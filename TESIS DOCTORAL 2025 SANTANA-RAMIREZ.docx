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E039" w14:textId="77777777" w:rsidR="00DE0639" w:rsidRPr="009E2791" w:rsidRDefault="00DE0639" w:rsidP="003E7DBA">
      <w:pPr>
        <w:rPr>
          <w:rFonts w:ascii="Times New Roman" w:hAnsi="Times New Roman" w:cs="Times New Roman"/>
          <w:b/>
          <w:bCs/>
          <w:sz w:val="36"/>
          <w:szCs w:val="36"/>
        </w:rPr>
      </w:pPr>
      <w:bookmarkStart w:id="0" w:name="_Hlk151930112"/>
      <w:bookmarkEnd w:id="0"/>
      <w:r w:rsidRPr="009E2791">
        <w:rPr>
          <w:rFonts w:ascii="Times New Roman" w:hAnsi="Times New Roman" w:cs="Times New Roman"/>
          <w:b/>
          <w:bCs/>
          <w:noProof/>
          <w:sz w:val="36"/>
          <w:szCs w:val="36"/>
          <w:lang w:eastAsia="es-MX"/>
        </w:rPr>
        <w:drawing>
          <wp:anchor distT="0" distB="0" distL="114300" distR="114300" simplePos="0" relativeHeight="251659264" behindDoc="0" locked="0" layoutInCell="1" allowOverlap="1" wp14:anchorId="68843CF0" wp14:editId="3422B6F4">
            <wp:simplePos x="0" y="0"/>
            <wp:positionH relativeFrom="column">
              <wp:posOffset>-1905</wp:posOffset>
            </wp:positionH>
            <wp:positionV relativeFrom="paragraph">
              <wp:posOffset>0</wp:posOffset>
            </wp:positionV>
            <wp:extent cx="901700" cy="1162050"/>
            <wp:effectExtent l="0" t="0" r="0" b="0"/>
            <wp:wrapSquare wrapText="bothSides"/>
            <wp:docPr id="130" name="Picture 130" descr="A:\ESC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ESC2.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00" cy="1162050"/>
                    </a:xfrm>
                    <a:prstGeom prst="rect">
                      <a:avLst/>
                    </a:prstGeom>
                    <a:noFill/>
                  </pic:spPr>
                </pic:pic>
              </a:graphicData>
            </a:graphic>
            <wp14:sizeRelH relativeFrom="margin">
              <wp14:pctWidth>0</wp14:pctWidth>
            </wp14:sizeRelH>
            <wp14:sizeRelV relativeFrom="margin">
              <wp14:pctHeight>0</wp14:pctHeight>
            </wp14:sizeRelV>
          </wp:anchor>
        </w:drawing>
      </w:r>
      <w:r w:rsidRPr="009E2791">
        <w:rPr>
          <w:rFonts w:ascii="Times New Roman" w:hAnsi="Times New Roman" w:cs="Times New Roman"/>
          <w:b/>
          <w:bCs/>
          <w:sz w:val="36"/>
          <w:szCs w:val="36"/>
        </w:rPr>
        <w:t>Universidad Autónoma de Querétaro</w:t>
      </w:r>
    </w:p>
    <w:p w14:paraId="01B0B0D8" w14:textId="77777777" w:rsidR="00DE0639" w:rsidRPr="009E2791" w:rsidRDefault="00DE0639" w:rsidP="003E7DBA">
      <w:pPr>
        <w:rPr>
          <w:rFonts w:ascii="Times New Roman" w:hAnsi="Times New Roman" w:cs="Times New Roman"/>
          <w:sz w:val="36"/>
          <w:szCs w:val="36"/>
        </w:rPr>
      </w:pPr>
      <w:r w:rsidRPr="009E2791">
        <w:rPr>
          <w:rFonts w:ascii="Times New Roman" w:hAnsi="Times New Roman" w:cs="Times New Roman"/>
          <w:sz w:val="36"/>
          <w:szCs w:val="36"/>
        </w:rPr>
        <w:t>Facultad de Informática</w:t>
      </w:r>
    </w:p>
    <w:p w14:paraId="727D028B" w14:textId="77777777" w:rsidR="00DE0639" w:rsidRPr="009E2791" w:rsidRDefault="00DE0639" w:rsidP="003E7DBA">
      <w:pPr>
        <w:rPr>
          <w:rFonts w:ascii="Times New Roman" w:hAnsi="Times New Roman" w:cs="Times New Roman"/>
          <w:b/>
          <w:sz w:val="28"/>
          <w:szCs w:val="28"/>
        </w:rPr>
      </w:pPr>
    </w:p>
    <w:p w14:paraId="40D7718E" w14:textId="77777777" w:rsidR="00DE0639" w:rsidRPr="009E2791" w:rsidRDefault="00DE0639" w:rsidP="003E7DBA">
      <w:pPr>
        <w:spacing w:line="240" w:lineRule="auto"/>
        <w:jc w:val="center"/>
        <w:rPr>
          <w:rFonts w:ascii="Times New Roman" w:hAnsi="Times New Roman" w:cs="Times New Roman"/>
          <w:b/>
          <w:color w:val="000000"/>
          <w:sz w:val="28"/>
          <w:szCs w:val="28"/>
        </w:rPr>
      </w:pPr>
    </w:p>
    <w:p w14:paraId="242C2416" w14:textId="77777777" w:rsidR="00DE0639" w:rsidRPr="009E2791" w:rsidRDefault="00DE0639" w:rsidP="00662EFF">
      <w:pPr>
        <w:spacing w:line="240" w:lineRule="auto"/>
        <w:jc w:val="center"/>
        <w:rPr>
          <w:rFonts w:ascii="Times New Roman" w:hAnsi="Times New Roman" w:cs="Times New Roman"/>
          <w:b/>
          <w:sz w:val="28"/>
          <w:szCs w:val="28"/>
        </w:rPr>
      </w:pPr>
      <w:bookmarkStart w:id="1" w:name="_Hlk148017956"/>
      <w:r w:rsidRPr="009E2791">
        <w:rPr>
          <w:rFonts w:ascii="Times New Roman" w:hAnsi="Times New Roman" w:cs="Times New Roman"/>
          <w:b/>
          <w:sz w:val="28"/>
          <w:szCs w:val="28"/>
        </w:rPr>
        <w:t>Modelo predictivo de histéresis de un sistema mecánico implementando técnicas de razonamiento basado en casos, para sistemas dinámicos probabilísticos discretos</w:t>
      </w:r>
    </w:p>
    <w:p w14:paraId="4C712F1E" w14:textId="77777777" w:rsidR="00DE0639" w:rsidRPr="009E2791" w:rsidRDefault="00DE0639" w:rsidP="003E7DBA">
      <w:pPr>
        <w:spacing w:line="240" w:lineRule="auto"/>
        <w:jc w:val="center"/>
        <w:rPr>
          <w:rFonts w:ascii="Times New Roman" w:hAnsi="Times New Roman" w:cs="Times New Roman"/>
          <w:b/>
          <w:sz w:val="28"/>
          <w:szCs w:val="28"/>
        </w:rPr>
      </w:pPr>
    </w:p>
    <w:bookmarkEnd w:id="1"/>
    <w:p w14:paraId="2D29648C" w14:textId="77777777" w:rsidR="00DE0639" w:rsidRPr="009E2791" w:rsidRDefault="00DE0639" w:rsidP="003E7DBA">
      <w:pPr>
        <w:spacing w:line="240" w:lineRule="auto"/>
        <w:rPr>
          <w:rFonts w:ascii="Times New Roman" w:hAnsi="Times New Roman" w:cs="Times New Roman"/>
          <w:b/>
          <w:bCs/>
          <w:szCs w:val="24"/>
        </w:rPr>
      </w:pPr>
    </w:p>
    <w:p w14:paraId="28030FC0" w14:textId="77777777" w:rsidR="00DE0639" w:rsidRPr="009E2791" w:rsidRDefault="00DE0639" w:rsidP="003E7DBA">
      <w:pPr>
        <w:spacing w:line="240" w:lineRule="auto"/>
        <w:jc w:val="center"/>
        <w:rPr>
          <w:rFonts w:ascii="Times New Roman" w:hAnsi="Times New Roman" w:cs="Times New Roman"/>
          <w:b/>
          <w:bCs/>
          <w:szCs w:val="24"/>
        </w:rPr>
      </w:pPr>
      <w:r w:rsidRPr="009E2791">
        <w:rPr>
          <w:rFonts w:ascii="Times New Roman" w:hAnsi="Times New Roman" w:cs="Times New Roman"/>
          <w:b/>
          <w:bCs/>
          <w:szCs w:val="24"/>
        </w:rPr>
        <w:t>Tesis</w:t>
      </w:r>
    </w:p>
    <w:p w14:paraId="187FF7C4" w14:textId="77777777" w:rsidR="00DE0639" w:rsidRPr="009E2791" w:rsidRDefault="00DE0639" w:rsidP="003E7DBA">
      <w:pPr>
        <w:spacing w:line="240" w:lineRule="auto"/>
        <w:jc w:val="center"/>
        <w:rPr>
          <w:rFonts w:ascii="Times New Roman" w:hAnsi="Times New Roman" w:cs="Times New Roman"/>
        </w:rPr>
      </w:pPr>
      <w:r w:rsidRPr="009E2791">
        <w:rPr>
          <w:rFonts w:ascii="Times New Roman" w:hAnsi="Times New Roman" w:cs="Times New Roman"/>
        </w:rPr>
        <w:t>Que como parte de los requisitos para obtener el Grado de</w:t>
      </w:r>
    </w:p>
    <w:p w14:paraId="0050EAD5" w14:textId="77777777" w:rsidR="00DE0639" w:rsidRPr="009E2791" w:rsidRDefault="00DE0639" w:rsidP="003E7DBA">
      <w:pPr>
        <w:spacing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Doctor en Ciencias de la Computación</w:t>
      </w:r>
    </w:p>
    <w:p w14:paraId="3B4D8B93" w14:textId="77777777" w:rsidR="00DE0639" w:rsidRPr="009E2791" w:rsidRDefault="00DE0639" w:rsidP="003E7DBA">
      <w:pPr>
        <w:spacing w:after="0" w:line="240" w:lineRule="auto"/>
        <w:jc w:val="center"/>
        <w:rPr>
          <w:rFonts w:ascii="Times New Roman" w:hAnsi="Times New Roman" w:cs="Times New Roman"/>
          <w:szCs w:val="24"/>
        </w:rPr>
      </w:pPr>
    </w:p>
    <w:p w14:paraId="28F067F6"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Presenta</w:t>
      </w:r>
    </w:p>
    <w:p w14:paraId="29D11D43" w14:textId="77777777" w:rsidR="00DE0639" w:rsidRPr="009E2791" w:rsidRDefault="00DE0639" w:rsidP="003E7DBA">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José de Jesús Santana Ramírez</w:t>
      </w:r>
    </w:p>
    <w:p w14:paraId="565C6576" w14:textId="77777777" w:rsidR="00DE0639" w:rsidRPr="009E2791" w:rsidRDefault="00DE0639" w:rsidP="003E7DBA">
      <w:pPr>
        <w:spacing w:after="0" w:line="240" w:lineRule="auto"/>
        <w:jc w:val="center"/>
        <w:rPr>
          <w:rFonts w:ascii="Times New Roman" w:hAnsi="Times New Roman" w:cs="Times New Roman"/>
          <w:b/>
          <w:bCs/>
          <w:sz w:val="28"/>
          <w:szCs w:val="28"/>
        </w:rPr>
      </w:pPr>
    </w:p>
    <w:p w14:paraId="31AD3CB4" w14:textId="77777777" w:rsidR="00DE0639" w:rsidRPr="009E2791" w:rsidRDefault="00DE0639" w:rsidP="003E7DBA">
      <w:pPr>
        <w:spacing w:after="0" w:line="240" w:lineRule="auto"/>
        <w:jc w:val="center"/>
        <w:rPr>
          <w:rFonts w:ascii="Times New Roman" w:hAnsi="Times New Roman" w:cs="Times New Roman"/>
          <w:szCs w:val="24"/>
        </w:rPr>
      </w:pPr>
    </w:p>
    <w:p w14:paraId="5DFEA140"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Dirigida</w:t>
      </w:r>
    </w:p>
    <w:p w14:paraId="0C7D089E" w14:textId="77777777" w:rsidR="00DE0639" w:rsidRPr="009E2791" w:rsidRDefault="00DE0639" w:rsidP="003E7DBA">
      <w:pPr>
        <w:spacing w:after="0" w:line="240" w:lineRule="auto"/>
        <w:jc w:val="center"/>
        <w:rPr>
          <w:rFonts w:ascii="Times New Roman" w:hAnsi="Times New Roman" w:cs="Times New Roman"/>
          <w:szCs w:val="24"/>
        </w:rPr>
      </w:pPr>
    </w:p>
    <w:p w14:paraId="33C04C3F" w14:textId="77777777" w:rsidR="00DE0639" w:rsidRPr="009E2791" w:rsidRDefault="00DE0639" w:rsidP="003E7DBA">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Dr. Juan Carlos Antonio Jáuregui Correa</w:t>
      </w:r>
    </w:p>
    <w:p w14:paraId="7339E539" w14:textId="77777777" w:rsidR="00DE0639" w:rsidRPr="009E2791" w:rsidRDefault="00DE0639" w:rsidP="003E7DBA">
      <w:pPr>
        <w:spacing w:after="0" w:line="240" w:lineRule="auto"/>
        <w:jc w:val="center"/>
        <w:rPr>
          <w:rFonts w:ascii="Times New Roman" w:hAnsi="Times New Roman" w:cs="Times New Roman"/>
          <w:sz w:val="28"/>
          <w:szCs w:val="28"/>
        </w:rPr>
      </w:pPr>
      <w:r w:rsidRPr="009E2791">
        <w:rPr>
          <w:rFonts w:ascii="Times New Roman" w:hAnsi="Times New Roman" w:cs="Times New Roman"/>
          <w:sz w:val="28"/>
          <w:szCs w:val="28"/>
        </w:rPr>
        <w:t>Director de tesis</w:t>
      </w:r>
    </w:p>
    <w:p w14:paraId="0F1BC1D5" w14:textId="77777777" w:rsidR="00DE0639" w:rsidRPr="009E2791" w:rsidRDefault="00DE0639" w:rsidP="003E7DBA">
      <w:pPr>
        <w:spacing w:after="0" w:line="240" w:lineRule="auto"/>
        <w:jc w:val="center"/>
        <w:rPr>
          <w:rFonts w:ascii="Times New Roman" w:hAnsi="Times New Roman" w:cs="Times New Roman"/>
          <w:szCs w:val="24"/>
        </w:rPr>
      </w:pPr>
    </w:p>
    <w:p w14:paraId="36E7C140"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Codirigida</w:t>
      </w:r>
    </w:p>
    <w:p w14:paraId="73ED88EB" w14:textId="77777777" w:rsidR="00DE0639" w:rsidRPr="009E2791" w:rsidRDefault="00DE0639" w:rsidP="003E7DBA">
      <w:pPr>
        <w:spacing w:after="0" w:line="240" w:lineRule="auto"/>
        <w:jc w:val="center"/>
        <w:rPr>
          <w:rFonts w:ascii="Times New Roman" w:hAnsi="Times New Roman" w:cs="Times New Roman"/>
          <w:szCs w:val="24"/>
        </w:rPr>
      </w:pPr>
    </w:p>
    <w:p w14:paraId="7AAA82F3" w14:textId="77777777" w:rsidR="00DE0639" w:rsidRPr="009E2791" w:rsidRDefault="00DE0639" w:rsidP="00662EFF">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Dr. Fausto Abraham Jacques García</w:t>
      </w:r>
    </w:p>
    <w:p w14:paraId="7A6E8D8C" w14:textId="77777777" w:rsidR="00DE0639" w:rsidRPr="009E2791" w:rsidRDefault="00DE0639" w:rsidP="003E7DBA">
      <w:pPr>
        <w:spacing w:after="0" w:line="240" w:lineRule="auto"/>
        <w:jc w:val="center"/>
        <w:rPr>
          <w:rFonts w:ascii="Times New Roman" w:hAnsi="Times New Roman" w:cs="Times New Roman"/>
          <w:sz w:val="28"/>
          <w:szCs w:val="28"/>
        </w:rPr>
      </w:pPr>
      <w:r w:rsidRPr="009E2791">
        <w:rPr>
          <w:rFonts w:ascii="Times New Roman" w:hAnsi="Times New Roman" w:cs="Times New Roman"/>
          <w:sz w:val="28"/>
          <w:szCs w:val="28"/>
        </w:rPr>
        <w:t>Codirector de tesis</w:t>
      </w:r>
    </w:p>
    <w:p w14:paraId="7E393C00" w14:textId="77777777" w:rsidR="00DE0639" w:rsidRPr="009E2791" w:rsidRDefault="00DE0639" w:rsidP="003E7DBA">
      <w:pPr>
        <w:rPr>
          <w:rFonts w:ascii="Times New Roman" w:hAnsi="Times New Roman" w:cs="Times New Roman"/>
          <w:szCs w:val="24"/>
        </w:rPr>
      </w:pPr>
    </w:p>
    <w:p w14:paraId="74BFCDD9" w14:textId="77777777" w:rsidR="00DE0639" w:rsidRPr="009E2791" w:rsidRDefault="00DE0639" w:rsidP="003E7DBA">
      <w:pPr>
        <w:rPr>
          <w:rFonts w:ascii="Times New Roman" w:hAnsi="Times New Roman" w:cs="Times New Roman"/>
          <w:szCs w:val="24"/>
        </w:rPr>
      </w:pPr>
    </w:p>
    <w:p w14:paraId="7D48F5CA" w14:textId="77777777" w:rsidR="00DE0639" w:rsidRPr="009E2791" w:rsidRDefault="00DE0639" w:rsidP="00813DF1">
      <w:pPr>
        <w:jc w:val="right"/>
        <w:rPr>
          <w:rFonts w:ascii="Times New Roman" w:hAnsi="Times New Roman" w:cs="Times New Roman"/>
          <w:szCs w:val="24"/>
        </w:rPr>
      </w:pPr>
    </w:p>
    <w:p w14:paraId="730A3F3D" w14:textId="77777777" w:rsidR="00DE0639" w:rsidRPr="009E2791" w:rsidRDefault="00DE0639" w:rsidP="00813DF1">
      <w:pPr>
        <w:jc w:val="right"/>
        <w:rPr>
          <w:rFonts w:ascii="Times New Roman" w:hAnsi="Times New Roman" w:cs="Times New Roman"/>
          <w:bCs/>
        </w:rPr>
      </w:pPr>
      <w:r w:rsidRPr="009E2791">
        <w:rPr>
          <w:rFonts w:ascii="Times New Roman" w:hAnsi="Times New Roman" w:cs="Times New Roman"/>
          <w:bCs/>
        </w:rPr>
        <w:t xml:space="preserve">Querétaro, </w:t>
      </w:r>
      <w:proofErr w:type="spellStart"/>
      <w:r w:rsidRPr="009E2791">
        <w:rPr>
          <w:rFonts w:ascii="Times New Roman" w:hAnsi="Times New Roman" w:cs="Times New Roman"/>
          <w:bCs/>
        </w:rPr>
        <w:t>Qro</w:t>
      </w:r>
      <w:proofErr w:type="spellEnd"/>
      <w:r w:rsidRPr="009E2791">
        <w:rPr>
          <w:rFonts w:ascii="Times New Roman" w:hAnsi="Times New Roman" w:cs="Times New Roman"/>
          <w:bCs/>
        </w:rPr>
        <w:t>., 2 de junio de 2025</w:t>
      </w:r>
    </w:p>
    <w:p w14:paraId="6B2906E9" w14:textId="77777777" w:rsidR="00DE0639" w:rsidRPr="009E2791" w:rsidRDefault="00DE0639" w:rsidP="00813DF1">
      <w:pPr>
        <w:jc w:val="center"/>
        <w:rPr>
          <w:rFonts w:ascii="Times New Roman" w:hAnsi="Times New Roman" w:cs="Times New Roman"/>
          <w:bCs/>
          <w:highlight w:val="yellow"/>
        </w:rPr>
      </w:pPr>
    </w:p>
    <w:p w14:paraId="1FFB0D4F" w14:textId="77777777" w:rsidR="00DE0639" w:rsidRPr="009E2791" w:rsidRDefault="00DE0639" w:rsidP="003E7DBA">
      <w:pPr>
        <w:spacing w:line="240" w:lineRule="auto"/>
        <w:rPr>
          <w:rFonts w:ascii="Times New Roman" w:hAnsi="Times New Roman" w:cs="Times New Roman"/>
          <w:b/>
          <w:bCs/>
          <w:sz w:val="36"/>
          <w:szCs w:val="36"/>
        </w:rPr>
      </w:pPr>
      <w:r w:rsidRPr="009E2791">
        <w:rPr>
          <w:rFonts w:ascii="Times New Roman" w:hAnsi="Times New Roman" w:cs="Times New Roman"/>
          <w:b/>
          <w:bCs/>
          <w:noProof/>
          <w:sz w:val="36"/>
          <w:szCs w:val="36"/>
          <w:lang w:eastAsia="es-MX"/>
        </w:rPr>
        <w:lastRenderedPageBreak/>
        <w:drawing>
          <wp:anchor distT="0" distB="0" distL="114300" distR="114300" simplePos="0" relativeHeight="251660288" behindDoc="0" locked="0" layoutInCell="1" allowOverlap="1" wp14:anchorId="32D17A78" wp14:editId="2954208B">
            <wp:simplePos x="0" y="0"/>
            <wp:positionH relativeFrom="column">
              <wp:posOffset>-1905</wp:posOffset>
            </wp:positionH>
            <wp:positionV relativeFrom="paragraph">
              <wp:posOffset>0</wp:posOffset>
            </wp:positionV>
            <wp:extent cx="901700" cy="1162050"/>
            <wp:effectExtent l="0" t="0" r="0" b="0"/>
            <wp:wrapSquare wrapText="bothSides"/>
            <wp:docPr id="5" name="Imagen 5" descr="A:\ESC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ESC2.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00" cy="1162050"/>
                    </a:xfrm>
                    <a:prstGeom prst="rect">
                      <a:avLst/>
                    </a:prstGeom>
                    <a:noFill/>
                  </pic:spPr>
                </pic:pic>
              </a:graphicData>
            </a:graphic>
            <wp14:sizeRelH relativeFrom="margin">
              <wp14:pctWidth>0</wp14:pctWidth>
            </wp14:sizeRelH>
            <wp14:sizeRelV relativeFrom="margin">
              <wp14:pctHeight>0</wp14:pctHeight>
            </wp14:sizeRelV>
          </wp:anchor>
        </w:drawing>
      </w:r>
      <w:r w:rsidRPr="009E2791">
        <w:rPr>
          <w:rFonts w:ascii="Times New Roman" w:hAnsi="Times New Roman" w:cs="Times New Roman"/>
          <w:b/>
          <w:bCs/>
          <w:sz w:val="36"/>
          <w:szCs w:val="36"/>
        </w:rPr>
        <w:t>Universidad Autónoma de Querétaro</w:t>
      </w:r>
    </w:p>
    <w:p w14:paraId="7D3A627E" w14:textId="77777777" w:rsidR="00DE0639" w:rsidRPr="009E2791" w:rsidRDefault="00DE0639" w:rsidP="003E7DBA">
      <w:pPr>
        <w:spacing w:line="240" w:lineRule="auto"/>
        <w:rPr>
          <w:rFonts w:ascii="Times New Roman" w:hAnsi="Times New Roman" w:cs="Times New Roman"/>
          <w:sz w:val="28"/>
          <w:szCs w:val="28"/>
        </w:rPr>
      </w:pPr>
      <w:r w:rsidRPr="009E2791">
        <w:rPr>
          <w:rFonts w:ascii="Times New Roman" w:hAnsi="Times New Roman" w:cs="Times New Roman"/>
          <w:sz w:val="28"/>
          <w:szCs w:val="28"/>
        </w:rPr>
        <w:t>Facultad de Informática</w:t>
      </w:r>
    </w:p>
    <w:p w14:paraId="43E170F6" w14:textId="77777777" w:rsidR="00DE0639" w:rsidRPr="009E2791" w:rsidRDefault="00DE0639" w:rsidP="003E7DBA">
      <w:pPr>
        <w:spacing w:line="240" w:lineRule="auto"/>
        <w:rPr>
          <w:rFonts w:ascii="Times New Roman" w:hAnsi="Times New Roman" w:cs="Times New Roman"/>
          <w:sz w:val="28"/>
          <w:szCs w:val="28"/>
        </w:rPr>
      </w:pPr>
      <w:r w:rsidRPr="009E2791">
        <w:rPr>
          <w:rFonts w:ascii="Times New Roman" w:hAnsi="Times New Roman" w:cs="Times New Roman"/>
          <w:sz w:val="28"/>
          <w:szCs w:val="28"/>
        </w:rPr>
        <w:t>Doctorado en Ciencias de la Computación</w:t>
      </w:r>
    </w:p>
    <w:p w14:paraId="3AB76A81" w14:textId="77777777" w:rsidR="00DE0639" w:rsidRPr="009E2791" w:rsidRDefault="00DE0639" w:rsidP="003E7DBA">
      <w:pPr>
        <w:rPr>
          <w:rFonts w:ascii="Times New Roman" w:hAnsi="Times New Roman" w:cs="Times New Roman"/>
          <w:bCs/>
          <w:highlight w:val="yellow"/>
        </w:rPr>
      </w:pPr>
    </w:p>
    <w:p w14:paraId="297DA83D" w14:textId="77777777" w:rsidR="00DE0639" w:rsidRPr="009E2791" w:rsidRDefault="00DE0639" w:rsidP="00662EFF">
      <w:pPr>
        <w:spacing w:line="240" w:lineRule="auto"/>
        <w:jc w:val="center"/>
        <w:rPr>
          <w:rFonts w:ascii="Times New Roman" w:hAnsi="Times New Roman" w:cs="Times New Roman"/>
          <w:b/>
          <w:sz w:val="28"/>
          <w:szCs w:val="28"/>
        </w:rPr>
      </w:pPr>
      <w:r w:rsidRPr="009E2791">
        <w:rPr>
          <w:rFonts w:ascii="Times New Roman" w:hAnsi="Times New Roman" w:cs="Times New Roman"/>
          <w:b/>
          <w:sz w:val="28"/>
          <w:szCs w:val="28"/>
        </w:rPr>
        <w:t>Modelo predictivo de histéresis de un sistema mecánico implementando técnicas de razonamiento basado en casos, para sistemas dinámicos probabilísticos discretos</w:t>
      </w:r>
    </w:p>
    <w:p w14:paraId="54ABE9AD" w14:textId="77777777" w:rsidR="00DE0639" w:rsidRPr="009E2791" w:rsidRDefault="00DE0639" w:rsidP="003E7DBA">
      <w:pPr>
        <w:spacing w:line="240" w:lineRule="auto"/>
        <w:jc w:val="center"/>
        <w:rPr>
          <w:rFonts w:ascii="Times New Roman" w:hAnsi="Times New Roman" w:cs="Times New Roman"/>
          <w:szCs w:val="24"/>
        </w:rPr>
      </w:pPr>
      <w:r w:rsidRPr="009E2791">
        <w:rPr>
          <w:rFonts w:ascii="Times New Roman" w:hAnsi="Times New Roman" w:cs="Times New Roman"/>
          <w:szCs w:val="24"/>
        </w:rPr>
        <w:t>Tesis</w:t>
      </w:r>
    </w:p>
    <w:p w14:paraId="6230708E" w14:textId="77777777" w:rsidR="00DE0639" w:rsidRPr="009E2791" w:rsidRDefault="00DE0639" w:rsidP="003E7DBA">
      <w:pPr>
        <w:spacing w:line="240" w:lineRule="auto"/>
        <w:jc w:val="center"/>
        <w:rPr>
          <w:rFonts w:ascii="Times New Roman" w:hAnsi="Times New Roman" w:cs="Times New Roman"/>
        </w:rPr>
      </w:pPr>
      <w:r w:rsidRPr="009E2791">
        <w:rPr>
          <w:rFonts w:ascii="Times New Roman" w:hAnsi="Times New Roman" w:cs="Times New Roman"/>
        </w:rPr>
        <w:t>Que como parte de los requisitos para obtener el Grado de</w:t>
      </w:r>
    </w:p>
    <w:p w14:paraId="775AE833" w14:textId="77777777" w:rsidR="00DE0639" w:rsidRPr="009E2791" w:rsidRDefault="00DE0639" w:rsidP="003E7DBA">
      <w:pPr>
        <w:spacing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Doctor en Ciencias de la Computación</w:t>
      </w:r>
    </w:p>
    <w:p w14:paraId="758AECF4"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Presenta</w:t>
      </w:r>
    </w:p>
    <w:p w14:paraId="6DB1335D" w14:textId="77777777" w:rsidR="00DE0639" w:rsidRPr="009E2791" w:rsidRDefault="00DE0639" w:rsidP="003E7DBA">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José de Jesús Santana Ramírez</w:t>
      </w:r>
    </w:p>
    <w:p w14:paraId="420C7830" w14:textId="77777777" w:rsidR="00DE0639" w:rsidRPr="009E2791" w:rsidRDefault="00DE0639" w:rsidP="003E7DBA">
      <w:pPr>
        <w:spacing w:after="0" w:line="240" w:lineRule="auto"/>
        <w:jc w:val="center"/>
        <w:rPr>
          <w:rFonts w:ascii="Times New Roman" w:hAnsi="Times New Roman" w:cs="Times New Roman"/>
          <w:b/>
          <w:bCs/>
          <w:sz w:val="28"/>
          <w:szCs w:val="28"/>
        </w:rPr>
      </w:pPr>
    </w:p>
    <w:p w14:paraId="736B9796"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 xml:space="preserve">Dirigida </w:t>
      </w:r>
    </w:p>
    <w:p w14:paraId="01A340A5" w14:textId="77777777" w:rsidR="00DE0639" w:rsidRPr="009E2791" w:rsidRDefault="00DE0639" w:rsidP="003E7DBA">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Dr. Juan Carlos Antonio Jáuregui Correa</w:t>
      </w:r>
    </w:p>
    <w:p w14:paraId="6EF3A3D3" w14:textId="77777777" w:rsidR="00DE0639" w:rsidRPr="009E2791" w:rsidRDefault="00DE0639" w:rsidP="003E7DBA">
      <w:pPr>
        <w:spacing w:after="0" w:line="240" w:lineRule="auto"/>
        <w:jc w:val="center"/>
        <w:rPr>
          <w:rFonts w:ascii="Times New Roman" w:hAnsi="Times New Roman" w:cs="Times New Roman"/>
          <w:b/>
          <w:bCs/>
          <w:sz w:val="28"/>
          <w:szCs w:val="28"/>
        </w:rPr>
      </w:pPr>
    </w:p>
    <w:p w14:paraId="13E0C41A" w14:textId="77777777" w:rsidR="00DE0639" w:rsidRPr="009E2791" w:rsidRDefault="00DE0639" w:rsidP="003E7DBA">
      <w:pPr>
        <w:spacing w:after="0" w:line="240" w:lineRule="auto"/>
        <w:jc w:val="center"/>
        <w:rPr>
          <w:rFonts w:ascii="Times New Roman" w:hAnsi="Times New Roman" w:cs="Times New Roman"/>
          <w:szCs w:val="24"/>
        </w:rPr>
      </w:pPr>
      <w:r w:rsidRPr="009E2791">
        <w:rPr>
          <w:rFonts w:ascii="Times New Roman" w:hAnsi="Times New Roman" w:cs="Times New Roman"/>
          <w:szCs w:val="24"/>
        </w:rPr>
        <w:t>Codirigida</w:t>
      </w:r>
    </w:p>
    <w:p w14:paraId="30CFCE6C" w14:textId="77777777" w:rsidR="00DE0639" w:rsidRPr="009E2791" w:rsidRDefault="00DE0639" w:rsidP="003E7DBA">
      <w:pPr>
        <w:spacing w:after="0" w:line="240" w:lineRule="auto"/>
        <w:jc w:val="center"/>
        <w:rPr>
          <w:rFonts w:ascii="Times New Roman" w:hAnsi="Times New Roman" w:cs="Times New Roman"/>
          <w:b/>
          <w:bCs/>
          <w:sz w:val="28"/>
          <w:szCs w:val="28"/>
        </w:rPr>
      </w:pPr>
      <w:r w:rsidRPr="009E2791">
        <w:rPr>
          <w:rFonts w:ascii="Times New Roman" w:hAnsi="Times New Roman" w:cs="Times New Roman"/>
          <w:b/>
          <w:bCs/>
          <w:sz w:val="28"/>
          <w:szCs w:val="28"/>
        </w:rPr>
        <w:t>Dr. Fausto Abraham Jacques García</w:t>
      </w:r>
    </w:p>
    <w:p w14:paraId="2F2EC8D2" w14:textId="77777777" w:rsidR="00DE0639" w:rsidRPr="009E2791" w:rsidRDefault="00DE0639" w:rsidP="003E7DBA">
      <w:pPr>
        <w:spacing w:after="0" w:line="240" w:lineRule="auto"/>
        <w:jc w:val="left"/>
        <w:rPr>
          <w:rFonts w:ascii="Times New Roman" w:hAnsi="Times New Roman" w:cs="Times New Roman"/>
          <w:sz w:val="20"/>
          <w:szCs w:val="20"/>
        </w:rPr>
      </w:pPr>
    </w:p>
    <w:p w14:paraId="30DAF3FC" w14:textId="77777777" w:rsidR="00DE0639" w:rsidRPr="009E2791" w:rsidRDefault="00DE0639" w:rsidP="003E7DBA">
      <w:pPr>
        <w:spacing w:after="0" w:line="240" w:lineRule="auto"/>
        <w:jc w:val="left"/>
        <w:rPr>
          <w:rFonts w:ascii="Times New Roman" w:hAnsi="Times New Roman" w:cs="Times New Roman"/>
          <w:sz w:val="20"/>
          <w:szCs w:val="20"/>
        </w:rPr>
      </w:pPr>
    </w:p>
    <w:p w14:paraId="5ACEE043"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Dr. Juan Carlos Antonio Jáuregui Correa</w:t>
      </w:r>
    </w:p>
    <w:p w14:paraId="4D7E62C0"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Presidente</w:t>
      </w:r>
    </w:p>
    <w:p w14:paraId="049F359F" w14:textId="46C82EB5"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Dr. Fausto Abraham Jacques García</w:t>
      </w:r>
    </w:p>
    <w:p w14:paraId="6AD8CE61"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Secretario</w:t>
      </w:r>
    </w:p>
    <w:p w14:paraId="1A72533B"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Dra. Ana Marcela Herrera Navarro</w:t>
      </w:r>
    </w:p>
    <w:p w14:paraId="2EEFB8CE"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Vocal</w:t>
      </w:r>
    </w:p>
    <w:p w14:paraId="3D917D6B"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Dr. Hugo Jiménez Hernández</w:t>
      </w:r>
    </w:p>
    <w:p w14:paraId="11854FC2"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Suplente</w:t>
      </w:r>
    </w:p>
    <w:p w14:paraId="42518FCE"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Dr. Jovan Ezequiel Basaldúa Sánchez</w:t>
      </w:r>
    </w:p>
    <w:p w14:paraId="4E06B2DE" w14:textId="77777777" w:rsidR="00DE0639" w:rsidRPr="009E2791" w:rsidRDefault="00DE0639" w:rsidP="003E7DBA">
      <w:pPr>
        <w:spacing w:after="0" w:line="240" w:lineRule="auto"/>
        <w:jc w:val="left"/>
        <w:rPr>
          <w:rFonts w:ascii="Times New Roman" w:hAnsi="Times New Roman" w:cs="Times New Roman"/>
          <w:szCs w:val="24"/>
        </w:rPr>
      </w:pPr>
      <w:r w:rsidRPr="009E2791">
        <w:rPr>
          <w:rFonts w:ascii="Times New Roman" w:hAnsi="Times New Roman" w:cs="Times New Roman"/>
          <w:szCs w:val="24"/>
        </w:rPr>
        <w:t>Suplente</w:t>
      </w:r>
    </w:p>
    <w:p w14:paraId="7208D11A" w14:textId="77777777" w:rsidR="00DE0639" w:rsidRPr="009E2791" w:rsidRDefault="00DE0639" w:rsidP="003E7DBA">
      <w:pPr>
        <w:spacing w:after="0" w:line="240" w:lineRule="auto"/>
        <w:rPr>
          <w:rFonts w:ascii="Times New Roman" w:hAnsi="Times New Roman" w:cs="Times New Roman"/>
        </w:rPr>
      </w:pPr>
    </w:p>
    <w:p w14:paraId="574AC635" w14:textId="77777777" w:rsidR="00DE0639" w:rsidRPr="009E2791" w:rsidRDefault="00DE0639" w:rsidP="003E7DBA">
      <w:pPr>
        <w:spacing w:after="0" w:line="240" w:lineRule="auto"/>
        <w:jc w:val="center"/>
        <w:rPr>
          <w:rFonts w:ascii="Times New Roman" w:hAnsi="Times New Roman" w:cs="Times New Roman"/>
        </w:rPr>
      </w:pPr>
    </w:p>
    <w:p w14:paraId="6AA2D184" w14:textId="77777777" w:rsidR="00DE0639" w:rsidRPr="009E2791" w:rsidRDefault="00DE0639" w:rsidP="003E7DBA">
      <w:pPr>
        <w:spacing w:after="0" w:line="240" w:lineRule="auto"/>
        <w:jc w:val="center"/>
        <w:rPr>
          <w:rFonts w:ascii="Times New Roman" w:hAnsi="Times New Roman" w:cs="Times New Roman"/>
        </w:rPr>
      </w:pPr>
      <w:r w:rsidRPr="009E2791">
        <w:rPr>
          <w:rFonts w:ascii="Times New Roman" w:hAnsi="Times New Roman" w:cs="Times New Roman"/>
        </w:rPr>
        <w:t xml:space="preserve">Centro Universitario, Querétaro, </w:t>
      </w:r>
      <w:proofErr w:type="spellStart"/>
      <w:r w:rsidRPr="009E2791">
        <w:rPr>
          <w:rFonts w:ascii="Times New Roman" w:hAnsi="Times New Roman" w:cs="Times New Roman"/>
        </w:rPr>
        <w:t>Qro</w:t>
      </w:r>
      <w:proofErr w:type="spellEnd"/>
      <w:r w:rsidRPr="009E2791">
        <w:rPr>
          <w:rFonts w:ascii="Times New Roman" w:hAnsi="Times New Roman" w:cs="Times New Roman"/>
        </w:rPr>
        <w:t xml:space="preserve">. </w:t>
      </w:r>
    </w:p>
    <w:p w14:paraId="034CB53C" w14:textId="77777777" w:rsidR="00DE0639" w:rsidRPr="009E2791" w:rsidRDefault="00DE0639" w:rsidP="003E7DBA">
      <w:pPr>
        <w:spacing w:after="0" w:line="240" w:lineRule="auto"/>
        <w:jc w:val="center"/>
        <w:rPr>
          <w:rFonts w:ascii="Times New Roman" w:hAnsi="Times New Roman" w:cs="Times New Roman"/>
        </w:rPr>
      </w:pPr>
      <w:r w:rsidRPr="009E2791">
        <w:rPr>
          <w:rFonts w:ascii="Times New Roman" w:hAnsi="Times New Roman" w:cs="Times New Roman"/>
        </w:rPr>
        <w:t>junio 2025</w:t>
      </w:r>
    </w:p>
    <w:p w14:paraId="30D17113" w14:textId="77777777" w:rsidR="00DE0639" w:rsidRDefault="00DE0639" w:rsidP="003E7DBA">
      <w:pPr>
        <w:spacing w:after="0" w:line="240" w:lineRule="auto"/>
        <w:jc w:val="center"/>
        <w:rPr>
          <w:rFonts w:ascii="Times New Roman" w:hAnsi="Times New Roman" w:cs="Times New Roman"/>
        </w:rPr>
      </w:pPr>
      <w:r w:rsidRPr="009E2791">
        <w:rPr>
          <w:rFonts w:ascii="Times New Roman" w:hAnsi="Times New Roman" w:cs="Times New Roman"/>
        </w:rPr>
        <w:t>México</w:t>
      </w:r>
    </w:p>
    <w:p w14:paraId="012D9A0B" w14:textId="77777777" w:rsidR="009E2791" w:rsidRDefault="009E2791" w:rsidP="003E7DBA">
      <w:pPr>
        <w:spacing w:after="0" w:line="240" w:lineRule="auto"/>
        <w:jc w:val="center"/>
        <w:rPr>
          <w:rFonts w:ascii="Times New Roman" w:hAnsi="Times New Roman" w:cs="Times New Roman"/>
        </w:rPr>
      </w:pPr>
    </w:p>
    <w:p w14:paraId="0AE656D8" w14:textId="77777777" w:rsidR="009E2791" w:rsidRDefault="009E2791" w:rsidP="003E7DBA">
      <w:pPr>
        <w:spacing w:after="0" w:line="240" w:lineRule="auto"/>
        <w:jc w:val="center"/>
        <w:rPr>
          <w:rFonts w:ascii="Times New Roman" w:hAnsi="Times New Roman" w:cs="Times New Roman"/>
        </w:rPr>
      </w:pPr>
    </w:p>
    <w:p w14:paraId="73875066" w14:textId="77777777" w:rsidR="009E2791" w:rsidRPr="009E2791" w:rsidRDefault="009E2791" w:rsidP="003E7DBA">
      <w:pPr>
        <w:spacing w:after="0" w:line="240" w:lineRule="auto"/>
        <w:jc w:val="center"/>
        <w:rPr>
          <w:rFonts w:ascii="Times New Roman" w:hAnsi="Times New Roman" w:cs="Times New Roman"/>
        </w:rPr>
      </w:pPr>
    </w:p>
    <w:sdt>
      <w:sdtPr>
        <w:rPr>
          <w:rFonts w:ascii="Times New Roman" w:eastAsiaTheme="minorHAnsi" w:hAnsi="Times New Roman" w:cs="Times New Roman"/>
          <w:color w:val="auto"/>
          <w:sz w:val="24"/>
          <w:szCs w:val="24"/>
          <w:lang w:val="es-ES" w:eastAsia="en-US"/>
        </w:rPr>
        <w:id w:val="1238285835"/>
        <w:docPartObj>
          <w:docPartGallery w:val="Table of Contents"/>
          <w:docPartUnique/>
        </w:docPartObj>
      </w:sdtPr>
      <w:sdtEndPr>
        <w:rPr>
          <w:b/>
          <w:bCs/>
        </w:rPr>
      </w:sdtEndPr>
      <w:sdtContent>
        <w:p w14:paraId="6DEBBB2C" w14:textId="77777777" w:rsidR="00DE0639" w:rsidRPr="009E2791" w:rsidRDefault="00DE0639" w:rsidP="00745E63">
          <w:pPr>
            <w:pStyle w:val="TOCHeading"/>
            <w:jc w:val="center"/>
            <w:rPr>
              <w:rFonts w:ascii="Times New Roman" w:hAnsi="Times New Roman" w:cs="Times New Roman"/>
              <w:b/>
              <w:bCs/>
              <w:color w:val="auto"/>
              <w:sz w:val="24"/>
              <w:szCs w:val="24"/>
              <w:lang w:val="es-ES"/>
            </w:rPr>
          </w:pPr>
          <w:r w:rsidRPr="009E2791">
            <w:rPr>
              <w:rFonts w:ascii="Times New Roman" w:hAnsi="Times New Roman" w:cs="Times New Roman"/>
              <w:b/>
              <w:bCs/>
              <w:color w:val="auto"/>
              <w:sz w:val="24"/>
              <w:szCs w:val="24"/>
              <w:lang w:val="es-ES"/>
            </w:rPr>
            <w:t>Índice de contenido</w:t>
          </w:r>
        </w:p>
        <w:p w14:paraId="07786C97" w14:textId="77777777" w:rsidR="00DE0639" w:rsidRPr="009E2791" w:rsidRDefault="00DE0639" w:rsidP="003E7DBA">
          <w:pPr>
            <w:rPr>
              <w:rFonts w:ascii="Times New Roman" w:hAnsi="Times New Roman" w:cs="Times New Roman"/>
              <w:lang w:val="es-ES" w:eastAsia="es-MX"/>
            </w:rPr>
          </w:pPr>
        </w:p>
        <w:p w14:paraId="31EA9C05" w14:textId="2FCAC323"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r w:rsidRPr="009E2791">
            <w:rPr>
              <w:rFonts w:ascii="Times New Roman" w:hAnsi="Times New Roman" w:cs="Times New Roman"/>
              <w:szCs w:val="24"/>
            </w:rPr>
            <w:fldChar w:fldCharType="begin"/>
          </w:r>
          <w:r w:rsidRPr="009E2791">
            <w:rPr>
              <w:rFonts w:ascii="Times New Roman" w:hAnsi="Times New Roman" w:cs="Times New Roman"/>
              <w:szCs w:val="24"/>
            </w:rPr>
            <w:instrText xml:space="preserve"> TOC \o "1-3" \h \z \u </w:instrText>
          </w:r>
          <w:r w:rsidRPr="009E2791">
            <w:rPr>
              <w:rFonts w:ascii="Times New Roman" w:hAnsi="Times New Roman" w:cs="Times New Roman"/>
              <w:szCs w:val="24"/>
            </w:rPr>
            <w:fldChar w:fldCharType="separate"/>
          </w:r>
          <w:hyperlink w:anchor="_Toc195213676" w:history="1">
            <w:r w:rsidRPr="009E2791">
              <w:rPr>
                <w:rStyle w:val="Hyperlink"/>
                <w:rFonts w:ascii="Times New Roman" w:hAnsi="Times New Roman" w:cs="Times New Roman"/>
                <w:b/>
                <w:bCs/>
                <w:noProof/>
              </w:rPr>
              <w:t>Dedicatorias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_Toc195213676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5</w:t>
            </w:r>
            <w:r w:rsidRPr="009E2791">
              <w:rPr>
                <w:rFonts w:ascii="Times New Roman" w:hAnsi="Times New Roman" w:cs="Times New Roman"/>
                <w:noProof/>
                <w:webHidden/>
              </w:rPr>
              <w:fldChar w:fldCharType="end"/>
            </w:r>
          </w:hyperlink>
        </w:p>
        <w:p w14:paraId="10704A61" w14:textId="483EC117"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77" w:history="1">
            <w:r w:rsidRPr="009E2791">
              <w:rPr>
                <w:rStyle w:val="Hyperlink"/>
                <w:rFonts w:ascii="Times New Roman" w:hAnsi="Times New Roman" w:cs="Times New Roman"/>
                <w:b/>
                <w:bCs/>
                <w:noProof/>
              </w:rPr>
              <w:t>Agradecimientos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_Toc195213677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5</w:t>
            </w:r>
            <w:r w:rsidRPr="009E2791">
              <w:rPr>
                <w:rFonts w:ascii="Times New Roman" w:hAnsi="Times New Roman" w:cs="Times New Roman"/>
                <w:noProof/>
                <w:webHidden/>
              </w:rPr>
              <w:fldChar w:fldCharType="end"/>
            </w:r>
          </w:hyperlink>
        </w:p>
        <w:p w14:paraId="3EE2278E" w14:textId="7FE45101"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78" w:history="1">
            <w:r w:rsidRPr="009E2791">
              <w:rPr>
                <w:rStyle w:val="Hyperlink"/>
                <w:rFonts w:ascii="Times New Roman" w:hAnsi="Times New Roman" w:cs="Times New Roman"/>
                <w:b/>
                <w:bCs/>
                <w:noProof/>
              </w:rPr>
              <w:t>Índice de tablas</w:t>
            </w:r>
            <w:r w:rsidRPr="009E2791">
              <w:rPr>
                <w:rFonts w:ascii="Times New Roman" w:hAnsi="Times New Roman" w:cs="Times New Roman"/>
                <w:noProof/>
                <w:webHidden/>
              </w:rPr>
              <w:tab/>
            </w:r>
          </w:hyperlink>
          <w:r w:rsidR="00BB4C33" w:rsidRPr="009E2791">
            <w:rPr>
              <w:rFonts w:ascii="Times New Roman" w:hAnsi="Times New Roman" w:cs="Times New Roman"/>
            </w:rPr>
            <w:t>5</w:t>
          </w:r>
        </w:p>
        <w:p w14:paraId="051454E5" w14:textId="1767E814"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79" w:history="1">
            <w:r w:rsidRPr="009E2791">
              <w:rPr>
                <w:rStyle w:val="Hyperlink"/>
                <w:rFonts w:ascii="Times New Roman" w:hAnsi="Times New Roman" w:cs="Times New Roman"/>
                <w:b/>
                <w:bCs/>
                <w:noProof/>
              </w:rPr>
              <w:t>Índice de figuras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_Toc195213679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5</w:t>
            </w:r>
            <w:r w:rsidRPr="009E2791">
              <w:rPr>
                <w:rFonts w:ascii="Times New Roman" w:hAnsi="Times New Roman" w:cs="Times New Roman"/>
                <w:noProof/>
                <w:webHidden/>
              </w:rPr>
              <w:fldChar w:fldCharType="end"/>
            </w:r>
          </w:hyperlink>
        </w:p>
        <w:p w14:paraId="780994A7" w14:textId="77564C74"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0" w:history="1">
            <w:r w:rsidRPr="009E2791">
              <w:rPr>
                <w:rStyle w:val="Hyperlink"/>
                <w:rFonts w:ascii="Times New Roman" w:hAnsi="Times New Roman" w:cs="Times New Roman"/>
                <w:b/>
                <w:bCs/>
                <w:noProof/>
              </w:rPr>
              <w:t>Siglas y acrónimos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_Toc195213680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7</w:t>
            </w:r>
            <w:r w:rsidRPr="009E2791">
              <w:rPr>
                <w:rFonts w:ascii="Times New Roman" w:hAnsi="Times New Roman" w:cs="Times New Roman"/>
                <w:noProof/>
                <w:webHidden/>
              </w:rPr>
              <w:fldChar w:fldCharType="end"/>
            </w:r>
          </w:hyperlink>
        </w:p>
        <w:p w14:paraId="2298C51A" w14:textId="14176D19"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1" w:history="1">
            <w:r w:rsidRPr="009E2791">
              <w:rPr>
                <w:rStyle w:val="Hyperlink"/>
                <w:rFonts w:ascii="Times New Roman" w:hAnsi="Times New Roman" w:cs="Times New Roman"/>
                <w:b/>
                <w:bCs/>
                <w:noProof/>
              </w:rPr>
              <w:t>Glosario</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_Toc195213681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7</w:t>
            </w:r>
            <w:r w:rsidRPr="009E2791">
              <w:rPr>
                <w:rFonts w:ascii="Times New Roman" w:hAnsi="Times New Roman" w:cs="Times New Roman"/>
                <w:noProof/>
                <w:webHidden/>
              </w:rPr>
              <w:fldChar w:fldCharType="end"/>
            </w:r>
          </w:hyperlink>
        </w:p>
        <w:p w14:paraId="59CE48CA" w14:textId="447DEEC9"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2" w:history="1">
            <w:r w:rsidRPr="009E2791">
              <w:rPr>
                <w:rStyle w:val="Hyperlink"/>
                <w:rFonts w:ascii="Times New Roman" w:hAnsi="Times New Roman" w:cs="Times New Roman"/>
                <w:b/>
                <w:bCs/>
                <w:noProof/>
              </w:rPr>
              <w:t>Resumen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_Toc195213682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8</w:t>
            </w:r>
            <w:r w:rsidRPr="009E2791">
              <w:rPr>
                <w:rFonts w:ascii="Times New Roman" w:hAnsi="Times New Roman" w:cs="Times New Roman"/>
                <w:noProof/>
                <w:webHidden/>
              </w:rPr>
              <w:fldChar w:fldCharType="end"/>
            </w:r>
          </w:hyperlink>
        </w:p>
        <w:p w14:paraId="59CB5F1F" w14:textId="2E94040C"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3" w:history="1">
            <w:r w:rsidRPr="009E2791">
              <w:rPr>
                <w:rStyle w:val="Hyperlink"/>
                <w:rFonts w:ascii="Times New Roman" w:hAnsi="Times New Roman" w:cs="Times New Roman"/>
                <w:b/>
                <w:bCs/>
                <w:noProof/>
              </w:rPr>
              <w:t>Abstract</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_Toc195213683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8</w:t>
            </w:r>
            <w:r w:rsidRPr="009E2791">
              <w:rPr>
                <w:rFonts w:ascii="Times New Roman" w:hAnsi="Times New Roman" w:cs="Times New Roman"/>
                <w:noProof/>
                <w:webHidden/>
              </w:rPr>
              <w:fldChar w:fldCharType="end"/>
            </w:r>
          </w:hyperlink>
        </w:p>
        <w:p w14:paraId="6A0D1E1F" w14:textId="71D40115"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4" w:history="1">
            <w:r w:rsidRPr="009E2791">
              <w:rPr>
                <w:rStyle w:val="Hyperlink"/>
                <w:rFonts w:ascii="Times New Roman" w:hAnsi="Times New Roman" w:cs="Times New Roman"/>
                <w:b/>
                <w:bCs/>
                <w:noProof/>
              </w:rPr>
              <w:t>Capítulo 1. Introducción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_Toc195213684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9</w:t>
            </w:r>
            <w:r w:rsidRPr="009E2791">
              <w:rPr>
                <w:rFonts w:ascii="Times New Roman" w:hAnsi="Times New Roman" w:cs="Times New Roman"/>
                <w:noProof/>
                <w:webHidden/>
              </w:rPr>
              <w:fldChar w:fldCharType="end"/>
            </w:r>
          </w:hyperlink>
        </w:p>
        <w:p w14:paraId="144980C1" w14:textId="7932B1B1" w:rsidR="00DE0639" w:rsidRPr="009E2791" w:rsidRDefault="00DE0639">
          <w:pPr>
            <w:pStyle w:val="TOC2"/>
            <w:tabs>
              <w:tab w:val="left" w:pos="880"/>
              <w:tab w:val="right" w:leader="dot" w:pos="8828"/>
            </w:tabs>
            <w:rPr>
              <w:rFonts w:ascii="Times New Roman" w:eastAsiaTheme="minorEastAsia" w:hAnsi="Times New Roman" w:cs="Times New Roman"/>
              <w:noProof/>
              <w:kern w:val="2"/>
              <w:szCs w:val="24"/>
              <w:lang w:eastAsia="es-MX"/>
              <w14:ligatures w14:val="standardContextual"/>
            </w:rPr>
          </w:pPr>
          <w:hyperlink w:anchor="_Toc195213685" w:history="1">
            <w:r w:rsidRPr="009E2791">
              <w:rPr>
                <w:rStyle w:val="Hyperlink"/>
                <w:rFonts w:ascii="Times New Roman" w:hAnsi="Times New Roman" w:cs="Times New Roman"/>
                <w:b/>
                <w:bCs/>
                <w:noProof/>
              </w:rPr>
              <w:t>1.1</w:t>
            </w:r>
            <w:r w:rsidR="005B7451" w:rsidRPr="009E2791">
              <w:rPr>
                <w:rFonts w:ascii="Times New Roman" w:eastAsiaTheme="minorEastAsia" w:hAnsi="Times New Roman" w:cs="Times New Roman"/>
                <w:noProof/>
                <w:kern w:val="2"/>
                <w:szCs w:val="24"/>
                <w:lang w:eastAsia="es-MX"/>
                <w14:ligatures w14:val="standardContextual"/>
              </w:rPr>
              <w:t xml:space="preserve"> </w:t>
            </w:r>
            <w:r w:rsidRPr="009E2791">
              <w:rPr>
                <w:rStyle w:val="Hyperlink"/>
                <w:rFonts w:ascii="Times New Roman" w:hAnsi="Times New Roman" w:cs="Times New Roman"/>
                <w:b/>
                <w:bCs/>
                <w:noProof/>
              </w:rPr>
              <w:t>Antecedentes del problema</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_Toc195213685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10</w:t>
            </w:r>
            <w:r w:rsidRPr="009E2791">
              <w:rPr>
                <w:rFonts w:ascii="Times New Roman" w:hAnsi="Times New Roman" w:cs="Times New Roman"/>
                <w:noProof/>
                <w:webHidden/>
              </w:rPr>
              <w:fldChar w:fldCharType="end"/>
            </w:r>
          </w:hyperlink>
        </w:p>
        <w:p w14:paraId="60061FED" w14:textId="78E5A41C"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8" w:history="1">
            <w:r w:rsidRPr="009E2791">
              <w:rPr>
                <w:rStyle w:val="Hyperlink"/>
                <w:rFonts w:ascii="Times New Roman" w:hAnsi="Times New Roman" w:cs="Times New Roman"/>
                <w:b/>
                <w:bCs/>
                <w:noProof/>
              </w:rPr>
              <w:t>1.2 Justificación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_Toc195213688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14</w:t>
            </w:r>
            <w:r w:rsidRPr="009E2791">
              <w:rPr>
                <w:rFonts w:ascii="Times New Roman" w:hAnsi="Times New Roman" w:cs="Times New Roman"/>
                <w:noProof/>
                <w:webHidden/>
              </w:rPr>
              <w:fldChar w:fldCharType="end"/>
            </w:r>
          </w:hyperlink>
        </w:p>
        <w:p w14:paraId="6603BE15" w14:textId="223A21E9"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89" w:history="1">
            <w:r w:rsidRPr="009E2791">
              <w:rPr>
                <w:rStyle w:val="Hyperlink"/>
                <w:rFonts w:ascii="Times New Roman" w:hAnsi="Times New Roman" w:cs="Times New Roman"/>
                <w:b/>
                <w:bCs/>
                <w:noProof/>
              </w:rPr>
              <w:t>1.3 Planteamiento de problema</w:t>
            </w:r>
            <w:r w:rsidRPr="009E2791">
              <w:rPr>
                <w:rFonts w:ascii="Times New Roman" w:hAnsi="Times New Roman" w:cs="Times New Roman"/>
                <w:noProof/>
                <w:webHidden/>
              </w:rPr>
              <w:tab/>
            </w:r>
          </w:hyperlink>
          <w:r w:rsidR="00A52A9E" w:rsidRPr="009E2791">
            <w:rPr>
              <w:rFonts w:ascii="Times New Roman" w:hAnsi="Times New Roman" w:cs="Times New Roman"/>
            </w:rPr>
            <w:t>14</w:t>
          </w:r>
        </w:p>
        <w:p w14:paraId="38A0168D" w14:textId="4F5C0BBA"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90" w:history="1">
            <w:r w:rsidRPr="009E2791">
              <w:rPr>
                <w:rStyle w:val="Hyperlink"/>
                <w:rFonts w:ascii="Times New Roman" w:hAnsi="Times New Roman" w:cs="Times New Roman"/>
                <w:b/>
                <w:bCs/>
                <w:noProof/>
              </w:rPr>
              <w:t>Capítulo 2. Fundamentación teórica</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_Toc195213690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18</w:t>
            </w:r>
            <w:r w:rsidRPr="009E2791">
              <w:rPr>
                <w:rFonts w:ascii="Times New Roman" w:hAnsi="Times New Roman" w:cs="Times New Roman"/>
                <w:noProof/>
                <w:webHidden/>
              </w:rPr>
              <w:fldChar w:fldCharType="end"/>
            </w:r>
          </w:hyperlink>
        </w:p>
        <w:p w14:paraId="708E00C7" w14:textId="004ADD15"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91" w:history="1">
            <w:r w:rsidRPr="009E2791">
              <w:rPr>
                <w:rStyle w:val="Hyperlink"/>
                <w:rFonts w:ascii="Times New Roman" w:hAnsi="Times New Roman" w:cs="Times New Roman"/>
                <w:b/>
                <w:bCs/>
                <w:noProof/>
              </w:rPr>
              <w:t>2.1 Histéresis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_Toc195213691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18</w:t>
            </w:r>
            <w:r w:rsidRPr="009E2791">
              <w:rPr>
                <w:rFonts w:ascii="Times New Roman" w:hAnsi="Times New Roman" w:cs="Times New Roman"/>
                <w:noProof/>
                <w:webHidden/>
              </w:rPr>
              <w:fldChar w:fldCharType="end"/>
            </w:r>
          </w:hyperlink>
        </w:p>
        <w:p w14:paraId="507F1CD1" w14:textId="2DD68D86"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699" w:history="1">
            <w:r w:rsidRPr="009E2791">
              <w:rPr>
                <w:rStyle w:val="Hyperlink"/>
                <w:rFonts w:ascii="Times New Roman" w:hAnsi="Times New Roman" w:cs="Times New Roman"/>
                <w:b/>
                <w:bCs/>
                <w:noProof/>
              </w:rPr>
              <w:t>Capítulo 3. Método de investigación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_Toc195213699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37816374" w14:textId="708004E8"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0" w:history="1">
            <w:r w:rsidRPr="009E2791">
              <w:rPr>
                <w:rStyle w:val="Hyperlink"/>
                <w:rFonts w:ascii="Times New Roman" w:hAnsi="Times New Roman" w:cs="Times New Roman"/>
                <w:b/>
                <w:bCs/>
                <w:noProof/>
              </w:rPr>
              <w:t>3.1 Pregunta de investigación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_Toc195213700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79D137B2" w14:textId="65AFA2BA"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1" w:history="1">
            <w:r w:rsidRPr="009E2791">
              <w:rPr>
                <w:rStyle w:val="Hyperlink"/>
                <w:rFonts w:ascii="Times New Roman" w:hAnsi="Times New Roman" w:cs="Times New Roman"/>
                <w:b/>
                <w:bCs/>
                <w:noProof/>
              </w:rPr>
              <w:t>3.2 Proposición de investigación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_Toc195213701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6A52B0B5" w14:textId="65B55F9B"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2" w:history="1">
            <w:r w:rsidRPr="009E2791">
              <w:rPr>
                <w:rStyle w:val="Hyperlink"/>
                <w:rFonts w:ascii="Times New Roman" w:hAnsi="Times New Roman" w:cs="Times New Roman"/>
                <w:b/>
                <w:bCs/>
                <w:noProof/>
              </w:rPr>
              <w:t>3.3 Objetivos de investigación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_Toc195213702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0151F224" w14:textId="77D285E7" w:rsidR="00DE0639" w:rsidRPr="009E2791" w:rsidRDefault="00DE0639">
          <w:pPr>
            <w:pStyle w:val="TOC3"/>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3" w:history="1">
            <w:r w:rsidRPr="009E2791">
              <w:rPr>
                <w:rStyle w:val="Hyperlink"/>
                <w:rFonts w:ascii="Times New Roman" w:hAnsi="Times New Roman" w:cs="Times New Roman"/>
                <w:i/>
                <w:iCs/>
                <w:noProof/>
              </w:rPr>
              <w:t>3.3.1 Objetivo general</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_Toc195213703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3FC2EF26" w14:textId="45E065F1" w:rsidR="00DE0639" w:rsidRPr="009E2791" w:rsidRDefault="00DE0639">
          <w:pPr>
            <w:pStyle w:val="TOC3"/>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4" w:history="1">
            <w:r w:rsidRPr="009E2791">
              <w:rPr>
                <w:rStyle w:val="Hyperlink"/>
                <w:rFonts w:ascii="Times New Roman" w:hAnsi="Times New Roman" w:cs="Times New Roman"/>
                <w:i/>
                <w:iCs/>
                <w:noProof/>
              </w:rPr>
              <w:t>3.3.2 Objetivos específicos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_Toc195213704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1E759877" w14:textId="2574DD4D" w:rsidR="00DE0639" w:rsidRPr="009E2791" w:rsidRDefault="00DE0639" w:rsidP="00AE46CF">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05" w:history="1">
            <w:r w:rsidRPr="009E2791">
              <w:rPr>
                <w:rStyle w:val="Hyperlink"/>
                <w:rFonts w:ascii="Times New Roman" w:hAnsi="Times New Roman" w:cs="Times New Roman"/>
                <w:b/>
                <w:bCs/>
                <w:noProof/>
              </w:rPr>
              <w:t>3.4 Diseño de la investigación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_Toc195213705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23</w:t>
            </w:r>
            <w:r w:rsidRPr="009E2791">
              <w:rPr>
                <w:rFonts w:ascii="Times New Roman" w:hAnsi="Times New Roman" w:cs="Times New Roman"/>
                <w:noProof/>
                <w:webHidden/>
              </w:rPr>
              <w:fldChar w:fldCharType="end"/>
            </w:r>
          </w:hyperlink>
        </w:p>
        <w:p w14:paraId="5A168602" w14:textId="21997C49" w:rsidR="00DE0639" w:rsidRPr="009E2791" w:rsidRDefault="00DE0639" w:rsidP="00AE46CF">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24" w:history="1">
            <w:r w:rsidRPr="009E2791">
              <w:rPr>
                <w:rStyle w:val="Hyperlink"/>
                <w:rFonts w:ascii="Times New Roman" w:hAnsi="Times New Roman" w:cs="Times New Roman"/>
                <w:b/>
                <w:bCs/>
                <w:noProof/>
              </w:rPr>
              <w:t>Capítulo 4. Resultados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_Toc195213724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26</w:t>
            </w:r>
            <w:r w:rsidRPr="009E2791">
              <w:rPr>
                <w:rFonts w:ascii="Times New Roman" w:hAnsi="Times New Roman" w:cs="Times New Roman"/>
                <w:noProof/>
                <w:webHidden/>
              </w:rPr>
              <w:fldChar w:fldCharType="end"/>
            </w:r>
          </w:hyperlink>
        </w:p>
        <w:p w14:paraId="2D1FD82A" w14:textId="2B9C34B7"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44" w:history="1">
            <w:r w:rsidRPr="009E2791">
              <w:rPr>
                <w:rStyle w:val="Hyperlink"/>
                <w:rFonts w:ascii="Times New Roman" w:hAnsi="Times New Roman" w:cs="Times New Roman"/>
                <w:b/>
                <w:bCs/>
                <w:noProof/>
              </w:rPr>
              <w:t>Capítulo 5. Discusión</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_Toc195213744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27</w:t>
            </w:r>
            <w:r w:rsidRPr="009E2791">
              <w:rPr>
                <w:rFonts w:ascii="Times New Roman" w:hAnsi="Times New Roman" w:cs="Times New Roman"/>
                <w:noProof/>
                <w:webHidden/>
              </w:rPr>
              <w:fldChar w:fldCharType="end"/>
            </w:r>
          </w:hyperlink>
        </w:p>
        <w:p w14:paraId="39B4959B" w14:textId="4C55DDEC"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45" w:history="1">
            <w:r w:rsidRPr="009E2791">
              <w:rPr>
                <w:rStyle w:val="Hyperlink"/>
                <w:rFonts w:ascii="Times New Roman" w:hAnsi="Times New Roman" w:cs="Times New Roman"/>
                <w:b/>
                <w:bCs/>
                <w:noProof/>
              </w:rPr>
              <w:t>Capítulo 6. Conclusiones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_Toc195213745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27</w:t>
            </w:r>
            <w:r w:rsidRPr="009E2791">
              <w:rPr>
                <w:rFonts w:ascii="Times New Roman" w:hAnsi="Times New Roman" w:cs="Times New Roman"/>
                <w:noProof/>
                <w:webHidden/>
              </w:rPr>
              <w:fldChar w:fldCharType="end"/>
            </w:r>
          </w:hyperlink>
        </w:p>
        <w:p w14:paraId="5FDC26AF" w14:textId="5A1C7C4E"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46" w:history="1">
            <w:r w:rsidRPr="009E2791">
              <w:rPr>
                <w:rStyle w:val="Hyperlink"/>
                <w:rFonts w:ascii="Times New Roman" w:hAnsi="Times New Roman" w:cs="Times New Roman"/>
                <w:b/>
                <w:bCs/>
                <w:noProof/>
              </w:rPr>
              <w:t>Referencias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_Toc195213746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27</w:t>
            </w:r>
            <w:r w:rsidRPr="009E2791">
              <w:rPr>
                <w:rFonts w:ascii="Times New Roman" w:hAnsi="Times New Roman" w:cs="Times New Roman"/>
                <w:noProof/>
                <w:webHidden/>
              </w:rPr>
              <w:fldChar w:fldCharType="end"/>
            </w:r>
          </w:hyperlink>
        </w:p>
        <w:p w14:paraId="1BC4FD70" w14:textId="6742C166" w:rsidR="00DE0639" w:rsidRPr="009E2791" w:rsidRDefault="00DE0639">
          <w:pPr>
            <w:pStyle w:val="TOC1"/>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47" w:history="1">
            <w:r w:rsidRPr="009E2791">
              <w:rPr>
                <w:rStyle w:val="Hyperlink"/>
                <w:rFonts w:ascii="Times New Roman" w:hAnsi="Times New Roman" w:cs="Times New Roman"/>
                <w:b/>
                <w:noProof/>
              </w:rPr>
              <w:t>Anexos</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_Toc195213747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31</w:t>
            </w:r>
            <w:r w:rsidRPr="009E2791">
              <w:rPr>
                <w:rFonts w:ascii="Times New Roman" w:hAnsi="Times New Roman" w:cs="Times New Roman"/>
                <w:noProof/>
                <w:webHidden/>
              </w:rPr>
              <w:fldChar w:fldCharType="end"/>
            </w:r>
          </w:hyperlink>
        </w:p>
        <w:p w14:paraId="6F3B80CF" w14:textId="01AF6870" w:rsidR="00DE0639" w:rsidRPr="009E2791" w:rsidRDefault="00DE0639">
          <w:pPr>
            <w:pStyle w:val="TOC2"/>
            <w:tabs>
              <w:tab w:val="right" w:leader="dot" w:pos="8828"/>
            </w:tabs>
            <w:rPr>
              <w:rFonts w:ascii="Times New Roman" w:eastAsiaTheme="minorEastAsia" w:hAnsi="Times New Roman" w:cs="Times New Roman"/>
              <w:noProof/>
              <w:kern w:val="2"/>
              <w:szCs w:val="24"/>
              <w:lang w:eastAsia="es-MX"/>
              <w14:ligatures w14:val="standardContextual"/>
            </w:rPr>
          </w:pPr>
          <w:hyperlink w:anchor="_Toc195213748" w:history="1">
            <w:r w:rsidRPr="009E2791">
              <w:rPr>
                <w:rStyle w:val="Hyperlink"/>
                <w:rFonts w:ascii="Times New Roman" w:hAnsi="Times New Roman" w:cs="Times New Roman"/>
                <w:b/>
                <w:bCs/>
                <w:noProof/>
              </w:rPr>
              <w:t>Anexo A. Interfaz</w:t>
            </w:r>
            <w:r w:rsidRPr="009E2791">
              <w:rPr>
                <w:rFonts w:ascii="Times New Roman" w:hAnsi="Times New Roman" w:cs="Times New Roman"/>
                <w:noProof/>
                <w:webHidden/>
              </w:rPr>
              <w:tab/>
            </w:r>
            <w:r w:rsidRPr="009E2791">
              <w:rPr>
                <w:rFonts w:ascii="Times New Roman" w:hAnsi="Times New Roman" w:cs="Times New Roman"/>
                <w:noProof/>
                <w:webHidden/>
              </w:rPr>
              <w:fldChar w:fldCharType="begin"/>
            </w:r>
            <w:r w:rsidRPr="009E2791">
              <w:rPr>
                <w:rFonts w:ascii="Times New Roman" w:hAnsi="Times New Roman" w:cs="Times New Roman"/>
                <w:noProof/>
                <w:webHidden/>
              </w:rPr>
              <w:instrText xml:space="preserve"> PAGEREF _Toc195213748 \h </w:instrText>
            </w:r>
            <w:r w:rsidRPr="009E2791">
              <w:rPr>
                <w:rFonts w:ascii="Times New Roman" w:hAnsi="Times New Roman" w:cs="Times New Roman"/>
                <w:noProof/>
                <w:webHidden/>
              </w:rPr>
            </w:r>
            <w:r w:rsidRPr="009E2791">
              <w:rPr>
                <w:rFonts w:ascii="Times New Roman" w:hAnsi="Times New Roman" w:cs="Times New Roman"/>
                <w:noProof/>
                <w:webHidden/>
              </w:rPr>
              <w:fldChar w:fldCharType="separate"/>
            </w:r>
            <w:r w:rsidR="00BB4C33" w:rsidRPr="009E2791">
              <w:rPr>
                <w:rFonts w:ascii="Times New Roman" w:hAnsi="Times New Roman" w:cs="Times New Roman"/>
                <w:noProof/>
                <w:webHidden/>
              </w:rPr>
              <w:t>31</w:t>
            </w:r>
            <w:r w:rsidRPr="009E2791">
              <w:rPr>
                <w:rFonts w:ascii="Times New Roman" w:hAnsi="Times New Roman" w:cs="Times New Roman"/>
                <w:noProof/>
                <w:webHidden/>
              </w:rPr>
              <w:fldChar w:fldCharType="end"/>
            </w:r>
          </w:hyperlink>
        </w:p>
        <w:p w14:paraId="58C97E35" w14:textId="77777777" w:rsidR="00DE0639" w:rsidRPr="009E2791" w:rsidRDefault="00DE0639" w:rsidP="003E7DBA">
          <w:pPr>
            <w:rPr>
              <w:rFonts w:ascii="Times New Roman" w:hAnsi="Times New Roman" w:cs="Times New Roman"/>
              <w:szCs w:val="24"/>
            </w:rPr>
          </w:pPr>
          <w:r w:rsidRPr="009E2791">
            <w:rPr>
              <w:rFonts w:ascii="Times New Roman" w:hAnsi="Times New Roman" w:cs="Times New Roman"/>
              <w:b/>
              <w:bCs/>
              <w:szCs w:val="24"/>
              <w:lang w:val="es-ES"/>
            </w:rPr>
            <w:fldChar w:fldCharType="end"/>
          </w:r>
        </w:p>
      </w:sdtContent>
    </w:sdt>
    <w:p w14:paraId="44FB9E94" w14:textId="77777777" w:rsidR="00DE0639" w:rsidRPr="009E2791" w:rsidRDefault="00DE0639" w:rsidP="003E7DBA">
      <w:pPr>
        <w:jc w:val="right"/>
        <w:rPr>
          <w:rFonts w:ascii="Times New Roman" w:hAnsi="Times New Roman" w:cs="Times New Roman"/>
          <w:bCs/>
          <w:szCs w:val="24"/>
          <w:highlight w:val="cyan"/>
        </w:rPr>
      </w:pPr>
    </w:p>
    <w:p w14:paraId="03FF801E" w14:textId="77777777" w:rsidR="00DE0639" w:rsidRPr="009E2791" w:rsidRDefault="00DE0639" w:rsidP="003E7DBA">
      <w:pPr>
        <w:spacing w:line="259" w:lineRule="auto"/>
        <w:jc w:val="left"/>
        <w:rPr>
          <w:rFonts w:ascii="Times New Roman" w:hAnsi="Times New Roman" w:cs="Times New Roman"/>
          <w:bCs/>
          <w:szCs w:val="24"/>
          <w:highlight w:val="cyan"/>
        </w:rPr>
      </w:pPr>
      <w:r w:rsidRPr="009E2791">
        <w:rPr>
          <w:rFonts w:ascii="Times New Roman" w:hAnsi="Times New Roman" w:cs="Times New Roman"/>
          <w:bCs/>
          <w:szCs w:val="24"/>
          <w:highlight w:val="cyan"/>
        </w:rPr>
        <w:br w:type="page"/>
      </w:r>
    </w:p>
    <w:p w14:paraId="7BE2A509"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2" w:name="_Toc195213676"/>
      <w:r w:rsidRPr="009E2791">
        <w:rPr>
          <w:rFonts w:ascii="Times New Roman" w:hAnsi="Times New Roman" w:cs="Times New Roman"/>
          <w:b/>
          <w:bCs/>
          <w:color w:val="auto"/>
          <w:sz w:val="24"/>
          <w:szCs w:val="24"/>
        </w:rPr>
        <w:lastRenderedPageBreak/>
        <w:t>Dedicatorias</w:t>
      </w:r>
      <w:bookmarkEnd w:id="2"/>
    </w:p>
    <w:p w14:paraId="1705F363" w14:textId="77777777" w:rsidR="00DE0639" w:rsidRPr="009E2791" w:rsidRDefault="00DE0639" w:rsidP="003E7DBA">
      <w:pPr>
        <w:jc w:val="right"/>
        <w:rPr>
          <w:rFonts w:ascii="Times New Roman" w:hAnsi="Times New Roman" w:cs="Times New Roman"/>
          <w:bCs/>
        </w:rPr>
      </w:pPr>
      <w:bookmarkStart w:id="3" w:name="_Hlk148017008"/>
      <w:r w:rsidRPr="009E2791">
        <w:rPr>
          <w:rFonts w:ascii="Times New Roman" w:hAnsi="Times New Roman" w:cs="Times New Roman"/>
          <w:bCs/>
        </w:rPr>
        <w:t>.</w:t>
      </w:r>
    </w:p>
    <w:p w14:paraId="5A56CF64" w14:textId="77777777" w:rsidR="00DE0639" w:rsidRPr="009E2791" w:rsidRDefault="00DE0639" w:rsidP="003E7DBA">
      <w:pPr>
        <w:jc w:val="right"/>
        <w:rPr>
          <w:rFonts w:ascii="Times New Roman" w:hAnsi="Times New Roman" w:cs="Times New Roman"/>
          <w:bCs/>
        </w:rPr>
      </w:pPr>
      <w:r w:rsidRPr="009E2791">
        <w:rPr>
          <w:rFonts w:ascii="Times New Roman" w:hAnsi="Times New Roman" w:cs="Times New Roman"/>
          <w:bCs/>
        </w:rPr>
        <w:t xml:space="preserve">  </w:t>
      </w:r>
    </w:p>
    <w:bookmarkEnd w:id="3"/>
    <w:p w14:paraId="4F5F1288" w14:textId="77777777" w:rsidR="00DE0639" w:rsidRPr="009E2791" w:rsidRDefault="00DE0639" w:rsidP="007C4BEF">
      <w:pPr>
        <w:jc w:val="center"/>
        <w:rPr>
          <w:rFonts w:ascii="Times New Roman" w:hAnsi="Times New Roman" w:cs="Times New Roman"/>
          <w:b/>
        </w:rPr>
      </w:pPr>
    </w:p>
    <w:p w14:paraId="0D56D821"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4" w:name="_Toc195213677"/>
      <w:r w:rsidRPr="009E2791">
        <w:rPr>
          <w:rFonts w:ascii="Times New Roman" w:hAnsi="Times New Roman" w:cs="Times New Roman"/>
          <w:b/>
          <w:bCs/>
          <w:color w:val="auto"/>
          <w:sz w:val="24"/>
          <w:szCs w:val="24"/>
        </w:rPr>
        <w:t>Agradecimientos</w:t>
      </w:r>
      <w:bookmarkEnd w:id="4"/>
    </w:p>
    <w:p w14:paraId="57AE32F8" w14:textId="77777777" w:rsidR="00DE0639" w:rsidRPr="009E2791" w:rsidRDefault="00DE0639" w:rsidP="007C4BEF">
      <w:pPr>
        <w:rPr>
          <w:rFonts w:ascii="Times New Roman" w:hAnsi="Times New Roman" w:cs="Times New Roman"/>
        </w:rPr>
      </w:pPr>
    </w:p>
    <w:p w14:paraId="50E62AC9" w14:textId="77777777" w:rsidR="00DE0639" w:rsidRPr="009E2791" w:rsidRDefault="00DE0639" w:rsidP="00394880">
      <w:pPr>
        <w:rPr>
          <w:rFonts w:ascii="Times New Roman" w:hAnsi="Times New Roman" w:cs="Times New Roman"/>
        </w:rPr>
      </w:pPr>
      <w:r w:rsidRPr="009E2791">
        <w:rPr>
          <w:rFonts w:ascii="Times New Roman" w:hAnsi="Times New Roman" w:cs="Times New Roman"/>
        </w:rPr>
        <w:t>Este trabajo ha sido posible gracias al apoyo de la Secretaría de Ciencia, Humanidades, Tecnología e Innovación [SECIHTI] y la Universidad Autónoma de Querétaro [UAQ].</w:t>
      </w:r>
    </w:p>
    <w:p w14:paraId="290440EE" w14:textId="77777777" w:rsidR="00DE0639" w:rsidRPr="009E2791" w:rsidRDefault="00DE0639" w:rsidP="003E7DBA">
      <w:pPr>
        <w:rPr>
          <w:rFonts w:ascii="Times New Roman" w:hAnsi="Times New Roman" w:cs="Times New Roman"/>
          <w:b/>
          <w:highlight w:val="yellow"/>
        </w:rPr>
      </w:pPr>
    </w:p>
    <w:p w14:paraId="233BB11F" w14:textId="77777777" w:rsidR="00DE0639" w:rsidRPr="009E2791" w:rsidRDefault="00DE0639" w:rsidP="003E7DBA">
      <w:pPr>
        <w:rPr>
          <w:rFonts w:ascii="Times New Roman" w:hAnsi="Times New Roman" w:cs="Times New Roman"/>
          <w:b/>
          <w:highlight w:val="yellow"/>
        </w:rPr>
      </w:pPr>
    </w:p>
    <w:p w14:paraId="4406B0C1" w14:textId="77777777" w:rsidR="00DE0639" w:rsidRPr="009E2791" w:rsidRDefault="00DE0639" w:rsidP="003E7DBA">
      <w:pPr>
        <w:rPr>
          <w:rFonts w:ascii="Times New Roman" w:hAnsi="Times New Roman" w:cs="Times New Roman"/>
          <w:b/>
          <w:highlight w:val="yellow"/>
        </w:rPr>
      </w:pPr>
    </w:p>
    <w:p w14:paraId="4FB7A252" w14:textId="77777777" w:rsidR="00DE0639" w:rsidRPr="009E2791" w:rsidRDefault="00DE0639" w:rsidP="003E7DBA">
      <w:pPr>
        <w:rPr>
          <w:rFonts w:ascii="Times New Roman" w:hAnsi="Times New Roman" w:cs="Times New Roman"/>
          <w:b/>
          <w:highlight w:val="yellow"/>
        </w:rPr>
      </w:pPr>
    </w:p>
    <w:p w14:paraId="52DB0532" w14:textId="77777777" w:rsidR="00DE0639" w:rsidRPr="009E2791" w:rsidRDefault="00DE0639" w:rsidP="003E7DBA">
      <w:pPr>
        <w:rPr>
          <w:rFonts w:ascii="Times New Roman" w:hAnsi="Times New Roman" w:cs="Times New Roman"/>
          <w:b/>
          <w:highlight w:val="yellow"/>
        </w:rPr>
      </w:pPr>
    </w:p>
    <w:p w14:paraId="37632E19" w14:textId="77777777" w:rsidR="00DE0639" w:rsidRPr="009E2791" w:rsidRDefault="00DE0639" w:rsidP="003E7DBA">
      <w:pPr>
        <w:rPr>
          <w:rFonts w:ascii="Times New Roman" w:hAnsi="Times New Roman" w:cs="Times New Roman"/>
          <w:b/>
          <w:highlight w:val="yellow"/>
        </w:rPr>
      </w:pPr>
    </w:p>
    <w:p w14:paraId="72EC543D" w14:textId="77777777" w:rsidR="00DE0639" w:rsidRPr="009E2791" w:rsidRDefault="00DE0639" w:rsidP="003E7DBA">
      <w:pPr>
        <w:rPr>
          <w:rFonts w:ascii="Times New Roman" w:hAnsi="Times New Roman" w:cs="Times New Roman"/>
          <w:b/>
          <w:highlight w:val="yellow"/>
        </w:rPr>
      </w:pPr>
    </w:p>
    <w:p w14:paraId="6F689C39" w14:textId="77777777" w:rsidR="00DE0639" w:rsidRPr="009E2791" w:rsidRDefault="00DE0639" w:rsidP="003E7DBA">
      <w:pPr>
        <w:rPr>
          <w:rFonts w:ascii="Times New Roman" w:hAnsi="Times New Roman" w:cs="Times New Roman"/>
          <w:b/>
          <w:highlight w:val="yellow"/>
        </w:rPr>
      </w:pPr>
    </w:p>
    <w:p w14:paraId="1B3E1E7C" w14:textId="77777777" w:rsidR="00DE0639" w:rsidRPr="009E2791" w:rsidRDefault="00DE0639" w:rsidP="003E7DBA">
      <w:pPr>
        <w:rPr>
          <w:rFonts w:ascii="Times New Roman" w:hAnsi="Times New Roman" w:cs="Times New Roman"/>
          <w:b/>
          <w:highlight w:val="yellow"/>
        </w:rPr>
      </w:pPr>
    </w:p>
    <w:p w14:paraId="3924448D" w14:textId="77777777" w:rsidR="00DE0639" w:rsidRPr="009E2791" w:rsidRDefault="00DE0639" w:rsidP="003E7DBA">
      <w:pPr>
        <w:rPr>
          <w:rFonts w:ascii="Times New Roman" w:hAnsi="Times New Roman" w:cs="Times New Roman"/>
          <w:b/>
          <w:highlight w:val="yellow"/>
        </w:rPr>
      </w:pPr>
    </w:p>
    <w:p w14:paraId="3F66B655" w14:textId="77777777" w:rsidR="00DE0639" w:rsidRPr="009E2791" w:rsidRDefault="00DE0639" w:rsidP="003E7DBA">
      <w:pPr>
        <w:rPr>
          <w:rFonts w:ascii="Times New Roman" w:hAnsi="Times New Roman" w:cs="Times New Roman"/>
          <w:b/>
        </w:rPr>
      </w:pPr>
    </w:p>
    <w:p w14:paraId="622C9921" w14:textId="77777777" w:rsidR="00DE0639" w:rsidRPr="009E2791" w:rsidRDefault="00DE0639" w:rsidP="003E7DBA">
      <w:pPr>
        <w:rPr>
          <w:rFonts w:ascii="Times New Roman" w:hAnsi="Times New Roman" w:cs="Times New Roman"/>
        </w:rPr>
      </w:pPr>
    </w:p>
    <w:p w14:paraId="63FB6552"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5" w:name="_Toc195213679"/>
      <w:r w:rsidRPr="009E2791">
        <w:rPr>
          <w:rFonts w:ascii="Times New Roman" w:hAnsi="Times New Roman" w:cs="Times New Roman"/>
          <w:b/>
          <w:bCs/>
          <w:color w:val="auto"/>
          <w:sz w:val="24"/>
          <w:szCs w:val="24"/>
        </w:rPr>
        <w:t>Índice de figuras</w:t>
      </w:r>
      <w:bookmarkEnd w:id="5"/>
    </w:p>
    <w:p w14:paraId="3E6AEEEE" w14:textId="77777777" w:rsidR="00DE0639" w:rsidRPr="009E2791" w:rsidRDefault="00DE0639" w:rsidP="00313D91">
      <w:pPr>
        <w:rPr>
          <w:rFonts w:ascii="Times New Roman" w:hAnsi="Times New Roman" w:cs="Times New Roman"/>
        </w:rPr>
      </w:pPr>
    </w:p>
    <w:p w14:paraId="19ABE110" w14:textId="08E24AE7" w:rsidR="00DE0639" w:rsidRPr="009E2791" w:rsidRDefault="00DE0639" w:rsidP="003E7DBA">
      <w:pPr>
        <w:spacing w:line="259" w:lineRule="auto"/>
        <w:jc w:val="left"/>
        <w:rPr>
          <w:rFonts w:ascii="Times New Roman" w:hAnsi="Times New Roman" w:cs="Times New Roman"/>
        </w:rPr>
      </w:pPr>
      <w:r w:rsidRPr="009E2791">
        <w:rPr>
          <w:rFonts w:ascii="Times New Roman" w:hAnsi="Times New Roman" w:cs="Times New Roman"/>
        </w:rPr>
        <w:br w:type="page"/>
      </w:r>
    </w:p>
    <w:p w14:paraId="71E5E379"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6" w:name="_Toc195213680"/>
      <w:r w:rsidRPr="009E2791">
        <w:rPr>
          <w:rFonts w:ascii="Times New Roman" w:hAnsi="Times New Roman" w:cs="Times New Roman"/>
          <w:b/>
          <w:bCs/>
          <w:color w:val="auto"/>
          <w:sz w:val="24"/>
          <w:szCs w:val="24"/>
        </w:rPr>
        <w:lastRenderedPageBreak/>
        <w:t>Siglas y acrónimos</w:t>
      </w:r>
      <w:bookmarkEnd w:id="6"/>
    </w:p>
    <w:p w14:paraId="1B548FCC" w14:textId="77777777" w:rsidR="00DE0639" w:rsidRPr="009E2791" w:rsidRDefault="00DE0639" w:rsidP="007C4BEF">
      <w:pPr>
        <w:spacing w:line="276" w:lineRule="auto"/>
        <w:jc w:val="center"/>
        <w:rPr>
          <w:rFonts w:ascii="Times New Roman" w:hAnsi="Times New Roman" w:cs="Times New Roman"/>
          <w:color w:val="5B9BD5" w:themeColor="accent5"/>
        </w:rPr>
      </w:pPr>
      <w:bookmarkStart w:id="7" w:name="_Hlk134122336"/>
    </w:p>
    <w:p w14:paraId="161D3BE3" w14:textId="77777777" w:rsidR="00DE0639" w:rsidRPr="009E2791" w:rsidRDefault="00DE0639" w:rsidP="007C4BEF">
      <w:pPr>
        <w:spacing w:line="276" w:lineRule="auto"/>
        <w:jc w:val="center"/>
        <w:rPr>
          <w:rFonts w:ascii="Times New Roman" w:hAnsi="Times New Roman" w:cs="Times New Roman"/>
          <w:color w:val="5B9BD5" w:themeColor="accent5"/>
        </w:rPr>
      </w:pPr>
    </w:p>
    <w:p w14:paraId="7A8F1E78" w14:textId="77777777" w:rsidR="00DE0639" w:rsidRPr="009E2791" w:rsidRDefault="00DE0639" w:rsidP="007C4BEF">
      <w:pPr>
        <w:spacing w:line="276" w:lineRule="auto"/>
        <w:jc w:val="center"/>
        <w:rPr>
          <w:rFonts w:ascii="Times New Roman" w:hAnsi="Times New Roman" w:cs="Times New Roman"/>
          <w:color w:val="5B9BD5" w:themeColor="accent5"/>
        </w:rPr>
      </w:pPr>
    </w:p>
    <w:p w14:paraId="5F90EBD6" w14:textId="77777777" w:rsidR="00DE0639" w:rsidRPr="009E2791" w:rsidRDefault="00DE0639" w:rsidP="007C4BEF">
      <w:pPr>
        <w:spacing w:line="276" w:lineRule="auto"/>
        <w:jc w:val="center"/>
        <w:rPr>
          <w:rFonts w:ascii="Times New Roman" w:hAnsi="Times New Roman" w:cs="Times New Roman"/>
          <w:b/>
          <w:bCs/>
        </w:rPr>
      </w:pPr>
      <w:r w:rsidRPr="009E2791">
        <w:rPr>
          <w:rFonts w:ascii="Times New Roman" w:hAnsi="Times New Roman" w:cs="Times New Roman"/>
          <w:b/>
          <w:bCs/>
        </w:rPr>
        <w:t>Siglas</w:t>
      </w:r>
    </w:p>
    <w:p w14:paraId="55B44F87" w14:textId="77777777" w:rsidR="00DE0639" w:rsidRPr="009E2791" w:rsidRDefault="00DE0639" w:rsidP="003E7DBA">
      <w:pPr>
        <w:spacing w:line="276" w:lineRule="auto"/>
        <w:rPr>
          <w:rFonts w:ascii="Times New Roman" w:hAnsi="Times New Roman" w:cs="Times New Roman"/>
          <w:b/>
          <w:bCs/>
        </w:rPr>
      </w:pPr>
    </w:p>
    <w:p w14:paraId="015BBF45" w14:textId="77777777" w:rsidR="00DE0639" w:rsidRPr="009E2791" w:rsidRDefault="00DE0639" w:rsidP="003E7DBA">
      <w:pPr>
        <w:spacing w:line="276" w:lineRule="auto"/>
        <w:rPr>
          <w:rFonts w:ascii="Times New Roman" w:hAnsi="Times New Roman" w:cs="Times New Roman"/>
          <w:b/>
          <w:bCs/>
        </w:rPr>
      </w:pPr>
    </w:p>
    <w:p w14:paraId="37C569A6" w14:textId="77777777" w:rsidR="00DE0639" w:rsidRPr="009E2791" w:rsidRDefault="00DE0639" w:rsidP="007C4BEF">
      <w:pPr>
        <w:spacing w:line="276" w:lineRule="auto"/>
        <w:jc w:val="center"/>
        <w:rPr>
          <w:rFonts w:ascii="Times New Roman" w:hAnsi="Times New Roman" w:cs="Times New Roman"/>
          <w:b/>
          <w:bCs/>
        </w:rPr>
      </w:pPr>
      <w:r w:rsidRPr="009E2791">
        <w:rPr>
          <w:rFonts w:ascii="Times New Roman" w:hAnsi="Times New Roman" w:cs="Times New Roman"/>
          <w:b/>
          <w:bCs/>
        </w:rPr>
        <w:t>Acrónimos</w:t>
      </w:r>
    </w:p>
    <w:bookmarkEnd w:id="7"/>
    <w:p w14:paraId="2B72C5E5" w14:textId="77777777" w:rsidR="00DE0639" w:rsidRPr="009E2791" w:rsidRDefault="00DE0639" w:rsidP="003E7DBA">
      <w:pPr>
        <w:spacing w:line="276" w:lineRule="auto"/>
        <w:rPr>
          <w:rFonts w:ascii="Times New Roman" w:hAnsi="Times New Roman" w:cs="Times New Roman"/>
          <w:color w:val="5B9BD5" w:themeColor="accent5"/>
          <w:szCs w:val="24"/>
        </w:rPr>
      </w:pPr>
      <w:r w:rsidRPr="009E2791">
        <w:rPr>
          <w:rFonts w:ascii="Times New Roman" w:hAnsi="Times New Roman" w:cs="Times New Roman"/>
          <w:color w:val="5B9BD5" w:themeColor="accent5"/>
          <w:szCs w:val="24"/>
        </w:rPr>
        <w:tab/>
      </w:r>
    </w:p>
    <w:p w14:paraId="6D1EB728" w14:textId="77777777" w:rsidR="00DE0639" w:rsidRPr="009E2791" w:rsidRDefault="00DE0639" w:rsidP="003E7DBA">
      <w:pPr>
        <w:spacing w:line="276" w:lineRule="auto"/>
        <w:rPr>
          <w:rFonts w:ascii="Times New Roman" w:hAnsi="Times New Roman" w:cs="Times New Roman"/>
          <w:color w:val="5B9BD5" w:themeColor="accent5"/>
          <w:szCs w:val="24"/>
        </w:rPr>
      </w:pPr>
    </w:p>
    <w:p w14:paraId="4E6578FC" w14:textId="77777777" w:rsidR="00DE0639" w:rsidRPr="009E2791" w:rsidRDefault="00DE0639" w:rsidP="003E7DBA">
      <w:pPr>
        <w:spacing w:line="276" w:lineRule="auto"/>
        <w:rPr>
          <w:rFonts w:ascii="Times New Roman" w:hAnsi="Times New Roman" w:cs="Times New Roman"/>
          <w:color w:val="5B9BD5" w:themeColor="accent5"/>
          <w:szCs w:val="24"/>
        </w:rPr>
      </w:pPr>
    </w:p>
    <w:p w14:paraId="25DF3457"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8" w:name="_Toc195213681"/>
      <w:r w:rsidRPr="009E2791">
        <w:rPr>
          <w:rFonts w:ascii="Times New Roman" w:hAnsi="Times New Roman" w:cs="Times New Roman"/>
          <w:b/>
          <w:bCs/>
          <w:color w:val="auto"/>
          <w:sz w:val="24"/>
          <w:szCs w:val="24"/>
        </w:rPr>
        <w:t>Glosario</w:t>
      </w:r>
      <w:bookmarkEnd w:id="8"/>
    </w:p>
    <w:p w14:paraId="7EE7AA72" w14:textId="77777777" w:rsidR="00DE0639" w:rsidRPr="009E2791" w:rsidRDefault="00DE0639" w:rsidP="007C4BEF">
      <w:pPr>
        <w:rPr>
          <w:rFonts w:ascii="Times New Roman" w:hAnsi="Times New Roman" w:cs="Times New Roman"/>
        </w:rPr>
      </w:pPr>
    </w:p>
    <w:p w14:paraId="1882C423"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6BAB3BC5"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2320D23B"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3D2DD702"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229E3CB3"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2B8B51C1"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1ACC31D5"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26A06E41"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73B27E17"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219C2754"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7E9D7570"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79AF452B" w14:textId="77777777" w:rsidR="00DE0639" w:rsidRPr="009E2791" w:rsidRDefault="00DE0639" w:rsidP="003E7DBA">
      <w:pPr>
        <w:spacing w:line="259" w:lineRule="auto"/>
        <w:jc w:val="left"/>
        <w:rPr>
          <w:rFonts w:ascii="Times New Roman" w:eastAsiaTheme="majorEastAsia" w:hAnsi="Times New Roman" w:cs="Times New Roman"/>
          <w:b/>
          <w:bCs/>
          <w:szCs w:val="24"/>
        </w:rPr>
      </w:pPr>
    </w:p>
    <w:p w14:paraId="710FBDEF" w14:textId="2ED80523" w:rsidR="00466668" w:rsidRPr="009E2791" w:rsidRDefault="00466668" w:rsidP="00466668">
      <w:pPr>
        <w:pStyle w:val="Heading1"/>
        <w:spacing w:after="240"/>
        <w:jc w:val="center"/>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lastRenderedPageBreak/>
        <w:t>Resumen</w:t>
      </w:r>
    </w:p>
    <w:p w14:paraId="27AD9478" w14:textId="385F9A72" w:rsidR="00466668" w:rsidRPr="009E2791" w:rsidRDefault="00466668" w:rsidP="00466668">
      <w:pPr>
        <w:rPr>
          <w:rFonts w:ascii="Times New Roman" w:hAnsi="Times New Roman" w:cs="Times New Roman"/>
        </w:rPr>
      </w:pPr>
      <w:r w:rsidRPr="009E2791">
        <w:rPr>
          <w:rFonts w:ascii="Times New Roman" w:hAnsi="Times New Roman" w:cs="Times New Roman"/>
        </w:rPr>
        <w:t xml:space="preserve">La predicción precisa de comportamientos </w:t>
      </w:r>
      <w:proofErr w:type="spellStart"/>
      <w:r w:rsidRPr="009E2791">
        <w:rPr>
          <w:rFonts w:ascii="Times New Roman" w:hAnsi="Times New Roman" w:cs="Times New Roman"/>
        </w:rPr>
        <w:t>histeréticos</w:t>
      </w:r>
      <w:proofErr w:type="spellEnd"/>
      <w:r w:rsidRPr="009E2791">
        <w:rPr>
          <w:rFonts w:ascii="Times New Roman" w:hAnsi="Times New Roman" w:cs="Times New Roman"/>
        </w:rPr>
        <w:t xml:space="preserve"> en sistemas mecánicos bajo cargas variables e inciertas representa un desafío fundamental en la mecatrónica moderna y el control de precisión. Los enfoques tradicionales basados en heurísticas puras (Razonamiento Basado en Casos, K-</w:t>
      </w:r>
      <w:proofErr w:type="spellStart"/>
      <w:r w:rsidRPr="009E2791">
        <w:rPr>
          <w:rFonts w:ascii="Times New Roman" w:hAnsi="Times New Roman" w:cs="Times New Roman"/>
        </w:rPr>
        <w:t>Nearest</w:t>
      </w:r>
      <w:proofErr w:type="spellEnd"/>
      <w:r w:rsidRPr="009E2791">
        <w:rPr>
          <w:rFonts w:ascii="Times New Roman" w:hAnsi="Times New Roman" w:cs="Times New Roman"/>
        </w:rPr>
        <w:t xml:space="preserve"> </w:t>
      </w:r>
      <w:proofErr w:type="spellStart"/>
      <w:r w:rsidRPr="009E2791">
        <w:rPr>
          <w:rFonts w:ascii="Times New Roman" w:hAnsi="Times New Roman" w:cs="Times New Roman"/>
        </w:rPr>
        <w:t>Neighbors</w:t>
      </w:r>
      <w:proofErr w:type="spellEnd"/>
      <w:r w:rsidRPr="009E2791">
        <w:rPr>
          <w:rFonts w:ascii="Times New Roman" w:hAnsi="Times New Roman" w:cs="Times New Roman"/>
        </w:rPr>
        <w:t>) o modelos fenomenológicos clásicos (</w:t>
      </w:r>
      <w:proofErr w:type="spellStart"/>
      <w:r w:rsidRPr="009E2791">
        <w:rPr>
          <w:rFonts w:ascii="Times New Roman" w:hAnsi="Times New Roman" w:cs="Times New Roman"/>
        </w:rPr>
        <w:t>Bouc-Wen</w:t>
      </w:r>
      <w:proofErr w:type="spellEnd"/>
      <w:r w:rsidRPr="009E2791">
        <w:rPr>
          <w:rFonts w:ascii="Times New Roman" w:hAnsi="Times New Roman" w:cs="Times New Roman"/>
        </w:rPr>
        <w:t>, Dahl) enfrentan limitaciones críticas en su capacidad de generalización fuera de las condiciones de entrenamiento y en la garantía de consistencia física.</w:t>
      </w:r>
    </w:p>
    <w:p w14:paraId="409EDE77" w14:textId="712C0CF8" w:rsidR="00466668" w:rsidRPr="009E2791" w:rsidRDefault="00466668" w:rsidP="00466668">
      <w:pPr>
        <w:rPr>
          <w:rFonts w:ascii="Times New Roman" w:hAnsi="Times New Roman" w:cs="Times New Roman"/>
        </w:rPr>
      </w:pPr>
      <w:r w:rsidRPr="009E2791">
        <w:rPr>
          <w:rFonts w:ascii="Times New Roman" w:hAnsi="Times New Roman" w:cs="Times New Roman"/>
        </w:rPr>
        <w:t>Esta tesis doctoral propone un cambio de paradigma hacia una arquitectura híbrida de "Caja Gris" que integra sinérgicamente tres pilares tecnológicos avanzados: (1) Redes Neuronales Informadas por la Física (</w:t>
      </w:r>
      <w:proofErr w:type="spellStart"/>
      <w:r w:rsidRPr="009E2791">
        <w:rPr>
          <w:rFonts w:ascii="Times New Roman" w:hAnsi="Times New Roman" w:cs="Times New Roman"/>
        </w:rPr>
        <w:t>PINNs</w:t>
      </w:r>
      <w:proofErr w:type="spellEnd"/>
      <w:r w:rsidRPr="009E2791">
        <w:rPr>
          <w:rFonts w:ascii="Times New Roman" w:hAnsi="Times New Roman" w:cs="Times New Roman"/>
        </w:rPr>
        <w:t>) (2) Redes de Aprendizaje de Operadores (</w:t>
      </w:r>
      <w:proofErr w:type="spellStart"/>
      <w:r w:rsidRPr="009E2791">
        <w:rPr>
          <w:rFonts w:ascii="Times New Roman" w:hAnsi="Times New Roman" w:cs="Times New Roman"/>
        </w:rPr>
        <w:t>DeepONet</w:t>
      </w:r>
      <w:proofErr w:type="spellEnd"/>
      <w:r w:rsidRPr="009E2791">
        <w:rPr>
          <w:rFonts w:ascii="Times New Roman" w:hAnsi="Times New Roman" w:cs="Times New Roman"/>
        </w:rPr>
        <w:t xml:space="preserve">) (3) Modelo de fricción dinámica </w:t>
      </w:r>
      <w:proofErr w:type="spellStart"/>
      <w:r w:rsidRPr="009E2791">
        <w:rPr>
          <w:rFonts w:ascii="Times New Roman" w:hAnsi="Times New Roman" w:cs="Times New Roman"/>
        </w:rPr>
        <w:t>LuGre</w:t>
      </w:r>
      <w:proofErr w:type="spellEnd"/>
      <w:r w:rsidR="003D3864" w:rsidRPr="009E2791">
        <w:rPr>
          <w:rFonts w:ascii="Times New Roman" w:hAnsi="Times New Roman" w:cs="Times New Roman"/>
        </w:rPr>
        <w:t xml:space="preserve">. </w:t>
      </w:r>
      <w:r w:rsidRPr="009E2791">
        <w:rPr>
          <w:rFonts w:ascii="Times New Roman" w:hAnsi="Times New Roman" w:cs="Times New Roman"/>
        </w:rPr>
        <w:t>Todo ello enmarcado en la construcción de un Gemelo Digital Probabilístico.</w:t>
      </w:r>
    </w:p>
    <w:p w14:paraId="3BCAD5DA" w14:textId="4E123F9C" w:rsidR="00DE0639" w:rsidRPr="009E2791" w:rsidRDefault="00466668" w:rsidP="00466668">
      <w:pPr>
        <w:rPr>
          <w:rFonts w:ascii="Times New Roman" w:hAnsi="Times New Roman" w:cs="Times New Roman"/>
        </w:rPr>
      </w:pPr>
      <w:r w:rsidRPr="009E2791">
        <w:rPr>
          <w:rFonts w:ascii="Times New Roman" w:hAnsi="Times New Roman" w:cs="Times New Roman"/>
        </w:rPr>
        <w:t xml:space="preserve">El modelo </w:t>
      </w:r>
      <w:proofErr w:type="spellStart"/>
      <w:r w:rsidRPr="009E2791">
        <w:rPr>
          <w:rFonts w:ascii="Times New Roman" w:hAnsi="Times New Roman" w:cs="Times New Roman"/>
        </w:rPr>
        <w:t>LuGre</w:t>
      </w:r>
      <w:proofErr w:type="spellEnd"/>
      <w:r w:rsidRPr="009E2791">
        <w:rPr>
          <w:rFonts w:ascii="Times New Roman" w:hAnsi="Times New Roman" w:cs="Times New Roman"/>
        </w:rPr>
        <w:t xml:space="preserve"> proporciona las restricciones físicas que regularizarán el proceso de aprendizaje profundo. Las </w:t>
      </w:r>
      <w:proofErr w:type="spellStart"/>
      <w:r w:rsidRPr="009E2791">
        <w:rPr>
          <w:rFonts w:ascii="Times New Roman" w:hAnsi="Times New Roman" w:cs="Times New Roman"/>
        </w:rPr>
        <w:t>PINNs</w:t>
      </w:r>
      <w:proofErr w:type="spellEnd"/>
      <w:r w:rsidRPr="009E2791">
        <w:rPr>
          <w:rFonts w:ascii="Times New Roman" w:hAnsi="Times New Roman" w:cs="Times New Roman"/>
        </w:rPr>
        <w:t xml:space="preserve"> resuelven el problema inverso de</w:t>
      </w:r>
      <w:r w:rsidR="003D3864" w:rsidRPr="009E2791">
        <w:rPr>
          <w:rFonts w:ascii="Times New Roman" w:hAnsi="Times New Roman" w:cs="Times New Roman"/>
        </w:rPr>
        <w:t xml:space="preserve"> </w:t>
      </w:r>
      <w:r w:rsidRPr="009E2791">
        <w:rPr>
          <w:rFonts w:ascii="Times New Roman" w:hAnsi="Times New Roman" w:cs="Times New Roman"/>
        </w:rPr>
        <w:t xml:space="preserve">identificación de parámetros tribológicos </w:t>
      </w:r>
      <m:oMath>
        <m:d>
          <m:dPr>
            <m:ctrlPr>
              <w:rPr>
                <w:rFonts w:ascii="Cambria Math" w:hAnsi="Cambria Math" w:cs="Times New Roman"/>
              </w:rPr>
            </m:ctrlPr>
          </m:dPr>
          <m:e>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2</m:t>
                </m:r>
              </m:sub>
            </m:sSub>
            <m:ctrlPr>
              <w:rPr>
                <w:rFonts w:ascii="Cambria Math" w:hAnsi="Cambria Math" w:cs="Times New Roman"/>
                <w:i/>
              </w:rPr>
            </m:ctrlPr>
          </m:e>
        </m:d>
      </m:oMath>
      <w:r w:rsidRPr="009E2791">
        <w:rPr>
          <w:rFonts w:ascii="Times New Roman" w:hAnsi="Times New Roman" w:cs="Times New Roman"/>
        </w:rPr>
        <w:t xml:space="preserve"> </w:t>
      </w:r>
    </w:p>
    <w:p w14:paraId="6F7AF026" w14:textId="77777777" w:rsidR="00DE0639" w:rsidRPr="009E2791" w:rsidRDefault="00DE0639" w:rsidP="00394880">
      <w:pPr>
        <w:rPr>
          <w:rFonts w:ascii="Times New Roman" w:hAnsi="Times New Roman" w:cs="Times New Roman"/>
          <w:b/>
          <w:bCs/>
        </w:rPr>
      </w:pPr>
    </w:p>
    <w:p w14:paraId="5A5BC77B" w14:textId="7BC04518" w:rsidR="00DE0639" w:rsidRPr="009E2791" w:rsidRDefault="00DE0639" w:rsidP="00394880">
      <w:pPr>
        <w:rPr>
          <w:rFonts w:ascii="Times New Roman" w:hAnsi="Times New Roman" w:cs="Times New Roman"/>
          <w:szCs w:val="24"/>
        </w:rPr>
      </w:pPr>
      <w:r w:rsidRPr="009E2791">
        <w:rPr>
          <w:rFonts w:ascii="Times New Roman" w:hAnsi="Times New Roman" w:cs="Times New Roman"/>
          <w:b/>
          <w:bCs/>
        </w:rPr>
        <w:t>Palabras Clave:</w:t>
      </w:r>
      <w:r w:rsidRPr="009E2791">
        <w:rPr>
          <w:rFonts w:ascii="Times New Roman" w:hAnsi="Times New Roman" w:cs="Times New Roman"/>
          <w:szCs w:val="24"/>
        </w:rPr>
        <w:t xml:space="preserve"> </w:t>
      </w:r>
      <w:r w:rsidR="003D3864" w:rsidRPr="009E2791">
        <w:rPr>
          <w:rFonts w:ascii="Times New Roman" w:hAnsi="Times New Roman" w:cs="Times New Roman"/>
          <w:szCs w:val="24"/>
        </w:rPr>
        <w:t xml:space="preserve">Gemelo Digital, </w:t>
      </w:r>
      <w:proofErr w:type="spellStart"/>
      <w:r w:rsidR="003D3864" w:rsidRPr="009E2791">
        <w:rPr>
          <w:rFonts w:ascii="Times New Roman" w:hAnsi="Times New Roman" w:cs="Times New Roman"/>
          <w:szCs w:val="24"/>
        </w:rPr>
        <w:t>Physics-Informed</w:t>
      </w:r>
      <w:proofErr w:type="spellEnd"/>
      <w:r w:rsidR="003D3864" w:rsidRPr="009E2791">
        <w:rPr>
          <w:rFonts w:ascii="Times New Roman" w:hAnsi="Times New Roman" w:cs="Times New Roman"/>
          <w:szCs w:val="24"/>
        </w:rPr>
        <w:t xml:space="preserve"> Neural Networks, </w:t>
      </w:r>
      <w:proofErr w:type="spellStart"/>
      <w:r w:rsidR="003D3864" w:rsidRPr="009E2791">
        <w:rPr>
          <w:rFonts w:ascii="Times New Roman" w:hAnsi="Times New Roman" w:cs="Times New Roman"/>
          <w:szCs w:val="24"/>
        </w:rPr>
        <w:t>DeepONet</w:t>
      </w:r>
      <w:proofErr w:type="spellEnd"/>
      <w:r w:rsidR="003D3864" w:rsidRPr="009E2791">
        <w:rPr>
          <w:rFonts w:ascii="Times New Roman" w:hAnsi="Times New Roman" w:cs="Times New Roman"/>
          <w:szCs w:val="24"/>
        </w:rPr>
        <w:t xml:space="preserve">, Modelo </w:t>
      </w:r>
      <w:proofErr w:type="spellStart"/>
      <w:r w:rsidR="003D3864" w:rsidRPr="009E2791">
        <w:rPr>
          <w:rFonts w:ascii="Times New Roman" w:hAnsi="Times New Roman" w:cs="Times New Roman"/>
          <w:szCs w:val="24"/>
        </w:rPr>
        <w:t>LuGre</w:t>
      </w:r>
      <w:proofErr w:type="spellEnd"/>
      <w:r w:rsidR="003D3864" w:rsidRPr="009E2791">
        <w:rPr>
          <w:rFonts w:ascii="Times New Roman" w:hAnsi="Times New Roman" w:cs="Times New Roman"/>
          <w:szCs w:val="24"/>
        </w:rPr>
        <w:t xml:space="preserve">, Histéresis, </w:t>
      </w:r>
      <w:proofErr w:type="spellStart"/>
      <w:r w:rsidR="003D3864" w:rsidRPr="009E2791">
        <w:rPr>
          <w:rFonts w:ascii="Times New Roman" w:hAnsi="Times New Roman" w:cs="Times New Roman"/>
          <w:szCs w:val="24"/>
        </w:rPr>
        <w:t>Scientific</w:t>
      </w:r>
      <w:proofErr w:type="spellEnd"/>
      <w:r w:rsidR="003D3864" w:rsidRPr="009E2791">
        <w:rPr>
          <w:rFonts w:ascii="Times New Roman" w:hAnsi="Times New Roman" w:cs="Times New Roman"/>
          <w:szCs w:val="24"/>
        </w:rPr>
        <w:t xml:space="preserve"> Machine </w:t>
      </w:r>
      <w:proofErr w:type="spellStart"/>
      <w:r w:rsidR="003D3864" w:rsidRPr="009E2791">
        <w:rPr>
          <w:rFonts w:ascii="Times New Roman" w:hAnsi="Times New Roman" w:cs="Times New Roman"/>
          <w:szCs w:val="24"/>
        </w:rPr>
        <w:t>Learning</w:t>
      </w:r>
      <w:proofErr w:type="spellEnd"/>
      <w:r w:rsidR="003D3864" w:rsidRPr="009E2791">
        <w:rPr>
          <w:rFonts w:ascii="Times New Roman" w:hAnsi="Times New Roman" w:cs="Times New Roman"/>
          <w:szCs w:val="24"/>
        </w:rPr>
        <w:t>, Fricción Dinámica.</w:t>
      </w:r>
    </w:p>
    <w:p w14:paraId="0E00A642" w14:textId="77777777" w:rsidR="00DE0639" w:rsidRPr="009E2791" w:rsidRDefault="00DE0639" w:rsidP="003E7DBA">
      <w:pPr>
        <w:rPr>
          <w:rFonts w:ascii="Times New Roman" w:hAnsi="Times New Roman" w:cs="Times New Roman"/>
          <w:szCs w:val="24"/>
        </w:rPr>
      </w:pPr>
    </w:p>
    <w:p w14:paraId="49F6ED05" w14:textId="77777777" w:rsidR="00DE0639" w:rsidRPr="009E2791" w:rsidRDefault="00DE0639" w:rsidP="003E7DBA">
      <w:pPr>
        <w:rPr>
          <w:rFonts w:ascii="Times New Roman" w:hAnsi="Times New Roman" w:cs="Times New Roman"/>
          <w:szCs w:val="24"/>
        </w:rPr>
      </w:pPr>
    </w:p>
    <w:p w14:paraId="70F86090" w14:textId="77777777" w:rsidR="003D3864" w:rsidRPr="009E2791" w:rsidRDefault="003D3864" w:rsidP="003E7DBA">
      <w:pPr>
        <w:rPr>
          <w:rFonts w:ascii="Times New Roman" w:hAnsi="Times New Roman" w:cs="Times New Roman"/>
          <w:szCs w:val="24"/>
        </w:rPr>
      </w:pPr>
    </w:p>
    <w:p w14:paraId="20EFB7C1" w14:textId="77777777" w:rsidR="00DE0639" w:rsidRDefault="00DE0639" w:rsidP="003E7DBA">
      <w:pPr>
        <w:rPr>
          <w:rFonts w:ascii="Times New Roman" w:hAnsi="Times New Roman" w:cs="Times New Roman"/>
          <w:szCs w:val="24"/>
        </w:rPr>
      </w:pPr>
    </w:p>
    <w:p w14:paraId="71EE713E" w14:textId="77777777" w:rsidR="009E2791" w:rsidRDefault="009E2791" w:rsidP="003E7DBA">
      <w:pPr>
        <w:rPr>
          <w:rFonts w:ascii="Times New Roman" w:hAnsi="Times New Roman" w:cs="Times New Roman"/>
          <w:szCs w:val="24"/>
        </w:rPr>
      </w:pPr>
    </w:p>
    <w:p w14:paraId="0AD08FB4" w14:textId="77777777" w:rsidR="009E2791" w:rsidRPr="009E2791" w:rsidRDefault="009E2791" w:rsidP="003E7DBA">
      <w:pPr>
        <w:rPr>
          <w:rFonts w:ascii="Times New Roman" w:hAnsi="Times New Roman" w:cs="Times New Roman"/>
          <w:szCs w:val="24"/>
        </w:rPr>
      </w:pPr>
    </w:p>
    <w:p w14:paraId="27691FE9" w14:textId="77777777" w:rsidR="00DE0639" w:rsidRPr="009E2791" w:rsidRDefault="00DE0639" w:rsidP="007C4BEF">
      <w:pPr>
        <w:jc w:val="center"/>
        <w:rPr>
          <w:rFonts w:ascii="Times New Roman" w:hAnsi="Times New Roman" w:cs="Times New Roman"/>
          <w:szCs w:val="24"/>
        </w:rPr>
      </w:pPr>
    </w:p>
    <w:p w14:paraId="06F9FB59" w14:textId="77777777" w:rsidR="00DE0639" w:rsidRPr="009E2791" w:rsidRDefault="00DE0639" w:rsidP="007C4BEF">
      <w:pPr>
        <w:pStyle w:val="Heading1"/>
        <w:jc w:val="center"/>
        <w:rPr>
          <w:rFonts w:ascii="Times New Roman" w:hAnsi="Times New Roman" w:cs="Times New Roman"/>
          <w:b/>
          <w:bCs/>
          <w:color w:val="auto"/>
          <w:sz w:val="24"/>
          <w:szCs w:val="24"/>
        </w:rPr>
      </w:pPr>
      <w:bookmarkStart w:id="9" w:name="_Toc195213683"/>
      <w:proofErr w:type="spellStart"/>
      <w:r w:rsidRPr="009E2791">
        <w:rPr>
          <w:rFonts w:ascii="Times New Roman" w:hAnsi="Times New Roman" w:cs="Times New Roman"/>
          <w:b/>
          <w:bCs/>
          <w:color w:val="auto"/>
          <w:sz w:val="24"/>
          <w:szCs w:val="24"/>
        </w:rPr>
        <w:lastRenderedPageBreak/>
        <w:t>Abstract</w:t>
      </w:r>
      <w:bookmarkEnd w:id="9"/>
      <w:proofErr w:type="spellEnd"/>
    </w:p>
    <w:p w14:paraId="3F2C46AB" w14:textId="77777777" w:rsidR="00DE0639" w:rsidRPr="009E2791" w:rsidRDefault="00DE0639" w:rsidP="003A43B8">
      <w:pPr>
        <w:rPr>
          <w:rFonts w:ascii="Times New Roman" w:hAnsi="Times New Roman" w:cs="Times New Roman"/>
        </w:rPr>
      </w:pPr>
    </w:p>
    <w:p w14:paraId="209FF6F3" w14:textId="77777777" w:rsidR="00DE0639" w:rsidRPr="009E2791" w:rsidRDefault="00DE0639" w:rsidP="00D715B6">
      <w:pPr>
        <w:rPr>
          <w:rFonts w:ascii="Times New Roman" w:hAnsi="Times New Roman" w:cs="Times New Roman"/>
        </w:rPr>
      </w:pPr>
      <w:proofErr w:type="spellStart"/>
      <w:r w:rsidRPr="009E2791">
        <w:rPr>
          <w:rFonts w:ascii="Times New Roman" w:hAnsi="Times New Roman" w:cs="Times New Roman"/>
          <w:b/>
          <w:bCs/>
          <w:szCs w:val="24"/>
        </w:rPr>
        <w:t>Keywords</w:t>
      </w:r>
      <w:proofErr w:type="spellEnd"/>
      <w:r w:rsidRPr="009E2791">
        <w:rPr>
          <w:rFonts w:ascii="Times New Roman" w:hAnsi="Times New Roman" w:cs="Times New Roman"/>
          <w:b/>
          <w:bCs/>
          <w:szCs w:val="24"/>
        </w:rPr>
        <w:t>:</w:t>
      </w:r>
      <w:r w:rsidRPr="009E2791">
        <w:rPr>
          <w:rFonts w:ascii="Times New Roman" w:hAnsi="Times New Roman" w:cs="Times New Roman"/>
          <w:color w:val="FF0000"/>
        </w:rPr>
        <w:t xml:space="preserve"> </w:t>
      </w:r>
    </w:p>
    <w:p w14:paraId="33D1802D" w14:textId="77777777" w:rsidR="00DE0639" w:rsidRPr="009E2791" w:rsidRDefault="00DE0639" w:rsidP="003E7DBA">
      <w:pPr>
        <w:spacing w:line="259" w:lineRule="auto"/>
        <w:jc w:val="left"/>
        <w:rPr>
          <w:rFonts w:ascii="Times New Roman" w:hAnsi="Times New Roman" w:cs="Times New Roman"/>
        </w:rPr>
      </w:pPr>
    </w:p>
    <w:p w14:paraId="072F0529" w14:textId="77777777" w:rsidR="00DE0639" w:rsidRPr="009E2791" w:rsidRDefault="00DE0639" w:rsidP="003E7DBA">
      <w:pPr>
        <w:spacing w:line="259" w:lineRule="auto"/>
        <w:jc w:val="left"/>
        <w:rPr>
          <w:rFonts w:ascii="Times New Roman" w:hAnsi="Times New Roman" w:cs="Times New Roman"/>
        </w:rPr>
      </w:pPr>
    </w:p>
    <w:p w14:paraId="31E59BF6" w14:textId="77777777" w:rsidR="00DE0639" w:rsidRPr="009E2791" w:rsidRDefault="00DE0639" w:rsidP="003E7DBA">
      <w:pPr>
        <w:spacing w:line="259" w:lineRule="auto"/>
        <w:jc w:val="left"/>
        <w:rPr>
          <w:rFonts w:ascii="Times New Roman" w:hAnsi="Times New Roman" w:cs="Times New Roman"/>
        </w:rPr>
      </w:pPr>
    </w:p>
    <w:p w14:paraId="509CEA55" w14:textId="77777777" w:rsidR="00DE0639" w:rsidRPr="009E2791" w:rsidRDefault="00DE0639" w:rsidP="003E7DBA">
      <w:pPr>
        <w:spacing w:line="259" w:lineRule="auto"/>
        <w:jc w:val="left"/>
        <w:rPr>
          <w:rFonts w:ascii="Times New Roman" w:hAnsi="Times New Roman" w:cs="Times New Roman"/>
        </w:rPr>
      </w:pPr>
    </w:p>
    <w:p w14:paraId="2ED6A109" w14:textId="77777777" w:rsidR="00DE0639" w:rsidRPr="009E2791" w:rsidRDefault="00DE0639" w:rsidP="003E7DBA">
      <w:pPr>
        <w:spacing w:line="259" w:lineRule="auto"/>
        <w:jc w:val="left"/>
        <w:rPr>
          <w:rFonts w:ascii="Times New Roman" w:hAnsi="Times New Roman" w:cs="Times New Roman"/>
        </w:rPr>
      </w:pPr>
    </w:p>
    <w:p w14:paraId="7AECAE28" w14:textId="77777777" w:rsidR="00DE0639" w:rsidRPr="009E2791" w:rsidRDefault="00DE0639" w:rsidP="003E7DBA">
      <w:pPr>
        <w:spacing w:line="259" w:lineRule="auto"/>
        <w:jc w:val="left"/>
        <w:rPr>
          <w:rFonts w:ascii="Times New Roman" w:hAnsi="Times New Roman" w:cs="Times New Roman"/>
        </w:rPr>
      </w:pPr>
    </w:p>
    <w:p w14:paraId="64E23734" w14:textId="77777777" w:rsidR="00DE0639" w:rsidRPr="009E2791" w:rsidRDefault="00DE0639" w:rsidP="003E7DBA">
      <w:pPr>
        <w:spacing w:line="259" w:lineRule="auto"/>
        <w:jc w:val="left"/>
        <w:rPr>
          <w:rFonts w:ascii="Times New Roman" w:hAnsi="Times New Roman" w:cs="Times New Roman"/>
        </w:rPr>
      </w:pPr>
    </w:p>
    <w:p w14:paraId="556CBDB3" w14:textId="77777777" w:rsidR="00DE0639" w:rsidRPr="009E2791" w:rsidRDefault="00DE0639" w:rsidP="003E7DBA">
      <w:pPr>
        <w:spacing w:line="259" w:lineRule="auto"/>
        <w:jc w:val="left"/>
        <w:rPr>
          <w:rFonts w:ascii="Times New Roman" w:hAnsi="Times New Roman" w:cs="Times New Roman"/>
        </w:rPr>
      </w:pPr>
    </w:p>
    <w:p w14:paraId="47B666E0" w14:textId="77777777" w:rsidR="00DE0639" w:rsidRPr="009E2791" w:rsidRDefault="00DE0639" w:rsidP="003E7DBA">
      <w:pPr>
        <w:spacing w:line="259" w:lineRule="auto"/>
        <w:jc w:val="left"/>
        <w:rPr>
          <w:rFonts w:ascii="Times New Roman" w:hAnsi="Times New Roman" w:cs="Times New Roman"/>
        </w:rPr>
      </w:pPr>
    </w:p>
    <w:p w14:paraId="3B9579F7" w14:textId="77777777" w:rsidR="00DE0639" w:rsidRPr="009E2791" w:rsidRDefault="00DE0639" w:rsidP="003E7DBA">
      <w:pPr>
        <w:spacing w:line="259" w:lineRule="auto"/>
        <w:jc w:val="left"/>
        <w:rPr>
          <w:rFonts w:ascii="Times New Roman" w:hAnsi="Times New Roman" w:cs="Times New Roman"/>
        </w:rPr>
      </w:pPr>
    </w:p>
    <w:p w14:paraId="461F30A7" w14:textId="77777777" w:rsidR="003D3864" w:rsidRPr="009E2791" w:rsidRDefault="003D3864" w:rsidP="003E7DBA">
      <w:pPr>
        <w:spacing w:line="259" w:lineRule="auto"/>
        <w:jc w:val="left"/>
        <w:rPr>
          <w:rFonts w:ascii="Times New Roman" w:hAnsi="Times New Roman" w:cs="Times New Roman"/>
        </w:rPr>
      </w:pPr>
    </w:p>
    <w:p w14:paraId="7EE69C2D" w14:textId="77777777" w:rsidR="003D3864" w:rsidRPr="009E2791" w:rsidRDefault="003D3864" w:rsidP="003E7DBA">
      <w:pPr>
        <w:spacing w:line="259" w:lineRule="auto"/>
        <w:jc w:val="left"/>
        <w:rPr>
          <w:rFonts w:ascii="Times New Roman" w:hAnsi="Times New Roman" w:cs="Times New Roman"/>
        </w:rPr>
      </w:pPr>
    </w:p>
    <w:p w14:paraId="26A7A197" w14:textId="77777777" w:rsidR="003D3864" w:rsidRPr="009E2791" w:rsidRDefault="003D3864" w:rsidP="003E7DBA">
      <w:pPr>
        <w:spacing w:line="259" w:lineRule="auto"/>
        <w:jc w:val="left"/>
        <w:rPr>
          <w:rFonts w:ascii="Times New Roman" w:hAnsi="Times New Roman" w:cs="Times New Roman"/>
        </w:rPr>
      </w:pPr>
    </w:p>
    <w:p w14:paraId="7453C856" w14:textId="77777777" w:rsidR="003D3864" w:rsidRPr="009E2791" w:rsidRDefault="003D3864" w:rsidP="003E7DBA">
      <w:pPr>
        <w:spacing w:line="259" w:lineRule="auto"/>
        <w:jc w:val="left"/>
        <w:rPr>
          <w:rFonts w:ascii="Times New Roman" w:hAnsi="Times New Roman" w:cs="Times New Roman"/>
        </w:rPr>
      </w:pPr>
    </w:p>
    <w:p w14:paraId="307CCAA2" w14:textId="77777777" w:rsidR="003D3864" w:rsidRPr="009E2791" w:rsidRDefault="003D3864" w:rsidP="003E7DBA">
      <w:pPr>
        <w:spacing w:line="259" w:lineRule="auto"/>
        <w:jc w:val="left"/>
        <w:rPr>
          <w:rFonts w:ascii="Times New Roman" w:hAnsi="Times New Roman" w:cs="Times New Roman"/>
        </w:rPr>
      </w:pPr>
    </w:p>
    <w:p w14:paraId="606A1589" w14:textId="77777777" w:rsidR="003D3864" w:rsidRPr="009E2791" w:rsidRDefault="003D3864" w:rsidP="003E7DBA">
      <w:pPr>
        <w:spacing w:line="259" w:lineRule="auto"/>
        <w:jc w:val="left"/>
        <w:rPr>
          <w:rFonts w:ascii="Times New Roman" w:hAnsi="Times New Roman" w:cs="Times New Roman"/>
        </w:rPr>
      </w:pPr>
    </w:p>
    <w:p w14:paraId="1D80E94D" w14:textId="77777777" w:rsidR="003D3864" w:rsidRPr="009E2791" w:rsidRDefault="003D3864" w:rsidP="003E7DBA">
      <w:pPr>
        <w:spacing w:line="259" w:lineRule="auto"/>
        <w:jc w:val="left"/>
        <w:rPr>
          <w:rFonts w:ascii="Times New Roman" w:hAnsi="Times New Roman" w:cs="Times New Roman"/>
        </w:rPr>
      </w:pPr>
    </w:p>
    <w:p w14:paraId="38810F99" w14:textId="77777777" w:rsidR="003D3864" w:rsidRPr="009E2791" w:rsidRDefault="003D3864" w:rsidP="003E7DBA">
      <w:pPr>
        <w:spacing w:line="259" w:lineRule="auto"/>
        <w:jc w:val="left"/>
        <w:rPr>
          <w:rFonts w:ascii="Times New Roman" w:hAnsi="Times New Roman" w:cs="Times New Roman"/>
        </w:rPr>
      </w:pPr>
    </w:p>
    <w:p w14:paraId="1BA9A2F2" w14:textId="77777777" w:rsidR="003D3864" w:rsidRPr="009E2791" w:rsidRDefault="003D3864" w:rsidP="003E7DBA">
      <w:pPr>
        <w:spacing w:line="259" w:lineRule="auto"/>
        <w:jc w:val="left"/>
        <w:rPr>
          <w:rFonts w:ascii="Times New Roman" w:hAnsi="Times New Roman" w:cs="Times New Roman"/>
        </w:rPr>
      </w:pPr>
    </w:p>
    <w:p w14:paraId="7074C35B" w14:textId="77777777" w:rsidR="00DE0639" w:rsidRPr="009E2791" w:rsidRDefault="00DE0639" w:rsidP="003E7DBA">
      <w:pPr>
        <w:spacing w:line="259" w:lineRule="auto"/>
        <w:jc w:val="left"/>
        <w:rPr>
          <w:rFonts w:ascii="Times New Roman" w:hAnsi="Times New Roman" w:cs="Times New Roman"/>
        </w:rPr>
      </w:pPr>
    </w:p>
    <w:p w14:paraId="4A7776F7" w14:textId="77777777" w:rsidR="00DE0639" w:rsidRPr="009E2791" w:rsidRDefault="00DE0639" w:rsidP="003E7DBA">
      <w:pPr>
        <w:spacing w:line="259" w:lineRule="auto"/>
        <w:jc w:val="left"/>
        <w:rPr>
          <w:rFonts w:ascii="Times New Roman" w:hAnsi="Times New Roman" w:cs="Times New Roman"/>
        </w:rPr>
      </w:pPr>
    </w:p>
    <w:p w14:paraId="0D951C18" w14:textId="77777777" w:rsidR="009E2791" w:rsidRPr="009E2791" w:rsidRDefault="009E2791" w:rsidP="003E7DBA">
      <w:pPr>
        <w:spacing w:line="259" w:lineRule="auto"/>
        <w:jc w:val="left"/>
        <w:rPr>
          <w:rFonts w:ascii="Times New Roman" w:hAnsi="Times New Roman" w:cs="Times New Roman"/>
        </w:rPr>
      </w:pPr>
    </w:p>
    <w:p w14:paraId="7CF31FC2" w14:textId="77777777" w:rsidR="009E2791" w:rsidRPr="009E2791" w:rsidRDefault="009E2791" w:rsidP="003E7DBA">
      <w:pPr>
        <w:spacing w:line="259" w:lineRule="auto"/>
        <w:jc w:val="left"/>
        <w:rPr>
          <w:rFonts w:ascii="Times New Roman" w:hAnsi="Times New Roman" w:cs="Times New Roman"/>
        </w:rPr>
      </w:pPr>
    </w:p>
    <w:p w14:paraId="7115AF10" w14:textId="77777777" w:rsidR="009E2791" w:rsidRPr="009E2791" w:rsidRDefault="009E2791" w:rsidP="003E7DBA">
      <w:pPr>
        <w:spacing w:line="259" w:lineRule="auto"/>
        <w:jc w:val="left"/>
        <w:rPr>
          <w:rFonts w:ascii="Times New Roman" w:hAnsi="Times New Roman" w:cs="Times New Roman"/>
        </w:rPr>
      </w:pPr>
    </w:p>
    <w:p w14:paraId="641BB3C6" w14:textId="77777777" w:rsidR="00DE0639" w:rsidRPr="009E2791" w:rsidRDefault="00DE0639" w:rsidP="003E7DBA">
      <w:pPr>
        <w:spacing w:line="259" w:lineRule="auto"/>
        <w:jc w:val="left"/>
        <w:rPr>
          <w:rFonts w:ascii="Times New Roman" w:hAnsi="Times New Roman" w:cs="Times New Roman"/>
        </w:rPr>
      </w:pPr>
    </w:p>
    <w:p w14:paraId="15CCAF2A" w14:textId="77777777" w:rsidR="00DE0639" w:rsidRPr="009E2791" w:rsidRDefault="00DE0639" w:rsidP="00346159">
      <w:pPr>
        <w:pStyle w:val="Heading1"/>
        <w:spacing w:after="240"/>
        <w:rPr>
          <w:rFonts w:ascii="Times New Roman" w:hAnsi="Times New Roman" w:cs="Times New Roman"/>
          <w:b/>
          <w:bCs/>
          <w:color w:val="auto"/>
          <w:sz w:val="24"/>
          <w:szCs w:val="24"/>
        </w:rPr>
      </w:pPr>
      <w:bookmarkStart w:id="10" w:name="_Toc195213684"/>
      <w:r w:rsidRPr="009E2791">
        <w:rPr>
          <w:rFonts w:ascii="Times New Roman" w:hAnsi="Times New Roman" w:cs="Times New Roman"/>
          <w:b/>
          <w:bCs/>
          <w:color w:val="auto"/>
          <w:sz w:val="24"/>
          <w:szCs w:val="24"/>
        </w:rPr>
        <w:lastRenderedPageBreak/>
        <w:t>Capítulo 1. Introducción</w:t>
      </w:r>
      <w:bookmarkEnd w:id="10"/>
    </w:p>
    <w:p w14:paraId="686897E0" w14:textId="77777777" w:rsidR="00DE0639" w:rsidRPr="009E2791" w:rsidRDefault="00DE0639" w:rsidP="00C42341">
      <w:pPr>
        <w:rPr>
          <w:rFonts w:ascii="Times New Roman" w:hAnsi="Times New Roman" w:cs="Times New Roman"/>
        </w:rPr>
      </w:pPr>
      <w:r w:rsidRPr="009E2791">
        <w:rPr>
          <w:rFonts w:ascii="Times New Roman" w:hAnsi="Times New Roman" w:cs="Times New Roman"/>
        </w:rPr>
        <w:t>La sección de antecedentes de esta investigación ofrece una revisión crítica y detallada de la literatura existente relacionada con él modelado predictivo de histéresis de un sistema mecánico implementando técnicas de razonamiento basado en casos, para sistemas dinámicos probabilísticos discretos, fundamentada en obras seminales y estudios recientes que han moldeado el entendimiento actual del campo. Este apartado tiene como objetivo principal contextualizar el presente estudio, identificando los avances previos, las lagunas de conocimiento y las oportunidades que justifican la relevancia de la investigación propuesta. Para ello, se ha llevado a cabo una revisión sistemática de fuentes clave, seleccionadas por su rigor metodológico y su contribución al desarrollo teórico y práctico del tema.</w:t>
      </w:r>
    </w:p>
    <w:p w14:paraId="47C39045" w14:textId="4451FADA" w:rsidR="00DE0639" w:rsidRPr="000E184C" w:rsidRDefault="00DE0639" w:rsidP="003E7DBA">
      <w:pPr>
        <w:rPr>
          <w:rFonts w:ascii="Times New Roman" w:hAnsi="Times New Roman" w:cs="Times New Roman"/>
        </w:rPr>
      </w:pPr>
      <w:r w:rsidRPr="009E2791">
        <w:rPr>
          <w:rFonts w:ascii="Times New Roman" w:hAnsi="Times New Roman" w:cs="Times New Roman"/>
        </w:rPr>
        <w:t>Los antecedentes se estructuran en torno a ejes temáticos fundamentales que abarcan desde los principios teóricos que sustentan los modelos teóricos de histéresis hasta las innovaciones recientes que han transformado su aplicación en modelos basados en la física informada. Este análisis no solo sintetiza los hallazgos de investigaciones previas, sino que también evalúa críticamente sus limitaciones, sentando las bases para los objetivos del presente trabajo. Al integrar estas perspectivas, la sección de antecedentes subraya la pertinencia de abordar las preguntas de investigación planteadas, posicionando este estudio como una contribución significativa al conocimiento existente.</w:t>
      </w:r>
    </w:p>
    <w:p w14:paraId="34828986" w14:textId="77777777" w:rsidR="00DE0639" w:rsidRPr="009E2791" w:rsidRDefault="00DE0639" w:rsidP="000566D3">
      <w:pPr>
        <w:pStyle w:val="Heading2"/>
        <w:numPr>
          <w:ilvl w:val="1"/>
          <w:numId w:val="2"/>
        </w:numPr>
        <w:spacing w:before="360" w:after="120"/>
        <w:ind w:left="539" w:hanging="397"/>
        <w:rPr>
          <w:rFonts w:ascii="Times New Roman" w:hAnsi="Times New Roman" w:cs="Times New Roman"/>
          <w:b/>
          <w:bCs/>
          <w:color w:val="auto"/>
          <w:sz w:val="24"/>
          <w:szCs w:val="24"/>
        </w:rPr>
      </w:pPr>
      <w:bookmarkStart w:id="11" w:name="_Toc195213685"/>
      <w:r w:rsidRPr="009E2791">
        <w:rPr>
          <w:rFonts w:ascii="Times New Roman" w:hAnsi="Times New Roman" w:cs="Times New Roman"/>
          <w:b/>
          <w:bCs/>
          <w:color w:val="auto"/>
          <w:sz w:val="24"/>
          <w:szCs w:val="24"/>
        </w:rPr>
        <w:t>Antecedentes del problema</w:t>
      </w:r>
      <w:bookmarkEnd w:id="11"/>
    </w:p>
    <w:p w14:paraId="11901705" w14:textId="3861E31F" w:rsidR="00B67A9B" w:rsidRPr="009E2791" w:rsidRDefault="00DE0639" w:rsidP="00B67A9B">
      <w:pPr>
        <w:rPr>
          <w:rFonts w:ascii="Times New Roman" w:hAnsi="Times New Roman" w:cs="Times New Roman"/>
        </w:rPr>
      </w:pPr>
      <w:r w:rsidRPr="009E2791">
        <w:rPr>
          <w:rFonts w:ascii="Times New Roman" w:hAnsi="Times New Roman" w:cs="Times New Roman"/>
        </w:rPr>
        <w:t xml:space="preserve">La histéresis se refiere al retraso temporal entre la acción ejercida sobre un sistema mecánico y su respuesta correspondiente. Este fenómeno se hace evidente cuando factores como la disipación de energía, la deformación de los materiales y la fricción interna desempeñan un rol determinante. Dado que la respuesta del sistema depende no solo de las condiciones actuales, sino también de su historial, resulta </w:t>
      </w:r>
      <w:r w:rsidRPr="002154D1">
        <w:rPr>
          <w:rFonts w:ascii="Times New Roman" w:hAnsi="Times New Roman" w:cs="Times New Roman"/>
        </w:rPr>
        <w:t>esencial analizar la histéresis en profundidad para optimizar la eficiencia y el desempeño de los sistemas mecánicos modernos, especialmente en entornos industriales que exigen precisión y rapidez en las respuestas</w:t>
      </w:r>
      <w:r w:rsidR="00466668" w:rsidRPr="002154D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"/>
          <w:id w:val="1523909322"/>
          <w:placeholder>
            <w:docPart w:val="DefaultPlaceholder_-1854013440"/>
          </w:placeholder>
        </w:sdtPr>
        <w:sdtContent>
          <w:r w:rsidR="002154D1" w:rsidRPr="002154D1">
            <w:rPr>
              <w:rFonts w:ascii="Times New Roman" w:eastAsia="Times New Roman" w:hAnsi="Times New Roman" w:cs="Times New Roman"/>
              <w:color w:val="000000"/>
            </w:rPr>
            <w:t>[1]</w:t>
          </w:r>
        </w:sdtContent>
      </w:sdt>
      <w:r w:rsidRPr="002154D1">
        <w:rPr>
          <w:rFonts w:ascii="Times New Roman" w:hAnsi="Times New Roman" w:cs="Times New Roman"/>
        </w:rPr>
        <w:t>.</w:t>
      </w:r>
      <w:r w:rsidR="00B67A9B" w:rsidRPr="002154D1">
        <w:rPr>
          <w:rFonts w:ascii="Times New Roman" w:hAnsi="Times New Roman" w:cs="Times New Roman"/>
        </w:rPr>
        <w:t xml:space="preserve"> su rigor metodológico y su contribución al desarrollo teórico y práctico del tema.</w:t>
      </w:r>
    </w:p>
    <w:p w14:paraId="032FCA64" w14:textId="00F8FFBD" w:rsidR="00B17EE6" w:rsidRPr="009E2791" w:rsidRDefault="00DE0639" w:rsidP="00B17EE6">
      <w:pPr>
        <w:rPr>
          <w:rFonts w:ascii="Times New Roman" w:hAnsi="Times New Roman" w:cs="Times New Roman"/>
        </w:rPr>
      </w:pPr>
      <w:r w:rsidRPr="009E2791">
        <w:rPr>
          <w:rFonts w:ascii="Times New Roman" w:hAnsi="Times New Roman" w:cs="Times New Roman"/>
        </w:rPr>
        <w:lastRenderedPageBreak/>
        <w:t xml:space="preserve">En este ámbito, numerosos trabajos han identificado la formación de bucles de respuesta característicos asociados a la histéresis, los cuales reflejan la pérdida de energía y el fenómeno de memoria, particularmente en sistemas con propiedades </w:t>
      </w:r>
      <w:proofErr w:type="spellStart"/>
      <w:r w:rsidRPr="009E2791">
        <w:rPr>
          <w:rFonts w:ascii="Times New Roman" w:hAnsi="Times New Roman" w:cs="Times New Roman"/>
        </w:rPr>
        <w:t>magnetorreológicas</w:t>
      </w:r>
      <w:proofErr w:type="spellEnd"/>
      <w:r w:rsidRPr="009E2791">
        <w:rPr>
          <w:rFonts w:ascii="Times New Roman" w:hAnsi="Times New Roman" w:cs="Times New Roman"/>
        </w:rPr>
        <w:t>. Estos bucles son fundamentales para entender cómo se disipa la energía, y el modelado predictivo basado en inteligencia artificial (IA) se perfila como una herramienta clave para analizar y gestionar estas dinámicas complejas</w:t>
      </w:r>
      <w:r w:rsidR="00A25035" w:rsidRPr="009E2791">
        <w:rPr>
          <w:rFonts w:ascii="Times New Roman" w:hAnsi="Times New Roman" w:cs="Times New Roman"/>
        </w:rPr>
        <w:t>.</w:t>
      </w:r>
    </w:p>
    <w:p w14:paraId="6B779368" w14:textId="75EA3576" w:rsidR="00B17EE6" w:rsidRPr="009E2791" w:rsidRDefault="00DE0639" w:rsidP="00B17EE6">
      <w:pPr>
        <w:rPr>
          <w:rFonts w:ascii="Times New Roman" w:hAnsi="Times New Roman" w:cs="Times New Roman"/>
        </w:rPr>
      </w:pPr>
      <w:r w:rsidRPr="009E2791">
        <w:rPr>
          <w:rFonts w:ascii="Times New Roman" w:hAnsi="Times New Roman" w:cs="Times New Roman"/>
        </w:rPr>
        <w:t xml:space="preserve">Cabe resaltar que la histéresis ha sido ampliamente estudiada, y gran parte de las investigaciones se han enfocado en modelos matemáticos tradicionales como </w:t>
      </w:r>
      <w:proofErr w:type="spellStart"/>
      <w:r w:rsidRPr="009E2791">
        <w:rPr>
          <w:rFonts w:ascii="Times New Roman" w:hAnsi="Times New Roman" w:cs="Times New Roman"/>
        </w:rPr>
        <w:t>Preisach</w:t>
      </w:r>
      <w:proofErr w:type="spellEnd"/>
      <w:r w:rsidRPr="009E2791">
        <w:rPr>
          <w:rFonts w:ascii="Times New Roman" w:hAnsi="Times New Roman" w:cs="Times New Roman"/>
        </w:rPr>
        <w:t xml:space="preserve">, </w:t>
      </w:r>
      <w:proofErr w:type="spellStart"/>
      <w:r w:rsidRPr="009E2791">
        <w:rPr>
          <w:rFonts w:ascii="Times New Roman" w:hAnsi="Times New Roman" w:cs="Times New Roman"/>
        </w:rPr>
        <w:t>Bouc-Wen</w:t>
      </w:r>
      <w:proofErr w:type="spellEnd"/>
      <w:r w:rsidRPr="009E2791">
        <w:rPr>
          <w:rFonts w:ascii="Times New Roman" w:hAnsi="Times New Roman" w:cs="Times New Roman"/>
        </w:rPr>
        <w:t xml:space="preserve"> y </w:t>
      </w:r>
      <w:proofErr w:type="spellStart"/>
      <w:r w:rsidRPr="009E2791">
        <w:rPr>
          <w:rFonts w:ascii="Times New Roman" w:hAnsi="Times New Roman" w:cs="Times New Roman"/>
        </w:rPr>
        <w:t>Jiles-Atherton</w:t>
      </w:r>
      <w:proofErr w:type="spellEnd"/>
      <w:r w:rsidRPr="009E2791">
        <w:rPr>
          <w:rFonts w:ascii="Times New Roman" w:hAnsi="Times New Roman" w:cs="Times New Roman"/>
        </w:rPr>
        <w:t xml:space="preserve">. Estos modelos demandan una selección precisa de parámetros para representar fielmente los bucles de histéresis. Por ejemplo, el modelo </w:t>
      </w:r>
      <w:proofErr w:type="spellStart"/>
      <w:r w:rsidRPr="009E2791">
        <w:rPr>
          <w:rFonts w:ascii="Times New Roman" w:hAnsi="Times New Roman" w:cs="Times New Roman"/>
        </w:rPr>
        <w:t>Preisach</w:t>
      </w:r>
      <w:proofErr w:type="spellEnd"/>
      <w:r w:rsidRPr="009E2791">
        <w:rPr>
          <w:rFonts w:ascii="Times New Roman" w:hAnsi="Times New Roman" w:cs="Times New Roman"/>
        </w:rPr>
        <w:t xml:space="preserve"> desglosa el comportamiento histérico en unidades más pequeñas conocidas como </w:t>
      </w:r>
      <w:proofErr w:type="spellStart"/>
      <w:r w:rsidRPr="009E2791">
        <w:rPr>
          <w:rFonts w:ascii="Times New Roman" w:hAnsi="Times New Roman" w:cs="Times New Roman"/>
        </w:rPr>
        <w:t>histerones</w:t>
      </w:r>
      <w:proofErr w:type="spellEnd"/>
      <w:r w:rsidRPr="009E2791">
        <w:rPr>
          <w:rFonts w:ascii="Times New Roman" w:hAnsi="Times New Roman" w:cs="Times New Roman"/>
        </w:rPr>
        <w:t xml:space="preserve">, lo que facilita una comprensión detallada de su manifestación en sistemas integrales. Además, enfoques basados en datos, como el aprendizaje automático, están potenciando estos modelos </w:t>
      </w:r>
      <w:r w:rsidRPr="002154D1">
        <w:rPr>
          <w:rFonts w:ascii="Times New Roman" w:hAnsi="Times New Roman" w:cs="Times New Roman"/>
        </w:rPr>
        <w:t xml:space="preserve">tradicionales para lograr una mayor exactitud en la descripción de la histéresis precisión </w:t>
      </w:r>
      <w:sdt>
        <w:sdtPr>
          <w:rPr>
            <w:rFonts w:ascii="Times New Roman" w:hAnsi="Times New Roman" w:cs="Times New Roman"/>
            <w:color w:val="000000"/>
          </w:rPr>
          <w:tag w:val="MENDELEY_CITATION_v3_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"/>
          <w:id w:val="-180354391"/>
          <w:placeholder>
            <w:docPart w:val="DefaultPlaceholder_-1854013440"/>
          </w:placeholder>
        </w:sdtPr>
        <w:sdtContent>
          <w:r w:rsidR="002154D1" w:rsidRPr="002154D1">
            <w:rPr>
              <w:rFonts w:ascii="Times New Roman" w:eastAsia="Times New Roman" w:hAnsi="Times New Roman" w:cs="Times New Roman"/>
              <w:color w:val="000000"/>
            </w:rPr>
            <w:t>[2], [3]</w:t>
          </w:r>
        </w:sdtContent>
      </w:sdt>
      <w:r w:rsidRPr="002154D1">
        <w:rPr>
          <w:rFonts w:ascii="Times New Roman" w:hAnsi="Times New Roman" w:cs="Times New Roman"/>
        </w:rPr>
        <w:t>.</w:t>
      </w:r>
      <w:r w:rsidRPr="009E2791">
        <w:rPr>
          <w:rFonts w:ascii="Times New Roman" w:hAnsi="Times New Roman" w:cs="Times New Roman"/>
        </w:rPr>
        <w:t> </w:t>
      </w:r>
    </w:p>
    <w:p w14:paraId="3DE7C26B" w14:textId="5CAF6372" w:rsidR="003809BD" w:rsidRPr="009E2791" w:rsidRDefault="00DE0639" w:rsidP="003809BD">
      <w:pPr>
        <w:rPr>
          <w:rFonts w:ascii="Times New Roman" w:hAnsi="Times New Roman" w:cs="Times New Roman"/>
        </w:rPr>
      </w:pPr>
      <w:r w:rsidRPr="009E2791">
        <w:rPr>
          <w:rFonts w:ascii="Times New Roman" w:hAnsi="Times New Roman" w:cs="Times New Roman"/>
        </w:rPr>
        <w:t xml:space="preserve">En este contexto, investigaciones actuales destacan que la integración de cálculo fraccional con técnicas de aprendizaje profundo constituye un enfoque innovador para abordar la complejidad de los sistemas dinámicos, especialmente cuando las interacciones y dependencias evolucionan con el tiempo. Estos modelos avanzados son capaces de adaptarse a condiciones cambiantes y gestionar dinámicas complejas, ofreciendo una vía eficiente para optimizar el diseño y la funcionalidad de sistemas mecánicos en diversas áreas tecnológicas e industriales </w:t>
      </w:r>
      <w:sdt>
        <w:sdtPr>
          <w:rPr>
            <w:rFonts w:ascii="Times New Roman" w:hAnsi="Times New Roman" w:cs="Times New Roman"/>
            <w:color w:val="000000"/>
          </w:rPr>
          <w:tag w:val="MENDELEY_CITATION_v3_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"/>
          <w:id w:val="283709529"/>
          <w:placeholder>
            <w:docPart w:val="DefaultPlaceholder_-1854013440"/>
          </w:placeholder>
        </w:sdtPr>
        <w:sdtContent>
          <w:r w:rsidR="002154D1" w:rsidRPr="002154D1">
            <w:rPr>
              <w:rFonts w:ascii="Times New Roman" w:hAnsi="Times New Roman" w:cs="Times New Roman"/>
              <w:color w:val="000000"/>
            </w:rPr>
            <w:t>[4]</w:t>
          </w:r>
        </w:sdtContent>
      </w:sdt>
      <w:r w:rsidRPr="009E2791">
        <w:rPr>
          <w:rFonts w:ascii="Times New Roman" w:hAnsi="Times New Roman" w:cs="Times New Roman"/>
        </w:rPr>
        <w:t>.</w:t>
      </w:r>
      <w:r w:rsidR="003809BD" w:rsidRPr="003809BD">
        <w:rPr>
          <w:rFonts w:ascii="Times New Roman" w:hAnsi="Times New Roman" w:cs="Times New Roman"/>
        </w:rPr>
        <w:t xml:space="preserve"> </w:t>
      </w:r>
    </w:p>
    <w:p w14:paraId="3568AD13" w14:textId="522C0356" w:rsidR="003809BD" w:rsidRPr="009E2791" w:rsidRDefault="00DE0639" w:rsidP="003809BD">
      <w:pPr>
        <w:rPr>
          <w:rFonts w:ascii="Times New Roman" w:hAnsi="Times New Roman" w:cs="Times New Roman"/>
        </w:rPr>
      </w:pPr>
      <w:r w:rsidRPr="009E2791">
        <w:rPr>
          <w:rFonts w:ascii="Times New Roman" w:hAnsi="Times New Roman" w:cs="Times New Roman"/>
        </w:rPr>
        <w:t xml:space="preserve">Diversos análisis han documentado que, para contrarrestar los efectos adversos de la histéresis y garantizar el funcionamiento eficiente de los sistemas mecánicos, se recurre a estrategias de mitigación. Una de las más efectivas consiste en emplear sistemas de control por retroalimentación, los cuales ajustan dinámicamente las entradas según la respuesta observada, siendo especialmente útiles en aplicaciones como el control de posición donde la precisión es crítica. Los sensores monitorean la posición real del componente y la comparan con la deseada para corregir desviaciones. Asimismo, las técnicas de precarga estabilizan el </w:t>
      </w:r>
      <w:r w:rsidRPr="009E2791">
        <w:rPr>
          <w:rFonts w:ascii="Times New Roman" w:hAnsi="Times New Roman" w:cs="Times New Roman"/>
        </w:rPr>
        <w:lastRenderedPageBreak/>
        <w:t xml:space="preserve">sistema al aplicar una carga inicial que compensa la histéresis antes de operar en condiciones normales </w:t>
      </w:r>
      <w:sdt>
        <w:sdtPr>
          <w:rPr>
            <w:rFonts w:ascii="Times New Roman" w:hAnsi="Times New Roman" w:cs="Times New Roman"/>
            <w:color w:val="000000"/>
          </w:rPr>
          <w:tag w:val="MENDELEY_CITATION_v3_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"/>
          <w:id w:val="-1634166890"/>
          <w:placeholder>
            <w:docPart w:val="DefaultPlaceholder_-1854013440"/>
          </w:placeholder>
        </w:sdtPr>
        <w:sdtContent>
          <w:r w:rsidR="002154D1" w:rsidRPr="002154D1">
            <w:rPr>
              <w:rFonts w:ascii="Times New Roman" w:hAnsi="Times New Roman" w:cs="Times New Roman"/>
              <w:color w:val="000000"/>
            </w:rPr>
            <w:t>[5]</w:t>
          </w:r>
        </w:sdtContent>
      </w:sdt>
      <w:r w:rsidRPr="009E2791">
        <w:rPr>
          <w:rFonts w:ascii="Times New Roman" w:hAnsi="Times New Roman" w:cs="Times New Roman"/>
        </w:rPr>
        <w:t>.</w:t>
      </w:r>
      <w:r w:rsidR="003809BD" w:rsidRPr="003809BD">
        <w:rPr>
          <w:rFonts w:ascii="Times New Roman" w:hAnsi="Times New Roman" w:cs="Times New Roman"/>
        </w:rPr>
        <w:t xml:space="preserve"> </w:t>
      </w:r>
    </w:p>
    <w:p w14:paraId="2A07AE90" w14:textId="0B08B8D4" w:rsidR="009A5352" w:rsidRPr="009E2791" w:rsidRDefault="00DE0639" w:rsidP="009A5352">
      <w:pPr>
        <w:rPr>
          <w:rFonts w:ascii="Times New Roman" w:hAnsi="Times New Roman" w:cs="Times New Roman"/>
        </w:rPr>
      </w:pPr>
      <w:r w:rsidRPr="009E2791">
        <w:rPr>
          <w:rFonts w:ascii="Times New Roman" w:hAnsi="Times New Roman" w:cs="Times New Roman"/>
        </w:rPr>
        <w:t xml:space="preserve">Un trabajo reciente sugiere el uso de control adaptativo en sistemas no lineales con retroalimentación e histéresis asimétrica. Para modelar esta asimetría, se utiliza el modelo </w:t>
      </w:r>
      <w:proofErr w:type="spellStart"/>
      <w:r w:rsidRPr="009E2791">
        <w:rPr>
          <w:rFonts w:ascii="Times New Roman" w:hAnsi="Times New Roman" w:cs="Times New Roman"/>
        </w:rPr>
        <w:t>Bouc-Wen</w:t>
      </w:r>
      <w:proofErr w:type="spellEnd"/>
      <w:r w:rsidRPr="009E2791">
        <w:rPr>
          <w:rFonts w:ascii="Times New Roman" w:hAnsi="Times New Roman" w:cs="Times New Roman"/>
        </w:rPr>
        <w:t xml:space="preserve">, que asegura la estabilidad en lazo cerrado mediante un enfoque adaptativo implementado de esta manera </w:t>
      </w:r>
      <w:sdt>
        <w:sdtPr>
          <w:rPr>
            <w:rFonts w:ascii="Times New Roman" w:hAnsi="Times New Roman" w:cs="Times New Roman"/>
            <w:color w:val="000000"/>
          </w:rPr>
          <w:tag w:val="MENDELEY_CITATION_v3_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"/>
          <w:id w:val="1843585516"/>
          <w:placeholder>
            <w:docPart w:val="DefaultPlaceholder_-1854013440"/>
          </w:placeholder>
        </w:sdtPr>
        <w:sdtContent>
          <w:r w:rsidR="002154D1" w:rsidRPr="002154D1">
            <w:rPr>
              <w:rFonts w:ascii="Times New Roman" w:hAnsi="Times New Roman" w:cs="Times New Roman"/>
              <w:color w:val="000000"/>
            </w:rPr>
            <w:t>[6]</w:t>
          </w:r>
        </w:sdtContent>
      </w:sdt>
      <w:r w:rsidRPr="009E2791">
        <w:rPr>
          <w:rFonts w:ascii="Times New Roman" w:hAnsi="Times New Roman" w:cs="Times New Roman"/>
        </w:rPr>
        <w:t>.</w:t>
      </w:r>
      <w:r w:rsidR="009A5352">
        <w:rPr>
          <w:rFonts w:ascii="Times New Roman" w:hAnsi="Times New Roman" w:cs="Times New Roman"/>
        </w:rPr>
        <w:t xml:space="preserve"> </w:t>
      </w:r>
    </w:p>
    <w:p w14:paraId="6DF6BB94" w14:textId="2664DDB1" w:rsidR="009A5352" w:rsidRPr="009E2791" w:rsidRDefault="00DE0639" w:rsidP="009A5352">
      <w:pPr>
        <w:rPr>
          <w:rFonts w:ascii="Times New Roman" w:hAnsi="Times New Roman" w:cs="Times New Roman"/>
        </w:rPr>
      </w:pPr>
      <w:r w:rsidRPr="009E2791">
        <w:rPr>
          <w:rFonts w:ascii="Times New Roman" w:hAnsi="Times New Roman" w:cs="Times New Roman"/>
        </w:rPr>
        <w:t>En el ámbito de la compensación, se desarrollan modelos matemáticos avanzados que se integran en algoritmos de control para ajustar con precisión la influencia de la histéresis. Aunque este método requiere un análisis exhaustivo y puede ser complejo, resulta eficaz para reducir su impacto en el sistema. En tecnologías como los manipuladores robóticos, donde las imprecisiones en las articulaciones pueden ser críticas, estos modelos y algoritmos adaptativos desempeñan un papel esencia</w:t>
      </w:r>
      <w:r w:rsidR="009A5352">
        <w:rPr>
          <w:rFonts w:ascii="Times New Roman" w:hAnsi="Times New Roman" w:cs="Times New Roman"/>
        </w:rPr>
        <w:t xml:space="preserve">l </w:t>
      </w:r>
      <w:sdt>
        <w:sdtPr>
          <w:rPr>
            <w:rFonts w:ascii="Times New Roman" w:hAnsi="Times New Roman" w:cs="Times New Roman"/>
            <w:color w:val="000000"/>
          </w:rPr>
          <w:tag w:val="MENDELEY_CITATION_v3_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"/>
          <w:id w:val="-956871848"/>
          <w:placeholder>
            <w:docPart w:val="DefaultPlaceholder_-1854013440"/>
          </w:placeholder>
        </w:sdtPr>
        <w:sdtContent>
          <w:r w:rsidR="002154D1" w:rsidRPr="002154D1">
            <w:rPr>
              <w:rFonts w:ascii="Times New Roman" w:hAnsi="Times New Roman" w:cs="Times New Roman"/>
              <w:color w:val="000000"/>
            </w:rPr>
            <w:t>[7]</w:t>
          </w:r>
        </w:sdtContent>
      </w:sdt>
      <w:r w:rsidRPr="009E2791">
        <w:rPr>
          <w:rFonts w:ascii="Times New Roman" w:hAnsi="Times New Roman" w:cs="Times New Roman"/>
        </w:rPr>
        <w:t>.</w:t>
      </w:r>
      <w:r w:rsidR="009A5352">
        <w:rPr>
          <w:rFonts w:ascii="Times New Roman" w:hAnsi="Times New Roman" w:cs="Times New Roman"/>
        </w:rPr>
        <w:t xml:space="preserve"> </w:t>
      </w:r>
    </w:p>
    <w:p w14:paraId="528F0DFC" w14:textId="0DE40CF9" w:rsidR="00DE0639" w:rsidRPr="009E2791" w:rsidRDefault="00DE0639" w:rsidP="009A5352">
      <w:pPr>
        <w:ind w:hanging="2"/>
        <w:rPr>
          <w:rFonts w:ascii="Times New Roman" w:hAnsi="Times New Roman" w:cs="Times New Roman"/>
        </w:rPr>
      </w:pPr>
      <w:r w:rsidRPr="009E2791">
        <w:rPr>
          <w:rFonts w:ascii="Times New Roman" w:hAnsi="Times New Roman" w:cs="Times New Roman"/>
        </w:rPr>
        <w:t>En este sentido, las estrategias descritas incrementan significativamente la precisión y la repetibilidad de las operaciones, permitiendo que el sistema se adapte a variaciones en las propiedades de la histéresis y mantenga un control riguroso. Al implementar esta integración, los ingenieros logran superar los retos asociados con la histéresis, mejorando la funcionalidad y confiabilidad de los sistemas mecánicos en un amplio espectro de aplicaciones</w:t>
      </w:r>
      <w:r w:rsidR="0074532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"/>
          <w:id w:val="817695638"/>
          <w:placeholder>
            <w:docPart w:val="DefaultPlaceholder_-1854013440"/>
          </w:placeholder>
        </w:sdtPr>
        <w:sdtContent>
          <w:r w:rsidR="002154D1" w:rsidRPr="002154D1">
            <w:rPr>
              <w:rFonts w:ascii="Times New Roman" w:hAnsi="Times New Roman" w:cs="Times New Roman"/>
              <w:color w:val="000000"/>
            </w:rPr>
            <w:t>[8]</w:t>
          </w:r>
        </w:sdtContent>
      </w:sdt>
      <w:r w:rsidR="00745324">
        <w:rPr>
          <w:rFonts w:ascii="Times New Roman" w:hAnsi="Times New Roman" w:cs="Times New Roman"/>
        </w:rPr>
        <w:t>,</w:t>
      </w:r>
      <w:sdt>
        <w:sdtPr>
          <w:rPr>
            <w:rFonts w:ascii="Times New Roman" w:hAnsi="Times New Roman" w:cs="Times New Roman"/>
            <w:color w:val="000000"/>
          </w:rPr>
          <w:tag w:val="MENDELEY_CITATION_v3_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"/>
          <w:id w:val="-1465879317"/>
          <w:placeholder>
            <w:docPart w:val="DefaultPlaceholder_-1854013440"/>
          </w:placeholder>
        </w:sdtPr>
        <w:sdtContent>
          <w:r w:rsidR="002154D1" w:rsidRPr="002154D1">
            <w:rPr>
              <w:rFonts w:ascii="Times New Roman" w:hAnsi="Times New Roman" w:cs="Times New Roman"/>
              <w:color w:val="000000"/>
            </w:rPr>
            <w:t>[9]</w:t>
          </w:r>
        </w:sdtContent>
      </w:sdt>
      <w:r w:rsidR="00745324">
        <w:rPr>
          <w:rFonts w:ascii="Times New Roman" w:hAnsi="Times New Roman" w:cs="Times New Roman"/>
        </w:rPr>
        <w:t>,</w:t>
      </w:r>
      <w:sdt>
        <w:sdtPr>
          <w:rPr>
            <w:rFonts w:ascii="Times New Roman" w:hAnsi="Times New Roman" w:cs="Times New Roman"/>
            <w:color w:val="000000"/>
          </w:rPr>
          <w:tag w:val="MENDELEY_CITATION_v3_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"/>
          <w:id w:val="-560095133"/>
          <w:placeholder>
            <w:docPart w:val="DefaultPlaceholder_-1854013440"/>
          </w:placeholder>
        </w:sdtPr>
        <w:sdtContent>
          <w:r w:rsidR="002154D1" w:rsidRPr="002154D1">
            <w:rPr>
              <w:rFonts w:ascii="Times New Roman" w:hAnsi="Times New Roman" w:cs="Times New Roman"/>
              <w:color w:val="000000"/>
            </w:rPr>
            <w:t>[10]</w:t>
          </w:r>
        </w:sdtContent>
      </w:sdt>
      <w:r w:rsidRPr="009E2791">
        <w:rPr>
          <w:rFonts w:ascii="Times New Roman" w:hAnsi="Times New Roman" w:cs="Times New Roman"/>
        </w:rPr>
        <w:t>.</w:t>
      </w:r>
    </w:p>
    <w:p w14:paraId="480BA819" w14:textId="77777777" w:rsidR="00A25035" w:rsidRPr="009E2791" w:rsidRDefault="00A25035" w:rsidP="00A25035">
      <w:pPr>
        <w:spacing w:after="0"/>
        <w:rPr>
          <w:rFonts w:ascii="Times New Roman" w:hAnsi="Times New Roman" w:cs="Times New Roman"/>
        </w:rPr>
      </w:pPr>
    </w:p>
    <w:p w14:paraId="2420E9D5" w14:textId="1141AA82" w:rsidR="00DE0639" w:rsidRPr="009E2791" w:rsidRDefault="00DE0639" w:rsidP="00A25035">
      <w:pPr>
        <w:spacing w:after="0"/>
        <w:rPr>
          <w:rFonts w:ascii="Times New Roman" w:hAnsi="Times New Roman" w:cs="Times New Roman"/>
        </w:rPr>
      </w:pPr>
      <w:r w:rsidRPr="009E2791">
        <w:rPr>
          <w:rFonts w:ascii="Times New Roman" w:hAnsi="Times New Roman" w:cs="Times New Roman"/>
        </w:rPr>
        <w:t xml:space="preserve">Puesto que la histéresis es un fenómeno de gran relevancia, diversas publicaciones subrayan que el avance en técnicas de medición ha contribuido notablemente a su comprensión y manejo. Por ejemplo, el análisis de curvas fuerza-desplazamiento permite visualizar claramente los bucles de histéresis y determinar propiedades como la rigidez y la disipación de energía. Además, los gemelos digitales, que combinan datos en tiempo real con modelos predictivos, están consolidándose como una herramienta valiosa para gestionar la histéresis en sistemas complejos </w:t>
      </w:r>
      <w:sdt>
        <w:sdtPr>
          <w:rPr>
            <w:rFonts w:ascii="Times New Roman" w:hAnsi="Times New Roman" w:cs="Times New Roman"/>
            <w:color w:val="000000"/>
          </w:rPr>
          <w:tag w:val="MENDELEY_CITATION_v3_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"/>
          <w:id w:val="-1533491274"/>
          <w:placeholder>
            <w:docPart w:val="DefaultPlaceholder_-1854013440"/>
          </w:placeholder>
        </w:sdtPr>
        <w:sdtContent>
          <w:r w:rsidR="002154D1" w:rsidRPr="002154D1">
            <w:rPr>
              <w:rFonts w:ascii="Times New Roman" w:hAnsi="Times New Roman" w:cs="Times New Roman"/>
              <w:color w:val="000000"/>
            </w:rPr>
            <w:t>[11]</w:t>
          </w:r>
        </w:sdtContent>
      </w:sdt>
      <w:r w:rsidRPr="009E2791">
        <w:rPr>
          <w:rFonts w:ascii="Times New Roman" w:hAnsi="Times New Roman" w:cs="Times New Roman"/>
        </w:rPr>
        <w:t>.</w:t>
      </w:r>
    </w:p>
    <w:p w14:paraId="4992C3E0" w14:textId="77777777" w:rsidR="00A25035" w:rsidRPr="009E2791" w:rsidRDefault="00A25035" w:rsidP="00A25035">
      <w:pPr>
        <w:spacing w:after="0"/>
        <w:rPr>
          <w:rFonts w:ascii="Times New Roman" w:hAnsi="Times New Roman" w:cs="Times New Roman"/>
        </w:rPr>
      </w:pPr>
    </w:p>
    <w:p w14:paraId="1FD49F21" w14:textId="0AD2077B" w:rsidR="00DE0639" w:rsidRPr="009E2791" w:rsidRDefault="00DE0639" w:rsidP="00A25035">
      <w:pPr>
        <w:spacing w:after="0"/>
        <w:rPr>
          <w:rFonts w:ascii="Times New Roman" w:hAnsi="Times New Roman" w:cs="Times New Roman"/>
        </w:rPr>
      </w:pPr>
      <w:r w:rsidRPr="009E2791">
        <w:rPr>
          <w:rFonts w:ascii="Times New Roman" w:hAnsi="Times New Roman" w:cs="Times New Roman"/>
        </w:rPr>
        <w:t xml:space="preserve">Por su parte, en el caso de las aleaciones con memoria de forma (SMA), que exhiben un comportamiento histérico particularmente intrincado, se emplean metodologías de deformación controlada para analizar la respuesta del material. Estas técnicas son </w:t>
      </w:r>
      <w:r w:rsidRPr="009E2791">
        <w:rPr>
          <w:rFonts w:ascii="Times New Roman" w:hAnsi="Times New Roman" w:cs="Times New Roman"/>
        </w:rPr>
        <w:lastRenderedPageBreak/>
        <w:t xml:space="preserve">fundamentales para optimizar sistemas y superar los desafíos asociados con la histéresis, impulsando innovaciones en diversos campos técnicos </w:t>
      </w:r>
      <w:sdt>
        <w:sdtPr>
          <w:rPr>
            <w:rFonts w:ascii="Times New Roman" w:hAnsi="Times New Roman" w:cs="Times New Roman"/>
            <w:color w:val="000000"/>
          </w:rPr>
          <w:tag w:val="MENDELEY_CITATION_v3_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"/>
          <w:id w:val="722413187"/>
          <w:placeholder>
            <w:docPart w:val="DefaultPlaceholder_-1854013440"/>
          </w:placeholder>
        </w:sdtPr>
        <w:sdtContent>
          <w:r w:rsidR="002154D1" w:rsidRPr="002154D1">
            <w:rPr>
              <w:rFonts w:ascii="Times New Roman" w:hAnsi="Times New Roman" w:cs="Times New Roman"/>
              <w:color w:val="000000"/>
            </w:rPr>
            <w:t>[12]</w:t>
          </w:r>
        </w:sdtContent>
      </w:sdt>
      <w:r w:rsidR="00745324">
        <w:rPr>
          <w:rFonts w:ascii="Times New Roman" w:hAnsi="Times New Roman" w:cs="Times New Roman"/>
        </w:rPr>
        <w:t>.</w:t>
      </w:r>
    </w:p>
    <w:p w14:paraId="4DE9E03C" w14:textId="77777777" w:rsidR="00A25035" w:rsidRPr="009E2791" w:rsidRDefault="00A25035" w:rsidP="00A25035">
      <w:pPr>
        <w:spacing w:after="0"/>
        <w:rPr>
          <w:rFonts w:ascii="Times New Roman" w:hAnsi="Times New Roman" w:cs="Times New Roman"/>
        </w:rPr>
      </w:pPr>
    </w:p>
    <w:p w14:paraId="2C80D38B" w14:textId="2B2017AC" w:rsidR="00DE0639" w:rsidRPr="009E2791" w:rsidRDefault="00DE0639" w:rsidP="00A25035">
      <w:pPr>
        <w:spacing w:after="0"/>
        <w:rPr>
          <w:rFonts w:ascii="Times New Roman" w:hAnsi="Times New Roman" w:cs="Times New Roman"/>
        </w:rPr>
      </w:pPr>
      <w:r w:rsidRPr="009E2791">
        <w:rPr>
          <w:rFonts w:ascii="Times New Roman" w:hAnsi="Times New Roman" w:cs="Times New Roman"/>
        </w:rPr>
        <w:t xml:space="preserve">No obstante, la investigación en histéresis sigue explorando nuevos materiales y tecnologías. Las aleaciones con memoria de forma (SMA) destacan por su creciente uso en sistemas mecatrónicos y en la gestión de la histéresis para mejorar la eficiencia energética, especialmente en áreas como la robótica y la ingeniería aeroespacial. Su capacidad para recuperar su forma original tras deformarse las hace ideales para sistemas adaptativos y reactivos. Sin embargo, desafíos como la integración en planta y la calidad de los datos persisten como aspectos cruciales en su desarrollo </w:t>
      </w:r>
      <w:sdt>
        <w:sdtPr>
          <w:rPr>
            <w:rFonts w:ascii="Times New Roman" w:hAnsi="Times New Roman" w:cs="Times New Roman"/>
            <w:color w:val="000000"/>
          </w:rPr>
          <w:tag w:val="MENDELEY_CITATION_v3_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"/>
          <w:id w:val="1046256964"/>
          <w:placeholder>
            <w:docPart w:val="DefaultPlaceholder_-1854013440"/>
          </w:placeholder>
        </w:sdtPr>
        <w:sdtContent>
          <w:r w:rsidR="002154D1" w:rsidRPr="002154D1">
            <w:rPr>
              <w:rFonts w:ascii="Times New Roman" w:hAnsi="Times New Roman" w:cs="Times New Roman"/>
              <w:color w:val="000000"/>
            </w:rPr>
            <w:t>[13]</w:t>
          </w:r>
        </w:sdtContent>
      </w:sdt>
      <w:r w:rsidRPr="009E2791">
        <w:rPr>
          <w:rFonts w:ascii="Times New Roman" w:hAnsi="Times New Roman" w:cs="Times New Roman"/>
        </w:rPr>
        <w:t>.</w:t>
      </w:r>
    </w:p>
    <w:p w14:paraId="1602838B" w14:textId="77777777" w:rsidR="00A25035" w:rsidRPr="009E2791" w:rsidRDefault="00A25035" w:rsidP="00A25035">
      <w:pPr>
        <w:spacing w:after="0"/>
        <w:rPr>
          <w:rFonts w:ascii="Times New Roman" w:hAnsi="Times New Roman" w:cs="Times New Roman"/>
        </w:rPr>
      </w:pPr>
    </w:p>
    <w:p w14:paraId="6E420AFE" w14:textId="46787455" w:rsidR="00DE0639" w:rsidRPr="009E2791" w:rsidRDefault="00DE0639" w:rsidP="00A25035">
      <w:pPr>
        <w:spacing w:after="0"/>
        <w:rPr>
          <w:rFonts w:ascii="Times New Roman" w:hAnsi="Times New Roman" w:cs="Times New Roman"/>
        </w:rPr>
      </w:pPr>
      <w:r w:rsidRPr="009E2791">
        <w:rPr>
          <w:rFonts w:ascii="Times New Roman" w:hAnsi="Times New Roman" w:cs="Times New Roman"/>
        </w:rPr>
        <w:t xml:space="preserve">En este marco, los estudios evidencian que los progresos en la comprensión de los aspectos no lineales de la histéresis están facilitando su control y mitigación. La aplicación de la teoría del caos y el control no lineal abre nuevas posibilidades para entender la complejidad de este fenómeno, mejorando la estabilidad y el rendimiento de sistemas que manejan vibraciones y otras dinámicas </w:t>
      </w:r>
      <w:sdt>
        <w:sdtPr>
          <w:rPr>
            <w:rFonts w:ascii="Times New Roman" w:hAnsi="Times New Roman" w:cs="Times New Roman"/>
            <w:color w:val="000000"/>
          </w:rPr>
          <w:tag w:val="MENDELEY_CITATION_v3_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"/>
          <w:id w:val="-543747436"/>
          <w:placeholder>
            <w:docPart w:val="DefaultPlaceholder_-1854013440"/>
          </w:placeholder>
        </w:sdtPr>
        <w:sdtContent>
          <w:r w:rsidR="002154D1" w:rsidRPr="002154D1">
            <w:rPr>
              <w:rFonts w:ascii="Times New Roman" w:hAnsi="Times New Roman" w:cs="Times New Roman"/>
              <w:color w:val="000000"/>
            </w:rPr>
            <w:t>[14]</w:t>
          </w:r>
        </w:sdtContent>
      </w:sdt>
      <w:r w:rsidRPr="009E2791">
        <w:rPr>
          <w:rFonts w:ascii="Times New Roman" w:hAnsi="Times New Roman" w:cs="Times New Roman"/>
        </w:rPr>
        <w:t>.</w:t>
      </w:r>
    </w:p>
    <w:p w14:paraId="0DB0B2B6" w14:textId="77777777" w:rsidR="00A25035" w:rsidRPr="009E2791" w:rsidRDefault="00A25035" w:rsidP="00A25035">
      <w:pPr>
        <w:spacing w:after="0"/>
        <w:rPr>
          <w:rFonts w:ascii="Times New Roman" w:hAnsi="Times New Roman" w:cs="Times New Roman"/>
        </w:rPr>
      </w:pPr>
    </w:p>
    <w:p w14:paraId="57650561" w14:textId="076E0182" w:rsidR="00DE0639" w:rsidRPr="009E2791" w:rsidRDefault="00DE0639" w:rsidP="00A25035">
      <w:pPr>
        <w:spacing w:after="0"/>
        <w:rPr>
          <w:rFonts w:ascii="Times New Roman" w:hAnsi="Times New Roman" w:cs="Times New Roman"/>
        </w:rPr>
      </w:pPr>
      <w:r w:rsidRPr="009E2791">
        <w:rPr>
          <w:rFonts w:ascii="Times New Roman" w:hAnsi="Times New Roman" w:cs="Times New Roman"/>
        </w:rPr>
        <w:t xml:space="preserve">Paralelamente, el empleo de técnicas avanzadas de modelado y simulación a diferentes escalas permite a los investigadores analizar cómo las características microscópicas influyen en el comportamiento macroscópico de la histéresis. Esto está generando oportunidades para innovaciones en campos como la ciencia de materiales y el electromagnetismo, aunque la integración de estos modelos en entornos operativos y la gestión de la calidad de los datos siguen siendo retos pendientes </w:t>
      </w:r>
      <w:sdt>
        <w:sdtPr>
          <w:rPr>
            <w:rFonts w:ascii="Times New Roman" w:hAnsi="Times New Roman" w:cs="Times New Roman"/>
            <w:color w:val="000000"/>
          </w:rPr>
          <w:tag w:val="MENDELEY_CITATION_v3_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"/>
          <w:id w:val="-1354649577"/>
          <w:placeholder>
            <w:docPart w:val="DefaultPlaceholder_-1854013440"/>
          </w:placeholder>
        </w:sdtPr>
        <w:sdtContent>
          <w:r w:rsidR="002154D1" w:rsidRPr="002154D1">
            <w:rPr>
              <w:rFonts w:ascii="Times New Roman" w:hAnsi="Times New Roman" w:cs="Times New Roman"/>
              <w:color w:val="000000"/>
            </w:rPr>
            <w:t>[15]</w:t>
          </w:r>
        </w:sdtContent>
      </w:sdt>
      <w:r w:rsidRPr="009E2791">
        <w:rPr>
          <w:rFonts w:ascii="Times New Roman" w:hAnsi="Times New Roman" w:cs="Times New Roman"/>
        </w:rPr>
        <w:t>.</w:t>
      </w:r>
    </w:p>
    <w:p w14:paraId="3354186A" w14:textId="77777777" w:rsidR="00A25035" w:rsidRPr="009E2791" w:rsidRDefault="00A25035" w:rsidP="00A25035">
      <w:pPr>
        <w:spacing w:after="0"/>
        <w:rPr>
          <w:rFonts w:ascii="Times New Roman" w:hAnsi="Times New Roman" w:cs="Times New Roman"/>
        </w:rPr>
      </w:pPr>
    </w:p>
    <w:p w14:paraId="6249E1D4" w14:textId="523E8B5D" w:rsidR="00DE0639" w:rsidRPr="009E2791" w:rsidRDefault="00DE0639" w:rsidP="00A25035">
      <w:pPr>
        <w:rPr>
          <w:rFonts w:ascii="Times New Roman" w:hAnsi="Times New Roman" w:cs="Times New Roman"/>
          <w:color w:val="111111"/>
          <w:szCs w:val="24"/>
        </w:rPr>
      </w:pPr>
      <w:r w:rsidRPr="009E2791">
        <w:rPr>
          <w:rFonts w:ascii="Times New Roman" w:hAnsi="Times New Roman" w:cs="Times New Roman"/>
        </w:rPr>
        <w:t xml:space="preserve">Finalmente, en el ámbito de las interfaces hombre-máquina, la histéresis está apoyando el desarrollo de sistemas ergonómicos y dispositivos de asistencia que optimizan la interacción entre usuarios y tecnología. Asimismo, con un enfoque creciente en la sostenibilidad, la investigación sobre el aprovechamiento de la histéresis en dispositivos para la recolección y almacenamiento de energía está cobrando importancia, mejorando la eficiencia en la conversión de energía mecánica a eléctrica mediante sistemas piezoeléctricos y electromagnéticos </w:t>
      </w:r>
      <w:sdt>
        <w:sdtPr>
          <w:rPr>
            <w:rFonts w:ascii="Times New Roman" w:hAnsi="Times New Roman" w:cs="Times New Roman"/>
            <w:color w:val="000000"/>
          </w:rPr>
          <w:tag w:val="MENDELEY_CITATION_v3_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"/>
          <w:id w:val="1527212646"/>
          <w:placeholder>
            <w:docPart w:val="DefaultPlaceholder_-1854013440"/>
          </w:placeholder>
        </w:sdtPr>
        <w:sdtContent>
          <w:r w:rsidR="002154D1" w:rsidRPr="002154D1">
            <w:rPr>
              <w:rFonts w:ascii="Times New Roman" w:hAnsi="Times New Roman" w:cs="Times New Roman"/>
              <w:color w:val="000000"/>
            </w:rPr>
            <w:t>[16]</w:t>
          </w:r>
        </w:sdtContent>
      </w:sdt>
    </w:p>
    <w:p w14:paraId="4769661F" w14:textId="77777777" w:rsidR="00DE0639" w:rsidRPr="009E2791" w:rsidRDefault="00DE0639" w:rsidP="002D6956">
      <w:pPr>
        <w:pStyle w:val="Heading2"/>
        <w:tabs>
          <w:tab w:val="left" w:pos="142"/>
        </w:tabs>
        <w:rPr>
          <w:rFonts w:ascii="Times New Roman" w:hAnsi="Times New Roman" w:cs="Times New Roman"/>
          <w:b/>
          <w:bCs/>
          <w:color w:val="auto"/>
          <w:sz w:val="24"/>
          <w:szCs w:val="24"/>
        </w:rPr>
      </w:pPr>
      <w:bookmarkStart w:id="12" w:name="_Toc195213688"/>
      <w:r w:rsidRPr="009E2791">
        <w:rPr>
          <w:rFonts w:ascii="Times New Roman" w:hAnsi="Times New Roman" w:cs="Times New Roman"/>
          <w:b/>
          <w:bCs/>
          <w:color w:val="auto"/>
          <w:sz w:val="24"/>
          <w:szCs w:val="24"/>
        </w:rPr>
        <w:lastRenderedPageBreak/>
        <w:t>1.2 Justificación</w:t>
      </w:r>
      <w:bookmarkEnd w:id="12"/>
    </w:p>
    <w:p w14:paraId="317F8084" w14:textId="2AFD1E4E" w:rsidR="00DE0639" w:rsidRPr="009E2791" w:rsidRDefault="00DE0639" w:rsidP="00346159">
      <w:pPr>
        <w:suppressAutoHyphens/>
        <w:spacing w:before="100" w:beforeAutospacing="1" w:after="100" w:afterAutospacing="1"/>
        <w:ind w:leftChars="-1" w:hangingChars="1" w:hanging="2"/>
        <w:textDirection w:val="btLr"/>
        <w:textAlignment w:val="top"/>
        <w:outlineLvl w:val="0"/>
        <w:rPr>
          <w:rFonts w:ascii="Times New Roman" w:eastAsia="Times New Roman" w:hAnsi="Times New Roman" w:cs="Times New Roman"/>
          <w:position w:val="-1"/>
          <w:szCs w:val="24"/>
          <w:lang w:val="es-ES" w:eastAsia="es-MX"/>
        </w:rPr>
      </w:pPr>
      <w:bookmarkStart w:id="13" w:name="_Hlk125427029"/>
      <w:r w:rsidRPr="009E2791">
        <w:rPr>
          <w:rFonts w:ascii="Times New Roman" w:eastAsia="Times New Roman" w:hAnsi="Times New Roman" w:cs="Times New Roman"/>
          <w:position w:val="-1"/>
          <w:szCs w:val="24"/>
          <w:lang w:val="es-ES" w:eastAsia="es-MX"/>
        </w:rPr>
        <w:t xml:space="preserve">La histéresis en sistemas mecánicos es un fenómeno no lineal que complica significativamente el control y la precisión de estos sistemas, estas complicaciones surgen debido a que la histéresis introduce un efecto de memoria en el sistema. Es decir, significa que la salida no sigue instantáneamente a la entrada y que el comportamiento del sistema está influenciado por sus estados previos, como resultado, se generan no linealidades y respuestas retardadas, lo que dificulta lograr un control preciso y consistente, ya que la salida del sistema no puede predecirse únicamente basándose en la entrada actual </w:t>
      </w:r>
      <w:sdt>
        <w:sdtPr>
          <w:rPr>
            <w:rFonts w:ascii="Times New Roman" w:eastAsia="Times New Roman" w:hAnsi="Times New Roman" w:cs="Times New Roman"/>
            <w:color w:val="000000"/>
            <w:position w:val="-1"/>
            <w:szCs w:val="24"/>
            <w:lang w:val="es-ES" w:eastAsia="es-MX"/>
          </w:rPr>
          <w:tag w:val="MENDELEY_CITATION_v3_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"/>
          <w:id w:val="-2036790703"/>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[17], [18]</w:t>
          </w:r>
        </w:sdtContent>
      </w:sdt>
      <w:r w:rsidRPr="009E2791">
        <w:rPr>
          <w:rFonts w:ascii="Times New Roman" w:eastAsia="Times New Roman" w:hAnsi="Times New Roman" w:cs="Times New Roman"/>
          <w:position w:val="-1"/>
          <w:szCs w:val="24"/>
          <w:lang w:val="es-ES" w:eastAsia="es-MX"/>
        </w:rPr>
        <w:t>.</w:t>
      </w:r>
      <w:r w:rsidRPr="009E2791">
        <w:rPr>
          <w:rFonts w:ascii="Times New Roman" w:eastAsia="Arial" w:hAnsi="Times New Roman" w:cs="Times New Roman"/>
          <w:color w:val="FF0000"/>
          <w:position w:val="-1"/>
          <w:szCs w:val="24"/>
          <w:lang w:val="es-ES" w:eastAsia="es-ES"/>
        </w:rPr>
        <w:t xml:space="preserve"> </w:t>
      </w:r>
    </w:p>
    <w:p w14:paraId="037205D9" w14:textId="14B85D83" w:rsidR="00DE0639" w:rsidRPr="009E2791" w:rsidRDefault="00DE0639" w:rsidP="00346159">
      <w:pPr>
        <w:suppressAutoHyphens/>
        <w:spacing w:before="100" w:beforeAutospacing="1" w:after="100" w:afterAutospacing="1"/>
        <w:ind w:leftChars="-1" w:hangingChars="1" w:hanging="2"/>
        <w:textDirection w:val="btLr"/>
        <w:textAlignment w:val="top"/>
        <w:outlineLvl w:val="0"/>
        <w:rPr>
          <w:rFonts w:ascii="Times New Roman" w:eastAsia="Times New Roman" w:hAnsi="Times New Roman" w:cs="Times New Roman"/>
          <w:position w:val="-1"/>
          <w:szCs w:val="24"/>
          <w:lang w:val="es-ES" w:eastAsia="es-MX"/>
        </w:rPr>
      </w:pPr>
      <w:r w:rsidRPr="009E2791">
        <w:rPr>
          <w:rFonts w:ascii="Times New Roman" w:eastAsia="Times New Roman" w:hAnsi="Times New Roman" w:cs="Times New Roman"/>
          <w:position w:val="-1"/>
          <w:szCs w:val="24"/>
          <w:lang w:val="es-ES" w:eastAsia="es-MX"/>
        </w:rPr>
        <w:t xml:space="preserve">Es relevante enunciar que, en sistemas mecánicos, la histéresis se manifiesta en comportamientos como la fricción dependiente de la velocidad, la deformación de materiales viscoelásticos y fenómenos de retardo en la respuesta. Estas características no lineales hacen que la respuesta del sistema no solo dependa de las condiciones actuales, sino también de su estado anterior, lo que afecta su </w:t>
      </w:r>
      <w:r w:rsidRPr="00214D4A">
        <w:rPr>
          <w:rFonts w:ascii="Times New Roman" w:eastAsia="Times New Roman" w:hAnsi="Times New Roman" w:cs="Times New Roman"/>
          <w:position w:val="-1"/>
          <w:szCs w:val="24"/>
          <w:lang w:val="es-ES" w:eastAsia="es-MX"/>
        </w:rPr>
        <w:t xml:space="preserve">capacidad de prever y ajustar las respuestas dinámicas en tiempo real bajo diversas condiciones operativas </w:t>
      </w:r>
      <w:sdt>
        <w:sdtPr>
          <w:rPr>
            <w:rFonts w:ascii="Times New Roman" w:eastAsia="Times New Roman" w:hAnsi="Times New Roman" w:cs="Times New Roman"/>
            <w:color w:val="000000"/>
            <w:position w:val="-1"/>
            <w:szCs w:val="24"/>
            <w:lang w:val="es-ES" w:eastAsia="es-MX"/>
          </w:rPr>
          <w:tag w:val="MENDELEY_CITATION_v3_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"/>
          <w:id w:val="-123695683"/>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eastAsia="Times New Roman" w:hAnsi="Times New Roman" w:cs="Times New Roman"/>
              <w:color w:val="000000"/>
            </w:rPr>
            <w:t>[19]</w:t>
          </w:r>
        </w:sdtContent>
      </w:sdt>
      <w:r w:rsidRPr="00214D4A">
        <w:rPr>
          <w:rFonts w:ascii="Times New Roman" w:eastAsia="Times New Roman" w:hAnsi="Times New Roman" w:cs="Times New Roman"/>
          <w:position w:val="-1"/>
          <w:szCs w:val="24"/>
          <w:lang w:val="es-ES" w:eastAsia="es-MX"/>
        </w:rPr>
        <w:t>.</w:t>
      </w:r>
    </w:p>
    <w:p w14:paraId="48570AA8" w14:textId="60D508E4" w:rsidR="00DE0639" w:rsidRPr="009E2791" w:rsidRDefault="00DE0639" w:rsidP="00346159">
      <w:pPr>
        <w:suppressAutoHyphens/>
        <w:spacing w:before="100" w:beforeAutospacing="1" w:after="100" w:afterAutospacing="1"/>
        <w:ind w:leftChars="-1" w:hangingChars="1" w:hanging="2"/>
        <w:textDirection w:val="btLr"/>
        <w:textAlignment w:val="top"/>
        <w:outlineLvl w:val="0"/>
        <w:rPr>
          <w:rFonts w:ascii="Times New Roman" w:eastAsia="Times New Roman" w:hAnsi="Times New Roman" w:cs="Times New Roman"/>
          <w:position w:val="-1"/>
          <w:szCs w:val="24"/>
          <w:lang w:val="es-ES" w:eastAsia="es-MX"/>
        </w:rPr>
      </w:pPr>
      <w:r w:rsidRPr="009E2791">
        <w:rPr>
          <w:rFonts w:ascii="Times New Roman" w:eastAsia="Times New Roman" w:hAnsi="Times New Roman" w:cs="Times New Roman"/>
          <w:position w:val="-1"/>
          <w:szCs w:val="24"/>
          <w:lang w:val="es-ES" w:eastAsia="es-MX"/>
        </w:rPr>
        <w:t xml:space="preserve">Para superar estas dificultades, es necesario contar con modelos dinámicos que representen de la mejor manera posible la complejidad de la histéresis, los modelos deben incorporar características específicas como la capacidad de capturar bucles de histéresis, dependencia del historial y no linealidades. No obstante, los modelos tradicionales tienden a simplificar en exceso el fenómeno, lo que resulta en la omisión de propiedades dinámicas, generando ineficiencias operativas y errores en la predicción de la respuesta del sistema, esta imprecisión compromete la seguridad y funcionalidad de las máquinas, puede ocasionar costos elevados de mantenimiento y reparación </w:t>
      </w:r>
      <w:sdt>
        <w:sdtPr>
          <w:rPr>
            <w:rFonts w:ascii="Times New Roman" w:eastAsia="Times New Roman" w:hAnsi="Times New Roman" w:cs="Times New Roman"/>
            <w:color w:val="000000"/>
            <w:position w:val="-1"/>
            <w:szCs w:val="24"/>
            <w:lang w:val="es-ES" w:eastAsia="es-MX"/>
          </w:rPr>
          <w:tag w:val="MENDELEY_CITATION_v3_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"/>
          <w:id w:val="-1916010853"/>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[20]</w:t>
          </w:r>
        </w:sdtContent>
      </w:sdt>
      <w:r w:rsidRPr="009E2791">
        <w:rPr>
          <w:rFonts w:ascii="Times New Roman" w:eastAsia="Times New Roman" w:hAnsi="Times New Roman" w:cs="Times New Roman"/>
          <w:position w:val="-1"/>
          <w:szCs w:val="24"/>
          <w:lang w:val="es-ES" w:eastAsia="es-MX"/>
        </w:rPr>
        <w:t>.</w:t>
      </w:r>
    </w:p>
    <w:p w14:paraId="4E40AB0B" w14:textId="119E3B9C" w:rsidR="00DE0639" w:rsidRPr="009E2791" w:rsidRDefault="00DE0639" w:rsidP="00346159">
      <w:pPr>
        <w:suppressAutoHyphens/>
        <w:spacing w:before="100" w:beforeAutospacing="1" w:after="100" w:afterAutospacing="1"/>
        <w:ind w:leftChars="-1" w:hangingChars="1" w:hanging="2"/>
        <w:textDirection w:val="btLr"/>
        <w:textAlignment w:val="top"/>
        <w:outlineLvl w:val="0"/>
        <w:rPr>
          <w:rFonts w:ascii="Times New Roman" w:eastAsia="Times New Roman" w:hAnsi="Times New Roman" w:cs="Times New Roman"/>
          <w:position w:val="-1"/>
          <w:szCs w:val="24"/>
          <w:lang w:val="es-ES" w:eastAsia="es-MX"/>
        </w:rPr>
      </w:pPr>
      <w:r w:rsidRPr="009E2791">
        <w:rPr>
          <w:rFonts w:ascii="Times New Roman" w:eastAsia="Times New Roman" w:hAnsi="Times New Roman" w:cs="Times New Roman"/>
          <w:position w:val="-1"/>
          <w:szCs w:val="24"/>
          <w:lang w:val="es-ES" w:eastAsia="es-MX"/>
        </w:rPr>
        <w:t xml:space="preserve">Con el propósito de abordar esta problemática, se propone el desarrollo de modelos experimentales que analicen las propiedades mecánicas involucradas en fenómenos histéricos y permitan estimar o determinar una familia de funciones que describan el comportamiento. Asimismo, se presenta una estrategia complementaria a través de la combinación del razonamiento basado en casos con la aritmética modular y la entropía, </w:t>
      </w:r>
      <w:r w:rsidRPr="009E2791">
        <w:rPr>
          <w:rFonts w:ascii="Times New Roman" w:eastAsia="Times New Roman" w:hAnsi="Times New Roman" w:cs="Times New Roman"/>
          <w:position w:val="-1"/>
          <w:szCs w:val="24"/>
          <w:lang w:val="es-ES" w:eastAsia="es-MX"/>
        </w:rPr>
        <w:lastRenderedPageBreak/>
        <w:t xml:space="preserve">ofreciendo una vía prometedora para lograr compensaciones y un mayor control en tiempo real de los sistemas afectados por la histéresis y la fricción </w:t>
      </w:r>
      <w:sdt>
        <w:sdtPr>
          <w:rPr>
            <w:rFonts w:ascii="Times New Roman" w:eastAsia="Times New Roman" w:hAnsi="Times New Roman" w:cs="Times New Roman"/>
            <w:color w:val="000000"/>
            <w:position w:val="-1"/>
            <w:szCs w:val="24"/>
            <w:lang w:val="es-ES" w:eastAsia="es-MX"/>
          </w:rPr>
          <w:tag w:val="MENDELEY_CITATION_v3_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"/>
          <w:id w:val="1759560395"/>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[21]</w:t>
          </w:r>
        </w:sdtContent>
      </w:sdt>
      <w:r w:rsidRPr="009E2791">
        <w:rPr>
          <w:rFonts w:ascii="Times New Roman" w:eastAsia="Times New Roman" w:hAnsi="Times New Roman" w:cs="Times New Roman"/>
          <w:position w:val="-1"/>
          <w:szCs w:val="24"/>
          <w:lang w:val="es-ES" w:eastAsia="es-MX"/>
        </w:rPr>
        <w:t>.</w:t>
      </w:r>
    </w:p>
    <w:p w14:paraId="21EEA0EF" w14:textId="77777777" w:rsidR="00DE0639" w:rsidRPr="009E2791" w:rsidRDefault="00DE0639" w:rsidP="00346159">
      <w:pPr>
        <w:suppressAutoHyphens/>
        <w:spacing w:before="100" w:beforeAutospacing="1" w:after="100" w:afterAutospacing="1"/>
        <w:ind w:leftChars="-1" w:hangingChars="1" w:hanging="2"/>
        <w:textDirection w:val="btLr"/>
        <w:textAlignment w:val="top"/>
        <w:outlineLvl w:val="0"/>
        <w:rPr>
          <w:rFonts w:ascii="Times New Roman" w:eastAsia="Times New Roman" w:hAnsi="Times New Roman" w:cs="Times New Roman"/>
          <w:position w:val="-1"/>
          <w:szCs w:val="24"/>
          <w:lang w:val="es-ES" w:eastAsia="es-MX"/>
        </w:rPr>
      </w:pPr>
      <w:r w:rsidRPr="009E2791">
        <w:rPr>
          <w:rFonts w:ascii="Times New Roman" w:eastAsia="Times New Roman" w:hAnsi="Times New Roman" w:cs="Times New Roman"/>
          <w:position w:val="-1"/>
          <w:szCs w:val="24"/>
          <w:lang w:val="es-ES" w:eastAsia="es-MX"/>
        </w:rPr>
        <w:t>Por lo tanto, la implementación de un proceso experimental basado en mediciones permitirá evaluar la respuesta dinámica del sistema y ajustar los modelos de control, superando las deficiencias de los enfoques convencionales. Además, la combinación del análisis experimental con técnicas avanzadas de inteligencia artificial será fundamental para abordar la complejidad del fenómeno de histéresis en sistemas mecánicos y garantizar un control preciso en entornos industriales.</w:t>
      </w:r>
    </w:p>
    <w:p w14:paraId="4FC224CF" w14:textId="34E5A6E2" w:rsidR="00CF40CA" w:rsidRPr="009E2791" w:rsidRDefault="00DE0639" w:rsidP="00CF40CA">
      <w:pPr>
        <w:pStyle w:val="Heading2"/>
        <w:numPr>
          <w:ilvl w:val="1"/>
          <w:numId w:val="57"/>
        </w:numPr>
        <w:tabs>
          <w:tab w:val="left" w:pos="142"/>
        </w:tabs>
        <w:spacing w:after="240"/>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t>Planteamiento del problema</w:t>
      </w:r>
    </w:p>
    <w:p w14:paraId="3AA84B75" w14:textId="2751A01D" w:rsidR="00DE0639" w:rsidRPr="009E2791" w:rsidRDefault="00DE0639" w:rsidP="00DD2BE8">
      <w:pPr>
        <w:spacing w:after="0"/>
        <w:rPr>
          <w:rFonts w:ascii="Times New Roman" w:eastAsia="Times New Roman" w:hAnsi="Times New Roman" w:cs="Times New Roman"/>
          <w:position w:val="-1"/>
          <w:szCs w:val="24"/>
          <w:lang w:val="es-ES" w:eastAsia="es-ES"/>
        </w:rPr>
      </w:pPr>
      <w:r w:rsidRPr="009E2791">
        <w:rPr>
          <w:rFonts w:ascii="Times New Roman" w:hAnsi="Times New Roman" w:cs="Times New Roman"/>
        </w:rPr>
        <w:t xml:space="preserve"> </w:t>
      </w:r>
      <w:bookmarkEnd w:id="13"/>
      <w:r w:rsidRPr="009E2791">
        <w:rPr>
          <w:rFonts w:ascii="Times New Roman" w:eastAsia="Times New Roman" w:hAnsi="Times New Roman" w:cs="Times New Roman"/>
          <w:position w:val="-1"/>
          <w:szCs w:val="24"/>
          <w:lang w:val="es-ES" w:eastAsia="es-ES"/>
        </w:rPr>
        <w:t xml:space="preserve">La histéresis en sistemas mecánicos es un fenómeno no lineal ampliamente reconocido por su capacidad de influir significativamente en el control y precisión de estos sistemas. Es un fenómeno no lineal, debido a que la fricción mecánica altera el comportamiento dinámico, dificultando su control y reduciendo su precisión, esto introduce retardos y bucles en la respuesta del sistema, lo que significa que, para una misma entrada, el sistema puede presentar diferentes salidas dependiendo de su estado anterior. Esto complica el diseño de sistemas de control, ya que los controladores deben lidiar con comportamientos no lineales y dependientes del historial, lo que dificulta la predicción y el ajuste preciso de las respuestas del sistema </w:t>
      </w:r>
      <w:sdt>
        <w:sdtPr>
          <w:rPr>
            <w:rFonts w:ascii="Times New Roman" w:eastAsia="Times New Roman" w:hAnsi="Times New Roman" w:cs="Times New Roman"/>
            <w:color w:val="000000"/>
            <w:position w:val="-1"/>
            <w:szCs w:val="24"/>
            <w:lang w:val="es-ES" w:eastAsia="es-ES"/>
          </w:rPr>
          <w:tag w:val="MENDELEY_CITATION_v3_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"/>
          <w:id w:val="-1239948183"/>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[22]</w:t>
          </w:r>
        </w:sdtContent>
      </w:sdt>
      <w:r w:rsidRPr="009E2791">
        <w:rPr>
          <w:rFonts w:ascii="Times New Roman" w:eastAsia="Times New Roman" w:hAnsi="Times New Roman" w:cs="Times New Roman"/>
          <w:position w:val="-1"/>
          <w:szCs w:val="24"/>
          <w:lang w:val="es-ES" w:eastAsia="es-ES"/>
        </w:rPr>
        <w:t>.</w:t>
      </w:r>
    </w:p>
    <w:p w14:paraId="7CE72410" w14:textId="77777777" w:rsidR="00DD2BE8" w:rsidRPr="009E2791" w:rsidRDefault="00DD2BE8" w:rsidP="00DD2BE8">
      <w:pPr>
        <w:spacing w:after="0"/>
        <w:rPr>
          <w:rFonts w:ascii="Times New Roman" w:eastAsia="Times New Roman" w:hAnsi="Times New Roman" w:cs="Times New Roman"/>
          <w:position w:val="-1"/>
          <w:szCs w:val="24"/>
          <w:lang w:val="es-ES" w:eastAsia="es-ES"/>
        </w:rPr>
      </w:pPr>
    </w:p>
    <w:p w14:paraId="42BCEA41" w14:textId="783D99D7" w:rsidR="00DD2BE8" w:rsidRPr="009E2791" w:rsidRDefault="00DE0639" w:rsidP="00DD2BE8">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Este fenómeno, caracterizado por la dependencia del estado anterior del sistema, afecta la capacidad de prever y ajustar las respuestas dinámicas, especialmente cuando las condiciones de operación son muy fluctuantes, como sucede en la robótica, la aeronáutica, la manufactura automatizada, por mencionar algunos. Por lo anterior, la histéresis implica que la respuesta de un sistema a un estímulo dado no solo dependa de las condiciones actuales sino también de su historia anterior, complicando con ello el diseño de sistemas de control que necesitan adaptarse en tiempo real a cambios imprevistos </w:t>
      </w:r>
      <w:sdt>
        <w:sdtPr>
          <w:rPr>
            <w:rFonts w:ascii="Times New Roman" w:eastAsia="Times New Roman" w:hAnsi="Times New Roman" w:cs="Times New Roman"/>
            <w:color w:val="000000"/>
            <w:position w:val="-1"/>
            <w:szCs w:val="24"/>
            <w:lang w:val="es-ES" w:eastAsia="es-ES"/>
          </w:rPr>
          <w:tag w:val="MENDELEY_CITATION_v3_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"/>
          <w:id w:val="824160504"/>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[23]</w:t>
          </w:r>
        </w:sdtContent>
      </w:sdt>
      <w:r w:rsidRPr="009E2791">
        <w:rPr>
          <w:rFonts w:ascii="Times New Roman" w:eastAsia="Times New Roman" w:hAnsi="Times New Roman" w:cs="Times New Roman"/>
          <w:position w:val="-1"/>
          <w:szCs w:val="24"/>
          <w:lang w:val="es-ES" w:eastAsia="es-ES"/>
        </w:rPr>
        <w:t xml:space="preserve">. </w:t>
      </w:r>
    </w:p>
    <w:p w14:paraId="6F05423B" w14:textId="77777777" w:rsidR="00DD2BE8" w:rsidRPr="009E2791" w:rsidRDefault="00DD2BE8" w:rsidP="00DD2BE8">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p>
    <w:p w14:paraId="60A16F78" w14:textId="1CC6BF2C"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El desafío en la identificación de la histéresis radica en poder obtener datos experimentales que permitan describir el fenómeno con suficiente precisión para predecir el comportamiento </w:t>
      </w:r>
      <w:r w:rsidRPr="009E2791">
        <w:rPr>
          <w:rFonts w:ascii="Times New Roman" w:eastAsia="Times New Roman" w:hAnsi="Times New Roman" w:cs="Times New Roman"/>
          <w:position w:val="-1"/>
          <w:szCs w:val="24"/>
          <w:lang w:val="es-ES" w:eastAsia="es-ES"/>
        </w:rPr>
        <w:lastRenderedPageBreak/>
        <w:t xml:space="preserve">dinámico del sistema. De esta manera, se pueden desarrollar modelos predictivos más robustos, que mejoren la capacidad de control sobre sistemas no lineales, traduciéndose en mejoras significativas en el diseño de sistemas de control que requieren precisión y adaptabilidad en condiciones cambiantes </w:t>
      </w:r>
      <w:sdt>
        <w:sdtPr>
          <w:rPr>
            <w:rFonts w:ascii="Times New Roman" w:eastAsia="Times New Roman" w:hAnsi="Times New Roman" w:cs="Times New Roman"/>
            <w:color w:val="000000"/>
            <w:position w:val="-1"/>
            <w:szCs w:val="24"/>
            <w:lang w:val="es-ES" w:eastAsia="es-ES"/>
          </w:rPr>
          <w:tag w:val="MENDELEY_CITATION_v3_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"/>
          <w:id w:val="-620535247"/>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[24]</w:t>
          </w:r>
        </w:sdtContent>
      </w:sdt>
      <w:r w:rsidRPr="009E2791">
        <w:rPr>
          <w:rFonts w:ascii="Times New Roman" w:eastAsia="Times New Roman" w:hAnsi="Times New Roman" w:cs="Times New Roman"/>
          <w:position w:val="-1"/>
          <w:szCs w:val="24"/>
          <w:lang w:val="es-ES" w:eastAsia="es-ES"/>
        </w:rPr>
        <w:t>.</w:t>
      </w:r>
    </w:p>
    <w:p w14:paraId="2C3E28CF" w14:textId="77777777"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p>
    <w:p w14:paraId="67B05B59" w14:textId="20164EB0"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A pesar de los avances en el estudio de la histéresis y sus efectos en los sistemas mecánicos, todavía existe una importante brecha en la implementación de modelos predictivos que aprovechen técnicas avanzadas de inteligencia artificial (IA) y sistemas dinámicos probabilísticos discretos, lo cual es relevante porque estos enfoques ofrecen la posibilidad de modelar la histéresis con mayor precisión, especialmente en entornos operativos que son dinámicos y variables, ya que los métodos basados en IA, como las redes neuronales y los algoritmos de aprendizaje profundo, han demostrado ser especialmente eficaces para representar procesos no lineales complejos, características que son comunes en los sistemas con histéresis </w:t>
      </w:r>
      <w:sdt>
        <w:sdtPr>
          <w:rPr>
            <w:rFonts w:ascii="Times New Roman" w:eastAsia="Times New Roman" w:hAnsi="Times New Roman" w:cs="Times New Roman"/>
            <w:color w:val="000000"/>
            <w:position w:val="-1"/>
            <w:szCs w:val="24"/>
            <w:lang w:val="es-ES" w:eastAsia="es-ES"/>
          </w:rPr>
          <w:tag w:val="MENDELEY_CITATION_v3_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"/>
          <w:id w:val="-426038668"/>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[25]</w:t>
          </w:r>
        </w:sdtContent>
      </w:sdt>
      <w:r w:rsidRPr="009E2791">
        <w:rPr>
          <w:rFonts w:ascii="Times New Roman" w:eastAsia="Times New Roman" w:hAnsi="Times New Roman" w:cs="Times New Roman"/>
          <w:position w:val="-1"/>
          <w:szCs w:val="24"/>
          <w:lang w:val="es-ES" w:eastAsia="es-ES"/>
        </w:rPr>
        <w:t>.</w:t>
      </w:r>
    </w:p>
    <w:p w14:paraId="73AD507A" w14:textId="77777777"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 </w:t>
      </w:r>
    </w:p>
    <w:p w14:paraId="5AF54EC8" w14:textId="63AC28BE"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Además, la aplicación de técnicas de modelado probabilístico y sistemas dinámicos discretos, con la ayuda de la IA, permite representar el fenómeno de la histéresis con mucha mayor flexibilidad y precisión. Abre nuevos métodos mediante los cuales se puede abordar el problema de una manera más flexible y precisa de modelar la histéresis en dinámica. Esto no solo captura las propiedades estocásticas del sistema, sino que también puede adaptar los modelos en tiempo real para realizar ajustes en condiciones de incertidumbre. Por otro lado, el control predictivo junto con los modelos probabilísticos discretos puede permitir una mayor precisión en la predicción del comportamiento de la histéresis en condiciones de carga variables; este enfoque es bastante prometedor en términos de efectividad del sistema </w:t>
      </w:r>
      <w:sdt>
        <w:sdtPr>
          <w:rPr>
            <w:rFonts w:ascii="Times New Roman" w:eastAsia="Times New Roman" w:hAnsi="Times New Roman" w:cs="Times New Roman"/>
            <w:color w:val="000000"/>
            <w:position w:val="-1"/>
            <w:szCs w:val="24"/>
            <w:lang w:val="es-ES" w:eastAsia="es-ES"/>
          </w:rPr>
          <w:tag w:val="MENDELEY_CITATION_v3_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"/>
          <w:id w:val="962844297"/>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[26]</w:t>
          </w:r>
        </w:sdtContent>
      </w:sdt>
      <w:r w:rsidRPr="009E2791">
        <w:rPr>
          <w:rFonts w:ascii="Times New Roman" w:eastAsia="Times New Roman" w:hAnsi="Times New Roman" w:cs="Times New Roman"/>
          <w:position w:val="-1"/>
          <w:szCs w:val="24"/>
          <w:lang w:val="es-ES" w:eastAsia="es-ES"/>
        </w:rPr>
        <w:t>.</w:t>
      </w:r>
    </w:p>
    <w:p w14:paraId="0FDC2F3E" w14:textId="77777777" w:rsidR="00DE0639" w:rsidRPr="009E2791" w:rsidRDefault="00DE0639" w:rsidP="00346159">
      <w:pPr>
        <w:suppressAutoHyphens/>
        <w:spacing w:after="0"/>
        <w:ind w:left="-1"/>
        <w:textDirection w:val="btLr"/>
        <w:textAlignment w:val="top"/>
        <w:outlineLvl w:val="0"/>
        <w:rPr>
          <w:rFonts w:ascii="Times New Roman" w:eastAsia="Times New Roman" w:hAnsi="Times New Roman" w:cs="Times New Roman"/>
          <w:position w:val="-1"/>
          <w:szCs w:val="24"/>
          <w:lang w:val="es-ES" w:eastAsia="es-ES"/>
        </w:rPr>
      </w:pPr>
    </w:p>
    <w:p w14:paraId="0D0D162C" w14:textId="77777777" w:rsidR="00DE0639" w:rsidRPr="009E2791" w:rsidRDefault="00DE0639" w:rsidP="00346159">
      <w:pPr>
        <w:suppressAutoHyphens/>
        <w:spacing w:after="0"/>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Finalmente, se debe realizar un trabajo de investigación y desarrollo en modelos predictivos basados ​​en IA para que puedan unificar y aplicar la dinámica de la histéresis a mayores niveles de complejidad. Esto implica desarrollar un modelo experimental que no solo capture suficientes datos para la identificación del fenómeno, sino que también realice la optimización de la respuesta del sistema en la implementación en tiempo real para mejorar la seguridad y la eficiencia operativas.</w:t>
      </w:r>
    </w:p>
    <w:p w14:paraId="4A1855C0"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229E7055"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33482E98"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73303C28"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1C80BA8D"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11817BFB"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2F7E0DF9"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11EACF5E" w14:textId="77777777" w:rsidR="00DE0639" w:rsidRPr="009E2791" w:rsidRDefault="00DE0639" w:rsidP="00346159">
      <w:pPr>
        <w:spacing w:before="100" w:beforeAutospacing="1" w:after="100" w:afterAutospacing="1"/>
        <w:ind w:hanging="2"/>
        <w:rPr>
          <w:rFonts w:ascii="Times New Roman" w:hAnsi="Times New Roman" w:cs="Times New Roman"/>
          <w:color w:val="4472C4" w:themeColor="accent1"/>
        </w:rPr>
      </w:pPr>
    </w:p>
    <w:p w14:paraId="78220EAE" w14:textId="77777777" w:rsidR="00DE0639" w:rsidRPr="009E2791" w:rsidRDefault="00DE0639" w:rsidP="00346159">
      <w:pPr>
        <w:pStyle w:val="Heading1"/>
        <w:spacing w:after="240"/>
        <w:rPr>
          <w:rFonts w:ascii="Times New Roman" w:hAnsi="Times New Roman" w:cs="Times New Roman"/>
          <w:b/>
          <w:bCs/>
          <w:color w:val="auto"/>
          <w:sz w:val="24"/>
          <w:szCs w:val="24"/>
          <w:highlight w:val="yellow"/>
        </w:rPr>
      </w:pPr>
      <w:bookmarkStart w:id="14" w:name="_Toc195213690"/>
      <w:r w:rsidRPr="009E2791">
        <w:rPr>
          <w:rFonts w:ascii="Times New Roman" w:hAnsi="Times New Roman" w:cs="Times New Roman"/>
          <w:b/>
          <w:bCs/>
          <w:color w:val="auto"/>
          <w:sz w:val="24"/>
          <w:szCs w:val="24"/>
        </w:rPr>
        <w:t>Capítulo 2. Fundamentación teórica</w:t>
      </w:r>
      <w:bookmarkEnd w:id="14"/>
      <w:r w:rsidRPr="009E2791">
        <w:rPr>
          <w:rFonts w:ascii="Times New Roman" w:hAnsi="Times New Roman" w:cs="Times New Roman"/>
          <w:b/>
          <w:bCs/>
          <w:color w:val="auto"/>
          <w:sz w:val="24"/>
          <w:szCs w:val="24"/>
          <w:highlight w:val="yellow"/>
        </w:rPr>
        <w:t xml:space="preserve"> </w:t>
      </w:r>
    </w:p>
    <w:p w14:paraId="1B37368A" w14:textId="64CFCDC0" w:rsidR="003D3864" w:rsidRPr="009E2791" w:rsidRDefault="003D3864" w:rsidP="003D3864">
      <w:pPr>
        <w:pStyle w:val="Heading2"/>
        <w:spacing w:after="240"/>
        <w:rPr>
          <w:rFonts w:ascii="Times New Roman" w:hAnsi="Times New Roman" w:cs="Times New Roman"/>
          <w:b/>
          <w:bCs/>
          <w:color w:val="auto"/>
          <w:sz w:val="24"/>
          <w:szCs w:val="24"/>
        </w:rPr>
      </w:pPr>
      <w:bookmarkStart w:id="15" w:name="_Toc195213692"/>
      <w:r w:rsidRPr="009E2791">
        <w:rPr>
          <w:rFonts w:ascii="Times New Roman" w:hAnsi="Times New Roman" w:cs="Times New Roman"/>
          <w:b/>
          <w:bCs/>
          <w:color w:val="auto"/>
          <w:sz w:val="24"/>
          <w:szCs w:val="24"/>
        </w:rPr>
        <w:t xml:space="preserve">2.1 </w:t>
      </w:r>
      <w:r w:rsidR="009E2FF1" w:rsidRPr="009E2791">
        <w:rPr>
          <w:rFonts w:ascii="Times New Roman" w:hAnsi="Times New Roman" w:cs="Times New Roman"/>
          <w:b/>
          <w:bCs/>
          <w:color w:val="auto"/>
          <w:sz w:val="24"/>
          <w:szCs w:val="24"/>
        </w:rPr>
        <w:t>Histéresis en sistemas mecánicos con fricción y actuadores piezoeléctricos</w:t>
      </w:r>
    </w:p>
    <w:p w14:paraId="54C3DC7E" w14:textId="673F908A" w:rsidR="00670B71" w:rsidRPr="009E2791" w:rsidRDefault="009E2FF1" w:rsidP="003D3864">
      <w:pPr>
        <w:spacing w:after="0"/>
        <w:ind w:hanging="2"/>
        <w:rPr>
          <w:rFonts w:ascii="Times New Roman" w:hAnsi="Times New Roman" w:cs="Times New Roman"/>
        </w:rPr>
      </w:pPr>
      <w:r w:rsidRPr="009E2791">
        <w:rPr>
          <w:rFonts w:ascii="Times New Roman" w:hAnsi="Times New Roman" w:cs="Times New Roman"/>
        </w:rPr>
        <w:t xml:space="preserve">La histéresis es un fenómeno no lineal asociado a sistemas con </w:t>
      </w:r>
      <w:r w:rsidRPr="009E2791">
        <w:rPr>
          <w:rStyle w:val="Strong"/>
          <w:rFonts w:ascii="Times New Roman" w:hAnsi="Times New Roman" w:cs="Times New Roman"/>
        </w:rPr>
        <w:t>memoria</w:t>
      </w:r>
      <w:r w:rsidRPr="009E2791">
        <w:rPr>
          <w:rFonts w:ascii="Times New Roman" w:hAnsi="Times New Roman" w:cs="Times New Roman"/>
        </w:rPr>
        <w:t xml:space="preserve">, en los que la relación entrada–salida no es unívoca, sino que depende de la historia pasada del sistema. De forma general, si </w:t>
      </w:r>
      <m:oMath>
        <m:r>
          <w:rPr>
            <w:rFonts w:ascii="Cambria Math" w:hAnsi="Cambria Math" w:cs="Times New Roman"/>
          </w:rPr>
          <m:t>u(t)</m:t>
        </m:r>
      </m:oMath>
      <w:r w:rsidRPr="009E2791">
        <w:rPr>
          <w:rFonts w:ascii="Times New Roman" w:eastAsiaTheme="minorEastAsia" w:hAnsi="Times New Roman" w:cs="Times New Roman"/>
        </w:rPr>
        <w:t xml:space="preserve"> </w:t>
      </w:r>
      <w:r w:rsidRPr="009E2791">
        <w:rPr>
          <w:rFonts w:ascii="Times New Roman" w:hAnsi="Times New Roman" w:cs="Times New Roman"/>
        </w:rPr>
        <w:t xml:space="preserve">es la entrada (fuerza, voltaje, campo, etc.) y  </w:t>
      </w:r>
      <m:oMath>
        <m:r>
          <w:rPr>
            <w:rFonts w:ascii="Cambria Math" w:hAnsi="Cambria Math" w:cs="Times New Roman"/>
          </w:rPr>
          <m:t>y(t)</m:t>
        </m:r>
      </m:oMath>
      <w:r w:rsidRPr="009E2791">
        <w:rPr>
          <w:rFonts w:ascii="Times New Roman" w:eastAsiaTheme="minorEastAsia" w:hAnsi="Times New Roman" w:cs="Times New Roman"/>
        </w:rPr>
        <w:t xml:space="preserve"> </w:t>
      </w:r>
      <w:r w:rsidRPr="009E2791">
        <w:rPr>
          <w:rFonts w:ascii="Times New Roman" w:hAnsi="Times New Roman" w:cs="Times New Roman"/>
        </w:rPr>
        <w:t xml:space="preserve">la salida (desplazamiento, deformación, polarización…), en un sistema </w:t>
      </w:r>
      <w:proofErr w:type="spellStart"/>
      <w:r w:rsidRPr="009E2791">
        <w:rPr>
          <w:rFonts w:ascii="Times New Roman" w:hAnsi="Times New Roman" w:cs="Times New Roman"/>
        </w:rPr>
        <w:t>histerético</w:t>
      </w:r>
      <w:proofErr w:type="spellEnd"/>
      <w:r w:rsidRPr="009E2791">
        <w:rPr>
          <w:rFonts w:ascii="Times New Roman" w:hAnsi="Times New Roman" w:cs="Times New Roman"/>
        </w:rPr>
        <w:t xml:space="preserve"> la relación </w:t>
      </w:r>
      <m:oMath>
        <m:r>
          <w:rPr>
            <w:rFonts w:ascii="Cambria Math" w:hAnsi="Cambria Math" w:cs="Times New Roman"/>
          </w:rPr>
          <m:t>y</m:t>
        </m:r>
        <m:r>
          <m:rPr>
            <m:scr m:val="script"/>
          </m:rPr>
          <w:rPr>
            <w:rFonts w:ascii="Cambria Math" w:hAnsi="Cambria Math" w:cs="Times New Roman"/>
          </w:rPr>
          <m:t>=H[</m:t>
        </m:r>
        <m:r>
          <w:rPr>
            <w:rFonts w:ascii="Cambria Math" w:hAnsi="Cambria Math" w:cs="Times New Roman"/>
          </w:rPr>
          <m:t xml:space="preserve">u] </m:t>
        </m:r>
      </m:oMath>
      <w:r w:rsidRPr="009E2791">
        <w:rPr>
          <w:rFonts w:ascii="Times New Roman" w:eastAsiaTheme="minorEastAsia" w:hAnsi="Times New Roman" w:cs="Times New Roman"/>
        </w:rPr>
        <w:t xml:space="preserve"> </w:t>
      </w:r>
      <w:r w:rsidRPr="009E2791">
        <w:rPr>
          <w:rFonts w:ascii="Times New Roman" w:hAnsi="Times New Roman" w:cs="Times New Roman"/>
        </w:rPr>
        <w:t>no puede describirse mediante una función algebraica instantánea, sino mediante un operador con memoria</w:t>
      </w:r>
      <w:sdt>
        <w:sdtPr>
          <w:rPr>
            <w:rFonts w:ascii="Times New Roman" w:hAnsi="Times New Roman" w:cs="Times New Roman"/>
            <w:color w:val="000000"/>
          </w:rPr>
          <w:tag w:val="MENDELEY_CITATION_v3_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"/>
          <w:id w:val="551357178"/>
          <w:placeholder>
            <w:docPart w:val="DefaultPlaceholder_-1854013440"/>
          </w:placeholder>
        </w:sdtPr>
        <w:sdtContent>
          <w:r w:rsidR="002154D1" w:rsidRPr="002154D1">
            <w:rPr>
              <w:rFonts w:ascii="Times New Roman" w:hAnsi="Times New Roman" w:cs="Times New Roman"/>
              <w:color w:val="000000"/>
            </w:rPr>
            <w:t>[27]</w:t>
          </w:r>
        </w:sdtContent>
      </w:sdt>
      <w:r w:rsidRPr="009E2791">
        <w:rPr>
          <w:rFonts w:ascii="Times New Roman" w:hAnsi="Times New Roman" w:cs="Times New Roman"/>
          <w:color w:val="000000"/>
        </w:rPr>
        <w:t>.</w:t>
      </w:r>
      <w:r w:rsidRPr="009E2791">
        <w:rPr>
          <w:rFonts w:ascii="Times New Roman" w:hAnsi="Times New Roman" w:cs="Times New Roman"/>
        </w:rPr>
        <w:t xml:space="preserve"> </w:t>
      </w:r>
    </w:p>
    <w:p w14:paraId="300FDDD2" w14:textId="77777777" w:rsidR="009E2FF1" w:rsidRPr="009E2791" w:rsidRDefault="009E2FF1" w:rsidP="009E2FF1">
      <w:pPr>
        <w:spacing w:after="0"/>
        <w:ind w:hanging="2"/>
        <w:rPr>
          <w:rFonts w:ascii="Times New Roman" w:eastAsia="Arial" w:hAnsi="Times New Roman" w:cs="Times New Roman"/>
        </w:rPr>
      </w:pPr>
      <w:r w:rsidRPr="009E2791">
        <w:rPr>
          <w:rFonts w:ascii="Times New Roman" w:eastAsia="Arial" w:hAnsi="Times New Roman" w:cs="Times New Roman"/>
        </w:rPr>
        <w:t>Un modelo mecánico de un grado de libertad típico con histéresis puede escribirse como</w:t>
      </w:r>
    </w:p>
    <w:p w14:paraId="6BBD7B82" w14:textId="72241FA4" w:rsidR="009E2FF1" w:rsidRPr="009E2791" w:rsidRDefault="009E2FF1" w:rsidP="009E2FF1">
      <w:pPr>
        <w:spacing w:after="0"/>
        <w:ind w:hanging="2"/>
        <w:rPr>
          <w:rFonts w:ascii="Times New Roman" w:eastAsia="Arial" w:hAnsi="Times New Roman" w:cs="Times New Roman"/>
        </w:rPr>
      </w:pPr>
      <m:oMathPara>
        <m:oMath>
          <m:r>
            <w:rPr>
              <w:rFonts w:ascii="Cambria Math" w:eastAsia="Arial" w:hAnsi="Cambria Math" w:cs="Times New Roman"/>
            </w:rPr>
            <m:t>m</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(t)+c</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h</m:t>
              </m:r>
            </m:sub>
          </m:sSub>
          <m:r>
            <w:rPr>
              <w:rFonts w:ascii="Cambria Math" w:eastAsia="Arial" w:hAnsi="Cambria Math" w:cs="Times New Roman"/>
            </w:rPr>
            <m:t>(x(t),</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(t),z(t))=u(t),</m:t>
          </m:r>
          <m:r>
            <m:rPr>
              <m:sty m:val="p"/>
            </m:rPr>
            <w:rPr>
              <w:rFonts w:ascii="Cambria Math" w:eastAsia="Arial" w:hAnsi="Cambria Math" w:cs="Times New Roman"/>
            </w:rPr>
            <w:br/>
          </m:r>
        </m:oMath>
      </m:oMathPara>
    </w:p>
    <w:p w14:paraId="5F38093C" w14:textId="568AA4F3" w:rsidR="009E2FF1" w:rsidRPr="009E2791" w:rsidRDefault="009E2FF1" w:rsidP="009E2FF1">
      <w:pPr>
        <w:spacing w:after="0"/>
        <w:ind w:hanging="2"/>
        <w:rPr>
          <w:rFonts w:ascii="Times New Roman" w:eastAsia="Arial" w:hAnsi="Times New Roman" w:cs="Times New Roman"/>
        </w:rPr>
      </w:pPr>
      <w:r w:rsidRPr="009E2791">
        <w:rPr>
          <w:rFonts w:ascii="Times New Roman" w:eastAsia="Arial" w:hAnsi="Times New Roman" w:cs="Times New Roman"/>
        </w:rPr>
        <w:t xml:space="preserve">donde </w:t>
      </w:r>
      <m:oMath>
        <m:r>
          <w:rPr>
            <w:rFonts w:ascii="Cambria Math" w:eastAsia="Arial" w:hAnsi="Cambria Math" w:cs="Times New Roman"/>
          </w:rPr>
          <m:t>x</m:t>
        </m:r>
      </m:oMath>
      <w:r w:rsidRPr="009E2791">
        <w:rPr>
          <w:rFonts w:ascii="Times New Roman" w:eastAsia="Arial" w:hAnsi="Times New Roman" w:cs="Times New Roman"/>
        </w:rPr>
        <w:t xml:space="preserve"> es el desplazamiento, </w:t>
      </w:r>
      <m:oMath>
        <m:r>
          <w:rPr>
            <w:rFonts w:ascii="Cambria Math" w:eastAsia="Arial" w:hAnsi="Cambria Math" w:cs="Times New Roman"/>
          </w:rPr>
          <m:t>m</m:t>
        </m:r>
      </m:oMath>
      <w:r w:rsidRPr="009E2791">
        <w:rPr>
          <w:rFonts w:ascii="Times New Roman" w:eastAsia="Arial" w:hAnsi="Times New Roman" w:cs="Times New Roman"/>
        </w:rPr>
        <w:t xml:space="preserve"> la masa, </w:t>
      </w:r>
      <m:oMath>
        <m:r>
          <w:rPr>
            <w:rFonts w:ascii="Cambria Math" w:eastAsia="Arial" w:hAnsi="Cambria Math" w:cs="Times New Roman"/>
          </w:rPr>
          <m:t>c</m:t>
        </m:r>
      </m:oMath>
      <w:r w:rsidRPr="009E2791">
        <w:rPr>
          <w:rFonts w:ascii="Times New Roman" w:eastAsia="Arial" w:hAnsi="Times New Roman" w:cs="Times New Roman"/>
        </w:rPr>
        <w:t xml:space="preserve">el amortiguamiento lineal, </w:t>
      </w:r>
      <m:oMath>
        <m:r>
          <w:rPr>
            <w:rFonts w:ascii="Cambria Math" w:eastAsia="Arial" w:hAnsi="Cambria Math" w:cs="Times New Roman"/>
          </w:rPr>
          <m:t>u(t)</m:t>
        </m:r>
      </m:oMath>
      <w:r w:rsidRPr="009E2791">
        <w:rPr>
          <w:rFonts w:ascii="Times New Roman" w:eastAsia="Arial" w:hAnsi="Times New Roman" w:cs="Times New Roman"/>
        </w:rPr>
        <w:t xml:space="preserve"> la fuerza de entrada y </w:t>
      </w: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h</m:t>
            </m:r>
          </m:sub>
        </m:sSub>
      </m:oMath>
      <w:r w:rsidRPr="009E2791">
        <w:rPr>
          <w:rFonts w:ascii="Times New Roman" w:eastAsia="Arial" w:hAnsi="Times New Roman" w:cs="Times New Roman"/>
        </w:rPr>
        <w:t xml:space="preserve"> representa una fuerza </w:t>
      </w:r>
      <w:proofErr w:type="spellStart"/>
      <w:r w:rsidRPr="009E2791">
        <w:rPr>
          <w:rFonts w:ascii="Times New Roman" w:eastAsia="Arial" w:hAnsi="Times New Roman" w:cs="Times New Roman"/>
        </w:rPr>
        <w:t>histerética</w:t>
      </w:r>
      <w:proofErr w:type="spellEnd"/>
      <w:r w:rsidRPr="009E2791">
        <w:rPr>
          <w:rFonts w:ascii="Times New Roman" w:eastAsia="Arial" w:hAnsi="Times New Roman" w:cs="Times New Roman"/>
        </w:rPr>
        <w:t xml:space="preserve"> que depende de estados internos  </w:t>
      </w:r>
      <m:oMath>
        <m:r>
          <w:rPr>
            <w:rFonts w:ascii="Cambria Math" w:eastAsia="Arial" w:hAnsi="Cambria Math" w:cs="Times New Roman"/>
          </w:rPr>
          <m:t>z</m:t>
        </m:r>
      </m:oMath>
      <w:r w:rsidRPr="009E2791">
        <w:rPr>
          <w:rFonts w:ascii="Times New Roman" w:eastAsia="Arial" w:hAnsi="Times New Roman" w:cs="Times New Roman"/>
        </w:rPr>
        <w:t>. La energía disipada por histéresis en un ciclo es el área encerrada por el lazo:</w:t>
      </w:r>
    </w:p>
    <w:p w14:paraId="03C728EE" w14:textId="1FB91704" w:rsidR="009E2FF1" w:rsidRPr="009E2791" w:rsidRDefault="00000000" w:rsidP="009E2FF1">
      <w:pPr>
        <w:spacing w:after="0"/>
        <w:ind w:hanging="2"/>
        <w:rPr>
          <w:rFonts w:ascii="Times New Roman" w:eastAsia="Arial" w:hAnsi="Times New Roman" w:cs="Times New Roman"/>
          <w:lang w:val="en-US"/>
        </w:rPr>
      </w:pPr>
      <m:oMathPara>
        <m:oMath>
          <m:sSub>
            <m:sSubPr>
              <m:ctrlPr>
                <w:rPr>
                  <w:rFonts w:ascii="Cambria Math" w:eastAsia="Arial" w:hAnsi="Cambria Math" w:cs="Times New Roman"/>
                </w:rPr>
              </m:ctrlPr>
            </m:sSubPr>
            <m:e>
              <m:r>
                <w:rPr>
                  <w:rFonts w:ascii="Cambria Math" w:eastAsia="Arial" w:hAnsi="Cambria Math" w:cs="Times New Roman"/>
                </w:rPr>
                <m:t>E</m:t>
              </m:r>
            </m:e>
            <m:sub>
              <m:r>
                <m:rPr>
                  <m:nor/>
                </m:rPr>
                <w:rPr>
                  <w:rFonts w:ascii="Times New Roman" w:eastAsia="Arial" w:hAnsi="Times New Roman" w:cs="Times New Roman"/>
                  <w:lang w:val="en-US"/>
                </w:rPr>
                <m:t>diss</m:t>
              </m:r>
            </m:sub>
          </m:sSub>
          <m:r>
            <w:rPr>
              <w:rFonts w:ascii="Cambria Math" w:eastAsia="Arial" w:hAnsi="Cambria Math" w:cs="Times New Roman"/>
              <w:lang w:val="en-US"/>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lang w:val="en-US"/>
                </w:rPr>
                <m:t>h</m:t>
              </m:r>
            </m:sub>
          </m:sSub>
          <m:r>
            <w:rPr>
              <w:rFonts w:ascii="Cambria Math" w:eastAsia="Arial" w:hAnsi="Cambria Math" w:cs="Times New Roman"/>
              <w:lang w:val="en-US"/>
            </w:rPr>
            <m:t>(</m:t>
          </m:r>
          <m:r>
            <w:rPr>
              <w:rFonts w:ascii="Cambria Math" w:eastAsia="Arial" w:hAnsi="Cambria Math" w:cs="Times New Roman"/>
            </w:rPr>
            <m:t>x</m:t>
          </m:r>
          <m:r>
            <w:rPr>
              <w:rFonts w:ascii="Cambria Math" w:eastAsia="Arial" w:hAnsi="Cambria Math" w:cs="Times New Roman"/>
              <w:lang w:val="en-US"/>
            </w:rPr>
            <m:t>)</m:t>
          </m:r>
          <m:r>
            <m:rPr>
              <m:nor/>
            </m:rPr>
            <w:rPr>
              <w:rFonts w:ascii="Times New Roman" w:eastAsia="Arial" w:hAnsi="Times New Roman" w:cs="Times New Roman"/>
              <w:lang w:val="en-US"/>
            </w:rPr>
            <m:t> </m:t>
          </m:r>
          <m:r>
            <m:rPr>
              <m:sty m:val="p"/>
            </m:rPr>
            <w:rPr>
              <w:rFonts w:ascii="Cambria Math" w:eastAsia="Arial" w:hAnsi="Cambria Math" w:cs="Times New Roman"/>
              <w:lang w:val="en-US"/>
            </w:rPr>
            <m:t>d</m:t>
          </m:r>
          <m:r>
            <w:rPr>
              <w:rFonts w:ascii="Cambria Math" w:eastAsia="Arial" w:hAnsi="Cambria Math" w:cs="Times New Roman"/>
            </w:rPr>
            <m:t>x</m:t>
          </m:r>
          <m:r>
            <w:rPr>
              <w:rFonts w:ascii="Cambria Math" w:eastAsia="Arial" w:hAnsi="Cambria Math" w:cs="Times New Roman"/>
              <w:lang w:val="en-US"/>
            </w:rPr>
            <m:t>,</m:t>
          </m:r>
          <m:r>
            <m:rPr>
              <m:sty m:val="p"/>
            </m:rPr>
            <w:rPr>
              <w:rFonts w:ascii="Cambria Math" w:eastAsia="Arial" w:hAnsi="Cambria Math" w:cs="Times New Roman"/>
              <w:lang w:val="en-US"/>
            </w:rPr>
            <w:br/>
          </m:r>
        </m:oMath>
      </m:oMathPara>
    </w:p>
    <w:p w14:paraId="0A79D5AE" w14:textId="5FDB8F08" w:rsidR="009E2FF1" w:rsidRPr="009E2791" w:rsidRDefault="009E2FF1" w:rsidP="009E2FF1">
      <w:pPr>
        <w:spacing w:after="0"/>
        <w:ind w:hanging="2"/>
        <w:rPr>
          <w:rFonts w:ascii="Times New Roman" w:eastAsia="Arial" w:hAnsi="Times New Roman" w:cs="Times New Roman"/>
        </w:rPr>
      </w:pPr>
      <w:r w:rsidRPr="009E2791">
        <w:rPr>
          <w:rFonts w:ascii="Times New Roman" w:eastAsia="Arial" w:hAnsi="Times New Roman" w:cs="Times New Roman"/>
        </w:rPr>
        <w:lastRenderedPageBreak/>
        <w:t xml:space="preserve">lo que hace a la histéresis especialmente relevante en </w:t>
      </w:r>
      <w:r w:rsidRPr="009E2791">
        <w:rPr>
          <w:rFonts w:ascii="Times New Roman" w:eastAsia="Arial" w:hAnsi="Times New Roman" w:cs="Times New Roman"/>
          <w:b/>
          <w:bCs/>
        </w:rPr>
        <w:t>fricción mecánica</w:t>
      </w:r>
      <w:r w:rsidRPr="009E2791">
        <w:rPr>
          <w:rFonts w:ascii="Times New Roman" w:eastAsia="Arial" w:hAnsi="Times New Roman" w:cs="Times New Roman"/>
        </w:rPr>
        <w:t xml:space="preserve"> y en </w:t>
      </w:r>
      <w:r w:rsidRPr="009E2791">
        <w:rPr>
          <w:rFonts w:ascii="Times New Roman" w:eastAsia="Arial" w:hAnsi="Times New Roman" w:cs="Times New Roman"/>
          <w:b/>
          <w:bCs/>
        </w:rPr>
        <w:t>actuadores piezoeléctricos</w:t>
      </w:r>
      <w:r w:rsidRPr="009E2791">
        <w:rPr>
          <w:rFonts w:ascii="Times New Roman" w:eastAsia="Arial" w:hAnsi="Times New Roman" w:cs="Times New Roman"/>
        </w:rPr>
        <w:t xml:space="preserve">, donde estos lazos se traducen en errores de posicionamiento, pérdidas de energía y complejidad en el diseño de control </w:t>
      </w:r>
      <w:sdt>
        <w:sdtPr>
          <w:rPr>
            <w:rFonts w:ascii="Times New Roman" w:eastAsia="Arial" w:hAnsi="Times New Roman" w:cs="Times New Roman"/>
            <w:color w:val="000000"/>
          </w:rPr>
          <w:tag w:val="MENDELEY_CITATION_v3_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"/>
          <w:id w:val="760570584"/>
          <w:placeholder>
            <w:docPart w:val="DefaultPlaceholder_-1854013440"/>
          </w:placeholder>
        </w:sdtPr>
        <w:sdtContent>
          <w:r w:rsidR="002154D1" w:rsidRPr="002154D1">
            <w:rPr>
              <w:rFonts w:ascii="Times New Roman" w:eastAsia="Arial" w:hAnsi="Times New Roman" w:cs="Times New Roman"/>
              <w:color w:val="000000"/>
            </w:rPr>
            <w:t>[28]</w:t>
          </w:r>
        </w:sdtContent>
      </w:sdt>
      <w:r w:rsidRPr="009E2791">
        <w:rPr>
          <w:rFonts w:ascii="Times New Roman" w:eastAsia="Arial" w:hAnsi="Times New Roman" w:cs="Times New Roman"/>
        </w:rPr>
        <w:t>.</w:t>
      </w:r>
    </w:p>
    <w:p w14:paraId="0FCC0E81" w14:textId="77777777" w:rsidR="00421186" w:rsidRPr="009E2791" w:rsidRDefault="00421186" w:rsidP="009E2FF1">
      <w:pPr>
        <w:spacing w:after="0"/>
        <w:ind w:hanging="2"/>
        <w:rPr>
          <w:rFonts w:ascii="Times New Roman" w:eastAsia="Arial" w:hAnsi="Times New Roman" w:cs="Times New Roman"/>
        </w:rPr>
      </w:pPr>
    </w:p>
    <w:p w14:paraId="3041EAC0" w14:textId="59E68602" w:rsidR="00670B71" w:rsidRPr="009E2791" w:rsidRDefault="00670B71" w:rsidP="00670B71">
      <w:pPr>
        <w:pStyle w:val="Heading2"/>
        <w:spacing w:after="240"/>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t xml:space="preserve">2.1.1 </w:t>
      </w:r>
      <w:r w:rsidR="00421186" w:rsidRPr="009E2791">
        <w:rPr>
          <w:rFonts w:ascii="Times New Roman" w:hAnsi="Times New Roman" w:cs="Times New Roman"/>
          <w:b/>
          <w:bCs/>
          <w:color w:val="auto"/>
          <w:sz w:val="24"/>
          <w:szCs w:val="24"/>
        </w:rPr>
        <w:tab/>
        <w:t xml:space="preserve">Histéresis en sistemas mecánicos con fricción </w:t>
      </w:r>
    </w:p>
    <w:p w14:paraId="03B51067" w14:textId="139D2191"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En sistemas mecánicos, la fricción presenta un comportamiento típicamente </w:t>
      </w:r>
      <w:proofErr w:type="spellStart"/>
      <w:r w:rsidRPr="009E2791">
        <w:rPr>
          <w:rFonts w:ascii="Times New Roman" w:eastAsia="Arial" w:hAnsi="Times New Roman" w:cs="Times New Roman"/>
        </w:rPr>
        <w:t>histerético</w:t>
      </w:r>
      <w:proofErr w:type="spellEnd"/>
      <w:r w:rsidRPr="009E2791">
        <w:rPr>
          <w:rFonts w:ascii="Times New Roman" w:eastAsia="Arial" w:hAnsi="Times New Roman" w:cs="Times New Roman"/>
        </w:rPr>
        <w:t xml:space="preserve">: la fuerza de fricción depende no sólo de la velocidad instantánea, sino también de si el sistema está entrando o saliendo del régimen de adherencia, de la dirección de movimiento y de la historia reciente del contacto </w:t>
      </w:r>
      <w:sdt>
        <w:sdtPr>
          <w:rPr>
            <w:rFonts w:ascii="Times New Roman" w:eastAsia="Arial" w:hAnsi="Times New Roman" w:cs="Times New Roman"/>
            <w:color w:val="000000"/>
          </w:rPr>
          <w:tag w:val="MENDELEY_CITATION_v3_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"/>
          <w:id w:val="-1979992710"/>
          <w:placeholder>
            <w:docPart w:val="DefaultPlaceholder_-1854013440"/>
          </w:placeholder>
        </w:sdtPr>
        <w:sdtContent>
          <w:r w:rsidR="002154D1" w:rsidRPr="002154D1">
            <w:rPr>
              <w:rFonts w:ascii="Times New Roman" w:eastAsia="Arial" w:hAnsi="Times New Roman" w:cs="Times New Roman"/>
              <w:color w:val="000000"/>
            </w:rPr>
            <w:t>[29]</w:t>
          </w:r>
        </w:sdtContent>
      </w:sdt>
      <w:r w:rsidRPr="009E2791">
        <w:rPr>
          <w:rFonts w:ascii="Times New Roman" w:eastAsia="Arial" w:hAnsi="Times New Roman" w:cs="Times New Roman"/>
        </w:rPr>
        <w:t xml:space="preserve">. </w:t>
      </w:r>
    </w:p>
    <w:p w14:paraId="2BBF015A" w14:textId="77777777" w:rsidR="00421186" w:rsidRPr="009E2791" w:rsidRDefault="00421186" w:rsidP="00421186">
      <w:pPr>
        <w:spacing w:after="0"/>
        <w:ind w:hanging="2"/>
        <w:rPr>
          <w:rFonts w:ascii="Times New Roman" w:eastAsia="Arial" w:hAnsi="Times New Roman" w:cs="Times New Roman"/>
        </w:rPr>
      </w:pPr>
    </w:p>
    <w:p w14:paraId="5443003B" w14:textId="77777777" w:rsidR="00421186" w:rsidRPr="009E2791" w:rsidRDefault="00421186" w:rsidP="00421186">
      <w:pPr>
        <w:spacing w:after="0"/>
        <w:ind w:hanging="2"/>
        <w:rPr>
          <w:rFonts w:ascii="Times New Roman" w:eastAsia="Arial" w:hAnsi="Times New Roman" w:cs="Times New Roman"/>
          <w:b/>
          <w:bCs/>
        </w:rPr>
      </w:pPr>
      <w:r w:rsidRPr="009E2791">
        <w:rPr>
          <w:rFonts w:ascii="Times New Roman" w:eastAsia="Arial" w:hAnsi="Times New Roman" w:cs="Times New Roman"/>
          <w:b/>
          <w:bCs/>
        </w:rPr>
        <w:t xml:space="preserve">(a) Modelo de fricción de Coulomb con </w:t>
      </w:r>
      <w:proofErr w:type="spellStart"/>
      <w:r w:rsidRPr="009E2791">
        <w:rPr>
          <w:rFonts w:ascii="Times New Roman" w:eastAsia="Arial" w:hAnsi="Times New Roman" w:cs="Times New Roman"/>
          <w:b/>
          <w:bCs/>
        </w:rPr>
        <w:t>Stribeck</w:t>
      </w:r>
      <w:proofErr w:type="spellEnd"/>
    </w:p>
    <w:p w14:paraId="296CB5D8" w14:textId="77777777"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Una forma clásica de describir fricción “estática + cinética” es:</w:t>
      </w:r>
    </w:p>
    <w:p w14:paraId="4A88F436" w14:textId="5E2A71CF" w:rsidR="00421186" w:rsidRPr="009E2791" w:rsidRDefault="00000000" w:rsidP="00421186">
      <w:pPr>
        <w:spacing w:after="0"/>
        <w:ind w:hanging="2"/>
        <w:rPr>
          <w:rFonts w:ascii="Times New Roman" w:eastAsia="Arial" w:hAnsi="Times New Roman" w:cs="Times New Roman"/>
          <w:lang w:val="en-US"/>
        </w:rPr>
      </w:pPr>
      <m:oMathPara>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r>
            <w:rPr>
              <w:rFonts w:ascii="Cambria Math" w:eastAsia="Arial" w:hAnsi="Cambria Math" w:cs="Times New Roman"/>
              <w:lang w:val="en-US"/>
            </w:rPr>
            <m:t>(</m:t>
          </m:r>
          <m:r>
            <w:rPr>
              <w:rFonts w:ascii="Cambria Math" w:eastAsia="Arial" w:hAnsi="Cambria Math" w:cs="Times New Roman"/>
            </w:rPr>
            <m:t>v</m:t>
          </m:r>
          <m:r>
            <w:rPr>
              <w:rFonts w:ascii="Cambria Math" w:eastAsia="Arial" w:hAnsi="Cambria Math" w:cs="Times New Roman"/>
              <w:lang w:val="en-US"/>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r>
            <m:rPr>
              <m:nor/>
            </m:rPr>
            <w:rPr>
              <w:rFonts w:ascii="Times New Roman" w:eastAsia="Arial" w:hAnsi="Times New Roman" w:cs="Times New Roman"/>
              <w:lang w:val="en-US"/>
            </w:rPr>
            <m:t> </m:t>
          </m:r>
          <w:proofErr w:type="spellStart"/>
          <m:r>
            <m:rPr>
              <m:nor/>
            </m:rPr>
            <w:rPr>
              <w:rFonts w:ascii="Times New Roman" w:eastAsia="Arial" w:hAnsi="Times New Roman" w:cs="Times New Roman"/>
              <w:lang w:val="en-US"/>
            </w:rPr>
            <m:t>sgn</m:t>
          </m:r>
          <w:proofErr w:type="spellEnd"/>
          <m:r>
            <w:rPr>
              <w:rFonts w:ascii="Cambria Math" w:eastAsia="Arial" w:hAnsi="Cambria Math" w:cs="Times New Roman"/>
              <w:lang w:val="en-US"/>
            </w:rPr>
            <m:t>(</m:t>
          </m:r>
          <m:r>
            <w:rPr>
              <w:rFonts w:ascii="Cambria Math" w:eastAsia="Arial" w:hAnsi="Cambria Math" w:cs="Times New Roman"/>
            </w:rPr>
            <m:t>v</m:t>
          </m:r>
          <m:r>
            <w:rPr>
              <w:rFonts w:ascii="Cambria Math" w:eastAsia="Arial" w:hAnsi="Cambria Math" w:cs="Times New Roman"/>
              <w:lang w:val="en-US"/>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s</m:t>
              </m:r>
            </m:sub>
          </m:sSub>
          <m:r>
            <w:rPr>
              <w:rFonts w:ascii="Cambria Math" w:eastAsia="Arial" w:hAnsi="Cambria Math" w:cs="Times New Roman"/>
              <w:lang w:val="en-US"/>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r>
            <w:rPr>
              <w:rFonts w:ascii="Cambria Math" w:eastAsia="Arial" w:hAnsi="Cambria Math" w:cs="Times New Roman"/>
              <w:lang w:val="en-US"/>
            </w:rPr>
            <m:t>)</m:t>
          </m:r>
          <m:r>
            <m:rPr>
              <m:nor/>
            </m:rPr>
            <w:rPr>
              <w:rFonts w:ascii="Times New Roman" w:eastAsia="Arial" w:hAnsi="Times New Roman" w:cs="Times New Roman"/>
              <w:lang w:val="en-US"/>
            </w:rPr>
            <m:t> </m:t>
          </m:r>
          <m:sSup>
            <m:sSupPr>
              <m:ctrlPr>
                <w:rPr>
                  <w:rFonts w:ascii="Cambria Math" w:eastAsia="Arial" w:hAnsi="Cambria Math" w:cs="Times New Roman"/>
                </w:rPr>
              </m:ctrlPr>
            </m:sSupPr>
            <m:e>
              <m:r>
                <w:rPr>
                  <w:rFonts w:ascii="Cambria Math" w:eastAsia="Arial" w:hAnsi="Cambria Math" w:cs="Times New Roman"/>
                </w:rPr>
                <m:t>e</m:t>
              </m:r>
            </m:e>
            <m:sup>
              <m:r>
                <w:rPr>
                  <w:rFonts w:ascii="Cambria Math" w:eastAsia="Arial" w:hAnsi="Cambria Math" w:cs="Times New Roman"/>
                  <w:lang w:val="en-US"/>
                </w:rPr>
                <m:t>-(</m:t>
              </m:r>
              <m:r>
                <m:rPr>
                  <m:sty m:val="p"/>
                </m:rPr>
                <w:rPr>
                  <w:rFonts w:ascii="Cambria Math" w:eastAsia="Arial" w:hAnsi="Cambria Math" w:cs="Times New Roman"/>
                  <w:lang w:val="en-US"/>
                </w:rPr>
                <m:t>∣</m:t>
              </m:r>
              <m:r>
                <w:rPr>
                  <w:rFonts w:ascii="Cambria Math" w:eastAsia="Arial" w:hAnsi="Cambria Math" w:cs="Times New Roman"/>
                </w:rPr>
                <m:t>v</m:t>
              </m:r>
              <m:r>
                <m:rPr>
                  <m:sty m:val="p"/>
                </m:rPr>
                <w:rPr>
                  <w:rFonts w:ascii="Cambria Math" w:eastAsia="Arial" w:hAnsi="Cambria Math" w:cs="Times New Roman"/>
                  <w:lang w:val="en-US"/>
                </w:rPr>
                <m:t>∣/</m:t>
              </m:r>
              <m:sSub>
                <m:sSubPr>
                  <m:ctrlPr>
                    <w:rPr>
                      <w:rFonts w:ascii="Cambria Math" w:eastAsia="Arial" w:hAnsi="Cambria Math" w:cs="Times New Roman"/>
                    </w:rPr>
                  </m:ctrlPr>
                </m:sSubPr>
                <m:e>
                  <m:r>
                    <w:rPr>
                      <w:rFonts w:ascii="Cambria Math" w:eastAsia="Arial" w:hAnsi="Cambria Math" w:cs="Times New Roman"/>
                    </w:rPr>
                    <m:t>v</m:t>
                  </m:r>
                </m:e>
                <m:sub>
                  <m:r>
                    <w:rPr>
                      <w:rFonts w:ascii="Cambria Math" w:eastAsia="Arial" w:hAnsi="Cambria Math" w:cs="Times New Roman"/>
                    </w:rPr>
                    <m:t>s</m:t>
                  </m:r>
                </m:sub>
              </m:sSub>
              <m:sSup>
                <m:sSupPr>
                  <m:ctrlPr>
                    <w:rPr>
                      <w:rFonts w:ascii="Cambria Math" w:eastAsia="Arial" w:hAnsi="Cambria Math" w:cs="Times New Roman"/>
                    </w:rPr>
                  </m:ctrlPr>
                </m:sSupPr>
                <m:e>
                  <m:r>
                    <w:rPr>
                      <w:rFonts w:ascii="Cambria Math" w:eastAsia="Arial" w:hAnsi="Cambria Math" w:cs="Times New Roman"/>
                      <w:lang w:val="en-US"/>
                    </w:rPr>
                    <m:t>)</m:t>
                  </m:r>
                </m:e>
                <m:sup>
                  <m:r>
                    <w:rPr>
                      <w:rFonts w:ascii="Cambria Math" w:eastAsia="Arial" w:hAnsi="Cambria Math" w:cs="Times New Roman"/>
                      <w:lang w:val="en-US"/>
                    </w:rPr>
                    <m:t>2</m:t>
                  </m:r>
                </m:sup>
              </m:sSup>
            </m:sup>
          </m:sSup>
          <m:r>
            <m:rPr>
              <m:nor/>
            </m:rPr>
            <w:rPr>
              <w:rFonts w:ascii="Times New Roman" w:eastAsia="Arial" w:hAnsi="Times New Roman" w:cs="Times New Roman"/>
              <w:lang w:val="en-US"/>
            </w:rPr>
            <m:t> </m:t>
          </m:r>
          <w:proofErr w:type="spellStart"/>
          <m:r>
            <m:rPr>
              <m:nor/>
            </m:rPr>
            <w:rPr>
              <w:rFonts w:ascii="Times New Roman" w:eastAsia="Arial" w:hAnsi="Times New Roman" w:cs="Times New Roman"/>
              <w:lang w:val="en-US"/>
            </w:rPr>
            <m:t>sgn</m:t>
          </m:r>
          <w:proofErr w:type="spellEnd"/>
          <m:r>
            <w:rPr>
              <w:rFonts w:ascii="Cambria Math" w:eastAsia="Arial" w:hAnsi="Cambria Math" w:cs="Times New Roman"/>
              <w:lang w:val="en-US"/>
            </w:rPr>
            <m:t>(</m:t>
          </m:r>
          <m:r>
            <w:rPr>
              <w:rFonts w:ascii="Cambria Math" w:eastAsia="Arial" w:hAnsi="Cambria Math" w:cs="Times New Roman"/>
            </w:rPr>
            <m:t>v</m:t>
          </m:r>
          <m:r>
            <w:rPr>
              <w:rFonts w:ascii="Cambria Math" w:eastAsia="Arial" w:hAnsi="Cambria Math" w:cs="Times New Roman"/>
              <w:lang w:val="en-US"/>
            </w:rPr>
            <m:t>),</m:t>
          </m:r>
          <m:r>
            <m:rPr>
              <m:sty m:val="p"/>
            </m:rPr>
            <w:rPr>
              <w:rFonts w:ascii="Cambria Math" w:eastAsia="Arial" w:hAnsi="Cambria Math" w:cs="Times New Roman"/>
              <w:lang w:val="en-US"/>
            </w:rPr>
            <w:br/>
          </m:r>
        </m:oMath>
      </m:oMathPara>
    </w:p>
    <w:p w14:paraId="030DA62B" w14:textId="77777777"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donde:</w:t>
      </w:r>
    </w:p>
    <w:p w14:paraId="3DAC7E56" w14:textId="1F080F62" w:rsidR="00421186" w:rsidRPr="009E2791" w:rsidRDefault="00421186" w:rsidP="00421186">
      <w:pPr>
        <w:numPr>
          <w:ilvl w:val="0"/>
          <w:numId w:val="58"/>
        </w:numPr>
        <w:spacing w:after="0"/>
        <w:rPr>
          <w:rFonts w:ascii="Times New Roman" w:eastAsia="Arial" w:hAnsi="Times New Roman" w:cs="Times New Roman"/>
        </w:rPr>
      </w:pPr>
      <m:oMath>
        <m:r>
          <w:rPr>
            <w:rFonts w:ascii="Cambria Math" w:eastAsia="Arial" w:hAnsi="Cambria Math" w:cs="Times New Roman"/>
          </w:rPr>
          <m:t>v=</m:t>
        </m:r>
        <m:acc>
          <m:accPr>
            <m:chr m:val="̇"/>
            <m:ctrlPr>
              <w:rPr>
                <w:rFonts w:ascii="Cambria Math" w:eastAsia="Arial" w:hAnsi="Cambria Math" w:cs="Times New Roman"/>
              </w:rPr>
            </m:ctrlPr>
          </m:accPr>
          <m:e>
            <m:r>
              <w:rPr>
                <w:rFonts w:ascii="Cambria Math" w:eastAsia="Arial" w:hAnsi="Cambria Math" w:cs="Times New Roman"/>
              </w:rPr>
              <m:t>x</m:t>
            </m:r>
          </m:e>
        </m:acc>
      </m:oMath>
      <w:r w:rsidRPr="009E2791">
        <w:rPr>
          <w:rFonts w:ascii="Times New Roman" w:eastAsia="Arial" w:hAnsi="Times New Roman" w:cs="Times New Roman"/>
        </w:rPr>
        <w:t xml:space="preserve"> es la velocidad,</w:t>
      </w:r>
    </w:p>
    <w:p w14:paraId="1D77845C" w14:textId="1342DF12" w:rsidR="00421186" w:rsidRPr="009E2791" w:rsidRDefault="00000000" w:rsidP="00421186">
      <w:pPr>
        <w:numPr>
          <w:ilvl w:val="0"/>
          <w:numId w:val="58"/>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s</m:t>
            </m:r>
          </m:sub>
        </m:sSub>
      </m:oMath>
      <w:r w:rsidR="00421186" w:rsidRPr="009E2791">
        <w:rPr>
          <w:rFonts w:ascii="Times New Roman" w:eastAsia="Arial" w:hAnsi="Times New Roman" w:cs="Times New Roman"/>
        </w:rPr>
        <w:t xml:space="preserve"> es la fricción estática máxima,</w:t>
      </w:r>
    </w:p>
    <w:p w14:paraId="0D1D831C" w14:textId="07747F6C" w:rsidR="00421186" w:rsidRPr="009E2791" w:rsidRDefault="00000000" w:rsidP="00421186">
      <w:pPr>
        <w:numPr>
          <w:ilvl w:val="0"/>
          <w:numId w:val="58"/>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oMath>
      <w:r w:rsidR="00421186" w:rsidRPr="009E2791">
        <w:rPr>
          <w:rFonts w:ascii="Times New Roman" w:eastAsia="Arial" w:hAnsi="Times New Roman" w:cs="Times New Roman"/>
        </w:rPr>
        <w:t xml:space="preserve"> es la fricción de Coulomb (cinética),</w:t>
      </w:r>
    </w:p>
    <w:p w14:paraId="403B79CD" w14:textId="1B490976" w:rsidR="00421186" w:rsidRPr="009E2791" w:rsidRDefault="00000000" w:rsidP="00421186">
      <w:pPr>
        <w:numPr>
          <w:ilvl w:val="0"/>
          <w:numId w:val="58"/>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v</m:t>
            </m:r>
          </m:e>
          <m:sub>
            <m:r>
              <w:rPr>
                <w:rFonts w:ascii="Cambria Math" w:eastAsia="Arial" w:hAnsi="Cambria Math" w:cs="Times New Roman"/>
              </w:rPr>
              <m:t>s</m:t>
            </m:r>
          </m:sub>
        </m:sSub>
      </m:oMath>
      <w:r w:rsidR="00421186" w:rsidRPr="009E2791">
        <w:rPr>
          <w:rFonts w:ascii="Times New Roman" w:eastAsia="Arial" w:hAnsi="Times New Roman" w:cs="Times New Roman"/>
        </w:rPr>
        <w:t xml:space="preserve"> es una velocidad característica asociada al efecto de </w:t>
      </w:r>
      <w:proofErr w:type="spellStart"/>
      <w:r w:rsidR="00421186" w:rsidRPr="009E2791">
        <w:rPr>
          <w:rFonts w:ascii="Times New Roman" w:eastAsia="Arial" w:hAnsi="Times New Roman" w:cs="Times New Roman"/>
        </w:rPr>
        <w:t>Stribeck</w:t>
      </w:r>
      <w:proofErr w:type="spellEnd"/>
      <w:r w:rsidR="00421186" w:rsidRPr="009E2791">
        <w:rPr>
          <w:rFonts w:ascii="Times New Roman" w:eastAsia="Arial" w:hAnsi="Times New Roman" w:cs="Times New Roman"/>
        </w:rPr>
        <w:t>.</w:t>
      </w:r>
    </w:p>
    <w:p w14:paraId="44BC82E4" w14:textId="1D3F3F54"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Este modelo captura la </w:t>
      </w:r>
      <w:r w:rsidRPr="009E2791">
        <w:rPr>
          <w:rFonts w:ascii="Times New Roman" w:eastAsia="Arial" w:hAnsi="Times New Roman" w:cs="Times New Roman"/>
          <w:b/>
          <w:bCs/>
        </w:rPr>
        <w:t>no linealidad</w:t>
      </w:r>
      <w:r w:rsidRPr="009E2791">
        <w:rPr>
          <w:rFonts w:ascii="Times New Roman" w:eastAsia="Arial" w:hAnsi="Times New Roman" w:cs="Times New Roman"/>
        </w:rPr>
        <w:t xml:space="preserve"> y el cambio de pendiente a bajas velocidades, pero no introduce explícitamente memoria; la histéresis se observa cuando se acopla con la dinámica del sistema (</w:t>
      </w:r>
      <w:proofErr w:type="spellStart"/>
      <w:r w:rsidRPr="009E2791">
        <w:rPr>
          <w:rFonts w:ascii="Times New Roman" w:eastAsia="Arial" w:hAnsi="Times New Roman" w:cs="Times New Roman"/>
        </w:rPr>
        <w:t>stick</w:t>
      </w:r>
      <w:proofErr w:type="spellEnd"/>
      <w:r w:rsidRPr="009E2791">
        <w:rPr>
          <w:rFonts w:ascii="Times New Roman" w:eastAsia="Arial" w:hAnsi="Times New Roman" w:cs="Times New Roman"/>
        </w:rPr>
        <w:t xml:space="preserve">–slip) </w:t>
      </w:r>
      <w:sdt>
        <w:sdtPr>
          <w:rPr>
            <w:rFonts w:ascii="Times New Roman" w:eastAsia="Arial" w:hAnsi="Times New Roman" w:cs="Times New Roman"/>
            <w:color w:val="000000"/>
          </w:rPr>
          <w:tag w:val="MENDELEY_CITATION_v3_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"/>
          <w:id w:val="1751618432"/>
          <w:placeholder>
            <w:docPart w:val="DefaultPlaceholder_-1854013440"/>
          </w:placeholder>
        </w:sdtPr>
        <w:sdtContent>
          <w:r w:rsidR="002154D1" w:rsidRPr="002154D1">
            <w:rPr>
              <w:rFonts w:ascii="Times New Roman" w:eastAsia="Arial" w:hAnsi="Times New Roman" w:cs="Times New Roman"/>
              <w:color w:val="000000"/>
            </w:rPr>
            <w:t>[30]</w:t>
          </w:r>
        </w:sdtContent>
      </w:sdt>
      <w:r w:rsidRPr="009E2791">
        <w:rPr>
          <w:rFonts w:ascii="Times New Roman" w:eastAsia="Arial" w:hAnsi="Times New Roman" w:cs="Times New Roman"/>
        </w:rPr>
        <w:t xml:space="preserve">. </w:t>
      </w:r>
    </w:p>
    <w:p w14:paraId="122488D0" w14:textId="77777777" w:rsidR="00421186" w:rsidRPr="009E2791" w:rsidRDefault="00421186" w:rsidP="00421186">
      <w:pPr>
        <w:spacing w:after="0"/>
        <w:ind w:hanging="2"/>
        <w:rPr>
          <w:rFonts w:ascii="Times New Roman" w:eastAsia="Arial" w:hAnsi="Times New Roman" w:cs="Times New Roman"/>
        </w:rPr>
      </w:pPr>
    </w:p>
    <w:p w14:paraId="0EF6415E" w14:textId="77777777" w:rsidR="00421186" w:rsidRPr="009E2791" w:rsidRDefault="00421186" w:rsidP="00421186">
      <w:pPr>
        <w:spacing w:after="0"/>
        <w:ind w:hanging="2"/>
        <w:rPr>
          <w:rFonts w:ascii="Times New Roman" w:eastAsia="Arial" w:hAnsi="Times New Roman" w:cs="Times New Roman"/>
          <w:b/>
          <w:bCs/>
        </w:rPr>
      </w:pPr>
      <w:r w:rsidRPr="009E2791">
        <w:rPr>
          <w:rFonts w:ascii="Times New Roman" w:eastAsia="Arial" w:hAnsi="Times New Roman" w:cs="Times New Roman"/>
          <w:b/>
          <w:bCs/>
        </w:rPr>
        <w:t>(b) Modelo de Dahl</w:t>
      </w:r>
    </w:p>
    <w:p w14:paraId="18367324" w14:textId="1903EDBD"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El modelo de Dahl introduce explícitamente un </w:t>
      </w:r>
      <w:r w:rsidRPr="009E2791">
        <w:rPr>
          <w:rFonts w:ascii="Times New Roman" w:eastAsia="Arial" w:hAnsi="Times New Roman" w:cs="Times New Roman"/>
          <w:b/>
          <w:bCs/>
        </w:rPr>
        <w:t>estado interno</w:t>
      </w:r>
      <w:r w:rsidRPr="009E2791">
        <w:rPr>
          <w:rFonts w:ascii="Times New Roman" w:eastAsia="Arial" w:hAnsi="Times New Roman" w:cs="Times New Roman"/>
        </w:rPr>
        <w:t xml:space="preserve"> </w:t>
      </w:r>
      <m:oMath>
        <m:r>
          <w:rPr>
            <w:rFonts w:ascii="Cambria Math" w:eastAsia="Arial" w:hAnsi="Cambria Math" w:cs="Times New Roman"/>
          </w:rPr>
          <m:t>z</m:t>
        </m:r>
      </m:oMath>
      <w:r w:rsidRPr="009E2791">
        <w:rPr>
          <w:rFonts w:ascii="Times New Roman" w:eastAsia="Arial" w:hAnsi="Times New Roman" w:cs="Times New Roman"/>
        </w:rPr>
        <w:t>que representa la deformación promedio de las micro-asperezas del contacto:</w:t>
      </w:r>
    </w:p>
    <w:p w14:paraId="7BEBE432" w14:textId="38AA8AAC" w:rsidR="00421186" w:rsidRPr="009E2791" w:rsidRDefault="00000000" w:rsidP="00421186">
      <w:pPr>
        <w:spacing w:after="0"/>
        <w:ind w:hanging="2"/>
        <w:rPr>
          <w:rFonts w:ascii="Times New Roman" w:eastAsia="Arial" w:hAnsi="Times New Roman" w:cs="Times New Roman"/>
        </w:rPr>
      </w:pPr>
      <m:oMathPara>
        <m:oMath>
          <m:acc>
            <m:accPr>
              <m:chr m:val="̇"/>
              <m:ctrlPr>
                <w:rPr>
                  <w:rFonts w:ascii="Cambria Math" w:eastAsia="Arial" w:hAnsi="Cambria Math" w:cs="Times New Roman"/>
                </w:rPr>
              </m:ctrlPr>
            </m:accPr>
            <m:e>
              <m:r>
                <w:rPr>
                  <w:rFonts w:ascii="Cambria Math" w:eastAsia="Arial" w:hAnsi="Cambria Math" w:cs="Times New Roman"/>
                </w:rPr>
                <m:t>z</m:t>
              </m:r>
            </m:e>
          </m:acc>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0</m:t>
              </m:r>
            </m:sub>
          </m:sSub>
          <m:r>
            <w:rPr>
              <w:rFonts w:ascii="Cambria Math" w:eastAsia="Arial" w:hAnsi="Cambria Math" w:cs="Times New Roman"/>
            </w:rPr>
            <m:t>(v-</m:t>
          </m:r>
          <m:f>
            <m:fPr>
              <m:ctrlPr>
                <w:rPr>
                  <w:rFonts w:ascii="Cambria Math" w:eastAsia="Arial" w:hAnsi="Cambria Math" w:cs="Times New Roman"/>
                </w:rPr>
              </m:ctrlPr>
            </m:fPr>
            <m:num>
              <m:r>
                <m:rPr>
                  <m:sty m:val="p"/>
                </m:rPr>
                <w:rPr>
                  <w:rFonts w:ascii="Cambria Math" w:eastAsia="Arial" w:hAnsi="Cambria Math" w:cs="Times New Roman"/>
                </w:rPr>
                <m:t>∣</m:t>
              </m:r>
              <m:r>
                <w:rPr>
                  <w:rFonts w:ascii="Cambria Math" w:eastAsia="Arial" w:hAnsi="Cambria Math" w:cs="Times New Roman"/>
                </w:rPr>
                <m:t>v</m:t>
              </m:r>
              <m:r>
                <m:rPr>
                  <m:sty m:val="p"/>
                </m:rPr>
                <w:rPr>
                  <w:rFonts w:ascii="Cambria Math" w:eastAsia="Arial" w:hAnsi="Cambria Math" w:cs="Times New Roman"/>
                </w:rPr>
                <m:t>∣</m:t>
              </m:r>
            </m:num>
            <m:den>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den>
          </m:f>
          <m:r>
            <w:rPr>
              <w:rFonts w:ascii="Cambria Math" w:eastAsia="Arial" w:hAnsi="Cambria Math" w:cs="Times New Roman"/>
            </w:rPr>
            <m:t>z),</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r>
            <w:rPr>
              <w:rFonts w:ascii="Cambria Math" w:eastAsia="Arial" w:hAnsi="Cambria Math" w:cs="Times New Roman"/>
            </w:rPr>
            <m:t>=z,</m:t>
          </m:r>
          <m:r>
            <m:rPr>
              <m:sty m:val="p"/>
            </m:rPr>
            <w:rPr>
              <w:rFonts w:ascii="Cambria Math" w:eastAsia="Arial" w:hAnsi="Cambria Math" w:cs="Times New Roman"/>
            </w:rPr>
            <w:br/>
          </m:r>
        </m:oMath>
      </m:oMathPara>
    </w:p>
    <w:p w14:paraId="239E543E" w14:textId="604C5C73"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lastRenderedPageBreak/>
        <w:t xml:space="preserve">donde </w:t>
      </w:r>
      <m:oMath>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0</m:t>
            </m:r>
          </m:sub>
        </m:sSub>
      </m:oMath>
      <w:r w:rsidRPr="009E2791">
        <w:rPr>
          <w:rFonts w:ascii="Times New Roman" w:eastAsia="Arial" w:hAnsi="Times New Roman" w:cs="Times New Roman"/>
        </w:rPr>
        <w:t xml:space="preserve">es una rigidez de contacto y </w:t>
      </w: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oMath>
      <w:r w:rsidRPr="009E2791">
        <w:rPr>
          <w:rFonts w:ascii="Times New Roman" w:eastAsia="Arial" w:hAnsi="Times New Roman" w:cs="Times New Roman"/>
        </w:rPr>
        <w:t xml:space="preserve">es el nivel de fricción de Coulomb. El lazo </w:t>
      </w: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oMath>
      <w:r w:rsidRPr="009E2791">
        <w:rPr>
          <w:rFonts w:ascii="Times New Roman" w:eastAsia="Arial" w:hAnsi="Times New Roman" w:cs="Times New Roman"/>
        </w:rPr>
        <w:t>–</w:t>
      </w:r>
      <m:oMath>
        <m:r>
          <w:rPr>
            <w:rFonts w:ascii="Cambria Math" w:eastAsia="Arial" w:hAnsi="Cambria Math" w:cs="Times New Roman"/>
          </w:rPr>
          <m:t>x</m:t>
        </m:r>
      </m:oMath>
      <w:r w:rsidRPr="009E2791">
        <w:rPr>
          <w:rFonts w:ascii="Times New Roman" w:eastAsia="Arial" w:hAnsi="Times New Roman" w:cs="Times New Roman"/>
        </w:rPr>
        <w:t xml:space="preserve"> que produce este modelo es histerético y presenta lazos internos característicos cuando se aplican señales oscilatorias </w:t>
      </w:r>
      <w:sdt>
        <w:sdtPr>
          <w:rPr>
            <w:rFonts w:ascii="Times New Roman" w:eastAsia="Arial" w:hAnsi="Times New Roman" w:cs="Times New Roman"/>
            <w:color w:val="000000"/>
          </w:rPr>
          <w:tag w:val="MENDELEY_CITATION_v3_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"/>
          <w:id w:val="1198351423"/>
          <w:placeholder>
            <w:docPart w:val="DefaultPlaceholder_-1854013440"/>
          </w:placeholder>
        </w:sdtPr>
        <w:sdtContent>
          <w:r w:rsidR="002154D1" w:rsidRPr="002154D1">
            <w:rPr>
              <w:rFonts w:ascii="Times New Roman" w:eastAsia="Arial" w:hAnsi="Times New Roman" w:cs="Times New Roman"/>
              <w:color w:val="000000"/>
            </w:rPr>
            <w:t>[31]</w:t>
          </w:r>
        </w:sdtContent>
      </w:sdt>
      <w:r w:rsidRPr="009E2791">
        <w:rPr>
          <w:rFonts w:ascii="Times New Roman" w:eastAsia="Arial" w:hAnsi="Times New Roman" w:cs="Times New Roman"/>
        </w:rPr>
        <w:t xml:space="preserve">. </w:t>
      </w:r>
    </w:p>
    <w:p w14:paraId="2A70818B" w14:textId="77777777" w:rsidR="00421186" w:rsidRPr="009E2791" w:rsidRDefault="00421186" w:rsidP="00421186">
      <w:pPr>
        <w:spacing w:after="0"/>
        <w:ind w:hanging="2"/>
        <w:rPr>
          <w:rFonts w:ascii="Times New Roman" w:eastAsia="Arial" w:hAnsi="Times New Roman" w:cs="Times New Roman"/>
        </w:rPr>
      </w:pPr>
    </w:p>
    <w:p w14:paraId="0C128E97" w14:textId="77777777" w:rsidR="00421186" w:rsidRPr="009E2791" w:rsidRDefault="00421186" w:rsidP="00421186">
      <w:pPr>
        <w:spacing w:after="0"/>
        <w:ind w:hanging="2"/>
        <w:rPr>
          <w:rFonts w:ascii="Times New Roman" w:eastAsia="Arial" w:hAnsi="Times New Roman" w:cs="Times New Roman"/>
          <w:b/>
          <w:bCs/>
        </w:rPr>
      </w:pPr>
      <w:r w:rsidRPr="009E2791">
        <w:rPr>
          <w:rFonts w:ascii="Times New Roman" w:eastAsia="Arial" w:hAnsi="Times New Roman" w:cs="Times New Roman"/>
          <w:b/>
          <w:bCs/>
        </w:rPr>
        <w:t xml:space="preserve">(c) Modelo de fricción </w:t>
      </w:r>
      <w:proofErr w:type="spellStart"/>
      <w:r w:rsidRPr="009E2791">
        <w:rPr>
          <w:rFonts w:ascii="Times New Roman" w:eastAsia="Arial" w:hAnsi="Times New Roman" w:cs="Times New Roman"/>
          <w:b/>
          <w:bCs/>
        </w:rPr>
        <w:t>LuGre</w:t>
      </w:r>
      <w:proofErr w:type="spellEnd"/>
    </w:p>
    <w:p w14:paraId="3EF4F5F2" w14:textId="0D04B115"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El modelo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(Lund–Greenville) es uno de los más usados para representar fricción </w:t>
      </w:r>
      <w:proofErr w:type="spellStart"/>
      <w:r w:rsidRPr="009E2791">
        <w:rPr>
          <w:rFonts w:ascii="Times New Roman" w:eastAsia="Arial" w:hAnsi="Times New Roman" w:cs="Times New Roman"/>
        </w:rPr>
        <w:t>histerética</w:t>
      </w:r>
      <w:proofErr w:type="spellEnd"/>
      <w:r w:rsidRPr="009E2791">
        <w:rPr>
          <w:rFonts w:ascii="Times New Roman" w:eastAsia="Arial" w:hAnsi="Times New Roman" w:cs="Times New Roman"/>
        </w:rPr>
        <w:t xml:space="preserve"> en sistemas de control de precisión:</w:t>
      </w:r>
      <w:sdt>
        <w:sdtPr>
          <w:rPr>
            <w:rFonts w:ascii="Times New Roman" w:eastAsia="Arial" w:hAnsi="Times New Roman" w:cs="Times New Roman"/>
            <w:color w:val="000000"/>
          </w:rPr>
          <w:tag w:val="MENDELEY_CITATION_v3_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"/>
          <w:id w:val="-1499028634"/>
          <w:placeholder>
            <w:docPart w:val="DefaultPlaceholder_-1854013440"/>
          </w:placeholder>
        </w:sdtPr>
        <w:sdtContent>
          <w:r w:rsidR="002154D1" w:rsidRPr="002154D1">
            <w:rPr>
              <w:rFonts w:ascii="Times New Roman" w:eastAsia="Arial" w:hAnsi="Times New Roman" w:cs="Times New Roman"/>
              <w:color w:val="000000"/>
            </w:rPr>
            <w:t>[32]</w:t>
          </w:r>
        </w:sdtContent>
      </w:sdt>
      <w:r w:rsidRPr="009E2791">
        <w:rPr>
          <w:rFonts w:ascii="Times New Roman" w:eastAsia="Arial" w:hAnsi="Times New Roman" w:cs="Times New Roman"/>
        </w:rPr>
        <w:t xml:space="preserve"> </w:t>
      </w:r>
    </w:p>
    <w:p w14:paraId="568C1C81" w14:textId="69383C4C" w:rsidR="00421186" w:rsidRPr="009E2791" w:rsidRDefault="00000000" w:rsidP="00421186">
      <w:pPr>
        <w:spacing w:after="0"/>
        <w:ind w:hanging="2"/>
        <w:rPr>
          <w:rFonts w:ascii="Times New Roman" w:eastAsia="Arial" w:hAnsi="Times New Roman" w:cs="Times New Roman"/>
        </w:rPr>
      </w:pPr>
      <m:oMathPara>
        <m:oMath>
          <m:acc>
            <m:accPr>
              <m:chr m:val="̇"/>
              <m:ctrlPr>
                <w:rPr>
                  <w:rFonts w:ascii="Cambria Math" w:eastAsia="Arial" w:hAnsi="Cambria Math" w:cs="Times New Roman"/>
                </w:rPr>
              </m:ctrlPr>
            </m:accPr>
            <m:e>
              <m:r>
                <w:rPr>
                  <w:rFonts w:ascii="Cambria Math" w:eastAsia="Arial" w:hAnsi="Cambria Math" w:cs="Times New Roman"/>
                </w:rPr>
                <m:t>z</m:t>
              </m:r>
            </m:e>
          </m:acc>
          <m:r>
            <w:rPr>
              <w:rFonts w:ascii="Cambria Math" w:eastAsia="Arial" w:hAnsi="Cambria Math" w:cs="Times New Roman"/>
            </w:rPr>
            <m:t>=v-</m:t>
          </m:r>
          <m:f>
            <m:fPr>
              <m:ctrlPr>
                <w:rPr>
                  <w:rFonts w:ascii="Cambria Math" w:eastAsia="Arial" w:hAnsi="Cambria Math" w:cs="Times New Roman"/>
                </w:rPr>
              </m:ctrlPr>
            </m:fPr>
            <m:num>
              <m:r>
                <m:rPr>
                  <m:sty m:val="p"/>
                </m:rPr>
                <w:rPr>
                  <w:rFonts w:ascii="Cambria Math" w:eastAsia="Arial" w:hAnsi="Cambria Math" w:cs="Times New Roman"/>
                </w:rPr>
                <m:t>∣</m:t>
              </m:r>
              <m:r>
                <w:rPr>
                  <w:rFonts w:ascii="Cambria Math" w:eastAsia="Arial" w:hAnsi="Cambria Math" w:cs="Times New Roman"/>
                </w:rPr>
                <m:t>v</m:t>
              </m:r>
              <m:r>
                <m:rPr>
                  <m:sty m:val="p"/>
                </m:rPr>
                <w:rPr>
                  <w:rFonts w:ascii="Cambria Math" w:eastAsia="Arial" w:hAnsi="Cambria Math" w:cs="Times New Roman"/>
                </w:rPr>
                <m:t>∣</m:t>
              </m:r>
            </m:num>
            <m:den>
              <m:r>
                <w:rPr>
                  <w:rFonts w:ascii="Cambria Math" w:eastAsia="Arial" w:hAnsi="Cambria Math" w:cs="Times New Roman"/>
                </w:rPr>
                <m:t>g(v)</m:t>
              </m:r>
            </m:den>
          </m:f>
          <m:r>
            <w:rPr>
              <w:rFonts w:ascii="Cambria Math" w:eastAsia="Arial" w:hAnsi="Cambria Math" w:cs="Times New Roman"/>
            </w:rPr>
            <m:t>z,</m:t>
          </m:r>
          <m:r>
            <m:rPr>
              <m:sty m:val="p"/>
            </m:rPr>
            <w:rPr>
              <w:rFonts w:ascii="Cambria Math" w:eastAsia="Arial" w:hAnsi="Cambria Math" w:cs="Times New Roman"/>
            </w:rPr>
            <w:br/>
          </m:r>
        </m:oMath>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0</m:t>
              </m:r>
            </m:sub>
          </m:sSub>
          <m:r>
            <w:rPr>
              <w:rFonts w:ascii="Cambria Math" w:eastAsia="Arial" w:hAnsi="Cambria Math" w:cs="Times New Roman"/>
            </w:rPr>
            <m:t>z+</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1</m:t>
              </m:r>
            </m:sub>
          </m:sSub>
          <m:acc>
            <m:accPr>
              <m:chr m:val="̇"/>
              <m:ctrlPr>
                <w:rPr>
                  <w:rFonts w:ascii="Cambria Math" w:eastAsia="Arial" w:hAnsi="Cambria Math" w:cs="Times New Roman"/>
                </w:rPr>
              </m:ctrlPr>
            </m:accPr>
            <m:e>
              <m:r>
                <w:rPr>
                  <w:rFonts w:ascii="Cambria Math" w:eastAsia="Arial" w:hAnsi="Cambria Math" w:cs="Times New Roman"/>
                </w:rPr>
                <m:t>z</m:t>
              </m:r>
            </m:e>
          </m:acc>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2</m:t>
              </m:r>
            </m:sub>
          </m:sSub>
          <m:r>
            <w:rPr>
              <w:rFonts w:ascii="Cambria Math" w:eastAsia="Arial" w:hAnsi="Cambria Math" w:cs="Times New Roman"/>
            </w:rPr>
            <m:t>v,</m:t>
          </m:r>
          <m:r>
            <m:rPr>
              <m:sty m:val="p"/>
            </m:rPr>
            <w:rPr>
              <w:rFonts w:ascii="Cambria Math" w:eastAsia="Arial" w:hAnsi="Cambria Math" w:cs="Times New Roman"/>
            </w:rPr>
            <w:br/>
          </m:r>
        </m:oMath>
      </m:oMathPara>
    </w:p>
    <w:p w14:paraId="582E67AA" w14:textId="77777777"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con</w:t>
      </w:r>
    </w:p>
    <w:p w14:paraId="074BC6B1" w14:textId="5AE20808" w:rsidR="00421186" w:rsidRPr="009E2791" w:rsidRDefault="00421186" w:rsidP="00421186">
      <w:pPr>
        <w:spacing w:after="0"/>
        <w:ind w:hanging="2"/>
        <w:rPr>
          <w:rFonts w:ascii="Times New Roman" w:eastAsia="Arial" w:hAnsi="Times New Roman" w:cs="Times New Roman"/>
        </w:rPr>
      </w:pPr>
      <m:oMathPara>
        <m:oMath>
          <m:r>
            <w:rPr>
              <w:rFonts w:ascii="Cambria Math" w:eastAsia="Arial" w:hAnsi="Cambria Math" w:cs="Times New Roman"/>
            </w:rPr>
            <m:t>g(v)=</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s</m:t>
              </m:r>
            </m:sub>
          </m:sSub>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c</m:t>
              </m:r>
            </m:sub>
          </m:sSub>
          <m:r>
            <w:rPr>
              <w:rFonts w:ascii="Cambria Math" w:eastAsia="Arial" w:hAnsi="Cambria Math" w:cs="Times New Roman"/>
            </w:rPr>
            <m:t>)</m:t>
          </m:r>
          <m:r>
            <m:rPr>
              <m:nor/>
            </m:rPr>
            <w:rPr>
              <w:rFonts w:ascii="Times New Roman" w:eastAsia="Arial" w:hAnsi="Times New Roman" w:cs="Times New Roman"/>
            </w:rPr>
            <m:t> </m:t>
          </m:r>
          <m:sSup>
            <m:sSupPr>
              <m:ctrlPr>
                <w:rPr>
                  <w:rFonts w:ascii="Cambria Math" w:eastAsia="Arial" w:hAnsi="Cambria Math" w:cs="Times New Roman"/>
                </w:rPr>
              </m:ctrlPr>
            </m:sSupPr>
            <m:e>
              <m:r>
                <w:rPr>
                  <w:rFonts w:ascii="Cambria Math" w:eastAsia="Arial" w:hAnsi="Cambria Math" w:cs="Times New Roman"/>
                </w:rPr>
                <m:t>e</m:t>
              </m:r>
            </m:e>
            <m:sup>
              <m:r>
                <w:rPr>
                  <w:rFonts w:ascii="Cambria Math" w:eastAsia="Arial" w:hAnsi="Cambria Math" w:cs="Times New Roman"/>
                </w:rPr>
                <m:t>-(v</m:t>
              </m:r>
              <m:r>
                <m:rPr>
                  <m:sty m:val="p"/>
                </m:rP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v</m:t>
                  </m:r>
                </m:e>
                <m:sub>
                  <m:r>
                    <w:rPr>
                      <w:rFonts w:ascii="Cambria Math" w:eastAsia="Arial" w:hAnsi="Cambria Math" w:cs="Times New Roman"/>
                    </w:rPr>
                    <m:t>s</m:t>
                  </m:r>
                </m:sub>
              </m:sSub>
              <m:sSup>
                <m:sSupPr>
                  <m:ctrlPr>
                    <w:rPr>
                      <w:rFonts w:ascii="Cambria Math" w:eastAsia="Arial" w:hAnsi="Cambria Math" w:cs="Times New Roman"/>
                    </w:rPr>
                  </m:ctrlPr>
                </m:sSupPr>
                <m:e>
                  <m:r>
                    <w:rPr>
                      <w:rFonts w:ascii="Cambria Math" w:eastAsia="Arial" w:hAnsi="Cambria Math" w:cs="Times New Roman"/>
                    </w:rPr>
                    <m:t>)</m:t>
                  </m:r>
                </m:e>
                <m:sup>
                  <m:r>
                    <w:rPr>
                      <w:rFonts w:ascii="Cambria Math" w:eastAsia="Arial" w:hAnsi="Cambria Math" w:cs="Times New Roman"/>
                    </w:rPr>
                    <m:t>2</m:t>
                  </m:r>
                </m:sup>
              </m:sSup>
            </m:sup>
          </m:sSup>
          <m:r>
            <m:rPr>
              <m:sty m:val="p"/>
            </m:rPr>
            <w:rPr>
              <w:rFonts w:ascii="Cambria Math" w:eastAsia="Arial" w:hAnsi="Cambria Math" w:cs="Times New Roman"/>
            </w:rPr>
            <m:t>.</m:t>
          </m:r>
          <m:r>
            <m:rPr>
              <m:sty m:val="p"/>
            </m:rPr>
            <w:rPr>
              <w:rFonts w:ascii="Cambria Math" w:eastAsia="Arial" w:hAnsi="Cambria Math" w:cs="Times New Roman"/>
            </w:rPr>
            <w:br/>
          </m:r>
        </m:oMath>
      </m:oMathPara>
    </w:p>
    <w:p w14:paraId="0112374A" w14:textId="77777777"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Aquí:</w:t>
      </w:r>
    </w:p>
    <w:p w14:paraId="32DFD432" w14:textId="3C5D07AA" w:rsidR="00421186" w:rsidRPr="009E2791" w:rsidRDefault="00421186" w:rsidP="00421186">
      <w:pPr>
        <w:numPr>
          <w:ilvl w:val="0"/>
          <w:numId w:val="59"/>
        </w:numPr>
        <w:spacing w:after="0"/>
        <w:rPr>
          <w:rFonts w:ascii="Times New Roman" w:eastAsia="Arial" w:hAnsi="Times New Roman" w:cs="Times New Roman"/>
        </w:rPr>
      </w:pPr>
      <m:oMath>
        <m:r>
          <w:rPr>
            <w:rFonts w:ascii="Cambria Math" w:eastAsia="Arial" w:hAnsi="Cambria Math" w:cs="Times New Roman"/>
          </w:rPr>
          <m:t>z</m:t>
        </m:r>
      </m:oMath>
      <w:r w:rsidRPr="009E2791">
        <w:rPr>
          <w:rFonts w:ascii="Times New Roman" w:eastAsia="Arial" w:hAnsi="Times New Roman" w:cs="Times New Roman"/>
        </w:rPr>
        <w:t>representa el desplazamiento promedio de las “cerdas” microscópicas en contacto,</w:t>
      </w:r>
    </w:p>
    <w:p w14:paraId="4FDC527D" w14:textId="56548A23" w:rsidR="00421186" w:rsidRPr="009E2791" w:rsidRDefault="00000000" w:rsidP="00421186">
      <w:pPr>
        <w:numPr>
          <w:ilvl w:val="0"/>
          <w:numId w:val="59"/>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0</m:t>
            </m:r>
          </m:sub>
        </m:sSub>
      </m:oMath>
      <w:r w:rsidR="00421186" w:rsidRPr="009E2791">
        <w:rPr>
          <w:rFonts w:ascii="Times New Roman" w:eastAsia="Arial" w:hAnsi="Times New Roman" w:cs="Times New Roman"/>
        </w:rPr>
        <w:t>es la rigidez bruta de contacto,</w:t>
      </w:r>
    </w:p>
    <w:p w14:paraId="52555FF6" w14:textId="29ED478C" w:rsidR="00421186" w:rsidRPr="009E2791" w:rsidRDefault="00000000" w:rsidP="00421186">
      <w:pPr>
        <w:numPr>
          <w:ilvl w:val="0"/>
          <w:numId w:val="59"/>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1</m:t>
            </m:r>
          </m:sub>
        </m:sSub>
      </m:oMath>
      <w:r w:rsidR="00421186" w:rsidRPr="009E2791">
        <w:rPr>
          <w:rFonts w:ascii="Times New Roman" w:eastAsia="Arial" w:hAnsi="Times New Roman" w:cs="Times New Roman"/>
        </w:rPr>
        <w:t>controla el amortiguamiento interno,</w:t>
      </w:r>
    </w:p>
    <w:p w14:paraId="304F3ABB" w14:textId="3118E511" w:rsidR="00421186" w:rsidRPr="009E2791" w:rsidRDefault="00000000" w:rsidP="00421186">
      <w:pPr>
        <w:numPr>
          <w:ilvl w:val="0"/>
          <w:numId w:val="59"/>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2</m:t>
            </m:r>
          </m:sub>
        </m:sSub>
      </m:oMath>
      <w:r w:rsidR="00421186" w:rsidRPr="009E2791">
        <w:rPr>
          <w:rFonts w:ascii="Times New Roman" w:eastAsia="Arial" w:hAnsi="Times New Roman" w:cs="Times New Roman"/>
        </w:rPr>
        <w:t>modela fricción viscosa,</w:t>
      </w:r>
    </w:p>
    <w:p w14:paraId="02B0B60B" w14:textId="3EB33B2D" w:rsidR="00421186" w:rsidRPr="009E2791" w:rsidRDefault="00421186" w:rsidP="00421186">
      <w:pPr>
        <w:numPr>
          <w:ilvl w:val="0"/>
          <w:numId w:val="59"/>
        </w:numPr>
        <w:spacing w:after="0"/>
        <w:rPr>
          <w:rFonts w:ascii="Times New Roman" w:eastAsia="Arial" w:hAnsi="Times New Roman" w:cs="Times New Roman"/>
        </w:rPr>
      </w:pPr>
      <m:oMath>
        <m:r>
          <w:rPr>
            <w:rFonts w:ascii="Cambria Math" w:eastAsia="Arial" w:hAnsi="Cambria Math" w:cs="Times New Roman"/>
          </w:rPr>
          <m:t>g(v)</m:t>
        </m:r>
      </m:oMath>
      <w:r w:rsidRPr="009E2791">
        <w:rPr>
          <w:rFonts w:ascii="Times New Roman" w:eastAsia="Arial" w:hAnsi="Times New Roman" w:cs="Times New Roman"/>
        </w:rPr>
        <w:t>introduce la transición Stribeck.</w:t>
      </w:r>
    </w:p>
    <w:p w14:paraId="6BF38F24" w14:textId="77777777" w:rsidR="00421186" w:rsidRPr="009E2791" w:rsidRDefault="00421186" w:rsidP="00421186">
      <w:pPr>
        <w:spacing w:after="0"/>
        <w:ind w:left="360"/>
        <w:rPr>
          <w:rFonts w:ascii="Times New Roman" w:eastAsia="Arial" w:hAnsi="Times New Roman" w:cs="Times New Roman"/>
        </w:rPr>
      </w:pPr>
    </w:p>
    <w:p w14:paraId="3C7A46B9" w14:textId="6A63E830"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Cuando se excita el sistema con señales periódicas en velocidad o desplazamiento, el modelo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genera lazos de histéresis </w:t>
      </w: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oMath>
      <w:r w:rsidRPr="009E2791">
        <w:rPr>
          <w:rFonts w:ascii="Times New Roman" w:eastAsia="Arial" w:hAnsi="Times New Roman" w:cs="Times New Roman"/>
        </w:rPr>
        <w:t>–</w:t>
      </w:r>
      <m:oMath>
        <m:r>
          <w:rPr>
            <w:rFonts w:ascii="Cambria Math" w:eastAsia="Arial" w:hAnsi="Cambria Math" w:cs="Times New Roman"/>
          </w:rPr>
          <m:t>v</m:t>
        </m:r>
      </m:oMath>
      <w:r w:rsidRPr="009E2791">
        <w:rPr>
          <w:rFonts w:ascii="Times New Roman" w:eastAsia="Arial" w:hAnsi="Times New Roman" w:cs="Times New Roman"/>
        </w:rPr>
        <w:t xml:space="preserve"> y </w:t>
      </w:r>
      <m:oMath>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rPr>
              <m:t>f</m:t>
            </m:r>
          </m:sub>
        </m:sSub>
      </m:oMath>
      <w:r w:rsidRPr="009E2791">
        <w:rPr>
          <w:rFonts w:ascii="Times New Roman" w:eastAsia="Arial" w:hAnsi="Times New Roman" w:cs="Times New Roman"/>
        </w:rPr>
        <w:t>–</w:t>
      </w:r>
      <m:oMath>
        <m:r>
          <w:rPr>
            <w:rFonts w:ascii="Cambria Math" w:eastAsia="Arial" w:hAnsi="Cambria Math" w:cs="Times New Roman"/>
          </w:rPr>
          <m:t>x</m:t>
        </m:r>
      </m:oMath>
      <w:r w:rsidRPr="009E2791">
        <w:rPr>
          <w:rFonts w:ascii="Times New Roman" w:eastAsia="Arial" w:hAnsi="Times New Roman" w:cs="Times New Roman"/>
        </w:rPr>
        <w:t xml:space="preserve"> que representan adecuadamente </w:t>
      </w:r>
      <w:proofErr w:type="spellStart"/>
      <w:r w:rsidRPr="009E2791">
        <w:rPr>
          <w:rFonts w:ascii="Times New Roman" w:eastAsia="Arial" w:hAnsi="Times New Roman" w:cs="Times New Roman"/>
        </w:rPr>
        <w:t>stick</w:t>
      </w:r>
      <w:proofErr w:type="spellEnd"/>
      <w:r w:rsidRPr="009E2791">
        <w:rPr>
          <w:rFonts w:ascii="Times New Roman" w:eastAsia="Arial" w:hAnsi="Times New Roman" w:cs="Times New Roman"/>
        </w:rPr>
        <w:t>–slip y la dependencia con la frecuencia de excitación.</w:t>
      </w:r>
    </w:p>
    <w:p w14:paraId="39F7F80E" w14:textId="77777777"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t xml:space="preserve">En forma más compacta, el sistema masa–resorte–amortiguador con fricción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puede escribirse:</w:t>
      </w:r>
    </w:p>
    <w:p w14:paraId="1BFD433B" w14:textId="77777777" w:rsidR="00587286" w:rsidRPr="009E2791" w:rsidRDefault="00587286" w:rsidP="00421186">
      <w:pPr>
        <w:spacing w:after="0"/>
        <w:ind w:hanging="2"/>
        <w:rPr>
          <w:rFonts w:ascii="Times New Roman" w:eastAsia="Arial" w:hAnsi="Times New Roman" w:cs="Times New Roman"/>
        </w:rPr>
      </w:pPr>
    </w:p>
    <w:p w14:paraId="78F40A8C" w14:textId="1020B8CE" w:rsidR="00421186" w:rsidRPr="009E2791" w:rsidRDefault="00000000" w:rsidP="00421186">
      <w:pPr>
        <w:spacing w:after="0"/>
        <w:ind w:hanging="2"/>
        <w:rPr>
          <w:rFonts w:ascii="Times New Roman" w:eastAsia="Arial" w:hAnsi="Times New Roman" w:cs="Times New Roman"/>
        </w:rPr>
      </w:pPr>
      <m:oMathPara>
        <m:oMath>
          <m:m>
            <m:mPr>
              <m:plcHide m:val="1"/>
              <m:mcs>
                <m:mc>
                  <m:mcPr>
                    <m:count m:val="2"/>
                    <m:mcJc m:val="center"/>
                  </m:mcPr>
                </m:mc>
              </m:mcs>
              <m:ctrlPr>
                <w:rPr>
                  <w:rFonts w:ascii="Cambria Math" w:eastAsia="Arial" w:hAnsi="Cambria Math" w:cs="Times New Roman"/>
                </w:rPr>
              </m:ctrlPr>
            </m:mPr>
            <m:mr>
              <m:e>
                <m:r>
                  <w:rPr>
                    <w:rFonts w:ascii="Cambria Math" w:eastAsia="Arial" w:hAnsi="Cambria Math" w:cs="Times New Roman"/>
                  </w:rPr>
                  <m:t>m</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+c</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+kx+</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0</m:t>
                    </m:r>
                  </m:sub>
                </m:sSub>
                <m:r>
                  <w:rPr>
                    <w:rFonts w:ascii="Cambria Math" w:eastAsia="Arial" w:hAnsi="Cambria Math" w:cs="Times New Roman"/>
                  </w:rPr>
                  <m:t>z+</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1</m:t>
                    </m:r>
                  </m:sub>
                </m:sSub>
                <m:acc>
                  <m:accPr>
                    <m:chr m:val="̇"/>
                    <m:ctrlPr>
                      <w:rPr>
                        <w:rFonts w:ascii="Cambria Math" w:eastAsia="Arial" w:hAnsi="Cambria Math" w:cs="Times New Roman"/>
                      </w:rPr>
                    </m:ctrlPr>
                  </m:accPr>
                  <m:e>
                    <m:r>
                      <w:rPr>
                        <w:rFonts w:ascii="Cambria Math" w:eastAsia="Arial" w:hAnsi="Cambria Math" w:cs="Times New Roman"/>
                      </w:rPr>
                      <m:t>z</m:t>
                    </m:r>
                  </m:e>
                </m:acc>
                <m:r>
                  <w:rPr>
                    <w:rFonts w:ascii="Cambria Math" w:eastAsia="Arial" w:hAnsi="Cambria Math" w:cs="Times New Roman"/>
                  </w:rPr>
                  <m:t>+</m:t>
                </m:r>
                <m:sSub>
                  <m:sSubPr>
                    <m:ctrlPr>
                      <w:rPr>
                        <w:rFonts w:ascii="Cambria Math" w:eastAsia="Arial" w:hAnsi="Cambria Math" w:cs="Times New Roman"/>
                      </w:rPr>
                    </m:ctrlPr>
                  </m:sSubPr>
                  <m:e>
                    <m:r>
                      <w:rPr>
                        <w:rFonts w:ascii="Cambria Math" w:eastAsia="Arial" w:hAnsi="Cambria Math" w:cs="Times New Roman"/>
                      </w:rPr>
                      <m:t>σ</m:t>
                    </m:r>
                  </m:e>
                  <m:sub>
                    <m:r>
                      <w:rPr>
                        <w:rFonts w:ascii="Cambria Math" w:eastAsia="Arial" w:hAnsi="Cambria Math" w:cs="Times New Roman"/>
                      </w:rPr>
                      <m:t>2</m:t>
                    </m:r>
                  </m:sub>
                </m:sSub>
                <m:acc>
                  <m:accPr>
                    <m:chr m:val="̇"/>
                    <m:ctrlPr>
                      <w:rPr>
                        <w:rFonts w:ascii="Cambria Math" w:eastAsia="Arial" w:hAnsi="Cambria Math" w:cs="Times New Roman"/>
                      </w:rPr>
                    </m:ctrlPr>
                  </m:accPr>
                  <m:e>
                    <m:r>
                      <w:rPr>
                        <w:rFonts w:ascii="Cambria Math" w:eastAsia="Arial" w:hAnsi="Cambria Math" w:cs="Times New Roman"/>
                      </w:rPr>
                      <m:t>x</m:t>
                    </m:r>
                  </m:e>
                </m:acc>
              </m:e>
              <m:e>
                <m:r>
                  <w:rPr>
                    <w:rFonts w:ascii="Cambria Math" w:eastAsia="Arial" w:hAnsi="Cambria Math" w:cs="Times New Roman"/>
                  </w:rPr>
                  <m:t>=u(t),</m:t>
                </m:r>
              </m:e>
            </m:mr>
            <m:mr>
              <m:e>
                <m:acc>
                  <m:accPr>
                    <m:chr m:val="̇"/>
                    <m:ctrlPr>
                      <w:rPr>
                        <w:rFonts w:ascii="Cambria Math" w:eastAsia="Arial" w:hAnsi="Cambria Math" w:cs="Times New Roman"/>
                      </w:rPr>
                    </m:ctrlPr>
                  </m:accPr>
                  <m:e>
                    <m:r>
                      <w:rPr>
                        <w:rFonts w:ascii="Cambria Math" w:eastAsia="Arial" w:hAnsi="Cambria Math" w:cs="Times New Roman"/>
                      </w:rPr>
                      <m:t>z</m:t>
                    </m:r>
                  </m:e>
                </m:acc>
              </m:e>
              <m:e>
                <m:r>
                  <w:rPr>
                    <w:rFonts w:ascii="Cambria Math" w:eastAsia="Arial" w:hAnsi="Cambria Math" w:cs="Times New Roman"/>
                  </w:rPr>
                  <m:t>=</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m:t>
                </m:r>
                <m:f>
                  <m:fPr>
                    <m:ctrlPr>
                      <w:rPr>
                        <w:rFonts w:ascii="Cambria Math" w:eastAsia="Arial" w:hAnsi="Cambria Math" w:cs="Times New Roman"/>
                      </w:rPr>
                    </m:ctrlPr>
                  </m:fPr>
                  <m:num>
                    <m:r>
                      <m:rPr>
                        <m:sty m:val="p"/>
                      </m:rPr>
                      <w:rPr>
                        <w:rFonts w:ascii="Cambria Math" w:eastAsia="Arial" w:hAnsi="Cambria Math" w:cs="Times New Roman"/>
                      </w:rPr>
                      <m:t>∣</m:t>
                    </m:r>
                    <m:acc>
                      <m:accPr>
                        <m:chr m:val="̇"/>
                        <m:ctrlPr>
                          <w:rPr>
                            <w:rFonts w:ascii="Cambria Math" w:eastAsia="Arial" w:hAnsi="Cambria Math" w:cs="Times New Roman"/>
                          </w:rPr>
                        </m:ctrlPr>
                      </m:accPr>
                      <m:e>
                        <m:r>
                          <w:rPr>
                            <w:rFonts w:ascii="Cambria Math" w:eastAsia="Arial" w:hAnsi="Cambria Math" w:cs="Times New Roman"/>
                          </w:rPr>
                          <m:t>x</m:t>
                        </m:r>
                      </m:e>
                    </m:acc>
                    <m:r>
                      <m:rPr>
                        <m:sty m:val="p"/>
                      </m:rPr>
                      <w:rPr>
                        <w:rFonts w:ascii="Cambria Math" w:eastAsia="Arial" w:hAnsi="Cambria Math" w:cs="Times New Roman"/>
                      </w:rPr>
                      <m:t>∣</m:t>
                    </m:r>
                  </m:num>
                  <m:den>
                    <m:r>
                      <w:rPr>
                        <w:rFonts w:ascii="Cambria Math" w:eastAsia="Arial" w:hAnsi="Cambria Math" w:cs="Times New Roman"/>
                      </w:rPr>
                      <m:t>g(</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rPr>
                      <m:t>)</m:t>
                    </m:r>
                  </m:den>
                </m:f>
                <m:r>
                  <w:rPr>
                    <w:rFonts w:ascii="Cambria Math" w:eastAsia="Arial" w:hAnsi="Cambria Math" w:cs="Times New Roman"/>
                  </w:rPr>
                  <m:t>z</m:t>
                </m:r>
                <m:r>
                  <m:rPr>
                    <m:sty m:val="p"/>
                  </m:rPr>
                  <w:rPr>
                    <w:rFonts w:ascii="Cambria Math" w:eastAsia="Arial" w:hAnsi="Cambria Math" w:cs="Times New Roman"/>
                  </w:rPr>
                  <m:t>.</m:t>
                </m:r>
              </m:e>
            </m:mr>
          </m:m>
          <m:r>
            <m:rPr>
              <m:sty m:val="p"/>
            </m:rPr>
            <w:rPr>
              <w:rFonts w:ascii="Cambria Math" w:eastAsia="Arial" w:hAnsi="Cambria Math" w:cs="Times New Roman"/>
            </w:rPr>
            <w:br/>
          </m:r>
        </m:oMath>
      </m:oMathPara>
    </w:p>
    <w:p w14:paraId="4545986B" w14:textId="0795B4CC" w:rsidR="00421186" w:rsidRPr="009E2791" w:rsidRDefault="00421186" w:rsidP="00421186">
      <w:pPr>
        <w:spacing w:after="0"/>
        <w:ind w:hanging="2"/>
        <w:rPr>
          <w:rFonts w:ascii="Times New Roman" w:eastAsia="Arial" w:hAnsi="Times New Roman" w:cs="Times New Roman"/>
        </w:rPr>
      </w:pPr>
      <w:r w:rsidRPr="009E2791">
        <w:rPr>
          <w:rFonts w:ascii="Times New Roman" w:eastAsia="Arial" w:hAnsi="Times New Roman" w:cs="Times New Roman"/>
        </w:rPr>
        <w:lastRenderedPageBreak/>
        <w:t xml:space="preserve">Este tipo de modelos se consideran </w:t>
      </w:r>
      <w:r w:rsidRPr="009E2791">
        <w:rPr>
          <w:rFonts w:ascii="Times New Roman" w:eastAsia="Arial" w:hAnsi="Times New Roman" w:cs="Times New Roman"/>
          <w:b/>
          <w:bCs/>
        </w:rPr>
        <w:t>diferenciales dependientes de tasa</w:t>
      </w:r>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rate</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dependent</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differential</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models</w:t>
      </w:r>
      <w:proofErr w:type="spellEnd"/>
      <w:r w:rsidRPr="009E2791">
        <w:rPr>
          <w:rFonts w:ascii="Times New Roman" w:eastAsia="Arial" w:hAnsi="Times New Roman" w:cs="Times New Roman"/>
        </w:rPr>
        <w:t xml:space="preserve">) de histéresis </w:t>
      </w:r>
      <w:sdt>
        <w:sdtPr>
          <w:rPr>
            <w:rFonts w:ascii="Times New Roman" w:eastAsia="Arial" w:hAnsi="Times New Roman" w:cs="Times New Roman"/>
            <w:color w:val="000000"/>
          </w:rPr>
          <w:tag w:val="MENDELEY_CITATION_v3_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"/>
          <w:id w:val="-1325123196"/>
          <w:placeholder>
            <w:docPart w:val="DefaultPlaceholder_-1854013440"/>
          </w:placeholder>
        </w:sdtPr>
        <w:sdtContent>
          <w:r w:rsidR="002154D1" w:rsidRPr="002154D1">
            <w:rPr>
              <w:rFonts w:ascii="Times New Roman" w:eastAsia="Arial" w:hAnsi="Times New Roman" w:cs="Times New Roman"/>
              <w:color w:val="000000"/>
            </w:rPr>
            <w:t>[33]</w:t>
          </w:r>
        </w:sdtContent>
      </w:sdt>
      <w:r w:rsidRPr="009E2791">
        <w:rPr>
          <w:rFonts w:ascii="Times New Roman" w:eastAsia="Arial" w:hAnsi="Times New Roman" w:cs="Times New Roman"/>
        </w:rPr>
        <w:t xml:space="preserve">. </w:t>
      </w:r>
    </w:p>
    <w:p w14:paraId="729874D0" w14:textId="77777777" w:rsidR="00587286" w:rsidRPr="009E2791" w:rsidRDefault="00587286" w:rsidP="00421186">
      <w:pPr>
        <w:spacing w:after="0"/>
        <w:ind w:hanging="2"/>
        <w:rPr>
          <w:rFonts w:ascii="Times New Roman" w:eastAsia="Arial" w:hAnsi="Times New Roman" w:cs="Times New Roman"/>
        </w:rPr>
      </w:pPr>
    </w:p>
    <w:p w14:paraId="5BBA9B3A" w14:textId="3F6D485A" w:rsidR="00421186" w:rsidRPr="009E2791" w:rsidRDefault="00421186" w:rsidP="00421186">
      <w:pPr>
        <w:pStyle w:val="Heading2"/>
        <w:spacing w:after="240"/>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t xml:space="preserve">2.1.2 </w:t>
      </w:r>
      <w:r w:rsidRPr="009E2791">
        <w:rPr>
          <w:rFonts w:ascii="Times New Roman" w:hAnsi="Times New Roman" w:cs="Times New Roman"/>
          <w:b/>
          <w:bCs/>
          <w:color w:val="auto"/>
          <w:sz w:val="24"/>
          <w:szCs w:val="24"/>
        </w:rPr>
        <w:tab/>
        <w:t xml:space="preserve">Histéresis en materiales y actuadores piezoeléctricos </w:t>
      </w:r>
    </w:p>
    <w:p w14:paraId="4EDD34D9"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Los actuadores piezoeléctricos se basan en el acoplamiento electrome</w:t>
      </w:r>
      <w:r w:rsidRPr="009E2791">
        <w:rPr>
          <w:rFonts w:ascii="Times New Roman" w:eastAsia="Arial" w:hAnsi="Times New Roman" w:cs="Times New Roman"/>
        </w:rPr>
        <w:softHyphen/>
        <w:t>cánico lineal ideal:</w:t>
      </w:r>
    </w:p>
    <w:p w14:paraId="174147B2" w14:textId="656181AB" w:rsidR="00587286" w:rsidRPr="009E2791" w:rsidRDefault="00000000" w:rsidP="00587286">
      <w:pPr>
        <w:spacing w:after="0"/>
        <w:ind w:hanging="2"/>
        <w:rPr>
          <w:rFonts w:ascii="Times New Roman" w:eastAsia="Arial" w:hAnsi="Times New Roman" w:cs="Times New Roman"/>
          <w:b/>
          <w:bCs/>
        </w:rPr>
      </w:pPr>
      <m:oMathPara>
        <m:oMath>
          <m:m>
            <m:mPr>
              <m:plcHide m:val="1"/>
              <m:mcs>
                <m:mc>
                  <m:mcPr>
                    <m:count m:val="2"/>
                    <m:mcJc m:val="center"/>
                  </m:mcPr>
                </m:mc>
              </m:mcs>
              <m:ctrlPr>
                <w:rPr>
                  <w:rFonts w:ascii="Cambria Math" w:eastAsia="Arial" w:hAnsi="Cambria Math" w:cs="Times New Roman"/>
                  <w:b/>
                  <w:bCs/>
                </w:rPr>
              </m:ctrlPr>
            </m:mPr>
            <m:mr>
              <m:e>
                <m:r>
                  <m:rPr>
                    <m:sty m:val="b"/>
                  </m:rPr>
                  <w:rPr>
                    <w:rFonts w:ascii="Cambria Math" w:eastAsia="Arial" w:hAnsi="Cambria Math" w:cs="Times New Roman"/>
                  </w:rPr>
                  <m:t>S</m:t>
                </m:r>
              </m:e>
              <m:e>
                <m:r>
                  <m:rPr>
                    <m:sty m:val="bi"/>
                  </m:rPr>
                  <w:rPr>
                    <w:rFonts w:ascii="Cambria Math" w:eastAsia="Arial" w:hAnsi="Cambria Math" w:cs="Times New Roman"/>
                  </w:rPr>
                  <m:t>=</m:t>
                </m:r>
                <m:sSup>
                  <m:sSupPr>
                    <m:ctrlPr>
                      <w:rPr>
                        <w:rFonts w:ascii="Cambria Math" w:eastAsia="Arial" w:hAnsi="Cambria Math" w:cs="Times New Roman"/>
                        <w:b/>
                        <w:bCs/>
                      </w:rPr>
                    </m:ctrlPr>
                  </m:sSupPr>
                  <m:e>
                    <m:r>
                      <m:rPr>
                        <m:sty m:val="b"/>
                      </m:rPr>
                      <w:rPr>
                        <w:rFonts w:ascii="Cambria Math" w:eastAsia="Arial" w:hAnsi="Cambria Math" w:cs="Times New Roman"/>
                      </w:rPr>
                      <m:t>s</m:t>
                    </m:r>
                  </m:e>
                  <m:sup>
                    <m:r>
                      <m:rPr>
                        <m:sty m:val="bi"/>
                      </m:rPr>
                      <w:rPr>
                        <w:rFonts w:ascii="Cambria Math" w:eastAsia="Arial" w:hAnsi="Cambria Math" w:cs="Times New Roman"/>
                      </w:rPr>
                      <m:t>E</m:t>
                    </m:r>
                  </m:sup>
                </m:sSup>
                <m:r>
                  <m:rPr>
                    <m:nor/>
                  </m:rPr>
                  <w:rPr>
                    <w:rFonts w:ascii="Times New Roman" w:eastAsia="Arial" w:hAnsi="Times New Roman" w:cs="Times New Roman"/>
                    <w:b/>
                    <w:bCs/>
                  </w:rPr>
                  <m:t> </m:t>
                </m:r>
                <m:r>
                  <m:rPr>
                    <m:sty m:val="b"/>
                  </m:rPr>
                  <w:rPr>
                    <w:rFonts w:ascii="Cambria Math" w:eastAsia="Arial" w:hAnsi="Cambria Math" w:cs="Times New Roman"/>
                  </w:rPr>
                  <m:t>T</m:t>
                </m:r>
                <m:r>
                  <m:rPr>
                    <m:sty m:val="bi"/>
                  </m:rPr>
                  <w:rPr>
                    <w:rFonts w:ascii="Cambria Math" w:eastAsia="Arial" w:hAnsi="Cambria Math" w:cs="Times New Roman"/>
                  </w:rPr>
                  <m:t>+</m:t>
                </m:r>
                <m:sSup>
                  <m:sSupPr>
                    <m:ctrlPr>
                      <w:rPr>
                        <w:rFonts w:ascii="Cambria Math" w:eastAsia="Arial" w:hAnsi="Cambria Math" w:cs="Times New Roman"/>
                        <w:b/>
                        <w:bCs/>
                      </w:rPr>
                    </m:ctrlPr>
                  </m:sSupPr>
                  <m:e>
                    <m:r>
                      <m:rPr>
                        <m:sty m:val="b"/>
                      </m:rPr>
                      <w:rPr>
                        <w:rFonts w:ascii="Cambria Math" w:eastAsia="Arial" w:hAnsi="Cambria Math" w:cs="Times New Roman"/>
                      </w:rPr>
                      <m:t>d</m:t>
                    </m:r>
                  </m:e>
                  <m:sup>
                    <m:r>
                      <m:rPr>
                        <m:sty m:val="b"/>
                      </m:rPr>
                      <w:rPr>
                        <w:rFonts w:ascii="Cambria Math" w:eastAsia="Arial" w:hAnsi="Cambria Math" w:cs="Times New Roman"/>
                      </w:rPr>
                      <m:t>⊤</m:t>
                    </m:r>
                  </m:sup>
                </m:sSup>
                <m:r>
                  <m:rPr>
                    <m:sty m:val="b"/>
                  </m:rPr>
                  <w:rPr>
                    <w:rFonts w:ascii="Cambria Math" w:eastAsia="Arial" w:hAnsi="Cambria Math" w:cs="Times New Roman"/>
                  </w:rPr>
                  <m:t>E</m:t>
                </m:r>
                <m:r>
                  <m:rPr>
                    <m:sty m:val="bi"/>
                  </m:rPr>
                  <w:rPr>
                    <w:rFonts w:ascii="Cambria Math" w:eastAsia="Arial" w:hAnsi="Cambria Math" w:cs="Times New Roman"/>
                  </w:rPr>
                  <m:t>,</m:t>
                </m:r>
              </m:e>
            </m:mr>
            <m:mr>
              <m:e>
                <m:r>
                  <m:rPr>
                    <m:sty m:val="b"/>
                  </m:rPr>
                  <w:rPr>
                    <w:rFonts w:ascii="Cambria Math" w:eastAsia="Arial" w:hAnsi="Cambria Math" w:cs="Times New Roman"/>
                  </w:rPr>
                  <m:t>D</m:t>
                </m:r>
              </m:e>
              <m:e>
                <m:r>
                  <m:rPr>
                    <m:sty m:val="bi"/>
                  </m:rPr>
                  <w:rPr>
                    <w:rFonts w:ascii="Cambria Math" w:eastAsia="Arial" w:hAnsi="Cambria Math" w:cs="Times New Roman"/>
                  </w:rPr>
                  <m:t>=</m:t>
                </m:r>
                <m:r>
                  <m:rPr>
                    <m:sty m:val="b"/>
                  </m:rPr>
                  <w:rPr>
                    <w:rFonts w:ascii="Cambria Math" w:eastAsia="Arial" w:hAnsi="Cambria Math" w:cs="Times New Roman"/>
                  </w:rPr>
                  <m:t>d</m:t>
                </m:r>
                <m:r>
                  <m:rPr>
                    <m:nor/>
                  </m:rPr>
                  <w:rPr>
                    <w:rFonts w:ascii="Times New Roman" w:eastAsia="Arial" w:hAnsi="Times New Roman" w:cs="Times New Roman"/>
                    <w:b/>
                    <w:bCs/>
                  </w:rPr>
                  <m:t> </m:t>
                </m:r>
                <m:r>
                  <m:rPr>
                    <m:sty m:val="b"/>
                  </m:rPr>
                  <w:rPr>
                    <w:rFonts w:ascii="Cambria Math" w:eastAsia="Arial" w:hAnsi="Cambria Math" w:cs="Times New Roman"/>
                  </w:rPr>
                  <m:t>T</m:t>
                </m:r>
                <m:r>
                  <m:rPr>
                    <m:sty m:val="bi"/>
                  </m:rPr>
                  <w:rPr>
                    <w:rFonts w:ascii="Cambria Math" w:eastAsia="Arial" w:hAnsi="Cambria Math" w:cs="Times New Roman"/>
                  </w:rPr>
                  <m:t>+</m:t>
                </m:r>
                <m:sSup>
                  <m:sSupPr>
                    <m:ctrlPr>
                      <w:rPr>
                        <w:rFonts w:ascii="Cambria Math" w:eastAsia="Arial" w:hAnsi="Cambria Math" w:cs="Times New Roman"/>
                        <w:b/>
                        <w:bCs/>
                      </w:rPr>
                    </m:ctrlPr>
                  </m:sSupPr>
                  <m:e>
                    <m:r>
                      <m:rPr>
                        <m:sty m:val="bi"/>
                      </m:rPr>
                      <w:rPr>
                        <w:rFonts w:ascii="Cambria Math" w:eastAsia="Arial" w:hAnsi="Cambria Math" w:cs="Times New Roman"/>
                      </w:rPr>
                      <m:t>ε</m:t>
                    </m:r>
                  </m:e>
                  <m:sup>
                    <m:r>
                      <m:rPr>
                        <m:sty m:val="bi"/>
                      </m:rPr>
                      <w:rPr>
                        <w:rFonts w:ascii="Cambria Math" w:eastAsia="Arial" w:hAnsi="Cambria Math" w:cs="Times New Roman"/>
                      </w:rPr>
                      <m:t>T</m:t>
                    </m:r>
                  </m:sup>
                </m:sSup>
                <m:r>
                  <m:rPr>
                    <m:sty m:val="b"/>
                  </m:rPr>
                  <w:rPr>
                    <w:rFonts w:ascii="Cambria Math" w:eastAsia="Arial" w:hAnsi="Cambria Math" w:cs="Times New Roman"/>
                  </w:rPr>
                  <m:t>E</m:t>
                </m:r>
                <m:r>
                  <m:rPr>
                    <m:sty m:val="bi"/>
                  </m:rPr>
                  <w:rPr>
                    <w:rFonts w:ascii="Cambria Math" w:eastAsia="Arial" w:hAnsi="Cambria Math" w:cs="Times New Roman"/>
                  </w:rPr>
                  <m:t>,</m:t>
                </m:r>
              </m:e>
            </m:mr>
          </m:m>
          <m:r>
            <m:rPr>
              <m:sty m:val="p"/>
            </m:rPr>
            <w:rPr>
              <w:rFonts w:ascii="Cambria Math" w:eastAsia="Arial" w:hAnsi="Cambria Math" w:cs="Times New Roman"/>
            </w:rPr>
            <w:br/>
          </m:r>
        </m:oMath>
      </m:oMathPara>
    </w:p>
    <w:p w14:paraId="3E68297E"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donde:</w:t>
      </w:r>
    </w:p>
    <w:p w14:paraId="3D0C9898" w14:textId="3E37515C" w:rsidR="00587286" w:rsidRPr="009E2791" w:rsidRDefault="00587286" w:rsidP="00587286">
      <w:pPr>
        <w:numPr>
          <w:ilvl w:val="0"/>
          <w:numId w:val="60"/>
        </w:numPr>
        <w:spacing w:after="0"/>
        <w:rPr>
          <w:rFonts w:ascii="Times New Roman" w:eastAsia="Arial" w:hAnsi="Times New Roman" w:cs="Times New Roman"/>
        </w:rPr>
      </w:pPr>
      <m:oMath>
        <m:r>
          <m:rPr>
            <m:sty m:val="b"/>
          </m:rPr>
          <w:rPr>
            <w:rFonts w:ascii="Cambria Math" w:eastAsia="Arial" w:hAnsi="Cambria Math" w:cs="Times New Roman"/>
          </w:rPr>
          <m:t>S</m:t>
        </m:r>
      </m:oMath>
      <w:r w:rsidRPr="009E2791">
        <w:rPr>
          <w:rFonts w:ascii="Times New Roman" w:eastAsia="Arial" w:hAnsi="Times New Roman" w:cs="Times New Roman"/>
          <w:b/>
        </w:rPr>
        <w:t xml:space="preserve"> </w:t>
      </w:r>
      <w:r w:rsidR="004C0E4E" w:rsidRPr="009E2791">
        <w:rPr>
          <w:rFonts w:ascii="Times New Roman" w:eastAsia="Arial" w:hAnsi="Times New Roman" w:cs="Times New Roman"/>
          <w:b/>
        </w:rPr>
        <w:tab/>
      </w:r>
      <w:r w:rsidRPr="009E2791">
        <w:rPr>
          <w:rFonts w:ascii="Times New Roman" w:eastAsia="Arial" w:hAnsi="Times New Roman" w:cs="Times New Roman"/>
        </w:rPr>
        <w:t>es el vector de deformaciones mecánicas,</w:t>
      </w:r>
    </w:p>
    <w:p w14:paraId="2746E68C" w14:textId="6B391A86" w:rsidR="00587286" w:rsidRPr="009E2791" w:rsidRDefault="00587286" w:rsidP="00587286">
      <w:pPr>
        <w:numPr>
          <w:ilvl w:val="0"/>
          <w:numId w:val="60"/>
        </w:numPr>
        <w:spacing w:after="0"/>
        <w:rPr>
          <w:rFonts w:ascii="Times New Roman" w:eastAsia="Arial" w:hAnsi="Times New Roman" w:cs="Times New Roman"/>
        </w:rPr>
      </w:pPr>
      <m:oMath>
        <m:r>
          <m:rPr>
            <m:sty m:val="b"/>
          </m:rPr>
          <w:rPr>
            <w:rFonts w:ascii="Cambria Math" w:eastAsia="Arial" w:hAnsi="Cambria Math" w:cs="Times New Roman"/>
          </w:rPr>
          <m:t>T</m:t>
        </m:r>
      </m:oMath>
      <w:r w:rsidRPr="009E2791">
        <w:rPr>
          <w:rFonts w:ascii="Times New Roman" w:eastAsia="Arial" w:hAnsi="Times New Roman" w:cs="Times New Roman"/>
          <w:b/>
        </w:rPr>
        <w:t xml:space="preserve"> </w:t>
      </w:r>
      <w:r w:rsidR="004C0E4E" w:rsidRPr="009E2791">
        <w:rPr>
          <w:rFonts w:ascii="Times New Roman" w:eastAsia="Arial" w:hAnsi="Times New Roman" w:cs="Times New Roman"/>
          <w:b/>
        </w:rPr>
        <w:tab/>
      </w:r>
      <w:r w:rsidRPr="009E2791">
        <w:rPr>
          <w:rFonts w:ascii="Times New Roman" w:eastAsia="Arial" w:hAnsi="Times New Roman" w:cs="Times New Roman"/>
        </w:rPr>
        <w:t>es el vector de tensiones mecánicas,</w:t>
      </w:r>
    </w:p>
    <w:p w14:paraId="66074ED7" w14:textId="08BB7A4C" w:rsidR="00587286" w:rsidRPr="009E2791" w:rsidRDefault="00587286" w:rsidP="00587286">
      <w:pPr>
        <w:numPr>
          <w:ilvl w:val="0"/>
          <w:numId w:val="60"/>
        </w:numPr>
        <w:spacing w:after="0"/>
        <w:rPr>
          <w:rFonts w:ascii="Times New Roman" w:eastAsia="Arial" w:hAnsi="Times New Roman" w:cs="Times New Roman"/>
        </w:rPr>
      </w:pPr>
      <m:oMath>
        <m:r>
          <m:rPr>
            <m:sty m:val="b"/>
          </m:rPr>
          <w:rPr>
            <w:rFonts w:ascii="Cambria Math" w:eastAsia="Arial" w:hAnsi="Cambria Math" w:cs="Times New Roman"/>
          </w:rPr>
          <m:t>E</m:t>
        </m:r>
      </m:oMath>
      <w:r w:rsidRPr="009E2791">
        <w:rPr>
          <w:rFonts w:ascii="Times New Roman" w:eastAsia="Arial" w:hAnsi="Times New Roman" w:cs="Times New Roman"/>
          <w:b/>
        </w:rPr>
        <w:t xml:space="preserve"> </w:t>
      </w:r>
      <w:r w:rsidR="004C0E4E" w:rsidRPr="009E2791">
        <w:rPr>
          <w:rFonts w:ascii="Times New Roman" w:eastAsia="Arial" w:hAnsi="Times New Roman" w:cs="Times New Roman"/>
          <w:b/>
        </w:rPr>
        <w:tab/>
      </w:r>
      <w:r w:rsidRPr="009E2791">
        <w:rPr>
          <w:rFonts w:ascii="Times New Roman" w:eastAsia="Arial" w:hAnsi="Times New Roman" w:cs="Times New Roman"/>
        </w:rPr>
        <w:t>es el campo eléctrico (o voltaje aplicado),</w:t>
      </w:r>
    </w:p>
    <w:p w14:paraId="416880F9" w14:textId="1B4F7394" w:rsidR="00587286" w:rsidRPr="009E2791" w:rsidRDefault="00587286" w:rsidP="00587286">
      <w:pPr>
        <w:numPr>
          <w:ilvl w:val="0"/>
          <w:numId w:val="60"/>
        </w:numPr>
        <w:spacing w:after="0"/>
        <w:rPr>
          <w:rFonts w:ascii="Times New Roman" w:eastAsia="Arial" w:hAnsi="Times New Roman" w:cs="Times New Roman"/>
        </w:rPr>
      </w:pPr>
      <m:oMath>
        <m:r>
          <m:rPr>
            <m:sty m:val="b"/>
          </m:rPr>
          <w:rPr>
            <w:rFonts w:ascii="Cambria Math" w:eastAsia="Arial" w:hAnsi="Cambria Math" w:cs="Times New Roman"/>
          </w:rPr>
          <m:t>D</m:t>
        </m:r>
      </m:oMath>
      <w:r w:rsidRPr="009E2791">
        <w:rPr>
          <w:rFonts w:ascii="Times New Roman" w:eastAsia="Arial" w:hAnsi="Times New Roman" w:cs="Times New Roman"/>
          <w:b/>
        </w:rPr>
        <w:t xml:space="preserve"> </w:t>
      </w:r>
      <w:r w:rsidR="004C0E4E" w:rsidRPr="009E2791">
        <w:rPr>
          <w:rFonts w:ascii="Times New Roman" w:eastAsia="Arial" w:hAnsi="Times New Roman" w:cs="Times New Roman"/>
          <w:b/>
        </w:rPr>
        <w:tab/>
      </w:r>
      <w:r w:rsidRPr="009E2791">
        <w:rPr>
          <w:rFonts w:ascii="Times New Roman" w:eastAsia="Arial" w:hAnsi="Times New Roman" w:cs="Times New Roman"/>
        </w:rPr>
        <w:t>es el desplazamiento eléctrico,</w:t>
      </w:r>
    </w:p>
    <w:p w14:paraId="61289564" w14:textId="5211B08F" w:rsidR="00587286" w:rsidRPr="009E2791" w:rsidRDefault="00000000" w:rsidP="00587286">
      <w:pPr>
        <w:numPr>
          <w:ilvl w:val="0"/>
          <w:numId w:val="60"/>
        </w:numPr>
        <w:spacing w:after="0"/>
        <w:rPr>
          <w:rFonts w:ascii="Times New Roman" w:eastAsia="Arial" w:hAnsi="Times New Roman" w:cs="Times New Roman"/>
        </w:rPr>
      </w:pPr>
      <m:oMath>
        <m:sSup>
          <m:sSupPr>
            <m:ctrlPr>
              <w:rPr>
                <w:rFonts w:ascii="Cambria Math" w:eastAsia="Arial" w:hAnsi="Cambria Math" w:cs="Times New Roman"/>
              </w:rPr>
            </m:ctrlPr>
          </m:sSupPr>
          <m:e>
            <m:r>
              <m:rPr>
                <m:sty m:val="b"/>
              </m:rPr>
              <w:rPr>
                <w:rFonts w:ascii="Cambria Math" w:eastAsia="Arial" w:hAnsi="Cambria Math" w:cs="Times New Roman"/>
              </w:rPr>
              <m:t>s</m:t>
            </m:r>
          </m:e>
          <m:sup>
            <m:r>
              <w:rPr>
                <w:rFonts w:ascii="Cambria Math" w:eastAsia="Arial" w:hAnsi="Cambria Math" w:cs="Times New Roman"/>
              </w:rPr>
              <m:t>E</m:t>
            </m:r>
          </m:sup>
        </m:sSup>
      </m:oMath>
      <w:r w:rsidR="00587286" w:rsidRPr="009E2791">
        <w:rPr>
          <w:rFonts w:ascii="Times New Roman" w:eastAsia="Arial" w:hAnsi="Times New Roman" w:cs="Times New Roman"/>
        </w:rPr>
        <w:t xml:space="preserve"> </w:t>
      </w:r>
      <w:r w:rsidR="004C0E4E" w:rsidRPr="009E2791">
        <w:rPr>
          <w:rFonts w:ascii="Times New Roman" w:eastAsia="Arial" w:hAnsi="Times New Roman" w:cs="Times New Roman"/>
        </w:rPr>
        <w:tab/>
      </w:r>
      <w:r w:rsidR="00587286" w:rsidRPr="009E2791">
        <w:rPr>
          <w:rFonts w:ascii="Times New Roman" w:eastAsia="Arial" w:hAnsi="Times New Roman" w:cs="Times New Roman"/>
        </w:rPr>
        <w:t>es la matriz de flexibilidad a campo eléctrico constante,</w:t>
      </w:r>
    </w:p>
    <w:p w14:paraId="6CF7FB5C" w14:textId="0BAF35D8" w:rsidR="00587286" w:rsidRPr="009E2791" w:rsidRDefault="00587286" w:rsidP="00587286">
      <w:pPr>
        <w:numPr>
          <w:ilvl w:val="0"/>
          <w:numId w:val="60"/>
        </w:numPr>
        <w:spacing w:after="0"/>
        <w:rPr>
          <w:rFonts w:ascii="Times New Roman" w:eastAsia="Arial" w:hAnsi="Times New Roman" w:cs="Times New Roman"/>
        </w:rPr>
      </w:pPr>
      <m:oMath>
        <m:r>
          <m:rPr>
            <m:sty m:val="b"/>
          </m:rPr>
          <w:rPr>
            <w:rFonts w:ascii="Cambria Math" w:eastAsia="Arial" w:hAnsi="Cambria Math" w:cs="Times New Roman"/>
          </w:rPr>
          <m:t>d</m:t>
        </m:r>
      </m:oMath>
      <w:r w:rsidRPr="009E2791">
        <w:rPr>
          <w:rFonts w:ascii="Times New Roman" w:eastAsia="Arial" w:hAnsi="Times New Roman" w:cs="Times New Roman"/>
          <w:b/>
        </w:rPr>
        <w:t xml:space="preserve"> </w:t>
      </w:r>
      <w:r w:rsidR="004C0E4E" w:rsidRPr="009E2791">
        <w:rPr>
          <w:rFonts w:ascii="Times New Roman" w:eastAsia="Arial" w:hAnsi="Times New Roman" w:cs="Times New Roman"/>
          <w:b/>
        </w:rPr>
        <w:tab/>
      </w:r>
      <w:r w:rsidRPr="009E2791">
        <w:rPr>
          <w:rFonts w:ascii="Times New Roman" w:eastAsia="Arial" w:hAnsi="Times New Roman" w:cs="Times New Roman"/>
        </w:rPr>
        <w:t>es la matriz de coeficientes piezoeléctricos,</w:t>
      </w:r>
    </w:p>
    <w:p w14:paraId="4D3DD798" w14:textId="2AEF8388" w:rsidR="00C4090C" w:rsidRPr="009E2791" w:rsidRDefault="00000000" w:rsidP="00C4090C">
      <w:pPr>
        <w:numPr>
          <w:ilvl w:val="0"/>
          <w:numId w:val="60"/>
        </w:numPr>
        <w:spacing w:after="0"/>
        <w:rPr>
          <w:rFonts w:ascii="Times New Roman" w:eastAsia="Arial" w:hAnsi="Times New Roman" w:cs="Times New Roman"/>
        </w:rPr>
      </w:pPr>
      <m:oMath>
        <m:sSup>
          <m:sSupPr>
            <m:ctrlPr>
              <w:rPr>
                <w:rFonts w:ascii="Cambria Math" w:eastAsia="Arial" w:hAnsi="Cambria Math" w:cs="Times New Roman"/>
              </w:rPr>
            </m:ctrlPr>
          </m:sSupPr>
          <m:e>
            <m:r>
              <m:rPr>
                <m:sty m:val="bi"/>
              </m:rPr>
              <w:rPr>
                <w:rFonts w:ascii="Cambria Math" w:eastAsia="Arial" w:hAnsi="Cambria Math" w:cs="Times New Roman"/>
              </w:rPr>
              <m:t>ε</m:t>
            </m:r>
          </m:e>
          <m:sup>
            <m:r>
              <w:rPr>
                <w:rFonts w:ascii="Cambria Math" w:eastAsia="Arial" w:hAnsi="Cambria Math" w:cs="Times New Roman"/>
              </w:rPr>
              <m:t>T</m:t>
            </m:r>
          </m:sup>
        </m:sSup>
      </m:oMath>
      <w:r w:rsidR="00587286" w:rsidRPr="009E2791">
        <w:rPr>
          <w:rFonts w:ascii="Times New Roman" w:eastAsia="Arial" w:hAnsi="Times New Roman" w:cs="Times New Roman"/>
        </w:rPr>
        <w:t xml:space="preserve"> </w:t>
      </w:r>
      <w:r w:rsidR="004C0E4E" w:rsidRPr="009E2791">
        <w:rPr>
          <w:rFonts w:ascii="Times New Roman" w:eastAsia="Arial" w:hAnsi="Times New Roman" w:cs="Times New Roman"/>
        </w:rPr>
        <w:tab/>
      </w:r>
      <w:r w:rsidR="00587286" w:rsidRPr="009E2791">
        <w:rPr>
          <w:rFonts w:ascii="Times New Roman" w:eastAsia="Arial" w:hAnsi="Times New Roman" w:cs="Times New Roman"/>
        </w:rPr>
        <w:t xml:space="preserve">es la matriz de permitividad a tensión constante </w:t>
      </w:r>
      <w:sdt>
        <w:sdtPr>
          <w:rPr>
            <w:rFonts w:ascii="Times New Roman" w:eastAsia="Arial" w:hAnsi="Times New Roman" w:cs="Times New Roman"/>
            <w:color w:val="000000"/>
          </w:rPr>
          <w:tag w:val="MENDELEY_CITATION_v3_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"/>
          <w:id w:val="1498145466"/>
          <w:placeholder>
            <w:docPart w:val="DefaultPlaceholder_-1854013440"/>
          </w:placeholder>
        </w:sdtPr>
        <w:sdtContent>
          <w:r w:rsidR="002154D1" w:rsidRPr="002154D1">
            <w:rPr>
              <w:rFonts w:ascii="Times New Roman" w:eastAsia="Arial" w:hAnsi="Times New Roman" w:cs="Times New Roman"/>
              <w:color w:val="000000"/>
            </w:rPr>
            <w:t>[34]</w:t>
          </w:r>
        </w:sdtContent>
      </w:sdt>
      <w:r w:rsidR="00587286" w:rsidRPr="009E2791">
        <w:rPr>
          <w:rFonts w:ascii="Times New Roman" w:eastAsia="Arial" w:hAnsi="Times New Roman" w:cs="Times New Roman"/>
        </w:rPr>
        <w:t xml:space="preserve">. </w:t>
      </w:r>
    </w:p>
    <w:p w14:paraId="7BDE961A" w14:textId="77777777" w:rsidR="00C4090C" w:rsidRPr="009E2791" w:rsidRDefault="00C4090C" w:rsidP="00C4090C">
      <w:pPr>
        <w:spacing w:after="0"/>
        <w:ind w:left="720"/>
        <w:rPr>
          <w:rFonts w:ascii="Times New Roman" w:eastAsia="Arial" w:hAnsi="Times New Roman" w:cs="Times New Roman"/>
        </w:rPr>
      </w:pPr>
    </w:p>
    <w:p w14:paraId="557C86A9" w14:textId="001746D1"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En la práctica, la relación entre voltaje </w:t>
      </w:r>
      <m:oMath>
        <m:r>
          <w:rPr>
            <w:rFonts w:ascii="Cambria Math" w:eastAsia="Arial" w:hAnsi="Cambria Math" w:cs="Times New Roman"/>
          </w:rPr>
          <m:t>u(t)</m:t>
        </m:r>
      </m:oMath>
      <w:r w:rsidRPr="009E2791">
        <w:rPr>
          <w:rFonts w:ascii="Times New Roman" w:eastAsia="Arial" w:hAnsi="Times New Roman" w:cs="Times New Roman"/>
        </w:rPr>
        <w:t xml:space="preserve"> y desplazamiento </w:t>
      </w:r>
      <m:oMath>
        <m:r>
          <w:rPr>
            <w:rFonts w:ascii="Cambria Math" w:eastAsia="Arial" w:hAnsi="Cambria Math" w:cs="Times New Roman"/>
          </w:rPr>
          <m:t>y(t)</m:t>
        </m:r>
      </m:oMath>
      <w:r w:rsidRPr="009E2791">
        <w:rPr>
          <w:rFonts w:ascii="Times New Roman" w:eastAsia="Arial" w:hAnsi="Times New Roman" w:cs="Times New Roman"/>
        </w:rPr>
        <w:t xml:space="preserve"> presenta:</w:t>
      </w:r>
    </w:p>
    <w:p w14:paraId="2546F28A" w14:textId="77777777" w:rsidR="00587286" w:rsidRPr="009E2791" w:rsidRDefault="00587286" w:rsidP="00587286">
      <w:pPr>
        <w:numPr>
          <w:ilvl w:val="0"/>
          <w:numId w:val="61"/>
        </w:numPr>
        <w:spacing w:after="0"/>
        <w:rPr>
          <w:rFonts w:ascii="Times New Roman" w:eastAsia="Arial" w:hAnsi="Times New Roman" w:cs="Times New Roman"/>
        </w:rPr>
      </w:pPr>
      <w:r w:rsidRPr="009E2791">
        <w:rPr>
          <w:rFonts w:ascii="Times New Roman" w:eastAsia="Arial" w:hAnsi="Times New Roman" w:cs="Times New Roman"/>
          <w:b/>
          <w:bCs/>
        </w:rPr>
        <w:t>no linealidad fuerte</w:t>
      </w:r>
      <w:r w:rsidRPr="009E2791">
        <w:rPr>
          <w:rFonts w:ascii="Times New Roman" w:eastAsia="Arial" w:hAnsi="Times New Roman" w:cs="Times New Roman"/>
        </w:rPr>
        <w:t xml:space="preserve"> (curvas en “S”),</w:t>
      </w:r>
    </w:p>
    <w:p w14:paraId="2DD361B7" w14:textId="77777777" w:rsidR="00587286" w:rsidRPr="009E2791" w:rsidRDefault="00587286" w:rsidP="00587286">
      <w:pPr>
        <w:numPr>
          <w:ilvl w:val="0"/>
          <w:numId w:val="61"/>
        </w:numPr>
        <w:spacing w:after="0"/>
        <w:rPr>
          <w:rFonts w:ascii="Times New Roman" w:eastAsia="Arial" w:hAnsi="Times New Roman" w:cs="Times New Roman"/>
        </w:rPr>
      </w:pPr>
      <w:r w:rsidRPr="009E2791">
        <w:rPr>
          <w:rFonts w:ascii="Times New Roman" w:eastAsia="Arial" w:hAnsi="Times New Roman" w:cs="Times New Roman"/>
          <w:b/>
          <w:bCs/>
        </w:rPr>
        <w:t>histéresis</w:t>
      </w:r>
      <w:r w:rsidRPr="009E2791">
        <w:rPr>
          <w:rFonts w:ascii="Times New Roman" w:eastAsia="Arial" w:hAnsi="Times New Roman" w:cs="Times New Roman"/>
        </w:rPr>
        <w:t xml:space="preserve"> (la salida depende de si el voltaje aumenta o disminuye),</w:t>
      </w:r>
    </w:p>
    <w:p w14:paraId="21586B32" w14:textId="77777777" w:rsidR="00587286" w:rsidRPr="009E2791" w:rsidRDefault="00587286" w:rsidP="00587286">
      <w:pPr>
        <w:numPr>
          <w:ilvl w:val="0"/>
          <w:numId w:val="61"/>
        </w:numPr>
        <w:spacing w:after="0"/>
        <w:rPr>
          <w:rFonts w:ascii="Times New Roman" w:eastAsia="Arial" w:hAnsi="Times New Roman" w:cs="Times New Roman"/>
        </w:rPr>
      </w:pPr>
      <w:r w:rsidRPr="009E2791">
        <w:rPr>
          <w:rFonts w:ascii="Times New Roman" w:eastAsia="Arial" w:hAnsi="Times New Roman" w:cs="Times New Roman"/>
          <w:b/>
          <w:bCs/>
        </w:rPr>
        <w:t>dependencia con la frecuencia y la temperatura</w:t>
      </w:r>
      <w:r w:rsidRPr="009E2791">
        <w:rPr>
          <w:rFonts w:ascii="Times New Roman" w:eastAsia="Arial" w:hAnsi="Times New Roman" w:cs="Times New Roman"/>
        </w:rPr>
        <w:t>.</w:t>
      </w:r>
    </w:p>
    <w:p w14:paraId="58151C1A" w14:textId="27543EBD"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Para describir este comportamiento se utilizan principalmente modelos de histéresis tipo </w:t>
      </w:r>
      <w:proofErr w:type="spellStart"/>
      <w:r w:rsidRPr="009E2791">
        <w:rPr>
          <w:rFonts w:ascii="Times New Roman" w:eastAsia="Arial" w:hAnsi="Times New Roman" w:cs="Times New Roman"/>
          <w:b/>
          <w:bCs/>
        </w:rPr>
        <w:t>operator-based</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Preisach</w:t>
      </w:r>
      <w:proofErr w:type="spellEnd"/>
      <w:r w:rsidRPr="009E2791">
        <w:rPr>
          <w:rFonts w:ascii="Times New Roman" w:eastAsia="Arial" w:hAnsi="Times New Roman" w:cs="Times New Roman"/>
        </w:rPr>
        <w:t>, Prandtl–</w:t>
      </w:r>
      <w:proofErr w:type="spellStart"/>
      <w:r w:rsidRPr="009E2791">
        <w:rPr>
          <w:rFonts w:ascii="Times New Roman" w:eastAsia="Arial" w:hAnsi="Times New Roman" w:cs="Times New Roman"/>
        </w:rPr>
        <w:t>Ishlinskii</w:t>
      </w:r>
      <w:proofErr w:type="spellEnd"/>
      <w:r w:rsidRPr="009E2791">
        <w:rPr>
          <w:rFonts w:ascii="Times New Roman" w:eastAsia="Arial" w:hAnsi="Times New Roman" w:cs="Times New Roman"/>
        </w:rPr>
        <w:t xml:space="preserve">, Maxwell–slip, </w:t>
      </w:r>
      <w:proofErr w:type="spellStart"/>
      <w:r w:rsidRPr="009E2791">
        <w:rPr>
          <w:rFonts w:ascii="Times New Roman" w:eastAsia="Arial" w:hAnsi="Times New Roman" w:cs="Times New Roman"/>
        </w:rPr>
        <w:t>Duhem</w:t>
      </w:r>
      <w:proofErr w:type="spellEnd"/>
      <w:r w:rsidRPr="009E2791">
        <w:rPr>
          <w:rFonts w:ascii="Times New Roman" w:eastAsia="Arial" w:hAnsi="Times New Roman" w:cs="Times New Roman"/>
        </w:rPr>
        <w:t xml:space="preserve">, etc.) y modelos </w:t>
      </w:r>
      <w:r w:rsidRPr="009E2791">
        <w:rPr>
          <w:rFonts w:ascii="Times New Roman" w:eastAsia="Arial" w:hAnsi="Times New Roman" w:cs="Times New Roman"/>
          <w:b/>
          <w:bCs/>
        </w:rPr>
        <w:t>diferenciales</w:t>
      </w:r>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Bouc</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Wen</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generalizado, modelos de energía, etc.)</w:t>
      </w:r>
      <w:r w:rsidR="00F90412" w:rsidRPr="009E279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"/>
          <w:id w:val="1984199662"/>
          <w:placeholder>
            <w:docPart w:val="DefaultPlaceholder_-1854013440"/>
          </w:placeholder>
        </w:sdtPr>
        <w:sdtContent>
          <w:r w:rsidR="002154D1" w:rsidRPr="002154D1">
            <w:rPr>
              <w:rFonts w:ascii="Times New Roman" w:eastAsia="Arial" w:hAnsi="Times New Roman" w:cs="Times New Roman"/>
              <w:color w:val="000000"/>
            </w:rPr>
            <w:t>[35]</w:t>
          </w:r>
        </w:sdtContent>
      </w:sdt>
      <w:r w:rsidRPr="009E2791">
        <w:rPr>
          <w:rFonts w:ascii="Times New Roman" w:eastAsia="Arial" w:hAnsi="Times New Roman" w:cs="Times New Roman"/>
        </w:rPr>
        <w:t>.</w:t>
      </w:r>
      <w:r w:rsidR="00F90412" w:rsidRPr="009E2791">
        <w:rPr>
          <w:rFonts w:ascii="Times New Roman" w:eastAsia="Arial" w:hAnsi="Times New Roman" w:cs="Times New Roman"/>
        </w:rPr>
        <w:t xml:space="preserve"> </w:t>
      </w:r>
    </w:p>
    <w:p w14:paraId="58FFEE45" w14:textId="77777777" w:rsidR="00C4090C" w:rsidRPr="009E2791" w:rsidRDefault="00C4090C" w:rsidP="00587286">
      <w:pPr>
        <w:spacing w:after="0"/>
        <w:ind w:hanging="2"/>
        <w:rPr>
          <w:rFonts w:ascii="Times New Roman" w:eastAsia="Arial" w:hAnsi="Times New Roman" w:cs="Times New Roman"/>
        </w:rPr>
      </w:pPr>
    </w:p>
    <w:p w14:paraId="3CE40177" w14:textId="77777777" w:rsidR="00587286" w:rsidRPr="009E2791" w:rsidRDefault="00587286" w:rsidP="00587286">
      <w:pPr>
        <w:spacing w:after="0"/>
        <w:ind w:hanging="2"/>
        <w:rPr>
          <w:rFonts w:ascii="Times New Roman" w:eastAsia="Arial" w:hAnsi="Times New Roman" w:cs="Times New Roman"/>
          <w:b/>
          <w:bCs/>
        </w:rPr>
      </w:pPr>
      <w:r w:rsidRPr="009E2791">
        <w:rPr>
          <w:rFonts w:ascii="Times New Roman" w:eastAsia="Arial" w:hAnsi="Times New Roman" w:cs="Times New Roman"/>
          <w:b/>
          <w:bCs/>
        </w:rPr>
        <w:t xml:space="preserve">(a) Modelo de </w:t>
      </w:r>
      <w:proofErr w:type="spellStart"/>
      <w:r w:rsidRPr="009E2791">
        <w:rPr>
          <w:rFonts w:ascii="Times New Roman" w:eastAsia="Arial" w:hAnsi="Times New Roman" w:cs="Times New Roman"/>
          <w:b/>
          <w:bCs/>
        </w:rPr>
        <w:t>Preisach</w:t>
      </w:r>
      <w:proofErr w:type="spellEnd"/>
    </w:p>
    <w:p w14:paraId="1218FAEA" w14:textId="689F0028"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El modelo clásico de </w:t>
      </w:r>
      <w:proofErr w:type="spellStart"/>
      <w:r w:rsidRPr="009E2791">
        <w:rPr>
          <w:rFonts w:ascii="Times New Roman" w:eastAsia="Arial" w:hAnsi="Times New Roman" w:cs="Times New Roman"/>
        </w:rPr>
        <w:t>Preisach</w:t>
      </w:r>
      <w:proofErr w:type="spellEnd"/>
      <w:r w:rsidRPr="009E2791">
        <w:rPr>
          <w:rFonts w:ascii="Times New Roman" w:eastAsia="Arial" w:hAnsi="Times New Roman" w:cs="Times New Roman"/>
        </w:rPr>
        <w:t xml:space="preserve"> representa la histéresis como la superposición de muchos </w:t>
      </w:r>
      <w:proofErr w:type="spellStart"/>
      <w:r w:rsidRPr="009E2791">
        <w:rPr>
          <w:rFonts w:ascii="Times New Roman" w:eastAsia="Arial" w:hAnsi="Times New Roman" w:cs="Times New Roman"/>
          <w:b/>
          <w:bCs/>
        </w:rPr>
        <w:t>histerones</w:t>
      </w:r>
      <w:proofErr w:type="spellEnd"/>
      <w:r w:rsidRPr="009E2791">
        <w:rPr>
          <w:rFonts w:ascii="Times New Roman" w:eastAsia="Arial" w:hAnsi="Times New Roman" w:cs="Times New Roman"/>
        </w:rPr>
        <w:t xml:space="preserve"> elementales (relés no ideales) con distintos umbrales </w:t>
      </w:r>
      <m:oMath>
        <m:r>
          <w:rPr>
            <w:rFonts w:ascii="Cambria Math" w:eastAsia="Arial" w:hAnsi="Cambria Math" w:cs="Times New Roman"/>
          </w:rPr>
          <m:t>(α,β)</m:t>
        </m:r>
      </m:oMath>
      <w:r w:rsidRPr="009E2791">
        <w:rPr>
          <w:rFonts w:ascii="Times New Roman" w:eastAsia="Arial" w:hAnsi="Times New Roman" w:cs="Times New Roman"/>
        </w:rPr>
        <w:t xml:space="preserve">. La </w:t>
      </w:r>
      <w:r w:rsidRPr="002154D1">
        <w:rPr>
          <w:rFonts w:ascii="Times New Roman" w:eastAsia="Arial" w:hAnsi="Times New Roman" w:cs="Times New Roman"/>
        </w:rPr>
        <w:t>salida es:</w:t>
      </w:r>
      <w:r w:rsidR="00F90412" w:rsidRPr="002154D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"/>
          <w:id w:val="-1159694328"/>
          <w:placeholder>
            <w:docPart w:val="DefaultPlaceholder_-1854013440"/>
          </w:placeholder>
        </w:sdtPr>
        <w:sdtContent>
          <w:r w:rsidR="002154D1" w:rsidRPr="002154D1">
            <w:rPr>
              <w:rFonts w:ascii="Times New Roman" w:eastAsia="Times New Roman" w:hAnsi="Times New Roman" w:cs="Times New Roman"/>
              <w:color w:val="000000"/>
            </w:rPr>
            <w:t>[36]</w:t>
          </w:r>
        </w:sdtContent>
      </w:sdt>
      <w:r w:rsidR="00F90412" w:rsidRPr="009E2791">
        <w:rPr>
          <w:rFonts w:ascii="Times New Roman" w:eastAsia="Arial" w:hAnsi="Times New Roman" w:cs="Times New Roman"/>
        </w:rPr>
        <w:t xml:space="preserve"> </w:t>
      </w:r>
    </w:p>
    <w:p w14:paraId="635E9DD3" w14:textId="2D45B094" w:rsidR="00587286" w:rsidRPr="009E2791" w:rsidRDefault="00587286" w:rsidP="00587286">
      <w:pPr>
        <w:spacing w:after="0"/>
        <w:ind w:hanging="2"/>
        <w:rPr>
          <w:rFonts w:ascii="Times New Roman" w:eastAsia="Arial" w:hAnsi="Times New Roman" w:cs="Times New Roman"/>
        </w:rPr>
      </w:pPr>
      <m:oMathPara>
        <m:oMath>
          <m:r>
            <w:rPr>
              <w:rFonts w:ascii="Cambria Math" w:eastAsia="Arial" w:hAnsi="Cambria Math" w:cs="Times New Roman"/>
            </w:rPr>
            <m:t>y(t)=</m:t>
          </m:r>
          <m:nary>
            <m:naryPr>
              <m:chr m:val="∬"/>
              <m:limLoc m:val="subSup"/>
              <m:supHide m:val="1"/>
              <m:ctrlPr>
                <w:rPr>
                  <w:rFonts w:ascii="Cambria Math" w:eastAsia="Arial" w:hAnsi="Cambria Math" w:cs="Times New Roman"/>
                </w:rPr>
              </m:ctrlPr>
            </m:naryPr>
            <m:sub>
              <m:r>
                <w:rPr>
                  <w:rFonts w:ascii="Cambria Math" w:eastAsia="Arial" w:hAnsi="Cambria Math" w:cs="Times New Roman"/>
                </w:rPr>
                <m:t>α≥β</m:t>
              </m:r>
            </m:sub>
            <m:sup/>
            <m:e>
              <m:r>
                <w:rPr>
                  <w:rFonts w:ascii="Cambria Math" w:eastAsia="Arial" w:hAnsi="Cambria Math" w:cs="Times New Roman"/>
                </w:rPr>
                <m:t>μ(α,β)</m:t>
              </m:r>
              <m:r>
                <m:rPr>
                  <m:nor/>
                </m:rPr>
                <w:rPr>
                  <w:rFonts w:ascii="Times New Roman" w:eastAsia="Arial" w:hAnsi="Times New Roman" w:cs="Times New Roman"/>
                </w:rPr>
                <m:t> </m:t>
              </m:r>
              <m:sSub>
                <m:sSubPr>
                  <m:ctrlPr>
                    <w:rPr>
                      <w:rFonts w:ascii="Cambria Math" w:eastAsia="Arial" w:hAnsi="Cambria Math" w:cs="Times New Roman"/>
                    </w:rPr>
                  </m:ctrlPr>
                </m:sSubPr>
                <m:e>
                  <m:r>
                    <w:rPr>
                      <w:rFonts w:ascii="Cambria Math" w:eastAsia="Arial" w:hAnsi="Cambria Math" w:cs="Times New Roman"/>
                    </w:rPr>
                    <m:t>γ</m:t>
                  </m:r>
                </m:e>
                <m:sub>
                  <m:r>
                    <w:rPr>
                      <w:rFonts w:ascii="Cambria Math" w:eastAsia="Arial" w:hAnsi="Cambria Math" w:cs="Times New Roman"/>
                    </w:rPr>
                    <m:t>αβ</m:t>
                  </m:r>
                </m:sub>
              </m:sSub>
              <m:r>
                <w:rPr>
                  <w:rFonts w:ascii="Cambria Math" w:eastAsia="Arial" w:hAnsi="Cambria Math" w:cs="Times New Roman"/>
                </w:rPr>
                <m:t>[u](t)</m:t>
              </m:r>
              <m:r>
                <m:rPr>
                  <m:nor/>
                </m:rPr>
                <w:rPr>
                  <w:rFonts w:ascii="Times New Roman" w:eastAsia="Arial" w:hAnsi="Times New Roman" w:cs="Times New Roman"/>
                </w:rPr>
                <m:t> </m:t>
              </m:r>
              <m:r>
                <m:rPr>
                  <m:sty m:val="p"/>
                </m:rPr>
                <w:rPr>
                  <w:rFonts w:ascii="Cambria Math" w:eastAsia="Arial" w:hAnsi="Cambria Math" w:cs="Times New Roman"/>
                </w:rPr>
                <m:t>d</m:t>
              </m:r>
              <m:r>
                <w:rPr>
                  <w:rFonts w:ascii="Cambria Math" w:eastAsia="Arial" w:hAnsi="Cambria Math" w:cs="Times New Roman"/>
                </w:rPr>
                <m:t>α</m:t>
              </m:r>
              <m:r>
                <m:rPr>
                  <m:nor/>
                </m:rPr>
                <w:rPr>
                  <w:rFonts w:ascii="Times New Roman" w:eastAsia="Arial" w:hAnsi="Times New Roman" w:cs="Times New Roman"/>
                </w:rPr>
                <m:t> </m:t>
              </m:r>
              <m:r>
                <m:rPr>
                  <m:sty m:val="p"/>
                </m:rPr>
                <w:rPr>
                  <w:rFonts w:ascii="Cambria Math" w:eastAsia="Arial" w:hAnsi="Cambria Math" w:cs="Times New Roman"/>
                </w:rPr>
                <m:t>d</m:t>
              </m:r>
              <m:r>
                <w:rPr>
                  <w:rFonts w:ascii="Cambria Math" w:eastAsia="Arial" w:hAnsi="Cambria Math" w:cs="Times New Roman"/>
                </w:rPr>
                <m:t>β</m:t>
              </m:r>
            </m:e>
          </m:nary>
          <m:r>
            <w:rPr>
              <w:rFonts w:ascii="Cambria Math" w:eastAsia="Arial" w:hAnsi="Cambria Math" w:cs="Times New Roman"/>
            </w:rPr>
            <m:t>,</m:t>
          </m:r>
          <m:r>
            <m:rPr>
              <m:sty m:val="p"/>
            </m:rPr>
            <w:rPr>
              <w:rFonts w:ascii="Cambria Math" w:eastAsia="Arial" w:hAnsi="Cambria Math" w:cs="Times New Roman"/>
            </w:rPr>
            <w:br/>
          </m:r>
        </m:oMath>
      </m:oMathPara>
    </w:p>
    <w:p w14:paraId="3FD9980C"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lastRenderedPageBreak/>
        <w:t>donde:</w:t>
      </w:r>
    </w:p>
    <w:p w14:paraId="19AAC985" w14:textId="28A6BCD9" w:rsidR="00587286" w:rsidRPr="009E2791" w:rsidRDefault="00000000" w:rsidP="00587286">
      <w:pPr>
        <w:numPr>
          <w:ilvl w:val="0"/>
          <w:numId w:val="62"/>
        </w:numPr>
        <w:spacing w:after="0"/>
        <w:rPr>
          <w:rFonts w:ascii="Times New Roman" w:eastAsia="Arial" w:hAnsi="Times New Roman" w:cs="Times New Roman"/>
        </w:rPr>
      </w:pPr>
      <m:oMath>
        <m:sSub>
          <m:sSubPr>
            <m:ctrlPr>
              <w:rPr>
                <w:rFonts w:ascii="Cambria Math" w:eastAsia="Arial" w:hAnsi="Cambria Math" w:cs="Times New Roman"/>
              </w:rPr>
            </m:ctrlPr>
          </m:sSubPr>
          <m:e>
            <m:r>
              <w:rPr>
                <w:rFonts w:ascii="Cambria Math" w:eastAsia="Arial" w:hAnsi="Cambria Math" w:cs="Times New Roman"/>
              </w:rPr>
              <m:t>γ</m:t>
            </m:r>
          </m:e>
          <m:sub>
            <m:r>
              <w:rPr>
                <w:rFonts w:ascii="Cambria Math" w:eastAsia="Arial" w:hAnsi="Cambria Math" w:cs="Times New Roman"/>
              </w:rPr>
              <m:t>αβ</m:t>
            </m:r>
          </m:sub>
        </m:sSub>
        <m:r>
          <w:rPr>
            <w:rFonts w:ascii="Cambria Math" w:eastAsia="Arial" w:hAnsi="Cambria Math" w:cs="Times New Roman"/>
          </w:rPr>
          <m:t>[⋅]</m:t>
        </m:r>
      </m:oMath>
      <w:r w:rsidR="00587286" w:rsidRPr="009E2791">
        <w:rPr>
          <w:rFonts w:ascii="Times New Roman" w:eastAsia="Arial" w:hAnsi="Times New Roman" w:cs="Times New Roman"/>
        </w:rPr>
        <w:t xml:space="preserve">es el operador relé con umbrales </w:t>
      </w:r>
      <m:oMath>
        <m:r>
          <w:rPr>
            <w:rFonts w:ascii="Cambria Math" w:eastAsia="Arial" w:hAnsi="Cambria Math" w:cs="Times New Roman"/>
          </w:rPr>
          <m:t>α</m:t>
        </m:r>
      </m:oMath>
      <w:r w:rsidR="00587286" w:rsidRPr="009E2791">
        <w:rPr>
          <w:rFonts w:ascii="Times New Roman" w:eastAsia="Arial" w:hAnsi="Times New Roman" w:cs="Times New Roman"/>
        </w:rPr>
        <w:t xml:space="preserve">y </w:t>
      </w:r>
      <m:oMath>
        <m:r>
          <w:rPr>
            <w:rFonts w:ascii="Cambria Math" w:eastAsia="Arial" w:hAnsi="Cambria Math" w:cs="Times New Roman"/>
          </w:rPr>
          <m:t>β</m:t>
        </m:r>
      </m:oMath>
      <w:r w:rsidR="00587286" w:rsidRPr="009E2791">
        <w:rPr>
          <w:rFonts w:ascii="Times New Roman" w:eastAsia="Arial" w:hAnsi="Times New Roman" w:cs="Times New Roman"/>
        </w:rPr>
        <w:t>,</w:t>
      </w:r>
    </w:p>
    <w:p w14:paraId="4801BFE5" w14:textId="0DB46BB8" w:rsidR="00587286" w:rsidRPr="009E2791" w:rsidRDefault="00587286" w:rsidP="00587286">
      <w:pPr>
        <w:numPr>
          <w:ilvl w:val="0"/>
          <w:numId w:val="62"/>
        </w:numPr>
        <w:spacing w:after="0"/>
        <w:rPr>
          <w:rFonts w:ascii="Times New Roman" w:eastAsia="Arial" w:hAnsi="Times New Roman" w:cs="Times New Roman"/>
        </w:rPr>
      </w:pPr>
      <m:oMath>
        <m:r>
          <w:rPr>
            <w:rFonts w:ascii="Cambria Math" w:eastAsia="Arial" w:hAnsi="Cambria Math" w:cs="Times New Roman"/>
          </w:rPr>
          <m:t>μ(α,β)</m:t>
        </m:r>
      </m:oMath>
      <w:r w:rsidRPr="009E2791">
        <w:rPr>
          <w:rFonts w:ascii="Times New Roman" w:eastAsia="Arial" w:hAnsi="Times New Roman" w:cs="Times New Roman"/>
        </w:rPr>
        <w:t>es una función de densidad (distribución de histerones),</w:t>
      </w:r>
    </w:p>
    <w:p w14:paraId="062B8019" w14:textId="21DACAC7" w:rsidR="00587286" w:rsidRPr="009E2791" w:rsidRDefault="00587286" w:rsidP="00587286">
      <w:pPr>
        <w:numPr>
          <w:ilvl w:val="0"/>
          <w:numId w:val="62"/>
        </w:numPr>
        <w:spacing w:after="0"/>
        <w:rPr>
          <w:rFonts w:ascii="Times New Roman" w:eastAsia="Arial" w:hAnsi="Times New Roman" w:cs="Times New Roman"/>
        </w:rPr>
      </w:pPr>
      <w:r w:rsidRPr="009E2791">
        <w:rPr>
          <w:rFonts w:ascii="Times New Roman" w:eastAsia="Arial" w:hAnsi="Times New Roman" w:cs="Times New Roman"/>
        </w:rPr>
        <w:t xml:space="preserve">la integración se hace sobre el semiplano </w:t>
      </w:r>
      <m:oMath>
        <m:r>
          <w:rPr>
            <w:rFonts w:ascii="Cambria Math" w:eastAsia="Arial" w:hAnsi="Cambria Math" w:cs="Times New Roman"/>
          </w:rPr>
          <m:t>α≥β</m:t>
        </m:r>
      </m:oMath>
      <w:r w:rsidRPr="009E2791">
        <w:rPr>
          <w:rFonts w:ascii="Times New Roman" w:eastAsia="Arial" w:hAnsi="Times New Roman" w:cs="Times New Roman"/>
        </w:rPr>
        <w:t>.</w:t>
      </w:r>
    </w:p>
    <w:p w14:paraId="4DDDF2A2"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Cada </w:t>
      </w:r>
      <w:proofErr w:type="spellStart"/>
      <w:r w:rsidRPr="009E2791">
        <w:rPr>
          <w:rFonts w:ascii="Times New Roman" w:eastAsia="Arial" w:hAnsi="Times New Roman" w:cs="Times New Roman"/>
        </w:rPr>
        <w:t>histerón</w:t>
      </w:r>
      <w:proofErr w:type="spellEnd"/>
      <w:r w:rsidRPr="009E2791">
        <w:rPr>
          <w:rFonts w:ascii="Times New Roman" w:eastAsia="Arial" w:hAnsi="Times New Roman" w:cs="Times New Roman"/>
        </w:rPr>
        <w:t xml:space="preserve"> satisface:</w:t>
      </w:r>
    </w:p>
    <w:p w14:paraId="56B2097E" w14:textId="6367F6A9" w:rsidR="00587286" w:rsidRPr="009E2791" w:rsidRDefault="00000000" w:rsidP="00587286">
      <w:pPr>
        <w:spacing w:after="0"/>
        <w:ind w:hanging="2"/>
        <w:rPr>
          <w:rFonts w:ascii="Times New Roman" w:eastAsia="Arial" w:hAnsi="Times New Roman" w:cs="Times New Roman"/>
        </w:rPr>
      </w:pPr>
      <m:oMathPara>
        <m:oMath>
          <m:sSub>
            <m:sSubPr>
              <m:ctrlPr>
                <w:rPr>
                  <w:rFonts w:ascii="Cambria Math" w:eastAsia="Arial" w:hAnsi="Cambria Math" w:cs="Times New Roman"/>
                </w:rPr>
              </m:ctrlPr>
            </m:sSubPr>
            <m:e>
              <m:r>
                <w:rPr>
                  <w:rFonts w:ascii="Cambria Math" w:eastAsia="Arial" w:hAnsi="Cambria Math" w:cs="Times New Roman"/>
                </w:rPr>
                <m:t>γ</m:t>
              </m:r>
            </m:e>
            <m:sub>
              <m:r>
                <w:rPr>
                  <w:rFonts w:ascii="Cambria Math" w:eastAsia="Arial" w:hAnsi="Cambria Math" w:cs="Times New Roman"/>
                </w:rPr>
                <m:t>αβ</m:t>
              </m:r>
            </m:sub>
          </m:sSub>
          <m:r>
            <w:rPr>
              <w:rFonts w:ascii="Cambria Math" w:eastAsia="Arial" w:hAnsi="Cambria Math" w:cs="Times New Roman"/>
            </w:rPr>
            <m:t>[u](t)={</m:t>
          </m:r>
          <m:m>
            <m:mPr>
              <m:plcHide m:val="1"/>
              <m:mcs>
                <m:mc>
                  <m:mcPr>
                    <m:count m:val="2"/>
                    <m:mcJc m:val="center"/>
                  </m:mcPr>
                </m:mc>
              </m:mcs>
              <m:ctrlPr>
                <w:rPr>
                  <w:rFonts w:ascii="Cambria Math" w:eastAsia="Arial" w:hAnsi="Cambria Math" w:cs="Times New Roman"/>
                </w:rPr>
              </m:ctrlPr>
            </m:mPr>
            <m:mr>
              <m:e>
                <m:r>
                  <w:rPr>
                    <w:rFonts w:ascii="Cambria Math" w:eastAsia="Arial" w:hAnsi="Cambria Math" w:cs="Times New Roman"/>
                  </w:rPr>
                  <m:t>1,</m:t>
                </m:r>
              </m:e>
              <m:e>
                <m:r>
                  <w:rPr>
                    <w:rFonts w:ascii="Cambria Math" w:eastAsia="Arial" w:hAnsi="Cambria Math" w:cs="Times New Roman"/>
                  </w:rPr>
                  <m:t>u(t)≥α,</m:t>
                </m:r>
              </m:e>
            </m:mr>
            <m:mr>
              <m:e>
                <m:r>
                  <w:rPr>
                    <w:rFonts w:ascii="Cambria Math" w:eastAsia="Arial" w:hAnsi="Cambria Math" w:cs="Times New Roman"/>
                  </w:rPr>
                  <m:t>0,</m:t>
                </m:r>
              </m:e>
              <m:e>
                <m:r>
                  <w:rPr>
                    <w:rFonts w:ascii="Cambria Math" w:eastAsia="Arial" w:hAnsi="Cambria Math" w:cs="Times New Roman"/>
                  </w:rPr>
                  <m:t>u(t)≤β,</m:t>
                </m:r>
              </m:e>
            </m:mr>
            <m:mr>
              <m:e>
                <m:sSub>
                  <m:sSubPr>
                    <m:ctrlPr>
                      <w:rPr>
                        <w:rFonts w:ascii="Cambria Math" w:eastAsia="Arial" w:hAnsi="Cambria Math" w:cs="Times New Roman"/>
                      </w:rPr>
                    </m:ctrlPr>
                  </m:sSubPr>
                  <m:e>
                    <m:r>
                      <w:rPr>
                        <w:rFonts w:ascii="Cambria Math" w:eastAsia="Arial" w:hAnsi="Cambria Math" w:cs="Times New Roman"/>
                      </w:rPr>
                      <m:t>γ</m:t>
                    </m:r>
                  </m:e>
                  <m:sub>
                    <m:r>
                      <w:rPr>
                        <w:rFonts w:ascii="Cambria Math" w:eastAsia="Arial" w:hAnsi="Cambria Math" w:cs="Times New Roman"/>
                      </w:rPr>
                      <m:t>αβ</m:t>
                    </m:r>
                  </m:sub>
                </m:sSub>
                <m:r>
                  <w:rPr>
                    <w:rFonts w:ascii="Cambria Math" w:eastAsia="Arial" w:hAnsi="Cambria Math" w:cs="Times New Roman"/>
                  </w:rPr>
                  <m:t>[u](</m:t>
                </m:r>
                <m:sSup>
                  <m:sSupPr>
                    <m:ctrlPr>
                      <w:rPr>
                        <w:rFonts w:ascii="Cambria Math" w:eastAsia="Arial" w:hAnsi="Cambria Math" w:cs="Times New Roman"/>
                      </w:rPr>
                    </m:ctrlPr>
                  </m:sSupPr>
                  <m:e>
                    <m:r>
                      <w:rPr>
                        <w:rFonts w:ascii="Cambria Math" w:eastAsia="Arial" w:hAnsi="Cambria Math" w:cs="Times New Roman"/>
                      </w:rPr>
                      <m:t>t</m:t>
                    </m:r>
                  </m:e>
                  <m:sup>
                    <m:r>
                      <w:rPr>
                        <w:rFonts w:ascii="Cambria Math" w:eastAsia="Arial" w:hAnsi="Cambria Math" w:cs="Times New Roman"/>
                      </w:rPr>
                      <m:t>-</m:t>
                    </m:r>
                  </m:sup>
                </m:sSup>
                <m:r>
                  <w:rPr>
                    <w:rFonts w:ascii="Cambria Math" w:eastAsia="Arial" w:hAnsi="Cambria Math" w:cs="Times New Roman"/>
                  </w:rPr>
                  <m:t>),</m:t>
                </m:r>
              </m:e>
              <m:e>
                <m:r>
                  <w:rPr>
                    <w:rFonts w:ascii="Cambria Math" w:eastAsia="Arial" w:hAnsi="Cambria Math" w:cs="Times New Roman"/>
                  </w:rPr>
                  <m:t>β&lt;u(t)&lt;α,</m:t>
                </m:r>
              </m:e>
            </m:mr>
          </m:m>
          <m:r>
            <m:rPr>
              <m:sty m:val="p"/>
            </m:rPr>
            <w:rPr>
              <w:rFonts w:ascii="Cambria Math" w:eastAsia="Arial" w:hAnsi="Cambria Math" w:cs="Times New Roman"/>
            </w:rPr>
            <w:br/>
          </m:r>
        </m:oMath>
      </m:oMathPara>
    </w:p>
    <w:p w14:paraId="0722FC0C" w14:textId="3170DAF4"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de forma que el estado depende de la </w:t>
      </w:r>
      <w:r w:rsidRPr="009E2791">
        <w:rPr>
          <w:rFonts w:ascii="Times New Roman" w:eastAsia="Arial" w:hAnsi="Times New Roman" w:cs="Times New Roman"/>
          <w:b/>
          <w:bCs/>
        </w:rPr>
        <w:t>trayectoria previa</w:t>
      </w:r>
      <w:r w:rsidRPr="009E2791">
        <w:rPr>
          <w:rFonts w:ascii="Times New Roman" w:eastAsia="Arial" w:hAnsi="Times New Roman" w:cs="Times New Roman"/>
        </w:rPr>
        <w:t xml:space="preserve"> de </w:t>
      </w:r>
      <m:oMath>
        <m:r>
          <w:rPr>
            <w:rFonts w:ascii="Cambria Math" w:eastAsia="Arial" w:hAnsi="Cambria Math" w:cs="Times New Roman"/>
          </w:rPr>
          <m:t>u(t)</m:t>
        </m:r>
      </m:oMath>
      <w:r w:rsidRPr="009E2791">
        <w:rPr>
          <w:rFonts w:ascii="Times New Roman" w:eastAsia="Arial" w:hAnsi="Times New Roman" w:cs="Times New Roman"/>
        </w:rPr>
        <w:t>.</w:t>
      </w:r>
    </w:p>
    <w:p w14:paraId="642C0098" w14:textId="51A8E333"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En actuadores piezoeléctricos, el modelo de </w:t>
      </w:r>
      <w:proofErr w:type="spellStart"/>
      <w:r w:rsidRPr="009E2791">
        <w:rPr>
          <w:rFonts w:ascii="Times New Roman" w:eastAsia="Arial" w:hAnsi="Times New Roman" w:cs="Times New Roman"/>
        </w:rPr>
        <w:t>Preisach</w:t>
      </w:r>
      <w:proofErr w:type="spellEnd"/>
      <w:r w:rsidRPr="009E2791">
        <w:rPr>
          <w:rFonts w:ascii="Times New Roman" w:eastAsia="Arial" w:hAnsi="Times New Roman" w:cs="Times New Roman"/>
        </w:rPr>
        <w:t xml:space="preserve"> se utiliza para representar histéresis </w:t>
      </w:r>
      <w:r w:rsidRPr="009E2791">
        <w:rPr>
          <w:rFonts w:ascii="Times New Roman" w:eastAsia="Arial" w:hAnsi="Times New Roman" w:cs="Times New Roman"/>
          <w:b/>
          <w:bCs/>
        </w:rPr>
        <w:t>independiente de tasa</w:t>
      </w:r>
      <w:r w:rsidRPr="009E2791">
        <w:rPr>
          <w:rFonts w:ascii="Times New Roman" w:eastAsia="Arial" w:hAnsi="Times New Roman" w:cs="Times New Roman"/>
        </w:rPr>
        <w:t xml:space="preserve"> (baja frecuencia), y es capaz de reproducir lazos con lazos internos y efectos de </w:t>
      </w:r>
      <w:proofErr w:type="spellStart"/>
      <w:r w:rsidRPr="009E2791">
        <w:rPr>
          <w:rFonts w:ascii="Times New Roman" w:eastAsia="Arial" w:hAnsi="Times New Roman" w:cs="Times New Roman"/>
        </w:rPr>
        <w:t>pre-carga</w:t>
      </w:r>
      <w:proofErr w:type="spellEnd"/>
      <w:r w:rsidR="009513EE" w:rsidRPr="009E279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"/>
          <w:id w:val="535706675"/>
          <w:placeholder>
            <w:docPart w:val="DefaultPlaceholder_-1854013440"/>
          </w:placeholder>
        </w:sdtPr>
        <w:sdtContent>
          <w:r w:rsidR="002154D1" w:rsidRPr="002154D1">
            <w:rPr>
              <w:rFonts w:ascii="Times New Roman" w:eastAsia="Arial" w:hAnsi="Times New Roman" w:cs="Times New Roman"/>
              <w:color w:val="000000"/>
            </w:rPr>
            <w:t>[37]</w:t>
          </w:r>
        </w:sdtContent>
      </w:sdt>
      <w:r w:rsidRPr="009E2791">
        <w:rPr>
          <w:rFonts w:ascii="Times New Roman" w:eastAsia="Arial" w:hAnsi="Times New Roman" w:cs="Times New Roman"/>
        </w:rPr>
        <w:t>.</w:t>
      </w:r>
      <w:r w:rsidR="009513EE" w:rsidRPr="009E2791">
        <w:rPr>
          <w:rFonts w:ascii="Times New Roman" w:eastAsia="Arial" w:hAnsi="Times New Roman" w:cs="Times New Roman"/>
        </w:rPr>
        <w:t xml:space="preserve"> </w:t>
      </w:r>
    </w:p>
    <w:p w14:paraId="563554BE" w14:textId="77777777" w:rsidR="00C4090C" w:rsidRPr="009E2791" w:rsidRDefault="00C4090C" w:rsidP="00587286">
      <w:pPr>
        <w:spacing w:after="0"/>
        <w:ind w:hanging="2"/>
        <w:rPr>
          <w:rFonts w:ascii="Times New Roman" w:eastAsia="Arial" w:hAnsi="Times New Roman" w:cs="Times New Roman"/>
        </w:rPr>
      </w:pPr>
    </w:p>
    <w:p w14:paraId="071FB5D1" w14:textId="77777777" w:rsidR="00587286" w:rsidRPr="009E2791" w:rsidRDefault="00587286" w:rsidP="00587286">
      <w:pPr>
        <w:spacing w:after="0"/>
        <w:ind w:hanging="2"/>
        <w:rPr>
          <w:rFonts w:ascii="Times New Roman" w:eastAsia="Arial" w:hAnsi="Times New Roman" w:cs="Times New Roman"/>
          <w:b/>
          <w:bCs/>
        </w:rPr>
      </w:pPr>
      <w:r w:rsidRPr="009E2791">
        <w:rPr>
          <w:rFonts w:ascii="Times New Roman" w:eastAsia="Arial" w:hAnsi="Times New Roman" w:cs="Times New Roman"/>
          <w:b/>
          <w:bCs/>
        </w:rPr>
        <w:t>(b) Modelo de Prandtl–</w:t>
      </w:r>
      <w:proofErr w:type="spellStart"/>
      <w:r w:rsidRPr="009E2791">
        <w:rPr>
          <w:rFonts w:ascii="Times New Roman" w:eastAsia="Arial" w:hAnsi="Times New Roman" w:cs="Times New Roman"/>
          <w:b/>
          <w:bCs/>
        </w:rPr>
        <w:t>Ishlinskii</w:t>
      </w:r>
      <w:proofErr w:type="spellEnd"/>
      <w:r w:rsidRPr="009E2791">
        <w:rPr>
          <w:rFonts w:ascii="Times New Roman" w:eastAsia="Arial" w:hAnsi="Times New Roman" w:cs="Times New Roman"/>
          <w:b/>
          <w:bCs/>
        </w:rPr>
        <w:t xml:space="preserve"> (PI)</w:t>
      </w:r>
    </w:p>
    <w:p w14:paraId="668ECA4C" w14:textId="37314DB5"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El modelo de Prandtl–</w:t>
      </w:r>
      <w:proofErr w:type="spellStart"/>
      <w:r w:rsidRPr="009E2791">
        <w:rPr>
          <w:rFonts w:ascii="Times New Roman" w:eastAsia="Arial" w:hAnsi="Times New Roman" w:cs="Times New Roman"/>
        </w:rPr>
        <w:t>Ishlinskii</w:t>
      </w:r>
      <w:proofErr w:type="spellEnd"/>
      <w:r w:rsidRPr="009E2791">
        <w:rPr>
          <w:rFonts w:ascii="Times New Roman" w:eastAsia="Arial" w:hAnsi="Times New Roman" w:cs="Times New Roman"/>
        </w:rPr>
        <w:t xml:space="preserve"> (PI) es una simplificación del de </w:t>
      </w:r>
      <w:proofErr w:type="spellStart"/>
      <w:r w:rsidRPr="009E2791">
        <w:rPr>
          <w:rFonts w:ascii="Times New Roman" w:eastAsia="Arial" w:hAnsi="Times New Roman" w:cs="Times New Roman"/>
        </w:rPr>
        <w:t>Preisach</w:t>
      </w:r>
      <w:proofErr w:type="spellEnd"/>
      <w:r w:rsidRPr="009E2791">
        <w:rPr>
          <w:rFonts w:ascii="Times New Roman" w:eastAsia="Arial" w:hAnsi="Times New Roman" w:cs="Times New Roman"/>
        </w:rPr>
        <w:t xml:space="preserve"> que combina operadores tipo “</w:t>
      </w:r>
      <w:proofErr w:type="spellStart"/>
      <w:r w:rsidRPr="009E2791">
        <w:rPr>
          <w:rFonts w:ascii="Times New Roman" w:eastAsia="Arial" w:hAnsi="Times New Roman" w:cs="Times New Roman"/>
        </w:rPr>
        <w:t>play</w:t>
      </w:r>
      <w:proofErr w:type="spellEnd"/>
      <w:r w:rsidRPr="009E2791">
        <w:rPr>
          <w:rFonts w:ascii="Times New Roman" w:eastAsia="Arial" w:hAnsi="Times New Roman" w:cs="Times New Roman"/>
        </w:rPr>
        <w:t>” o “stop” con pesos. Para la versión clásica basada en operadores de juego (</w:t>
      </w:r>
      <m:oMath>
        <m:sSub>
          <m:sSubPr>
            <m:ctrlPr>
              <w:rPr>
                <w:rFonts w:ascii="Cambria Math" w:eastAsia="Arial" w:hAnsi="Cambria Math" w:cs="Times New Roman"/>
              </w:rPr>
            </m:ctrlPr>
          </m:sSubPr>
          <m:e>
            <m:r>
              <w:rPr>
                <w:rFonts w:ascii="Cambria Math" w:eastAsia="Arial" w:hAnsi="Cambria Math" w:cs="Times New Roman"/>
              </w:rPr>
              <m:t>P</m:t>
            </m:r>
          </m:e>
          <m:sub>
            <m:r>
              <w:rPr>
                <w:rFonts w:ascii="Cambria Math" w:eastAsia="Arial" w:hAnsi="Cambria Math" w:cs="Times New Roman"/>
              </w:rPr>
              <m:t>r</m:t>
            </m:r>
          </m:sub>
        </m:sSub>
      </m:oMath>
      <w:r w:rsidRPr="009E2791">
        <w:rPr>
          <w:rFonts w:ascii="Times New Roman" w:eastAsia="Arial" w:hAnsi="Times New Roman" w:cs="Times New Roman"/>
        </w:rPr>
        <w:t>), la salida se escribe como:</w:t>
      </w:r>
    </w:p>
    <w:p w14:paraId="0EF3A85E" w14:textId="7B1818E2" w:rsidR="00587286" w:rsidRPr="009E2791" w:rsidRDefault="00587286" w:rsidP="00587286">
      <w:pPr>
        <w:spacing w:after="0"/>
        <w:ind w:hanging="2"/>
        <w:rPr>
          <w:rFonts w:ascii="Times New Roman" w:eastAsia="Arial" w:hAnsi="Times New Roman" w:cs="Times New Roman"/>
        </w:rPr>
      </w:pPr>
      <m:oMathPara>
        <m:oMath>
          <m:r>
            <w:rPr>
              <w:rFonts w:ascii="Cambria Math" w:eastAsia="Arial" w:hAnsi="Cambria Math" w:cs="Times New Roman"/>
            </w:rPr>
            <m:t>y(t)=</m:t>
          </m:r>
          <m:sSub>
            <m:sSubPr>
              <m:ctrlPr>
                <w:rPr>
                  <w:rFonts w:ascii="Cambria Math" w:eastAsia="Arial" w:hAnsi="Cambria Math" w:cs="Times New Roman"/>
                </w:rPr>
              </m:ctrlPr>
            </m:sSubPr>
            <m:e>
              <m:r>
                <w:rPr>
                  <w:rFonts w:ascii="Cambria Math" w:eastAsia="Arial" w:hAnsi="Cambria Math" w:cs="Times New Roman"/>
                </w:rPr>
                <m:t>c</m:t>
              </m:r>
            </m:e>
            <m:sub>
              <m:r>
                <w:rPr>
                  <w:rFonts w:ascii="Cambria Math" w:eastAsia="Arial" w:hAnsi="Cambria Math" w:cs="Times New Roman"/>
                </w:rPr>
                <m:t>0</m:t>
              </m:r>
            </m:sub>
          </m:sSub>
          <m:r>
            <m:rPr>
              <m:nor/>
            </m:rPr>
            <w:rPr>
              <w:rFonts w:ascii="Times New Roman" w:eastAsia="Arial" w:hAnsi="Times New Roman" w:cs="Times New Roman"/>
            </w:rPr>
            <m:t> </m:t>
          </m:r>
          <m:r>
            <w:rPr>
              <w:rFonts w:ascii="Cambria Math" w:eastAsia="Arial" w:hAnsi="Cambria Math" w:cs="Times New Roman"/>
            </w:rPr>
            <m:t>u(t)+</m:t>
          </m:r>
          <m:nary>
            <m:naryPr>
              <m:chr m:val="∑"/>
              <m:limLoc m:val="undOvr"/>
              <m:grow m:val="1"/>
              <m:ctrlPr>
                <w:rPr>
                  <w:rFonts w:ascii="Cambria Math" w:eastAsia="Arial" w:hAnsi="Cambria Math" w:cs="Times New Roman"/>
                </w:rPr>
              </m:ctrlPr>
            </m:naryPr>
            <m:sub>
              <m:r>
                <w:rPr>
                  <w:rFonts w:ascii="Cambria Math" w:eastAsia="Arial" w:hAnsi="Cambria Math" w:cs="Times New Roman"/>
                </w:rPr>
                <m:t>i=1</m:t>
              </m:r>
            </m:sub>
            <m:sup>
              <m:r>
                <w:rPr>
                  <w:rFonts w:ascii="Cambria Math" w:eastAsia="Arial" w:hAnsi="Cambria Math" w:cs="Times New Roman"/>
                </w:rPr>
                <m:t>N</m:t>
              </m:r>
            </m:sup>
            <m:e>
              <m:sSub>
                <m:sSubPr>
                  <m:ctrlPr>
                    <w:rPr>
                      <w:rFonts w:ascii="Cambria Math" w:eastAsia="Arial" w:hAnsi="Cambria Math" w:cs="Times New Roman"/>
                    </w:rPr>
                  </m:ctrlPr>
                </m:sSubPr>
                <m:e>
                  <m:r>
                    <w:rPr>
                      <w:rFonts w:ascii="Cambria Math" w:eastAsia="Arial" w:hAnsi="Cambria Math" w:cs="Times New Roman"/>
                    </w:rPr>
                    <m:t>w</m:t>
                  </m:r>
                </m:e>
                <m:sub>
                  <m:r>
                    <w:rPr>
                      <w:rFonts w:ascii="Cambria Math" w:eastAsia="Arial" w:hAnsi="Cambria Math" w:cs="Times New Roman"/>
                    </w:rPr>
                    <m:t>i</m:t>
                  </m:r>
                </m:sub>
              </m:sSub>
              <m:r>
                <m:rPr>
                  <m:nor/>
                </m:rPr>
                <w:rPr>
                  <w:rFonts w:ascii="Times New Roman" w:eastAsia="Arial" w:hAnsi="Times New Roman" w:cs="Times New Roman"/>
                </w:rPr>
                <m:t> </m:t>
              </m:r>
              <m:sSub>
                <m:sSubPr>
                  <m:ctrlPr>
                    <w:rPr>
                      <w:rFonts w:ascii="Cambria Math" w:eastAsia="Arial" w:hAnsi="Cambria Math" w:cs="Times New Roman"/>
                    </w:rPr>
                  </m:ctrlPr>
                </m:sSubPr>
                <m:e>
                  <m:r>
                    <w:rPr>
                      <w:rFonts w:ascii="Cambria Math" w:eastAsia="Arial" w:hAnsi="Cambria Math" w:cs="Times New Roman"/>
                    </w:rPr>
                    <m:t>P</m:t>
                  </m:r>
                </m:e>
                <m:sub>
                  <m:sSub>
                    <m:sSubPr>
                      <m:ctrlPr>
                        <w:rPr>
                          <w:rFonts w:ascii="Cambria Math" w:eastAsia="Arial" w:hAnsi="Cambria Math" w:cs="Times New Roman"/>
                        </w:rPr>
                      </m:ctrlPr>
                    </m:sSubPr>
                    <m:e>
                      <m:r>
                        <w:rPr>
                          <w:rFonts w:ascii="Cambria Math" w:eastAsia="Arial" w:hAnsi="Cambria Math" w:cs="Times New Roman"/>
                        </w:rPr>
                        <m:t>r</m:t>
                      </m:r>
                    </m:e>
                    <m:sub>
                      <m:r>
                        <w:rPr>
                          <w:rFonts w:ascii="Cambria Math" w:eastAsia="Arial" w:hAnsi="Cambria Math" w:cs="Times New Roman"/>
                        </w:rPr>
                        <m:t>i</m:t>
                      </m:r>
                    </m:sub>
                  </m:sSub>
                </m:sub>
              </m:sSub>
              <m:r>
                <w:rPr>
                  <w:rFonts w:ascii="Cambria Math" w:eastAsia="Arial" w:hAnsi="Cambria Math" w:cs="Times New Roman"/>
                </w:rPr>
                <m:t>[u](t),</m:t>
              </m:r>
            </m:e>
          </m:nary>
          <m:r>
            <m:rPr>
              <m:sty m:val="p"/>
            </m:rPr>
            <w:rPr>
              <w:rFonts w:ascii="Cambria Math" w:eastAsia="Arial" w:hAnsi="Cambria Math" w:cs="Times New Roman"/>
            </w:rPr>
            <w:br/>
          </m:r>
        </m:oMath>
      </m:oMathPara>
    </w:p>
    <w:p w14:paraId="348EE10F" w14:textId="37BA2D85"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donde </w:t>
      </w:r>
      <m:oMath>
        <m:sSub>
          <m:sSubPr>
            <m:ctrlPr>
              <w:rPr>
                <w:rFonts w:ascii="Cambria Math" w:eastAsia="Arial" w:hAnsi="Cambria Math" w:cs="Times New Roman"/>
              </w:rPr>
            </m:ctrlPr>
          </m:sSubPr>
          <m:e>
            <m:r>
              <w:rPr>
                <w:rFonts w:ascii="Cambria Math" w:eastAsia="Arial" w:hAnsi="Cambria Math" w:cs="Times New Roman"/>
              </w:rPr>
              <m:t>w</m:t>
            </m:r>
          </m:e>
          <m:sub>
            <m:r>
              <w:rPr>
                <w:rFonts w:ascii="Cambria Math" w:eastAsia="Arial" w:hAnsi="Cambria Math" w:cs="Times New Roman"/>
              </w:rPr>
              <m:t>i</m:t>
            </m:r>
          </m:sub>
        </m:sSub>
      </m:oMath>
      <w:r w:rsidRPr="009E2791">
        <w:rPr>
          <w:rFonts w:ascii="Times New Roman" w:eastAsia="Arial" w:hAnsi="Times New Roman" w:cs="Times New Roman"/>
        </w:rPr>
        <w:t xml:space="preserve">son pesos y </w:t>
      </w:r>
      <m:oMath>
        <m:sSub>
          <m:sSubPr>
            <m:ctrlPr>
              <w:rPr>
                <w:rFonts w:ascii="Cambria Math" w:eastAsia="Arial" w:hAnsi="Cambria Math" w:cs="Times New Roman"/>
              </w:rPr>
            </m:ctrlPr>
          </m:sSubPr>
          <m:e>
            <m:r>
              <w:rPr>
                <w:rFonts w:ascii="Cambria Math" w:eastAsia="Arial" w:hAnsi="Cambria Math" w:cs="Times New Roman"/>
              </w:rPr>
              <m:t>r</m:t>
            </m:r>
          </m:e>
          <m:sub>
            <m:r>
              <w:rPr>
                <w:rFonts w:ascii="Cambria Math" w:eastAsia="Arial" w:hAnsi="Cambria Math" w:cs="Times New Roman"/>
              </w:rPr>
              <m:t>i</m:t>
            </m:r>
          </m:sub>
        </m:sSub>
      </m:oMath>
      <w:r w:rsidRPr="009E2791">
        <w:rPr>
          <w:rFonts w:ascii="Times New Roman" w:eastAsia="Arial" w:hAnsi="Times New Roman" w:cs="Times New Roman"/>
        </w:rPr>
        <w:t>son umbrales. Cada operador de juego satisface, de forma esquemática:</w:t>
      </w:r>
    </w:p>
    <w:p w14:paraId="685CDE27" w14:textId="21B2B5D5" w:rsidR="00587286" w:rsidRPr="009E2791" w:rsidRDefault="00000000" w:rsidP="00587286">
      <w:pPr>
        <w:spacing w:after="0"/>
        <w:ind w:hanging="2"/>
        <w:rPr>
          <w:rFonts w:ascii="Times New Roman" w:eastAsia="Arial" w:hAnsi="Times New Roman" w:cs="Times New Roman"/>
        </w:rPr>
      </w:pPr>
      <m:oMathPara>
        <m:oMath>
          <m:sSub>
            <m:sSubPr>
              <m:ctrlPr>
                <w:rPr>
                  <w:rFonts w:ascii="Cambria Math" w:eastAsia="Arial" w:hAnsi="Cambria Math" w:cs="Times New Roman"/>
                </w:rPr>
              </m:ctrlPr>
            </m:sSubPr>
            <m:e>
              <m:r>
                <w:rPr>
                  <w:rFonts w:ascii="Cambria Math" w:eastAsia="Arial" w:hAnsi="Cambria Math" w:cs="Times New Roman"/>
                </w:rPr>
                <m:t>P</m:t>
              </m:r>
            </m:e>
            <m:sub>
              <m:r>
                <w:rPr>
                  <w:rFonts w:ascii="Cambria Math" w:eastAsia="Arial" w:hAnsi="Cambria Math" w:cs="Times New Roman"/>
                </w:rPr>
                <m:t>r</m:t>
              </m:r>
            </m:sub>
          </m:sSub>
          <m:d>
            <m:dPr>
              <m:begChr m:val="["/>
              <m:endChr m:val="]"/>
              <m:ctrlPr>
                <w:rPr>
                  <w:rFonts w:ascii="Cambria Math" w:eastAsia="Arial" w:hAnsi="Cambria Math" w:cs="Times New Roman"/>
                  <w:i/>
                </w:rPr>
              </m:ctrlPr>
            </m:dPr>
            <m:e>
              <m:r>
                <w:rPr>
                  <w:rFonts w:ascii="Cambria Math" w:eastAsia="Arial" w:hAnsi="Cambria Math" w:cs="Times New Roman"/>
                </w:rPr>
                <m:t>u</m:t>
              </m:r>
            </m:e>
          </m:d>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m:t>
          </m:r>
          <m:d>
            <m:dPr>
              <m:begChr m:val="{"/>
              <m:endChr m:val=""/>
              <m:ctrlPr>
                <w:rPr>
                  <w:rFonts w:ascii="Cambria Math" w:eastAsia="Arial" w:hAnsi="Cambria Math" w:cs="Times New Roman"/>
                  <w:i/>
                </w:rPr>
              </m:ctrlPr>
            </m:dPr>
            <m:e>
              <m:eqArr>
                <m:eqArrPr>
                  <m:ctrlPr>
                    <w:rPr>
                      <w:rFonts w:ascii="Cambria Math" w:eastAsia="Arial" w:hAnsi="Cambria Math" w:cs="Times New Roman"/>
                      <w:i/>
                    </w:rPr>
                  </m:ctrlPr>
                </m:eqArrPr>
                <m:e>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-r,</m:t>
                  </m:r>
                </m:e>
                <m:e>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+r,</m:t>
                  </m:r>
                </m:e>
                <m:e>
                  <m:r>
                    <w:rPr>
                      <w:rFonts w:ascii="Cambria Math" w:eastAsia="Arial" w:hAnsi="Cambria Math" w:cs="Times New Roman"/>
                    </w:rPr>
                    <m:t>ξ</m:t>
                  </m:r>
                  <m:d>
                    <m:dPr>
                      <m:ctrlPr>
                        <w:rPr>
                          <w:rFonts w:ascii="Cambria Math" w:eastAsia="Arial" w:hAnsi="Cambria Math" w:cs="Times New Roman"/>
                          <w:i/>
                        </w:rPr>
                      </m:ctrlPr>
                    </m:dPr>
                    <m:e>
                      <m:sSup>
                        <m:sSupPr>
                          <m:ctrlPr>
                            <w:rPr>
                              <w:rFonts w:ascii="Cambria Math" w:eastAsia="Arial" w:hAnsi="Cambria Math" w:cs="Times New Roman"/>
                            </w:rPr>
                          </m:ctrlPr>
                        </m:sSupPr>
                        <m:e>
                          <m:r>
                            <w:rPr>
                              <w:rFonts w:ascii="Cambria Math" w:eastAsia="Arial" w:hAnsi="Cambria Math" w:cs="Times New Roman"/>
                            </w:rPr>
                            <m:t>t</m:t>
                          </m:r>
                        </m:e>
                        <m:sup>
                          <m:r>
                            <w:rPr>
                              <w:rFonts w:ascii="Cambria Math" w:eastAsia="Arial" w:hAnsi="Cambria Math" w:cs="Times New Roman"/>
                            </w:rPr>
                            <m:t>-</m:t>
                          </m:r>
                        </m:sup>
                      </m:sSup>
                    </m:e>
                  </m:d>
                  <m:r>
                    <w:rPr>
                      <w:rFonts w:ascii="Cambria Math" w:eastAsia="Arial" w:hAnsi="Cambria Math" w:cs="Times New Roman"/>
                    </w:rPr>
                    <m:t>,</m:t>
                  </m:r>
                </m:e>
              </m:eqArr>
            </m:e>
          </m:d>
          <m:m>
            <m:mPr>
              <m:plcHide m:val="1"/>
              <m:mcs>
                <m:mc>
                  <m:mcPr>
                    <m:count m:val="2"/>
                    <m:mcJc m:val="center"/>
                  </m:mcPr>
                </m:mc>
              </m:mcs>
              <m:ctrlPr>
                <w:rPr>
                  <w:rFonts w:ascii="Cambria Math" w:eastAsia="Arial" w:hAnsi="Cambria Math" w:cs="Times New Roman"/>
                </w:rPr>
              </m:ctrlPr>
            </m:mPr>
            <m:mr>
              <m:e/>
              <m:e>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-ξ</m:t>
                </m:r>
                <m:d>
                  <m:dPr>
                    <m:ctrlPr>
                      <w:rPr>
                        <w:rFonts w:ascii="Cambria Math" w:eastAsia="Arial" w:hAnsi="Cambria Math" w:cs="Times New Roman"/>
                        <w:i/>
                      </w:rPr>
                    </m:ctrlPr>
                  </m:dPr>
                  <m:e>
                    <m:sSup>
                      <m:sSupPr>
                        <m:ctrlPr>
                          <w:rPr>
                            <w:rFonts w:ascii="Cambria Math" w:eastAsia="Arial" w:hAnsi="Cambria Math" w:cs="Times New Roman"/>
                          </w:rPr>
                        </m:ctrlPr>
                      </m:sSupPr>
                      <m:e>
                        <m:r>
                          <w:rPr>
                            <w:rFonts w:ascii="Cambria Math" w:eastAsia="Arial" w:hAnsi="Cambria Math" w:cs="Times New Roman"/>
                          </w:rPr>
                          <m:t>t</m:t>
                        </m:r>
                      </m:e>
                      <m:sup>
                        <m:r>
                          <w:rPr>
                            <w:rFonts w:ascii="Cambria Math" w:eastAsia="Arial" w:hAnsi="Cambria Math" w:cs="Times New Roman"/>
                          </w:rPr>
                          <m:t>-</m:t>
                        </m:r>
                      </m:sup>
                    </m:sSup>
                  </m:e>
                </m:d>
                <m:r>
                  <w:rPr>
                    <w:rFonts w:ascii="Cambria Math" w:eastAsia="Arial" w:hAnsi="Cambria Math" w:cs="Times New Roman"/>
                  </w:rPr>
                  <m:t>&gt;r,</m:t>
                </m:r>
              </m:e>
            </m:mr>
            <m:mr>
              <m:e/>
              <m:e>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-ξ</m:t>
                </m:r>
                <m:d>
                  <m:dPr>
                    <m:ctrlPr>
                      <w:rPr>
                        <w:rFonts w:ascii="Cambria Math" w:eastAsia="Arial" w:hAnsi="Cambria Math" w:cs="Times New Roman"/>
                        <w:i/>
                      </w:rPr>
                    </m:ctrlPr>
                  </m:dPr>
                  <m:e>
                    <m:sSup>
                      <m:sSupPr>
                        <m:ctrlPr>
                          <w:rPr>
                            <w:rFonts w:ascii="Cambria Math" w:eastAsia="Arial" w:hAnsi="Cambria Math" w:cs="Times New Roman"/>
                          </w:rPr>
                        </m:ctrlPr>
                      </m:sSupPr>
                      <m:e>
                        <m:r>
                          <w:rPr>
                            <w:rFonts w:ascii="Cambria Math" w:eastAsia="Arial" w:hAnsi="Cambria Math" w:cs="Times New Roman"/>
                          </w:rPr>
                          <m:t>t</m:t>
                        </m:r>
                      </m:e>
                      <m:sup>
                        <m:r>
                          <w:rPr>
                            <w:rFonts w:ascii="Cambria Math" w:eastAsia="Arial" w:hAnsi="Cambria Math" w:cs="Times New Roman"/>
                          </w:rPr>
                          <m:t>-</m:t>
                        </m:r>
                      </m:sup>
                    </m:sSup>
                  </m:e>
                </m:d>
                <m:r>
                  <w:rPr>
                    <w:rFonts w:ascii="Cambria Math" w:eastAsia="Arial" w:hAnsi="Cambria Math" w:cs="Times New Roman"/>
                  </w:rPr>
                  <m:t>&lt;-r,</m:t>
                </m:r>
              </m:e>
            </m:mr>
            <m:mr>
              <m:e/>
              <m:e>
                <m:r>
                  <m:rPr>
                    <m:sty m:val="p"/>
                  </m:rPr>
                  <w:rPr>
                    <w:rFonts w:ascii="Cambria Math" w:eastAsia="Arial" w:hAnsi="Cambria Math" w:cs="Times New Roman"/>
                  </w:rPr>
                  <m:t>∣</m:t>
                </m:r>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-ξ</m:t>
                </m:r>
                <m:d>
                  <m:dPr>
                    <m:ctrlPr>
                      <w:rPr>
                        <w:rFonts w:ascii="Cambria Math" w:eastAsia="Arial" w:hAnsi="Cambria Math" w:cs="Times New Roman"/>
                        <w:i/>
                      </w:rPr>
                    </m:ctrlPr>
                  </m:dPr>
                  <m:e>
                    <m:sSup>
                      <m:sSupPr>
                        <m:ctrlPr>
                          <w:rPr>
                            <w:rFonts w:ascii="Cambria Math" w:eastAsia="Arial" w:hAnsi="Cambria Math" w:cs="Times New Roman"/>
                          </w:rPr>
                        </m:ctrlPr>
                      </m:sSupPr>
                      <m:e>
                        <m:r>
                          <w:rPr>
                            <w:rFonts w:ascii="Cambria Math" w:eastAsia="Arial" w:hAnsi="Cambria Math" w:cs="Times New Roman"/>
                          </w:rPr>
                          <m:t>t</m:t>
                        </m:r>
                      </m:e>
                      <m:sup>
                        <m:r>
                          <w:rPr>
                            <w:rFonts w:ascii="Cambria Math" w:eastAsia="Arial" w:hAnsi="Cambria Math" w:cs="Times New Roman"/>
                          </w:rPr>
                          <m:t>-</m:t>
                        </m:r>
                      </m:sup>
                    </m:sSup>
                  </m:e>
                </m:d>
                <m:r>
                  <m:rPr>
                    <m:sty m:val="p"/>
                  </m:rPr>
                  <w:rPr>
                    <w:rFonts w:ascii="Cambria Math" w:eastAsia="Arial" w:hAnsi="Cambria Math" w:cs="Times New Roman"/>
                  </w:rPr>
                  <m:t>∣</m:t>
                </m:r>
                <m:r>
                  <w:rPr>
                    <w:rFonts w:ascii="Cambria Math" w:eastAsia="Arial" w:hAnsi="Cambria Math" w:cs="Times New Roman"/>
                  </w:rPr>
                  <m:t>≤r,</m:t>
                </m:r>
              </m:e>
            </m:mr>
          </m:m>
          <m:r>
            <m:rPr>
              <m:sty m:val="p"/>
            </m:rPr>
            <w:rPr>
              <w:rFonts w:ascii="Cambria Math" w:eastAsia="Arial" w:hAnsi="Cambria Math" w:cs="Times New Roman"/>
            </w:rPr>
            <w:br/>
          </m:r>
        </m:oMath>
      </m:oMathPara>
    </w:p>
    <w:p w14:paraId="4DC378FA" w14:textId="601828AC"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siendo </w:t>
      </w:r>
      <m:oMath>
        <m:r>
          <w:rPr>
            <w:rFonts w:ascii="Cambria Math" w:eastAsia="Arial" w:hAnsi="Cambria Math" w:cs="Times New Roman"/>
          </w:rPr>
          <m:t>ξ(t)</m:t>
        </m:r>
      </m:oMath>
      <w:r w:rsidR="00C4090C" w:rsidRPr="009E2791">
        <w:rPr>
          <w:rFonts w:ascii="Times New Roman" w:eastAsia="Arial" w:hAnsi="Times New Roman" w:cs="Times New Roman"/>
        </w:rPr>
        <w:t xml:space="preserve"> </w:t>
      </w:r>
      <w:r w:rsidRPr="009E2791">
        <w:rPr>
          <w:rFonts w:ascii="Times New Roman" w:eastAsia="Arial" w:hAnsi="Times New Roman" w:cs="Times New Roman"/>
        </w:rPr>
        <w:t>un estado interno que se actualiza al cruzar los umbrales.</w:t>
      </w:r>
    </w:p>
    <w:p w14:paraId="5F04DD7E"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El modelo PI tiene varias ventajas importantes en actuadores piezoeléctricos:</w:t>
      </w:r>
    </w:p>
    <w:p w14:paraId="58B22056" w14:textId="77777777" w:rsidR="00587286" w:rsidRPr="009E2791" w:rsidRDefault="00587286" w:rsidP="00587286">
      <w:pPr>
        <w:numPr>
          <w:ilvl w:val="0"/>
          <w:numId w:val="63"/>
        </w:numPr>
        <w:spacing w:after="0"/>
        <w:rPr>
          <w:rFonts w:ascii="Times New Roman" w:eastAsia="Arial" w:hAnsi="Times New Roman" w:cs="Times New Roman"/>
        </w:rPr>
      </w:pPr>
      <w:r w:rsidRPr="009E2791">
        <w:rPr>
          <w:rFonts w:ascii="Times New Roman" w:eastAsia="Arial" w:hAnsi="Times New Roman" w:cs="Times New Roman"/>
        </w:rPr>
        <w:t xml:space="preserve">es </w:t>
      </w:r>
      <w:r w:rsidRPr="009E2791">
        <w:rPr>
          <w:rFonts w:ascii="Times New Roman" w:eastAsia="Arial" w:hAnsi="Times New Roman" w:cs="Times New Roman"/>
          <w:b/>
          <w:bCs/>
        </w:rPr>
        <w:t>invertible de forma analítica</w:t>
      </w:r>
      <w:r w:rsidRPr="009E2791">
        <w:rPr>
          <w:rFonts w:ascii="Times New Roman" w:eastAsia="Arial" w:hAnsi="Times New Roman" w:cs="Times New Roman"/>
        </w:rPr>
        <w:t xml:space="preserve">, lo que facilita la compensación </w:t>
      </w:r>
      <w:proofErr w:type="spellStart"/>
      <w:r w:rsidRPr="009E2791">
        <w:rPr>
          <w:rFonts w:ascii="Times New Roman" w:eastAsia="Arial" w:hAnsi="Times New Roman" w:cs="Times New Roman"/>
        </w:rPr>
        <w:t>feedforward</w:t>
      </w:r>
      <w:proofErr w:type="spellEnd"/>
      <w:r w:rsidRPr="009E2791">
        <w:rPr>
          <w:rFonts w:ascii="Times New Roman" w:eastAsia="Arial" w:hAnsi="Times New Roman" w:cs="Times New Roman"/>
        </w:rPr>
        <w:t>,</w:t>
      </w:r>
    </w:p>
    <w:p w14:paraId="448F5CDB" w14:textId="77777777" w:rsidR="00587286" w:rsidRPr="009E2791" w:rsidRDefault="00587286" w:rsidP="00587286">
      <w:pPr>
        <w:numPr>
          <w:ilvl w:val="0"/>
          <w:numId w:val="63"/>
        </w:numPr>
        <w:spacing w:after="0"/>
        <w:rPr>
          <w:rFonts w:ascii="Times New Roman" w:eastAsia="Arial" w:hAnsi="Times New Roman" w:cs="Times New Roman"/>
        </w:rPr>
      </w:pPr>
      <w:r w:rsidRPr="009E2791">
        <w:rPr>
          <w:rFonts w:ascii="Times New Roman" w:eastAsia="Arial" w:hAnsi="Times New Roman" w:cs="Times New Roman"/>
        </w:rPr>
        <w:t xml:space="preserve">tiene una estructura relativamente </w:t>
      </w:r>
      <w:r w:rsidRPr="009E2791">
        <w:rPr>
          <w:rFonts w:ascii="Times New Roman" w:eastAsia="Arial" w:hAnsi="Times New Roman" w:cs="Times New Roman"/>
          <w:b/>
          <w:bCs/>
        </w:rPr>
        <w:t>simple de identificar</w:t>
      </w:r>
      <w:r w:rsidRPr="009E2791">
        <w:rPr>
          <w:rFonts w:ascii="Times New Roman" w:eastAsia="Arial" w:hAnsi="Times New Roman" w:cs="Times New Roman"/>
        </w:rPr>
        <w:t>,</w:t>
      </w:r>
    </w:p>
    <w:p w14:paraId="4AEA20B0" w14:textId="4D5DA844" w:rsidR="00587286" w:rsidRPr="009E2791" w:rsidRDefault="00587286" w:rsidP="00587286">
      <w:pPr>
        <w:numPr>
          <w:ilvl w:val="0"/>
          <w:numId w:val="63"/>
        </w:numPr>
        <w:spacing w:after="0"/>
        <w:rPr>
          <w:rFonts w:ascii="Times New Roman" w:eastAsia="Arial" w:hAnsi="Times New Roman" w:cs="Times New Roman"/>
        </w:rPr>
      </w:pPr>
      <w:r w:rsidRPr="009E2791">
        <w:rPr>
          <w:rFonts w:ascii="Times New Roman" w:eastAsia="Arial" w:hAnsi="Times New Roman" w:cs="Times New Roman"/>
        </w:rPr>
        <w:lastRenderedPageBreak/>
        <w:t xml:space="preserve">puede extenderse a versiones </w:t>
      </w:r>
      <w:r w:rsidRPr="009E2791">
        <w:rPr>
          <w:rFonts w:ascii="Times New Roman" w:eastAsia="Arial" w:hAnsi="Times New Roman" w:cs="Times New Roman"/>
          <w:b/>
          <w:bCs/>
        </w:rPr>
        <w:t>dependientes de tasa</w:t>
      </w:r>
      <w:r w:rsidRPr="009E2791">
        <w:rPr>
          <w:rFonts w:ascii="Times New Roman" w:eastAsia="Arial" w:hAnsi="Times New Roman" w:cs="Times New Roman"/>
        </w:rPr>
        <w:t xml:space="preserve"> añadiendo términos en </w:t>
      </w:r>
      <m:oMath>
        <m:acc>
          <m:accPr>
            <m:chr m:val="̇"/>
            <m:ctrlPr>
              <w:rPr>
                <w:rFonts w:ascii="Cambria Math" w:eastAsia="Arial" w:hAnsi="Cambria Math" w:cs="Times New Roman"/>
              </w:rPr>
            </m:ctrlPr>
          </m:accPr>
          <m:e>
            <m:r>
              <w:rPr>
                <w:rFonts w:ascii="Cambria Math" w:eastAsia="Arial" w:hAnsi="Cambria Math" w:cs="Times New Roman"/>
              </w:rPr>
              <m:t>u</m:t>
            </m:r>
          </m:e>
        </m:acc>
      </m:oMath>
      <w:r w:rsidR="00C4090C" w:rsidRPr="009E2791">
        <w:rPr>
          <w:rFonts w:ascii="Times New Roman" w:eastAsia="Arial" w:hAnsi="Times New Roman" w:cs="Times New Roman"/>
        </w:rPr>
        <w:t xml:space="preserve"> </w:t>
      </w:r>
      <w:r w:rsidRPr="009E2791">
        <w:rPr>
          <w:rFonts w:ascii="Times New Roman" w:eastAsia="Arial" w:hAnsi="Times New Roman" w:cs="Times New Roman"/>
        </w:rPr>
        <w:t>o filtros dinámicos</w:t>
      </w:r>
      <w:r w:rsidR="00E47FC6" w:rsidRPr="009E2791">
        <w:rPr>
          <w:rFonts w:ascii="Times New Roman" w:eastAsia="Arial" w:hAnsi="Times New Roman" w:cs="Times New Roman"/>
        </w:rPr>
        <w:t>.</w:t>
      </w:r>
    </w:p>
    <w:p w14:paraId="3EAFE873" w14:textId="77777777" w:rsidR="00E47FC6" w:rsidRPr="009E2791" w:rsidRDefault="00E47FC6" w:rsidP="00E47FC6">
      <w:pPr>
        <w:spacing w:after="0"/>
        <w:ind w:left="720"/>
        <w:rPr>
          <w:rFonts w:ascii="Times New Roman" w:eastAsia="Arial" w:hAnsi="Times New Roman" w:cs="Times New Roman"/>
        </w:rPr>
      </w:pPr>
    </w:p>
    <w:p w14:paraId="12F4E5B1"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Un ejemplo de modelo PI dependiente de tasa (</w:t>
      </w:r>
      <w:proofErr w:type="spellStart"/>
      <w:r w:rsidRPr="009E2791">
        <w:rPr>
          <w:rFonts w:ascii="Times New Roman" w:eastAsia="Arial" w:hAnsi="Times New Roman" w:cs="Times New Roman"/>
        </w:rPr>
        <w:t>rate</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dependent</w:t>
      </w:r>
      <w:proofErr w:type="spellEnd"/>
      <w:r w:rsidRPr="009E2791">
        <w:rPr>
          <w:rFonts w:ascii="Times New Roman" w:eastAsia="Arial" w:hAnsi="Times New Roman" w:cs="Times New Roman"/>
        </w:rPr>
        <w:t xml:space="preserve"> PI) introduce una dinámica adicional sobre cada operador o sobre la salida global:</w:t>
      </w:r>
    </w:p>
    <w:p w14:paraId="581C8467" w14:textId="288114DB" w:rsidR="00587286" w:rsidRPr="009E2791" w:rsidRDefault="00000000" w:rsidP="00587286">
      <w:pPr>
        <w:spacing w:after="0"/>
        <w:ind w:hanging="2"/>
        <w:rPr>
          <w:rFonts w:ascii="Times New Roman" w:eastAsia="Arial" w:hAnsi="Times New Roman" w:cs="Times New Roman"/>
        </w:rPr>
      </w:pPr>
      <m:oMathPara>
        <m:oMath>
          <m:acc>
            <m:accPr>
              <m:chr m:val="̇"/>
              <m:ctrlPr>
                <w:rPr>
                  <w:rFonts w:ascii="Cambria Math" w:eastAsia="Arial" w:hAnsi="Cambria Math" w:cs="Times New Roman"/>
                </w:rPr>
              </m:ctrlPr>
            </m:accPr>
            <m:e>
              <m:r>
                <w:rPr>
                  <w:rFonts w:ascii="Cambria Math" w:eastAsia="Arial" w:hAnsi="Cambria Math" w:cs="Times New Roman"/>
                </w:rPr>
                <m:t>y</m:t>
              </m:r>
            </m:e>
          </m:acc>
          <m:r>
            <w:rPr>
              <w:rFonts w:ascii="Cambria Math" w:eastAsia="Arial" w:hAnsi="Cambria Math" w:cs="Times New Roman"/>
            </w:rPr>
            <m:t>(t)+a</m:t>
          </m:r>
          <m:r>
            <m:rPr>
              <m:nor/>
            </m:rPr>
            <w:rPr>
              <w:rFonts w:ascii="Times New Roman" w:eastAsia="Arial" w:hAnsi="Times New Roman" w:cs="Times New Roman"/>
            </w:rPr>
            <m:t> </m:t>
          </m:r>
          <m:r>
            <w:rPr>
              <w:rFonts w:ascii="Cambria Math" w:eastAsia="Arial" w:hAnsi="Cambria Math" w:cs="Times New Roman"/>
            </w:rPr>
            <m:t>y(t)=a(</m:t>
          </m:r>
          <m:sSub>
            <m:sSubPr>
              <m:ctrlPr>
                <w:rPr>
                  <w:rFonts w:ascii="Cambria Math" w:eastAsia="Arial" w:hAnsi="Cambria Math" w:cs="Times New Roman"/>
                </w:rPr>
              </m:ctrlPr>
            </m:sSubPr>
            <m:e>
              <m:r>
                <w:rPr>
                  <w:rFonts w:ascii="Cambria Math" w:eastAsia="Arial" w:hAnsi="Cambria Math" w:cs="Times New Roman"/>
                </w:rPr>
                <m:t>c</m:t>
              </m:r>
            </m:e>
            <m:sub>
              <m:r>
                <w:rPr>
                  <w:rFonts w:ascii="Cambria Math" w:eastAsia="Arial" w:hAnsi="Cambria Math" w:cs="Times New Roman"/>
                </w:rPr>
                <m:t>0</m:t>
              </m:r>
            </m:sub>
          </m:sSub>
          <m:r>
            <m:rPr>
              <m:nor/>
            </m:rPr>
            <w:rPr>
              <w:rFonts w:ascii="Times New Roman" w:eastAsia="Arial" w:hAnsi="Times New Roman" w:cs="Times New Roman"/>
            </w:rPr>
            <m:t> </m:t>
          </m:r>
          <m:r>
            <w:rPr>
              <w:rFonts w:ascii="Cambria Math" w:eastAsia="Arial" w:hAnsi="Cambria Math" w:cs="Times New Roman"/>
            </w:rPr>
            <m:t>u(t)+</m:t>
          </m:r>
          <m:nary>
            <m:naryPr>
              <m:chr m:val="∑"/>
              <m:limLoc m:val="undOvr"/>
              <m:grow m:val="1"/>
              <m:ctrlPr>
                <w:rPr>
                  <w:rFonts w:ascii="Cambria Math" w:eastAsia="Arial" w:hAnsi="Cambria Math" w:cs="Times New Roman"/>
                </w:rPr>
              </m:ctrlPr>
            </m:naryPr>
            <m:sub>
              <m:r>
                <w:rPr>
                  <w:rFonts w:ascii="Cambria Math" w:eastAsia="Arial" w:hAnsi="Cambria Math" w:cs="Times New Roman"/>
                </w:rPr>
                <m:t>i=1</m:t>
              </m:r>
            </m:sub>
            <m:sup>
              <m:r>
                <w:rPr>
                  <w:rFonts w:ascii="Cambria Math" w:eastAsia="Arial" w:hAnsi="Cambria Math" w:cs="Times New Roman"/>
                </w:rPr>
                <m:t>N</m:t>
              </m:r>
            </m:sup>
            <m:e>
              <m:sSub>
                <m:sSubPr>
                  <m:ctrlPr>
                    <w:rPr>
                      <w:rFonts w:ascii="Cambria Math" w:eastAsia="Arial" w:hAnsi="Cambria Math" w:cs="Times New Roman"/>
                    </w:rPr>
                  </m:ctrlPr>
                </m:sSubPr>
                <m:e>
                  <m:r>
                    <w:rPr>
                      <w:rFonts w:ascii="Cambria Math" w:eastAsia="Arial" w:hAnsi="Cambria Math" w:cs="Times New Roman"/>
                    </w:rPr>
                    <m:t>w</m:t>
                  </m:r>
                </m:e>
                <m:sub>
                  <m:r>
                    <w:rPr>
                      <w:rFonts w:ascii="Cambria Math" w:eastAsia="Arial" w:hAnsi="Cambria Math" w:cs="Times New Roman"/>
                    </w:rPr>
                    <m:t>i</m:t>
                  </m:r>
                </m:sub>
              </m:sSub>
              <m:r>
                <m:rPr>
                  <m:nor/>
                </m:rPr>
                <w:rPr>
                  <w:rFonts w:ascii="Times New Roman" w:eastAsia="Arial" w:hAnsi="Times New Roman" w:cs="Times New Roman"/>
                </w:rPr>
                <m:t> </m:t>
              </m:r>
              <m:sSub>
                <m:sSubPr>
                  <m:ctrlPr>
                    <w:rPr>
                      <w:rFonts w:ascii="Cambria Math" w:eastAsia="Arial" w:hAnsi="Cambria Math" w:cs="Times New Roman"/>
                    </w:rPr>
                  </m:ctrlPr>
                </m:sSubPr>
                <m:e>
                  <m:r>
                    <w:rPr>
                      <w:rFonts w:ascii="Cambria Math" w:eastAsia="Arial" w:hAnsi="Cambria Math" w:cs="Times New Roman"/>
                    </w:rPr>
                    <m:t>P</m:t>
                  </m:r>
                </m:e>
                <m:sub>
                  <m:sSub>
                    <m:sSubPr>
                      <m:ctrlPr>
                        <w:rPr>
                          <w:rFonts w:ascii="Cambria Math" w:eastAsia="Arial" w:hAnsi="Cambria Math" w:cs="Times New Roman"/>
                        </w:rPr>
                      </m:ctrlPr>
                    </m:sSubPr>
                    <m:e>
                      <m:r>
                        <w:rPr>
                          <w:rFonts w:ascii="Cambria Math" w:eastAsia="Arial" w:hAnsi="Cambria Math" w:cs="Times New Roman"/>
                        </w:rPr>
                        <m:t>r</m:t>
                      </m:r>
                    </m:e>
                    <m:sub>
                      <m:r>
                        <w:rPr>
                          <w:rFonts w:ascii="Cambria Math" w:eastAsia="Arial" w:hAnsi="Cambria Math" w:cs="Times New Roman"/>
                        </w:rPr>
                        <m:t>i</m:t>
                      </m:r>
                    </m:sub>
                  </m:sSub>
                </m:sub>
              </m:sSub>
              <m:r>
                <w:rPr>
                  <w:rFonts w:ascii="Cambria Math" w:eastAsia="Arial" w:hAnsi="Cambria Math" w:cs="Times New Roman"/>
                </w:rPr>
                <m:t>[u](t))</m:t>
              </m:r>
            </m:e>
          </m:nary>
          <m:r>
            <w:rPr>
              <w:rFonts w:ascii="Cambria Math" w:eastAsia="Arial" w:hAnsi="Cambria Math" w:cs="Times New Roman"/>
            </w:rPr>
            <m:t>,</m:t>
          </m:r>
          <m:r>
            <m:rPr>
              <m:sty m:val="p"/>
            </m:rPr>
            <w:rPr>
              <w:rFonts w:ascii="Cambria Math" w:eastAsia="Arial" w:hAnsi="Cambria Math" w:cs="Times New Roman"/>
            </w:rPr>
            <w:br/>
          </m:r>
        </m:oMath>
      </m:oMathPara>
    </w:p>
    <w:p w14:paraId="591039BC" w14:textId="0274C761"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lo que permite capturar la expansión del lazo </w:t>
      </w:r>
      <w:proofErr w:type="spellStart"/>
      <w:r w:rsidRPr="009E2791">
        <w:rPr>
          <w:rFonts w:ascii="Times New Roman" w:eastAsia="Arial" w:hAnsi="Times New Roman" w:cs="Times New Roman"/>
        </w:rPr>
        <w:t>histerético</w:t>
      </w:r>
      <w:proofErr w:type="spellEnd"/>
      <w:r w:rsidRPr="009E2791">
        <w:rPr>
          <w:rFonts w:ascii="Times New Roman" w:eastAsia="Arial" w:hAnsi="Times New Roman" w:cs="Times New Roman"/>
        </w:rPr>
        <w:t xml:space="preserve"> con la frecuencia de excitación</w:t>
      </w:r>
      <w:r w:rsidR="00E47FC6" w:rsidRPr="009E279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"/>
          <w:id w:val="2123100732"/>
          <w:placeholder>
            <w:docPart w:val="DefaultPlaceholder_-1854013440"/>
          </w:placeholder>
        </w:sdtPr>
        <w:sdtContent>
          <w:r w:rsidR="002154D1" w:rsidRPr="002154D1">
            <w:rPr>
              <w:rFonts w:ascii="Times New Roman" w:eastAsia="Arial" w:hAnsi="Times New Roman" w:cs="Times New Roman"/>
              <w:color w:val="000000"/>
            </w:rPr>
            <w:t>[38]</w:t>
          </w:r>
        </w:sdtContent>
      </w:sdt>
      <w:r w:rsidRPr="009E2791">
        <w:rPr>
          <w:rFonts w:ascii="Times New Roman" w:eastAsia="Arial" w:hAnsi="Times New Roman" w:cs="Times New Roman"/>
        </w:rPr>
        <w:t>.</w:t>
      </w:r>
    </w:p>
    <w:p w14:paraId="1AD4E16D" w14:textId="77777777" w:rsidR="00E47FC6" w:rsidRPr="009E2791" w:rsidRDefault="00E47FC6" w:rsidP="00587286">
      <w:pPr>
        <w:spacing w:after="0"/>
        <w:ind w:hanging="2"/>
        <w:rPr>
          <w:rFonts w:ascii="Times New Roman" w:eastAsia="Arial" w:hAnsi="Times New Roman" w:cs="Times New Roman"/>
        </w:rPr>
      </w:pPr>
    </w:p>
    <w:p w14:paraId="5E83C4BA" w14:textId="77777777" w:rsidR="00587286" w:rsidRPr="009E2791" w:rsidRDefault="00587286" w:rsidP="00587286">
      <w:pPr>
        <w:spacing w:after="0"/>
        <w:ind w:hanging="2"/>
        <w:rPr>
          <w:rFonts w:ascii="Times New Roman" w:eastAsia="Arial" w:hAnsi="Times New Roman" w:cs="Times New Roman"/>
          <w:b/>
          <w:bCs/>
        </w:rPr>
      </w:pPr>
      <w:r w:rsidRPr="009E2791">
        <w:rPr>
          <w:rFonts w:ascii="Times New Roman" w:eastAsia="Arial" w:hAnsi="Times New Roman" w:cs="Times New Roman"/>
          <w:b/>
          <w:bCs/>
        </w:rPr>
        <w:t xml:space="preserve">(c) Modelos diferenciales tipo </w:t>
      </w:r>
      <w:proofErr w:type="spellStart"/>
      <w:r w:rsidRPr="009E2791">
        <w:rPr>
          <w:rFonts w:ascii="Times New Roman" w:eastAsia="Arial" w:hAnsi="Times New Roman" w:cs="Times New Roman"/>
          <w:b/>
          <w:bCs/>
        </w:rPr>
        <w:t>Bouc</w:t>
      </w:r>
      <w:proofErr w:type="spellEnd"/>
      <w:r w:rsidRPr="009E2791">
        <w:rPr>
          <w:rFonts w:ascii="Times New Roman" w:eastAsia="Arial" w:hAnsi="Times New Roman" w:cs="Times New Roman"/>
          <w:b/>
          <w:bCs/>
        </w:rPr>
        <w:t>–</w:t>
      </w:r>
      <w:proofErr w:type="spellStart"/>
      <w:r w:rsidRPr="009E2791">
        <w:rPr>
          <w:rFonts w:ascii="Times New Roman" w:eastAsia="Arial" w:hAnsi="Times New Roman" w:cs="Times New Roman"/>
          <w:b/>
          <w:bCs/>
        </w:rPr>
        <w:t>Wen</w:t>
      </w:r>
      <w:proofErr w:type="spellEnd"/>
      <w:r w:rsidRPr="009E2791">
        <w:rPr>
          <w:rFonts w:ascii="Times New Roman" w:eastAsia="Arial" w:hAnsi="Times New Roman" w:cs="Times New Roman"/>
          <w:b/>
          <w:bCs/>
        </w:rPr>
        <w:t xml:space="preserve"> para piezoeléctricos</w:t>
      </w:r>
    </w:p>
    <w:p w14:paraId="001EEED6" w14:textId="086BEB09"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Aunque el modelo </w:t>
      </w:r>
      <w:proofErr w:type="spellStart"/>
      <w:r w:rsidRPr="009E2791">
        <w:rPr>
          <w:rFonts w:ascii="Times New Roman" w:eastAsia="Arial" w:hAnsi="Times New Roman" w:cs="Times New Roman"/>
        </w:rPr>
        <w:t>Bouc</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Wen</w:t>
      </w:r>
      <w:proofErr w:type="spellEnd"/>
      <w:r w:rsidRPr="009E2791">
        <w:rPr>
          <w:rFonts w:ascii="Times New Roman" w:eastAsia="Arial" w:hAnsi="Times New Roman" w:cs="Times New Roman"/>
        </w:rPr>
        <w:t xml:space="preserve"> se popularizó en ingeniería sísmica y amortiguadores </w:t>
      </w:r>
      <w:proofErr w:type="spellStart"/>
      <w:r w:rsidRPr="009E2791">
        <w:rPr>
          <w:rFonts w:ascii="Times New Roman" w:eastAsia="Arial" w:hAnsi="Times New Roman" w:cs="Times New Roman"/>
        </w:rPr>
        <w:t>magnetorreológicos</w:t>
      </w:r>
      <w:proofErr w:type="spellEnd"/>
      <w:r w:rsidRPr="009E2791">
        <w:rPr>
          <w:rFonts w:ascii="Times New Roman" w:eastAsia="Arial" w:hAnsi="Times New Roman" w:cs="Times New Roman"/>
        </w:rPr>
        <w:t>, también se ha adaptado para describir histéresis en actuadores piezoeléctricos:</w:t>
      </w:r>
      <w:r w:rsidR="00E47FC6" w:rsidRPr="009E2791">
        <w:rPr>
          <w:rFonts w:ascii="Times New Roman" w:eastAsia="Arial" w:hAnsi="Times New Roman" w:cs="Times New Roman"/>
        </w:rPr>
        <w:t xml:space="preserve"> </w:t>
      </w:r>
    </w:p>
    <w:p w14:paraId="52E8876A" w14:textId="0EBC4362" w:rsidR="004C0E4E" w:rsidRPr="009E2791" w:rsidRDefault="00000000" w:rsidP="004C0E4E">
      <w:pPr>
        <w:spacing w:after="0"/>
        <w:ind w:hanging="2"/>
        <w:rPr>
          <w:rFonts w:ascii="Times New Roman" w:eastAsia="Arial" w:hAnsi="Times New Roman" w:cs="Times New Roman"/>
        </w:rPr>
      </w:pPr>
      <m:oMathPara>
        <m:oMath>
          <m:m>
            <m:mPr>
              <m:plcHide m:val="1"/>
              <m:mcs>
                <m:mc>
                  <m:mcPr>
                    <m:count m:val="2"/>
                    <m:mcJc m:val="center"/>
                  </m:mcPr>
                </m:mc>
              </m:mcs>
              <m:ctrlPr>
                <w:rPr>
                  <w:rFonts w:ascii="Cambria Math" w:eastAsia="Arial" w:hAnsi="Cambria Math" w:cs="Times New Roman"/>
                </w:rPr>
              </m:ctrlPr>
            </m:mPr>
            <m:mr>
              <m:e/>
              <m:e/>
            </m:mr>
            <m:mr>
              <m:e>
                <m:r>
                  <w:rPr>
                    <w:rFonts w:ascii="Cambria Math" w:eastAsia="Arial" w:hAnsi="Cambria Math" w:cs="Times New Roman"/>
                  </w:rPr>
                  <m:t xml:space="preserve">      </m:t>
                </m:r>
                <m:acc>
                  <m:accPr>
                    <m:chr m:val="̇"/>
                    <m:ctrlPr>
                      <w:rPr>
                        <w:rFonts w:ascii="Cambria Math" w:eastAsia="Arial" w:hAnsi="Cambria Math" w:cs="Times New Roman"/>
                      </w:rPr>
                    </m:ctrlPr>
                  </m:accPr>
                  <m:e>
                    <m:r>
                      <w:rPr>
                        <w:rFonts w:ascii="Cambria Math" w:eastAsia="Arial" w:hAnsi="Cambria Math" w:cs="Times New Roman"/>
                      </w:rPr>
                      <m:t>z</m:t>
                    </m:r>
                  </m:e>
                </m:acc>
              </m:e>
              <m:e>
                <m:r>
                  <w:rPr>
                    <w:rFonts w:ascii="Cambria Math" w:eastAsia="Arial" w:hAnsi="Cambria Math" w:cs="Times New Roman"/>
                  </w:rPr>
                  <m:t>= A</m:t>
                </m:r>
                <m:acc>
                  <m:accPr>
                    <m:chr m:val="̇"/>
                    <m:ctrlPr>
                      <w:rPr>
                        <w:rFonts w:ascii="Cambria Math" w:eastAsia="Arial" w:hAnsi="Cambria Math" w:cs="Times New Roman"/>
                      </w:rPr>
                    </m:ctrlPr>
                  </m:accPr>
                  <m:e>
                    <m:r>
                      <w:rPr>
                        <w:rFonts w:ascii="Cambria Math" w:eastAsia="Arial" w:hAnsi="Cambria Math" w:cs="Times New Roman"/>
                      </w:rPr>
                      <m:t>y</m:t>
                    </m:r>
                  </m:e>
                </m:acc>
                <m:r>
                  <w:rPr>
                    <w:rFonts w:ascii="Cambria Math" w:eastAsia="Arial" w:hAnsi="Cambria Math" w:cs="Times New Roman"/>
                  </w:rPr>
                  <m:t>-β</m:t>
                </m:r>
                <m:r>
                  <m:rPr>
                    <m:sty m:val="p"/>
                  </m:rPr>
                  <w:rPr>
                    <w:rFonts w:ascii="Cambria Math" w:eastAsia="Arial" w:hAnsi="Cambria Math" w:cs="Times New Roman"/>
                  </w:rPr>
                  <m:t>∣</m:t>
                </m:r>
                <m:acc>
                  <m:accPr>
                    <m:chr m:val="̇"/>
                    <m:ctrlPr>
                      <w:rPr>
                        <w:rFonts w:ascii="Cambria Math" w:eastAsia="Arial" w:hAnsi="Cambria Math" w:cs="Times New Roman"/>
                      </w:rPr>
                    </m:ctrlPr>
                  </m:accPr>
                  <m:e>
                    <m:r>
                      <w:rPr>
                        <w:rFonts w:ascii="Cambria Math" w:eastAsia="Arial" w:hAnsi="Cambria Math" w:cs="Times New Roman"/>
                      </w:rPr>
                      <m:t>y</m:t>
                    </m:r>
                  </m:e>
                </m:acc>
                <m:r>
                  <m:rPr>
                    <m:sty m:val="p"/>
                  </m:rPr>
                  <w:rPr>
                    <w:rFonts w:ascii="Cambria Math" w:eastAsia="Arial" w:hAnsi="Cambria Math" w:cs="Times New Roman"/>
                  </w:rPr>
                  <m:t>∣</m:t>
                </m:r>
                <m:r>
                  <m:rPr>
                    <m:nor/>
                  </m:rPr>
                  <w:rPr>
                    <w:rFonts w:ascii="Times New Roman" w:eastAsia="Arial" w:hAnsi="Times New Roman" w:cs="Times New Roman"/>
                  </w:rPr>
                  <m:t> </m:t>
                </m:r>
                <m:r>
                  <m:rPr>
                    <m:sty m:val="p"/>
                  </m:rPr>
                  <w:rPr>
                    <w:rFonts w:ascii="Cambria Math" w:eastAsia="Arial" w:hAnsi="Cambria Math" w:cs="Times New Roman"/>
                  </w:rPr>
                  <m:t>∣</m:t>
                </m:r>
                <m:r>
                  <w:rPr>
                    <w:rFonts w:ascii="Cambria Math" w:eastAsia="Arial" w:hAnsi="Cambria Math" w:cs="Times New Roman"/>
                  </w:rPr>
                  <m:t>z</m:t>
                </m:r>
                <m:sSup>
                  <m:sSupPr>
                    <m:ctrlPr>
                      <w:rPr>
                        <w:rFonts w:ascii="Cambria Math" w:eastAsia="Arial" w:hAnsi="Cambria Math" w:cs="Times New Roman"/>
                      </w:rPr>
                    </m:ctrlPr>
                  </m:sSupPr>
                  <m:e>
                    <m:r>
                      <m:rPr>
                        <m:sty m:val="p"/>
                      </m:rPr>
                      <w:rPr>
                        <w:rFonts w:ascii="Cambria Math" w:eastAsia="Arial" w:hAnsi="Cambria Math" w:cs="Times New Roman"/>
                      </w:rPr>
                      <m:t>∣</m:t>
                    </m:r>
                  </m:e>
                  <m:sup>
                    <m:r>
                      <w:rPr>
                        <w:rFonts w:ascii="Cambria Math" w:eastAsia="Arial" w:hAnsi="Cambria Math" w:cs="Times New Roman"/>
                      </w:rPr>
                      <m:t>n-1</m:t>
                    </m:r>
                  </m:sup>
                </m:sSup>
                <m:r>
                  <w:rPr>
                    <w:rFonts w:ascii="Cambria Math" w:eastAsia="Arial" w:hAnsi="Cambria Math" w:cs="Times New Roman"/>
                  </w:rPr>
                  <m:t>z-γ</m:t>
                </m:r>
                <m:acc>
                  <m:accPr>
                    <m:chr m:val="̇"/>
                    <m:ctrlPr>
                      <w:rPr>
                        <w:rFonts w:ascii="Cambria Math" w:eastAsia="Arial" w:hAnsi="Cambria Math" w:cs="Times New Roman"/>
                      </w:rPr>
                    </m:ctrlPr>
                  </m:accPr>
                  <m:e>
                    <m:r>
                      <w:rPr>
                        <w:rFonts w:ascii="Cambria Math" w:eastAsia="Arial" w:hAnsi="Cambria Math" w:cs="Times New Roman"/>
                      </w:rPr>
                      <m:t>y</m:t>
                    </m:r>
                  </m:e>
                </m:acc>
                <m:r>
                  <m:rPr>
                    <m:nor/>
                  </m:rPr>
                  <w:rPr>
                    <w:rFonts w:ascii="Times New Roman" w:eastAsia="Arial" w:hAnsi="Times New Roman" w:cs="Times New Roman"/>
                  </w:rPr>
                  <m:t> </m:t>
                </m:r>
                <m:r>
                  <m:rPr>
                    <m:sty m:val="p"/>
                  </m:rPr>
                  <w:rPr>
                    <w:rFonts w:ascii="Cambria Math" w:eastAsia="Arial" w:hAnsi="Cambria Math" w:cs="Times New Roman"/>
                  </w:rPr>
                  <m:t>∣</m:t>
                </m:r>
                <m:r>
                  <w:rPr>
                    <w:rFonts w:ascii="Cambria Math" w:eastAsia="Arial" w:hAnsi="Cambria Math" w:cs="Times New Roman"/>
                  </w:rPr>
                  <m:t>z</m:t>
                </m:r>
                <m:sSup>
                  <m:sSupPr>
                    <m:ctrlPr>
                      <w:rPr>
                        <w:rFonts w:ascii="Cambria Math" w:eastAsia="Arial" w:hAnsi="Cambria Math" w:cs="Times New Roman"/>
                      </w:rPr>
                    </m:ctrlPr>
                  </m:sSupPr>
                  <m:e>
                    <m:r>
                      <m:rPr>
                        <m:sty m:val="p"/>
                      </m:rPr>
                      <w:rPr>
                        <w:rFonts w:ascii="Cambria Math" w:eastAsia="Arial" w:hAnsi="Cambria Math" w:cs="Times New Roman"/>
                      </w:rPr>
                      <m:t>∣</m:t>
                    </m:r>
                  </m:e>
                  <m:sup>
                    <m:r>
                      <w:rPr>
                        <w:rFonts w:ascii="Cambria Math" w:eastAsia="Arial" w:hAnsi="Cambria Math" w:cs="Times New Roman"/>
                      </w:rPr>
                      <m:t>n</m:t>
                    </m:r>
                  </m:sup>
                </m:sSup>
                <m:r>
                  <w:rPr>
                    <w:rFonts w:ascii="Cambria Math" w:eastAsia="Arial" w:hAnsi="Cambria Math" w:cs="Times New Roman"/>
                  </w:rPr>
                  <m:t>,</m:t>
                </m:r>
              </m:e>
            </m:mr>
          </m:m>
          <m:r>
            <m:rPr>
              <m:sty m:val="p"/>
            </m:rPr>
            <w:rPr>
              <w:rFonts w:ascii="Cambria Math" w:eastAsia="Arial" w:hAnsi="Cambria Math" w:cs="Times New Roman"/>
            </w:rPr>
            <w:br/>
          </m:r>
        </m:oMath>
      </m:oMathPara>
    </w:p>
    <w:p w14:paraId="4F0D2501" w14:textId="77777777" w:rsidR="004C0E4E" w:rsidRPr="009E2791" w:rsidRDefault="004C0E4E" w:rsidP="00587286">
      <w:pPr>
        <w:spacing w:after="0"/>
        <w:ind w:hanging="2"/>
        <w:rPr>
          <w:rFonts w:ascii="Times New Roman" w:eastAsia="Arial" w:hAnsi="Times New Roman" w:cs="Times New Roman"/>
        </w:rPr>
      </w:pPr>
    </w:p>
    <w:p w14:paraId="3DBD445C" w14:textId="7A339367" w:rsidR="00587286" w:rsidRPr="009E2791" w:rsidRDefault="00000000" w:rsidP="00587286">
      <w:pPr>
        <w:spacing w:after="0"/>
        <w:ind w:hanging="2"/>
        <w:rPr>
          <w:rFonts w:ascii="Times New Roman" w:eastAsia="Arial" w:hAnsi="Times New Roman" w:cs="Times New Roman"/>
        </w:rPr>
      </w:pPr>
      <m:oMathPara>
        <m:oMath>
          <m:m>
            <m:mPr>
              <m:plcHide m:val="1"/>
              <m:mcs>
                <m:mc>
                  <m:mcPr>
                    <m:count m:val="2"/>
                    <m:mcJc m:val="center"/>
                  </m:mcPr>
                </m:mc>
              </m:mcs>
              <m:ctrlPr>
                <w:rPr>
                  <w:rFonts w:ascii="Cambria Math" w:eastAsia="Arial" w:hAnsi="Cambria Math" w:cs="Times New Roman"/>
                </w:rPr>
              </m:ctrlPr>
            </m:mPr>
            <m:mr>
              <m:e>
                <m:r>
                  <w:rPr>
                    <w:rFonts w:ascii="Cambria Math" w:eastAsia="Arial" w:hAnsi="Cambria Math" w:cs="Times New Roman"/>
                  </w:rPr>
                  <m:t>m</m:t>
                </m:r>
                <m:acc>
                  <m:accPr>
                    <m:chr m:val="̈"/>
                    <m:ctrlPr>
                      <w:rPr>
                        <w:rFonts w:ascii="Cambria Math" w:eastAsia="Arial" w:hAnsi="Cambria Math" w:cs="Times New Roman"/>
                      </w:rPr>
                    </m:ctrlPr>
                  </m:accPr>
                  <m:e>
                    <m:r>
                      <w:rPr>
                        <w:rFonts w:ascii="Cambria Math" w:eastAsia="Arial" w:hAnsi="Cambria Math" w:cs="Times New Roman"/>
                      </w:rPr>
                      <m:t>y</m:t>
                    </m:r>
                  </m:e>
                </m:acc>
                <m:r>
                  <w:rPr>
                    <w:rFonts w:ascii="Cambria Math" w:eastAsia="Arial" w:hAnsi="Cambria Math" w:cs="Times New Roman"/>
                  </w:rPr>
                  <m:t>+c</m:t>
                </m:r>
                <m:acc>
                  <m:accPr>
                    <m:chr m:val="̇"/>
                    <m:ctrlPr>
                      <w:rPr>
                        <w:rFonts w:ascii="Cambria Math" w:eastAsia="Arial" w:hAnsi="Cambria Math" w:cs="Times New Roman"/>
                      </w:rPr>
                    </m:ctrlPr>
                  </m:accPr>
                  <m:e>
                    <m:r>
                      <w:rPr>
                        <w:rFonts w:ascii="Cambria Math" w:eastAsia="Arial" w:hAnsi="Cambria Math" w:cs="Times New Roman"/>
                      </w:rPr>
                      <m:t>y</m:t>
                    </m:r>
                  </m:e>
                </m:acc>
                <m:r>
                  <w:rPr>
                    <w:rFonts w:ascii="Cambria Math" w:eastAsia="Arial" w:hAnsi="Cambria Math" w:cs="Times New Roman"/>
                  </w:rPr>
                  <m:t>+ky+αz</m:t>
                </m:r>
              </m:e>
              <m:e>
                <m:r>
                  <w:rPr>
                    <w:rFonts w:ascii="Cambria Math" w:eastAsia="Arial" w:hAnsi="Cambria Math" w:cs="Times New Roman"/>
                  </w:rPr>
                  <m:t>=u</m:t>
                </m:r>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m:t>
                </m:r>
              </m:e>
            </m:mr>
            <m:mr>
              <m:e/>
              <m:e/>
            </m:mr>
          </m:m>
        </m:oMath>
      </m:oMathPara>
    </w:p>
    <w:p w14:paraId="49B3C7BB" w14:textId="77777777" w:rsidR="004C0E4E" w:rsidRPr="009E2791" w:rsidRDefault="004C0E4E" w:rsidP="00587286">
      <w:pPr>
        <w:spacing w:after="0"/>
        <w:ind w:hanging="2"/>
        <w:rPr>
          <w:rFonts w:ascii="Times New Roman" w:eastAsia="Arial" w:hAnsi="Times New Roman" w:cs="Times New Roman"/>
        </w:rPr>
      </w:pPr>
    </w:p>
    <w:p w14:paraId="20F4553E" w14:textId="1BADC6E8"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donde </w:t>
      </w:r>
      <m:oMath>
        <m:r>
          <w:rPr>
            <w:rFonts w:ascii="Cambria Math" w:eastAsia="Arial" w:hAnsi="Cambria Math" w:cs="Times New Roman"/>
          </w:rPr>
          <m:t>z</m:t>
        </m:r>
      </m:oMath>
      <w:r w:rsidR="00E47FC6" w:rsidRPr="009E2791">
        <w:rPr>
          <w:rFonts w:ascii="Times New Roman" w:eastAsia="Arial" w:hAnsi="Times New Roman" w:cs="Times New Roman"/>
        </w:rPr>
        <w:t xml:space="preserve"> </w:t>
      </w:r>
      <w:r w:rsidRPr="009E2791">
        <w:rPr>
          <w:rFonts w:ascii="Times New Roman" w:eastAsia="Arial" w:hAnsi="Times New Roman" w:cs="Times New Roman"/>
        </w:rPr>
        <w:t xml:space="preserve">es una variable </w:t>
      </w:r>
      <w:proofErr w:type="spellStart"/>
      <w:r w:rsidRPr="009E2791">
        <w:rPr>
          <w:rFonts w:ascii="Times New Roman" w:eastAsia="Arial" w:hAnsi="Times New Roman" w:cs="Times New Roman"/>
        </w:rPr>
        <w:t>histerética</w:t>
      </w:r>
      <w:proofErr w:type="spellEnd"/>
      <w:r w:rsidRPr="009E2791">
        <w:rPr>
          <w:rFonts w:ascii="Times New Roman" w:eastAsia="Arial" w:hAnsi="Times New Roman" w:cs="Times New Roman"/>
        </w:rPr>
        <w:t xml:space="preserve"> interna, y </w:t>
      </w:r>
      <m:oMath>
        <m:r>
          <w:rPr>
            <w:rFonts w:ascii="Cambria Math" w:eastAsia="Arial" w:hAnsi="Cambria Math" w:cs="Times New Roman"/>
          </w:rPr>
          <m:t>A,β,γ,n</m:t>
        </m:r>
      </m:oMath>
      <w:r w:rsidR="00E47FC6" w:rsidRPr="009E2791">
        <w:rPr>
          <w:rFonts w:ascii="Times New Roman" w:eastAsia="Arial" w:hAnsi="Times New Roman" w:cs="Times New Roman"/>
        </w:rPr>
        <w:t xml:space="preserve"> </w:t>
      </w:r>
      <w:r w:rsidRPr="009E2791">
        <w:rPr>
          <w:rFonts w:ascii="Times New Roman" w:eastAsia="Arial" w:hAnsi="Times New Roman" w:cs="Times New Roman"/>
        </w:rPr>
        <w:t xml:space="preserve">controlan la forma del lazo. Variantes del </w:t>
      </w:r>
      <w:proofErr w:type="spellStart"/>
      <w:r w:rsidRPr="009E2791">
        <w:rPr>
          <w:rFonts w:ascii="Times New Roman" w:eastAsia="Arial" w:hAnsi="Times New Roman" w:cs="Times New Roman"/>
        </w:rPr>
        <w:t>Bouc</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Wen</w:t>
      </w:r>
      <w:proofErr w:type="spellEnd"/>
      <w:r w:rsidRPr="009E2791">
        <w:rPr>
          <w:rFonts w:ascii="Times New Roman" w:eastAsia="Arial" w:hAnsi="Times New Roman" w:cs="Times New Roman"/>
        </w:rPr>
        <w:t xml:space="preserve"> permiten describir lazos asimétricos, degradación cíclica y efectos de </w:t>
      </w:r>
      <w:proofErr w:type="spellStart"/>
      <w:r w:rsidRPr="009E2791">
        <w:rPr>
          <w:rFonts w:ascii="Times New Roman" w:eastAsia="Arial" w:hAnsi="Times New Roman" w:cs="Times New Roman"/>
        </w:rPr>
        <w:t>pinching</w:t>
      </w:r>
      <w:proofErr w:type="spellEnd"/>
      <w:r w:rsidR="00E47FC6" w:rsidRPr="009E279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"/>
          <w:id w:val="-7910169"/>
          <w:placeholder>
            <w:docPart w:val="DefaultPlaceholder_-1854013440"/>
          </w:placeholder>
        </w:sdtPr>
        <w:sdtContent>
          <w:r w:rsidR="002154D1" w:rsidRPr="002154D1">
            <w:rPr>
              <w:rFonts w:ascii="Times New Roman" w:eastAsia="Arial" w:hAnsi="Times New Roman" w:cs="Times New Roman"/>
              <w:color w:val="000000"/>
            </w:rPr>
            <w:t>[39]</w:t>
          </w:r>
        </w:sdtContent>
      </w:sdt>
      <w:r w:rsidRPr="009E2791">
        <w:rPr>
          <w:rFonts w:ascii="Times New Roman" w:eastAsia="Arial" w:hAnsi="Times New Roman" w:cs="Times New Roman"/>
        </w:rPr>
        <w:t>.</w:t>
      </w:r>
      <w:r w:rsidR="00E47FC6" w:rsidRPr="009E2791">
        <w:rPr>
          <w:rFonts w:ascii="Times New Roman" w:eastAsia="Arial" w:hAnsi="Times New Roman" w:cs="Times New Roman"/>
        </w:rPr>
        <w:t xml:space="preserve"> </w:t>
      </w:r>
    </w:p>
    <w:p w14:paraId="5876E8E3" w14:textId="77777777" w:rsidR="00587286" w:rsidRPr="009E2791" w:rsidRDefault="00587286" w:rsidP="00587286">
      <w:pPr>
        <w:spacing w:after="0"/>
        <w:ind w:hanging="2"/>
        <w:rPr>
          <w:rFonts w:ascii="Times New Roman" w:eastAsia="Arial" w:hAnsi="Times New Roman" w:cs="Times New Roman"/>
        </w:rPr>
      </w:pPr>
      <w:r w:rsidRPr="009E2791">
        <w:rPr>
          <w:rFonts w:ascii="Times New Roman" w:eastAsia="Arial" w:hAnsi="Times New Roman" w:cs="Times New Roman"/>
        </w:rPr>
        <w:t xml:space="preserve">Estos modelos son útiles cuando se quiere </w:t>
      </w:r>
      <w:r w:rsidRPr="009E2791">
        <w:rPr>
          <w:rFonts w:ascii="Times New Roman" w:eastAsia="Arial" w:hAnsi="Times New Roman" w:cs="Times New Roman"/>
          <w:b/>
          <w:bCs/>
        </w:rPr>
        <w:t>unificar</w:t>
      </w:r>
      <w:r w:rsidRPr="009E2791">
        <w:rPr>
          <w:rFonts w:ascii="Times New Roman" w:eastAsia="Arial" w:hAnsi="Times New Roman" w:cs="Times New Roman"/>
        </w:rPr>
        <w:t xml:space="preserve"> el tratamiento de histéresis en fricción y en actuadores piezoeléctricos bajo una misma familia de ecuaciones diferenciales.</w:t>
      </w:r>
    </w:p>
    <w:p w14:paraId="1D3594B2" w14:textId="77777777" w:rsidR="00E47FC6" w:rsidRPr="009E2791" w:rsidRDefault="00E47FC6" w:rsidP="00587286">
      <w:pPr>
        <w:spacing w:after="0"/>
        <w:ind w:hanging="2"/>
        <w:rPr>
          <w:rFonts w:ascii="Times New Roman" w:eastAsia="Arial" w:hAnsi="Times New Roman" w:cs="Times New Roman"/>
        </w:rPr>
      </w:pPr>
    </w:p>
    <w:p w14:paraId="420D5FCC" w14:textId="3EA114F3" w:rsidR="00E47FC6" w:rsidRPr="009E2791" w:rsidRDefault="00E47FC6" w:rsidP="00E47FC6">
      <w:pPr>
        <w:pStyle w:val="Heading2"/>
        <w:spacing w:after="240"/>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t xml:space="preserve">2.1.3 </w:t>
      </w:r>
      <w:r w:rsidRPr="009E2791">
        <w:rPr>
          <w:rFonts w:ascii="Times New Roman" w:hAnsi="Times New Roman" w:cs="Times New Roman"/>
          <w:b/>
          <w:bCs/>
          <w:color w:val="auto"/>
          <w:sz w:val="24"/>
          <w:szCs w:val="24"/>
        </w:rPr>
        <w:tab/>
        <w:t xml:space="preserve">Histéresis en materiales y actuadores piezoeléctricos </w:t>
      </w:r>
    </w:p>
    <w:p w14:paraId="50F61C6A" w14:textId="77777777" w:rsidR="004C0E4E" w:rsidRPr="009E2791" w:rsidRDefault="004C0E4E" w:rsidP="004C0E4E">
      <w:pPr>
        <w:spacing w:after="0"/>
        <w:ind w:hanging="2"/>
        <w:rPr>
          <w:rFonts w:ascii="Times New Roman" w:eastAsia="Arial" w:hAnsi="Times New Roman" w:cs="Times New Roman"/>
        </w:rPr>
      </w:pPr>
      <w:r w:rsidRPr="009E2791">
        <w:rPr>
          <w:rFonts w:ascii="Times New Roman" w:eastAsia="Arial" w:hAnsi="Times New Roman" w:cs="Times New Roman"/>
        </w:rPr>
        <w:t>Desde el punto de vista matemático, los modelos de histéresis usados en fricción y en piezoeléctricos comparten varias propiedades:</w:t>
      </w:r>
    </w:p>
    <w:p w14:paraId="0CACF52A" w14:textId="1CC5435E" w:rsidR="004C0E4E" w:rsidRPr="009E2791" w:rsidRDefault="004C0E4E" w:rsidP="004C0E4E">
      <w:pPr>
        <w:numPr>
          <w:ilvl w:val="0"/>
          <w:numId w:val="64"/>
        </w:numPr>
        <w:spacing w:after="0"/>
        <w:rPr>
          <w:rFonts w:ascii="Times New Roman" w:eastAsia="Arial" w:hAnsi="Times New Roman" w:cs="Times New Roman"/>
        </w:rPr>
      </w:pPr>
      <w:r w:rsidRPr="009E2791">
        <w:rPr>
          <w:rFonts w:ascii="Times New Roman" w:eastAsia="Arial" w:hAnsi="Times New Roman" w:cs="Times New Roman"/>
          <w:b/>
          <w:bCs/>
        </w:rPr>
        <w:lastRenderedPageBreak/>
        <w:t>Dependencia de trayectoria (</w:t>
      </w:r>
      <w:proofErr w:type="spellStart"/>
      <w:r w:rsidRPr="009E2791">
        <w:rPr>
          <w:rFonts w:ascii="Times New Roman" w:eastAsia="Arial" w:hAnsi="Times New Roman" w:cs="Times New Roman"/>
          <w:b/>
          <w:bCs/>
        </w:rPr>
        <w:t>path</w:t>
      </w:r>
      <w:proofErr w:type="spellEnd"/>
      <w:r w:rsidRPr="009E2791">
        <w:rPr>
          <w:rFonts w:ascii="Times New Roman" w:eastAsia="Arial" w:hAnsi="Times New Roman" w:cs="Times New Roman"/>
          <w:b/>
          <w:bCs/>
        </w:rPr>
        <w:t>–</w:t>
      </w:r>
      <w:proofErr w:type="spellStart"/>
      <w:r w:rsidRPr="009E2791">
        <w:rPr>
          <w:rFonts w:ascii="Times New Roman" w:eastAsia="Arial" w:hAnsi="Times New Roman" w:cs="Times New Roman"/>
          <w:b/>
          <w:bCs/>
        </w:rPr>
        <w:t>dependence</w:t>
      </w:r>
      <w:proofErr w:type="spellEnd"/>
      <w:r w:rsidRPr="009E2791">
        <w:rPr>
          <w:rFonts w:ascii="Times New Roman" w:eastAsia="Arial" w:hAnsi="Times New Roman" w:cs="Times New Roman"/>
          <w:b/>
          <w:bCs/>
        </w:rPr>
        <w:t>)</w:t>
      </w:r>
      <w:r w:rsidRPr="009E2791">
        <w:rPr>
          <w:rFonts w:ascii="Times New Roman" w:eastAsia="Arial" w:hAnsi="Times New Roman" w:cs="Times New Roman"/>
        </w:rPr>
        <w:br/>
        <w:t xml:space="preserve">El estado interno </w:t>
      </w:r>
      <m:oMath>
        <m:r>
          <w:rPr>
            <w:rFonts w:ascii="Cambria Math" w:eastAsia="Arial" w:hAnsi="Cambria Math" w:cs="Times New Roman"/>
          </w:rPr>
          <m:t>z(t)</m:t>
        </m:r>
      </m:oMath>
      <w:r w:rsidRPr="009E2791">
        <w:rPr>
          <w:rFonts w:ascii="Times New Roman" w:eastAsia="Arial" w:hAnsi="Times New Roman" w:cs="Times New Roman"/>
        </w:rPr>
        <w:t xml:space="preserve"> o el conjunto de </w:t>
      </w:r>
      <w:proofErr w:type="spellStart"/>
      <w:r w:rsidRPr="009E2791">
        <w:rPr>
          <w:rFonts w:ascii="Times New Roman" w:eastAsia="Arial" w:hAnsi="Times New Roman" w:cs="Times New Roman"/>
        </w:rPr>
        <w:t>histerones</w:t>
      </w:r>
      <w:proofErr w:type="spellEnd"/>
      <w:r w:rsidRPr="009E2791">
        <w:rPr>
          <w:rFonts w:ascii="Times New Roman" w:eastAsia="Arial" w:hAnsi="Times New Roman" w:cs="Times New Roman"/>
        </w:rPr>
        <w:t xml:space="preserve"> describe la memoria del sistema. Formalmente, el operador </w:t>
      </w:r>
      <m:oMath>
        <m:r>
          <m:rPr>
            <m:scr m:val="script"/>
          </m:rPr>
          <w:rPr>
            <w:rFonts w:ascii="Cambria Math" w:eastAsia="Arial" w:hAnsi="Cambria Math" w:cs="Times New Roman"/>
          </w:rPr>
          <m:t>H</m:t>
        </m:r>
      </m:oMath>
      <w:r w:rsidRPr="009E2791">
        <w:rPr>
          <w:rFonts w:ascii="Times New Roman" w:eastAsia="Arial" w:hAnsi="Times New Roman" w:cs="Times New Roman"/>
        </w:rPr>
        <w:t xml:space="preserve"> es no conmutativo respecto a la permutación temporal de los incrementos de entrada.</w:t>
      </w:r>
    </w:p>
    <w:p w14:paraId="6245F9E3" w14:textId="5E198E01" w:rsidR="004C0E4E" w:rsidRPr="009E2791" w:rsidRDefault="004C0E4E" w:rsidP="004C0E4E">
      <w:pPr>
        <w:numPr>
          <w:ilvl w:val="0"/>
          <w:numId w:val="64"/>
        </w:numPr>
        <w:spacing w:after="0"/>
        <w:rPr>
          <w:rFonts w:ascii="Times New Roman" w:eastAsia="Arial" w:hAnsi="Times New Roman" w:cs="Times New Roman"/>
        </w:rPr>
      </w:pPr>
      <w:r w:rsidRPr="009E2791">
        <w:rPr>
          <w:rFonts w:ascii="Times New Roman" w:eastAsia="Arial" w:hAnsi="Times New Roman" w:cs="Times New Roman"/>
          <w:b/>
          <w:bCs/>
        </w:rPr>
        <w:t>No linealidad y no suavidad</w:t>
      </w:r>
      <w:r w:rsidRPr="009E2791">
        <w:rPr>
          <w:rFonts w:ascii="Times New Roman" w:eastAsia="Arial" w:hAnsi="Times New Roman" w:cs="Times New Roman"/>
        </w:rPr>
        <w:br/>
        <w:t xml:space="preserve">Muchos modelos incluyen funciones </w:t>
      </w:r>
      <w:proofErr w:type="spellStart"/>
      <m:oMath>
        <m:r>
          <m:rPr>
            <m:nor/>
          </m:rPr>
          <w:rPr>
            <w:rFonts w:ascii="Times New Roman" w:eastAsia="Arial" w:hAnsi="Times New Roman" w:cs="Times New Roman"/>
          </w:rPr>
          <m:t>sgn</m:t>
        </m:r>
        <w:proofErr w:type="spellEnd"/>
        <m:r>
          <w:rPr>
            <w:rFonts w:ascii="Cambria Math" w:eastAsia="Arial" w:hAnsi="Cambria Math" w:cs="Times New Roman"/>
          </w:rPr>
          <m:t>(⋅)</m:t>
        </m:r>
      </m:oMath>
      <w:r w:rsidRPr="009E2791">
        <w:rPr>
          <w:rFonts w:ascii="Times New Roman" w:eastAsia="Arial" w:hAnsi="Times New Roman" w:cs="Times New Roman"/>
        </w:rPr>
        <w:t>, valores absolutos o funciones “máximo/mínimo”, lo que implica no diferenciabilidad en algunos puntos. Esto es crítico para el análisis de estabilidad y la identificación paramétrica.</w:t>
      </w:r>
    </w:p>
    <w:p w14:paraId="31906B0F" w14:textId="77777777" w:rsidR="004C0E4E" w:rsidRPr="009E2791" w:rsidRDefault="004C0E4E" w:rsidP="004C0E4E">
      <w:pPr>
        <w:numPr>
          <w:ilvl w:val="0"/>
          <w:numId w:val="64"/>
        </w:numPr>
        <w:spacing w:after="0"/>
        <w:rPr>
          <w:rFonts w:ascii="Times New Roman" w:eastAsia="Arial" w:hAnsi="Times New Roman" w:cs="Times New Roman"/>
        </w:rPr>
      </w:pPr>
      <w:r w:rsidRPr="009E2791">
        <w:rPr>
          <w:rFonts w:ascii="Times New Roman" w:eastAsia="Arial" w:hAnsi="Times New Roman" w:cs="Times New Roman"/>
          <w:b/>
          <w:bCs/>
        </w:rPr>
        <w:t>Disipación de energía</w:t>
      </w:r>
      <w:r w:rsidRPr="009E2791">
        <w:rPr>
          <w:rFonts w:ascii="Times New Roman" w:eastAsia="Arial" w:hAnsi="Times New Roman" w:cs="Times New Roman"/>
        </w:rPr>
        <w:br/>
        <w:t xml:space="preserve">La histéresis introduce disipación; en modelos como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o </w:t>
      </w:r>
      <w:proofErr w:type="spellStart"/>
      <w:r w:rsidRPr="009E2791">
        <w:rPr>
          <w:rFonts w:ascii="Times New Roman" w:eastAsia="Arial" w:hAnsi="Times New Roman" w:cs="Times New Roman"/>
        </w:rPr>
        <w:t>Bouc</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Wen</w:t>
      </w:r>
      <w:proofErr w:type="spellEnd"/>
      <w:r w:rsidRPr="009E2791">
        <w:rPr>
          <w:rFonts w:ascii="Times New Roman" w:eastAsia="Arial" w:hAnsi="Times New Roman" w:cs="Times New Roman"/>
        </w:rPr>
        <w:t xml:space="preserve"> se puede demostrar que</w:t>
      </w:r>
    </w:p>
    <w:p w14:paraId="0C67E004" w14:textId="5C45BF35" w:rsidR="004C0E4E" w:rsidRPr="009E2791" w:rsidRDefault="00000000" w:rsidP="004C0E4E">
      <w:pPr>
        <w:spacing w:after="0"/>
        <w:ind w:hanging="2"/>
        <w:rPr>
          <w:rFonts w:ascii="Times New Roman" w:eastAsia="Arial" w:hAnsi="Times New Roman" w:cs="Times New Roman"/>
          <w:lang w:val="en-US"/>
        </w:rPr>
      </w:pPr>
      <m:oMathPara>
        <m:oMath>
          <m:sSub>
            <m:sSubPr>
              <m:ctrlPr>
                <w:rPr>
                  <w:rFonts w:ascii="Cambria Math" w:eastAsia="Arial" w:hAnsi="Cambria Math" w:cs="Times New Roman"/>
                </w:rPr>
              </m:ctrlPr>
            </m:sSubPr>
            <m:e>
              <m:r>
                <w:rPr>
                  <w:rFonts w:ascii="Cambria Math" w:eastAsia="Arial" w:hAnsi="Cambria Math" w:cs="Times New Roman"/>
                </w:rPr>
                <m:t>E</m:t>
              </m:r>
            </m:e>
            <m:sub>
              <m:r>
                <m:rPr>
                  <m:nor/>
                </m:rPr>
                <w:rPr>
                  <w:rFonts w:ascii="Times New Roman" w:eastAsia="Arial" w:hAnsi="Times New Roman" w:cs="Times New Roman"/>
                  <w:lang w:val="en-US"/>
                </w:rPr>
                <m:t>diss</m:t>
              </m:r>
            </m:sub>
          </m:sSub>
          <m:r>
            <w:rPr>
              <w:rFonts w:ascii="Cambria Math" w:eastAsia="Arial" w:hAnsi="Cambria Math" w:cs="Times New Roman"/>
              <w:lang w:val="en-US"/>
            </w:rPr>
            <m:t>=</m:t>
          </m:r>
          <m:nary>
            <m:naryPr>
              <m:limLoc m:val="subSup"/>
              <m:grow m:val="1"/>
              <m:ctrlPr>
                <w:rPr>
                  <w:rFonts w:ascii="Cambria Math" w:eastAsia="Arial" w:hAnsi="Cambria Math" w:cs="Times New Roman"/>
                </w:rPr>
              </m:ctrlPr>
            </m:naryPr>
            <m:sub>
              <m:sSub>
                <m:sSubPr>
                  <m:ctrlPr>
                    <w:rPr>
                      <w:rFonts w:ascii="Cambria Math" w:eastAsia="Arial" w:hAnsi="Cambria Math" w:cs="Times New Roman"/>
                    </w:rPr>
                  </m:ctrlPr>
                </m:sSubPr>
                <m:e>
                  <m:r>
                    <w:rPr>
                      <w:rFonts w:ascii="Cambria Math" w:eastAsia="Arial" w:hAnsi="Cambria Math" w:cs="Times New Roman"/>
                    </w:rPr>
                    <m:t>t</m:t>
                  </m:r>
                </m:e>
                <m:sub>
                  <m:r>
                    <w:rPr>
                      <w:rFonts w:ascii="Cambria Math" w:eastAsia="Arial" w:hAnsi="Cambria Math" w:cs="Times New Roman"/>
                      <w:lang w:val="en-US"/>
                    </w:rPr>
                    <m:t>0</m:t>
                  </m:r>
                </m:sub>
              </m:sSub>
            </m:sub>
            <m:sup>
              <m:sSub>
                <m:sSubPr>
                  <m:ctrlPr>
                    <w:rPr>
                      <w:rFonts w:ascii="Cambria Math" w:eastAsia="Arial" w:hAnsi="Cambria Math" w:cs="Times New Roman"/>
                    </w:rPr>
                  </m:ctrlPr>
                </m:sSubPr>
                <m:e>
                  <m:r>
                    <w:rPr>
                      <w:rFonts w:ascii="Cambria Math" w:eastAsia="Arial" w:hAnsi="Cambria Math" w:cs="Times New Roman"/>
                    </w:rPr>
                    <m:t>t</m:t>
                  </m:r>
                </m:e>
                <m:sub>
                  <m:r>
                    <w:rPr>
                      <w:rFonts w:ascii="Cambria Math" w:eastAsia="Arial" w:hAnsi="Cambria Math" w:cs="Times New Roman"/>
                      <w:lang w:val="en-US"/>
                    </w:rPr>
                    <m:t>0</m:t>
                  </m:r>
                </m:sub>
              </m:sSub>
              <m:r>
                <w:rPr>
                  <w:rFonts w:ascii="Cambria Math" w:eastAsia="Arial" w:hAnsi="Cambria Math" w:cs="Times New Roman"/>
                  <w:lang w:val="en-US"/>
                </w:rPr>
                <m:t>+</m:t>
              </m:r>
              <m:r>
                <w:rPr>
                  <w:rFonts w:ascii="Cambria Math" w:eastAsia="Arial" w:hAnsi="Cambria Math" w:cs="Times New Roman"/>
                </w:rPr>
                <m:t>T</m:t>
              </m:r>
            </m:sup>
            <m:e>
              <m:sSub>
                <m:sSubPr>
                  <m:ctrlPr>
                    <w:rPr>
                      <w:rFonts w:ascii="Cambria Math" w:eastAsia="Arial" w:hAnsi="Cambria Math" w:cs="Times New Roman"/>
                    </w:rPr>
                  </m:ctrlPr>
                </m:sSubPr>
                <m:e>
                  <m:r>
                    <w:rPr>
                      <w:rFonts w:ascii="Cambria Math" w:eastAsia="Arial" w:hAnsi="Cambria Math" w:cs="Times New Roman"/>
                    </w:rPr>
                    <m:t>F</m:t>
                  </m:r>
                </m:e>
                <m:sub>
                  <m:r>
                    <w:rPr>
                      <w:rFonts w:ascii="Cambria Math" w:eastAsia="Arial" w:hAnsi="Cambria Math" w:cs="Times New Roman"/>
                      <w:lang w:val="en-US"/>
                    </w:rPr>
                    <m:t>h</m:t>
                  </m:r>
                </m:sub>
              </m:sSub>
              <m:r>
                <w:rPr>
                  <w:rFonts w:ascii="Cambria Math" w:eastAsia="Arial" w:hAnsi="Cambria Math" w:cs="Times New Roman"/>
                  <w:lang w:val="en-US"/>
                </w:rPr>
                <m:t>(</m:t>
              </m:r>
              <m:r>
                <w:rPr>
                  <w:rFonts w:ascii="Cambria Math" w:eastAsia="Arial" w:hAnsi="Cambria Math" w:cs="Times New Roman"/>
                </w:rPr>
                <m:t>t</m:t>
              </m:r>
              <m:r>
                <w:rPr>
                  <w:rFonts w:ascii="Cambria Math" w:eastAsia="Arial" w:hAnsi="Cambria Math" w:cs="Times New Roman"/>
                  <w:lang w:val="en-US"/>
                </w:rPr>
                <m:t>)</m:t>
              </m:r>
              <m:r>
                <m:rPr>
                  <m:nor/>
                </m:rPr>
                <w:rPr>
                  <w:rFonts w:ascii="Times New Roman" w:eastAsia="Arial" w:hAnsi="Times New Roman" w:cs="Times New Roman"/>
                  <w:lang w:val="en-US"/>
                </w:rPr>
                <m:t> </m:t>
              </m:r>
              <m:acc>
                <m:accPr>
                  <m:chr m:val="̇"/>
                  <m:ctrlPr>
                    <w:rPr>
                      <w:rFonts w:ascii="Cambria Math" w:eastAsia="Arial" w:hAnsi="Cambria Math" w:cs="Times New Roman"/>
                    </w:rPr>
                  </m:ctrlPr>
                </m:accPr>
                <m:e>
                  <m:r>
                    <w:rPr>
                      <w:rFonts w:ascii="Cambria Math" w:eastAsia="Arial" w:hAnsi="Cambria Math" w:cs="Times New Roman"/>
                    </w:rPr>
                    <m:t>x</m:t>
                  </m:r>
                </m:e>
              </m:acc>
              <m:r>
                <w:rPr>
                  <w:rFonts w:ascii="Cambria Math" w:eastAsia="Arial" w:hAnsi="Cambria Math" w:cs="Times New Roman"/>
                  <w:lang w:val="en-US"/>
                </w:rPr>
                <m:t>(</m:t>
              </m:r>
              <m:r>
                <w:rPr>
                  <w:rFonts w:ascii="Cambria Math" w:eastAsia="Arial" w:hAnsi="Cambria Math" w:cs="Times New Roman"/>
                </w:rPr>
                <m:t>t</m:t>
              </m:r>
              <m:r>
                <w:rPr>
                  <w:rFonts w:ascii="Cambria Math" w:eastAsia="Arial" w:hAnsi="Cambria Math" w:cs="Times New Roman"/>
                  <w:lang w:val="en-US"/>
                </w:rPr>
                <m:t>)</m:t>
              </m:r>
              <m:r>
                <m:rPr>
                  <m:nor/>
                </m:rPr>
                <w:rPr>
                  <w:rFonts w:ascii="Times New Roman" w:eastAsia="Arial" w:hAnsi="Times New Roman" w:cs="Times New Roman"/>
                  <w:lang w:val="en-US"/>
                </w:rPr>
                <m:t> </m:t>
              </m:r>
              <m:r>
                <m:rPr>
                  <m:sty m:val="p"/>
                </m:rPr>
                <w:rPr>
                  <w:rFonts w:ascii="Cambria Math" w:eastAsia="Arial" w:hAnsi="Cambria Math" w:cs="Times New Roman"/>
                  <w:lang w:val="en-US"/>
                </w:rPr>
                <m:t>d</m:t>
              </m:r>
              <m:r>
                <w:rPr>
                  <w:rFonts w:ascii="Cambria Math" w:eastAsia="Arial" w:hAnsi="Cambria Math" w:cs="Times New Roman"/>
                </w:rPr>
                <m:t>t</m:t>
              </m:r>
              <m:r>
                <w:rPr>
                  <w:rFonts w:ascii="Cambria Math" w:eastAsia="Arial" w:hAnsi="Cambria Math" w:cs="Times New Roman"/>
                  <w:lang w:val="en-US"/>
                </w:rPr>
                <m:t>&gt;0</m:t>
              </m:r>
            </m:e>
          </m:nary>
          <m:r>
            <m:rPr>
              <m:sty m:val="p"/>
            </m:rPr>
            <w:rPr>
              <w:rFonts w:ascii="Cambria Math" w:eastAsia="Arial" w:hAnsi="Cambria Math" w:cs="Times New Roman"/>
              <w:lang w:val="en-US"/>
            </w:rPr>
            <w:br/>
          </m:r>
        </m:oMath>
      </m:oMathPara>
    </w:p>
    <w:p w14:paraId="0809AA76" w14:textId="7478104A" w:rsidR="004C0E4E" w:rsidRPr="009E2791" w:rsidRDefault="004C0E4E" w:rsidP="004C0E4E">
      <w:pPr>
        <w:spacing w:after="0"/>
        <w:ind w:hanging="2"/>
        <w:rPr>
          <w:rFonts w:ascii="Times New Roman" w:eastAsia="Arial" w:hAnsi="Times New Roman" w:cs="Times New Roman"/>
        </w:rPr>
      </w:pPr>
      <w:r w:rsidRPr="009E2791">
        <w:rPr>
          <w:rFonts w:ascii="Times New Roman" w:eastAsia="Arial" w:hAnsi="Times New Roman" w:cs="Times New Roman"/>
        </w:rPr>
        <w:t xml:space="preserve">para ciclos no triviales, asegurando una especie de pasividad incremental del lazo </w:t>
      </w:r>
      <w:proofErr w:type="spellStart"/>
      <w:r w:rsidRPr="009E2791">
        <w:rPr>
          <w:rFonts w:ascii="Times New Roman" w:eastAsia="Arial" w:hAnsi="Times New Roman" w:cs="Times New Roman"/>
        </w:rPr>
        <w:t>histerético</w:t>
      </w:r>
      <w:proofErr w:type="spellEnd"/>
      <w:r w:rsidRPr="009E2791">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"/>
          <w:id w:val="1621572206"/>
          <w:placeholder>
            <w:docPart w:val="DefaultPlaceholder_-1854013440"/>
          </w:placeholder>
        </w:sdtPr>
        <w:sdtContent>
          <w:r w:rsidR="002154D1" w:rsidRPr="002154D1">
            <w:rPr>
              <w:rFonts w:ascii="Times New Roman" w:eastAsia="Arial" w:hAnsi="Times New Roman" w:cs="Times New Roman"/>
              <w:color w:val="000000"/>
            </w:rPr>
            <w:t>[40]</w:t>
          </w:r>
        </w:sdtContent>
      </w:sdt>
      <w:r w:rsidRPr="009E2791">
        <w:rPr>
          <w:rFonts w:ascii="Times New Roman" w:eastAsia="Arial" w:hAnsi="Times New Roman" w:cs="Times New Roman"/>
        </w:rPr>
        <w:t xml:space="preserve">. </w:t>
      </w:r>
    </w:p>
    <w:p w14:paraId="525695C1" w14:textId="77777777" w:rsidR="004C0E4E" w:rsidRPr="009E2791" w:rsidRDefault="004C0E4E" w:rsidP="004C0E4E">
      <w:pPr>
        <w:spacing w:after="0"/>
        <w:ind w:hanging="2"/>
        <w:rPr>
          <w:rFonts w:ascii="Times New Roman" w:eastAsia="Arial" w:hAnsi="Times New Roman" w:cs="Times New Roman"/>
        </w:rPr>
      </w:pPr>
    </w:p>
    <w:p w14:paraId="75DD1C66" w14:textId="77777777" w:rsidR="004C0E4E" w:rsidRPr="009E2791" w:rsidRDefault="004C0E4E" w:rsidP="004C0E4E">
      <w:pPr>
        <w:numPr>
          <w:ilvl w:val="0"/>
          <w:numId w:val="64"/>
        </w:numPr>
        <w:spacing w:after="0"/>
        <w:rPr>
          <w:rFonts w:ascii="Times New Roman" w:eastAsia="Arial" w:hAnsi="Times New Roman" w:cs="Times New Roman"/>
        </w:rPr>
      </w:pPr>
      <w:r w:rsidRPr="009E2791">
        <w:rPr>
          <w:rFonts w:ascii="Times New Roman" w:eastAsia="Arial" w:hAnsi="Times New Roman" w:cs="Times New Roman"/>
          <w:b/>
          <w:bCs/>
        </w:rPr>
        <w:t xml:space="preserve">Clasificación </w:t>
      </w:r>
      <w:proofErr w:type="spellStart"/>
      <w:r w:rsidRPr="009E2791">
        <w:rPr>
          <w:rFonts w:ascii="Times New Roman" w:eastAsia="Arial" w:hAnsi="Times New Roman" w:cs="Times New Roman"/>
          <w:b/>
          <w:bCs/>
        </w:rPr>
        <w:t>operatorial</w:t>
      </w:r>
      <w:proofErr w:type="spellEnd"/>
      <w:r w:rsidRPr="009E2791">
        <w:rPr>
          <w:rFonts w:ascii="Times New Roman" w:eastAsia="Arial" w:hAnsi="Times New Roman" w:cs="Times New Roman"/>
          <w:b/>
          <w:bCs/>
        </w:rPr>
        <w:t xml:space="preserve"> vs diferencial</w:t>
      </w:r>
    </w:p>
    <w:p w14:paraId="3E976359" w14:textId="77777777" w:rsidR="004C0E4E" w:rsidRPr="009E2791" w:rsidRDefault="004C0E4E" w:rsidP="004C0E4E">
      <w:pPr>
        <w:numPr>
          <w:ilvl w:val="1"/>
          <w:numId w:val="64"/>
        </w:numPr>
        <w:spacing w:after="0"/>
        <w:rPr>
          <w:rFonts w:ascii="Times New Roman" w:eastAsia="Arial" w:hAnsi="Times New Roman" w:cs="Times New Roman"/>
        </w:rPr>
      </w:pPr>
      <w:proofErr w:type="spellStart"/>
      <w:r w:rsidRPr="009E2791">
        <w:rPr>
          <w:rFonts w:ascii="Times New Roman" w:eastAsia="Arial" w:hAnsi="Times New Roman" w:cs="Times New Roman"/>
          <w:b/>
          <w:bCs/>
        </w:rPr>
        <w:t>Operator-based</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Preisach</w:t>
      </w:r>
      <w:proofErr w:type="spellEnd"/>
      <w:r w:rsidRPr="009E2791">
        <w:rPr>
          <w:rFonts w:ascii="Times New Roman" w:eastAsia="Arial" w:hAnsi="Times New Roman" w:cs="Times New Roman"/>
        </w:rPr>
        <w:t xml:space="preserve">, PI, Maxwell–slip; suelen ser más intuitivos para compensación </w:t>
      </w:r>
      <w:proofErr w:type="spellStart"/>
      <w:r w:rsidRPr="009E2791">
        <w:rPr>
          <w:rFonts w:ascii="Times New Roman" w:eastAsia="Arial" w:hAnsi="Times New Roman" w:cs="Times New Roman"/>
        </w:rPr>
        <w:t>feedforward</w:t>
      </w:r>
      <w:proofErr w:type="spellEnd"/>
      <w:r w:rsidRPr="009E2791">
        <w:rPr>
          <w:rFonts w:ascii="Times New Roman" w:eastAsia="Arial" w:hAnsi="Times New Roman" w:cs="Times New Roman"/>
        </w:rPr>
        <w:t xml:space="preserve"> (fácil inversión).</w:t>
      </w:r>
    </w:p>
    <w:p w14:paraId="50CB358E" w14:textId="478CADEF" w:rsidR="004C0E4E" w:rsidRPr="009E2791" w:rsidRDefault="004C0E4E" w:rsidP="004C0E4E">
      <w:pPr>
        <w:numPr>
          <w:ilvl w:val="1"/>
          <w:numId w:val="64"/>
        </w:numPr>
        <w:spacing w:after="0"/>
        <w:rPr>
          <w:rFonts w:ascii="Times New Roman" w:eastAsia="Arial" w:hAnsi="Times New Roman" w:cs="Times New Roman"/>
        </w:rPr>
      </w:pPr>
      <w:proofErr w:type="spellStart"/>
      <w:r w:rsidRPr="009E2791">
        <w:rPr>
          <w:rFonts w:ascii="Times New Roman" w:eastAsia="Arial" w:hAnsi="Times New Roman" w:cs="Times New Roman"/>
          <w:b/>
          <w:bCs/>
        </w:rPr>
        <w:t>Differential-based</w:t>
      </w:r>
      <w:proofErr w:type="spellEnd"/>
      <w:r w:rsidRPr="009E2791">
        <w:rPr>
          <w:rFonts w:ascii="Times New Roman" w:eastAsia="Arial" w:hAnsi="Times New Roman" w:cs="Times New Roman"/>
        </w:rPr>
        <w:t xml:space="preserve">: Dahl, </w:t>
      </w:r>
      <w:proofErr w:type="spellStart"/>
      <w:r w:rsidRPr="009E2791">
        <w:rPr>
          <w:rFonts w:ascii="Times New Roman" w:eastAsia="Arial" w:hAnsi="Times New Roman" w:cs="Times New Roman"/>
        </w:rPr>
        <w:t>LuGre</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Bouc</w:t>
      </w:r>
      <w:proofErr w:type="spellEnd"/>
      <w:r w:rsidRPr="009E2791">
        <w:rPr>
          <w:rFonts w:ascii="Times New Roman" w:eastAsia="Arial" w:hAnsi="Times New Roman" w:cs="Times New Roman"/>
        </w:rPr>
        <w:t>–</w:t>
      </w:r>
      <w:proofErr w:type="spellStart"/>
      <w:r w:rsidRPr="009E2791">
        <w:rPr>
          <w:rFonts w:ascii="Times New Roman" w:eastAsia="Arial" w:hAnsi="Times New Roman" w:cs="Times New Roman"/>
        </w:rPr>
        <w:t>Wen</w:t>
      </w:r>
      <w:proofErr w:type="spellEnd"/>
      <w:r w:rsidRPr="009E2791">
        <w:rPr>
          <w:rFonts w:ascii="Times New Roman" w:eastAsia="Arial" w:hAnsi="Times New Roman" w:cs="Times New Roman"/>
        </w:rPr>
        <w:t xml:space="preserve">, </w:t>
      </w:r>
      <w:proofErr w:type="spellStart"/>
      <w:r w:rsidRPr="009E2791">
        <w:rPr>
          <w:rFonts w:ascii="Times New Roman" w:eastAsia="Arial" w:hAnsi="Times New Roman" w:cs="Times New Roman"/>
        </w:rPr>
        <w:t>Duhem</w:t>
      </w:r>
      <w:proofErr w:type="spellEnd"/>
      <w:r w:rsidRPr="009E2791">
        <w:rPr>
          <w:rFonts w:ascii="Times New Roman" w:eastAsia="Arial" w:hAnsi="Times New Roman" w:cs="Times New Roman"/>
        </w:rPr>
        <w:t xml:space="preserve">; se integran naturalmente en ecuaciones de movimiento y permiten análisis de estabilidad y control no lineal más directo. </w:t>
      </w:r>
    </w:p>
    <w:p w14:paraId="6C3E51CA" w14:textId="77777777" w:rsidR="004C0E4E" w:rsidRPr="009E2791" w:rsidRDefault="004C0E4E" w:rsidP="00E47FC6">
      <w:pPr>
        <w:spacing w:after="0"/>
        <w:ind w:hanging="2"/>
        <w:rPr>
          <w:rFonts w:ascii="Times New Roman" w:eastAsia="Arial" w:hAnsi="Times New Roman" w:cs="Times New Roman"/>
        </w:rPr>
      </w:pPr>
    </w:p>
    <w:p w14:paraId="7F0A1D27" w14:textId="5EBBF8A2" w:rsidR="00E47FC6" w:rsidRPr="009E2791" w:rsidRDefault="00E47FC6" w:rsidP="00E47FC6">
      <w:pPr>
        <w:spacing w:after="0"/>
        <w:ind w:hanging="2"/>
        <w:rPr>
          <w:rFonts w:ascii="Times New Roman" w:eastAsia="Arial" w:hAnsi="Times New Roman" w:cs="Times New Roman"/>
        </w:rPr>
      </w:pPr>
      <w:r w:rsidRPr="009E2791">
        <w:rPr>
          <w:rFonts w:ascii="Times New Roman" w:eastAsia="Arial" w:hAnsi="Times New Roman" w:cs="Times New Roman"/>
        </w:rPr>
        <w:t>Los actuadores piezoeléctricos se basan en el acoplamiento electrome</w:t>
      </w:r>
      <w:r w:rsidRPr="009E2791">
        <w:rPr>
          <w:rFonts w:ascii="Times New Roman" w:eastAsia="Arial" w:hAnsi="Times New Roman" w:cs="Times New Roman"/>
        </w:rPr>
        <w:softHyphen/>
        <w:t>cánico lineal</w:t>
      </w:r>
    </w:p>
    <w:p w14:paraId="0EEE8B77" w14:textId="0444DBE4" w:rsidR="00DE0639" w:rsidRPr="009E2791" w:rsidRDefault="00421186" w:rsidP="00421186">
      <w:pPr>
        <w:spacing w:after="0"/>
        <w:ind w:hanging="2"/>
        <w:rPr>
          <w:rFonts w:ascii="Times New Roman" w:hAnsi="Times New Roman" w:cs="Times New Roman"/>
        </w:rPr>
      </w:pPr>
      <w:r w:rsidRPr="009E2791">
        <w:rPr>
          <w:rFonts w:ascii="Times New Roman" w:eastAsia="Arial" w:hAnsi="Times New Roman" w:cs="Times New Roman"/>
        </w:rPr>
        <w:t>En sistemas mecánicos, la fricción presenta un comportamiento típi</w:t>
      </w:r>
      <w:r w:rsidR="00E47FC6" w:rsidRPr="009E2791">
        <w:rPr>
          <w:rFonts w:ascii="Times New Roman" w:eastAsia="Arial" w:hAnsi="Times New Roman" w:cs="Times New Roman"/>
        </w:rPr>
        <w:t>co, e</w:t>
      </w:r>
      <w:r w:rsidR="00DE0639" w:rsidRPr="009E2791">
        <w:rPr>
          <w:rFonts w:ascii="Times New Roman" w:eastAsia="Arial" w:hAnsi="Times New Roman" w:cs="Times New Roman"/>
        </w:rPr>
        <w:t xml:space="preserve">sta característica es evidente en la curva de respuesta del sistema, que generalmente forma un bucle cerrado cuando se grafica con respecto a la fuerza y ​​el desplazamiento o la velocidad. En los sistemas mecánicos, esto da como resultado una relación no lineal que depende de la trayectoria entre la fuerza aplicada y el desplazamiento resultante. Este comportamiento es especialmente </w:t>
      </w:r>
      <w:r w:rsidR="00DE0639" w:rsidRPr="009E2791">
        <w:rPr>
          <w:rFonts w:ascii="Times New Roman" w:eastAsia="Arial" w:hAnsi="Times New Roman" w:cs="Times New Roman"/>
        </w:rPr>
        <w:lastRenderedPageBreak/>
        <w:t xml:space="preserve">significativo en materiales que presentan propiedades elastoplásticas, dispositivos piezoeléctricos y sistemas difusos internos </w:t>
      </w:r>
      <w:sdt>
        <w:sdtPr>
          <w:rPr>
            <w:rFonts w:ascii="Times New Roman" w:eastAsia="Arial" w:hAnsi="Times New Roman" w:cs="Times New Roman"/>
            <w:color w:val="000000"/>
          </w:rPr>
          <w:tag w:val="MENDELEY_CITATION_v3_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"/>
          <w:id w:val="-534811362"/>
          <w:placeholder>
            <w:docPart w:val="DefaultPlaceholder_-1854013440"/>
          </w:placeholder>
        </w:sdtPr>
        <w:sdtEndPr>
          <w:rPr>
            <w:rFonts w:eastAsiaTheme="minorHAnsi"/>
          </w:rPr>
        </w:sdtEndPr>
        <w:sdtContent>
          <w:r w:rsidR="002154D1" w:rsidRPr="002154D1">
            <w:rPr>
              <w:rFonts w:ascii="Times New Roman" w:hAnsi="Times New Roman" w:cs="Times New Roman"/>
              <w:color w:val="000000"/>
            </w:rPr>
            <w:t>[41]</w:t>
          </w:r>
        </w:sdtContent>
      </w:sdt>
      <w:r w:rsidR="00DE0639" w:rsidRPr="009E2791">
        <w:rPr>
          <w:rFonts w:ascii="Times New Roman" w:hAnsi="Times New Roman" w:cs="Times New Roman"/>
        </w:rPr>
        <w:t xml:space="preserve">. </w:t>
      </w:r>
    </w:p>
    <w:p w14:paraId="3FE75C63" w14:textId="77777777" w:rsidR="00DD2BE8" w:rsidRPr="009E2791" w:rsidRDefault="00DD2BE8" w:rsidP="00DD2BE8">
      <w:pPr>
        <w:spacing w:after="0"/>
        <w:ind w:hanging="2"/>
        <w:rPr>
          <w:rFonts w:ascii="Times New Roman" w:hAnsi="Times New Roman" w:cs="Times New Roman"/>
        </w:rPr>
      </w:pPr>
    </w:p>
    <w:p w14:paraId="0AA9A1CA" w14:textId="7D1D1193" w:rsidR="00DE0639" w:rsidRPr="009E2791" w:rsidRDefault="00DE0639" w:rsidP="00DD2BE8">
      <w:pPr>
        <w:spacing w:after="0"/>
        <w:ind w:hanging="2"/>
        <w:rPr>
          <w:rFonts w:ascii="Times New Roman" w:hAnsi="Times New Roman" w:cs="Times New Roman"/>
          <w:shd w:val="clear" w:color="auto" w:fill="FFFFFF" w:themeFill="background1"/>
        </w:rPr>
      </w:pPr>
      <w:bookmarkStart w:id="16" w:name="_heading=h.e7bep1ee3gaf" w:colFirst="0" w:colLast="0"/>
      <w:bookmarkEnd w:id="16"/>
      <w:r w:rsidRPr="009E2791">
        <w:rPr>
          <w:rFonts w:ascii="Times New Roman" w:hAnsi="Times New Roman" w:cs="Times New Roman"/>
          <w:bCs/>
        </w:rPr>
        <w:t xml:space="preserve">En este sentido, la histéresis se puede clasificar principalmente en dos tipos: 1) histéresis dependiente de la velocidad, que se define por fuerzas que dependen de la velocidad relativa generalizada entre dos masas. 2) histéresis independiente de la velocidad, en la que la fuerza histéresis también puede depender del desplazamiento relativo generalizado </w:t>
      </w:r>
      <w:sdt>
        <w:sdtPr>
          <w:rPr>
            <w:rFonts w:ascii="Times New Roman" w:hAnsi="Times New Roman" w:cs="Times New Roman"/>
            <w:bCs/>
            <w:color w:val="000000"/>
          </w:rPr>
          <w:tag w:val="MENDELEY_CITATION_v3_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"/>
          <w:id w:val="-390422541"/>
          <w:placeholder>
            <w:docPart w:val="DefaultPlaceholder_-1854013440"/>
          </w:placeholder>
        </w:sdtPr>
        <w:sdtContent>
          <w:r w:rsidR="002154D1" w:rsidRPr="002154D1">
            <w:rPr>
              <w:rFonts w:ascii="Times New Roman" w:hAnsi="Times New Roman" w:cs="Times New Roman"/>
              <w:bCs/>
              <w:color w:val="000000"/>
            </w:rPr>
            <w:t>[42]</w:t>
          </w:r>
        </w:sdtContent>
      </w:sdt>
      <w:r w:rsidRPr="009E2791">
        <w:rPr>
          <w:rFonts w:ascii="Times New Roman" w:hAnsi="Times New Roman" w:cs="Times New Roman"/>
          <w:shd w:val="clear" w:color="auto" w:fill="FFFFFF" w:themeFill="background1"/>
        </w:rPr>
        <w:t>.</w:t>
      </w:r>
    </w:p>
    <w:p w14:paraId="26441B5D" w14:textId="77777777" w:rsidR="00DD2BE8" w:rsidRPr="009E2791" w:rsidRDefault="00DD2BE8" w:rsidP="00DD2BE8">
      <w:pPr>
        <w:spacing w:after="0"/>
        <w:ind w:hanging="2"/>
        <w:rPr>
          <w:rFonts w:ascii="Times New Roman" w:hAnsi="Times New Roman" w:cs="Times New Roman"/>
          <w:shd w:val="clear" w:color="auto" w:fill="FFFFFF" w:themeFill="background1"/>
        </w:rPr>
      </w:pPr>
    </w:p>
    <w:p w14:paraId="13D753E8" w14:textId="1D8B0D8D" w:rsidR="00DE0639" w:rsidRPr="009E2791" w:rsidRDefault="00DE0639" w:rsidP="00E47FC6">
      <w:pPr>
        <w:ind w:hanging="2"/>
        <w:rPr>
          <w:rFonts w:ascii="Times New Roman" w:hAnsi="Times New Roman" w:cs="Times New Roman"/>
        </w:rPr>
      </w:pPr>
      <w:r w:rsidRPr="009E2791">
        <w:rPr>
          <w:rFonts w:ascii="Times New Roman" w:hAnsi="Times New Roman" w:cs="Times New Roman"/>
        </w:rPr>
        <w:t xml:space="preserve">Respecto a las características de la histéresis, es relevante mencionar que los sistemas con histéresis presentan bucles de diferentes formas: simétricos, asimétricos, en forma de S, de bandera o pinzados, dependiendo de las particularidades del sistema. Dichos bucles reflejan cómo se disipa la energía a través del amortiguamiento y cómo se incrementa la energía debido a efectos específicos, como los efectos P-delta en sistemas estructurales, estos patrones de bucles son cruciales para analizar la eficiencia y el comportamiento dinámico de los sistemas afectados por la histéresis </w:t>
      </w:r>
      <w:sdt>
        <w:sdtPr>
          <w:rPr>
            <w:rFonts w:ascii="Times New Roman" w:hAnsi="Times New Roman" w:cs="Times New Roman"/>
            <w:color w:val="000000"/>
          </w:rPr>
          <w:tag w:val="MENDELEY_CITATION_v3_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"/>
          <w:id w:val="-268247477"/>
          <w:placeholder>
            <w:docPart w:val="DefaultPlaceholder_-1854013440"/>
          </w:placeholder>
        </w:sdtPr>
        <w:sdtContent>
          <w:r w:rsidR="002154D1" w:rsidRPr="002154D1">
            <w:rPr>
              <w:rFonts w:ascii="Times New Roman" w:hAnsi="Times New Roman" w:cs="Times New Roman"/>
              <w:color w:val="000000"/>
            </w:rPr>
            <w:t>[43]</w:t>
          </w:r>
        </w:sdtContent>
      </w:sdt>
      <w:r w:rsidRPr="009E2791">
        <w:rPr>
          <w:rFonts w:ascii="Times New Roman" w:hAnsi="Times New Roman" w:cs="Times New Roman"/>
        </w:rPr>
        <w:t>.</w:t>
      </w:r>
    </w:p>
    <w:p w14:paraId="2B0BE816" w14:textId="17A709D4" w:rsidR="00DD2BE8" w:rsidRPr="009E2791" w:rsidRDefault="00DE0639" w:rsidP="00E47FC6">
      <w:pPr>
        <w:spacing w:after="0"/>
        <w:ind w:hanging="2"/>
        <w:rPr>
          <w:rFonts w:ascii="Times New Roman" w:hAnsi="Times New Roman" w:cs="Times New Roman"/>
          <w:bCs/>
          <w:color w:val="000000"/>
        </w:rPr>
      </w:pPr>
      <w:r w:rsidRPr="009E2791">
        <w:rPr>
          <w:rFonts w:ascii="Times New Roman" w:hAnsi="Times New Roman" w:cs="Times New Roman"/>
          <w:bCs/>
          <w:color w:val="000000"/>
        </w:rPr>
        <w:t xml:space="preserve">Por otra parte, respecto a los modelos matemáticos que describen la histéresis encontramos clásicos y contemporáneos, en este apartado solo se mencionaran los más relevantes, a continuación, se mencionan. </w:t>
      </w:r>
    </w:p>
    <w:p w14:paraId="3A0BD06A" w14:textId="2736D228" w:rsidR="00DE0639" w:rsidRPr="009E2791" w:rsidRDefault="00DE0639" w:rsidP="00DD2BE8">
      <w:pPr>
        <w:spacing w:after="0"/>
        <w:ind w:hanging="2"/>
        <w:rPr>
          <w:rFonts w:ascii="Times New Roman" w:hAnsi="Times New Roman" w:cs="Times New Roman"/>
        </w:rPr>
      </w:pPr>
      <w:r w:rsidRPr="009E2791">
        <w:rPr>
          <w:rFonts w:ascii="Times New Roman" w:hAnsi="Times New Roman" w:cs="Times New Roman"/>
        </w:rPr>
        <w:t xml:space="preserve">El modelo </w:t>
      </w:r>
      <w:proofErr w:type="spellStart"/>
      <w:r w:rsidRPr="009E2791">
        <w:rPr>
          <w:rFonts w:ascii="Times New Roman" w:hAnsi="Times New Roman" w:cs="Times New Roman"/>
        </w:rPr>
        <w:t>Bouc-Wen</w:t>
      </w:r>
      <w:proofErr w:type="spellEnd"/>
      <w:r w:rsidRPr="009E2791">
        <w:rPr>
          <w:rFonts w:ascii="Times New Roman" w:hAnsi="Times New Roman" w:cs="Times New Roman"/>
        </w:rPr>
        <w:t xml:space="preserve">, ha sido fundamental para comprender y predecir el comportamiento de sistemas mecánicos bajo cargas dinámicas, dicho modelo originalmente fue diseñado para capturar la no linealidad inherente en los sistemas estructurales, teniendo que su adaptación para incluir derivadas fraccionarias ha ampliado significativamente su aplicabilidad a materiales inteligentes como los elastómeros </w:t>
      </w:r>
      <w:proofErr w:type="spellStart"/>
      <w:r w:rsidRPr="009E2791">
        <w:rPr>
          <w:rFonts w:ascii="Times New Roman" w:hAnsi="Times New Roman" w:cs="Times New Roman"/>
        </w:rPr>
        <w:t>magnetoreológicos</w:t>
      </w:r>
      <w:proofErr w:type="spellEnd"/>
      <w:r w:rsidRPr="009E2791">
        <w:rPr>
          <w:rFonts w:ascii="Times New Roman" w:hAnsi="Times New Roman" w:cs="Times New Roman"/>
        </w:rPr>
        <w:t xml:space="preserve"> (MRE), proporcionando un marco robusto para analizar respuestas bajo variadas condiciones de carga </w:t>
      </w:r>
      <w:sdt>
        <w:sdtPr>
          <w:rPr>
            <w:rFonts w:ascii="Times New Roman" w:hAnsi="Times New Roman" w:cs="Times New Roman"/>
            <w:color w:val="000000"/>
          </w:rPr>
          <w:tag w:val="MENDELEY_CITATION_v3_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"/>
          <w:id w:val="-598400427"/>
          <w:placeholder>
            <w:docPart w:val="DefaultPlaceholder_-1854013440"/>
          </w:placeholder>
        </w:sdtPr>
        <w:sdtContent>
          <w:r w:rsidR="002154D1" w:rsidRPr="002154D1">
            <w:rPr>
              <w:rFonts w:ascii="Times New Roman" w:hAnsi="Times New Roman" w:cs="Times New Roman"/>
              <w:color w:val="000000"/>
            </w:rPr>
            <w:t>[44]</w:t>
          </w:r>
        </w:sdtContent>
      </w:sdt>
      <w:r w:rsidRPr="009E2791">
        <w:rPr>
          <w:rFonts w:ascii="Times New Roman" w:hAnsi="Times New Roman" w:cs="Times New Roman"/>
        </w:rPr>
        <w:t>.</w:t>
      </w:r>
    </w:p>
    <w:p w14:paraId="0D91B008" w14:textId="77777777" w:rsidR="00DD2BE8" w:rsidRPr="009E2791" w:rsidRDefault="00DD2BE8" w:rsidP="00DD2BE8">
      <w:pPr>
        <w:spacing w:after="0"/>
        <w:ind w:hanging="2"/>
        <w:rPr>
          <w:rFonts w:ascii="Times New Roman" w:hAnsi="Times New Roman" w:cs="Times New Roman"/>
        </w:rPr>
      </w:pPr>
    </w:p>
    <w:p w14:paraId="326019FE" w14:textId="04F0B516" w:rsidR="00DE0639" w:rsidRPr="009E2791" w:rsidRDefault="00DE0639" w:rsidP="00DD2BE8">
      <w:pPr>
        <w:spacing w:after="0"/>
        <w:ind w:hanging="2"/>
        <w:rPr>
          <w:rFonts w:ascii="Times New Roman" w:hAnsi="Times New Roman" w:cs="Times New Roman"/>
        </w:rPr>
      </w:pPr>
      <w:r w:rsidRPr="009E2791">
        <w:rPr>
          <w:rFonts w:ascii="Times New Roman" w:hAnsi="Times New Roman" w:cs="Times New Roman"/>
        </w:rPr>
        <w:t xml:space="preserve">Asimismo, con </w:t>
      </w:r>
      <w:r w:rsidR="00CB7000" w:rsidRPr="009E2791">
        <w:rPr>
          <w:rFonts w:ascii="Times New Roman" w:hAnsi="Times New Roman" w:cs="Times New Roman"/>
        </w:rPr>
        <w:t>este modelo</w:t>
      </w:r>
      <w:r w:rsidRPr="009E2791">
        <w:rPr>
          <w:rFonts w:ascii="Times New Roman" w:hAnsi="Times New Roman" w:cs="Times New Roman"/>
        </w:rPr>
        <w:t xml:space="preserve"> se encuentra una notable mejora en la modelación de la histéresis con la denominada es la variante generalizada del modelo </w:t>
      </w:r>
      <w:proofErr w:type="spellStart"/>
      <w:r w:rsidRPr="009E2791">
        <w:rPr>
          <w:rFonts w:ascii="Times New Roman" w:hAnsi="Times New Roman" w:cs="Times New Roman"/>
        </w:rPr>
        <w:t>Bouc-Wen</w:t>
      </w:r>
      <w:proofErr w:type="spellEnd"/>
      <w:r w:rsidRPr="009E2791">
        <w:rPr>
          <w:rFonts w:ascii="Times New Roman" w:hAnsi="Times New Roman" w:cs="Times New Roman"/>
        </w:rPr>
        <w:t xml:space="preserve">, que permite abordar la asimetría en las respuestas de histéresis con mayor exactitud. Esta generalización ha ampliado significativamente el rango de aplicabilidad del modelo, permitiendo que se utilice </w:t>
      </w:r>
      <w:r w:rsidRPr="002154D1">
        <w:rPr>
          <w:rFonts w:ascii="Times New Roman" w:hAnsi="Times New Roman" w:cs="Times New Roman"/>
        </w:rPr>
        <w:t xml:space="preserve">en análisis más complejos y detallados de sistemas estructurales y componentes bajo cargas no uniformes </w:t>
      </w:r>
      <w:sdt>
        <w:sdtPr>
          <w:rPr>
            <w:rFonts w:ascii="Times New Roman" w:hAnsi="Times New Roman" w:cs="Times New Roman"/>
            <w:color w:val="000000"/>
          </w:rPr>
          <w:tag w:val="MENDELEY_CITATION_v3_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"/>
          <w:id w:val="-1861653843"/>
          <w:placeholder>
            <w:docPart w:val="DefaultPlaceholder_-1854013440"/>
          </w:placeholder>
        </w:sdtPr>
        <w:sdtContent>
          <w:r w:rsidR="002154D1" w:rsidRPr="002154D1">
            <w:rPr>
              <w:rFonts w:ascii="Times New Roman" w:eastAsia="Times New Roman" w:hAnsi="Times New Roman" w:cs="Times New Roman"/>
              <w:color w:val="000000"/>
            </w:rPr>
            <w:t>[45]</w:t>
          </w:r>
        </w:sdtContent>
      </w:sdt>
      <w:r w:rsidRPr="002154D1">
        <w:rPr>
          <w:rFonts w:ascii="Times New Roman" w:hAnsi="Times New Roman" w:cs="Times New Roman"/>
        </w:rPr>
        <w:t>.</w:t>
      </w:r>
    </w:p>
    <w:p w14:paraId="459D8390" w14:textId="77777777" w:rsidR="00DD2BE8" w:rsidRPr="009E2791" w:rsidRDefault="00DD2BE8" w:rsidP="00DD2BE8">
      <w:pPr>
        <w:spacing w:after="0"/>
        <w:ind w:hanging="2"/>
        <w:rPr>
          <w:rFonts w:ascii="Times New Roman" w:hAnsi="Times New Roman" w:cs="Times New Roman"/>
        </w:rPr>
      </w:pPr>
    </w:p>
    <w:p w14:paraId="2BD1E257" w14:textId="16293301" w:rsidR="00DE0639" w:rsidRPr="009E2791" w:rsidRDefault="00DE0639" w:rsidP="00346159">
      <w:pPr>
        <w:ind w:hanging="2"/>
        <w:rPr>
          <w:rFonts w:ascii="Times New Roman" w:eastAsia="Arial" w:hAnsi="Times New Roman" w:cs="Times New Roman"/>
        </w:rPr>
      </w:pPr>
      <w:r w:rsidRPr="009E2791">
        <w:rPr>
          <w:rFonts w:ascii="Times New Roman" w:hAnsi="Times New Roman" w:cs="Times New Roman"/>
        </w:rPr>
        <w:t xml:space="preserve">Por otra parte, el modelo de </w:t>
      </w:r>
      <w:proofErr w:type="spellStart"/>
      <w:r w:rsidRPr="009E2791">
        <w:rPr>
          <w:rFonts w:ascii="Times New Roman" w:hAnsi="Times New Roman" w:cs="Times New Roman"/>
        </w:rPr>
        <w:t>Preisach</w:t>
      </w:r>
      <w:proofErr w:type="spellEnd"/>
      <w:r w:rsidRPr="009E2791">
        <w:rPr>
          <w:rFonts w:ascii="Times New Roman" w:hAnsi="Times New Roman" w:cs="Times New Roman"/>
        </w:rPr>
        <w:t xml:space="preserve"> representa uno de los enfoques clásicos en la teoría de la histéresis, destacándose por su capacidad para modelar la histéresis en materiales magnéticos a través de la integración de operadores de histéresis individuales, este modelo es particularmente notable por su capacidad para modelar la memoria y las respuestas dependientes del camino en sistemas ferromagnéticos y otros materiales, la flexibilidad del modelo permite que se adapte a nuevos desafíos y aplicaciones, manteniéndolo relevante en la investigación contemporánea de la histéresis </w:t>
      </w:r>
      <w:sdt>
        <w:sdtPr>
          <w:rPr>
            <w:rFonts w:ascii="Times New Roman" w:hAnsi="Times New Roman" w:cs="Times New Roman"/>
            <w:color w:val="000000"/>
          </w:rPr>
          <w:tag w:val="MENDELEY_CITATION_v3_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"/>
          <w:id w:val="-1712344050"/>
          <w:placeholder>
            <w:docPart w:val="DefaultPlaceholder_-1854013440"/>
          </w:placeholder>
        </w:sdtPr>
        <w:sdtContent>
          <w:r w:rsidR="002154D1" w:rsidRPr="002154D1">
            <w:rPr>
              <w:rFonts w:ascii="Times New Roman" w:hAnsi="Times New Roman" w:cs="Times New Roman"/>
              <w:color w:val="000000"/>
            </w:rPr>
            <w:t>[46]</w:t>
          </w:r>
        </w:sdtContent>
      </w:sdt>
      <w:r w:rsidRPr="009E2791">
        <w:rPr>
          <w:rFonts w:ascii="Times New Roman" w:hAnsi="Times New Roman" w:cs="Times New Roman"/>
        </w:rPr>
        <w:t>.</w:t>
      </w:r>
    </w:p>
    <w:p w14:paraId="2DE4FEDF" w14:textId="77777777" w:rsidR="00DE0639" w:rsidRPr="009E2791" w:rsidRDefault="00DE0639" w:rsidP="00C0558F">
      <w:pPr>
        <w:pStyle w:val="Heading2"/>
        <w:spacing w:after="240"/>
        <w:rPr>
          <w:rFonts w:ascii="Times New Roman" w:hAnsi="Times New Roman" w:cs="Times New Roman"/>
          <w:b/>
          <w:bCs/>
          <w:color w:val="auto"/>
          <w:sz w:val="24"/>
          <w:szCs w:val="24"/>
        </w:rPr>
      </w:pPr>
      <w:bookmarkStart w:id="17" w:name="_Toc195213694"/>
      <w:bookmarkEnd w:id="15"/>
      <w:r w:rsidRPr="009E2791">
        <w:rPr>
          <w:rFonts w:ascii="Times New Roman" w:hAnsi="Times New Roman" w:cs="Times New Roman"/>
          <w:b/>
          <w:bCs/>
          <w:color w:val="auto"/>
          <w:sz w:val="24"/>
          <w:szCs w:val="24"/>
        </w:rPr>
        <w:t xml:space="preserve">2.2 </w:t>
      </w:r>
      <w:bookmarkEnd w:id="17"/>
      <w:r w:rsidRPr="009E2791">
        <w:rPr>
          <w:rFonts w:ascii="Times New Roman" w:hAnsi="Times New Roman" w:cs="Times New Roman"/>
          <w:b/>
          <w:bCs/>
          <w:i/>
          <w:iCs/>
          <w:color w:val="auto"/>
        </w:rPr>
        <w:t>Modelos predictivos</w:t>
      </w:r>
    </w:p>
    <w:p w14:paraId="771CF7DD" w14:textId="5E989C10" w:rsidR="00DD2BE8" w:rsidRPr="009E2791" w:rsidRDefault="00DE0639" w:rsidP="00DD2BE8">
      <w:pPr>
        <w:keepLines/>
        <w:widowControl w:val="0"/>
        <w:suppressAutoHyphens/>
        <w:ind w:left="2" w:hangingChars="1" w:hanging="2"/>
        <w:textDirection w:val="btLr"/>
        <w:textAlignment w:val="top"/>
        <w:outlineLvl w:val="0"/>
        <w:rPr>
          <w:rFonts w:ascii="Times New Roman" w:eastAsia="Arial" w:hAnsi="Times New Roman" w:cs="Times New Roman"/>
          <w:color w:val="000000"/>
          <w:position w:val="-1"/>
          <w:szCs w:val="24"/>
          <w:lang w:val="es-ES" w:eastAsia="es-ES"/>
        </w:rPr>
      </w:pPr>
      <w:r w:rsidRPr="009E2791">
        <w:rPr>
          <w:rFonts w:ascii="Times New Roman" w:eastAsia="Arial" w:hAnsi="Times New Roman" w:cs="Times New Roman"/>
          <w:color w:val="000000"/>
          <w:position w:val="-1"/>
          <w:szCs w:val="24"/>
          <w:lang w:val="es-ES" w:eastAsia="es-ES"/>
        </w:rPr>
        <w:t>El razonamiento basado en casos RBC por sus siglas en inglés</w:t>
      </w:r>
      <w:r w:rsidRPr="009E2791">
        <w:rPr>
          <w:rFonts w:ascii="Times New Roman" w:eastAsia="Times New Roman" w:hAnsi="Times New Roman" w:cs="Times New Roman"/>
          <w:color w:val="000000"/>
          <w:position w:val="-1"/>
          <w:szCs w:val="24"/>
          <w:lang w:val="es-ES" w:eastAsia="es-ES"/>
        </w:rPr>
        <w:t>,</w:t>
      </w:r>
      <w:r w:rsidRPr="009E2791">
        <w:rPr>
          <w:rFonts w:ascii="Times New Roman" w:eastAsia="Arial" w:hAnsi="Times New Roman" w:cs="Times New Roman"/>
          <w:color w:val="000000"/>
          <w:position w:val="-1"/>
          <w:szCs w:val="24"/>
          <w:lang w:val="es-ES" w:eastAsia="es-ES"/>
        </w:rPr>
        <w:t xml:space="preserve"> es </w:t>
      </w:r>
      <w:r w:rsidRPr="009E2791">
        <w:rPr>
          <w:rFonts w:ascii="Times New Roman" w:eastAsia="Times New Roman" w:hAnsi="Times New Roman" w:cs="Times New Roman"/>
          <w:color w:val="000000"/>
          <w:position w:val="-1"/>
          <w:szCs w:val="24"/>
          <w:lang w:val="es-ES" w:eastAsia="es-ES"/>
        </w:rPr>
        <w:t>una metodología</w:t>
      </w:r>
      <w:r w:rsidRPr="009E2791">
        <w:rPr>
          <w:rFonts w:ascii="Times New Roman" w:eastAsia="Arial" w:hAnsi="Times New Roman" w:cs="Times New Roman"/>
          <w:color w:val="000000"/>
          <w:position w:val="-1"/>
          <w:szCs w:val="24"/>
          <w:lang w:val="es-ES" w:eastAsia="es-ES"/>
        </w:rPr>
        <w:t xml:space="preserve"> de inteligencia artificial que resuelve nuevos problemas mediante </w:t>
      </w:r>
      <w:r w:rsidRPr="009E2791">
        <w:rPr>
          <w:rFonts w:ascii="Times New Roman" w:eastAsia="Times New Roman" w:hAnsi="Times New Roman" w:cs="Times New Roman"/>
          <w:color w:val="000000"/>
          <w:position w:val="-1"/>
          <w:szCs w:val="24"/>
          <w:lang w:val="es-ES" w:eastAsia="es-ES"/>
        </w:rPr>
        <w:t>la adaptación</w:t>
      </w:r>
      <w:r w:rsidRPr="009E2791">
        <w:rPr>
          <w:rFonts w:ascii="Times New Roman" w:eastAsia="Arial" w:hAnsi="Times New Roman" w:cs="Times New Roman"/>
          <w:color w:val="000000"/>
          <w:position w:val="-1"/>
          <w:szCs w:val="24"/>
          <w:lang w:val="es-ES" w:eastAsia="es-ES"/>
        </w:rPr>
        <w:t xml:space="preserve"> de soluciones que se aplicaron a situaciones anteriores similares, buscando la reutilización de la experiencia pasada almacenada </w:t>
      </w:r>
      <w:r w:rsidRPr="009E2791">
        <w:rPr>
          <w:rFonts w:ascii="Times New Roman" w:eastAsia="Times New Roman" w:hAnsi="Times New Roman" w:cs="Times New Roman"/>
          <w:color w:val="000000"/>
          <w:position w:val="-1"/>
          <w:szCs w:val="24"/>
          <w:lang w:val="es-ES" w:eastAsia="es-ES"/>
        </w:rPr>
        <w:t>en casos</w:t>
      </w:r>
      <w:r w:rsidRPr="009E2791">
        <w:rPr>
          <w:rFonts w:ascii="Times New Roman" w:eastAsia="Arial" w:hAnsi="Times New Roman" w:cs="Times New Roman"/>
          <w:color w:val="000000"/>
          <w:position w:val="-1"/>
          <w:szCs w:val="24"/>
          <w:lang w:val="es-ES" w:eastAsia="es-ES"/>
        </w:rPr>
        <w:t xml:space="preserve"> individuales, encontrando que el valor práctico de estas formulaciones difícilmente </w:t>
      </w:r>
      <w:r w:rsidRPr="009E2791">
        <w:rPr>
          <w:rFonts w:ascii="Times New Roman" w:eastAsia="Times New Roman" w:hAnsi="Times New Roman" w:cs="Times New Roman"/>
          <w:color w:val="000000"/>
          <w:position w:val="-1"/>
          <w:szCs w:val="24"/>
          <w:lang w:val="es-ES" w:eastAsia="es-ES"/>
        </w:rPr>
        <w:t>puede sobreestimarse</w:t>
      </w:r>
      <w:r w:rsidRPr="009E2791">
        <w:rPr>
          <w:rFonts w:ascii="Times New Roman" w:eastAsia="Arial" w:hAnsi="Times New Roman" w:cs="Times New Roman"/>
          <w:color w:val="000000"/>
          <w:position w:val="-1"/>
          <w:szCs w:val="24"/>
          <w:lang w:val="es-ES" w:eastAsia="es-ES"/>
        </w:rPr>
        <w:t xml:space="preserve">, especialmente en campos con fenómenos complejos </w:t>
      </w:r>
      <w:r w:rsidRPr="009E2791">
        <w:rPr>
          <w:rFonts w:ascii="Times New Roman" w:eastAsia="Times New Roman" w:hAnsi="Times New Roman" w:cs="Times New Roman"/>
          <w:color w:val="000000"/>
          <w:position w:val="-1"/>
          <w:szCs w:val="24"/>
          <w:lang w:val="es-ES" w:eastAsia="es-ES"/>
        </w:rPr>
        <w:t>y dependientes</w:t>
      </w:r>
      <w:r w:rsidRPr="009E2791">
        <w:rPr>
          <w:rFonts w:ascii="Times New Roman" w:eastAsia="Arial" w:hAnsi="Times New Roman" w:cs="Times New Roman"/>
          <w:color w:val="000000"/>
          <w:position w:val="-1"/>
          <w:szCs w:val="24"/>
          <w:lang w:val="es-ES" w:eastAsia="es-ES"/>
        </w:rPr>
        <w:t xml:space="preserve"> de la historia </w:t>
      </w:r>
      <w:sdt>
        <w:sdtPr>
          <w:rPr>
            <w:rFonts w:ascii="Times New Roman" w:eastAsia="Arial" w:hAnsi="Times New Roman" w:cs="Times New Roman"/>
            <w:color w:val="000000"/>
            <w:position w:val="-1"/>
            <w:szCs w:val="24"/>
            <w:lang w:val="es-ES" w:eastAsia="es-ES"/>
          </w:rPr>
          <w:tag w:val="MENDELEY_CITATION_v3_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"/>
          <w:id w:val="-1610726370"/>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[47]</w:t>
          </w:r>
        </w:sdtContent>
      </w:sdt>
      <w:r w:rsidRPr="009E2791">
        <w:rPr>
          <w:rFonts w:ascii="Times New Roman" w:eastAsia="Arial" w:hAnsi="Times New Roman" w:cs="Times New Roman"/>
          <w:color w:val="000000"/>
          <w:position w:val="-1"/>
          <w:szCs w:val="24"/>
          <w:lang w:val="es-ES" w:eastAsia="es-ES"/>
        </w:rPr>
        <w:t xml:space="preserve">. </w:t>
      </w:r>
    </w:p>
    <w:p w14:paraId="0392EBFD" w14:textId="15BC84FE" w:rsidR="00DD2BE8" w:rsidRPr="009E2791" w:rsidRDefault="00DE0639" w:rsidP="00DD2BE8">
      <w:pPr>
        <w:keepLines/>
        <w:widowControl w:val="0"/>
        <w:suppressAutoHyphens/>
        <w:spacing w:after="0"/>
        <w:ind w:left="2" w:hangingChars="1" w:hanging="2"/>
        <w:textDirection w:val="btLr"/>
        <w:textAlignment w:val="top"/>
        <w:outlineLvl w:val="0"/>
        <w:rPr>
          <w:rFonts w:ascii="Times New Roman" w:eastAsia="Arial" w:hAnsi="Times New Roman" w:cs="Times New Roman"/>
          <w:color w:val="000000"/>
          <w:position w:val="-1"/>
          <w:szCs w:val="24"/>
          <w:lang w:val="es-ES" w:eastAsia="es-ES"/>
        </w:rPr>
      </w:pPr>
      <w:r w:rsidRPr="009E2791">
        <w:rPr>
          <w:rFonts w:ascii="Times New Roman" w:eastAsia="Arial" w:hAnsi="Times New Roman" w:cs="Times New Roman"/>
          <w:color w:val="000000"/>
          <w:position w:val="-1"/>
          <w:szCs w:val="24"/>
          <w:lang w:val="es-ES" w:eastAsia="es-ES"/>
        </w:rPr>
        <w:t xml:space="preserve">En el contexto de los sistemas mecánicos </w:t>
      </w:r>
      <w:r w:rsidRPr="009E2791">
        <w:rPr>
          <w:rFonts w:ascii="Times New Roman" w:eastAsia="Times New Roman" w:hAnsi="Times New Roman" w:cs="Times New Roman"/>
          <w:color w:val="000000"/>
          <w:position w:val="-1"/>
          <w:szCs w:val="24"/>
          <w:lang w:val="es-ES" w:eastAsia="es-ES"/>
        </w:rPr>
        <w:t>con histéresis</w:t>
      </w:r>
      <w:r w:rsidRPr="009E2791">
        <w:rPr>
          <w:rFonts w:ascii="Times New Roman" w:eastAsia="Arial" w:hAnsi="Times New Roman" w:cs="Times New Roman"/>
          <w:color w:val="000000"/>
          <w:position w:val="-1"/>
          <w:szCs w:val="24"/>
          <w:lang w:val="es-ES" w:eastAsia="es-ES"/>
        </w:rPr>
        <w:t xml:space="preserve">, RBC ofrece una alternativa prometedora para realizar una predicción </w:t>
      </w:r>
      <w:r w:rsidRPr="009E2791">
        <w:rPr>
          <w:rFonts w:ascii="Times New Roman" w:eastAsia="Times New Roman" w:hAnsi="Times New Roman" w:cs="Times New Roman"/>
          <w:color w:val="000000"/>
          <w:position w:val="-1"/>
          <w:szCs w:val="24"/>
          <w:lang w:val="es-ES" w:eastAsia="es-ES"/>
        </w:rPr>
        <w:t>más realista</w:t>
      </w:r>
      <w:r w:rsidRPr="009E2791">
        <w:rPr>
          <w:rFonts w:ascii="Times New Roman" w:eastAsia="Arial" w:hAnsi="Times New Roman" w:cs="Times New Roman"/>
          <w:color w:val="000000"/>
          <w:position w:val="-1"/>
          <w:szCs w:val="24"/>
          <w:lang w:val="es-ES" w:eastAsia="es-ES"/>
        </w:rPr>
        <w:t xml:space="preserve"> del comportamiento del sistema. La base de datos consta de </w:t>
      </w:r>
      <w:r w:rsidRPr="009E2791">
        <w:rPr>
          <w:rFonts w:ascii="Times New Roman" w:eastAsia="Times New Roman" w:hAnsi="Times New Roman" w:cs="Times New Roman"/>
          <w:color w:val="000000"/>
          <w:position w:val="-1"/>
          <w:szCs w:val="24"/>
          <w:lang w:val="es-ES" w:eastAsia="es-ES"/>
        </w:rPr>
        <w:t>casos anteriores</w:t>
      </w:r>
      <w:r w:rsidRPr="009E2791">
        <w:rPr>
          <w:rFonts w:ascii="Times New Roman" w:eastAsia="Arial" w:hAnsi="Times New Roman" w:cs="Times New Roman"/>
          <w:color w:val="000000"/>
          <w:position w:val="-1"/>
          <w:szCs w:val="24"/>
          <w:lang w:val="es-ES" w:eastAsia="es-ES"/>
        </w:rPr>
        <w:t xml:space="preserve"> que muestran diferentes estados y respuestas en </w:t>
      </w:r>
      <w:r w:rsidRPr="009E2791">
        <w:rPr>
          <w:rFonts w:ascii="Times New Roman" w:eastAsia="Times New Roman" w:hAnsi="Times New Roman" w:cs="Times New Roman"/>
          <w:color w:val="000000"/>
          <w:position w:val="-1"/>
          <w:szCs w:val="24"/>
          <w:lang w:val="es-ES" w:eastAsia="es-ES"/>
        </w:rPr>
        <w:t>condiciones específicas</w:t>
      </w:r>
      <w:r w:rsidRPr="009E2791">
        <w:rPr>
          <w:rFonts w:ascii="Times New Roman" w:eastAsia="Arial" w:hAnsi="Times New Roman" w:cs="Times New Roman"/>
          <w:color w:val="000000"/>
          <w:position w:val="-1"/>
          <w:szCs w:val="24"/>
          <w:lang w:val="es-ES" w:eastAsia="es-ES"/>
        </w:rPr>
        <w:t xml:space="preserve">, a partir de los cuales se pueden encontrar similitudes con </w:t>
      </w:r>
      <w:r w:rsidRPr="009E2791">
        <w:rPr>
          <w:rFonts w:ascii="Times New Roman" w:eastAsia="Times New Roman" w:hAnsi="Times New Roman" w:cs="Times New Roman"/>
          <w:color w:val="000000"/>
          <w:position w:val="-1"/>
          <w:szCs w:val="24"/>
          <w:lang w:val="es-ES" w:eastAsia="es-ES"/>
        </w:rPr>
        <w:t>nuevos problemas</w:t>
      </w:r>
      <w:r w:rsidRPr="009E2791">
        <w:rPr>
          <w:rFonts w:ascii="Times New Roman" w:eastAsia="Arial" w:hAnsi="Times New Roman" w:cs="Times New Roman"/>
          <w:color w:val="000000"/>
          <w:position w:val="-1"/>
          <w:szCs w:val="24"/>
          <w:lang w:val="es-ES" w:eastAsia="es-ES"/>
        </w:rPr>
        <w:t xml:space="preserve"> y aplicar o adaptar de manera efectiva las soluciones existentes. El RBC utiliza el supuesto subyacente de que la experiencia </w:t>
      </w:r>
      <w:r w:rsidRPr="009E2791">
        <w:rPr>
          <w:rFonts w:ascii="Times New Roman" w:eastAsia="Times New Roman" w:hAnsi="Times New Roman" w:cs="Times New Roman"/>
          <w:color w:val="000000"/>
          <w:position w:val="-1"/>
          <w:szCs w:val="24"/>
          <w:lang w:val="es-ES" w:eastAsia="es-ES"/>
        </w:rPr>
        <w:t>contiene información que</w:t>
      </w:r>
      <w:r w:rsidRPr="009E2791">
        <w:rPr>
          <w:rFonts w:ascii="Times New Roman" w:eastAsia="Arial" w:hAnsi="Times New Roman" w:cs="Times New Roman"/>
          <w:color w:val="000000"/>
          <w:position w:val="-1"/>
          <w:szCs w:val="24"/>
          <w:lang w:val="es-ES" w:eastAsia="es-ES"/>
        </w:rPr>
        <w:t xml:space="preserve"> es aplicable a contextos similares y tiene la mayoría de los detalles necesarios para proporcionar una solución, por lo tanto, apta para su </w:t>
      </w:r>
      <w:r w:rsidRPr="002154D1">
        <w:rPr>
          <w:rFonts w:ascii="Times New Roman" w:eastAsia="Arial" w:hAnsi="Times New Roman" w:cs="Times New Roman"/>
          <w:color w:val="000000"/>
          <w:position w:val="-1"/>
          <w:szCs w:val="24"/>
          <w:lang w:val="es-ES" w:eastAsia="es-ES"/>
        </w:rPr>
        <w:t xml:space="preserve">aplicación en </w:t>
      </w:r>
      <w:r w:rsidRPr="002154D1">
        <w:rPr>
          <w:rFonts w:ascii="Times New Roman" w:eastAsia="Times New Roman" w:hAnsi="Times New Roman" w:cs="Times New Roman"/>
          <w:color w:val="000000"/>
          <w:position w:val="-1"/>
          <w:szCs w:val="24"/>
          <w:lang w:val="es-ES" w:eastAsia="es-ES"/>
        </w:rPr>
        <w:t>situaciones caracterizadas</w:t>
      </w:r>
      <w:r w:rsidRPr="002154D1">
        <w:rPr>
          <w:rFonts w:ascii="Times New Roman" w:eastAsia="Arial" w:hAnsi="Times New Roman" w:cs="Times New Roman"/>
          <w:color w:val="000000"/>
          <w:position w:val="-1"/>
          <w:szCs w:val="24"/>
          <w:lang w:val="es-ES" w:eastAsia="es-ES"/>
        </w:rPr>
        <w:t xml:space="preserve"> por fenómenos naturales complejos y dependientes de la historia </w:t>
      </w:r>
      <w:sdt>
        <w:sdtPr>
          <w:rPr>
            <w:rFonts w:ascii="Times New Roman" w:eastAsia="Arial" w:hAnsi="Times New Roman" w:cs="Times New Roman"/>
            <w:color w:val="000000"/>
            <w:position w:val="-1"/>
            <w:szCs w:val="24"/>
            <w:lang w:val="es-ES" w:eastAsia="es-ES"/>
          </w:rPr>
          <w:tag w:val="MENDELEY_CITATION_v3_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"/>
          <w:id w:val="1071469463"/>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eastAsia="Times New Roman" w:hAnsi="Times New Roman" w:cs="Times New Roman"/>
              <w:color w:val="000000"/>
            </w:rPr>
            <w:t>[48]</w:t>
          </w:r>
        </w:sdtContent>
      </w:sdt>
      <w:r w:rsidRPr="002154D1">
        <w:rPr>
          <w:rFonts w:ascii="Times New Roman" w:eastAsia="Arial" w:hAnsi="Times New Roman" w:cs="Times New Roman"/>
          <w:color w:val="000000"/>
          <w:position w:val="-1"/>
          <w:szCs w:val="24"/>
          <w:lang w:val="es-ES" w:eastAsia="es-ES"/>
        </w:rPr>
        <w:t>.</w:t>
      </w:r>
      <w:r w:rsidRPr="009E2791">
        <w:rPr>
          <w:rFonts w:ascii="Times New Roman" w:eastAsia="Arial" w:hAnsi="Times New Roman" w:cs="Times New Roman"/>
          <w:color w:val="000000"/>
          <w:position w:val="-1"/>
          <w:szCs w:val="24"/>
          <w:lang w:val="es-ES" w:eastAsia="es-ES"/>
        </w:rPr>
        <w:t xml:space="preserve"> </w:t>
      </w:r>
    </w:p>
    <w:p w14:paraId="7415D1C4" w14:textId="77777777" w:rsidR="00DD2BE8" w:rsidRPr="009E2791" w:rsidRDefault="00DD2BE8" w:rsidP="00DD2BE8">
      <w:pPr>
        <w:keepLines/>
        <w:widowControl w:val="0"/>
        <w:suppressAutoHyphens/>
        <w:spacing w:after="0"/>
        <w:ind w:left="2" w:hangingChars="1" w:hanging="2"/>
        <w:textDirection w:val="btLr"/>
        <w:textAlignment w:val="top"/>
        <w:outlineLvl w:val="0"/>
        <w:rPr>
          <w:rFonts w:ascii="Times New Roman" w:eastAsia="Arial" w:hAnsi="Times New Roman" w:cs="Times New Roman"/>
          <w:color w:val="000000"/>
          <w:position w:val="-1"/>
          <w:szCs w:val="24"/>
          <w:lang w:val="es-ES" w:eastAsia="es-ES"/>
        </w:rPr>
      </w:pPr>
    </w:p>
    <w:p w14:paraId="1D4732AF" w14:textId="0623D022" w:rsidR="00DE0639" w:rsidRPr="009E2791" w:rsidRDefault="00DE0639" w:rsidP="00C0558F">
      <w:pPr>
        <w:rPr>
          <w:rFonts w:ascii="Times New Roman" w:hAnsi="Times New Roman" w:cs="Times New Roman"/>
        </w:rPr>
      </w:pPr>
      <w:r w:rsidRPr="009E2791">
        <w:rPr>
          <w:rFonts w:ascii="Times New Roman" w:eastAsia="Times New Roman" w:hAnsi="Times New Roman" w:cs="Times New Roman"/>
          <w:color w:val="000000"/>
          <w:position w:val="-1"/>
          <w:szCs w:val="24"/>
          <w:lang w:val="es-ES" w:eastAsia="es-ES"/>
        </w:rPr>
        <w:t>Por otra parte, e</w:t>
      </w:r>
      <w:r w:rsidRPr="009E2791">
        <w:rPr>
          <w:rFonts w:ascii="Times New Roman" w:eastAsia="Arial" w:hAnsi="Times New Roman" w:cs="Times New Roman"/>
          <w:color w:val="000000"/>
          <w:position w:val="-1"/>
          <w:szCs w:val="24"/>
          <w:lang w:val="es-ES" w:eastAsia="es-ES"/>
        </w:rPr>
        <w:t xml:space="preserve">n la no linealidad y la memoria, el sistema general exhibe un comportamiento </w:t>
      </w:r>
      <w:r w:rsidRPr="009E2791">
        <w:rPr>
          <w:rFonts w:ascii="Times New Roman" w:eastAsia="Times New Roman" w:hAnsi="Times New Roman" w:cs="Times New Roman"/>
          <w:color w:val="000000"/>
          <w:position w:val="-1"/>
          <w:szCs w:val="24"/>
          <w:lang w:val="es-ES" w:eastAsia="es-ES"/>
        </w:rPr>
        <w:t>en el</w:t>
      </w:r>
      <w:r w:rsidRPr="009E2791">
        <w:rPr>
          <w:rFonts w:ascii="Times New Roman" w:eastAsia="Arial" w:hAnsi="Times New Roman" w:cs="Times New Roman"/>
          <w:color w:val="000000"/>
          <w:position w:val="-1"/>
          <w:szCs w:val="24"/>
          <w:lang w:val="es-ES" w:eastAsia="es-ES"/>
        </w:rPr>
        <w:t xml:space="preserve"> que el RBC podría dar un pronóstico confiable sobre la respuesta del sistema.  Con la ayuda de una acumulación de casos históricos que registran varios </w:t>
      </w:r>
      <w:r w:rsidRPr="009E2791">
        <w:rPr>
          <w:rFonts w:ascii="Times New Roman" w:eastAsia="Times New Roman" w:hAnsi="Times New Roman" w:cs="Times New Roman"/>
          <w:color w:val="000000"/>
          <w:position w:val="-1"/>
          <w:szCs w:val="24"/>
          <w:lang w:val="es-ES" w:eastAsia="es-ES"/>
        </w:rPr>
        <w:t>estados y</w:t>
      </w:r>
      <w:r w:rsidRPr="009E2791">
        <w:rPr>
          <w:rFonts w:ascii="Times New Roman" w:eastAsia="Arial" w:hAnsi="Times New Roman" w:cs="Times New Roman"/>
          <w:color w:val="000000"/>
          <w:position w:val="-1"/>
          <w:szCs w:val="24"/>
          <w:lang w:val="es-ES" w:eastAsia="es-ES"/>
        </w:rPr>
        <w:t xml:space="preserve"> respuestas bajo </w:t>
      </w:r>
      <w:r w:rsidRPr="009E2791">
        <w:rPr>
          <w:rFonts w:ascii="Times New Roman" w:eastAsia="Arial" w:hAnsi="Times New Roman" w:cs="Times New Roman"/>
          <w:color w:val="000000"/>
          <w:position w:val="-1"/>
          <w:szCs w:val="24"/>
          <w:lang w:val="es-ES" w:eastAsia="es-ES"/>
        </w:rPr>
        <w:lastRenderedPageBreak/>
        <w:t xml:space="preserve">diversas condiciones, se puede hacer analogía con </w:t>
      </w:r>
      <w:r w:rsidRPr="009E2791">
        <w:rPr>
          <w:rFonts w:ascii="Times New Roman" w:eastAsia="Times New Roman" w:hAnsi="Times New Roman" w:cs="Times New Roman"/>
          <w:color w:val="000000"/>
          <w:position w:val="-1"/>
          <w:szCs w:val="24"/>
          <w:lang w:val="es-ES" w:eastAsia="es-ES"/>
        </w:rPr>
        <w:t>nuevos problemas</w:t>
      </w:r>
      <w:r w:rsidRPr="009E2791">
        <w:rPr>
          <w:rFonts w:ascii="Times New Roman" w:eastAsia="Arial" w:hAnsi="Times New Roman" w:cs="Times New Roman"/>
          <w:color w:val="000000"/>
          <w:position w:val="-1"/>
          <w:szCs w:val="24"/>
          <w:lang w:val="es-ES" w:eastAsia="es-ES"/>
        </w:rPr>
        <w:t xml:space="preserve"> y aplicar juiciosamente las soluciones disponibles </w:t>
      </w:r>
      <w:sdt>
        <w:sdtPr>
          <w:rPr>
            <w:rFonts w:ascii="Times New Roman" w:eastAsia="Arial" w:hAnsi="Times New Roman" w:cs="Times New Roman"/>
            <w:color w:val="000000"/>
            <w:position w:val="-1"/>
            <w:szCs w:val="24"/>
            <w:lang w:val="es-ES" w:eastAsia="es-ES"/>
          </w:rPr>
          <w:tag w:val="MENDELEY_CITATION_v3_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"/>
          <w:id w:val="1701359730"/>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[49], [50]</w:t>
          </w:r>
        </w:sdtContent>
      </w:sdt>
      <w:r w:rsidRPr="009E2791">
        <w:rPr>
          <w:rFonts w:ascii="Times New Roman" w:eastAsia="Arial" w:hAnsi="Times New Roman" w:cs="Times New Roman"/>
          <w:color w:val="000000"/>
          <w:position w:val="-1"/>
          <w:szCs w:val="24"/>
          <w:lang w:val="es-ES" w:eastAsia="es-ES"/>
        </w:rPr>
        <w:t>.</w:t>
      </w:r>
    </w:p>
    <w:p w14:paraId="4F7012DA" w14:textId="77777777" w:rsidR="00DE0639" w:rsidRPr="009E2791" w:rsidRDefault="00DE0639" w:rsidP="00346159">
      <w:pPr>
        <w:pStyle w:val="Heading3"/>
        <w:rPr>
          <w:rFonts w:ascii="Times New Roman" w:hAnsi="Times New Roman" w:cs="Times New Roman"/>
        </w:rPr>
      </w:pPr>
    </w:p>
    <w:p w14:paraId="199026A4" w14:textId="77777777" w:rsidR="00DE0639" w:rsidRPr="009E2791" w:rsidRDefault="00DE0639" w:rsidP="0004466C">
      <w:pPr>
        <w:ind w:firstLine="709"/>
        <w:rPr>
          <w:rFonts w:ascii="Times New Roman" w:hAnsi="Times New Roman" w:cs="Times New Roman"/>
        </w:rPr>
      </w:pPr>
    </w:p>
    <w:p w14:paraId="4A271534" w14:textId="77777777" w:rsidR="00DE0639" w:rsidRPr="009E2791" w:rsidRDefault="00DE0639" w:rsidP="002925E0">
      <w:pPr>
        <w:pStyle w:val="Heading2"/>
        <w:rPr>
          <w:rFonts w:ascii="Times New Roman" w:eastAsia="Arial" w:hAnsi="Times New Roman" w:cs="Times New Roman"/>
          <w:b/>
          <w:iCs/>
          <w:color w:val="auto"/>
          <w:position w:val="-1"/>
          <w:lang w:val="es-ES" w:eastAsia="es-ES"/>
        </w:rPr>
      </w:pPr>
      <w:bookmarkStart w:id="18" w:name="_Toc195213696"/>
      <w:r w:rsidRPr="009E2791">
        <w:rPr>
          <w:rFonts w:ascii="Times New Roman" w:hAnsi="Times New Roman" w:cs="Times New Roman"/>
          <w:b/>
          <w:bCs/>
          <w:color w:val="auto"/>
          <w:sz w:val="24"/>
          <w:szCs w:val="24"/>
        </w:rPr>
        <w:t xml:space="preserve">2.3 </w:t>
      </w:r>
      <w:bookmarkEnd w:id="18"/>
      <w:r w:rsidRPr="009E2791">
        <w:rPr>
          <w:rFonts w:ascii="Times New Roman" w:eastAsia="Arial" w:hAnsi="Times New Roman" w:cs="Times New Roman"/>
          <w:b/>
          <w:iCs/>
          <w:color w:val="auto"/>
          <w:position w:val="-1"/>
          <w:lang w:val="es-ES" w:eastAsia="es-ES"/>
        </w:rPr>
        <w:t>Técnicas para el análisis y optimización de modelos de histéresis</w:t>
      </w:r>
    </w:p>
    <w:p w14:paraId="0BD4DCFA" w14:textId="77777777" w:rsidR="00855CCC" w:rsidRPr="009E2791" w:rsidRDefault="00855CCC" w:rsidP="00855CCC">
      <w:pPr>
        <w:spacing w:after="0"/>
        <w:rPr>
          <w:rFonts w:ascii="Times New Roman" w:hAnsi="Times New Roman" w:cs="Times New Roman"/>
          <w:lang w:val="es-ES" w:eastAsia="es-ES"/>
        </w:rPr>
      </w:pPr>
    </w:p>
    <w:p w14:paraId="58654B7F" w14:textId="77777777" w:rsidR="00DE0639" w:rsidRPr="009E2791" w:rsidRDefault="00DE0639"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Respecto a este eje, se encuentra que, para obtener un modelo predictivo optimizado de histéresis en sistemas mecánicos, se integren técnicas que permitan identificar patrones de manera más eficiente y robusta. Para documentar lo anterior, se mencionarán los algoritmos de clasificación y similitud, análisis de entropía y la aritmética modular. A continuación, se mencionan brevemente estas técnicas y su aplicación en el proyecto.</w:t>
      </w:r>
    </w:p>
    <w:p w14:paraId="1061083C" w14:textId="77777777" w:rsidR="00DD2BE8" w:rsidRPr="009E2791" w:rsidRDefault="00DD2BE8"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p>
    <w:p w14:paraId="410E3EA6" w14:textId="62B1C787" w:rsidR="00DE0639" w:rsidRPr="009E2791" w:rsidRDefault="00DE0639"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En primer lugar, los algoritmos de clasificación como K-</w:t>
      </w:r>
      <w:proofErr w:type="spellStart"/>
      <w:r w:rsidRPr="009E2791">
        <w:rPr>
          <w:rFonts w:ascii="Times New Roman" w:eastAsia="Times New Roman" w:hAnsi="Times New Roman" w:cs="Times New Roman"/>
          <w:position w:val="-1"/>
          <w:szCs w:val="24"/>
          <w:lang w:val="es-ES" w:eastAsia="es-ES"/>
        </w:rPr>
        <w:t>Nearest</w:t>
      </w:r>
      <w:proofErr w:type="spellEnd"/>
      <w:r w:rsidRPr="009E2791">
        <w:rPr>
          <w:rFonts w:ascii="Times New Roman" w:eastAsia="Times New Roman" w:hAnsi="Times New Roman" w:cs="Times New Roman"/>
          <w:position w:val="-1"/>
          <w:szCs w:val="24"/>
          <w:lang w:val="es-ES" w:eastAsia="es-ES"/>
        </w:rPr>
        <w:t xml:space="preserve"> </w:t>
      </w:r>
      <w:proofErr w:type="spellStart"/>
      <w:r w:rsidRPr="009E2791">
        <w:rPr>
          <w:rFonts w:ascii="Times New Roman" w:eastAsia="Times New Roman" w:hAnsi="Times New Roman" w:cs="Times New Roman"/>
          <w:position w:val="-1"/>
          <w:szCs w:val="24"/>
          <w:lang w:val="es-ES" w:eastAsia="es-ES"/>
        </w:rPr>
        <w:t>Neighbors</w:t>
      </w:r>
      <w:proofErr w:type="spellEnd"/>
      <w:r w:rsidRPr="009E2791">
        <w:rPr>
          <w:rFonts w:ascii="Times New Roman" w:eastAsia="Times New Roman" w:hAnsi="Times New Roman" w:cs="Times New Roman"/>
          <w:position w:val="-1"/>
          <w:szCs w:val="24"/>
          <w:lang w:val="es-ES" w:eastAsia="es-ES"/>
        </w:rPr>
        <w:t xml:space="preserve"> (KNN) son esenciales para detectar patrones de histéresis en sistemas mecánicos, KNN clasifica datos desconocidos según sus vecinos cercanos utilizando métricas de distancia euclidiana y de Manhattan. Además, se emplea Dynamic Time </w:t>
      </w:r>
      <w:proofErr w:type="spellStart"/>
      <w:r w:rsidRPr="009E2791">
        <w:rPr>
          <w:rFonts w:ascii="Times New Roman" w:eastAsia="Times New Roman" w:hAnsi="Times New Roman" w:cs="Times New Roman"/>
          <w:position w:val="-1"/>
          <w:szCs w:val="24"/>
          <w:lang w:val="es-ES" w:eastAsia="es-ES"/>
        </w:rPr>
        <w:t>Warping</w:t>
      </w:r>
      <w:proofErr w:type="spellEnd"/>
      <w:r w:rsidRPr="009E2791">
        <w:rPr>
          <w:rFonts w:ascii="Times New Roman" w:eastAsia="Times New Roman" w:hAnsi="Times New Roman" w:cs="Times New Roman"/>
          <w:position w:val="-1"/>
          <w:szCs w:val="24"/>
          <w:lang w:val="es-ES" w:eastAsia="es-ES"/>
        </w:rPr>
        <w:t xml:space="preserve"> para alinear series temporales con diferentes velocidades o duraciones, permitiendo comparar patrones no sincronizados, la combinación de estas técnicas mejora la precisión en la detección y clasificación de patrones complejos, aumentando la eficacia del modelo predictivo en sistemas dinámicos </w:t>
      </w:r>
      <w:sdt>
        <w:sdtPr>
          <w:rPr>
            <w:rFonts w:ascii="Times New Roman" w:eastAsia="Times New Roman" w:hAnsi="Times New Roman" w:cs="Times New Roman"/>
            <w:color w:val="000000"/>
            <w:position w:val="-1"/>
            <w:szCs w:val="24"/>
            <w:lang w:val="es-ES" w:eastAsia="es-ES"/>
          </w:rPr>
          <w:tag w:val="MENDELEY_CITATION_v3_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"/>
          <w:id w:val="-1103029928"/>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[51], [52]</w:t>
          </w:r>
        </w:sdtContent>
      </w:sdt>
      <w:r w:rsidRPr="009E2791">
        <w:rPr>
          <w:rFonts w:ascii="Times New Roman" w:eastAsia="Times New Roman" w:hAnsi="Times New Roman" w:cs="Times New Roman"/>
          <w:position w:val="-1"/>
          <w:szCs w:val="24"/>
          <w:lang w:val="es-ES" w:eastAsia="es-ES"/>
        </w:rPr>
        <w:t>.</w:t>
      </w:r>
    </w:p>
    <w:p w14:paraId="3D1692D7" w14:textId="77777777" w:rsidR="00DD2BE8" w:rsidRPr="009E2791" w:rsidRDefault="00DD2BE8"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p>
    <w:p w14:paraId="49D7ABE2" w14:textId="3BC99112" w:rsidR="00DD2BE8" w:rsidRPr="009E2791" w:rsidRDefault="00DE0639"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Por otro lado, el análisis de entropía cuantifica la incertidumbre y variabilidad en los datos, revelando patrones ocultos en sistemas mecánicos complejos, al medir el desorden en los datos de histéresis, se identifican irregularidades que métodos tradicionales no detectan. Este enfoque permite detectar cambios sutiles en el comportamiento del sistema, mejorando la capacidad del modelo para adaptarse a nuevas condiciones, incorporar medidas de entropía aumenta la robustez del modelo, haciéndolo más resistente al ruido y facilitando un entendimiento más profundo de la dinámica del sistema </w:t>
      </w:r>
      <w:sdt>
        <w:sdtPr>
          <w:rPr>
            <w:rFonts w:ascii="Times New Roman" w:eastAsia="Times New Roman" w:hAnsi="Times New Roman" w:cs="Times New Roman"/>
            <w:color w:val="000000"/>
            <w:position w:val="-1"/>
            <w:szCs w:val="24"/>
            <w:lang w:val="es-ES" w:eastAsia="es-ES"/>
          </w:rPr>
          <w:tag w:val="MENDELEY_CITATION_v3_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"/>
          <w:id w:val="-763383508"/>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hAnsi="Times New Roman" w:cs="Times New Roman"/>
              <w:color w:val="000000"/>
            </w:rPr>
            <w:t>[53], [54]</w:t>
          </w:r>
        </w:sdtContent>
      </w:sdt>
      <w:r w:rsidRPr="009E2791">
        <w:rPr>
          <w:rFonts w:ascii="Times New Roman" w:eastAsia="Times New Roman" w:hAnsi="Times New Roman" w:cs="Times New Roman"/>
          <w:position w:val="-1"/>
          <w:szCs w:val="24"/>
          <w:lang w:val="es-ES" w:eastAsia="es-ES"/>
        </w:rPr>
        <w:t>.</w:t>
      </w:r>
    </w:p>
    <w:p w14:paraId="3617B2CD" w14:textId="77777777" w:rsidR="00DD2BE8" w:rsidRPr="009E2791" w:rsidRDefault="00DD2BE8" w:rsidP="00DD2BE8">
      <w:pPr>
        <w:suppressAutoHyphens/>
        <w:spacing w:after="0"/>
        <w:ind w:leftChars="-1" w:hangingChars="1" w:hanging="2"/>
        <w:textDirection w:val="btLr"/>
        <w:textAlignment w:val="top"/>
        <w:outlineLvl w:val="0"/>
        <w:rPr>
          <w:rFonts w:ascii="Times New Roman" w:eastAsia="Times New Roman" w:hAnsi="Times New Roman" w:cs="Times New Roman"/>
          <w:position w:val="-1"/>
          <w:szCs w:val="24"/>
          <w:lang w:val="es-ES" w:eastAsia="es-ES"/>
        </w:rPr>
      </w:pPr>
    </w:p>
    <w:p w14:paraId="69B6CFDD" w14:textId="5F6FA399" w:rsidR="00DE0639" w:rsidRPr="009E2791" w:rsidRDefault="00DE0639" w:rsidP="00C0558F">
      <w:pPr>
        <w:suppressAutoHyphens/>
        <w:ind w:leftChars="-1" w:hangingChars="1" w:hanging="2"/>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 xml:space="preserve">Finalmente, la aritmética modular maneja residuos de divisiones entre enteros, siendo útil en sistemas mecánicos con periodicidad, esta simplifica los cálculos cíclicos al limitar los </w:t>
      </w:r>
      <w:r w:rsidRPr="009E2791">
        <w:rPr>
          <w:rFonts w:ascii="Times New Roman" w:eastAsia="Times New Roman" w:hAnsi="Times New Roman" w:cs="Times New Roman"/>
          <w:position w:val="-1"/>
          <w:szCs w:val="24"/>
          <w:lang w:val="es-ES" w:eastAsia="es-ES"/>
        </w:rPr>
        <w:lastRenderedPageBreak/>
        <w:t xml:space="preserve">valores dentro de un rango finito, reduciendo la complejidad computacional. Con lo anterior, se optimiza el rendimiento del modelo predictivo, disminuye el tiempo de procesamiento, mejora la detección de patrones recurrentes, incrementa la precisión en la predicción de comportamientos futuros, aumentando la eficiencia y eficacia del modelo en sistemas dinámicos con </w:t>
      </w:r>
      <w:r w:rsidRPr="002154D1">
        <w:rPr>
          <w:rFonts w:ascii="Times New Roman" w:eastAsia="Times New Roman" w:hAnsi="Times New Roman" w:cs="Times New Roman"/>
          <w:position w:val="-1"/>
          <w:szCs w:val="24"/>
          <w:lang w:val="es-ES" w:eastAsia="es-ES"/>
        </w:rPr>
        <w:t xml:space="preserve">comportamientos periódicos </w:t>
      </w:r>
      <w:sdt>
        <w:sdtPr>
          <w:rPr>
            <w:rFonts w:ascii="Times New Roman" w:eastAsia="Times New Roman" w:hAnsi="Times New Roman" w:cs="Times New Roman"/>
            <w:color w:val="000000"/>
            <w:position w:val="-1"/>
            <w:szCs w:val="24"/>
            <w:lang w:val="es-ES" w:eastAsia="es-ES"/>
          </w:rPr>
          <w:tag w:val="MENDELEY_CITATION_v3_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"/>
          <w:id w:val="1524128119"/>
          <w:placeholder>
            <w:docPart w:val="DefaultPlaceholder_-1854013440"/>
          </w:placeholder>
        </w:sdtPr>
        <w:sdtEndPr>
          <w:rPr>
            <w:rFonts w:eastAsiaTheme="minorHAnsi"/>
            <w:position w:val="0"/>
            <w:szCs w:val="22"/>
            <w:lang w:val="es-MX" w:eastAsia="en-US"/>
          </w:rPr>
        </w:sdtEndPr>
        <w:sdtContent>
          <w:r w:rsidR="002154D1" w:rsidRPr="002154D1">
            <w:rPr>
              <w:rFonts w:ascii="Times New Roman" w:eastAsia="Times New Roman" w:hAnsi="Times New Roman" w:cs="Times New Roman"/>
              <w:color w:val="000000"/>
            </w:rPr>
            <w:t>[55], [56]</w:t>
          </w:r>
        </w:sdtContent>
      </w:sdt>
      <w:r w:rsidRPr="002154D1">
        <w:rPr>
          <w:rFonts w:ascii="Times New Roman" w:eastAsia="Times New Roman" w:hAnsi="Times New Roman" w:cs="Times New Roman"/>
          <w:position w:val="-1"/>
          <w:szCs w:val="24"/>
          <w:lang w:val="es-ES" w:eastAsia="es-ES"/>
        </w:rPr>
        <w:t>.</w:t>
      </w:r>
    </w:p>
    <w:p w14:paraId="255140C8" w14:textId="77777777" w:rsidR="00DE0639" w:rsidRPr="009E2791" w:rsidRDefault="00DE0639" w:rsidP="00346159">
      <w:pPr>
        <w:pStyle w:val="Heading3"/>
        <w:rPr>
          <w:rFonts w:ascii="Times New Roman" w:hAnsi="Times New Roman" w:cs="Times New Roman"/>
          <w:lang w:val="es-ES"/>
        </w:rPr>
      </w:pPr>
    </w:p>
    <w:p w14:paraId="392EF6EC" w14:textId="77777777" w:rsidR="00DE0639" w:rsidRPr="009E2791" w:rsidRDefault="00DE0639" w:rsidP="00B5078C">
      <w:pPr>
        <w:spacing w:line="259" w:lineRule="auto"/>
        <w:ind w:firstLine="709"/>
        <w:jc w:val="left"/>
        <w:rPr>
          <w:rFonts w:ascii="Times New Roman" w:hAnsi="Times New Roman" w:cs="Times New Roman"/>
        </w:rPr>
      </w:pPr>
      <w:r w:rsidRPr="009E2791">
        <w:rPr>
          <w:rFonts w:ascii="Times New Roman" w:hAnsi="Times New Roman" w:cs="Times New Roman"/>
        </w:rPr>
        <w:br w:type="page"/>
      </w:r>
    </w:p>
    <w:p w14:paraId="59C39366" w14:textId="77777777" w:rsidR="00DE0639" w:rsidRPr="009E2791" w:rsidRDefault="00DE0639" w:rsidP="00617344">
      <w:pPr>
        <w:pStyle w:val="Heading1"/>
        <w:rPr>
          <w:rFonts w:ascii="Times New Roman" w:hAnsi="Times New Roman" w:cs="Times New Roman"/>
          <w:b/>
          <w:bCs/>
          <w:color w:val="auto"/>
          <w:sz w:val="24"/>
          <w:szCs w:val="24"/>
        </w:rPr>
      </w:pPr>
      <w:bookmarkStart w:id="19" w:name="_Toc195213699"/>
      <w:r w:rsidRPr="009E2791">
        <w:rPr>
          <w:rFonts w:ascii="Times New Roman" w:hAnsi="Times New Roman" w:cs="Times New Roman"/>
          <w:b/>
          <w:bCs/>
          <w:color w:val="auto"/>
          <w:sz w:val="24"/>
          <w:szCs w:val="24"/>
        </w:rPr>
        <w:lastRenderedPageBreak/>
        <w:t>Capítulo 3. Método de investigación</w:t>
      </w:r>
      <w:bookmarkEnd w:id="19"/>
      <w:r w:rsidRPr="009E2791">
        <w:rPr>
          <w:rFonts w:ascii="Times New Roman" w:hAnsi="Times New Roman" w:cs="Times New Roman"/>
          <w:b/>
          <w:bCs/>
          <w:color w:val="auto"/>
          <w:sz w:val="24"/>
          <w:szCs w:val="24"/>
        </w:rPr>
        <w:tab/>
      </w:r>
    </w:p>
    <w:p w14:paraId="3EFA9DD3" w14:textId="77777777" w:rsidR="00DE0639" w:rsidRPr="009E2791" w:rsidRDefault="00DE0639" w:rsidP="00474A09">
      <w:pPr>
        <w:rPr>
          <w:rFonts w:ascii="Times New Roman" w:hAnsi="Times New Roman" w:cs="Times New Roman"/>
        </w:rPr>
      </w:pPr>
    </w:p>
    <w:p w14:paraId="2F858577" w14:textId="77777777" w:rsidR="00DE0639" w:rsidRPr="009E2791" w:rsidRDefault="00DE0639" w:rsidP="00855CCC">
      <w:pPr>
        <w:pStyle w:val="Heading2"/>
        <w:spacing w:after="240"/>
        <w:rPr>
          <w:rFonts w:ascii="Times New Roman" w:hAnsi="Times New Roman" w:cs="Times New Roman"/>
          <w:b/>
          <w:bCs/>
          <w:color w:val="auto"/>
          <w:sz w:val="24"/>
          <w:szCs w:val="24"/>
        </w:rPr>
      </w:pPr>
      <w:bookmarkStart w:id="20" w:name="_Toc195213700"/>
      <w:bookmarkStart w:id="21" w:name="_Hlk132297300"/>
      <w:bookmarkStart w:id="22" w:name="_Hlk148017936"/>
      <w:r w:rsidRPr="009E2791">
        <w:rPr>
          <w:rFonts w:ascii="Times New Roman" w:hAnsi="Times New Roman" w:cs="Times New Roman"/>
          <w:b/>
          <w:bCs/>
          <w:color w:val="auto"/>
          <w:sz w:val="24"/>
          <w:szCs w:val="24"/>
        </w:rPr>
        <w:t>3.1 Pregunta de investigación</w:t>
      </w:r>
      <w:bookmarkEnd w:id="20"/>
    </w:p>
    <w:p w14:paraId="132FFB1A" w14:textId="32C0D004" w:rsidR="00DD2BE8" w:rsidRPr="009E2791" w:rsidRDefault="00DE0639" w:rsidP="00DD2BE8">
      <w:pPr>
        <w:suppressAutoHyphens/>
        <w:spacing w:after="0"/>
        <w:ind w:leftChars="-1" w:hangingChars="1" w:hanging="2"/>
        <w:textDirection w:val="btLr"/>
        <w:textAlignment w:val="top"/>
        <w:outlineLvl w:val="0"/>
        <w:rPr>
          <w:rFonts w:ascii="Times New Roman" w:eastAsia="Times New Roman" w:hAnsi="Times New Roman" w:cs="Times New Roman"/>
          <w:bCs/>
          <w:position w:val="-1"/>
          <w:szCs w:val="24"/>
          <w:lang w:val="es-ES" w:eastAsia="es-ES"/>
        </w:rPr>
      </w:pPr>
      <w:bookmarkStart w:id="23" w:name="_Toc195213701"/>
      <w:bookmarkEnd w:id="21"/>
      <w:r w:rsidRPr="009E2791">
        <w:rPr>
          <w:rFonts w:ascii="Times New Roman" w:eastAsia="Times New Roman" w:hAnsi="Times New Roman" w:cs="Times New Roman"/>
          <w:bCs/>
          <w:position w:val="-1"/>
          <w:szCs w:val="24"/>
          <w:lang w:val="es-ES" w:eastAsia="es-ES"/>
        </w:rPr>
        <w:t>¿Cómo puede un modelo predictivo basado en técnicas de inteligencia artificial y sistemas dinámicos probabilísticos discretos mejorar el control y la precisión de sistemas mecánicos afectados por la histéresis?</w:t>
      </w:r>
    </w:p>
    <w:p w14:paraId="578219C1" w14:textId="77777777" w:rsidR="00DD2BE8" w:rsidRPr="009E2791" w:rsidRDefault="00DD2BE8" w:rsidP="00DD2BE8">
      <w:pPr>
        <w:suppressAutoHyphens/>
        <w:spacing w:after="0"/>
        <w:ind w:leftChars="-1" w:hangingChars="1" w:hanging="2"/>
        <w:textDirection w:val="btLr"/>
        <w:textAlignment w:val="top"/>
        <w:outlineLvl w:val="0"/>
        <w:rPr>
          <w:rFonts w:ascii="Times New Roman" w:eastAsia="Times New Roman" w:hAnsi="Times New Roman" w:cs="Times New Roman"/>
          <w:bCs/>
          <w:position w:val="-1"/>
          <w:szCs w:val="24"/>
          <w:lang w:val="es-ES" w:eastAsia="es-ES"/>
        </w:rPr>
      </w:pPr>
    </w:p>
    <w:p w14:paraId="1DD72B03" w14:textId="77777777" w:rsidR="00DE0639" w:rsidRPr="009E2791" w:rsidRDefault="00DE0639" w:rsidP="00855CCC">
      <w:pPr>
        <w:pStyle w:val="Heading2"/>
        <w:spacing w:after="240"/>
        <w:rPr>
          <w:rFonts w:ascii="Times New Roman" w:hAnsi="Times New Roman" w:cs="Times New Roman"/>
          <w:color w:val="auto"/>
          <w:sz w:val="24"/>
          <w:szCs w:val="24"/>
        </w:rPr>
      </w:pPr>
      <w:r w:rsidRPr="009E2791">
        <w:rPr>
          <w:rFonts w:ascii="Times New Roman" w:hAnsi="Times New Roman" w:cs="Times New Roman"/>
          <w:b/>
          <w:bCs/>
          <w:color w:val="auto"/>
          <w:sz w:val="24"/>
          <w:szCs w:val="24"/>
        </w:rPr>
        <w:t>3.2 Proposición de investigación</w:t>
      </w:r>
      <w:bookmarkEnd w:id="23"/>
    </w:p>
    <w:p w14:paraId="6299CDCE" w14:textId="77777777" w:rsidR="00DE0639" w:rsidRPr="009E2791" w:rsidRDefault="00DE0639" w:rsidP="00C0558F">
      <w:pPr>
        <w:suppressAutoHyphens/>
        <w:spacing w:after="0"/>
        <w:ind w:firstLine="708"/>
        <w:textDirection w:val="btLr"/>
        <w:textAlignment w:val="top"/>
        <w:outlineLvl w:val="0"/>
        <w:rPr>
          <w:rFonts w:ascii="Times New Roman" w:eastAsia="Times New Roman" w:hAnsi="Times New Roman" w:cs="Times New Roman"/>
          <w:position w:val="-1"/>
          <w:szCs w:val="24"/>
          <w:lang w:val="es-ES" w:eastAsia="es-ES"/>
        </w:rPr>
      </w:pPr>
      <w:r w:rsidRPr="009E2791">
        <w:rPr>
          <w:rFonts w:ascii="Times New Roman" w:eastAsia="Times New Roman" w:hAnsi="Times New Roman" w:cs="Times New Roman"/>
          <w:position w:val="-1"/>
          <w:szCs w:val="24"/>
          <w:lang w:val="es-ES" w:eastAsia="es-ES"/>
        </w:rPr>
        <w:t>La integración de un modelo que combina las técnicas de razonamiento basado en casos con la aritmética modular y el análisis de entropía, aplicado a datos experimentales, reducirá los errores de predicción asociados al fenómeno de histéresis en sistemas mecánicos, mejorando así la precisión, la robustez y la eficiencia de la predicción bajo condiciones variables y de incertidumbre.</w:t>
      </w:r>
    </w:p>
    <w:p w14:paraId="41794F1F" w14:textId="77777777" w:rsidR="00DE0639" w:rsidRPr="009E2791" w:rsidRDefault="00DE0639" w:rsidP="00DD2BE8">
      <w:pPr>
        <w:rPr>
          <w:rFonts w:ascii="Times New Roman" w:hAnsi="Times New Roman" w:cs="Times New Roman"/>
        </w:rPr>
      </w:pPr>
      <w:r w:rsidRPr="009E2791">
        <w:rPr>
          <w:rFonts w:ascii="Times New Roman" w:hAnsi="Times New Roman" w:cs="Times New Roman"/>
          <w:color w:val="70AD47" w:themeColor="accent6"/>
        </w:rPr>
        <w:tab/>
      </w:r>
    </w:p>
    <w:p w14:paraId="65DD38B1" w14:textId="77777777" w:rsidR="00DE0639" w:rsidRPr="009E2791" w:rsidRDefault="00DE0639" w:rsidP="00855CCC">
      <w:pPr>
        <w:pStyle w:val="Heading2"/>
        <w:spacing w:after="240"/>
        <w:rPr>
          <w:rFonts w:ascii="Times New Roman" w:hAnsi="Times New Roman" w:cs="Times New Roman"/>
          <w:b/>
          <w:bCs/>
          <w:color w:val="auto"/>
          <w:sz w:val="24"/>
          <w:szCs w:val="24"/>
        </w:rPr>
      </w:pPr>
      <w:bookmarkStart w:id="24" w:name="_Toc195213702"/>
      <w:r w:rsidRPr="009E2791">
        <w:rPr>
          <w:rFonts w:ascii="Times New Roman" w:hAnsi="Times New Roman" w:cs="Times New Roman"/>
          <w:b/>
          <w:bCs/>
          <w:color w:val="auto"/>
          <w:sz w:val="24"/>
          <w:szCs w:val="24"/>
        </w:rPr>
        <w:t>3.3 Objetivos de investigación</w:t>
      </w:r>
      <w:bookmarkEnd w:id="24"/>
      <w:r w:rsidRPr="009E2791">
        <w:rPr>
          <w:rFonts w:ascii="Times New Roman" w:hAnsi="Times New Roman" w:cs="Times New Roman"/>
          <w:b/>
          <w:bCs/>
          <w:color w:val="auto"/>
          <w:sz w:val="24"/>
          <w:szCs w:val="24"/>
        </w:rPr>
        <w:tab/>
      </w:r>
    </w:p>
    <w:p w14:paraId="72D4D5BC" w14:textId="77777777" w:rsidR="00DE0639" w:rsidRPr="009E2791" w:rsidRDefault="00DE0639" w:rsidP="00855CCC">
      <w:pPr>
        <w:pStyle w:val="Heading3"/>
        <w:spacing w:after="240"/>
        <w:rPr>
          <w:rFonts w:ascii="Times New Roman" w:hAnsi="Times New Roman" w:cs="Times New Roman"/>
          <w:i/>
          <w:iCs/>
          <w:color w:val="auto"/>
        </w:rPr>
      </w:pPr>
      <w:bookmarkStart w:id="25" w:name="_Toc195213703"/>
      <w:r w:rsidRPr="009E2791">
        <w:rPr>
          <w:rFonts w:ascii="Times New Roman" w:hAnsi="Times New Roman" w:cs="Times New Roman"/>
          <w:i/>
          <w:iCs/>
          <w:color w:val="auto"/>
        </w:rPr>
        <w:t>3.3.1 Objetivo general</w:t>
      </w:r>
      <w:bookmarkEnd w:id="25"/>
    </w:p>
    <w:p w14:paraId="6A187BAA" w14:textId="77777777" w:rsidR="00DE0639" w:rsidRPr="009E2791" w:rsidRDefault="00DE0639" w:rsidP="00DD2BE8">
      <w:pPr>
        <w:spacing w:after="0"/>
        <w:ind w:hanging="2"/>
        <w:rPr>
          <w:rFonts w:ascii="Times New Roman" w:hAnsi="Times New Roman" w:cs="Times New Roman"/>
        </w:rPr>
      </w:pPr>
      <w:bookmarkStart w:id="26" w:name="_Toc195213704"/>
      <w:r w:rsidRPr="009E2791">
        <w:rPr>
          <w:rFonts w:ascii="Times New Roman" w:hAnsi="Times New Roman" w:cs="Times New Roman"/>
        </w:rPr>
        <w:t>Desarrollar un modelo que prediga el fenómeno de histéresis en sistemas mecánicos, a partir de la combinación de técnicas de razonamiento basado en casos con la aritmética modular y el análisis de entropía, aplicado a datos experimentales, para reducir los errores de predicción cuando un sistema mecánico opere bajo cargas variables e inciertas.</w:t>
      </w:r>
    </w:p>
    <w:p w14:paraId="6CF23D67" w14:textId="77777777" w:rsidR="00DD2BE8" w:rsidRPr="009E2791" w:rsidRDefault="00DD2BE8" w:rsidP="00DD2BE8">
      <w:pPr>
        <w:spacing w:after="0"/>
        <w:ind w:hanging="2"/>
        <w:rPr>
          <w:rFonts w:ascii="Times New Roman" w:hAnsi="Times New Roman" w:cs="Times New Roman"/>
        </w:rPr>
      </w:pPr>
    </w:p>
    <w:p w14:paraId="484D1807" w14:textId="77777777" w:rsidR="00DE0639" w:rsidRPr="009E2791" w:rsidRDefault="00DE0639" w:rsidP="00855CCC">
      <w:pPr>
        <w:pStyle w:val="Heading3"/>
        <w:spacing w:after="240"/>
        <w:rPr>
          <w:rFonts w:ascii="Times New Roman" w:hAnsi="Times New Roman" w:cs="Times New Roman"/>
          <w:i/>
          <w:iCs/>
          <w:color w:val="auto"/>
        </w:rPr>
      </w:pPr>
      <w:r w:rsidRPr="009E2791">
        <w:rPr>
          <w:rFonts w:ascii="Times New Roman" w:hAnsi="Times New Roman" w:cs="Times New Roman"/>
          <w:i/>
          <w:iCs/>
          <w:color w:val="auto"/>
        </w:rPr>
        <w:t>3.3.2 Objetivos específicos</w:t>
      </w:r>
      <w:bookmarkEnd w:id="26"/>
    </w:p>
    <w:p w14:paraId="509F9444" w14:textId="77777777" w:rsidR="00DE0639" w:rsidRPr="009E2791" w:rsidRDefault="00DE0639" w:rsidP="00C0558F">
      <w:pPr>
        <w:pStyle w:val="ListParagraph"/>
        <w:numPr>
          <w:ilvl w:val="0"/>
          <w:numId w:val="52"/>
        </w:numPr>
        <w:suppressAutoHyphens/>
        <w:spacing w:after="0"/>
        <w:textDirection w:val="btLr"/>
        <w:textAlignment w:val="top"/>
        <w:outlineLvl w:val="0"/>
        <w:rPr>
          <w:rFonts w:ascii="Times New Roman" w:hAnsi="Times New Roman" w:cs="Times New Roman"/>
        </w:rPr>
      </w:pPr>
      <w:bookmarkStart w:id="27" w:name="_Toc195213705"/>
      <w:bookmarkEnd w:id="22"/>
      <w:r w:rsidRPr="009E2791">
        <w:rPr>
          <w:rFonts w:ascii="Times New Roman" w:hAnsi="Times New Roman" w:cs="Times New Roman"/>
        </w:rPr>
        <w:t xml:space="preserve">Generar datos experimentales de sistemas mecánicos con comportamiento </w:t>
      </w:r>
      <w:proofErr w:type="spellStart"/>
      <w:r w:rsidRPr="009E2791">
        <w:rPr>
          <w:rFonts w:ascii="Times New Roman" w:hAnsi="Times New Roman" w:cs="Times New Roman"/>
        </w:rPr>
        <w:t>histerético</w:t>
      </w:r>
      <w:proofErr w:type="spellEnd"/>
      <w:r w:rsidRPr="009E2791">
        <w:rPr>
          <w:rFonts w:ascii="Times New Roman" w:hAnsi="Times New Roman" w:cs="Times New Roman"/>
        </w:rPr>
        <w:t xml:space="preserve"> para mejorar la capacidad de manejar condiciones variables e incertidumbre, mediante la realización de experimentos controlados en sistemas mecánicos que exhiben histéresis.</w:t>
      </w:r>
    </w:p>
    <w:p w14:paraId="1507D8BC" w14:textId="77777777" w:rsidR="00DE0639" w:rsidRPr="009E2791" w:rsidRDefault="00DE0639" w:rsidP="00DD2BE8">
      <w:pPr>
        <w:pStyle w:val="ListParagraph"/>
        <w:numPr>
          <w:ilvl w:val="0"/>
          <w:numId w:val="52"/>
        </w:numPr>
        <w:suppressAutoHyphens/>
        <w:textDirection w:val="btLr"/>
        <w:textAlignment w:val="top"/>
        <w:outlineLvl w:val="0"/>
        <w:rPr>
          <w:rFonts w:ascii="Times New Roman" w:hAnsi="Times New Roman" w:cs="Times New Roman"/>
        </w:rPr>
      </w:pPr>
      <w:r w:rsidRPr="009E2791">
        <w:rPr>
          <w:rFonts w:ascii="Times New Roman" w:hAnsi="Times New Roman" w:cs="Times New Roman"/>
        </w:rPr>
        <w:lastRenderedPageBreak/>
        <w:t>Diseñar algoritmos de predicción usando técnicas de razonamiento basado en casos con la aritmética modular y el análisis de entropía, para analizar los datos experimentales.</w:t>
      </w:r>
    </w:p>
    <w:p w14:paraId="051C3FC7" w14:textId="77777777" w:rsidR="00DD2BE8" w:rsidRPr="009E2791" w:rsidRDefault="00DD2BE8" w:rsidP="00DD2BE8">
      <w:pPr>
        <w:pStyle w:val="ListParagraph"/>
        <w:suppressAutoHyphens/>
        <w:ind w:left="718"/>
        <w:textDirection w:val="btLr"/>
        <w:textAlignment w:val="top"/>
        <w:outlineLvl w:val="0"/>
        <w:rPr>
          <w:rFonts w:ascii="Times New Roman" w:hAnsi="Times New Roman" w:cs="Times New Roman"/>
        </w:rPr>
      </w:pPr>
    </w:p>
    <w:p w14:paraId="69126A94" w14:textId="77777777" w:rsidR="00DE0639" w:rsidRPr="009E2791" w:rsidRDefault="00DE0639" w:rsidP="00C0558F">
      <w:pPr>
        <w:pStyle w:val="ListParagraph"/>
        <w:numPr>
          <w:ilvl w:val="0"/>
          <w:numId w:val="52"/>
        </w:numPr>
        <w:suppressAutoHyphens/>
        <w:spacing w:after="0"/>
        <w:textDirection w:val="btLr"/>
        <w:textAlignment w:val="top"/>
        <w:outlineLvl w:val="0"/>
        <w:rPr>
          <w:rFonts w:ascii="Times New Roman" w:hAnsi="Times New Roman" w:cs="Times New Roman"/>
        </w:rPr>
      </w:pPr>
      <w:r w:rsidRPr="009E2791">
        <w:rPr>
          <w:rFonts w:ascii="Times New Roman" w:hAnsi="Times New Roman" w:cs="Times New Roman"/>
        </w:rPr>
        <w:t>Elaborar el modelo predictivo con los datos experimentales, para comparar los resultados con modelos existentes, utilizando herramientas de programación avanzadas.</w:t>
      </w:r>
    </w:p>
    <w:p w14:paraId="0E8E957A" w14:textId="77777777" w:rsidR="00DD2BE8" w:rsidRPr="009E2791" w:rsidRDefault="00DD2BE8" w:rsidP="00DD2BE8">
      <w:pPr>
        <w:pStyle w:val="ListParagraph"/>
        <w:rPr>
          <w:rFonts w:ascii="Times New Roman" w:hAnsi="Times New Roman" w:cs="Times New Roman"/>
        </w:rPr>
      </w:pPr>
    </w:p>
    <w:p w14:paraId="028F9825" w14:textId="77777777" w:rsidR="00DE0639" w:rsidRPr="009E2791" w:rsidRDefault="00DE0639" w:rsidP="00C0558F">
      <w:pPr>
        <w:pStyle w:val="ListParagraph"/>
        <w:numPr>
          <w:ilvl w:val="0"/>
          <w:numId w:val="52"/>
        </w:numPr>
        <w:suppressAutoHyphens/>
        <w:spacing w:after="0"/>
        <w:textDirection w:val="btLr"/>
        <w:textAlignment w:val="top"/>
        <w:outlineLvl w:val="0"/>
        <w:rPr>
          <w:rFonts w:ascii="Times New Roman" w:hAnsi="Times New Roman" w:cs="Times New Roman"/>
        </w:rPr>
      </w:pPr>
      <w:r w:rsidRPr="009E2791">
        <w:rPr>
          <w:rFonts w:ascii="Times New Roman" w:hAnsi="Times New Roman" w:cs="Times New Roman"/>
        </w:rPr>
        <w:t>Evaluar el desempeño del modelo predictivo para determinar su precisión, robustez y eficiencia, comparándolo con métodos tradicionales mediante el uso de métricas de evaluación específicas, técnicas de validación cruzada y análisis estadístico comparativo.</w:t>
      </w:r>
    </w:p>
    <w:p w14:paraId="59CC77E4" w14:textId="77777777" w:rsidR="00DE0639" w:rsidRPr="009E2791" w:rsidRDefault="00DE0639" w:rsidP="002A5BE5">
      <w:pPr>
        <w:suppressAutoHyphens/>
        <w:spacing w:after="0"/>
        <w:textDirection w:val="btLr"/>
        <w:textAlignment w:val="top"/>
        <w:outlineLvl w:val="0"/>
        <w:rPr>
          <w:rFonts w:ascii="Times New Roman" w:hAnsi="Times New Roman" w:cs="Times New Roman"/>
        </w:rPr>
      </w:pPr>
    </w:p>
    <w:p w14:paraId="1420455E" w14:textId="77777777" w:rsidR="00DE0639" w:rsidRPr="009E2791" w:rsidRDefault="00DE0639" w:rsidP="00855CCC">
      <w:pPr>
        <w:pStyle w:val="Heading2"/>
        <w:spacing w:after="240"/>
        <w:rPr>
          <w:rFonts w:ascii="Times New Roman" w:hAnsi="Times New Roman" w:cs="Times New Roman"/>
          <w:b/>
          <w:bCs/>
          <w:color w:val="auto"/>
          <w:sz w:val="24"/>
          <w:szCs w:val="24"/>
        </w:rPr>
      </w:pPr>
      <w:r w:rsidRPr="009E2791">
        <w:rPr>
          <w:rFonts w:ascii="Times New Roman" w:hAnsi="Times New Roman" w:cs="Times New Roman"/>
          <w:b/>
          <w:bCs/>
          <w:color w:val="auto"/>
          <w:sz w:val="24"/>
          <w:szCs w:val="24"/>
        </w:rPr>
        <w:t>3.4 Diseño de la investigación</w:t>
      </w:r>
      <w:bookmarkEnd w:id="27"/>
    </w:p>
    <w:p w14:paraId="3511E1F8" w14:textId="353911CD" w:rsidR="00DE0639" w:rsidRPr="009E2791" w:rsidRDefault="00DE0639" w:rsidP="002A5BE5">
      <w:pPr>
        <w:pBdr>
          <w:top w:val="nil"/>
          <w:left w:val="nil"/>
          <w:bottom w:val="nil"/>
          <w:right w:val="nil"/>
          <w:between w:val="nil"/>
        </w:pBdr>
        <w:rPr>
          <w:rFonts w:ascii="Times New Roman" w:eastAsia="Arial" w:hAnsi="Times New Roman" w:cs="Times New Roman"/>
          <w:bCs/>
          <w:color w:val="000000"/>
        </w:rPr>
      </w:pPr>
      <w:r w:rsidRPr="009E2791">
        <w:rPr>
          <w:rFonts w:ascii="Times New Roman" w:eastAsia="Arial" w:hAnsi="Times New Roman" w:cs="Times New Roman"/>
          <w:bCs/>
          <w:color w:val="000000"/>
        </w:rPr>
        <w:t xml:space="preserve">Se empleará un diseño de investigación experimental y cuantitativo. El diseño de investigación será experimental, integrando métodos cuantitativos para obtener una comprensión profunda del fenómeno de la histéresis en diversos sistemas mecánicos. Este enfoque permitirá desarrollar un modelo predictivo preciso </w:t>
      </w:r>
      <w:r w:rsidRPr="002154D1">
        <w:rPr>
          <w:rFonts w:ascii="Times New Roman" w:eastAsia="Arial" w:hAnsi="Times New Roman" w:cs="Times New Roman"/>
          <w:bCs/>
          <w:color w:val="000000"/>
        </w:rPr>
        <w:t xml:space="preserve">que capture el comportamiento histérico en sistemas mecánicos bajo condiciones de carga variables e inciertas </w:t>
      </w:r>
      <w:sdt>
        <w:sdtPr>
          <w:rPr>
            <w:rFonts w:ascii="Times New Roman" w:eastAsia="Arial" w:hAnsi="Times New Roman" w:cs="Times New Roman"/>
            <w:bCs/>
            <w:color w:val="000000"/>
          </w:rPr>
          <w:tag w:val="MENDELEY_CITATION_v3_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"/>
          <w:id w:val="-1796748213"/>
          <w:placeholder>
            <w:docPart w:val="DefaultPlaceholder_-1854013440"/>
          </w:placeholder>
        </w:sdtPr>
        <w:sdtEndPr>
          <w:rPr>
            <w:rFonts w:eastAsiaTheme="minorHAnsi"/>
            <w:bCs w:val="0"/>
          </w:rPr>
        </w:sdtEndPr>
        <w:sdtContent>
          <w:r w:rsidR="002154D1" w:rsidRPr="002154D1">
            <w:rPr>
              <w:rFonts w:ascii="Times New Roman" w:eastAsia="Times New Roman" w:hAnsi="Times New Roman" w:cs="Times New Roman"/>
              <w:color w:val="000000"/>
            </w:rPr>
            <w:t>[57], [58]</w:t>
          </w:r>
        </w:sdtContent>
      </w:sdt>
      <w:r w:rsidRPr="002154D1">
        <w:rPr>
          <w:rFonts w:ascii="Times New Roman" w:eastAsia="Arial" w:hAnsi="Times New Roman" w:cs="Times New Roman"/>
          <w:bCs/>
          <w:color w:val="000000"/>
        </w:rPr>
        <w:t>.</w:t>
      </w:r>
    </w:p>
    <w:p w14:paraId="0A16B120" w14:textId="77777777" w:rsidR="00DE0639" w:rsidRPr="004C48D5" w:rsidRDefault="00DE0639" w:rsidP="002A5BE5">
      <w:pPr>
        <w:pBdr>
          <w:top w:val="nil"/>
          <w:left w:val="nil"/>
          <w:bottom w:val="nil"/>
          <w:right w:val="nil"/>
          <w:between w:val="nil"/>
        </w:pBdr>
        <w:ind w:hanging="2"/>
        <w:rPr>
          <w:rFonts w:ascii="Times New Roman" w:eastAsia="Arial" w:hAnsi="Times New Roman" w:cs="Times New Roman"/>
          <w:b/>
          <w:color w:val="000000"/>
        </w:rPr>
      </w:pPr>
      <w:r w:rsidRPr="004C48D5">
        <w:rPr>
          <w:rFonts w:ascii="Times New Roman" w:eastAsia="Arial" w:hAnsi="Times New Roman" w:cs="Times New Roman"/>
          <w:b/>
          <w:color w:val="000000"/>
        </w:rPr>
        <w:t>Fases de investigación</w:t>
      </w:r>
    </w:p>
    <w:p w14:paraId="2395DDC9" w14:textId="77777777" w:rsidR="00DE0639" w:rsidRPr="009E2791" w:rsidRDefault="00DE0639" w:rsidP="002A5BE5">
      <w:pPr>
        <w:pBdr>
          <w:top w:val="nil"/>
          <w:left w:val="nil"/>
          <w:bottom w:val="nil"/>
          <w:right w:val="nil"/>
          <w:between w:val="nil"/>
        </w:pBdr>
        <w:ind w:hanging="2"/>
        <w:rPr>
          <w:rFonts w:ascii="Times New Roman" w:eastAsia="Arial" w:hAnsi="Times New Roman" w:cs="Times New Roman"/>
          <w:bCs/>
          <w:color w:val="000000"/>
        </w:rPr>
      </w:pPr>
      <w:r w:rsidRPr="009E2791">
        <w:rPr>
          <w:rFonts w:ascii="Times New Roman" w:eastAsia="Arial" w:hAnsi="Times New Roman" w:cs="Times New Roman"/>
          <w:bCs/>
          <w:color w:val="000000"/>
        </w:rPr>
        <w:t xml:space="preserve">Se propone ejecutar la investigación en cinco fases, siendo las siguientes: </w:t>
      </w:r>
    </w:p>
    <w:p w14:paraId="476A3499" w14:textId="77777777" w:rsidR="00DE0639" w:rsidRPr="004C48D5" w:rsidRDefault="00DE0639" w:rsidP="002A5BE5">
      <w:pPr>
        <w:pStyle w:val="ListParagraph"/>
        <w:numPr>
          <w:ilvl w:val="0"/>
          <w:numId w:val="53"/>
        </w:numPr>
        <w:pBdr>
          <w:top w:val="nil"/>
          <w:left w:val="nil"/>
          <w:bottom w:val="nil"/>
          <w:right w:val="nil"/>
          <w:between w:val="nil"/>
        </w:pBdr>
        <w:suppressAutoHyphens/>
        <w:spacing w:after="0"/>
        <w:contextualSpacing w:val="0"/>
        <w:textDirection w:val="btLr"/>
        <w:textAlignment w:val="top"/>
        <w:outlineLvl w:val="0"/>
        <w:rPr>
          <w:rFonts w:ascii="Times New Roman" w:eastAsia="Arial" w:hAnsi="Times New Roman" w:cs="Times New Roman"/>
          <w:b/>
          <w:bCs/>
          <w:color w:val="000000"/>
        </w:rPr>
      </w:pPr>
      <w:r w:rsidRPr="004C48D5">
        <w:rPr>
          <w:rFonts w:ascii="Times New Roman" w:eastAsia="Arial" w:hAnsi="Times New Roman" w:cs="Times New Roman"/>
          <w:b/>
          <w:bCs/>
          <w:color w:val="000000"/>
        </w:rPr>
        <w:t>Diseño experimental y adquisición de datos</w:t>
      </w:r>
    </w:p>
    <w:p w14:paraId="50709D7C" w14:textId="77777777" w:rsidR="00DE0639" w:rsidRPr="009E2791" w:rsidRDefault="00DE0639" w:rsidP="00DD2BE8">
      <w:pPr>
        <w:pStyle w:val="ListParagraph"/>
        <w:pBdr>
          <w:top w:val="nil"/>
          <w:left w:val="nil"/>
          <w:bottom w:val="nil"/>
          <w:right w:val="nil"/>
          <w:between w:val="nil"/>
        </w:pBdr>
        <w:spacing w:after="0"/>
        <w:rPr>
          <w:rFonts w:ascii="Times New Roman" w:eastAsia="Arial" w:hAnsi="Times New Roman" w:cs="Times New Roman"/>
          <w:color w:val="000000"/>
        </w:rPr>
      </w:pPr>
      <w:r w:rsidRPr="009E2791">
        <w:rPr>
          <w:rFonts w:ascii="Times New Roman" w:eastAsia="Arial" w:hAnsi="Times New Roman" w:cs="Times New Roman"/>
          <w:color w:val="000000"/>
        </w:rPr>
        <w:t>Generar datos experimentales de sistemas mecánicos con histéresis, variando cargas de manera estructurada para capturar el efecto histérico. Utilizar sensores de alta precisión y equipos avanzados para registrar en tiempo real variables clave como posición, fuerza y corriente. Preprocesar los datos filtrando ruido e interferencias y normalizando mediciones para eliminar efectos de escalas diferentes o valores atípicos.</w:t>
      </w:r>
    </w:p>
    <w:p w14:paraId="30005680" w14:textId="77777777" w:rsidR="00DD2BE8" w:rsidRPr="009E2791" w:rsidRDefault="00DD2BE8" w:rsidP="00DD2BE8">
      <w:pPr>
        <w:pStyle w:val="ListParagraph"/>
        <w:pBdr>
          <w:top w:val="nil"/>
          <w:left w:val="nil"/>
          <w:bottom w:val="nil"/>
          <w:right w:val="nil"/>
          <w:between w:val="nil"/>
        </w:pBdr>
        <w:spacing w:after="0"/>
        <w:rPr>
          <w:rFonts w:ascii="Times New Roman" w:eastAsia="Arial" w:hAnsi="Times New Roman" w:cs="Times New Roman"/>
          <w:color w:val="000000"/>
        </w:rPr>
      </w:pPr>
    </w:p>
    <w:p w14:paraId="0B5677F7" w14:textId="77777777" w:rsidR="00DE0639" w:rsidRPr="004C48D5" w:rsidRDefault="00DE0639" w:rsidP="002A5BE5">
      <w:pPr>
        <w:pStyle w:val="ListParagraph"/>
        <w:numPr>
          <w:ilvl w:val="0"/>
          <w:numId w:val="53"/>
        </w:numPr>
        <w:pBdr>
          <w:top w:val="nil"/>
          <w:left w:val="nil"/>
          <w:bottom w:val="nil"/>
          <w:right w:val="nil"/>
          <w:between w:val="nil"/>
        </w:pBdr>
        <w:suppressAutoHyphens/>
        <w:spacing w:after="0"/>
        <w:contextualSpacing w:val="0"/>
        <w:textDirection w:val="btLr"/>
        <w:textAlignment w:val="top"/>
        <w:outlineLvl w:val="0"/>
        <w:rPr>
          <w:rFonts w:ascii="Times New Roman" w:eastAsia="Arial" w:hAnsi="Times New Roman" w:cs="Times New Roman"/>
          <w:b/>
          <w:bCs/>
          <w:color w:val="000000"/>
          <w:szCs w:val="24"/>
        </w:rPr>
      </w:pPr>
      <w:r w:rsidRPr="004C48D5">
        <w:rPr>
          <w:rFonts w:ascii="Times New Roman" w:eastAsia="Arial" w:hAnsi="Times New Roman" w:cs="Times New Roman"/>
          <w:b/>
          <w:bCs/>
          <w:color w:val="000000"/>
        </w:rPr>
        <w:lastRenderedPageBreak/>
        <w:t>D</w:t>
      </w:r>
      <w:r w:rsidRPr="004C48D5">
        <w:rPr>
          <w:rFonts w:ascii="Times New Roman" w:eastAsia="Arial" w:hAnsi="Times New Roman" w:cs="Times New Roman"/>
          <w:b/>
          <w:bCs/>
          <w:color w:val="000000"/>
          <w:szCs w:val="24"/>
        </w:rPr>
        <w:t>esarrollo del modelo predictivo</w:t>
      </w:r>
    </w:p>
    <w:p w14:paraId="0F44F103" w14:textId="77777777" w:rsidR="00DE0639" w:rsidRPr="009E2791" w:rsidRDefault="00DE0639" w:rsidP="002A5BE5">
      <w:pPr>
        <w:pStyle w:val="ListParagraph"/>
        <w:pBdr>
          <w:top w:val="nil"/>
          <w:left w:val="nil"/>
          <w:bottom w:val="nil"/>
          <w:right w:val="nil"/>
          <w:between w:val="nil"/>
        </w:pBdr>
        <w:rPr>
          <w:rFonts w:ascii="Times New Roman" w:eastAsia="Arial" w:hAnsi="Times New Roman" w:cs="Times New Roman"/>
          <w:color w:val="000000"/>
          <w:szCs w:val="24"/>
        </w:rPr>
      </w:pPr>
      <w:r w:rsidRPr="009E2791">
        <w:rPr>
          <w:rFonts w:ascii="Times New Roman" w:eastAsia="Arial" w:hAnsi="Times New Roman" w:cs="Times New Roman"/>
          <w:color w:val="000000"/>
          <w:szCs w:val="24"/>
        </w:rPr>
        <w:t>Diseñar algoritmos de predicción utilizando razonamiento basado en casos, aritmética modular y análisis de entropía. Almacenar cada ejecución como un "caso" con condiciones de entrada y resultados observados. Implementar algoritmos como K-</w:t>
      </w:r>
      <w:proofErr w:type="spellStart"/>
      <w:r w:rsidRPr="009E2791">
        <w:rPr>
          <w:rFonts w:ascii="Times New Roman" w:eastAsia="Arial" w:hAnsi="Times New Roman" w:cs="Times New Roman"/>
          <w:color w:val="000000"/>
          <w:szCs w:val="24"/>
        </w:rPr>
        <w:t>Nearest</w:t>
      </w:r>
      <w:proofErr w:type="spellEnd"/>
      <w:r w:rsidRPr="009E2791">
        <w:rPr>
          <w:rFonts w:ascii="Times New Roman" w:eastAsia="Arial" w:hAnsi="Times New Roman" w:cs="Times New Roman"/>
          <w:color w:val="000000"/>
          <w:szCs w:val="24"/>
        </w:rPr>
        <w:t xml:space="preserve"> </w:t>
      </w:r>
      <w:proofErr w:type="spellStart"/>
      <w:r w:rsidRPr="009E2791">
        <w:rPr>
          <w:rFonts w:ascii="Times New Roman" w:eastAsia="Arial" w:hAnsi="Times New Roman" w:cs="Times New Roman"/>
          <w:color w:val="000000"/>
          <w:szCs w:val="24"/>
        </w:rPr>
        <w:t>Neighbors</w:t>
      </w:r>
      <w:proofErr w:type="spellEnd"/>
      <w:r w:rsidRPr="009E2791">
        <w:rPr>
          <w:rFonts w:ascii="Times New Roman" w:eastAsia="Arial" w:hAnsi="Times New Roman" w:cs="Times New Roman"/>
          <w:color w:val="000000"/>
          <w:szCs w:val="24"/>
        </w:rPr>
        <w:t xml:space="preserve"> (KNN) para encontrar casos similares, probando diferentes métricas de similitud y técnicas avanzadas como deformación temporal dinámica. Integrar análisis de entropía para medir incertidumbre y variabilidad, revelando patrones ocultos y mejorando la robustez del modelo. Incorporar aritmética modular para manejar cálculos en sistemas cíclicos, optimizando el rendimiento.</w:t>
      </w:r>
    </w:p>
    <w:p w14:paraId="62DEAEFE" w14:textId="77777777" w:rsidR="00DE0639" w:rsidRPr="004C48D5" w:rsidRDefault="00DE0639" w:rsidP="002A5BE5">
      <w:pPr>
        <w:pStyle w:val="ListParagraph"/>
        <w:pBdr>
          <w:top w:val="nil"/>
          <w:left w:val="nil"/>
          <w:bottom w:val="nil"/>
          <w:right w:val="nil"/>
          <w:between w:val="nil"/>
        </w:pBdr>
        <w:rPr>
          <w:rFonts w:ascii="Times New Roman" w:eastAsia="Arial" w:hAnsi="Times New Roman" w:cs="Times New Roman"/>
          <w:b/>
          <w:bCs/>
          <w:color w:val="000000"/>
          <w:szCs w:val="24"/>
        </w:rPr>
      </w:pPr>
    </w:p>
    <w:p w14:paraId="13EC3B3D" w14:textId="77777777" w:rsidR="00DE0639" w:rsidRPr="004C48D5" w:rsidRDefault="00DE0639" w:rsidP="002A5BE5">
      <w:pPr>
        <w:pStyle w:val="ListParagraph"/>
        <w:numPr>
          <w:ilvl w:val="0"/>
          <w:numId w:val="53"/>
        </w:numPr>
        <w:pBdr>
          <w:top w:val="nil"/>
          <w:left w:val="nil"/>
          <w:bottom w:val="nil"/>
          <w:right w:val="nil"/>
          <w:between w:val="nil"/>
        </w:pBdr>
        <w:suppressAutoHyphens/>
        <w:spacing w:after="0"/>
        <w:contextualSpacing w:val="0"/>
        <w:textDirection w:val="btLr"/>
        <w:textAlignment w:val="top"/>
        <w:outlineLvl w:val="0"/>
        <w:rPr>
          <w:rFonts w:ascii="Times New Roman" w:eastAsia="Arial" w:hAnsi="Times New Roman" w:cs="Times New Roman"/>
          <w:b/>
          <w:bCs/>
          <w:color w:val="000000"/>
          <w:szCs w:val="24"/>
        </w:rPr>
      </w:pPr>
      <w:r w:rsidRPr="004C48D5">
        <w:rPr>
          <w:rFonts w:ascii="Times New Roman" w:eastAsia="Arial" w:hAnsi="Times New Roman" w:cs="Times New Roman"/>
          <w:b/>
          <w:bCs/>
          <w:color w:val="000000"/>
          <w:szCs w:val="24"/>
        </w:rPr>
        <w:t>Implementación y comparación del modelo</w:t>
      </w:r>
    </w:p>
    <w:p w14:paraId="68A95B64" w14:textId="77777777" w:rsidR="00DE0639" w:rsidRPr="009E2791" w:rsidRDefault="00DE0639" w:rsidP="002A5BE5">
      <w:pPr>
        <w:pStyle w:val="ListParagraph"/>
        <w:pBdr>
          <w:top w:val="nil"/>
          <w:left w:val="nil"/>
          <w:bottom w:val="nil"/>
          <w:right w:val="nil"/>
          <w:between w:val="nil"/>
        </w:pBdr>
        <w:rPr>
          <w:rFonts w:ascii="Times New Roman" w:eastAsia="Arial" w:hAnsi="Times New Roman" w:cs="Times New Roman"/>
          <w:color w:val="000000"/>
          <w:szCs w:val="24"/>
        </w:rPr>
      </w:pPr>
      <w:r w:rsidRPr="009E2791">
        <w:rPr>
          <w:rFonts w:ascii="Times New Roman" w:eastAsia="Arial" w:hAnsi="Times New Roman" w:cs="Times New Roman"/>
          <w:color w:val="000000"/>
          <w:szCs w:val="24"/>
        </w:rPr>
        <w:t>Elaborar el modelo predictivo con los datos experimentales y compararlo con modelos existentes. Codificar y simular el modelo utilizando Python o MATLAB, fusionando las técnicas mencionadas para realizar predicciones. Evaluar el desempeño del modelo propuesto en comparación con modelos existentes, analizando mejoras en precisión y eficiencia.</w:t>
      </w:r>
    </w:p>
    <w:p w14:paraId="4423E910" w14:textId="77777777" w:rsidR="00DE0639" w:rsidRPr="004C48D5" w:rsidRDefault="00DE0639" w:rsidP="002A5BE5">
      <w:pPr>
        <w:pStyle w:val="ListParagraph"/>
        <w:pBdr>
          <w:top w:val="nil"/>
          <w:left w:val="nil"/>
          <w:bottom w:val="nil"/>
          <w:right w:val="nil"/>
          <w:between w:val="nil"/>
        </w:pBdr>
        <w:rPr>
          <w:rFonts w:ascii="Times New Roman" w:eastAsia="Arial" w:hAnsi="Times New Roman" w:cs="Times New Roman"/>
          <w:b/>
          <w:bCs/>
          <w:color w:val="000000"/>
          <w:szCs w:val="24"/>
        </w:rPr>
      </w:pPr>
    </w:p>
    <w:p w14:paraId="30B0ED92" w14:textId="77777777" w:rsidR="00DE0639" w:rsidRPr="004C48D5" w:rsidRDefault="00DE0639" w:rsidP="002A5BE5">
      <w:pPr>
        <w:pStyle w:val="ListParagraph"/>
        <w:numPr>
          <w:ilvl w:val="0"/>
          <w:numId w:val="53"/>
        </w:numPr>
        <w:pBdr>
          <w:top w:val="nil"/>
          <w:left w:val="nil"/>
          <w:bottom w:val="nil"/>
          <w:right w:val="nil"/>
          <w:between w:val="nil"/>
        </w:pBdr>
        <w:suppressAutoHyphens/>
        <w:spacing w:after="0"/>
        <w:contextualSpacing w:val="0"/>
        <w:textDirection w:val="btLr"/>
        <w:textAlignment w:val="top"/>
        <w:outlineLvl w:val="0"/>
        <w:rPr>
          <w:rFonts w:ascii="Times New Roman" w:eastAsia="Arial" w:hAnsi="Times New Roman" w:cs="Times New Roman"/>
          <w:b/>
          <w:bCs/>
          <w:color w:val="000000"/>
          <w:szCs w:val="24"/>
        </w:rPr>
      </w:pPr>
      <w:r w:rsidRPr="004C48D5">
        <w:rPr>
          <w:rFonts w:ascii="Times New Roman" w:eastAsia="Arial" w:hAnsi="Times New Roman" w:cs="Times New Roman"/>
          <w:b/>
          <w:bCs/>
          <w:color w:val="000000"/>
          <w:szCs w:val="24"/>
        </w:rPr>
        <w:t>Evaluación y validación del modelo</w:t>
      </w:r>
    </w:p>
    <w:p w14:paraId="0E96BCF4" w14:textId="77777777" w:rsidR="00DE0639" w:rsidRPr="009E2791" w:rsidRDefault="00DE0639" w:rsidP="002A5BE5">
      <w:pPr>
        <w:pStyle w:val="ListParagraph"/>
        <w:pBdr>
          <w:top w:val="nil"/>
          <w:left w:val="nil"/>
          <w:bottom w:val="nil"/>
          <w:right w:val="nil"/>
          <w:between w:val="nil"/>
        </w:pBdr>
        <w:rPr>
          <w:rFonts w:ascii="Times New Roman" w:eastAsia="Arial" w:hAnsi="Times New Roman" w:cs="Times New Roman"/>
          <w:color w:val="000000"/>
          <w:szCs w:val="24"/>
        </w:rPr>
      </w:pPr>
      <w:r w:rsidRPr="009E2791">
        <w:rPr>
          <w:rFonts w:ascii="Times New Roman" w:eastAsia="Arial" w:hAnsi="Times New Roman" w:cs="Times New Roman"/>
          <w:color w:val="000000"/>
          <w:szCs w:val="24"/>
        </w:rPr>
        <w:t>Evaluar el desempeño del modelo predictivo en precisión, robustez y eficiencia, comparándolo con métodos tradicionales. Aplicar métricas como el error cuadrático medio (MSE) y precisión de la predicción. Utilizar validación cruzada y análisis estadístico para verificar la generalización y robustez del modelo, considerando también tiempo de procesamiento y eficiencia computacional.</w:t>
      </w:r>
    </w:p>
    <w:p w14:paraId="47DB97FC" w14:textId="77777777" w:rsidR="00DE0639" w:rsidRPr="009E2791" w:rsidRDefault="00DE0639" w:rsidP="002A5BE5">
      <w:pPr>
        <w:pStyle w:val="ListParagraph"/>
        <w:pBdr>
          <w:top w:val="nil"/>
          <w:left w:val="nil"/>
          <w:bottom w:val="nil"/>
          <w:right w:val="nil"/>
          <w:between w:val="nil"/>
        </w:pBdr>
        <w:rPr>
          <w:rFonts w:ascii="Times New Roman" w:eastAsia="Arial" w:hAnsi="Times New Roman" w:cs="Times New Roman"/>
          <w:color w:val="000000"/>
          <w:szCs w:val="24"/>
        </w:rPr>
      </w:pPr>
    </w:p>
    <w:p w14:paraId="4E6272FE" w14:textId="77777777" w:rsidR="00DE0639" w:rsidRPr="004C48D5" w:rsidRDefault="00DE0639" w:rsidP="002A5BE5">
      <w:pPr>
        <w:pStyle w:val="ListParagraph"/>
        <w:numPr>
          <w:ilvl w:val="0"/>
          <w:numId w:val="53"/>
        </w:numPr>
        <w:pBdr>
          <w:top w:val="nil"/>
          <w:left w:val="nil"/>
          <w:bottom w:val="nil"/>
          <w:right w:val="nil"/>
          <w:between w:val="nil"/>
        </w:pBdr>
        <w:suppressAutoHyphens/>
        <w:spacing w:after="0"/>
        <w:contextualSpacing w:val="0"/>
        <w:textDirection w:val="btLr"/>
        <w:textAlignment w:val="top"/>
        <w:outlineLvl w:val="0"/>
        <w:rPr>
          <w:rFonts w:ascii="Times New Roman" w:eastAsia="Arial" w:hAnsi="Times New Roman" w:cs="Times New Roman"/>
          <w:b/>
          <w:bCs/>
          <w:color w:val="000000"/>
          <w:szCs w:val="24"/>
        </w:rPr>
      </w:pPr>
      <w:r w:rsidRPr="004C48D5">
        <w:rPr>
          <w:rFonts w:ascii="Times New Roman" w:eastAsia="Arial" w:hAnsi="Times New Roman" w:cs="Times New Roman"/>
          <w:b/>
          <w:bCs/>
          <w:color w:val="000000"/>
          <w:szCs w:val="24"/>
        </w:rPr>
        <w:t>Análisis de resultados y ajustes</w:t>
      </w:r>
    </w:p>
    <w:p w14:paraId="31E248F3" w14:textId="77777777" w:rsidR="00DE0639" w:rsidRPr="009E2791" w:rsidRDefault="00DE0639" w:rsidP="002A5BE5">
      <w:pPr>
        <w:pStyle w:val="TableParagraph"/>
        <w:tabs>
          <w:tab w:val="left" w:pos="1137"/>
          <w:tab w:val="left" w:pos="1138"/>
        </w:tabs>
        <w:spacing w:before="1" w:line="360" w:lineRule="auto"/>
        <w:ind w:firstLine="709"/>
        <w:jc w:val="both"/>
        <w:rPr>
          <w:rFonts w:ascii="Times New Roman" w:hAnsi="Times New Roman" w:cs="Times New Roman"/>
          <w:color w:val="000000"/>
          <w:sz w:val="24"/>
          <w:szCs w:val="24"/>
        </w:rPr>
      </w:pPr>
      <w:r w:rsidRPr="009E2791">
        <w:rPr>
          <w:rFonts w:ascii="Times New Roman" w:eastAsia="Arial" w:hAnsi="Times New Roman" w:cs="Times New Roman"/>
          <w:color w:val="000000"/>
          <w:sz w:val="24"/>
          <w:szCs w:val="24"/>
        </w:rPr>
        <w:t>Analizar los resultados obtenidos y realizar ajustes para optimizar el modelo predictivo. Interpretar el desempeño en comparación con métodos tradicionales, identificar áreas de mejora y ajustar el modelo o los algoritmos utilizados. Evaluar el impacto de las diferentes técnicas empleadas en el desempeño global del modelo.</w:t>
      </w:r>
    </w:p>
    <w:p w14:paraId="5115617A" w14:textId="77777777" w:rsidR="00DE0639" w:rsidRPr="009E2791" w:rsidRDefault="00DE0639" w:rsidP="0064294C">
      <w:pPr>
        <w:pStyle w:val="TableParagraph"/>
        <w:tabs>
          <w:tab w:val="left" w:pos="1137"/>
          <w:tab w:val="left" w:pos="1138"/>
        </w:tabs>
        <w:spacing w:before="1" w:line="360" w:lineRule="auto"/>
        <w:ind w:firstLine="709"/>
        <w:jc w:val="both"/>
        <w:rPr>
          <w:rFonts w:ascii="Times New Roman" w:hAnsi="Times New Roman" w:cs="Times New Roman"/>
          <w:color w:val="000000"/>
          <w:sz w:val="24"/>
          <w:szCs w:val="24"/>
        </w:rPr>
      </w:pPr>
    </w:p>
    <w:p w14:paraId="3C495EEF" w14:textId="77777777" w:rsidR="00DE0639" w:rsidRPr="009E2791" w:rsidRDefault="00DE0639" w:rsidP="00C134CE">
      <w:pPr>
        <w:pStyle w:val="Heading1"/>
        <w:rPr>
          <w:rFonts w:ascii="Times New Roman" w:hAnsi="Times New Roman" w:cs="Times New Roman"/>
          <w:b/>
          <w:bCs/>
          <w:color w:val="auto"/>
          <w:sz w:val="24"/>
          <w:szCs w:val="24"/>
        </w:rPr>
      </w:pPr>
      <w:bookmarkStart w:id="28" w:name="_Toc195213724"/>
      <w:r w:rsidRPr="009E2791">
        <w:rPr>
          <w:rFonts w:ascii="Times New Roman" w:hAnsi="Times New Roman" w:cs="Times New Roman"/>
          <w:b/>
          <w:bCs/>
          <w:color w:val="auto"/>
          <w:sz w:val="24"/>
          <w:szCs w:val="24"/>
        </w:rPr>
        <w:lastRenderedPageBreak/>
        <w:t>Capítulo 4. Resultados</w:t>
      </w:r>
      <w:bookmarkEnd w:id="28"/>
      <w:r w:rsidRPr="009E2791">
        <w:rPr>
          <w:rFonts w:ascii="Times New Roman" w:hAnsi="Times New Roman" w:cs="Times New Roman"/>
          <w:b/>
          <w:bCs/>
          <w:color w:val="auto"/>
          <w:sz w:val="24"/>
          <w:szCs w:val="24"/>
        </w:rPr>
        <w:t xml:space="preserve"> </w:t>
      </w:r>
    </w:p>
    <w:p w14:paraId="65CBD9F4" w14:textId="77777777" w:rsidR="00DE0639" w:rsidRPr="009E2791" w:rsidRDefault="00DE0639" w:rsidP="000B0F3E">
      <w:pPr>
        <w:rPr>
          <w:rFonts w:ascii="Times New Roman" w:hAnsi="Times New Roman" w:cs="Times New Roman"/>
        </w:rPr>
      </w:pPr>
    </w:p>
    <w:p w14:paraId="0AF1965F"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4.1 Introducción</w:t>
      </w:r>
    </w:p>
    <w:p w14:paraId="7122633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Los resultados presentados en este capítulo se alinean con los objetivos específicos planteados en la investigación. Se documentan los avances parciales obtenidos hasta la fecha, incluyendo el desarrollo de modelos matemáticos para histéresis, la implementación de técnicas de inteligencia artificial y la validación experimental del sistema de adquisición de datos.</w:t>
      </w:r>
    </w:p>
    <w:p w14:paraId="4F446734"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4.2 Publicaciones y Difusión Científica</w:t>
      </w:r>
    </w:p>
    <w:p w14:paraId="0E38216B"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 xml:space="preserve">4.2.1 Artículo en Congreso </w:t>
      </w:r>
      <w:proofErr w:type="spellStart"/>
      <w:r w:rsidRPr="004C48D5">
        <w:rPr>
          <w:rFonts w:ascii="Times New Roman" w:hAnsi="Times New Roman" w:cs="Times New Roman"/>
          <w:i/>
          <w:iCs/>
          <w:color w:val="auto"/>
          <w:sz w:val="24"/>
          <w:szCs w:val="24"/>
        </w:rPr>
        <w:t>IFToMM</w:t>
      </w:r>
      <w:proofErr w:type="spellEnd"/>
    </w:p>
    <w:p w14:paraId="1A66AC1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redactó y presentó el artículo titulado "Detección de histéresis F-v a partir de vibraciones: sensor virtual de fuerza y modelos Dahl/</w:t>
      </w:r>
      <w:proofErr w:type="spellStart"/>
      <w:r w:rsidRPr="007B3DD5">
        <w:rPr>
          <w:rFonts w:ascii="Times New Roman" w:hAnsi="Times New Roman" w:cs="Times New Roman"/>
          <w:szCs w:val="24"/>
        </w:rPr>
        <w:t>LuGre</w:t>
      </w:r>
      <w:proofErr w:type="spellEnd"/>
      <w:r w:rsidRPr="007B3DD5">
        <w:rPr>
          <w:rFonts w:ascii="Times New Roman" w:hAnsi="Times New Roman" w:cs="Times New Roman"/>
          <w:szCs w:val="24"/>
        </w:rPr>
        <w:t>/</w:t>
      </w:r>
      <w:proofErr w:type="spellStart"/>
      <w:r w:rsidRPr="007B3DD5">
        <w:rPr>
          <w:rFonts w:ascii="Times New Roman" w:hAnsi="Times New Roman" w:cs="Times New Roman"/>
          <w:szCs w:val="24"/>
        </w:rPr>
        <w:t>Bouc-Wen</w:t>
      </w:r>
      <w:proofErr w:type="spellEnd"/>
      <w:r w:rsidRPr="007B3DD5">
        <w:rPr>
          <w:rFonts w:ascii="Times New Roman" w:hAnsi="Times New Roman" w:cs="Times New Roman"/>
          <w:szCs w:val="24"/>
        </w:rPr>
        <w:t xml:space="preserve"> en fresado de aluminio" en el congreso de </w:t>
      </w:r>
      <w:proofErr w:type="spellStart"/>
      <w:r w:rsidRPr="007B3DD5">
        <w:rPr>
          <w:rFonts w:ascii="Times New Roman" w:hAnsi="Times New Roman" w:cs="Times New Roman"/>
          <w:szCs w:val="24"/>
        </w:rPr>
        <w:t>IFToMM</w:t>
      </w:r>
      <w:proofErr w:type="spellEnd"/>
      <w:r w:rsidRPr="007B3DD5">
        <w:rPr>
          <w:rFonts w:ascii="Times New Roman" w:hAnsi="Times New Roman" w:cs="Times New Roman"/>
          <w:szCs w:val="24"/>
        </w:rPr>
        <w:t>.</w:t>
      </w:r>
    </w:p>
    <w:p w14:paraId="6FE493E4"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Contribuciones</w:t>
      </w:r>
      <w:proofErr w:type="spellEnd"/>
      <w:r w:rsidRPr="007B3DD5">
        <w:rPr>
          <w:rFonts w:cs="Times New Roman"/>
          <w:szCs w:val="24"/>
        </w:rPr>
        <w:t xml:space="preserve"> </w:t>
      </w:r>
      <w:proofErr w:type="spellStart"/>
      <w:r w:rsidRPr="007B3DD5">
        <w:rPr>
          <w:rFonts w:cs="Times New Roman"/>
          <w:szCs w:val="24"/>
        </w:rPr>
        <w:t>principales</w:t>
      </w:r>
      <w:proofErr w:type="spellEnd"/>
      <w:r w:rsidRPr="007B3DD5">
        <w:rPr>
          <w:rFonts w:cs="Times New Roman"/>
          <w:szCs w:val="24"/>
        </w:rPr>
        <w:t xml:space="preserve"> del </w:t>
      </w:r>
      <w:proofErr w:type="spellStart"/>
      <w:r w:rsidRPr="007B3DD5">
        <w:rPr>
          <w:rFonts w:cs="Times New Roman"/>
          <w:szCs w:val="24"/>
        </w:rPr>
        <w:t>artículo</w:t>
      </w:r>
      <w:proofErr w:type="spellEnd"/>
      <w:r w:rsidRPr="007B3DD5">
        <w:rPr>
          <w:rFonts w:cs="Times New Roman"/>
          <w:szCs w:val="24"/>
        </w:rPr>
        <w:t>:</w:t>
      </w:r>
    </w:p>
    <w:p w14:paraId="2F0A921B" w14:textId="77777777" w:rsidR="004C48D5" w:rsidRPr="007B3DD5" w:rsidRDefault="004C48D5" w:rsidP="00914E49">
      <w:pPr>
        <w:pStyle w:val="ListNumber"/>
        <w:tabs>
          <w:tab w:val="num" w:pos="360"/>
        </w:tabs>
        <w:ind w:left="360" w:hanging="360"/>
        <w:jc w:val="both"/>
        <w:rPr>
          <w:rFonts w:cs="Times New Roman"/>
          <w:szCs w:val="24"/>
          <w:lang w:val="es-MX"/>
        </w:rPr>
      </w:pPr>
      <w:r w:rsidRPr="007B3DD5">
        <w:rPr>
          <w:rFonts w:cs="Times New Roman"/>
          <w:b/>
          <w:szCs w:val="24"/>
          <w:lang w:val="es-MX"/>
        </w:rPr>
        <w:t xml:space="preserve">Pipeline reproducible </w:t>
      </w:r>
      <w:r w:rsidRPr="007B3DD5">
        <w:rPr>
          <w:rFonts w:cs="Times New Roman"/>
          <w:szCs w:val="24"/>
          <w:lang w:val="es-MX"/>
        </w:rPr>
        <w:t xml:space="preserve">para detectar eventos en aceleración, reconstruir velocidad e inferir fuerza sintética mediante modelos de fricción con memoria (Dahl, </w:t>
      </w:r>
      <w:proofErr w:type="spellStart"/>
      <w:r w:rsidRPr="007B3DD5">
        <w:rPr>
          <w:rFonts w:cs="Times New Roman"/>
          <w:szCs w:val="24"/>
          <w:lang w:val="es-MX"/>
        </w:rPr>
        <w:t>LuGre</w:t>
      </w:r>
      <w:proofErr w:type="spellEnd"/>
      <w:r w:rsidRPr="007B3DD5">
        <w:rPr>
          <w:rFonts w:cs="Times New Roman"/>
          <w:szCs w:val="24"/>
          <w:lang w:val="es-MX"/>
        </w:rPr>
        <w:t xml:space="preserve">, </w:t>
      </w:r>
      <w:proofErr w:type="spellStart"/>
      <w:r w:rsidRPr="007B3DD5">
        <w:rPr>
          <w:rFonts w:cs="Times New Roman"/>
          <w:szCs w:val="24"/>
          <w:lang w:val="es-MX"/>
        </w:rPr>
        <w:t>Bouc-Wen</w:t>
      </w:r>
      <w:proofErr w:type="spellEnd"/>
      <w:r w:rsidRPr="007B3DD5">
        <w:rPr>
          <w:rFonts w:cs="Times New Roman"/>
          <w:szCs w:val="24"/>
          <w:lang w:val="es-MX"/>
        </w:rPr>
        <w:t>) con selección automática por índice de histéresis.</w:t>
      </w:r>
    </w:p>
    <w:p w14:paraId="4393EE73" w14:textId="77777777" w:rsidR="004C48D5" w:rsidRPr="007B3DD5" w:rsidRDefault="004C48D5" w:rsidP="00914E49">
      <w:pPr>
        <w:pStyle w:val="ListNumber"/>
        <w:tabs>
          <w:tab w:val="num" w:pos="360"/>
        </w:tabs>
        <w:ind w:left="360" w:hanging="360"/>
        <w:jc w:val="both"/>
        <w:rPr>
          <w:rFonts w:cs="Times New Roman"/>
          <w:szCs w:val="24"/>
          <w:lang w:val="es-MX"/>
        </w:rPr>
      </w:pPr>
      <w:r w:rsidRPr="007B3DD5">
        <w:rPr>
          <w:rFonts w:cs="Times New Roman"/>
          <w:b/>
          <w:szCs w:val="24"/>
          <w:lang w:val="es-MX"/>
        </w:rPr>
        <w:t xml:space="preserve">Cuantificación adimensional </w:t>
      </w:r>
      <w:r w:rsidRPr="007B3DD5">
        <w:rPr>
          <w:rFonts w:cs="Times New Roman"/>
          <w:szCs w:val="24"/>
          <w:lang w:val="es-MX"/>
        </w:rPr>
        <w:t>robusta a ganancias desconocidas, mediante área y ancho normalizados del lazo de histéresis:</w:t>
      </w:r>
    </w:p>
    <w:p w14:paraId="1D2F870C" w14:textId="77777777" w:rsidR="004C48D5" w:rsidRPr="004C48D5" w:rsidRDefault="004C48D5" w:rsidP="00914E49">
      <w:pPr>
        <w:rPr>
          <w:rFonts w:ascii="Times New Roman" w:hAnsi="Times New Roman" w:cs="Times New Roman"/>
          <w:szCs w:val="24"/>
          <w:lang w:val="en-US"/>
        </w:rPr>
      </w:pPr>
      <m:oMathPara>
        <m:oMath>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E</m:t>
                  </m:r>
                  <m:ctrlPr>
                    <w:rPr>
                      <w:rFonts w:ascii="Cambria Math" w:hAnsi="Cambria Math" w:cs="Times New Roman"/>
                      <w:szCs w:val="24"/>
                    </w:rPr>
                  </m:ctrlPr>
                </m:e>
                <m:sub>
                  <m:r>
                    <m:rPr>
                      <m:nor/>
                    </m:rPr>
                    <w:rPr>
                      <w:rFonts w:ascii="Times New Roman" w:hAnsi="Times New Roman" w:cs="Times New Roman"/>
                      <w:szCs w:val="24"/>
                      <w:lang w:val="en-US"/>
                    </w:rPr>
                    <m:t>loop</m:t>
                  </m:r>
                </m:sub>
              </m:sSub>
            </m:e>
          </m:acc>
          <m:r>
            <w:rPr>
              <w:rFonts w:ascii="Cambria Math" w:hAnsi="Cambria Math" w:cs="Times New Roman"/>
              <w:szCs w:val="24"/>
              <w:lang w:val="en-US"/>
            </w:rPr>
            <m:t>=</m:t>
          </m:r>
          <m:d>
            <m:dPr>
              <m:begChr m:val="|"/>
              <m:endChr m:val="|"/>
              <m:ctrlPr>
                <w:rPr>
                  <w:rFonts w:ascii="Cambria Math" w:hAnsi="Cambria Math" w:cs="Times New Roman"/>
                  <w:szCs w:val="24"/>
                </w:rPr>
              </m:ctrlPr>
            </m:dPr>
            <m:e>
              <m:nary>
                <m:naryPr>
                  <m:chr m:val="∮"/>
                  <m:subHide m:val="1"/>
                  <m:supHide m:val="1"/>
                  <m:ctrlPr>
                    <w:rPr>
                      <w:rFonts w:ascii="Cambria Math" w:hAnsi="Cambria Math" w:cs="Times New Roman"/>
                      <w:szCs w:val="24"/>
                    </w:rPr>
                  </m:ctrlPr>
                </m:naryPr>
                <m:sub/>
                <m:sup/>
                <m:e>
                  <m:acc>
                    <m:accPr>
                      <m:chr m:val="̃"/>
                      <m:ctrlPr>
                        <w:rPr>
                          <w:rFonts w:ascii="Cambria Math" w:hAnsi="Cambria Math" w:cs="Times New Roman"/>
                          <w:szCs w:val="24"/>
                        </w:rPr>
                      </m:ctrlPr>
                    </m:accPr>
                    <m:e>
                      <m:r>
                        <w:rPr>
                          <w:rFonts w:ascii="Cambria Math" w:hAnsi="Cambria Math" w:cs="Times New Roman"/>
                          <w:szCs w:val="24"/>
                        </w:rPr>
                        <m:t>F</m:t>
                      </m:r>
                    </m:e>
                  </m:acc>
                  <m:r>
                    <w:rPr>
                      <w:rFonts w:ascii="Cambria Math" w:hAnsi="Cambria Math" w:cs="Times New Roman"/>
                      <w:szCs w:val="24"/>
                      <w:lang w:val="en-US"/>
                    </w:rPr>
                    <m:t> </m:t>
                  </m:r>
                  <m:r>
                    <w:rPr>
                      <w:rFonts w:ascii="Cambria Math" w:hAnsi="Cambria Math" w:cs="Times New Roman"/>
                      <w:szCs w:val="24"/>
                    </w:rPr>
                    <m:t>d</m:t>
                  </m:r>
                  <m:acc>
                    <m:accPr>
                      <m:chr m:val="̃"/>
                      <m:ctrlPr>
                        <w:rPr>
                          <w:rFonts w:ascii="Cambria Math" w:hAnsi="Cambria Math" w:cs="Times New Roman"/>
                          <w:szCs w:val="24"/>
                        </w:rPr>
                      </m:ctrlPr>
                    </m:accPr>
                    <m:e>
                      <m:r>
                        <w:rPr>
                          <w:rFonts w:ascii="Cambria Math" w:hAnsi="Cambria Math" w:cs="Times New Roman"/>
                          <w:szCs w:val="24"/>
                        </w:rPr>
                        <m:t>v</m:t>
                      </m:r>
                    </m:e>
                  </m:acc>
                </m:e>
              </m:nary>
              <m:ctrlPr>
                <w:rPr>
                  <w:rFonts w:ascii="Cambria Math" w:hAnsi="Cambria Math" w:cs="Times New Roman"/>
                  <w:i/>
                  <w:szCs w:val="24"/>
                </w:rPr>
              </m:ctrlPr>
            </m:e>
          </m:d>
          <m:r>
            <w:rPr>
              <w:rFonts w:ascii="Cambria Math" w:hAnsi="Cambria Math" w:cs="Times New Roman"/>
              <w:szCs w:val="24"/>
              <w:lang w:val="en-US"/>
            </w:rPr>
            <m:t>,</m:t>
          </m:r>
          <m:r>
            <m:rPr>
              <m:sty m:val="p"/>
            </m:rPr>
            <w:rPr>
              <w:rFonts w:ascii="Cambria Math" w:hAnsi="Cambria Math" w:cs="Times New Roman"/>
              <w:szCs w:val="24"/>
              <w:lang w:val="en-US"/>
            </w:rPr>
            <m:t> </m:t>
          </m:r>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W</m:t>
                  </m:r>
                  <m:ctrlPr>
                    <w:rPr>
                      <w:rFonts w:ascii="Cambria Math" w:hAnsi="Cambria Math" w:cs="Times New Roman"/>
                      <w:szCs w:val="24"/>
                    </w:rPr>
                  </m:ctrlPr>
                </m:e>
                <m:sub>
                  <m:r>
                    <m:rPr>
                      <m:nor/>
                    </m:rPr>
                    <w:rPr>
                      <w:rFonts w:ascii="Times New Roman" w:hAnsi="Times New Roman" w:cs="Times New Roman"/>
                      <w:szCs w:val="24"/>
                      <w:lang w:val="en-US"/>
                    </w:rPr>
                    <m:t>loop</m:t>
                  </m:r>
                </m:sub>
              </m:sSub>
            </m:e>
          </m:acc>
          <m:r>
            <w:rPr>
              <w:rFonts w:ascii="Cambria Math" w:hAnsi="Cambria Math" w:cs="Times New Roman"/>
              <w:szCs w:val="24"/>
              <w:lang w:val="en-US"/>
            </w:rPr>
            <m:t>=</m:t>
          </m:r>
          <m:func>
            <m:funcPr>
              <m:ctrlPr>
                <w:rPr>
                  <w:rFonts w:ascii="Cambria Math" w:hAnsi="Cambria Math" w:cs="Times New Roman"/>
                  <w:szCs w:val="24"/>
                </w:rPr>
              </m:ctrlPr>
            </m:funcPr>
            <m:fName>
              <m:r>
                <m:rPr>
                  <m:sty m:val="p"/>
                </m:rPr>
                <w:rPr>
                  <w:rFonts w:ascii="Cambria Math" w:hAnsi="Cambria Math" w:cs="Times New Roman"/>
                  <w:szCs w:val="24"/>
                  <w:lang w:val="en-US"/>
                </w:rPr>
                <m:t>max</m:t>
              </m:r>
              <m:ctrlPr>
                <w:rPr>
                  <w:rFonts w:ascii="Cambria Math" w:hAnsi="Cambria Math" w:cs="Times New Roman"/>
                  <w:i/>
                  <w:szCs w:val="24"/>
                </w:rPr>
              </m:ctrlPr>
            </m:fName>
            <m:e>
              <m:d>
                <m:dPr>
                  <m:ctrlPr>
                    <w:rPr>
                      <w:rFonts w:ascii="Cambria Math" w:hAnsi="Cambria Math" w:cs="Times New Roman"/>
                      <w:i/>
                      <w:szCs w:val="24"/>
                    </w:rPr>
                  </m:ctrlPr>
                </m:dPr>
                <m:e>
                  <m:acc>
                    <m:accPr>
                      <m:chr m:val="̃"/>
                      <m:ctrlPr>
                        <w:rPr>
                          <w:rFonts w:ascii="Cambria Math" w:hAnsi="Cambria Math" w:cs="Times New Roman"/>
                          <w:szCs w:val="24"/>
                        </w:rPr>
                      </m:ctrlPr>
                    </m:accPr>
                    <m:e>
                      <m:r>
                        <w:rPr>
                          <w:rFonts w:ascii="Cambria Math" w:hAnsi="Cambria Math" w:cs="Times New Roman"/>
                          <w:szCs w:val="24"/>
                        </w:rPr>
                        <m:t>v</m:t>
                      </m:r>
                    </m:e>
                  </m:acc>
                </m:e>
              </m:d>
            </m:e>
          </m:func>
          <m:r>
            <w:rPr>
              <w:rFonts w:ascii="Cambria Math" w:hAnsi="Cambria Math" w:cs="Times New Roman"/>
              <w:szCs w:val="24"/>
              <w:lang w:val="en-US"/>
            </w:rPr>
            <m:t>-</m:t>
          </m:r>
          <m:func>
            <m:funcPr>
              <m:ctrlPr>
                <w:rPr>
                  <w:rFonts w:ascii="Cambria Math" w:hAnsi="Cambria Math" w:cs="Times New Roman"/>
                  <w:szCs w:val="24"/>
                </w:rPr>
              </m:ctrlPr>
            </m:funcPr>
            <m:fName>
              <m:r>
                <m:rPr>
                  <m:sty m:val="p"/>
                </m:rPr>
                <w:rPr>
                  <w:rFonts w:ascii="Cambria Math" w:hAnsi="Cambria Math" w:cs="Times New Roman"/>
                  <w:szCs w:val="24"/>
                  <w:lang w:val="en-US"/>
                </w:rPr>
                <m:t>min</m:t>
              </m:r>
              <m:ctrlPr>
                <w:rPr>
                  <w:rFonts w:ascii="Cambria Math" w:hAnsi="Cambria Math" w:cs="Times New Roman"/>
                  <w:i/>
                  <w:szCs w:val="24"/>
                </w:rPr>
              </m:ctrlPr>
            </m:fName>
            <m:e>
              <m:d>
                <m:dPr>
                  <m:ctrlPr>
                    <w:rPr>
                      <w:rFonts w:ascii="Cambria Math" w:hAnsi="Cambria Math" w:cs="Times New Roman"/>
                      <w:i/>
                      <w:szCs w:val="24"/>
                    </w:rPr>
                  </m:ctrlPr>
                </m:dPr>
                <m:e>
                  <m:acc>
                    <m:accPr>
                      <m:chr m:val="̃"/>
                      <m:ctrlPr>
                        <w:rPr>
                          <w:rFonts w:ascii="Cambria Math" w:hAnsi="Cambria Math" w:cs="Times New Roman"/>
                          <w:szCs w:val="24"/>
                        </w:rPr>
                      </m:ctrlPr>
                    </m:accPr>
                    <m:e>
                      <m:r>
                        <w:rPr>
                          <w:rFonts w:ascii="Cambria Math" w:hAnsi="Cambria Math" w:cs="Times New Roman"/>
                          <w:szCs w:val="24"/>
                        </w:rPr>
                        <m:t>v</m:t>
                      </m:r>
                    </m:e>
                  </m:acc>
                </m:e>
              </m:d>
            </m:e>
          </m:func>
        </m:oMath>
      </m:oMathPara>
    </w:p>
    <w:p w14:paraId="435CA5F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Donde ~ denota normalización z-score.</w:t>
      </w:r>
    </w:p>
    <w:p w14:paraId="54579699" w14:textId="77777777" w:rsidR="004C48D5" w:rsidRPr="007B3DD5" w:rsidRDefault="004C48D5" w:rsidP="00914E49">
      <w:pPr>
        <w:pStyle w:val="ListNumber"/>
        <w:tabs>
          <w:tab w:val="num" w:pos="360"/>
        </w:tabs>
        <w:ind w:left="360" w:hanging="360"/>
        <w:jc w:val="both"/>
        <w:rPr>
          <w:rFonts w:cs="Times New Roman"/>
          <w:szCs w:val="24"/>
          <w:lang w:val="es-MX"/>
        </w:rPr>
      </w:pPr>
      <w:r w:rsidRPr="007B3DD5">
        <w:rPr>
          <w:rFonts w:cs="Times New Roman"/>
          <w:b/>
          <w:szCs w:val="24"/>
          <w:lang w:val="es-MX"/>
        </w:rPr>
        <w:t>Índice de histéresis (H-</w:t>
      </w:r>
      <w:proofErr w:type="spellStart"/>
      <w:r w:rsidRPr="007B3DD5">
        <w:rPr>
          <w:rFonts w:cs="Times New Roman"/>
          <w:b/>
          <w:szCs w:val="24"/>
          <w:lang w:val="es-MX"/>
        </w:rPr>
        <w:t>index</w:t>
      </w:r>
      <w:proofErr w:type="spellEnd"/>
      <w:r w:rsidRPr="007B3DD5">
        <w:rPr>
          <w:rFonts w:cs="Times New Roman"/>
          <w:b/>
          <w:szCs w:val="24"/>
          <w:lang w:val="es-MX"/>
        </w:rPr>
        <w:t xml:space="preserve">) </w:t>
      </w:r>
      <w:r w:rsidRPr="007B3DD5">
        <w:rPr>
          <w:rFonts w:cs="Times New Roman"/>
          <w:szCs w:val="24"/>
          <w:lang w:val="es-MX"/>
        </w:rPr>
        <w:t>definido como:</w:t>
      </w:r>
    </w:p>
    <w:p w14:paraId="3F394951" w14:textId="77777777" w:rsidR="004C48D5" w:rsidRPr="007B3DD5" w:rsidRDefault="004C48D5" w:rsidP="00914E49">
      <w:pPr>
        <w:rPr>
          <w:rFonts w:ascii="Times New Roman" w:hAnsi="Times New Roman" w:cs="Times New Roman"/>
          <w:szCs w:val="24"/>
          <w:lang w:val="en-US"/>
        </w:rPr>
      </w:pPr>
      <m:oMathPara>
        <m:oMath>
          <m:r>
            <w:rPr>
              <w:rFonts w:ascii="Cambria Math" w:hAnsi="Cambria Math" w:cs="Times New Roman"/>
              <w:szCs w:val="24"/>
            </w:rPr>
            <m:t>H</m:t>
          </m:r>
          <m:r>
            <w:rPr>
              <w:rFonts w:ascii="Cambria Math" w:hAnsi="Cambria Math" w:cs="Times New Roman"/>
              <w:szCs w:val="24"/>
              <w:lang w:val="en-US"/>
            </w:rPr>
            <m:t>=</m:t>
          </m:r>
          <m:f>
            <m:fPr>
              <m:ctrlPr>
                <w:rPr>
                  <w:rFonts w:ascii="Cambria Math" w:hAnsi="Cambria Math" w:cs="Times New Roman"/>
                  <w:szCs w:val="24"/>
                </w:rPr>
              </m:ctrlPr>
            </m:fPr>
            <m:num>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E</m:t>
                      </m:r>
                      <m:ctrlPr>
                        <w:rPr>
                          <w:rFonts w:ascii="Cambria Math" w:hAnsi="Cambria Math" w:cs="Times New Roman"/>
                          <w:szCs w:val="24"/>
                        </w:rPr>
                      </m:ctrlPr>
                    </m:e>
                    <m:sub>
                      <m:r>
                        <m:rPr>
                          <m:nor/>
                        </m:rPr>
                        <w:rPr>
                          <w:rFonts w:ascii="Times New Roman" w:hAnsi="Times New Roman" w:cs="Times New Roman"/>
                          <w:szCs w:val="24"/>
                          <w:lang w:val="en-US"/>
                        </w:rPr>
                        <m:t>loop</m:t>
                      </m:r>
                    </m:sub>
                  </m:sSub>
                </m:e>
              </m:acc>
              <m:ctrlPr>
                <w:rPr>
                  <w:rFonts w:ascii="Cambria Math" w:hAnsi="Cambria Math" w:cs="Times New Roman"/>
                  <w:i/>
                  <w:szCs w:val="24"/>
                </w:rPr>
              </m:ctrlPr>
            </m:num>
            <m:den>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W</m:t>
                      </m:r>
                      <m:ctrlPr>
                        <w:rPr>
                          <w:rFonts w:ascii="Cambria Math" w:hAnsi="Cambria Math" w:cs="Times New Roman"/>
                          <w:szCs w:val="24"/>
                        </w:rPr>
                      </m:ctrlPr>
                    </m:e>
                    <m:sub>
                      <m:r>
                        <m:rPr>
                          <m:nor/>
                        </m:rPr>
                        <w:rPr>
                          <w:rFonts w:ascii="Times New Roman" w:hAnsi="Times New Roman" w:cs="Times New Roman"/>
                          <w:szCs w:val="24"/>
                          <w:lang w:val="en-US"/>
                        </w:rPr>
                        <m:t>loop</m:t>
                      </m:r>
                    </m:sub>
                  </m:sSub>
                </m:e>
              </m:acc>
              <m:r>
                <m:rPr>
                  <m:sty m:val="p"/>
                </m:rPr>
                <w:rPr>
                  <w:rFonts w:ascii="Cambria Math" w:hAnsi="Cambria Math" w:cs="Times New Roman"/>
                  <w:szCs w:val="24"/>
                  <w:lang w:val="en-US"/>
                </w:rPr>
                <m:t>⋅</m:t>
              </m:r>
              <m:r>
                <m:rPr>
                  <m:nor/>
                </m:rPr>
                <w:rPr>
                  <w:rFonts w:ascii="Times New Roman" w:hAnsi="Times New Roman" w:cs="Times New Roman"/>
                  <w:szCs w:val="24"/>
                  <w:lang w:val="en-US"/>
                </w:rPr>
                <m:t>ptp</m:t>
              </m:r>
              <m:d>
                <m:dPr>
                  <m:ctrlPr>
                    <w:rPr>
                      <w:rFonts w:ascii="Cambria Math" w:hAnsi="Cambria Math" w:cs="Times New Roman"/>
                      <w:i/>
                      <w:szCs w:val="24"/>
                    </w:rPr>
                  </m:ctrlPr>
                </m:dPr>
                <m:e>
                  <m:acc>
                    <m:accPr>
                      <m:chr m:val="̃"/>
                      <m:ctrlPr>
                        <w:rPr>
                          <w:rFonts w:ascii="Cambria Math" w:hAnsi="Cambria Math" w:cs="Times New Roman"/>
                          <w:szCs w:val="24"/>
                        </w:rPr>
                      </m:ctrlPr>
                    </m:accPr>
                    <m:e>
                      <m:r>
                        <w:rPr>
                          <w:rFonts w:ascii="Cambria Math" w:hAnsi="Cambria Math" w:cs="Times New Roman"/>
                          <w:szCs w:val="24"/>
                        </w:rPr>
                        <m:t>F</m:t>
                      </m:r>
                    </m:e>
                  </m:acc>
                </m:e>
              </m:d>
              <m:ctrlPr>
                <w:rPr>
                  <w:rFonts w:ascii="Cambria Math" w:hAnsi="Cambria Math" w:cs="Times New Roman"/>
                  <w:i/>
                  <w:szCs w:val="24"/>
                </w:rPr>
              </m:ctrlPr>
            </m:den>
          </m:f>
        </m:oMath>
      </m:oMathPara>
    </w:p>
    <w:p w14:paraId="13BE8B2F" w14:textId="77777777" w:rsidR="004C48D5" w:rsidRPr="007B3DD5" w:rsidRDefault="004C48D5" w:rsidP="00914E49">
      <w:pPr>
        <w:pStyle w:val="ListNumber"/>
        <w:tabs>
          <w:tab w:val="num" w:pos="360"/>
        </w:tabs>
        <w:ind w:left="360" w:hanging="360"/>
        <w:jc w:val="both"/>
        <w:rPr>
          <w:rFonts w:cs="Times New Roman"/>
          <w:szCs w:val="24"/>
          <w:lang w:val="es-MX"/>
        </w:rPr>
      </w:pPr>
      <w:r w:rsidRPr="007B3DD5">
        <w:rPr>
          <w:rFonts w:cs="Times New Roman"/>
          <w:b/>
          <w:szCs w:val="24"/>
          <w:lang w:val="es-MX"/>
        </w:rPr>
        <w:t xml:space="preserve">Base metodológica </w:t>
      </w:r>
      <w:r w:rsidRPr="007B3DD5">
        <w:rPr>
          <w:rFonts w:cs="Times New Roman"/>
          <w:szCs w:val="24"/>
          <w:lang w:val="es-MX"/>
        </w:rPr>
        <w:t>para incorporar FRF/Kalman (tiempo real) y calibración absoluta de energía (J/ciclo).</w:t>
      </w:r>
    </w:p>
    <w:p w14:paraId="0FEE4CFD" w14:textId="661DF9B3"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Estado actual: El artículo recibió retroalimentación detallada y se están implementando las correcciones sugeridas. </w:t>
      </w:r>
    </w:p>
    <w:p w14:paraId="440C4141"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lastRenderedPageBreak/>
        <w:t>4.2.2 Reporte Técnico PINN</w:t>
      </w:r>
    </w:p>
    <w:p w14:paraId="25302F0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Se completó el documento técnico "Modelado de </w:t>
      </w:r>
      <w:proofErr w:type="spellStart"/>
      <w:r w:rsidRPr="007B3DD5">
        <w:rPr>
          <w:rFonts w:ascii="Times New Roman" w:hAnsi="Times New Roman" w:cs="Times New Roman"/>
          <w:szCs w:val="24"/>
        </w:rPr>
        <w:t>levitador</w:t>
      </w:r>
      <w:proofErr w:type="spellEnd"/>
      <w:r w:rsidRPr="007B3DD5">
        <w:rPr>
          <w:rFonts w:ascii="Times New Roman" w:hAnsi="Times New Roman" w:cs="Times New Roman"/>
          <w:szCs w:val="24"/>
        </w:rPr>
        <w:t xml:space="preserve"> magnético con redes neuronales", que documenta la metodología y resultados del modelo PINN aplicado a un sistema de levitación magnética como banco de pruebas para la validación de la arquitectura propuesta.</w:t>
      </w:r>
    </w:p>
    <w:p w14:paraId="448A2120"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4.3 Sistema Experimental de Adquisición</w:t>
      </w:r>
    </w:p>
    <w:p w14:paraId="022597D4"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4.3.1 Configuración del Hardware</w:t>
      </w:r>
    </w:p>
    <w:p w14:paraId="773E534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diseñó e implementó un sistema de adquisición de datos basado en el chasis NI cDAQ-9174 con los siguientes módulos:</w:t>
      </w:r>
    </w:p>
    <w:tbl>
      <w:tblPr>
        <w:tblStyle w:val="TableGrid"/>
        <w:tblW w:w="0" w:type="auto"/>
        <w:jc w:val="center"/>
        <w:tblLook w:val="04A0" w:firstRow="1" w:lastRow="0" w:firstColumn="1" w:lastColumn="0" w:noHBand="0" w:noVBand="1"/>
      </w:tblPr>
      <w:tblGrid>
        <w:gridCol w:w="2880"/>
        <w:gridCol w:w="2880"/>
        <w:gridCol w:w="2880"/>
      </w:tblGrid>
      <w:tr w:rsidR="004C48D5" w:rsidRPr="007B3DD5" w14:paraId="371CA0E4" w14:textId="77777777" w:rsidTr="009C1253">
        <w:trPr>
          <w:jc w:val="center"/>
        </w:trPr>
        <w:tc>
          <w:tcPr>
            <w:tcW w:w="2880" w:type="dxa"/>
            <w:shd w:val="clear" w:color="auto" w:fill="D9E2F3"/>
          </w:tcPr>
          <w:p w14:paraId="2D0D3AD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Módulo</w:t>
            </w:r>
          </w:p>
        </w:tc>
        <w:tc>
          <w:tcPr>
            <w:tcW w:w="2880" w:type="dxa"/>
            <w:shd w:val="clear" w:color="auto" w:fill="D9E2F3"/>
          </w:tcPr>
          <w:p w14:paraId="6F96FA2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Función</w:t>
            </w:r>
          </w:p>
        </w:tc>
        <w:tc>
          <w:tcPr>
            <w:tcW w:w="2880" w:type="dxa"/>
            <w:shd w:val="clear" w:color="auto" w:fill="D9E2F3"/>
          </w:tcPr>
          <w:p w14:paraId="0E06D4C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Especificaciones</w:t>
            </w:r>
          </w:p>
        </w:tc>
      </w:tr>
      <w:tr w:rsidR="004C48D5" w:rsidRPr="007B3DD5" w14:paraId="1C4954B2" w14:textId="77777777" w:rsidTr="009C1253">
        <w:trPr>
          <w:jc w:val="center"/>
        </w:trPr>
        <w:tc>
          <w:tcPr>
            <w:tcW w:w="2880" w:type="dxa"/>
          </w:tcPr>
          <w:p w14:paraId="60552E2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NI 9205</w:t>
            </w:r>
          </w:p>
        </w:tc>
        <w:tc>
          <w:tcPr>
            <w:tcW w:w="2880" w:type="dxa"/>
          </w:tcPr>
          <w:p w14:paraId="3ED9955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Fuerza (voltaje analógico)</w:t>
            </w:r>
          </w:p>
        </w:tc>
        <w:tc>
          <w:tcPr>
            <w:tcW w:w="2880" w:type="dxa"/>
          </w:tcPr>
          <w:p w14:paraId="3C441E4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±10V, diferencial, ai0-ai3, 2.5 kHz</w:t>
            </w:r>
          </w:p>
        </w:tc>
      </w:tr>
      <w:tr w:rsidR="004C48D5" w:rsidRPr="007B3DD5" w14:paraId="7C83BDAA" w14:textId="77777777" w:rsidTr="009C1253">
        <w:trPr>
          <w:jc w:val="center"/>
        </w:trPr>
        <w:tc>
          <w:tcPr>
            <w:tcW w:w="2880" w:type="dxa"/>
          </w:tcPr>
          <w:p w14:paraId="4442E32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NI 9234</w:t>
            </w:r>
          </w:p>
        </w:tc>
        <w:tc>
          <w:tcPr>
            <w:tcW w:w="2880" w:type="dxa"/>
          </w:tcPr>
          <w:p w14:paraId="5511AC6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Vibración (IEPE)</w:t>
            </w:r>
          </w:p>
        </w:tc>
        <w:tc>
          <w:tcPr>
            <w:tcW w:w="2880" w:type="dxa"/>
          </w:tcPr>
          <w:p w14:paraId="2210E09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4 canales, 51.2 </w:t>
            </w:r>
            <w:proofErr w:type="spellStart"/>
            <w:r w:rsidRPr="007B3DD5">
              <w:rPr>
                <w:rFonts w:ascii="Times New Roman" w:hAnsi="Times New Roman" w:cs="Times New Roman"/>
                <w:szCs w:val="24"/>
              </w:rPr>
              <w:t>kS</w:t>
            </w:r>
            <w:proofErr w:type="spellEnd"/>
            <w:r w:rsidRPr="007B3DD5">
              <w:rPr>
                <w:rFonts w:ascii="Times New Roman" w:hAnsi="Times New Roman" w:cs="Times New Roman"/>
                <w:szCs w:val="24"/>
              </w:rPr>
              <w:t>/s, excitación 4mA</w:t>
            </w:r>
          </w:p>
        </w:tc>
      </w:tr>
      <w:tr w:rsidR="004C48D5" w:rsidRPr="007B3DD5" w14:paraId="7A950C23" w14:textId="77777777" w:rsidTr="009C1253">
        <w:trPr>
          <w:jc w:val="center"/>
        </w:trPr>
        <w:tc>
          <w:tcPr>
            <w:tcW w:w="2880" w:type="dxa"/>
          </w:tcPr>
          <w:p w14:paraId="65101C4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NI 9219</w:t>
            </w:r>
          </w:p>
        </w:tc>
        <w:tc>
          <w:tcPr>
            <w:tcW w:w="2880" w:type="dxa"/>
          </w:tcPr>
          <w:p w14:paraId="361A34B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Celda de carga (puente)</w:t>
            </w:r>
          </w:p>
        </w:tc>
        <w:tc>
          <w:tcPr>
            <w:tcW w:w="2880" w:type="dxa"/>
          </w:tcPr>
          <w:p w14:paraId="26648D7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24-bit, 100 S/s, excitación configurable</w:t>
            </w:r>
          </w:p>
        </w:tc>
      </w:tr>
    </w:tbl>
    <w:p w14:paraId="42FF9419" w14:textId="77777777" w:rsidR="004C48D5" w:rsidRPr="007B3DD5" w:rsidRDefault="004C48D5" w:rsidP="00914E49">
      <w:pPr>
        <w:rPr>
          <w:rFonts w:ascii="Times New Roman" w:hAnsi="Times New Roman" w:cs="Times New Roman"/>
          <w:szCs w:val="24"/>
        </w:rPr>
      </w:pPr>
    </w:p>
    <w:p w14:paraId="61E166C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Sensores utilizados:</w:t>
      </w:r>
    </w:p>
    <w:p w14:paraId="1F320A56"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Acelerómetros: PCB 352C33, sensibilidad 98.3-100 </w:t>
      </w:r>
      <w:proofErr w:type="spellStart"/>
      <w:r w:rsidRPr="007B3DD5">
        <w:rPr>
          <w:rFonts w:cs="Times New Roman"/>
          <w:szCs w:val="24"/>
          <w:lang w:val="es-MX"/>
        </w:rPr>
        <w:t>mV</w:t>
      </w:r>
      <w:proofErr w:type="spellEnd"/>
      <w:r w:rsidRPr="007B3DD5">
        <w:rPr>
          <w:rFonts w:cs="Times New Roman"/>
          <w:szCs w:val="24"/>
          <w:lang w:val="es-MX"/>
        </w:rPr>
        <w:t>/g.</w:t>
      </w:r>
    </w:p>
    <w:p w14:paraId="5DC357BD"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Celda de carga: DYMH-105 (500 kg, 1.7 </w:t>
      </w:r>
      <w:proofErr w:type="spellStart"/>
      <w:r w:rsidRPr="007B3DD5">
        <w:rPr>
          <w:rFonts w:cs="Times New Roman"/>
          <w:szCs w:val="24"/>
          <w:lang w:val="es-MX"/>
        </w:rPr>
        <w:t>mV</w:t>
      </w:r>
      <w:proofErr w:type="spellEnd"/>
      <w:r w:rsidRPr="007B3DD5">
        <w:rPr>
          <w:rFonts w:cs="Times New Roman"/>
          <w:szCs w:val="24"/>
          <w:lang w:val="es-MX"/>
        </w:rPr>
        <w:t>/V) con acondicionador INA-4LC-8NTC (G=601).</w:t>
      </w:r>
    </w:p>
    <w:p w14:paraId="2A09C6FA"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Shaker: TIRA TV 51144IN con </w:t>
      </w:r>
      <w:proofErr w:type="spellStart"/>
      <w:r w:rsidRPr="007B3DD5">
        <w:rPr>
          <w:rFonts w:cs="Times New Roman"/>
          <w:szCs w:val="24"/>
        </w:rPr>
        <w:t>amplificador</w:t>
      </w:r>
      <w:proofErr w:type="spellEnd"/>
      <w:r w:rsidRPr="007B3DD5">
        <w:rPr>
          <w:rFonts w:cs="Times New Roman"/>
          <w:szCs w:val="24"/>
        </w:rPr>
        <w:t xml:space="preserve"> BAA 1000.</w:t>
      </w:r>
    </w:p>
    <w:p w14:paraId="54232C14"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4.3.2 Interfaz de Caracterización Desarrollada</w:t>
      </w:r>
    </w:p>
    <w:p w14:paraId="645ECB2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desarrolló una interfaz gráfica completa (caracterizacion_sensor_fuerza.py, 1085 líneas) para la caracterización del sensor de fuerza con las siguientes funcionalidades:</w:t>
      </w:r>
    </w:p>
    <w:p w14:paraId="23A3EFAF"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Características</w:t>
      </w:r>
      <w:proofErr w:type="spellEnd"/>
      <w:r w:rsidRPr="007B3DD5">
        <w:rPr>
          <w:rFonts w:cs="Times New Roman"/>
          <w:szCs w:val="24"/>
        </w:rPr>
        <w:t xml:space="preserve"> </w:t>
      </w:r>
      <w:proofErr w:type="spellStart"/>
      <w:r w:rsidRPr="007B3DD5">
        <w:rPr>
          <w:rFonts w:cs="Times New Roman"/>
          <w:szCs w:val="24"/>
        </w:rPr>
        <w:t>implementadas</w:t>
      </w:r>
      <w:proofErr w:type="spellEnd"/>
      <w:r w:rsidRPr="007B3DD5">
        <w:rPr>
          <w:rFonts w:cs="Times New Roman"/>
          <w:szCs w:val="24"/>
        </w:rPr>
        <w:t>:</w:t>
      </w:r>
    </w:p>
    <w:p w14:paraId="632ECA9D"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Adquisición simultánea de fuerza y aceleración (2 canales).</w:t>
      </w:r>
    </w:p>
    <w:p w14:paraId="151FD22A"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Visualización en tiempo real de señales, FFT y FRF.</w:t>
      </w:r>
    </w:p>
    <w:p w14:paraId="00CE42AB"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Cálculo de transmisibilidad entre acelerómetros.</w:t>
      </w:r>
    </w:p>
    <w:p w14:paraId="03E05073"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Validación</w:t>
      </w:r>
      <w:proofErr w:type="spellEnd"/>
      <w:r w:rsidRPr="007B3DD5">
        <w:rPr>
          <w:rFonts w:cs="Times New Roman"/>
          <w:szCs w:val="24"/>
        </w:rPr>
        <w:t xml:space="preserve"> F=ma </w:t>
      </w:r>
      <w:proofErr w:type="spellStart"/>
      <w:r w:rsidRPr="007B3DD5">
        <w:rPr>
          <w:rFonts w:cs="Times New Roman"/>
          <w:szCs w:val="24"/>
        </w:rPr>
        <w:t>integrada</w:t>
      </w:r>
      <w:proofErr w:type="spellEnd"/>
      <w:r w:rsidRPr="007B3DD5">
        <w:rPr>
          <w:rFonts w:cs="Times New Roman"/>
          <w:szCs w:val="24"/>
        </w:rPr>
        <w:t>.</w:t>
      </w:r>
    </w:p>
    <w:p w14:paraId="4F7AF357"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Diagramas de </w:t>
      </w:r>
      <w:proofErr w:type="spellStart"/>
      <w:r w:rsidRPr="007B3DD5">
        <w:rPr>
          <w:rFonts w:cs="Times New Roman"/>
          <w:szCs w:val="24"/>
          <w:lang w:val="es-MX"/>
        </w:rPr>
        <w:t>Lissajous</w:t>
      </w:r>
      <w:proofErr w:type="spellEnd"/>
      <w:r w:rsidRPr="007B3DD5">
        <w:rPr>
          <w:rFonts w:cs="Times New Roman"/>
          <w:szCs w:val="24"/>
          <w:lang w:val="es-MX"/>
        </w:rPr>
        <w:t xml:space="preserve"> para análisis de fase.</w:t>
      </w:r>
    </w:p>
    <w:p w14:paraId="3AD63258"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lastRenderedPageBreak/>
        <w:t>Guardado automático de experimentos con metadatos.</w:t>
      </w:r>
    </w:p>
    <w:p w14:paraId="46563D7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Resultados de validación de datos:</w:t>
      </w:r>
    </w:p>
    <w:tbl>
      <w:tblPr>
        <w:tblStyle w:val="TableGrid"/>
        <w:tblW w:w="0" w:type="auto"/>
        <w:jc w:val="center"/>
        <w:tblLook w:val="04A0" w:firstRow="1" w:lastRow="0" w:firstColumn="1" w:lastColumn="0" w:noHBand="0" w:noVBand="1"/>
      </w:tblPr>
      <w:tblGrid>
        <w:gridCol w:w="3365"/>
        <w:gridCol w:w="5462"/>
      </w:tblGrid>
      <w:tr w:rsidR="004C48D5" w:rsidRPr="007B3DD5" w14:paraId="1F6760F4" w14:textId="77777777" w:rsidTr="009C1253">
        <w:trPr>
          <w:jc w:val="center"/>
        </w:trPr>
        <w:tc>
          <w:tcPr>
            <w:tcW w:w="4320" w:type="dxa"/>
            <w:shd w:val="clear" w:color="auto" w:fill="D9E2F3"/>
          </w:tcPr>
          <w:p w14:paraId="75812D2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Parámetro</w:t>
            </w:r>
          </w:p>
        </w:tc>
        <w:tc>
          <w:tcPr>
            <w:tcW w:w="4320" w:type="dxa"/>
            <w:shd w:val="clear" w:color="auto" w:fill="D9E2F3"/>
          </w:tcPr>
          <w:p w14:paraId="77AF694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Valor</w:t>
            </w:r>
          </w:p>
        </w:tc>
      </w:tr>
      <w:tr w:rsidR="004C48D5" w:rsidRPr="007B3DD5" w14:paraId="6D3525AE" w14:textId="77777777" w:rsidTr="009C1253">
        <w:trPr>
          <w:jc w:val="center"/>
        </w:trPr>
        <w:tc>
          <w:tcPr>
            <w:tcW w:w="4320" w:type="dxa"/>
          </w:tcPr>
          <w:p w14:paraId="5BFF2A1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Archivo</w:t>
            </w:r>
          </w:p>
        </w:tc>
        <w:tc>
          <w:tcPr>
            <w:tcW w:w="4320" w:type="dxa"/>
          </w:tcPr>
          <w:p w14:paraId="66FF5A3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sesion_20250610_191323_fuerza_200_rpm_arana.csv</w:t>
            </w:r>
          </w:p>
        </w:tc>
      </w:tr>
      <w:tr w:rsidR="004C48D5" w:rsidRPr="007B3DD5" w14:paraId="316F554B" w14:textId="77777777" w:rsidTr="009C1253">
        <w:trPr>
          <w:jc w:val="center"/>
        </w:trPr>
        <w:tc>
          <w:tcPr>
            <w:tcW w:w="4320" w:type="dxa"/>
          </w:tcPr>
          <w:p w14:paraId="2AF3706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Muestras</w:t>
            </w:r>
          </w:p>
        </w:tc>
        <w:tc>
          <w:tcPr>
            <w:tcW w:w="4320" w:type="dxa"/>
          </w:tcPr>
          <w:p w14:paraId="582C2AB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41,900 por canal</w:t>
            </w:r>
          </w:p>
        </w:tc>
      </w:tr>
      <w:tr w:rsidR="004C48D5" w:rsidRPr="007B3DD5" w14:paraId="5D6F9B1E" w14:textId="77777777" w:rsidTr="009C1253">
        <w:trPr>
          <w:jc w:val="center"/>
        </w:trPr>
        <w:tc>
          <w:tcPr>
            <w:tcW w:w="4320" w:type="dxa"/>
          </w:tcPr>
          <w:p w14:paraId="1727FB89"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NaN</w:t>
            </w:r>
            <w:proofErr w:type="spellEnd"/>
            <w:r w:rsidRPr="007B3DD5">
              <w:rPr>
                <w:rFonts w:ascii="Times New Roman" w:hAnsi="Times New Roman" w:cs="Times New Roman"/>
                <w:szCs w:val="24"/>
              </w:rPr>
              <w:t>/</w:t>
            </w:r>
            <w:proofErr w:type="spellStart"/>
            <w:r w:rsidRPr="007B3DD5">
              <w:rPr>
                <w:rFonts w:ascii="Times New Roman" w:hAnsi="Times New Roman" w:cs="Times New Roman"/>
                <w:szCs w:val="24"/>
              </w:rPr>
              <w:t>Inf</w:t>
            </w:r>
            <w:proofErr w:type="spellEnd"/>
          </w:p>
        </w:tc>
        <w:tc>
          <w:tcPr>
            <w:tcW w:w="4320" w:type="dxa"/>
          </w:tcPr>
          <w:p w14:paraId="73E96FB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w:t>
            </w:r>
          </w:p>
        </w:tc>
      </w:tr>
      <w:tr w:rsidR="004C48D5" w:rsidRPr="007B3DD5" w14:paraId="4D2738F5" w14:textId="77777777" w:rsidTr="009C1253">
        <w:trPr>
          <w:jc w:val="center"/>
        </w:trPr>
        <w:tc>
          <w:tcPr>
            <w:tcW w:w="4320" w:type="dxa"/>
          </w:tcPr>
          <w:p w14:paraId="1D9EAD6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Tiempos monótonos</w:t>
            </w:r>
          </w:p>
        </w:tc>
        <w:tc>
          <w:tcPr>
            <w:tcW w:w="4320" w:type="dxa"/>
          </w:tcPr>
          <w:p w14:paraId="6B704580" w14:textId="77777777" w:rsidR="004C48D5" w:rsidRPr="007B3DD5" w:rsidRDefault="004C48D5" w:rsidP="00914E49">
            <w:pPr>
              <w:rPr>
                <w:rFonts w:ascii="Times New Roman" w:hAnsi="Times New Roman" w:cs="Times New Roman"/>
                <w:szCs w:val="24"/>
              </w:rPr>
            </w:pPr>
            <w:r w:rsidRPr="007B3DD5">
              <w:rPr>
                <w:rFonts w:ascii="Segoe UI Symbol" w:hAnsi="Segoe UI Symbol" w:cs="Segoe UI Symbol"/>
                <w:szCs w:val="24"/>
              </w:rPr>
              <w:t>✓</w:t>
            </w:r>
          </w:p>
        </w:tc>
      </w:tr>
      <w:tr w:rsidR="004C48D5" w:rsidRPr="007B3DD5" w14:paraId="388451C2" w14:textId="77777777" w:rsidTr="009C1253">
        <w:trPr>
          <w:jc w:val="center"/>
        </w:trPr>
        <w:tc>
          <w:tcPr>
            <w:tcW w:w="4320" w:type="dxa"/>
          </w:tcPr>
          <w:p w14:paraId="74C0F9C6"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Outliers</w:t>
            </w:r>
            <w:proofErr w:type="spellEnd"/>
            <w:r w:rsidRPr="007B3DD5">
              <w:rPr>
                <w:rFonts w:ascii="Times New Roman" w:hAnsi="Times New Roman" w:cs="Times New Roman"/>
                <w:szCs w:val="24"/>
              </w:rPr>
              <w:t xml:space="preserve"> (|z|&gt;6)</w:t>
            </w:r>
          </w:p>
        </w:tc>
        <w:tc>
          <w:tcPr>
            <w:tcW w:w="4320" w:type="dxa"/>
          </w:tcPr>
          <w:p w14:paraId="2A3B1AE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339 en ai0, 0 en ai1-ai3</w:t>
            </w:r>
          </w:p>
        </w:tc>
      </w:tr>
    </w:tbl>
    <w:p w14:paraId="474155A5" w14:textId="77777777" w:rsidR="004C48D5" w:rsidRPr="007B3DD5" w:rsidRDefault="004C48D5" w:rsidP="00914E49">
      <w:pPr>
        <w:rPr>
          <w:rFonts w:ascii="Times New Roman" w:hAnsi="Times New Roman" w:cs="Times New Roman"/>
          <w:szCs w:val="24"/>
        </w:rPr>
      </w:pPr>
    </w:p>
    <w:p w14:paraId="307F7070"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4.3.3 Análisis de Función de Respuesta en Frecuencia (FRF)</w:t>
      </w:r>
    </w:p>
    <w:p w14:paraId="240935D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realizaron experimentos de caracterización a múltiples frecuencias de excitación:</w:t>
      </w:r>
    </w:p>
    <w:tbl>
      <w:tblPr>
        <w:tblStyle w:val="TableGrid"/>
        <w:tblW w:w="0" w:type="auto"/>
        <w:jc w:val="center"/>
        <w:tblLook w:val="04A0" w:firstRow="1" w:lastRow="0" w:firstColumn="1" w:lastColumn="0" w:noHBand="0" w:noVBand="1"/>
      </w:tblPr>
      <w:tblGrid>
        <w:gridCol w:w="2160"/>
        <w:gridCol w:w="2160"/>
        <w:gridCol w:w="2160"/>
        <w:gridCol w:w="2160"/>
      </w:tblGrid>
      <w:tr w:rsidR="004C48D5" w:rsidRPr="007B3DD5" w14:paraId="205C66D2" w14:textId="77777777" w:rsidTr="009C1253">
        <w:trPr>
          <w:jc w:val="center"/>
        </w:trPr>
        <w:tc>
          <w:tcPr>
            <w:tcW w:w="2160" w:type="dxa"/>
            <w:shd w:val="clear" w:color="auto" w:fill="D9E2F3"/>
          </w:tcPr>
          <w:p w14:paraId="1062E84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Frecuencia (Hz)</w:t>
            </w:r>
          </w:p>
        </w:tc>
        <w:tc>
          <w:tcPr>
            <w:tcW w:w="2160" w:type="dxa"/>
            <w:shd w:val="clear" w:color="auto" w:fill="D9E2F3"/>
          </w:tcPr>
          <w:p w14:paraId="3D7497B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|H(f)| (g/V)</w:t>
            </w:r>
          </w:p>
        </w:tc>
        <w:tc>
          <w:tcPr>
            <w:tcW w:w="2160" w:type="dxa"/>
            <w:shd w:val="clear" w:color="auto" w:fill="D9E2F3"/>
          </w:tcPr>
          <w:p w14:paraId="3CEE529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Fase (°)</w:t>
            </w:r>
          </w:p>
        </w:tc>
        <w:tc>
          <w:tcPr>
            <w:tcW w:w="2160" w:type="dxa"/>
            <w:shd w:val="clear" w:color="auto" w:fill="D9E2F3"/>
          </w:tcPr>
          <w:p w14:paraId="1DE2C99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Coherencia</w:t>
            </w:r>
          </w:p>
        </w:tc>
      </w:tr>
      <w:tr w:rsidR="004C48D5" w:rsidRPr="007B3DD5" w14:paraId="59221FDB" w14:textId="77777777" w:rsidTr="009C1253">
        <w:trPr>
          <w:jc w:val="center"/>
        </w:trPr>
        <w:tc>
          <w:tcPr>
            <w:tcW w:w="2160" w:type="dxa"/>
          </w:tcPr>
          <w:p w14:paraId="13E14C4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5</w:t>
            </w:r>
          </w:p>
        </w:tc>
        <w:tc>
          <w:tcPr>
            <w:tcW w:w="2160" w:type="dxa"/>
          </w:tcPr>
          <w:p w14:paraId="4537E5E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12.80</w:t>
            </w:r>
          </w:p>
        </w:tc>
        <w:tc>
          <w:tcPr>
            <w:tcW w:w="2160" w:type="dxa"/>
          </w:tcPr>
          <w:p w14:paraId="0C7CC6C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-114.1</w:t>
            </w:r>
          </w:p>
        </w:tc>
        <w:tc>
          <w:tcPr>
            <w:tcW w:w="2160" w:type="dxa"/>
          </w:tcPr>
          <w:p w14:paraId="29E1DE8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w:t>
            </w:r>
          </w:p>
        </w:tc>
      </w:tr>
      <w:tr w:rsidR="004C48D5" w:rsidRPr="007B3DD5" w14:paraId="28E232CF" w14:textId="77777777" w:rsidTr="009C1253">
        <w:trPr>
          <w:jc w:val="center"/>
        </w:trPr>
        <w:tc>
          <w:tcPr>
            <w:tcW w:w="2160" w:type="dxa"/>
          </w:tcPr>
          <w:p w14:paraId="0D2CED5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w:t>
            </w:r>
          </w:p>
        </w:tc>
        <w:tc>
          <w:tcPr>
            <w:tcW w:w="2160" w:type="dxa"/>
          </w:tcPr>
          <w:p w14:paraId="0F9A528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19.26</w:t>
            </w:r>
          </w:p>
        </w:tc>
        <w:tc>
          <w:tcPr>
            <w:tcW w:w="2160" w:type="dxa"/>
          </w:tcPr>
          <w:p w14:paraId="2E5D3E7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158.5</w:t>
            </w:r>
          </w:p>
        </w:tc>
        <w:tc>
          <w:tcPr>
            <w:tcW w:w="2160" w:type="dxa"/>
          </w:tcPr>
          <w:p w14:paraId="4A3330C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0.004</w:t>
            </w:r>
          </w:p>
        </w:tc>
      </w:tr>
      <w:tr w:rsidR="004C48D5" w:rsidRPr="007B3DD5" w14:paraId="15781DD4" w14:textId="77777777" w:rsidTr="009C1253">
        <w:trPr>
          <w:jc w:val="center"/>
        </w:trPr>
        <w:tc>
          <w:tcPr>
            <w:tcW w:w="2160" w:type="dxa"/>
          </w:tcPr>
          <w:p w14:paraId="08C3E8B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20</w:t>
            </w:r>
          </w:p>
        </w:tc>
        <w:tc>
          <w:tcPr>
            <w:tcW w:w="2160" w:type="dxa"/>
          </w:tcPr>
          <w:p w14:paraId="5EC4AE0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0.39</w:t>
            </w:r>
          </w:p>
        </w:tc>
        <w:tc>
          <w:tcPr>
            <w:tcW w:w="2160" w:type="dxa"/>
          </w:tcPr>
          <w:p w14:paraId="3A55C0D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75.9</w:t>
            </w:r>
          </w:p>
        </w:tc>
        <w:tc>
          <w:tcPr>
            <w:tcW w:w="2160" w:type="dxa"/>
          </w:tcPr>
          <w:p w14:paraId="06D4316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0.009</w:t>
            </w:r>
          </w:p>
        </w:tc>
      </w:tr>
      <w:tr w:rsidR="004C48D5" w:rsidRPr="007B3DD5" w14:paraId="61156DA8" w14:textId="77777777" w:rsidTr="009C1253">
        <w:trPr>
          <w:jc w:val="center"/>
        </w:trPr>
        <w:tc>
          <w:tcPr>
            <w:tcW w:w="2160" w:type="dxa"/>
          </w:tcPr>
          <w:p w14:paraId="3C1D069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40</w:t>
            </w:r>
          </w:p>
        </w:tc>
        <w:tc>
          <w:tcPr>
            <w:tcW w:w="2160" w:type="dxa"/>
          </w:tcPr>
          <w:p w14:paraId="409287A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0.80</w:t>
            </w:r>
          </w:p>
        </w:tc>
        <w:tc>
          <w:tcPr>
            <w:tcW w:w="2160" w:type="dxa"/>
          </w:tcPr>
          <w:p w14:paraId="506ADF5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-86.5</w:t>
            </w:r>
          </w:p>
        </w:tc>
        <w:tc>
          <w:tcPr>
            <w:tcW w:w="2160" w:type="dxa"/>
          </w:tcPr>
          <w:p w14:paraId="2F0800D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w:t>
            </w:r>
          </w:p>
        </w:tc>
      </w:tr>
      <w:tr w:rsidR="004C48D5" w:rsidRPr="007B3DD5" w14:paraId="04772F88" w14:textId="77777777" w:rsidTr="009C1253">
        <w:trPr>
          <w:jc w:val="center"/>
        </w:trPr>
        <w:tc>
          <w:tcPr>
            <w:tcW w:w="2160" w:type="dxa"/>
          </w:tcPr>
          <w:p w14:paraId="0E1CA44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50</w:t>
            </w:r>
          </w:p>
        </w:tc>
        <w:tc>
          <w:tcPr>
            <w:tcW w:w="2160" w:type="dxa"/>
          </w:tcPr>
          <w:p w14:paraId="7BD7980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8.38</w:t>
            </w:r>
          </w:p>
        </w:tc>
        <w:tc>
          <w:tcPr>
            <w:tcW w:w="2160" w:type="dxa"/>
          </w:tcPr>
          <w:p w14:paraId="18F11D8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-29.2</w:t>
            </w:r>
          </w:p>
        </w:tc>
        <w:tc>
          <w:tcPr>
            <w:tcW w:w="2160" w:type="dxa"/>
          </w:tcPr>
          <w:p w14:paraId="75060EE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0.026</w:t>
            </w:r>
          </w:p>
        </w:tc>
      </w:tr>
      <w:tr w:rsidR="004C48D5" w:rsidRPr="007B3DD5" w14:paraId="2B534F01" w14:textId="77777777" w:rsidTr="009C1253">
        <w:trPr>
          <w:jc w:val="center"/>
        </w:trPr>
        <w:tc>
          <w:tcPr>
            <w:tcW w:w="2160" w:type="dxa"/>
          </w:tcPr>
          <w:p w14:paraId="6B67261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70</w:t>
            </w:r>
          </w:p>
        </w:tc>
        <w:tc>
          <w:tcPr>
            <w:tcW w:w="2160" w:type="dxa"/>
          </w:tcPr>
          <w:p w14:paraId="6F2CDDE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10.06</w:t>
            </w:r>
          </w:p>
        </w:tc>
        <w:tc>
          <w:tcPr>
            <w:tcW w:w="2160" w:type="dxa"/>
          </w:tcPr>
          <w:p w14:paraId="2748CA1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173.9</w:t>
            </w:r>
          </w:p>
        </w:tc>
        <w:tc>
          <w:tcPr>
            <w:tcW w:w="2160" w:type="dxa"/>
          </w:tcPr>
          <w:p w14:paraId="2E7DCDF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0.009</w:t>
            </w:r>
          </w:p>
        </w:tc>
      </w:tr>
      <w:tr w:rsidR="004C48D5" w:rsidRPr="007B3DD5" w14:paraId="05F9EC9F" w14:textId="77777777" w:rsidTr="009C1253">
        <w:trPr>
          <w:jc w:val="center"/>
        </w:trPr>
        <w:tc>
          <w:tcPr>
            <w:tcW w:w="2160" w:type="dxa"/>
          </w:tcPr>
          <w:p w14:paraId="360A9DC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80</w:t>
            </w:r>
          </w:p>
        </w:tc>
        <w:tc>
          <w:tcPr>
            <w:tcW w:w="2160" w:type="dxa"/>
          </w:tcPr>
          <w:p w14:paraId="5053888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6.76</w:t>
            </w:r>
          </w:p>
        </w:tc>
        <w:tc>
          <w:tcPr>
            <w:tcW w:w="2160" w:type="dxa"/>
          </w:tcPr>
          <w:p w14:paraId="2FAA57F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25.4</w:t>
            </w:r>
          </w:p>
        </w:tc>
        <w:tc>
          <w:tcPr>
            <w:tcW w:w="2160" w:type="dxa"/>
          </w:tcPr>
          <w:p w14:paraId="34FDC1A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0.012</w:t>
            </w:r>
          </w:p>
        </w:tc>
      </w:tr>
      <w:tr w:rsidR="004C48D5" w:rsidRPr="007B3DD5" w14:paraId="0A6C451A" w14:textId="77777777" w:rsidTr="009C1253">
        <w:trPr>
          <w:jc w:val="center"/>
        </w:trPr>
        <w:tc>
          <w:tcPr>
            <w:tcW w:w="2160" w:type="dxa"/>
          </w:tcPr>
          <w:p w14:paraId="5FF74CE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120</w:t>
            </w:r>
          </w:p>
        </w:tc>
        <w:tc>
          <w:tcPr>
            <w:tcW w:w="2160" w:type="dxa"/>
          </w:tcPr>
          <w:p w14:paraId="2D4E1C2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10.92</w:t>
            </w:r>
          </w:p>
        </w:tc>
        <w:tc>
          <w:tcPr>
            <w:tcW w:w="2160" w:type="dxa"/>
          </w:tcPr>
          <w:p w14:paraId="289ABCA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-66.9</w:t>
            </w:r>
          </w:p>
        </w:tc>
        <w:tc>
          <w:tcPr>
            <w:tcW w:w="2160" w:type="dxa"/>
          </w:tcPr>
          <w:p w14:paraId="53449DF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0.047</w:t>
            </w:r>
          </w:p>
        </w:tc>
      </w:tr>
    </w:tbl>
    <w:p w14:paraId="76A3B768" w14:textId="77777777" w:rsidR="004C48D5" w:rsidRPr="007B3DD5" w:rsidRDefault="004C48D5" w:rsidP="00914E49">
      <w:pPr>
        <w:rPr>
          <w:rFonts w:ascii="Times New Roman" w:hAnsi="Times New Roman" w:cs="Times New Roman"/>
          <w:szCs w:val="24"/>
        </w:rPr>
      </w:pPr>
    </w:p>
    <w:p w14:paraId="01BFFD2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Observación: </w:t>
      </w:r>
      <w:r w:rsidRPr="007B3DD5">
        <w:rPr>
          <w:rFonts w:ascii="Times New Roman" w:hAnsi="Times New Roman" w:cs="Times New Roman"/>
          <w:szCs w:val="24"/>
        </w:rPr>
        <w:t>La coherencia baja en algunas frecuencias indica la necesidad de mejorar la sincronización entre canales y aumentar el tiempo de adquisición para promediar más ciclos.</w:t>
      </w:r>
    </w:p>
    <w:p w14:paraId="3D5EA7A4"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4.4 Modelo Matemático de Histéresis con PINN</w:t>
      </w:r>
    </w:p>
    <w:p w14:paraId="73521173"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4.4.1 Arquitectura del Modelo</w:t>
      </w:r>
    </w:p>
    <w:p w14:paraId="2E74559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implementó una Red Neuronal Informada por la Física (PINN) para modelar el comportamiento de histéresis. La arquitectura consta de:</w:t>
      </w:r>
    </w:p>
    <w:p w14:paraId="4003B85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Modelo Base (MLP):</w:t>
      </w:r>
    </w:p>
    <w:p w14:paraId="69C42744"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lastRenderedPageBreak/>
        <w:t xml:space="preserve">Entrada: </w:t>
      </w:r>
      <w:proofErr w:type="spellStart"/>
      <w:r w:rsidRPr="007B3DD5">
        <w:rPr>
          <w:rFonts w:cs="Times New Roman"/>
          <w:szCs w:val="24"/>
        </w:rPr>
        <w:t>tiempo</w:t>
      </w:r>
      <w:proofErr w:type="spellEnd"/>
      <w:r w:rsidRPr="007B3DD5">
        <w:rPr>
          <w:rFonts w:cs="Times New Roman"/>
          <w:szCs w:val="24"/>
        </w:rPr>
        <w:t xml:space="preserve"> </w:t>
      </w:r>
      <w:proofErr w:type="spellStart"/>
      <w:r w:rsidRPr="007B3DD5">
        <w:rPr>
          <w:rFonts w:cs="Times New Roman"/>
          <w:szCs w:val="24"/>
        </w:rPr>
        <w:t>normalizado</w:t>
      </w:r>
      <w:proofErr w:type="spellEnd"/>
      <w:r w:rsidRPr="007B3DD5">
        <w:rPr>
          <w:rFonts w:cs="Times New Roman"/>
          <w:szCs w:val="24"/>
        </w:rPr>
        <w:t xml:space="preserve"> t</w:t>
      </w:r>
    </w:p>
    <w:p w14:paraId="25233BFD"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Capas</w:t>
      </w:r>
      <w:proofErr w:type="spellEnd"/>
      <w:r w:rsidRPr="007B3DD5">
        <w:rPr>
          <w:rFonts w:cs="Times New Roman"/>
          <w:szCs w:val="24"/>
        </w:rPr>
        <w:t xml:space="preserve"> </w:t>
      </w:r>
      <w:proofErr w:type="spellStart"/>
      <w:r w:rsidRPr="007B3DD5">
        <w:rPr>
          <w:rFonts w:cs="Times New Roman"/>
          <w:szCs w:val="24"/>
        </w:rPr>
        <w:t>ocultas</w:t>
      </w:r>
      <w:proofErr w:type="spellEnd"/>
      <w:r w:rsidRPr="007B3DD5">
        <w:rPr>
          <w:rFonts w:cs="Times New Roman"/>
          <w:szCs w:val="24"/>
        </w:rPr>
        <w:t xml:space="preserve">: 3 </w:t>
      </w:r>
      <w:proofErr w:type="spellStart"/>
      <w:r w:rsidRPr="007B3DD5">
        <w:rPr>
          <w:rFonts w:cs="Times New Roman"/>
          <w:szCs w:val="24"/>
        </w:rPr>
        <w:t>capas</w:t>
      </w:r>
      <w:proofErr w:type="spellEnd"/>
      <w:r w:rsidRPr="007B3DD5">
        <w:rPr>
          <w:rFonts w:cs="Times New Roman"/>
          <w:szCs w:val="24"/>
        </w:rPr>
        <w:t xml:space="preserve"> × 64 </w:t>
      </w:r>
      <w:proofErr w:type="spellStart"/>
      <w:r w:rsidRPr="007B3DD5">
        <w:rPr>
          <w:rFonts w:cs="Times New Roman"/>
          <w:szCs w:val="24"/>
        </w:rPr>
        <w:t>neuronas</w:t>
      </w:r>
      <w:proofErr w:type="spellEnd"/>
    </w:p>
    <w:p w14:paraId="53C11C0C"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Activación: </w:t>
      </w:r>
      <w:proofErr w:type="spellStart"/>
      <w:r w:rsidRPr="007B3DD5">
        <w:rPr>
          <w:rFonts w:cs="Times New Roman"/>
          <w:szCs w:val="24"/>
          <w:lang w:val="es-MX"/>
        </w:rPr>
        <w:t>tanh</w:t>
      </w:r>
      <w:proofErr w:type="spellEnd"/>
      <w:r w:rsidRPr="007B3DD5">
        <w:rPr>
          <w:rFonts w:cs="Times New Roman"/>
          <w:szCs w:val="24"/>
          <w:lang w:val="es-MX"/>
        </w:rPr>
        <w:t xml:space="preserve"> (diferenciable para AD)</w:t>
      </w:r>
    </w:p>
    <w:p w14:paraId="325DC89C"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Salida: </w:t>
      </w:r>
      <w:proofErr w:type="spellStart"/>
      <w:r w:rsidRPr="007B3DD5">
        <w:rPr>
          <w:rFonts w:cs="Times New Roman"/>
          <w:szCs w:val="24"/>
        </w:rPr>
        <w:t>posición</w:t>
      </w:r>
      <w:proofErr w:type="spellEnd"/>
      <w:r w:rsidRPr="007B3DD5">
        <w:rPr>
          <w:rFonts w:cs="Times New Roman"/>
          <w:szCs w:val="24"/>
        </w:rPr>
        <w:t xml:space="preserve"> ŷ, </w:t>
      </w:r>
      <w:proofErr w:type="spellStart"/>
      <w:r w:rsidRPr="007B3DD5">
        <w:rPr>
          <w:rFonts w:cs="Times New Roman"/>
          <w:szCs w:val="24"/>
        </w:rPr>
        <w:t>corriente</w:t>
      </w:r>
      <w:proofErr w:type="spellEnd"/>
      <w:r w:rsidRPr="007B3DD5">
        <w:rPr>
          <w:rFonts w:cs="Times New Roman"/>
          <w:szCs w:val="24"/>
        </w:rPr>
        <w:t xml:space="preserve"> î</w:t>
      </w:r>
    </w:p>
    <w:p w14:paraId="52E5D0C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Función de pérdida total:</w:t>
      </w:r>
    </w:p>
    <w:p w14:paraId="55864BE9" w14:textId="77777777" w:rsidR="004C48D5" w:rsidRPr="007B3DD5" w:rsidRDefault="004C48D5" w:rsidP="00914E49">
      <w:pPr>
        <w:rPr>
          <w:rFonts w:ascii="Times New Roman" w:hAnsi="Times New Roman" w:cs="Times New Roman"/>
          <w:szCs w:val="24"/>
        </w:rPr>
      </w:pPr>
      <m:oMathPara>
        <m:oMath>
          <m:e>
            <m:r>
              <m:rPr>
                <m:scr m:val="script"/>
              </m:rPr>
              <w:rPr>
                <w:rFonts w:ascii="Cambria Math" w:hAnsi="Cambria Math" w:cs="Times New Roman"/>
                <w:szCs w:val="24"/>
              </w:rPr>
              <m:t>L=</m:t>
            </m:r>
            <m:sSub>
              <m:sSubPr>
                <m:ctrlPr>
                  <w:rPr>
                    <w:rFonts w:ascii="Cambria Math" w:hAnsi="Cambria Math" w:cs="Times New Roman"/>
                    <w:i/>
                    <w:szCs w:val="24"/>
                  </w:rPr>
                </m:ctrlPr>
              </m:sSubPr>
              <m:e>
                <m:r>
                  <m:rPr>
                    <m:scr m:val="script"/>
                  </m:rPr>
                  <w:rPr>
                    <w:rFonts w:ascii="Cambria Math" w:hAnsi="Cambria Math" w:cs="Times New Roman"/>
                    <w:szCs w:val="24"/>
                  </w:rPr>
                  <m:t>L</m:t>
                </m:r>
              </m:e>
              <m:sub>
                <m:r>
                  <m:rPr>
                    <m:nor/>
                  </m:rPr>
                  <w:rPr>
                    <w:rFonts w:ascii="Cambria Math" w:hAnsi="Cambria Math" w:cs="Cambria Math"/>
                    <w:szCs w:val="24"/>
                  </w:rPr>
                  <m:t>dt</m:t>
                </m:r>
              </m:sub>
            </m:sSub>
            <m:r>
              <w:rPr>
                <w:rFonts w:ascii="Cambria Math" w:hAnsi="Cambria Math" w:cs="Times New Roman"/>
                <w:szCs w:val="24"/>
              </w:rPr>
              <m:t>+</m:t>
            </m:r>
            <m:r>
              <w:rPr>
                <w:rFonts w:ascii="Cambria Math" w:hAnsi="Cambria Math" w:cs="Times New Roman"/>
                <w:szCs w:val="24"/>
              </w:rPr>
              <m:t>λ</m:t>
            </m:r>
            <m:sSub>
              <m:sSubPr>
                <m:ctrlPr>
                  <w:rPr>
                    <w:rFonts w:ascii="Cambria Math" w:hAnsi="Cambria Math" w:cs="Times New Roman"/>
                    <w:i/>
                    <w:szCs w:val="24"/>
                  </w:rPr>
                </m:ctrlPr>
              </m:sSubPr>
              <m:e>
                <m:r>
                  <m:rPr>
                    <m:scr m:val="script"/>
                  </m:rPr>
                  <w:rPr>
                    <w:rFonts w:ascii="Cambria Math" w:hAnsi="Cambria Math" w:cs="Times New Roman"/>
                    <w:szCs w:val="24"/>
                  </w:rPr>
                  <m:t>L</m:t>
                </m:r>
              </m:e>
              <m:sub>
                <m:r>
                  <m:rPr>
                    <m:nor/>
                  </m:rPr>
                  <w:rPr>
                    <w:rFonts w:ascii="Cambria Math" w:hAnsi="Cambria Math" w:cs="Cambria Math"/>
                    <w:szCs w:val="24"/>
                  </w:rPr>
                  <m:t>py</m:t>
                </m:r>
              </m:sub>
            </m:sSub>
            <m:ctrlPr>
              <w:r w:rsidRPr="007B3DD5">
                <w:rPr>
                  <w:rFonts w:ascii="Times New Roman" w:hAnsi="Times New Roman" w:cs="Times New Roman"/>
                  <w:szCs w:val="24"/>
                </w:rPr>
              </w:r>
            </m:ctrlPr>
          </m:e>
        </m:oMath>
      </m:oMathPara>
    </w:p>
    <w:p w14:paraId="1C1B14A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Donde:</w:t>
      </w:r>
    </w:p>
    <w:p w14:paraId="55F3C01A" w14:textId="77777777" w:rsidR="004C48D5" w:rsidRPr="004C48D5" w:rsidRDefault="004C48D5" w:rsidP="00914E49">
      <w:pPr>
        <w:rPr>
          <w:rFonts w:ascii="Cambria Math" w:hAnsi="Cambria Math" w:cs="Times New Roman"/>
          <w:szCs w:val="24"/>
          <w:lang w:val="en-US"/>
          <w:oMath/>
        </w:rPr>
      </w:pPr>
      <m:oMathPara>
        <m:oMath>
          <m:sSub>
            <m:sSubPr>
              <m:ctrlPr>
                <w:rPr>
                  <w:rFonts w:ascii="Cambria Math" w:hAnsi="Cambria Math" w:cs="Times New Roman"/>
                  <w:i/>
                  <w:szCs w:val="24"/>
                </w:rPr>
              </m:ctrlPr>
            </m:sSubPr>
            <m:e>
              <m:r>
                <m:rPr>
                  <m:scr m:val="script"/>
                </m:rPr>
                <w:rPr>
                  <w:rFonts w:ascii="Cambria Math" w:hAnsi="Cambria Math" w:cs="Times New Roman"/>
                  <w:szCs w:val="24"/>
                  <w:lang w:val="en-US"/>
                </w:rPr>
                <m:t>L</m:t>
              </m:r>
            </m:e>
            <m:sub>
              <m:r>
                <m:rPr>
                  <m:nor/>
                </m:rPr>
                <w:rPr>
                  <w:rFonts w:ascii="Cambria Math" w:hAnsi="Cambria Math" w:cs="Cambria Math"/>
                  <w:szCs w:val="24"/>
                </w:rPr>
                <m:t>dt</m:t>
              </m:r>
            </m:sub>
          </m:sSub>
          <m:r>
            <w:rPr>
              <w:rFonts w:ascii="Cambria Math" w:hAnsi="Cambria Math" w:cs="Times New Roman"/>
              <w:szCs w:val="24"/>
              <w:lang w:val="en-US"/>
            </w:rPr>
            <m:t>=</m:t>
          </m:r>
          <m:r>
            <m:rPr>
              <m:nor/>
            </m:rPr>
            <w:rPr>
              <w:rFonts w:ascii="Times New Roman" w:hAnsi="Times New Roman" w:cs="Times New Roman"/>
              <w:szCs w:val="24"/>
              <w:lang w:val="en-US"/>
            </w:rPr>
            <m:t>MSE</m:t>
          </m:r>
          <m:d>
            <m:dPr>
              <m:ctrlPr>
                <w:rPr>
                  <w:rFonts w:ascii="Cambria Math" w:hAnsi="Cambria Math" w:cs="Times New Roman"/>
                  <w:szCs w:val="24"/>
                </w:rPr>
              </m:ctrlPr>
            </m:dPr>
            <m:e>
              <m:f>
                <m:fPr>
                  <m:ctrlPr>
                    <w:rPr>
                      <w:rFonts w:ascii="Cambria Math" w:hAnsi="Cambria Math" w:cs="Times New Roman"/>
                      <w:szCs w:val="24"/>
                    </w:rPr>
                  </m:ctrlPr>
                </m:fPr>
                <m:num>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lang w:val="en-US"/>
                    </w:rPr>
                    <m:t>-</m:t>
                  </m:r>
                  <m:r>
                    <w:rPr>
                      <w:rFonts w:ascii="Cambria Math" w:hAnsi="Cambria Math" w:cs="Times New Roman"/>
                      <w:szCs w:val="24"/>
                    </w:rPr>
                    <m:t>y</m:t>
                  </m:r>
                  <m:ctrlPr>
                    <w:rPr>
                      <w:rFonts w:ascii="Cambria Math" w:hAnsi="Cambria Math" w:cs="Times New Roman"/>
                      <w:i/>
                      <w:szCs w:val="24"/>
                    </w:rPr>
                  </m:ctrlPr>
                </m:num>
                <m:den>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y</m:t>
                      </m:r>
                    </m:sub>
                  </m:sSub>
                  <m:ctrlPr>
                    <w:rPr>
                      <w:rFonts w:ascii="Cambria Math" w:hAnsi="Cambria Math" w:cs="Times New Roman"/>
                      <w:i/>
                      <w:szCs w:val="24"/>
                    </w:rPr>
                  </m:ctrlPr>
                </m:den>
              </m:f>
              <m:ctrlPr>
                <w:rPr>
                  <w:rFonts w:ascii="Cambria Math" w:hAnsi="Cambria Math" w:cs="Times New Roman"/>
                  <w:i/>
                  <w:szCs w:val="24"/>
                </w:rPr>
              </m:ctrlPr>
            </m:e>
          </m:d>
          <m:r>
            <w:rPr>
              <w:rFonts w:ascii="Cambria Math" w:hAnsi="Cambria Math" w:cs="Times New Roman"/>
              <w:szCs w:val="24"/>
              <w:lang w:val="en-US"/>
            </w:rPr>
            <m:t>+</m:t>
          </m:r>
          <m:r>
            <m:rPr>
              <m:nor/>
            </m:rPr>
            <w:rPr>
              <w:rFonts w:ascii="Times New Roman" w:hAnsi="Times New Roman" w:cs="Times New Roman"/>
              <w:szCs w:val="24"/>
              <w:lang w:val="en-US"/>
            </w:rPr>
            <m:t>MSE</m:t>
          </m:r>
          <m:d>
            <m:dPr>
              <m:ctrlPr>
                <w:rPr>
                  <w:rFonts w:ascii="Cambria Math" w:hAnsi="Cambria Math" w:cs="Times New Roman"/>
                  <w:szCs w:val="24"/>
                </w:rPr>
              </m:ctrlPr>
            </m:dPr>
            <m:e>
              <m:f>
                <m:fPr>
                  <m:ctrlPr>
                    <w:rPr>
                      <w:rFonts w:ascii="Cambria Math" w:hAnsi="Cambria Math" w:cs="Times New Roman"/>
                      <w:szCs w:val="24"/>
                    </w:rPr>
                  </m:ctrlPr>
                </m:fPr>
                <m:num>
                  <m:acc>
                    <m:accPr>
                      <m:ctrlPr>
                        <w:rPr>
                          <w:rFonts w:ascii="Cambria Math" w:hAnsi="Cambria Math" w:cs="Times New Roman"/>
                          <w:szCs w:val="24"/>
                        </w:rPr>
                      </m:ctrlPr>
                    </m:accPr>
                    <m:e>
                      <m:r>
                        <w:rPr>
                          <w:rFonts w:ascii="Cambria Math" w:hAnsi="Cambria Math" w:cs="Times New Roman"/>
                          <w:szCs w:val="24"/>
                        </w:rPr>
                        <m:t>i</m:t>
                      </m:r>
                    </m:e>
                  </m:acc>
                  <m:r>
                    <w:rPr>
                      <w:rFonts w:ascii="Cambria Math" w:hAnsi="Cambria Math" w:cs="Times New Roman"/>
                      <w:szCs w:val="24"/>
                      <w:lang w:val="en-US"/>
                    </w:rPr>
                    <m:t>-</m:t>
                  </m:r>
                  <m:r>
                    <w:rPr>
                      <w:rFonts w:ascii="Cambria Math" w:hAnsi="Cambria Math" w:cs="Times New Roman"/>
                      <w:szCs w:val="24"/>
                    </w:rPr>
                    <m:t>i</m:t>
                  </m:r>
                  <m:ctrlPr>
                    <w:rPr>
                      <w:rFonts w:ascii="Cambria Math" w:hAnsi="Cambria Math" w:cs="Times New Roman"/>
                      <w:i/>
                      <w:szCs w:val="24"/>
                    </w:rPr>
                  </m:ctrlPr>
                </m:num>
                <m:den>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i</m:t>
                      </m:r>
                    </m:sub>
                  </m:sSub>
                  <m:ctrlPr>
                    <w:rPr>
                      <w:rFonts w:ascii="Cambria Math" w:hAnsi="Cambria Math" w:cs="Times New Roman"/>
                      <w:i/>
                      <w:szCs w:val="24"/>
                    </w:rPr>
                  </m:ctrlPr>
                </m:den>
              </m:f>
              <m:ctrlPr>
                <w:rPr>
                  <w:rFonts w:ascii="Cambria Math" w:hAnsi="Cambria Math" w:cs="Times New Roman"/>
                  <w:i/>
                  <w:szCs w:val="24"/>
                </w:rPr>
              </m:ctrlPr>
            </m:e>
          </m:d>
        </m:oMath>
      </m:oMathPara>
    </w:p>
    <w:p w14:paraId="031D8E33" w14:textId="77777777" w:rsidR="004C48D5" w:rsidRPr="004C48D5" w:rsidRDefault="004C48D5" w:rsidP="00914E49">
      <w:pPr>
        <w:rPr>
          <w:rFonts w:ascii="Cambria Math" w:hAnsi="Cambria Math" w:cs="Times New Roman"/>
          <w:szCs w:val="24"/>
          <w:lang w:val="en-US"/>
          <w:oMath/>
        </w:rPr>
      </w:pPr>
      <m:oMathPara>
        <m:oMath>
          <m:sSub>
            <m:sSubPr>
              <m:ctrlPr>
                <w:rPr>
                  <w:rFonts w:ascii="Cambria Math" w:hAnsi="Cambria Math" w:cs="Times New Roman"/>
                  <w:i/>
                  <w:szCs w:val="24"/>
                </w:rPr>
              </m:ctrlPr>
            </m:sSubPr>
            <m:e>
              <m:r>
                <m:rPr>
                  <m:scr m:val="script"/>
                </m:rPr>
                <w:rPr>
                  <w:rFonts w:ascii="Cambria Math" w:hAnsi="Cambria Math" w:cs="Times New Roman"/>
                  <w:szCs w:val="24"/>
                  <w:lang w:val="en-US"/>
                </w:rPr>
                <m:t>L</m:t>
              </m:r>
            </m:e>
            <m:sub>
              <m:r>
                <m:rPr>
                  <m:nor/>
                </m:rPr>
                <w:rPr>
                  <w:rFonts w:ascii="Cambria Math" w:hAnsi="Cambria Math" w:cs="Cambria Math"/>
                  <w:szCs w:val="24"/>
                </w:rPr>
                <m:t>py</m:t>
              </m:r>
            </m:sub>
          </m:sSub>
          <m:r>
            <w:rPr>
              <w:rFonts w:ascii="Cambria Math" w:hAnsi="Cambria Math" w:cs="Times New Roman"/>
              <w:szCs w:val="24"/>
              <w:lang w:val="en-US"/>
            </w:rPr>
            <m:t>=</m:t>
          </m:r>
          <m:r>
            <m:rPr>
              <m:nor/>
            </m:rPr>
            <w:rPr>
              <w:rFonts w:ascii="Times New Roman" w:hAnsi="Times New Roman" w:cs="Times New Roman"/>
              <w:szCs w:val="24"/>
              <w:lang w:val="en-US"/>
            </w:rPr>
            <m:t>MSE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R</m:t>
                  </m:r>
                </m:e>
                <m:sub>
                  <m:r>
                    <m:rPr>
                      <m:nor/>
                    </m:rPr>
                    <w:rPr>
                      <w:rFonts w:ascii="Times New Roman" w:hAnsi="Times New Roman" w:cs="Times New Roman"/>
                      <w:szCs w:val="24"/>
                      <w:lang w:val="en-US"/>
                    </w:rPr>
                    <m:t>mech</m:t>
                  </m:r>
                </m:sub>
              </m:sSub>
            </m:e>
          </m:d>
          <m:r>
            <w:rPr>
              <w:rFonts w:ascii="Cambria Math" w:hAnsi="Cambria Math" w:cs="Times New Roman"/>
              <w:szCs w:val="24"/>
              <w:lang w:val="en-US"/>
            </w:rPr>
            <m:t>+</m:t>
          </m:r>
          <m:r>
            <m:rPr>
              <m:nor/>
            </m:rPr>
            <w:rPr>
              <w:rFonts w:ascii="Times New Roman" w:hAnsi="Times New Roman" w:cs="Times New Roman"/>
              <w:szCs w:val="24"/>
              <w:lang w:val="en-US"/>
            </w:rPr>
            <m:t>MSE</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R</m:t>
                  </m:r>
                </m:e>
                <m:sub>
                  <m:r>
                    <m:rPr>
                      <m:nor/>
                    </m:rPr>
                    <w:rPr>
                      <w:rFonts w:ascii="Times New Roman" w:hAnsi="Times New Roman" w:cs="Times New Roman"/>
                      <w:szCs w:val="24"/>
                      <w:lang w:val="en-US"/>
                    </w:rPr>
                    <m:t>elect</m:t>
                  </m:r>
                </m:sub>
              </m:sSub>
            </m:e>
          </m:d>
        </m:oMath>
      </m:oMathPara>
    </w:p>
    <w:p w14:paraId="1FE4EB7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Residuales físicos:</w:t>
      </w:r>
    </w:p>
    <w:p w14:paraId="2C29B270"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Mecánico:</w:t>
      </w:r>
    </w:p>
    <w:p w14:paraId="56AF2F61" w14:textId="77777777" w:rsidR="004C48D5" w:rsidRPr="004C48D5" w:rsidRDefault="004C48D5" w:rsidP="00914E49">
      <w:pPr>
        <w:rPr>
          <w:rFonts w:ascii="Times New Roman" w:hAnsi="Times New Roman" w:cs="Times New Roman"/>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R</m:t>
              </m:r>
            </m:e>
            <m:sub>
              <m:r>
                <m:rPr>
                  <m:nor/>
                </m:rPr>
                <w:rPr>
                  <w:rFonts w:ascii="Times New Roman" w:hAnsi="Times New Roman" w:cs="Times New Roman"/>
                  <w:szCs w:val="24"/>
                  <w:lang w:val="en-US"/>
                </w:rPr>
                <m:t>mech</m:t>
              </m:r>
            </m:sub>
          </m:sSub>
          <m:r>
            <w:rPr>
              <w:rFonts w:ascii="Cambria Math" w:hAnsi="Cambria Math" w:cs="Times New Roman"/>
              <w:szCs w:val="24"/>
              <w:lang w:val="en-US"/>
            </w:rPr>
            <m:t>=</m:t>
          </m:r>
          <m:r>
            <w:rPr>
              <w:rFonts w:ascii="Cambria Math" w:hAnsi="Cambria Math" w:cs="Times New Roman"/>
              <w:szCs w:val="24"/>
            </w:rPr>
            <m:t>m</m:t>
          </m:r>
          <m:acc>
            <m:accPr>
              <m:chr m:val="̈"/>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lang w:val="en-US"/>
            </w:rPr>
            <m:t>-</m:t>
          </m:r>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lang w:val="en-US"/>
                    </w:rPr>
                    <m:t>1</m:t>
                  </m:r>
                  <m:ctrlPr>
                    <w:rPr>
                      <w:rFonts w:ascii="Cambria Math" w:hAnsi="Cambria Math" w:cs="Times New Roman"/>
                      <w:i/>
                      <w:szCs w:val="24"/>
                    </w:rPr>
                  </m:ctrlPr>
                </m:num>
                <m:den>
                  <m:r>
                    <w:rPr>
                      <w:rFonts w:ascii="Cambria Math" w:hAnsi="Cambria Math" w:cs="Times New Roman"/>
                      <w:szCs w:val="24"/>
                      <w:lang w:val="en-US"/>
                    </w:rPr>
                    <m:t>2</m:t>
                  </m:r>
                  <m:ctrlPr>
                    <w:rPr>
                      <w:rFonts w:ascii="Cambria Math" w:hAnsi="Cambria Math" w:cs="Times New Roman"/>
                      <w:i/>
                      <w:szCs w:val="24"/>
                    </w:rPr>
                  </m:ctrlPr>
                </m:den>
              </m:f>
              <m:f>
                <m:fPr>
                  <m:ctrlPr>
                    <w:rPr>
                      <w:rFonts w:ascii="Cambria Math" w:hAnsi="Cambria Math" w:cs="Times New Roman"/>
                      <w:szCs w:val="24"/>
                    </w:rPr>
                  </m:ctrlPr>
                </m:fPr>
                <m:num>
                  <m:r>
                    <w:rPr>
                      <w:rFonts w:ascii="Cambria Math" w:hAnsi="Cambria Math" w:cs="Times New Roman"/>
                      <w:szCs w:val="24"/>
                    </w:rPr>
                    <m:t>∂</m:t>
                  </m:r>
                  <m:r>
                    <w:rPr>
                      <w:rFonts w:ascii="Cambria Math" w:hAnsi="Cambria Math" w:cs="Times New Roman"/>
                      <w:szCs w:val="24"/>
                    </w:rPr>
                    <m:t>L</m:t>
                  </m:r>
                  <m:d>
                    <m:dPr>
                      <m:ctrlPr>
                        <w:rPr>
                          <w:rFonts w:ascii="Cambria Math" w:hAnsi="Cambria Math" w:cs="Times New Roman"/>
                          <w:i/>
                          <w:szCs w:val="24"/>
                        </w:rPr>
                      </m:ctrlPr>
                    </m:dPr>
                    <m:e>
                      <m:r>
                        <w:rPr>
                          <w:rFonts w:ascii="Cambria Math" w:hAnsi="Cambria Math" w:cs="Times New Roman"/>
                          <w:szCs w:val="24"/>
                        </w:rPr>
                        <m:t>y</m:t>
                      </m:r>
                    </m:e>
                  </m:d>
                  <m:ctrlPr>
                    <w:rPr>
                      <w:rFonts w:ascii="Cambria Math" w:hAnsi="Cambria Math" w:cs="Times New Roman"/>
                      <w:i/>
                      <w:szCs w:val="24"/>
                    </w:rPr>
                  </m:ctrlPr>
                </m:num>
                <m:den>
                  <m:r>
                    <w:rPr>
                      <w:rFonts w:ascii="Cambria Math" w:hAnsi="Cambria Math" w:cs="Times New Roman"/>
                      <w:szCs w:val="24"/>
                    </w:rPr>
                    <m:t>∂</m:t>
                  </m:r>
                  <m:r>
                    <w:rPr>
                      <w:rFonts w:ascii="Cambria Math" w:hAnsi="Cambria Math" w:cs="Times New Roman"/>
                      <w:szCs w:val="24"/>
                    </w:rPr>
                    <m:t>y</m:t>
                  </m:r>
                  <m:ctrlPr>
                    <w:rPr>
                      <w:rFonts w:ascii="Cambria Math" w:hAnsi="Cambria Math" w:cs="Times New Roman"/>
                      <w:i/>
                      <w:szCs w:val="24"/>
                    </w:rPr>
                  </m:ctrlPr>
                </m:den>
              </m:f>
              <m:sSup>
                <m:sSupPr>
                  <m:ctrlPr>
                    <w:rPr>
                      <w:rFonts w:ascii="Cambria Math" w:hAnsi="Cambria Math" w:cs="Times New Roman"/>
                      <w:i/>
                      <w:szCs w:val="24"/>
                    </w:rPr>
                  </m:ctrlPr>
                </m:sSupPr>
                <m:e>
                  <m:r>
                    <w:rPr>
                      <w:rFonts w:ascii="Cambria Math" w:hAnsi="Cambria Math" w:cs="Times New Roman"/>
                      <w:szCs w:val="24"/>
                    </w:rPr>
                    <m:t>i</m:t>
                  </m:r>
                </m:e>
                <m:sup>
                  <m:r>
                    <w:rPr>
                      <w:rFonts w:ascii="Cambria Math" w:hAnsi="Cambria Math" w:cs="Times New Roman"/>
                      <w:szCs w:val="24"/>
                      <w:lang w:val="en-US"/>
                    </w:rPr>
                    <m:t>2</m:t>
                  </m:r>
                </m:sup>
              </m:sSup>
              <m:r>
                <w:rPr>
                  <w:rFonts w:ascii="Cambria Math" w:hAnsi="Cambria Math" w:cs="Times New Roman"/>
                  <w:szCs w:val="24"/>
                  <w:lang w:val="en-US"/>
                </w:rPr>
                <m:t>+</m:t>
              </m:r>
              <m:r>
                <w:rPr>
                  <w:rFonts w:ascii="Cambria Math" w:hAnsi="Cambria Math" w:cs="Times New Roman"/>
                  <w:szCs w:val="24"/>
                </w:rPr>
                <m:t>mg</m:t>
              </m:r>
              <m:ctrlPr>
                <w:rPr>
                  <w:rFonts w:ascii="Cambria Math" w:hAnsi="Cambria Math" w:cs="Times New Roman"/>
                  <w:i/>
                  <w:szCs w:val="24"/>
                </w:rPr>
              </m:ctrlPr>
            </m:e>
          </m:d>
        </m:oMath>
      </m:oMathPara>
    </w:p>
    <w:p w14:paraId="19B97B06"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Eléctrico</w:t>
      </w:r>
      <w:proofErr w:type="spellEnd"/>
      <w:r w:rsidRPr="007B3DD5">
        <w:rPr>
          <w:rFonts w:cs="Times New Roman"/>
          <w:szCs w:val="24"/>
        </w:rPr>
        <w:t>:</w:t>
      </w:r>
    </w:p>
    <w:p w14:paraId="7BB16666" w14:textId="77777777" w:rsidR="004C48D5" w:rsidRPr="004C48D5" w:rsidRDefault="004C48D5" w:rsidP="00914E49">
      <w:pPr>
        <w:rPr>
          <w:rFonts w:ascii="Times New Roman" w:hAnsi="Times New Roman" w:cs="Times New Roman"/>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R</m:t>
              </m:r>
            </m:e>
            <m:sub>
              <m:r>
                <m:rPr>
                  <m:nor/>
                </m:rPr>
                <w:rPr>
                  <w:rFonts w:ascii="Times New Roman" w:hAnsi="Times New Roman" w:cs="Times New Roman"/>
                  <w:szCs w:val="24"/>
                  <w:lang w:val="en-US"/>
                </w:rPr>
                <m:t>elect</m:t>
              </m:r>
            </m:sub>
          </m:sSub>
          <m:r>
            <w:rPr>
              <w:rFonts w:ascii="Cambria Math" w:hAnsi="Cambria Math" w:cs="Times New Roman"/>
              <w:szCs w:val="24"/>
              <w:lang w:val="en-US"/>
            </w:rPr>
            <m:t>=</m:t>
          </m:r>
          <m:r>
            <w:rPr>
              <w:rFonts w:ascii="Cambria Math" w:hAnsi="Cambria Math" w:cs="Times New Roman"/>
              <w:szCs w:val="24"/>
            </w:rPr>
            <m:t>L</m:t>
          </m:r>
          <m:d>
            <m:dPr>
              <m:ctrlPr>
                <w:rPr>
                  <w:rFonts w:ascii="Cambria Math" w:hAnsi="Cambria Math" w:cs="Times New Roman"/>
                  <w:i/>
                  <w:szCs w:val="24"/>
                </w:rPr>
              </m:ctrlPr>
            </m:dPr>
            <m:e>
              <m:r>
                <w:rPr>
                  <w:rFonts w:ascii="Cambria Math" w:hAnsi="Cambria Math" w:cs="Times New Roman"/>
                  <w:szCs w:val="24"/>
                </w:rPr>
                <m:t>y</m:t>
              </m:r>
            </m:e>
          </m:d>
          <m:acc>
            <m:accPr>
              <m:chr m:val="̇"/>
              <m:ctrlPr>
                <w:rPr>
                  <w:rFonts w:ascii="Cambria Math" w:hAnsi="Cambria Math" w:cs="Times New Roman"/>
                  <w:szCs w:val="24"/>
                </w:rPr>
              </m:ctrlPr>
            </m:accPr>
            <m:e>
              <m:r>
                <w:rPr>
                  <w:rFonts w:ascii="Cambria Math" w:hAnsi="Cambria Math" w:cs="Times New Roman"/>
                  <w:szCs w:val="24"/>
                </w:rPr>
                <m:t>i</m:t>
              </m:r>
            </m:e>
          </m:acc>
          <m:r>
            <w:rPr>
              <w:rFonts w:ascii="Cambria Math" w:hAnsi="Cambria Math" w:cs="Times New Roman"/>
              <w:szCs w:val="24"/>
              <w:lang w:val="en-US"/>
            </w:rPr>
            <m:t>-</m:t>
          </m:r>
          <m:d>
            <m:dPr>
              <m:ctrlPr>
                <w:rPr>
                  <w:rFonts w:ascii="Cambria Math" w:hAnsi="Cambria Math" w:cs="Times New Roman"/>
                  <w:szCs w:val="24"/>
                </w:rPr>
              </m:ctrlPr>
            </m:dPr>
            <m:e>
              <m:r>
                <w:rPr>
                  <w:rFonts w:ascii="Cambria Math" w:hAnsi="Cambria Math" w:cs="Times New Roman"/>
                  <w:szCs w:val="24"/>
                </w:rPr>
                <m:t>u</m:t>
              </m:r>
              <m:r>
                <w:rPr>
                  <w:rFonts w:ascii="Cambria Math" w:hAnsi="Cambria Math" w:cs="Times New Roman"/>
                  <w:szCs w:val="24"/>
                  <w:lang w:val="en-US"/>
                </w:rPr>
                <m:t>-</m:t>
              </m:r>
              <m:r>
                <w:rPr>
                  <w:rFonts w:ascii="Cambria Math" w:hAnsi="Cambria Math" w:cs="Times New Roman"/>
                  <w:szCs w:val="24"/>
                </w:rPr>
                <m:t>Ri</m:t>
              </m:r>
              <m:r>
                <w:rPr>
                  <w:rFonts w:ascii="Cambria Math" w:hAnsi="Cambria Math" w:cs="Times New Roman"/>
                  <w:szCs w:val="24"/>
                  <w:lang w:val="en-US"/>
                </w:rPr>
                <m:t>-</m:t>
              </m:r>
              <m:f>
                <m:fPr>
                  <m:ctrlPr>
                    <w:rPr>
                      <w:rFonts w:ascii="Cambria Math" w:hAnsi="Cambria Math" w:cs="Times New Roman"/>
                      <w:szCs w:val="24"/>
                    </w:rPr>
                  </m:ctrlPr>
                </m:fPr>
                <m:num>
                  <m:r>
                    <w:rPr>
                      <w:rFonts w:ascii="Cambria Math" w:hAnsi="Cambria Math" w:cs="Times New Roman"/>
                      <w:szCs w:val="24"/>
                    </w:rPr>
                    <m:t>∂</m:t>
                  </m:r>
                  <m:r>
                    <w:rPr>
                      <w:rFonts w:ascii="Cambria Math" w:hAnsi="Cambria Math" w:cs="Times New Roman"/>
                      <w:szCs w:val="24"/>
                    </w:rPr>
                    <m:t>L</m:t>
                  </m:r>
                  <m:d>
                    <m:dPr>
                      <m:ctrlPr>
                        <w:rPr>
                          <w:rFonts w:ascii="Cambria Math" w:hAnsi="Cambria Math" w:cs="Times New Roman"/>
                          <w:i/>
                          <w:szCs w:val="24"/>
                        </w:rPr>
                      </m:ctrlPr>
                    </m:dPr>
                    <m:e>
                      <m:r>
                        <w:rPr>
                          <w:rFonts w:ascii="Cambria Math" w:hAnsi="Cambria Math" w:cs="Times New Roman"/>
                          <w:szCs w:val="24"/>
                        </w:rPr>
                        <m:t>y</m:t>
                      </m:r>
                    </m:e>
                  </m:d>
                  <m:ctrlPr>
                    <w:rPr>
                      <w:rFonts w:ascii="Cambria Math" w:hAnsi="Cambria Math" w:cs="Times New Roman"/>
                      <w:i/>
                      <w:szCs w:val="24"/>
                    </w:rPr>
                  </m:ctrlPr>
                </m:num>
                <m:den>
                  <m:r>
                    <w:rPr>
                      <w:rFonts w:ascii="Cambria Math" w:hAnsi="Cambria Math" w:cs="Times New Roman"/>
                      <w:szCs w:val="24"/>
                    </w:rPr>
                    <m:t>∂</m:t>
                  </m:r>
                  <m:r>
                    <w:rPr>
                      <w:rFonts w:ascii="Cambria Math" w:hAnsi="Cambria Math" w:cs="Times New Roman"/>
                      <w:szCs w:val="24"/>
                    </w:rPr>
                    <m:t>y</m:t>
                  </m:r>
                  <m:ctrlPr>
                    <w:rPr>
                      <w:rFonts w:ascii="Cambria Math" w:hAnsi="Cambria Math" w:cs="Times New Roman"/>
                      <w:i/>
                      <w:szCs w:val="24"/>
                    </w:rPr>
                  </m:ctrlPr>
                </m:den>
              </m:f>
              <m:acc>
                <m:accPr>
                  <m:chr m:val="̇"/>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i</m:t>
              </m:r>
              <m:ctrlPr>
                <w:rPr>
                  <w:rFonts w:ascii="Cambria Math" w:hAnsi="Cambria Math" w:cs="Times New Roman"/>
                  <w:i/>
                  <w:szCs w:val="24"/>
                </w:rPr>
              </m:ctrlPr>
            </m:e>
          </m:d>
        </m:oMath>
      </m:oMathPara>
    </w:p>
    <w:p w14:paraId="5FB2535C"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4.4.2 Resultados Comparativos</w:t>
      </w:r>
    </w:p>
    <w:p w14:paraId="5734D77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evaluaron tres configuraciones del modelo:</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C48D5" w:rsidRPr="007B3DD5" w14:paraId="2B6453F9" w14:textId="77777777" w:rsidTr="009C1253">
        <w:trPr>
          <w:jc w:val="center"/>
        </w:trPr>
        <w:tc>
          <w:tcPr>
            <w:tcW w:w="1728" w:type="dxa"/>
            <w:shd w:val="clear" w:color="auto" w:fill="D9E2F3"/>
          </w:tcPr>
          <w:p w14:paraId="213A274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Modelo</w:t>
            </w:r>
          </w:p>
        </w:tc>
        <w:tc>
          <w:tcPr>
            <w:tcW w:w="1728" w:type="dxa"/>
            <w:shd w:val="clear" w:color="auto" w:fill="D9E2F3"/>
          </w:tcPr>
          <w:p w14:paraId="4F009F3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Variable</w:t>
            </w:r>
          </w:p>
        </w:tc>
        <w:tc>
          <w:tcPr>
            <w:tcW w:w="1728" w:type="dxa"/>
            <w:shd w:val="clear" w:color="auto" w:fill="D9E2F3"/>
          </w:tcPr>
          <w:p w14:paraId="65E9AA9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RMSE</w:t>
            </w:r>
          </w:p>
        </w:tc>
        <w:tc>
          <w:tcPr>
            <w:tcW w:w="1728" w:type="dxa"/>
            <w:shd w:val="clear" w:color="auto" w:fill="D9E2F3"/>
          </w:tcPr>
          <w:p w14:paraId="5042755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R²</w:t>
            </w:r>
          </w:p>
        </w:tc>
        <w:tc>
          <w:tcPr>
            <w:tcW w:w="1728" w:type="dxa"/>
            <w:shd w:val="clear" w:color="auto" w:fill="D9E2F3"/>
          </w:tcPr>
          <w:p w14:paraId="209C689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Mejora vs Base</w:t>
            </w:r>
          </w:p>
        </w:tc>
      </w:tr>
      <w:tr w:rsidR="004C48D5" w:rsidRPr="007B3DD5" w14:paraId="41AE934F" w14:textId="77777777" w:rsidTr="009C1253">
        <w:trPr>
          <w:jc w:val="center"/>
        </w:trPr>
        <w:tc>
          <w:tcPr>
            <w:tcW w:w="1728" w:type="dxa"/>
          </w:tcPr>
          <w:p w14:paraId="42F6545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Base (solo datos)</w:t>
            </w:r>
          </w:p>
        </w:tc>
        <w:tc>
          <w:tcPr>
            <w:tcW w:w="1728" w:type="dxa"/>
          </w:tcPr>
          <w:p w14:paraId="7F0F7CF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Posición</w:t>
            </w:r>
          </w:p>
        </w:tc>
        <w:tc>
          <w:tcPr>
            <w:tcW w:w="1728" w:type="dxa"/>
          </w:tcPr>
          <w:p w14:paraId="103A731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0.0057 m</w:t>
            </w:r>
          </w:p>
        </w:tc>
        <w:tc>
          <w:tcPr>
            <w:tcW w:w="1728" w:type="dxa"/>
          </w:tcPr>
          <w:p w14:paraId="2D5D0A8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0.3432</w:t>
            </w:r>
          </w:p>
        </w:tc>
        <w:tc>
          <w:tcPr>
            <w:tcW w:w="1728" w:type="dxa"/>
          </w:tcPr>
          <w:p w14:paraId="656A7F9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w:t>
            </w:r>
          </w:p>
        </w:tc>
      </w:tr>
      <w:tr w:rsidR="004C48D5" w:rsidRPr="007B3DD5" w14:paraId="6F1688F0" w14:textId="77777777" w:rsidTr="009C1253">
        <w:trPr>
          <w:jc w:val="center"/>
        </w:trPr>
        <w:tc>
          <w:tcPr>
            <w:tcW w:w="1728" w:type="dxa"/>
          </w:tcPr>
          <w:p w14:paraId="61561F67" w14:textId="77777777" w:rsidR="004C48D5" w:rsidRPr="007B3DD5" w:rsidRDefault="004C48D5" w:rsidP="00914E49">
            <w:pPr>
              <w:rPr>
                <w:rFonts w:ascii="Times New Roman" w:hAnsi="Times New Roman" w:cs="Times New Roman"/>
                <w:szCs w:val="24"/>
              </w:rPr>
            </w:pPr>
          </w:p>
        </w:tc>
        <w:tc>
          <w:tcPr>
            <w:tcW w:w="1728" w:type="dxa"/>
          </w:tcPr>
          <w:p w14:paraId="3FFFAD3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Corriente</w:t>
            </w:r>
          </w:p>
        </w:tc>
        <w:tc>
          <w:tcPr>
            <w:tcW w:w="1728" w:type="dxa"/>
          </w:tcPr>
          <w:p w14:paraId="4EA558B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0.2282 A</w:t>
            </w:r>
          </w:p>
        </w:tc>
        <w:tc>
          <w:tcPr>
            <w:tcW w:w="1728" w:type="dxa"/>
          </w:tcPr>
          <w:p w14:paraId="384A669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0.3283</w:t>
            </w:r>
          </w:p>
        </w:tc>
        <w:tc>
          <w:tcPr>
            <w:tcW w:w="1728" w:type="dxa"/>
          </w:tcPr>
          <w:p w14:paraId="194E621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w:t>
            </w:r>
          </w:p>
        </w:tc>
      </w:tr>
      <w:tr w:rsidR="004C48D5" w:rsidRPr="007B3DD5" w14:paraId="1149215A" w14:textId="77777777" w:rsidTr="009C1253">
        <w:trPr>
          <w:jc w:val="center"/>
        </w:trPr>
        <w:tc>
          <w:tcPr>
            <w:tcW w:w="1728" w:type="dxa"/>
          </w:tcPr>
          <w:p w14:paraId="4E9044F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PINN (λ=10⁻⁴)</w:t>
            </w:r>
          </w:p>
        </w:tc>
        <w:tc>
          <w:tcPr>
            <w:tcW w:w="1728" w:type="dxa"/>
          </w:tcPr>
          <w:p w14:paraId="0FB19EC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Posición</w:t>
            </w:r>
          </w:p>
        </w:tc>
        <w:tc>
          <w:tcPr>
            <w:tcW w:w="1728" w:type="dxa"/>
          </w:tcPr>
          <w:p w14:paraId="2C2602B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0.0049 m</w:t>
            </w:r>
          </w:p>
        </w:tc>
        <w:tc>
          <w:tcPr>
            <w:tcW w:w="1728" w:type="dxa"/>
          </w:tcPr>
          <w:p w14:paraId="494374C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0.5105</w:t>
            </w:r>
          </w:p>
        </w:tc>
        <w:tc>
          <w:tcPr>
            <w:tcW w:w="1728" w:type="dxa"/>
          </w:tcPr>
          <w:p w14:paraId="3BE3127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+48.7%</w:t>
            </w:r>
          </w:p>
        </w:tc>
      </w:tr>
      <w:tr w:rsidR="004C48D5" w:rsidRPr="007B3DD5" w14:paraId="77E2F9B0" w14:textId="77777777" w:rsidTr="009C1253">
        <w:trPr>
          <w:jc w:val="center"/>
        </w:trPr>
        <w:tc>
          <w:tcPr>
            <w:tcW w:w="1728" w:type="dxa"/>
          </w:tcPr>
          <w:p w14:paraId="3D91284D" w14:textId="77777777" w:rsidR="004C48D5" w:rsidRPr="007B3DD5" w:rsidRDefault="004C48D5" w:rsidP="00914E49">
            <w:pPr>
              <w:rPr>
                <w:rFonts w:ascii="Times New Roman" w:hAnsi="Times New Roman" w:cs="Times New Roman"/>
                <w:szCs w:val="24"/>
              </w:rPr>
            </w:pPr>
          </w:p>
        </w:tc>
        <w:tc>
          <w:tcPr>
            <w:tcW w:w="1728" w:type="dxa"/>
          </w:tcPr>
          <w:p w14:paraId="04C3EB1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Corriente</w:t>
            </w:r>
          </w:p>
        </w:tc>
        <w:tc>
          <w:tcPr>
            <w:tcW w:w="1728" w:type="dxa"/>
          </w:tcPr>
          <w:p w14:paraId="6B1D9D8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0.2010 A</w:t>
            </w:r>
          </w:p>
        </w:tc>
        <w:tc>
          <w:tcPr>
            <w:tcW w:w="1728" w:type="dxa"/>
          </w:tcPr>
          <w:p w14:paraId="6A31204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0.4788</w:t>
            </w:r>
          </w:p>
        </w:tc>
        <w:tc>
          <w:tcPr>
            <w:tcW w:w="1728" w:type="dxa"/>
          </w:tcPr>
          <w:p w14:paraId="79B034B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+45.8%</w:t>
            </w:r>
          </w:p>
        </w:tc>
      </w:tr>
      <w:tr w:rsidR="004C48D5" w:rsidRPr="007B3DD5" w14:paraId="57D10331" w14:textId="77777777" w:rsidTr="009C1253">
        <w:trPr>
          <w:jc w:val="center"/>
        </w:trPr>
        <w:tc>
          <w:tcPr>
            <w:tcW w:w="1728" w:type="dxa"/>
          </w:tcPr>
          <w:p w14:paraId="5991D18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PINN (λ=10⁻³)</w:t>
            </w:r>
          </w:p>
        </w:tc>
        <w:tc>
          <w:tcPr>
            <w:tcW w:w="1728" w:type="dxa"/>
          </w:tcPr>
          <w:p w14:paraId="4A209E0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Posición</w:t>
            </w:r>
          </w:p>
        </w:tc>
        <w:tc>
          <w:tcPr>
            <w:tcW w:w="1728" w:type="dxa"/>
          </w:tcPr>
          <w:p w14:paraId="605B7F4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0.0049 m</w:t>
            </w:r>
          </w:p>
        </w:tc>
        <w:tc>
          <w:tcPr>
            <w:tcW w:w="1728" w:type="dxa"/>
          </w:tcPr>
          <w:p w14:paraId="312DE57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0.5058</w:t>
            </w:r>
          </w:p>
        </w:tc>
        <w:tc>
          <w:tcPr>
            <w:tcW w:w="1728" w:type="dxa"/>
          </w:tcPr>
          <w:p w14:paraId="48C8BB9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+47.4%</w:t>
            </w:r>
          </w:p>
        </w:tc>
      </w:tr>
      <w:tr w:rsidR="004C48D5" w:rsidRPr="007B3DD5" w14:paraId="6FC10733" w14:textId="77777777" w:rsidTr="009C1253">
        <w:trPr>
          <w:jc w:val="center"/>
        </w:trPr>
        <w:tc>
          <w:tcPr>
            <w:tcW w:w="1728" w:type="dxa"/>
          </w:tcPr>
          <w:p w14:paraId="08745442" w14:textId="77777777" w:rsidR="004C48D5" w:rsidRPr="007B3DD5" w:rsidRDefault="004C48D5" w:rsidP="00914E49">
            <w:pPr>
              <w:rPr>
                <w:rFonts w:ascii="Times New Roman" w:hAnsi="Times New Roman" w:cs="Times New Roman"/>
                <w:szCs w:val="24"/>
              </w:rPr>
            </w:pPr>
          </w:p>
        </w:tc>
        <w:tc>
          <w:tcPr>
            <w:tcW w:w="1728" w:type="dxa"/>
          </w:tcPr>
          <w:p w14:paraId="71D1193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Corriente</w:t>
            </w:r>
          </w:p>
        </w:tc>
        <w:tc>
          <w:tcPr>
            <w:tcW w:w="1728" w:type="dxa"/>
          </w:tcPr>
          <w:p w14:paraId="7DC0C6B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0.1968 A</w:t>
            </w:r>
          </w:p>
        </w:tc>
        <w:tc>
          <w:tcPr>
            <w:tcW w:w="1728" w:type="dxa"/>
          </w:tcPr>
          <w:p w14:paraId="6793563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0.5003</w:t>
            </w:r>
          </w:p>
        </w:tc>
        <w:tc>
          <w:tcPr>
            <w:tcW w:w="1728" w:type="dxa"/>
          </w:tcPr>
          <w:p w14:paraId="1A5FFED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+52.4%</w:t>
            </w:r>
          </w:p>
        </w:tc>
      </w:tr>
    </w:tbl>
    <w:p w14:paraId="5B3E2217" w14:textId="77777777" w:rsidR="004C48D5" w:rsidRPr="007B3DD5" w:rsidRDefault="004C48D5" w:rsidP="00914E49">
      <w:pPr>
        <w:rPr>
          <w:rFonts w:ascii="Times New Roman" w:hAnsi="Times New Roman" w:cs="Times New Roman"/>
          <w:szCs w:val="24"/>
        </w:rPr>
      </w:pPr>
    </w:p>
    <w:p w14:paraId="79AEC23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Hallazgo clave: </w:t>
      </w:r>
      <w:r w:rsidRPr="007B3DD5">
        <w:rPr>
          <w:rFonts w:ascii="Times New Roman" w:hAnsi="Times New Roman" w:cs="Times New Roman"/>
          <w:szCs w:val="24"/>
        </w:rPr>
        <w:t>La incorporación de restricciones físicas mejoró el R² de ~0.33 a ~0.50, demostrando que el modelo se beneficia significativamente de la información física.</w:t>
      </w:r>
    </w:p>
    <w:p w14:paraId="405DAD78" w14:textId="77777777" w:rsidR="004C48D5" w:rsidRPr="007B3DD5" w:rsidRDefault="004C48D5" w:rsidP="00914E49">
      <w:pPr>
        <w:pStyle w:val="Heading2"/>
        <w:rPr>
          <w:rFonts w:ascii="Times New Roman" w:hAnsi="Times New Roman" w:cs="Times New Roman"/>
          <w:color w:val="auto"/>
          <w:sz w:val="24"/>
          <w:szCs w:val="24"/>
        </w:rPr>
      </w:pPr>
      <w:r w:rsidRPr="007B3DD5">
        <w:rPr>
          <w:rFonts w:ascii="Times New Roman" w:hAnsi="Times New Roman" w:cs="Times New Roman"/>
          <w:color w:val="auto"/>
          <w:sz w:val="24"/>
          <w:szCs w:val="24"/>
        </w:rPr>
        <w:t>4.4.3 Identificación de Parámetros Físicos</w:t>
      </w:r>
    </w:p>
    <w:p w14:paraId="64D4A73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exploró la capacidad del PINN para identificar los parámetros del modelo de inductancia:</w:t>
      </w:r>
    </w:p>
    <w:p w14:paraId="4D20B669" w14:textId="77777777" w:rsidR="004C48D5" w:rsidRPr="007B3DD5" w:rsidRDefault="004C48D5" w:rsidP="00914E49">
      <w:pPr>
        <w:rPr>
          <w:rFonts w:ascii="Times New Roman" w:hAnsi="Times New Roman" w:cs="Times New Roman"/>
          <w:szCs w:val="24"/>
        </w:rPr>
      </w:pPr>
      <m:oMathPara>
        <m:oMath>
          <m:r>
            <w:rPr>
              <w:rFonts w:ascii="Cambria Math" w:hAnsi="Cambria Math" w:cs="Times New Roman"/>
              <w:szCs w:val="24"/>
            </w:rPr>
            <m:t>L</m:t>
          </m:r>
          <m:d>
            <m:dPr>
              <m:ctrlPr>
                <w:rPr>
                  <w:rFonts w:ascii="Cambria Math" w:hAnsi="Cambria Math" w:cs="Times New Roman"/>
                  <w:i/>
                  <w:szCs w:val="24"/>
                </w:rPr>
              </m:ctrlPr>
            </m:dPr>
            <m:e>
              <m:r>
                <w:rPr>
                  <w:rFonts w:ascii="Cambria Math" w:hAnsi="Cambria Math" w:cs="Times New Roman"/>
                  <w:szCs w:val="24"/>
                </w:rPr>
                <m:t>y</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k</m:t>
              </m:r>
              <m:ctrlPr>
                <w:rPr>
                  <w:rFonts w:ascii="Cambria Math" w:hAnsi="Cambria Math" w:cs="Times New Roman"/>
                  <w:i/>
                  <w:szCs w:val="24"/>
                </w:rPr>
              </m:ctrlPr>
            </m:num>
            <m:den>
              <m:r>
                <w:rPr>
                  <w:rFonts w:ascii="Cambria Math" w:hAnsi="Cambria Math" w:cs="Times New Roman"/>
                  <w:szCs w:val="24"/>
                </w:rPr>
                <m:t>1+y</m:t>
              </m:r>
              <m:r>
                <m:rPr>
                  <m:lit/>
                </m:rPr>
                <w:rPr>
                  <w:rFonts w:ascii="Cambria Math" w:hAnsi="Cambria Math" w:cs="Times New Roman"/>
                  <w:szCs w:val="24"/>
                </w:rPr>
                <m:t>/</m:t>
              </m:r>
              <m:r>
                <w:rPr>
                  <w:rFonts w:ascii="Cambria Math" w:hAnsi="Cambria Math" w:cs="Times New Roman"/>
                  <w:szCs w:val="24"/>
                </w:rPr>
                <m:t>a</m:t>
              </m:r>
              <m:ctrlPr>
                <w:rPr>
                  <w:rFonts w:ascii="Cambria Math" w:hAnsi="Cambria Math" w:cs="Times New Roman"/>
                  <w:i/>
                  <w:szCs w:val="24"/>
                </w:rPr>
              </m:ctrlPr>
            </m:den>
          </m:f>
        </m:oMath>
      </m:oMathPara>
    </w:p>
    <w:tbl>
      <w:tblPr>
        <w:tblStyle w:val="TableGrid"/>
        <w:tblW w:w="0" w:type="auto"/>
        <w:jc w:val="center"/>
        <w:tblLook w:val="04A0" w:firstRow="1" w:lastRow="0" w:firstColumn="1" w:lastColumn="0" w:noHBand="0" w:noVBand="1"/>
      </w:tblPr>
      <w:tblGrid>
        <w:gridCol w:w="2160"/>
        <w:gridCol w:w="2160"/>
        <w:gridCol w:w="2160"/>
        <w:gridCol w:w="2160"/>
      </w:tblGrid>
      <w:tr w:rsidR="004C48D5" w:rsidRPr="007B3DD5" w14:paraId="3E353268" w14:textId="77777777" w:rsidTr="009C1253">
        <w:trPr>
          <w:jc w:val="center"/>
        </w:trPr>
        <w:tc>
          <w:tcPr>
            <w:tcW w:w="2160" w:type="dxa"/>
            <w:shd w:val="clear" w:color="auto" w:fill="D9E2F3"/>
          </w:tcPr>
          <w:p w14:paraId="7B02BF8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Parámetro</w:t>
            </w:r>
          </w:p>
        </w:tc>
        <w:tc>
          <w:tcPr>
            <w:tcW w:w="2160" w:type="dxa"/>
            <w:shd w:val="clear" w:color="auto" w:fill="D9E2F3"/>
          </w:tcPr>
          <w:p w14:paraId="337A484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Valor Inicial</w:t>
            </w:r>
          </w:p>
        </w:tc>
        <w:tc>
          <w:tcPr>
            <w:tcW w:w="2160" w:type="dxa"/>
            <w:shd w:val="clear" w:color="auto" w:fill="D9E2F3"/>
          </w:tcPr>
          <w:p w14:paraId="75349CE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Valor Identificado</w:t>
            </w:r>
          </w:p>
        </w:tc>
        <w:tc>
          <w:tcPr>
            <w:tcW w:w="2160" w:type="dxa"/>
            <w:shd w:val="clear" w:color="auto" w:fill="D9E2F3"/>
          </w:tcPr>
          <w:p w14:paraId="7E73DEB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Cambio</w:t>
            </w:r>
          </w:p>
        </w:tc>
      </w:tr>
      <w:tr w:rsidR="004C48D5" w:rsidRPr="007B3DD5" w14:paraId="57C8351E" w14:textId="77777777" w:rsidTr="009C1253">
        <w:trPr>
          <w:jc w:val="center"/>
        </w:trPr>
        <w:tc>
          <w:tcPr>
            <w:tcW w:w="2160" w:type="dxa"/>
          </w:tcPr>
          <w:p w14:paraId="19DBA4B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k₀ (H)</w:t>
            </w:r>
          </w:p>
        </w:tc>
        <w:tc>
          <w:tcPr>
            <w:tcW w:w="2160" w:type="dxa"/>
          </w:tcPr>
          <w:p w14:paraId="1A4AA74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3.63×10⁻²</w:t>
            </w:r>
          </w:p>
        </w:tc>
        <w:tc>
          <w:tcPr>
            <w:tcW w:w="2160" w:type="dxa"/>
          </w:tcPr>
          <w:p w14:paraId="3D00C58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9.92×10⁻³</w:t>
            </w:r>
          </w:p>
        </w:tc>
        <w:tc>
          <w:tcPr>
            <w:tcW w:w="2160" w:type="dxa"/>
          </w:tcPr>
          <w:p w14:paraId="61A6D1B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-72.7%</w:t>
            </w:r>
          </w:p>
        </w:tc>
      </w:tr>
      <w:tr w:rsidR="004C48D5" w:rsidRPr="007B3DD5" w14:paraId="24B5F5AD" w14:textId="77777777" w:rsidTr="009C1253">
        <w:trPr>
          <w:jc w:val="center"/>
        </w:trPr>
        <w:tc>
          <w:tcPr>
            <w:tcW w:w="2160" w:type="dxa"/>
          </w:tcPr>
          <w:p w14:paraId="36AA9F5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k (</w:t>
            </w:r>
            <w:proofErr w:type="spellStart"/>
            <w:r w:rsidRPr="007B3DD5">
              <w:rPr>
                <w:rFonts w:ascii="Times New Roman" w:hAnsi="Times New Roman" w:cs="Times New Roman"/>
                <w:szCs w:val="24"/>
              </w:rPr>
              <w:t>H·m</w:t>
            </w:r>
            <w:proofErr w:type="spellEnd"/>
            <w:r w:rsidRPr="007B3DD5">
              <w:rPr>
                <w:rFonts w:ascii="Times New Roman" w:hAnsi="Times New Roman" w:cs="Times New Roman"/>
                <w:szCs w:val="24"/>
              </w:rPr>
              <w:t>)</w:t>
            </w:r>
          </w:p>
        </w:tc>
        <w:tc>
          <w:tcPr>
            <w:tcW w:w="2160" w:type="dxa"/>
          </w:tcPr>
          <w:p w14:paraId="4AB04FA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3.50×10⁻³</w:t>
            </w:r>
          </w:p>
        </w:tc>
        <w:tc>
          <w:tcPr>
            <w:tcW w:w="2160" w:type="dxa"/>
          </w:tcPr>
          <w:p w14:paraId="68EBD11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5.23×10⁻²</w:t>
            </w:r>
          </w:p>
        </w:tc>
        <w:tc>
          <w:tcPr>
            <w:tcW w:w="2160" w:type="dxa"/>
          </w:tcPr>
          <w:p w14:paraId="39C0638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+1394%</w:t>
            </w:r>
          </w:p>
        </w:tc>
      </w:tr>
      <w:tr w:rsidR="004C48D5" w:rsidRPr="007B3DD5" w14:paraId="29F7859E" w14:textId="77777777" w:rsidTr="009C1253">
        <w:trPr>
          <w:jc w:val="center"/>
        </w:trPr>
        <w:tc>
          <w:tcPr>
            <w:tcW w:w="2160" w:type="dxa"/>
          </w:tcPr>
          <w:p w14:paraId="739EAEF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 (m)</w:t>
            </w:r>
          </w:p>
        </w:tc>
        <w:tc>
          <w:tcPr>
            <w:tcW w:w="2160" w:type="dxa"/>
          </w:tcPr>
          <w:p w14:paraId="29AAE74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5.20×10⁻³</w:t>
            </w:r>
          </w:p>
        </w:tc>
        <w:tc>
          <w:tcPr>
            <w:tcW w:w="2160" w:type="dxa"/>
          </w:tcPr>
          <w:p w14:paraId="1C77C62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4.48×10⁻³</w:t>
            </w:r>
          </w:p>
        </w:tc>
        <w:tc>
          <w:tcPr>
            <w:tcW w:w="2160" w:type="dxa"/>
          </w:tcPr>
          <w:p w14:paraId="39F93F2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-13.8%</w:t>
            </w:r>
          </w:p>
        </w:tc>
      </w:tr>
    </w:tbl>
    <w:p w14:paraId="17CDD3D2" w14:textId="77777777" w:rsidR="004C48D5" w:rsidRPr="007B3DD5" w:rsidRDefault="004C48D5" w:rsidP="00914E49">
      <w:pPr>
        <w:rPr>
          <w:rFonts w:ascii="Times New Roman" w:hAnsi="Times New Roman" w:cs="Times New Roman"/>
          <w:szCs w:val="24"/>
        </w:rPr>
      </w:pPr>
    </w:p>
    <w:p w14:paraId="4E43D576" w14:textId="77777777" w:rsidR="004C48D5" w:rsidRPr="007B3DD5" w:rsidRDefault="004C48D5" w:rsidP="00914E49">
      <w:pPr>
        <w:rPr>
          <w:rFonts w:ascii="Times New Roman" w:hAnsi="Times New Roman" w:cs="Times New Roman"/>
          <w:szCs w:val="24"/>
        </w:rPr>
      </w:pPr>
      <w:r w:rsidRPr="004C48D5">
        <w:rPr>
          <w:rFonts w:ascii="Times New Roman" w:hAnsi="Times New Roman" w:cs="Times New Roman"/>
          <w:b/>
          <w:szCs w:val="24"/>
        </w:rPr>
        <w:t>Resultado importante:</w:t>
      </w:r>
      <w:r w:rsidRPr="007B3DD5">
        <w:rPr>
          <w:rFonts w:ascii="Times New Roman" w:hAnsi="Times New Roman" w:cs="Times New Roman"/>
          <w:b/>
          <w:szCs w:val="24"/>
        </w:rPr>
        <w:t xml:space="preserve"> </w:t>
      </w:r>
      <w:r w:rsidRPr="007B3DD5">
        <w:rPr>
          <w:rFonts w:ascii="Times New Roman" w:hAnsi="Times New Roman" w:cs="Times New Roman"/>
          <w:szCs w:val="24"/>
        </w:rPr>
        <w:t xml:space="preserve">El modelo con parámetros </w:t>
      </w:r>
      <w:proofErr w:type="spellStart"/>
      <w:r w:rsidRPr="007B3DD5">
        <w:rPr>
          <w:rFonts w:ascii="Times New Roman" w:hAnsi="Times New Roman" w:cs="Times New Roman"/>
          <w:szCs w:val="24"/>
        </w:rPr>
        <w:t>entrenables</w:t>
      </w:r>
      <w:proofErr w:type="spellEnd"/>
      <w:r w:rsidRPr="007B3DD5">
        <w:rPr>
          <w:rFonts w:ascii="Times New Roman" w:hAnsi="Times New Roman" w:cs="Times New Roman"/>
          <w:szCs w:val="24"/>
        </w:rPr>
        <w:t xml:space="preserve"> mostró peor rendimiento predictivo (R² = 0.2983 vs 0.5058), sugiriendo convergencia a mínimos locales. Este hallazgo demuestra un desafío clave en </w:t>
      </w:r>
      <w:proofErr w:type="spellStart"/>
      <w:r w:rsidRPr="007B3DD5">
        <w:rPr>
          <w:rFonts w:ascii="Times New Roman" w:hAnsi="Times New Roman" w:cs="Times New Roman"/>
          <w:szCs w:val="24"/>
        </w:rPr>
        <w:t>PINNs</w:t>
      </w:r>
      <w:proofErr w:type="spellEnd"/>
      <w:r w:rsidRPr="007B3DD5">
        <w:rPr>
          <w:rFonts w:ascii="Times New Roman" w:hAnsi="Times New Roman" w:cs="Times New Roman"/>
          <w:szCs w:val="24"/>
        </w:rPr>
        <w:t>: más grados de libertad no garantizan mejor rendimiento y pueden conducir a soluciones no físicas.</w:t>
      </w:r>
    </w:p>
    <w:p w14:paraId="1B60F639"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4.4.4 Arquitectura KAN-PINN Optimizada</w:t>
      </w:r>
    </w:p>
    <w:p w14:paraId="71D2A0D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Se desarrolló una versión eficiente basada en </w:t>
      </w:r>
      <w:proofErr w:type="spellStart"/>
      <w:r w:rsidRPr="007B3DD5">
        <w:rPr>
          <w:rFonts w:ascii="Times New Roman" w:hAnsi="Times New Roman" w:cs="Times New Roman"/>
          <w:szCs w:val="24"/>
        </w:rPr>
        <w:t>Kolmogorov</w:t>
      </w:r>
      <w:proofErr w:type="spellEnd"/>
      <w:r w:rsidRPr="007B3DD5">
        <w:rPr>
          <w:rFonts w:ascii="Times New Roman" w:hAnsi="Times New Roman" w:cs="Times New Roman"/>
          <w:szCs w:val="24"/>
        </w:rPr>
        <w:t>-Arnold Networks (KAN):</w:t>
      </w:r>
    </w:p>
    <w:p w14:paraId="3870C0BB" w14:textId="77777777" w:rsidR="004C48D5" w:rsidRPr="004C48D5" w:rsidRDefault="004C48D5" w:rsidP="00914E49">
      <w:pPr>
        <w:rPr>
          <w:rFonts w:ascii="Times New Roman" w:hAnsi="Times New Roman" w:cs="Times New Roman"/>
          <w:bCs/>
          <w:szCs w:val="24"/>
        </w:rPr>
      </w:pPr>
      <w:r w:rsidRPr="004C48D5">
        <w:rPr>
          <w:rFonts w:ascii="Times New Roman" w:hAnsi="Times New Roman" w:cs="Times New Roman"/>
          <w:bCs/>
          <w:szCs w:val="24"/>
        </w:rPr>
        <w:t>Arquitectura:</w:t>
      </w:r>
    </w:p>
    <w:p w14:paraId="589E85F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Input (t) → </w:t>
      </w:r>
      <w:proofErr w:type="spellStart"/>
      <w:proofErr w:type="gramStart"/>
      <w:r w:rsidRPr="007B3DD5">
        <w:rPr>
          <w:rFonts w:ascii="Times New Roman" w:hAnsi="Times New Roman" w:cs="Times New Roman"/>
          <w:szCs w:val="24"/>
        </w:rPr>
        <w:t>KANLayer</w:t>
      </w:r>
      <w:proofErr w:type="spellEnd"/>
      <w:r w:rsidRPr="007B3DD5">
        <w:rPr>
          <w:rFonts w:ascii="Times New Roman" w:hAnsi="Times New Roman" w:cs="Times New Roman"/>
          <w:szCs w:val="24"/>
        </w:rPr>
        <w:t>(</w:t>
      </w:r>
      <w:proofErr w:type="gramEnd"/>
      <w:r w:rsidRPr="007B3DD5">
        <w:rPr>
          <w:rFonts w:ascii="Times New Roman" w:hAnsi="Times New Roman" w:cs="Times New Roman"/>
          <w:szCs w:val="24"/>
        </w:rPr>
        <w:t xml:space="preserve">1→64) → </w:t>
      </w:r>
      <w:proofErr w:type="spellStart"/>
      <w:proofErr w:type="gramStart"/>
      <w:r w:rsidRPr="007B3DD5">
        <w:rPr>
          <w:rFonts w:ascii="Times New Roman" w:hAnsi="Times New Roman" w:cs="Times New Roman"/>
          <w:szCs w:val="24"/>
        </w:rPr>
        <w:t>KANLayer</w:t>
      </w:r>
      <w:proofErr w:type="spellEnd"/>
      <w:r w:rsidRPr="007B3DD5">
        <w:rPr>
          <w:rFonts w:ascii="Times New Roman" w:hAnsi="Times New Roman" w:cs="Times New Roman"/>
          <w:szCs w:val="24"/>
        </w:rPr>
        <w:t>(</w:t>
      </w:r>
      <w:proofErr w:type="gramEnd"/>
      <w:r w:rsidRPr="007B3DD5">
        <w:rPr>
          <w:rFonts w:ascii="Times New Roman" w:hAnsi="Times New Roman" w:cs="Times New Roman"/>
          <w:szCs w:val="24"/>
        </w:rPr>
        <w:t xml:space="preserve">64→64) → </w:t>
      </w:r>
      <w:proofErr w:type="spellStart"/>
      <w:proofErr w:type="gramStart"/>
      <w:r w:rsidRPr="007B3DD5">
        <w:rPr>
          <w:rFonts w:ascii="Times New Roman" w:hAnsi="Times New Roman" w:cs="Times New Roman"/>
          <w:szCs w:val="24"/>
        </w:rPr>
        <w:t>KANLayer</w:t>
      </w:r>
      <w:proofErr w:type="spellEnd"/>
      <w:r w:rsidRPr="007B3DD5">
        <w:rPr>
          <w:rFonts w:ascii="Times New Roman" w:hAnsi="Times New Roman" w:cs="Times New Roman"/>
          <w:szCs w:val="24"/>
        </w:rPr>
        <w:t>(</w:t>
      </w:r>
      <w:proofErr w:type="gramEnd"/>
      <w:r w:rsidRPr="007B3DD5">
        <w:rPr>
          <w:rFonts w:ascii="Times New Roman" w:hAnsi="Times New Roman" w:cs="Times New Roman"/>
          <w:szCs w:val="24"/>
        </w:rPr>
        <w:t xml:space="preserve">64→64) → </w:t>
      </w:r>
      <w:proofErr w:type="spellStart"/>
      <w:proofErr w:type="gramStart"/>
      <w:r w:rsidRPr="007B3DD5">
        <w:rPr>
          <w:rFonts w:ascii="Times New Roman" w:hAnsi="Times New Roman" w:cs="Times New Roman"/>
          <w:szCs w:val="24"/>
        </w:rPr>
        <w:t>KANLayer</w:t>
      </w:r>
      <w:proofErr w:type="spellEnd"/>
      <w:r w:rsidRPr="007B3DD5">
        <w:rPr>
          <w:rFonts w:ascii="Times New Roman" w:hAnsi="Times New Roman" w:cs="Times New Roman"/>
          <w:szCs w:val="24"/>
        </w:rPr>
        <w:t>(</w:t>
      </w:r>
      <w:proofErr w:type="gramEnd"/>
      <w:r w:rsidRPr="007B3DD5">
        <w:rPr>
          <w:rFonts w:ascii="Times New Roman" w:hAnsi="Times New Roman" w:cs="Times New Roman"/>
          <w:szCs w:val="24"/>
        </w:rPr>
        <w:t>64→2) → Output (y, i)</w:t>
      </w:r>
    </w:p>
    <w:p w14:paraId="54876D1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Optimizaciones implementadas:</w:t>
      </w:r>
    </w:p>
    <w:p w14:paraId="6A70E2F2"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Diferencias finitas para derivadas de 2º orden (10x </w:t>
      </w:r>
      <w:proofErr w:type="spellStart"/>
      <w:r w:rsidRPr="007B3DD5">
        <w:rPr>
          <w:rFonts w:cs="Times New Roman"/>
          <w:szCs w:val="24"/>
          <w:lang w:val="es-MX"/>
        </w:rPr>
        <w:t>speedup</w:t>
      </w:r>
      <w:proofErr w:type="spellEnd"/>
      <w:r w:rsidRPr="007B3DD5">
        <w:rPr>
          <w:rFonts w:cs="Times New Roman"/>
          <w:szCs w:val="24"/>
          <w:lang w:val="es-MX"/>
        </w:rPr>
        <w:t>).</w:t>
      </w:r>
    </w:p>
    <w:p w14:paraId="07BF44B8" w14:textId="77777777" w:rsidR="004C48D5" w:rsidRPr="007B3DD5" w:rsidRDefault="004C48D5" w:rsidP="00914E49">
      <w:pPr>
        <w:pStyle w:val="ListBullet"/>
        <w:tabs>
          <w:tab w:val="num" w:pos="360"/>
        </w:tabs>
        <w:ind w:left="360" w:hanging="360"/>
        <w:jc w:val="both"/>
        <w:rPr>
          <w:rFonts w:cs="Times New Roman"/>
          <w:szCs w:val="24"/>
          <w:lang w:val="es-MX"/>
        </w:rPr>
      </w:pPr>
      <w:proofErr w:type="spellStart"/>
      <w:r w:rsidRPr="007B3DD5">
        <w:rPr>
          <w:rFonts w:cs="Times New Roman"/>
          <w:szCs w:val="24"/>
          <w:lang w:val="es-MX"/>
        </w:rPr>
        <w:t>Curriculum</w:t>
      </w:r>
      <w:proofErr w:type="spellEnd"/>
      <w:r w:rsidRPr="007B3DD5">
        <w:rPr>
          <w:rFonts w:cs="Times New Roman"/>
          <w:szCs w:val="24"/>
          <w:lang w:val="es-MX"/>
        </w:rPr>
        <w:t xml:space="preserve"> </w:t>
      </w:r>
      <w:proofErr w:type="spellStart"/>
      <w:r w:rsidRPr="007B3DD5">
        <w:rPr>
          <w:rFonts w:cs="Times New Roman"/>
          <w:szCs w:val="24"/>
          <w:lang w:val="es-MX"/>
        </w:rPr>
        <w:t>learning</w:t>
      </w:r>
      <w:proofErr w:type="spellEnd"/>
      <w:r w:rsidRPr="007B3DD5">
        <w:rPr>
          <w:rFonts w:cs="Times New Roman"/>
          <w:szCs w:val="24"/>
          <w:lang w:val="es-MX"/>
        </w:rPr>
        <w:t xml:space="preserve"> (transición gradual datos → física).</w:t>
      </w:r>
    </w:p>
    <w:p w14:paraId="4FBC0269"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Adaptive weighting de </w:t>
      </w:r>
      <w:proofErr w:type="spellStart"/>
      <w:r w:rsidRPr="007B3DD5">
        <w:rPr>
          <w:rFonts w:cs="Times New Roman"/>
          <w:szCs w:val="24"/>
        </w:rPr>
        <w:t>λ_phys</w:t>
      </w:r>
      <w:proofErr w:type="spellEnd"/>
      <w:r w:rsidRPr="007B3DD5">
        <w:rPr>
          <w:rFonts w:cs="Times New Roman"/>
          <w:szCs w:val="24"/>
        </w:rPr>
        <w:t>.</w:t>
      </w:r>
    </w:p>
    <w:p w14:paraId="7AB55F7E" w14:textId="77777777" w:rsidR="004C48D5" w:rsidRPr="007B3DD5" w:rsidRDefault="004C48D5" w:rsidP="00914E49">
      <w:pPr>
        <w:pStyle w:val="ListBullet"/>
        <w:tabs>
          <w:tab w:val="num" w:pos="360"/>
        </w:tabs>
        <w:ind w:left="360" w:hanging="360"/>
        <w:jc w:val="both"/>
        <w:rPr>
          <w:rFonts w:cs="Times New Roman"/>
          <w:szCs w:val="24"/>
          <w:lang w:val="es-MX"/>
        </w:rPr>
      </w:pPr>
      <w:proofErr w:type="spellStart"/>
      <w:r w:rsidRPr="007B3DD5">
        <w:rPr>
          <w:rFonts w:cs="Times New Roman"/>
          <w:szCs w:val="24"/>
          <w:lang w:val="es-MX"/>
        </w:rPr>
        <w:t>Clipping</w:t>
      </w:r>
      <w:proofErr w:type="spellEnd"/>
      <w:r w:rsidRPr="007B3DD5">
        <w:rPr>
          <w:rFonts w:cs="Times New Roman"/>
          <w:szCs w:val="24"/>
          <w:lang w:val="es-MX"/>
        </w:rPr>
        <w:t xml:space="preserve"> de parámetros físicos en límites razonables.</w:t>
      </w:r>
    </w:p>
    <w:p w14:paraId="1B1D4D7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lastRenderedPageBreak/>
        <w:t>Tiempos de entrenamiento:</w:t>
      </w:r>
    </w:p>
    <w:tbl>
      <w:tblPr>
        <w:tblStyle w:val="TableGrid"/>
        <w:tblW w:w="0" w:type="auto"/>
        <w:jc w:val="center"/>
        <w:tblLook w:val="04A0" w:firstRow="1" w:lastRow="0" w:firstColumn="1" w:lastColumn="0" w:noHBand="0" w:noVBand="1"/>
      </w:tblPr>
      <w:tblGrid>
        <w:gridCol w:w="2880"/>
        <w:gridCol w:w="2880"/>
        <w:gridCol w:w="2880"/>
      </w:tblGrid>
      <w:tr w:rsidR="004C48D5" w:rsidRPr="007B3DD5" w14:paraId="05387B24" w14:textId="77777777" w:rsidTr="009C1253">
        <w:trPr>
          <w:jc w:val="center"/>
        </w:trPr>
        <w:tc>
          <w:tcPr>
            <w:tcW w:w="2880" w:type="dxa"/>
            <w:shd w:val="clear" w:color="auto" w:fill="D9E2F3"/>
          </w:tcPr>
          <w:p w14:paraId="4E31052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GPU</w:t>
            </w:r>
          </w:p>
        </w:tc>
        <w:tc>
          <w:tcPr>
            <w:tcW w:w="2880" w:type="dxa"/>
            <w:shd w:val="clear" w:color="auto" w:fill="D9E2F3"/>
          </w:tcPr>
          <w:p w14:paraId="49A0655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Tiempo</w:t>
            </w:r>
          </w:p>
        </w:tc>
        <w:tc>
          <w:tcPr>
            <w:tcW w:w="2880" w:type="dxa"/>
            <w:shd w:val="clear" w:color="auto" w:fill="D9E2F3"/>
          </w:tcPr>
          <w:p w14:paraId="295D8EB5"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b/>
                <w:szCs w:val="24"/>
              </w:rPr>
              <w:t>Speedup</w:t>
            </w:r>
            <w:proofErr w:type="spellEnd"/>
          </w:p>
        </w:tc>
      </w:tr>
      <w:tr w:rsidR="004C48D5" w:rsidRPr="007B3DD5" w14:paraId="12C2060F" w14:textId="77777777" w:rsidTr="009C1253">
        <w:trPr>
          <w:jc w:val="center"/>
        </w:trPr>
        <w:tc>
          <w:tcPr>
            <w:tcW w:w="2880" w:type="dxa"/>
          </w:tcPr>
          <w:p w14:paraId="62D8CF3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A100</w:t>
            </w:r>
          </w:p>
        </w:tc>
        <w:tc>
          <w:tcPr>
            <w:tcW w:w="2880" w:type="dxa"/>
          </w:tcPr>
          <w:p w14:paraId="3291971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35-50 min</w:t>
            </w:r>
          </w:p>
        </w:tc>
        <w:tc>
          <w:tcPr>
            <w:tcW w:w="2880" w:type="dxa"/>
          </w:tcPr>
          <w:p w14:paraId="165D423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10-15x</w:t>
            </w:r>
          </w:p>
        </w:tc>
      </w:tr>
      <w:tr w:rsidR="004C48D5" w:rsidRPr="007B3DD5" w14:paraId="488C4436" w14:textId="77777777" w:rsidTr="009C1253">
        <w:trPr>
          <w:jc w:val="center"/>
        </w:trPr>
        <w:tc>
          <w:tcPr>
            <w:tcW w:w="2880" w:type="dxa"/>
          </w:tcPr>
          <w:p w14:paraId="386F2B4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T4 (gratis)</w:t>
            </w:r>
          </w:p>
        </w:tc>
        <w:tc>
          <w:tcPr>
            <w:tcW w:w="2880" w:type="dxa"/>
          </w:tcPr>
          <w:p w14:paraId="1BDBA3E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1-1.5 h</w:t>
            </w:r>
          </w:p>
        </w:tc>
        <w:tc>
          <w:tcPr>
            <w:tcW w:w="2880" w:type="dxa"/>
          </w:tcPr>
          <w:p w14:paraId="542C74D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6-8x</w:t>
            </w:r>
          </w:p>
        </w:tc>
      </w:tr>
      <w:tr w:rsidR="004C48D5" w:rsidRPr="007B3DD5" w14:paraId="282A3B3D" w14:textId="77777777" w:rsidTr="009C1253">
        <w:trPr>
          <w:jc w:val="center"/>
        </w:trPr>
        <w:tc>
          <w:tcPr>
            <w:tcW w:w="2880" w:type="dxa"/>
          </w:tcPr>
          <w:p w14:paraId="4821A41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GTX 1060</w:t>
            </w:r>
          </w:p>
        </w:tc>
        <w:tc>
          <w:tcPr>
            <w:tcW w:w="2880" w:type="dxa"/>
          </w:tcPr>
          <w:p w14:paraId="4DA18D8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 h</w:t>
            </w:r>
          </w:p>
        </w:tc>
        <w:tc>
          <w:tcPr>
            <w:tcW w:w="2880" w:type="dxa"/>
          </w:tcPr>
          <w:p w14:paraId="49BE64B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1x</w:t>
            </w:r>
          </w:p>
        </w:tc>
      </w:tr>
    </w:tbl>
    <w:p w14:paraId="772F5193" w14:textId="77777777" w:rsidR="004C48D5" w:rsidRPr="007B3DD5" w:rsidRDefault="004C48D5" w:rsidP="00914E49">
      <w:pPr>
        <w:rPr>
          <w:rFonts w:ascii="Times New Roman" w:hAnsi="Times New Roman" w:cs="Times New Roman"/>
          <w:szCs w:val="24"/>
        </w:rPr>
      </w:pPr>
    </w:p>
    <w:p w14:paraId="6D595A01"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4.5 Comparativa DOE: PINN Clásicos vs CNN</w:t>
      </w:r>
    </w:p>
    <w:p w14:paraId="17DEBDE5"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4.5.1 Diseño del Experimento</w:t>
      </w:r>
    </w:p>
    <w:p w14:paraId="5727B27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realizó un Diseño de Experimentos (DOE) comprehensivo comparando:</w:t>
      </w:r>
    </w:p>
    <w:p w14:paraId="28F64285"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Modelos PINN clásicos: </w:t>
      </w:r>
      <w:proofErr w:type="spellStart"/>
      <w:r w:rsidRPr="007B3DD5">
        <w:rPr>
          <w:rFonts w:cs="Times New Roman"/>
          <w:szCs w:val="24"/>
          <w:lang w:val="es-MX"/>
        </w:rPr>
        <w:t>Bouc-Wen</w:t>
      </w:r>
      <w:proofErr w:type="spellEnd"/>
      <w:r w:rsidRPr="007B3DD5">
        <w:rPr>
          <w:rFonts w:cs="Times New Roman"/>
          <w:szCs w:val="24"/>
          <w:lang w:val="es-MX"/>
        </w:rPr>
        <w:t xml:space="preserve">, </w:t>
      </w:r>
      <w:proofErr w:type="spellStart"/>
      <w:r w:rsidRPr="007B3DD5">
        <w:rPr>
          <w:rFonts w:cs="Times New Roman"/>
          <w:szCs w:val="24"/>
          <w:lang w:val="es-MX"/>
        </w:rPr>
        <w:t>LuGre</w:t>
      </w:r>
      <w:proofErr w:type="spellEnd"/>
      <w:r w:rsidRPr="007B3DD5">
        <w:rPr>
          <w:rFonts w:cs="Times New Roman"/>
          <w:szCs w:val="24"/>
          <w:lang w:val="es-MX"/>
        </w:rPr>
        <w:t>, Dahl.</w:t>
      </w:r>
    </w:p>
    <w:p w14:paraId="0A62A024"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Modelos CNN: Arquitectura temporal optimizada para GPU.</w:t>
      </w:r>
    </w:p>
    <w:p w14:paraId="04A644E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Datos experimentales: Señales de fricción a 400 Hz de frecuencia de muestreo.</w:t>
      </w:r>
    </w:p>
    <w:p w14:paraId="79AEBBEA"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4.5.2 Resultados del DOE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C48D5" w:rsidRPr="007B3DD5" w14:paraId="7A62C61A" w14:textId="77777777" w:rsidTr="009C1253">
        <w:trPr>
          <w:jc w:val="center"/>
        </w:trPr>
        <w:tc>
          <w:tcPr>
            <w:tcW w:w="1728" w:type="dxa"/>
            <w:shd w:val="clear" w:color="auto" w:fill="D9E2F3"/>
          </w:tcPr>
          <w:p w14:paraId="3F6C0A5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Enfoque</w:t>
            </w:r>
          </w:p>
        </w:tc>
        <w:tc>
          <w:tcPr>
            <w:tcW w:w="1728" w:type="dxa"/>
            <w:shd w:val="clear" w:color="auto" w:fill="D9E2F3"/>
          </w:tcPr>
          <w:p w14:paraId="2ED4F7F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R² Promedio</w:t>
            </w:r>
          </w:p>
        </w:tc>
        <w:tc>
          <w:tcPr>
            <w:tcW w:w="1728" w:type="dxa"/>
            <w:shd w:val="clear" w:color="auto" w:fill="D9E2F3"/>
          </w:tcPr>
          <w:p w14:paraId="3B3A2C41"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b/>
                <w:szCs w:val="24"/>
              </w:rPr>
              <w:t>Desv</w:t>
            </w:r>
            <w:proofErr w:type="spellEnd"/>
            <w:r w:rsidRPr="007B3DD5">
              <w:rPr>
                <w:rFonts w:ascii="Times New Roman" w:hAnsi="Times New Roman" w:cs="Times New Roman"/>
                <w:b/>
                <w:szCs w:val="24"/>
              </w:rPr>
              <w:t xml:space="preserve">. </w:t>
            </w:r>
            <w:proofErr w:type="spellStart"/>
            <w:r w:rsidRPr="007B3DD5">
              <w:rPr>
                <w:rFonts w:ascii="Times New Roman" w:hAnsi="Times New Roman" w:cs="Times New Roman"/>
                <w:b/>
                <w:szCs w:val="24"/>
              </w:rPr>
              <w:t>Est</w:t>
            </w:r>
            <w:proofErr w:type="spellEnd"/>
            <w:r w:rsidRPr="007B3DD5">
              <w:rPr>
                <w:rFonts w:ascii="Times New Roman" w:hAnsi="Times New Roman" w:cs="Times New Roman"/>
                <w:b/>
                <w:szCs w:val="24"/>
              </w:rPr>
              <w:t>.</w:t>
            </w:r>
          </w:p>
        </w:tc>
        <w:tc>
          <w:tcPr>
            <w:tcW w:w="1728" w:type="dxa"/>
            <w:shd w:val="clear" w:color="auto" w:fill="D9E2F3"/>
          </w:tcPr>
          <w:p w14:paraId="41C08BC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Tasa Éxito</w:t>
            </w:r>
          </w:p>
        </w:tc>
        <w:tc>
          <w:tcPr>
            <w:tcW w:w="1728" w:type="dxa"/>
            <w:shd w:val="clear" w:color="auto" w:fill="D9E2F3"/>
          </w:tcPr>
          <w:p w14:paraId="12C0680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Tiempo </w:t>
            </w:r>
            <w:proofErr w:type="spellStart"/>
            <w:r w:rsidRPr="007B3DD5">
              <w:rPr>
                <w:rFonts w:ascii="Times New Roman" w:hAnsi="Times New Roman" w:cs="Times New Roman"/>
                <w:b/>
                <w:szCs w:val="24"/>
              </w:rPr>
              <w:t>Prom</w:t>
            </w:r>
            <w:proofErr w:type="spellEnd"/>
            <w:r w:rsidRPr="007B3DD5">
              <w:rPr>
                <w:rFonts w:ascii="Times New Roman" w:hAnsi="Times New Roman" w:cs="Times New Roman"/>
                <w:b/>
                <w:szCs w:val="24"/>
              </w:rPr>
              <w:t>.</w:t>
            </w:r>
          </w:p>
        </w:tc>
      </w:tr>
      <w:tr w:rsidR="004C48D5" w:rsidRPr="007B3DD5" w14:paraId="6C265FAE" w14:textId="77777777" w:rsidTr="009C1253">
        <w:trPr>
          <w:jc w:val="center"/>
        </w:trPr>
        <w:tc>
          <w:tcPr>
            <w:tcW w:w="1728" w:type="dxa"/>
          </w:tcPr>
          <w:p w14:paraId="3A56C82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CNN DOE</w:t>
            </w:r>
          </w:p>
        </w:tc>
        <w:tc>
          <w:tcPr>
            <w:tcW w:w="1728" w:type="dxa"/>
          </w:tcPr>
          <w:p w14:paraId="2E4A8CE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0.9716</w:t>
            </w:r>
          </w:p>
        </w:tc>
        <w:tc>
          <w:tcPr>
            <w:tcW w:w="1728" w:type="dxa"/>
          </w:tcPr>
          <w:p w14:paraId="7D0CBEA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0.0757</w:t>
            </w:r>
          </w:p>
        </w:tc>
        <w:tc>
          <w:tcPr>
            <w:tcW w:w="1728" w:type="dxa"/>
          </w:tcPr>
          <w:p w14:paraId="6CFBF29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100% (11/11)</w:t>
            </w:r>
          </w:p>
        </w:tc>
        <w:tc>
          <w:tcPr>
            <w:tcW w:w="1728" w:type="dxa"/>
          </w:tcPr>
          <w:p w14:paraId="1896CC4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37.09 s</w:t>
            </w:r>
          </w:p>
        </w:tc>
      </w:tr>
      <w:tr w:rsidR="004C48D5" w:rsidRPr="007B3DD5" w14:paraId="540DA1E4" w14:textId="77777777" w:rsidTr="009C1253">
        <w:trPr>
          <w:jc w:val="center"/>
        </w:trPr>
        <w:tc>
          <w:tcPr>
            <w:tcW w:w="1728" w:type="dxa"/>
          </w:tcPr>
          <w:p w14:paraId="17318B6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PINN Clásicos</w:t>
            </w:r>
          </w:p>
        </w:tc>
        <w:tc>
          <w:tcPr>
            <w:tcW w:w="1728" w:type="dxa"/>
          </w:tcPr>
          <w:p w14:paraId="62BDA530"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0.0256</w:t>
            </w:r>
          </w:p>
        </w:tc>
        <w:tc>
          <w:tcPr>
            <w:tcW w:w="1728" w:type="dxa"/>
          </w:tcPr>
          <w:p w14:paraId="20771A2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0.0541</w:t>
            </w:r>
          </w:p>
        </w:tc>
        <w:tc>
          <w:tcPr>
            <w:tcW w:w="1728" w:type="dxa"/>
          </w:tcPr>
          <w:p w14:paraId="1433EDD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24.5%</w:t>
            </w:r>
          </w:p>
        </w:tc>
        <w:tc>
          <w:tcPr>
            <w:tcW w:w="1728" w:type="dxa"/>
          </w:tcPr>
          <w:p w14:paraId="273915F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1879.4 s</w:t>
            </w:r>
          </w:p>
        </w:tc>
      </w:tr>
      <w:tr w:rsidR="004C48D5" w:rsidRPr="007B3DD5" w14:paraId="6CE53CE7" w14:textId="77777777" w:rsidTr="009C1253">
        <w:trPr>
          <w:jc w:val="center"/>
        </w:trPr>
        <w:tc>
          <w:tcPr>
            <w:tcW w:w="1728" w:type="dxa"/>
          </w:tcPr>
          <w:p w14:paraId="2A0881E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CNN Sesiones</w:t>
            </w:r>
          </w:p>
        </w:tc>
        <w:tc>
          <w:tcPr>
            <w:tcW w:w="1728" w:type="dxa"/>
          </w:tcPr>
          <w:p w14:paraId="236BEE6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-0.0496</w:t>
            </w:r>
          </w:p>
        </w:tc>
        <w:tc>
          <w:tcPr>
            <w:tcW w:w="1728" w:type="dxa"/>
          </w:tcPr>
          <w:p w14:paraId="7EA5D8C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w:t>
            </w:r>
          </w:p>
        </w:tc>
        <w:tc>
          <w:tcPr>
            <w:tcW w:w="1728" w:type="dxa"/>
          </w:tcPr>
          <w:p w14:paraId="3B7B4C8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100%</w:t>
            </w:r>
          </w:p>
        </w:tc>
        <w:tc>
          <w:tcPr>
            <w:tcW w:w="1728" w:type="dxa"/>
          </w:tcPr>
          <w:p w14:paraId="04347E7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68.1 s</w:t>
            </w:r>
          </w:p>
        </w:tc>
      </w:tr>
    </w:tbl>
    <w:p w14:paraId="315E4C4D" w14:textId="77777777" w:rsidR="004C48D5" w:rsidRPr="007B3DD5" w:rsidRDefault="004C48D5" w:rsidP="00914E49">
      <w:pPr>
        <w:rPr>
          <w:rFonts w:ascii="Times New Roman" w:hAnsi="Times New Roman" w:cs="Times New Roman"/>
          <w:szCs w:val="24"/>
        </w:rPr>
      </w:pPr>
    </w:p>
    <w:p w14:paraId="09A1EC7C" w14:textId="77777777" w:rsidR="004C48D5" w:rsidRPr="004C48D5" w:rsidRDefault="004C48D5" w:rsidP="00914E49">
      <w:pPr>
        <w:rPr>
          <w:rFonts w:ascii="Times New Roman" w:hAnsi="Times New Roman" w:cs="Times New Roman"/>
          <w:bCs/>
          <w:szCs w:val="24"/>
        </w:rPr>
      </w:pPr>
      <w:r w:rsidRPr="004C48D5">
        <w:rPr>
          <w:rFonts w:ascii="Times New Roman" w:hAnsi="Times New Roman" w:cs="Times New Roman"/>
          <w:bCs/>
          <w:szCs w:val="24"/>
        </w:rPr>
        <w:t>Mejor resultado CNN: R² = 0.999928</w:t>
      </w:r>
    </w:p>
    <w:p w14:paraId="23FA019A"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4.5.3 Análisis de Resultados</w:t>
      </w:r>
    </w:p>
    <w:p w14:paraId="491C3F65" w14:textId="77777777" w:rsidR="004C48D5" w:rsidRPr="004C48D5" w:rsidRDefault="004C48D5" w:rsidP="00914E49">
      <w:pPr>
        <w:rPr>
          <w:rFonts w:ascii="Times New Roman" w:hAnsi="Times New Roman" w:cs="Times New Roman"/>
          <w:bCs/>
          <w:szCs w:val="24"/>
        </w:rPr>
      </w:pPr>
      <w:r w:rsidRPr="004C48D5">
        <w:rPr>
          <w:rFonts w:ascii="Times New Roman" w:hAnsi="Times New Roman" w:cs="Times New Roman"/>
          <w:bCs/>
          <w:szCs w:val="24"/>
        </w:rPr>
        <w:t>Cambio de paradigma demostrado:</w:t>
      </w:r>
    </w:p>
    <w:p w14:paraId="5BB8E659"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Los enfoques data-</w:t>
      </w:r>
      <w:proofErr w:type="spellStart"/>
      <w:r w:rsidRPr="007B3DD5">
        <w:rPr>
          <w:rFonts w:cs="Times New Roman"/>
          <w:szCs w:val="24"/>
          <w:lang w:val="es-MX"/>
        </w:rPr>
        <w:t>driven</w:t>
      </w:r>
      <w:proofErr w:type="spellEnd"/>
      <w:r w:rsidRPr="007B3DD5">
        <w:rPr>
          <w:rFonts w:cs="Times New Roman"/>
          <w:szCs w:val="24"/>
          <w:lang w:val="es-MX"/>
        </w:rPr>
        <w:t xml:space="preserve"> (CNN) superan dramáticamente a modelos físicos clásicos para datos de alta frecuencia.</w:t>
      </w:r>
    </w:p>
    <w:p w14:paraId="5F69CA4F"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La aceleración por GPU permite un entrenamiento 50-100x más rápido.</w:t>
      </w:r>
    </w:p>
    <w:p w14:paraId="78831AB4"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La CNN captura patrones temporales complejos que los PINN clásicos no pueden modelar.</w:t>
      </w:r>
    </w:p>
    <w:p w14:paraId="58A45BB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Implicaciones para tribología:</w:t>
      </w:r>
    </w:p>
    <w:p w14:paraId="345F1362"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Datos experimentales modernos requieren enfoques modernos de ML.</w:t>
      </w:r>
    </w:p>
    <w:p w14:paraId="3E776E45"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lastRenderedPageBreak/>
        <w:t>Modelos clásicos (</w:t>
      </w:r>
      <w:proofErr w:type="spellStart"/>
      <w:r w:rsidRPr="007B3DD5">
        <w:rPr>
          <w:rFonts w:cs="Times New Roman"/>
          <w:szCs w:val="24"/>
          <w:lang w:val="es-MX"/>
        </w:rPr>
        <w:t>Bouc-Wen</w:t>
      </w:r>
      <w:proofErr w:type="spellEnd"/>
      <w:r w:rsidRPr="007B3DD5">
        <w:rPr>
          <w:rFonts w:cs="Times New Roman"/>
          <w:szCs w:val="24"/>
          <w:lang w:val="es-MX"/>
        </w:rPr>
        <w:t xml:space="preserve">, </w:t>
      </w:r>
      <w:proofErr w:type="spellStart"/>
      <w:r w:rsidRPr="007B3DD5">
        <w:rPr>
          <w:rFonts w:cs="Times New Roman"/>
          <w:szCs w:val="24"/>
          <w:lang w:val="es-MX"/>
        </w:rPr>
        <w:t>LuGre</w:t>
      </w:r>
      <w:proofErr w:type="spellEnd"/>
      <w:r w:rsidRPr="007B3DD5">
        <w:rPr>
          <w:rFonts w:cs="Times New Roman"/>
          <w:szCs w:val="24"/>
          <w:lang w:val="es-MX"/>
        </w:rPr>
        <w:t xml:space="preserve">, Dahl) son válidos solo para regímenes </w:t>
      </w:r>
      <w:proofErr w:type="spellStart"/>
      <w:r w:rsidRPr="007B3DD5">
        <w:rPr>
          <w:rFonts w:cs="Times New Roman"/>
          <w:szCs w:val="24"/>
          <w:lang w:val="es-MX"/>
        </w:rPr>
        <w:t>cuasi-estáticos</w:t>
      </w:r>
      <w:proofErr w:type="spellEnd"/>
      <w:r w:rsidRPr="007B3DD5">
        <w:rPr>
          <w:rFonts w:cs="Times New Roman"/>
          <w:szCs w:val="24"/>
          <w:lang w:val="es-MX"/>
        </w:rPr>
        <w:t>.</w:t>
      </w:r>
    </w:p>
    <w:p w14:paraId="06CE147A"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CNN abre posibilidades para monitoreo de desgaste en tiempo real.</w:t>
      </w:r>
    </w:p>
    <w:p w14:paraId="2AF443C5"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4.5.4 Optimizaciones GPU Implementadas</w:t>
      </w:r>
    </w:p>
    <w:p w14:paraId="77D89FE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Para hardware con memoria limitada (3GB):</w:t>
      </w:r>
    </w:p>
    <w:p w14:paraId="4C7C2C40"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Modelo lightweight: 16→32→16 </w:t>
      </w:r>
      <w:proofErr w:type="spellStart"/>
      <w:r w:rsidRPr="007B3DD5">
        <w:rPr>
          <w:rFonts w:cs="Times New Roman"/>
          <w:szCs w:val="24"/>
        </w:rPr>
        <w:t>filtros</w:t>
      </w:r>
      <w:proofErr w:type="spellEnd"/>
      <w:r w:rsidRPr="007B3DD5">
        <w:rPr>
          <w:rFonts w:cs="Times New Roman"/>
          <w:szCs w:val="24"/>
        </w:rPr>
        <w:t xml:space="preserve"> (vs 64→128→64).</w:t>
      </w:r>
    </w:p>
    <w:p w14:paraId="52BA757B" w14:textId="77777777" w:rsidR="004C48D5" w:rsidRPr="007B3DD5" w:rsidRDefault="004C48D5" w:rsidP="00914E49">
      <w:pPr>
        <w:pStyle w:val="ListBullet"/>
        <w:tabs>
          <w:tab w:val="num" w:pos="360"/>
        </w:tabs>
        <w:ind w:left="360" w:hanging="360"/>
        <w:jc w:val="both"/>
        <w:rPr>
          <w:rFonts w:cs="Times New Roman"/>
          <w:szCs w:val="24"/>
          <w:lang w:val="es-MX"/>
        </w:rPr>
      </w:pPr>
      <w:proofErr w:type="spellStart"/>
      <w:r w:rsidRPr="007B3DD5">
        <w:rPr>
          <w:rFonts w:cs="Times New Roman"/>
          <w:szCs w:val="24"/>
          <w:lang w:val="es-MX"/>
        </w:rPr>
        <w:t>Datasets</w:t>
      </w:r>
      <w:proofErr w:type="spellEnd"/>
      <w:r w:rsidRPr="007B3DD5">
        <w:rPr>
          <w:rFonts w:cs="Times New Roman"/>
          <w:szCs w:val="24"/>
          <w:lang w:val="es-MX"/>
        </w:rPr>
        <w:t xml:space="preserve"> reducidos: 10k puntos máximo.</w:t>
      </w:r>
    </w:p>
    <w:p w14:paraId="5639CE8B"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Batching </w:t>
      </w:r>
      <w:proofErr w:type="spellStart"/>
      <w:r w:rsidRPr="007B3DD5">
        <w:rPr>
          <w:rFonts w:cs="Times New Roman"/>
          <w:szCs w:val="24"/>
        </w:rPr>
        <w:t>agresivo</w:t>
      </w:r>
      <w:proofErr w:type="spellEnd"/>
      <w:r w:rsidRPr="007B3DD5">
        <w:rPr>
          <w:rFonts w:cs="Times New Roman"/>
          <w:szCs w:val="24"/>
        </w:rPr>
        <w:t xml:space="preserve">: </w:t>
      </w:r>
      <w:proofErr w:type="spellStart"/>
      <w:r w:rsidRPr="007B3DD5">
        <w:rPr>
          <w:rFonts w:cs="Times New Roman"/>
          <w:szCs w:val="24"/>
        </w:rPr>
        <w:t>batch_size</w:t>
      </w:r>
      <w:proofErr w:type="spellEnd"/>
      <w:r w:rsidRPr="007B3DD5">
        <w:rPr>
          <w:rFonts w:cs="Times New Roman"/>
          <w:szCs w:val="24"/>
        </w:rPr>
        <w:t>=32.</w:t>
      </w:r>
    </w:p>
    <w:p w14:paraId="02B582B1"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Fallback </w:t>
      </w:r>
      <w:proofErr w:type="spellStart"/>
      <w:r w:rsidRPr="007B3DD5">
        <w:rPr>
          <w:rFonts w:cs="Times New Roman"/>
          <w:szCs w:val="24"/>
        </w:rPr>
        <w:t>automático</w:t>
      </w:r>
      <w:proofErr w:type="spellEnd"/>
      <w:r w:rsidRPr="007B3DD5">
        <w:rPr>
          <w:rFonts w:cs="Times New Roman"/>
          <w:szCs w:val="24"/>
        </w:rPr>
        <w:t xml:space="preserve"> a CPU </w:t>
      </w:r>
      <w:proofErr w:type="spellStart"/>
      <w:r w:rsidRPr="007B3DD5">
        <w:rPr>
          <w:rFonts w:cs="Times New Roman"/>
          <w:szCs w:val="24"/>
        </w:rPr>
        <w:t>si</w:t>
      </w:r>
      <w:proofErr w:type="spellEnd"/>
      <w:r w:rsidRPr="007B3DD5">
        <w:rPr>
          <w:rFonts w:cs="Times New Roman"/>
          <w:szCs w:val="24"/>
        </w:rPr>
        <w:t xml:space="preserve"> </w:t>
      </w:r>
      <w:proofErr w:type="spellStart"/>
      <w:r w:rsidRPr="007B3DD5">
        <w:rPr>
          <w:rFonts w:cs="Times New Roman"/>
          <w:szCs w:val="24"/>
        </w:rPr>
        <w:t>ocurre</w:t>
      </w:r>
      <w:proofErr w:type="spellEnd"/>
      <w:r w:rsidRPr="007B3DD5">
        <w:rPr>
          <w:rFonts w:cs="Times New Roman"/>
          <w:szCs w:val="24"/>
        </w:rPr>
        <w:t xml:space="preserve"> OOM (Out </w:t>
      </w:r>
      <w:proofErr w:type="gramStart"/>
      <w:r w:rsidRPr="007B3DD5">
        <w:rPr>
          <w:rFonts w:cs="Times New Roman"/>
          <w:szCs w:val="24"/>
        </w:rPr>
        <w:t>Of</w:t>
      </w:r>
      <w:proofErr w:type="gramEnd"/>
      <w:r w:rsidRPr="007B3DD5">
        <w:rPr>
          <w:rFonts w:cs="Times New Roman"/>
          <w:szCs w:val="24"/>
        </w:rPr>
        <w:t xml:space="preserve"> Memory).</w:t>
      </w:r>
    </w:p>
    <w:p w14:paraId="08636BC3"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Secuencias</w:t>
      </w:r>
      <w:proofErr w:type="spellEnd"/>
      <w:r w:rsidRPr="007B3DD5">
        <w:rPr>
          <w:rFonts w:cs="Times New Roman"/>
          <w:szCs w:val="24"/>
        </w:rPr>
        <w:t xml:space="preserve"> </w:t>
      </w:r>
      <w:proofErr w:type="spellStart"/>
      <w:r w:rsidRPr="007B3DD5">
        <w:rPr>
          <w:rFonts w:cs="Times New Roman"/>
          <w:szCs w:val="24"/>
        </w:rPr>
        <w:t>cortas</w:t>
      </w:r>
      <w:proofErr w:type="spellEnd"/>
      <w:r w:rsidRPr="007B3DD5">
        <w:rPr>
          <w:rFonts w:cs="Times New Roman"/>
          <w:szCs w:val="24"/>
        </w:rPr>
        <w:t>: 50 puntos (vs 100).</w:t>
      </w:r>
    </w:p>
    <w:p w14:paraId="6929D8CE"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4.6 Análisis de Histéresis Fuerza-Velocidad</w:t>
      </w:r>
    </w:p>
    <w:p w14:paraId="056F33D1"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4.6.1 Metodología del Sensor Virtual</w:t>
      </w:r>
    </w:p>
    <w:p w14:paraId="16238D1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implementó un sensor virtual de fuerza que permite detectar y cuantificar histéresis F-v sin necesidad de dinamómetro:</w:t>
      </w:r>
    </w:p>
    <w:p w14:paraId="6CE7FBE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Pipeline de procesamiento:</w:t>
      </w:r>
    </w:p>
    <w:p w14:paraId="1AB88DC3"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Filtrado pasa-altas Butterworth (0.5 Hz, 2º orden).</w:t>
      </w:r>
    </w:p>
    <w:p w14:paraId="35234396"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Integración trapezoidal para obtener velocidad.</w:t>
      </w:r>
    </w:p>
    <w:p w14:paraId="24E4B1DA"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Recentrado</w:t>
      </w:r>
      <w:proofErr w:type="spellEnd"/>
      <w:r w:rsidRPr="007B3DD5">
        <w:rPr>
          <w:rFonts w:cs="Times New Roman"/>
          <w:szCs w:val="24"/>
        </w:rPr>
        <w:t xml:space="preserve"> a media cero.</w:t>
      </w:r>
    </w:p>
    <w:p w14:paraId="7487C24C"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Síntesis de fuerza mediante modelos de fricción.</w:t>
      </w:r>
    </w:p>
    <w:p w14:paraId="1735D01A" w14:textId="77777777" w:rsidR="004C48D5" w:rsidRPr="007B3DD5" w:rsidRDefault="004C48D5" w:rsidP="00914E49">
      <w:pPr>
        <w:pStyle w:val="ListBullet"/>
        <w:tabs>
          <w:tab w:val="num" w:pos="360"/>
        </w:tabs>
        <w:ind w:left="360" w:hanging="360"/>
        <w:jc w:val="both"/>
        <w:rPr>
          <w:rFonts w:cs="Times New Roman"/>
          <w:szCs w:val="24"/>
          <w:lang w:val="es-MX"/>
        </w:rPr>
      </w:pPr>
    </w:p>
    <w:p w14:paraId="067D3DE8"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4.6.2 Modelos de Fricción Implementados</w:t>
      </w:r>
    </w:p>
    <w:p w14:paraId="0DBC933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Modelo Dahl:</w:t>
      </w:r>
    </w:p>
    <w:p w14:paraId="1667BB8F" w14:textId="77777777" w:rsidR="004C48D5" w:rsidRPr="007B3DD5" w:rsidRDefault="004C48D5" w:rsidP="00914E49">
      <w:pPr>
        <w:rPr>
          <w:rFonts w:ascii="Times New Roman" w:hAnsi="Times New Roman" w:cs="Times New Roman"/>
          <w:szCs w:val="24"/>
          <w:lang w:val="en-US"/>
        </w:rPr>
      </w:pPr>
      <m:oMathPara>
        <m:oMath>
          <m:acc>
            <m:accPr>
              <m:chr m:val="̇"/>
              <m:ctrlPr>
                <w:rPr>
                  <w:rFonts w:ascii="Cambria Math" w:hAnsi="Cambria Math" w:cs="Times New Roman"/>
                  <w:szCs w:val="24"/>
                </w:rPr>
              </m:ctrlPr>
            </m:accPr>
            <m:e>
              <m:r>
                <w:rPr>
                  <w:rFonts w:ascii="Cambria Math" w:hAnsi="Cambria Math" w:cs="Times New Roman"/>
                  <w:szCs w:val="24"/>
                </w:rPr>
                <m:t>z</m:t>
              </m:r>
            </m:e>
          </m:acc>
          <m:r>
            <w:rPr>
              <w:rFonts w:ascii="Cambria Math" w:hAnsi="Cambria Math" w:cs="Times New Roman"/>
              <w:szCs w:val="24"/>
              <w:lang w:val="en-US"/>
            </w:rPr>
            <m:t>=</m:t>
          </m:r>
          <m:r>
            <w:rPr>
              <w:rFonts w:ascii="Cambria Math" w:hAnsi="Cambria Math" w:cs="Times New Roman"/>
              <w:szCs w:val="24"/>
            </w:rPr>
            <m:t>α</m:t>
          </m:r>
          <m:r>
            <w:rPr>
              <w:rFonts w:ascii="Cambria Math" w:hAnsi="Cambria Math" w:cs="Times New Roman"/>
              <w:szCs w:val="24"/>
            </w:rPr>
            <m:t>v</m:t>
          </m:r>
          <m:d>
            <m:dPr>
              <m:ctrlPr>
                <w:rPr>
                  <w:rFonts w:ascii="Cambria Math" w:hAnsi="Cambria Math" w:cs="Times New Roman"/>
                  <w:szCs w:val="24"/>
                </w:rPr>
              </m:ctrlPr>
            </m:dPr>
            <m:e>
              <m:r>
                <w:rPr>
                  <w:rFonts w:ascii="Cambria Math" w:hAnsi="Cambria Math" w:cs="Times New Roman"/>
                  <w:szCs w:val="24"/>
                  <w:lang w:val="en-US"/>
                </w:rPr>
                <m:t>1-</m:t>
              </m:r>
              <m:f>
                <m:fPr>
                  <m:ctrlPr>
                    <w:rPr>
                      <w:rFonts w:ascii="Cambria Math" w:hAnsi="Cambria Math" w:cs="Times New Roman"/>
                      <w:szCs w:val="24"/>
                    </w:rPr>
                  </m:ctrlPr>
                </m:fPr>
                <m:num>
                  <m:r>
                    <w:rPr>
                      <w:rFonts w:ascii="Cambria Math" w:hAnsi="Cambria Math" w:cs="Times New Roman"/>
                      <w:szCs w:val="24"/>
                    </w:rPr>
                    <m:t>z</m:t>
                  </m:r>
                  <m:ctrlPr>
                    <w:rPr>
                      <w:rFonts w:ascii="Cambria Math" w:hAnsi="Cambria Math" w:cs="Times New Roman"/>
                      <w:i/>
                      <w:szCs w:val="24"/>
                    </w:rPr>
                  </m:ctrlPr>
                </m:num>
                <m:den>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ctrlPr>
                    <w:rPr>
                      <w:rFonts w:ascii="Cambria Math" w:hAnsi="Cambria Math" w:cs="Times New Roman"/>
                      <w:i/>
                      <w:szCs w:val="24"/>
                    </w:rPr>
                  </m:ctrlPr>
                </m:den>
              </m:f>
              <m:r>
                <m:rPr>
                  <m:nor/>
                </m:rPr>
                <w:rPr>
                  <w:rFonts w:ascii="Times New Roman" w:hAnsi="Times New Roman" w:cs="Times New Roman"/>
                  <w:szCs w:val="24"/>
                  <w:lang w:val="en-US"/>
                </w:rPr>
                <m:t>sign</m:t>
              </m:r>
              <m:d>
                <m:dPr>
                  <m:ctrlPr>
                    <w:rPr>
                      <w:rFonts w:ascii="Cambria Math" w:hAnsi="Cambria Math" w:cs="Times New Roman"/>
                      <w:i/>
                      <w:szCs w:val="24"/>
                    </w:rPr>
                  </m:ctrlPr>
                </m:dPr>
                <m:e>
                  <m:r>
                    <w:rPr>
                      <w:rFonts w:ascii="Cambria Math" w:hAnsi="Cambria Math" w:cs="Times New Roman"/>
                      <w:szCs w:val="24"/>
                    </w:rPr>
                    <m:t>v</m:t>
                  </m:r>
                </m:e>
              </m:d>
              <m:ctrlPr>
                <w:rPr>
                  <w:rFonts w:ascii="Cambria Math" w:hAnsi="Cambria Math" w:cs="Times New Roman"/>
                  <w:i/>
                  <w:szCs w:val="24"/>
                </w:rPr>
              </m:ctrlPr>
            </m:e>
          </m:d>
          <m:r>
            <w:rPr>
              <w:rFonts w:ascii="Cambria Math" w:hAnsi="Cambria Math" w:cs="Times New Roman"/>
              <w:szCs w:val="24"/>
              <w:lang w:val="en-US"/>
            </w:rPr>
            <m:t>,</m:t>
          </m:r>
          <m:r>
            <m:rPr>
              <m:sty m:val="p"/>
            </m:rPr>
            <w:rPr>
              <w:rFonts w:ascii="Cambria Math" w:hAnsi="Cambria Math" w:cs="Times New Roman"/>
              <w:szCs w:val="24"/>
              <w:lang w:val="en-US"/>
            </w:rPr>
            <m:t> </m:t>
          </m:r>
          <m:acc>
            <m:accPr>
              <m:ctrlPr>
                <w:rPr>
                  <w:rFonts w:ascii="Cambria Math" w:hAnsi="Cambria Math" w:cs="Times New Roman"/>
                  <w:szCs w:val="24"/>
                </w:rPr>
              </m:ctrlPr>
            </m:accPr>
            <m:e>
              <m:r>
                <w:rPr>
                  <w:rFonts w:ascii="Cambria Math" w:hAnsi="Cambria Math" w:cs="Times New Roman"/>
                  <w:szCs w:val="24"/>
                </w:rPr>
                <m:t>F</m:t>
              </m:r>
            </m:e>
          </m:acc>
          <m:r>
            <w:rPr>
              <w:rFonts w:ascii="Cambria Math" w:hAnsi="Cambria Math" w:cs="Times New Roman"/>
              <w:szCs w:val="24"/>
              <w:lang w:val="en-US"/>
            </w:rPr>
            <m:t>=</m:t>
          </m:r>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lang w:val="en-US"/>
                </w:rPr>
                <m:t>0</m:t>
              </m:r>
            </m:sub>
          </m:sSub>
          <m:r>
            <w:rPr>
              <w:rFonts w:ascii="Cambria Math" w:hAnsi="Cambria Math" w:cs="Times New Roman"/>
              <w:szCs w:val="24"/>
            </w:rPr>
            <m:t>z</m:t>
          </m:r>
          <m:r>
            <w:rPr>
              <w:rFonts w:ascii="Cambria Math" w:hAnsi="Cambria Math" w:cs="Times New Roman"/>
              <w:szCs w:val="24"/>
              <w:lang w:val="en-US"/>
            </w:rPr>
            <m:t>+</m:t>
          </m:r>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lang w:val="en-US"/>
                </w:rPr>
                <m:t>1</m:t>
              </m:r>
            </m:sub>
          </m:sSub>
          <m:r>
            <w:rPr>
              <w:rFonts w:ascii="Cambria Math" w:hAnsi="Cambria Math" w:cs="Times New Roman"/>
              <w:szCs w:val="24"/>
            </w:rPr>
            <m:t>v</m:t>
          </m:r>
        </m:oMath>
      </m:oMathPara>
    </w:p>
    <w:p w14:paraId="249320F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Modelo </w:t>
      </w:r>
      <w:proofErr w:type="spellStart"/>
      <w:r w:rsidRPr="007B3DD5">
        <w:rPr>
          <w:rFonts w:ascii="Times New Roman" w:hAnsi="Times New Roman" w:cs="Times New Roman"/>
          <w:b/>
          <w:szCs w:val="24"/>
        </w:rPr>
        <w:t>LuGre</w:t>
      </w:r>
      <w:proofErr w:type="spellEnd"/>
      <w:r w:rsidRPr="007B3DD5">
        <w:rPr>
          <w:rFonts w:ascii="Times New Roman" w:hAnsi="Times New Roman" w:cs="Times New Roman"/>
          <w:b/>
          <w:szCs w:val="24"/>
        </w:rPr>
        <w:t>:</w:t>
      </w:r>
    </w:p>
    <w:p w14:paraId="3B653AB0" w14:textId="77777777" w:rsidR="004C48D5" w:rsidRPr="007B3DD5" w:rsidRDefault="004C48D5" w:rsidP="00914E49">
      <w:pPr>
        <w:rPr>
          <w:rFonts w:ascii="Times New Roman" w:hAnsi="Times New Roman" w:cs="Times New Roman"/>
          <w:szCs w:val="24"/>
        </w:rPr>
      </w:pPr>
      <m:oMathPara>
        <m:oMath>
          <m:acc>
            <m:accPr>
              <m:chr m:val="̇"/>
              <m:ctrlPr>
                <w:rPr>
                  <w:rFonts w:ascii="Cambria Math" w:hAnsi="Cambria Math" w:cs="Times New Roman"/>
                  <w:szCs w:val="24"/>
                </w:rPr>
              </m:ctrlPr>
            </m:accPr>
            <m:e>
              <m:r>
                <w:rPr>
                  <w:rFonts w:ascii="Cambria Math" w:hAnsi="Cambria Math" w:cs="Times New Roman"/>
                  <w:szCs w:val="24"/>
                </w:rPr>
                <m:t>z</m:t>
              </m:r>
            </m:e>
          </m:acc>
          <m:r>
            <w:rPr>
              <w:rFonts w:ascii="Cambria Math" w:hAnsi="Cambria Math" w:cs="Times New Roman"/>
              <w:szCs w:val="24"/>
            </w:rPr>
            <m:t>=v-</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0</m:t>
                  </m:r>
                </m:sub>
              </m:sSub>
              <m:d>
                <m:dPr>
                  <m:begChr m:val="|"/>
                  <m:endChr m:val="|"/>
                  <m:ctrlPr>
                    <w:rPr>
                      <w:rFonts w:ascii="Cambria Math" w:hAnsi="Cambria Math" w:cs="Times New Roman"/>
                      <w:i/>
                      <w:szCs w:val="24"/>
                    </w:rPr>
                  </m:ctrlPr>
                </m:dPr>
                <m:e>
                  <m:r>
                    <w:rPr>
                      <w:rFonts w:ascii="Cambria Math" w:hAnsi="Cambria Math" w:cs="Times New Roman"/>
                      <w:szCs w:val="24"/>
                    </w:rPr>
                    <m:t>v</m:t>
                  </m:r>
                </m:e>
              </m:d>
              <m:ctrlPr>
                <w:rPr>
                  <w:rFonts w:ascii="Cambria Math" w:hAnsi="Cambria Math" w:cs="Times New Roman"/>
                  <w:i/>
                  <w:szCs w:val="24"/>
                </w:rPr>
              </m:ctrlPr>
            </m:num>
            <m:den>
              <m:r>
                <w:rPr>
                  <w:rFonts w:ascii="Cambria Math" w:hAnsi="Cambria Math" w:cs="Times New Roman"/>
                  <w:szCs w:val="24"/>
                </w:rPr>
                <m:t>g</m:t>
              </m:r>
              <m:d>
                <m:dPr>
                  <m:ctrlPr>
                    <w:rPr>
                      <w:rFonts w:ascii="Cambria Math" w:hAnsi="Cambria Math" w:cs="Times New Roman"/>
                      <w:i/>
                      <w:szCs w:val="24"/>
                    </w:rPr>
                  </m:ctrlPr>
                </m:dPr>
                <m:e>
                  <m:r>
                    <w:rPr>
                      <w:rFonts w:ascii="Cambria Math" w:hAnsi="Cambria Math" w:cs="Times New Roman"/>
                      <w:szCs w:val="24"/>
                    </w:rPr>
                    <m:t>v</m:t>
                  </m:r>
                </m:e>
              </m:d>
              <m:ctrlPr>
                <w:rPr>
                  <w:rFonts w:ascii="Cambria Math" w:hAnsi="Cambria Math" w:cs="Times New Roman"/>
                  <w:i/>
                  <w:szCs w:val="24"/>
                </w:rPr>
              </m:ctrlPr>
            </m:den>
          </m:f>
          <m:r>
            <w:rPr>
              <w:rFonts w:ascii="Cambria Math" w:hAnsi="Cambria Math" w:cs="Times New Roman"/>
              <w:szCs w:val="24"/>
            </w:rPr>
            <m:t>z,</m:t>
          </m:r>
          <m:r>
            <m:rPr>
              <m:sty m:val="p"/>
            </m:rPr>
            <w:rPr>
              <w:rFonts w:ascii="Cambria Math" w:hAnsi="Cambria Math" w:cs="Times New Roman"/>
              <w:szCs w:val="24"/>
            </w:rPr>
            <m:t> </m:t>
          </m:r>
          <m:r>
            <w:rPr>
              <w:rFonts w:ascii="Cambria Math" w:hAnsi="Cambria Math" w:cs="Times New Roman"/>
              <w:szCs w:val="24"/>
            </w:rPr>
            <m:t>g</m:t>
          </m:r>
          <m:d>
            <m:dPr>
              <m:ctrlPr>
                <w:rPr>
                  <w:rFonts w:ascii="Cambria Math" w:hAnsi="Cambria Math" w:cs="Times New Roman"/>
                  <w:i/>
                  <w:szCs w:val="24"/>
                </w:rPr>
              </m:ctrlPr>
            </m:dPr>
            <m:e>
              <m:r>
                <w:rPr>
                  <w:rFonts w:ascii="Cambria Math" w:hAnsi="Cambria Math" w:cs="Times New Roman"/>
                  <w:szCs w:val="24"/>
                </w:rPr>
                <m:t>v</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e>
          </m:d>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m:t>
              </m:r>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v</m:t>
                      </m:r>
                      <m:r>
                        <m:rPr>
                          <m:lit/>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s</m:t>
                          </m:r>
                        </m:sub>
                      </m:sSub>
                    </m:e>
                  </m:d>
                </m:e>
                <m:sup>
                  <m:r>
                    <w:rPr>
                      <w:rFonts w:ascii="Cambria Math" w:hAnsi="Cambria Math" w:cs="Times New Roman"/>
                      <w:szCs w:val="24"/>
                    </w:rPr>
                    <m:t>2</m:t>
                  </m:r>
                </m:sup>
              </m:sSup>
            </m:sup>
          </m:sSup>
        </m:oMath>
      </m:oMathPara>
    </w:p>
    <w:p w14:paraId="3589554B" w14:textId="77777777" w:rsidR="004C48D5" w:rsidRPr="007B3DD5" w:rsidRDefault="004C48D5" w:rsidP="00914E49">
      <w:pPr>
        <w:rPr>
          <w:rFonts w:ascii="Times New Roman" w:hAnsi="Times New Roman" w:cs="Times New Roman"/>
          <w:szCs w:val="24"/>
        </w:rPr>
      </w:pPr>
      <m:oMathPara>
        <m:oMath>
          <m:acc>
            <m:accPr>
              <m:ctrlPr>
                <w:rPr>
                  <w:rFonts w:ascii="Cambria Math" w:hAnsi="Cambria Math" w:cs="Times New Roman"/>
                  <w:szCs w:val="24"/>
                </w:rPr>
              </m:ctrlPr>
            </m:accPr>
            <m:e>
              <m:r>
                <w:rPr>
                  <w:rFonts w:ascii="Cambria Math" w:hAnsi="Cambria Math" w:cs="Times New Roman"/>
                  <w:szCs w:val="24"/>
                </w:rPr>
                <m:t>F</m:t>
              </m:r>
            </m:e>
          </m:ac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0</m:t>
              </m:r>
            </m:sub>
          </m:sSub>
          <m:r>
            <w:rPr>
              <w:rFonts w:ascii="Cambria Math" w:hAnsi="Cambria Math" w:cs="Times New Roman"/>
              <w:szCs w:val="24"/>
            </w:rPr>
            <m:t>z+</m:t>
          </m:r>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1</m:t>
              </m:r>
            </m:sub>
          </m:sSub>
          <m:acc>
            <m:accPr>
              <m:chr m:val="̇"/>
              <m:ctrlPr>
                <w:rPr>
                  <w:rFonts w:ascii="Cambria Math" w:hAnsi="Cambria Math" w:cs="Times New Roman"/>
                  <w:szCs w:val="24"/>
                </w:rPr>
              </m:ctrlPr>
            </m:accPr>
            <m:e>
              <m:r>
                <w:rPr>
                  <w:rFonts w:ascii="Cambria Math" w:hAnsi="Cambria Math" w:cs="Times New Roman"/>
                  <w:szCs w:val="24"/>
                </w:rPr>
                <m:t>z</m:t>
              </m:r>
            </m:e>
          </m:ac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m:t>
              </m:r>
            </m:e>
            <m:sub>
              <m:r>
                <w:rPr>
                  <w:rFonts w:ascii="Cambria Math" w:hAnsi="Cambria Math" w:cs="Times New Roman"/>
                  <w:szCs w:val="24"/>
                </w:rPr>
                <m:t>2</m:t>
              </m:r>
            </m:sub>
          </m:sSub>
          <m:r>
            <w:rPr>
              <w:rFonts w:ascii="Cambria Math" w:hAnsi="Cambria Math" w:cs="Times New Roman"/>
              <w:szCs w:val="24"/>
            </w:rPr>
            <m:t>v</m:t>
          </m:r>
        </m:oMath>
      </m:oMathPara>
    </w:p>
    <w:p w14:paraId="7099F28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Modelo </w:t>
      </w:r>
      <w:proofErr w:type="spellStart"/>
      <w:r w:rsidRPr="007B3DD5">
        <w:rPr>
          <w:rFonts w:ascii="Times New Roman" w:hAnsi="Times New Roman" w:cs="Times New Roman"/>
          <w:b/>
          <w:szCs w:val="24"/>
        </w:rPr>
        <w:t>Bouc-Wen</w:t>
      </w:r>
      <w:proofErr w:type="spellEnd"/>
      <w:r w:rsidRPr="007B3DD5">
        <w:rPr>
          <w:rFonts w:ascii="Times New Roman" w:hAnsi="Times New Roman" w:cs="Times New Roman"/>
          <w:b/>
          <w:szCs w:val="24"/>
        </w:rPr>
        <w:t>:</w:t>
      </w:r>
    </w:p>
    <w:p w14:paraId="5CFA7F3C" w14:textId="77777777" w:rsidR="004C48D5" w:rsidRPr="007B3DD5" w:rsidRDefault="004C48D5" w:rsidP="00914E49">
      <w:pPr>
        <w:rPr>
          <w:rFonts w:ascii="Times New Roman" w:hAnsi="Times New Roman" w:cs="Times New Roman"/>
          <w:szCs w:val="24"/>
        </w:rPr>
      </w:pPr>
      <m:oMathPara>
        <m:oMath>
          <m:acc>
            <m:accPr>
              <m:chr m:val="̇"/>
              <m:ctrlPr>
                <w:rPr>
                  <w:rFonts w:ascii="Cambria Math" w:hAnsi="Cambria Math" w:cs="Times New Roman"/>
                  <w:szCs w:val="24"/>
                </w:rPr>
              </m:ctrlPr>
            </m:accPr>
            <m:e>
              <m:r>
                <w:rPr>
                  <w:rFonts w:ascii="Cambria Math" w:hAnsi="Cambria Math" w:cs="Times New Roman"/>
                  <w:szCs w:val="24"/>
                </w:rPr>
                <m:t>z</m:t>
              </m:r>
            </m:e>
          </m:acc>
          <m:r>
            <w:rPr>
              <w:rFonts w:ascii="Cambria Math" w:hAnsi="Cambria Math" w:cs="Times New Roman"/>
              <w:szCs w:val="24"/>
            </w:rPr>
            <m:t>=Av-</m:t>
          </m:r>
          <m:r>
            <w:rPr>
              <w:rFonts w:ascii="Cambria Math" w:hAnsi="Cambria Math" w:cs="Times New Roman"/>
              <w:szCs w:val="24"/>
            </w:rPr>
            <m:t>β</m:t>
          </m:r>
          <m:d>
            <m:dPr>
              <m:begChr m:val="|"/>
              <m:endChr m:val="|"/>
              <m:ctrlPr>
                <w:rPr>
                  <w:rFonts w:ascii="Cambria Math" w:hAnsi="Cambria Math" w:cs="Times New Roman"/>
                  <w:i/>
                  <w:szCs w:val="24"/>
                </w:rPr>
              </m:ctrlPr>
            </m:dPr>
            <m:e>
              <m:r>
                <w:rPr>
                  <w:rFonts w:ascii="Cambria Math" w:hAnsi="Cambria Math" w:cs="Times New Roman"/>
                  <w:szCs w:val="24"/>
                </w:rPr>
                <m:t>v</m:t>
              </m:r>
            </m:e>
          </m:d>
          <m:sSup>
            <m:sSupPr>
              <m:ctrlPr>
                <w:rPr>
                  <w:rFonts w:ascii="Cambria Math" w:hAnsi="Cambria Math" w:cs="Times New Roman"/>
                  <w:i/>
                  <w:szCs w:val="24"/>
                </w:rPr>
              </m:ctrlPr>
            </m:sSupPr>
            <m:e>
              <m:d>
                <m:dPr>
                  <m:begChr m:val="|"/>
                  <m:endChr m:val="|"/>
                  <m:ctrlPr>
                    <w:rPr>
                      <w:rFonts w:ascii="Cambria Math" w:hAnsi="Cambria Math" w:cs="Times New Roman"/>
                      <w:i/>
                      <w:szCs w:val="24"/>
                    </w:rPr>
                  </m:ctrlPr>
                </m:dPr>
                <m:e>
                  <m:r>
                    <w:rPr>
                      <w:rFonts w:ascii="Cambria Math" w:hAnsi="Cambria Math" w:cs="Times New Roman"/>
                      <w:szCs w:val="24"/>
                    </w:rPr>
                    <m:t>z</m:t>
                  </m:r>
                </m:e>
              </m:d>
            </m:e>
            <m:sup>
              <m:r>
                <w:rPr>
                  <w:rFonts w:ascii="Cambria Math" w:hAnsi="Cambria Math" w:cs="Times New Roman"/>
                  <w:szCs w:val="24"/>
                </w:rPr>
                <m:t>n-1</m:t>
              </m:r>
            </m:sup>
          </m:sSup>
          <m:r>
            <w:rPr>
              <w:rFonts w:ascii="Cambria Math" w:hAnsi="Cambria Math" w:cs="Times New Roman"/>
              <w:szCs w:val="24"/>
            </w:rPr>
            <m:t>z-</m:t>
          </m:r>
          <m:r>
            <w:rPr>
              <w:rFonts w:ascii="Cambria Math" w:hAnsi="Cambria Math" w:cs="Times New Roman"/>
              <w:szCs w:val="24"/>
            </w:rPr>
            <m:t>γ</m:t>
          </m:r>
          <m:r>
            <w:rPr>
              <w:rFonts w:ascii="Cambria Math" w:hAnsi="Cambria Math" w:cs="Times New Roman"/>
              <w:szCs w:val="24"/>
            </w:rPr>
            <m:t>v</m:t>
          </m:r>
          <m:sSup>
            <m:sSupPr>
              <m:ctrlPr>
                <w:rPr>
                  <w:rFonts w:ascii="Cambria Math" w:hAnsi="Cambria Math" w:cs="Times New Roman"/>
                  <w:i/>
                  <w:szCs w:val="24"/>
                </w:rPr>
              </m:ctrlPr>
            </m:sSupPr>
            <m:e>
              <m:d>
                <m:dPr>
                  <m:begChr m:val="|"/>
                  <m:endChr m:val="|"/>
                  <m:ctrlPr>
                    <w:rPr>
                      <w:rFonts w:ascii="Cambria Math" w:hAnsi="Cambria Math" w:cs="Times New Roman"/>
                      <w:i/>
                      <w:szCs w:val="24"/>
                    </w:rPr>
                  </m:ctrlPr>
                </m:dPr>
                <m:e>
                  <m:r>
                    <w:rPr>
                      <w:rFonts w:ascii="Cambria Math" w:hAnsi="Cambria Math" w:cs="Times New Roman"/>
                      <w:szCs w:val="24"/>
                    </w:rPr>
                    <m:t>z</m:t>
                  </m:r>
                </m:e>
              </m:d>
            </m:e>
            <m:sup>
              <m:r>
                <w:rPr>
                  <w:rFonts w:ascii="Cambria Math" w:hAnsi="Cambria Math" w:cs="Times New Roman"/>
                  <w:szCs w:val="24"/>
                </w:rPr>
                <m:t>n</m:t>
              </m:r>
            </m:sup>
          </m:sSup>
          <m:r>
            <w:rPr>
              <w:rFonts w:ascii="Cambria Math" w:hAnsi="Cambria Math" w:cs="Times New Roman"/>
              <w:szCs w:val="24"/>
            </w:rPr>
            <m:t>,</m:t>
          </m:r>
          <m:r>
            <m:rPr>
              <m:sty m:val="p"/>
            </m:rPr>
            <w:rPr>
              <w:rFonts w:ascii="Cambria Math" w:hAnsi="Cambria Math" w:cs="Times New Roman"/>
              <w:szCs w:val="24"/>
            </w:rPr>
            <m:t> </m:t>
          </m:r>
          <m:acc>
            <m:accPr>
              <m:ctrlPr>
                <w:rPr>
                  <w:rFonts w:ascii="Cambria Math" w:hAnsi="Cambria Math" w:cs="Times New Roman"/>
                  <w:szCs w:val="24"/>
                </w:rPr>
              </m:ctrlPr>
            </m:accPr>
            <m:e>
              <m:r>
                <w:rPr>
                  <w:rFonts w:ascii="Cambria Math" w:hAnsi="Cambria Math" w:cs="Times New Roman"/>
                  <w:szCs w:val="24"/>
                </w:rPr>
                <m:t>F</m:t>
              </m:r>
            </m:e>
          </m:ac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v</m:t>
              </m:r>
            </m:sub>
          </m:sSub>
          <m:r>
            <w:rPr>
              <w:rFonts w:ascii="Cambria Math" w:hAnsi="Cambria Math" w:cs="Times New Roman"/>
              <w:szCs w:val="24"/>
            </w:rPr>
            <m:t>v+</m:t>
          </m:r>
          <m:r>
            <w:rPr>
              <w:rFonts w:ascii="Cambria Math" w:hAnsi="Cambria Math" w:cs="Times New Roman"/>
              <w:szCs w:val="24"/>
            </w:rPr>
            <m:t>α</m:t>
          </m:r>
          <m:r>
            <w:rPr>
              <w:rFonts w:ascii="Cambria Math" w:hAnsi="Cambria Math" w:cs="Times New Roman"/>
              <w:szCs w:val="24"/>
            </w:rPr>
            <m:t>z</m:t>
          </m:r>
        </m:oMath>
      </m:oMathPara>
    </w:p>
    <w:p w14:paraId="10EFF83E"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4.6.3 Detección de Eventos Transitorios</w:t>
      </w:r>
    </w:p>
    <w:p w14:paraId="6113150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implementó detección automática de "pelitos" (eventos transitorios) mediante:</w:t>
      </w:r>
    </w:p>
    <w:p w14:paraId="341A715B"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Umbrales adaptativos sobre picos (2.5</w:t>
      </w:r>
      <w:r w:rsidRPr="007B3DD5">
        <w:rPr>
          <w:rFonts w:cs="Times New Roman"/>
          <w:szCs w:val="24"/>
        </w:rPr>
        <w:t>σ</w:t>
      </w:r>
      <w:r w:rsidRPr="007B3DD5">
        <w:rPr>
          <w:rFonts w:cs="Times New Roman"/>
          <w:szCs w:val="24"/>
          <w:lang w:val="es-MX"/>
        </w:rPr>
        <w:t>).</w:t>
      </w:r>
    </w:p>
    <w:p w14:paraId="757B724B" w14:textId="77777777" w:rsidR="004C48D5" w:rsidRPr="007B3DD5" w:rsidRDefault="004C48D5" w:rsidP="00914E49">
      <w:pPr>
        <w:pStyle w:val="ListBullet"/>
        <w:tabs>
          <w:tab w:val="num" w:pos="360"/>
        </w:tabs>
        <w:ind w:left="360" w:hanging="360"/>
        <w:jc w:val="both"/>
        <w:rPr>
          <w:rFonts w:cs="Times New Roman"/>
          <w:szCs w:val="24"/>
        </w:rPr>
      </w:pPr>
      <w:r w:rsidRPr="007B3DD5">
        <w:rPr>
          <w:rFonts w:cs="Times New Roman"/>
          <w:szCs w:val="24"/>
        </w:rPr>
        <w:t xml:space="preserve">Distancia </w:t>
      </w:r>
      <w:proofErr w:type="spellStart"/>
      <w:r w:rsidRPr="007B3DD5">
        <w:rPr>
          <w:rFonts w:cs="Times New Roman"/>
          <w:szCs w:val="24"/>
        </w:rPr>
        <w:t>mínima</w:t>
      </w:r>
      <w:proofErr w:type="spellEnd"/>
      <w:r w:rsidRPr="007B3DD5">
        <w:rPr>
          <w:rFonts w:cs="Times New Roman"/>
          <w:szCs w:val="24"/>
        </w:rPr>
        <w:t xml:space="preserve"> entre </w:t>
      </w:r>
      <w:proofErr w:type="spellStart"/>
      <w:r w:rsidRPr="007B3DD5">
        <w:rPr>
          <w:rFonts w:cs="Times New Roman"/>
          <w:szCs w:val="24"/>
        </w:rPr>
        <w:t>eventos</w:t>
      </w:r>
      <w:proofErr w:type="spellEnd"/>
      <w:r w:rsidRPr="007B3DD5">
        <w:rPr>
          <w:rFonts w:cs="Times New Roman"/>
          <w:szCs w:val="24"/>
        </w:rPr>
        <w:t>.</w:t>
      </w:r>
    </w:p>
    <w:p w14:paraId="1BDC96F7"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Extracción de </w:t>
      </w:r>
      <w:proofErr w:type="spellStart"/>
      <w:r w:rsidRPr="007B3DD5">
        <w:rPr>
          <w:rFonts w:cs="Times New Roman"/>
          <w:szCs w:val="24"/>
          <w:lang w:val="es-MX"/>
        </w:rPr>
        <w:t>micro-ventanas</w:t>
      </w:r>
      <w:proofErr w:type="spellEnd"/>
      <w:r w:rsidRPr="007B3DD5">
        <w:rPr>
          <w:rFonts w:cs="Times New Roman"/>
          <w:szCs w:val="24"/>
          <w:lang w:val="es-MX"/>
        </w:rPr>
        <w:t xml:space="preserve"> (±100 muestras).</w:t>
      </w:r>
    </w:p>
    <w:p w14:paraId="789854F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Resultado: </w:t>
      </w:r>
      <w:r w:rsidRPr="007B3DD5">
        <w:rPr>
          <w:rFonts w:ascii="Times New Roman" w:hAnsi="Times New Roman" w:cs="Times New Roman"/>
          <w:szCs w:val="24"/>
        </w:rPr>
        <w:t xml:space="preserve">En eventos transitorios, los lazos F-v son pronunciados y </w:t>
      </w:r>
      <w:proofErr w:type="spellStart"/>
      <w:r w:rsidRPr="007B3DD5">
        <w:rPr>
          <w:rFonts w:ascii="Times New Roman" w:hAnsi="Times New Roman" w:cs="Times New Roman"/>
          <w:szCs w:val="24"/>
        </w:rPr>
        <w:t>multi-valuados</w:t>
      </w:r>
      <w:proofErr w:type="spellEnd"/>
      <w:r w:rsidRPr="007B3DD5">
        <w:rPr>
          <w:rFonts w:ascii="Times New Roman" w:hAnsi="Times New Roman" w:cs="Times New Roman"/>
          <w:szCs w:val="24"/>
        </w:rPr>
        <w:t>. El modelo Dahl resulta ganador con frecuencia (</w:t>
      </w:r>
      <w:proofErr w:type="spellStart"/>
      <w:r w:rsidRPr="007B3DD5">
        <w:rPr>
          <w:rFonts w:ascii="Times New Roman" w:hAnsi="Times New Roman" w:cs="Times New Roman"/>
          <w:szCs w:val="24"/>
        </w:rPr>
        <w:t>pre-deslizamiento</w:t>
      </w:r>
      <w:proofErr w:type="spellEnd"/>
      <w:r w:rsidRPr="007B3DD5">
        <w:rPr>
          <w:rFonts w:ascii="Times New Roman" w:hAnsi="Times New Roman" w:cs="Times New Roman"/>
          <w:szCs w:val="24"/>
        </w:rPr>
        <w:t xml:space="preserve"> dominante), mientras que </w:t>
      </w:r>
      <w:proofErr w:type="spellStart"/>
      <w:r w:rsidRPr="007B3DD5">
        <w:rPr>
          <w:rFonts w:ascii="Times New Roman" w:hAnsi="Times New Roman" w:cs="Times New Roman"/>
          <w:szCs w:val="24"/>
        </w:rPr>
        <w:t>LuGre</w:t>
      </w:r>
      <w:proofErr w:type="spellEnd"/>
      <w:r w:rsidRPr="007B3DD5">
        <w:rPr>
          <w:rFonts w:ascii="Times New Roman" w:hAnsi="Times New Roman" w:cs="Times New Roman"/>
          <w:szCs w:val="24"/>
        </w:rPr>
        <w:t xml:space="preserve"> captura efectos </w:t>
      </w:r>
      <w:proofErr w:type="spellStart"/>
      <w:r w:rsidRPr="007B3DD5">
        <w:rPr>
          <w:rFonts w:ascii="Times New Roman" w:hAnsi="Times New Roman" w:cs="Times New Roman"/>
          <w:szCs w:val="24"/>
        </w:rPr>
        <w:t>Stribeck</w:t>
      </w:r>
      <w:proofErr w:type="spellEnd"/>
      <w:r w:rsidRPr="007B3DD5">
        <w:rPr>
          <w:rFonts w:ascii="Times New Roman" w:hAnsi="Times New Roman" w:cs="Times New Roman"/>
          <w:szCs w:val="24"/>
        </w:rPr>
        <w:t xml:space="preserve"> cuando la velocidad cruza por cero.</w:t>
      </w:r>
    </w:p>
    <w:p w14:paraId="0700CD18"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4.6.4 Método de Cruce por Cero</w:t>
      </w:r>
    </w:p>
    <w:p w14:paraId="44C8D64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implementó el método de cruce por cero para cálculo preciso de fricción dinámica:</w:t>
      </w:r>
    </w:p>
    <w:p w14:paraId="67D14359"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Zona de cruce: |x| &lt; 10% del </w:t>
      </w:r>
      <w:proofErr w:type="spellStart"/>
      <w:r w:rsidRPr="007B3DD5">
        <w:rPr>
          <w:rFonts w:cs="Times New Roman"/>
          <w:szCs w:val="24"/>
          <w:lang w:val="es-MX"/>
        </w:rPr>
        <w:t>stroke</w:t>
      </w:r>
      <w:proofErr w:type="spellEnd"/>
      <w:r w:rsidRPr="007B3DD5">
        <w:rPr>
          <w:rFonts w:cs="Times New Roman"/>
          <w:szCs w:val="24"/>
          <w:lang w:val="es-MX"/>
        </w:rPr>
        <w:t>.</w:t>
      </w:r>
    </w:p>
    <w:p w14:paraId="62119A33"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Separar por dirección de velocidad:</w:t>
      </w:r>
    </w:p>
    <w:p w14:paraId="585593C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    • </w:t>
      </w:r>
      <w:proofErr w:type="spellStart"/>
      <w:r w:rsidRPr="007B3DD5">
        <w:rPr>
          <w:rFonts w:ascii="Times New Roman" w:hAnsi="Times New Roman" w:cs="Times New Roman"/>
          <w:szCs w:val="24"/>
        </w:rPr>
        <w:t>F_forward</w:t>
      </w:r>
      <w:proofErr w:type="spellEnd"/>
      <w:r w:rsidRPr="007B3DD5">
        <w:rPr>
          <w:rFonts w:ascii="Times New Roman" w:hAnsi="Times New Roman" w:cs="Times New Roman"/>
          <w:szCs w:val="24"/>
        </w:rPr>
        <w:t>: Media de fuerza en avance (v &gt; 0).</w:t>
      </w:r>
    </w:p>
    <w:p w14:paraId="66143AA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    • </w:t>
      </w:r>
      <w:proofErr w:type="spellStart"/>
      <w:r w:rsidRPr="007B3DD5">
        <w:rPr>
          <w:rFonts w:ascii="Times New Roman" w:hAnsi="Times New Roman" w:cs="Times New Roman"/>
          <w:szCs w:val="24"/>
        </w:rPr>
        <w:t>F_backward</w:t>
      </w:r>
      <w:proofErr w:type="spellEnd"/>
      <w:r w:rsidRPr="007B3DD5">
        <w:rPr>
          <w:rFonts w:ascii="Times New Roman" w:hAnsi="Times New Roman" w:cs="Times New Roman"/>
          <w:szCs w:val="24"/>
        </w:rPr>
        <w:t>: Media de fuerza en retroceso (v &lt; 0).</w:t>
      </w:r>
    </w:p>
    <w:p w14:paraId="311AD2F7"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Fricción dinámica: </w:t>
      </w:r>
      <m:oMath>
        <m:sSub>
          <m:sSubPr>
            <m:ctrlPr>
              <w:rPr>
                <w:rFonts w:ascii="Cambria Math" w:hAnsi="Cambria Math" w:cs="Times New Roman"/>
                <w:i/>
                <w:szCs w:val="24"/>
                <w:lang w:val="es-MX"/>
              </w:rPr>
            </m:ctrlPr>
          </m:sSubPr>
          <m:e>
            <m:r>
              <w:rPr>
                <w:rFonts w:ascii="Cambria Math" w:hAnsi="Cambria Math" w:cs="Times New Roman"/>
                <w:szCs w:val="24"/>
              </w:rPr>
              <m:t>F</m:t>
            </m:r>
            <m:ctrlPr>
              <w:rPr>
                <w:rFonts w:ascii="Cambria Math" w:hAnsi="Cambria Math" w:cs="Times New Roman"/>
                <w:i/>
                <w:szCs w:val="24"/>
              </w:rPr>
            </m:ctrlPr>
          </m:e>
          <m:sub>
            <m:r>
              <w:rPr>
                <w:rFonts w:ascii="Cambria Math" w:hAnsi="Cambria Math" w:cs="Times New Roman"/>
                <w:szCs w:val="24"/>
              </w:rPr>
              <m:t>frictio</m:t>
            </m:r>
            <m:r>
              <w:rPr>
                <w:rFonts w:ascii="Cambria Math" w:hAnsi="Cambria Math" w:cs="Times New Roman"/>
                <w:szCs w:val="24"/>
                <w:lang w:val="es-MX"/>
              </w:rPr>
              <m:t>n</m:t>
            </m:r>
          </m:sub>
        </m:sSub>
        <m:r>
          <w:rPr>
            <w:rFonts w:ascii="Cambria Math" w:hAnsi="Cambria Math" w:cs="Times New Roman"/>
            <w:szCs w:val="24"/>
          </w:rPr>
          <m:t>c</m:t>
        </m:r>
        <m:r>
          <w:rPr>
            <w:rFonts w:ascii="Cambria Math" w:hAnsi="Cambria Math" w:cs="Times New Roman"/>
            <w:szCs w:val="24"/>
            <w:lang w:val="es-MX"/>
          </w:rPr>
          <m:t>=</m:t>
        </m:r>
        <m:f>
          <m:fPr>
            <m:ctrlPr>
              <w:rPr>
                <w:rFonts w:ascii="Cambria Math" w:hAnsi="Cambria Math" w:cs="Times New Roman"/>
                <w:i/>
                <w:szCs w:val="24"/>
                <w:lang w:val="es-MX"/>
              </w:rPr>
            </m:ctrlPr>
          </m:fPr>
          <m:num>
            <m:sSub>
              <m:sSubPr>
                <m:ctrlPr>
                  <w:rPr>
                    <w:rFonts w:ascii="Cambria Math" w:hAnsi="Cambria Math" w:cs="Times New Roman"/>
                    <w:i/>
                    <w:szCs w:val="24"/>
                    <w:lang w:val="es-MX"/>
                  </w:rPr>
                </m:ctrlPr>
              </m:sSubPr>
              <m:e>
                <m:r>
                  <w:rPr>
                    <w:rFonts w:ascii="Cambria Math" w:hAnsi="Cambria Math" w:cs="Times New Roman"/>
                    <w:szCs w:val="24"/>
                  </w:rPr>
                  <m:t>F</m:t>
                </m:r>
              </m:e>
              <m:sub>
                <m:r>
                  <w:rPr>
                    <w:rFonts w:ascii="Cambria Math" w:hAnsi="Cambria Math" w:cs="Times New Roman"/>
                    <w:szCs w:val="24"/>
                  </w:rPr>
                  <m:t>forward</m:t>
                </m:r>
              </m:sub>
            </m:sSub>
            <m:r>
              <w:rPr>
                <w:rFonts w:ascii="Cambria Math" w:hAnsi="Cambria Math" w:cs="Times New Roman"/>
                <w:szCs w:val="24"/>
                <w:lang w:val="es-MX"/>
              </w:rPr>
              <m:t xml:space="preserve"> - </m:t>
            </m:r>
            <m:sSub>
              <m:sSubPr>
                <m:ctrlPr>
                  <w:rPr>
                    <w:rFonts w:ascii="Cambria Math" w:hAnsi="Cambria Math" w:cs="Times New Roman"/>
                    <w:i/>
                    <w:szCs w:val="24"/>
                    <w:lang w:val="es-MX"/>
                  </w:rPr>
                </m:ctrlPr>
              </m:sSubPr>
              <m:e>
                <m:r>
                  <w:rPr>
                    <w:rFonts w:ascii="Cambria Math" w:hAnsi="Cambria Math" w:cs="Times New Roman"/>
                    <w:szCs w:val="24"/>
                  </w:rPr>
                  <m:t>F</m:t>
                </m:r>
              </m:e>
              <m:sub>
                <m:r>
                  <w:rPr>
                    <w:rFonts w:ascii="Cambria Math" w:hAnsi="Cambria Math" w:cs="Times New Roman"/>
                    <w:szCs w:val="24"/>
                  </w:rPr>
                  <m:t>backward</m:t>
                </m:r>
              </m:sub>
            </m:sSub>
          </m:num>
          <m:den>
            <m:r>
              <w:rPr>
                <w:rFonts w:ascii="Cambria Math" w:hAnsi="Cambria Math" w:cs="Times New Roman"/>
                <w:szCs w:val="24"/>
                <w:lang w:val="es-MX"/>
              </w:rPr>
              <m:t>2</m:t>
            </m:r>
          </m:den>
        </m:f>
      </m:oMath>
      <w:r w:rsidRPr="007B3DD5">
        <w:rPr>
          <w:rFonts w:cs="Times New Roman"/>
          <w:szCs w:val="24"/>
          <w:lang w:val="es-MX"/>
        </w:rPr>
        <w:t>.</w:t>
      </w:r>
    </w:p>
    <w:p w14:paraId="6D1C0D5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 xml:space="preserve">Ventaja: </w:t>
      </w:r>
      <w:r w:rsidRPr="007B3DD5">
        <w:rPr>
          <w:rFonts w:ascii="Times New Roman" w:hAnsi="Times New Roman" w:cs="Times New Roman"/>
          <w:szCs w:val="24"/>
        </w:rPr>
        <w:t>Más preciso que el método pico a pico para ciclos de histéresis asimétricos.</w:t>
      </w:r>
    </w:p>
    <w:p w14:paraId="6838CAF9" w14:textId="77777777" w:rsidR="004C48D5" w:rsidRPr="007B3D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 xml:space="preserve">4.7 </w:t>
      </w:r>
      <w:r w:rsidRPr="007B3DD5">
        <w:rPr>
          <w:rFonts w:ascii="Times New Roman" w:hAnsi="Times New Roman" w:cs="Times New Roman"/>
          <w:b/>
          <w:bCs/>
          <w:color w:val="auto"/>
          <w:sz w:val="24"/>
          <w:szCs w:val="24"/>
        </w:rPr>
        <w:t>Caracterización de Fricción mediante Onda Triangular y Sensor Virtual PINN</w:t>
      </w:r>
    </w:p>
    <w:p w14:paraId="65CFA2C6"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En la etapa actual de la investigación, se ha desarrollado una metodología híbrida para aislar la componente de fricción no lineal de la dinámica estructural de la mesa. Esta metodología aborda las limitaciones de los métodos de integración numérica clásica y aprovecha la geometría del ciclo de histéresis bajo condiciones de velocidad constante.</w:t>
      </w:r>
    </w:p>
    <w:p w14:paraId="69A46A7B" w14:textId="77777777" w:rsidR="004C48D5" w:rsidRPr="007B3DD5" w:rsidRDefault="004C48D5" w:rsidP="00914E49">
      <w:pPr>
        <w:spacing w:after="200" w:line="276" w:lineRule="auto"/>
        <w:rPr>
          <w:rFonts w:ascii="Times New Roman" w:hAnsi="Times New Roman" w:cs="Times New Roman"/>
          <w:i/>
          <w:iCs/>
          <w:szCs w:val="24"/>
        </w:rPr>
      </w:pPr>
      <w:r w:rsidRPr="007B3DD5">
        <w:rPr>
          <w:rFonts w:ascii="Times New Roman" w:hAnsi="Times New Roman" w:cs="Times New Roman"/>
          <w:i/>
          <w:iCs/>
          <w:szCs w:val="24"/>
        </w:rPr>
        <w:t>4.7.1 Fundamento Físico de la Excitación Triangular</w:t>
      </w:r>
    </w:p>
    <w:p w14:paraId="6395E7BE"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A diferencia de la excitación sinusoidal utilizada en fases previas, donde la velocidad y la aceleración varían continuamente, se implementó un protocolo de excitación mediante onda triangular de desplazamiento.</w:t>
      </w:r>
    </w:p>
    <w:p w14:paraId="08E855EB"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La ecuación dinámica fundamental del sistema es:</w:t>
      </w:r>
    </w:p>
    <w:p w14:paraId="5434CF71" w14:textId="77777777" w:rsidR="004C48D5" w:rsidRPr="007B3DD5" w:rsidRDefault="004C48D5" w:rsidP="00914E49">
      <w:pPr>
        <w:spacing w:after="200" w:line="276" w:lineRule="auto"/>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sensor</m:t>
              </m:r>
            </m:sub>
          </m:sSub>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x</m:t>
              </m:r>
            </m:e>
          </m:acc>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friccion</m:t>
              </m:r>
            </m:sub>
          </m:sSub>
          <m:d>
            <m:dPr>
              <m:ctrlPr>
                <w:rPr>
                  <w:rFonts w:ascii="Cambria Math" w:hAnsi="Cambria Math" w:cs="Times New Roman"/>
                  <w:i/>
                  <w:szCs w:val="24"/>
                </w:rPr>
              </m:ctrlPr>
            </m:dPr>
            <m:e>
              <m:acc>
                <m:accPr>
                  <m:chr m:val="̇"/>
                  <m:ctrlPr>
                    <w:rPr>
                      <w:rFonts w:ascii="Cambria Math" w:hAnsi="Cambria Math" w:cs="Times New Roman"/>
                      <w:szCs w:val="24"/>
                    </w:rPr>
                  </m:ctrlPr>
                </m:accPr>
                <m:e>
                  <m:r>
                    <w:rPr>
                      <w:rFonts w:ascii="Cambria Math" w:hAnsi="Cambria Math" w:cs="Times New Roman"/>
                      <w:szCs w:val="24"/>
                    </w:rPr>
                    <m:t>x</m:t>
                  </m:r>
                </m:e>
              </m:acc>
            </m:e>
          </m:d>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t</m:t>
              </m:r>
            </m:e>
          </m:d>
        </m:oMath>
      </m:oMathPara>
    </w:p>
    <w:p w14:paraId="09070F4D"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lastRenderedPageBreak/>
        <w:t xml:space="preserve">Bajo una excitación triangular ideal, la velocidad </w:t>
      </w:r>
      <m:oMath>
        <m:acc>
          <m:accPr>
            <m:chr m:val="̇"/>
            <m:ctrlPr>
              <w:rPr>
                <w:rFonts w:ascii="Cambria Math" w:hAnsi="Cambria Math" w:cs="Times New Roman"/>
                <w:szCs w:val="24"/>
              </w:rPr>
            </m:ctrlPr>
          </m:accPr>
          <m:e>
            <m:r>
              <w:rPr>
                <w:rFonts w:ascii="Cambria Math" w:hAnsi="Cambria Math" w:cs="Times New Roman"/>
                <w:szCs w:val="24"/>
              </w:rPr>
              <m:t>x</m:t>
            </m:r>
          </m:e>
        </m:acc>
      </m:oMath>
      <w:r w:rsidRPr="007B3DD5">
        <w:rPr>
          <w:rFonts w:ascii="Times New Roman" w:hAnsi="Times New Roman" w:cs="Times New Roman"/>
          <w:szCs w:val="24"/>
        </w:rPr>
        <w:t xml:space="preserve"> es constante por tramos (onda cuadrada) y, consecuentemente, la aceleración </w:t>
      </w:r>
      <m:oMath>
        <m:acc>
          <m:accPr>
            <m:chr m:val="̈"/>
            <m:ctrlPr>
              <w:rPr>
                <w:rFonts w:ascii="Cambria Math" w:hAnsi="Cambria Math" w:cs="Times New Roman"/>
                <w:szCs w:val="24"/>
              </w:rPr>
            </m:ctrlPr>
          </m:accPr>
          <m:e>
            <m:r>
              <w:rPr>
                <w:rFonts w:ascii="Cambria Math" w:hAnsi="Cambria Math" w:cs="Times New Roman"/>
                <w:szCs w:val="24"/>
              </w:rPr>
              <m:t>x</m:t>
            </m:r>
          </m:e>
        </m:acc>
      </m:oMath>
      <w:r w:rsidRPr="007B3DD5">
        <w:rPr>
          <w:rFonts w:ascii="Times New Roman" w:hAnsi="Times New Roman" w:cs="Times New Roman"/>
          <w:szCs w:val="24"/>
        </w:rPr>
        <w:t xml:space="preserve"> es teóricamente nula en los intervalos lineales del movimiento, excepto en los puntos de inversión. Esto permite simplificar la ecuación gobernante en los tramos rectos:</w:t>
      </w:r>
    </w:p>
    <w:p w14:paraId="6EE2AA01" w14:textId="77777777" w:rsidR="004C48D5" w:rsidRPr="007B3DD5" w:rsidRDefault="004C48D5" w:rsidP="00914E49">
      <w:pPr>
        <w:spacing w:after="200" w:line="276" w:lineRule="auto"/>
        <w:rPr>
          <w:rFonts w:ascii="Times New Roman" w:hAnsi="Times New Roman" w:cs="Times New Roman"/>
          <w:szCs w:val="24"/>
        </w:rPr>
      </w:pPr>
      <m:oMathPara>
        <m:oMath>
          <m:func>
            <m:funcPr>
              <m:ctrlPr>
                <w:rPr>
                  <w:rFonts w:ascii="Cambria Math" w:hAnsi="Cambria Math" w:cs="Times New Roman"/>
                  <w:szCs w:val="24"/>
                </w:rPr>
              </m:ctrlPr>
            </m:funcPr>
            <m:fName>
              <m:limLow>
                <m:limLowPr>
                  <m:ctrlPr>
                    <w:rPr>
                      <w:rFonts w:ascii="Cambria Math" w:hAnsi="Cambria Math" w:cs="Times New Roman"/>
                      <w:i/>
                      <w:szCs w:val="24"/>
                    </w:rPr>
                  </m:ctrlPr>
                </m:limLowPr>
                <m:e>
                  <m:r>
                    <m:rPr>
                      <m:sty m:val="p"/>
                    </m:rPr>
                    <w:rPr>
                      <w:rFonts w:ascii="Cambria Math" w:hAnsi="Cambria Math" w:cs="Times New Roman"/>
                      <w:szCs w:val="24"/>
                    </w:rPr>
                    <m:t>lim</m:t>
                  </m:r>
                </m:e>
                <m:lim>
                  <m:acc>
                    <m:accPr>
                      <m:chr m:val="̈"/>
                      <m:ctrlPr>
                        <w:rPr>
                          <w:rFonts w:ascii="Cambria Math" w:hAnsi="Cambria Math" w:cs="Times New Roman"/>
                          <w:szCs w:val="24"/>
                        </w:rPr>
                      </m:ctrlPr>
                    </m:accPr>
                    <m:e>
                      <m:r>
                        <w:rPr>
                          <w:rFonts w:ascii="Cambria Math" w:hAnsi="Cambria Math" w:cs="Times New Roman"/>
                          <w:szCs w:val="24"/>
                        </w:rPr>
                        <m:t>x</m:t>
                      </m:r>
                    </m:e>
                  </m:acc>
                  <m:r>
                    <m:rPr>
                      <m:sty m:val="p"/>
                    </m:rPr>
                    <w:rPr>
                      <w:rFonts w:ascii="Cambria Math" w:hAnsi="Cambria Math" w:cs="Times New Roman"/>
                      <w:szCs w:val="24"/>
                    </w:rPr>
                    <m:t>→</m:t>
                  </m:r>
                  <m:r>
                    <w:rPr>
                      <w:rFonts w:ascii="Cambria Math" w:hAnsi="Cambria Math" w:cs="Times New Roman"/>
                      <w:szCs w:val="24"/>
                    </w:rPr>
                    <m:t>0</m:t>
                  </m:r>
                  <m:ctrlPr>
                    <w:rPr>
                      <w:rFonts w:ascii="Cambria Math" w:hAnsi="Cambria Math" w:cs="Times New Roman"/>
                      <w:szCs w:val="24"/>
                    </w:rPr>
                  </m:ctrlPr>
                </m:lim>
              </m:limLow>
              <m:ctrlPr>
                <w:rPr>
                  <w:rFonts w:ascii="Cambria Math" w:hAnsi="Cambria Math" w:cs="Times New Roman"/>
                  <w:i/>
                  <w:szCs w:val="24"/>
                </w:rPr>
              </m:ctrlPr>
            </m:fName>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sensor</m:t>
                  </m:r>
                </m:sub>
              </m:sSub>
              <m:ctrlPr>
                <w:rPr>
                  <w:rFonts w:ascii="Cambria Math" w:hAnsi="Cambria Math" w:cs="Times New Roman"/>
                  <w:i/>
                  <w:szCs w:val="24"/>
                </w:rPr>
              </m:ctrlPr>
            </m:e>
          </m:func>
          <m:d>
            <m:dPr>
              <m:ctrlPr>
                <w:rPr>
                  <w:rFonts w:ascii="Cambria Math" w:hAnsi="Cambria Math" w:cs="Times New Roman"/>
                  <w:i/>
                  <w:szCs w:val="24"/>
                </w:rPr>
              </m:ctrlPr>
            </m:dPr>
            <m:e>
              <m:r>
                <w:rPr>
                  <w:rFonts w:ascii="Cambria Math" w:hAnsi="Cambria Math" w:cs="Times New Roman"/>
                  <w:szCs w:val="24"/>
                </w:rPr>
                <m:t>t</m:t>
              </m:r>
            </m:e>
          </m:d>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ctrlPr>
                <w:rPr>
                  <w:rFonts w:ascii="Cambria Math" w:hAnsi="Cambria Math" w:cs="Times New Roman"/>
                  <w:szCs w:val="24"/>
                </w:rPr>
              </m:ctrlPr>
            </m:e>
            <m:sub>
              <m:r>
                <w:rPr>
                  <w:rFonts w:ascii="Cambria Math" w:hAnsi="Cambria Math" w:cs="Times New Roman"/>
                  <w:szCs w:val="24"/>
                </w:rPr>
                <m:t>friccion</m:t>
              </m:r>
            </m:sub>
          </m:sSub>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t</m:t>
              </m:r>
            </m:e>
          </m:d>
        </m:oMath>
      </m:oMathPara>
    </w:p>
    <w:p w14:paraId="08A0C893"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Esta simplificación permite desacoplar el término inercial (</w:t>
      </w:r>
      <m:oMath>
        <m:r>
          <w:rPr>
            <w:rFonts w:ascii="Cambria Math" w:hAnsi="Cambria Math" w:cs="Times New Roman"/>
            <w:szCs w:val="24"/>
          </w:rPr>
          <m:t>m</m:t>
        </m:r>
        <m:acc>
          <m:accPr>
            <m:chr m:val="̈"/>
            <m:ctrlPr>
              <w:rPr>
                <w:rFonts w:ascii="Cambria Math" w:hAnsi="Cambria Math" w:cs="Times New Roman"/>
                <w:szCs w:val="24"/>
              </w:rPr>
            </m:ctrlPr>
          </m:accPr>
          <m:e>
            <m:r>
              <w:rPr>
                <w:rFonts w:ascii="Cambria Math" w:hAnsi="Cambria Math" w:cs="Times New Roman"/>
                <w:szCs w:val="24"/>
              </w:rPr>
              <m:t>x</m:t>
            </m:r>
          </m:e>
        </m:acc>
      </m:oMath>
      <w:r w:rsidRPr="007B3DD5">
        <w:rPr>
          <w:rFonts w:ascii="Times New Roman" w:hAnsi="Times New Roman" w:cs="Times New Roman"/>
          <w:szCs w:val="24"/>
        </w:rPr>
        <w:t>), que es la fuente principal de ruido en altas frecuencias, dejando expuesta la contribución de la rigidez y la fricción pura.</w:t>
      </w:r>
    </w:p>
    <w:p w14:paraId="1B3B6B93" w14:textId="77777777" w:rsidR="004C48D5" w:rsidRPr="007B3DD5" w:rsidRDefault="004C48D5" w:rsidP="00914E49">
      <w:pPr>
        <w:spacing w:after="200" w:line="276" w:lineRule="auto"/>
        <w:rPr>
          <w:rFonts w:ascii="Times New Roman" w:hAnsi="Times New Roman" w:cs="Times New Roman"/>
          <w:i/>
          <w:iCs/>
          <w:szCs w:val="24"/>
        </w:rPr>
      </w:pPr>
      <w:r w:rsidRPr="007B3DD5">
        <w:rPr>
          <w:rFonts w:ascii="Times New Roman" w:hAnsi="Times New Roman" w:cs="Times New Roman"/>
          <w:i/>
          <w:iCs/>
          <w:szCs w:val="24"/>
        </w:rPr>
        <w:t>4.7.2 Análisis Geométrico: Método de Cruce por Cero</w:t>
      </w:r>
    </w:p>
    <w:p w14:paraId="519A9468"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Al graficar la Fuerza (</w:t>
      </w:r>
      <m:oMath>
        <m:r>
          <w:rPr>
            <w:rFonts w:ascii="Cambria Math" w:hAnsi="Cambria Math" w:cs="Times New Roman"/>
            <w:szCs w:val="24"/>
          </w:rPr>
          <m:t>F</m:t>
        </m:r>
      </m:oMath>
      <w:r w:rsidRPr="007B3DD5">
        <w:rPr>
          <w:rFonts w:ascii="Times New Roman" w:hAnsi="Times New Roman" w:cs="Times New Roman"/>
          <w:szCs w:val="24"/>
        </w:rPr>
        <w:t>) versus el Desplazamiento (</w:t>
      </w:r>
      <m:oMath>
        <m:r>
          <w:rPr>
            <w:rFonts w:ascii="Cambria Math" w:hAnsi="Cambria Math" w:cs="Times New Roman"/>
            <w:szCs w:val="24"/>
          </w:rPr>
          <m:t>x</m:t>
        </m:r>
      </m:oMath>
      <w:r w:rsidRPr="007B3DD5">
        <w:rPr>
          <w:rFonts w:ascii="Times New Roman" w:hAnsi="Times New Roman" w:cs="Times New Roman"/>
          <w:szCs w:val="24"/>
        </w:rPr>
        <w:t>) bajo excitación triangular, el lazo de histéresis resultante adopta una geometría de paralelogramo. Para cuantificar la fricción dinámica con mayor precisión que el método de máximos y mínimos (susceptible a errores de rigidez), se implementó el Método de Cruce por Cero.</w:t>
      </w:r>
    </w:p>
    <w:p w14:paraId="323C47DA"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Este método evalúa el ancho del lazo de histéresis en el punto donde el resorte se encuentra relajado (</w:t>
      </w:r>
      <m:oMath>
        <m:r>
          <w:rPr>
            <w:rFonts w:ascii="Cambria Math" w:hAnsi="Cambria Math" w:cs="Times New Roman"/>
            <w:szCs w:val="24"/>
          </w:rPr>
          <m:t>x=0</m:t>
        </m:r>
      </m:oMath>
      <w:r w:rsidRPr="007B3DD5">
        <w:rPr>
          <w:rFonts w:ascii="Times New Roman" w:hAnsi="Times New Roman" w:cs="Times New Roman"/>
          <w:szCs w:val="24"/>
        </w:rPr>
        <w:t>), eliminando la contribución de la rigidez (</w:t>
      </w:r>
      <m:oMath>
        <m:r>
          <w:rPr>
            <w:rFonts w:ascii="Cambria Math" w:hAnsi="Cambria Math" w:cs="Times New Roman"/>
            <w:szCs w:val="24"/>
          </w:rPr>
          <m:t xml:space="preserve">k </m:t>
        </m:r>
        <m:r>
          <m:rPr>
            <m:sty m:val="p"/>
          </m:rPr>
          <w:rPr>
            <w:rFonts w:ascii="Cambria Math" w:hAnsi="Cambria Math" w:cs="Times New Roman"/>
            <w:szCs w:val="24"/>
          </w:rPr>
          <m:t>⋅</m:t>
        </m:r>
        <m:r>
          <w:rPr>
            <w:rFonts w:ascii="Cambria Math" w:hAnsi="Cambria Math" w:cs="Times New Roman"/>
            <w:szCs w:val="24"/>
          </w:rPr>
          <m:t>0 = 0</m:t>
        </m:r>
      </m:oMath>
      <w:r w:rsidRPr="007B3DD5">
        <w:rPr>
          <w:rFonts w:ascii="Times New Roman" w:hAnsi="Times New Roman" w:cs="Times New Roman"/>
          <w:szCs w:val="24"/>
        </w:rPr>
        <w:t>).</w:t>
      </w:r>
    </w:p>
    <w:p w14:paraId="4D9D4984"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La fricción dinámica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d</m:t>
            </m:r>
          </m:sub>
        </m:sSub>
      </m:oMath>
      <w:r w:rsidRPr="007B3DD5">
        <w:rPr>
          <w:rFonts w:ascii="Times New Roman" w:hAnsi="Times New Roman" w:cs="Times New Roman"/>
          <w:szCs w:val="24"/>
        </w:rPr>
        <w:t>) se calcula mediante la diferencia de fuerzas en el cruce central entre la carrera de avance y la de retroceso:</w:t>
      </w:r>
    </w:p>
    <w:p w14:paraId="261A2632" w14:textId="77777777" w:rsidR="004C48D5" w:rsidRPr="007B3DD5" w:rsidRDefault="004C48D5" w:rsidP="00914E49">
      <w:pPr>
        <w:spacing w:after="200" w:line="276" w:lineRule="auto"/>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d</m:t>
              </m:r>
            </m:sub>
          </m:sSub>
          <m:r>
            <w:rPr>
              <w:rFonts w:ascii="Cambria Math" w:hAnsi="Cambria Math" w:cs="Times New Roman"/>
              <w:szCs w:val="24"/>
            </w:rPr>
            <m:t>=</m:t>
          </m:r>
          <m:f>
            <m:fPr>
              <m:ctrlPr>
                <w:rPr>
                  <w:rFonts w:ascii="Cambria Math" w:hAnsi="Cambria Math" w:cs="Times New Roman"/>
                  <w:szCs w:val="24"/>
                </w:rPr>
              </m:ctrlPr>
            </m:fPr>
            <m:num>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F</m:t>
                      </m:r>
                      <m:ctrlPr>
                        <w:rPr>
                          <w:rFonts w:ascii="Cambria Math" w:hAnsi="Cambria Math" w:cs="Times New Roman"/>
                          <w:szCs w:val="24"/>
                        </w:rPr>
                      </m:ctrlPr>
                    </m:e>
                    <m:sub>
                      <m:sSub>
                        <m:sSubPr>
                          <m:ctrlPr>
                            <w:rPr>
                              <w:rFonts w:ascii="Cambria Math" w:hAnsi="Cambria Math" w:cs="Times New Roman"/>
                              <w:i/>
                              <w:szCs w:val="24"/>
                            </w:rPr>
                          </m:ctrlPr>
                        </m:sSubPr>
                        <m:e>
                          <m:r>
                            <w:rPr>
                              <w:rFonts w:ascii="Cambria Math" w:hAnsi="Cambria Math" w:cs="Times New Roman"/>
                              <w:szCs w:val="24"/>
                            </w:rPr>
                            <m:t>ida</m:t>
                          </m:r>
                          <m:d>
                            <m:dPr>
                              <m:begChr m:val=""/>
                              <m:endChr m:val="|"/>
                              <m:ctrlPr>
                                <w:rPr>
                                  <w:rFonts w:ascii="Cambria Math" w:hAnsi="Cambria Math" w:cs="Times New Roman"/>
                                  <w:i/>
                                  <w:szCs w:val="24"/>
                                </w:rPr>
                              </m:ctrlPr>
                            </m:dPr>
                            <m:e>
                              <m:r>
                                <w:rPr>
                                  <w:rFonts w:ascii="Cambria Math" w:hAnsi="Cambria Math" w:cs="Times New Roman"/>
                                  <w:szCs w:val="24"/>
                                </w:rPr>
                                <m:t>​</m:t>
                              </m:r>
                            </m:e>
                          </m:d>
                        </m:e>
                        <m:sub>
                          <m:r>
                            <w:rPr>
                              <w:rFonts w:ascii="Cambria Math" w:hAnsi="Cambria Math" w:cs="Times New Roman"/>
                              <w:szCs w:val="24"/>
                            </w:rPr>
                            <m:t>x</m:t>
                          </m:r>
                          <m:r>
                            <m:rPr>
                              <m:sty m:val="p"/>
                            </m:rPr>
                            <w:rPr>
                              <w:rFonts w:ascii="Cambria Math" w:hAnsi="Cambria Math" w:cs="Times New Roman"/>
                              <w:szCs w:val="24"/>
                            </w:rPr>
                            <m:t>≈</m:t>
                          </m:r>
                          <m:r>
                            <w:rPr>
                              <w:rFonts w:ascii="Cambria Math" w:hAnsi="Cambria Math" w:cs="Times New Roman"/>
                              <w:szCs w:val="24"/>
                            </w:rPr>
                            <m:t>0</m:t>
                          </m:r>
                        </m:sub>
                      </m:sSub>
                    </m:sub>
                  </m:sSub>
                </m:e>
              </m:acc>
              <m:r>
                <w:rPr>
                  <w:rFonts w:ascii="Cambria Math" w:hAnsi="Cambria Math" w:cs="Times New Roman"/>
                  <w:szCs w:val="24"/>
                </w:rPr>
                <m:t>-</m:t>
              </m:r>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F</m:t>
                      </m:r>
                      <m:ctrlPr>
                        <w:rPr>
                          <w:rFonts w:ascii="Cambria Math" w:hAnsi="Cambria Math" w:cs="Times New Roman"/>
                          <w:szCs w:val="24"/>
                        </w:rPr>
                      </m:ctrlPr>
                    </m:e>
                    <m:sub>
                      <m:sSub>
                        <m:sSubPr>
                          <m:ctrlPr>
                            <w:rPr>
                              <w:rFonts w:ascii="Cambria Math" w:hAnsi="Cambria Math" w:cs="Times New Roman"/>
                              <w:i/>
                              <w:szCs w:val="24"/>
                            </w:rPr>
                          </m:ctrlPr>
                        </m:sSubPr>
                        <m:e>
                          <m:r>
                            <w:rPr>
                              <w:rFonts w:ascii="Cambria Math" w:hAnsi="Cambria Math" w:cs="Times New Roman"/>
                              <w:szCs w:val="24"/>
                            </w:rPr>
                            <m:t>vuelta</m:t>
                          </m:r>
                          <m:d>
                            <m:dPr>
                              <m:begChr m:val=""/>
                              <m:endChr m:val="|"/>
                              <m:ctrlPr>
                                <w:rPr>
                                  <w:rFonts w:ascii="Cambria Math" w:hAnsi="Cambria Math" w:cs="Times New Roman"/>
                                  <w:i/>
                                  <w:szCs w:val="24"/>
                                </w:rPr>
                              </m:ctrlPr>
                            </m:dPr>
                            <m:e>
                              <m:r>
                                <w:rPr>
                                  <w:rFonts w:ascii="Cambria Math" w:hAnsi="Cambria Math" w:cs="Times New Roman"/>
                                  <w:szCs w:val="24"/>
                                </w:rPr>
                                <m:t>​</m:t>
                              </m:r>
                            </m:e>
                          </m:d>
                        </m:e>
                        <m:sub>
                          <m:r>
                            <w:rPr>
                              <w:rFonts w:ascii="Cambria Math" w:hAnsi="Cambria Math" w:cs="Times New Roman"/>
                              <w:szCs w:val="24"/>
                            </w:rPr>
                            <m:t>x</m:t>
                          </m:r>
                          <m:r>
                            <m:rPr>
                              <m:sty m:val="p"/>
                            </m:rPr>
                            <w:rPr>
                              <w:rFonts w:ascii="Cambria Math" w:hAnsi="Cambria Math" w:cs="Times New Roman"/>
                              <w:szCs w:val="24"/>
                            </w:rPr>
                            <m:t>≈</m:t>
                          </m:r>
                          <m:r>
                            <w:rPr>
                              <w:rFonts w:ascii="Cambria Math" w:hAnsi="Cambria Math" w:cs="Times New Roman"/>
                              <w:szCs w:val="24"/>
                            </w:rPr>
                            <m:t>0</m:t>
                          </m:r>
                        </m:sub>
                      </m:sSub>
                    </m:sub>
                  </m:sSub>
                </m:e>
              </m:acc>
              <m:ctrlPr>
                <w:rPr>
                  <w:rFonts w:ascii="Cambria Math" w:hAnsi="Cambria Math" w:cs="Times New Roman"/>
                  <w:i/>
                  <w:szCs w:val="24"/>
                </w:rPr>
              </m:ctrlPr>
            </m:num>
            <m:den>
              <m:r>
                <w:rPr>
                  <w:rFonts w:ascii="Cambria Math" w:hAnsi="Cambria Math" w:cs="Times New Roman"/>
                  <w:szCs w:val="24"/>
                </w:rPr>
                <m:t>2</m:t>
              </m:r>
              <m:ctrlPr>
                <w:rPr>
                  <w:rFonts w:ascii="Cambria Math" w:hAnsi="Cambria Math" w:cs="Times New Roman"/>
                  <w:i/>
                  <w:szCs w:val="24"/>
                </w:rPr>
              </m:ctrlPr>
            </m:den>
          </m:f>
        </m:oMath>
      </m:oMathPara>
    </w:p>
    <w:p w14:paraId="54380C74"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Donde:</w:t>
      </w:r>
    </w:p>
    <w:p w14:paraId="05429224" w14:textId="77777777" w:rsidR="004C48D5" w:rsidRPr="007B3DD5" w:rsidRDefault="004C48D5" w:rsidP="00914E49">
      <w:pPr>
        <w:numPr>
          <w:ilvl w:val="0"/>
          <w:numId w:val="75"/>
        </w:numPr>
        <w:spacing w:after="200" w:line="276" w:lineRule="auto"/>
        <w:rPr>
          <w:rFonts w:ascii="Times New Roman" w:hAnsi="Times New Roman" w:cs="Times New Roman"/>
          <w:szCs w:val="24"/>
        </w:rPr>
      </w:pPr>
      <m:oMath>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F</m:t>
                </m:r>
                <m:ctrlPr>
                  <w:rPr>
                    <w:rFonts w:ascii="Cambria Math" w:hAnsi="Cambria Math" w:cs="Times New Roman"/>
                    <w:szCs w:val="24"/>
                  </w:rPr>
                </m:ctrlPr>
              </m:e>
              <m:sub>
                <m:r>
                  <w:rPr>
                    <w:rFonts w:ascii="Cambria Math" w:hAnsi="Cambria Math" w:cs="Times New Roman"/>
                    <w:szCs w:val="24"/>
                  </w:rPr>
                  <m:t>ida</m:t>
                </m:r>
              </m:sub>
            </m:sSub>
          </m:e>
        </m:acc>
      </m:oMath>
      <w:r w:rsidRPr="007B3DD5">
        <w:rPr>
          <w:rFonts w:ascii="Times New Roman" w:hAnsi="Times New Roman" w:cs="Times New Roman"/>
          <w:szCs w:val="24"/>
        </w:rPr>
        <w:t>: Promedio de fuerza cuando la velocidad es positiva (</w:t>
      </w:r>
      <m:oMath>
        <m:r>
          <w:rPr>
            <w:rFonts w:ascii="Cambria Math" w:hAnsi="Cambria Math" w:cs="Times New Roman"/>
            <w:szCs w:val="24"/>
          </w:rPr>
          <m:t>v &gt; 0</m:t>
        </m:r>
      </m:oMath>
      <w:r w:rsidRPr="007B3DD5">
        <w:rPr>
          <w:rFonts w:ascii="Times New Roman" w:hAnsi="Times New Roman" w:cs="Times New Roman"/>
          <w:szCs w:val="24"/>
        </w:rPr>
        <w:t xml:space="preserve">) en la vecindad de </w:t>
      </w:r>
      <m:oMath>
        <m:r>
          <w:rPr>
            <w:rFonts w:ascii="Cambria Math" w:hAnsi="Cambria Math" w:cs="Times New Roman"/>
            <w:szCs w:val="24"/>
          </w:rPr>
          <m:t>x=0</m:t>
        </m:r>
      </m:oMath>
      <w:r w:rsidRPr="007B3DD5">
        <w:rPr>
          <w:rFonts w:ascii="Times New Roman" w:hAnsi="Times New Roman" w:cs="Times New Roman"/>
          <w:szCs w:val="24"/>
        </w:rPr>
        <w:t>.</w:t>
      </w:r>
    </w:p>
    <w:p w14:paraId="65ED13F1" w14:textId="77777777" w:rsidR="004C48D5" w:rsidRPr="007B3DD5" w:rsidRDefault="004C48D5" w:rsidP="00914E49">
      <w:pPr>
        <w:numPr>
          <w:ilvl w:val="0"/>
          <w:numId w:val="75"/>
        </w:numPr>
        <w:spacing w:after="200" w:line="276" w:lineRule="auto"/>
        <w:rPr>
          <w:rFonts w:ascii="Times New Roman" w:hAnsi="Times New Roman" w:cs="Times New Roman"/>
          <w:szCs w:val="24"/>
        </w:rPr>
      </w:pPr>
      <m:oMath>
        <m:acc>
          <m:accPr>
            <m:chr m:val="̅"/>
            <m:ctrlPr>
              <w:rPr>
                <w:rFonts w:ascii="Cambria Math" w:hAnsi="Cambria Math" w:cs="Times New Roman"/>
                <w:szCs w:val="24"/>
              </w:rPr>
            </m:ctrlPr>
          </m:accPr>
          <m:e>
            <m:sSub>
              <m:sSubPr>
                <m:ctrlPr>
                  <w:rPr>
                    <w:rFonts w:ascii="Cambria Math" w:hAnsi="Cambria Math" w:cs="Times New Roman"/>
                    <w:i/>
                    <w:szCs w:val="24"/>
                  </w:rPr>
                </m:ctrlPr>
              </m:sSubPr>
              <m:e>
                <m:r>
                  <w:rPr>
                    <w:rFonts w:ascii="Cambria Math" w:hAnsi="Cambria Math" w:cs="Times New Roman"/>
                    <w:szCs w:val="24"/>
                  </w:rPr>
                  <m:t>F</m:t>
                </m:r>
                <m:ctrlPr>
                  <w:rPr>
                    <w:rFonts w:ascii="Cambria Math" w:hAnsi="Cambria Math" w:cs="Times New Roman"/>
                    <w:szCs w:val="24"/>
                  </w:rPr>
                </m:ctrlPr>
              </m:e>
              <m:sub>
                <m:r>
                  <w:rPr>
                    <w:rFonts w:ascii="Cambria Math" w:hAnsi="Cambria Math" w:cs="Times New Roman"/>
                    <w:szCs w:val="24"/>
                  </w:rPr>
                  <m:t>vuelta</m:t>
                </m:r>
              </m:sub>
            </m:sSub>
          </m:e>
        </m:acc>
      </m:oMath>
      <w:r w:rsidRPr="007B3DD5">
        <w:rPr>
          <w:rFonts w:ascii="Times New Roman" w:hAnsi="Times New Roman" w:cs="Times New Roman"/>
          <w:szCs w:val="24"/>
        </w:rPr>
        <w:t>: Promedio de fuerza cuando la velocidad es negativa (</w:t>
      </w:r>
      <m:oMath>
        <m:r>
          <w:rPr>
            <w:rFonts w:ascii="Cambria Math" w:hAnsi="Cambria Math" w:cs="Times New Roman"/>
            <w:szCs w:val="24"/>
          </w:rPr>
          <m:t>v &lt; 0</m:t>
        </m:r>
      </m:oMath>
      <w:r w:rsidRPr="007B3DD5">
        <w:rPr>
          <w:rFonts w:ascii="Times New Roman" w:hAnsi="Times New Roman" w:cs="Times New Roman"/>
          <w:szCs w:val="24"/>
        </w:rPr>
        <w:t xml:space="preserve">) en la vecindad de </w:t>
      </w:r>
      <m:oMath>
        <m:r>
          <w:rPr>
            <w:rFonts w:ascii="Cambria Math" w:hAnsi="Cambria Math" w:cs="Times New Roman"/>
            <w:szCs w:val="24"/>
          </w:rPr>
          <m:t>x=0</m:t>
        </m:r>
      </m:oMath>
      <w:r w:rsidRPr="007B3DD5">
        <w:rPr>
          <w:rFonts w:ascii="Times New Roman" w:hAnsi="Times New Roman" w:cs="Times New Roman"/>
          <w:szCs w:val="24"/>
        </w:rPr>
        <w:t>.</w:t>
      </w:r>
    </w:p>
    <w:p w14:paraId="5322EC7A" w14:textId="77777777" w:rsidR="004C48D5" w:rsidRPr="007B3DD5" w:rsidRDefault="004C48D5" w:rsidP="00914E49">
      <w:pPr>
        <w:spacing w:after="200" w:line="276" w:lineRule="auto"/>
        <w:rPr>
          <w:rFonts w:ascii="Times New Roman" w:hAnsi="Times New Roman" w:cs="Times New Roman"/>
          <w:i/>
          <w:iCs/>
          <w:szCs w:val="24"/>
        </w:rPr>
      </w:pPr>
      <w:r w:rsidRPr="007B3DD5">
        <w:rPr>
          <w:rFonts w:ascii="Times New Roman" w:hAnsi="Times New Roman" w:cs="Times New Roman"/>
          <w:i/>
          <w:iCs/>
          <w:szCs w:val="24"/>
        </w:rPr>
        <w:t>4.7.3 Implementación de Sensor Virtual mediante PINN (</w:t>
      </w:r>
      <w:proofErr w:type="spellStart"/>
      <w:r w:rsidRPr="007B3DD5">
        <w:rPr>
          <w:rFonts w:ascii="Times New Roman" w:hAnsi="Times New Roman" w:cs="Times New Roman"/>
          <w:i/>
          <w:iCs/>
          <w:szCs w:val="24"/>
        </w:rPr>
        <w:t>Physics-Informed</w:t>
      </w:r>
      <w:proofErr w:type="spellEnd"/>
      <w:r w:rsidRPr="007B3DD5">
        <w:rPr>
          <w:rFonts w:ascii="Times New Roman" w:hAnsi="Times New Roman" w:cs="Times New Roman"/>
          <w:i/>
          <w:iCs/>
          <w:szCs w:val="24"/>
        </w:rPr>
        <w:t xml:space="preserve"> Neural Network)</w:t>
      </w:r>
    </w:p>
    <w:p w14:paraId="7DD6DBAF"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 xml:space="preserve">Dado que el sistema experimental carece de un sensor de posición directo y cuenta únicamente con un acelerómetro, la obtención del desplazamiento </w:t>
      </w:r>
      <m:oMath>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t</m:t>
            </m:r>
          </m:e>
        </m:d>
      </m:oMath>
      <w:r w:rsidRPr="007B3DD5">
        <w:rPr>
          <w:rFonts w:ascii="Times New Roman" w:hAnsi="Times New Roman" w:cs="Times New Roman"/>
          <w:szCs w:val="24"/>
        </w:rPr>
        <w:t xml:space="preserve"> mediante doble integración numérica tradicional (método del trapecio) introduce un error de deriva (</w:t>
      </w:r>
      <w:proofErr w:type="spellStart"/>
      <w:r w:rsidRPr="007B3DD5">
        <w:rPr>
          <w:rFonts w:ascii="Times New Roman" w:hAnsi="Times New Roman" w:cs="Times New Roman"/>
          <w:i/>
          <w:iCs/>
          <w:szCs w:val="24"/>
        </w:rPr>
        <w:t>drift</w:t>
      </w:r>
      <w:proofErr w:type="spellEnd"/>
      <w:r w:rsidRPr="007B3DD5">
        <w:rPr>
          <w:rFonts w:ascii="Times New Roman" w:hAnsi="Times New Roman" w:cs="Times New Roman"/>
          <w:szCs w:val="24"/>
        </w:rPr>
        <w:t>) acumulativo inaceptable para series temporales largas.</w:t>
      </w:r>
    </w:p>
    <w:p w14:paraId="36B6C0D6"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 xml:space="preserve">Para resolver esto, se implementó una arquitectura </w:t>
      </w:r>
      <w:r w:rsidRPr="007B3DD5">
        <w:rPr>
          <w:rFonts w:ascii="Times New Roman" w:hAnsi="Times New Roman" w:cs="Times New Roman"/>
          <w:b/>
          <w:bCs/>
          <w:szCs w:val="24"/>
        </w:rPr>
        <w:t>PINN</w:t>
      </w:r>
      <w:r w:rsidRPr="007B3DD5">
        <w:rPr>
          <w:rFonts w:ascii="Times New Roman" w:hAnsi="Times New Roman" w:cs="Times New Roman"/>
          <w:szCs w:val="24"/>
        </w:rPr>
        <w:t xml:space="preserve"> que actúa como un estimador de estado robusto al ruido.</w:t>
      </w:r>
    </w:p>
    <w:p w14:paraId="1C1099C0"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Arquitectura de la Red:</w:t>
      </w:r>
    </w:p>
    <w:p w14:paraId="43E72395"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lastRenderedPageBreak/>
        <w:t xml:space="preserve">Se diseñó una red neuronal </w:t>
      </w:r>
      <m:oMath>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t;</m:t>
            </m:r>
            <m:r>
              <w:rPr>
                <w:rFonts w:ascii="Cambria Math" w:hAnsi="Cambria Math" w:cs="Times New Roman"/>
                <w:szCs w:val="24"/>
              </w:rPr>
              <m:t>θ</m:t>
            </m:r>
          </m:e>
        </m:d>
        <m:r>
          <w:rPr>
            <w:rFonts w:ascii="Cambria Math" w:hAnsi="Cambria Math" w:cs="Times New Roman"/>
            <w:szCs w:val="24"/>
          </w:rPr>
          <m:t xml:space="preserve"> </m:t>
        </m:r>
      </m:oMath>
      <w:r w:rsidRPr="007B3DD5">
        <w:rPr>
          <w:rFonts w:ascii="Times New Roman" w:hAnsi="Times New Roman" w:cs="Times New Roman"/>
          <w:szCs w:val="24"/>
        </w:rPr>
        <w:t>q</w:t>
      </w:r>
      <w:proofErr w:type="spellStart"/>
      <w:r w:rsidRPr="007B3DD5">
        <w:rPr>
          <w:rFonts w:ascii="Times New Roman" w:hAnsi="Times New Roman" w:cs="Times New Roman"/>
          <w:szCs w:val="24"/>
        </w:rPr>
        <w:t>ue</w:t>
      </w:r>
      <w:proofErr w:type="spellEnd"/>
      <w:r w:rsidRPr="007B3DD5">
        <w:rPr>
          <w:rFonts w:ascii="Times New Roman" w:hAnsi="Times New Roman" w:cs="Times New Roman"/>
          <w:szCs w:val="24"/>
        </w:rPr>
        <w:t xml:space="preserve"> aproxima la posición:</w:t>
      </w:r>
    </w:p>
    <w:p w14:paraId="154CD3E3" w14:textId="77777777" w:rsidR="004C48D5" w:rsidRPr="007B3DD5" w:rsidRDefault="004C48D5" w:rsidP="00914E49">
      <w:pPr>
        <w:spacing w:after="200" w:line="276" w:lineRule="auto"/>
        <w:rPr>
          <w:rFonts w:ascii="Times New Roman" w:hAnsi="Times New Roman" w:cs="Times New Roman"/>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PINN</m:t>
              </m:r>
            </m:sub>
          </m:sSub>
          <m:d>
            <m:dPr>
              <m:ctrlPr>
                <w:rPr>
                  <w:rFonts w:ascii="Cambria Math" w:hAnsi="Cambria Math" w:cs="Times New Roman"/>
                  <w:i/>
                  <w:szCs w:val="24"/>
                </w:rPr>
              </m:ctrlPr>
            </m:dPr>
            <m:e>
              <m:r>
                <w:rPr>
                  <w:rFonts w:ascii="Cambria Math" w:hAnsi="Cambria Math" w:cs="Times New Roman"/>
                  <w:szCs w:val="24"/>
                </w:rPr>
                <m:t>t</m:t>
              </m:r>
            </m:e>
          </m:d>
          <m:r>
            <m:rPr>
              <m:sty m:val="p"/>
            </m:rPr>
            <w:rPr>
              <w:rFonts w:ascii="Cambria Math" w:hAnsi="Cambria Math" w:cs="Times New Roman"/>
              <w:szCs w:val="24"/>
            </w:rPr>
            <m:t>≈</m:t>
          </m:r>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t;</m:t>
              </m:r>
              <m:r>
                <w:rPr>
                  <w:rFonts w:ascii="Cambria Math" w:hAnsi="Cambria Math" w:cs="Times New Roman"/>
                  <w:szCs w:val="24"/>
                </w:rPr>
                <m:t>θ</m:t>
              </m:r>
            </m:e>
          </m:d>
        </m:oMath>
      </m:oMathPara>
    </w:p>
    <w:p w14:paraId="3F696D41" w14:textId="77777777" w:rsidR="004C48D5" w:rsidRPr="007B3DD5" w:rsidRDefault="004C48D5" w:rsidP="00914E49">
      <w:pPr>
        <w:numPr>
          <w:ilvl w:val="0"/>
          <w:numId w:val="76"/>
        </w:numPr>
        <w:spacing w:after="200" w:line="276" w:lineRule="auto"/>
        <w:rPr>
          <w:rFonts w:ascii="Times New Roman" w:hAnsi="Times New Roman" w:cs="Times New Roman"/>
          <w:szCs w:val="24"/>
        </w:rPr>
      </w:pPr>
      <w:r w:rsidRPr="007B3DD5">
        <w:rPr>
          <w:rFonts w:ascii="Times New Roman" w:hAnsi="Times New Roman" w:cs="Times New Roman"/>
          <w:b/>
          <w:bCs/>
          <w:szCs w:val="24"/>
        </w:rPr>
        <w:t>Entrada:</w:t>
      </w:r>
      <w:r w:rsidRPr="007B3DD5">
        <w:rPr>
          <w:rFonts w:ascii="Times New Roman" w:hAnsi="Times New Roman" w:cs="Times New Roman"/>
          <w:szCs w:val="24"/>
        </w:rPr>
        <w:t xml:space="preserve"> Tiempo </w:t>
      </w:r>
      <m:oMath>
        <m:r>
          <w:rPr>
            <w:rFonts w:ascii="Cambria Math" w:hAnsi="Cambria Math" w:cs="Times New Roman"/>
            <w:szCs w:val="24"/>
          </w:rPr>
          <m:t>t</m:t>
        </m:r>
      </m:oMath>
      <w:r w:rsidRPr="007B3DD5">
        <w:rPr>
          <w:rFonts w:ascii="Times New Roman" w:hAnsi="Times New Roman" w:cs="Times New Roman"/>
          <w:szCs w:val="24"/>
        </w:rPr>
        <w:t>.</w:t>
      </w:r>
    </w:p>
    <w:p w14:paraId="4A911C85" w14:textId="77777777" w:rsidR="004C48D5" w:rsidRPr="007B3DD5" w:rsidRDefault="004C48D5" w:rsidP="00914E49">
      <w:pPr>
        <w:numPr>
          <w:ilvl w:val="0"/>
          <w:numId w:val="76"/>
        </w:numPr>
        <w:spacing w:after="200" w:line="276" w:lineRule="auto"/>
        <w:rPr>
          <w:rFonts w:ascii="Times New Roman" w:hAnsi="Times New Roman" w:cs="Times New Roman"/>
          <w:szCs w:val="24"/>
        </w:rPr>
      </w:pPr>
      <w:r w:rsidRPr="007B3DD5">
        <w:rPr>
          <w:rFonts w:ascii="Times New Roman" w:hAnsi="Times New Roman" w:cs="Times New Roman"/>
          <w:b/>
          <w:bCs/>
          <w:szCs w:val="24"/>
        </w:rPr>
        <w:t>Capas Ocultas:</w:t>
      </w:r>
      <w:r w:rsidRPr="007B3DD5">
        <w:rPr>
          <w:rFonts w:ascii="Times New Roman" w:hAnsi="Times New Roman" w:cs="Times New Roman"/>
          <w:szCs w:val="24"/>
        </w:rPr>
        <w:t xml:space="preserve"> Estructura </w:t>
      </w:r>
      <w:proofErr w:type="spellStart"/>
      <w:r w:rsidRPr="007B3DD5">
        <w:rPr>
          <w:rFonts w:ascii="Times New Roman" w:hAnsi="Times New Roman" w:cs="Times New Roman"/>
          <w:i/>
          <w:iCs/>
          <w:szCs w:val="24"/>
        </w:rPr>
        <w:t>Fully</w:t>
      </w:r>
      <w:proofErr w:type="spellEnd"/>
      <w:r w:rsidRPr="007B3DD5">
        <w:rPr>
          <w:rFonts w:ascii="Times New Roman" w:hAnsi="Times New Roman" w:cs="Times New Roman"/>
          <w:i/>
          <w:iCs/>
          <w:szCs w:val="24"/>
        </w:rPr>
        <w:t xml:space="preserve"> </w:t>
      </w:r>
      <w:proofErr w:type="spellStart"/>
      <w:r w:rsidRPr="007B3DD5">
        <w:rPr>
          <w:rFonts w:ascii="Times New Roman" w:hAnsi="Times New Roman" w:cs="Times New Roman"/>
          <w:i/>
          <w:iCs/>
          <w:szCs w:val="24"/>
        </w:rPr>
        <w:t>Connected</w:t>
      </w:r>
      <w:proofErr w:type="spellEnd"/>
      <w:r w:rsidRPr="007B3DD5">
        <w:rPr>
          <w:rFonts w:ascii="Times New Roman" w:hAnsi="Times New Roman" w:cs="Times New Roman"/>
          <w:szCs w:val="24"/>
        </w:rPr>
        <w:t xml:space="preserve"> con función de activación </w:t>
      </w:r>
      <w:r w:rsidRPr="007B3DD5">
        <w:rPr>
          <w:rFonts w:ascii="Times New Roman" w:hAnsi="Times New Roman" w:cs="Times New Roman"/>
          <w:b/>
          <w:bCs/>
          <w:szCs w:val="24"/>
        </w:rPr>
        <w:t>Tangente Hiperbólica (</w:t>
      </w:r>
      <w:proofErr w:type="spellStart"/>
      <w:r w:rsidRPr="007B3DD5">
        <w:rPr>
          <w:rFonts w:ascii="Times New Roman" w:hAnsi="Times New Roman" w:cs="Times New Roman"/>
          <w:b/>
          <w:bCs/>
          <w:szCs w:val="24"/>
        </w:rPr>
        <w:t>Tanh</w:t>
      </w:r>
      <w:proofErr w:type="spellEnd"/>
      <w:r w:rsidRPr="007B3DD5">
        <w:rPr>
          <w:rFonts w:ascii="Times New Roman" w:hAnsi="Times New Roman" w:cs="Times New Roman"/>
          <w:b/>
          <w:bCs/>
          <w:szCs w:val="24"/>
        </w:rPr>
        <w:t>)</w:t>
      </w:r>
      <w:r w:rsidRPr="007B3DD5">
        <w:rPr>
          <w:rFonts w:ascii="Times New Roman" w:hAnsi="Times New Roman" w:cs="Times New Roman"/>
          <w:szCs w:val="24"/>
        </w:rPr>
        <w:t xml:space="preserve">. Se seleccionó </w:t>
      </w:r>
      <w:proofErr w:type="spellStart"/>
      <w:r w:rsidRPr="007B3DD5">
        <w:rPr>
          <w:rFonts w:ascii="Times New Roman" w:hAnsi="Times New Roman" w:cs="Times New Roman"/>
          <w:szCs w:val="24"/>
        </w:rPr>
        <w:t>Tanh</w:t>
      </w:r>
      <w:proofErr w:type="spellEnd"/>
      <w:r w:rsidRPr="007B3DD5">
        <w:rPr>
          <w:rFonts w:ascii="Times New Roman" w:hAnsi="Times New Roman" w:cs="Times New Roman"/>
          <w:szCs w:val="24"/>
        </w:rPr>
        <w:t xml:space="preserve"> sobre </w:t>
      </w:r>
      <w:proofErr w:type="spellStart"/>
      <w:r w:rsidRPr="007B3DD5">
        <w:rPr>
          <w:rFonts w:ascii="Times New Roman" w:hAnsi="Times New Roman" w:cs="Times New Roman"/>
          <w:szCs w:val="24"/>
        </w:rPr>
        <w:t>ReLU</w:t>
      </w:r>
      <w:proofErr w:type="spellEnd"/>
      <w:r w:rsidRPr="007B3DD5">
        <w:rPr>
          <w:rFonts w:ascii="Times New Roman" w:hAnsi="Times New Roman" w:cs="Times New Roman"/>
          <w:szCs w:val="24"/>
        </w:rPr>
        <w:t xml:space="preserve"> debido a que es una función suave (</w:t>
      </w:r>
      <m:oMath>
        <m:sSup>
          <m:sSupPr>
            <m:ctrlPr>
              <w:rPr>
                <w:rFonts w:ascii="Cambria Math" w:hAnsi="Cambria Math" w:cs="Times New Roman"/>
                <w:i/>
                <w:szCs w:val="24"/>
              </w:rPr>
            </m:ctrlPr>
          </m:sSupPr>
          <m:e>
            <m:r>
              <w:rPr>
                <w:rFonts w:ascii="Cambria Math" w:hAnsi="Cambria Math" w:cs="Times New Roman"/>
                <w:szCs w:val="24"/>
              </w:rPr>
              <m:t>C</m:t>
            </m:r>
          </m:e>
          <m:sup>
            <m:r>
              <m:rPr>
                <m:sty m:val="p"/>
              </m:rPr>
              <w:rPr>
                <w:rFonts w:ascii="Cambria Math" w:hAnsi="Cambria Math" w:cs="Times New Roman"/>
                <w:szCs w:val="24"/>
              </w:rPr>
              <m:t>∞</m:t>
            </m:r>
          </m:sup>
        </m:sSup>
      </m:oMath>
      <w:r w:rsidRPr="007B3DD5">
        <w:rPr>
          <w:rFonts w:ascii="Times New Roman" w:hAnsi="Times New Roman" w:cs="Times New Roman"/>
          <w:szCs w:val="24"/>
        </w:rPr>
        <w:t>), lo que permite calcular derivadas de orden superior sin discontinuidades.</w:t>
      </w:r>
    </w:p>
    <w:p w14:paraId="3C000637" w14:textId="77777777" w:rsidR="004C48D5" w:rsidRPr="007B3DD5" w:rsidRDefault="004C48D5" w:rsidP="00914E49">
      <w:pPr>
        <w:numPr>
          <w:ilvl w:val="0"/>
          <w:numId w:val="76"/>
        </w:numPr>
        <w:spacing w:after="200" w:line="276" w:lineRule="auto"/>
        <w:rPr>
          <w:rFonts w:ascii="Times New Roman" w:hAnsi="Times New Roman" w:cs="Times New Roman"/>
          <w:szCs w:val="24"/>
        </w:rPr>
      </w:pPr>
      <w:r w:rsidRPr="007B3DD5">
        <w:rPr>
          <w:rFonts w:ascii="Times New Roman" w:hAnsi="Times New Roman" w:cs="Times New Roman"/>
          <w:b/>
          <w:bCs/>
          <w:szCs w:val="24"/>
        </w:rPr>
        <w:t>Salida:</w:t>
      </w:r>
      <w:r w:rsidRPr="007B3DD5">
        <w:rPr>
          <w:rFonts w:ascii="Times New Roman" w:hAnsi="Times New Roman" w:cs="Times New Roman"/>
          <w:szCs w:val="24"/>
        </w:rPr>
        <w:t xml:space="preserve"> Posición estimada </w:t>
      </w:r>
      <m:oMath>
        <m:r>
          <w:rPr>
            <w:rFonts w:ascii="Cambria Math" w:hAnsi="Cambria Math" w:cs="Times New Roman"/>
            <w:szCs w:val="24"/>
          </w:rPr>
          <m:t>x</m:t>
        </m:r>
      </m:oMath>
      <w:r w:rsidRPr="007B3DD5">
        <w:rPr>
          <w:rFonts w:ascii="Times New Roman" w:hAnsi="Times New Roman" w:cs="Times New Roman"/>
          <w:szCs w:val="24"/>
        </w:rPr>
        <w:t>.</w:t>
      </w:r>
    </w:p>
    <w:p w14:paraId="67FB3509"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Entrenamiento basado en Física (Diferenciación Automática):</w:t>
      </w:r>
    </w:p>
    <w:p w14:paraId="2B2E77EE"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En lugar de entrenar con etiquetas de posición (no disponibles), la red se entrena minimizando el residuo físico respecto a la aceleración medida por el sensor (</w:t>
      </w:r>
      <m:oMath>
        <m:sSub>
          <m:sSubPr>
            <m:ctrlPr>
              <w:rPr>
                <w:rFonts w:ascii="Cambria Math" w:hAnsi="Cambria Math" w:cs="Times New Roman"/>
                <w:i/>
                <w:szCs w:val="24"/>
              </w:rPr>
            </m:ctrlPr>
          </m:sSubPr>
          <m:e>
            <m:r>
              <w:rPr>
                <w:rFonts w:ascii="Cambria Math" w:hAnsi="Cambria Math" w:cs="Times New Roman"/>
                <w:szCs w:val="24"/>
              </w:rPr>
              <m:t>a</m:t>
            </m:r>
          </m:e>
          <m:sub>
            <m:r>
              <w:rPr>
                <w:rFonts w:ascii="Cambria Math" w:hAnsi="Cambria Math" w:cs="Times New Roman"/>
                <w:szCs w:val="24"/>
              </w:rPr>
              <m:t>sensor</m:t>
            </m:r>
          </m:sub>
        </m:sSub>
      </m:oMath>
      <w:r w:rsidRPr="007B3DD5">
        <w:rPr>
          <w:rFonts w:ascii="Times New Roman" w:hAnsi="Times New Roman" w:cs="Times New Roman"/>
          <w:szCs w:val="24"/>
        </w:rPr>
        <w:t>). Se utiliza la diferenciación automática de PyTorch (</w:t>
      </w:r>
      <w:proofErr w:type="gramStart"/>
      <w:r w:rsidRPr="007B3DD5">
        <w:rPr>
          <w:rFonts w:ascii="Times New Roman" w:hAnsi="Times New Roman" w:cs="Times New Roman"/>
          <w:szCs w:val="24"/>
        </w:rPr>
        <w:t>torch.autograd</w:t>
      </w:r>
      <w:proofErr w:type="gramEnd"/>
      <w:r w:rsidRPr="007B3DD5">
        <w:rPr>
          <w:rFonts w:ascii="Times New Roman" w:hAnsi="Times New Roman" w:cs="Times New Roman"/>
          <w:szCs w:val="24"/>
        </w:rPr>
        <w:t>) para obtener la segunda derivada temporal de la red:</w:t>
      </w:r>
    </w:p>
    <w:p w14:paraId="30BBC140" w14:textId="77777777" w:rsidR="004C48D5" w:rsidRPr="007B3DD5" w:rsidRDefault="004C48D5" w:rsidP="00914E49">
      <w:pPr>
        <w:spacing w:after="200" w:line="276" w:lineRule="auto"/>
        <w:rPr>
          <w:rFonts w:ascii="Times New Roman" w:hAnsi="Times New Roman" w:cs="Times New Roman"/>
          <w:szCs w:val="24"/>
          <w:lang w:val="en-US"/>
        </w:rPr>
      </w:pPr>
      <m:oMathPara>
        <m:oMath>
          <m:sSub>
            <m:sSubPr>
              <m:ctrlPr>
                <w:rPr>
                  <w:rFonts w:ascii="Cambria Math" w:hAnsi="Cambria Math" w:cs="Times New Roman"/>
                  <w:i/>
                  <w:szCs w:val="24"/>
                </w:rPr>
              </m:ctrlPr>
            </m:sSubPr>
            <m:e>
              <m:r>
                <w:rPr>
                  <w:rFonts w:ascii="Cambria Math" w:hAnsi="Cambria Math" w:cs="Times New Roman"/>
                  <w:szCs w:val="24"/>
                </w:rPr>
                <m:t>a</m:t>
              </m:r>
            </m:e>
            <m:sub>
              <m:r>
                <w:rPr>
                  <w:rFonts w:ascii="Cambria Math" w:hAnsi="Cambria Math" w:cs="Times New Roman"/>
                  <w:szCs w:val="24"/>
                </w:rPr>
                <m:t>predicha</m:t>
              </m:r>
            </m:sub>
          </m:sSub>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i/>
                      <w:szCs w:val="24"/>
                    </w:rPr>
                  </m:ctrlPr>
                </m:sSupPr>
                <m:e>
                  <m:r>
                    <w:rPr>
                      <w:rFonts w:ascii="Cambria Math" w:hAnsi="Cambria Math" w:cs="Times New Roman"/>
                      <w:szCs w:val="24"/>
                    </w:rPr>
                    <m:t>∂</m:t>
                  </m:r>
                </m:e>
                <m:sup>
                  <m:r>
                    <w:rPr>
                      <w:rFonts w:ascii="Cambria Math" w:hAnsi="Cambria Math" w:cs="Times New Roman"/>
                      <w:szCs w:val="24"/>
                    </w:rPr>
                    <m:t>2</m:t>
                  </m:r>
                </m:sup>
              </m:sSup>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t;</m:t>
                  </m:r>
                  <m:r>
                    <w:rPr>
                      <w:rFonts w:ascii="Cambria Math" w:hAnsi="Cambria Math" w:cs="Times New Roman"/>
                      <w:szCs w:val="24"/>
                    </w:rPr>
                    <m:t>θ</m:t>
                  </m:r>
                </m:e>
              </m:d>
              <m:ctrlPr>
                <w:rPr>
                  <w:rFonts w:ascii="Cambria Math" w:hAnsi="Cambria Math" w:cs="Times New Roman"/>
                  <w:i/>
                  <w:szCs w:val="24"/>
                </w:rPr>
              </m:ctrlPr>
            </m:num>
            <m:den>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t</m:t>
                  </m:r>
                </m:e>
                <m:sup>
                  <m:r>
                    <w:rPr>
                      <w:rFonts w:ascii="Cambria Math" w:hAnsi="Cambria Math" w:cs="Times New Roman"/>
                      <w:szCs w:val="24"/>
                    </w:rPr>
                    <m:t>2</m:t>
                  </m:r>
                </m:sup>
              </m:sSup>
              <m:ctrlPr>
                <w:rPr>
                  <w:rFonts w:ascii="Cambria Math" w:hAnsi="Cambria Math" w:cs="Times New Roman"/>
                  <w:i/>
                  <w:szCs w:val="24"/>
                </w:rPr>
              </m:ctrlPr>
            </m:den>
          </m:f>
        </m:oMath>
      </m:oMathPara>
    </w:p>
    <w:p w14:paraId="2DF17B49"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La función de pérdida (</w:t>
      </w:r>
      <m:oMath>
        <m:r>
          <m:rPr>
            <m:scr m:val="script"/>
          </m:rPr>
          <w:rPr>
            <w:rFonts w:ascii="Cambria Math" w:hAnsi="Cambria Math" w:cs="Times New Roman"/>
            <w:szCs w:val="24"/>
          </w:rPr>
          <m:t>L</m:t>
        </m:r>
      </m:oMath>
      <w:r w:rsidRPr="007B3DD5">
        <w:rPr>
          <w:rFonts w:ascii="Times New Roman" w:hAnsi="Times New Roman" w:cs="Times New Roman"/>
          <w:szCs w:val="24"/>
        </w:rPr>
        <w:t>) se define como el Error Cuadrático Medio (MSE) entre la aceleración predicha y la medida:</w:t>
      </w:r>
    </w:p>
    <w:p w14:paraId="24135A7D" w14:textId="77777777" w:rsidR="004C48D5" w:rsidRPr="007B3DD5" w:rsidRDefault="004C48D5" w:rsidP="00914E49">
      <w:pPr>
        <w:spacing w:after="200" w:line="276" w:lineRule="auto"/>
        <w:rPr>
          <w:rFonts w:ascii="Times New Roman" w:hAnsi="Times New Roman" w:cs="Times New Roman"/>
          <w:szCs w:val="24"/>
        </w:rPr>
      </w:pPr>
      <m:oMathPara>
        <m:oMath>
          <m:r>
            <m:rPr>
              <m:scr m:val="script"/>
            </m:rPr>
            <w:rPr>
              <w:rFonts w:ascii="Cambria Math" w:hAnsi="Cambria Math" w:cs="Times New Roman"/>
              <w:szCs w:val="24"/>
            </w:rPr>
            <m:t>L</m:t>
          </m:r>
          <m:d>
            <m:dPr>
              <m:ctrlPr>
                <w:rPr>
                  <w:rFonts w:ascii="Cambria Math" w:hAnsi="Cambria Math" w:cs="Times New Roman"/>
                  <w:i/>
                  <w:szCs w:val="24"/>
                </w:rPr>
              </m:ctrlPr>
            </m:dPr>
            <m:e>
              <m:r>
                <w:rPr>
                  <w:rFonts w:ascii="Cambria Math" w:hAnsi="Cambria Math" w:cs="Times New Roman"/>
                  <w:szCs w:val="24"/>
                </w:rPr>
                <m:t>θ</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ctrlPr>
                <w:rPr>
                  <w:rFonts w:ascii="Cambria Math" w:hAnsi="Cambria Math" w:cs="Times New Roman"/>
                  <w:i/>
                  <w:szCs w:val="24"/>
                </w:rPr>
              </m:ctrlPr>
            </m:num>
            <m:den>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m:t>
                  </m:r>
                </m:sub>
              </m:sSub>
              <m:ctrlPr>
                <w:rPr>
                  <w:rFonts w:ascii="Cambria Math" w:hAnsi="Cambria Math" w:cs="Times New Roman"/>
                  <w:i/>
                  <w:szCs w:val="24"/>
                </w:rPr>
              </m:ctrlPr>
            </m:den>
          </m:f>
          <m:nary>
            <m:naryPr>
              <m:chr m:val="∑"/>
              <m:ctrlPr>
                <w:rPr>
                  <w:rFonts w:ascii="Cambria Math" w:hAnsi="Cambria Math" w:cs="Times New Roman"/>
                  <w:szCs w:val="24"/>
                </w:rPr>
              </m:ctrlPr>
            </m:naryPr>
            <m:sub>
              <m:r>
                <w:rPr>
                  <w:rFonts w:ascii="Cambria Math" w:hAnsi="Cambria Math" w:cs="Times New Roman"/>
                  <w:szCs w:val="24"/>
                </w:rPr>
                <m:t>i=1</m:t>
              </m:r>
              <m:ctrlPr>
                <w:rPr>
                  <w:rFonts w:ascii="Cambria Math" w:hAnsi="Cambria Math" w:cs="Times New Roman"/>
                  <w:i/>
                  <w:szCs w:val="24"/>
                </w:rPr>
              </m:ctrlPr>
            </m:sub>
            <m:sup>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m:t>
                  </m:r>
                </m:sub>
              </m:sSub>
              <m:ctrlPr>
                <w:rPr>
                  <w:rFonts w:ascii="Cambria Math" w:hAnsi="Cambria Math" w:cs="Times New Roman"/>
                  <w:i/>
                  <w:szCs w:val="24"/>
                </w:rPr>
              </m:ctrlPr>
            </m:sup>
            <m:e>
              <m:sSup>
                <m:sSupPr>
                  <m:ctrlPr>
                    <w:rPr>
                      <w:rFonts w:ascii="Cambria Math" w:hAnsi="Cambria Math" w:cs="Times New Roman"/>
                      <w:i/>
                      <w:szCs w:val="24"/>
                    </w:rPr>
                  </m:ctrlPr>
                </m:sSupPr>
                <m:e>
                  <m:d>
                    <m:dPr>
                      <m:begChr m:val="|"/>
                      <m:endChr m:val="|"/>
                      <m:ctrlPr>
                        <w:rPr>
                          <w:rFonts w:ascii="Cambria Math" w:hAnsi="Cambria Math" w:cs="Times New Roman"/>
                          <w:szCs w:val="24"/>
                        </w:rPr>
                      </m:ctrlPr>
                    </m:dPr>
                    <m:e>
                      <m:f>
                        <m:fPr>
                          <m:ctrlPr>
                            <w:rPr>
                              <w:rFonts w:ascii="Cambria Math" w:hAnsi="Cambria Math" w:cs="Times New Roman"/>
                              <w:szCs w:val="24"/>
                            </w:rPr>
                          </m:ctrlPr>
                        </m:fPr>
                        <m:num>
                          <m:sSup>
                            <m:sSupPr>
                              <m:ctrlPr>
                                <w:rPr>
                                  <w:rFonts w:ascii="Cambria Math" w:hAnsi="Cambria Math" w:cs="Times New Roman"/>
                                  <w:i/>
                                  <w:szCs w:val="24"/>
                                </w:rPr>
                              </m:ctrlPr>
                            </m:sSupPr>
                            <m:e>
                              <m:r>
                                <w:rPr>
                                  <w:rFonts w:ascii="Cambria Math" w:hAnsi="Cambria Math" w:cs="Times New Roman"/>
                                  <w:szCs w:val="24"/>
                                </w:rPr>
                                <m:t>∂</m:t>
                              </m:r>
                            </m:e>
                            <m:sup>
                              <m:r>
                                <w:rPr>
                                  <w:rFonts w:ascii="Cambria Math" w:hAnsi="Cambria Math" w:cs="Times New Roman"/>
                                  <w:szCs w:val="24"/>
                                </w:rPr>
                                <m:t>2</m:t>
                              </m:r>
                            </m:sup>
                          </m:sSup>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PINN</m:t>
                              </m:r>
                            </m:sub>
                          </m:s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m:t>
                                  </m:r>
                                </m:sub>
                              </m:sSub>
                            </m:e>
                          </m:d>
                          <m:ctrlPr>
                            <w:rPr>
                              <w:rFonts w:ascii="Cambria Math" w:hAnsi="Cambria Math" w:cs="Times New Roman"/>
                              <w:i/>
                              <w:szCs w:val="24"/>
                            </w:rPr>
                          </m:ctrlPr>
                        </m:num>
                        <m:den>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t</m:t>
                              </m:r>
                            </m:e>
                            <m:sup>
                              <m:r>
                                <w:rPr>
                                  <w:rFonts w:ascii="Cambria Math" w:hAnsi="Cambria Math" w:cs="Times New Roman"/>
                                  <w:szCs w:val="24"/>
                                </w:rPr>
                                <m:t>2</m:t>
                              </m:r>
                            </m:sup>
                          </m:sSup>
                          <m:ctrlPr>
                            <w:rPr>
                              <w:rFonts w:ascii="Cambria Math" w:hAnsi="Cambria Math" w:cs="Times New Roman"/>
                              <w:i/>
                              <w:szCs w:val="24"/>
                            </w:rPr>
                          </m:ctrlPr>
                        </m:den>
                      </m:f>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a</m:t>
                          </m:r>
                        </m:e>
                        <m:sub>
                          <m:r>
                            <w:rPr>
                              <w:rFonts w:ascii="Cambria Math" w:hAnsi="Cambria Math" w:cs="Times New Roman"/>
                              <w:szCs w:val="24"/>
                            </w:rPr>
                            <m:t>sensor</m:t>
                          </m:r>
                        </m:sub>
                      </m:s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i</m:t>
                              </m:r>
                            </m:sub>
                          </m:sSub>
                        </m:e>
                      </m:d>
                      <m:ctrlPr>
                        <w:rPr>
                          <w:rFonts w:ascii="Cambria Math" w:hAnsi="Cambria Math" w:cs="Times New Roman"/>
                          <w:i/>
                          <w:szCs w:val="24"/>
                        </w:rPr>
                      </m:ctrlPr>
                    </m:e>
                  </m:d>
                </m:e>
                <m:sup>
                  <m:r>
                    <w:rPr>
                      <w:rFonts w:ascii="Cambria Math" w:hAnsi="Cambria Math" w:cs="Times New Roman"/>
                      <w:szCs w:val="24"/>
                    </w:rPr>
                    <m:t>2</m:t>
                  </m:r>
                </m:sup>
              </m:sSup>
              <m:ctrlPr>
                <w:rPr>
                  <w:rFonts w:ascii="Cambria Math" w:hAnsi="Cambria Math" w:cs="Times New Roman"/>
                  <w:i/>
                  <w:szCs w:val="24"/>
                </w:rPr>
              </m:ctrlPr>
            </m:e>
          </m:nary>
        </m:oMath>
      </m:oMathPara>
    </w:p>
    <w:p w14:paraId="15834561"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Este enfoque permite reconstruir la señal de posición $x_{PINN}(t)$ libre de ruido de alta frecuencia y sin la deriva de baja frecuencia típica de los integradores numéricos.</w:t>
      </w:r>
    </w:p>
    <w:p w14:paraId="68095727" w14:textId="77777777" w:rsidR="004C48D5" w:rsidRPr="007B3DD5" w:rsidRDefault="004C48D5" w:rsidP="00914E49">
      <w:pPr>
        <w:spacing w:after="200" w:line="276" w:lineRule="auto"/>
        <w:rPr>
          <w:rFonts w:ascii="Times New Roman" w:hAnsi="Times New Roman" w:cs="Times New Roman"/>
          <w:i/>
          <w:iCs/>
          <w:szCs w:val="24"/>
        </w:rPr>
      </w:pPr>
      <w:r w:rsidRPr="007B3DD5">
        <w:rPr>
          <w:rFonts w:ascii="Times New Roman" w:hAnsi="Times New Roman" w:cs="Times New Roman"/>
          <w:i/>
          <w:iCs/>
          <w:szCs w:val="24"/>
        </w:rPr>
        <w:t>4.7.4 Aislamiento Final de la Fricción</w:t>
      </w:r>
    </w:p>
    <w:p w14:paraId="496166DB"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 xml:space="preserve">Una vez obtenida la posición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PINN</m:t>
            </m:r>
          </m:sub>
        </m:sSub>
        <m:d>
          <m:dPr>
            <m:ctrlPr>
              <w:rPr>
                <w:rFonts w:ascii="Cambria Math" w:hAnsi="Cambria Math" w:cs="Times New Roman"/>
                <w:i/>
                <w:szCs w:val="24"/>
              </w:rPr>
            </m:ctrlPr>
          </m:dPr>
          <m:e>
            <m:r>
              <w:rPr>
                <w:rFonts w:ascii="Cambria Math" w:hAnsi="Cambria Math" w:cs="Times New Roman"/>
                <w:szCs w:val="24"/>
              </w:rPr>
              <m:t>t</m:t>
            </m:r>
          </m:e>
        </m:d>
      </m:oMath>
      <w:r w:rsidRPr="007B3DD5">
        <w:rPr>
          <w:rFonts w:ascii="Times New Roman" w:hAnsi="Times New Roman" w:cs="Times New Roman"/>
          <w:szCs w:val="24"/>
        </w:rPr>
        <w:t xml:space="preserve"> y caracterizados los parámetros de masa (</w:t>
      </w:r>
      <m:oMath>
        <m:r>
          <w:rPr>
            <w:rFonts w:ascii="Cambria Math" w:hAnsi="Cambria Math" w:cs="Times New Roman"/>
            <w:szCs w:val="24"/>
          </w:rPr>
          <m:t>m</m:t>
        </m:r>
      </m:oMath>
      <w:r w:rsidRPr="007B3DD5">
        <w:rPr>
          <w:rFonts w:ascii="Times New Roman" w:hAnsi="Times New Roman" w:cs="Times New Roman"/>
          <w:szCs w:val="24"/>
        </w:rPr>
        <w:t>) y rigidez (</w:t>
      </w:r>
      <m:oMath>
        <m:r>
          <w:rPr>
            <w:rFonts w:ascii="Cambria Math" w:hAnsi="Cambria Math" w:cs="Times New Roman"/>
            <w:szCs w:val="24"/>
          </w:rPr>
          <m:t>k</m:t>
        </m:r>
      </m:oMath>
      <w:r w:rsidRPr="007B3DD5">
        <w:rPr>
          <w:rFonts w:ascii="Times New Roman" w:hAnsi="Times New Roman" w:cs="Times New Roman"/>
          <w:szCs w:val="24"/>
        </w:rPr>
        <w:t>) en las fases previas, la fuerza de fricción instantánea se aísla algebraicamente para todo el dominio temporal:</w:t>
      </w:r>
    </w:p>
    <w:p w14:paraId="38B3CAC8" w14:textId="77777777" w:rsidR="004C48D5" w:rsidRPr="007B3DD5" w:rsidRDefault="004C48D5" w:rsidP="00914E49">
      <w:pPr>
        <w:spacing w:after="200" w:line="276" w:lineRule="auto"/>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friccion</m:t>
              </m:r>
            </m:sub>
          </m:sSub>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medida</m:t>
              </m:r>
            </m:sub>
          </m:sSub>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m</m:t>
              </m:r>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a</m:t>
                  </m:r>
                  <m:ctrlPr>
                    <w:rPr>
                      <w:rFonts w:ascii="Cambria Math" w:hAnsi="Cambria Math" w:cs="Times New Roman"/>
                      <w:szCs w:val="24"/>
                    </w:rPr>
                  </m:ctrlPr>
                </m:e>
                <m:sub>
                  <m:r>
                    <w:rPr>
                      <w:rFonts w:ascii="Cambria Math" w:hAnsi="Cambria Math" w:cs="Times New Roman"/>
                      <w:szCs w:val="24"/>
                    </w:rPr>
                    <m:t>medida</m:t>
                  </m:r>
                </m:sub>
              </m:sSub>
              <m:d>
                <m:dPr>
                  <m:ctrlPr>
                    <w:rPr>
                      <w:rFonts w:ascii="Cambria Math" w:hAnsi="Cambria Math" w:cs="Times New Roman"/>
                      <w:i/>
                      <w:szCs w:val="24"/>
                    </w:rPr>
                  </m:ctrlPr>
                </m:dPr>
                <m:e>
                  <m:r>
                    <w:rPr>
                      <w:rFonts w:ascii="Cambria Math" w:hAnsi="Cambria Math" w:cs="Times New Roman"/>
                      <w:szCs w:val="24"/>
                    </w:rPr>
                    <m:t>t</m:t>
                  </m:r>
                </m:e>
              </m:d>
              <m:ctrlPr>
                <w:rPr>
                  <w:rFonts w:ascii="Cambria Math" w:hAnsi="Cambria Math" w:cs="Times New Roman"/>
                  <w:i/>
                  <w:szCs w:val="24"/>
                </w:rPr>
              </m:ctrlP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k</m:t>
              </m:r>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ctrlPr>
                    <w:rPr>
                      <w:rFonts w:ascii="Cambria Math" w:hAnsi="Cambria Math" w:cs="Times New Roman"/>
                      <w:szCs w:val="24"/>
                    </w:rPr>
                  </m:ctrlPr>
                </m:e>
                <m:sub>
                  <m:r>
                    <w:rPr>
                      <w:rFonts w:ascii="Cambria Math" w:hAnsi="Cambria Math" w:cs="Times New Roman"/>
                      <w:szCs w:val="24"/>
                    </w:rPr>
                    <m:t>PINN</m:t>
                  </m:r>
                </m:sub>
              </m:sSub>
              <m:d>
                <m:dPr>
                  <m:ctrlPr>
                    <w:rPr>
                      <w:rFonts w:ascii="Cambria Math" w:hAnsi="Cambria Math" w:cs="Times New Roman"/>
                      <w:i/>
                      <w:szCs w:val="24"/>
                    </w:rPr>
                  </m:ctrlPr>
                </m:dPr>
                <m:e>
                  <m:r>
                    <w:rPr>
                      <w:rFonts w:ascii="Cambria Math" w:hAnsi="Cambria Math" w:cs="Times New Roman"/>
                      <w:szCs w:val="24"/>
                    </w:rPr>
                    <m:t>t</m:t>
                  </m:r>
                </m:e>
              </m:d>
              <m:ctrlPr>
                <w:rPr>
                  <w:rFonts w:ascii="Cambria Math" w:hAnsi="Cambria Math" w:cs="Times New Roman"/>
                  <w:i/>
                  <w:szCs w:val="24"/>
                </w:rPr>
              </m:ctrlPr>
            </m:e>
          </m:d>
        </m:oMath>
      </m:oMathPara>
    </w:p>
    <w:p w14:paraId="647731B9" w14:textId="77777777" w:rsidR="004C48D5" w:rsidRPr="007B3DD5" w:rsidRDefault="004C48D5" w:rsidP="00914E49">
      <w:pPr>
        <w:spacing w:after="200" w:line="276" w:lineRule="auto"/>
        <w:rPr>
          <w:rFonts w:ascii="Times New Roman" w:hAnsi="Times New Roman" w:cs="Times New Roman"/>
          <w:szCs w:val="24"/>
        </w:rPr>
      </w:pPr>
      <w:r w:rsidRPr="007B3DD5">
        <w:rPr>
          <w:rFonts w:ascii="Times New Roman" w:hAnsi="Times New Roman" w:cs="Times New Roman"/>
          <w:szCs w:val="24"/>
        </w:rPr>
        <w:t>Este procedimiento genera una señal de fricción "limpia" que permite caracterizar el comportamiento no lineal (</w:t>
      </w:r>
      <w:proofErr w:type="spellStart"/>
      <w:r w:rsidRPr="007B3DD5">
        <w:rPr>
          <w:rFonts w:ascii="Times New Roman" w:hAnsi="Times New Roman" w:cs="Times New Roman"/>
          <w:szCs w:val="24"/>
        </w:rPr>
        <w:t>Stribeck</w:t>
      </w:r>
      <w:proofErr w:type="spellEnd"/>
      <w:r w:rsidRPr="007B3DD5">
        <w:rPr>
          <w:rFonts w:ascii="Times New Roman" w:hAnsi="Times New Roman" w:cs="Times New Roman"/>
          <w:szCs w:val="24"/>
        </w:rPr>
        <w:t xml:space="preserve">, Coulomb y Viscoso) para su posterior modelado mediante los algoritmos </w:t>
      </w:r>
      <w:proofErr w:type="spellStart"/>
      <w:r w:rsidRPr="007B3DD5">
        <w:rPr>
          <w:rFonts w:ascii="Times New Roman" w:hAnsi="Times New Roman" w:cs="Times New Roman"/>
          <w:szCs w:val="24"/>
        </w:rPr>
        <w:t>Bouc-Wen</w:t>
      </w:r>
      <w:proofErr w:type="spellEnd"/>
      <w:r w:rsidRPr="007B3DD5">
        <w:rPr>
          <w:rFonts w:ascii="Times New Roman" w:hAnsi="Times New Roman" w:cs="Times New Roman"/>
          <w:szCs w:val="24"/>
        </w:rPr>
        <w:t xml:space="preserve"> o </w:t>
      </w:r>
      <w:proofErr w:type="spellStart"/>
      <w:r w:rsidRPr="007B3DD5">
        <w:rPr>
          <w:rFonts w:ascii="Times New Roman" w:hAnsi="Times New Roman" w:cs="Times New Roman"/>
          <w:szCs w:val="24"/>
        </w:rPr>
        <w:t>LuGre</w:t>
      </w:r>
      <w:proofErr w:type="spellEnd"/>
      <w:r w:rsidRPr="007B3DD5">
        <w:rPr>
          <w:rFonts w:ascii="Times New Roman" w:hAnsi="Times New Roman" w:cs="Times New Roman"/>
          <w:szCs w:val="24"/>
        </w:rPr>
        <w:t xml:space="preserve"> propuestos.</w:t>
      </w:r>
    </w:p>
    <w:p w14:paraId="4BBB6298" w14:textId="77777777" w:rsidR="004C48D5" w:rsidRPr="007B3DD5" w:rsidRDefault="004C48D5" w:rsidP="00914E49">
      <w:pPr>
        <w:rPr>
          <w:rFonts w:ascii="Times New Roman" w:hAnsi="Times New Roman" w:cs="Times New Roman"/>
          <w:szCs w:val="24"/>
        </w:rPr>
      </w:pPr>
    </w:p>
    <w:p w14:paraId="6EC239A2"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lastRenderedPageBreak/>
        <w:t>4.7.5 Calidad de Datos</w:t>
      </w:r>
    </w:p>
    <w:p w14:paraId="2C29E29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verificó la calidad de los datos experimentales:</w:t>
      </w:r>
    </w:p>
    <w:tbl>
      <w:tblPr>
        <w:tblStyle w:val="TableGrid"/>
        <w:tblW w:w="0" w:type="auto"/>
        <w:jc w:val="center"/>
        <w:tblLook w:val="04A0" w:firstRow="1" w:lastRow="0" w:firstColumn="1" w:lastColumn="0" w:noHBand="0" w:noVBand="1"/>
      </w:tblPr>
      <w:tblGrid>
        <w:gridCol w:w="4320"/>
        <w:gridCol w:w="4320"/>
      </w:tblGrid>
      <w:tr w:rsidR="004C48D5" w:rsidRPr="007B3DD5" w14:paraId="745FFCD2" w14:textId="77777777" w:rsidTr="009C1253">
        <w:trPr>
          <w:jc w:val="center"/>
        </w:trPr>
        <w:tc>
          <w:tcPr>
            <w:tcW w:w="4320" w:type="dxa"/>
            <w:shd w:val="clear" w:color="auto" w:fill="D9E2F3"/>
          </w:tcPr>
          <w:p w14:paraId="5DE622C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Métrica</w:t>
            </w:r>
          </w:p>
        </w:tc>
        <w:tc>
          <w:tcPr>
            <w:tcW w:w="4320" w:type="dxa"/>
            <w:shd w:val="clear" w:color="auto" w:fill="D9E2F3"/>
          </w:tcPr>
          <w:p w14:paraId="60D206E9"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Resultado</w:t>
            </w:r>
          </w:p>
        </w:tc>
      </w:tr>
      <w:tr w:rsidR="004C48D5" w:rsidRPr="007B3DD5" w14:paraId="04D51402" w14:textId="77777777" w:rsidTr="009C1253">
        <w:trPr>
          <w:jc w:val="center"/>
        </w:trPr>
        <w:tc>
          <w:tcPr>
            <w:tcW w:w="4320" w:type="dxa"/>
          </w:tcPr>
          <w:p w14:paraId="2172FEE0"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NaN</w:t>
            </w:r>
            <w:proofErr w:type="spellEnd"/>
            <w:r w:rsidRPr="007B3DD5">
              <w:rPr>
                <w:rFonts w:ascii="Times New Roman" w:hAnsi="Times New Roman" w:cs="Times New Roman"/>
                <w:szCs w:val="24"/>
              </w:rPr>
              <w:t>/</w:t>
            </w:r>
            <w:proofErr w:type="spellStart"/>
            <w:r w:rsidRPr="007B3DD5">
              <w:rPr>
                <w:rFonts w:ascii="Times New Roman" w:hAnsi="Times New Roman" w:cs="Times New Roman"/>
                <w:szCs w:val="24"/>
              </w:rPr>
              <w:t>Inf</w:t>
            </w:r>
            <w:proofErr w:type="spellEnd"/>
          </w:p>
        </w:tc>
        <w:tc>
          <w:tcPr>
            <w:tcW w:w="4320" w:type="dxa"/>
          </w:tcPr>
          <w:p w14:paraId="53A8912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0 en todos los canales</w:t>
            </w:r>
          </w:p>
        </w:tc>
      </w:tr>
      <w:tr w:rsidR="004C48D5" w:rsidRPr="007B3DD5" w14:paraId="21D20BAC" w14:textId="77777777" w:rsidTr="009C1253">
        <w:trPr>
          <w:jc w:val="center"/>
        </w:trPr>
        <w:tc>
          <w:tcPr>
            <w:tcW w:w="4320" w:type="dxa"/>
          </w:tcPr>
          <w:p w14:paraId="7D6D42D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Tiempos monótonos</w:t>
            </w:r>
          </w:p>
        </w:tc>
        <w:tc>
          <w:tcPr>
            <w:tcW w:w="4320" w:type="dxa"/>
          </w:tcPr>
          <w:p w14:paraId="63AA92E3" w14:textId="77777777" w:rsidR="004C48D5" w:rsidRPr="007B3DD5" w:rsidRDefault="004C48D5" w:rsidP="00914E49">
            <w:pPr>
              <w:rPr>
                <w:rFonts w:ascii="Times New Roman" w:hAnsi="Times New Roman" w:cs="Times New Roman"/>
                <w:szCs w:val="24"/>
              </w:rPr>
            </w:pPr>
            <w:r w:rsidRPr="007B3DD5">
              <w:rPr>
                <w:rFonts w:ascii="Segoe UI Symbol" w:hAnsi="Segoe UI Symbol" w:cs="Segoe UI Symbol"/>
                <w:szCs w:val="24"/>
              </w:rPr>
              <w:t>✓</w:t>
            </w:r>
            <w:r w:rsidRPr="007B3DD5">
              <w:rPr>
                <w:rFonts w:ascii="Times New Roman" w:hAnsi="Times New Roman" w:cs="Times New Roman"/>
                <w:szCs w:val="24"/>
              </w:rPr>
              <w:t xml:space="preserve"> Verificado</w:t>
            </w:r>
          </w:p>
        </w:tc>
      </w:tr>
      <w:tr w:rsidR="004C48D5" w:rsidRPr="007B3DD5" w14:paraId="31C194D5" w14:textId="77777777" w:rsidTr="009C1253">
        <w:trPr>
          <w:jc w:val="center"/>
        </w:trPr>
        <w:tc>
          <w:tcPr>
            <w:tcW w:w="4320" w:type="dxa"/>
          </w:tcPr>
          <w:p w14:paraId="12168CF8"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Outliers</w:t>
            </w:r>
            <w:proofErr w:type="spellEnd"/>
            <w:r w:rsidRPr="007B3DD5">
              <w:rPr>
                <w:rFonts w:ascii="Times New Roman" w:hAnsi="Times New Roman" w:cs="Times New Roman"/>
                <w:szCs w:val="24"/>
              </w:rPr>
              <w:t xml:space="preserve"> (|z|&gt;6)</w:t>
            </w:r>
          </w:p>
        </w:tc>
        <w:tc>
          <w:tcPr>
            <w:tcW w:w="4320" w:type="dxa"/>
          </w:tcPr>
          <w:p w14:paraId="062AC48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&lt;1% de muestras</w:t>
            </w:r>
          </w:p>
        </w:tc>
      </w:tr>
      <w:tr w:rsidR="004C48D5" w:rsidRPr="007B3DD5" w14:paraId="4CDA60C4" w14:textId="77777777" w:rsidTr="009C1253">
        <w:trPr>
          <w:jc w:val="center"/>
        </w:trPr>
        <w:tc>
          <w:tcPr>
            <w:tcW w:w="4320" w:type="dxa"/>
          </w:tcPr>
          <w:p w14:paraId="6A776E8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Coherencia temporal</w:t>
            </w:r>
          </w:p>
        </w:tc>
        <w:tc>
          <w:tcPr>
            <w:tcW w:w="4320" w:type="dxa"/>
          </w:tcPr>
          <w:p w14:paraId="02D8A90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Verificada</w:t>
            </w:r>
          </w:p>
        </w:tc>
      </w:tr>
    </w:tbl>
    <w:p w14:paraId="70BF2182" w14:textId="77777777" w:rsidR="004C48D5" w:rsidRPr="007B3DD5" w:rsidRDefault="004C48D5" w:rsidP="00914E49">
      <w:pPr>
        <w:rPr>
          <w:rFonts w:ascii="Times New Roman" w:hAnsi="Times New Roman" w:cs="Times New Roman"/>
          <w:szCs w:val="24"/>
        </w:rPr>
      </w:pPr>
    </w:p>
    <w:p w14:paraId="6F75750E"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 xml:space="preserve">4.7.6 Validación F = </w:t>
      </w:r>
      <w:proofErr w:type="spellStart"/>
      <w:r w:rsidRPr="004C48D5">
        <w:rPr>
          <w:rFonts w:ascii="Times New Roman" w:hAnsi="Times New Roman" w:cs="Times New Roman"/>
          <w:i/>
          <w:iCs/>
          <w:color w:val="auto"/>
          <w:sz w:val="24"/>
          <w:szCs w:val="24"/>
        </w:rPr>
        <w:t>ma</w:t>
      </w:r>
      <w:proofErr w:type="spellEnd"/>
    </w:p>
    <w:p w14:paraId="08188B9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 implementó validación en tiempo real de la relación fuerza-aceleración:</w:t>
      </w:r>
    </w:p>
    <w:p w14:paraId="30B073FB" w14:textId="77777777" w:rsidR="004C48D5" w:rsidRPr="007B3DD5" w:rsidRDefault="004C48D5" w:rsidP="00914E49">
      <w:pPr>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m:rPr>
                  <m:nor/>
                </m:rPr>
                <w:rPr>
                  <w:rFonts w:ascii="Times New Roman" w:hAnsi="Times New Roman" w:cs="Times New Roman"/>
                  <w:szCs w:val="24"/>
                </w:rPr>
                <m:t>medida</m:t>
              </m:r>
            </m:sub>
          </m:sSub>
          <m:r>
            <m:rPr>
              <m:sty m:val="p"/>
            </m:rPr>
            <w:rPr>
              <w:rFonts w:ascii="Cambria Math" w:hAnsi="Cambria Math" w:cs="Times New Roman"/>
              <w:szCs w:val="24"/>
            </w:rPr>
            <m:t>≈</m:t>
          </m:r>
          <m:r>
            <w:rPr>
              <w:rFonts w:ascii="Cambria Math" w:hAnsi="Cambria Math" w:cs="Times New Roman"/>
              <w:szCs w:val="24"/>
            </w:rPr>
            <m:t>m</m:t>
          </m:r>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a</m:t>
              </m:r>
              <m:ctrlPr>
                <w:rPr>
                  <w:rFonts w:ascii="Cambria Math" w:hAnsi="Cambria Math" w:cs="Times New Roman"/>
                  <w:szCs w:val="24"/>
                </w:rPr>
              </m:ctrlPr>
            </m:e>
            <m:sub>
              <m:r>
                <m:rPr>
                  <m:nor/>
                </m:rPr>
                <w:rPr>
                  <w:rFonts w:ascii="Times New Roman" w:hAnsi="Times New Roman" w:cs="Times New Roman"/>
                  <w:szCs w:val="24"/>
                </w:rPr>
                <m:t>sensor</m:t>
              </m:r>
            </m:sub>
          </m:sSub>
        </m:oMath>
      </m:oMathPara>
    </w:p>
    <w:p w14:paraId="7C5E204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Métricas calculadas:</w:t>
      </w:r>
    </w:p>
    <w:p w14:paraId="42091132"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Error porcentual entre F medida y m × a.</w:t>
      </w:r>
    </w:p>
    <w:p w14:paraId="70E57710"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Transmisibilidad</w:t>
      </w:r>
      <w:proofErr w:type="spellEnd"/>
      <w:r w:rsidRPr="007B3DD5">
        <w:rPr>
          <w:rFonts w:cs="Times New Roman"/>
          <w:szCs w:val="24"/>
        </w:rPr>
        <w:t xml:space="preserve"> entre </w:t>
      </w:r>
      <w:proofErr w:type="spellStart"/>
      <w:r w:rsidRPr="007B3DD5">
        <w:rPr>
          <w:rFonts w:cs="Times New Roman"/>
          <w:szCs w:val="24"/>
        </w:rPr>
        <w:t>acelerómetros</w:t>
      </w:r>
      <w:proofErr w:type="spellEnd"/>
      <w:r w:rsidRPr="007B3DD5">
        <w:rPr>
          <w:rFonts w:cs="Times New Roman"/>
          <w:szCs w:val="24"/>
        </w:rPr>
        <w:t>.</w:t>
      </w:r>
    </w:p>
    <w:p w14:paraId="2E15A117" w14:textId="77777777" w:rsidR="004C48D5" w:rsidRPr="007B3DD5" w:rsidRDefault="004C48D5" w:rsidP="00914E49">
      <w:pPr>
        <w:pStyle w:val="ListBullet"/>
        <w:tabs>
          <w:tab w:val="num" w:pos="360"/>
        </w:tabs>
        <w:ind w:left="360" w:hanging="360"/>
        <w:jc w:val="both"/>
        <w:rPr>
          <w:rFonts w:cs="Times New Roman"/>
          <w:szCs w:val="24"/>
        </w:rPr>
      </w:pPr>
      <w:proofErr w:type="spellStart"/>
      <w:r w:rsidRPr="007B3DD5">
        <w:rPr>
          <w:rFonts w:cs="Times New Roman"/>
          <w:szCs w:val="24"/>
        </w:rPr>
        <w:t>Desfase</w:t>
      </w:r>
      <w:proofErr w:type="spellEnd"/>
      <w:r w:rsidRPr="007B3DD5">
        <w:rPr>
          <w:rFonts w:cs="Times New Roman"/>
          <w:szCs w:val="24"/>
        </w:rPr>
        <w:t xml:space="preserve"> temporal entre </w:t>
      </w:r>
      <w:proofErr w:type="spellStart"/>
      <w:r w:rsidRPr="007B3DD5">
        <w:rPr>
          <w:rFonts w:cs="Times New Roman"/>
          <w:szCs w:val="24"/>
        </w:rPr>
        <w:t>señales</w:t>
      </w:r>
      <w:proofErr w:type="spellEnd"/>
      <w:r w:rsidRPr="007B3DD5">
        <w:rPr>
          <w:rFonts w:cs="Times New Roman"/>
          <w:szCs w:val="24"/>
        </w:rPr>
        <w:t>.</w:t>
      </w:r>
    </w:p>
    <w:p w14:paraId="0ED1C800" w14:textId="62C1A200"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4.7.</w:t>
      </w:r>
      <w:r>
        <w:rPr>
          <w:rFonts w:ascii="Times New Roman" w:hAnsi="Times New Roman" w:cs="Times New Roman"/>
          <w:i/>
          <w:iCs/>
          <w:color w:val="auto"/>
          <w:sz w:val="24"/>
          <w:szCs w:val="24"/>
        </w:rPr>
        <w:t>7</w:t>
      </w:r>
      <w:r w:rsidRPr="004C48D5">
        <w:rPr>
          <w:rFonts w:ascii="Times New Roman" w:hAnsi="Times New Roman" w:cs="Times New Roman"/>
          <w:i/>
          <w:iCs/>
          <w:color w:val="auto"/>
          <w:sz w:val="24"/>
          <w:szCs w:val="24"/>
        </w:rPr>
        <w:t xml:space="preserve"> Estado de Calibración</w:t>
      </w:r>
    </w:p>
    <w:tbl>
      <w:tblPr>
        <w:tblStyle w:val="TableGrid"/>
        <w:tblW w:w="0" w:type="auto"/>
        <w:jc w:val="center"/>
        <w:tblLook w:val="04A0" w:firstRow="1" w:lastRow="0" w:firstColumn="1" w:lastColumn="0" w:noHBand="0" w:noVBand="1"/>
      </w:tblPr>
      <w:tblGrid>
        <w:gridCol w:w="2880"/>
        <w:gridCol w:w="2880"/>
        <w:gridCol w:w="2880"/>
      </w:tblGrid>
      <w:tr w:rsidR="004C48D5" w:rsidRPr="007B3DD5" w14:paraId="26BF389E" w14:textId="77777777" w:rsidTr="009C1253">
        <w:trPr>
          <w:jc w:val="center"/>
        </w:trPr>
        <w:tc>
          <w:tcPr>
            <w:tcW w:w="2880" w:type="dxa"/>
            <w:shd w:val="clear" w:color="auto" w:fill="D9E2F3"/>
          </w:tcPr>
          <w:p w14:paraId="20F256E8"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Componente</w:t>
            </w:r>
          </w:p>
        </w:tc>
        <w:tc>
          <w:tcPr>
            <w:tcW w:w="2880" w:type="dxa"/>
            <w:shd w:val="clear" w:color="auto" w:fill="D9E2F3"/>
          </w:tcPr>
          <w:p w14:paraId="0BFCD0E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Estado</w:t>
            </w:r>
          </w:p>
        </w:tc>
        <w:tc>
          <w:tcPr>
            <w:tcW w:w="2880" w:type="dxa"/>
            <w:shd w:val="clear" w:color="auto" w:fill="D9E2F3"/>
          </w:tcPr>
          <w:p w14:paraId="7CE63654"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Observaciones</w:t>
            </w:r>
          </w:p>
        </w:tc>
      </w:tr>
      <w:tr w:rsidR="004C48D5" w:rsidRPr="007B3DD5" w14:paraId="3F9C704F" w14:textId="77777777" w:rsidTr="009C1253">
        <w:trPr>
          <w:jc w:val="center"/>
        </w:trPr>
        <w:tc>
          <w:tcPr>
            <w:tcW w:w="2880" w:type="dxa"/>
          </w:tcPr>
          <w:p w14:paraId="10EBC1D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Acelerómetros PCB 352C33</w:t>
            </w:r>
          </w:p>
        </w:tc>
        <w:tc>
          <w:tcPr>
            <w:tcW w:w="2880" w:type="dxa"/>
          </w:tcPr>
          <w:p w14:paraId="3F792B87" w14:textId="77777777" w:rsidR="004C48D5" w:rsidRPr="007B3DD5" w:rsidRDefault="004C48D5" w:rsidP="00914E49">
            <w:pPr>
              <w:rPr>
                <w:rFonts w:ascii="Times New Roman" w:hAnsi="Times New Roman" w:cs="Times New Roman"/>
                <w:szCs w:val="24"/>
              </w:rPr>
            </w:pPr>
            <w:r w:rsidRPr="007B3DD5">
              <w:rPr>
                <w:rFonts w:ascii="Segoe UI Symbol" w:hAnsi="Segoe UI Symbol" w:cs="Segoe UI Symbol"/>
                <w:szCs w:val="24"/>
              </w:rPr>
              <w:t>✓</w:t>
            </w:r>
            <w:r w:rsidRPr="007B3DD5">
              <w:rPr>
                <w:rFonts w:ascii="Times New Roman" w:hAnsi="Times New Roman" w:cs="Times New Roman"/>
                <w:szCs w:val="24"/>
              </w:rPr>
              <w:t xml:space="preserve"> Validado</w:t>
            </w:r>
          </w:p>
        </w:tc>
        <w:tc>
          <w:tcPr>
            <w:tcW w:w="2880" w:type="dxa"/>
          </w:tcPr>
          <w:p w14:paraId="2687B7A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Sensibilidad verificada</w:t>
            </w:r>
          </w:p>
        </w:tc>
      </w:tr>
      <w:tr w:rsidR="004C48D5" w:rsidRPr="007B3DD5" w14:paraId="7AB2464B" w14:textId="77777777" w:rsidTr="009C1253">
        <w:trPr>
          <w:jc w:val="center"/>
        </w:trPr>
        <w:tc>
          <w:tcPr>
            <w:tcW w:w="2880" w:type="dxa"/>
          </w:tcPr>
          <w:p w14:paraId="6F8D51DA"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Celda de carga DYMH-105</w:t>
            </w:r>
          </w:p>
        </w:tc>
        <w:tc>
          <w:tcPr>
            <w:tcW w:w="2880" w:type="dxa"/>
          </w:tcPr>
          <w:p w14:paraId="1B89F928" w14:textId="77777777" w:rsidR="004C48D5" w:rsidRPr="007B3DD5" w:rsidRDefault="004C48D5" w:rsidP="00914E49">
            <w:pPr>
              <w:rPr>
                <w:rFonts w:ascii="Times New Roman" w:hAnsi="Times New Roman" w:cs="Times New Roman"/>
                <w:szCs w:val="24"/>
              </w:rPr>
            </w:pPr>
            <w:r w:rsidRPr="007B3DD5">
              <w:rPr>
                <w:rFonts w:ascii="Segoe UI Symbol" w:hAnsi="Segoe UI Symbol" w:cs="Segoe UI Symbol"/>
                <w:szCs w:val="24"/>
              </w:rPr>
              <w:t>⚠</w:t>
            </w:r>
            <w:r w:rsidRPr="007B3DD5">
              <w:rPr>
                <w:rFonts w:ascii="Times New Roman" w:hAnsi="Times New Roman" w:cs="Times New Roman"/>
                <w:szCs w:val="24"/>
              </w:rPr>
              <w:t xml:space="preserve"> Pendiente</w:t>
            </w:r>
          </w:p>
        </w:tc>
        <w:tc>
          <w:tcPr>
            <w:tcW w:w="2880" w:type="dxa"/>
          </w:tcPr>
          <w:p w14:paraId="172828C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Requiere masas patrón</w:t>
            </w:r>
          </w:p>
        </w:tc>
      </w:tr>
      <w:tr w:rsidR="004C48D5" w:rsidRPr="007B3DD5" w14:paraId="07663981" w14:textId="77777777" w:rsidTr="009C1253">
        <w:trPr>
          <w:jc w:val="center"/>
        </w:trPr>
        <w:tc>
          <w:tcPr>
            <w:tcW w:w="2880" w:type="dxa"/>
          </w:tcPr>
          <w:p w14:paraId="243F94D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Sincronización canales</w:t>
            </w:r>
          </w:p>
        </w:tc>
        <w:tc>
          <w:tcPr>
            <w:tcW w:w="2880" w:type="dxa"/>
          </w:tcPr>
          <w:p w14:paraId="363D1395" w14:textId="77777777" w:rsidR="004C48D5" w:rsidRPr="007B3DD5" w:rsidRDefault="004C48D5" w:rsidP="00914E49">
            <w:pPr>
              <w:rPr>
                <w:rFonts w:ascii="Times New Roman" w:hAnsi="Times New Roman" w:cs="Times New Roman"/>
                <w:szCs w:val="24"/>
              </w:rPr>
            </w:pPr>
            <w:r w:rsidRPr="007B3DD5">
              <w:rPr>
                <w:rFonts w:ascii="Segoe UI Symbol" w:hAnsi="Segoe UI Symbol" w:cs="Segoe UI Symbol"/>
                <w:szCs w:val="24"/>
              </w:rPr>
              <w:t>⚠</w:t>
            </w:r>
            <w:r w:rsidRPr="007B3DD5">
              <w:rPr>
                <w:rFonts w:ascii="Times New Roman" w:hAnsi="Times New Roman" w:cs="Times New Roman"/>
                <w:szCs w:val="24"/>
              </w:rPr>
              <w:t xml:space="preserve"> En proceso</w:t>
            </w:r>
          </w:p>
        </w:tc>
        <w:tc>
          <w:tcPr>
            <w:tcW w:w="2880" w:type="dxa"/>
          </w:tcPr>
          <w:p w14:paraId="6025060E"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Lag</w:t>
            </w:r>
            <w:proofErr w:type="spellEnd"/>
            <w:r w:rsidRPr="007B3DD5">
              <w:rPr>
                <w:rFonts w:ascii="Times New Roman" w:hAnsi="Times New Roman" w:cs="Times New Roman"/>
                <w:szCs w:val="24"/>
              </w:rPr>
              <w:t xml:space="preserve"> detectado en algunas sesiones</w:t>
            </w:r>
          </w:p>
        </w:tc>
      </w:tr>
    </w:tbl>
    <w:p w14:paraId="77B8CB59" w14:textId="77777777" w:rsidR="004C48D5" w:rsidRPr="007B3DD5" w:rsidRDefault="004C48D5" w:rsidP="00914E49">
      <w:pPr>
        <w:rPr>
          <w:rFonts w:ascii="Times New Roman" w:hAnsi="Times New Roman" w:cs="Times New Roman"/>
          <w:szCs w:val="24"/>
        </w:rPr>
      </w:pPr>
    </w:p>
    <w:p w14:paraId="075E0C19" w14:textId="77777777" w:rsidR="004C48D5" w:rsidRPr="004C48D5" w:rsidRDefault="004C48D5" w:rsidP="00914E49">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4.8 Infraestructura de Software</w:t>
      </w:r>
    </w:p>
    <w:p w14:paraId="3E02CAD0"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4.8.1 Archivos Principales Desarrollados</w:t>
      </w:r>
    </w:p>
    <w:tbl>
      <w:tblPr>
        <w:tblStyle w:val="TableGrid"/>
        <w:tblW w:w="0" w:type="auto"/>
        <w:jc w:val="center"/>
        <w:tblLook w:val="04A0" w:firstRow="1" w:lastRow="0" w:firstColumn="1" w:lastColumn="0" w:noHBand="0" w:noVBand="1"/>
      </w:tblPr>
      <w:tblGrid>
        <w:gridCol w:w="3421"/>
        <w:gridCol w:w="2656"/>
        <w:gridCol w:w="2750"/>
      </w:tblGrid>
      <w:tr w:rsidR="004C48D5" w:rsidRPr="007B3DD5" w14:paraId="17B06A26" w14:textId="77777777" w:rsidTr="009C1253">
        <w:trPr>
          <w:jc w:val="center"/>
        </w:trPr>
        <w:tc>
          <w:tcPr>
            <w:tcW w:w="2880" w:type="dxa"/>
            <w:shd w:val="clear" w:color="auto" w:fill="D9E2F3"/>
          </w:tcPr>
          <w:p w14:paraId="0C2B5C1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Archivo</w:t>
            </w:r>
          </w:p>
        </w:tc>
        <w:tc>
          <w:tcPr>
            <w:tcW w:w="2880" w:type="dxa"/>
            <w:shd w:val="clear" w:color="auto" w:fill="D9E2F3"/>
          </w:tcPr>
          <w:p w14:paraId="76789F9D"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Líneas</w:t>
            </w:r>
          </w:p>
        </w:tc>
        <w:tc>
          <w:tcPr>
            <w:tcW w:w="2880" w:type="dxa"/>
            <w:shd w:val="clear" w:color="auto" w:fill="D9E2F3"/>
          </w:tcPr>
          <w:p w14:paraId="0C90524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b/>
                <w:szCs w:val="24"/>
              </w:rPr>
              <w:t>Descripción</w:t>
            </w:r>
          </w:p>
        </w:tc>
      </w:tr>
      <w:tr w:rsidR="004C48D5" w:rsidRPr="007B3DD5" w14:paraId="37EB2135" w14:textId="77777777" w:rsidTr="009C1253">
        <w:trPr>
          <w:jc w:val="center"/>
        </w:trPr>
        <w:tc>
          <w:tcPr>
            <w:tcW w:w="2880" w:type="dxa"/>
          </w:tcPr>
          <w:p w14:paraId="65E4E1C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lastRenderedPageBreak/>
              <w:t>caracterizacion_sensor_fuerza.py</w:t>
            </w:r>
          </w:p>
        </w:tc>
        <w:tc>
          <w:tcPr>
            <w:tcW w:w="2880" w:type="dxa"/>
          </w:tcPr>
          <w:p w14:paraId="18B7B04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1,085</w:t>
            </w:r>
          </w:p>
        </w:tc>
        <w:tc>
          <w:tcPr>
            <w:tcW w:w="2880" w:type="dxa"/>
          </w:tcPr>
          <w:p w14:paraId="59F21A6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GUI caracterización con </w:t>
            </w:r>
            <w:proofErr w:type="spellStart"/>
            <w:r w:rsidRPr="007B3DD5">
              <w:rPr>
                <w:rFonts w:ascii="Times New Roman" w:hAnsi="Times New Roman" w:cs="Times New Roman"/>
                <w:szCs w:val="24"/>
              </w:rPr>
              <w:t>shaker</w:t>
            </w:r>
            <w:proofErr w:type="spellEnd"/>
          </w:p>
        </w:tc>
      </w:tr>
      <w:tr w:rsidR="004C48D5" w:rsidRPr="007B3DD5" w14:paraId="1D9E0EEE" w14:textId="77777777" w:rsidTr="009C1253">
        <w:trPr>
          <w:jc w:val="center"/>
        </w:trPr>
        <w:tc>
          <w:tcPr>
            <w:tcW w:w="2880" w:type="dxa"/>
          </w:tcPr>
          <w:p w14:paraId="5265AE8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train_kanpinn_efficient.py</w:t>
            </w:r>
          </w:p>
        </w:tc>
        <w:tc>
          <w:tcPr>
            <w:tcW w:w="2880" w:type="dxa"/>
          </w:tcPr>
          <w:p w14:paraId="21E5DE7E"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878</w:t>
            </w:r>
          </w:p>
        </w:tc>
        <w:tc>
          <w:tcPr>
            <w:tcW w:w="2880" w:type="dxa"/>
          </w:tcPr>
          <w:p w14:paraId="0A95530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Entrenamiento KAN-PINN optimizado</w:t>
            </w:r>
          </w:p>
        </w:tc>
      </w:tr>
      <w:tr w:rsidR="004C48D5" w:rsidRPr="007B3DD5" w14:paraId="6D27A898" w14:textId="77777777" w:rsidTr="009C1253">
        <w:trPr>
          <w:jc w:val="center"/>
        </w:trPr>
        <w:tc>
          <w:tcPr>
            <w:tcW w:w="2880" w:type="dxa"/>
          </w:tcPr>
          <w:p w14:paraId="53AF7177"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interfaz_DAQ_acel_fuerza.py</w:t>
            </w:r>
          </w:p>
        </w:tc>
        <w:tc>
          <w:tcPr>
            <w:tcW w:w="2880" w:type="dxa"/>
          </w:tcPr>
          <w:p w14:paraId="0CA0B421"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~800</w:t>
            </w:r>
          </w:p>
        </w:tc>
        <w:tc>
          <w:tcPr>
            <w:tcW w:w="2880" w:type="dxa"/>
          </w:tcPr>
          <w:p w14:paraId="0C2B1DEC"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Adquisición tiempo real</w:t>
            </w:r>
          </w:p>
        </w:tc>
      </w:tr>
      <w:tr w:rsidR="004C48D5" w:rsidRPr="007B3DD5" w14:paraId="73A34969" w14:textId="77777777" w:rsidTr="009C1253">
        <w:trPr>
          <w:jc w:val="center"/>
        </w:trPr>
        <w:tc>
          <w:tcPr>
            <w:tcW w:w="2880" w:type="dxa"/>
          </w:tcPr>
          <w:p w14:paraId="257BC276"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analisis_frf_sistema.py</w:t>
            </w:r>
          </w:p>
        </w:tc>
        <w:tc>
          <w:tcPr>
            <w:tcW w:w="2880" w:type="dxa"/>
          </w:tcPr>
          <w:p w14:paraId="17DFEA6F"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395</w:t>
            </w:r>
          </w:p>
        </w:tc>
        <w:tc>
          <w:tcPr>
            <w:tcW w:w="2880" w:type="dxa"/>
          </w:tcPr>
          <w:p w14:paraId="0431555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Análisis FRF offline</w:t>
            </w:r>
          </w:p>
        </w:tc>
      </w:tr>
      <w:tr w:rsidR="004C48D5" w:rsidRPr="007B3DD5" w14:paraId="60AC29E0" w14:textId="77777777" w:rsidTr="009C1253">
        <w:trPr>
          <w:jc w:val="center"/>
        </w:trPr>
        <w:tc>
          <w:tcPr>
            <w:tcW w:w="2880" w:type="dxa"/>
          </w:tcPr>
          <w:p w14:paraId="5A442F70"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articulo_histeresis_fv.tex</w:t>
            </w:r>
            <w:proofErr w:type="spellEnd"/>
          </w:p>
        </w:tc>
        <w:tc>
          <w:tcPr>
            <w:tcW w:w="2880" w:type="dxa"/>
          </w:tcPr>
          <w:p w14:paraId="04DCC3EB"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116</w:t>
            </w:r>
          </w:p>
        </w:tc>
        <w:tc>
          <w:tcPr>
            <w:tcW w:w="2880" w:type="dxa"/>
          </w:tcPr>
          <w:p w14:paraId="2454B4E3"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 xml:space="preserve">Artículo LaTeX </w:t>
            </w:r>
            <w:proofErr w:type="spellStart"/>
            <w:r w:rsidRPr="007B3DD5">
              <w:rPr>
                <w:rFonts w:ascii="Times New Roman" w:hAnsi="Times New Roman" w:cs="Times New Roman"/>
                <w:szCs w:val="24"/>
              </w:rPr>
              <w:t>IFToMM</w:t>
            </w:r>
            <w:proofErr w:type="spellEnd"/>
          </w:p>
        </w:tc>
      </w:tr>
      <w:tr w:rsidR="004C48D5" w:rsidRPr="007B3DD5" w14:paraId="2B91903D" w14:textId="77777777" w:rsidTr="009C1253">
        <w:trPr>
          <w:jc w:val="center"/>
        </w:trPr>
        <w:tc>
          <w:tcPr>
            <w:tcW w:w="2880" w:type="dxa"/>
          </w:tcPr>
          <w:p w14:paraId="47CF662B" w14:textId="77777777" w:rsidR="004C48D5" w:rsidRPr="007B3DD5" w:rsidRDefault="004C48D5" w:rsidP="00914E49">
            <w:pPr>
              <w:rPr>
                <w:rFonts w:ascii="Times New Roman" w:hAnsi="Times New Roman" w:cs="Times New Roman"/>
                <w:szCs w:val="24"/>
              </w:rPr>
            </w:pPr>
            <w:proofErr w:type="spellStart"/>
            <w:r w:rsidRPr="007B3DD5">
              <w:rPr>
                <w:rFonts w:ascii="Times New Roman" w:hAnsi="Times New Roman" w:cs="Times New Roman"/>
                <w:szCs w:val="24"/>
              </w:rPr>
              <w:t>reporte_parcial.tex</w:t>
            </w:r>
            <w:proofErr w:type="spellEnd"/>
          </w:p>
        </w:tc>
        <w:tc>
          <w:tcPr>
            <w:tcW w:w="2880" w:type="dxa"/>
          </w:tcPr>
          <w:p w14:paraId="7A8F59C2"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300</w:t>
            </w:r>
          </w:p>
        </w:tc>
        <w:tc>
          <w:tcPr>
            <w:tcW w:w="2880" w:type="dxa"/>
          </w:tcPr>
          <w:p w14:paraId="68735505" w14:textId="77777777" w:rsidR="004C48D5" w:rsidRPr="007B3DD5" w:rsidRDefault="004C48D5" w:rsidP="00914E49">
            <w:pPr>
              <w:rPr>
                <w:rFonts w:ascii="Times New Roman" w:hAnsi="Times New Roman" w:cs="Times New Roman"/>
                <w:szCs w:val="24"/>
              </w:rPr>
            </w:pPr>
            <w:r w:rsidRPr="007B3DD5">
              <w:rPr>
                <w:rFonts w:ascii="Times New Roman" w:hAnsi="Times New Roman" w:cs="Times New Roman"/>
                <w:szCs w:val="24"/>
              </w:rPr>
              <w:t>Documentación PINN</w:t>
            </w:r>
          </w:p>
        </w:tc>
      </w:tr>
    </w:tbl>
    <w:p w14:paraId="0A572B76" w14:textId="77777777" w:rsidR="004C48D5" w:rsidRPr="007B3DD5" w:rsidRDefault="004C48D5" w:rsidP="00914E49">
      <w:pPr>
        <w:rPr>
          <w:rFonts w:ascii="Times New Roman" w:hAnsi="Times New Roman" w:cs="Times New Roman"/>
          <w:szCs w:val="24"/>
        </w:rPr>
      </w:pPr>
    </w:p>
    <w:p w14:paraId="4D2B034A" w14:textId="77777777" w:rsidR="004C48D5" w:rsidRPr="004C48D5" w:rsidRDefault="004C48D5" w:rsidP="00914E49">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4.8.2 Documentación Generada</w:t>
      </w:r>
    </w:p>
    <w:p w14:paraId="062A1B48"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 xml:space="preserve">RESUMEN_EJECUTIVO.txt: Guía rápida para </w:t>
      </w:r>
      <w:proofErr w:type="spellStart"/>
      <w:r w:rsidRPr="007B3DD5">
        <w:rPr>
          <w:rFonts w:cs="Times New Roman"/>
          <w:szCs w:val="24"/>
          <w:lang w:val="es-MX"/>
        </w:rPr>
        <w:t>Colab</w:t>
      </w:r>
      <w:proofErr w:type="spellEnd"/>
      <w:r w:rsidRPr="007B3DD5">
        <w:rPr>
          <w:rFonts w:cs="Times New Roman"/>
          <w:szCs w:val="24"/>
          <w:lang w:val="es-MX"/>
        </w:rPr>
        <w:t>.</w:t>
      </w:r>
    </w:p>
    <w:p w14:paraId="18655421"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MAPA_COMPLETO_VERIFICADO.md: Auditoría detallada del código.</w:t>
      </w:r>
    </w:p>
    <w:p w14:paraId="02592798"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README_COLAB_COMPLETO.md: Instrucciones paso a paso.</w:t>
      </w:r>
    </w:p>
    <w:p w14:paraId="3150AF23" w14:textId="77777777" w:rsidR="004C48D5" w:rsidRPr="007B3DD5" w:rsidRDefault="004C48D5" w:rsidP="00914E49">
      <w:pPr>
        <w:pStyle w:val="ListBullet"/>
        <w:tabs>
          <w:tab w:val="num" w:pos="360"/>
        </w:tabs>
        <w:ind w:left="360" w:hanging="360"/>
        <w:jc w:val="both"/>
        <w:rPr>
          <w:rFonts w:cs="Times New Roman"/>
          <w:szCs w:val="24"/>
          <w:lang w:val="es-MX"/>
        </w:rPr>
      </w:pPr>
      <w:r w:rsidRPr="007B3DD5">
        <w:rPr>
          <w:rFonts w:cs="Times New Roman"/>
          <w:szCs w:val="24"/>
          <w:lang w:val="es-MX"/>
        </w:rPr>
        <w:t>Múltiples reportes de validación de datos.</w:t>
      </w:r>
    </w:p>
    <w:p w14:paraId="7F5B9F0A" w14:textId="77777777" w:rsidR="004C48D5" w:rsidRPr="004C48D5" w:rsidRDefault="004C48D5" w:rsidP="004C48D5">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4.9 Resultados Esperados y Progreso</w:t>
      </w:r>
    </w:p>
    <w:p w14:paraId="78F144DB" w14:textId="77777777" w:rsidR="004C48D5" w:rsidRPr="004C48D5" w:rsidRDefault="004C48D5" w:rsidP="004C48D5">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4.9.1 Alineación con Objetivos</w:t>
      </w:r>
    </w:p>
    <w:tbl>
      <w:tblPr>
        <w:tblStyle w:val="TableGrid"/>
        <w:tblW w:w="0" w:type="auto"/>
        <w:jc w:val="center"/>
        <w:tblLook w:val="04A0" w:firstRow="1" w:lastRow="0" w:firstColumn="1" w:lastColumn="0" w:noHBand="0" w:noVBand="1"/>
      </w:tblPr>
      <w:tblGrid>
        <w:gridCol w:w="2880"/>
        <w:gridCol w:w="2880"/>
        <w:gridCol w:w="2880"/>
      </w:tblGrid>
      <w:tr w:rsidR="004C48D5" w:rsidRPr="007B3DD5" w14:paraId="6CC5BAAA" w14:textId="77777777" w:rsidTr="009C1253">
        <w:trPr>
          <w:jc w:val="center"/>
        </w:trPr>
        <w:tc>
          <w:tcPr>
            <w:tcW w:w="2880" w:type="dxa"/>
            <w:shd w:val="clear" w:color="auto" w:fill="D9E2F3"/>
          </w:tcPr>
          <w:p w14:paraId="5AEB7A12"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b/>
                <w:szCs w:val="24"/>
              </w:rPr>
              <w:t>Objetivo Específico</w:t>
            </w:r>
          </w:p>
        </w:tc>
        <w:tc>
          <w:tcPr>
            <w:tcW w:w="2880" w:type="dxa"/>
            <w:shd w:val="clear" w:color="auto" w:fill="D9E2F3"/>
          </w:tcPr>
          <w:p w14:paraId="16B6EFC4"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b/>
                <w:szCs w:val="24"/>
              </w:rPr>
              <w:t>Progreso</w:t>
            </w:r>
          </w:p>
        </w:tc>
        <w:tc>
          <w:tcPr>
            <w:tcW w:w="2880" w:type="dxa"/>
            <w:shd w:val="clear" w:color="auto" w:fill="D9E2F3"/>
          </w:tcPr>
          <w:p w14:paraId="0318E2E9"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b/>
                <w:szCs w:val="24"/>
              </w:rPr>
              <w:t>Estado</w:t>
            </w:r>
          </w:p>
        </w:tc>
      </w:tr>
      <w:tr w:rsidR="004C48D5" w:rsidRPr="007B3DD5" w14:paraId="044AF9C0" w14:textId="77777777" w:rsidTr="009C1253">
        <w:trPr>
          <w:jc w:val="center"/>
        </w:trPr>
        <w:tc>
          <w:tcPr>
            <w:tcW w:w="2880" w:type="dxa"/>
          </w:tcPr>
          <w:p w14:paraId="78970A89"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Redactar 2 artículos científicos</w:t>
            </w:r>
          </w:p>
        </w:tc>
        <w:tc>
          <w:tcPr>
            <w:tcW w:w="2880" w:type="dxa"/>
          </w:tcPr>
          <w:p w14:paraId="557C279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1 presentado, 1 en preparación</w:t>
            </w:r>
          </w:p>
        </w:tc>
        <w:tc>
          <w:tcPr>
            <w:tcW w:w="2880" w:type="dxa"/>
          </w:tcPr>
          <w:p w14:paraId="17070B58"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50%</w:t>
            </w:r>
          </w:p>
        </w:tc>
      </w:tr>
      <w:tr w:rsidR="004C48D5" w:rsidRPr="007B3DD5" w14:paraId="0738AF88" w14:textId="77777777" w:rsidTr="009C1253">
        <w:trPr>
          <w:jc w:val="center"/>
        </w:trPr>
        <w:tc>
          <w:tcPr>
            <w:tcW w:w="2880" w:type="dxa"/>
          </w:tcPr>
          <w:p w14:paraId="4B5BF8DD"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Analizar muestra de sistemas mecánicos</w:t>
            </w:r>
          </w:p>
        </w:tc>
        <w:tc>
          <w:tcPr>
            <w:tcW w:w="2880" w:type="dxa"/>
          </w:tcPr>
          <w:p w14:paraId="22672661"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Sistema DAQ caracterizado</w:t>
            </w:r>
          </w:p>
        </w:tc>
        <w:tc>
          <w:tcPr>
            <w:tcW w:w="2880" w:type="dxa"/>
          </w:tcPr>
          <w:p w14:paraId="6A3826E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70%</w:t>
            </w:r>
          </w:p>
        </w:tc>
      </w:tr>
      <w:tr w:rsidR="004C48D5" w:rsidRPr="007B3DD5" w14:paraId="70B08951" w14:textId="77777777" w:rsidTr="009C1253">
        <w:trPr>
          <w:jc w:val="center"/>
        </w:trPr>
        <w:tc>
          <w:tcPr>
            <w:tcW w:w="2880" w:type="dxa"/>
          </w:tcPr>
          <w:p w14:paraId="24B2987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Diseñar modelo matemático de histéresis</w:t>
            </w:r>
          </w:p>
        </w:tc>
        <w:tc>
          <w:tcPr>
            <w:tcW w:w="2880" w:type="dxa"/>
          </w:tcPr>
          <w:p w14:paraId="728F3569"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PINN + modelos clásicos implementados</w:t>
            </w:r>
          </w:p>
        </w:tc>
        <w:tc>
          <w:tcPr>
            <w:tcW w:w="2880" w:type="dxa"/>
          </w:tcPr>
          <w:p w14:paraId="7B0101D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80%</w:t>
            </w:r>
          </w:p>
        </w:tc>
      </w:tr>
      <w:tr w:rsidR="004C48D5" w:rsidRPr="007B3DD5" w14:paraId="32FD1C40" w14:textId="77777777" w:rsidTr="009C1253">
        <w:trPr>
          <w:jc w:val="center"/>
        </w:trPr>
        <w:tc>
          <w:tcPr>
            <w:tcW w:w="2880" w:type="dxa"/>
          </w:tcPr>
          <w:p w14:paraId="3F90DE2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Implementar modelo predictivo</w:t>
            </w:r>
          </w:p>
        </w:tc>
        <w:tc>
          <w:tcPr>
            <w:tcW w:w="2880" w:type="dxa"/>
          </w:tcPr>
          <w:p w14:paraId="33A6CC5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KAN-PINN funcional</w:t>
            </w:r>
          </w:p>
        </w:tc>
        <w:tc>
          <w:tcPr>
            <w:tcW w:w="2880" w:type="dxa"/>
          </w:tcPr>
          <w:p w14:paraId="20FA077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60%</w:t>
            </w:r>
          </w:p>
        </w:tc>
      </w:tr>
      <w:tr w:rsidR="004C48D5" w:rsidRPr="007B3DD5" w14:paraId="509F2088" w14:textId="77777777" w:rsidTr="009C1253">
        <w:trPr>
          <w:jc w:val="center"/>
        </w:trPr>
        <w:tc>
          <w:tcPr>
            <w:tcW w:w="2880" w:type="dxa"/>
          </w:tcPr>
          <w:p w14:paraId="333189AF"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Simular bajo diversas condiciones</w:t>
            </w:r>
          </w:p>
        </w:tc>
        <w:tc>
          <w:tcPr>
            <w:tcW w:w="2880" w:type="dxa"/>
          </w:tcPr>
          <w:p w14:paraId="0E7BCE8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DOE completado</w:t>
            </w:r>
          </w:p>
        </w:tc>
        <w:tc>
          <w:tcPr>
            <w:tcW w:w="2880" w:type="dxa"/>
          </w:tcPr>
          <w:p w14:paraId="3EAEBD40"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75%</w:t>
            </w:r>
          </w:p>
        </w:tc>
      </w:tr>
      <w:tr w:rsidR="004C48D5" w:rsidRPr="007B3DD5" w14:paraId="26203636" w14:textId="77777777" w:rsidTr="009C1253">
        <w:trPr>
          <w:jc w:val="center"/>
        </w:trPr>
        <w:tc>
          <w:tcPr>
            <w:tcW w:w="2880" w:type="dxa"/>
          </w:tcPr>
          <w:p w14:paraId="03AFEAE9"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Optimizar algoritmos de IA</w:t>
            </w:r>
          </w:p>
        </w:tc>
        <w:tc>
          <w:tcPr>
            <w:tcW w:w="2880" w:type="dxa"/>
          </w:tcPr>
          <w:p w14:paraId="0ED39688"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Optimizaciones GPU implementadas</w:t>
            </w:r>
          </w:p>
        </w:tc>
        <w:tc>
          <w:tcPr>
            <w:tcW w:w="2880" w:type="dxa"/>
          </w:tcPr>
          <w:p w14:paraId="6642A77C"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70%</w:t>
            </w:r>
          </w:p>
        </w:tc>
      </w:tr>
      <w:tr w:rsidR="004C48D5" w:rsidRPr="007B3DD5" w14:paraId="6A51C780" w14:textId="77777777" w:rsidTr="009C1253">
        <w:trPr>
          <w:jc w:val="center"/>
        </w:trPr>
        <w:tc>
          <w:tcPr>
            <w:tcW w:w="2880" w:type="dxa"/>
          </w:tcPr>
          <w:p w14:paraId="3CCC7A41"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lastRenderedPageBreak/>
              <w:t>Evaluar impacto del modelo</w:t>
            </w:r>
          </w:p>
        </w:tc>
        <w:tc>
          <w:tcPr>
            <w:tcW w:w="2880" w:type="dxa"/>
          </w:tcPr>
          <w:p w14:paraId="0B7AD1C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Métricas comparativas obtenidas</w:t>
            </w:r>
          </w:p>
        </w:tc>
        <w:tc>
          <w:tcPr>
            <w:tcW w:w="2880" w:type="dxa"/>
          </w:tcPr>
          <w:p w14:paraId="01CE81AF"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65%</w:t>
            </w:r>
          </w:p>
        </w:tc>
      </w:tr>
    </w:tbl>
    <w:p w14:paraId="5E5F6ACB" w14:textId="77777777" w:rsidR="004C48D5" w:rsidRPr="007B3DD5" w:rsidRDefault="004C48D5" w:rsidP="004C48D5">
      <w:pPr>
        <w:rPr>
          <w:rFonts w:ascii="Times New Roman" w:hAnsi="Times New Roman" w:cs="Times New Roman"/>
          <w:szCs w:val="24"/>
        </w:rPr>
      </w:pPr>
    </w:p>
    <w:p w14:paraId="0D90D0CE" w14:textId="77777777" w:rsidR="004C48D5" w:rsidRPr="004C48D5" w:rsidRDefault="004C48D5" w:rsidP="004C48D5">
      <w:pPr>
        <w:pStyle w:val="Heading2"/>
        <w:rPr>
          <w:rFonts w:ascii="Times New Roman" w:hAnsi="Times New Roman" w:cs="Times New Roman"/>
          <w:i/>
          <w:iCs/>
          <w:color w:val="auto"/>
          <w:sz w:val="24"/>
          <w:szCs w:val="24"/>
        </w:rPr>
      </w:pPr>
      <w:r w:rsidRPr="004C48D5">
        <w:rPr>
          <w:rFonts w:ascii="Times New Roman" w:hAnsi="Times New Roman" w:cs="Times New Roman"/>
          <w:i/>
          <w:iCs/>
          <w:color w:val="auto"/>
          <w:sz w:val="24"/>
          <w:szCs w:val="24"/>
        </w:rPr>
        <w:t>4.9.2 Métricas de Avance</w:t>
      </w:r>
    </w:p>
    <w:tbl>
      <w:tblPr>
        <w:tblStyle w:val="TableGrid"/>
        <w:tblW w:w="0" w:type="auto"/>
        <w:jc w:val="center"/>
        <w:tblLook w:val="04A0" w:firstRow="1" w:lastRow="0" w:firstColumn="1" w:lastColumn="0" w:noHBand="0" w:noVBand="1"/>
      </w:tblPr>
      <w:tblGrid>
        <w:gridCol w:w="4320"/>
        <w:gridCol w:w="4320"/>
      </w:tblGrid>
      <w:tr w:rsidR="004C48D5" w:rsidRPr="007B3DD5" w14:paraId="543ADA78" w14:textId="77777777" w:rsidTr="009C1253">
        <w:trPr>
          <w:jc w:val="center"/>
        </w:trPr>
        <w:tc>
          <w:tcPr>
            <w:tcW w:w="4320" w:type="dxa"/>
            <w:shd w:val="clear" w:color="auto" w:fill="D9E2F3"/>
          </w:tcPr>
          <w:p w14:paraId="07A7274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b/>
                <w:szCs w:val="24"/>
              </w:rPr>
              <w:t>Indicador</w:t>
            </w:r>
          </w:p>
        </w:tc>
        <w:tc>
          <w:tcPr>
            <w:tcW w:w="4320" w:type="dxa"/>
            <w:shd w:val="clear" w:color="auto" w:fill="D9E2F3"/>
          </w:tcPr>
          <w:p w14:paraId="3299E033"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b/>
                <w:szCs w:val="24"/>
              </w:rPr>
              <w:t>Valor Actual</w:t>
            </w:r>
          </w:p>
        </w:tc>
      </w:tr>
      <w:tr w:rsidR="004C48D5" w:rsidRPr="007B3DD5" w14:paraId="7D06B8F7" w14:textId="77777777" w:rsidTr="009C1253">
        <w:trPr>
          <w:jc w:val="center"/>
        </w:trPr>
        <w:tc>
          <w:tcPr>
            <w:tcW w:w="4320" w:type="dxa"/>
          </w:tcPr>
          <w:p w14:paraId="70DC148B"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R² mejor modelo PINN</w:t>
            </w:r>
          </w:p>
        </w:tc>
        <w:tc>
          <w:tcPr>
            <w:tcW w:w="4320" w:type="dxa"/>
          </w:tcPr>
          <w:p w14:paraId="460D085D"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0.50</w:t>
            </w:r>
          </w:p>
        </w:tc>
      </w:tr>
      <w:tr w:rsidR="004C48D5" w:rsidRPr="007B3DD5" w14:paraId="2C2A6799" w14:textId="77777777" w:rsidTr="009C1253">
        <w:trPr>
          <w:jc w:val="center"/>
        </w:trPr>
        <w:tc>
          <w:tcPr>
            <w:tcW w:w="4320" w:type="dxa"/>
          </w:tcPr>
          <w:p w14:paraId="05F2CC20"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R² mejor modelo CNN</w:t>
            </w:r>
          </w:p>
        </w:tc>
        <w:tc>
          <w:tcPr>
            <w:tcW w:w="4320" w:type="dxa"/>
          </w:tcPr>
          <w:p w14:paraId="4E8DACC9"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0.9999</w:t>
            </w:r>
          </w:p>
        </w:tc>
      </w:tr>
      <w:tr w:rsidR="004C48D5" w:rsidRPr="007B3DD5" w14:paraId="37DDF002" w14:textId="77777777" w:rsidTr="009C1253">
        <w:trPr>
          <w:jc w:val="center"/>
        </w:trPr>
        <w:tc>
          <w:tcPr>
            <w:tcW w:w="4320" w:type="dxa"/>
          </w:tcPr>
          <w:p w14:paraId="71D5247B"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Mejora PINN vs base</w:t>
            </w:r>
          </w:p>
        </w:tc>
        <w:tc>
          <w:tcPr>
            <w:tcW w:w="4320" w:type="dxa"/>
          </w:tcPr>
          <w:p w14:paraId="18E582F7"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+47%</w:t>
            </w:r>
          </w:p>
        </w:tc>
      </w:tr>
      <w:tr w:rsidR="004C48D5" w:rsidRPr="007B3DD5" w14:paraId="67DE5664" w14:textId="77777777" w:rsidTr="009C1253">
        <w:trPr>
          <w:jc w:val="center"/>
        </w:trPr>
        <w:tc>
          <w:tcPr>
            <w:tcW w:w="4320" w:type="dxa"/>
          </w:tcPr>
          <w:p w14:paraId="584D51FE" w14:textId="77777777" w:rsidR="004C48D5" w:rsidRPr="007B3DD5" w:rsidRDefault="004C48D5" w:rsidP="009C1253">
            <w:pPr>
              <w:jc w:val="center"/>
              <w:rPr>
                <w:rFonts w:ascii="Times New Roman" w:hAnsi="Times New Roman" w:cs="Times New Roman"/>
                <w:szCs w:val="24"/>
              </w:rPr>
            </w:pPr>
            <w:proofErr w:type="spellStart"/>
            <w:r w:rsidRPr="007B3DD5">
              <w:rPr>
                <w:rFonts w:ascii="Times New Roman" w:hAnsi="Times New Roman" w:cs="Times New Roman"/>
                <w:szCs w:val="24"/>
              </w:rPr>
              <w:t>Speedup</w:t>
            </w:r>
            <w:proofErr w:type="spellEnd"/>
            <w:r w:rsidRPr="007B3DD5">
              <w:rPr>
                <w:rFonts w:ascii="Times New Roman" w:hAnsi="Times New Roman" w:cs="Times New Roman"/>
                <w:szCs w:val="24"/>
              </w:rPr>
              <w:t xml:space="preserve"> GPU vs CPU</w:t>
            </w:r>
          </w:p>
        </w:tc>
        <w:tc>
          <w:tcPr>
            <w:tcW w:w="4320" w:type="dxa"/>
          </w:tcPr>
          <w:p w14:paraId="294F723D"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50-100x</w:t>
            </w:r>
          </w:p>
        </w:tc>
      </w:tr>
      <w:tr w:rsidR="004C48D5" w:rsidRPr="007B3DD5" w14:paraId="4FB7A3F3" w14:textId="77777777" w:rsidTr="009C1253">
        <w:trPr>
          <w:jc w:val="center"/>
        </w:trPr>
        <w:tc>
          <w:tcPr>
            <w:tcW w:w="4320" w:type="dxa"/>
          </w:tcPr>
          <w:p w14:paraId="57A51810"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Sesiones experimentales</w:t>
            </w:r>
          </w:p>
        </w:tc>
        <w:tc>
          <w:tcPr>
            <w:tcW w:w="4320" w:type="dxa"/>
          </w:tcPr>
          <w:p w14:paraId="73990091"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14+</w:t>
            </w:r>
          </w:p>
        </w:tc>
      </w:tr>
      <w:tr w:rsidR="004C48D5" w:rsidRPr="007B3DD5" w14:paraId="7F4535D6" w14:textId="77777777" w:rsidTr="009C1253">
        <w:trPr>
          <w:jc w:val="center"/>
        </w:trPr>
        <w:tc>
          <w:tcPr>
            <w:tcW w:w="4320" w:type="dxa"/>
          </w:tcPr>
          <w:p w14:paraId="5319830F"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Archivos de código</w:t>
            </w:r>
          </w:p>
        </w:tc>
        <w:tc>
          <w:tcPr>
            <w:tcW w:w="4320" w:type="dxa"/>
          </w:tcPr>
          <w:p w14:paraId="14C5B1DD" w14:textId="77777777" w:rsidR="004C48D5" w:rsidRPr="007B3DD5" w:rsidRDefault="004C48D5" w:rsidP="009C1253">
            <w:pPr>
              <w:jc w:val="center"/>
              <w:rPr>
                <w:rFonts w:ascii="Times New Roman" w:hAnsi="Times New Roman" w:cs="Times New Roman"/>
                <w:szCs w:val="24"/>
              </w:rPr>
            </w:pPr>
            <w:r w:rsidRPr="007B3DD5">
              <w:rPr>
                <w:rFonts w:ascii="Times New Roman" w:hAnsi="Times New Roman" w:cs="Times New Roman"/>
                <w:szCs w:val="24"/>
              </w:rPr>
              <w:t>25+</w:t>
            </w:r>
          </w:p>
        </w:tc>
      </w:tr>
    </w:tbl>
    <w:p w14:paraId="1D2F48AF" w14:textId="77777777" w:rsidR="004C48D5" w:rsidRPr="007B3DD5" w:rsidRDefault="004C48D5" w:rsidP="004C48D5">
      <w:pPr>
        <w:rPr>
          <w:rFonts w:ascii="Times New Roman" w:hAnsi="Times New Roman" w:cs="Times New Roman"/>
          <w:szCs w:val="24"/>
        </w:rPr>
      </w:pPr>
    </w:p>
    <w:p w14:paraId="3A041174" w14:textId="77777777" w:rsidR="004C48D5" w:rsidRPr="004C48D5" w:rsidRDefault="004C48D5" w:rsidP="004C48D5">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4.10 Conclusiones Parciales</w:t>
      </w:r>
    </w:p>
    <w:p w14:paraId="491E6B9A" w14:textId="77777777" w:rsidR="004C48D5" w:rsidRPr="007B3DD5" w:rsidRDefault="004C48D5" w:rsidP="004C48D5">
      <w:pPr>
        <w:pStyle w:val="ListNumber"/>
        <w:numPr>
          <w:ilvl w:val="0"/>
          <w:numId w:val="0"/>
        </w:numPr>
        <w:ind w:left="360"/>
        <w:jc w:val="both"/>
        <w:rPr>
          <w:rFonts w:cs="Times New Roman"/>
          <w:szCs w:val="24"/>
          <w:lang w:val="es-MX"/>
        </w:rPr>
      </w:pPr>
      <w:r w:rsidRPr="007B3DD5">
        <w:rPr>
          <w:rFonts w:cs="Times New Roman"/>
          <w:b/>
          <w:szCs w:val="24"/>
          <w:lang w:val="es-MX"/>
        </w:rPr>
        <w:t xml:space="preserve">Validación del enfoque PINN: </w:t>
      </w:r>
      <w:r w:rsidRPr="007B3DD5">
        <w:rPr>
          <w:rFonts w:cs="Times New Roman"/>
          <w:szCs w:val="24"/>
          <w:lang w:val="es-MX"/>
        </w:rPr>
        <w:t>Se demostró que incorporar restricciones físicas mejora significativamente el rendimiento predictivo (R² de 0.33 a 0.50).</w:t>
      </w:r>
    </w:p>
    <w:p w14:paraId="2F12D255" w14:textId="77777777" w:rsidR="004C48D5" w:rsidRPr="007B3DD5" w:rsidRDefault="004C48D5" w:rsidP="004C48D5">
      <w:pPr>
        <w:pStyle w:val="ListNumber"/>
        <w:numPr>
          <w:ilvl w:val="0"/>
          <w:numId w:val="0"/>
        </w:numPr>
        <w:ind w:left="360"/>
        <w:jc w:val="both"/>
        <w:rPr>
          <w:rFonts w:cs="Times New Roman"/>
          <w:szCs w:val="24"/>
          <w:lang w:val="es-MX"/>
        </w:rPr>
      </w:pPr>
      <w:r w:rsidRPr="007B3DD5">
        <w:rPr>
          <w:rFonts w:cs="Times New Roman"/>
          <w:b/>
          <w:szCs w:val="24"/>
          <w:lang w:val="es-MX"/>
        </w:rPr>
        <w:t xml:space="preserve">Superioridad de CNN para alta frecuencia: </w:t>
      </w:r>
      <w:r w:rsidRPr="007B3DD5">
        <w:rPr>
          <w:rFonts w:cs="Times New Roman"/>
          <w:szCs w:val="24"/>
          <w:lang w:val="es-MX"/>
        </w:rPr>
        <w:t>Los modelos CNN superan dramáticamente a los PINN clásicos para datos experimentales de alta frecuencia (R² = 0.97 vs 0.03).</w:t>
      </w:r>
    </w:p>
    <w:p w14:paraId="001BC320" w14:textId="77777777" w:rsidR="004C48D5" w:rsidRPr="007B3DD5" w:rsidRDefault="004C48D5" w:rsidP="004C48D5">
      <w:pPr>
        <w:pStyle w:val="ListNumber"/>
        <w:numPr>
          <w:ilvl w:val="0"/>
          <w:numId w:val="0"/>
        </w:numPr>
        <w:ind w:left="360"/>
        <w:jc w:val="both"/>
        <w:rPr>
          <w:rFonts w:cs="Times New Roman"/>
          <w:szCs w:val="24"/>
          <w:lang w:val="es-MX"/>
        </w:rPr>
      </w:pPr>
      <w:r w:rsidRPr="007B3DD5">
        <w:rPr>
          <w:rFonts w:cs="Times New Roman"/>
          <w:b/>
          <w:szCs w:val="24"/>
          <w:lang w:val="es-MX"/>
        </w:rPr>
        <w:t xml:space="preserve">Identificación de parámetros: </w:t>
      </w:r>
      <w:r w:rsidRPr="007B3DD5">
        <w:rPr>
          <w:rFonts w:cs="Times New Roman"/>
          <w:szCs w:val="24"/>
          <w:lang w:val="es-MX"/>
        </w:rPr>
        <w:t>Se identificó un desafío clave: más grados de libertad no garantizan mejor rendimiento y pueden conducir a mínimos locales.</w:t>
      </w:r>
    </w:p>
    <w:p w14:paraId="44195799" w14:textId="77777777" w:rsidR="004C48D5" w:rsidRPr="007B3DD5" w:rsidRDefault="004C48D5" w:rsidP="004C48D5">
      <w:pPr>
        <w:pStyle w:val="ListNumber"/>
        <w:numPr>
          <w:ilvl w:val="0"/>
          <w:numId w:val="0"/>
        </w:numPr>
        <w:ind w:left="360"/>
        <w:jc w:val="both"/>
        <w:rPr>
          <w:rFonts w:cs="Times New Roman"/>
          <w:szCs w:val="24"/>
          <w:lang w:val="es-MX"/>
        </w:rPr>
      </w:pPr>
      <w:r w:rsidRPr="007B3DD5">
        <w:rPr>
          <w:rFonts w:cs="Times New Roman"/>
          <w:b/>
          <w:szCs w:val="24"/>
          <w:lang w:val="es-MX"/>
        </w:rPr>
        <w:t xml:space="preserve">Sensor virtual de fuerza: </w:t>
      </w:r>
      <w:r w:rsidRPr="007B3DD5">
        <w:rPr>
          <w:rFonts w:cs="Times New Roman"/>
          <w:szCs w:val="24"/>
          <w:lang w:val="es-MX"/>
        </w:rPr>
        <w:t>Se validó la metodología para detectar histéresis F-v sin dinamómetro, usando modelos de fricción con memoria.</w:t>
      </w:r>
    </w:p>
    <w:p w14:paraId="1B427289" w14:textId="77777777" w:rsidR="004C48D5" w:rsidRPr="007B3DD5" w:rsidRDefault="004C48D5" w:rsidP="004C48D5">
      <w:pPr>
        <w:pStyle w:val="ListNumber"/>
        <w:numPr>
          <w:ilvl w:val="0"/>
          <w:numId w:val="0"/>
        </w:numPr>
        <w:ind w:left="360"/>
        <w:jc w:val="both"/>
        <w:rPr>
          <w:rFonts w:cs="Times New Roman"/>
          <w:szCs w:val="24"/>
          <w:lang w:val="es-MX"/>
        </w:rPr>
      </w:pPr>
      <w:r w:rsidRPr="007B3DD5">
        <w:rPr>
          <w:rFonts w:cs="Times New Roman"/>
          <w:b/>
          <w:szCs w:val="24"/>
          <w:lang w:val="es-MX"/>
        </w:rPr>
        <w:t xml:space="preserve">Infraestructura robusta: </w:t>
      </w:r>
      <w:r w:rsidRPr="007B3DD5">
        <w:rPr>
          <w:rFonts w:cs="Times New Roman"/>
          <w:szCs w:val="24"/>
          <w:lang w:val="es-MX"/>
        </w:rPr>
        <w:t>Se desarrolló un sistema completo de adquisición, procesamiento y análisis de datos experimentales.</w:t>
      </w:r>
    </w:p>
    <w:p w14:paraId="5F30AD7C" w14:textId="77777777" w:rsidR="004C48D5" w:rsidRPr="004C48D5" w:rsidRDefault="004C48D5" w:rsidP="004C48D5">
      <w:pPr>
        <w:pStyle w:val="Heading1"/>
        <w:rPr>
          <w:rFonts w:ascii="Times New Roman" w:hAnsi="Times New Roman" w:cs="Times New Roman"/>
          <w:b/>
          <w:bCs/>
          <w:color w:val="auto"/>
          <w:sz w:val="24"/>
          <w:szCs w:val="24"/>
        </w:rPr>
      </w:pPr>
      <w:r w:rsidRPr="004C48D5">
        <w:rPr>
          <w:rFonts w:ascii="Times New Roman" w:hAnsi="Times New Roman" w:cs="Times New Roman"/>
          <w:b/>
          <w:bCs/>
          <w:color w:val="auto"/>
          <w:sz w:val="24"/>
          <w:szCs w:val="24"/>
        </w:rPr>
        <w:t>4.11 Trabajo Futuro</w:t>
      </w:r>
    </w:p>
    <w:p w14:paraId="697C6555" w14:textId="560C5464" w:rsidR="004C48D5" w:rsidRPr="007B3DD5" w:rsidRDefault="004C48D5" w:rsidP="004C48D5">
      <w:pPr>
        <w:rPr>
          <w:rFonts w:ascii="Times New Roman" w:hAnsi="Times New Roman" w:cs="Times New Roman"/>
          <w:szCs w:val="24"/>
        </w:rPr>
      </w:pPr>
      <w:r w:rsidRPr="007B3DD5">
        <w:rPr>
          <w:rFonts w:ascii="Times New Roman" w:hAnsi="Times New Roman" w:cs="Times New Roman"/>
          <w:b/>
          <w:szCs w:val="24"/>
        </w:rPr>
        <w:t>Corto plazo:</w:t>
      </w:r>
    </w:p>
    <w:p w14:paraId="64484E4F"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Intensificar recolección de datos experimentales.</w:t>
      </w:r>
    </w:p>
    <w:p w14:paraId="44F12423" w14:textId="77777777" w:rsidR="004C48D5" w:rsidRPr="007B3DD5" w:rsidRDefault="004C48D5" w:rsidP="004C48D5">
      <w:pPr>
        <w:rPr>
          <w:rFonts w:ascii="Times New Roman" w:hAnsi="Times New Roman" w:cs="Times New Roman"/>
          <w:szCs w:val="24"/>
        </w:rPr>
      </w:pPr>
      <w:r w:rsidRPr="007B3DD5">
        <w:rPr>
          <w:rFonts w:ascii="Times New Roman" w:hAnsi="Times New Roman" w:cs="Times New Roman"/>
          <w:b/>
          <w:szCs w:val="24"/>
        </w:rPr>
        <w:t>Mediano plazo (próximo semestre):</w:t>
      </w:r>
    </w:p>
    <w:p w14:paraId="72041AB8"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Desarrollar CNN híbridos que incorporen conocimiento físico.</w:t>
      </w:r>
    </w:p>
    <w:p w14:paraId="2281F40A"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Implementar incertidumbre bayesiana en predicciones.</w:t>
      </w:r>
    </w:p>
    <w:p w14:paraId="6E7BEC63"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Validar modelo en condiciones de corte reales.</w:t>
      </w:r>
    </w:p>
    <w:p w14:paraId="23287A1E" w14:textId="77777777" w:rsidR="004C48D5" w:rsidRPr="007B3DD5" w:rsidRDefault="004C48D5" w:rsidP="004C48D5">
      <w:pPr>
        <w:rPr>
          <w:rFonts w:ascii="Times New Roman" w:hAnsi="Times New Roman" w:cs="Times New Roman"/>
          <w:szCs w:val="24"/>
        </w:rPr>
      </w:pPr>
      <w:r w:rsidRPr="007B3DD5">
        <w:rPr>
          <w:rFonts w:ascii="Times New Roman" w:hAnsi="Times New Roman" w:cs="Times New Roman"/>
          <w:b/>
          <w:szCs w:val="24"/>
        </w:rPr>
        <w:lastRenderedPageBreak/>
        <w:t>Largo plazo (conclusión de tesis):</w:t>
      </w:r>
    </w:p>
    <w:p w14:paraId="62E196F4"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Integrar modelo predictivo en sistema de control.</w:t>
      </w:r>
    </w:p>
    <w:p w14:paraId="0369087A"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Publicar segundo artículo en revista indexada.</w:t>
      </w:r>
    </w:p>
    <w:p w14:paraId="6F76F121" w14:textId="77777777" w:rsidR="004C48D5" w:rsidRPr="007B3DD5" w:rsidRDefault="004C48D5" w:rsidP="004C48D5">
      <w:pPr>
        <w:pStyle w:val="ListBullet"/>
        <w:tabs>
          <w:tab w:val="num" w:pos="360"/>
        </w:tabs>
        <w:ind w:left="360" w:hanging="360"/>
        <w:jc w:val="both"/>
        <w:rPr>
          <w:rFonts w:cs="Times New Roman"/>
          <w:szCs w:val="24"/>
          <w:lang w:val="es-MX"/>
        </w:rPr>
      </w:pPr>
      <w:r w:rsidRPr="007B3DD5">
        <w:rPr>
          <w:rFonts w:cs="Times New Roman"/>
          <w:szCs w:val="24"/>
          <w:lang w:val="es-MX"/>
        </w:rPr>
        <w:t>Documentar metodología completa para reproducibilidad.</w:t>
      </w:r>
    </w:p>
    <w:p w14:paraId="7B4EB292" w14:textId="77777777" w:rsidR="00DE0639" w:rsidRPr="009E2791" w:rsidRDefault="00DE0639" w:rsidP="002A5BE5">
      <w:pPr>
        <w:ind w:firstLine="709"/>
        <w:rPr>
          <w:rFonts w:ascii="Times New Roman" w:hAnsi="Times New Roman" w:cs="Times New Roman"/>
          <w:color w:val="70AD47" w:themeColor="accent6"/>
        </w:rPr>
      </w:pPr>
      <w:r w:rsidRPr="009E2791">
        <w:rPr>
          <w:rFonts w:ascii="Times New Roman" w:hAnsi="Times New Roman" w:cs="Times New Roman"/>
          <w:color w:val="70AD47" w:themeColor="accent6"/>
        </w:rPr>
        <w:tab/>
      </w:r>
    </w:p>
    <w:p w14:paraId="15258613" w14:textId="77777777" w:rsidR="00DE0639" w:rsidRPr="00745324" w:rsidRDefault="00DE0639" w:rsidP="00004AFE">
      <w:pPr>
        <w:pStyle w:val="Heading1"/>
        <w:rPr>
          <w:rFonts w:ascii="Times New Roman" w:hAnsi="Times New Roman" w:cs="Times New Roman"/>
          <w:b/>
          <w:bCs/>
          <w:color w:val="auto"/>
          <w:sz w:val="24"/>
          <w:szCs w:val="24"/>
          <w:lang w:val="en-US"/>
        </w:rPr>
      </w:pPr>
      <w:bookmarkStart w:id="29" w:name="_Toc195213744"/>
      <w:proofErr w:type="spellStart"/>
      <w:r w:rsidRPr="00745324">
        <w:rPr>
          <w:rFonts w:ascii="Times New Roman" w:hAnsi="Times New Roman" w:cs="Times New Roman"/>
          <w:b/>
          <w:bCs/>
          <w:color w:val="auto"/>
          <w:sz w:val="24"/>
          <w:szCs w:val="24"/>
          <w:lang w:val="en-US"/>
        </w:rPr>
        <w:t>Capítulo</w:t>
      </w:r>
      <w:proofErr w:type="spellEnd"/>
      <w:r w:rsidRPr="00745324">
        <w:rPr>
          <w:rFonts w:ascii="Times New Roman" w:hAnsi="Times New Roman" w:cs="Times New Roman"/>
          <w:b/>
          <w:bCs/>
          <w:color w:val="auto"/>
          <w:sz w:val="24"/>
          <w:szCs w:val="24"/>
          <w:lang w:val="en-US"/>
        </w:rPr>
        <w:t xml:space="preserve"> 5. </w:t>
      </w:r>
      <w:proofErr w:type="spellStart"/>
      <w:r w:rsidRPr="00745324">
        <w:rPr>
          <w:rFonts w:ascii="Times New Roman" w:hAnsi="Times New Roman" w:cs="Times New Roman"/>
          <w:b/>
          <w:bCs/>
          <w:color w:val="auto"/>
          <w:sz w:val="24"/>
          <w:szCs w:val="24"/>
          <w:lang w:val="en-US"/>
        </w:rPr>
        <w:t>Discusión</w:t>
      </w:r>
      <w:bookmarkEnd w:id="29"/>
      <w:proofErr w:type="spellEnd"/>
    </w:p>
    <w:p w14:paraId="5B954444" w14:textId="77777777" w:rsidR="00DE0639" w:rsidRPr="00745324" w:rsidRDefault="00DE0639" w:rsidP="00A420FE">
      <w:pPr>
        <w:rPr>
          <w:rFonts w:ascii="Times New Roman" w:hAnsi="Times New Roman" w:cs="Times New Roman"/>
          <w:lang w:val="en-US"/>
        </w:rPr>
      </w:pPr>
    </w:p>
    <w:p w14:paraId="0868DBD8" w14:textId="77777777" w:rsidR="00DE0639" w:rsidRPr="00745324" w:rsidRDefault="00DE0639" w:rsidP="009D69D6">
      <w:pPr>
        <w:pStyle w:val="Heading1"/>
        <w:rPr>
          <w:rFonts w:ascii="Times New Roman" w:hAnsi="Times New Roman" w:cs="Times New Roman"/>
          <w:b/>
          <w:bCs/>
          <w:color w:val="auto"/>
          <w:sz w:val="24"/>
          <w:szCs w:val="24"/>
          <w:lang w:val="en-US"/>
        </w:rPr>
      </w:pPr>
      <w:bookmarkStart w:id="30" w:name="_Toc195213745"/>
      <w:proofErr w:type="spellStart"/>
      <w:r w:rsidRPr="00745324">
        <w:rPr>
          <w:rFonts w:ascii="Times New Roman" w:hAnsi="Times New Roman" w:cs="Times New Roman"/>
          <w:b/>
          <w:bCs/>
          <w:color w:val="auto"/>
          <w:sz w:val="24"/>
          <w:szCs w:val="24"/>
          <w:lang w:val="en-US"/>
        </w:rPr>
        <w:t>Capítulo</w:t>
      </w:r>
      <w:proofErr w:type="spellEnd"/>
      <w:r w:rsidRPr="00745324">
        <w:rPr>
          <w:rFonts w:ascii="Times New Roman" w:hAnsi="Times New Roman" w:cs="Times New Roman"/>
          <w:b/>
          <w:bCs/>
          <w:color w:val="auto"/>
          <w:sz w:val="24"/>
          <w:szCs w:val="24"/>
          <w:lang w:val="en-US"/>
        </w:rPr>
        <w:t xml:space="preserve"> 6. </w:t>
      </w:r>
      <w:proofErr w:type="spellStart"/>
      <w:r w:rsidRPr="00745324">
        <w:rPr>
          <w:rFonts w:ascii="Times New Roman" w:hAnsi="Times New Roman" w:cs="Times New Roman"/>
          <w:b/>
          <w:bCs/>
          <w:color w:val="auto"/>
          <w:sz w:val="24"/>
          <w:szCs w:val="24"/>
          <w:lang w:val="en-US"/>
        </w:rPr>
        <w:t>Conclusiones</w:t>
      </w:r>
      <w:bookmarkEnd w:id="30"/>
      <w:proofErr w:type="spellEnd"/>
    </w:p>
    <w:p w14:paraId="39C6999A" w14:textId="77777777" w:rsidR="00DE0639" w:rsidRPr="00745324" w:rsidRDefault="00DE0639" w:rsidP="00A420FE">
      <w:pPr>
        <w:rPr>
          <w:rFonts w:ascii="Times New Roman" w:hAnsi="Times New Roman" w:cs="Times New Roman"/>
          <w:lang w:val="en-US"/>
        </w:rPr>
      </w:pPr>
    </w:p>
    <w:p w14:paraId="01EB1B52" w14:textId="77777777" w:rsidR="00C912F4" w:rsidRPr="00745324" w:rsidRDefault="00DE0639" w:rsidP="003E7DBA">
      <w:pPr>
        <w:pStyle w:val="Heading1"/>
        <w:rPr>
          <w:rFonts w:ascii="Times New Roman" w:hAnsi="Times New Roman" w:cs="Times New Roman"/>
          <w:b/>
          <w:bCs/>
          <w:color w:val="auto"/>
          <w:sz w:val="24"/>
          <w:szCs w:val="24"/>
          <w:lang w:val="en-US"/>
        </w:rPr>
      </w:pPr>
      <w:bookmarkStart w:id="31" w:name="_Toc195213746"/>
      <w:proofErr w:type="spellStart"/>
      <w:r w:rsidRPr="00745324">
        <w:rPr>
          <w:rFonts w:ascii="Times New Roman" w:hAnsi="Times New Roman" w:cs="Times New Roman"/>
          <w:b/>
          <w:bCs/>
          <w:color w:val="auto"/>
          <w:sz w:val="24"/>
          <w:szCs w:val="24"/>
          <w:lang w:val="en-US"/>
        </w:rPr>
        <w:t>Referencias</w:t>
      </w:r>
      <w:bookmarkEnd w:id="31"/>
      <w:proofErr w:type="spellEnd"/>
      <w:r w:rsidRPr="00745324">
        <w:rPr>
          <w:rFonts w:ascii="Times New Roman" w:hAnsi="Times New Roman" w:cs="Times New Roman"/>
          <w:b/>
          <w:bCs/>
          <w:color w:val="auto"/>
          <w:sz w:val="24"/>
          <w:szCs w:val="24"/>
          <w:lang w:val="en-US"/>
        </w:rPr>
        <w:t xml:space="preserve"> </w:t>
      </w:r>
    </w:p>
    <w:sdt>
      <w:sdtPr>
        <w:rPr>
          <w:rFonts w:ascii="Times New Roman" w:hAnsi="Times New Roman" w:cs="Times New Roman"/>
          <w:color w:val="000000"/>
          <w:szCs w:val="24"/>
          <w:lang w:val="en-US"/>
        </w:rPr>
        <w:tag w:val="MENDELEY_BIBLIOGRAPHY"/>
        <w:id w:val="-315880658"/>
        <w:placeholder>
          <w:docPart w:val="DefaultPlaceholder_-1854013440"/>
        </w:placeholder>
      </w:sdtPr>
      <w:sdtContent>
        <w:p w14:paraId="3CE141FC" w14:textId="77777777" w:rsidR="002154D1" w:rsidRPr="00657917" w:rsidRDefault="002154D1">
          <w:pPr>
            <w:autoSpaceDE w:val="0"/>
            <w:autoSpaceDN w:val="0"/>
            <w:ind w:hanging="640"/>
            <w:divId w:val="166894035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w:t>
          </w:r>
          <w:r w:rsidRPr="00657917">
            <w:rPr>
              <w:rFonts w:ascii="Times New Roman" w:eastAsia="Times New Roman" w:hAnsi="Times New Roman" w:cs="Times New Roman"/>
              <w:szCs w:val="24"/>
              <w:lang w:val="en-US"/>
            </w:rPr>
            <w:tab/>
            <w:t xml:space="preserve">J. Gan and X. Zhang, “A review of nonlinear hysteresis modeling and control of piezoelectric actuators,” Apr. 01, 2019, </w:t>
          </w:r>
          <w:r w:rsidRPr="00657917">
            <w:rPr>
              <w:rFonts w:ascii="Times New Roman" w:eastAsia="Times New Roman" w:hAnsi="Times New Roman" w:cs="Times New Roman"/>
              <w:i/>
              <w:iCs/>
              <w:szCs w:val="24"/>
              <w:lang w:val="en-US"/>
            </w:rPr>
            <w:t>American Institute of Physics Inc.</w:t>
          </w:r>
          <w:r w:rsidRPr="00657917">
            <w:rPr>
              <w:rFonts w:ascii="Times New Roman" w:eastAsia="Times New Roman" w:hAnsi="Times New Roman" w:cs="Times New Roman"/>
              <w:szCs w:val="24"/>
              <w:lang w:val="en-US"/>
            </w:rPr>
            <w:t xml:space="preserve">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10.1063/1.5093000.</w:t>
          </w:r>
        </w:p>
        <w:p w14:paraId="28AD23D6" w14:textId="77777777" w:rsidR="002154D1" w:rsidRPr="00657917" w:rsidRDefault="002154D1">
          <w:pPr>
            <w:autoSpaceDE w:val="0"/>
            <w:autoSpaceDN w:val="0"/>
            <w:ind w:hanging="640"/>
            <w:divId w:val="2879970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w:t>
          </w:r>
          <w:r w:rsidRPr="00657917">
            <w:rPr>
              <w:rFonts w:ascii="Times New Roman" w:eastAsia="Times New Roman" w:hAnsi="Times New Roman" w:cs="Times New Roman"/>
              <w:szCs w:val="24"/>
              <w:lang w:val="en-US"/>
            </w:rPr>
            <w:tab/>
            <w:t xml:space="preserve">A. E. </w:t>
          </w:r>
          <w:proofErr w:type="spellStart"/>
          <w:r w:rsidRPr="00657917">
            <w:rPr>
              <w:rFonts w:ascii="Times New Roman" w:eastAsia="Times New Roman" w:hAnsi="Times New Roman" w:cs="Times New Roman"/>
              <w:szCs w:val="24"/>
              <w:lang w:val="en-US"/>
            </w:rPr>
            <w:t>Charalampakis</w:t>
          </w:r>
          <w:proofErr w:type="spellEnd"/>
          <w:r w:rsidRPr="00657917">
            <w:rPr>
              <w:rFonts w:ascii="Times New Roman" w:eastAsia="Times New Roman" w:hAnsi="Times New Roman" w:cs="Times New Roman"/>
              <w:szCs w:val="24"/>
              <w:lang w:val="en-US"/>
            </w:rPr>
            <w:t xml:space="preserve"> and V. K. </w:t>
          </w:r>
          <w:proofErr w:type="spellStart"/>
          <w:r w:rsidRPr="00657917">
            <w:rPr>
              <w:rFonts w:ascii="Times New Roman" w:eastAsia="Times New Roman" w:hAnsi="Times New Roman" w:cs="Times New Roman"/>
              <w:szCs w:val="24"/>
              <w:lang w:val="en-US"/>
            </w:rPr>
            <w:t>Koumousis</w:t>
          </w:r>
          <w:proofErr w:type="spellEnd"/>
          <w:r w:rsidRPr="00657917">
            <w:rPr>
              <w:rFonts w:ascii="Times New Roman" w:eastAsia="Times New Roman" w:hAnsi="Times New Roman" w:cs="Times New Roman"/>
              <w:szCs w:val="24"/>
              <w:lang w:val="en-US"/>
            </w:rPr>
            <w:t xml:space="preserve">, “Identification of Bouc–Wen hysteretic systems by a hybrid evolutionary algorithm,” </w:t>
          </w:r>
          <w:r w:rsidRPr="00657917">
            <w:rPr>
              <w:rFonts w:ascii="Times New Roman" w:eastAsia="Times New Roman" w:hAnsi="Times New Roman" w:cs="Times New Roman"/>
              <w:i/>
              <w:iCs/>
              <w:szCs w:val="24"/>
              <w:lang w:val="en-US"/>
            </w:rPr>
            <w:t>J Sound Vib</w:t>
          </w:r>
          <w:r w:rsidRPr="00657917">
            <w:rPr>
              <w:rFonts w:ascii="Times New Roman" w:eastAsia="Times New Roman" w:hAnsi="Times New Roman" w:cs="Times New Roman"/>
              <w:szCs w:val="24"/>
              <w:lang w:val="en-US"/>
            </w:rPr>
            <w:t xml:space="preserve">, vol. 314, no. 3–5, pp. 571–585, Jul. 2008,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10.1016/j.jsv.2008.01.018.</w:t>
          </w:r>
        </w:p>
        <w:p w14:paraId="15448091" w14:textId="77777777" w:rsidR="002154D1" w:rsidRPr="00657917" w:rsidRDefault="002154D1">
          <w:pPr>
            <w:autoSpaceDE w:val="0"/>
            <w:autoSpaceDN w:val="0"/>
            <w:ind w:hanging="640"/>
            <w:divId w:val="201996745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w:t>
          </w:r>
          <w:r w:rsidRPr="00657917">
            <w:rPr>
              <w:rFonts w:ascii="Times New Roman" w:eastAsia="Times New Roman" w:hAnsi="Times New Roman" w:cs="Times New Roman"/>
              <w:szCs w:val="24"/>
              <w:lang w:val="en-US"/>
            </w:rPr>
            <w:tab/>
            <w:t xml:space="preserve">N. M. Kwok, Q. P. Ha, M. T. Nguyen, J. Li, and B. Samali, “Bouc–Wen model parameter identification for a MR fluid damper using computationally efficient GA,” </w:t>
          </w:r>
          <w:r w:rsidRPr="00657917">
            <w:rPr>
              <w:rFonts w:ascii="Times New Roman" w:eastAsia="Times New Roman" w:hAnsi="Times New Roman" w:cs="Times New Roman"/>
              <w:i/>
              <w:iCs/>
              <w:szCs w:val="24"/>
              <w:lang w:val="en-US"/>
            </w:rPr>
            <w:t>ISA Trans</w:t>
          </w:r>
          <w:r w:rsidRPr="00657917">
            <w:rPr>
              <w:rFonts w:ascii="Times New Roman" w:eastAsia="Times New Roman" w:hAnsi="Times New Roman" w:cs="Times New Roman"/>
              <w:szCs w:val="24"/>
              <w:lang w:val="en-US"/>
            </w:rPr>
            <w:t xml:space="preserve">, vol. 46, no. 2, pp. 167–179, Apr. 2007,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10.1016/j.isatra.2006.08.005.</w:t>
          </w:r>
        </w:p>
        <w:p w14:paraId="0004FA85" w14:textId="77777777" w:rsidR="002154D1" w:rsidRPr="00657917" w:rsidRDefault="002154D1">
          <w:pPr>
            <w:autoSpaceDE w:val="0"/>
            <w:autoSpaceDN w:val="0"/>
            <w:ind w:hanging="640"/>
            <w:divId w:val="27821879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w:t>
          </w:r>
          <w:r w:rsidRPr="00657917">
            <w:rPr>
              <w:rFonts w:ascii="Times New Roman" w:eastAsia="Times New Roman" w:hAnsi="Times New Roman" w:cs="Times New Roman"/>
              <w:szCs w:val="24"/>
              <w:lang w:val="en-US"/>
            </w:rPr>
            <w:tab/>
            <w:t xml:space="preserve">S. Raubitzek, K. Mallinger, and T. Neubauer, “Combining Fractional Derivatives and Machine Learning: A Review,” </w:t>
          </w:r>
          <w:r w:rsidRPr="00657917">
            <w:rPr>
              <w:rFonts w:ascii="Times New Roman" w:eastAsia="Times New Roman" w:hAnsi="Times New Roman" w:cs="Times New Roman"/>
              <w:i/>
              <w:iCs/>
              <w:szCs w:val="24"/>
              <w:lang w:val="en-US"/>
            </w:rPr>
            <w:t>Entropy</w:t>
          </w:r>
          <w:r w:rsidRPr="00657917">
            <w:rPr>
              <w:rFonts w:ascii="Times New Roman" w:eastAsia="Times New Roman" w:hAnsi="Times New Roman" w:cs="Times New Roman"/>
              <w:szCs w:val="24"/>
              <w:lang w:val="en-US"/>
            </w:rPr>
            <w:t xml:space="preserve">, vol. 25, no. 1, p. 35, Dec. 2022,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10.3390/e25010035.</w:t>
          </w:r>
        </w:p>
        <w:p w14:paraId="5A0B6A80" w14:textId="77777777" w:rsidR="002154D1" w:rsidRPr="00657917" w:rsidRDefault="002154D1">
          <w:pPr>
            <w:autoSpaceDE w:val="0"/>
            <w:autoSpaceDN w:val="0"/>
            <w:ind w:hanging="640"/>
            <w:divId w:val="1745182906"/>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w:t>
          </w:r>
          <w:r w:rsidRPr="00657917">
            <w:rPr>
              <w:rFonts w:ascii="Times New Roman" w:eastAsia="Times New Roman" w:hAnsi="Times New Roman" w:cs="Times New Roman"/>
              <w:szCs w:val="24"/>
              <w:lang w:val="en-US"/>
            </w:rPr>
            <w:tab/>
            <w:t xml:space="preserve">M. Zhu </w:t>
          </w:r>
          <w:r w:rsidRPr="00657917">
            <w:rPr>
              <w:rFonts w:ascii="Times New Roman" w:eastAsia="Times New Roman" w:hAnsi="Times New Roman" w:cs="Times New Roman"/>
              <w:i/>
              <w:iCs/>
              <w:szCs w:val="24"/>
              <w:lang w:val="en-US"/>
            </w:rPr>
            <w:t>et al.</w:t>
          </w:r>
          <w:r w:rsidRPr="00657917">
            <w:rPr>
              <w:rFonts w:ascii="Times New Roman" w:eastAsia="Times New Roman" w:hAnsi="Times New Roman" w:cs="Times New Roman"/>
              <w:szCs w:val="24"/>
              <w:lang w:val="en-US"/>
            </w:rPr>
            <w:t xml:space="preserve">, “Schottky diode characteristics and 1/ f noise of high sensitivity reduced graphene oxide/Si heterojunction photodetector,” </w:t>
          </w:r>
          <w:r w:rsidRPr="00657917">
            <w:rPr>
              <w:rFonts w:ascii="Times New Roman" w:eastAsia="Times New Roman" w:hAnsi="Times New Roman" w:cs="Times New Roman"/>
              <w:i/>
              <w:iCs/>
              <w:szCs w:val="24"/>
              <w:lang w:val="en-US"/>
            </w:rPr>
            <w:t>J Appl Phys</w:t>
          </w:r>
          <w:r w:rsidRPr="00657917">
            <w:rPr>
              <w:rFonts w:ascii="Times New Roman" w:eastAsia="Times New Roman" w:hAnsi="Times New Roman" w:cs="Times New Roman"/>
              <w:szCs w:val="24"/>
              <w:lang w:val="en-US"/>
            </w:rPr>
            <w:t xml:space="preserve">, vol. 119, no. 12, Mar. 2016,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10.1063/1.4944945.</w:t>
          </w:r>
        </w:p>
        <w:p w14:paraId="03019476" w14:textId="77777777" w:rsidR="002154D1" w:rsidRPr="00657917" w:rsidRDefault="002154D1">
          <w:pPr>
            <w:autoSpaceDE w:val="0"/>
            <w:autoSpaceDN w:val="0"/>
            <w:ind w:hanging="640"/>
            <w:divId w:val="1647319957"/>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[6]</w:t>
          </w:r>
          <w:r w:rsidRPr="00657917">
            <w:rPr>
              <w:rFonts w:ascii="Times New Roman" w:eastAsia="Times New Roman" w:hAnsi="Times New Roman" w:cs="Times New Roman"/>
              <w:szCs w:val="24"/>
              <w:lang w:val="en-US"/>
            </w:rPr>
            <w:tab/>
            <w:t xml:space="preserve">X. Lai, H. Pan, and X. Zhao, “Adaptive Control for Pure-Feedback Nonlinear Systems Preceded by Asymmetric Hysteresis,” </w:t>
          </w:r>
          <w:r w:rsidRPr="00657917">
            <w:rPr>
              <w:rFonts w:ascii="Times New Roman" w:eastAsia="Times New Roman" w:hAnsi="Times New Roman" w:cs="Times New Roman"/>
              <w:i/>
              <w:iCs/>
              <w:szCs w:val="24"/>
              <w:lang w:val="en-US"/>
            </w:rPr>
            <w:t>Energies (Basel)</w:t>
          </w:r>
          <w:r w:rsidRPr="00657917">
            <w:rPr>
              <w:rFonts w:ascii="Times New Roman" w:eastAsia="Times New Roman" w:hAnsi="Times New Roman" w:cs="Times New Roman"/>
              <w:szCs w:val="24"/>
              <w:lang w:val="en-US"/>
            </w:rPr>
            <w:t xml:space="preserve">, vol. 12, no. 24, p. 4675, Dec. 2019,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10.3390/en12244675.</w:t>
          </w:r>
        </w:p>
        <w:p w14:paraId="6EA919AD" w14:textId="77777777" w:rsidR="002154D1" w:rsidRPr="00657917" w:rsidRDefault="002154D1">
          <w:pPr>
            <w:autoSpaceDE w:val="0"/>
            <w:autoSpaceDN w:val="0"/>
            <w:ind w:hanging="640"/>
            <w:divId w:val="132451133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[7]</w:t>
          </w:r>
          <w:r w:rsidRPr="00657917">
            <w:rPr>
              <w:rFonts w:ascii="Times New Roman" w:eastAsia="Times New Roman" w:hAnsi="Times New Roman" w:cs="Times New Roman"/>
              <w:szCs w:val="24"/>
              <w:lang w:val="en-US"/>
            </w:rPr>
            <w:tab/>
            <w:t xml:space="preserve">K. </w:t>
          </w:r>
          <w:proofErr w:type="spellStart"/>
          <w:r w:rsidRPr="00657917">
            <w:rPr>
              <w:rFonts w:ascii="Times New Roman" w:eastAsia="Times New Roman" w:hAnsi="Times New Roman" w:cs="Times New Roman"/>
              <w:szCs w:val="24"/>
              <w:lang w:val="en-US"/>
            </w:rPr>
            <w:t>Qingping</w:t>
          </w:r>
          <w:proofErr w:type="spellEnd"/>
          <w:r w:rsidRPr="00657917">
            <w:rPr>
              <w:rFonts w:ascii="Times New Roman" w:eastAsia="Times New Roman" w:hAnsi="Times New Roman" w:cs="Times New Roman"/>
              <w:szCs w:val="24"/>
              <w:lang w:val="en-US"/>
            </w:rPr>
            <w:t xml:space="preserve"> and X. </w:t>
          </w:r>
          <w:proofErr w:type="spellStart"/>
          <w:r w:rsidRPr="00657917">
            <w:rPr>
              <w:rFonts w:ascii="Times New Roman" w:eastAsia="Times New Roman" w:hAnsi="Times New Roman" w:cs="Times New Roman"/>
              <w:szCs w:val="24"/>
              <w:lang w:val="en-US"/>
            </w:rPr>
            <w:t>Kuangdi</w:t>
          </w:r>
          <w:proofErr w:type="spellEnd"/>
          <w:r w:rsidRPr="00657917">
            <w:rPr>
              <w:rFonts w:ascii="Times New Roman" w:eastAsia="Times New Roman" w:hAnsi="Times New Roman" w:cs="Times New Roman"/>
              <w:szCs w:val="24"/>
              <w:lang w:val="en-US"/>
            </w:rPr>
            <w:t xml:space="preserve">, “Internal Friction,” in </w:t>
          </w:r>
          <w:r w:rsidRPr="00657917">
            <w:rPr>
              <w:rFonts w:ascii="Times New Roman" w:eastAsia="Times New Roman" w:hAnsi="Times New Roman" w:cs="Times New Roman"/>
              <w:i/>
              <w:iCs/>
              <w:szCs w:val="24"/>
              <w:lang w:val="en-US"/>
            </w:rPr>
            <w:t>The ECPH Encyclopedia of Mining and Metallurgy</w:t>
          </w:r>
          <w:r w:rsidRPr="00657917">
            <w:rPr>
              <w:rFonts w:ascii="Times New Roman" w:eastAsia="Times New Roman" w:hAnsi="Times New Roman" w:cs="Times New Roman"/>
              <w:szCs w:val="24"/>
              <w:lang w:val="en-US"/>
            </w:rPr>
            <w:t xml:space="preserve">, K. Xu, Ed., Singapore: Springer Nature Singapore, 2022, pp. 1–3.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10.1007/978-981-19-0740-1_921-1.</w:t>
          </w:r>
        </w:p>
        <w:p w14:paraId="684B057F" w14:textId="77777777" w:rsidR="002154D1" w:rsidRPr="00657917" w:rsidRDefault="002154D1">
          <w:pPr>
            <w:autoSpaceDE w:val="0"/>
            <w:autoSpaceDN w:val="0"/>
            <w:ind w:hanging="640"/>
            <w:divId w:val="206629288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[8]</w:t>
          </w:r>
          <w:r w:rsidRPr="00657917">
            <w:rPr>
              <w:rFonts w:ascii="Times New Roman" w:eastAsia="Times New Roman" w:hAnsi="Times New Roman" w:cs="Times New Roman"/>
              <w:szCs w:val="24"/>
              <w:lang w:val="en-US"/>
            </w:rPr>
            <w:tab/>
            <w:t xml:space="preserve">G. Zhu, Y. Li, X. Li, and G. Chen, “Nonlinear Hysteresis Modeling of Piezoelectric Actuators Using a Generalized Bouc-Wen Model,” </w:t>
          </w:r>
          <w:r w:rsidRPr="00657917">
            <w:rPr>
              <w:rFonts w:ascii="Times New Roman" w:eastAsia="Times New Roman" w:hAnsi="Times New Roman" w:cs="Times New Roman"/>
              <w:i/>
              <w:iCs/>
              <w:szCs w:val="24"/>
              <w:lang w:val="en-US"/>
            </w:rPr>
            <w:t>Micromachines (Basel)</w:t>
          </w:r>
          <w:r w:rsidRPr="00657917">
            <w:rPr>
              <w:rFonts w:ascii="Times New Roman" w:eastAsia="Times New Roman" w:hAnsi="Times New Roman" w:cs="Times New Roman"/>
              <w:szCs w:val="24"/>
              <w:lang w:val="en-US"/>
            </w:rPr>
            <w:t xml:space="preserve">, vol. 10, no. 3, p. 183, 2019,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10.3390/mi10030183.</w:t>
          </w:r>
        </w:p>
        <w:p w14:paraId="211ECF73" w14:textId="77777777" w:rsidR="002154D1" w:rsidRPr="00657917" w:rsidRDefault="002154D1">
          <w:pPr>
            <w:autoSpaceDE w:val="0"/>
            <w:autoSpaceDN w:val="0"/>
            <w:ind w:hanging="640"/>
            <w:divId w:val="71238581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[9]</w:t>
          </w:r>
          <w:r w:rsidRPr="00657917">
            <w:rPr>
              <w:rFonts w:ascii="Times New Roman" w:eastAsia="Times New Roman" w:hAnsi="Times New Roman" w:cs="Times New Roman"/>
              <w:szCs w:val="24"/>
              <w:lang w:val="en-US"/>
            </w:rPr>
            <w:tab/>
            <w:t xml:space="preserve">J. Xu, M. Xiao, and Y. Ding, “Modeling and compensation of hysteresis for pneumatic artificial muscles based on Gaussian mixture models,” </w:t>
          </w:r>
          <w:r w:rsidRPr="00657917">
            <w:rPr>
              <w:rFonts w:ascii="Times New Roman" w:eastAsia="Times New Roman" w:hAnsi="Times New Roman" w:cs="Times New Roman"/>
              <w:i/>
              <w:iCs/>
              <w:szCs w:val="24"/>
              <w:lang w:val="en-US"/>
            </w:rPr>
            <w:t>Sci China Technol Sci</w:t>
          </w:r>
          <w:r w:rsidRPr="00657917">
            <w:rPr>
              <w:rFonts w:ascii="Times New Roman" w:eastAsia="Times New Roman" w:hAnsi="Times New Roman" w:cs="Times New Roman"/>
              <w:szCs w:val="24"/>
              <w:lang w:val="en-US"/>
            </w:rPr>
            <w:t xml:space="preserve">, vol. 62, no. 7, pp. 1094–1102, 2019,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10.1007/s11431-018-9488-1.</w:t>
          </w:r>
        </w:p>
        <w:p w14:paraId="36094159" w14:textId="77777777" w:rsidR="002154D1" w:rsidRPr="00657917" w:rsidRDefault="002154D1">
          <w:pPr>
            <w:autoSpaceDE w:val="0"/>
            <w:autoSpaceDN w:val="0"/>
            <w:ind w:hanging="640"/>
            <w:divId w:val="1485707009"/>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[10]</w:t>
          </w:r>
          <w:r w:rsidRPr="00657917">
            <w:rPr>
              <w:rFonts w:ascii="Times New Roman" w:eastAsia="Times New Roman" w:hAnsi="Times New Roman" w:cs="Times New Roman"/>
              <w:szCs w:val="24"/>
              <w:lang w:val="en-US"/>
            </w:rPr>
            <w:tab/>
            <w:t xml:space="preserve">S.-S. Guo, Q. Shi, and Z.-D. Xu, “Probabilistic solution for an MDOF hysteretic degrading system to modulated non-stationary excitations,” </w:t>
          </w:r>
          <w:r w:rsidRPr="00657917">
            <w:rPr>
              <w:rFonts w:ascii="Times New Roman" w:eastAsia="Times New Roman" w:hAnsi="Times New Roman" w:cs="Times New Roman"/>
              <w:i/>
              <w:iCs/>
              <w:szCs w:val="24"/>
              <w:lang w:val="en-US"/>
            </w:rPr>
            <w:t>Acta Mech</w:t>
          </w:r>
          <w:r w:rsidRPr="00657917">
            <w:rPr>
              <w:rFonts w:ascii="Times New Roman" w:eastAsia="Times New Roman" w:hAnsi="Times New Roman" w:cs="Times New Roman"/>
              <w:szCs w:val="24"/>
              <w:lang w:val="en-US"/>
            </w:rPr>
            <w:t xml:space="preserve">, vol. 234, no. 3, pp. 1105–1120,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10.1007/s00707-022-03435-9.</w:t>
          </w:r>
        </w:p>
        <w:p w14:paraId="1C1CD39E" w14:textId="77777777" w:rsidR="002154D1" w:rsidRPr="00657917" w:rsidRDefault="002154D1">
          <w:pPr>
            <w:autoSpaceDE w:val="0"/>
            <w:autoSpaceDN w:val="0"/>
            <w:ind w:hanging="640"/>
            <w:divId w:val="945117761"/>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[11]</w:t>
          </w:r>
          <w:r w:rsidRPr="00657917">
            <w:rPr>
              <w:rFonts w:ascii="Times New Roman" w:eastAsia="Times New Roman" w:hAnsi="Times New Roman" w:cs="Times New Roman"/>
              <w:szCs w:val="24"/>
              <w:lang w:val="en-US"/>
            </w:rPr>
            <w:tab/>
            <w:t xml:space="preserve">S. Oh and T. Kim, “Physics-informed Deep Learning Model for Prediction of Complex Hysteresis,” in </w:t>
          </w:r>
          <w:r w:rsidRPr="00657917">
            <w:rPr>
              <w:rFonts w:ascii="Times New Roman" w:eastAsia="Times New Roman" w:hAnsi="Times New Roman" w:cs="Times New Roman"/>
              <w:i/>
              <w:iCs/>
              <w:szCs w:val="24"/>
              <w:lang w:val="en-US"/>
            </w:rPr>
            <w:t>14th International Conference on Applications of Statistics and Probability in Civil Engineering (ICASP14)</w:t>
          </w:r>
          <w:r w:rsidRPr="00657917">
            <w:rPr>
              <w:rFonts w:ascii="Times New Roman" w:eastAsia="Times New Roman" w:hAnsi="Times New Roman" w:cs="Times New Roman"/>
              <w:szCs w:val="24"/>
              <w:lang w:val="en-US"/>
            </w:rPr>
            <w:t>, Dublin, Ireland, Jul. 2023.</w:t>
          </w:r>
        </w:p>
        <w:p w14:paraId="18EF1789" w14:textId="77777777" w:rsidR="002154D1" w:rsidRPr="00657917" w:rsidRDefault="002154D1">
          <w:pPr>
            <w:autoSpaceDE w:val="0"/>
            <w:autoSpaceDN w:val="0"/>
            <w:ind w:hanging="640"/>
            <w:divId w:val="75774728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[12]</w:t>
          </w:r>
          <w:r w:rsidRPr="00657917">
            <w:rPr>
              <w:rFonts w:ascii="Times New Roman" w:eastAsia="Times New Roman" w:hAnsi="Times New Roman" w:cs="Times New Roman"/>
              <w:szCs w:val="24"/>
              <w:lang w:val="en-US"/>
            </w:rPr>
            <w:tab/>
          </w:r>
          <w:proofErr w:type="spellStart"/>
          <w:r w:rsidRPr="00657917">
            <w:rPr>
              <w:rFonts w:ascii="Times New Roman" w:eastAsia="Times New Roman" w:hAnsi="Times New Roman" w:cs="Times New Roman"/>
              <w:szCs w:val="24"/>
              <w:lang w:val="en-US"/>
            </w:rPr>
            <w:t>arXiv</w:t>
          </w:r>
          <w:proofErr w:type="spellEnd"/>
          <w:r w:rsidRPr="00657917">
            <w:rPr>
              <w:rFonts w:ascii="Times New Roman" w:eastAsia="Times New Roman" w:hAnsi="Times New Roman" w:cs="Times New Roman"/>
              <w:szCs w:val="24"/>
              <w:lang w:val="en-US"/>
            </w:rPr>
            <w:t>, “Accurate tool wear prediction is essential for maintaining productivity and minimizing costs in machining,” 2024. [Online]. Available: https://arxiv.org/html/2412.19950v1</w:t>
          </w:r>
        </w:p>
        <w:p w14:paraId="2766B305" w14:textId="77777777" w:rsidR="002154D1" w:rsidRPr="00657917" w:rsidRDefault="002154D1">
          <w:pPr>
            <w:autoSpaceDE w:val="0"/>
            <w:autoSpaceDN w:val="0"/>
            <w:ind w:hanging="640"/>
            <w:divId w:val="160047981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[13]</w:t>
          </w:r>
          <w:r w:rsidRPr="00657917">
            <w:rPr>
              <w:rFonts w:ascii="Times New Roman" w:eastAsia="Times New Roman" w:hAnsi="Times New Roman" w:cs="Times New Roman"/>
              <w:szCs w:val="24"/>
              <w:lang w:val="en-US"/>
            </w:rPr>
            <w:tab/>
            <w:t>M. Ruderman, “Energy dissipation and hysteresis cycles in pre-sliding transients of kinetic friction,” Dec. 2022, [Online]. Available: http://arxiv.org/abs/2212.05799</w:t>
          </w:r>
        </w:p>
        <w:p w14:paraId="29EE8EE6" w14:textId="77777777" w:rsidR="002154D1" w:rsidRPr="00657917" w:rsidRDefault="002154D1">
          <w:pPr>
            <w:autoSpaceDE w:val="0"/>
            <w:autoSpaceDN w:val="0"/>
            <w:ind w:hanging="640"/>
            <w:divId w:val="1887837739"/>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[14]</w:t>
          </w:r>
          <w:r w:rsidRPr="00657917">
            <w:rPr>
              <w:rFonts w:ascii="Times New Roman" w:eastAsia="Times New Roman" w:hAnsi="Times New Roman" w:cs="Times New Roman"/>
              <w:szCs w:val="24"/>
              <w:lang w:val="en-US"/>
            </w:rPr>
            <w:tab/>
            <w:t xml:space="preserve">W. Feng, J. Cao, Y. Li, and X. Li, “Adaptive neural predefined-time hierarchical sliding mode control of switched under-actuated nonlinear systems subject to </w:t>
          </w:r>
          <w:proofErr w:type="spellStart"/>
          <w:r w:rsidRPr="00657917">
            <w:rPr>
              <w:rFonts w:ascii="Times New Roman" w:eastAsia="Times New Roman" w:hAnsi="Times New Roman" w:cs="Times New Roman"/>
              <w:szCs w:val="24"/>
              <w:lang w:val="en-US"/>
            </w:rPr>
            <w:t>bouc</w:t>
          </w:r>
          <w:proofErr w:type="spellEnd"/>
          <w:r w:rsidRPr="00657917">
            <w:rPr>
              <w:rFonts w:ascii="Times New Roman" w:eastAsia="Times New Roman" w:hAnsi="Times New Roman" w:cs="Times New Roman"/>
              <w:szCs w:val="24"/>
              <w:lang w:val="en-US"/>
            </w:rPr>
            <w:t xml:space="preserve">-wen hysteresis,” </w:t>
          </w:r>
          <w:r w:rsidRPr="00657917">
            <w:rPr>
              <w:rFonts w:ascii="Times New Roman" w:eastAsia="Times New Roman" w:hAnsi="Times New Roman" w:cs="Times New Roman"/>
              <w:i/>
              <w:iCs/>
              <w:szCs w:val="24"/>
              <w:lang w:val="en-US"/>
            </w:rPr>
            <w:t>Int J Syst Sci</w:t>
          </w:r>
          <w:r w:rsidRPr="00657917">
            <w:rPr>
              <w:rFonts w:ascii="Times New Roman" w:eastAsia="Times New Roman" w:hAnsi="Times New Roman" w:cs="Times New Roman"/>
              <w:szCs w:val="24"/>
              <w:lang w:val="en-US"/>
            </w:rPr>
            <w:t xml:space="preserve">, vol. 1, no. 15, pp. 1–15,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10.1080/00207721.2024.2344059.</w:t>
          </w:r>
        </w:p>
        <w:p w14:paraId="3FECDD5B" w14:textId="77777777" w:rsidR="002154D1" w:rsidRPr="00657917" w:rsidRDefault="002154D1">
          <w:pPr>
            <w:autoSpaceDE w:val="0"/>
            <w:autoSpaceDN w:val="0"/>
            <w:ind w:hanging="640"/>
            <w:divId w:val="75663211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[15]</w:t>
          </w:r>
          <w:r w:rsidRPr="00657917">
            <w:rPr>
              <w:rFonts w:ascii="Times New Roman" w:eastAsia="Times New Roman" w:hAnsi="Times New Roman" w:cs="Times New Roman"/>
              <w:szCs w:val="24"/>
              <w:lang w:val="en-US"/>
            </w:rPr>
            <w:tab/>
            <w:t>W. (</w:t>
          </w:r>
          <w:proofErr w:type="spellStart"/>
          <w:r w:rsidRPr="00657917">
            <w:rPr>
              <w:rFonts w:ascii="Times New Roman" w:eastAsia="MS Gothic" w:hAnsi="Times New Roman" w:cs="Times New Roman"/>
              <w:szCs w:val="24"/>
            </w:rPr>
            <w:t>魏巍</w:t>
          </w:r>
          <w:proofErr w:type="spellEnd"/>
          <w:r w:rsidRPr="00657917">
            <w:rPr>
              <w:rFonts w:ascii="Times New Roman" w:eastAsia="Times New Roman" w:hAnsi="Times New Roman" w:cs="Times New Roman"/>
              <w:szCs w:val="24"/>
              <w:lang w:val="en-US"/>
            </w:rPr>
            <w:t>) Wei, T. (</w:t>
          </w:r>
          <w:proofErr w:type="spellStart"/>
          <w:r w:rsidRPr="00657917">
            <w:rPr>
              <w:rFonts w:ascii="Times New Roman" w:eastAsia="MS Gothic" w:hAnsi="Times New Roman" w:cs="Times New Roman"/>
              <w:szCs w:val="24"/>
            </w:rPr>
            <w:t>陶天朗</w:t>
          </w:r>
          <w:proofErr w:type="spellEnd"/>
          <w:r w:rsidRPr="00657917">
            <w:rPr>
              <w:rFonts w:ascii="Times New Roman" w:eastAsia="Times New Roman" w:hAnsi="Times New Roman" w:cs="Times New Roman"/>
              <w:szCs w:val="24"/>
              <w:lang w:val="en-US"/>
            </w:rPr>
            <w:t>) Tao, H. (</w:t>
          </w:r>
          <w:proofErr w:type="spellStart"/>
          <w:r w:rsidRPr="00657917">
            <w:rPr>
              <w:rFonts w:ascii="Times New Roman" w:eastAsia="Microsoft JhengHei" w:hAnsi="Times New Roman" w:cs="Times New Roman"/>
              <w:szCs w:val="24"/>
            </w:rPr>
            <w:t>简洪超</w:t>
          </w:r>
          <w:proofErr w:type="spellEnd"/>
          <w:r w:rsidRPr="00657917">
            <w:rPr>
              <w:rFonts w:ascii="Times New Roman" w:eastAsia="Times New Roman" w:hAnsi="Times New Roman" w:cs="Times New Roman"/>
              <w:szCs w:val="24"/>
              <w:lang w:val="en-US"/>
            </w:rPr>
            <w:t>) Jian, M. (</w:t>
          </w:r>
          <w:proofErr w:type="spellStart"/>
          <w:r w:rsidRPr="00657917">
            <w:rPr>
              <w:rFonts w:ascii="Times New Roman" w:eastAsia="MS Gothic" w:hAnsi="Times New Roman" w:cs="Times New Roman"/>
              <w:szCs w:val="24"/>
            </w:rPr>
            <w:t>郭猛</w:t>
          </w:r>
          <w:proofErr w:type="spellEnd"/>
          <w:r w:rsidRPr="00657917">
            <w:rPr>
              <w:rFonts w:ascii="Times New Roman" w:eastAsia="Times New Roman" w:hAnsi="Times New Roman" w:cs="Times New Roman"/>
              <w:szCs w:val="24"/>
              <w:lang w:val="en-US"/>
            </w:rPr>
            <w:t>) Guo, N. (</w:t>
          </w:r>
          <w:proofErr w:type="spellStart"/>
          <w:r w:rsidRPr="00657917">
            <w:rPr>
              <w:rFonts w:ascii="Times New Roman" w:eastAsia="MS Gothic" w:hAnsi="Times New Roman" w:cs="Times New Roman"/>
              <w:szCs w:val="24"/>
            </w:rPr>
            <w:t>胡乃</w:t>
          </w:r>
          <w:r w:rsidRPr="00657917">
            <w:rPr>
              <w:rFonts w:ascii="Times New Roman" w:eastAsia="Microsoft JhengHei" w:hAnsi="Times New Roman" w:cs="Times New Roman"/>
              <w:szCs w:val="24"/>
            </w:rPr>
            <w:t>鹏</w:t>
          </w:r>
          <w:proofErr w:type="spellEnd"/>
          <w:r w:rsidRPr="00657917">
            <w:rPr>
              <w:rFonts w:ascii="Times New Roman" w:eastAsia="Times New Roman" w:hAnsi="Times New Roman" w:cs="Times New Roman"/>
              <w:szCs w:val="24"/>
              <w:lang w:val="en-US"/>
            </w:rPr>
            <w:t>) Hu, and Q. (</w:t>
          </w:r>
          <w:proofErr w:type="spellStart"/>
          <w:r w:rsidRPr="00657917">
            <w:rPr>
              <w:rFonts w:ascii="Times New Roman" w:eastAsia="Microsoft JhengHei" w:hAnsi="Times New Roman" w:cs="Times New Roman"/>
              <w:szCs w:val="24"/>
            </w:rPr>
            <w:t>闫清东</w:t>
          </w:r>
          <w:proofErr w:type="spellEnd"/>
          <w:r w:rsidRPr="00657917">
            <w:rPr>
              <w:rFonts w:ascii="Times New Roman" w:eastAsia="Times New Roman" w:hAnsi="Times New Roman" w:cs="Times New Roman"/>
              <w:szCs w:val="24"/>
              <w:lang w:val="en-US"/>
            </w:rPr>
            <w:t xml:space="preserve">) Yan, “On the hysteresis characteristics and compensation control strategy of a pneumatic hydrodynamic retarder,” </w:t>
          </w:r>
          <w:r w:rsidRPr="00657917">
            <w:rPr>
              <w:rFonts w:ascii="Times New Roman" w:eastAsia="Times New Roman" w:hAnsi="Times New Roman" w:cs="Times New Roman"/>
              <w:i/>
              <w:iCs/>
              <w:szCs w:val="24"/>
              <w:lang w:val="en-US"/>
            </w:rPr>
            <w:t>Physics of Fluids</w:t>
          </w:r>
          <w:r w:rsidRPr="00657917">
            <w:rPr>
              <w:rFonts w:ascii="Times New Roman" w:eastAsia="Times New Roman" w:hAnsi="Times New Roman" w:cs="Times New Roman"/>
              <w:szCs w:val="24"/>
              <w:lang w:val="en-US"/>
            </w:rPr>
            <w:t xml:space="preserve">, vol. 36, no. 2, p. 027148, Feb.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10.1063/5.0188873.</w:t>
          </w:r>
        </w:p>
        <w:p w14:paraId="7CF4B0B1" w14:textId="77777777" w:rsidR="002154D1" w:rsidRPr="00657917" w:rsidRDefault="002154D1">
          <w:pPr>
            <w:autoSpaceDE w:val="0"/>
            <w:autoSpaceDN w:val="0"/>
            <w:ind w:hanging="640"/>
            <w:divId w:val="680161644"/>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[16]</w:t>
          </w:r>
          <w:r w:rsidRPr="00657917">
            <w:rPr>
              <w:rFonts w:ascii="Times New Roman" w:eastAsia="Times New Roman" w:hAnsi="Times New Roman" w:cs="Times New Roman"/>
              <w:szCs w:val="24"/>
              <w:lang w:val="en-US"/>
            </w:rPr>
            <w:tab/>
            <w:t xml:space="preserve">S. Yang, P. Wang, Y. Liu, X. Dong, Y. Tong, and Y. Zhao, “Modified Bouc-Wen Model Based on Fractional Derivative and Application in Magnetorheological Elastomer,” </w:t>
          </w:r>
          <w:r w:rsidRPr="00657917">
            <w:rPr>
              <w:rFonts w:ascii="Times New Roman" w:eastAsia="Times New Roman" w:hAnsi="Times New Roman" w:cs="Times New Roman"/>
              <w:i/>
              <w:iCs/>
              <w:szCs w:val="24"/>
              <w:lang w:val="en-US"/>
            </w:rPr>
            <w:t>Front Mater</w:t>
          </w:r>
          <w:r w:rsidRPr="00657917">
            <w:rPr>
              <w:rFonts w:ascii="Times New Roman" w:eastAsia="Times New Roman" w:hAnsi="Times New Roman" w:cs="Times New Roman"/>
              <w:szCs w:val="24"/>
              <w:lang w:val="en-US"/>
            </w:rPr>
            <w:t xml:space="preserve">, vol. 8, Oct. 2021,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10.3389/fmats.2021.743716.</w:t>
          </w:r>
        </w:p>
        <w:p w14:paraId="522B5ED3" w14:textId="77777777" w:rsidR="002154D1" w:rsidRPr="00657917" w:rsidRDefault="002154D1">
          <w:pPr>
            <w:autoSpaceDE w:val="0"/>
            <w:autoSpaceDN w:val="0"/>
            <w:ind w:hanging="640"/>
            <w:divId w:val="1654992131"/>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[17]</w:t>
          </w:r>
          <w:r w:rsidRPr="00657917">
            <w:rPr>
              <w:rFonts w:ascii="Times New Roman" w:eastAsia="Times New Roman" w:hAnsi="Times New Roman" w:cs="Times New Roman"/>
              <w:szCs w:val="24"/>
              <w:lang w:val="en-US"/>
            </w:rPr>
            <w:tab/>
            <w:t xml:space="preserve">T. Wang </w:t>
          </w:r>
          <w:r w:rsidRPr="00657917">
            <w:rPr>
              <w:rFonts w:ascii="Times New Roman" w:eastAsia="Times New Roman" w:hAnsi="Times New Roman" w:cs="Times New Roman"/>
              <w:i/>
              <w:iCs/>
              <w:szCs w:val="24"/>
              <w:lang w:val="en-US"/>
            </w:rPr>
            <w:t>et al.</w:t>
          </w:r>
          <w:r w:rsidRPr="00657917">
            <w:rPr>
              <w:rFonts w:ascii="Times New Roman" w:eastAsia="Times New Roman" w:hAnsi="Times New Roman" w:cs="Times New Roman"/>
              <w:szCs w:val="24"/>
              <w:lang w:val="en-US"/>
            </w:rPr>
            <w:t xml:space="preserve">, “From model-driven to data-driven: A review of hysteresis modeling in structural and mechanical systems,” </w:t>
          </w:r>
          <w:r w:rsidRPr="00657917">
            <w:rPr>
              <w:rFonts w:ascii="Times New Roman" w:eastAsia="Times New Roman" w:hAnsi="Times New Roman" w:cs="Times New Roman"/>
              <w:i/>
              <w:iCs/>
              <w:szCs w:val="24"/>
              <w:lang w:val="en-US"/>
            </w:rPr>
            <w:t>Mech Syst Signal Process</w:t>
          </w:r>
          <w:r w:rsidRPr="00657917">
            <w:rPr>
              <w:rFonts w:ascii="Times New Roman" w:eastAsia="Times New Roman" w:hAnsi="Times New Roman" w:cs="Times New Roman"/>
              <w:szCs w:val="24"/>
              <w:lang w:val="en-US"/>
            </w:rPr>
            <w:t xml:space="preserve">, vol. 204, p. 110785, Dec.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10.1016/j.ymssp.2023.110785.</w:t>
          </w:r>
        </w:p>
        <w:p w14:paraId="64E1AD7A" w14:textId="77777777" w:rsidR="002154D1" w:rsidRPr="00657917" w:rsidRDefault="002154D1">
          <w:pPr>
            <w:autoSpaceDE w:val="0"/>
            <w:autoSpaceDN w:val="0"/>
            <w:ind w:hanging="640"/>
            <w:divId w:val="75367265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[18]</w:t>
          </w:r>
          <w:r w:rsidRPr="00657917">
            <w:rPr>
              <w:rFonts w:ascii="Times New Roman" w:eastAsia="Times New Roman" w:hAnsi="Times New Roman" w:cs="Times New Roman"/>
              <w:szCs w:val="24"/>
              <w:lang w:val="en-US"/>
            </w:rPr>
            <w:tab/>
            <w:t xml:space="preserve">J. Zhao, Y. Li, Y. Cao, F. Zhang, M. Cui, and R. Xu, “High-Precision Position Tracking Control with a Hysteresis Observer Based on the Bouc–Wen Model for Smart Material-Actuated Systems,” </w:t>
          </w:r>
          <w:r w:rsidRPr="00657917">
            <w:rPr>
              <w:rFonts w:ascii="Times New Roman" w:eastAsia="Times New Roman" w:hAnsi="Times New Roman" w:cs="Times New Roman"/>
              <w:i/>
              <w:iCs/>
              <w:szCs w:val="24"/>
              <w:lang w:val="en-US"/>
            </w:rPr>
            <w:t>Actuators</w:t>
          </w:r>
          <w:r w:rsidRPr="00657917">
            <w:rPr>
              <w:rFonts w:ascii="Times New Roman" w:eastAsia="Times New Roman" w:hAnsi="Times New Roman" w:cs="Times New Roman"/>
              <w:szCs w:val="24"/>
              <w:lang w:val="en-US"/>
            </w:rPr>
            <w:t xml:space="preserve">, vol. 13, no. 3, p. 105, Mar.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10.3390/act13030105.</w:t>
          </w:r>
        </w:p>
        <w:p w14:paraId="40C8FF95" w14:textId="77777777" w:rsidR="002154D1" w:rsidRPr="00657917" w:rsidRDefault="002154D1">
          <w:pPr>
            <w:autoSpaceDE w:val="0"/>
            <w:autoSpaceDN w:val="0"/>
            <w:ind w:hanging="640"/>
            <w:divId w:val="154475371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[19]</w:t>
          </w:r>
          <w:r w:rsidRPr="00657917">
            <w:rPr>
              <w:rFonts w:ascii="Times New Roman" w:eastAsia="Times New Roman" w:hAnsi="Times New Roman" w:cs="Times New Roman"/>
              <w:szCs w:val="24"/>
              <w:lang w:val="en-US"/>
            </w:rPr>
            <w:tab/>
            <w:t xml:space="preserve">S.-Y. Kim and C.-H. Lee, “Nondimensionalized Bouc–Wen model with structural degradation for Kalman filter–based real-time monitoring,” </w:t>
          </w:r>
          <w:r w:rsidRPr="00657917">
            <w:rPr>
              <w:rFonts w:ascii="Times New Roman" w:eastAsia="Times New Roman" w:hAnsi="Times New Roman" w:cs="Times New Roman"/>
              <w:i/>
              <w:iCs/>
              <w:szCs w:val="24"/>
              <w:lang w:val="en-US"/>
            </w:rPr>
            <w:t>Eng Struct</w:t>
          </w:r>
          <w:r w:rsidRPr="00657917">
            <w:rPr>
              <w:rFonts w:ascii="Times New Roman" w:eastAsia="Times New Roman" w:hAnsi="Times New Roman" w:cs="Times New Roman"/>
              <w:szCs w:val="24"/>
              <w:lang w:val="en-US"/>
            </w:rPr>
            <w:t xml:space="preserve">, vol. 244, p. 112674, Oct. 2021,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10.1016/j.engstruct.2021.112674.</w:t>
          </w:r>
        </w:p>
        <w:p w14:paraId="7A01BDEF" w14:textId="77777777" w:rsidR="002154D1" w:rsidRPr="00657917" w:rsidRDefault="002154D1">
          <w:pPr>
            <w:autoSpaceDE w:val="0"/>
            <w:autoSpaceDN w:val="0"/>
            <w:ind w:hanging="640"/>
            <w:divId w:val="17284075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[20]</w:t>
          </w:r>
          <w:r w:rsidRPr="00657917">
            <w:rPr>
              <w:rFonts w:ascii="Times New Roman" w:eastAsia="Times New Roman" w:hAnsi="Times New Roman" w:cs="Times New Roman"/>
              <w:szCs w:val="24"/>
              <w:lang w:val="en-US"/>
            </w:rPr>
            <w:tab/>
            <w:t>D. Huang, J. Yang, G. Xu, and J. Chen, “</w:t>
          </w:r>
          <w:proofErr w:type="spellStart"/>
          <w:r w:rsidRPr="00657917">
            <w:rPr>
              <w:rFonts w:ascii="Times New Roman" w:eastAsia="Times New Roman" w:hAnsi="Times New Roman" w:cs="Times New Roman"/>
              <w:szCs w:val="24"/>
              <w:lang w:val="en-US"/>
            </w:rPr>
            <w:t>LuGre</w:t>
          </w:r>
          <w:proofErr w:type="spellEnd"/>
          <w:r w:rsidRPr="00657917">
            <w:rPr>
              <w:rFonts w:ascii="Times New Roman" w:eastAsia="Times New Roman" w:hAnsi="Times New Roman" w:cs="Times New Roman"/>
              <w:szCs w:val="24"/>
              <w:lang w:val="en-US"/>
            </w:rPr>
            <w:t xml:space="preserve">-Net: a hybrid neural network for friction modeling of feed systems in machine tools,” </w:t>
          </w:r>
          <w:r w:rsidRPr="00657917">
            <w:rPr>
              <w:rFonts w:ascii="Times New Roman" w:eastAsia="Times New Roman" w:hAnsi="Times New Roman" w:cs="Times New Roman"/>
              <w:i/>
              <w:iCs/>
              <w:szCs w:val="24"/>
              <w:lang w:val="en-US"/>
            </w:rPr>
            <w:t>Nonlinear Dyn</w:t>
          </w:r>
          <w:r w:rsidRPr="00657917">
            <w:rPr>
              <w:rFonts w:ascii="Times New Roman" w:eastAsia="Times New Roman" w:hAnsi="Times New Roman" w:cs="Times New Roman"/>
              <w:szCs w:val="24"/>
              <w:lang w:val="en-US"/>
            </w:rPr>
            <w:t xml:space="preserve">, vol. 112, no. 14, pp. 11927–11943, Jul.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10.1007/s11071-024-09674-w.</w:t>
          </w:r>
        </w:p>
        <w:p w14:paraId="2FE06C9E" w14:textId="77777777" w:rsidR="002154D1" w:rsidRPr="00657917" w:rsidRDefault="002154D1">
          <w:pPr>
            <w:autoSpaceDE w:val="0"/>
            <w:autoSpaceDN w:val="0"/>
            <w:ind w:hanging="640"/>
            <w:divId w:val="11468850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[21]</w:t>
          </w:r>
          <w:r w:rsidRPr="00657917">
            <w:rPr>
              <w:rFonts w:ascii="Times New Roman" w:eastAsia="Times New Roman" w:hAnsi="Times New Roman" w:cs="Times New Roman"/>
              <w:szCs w:val="24"/>
              <w:lang w:val="en-US"/>
            </w:rPr>
            <w:tab/>
            <w:t xml:space="preserve">A. Umar, S. Mukhopadhyay, and A. Patra, “Improved State of Charge estimation of a Li-ion cell using a Fractional Order Model with hysteresis,” </w:t>
          </w:r>
          <w:r w:rsidRPr="00657917">
            <w:rPr>
              <w:rFonts w:ascii="Times New Roman" w:eastAsia="Times New Roman" w:hAnsi="Times New Roman" w:cs="Times New Roman"/>
              <w:i/>
              <w:iCs/>
              <w:szCs w:val="24"/>
              <w:lang w:val="en-US"/>
            </w:rPr>
            <w:t>J Energy Storage</w:t>
          </w:r>
          <w:r w:rsidRPr="00657917">
            <w:rPr>
              <w:rFonts w:ascii="Times New Roman" w:eastAsia="Times New Roman" w:hAnsi="Times New Roman" w:cs="Times New Roman"/>
              <w:szCs w:val="24"/>
              <w:lang w:val="en-US"/>
            </w:rPr>
            <w:t xml:space="preserve">, vol. 103, p. 114114, Dec.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10.1016/j.est.2024.114114.</w:t>
          </w:r>
        </w:p>
        <w:p w14:paraId="4FB3A75D" w14:textId="77777777" w:rsidR="002154D1" w:rsidRPr="00657917" w:rsidRDefault="002154D1">
          <w:pPr>
            <w:autoSpaceDE w:val="0"/>
            <w:autoSpaceDN w:val="0"/>
            <w:ind w:hanging="640"/>
            <w:divId w:val="134732004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[22]</w:t>
          </w:r>
          <w:r w:rsidRPr="00657917">
            <w:rPr>
              <w:rFonts w:ascii="Times New Roman" w:eastAsia="Times New Roman" w:hAnsi="Times New Roman" w:cs="Times New Roman"/>
              <w:szCs w:val="24"/>
              <w:lang w:val="en-US"/>
            </w:rPr>
            <w:tab/>
            <w:t xml:space="preserve">X. Shan, H. Song, H. Cao, L. Zhang, X. Zhao, and J. Fan, “A Dynamic Hysteresis Model and Nonlinear Control System for a Structure-Integrated Piezoelectric Sensor-Actuator,” </w:t>
          </w:r>
          <w:r w:rsidRPr="00657917">
            <w:rPr>
              <w:rFonts w:ascii="Times New Roman" w:eastAsia="Times New Roman" w:hAnsi="Times New Roman" w:cs="Times New Roman"/>
              <w:i/>
              <w:iCs/>
              <w:szCs w:val="24"/>
              <w:lang w:val="en-US"/>
            </w:rPr>
            <w:t>Sensors</w:t>
          </w:r>
          <w:r w:rsidRPr="00657917">
            <w:rPr>
              <w:rFonts w:ascii="Times New Roman" w:eastAsia="Times New Roman" w:hAnsi="Times New Roman" w:cs="Times New Roman"/>
              <w:szCs w:val="24"/>
              <w:lang w:val="en-US"/>
            </w:rPr>
            <w:t xml:space="preserve">, vol. 21, no. 1, p. 269, Jan. 2021,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10.3390/s21010269.</w:t>
          </w:r>
        </w:p>
        <w:p w14:paraId="3A287CF1" w14:textId="77777777" w:rsidR="002154D1" w:rsidRPr="00657917" w:rsidRDefault="002154D1">
          <w:pPr>
            <w:autoSpaceDE w:val="0"/>
            <w:autoSpaceDN w:val="0"/>
            <w:ind w:hanging="640"/>
            <w:divId w:val="42755754"/>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[23]</w:t>
          </w:r>
          <w:r w:rsidRPr="00657917">
            <w:rPr>
              <w:rFonts w:ascii="Times New Roman" w:eastAsia="Times New Roman" w:hAnsi="Times New Roman" w:cs="Times New Roman"/>
              <w:szCs w:val="24"/>
              <w:lang w:val="en-US"/>
            </w:rPr>
            <w:tab/>
            <w:t xml:space="preserve">C. Yu, C. Wang, H. Deng, T. He, and P. Mao, “Hysteresis nonlinearity modeling and position control for a precision positioning stage based on a giant </w:t>
          </w:r>
          <w:proofErr w:type="spellStart"/>
          <w:r w:rsidRPr="00657917">
            <w:rPr>
              <w:rFonts w:ascii="Times New Roman" w:eastAsia="Times New Roman" w:hAnsi="Times New Roman" w:cs="Times New Roman"/>
              <w:szCs w:val="24"/>
              <w:lang w:val="en-US"/>
            </w:rPr>
            <w:t>magnetostrictive</w:t>
          </w:r>
          <w:proofErr w:type="spellEnd"/>
          <w:r w:rsidRPr="00657917">
            <w:rPr>
              <w:rFonts w:ascii="Times New Roman" w:eastAsia="Times New Roman" w:hAnsi="Times New Roman" w:cs="Times New Roman"/>
              <w:szCs w:val="24"/>
              <w:lang w:val="en-US"/>
            </w:rPr>
            <w:t xml:space="preserve"> actuator,” </w:t>
          </w:r>
          <w:r w:rsidRPr="00657917">
            <w:rPr>
              <w:rFonts w:ascii="Times New Roman" w:eastAsia="Times New Roman" w:hAnsi="Times New Roman" w:cs="Times New Roman"/>
              <w:i/>
              <w:iCs/>
              <w:szCs w:val="24"/>
              <w:lang w:val="en-US"/>
            </w:rPr>
            <w:t>RSC Adv</w:t>
          </w:r>
          <w:r w:rsidRPr="00657917">
            <w:rPr>
              <w:rFonts w:ascii="Times New Roman" w:eastAsia="Times New Roman" w:hAnsi="Times New Roman" w:cs="Times New Roman"/>
              <w:szCs w:val="24"/>
              <w:lang w:val="en-US"/>
            </w:rPr>
            <w:t xml:space="preserve">, vol. 6, no. 64, pp. 59468–59476, 2016,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10.1039/C6RA05195B.</w:t>
          </w:r>
        </w:p>
        <w:p w14:paraId="3E4E0171" w14:textId="77777777" w:rsidR="002154D1" w:rsidRPr="00657917" w:rsidRDefault="002154D1">
          <w:pPr>
            <w:autoSpaceDE w:val="0"/>
            <w:autoSpaceDN w:val="0"/>
            <w:ind w:hanging="640"/>
            <w:divId w:val="1112702692"/>
            <w:rPr>
              <w:rFonts w:ascii="Times New Roman" w:eastAsia="Times New Roman" w:hAnsi="Times New Roman" w:cs="Times New Roman"/>
              <w:szCs w:val="24"/>
            </w:rPr>
          </w:pPr>
          <w:r w:rsidRPr="00657917">
            <w:rPr>
              <w:rFonts w:ascii="Times New Roman" w:eastAsia="Times New Roman" w:hAnsi="Times New Roman" w:cs="Times New Roman"/>
              <w:szCs w:val="24"/>
            </w:rPr>
            <w:t>[24]</w:t>
          </w:r>
          <w:r w:rsidRPr="00657917">
            <w:rPr>
              <w:rFonts w:ascii="Times New Roman" w:eastAsia="Times New Roman" w:hAnsi="Times New Roman" w:cs="Times New Roman"/>
              <w:szCs w:val="24"/>
            </w:rPr>
            <w:tab/>
            <w:t xml:space="preserve">R. A. Viveros, J. I. </w:t>
          </w:r>
          <w:proofErr w:type="spellStart"/>
          <w:r w:rsidRPr="00657917">
            <w:rPr>
              <w:rFonts w:ascii="Times New Roman" w:eastAsia="Times New Roman" w:hAnsi="Times New Roman" w:cs="Times New Roman"/>
              <w:szCs w:val="24"/>
            </w:rPr>
            <w:t>Yuz</w:t>
          </w:r>
          <w:proofErr w:type="spellEnd"/>
          <w:r w:rsidRPr="00657917">
            <w:rPr>
              <w:rFonts w:ascii="Times New Roman" w:eastAsia="Times New Roman" w:hAnsi="Times New Roman" w:cs="Times New Roman"/>
              <w:szCs w:val="24"/>
            </w:rPr>
            <w:t xml:space="preserve">, and R. R. </w:t>
          </w:r>
          <w:proofErr w:type="spellStart"/>
          <w:r w:rsidRPr="00657917">
            <w:rPr>
              <w:rFonts w:ascii="Times New Roman" w:eastAsia="Times New Roman" w:hAnsi="Times New Roman" w:cs="Times New Roman"/>
              <w:szCs w:val="24"/>
            </w:rPr>
            <w:t>Perez</w:t>
          </w:r>
          <w:proofErr w:type="spellEnd"/>
          <w:r w:rsidRPr="00657917">
            <w:rPr>
              <w:rFonts w:ascii="Times New Roman" w:eastAsia="Times New Roman" w:hAnsi="Times New Roman" w:cs="Times New Roman"/>
              <w:szCs w:val="24"/>
            </w:rPr>
            <w:t xml:space="preserve">-Ibacache, “Estimación simultánea de estado y parámetros para un sistema no lineal variante en el tiempo,” </w:t>
          </w:r>
          <w:r w:rsidRPr="00657917">
            <w:rPr>
              <w:rFonts w:ascii="Times New Roman" w:eastAsia="Times New Roman" w:hAnsi="Times New Roman" w:cs="Times New Roman"/>
              <w:i/>
              <w:iCs/>
              <w:szCs w:val="24"/>
            </w:rPr>
            <w:t>Revista Iberoamericana de Automática e Informática Industrial RIAI</w:t>
          </w:r>
          <w:r w:rsidRPr="00657917">
            <w:rPr>
              <w:rFonts w:ascii="Times New Roman" w:eastAsia="Times New Roman" w:hAnsi="Times New Roman" w:cs="Times New Roman"/>
              <w:szCs w:val="24"/>
            </w:rPr>
            <w:t xml:space="preserve">, vol. 11, no. 3, pp. 263–274, </w:t>
          </w:r>
          <w:proofErr w:type="gramStart"/>
          <w:r w:rsidRPr="00657917">
            <w:rPr>
              <w:rFonts w:ascii="Times New Roman" w:eastAsia="Times New Roman" w:hAnsi="Times New Roman" w:cs="Times New Roman"/>
              <w:szCs w:val="24"/>
            </w:rPr>
            <w:t>Jul.</w:t>
          </w:r>
          <w:proofErr w:type="gramEnd"/>
          <w:r w:rsidRPr="00657917">
            <w:rPr>
              <w:rFonts w:ascii="Times New Roman" w:eastAsia="Times New Roman" w:hAnsi="Times New Roman" w:cs="Times New Roman"/>
              <w:szCs w:val="24"/>
            </w:rPr>
            <w:t xml:space="preserve"> 2014, </w:t>
          </w:r>
          <w:proofErr w:type="spellStart"/>
          <w:r w:rsidRPr="00657917">
            <w:rPr>
              <w:rFonts w:ascii="Times New Roman" w:eastAsia="Times New Roman" w:hAnsi="Times New Roman" w:cs="Times New Roman"/>
              <w:szCs w:val="24"/>
            </w:rPr>
            <w:t>doi</w:t>
          </w:r>
          <w:proofErr w:type="spellEnd"/>
          <w:r w:rsidRPr="00657917">
            <w:rPr>
              <w:rFonts w:ascii="Times New Roman" w:eastAsia="Times New Roman" w:hAnsi="Times New Roman" w:cs="Times New Roman"/>
              <w:szCs w:val="24"/>
            </w:rPr>
            <w:t>: 10.1016/j.riai.2014.05.001.</w:t>
          </w:r>
        </w:p>
        <w:p w14:paraId="519A285D" w14:textId="77777777" w:rsidR="002154D1" w:rsidRPr="00657917" w:rsidRDefault="002154D1">
          <w:pPr>
            <w:autoSpaceDE w:val="0"/>
            <w:autoSpaceDN w:val="0"/>
            <w:ind w:hanging="640"/>
            <w:divId w:val="54186672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[25]</w:t>
          </w:r>
          <w:r w:rsidRPr="00657917">
            <w:rPr>
              <w:rFonts w:ascii="Times New Roman" w:eastAsia="Times New Roman" w:hAnsi="Times New Roman" w:cs="Times New Roman"/>
              <w:szCs w:val="24"/>
              <w:lang w:val="en-US"/>
            </w:rPr>
            <w:tab/>
            <w:t xml:space="preserve">A. Chandra </w:t>
          </w:r>
          <w:r w:rsidRPr="00657917">
            <w:rPr>
              <w:rFonts w:ascii="Times New Roman" w:eastAsia="Times New Roman" w:hAnsi="Times New Roman" w:cs="Times New Roman"/>
              <w:i/>
              <w:iCs/>
              <w:szCs w:val="24"/>
              <w:lang w:val="en-US"/>
            </w:rPr>
            <w:t>et al.</w:t>
          </w:r>
          <w:r w:rsidRPr="00657917">
            <w:rPr>
              <w:rFonts w:ascii="Times New Roman" w:eastAsia="Times New Roman" w:hAnsi="Times New Roman" w:cs="Times New Roman"/>
              <w:szCs w:val="24"/>
              <w:lang w:val="en-US"/>
            </w:rPr>
            <w:t>, “Neural oscillators for magnetic hysteresis modeling,” Aug. 2023.</w:t>
          </w:r>
        </w:p>
        <w:p w14:paraId="220B493C" w14:textId="77777777" w:rsidR="002154D1" w:rsidRPr="00657917" w:rsidRDefault="002154D1">
          <w:pPr>
            <w:autoSpaceDE w:val="0"/>
            <w:autoSpaceDN w:val="0"/>
            <w:ind w:hanging="640"/>
            <w:divId w:val="2125074189"/>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[26]</w:t>
          </w:r>
          <w:r w:rsidRPr="00657917">
            <w:rPr>
              <w:rFonts w:ascii="Times New Roman" w:eastAsia="Times New Roman" w:hAnsi="Times New Roman" w:cs="Times New Roman"/>
              <w:szCs w:val="24"/>
              <w:lang w:val="en-US"/>
            </w:rPr>
            <w:tab/>
            <w:t xml:space="preserve">B. Zagajewski, M. </w:t>
          </w:r>
          <w:proofErr w:type="spellStart"/>
          <w:r w:rsidRPr="00657917">
            <w:rPr>
              <w:rFonts w:ascii="Times New Roman" w:eastAsia="Times New Roman" w:hAnsi="Times New Roman" w:cs="Times New Roman"/>
              <w:szCs w:val="24"/>
              <w:lang w:val="en-US"/>
            </w:rPr>
            <w:t>Kluczek</w:t>
          </w:r>
          <w:proofErr w:type="spellEnd"/>
          <w:r w:rsidRPr="00657917">
            <w:rPr>
              <w:rFonts w:ascii="Times New Roman" w:eastAsia="Times New Roman" w:hAnsi="Times New Roman" w:cs="Times New Roman"/>
              <w:szCs w:val="24"/>
              <w:lang w:val="en-US"/>
            </w:rPr>
            <w:t xml:space="preserve">, E. Raczko, A. </w:t>
          </w:r>
          <w:proofErr w:type="spellStart"/>
          <w:r w:rsidRPr="00657917">
            <w:rPr>
              <w:rFonts w:ascii="Times New Roman" w:eastAsia="Times New Roman" w:hAnsi="Times New Roman" w:cs="Times New Roman"/>
              <w:szCs w:val="24"/>
              <w:lang w:val="en-US"/>
            </w:rPr>
            <w:t>Njegovec</w:t>
          </w:r>
          <w:proofErr w:type="spellEnd"/>
          <w:r w:rsidRPr="00657917">
            <w:rPr>
              <w:rFonts w:ascii="Times New Roman" w:eastAsia="Times New Roman" w:hAnsi="Times New Roman" w:cs="Times New Roman"/>
              <w:szCs w:val="24"/>
              <w:lang w:val="en-US"/>
            </w:rPr>
            <w:t xml:space="preserve">, A. Dabija, and M. </w:t>
          </w:r>
          <w:proofErr w:type="spellStart"/>
          <w:r w:rsidRPr="00657917">
            <w:rPr>
              <w:rFonts w:ascii="Times New Roman" w:eastAsia="Times New Roman" w:hAnsi="Times New Roman" w:cs="Times New Roman"/>
              <w:szCs w:val="24"/>
              <w:lang w:val="en-US"/>
            </w:rPr>
            <w:t>Kycko</w:t>
          </w:r>
          <w:proofErr w:type="spellEnd"/>
          <w:r w:rsidRPr="00657917">
            <w:rPr>
              <w:rFonts w:ascii="Times New Roman" w:eastAsia="Times New Roman" w:hAnsi="Times New Roman" w:cs="Times New Roman"/>
              <w:szCs w:val="24"/>
              <w:lang w:val="en-US"/>
            </w:rPr>
            <w:t xml:space="preserve">, “Comparison of Random Forest, Support Vector Machines, and Neural Networks for Post-Disaster Forest Species Mapping of the </w:t>
          </w:r>
          <w:proofErr w:type="spellStart"/>
          <w:r w:rsidRPr="00657917">
            <w:rPr>
              <w:rFonts w:ascii="Times New Roman" w:eastAsia="Times New Roman" w:hAnsi="Times New Roman" w:cs="Times New Roman"/>
              <w:szCs w:val="24"/>
              <w:lang w:val="en-US"/>
            </w:rPr>
            <w:t>Krkonoše</w:t>
          </w:r>
          <w:proofErr w:type="spellEnd"/>
          <w:r w:rsidRPr="00657917">
            <w:rPr>
              <w:rFonts w:ascii="Times New Roman" w:eastAsia="Times New Roman" w:hAnsi="Times New Roman" w:cs="Times New Roman"/>
              <w:szCs w:val="24"/>
              <w:lang w:val="en-US"/>
            </w:rPr>
            <w:t>/</w:t>
          </w:r>
          <w:proofErr w:type="spellStart"/>
          <w:r w:rsidRPr="00657917">
            <w:rPr>
              <w:rFonts w:ascii="Times New Roman" w:eastAsia="Times New Roman" w:hAnsi="Times New Roman" w:cs="Times New Roman"/>
              <w:szCs w:val="24"/>
              <w:lang w:val="en-US"/>
            </w:rPr>
            <w:t>Karkonosze</w:t>
          </w:r>
          <w:proofErr w:type="spellEnd"/>
          <w:r w:rsidRPr="00657917">
            <w:rPr>
              <w:rFonts w:ascii="Times New Roman" w:eastAsia="Times New Roman" w:hAnsi="Times New Roman" w:cs="Times New Roman"/>
              <w:szCs w:val="24"/>
              <w:lang w:val="en-US"/>
            </w:rPr>
            <w:t xml:space="preserve"> Transboundary Biosphere Reserve,” </w:t>
          </w:r>
          <w:r w:rsidRPr="00657917">
            <w:rPr>
              <w:rFonts w:ascii="Times New Roman" w:eastAsia="Times New Roman" w:hAnsi="Times New Roman" w:cs="Times New Roman"/>
              <w:i/>
              <w:iCs/>
              <w:szCs w:val="24"/>
              <w:lang w:val="en-US"/>
            </w:rPr>
            <w:t>Remote Sens (Basel)</w:t>
          </w:r>
          <w:r w:rsidRPr="00657917">
            <w:rPr>
              <w:rFonts w:ascii="Times New Roman" w:eastAsia="Times New Roman" w:hAnsi="Times New Roman" w:cs="Times New Roman"/>
              <w:szCs w:val="24"/>
              <w:lang w:val="en-US"/>
            </w:rPr>
            <w:t xml:space="preserve">, vol. 13, no. 13, p. 2581, Jul. 2021,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10.3390/rs13132581.</w:t>
          </w:r>
        </w:p>
        <w:p w14:paraId="26054749" w14:textId="77777777" w:rsidR="002154D1" w:rsidRPr="00657917" w:rsidRDefault="002154D1">
          <w:pPr>
            <w:autoSpaceDE w:val="0"/>
            <w:autoSpaceDN w:val="0"/>
            <w:ind w:hanging="640"/>
            <w:divId w:val="31051975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[27]</w:t>
          </w:r>
          <w:r w:rsidRPr="00657917">
            <w:rPr>
              <w:rFonts w:ascii="Times New Roman" w:eastAsia="Times New Roman" w:hAnsi="Times New Roman" w:cs="Times New Roman"/>
              <w:szCs w:val="24"/>
              <w:lang w:val="en-US"/>
            </w:rPr>
            <w:tab/>
            <w:t xml:space="preserve">I. D. </w:t>
          </w:r>
          <w:proofErr w:type="spellStart"/>
          <w:r w:rsidRPr="00657917">
            <w:rPr>
              <w:rFonts w:ascii="Times New Roman" w:eastAsia="Times New Roman" w:hAnsi="Times New Roman" w:cs="Times New Roman"/>
              <w:szCs w:val="24"/>
              <w:lang w:val="en-US"/>
            </w:rPr>
            <w:t>Mayergoyz</w:t>
          </w:r>
          <w:proofErr w:type="spellEnd"/>
          <w:r w:rsidRPr="00657917">
            <w:rPr>
              <w:rFonts w:ascii="Times New Roman" w:eastAsia="Times New Roman" w:hAnsi="Times New Roman" w:cs="Times New Roman"/>
              <w:szCs w:val="24"/>
              <w:lang w:val="en-US"/>
            </w:rPr>
            <w:t xml:space="preserve">, </w:t>
          </w:r>
          <w:r w:rsidRPr="00657917">
            <w:rPr>
              <w:rFonts w:ascii="Times New Roman" w:eastAsia="Times New Roman" w:hAnsi="Times New Roman" w:cs="Times New Roman"/>
              <w:i/>
              <w:iCs/>
              <w:szCs w:val="24"/>
              <w:lang w:val="en-US"/>
            </w:rPr>
            <w:t>Mathematical Models of Hysteresis and Their Applications</w:t>
          </w:r>
          <w:r w:rsidRPr="00657917">
            <w:rPr>
              <w:rFonts w:ascii="Times New Roman" w:eastAsia="Times New Roman" w:hAnsi="Times New Roman" w:cs="Times New Roman"/>
              <w:szCs w:val="24"/>
              <w:lang w:val="en-US"/>
            </w:rPr>
            <w:t>. Academic Press / Elsevier, 2003. [Online]. Available: https://www.sciencedirect.com/book/9780124808737/mathematical-models-of-hysteresis-and-their-applications</w:t>
          </w:r>
        </w:p>
        <w:p w14:paraId="338C6FBF" w14:textId="77777777" w:rsidR="002154D1" w:rsidRPr="00657917" w:rsidRDefault="002154D1">
          <w:pPr>
            <w:autoSpaceDE w:val="0"/>
            <w:autoSpaceDN w:val="0"/>
            <w:ind w:hanging="640"/>
            <w:divId w:val="1650816316"/>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[28]</w:t>
          </w:r>
          <w:r w:rsidRPr="00657917">
            <w:rPr>
              <w:rFonts w:ascii="Times New Roman" w:eastAsia="Times New Roman" w:hAnsi="Times New Roman" w:cs="Times New Roman"/>
              <w:szCs w:val="24"/>
              <w:lang w:val="en-US"/>
            </w:rPr>
            <w:tab/>
            <w:t xml:space="preserve">V. Hassani, T. </w:t>
          </w:r>
          <w:proofErr w:type="spellStart"/>
          <w:r w:rsidRPr="00657917">
            <w:rPr>
              <w:rFonts w:ascii="Times New Roman" w:eastAsia="Times New Roman" w:hAnsi="Times New Roman" w:cs="Times New Roman"/>
              <w:szCs w:val="24"/>
              <w:lang w:val="en-US"/>
            </w:rPr>
            <w:t>Tjahjowidodo</w:t>
          </w:r>
          <w:proofErr w:type="spellEnd"/>
          <w:r w:rsidRPr="00657917">
            <w:rPr>
              <w:rFonts w:ascii="Times New Roman" w:eastAsia="Times New Roman" w:hAnsi="Times New Roman" w:cs="Times New Roman"/>
              <w:szCs w:val="24"/>
              <w:lang w:val="en-US"/>
            </w:rPr>
            <w:t xml:space="preserve">, and T. N. Do, “A survey on hysteresis modeling, identification and control,” </w:t>
          </w:r>
          <w:r w:rsidRPr="00657917">
            <w:rPr>
              <w:rFonts w:ascii="Times New Roman" w:eastAsia="Times New Roman" w:hAnsi="Times New Roman" w:cs="Times New Roman"/>
              <w:i/>
              <w:iCs/>
              <w:szCs w:val="24"/>
              <w:lang w:val="en-US"/>
            </w:rPr>
            <w:t>Mech Syst Signal Process</w:t>
          </w:r>
          <w:r w:rsidRPr="00657917">
            <w:rPr>
              <w:rFonts w:ascii="Times New Roman" w:eastAsia="Times New Roman" w:hAnsi="Times New Roman" w:cs="Times New Roman"/>
              <w:szCs w:val="24"/>
              <w:lang w:val="en-US"/>
            </w:rPr>
            <w:t xml:space="preserve">, vol. 49, no. 1–2, pp. 209–233, 2014,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10.1016/j.ymssp.2014.04.012.</w:t>
          </w:r>
        </w:p>
        <w:p w14:paraId="2DA7BD04" w14:textId="77777777" w:rsidR="002154D1" w:rsidRPr="00657917" w:rsidRDefault="002154D1">
          <w:pPr>
            <w:autoSpaceDE w:val="0"/>
            <w:autoSpaceDN w:val="0"/>
            <w:ind w:hanging="640"/>
            <w:divId w:val="2107772337"/>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[29]</w:t>
          </w:r>
          <w:r w:rsidRPr="00657917">
            <w:rPr>
              <w:rFonts w:ascii="Times New Roman" w:eastAsia="Times New Roman" w:hAnsi="Times New Roman" w:cs="Times New Roman"/>
              <w:szCs w:val="24"/>
              <w:lang w:val="en-US"/>
            </w:rPr>
            <w:tab/>
            <w:t xml:space="preserve">S. Zhao, Y. Li, Y. Cao, F. Zhang, M. Cui, and R. Xu, “From model-driven to data-driven: A review of hysteresis modeling in structural and mechanical systems,” </w:t>
          </w:r>
          <w:r w:rsidRPr="00657917">
            <w:rPr>
              <w:rFonts w:ascii="Times New Roman" w:eastAsia="Times New Roman" w:hAnsi="Times New Roman" w:cs="Times New Roman"/>
              <w:i/>
              <w:iCs/>
              <w:szCs w:val="24"/>
              <w:lang w:val="en-US"/>
            </w:rPr>
            <w:t>Mech Syst Signal Process</w:t>
          </w:r>
          <w:r w:rsidRPr="00657917">
            <w:rPr>
              <w:rFonts w:ascii="Times New Roman" w:eastAsia="Times New Roman" w:hAnsi="Times New Roman" w:cs="Times New Roman"/>
              <w:szCs w:val="24"/>
              <w:lang w:val="en-US"/>
            </w:rPr>
            <w:t xml:space="preserve">, vol. 204, p. 110785,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10.1016/j.ymssp.2023.110785.</w:t>
          </w:r>
        </w:p>
        <w:p w14:paraId="170B1900" w14:textId="77777777" w:rsidR="002154D1" w:rsidRPr="00657917" w:rsidRDefault="002154D1">
          <w:pPr>
            <w:autoSpaceDE w:val="0"/>
            <w:autoSpaceDN w:val="0"/>
            <w:ind w:hanging="640"/>
            <w:divId w:val="92191673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[30]</w:t>
          </w:r>
          <w:r w:rsidRPr="00657917">
            <w:rPr>
              <w:rFonts w:ascii="Times New Roman" w:eastAsia="Times New Roman" w:hAnsi="Times New Roman" w:cs="Times New Roman"/>
              <w:szCs w:val="24"/>
              <w:lang w:val="en-US"/>
            </w:rPr>
            <w:tab/>
            <w:t xml:space="preserve">B. Armstrong-Hélouvry, P. Dupont, and C. </w:t>
          </w:r>
          <w:proofErr w:type="spellStart"/>
          <w:r w:rsidRPr="00657917">
            <w:rPr>
              <w:rFonts w:ascii="Times New Roman" w:eastAsia="Times New Roman" w:hAnsi="Times New Roman" w:cs="Times New Roman"/>
              <w:szCs w:val="24"/>
              <w:lang w:val="en-US"/>
            </w:rPr>
            <w:t>Canudas</w:t>
          </w:r>
          <w:proofErr w:type="spellEnd"/>
          <w:r w:rsidRPr="00657917">
            <w:rPr>
              <w:rFonts w:ascii="Times New Roman" w:eastAsia="Times New Roman" w:hAnsi="Times New Roman" w:cs="Times New Roman"/>
              <w:szCs w:val="24"/>
              <w:lang w:val="en-US"/>
            </w:rPr>
            <w:t xml:space="preserve"> de Wit, “A survey of models, analysis tools and compensation methods for the control of machines with friction,” </w:t>
          </w:r>
          <w:proofErr w:type="spellStart"/>
          <w:r w:rsidRPr="00657917">
            <w:rPr>
              <w:rFonts w:ascii="Times New Roman" w:eastAsia="Times New Roman" w:hAnsi="Times New Roman" w:cs="Times New Roman"/>
              <w:i/>
              <w:iCs/>
              <w:szCs w:val="24"/>
              <w:lang w:val="en-US"/>
            </w:rPr>
            <w:t>Automatica</w:t>
          </w:r>
          <w:proofErr w:type="spellEnd"/>
          <w:r w:rsidRPr="00657917">
            <w:rPr>
              <w:rFonts w:ascii="Times New Roman" w:eastAsia="Times New Roman" w:hAnsi="Times New Roman" w:cs="Times New Roman"/>
              <w:szCs w:val="24"/>
              <w:lang w:val="en-US"/>
            </w:rPr>
            <w:t xml:space="preserve">, vol. 30, no. 7, pp. 1083–1138, 1994,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10.1016/0005-1098(94)90209-7.</w:t>
          </w:r>
        </w:p>
        <w:p w14:paraId="1FCAC09C" w14:textId="77777777" w:rsidR="002154D1" w:rsidRPr="00657917" w:rsidRDefault="002154D1">
          <w:pPr>
            <w:autoSpaceDE w:val="0"/>
            <w:autoSpaceDN w:val="0"/>
            <w:ind w:hanging="640"/>
            <w:divId w:val="166542678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[31]</w:t>
          </w:r>
          <w:r w:rsidRPr="00657917">
            <w:rPr>
              <w:rFonts w:ascii="Times New Roman" w:eastAsia="Times New Roman" w:hAnsi="Times New Roman" w:cs="Times New Roman"/>
              <w:szCs w:val="24"/>
              <w:lang w:val="en-US"/>
            </w:rPr>
            <w:tab/>
            <w:t xml:space="preserve">P. Olejnik and S. Ayankoso, “Friction modelling and the use of a physics-informed neural network for estimating frictional torque characteristics,” </w:t>
          </w:r>
          <w:r w:rsidRPr="00657917">
            <w:rPr>
              <w:rFonts w:ascii="Times New Roman" w:eastAsia="Times New Roman" w:hAnsi="Times New Roman" w:cs="Times New Roman"/>
              <w:i/>
              <w:iCs/>
              <w:szCs w:val="24"/>
              <w:lang w:val="en-US"/>
            </w:rPr>
            <w:t>Meccanica</w:t>
          </w:r>
          <w:r w:rsidRPr="00657917">
            <w:rPr>
              <w:rFonts w:ascii="Times New Roman" w:eastAsia="Times New Roman" w:hAnsi="Times New Roman" w:cs="Times New Roman"/>
              <w:szCs w:val="24"/>
              <w:lang w:val="en-US"/>
            </w:rPr>
            <w:t xml:space="preserve">, vol. 58, no. 10, pp. 1885–1908, Oct.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10.1007/s11012-023-01716-8.</w:t>
          </w:r>
        </w:p>
        <w:p w14:paraId="404BEF92" w14:textId="77777777" w:rsidR="002154D1" w:rsidRPr="00657917" w:rsidRDefault="002154D1">
          <w:pPr>
            <w:autoSpaceDE w:val="0"/>
            <w:autoSpaceDN w:val="0"/>
            <w:ind w:hanging="640"/>
            <w:divId w:val="1555114768"/>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[32]</w:t>
          </w:r>
          <w:r w:rsidRPr="00657917">
            <w:rPr>
              <w:rFonts w:ascii="Times New Roman" w:eastAsia="Times New Roman" w:hAnsi="Times New Roman" w:cs="Times New Roman"/>
              <w:szCs w:val="24"/>
              <w:lang w:val="en-US"/>
            </w:rPr>
            <w:tab/>
            <w:t xml:space="preserve">C. </w:t>
          </w:r>
          <w:proofErr w:type="spellStart"/>
          <w:r w:rsidRPr="00657917">
            <w:rPr>
              <w:rFonts w:ascii="Times New Roman" w:eastAsia="Times New Roman" w:hAnsi="Times New Roman" w:cs="Times New Roman"/>
              <w:szCs w:val="24"/>
              <w:lang w:val="en-US"/>
            </w:rPr>
            <w:t>Canudas</w:t>
          </w:r>
          <w:proofErr w:type="spellEnd"/>
          <w:r w:rsidRPr="00657917">
            <w:rPr>
              <w:rFonts w:ascii="Times New Roman" w:eastAsia="Times New Roman" w:hAnsi="Times New Roman" w:cs="Times New Roman"/>
              <w:szCs w:val="24"/>
              <w:lang w:val="en-US"/>
            </w:rPr>
            <w:t xml:space="preserve"> de Wit, H. Olsson, K. J. Åström, and P. Lischinsky, “A new model for control of systems with friction,” </w:t>
          </w:r>
          <w:r w:rsidRPr="00657917">
            <w:rPr>
              <w:rFonts w:ascii="Times New Roman" w:eastAsia="Times New Roman" w:hAnsi="Times New Roman" w:cs="Times New Roman"/>
              <w:i/>
              <w:iCs/>
              <w:szCs w:val="24"/>
              <w:lang w:val="en-US"/>
            </w:rPr>
            <w:t xml:space="preserve">IEEE Trans Automat </w:t>
          </w:r>
          <w:proofErr w:type="spellStart"/>
          <w:r w:rsidRPr="00657917">
            <w:rPr>
              <w:rFonts w:ascii="Times New Roman" w:eastAsia="Times New Roman" w:hAnsi="Times New Roman" w:cs="Times New Roman"/>
              <w:i/>
              <w:iCs/>
              <w:szCs w:val="24"/>
              <w:lang w:val="en-US"/>
            </w:rPr>
            <w:t>Contr</w:t>
          </w:r>
          <w:proofErr w:type="spellEnd"/>
          <w:r w:rsidRPr="00657917">
            <w:rPr>
              <w:rFonts w:ascii="Times New Roman" w:eastAsia="Times New Roman" w:hAnsi="Times New Roman" w:cs="Times New Roman"/>
              <w:szCs w:val="24"/>
              <w:lang w:val="en-US"/>
            </w:rPr>
            <w:t xml:space="preserve">, vol. 40, no. 3, pp. 419–425, 1995,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10.1109/9.376053.</w:t>
          </w:r>
        </w:p>
        <w:p w14:paraId="3C329825" w14:textId="77777777" w:rsidR="002154D1" w:rsidRPr="00657917" w:rsidRDefault="002154D1">
          <w:pPr>
            <w:autoSpaceDE w:val="0"/>
            <w:autoSpaceDN w:val="0"/>
            <w:ind w:hanging="640"/>
            <w:divId w:val="168540055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[33]</w:t>
          </w:r>
          <w:r w:rsidRPr="00657917">
            <w:rPr>
              <w:rFonts w:ascii="Times New Roman" w:eastAsia="Times New Roman" w:hAnsi="Times New Roman" w:cs="Times New Roman"/>
              <w:szCs w:val="24"/>
              <w:lang w:val="en-US"/>
            </w:rPr>
            <w:tab/>
            <w:t>D. Huang, J. Yang, G. Xu, and J. Chen, “</w:t>
          </w:r>
          <w:proofErr w:type="spellStart"/>
          <w:r w:rsidRPr="00657917">
            <w:rPr>
              <w:rFonts w:ascii="Times New Roman" w:eastAsia="Times New Roman" w:hAnsi="Times New Roman" w:cs="Times New Roman"/>
              <w:szCs w:val="24"/>
              <w:lang w:val="en-US"/>
            </w:rPr>
            <w:t>LuGre</w:t>
          </w:r>
          <w:proofErr w:type="spellEnd"/>
          <w:r w:rsidRPr="00657917">
            <w:rPr>
              <w:rFonts w:ascii="Times New Roman" w:eastAsia="Times New Roman" w:hAnsi="Times New Roman" w:cs="Times New Roman"/>
              <w:szCs w:val="24"/>
              <w:lang w:val="en-US"/>
            </w:rPr>
            <w:t xml:space="preserve">-Net: a hybrid neural network for friction modeling of feed systems in machine tools,” </w:t>
          </w:r>
          <w:r w:rsidRPr="00657917">
            <w:rPr>
              <w:rFonts w:ascii="Times New Roman" w:eastAsia="Times New Roman" w:hAnsi="Times New Roman" w:cs="Times New Roman"/>
              <w:i/>
              <w:iCs/>
              <w:szCs w:val="24"/>
              <w:lang w:val="en-US"/>
            </w:rPr>
            <w:t>Nonlinear Dyn</w:t>
          </w:r>
          <w:r w:rsidRPr="00657917">
            <w:rPr>
              <w:rFonts w:ascii="Times New Roman" w:eastAsia="Times New Roman" w:hAnsi="Times New Roman" w:cs="Times New Roman"/>
              <w:szCs w:val="24"/>
              <w:lang w:val="en-US"/>
            </w:rPr>
            <w:t xml:space="preserve">, vol. 112, no. 14, pp. 11927–11943,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10.1007/s11071-024-09674-w.</w:t>
          </w:r>
        </w:p>
        <w:p w14:paraId="7C0390B0" w14:textId="77777777" w:rsidR="002154D1" w:rsidRPr="00657917" w:rsidRDefault="002154D1">
          <w:pPr>
            <w:autoSpaceDE w:val="0"/>
            <w:autoSpaceDN w:val="0"/>
            <w:ind w:hanging="640"/>
            <w:divId w:val="391079679"/>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[34]</w:t>
          </w:r>
          <w:r w:rsidRPr="00657917">
            <w:rPr>
              <w:rFonts w:ascii="Times New Roman" w:eastAsia="Times New Roman" w:hAnsi="Times New Roman" w:cs="Times New Roman"/>
              <w:szCs w:val="24"/>
              <w:lang w:val="en-US"/>
            </w:rPr>
            <w:tab/>
            <w:t xml:space="preserve">Y. Dai, D. Li, and D. Wang, “Review on the Nonlinear Modeling of Hysteresis in Piezoelectric Ceramic Actuators,” </w:t>
          </w:r>
          <w:r w:rsidRPr="00657917">
            <w:rPr>
              <w:rFonts w:ascii="Times New Roman" w:eastAsia="Times New Roman" w:hAnsi="Times New Roman" w:cs="Times New Roman"/>
              <w:i/>
              <w:iCs/>
              <w:szCs w:val="24"/>
              <w:lang w:val="en-US"/>
            </w:rPr>
            <w:t>Actuators</w:t>
          </w:r>
          <w:r w:rsidRPr="00657917">
            <w:rPr>
              <w:rFonts w:ascii="Times New Roman" w:eastAsia="Times New Roman" w:hAnsi="Times New Roman" w:cs="Times New Roman"/>
              <w:szCs w:val="24"/>
              <w:lang w:val="en-US"/>
            </w:rPr>
            <w:t xml:space="preserve">, vol. 12, no. 12, p. 442,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10.3390/act12120442.</w:t>
          </w:r>
        </w:p>
        <w:p w14:paraId="2FD2BA8E" w14:textId="77777777" w:rsidR="002154D1" w:rsidRPr="00657917" w:rsidRDefault="002154D1">
          <w:pPr>
            <w:autoSpaceDE w:val="0"/>
            <w:autoSpaceDN w:val="0"/>
            <w:ind w:hanging="640"/>
            <w:divId w:val="15854800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[35]</w:t>
          </w:r>
          <w:r w:rsidRPr="00657917">
            <w:rPr>
              <w:rFonts w:ascii="Times New Roman" w:eastAsia="Times New Roman" w:hAnsi="Times New Roman" w:cs="Times New Roman"/>
              <w:szCs w:val="24"/>
              <w:lang w:val="en-US"/>
            </w:rPr>
            <w:tab/>
            <w:t xml:space="preserve">K. J. Astrom and C. </w:t>
          </w:r>
          <w:proofErr w:type="spellStart"/>
          <w:r w:rsidRPr="00657917">
            <w:rPr>
              <w:rFonts w:ascii="Times New Roman" w:eastAsia="Times New Roman" w:hAnsi="Times New Roman" w:cs="Times New Roman"/>
              <w:szCs w:val="24"/>
              <w:lang w:val="en-US"/>
            </w:rPr>
            <w:t>Canudas</w:t>
          </w:r>
          <w:proofErr w:type="spellEnd"/>
          <w:r w:rsidRPr="00657917">
            <w:rPr>
              <w:rFonts w:ascii="Times New Roman" w:eastAsia="Times New Roman" w:hAnsi="Times New Roman" w:cs="Times New Roman"/>
              <w:szCs w:val="24"/>
              <w:lang w:val="en-US"/>
            </w:rPr>
            <w:t xml:space="preserve">-De-Wit, “Revisiting the </w:t>
          </w:r>
          <w:proofErr w:type="spellStart"/>
          <w:r w:rsidRPr="00657917">
            <w:rPr>
              <w:rFonts w:ascii="Times New Roman" w:eastAsia="Times New Roman" w:hAnsi="Times New Roman" w:cs="Times New Roman"/>
              <w:szCs w:val="24"/>
              <w:lang w:val="en-US"/>
            </w:rPr>
            <w:t>LuGre</w:t>
          </w:r>
          <w:proofErr w:type="spellEnd"/>
          <w:r w:rsidRPr="00657917">
            <w:rPr>
              <w:rFonts w:ascii="Times New Roman" w:eastAsia="Times New Roman" w:hAnsi="Times New Roman" w:cs="Times New Roman"/>
              <w:szCs w:val="24"/>
              <w:lang w:val="en-US"/>
            </w:rPr>
            <w:t xml:space="preserve"> Friction Model,” </w:t>
          </w:r>
          <w:r w:rsidRPr="00657917">
            <w:rPr>
              <w:rFonts w:ascii="Times New Roman" w:eastAsia="Times New Roman" w:hAnsi="Times New Roman" w:cs="Times New Roman"/>
              <w:i/>
              <w:iCs/>
              <w:szCs w:val="24"/>
              <w:lang w:val="en-US"/>
            </w:rPr>
            <w:t>IEEE Control Syst</w:t>
          </w:r>
          <w:r w:rsidRPr="00657917">
            <w:rPr>
              <w:rFonts w:ascii="Times New Roman" w:eastAsia="Times New Roman" w:hAnsi="Times New Roman" w:cs="Times New Roman"/>
              <w:szCs w:val="24"/>
              <w:lang w:val="en-US"/>
            </w:rPr>
            <w:t xml:space="preserve">, vol. 28, no. 6, pp. 101–114, 2008,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10.1109/MCS.2008.929425.</w:t>
          </w:r>
        </w:p>
        <w:p w14:paraId="424BB4EC" w14:textId="77777777" w:rsidR="002154D1" w:rsidRPr="00657917" w:rsidRDefault="002154D1">
          <w:pPr>
            <w:autoSpaceDE w:val="0"/>
            <w:autoSpaceDN w:val="0"/>
            <w:ind w:hanging="640"/>
            <w:divId w:val="1779564929"/>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[36]</w:t>
          </w:r>
          <w:r w:rsidRPr="00657917">
            <w:rPr>
              <w:rFonts w:ascii="Times New Roman" w:eastAsia="Times New Roman" w:hAnsi="Times New Roman" w:cs="Times New Roman"/>
              <w:szCs w:val="24"/>
              <w:lang w:val="en-US"/>
            </w:rPr>
            <w:tab/>
            <w:t xml:space="preserve">I. D. </w:t>
          </w:r>
          <w:proofErr w:type="spellStart"/>
          <w:r w:rsidRPr="00657917">
            <w:rPr>
              <w:rFonts w:ascii="Times New Roman" w:eastAsia="Times New Roman" w:hAnsi="Times New Roman" w:cs="Times New Roman"/>
              <w:szCs w:val="24"/>
              <w:lang w:val="en-US"/>
            </w:rPr>
            <w:t>Mayergoyz</w:t>
          </w:r>
          <w:proofErr w:type="spellEnd"/>
          <w:r w:rsidRPr="00657917">
            <w:rPr>
              <w:rFonts w:ascii="Times New Roman" w:eastAsia="Times New Roman" w:hAnsi="Times New Roman" w:cs="Times New Roman"/>
              <w:szCs w:val="24"/>
              <w:lang w:val="en-US"/>
            </w:rPr>
            <w:t xml:space="preserve"> and G. Friedman, “Generalized Preisach model of hysteresis,” </w:t>
          </w:r>
          <w:r w:rsidRPr="00657917">
            <w:rPr>
              <w:rFonts w:ascii="Times New Roman" w:eastAsia="Times New Roman" w:hAnsi="Times New Roman" w:cs="Times New Roman"/>
              <w:i/>
              <w:iCs/>
              <w:szCs w:val="24"/>
              <w:lang w:val="en-US"/>
            </w:rPr>
            <w:t>IEEE Trans Magn</w:t>
          </w:r>
          <w:r w:rsidRPr="00657917">
            <w:rPr>
              <w:rFonts w:ascii="Times New Roman" w:eastAsia="Times New Roman" w:hAnsi="Times New Roman" w:cs="Times New Roman"/>
              <w:szCs w:val="24"/>
              <w:lang w:val="en-US"/>
            </w:rPr>
            <w:t xml:space="preserve">, vol. 24, no. 1, pp. 212–217, 1988,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10.1109/20.43892.</w:t>
          </w:r>
        </w:p>
        <w:p w14:paraId="6D68ABAE" w14:textId="77777777" w:rsidR="002154D1" w:rsidRPr="00657917" w:rsidRDefault="002154D1">
          <w:pPr>
            <w:autoSpaceDE w:val="0"/>
            <w:autoSpaceDN w:val="0"/>
            <w:ind w:hanging="640"/>
            <w:divId w:val="388649381"/>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[37]</w:t>
          </w:r>
          <w:r w:rsidRPr="00657917">
            <w:rPr>
              <w:rFonts w:ascii="Times New Roman" w:eastAsia="Times New Roman" w:hAnsi="Times New Roman" w:cs="Times New Roman"/>
              <w:szCs w:val="24"/>
              <w:lang w:val="en-US"/>
            </w:rPr>
            <w:tab/>
            <w:t xml:space="preserve">A. Rebai, K. Guesmi, and B. </w:t>
          </w:r>
          <w:proofErr w:type="spellStart"/>
          <w:r w:rsidRPr="00657917">
            <w:rPr>
              <w:rFonts w:ascii="Times New Roman" w:eastAsia="Times New Roman" w:hAnsi="Times New Roman" w:cs="Times New Roman"/>
              <w:szCs w:val="24"/>
              <w:lang w:val="en-US"/>
            </w:rPr>
            <w:t>Hemici</w:t>
          </w:r>
          <w:proofErr w:type="spellEnd"/>
          <w:r w:rsidRPr="00657917">
            <w:rPr>
              <w:rFonts w:ascii="Times New Roman" w:eastAsia="Times New Roman" w:hAnsi="Times New Roman" w:cs="Times New Roman"/>
              <w:szCs w:val="24"/>
              <w:lang w:val="en-US"/>
            </w:rPr>
            <w:t xml:space="preserve">, “Modeling of hysteresis property in piezoelectric actuators: A survey,” in </w:t>
          </w:r>
          <w:r w:rsidRPr="00657917">
            <w:rPr>
              <w:rFonts w:ascii="Times New Roman" w:eastAsia="Times New Roman" w:hAnsi="Times New Roman" w:cs="Times New Roman"/>
              <w:i/>
              <w:iCs/>
              <w:szCs w:val="24"/>
              <w:lang w:val="en-US"/>
            </w:rPr>
            <w:t>Proc. Int. Conf. on Electrical Engineering and Automatic Control (ICEEAC13)</w:t>
          </w:r>
          <w:r w:rsidRPr="00657917">
            <w:rPr>
              <w:rFonts w:ascii="Times New Roman" w:eastAsia="Times New Roman" w:hAnsi="Times New Roman" w:cs="Times New Roman"/>
              <w:szCs w:val="24"/>
              <w:lang w:val="en-US"/>
            </w:rPr>
            <w:t>, 2013. [Online]. Available: https://www.researchgate.net/publication/284492749_Modeling_of_hysteresis_property_in_piezoelectric_actuators_A_survey</w:t>
          </w:r>
        </w:p>
        <w:p w14:paraId="638F2C44" w14:textId="77777777" w:rsidR="002154D1" w:rsidRPr="00657917" w:rsidRDefault="002154D1">
          <w:pPr>
            <w:autoSpaceDE w:val="0"/>
            <w:autoSpaceDN w:val="0"/>
            <w:ind w:hanging="640"/>
            <w:divId w:val="165120727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[38]</w:t>
          </w:r>
          <w:r w:rsidRPr="00657917">
            <w:rPr>
              <w:rFonts w:ascii="Times New Roman" w:eastAsia="Times New Roman" w:hAnsi="Times New Roman" w:cs="Times New Roman"/>
              <w:szCs w:val="24"/>
              <w:lang w:val="en-US"/>
            </w:rPr>
            <w:tab/>
            <w:t xml:space="preserve">H. </w:t>
          </w:r>
          <w:proofErr w:type="spellStart"/>
          <w:r w:rsidRPr="00657917">
            <w:rPr>
              <w:rFonts w:ascii="Times New Roman" w:eastAsia="Times New Roman" w:hAnsi="Times New Roman" w:cs="Times New Roman"/>
              <w:szCs w:val="24"/>
              <w:lang w:val="en-US"/>
            </w:rPr>
            <w:t>Basaeri</w:t>
          </w:r>
          <w:proofErr w:type="spellEnd"/>
          <w:r w:rsidRPr="00657917">
            <w:rPr>
              <w:rFonts w:ascii="Times New Roman" w:eastAsia="Times New Roman" w:hAnsi="Times New Roman" w:cs="Times New Roman"/>
              <w:szCs w:val="24"/>
              <w:lang w:val="en-US"/>
            </w:rPr>
            <w:t xml:space="preserve">, M. R. Zakerzadeh, A. Yousefi-Koma, N. Faridi Rad, and M. </w:t>
          </w:r>
          <w:proofErr w:type="spellStart"/>
          <w:r w:rsidRPr="00657917">
            <w:rPr>
              <w:rFonts w:ascii="Times New Roman" w:eastAsia="Times New Roman" w:hAnsi="Times New Roman" w:cs="Times New Roman"/>
              <w:szCs w:val="24"/>
              <w:lang w:val="en-US"/>
            </w:rPr>
            <w:t>Mahdavian</w:t>
          </w:r>
          <w:proofErr w:type="spellEnd"/>
          <w:r w:rsidRPr="00657917">
            <w:rPr>
              <w:rFonts w:ascii="Times New Roman" w:eastAsia="Times New Roman" w:hAnsi="Times New Roman" w:cs="Times New Roman"/>
              <w:szCs w:val="24"/>
              <w:lang w:val="en-US"/>
            </w:rPr>
            <w:t>, “Hysteresis Modeling, Identification and Fuzzy PID Control of SMA Wire Actuators Using Generalized Prandtl–</w:t>
          </w:r>
          <w:proofErr w:type="spellStart"/>
          <w:r w:rsidRPr="00657917">
            <w:rPr>
              <w:rFonts w:ascii="Times New Roman" w:eastAsia="Times New Roman" w:hAnsi="Times New Roman" w:cs="Times New Roman"/>
              <w:szCs w:val="24"/>
              <w:lang w:val="en-US"/>
            </w:rPr>
            <w:t>Ishlinskii</w:t>
          </w:r>
          <w:proofErr w:type="spellEnd"/>
          <w:r w:rsidRPr="00657917">
            <w:rPr>
              <w:rFonts w:ascii="Times New Roman" w:eastAsia="Times New Roman" w:hAnsi="Times New Roman" w:cs="Times New Roman"/>
              <w:szCs w:val="24"/>
              <w:lang w:val="en-US"/>
            </w:rPr>
            <w:t xml:space="preserve"> Model,” </w:t>
          </w:r>
          <w:r w:rsidRPr="00657917">
            <w:rPr>
              <w:rFonts w:ascii="Times New Roman" w:eastAsia="Times New Roman" w:hAnsi="Times New Roman" w:cs="Times New Roman"/>
              <w:i/>
              <w:iCs/>
              <w:szCs w:val="24"/>
              <w:lang w:val="en-US"/>
            </w:rPr>
            <w:t>Journal of Computational and Applied Mechanics</w:t>
          </w:r>
          <w:r w:rsidRPr="00657917">
            <w:rPr>
              <w:rFonts w:ascii="Times New Roman" w:eastAsia="Times New Roman" w:hAnsi="Times New Roman" w:cs="Times New Roman"/>
              <w:szCs w:val="24"/>
              <w:lang w:val="en-US"/>
            </w:rPr>
            <w:t xml:space="preserve">, vol. 50, no. 2, pp. 263–274, 2019,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10.22059/jcamech.2019.259087.288.</w:t>
          </w:r>
        </w:p>
        <w:p w14:paraId="06A228DD" w14:textId="77777777" w:rsidR="002154D1" w:rsidRPr="00657917" w:rsidRDefault="002154D1">
          <w:pPr>
            <w:autoSpaceDE w:val="0"/>
            <w:autoSpaceDN w:val="0"/>
            <w:ind w:hanging="640"/>
            <w:divId w:val="1158232687"/>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[39]</w:t>
          </w:r>
          <w:r w:rsidRPr="00657917">
            <w:rPr>
              <w:rFonts w:ascii="Times New Roman" w:eastAsia="Times New Roman" w:hAnsi="Times New Roman" w:cs="Times New Roman"/>
              <w:szCs w:val="24"/>
              <w:lang w:val="en-US"/>
            </w:rPr>
            <w:tab/>
            <w:t xml:space="preserve">M. Maleki, H. Ahmadian, and M. Rajabi, “A modified Bouc-Wen model to simulate asymmetric hysteresis loop and stochastic model updating in frictional contacts,” </w:t>
          </w:r>
          <w:r w:rsidRPr="00657917">
            <w:rPr>
              <w:rFonts w:ascii="Times New Roman" w:eastAsia="Times New Roman" w:hAnsi="Times New Roman" w:cs="Times New Roman"/>
              <w:i/>
              <w:iCs/>
              <w:szCs w:val="24"/>
              <w:lang w:val="en-US"/>
            </w:rPr>
            <w:t xml:space="preserve">Int </w:t>
          </w:r>
          <w:r w:rsidRPr="00657917">
            <w:rPr>
              <w:rFonts w:ascii="Times New Roman" w:eastAsia="Times New Roman" w:hAnsi="Times New Roman" w:cs="Times New Roman"/>
              <w:i/>
              <w:iCs/>
              <w:szCs w:val="24"/>
              <w:lang w:val="en-US"/>
            </w:rPr>
            <w:lastRenderedPageBreak/>
            <w:t>J Solids Struct</w:t>
          </w:r>
          <w:r w:rsidRPr="00657917">
            <w:rPr>
              <w:rFonts w:ascii="Times New Roman" w:eastAsia="Times New Roman" w:hAnsi="Times New Roman" w:cs="Times New Roman"/>
              <w:szCs w:val="24"/>
              <w:lang w:val="en-US"/>
            </w:rPr>
            <w:t xml:space="preserve">, vol. 269, p. 112212,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https://doi.org/10.1016/j.ijsolstr.2023.112212.</w:t>
          </w:r>
        </w:p>
        <w:p w14:paraId="160658F1" w14:textId="77777777" w:rsidR="002154D1" w:rsidRPr="00657917" w:rsidRDefault="002154D1">
          <w:pPr>
            <w:autoSpaceDE w:val="0"/>
            <w:autoSpaceDN w:val="0"/>
            <w:ind w:hanging="640"/>
            <w:divId w:val="105134482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[40]</w:t>
          </w:r>
          <w:r w:rsidRPr="00657917">
            <w:rPr>
              <w:rFonts w:ascii="Times New Roman" w:eastAsia="Times New Roman" w:hAnsi="Times New Roman" w:cs="Times New Roman"/>
              <w:szCs w:val="24"/>
              <w:lang w:val="en-US"/>
            </w:rPr>
            <w:tab/>
            <w:t xml:space="preserve">J. Zhao, Y. Li, Y. Cao, F. Zhang, M. Cui, and R. Xu, “High-Precision Position Tracking Control with a Hysteresis Observer Based on the Bouc–Wen Model for Smart Material-Actuated Systems,” </w:t>
          </w:r>
          <w:r w:rsidRPr="00657917">
            <w:rPr>
              <w:rFonts w:ascii="Times New Roman" w:eastAsia="Times New Roman" w:hAnsi="Times New Roman" w:cs="Times New Roman"/>
              <w:i/>
              <w:iCs/>
              <w:szCs w:val="24"/>
              <w:lang w:val="en-US"/>
            </w:rPr>
            <w:t>Actuators</w:t>
          </w:r>
          <w:r w:rsidRPr="00657917">
            <w:rPr>
              <w:rFonts w:ascii="Times New Roman" w:eastAsia="Times New Roman" w:hAnsi="Times New Roman" w:cs="Times New Roman"/>
              <w:szCs w:val="24"/>
              <w:lang w:val="en-US"/>
            </w:rPr>
            <w:t xml:space="preserve">, vol. 13, no. 3, Mar.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10.3390/act13030105.</w:t>
          </w:r>
        </w:p>
        <w:p w14:paraId="0C8EC0F0" w14:textId="77777777" w:rsidR="002154D1" w:rsidRPr="00657917" w:rsidRDefault="002154D1">
          <w:pPr>
            <w:autoSpaceDE w:val="0"/>
            <w:autoSpaceDN w:val="0"/>
            <w:ind w:hanging="640"/>
            <w:divId w:val="25710536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[41]</w:t>
          </w:r>
          <w:r w:rsidRPr="00657917">
            <w:rPr>
              <w:rFonts w:ascii="Times New Roman" w:eastAsia="Times New Roman" w:hAnsi="Times New Roman" w:cs="Times New Roman"/>
              <w:szCs w:val="24"/>
              <w:lang w:val="en-US"/>
            </w:rPr>
            <w:tab/>
            <w:t xml:space="preserve">N. Vaiana, R. Capuano, and L. Rosati, “Evaluation of path-dependent work and internal energy change for hysteretic mechanical systems,” </w:t>
          </w:r>
          <w:r w:rsidRPr="00657917">
            <w:rPr>
              <w:rFonts w:ascii="Times New Roman" w:eastAsia="Times New Roman" w:hAnsi="Times New Roman" w:cs="Times New Roman"/>
              <w:i/>
              <w:iCs/>
              <w:szCs w:val="24"/>
              <w:lang w:val="en-US"/>
            </w:rPr>
            <w:t>Mech Syst Signal Process</w:t>
          </w:r>
          <w:r w:rsidRPr="00657917">
            <w:rPr>
              <w:rFonts w:ascii="Times New Roman" w:eastAsia="Times New Roman" w:hAnsi="Times New Roman" w:cs="Times New Roman"/>
              <w:szCs w:val="24"/>
              <w:lang w:val="en-US"/>
            </w:rPr>
            <w:t xml:space="preserve">, vol. 186, p. 109862, Mar.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10.1016/j.ymssp.2022.109862.</w:t>
          </w:r>
        </w:p>
        <w:p w14:paraId="5B8C712E" w14:textId="77777777" w:rsidR="002154D1" w:rsidRPr="00657917" w:rsidRDefault="002154D1">
          <w:pPr>
            <w:autoSpaceDE w:val="0"/>
            <w:autoSpaceDN w:val="0"/>
            <w:ind w:hanging="640"/>
            <w:divId w:val="1660305753"/>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[42]</w:t>
          </w:r>
          <w:r w:rsidRPr="00657917">
            <w:rPr>
              <w:rFonts w:ascii="Times New Roman" w:eastAsia="Times New Roman" w:hAnsi="Times New Roman" w:cs="Times New Roman"/>
              <w:szCs w:val="24"/>
              <w:lang w:val="en-US"/>
            </w:rPr>
            <w:tab/>
            <w:t xml:space="preserve">ResearchGate, “Dahl and </w:t>
          </w:r>
          <w:proofErr w:type="spellStart"/>
          <w:r w:rsidRPr="00657917">
            <w:rPr>
              <w:rFonts w:ascii="Times New Roman" w:eastAsia="Times New Roman" w:hAnsi="Times New Roman" w:cs="Times New Roman"/>
              <w:szCs w:val="24"/>
              <w:lang w:val="en-US"/>
            </w:rPr>
            <w:t>LuGre</w:t>
          </w:r>
          <w:proofErr w:type="spellEnd"/>
          <w:r w:rsidRPr="00657917">
            <w:rPr>
              <w:rFonts w:ascii="Times New Roman" w:eastAsia="Times New Roman" w:hAnsi="Times New Roman" w:cs="Times New Roman"/>
              <w:szCs w:val="24"/>
              <w:lang w:val="en-US"/>
            </w:rPr>
            <w:t xml:space="preserve"> dynamic friction models — The analysis of selected properties | Request PDF.” [Online]. Available: https://www.researchgate.net/publication/259095973_Dahl_and_LuGre_dynamic_friction_models_-_The_analysis_of_selected_properties</w:t>
          </w:r>
        </w:p>
        <w:p w14:paraId="35DEE22E" w14:textId="77777777" w:rsidR="002154D1" w:rsidRPr="00657917" w:rsidRDefault="002154D1">
          <w:pPr>
            <w:autoSpaceDE w:val="0"/>
            <w:autoSpaceDN w:val="0"/>
            <w:ind w:hanging="640"/>
            <w:divId w:val="228926566"/>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[43]</w:t>
          </w:r>
          <w:r w:rsidRPr="00657917">
            <w:rPr>
              <w:rFonts w:ascii="Times New Roman" w:eastAsia="Times New Roman" w:hAnsi="Times New Roman" w:cs="Times New Roman"/>
              <w:szCs w:val="24"/>
              <w:lang w:val="en-US"/>
            </w:rPr>
            <w:tab/>
            <w:t xml:space="preserve">E. Hernández-Montes, M. A. </w:t>
          </w:r>
          <w:proofErr w:type="spellStart"/>
          <w:r w:rsidRPr="00657917">
            <w:rPr>
              <w:rFonts w:ascii="Times New Roman" w:eastAsia="Times New Roman" w:hAnsi="Times New Roman" w:cs="Times New Roman"/>
              <w:szCs w:val="24"/>
              <w:lang w:val="en-US"/>
            </w:rPr>
            <w:t>Aschheim</w:t>
          </w:r>
          <w:proofErr w:type="spellEnd"/>
          <w:r w:rsidRPr="00657917">
            <w:rPr>
              <w:rFonts w:ascii="Times New Roman" w:eastAsia="Times New Roman" w:hAnsi="Times New Roman" w:cs="Times New Roman"/>
              <w:szCs w:val="24"/>
              <w:lang w:val="en-US"/>
            </w:rPr>
            <w:t xml:space="preserve">, and L. M. Gil-Martín, “Energy components in nonlinear dynamic response of SDOF systems,” </w:t>
          </w:r>
          <w:r w:rsidRPr="00657917">
            <w:rPr>
              <w:rFonts w:ascii="Times New Roman" w:eastAsia="Times New Roman" w:hAnsi="Times New Roman" w:cs="Times New Roman"/>
              <w:i/>
              <w:iCs/>
              <w:szCs w:val="24"/>
              <w:lang w:val="en-US"/>
            </w:rPr>
            <w:t>Nonlinear Dyn</w:t>
          </w:r>
          <w:r w:rsidRPr="00657917">
            <w:rPr>
              <w:rFonts w:ascii="Times New Roman" w:eastAsia="Times New Roman" w:hAnsi="Times New Roman" w:cs="Times New Roman"/>
              <w:szCs w:val="24"/>
              <w:lang w:val="en-US"/>
            </w:rPr>
            <w:t xml:space="preserve">, vol. 82, no. 1–2, pp. 933–945, Oct. 2015,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10.1007/s11071-015-2208-9.</w:t>
          </w:r>
        </w:p>
        <w:p w14:paraId="4297CAD7" w14:textId="77777777" w:rsidR="002154D1" w:rsidRPr="00657917" w:rsidRDefault="002154D1">
          <w:pPr>
            <w:autoSpaceDE w:val="0"/>
            <w:autoSpaceDN w:val="0"/>
            <w:ind w:hanging="640"/>
            <w:divId w:val="650907807"/>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[44]</w:t>
          </w:r>
          <w:r w:rsidRPr="00657917">
            <w:rPr>
              <w:rFonts w:ascii="Times New Roman" w:eastAsia="Times New Roman" w:hAnsi="Times New Roman" w:cs="Times New Roman"/>
              <w:szCs w:val="24"/>
              <w:lang w:val="en-US"/>
            </w:rPr>
            <w:tab/>
            <w:t xml:space="preserve">F. Al-Bender, V. Lampaert, and J. </w:t>
          </w:r>
          <w:proofErr w:type="spellStart"/>
          <w:r w:rsidRPr="00657917">
            <w:rPr>
              <w:rFonts w:ascii="Times New Roman" w:eastAsia="Times New Roman" w:hAnsi="Times New Roman" w:cs="Times New Roman"/>
              <w:szCs w:val="24"/>
              <w:lang w:val="en-US"/>
            </w:rPr>
            <w:t>Swevers</w:t>
          </w:r>
          <w:proofErr w:type="spellEnd"/>
          <w:r w:rsidRPr="00657917">
            <w:rPr>
              <w:rFonts w:ascii="Times New Roman" w:eastAsia="Times New Roman" w:hAnsi="Times New Roman" w:cs="Times New Roman"/>
              <w:szCs w:val="24"/>
              <w:lang w:val="en-US"/>
            </w:rPr>
            <w:t xml:space="preserve">, “Modeling of dry sliding friction dynamics: From heuristic models to physically motivated models and back,” </w:t>
          </w:r>
          <w:r w:rsidRPr="00657917">
            <w:rPr>
              <w:rFonts w:ascii="Times New Roman" w:eastAsia="Times New Roman" w:hAnsi="Times New Roman" w:cs="Times New Roman"/>
              <w:i/>
              <w:iCs/>
              <w:szCs w:val="24"/>
              <w:lang w:val="en-US"/>
            </w:rPr>
            <w:t>Chaos: An Interdisciplinary Journal of Nonlinear Science</w:t>
          </w:r>
          <w:r w:rsidRPr="00657917">
            <w:rPr>
              <w:rFonts w:ascii="Times New Roman" w:eastAsia="Times New Roman" w:hAnsi="Times New Roman" w:cs="Times New Roman"/>
              <w:szCs w:val="24"/>
              <w:lang w:val="en-US"/>
            </w:rPr>
            <w:t xml:space="preserve">, vol. 14, no. 2, pp. 446–460, Jun. 2004,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10.1063/1.1741752.</w:t>
          </w:r>
        </w:p>
        <w:p w14:paraId="544D628F" w14:textId="77777777" w:rsidR="002154D1" w:rsidRPr="00657917" w:rsidRDefault="002154D1">
          <w:pPr>
            <w:autoSpaceDE w:val="0"/>
            <w:autoSpaceDN w:val="0"/>
            <w:ind w:hanging="640"/>
            <w:divId w:val="23679203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[45]</w:t>
          </w:r>
          <w:r w:rsidRPr="00657917">
            <w:rPr>
              <w:rFonts w:ascii="Times New Roman" w:eastAsia="Times New Roman" w:hAnsi="Times New Roman" w:cs="Times New Roman"/>
              <w:szCs w:val="24"/>
              <w:lang w:val="en-US"/>
            </w:rPr>
            <w:tab/>
            <w:t xml:space="preserve">J. Song and A. Der </w:t>
          </w:r>
          <w:proofErr w:type="spellStart"/>
          <w:r w:rsidRPr="00657917">
            <w:rPr>
              <w:rFonts w:ascii="Times New Roman" w:eastAsia="Times New Roman" w:hAnsi="Times New Roman" w:cs="Times New Roman"/>
              <w:szCs w:val="24"/>
              <w:lang w:val="en-US"/>
            </w:rPr>
            <w:t>Kiureghian</w:t>
          </w:r>
          <w:proofErr w:type="spellEnd"/>
          <w:r w:rsidRPr="00657917">
            <w:rPr>
              <w:rFonts w:ascii="Times New Roman" w:eastAsia="Times New Roman" w:hAnsi="Times New Roman" w:cs="Times New Roman"/>
              <w:szCs w:val="24"/>
              <w:lang w:val="en-US"/>
            </w:rPr>
            <w:t xml:space="preserve">, “Generalized Bouc–Wen Model for Highly Asymmetric Hysteresis,” </w:t>
          </w:r>
          <w:r w:rsidRPr="00657917">
            <w:rPr>
              <w:rFonts w:ascii="Times New Roman" w:eastAsia="Times New Roman" w:hAnsi="Times New Roman" w:cs="Times New Roman"/>
              <w:i/>
              <w:iCs/>
              <w:szCs w:val="24"/>
              <w:lang w:val="en-US"/>
            </w:rPr>
            <w:t>J Eng Mech</w:t>
          </w:r>
          <w:r w:rsidRPr="00657917">
            <w:rPr>
              <w:rFonts w:ascii="Times New Roman" w:eastAsia="Times New Roman" w:hAnsi="Times New Roman" w:cs="Times New Roman"/>
              <w:szCs w:val="24"/>
              <w:lang w:val="en-US"/>
            </w:rPr>
            <w:t xml:space="preserve">, vol. 132, no. 6, pp. 610–618, Jun. 2006,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10.1061/(ASCE)0733-9399(2006)132:6(610).</w:t>
          </w:r>
        </w:p>
        <w:p w14:paraId="37CAFA97" w14:textId="77777777" w:rsidR="002154D1" w:rsidRPr="00657917" w:rsidRDefault="002154D1">
          <w:pPr>
            <w:autoSpaceDE w:val="0"/>
            <w:autoSpaceDN w:val="0"/>
            <w:ind w:hanging="640"/>
            <w:divId w:val="118721072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[46]</w:t>
          </w:r>
          <w:r w:rsidRPr="00657917">
            <w:rPr>
              <w:rFonts w:ascii="Times New Roman" w:eastAsia="Times New Roman" w:hAnsi="Times New Roman" w:cs="Times New Roman"/>
              <w:szCs w:val="24"/>
              <w:lang w:val="en-US"/>
            </w:rPr>
            <w:tab/>
            <w:t xml:space="preserve">M. E. Semenov, S. V Borzunov, P. A. Meleshenko, and N. I. </w:t>
          </w:r>
          <w:proofErr w:type="spellStart"/>
          <w:r w:rsidRPr="00657917">
            <w:rPr>
              <w:rFonts w:ascii="Times New Roman" w:eastAsia="Times New Roman" w:hAnsi="Times New Roman" w:cs="Times New Roman"/>
              <w:szCs w:val="24"/>
              <w:lang w:val="en-US"/>
            </w:rPr>
            <w:t>Sel’vesyuk</w:t>
          </w:r>
          <w:proofErr w:type="spellEnd"/>
          <w:r w:rsidRPr="00657917">
            <w:rPr>
              <w:rFonts w:ascii="Times New Roman" w:eastAsia="Times New Roman" w:hAnsi="Times New Roman" w:cs="Times New Roman"/>
              <w:szCs w:val="24"/>
              <w:lang w:val="en-US"/>
            </w:rPr>
            <w:t xml:space="preserve">, “The Preisach model of hysteresis: fundamentals and applications,” </w:t>
          </w:r>
          <w:r w:rsidRPr="00657917">
            <w:rPr>
              <w:rFonts w:ascii="Times New Roman" w:eastAsia="Times New Roman" w:hAnsi="Times New Roman" w:cs="Times New Roman"/>
              <w:i/>
              <w:iCs/>
              <w:szCs w:val="24"/>
              <w:lang w:val="en-US"/>
            </w:rPr>
            <w:t xml:space="preserve">Phys </w:t>
          </w:r>
          <w:proofErr w:type="spellStart"/>
          <w:r w:rsidRPr="00657917">
            <w:rPr>
              <w:rFonts w:ascii="Times New Roman" w:eastAsia="Times New Roman" w:hAnsi="Times New Roman" w:cs="Times New Roman"/>
              <w:i/>
              <w:iCs/>
              <w:szCs w:val="24"/>
              <w:lang w:val="en-US"/>
            </w:rPr>
            <w:t>Scr</w:t>
          </w:r>
          <w:proofErr w:type="spellEnd"/>
          <w:r w:rsidRPr="00657917">
            <w:rPr>
              <w:rFonts w:ascii="Times New Roman" w:eastAsia="Times New Roman" w:hAnsi="Times New Roman" w:cs="Times New Roman"/>
              <w:szCs w:val="24"/>
              <w:lang w:val="en-US"/>
            </w:rPr>
            <w:t xml:space="preserve">, vol. 99, no. 6, p. 062008, Jun.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10.1088/1402-4896/ad4aa2.</w:t>
          </w:r>
        </w:p>
        <w:p w14:paraId="00FC4941" w14:textId="77777777" w:rsidR="002154D1" w:rsidRPr="00657917" w:rsidRDefault="002154D1">
          <w:pPr>
            <w:autoSpaceDE w:val="0"/>
            <w:autoSpaceDN w:val="0"/>
            <w:ind w:hanging="640"/>
            <w:divId w:val="108568735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[47]</w:t>
          </w:r>
          <w:r w:rsidRPr="00657917">
            <w:rPr>
              <w:rFonts w:ascii="Times New Roman" w:eastAsia="Times New Roman" w:hAnsi="Times New Roman" w:cs="Times New Roman"/>
              <w:szCs w:val="24"/>
              <w:lang w:val="en-US"/>
            </w:rPr>
            <w:tab/>
            <w:t xml:space="preserve">P. Pradeep, M. Caro-Martínez, and A. Wijekoon, “A practical exploration of the convergence of Case-Based Reasoning and Explainable Artificial Intelligence,” </w:t>
          </w:r>
          <w:r w:rsidRPr="00657917">
            <w:rPr>
              <w:rFonts w:ascii="Times New Roman" w:eastAsia="Times New Roman" w:hAnsi="Times New Roman" w:cs="Times New Roman"/>
              <w:i/>
              <w:iCs/>
              <w:szCs w:val="24"/>
              <w:lang w:val="en-US"/>
            </w:rPr>
            <w:t>Expert Syst Appl</w:t>
          </w:r>
          <w:r w:rsidRPr="00657917">
            <w:rPr>
              <w:rFonts w:ascii="Times New Roman" w:eastAsia="Times New Roman" w:hAnsi="Times New Roman" w:cs="Times New Roman"/>
              <w:szCs w:val="24"/>
              <w:lang w:val="en-US"/>
            </w:rPr>
            <w:t xml:space="preserve">, vol. 255, p. 124733, Dec.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10.1016/j.eswa.2024.124733.</w:t>
          </w:r>
        </w:p>
        <w:p w14:paraId="6992E048" w14:textId="77777777" w:rsidR="002154D1" w:rsidRPr="00657917" w:rsidRDefault="002154D1">
          <w:pPr>
            <w:autoSpaceDE w:val="0"/>
            <w:autoSpaceDN w:val="0"/>
            <w:ind w:hanging="640"/>
            <w:divId w:val="753551225"/>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[48]</w:t>
          </w:r>
          <w:r w:rsidRPr="00657917">
            <w:rPr>
              <w:rFonts w:ascii="Times New Roman" w:eastAsia="Times New Roman" w:hAnsi="Times New Roman" w:cs="Times New Roman"/>
              <w:szCs w:val="24"/>
              <w:lang w:val="en-US"/>
            </w:rPr>
            <w:tab/>
            <w:t xml:space="preserve">M. H. Chehade and A. Sylla, “Coupling Case-Based Reasoning (CBR) and Machine Learning for Manufacturing Time Estimation,” </w:t>
          </w:r>
          <w:r w:rsidRPr="00657917">
            <w:rPr>
              <w:rFonts w:ascii="Times New Roman" w:eastAsia="Times New Roman" w:hAnsi="Times New Roman" w:cs="Times New Roman"/>
              <w:i/>
              <w:iCs/>
              <w:szCs w:val="24"/>
              <w:lang w:val="en-US"/>
            </w:rPr>
            <w:t>IFAC-</w:t>
          </w:r>
          <w:proofErr w:type="spellStart"/>
          <w:r w:rsidRPr="00657917">
            <w:rPr>
              <w:rFonts w:ascii="Times New Roman" w:eastAsia="Times New Roman" w:hAnsi="Times New Roman" w:cs="Times New Roman"/>
              <w:i/>
              <w:iCs/>
              <w:szCs w:val="24"/>
              <w:lang w:val="en-US"/>
            </w:rPr>
            <w:t>PapersOnLine</w:t>
          </w:r>
          <w:proofErr w:type="spellEnd"/>
          <w:r w:rsidRPr="00657917">
            <w:rPr>
              <w:rFonts w:ascii="Times New Roman" w:eastAsia="Times New Roman" w:hAnsi="Times New Roman" w:cs="Times New Roman"/>
              <w:szCs w:val="24"/>
              <w:lang w:val="en-US"/>
            </w:rPr>
            <w:t xml:space="preserve">, vol. 58, no. 19, pp. 941–945,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10.1016/j.ifacol.2024.09.156.</w:t>
          </w:r>
        </w:p>
        <w:p w14:paraId="42B327AA" w14:textId="77777777" w:rsidR="002154D1" w:rsidRPr="00657917" w:rsidRDefault="002154D1">
          <w:pPr>
            <w:autoSpaceDE w:val="0"/>
            <w:autoSpaceDN w:val="0"/>
            <w:ind w:hanging="640"/>
            <w:divId w:val="163159462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[49]</w:t>
          </w:r>
          <w:r w:rsidRPr="00657917">
            <w:rPr>
              <w:rFonts w:ascii="Times New Roman" w:eastAsia="Times New Roman" w:hAnsi="Times New Roman" w:cs="Times New Roman"/>
              <w:szCs w:val="24"/>
              <w:lang w:val="en-US"/>
            </w:rPr>
            <w:tab/>
            <w:t xml:space="preserve">R. Wang, Y. Sun, J. Ni, X. Wu, and H. Zheng, “An improved case-based reasoning approach for mechanical design by enhancing the retrieval accuracy and leveraging the implicit knowledge,” </w:t>
          </w:r>
          <w:r w:rsidRPr="00657917">
            <w:rPr>
              <w:rFonts w:ascii="Times New Roman" w:eastAsia="Times New Roman" w:hAnsi="Times New Roman" w:cs="Times New Roman"/>
              <w:i/>
              <w:iCs/>
              <w:szCs w:val="24"/>
              <w:lang w:val="en-US"/>
            </w:rPr>
            <w:t>Advanced Engineering Informatics</w:t>
          </w:r>
          <w:r w:rsidRPr="00657917">
            <w:rPr>
              <w:rFonts w:ascii="Times New Roman" w:eastAsia="Times New Roman" w:hAnsi="Times New Roman" w:cs="Times New Roman"/>
              <w:szCs w:val="24"/>
              <w:lang w:val="en-US"/>
            </w:rPr>
            <w:t xml:space="preserve">, vol. 60, p. 102374, Apr.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10.1016/j.aei.2024.102374.</w:t>
          </w:r>
        </w:p>
        <w:p w14:paraId="6E056D36" w14:textId="77777777" w:rsidR="002154D1" w:rsidRPr="00657917" w:rsidRDefault="002154D1">
          <w:pPr>
            <w:autoSpaceDE w:val="0"/>
            <w:autoSpaceDN w:val="0"/>
            <w:ind w:hanging="640"/>
            <w:divId w:val="52213015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[50]</w:t>
          </w:r>
          <w:r w:rsidRPr="00657917">
            <w:rPr>
              <w:rFonts w:ascii="Times New Roman" w:eastAsia="Times New Roman" w:hAnsi="Times New Roman" w:cs="Times New Roman"/>
              <w:szCs w:val="24"/>
              <w:lang w:val="en-US"/>
            </w:rPr>
            <w:tab/>
            <w:t xml:space="preserve">Y. Zou, R. V. Donner, N. Marwan, J. F. Donges, and J. </w:t>
          </w:r>
          <w:proofErr w:type="spellStart"/>
          <w:r w:rsidRPr="00657917">
            <w:rPr>
              <w:rFonts w:ascii="Times New Roman" w:eastAsia="Times New Roman" w:hAnsi="Times New Roman" w:cs="Times New Roman"/>
              <w:szCs w:val="24"/>
              <w:lang w:val="en-US"/>
            </w:rPr>
            <w:t>Kurths</w:t>
          </w:r>
          <w:proofErr w:type="spellEnd"/>
          <w:r w:rsidRPr="00657917">
            <w:rPr>
              <w:rFonts w:ascii="Times New Roman" w:eastAsia="Times New Roman" w:hAnsi="Times New Roman" w:cs="Times New Roman"/>
              <w:szCs w:val="24"/>
              <w:lang w:val="en-US"/>
            </w:rPr>
            <w:t xml:space="preserve">, “Complex network approaches to nonlinear time series analysis,” </w:t>
          </w:r>
          <w:r w:rsidRPr="00657917">
            <w:rPr>
              <w:rFonts w:ascii="Times New Roman" w:eastAsia="Times New Roman" w:hAnsi="Times New Roman" w:cs="Times New Roman"/>
              <w:i/>
              <w:iCs/>
              <w:szCs w:val="24"/>
              <w:lang w:val="en-US"/>
            </w:rPr>
            <w:t>Phys Rep</w:t>
          </w:r>
          <w:r w:rsidRPr="00657917">
            <w:rPr>
              <w:rFonts w:ascii="Times New Roman" w:eastAsia="Times New Roman" w:hAnsi="Times New Roman" w:cs="Times New Roman"/>
              <w:szCs w:val="24"/>
              <w:lang w:val="en-US"/>
            </w:rPr>
            <w:t xml:space="preserve">, vol. 787, pp. 1–97, Jan. 2019,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10.1016/j.physrep.2018.10.005.</w:t>
          </w:r>
        </w:p>
        <w:p w14:paraId="613BA341" w14:textId="77777777" w:rsidR="002154D1" w:rsidRPr="00657917" w:rsidRDefault="002154D1">
          <w:pPr>
            <w:autoSpaceDE w:val="0"/>
            <w:autoSpaceDN w:val="0"/>
            <w:ind w:hanging="640"/>
            <w:divId w:val="980188434"/>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[51]</w:t>
          </w:r>
          <w:r w:rsidRPr="00657917">
            <w:rPr>
              <w:rFonts w:ascii="Times New Roman" w:eastAsia="Times New Roman" w:hAnsi="Times New Roman" w:cs="Times New Roman"/>
              <w:szCs w:val="24"/>
              <w:lang w:val="en-US"/>
            </w:rPr>
            <w:tab/>
            <w:t xml:space="preserve">Y. Wu, B. Sicard, and S. A. Gadsden, “Physics-informed machine learning: A comprehensive review on applications in anomaly detection and condition monitoring,” </w:t>
          </w:r>
          <w:r w:rsidRPr="00657917">
            <w:rPr>
              <w:rFonts w:ascii="Times New Roman" w:eastAsia="Times New Roman" w:hAnsi="Times New Roman" w:cs="Times New Roman"/>
              <w:i/>
              <w:iCs/>
              <w:szCs w:val="24"/>
              <w:lang w:val="en-US"/>
            </w:rPr>
            <w:t>Expert Syst Appl</w:t>
          </w:r>
          <w:r w:rsidRPr="00657917">
            <w:rPr>
              <w:rFonts w:ascii="Times New Roman" w:eastAsia="Times New Roman" w:hAnsi="Times New Roman" w:cs="Times New Roman"/>
              <w:szCs w:val="24"/>
              <w:lang w:val="en-US"/>
            </w:rPr>
            <w:t xml:space="preserve">, vol. 255, p. 124678, Dec.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10.1016/j.eswa.2024.124678.</w:t>
          </w:r>
        </w:p>
        <w:p w14:paraId="47F2F185" w14:textId="77777777" w:rsidR="002154D1" w:rsidRPr="00657917" w:rsidRDefault="002154D1">
          <w:pPr>
            <w:autoSpaceDE w:val="0"/>
            <w:autoSpaceDN w:val="0"/>
            <w:ind w:hanging="640"/>
            <w:divId w:val="922762190"/>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[52]</w:t>
          </w:r>
          <w:r w:rsidRPr="00657917">
            <w:rPr>
              <w:rFonts w:ascii="Times New Roman" w:eastAsia="Times New Roman" w:hAnsi="Times New Roman" w:cs="Times New Roman"/>
              <w:szCs w:val="24"/>
              <w:lang w:val="en-US"/>
            </w:rPr>
            <w:tab/>
            <w:t xml:space="preserve">A. </w:t>
          </w:r>
          <w:proofErr w:type="spellStart"/>
          <w:r w:rsidRPr="00657917">
            <w:rPr>
              <w:rFonts w:ascii="Times New Roman" w:eastAsia="Times New Roman" w:hAnsi="Times New Roman" w:cs="Times New Roman"/>
              <w:szCs w:val="24"/>
              <w:lang w:val="en-US"/>
            </w:rPr>
            <w:t>Boushaba</w:t>
          </w:r>
          <w:proofErr w:type="spellEnd"/>
          <w:r w:rsidRPr="00657917">
            <w:rPr>
              <w:rFonts w:ascii="Times New Roman" w:eastAsia="Times New Roman" w:hAnsi="Times New Roman" w:cs="Times New Roman"/>
              <w:szCs w:val="24"/>
              <w:lang w:val="en-US"/>
            </w:rPr>
            <w:t xml:space="preserve">, S. </w:t>
          </w:r>
          <w:proofErr w:type="spellStart"/>
          <w:r w:rsidRPr="00657917">
            <w:rPr>
              <w:rFonts w:ascii="Times New Roman" w:eastAsia="Times New Roman" w:hAnsi="Times New Roman" w:cs="Times New Roman"/>
              <w:szCs w:val="24"/>
              <w:lang w:val="en-US"/>
            </w:rPr>
            <w:t>Cauet</w:t>
          </w:r>
          <w:proofErr w:type="spellEnd"/>
          <w:r w:rsidRPr="00657917">
            <w:rPr>
              <w:rFonts w:ascii="Times New Roman" w:eastAsia="Times New Roman" w:hAnsi="Times New Roman" w:cs="Times New Roman"/>
              <w:szCs w:val="24"/>
              <w:lang w:val="en-US"/>
            </w:rPr>
            <w:t xml:space="preserve">, A. Chamroo, E. Etien, and L. </w:t>
          </w:r>
          <w:proofErr w:type="spellStart"/>
          <w:r w:rsidRPr="00657917">
            <w:rPr>
              <w:rFonts w:ascii="Times New Roman" w:eastAsia="Times New Roman" w:hAnsi="Times New Roman" w:cs="Times New Roman"/>
              <w:szCs w:val="24"/>
              <w:lang w:val="en-US"/>
            </w:rPr>
            <w:t>Rambault</w:t>
          </w:r>
          <w:proofErr w:type="spellEnd"/>
          <w:r w:rsidRPr="00657917">
            <w:rPr>
              <w:rFonts w:ascii="Times New Roman" w:eastAsia="Times New Roman" w:hAnsi="Times New Roman" w:cs="Times New Roman"/>
              <w:szCs w:val="24"/>
              <w:lang w:val="en-US"/>
            </w:rPr>
            <w:t xml:space="preserve">, “Comparative Study between Physics-Informed CNN and PCA in Induction Motor Broken Bars MCSA Detection,” </w:t>
          </w:r>
          <w:r w:rsidRPr="00657917">
            <w:rPr>
              <w:rFonts w:ascii="Times New Roman" w:eastAsia="Times New Roman" w:hAnsi="Times New Roman" w:cs="Times New Roman"/>
              <w:i/>
              <w:iCs/>
              <w:szCs w:val="24"/>
              <w:lang w:val="en-US"/>
            </w:rPr>
            <w:t>Sensors</w:t>
          </w:r>
          <w:r w:rsidRPr="00657917">
            <w:rPr>
              <w:rFonts w:ascii="Times New Roman" w:eastAsia="Times New Roman" w:hAnsi="Times New Roman" w:cs="Times New Roman"/>
              <w:szCs w:val="24"/>
              <w:lang w:val="en-US"/>
            </w:rPr>
            <w:t xml:space="preserve">, vol. 22, no. 23, p. 9494, Dec. 2022,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10.3390/s22239494.</w:t>
          </w:r>
        </w:p>
        <w:p w14:paraId="4E284D4A" w14:textId="77777777" w:rsidR="002154D1" w:rsidRPr="00657917" w:rsidRDefault="002154D1">
          <w:pPr>
            <w:autoSpaceDE w:val="0"/>
            <w:autoSpaceDN w:val="0"/>
            <w:ind w:hanging="640"/>
            <w:divId w:val="886378664"/>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[53]</w:t>
          </w:r>
          <w:r w:rsidRPr="00657917">
            <w:rPr>
              <w:rFonts w:ascii="Times New Roman" w:eastAsia="Times New Roman" w:hAnsi="Times New Roman" w:cs="Times New Roman"/>
              <w:szCs w:val="24"/>
              <w:lang w:val="en-US"/>
            </w:rPr>
            <w:tab/>
            <w:t xml:space="preserve">X. Wang, M. Tang, S. Guan, and Y. Zou, “Quantifying time series complexity by multi-scale transition network approaches,” </w:t>
          </w:r>
          <w:r w:rsidRPr="00657917">
            <w:rPr>
              <w:rFonts w:ascii="Times New Roman" w:eastAsia="Times New Roman" w:hAnsi="Times New Roman" w:cs="Times New Roman"/>
              <w:i/>
              <w:iCs/>
              <w:szCs w:val="24"/>
              <w:lang w:val="en-US"/>
            </w:rPr>
            <w:t>Physica A: Statistical Mechanics and its Applications</w:t>
          </w:r>
          <w:r w:rsidRPr="00657917">
            <w:rPr>
              <w:rFonts w:ascii="Times New Roman" w:eastAsia="Times New Roman" w:hAnsi="Times New Roman" w:cs="Times New Roman"/>
              <w:szCs w:val="24"/>
              <w:lang w:val="en-US"/>
            </w:rPr>
            <w:t xml:space="preserve">, vol. 622, p. 128845, Jul. 2023,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10.1016/j.physa.2023.128845.</w:t>
          </w:r>
        </w:p>
        <w:p w14:paraId="7B29DEC7" w14:textId="77777777" w:rsidR="002154D1" w:rsidRPr="00657917" w:rsidRDefault="002154D1">
          <w:pPr>
            <w:autoSpaceDE w:val="0"/>
            <w:autoSpaceDN w:val="0"/>
            <w:ind w:hanging="640"/>
            <w:divId w:val="87682062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[54]</w:t>
          </w:r>
          <w:r w:rsidRPr="00657917">
            <w:rPr>
              <w:rFonts w:ascii="Times New Roman" w:eastAsia="Times New Roman" w:hAnsi="Times New Roman" w:cs="Times New Roman"/>
              <w:szCs w:val="24"/>
              <w:lang w:val="en-US"/>
            </w:rPr>
            <w:tab/>
            <w:t xml:space="preserve">O. A. Rosso, L. C. Carpi, P. M. Saco, M. Gómez Ravetti, A. Plastino, and H. A. Larrondo, “Causality and the entropy–complexity plane: Robustness and missing ordinal patterns,” </w:t>
          </w:r>
          <w:r w:rsidRPr="00657917">
            <w:rPr>
              <w:rFonts w:ascii="Times New Roman" w:eastAsia="Times New Roman" w:hAnsi="Times New Roman" w:cs="Times New Roman"/>
              <w:i/>
              <w:iCs/>
              <w:szCs w:val="24"/>
              <w:lang w:val="en-US"/>
            </w:rPr>
            <w:t>Physica A: Statistical Mechanics and its Applications</w:t>
          </w:r>
          <w:r w:rsidRPr="00657917">
            <w:rPr>
              <w:rFonts w:ascii="Times New Roman" w:eastAsia="Times New Roman" w:hAnsi="Times New Roman" w:cs="Times New Roman"/>
              <w:szCs w:val="24"/>
              <w:lang w:val="en-US"/>
            </w:rPr>
            <w:t xml:space="preserve">, vol. 391, no. 1–2, pp. 42–55, Jan. 2012,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10.1016/j.physa.2011.07.030.</w:t>
          </w:r>
        </w:p>
        <w:p w14:paraId="105482C4" w14:textId="77777777" w:rsidR="002154D1" w:rsidRPr="00657917" w:rsidRDefault="002154D1">
          <w:pPr>
            <w:autoSpaceDE w:val="0"/>
            <w:autoSpaceDN w:val="0"/>
            <w:ind w:hanging="640"/>
            <w:divId w:val="889390396"/>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lastRenderedPageBreak/>
            <w:t>[55]</w:t>
          </w:r>
          <w:r w:rsidRPr="00657917">
            <w:rPr>
              <w:rFonts w:ascii="Times New Roman" w:eastAsia="Times New Roman" w:hAnsi="Times New Roman" w:cs="Times New Roman"/>
              <w:szCs w:val="24"/>
              <w:lang w:val="en-US"/>
            </w:rPr>
            <w:tab/>
            <w:t xml:space="preserve">M. Mackie, “Recursion-free modular arithmetic in the lambda-calculus,” </w:t>
          </w:r>
          <w:r w:rsidRPr="00657917">
            <w:rPr>
              <w:rFonts w:ascii="Times New Roman" w:eastAsia="Times New Roman" w:hAnsi="Times New Roman" w:cs="Times New Roman"/>
              <w:i/>
              <w:iCs/>
              <w:szCs w:val="24"/>
              <w:lang w:val="en-US"/>
            </w:rPr>
            <w:t>Inf Process Lett</w:t>
          </w:r>
          <w:r w:rsidRPr="00657917">
            <w:rPr>
              <w:rFonts w:ascii="Times New Roman" w:eastAsia="Times New Roman" w:hAnsi="Times New Roman" w:cs="Times New Roman"/>
              <w:szCs w:val="24"/>
              <w:lang w:val="en-US"/>
            </w:rPr>
            <w:t xml:space="preserve">, vol. 183, p. 106408, Jan. 2024,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10.1016/j.ipl.2023.106408.</w:t>
          </w:r>
        </w:p>
        <w:p w14:paraId="15294018" w14:textId="77777777" w:rsidR="002154D1" w:rsidRPr="00657917" w:rsidRDefault="002154D1">
          <w:pPr>
            <w:autoSpaceDE w:val="0"/>
            <w:autoSpaceDN w:val="0"/>
            <w:ind w:hanging="640"/>
            <w:divId w:val="1073551752"/>
            <w:rPr>
              <w:rFonts w:ascii="Times New Roman" w:eastAsia="Times New Roman" w:hAnsi="Times New Roman" w:cs="Times New Roman"/>
              <w:szCs w:val="24"/>
              <w:lang w:val="en-US"/>
            </w:rPr>
          </w:pPr>
          <w:r w:rsidRPr="00657917">
            <w:rPr>
              <w:rFonts w:ascii="Times New Roman" w:eastAsia="Times New Roman" w:hAnsi="Times New Roman" w:cs="Times New Roman"/>
              <w:szCs w:val="24"/>
              <w:lang w:val="en-US"/>
            </w:rPr>
            <w:t>[56]</w:t>
          </w:r>
          <w:r w:rsidRPr="00657917">
            <w:rPr>
              <w:rFonts w:ascii="Times New Roman" w:eastAsia="Times New Roman" w:hAnsi="Times New Roman" w:cs="Times New Roman"/>
              <w:szCs w:val="24"/>
              <w:lang w:val="en-US"/>
            </w:rPr>
            <w:tab/>
            <w:t xml:space="preserve">V. G. </w:t>
          </w:r>
          <w:proofErr w:type="spellStart"/>
          <w:r w:rsidRPr="00657917">
            <w:rPr>
              <w:rFonts w:ascii="Times New Roman" w:eastAsia="Times New Roman" w:hAnsi="Times New Roman" w:cs="Times New Roman"/>
              <w:szCs w:val="24"/>
              <w:lang w:val="en-US"/>
            </w:rPr>
            <w:t>Romanovski</w:t>
          </w:r>
          <w:proofErr w:type="spellEnd"/>
          <w:r w:rsidRPr="00657917">
            <w:rPr>
              <w:rFonts w:ascii="Times New Roman" w:eastAsia="Times New Roman" w:hAnsi="Times New Roman" w:cs="Times New Roman"/>
              <w:szCs w:val="24"/>
              <w:lang w:val="en-US"/>
            </w:rPr>
            <w:t xml:space="preserve"> and M. </w:t>
          </w:r>
          <w:proofErr w:type="spellStart"/>
          <w:r w:rsidRPr="00657917">
            <w:rPr>
              <w:rFonts w:ascii="Times New Roman" w:eastAsia="Times New Roman" w:hAnsi="Times New Roman" w:cs="Times New Roman"/>
              <w:szCs w:val="24"/>
              <w:lang w:val="en-US"/>
            </w:rPr>
            <w:t>Prešern</w:t>
          </w:r>
          <w:proofErr w:type="spellEnd"/>
          <w:r w:rsidRPr="00657917">
            <w:rPr>
              <w:rFonts w:ascii="Times New Roman" w:eastAsia="Times New Roman" w:hAnsi="Times New Roman" w:cs="Times New Roman"/>
              <w:szCs w:val="24"/>
              <w:lang w:val="en-US"/>
            </w:rPr>
            <w:t xml:space="preserve">, “An approach to solving systems of polynomials via modular </w:t>
          </w:r>
          <w:proofErr w:type="spellStart"/>
          <w:r w:rsidRPr="00657917">
            <w:rPr>
              <w:rFonts w:ascii="Times New Roman" w:eastAsia="Times New Roman" w:hAnsi="Times New Roman" w:cs="Times New Roman"/>
              <w:szCs w:val="24"/>
              <w:lang w:val="en-US"/>
            </w:rPr>
            <w:t>arithmetics</w:t>
          </w:r>
          <w:proofErr w:type="spellEnd"/>
          <w:r w:rsidRPr="00657917">
            <w:rPr>
              <w:rFonts w:ascii="Times New Roman" w:eastAsia="Times New Roman" w:hAnsi="Times New Roman" w:cs="Times New Roman"/>
              <w:szCs w:val="24"/>
              <w:lang w:val="en-US"/>
            </w:rPr>
            <w:t xml:space="preserve"> with applications,” </w:t>
          </w:r>
          <w:r w:rsidRPr="00657917">
            <w:rPr>
              <w:rFonts w:ascii="Times New Roman" w:eastAsia="Times New Roman" w:hAnsi="Times New Roman" w:cs="Times New Roman"/>
              <w:i/>
              <w:iCs/>
              <w:szCs w:val="24"/>
              <w:lang w:val="en-US"/>
            </w:rPr>
            <w:t xml:space="preserve">J </w:t>
          </w:r>
          <w:proofErr w:type="spellStart"/>
          <w:r w:rsidRPr="00657917">
            <w:rPr>
              <w:rFonts w:ascii="Times New Roman" w:eastAsia="Times New Roman" w:hAnsi="Times New Roman" w:cs="Times New Roman"/>
              <w:i/>
              <w:iCs/>
              <w:szCs w:val="24"/>
              <w:lang w:val="en-US"/>
            </w:rPr>
            <w:t>Comput</w:t>
          </w:r>
          <w:proofErr w:type="spellEnd"/>
          <w:r w:rsidRPr="00657917">
            <w:rPr>
              <w:rFonts w:ascii="Times New Roman" w:eastAsia="Times New Roman" w:hAnsi="Times New Roman" w:cs="Times New Roman"/>
              <w:i/>
              <w:iCs/>
              <w:szCs w:val="24"/>
              <w:lang w:val="en-US"/>
            </w:rPr>
            <w:t xml:space="preserve"> Appl Math</w:t>
          </w:r>
          <w:r w:rsidRPr="00657917">
            <w:rPr>
              <w:rFonts w:ascii="Times New Roman" w:eastAsia="Times New Roman" w:hAnsi="Times New Roman" w:cs="Times New Roman"/>
              <w:szCs w:val="24"/>
              <w:lang w:val="en-US"/>
            </w:rPr>
            <w:t xml:space="preserve">, vol. 236, no. 2, pp. 196–208, Aug. 2011, </w:t>
          </w:r>
          <w:proofErr w:type="spellStart"/>
          <w:r w:rsidRPr="00657917">
            <w:rPr>
              <w:rFonts w:ascii="Times New Roman" w:eastAsia="Times New Roman" w:hAnsi="Times New Roman" w:cs="Times New Roman"/>
              <w:szCs w:val="24"/>
              <w:lang w:val="en-US"/>
            </w:rPr>
            <w:t>doi</w:t>
          </w:r>
          <w:proofErr w:type="spellEnd"/>
          <w:r w:rsidRPr="00657917">
            <w:rPr>
              <w:rFonts w:ascii="Times New Roman" w:eastAsia="Times New Roman" w:hAnsi="Times New Roman" w:cs="Times New Roman"/>
              <w:szCs w:val="24"/>
              <w:lang w:val="en-US"/>
            </w:rPr>
            <w:t>: 10.1016/j.cam.2011.06.018.</w:t>
          </w:r>
        </w:p>
        <w:p w14:paraId="6A8C969B" w14:textId="77777777" w:rsidR="002154D1" w:rsidRPr="00657917" w:rsidRDefault="002154D1">
          <w:pPr>
            <w:autoSpaceDE w:val="0"/>
            <w:autoSpaceDN w:val="0"/>
            <w:ind w:hanging="640"/>
            <w:divId w:val="1308970000"/>
            <w:rPr>
              <w:rFonts w:ascii="Times New Roman" w:eastAsia="Times New Roman" w:hAnsi="Times New Roman" w:cs="Times New Roman"/>
              <w:szCs w:val="24"/>
              <w:lang w:val="en-US"/>
            </w:rPr>
          </w:pPr>
          <w:r w:rsidRPr="00657917">
            <w:rPr>
              <w:rFonts w:ascii="Times New Roman" w:eastAsia="Times New Roman" w:hAnsi="Times New Roman" w:cs="Times New Roman"/>
              <w:szCs w:val="24"/>
            </w:rPr>
            <w:t>[57]</w:t>
          </w:r>
          <w:r w:rsidRPr="00657917">
            <w:rPr>
              <w:rFonts w:ascii="Times New Roman" w:eastAsia="Times New Roman" w:hAnsi="Times New Roman" w:cs="Times New Roman"/>
              <w:szCs w:val="24"/>
            </w:rPr>
            <w:tab/>
            <w:t xml:space="preserve">Hernández-Sampieri, Fernández-Collado, and Baptista-Lucio, </w:t>
          </w:r>
          <w:r w:rsidRPr="00657917">
            <w:rPr>
              <w:rFonts w:ascii="Times New Roman" w:eastAsia="Times New Roman" w:hAnsi="Times New Roman" w:cs="Times New Roman"/>
              <w:i/>
              <w:iCs/>
              <w:szCs w:val="24"/>
            </w:rPr>
            <w:t>Metodología de la investigación</w:t>
          </w:r>
          <w:r w:rsidRPr="00657917">
            <w:rPr>
              <w:rFonts w:ascii="Times New Roman" w:eastAsia="Times New Roman" w:hAnsi="Times New Roman" w:cs="Times New Roman"/>
              <w:szCs w:val="24"/>
            </w:rPr>
            <w:t xml:space="preserve">, 6a ed. </w:t>
          </w:r>
          <w:r w:rsidRPr="00657917">
            <w:rPr>
              <w:rFonts w:ascii="Times New Roman" w:eastAsia="Times New Roman" w:hAnsi="Times New Roman" w:cs="Times New Roman"/>
              <w:szCs w:val="24"/>
              <w:lang w:val="en-US"/>
            </w:rPr>
            <w:t>México D.F: McGraw-Hill., 2014.</w:t>
          </w:r>
        </w:p>
        <w:p w14:paraId="2E7AB9DC" w14:textId="77777777" w:rsidR="002154D1" w:rsidRPr="00657917" w:rsidRDefault="002154D1">
          <w:pPr>
            <w:autoSpaceDE w:val="0"/>
            <w:autoSpaceDN w:val="0"/>
            <w:ind w:hanging="640"/>
            <w:divId w:val="181474901"/>
            <w:rPr>
              <w:rFonts w:ascii="Times New Roman" w:eastAsia="Times New Roman" w:hAnsi="Times New Roman" w:cs="Times New Roman"/>
              <w:szCs w:val="24"/>
            </w:rPr>
          </w:pPr>
          <w:r w:rsidRPr="00657917">
            <w:rPr>
              <w:rFonts w:ascii="Times New Roman" w:eastAsia="Times New Roman" w:hAnsi="Times New Roman" w:cs="Times New Roman"/>
              <w:szCs w:val="24"/>
              <w:lang w:val="en-US"/>
            </w:rPr>
            <w:t>[58]</w:t>
          </w:r>
          <w:r w:rsidRPr="00657917">
            <w:rPr>
              <w:rFonts w:ascii="Times New Roman" w:eastAsia="Times New Roman" w:hAnsi="Times New Roman" w:cs="Times New Roman"/>
              <w:szCs w:val="24"/>
              <w:lang w:val="en-US"/>
            </w:rPr>
            <w:tab/>
            <w:t xml:space="preserve">J. W. Creswell and J. D. Creswell, </w:t>
          </w:r>
          <w:r w:rsidRPr="00657917">
            <w:rPr>
              <w:rFonts w:ascii="Times New Roman" w:eastAsia="Times New Roman" w:hAnsi="Times New Roman" w:cs="Times New Roman"/>
              <w:i/>
              <w:iCs/>
              <w:szCs w:val="24"/>
              <w:lang w:val="en-US"/>
            </w:rPr>
            <w:t xml:space="preserve">Research design: Qualitative, quantitative, and mixed methods </w:t>
          </w:r>
          <w:proofErr w:type="gramStart"/>
          <w:r w:rsidRPr="00657917">
            <w:rPr>
              <w:rFonts w:ascii="Times New Roman" w:eastAsia="Times New Roman" w:hAnsi="Times New Roman" w:cs="Times New Roman"/>
              <w:i/>
              <w:iCs/>
              <w:szCs w:val="24"/>
              <w:lang w:val="en-US"/>
            </w:rPr>
            <w:t>approaches</w:t>
          </w:r>
          <w:proofErr w:type="gramEnd"/>
          <w:r w:rsidRPr="00657917">
            <w:rPr>
              <w:rFonts w:ascii="Times New Roman" w:eastAsia="Times New Roman" w:hAnsi="Times New Roman" w:cs="Times New Roman"/>
              <w:szCs w:val="24"/>
              <w:lang w:val="en-US"/>
            </w:rPr>
            <w:t xml:space="preserve">, 5th ed. </w:t>
          </w:r>
          <w:r w:rsidRPr="00657917">
            <w:rPr>
              <w:rFonts w:ascii="Times New Roman" w:eastAsia="Times New Roman" w:hAnsi="Times New Roman" w:cs="Times New Roman"/>
              <w:szCs w:val="24"/>
            </w:rPr>
            <w:t>L.A: SAGE, 2018.</w:t>
          </w:r>
        </w:p>
        <w:p w14:paraId="26E6E5C8" w14:textId="353908EF" w:rsidR="00A25035" w:rsidRPr="00657917" w:rsidRDefault="002154D1" w:rsidP="00A25035">
          <w:pPr>
            <w:rPr>
              <w:rFonts w:ascii="Times New Roman" w:hAnsi="Times New Roman" w:cs="Times New Roman"/>
              <w:szCs w:val="24"/>
              <w:lang w:val="en-US"/>
            </w:rPr>
          </w:pPr>
          <w:r w:rsidRPr="00657917">
            <w:rPr>
              <w:rFonts w:ascii="Times New Roman" w:eastAsia="Times New Roman" w:hAnsi="Times New Roman" w:cs="Times New Roman"/>
              <w:szCs w:val="24"/>
            </w:rPr>
            <w:t> </w:t>
          </w:r>
        </w:p>
      </w:sdtContent>
    </w:sdt>
    <w:p w14:paraId="6F350B98" w14:textId="77777777" w:rsidR="00DE0639" w:rsidRPr="009E2791" w:rsidRDefault="00DE0639">
      <w:pPr>
        <w:rPr>
          <w:rFonts w:ascii="Times New Roman" w:hAnsi="Times New Roman" w:cs="Times New Roman"/>
          <w:lang w:val="en-US"/>
        </w:rPr>
      </w:pPr>
    </w:p>
    <w:p w14:paraId="610ABC74" w14:textId="77777777" w:rsidR="00DE0639" w:rsidRPr="009E2791" w:rsidRDefault="00DE0639">
      <w:pPr>
        <w:rPr>
          <w:rFonts w:ascii="Times New Roman" w:hAnsi="Times New Roman" w:cs="Times New Roman"/>
          <w:lang w:val="en-US"/>
        </w:rPr>
      </w:pPr>
    </w:p>
    <w:p w14:paraId="73ECA041" w14:textId="77777777" w:rsidR="00DE0639" w:rsidRPr="009E2791" w:rsidRDefault="00DE0639" w:rsidP="003E7DBA">
      <w:pPr>
        <w:pStyle w:val="Heading1"/>
        <w:rPr>
          <w:rFonts w:ascii="Times New Roman" w:hAnsi="Times New Roman" w:cs="Times New Roman"/>
          <w:b/>
          <w:color w:val="auto"/>
          <w:sz w:val="24"/>
          <w:szCs w:val="24"/>
        </w:rPr>
      </w:pPr>
      <w:bookmarkStart w:id="32" w:name="_Toc195213747"/>
      <w:r w:rsidRPr="009E2791">
        <w:rPr>
          <w:rFonts w:ascii="Times New Roman" w:hAnsi="Times New Roman" w:cs="Times New Roman"/>
          <w:b/>
          <w:color w:val="auto"/>
          <w:sz w:val="24"/>
          <w:szCs w:val="24"/>
        </w:rPr>
        <w:t>Anexos</w:t>
      </w:r>
      <w:bookmarkEnd w:id="32"/>
    </w:p>
    <w:p w14:paraId="57CCCFF4" w14:textId="77777777" w:rsidR="00DE0639" w:rsidRPr="009E2791" w:rsidRDefault="00DE0639" w:rsidP="009068AB">
      <w:pPr>
        <w:jc w:val="left"/>
        <w:rPr>
          <w:rFonts w:ascii="Times New Roman" w:hAnsi="Times New Roman" w:cs="Times New Roman"/>
        </w:rPr>
      </w:pPr>
      <w:bookmarkStart w:id="33" w:name="_Toc195213748"/>
      <w:r w:rsidRPr="009E2791">
        <w:rPr>
          <w:rStyle w:val="Heading2Char"/>
          <w:rFonts w:ascii="Times New Roman" w:hAnsi="Times New Roman" w:cs="Times New Roman"/>
          <w:b/>
          <w:bCs/>
          <w:color w:val="auto"/>
        </w:rPr>
        <w:t>Anexo A. Interfaz</w:t>
      </w:r>
      <w:bookmarkEnd w:id="33"/>
      <w:r w:rsidRPr="009E2791">
        <w:rPr>
          <w:rStyle w:val="Heading2Char"/>
          <w:rFonts w:ascii="Times New Roman" w:hAnsi="Times New Roman" w:cs="Times New Roman"/>
          <w:b/>
          <w:bCs/>
          <w:color w:val="auto"/>
        </w:rPr>
        <w:t xml:space="preserve"> </w:t>
      </w:r>
    </w:p>
    <w:p w14:paraId="6752A4AC" w14:textId="77777777" w:rsidR="00DE0639" w:rsidRPr="009E2791" w:rsidRDefault="00DE0639">
      <w:pPr>
        <w:rPr>
          <w:rFonts w:ascii="Times New Roman" w:hAnsi="Times New Roman" w:cs="Times New Roman"/>
        </w:rPr>
      </w:pPr>
    </w:p>
    <w:sectPr w:rsidR="00DE0639" w:rsidRPr="009E2791" w:rsidSect="009E2791">
      <w:headerReference w:type="even" r:id="rId9"/>
      <w:headerReference w:type="default" r:id="rId10"/>
      <w:footerReference w:type="even" r:id="rId11"/>
      <w:footerReference w:type="default" r:id="rId12"/>
      <w:headerReference w:type="first" r:id="rId13"/>
      <w:footerReference w:type="first" r:id="rId14"/>
      <w:pgSz w:w="12240" w:h="15840" w:code="1"/>
      <w:pgMar w:top="1418" w:right="1418" w:bottom="1418" w:left="1985" w:header="124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B3309" w14:textId="77777777" w:rsidR="00D66D57" w:rsidRDefault="00D66D57">
      <w:pPr>
        <w:spacing w:after="0" w:line="240" w:lineRule="auto"/>
      </w:pPr>
      <w:r>
        <w:separator/>
      </w:r>
    </w:p>
  </w:endnote>
  <w:endnote w:type="continuationSeparator" w:id="0">
    <w:p w14:paraId="27C61640" w14:textId="77777777" w:rsidR="00D66D57" w:rsidRDefault="00D66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w:altName w:val="Courier New"/>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C666" w14:textId="77777777" w:rsidR="002154D1" w:rsidRDefault="002154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97001088"/>
      <w:docPartObj>
        <w:docPartGallery w:val="Page Numbers (Bottom of Page)"/>
        <w:docPartUnique/>
      </w:docPartObj>
    </w:sdtPr>
    <w:sdtContent>
      <w:p w14:paraId="193477E3" w14:textId="77777777" w:rsidR="00BF5E4B" w:rsidRPr="002154D1" w:rsidRDefault="002F1F60">
        <w:pPr>
          <w:pStyle w:val="Footer"/>
          <w:jc w:val="center"/>
          <w:rPr>
            <w:rFonts w:ascii="Times New Roman" w:hAnsi="Times New Roman" w:cs="Times New Roman"/>
          </w:rPr>
        </w:pPr>
        <w:r w:rsidRPr="002154D1">
          <w:rPr>
            <w:rFonts w:ascii="Times New Roman" w:hAnsi="Times New Roman" w:cs="Times New Roman"/>
          </w:rPr>
          <w:fldChar w:fldCharType="begin"/>
        </w:r>
        <w:r w:rsidRPr="002154D1">
          <w:rPr>
            <w:rFonts w:ascii="Times New Roman" w:hAnsi="Times New Roman" w:cs="Times New Roman"/>
          </w:rPr>
          <w:instrText>PAGE   \* MERGEFORMAT</w:instrText>
        </w:r>
        <w:r w:rsidRPr="002154D1">
          <w:rPr>
            <w:rFonts w:ascii="Times New Roman" w:hAnsi="Times New Roman" w:cs="Times New Roman"/>
          </w:rPr>
          <w:fldChar w:fldCharType="separate"/>
        </w:r>
        <w:r w:rsidRPr="002154D1">
          <w:rPr>
            <w:rFonts w:ascii="Times New Roman" w:hAnsi="Times New Roman" w:cs="Times New Roman"/>
            <w:lang w:val="es-ES"/>
          </w:rPr>
          <w:t>2</w:t>
        </w:r>
        <w:r w:rsidRPr="002154D1">
          <w:rPr>
            <w:rFonts w:ascii="Times New Roman" w:hAnsi="Times New Roman" w:cs="Times New Roman"/>
          </w:rPr>
          <w:fldChar w:fldCharType="end"/>
        </w:r>
      </w:p>
    </w:sdtContent>
  </w:sdt>
  <w:p w14:paraId="0CE7F4F8" w14:textId="77777777" w:rsidR="00BF5E4B" w:rsidRPr="002154D1" w:rsidRDefault="00BF5E4B">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B941" w14:textId="77777777" w:rsidR="002154D1" w:rsidRDefault="00215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4866" w14:textId="77777777" w:rsidR="00D66D57" w:rsidRDefault="00D66D57">
      <w:pPr>
        <w:spacing w:after="0" w:line="240" w:lineRule="auto"/>
      </w:pPr>
      <w:r>
        <w:separator/>
      </w:r>
    </w:p>
  </w:footnote>
  <w:footnote w:type="continuationSeparator" w:id="0">
    <w:p w14:paraId="54E9CBF5" w14:textId="77777777" w:rsidR="00D66D57" w:rsidRDefault="00D66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9815" w14:textId="77777777" w:rsidR="002154D1" w:rsidRDefault="002154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4EFE" w14:textId="77777777" w:rsidR="002154D1" w:rsidRDefault="002154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D7F7" w14:textId="77777777" w:rsidR="002154D1" w:rsidRDefault="002154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E628E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DCE84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216B3"/>
    <w:multiLevelType w:val="hybridMultilevel"/>
    <w:tmpl w:val="C218C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1415AC7"/>
    <w:multiLevelType w:val="hybridMultilevel"/>
    <w:tmpl w:val="83306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16C2B3E"/>
    <w:multiLevelType w:val="hybridMultilevel"/>
    <w:tmpl w:val="3C5E4EFE"/>
    <w:lvl w:ilvl="0" w:tplc="080A000B">
      <w:start w:val="1"/>
      <w:numFmt w:val="bullet"/>
      <w:lvlText w:val=""/>
      <w:lvlJc w:val="left"/>
      <w:pPr>
        <w:ind w:left="2149" w:hanging="360"/>
      </w:pPr>
      <w:rPr>
        <w:rFonts w:ascii="Wingdings" w:hAnsi="Wingding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2" w15:restartNumberingAfterBreak="0">
    <w:nsid w:val="02CD22DF"/>
    <w:multiLevelType w:val="multilevel"/>
    <w:tmpl w:val="E9AE3A2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042D636B"/>
    <w:multiLevelType w:val="hybridMultilevel"/>
    <w:tmpl w:val="7B20102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0AB60A99"/>
    <w:multiLevelType w:val="multilevel"/>
    <w:tmpl w:val="A254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04CB8"/>
    <w:multiLevelType w:val="multilevel"/>
    <w:tmpl w:val="FEE2D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B2C87"/>
    <w:multiLevelType w:val="hybridMultilevel"/>
    <w:tmpl w:val="D500F2E8"/>
    <w:lvl w:ilvl="0" w:tplc="080A000B">
      <w:start w:val="1"/>
      <w:numFmt w:val="bullet"/>
      <w:lvlText w:val=""/>
      <w:lvlJc w:val="left"/>
      <w:pPr>
        <w:ind w:left="2149" w:hanging="360"/>
      </w:pPr>
      <w:rPr>
        <w:rFonts w:ascii="Wingdings" w:hAnsi="Wingdings"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7" w15:restartNumberingAfterBreak="0">
    <w:nsid w:val="0CFE11B9"/>
    <w:multiLevelType w:val="multilevel"/>
    <w:tmpl w:val="27F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31356"/>
    <w:multiLevelType w:val="multilevel"/>
    <w:tmpl w:val="092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F186E"/>
    <w:multiLevelType w:val="hybridMultilevel"/>
    <w:tmpl w:val="F2E2869E"/>
    <w:lvl w:ilvl="0" w:tplc="08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FC061FD"/>
    <w:multiLevelType w:val="hybridMultilevel"/>
    <w:tmpl w:val="ABC05682"/>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B7321D"/>
    <w:multiLevelType w:val="multilevel"/>
    <w:tmpl w:val="660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D350D"/>
    <w:multiLevelType w:val="hybridMultilevel"/>
    <w:tmpl w:val="1960CF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A9D371B"/>
    <w:multiLevelType w:val="hybridMultilevel"/>
    <w:tmpl w:val="8D22EA48"/>
    <w:lvl w:ilvl="0" w:tplc="08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1B856709"/>
    <w:multiLevelType w:val="hybridMultilevel"/>
    <w:tmpl w:val="1D7676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D2C48F3"/>
    <w:multiLevelType w:val="multilevel"/>
    <w:tmpl w:val="C5E6A32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6" w15:restartNumberingAfterBreak="0">
    <w:nsid w:val="1E17101F"/>
    <w:multiLevelType w:val="hybridMultilevel"/>
    <w:tmpl w:val="39723B0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1FCB5732"/>
    <w:multiLevelType w:val="hybridMultilevel"/>
    <w:tmpl w:val="7576B7B6"/>
    <w:lvl w:ilvl="0" w:tplc="47FAAEB8">
      <w:start w:val="1"/>
      <w:numFmt w:val="lowerLetter"/>
      <w:lvlText w:val="%1)"/>
      <w:lvlJc w:val="left"/>
      <w:pPr>
        <w:ind w:left="1801" w:hanging="384"/>
      </w:pPr>
      <w:rPr>
        <w:rFonts w:hint="default"/>
      </w:rPr>
    </w:lvl>
    <w:lvl w:ilvl="1" w:tplc="080A0019" w:tentative="1">
      <w:start w:val="1"/>
      <w:numFmt w:val="lowerLetter"/>
      <w:lvlText w:val="%2."/>
      <w:lvlJc w:val="left"/>
      <w:pPr>
        <w:ind w:left="2497" w:hanging="360"/>
      </w:pPr>
    </w:lvl>
    <w:lvl w:ilvl="2" w:tplc="080A001B" w:tentative="1">
      <w:start w:val="1"/>
      <w:numFmt w:val="lowerRoman"/>
      <w:lvlText w:val="%3."/>
      <w:lvlJc w:val="right"/>
      <w:pPr>
        <w:ind w:left="3217" w:hanging="180"/>
      </w:pPr>
    </w:lvl>
    <w:lvl w:ilvl="3" w:tplc="080A000F" w:tentative="1">
      <w:start w:val="1"/>
      <w:numFmt w:val="decimal"/>
      <w:lvlText w:val="%4."/>
      <w:lvlJc w:val="left"/>
      <w:pPr>
        <w:ind w:left="3937" w:hanging="360"/>
      </w:pPr>
    </w:lvl>
    <w:lvl w:ilvl="4" w:tplc="080A0019" w:tentative="1">
      <w:start w:val="1"/>
      <w:numFmt w:val="lowerLetter"/>
      <w:lvlText w:val="%5."/>
      <w:lvlJc w:val="left"/>
      <w:pPr>
        <w:ind w:left="4657" w:hanging="360"/>
      </w:pPr>
    </w:lvl>
    <w:lvl w:ilvl="5" w:tplc="080A001B" w:tentative="1">
      <w:start w:val="1"/>
      <w:numFmt w:val="lowerRoman"/>
      <w:lvlText w:val="%6."/>
      <w:lvlJc w:val="right"/>
      <w:pPr>
        <w:ind w:left="5377" w:hanging="180"/>
      </w:pPr>
    </w:lvl>
    <w:lvl w:ilvl="6" w:tplc="080A000F" w:tentative="1">
      <w:start w:val="1"/>
      <w:numFmt w:val="decimal"/>
      <w:lvlText w:val="%7."/>
      <w:lvlJc w:val="left"/>
      <w:pPr>
        <w:ind w:left="6097" w:hanging="360"/>
      </w:pPr>
    </w:lvl>
    <w:lvl w:ilvl="7" w:tplc="080A0019" w:tentative="1">
      <w:start w:val="1"/>
      <w:numFmt w:val="lowerLetter"/>
      <w:lvlText w:val="%8."/>
      <w:lvlJc w:val="left"/>
      <w:pPr>
        <w:ind w:left="6817" w:hanging="360"/>
      </w:pPr>
    </w:lvl>
    <w:lvl w:ilvl="8" w:tplc="080A001B" w:tentative="1">
      <w:start w:val="1"/>
      <w:numFmt w:val="lowerRoman"/>
      <w:lvlText w:val="%9."/>
      <w:lvlJc w:val="right"/>
      <w:pPr>
        <w:ind w:left="7537" w:hanging="180"/>
      </w:pPr>
    </w:lvl>
  </w:abstractNum>
  <w:abstractNum w:abstractNumId="28" w15:restartNumberingAfterBreak="0">
    <w:nsid w:val="1FEF4E14"/>
    <w:multiLevelType w:val="hybridMultilevel"/>
    <w:tmpl w:val="3D8EEB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175333D"/>
    <w:multiLevelType w:val="hybridMultilevel"/>
    <w:tmpl w:val="76B215C0"/>
    <w:lvl w:ilvl="0" w:tplc="080A000F">
      <w:start w:val="1"/>
      <w:numFmt w:val="decimal"/>
      <w:lvlText w:val="%1."/>
      <w:lvlJc w:val="left"/>
      <w:pPr>
        <w:ind w:left="11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5C52733"/>
    <w:multiLevelType w:val="hybridMultilevel"/>
    <w:tmpl w:val="ECE84420"/>
    <w:lvl w:ilvl="0" w:tplc="FFFFFFFF">
      <w:start w:val="1"/>
      <w:numFmt w:val="bullet"/>
      <w:lvlText w:val=""/>
      <w:lvlJc w:val="left"/>
      <w:pPr>
        <w:ind w:left="720" w:hanging="360"/>
      </w:pPr>
      <w:rPr>
        <w:rFonts w:ascii="Symbol" w:hAnsi="Symbol" w:hint="default"/>
      </w:rPr>
    </w:lvl>
    <w:lvl w:ilvl="1" w:tplc="080A0005">
      <w:start w:val="1"/>
      <w:numFmt w:val="bullet"/>
      <w:lvlText w:val=""/>
      <w:lvlJc w:val="left"/>
      <w:pPr>
        <w:ind w:left="1429"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8C13025"/>
    <w:multiLevelType w:val="hybridMultilevel"/>
    <w:tmpl w:val="1E90BE6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29820C3E"/>
    <w:multiLevelType w:val="hybridMultilevel"/>
    <w:tmpl w:val="B986F8F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33" w15:restartNumberingAfterBreak="0">
    <w:nsid w:val="2D2D5AEE"/>
    <w:multiLevelType w:val="multilevel"/>
    <w:tmpl w:val="569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752407"/>
    <w:multiLevelType w:val="multilevel"/>
    <w:tmpl w:val="BC8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503CA"/>
    <w:multiLevelType w:val="hybridMultilevel"/>
    <w:tmpl w:val="064CE3DA"/>
    <w:lvl w:ilvl="0" w:tplc="080A000F">
      <w:start w:val="1"/>
      <w:numFmt w:val="decimal"/>
      <w:lvlText w:val="%1."/>
      <w:lvlJc w:val="left"/>
      <w:pPr>
        <w:ind w:left="718" w:hanging="360"/>
      </w:p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36" w15:restartNumberingAfterBreak="0">
    <w:nsid w:val="2F6A3DBC"/>
    <w:multiLevelType w:val="multilevel"/>
    <w:tmpl w:val="BBEE4546"/>
    <w:lvl w:ilvl="0">
      <w:start w:val="1"/>
      <w:numFmt w:val="decimal"/>
      <w:lvlText w:val="%1"/>
      <w:lvlJc w:val="left"/>
      <w:pPr>
        <w:ind w:left="396" w:hanging="396"/>
      </w:pPr>
      <w:rPr>
        <w:rFonts w:hint="default"/>
      </w:rPr>
    </w:lvl>
    <w:lvl w:ilvl="1">
      <w:start w:val="1"/>
      <w:numFmt w:val="decimal"/>
      <w:lvlText w:val="%1.%2"/>
      <w:lvlJc w:val="left"/>
      <w:pPr>
        <w:ind w:left="53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37" w15:restartNumberingAfterBreak="0">
    <w:nsid w:val="311367B6"/>
    <w:multiLevelType w:val="hybridMultilevel"/>
    <w:tmpl w:val="10304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3D52CE3"/>
    <w:multiLevelType w:val="hybridMultilevel"/>
    <w:tmpl w:val="9E640962"/>
    <w:lvl w:ilvl="0" w:tplc="08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36BC166F"/>
    <w:multiLevelType w:val="hybridMultilevel"/>
    <w:tmpl w:val="C31CA212"/>
    <w:lvl w:ilvl="0" w:tplc="080A0001">
      <w:start w:val="1"/>
      <w:numFmt w:val="bullet"/>
      <w:lvlText w:val=""/>
      <w:lvlJc w:val="left"/>
      <w:pPr>
        <w:ind w:left="1426" w:hanging="360"/>
      </w:pPr>
      <w:rPr>
        <w:rFonts w:ascii="Symbol" w:hAnsi="Symbol" w:hint="default"/>
      </w:rPr>
    </w:lvl>
    <w:lvl w:ilvl="1" w:tplc="080A0003" w:tentative="1">
      <w:start w:val="1"/>
      <w:numFmt w:val="bullet"/>
      <w:lvlText w:val="o"/>
      <w:lvlJc w:val="left"/>
      <w:pPr>
        <w:ind w:left="2146" w:hanging="360"/>
      </w:pPr>
      <w:rPr>
        <w:rFonts w:ascii="Courier New" w:hAnsi="Courier New" w:cs="Courier New" w:hint="default"/>
      </w:rPr>
    </w:lvl>
    <w:lvl w:ilvl="2" w:tplc="080A0005" w:tentative="1">
      <w:start w:val="1"/>
      <w:numFmt w:val="bullet"/>
      <w:lvlText w:val=""/>
      <w:lvlJc w:val="left"/>
      <w:pPr>
        <w:ind w:left="2866" w:hanging="360"/>
      </w:pPr>
      <w:rPr>
        <w:rFonts w:ascii="Wingdings" w:hAnsi="Wingdings" w:hint="default"/>
      </w:rPr>
    </w:lvl>
    <w:lvl w:ilvl="3" w:tplc="080A0001" w:tentative="1">
      <w:start w:val="1"/>
      <w:numFmt w:val="bullet"/>
      <w:lvlText w:val=""/>
      <w:lvlJc w:val="left"/>
      <w:pPr>
        <w:ind w:left="3586" w:hanging="360"/>
      </w:pPr>
      <w:rPr>
        <w:rFonts w:ascii="Symbol" w:hAnsi="Symbol" w:hint="default"/>
      </w:rPr>
    </w:lvl>
    <w:lvl w:ilvl="4" w:tplc="080A0003" w:tentative="1">
      <w:start w:val="1"/>
      <w:numFmt w:val="bullet"/>
      <w:lvlText w:val="o"/>
      <w:lvlJc w:val="left"/>
      <w:pPr>
        <w:ind w:left="4306" w:hanging="360"/>
      </w:pPr>
      <w:rPr>
        <w:rFonts w:ascii="Courier New" w:hAnsi="Courier New" w:cs="Courier New" w:hint="default"/>
      </w:rPr>
    </w:lvl>
    <w:lvl w:ilvl="5" w:tplc="080A0005" w:tentative="1">
      <w:start w:val="1"/>
      <w:numFmt w:val="bullet"/>
      <w:lvlText w:val=""/>
      <w:lvlJc w:val="left"/>
      <w:pPr>
        <w:ind w:left="5026" w:hanging="360"/>
      </w:pPr>
      <w:rPr>
        <w:rFonts w:ascii="Wingdings" w:hAnsi="Wingdings" w:hint="default"/>
      </w:rPr>
    </w:lvl>
    <w:lvl w:ilvl="6" w:tplc="080A0001" w:tentative="1">
      <w:start w:val="1"/>
      <w:numFmt w:val="bullet"/>
      <w:lvlText w:val=""/>
      <w:lvlJc w:val="left"/>
      <w:pPr>
        <w:ind w:left="5746" w:hanging="360"/>
      </w:pPr>
      <w:rPr>
        <w:rFonts w:ascii="Symbol" w:hAnsi="Symbol" w:hint="default"/>
      </w:rPr>
    </w:lvl>
    <w:lvl w:ilvl="7" w:tplc="080A0003" w:tentative="1">
      <w:start w:val="1"/>
      <w:numFmt w:val="bullet"/>
      <w:lvlText w:val="o"/>
      <w:lvlJc w:val="left"/>
      <w:pPr>
        <w:ind w:left="6466" w:hanging="360"/>
      </w:pPr>
      <w:rPr>
        <w:rFonts w:ascii="Courier New" w:hAnsi="Courier New" w:cs="Courier New" w:hint="default"/>
      </w:rPr>
    </w:lvl>
    <w:lvl w:ilvl="8" w:tplc="080A0005" w:tentative="1">
      <w:start w:val="1"/>
      <w:numFmt w:val="bullet"/>
      <w:lvlText w:val=""/>
      <w:lvlJc w:val="left"/>
      <w:pPr>
        <w:ind w:left="7186" w:hanging="360"/>
      </w:pPr>
      <w:rPr>
        <w:rFonts w:ascii="Wingdings" w:hAnsi="Wingdings" w:hint="default"/>
      </w:rPr>
    </w:lvl>
  </w:abstractNum>
  <w:abstractNum w:abstractNumId="40" w15:restartNumberingAfterBreak="0">
    <w:nsid w:val="39C508AF"/>
    <w:multiLevelType w:val="hybridMultilevel"/>
    <w:tmpl w:val="ADE472D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1" w15:restartNumberingAfterBreak="0">
    <w:nsid w:val="3AD2574E"/>
    <w:multiLevelType w:val="hybridMultilevel"/>
    <w:tmpl w:val="331E7D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DDA07C6"/>
    <w:multiLevelType w:val="hybridMultilevel"/>
    <w:tmpl w:val="B5E0D9C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3" w15:restartNumberingAfterBreak="0">
    <w:nsid w:val="40BF32E1"/>
    <w:multiLevelType w:val="hybridMultilevel"/>
    <w:tmpl w:val="5BC2A4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461025C8"/>
    <w:multiLevelType w:val="hybridMultilevel"/>
    <w:tmpl w:val="4830A722"/>
    <w:lvl w:ilvl="0" w:tplc="08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463A71B7"/>
    <w:multiLevelType w:val="hybridMultilevel"/>
    <w:tmpl w:val="831EA9B6"/>
    <w:lvl w:ilvl="0" w:tplc="08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48E53048"/>
    <w:multiLevelType w:val="multilevel"/>
    <w:tmpl w:val="EA64A5E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7" w15:restartNumberingAfterBreak="0">
    <w:nsid w:val="4A8D45F9"/>
    <w:multiLevelType w:val="hybridMultilevel"/>
    <w:tmpl w:val="353A4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C190E1E"/>
    <w:multiLevelType w:val="hybridMultilevel"/>
    <w:tmpl w:val="9CC25E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D297306"/>
    <w:multiLevelType w:val="hybridMultilevel"/>
    <w:tmpl w:val="2544FF3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D6C77A2"/>
    <w:multiLevelType w:val="hybridMultilevel"/>
    <w:tmpl w:val="9D007D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06C080E"/>
    <w:multiLevelType w:val="hybridMultilevel"/>
    <w:tmpl w:val="40D0C2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173661A"/>
    <w:multiLevelType w:val="hybridMultilevel"/>
    <w:tmpl w:val="90323ED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3" w15:restartNumberingAfterBreak="0">
    <w:nsid w:val="53BA5EC7"/>
    <w:multiLevelType w:val="hybridMultilevel"/>
    <w:tmpl w:val="668A3E7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8225153"/>
    <w:multiLevelType w:val="hybridMultilevel"/>
    <w:tmpl w:val="26ACD85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5" w15:restartNumberingAfterBreak="0">
    <w:nsid w:val="5A246E8F"/>
    <w:multiLevelType w:val="hybridMultilevel"/>
    <w:tmpl w:val="84E00C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5C04611B"/>
    <w:multiLevelType w:val="hybridMultilevel"/>
    <w:tmpl w:val="40FC698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7" w15:restartNumberingAfterBreak="0">
    <w:nsid w:val="5C8E7C16"/>
    <w:multiLevelType w:val="hybridMultilevel"/>
    <w:tmpl w:val="DD88501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D734460"/>
    <w:multiLevelType w:val="hybridMultilevel"/>
    <w:tmpl w:val="D55CAEF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9" w15:restartNumberingAfterBreak="0">
    <w:nsid w:val="5E884F4F"/>
    <w:multiLevelType w:val="hybridMultilevel"/>
    <w:tmpl w:val="AF805C7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0" w15:restartNumberingAfterBreak="0">
    <w:nsid w:val="5EA06548"/>
    <w:multiLevelType w:val="hybridMultilevel"/>
    <w:tmpl w:val="851AAE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EB463D3"/>
    <w:multiLevelType w:val="hybridMultilevel"/>
    <w:tmpl w:val="A9909C5E"/>
    <w:lvl w:ilvl="0" w:tplc="080A0001">
      <w:start w:val="1"/>
      <w:numFmt w:val="bullet"/>
      <w:lvlText w:val=""/>
      <w:lvlJc w:val="left"/>
      <w:pPr>
        <w:ind w:left="1068" w:hanging="360"/>
      </w:pPr>
      <w:rPr>
        <w:rFonts w:ascii="Symbol" w:hAnsi="Symbol" w:cs="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cs="Wingdings" w:hint="default"/>
      </w:rPr>
    </w:lvl>
    <w:lvl w:ilvl="3" w:tplc="080A0001" w:tentative="1">
      <w:start w:val="1"/>
      <w:numFmt w:val="bullet"/>
      <w:lvlText w:val=""/>
      <w:lvlJc w:val="left"/>
      <w:pPr>
        <w:ind w:left="3228" w:hanging="360"/>
      </w:pPr>
      <w:rPr>
        <w:rFonts w:ascii="Symbol" w:hAnsi="Symbol" w:cs="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cs="Wingdings" w:hint="default"/>
      </w:rPr>
    </w:lvl>
    <w:lvl w:ilvl="6" w:tplc="080A0001" w:tentative="1">
      <w:start w:val="1"/>
      <w:numFmt w:val="bullet"/>
      <w:lvlText w:val=""/>
      <w:lvlJc w:val="left"/>
      <w:pPr>
        <w:ind w:left="5388" w:hanging="360"/>
      </w:pPr>
      <w:rPr>
        <w:rFonts w:ascii="Symbol" w:hAnsi="Symbol" w:cs="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cs="Wingdings" w:hint="default"/>
      </w:rPr>
    </w:lvl>
  </w:abstractNum>
  <w:abstractNum w:abstractNumId="62" w15:restartNumberingAfterBreak="0">
    <w:nsid w:val="5FF220A3"/>
    <w:multiLevelType w:val="hybridMultilevel"/>
    <w:tmpl w:val="A94AF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45B315E"/>
    <w:multiLevelType w:val="hybridMultilevel"/>
    <w:tmpl w:val="46E64D52"/>
    <w:lvl w:ilvl="0" w:tplc="08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64" w15:restartNumberingAfterBreak="0">
    <w:nsid w:val="64C4090E"/>
    <w:multiLevelType w:val="hybridMultilevel"/>
    <w:tmpl w:val="1ED4FF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993751F"/>
    <w:multiLevelType w:val="hybridMultilevel"/>
    <w:tmpl w:val="0F6272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9D445D6"/>
    <w:multiLevelType w:val="hybridMultilevel"/>
    <w:tmpl w:val="678CC4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6C511B90"/>
    <w:multiLevelType w:val="multilevel"/>
    <w:tmpl w:val="5052D748"/>
    <w:lvl w:ilvl="0">
      <w:start w:val="1"/>
      <w:numFmt w:val="decimal"/>
      <w:lvlText w:val="%1"/>
      <w:lvlJc w:val="left"/>
      <w:pPr>
        <w:ind w:left="396" w:hanging="396"/>
      </w:pPr>
      <w:rPr>
        <w:rFonts w:hint="default"/>
      </w:rPr>
    </w:lvl>
    <w:lvl w:ilvl="1">
      <w:start w:val="3"/>
      <w:numFmt w:val="decimal"/>
      <w:lvlText w:val="%1.%2"/>
      <w:lvlJc w:val="left"/>
      <w:pPr>
        <w:ind w:left="53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68" w15:restartNumberingAfterBreak="0">
    <w:nsid w:val="6FB07A7C"/>
    <w:multiLevelType w:val="hybridMultilevel"/>
    <w:tmpl w:val="6648622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9" w15:restartNumberingAfterBreak="0">
    <w:nsid w:val="71023395"/>
    <w:multiLevelType w:val="multilevel"/>
    <w:tmpl w:val="11D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0655C"/>
    <w:multiLevelType w:val="multilevel"/>
    <w:tmpl w:val="AD7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4814DB"/>
    <w:multiLevelType w:val="hybridMultilevel"/>
    <w:tmpl w:val="983EFC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4C91DBC"/>
    <w:multiLevelType w:val="multilevel"/>
    <w:tmpl w:val="B94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2F59EB"/>
    <w:multiLevelType w:val="multilevel"/>
    <w:tmpl w:val="BBEE4546"/>
    <w:lvl w:ilvl="0">
      <w:start w:val="1"/>
      <w:numFmt w:val="decimal"/>
      <w:lvlText w:val="%1"/>
      <w:lvlJc w:val="left"/>
      <w:pPr>
        <w:ind w:left="396" w:hanging="396"/>
      </w:pPr>
      <w:rPr>
        <w:rFonts w:hint="default"/>
      </w:rPr>
    </w:lvl>
    <w:lvl w:ilvl="1">
      <w:start w:val="1"/>
      <w:numFmt w:val="decimal"/>
      <w:lvlText w:val="%1.%2"/>
      <w:lvlJc w:val="left"/>
      <w:pPr>
        <w:ind w:left="53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74" w15:restartNumberingAfterBreak="0">
    <w:nsid w:val="79CB34B9"/>
    <w:multiLevelType w:val="hybridMultilevel"/>
    <w:tmpl w:val="91BE9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F623103"/>
    <w:multiLevelType w:val="hybridMultilevel"/>
    <w:tmpl w:val="07F6B8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92596936">
    <w:abstractNumId w:val="71"/>
  </w:num>
  <w:num w:numId="2" w16cid:durableId="1645158252">
    <w:abstractNumId w:val="73"/>
  </w:num>
  <w:num w:numId="3" w16cid:durableId="899366897">
    <w:abstractNumId w:val="24"/>
  </w:num>
  <w:num w:numId="4" w16cid:durableId="962804129">
    <w:abstractNumId w:val="9"/>
  </w:num>
  <w:num w:numId="5" w16cid:durableId="922420291">
    <w:abstractNumId w:val="26"/>
  </w:num>
  <w:num w:numId="6" w16cid:durableId="1781146950">
    <w:abstractNumId w:val="40"/>
  </w:num>
  <w:num w:numId="7" w16cid:durableId="1090470181">
    <w:abstractNumId w:val="58"/>
  </w:num>
  <w:num w:numId="8" w16cid:durableId="1751540881">
    <w:abstractNumId w:val="54"/>
  </w:num>
  <w:num w:numId="9" w16cid:durableId="1859656880">
    <w:abstractNumId w:val="52"/>
  </w:num>
  <w:num w:numId="10" w16cid:durableId="301887663">
    <w:abstractNumId w:val="47"/>
  </w:num>
  <w:num w:numId="11" w16cid:durableId="1813256146">
    <w:abstractNumId w:val="75"/>
  </w:num>
  <w:num w:numId="12" w16cid:durableId="1709378252">
    <w:abstractNumId w:val="56"/>
  </w:num>
  <w:num w:numId="13" w16cid:durableId="845092082">
    <w:abstractNumId w:val="42"/>
  </w:num>
  <w:num w:numId="14" w16cid:durableId="1130052171">
    <w:abstractNumId w:val="13"/>
  </w:num>
  <w:num w:numId="15" w16cid:durableId="1802921037">
    <w:abstractNumId w:val="37"/>
  </w:num>
  <w:num w:numId="16" w16cid:durableId="456413611">
    <w:abstractNumId w:val="62"/>
  </w:num>
  <w:num w:numId="17" w16cid:durableId="103967904">
    <w:abstractNumId w:val="10"/>
  </w:num>
  <w:num w:numId="18" w16cid:durableId="98574496">
    <w:abstractNumId w:val="51"/>
  </w:num>
  <w:num w:numId="19" w16cid:durableId="1794639456">
    <w:abstractNumId w:val="29"/>
  </w:num>
  <w:num w:numId="20" w16cid:durableId="1705445615">
    <w:abstractNumId w:val="59"/>
  </w:num>
  <w:num w:numId="21" w16cid:durableId="1054504085">
    <w:abstractNumId w:val="50"/>
  </w:num>
  <w:num w:numId="22" w16cid:durableId="115485242">
    <w:abstractNumId w:val="32"/>
  </w:num>
  <w:num w:numId="23" w16cid:durableId="46882464">
    <w:abstractNumId w:val="66"/>
  </w:num>
  <w:num w:numId="24" w16cid:durableId="1982297591">
    <w:abstractNumId w:val="60"/>
  </w:num>
  <w:num w:numId="25" w16cid:durableId="476654350">
    <w:abstractNumId w:val="46"/>
  </w:num>
  <w:num w:numId="26" w16cid:durableId="1094011776">
    <w:abstractNumId w:val="43"/>
  </w:num>
  <w:num w:numId="27" w16cid:durableId="907807798">
    <w:abstractNumId w:val="39"/>
  </w:num>
  <w:num w:numId="28" w16cid:durableId="2078235657">
    <w:abstractNumId w:val="25"/>
  </w:num>
  <w:num w:numId="29" w16cid:durableId="867570887">
    <w:abstractNumId w:val="12"/>
  </w:num>
  <w:num w:numId="30" w16cid:durableId="1793479957">
    <w:abstractNumId w:val="61"/>
  </w:num>
  <w:num w:numId="31" w16cid:durableId="464273241">
    <w:abstractNumId w:val="68"/>
  </w:num>
  <w:num w:numId="32" w16cid:durableId="329604222">
    <w:abstractNumId w:val="53"/>
  </w:num>
  <w:num w:numId="33" w16cid:durableId="1871801266">
    <w:abstractNumId w:val="20"/>
  </w:num>
  <w:num w:numId="34" w16cid:durableId="1400135957">
    <w:abstractNumId w:val="31"/>
  </w:num>
  <w:num w:numId="35" w16cid:durableId="1992057898">
    <w:abstractNumId w:val="55"/>
  </w:num>
  <w:num w:numId="36" w16cid:durableId="1520700181">
    <w:abstractNumId w:val="49"/>
  </w:num>
  <w:num w:numId="37" w16cid:durableId="47609313">
    <w:abstractNumId w:val="74"/>
  </w:num>
  <w:num w:numId="38" w16cid:durableId="11998518">
    <w:abstractNumId w:val="64"/>
  </w:num>
  <w:num w:numId="39" w16cid:durableId="1073041126">
    <w:abstractNumId w:val="28"/>
  </w:num>
  <w:num w:numId="40" w16cid:durableId="402414444">
    <w:abstractNumId w:val="22"/>
  </w:num>
  <w:num w:numId="41" w16cid:durableId="1308972205">
    <w:abstractNumId w:val="41"/>
  </w:num>
  <w:num w:numId="42" w16cid:durableId="1209877762">
    <w:abstractNumId w:val="27"/>
  </w:num>
  <w:num w:numId="43" w16cid:durableId="2049142864">
    <w:abstractNumId w:val="19"/>
  </w:num>
  <w:num w:numId="44" w16cid:durableId="710690041">
    <w:abstractNumId w:val="44"/>
  </w:num>
  <w:num w:numId="45" w16cid:durableId="2007319547">
    <w:abstractNumId w:val="38"/>
  </w:num>
  <w:num w:numId="46" w16cid:durableId="355235862">
    <w:abstractNumId w:val="45"/>
  </w:num>
  <w:num w:numId="47" w16cid:durableId="44526105">
    <w:abstractNumId w:val="23"/>
  </w:num>
  <w:num w:numId="48" w16cid:durableId="310057768">
    <w:abstractNumId w:val="30"/>
  </w:num>
  <w:num w:numId="49" w16cid:durableId="1894123612">
    <w:abstractNumId w:val="63"/>
  </w:num>
  <w:num w:numId="50" w16cid:durableId="668169901">
    <w:abstractNumId w:val="11"/>
  </w:num>
  <w:num w:numId="51" w16cid:durableId="573053439">
    <w:abstractNumId w:val="16"/>
  </w:num>
  <w:num w:numId="52" w16cid:durableId="2110390469">
    <w:abstractNumId w:val="35"/>
  </w:num>
  <w:num w:numId="53" w16cid:durableId="994407821">
    <w:abstractNumId w:val="57"/>
  </w:num>
  <w:num w:numId="54" w16cid:durableId="1581598980">
    <w:abstractNumId w:val="65"/>
  </w:num>
  <w:num w:numId="55" w16cid:durableId="958537020">
    <w:abstractNumId w:val="48"/>
  </w:num>
  <w:num w:numId="56" w16cid:durableId="439957527">
    <w:abstractNumId w:val="36"/>
  </w:num>
  <w:num w:numId="57" w16cid:durableId="968129943">
    <w:abstractNumId w:val="67"/>
  </w:num>
  <w:num w:numId="58" w16cid:durableId="498010002">
    <w:abstractNumId w:val="14"/>
  </w:num>
  <w:num w:numId="59" w16cid:durableId="1029911676">
    <w:abstractNumId w:val="70"/>
  </w:num>
  <w:num w:numId="60" w16cid:durableId="1952586190">
    <w:abstractNumId w:val="18"/>
  </w:num>
  <w:num w:numId="61" w16cid:durableId="988480157">
    <w:abstractNumId w:val="69"/>
  </w:num>
  <w:num w:numId="62" w16cid:durableId="801121657">
    <w:abstractNumId w:val="33"/>
  </w:num>
  <w:num w:numId="63" w16cid:durableId="461271308">
    <w:abstractNumId w:val="21"/>
  </w:num>
  <w:num w:numId="64" w16cid:durableId="283772546">
    <w:abstractNumId w:val="15"/>
  </w:num>
  <w:num w:numId="65" w16cid:durableId="1891189276">
    <w:abstractNumId w:val="17"/>
  </w:num>
  <w:num w:numId="66" w16cid:durableId="1695228447">
    <w:abstractNumId w:val="8"/>
  </w:num>
  <w:num w:numId="67" w16cid:durableId="312148328">
    <w:abstractNumId w:val="6"/>
  </w:num>
  <w:num w:numId="68" w16cid:durableId="1117600282">
    <w:abstractNumId w:val="5"/>
  </w:num>
  <w:num w:numId="69" w16cid:durableId="1820489897">
    <w:abstractNumId w:val="4"/>
  </w:num>
  <w:num w:numId="70" w16cid:durableId="1223980688">
    <w:abstractNumId w:val="7"/>
  </w:num>
  <w:num w:numId="71" w16cid:durableId="843202052">
    <w:abstractNumId w:val="3"/>
  </w:num>
  <w:num w:numId="72" w16cid:durableId="1768380585">
    <w:abstractNumId w:val="2"/>
  </w:num>
  <w:num w:numId="73" w16cid:durableId="1989674072">
    <w:abstractNumId w:val="1"/>
  </w:num>
  <w:num w:numId="74" w16cid:durableId="454057834">
    <w:abstractNumId w:val="0"/>
  </w:num>
  <w:num w:numId="75" w16cid:durableId="718626262">
    <w:abstractNumId w:val="72"/>
  </w:num>
  <w:num w:numId="76" w16cid:durableId="903491326">
    <w:abstractNumId w:val="3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0F"/>
    <w:rsid w:val="0000252B"/>
    <w:rsid w:val="000025A6"/>
    <w:rsid w:val="00002721"/>
    <w:rsid w:val="000028B7"/>
    <w:rsid w:val="00002BAA"/>
    <w:rsid w:val="00002F68"/>
    <w:rsid w:val="00004AFE"/>
    <w:rsid w:val="00006E34"/>
    <w:rsid w:val="00010DF4"/>
    <w:rsid w:val="000110D8"/>
    <w:rsid w:val="000119CD"/>
    <w:rsid w:val="00012EC7"/>
    <w:rsid w:val="0001613C"/>
    <w:rsid w:val="00016539"/>
    <w:rsid w:val="000175F4"/>
    <w:rsid w:val="000209DC"/>
    <w:rsid w:val="00020D73"/>
    <w:rsid w:val="00023BC7"/>
    <w:rsid w:val="00027839"/>
    <w:rsid w:val="00027DB7"/>
    <w:rsid w:val="00030F6B"/>
    <w:rsid w:val="00033126"/>
    <w:rsid w:val="00033C29"/>
    <w:rsid w:val="00035EE7"/>
    <w:rsid w:val="00040134"/>
    <w:rsid w:val="0004191B"/>
    <w:rsid w:val="00042815"/>
    <w:rsid w:val="000431F4"/>
    <w:rsid w:val="0004466C"/>
    <w:rsid w:val="00047ADD"/>
    <w:rsid w:val="00053BAC"/>
    <w:rsid w:val="00053C87"/>
    <w:rsid w:val="000566D3"/>
    <w:rsid w:val="00056AAE"/>
    <w:rsid w:val="00060337"/>
    <w:rsid w:val="000623CD"/>
    <w:rsid w:val="00063231"/>
    <w:rsid w:val="00063AAD"/>
    <w:rsid w:val="00064496"/>
    <w:rsid w:val="00067669"/>
    <w:rsid w:val="00071D7D"/>
    <w:rsid w:val="00076B43"/>
    <w:rsid w:val="00087CB6"/>
    <w:rsid w:val="000926B7"/>
    <w:rsid w:val="000931E8"/>
    <w:rsid w:val="000937EB"/>
    <w:rsid w:val="00095833"/>
    <w:rsid w:val="000A0C23"/>
    <w:rsid w:val="000A43DF"/>
    <w:rsid w:val="000A6A8A"/>
    <w:rsid w:val="000B03DE"/>
    <w:rsid w:val="000B0F3E"/>
    <w:rsid w:val="000B2136"/>
    <w:rsid w:val="000B308D"/>
    <w:rsid w:val="000B3277"/>
    <w:rsid w:val="000B332F"/>
    <w:rsid w:val="000B4CF1"/>
    <w:rsid w:val="000B67BE"/>
    <w:rsid w:val="000C0492"/>
    <w:rsid w:val="000C10B1"/>
    <w:rsid w:val="000C42F5"/>
    <w:rsid w:val="000C5F51"/>
    <w:rsid w:val="000D0817"/>
    <w:rsid w:val="000D0CE7"/>
    <w:rsid w:val="000D134D"/>
    <w:rsid w:val="000D19C7"/>
    <w:rsid w:val="000D5BBD"/>
    <w:rsid w:val="000D66A9"/>
    <w:rsid w:val="000D7FF7"/>
    <w:rsid w:val="000E184C"/>
    <w:rsid w:val="000E5E42"/>
    <w:rsid w:val="00103132"/>
    <w:rsid w:val="00106742"/>
    <w:rsid w:val="00106F71"/>
    <w:rsid w:val="0010785B"/>
    <w:rsid w:val="00110FA5"/>
    <w:rsid w:val="001119AD"/>
    <w:rsid w:val="00113821"/>
    <w:rsid w:val="00115088"/>
    <w:rsid w:val="001215EA"/>
    <w:rsid w:val="00121DBF"/>
    <w:rsid w:val="001230E3"/>
    <w:rsid w:val="00125123"/>
    <w:rsid w:val="00127A23"/>
    <w:rsid w:val="001318D5"/>
    <w:rsid w:val="00132E8D"/>
    <w:rsid w:val="00133224"/>
    <w:rsid w:val="0013351C"/>
    <w:rsid w:val="00133DE7"/>
    <w:rsid w:val="00136736"/>
    <w:rsid w:val="001402A2"/>
    <w:rsid w:val="00140607"/>
    <w:rsid w:val="001417FA"/>
    <w:rsid w:val="00141E7F"/>
    <w:rsid w:val="00142030"/>
    <w:rsid w:val="00142E9B"/>
    <w:rsid w:val="00146EAC"/>
    <w:rsid w:val="0015139A"/>
    <w:rsid w:val="00152AD0"/>
    <w:rsid w:val="001561C5"/>
    <w:rsid w:val="00163299"/>
    <w:rsid w:val="00164A2C"/>
    <w:rsid w:val="00171B6D"/>
    <w:rsid w:val="00180707"/>
    <w:rsid w:val="001810C4"/>
    <w:rsid w:val="00182AF9"/>
    <w:rsid w:val="001839CB"/>
    <w:rsid w:val="00186F6E"/>
    <w:rsid w:val="00187E30"/>
    <w:rsid w:val="00190774"/>
    <w:rsid w:val="0019219F"/>
    <w:rsid w:val="00192780"/>
    <w:rsid w:val="001935E7"/>
    <w:rsid w:val="001970B1"/>
    <w:rsid w:val="001A1138"/>
    <w:rsid w:val="001A2F25"/>
    <w:rsid w:val="001A3B98"/>
    <w:rsid w:val="001A7E0A"/>
    <w:rsid w:val="001B00C5"/>
    <w:rsid w:val="001B398C"/>
    <w:rsid w:val="001B46D1"/>
    <w:rsid w:val="001B5B6A"/>
    <w:rsid w:val="001B6B52"/>
    <w:rsid w:val="001C0661"/>
    <w:rsid w:val="001C51D7"/>
    <w:rsid w:val="001D0F5A"/>
    <w:rsid w:val="001D10A8"/>
    <w:rsid w:val="001D2FB6"/>
    <w:rsid w:val="001D5993"/>
    <w:rsid w:val="001D622F"/>
    <w:rsid w:val="001E1F86"/>
    <w:rsid w:val="001E23F1"/>
    <w:rsid w:val="001E7DCA"/>
    <w:rsid w:val="001F18A8"/>
    <w:rsid w:val="001F1C26"/>
    <w:rsid w:val="001F360A"/>
    <w:rsid w:val="001F3FD3"/>
    <w:rsid w:val="001F55A1"/>
    <w:rsid w:val="001F674B"/>
    <w:rsid w:val="001F7BD2"/>
    <w:rsid w:val="002003F6"/>
    <w:rsid w:val="00200AA9"/>
    <w:rsid w:val="0020194A"/>
    <w:rsid w:val="00201A49"/>
    <w:rsid w:val="0020371A"/>
    <w:rsid w:val="00203C61"/>
    <w:rsid w:val="00203D87"/>
    <w:rsid w:val="002060BD"/>
    <w:rsid w:val="0020640C"/>
    <w:rsid w:val="00206BA7"/>
    <w:rsid w:val="00207DC8"/>
    <w:rsid w:val="00214D4A"/>
    <w:rsid w:val="002154D1"/>
    <w:rsid w:val="00220AE8"/>
    <w:rsid w:val="002218D8"/>
    <w:rsid w:val="002242CA"/>
    <w:rsid w:val="002247F6"/>
    <w:rsid w:val="00227906"/>
    <w:rsid w:val="00231B09"/>
    <w:rsid w:val="00235097"/>
    <w:rsid w:val="00235DE8"/>
    <w:rsid w:val="00236C6F"/>
    <w:rsid w:val="00236E9E"/>
    <w:rsid w:val="00242702"/>
    <w:rsid w:val="00242A0B"/>
    <w:rsid w:val="00243A18"/>
    <w:rsid w:val="00250246"/>
    <w:rsid w:val="00252B5C"/>
    <w:rsid w:val="00254540"/>
    <w:rsid w:val="00254D8A"/>
    <w:rsid w:val="002568D5"/>
    <w:rsid w:val="00261681"/>
    <w:rsid w:val="00263E5D"/>
    <w:rsid w:val="00264825"/>
    <w:rsid w:val="00265799"/>
    <w:rsid w:val="00265BCE"/>
    <w:rsid w:val="00267690"/>
    <w:rsid w:val="00270FAB"/>
    <w:rsid w:val="00273AE8"/>
    <w:rsid w:val="00274CA2"/>
    <w:rsid w:val="002760C3"/>
    <w:rsid w:val="00276F88"/>
    <w:rsid w:val="0027724E"/>
    <w:rsid w:val="002779FD"/>
    <w:rsid w:val="002806AC"/>
    <w:rsid w:val="002810C4"/>
    <w:rsid w:val="0028158D"/>
    <w:rsid w:val="00281786"/>
    <w:rsid w:val="00281BE6"/>
    <w:rsid w:val="0028492E"/>
    <w:rsid w:val="00284FFB"/>
    <w:rsid w:val="00285C32"/>
    <w:rsid w:val="00287719"/>
    <w:rsid w:val="00290610"/>
    <w:rsid w:val="00291AE9"/>
    <w:rsid w:val="002925E0"/>
    <w:rsid w:val="00294351"/>
    <w:rsid w:val="00295754"/>
    <w:rsid w:val="00296C36"/>
    <w:rsid w:val="00297586"/>
    <w:rsid w:val="002976B8"/>
    <w:rsid w:val="00297787"/>
    <w:rsid w:val="00297B6B"/>
    <w:rsid w:val="002A075D"/>
    <w:rsid w:val="002A174E"/>
    <w:rsid w:val="002A3389"/>
    <w:rsid w:val="002A5BE5"/>
    <w:rsid w:val="002A66BD"/>
    <w:rsid w:val="002B2F71"/>
    <w:rsid w:val="002B3621"/>
    <w:rsid w:val="002B47D8"/>
    <w:rsid w:val="002B5D54"/>
    <w:rsid w:val="002B71D5"/>
    <w:rsid w:val="002C1FBF"/>
    <w:rsid w:val="002C263D"/>
    <w:rsid w:val="002C52D8"/>
    <w:rsid w:val="002D42B4"/>
    <w:rsid w:val="002D5A0E"/>
    <w:rsid w:val="002D6431"/>
    <w:rsid w:val="002D6956"/>
    <w:rsid w:val="002D6E75"/>
    <w:rsid w:val="002E2676"/>
    <w:rsid w:val="002E27D0"/>
    <w:rsid w:val="002E285A"/>
    <w:rsid w:val="002E3D4C"/>
    <w:rsid w:val="002E4BBC"/>
    <w:rsid w:val="002E4C57"/>
    <w:rsid w:val="002E7242"/>
    <w:rsid w:val="002E7249"/>
    <w:rsid w:val="002F0F6D"/>
    <w:rsid w:val="002F1EAA"/>
    <w:rsid w:val="002F1F60"/>
    <w:rsid w:val="002F6F97"/>
    <w:rsid w:val="002F78F1"/>
    <w:rsid w:val="00301B98"/>
    <w:rsid w:val="00301FDA"/>
    <w:rsid w:val="00302620"/>
    <w:rsid w:val="0030559A"/>
    <w:rsid w:val="00305CEC"/>
    <w:rsid w:val="0030767E"/>
    <w:rsid w:val="0031134A"/>
    <w:rsid w:val="003114DB"/>
    <w:rsid w:val="00313D91"/>
    <w:rsid w:val="00314AAB"/>
    <w:rsid w:val="00314B80"/>
    <w:rsid w:val="00314F57"/>
    <w:rsid w:val="003164C8"/>
    <w:rsid w:val="003178DF"/>
    <w:rsid w:val="0032230C"/>
    <w:rsid w:val="00323DE9"/>
    <w:rsid w:val="00324078"/>
    <w:rsid w:val="00324D87"/>
    <w:rsid w:val="00327A10"/>
    <w:rsid w:val="00332744"/>
    <w:rsid w:val="00333173"/>
    <w:rsid w:val="003345D0"/>
    <w:rsid w:val="003349CF"/>
    <w:rsid w:val="003417CD"/>
    <w:rsid w:val="00341DFB"/>
    <w:rsid w:val="0034273C"/>
    <w:rsid w:val="003438AC"/>
    <w:rsid w:val="00343C0F"/>
    <w:rsid w:val="00345806"/>
    <w:rsid w:val="00346159"/>
    <w:rsid w:val="00346764"/>
    <w:rsid w:val="00351810"/>
    <w:rsid w:val="00351959"/>
    <w:rsid w:val="00353457"/>
    <w:rsid w:val="00354C51"/>
    <w:rsid w:val="0035629A"/>
    <w:rsid w:val="003564AA"/>
    <w:rsid w:val="00356A5C"/>
    <w:rsid w:val="00357F99"/>
    <w:rsid w:val="0036360F"/>
    <w:rsid w:val="00374097"/>
    <w:rsid w:val="003755F1"/>
    <w:rsid w:val="003809BD"/>
    <w:rsid w:val="00380FAA"/>
    <w:rsid w:val="00381E8A"/>
    <w:rsid w:val="003823F6"/>
    <w:rsid w:val="00385828"/>
    <w:rsid w:val="00386137"/>
    <w:rsid w:val="00392D75"/>
    <w:rsid w:val="00394880"/>
    <w:rsid w:val="00394F95"/>
    <w:rsid w:val="00397CC7"/>
    <w:rsid w:val="003A0B8C"/>
    <w:rsid w:val="003A20DB"/>
    <w:rsid w:val="003A43B8"/>
    <w:rsid w:val="003B18EE"/>
    <w:rsid w:val="003B1970"/>
    <w:rsid w:val="003B295E"/>
    <w:rsid w:val="003B3FD2"/>
    <w:rsid w:val="003B40D6"/>
    <w:rsid w:val="003B6F41"/>
    <w:rsid w:val="003B7396"/>
    <w:rsid w:val="003C0573"/>
    <w:rsid w:val="003C0ACA"/>
    <w:rsid w:val="003C1F96"/>
    <w:rsid w:val="003C2141"/>
    <w:rsid w:val="003C351E"/>
    <w:rsid w:val="003C7463"/>
    <w:rsid w:val="003D17F1"/>
    <w:rsid w:val="003D2965"/>
    <w:rsid w:val="003D2ECD"/>
    <w:rsid w:val="003D3864"/>
    <w:rsid w:val="003D3C36"/>
    <w:rsid w:val="003D7660"/>
    <w:rsid w:val="003D7B45"/>
    <w:rsid w:val="003E1CF9"/>
    <w:rsid w:val="003E1FE5"/>
    <w:rsid w:val="003E2AF4"/>
    <w:rsid w:val="003E65C5"/>
    <w:rsid w:val="003E7229"/>
    <w:rsid w:val="003E7895"/>
    <w:rsid w:val="003E7DBA"/>
    <w:rsid w:val="003E7DEF"/>
    <w:rsid w:val="003F0B97"/>
    <w:rsid w:val="003F46B0"/>
    <w:rsid w:val="003F7E24"/>
    <w:rsid w:val="003F7EAB"/>
    <w:rsid w:val="00400243"/>
    <w:rsid w:val="0040078A"/>
    <w:rsid w:val="004013CB"/>
    <w:rsid w:val="00401921"/>
    <w:rsid w:val="00403A82"/>
    <w:rsid w:val="004052E5"/>
    <w:rsid w:val="004061D0"/>
    <w:rsid w:val="00407C70"/>
    <w:rsid w:val="00412A02"/>
    <w:rsid w:val="00415080"/>
    <w:rsid w:val="00416BC8"/>
    <w:rsid w:val="00421186"/>
    <w:rsid w:val="00425FD0"/>
    <w:rsid w:val="004301AE"/>
    <w:rsid w:val="00432C50"/>
    <w:rsid w:val="004405ED"/>
    <w:rsid w:val="00447508"/>
    <w:rsid w:val="00455F35"/>
    <w:rsid w:val="00457EED"/>
    <w:rsid w:val="00463679"/>
    <w:rsid w:val="0046651F"/>
    <w:rsid w:val="00466668"/>
    <w:rsid w:val="004669F3"/>
    <w:rsid w:val="004702D1"/>
    <w:rsid w:val="00470527"/>
    <w:rsid w:val="00474A09"/>
    <w:rsid w:val="00477D24"/>
    <w:rsid w:val="004804CE"/>
    <w:rsid w:val="0048138A"/>
    <w:rsid w:val="004841F4"/>
    <w:rsid w:val="00487AFB"/>
    <w:rsid w:val="00492301"/>
    <w:rsid w:val="004A0E83"/>
    <w:rsid w:val="004A27E3"/>
    <w:rsid w:val="004A62BA"/>
    <w:rsid w:val="004A76A9"/>
    <w:rsid w:val="004A7E3D"/>
    <w:rsid w:val="004B3DD4"/>
    <w:rsid w:val="004B5FC0"/>
    <w:rsid w:val="004C02F2"/>
    <w:rsid w:val="004C0608"/>
    <w:rsid w:val="004C0E4E"/>
    <w:rsid w:val="004C1094"/>
    <w:rsid w:val="004C3A54"/>
    <w:rsid w:val="004C410D"/>
    <w:rsid w:val="004C48D5"/>
    <w:rsid w:val="004C7D50"/>
    <w:rsid w:val="004D0E1C"/>
    <w:rsid w:val="004D2F43"/>
    <w:rsid w:val="004D6013"/>
    <w:rsid w:val="004D6A4D"/>
    <w:rsid w:val="004E0C7F"/>
    <w:rsid w:val="004E29FB"/>
    <w:rsid w:val="004E661C"/>
    <w:rsid w:val="004E6B7F"/>
    <w:rsid w:val="004E7C86"/>
    <w:rsid w:val="004F084C"/>
    <w:rsid w:val="004F2E85"/>
    <w:rsid w:val="004F6385"/>
    <w:rsid w:val="004F72E4"/>
    <w:rsid w:val="00500BED"/>
    <w:rsid w:val="00501CD0"/>
    <w:rsid w:val="00502771"/>
    <w:rsid w:val="00504C6A"/>
    <w:rsid w:val="00504E83"/>
    <w:rsid w:val="00511438"/>
    <w:rsid w:val="00512FC0"/>
    <w:rsid w:val="005147CC"/>
    <w:rsid w:val="005147DB"/>
    <w:rsid w:val="00515541"/>
    <w:rsid w:val="0051650D"/>
    <w:rsid w:val="005229E4"/>
    <w:rsid w:val="00523232"/>
    <w:rsid w:val="00527BAF"/>
    <w:rsid w:val="00527D35"/>
    <w:rsid w:val="00530561"/>
    <w:rsid w:val="00530D9A"/>
    <w:rsid w:val="00531633"/>
    <w:rsid w:val="0053534B"/>
    <w:rsid w:val="00536F21"/>
    <w:rsid w:val="00537EBF"/>
    <w:rsid w:val="00545547"/>
    <w:rsid w:val="005460BA"/>
    <w:rsid w:val="005461B1"/>
    <w:rsid w:val="00546BD8"/>
    <w:rsid w:val="00554186"/>
    <w:rsid w:val="00556E22"/>
    <w:rsid w:val="005603ED"/>
    <w:rsid w:val="0056394B"/>
    <w:rsid w:val="00563E65"/>
    <w:rsid w:val="00564F1D"/>
    <w:rsid w:val="00566100"/>
    <w:rsid w:val="00567144"/>
    <w:rsid w:val="00570098"/>
    <w:rsid w:val="00570E0A"/>
    <w:rsid w:val="0057116B"/>
    <w:rsid w:val="00582AA9"/>
    <w:rsid w:val="00583D3A"/>
    <w:rsid w:val="00583F2A"/>
    <w:rsid w:val="00587286"/>
    <w:rsid w:val="00587C57"/>
    <w:rsid w:val="005912BC"/>
    <w:rsid w:val="005918CF"/>
    <w:rsid w:val="00595070"/>
    <w:rsid w:val="00595F52"/>
    <w:rsid w:val="005A3683"/>
    <w:rsid w:val="005A3936"/>
    <w:rsid w:val="005A45BA"/>
    <w:rsid w:val="005A4DD9"/>
    <w:rsid w:val="005A71DD"/>
    <w:rsid w:val="005A7FAA"/>
    <w:rsid w:val="005B48D3"/>
    <w:rsid w:val="005B6EDA"/>
    <w:rsid w:val="005B7451"/>
    <w:rsid w:val="005B7F77"/>
    <w:rsid w:val="005C2BB2"/>
    <w:rsid w:val="005C4F3E"/>
    <w:rsid w:val="005C542A"/>
    <w:rsid w:val="005C79BA"/>
    <w:rsid w:val="005D17E8"/>
    <w:rsid w:val="005D26C1"/>
    <w:rsid w:val="005D4811"/>
    <w:rsid w:val="005E362D"/>
    <w:rsid w:val="005E36C7"/>
    <w:rsid w:val="005E5EE0"/>
    <w:rsid w:val="005E5EFB"/>
    <w:rsid w:val="005E5F6C"/>
    <w:rsid w:val="005E6E69"/>
    <w:rsid w:val="005E779A"/>
    <w:rsid w:val="005F6D4F"/>
    <w:rsid w:val="00600F51"/>
    <w:rsid w:val="00601E1E"/>
    <w:rsid w:val="00601F04"/>
    <w:rsid w:val="0060468E"/>
    <w:rsid w:val="00605C14"/>
    <w:rsid w:val="006060A6"/>
    <w:rsid w:val="0060666A"/>
    <w:rsid w:val="00606C9B"/>
    <w:rsid w:val="00610455"/>
    <w:rsid w:val="00616853"/>
    <w:rsid w:val="00617344"/>
    <w:rsid w:val="006173E6"/>
    <w:rsid w:val="006175CA"/>
    <w:rsid w:val="00620E47"/>
    <w:rsid w:val="00623A1B"/>
    <w:rsid w:val="00624318"/>
    <w:rsid w:val="00630343"/>
    <w:rsid w:val="006311D3"/>
    <w:rsid w:val="00635038"/>
    <w:rsid w:val="00641FEE"/>
    <w:rsid w:val="006420F8"/>
    <w:rsid w:val="0064294C"/>
    <w:rsid w:val="0065078E"/>
    <w:rsid w:val="00653B49"/>
    <w:rsid w:val="00653E22"/>
    <w:rsid w:val="00657917"/>
    <w:rsid w:val="00662EFF"/>
    <w:rsid w:val="0066654A"/>
    <w:rsid w:val="00667C22"/>
    <w:rsid w:val="00667FAB"/>
    <w:rsid w:val="00670990"/>
    <w:rsid w:val="00670B71"/>
    <w:rsid w:val="0067206E"/>
    <w:rsid w:val="00676B65"/>
    <w:rsid w:val="00680DBA"/>
    <w:rsid w:val="0068140A"/>
    <w:rsid w:val="00681C4C"/>
    <w:rsid w:val="00684671"/>
    <w:rsid w:val="00684DDF"/>
    <w:rsid w:val="00690C3F"/>
    <w:rsid w:val="00696A64"/>
    <w:rsid w:val="00696F1A"/>
    <w:rsid w:val="006A2EED"/>
    <w:rsid w:val="006A318F"/>
    <w:rsid w:val="006A534F"/>
    <w:rsid w:val="006A5C77"/>
    <w:rsid w:val="006B10D1"/>
    <w:rsid w:val="006B2C3F"/>
    <w:rsid w:val="006B57B5"/>
    <w:rsid w:val="006B647A"/>
    <w:rsid w:val="006C1306"/>
    <w:rsid w:val="006C2ECD"/>
    <w:rsid w:val="006C36A7"/>
    <w:rsid w:val="006C399A"/>
    <w:rsid w:val="006C55C8"/>
    <w:rsid w:val="006C58FA"/>
    <w:rsid w:val="006C72F2"/>
    <w:rsid w:val="006D1D5C"/>
    <w:rsid w:val="006D415A"/>
    <w:rsid w:val="006D421A"/>
    <w:rsid w:val="006D4FD0"/>
    <w:rsid w:val="006D5823"/>
    <w:rsid w:val="006E1E70"/>
    <w:rsid w:val="006E4489"/>
    <w:rsid w:val="006E4BCE"/>
    <w:rsid w:val="006E68DE"/>
    <w:rsid w:val="006E7AAB"/>
    <w:rsid w:val="006F1220"/>
    <w:rsid w:val="006F19A0"/>
    <w:rsid w:val="006F212C"/>
    <w:rsid w:val="006F24A5"/>
    <w:rsid w:val="006F2D63"/>
    <w:rsid w:val="006F3006"/>
    <w:rsid w:val="006F3435"/>
    <w:rsid w:val="006F4770"/>
    <w:rsid w:val="006F5E33"/>
    <w:rsid w:val="006F7336"/>
    <w:rsid w:val="007006D1"/>
    <w:rsid w:val="00701FBB"/>
    <w:rsid w:val="00705A8D"/>
    <w:rsid w:val="007068B3"/>
    <w:rsid w:val="007073AD"/>
    <w:rsid w:val="007079DD"/>
    <w:rsid w:val="00712CFB"/>
    <w:rsid w:val="0071410B"/>
    <w:rsid w:val="00721D7F"/>
    <w:rsid w:val="00722311"/>
    <w:rsid w:val="00723C4A"/>
    <w:rsid w:val="00724AC5"/>
    <w:rsid w:val="007313E0"/>
    <w:rsid w:val="00731F97"/>
    <w:rsid w:val="00734187"/>
    <w:rsid w:val="00734F34"/>
    <w:rsid w:val="00740FE4"/>
    <w:rsid w:val="00741EED"/>
    <w:rsid w:val="00742BB1"/>
    <w:rsid w:val="007431F5"/>
    <w:rsid w:val="00745324"/>
    <w:rsid w:val="007456CB"/>
    <w:rsid w:val="00745790"/>
    <w:rsid w:val="00745B6C"/>
    <w:rsid w:val="00745E63"/>
    <w:rsid w:val="007625D7"/>
    <w:rsid w:val="00765C82"/>
    <w:rsid w:val="00767156"/>
    <w:rsid w:val="00767B76"/>
    <w:rsid w:val="00770371"/>
    <w:rsid w:val="00771B09"/>
    <w:rsid w:val="007721A8"/>
    <w:rsid w:val="00773F07"/>
    <w:rsid w:val="00774207"/>
    <w:rsid w:val="00787C02"/>
    <w:rsid w:val="007911A2"/>
    <w:rsid w:val="00792F9E"/>
    <w:rsid w:val="007942EF"/>
    <w:rsid w:val="007952F7"/>
    <w:rsid w:val="0079788C"/>
    <w:rsid w:val="007A14CE"/>
    <w:rsid w:val="007A2529"/>
    <w:rsid w:val="007A5021"/>
    <w:rsid w:val="007A568D"/>
    <w:rsid w:val="007A57EA"/>
    <w:rsid w:val="007A7348"/>
    <w:rsid w:val="007B1903"/>
    <w:rsid w:val="007B4032"/>
    <w:rsid w:val="007B47B5"/>
    <w:rsid w:val="007B6D26"/>
    <w:rsid w:val="007B731B"/>
    <w:rsid w:val="007B751C"/>
    <w:rsid w:val="007C15CC"/>
    <w:rsid w:val="007C4BEF"/>
    <w:rsid w:val="007C62BC"/>
    <w:rsid w:val="007C655B"/>
    <w:rsid w:val="007D4AEE"/>
    <w:rsid w:val="007D70DD"/>
    <w:rsid w:val="007E04EF"/>
    <w:rsid w:val="007E2345"/>
    <w:rsid w:val="007E570E"/>
    <w:rsid w:val="007E592C"/>
    <w:rsid w:val="007E7DD1"/>
    <w:rsid w:val="007F15E1"/>
    <w:rsid w:val="007F1CE1"/>
    <w:rsid w:val="007F4496"/>
    <w:rsid w:val="007F503C"/>
    <w:rsid w:val="007F5562"/>
    <w:rsid w:val="007F6D91"/>
    <w:rsid w:val="007F7045"/>
    <w:rsid w:val="007F7C82"/>
    <w:rsid w:val="00800800"/>
    <w:rsid w:val="008040B0"/>
    <w:rsid w:val="00804C26"/>
    <w:rsid w:val="008064FB"/>
    <w:rsid w:val="008073D7"/>
    <w:rsid w:val="0080792B"/>
    <w:rsid w:val="008108ED"/>
    <w:rsid w:val="00812619"/>
    <w:rsid w:val="00813DF1"/>
    <w:rsid w:val="00814344"/>
    <w:rsid w:val="00814F14"/>
    <w:rsid w:val="00815D15"/>
    <w:rsid w:val="00816A47"/>
    <w:rsid w:val="008170C4"/>
    <w:rsid w:val="00821491"/>
    <w:rsid w:val="00822E99"/>
    <w:rsid w:val="00823252"/>
    <w:rsid w:val="0082346E"/>
    <w:rsid w:val="0082488D"/>
    <w:rsid w:val="00832E93"/>
    <w:rsid w:val="008350E8"/>
    <w:rsid w:val="0083518E"/>
    <w:rsid w:val="00843101"/>
    <w:rsid w:val="00843FD1"/>
    <w:rsid w:val="008451EF"/>
    <w:rsid w:val="00845A36"/>
    <w:rsid w:val="00845D36"/>
    <w:rsid w:val="00851AB1"/>
    <w:rsid w:val="00855CCC"/>
    <w:rsid w:val="00856B9E"/>
    <w:rsid w:val="00856FEB"/>
    <w:rsid w:val="00857D34"/>
    <w:rsid w:val="00860F11"/>
    <w:rsid w:val="00862FF5"/>
    <w:rsid w:val="0086578E"/>
    <w:rsid w:val="008658A9"/>
    <w:rsid w:val="00866094"/>
    <w:rsid w:val="008673AA"/>
    <w:rsid w:val="00874DD8"/>
    <w:rsid w:val="00877DE8"/>
    <w:rsid w:val="00877FC7"/>
    <w:rsid w:val="00883372"/>
    <w:rsid w:val="0088490A"/>
    <w:rsid w:val="00886CC6"/>
    <w:rsid w:val="00890C76"/>
    <w:rsid w:val="00891053"/>
    <w:rsid w:val="00892B31"/>
    <w:rsid w:val="00892E5F"/>
    <w:rsid w:val="008941A6"/>
    <w:rsid w:val="0089425F"/>
    <w:rsid w:val="00896DD3"/>
    <w:rsid w:val="00897F4A"/>
    <w:rsid w:val="008A0207"/>
    <w:rsid w:val="008A1A53"/>
    <w:rsid w:val="008A2C04"/>
    <w:rsid w:val="008A2DEE"/>
    <w:rsid w:val="008A3AB1"/>
    <w:rsid w:val="008A646F"/>
    <w:rsid w:val="008B18D2"/>
    <w:rsid w:val="008B21D8"/>
    <w:rsid w:val="008B22E5"/>
    <w:rsid w:val="008B24F6"/>
    <w:rsid w:val="008B3878"/>
    <w:rsid w:val="008B50DF"/>
    <w:rsid w:val="008B6BE6"/>
    <w:rsid w:val="008C04F0"/>
    <w:rsid w:val="008C2075"/>
    <w:rsid w:val="008C2DBA"/>
    <w:rsid w:val="008C7E83"/>
    <w:rsid w:val="008D1E52"/>
    <w:rsid w:val="008D1F42"/>
    <w:rsid w:val="008D2619"/>
    <w:rsid w:val="008D3774"/>
    <w:rsid w:val="008D489D"/>
    <w:rsid w:val="008D657D"/>
    <w:rsid w:val="008D70AF"/>
    <w:rsid w:val="008E12DC"/>
    <w:rsid w:val="008E2721"/>
    <w:rsid w:val="008E2D3F"/>
    <w:rsid w:val="008E587A"/>
    <w:rsid w:val="00900F73"/>
    <w:rsid w:val="00902F3B"/>
    <w:rsid w:val="00903638"/>
    <w:rsid w:val="009068AB"/>
    <w:rsid w:val="0090708D"/>
    <w:rsid w:val="009070A6"/>
    <w:rsid w:val="00907AE5"/>
    <w:rsid w:val="00910B2D"/>
    <w:rsid w:val="00911382"/>
    <w:rsid w:val="00914699"/>
    <w:rsid w:val="00914C6A"/>
    <w:rsid w:val="00914E49"/>
    <w:rsid w:val="00917625"/>
    <w:rsid w:val="00917E87"/>
    <w:rsid w:val="009243DD"/>
    <w:rsid w:val="00925387"/>
    <w:rsid w:val="0093083A"/>
    <w:rsid w:val="00930EA3"/>
    <w:rsid w:val="00933B71"/>
    <w:rsid w:val="00936D41"/>
    <w:rsid w:val="0094566C"/>
    <w:rsid w:val="009513EE"/>
    <w:rsid w:val="00952984"/>
    <w:rsid w:val="00954793"/>
    <w:rsid w:val="00955781"/>
    <w:rsid w:val="0095655B"/>
    <w:rsid w:val="00960A32"/>
    <w:rsid w:val="009629D0"/>
    <w:rsid w:val="0096359A"/>
    <w:rsid w:val="00963F1A"/>
    <w:rsid w:val="00965A16"/>
    <w:rsid w:val="00966649"/>
    <w:rsid w:val="00967CC9"/>
    <w:rsid w:val="00972FC6"/>
    <w:rsid w:val="00973314"/>
    <w:rsid w:val="00974AEC"/>
    <w:rsid w:val="00977FCA"/>
    <w:rsid w:val="009800EA"/>
    <w:rsid w:val="0098065D"/>
    <w:rsid w:val="00980F58"/>
    <w:rsid w:val="00981B37"/>
    <w:rsid w:val="00981F5D"/>
    <w:rsid w:val="00984F56"/>
    <w:rsid w:val="00985304"/>
    <w:rsid w:val="009903FB"/>
    <w:rsid w:val="00990824"/>
    <w:rsid w:val="0099144C"/>
    <w:rsid w:val="00991F67"/>
    <w:rsid w:val="00992909"/>
    <w:rsid w:val="00997479"/>
    <w:rsid w:val="009A10F2"/>
    <w:rsid w:val="009A2D73"/>
    <w:rsid w:val="009A34DC"/>
    <w:rsid w:val="009A5352"/>
    <w:rsid w:val="009B01B4"/>
    <w:rsid w:val="009B2724"/>
    <w:rsid w:val="009B5095"/>
    <w:rsid w:val="009B5639"/>
    <w:rsid w:val="009B6F51"/>
    <w:rsid w:val="009B7664"/>
    <w:rsid w:val="009C2787"/>
    <w:rsid w:val="009C4087"/>
    <w:rsid w:val="009C6569"/>
    <w:rsid w:val="009D0069"/>
    <w:rsid w:val="009D3237"/>
    <w:rsid w:val="009D3A91"/>
    <w:rsid w:val="009D5ADC"/>
    <w:rsid w:val="009D69D6"/>
    <w:rsid w:val="009E01E4"/>
    <w:rsid w:val="009E2593"/>
    <w:rsid w:val="009E2791"/>
    <w:rsid w:val="009E2997"/>
    <w:rsid w:val="009E2FF1"/>
    <w:rsid w:val="009E3F75"/>
    <w:rsid w:val="009F2FEE"/>
    <w:rsid w:val="009F42E2"/>
    <w:rsid w:val="009F7C2F"/>
    <w:rsid w:val="00A01210"/>
    <w:rsid w:val="00A018D4"/>
    <w:rsid w:val="00A05EAD"/>
    <w:rsid w:val="00A0797E"/>
    <w:rsid w:val="00A07B72"/>
    <w:rsid w:val="00A11331"/>
    <w:rsid w:val="00A1612A"/>
    <w:rsid w:val="00A21EA2"/>
    <w:rsid w:val="00A25035"/>
    <w:rsid w:val="00A3492B"/>
    <w:rsid w:val="00A35EAB"/>
    <w:rsid w:val="00A3799E"/>
    <w:rsid w:val="00A420FE"/>
    <w:rsid w:val="00A44D6B"/>
    <w:rsid w:val="00A450AF"/>
    <w:rsid w:val="00A50BAC"/>
    <w:rsid w:val="00A518C2"/>
    <w:rsid w:val="00A52A9E"/>
    <w:rsid w:val="00A53CF0"/>
    <w:rsid w:val="00A54A27"/>
    <w:rsid w:val="00A54BE0"/>
    <w:rsid w:val="00A54DE0"/>
    <w:rsid w:val="00A55356"/>
    <w:rsid w:val="00A6427B"/>
    <w:rsid w:val="00A649AF"/>
    <w:rsid w:val="00A66AB4"/>
    <w:rsid w:val="00A66D5F"/>
    <w:rsid w:val="00A66E3A"/>
    <w:rsid w:val="00A67025"/>
    <w:rsid w:val="00A674F8"/>
    <w:rsid w:val="00A70073"/>
    <w:rsid w:val="00A710F0"/>
    <w:rsid w:val="00A725E6"/>
    <w:rsid w:val="00A747DA"/>
    <w:rsid w:val="00A76BED"/>
    <w:rsid w:val="00A77D3A"/>
    <w:rsid w:val="00A815E9"/>
    <w:rsid w:val="00A84C68"/>
    <w:rsid w:val="00A853F3"/>
    <w:rsid w:val="00A8581E"/>
    <w:rsid w:val="00A85BD3"/>
    <w:rsid w:val="00A8744B"/>
    <w:rsid w:val="00A909ED"/>
    <w:rsid w:val="00A9242D"/>
    <w:rsid w:val="00A92E10"/>
    <w:rsid w:val="00A94FDE"/>
    <w:rsid w:val="00A95234"/>
    <w:rsid w:val="00AA051E"/>
    <w:rsid w:val="00AA0B2A"/>
    <w:rsid w:val="00AA1E14"/>
    <w:rsid w:val="00AA237A"/>
    <w:rsid w:val="00AA2803"/>
    <w:rsid w:val="00AA308E"/>
    <w:rsid w:val="00AA3543"/>
    <w:rsid w:val="00AA396F"/>
    <w:rsid w:val="00AB023C"/>
    <w:rsid w:val="00AB447F"/>
    <w:rsid w:val="00AB4622"/>
    <w:rsid w:val="00AB54A1"/>
    <w:rsid w:val="00AB657D"/>
    <w:rsid w:val="00AB7EF7"/>
    <w:rsid w:val="00AC1D4B"/>
    <w:rsid w:val="00AC4CAF"/>
    <w:rsid w:val="00AD178F"/>
    <w:rsid w:val="00AD628F"/>
    <w:rsid w:val="00AD7646"/>
    <w:rsid w:val="00AD78C4"/>
    <w:rsid w:val="00AE0452"/>
    <w:rsid w:val="00AE26EA"/>
    <w:rsid w:val="00AE46CF"/>
    <w:rsid w:val="00AF064B"/>
    <w:rsid w:val="00AF4429"/>
    <w:rsid w:val="00AF5811"/>
    <w:rsid w:val="00AF5E42"/>
    <w:rsid w:val="00AF61D0"/>
    <w:rsid w:val="00B0190B"/>
    <w:rsid w:val="00B024DA"/>
    <w:rsid w:val="00B03B22"/>
    <w:rsid w:val="00B05A4B"/>
    <w:rsid w:val="00B06B9C"/>
    <w:rsid w:val="00B07104"/>
    <w:rsid w:val="00B1063C"/>
    <w:rsid w:val="00B10DCF"/>
    <w:rsid w:val="00B12959"/>
    <w:rsid w:val="00B12DD2"/>
    <w:rsid w:val="00B159E8"/>
    <w:rsid w:val="00B161F2"/>
    <w:rsid w:val="00B17EE6"/>
    <w:rsid w:val="00B24E23"/>
    <w:rsid w:val="00B30D9D"/>
    <w:rsid w:val="00B33D23"/>
    <w:rsid w:val="00B35622"/>
    <w:rsid w:val="00B358B3"/>
    <w:rsid w:val="00B4076B"/>
    <w:rsid w:val="00B42511"/>
    <w:rsid w:val="00B441E2"/>
    <w:rsid w:val="00B443F5"/>
    <w:rsid w:val="00B4605E"/>
    <w:rsid w:val="00B5078C"/>
    <w:rsid w:val="00B5423E"/>
    <w:rsid w:val="00B54EF3"/>
    <w:rsid w:val="00B54FDF"/>
    <w:rsid w:val="00B561CF"/>
    <w:rsid w:val="00B56E05"/>
    <w:rsid w:val="00B5782F"/>
    <w:rsid w:val="00B604B3"/>
    <w:rsid w:val="00B6413B"/>
    <w:rsid w:val="00B6499E"/>
    <w:rsid w:val="00B64EDC"/>
    <w:rsid w:val="00B65584"/>
    <w:rsid w:val="00B662B5"/>
    <w:rsid w:val="00B67A9B"/>
    <w:rsid w:val="00B70122"/>
    <w:rsid w:val="00B71DA4"/>
    <w:rsid w:val="00B72FCF"/>
    <w:rsid w:val="00B76194"/>
    <w:rsid w:val="00B7746B"/>
    <w:rsid w:val="00B81396"/>
    <w:rsid w:val="00B8148C"/>
    <w:rsid w:val="00B817A3"/>
    <w:rsid w:val="00B81CF3"/>
    <w:rsid w:val="00B81E4E"/>
    <w:rsid w:val="00B82947"/>
    <w:rsid w:val="00B82AB7"/>
    <w:rsid w:val="00B84CAA"/>
    <w:rsid w:val="00B92AC1"/>
    <w:rsid w:val="00B93398"/>
    <w:rsid w:val="00B9360C"/>
    <w:rsid w:val="00BA2241"/>
    <w:rsid w:val="00BA2293"/>
    <w:rsid w:val="00BA26F6"/>
    <w:rsid w:val="00BA3AAE"/>
    <w:rsid w:val="00BA3C98"/>
    <w:rsid w:val="00BA4399"/>
    <w:rsid w:val="00BA6ADC"/>
    <w:rsid w:val="00BB01D3"/>
    <w:rsid w:val="00BB1F55"/>
    <w:rsid w:val="00BB3FD6"/>
    <w:rsid w:val="00BB4C33"/>
    <w:rsid w:val="00BB5FE8"/>
    <w:rsid w:val="00BC2B34"/>
    <w:rsid w:val="00BC505D"/>
    <w:rsid w:val="00BC5810"/>
    <w:rsid w:val="00BC6DC0"/>
    <w:rsid w:val="00BC7228"/>
    <w:rsid w:val="00BD2A3F"/>
    <w:rsid w:val="00BD3C84"/>
    <w:rsid w:val="00BD49C3"/>
    <w:rsid w:val="00BD60E7"/>
    <w:rsid w:val="00BD7105"/>
    <w:rsid w:val="00BE08B8"/>
    <w:rsid w:val="00BE1DA2"/>
    <w:rsid w:val="00BE1EE2"/>
    <w:rsid w:val="00BE30AA"/>
    <w:rsid w:val="00BE52B3"/>
    <w:rsid w:val="00BE60CE"/>
    <w:rsid w:val="00BE62EC"/>
    <w:rsid w:val="00BE70F0"/>
    <w:rsid w:val="00BF1B6E"/>
    <w:rsid w:val="00BF34C1"/>
    <w:rsid w:val="00BF569B"/>
    <w:rsid w:val="00BF5E4B"/>
    <w:rsid w:val="00BF5FC2"/>
    <w:rsid w:val="00C018F8"/>
    <w:rsid w:val="00C03C56"/>
    <w:rsid w:val="00C054A4"/>
    <w:rsid w:val="00C0558F"/>
    <w:rsid w:val="00C06627"/>
    <w:rsid w:val="00C076AC"/>
    <w:rsid w:val="00C110EA"/>
    <w:rsid w:val="00C12FB8"/>
    <w:rsid w:val="00C130E1"/>
    <w:rsid w:val="00C134CE"/>
    <w:rsid w:val="00C1527C"/>
    <w:rsid w:val="00C15CF7"/>
    <w:rsid w:val="00C169A7"/>
    <w:rsid w:val="00C172AC"/>
    <w:rsid w:val="00C22E4F"/>
    <w:rsid w:val="00C253E2"/>
    <w:rsid w:val="00C27CA8"/>
    <w:rsid w:val="00C321C1"/>
    <w:rsid w:val="00C33533"/>
    <w:rsid w:val="00C36849"/>
    <w:rsid w:val="00C37454"/>
    <w:rsid w:val="00C4090C"/>
    <w:rsid w:val="00C41D17"/>
    <w:rsid w:val="00C42341"/>
    <w:rsid w:val="00C44B56"/>
    <w:rsid w:val="00C469C3"/>
    <w:rsid w:val="00C53729"/>
    <w:rsid w:val="00C54339"/>
    <w:rsid w:val="00C56EF9"/>
    <w:rsid w:val="00C60967"/>
    <w:rsid w:val="00C61A46"/>
    <w:rsid w:val="00C6226A"/>
    <w:rsid w:val="00C623CD"/>
    <w:rsid w:val="00C6476B"/>
    <w:rsid w:val="00C649DE"/>
    <w:rsid w:val="00C65BAB"/>
    <w:rsid w:val="00C660E5"/>
    <w:rsid w:val="00C6627B"/>
    <w:rsid w:val="00C67FDA"/>
    <w:rsid w:val="00C70813"/>
    <w:rsid w:val="00C73BB0"/>
    <w:rsid w:val="00C73C80"/>
    <w:rsid w:val="00C8054A"/>
    <w:rsid w:val="00C87C09"/>
    <w:rsid w:val="00C9007C"/>
    <w:rsid w:val="00C90ABD"/>
    <w:rsid w:val="00C912F4"/>
    <w:rsid w:val="00C937A9"/>
    <w:rsid w:val="00C95844"/>
    <w:rsid w:val="00CA04E4"/>
    <w:rsid w:val="00CA3FBF"/>
    <w:rsid w:val="00CB03F7"/>
    <w:rsid w:val="00CB0715"/>
    <w:rsid w:val="00CB1DD7"/>
    <w:rsid w:val="00CB3E89"/>
    <w:rsid w:val="00CB3EFF"/>
    <w:rsid w:val="00CB4F65"/>
    <w:rsid w:val="00CB7000"/>
    <w:rsid w:val="00CC1DDE"/>
    <w:rsid w:val="00CC1FE5"/>
    <w:rsid w:val="00CC24DD"/>
    <w:rsid w:val="00CC2920"/>
    <w:rsid w:val="00CC3DBD"/>
    <w:rsid w:val="00CC4093"/>
    <w:rsid w:val="00CC71E1"/>
    <w:rsid w:val="00CD1AAA"/>
    <w:rsid w:val="00CD41EF"/>
    <w:rsid w:val="00CD56D8"/>
    <w:rsid w:val="00CD683B"/>
    <w:rsid w:val="00CD7B5C"/>
    <w:rsid w:val="00CD7B75"/>
    <w:rsid w:val="00CE2A06"/>
    <w:rsid w:val="00CE5E97"/>
    <w:rsid w:val="00CF1C9A"/>
    <w:rsid w:val="00CF2593"/>
    <w:rsid w:val="00CF3047"/>
    <w:rsid w:val="00CF40CA"/>
    <w:rsid w:val="00CF4EA2"/>
    <w:rsid w:val="00CF6138"/>
    <w:rsid w:val="00CF6C14"/>
    <w:rsid w:val="00CF6CB0"/>
    <w:rsid w:val="00CF703B"/>
    <w:rsid w:val="00CF7838"/>
    <w:rsid w:val="00D00CA3"/>
    <w:rsid w:val="00D0649F"/>
    <w:rsid w:val="00D10BBD"/>
    <w:rsid w:val="00D156CD"/>
    <w:rsid w:val="00D178D3"/>
    <w:rsid w:val="00D22BF1"/>
    <w:rsid w:val="00D2372A"/>
    <w:rsid w:val="00D23D77"/>
    <w:rsid w:val="00D26CC2"/>
    <w:rsid w:val="00D2702A"/>
    <w:rsid w:val="00D346A4"/>
    <w:rsid w:val="00D37AAA"/>
    <w:rsid w:val="00D40AD7"/>
    <w:rsid w:val="00D41297"/>
    <w:rsid w:val="00D4288A"/>
    <w:rsid w:val="00D437DB"/>
    <w:rsid w:val="00D468B8"/>
    <w:rsid w:val="00D46C60"/>
    <w:rsid w:val="00D473D3"/>
    <w:rsid w:val="00D531A5"/>
    <w:rsid w:val="00D53659"/>
    <w:rsid w:val="00D603B8"/>
    <w:rsid w:val="00D62CAE"/>
    <w:rsid w:val="00D66D57"/>
    <w:rsid w:val="00D715B6"/>
    <w:rsid w:val="00D718E1"/>
    <w:rsid w:val="00D725BF"/>
    <w:rsid w:val="00D73DAF"/>
    <w:rsid w:val="00D74023"/>
    <w:rsid w:val="00D75778"/>
    <w:rsid w:val="00D80577"/>
    <w:rsid w:val="00D807F3"/>
    <w:rsid w:val="00D80A59"/>
    <w:rsid w:val="00D80C64"/>
    <w:rsid w:val="00D81F92"/>
    <w:rsid w:val="00D85F62"/>
    <w:rsid w:val="00D8712A"/>
    <w:rsid w:val="00D90118"/>
    <w:rsid w:val="00D933AF"/>
    <w:rsid w:val="00D960F9"/>
    <w:rsid w:val="00D96C63"/>
    <w:rsid w:val="00DA15A2"/>
    <w:rsid w:val="00DA2656"/>
    <w:rsid w:val="00DA335E"/>
    <w:rsid w:val="00DA377F"/>
    <w:rsid w:val="00DA4D8B"/>
    <w:rsid w:val="00DB14D4"/>
    <w:rsid w:val="00DC2615"/>
    <w:rsid w:val="00DD11D9"/>
    <w:rsid w:val="00DD1566"/>
    <w:rsid w:val="00DD2A3D"/>
    <w:rsid w:val="00DD2BE8"/>
    <w:rsid w:val="00DD4964"/>
    <w:rsid w:val="00DD61CC"/>
    <w:rsid w:val="00DD7C22"/>
    <w:rsid w:val="00DE0639"/>
    <w:rsid w:val="00DE2A73"/>
    <w:rsid w:val="00DE4D47"/>
    <w:rsid w:val="00DE6DB2"/>
    <w:rsid w:val="00DF03F8"/>
    <w:rsid w:val="00DF131A"/>
    <w:rsid w:val="00DF4165"/>
    <w:rsid w:val="00DF6157"/>
    <w:rsid w:val="00DF7E19"/>
    <w:rsid w:val="00E00882"/>
    <w:rsid w:val="00E0254E"/>
    <w:rsid w:val="00E05CA4"/>
    <w:rsid w:val="00E05D79"/>
    <w:rsid w:val="00E132F1"/>
    <w:rsid w:val="00E140F0"/>
    <w:rsid w:val="00E14D2C"/>
    <w:rsid w:val="00E23841"/>
    <w:rsid w:val="00E24C9C"/>
    <w:rsid w:val="00E30D00"/>
    <w:rsid w:val="00E333FF"/>
    <w:rsid w:val="00E354E7"/>
    <w:rsid w:val="00E41F1F"/>
    <w:rsid w:val="00E4358B"/>
    <w:rsid w:val="00E472FB"/>
    <w:rsid w:val="00E47FC6"/>
    <w:rsid w:val="00E51578"/>
    <w:rsid w:val="00E522B6"/>
    <w:rsid w:val="00E522E6"/>
    <w:rsid w:val="00E535D8"/>
    <w:rsid w:val="00E54675"/>
    <w:rsid w:val="00E62880"/>
    <w:rsid w:val="00E63F7C"/>
    <w:rsid w:val="00E71097"/>
    <w:rsid w:val="00E71F44"/>
    <w:rsid w:val="00E742A1"/>
    <w:rsid w:val="00E74322"/>
    <w:rsid w:val="00E80155"/>
    <w:rsid w:val="00E8034C"/>
    <w:rsid w:val="00E816D3"/>
    <w:rsid w:val="00E82B0C"/>
    <w:rsid w:val="00E8392D"/>
    <w:rsid w:val="00E86D73"/>
    <w:rsid w:val="00E874B1"/>
    <w:rsid w:val="00E8755E"/>
    <w:rsid w:val="00E918E4"/>
    <w:rsid w:val="00E939FD"/>
    <w:rsid w:val="00E95FBF"/>
    <w:rsid w:val="00E97B01"/>
    <w:rsid w:val="00E97FBD"/>
    <w:rsid w:val="00EA01C2"/>
    <w:rsid w:val="00EA079C"/>
    <w:rsid w:val="00EA3690"/>
    <w:rsid w:val="00EB0C15"/>
    <w:rsid w:val="00EB3390"/>
    <w:rsid w:val="00EB49BE"/>
    <w:rsid w:val="00EB66B6"/>
    <w:rsid w:val="00EB6D1C"/>
    <w:rsid w:val="00EB6DED"/>
    <w:rsid w:val="00EB75E6"/>
    <w:rsid w:val="00EC1834"/>
    <w:rsid w:val="00EC2514"/>
    <w:rsid w:val="00EC303B"/>
    <w:rsid w:val="00EC4ACB"/>
    <w:rsid w:val="00EC658A"/>
    <w:rsid w:val="00EC6A5A"/>
    <w:rsid w:val="00EC78C8"/>
    <w:rsid w:val="00ED1644"/>
    <w:rsid w:val="00ED2D2D"/>
    <w:rsid w:val="00EE22F5"/>
    <w:rsid w:val="00EE313F"/>
    <w:rsid w:val="00EF43A1"/>
    <w:rsid w:val="00EF5865"/>
    <w:rsid w:val="00EF6A55"/>
    <w:rsid w:val="00EF7CE3"/>
    <w:rsid w:val="00F0073D"/>
    <w:rsid w:val="00F02BDF"/>
    <w:rsid w:val="00F04976"/>
    <w:rsid w:val="00F109EF"/>
    <w:rsid w:val="00F12806"/>
    <w:rsid w:val="00F12884"/>
    <w:rsid w:val="00F146BD"/>
    <w:rsid w:val="00F16686"/>
    <w:rsid w:val="00F16B15"/>
    <w:rsid w:val="00F17486"/>
    <w:rsid w:val="00F25675"/>
    <w:rsid w:val="00F25F99"/>
    <w:rsid w:val="00F261E0"/>
    <w:rsid w:val="00F26DF5"/>
    <w:rsid w:val="00F32D54"/>
    <w:rsid w:val="00F340C3"/>
    <w:rsid w:val="00F35FB8"/>
    <w:rsid w:val="00F4766C"/>
    <w:rsid w:val="00F501D2"/>
    <w:rsid w:val="00F51DC3"/>
    <w:rsid w:val="00F61146"/>
    <w:rsid w:val="00F612BA"/>
    <w:rsid w:val="00F61EFB"/>
    <w:rsid w:val="00F642A3"/>
    <w:rsid w:val="00F646BE"/>
    <w:rsid w:val="00F64EDA"/>
    <w:rsid w:val="00F65A2D"/>
    <w:rsid w:val="00F66691"/>
    <w:rsid w:val="00F67C37"/>
    <w:rsid w:val="00F73867"/>
    <w:rsid w:val="00F73869"/>
    <w:rsid w:val="00F75713"/>
    <w:rsid w:val="00F81D6E"/>
    <w:rsid w:val="00F832E5"/>
    <w:rsid w:val="00F833F2"/>
    <w:rsid w:val="00F84190"/>
    <w:rsid w:val="00F85773"/>
    <w:rsid w:val="00F85D3D"/>
    <w:rsid w:val="00F90184"/>
    <w:rsid w:val="00F90412"/>
    <w:rsid w:val="00F96CED"/>
    <w:rsid w:val="00F9753C"/>
    <w:rsid w:val="00F97B44"/>
    <w:rsid w:val="00FA102C"/>
    <w:rsid w:val="00FA1A33"/>
    <w:rsid w:val="00FA30AE"/>
    <w:rsid w:val="00FA3763"/>
    <w:rsid w:val="00FA5E56"/>
    <w:rsid w:val="00FA5FD7"/>
    <w:rsid w:val="00FA6CE1"/>
    <w:rsid w:val="00FB0948"/>
    <w:rsid w:val="00FB31AF"/>
    <w:rsid w:val="00FB48D0"/>
    <w:rsid w:val="00FB7037"/>
    <w:rsid w:val="00FC6261"/>
    <w:rsid w:val="00FC7F65"/>
    <w:rsid w:val="00FD2E78"/>
    <w:rsid w:val="00FD557A"/>
    <w:rsid w:val="00FE2B57"/>
    <w:rsid w:val="00FE532E"/>
    <w:rsid w:val="00FE7EE1"/>
    <w:rsid w:val="00FF253F"/>
    <w:rsid w:val="00FF272E"/>
    <w:rsid w:val="00FF5D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8EE5"/>
  <w15:docId w15:val="{C104F030-4F15-4CFE-ADA6-3719B80F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352"/>
    <w:pPr>
      <w:spacing w:line="360" w:lineRule="auto"/>
      <w:jc w:val="both"/>
    </w:pPr>
    <w:rPr>
      <w:rFonts w:ascii="Arial" w:hAnsi="Arial"/>
      <w:kern w:val="0"/>
      <w:sz w:val="24"/>
      <w14:ligatures w14:val="none"/>
    </w:rPr>
  </w:style>
  <w:style w:type="paragraph" w:styleId="Heading1">
    <w:name w:val="heading 1"/>
    <w:basedOn w:val="Normal"/>
    <w:next w:val="Normal"/>
    <w:link w:val="Heading1Char"/>
    <w:uiPriority w:val="9"/>
    <w:qFormat/>
    <w:rsid w:val="003E7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7D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DB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E1CF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48D5"/>
    <w:pPr>
      <w:keepNext/>
      <w:keepLines/>
      <w:spacing w:before="200" w:after="0" w:line="276" w:lineRule="auto"/>
      <w:jc w:val="left"/>
      <w:outlineLvl w:val="4"/>
    </w:pPr>
    <w:rPr>
      <w:rFonts w:asciiTheme="majorHAnsi" w:eastAsiaTheme="majorEastAsia" w:hAnsiTheme="majorHAnsi" w:cstheme="majorBidi"/>
      <w:color w:val="1F3763" w:themeColor="accent1" w:themeShade="7F"/>
      <w:lang w:val="en-US"/>
    </w:rPr>
  </w:style>
  <w:style w:type="paragraph" w:styleId="Heading6">
    <w:name w:val="heading 6"/>
    <w:basedOn w:val="Normal"/>
    <w:next w:val="Normal"/>
    <w:link w:val="Heading6Char"/>
    <w:uiPriority w:val="9"/>
    <w:semiHidden/>
    <w:unhideWhenUsed/>
    <w:qFormat/>
    <w:rsid w:val="004C48D5"/>
    <w:pPr>
      <w:keepNext/>
      <w:keepLines/>
      <w:spacing w:before="200" w:after="0" w:line="276" w:lineRule="auto"/>
      <w:jc w:val="left"/>
      <w:outlineLvl w:val="5"/>
    </w:pPr>
    <w:rPr>
      <w:rFonts w:asciiTheme="majorHAnsi" w:eastAsiaTheme="majorEastAsia" w:hAnsiTheme="majorHAnsi" w:cstheme="majorBidi"/>
      <w:i/>
      <w:iCs/>
      <w:color w:val="1F3763" w:themeColor="accent1" w:themeShade="7F"/>
      <w:lang w:val="en-US"/>
    </w:rPr>
  </w:style>
  <w:style w:type="paragraph" w:styleId="Heading7">
    <w:name w:val="heading 7"/>
    <w:basedOn w:val="Normal"/>
    <w:next w:val="Normal"/>
    <w:link w:val="Heading7Char"/>
    <w:uiPriority w:val="9"/>
    <w:semiHidden/>
    <w:unhideWhenUsed/>
    <w:qFormat/>
    <w:rsid w:val="004C48D5"/>
    <w:pPr>
      <w:keepNext/>
      <w:keepLines/>
      <w:spacing w:before="200" w:after="0" w:line="276" w:lineRule="auto"/>
      <w:jc w:val="left"/>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4C48D5"/>
    <w:pPr>
      <w:keepNext/>
      <w:keepLines/>
      <w:spacing w:before="200" w:after="0" w:line="276" w:lineRule="auto"/>
      <w:jc w:val="left"/>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4C48D5"/>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DBA"/>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3E7DBA"/>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3E7DBA"/>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3E7DBA"/>
    <w:pPr>
      <w:ind w:left="720"/>
      <w:contextualSpacing/>
    </w:pPr>
  </w:style>
  <w:style w:type="paragraph" w:styleId="Header">
    <w:name w:val="header"/>
    <w:basedOn w:val="Normal"/>
    <w:link w:val="HeaderChar"/>
    <w:uiPriority w:val="99"/>
    <w:unhideWhenUsed/>
    <w:rsid w:val="003E7DBA"/>
    <w:pPr>
      <w:tabs>
        <w:tab w:val="center" w:pos="4419"/>
        <w:tab w:val="right" w:pos="8838"/>
      </w:tabs>
      <w:spacing w:after="0" w:line="240" w:lineRule="auto"/>
    </w:pPr>
  </w:style>
  <w:style w:type="character" w:customStyle="1" w:styleId="HeaderChar">
    <w:name w:val="Header Char"/>
    <w:basedOn w:val="DefaultParagraphFont"/>
    <w:link w:val="Header"/>
    <w:uiPriority w:val="99"/>
    <w:rsid w:val="003E7DBA"/>
    <w:rPr>
      <w:rFonts w:ascii="Arial" w:hAnsi="Arial"/>
      <w:kern w:val="0"/>
      <w:sz w:val="24"/>
      <w14:ligatures w14:val="none"/>
    </w:rPr>
  </w:style>
  <w:style w:type="paragraph" w:styleId="Footer">
    <w:name w:val="footer"/>
    <w:basedOn w:val="Normal"/>
    <w:link w:val="FooterChar"/>
    <w:uiPriority w:val="99"/>
    <w:unhideWhenUsed/>
    <w:rsid w:val="003E7DBA"/>
    <w:pPr>
      <w:tabs>
        <w:tab w:val="center" w:pos="4419"/>
        <w:tab w:val="right" w:pos="8838"/>
      </w:tabs>
      <w:spacing w:after="0" w:line="240" w:lineRule="auto"/>
    </w:pPr>
  </w:style>
  <w:style w:type="character" w:customStyle="1" w:styleId="FooterChar">
    <w:name w:val="Footer Char"/>
    <w:basedOn w:val="DefaultParagraphFont"/>
    <w:link w:val="Footer"/>
    <w:uiPriority w:val="99"/>
    <w:rsid w:val="003E7DBA"/>
    <w:rPr>
      <w:rFonts w:ascii="Arial" w:hAnsi="Arial"/>
      <w:kern w:val="0"/>
      <w:sz w:val="24"/>
      <w14:ligatures w14:val="none"/>
    </w:rPr>
  </w:style>
  <w:style w:type="table" w:styleId="TableGrid">
    <w:name w:val="Table Grid"/>
    <w:basedOn w:val="TableNormal"/>
    <w:uiPriority w:val="59"/>
    <w:rsid w:val="003E7DB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E7DBA"/>
    <w:rPr>
      <w:i/>
      <w:iCs/>
    </w:rPr>
  </w:style>
  <w:style w:type="paragraph" w:customStyle="1" w:styleId="TableParagraph">
    <w:name w:val="Table Paragraph"/>
    <w:basedOn w:val="Normal"/>
    <w:uiPriority w:val="1"/>
    <w:qFormat/>
    <w:rsid w:val="003E7DBA"/>
    <w:pPr>
      <w:widowControl w:val="0"/>
      <w:autoSpaceDE w:val="0"/>
      <w:autoSpaceDN w:val="0"/>
      <w:spacing w:after="0" w:line="240" w:lineRule="auto"/>
      <w:jc w:val="left"/>
    </w:pPr>
    <w:rPr>
      <w:rFonts w:ascii="Arial MT" w:eastAsia="Arial MT" w:hAnsi="Arial MT" w:cs="Arial MT"/>
      <w:sz w:val="22"/>
      <w:lang w:val="es-ES"/>
    </w:rPr>
  </w:style>
  <w:style w:type="paragraph" w:customStyle="1" w:styleId="Listavistosa-nfasis11">
    <w:name w:val="Lista vistosa - Énfasis 11"/>
    <w:basedOn w:val="Normal"/>
    <w:uiPriority w:val="34"/>
    <w:qFormat/>
    <w:rsid w:val="003E7DBA"/>
    <w:pPr>
      <w:spacing w:after="0" w:line="240" w:lineRule="auto"/>
      <w:ind w:left="720"/>
      <w:contextualSpacing/>
      <w:jc w:val="left"/>
    </w:pPr>
    <w:rPr>
      <w:rFonts w:eastAsia="Times New Roman" w:cs="Times New Roman"/>
      <w:szCs w:val="24"/>
      <w:lang w:val="es-ES" w:eastAsia="es-ES"/>
    </w:rPr>
  </w:style>
  <w:style w:type="paragraph" w:styleId="NormalWeb">
    <w:name w:val="Normal (Web)"/>
    <w:basedOn w:val="Normal"/>
    <w:uiPriority w:val="99"/>
    <w:semiHidden/>
    <w:unhideWhenUsed/>
    <w:rsid w:val="003E7DBA"/>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BodyText">
    <w:name w:val="Body Text"/>
    <w:basedOn w:val="Normal"/>
    <w:link w:val="BodyTextChar"/>
    <w:uiPriority w:val="99"/>
    <w:unhideWhenUsed/>
    <w:rsid w:val="003E7DBA"/>
    <w:pPr>
      <w:spacing w:after="120" w:line="240" w:lineRule="auto"/>
      <w:jc w:val="left"/>
    </w:pPr>
    <w:rPr>
      <w:rFonts w:eastAsia="Times New Roman" w:cs="Times New Roman"/>
      <w:szCs w:val="24"/>
      <w:lang w:val="es-ES" w:eastAsia="es-ES"/>
    </w:rPr>
  </w:style>
  <w:style w:type="character" w:customStyle="1" w:styleId="BodyTextChar">
    <w:name w:val="Body Text Char"/>
    <w:basedOn w:val="DefaultParagraphFont"/>
    <w:link w:val="BodyText"/>
    <w:uiPriority w:val="99"/>
    <w:rsid w:val="003E7DBA"/>
    <w:rPr>
      <w:rFonts w:ascii="Arial" w:eastAsia="Times New Roman" w:hAnsi="Arial" w:cs="Times New Roman"/>
      <w:kern w:val="0"/>
      <w:sz w:val="24"/>
      <w:szCs w:val="24"/>
      <w:lang w:val="es-ES" w:eastAsia="es-ES"/>
      <w14:ligatures w14:val="none"/>
    </w:rPr>
  </w:style>
  <w:style w:type="character" w:styleId="CommentReference">
    <w:name w:val="annotation reference"/>
    <w:basedOn w:val="DefaultParagraphFont"/>
    <w:uiPriority w:val="99"/>
    <w:semiHidden/>
    <w:unhideWhenUsed/>
    <w:rsid w:val="003E7DBA"/>
    <w:rPr>
      <w:sz w:val="16"/>
      <w:szCs w:val="16"/>
    </w:rPr>
  </w:style>
  <w:style w:type="paragraph" w:styleId="CommentText">
    <w:name w:val="annotation text"/>
    <w:basedOn w:val="Normal"/>
    <w:link w:val="CommentTextChar"/>
    <w:uiPriority w:val="99"/>
    <w:unhideWhenUsed/>
    <w:rsid w:val="003E7DBA"/>
    <w:pPr>
      <w:spacing w:line="240" w:lineRule="auto"/>
    </w:pPr>
    <w:rPr>
      <w:sz w:val="20"/>
      <w:szCs w:val="20"/>
    </w:rPr>
  </w:style>
  <w:style w:type="character" w:customStyle="1" w:styleId="CommentTextChar">
    <w:name w:val="Comment Text Char"/>
    <w:basedOn w:val="DefaultParagraphFont"/>
    <w:link w:val="CommentText"/>
    <w:uiPriority w:val="99"/>
    <w:rsid w:val="003E7DBA"/>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E7DBA"/>
    <w:rPr>
      <w:b/>
      <w:bCs/>
    </w:rPr>
  </w:style>
  <w:style w:type="character" w:customStyle="1" w:styleId="CommentSubjectChar">
    <w:name w:val="Comment Subject Char"/>
    <w:basedOn w:val="CommentTextChar"/>
    <w:link w:val="CommentSubject"/>
    <w:uiPriority w:val="99"/>
    <w:semiHidden/>
    <w:rsid w:val="003E7DBA"/>
    <w:rPr>
      <w:rFonts w:ascii="Arial" w:hAnsi="Arial"/>
      <w:b/>
      <w:bCs/>
      <w:kern w:val="0"/>
      <w:sz w:val="20"/>
      <w:szCs w:val="20"/>
      <w14:ligatures w14:val="none"/>
    </w:rPr>
  </w:style>
  <w:style w:type="paragraph" w:styleId="TOCHeading">
    <w:name w:val="TOC Heading"/>
    <w:basedOn w:val="Heading1"/>
    <w:next w:val="Normal"/>
    <w:uiPriority w:val="39"/>
    <w:unhideWhenUsed/>
    <w:qFormat/>
    <w:rsid w:val="003E7DBA"/>
    <w:pPr>
      <w:spacing w:line="259" w:lineRule="auto"/>
      <w:jc w:val="left"/>
      <w:outlineLvl w:val="9"/>
    </w:pPr>
    <w:rPr>
      <w:lang w:eastAsia="es-MX"/>
    </w:rPr>
  </w:style>
  <w:style w:type="paragraph" w:styleId="TOC1">
    <w:name w:val="toc 1"/>
    <w:basedOn w:val="Normal"/>
    <w:next w:val="Normal"/>
    <w:autoRedefine/>
    <w:uiPriority w:val="39"/>
    <w:unhideWhenUsed/>
    <w:rsid w:val="003E7DBA"/>
    <w:pPr>
      <w:spacing w:after="100"/>
    </w:pPr>
  </w:style>
  <w:style w:type="paragraph" w:styleId="TOC2">
    <w:name w:val="toc 2"/>
    <w:basedOn w:val="Normal"/>
    <w:next w:val="Normal"/>
    <w:autoRedefine/>
    <w:uiPriority w:val="39"/>
    <w:unhideWhenUsed/>
    <w:rsid w:val="003E7DBA"/>
    <w:pPr>
      <w:spacing w:after="100"/>
      <w:ind w:left="240"/>
    </w:pPr>
  </w:style>
  <w:style w:type="paragraph" w:styleId="TOC3">
    <w:name w:val="toc 3"/>
    <w:basedOn w:val="Normal"/>
    <w:next w:val="Normal"/>
    <w:autoRedefine/>
    <w:uiPriority w:val="39"/>
    <w:unhideWhenUsed/>
    <w:rsid w:val="003E7DBA"/>
    <w:pPr>
      <w:spacing w:after="100"/>
      <w:ind w:left="480"/>
    </w:pPr>
  </w:style>
  <w:style w:type="character" w:styleId="Hyperlink">
    <w:name w:val="Hyperlink"/>
    <w:basedOn w:val="DefaultParagraphFont"/>
    <w:uiPriority w:val="99"/>
    <w:unhideWhenUsed/>
    <w:rsid w:val="003E7DBA"/>
    <w:rPr>
      <w:color w:val="0563C1" w:themeColor="hyperlink"/>
      <w:u w:val="single"/>
    </w:rPr>
  </w:style>
  <w:style w:type="paragraph" w:styleId="Revision">
    <w:name w:val="Revision"/>
    <w:hidden/>
    <w:uiPriority w:val="99"/>
    <w:semiHidden/>
    <w:rsid w:val="003E7DBA"/>
    <w:pPr>
      <w:spacing w:after="0" w:line="240" w:lineRule="auto"/>
    </w:pPr>
    <w:rPr>
      <w:rFonts w:ascii="Arial" w:hAnsi="Arial"/>
      <w:kern w:val="0"/>
      <w:sz w:val="24"/>
      <w14:ligatures w14:val="none"/>
    </w:rPr>
  </w:style>
  <w:style w:type="character" w:customStyle="1" w:styleId="apple-tab-span">
    <w:name w:val="apple-tab-span"/>
    <w:basedOn w:val="DefaultParagraphFont"/>
    <w:rsid w:val="00203C61"/>
  </w:style>
  <w:style w:type="character" w:customStyle="1" w:styleId="Heading4Char">
    <w:name w:val="Heading 4 Char"/>
    <w:basedOn w:val="DefaultParagraphFont"/>
    <w:link w:val="Heading4"/>
    <w:uiPriority w:val="9"/>
    <w:rsid w:val="003E1CF9"/>
    <w:rPr>
      <w:rFonts w:asciiTheme="majorHAnsi" w:eastAsiaTheme="majorEastAsia" w:hAnsiTheme="majorHAnsi" w:cstheme="majorBidi"/>
      <w:i/>
      <w:iCs/>
      <w:color w:val="2F5496" w:themeColor="accent1" w:themeShade="BF"/>
      <w:kern w:val="0"/>
      <w:sz w:val="24"/>
      <w14:ligatures w14:val="none"/>
    </w:rPr>
  </w:style>
  <w:style w:type="paragraph" w:styleId="TOC4">
    <w:name w:val="toc 4"/>
    <w:basedOn w:val="Normal"/>
    <w:next w:val="Normal"/>
    <w:autoRedefine/>
    <w:uiPriority w:val="39"/>
    <w:unhideWhenUsed/>
    <w:rsid w:val="00523232"/>
    <w:pPr>
      <w:spacing w:after="100" w:line="259" w:lineRule="auto"/>
      <w:ind w:left="660"/>
      <w:jc w:val="left"/>
    </w:pPr>
    <w:rPr>
      <w:rFonts w:asciiTheme="minorHAnsi" w:eastAsiaTheme="minorEastAsia" w:hAnsiTheme="minorHAnsi"/>
      <w:kern w:val="2"/>
      <w:sz w:val="22"/>
      <w:lang w:eastAsia="es-MX"/>
      <w14:ligatures w14:val="standardContextual"/>
    </w:rPr>
  </w:style>
  <w:style w:type="paragraph" w:styleId="TOC5">
    <w:name w:val="toc 5"/>
    <w:basedOn w:val="Normal"/>
    <w:next w:val="Normal"/>
    <w:autoRedefine/>
    <w:uiPriority w:val="39"/>
    <w:unhideWhenUsed/>
    <w:rsid w:val="00523232"/>
    <w:pPr>
      <w:spacing w:after="100" w:line="259" w:lineRule="auto"/>
      <w:ind w:left="880"/>
      <w:jc w:val="left"/>
    </w:pPr>
    <w:rPr>
      <w:rFonts w:asciiTheme="minorHAnsi" w:eastAsiaTheme="minorEastAsia" w:hAnsiTheme="minorHAnsi"/>
      <w:kern w:val="2"/>
      <w:sz w:val="22"/>
      <w:lang w:eastAsia="es-MX"/>
      <w14:ligatures w14:val="standardContextual"/>
    </w:rPr>
  </w:style>
  <w:style w:type="paragraph" w:styleId="TOC6">
    <w:name w:val="toc 6"/>
    <w:basedOn w:val="Normal"/>
    <w:next w:val="Normal"/>
    <w:autoRedefine/>
    <w:uiPriority w:val="39"/>
    <w:unhideWhenUsed/>
    <w:rsid w:val="00523232"/>
    <w:pPr>
      <w:spacing w:after="100" w:line="259" w:lineRule="auto"/>
      <w:ind w:left="1100"/>
      <w:jc w:val="left"/>
    </w:pPr>
    <w:rPr>
      <w:rFonts w:asciiTheme="minorHAnsi" w:eastAsiaTheme="minorEastAsia" w:hAnsiTheme="minorHAnsi"/>
      <w:kern w:val="2"/>
      <w:sz w:val="22"/>
      <w:lang w:eastAsia="es-MX"/>
      <w14:ligatures w14:val="standardContextual"/>
    </w:rPr>
  </w:style>
  <w:style w:type="paragraph" w:styleId="TOC7">
    <w:name w:val="toc 7"/>
    <w:basedOn w:val="Normal"/>
    <w:next w:val="Normal"/>
    <w:autoRedefine/>
    <w:uiPriority w:val="39"/>
    <w:unhideWhenUsed/>
    <w:rsid w:val="00523232"/>
    <w:pPr>
      <w:spacing w:after="100" w:line="259" w:lineRule="auto"/>
      <w:ind w:left="1320"/>
      <w:jc w:val="left"/>
    </w:pPr>
    <w:rPr>
      <w:rFonts w:asciiTheme="minorHAnsi" w:eastAsiaTheme="minorEastAsia" w:hAnsiTheme="minorHAnsi"/>
      <w:kern w:val="2"/>
      <w:sz w:val="22"/>
      <w:lang w:eastAsia="es-MX"/>
      <w14:ligatures w14:val="standardContextual"/>
    </w:rPr>
  </w:style>
  <w:style w:type="paragraph" w:styleId="TOC8">
    <w:name w:val="toc 8"/>
    <w:basedOn w:val="Normal"/>
    <w:next w:val="Normal"/>
    <w:autoRedefine/>
    <w:uiPriority w:val="39"/>
    <w:unhideWhenUsed/>
    <w:rsid w:val="00523232"/>
    <w:pPr>
      <w:spacing w:after="100" w:line="259" w:lineRule="auto"/>
      <w:ind w:left="1540"/>
      <w:jc w:val="left"/>
    </w:pPr>
    <w:rPr>
      <w:rFonts w:asciiTheme="minorHAnsi" w:eastAsiaTheme="minorEastAsia" w:hAnsiTheme="minorHAnsi"/>
      <w:kern w:val="2"/>
      <w:sz w:val="22"/>
      <w:lang w:eastAsia="es-MX"/>
      <w14:ligatures w14:val="standardContextual"/>
    </w:rPr>
  </w:style>
  <w:style w:type="paragraph" w:styleId="TOC9">
    <w:name w:val="toc 9"/>
    <w:basedOn w:val="Normal"/>
    <w:next w:val="Normal"/>
    <w:autoRedefine/>
    <w:uiPriority w:val="39"/>
    <w:unhideWhenUsed/>
    <w:rsid w:val="00523232"/>
    <w:pPr>
      <w:spacing w:after="100" w:line="259" w:lineRule="auto"/>
      <w:ind w:left="1760"/>
      <w:jc w:val="left"/>
    </w:pPr>
    <w:rPr>
      <w:rFonts w:asciiTheme="minorHAnsi" w:eastAsiaTheme="minorEastAsia" w:hAnsiTheme="minorHAnsi"/>
      <w:kern w:val="2"/>
      <w:sz w:val="22"/>
      <w:lang w:eastAsia="es-MX"/>
      <w14:ligatures w14:val="standardContextual"/>
    </w:rPr>
  </w:style>
  <w:style w:type="character" w:styleId="UnresolvedMention">
    <w:name w:val="Unresolved Mention"/>
    <w:basedOn w:val="DefaultParagraphFont"/>
    <w:uiPriority w:val="99"/>
    <w:semiHidden/>
    <w:unhideWhenUsed/>
    <w:rsid w:val="00523232"/>
    <w:rPr>
      <w:color w:val="605E5C"/>
      <w:shd w:val="clear" w:color="auto" w:fill="E1DFDD"/>
    </w:rPr>
  </w:style>
  <w:style w:type="paragraph" w:styleId="Caption">
    <w:name w:val="caption"/>
    <w:basedOn w:val="Normal"/>
    <w:next w:val="Normal"/>
    <w:uiPriority w:val="35"/>
    <w:unhideWhenUsed/>
    <w:qFormat/>
    <w:rsid w:val="0077420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74207"/>
    <w:pPr>
      <w:spacing w:after="0"/>
    </w:pPr>
  </w:style>
  <w:style w:type="character" w:styleId="PlaceholderText">
    <w:name w:val="Placeholder Text"/>
    <w:basedOn w:val="DefaultParagraphFont"/>
    <w:uiPriority w:val="99"/>
    <w:semiHidden/>
    <w:rsid w:val="00AC4CAF"/>
    <w:rPr>
      <w:color w:val="666666"/>
    </w:rPr>
  </w:style>
  <w:style w:type="character" w:styleId="Strong">
    <w:name w:val="Strong"/>
    <w:basedOn w:val="DefaultParagraphFont"/>
    <w:uiPriority w:val="22"/>
    <w:qFormat/>
    <w:rsid w:val="009E2FF1"/>
    <w:rPr>
      <w:b/>
      <w:bCs/>
    </w:rPr>
  </w:style>
  <w:style w:type="character" w:customStyle="1" w:styleId="Heading5Char">
    <w:name w:val="Heading 5 Char"/>
    <w:basedOn w:val="DefaultParagraphFont"/>
    <w:link w:val="Heading5"/>
    <w:uiPriority w:val="9"/>
    <w:semiHidden/>
    <w:rsid w:val="004C48D5"/>
    <w:rPr>
      <w:rFonts w:asciiTheme="majorHAnsi" w:eastAsiaTheme="majorEastAsia" w:hAnsiTheme="majorHAnsi" w:cstheme="majorBidi"/>
      <w:color w:val="1F3763" w:themeColor="accent1" w:themeShade="7F"/>
      <w:kern w:val="0"/>
      <w:sz w:val="24"/>
      <w:lang w:val="en-US"/>
      <w14:ligatures w14:val="none"/>
    </w:rPr>
  </w:style>
  <w:style w:type="character" w:customStyle="1" w:styleId="Heading6Char">
    <w:name w:val="Heading 6 Char"/>
    <w:basedOn w:val="DefaultParagraphFont"/>
    <w:link w:val="Heading6"/>
    <w:uiPriority w:val="9"/>
    <w:semiHidden/>
    <w:rsid w:val="004C48D5"/>
    <w:rPr>
      <w:rFonts w:asciiTheme="majorHAnsi" w:eastAsiaTheme="majorEastAsia" w:hAnsiTheme="majorHAnsi" w:cstheme="majorBidi"/>
      <w:i/>
      <w:iCs/>
      <w:color w:val="1F3763" w:themeColor="accent1" w:themeShade="7F"/>
      <w:kern w:val="0"/>
      <w:sz w:val="24"/>
      <w:lang w:val="en-US"/>
      <w14:ligatures w14:val="none"/>
    </w:rPr>
  </w:style>
  <w:style w:type="character" w:customStyle="1" w:styleId="Heading7Char">
    <w:name w:val="Heading 7 Char"/>
    <w:basedOn w:val="DefaultParagraphFont"/>
    <w:link w:val="Heading7"/>
    <w:uiPriority w:val="9"/>
    <w:semiHidden/>
    <w:rsid w:val="004C48D5"/>
    <w:rPr>
      <w:rFonts w:asciiTheme="majorHAnsi" w:eastAsiaTheme="majorEastAsia" w:hAnsiTheme="majorHAnsi" w:cstheme="majorBidi"/>
      <w:i/>
      <w:iCs/>
      <w:color w:val="404040" w:themeColor="text1" w:themeTint="BF"/>
      <w:kern w:val="0"/>
      <w:sz w:val="24"/>
      <w:lang w:val="en-US"/>
      <w14:ligatures w14:val="none"/>
    </w:rPr>
  </w:style>
  <w:style w:type="character" w:customStyle="1" w:styleId="Heading8Char">
    <w:name w:val="Heading 8 Char"/>
    <w:basedOn w:val="DefaultParagraphFont"/>
    <w:link w:val="Heading8"/>
    <w:uiPriority w:val="9"/>
    <w:semiHidden/>
    <w:rsid w:val="004C48D5"/>
    <w:rPr>
      <w:rFonts w:asciiTheme="majorHAnsi" w:eastAsiaTheme="majorEastAsia" w:hAnsiTheme="majorHAnsi" w:cstheme="majorBidi"/>
      <w:color w:val="4472C4" w:themeColor="accent1"/>
      <w:kern w:val="0"/>
      <w:sz w:val="20"/>
      <w:szCs w:val="20"/>
      <w:lang w:val="en-US"/>
      <w14:ligatures w14:val="none"/>
    </w:rPr>
  </w:style>
  <w:style w:type="character" w:customStyle="1" w:styleId="Heading9Char">
    <w:name w:val="Heading 9 Char"/>
    <w:basedOn w:val="DefaultParagraphFont"/>
    <w:link w:val="Heading9"/>
    <w:uiPriority w:val="9"/>
    <w:semiHidden/>
    <w:rsid w:val="004C48D5"/>
    <w:rPr>
      <w:rFonts w:asciiTheme="majorHAnsi" w:eastAsiaTheme="majorEastAsia" w:hAnsiTheme="majorHAnsi" w:cstheme="majorBidi"/>
      <w:i/>
      <w:iCs/>
      <w:color w:val="404040" w:themeColor="text1" w:themeTint="BF"/>
      <w:kern w:val="0"/>
      <w:sz w:val="20"/>
      <w:szCs w:val="20"/>
      <w:lang w:val="en-US"/>
      <w14:ligatures w14:val="none"/>
    </w:rPr>
  </w:style>
  <w:style w:type="paragraph" w:styleId="NoSpacing">
    <w:name w:val="No Spacing"/>
    <w:uiPriority w:val="1"/>
    <w:qFormat/>
    <w:rsid w:val="004C48D5"/>
    <w:pPr>
      <w:spacing w:after="0" w:line="240" w:lineRule="auto"/>
    </w:pPr>
    <w:rPr>
      <w:rFonts w:eastAsiaTheme="minorEastAsia"/>
      <w:kern w:val="0"/>
      <w:lang w:val="en-US"/>
      <w14:ligatures w14:val="none"/>
    </w:rPr>
  </w:style>
  <w:style w:type="paragraph" w:styleId="Title">
    <w:name w:val="Title"/>
    <w:basedOn w:val="Normal"/>
    <w:next w:val="Normal"/>
    <w:link w:val="TitleChar"/>
    <w:uiPriority w:val="10"/>
    <w:qFormat/>
    <w:rsid w:val="004C48D5"/>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4C48D5"/>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4C48D5"/>
    <w:pPr>
      <w:numPr>
        <w:ilvl w:val="1"/>
      </w:numPr>
      <w:spacing w:after="200" w:line="276" w:lineRule="auto"/>
      <w:jc w:val="left"/>
    </w:pPr>
    <w:rPr>
      <w:rFonts w:asciiTheme="majorHAnsi" w:eastAsiaTheme="majorEastAsia" w:hAnsiTheme="majorHAnsi" w:cstheme="majorBidi"/>
      <w:i/>
      <w:iCs/>
      <w:color w:val="4472C4" w:themeColor="accent1"/>
      <w:spacing w:val="15"/>
      <w:szCs w:val="24"/>
      <w:lang w:val="en-US"/>
    </w:rPr>
  </w:style>
  <w:style w:type="character" w:customStyle="1" w:styleId="SubtitleChar">
    <w:name w:val="Subtitle Char"/>
    <w:basedOn w:val="DefaultParagraphFont"/>
    <w:link w:val="Subtitle"/>
    <w:uiPriority w:val="11"/>
    <w:rsid w:val="004C48D5"/>
    <w:rPr>
      <w:rFonts w:asciiTheme="majorHAnsi" w:eastAsiaTheme="majorEastAsia" w:hAnsiTheme="majorHAnsi" w:cstheme="majorBidi"/>
      <w:i/>
      <w:iCs/>
      <w:color w:val="4472C4" w:themeColor="accent1"/>
      <w:spacing w:val="15"/>
      <w:kern w:val="0"/>
      <w:sz w:val="24"/>
      <w:szCs w:val="24"/>
      <w:lang w:val="en-US"/>
      <w14:ligatures w14:val="none"/>
    </w:rPr>
  </w:style>
  <w:style w:type="paragraph" w:styleId="BodyText2">
    <w:name w:val="Body Text 2"/>
    <w:basedOn w:val="Normal"/>
    <w:link w:val="BodyText2Char"/>
    <w:uiPriority w:val="99"/>
    <w:unhideWhenUsed/>
    <w:rsid w:val="004C48D5"/>
    <w:pPr>
      <w:spacing w:after="120" w:line="480" w:lineRule="auto"/>
      <w:jc w:val="left"/>
    </w:pPr>
    <w:rPr>
      <w:rFonts w:ascii="Times New Roman" w:eastAsiaTheme="minorEastAsia" w:hAnsi="Times New Roman"/>
      <w:lang w:val="en-US"/>
    </w:rPr>
  </w:style>
  <w:style w:type="character" w:customStyle="1" w:styleId="BodyText2Char">
    <w:name w:val="Body Text 2 Char"/>
    <w:basedOn w:val="DefaultParagraphFont"/>
    <w:link w:val="BodyText2"/>
    <w:uiPriority w:val="99"/>
    <w:rsid w:val="004C48D5"/>
    <w:rPr>
      <w:rFonts w:ascii="Times New Roman" w:eastAsiaTheme="minorEastAsia" w:hAnsi="Times New Roman"/>
      <w:kern w:val="0"/>
      <w:sz w:val="24"/>
      <w:lang w:val="en-US"/>
      <w14:ligatures w14:val="none"/>
    </w:rPr>
  </w:style>
  <w:style w:type="paragraph" w:styleId="BodyText3">
    <w:name w:val="Body Text 3"/>
    <w:basedOn w:val="Normal"/>
    <w:link w:val="BodyText3Char"/>
    <w:uiPriority w:val="99"/>
    <w:unhideWhenUsed/>
    <w:rsid w:val="004C48D5"/>
    <w:pPr>
      <w:spacing w:after="120" w:line="276" w:lineRule="auto"/>
      <w:jc w:val="left"/>
    </w:pPr>
    <w:rPr>
      <w:rFonts w:ascii="Times New Roman" w:eastAsiaTheme="minorEastAsia" w:hAnsi="Times New Roman"/>
      <w:sz w:val="16"/>
      <w:szCs w:val="16"/>
      <w:lang w:val="en-US"/>
    </w:rPr>
  </w:style>
  <w:style w:type="character" w:customStyle="1" w:styleId="BodyText3Char">
    <w:name w:val="Body Text 3 Char"/>
    <w:basedOn w:val="DefaultParagraphFont"/>
    <w:link w:val="BodyText3"/>
    <w:uiPriority w:val="99"/>
    <w:rsid w:val="004C48D5"/>
    <w:rPr>
      <w:rFonts w:ascii="Times New Roman" w:eastAsiaTheme="minorEastAsia" w:hAnsi="Times New Roman"/>
      <w:kern w:val="0"/>
      <w:sz w:val="16"/>
      <w:szCs w:val="16"/>
      <w:lang w:val="en-US"/>
      <w14:ligatures w14:val="none"/>
    </w:rPr>
  </w:style>
  <w:style w:type="paragraph" w:styleId="List">
    <w:name w:val="List"/>
    <w:basedOn w:val="Normal"/>
    <w:uiPriority w:val="99"/>
    <w:unhideWhenUsed/>
    <w:rsid w:val="004C48D5"/>
    <w:pPr>
      <w:spacing w:after="200" w:line="276" w:lineRule="auto"/>
      <w:ind w:left="360" w:hanging="360"/>
      <w:contextualSpacing/>
      <w:jc w:val="left"/>
    </w:pPr>
    <w:rPr>
      <w:rFonts w:ascii="Times New Roman" w:eastAsiaTheme="minorEastAsia" w:hAnsi="Times New Roman"/>
      <w:lang w:val="en-US"/>
    </w:rPr>
  </w:style>
  <w:style w:type="paragraph" w:styleId="List2">
    <w:name w:val="List 2"/>
    <w:basedOn w:val="Normal"/>
    <w:uiPriority w:val="99"/>
    <w:unhideWhenUsed/>
    <w:rsid w:val="004C48D5"/>
    <w:pPr>
      <w:spacing w:after="200" w:line="276" w:lineRule="auto"/>
      <w:ind w:left="720" w:hanging="360"/>
      <w:contextualSpacing/>
      <w:jc w:val="left"/>
    </w:pPr>
    <w:rPr>
      <w:rFonts w:ascii="Times New Roman" w:eastAsiaTheme="minorEastAsia" w:hAnsi="Times New Roman"/>
      <w:lang w:val="en-US"/>
    </w:rPr>
  </w:style>
  <w:style w:type="paragraph" w:styleId="List3">
    <w:name w:val="List 3"/>
    <w:basedOn w:val="Normal"/>
    <w:uiPriority w:val="99"/>
    <w:unhideWhenUsed/>
    <w:rsid w:val="004C48D5"/>
    <w:pPr>
      <w:spacing w:after="200" w:line="276" w:lineRule="auto"/>
      <w:ind w:left="1080" w:hanging="360"/>
      <w:contextualSpacing/>
      <w:jc w:val="left"/>
    </w:pPr>
    <w:rPr>
      <w:rFonts w:ascii="Times New Roman" w:eastAsiaTheme="minorEastAsia" w:hAnsi="Times New Roman"/>
      <w:lang w:val="en-US"/>
    </w:rPr>
  </w:style>
  <w:style w:type="paragraph" w:styleId="ListBullet">
    <w:name w:val="List Bullet"/>
    <w:basedOn w:val="Normal"/>
    <w:uiPriority w:val="99"/>
    <w:unhideWhenUsed/>
    <w:rsid w:val="004C48D5"/>
    <w:pPr>
      <w:numPr>
        <w:numId w:val="66"/>
      </w:numPr>
      <w:tabs>
        <w:tab w:val="clear" w:pos="360"/>
      </w:tabs>
      <w:spacing w:after="200" w:line="276" w:lineRule="auto"/>
      <w:ind w:left="0" w:firstLine="0"/>
      <w:contextualSpacing/>
      <w:jc w:val="left"/>
    </w:pPr>
    <w:rPr>
      <w:rFonts w:ascii="Times New Roman" w:eastAsiaTheme="minorEastAsia" w:hAnsi="Times New Roman"/>
      <w:lang w:val="en-US"/>
    </w:rPr>
  </w:style>
  <w:style w:type="paragraph" w:styleId="ListBullet2">
    <w:name w:val="List Bullet 2"/>
    <w:basedOn w:val="Normal"/>
    <w:uiPriority w:val="99"/>
    <w:unhideWhenUsed/>
    <w:rsid w:val="004C48D5"/>
    <w:pPr>
      <w:numPr>
        <w:numId w:val="67"/>
      </w:numPr>
      <w:tabs>
        <w:tab w:val="clear" w:pos="720"/>
      </w:tabs>
      <w:spacing w:after="200" w:line="276" w:lineRule="auto"/>
      <w:ind w:left="0" w:firstLine="0"/>
      <w:contextualSpacing/>
      <w:jc w:val="left"/>
    </w:pPr>
    <w:rPr>
      <w:rFonts w:ascii="Times New Roman" w:eastAsiaTheme="minorEastAsia" w:hAnsi="Times New Roman"/>
      <w:lang w:val="en-US"/>
    </w:rPr>
  </w:style>
  <w:style w:type="paragraph" w:styleId="ListBullet3">
    <w:name w:val="List Bullet 3"/>
    <w:basedOn w:val="Normal"/>
    <w:uiPriority w:val="99"/>
    <w:unhideWhenUsed/>
    <w:rsid w:val="004C48D5"/>
    <w:pPr>
      <w:numPr>
        <w:numId w:val="68"/>
      </w:numPr>
      <w:tabs>
        <w:tab w:val="clear" w:pos="1080"/>
      </w:tabs>
      <w:spacing w:after="200" w:line="276" w:lineRule="auto"/>
      <w:ind w:left="0" w:firstLine="0"/>
      <w:contextualSpacing/>
      <w:jc w:val="left"/>
    </w:pPr>
    <w:rPr>
      <w:rFonts w:ascii="Times New Roman" w:eastAsiaTheme="minorEastAsia" w:hAnsi="Times New Roman"/>
      <w:lang w:val="en-US"/>
    </w:rPr>
  </w:style>
  <w:style w:type="paragraph" w:styleId="ListNumber">
    <w:name w:val="List Number"/>
    <w:basedOn w:val="Normal"/>
    <w:uiPriority w:val="99"/>
    <w:unhideWhenUsed/>
    <w:rsid w:val="004C48D5"/>
    <w:pPr>
      <w:numPr>
        <w:numId w:val="70"/>
      </w:numPr>
      <w:tabs>
        <w:tab w:val="clear" w:pos="360"/>
      </w:tabs>
      <w:spacing w:after="200" w:line="276" w:lineRule="auto"/>
      <w:ind w:left="0" w:firstLine="0"/>
      <w:contextualSpacing/>
      <w:jc w:val="left"/>
    </w:pPr>
    <w:rPr>
      <w:rFonts w:ascii="Times New Roman" w:eastAsiaTheme="minorEastAsia" w:hAnsi="Times New Roman"/>
      <w:lang w:val="en-US"/>
    </w:rPr>
  </w:style>
  <w:style w:type="paragraph" w:styleId="ListNumber2">
    <w:name w:val="List Number 2"/>
    <w:basedOn w:val="Normal"/>
    <w:uiPriority w:val="99"/>
    <w:unhideWhenUsed/>
    <w:rsid w:val="004C48D5"/>
    <w:pPr>
      <w:numPr>
        <w:numId w:val="71"/>
      </w:numPr>
      <w:tabs>
        <w:tab w:val="clear" w:pos="720"/>
      </w:tabs>
      <w:spacing w:after="200" w:line="276" w:lineRule="auto"/>
      <w:ind w:left="0" w:firstLine="0"/>
      <w:contextualSpacing/>
      <w:jc w:val="left"/>
    </w:pPr>
    <w:rPr>
      <w:rFonts w:ascii="Times New Roman" w:eastAsiaTheme="minorEastAsia" w:hAnsi="Times New Roman"/>
      <w:lang w:val="en-US"/>
    </w:rPr>
  </w:style>
  <w:style w:type="paragraph" w:styleId="ListNumber3">
    <w:name w:val="List Number 3"/>
    <w:basedOn w:val="Normal"/>
    <w:uiPriority w:val="99"/>
    <w:unhideWhenUsed/>
    <w:rsid w:val="004C48D5"/>
    <w:pPr>
      <w:numPr>
        <w:numId w:val="72"/>
      </w:numPr>
      <w:tabs>
        <w:tab w:val="clear" w:pos="1080"/>
      </w:tabs>
      <w:spacing w:after="200" w:line="276" w:lineRule="auto"/>
      <w:ind w:left="0" w:firstLine="0"/>
      <w:contextualSpacing/>
      <w:jc w:val="left"/>
    </w:pPr>
    <w:rPr>
      <w:rFonts w:ascii="Times New Roman" w:eastAsiaTheme="minorEastAsia" w:hAnsi="Times New Roman"/>
      <w:lang w:val="en-US"/>
    </w:rPr>
  </w:style>
  <w:style w:type="paragraph" w:styleId="ListContinue">
    <w:name w:val="List Continue"/>
    <w:basedOn w:val="Normal"/>
    <w:uiPriority w:val="99"/>
    <w:unhideWhenUsed/>
    <w:rsid w:val="004C48D5"/>
    <w:pPr>
      <w:spacing w:after="120" w:line="276" w:lineRule="auto"/>
      <w:ind w:left="360"/>
      <w:contextualSpacing/>
      <w:jc w:val="left"/>
    </w:pPr>
    <w:rPr>
      <w:rFonts w:ascii="Times New Roman" w:eastAsiaTheme="minorEastAsia" w:hAnsi="Times New Roman"/>
      <w:lang w:val="en-US"/>
    </w:rPr>
  </w:style>
  <w:style w:type="paragraph" w:styleId="ListContinue2">
    <w:name w:val="List Continue 2"/>
    <w:basedOn w:val="Normal"/>
    <w:uiPriority w:val="99"/>
    <w:unhideWhenUsed/>
    <w:rsid w:val="004C48D5"/>
    <w:pPr>
      <w:spacing w:after="120" w:line="276" w:lineRule="auto"/>
      <w:ind w:left="720"/>
      <w:contextualSpacing/>
      <w:jc w:val="left"/>
    </w:pPr>
    <w:rPr>
      <w:rFonts w:ascii="Times New Roman" w:eastAsiaTheme="minorEastAsia" w:hAnsi="Times New Roman"/>
      <w:lang w:val="en-US"/>
    </w:rPr>
  </w:style>
  <w:style w:type="paragraph" w:styleId="ListContinue3">
    <w:name w:val="List Continue 3"/>
    <w:basedOn w:val="Normal"/>
    <w:uiPriority w:val="99"/>
    <w:unhideWhenUsed/>
    <w:rsid w:val="004C48D5"/>
    <w:pPr>
      <w:spacing w:after="120" w:line="276" w:lineRule="auto"/>
      <w:ind w:left="1080"/>
      <w:contextualSpacing/>
      <w:jc w:val="left"/>
    </w:pPr>
    <w:rPr>
      <w:rFonts w:ascii="Times New Roman" w:eastAsiaTheme="minorEastAsia" w:hAnsi="Times New Roman"/>
      <w:lang w:val="en-US"/>
    </w:rPr>
  </w:style>
  <w:style w:type="paragraph" w:styleId="MacroText">
    <w:name w:val="macro"/>
    <w:link w:val="MacroTextChar"/>
    <w:uiPriority w:val="99"/>
    <w:unhideWhenUsed/>
    <w:rsid w:val="004C48D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4C48D5"/>
    <w:rPr>
      <w:rFonts w:ascii="Courier" w:eastAsiaTheme="minorEastAsia" w:hAnsi="Courier"/>
      <w:kern w:val="0"/>
      <w:sz w:val="20"/>
      <w:szCs w:val="20"/>
      <w:lang w:val="en-US"/>
      <w14:ligatures w14:val="none"/>
    </w:rPr>
  </w:style>
  <w:style w:type="paragraph" w:styleId="Quote">
    <w:name w:val="Quote"/>
    <w:basedOn w:val="Normal"/>
    <w:next w:val="Normal"/>
    <w:link w:val="QuoteChar"/>
    <w:uiPriority w:val="29"/>
    <w:qFormat/>
    <w:rsid w:val="004C48D5"/>
    <w:pPr>
      <w:spacing w:after="200" w:line="276" w:lineRule="auto"/>
      <w:jc w:val="left"/>
    </w:pPr>
    <w:rPr>
      <w:rFonts w:ascii="Times New Roman" w:eastAsiaTheme="minorEastAsia" w:hAnsi="Times New Roman"/>
      <w:i/>
      <w:iCs/>
      <w:color w:val="000000" w:themeColor="text1"/>
      <w:lang w:val="en-US"/>
    </w:rPr>
  </w:style>
  <w:style w:type="character" w:customStyle="1" w:styleId="QuoteChar">
    <w:name w:val="Quote Char"/>
    <w:basedOn w:val="DefaultParagraphFont"/>
    <w:link w:val="Quote"/>
    <w:uiPriority w:val="29"/>
    <w:rsid w:val="004C48D5"/>
    <w:rPr>
      <w:rFonts w:ascii="Times New Roman" w:eastAsiaTheme="minorEastAsia" w:hAnsi="Times New Roman"/>
      <w:i/>
      <w:iCs/>
      <w:color w:val="000000" w:themeColor="text1"/>
      <w:kern w:val="0"/>
      <w:sz w:val="24"/>
      <w:lang w:val="en-US"/>
      <w14:ligatures w14:val="none"/>
    </w:rPr>
  </w:style>
  <w:style w:type="paragraph" w:styleId="IntenseQuote">
    <w:name w:val="Intense Quote"/>
    <w:basedOn w:val="Normal"/>
    <w:next w:val="Normal"/>
    <w:link w:val="IntenseQuoteChar"/>
    <w:uiPriority w:val="30"/>
    <w:qFormat/>
    <w:rsid w:val="004C48D5"/>
    <w:pPr>
      <w:pBdr>
        <w:bottom w:val="single" w:sz="4" w:space="4" w:color="4472C4" w:themeColor="accent1"/>
      </w:pBdr>
      <w:spacing w:before="200" w:after="280" w:line="276" w:lineRule="auto"/>
      <w:ind w:left="936" w:right="936"/>
      <w:jc w:val="left"/>
    </w:pPr>
    <w:rPr>
      <w:rFonts w:ascii="Times New Roman" w:eastAsiaTheme="minorEastAsia" w:hAnsi="Times New Roman"/>
      <w:b/>
      <w:bCs/>
      <w:i/>
      <w:iCs/>
      <w:color w:val="4472C4" w:themeColor="accent1"/>
      <w:lang w:val="en-US"/>
    </w:rPr>
  </w:style>
  <w:style w:type="character" w:customStyle="1" w:styleId="IntenseQuoteChar">
    <w:name w:val="Intense Quote Char"/>
    <w:basedOn w:val="DefaultParagraphFont"/>
    <w:link w:val="IntenseQuote"/>
    <w:uiPriority w:val="30"/>
    <w:rsid w:val="004C48D5"/>
    <w:rPr>
      <w:rFonts w:ascii="Times New Roman" w:eastAsiaTheme="minorEastAsia" w:hAnsi="Times New Roman"/>
      <w:b/>
      <w:bCs/>
      <w:i/>
      <w:iCs/>
      <w:color w:val="4472C4" w:themeColor="accent1"/>
      <w:kern w:val="0"/>
      <w:sz w:val="24"/>
      <w:lang w:val="en-US"/>
      <w14:ligatures w14:val="none"/>
    </w:rPr>
  </w:style>
  <w:style w:type="character" w:styleId="SubtleEmphasis">
    <w:name w:val="Subtle Emphasis"/>
    <w:basedOn w:val="DefaultParagraphFont"/>
    <w:uiPriority w:val="19"/>
    <w:qFormat/>
    <w:rsid w:val="004C48D5"/>
    <w:rPr>
      <w:i/>
      <w:iCs/>
      <w:color w:val="808080" w:themeColor="text1" w:themeTint="7F"/>
    </w:rPr>
  </w:style>
  <w:style w:type="character" w:styleId="IntenseEmphasis">
    <w:name w:val="Intense Emphasis"/>
    <w:basedOn w:val="DefaultParagraphFont"/>
    <w:uiPriority w:val="21"/>
    <w:qFormat/>
    <w:rsid w:val="004C48D5"/>
    <w:rPr>
      <w:b/>
      <w:bCs/>
      <w:i/>
      <w:iCs/>
      <w:color w:val="4472C4" w:themeColor="accent1"/>
    </w:rPr>
  </w:style>
  <w:style w:type="character" w:styleId="SubtleReference">
    <w:name w:val="Subtle Reference"/>
    <w:basedOn w:val="DefaultParagraphFont"/>
    <w:uiPriority w:val="31"/>
    <w:qFormat/>
    <w:rsid w:val="004C48D5"/>
    <w:rPr>
      <w:smallCaps/>
      <w:color w:val="ED7D31" w:themeColor="accent2"/>
      <w:u w:val="single"/>
    </w:rPr>
  </w:style>
  <w:style w:type="character" w:styleId="IntenseReference">
    <w:name w:val="Intense Reference"/>
    <w:basedOn w:val="DefaultParagraphFont"/>
    <w:uiPriority w:val="32"/>
    <w:qFormat/>
    <w:rsid w:val="004C48D5"/>
    <w:rPr>
      <w:b/>
      <w:bCs/>
      <w:smallCaps/>
      <w:color w:val="ED7D31" w:themeColor="accent2"/>
      <w:spacing w:val="5"/>
      <w:u w:val="single"/>
    </w:rPr>
  </w:style>
  <w:style w:type="character" w:styleId="BookTitle">
    <w:name w:val="Book Title"/>
    <w:basedOn w:val="DefaultParagraphFont"/>
    <w:uiPriority w:val="33"/>
    <w:qFormat/>
    <w:rsid w:val="004C48D5"/>
    <w:rPr>
      <w:b/>
      <w:bCs/>
      <w:smallCaps/>
      <w:spacing w:val="5"/>
    </w:rPr>
  </w:style>
  <w:style w:type="table" w:styleId="LightShading">
    <w:name w:val="Light Shading"/>
    <w:basedOn w:val="TableNormal"/>
    <w:uiPriority w:val="60"/>
    <w:rsid w:val="004C48D5"/>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C48D5"/>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4C48D5"/>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C48D5"/>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C48D5"/>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4C48D5"/>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4C48D5"/>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4C48D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4C48D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C48D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C48D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4C48D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C48D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4C48D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4C48D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C48D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4C48D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4C48D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056">
      <w:marLeft w:val="480"/>
      <w:marRight w:val="0"/>
      <w:marTop w:val="0"/>
      <w:marBottom w:val="0"/>
      <w:divBdr>
        <w:top w:val="none" w:sz="0" w:space="0" w:color="auto"/>
        <w:left w:val="none" w:sz="0" w:space="0" w:color="auto"/>
        <w:bottom w:val="none" w:sz="0" w:space="0" w:color="auto"/>
        <w:right w:val="none" w:sz="0" w:space="0" w:color="auto"/>
      </w:divBdr>
    </w:div>
    <w:div w:id="932817">
      <w:marLeft w:val="640"/>
      <w:marRight w:val="0"/>
      <w:marTop w:val="0"/>
      <w:marBottom w:val="0"/>
      <w:divBdr>
        <w:top w:val="none" w:sz="0" w:space="0" w:color="auto"/>
        <w:left w:val="none" w:sz="0" w:space="0" w:color="auto"/>
        <w:bottom w:val="none" w:sz="0" w:space="0" w:color="auto"/>
        <w:right w:val="none" w:sz="0" w:space="0" w:color="auto"/>
      </w:divBdr>
    </w:div>
    <w:div w:id="1246828">
      <w:bodyDiv w:val="1"/>
      <w:marLeft w:val="0"/>
      <w:marRight w:val="0"/>
      <w:marTop w:val="0"/>
      <w:marBottom w:val="0"/>
      <w:divBdr>
        <w:top w:val="none" w:sz="0" w:space="0" w:color="auto"/>
        <w:left w:val="none" w:sz="0" w:space="0" w:color="auto"/>
        <w:bottom w:val="none" w:sz="0" w:space="0" w:color="auto"/>
        <w:right w:val="none" w:sz="0" w:space="0" w:color="auto"/>
      </w:divBdr>
    </w:div>
    <w:div w:id="1276074">
      <w:bodyDiv w:val="1"/>
      <w:marLeft w:val="0"/>
      <w:marRight w:val="0"/>
      <w:marTop w:val="0"/>
      <w:marBottom w:val="0"/>
      <w:divBdr>
        <w:top w:val="none" w:sz="0" w:space="0" w:color="auto"/>
        <w:left w:val="none" w:sz="0" w:space="0" w:color="auto"/>
        <w:bottom w:val="none" w:sz="0" w:space="0" w:color="auto"/>
        <w:right w:val="none" w:sz="0" w:space="0" w:color="auto"/>
      </w:divBdr>
    </w:div>
    <w:div w:id="1400393">
      <w:marLeft w:val="640"/>
      <w:marRight w:val="0"/>
      <w:marTop w:val="0"/>
      <w:marBottom w:val="0"/>
      <w:divBdr>
        <w:top w:val="none" w:sz="0" w:space="0" w:color="auto"/>
        <w:left w:val="none" w:sz="0" w:space="0" w:color="auto"/>
        <w:bottom w:val="none" w:sz="0" w:space="0" w:color="auto"/>
        <w:right w:val="none" w:sz="0" w:space="0" w:color="auto"/>
      </w:divBdr>
    </w:div>
    <w:div w:id="1783474">
      <w:bodyDiv w:val="1"/>
      <w:marLeft w:val="0"/>
      <w:marRight w:val="0"/>
      <w:marTop w:val="0"/>
      <w:marBottom w:val="0"/>
      <w:divBdr>
        <w:top w:val="none" w:sz="0" w:space="0" w:color="auto"/>
        <w:left w:val="none" w:sz="0" w:space="0" w:color="auto"/>
        <w:bottom w:val="none" w:sz="0" w:space="0" w:color="auto"/>
        <w:right w:val="none" w:sz="0" w:space="0" w:color="auto"/>
      </w:divBdr>
    </w:div>
    <w:div w:id="2050138">
      <w:marLeft w:val="640"/>
      <w:marRight w:val="0"/>
      <w:marTop w:val="0"/>
      <w:marBottom w:val="0"/>
      <w:divBdr>
        <w:top w:val="none" w:sz="0" w:space="0" w:color="auto"/>
        <w:left w:val="none" w:sz="0" w:space="0" w:color="auto"/>
        <w:bottom w:val="none" w:sz="0" w:space="0" w:color="auto"/>
        <w:right w:val="none" w:sz="0" w:space="0" w:color="auto"/>
      </w:divBdr>
    </w:div>
    <w:div w:id="2056787">
      <w:bodyDiv w:val="1"/>
      <w:marLeft w:val="0"/>
      <w:marRight w:val="0"/>
      <w:marTop w:val="0"/>
      <w:marBottom w:val="0"/>
      <w:divBdr>
        <w:top w:val="none" w:sz="0" w:space="0" w:color="auto"/>
        <w:left w:val="none" w:sz="0" w:space="0" w:color="auto"/>
        <w:bottom w:val="none" w:sz="0" w:space="0" w:color="auto"/>
        <w:right w:val="none" w:sz="0" w:space="0" w:color="auto"/>
      </w:divBdr>
    </w:div>
    <w:div w:id="2100276">
      <w:bodyDiv w:val="1"/>
      <w:marLeft w:val="0"/>
      <w:marRight w:val="0"/>
      <w:marTop w:val="0"/>
      <w:marBottom w:val="0"/>
      <w:divBdr>
        <w:top w:val="none" w:sz="0" w:space="0" w:color="auto"/>
        <w:left w:val="none" w:sz="0" w:space="0" w:color="auto"/>
        <w:bottom w:val="none" w:sz="0" w:space="0" w:color="auto"/>
        <w:right w:val="none" w:sz="0" w:space="0" w:color="auto"/>
      </w:divBdr>
    </w:div>
    <w:div w:id="2246226">
      <w:marLeft w:val="480"/>
      <w:marRight w:val="0"/>
      <w:marTop w:val="0"/>
      <w:marBottom w:val="0"/>
      <w:divBdr>
        <w:top w:val="none" w:sz="0" w:space="0" w:color="auto"/>
        <w:left w:val="none" w:sz="0" w:space="0" w:color="auto"/>
        <w:bottom w:val="none" w:sz="0" w:space="0" w:color="auto"/>
        <w:right w:val="none" w:sz="0" w:space="0" w:color="auto"/>
      </w:divBdr>
    </w:div>
    <w:div w:id="3828250">
      <w:bodyDiv w:val="1"/>
      <w:marLeft w:val="0"/>
      <w:marRight w:val="0"/>
      <w:marTop w:val="0"/>
      <w:marBottom w:val="0"/>
      <w:divBdr>
        <w:top w:val="none" w:sz="0" w:space="0" w:color="auto"/>
        <w:left w:val="none" w:sz="0" w:space="0" w:color="auto"/>
        <w:bottom w:val="none" w:sz="0" w:space="0" w:color="auto"/>
        <w:right w:val="none" w:sz="0" w:space="0" w:color="auto"/>
      </w:divBdr>
      <w:divsChild>
        <w:div w:id="1585070318">
          <w:marLeft w:val="480"/>
          <w:marRight w:val="0"/>
          <w:marTop w:val="0"/>
          <w:marBottom w:val="0"/>
          <w:divBdr>
            <w:top w:val="none" w:sz="0" w:space="0" w:color="auto"/>
            <w:left w:val="none" w:sz="0" w:space="0" w:color="auto"/>
            <w:bottom w:val="none" w:sz="0" w:space="0" w:color="auto"/>
            <w:right w:val="none" w:sz="0" w:space="0" w:color="auto"/>
          </w:divBdr>
        </w:div>
        <w:div w:id="1087507551">
          <w:marLeft w:val="480"/>
          <w:marRight w:val="0"/>
          <w:marTop w:val="0"/>
          <w:marBottom w:val="0"/>
          <w:divBdr>
            <w:top w:val="none" w:sz="0" w:space="0" w:color="auto"/>
            <w:left w:val="none" w:sz="0" w:space="0" w:color="auto"/>
            <w:bottom w:val="none" w:sz="0" w:space="0" w:color="auto"/>
            <w:right w:val="none" w:sz="0" w:space="0" w:color="auto"/>
          </w:divBdr>
        </w:div>
        <w:div w:id="776097197">
          <w:marLeft w:val="480"/>
          <w:marRight w:val="0"/>
          <w:marTop w:val="0"/>
          <w:marBottom w:val="0"/>
          <w:divBdr>
            <w:top w:val="none" w:sz="0" w:space="0" w:color="auto"/>
            <w:left w:val="none" w:sz="0" w:space="0" w:color="auto"/>
            <w:bottom w:val="none" w:sz="0" w:space="0" w:color="auto"/>
            <w:right w:val="none" w:sz="0" w:space="0" w:color="auto"/>
          </w:divBdr>
        </w:div>
        <w:div w:id="1257397931">
          <w:marLeft w:val="480"/>
          <w:marRight w:val="0"/>
          <w:marTop w:val="0"/>
          <w:marBottom w:val="0"/>
          <w:divBdr>
            <w:top w:val="none" w:sz="0" w:space="0" w:color="auto"/>
            <w:left w:val="none" w:sz="0" w:space="0" w:color="auto"/>
            <w:bottom w:val="none" w:sz="0" w:space="0" w:color="auto"/>
            <w:right w:val="none" w:sz="0" w:space="0" w:color="auto"/>
          </w:divBdr>
        </w:div>
        <w:div w:id="155725122">
          <w:marLeft w:val="480"/>
          <w:marRight w:val="0"/>
          <w:marTop w:val="0"/>
          <w:marBottom w:val="0"/>
          <w:divBdr>
            <w:top w:val="none" w:sz="0" w:space="0" w:color="auto"/>
            <w:left w:val="none" w:sz="0" w:space="0" w:color="auto"/>
            <w:bottom w:val="none" w:sz="0" w:space="0" w:color="auto"/>
            <w:right w:val="none" w:sz="0" w:space="0" w:color="auto"/>
          </w:divBdr>
        </w:div>
        <w:div w:id="388964519">
          <w:marLeft w:val="480"/>
          <w:marRight w:val="0"/>
          <w:marTop w:val="0"/>
          <w:marBottom w:val="0"/>
          <w:divBdr>
            <w:top w:val="none" w:sz="0" w:space="0" w:color="auto"/>
            <w:left w:val="none" w:sz="0" w:space="0" w:color="auto"/>
            <w:bottom w:val="none" w:sz="0" w:space="0" w:color="auto"/>
            <w:right w:val="none" w:sz="0" w:space="0" w:color="auto"/>
          </w:divBdr>
        </w:div>
        <w:div w:id="1591232974">
          <w:marLeft w:val="480"/>
          <w:marRight w:val="0"/>
          <w:marTop w:val="0"/>
          <w:marBottom w:val="0"/>
          <w:divBdr>
            <w:top w:val="none" w:sz="0" w:space="0" w:color="auto"/>
            <w:left w:val="none" w:sz="0" w:space="0" w:color="auto"/>
            <w:bottom w:val="none" w:sz="0" w:space="0" w:color="auto"/>
            <w:right w:val="none" w:sz="0" w:space="0" w:color="auto"/>
          </w:divBdr>
        </w:div>
        <w:div w:id="820846921">
          <w:marLeft w:val="480"/>
          <w:marRight w:val="0"/>
          <w:marTop w:val="0"/>
          <w:marBottom w:val="0"/>
          <w:divBdr>
            <w:top w:val="none" w:sz="0" w:space="0" w:color="auto"/>
            <w:left w:val="none" w:sz="0" w:space="0" w:color="auto"/>
            <w:bottom w:val="none" w:sz="0" w:space="0" w:color="auto"/>
            <w:right w:val="none" w:sz="0" w:space="0" w:color="auto"/>
          </w:divBdr>
        </w:div>
        <w:div w:id="2088308352">
          <w:marLeft w:val="480"/>
          <w:marRight w:val="0"/>
          <w:marTop w:val="0"/>
          <w:marBottom w:val="0"/>
          <w:divBdr>
            <w:top w:val="none" w:sz="0" w:space="0" w:color="auto"/>
            <w:left w:val="none" w:sz="0" w:space="0" w:color="auto"/>
            <w:bottom w:val="none" w:sz="0" w:space="0" w:color="auto"/>
            <w:right w:val="none" w:sz="0" w:space="0" w:color="auto"/>
          </w:divBdr>
        </w:div>
        <w:div w:id="1048601916">
          <w:marLeft w:val="480"/>
          <w:marRight w:val="0"/>
          <w:marTop w:val="0"/>
          <w:marBottom w:val="0"/>
          <w:divBdr>
            <w:top w:val="none" w:sz="0" w:space="0" w:color="auto"/>
            <w:left w:val="none" w:sz="0" w:space="0" w:color="auto"/>
            <w:bottom w:val="none" w:sz="0" w:space="0" w:color="auto"/>
            <w:right w:val="none" w:sz="0" w:space="0" w:color="auto"/>
          </w:divBdr>
        </w:div>
        <w:div w:id="250049521">
          <w:marLeft w:val="480"/>
          <w:marRight w:val="0"/>
          <w:marTop w:val="0"/>
          <w:marBottom w:val="0"/>
          <w:divBdr>
            <w:top w:val="none" w:sz="0" w:space="0" w:color="auto"/>
            <w:left w:val="none" w:sz="0" w:space="0" w:color="auto"/>
            <w:bottom w:val="none" w:sz="0" w:space="0" w:color="auto"/>
            <w:right w:val="none" w:sz="0" w:space="0" w:color="auto"/>
          </w:divBdr>
        </w:div>
        <w:div w:id="1392534144">
          <w:marLeft w:val="480"/>
          <w:marRight w:val="0"/>
          <w:marTop w:val="0"/>
          <w:marBottom w:val="0"/>
          <w:divBdr>
            <w:top w:val="none" w:sz="0" w:space="0" w:color="auto"/>
            <w:left w:val="none" w:sz="0" w:space="0" w:color="auto"/>
            <w:bottom w:val="none" w:sz="0" w:space="0" w:color="auto"/>
            <w:right w:val="none" w:sz="0" w:space="0" w:color="auto"/>
          </w:divBdr>
        </w:div>
        <w:div w:id="318004716">
          <w:marLeft w:val="480"/>
          <w:marRight w:val="0"/>
          <w:marTop w:val="0"/>
          <w:marBottom w:val="0"/>
          <w:divBdr>
            <w:top w:val="none" w:sz="0" w:space="0" w:color="auto"/>
            <w:left w:val="none" w:sz="0" w:space="0" w:color="auto"/>
            <w:bottom w:val="none" w:sz="0" w:space="0" w:color="auto"/>
            <w:right w:val="none" w:sz="0" w:space="0" w:color="auto"/>
          </w:divBdr>
        </w:div>
        <w:div w:id="1264071051">
          <w:marLeft w:val="480"/>
          <w:marRight w:val="0"/>
          <w:marTop w:val="0"/>
          <w:marBottom w:val="0"/>
          <w:divBdr>
            <w:top w:val="none" w:sz="0" w:space="0" w:color="auto"/>
            <w:left w:val="none" w:sz="0" w:space="0" w:color="auto"/>
            <w:bottom w:val="none" w:sz="0" w:space="0" w:color="auto"/>
            <w:right w:val="none" w:sz="0" w:space="0" w:color="auto"/>
          </w:divBdr>
        </w:div>
        <w:div w:id="608197101">
          <w:marLeft w:val="480"/>
          <w:marRight w:val="0"/>
          <w:marTop w:val="0"/>
          <w:marBottom w:val="0"/>
          <w:divBdr>
            <w:top w:val="none" w:sz="0" w:space="0" w:color="auto"/>
            <w:left w:val="none" w:sz="0" w:space="0" w:color="auto"/>
            <w:bottom w:val="none" w:sz="0" w:space="0" w:color="auto"/>
            <w:right w:val="none" w:sz="0" w:space="0" w:color="auto"/>
          </w:divBdr>
        </w:div>
        <w:div w:id="2011175968">
          <w:marLeft w:val="480"/>
          <w:marRight w:val="0"/>
          <w:marTop w:val="0"/>
          <w:marBottom w:val="0"/>
          <w:divBdr>
            <w:top w:val="none" w:sz="0" w:space="0" w:color="auto"/>
            <w:left w:val="none" w:sz="0" w:space="0" w:color="auto"/>
            <w:bottom w:val="none" w:sz="0" w:space="0" w:color="auto"/>
            <w:right w:val="none" w:sz="0" w:space="0" w:color="auto"/>
          </w:divBdr>
        </w:div>
        <w:div w:id="604458081">
          <w:marLeft w:val="480"/>
          <w:marRight w:val="0"/>
          <w:marTop w:val="0"/>
          <w:marBottom w:val="0"/>
          <w:divBdr>
            <w:top w:val="none" w:sz="0" w:space="0" w:color="auto"/>
            <w:left w:val="none" w:sz="0" w:space="0" w:color="auto"/>
            <w:bottom w:val="none" w:sz="0" w:space="0" w:color="auto"/>
            <w:right w:val="none" w:sz="0" w:space="0" w:color="auto"/>
          </w:divBdr>
        </w:div>
        <w:div w:id="727921470">
          <w:marLeft w:val="480"/>
          <w:marRight w:val="0"/>
          <w:marTop w:val="0"/>
          <w:marBottom w:val="0"/>
          <w:divBdr>
            <w:top w:val="none" w:sz="0" w:space="0" w:color="auto"/>
            <w:left w:val="none" w:sz="0" w:space="0" w:color="auto"/>
            <w:bottom w:val="none" w:sz="0" w:space="0" w:color="auto"/>
            <w:right w:val="none" w:sz="0" w:space="0" w:color="auto"/>
          </w:divBdr>
        </w:div>
        <w:div w:id="1610358114">
          <w:marLeft w:val="480"/>
          <w:marRight w:val="0"/>
          <w:marTop w:val="0"/>
          <w:marBottom w:val="0"/>
          <w:divBdr>
            <w:top w:val="none" w:sz="0" w:space="0" w:color="auto"/>
            <w:left w:val="none" w:sz="0" w:space="0" w:color="auto"/>
            <w:bottom w:val="none" w:sz="0" w:space="0" w:color="auto"/>
            <w:right w:val="none" w:sz="0" w:space="0" w:color="auto"/>
          </w:divBdr>
        </w:div>
        <w:div w:id="1057819696">
          <w:marLeft w:val="480"/>
          <w:marRight w:val="0"/>
          <w:marTop w:val="0"/>
          <w:marBottom w:val="0"/>
          <w:divBdr>
            <w:top w:val="none" w:sz="0" w:space="0" w:color="auto"/>
            <w:left w:val="none" w:sz="0" w:space="0" w:color="auto"/>
            <w:bottom w:val="none" w:sz="0" w:space="0" w:color="auto"/>
            <w:right w:val="none" w:sz="0" w:space="0" w:color="auto"/>
          </w:divBdr>
        </w:div>
        <w:div w:id="1831098077">
          <w:marLeft w:val="480"/>
          <w:marRight w:val="0"/>
          <w:marTop w:val="0"/>
          <w:marBottom w:val="0"/>
          <w:divBdr>
            <w:top w:val="none" w:sz="0" w:space="0" w:color="auto"/>
            <w:left w:val="none" w:sz="0" w:space="0" w:color="auto"/>
            <w:bottom w:val="none" w:sz="0" w:space="0" w:color="auto"/>
            <w:right w:val="none" w:sz="0" w:space="0" w:color="auto"/>
          </w:divBdr>
        </w:div>
        <w:div w:id="107899159">
          <w:marLeft w:val="480"/>
          <w:marRight w:val="0"/>
          <w:marTop w:val="0"/>
          <w:marBottom w:val="0"/>
          <w:divBdr>
            <w:top w:val="none" w:sz="0" w:space="0" w:color="auto"/>
            <w:left w:val="none" w:sz="0" w:space="0" w:color="auto"/>
            <w:bottom w:val="none" w:sz="0" w:space="0" w:color="auto"/>
            <w:right w:val="none" w:sz="0" w:space="0" w:color="auto"/>
          </w:divBdr>
        </w:div>
        <w:div w:id="650527240">
          <w:marLeft w:val="480"/>
          <w:marRight w:val="0"/>
          <w:marTop w:val="0"/>
          <w:marBottom w:val="0"/>
          <w:divBdr>
            <w:top w:val="none" w:sz="0" w:space="0" w:color="auto"/>
            <w:left w:val="none" w:sz="0" w:space="0" w:color="auto"/>
            <w:bottom w:val="none" w:sz="0" w:space="0" w:color="auto"/>
            <w:right w:val="none" w:sz="0" w:space="0" w:color="auto"/>
          </w:divBdr>
        </w:div>
        <w:div w:id="1235623924">
          <w:marLeft w:val="480"/>
          <w:marRight w:val="0"/>
          <w:marTop w:val="0"/>
          <w:marBottom w:val="0"/>
          <w:divBdr>
            <w:top w:val="none" w:sz="0" w:space="0" w:color="auto"/>
            <w:left w:val="none" w:sz="0" w:space="0" w:color="auto"/>
            <w:bottom w:val="none" w:sz="0" w:space="0" w:color="auto"/>
            <w:right w:val="none" w:sz="0" w:space="0" w:color="auto"/>
          </w:divBdr>
        </w:div>
        <w:div w:id="887034234">
          <w:marLeft w:val="480"/>
          <w:marRight w:val="0"/>
          <w:marTop w:val="0"/>
          <w:marBottom w:val="0"/>
          <w:divBdr>
            <w:top w:val="none" w:sz="0" w:space="0" w:color="auto"/>
            <w:left w:val="none" w:sz="0" w:space="0" w:color="auto"/>
            <w:bottom w:val="none" w:sz="0" w:space="0" w:color="auto"/>
            <w:right w:val="none" w:sz="0" w:space="0" w:color="auto"/>
          </w:divBdr>
        </w:div>
        <w:div w:id="2038306585">
          <w:marLeft w:val="480"/>
          <w:marRight w:val="0"/>
          <w:marTop w:val="0"/>
          <w:marBottom w:val="0"/>
          <w:divBdr>
            <w:top w:val="none" w:sz="0" w:space="0" w:color="auto"/>
            <w:left w:val="none" w:sz="0" w:space="0" w:color="auto"/>
            <w:bottom w:val="none" w:sz="0" w:space="0" w:color="auto"/>
            <w:right w:val="none" w:sz="0" w:space="0" w:color="auto"/>
          </w:divBdr>
        </w:div>
        <w:div w:id="1027944753">
          <w:marLeft w:val="480"/>
          <w:marRight w:val="0"/>
          <w:marTop w:val="0"/>
          <w:marBottom w:val="0"/>
          <w:divBdr>
            <w:top w:val="none" w:sz="0" w:space="0" w:color="auto"/>
            <w:left w:val="none" w:sz="0" w:space="0" w:color="auto"/>
            <w:bottom w:val="none" w:sz="0" w:space="0" w:color="auto"/>
            <w:right w:val="none" w:sz="0" w:space="0" w:color="auto"/>
          </w:divBdr>
        </w:div>
        <w:div w:id="1355810338">
          <w:marLeft w:val="480"/>
          <w:marRight w:val="0"/>
          <w:marTop w:val="0"/>
          <w:marBottom w:val="0"/>
          <w:divBdr>
            <w:top w:val="none" w:sz="0" w:space="0" w:color="auto"/>
            <w:left w:val="none" w:sz="0" w:space="0" w:color="auto"/>
            <w:bottom w:val="none" w:sz="0" w:space="0" w:color="auto"/>
            <w:right w:val="none" w:sz="0" w:space="0" w:color="auto"/>
          </w:divBdr>
        </w:div>
        <w:div w:id="1060254179">
          <w:marLeft w:val="480"/>
          <w:marRight w:val="0"/>
          <w:marTop w:val="0"/>
          <w:marBottom w:val="0"/>
          <w:divBdr>
            <w:top w:val="none" w:sz="0" w:space="0" w:color="auto"/>
            <w:left w:val="none" w:sz="0" w:space="0" w:color="auto"/>
            <w:bottom w:val="none" w:sz="0" w:space="0" w:color="auto"/>
            <w:right w:val="none" w:sz="0" w:space="0" w:color="auto"/>
          </w:divBdr>
        </w:div>
        <w:div w:id="480276188">
          <w:marLeft w:val="480"/>
          <w:marRight w:val="0"/>
          <w:marTop w:val="0"/>
          <w:marBottom w:val="0"/>
          <w:divBdr>
            <w:top w:val="none" w:sz="0" w:space="0" w:color="auto"/>
            <w:left w:val="none" w:sz="0" w:space="0" w:color="auto"/>
            <w:bottom w:val="none" w:sz="0" w:space="0" w:color="auto"/>
            <w:right w:val="none" w:sz="0" w:space="0" w:color="auto"/>
          </w:divBdr>
        </w:div>
        <w:div w:id="1867863557">
          <w:marLeft w:val="480"/>
          <w:marRight w:val="0"/>
          <w:marTop w:val="0"/>
          <w:marBottom w:val="0"/>
          <w:divBdr>
            <w:top w:val="none" w:sz="0" w:space="0" w:color="auto"/>
            <w:left w:val="none" w:sz="0" w:space="0" w:color="auto"/>
            <w:bottom w:val="none" w:sz="0" w:space="0" w:color="auto"/>
            <w:right w:val="none" w:sz="0" w:space="0" w:color="auto"/>
          </w:divBdr>
        </w:div>
        <w:div w:id="957679904">
          <w:marLeft w:val="480"/>
          <w:marRight w:val="0"/>
          <w:marTop w:val="0"/>
          <w:marBottom w:val="0"/>
          <w:divBdr>
            <w:top w:val="none" w:sz="0" w:space="0" w:color="auto"/>
            <w:left w:val="none" w:sz="0" w:space="0" w:color="auto"/>
            <w:bottom w:val="none" w:sz="0" w:space="0" w:color="auto"/>
            <w:right w:val="none" w:sz="0" w:space="0" w:color="auto"/>
          </w:divBdr>
        </w:div>
        <w:div w:id="319584344">
          <w:marLeft w:val="480"/>
          <w:marRight w:val="0"/>
          <w:marTop w:val="0"/>
          <w:marBottom w:val="0"/>
          <w:divBdr>
            <w:top w:val="none" w:sz="0" w:space="0" w:color="auto"/>
            <w:left w:val="none" w:sz="0" w:space="0" w:color="auto"/>
            <w:bottom w:val="none" w:sz="0" w:space="0" w:color="auto"/>
            <w:right w:val="none" w:sz="0" w:space="0" w:color="auto"/>
          </w:divBdr>
        </w:div>
        <w:div w:id="1811164477">
          <w:marLeft w:val="480"/>
          <w:marRight w:val="0"/>
          <w:marTop w:val="0"/>
          <w:marBottom w:val="0"/>
          <w:divBdr>
            <w:top w:val="none" w:sz="0" w:space="0" w:color="auto"/>
            <w:left w:val="none" w:sz="0" w:space="0" w:color="auto"/>
            <w:bottom w:val="none" w:sz="0" w:space="0" w:color="auto"/>
            <w:right w:val="none" w:sz="0" w:space="0" w:color="auto"/>
          </w:divBdr>
        </w:div>
        <w:div w:id="691804778">
          <w:marLeft w:val="480"/>
          <w:marRight w:val="0"/>
          <w:marTop w:val="0"/>
          <w:marBottom w:val="0"/>
          <w:divBdr>
            <w:top w:val="none" w:sz="0" w:space="0" w:color="auto"/>
            <w:left w:val="none" w:sz="0" w:space="0" w:color="auto"/>
            <w:bottom w:val="none" w:sz="0" w:space="0" w:color="auto"/>
            <w:right w:val="none" w:sz="0" w:space="0" w:color="auto"/>
          </w:divBdr>
        </w:div>
        <w:div w:id="1612737919">
          <w:marLeft w:val="480"/>
          <w:marRight w:val="0"/>
          <w:marTop w:val="0"/>
          <w:marBottom w:val="0"/>
          <w:divBdr>
            <w:top w:val="none" w:sz="0" w:space="0" w:color="auto"/>
            <w:left w:val="none" w:sz="0" w:space="0" w:color="auto"/>
            <w:bottom w:val="none" w:sz="0" w:space="0" w:color="auto"/>
            <w:right w:val="none" w:sz="0" w:space="0" w:color="auto"/>
          </w:divBdr>
        </w:div>
        <w:div w:id="1091396674">
          <w:marLeft w:val="480"/>
          <w:marRight w:val="0"/>
          <w:marTop w:val="0"/>
          <w:marBottom w:val="0"/>
          <w:divBdr>
            <w:top w:val="none" w:sz="0" w:space="0" w:color="auto"/>
            <w:left w:val="none" w:sz="0" w:space="0" w:color="auto"/>
            <w:bottom w:val="none" w:sz="0" w:space="0" w:color="auto"/>
            <w:right w:val="none" w:sz="0" w:space="0" w:color="auto"/>
          </w:divBdr>
        </w:div>
        <w:div w:id="1247768820">
          <w:marLeft w:val="480"/>
          <w:marRight w:val="0"/>
          <w:marTop w:val="0"/>
          <w:marBottom w:val="0"/>
          <w:divBdr>
            <w:top w:val="none" w:sz="0" w:space="0" w:color="auto"/>
            <w:left w:val="none" w:sz="0" w:space="0" w:color="auto"/>
            <w:bottom w:val="none" w:sz="0" w:space="0" w:color="auto"/>
            <w:right w:val="none" w:sz="0" w:space="0" w:color="auto"/>
          </w:divBdr>
        </w:div>
        <w:div w:id="1882940271">
          <w:marLeft w:val="480"/>
          <w:marRight w:val="0"/>
          <w:marTop w:val="0"/>
          <w:marBottom w:val="0"/>
          <w:divBdr>
            <w:top w:val="none" w:sz="0" w:space="0" w:color="auto"/>
            <w:left w:val="none" w:sz="0" w:space="0" w:color="auto"/>
            <w:bottom w:val="none" w:sz="0" w:space="0" w:color="auto"/>
            <w:right w:val="none" w:sz="0" w:space="0" w:color="auto"/>
          </w:divBdr>
        </w:div>
        <w:div w:id="514345887">
          <w:marLeft w:val="480"/>
          <w:marRight w:val="0"/>
          <w:marTop w:val="0"/>
          <w:marBottom w:val="0"/>
          <w:divBdr>
            <w:top w:val="none" w:sz="0" w:space="0" w:color="auto"/>
            <w:left w:val="none" w:sz="0" w:space="0" w:color="auto"/>
            <w:bottom w:val="none" w:sz="0" w:space="0" w:color="auto"/>
            <w:right w:val="none" w:sz="0" w:space="0" w:color="auto"/>
          </w:divBdr>
        </w:div>
        <w:div w:id="649403177">
          <w:marLeft w:val="480"/>
          <w:marRight w:val="0"/>
          <w:marTop w:val="0"/>
          <w:marBottom w:val="0"/>
          <w:divBdr>
            <w:top w:val="none" w:sz="0" w:space="0" w:color="auto"/>
            <w:left w:val="none" w:sz="0" w:space="0" w:color="auto"/>
            <w:bottom w:val="none" w:sz="0" w:space="0" w:color="auto"/>
            <w:right w:val="none" w:sz="0" w:space="0" w:color="auto"/>
          </w:divBdr>
        </w:div>
        <w:div w:id="1168133340">
          <w:marLeft w:val="480"/>
          <w:marRight w:val="0"/>
          <w:marTop w:val="0"/>
          <w:marBottom w:val="0"/>
          <w:divBdr>
            <w:top w:val="none" w:sz="0" w:space="0" w:color="auto"/>
            <w:left w:val="none" w:sz="0" w:space="0" w:color="auto"/>
            <w:bottom w:val="none" w:sz="0" w:space="0" w:color="auto"/>
            <w:right w:val="none" w:sz="0" w:space="0" w:color="auto"/>
          </w:divBdr>
        </w:div>
        <w:div w:id="1914469750">
          <w:marLeft w:val="480"/>
          <w:marRight w:val="0"/>
          <w:marTop w:val="0"/>
          <w:marBottom w:val="0"/>
          <w:divBdr>
            <w:top w:val="none" w:sz="0" w:space="0" w:color="auto"/>
            <w:left w:val="none" w:sz="0" w:space="0" w:color="auto"/>
            <w:bottom w:val="none" w:sz="0" w:space="0" w:color="auto"/>
            <w:right w:val="none" w:sz="0" w:space="0" w:color="auto"/>
          </w:divBdr>
        </w:div>
        <w:div w:id="464083314">
          <w:marLeft w:val="480"/>
          <w:marRight w:val="0"/>
          <w:marTop w:val="0"/>
          <w:marBottom w:val="0"/>
          <w:divBdr>
            <w:top w:val="none" w:sz="0" w:space="0" w:color="auto"/>
            <w:left w:val="none" w:sz="0" w:space="0" w:color="auto"/>
            <w:bottom w:val="none" w:sz="0" w:space="0" w:color="auto"/>
            <w:right w:val="none" w:sz="0" w:space="0" w:color="auto"/>
          </w:divBdr>
        </w:div>
        <w:div w:id="917207021">
          <w:marLeft w:val="480"/>
          <w:marRight w:val="0"/>
          <w:marTop w:val="0"/>
          <w:marBottom w:val="0"/>
          <w:divBdr>
            <w:top w:val="none" w:sz="0" w:space="0" w:color="auto"/>
            <w:left w:val="none" w:sz="0" w:space="0" w:color="auto"/>
            <w:bottom w:val="none" w:sz="0" w:space="0" w:color="auto"/>
            <w:right w:val="none" w:sz="0" w:space="0" w:color="auto"/>
          </w:divBdr>
        </w:div>
        <w:div w:id="1204632618">
          <w:marLeft w:val="480"/>
          <w:marRight w:val="0"/>
          <w:marTop w:val="0"/>
          <w:marBottom w:val="0"/>
          <w:divBdr>
            <w:top w:val="none" w:sz="0" w:space="0" w:color="auto"/>
            <w:left w:val="none" w:sz="0" w:space="0" w:color="auto"/>
            <w:bottom w:val="none" w:sz="0" w:space="0" w:color="auto"/>
            <w:right w:val="none" w:sz="0" w:space="0" w:color="auto"/>
          </w:divBdr>
        </w:div>
        <w:div w:id="1856842779">
          <w:marLeft w:val="480"/>
          <w:marRight w:val="0"/>
          <w:marTop w:val="0"/>
          <w:marBottom w:val="0"/>
          <w:divBdr>
            <w:top w:val="none" w:sz="0" w:space="0" w:color="auto"/>
            <w:left w:val="none" w:sz="0" w:space="0" w:color="auto"/>
            <w:bottom w:val="none" w:sz="0" w:space="0" w:color="auto"/>
            <w:right w:val="none" w:sz="0" w:space="0" w:color="auto"/>
          </w:divBdr>
        </w:div>
        <w:div w:id="1459451794">
          <w:marLeft w:val="480"/>
          <w:marRight w:val="0"/>
          <w:marTop w:val="0"/>
          <w:marBottom w:val="0"/>
          <w:divBdr>
            <w:top w:val="none" w:sz="0" w:space="0" w:color="auto"/>
            <w:left w:val="none" w:sz="0" w:space="0" w:color="auto"/>
            <w:bottom w:val="none" w:sz="0" w:space="0" w:color="auto"/>
            <w:right w:val="none" w:sz="0" w:space="0" w:color="auto"/>
          </w:divBdr>
        </w:div>
        <w:div w:id="1955987513">
          <w:marLeft w:val="480"/>
          <w:marRight w:val="0"/>
          <w:marTop w:val="0"/>
          <w:marBottom w:val="0"/>
          <w:divBdr>
            <w:top w:val="none" w:sz="0" w:space="0" w:color="auto"/>
            <w:left w:val="none" w:sz="0" w:space="0" w:color="auto"/>
            <w:bottom w:val="none" w:sz="0" w:space="0" w:color="auto"/>
            <w:right w:val="none" w:sz="0" w:space="0" w:color="auto"/>
          </w:divBdr>
        </w:div>
        <w:div w:id="1154419851">
          <w:marLeft w:val="480"/>
          <w:marRight w:val="0"/>
          <w:marTop w:val="0"/>
          <w:marBottom w:val="0"/>
          <w:divBdr>
            <w:top w:val="none" w:sz="0" w:space="0" w:color="auto"/>
            <w:left w:val="none" w:sz="0" w:space="0" w:color="auto"/>
            <w:bottom w:val="none" w:sz="0" w:space="0" w:color="auto"/>
            <w:right w:val="none" w:sz="0" w:space="0" w:color="auto"/>
          </w:divBdr>
        </w:div>
        <w:div w:id="1002199458">
          <w:marLeft w:val="480"/>
          <w:marRight w:val="0"/>
          <w:marTop w:val="0"/>
          <w:marBottom w:val="0"/>
          <w:divBdr>
            <w:top w:val="none" w:sz="0" w:space="0" w:color="auto"/>
            <w:left w:val="none" w:sz="0" w:space="0" w:color="auto"/>
            <w:bottom w:val="none" w:sz="0" w:space="0" w:color="auto"/>
            <w:right w:val="none" w:sz="0" w:space="0" w:color="auto"/>
          </w:divBdr>
        </w:div>
        <w:div w:id="794369940">
          <w:marLeft w:val="480"/>
          <w:marRight w:val="0"/>
          <w:marTop w:val="0"/>
          <w:marBottom w:val="0"/>
          <w:divBdr>
            <w:top w:val="none" w:sz="0" w:space="0" w:color="auto"/>
            <w:left w:val="none" w:sz="0" w:space="0" w:color="auto"/>
            <w:bottom w:val="none" w:sz="0" w:space="0" w:color="auto"/>
            <w:right w:val="none" w:sz="0" w:space="0" w:color="auto"/>
          </w:divBdr>
        </w:div>
        <w:div w:id="1717507889">
          <w:marLeft w:val="480"/>
          <w:marRight w:val="0"/>
          <w:marTop w:val="0"/>
          <w:marBottom w:val="0"/>
          <w:divBdr>
            <w:top w:val="none" w:sz="0" w:space="0" w:color="auto"/>
            <w:left w:val="none" w:sz="0" w:space="0" w:color="auto"/>
            <w:bottom w:val="none" w:sz="0" w:space="0" w:color="auto"/>
            <w:right w:val="none" w:sz="0" w:space="0" w:color="auto"/>
          </w:divBdr>
        </w:div>
        <w:div w:id="1715428684">
          <w:marLeft w:val="480"/>
          <w:marRight w:val="0"/>
          <w:marTop w:val="0"/>
          <w:marBottom w:val="0"/>
          <w:divBdr>
            <w:top w:val="none" w:sz="0" w:space="0" w:color="auto"/>
            <w:left w:val="none" w:sz="0" w:space="0" w:color="auto"/>
            <w:bottom w:val="none" w:sz="0" w:space="0" w:color="auto"/>
            <w:right w:val="none" w:sz="0" w:space="0" w:color="auto"/>
          </w:divBdr>
        </w:div>
        <w:div w:id="1696029878">
          <w:marLeft w:val="480"/>
          <w:marRight w:val="0"/>
          <w:marTop w:val="0"/>
          <w:marBottom w:val="0"/>
          <w:divBdr>
            <w:top w:val="none" w:sz="0" w:space="0" w:color="auto"/>
            <w:left w:val="none" w:sz="0" w:space="0" w:color="auto"/>
            <w:bottom w:val="none" w:sz="0" w:space="0" w:color="auto"/>
            <w:right w:val="none" w:sz="0" w:space="0" w:color="auto"/>
          </w:divBdr>
        </w:div>
        <w:div w:id="119809461">
          <w:marLeft w:val="480"/>
          <w:marRight w:val="0"/>
          <w:marTop w:val="0"/>
          <w:marBottom w:val="0"/>
          <w:divBdr>
            <w:top w:val="none" w:sz="0" w:space="0" w:color="auto"/>
            <w:left w:val="none" w:sz="0" w:space="0" w:color="auto"/>
            <w:bottom w:val="none" w:sz="0" w:space="0" w:color="auto"/>
            <w:right w:val="none" w:sz="0" w:space="0" w:color="auto"/>
          </w:divBdr>
        </w:div>
        <w:div w:id="9374786">
          <w:marLeft w:val="480"/>
          <w:marRight w:val="0"/>
          <w:marTop w:val="0"/>
          <w:marBottom w:val="0"/>
          <w:divBdr>
            <w:top w:val="none" w:sz="0" w:space="0" w:color="auto"/>
            <w:left w:val="none" w:sz="0" w:space="0" w:color="auto"/>
            <w:bottom w:val="none" w:sz="0" w:space="0" w:color="auto"/>
            <w:right w:val="none" w:sz="0" w:space="0" w:color="auto"/>
          </w:divBdr>
        </w:div>
        <w:div w:id="1623614163">
          <w:marLeft w:val="480"/>
          <w:marRight w:val="0"/>
          <w:marTop w:val="0"/>
          <w:marBottom w:val="0"/>
          <w:divBdr>
            <w:top w:val="none" w:sz="0" w:space="0" w:color="auto"/>
            <w:left w:val="none" w:sz="0" w:space="0" w:color="auto"/>
            <w:bottom w:val="none" w:sz="0" w:space="0" w:color="auto"/>
            <w:right w:val="none" w:sz="0" w:space="0" w:color="auto"/>
          </w:divBdr>
        </w:div>
        <w:div w:id="1655646120">
          <w:marLeft w:val="480"/>
          <w:marRight w:val="0"/>
          <w:marTop w:val="0"/>
          <w:marBottom w:val="0"/>
          <w:divBdr>
            <w:top w:val="none" w:sz="0" w:space="0" w:color="auto"/>
            <w:left w:val="none" w:sz="0" w:space="0" w:color="auto"/>
            <w:bottom w:val="none" w:sz="0" w:space="0" w:color="auto"/>
            <w:right w:val="none" w:sz="0" w:space="0" w:color="auto"/>
          </w:divBdr>
        </w:div>
        <w:div w:id="1037777447">
          <w:marLeft w:val="480"/>
          <w:marRight w:val="0"/>
          <w:marTop w:val="0"/>
          <w:marBottom w:val="0"/>
          <w:divBdr>
            <w:top w:val="none" w:sz="0" w:space="0" w:color="auto"/>
            <w:left w:val="none" w:sz="0" w:space="0" w:color="auto"/>
            <w:bottom w:val="none" w:sz="0" w:space="0" w:color="auto"/>
            <w:right w:val="none" w:sz="0" w:space="0" w:color="auto"/>
          </w:divBdr>
        </w:div>
        <w:div w:id="48462176">
          <w:marLeft w:val="480"/>
          <w:marRight w:val="0"/>
          <w:marTop w:val="0"/>
          <w:marBottom w:val="0"/>
          <w:divBdr>
            <w:top w:val="none" w:sz="0" w:space="0" w:color="auto"/>
            <w:left w:val="none" w:sz="0" w:space="0" w:color="auto"/>
            <w:bottom w:val="none" w:sz="0" w:space="0" w:color="auto"/>
            <w:right w:val="none" w:sz="0" w:space="0" w:color="auto"/>
          </w:divBdr>
        </w:div>
        <w:div w:id="2081712203">
          <w:marLeft w:val="480"/>
          <w:marRight w:val="0"/>
          <w:marTop w:val="0"/>
          <w:marBottom w:val="0"/>
          <w:divBdr>
            <w:top w:val="none" w:sz="0" w:space="0" w:color="auto"/>
            <w:left w:val="none" w:sz="0" w:space="0" w:color="auto"/>
            <w:bottom w:val="none" w:sz="0" w:space="0" w:color="auto"/>
            <w:right w:val="none" w:sz="0" w:space="0" w:color="auto"/>
          </w:divBdr>
        </w:div>
        <w:div w:id="618951765">
          <w:marLeft w:val="480"/>
          <w:marRight w:val="0"/>
          <w:marTop w:val="0"/>
          <w:marBottom w:val="0"/>
          <w:divBdr>
            <w:top w:val="none" w:sz="0" w:space="0" w:color="auto"/>
            <w:left w:val="none" w:sz="0" w:space="0" w:color="auto"/>
            <w:bottom w:val="none" w:sz="0" w:space="0" w:color="auto"/>
            <w:right w:val="none" w:sz="0" w:space="0" w:color="auto"/>
          </w:divBdr>
        </w:div>
        <w:div w:id="1704403112">
          <w:marLeft w:val="480"/>
          <w:marRight w:val="0"/>
          <w:marTop w:val="0"/>
          <w:marBottom w:val="0"/>
          <w:divBdr>
            <w:top w:val="none" w:sz="0" w:space="0" w:color="auto"/>
            <w:left w:val="none" w:sz="0" w:space="0" w:color="auto"/>
            <w:bottom w:val="none" w:sz="0" w:space="0" w:color="auto"/>
            <w:right w:val="none" w:sz="0" w:space="0" w:color="auto"/>
          </w:divBdr>
        </w:div>
        <w:div w:id="1665618889">
          <w:marLeft w:val="480"/>
          <w:marRight w:val="0"/>
          <w:marTop w:val="0"/>
          <w:marBottom w:val="0"/>
          <w:divBdr>
            <w:top w:val="none" w:sz="0" w:space="0" w:color="auto"/>
            <w:left w:val="none" w:sz="0" w:space="0" w:color="auto"/>
            <w:bottom w:val="none" w:sz="0" w:space="0" w:color="auto"/>
            <w:right w:val="none" w:sz="0" w:space="0" w:color="auto"/>
          </w:divBdr>
        </w:div>
        <w:div w:id="1171676763">
          <w:marLeft w:val="480"/>
          <w:marRight w:val="0"/>
          <w:marTop w:val="0"/>
          <w:marBottom w:val="0"/>
          <w:divBdr>
            <w:top w:val="none" w:sz="0" w:space="0" w:color="auto"/>
            <w:left w:val="none" w:sz="0" w:space="0" w:color="auto"/>
            <w:bottom w:val="none" w:sz="0" w:space="0" w:color="auto"/>
            <w:right w:val="none" w:sz="0" w:space="0" w:color="auto"/>
          </w:divBdr>
        </w:div>
        <w:div w:id="530460262">
          <w:marLeft w:val="480"/>
          <w:marRight w:val="0"/>
          <w:marTop w:val="0"/>
          <w:marBottom w:val="0"/>
          <w:divBdr>
            <w:top w:val="none" w:sz="0" w:space="0" w:color="auto"/>
            <w:left w:val="none" w:sz="0" w:space="0" w:color="auto"/>
            <w:bottom w:val="none" w:sz="0" w:space="0" w:color="auto"/>
            <w:right w:val="none" w:sz="0" w:space="0" w:color="auto"/>
          </w:divBdr>
        </w:div>
        <w:div w:id="1834175818">
          <w:marLeft w:val="480"/>
          <w:marRight w:val="0"/>
          <w:marTop w:val="0"/>
          <w:marBottom w:val="0"/>
          <w:divBdr>
            <w:top w:val="none" w:sz="0" w:space="0" w:color="auto"/>
            <w:left w:val="none" w:sz="0" w:space="0" w:color="auto"/>
            <w:bottom w:val="none" w:sz="0" w:space="0" w:color="auto"/>
            <w:right w:val="none" w:sz="0" w:space="0" w:color="auto"/>
          </w:divBdr>
        </w:div>
        <w:div w:id="1081564133">
          <w:marLeft w:val="480"/>
          <w:marRight w:val="0"/>
          <w:marTop w:val="0"/>
          <w:marBottom w:val="0"/>
          <w:divBdr>
            <w:top w:val="none" w:sz="0" w:space="0" w:color="auto"/>
            <w:left w:val="none" w:sz="0" w:space="0" w:color="auto"/>
            <w:bottom w:val="none" w:sz="0" w:space="0" w:color="auto"/>
            <w:right w:val="none" w:sz="0" w:space="0" w:color="auto"/>
          </w:divBdr>
        </w:div>
        <w:div w:id="1963996854">
          <w:marLeft w:val="480"/>
          <w:marRight w:val="0"/>
          <w:marTop w:val="0"/>
          <w:marBottom w:val="0"/>
          <w:divBdr>
            <w:top w:val="none" w:sz="0" w:space="0" w:color="auto"/>
            <w:left w:val="none" w:sz="0" w:space="0" w:color="auto"/>
            <w:bottom w:val="none" w:sz="0" w:space="0" w:color="auto"/>
            <w:right w:val="none" w:sz="0" w:space="0" w:color="auto"/>
          </w:divBdr>
        </w:div>
        <w:div w:id="785541127">
          <w:marLeft w:val="480"/>
          <w:marRight w:val="0"/>
          <w:marTop w:val="0"/>
          <w:marBottom w:val="0"/>
          <w:divBdr>
            <w:top w:val="none" w:sz="0" w:space="0" w:color="auto"/>
            <w:left w:val="none" w:sz="0" w:space="0" w:color="auto"/>
            <w:bottom w:val="none" w:sz="0" w:space="0" w:color="auto"/>
            <w:right w:val="none" w:sz="0" w:space="0" w:color="auto"/>
          </w:divBdr>
        </w:div>
        <w:div w:id="1254390292">
          <w:marLeft w:val="480"/>
          <w:marRight w:val="0"/>
          <w:marTop w:val="0"/>
          <w:marBottom w:val="0"/>
          <w:divBdr>
            <w:top w:val="none" w:sz="0" w:space="0" w:color="auto"/>
            <w:left w:val="none" w:sz="0" w:space="0" w:color="auto"/>
            <w:bottom w:val="none" w:sz="0" w:space="0" w:color="auto"/>
            <w:right w:val="none" w:sz="0" w:space="0" w:color="auto"/>
          </w:divBdr>
        </w:div>
        <w:div w:id="446198769">
          <w:marLeft w:val="480"/>
          <w:marRight w:val="0"/>
          <w:marTop w:val="0"/>
          <w:marBottom w:val="0"/>
          <w:divBdr>
            <w:top w:val="none" w:sz="0" w:space="0" w:color="auto"/>
            <w:left w:val="none" w:sz="0" w:space="0" w:color="auto"/>
            <w:bottom w:val="none" w:sz="0" w:space="0" w:color="auto"/>
            <w:right w:val="none" w:sz="0" w:space="0" w:color="auto"/>
          </w:divBdr>
        </w:div>
        <w:div w:id="1772236545">
          <w:marLeft w:val="480"/>
          <w:marRight w:val="0"/>
          <w:marTop w:val="0"/>
          <w:marBottom w:val="0"/>
          <w:divBdr>
            <w:top w:val="none" w:sz="0" w:space="0" w:color="auto"/>
            <w:left w:val="none" w:sz="0" w:space="0" w:color="auto"/>
            <w:bottom w:val="none" w:sz="0" w:space="0" w:color="auto"/>
            <w:right w:val="none" w:sz="0" w:space="0" w:color="auto"/>
          </w:divBdr>
        </w:div>
        <w:div w:id="894661171">
          <w:marLeft w:val="480"/>
          <w:marRight w:val="0"/>
          <w:marTop w:val="0"/>
          <w:marBottom w:val="0"/>
          <w:divBdr>
            <w:top w:val="none" w:sz="0" w:space="0" w:color="auto"/>
            <w:left w:val="none" w:sz="0" w:space="0" w:color="auto"/>
            <w:bottom w:val="none" w:sz="0" w:space="0" w:color="auto"/>
            <w:right w:val="none" w:sz="0" w:space="0" w:color="auto"/>
          </w:divBdr>
        </w:div>
        <w:div w:id="326328794">
          <w:marLeft w:val="480"/>
          <w:marRight w:val="0"/>
          <w:marTop w:val="0"/>
          <w:marBottom w:val="0"/>
          <w:divBdr>
            <w:top w:val="none" w:sz="0" w:space="0" w:color="auto"/>
            <w:left w:val="none" w:sz="0" w:space="0" w:color="auto"/>
            <w:bottom w:val="none" w:sz="0" w:space="0" w:color="auto"/>
            <w:right w:val="none" w:sz="0" w:space="0" w:color="auto"/>
          </w:divBdr>
        </w:div>
        <w:div w:id="1018385722">
          <w:marLeft w:val="480"/>
          <w:marRight w:val="0"/>
          <w:marTop w:val="0"/>
          <w:marBottom w:val="0"/>
          <w:divBdr>
            <w:top w:val="none" w:sz="0" w:space="0" w:color="auto"/>
            <w:left w:val="none" w:sz="0" w:space="0" w:color="auto"/>
            <w:bottom w:val="none" w:sz="0" w:space="0" w:color="auto"/>
            <w:right w:val="none" w:sz="0" w:space="0" w:color="auto"/>
          </w:divBdr>
        </w:div>
        <w:div w:id="1567259375">
          <w:marLeft w:val="480"/>
          <w:marRight w:val="0"/>
          <w:marTop w:val="0"/>
          <w:marBottom w:val="0"/>
          <w:divBdr>
            <w:top w:val="none" w:sz="0" w:space="0" w:color="auto"/>
            <w:left w:val="none" w:sz="0" w:space="0" w:color="auto"/>
            <w:bottom w:val="none" w:sz="0" w:space="0" w:color="auto"/>
            <w:right w:val="none" w:sz="0" w:space="0" w:color="auto"/>
          </w:divBdr>
        </w:div>
        <w:div w:id="1078402381">
          <w:marLeft w:val="480"/>
          <w:marRight w:val="0"/>
          <w:marTop w:val="0"/>
          <w:marBottom w:val="0"/>
          <w:divBdr>
            <w:top w:val="none" w:sz="0" w:space="0" w:color="auto"/>
            <w:left w:val="none" w:sz="0" w:space="0" w:color="auto"/>
            <w:bottom w:val="none" w:sz="0" w:space="0" w:color="auto"/>
            <w:right w:val="none" w:sz="0" w:space="0" w:color="auto"/>
          </w:divBdr>
        </w:div>
        <w:div w:id="1848397001">
          <w:marLeft w:val="480"/>
          <w:marRight w:val="0"/>
          <w:marTop w:val="0"/>
          <w:marBottom w:val="0"/>
          <w:divBdr>
            <w:top w:val="none" w:sz="0" w:space="0" w:color="auto"/>
            <w:left w:val="none" w:sz="0" w:space="0" w:color="auto"/>
            <w:bottom w:val="none" w:sz="0" w:space="0" w:color="auto"/>
            <w:right w:val="none" w:sz="0" w:space="0" w:color="auto"/>
          </w:divBdr>
        </w:div>
        <w:div w:id="1524202347">
          <w:marLeft w:val="480"/>
          <w:marRight w:val="0"/>
          <w:marTop w:val="0"/>
          <w:marBottom w:val="0"/>
          <w:divBdr>
            <w:top w:val="none" w:sz="0" w:space="0" w:color="auto"/>
            <w:left w:val="none" w:sz="0" w:space="0" w:color="auto"/>
            <w:bottom w:val="none" w:sz="0" w:space="0" w:color="auto"/>
            <w:right w:val="none" w:sz="0" w:space="0" w:color="auto"/>
          </w:divBdr>
        </w:div>
        <w:div w:id="65761872">
          <w:marLeft w:val="480"/>
          <w:marRight w:val="0"/>
          <w:marTop w:val="0"/>
          <w:marBottom w:val="0"/>
          <w:divBdr>
            <w:top w:val="none" w:sz="0" w:space="0" w:color="auto"/>
            <w:left w:val="none" w:sz="0" w:space="0" w:color="auto"/>
            <w:bottom w:val="none" w:sz="0" w:space="0" w:color="auto"/>
            <w:right w:val="none" w:sz="0" w:space="0" w:color="auto"/>
          </w:divBdr>
        </w:div>
        <w:div w:id="177231774">
          <w:marLeft w:val="480"/>
          <w:marRight w:val="0"/>
          <w:marTop w:val="0"/>
          <w:marBottom w:val="0"/>
          <w:divBdr>
            <w:top w:val="none" w:sz="0" w:space="0" w:color="auto"/>
            <w:left w:val="none" w:sz="0" w:space="0" w:color="auto"/>
            <w:bottom w:val="none" w:sz="0" w:space="0" w:color="auto"/>
            <w:right w:val="none" w:sz="0" w:space="0" w:color="auto"/>
          </w:divBdr>
        </w:div>
        <w:div w:id="1266421354">
          <w:marLeft w:val="480"/>
          <w:marRight w:val="0"/>
          <w:marTop w:val="0"/>
          <w:marBottom w:val="0"/>
          <w:divBdr>
            <w:top w:val="none" w:sz="0" w:space="0" w:color="auto"/>
            <w:left w:val="none" w:sz="0" w:space="0" w:color="auto"/>
            <w:bottom w:val="none" w:sz="0" w:space="0" w:color="auto"/>
            <w:right w:val="none" w:sz="0" w:space="0" w:color="auto"/>
          </w:divBdr>
        </w:div>
        <w:div w:id="598411613">
          <w:marLeft w:val="480"/>
          <w:marRight w:val="0"/>
          <w:marTop w:val="0"/>
          <w:marBottom w:val="0"/>
          <w:divBdr>
            <w:top w:val="none" w:sz="0" w:space="0" w:color="auto"/>
            <w:left w:val="none" w:sz="0" w:space="0" w:color="auto"/>
            <w:bottom w:val="none" w:sz="0" w:space="0" w:color="auto"/>
            <w:right w:val="none" w:sz="0" w:space="0" w:color="auto"/>
          </w:divBdr>
        </w:div>
        <w:div w:id="2070878989">
          <w:marLeft w:val="480"/>
          <w:marRight w:val="0"/>
          <w:marTop w:val="0"/>
          <w:marBottom w:val="0"/>
          <w:divBdr>
            <w:top w:val="none" w:sz="0" w:space="0" w:color="auto"/>
            <w:left w:val="none" w:sz="0" w:space="0" w:color="auto"/>
            <w:bottom w:val="none" w:sz="0" w:space="0" w:color="auto"/>
            <w:right w:val="none" w:sz="0" w:space="0" w:color="auto"/>
          </w:divBdr>
        </w:div>
        <w:div w:id="1158351181">
          <w:marLeft w:val="480"/>
          <w:marRight w:val="0"/>
          <w:marTop w:val="0"/>
          <w:marBottom w:val="0"/>
          <w:divBdr>
            <w:top w:val="none" w:sz="0" w:space="0" w:color="auto"/>
            <w:left w:val="none" w:sz="0" w:space="0" w:color="auto"/>
            <w:bottom w:val="none" w:sz="0" w:space="0" w:color="auto"/>
            <w:right w:val="none" w:sz="0" w:space="0" w:color="auto"/>
          </w:divBdr>
        </w:div>
        <w:div w:id="1961493749">
          <w:marLeft w:val="480"/>
          <w:marRight w:val="0"/>
          <w:marTop w:val="0"/>
          <w:marBottom w:val="0"/>
          <w:divBdr>
            <w:top w:val="none" w:sz="0" w:space="0" w:color="auto"/>
            <w:left w:val="none" w:sz="0" w:space="0" w:color="auto"/>
            <w:bottom w:val="none" w:sz="0" w:space="0" w:color="auto"/>
            <w:right w:val="none" w:sz="0" w:space="0" w:color="auto"/>
          </w:divBdr>
        </w:div>
        <w:div w:id="407580475">
          <w:marLeft w:val="480"/>
          <w:marRight w:val="0"/>
          <w:marTop w:val="0"/>
          <w:marBottom w:val="0"/>
          <w:divBdr>
            <w:top w:val="none" w:sz="0" w:space="0" w:color="auto"/>
            <w:left w:val="none" w:sz="0" w:space="0" w:color="auto"/>
            <w:bottom w:val="none" w:sz="0" w:space="0" w:color="auto"/>
            <w:right w:val="none" w:sz="0" w:space="0" w:color="auto"/>
          </w:divBdr>
        </w:div>
        <w:div w:id="1513689909">
          <w:marLeft w:val="480"/>
          <w:marRight w:val="0"/>
          <w:marTop w:val="0"/>
          <w:marBottom w:val="0"/>
          <w:divBdr>
            <w:top w:val="none" w:sz="0" w:space="0" w:color="auto"/>
            <w:left w:val="none" w:sz="0" w:space="0" w:color="auto"/>
            <w:bottom w:val="none" w:sz="0" w:space="0" w:color="auto"/>
            <w:right w:val="none" w:sz="0" w:space="0" w:color="auto"/>
          </w:divBdr>
        </w:div>
        <w:div w:id="1888300630">
          <w:marLeft w:val="480"/>
          <w:marRight w:val="0"/>
          <w:marTop w:val="0"/>
          <w:marBottom w:val="0"/>
          <w:divBdr>
            <w:top w:val="none" w:sz="0" w:space="0" w:color="auto"/>
            <w:left w:val="none" w:sz="0" w:space="0" w:color="auto"/>
            <w:bottom w:val="none" w:sz="0" w:space="0" w:color="auto"/>
            <w:right w:val="none" w:sz="0" w:space="0" w:color="auto"/>
          </w:divBdr>
        </w:div>
        <w:div w:id="1567573460">
          <w:marLeft w:val="480"/>
          <w:marRight w:val="0"/>
          <w:marTop w:val="0"/>
          <w:marBottom w:val="0"/>
          <w:divBdr>
            <w:top w:val="none" w:sz="0" w:space="0" w:color="auto"/>
            <w:left w:val="none" w:sz="0" w:space="0" w:color="auto"/>
            <w:bottom w:val="none" w:sz="0" w:space="0" w:color="auto"/>
            <w:right w:val="none" w:sz="0" w:space="0" w:color="auto"/>
          </w:divBdr>
        </w:div>
        <w:div w:id="890268790">
          <w:marLeft w:val="480"/>
          <w:marRight w:val="0"/>
          <w:marTop w:val="0"/>
          <w:marBottom w:val="0"/>
          <w:divBdr>
            <w:top w:val="none" w:sz="0" w:space="0" w:color="auto"/>
            <w:left w:val="none" w:sz="0" w:space="0" w:color="auto"/>
            <w:bottom w:val="none" w:sz="0" w:space="0" w:color="auto"/>
            <w:right w:val="none" w:sz="0" w:space="0" w:color="auto"/>
          </w:divBdr>
        </w:div>
        <w:div w:id="2134015179">
          <w:marLeft w:val="480"/>
          <w:marRight w:val="0"/>
          <w:marTop w:val="0"/>
          <w:marBottom w:val="0"/>
          <w:divBdr>
            <w:top w:val="none" w:sz="0" w:space="0" w:color="auto"/>
            <w:left w:val="none" w:sz="0" w:space="0" w:color="auto"/>
            <w:bottom w:val="none" w:sz="0" w:space="0" w:color="auto"/>
            <w:right w:val="none" w:sz="0" w:space="0" w:color="auto"/>
          </w:divBdr>
        </w:div>
        <w:div w:id="1214348615">
          <w:marLeft w:val="480"/>
          <w:marRight w:val="0"/>
          <w:marTop w:val="0"/>
          <w:marBottom w:val="0"/>
          <w:divBdr>
            <w:top w:val="none" w:sz="0" w:space="0" w:color="auto"/>
            <w:left w:val="none" w:sz="0" w:space="0" w:color="auto"/>
            <w:bottom w:val="none" w:sz="0" w:space="0" w:color="auto"/>
            <w:right w:val="none" w:sz="0" w:space="0" w:color="auto"/>
          </w:divBdr>
        </w:div>
        <w:div w:id="1843665689">
          <w:marLeft w:val="480"/>
          <w:marRight w:val="0"/>
          <w:marTop w:val="0"/>
          <w:marBottom w:val="0"/>
          <w:divBdr>
            <w:top w:val="none" w:sz="0" w:space="0" w:color="auto"/>
            <w:left w:val="none" w:sz="0" w:space="0" w:color="auto"/>
            <w:bottom w:val="none" w:sz="0" w:space="0" w:color="auto"/>
            <w:right w:val="none" w:sz="0" w:space="0" w:color="auto"/>
          </w:divBdr>
        </w:div>
        <w:div w:id="1708409943">
          <w:marLeft w:val="480"/>
          <w:marRight w:val="0"/>
          <w:marTop w:val="0"/>
          <w:marBottom w:val="0"/>
          <w:divBdr>
            <w:top w:val="none" w:sz="0" w:space="0" w:color="auto"/>
            <w:left w:val="none" w:sz="0" w:space="0" w:color="auto"/>
            <w:bottom w:val="none" w:sz="0" w:space="0" w:color="auto"/>
            <w:right w:val="none" w:sz="0" w:space="0" w:color="auto"/>
          </w:divBdr>
        </w:div>
        <w:div w:id="713697107">
          <w:marLeft w:val="480"/>
          <w:marRight w:val="0"/>
          <w:marTop w:val="0"/>
          <w:marBottom w:val="0"/>
          <w:divBdr>
            <w:top w:val="none" w:sz="0" w:space="0" w:color="auto"/>
            <w:left w:val="none" w:sz="0" w:space="0" w:color="auto"/>
            <w:bottom w:val="none" w:sz="0" w:space="0" w:color="auto"/>
            <w:right w:val="none" w:sz="0" w:space="0" w:color="auto"/>
          </w:divBdr>
        </w:div>
        <w:div w:id="1010720269">
          <w:marLeft w:val="480"/>
          <w:marRight w:val="0"/>
          <w:marTop w:val="0"/>
          <w:marBottom w:val="0"/>
          <w:divBdr>
            <w:top w:val="none" w:sz="0" w:space="0" w:color="auto"/>
            <w:left w:val="none" w:sz="0" w:space="0" w:color="auto"/>
            <w:bottom w:val="none" w:sz="0" w:space="0" w:color="auto"/>
            <w:right w:val="none" w:sz="0" w:space="0" w:color="auto"/>
          </w:divBdr>
        </w:div>
        <w:div w:id="1572303791">
          <w:marLeft w:val="480"/>
          <w:marRight w:val="0"/>
          <w:marTop w:val="0"/>
          <w:marBottom w:val="0"/>
          <w:divBdr>
            <w:top w:val="none" w:sz="0" w:space="0" w:color="auto"/>
            <w:left w:val="none" w:sz="0" w:space="0" w:color="auto"/>
            <w:bottom w:val="none" w:sz="0" w:space="0" w:color="auto"/>
            <w:right w:val="none" w:sz="0" w:space="0" w:color="auto"/>
          </w:divBdr>
        </w:div>
        <w:div w:id="119685997">
          <w:marLeft w:val="480"/>
          <w:marRight w:val="0"/>
          <w:marTop w:val="0"/>
          <w:marBottom w:val="0"/>
          <w:divBdr>
            <w:top w:val="none" w:sz="0" w:space="0" w:color="auto"/>
            <w:left w:val="none" w:sz="0" w:space="0" w:color="auto"/>
            <w:bottom w:val="none" w:sz="0" w:space="0" w:color="auto"/>
            <w:right w:val="none" w:sz="0" w:space="0" w:color="auto"/>
          </w:divBdr>
        </w:div>
        <w:div w:id="759911040">
          <w:marLeft w:val="480"/>
          <w:marRight w:val="0"/>
          <w:marTop w:val="0"/>
          <w:marBottom w:val="0"/>
          <w:divBdr>
            <w:top w:val="none" w:sz="0" w:space="0" w:color="auto"/>
            <w:left w:val="none" w:sz="0" w:space="0" w:color="auto"/>
            <w:bottom w:val="none" w:sz="0" w:space="0" w:color="auto"/>
            <w:right w:val="none" w:sz="0" w:space="0" w:color="auto"/>
          </w:divBdr>
        </w:div>
        <w:div w:id="1911303183">
          <w:marLeft w:val="480"/>
          <w:marRight w:val="0"/>
          <w:marTop w:val="0"/>
          <w:marBottom w:val="0"/>
          <w:divBdr>
            <w:top w:val="none" w:sz="0" w:space="0" w:color="auto"/>
            <w:left w:val="none" w:sz="0" w:space="0" w:color="auto"/>
            <w:bottom w:val="none" w:sz="0" w:space="0" w:color="auto"/>
            <w:right w:val="none" w:sz="0" w:space="0" w:color="auto"/>
          </w:divBdr>
        </w:div>
        <w:div w:id="629213348">
          <w:marLeft w:val="480"/>
          <w:marRight w:val="0"/>
          <w:marTop w:val="0"/>
          <w:marBottom w:val="0"/>
          <w:divBdr>
            <w:top w:val="none" w:sz="0" w:space="0" w:color="auto"/>
            <w:left w:val="none" w:sz="0" w:space="0" w:color="auto"/>
            <w:bottom w:val="none" w:sz="0" w:space="0" w:color="auto"/>
            <w:right w:val="none" w:sz="0" w:space="0" w:color="auto"/>
          </w:divBdr>
        </w:div>
        <w:div w:id="224223452">
          <w:marLeft w:val="480"/>
          <w:marRight w:val="0"/>
          <w:marTop w:val="0"/>
          <w:marBottom w:val="0"/>
          <w:divBdr>
            <w:top w:val="none" w:sz="0" w:space="0" w:color="auto"/>
            <w:left w:val="none" w:sz="0" w:space="0" w:color="auto"/>
            <w:bottom w:val="none" w:sz="0" w:space="0" w:color="auto"/>
            <w:right w:val="none" w:sz="0" w:space="0" w:color="auto"/>
          </w:divBdr>
        </w:div>
        <w:div w:id="584804524">
          <w:marLeft w:val="480"/>
          <w:marRight w:val="0"/>
          <w:marTop w:val="0"/>
          <w:marBottom w:val="0"/>
          <w:divBdr>
            <w:top w:val="none" w:sz="0" w:space="0" w:color="auto"/>
            <w:left w:val="none" w:sz="0" w:space="0" w:color="auto"/>
            <w:bottom w:val="none" w:sz="0" w:space="0" w:color="auto"/>
            <w:right w:val="none" w:sz="0" w:space="0" w:color="auto"/>
          </w:divBdr>
        </w:div>
        <w:div w:id="1088847272">
          <w:marLeft w:val="480"/>
          <w:marRight w:val="0"/>
          <w:marTop w:val="0"/>
          <w:marBottom w:val="0"/>
          <w:divBdr>
            <w:top w:val="none" w:sz="0" w:space="0" w:color="auto"/>
            <w:left w:val="none" w:sz="0" w:space="0" w:color="auto"/>
            <w:bottom w:val="none" w:sz="0" w:space="0" w:color="auto"/>
            <w:right w:val="none" w:sz="0" w:space="0" w:color="auto"/>
          </w:divBdr>
        </w:div>
        <w:div w:id="1981687821">
          <w:marLeft w:val="480"/>
          <w:marRight w:val="0"/>
          <w:marTop w:val="0"/>
          <w:marBottom w:val="0"/>
          <w:divBdr>
            <w:top w:val="none" w:sz="0" w:space="0" w:color="auto"/>
            <w:left w:val="none" w:sz="0" w:space="0" w:color="auto"/>
            <w:bottom w:val="none" w:sz="0" w:space="0" w:color="auto"/>
            <w:right w:val="none" w:sz="0" w:space="0" w:color="auto"/>
          </w:divBdr>
        </w:div>
        <w:div w:id="1912033160">
          <w:marLeft w:val="480"/>
          <w:marRight w:val="0"/>
          <w:marTop w:val="0"/>
          <w:marBottom w:val="0"/>
          <w:divBdr>
            <w:top w:val="none" w:sz="0" w:space="0" w:color="auto"/>
            <w:left w:val="none" w:sz="0" w:space="0" w:color="auto"/>
            <w:bottom w:val="none" w:sz="0" w:space="0" w:color="auto"/>
            <w:right w:val="none" w:sz="0" w:space="0" w:color="auto"/>
          </w:divBdr>
        </w:div>
        <w:div w:id="552469877">
          <w:marLeft w:val="480"/>
          <w:marRight w:val="0"/>
          <w:marTop w:val="0"/>
          <w:marBottom w:val="0"/>
          <w:divBdr>
            <w:top w:val="none" w:sz="0" w:space="0" w:color="auto"/>
            <w:left w:val="none" w:sz="0" w:space="0" w:color="auto"/>
            <w:bottom w:val="none" w:sz="0" w:space="0" w:color="auto"/>
            <w:right w:val="none" w:sz="0" w:space="0" w:color="auto"/>
          </w:divBdr>
        </w:div>
        <w:div w:id="819082218">
          <w:marLeft w:val="480"/>
          <w:marRight w:val="0"/>
          <w:marTop w:val="0"/>
          <w:marBottom w:val="0"/>
          <w:divBdr>
            <w:top w:val="none" w:sz="0" w:space="0" w:color="auto"/>
            <w:left w:val="none" w:sz="0" w:space="0" w:color="auto"/>
            <w:bottom w:val="none" w:sz="0" w:space="0" w:color="auto"/>
            <w:right w:val="none" w:sz="0" w:space="0" w:color="auto"/>
          </w:divBdr>
        </w:div>
        <w:div w:id="805510343">
          <w:marLeft w:val="480"/>
          <w:marRight w:val="0"/>
          <w:marTop w:val="0"/>
          <w:marBottom w:val="0"/>
          <w:divBdr>
            <w:top w:val="none" w:sz="0" w:space="0" w:color="auto"/>
            <w:left w:val="none" w:sz="0" w:space="0" w:color="auto"/>
            <w:bottom w:val="none" w:sz="0" w:space="0" w:color="auto"/>
            <w:right w:val="none" w:sz="0" w:space="0" w:color="auto"/>
          </w:divBdr>
        </w:div>
        <w:div w:id="282928209">
          <w:marLeft w:val="480"/>
          <w:marRight w:val="0"/>
          <w:marTop w:val="0"/>
          <w:marBottom w:val="0"/>
          <w:divBdr>
            <w:top w:val="none" w:sz="0" w:space="0" w:color="auto"/>
            <w:left w:val="none" w:sz="0" w:space="0" w:color="auto"/>
            <w:bottom w:val="none" w:sz="0" w:space="0" w:color="auto"/>
            <w:right w:val="none" w:sz="0" w:space="0" w:color="auto"/>
          </w:divBdr>
        </w:div>
        <w:div w:id="170490271">
          <w:marLeft w:val="480"/>
          <w:marRight w:val="0"/>
          <w:marTop w:val="0"/>
          <w:marBottom w:val="0"/>
          <w:divBdr>
            <w:top w:val="none" w:sz="0" w:space="0" w:color="auto"/>
            <w:left w:val="none" w:sz="0" w:space="0" w:color="auto"/>
            <w:bottom w:val="none" w:sz="0" w:space="0" w:color="auto"/>
            <w:right w:val="none" w:sz="0" w:space="0" w:color="auto"/>
          </w:divBdr>
        </w:div>
        <w:div w:id="1207064757">
          <w:marLeft w:val="480"/>
          <w:marRight w:val="0"/>
          <w:marTop w:val="0"/>
          <w:marBottom w:val="0"/>
          <w:divBdr>
            <w:top w:val="none" w:sz="0" w:space="0" w:color="auto"/>
            <w:left w:val="none" w:sz="0" w:space="0" w:color="auto"/>
            <w:bottom w:val="none" w:sz="0" w:space="0" w:color="auto"/>
            <w:right w:val="none" w:sz="0" w:space="0" w:color="auto"/>
          </w:divBdr>
        </w:div>
        <w:div w:id="1215891109">
          <w:marLeft w:val="480"/>
          <w:marRight w:val="0"/>
          <w:marTop w:val="0"/>
          <w:marBottom w:val="0"/>
          <w:divBdr>
            <w:top w:val="none" w:sz="0" w:space="0" w:color="auto"/>
            <w:left w:val="none" w:sz="0" w:space="0" w:color="auto"/>
            <w:bottom w:val="none" w:sz="0" w:space="0" w:color="auto"/>
            <w:right w:val="none" w:sz="0" w:space="0" w:color="auto"/>
          </w:divBdr>
        </w:div>
        <w:div w:id="2070685303">
          <w:marLeft w:val="480"/>
          <w:marRight w:val="0"/>
          <w:marTop w:val="0"/>
          <w:marBottom w:val="0"/>
          <w:divBdr>
            <w:top w:val="none" w:sz="0" w:space="0" w:color="auto"/>
            <w:left w:val="none" w:sz="0" w:space="0" w:color="auto"/>
            <w:bottom w:val="none" w:sz="0" w:space="0" w:color="auto"/>
            <w:right w:val="none" w:sz="0" w:space="0" w:color="auto"/>
          </w:divBdr>
        </w:div>
        <w:div w:id="1536188442">
          <w:marLeft w:val="480"/>
          <w:marRight w:val="0"/>
          <w:marTop w:val="0"/>
          <w:marBottom w:val="0"/>
          <w:divBdr>
            <w:top w:val="none" w:sz="0" w:space="0" w:color="auto"/>
            <w:left w:val="none" w:sz="0" w:space="0" w:color="auto"/>
            <w:bottom w:val="none" w:sz="0" w:space="0" w:color="auto"/>
            <w:right w:val="none" w:sz="0" w:space="0" w:color="auto"/>
          </w:divBdr>
        </w:div>
        <w:div w:id="2114933789">
          <w:marLeft w:val="480"/>
          <w:marRight w:val="0"/>
          <w:marTop w:val="0"/>
          <w:marBottom w:val="0"/>
          <w:divBdr>
            <w:top w:val="none" w:sz="0" w:space="0" w:color="auto"/>
            <w:left w:val="none" w:sz="0" w:space="0" w:color="auto"/>
            <w:bottom w:val="none" w:sz="0" w:space="0" w:color="auto"/>
            <w:right w:val="none" w:sz="0" w:space="0" w:color="auto"/>
          </w:divBdr>
        </w:div>
        <w:div w:id="496502085">
          <w:marLeft w:val="480"/>
          <w:marRight w:val="0"/>
          <w:marTop w:val="0"/>
          <w:marBottom w:val="0"/>
          <w:divBdr>
            <w:top w:val="none" w:sz="0" w:space="0" w:color="auto"/>
            <w:left w:val="none" w:sz="0" w:space="0" w:color="auto"/>
            <w:bottom w:val="none" w:sz="0" w:space="0" w:color="auto"/>
            <w:right w:val="none" w:sz="0" w:space="0" w:color="auto"/>
          </w:divBdr>
        </w:div>
        <w:div w:id="563873452">
          <w:marLeft w:val="480"/>
          <w:marRight w:val="0"/>
          <w:marTop w:val="0"/>
          <w:marBottom w:val="0"/>
          <w:divBdr>
            <w:top w:val="none" w:sz="0" w:space="0" w:color="auto"/>
            <w:left w:val="none" w:sz="0" w:space="0" w:color="auto"/>
            <w:bottom w:val="none" w:sz="0" w:space="0" w:color="auto"/>
            <w:right w:val="none" w:sz="0" w:space="0" w:color="auto"/>
          </w:divBdr>
        </w:div>
        <w:div w:id="1755933219">
          <w:marLeft w:val="480"/>
          <w:marRight w:val="0"/>
          <w:marTop w:val="0"/>
          <w:marBottom w:val="0"/>
          <w:divBdr>
            <w:top w:val="none" w:sz="0" w:space="0" w:color="auto"/>
            <w:left w:val="none" w:sz="0" w:space="0" w:color="auto"/>
            <w:bottom w:val="none" w:sz="0" w:space="0" w:color="auto"/>
            <w:right w:val="none" w:sz="0" w:space="0" w:color="auto"/>
          </w:divBdr>
        </w:div>
        <w:div w:id="899437554">
          <w:marLeft w:val="480"/>
          <w:marRight w:val="0"/>
          <w:marTop w:val="0"/>
          <w:marBottom w:val="0"/>
          <w:divBdr>
            <w:top w:val="none" w:sz="0" w:space="0" w:color="auto"/>
            <w:left w:val="none" w:sz="0" w:space="0" w:color="auto"/>
            <w:bottom w:val="none" w:sz="0" w:space="0" w:color="auto"/>
            <w:right w:val="none" w:sz="0" w:space="0" w:color="auto"/>
          </w:divBdr>
        </w:div>
        <w:div w:id="593131083">
          <w:marLeft w:val="480"/>
          <w:marRight w:val="0"/>
          <w:marTop w:val="0"/>
          <w:marBottom w:val="0"/>
          <w:divBdr>
            <w:top w:val="none" w:sz="0" w:space="0" w:color="auto"/>
            <w:left w:val="none" w:sz="0" w:space="0" w:color="auto"/>
            <w:bottom w:val="none" w:sz="0" w:space="0" w:color="auto"/>
            <w:right w:val="none" w:sz="0" w:space="0" w:color="auto"/>
          </w:divBdr>
        </w:div>
        <w:div w:id="1856531635">
          <w:marLeft w:val="480"/>
          <w:marRight w:val="0"/>
          <w:marTop w:val="0"/>
          <w:marBottom w:val="0"/>
          <w:divBdr>
            <w:top w:val="none" w:sz="0" w:space="0" w:color="auto"/>
            <w:left w:val="none" w:sz="0" w:space="0" w:color="auto"/>
            <w:bottom w:val="none" w:sz="0" w:space="0" w:color="auto"/>
            <w:right w:val="none" w:sz="0" w:space="0" w:color="auto"/>
          </w:divBdr>
        </w:div>
        <w:div w:id="1574661478">
          <w:marLeft w:val="480"/>
          <w:marRight w:val="0"/>
          <w:marTop w:val="0"/>
          <w:marBottom w:val="0"/>
          <w:divBdr>
            <w:top w:val="none" w:sz="0" w:space="0" w:color="auto"/>
            <w:left w:val="none" w:sz="0" w:space="0" w:color="auto"/>
            <w:bottom w:val="none" w:sz="0" w:space="0" w:color="auto"/>
            <w:right w:val="none" w:sz="0" w:space="0" w:color="auto"/>
          </w:divBdr>
        </w:div>
      </w:divsChild>
    </w:div>
    <w:div w:id="4092691">
      <w:marLeft w:val="480"/>
      <w:marRight w:val="0"/>
      <w:marTop w:val="0"/>
      <w:marBottom w:val="0"/>
      <w:divBdr>
        <w:top w:val="none" w:sz="0" w:space="0" w:color="auto"/>
        <w:left w:val="none" w:sz="0" w:space="0" w:color="auto"/>
        <w:bottom w:val="none" w:sz="0" w:space="0" w:color="auto"/>
        <w:right w:val="none" w:sz="0" w:space="0" w:color="auto"/>
      </w:divBdr>
    </w:div>
    <w:div w:id="4330429">
      <w:marLeft w:val="480"/>
      <w:marRight w:val="0"/>
      <w:marTop w:val="0"/>
      <w:marBottom w:val="0"/>
      <w:divBdr>
        <w:top w:val="none" w:sz="0" w:space="0" w:color="auto"/>
        <w:left w:val="none" w:sz="0" w:space="0" w:color="auto"/>
        <w:bottom w:val="none" w:sz="0" w:space="0" w:color="auto"/>
        <w:right w:val="none" w:sz="0" w:space="0" w:color="auto"/>
      </w:divBdr>
    </w:div>
    <w:div w:id="4871233">
      <w:bodyDiv w:val="1"/>
      <w:marLeft w:val="0"/>
      <w:marRight w:val="0"/>
      <w:marTop w:val="0"/>
      <w:marBottom w:val="0"/>
      <w:divBdr>
        <w:top w:val="none" w:sz="0" w:space="0" w:color="auto"/>
        <w:left w:val="none" w:sz="0" w:space="0" w:color="auto"/>
        <w:bottom w:val="none" w:sz="0" w:space="0" w:color="auto"/>
        <w:right w:val="none" w:sz="0" w:space="0" w:color="auto"/>
      </w:divBdr>
    </w:div>
    <w:div w:id="5253065">
      <w:bodyDiv w:val="1"/>
      <w:marLeft w:val="0"/>
      <w:marRight w:val="0"/>
      <w:marTop w:val="0"/>
      <w:marBottom w:val="0"/>
      <w:divBdr>
        <w:top w:val="none" w:sz="0" w:space="0" w:color="auto"/>
        <w:left w:val="none" w:sz="0" w:space="0" w:color="auto"/>
        <w:bottom w:val="none" w:sz="0" w:space="0" w:color="auto"/>
        <w:right w:val="none" w:sz="0" w:space="0" w:color="auto"/>
      </w:divBdr>
    </w:div>
    <w:div w:id="5522355">
      <w:marLeft w:val="640"/>
      <w:marRight w:val="0"/>
      <w:marTop w:val="0"/>
      <w:marBottom w:val="0"/>
      <w:divBdr>
        <w:top w:val="none" w:sz="0" w:space="0" w:color="auto"/>
        <w:left w:val="none" w:sz="0" w:space="0" w:color="auto"/>
        <w:bottom w:val="none" w:sz="0" w:space="0" w:color="auto"/>
        <w:right w:val="none" w:sz="0" w:space="0" w:color="auto"/>
      </w:divBdr>
    </w:div>
    <w:div w:id="5837812">
      <w:bodyDiv w:val="1"/>
      <w:marLeft w:val="0"/>
      <w:marRight w:val="0"/>
      <w:marTop w:val="0"/>
      <w:marBottom w:val="0"/>
      <w:divBdr>
        <w:top w:val="none" w:sz="0" w:space="0" w:color="auto"/>
        <w:left w:val="none" w:sz="0" w:space="0" w:color="auto"/>
        <w:bottom w:val="none" w:sz="0" w:space="0" w:color="auto"/>
        <w:right w:val="none" w:sz="0" w:space="0" w:color="auto"/>
      </w:divBdr>
    </w:div>
    <w:div w:id="6448836">
      <w:bodyDiv w:val="1"/>
      <w:marLeft w:val="0"/>
      <w:marRight w:val="0"/>
      <w:marTop w:val="0"/>
      <w:marBottom w:val="0"/>
      <w:divBdr>
        <w:top w:val="none" w:sz="0" w:space="0" w:color="auto"/>
        <w:left w:val="none" w:sz="0" w:space="0" w:color="auto"/>
        <w:bottom w:val="none" w:sz="0" w:space="0" w:color="auto"/>
        <w:right w:val="none" w:sz="0" w:space="0" w:color="auto"/>
      </w:divBdr>
    </w:div>
    <w:div w:id="6828525">
      <w:bodyDiv w:val="1"/>
      <w:marLeft w:val="0"/>
      <w:marRight w:val="0"/>
      <w:marTop w:val="0"/>
      <w:marBottom w:val="0"/>
      <w:divBdr>
        <w:top w:val="none" w:sz="0" w:space="0" w:color="auto"/>
        <w:left w:val="none" w:sz="0" w:space="0" w:color="auto"/>
        <w:bottom w:val="none" w:sz="0" w:space="0" w:color="auto"/>
        <w:right w:val="none" w:sz="0" w:space="0" w:color="auto"/>
      </w:divBdr>
    </w:div>
    <w:div w:id="6910594">
      <w:marLeft w:val="640"/>
      <w:marRight w:val="0"/>
      <w:marTop w:val="0"/>
      <w:marBottom w:val="0"/>
      <w:divBdr>
        <w:top w:val="none" w:sz="0" w:space="0" w:color="auto"/>
        <w:left w:val="none" w:sz="0" w:space="0" w:color="auto"/>
        <w:bottom w:val="none" w:sz="0" w:space="0" w:color="auto"/>
        <w:right w:val="none" w:sz="0" w:space="0" w:color="auto"/>
      </w:divBdr>
    </w:div>
    <w:div w:id="7220412">
      <w:bodyDiv w:val="1"/>
      <w:marLeft w:val="0"/>
      <w:marRight w:val="0"/>
      <w:marTop w:val="0"/>
      <w:marBottom w:val="0"/>
      <w:divBdr>
        <w:top w:val="none" w:sz="0" w:space="0" w:color="auto"/>
        <w:left w:val="none" w:sz="0" w:space="0" w:color="auto"/>
        <w:bottom w:val="none" w:sz="0" w:space="0" w:color="auto"/>
        <w:right w:val="none" w:sz="0" w:space="0" w:color="auto"/>
      </w:divBdr>
    </w:div>
    <w:div w:id="7221859">
      <w:bodyDiv w:val="1"/>
      <w:marLeft w:val="0"/>
      <w:marRight w:val="0"/>
      <w:marTop w:val="0"/>
      <w:marBottom w:val="0"/>
      <w:divBdr>
        <w:top w:val="none" w:sz="0" w:space="0" w:color="auto"/>
        <w:left w:val="none" w:sz="0" w:space="0" w:color="auto"/>
        <w:bottom w:val="none" w:sz="0" w:space="0" w:color="auto"/>
        <w:right w:val="none" w:sz="0" w:space="0" w:color="auto"/>
      </w:divBdr>
    </w:div>
    <w:div w:id="7803165">
      <w:bodyDiv w:val="1"/>
      <w:marLeft w:val="0"/>
      <w:marRight w:val="0"/>
      <w:marTop w:val="0"/>
      <w:marBottom w:val="0"/>
      <w:divBdr>
        <w:top w:val="none" w:sz="0" w:space="0" w:color="auto"/>
        <w:left w:val="none" w:sz="0" w:space="0" w:color="auto"/>
        <w:bottom w:val="none" w:sz="0" w:space="0" w:color="auto"/>
        <w:right w:val="none" w:sz="0" w:space="0" w:color="auto"/>
      </w:divBdr>
      <w:divsChild>
        <w:div w:id="184366914">
          <w:marLeft w:val="480"/>
          <w:marRight w:val="0"/>
          <w:marTop w:val="0"/>
          <w:marBottom w:val="0"/>
          <w:divBdr>
            <w:top w:val="none" w:sz="0" w:space="0" w:color="auto"/>
            <w:left w:val="none" w:sz="0" w:space="0" w:color="auto"/>
            <w:bottom w:val="none" w:sz="0" w:space="0" w:color="auto"/>
            <w:right w:val="none" w:sz="0" w:space="0" w:color="auto"/>
          </w:divBdr>
        </w:div>
        <w:div w:id="497354999">
          <w:marLeft w:val="480"/>
          <w:marRight w:val="0"/>
          <w:marTop w:val="0"/>
          <w:marBottom w:val="0"/>
          <w:divBdr>
            <w:top w:val="none" w:sz="0" w:space="0" w:color="auto"/>
            <w:left w:val="none" w:sz="0" w:space="0" w:color="auto"/>
            <w:bottom w:val="none" w:sz="0" w:space="0" w:color="auto"/>
            <w:right w:val="none" w:sz="0" w:space="0" w:color="auto"/>
          </w:divBdr>
        </w:div>
        <w:div w:id="2005234514">
          <w:marLeft w:val="480"/>
          <w:marRight w:val="0"/>
          <w:marTop w:val="0"/>
          <w:marBottom w:val="0"/>
          <w:divBdr>
            <w:top w:val="none" w:sz="0" w:space="0" w:color="auto"/>
            <w:left w:val="none" w:sz="0" w:space="0" w:color="auto"/>
            <w:bottom w:val="none" w:sz="0" w:space="0" w:color="auto"/>
            <w:right w:val="none" w:sz="0" w:space="0" w:color="auto"/>
          </w:divBdr>
        </w:div>
        <w:div w:id="1616520895">
          <w:marLeft w:val="480"/>
          <w:marRight w:val="0"/>
          <w:marTop w:val="0"/>
          <w:marBottom w:val="0"/>
          <w:divBdr>
            <w:top w:val="none" w:sz="0" w:space="0" w:color="auto"/>
            <w:left w:val="none" w:sz="0" w:space="0" w:color="auto"/>
            <w:bottom w:val="none" w:sz="0" w:space="0" w:color="auto"/>
            <w:right w:val="none" w:sz="0" w:space="0" w:color="auto"/>
          </w:divBdr>
        </w:div>
        <w:div w:id="594899022">
          <w:marLeft w:val="480"/>
          <w:marRight w:val="0"/>
          <w:marTop w:val="0"/>
          <w:marBottom w:val="0"/>
          <w:divBdr>
            <w:top w:val="none" w:sz="0" w:space="0" w:color="auto"/>
            <w:left w:val="none" w:sz="0" w:space="0" w:color="auto"/>
            <w:bottom w:val="none" w:sz="0" w:space="0" w:color="auto"/>
            <w:right w:val="none" w:sz="0" w:space="0" w:color="auto"/>
          </w:divBdr>
        </w:div>
        <w:div w:id="1890915847">
          <w:marLeft w:val="480"/>
          <w:marRight w:val="0"/>
          <w:marTop w:val="0"/>
          <w:marBottom w:val="0"/>
          <w:divBdr>
            <w:top w:val="none" w:sz="0" w:space="0" w:color="auto"/>
            <w:left w:val="none" w:sz="0" w:space="0" w:color="auto"/>
            <w:bottom w:val="none" w:sz="0" w:space="0" w:color="auto"/>
            <w:right w:val="none" w:sz="0" w:space="0" w:color="auto"/>
          </w:divBdr>
        </w:div>
        <w:div w:id="891577669">
          <w:marLeft w:val="480"/>
          <w:marRight w:val="0"/>
          <w:marTop w:val="0"/>
          <w:marBottom w:val="0"/>
          <w:divBdr>
            <w:top w:val="none" w:sz="0" w:space="0" w:color="auto"/>
            <w:left w:val="none" w:sz="0" w:space="0" w:color="auto"/>
            <w:bottom w:val="none" w:sz="0" w:space="0" w:color="auto"/>
            <w:right w:val="none" w:sz="0" w:space="0" w:color="auto"/>
          </w:divBdr>
        </w:div>
        <w:div w:id="1458530877">
          <w:marLeft w:val="480"/>
          <w:marRight w:val="0"/>
          <w:marTop w:val="0"/>
          <w:marBottom w:val="0"/>
          <w:divBdr>
            <w:top w:val="none" w:sz="0" w:space="0" w:color="auto"/>
            <w:left w:val="none" w:sz="0" w:space="0" w:color="auto"/>
            <w:bottom w:val="none" w:sz="0" w:space="0" w:color="auto"/>
            <w:right w:val="none" w:sz="0" w:space="0" w:color="auto"/>
          </w:divBdr>
        </w:div>
        <w:div w:id="178549146">
          <w:marLeft w:val="480"/>
          <w:marRight w:val="0"/>
          <w:marTop w:val="0"/>
          <w:marBottom w:val="0"/>
          <w:divBdr>
            <w:top w:val="none" w:sz="0" w:space="0" w:color="auto"/>
            <w:left w:val="none" w:sz="0" w:space="0" w:color="auto"/>
            <w:bottom w:val="none" w:sz="0" w:space="0" w:color="auto"/>
            <w:right w:val="none" w:sz="0" w:space="0" w:color="auto"/>
          </w:divBdr>
        </w:div>
        <w:div w:id="481624367">
          <w:marLeft w:val="480"/>
          <w:marRight w:val="0"/>
          <w:marTop w:val="0"/>
          <w:marBottom w:val="0"/>
          <w:divBdr>
            <w:top w:val="none" w:sz="0" w:space="0" w:color="auto"/>
            <w:left w:val="none" w:sz="0" w:space="0" w:color="auto"/>
            <w:bottom w:val="none" w:sz="0" w:space="0" w:color="auto"/>
            <w:right w:val="none" w:sz="0" w:space="0" w:color="auto"/>
          </w:divBdr>
        </w:div>
        <w:div w:id="1310788046">
          <w:marLeft w:val="480"/>
          <w:marRight w:val="0"/>
          <w:marTop w:val="0"/>
          <w:marBottom w:val="0"/>
          <w:divBdr>
            <w:top w:val="none" w:sz="0" w:space="0" w:color="auto"/>
            <w:left w:val="none" w:sz="0" w:space="0" w:color="auto"/>
            <w:bottom w:val="none" w:sz="0" w:space="0" w:color="auto"/>
            <w:right w:val="none" w:sz="0" w:space="0" w:color="auto"/>
          </w:divBdr>
        </w:div>
        <w:div w:id="2019501173">
          <w:marLeft w:val="480"/>
          <w:marRight w:val="0"/>
          <w:marTop w:val="0"/>
          <w:marBottom w:val="0"/>
          <w:divBdr>
            <w:top w:val="none" w:sz="0" w:space="0" w:color="auto"/>
            <w:left w:val="none" w:sz="0" w:space="0" w:color="auto"/>
            <w:bottom w:val="none" w:sz="0" w:space="0" w:color="auto"/>
            <w:right w:val="none" w:sz="0" w:space="0" w:color="auto"/>
          </w:divBdr>
        </w:div>
        <w:div w:id="1648701087">
          <w:marLeft w:val="480"/>
          <w:marRight w:val="0"/>
          <w:marTop w:val="0"/>
          <w:marBottom w:val="0"/>
          <w:divBdr>
            <w:top w:val="none" w:sz="0" w:space="0" w:color="auto"/>
            <w:left w:val="none" w:sz="0" w:space="0" w:color="auto"/>
            <w:bottom w:val="none" w:sz="0" w:space="0" w:color="auto"/>
            <w:right w:val="none" w:sz="0" w:space="0" w:color="auto"/>
          </w:divBdr>
        </w:div>
        <w:div w:id="1925844033">
          <w:marLeft w:val="480"/>
          <w:marRight w:val="0"/>
          <w:marTop w:val="0"/>
          <w:marBottom w:val="0"/>
          <w:divBdr>
            <w:top w:val="none" w:sz="0" w:space="0" w:color="auto"/>
            <w:left w:val="none" w:sz="0" w:space="0" w:color="auto"/>
            <w:bottom w:val="none" w:sz="0" w:space="0" w:color="auto"/>
            <w:right w:val="none" w:sz="0" w:space="0" w:color="auto"/>
          </w:divBdr>
        </w:div>
        <w:div w:id="1688019999">
          <w:marLeft w:val="480"/>
          <w:marRight w:val="0"/>
          <w:marTop w:val="0"/>
          <w:marBottom w:val="0"/>
          <w:divBdr>
            <w:top w:val="none" w:sz="0" w:space="0" w:color="auto"/>
            <w:left w:val="none" w:sz="0" w:space="0" w:color="auto"/>
            <w:bottom w:val="none" w:sz="0" w:space="0" w:color="auto"/>
            <w:right w:val="none" w:sz="0" w:space="0" w:color="auto"/>
          </w:divBdr>
        </w:div>
        <w:div w:id="1225603662">
          <w:marLeft w:val="480"/>
          <w:marRight w:val="0"/>
          <w:marTop w:val="0"/>
          <w:marBottom w:val="0"/>
          <w:divBdr>
            <w:top w:val="none" w:sz="0" w:space="0" w:color="auto"/>
            <w:left w:val="none" w:sz="0" w:space="0" w:color="auto"/>
            <w:bottom w:val="none" w:sz="0" w:space="0" w:color="auto"/>
            <w:right w:val="none" w:sz="0" w:space="0" w:color="auto"/>
          </w:divBdr>
        </w:div>
        <w:div w:id="121853965">
          <w:marLeft w:val="480"/>
          <w:marRight w:val="0"/>
          <w:marTop w:val="0"/>
          <w:marBottom w:val="0"/>
          <w:divBdr>
            <w:top w:val="none" w:sz="0" w:space="0" w:color="auto"/>
            <w:left w:val="none" w:sz="0" w:space="0" w:color="auto"/>
            <w:bottom w:val="none" w:sz="0" w:space="0" w:color="auto"/>
            <w:right w:val="none" w:sz="0" w:space="0" w:color="auto"/>
          </w:divBdr>
        </w:div>
        <w:div w:id="1362824702">
          <w:marLeft w:val="480"/>
          <w:marRight w:val="0"/>
          <w:marTop w:val="0"/>
          <w:marBottom w:val="0"/>
          <w:divBdr>
            <w:top w:val="none" w:sz="0" w:space="0" w:color="auto"/>
            <w:left w:val="none" w:sz="0" w:space="0" w:color="auto"/>
            <w:bottom w:val="none" w:sz="0" w:space="0" w:color="auto"/>
            <w:right w:val="none" w:sz="0" w:space="0" w:color="auto"/>
          </w:divBdr>
        </w:div>
        <w:div w:id="1829206652">
          <w:marLeft w:val="480"/>
          <w:marRight w:val="0"/>
          <w:marTop w:val="0"/>
          <w:marBottom w:val="0"/>
          <w:divBdr>
            <w:top w:val="none" w:sz="0" w:space="0" w:color="auto"/>
            <w:left w:val="none" w:sz="0" w:space="0" w:color="auto"/>
            <w:bottom w:val="none" w:sz="0" w:space="0" w:color="auto"/>
            <w:right w:val="none" w:sz="0" w:space="0" w:color="auto"/>
          </w:divBdr>
        </w:div>
        <w:div w:id="9570527">
          <w:marLeft w:val="480"/>
          <w:marRight w:val="0"/>
          <w:marTop w:val="0"/>
          <w:marBottom w:val="0"/>
          <w:divBdr>
            <w:top w:val="none" w:sz="0" w:space="0" w:color="auto"/>
            <w:left w:val="none" w:sz="0" w:space="0" w:color="auto"/>
            <w:bottom w:val="none" w:sz="0" w:space="0" w:color="auto"/>
            <w:right w:val="none" w:sz="0" w:space="0" w:color="auto"/>
          </w:divBdr>
        </w:div>
        <w:div w:id="348799576">
          <w:marLeft w:val="480"/>
          <w:marRight w:val="0"/>
          <w:marTop w:val="0"/>
          <w:marBottom w:val="0"/>
          <w:divBdr>
            <w:top w:val="none" w:sz="0" w:space="0" w:color="auto"/>
            <w:left w:val="none" w:sz="0" w:space="0" w:color="auto"/>
            <w:bottom w:val="none" w:sz="0" w:space="0" w:color="auto"/>
            <w:right w:val="none" w:sz="0" w:space="0" w:color="auto"/>
          </w:divBdr>
        </w:div>
        <w:div w:id="241910820">
          <w:marLeft w:val="480"/>
          <w:marRight w:val="0"/>
          <w:marTop w:val="0"/>
          <w:marBottom w:val="0"/>
          <w:divBdr>
            <w:top w:val="none" w:sz="0" w:space="0" w:color="auto"/>
            <w:left w:val="none" w:sz="0" w:space="0" w:color="auto"/>
            <w:bottom w:val="none" w:sz="0" w:space="0" w:color="auto"/>
            <w:right w:val="none" w:sz="0" w:space="0" w:color="auto"/>
          </w:divBdr>
        </w:div>
        <w:div w:id="579994072">
          <w:marLeft w:val="480"/>
          <w:marRight w:val="0"/>
          <w:marTop w:val="0"/>
          <w:marBottom w:val="0"/>
          <w:divBdr>
            <w:top w:val="none" w:sz="0" w:space="0" w:color="auto"/>
            <w:left w:val="none" w:sz="0" w:space="0" w:color="auto"/>
            <w:bottom w:val="none" w:sz="0" w:space="0" w:color="auto"/>
            <w:right w:val="none" w:sz="0" w:space="0" w:color="auto"/>
          </w:divBdr>
        </w:div>
        <w:div w:id="2033873861">
          <w:marLeft w:val="480"/>
          <w:marRight w:val="0"/>
          <w:marTop w:val="0"/>
          <w:marBottom w:val="0"/>
          <w:divBdr>
            <w:top w:val="none" w:sz="0" w:space="0" w:color="auto"/>
            <w:left w:val="none" w:sz="0" w:space="0" w:color="auto"/>
            <w:bottom w:val="none" w:sz="0" w:space="0" w:color="auto"/>
            <w:right w:val="none" w:sz="0" w:space="0" w:color="auto"/>
          </w:divBdr>
        </w:div>
        <w:div w:id="1757046666">
          <w:marLeft w:val="480"/>
          <w:marRight w:val="0"/>
          <w:marTop w:val="0"/>
          <w:marBottom w:val="0"/>
          <w:divBdr>
            <w:top w:val="none" w:sz="0" w:space="0" w:color="auto"/>
            <w:left w:val="none" w:sz="0" w:space="0" w:color="auto"/>
            <w:bottom w:val="none" w:sz="0" w:space="0" w:color="auto"/>
            <w:right w:val="none" w:sz="0" w:space="0" w:color="auto"/>
          </w:divBdr>
        </w:div>
        <w:div w:id="1712221107">
          <w:marLeft w:val="480"/>
          <w:marRight w:val="0"/>
          <w:marTop w:val="0"/>
          <w:marBottom w:val="0"/>
          <w:divBdr>
            <w:top w:val="none" w:sz="0" w:space="0" w:color="auto"/>
            <w:left w:val="none" w:sz="0" w:space="0" w:color="auto"/>
            <w:bottom w:val="none" w:sz="0" w:space="0" w:color="auto"/>
            <w:right w:val="none" w:sz="0" w:space="0" w:color="auto"/>
          </w:divBdr>
        </w:div>
        <w:div w:id="917635345">
          <w:marLeft w:val="480"/>
          <w:marRight w:val="0"/>
          <w:marTop w:val="0"/>
          <w:marBottom w:val="0"/>
          <w:divBdr>
            <w:top w:val="none" w:sz="0" w:space="0" w:color="auto"/>
            <w:left w:val="none" w:sz="0" w:space="0" w:color="auto"/>
            <w:bottom w:val="none" w:sz="0" w:space="0" w:color="auto"/>
            <w:right w:val="none" w:sz="0" w:space="0" w:color="auto"/>
          </w:divBdr>
        </w:div>
        <w:div w:id="1547717974">
          <w:marLeft w:val="480"/>
          <w:marRight w:val="0"/>
          <w:marTop w:val="0"/>
          <w:marBottom w:val="0"/>
          <w:divBdr>
            <w:top w:val="none" w:sz="0" w:space="0" w:color="auto"/>
            <w:left w:val="none" w:sz="0" w:space="0" w:color="auto"/>
            <w:bottom w:val="none" w:sz="0" w:space="0" w:color="auto"/>
            <w:right w:val="none" w:sz="0" w:space="0" w:color="auto"/>
          </w:divBdr>
        </w:div>
        <w:div w:id="1636107365">
          <w:marLeft w:val="480"/>
          <w:marRight w:val="0"/>
          <w:marTop w:val="0"/>
          <w:marBottom w:val="0"/>
          <w:divBdr>
            <w:top w:val="none" w:sz="0" w:space="0" w:color="auto"/>
            <w:left w:val="none" w:sz="0" w:space="0" w:color="auto"/>
            <w:bottom w:val="none" w:sz="0" w:space="0" w:color="auto"/>
            <w:right w:val="none" w:sz="0" w:space="0" w:color="auto"/>
          </w:divBdr>
        </w:div>
        <w:div w:id="1700932005">
          <w:marLeft w:val="480"/>
          <w:marRight w:val="0"/>
          <w:marTop w:val="0"/>
          <w:marBottom w:val="0"/>
          <w:divBdr>
            <w:top w:val="none" w:sz="0" w:space="0" w:color="auto"/>
            <w:left w:val="none" w:sz="0" w:space="0" w:color="auto"/>
            <w:bottom w:val="none" w:sz="0" w:space="0" w:color="auto"/>
            <w:right w:val="none" w:sz="0" w:space="0" w:color="auto"/>
          </w:divBdr>
        </w:div>
        <w:div w:id="1968312811">
          <w:marLeft w:val="480"/>
          <w:marRight w:val="0"/>
          <w:marTop w:val="0"/>
          <w:marBottom w:val="0"/>
          <w:divBdr>
            <w:top w:val="none" w:sz="0" w:space="0" w:color="auto"/>
            <w:left w:val="none" w:sz="0" w:space="0" w:color="auto"/>
            <w:bottom w:val="none" w:sz="0" w:space="0" w:color="auto"/>
            <w:right w:val="none" w:sz="0" w:space="0" w:color="auto"/>
          </w:divBdr>
        </w:div>
        <w:div w:id="450051651">
          <w:marLeft w:val="480"/>
          <w:marRight w:val="0"/>
          <w:marTop w:val="0"/>
          <w:marBottom w:val="0"/>
          <w:divBdr>
            <w:top w:val="none" w:sz="0" w:space="0" w:color="auto"/>
            <w:left w:val="none" w:sz="0" w:space="0" w:color="auto"/>
            <w:bottom w:val="none" w:sz="0" w:space="0" w:color="auto"/>
            <w:right w:val="none" w:sz="0" w:space="0" w:color="auto"/>
          </w:divBdr>
        </w:div>
        <w:div w:id="156118112">
          <w:marLeft w:val="480"/>
          <w:marRight w:val="0"/>
          <w:marTop w:val="0"/>
          <w:marBottom w:val="0"/>
          <w:divBdr>
            <w:top w:val="none" w:sz="0" w:space="0" w:color="auto"/>
            <w:left w:val="none" w:sz="0" w:space="0" w:color="auto"/>
            <w:bottom w:val="none" w:sz="0" w:space="0" w:color="auto"/>
            <w:right w:val="none" w:sz="0" w:space="0" w:color="auto"/>
          </w:divBdr>
        </w:div>
        <w:div w:id="1112476294">
          <w:marLeft w:val="480"/>
          <w:marRight w:val="0"/>
          <w:marTop w:val="0"/>
          <w:marBottom w:val="0"/>
          <w:divBdr>
            <w:top w:val="none" w:sz="0" w:space="0" w:color="auto"/>
            <w:left w:val="none" w:sz="0" w:space="0" w:color="auto"/>
            <w:bottom w:val="none" w:sz="0" w:space="0" w:color="auto"/>
            <w:right w:val="none" w:sz="0" w:space="0" w:color="auto"/>
          </w:divBdr>
        </w:div>
        <w:div w:id="388694521">
          <w:marLeft w:val="480"/>
          <w:marRight w:val="0"/>
          <w:marTop w:val="0"/>
          <w:marBottom w:val="0"/>
          <w:divBdr>
            <w:top w:val="none" w:sz="0" w:space="0" w:color="auto"/>
            <w:left w:val="none" w:sz="0" w:space="0" w:color="auto"/>
            <w:bottom w:val="none" w:sz="0" w:space="0" w:color="auto"/>
            <w:right w:val="none" w:sz="0" w:space="0" w:color="auto"/>
          </w:divBdr>
        </w:div>
        <w:div w:id="1303581922">
          <w:marLeft w:val="480"/>
          <w:marRight w:val="0"/>
          <w:marTop w:val="0"/>
          <w:marBottom w:val="0"/>
          <w:divBdr>
            <w:top w:val="none" w:sz="0" w:space="0" w:color="auto"/>
            <w:left w:val="none" w:sz="0" w:space="0" w:color="auto"/>
            <w:bottom w:val="none" w:sz="0" w:space="0" w:color="auto"/>
            <w:right w:val="none" w:sz="0" w:space="0" w:color="auto"/>
          </w:divBdr>
        </w:div>
        <w:div w:id="866648085">
          <w:marLeft w:val="480"/>
          <w:marRight w:val="0"/>
          <w:marTop w:val="0"/>
          <w:marBottom w:val="0"/>
          <w:divBdr>
            <w:top w:val="none" w:sz="0" w:space="0" w:color="auto"/>
            <w:left w:val="none" w:sz="0" w:space="0" w:color="auto"/>
            <w:bottom w:val="none" w:sz="0" w:space="0" w:color="auto"/>
            <w:right w:val="none" w:sz="0" w:space="0" w:color="auto"/>
          </w:divBdr>
        </w:div>
        <w:div w:id="2140875734">
          <w:marLeft w:val="480"/>
          <w:marRight w:val="0"/>
          <w:marTop w:val="0"/>
          <w:marBottom w:val="0"/>
          <w:divBdr>
            <w:top w:val="none" w:sz="0" w:space="0" w:color="auto"/>
            <w:left w:val="none" w:sz="0" w:space="0" w:color="auto"/>
            <w:bottom w:val="none" w:sz="0" w:space="0" w:color="auto"/>
            <w:right w:val="none" w:sz="0" w:space="0" w:color="auto"/>
          </w:divBdr>
        </w:div>
        <w:div w:id="1030642023">
          <w:marLeft w:val="480"/>
          <w:marRight w:val="0"/>
          <w:marTop w:val="0"/>
          <w:marBottom w:val="0"/>
          <w:divBdr>
            <w:top w:val="none" w:sz="0" w:space="0" w:color="auto"/>
            <w:left w:val="none" w:sz="0" w:space="0" w:color="auto"/>
            <w:bottom w:val="none" w:sz="0" w:space="0" w:color="auto"/>
            <w:right w:val="none" w:sz="0" w:space="0" w:color="auto"/>
          </w:divBdr>
        </w:div>
        <w:div w:id="828179136">
          <w:marLeft w:val="480"/>
          <w:marRight w:val="0"/>
          <w:marTop w:val="0"/>
          <w:marBottom w:val="0"/>
          <w:divBdr>
            <w:top w:val="none" w:sz="0" w:space="0" w:color="auto"/>
            <w:left w:val="none" w:sz="0" w:space="0" w:color="auto"/>
            <w:bottom w:val="none" w:sz="0" w:space="0" w:color="auto"/>
            <w:right w:val="none" w:sz="0" w:space="0" w:color="auto"/>
          </w:divBdr>
        </w:div>
        <w:div w:id="1640723455">
          <w:marLeft w:val="480"/>
          <w:marRight w:val="0"/>
          <w:marTop w:val="0"/>
          <w:marBottom w:val="0"/>
          <w:divBdr>
            <w:top w:val="none" w:sz="0" w:space="0" w:color="auto"/>
            <w:left w:val="none" w:sz="0" w:space="0" w:color="auto"/>
            <w:bottom w:val="none" w:sz="0" w:space="0" w:color="auto"/>
            <w:right w:val="none" w:sz="0" w:space="0" w:color="auto"/>
          </w:divBdr>
        </w:div>
        <w:div w:id="242883585">
          <w:marLeft w:val="480"/>
          <w:marRight w:val="0"/>
          <w:marTop w:val="0"/>
          <w:marBottom w:val="0"/>
          <w:divBdr>
            <w:top w:val="none" w:sz="0" w:space="0" w:color="auto"/>
            <w:left w:val="none" w:sz="0" w:space="0" w:color="auto"/>
            <w:bottom w:val="none" w:sz="0" w:space="0" w:color="auto"/>
            <w:right w:val="none" w:sz="0" w:space="0" w:color="auto"/>
          </w:divBdr>
        </w:div>
        <w:div w:id="821625428">
          <w:marLeft w:val="480"/>
          <w:marRight w:val="0"/>
          <w:marTop w:val="0"/>
          <w:marBottom w:val="0"/>
          <w:divBdr>
            <w:top w:val="none" w:sz="0" w:space="0" w:color="auto"/>
            <w:left w:val="none" w:sz="0" w:space="0" w:color="auto"/>
            <w:bottom w:val="none" w:sz="0" w:space="0" w:color="auto"/>
            <w:right w:val="none" w:sz="0" w:space="0" w:color="auto"/>
          </w:divBdr>
        </w:div>
        <w:div w:id="2138720841">
          <w:marLeft w:val="480"/>
          <w:marRight w:val="0"/>
          <w:marTop w:val="0"/>
          <w:marBottom w:val="0"/>
          <w:divBdr>
            <w:top w:val="none" w:sz="0" w:space="0" w:color="auto"/>
            <w:left w:val="none" w:sz="0" w:space="0" w:color="auto"/>
            <w:bottom w:val="none" w:sz="0" w:space="0" w:color="auto"/>
            <w:right w:val="none" w:sz="0" w:space="0" w:color="auto"/>
          </w:divBdr>
        </w:div>
        <w:div w:id="1088387511">
          <w:marLeft w:val="480"/>
          <w:marRight w:val="0"/>
          <w:marTop w:val="0"/>
          <w:marBottom w:val="0"/>
          <w:divBdr>
            <w:top w:val="none" w:sz="0" w:space="0" w:color="auto"/>
            <w:left w:val="none" w:sz="0" w:space="0" w:color="auto"/>
            <w:bottom w:val="none" w:sz="0" w:space="0" w:color="auto"/>
            <w:right w:val="none" w:sz="0" w:space="0" w:color="auto"/>
          </w:divBdr>
        </w:div>
        <w:div w:id="1296832134">
          <w:marLeft w:val="480"/>
          <w:marRight w:val="0"/>
          <w:marTop w:val="0"/>
          <w:marBottom w:val="0"/>
          <w:divBdr>
            <w:top w:val="none" w:sz="0" w:space="0" w:color="auto"/>
            <w:left w:val="none" w:sz="0" w:space="0" w:color="auto"/>
            <w:bottom w:val="none" w:sz="0" w:space="0" w:color="auto"/>
            <w:right w:val="none" w:sz="0" w:space="0" w:color="auto"/>
          </w:divBdr>
        </w:div>
        <w:div w:id="295110664">
          <w:marLeft w:val="480"/>
          <w:marRight w:val="0"/>
          <w:marTop w:val="0"/>
          <w:marBottom w:val="0"/>
          <w:divBdr>
            <w:top w:val="none" w:sz="0" w:space="0" w:color="auto"/>
            <w:left w:val="none" w:sz="0" w:space="0" w:color="auto"/>
            <w:bottom w:val="none" w:sz="0" w:space="0" w:color="auto"/>
            <w:right w:val="none" w:sz="0" w:space="0" w:color="auto"/>
          </w:divBdr>
        </w:div>
        <w:div w:id="2125421664">
          <w:marLeft w:val="480"/>
          <w:marRight w:val="0"/>
          <w:marTop w:val="0"/>
          <w:marBottom w:val="0"/>
          <w:divBdr>
            <w:top w:val="none" w:sz="0" w:space="0" w:color="auto"/>
            <w:left w:val="none" w:sz="0" w:space="0" w:color="auto"/>
            <w:bottom w:val="none" w:sz="0" w:space="0" w:color="auto"/>
            <w:right w:val="none" w:sz="0" w:space="0" w:color="auto"/>
          </w:divBdr>
        </w:div>
        <w:div w:id="1874463795">
          <w:marLeft w:val="480"/>
          <w:marRight w:val="0"/>
          <w:marTop w:val="0"/>
          <w:marBottom w:val="0"/>
          <w:divBdr>
            <w:top w:val="none" w:sz="0" w:space="0" w:color="auto"/>
            <w:left w:val="none" w:sz="0" w:space="0" w:color="auto"/>
            <w:bottom w:val="none" w:sz="0" w:space="0" w:color="auto"/>
            <w:right w:val="none" w:sz="0" w:space="0" w:color="auto"/>
          </w:divBdr>
        </w:div>
        <w:div w:id="2076128008">
          <w:marLeft w:val="480"/>
          <w:marRight w:val="0"/>
          <w:marTop w:val="0"/>
          <w:marBottom w:val="0"/>
          <w:divBdr>
            <w:top w:val="none" w:sz="0" w:space="0" w:color="auto"/>
            <w:left w:val="none" w:sz="0" w:space="0" w:color="auto"/>
            <w:bottom w:val="none" w:sz="0" w:space="0" w:color="auto"/>
            <w:right w:val="none" w:sz="0" w:space="0" w:color="auto"/>
          </w:divBdr>
        </w:div>
        <w:div w:id="1254634049">
          <w:marLeft w:val="480"/>
          <w:marRight w:val="0"/>
          <w:marTop w:val="0"/>
          <w:marBottom w:val="0"/>
          <w:divBdr>
            <w:top w:val="none" w:sz="0" w:space="0" w:color="auto"/>
            <w:left w:val="none" w:sz="0" w:space="0" w:color="auto"/>
            <w:bottom w:val="none" w:sz="0" w:space="0" w:color="auto"/>
            <w:right w:val="none" w:sz="0" w:space="0" w:color="auto"/>
          </w:divBdr>
        </w:div>
        <w:div w:id="1566257963">
          <w:marLeft w:val="480"/>
          <w:marRight w:val="0"/>
          <w:marTop w:val="0"/>
          <w:marBottom w:val="0"/>
          <w:divBdr>
            <w:top w:val="none" w:sz="0" w:space="0" w:color="auto"/>
            <w:left w:val="none" w:sz="0" w:space="0" w:color="auto"/>
            <w:bottom w:val="none" w:sz="0" w:space="0" w:color="auto"/>
            <w:right w:val="none" w:sz="0" w:space="0" w:color="auto"/>
          </w:divBdr>
        </w:div>
        <w:div w:id="1569149337">
          <w:marLeft w:val="480"/>
          <w:marRight w:val="0"/>
          <w:marTop w:val="0"/>
          <w:marBottom w:val="0"/>
          <w:divBdr>
            <w:top w:val="none" w:sz="0" w:space="0" w:color="auto"/>
            <w:left w:val="none" w:sz="0" w:space="0" w:color="auto"/>
            <w:bottom w:val="none" w:sz="0" w:space="0" w:color="auto"/>
            <w:right w:val="none" w:sz="0" w:space="0" w:color="auto"/>
          </w:divBdr>
        </w:div>
        <w:div w:id="1821652857">
          <w:marLeft w:val="480"/>
          <w:marRight w:val="0"/>
          <w:marTop w:val="0"/>
          <w:marBottom w:val="0"/>
          <w:divBdr>
            <w:top w:val="none" w:sz="0" w:space="0" w:color="auto"/>
            <w:left w:val="none" w:sz="0" w:space="0" w:color="auto"/>
            <w:bottom w:val="none" w:sz="0" w:space="0" w:color="auto"/>
            <w:right w:val="none" w:sz="0" w:space="0" w:color="auto"/>
          </w:divBdr>
        </w:div>
        <w:div w:id="1639527166">
          <w:marLeft w:val="480"/>
          <w:marRight w:val="0"/>
          <w:marTop w:val="0"/>
          <w:marBottom w:val="0"/>
          <w:divBdr>
            <w:top w:val="none" w:sz="0" w:space="0" w:color="auto"/>
            <w:left w:val="none" w:sz="0" w:space="0" w:color="auto"/>
            <w:bottom w:val="none" w:sz="0" w:space="0" w:color="auto"/>
            <w:right w:val="none" w:sz="0" w:space="0" w:color="auto"/>
          </w:divBdr>
        </w:div>
        <w:div w:id="653527089">
          <w:marLeft w:val="480"/>
          <w:marRight w:val="0"/>
          <w:marTop w:val="0"/>
          <w:marBottom w:val="0"/>
          <w:divBdr>
            <w:top w:val="none" w:sz="0" w:space="0" w:color="auto"/>
            <w:left w:val="none" w:sz="0" w:space="0" w:color="auto"/>
            <w:bottom w:val="none" w:sz="0" w:space="0" w:color="auto"/>
            <w:right w:val="none" w:sz="0" w:space="0" w:color="auto"/>
          </w:divBdr>
        </w:div>
        <w:div w:id="1127774178">
          <w:marLeft w:val="480"/>
          <w:marRight w:val="0"/>
          <w:marTop w:val="0"/>
          <w:marBottom w:val="0"/>
          <w:divBdr>
            <w:top w:val="none" w:sz="0" w:space="0" w:color="auto"/>
            <w:left w:val="none" w:sz="0" w:space="0" w:color="auto"/>
            <w:bottom w:val="none" w:sz="0" w:space="0" w:color="auto"/>
            <w:right w:val="none" w:sz="0" w:space="0" w:color="auto"/>
          </w:divBdr>
        </w:div>
        <w:div w:id="557977437">
          <w:marLeft w:val="480"/>
          <w:marRight w:val="0"/>
          <w:marTop w:val="0"/>
          <w:marBottom w:val="0"/>
          <w:divBdr>
            <w:top w:val="none" w:sz="0" w:space="0" w:color="auto"/>
            <w:left w:val="none" w:sz="0" w:space="0" w:color="auto"/>
            <w:bottom w:val="none" w:sz="0" w:space="0" w:color="auto"/>
            <w:right w:val="none" w:sz="0" w:space="0" w:color="auto"/>
          </w:divBdr>
        </w:div>
        <w:div w:id="18088600">
          <w:marLeft w:val="480"/>
          <w:marRight w:val="0"/>
          <w:marTop w:val="0"/>
          <w:marBottom w:val="0"/>
          <w:divBdr>
            <w:top w:val="none" w:sz="0" w:space="0" w:color="auto"/>
            <w:left w:val="none" w:sz="0" w:space="0" w:color="auto"/>
            <w:bottom w:val="none" w:sz="0" w:space="0" w:color="auto"/>
            <w:right w:val="none" w:sz="0" w:space="0" w:color="auto"/>
          </w:divBdr>
        </w:div>
        <w:div w:id="1498153046">
          <w:marLeft w:val="480"/>
          <w:marRight w:val="0"/>
          <w:marTop w:val="0"/>
          <w:marBottom w:val="0"/>
          <w:divBdr>
            <w:top w:val="none" w:sz="0" w:space="0" w:color="auto"/>
            <w:left w:val="none" w:sz="0" w:space="0" w:color="auto"/>
            <w:bottom w:val="none" w:sz="0" w:space="0" w:color="auto"/>
            <w:right w:val="none" w:sz="0" w:space="0" w:color="auto"/>
          </w:divBdr>
        </w:div>
        <w:div w:id="989557334">
          <w:marLeft w:val="480"/>
          <w:marRight w:val="0"/>
          <w:marTop w:val="0"/>
          <w:marBottom w:val="0"/>
          <w:divBdr>
            <w:top w:val="none" w:sz="0" w:space="0" w:color="auto"/>
            <w:left w:val="none" w:sz="0" w:space="0" w:color="auto"/>
            <w:bottom w:val="none" w:sz="0" w:space="0" w:color="auto"/>
            <w:right w:val="none" w:sz="0" w:space="0" w:color="auto"/>
          </w:divBdr>
        </w:div>
        <w:div w:id="1890803408">
          <w:marLeft w:val="480"/>
          <w:marRight w:val="0"/>
          <w:marTop w:val="0"/>
          <w:marBottom w:val="0"/>
          <w:divBdr>
            <w:top w:val="none" w:sz="0" w:space="0" w:color="auto"/>
            <w:left w:val="none" w:sz="0" w:space="0" w:color="auto"/>
            <w:bottom w:val="none" w:sz="0" w:space="0" w:color="auto"/>
            <w:right w:val="none" w:sz="0" w:space="0" w:color="auto"/>
          </w:divBdr>
        </w:div>
        <w:div w:id="517813742">
          <w:marLeft w:val="480"/>
          <w:marRight w:val="0"/>
          <w:marTop w:val="0"/>
          <w:marBottom w:val="0"/>
          <w:divBdr>
            <w:top w:val="none" w:sz="0" w:space="0" w:color="auto"/>
            <w:left w:val="none" w:sz="0" w:space="0" w:color="auto"/>
            <w:bottom w:val="none" w:sz="0" w:space="0" w:color="auto"/>
            <w:right w:val="none" w:sz="0" w:space="0" w:color="auto"/>
          </w:divBdr>
        </w:div>
        <w:div w:id="1188249329">
          <w:marLeft w:val="480"/>
          <w:marRight w:val="0"/>
          <w:marTop w:val="0"/>
          <w:marBottom w:val="0"/>
          <w:divBdr>
            <w:top w:val="none" w:sz="0" w:space="0" w:color="auto"/>
            <w:left w:val="none" w:sz="0" w:space="0" w:color="auto"/>
            <w:bottom w:val="none" w:sz="0" w:space="0" w:color="auto"/>
            <w:right w:val="none" w:sz="0" w:space="0" w:color="auto"/>
          </w:divBdr>
        </w:div>
        <w:div w:id="739519174">
          <w:marLeft w:val="480"/>
          <w:marRight w:val="0"/>
          <w:marTop w:val="0"/>
          <w:marBottom w:val="0"/>
          <w:divBdr>
            <w:top w:val="none" w:sz="0" w:space="0" w:color="auto"/>
            <w:left w:val="none" w:sz="0" w:space="0" w:color="auto"/>
            <w:bottom w:val="none" w:sz="0" w:space="0" w:color="auto"/>
            <w:right w:val="none" w:sz="0" w:space="0" w:color="auto"/>
          </w:divBdr>
        </w:div>
        <w:div w:id="346442960">
          <w:marLeft w:val="480"/>
          <w:marRight w:val="0"/>
          <w:marTop w:val="0"/>
          <w:marBottom w:val="0"/>
          <w:divBdr>
            <w:top w:val="none" w:sz="0" w:space="0" w:color="auto"/>
            <w:left w:val="none" w:sz="0" w:space="0" w:color="auto"/>
            <w:bottom w:val="none" w:sz="0" w:space="0" w:color="auto"/>
            <w:right w:val="none" w:sz="0" w:space="0" w:color="auto"/>
          </w:divBdr>
        </w:div>
        <w:div w:id="1873834191">
          <w:marLeft w:val="480"/>
          <w:marRight w:val="0"/>
          <w:marTop w:val="0"/>
          <w:marBottom w:val="0"/>
          <w:divBdr>
            <w:top w:val="none" w:sz="0" w:space="0" w:color="auto"/>
            <w:left w:val="none" w:sz="0" w:space="0" w:color="auto"/>
            <w:bottom w:val="none" w:sz="0" w:space="0" w:color="auto"/>
            <w:right w:val="none" w:sz="0" w:space="0" w:color="auto"/>
          </w:divBdr>
        </w:div>
        <w:div w:id="1014267210">
          <w:marLeft w:val="480"/>
          <w:marRight w:val="0"/>
          <w:marTop w:val="0"/>
          <w:marBottom w:val="0"/>
          <w:divBdr>
            <w:top w:val="none" w:sz="0" w:space="0" w:color="auto"/>
            <w:left w:val="none" w:sz="0" w:space="0" w:color="auto"/>
            <w:bottom w:val="none" w:sz="0" w:space="0" w:color="auto"/>
            <w:right w:val="none" w:sz="0" w:space="0" w:color="auto"/>
          </w:divBdr>
        </w:div>
        <w:div w:id="705567087">
          <w:marLeft w:val="480"/>
          <w:marRight w:val="0"/>
          <w:marTop w:val="0"/>
          <w:marBottom w:val="0"/>
          <w:divBdr>
            <w:top w:val="none" w:sz="0" w:space="0" w:color="auto"/>
            <w:left w:val="none" w:sz="0" w:space="0" w:color="auto"/>
            <w:bottom w:val="none" w:sz="0" w:space="0" w:color="auto"/>
            <w:right w:val="none" w:sz="0" w:space="0" w:color="auto"/>
          </w:divBdr>
        </w:div>
        <w:div w:id="133524096">
          <w:marLeft w:val="480"/>
          <w:marRight w:val="0"/>
          <w:marTop w:val="0"/>
          <w:marBottom w:val="0"/>
          <w:divBdr>
            <w:top w:val="none" w:sz="0" w:space="0" w:color="auto"/>
            <w:left w:val="none" w:sz="0" w:space="0" w:color="auto"/>
            <w:bottom w:val="none" w:sz="0" w:space="0" w:color="auto"/>
            <w:right w:val="none" w:sz="0" w:space="0" w:color="auto"/>
          </w:divBdr>
        </w:div>
        <w:div w:id="1384910147">
          <w:marLeft w:val="480"/>
          <w:marRight w:val="0"/>
          <w:marTop w:val="0"/>
          <w:marBottom w:val="0"/>
          <w:divBdr>
            <w:top w:val="none" w:sz="0" w:space="0" w:color="auto"/>
            <w:left w:val="none" w:sz="0" w:space="0" w:color="auto"/>
            <w:bottom w:val="none" w:sz="0" w:space="0" w:color="auto"/>
            <w:right w:val="none" w:sz="0" w:space="0" w:color="auto"/>
          </w:divBdr>
        </w:div>
        <w:div w:id="640306354">
          <w:marLeft w:val="480"/>
          <w:marRight w:val="0"/>
          <w:marTop w:val="0"/>
          <w:marBottom w:val="0"/>
          <w:divBdr>
            <w:top w:val="none" w:sz="0" w:space="0" w:color="auto"/>
            <w:left w:val="none" w:sz="0" w:space="0" w:color="auto"/>
            <w:bottom w:val="none" w:sz="0" w:space="0" w:color="auto"/>
            <w:right w:val="none" w:sz="0" w:space="0" w:color="auto"/>
          </w:divBdr>
        </w:div>
        <w:div w:id="549224424">
          <w:marLeft w:val="480"/>
          <w:marRight w:val="0"/>
          <w:marTop w:val="0"/>
          <w:marBottom w:val="0"/>
          <w:divBdr>
            <w:top w:val="none" w:sz="0" w:space="0" w:color="auto"/>
            <w:left w:val="none" w:sz="0" w:space="0" w:color="auto"/>
            <w:bottom w:val="none" w:sz="0" w:space="0" w:color="auto"/>
            <w:right w:val="none" w:sz="0" w:space="0" w:color="auto"/>
          </w:divBdr>
        </w:div>
        <w:div w:id="2098937493">
          <w:marLeft w:val="480"/>
          <w:marRight w:val="0"/>
          <w:marTop w:val="0"/>
          <w:marBottom w:val="0"/>
          <w:divBdr>
            <w:top w:val="none" w:sz="0" w:space="0" w:color="auto"/>
            <w:left w:val="none" w:sz="0" w:space="0" w:color="auto"/>
            <w:bottom w:val="none" w:sz="0" w:space="0" w:color="auto"/>
            <w:right w:val="none" w:sz="0" w:space="0" w:color="auto"/>
          </w:divBdr>
        </w:div>
        <w:div w:id="1335954655">
          <w:marLeft w:val="480"/>
          <w:marRight w:val="0"/>
          <w:marTop w:val="0"/>
          <w:marBottom w:val="0"/>
          <w:divBdr>
            <w:top w:val="none" w:sz="0" w:space="0" w:color="auto"/>
            <w:left w:val="none" w:sz="0" w:space="0" w:color="auto"/>
            <w:bottom w:val="none" w:sz="0" w:space="0" w:color="auto"/>
            <w:right w:val="none" w:sz="0" w:space="0" w:color="auto"/>
          </w:divBdr>
        </w:div>
        <w:div w:id="1861314247">
          <w:marLeft w:val="480"/>
          <w:marRight w:val="0"/>
          <w:marTop w:val="0"/>
          <w:marBottom w:val="0"/>
          <w:divBdr>
            <w:top w:val="none" w:sz="0" w:space="0" w:color="auto"/>
            <w:left w:val="none" w:sz="0" w:space="0" w:color="auto"/>
            <w:bottom w:val="none" w:sz="0" w:space="0" w:color="auto"/>
            <w:right w:val="none" w:sz="0" w:space="0" w:color="auto"/>
          </w:divBdr>
        </w:div>
        <w:div w:id="198593916">
          <w:marLeft w:val="480"/>
          <w:marRight w:val="0"/>
          <w:marTop w:val="0"/>
          <w:marBottom w:val="0"/>
          <w:divBdr>
            <w:top w:val="none" w:sz="0" w:space="0" w:color="auto"/>
            <w:left w:val="none" w:sz="0" w:space="0" w:color="auto"/>
            <w:bottom w:val="none" w:sz="0" w:space="0" w:color="auto"/>
            <w:right w:val="none" w:sz="0" w:space="0" w:color="auto"/>
          </w:divBdr>
        </w:div>
        <w:div w:id="1625889994">
          <w:marLeft w:val="480"/>
          <w:marRight w:val="0"/>
          <w:marTop w:val="0"/>
          <w:marBottom w:val="0"/>
          <w:divBdr>
            <w:top w:val="none" w:sz="0" w:space="0" w:color="auto"/>
            <w:left w:val="none" w:sz="0" w:space="0" w:color="auto"/>
            <w:bottom w:val="none" w:sz="0" w:space="0" w:color="auto"/>
            <w:right w:val="none" w:sz="0" w:space="0" w:color="auto"/>
          </w:divBdr>
        </w:div>
        <w:div w:id="1837570416">
          <w:marLeft w:val="480"/>
          <w:marRight w:val="0"/>
          <w:marTop w:val="0"/>
          <w:marBottom w:val="0"/>
          <w:divBdr>
            <w:top w:val="none" w:sz="0" w:space="0" w:color="auto"/>
            <w:left w:val="none" w:sz="0" w:space="0" w:color="auto"/>
            <w:bottom w:val="none" w:sz="0" w:space="0" w:color="auto"/>
            <w:right w:val="none" w:sz="0" w:space="0" w:color="auto"/>
          </w:divBdr>
        </w:div>
        <w:div w:id="1631980775">
          <w:marLeft w:val="480"/>
          <w:marRight w:val="0"/>
          <w:marTop w:val="0"/>
          <w:marBottom w:val="0"/>
          <w:divBdr>
            <w:top w:val="none" w:sz="0" w:space="0" w:color="auto"/>
            <w:left w:val="none" w:sz="0" w:space="0" w:color="auto"/>
            <w:bottom w:val="none" w:sz="0" w:space="0" w:color="auto"/>
            <w:right w:val="none" w:sz="0" w:space="0" w:color="auto"/>
          </w:divBdr>
        </w:div>
        <w:div w:id="1074159279">
          <w:marLeft w:val="480"/>
          <w:marRight w:val="0"/>
          <w:marTop w:val="0"/>
          <w:marBottom w:val="0"/>
          <w:divBdr>
            <w:top w:val="none" w:sz="0" w:space="0" w:color="auto"/>
            <w:left w:val="none" w:sz="0" w:space="0" w:color="auto"/>
            <w:bottom w:val="none" w:sz="0" w:space="0" w:color="auto"/>
            <w:right w:val="none" w:sz="0" w:space="0" w:color="auto"/>
          </w:divBdr>
        </w:div>
        <w:div w:id="317924969">
          <w:marLeft w:val="480"/>
          <w:marRight w:val="0"/>
          <w:marTop w:val="0"/>
          <w:marBottom w:val="0"/>
          <w:divBdr>
            <w:top w:val="none" w:sz="0" w:space="0" w:color="auto"/>
            <w:left w:val="none" w:sz="0" w:space="0" w:color="auto"/>
            <w:bottom w:val="none" w:sz="0" w:space="0" w:color="auto"/>
            <w:right w:val="none" w:sz="0" w:space="0" w:color="auto"/>
          </w:divBdr>
        </w:div>
        <w:div w:id="556015789">
          <w:marLeft w:val="480"/>
          <w:marRight w:val="0"/>
          <w:marTop w:val="0"/>
          <w:marBottom w:val="0"/>
          <w:divBdr>
            <w:top w:val="none" w:sz="0" w:space="0" w:color="auto"/>
            <w:left w:val="none" w:sz="0" w:space="0" w:color="auto"/>
            <w:bottom w:val="none" w:sz="0" w:space="0" w:color="auto"/>
            <w:right w:val="none" w:sz="0" w:space="0" w:color="auto"/>
          </w:divBdr>
        </w:div>
        <w:div w:id="873005696">
          <w:marLeft w:val="480"/>
          <w:marRight w:val="0"/>
          <w:marTop w:val="0"/>
          <w:marBottom w:val="0"/>
          <w:divBdr>
            <w:top w:val="none" w:sz="0" w:space="0" w:color="auto"/>
            <w:left w:val="none" w:sz="0" w:space="0" w:color="auto"/>
            <w:bottom w:val="none" w:sz="0" w:space="0" w:color="auto"/>
            <w:right w:val="none" w:sz="0" w:space="0" w:color="auto"/>
          </w:divBdr>
        </w:div>
        <w:div w:id="1071926079">
          <w:marLeft w:val="480"/>
          <w:marRight w:val="0"/>
          <w:marTop w:val="0"/>
          <w:marBottom w:val="0"/>
          <w:divBdr>
            <w:top w:val="none" w:sz="0" w:space="0" w:color="auto"/>
            <w:left w:val="none" w:sz="0" w:space="0" w:color="auto"/>
            <w:bottom w:val="none" w:sz="0" w:space="0" w:color="auto"/>
            <w:right w:val="none" w:sz="0" w:space="0" w:color="auto"/>
          </w:divBdr>
        </w:div>
        <w:div w:id="176819085">
          <w:marLeft w:val="480"/>
          <w:marRight w:val="0"/>
          <w:marTop w:val="0"/>
          <w:marBottom w:val="0"/>
          <w:divBdr>
            <w:top w:val="none" w:sz="0" w:space="0" w:color="auto"/>
            <w:left w:val="none" w:sz="0" w:space="0" w:color="auto"/>
            <w:bottom w:val="none" w:sz="0" w:space="0" w:color="auto"/>
            <w:right w:val="none" w:sz="0" w:space="0" w:color="auto"/>
          </w:divBdr>
        </w:div>
        <w:div w:id="1155798012">
          <w:marLeft w:val="480"/>
          <w:marRight w:val="0"/>
          <w:marTop w:val="0"/>
          <w:marBottom w:val="0"/>
          <w:divBdr>
            <w:top w:val="none" w:sz="0" w:space="0" w:color="auto"/>
            <w:left w:val="none" w:sz="0" w:space="0" w:color="auto"/>
            <w:bottom w:val="none" w:sz="0" w:space="0" w:color="auto"/>
            <w:right w:val="none" w:sz="0" w:space="0" w:color="auto"/>
          </w:divBdr>
        </w:div>
        <w:div w:id="199558392">
          <w:marLeft w:val="480"/>
          <w:marRight w:val="0"/>
          <w:marTop w:val="0"/>
          <w:marBottom w:val="0"/>
          <w:divBdr>
            <w:top w:val="none" w:sz="0" w:space="0" w:color="auto"/>
            <w:left w:val="none" w:sz="0" w:space="0" w:color="auto"/>
            <w:bottom w:val="none" w:sz="0" w:space="0" w:color="auto"/>
            <w:right w:val="none" w:sz="0" w:space="0" w:color="auto"/>
          </w:divBdr>
        </w:div>
        <w:div w:id="1130518339">
          <w:marLeft w:val="480"/>
          <w:marRight w:val="0"/>
          <w:marTop w:val="0"/>
          <w:marBottom w:val="0"/>
          <w:divBdr>
            <w:top w:val="none" w:sz="0" w:space="0" w:color="auto"/>
            <w:left w:val="none" w:sz="0" w:space="0" w:color="auto"/>
            <w:bottom w:val="none" w:sz="0" w:space="0" w:color="auto"/>
            <w:right w:val="none" w:sz="0" w:space="0" w:color="auto"/>
          </w:divBdr>
        </w:div>
        <w:div w:id="245041945">
          <w:marLeft w:val="480"/>
          <w:marRight w:val="0"/>
          <w:marTop w:val="0"/>
          <w:marBottom w:val="0"/>
          <w:divBdr>
            <w:top w:val="none" w:sz="0" w:space="0" w:color="auto"/>
            <w:left w:val="none" w:sz="0" w:space="0" w:color="auto"/>
            <w:bottom w:val="none" w:sz="0" w:space="0" w:color="auto"/>
            <w:right w:val="none" w:sz="0" w:space="0" w:color="auto"/>
          </w:divBdr>
        </w:div>
        <w:div w:id="823666337">
          <w:marLeft w:val="480"/>
          <w:marRight w:val="0"/>
          <w:marTop w:val="0"/>
          <w:marBottom w:val="0"/>
          <w:divBdr>
            <w:top w:val="none" w:sz="0" w:space="0" w:color="auto"/>
            <w:left w:val="none" w:sz="0" w:space="0" w:color="auto"/>
            <w:bottom w:val="none" w:sz="0" w:space="0" w:color="auto"/>
            <w:right w:val="none" w:sz="0" w:space="0" w:color="auto"/>
          </w:divBdr>
        </w:div>
        <w:div w:id="319308906">
          <w:marLeft w:val="480"/>
          <w:marRight w:val="0"/>
          <w:marTop w:val="0"/>
          <w:marBottom w:val="0"/>
          <w:divBdr>
            <w:top w:val="none" w:sz="0" w:space="0" w:color="auto"/>
            <w:left w:val="none" w:sz="0" w:space="0" w:color="auto"/>
            <w:bottom w:val="none" w:sz="0" w:space="0" w:color="auto"/>
            <w:right w:val="none" w:sz="0" w:space="0" w:color="auto"/>
          </w:divBdr>
        </w:div>
        <w:div w:id="825442707">
          <w:marLeft w:val="480"/>
          <w:marRight w:val="0"/>
          <w:marTop w:val="0"/>
          <w:marBottom w:val="0"/>
          <w:divBdr>
            <w:top w:val="none" w:sz="0" w:space="0" w:color="auto"/>
            <w:left w:val="none" w:sz="0" w:space="0" w:color="auto"/>
            <w:bottom w:val="none" w:sz="0" w:space="0" w:color="auto"/>
            <w:right w:val="none" w:sz="0" w:space="0" w:color="auto"/>
          </w:divBdr>
        </w:div>
        <w:div w:id="665016261">
          <w:marLeft w:val="480"/>
          <w:marRight w:val="0"/>
          <w:marTop w:val="0"/>
          <w:marBottom w:val="0"/>
          <w:divBdr>
            <w:top w:val="none" w:sz="0" w:space="0" w:color="auto"/>
            <w:left w:val="none" w:sz="0" w:space="0" w:color="auto"/>
            <w:bottom w:val="none" w:sz="0" w:space="0" w:color="auto"/>
            <w:right w:val="none" w:sz="0" w:space="0" w:color="auto"/>
          </w:divBdr>
        </w:div>
        <w:div w:id="1302686559">
          <w:marLeft w:val="480"/>
          <w:marRight w:val="0"/>
          <w:marTop w:val="0"/>
          <w:marBottom w:val="0"/>
          <w:divBdr>
            <w:top w:val="none" w:sz="0" w:space="0" w:color="auto"/>
            <w:left w:val="none" w:sz="0" w:space="0" w:color="auto"/>
            <w:bottom w:val="none" w:sz="0" w:space="0" w:color="auto"/>
            <w:right w:val="none" w:sz="0" w:space="0" w:color="auto"/>
          </w:divBdr>
        </w:div>
        <w:div w:id="637683576">
          <w:marLeft w:val="480"/>
          <w:marRight w:val="0"/>
          <w:marTop w:val="0"/>
          <w:marBottom w:val="0"/>
          <w:divBdr>
            <w:top w:val="none" w:sz="0" w:space="0" w:color="auto"/>
            <w:left w:val="none" w:sz="0" w:space="0" w:color="auto"/>
            <w:bottom w:val="none" w:sz="0" w:space="0" w:color="auto"/>
            <w:right w:val="none" w:sz="0" w:space="0" w:color="auto"/>
          </w:divBdr>
        </w:div>
        <w:div w:id="1883597130">
          <w:marLeft w:val="480"/>
          <w:marRight w:val="0"/>
          <w:marTop w:val="0"/>
          <w:marBottom w:val="0"/>
          <w:divBdr>
            <w:top w:val="none" w:sz="0" w:space="0" w:color="auto"/>
            <w:left w:val="none" w:sz="0" w:space="0" w:color="auto"/>
            <w:bottom w:val="none" w:sz="0" w:space="0" w:color="auto"/>
            <w:right w:val="none" w:sz="0" w:space="0" w:color="auto"/>
          </w:divBdr>
        </w:div>
        <w:div w:id="125973015">
          <w:marLeft w:val="480"/>
          <w:marRight w:val="0"/>
          <w:marTop w:val="0"/>
          <w:marBottom w:val="0"/>
          <w:divBdr>
            <w:top w:val="none" w:sz="0" w:space="0" w:color="auto"/>
            <w:left w:val="none" w:sz="0" w:space="0" w:color="auto"/>
            <w:bottom w:val="none" w:sz="0" w:space="0" w:color="auto"/>
            <w:right w:val="none" w:sz="0" w:space="0" w:color="auto"/>
          </w:divBdr>
        </w:div>
        <w:div w:id="1478570384">
          <w:marLeft w:val="480"/>
          <w:marRight w:val="0"/>
          <w:marTop w:val="0"/>
          <w:marBottom w:val="0"/>
          <w:divBdr>
            <w:top w:val="none" w:sz="0" w:space="0" w:color="auto"/>
            <w:left w:val="none" w:sz="0" w:space="0" w:color="auto"/>
            <w:bottom w:val="none" w:sz="0" w:space="0" w:color="auto"/>
            <w:right w:val="none" w:sz="0" w:space="0" w:color="auto"/>
          </w:divBdr>
        </w:div>
        <w:div w:id="915241173">
          <w:marLeft w:val="480"/>
          <w:marRight w:val="0"/>
          <w:marTop w:val="0"/>
          <w:marBottom w:val="0"/>
          <w:divBdr>
            <w:top w:val="none" w:sz="0" w:space="0" w:color="auto"/>
            <w:left w:val="none" w:sz="0" w:space="0" w:color="auto"/>
            <w:bottom w:val="none" w:sz="0" w:space="0" w:color="auto"/>
            <w:right w:val="none" w:sz="0" w:space="0" w:color="auto"/>
          </w:divBdr>
        </w:div>
        <w:div w:id="1489514154">
          <w:marLeft w:val="480"/>
          <w:marRight w:val="0"/>
          <w:marTop w:val="0"/>
          <w:marBottom w:val="0"/>
          <w:divBdr>
            <w:top w:val="none" w:sz="0" w:space="0" w:color="auto"/>
            <w:left w:val="none" w:sz="0" w:space="0" w:color="auto"/>
            <w:bottom w:val="none" w:sz="0" w:space="0" w:color="auto"/>
            <w:right w:val="none" w:sz="0" w:space="0" w:color="auto"/>
          </w:divBdr>
        </w:div>
        <w:div w:id="21174669">
          <w:marLeft w:val="480"/>
          <w:marRight w:val="0"/>
          <w:marTop w:val="0"/>
          <w:marBottom w:val="0"/>
          <w:divBdr>
            <w:top w:val="none" w:sz="0" w:space="0" w:color="auto"/>
            <w:left w:val="none" w:sz="0" w:space="0" w:color="auto"/>
            <w:bottom w:val="none" w:sz="0" w:space="0" w:color="auto"/>
            <w:right w:val="none" w:sz="0" w:space="0" w:color="auto"/>
          </w:divBdr>
        </w:div>
        <w:div w:id="950894006">
          <w:marLeft w:val="480"/>
          <w:marRight w:val="0"/>
          <w:marTop w:val="0"/>
          <w:marBottom w:val="0"/>
          <w:divBdr>
            <w:top w:val="none" w:sz="0" w:space="0" w:color="auto"/>
            <w:left w:val="none" w:sz="0" w:space="0" w:color="auto"/>
            <w:bottom w:val="none" w:sz="0" w:space="0" w:color="auto"/>
            <w:right w:val="none" w:sz="0" w:space="0" w:color="auto"/>
          </w:divBdr>
        </w:div>
        <w:div w:id="945236361">
          <w:marLeft w:val="480"/>
          <w:marRight w:val="0"/>
          <w:marTop w:val="0"/>
          <w:marBottom w:val="0"/>
          <w:divBdr>
            <w:top w:val="none" w:sz="0" w:space="0" w:color="auto"/>
            <w:left w:val="none" w:sz="0" w:space="0" w:color="auto"/>
            <w:bottom w:val="none" w:sz="0" w:space="0" w:color="auto"/>
            <w:right w:val="none" w:sz="0" w:space="0" w:color="auto"/>
          </w:divBdr>
        </w:div>
        <w:div w:id="1335953553">
          <w:marLeft w:val="480"/>
          <w:marRight w:val="0"/>
          <w:marTop w:val="0"/>
          <w:marBottom w:val="0"/>
          <w:divBdr>
            <w:top w:val="none" w:sz="0" w:space="0" w:color="auto"/>
            <w:left w:val="none" w:sz="0" w:space="0" w:color="auto"/>
            <w:bottom w:val="none" w:sz="0" w:space="0" w:color="auto"/>
            <w:right w:val="none" w:sz="0" w:space="0" w:color="auto"/>
          </w:divBdr>
        </w:div>
        <w:div w:id="2014185301">
          <w:marLeft w:val="480"/>
          <w:marRight w:val="0"/>
          <w:marTop w:val="0"/>
          <w:marBottom w:val="0"/>
          <w:divBdr>
            <w:top w:val="none" w:sz="0" w:space="0" w:color="auto"/>
            <w:left w:val="none" w:sz="0" w:space="0" w:color="auto"/>
            <w:bottom w:val="none" w:sz="0" w:space="0" w:color="auto"/>
            <w:right w:val="none" w:sz="0" w:space="0" w:color="auto"/>
          </w:divBdr>
        </w:div>
        <w:div w:id="1756899833">
          <w:marLeft w:val="480"/>
          <w:marRight w:val="0"/>
          <w:marTop w:val="0"/>
          <w:marBottom w:val="0"/>
          <w:divBdr>
            <w:top w:val="none" w:sz="0" w:space="0" w:color="auto"/>
            <w:left w:val="none" w:sz="0" w:space="0" w:color="auto"/>
            <w:bottom w:val="none" w:sz="0" w:space="0" w:color="auto"/>
            <w:right w:val="none" w:sz="0" w:space="0" w:color="auto"/>
          </w:divBdr>
        </w:div>
        <w:div w:id="8801418">
          <w:marLeft w:val="480"/>
          <w:marRight w:val="0"/>
          <w:marTop w:val="0"/>
          <w:marBottom w:val="0"/>
          <w:divBdr>
            <w:top w:val="none" w:sz="0" w:space="0" w:color="auto"/>
            <w:left w:val="none" w:sz="0" w:space="0" w:color="auto"/>
            <w:bottom w:val="none" w:sz="0" w:space="0" w:color="auto"/>
            <w:right w:val="none" w:sz="0" w:space="0" w:color="auto"/>
          </w:divBdr>
        </w:div>
        <w:div w:id="1797262183">
          <w:marLeft w:val="480"/>
          <w:marRight w:val="0"/>
          <w:marTop w:val="0"/>
          <w:marBottom w:val="0"/>
          <w:divBdr>
            <w:top w:val="none" w:sz="0" w:space="0" w:color="auto"/>
            <w:left w:val="none" w:sz="0" w:space="0" w:color="auto"/>
            <w:bottom w:val="none" w:sz="0" w:space="0" w:color="auto"/>
            <w:right w:val="none" w:sz="0" w:space="0" w:color="auto"/>
          </w:divBdr>
        </w:div>
        <w:div w:id="17242297">
          <w:marLeft w:val="480"/>
          <w:marRight w:val="0"/>
          <w:marTop w:val="0"/>
          <w:marBottom w:val="0"/>
          <w:divBdr>
            <w:top w:val="none" w:sz="0" w:space="0" w:color="auto"/>
            <w:left w:val="none" w:sz="0" w:space="0" w:color="auto"/>
            <w:bottom w:val="none" w:sz="0" w:space="0" w:color="auto"/>
            <w:right w:val="none" w:sz="0" w:space="0" w:color="auto"/>
          </w:divBdr>
        </w:div>
        <w:div w:id="1405033580">
          <w:marLeft w:val="480"/>
          <w:marRight w:val="0"/>
          <w:marTop w:val="0"/>
          <w:marBottom w:val="0"/>
          <w:divBdr>
            <w:top w:val="none" w:sz="0" w:space="0" w:color="auto"/>
            <w:left w:val="none" w:sz="0" w:space="0" w:color="auto"/>
            <w:bottom w:val="none" w:sz="0" w:space="0" w:color="auto"/>
            <w:right w:val="none" w:sz="0" w:space="0" w:color="auto"/>
          </w:divBdr>
        </w:div>
        <w:div w:id="396981147">
          <w:marLeft w:val="480"/>
          <w:marRight w:val="0"/>
          <w:marTop w:val="0"/>
          <w:marBottom w:val="0"/>
          <w:divBdr>
            <w:top w:val="none" w:sz="0" w:space="0" w:color="auto"/>
            <w:left w:val="none" w:sz="0" w:space="0" w:color="auto"/>
            <w:bottom w:val="none" w:sz="0" w:space="0" w:color="auto"/>
            <w:right w:val="none" w:sz="0" w:space="0" w:color="auto"/>
          </w:divBdr>
        </w:div>
        <w:div w:id="645551538">
          <w:marLeft w:val="480"/>
          <w:marRight w:val="0"/>
          <w:marTop w:val="0"/>
          <w:marBottom w:val="0"/>
          <w:divBdr>
            <w:top w:val="none" w:sz="0" w:space="0" w:color="auto"/>
            <w:left w:val="none" w:sz="0" w:space="0" w:color="auto"/>
            <w:bottom w:val="none" w:sz="0" w:space="0" w:color="auto"/>
            <w:right w:val="none" w:sz="0" w:space="0" w:color="auto"/>
          </w:divBdr>
        </w:div>
        <w:div w:id="190803565">
          <w:marLeft w:val="480"/>
          <w:marRight w:val="0"/>
          <w:marTop w:val="0"/>
          <w:marBottom w:val="0"/>
          <w:divBdr>
            <w:top w:val="none" w:sz="0" w:space="0" w:color="auto"/>
            <w:left w:val="none" w:sz="0" w:space="0" w:color="auto"/>
            <w:bottom w:val="none" w:sz="0" w:space="0" w:color="auto"/>
            <w:right w:val="none" w:sz="0" w:space="0" w:color="auto"/>
          </w:divBdr>
        </w:div>
        <w:div w:id="451285917">
          <w:marLeft w:val="480"/>
          <w:marRight w:val="0"/>
          <w:marTop w:val="0"/>
          <w:marBottom w:val="0"/>
          <w:divBdr>
            <w:top w:val="none" w:sz="0" w:space="0" w:color="auto"/>
            <w:left w:val="none" w:sz="0" w:space="0" w:color="auto"/>
            <w:bottom w:val="none" w:sz="0" w:space="0" w:color="auto"/>
            <w:right w:val="none" w:sz="0" w:space="0" w:color="auto"/>
          </w:divBdr>
        </w:div>
        <w:div w:id="1005281487">
          <w:marLeft w:val="480"/>
          <w:marRight w:val="0"/>
          <w:marTop w:val="0"/>
          <w:marBottom w:val="0"/>
          <w:divBdr>
            <w:top w:val="none" w:sz="0" w:space="0" w:color="auto"/>
            <w:left w:val="none" w:sz="0" w:space="0" w:color="auto"/>
            <w:bottom w:val="none" w:sz="0" w:space="0" w:color="auto"/>
            <w:right w:val="none" w:sz="0" w:space="0" w:color="auto"/>
          </w:divBdr>
        </w:div>
      </w:divsChild>
    </w:div>
    <w:div w:id="7953863">
      <w:marLeft w:val="480"/>
      <w:marRight w:val="0"/>
      <w:marTop w:val="0"/>
      <w:marBottom w:val="0"/>
      <w:divBdr>
        <w:top w:val="none" w:sz="0" w:space="0" w:color="auto"/>
        <w:left w:val="none" w:sz="0" w:space="0" w:color="auto"/>
        <w:bottom w:val="none" w:sz="0" w:space="0" w:color="auto"/>
        <w:right w:val="none" w:sz="0" w:space="0" w:color="auto"/>
      </w:divBdr>
    </w:div>
    <w:div w:id="8023694">
      <w:marLeft w:val="640"/>
      <w:marRight w:val="0"/>
      <w:marTop w:val="0"/>
      <w:marBottom w:val="0"/>
      <w:divBdr>
        <w:top w:val="none" w:sz="0" w:space="0" w:color="auto"/>
        <w:left w:val="none" w:sz="0" w:space="0" w:color="auto"/>
        <w:bottom w:val="none" w:sz="0" w:space="0" w:color="auto"/>
        <w:right w:val="none" w:sz="0" w:space="0" w:color="auto"/>
      </w:divBdr>
    </w:div>
    <w:div w:id="8027965">
      <w:marLeft w:val="480"/>
      <w:marRight w:val="0"/>
      <w:marTop w:val="0"/>
      <w:marBottom w:val="0"/>
      <w:divBdr>
        <w:top w:val="none" w:sz="0" w:space="0" w:color="auto"/>
        <w:left w:val="none" w:sz="0" w:space="0" w:color="auto"/>
        <w:bottom w:val="none" w:sz="0" w:space="0" w:color="auto"/>
        <w:right w:val="none" w:sz="0" w:space="0" w:color="auto"/>
      </w:divBdr>
    </w:div>
    <w:div w:id="8217122">
      <w:marLeft w:val="640"/>
      <w:marRight w:val="0"/>
      <w:marTop w:val="0"/>
      <w:marBottom w:val="0"/>
      <w:divBdr>
        <w:top w:val="none" w:sz="0" w:space="0" w:color="auto"/>
        <w:left w:val="none" w:sz="0" w:space="0" w:color="auto"/>
        <w:bottom w:val="none" w:sz="0" w:space="0" w:color="auto"/>
        <w:right w:val="none" w:sz="0" w:space="0" w:color="auto"/>
      </w:divBdr>
    </w:div>
    <w:div w:id="8486303">
      <w:bodyDiv w:val="1"/>
      <w:marLeft w:val="0"/>
      <w:marRight w:val="0"/>
      <w:marTop w:val="0"/>
      <w:marBottom w:val="0"/>
      <w:divBdr>
        <w:top w:val="none" w:sz="0" w:space="0" w:color="auto"/>
        <w:left w:val="none" w:sz="0" w:space="0" w:color="auto"/>
        <w:bottom w:val="none" w:sz="0" w:space="0" w:color="auto"/>
        <w:right w:val="none" w:sz="0" w:space="0" w:color="auto"/>
      </w:divBdr>
    </w:div>
    <w:div w:id="8527584">
      <w:bodyDiv w:val="1"/>
      <w:marLeft w:val="0"/>
      <w:marRight w:val="0"/>
      <w:marTop w:val="0"/>
      <w:marBottom w:val="0"/>
      <w:divBdr>
        <w:top w:val="none" w:sz="0" w:space="0" w:color="auto"/>
        <w:left w:val="none" w:sz="0" w:space="0" w:color="auto"/>
        <w:bottom w:val="none" w:sz="0" w:space="0" w:color="auto"/>
        <w:right w:val="none" w:sz="0" w:space="0" w:color="auto"/>
      </w:divBdr>
    </w:div>
    <w:div w:id="8607028">
      <w:bodyDiv w:val="1"/>
      <w:marLeft w:val="0"/>
      <w:marRight w:val="0"/>
      <w:marTop w:val="0"/>
      <w:marBottom w:val="0"/>
      <w:divBdr>
        <w:top w:val="none" w:sz="0" w:space="0" w:color="auto"/>
        <w:left w:val="none" w:sz="0" w:space="0" w:color="auto"/>
        <w:bottom w:val="none" w:sz="0" w:space="0" w:color="auto"/>
        <w:right w:val="none" w:sz="0" w:space="0" w:color="auto"/>
      </w:divBdr>
      <w:divsChild>
        <w:div w:id="885869781">
          <w:marLeft w:val="480"/>
          <w:marRight w:val="0"/>
          <w:marTop w:val="0"/>
          <w:marBottom w:val="0"/>
          <w:divBdr>
            <w:top w:val="none" w:sz="0" w:space="0" w:color="auto"/>
            <w:left w:val="none" w:sz="0" w:space="0" w:color="auto"/>
            <w:bottom w:val="none" w:sz="0" w:space="0" w:color="auto"/>
            <w:right w:val="none" w:sz="0" w:space="0" w:color="auto"/>
          </w:divBdr>
        </w:div>
        <w:div w:id="1121606669">
          <w:marLeft w:val="480"/>
          <w:marRight w:val="0"/>
          <w:marTop w:val="0"/>
          <w:marBottom w:val="0"/>
          <w:divBdr>
            <w:top w:val="none" w:sz="0" w:space="0" w:color="auto"/>
            <w:left w:val="none" w:sz="0" w:space="0" w:color="auto"/>
            <w:bottom w:val="none" w:sz="0" w:space="0" w:color="auto"/>
            <w:right w:val="none" w:sz="0" w:space="0" w:color="auto"/>
          </w:divBdr>
        </w:div>
        <w:div w:id="2131244337">
          <w:marLeft w:val="480"/>
          <w:marRight w:val="0"/>
          <w:marTop w:val="0"/>
          <w:marBottom w:val="0"/>
          <w:divBdr>
            <w:top w:val="none" w:sz="0" w:space="0" w:color="auto"/>
            <w:left w:val="none" w:sz="0" w:space="0" w:color="auto"/>
            <w:bottom w:val="none" w:sz="0" w:space="0" w:color="auto"/>
            <w:right w:val="none" w:sz="0" w:space="0" w:color="auto"/>
          </w:divBdr>
        </w:div>
        <w:div w:id="1523517685">
          <w:marLeft w:val="480"/>
          <w:marRight w:val="0"/>
          <w:marTop w:val="0"/>
          <w:marBottom w:val="0"/>
          <w:divBdr>
            <w:top w:val="none" w:sz="0" w:space="0" w:color="auto"/>
            <w:left w:val="none" w:sz="0" w:space="0" w:color="auto"/>
            <w:bottom w:val="none" w:sz="0" w:space="0" w:color="auto"/>
            <w:right w:val="none" w:sz="0" w:space="0" w:color="auto"/>
          </w:divBdr>
        </w:div>
        <w:div w:id="1511411867">
          <w:marLeft w:val="480"/>
          <w:marRight w:val="0"/>
          <w:marTop w:val="0"/>
          <w:marBottom w:val="0"/>
          <w:divBdr>
            <w:top w:val="none" w:sz="0" w:space="0" w:color="auto"/>
            <w:left w:val="none" w:sz="0" w:space="0" w:color="auto"/>
            <w:bottom w:val="none" w:sz="0" w:space="0" w:color="auto"/>
            <w:right w:val="none" w:sz="0" w:space="0" w:color="auto"/>
          </w:divBdr>
        </w:div>
        <w:div w:id="2006398938">
          <w:marLeft w:val="480"/>
          <w:marRight w:val="0"/>
          <w:marTop w:val="0"/>
          <w:marBottom w:val="0"/>
          <w:divBdr>
            <w:top w:val="none" w:sz="0" w:space="0" w:color="auto"/>
            <w:left w:val="none" w:sz="0" w:space="0" w:color="auto"/>
            <w:bottom w:val="none" w:sz="0" w:space="0" w:color="auto"/>
            <w:right w:val="none" w:sz="0" w:space="0" w:color="auto"/>
          </w:divBdr>
        </w:div>
        <w:div w:id="1024939081">
          <w:marLeft w:val="480"/>
          <w:marRight w:val="0"/>
          <w:marTop w:val="0"/>
          <w:marBottom w:val="0"/>
          <w:divBdr>
            <w:top w:val="none" w:sz="0" w:space="0" w:color="auto"/>
            <w:left w:val="none" w:sz="0" w:space="0" w:color="auto"/>
            <w:bottom w:val="none" w:sz="0" w:space="0" w:color="auto"/>
            <w:right w:val="none" w:sz="0" w:space="0" w:color="auto"/>
          </w:divBdr>
        </w:div>
        <w:div w:id="946040178">
          <w:marLeft w:val="480"/>
          <w:marRight w:val="0"/>
          <w:marTop w:val="0"/>
          <w:marBottom w:val="0"/>
          <w:divBdr>
            <w:top w:val="none" w:sz="0" w:space="0" w:color="auto"/>
            <w:left w:val="none" w:sz="0" w:space="0" w:color="auto"/>
            <w:bottom w:val="none" w:sz="0" w:space="0" w:color="auto"/>
            <w:right w:val="none" w:sz="0" w:space="0" w:color="auto"/>
          </w:divBdr>
        </w:div>
        <w:div w:id="550919799">
          <w:marLeft w:val="480"/>
          <w:marRight w:val="0"/>
          <w:marTop w:val="0"/>
          <w:marBottom w:val="0"/>
          <w:divBdr>
            <w:top w:val="none" w:sz="0" w:space="0" w:color="auto"/>
            <w:left w:val="none" w:sz="0" w:space="0" w:color="auto"/>
            <w:bottom w:val="none" w:sz="0" w:space="0" w:color="auto"/>
            <w:right w:val="none" w:sz="0" w:space="0" w:color="auto"/>
          </w:divBdr>
        </w:div>
        <w:div w:id="1450391163">
          <w:marLeft w:val="480"/>
          <w:marRight w:val="0"/>
          <w:marTop w:val="0"/>
          <w:marBottom w:val="0"/>
          <w:divBdr>
            <w:top w:val="none" w:sz="0" w:space="0" w:color="auto"/>
            <w:left w:val="none" w:sz="0" w:space="0" w:color="auto"/>
            <w:bottom w:val="none" w:sz="0" w:space="0" w:color="auto"/>
            <w:right w:val="none" w:sz="0" w:space="0" w:color="auto"/>
          </w:divBdr>
        </w:div>
        <w:div w:id="917709958">
          <w:marLeft w:val="480"/>
          <w:marRight w:val="0"/>
          <w:marTop w:val="0"/>
          <w:marBottom w:val="0"/>
          <w:divBdr>
            <w:top w:val="none" w:sz="0" w:space="0" w:color="auto"/>
            <w:left w:val="none" w:sz="0" w:space="0" w:color="auto"/>
            <w:bottom w:val="none" w:sz="0" w:space="0" w:color="auto"/>
            <w:right w:val="none" w:sz="0" w:space="0" w:color="auto"/>
          </w:divBdr>
        </w:div>
        <w:div w:id="219288929">
          <w:marLeft w:val="480"/>
          <w:marRight w:val="0"/>
          <w:marTop w:val="0"/>
          <w:marBottom w:val="0"/>
          <w:divBdr>
            <w:top w:val="none" w:sz="0" w:space="0" w:color="auto"/>
            <w:left w:val="none" w:sz="0" w:space="0" w:color="auto"/>
            <w:bottom w:val="none" w:sz="0" w:space="0" w:color="auto"/>
            <w:right w:val="none" w:sz="0" w:space="0" w:color="auto"/>
          </w:divBdr>
        </w:div>
        <w:div w:id="1383752464">
          <w:marLeft w:val="480"/>
          <w:marRight w:val="0"/>
          <w:marTop w:val="0"/>
          <w:marBottom w:val="0"/>
          <w:divBdr>
            <w:top w:val="none" w:sz="0" w:space="0" w:color="auto"/>
            <w:left w:val="none" w:sz="0" w:space="0" w:color="auto"/>
            <w:bottom w:val="none" w:sz="0" w:space="0" w:color="auto"/>
            <w:right w:val="none" w:sz="0" w:space="0" w:color="auto"/>
          </w:divBdr>
        </w:div>
        <w:div w:id="1732727981">
          <w:marLeft w:val="480"/>
          <w:marRight w:val="0"/>
          <w:marTop w:val="0"/>
          <w:marBottom w:val="0"/>
          <w:divBdr>
            <w:top w:val="none" w:sz="0" w:space="0" w:color="auto"/>
            <w:left w:val="none" w:sz="0" w:space="0" w:color="auto"/>
            <w:bottom w:val="none" w:sz="0" w:space="0" w:color="auto"/>
            <w:right w:val="none" w:sz="0" w:space="0" w:color="auto"/>
          </w:divBdr>
        </w:div>
        <w:div w:id="92091012">
          <w:marLeft w:val="480"/>
          <w:marRight w:val="0"/>
          <w:marTop w:val="0"/>
          <w:marBottom w:val="0"/>
          <w:divBdr>
            <w:top w:val="none" w:sz="0" w:space="0" w:color="auto"/>
            <w:left w:val="none" w:sz="0" w:space="0" w:color="auto"/>
            <w:bottom w:val="none" w:sz="0" w:space="0" w:color="auto"/>
            <w:right w:val="none" w:sz="0" w:space="0" w:color="auto"/>
          </w:divBdr>
        </w:div>
        <w:div w:id="1886719988">
          <w:marLeft w:val="480"/>
          <w:marRight w:val="0"/>
          <w:marTop w:val="0"/>
          <w:marBottom w:val="0"/>
          <w:divBdr>
            <w:top w:val="none" w:sz="0" w:space="0" w:color="auto"/>
            <w:left w:val="none" w:sz="0" w:space="0" w:color="auto"/>
            <w:bottom w:val="none" w:sz="0" w:space="0" w:color="auto"/>
            <w:right w:val="none" w:sz="0" w:space="0" w:color="auto"/>
          </w:divBdr>
        </w:div>
        <w:div w:id="942998697">
          <w:marLeft w:val="480"/>
          <w:marRight w:val="0"/>
          <w:marTop w:val="0"/>
          <w:marBottom w:val="0"/>
          <w:divBdr>
            <w:top w:val="none" w:sz="0" w:space="0" w:color="auto"/>
            <w:left w:val="none" w:sz="0" w:space="0" w:color="auto"/>
            <w:bottom w:val="none" w:sz="0" w:space="0" w:color="auto"/>
            <w:right w:val="none" w:sz="0" w:space="0" w:color="auto"/>
          </w:divBdr>
        </w:div>
        <w:div w:id="365913659">
          <w:marLeft w:val="480"/>
          <w:marRight w:val="0"/>
          <w:marTop w:val="0"/>
          <w:marBottom w:val="0"/>
          <w:divBdr>
            <w:top w:val="none" w:sz="0" w:space="0" w:color="auto"/>
            <w:left w:val="none" w:sz="0" w:space="0" w:color="auto"/>
            <w:bottom w:val="none" w:sz="0" w:space="0" w:color="auto"/>
            <w:right w:val="none" w:sz="0" w:space="0" w:color="auto"/>
          </w:divBdr>
        </w:div>
        <w:div w:id="549268741">
          <w:marLeft w:val="480"/>
          <w:marRight w:val="0"/>
          <w:marTop w:val="0"/>
          <w:marBottom w:val="0"/>
          <w:divBdr>
            <w:top w:val="none" w:sz="0" w:space="0" w:color="auto"/>
            <w:left w:val="none" w:sz="0" w:space="0" w:color="auto"/>
            <w:bottom w:val="none" w:sz="0" w:space="0" w:color="auto"/>
            <w:right w:val="none" w:sz="0" w:space="0" w:color="auto"/>
          </w:divBdr>
        </w:div>
        <w:div w:id="99880534">
          <w:marLeft w:val="480"/>
          <w:marRight w:val="0"/>
          <w:marTop w:val="0"/>
          <w:marBottom w:val="0"/>
          <w:divBdr>
            <w:top w:val="none" w:sz="0" w:space="0" w:color="auto"/>
            <w:left w:val="none" w:sz="0" w:space="0" w:color="auto"/>
            <w:bottom w:val="none" w:sz="0" w:space="0" w:color="auto"/>
            <w:right w:val="none" w:sz="0" w:space="0" w:color="auto"/>
          </w:divBdr>
        </w:div>
        <w:div w:id="457258532">
          <w:marLeft w:val="480"/>
          <w:marRight w:val="0"/>
          <w:marTop w:val="0"/>
          <w:marBottom w:val="0"/>
          <w:divBdr>
            <w:top w:val="none" w:sz="0" w:space="0" w:color="auto"/>
            <w:left w:val="none" w:sz="0" w:space="0" w:color="auto"/>
            <w:bottom w:val="none" w:sz="0" w:space="0" w:color="auto"/>
            <w:right w:val="none" w:sz="0" w:space="0" w:color="auto"/>
          </w:divBdr>
        </w:div>
        <w:div w:id="217523449">
          <w:marLeft w:val="480"/>
          <w:marRight w:val="0"/>
          <w:marTop w:val="0"/>
          <w:marBottom w:val="0"/>
          <w:divBdr>
            <w:top w:val="none" w:sz="0" w:space="0" w:color="auto"/>
            <w:left w:val="none" w:sz="0" w:space="0" w:color="auto"/>
            <w:bottom w:val="none" w:sz="0" w:space="0" w:color="auto"/>
            <w:right w:val="none" w:sz="0" w:space="0" w:color="auto"/>
          </w:divBdr>
        </w:div>
        <w:div w:id="1092818437">
          <w:marLeft w:val="480"/>
          <w:marRight w:val="0"/>
          <w:marTop w:val="0"/>
          <w:marBottom w:val="0"/>
          <w:divBdr>
            <w:top w:val="none" w:sz="0" w:space="0" w:color="auto"/>
            <w:left w:val="none" w:sz="0" w:space="0" w:color="auto"/>
            <w:bottom w:val="none" w:sz="0" w:space="0" w:color="auto"/>
            <w:right w:val="none" w:sz="0" w:space="0" w:color="auto"/>
          </w:divBdr>
        </w:div>
        <w:div w:id="167596043">
          <w:marLeft w:val="480"/>
          <w:marRight w:val="0"/>
          <w:marTop w:val="0"/>
          <w:marBottom w:val="0"/>
          <w:divBdr>
            <w:top w:val="none" w:sz="0" w:space="0" w:color="auto"/>
            <w:left w:val="none" w:sz="0" w:space="0" w:color="auto"/>
            <w:bottom w:val="none" w:sz="0" w:space="0" w:color="auto"/>
            <w:right w:val="none" w:sz="0" w:space="0" w:color="auto"/>
          </w:divBdr>
        </w:div>
        <w:div w:id="1058239700">
          <w:marLeft w:val="480"/>
          <w:marRight w:val="0"/>
          <w:marTop w:val="0"/>
          <w:marBottom w:val="0"/>
          <w:divBdr>
            <w:top w:val="none" w:sz="0" w:space="0" w:color="auto"/>
            <w:left w:val="none" w:sz="0" w:space="0" w:color="auto"/>
            <w:bottom w:val="none" w:sz="0" w:space="0" w:color="auto"/>
            <w:right w:val="none" w:sz="0" w:space="0" w:color="auto"/>
          </w:divBdr>
        </w:div>
        <w:div w:id="483933028">
          <w:marLeft w:val="480"/>
          <w:marRight w:val="0"/>
          <w:marTop w:val="0"/>
          <w:marBottom w:val="0"/>
          <w:divBdr>
            <w:top w:val="none" w:sz="0" w:space="0" w:color="auto"/>
            <w:left w:val="none" w:sz="0" w:space="0" w:color="auto"/>
            <w:bottom w:val="none" w:sz="0" w:space="0" w:color="auto"/>
            <w:right w:val="none" w:sz="0" w:space="0" w:color="auto"/>
          </w:divBdr>
        </w:div>
        <w:div w:id="7874616">
          <w:marLeft w:val="480"/>
          <w:marRight w:val="0"/>
          <w:marTop w:val="0"/>
          <w:marBottom w:val="0"/>
          <w:divBdr>
            <w:top w:val="none" w:sz="0" w:space="0" w:color="auto"/>
            <w:left w:val="none" w:sz="0" w:space="0" w:color="auto"/>
            <w:bottom w:val="none" w:sz="0" w:space="0" w:color="auto"/>
            <w:right w:val="none" w:sz="0" w:space="0" w:color="auto"/>
          </w:divBdr>
        </w:div>
        <w:div w:id="868955867">
          <w:marLeft w:val="480"/>
          <w:marRight w:val="0"/>
          <w:marTop w:val="0"/>
          <w:marBottom w:val="0"/>
          <w:divBdr>
            <w:top w:val="none" w:sz="0" w:space="0" w:color="auto"/>
            <w:left w:val="none" w:sz="0" w:space="0" w:color="auto"/>
            <w:bottom w:val="none" w:sz="0" w:space="0" w:color="auto"/>
            <w:right w:val="none" w:sz="0" w:space="0" w:color="auto"/>
          </w:divBdr>
        </w:div>
        <w:div w:id="1185436581">
          <w:marLeft w:val="480"/>
          <w:marRight w:val="0"/>
          <w:marTop w:val="0"/>
          <w:marBottom w:val="0"/>
          <w:divBdr>
            <w:top w:val="none" w:sz="0" w:space="0" w:color="auto"/>
            <w:left w:val="none" w:sz="0" w:space="0" w:color="auto"/>
            <w:bottom w:val="none" w:sz="0" w:space="0" w:color="auto"/>
            <w:right w:val="none" w:sz="0" w:space="0" w:color="auto"/>
          </w:divBdr>
        </w:div>
        <w:div w:id="897322920">
          <w:marLeft w:val="480"/>
          <w:marRight w:val="0"/>
          <w:marTop w:val="0"/>
          <w:marBottom w:val="0"/>
          <w:divBdr>
            <w:top w:val="none" w:sz="0" w:space="0" w:color="auto"/>
            <w:left w:val="none" w:sz="0" w:space="0" w:color="auto"/>
            <w:bottom w:val="none" w:sz="0" w:space="0" w:color="auto"/>
            <w:right w:val="none" w:sz="0" w:space="0" w:color="auto"/>
          </w:divBdr>
        </w:div>
        <w:div w:id="526597571">
          <w:marLeft w:val="480"/>
          <w:marRight w:val="0"/>
          <w:marTop w:val="0"/>
          <w:marBottom w:val="0"/>
          <w:divBdr>
            <w:top w:val="none" w:sz="0" w:space="0" w:color="auto"/>
            <w:left w:val="none" w:sz="0" w:space="0" w:color="auto"/>
            <w:bottom w:val="none" w:sz="0" w:space="0" w:color="auto"/>
            <w:right w:val="none" w:sz="0" w:space="0" w:color="auto"/>
          </w:divBdr>
        </w:div>
        <w:div w:id="402798776">
          <w:marLeft w:val="480"/>
          <w:marRight w:val="0"/>
          <w:marTop w:val="0"/>
          <w:marBottom w:val="0"/>
          <w:divBdr>
            <w:top w:val="none" w:sz="0" w:space="0" w:color="auto"/>
            <w:left w:val="none" w:sz="0" w:space="0" w:color="auto"/>
            <w:bottom w:val="none" w:sz="0" w:space="0" w:color="auto"/>
            <w:right w:val="none" w:sz="0" w:space="0" w:color="auto"/>
          </w:divBdr>
        </w:div>
        <w:div w:id="682709584">
          <w:marLeft w:val="480"/>
          <w:marRight w:val="0"/>
          <w:marTop w:val="0"/>
          <w:marBottom w:val="0"/>
          <w:divBdr>
            <w:top w:val="none" w:sz="0" w:space="0" w:color="auto"/>
            <w:left w:val="none" w:sz="0" w:space="0" w:color="auto"/>
            <w:bottom w:val="none" w:sz="0" w:space="0" w:color="auto"/>
            <w:right w:val="none" w:sz="0" w:space="0" w:color="auto"/>
          </w:divBdr>
        </w:div>
        <w:div w:id="1492603476">
          <w:marLeft w:val="480"/>
          <w:marRight w:val="0"/>
          <w:marTop w:val="0"/>
          <w:marBottom w:val="0"/>
          <w:divBdr>
            <w:top w:val="none" w:sz="0" w:space="0" w:color="auto"/>
            <w:left w:val="none" w:sz="0" w:space="0" w:color="auto"/>
            <w:bottom w:val="none" w:sz="0" w:space="0" w:color="auto"/>
            <w:right w:val="none" w:sz="0" w:space="0" w:color="auto"/>
          </w:divBdr>
        </w:div>
        <w:div w:id="312411312">
          <w:marLeft w:val="480"/>
          <w:marRight w:val="0"/>
          <w:marTop w:val="0"/>
          <w:marBottom w:val="0"/>
          <w:divBdr>
            <w:top w:val="none" w:sz="0" w:space="0" w:color="auto"/>
            <w:left w:val="none" w:sz="0" w:space="0" w:color="auto"/>
            <w:bottom w:val="none" w:sz="0" w:space="0" w:color="auto"/>
            <w:right w:val="none" w:sz="0" w:space="0" w:color="auto"/>
          </w:divBdr>
        </w:div>
        <w:div w:id="1471631544">
          <w:marLeft w:val="480"/>
          <w:marRight w:val="0"/>
          <w:marTop w:val="0"/>
          <w:marBottom w:val="0"/>
          <w:divBdr>
            <w:top w:val="none" w:sz="0" w:space="0" w:color="auto"/>
            <w:left w:val="none" w:sz="0" w:space="0" w:color="auto"/>
            <w:bottom w:val="none" w:sz="0" w:space="0" w:color="auto"/>
            <w:right w:val="none" w:sz="0" w:space="0" w:color="auto"/>
          </w:divBdr>
        </w:div>
        <w:div w:id="355548976">
          <w:marLeft w:val="480"/>
          <w:marRight w:val="0"/>
          <w:marTop w:val="0"/>
          <w:marBottom w:val="0"/>
          <w:divBdr>
            <w:top w:val="none" w:sz="0" w:space="0" w:color="auto"/>
            <w:left w:val="none" w:sz="0" w:space="0" w:color="auto"/>
            <w:bottom w:val="none" w:sz="0" w:space="0" w:color="auto"/>
            <w:right w:val="none" w:sz="0" w:space="0" w:color="auto"/>
          </w:divBdr>
        </w:div>
        <w:div w:id="44643273">
          <w:marLeft w:val="480"/>
          <w:marRight w:val="0"/>
          <w:marTop w:val="0"/>
          <w:marBottom w:val="0"/>
          <w:divBdr>
            <w:top w:val="none" w:sz="0" w:space="0" w:color="auto"/>
            <w:left w:val="none" w:sz="0" w:space="0" w:color="auto"/>
            <w:bottom w:val="none" w:sz="0" w:space="0" w:color="auto"/>
            <w:right w:val="none" w:sz="0" w:space="0" w:color="auto"/>
          </w:divBdr>
        </w:div>
        <w:div w:id="1350259991">
          <w:marLeft w:val="480"/>
          <w:marRight w:val="0"/>
          <w:marTop w:val="0"/>
          <w:marBottom w:val="0"/>
          <w:divBdr>
            <w:top w:val="none" w:sz="0" w:space="0" w:color="auto"/>
            <w:left w:val="none" w:sz="0" w:space="0" w:color="auto"/>
            <w:bottom w:val="none" w:sz="0" w:space="0" w:color="auto"/>
            <w:right w:val="none" w:sz="0" w:space="0" w:color="auto"/>
          </w:divBdr>
        </w:div>
        <w:div w:id="2043707358">
          <w:marLeft w:val="480"/>
          <w:marRight w:val="0"/>
          <w:marTop w:val="0"/>
          <w:marBottom w:val="0"/>
          <w:divBdr>
            <w:top w:val="none" w:sz="0" w:space="0" w:color="auto"/>
            <w:left w:val="none" w:sz="0" w:space="0" w:color="auto"/>
            <w:bottom w:val="none" w:sz="0" w:space="0" w:color="auto"/>
            <w:right w:val="none" w:sz="0" w:space="0" w:color="auto"/>
          </w:divBdr>
        </w:div>
        <w:div w:id="303169930">
          <w:marLeft w:val="480"/>
          <w:marRight w:val="0"/>
          <w:marTop w:val="0"/>
          <w:marBottom w:val="0"/>
          <w:divBdr>
            <w:top w:val="none" w:sz="0" w:space="0" w:color="auto"/>
            <w:left w:val="none" w:sz="0" w:space="0" w:color="auto"/>
            <w:bottom w:val="none" w:sz="0" w:space="0" w:color="auto"/>
            <w:right w:val="none" w:sz="0" w:space="0" w:color="auto"/>
          </w:divBdr>
        </w:div>
        <w:div w:id="690376322">
          <w:marLeft w:val="480"/>
          <w:marRight w:val="0"/>
          <w:marTop w:val="0"/>
          <w:marBottom w:val="0"/>
          <w:divBdr>
            <w:top w:val="none" w:sz="0" w:space="0" w:color="auto"/>
            <w:left w:val="none" w:sz="0" w:space="0" w:color="auto"/>
            <w:bottom w:val="none" w:sz="0" w:space="0" w:color="auto"/>
            <w:right w:val="none" w:sz="0" w:space="0" w:color="auto"/>
          </w:divBdr>
        </w:div>
        <w:div w:id="155730868">
          <w:marLeft w:val="480"/>
          <w:marRight w:val="0"/>
          <w:marTop w:val="0"/>
          <w:marBottom w:val="0"/>
          <w:divBdr>
            <w:top w:val="none" w:sz="0" w:space="0" w:color="auto"/>
            <w:left w:val="none" w:sz="0" w:space="0" w:color="auto"/>
            <w:bottom w:val="none" w:sz="0" w:space="0" w:color="auto"/>
            <w:right w:val="none" w:sz="0" w:space="0" w:color="auto"/>
          </w:divBdr>
        </w:div>
        <w:div w:id="742068725">
          <w:marLeft w:val="480"/>
          <w:marRight w:val="0"/>
          <w:marTop w:val="0"/>
          <w:marBottom w:val="0"/>
          <w:divBdr>
            <w:top w:val="none" w:sz="0" w:space="0" w:color="auto"/>
            <w:left w:val="none" w:sz="0" w:space="0" w:color="auto"/>
            <w:bottom w:val="none" w:sz="0" w:space="0" w:color="auto"/>
            <w:right w:val="none" w:sz="0" w:space="0" w:color="auto"/>
          </w:divBdr>
        </w:div>
        <w:div w:id="2094281774">
          <w:marLeft w:val="480"/>
          <w:marRight w:val="0"/>
          <w:marTop w:val="0"/>
          <w:marBottom w:val="0"/>
          <w:divBdr>
            <w:top w:val="none" w:sz="0" w:space="0" w:color="auto"/>
            <w:left w:val="none" w:sz="0" w:space="0" w:color="auto"/>
            <w:bottom w:val="none" w:sz="0" w:space="0" w:color="auto"/>
            <w:right w:val="none" w:sz="0" w:space="0" w:color="auto"/>
          </w:divBdr>
        </w:div>
        <w:div w:id="370540916">
          <w:marLeft w:val="480"/>
          <w:marRight w:val="0"/>
          <w:marTop w:val="0"/>
          <w:marBottom w:val="0"/>
          <w:divBdr>
            <w:top w:val="none" w:sz="0" w:space="0" w:color="auto"/>
            <w:left w:val="none" w:sz="0" w:space="0" w:color="auto"/>
            <w:bottom w:val="none" w:sz="0" w:space="0" w:color="auto"/>
            <w:right w:val="none" w:sz="0" w:space="0" w:color="auto"/>
          </w:divBdr>
        </w:div>
        <w:div w:id="1645431627">
          <w:marLeft w:val="480"/>
          <w:marRight w:val="0"/>
          <w:marTop w:val="0"/>
          <w:marBottom w:val="0"/>
          <w:divBdr>
            <w:top w:val="none" w:sz="0" w:space="0" w:color="auto"/>
            <w:left w:val="none" w:sz="0" w:space="0" w:color="auto"/>
            <w:bottom w:val="none" w:sz="0" w:space="0" w:color="auto"/>
            <w:right w:val="none" w:sz="0" w:space="0" w:color="auto"/>
          </w:divBdr>
        </w:div>
        <w:div w:id="2108849332">
          <w:marLeft w:val="480"/>
          <w:marRight w:val="0"/>
          <w:marTop w:val="0"/>
          <w:marBottom w:val="0"/>
          <w:divBdr>
            <w:top w:val="none" w:sz="0" w:space="0" w:color="auto"/>
            <w:left w:val="none" w:sz="0" w:space="0" w:color="auto"/>
            <w:bottom w:val="none" w:sz="0" w:space="0" w:color="auto"/>
            <w:right w:val="none" w:sz="0" w:space="0" w:color="auto"/>
          </w:divBdr>
        </w:div>
        <w:div w:id="288363498">
          <w:marLeft w:val="480"/>
          <w:marRight w:val="0"/>
          <w:marTop w:val="0"/>
          <w:marBottom w:val="0"/>
          <w:divBdr>
            <w:top w:val="none" w:sz="0" w:space="0" w:color="auto"/>
            <w:left w:val="none" w:sz="0" w:space="0" w:color="auto"/>
            <w:bottom w:val="none" w:sz="0" w:space="0" w:color="auto"/>
            <w:right w:val="none" w:sz="0" w:space="0" w:color="auto"/>
          </w:divBdr>
        </w:div>
        <w:div w:id="932668449">
          <w:marLeft w:val="480"/>
          <w:marRight w:val="0"/>
          <w:marTop w:val="0"/>
          <w:marBottom w:val="0"/>
          <w:divBdr>
            <w:top w:val="none" w:sz="0" w:space="0" w:color="auto"/>
            <w:left w:val="none" w:sz="0" w:space="0" w:color="auto"/>
            <w:bottom w:val="none" w:sz="0" w:space="0" w:color="auto"/>
            <w:right w:val="none" w:sz="0" w:space="0" w:color="auto"/>
          </w:divBdr>
        </w:div>
        <w:div w:id="2076511683">
          <w:marLeft w:val="480"/>
          <w:marRight w:val="0"/>
          <w:marTop w:val="0"/>
          <w:marBottom w:val="0"/>
          <w:divBdr>
            <w:top w:val="none" w:sz="0" w:space="0" w:color="auto"/>
            <w:left w:val="none" w:sz="0" w:space="0" w:color="auto"/>
            <w:bottom w:val="none" w:sz="0" w:space="0" w:color="auto"/>
            <w:right w:val="none" w:sz="0" w:space="0" w:color="auto"/>
          </w:divBdr>
        </w:div>
        <w:div w:id="534930914">
          <w:marLeft w:val="480"/>
          <w:marRight w:val="0"/>
          <w:marTop w:val="0"/>
          <w:marBottom w:val="0"/>
          <w:divBdr>
            <w:top w:val="none" w:sz="0" w:space="0" w:color="auto"/>
            <w:left w:val="none" w:sz="0" w:space="0" w:color="auto"/>
            <w:bottom w:val="none" w:sz="0" w:space="0" w:color="auto"/>
            <w:right w:val="none" w:sz="0" w:space="0" w:color="auto"/>
          </w:divBdr>
        </w:div>
        <w:div w:id="130482322">
          <w:marLeft w:val="480"/>
          <w:marRight w:val="0"/>
          <w:marTop w:val="0"/>
          <w:marBottom w:val="0"/>
          <w:divBdr>
            <w:top w:val="none" w:sz="0" w:space="0" w:color="auto"/>
            <w:left w:val="none" w:sz="0" w:space="0" w:color="auto"/>
            <w:bottom w:val="none" w:sz="0" w:space="0" w:color="auto"/>
            <w:right w:val="none" w:sz="0" w:space="0" w:color="auto"/>
          </w:divBdr>
        </w:div>
        <w:div w:id="97138314">
          <w:marLeft w:val="480"/>
          <w:marRight w:val="0"/>
          <w:marTop w:val="0"/>
          <w:marBottom w:val="0"/>
          <w:divBdr>
            <w:top w:val="none" w:sz="0" w:space="0" w:color="auto"/>
            <w:left w:val="none" w:sz="0" w:space="0" w:color="auto"/>
            <w:bottom w:val="none" w:sz="0" w:space="0" w:color="auto"/>
            <w:right w:val="none" w:sz="0" w:space="0" w:color="auto"/>
          </w:divBdr>
        </w:div>
        <w:div w:id="723911202">
          <w:marLeft w:val="480"/>
          <w:marRight w:val="0"/>
          <w:marTop w:val="0"/>
          <w:marBottom w:val="0"/>
          <w:divBdr>
            <w:top w:val="none" w:sz="0" w:space="0" w:color="auto"/>
            <w:left w:val="none" w:sz="0" w:space="0" w:color="auto"/>
            <w:bottom w:val="none" w:sz="0" w:space="0" w:color="auto"/>
            <w:right w:val="none" w:sz="0" w:space="0" w:color="auto"/>
          </w:divBdr>
        </w:div>
        <w:div w:id="500897636">
          <w:marLeft w:val="480"/>
          <w:marRight w:val="0"/>
          <w:marTop w:val="0"/>
          <w:marBottom w:val="0"/>
          <w:divBdr>
            <w:top w:val="none" w:sz="0" w:space="0" w:color="auto"/>
            <w:left w:val="none" w:sz="0" w:space="0" w:color="auto"/>
            <w:bottom w:val="none" w:sz="0" w:space="0" w:color="auto"/>
            <w:right w:val="none" w:sz="0" w:space="0" w:color="auto"/>
          </w:divBdr>
        </w:div>
        <w:div w:id="1049955192">
          <w:marLeft w:val="480"/>
          <w:marRight w:val="0"/>
          <w:marTop w:val="0"/>
          <w:marBottom w:val="0"/>
          <w:divBdr>
            <w:top w:val="none" w:sz="0" w:space="0" w:color="auto"/>
            <w:left w:val="none" w:sz="0" w:space="0" w:color="auto"/>
            <w:bottom w:val="none" w:sz="0" w:space="0" w:color="auto"/>
            <w:right w:val="none" w:sz="0" w:space="0" w:color="auto"/>
          </w:divBdr>
        </w:div>
        <w:div w:id="2008819915">
          <w:marLeft w:val="480"/>
          <w:marRight w:val="0"/>
          <w:marTop w:val="0"/>
          <w:marBottom w:val="0"/>
          <w:divBdr>
            <w:top w:val="none" w:sz="0" w:space="0" w:color="auto"/>
            <w:left w:val="none" w:sz="0" w:space="0" w:color="auto"/>
            <w:bottom w:val="none" w:sz="0" w:space="0" w:color="auto"/>
            <w:right w:val="none" w:sz="0" w:space="0" w:color="auto"/>
          </w:divBdr>
        </w:div>
        <w:div w:id="2045859137">
          <w:marLeft w:val="480"/>
          <w:marRight w:val="0"/>
          <w:marTop w:val="0"/>
          <w:marBottom w:val="0"/>
          <w:divBdr>
            <w:top w:val="none" w:sz="0" w:space="0" w:color="auto"/>
            <w:left w:val="none" w:sz="0" w:space="0" w:color="auto"/>
            <w:bottom w:val="none" w:sz="0" w:space="0" w:color="auto"/>
            <w:right w:val="none" w:sz="0" w:space="0" w:color="auto"/>
          </w:divBdr>
        </w:div>
        <w:div w:id="158615298">
          <w:marLeft w:val="480"/>
          <w:marRight w:val="0"/>
          <w:marTop w:val="0"/>
          <w:marBottom w:val="0"/>
          <w:divBdr>
            <w:top w:val="none" w:sz="0" w:space="0" w:color="auto"/>
            <w:left w:val="none" w:sz="0" w:space="0" w:color="auto"/>
            <w:bottom w:val="none" w:sz="0" w:space="0" w:color="auto"/>
            <w:right w:val="none" w:sz="0" w:space="0" w:color="auto"/>
          </w:divBdr>
        </w:div>
        <w:div w:id="148061928">
          <w:marLeft w:val="480"/>
          <w:marRight w:val="0"/>
          <w:marTop w:val="0"/>
          <w:marBottom w:val="0"/>
          <w:divBdr>
            <w:top w:val="none" w:sz="0" w:space="0" w:color="auto"/>
            <w:left w:val="none" w:sz="0" w:space="0" w:color="auto"/>
            <w:bottom w:val="none" w:sz="0" w:space="0" w:color="auto"/>
            <w:right w:val="none" w:sz="0" w:space="0" w:color="auto"/>
          </w:divBdr>
        </w:div>
        <w:div w:id="1658417076">
          <w:marLeft w:val="480"/>
          <w:marRight w:val="0"/>
          <w:marTop w:val="0"/>
          <w:marBottom w:val="0"/>
          <w:divBdr>
            <w:top w:val="none" w:sz="0" w:space="0" w:color="auto"/>
            <w:left w:val="none" w:sz="0" w:space="0" w:color="auto"/>
            <w:bottom w:val="none" w:sz="0" w:space="0" w:color="auto"/>
            <w:right w:val="none" w:sz="0" w:space="0" w:color="auto"/>
          </w:divBdr>
        </w:div>
        <w:div w:id="347872495">
          <w:marLeft w:val="480"/>
          <w:marRight w:val="0"/>
          <w:marTop w:val="0"/>
          <w:marBottom w:val="0"/>
          <w:divBdr>
            <w:top w:val="none" w:sz="0" w:space="0" w:color="auto"/>
            <w:left w:val="none" w:sz="0" w:space="0" w:color="auto"/>
            <w:bottom w:val="none" w:sz="0" w:space="0" w:color="auto"/>
            <w:right w:val="none" w:sz="0" w:space="0" w:color="auto"/>
          </w:divBdr>
        </w:div>
        <w:div w:id="1236938760">
          <w:marLeft w:val="480"/>
          <w:marRight w:val="0"/>
          <w:marTop w:val="0"/>
          <w:marBottom w:val="0"/>
          <w:divBdr>
            <w:top w:val="none" w:sz="0" w:space="0" w:color="auto"/>
            <w:left w:val="none" w:sz="0" w:space="0" w:color="auto"/>
            <w:bottom w:val="none" w:sz="0" w:space="0" w:color="auto"/>
            <w:right w:val="none" w:sz="0" w:space="0" w:color="auto"/>
          </w:divBdr>
        </w:div>
        <w:div w:id="214587588">
          <w:marLeft w:val="480"/>
          <w:marRight w:val="0"/>
          <w:marTop w:val="0"/>
          <w:marBottom w:val="0"/>
          <w:divBdr>
            <w:top w:val="none" w:sz="0" w:space="0" w:color="auto"/>
            <w:left w:val="none" w:sz="0" w:space="0" w:color="auto"/>
            <w:bottom w:val="none" w:sz="0" w:space="0" w:color="auto"/>
            <w:right w:val="none" w:sz="0" w:space="0" w:color="auto"/>
          </w:divBdr>
        </w:div>
        <w:div w:id="1346982169">
          <w:marLeft w:val="480"/>
          <w:marRight w:val="0"/>
          <w:marTop w:val="0"/>
          <w:marBottom w:val="0"/>
          <w:divBdr>
            <w:top w:val="none" w:sz="0" w:space="0" w:color="auto"/>
            <w:left w:val="none" w:sz="0" w:space="0" w:color="auto"/>
            <w:bottom w:val="none" w:sz="0" w:space="0" w:color="auto"/>
            <w:right w:val="none" w:sz="0" w:space="0" w:color="auto"/>
          </w:divBdr>
        </w:div>
        <w:div w:id="236019548">
          <w:marLeft w:val="480"/>
          <w:marRight w:val="0"/>
          <w:marTop w:val="0"/>
          <w:marBottom w:val="0"/>
          <w:divBdr>
            <w:top w:val="none" w:sz="0" w:space="0" w:color="auto"/>
            <w:left w:val="none" w:sz="0" w:space="0" w:color="auto"/>
            <w:bottom w:val="none" w:sz="0" w:space="0" w:color="auto"/>
            <w:right w:val="none" w:sz="0" w:space="0" w:color="auto"/>
          </w:divBdr>
        </w:div>
        <w:div w:id="1432244549">
          <w:marLeft w:val="480"/>
          <w:marRight w:val="0"/>
          <w:marTop w:val="0"/>
          <w:marBottom w:val="0"/>
          <w:divBdr>
            <w:top w:val="none" w:sz="0" w:space="0" w:color="auto"/>
            <w:left w:val="none" w:sz="0" w:space="0" w:color="auto"/>
            <w:bottom w:val="none" w:sz="0" w:space="0" w:color="auto"/>
            <w:right w:val="none" w:sz="0" w:space="0" w:color="auto"/>
          </w:divBdr>
        </w:div>
        <w:div w:id="746996111">
          <w:marLeft w:val="480"/>
          <w:marRight w:val="0"/>
          <w:marTop w:val="0"/>
          <w:marBottom w:val="0"/>
          <w:divBdr>
            <w:top w:val="none" w:sz="0" w:space="0" w:color="auto"/>
            <w:left w:val="none" w:sz="0" w:space="0" w:color="auto"/>
            <w:bottom w:val="none" w:sz="0" w:space="0" w:color="auto"/>
            <w:right w:val="none" w:sz="0" w:space="0" w:color="auto"/>
          </w:divBdr>
        </w:div>
        <w:div w:id="1393239513">
          <w:marLeft w:val="480"/>
          <w:marRight w:val="0"/>
          <w:marTop w:val="0"/>
          <w:marBottom w:val="0"/>
          <w:divBdr>
            <w:top w:val="none" w:sz="0" w:space="0" w:color="auto"/>
            <w:left w:val="none" w:sz="0" w:space="0" w:color="auto"/>
            <w:bottom w:val="none" w:sz="0" w:space="0" w:color="auto"/>
            <w:right w:val="none" w:sz="0" w:space="0" w:color="auto"/>
          </w:divBdr>
        </w:div>
        <w:div w:id="103811013">
          <w:marLeft w:val="480"/>
          <w:marRight w:val="0"/>
          <w:marTop w:val="0"/>
          <w:marBottom w:val="0"/>
          <w:divBdr>
            <w:top w:val="none" w:sz="0" w:space="0" w:color="auto"/>
            <w:left w:val="none" w:sz="0" w:space="0" w:color="auto"/>
            <w:bottom w:val="none" w:sz="0" w:space="0" w:color="auto"/>
            <w:right w:val="none" w:sz="0" w:space="0" w:color="auto"/>
          </w:divBdr>
        </w:div>
        <w:div w:id="1609198016">
          <w:marLeft w:val="480"/>
          <w:marRight w:val="0"/>
          <w:marTop w:val="0"/>
          <w:marBottom w:val="0"/>
          <w:divBdr>
            <w:top w:val="none" w:sz="0" w:space="0" w:color="auto"/>
            <w:left w:val="none" w:sz="0" w:space="0" w:color="auto"/>
            <w:bottom w:val="none" w:sz="0" w:space="0" w:color="auto"/>
            <w:right w:val="none" w:sz="0" w:space="0" w:color="auto"/>
          </w:divBdr>
        </w:div>
        <w:div w:id="605428061">
          <w:marLeft w:val="480"/>
          <w:marRight w:val="0"/>
          <w:marTop w:val="0"/>
          <w:marBottom w:val="0"/>
          <w:divBdr>
            <w:top w:val="none" w:sz="0" w:space="0" w:color="auto"/>
            <w:left w:val="none" w:sz="0" w:space="0" w:color="auto"/>
            <w:bottom w:val="none" w:sz="0" w:space="0" w:color="auto"/>
            <w:right w:val="none" w:sz="0" w:space="0" w:color="auto"/>
          </w:divBdr>
        </w:div>
        <w:div w:id="929387773">
          <w:marLeft w:val="480"/>
          <w:marRight w:val="0"/>
          <w:marTop w:val="0"/>
          <w:marBottom w:val="0"/>
          <w:divBdr>
            <w:top w:val="none" w:sz="0" w:space="0" w:color="auto"/>
            <w:left w:val="none" w:sz="0" w:space="0" w:color="auto"/>
            <w:bottom w:val="none" w:sz="0" w:space="0" w:color="auto"/>
            <w:right w:val="none" w:sz="0" w:space="0" w:color="auto"/>
          </w:divBdr>
        </w:div>
        <w:div w:id="287274165">
          <w:marLeft w:val="480"/>
          <w:marRight w:val="0"/>
          <w:marTop w:val="0"/>
          <w:marBottom w:val="0"/>
          <w:divBdr>
            <w:top w:val="none" w:sz="0" w:space="0" w:color="auto"/>
            <w:left w:val="none" w:sz="0" w:space="0" w:color="auto"/>
            <w:bottom w:val="none" w:sz="0" w:space="0" w:color="auto"/>
            <w:right w:val="none" w:sz="0" w:space="0" w:color="auto"/>
          </w:divBdr>
        </w:div>
        <w:div w:id="1529946618">
          <w:marLeft w:val="480"/>
          <w:marRight w:val="0"/>
          <w:marTop w:val="0"/>
          <w:marBottom w:val="0"/>
          <w:divBdr>
            <w:top w:val="none" w:sz="0" w:space="0" w:color="auto"/>
            <w:left w:val="none" w:sz="0" w:space="0" w:color="auto"/>
            <w:bottom w:val="none" w:sz="0" w:space="0" w:color="auto"/>
            <w:right w:val="none" w:sz="0" w:space="0" w:color="auto"/>
          </w:divBdr>
        </w:div>
        <w:div w:id="1639457515">
          <w:marLeft w:val="480"/>
          <w:marRight w:val="0"/>
          <w:marTop w:val="0"/>
          <w:marBottom w:val="0"/>
          <w:divBdr>
            <w:top w:val="none" w:sz="0" w:space="0" w:color="auto"/>
            <w:left w:val="none" w:sz="0" w:space="0" w:color="auto"/>
            <w:bottom w:val="none" w:sz="0" w:space="0" w:color="auto"/>
            <w:right w:val="none" w:sz="0" w:space="0" w:color="auto"/>
          </w:divBdr>
        </w:div>
        <w:div w:id="35084024">
          <w:marLeft w:val="480"/>
          <w:marRight w:val="0"/>
          <w:marTop w:val="0"/>
          <w:marBottom w:val="0"/>
          <w:divBdr>
            <w:top w:val="none" w:sz="0" w:space="0" w:color="auto"/>
            <w:left w:val="none" w:sz="0" w:space="0" w:color="auto"/>
            <w:bottom w:val="none" w:sz="0" w:space="0" w:color="auto"/>
            <w:right w:val="none" w:sz="0" w:space="0" w:color="auto"/>
          </w:divBdr>
        </w:div>
        <w:div w:id="258025954">
          <w:marLeft w:val="480"/>
          <w:marRight w:val="0"/>
          <w:marTop w:val="0"/>
          <w:marBottom w:val="0"/>
          <w:divBdr>
            <w:top w:val="none" w:sz="0" w:space="0" w:color="auto"/>
            <w:left w:val="none" w:sz="0" w:space="0" w:color="auto"/>
            <w:bottom w:val="none" w:sz="0" w:space="0" w:color="auto"/>
            <w:right w:val="none" w:sz="0" w:space="0" w:color="auto"/>
          </w:divBdr>
        </w:div>
        <w:div w:id="1497040560">
          <w:marLeft w:val="480"/>
          <w:marRight w:val="0"/>
          <w:marTop w:val="0"/>
          <w:marBottom w:val="0"/>
          <w:divBdr>
            <w:top w:val="none" w:sz="0" w:space="0" w:color="auto"/>
            <w:left w:val="none" w:sz="0" w:space="0" w:color="auto"/>
            <w:bottom w:val="none" w:sz="0" w:space="0" w:color="auto"/>
            <w:right w:val="none" w:sz="0" w:space="0" w:color="auto"/>
          </w:divBdr>
        </w:div>
        <w:div w:id="1030178277">
          <w:marLeft w:val="480"/>
          <w:marRight w:val="0"/>
          <w:marTop w:val="0"/>
          <w:marBottom w:val="0"/>
          <w:divBdr>
            <w:top w:val="none" w:sz="0" w:space="0" w:color="auto"/>
            <w:left w:val="none" w:sz="0" w:space="0" w:color="auto"/>
            <w:bottom w:val="none" w:sz="0" w:space="0" w:color="auto"/>
            <w:right w:val="none" w:sz="0" w:space="0" w:color="auto"/>
          </w:divBdr>
        </w:div>
        <w:div w:id="1569460534">
          <w:marLeft w:val="480"/>
          <w:marRight w:val="0"/>
          <w:marTop w:val="0"/>
          <w:marBottom w:val="0"/>
          <w:divBdr>
            <w:top w:val="none" w:sz="0" w:space="0" w:color="auto"/>
            <w:left w:val="none" w:sz="0" w:space="0" w:color="auto"/>
            <w:bottom w:val="none" w:sz="0" w:space="0" w:color="auto"/>
            <w:right w:val="none" w:sz="0" w:space="0" w:color="auto"/>
          </w:divBdr>
        </w:div>
        <w:div w:id="600575579">
          <w:marLeft w:val="480"/>
          <w:marRight w:val="0"/>
          <w:marTop w:val="0"/>
          <w:marBottom w:val="0"/>
          <w:divBdr>
            <w:top w:val="none" w:sz="0" w:space="0" w:color="auto"/>
            <w:left w:val="none" w:sz="0" w:space="0" w:color="auto"/>
            <w:bottom w:val="none" w:sz="0" w:space="0" w:color="auto"/>
            <w:right w:val="none" w:sz="0" w:space="0" w:color="auto"/>
          </w:divBdr>
        </w:div>
        <w:div w:id="1301037405">
          <w:marLeft w:val="480"/>
          <w:marRight w:val="0"/>
          <w:marTop w:val="0"/>
          <w:marBottom w:val="0"/>
          <w:divBdr>
            <w:top w:val="none" w:sz="0" w:space="0" w:color="auto"/>
            <w:left w:val="none" w:sz="0" w:space="0" w:color="auto"/>
            <w:bottom w:val="none" w:sz="0" w:space="0" w:color="auto"/>
            <w:right w:val="none" w:sz="0" w:space="0" w:color="auto"/>
          </w:divBdr>
        </w:div>
        <w:div w:id="1911305645">
          <w:marLeft w:val="480"/>
          <w:marRight w:val="0"/>
          <w:marTop w:val="0"/>
          <w:marBottom w:val="0"/>
          <w:divBdr>
            <w:top w:val="none" w:sz="0" w:space="0" w:color="auto"/>
            <w:left w:val="none" w:sz="0" w:space="0" w:color="auto"/>
            <w:bottom w:val="none" w:sz="0" w:space="0" w:color="auto"/>
            <w:right w:val="none" w:sz="0" w:space="0" w:color="auto"/>
          </w:divBdr>
        </w:div>
        <w:div w:id="301079380">
          <w:marLeft w:val="480"/>
          <w:marRight w:val="0"/>
          <w:marTop w:val="0"/>
          <w:marBottom w:val="0"/>
          <w:divBdr>
            <w:top w:val="none" w:sz="0" w:space="0" w:color="auto"/>
            <w:left w:val="none" w:sz="0" w:space="0" w:color="auto"/>
            <w:bottom w:val="none" w:sz="0" w:space="0" w:color="auto"/>
            <w:right w:val="none" w:sz="0" w:space="0" w:color="auto"/>
          </w:divBdr>
        </w:div>
        <w:div w:id="1407801237">
          <w:marLeft w:val="480"/>
          <w:marRight w:val="0"/>
          <w:marTop w:val="0"/>
          <w:marBottom w:val="0"/>
          <w:divBdr>
            <w:top w:val="none" w:sz="0" w:space="0" w:color="auto"/>
            <w:left w:val="none" w:sz="0" w:space="0" w:color="auto"/>
            <w:bottom w:val="none" w:sz="0" w:space="0" w:color="auto"/>
            <w:right w:val="none" w:sz="0" w:space="0" w:color="auto"/>
          </w:divBdr>
        </w:div>
        <w:div w:id="499462955">
          <w:marLeft w:val="480"/>
          <w:marRight w:val="0"/>
          <w:marTop w:val="0"/>
          <w:marBottom w:val="0"/>
          <w:divBdr>
            <w:top w:val="none" w:sz="0" w:space="0" w:color="auto"/>
            <w:left w:val="none" w:sz="0" w:space="0" w:color="auto"/>
            <w:bottom w:val="none" w:sz="0" w:space="0" w:color="auto"/>
            <w:right w:val="none" w:sz="0" w:space="0" w:color="auto"/>
          </w:divBdr>
        </w:div>
        <w:div w:id="392436080">
          <w:marLeft w:val="480"/>
          <w:marRight w:val="0"/>
          <w:marTop w:val="0"/>
          <w:marBottom w:val="0"/>
          <w:divBdr>
            <w:top w:val="none" w:sz="0" w:space="0" w:color="auto"/>
            <w:left w:val="none" w:sz="0" w:space="0" w:color="auto"/>
            <w:bottom w:val="none" w:sz="0" w:space="0" w:color="auto"/>
            <w:right w:val="none" w:sz="0" w:space="0" w:color="auto"/>
          </w:divBdr>
        </w:div>
        <w:div w:id="1511793628">
          <w:marLeft w:val="480"/>
          <w:marRight w:val="0"/>
          <w:marTop w:val="0"/>
          <w:marBottom w:val="0"/>
          <w:divBdr>
            <w:top w:val="none" w:sz="0" w:space="0" w:color="auto"/>
            <w:left w:val="none" w:sz="0" w:space="0" w:color="auto"/>
            <w:bottom w:val="none" w:sz="0" w:space="0" w:color="auto"/>
            <w:right w:val="none" w:sz="0" w:space="0" w:color="auto"/>
          </w:divBdr>
        </w:div>
        <w:div w:id="1863545215">
          <w:marLeft w:val="480"/>
          <w:marRight w:val="0"/>
          <w:marTop w:val="0"/>
          <w:marBottom w:val="0"/>
          <w:divBdr>
            <w:top w:val="none" w:sz="0" w:space="0" w:color="auto"/>
            <w:left w:val="none" w:sz="0" w:space="0" w:color="auto"/>
            <w:bottom w:val="none" w:sz="0" w:space="0" w:color="auto"/>
            <w:right w:val="none" w:sz="0" w:space="0" w:color="auto"/>
          </w:divBdr>
        </w:div>
        <w:div w:id="430711561">
          <w:marLeft w:val="480"/>
          <w:marRight w:val="0"/>
          <w:marTop w:val="0"/>
          <w:marBottom w:val="0"/>
          <w:divBdr>
            <w:top w:val="none" w:sz="0" w:space="0" w:color="auto"/>
            <w:left w:val="none" w:sz="0" w:space="0" w:color="auto"/>
            <w:bottom w:val="none" w:sz="0" w:space="0" w:color="auto"/>
            <w:right w:val="none" w:sz="0" w:space="0" w:color="auto"/>
          </w:divBdr>
        </w:div>
        <w:div w:id="2089384218">
          <w:marLeft w:val="480"/>
          <w:marRight w:val="0"/>
          <w:marTop w:val="0"/>
          <w:marBottom w:val="0"/>
          <w:divBdr>
            <w:top w:val="none" w:sz="0" w:space="0" w:color="auto"/>
            <w:left w:val="none" w:sz="0" w:space="0" w:color="auto"/>
            <w:bottom w:val="none" w:sz="0" w:space="0" w:color="auto"/>
            <w:right w:val="none" w:sz="0" w:space="0" w:color="auto"/>
          </w:divBdr>
        </w:div>
        <w:div w:id="1970237072">
          <w:marLeft w:val="480"/>
          <w:marRight w:val="0"/>
          <w:marTop w:val="0"/>
          <w:marBottom w:val="0"/>
          <w:divBdr>
            <w:top w:val="none" w:sz="0" w:space="0" w:color="auto"/>
            <w:left w:val="none" w:sz="0" w:space="0" w:color="auto"/>
            <w:bottom w:val="none" w:sz="0" w:space="0" w:color="auto"/>
            <w:right w:val="none" w:sz="0" w:space="0" w:color="auto"/>
          </w:divBdr>
        </w:div>
        <w:div w:id="924920712">
          <w:marLeft w:val="480"/>
          <w:marRight w:val="0"/>
          <w:marTop w:val="0"/>
          <w:marBottom w:val="0"/>
          <w:divBdr>
            <w:top w:val="none" w:sz="0" w:space="0" w:color="auto"/>
            <w:left w:val="none" w:sz="0" w:space="0" w:color="auto"/>
            <w:bottom w:val="none" w:sz="0" w:space="0" w:color="auto"/>
            <w:right w:val="none" w:sz="0" w:space="0" w:color="auto"/>
          </w:divBdr>
        </w:div>
        <w:div w:id="1449398669">
          <w:marLeft w:val="480"/>
          <w:marRight w:val="0"/>
          <w:marTop w:val="0"/>
          <w:marBottom w:val="0"/>
          <w:divBdr>
            <w:top w:val="none" w:sz="0" w:space="0" w:color="auto"/>
            <w:left w:val="none" w:sz="0" w:space="0" w:color="auto"/>
            <w:bottom w:val="none" w:sz="0" w:space="0" w:color="auto"/>
            <w:right w:val="none" w:sz="0" w:space="0" w:color="auto"/>
          </w:divBdr>
        </w:div>
        <w:div w:id="1990860637">
          <w:marLeft w:val="480"/>
          <w:marRight w:val="0"/>
          <w:marTop w:val="0"/>
          <w:marBottom w:val="0"/>
          <w:divBdr>
            <w:top w:val="none" w:sz="0" w:space="0" w:color="auto"/>
            <w:left w:val="none" w:sz="0" w:space="0" w:color="auto"/>
            <w:bottom w:val="none" w:sz="0" w:space="0" w:color="auto"/>
            <w:right w:val="none" w:sz="0" w:space="0" w:color="auto"/>
          </w:divBdr>
        </w:div>
        <w:div w:id="54017202">
          <w:marLeft w:val="480"/>
          <w:marRight w:val="0"/>
          <w:marTop w:val="0"/>
          <w:marBottom w:val="0"/>
          <w:divBdr>
            <w:top w:val="none" w:sz="0" w:space="0" w:color="auto"/>
            <w:left w:val="none" w:sz="0" w:space="0" w:color="auto"/>
            <w:bottom w:val="none" w:sz="0" w:space="0" w:color="auto"/>
            <w:right w:val="none" w:sz="0" w:space="0" w:color="auto"/>
          </w:divBdr>
        </w:div>
        <w:div w:id="310134195">
          <w:marLeft w:val="480"/>
          <w:marRight w:val="0"/>
          <w:marTop w:val="0"/>
          <w:marBottom w:val="0"/>
          <w:divBdr>
            <w:top w:val="none" w:sz="0" w:space="0" w:color="auto"/>
            <w:left w:val="none" w:sz="0" w:space="0" w:color="auto"/>
            <w:bottom w:val="none" w:sz="0" w:space="0" w:color="auto"/>
            <w:right w:val="none" w:sz="0" w:space="0" w:color="auto"/>
          </w:divBdr>
        </w:div>
        <w:div w:id="915936570">
          <w:marLeft w:val="480"/>
          <w:marRight w:val="0"/>
          <w:marTop w:val="0"/>
          <w:marBottom w:val="0"/>
          <w:divBdr>
            <w:top w:val="none" w:sz="0" w:space="0" w:color="auto"/>
            <w:left w:val="none" w:sz="0" w:space="0" w:color="auto"/>
            <w:bottom w:val="none" w:sz="0" w:space="0" w:color="auto"/>
            <w:right w:val="none" w:sz="0" w:space="0" w:color="auto"/>
          </w:divBdr>
        </w:div>
        <w:div w:id="615645869">
          <w:marLeft w:val="480"/>
          <w:marRight w:val="0"/>
          <w:marTop w:val="0"/>
          <w:marBottom w:val="0"/>
          <w:divBdr>
            <w:top w:val="none" w:sz="0" w:space="0" w:color="auto"/>
            <w:left w:val="none" w:sz="0" w:space="0" w:color="auto"/>
            <w:bottom w:val="none" w:sz="0" w:space="0" w:color="auto"/>
            <w:right w:val="none" w:sz="0" w:space="0" w:color="auto"/>
          </w:divBdr>
        </w:div>
        <w:div w:id="763957770">
          <w:marLeft w:val="480"/>
          <w:marRight w:val="0"/>
          <w:marTop w:val="0"/>
          <w:marBottom w:val="0"/>
          <w:divBdr>
            <w:top w:val="none" w:sz="0" w:space="0" w:color="auto"/>
            <w:left w:val="none" w:sz="0" w:space="0" w:color="auto"/>
            <w:bottom w:val="none" w:sz="0" w:space="0" w:color="auto"/>
            <w:right w:val="none" w:sz="0" w:space="0" w:color="auto"/>
          </w:divBdr>
        </w:div>
        <w:div w:id="1457018654">
          <w:marLeft w:val="480"/>
          <w:marRight w:val="0"/>
          <w:marTop w:val="0"/>
          <w:marBottom w:val="0"/>
          <w:divBdr>
            <w:top w:val="none" w:sz="0" w:space="0" w:color="auto"/>
            <w:left w:val="none" w:sz="0" w:space="0" w:color="auto"/>
            <w:bottom w:val="none" w:sz="0" w:space="0" w:color="auto"/>
            <w:right w:val="none" w:sz="0" w:space="0" w:color="auto"/>
          </w:divBdr>
        </w:div>
        <w:div w:id="1054894990">
          <w:marLeft w:val="480"/>
          <w:marRight w:val="0"/>
          <w:marTop w:val="0"/>
          <w:marBottom w:val="0"/>
          <w:divBdr>
            <w:top w:val="none" w:sz="0" w:space="0" w:color="auto"/>
            <w:left w:val="none" w:sz="0" w:space="0" w:color="auto"/>
            <w:bottom w:val="none" w:sz="0" w:space="0" w:color="auto"/>
            <w:right w:val="none" w:sz="0" w:space="0" w:color="auto"/>
          </w:divBdr>
        </w:div>
        <w:div w:id="1324162259">
          <w:marLeft w:val="480"/>
          <w:marRight w:val="0"/>
          <w:marTop w:val="0"/>
          <w:marBottom w:val="0"/>
          <w:divBdr>
            <w:top w:val="none" w:sz="0" w:space="0" w:color="auto"/>
            <w:left w:val="none" w:sz="0" w:space="0" w:color="auto"/>
            <w:bottom w:val="none" w:sz="0" w:space="0" w:color="auto"/>
            <w:right w:val="none" w:sz="0" w:space="0" w:color="auto"/>
          </w:divBdr>
        </w:div>
        <w:div w:id="1875606564">
          <w:marLeft w:val="480"/>
          <w:marRight w:val="0"/>
          <w:marTop w:val="0"/>
          <w:marBottom w:val="0"/>
          <w:divBdr>
            <w:top w:val="none" w:sz="0" w:space="0" w:color="auto"/>
            <w:left w:val="none" w:sz="0" w:space="0" w:color="auto"/>
            <w:bottom w:val="none" w:sz="0" w:space="0" w:color="auto"/>
            <w:right w:val="none" w:sz="0" w:space="0" w:color="auto"/>
          </w:divBdr>
        </w:div>
        <w:div w:id="982543436">
          <w:marLeft w:val="480"/>
          <w:marRight w:val="0"/>
          <w:marTop w:val="0"/>
          <w:marBottom w:val="0"/>
          <w:divBdr>
            <w:top w:val="none" w:sz="0" w:space="0" w:color="auto"/>
            <w:left w:val="none" w:sz="0" w:space="0" w:color="auto"/>
            <w:bottom w:val="none" w:sz="0" w:space="0" w:color="auto"/>
            <w:right w:val="none" w:sz="0" w:space="0" w:color="auto"/>
          </w:divBdr>
        </w:div>
        <w:div w:id="2089106360">
          <w:marLeft w:val="480"/>
          <w:marRight w:val="0"/>
          <w:marTop w:val="0"/>
          <w:marBottom w:val="0"/>
          <w:divBdr>
            <w:top w:val="none" w:sz="0" w:space="0" w:color="auto"/>
            <w:left w:val="none" w:sz="0" w:space="0" w:color="auto"/>
            <w:bottom w:val="none" w:sz="0" w:space="0" w:color="auto"/>
            <w:right w:val="none" w:sz="0" w:space="0" w:color="auto"/>
          </w:divBdr>
        </w:div>
        <w:div w:id="1926767965">
          <w:marLeft w:val="480"/>
          <w:marRight w:val="0"/>
          <w:marTop w:val="0"/>
          <w:marBottom w:val="0"/>
          <w:divBdr>
            <w:top w:val="none" w:sz="0" w:space="0" w:color="auto"/>
            <w:left w:val="none" w:sz="0" w:space="0" w:color="auto"/>
            <w:bottom w:val="none" w:sz="0" w:space="0" w:color="auto"/>
            <w:right w:val="none" w:sz="0" w:space="0" w:color="auto"/>
          </w:divBdr>
        </w:div>
        <w:div w:id="113981734">
          <w:marLeft w:val="480"/>
          <w:marRight w:val="0"/>
          <w:marTop w:val="0"/>
          <w:marBottom w:val="0"/>
          <w:divBdr>
            <w:top w:val="none" w:sz="0" w:space="0" w:color="auto"/>
            <w:left w:val="none" w:sz="0" w:space="0" w:color="auto"/>
            <w:bottom w:val="none" w:sz="0" w:space="0" w:color="auto"/>
            <w:right w:val="none" w:sz="0" w:space="0" w:color="auto"/>
          </w:divBdr>
        </w:div>
        <w:div w:id="785777667">
          <w:marLeft w:val="480"/>
          <w:marRight w:val="0"/>
          <w:marTop w:val="0"/>
          <w:marBottom w:val="0"/>
          <w:divBdr>
            <w:top w:val="none" w:sz="0" w:space="0" w:color="auto"/>
            <w:left w:val="none" w:sz="0" w:space="0" w:color="auto"/>
            <w:bottom w:val="none" w:sz="0" w:space="0" w:color="auto"/>
            <w:right w:val="none" w:sz="0" w:space="0" w:color="auto"/>
          </w:divBdr>
        </w:div>
        <w:div w:id="185295288">
          <w:marLeft w:val="480"/>
          <w:marRight w:val="0"/>
          <w:marTop w:val="0"/>
          <w:marBottom w:val="0"/>
          <w:divBdr>
            <w:top w:val="none" w:sz="0" w:space="0" w:color="auto"/>
            <w:left w:val="none" w:sz="0" w:space="0" w:color="auto"/>
            <w:bottom w:val="none" w:sz="0" w:space="0" w:color="auto"/>
            <w:right w:val="none" w:sz="0" w:space="0" w:color="auto"/>
          </w:divBdr>
        </w:div>
        <w:div w:id="207886028">
          <w:marLeft w:val="480"/>
          <w:marRight w:val="0"/>
          <w:marTop w:val="0"/>
          <w:marBottom w:val="0"/>
          <w:divBdr>
            <w:top w:val="none" w:sz="0" w:space="0" w:color="auto"/>
            <w:left w:val="none" w:sz="0" w:space="0" w:color="auto"/>
            <w:bottom w:val="none" w:sz="0" w:space="0" w:color="auto"/>
            <w:right w:val="none" w:sz="0" w:space="0" w:color="auto"/>
          </w:divBdr>
        </w:div>
        <w:div w:id="1041201148">
          <w:marLeft w:val="480"/>
          <w:marRight w:val="0"/>
          <w:marTop w:val="0"/>
          <w:marBottom w:val="0"/>
          <w:divBdr>
            <w:top w:val="none" w:sz="0" w:space="0" w:color="auto"/>
            <w:left w:val="none" w:sz="0" w:space="0" w:color="auto"/>
            <w:bottom w:val="none" w:sz="0" w:space="0" w:color="auto"/>
            <w:right w:val="none" w:sz="0" w:space="0" w:color="auto"/>
          </w:divBdr>
        </w:div>
        <w:div w:id="795375560">
          <w:marLeft w:val="480"/>
          <w:marRight w:val="0"/>
          <w:marTop w:val="0"/>
          <w:marBottom w:val="0"/>
          <w:divBdr>
            <w:top w:val="none" w:sz="0" w:space="0" w:color="auto"/>
            <w:left w:val="none" w:sz="0" w:space="0" w:color="auto"/>
            <w:bottom w:val="none" w:sz="0" w:space="0" w:color="auto"/>
            <w:right w:val="none" w:sz="0" w:space="0" w:color="auto"/>
          </w:divBdr>
        </w:div>
        <w:div w:id="1930774579">
          <w:marLeft w:val="480"/>
          <w:marRight w:val="0"/>
          <w:marTop w:val="0"/>
          <w:marBottom w:val="0"/>
          <w:divBdr>
            <w:top w:val="none" w:sz="0" w:space="0" w:color="auto"/>
            <w:left w:val="none" w:sz="0" w:space="0" w:color="auto"/>
            <w:bottom w:val="none" w:sz="0" w:space="0" w:color="auto"/>
            <w:right w:val="none" w:sz="0" w:space="0" w:color="auto"/>
          </w:divBdr>
        </w:div>
        <w:div w:id="882132687">
          <w:marLeft w:val="480"/>
          <w:marRight w:val="0"/>
          <w:marTop w:val="0"/>
          <w:marBottom w:val="0"/>
          <w:divBdr>
            <w:top w:val="none" w:sz="0" w:space="0" w:color="auto"/>
            <w:left w:val="none" w:sz="0" w:space="0" w:color="auto"/>
            <w:bottom w:val="none" w:sz="0" w:space="0" w:color="auto"/>
            <w:right w:val="none" w:sz="0" w:space="0" w:color="auto"/>
          </w:divBdr>
        </w:div>
        <w:div w:id="1072892289">
          <w:marLeft w:val="480"/>
          <w:marRight w:val="0"/>
          <w:marTop w:val="0"/>
          <w:marBottom w:val="0"/>
          <w:divBdr>
            <w:top w:val="none" w:sz="0" w:space="0" w:color="auto"/>
            <w:left w:val="none" w:sz="0" w:space="0" w:color="auto"/>
            <w:bottom w:val="none" w:sz="0" w:space="0" w:color="auto"/>
            <w:right w:val="none" w:sz="0" w:space="0" w:color="auto"/>
          </w:divBdr>
        </w:div>
        <w:div w:id="1528107294">
          <w:marLeft w:val="480"/>
          <w:marRight w:val="0"/>
          <w:marTop w:val="0"/>
          <w:marBottom w:val="0"/>
          <w:divBdr>
            <w:top w:val="none" w:sz="0" w:space="0" w:color="auto"/>
            <w:left w:val="none" w:sz="0" w:space="0" w:color="auto"/>
            <w:bottom w:val="none" w:sz="0" w:space="0" w:color="auto"/>
            <w:right w:val="none" w:sz="0" w:space="0" w:color="auto"/>
          </w:divBdr>
        </w:div>
        <w:div w:id="1618608425">
          <w:marLeft w:val="480"/>
          <w:marRight w:val="0"/>
          <w:marTop w:val="0"/>
          <w:marBottom w:val="0"/>
          <w:divBdr>
            <w:top w:val="none" w:sz="0" w:space="0" w:color="auto"/>
            <w:left w:val="none" w:sz="0" w:space="0" w:color="auto"/>
            <w:bottom w:val="none" w:sz="0" w:space="0" w:color="auto"/>
            <w:right w:val="none" w:sz="0" w:space="0" w:color="auto"/>
          </w:divBdr>
        </w:div>
        <w:div w:id="1193298754">
          <w:marLeft w:val="480"/>
          <w:marRight w:val="0"/>
          <w:marTop w:val="0"/>
          <w:marBottom w:val="0"/>
          <w:divBdr>
            <w:top w:val="none" w:sz="0" w:space="0" w:color="auto"/>
            <w:left w:val="none" w:sz="0" w:space="0" w:color="auto"/>
            <w:bottom w:val="none" w:sz="0" w:space="0" w:color="auto"/>
            <w:right w:val="none" w:sz="0" w:space="0" w:color="auto"/>
          </w:divBdr>
        </w:div>
        <w:div w:id="251280106">
          <w:marLeft w:val="480"/>
          <w:marRight w:val="0"/>
          <w:marTop w:val="0"/>
          <w:marBottom w:val="0"/>
          <w:divBdr>
            <w:top w:val="none" w:sz="0" w:space="0" w:color="auto"/>
            <w:left w:val="none" w:sz="0" w:space="0" w:color="auto"/>
            <w:bottom w:val="none" w:sz="0" w:space="0" w:color="auto"/>
            <w:right w:val="none" w:sz="0" w:space="0" w:color="auto"/>
          </w:divBdr>
        </w:div>
        <w:div w:id="1091514337">
          <w:marLeft w:val="480"/>
          <w:marRight w:val="0"/>
          <w:marTop w:val="0"/>
          <w:marBottom w:val="0"/>
          <w:divBdr>
            <w:top w:val="none" w:sz="0" w:space="0" w:color="auto"/>
            <w:left w:val="none" w:sz="0" w:space="0" w:color="auto"/>
            <w:bottom w:val="none" w:sz="0" w:space="0" w:color="auto"/>
            <w:right w:val="none" w:sz="0" w:space="0" w:color="auto"/>
          </w:divBdr>
        </w:div>
        <w:div w:id="1840460191">
          <w:marLeft w:val="480"/>
          <w:marRight w:val="0"/>
          <w:marTop w:val="0"/>
          <w:marBottom w:val="0"/>
          <w:divBdr>
            <w:top w:val="none" w:sz="0" w:space="0" w:color="auto"/>
            <w:left w:val="none" w:sz="0" w:space="0" w:color="auto"/>
            <w:bottom w:val="none" w:sz="0" w:space="0" w:color="auto"/>
            <w:right w:val="none" w:sz="0" w:space="0" w:color="auto"/>
          </w:divBdr>
        </w:div>
        <w:div w:id="367487975">
          <w:marLeft w:val="480"/>
          <w:marRight w:val="0"/>
          <w:marTop w:val="0"/>
          <w:marBottom w:val="0"/>
          <w:divBdr>
            <w:top w:val="none" w:sz="0" w:space="0" w:color="auto"/>
            <w:left w:val="none" w:sz="0" w:space="0" w:color="auto"/>
            <w:bottom w:val="none" w:sz="0" w:space="0" w:color="auto"/>
            <w:right w:val="none" w:sz="0" w:space="0" w:color="auto"/>
          </w:divBdr>
        </w:div>
        <w:div w:id="934022716">
          <w:marLeft w:val="480"/>
          <w:marRight w:val="0"/>
          <w:marTop w:val="0"/>
          <w:marBottom w:val="0"/>
          <w:divBdr>
            <w:top w:val="none" w:sz="0" w:space="0" w:color="auto"/>
            <w:left w:val="none" w:sz="0" w:space="0" w:color="auto"/>
            <w:bottom w:val="none" w:sz="0" w:space="0" w:color="auto"/>
            <w:right w:val="none" w:sz="0" w:space="0" w:color="auto"/>
          </w:divBdr>
        </w:div>
      </w:divsChild>
    </w:div>
    <w:div w:id="9263583">
      <w:marLeft w:val="640"/>
      <w:marRight w:val="0"/>
      <w:marTop w:val="0"/>
      <w:marBottom w:val="0"/>
      <w:divBdr>
        <w:top w:val="none" w:sz="0" w:space="0" w:color="auto"/>
        <w:left w:val="none" w:sz="0" w:space="0" w:color="auto"/>
        <w:bottom w:val="none" w:sz="0" w:space="0" w:color="auto"/>
        <w:right w:val="none" w:sz="0" w:space="0" w:color="auto"/>
      </w:divBdr>
    </w:div>
    <w:div w:id="9576240">
      <w:bodyDiv w:val="1"/>
      <w:marLeft w:val="0"/>
      <w:marRight w:val="0"/>
      <w:marTop w:val="0"/>
      <w:marBottom w:val="0"/>
      <w:divBdr>
        <w:top w:val="none" w:sz="0" w:space="0" w:color="auto"/>
        <w:left w:val="none" w:sz="0" w:space="0" w:color="auto"/>
        <w:bottom w:val="none" w:sz="0" w:space="0" w:color="auto"/>
        <w:right w:val="none" w:sz="0" w:space="0" w:color="auto"/>
      </w:divBdr>
    </w:div>
    <w:div w:id="9642945">
      <w:bodyDiv w:val="1"/>
      <w:marLeft w:val="0"/>
      <w:marRight w:val="0"/>
      <w:marTop w:val="0"/>
      <w:marBottom w:val="0"/>
      <w:divBdr>
        <w:top w:val="none" w:sz="0" w:space="0" w:color="auto"/>
        <w:left w:val="none" w:sz="0" w:space="0" w:color="auto"/>
        <w:bottom w:val="none" w:sz="0" w:space="0" w:color="auto"/>
        <w:right w:val="none" w:sz="0" w:space="0" w:color="auto"/>
      </w:divBdr>
    </w:div>
    <w:div w:id="10229430">
      <w:marLeft w:val="480"/>
      <w:marRight w:val="0"/>
      <w:marTop w:val="0"/>
      <w:marBottom w:val="0"/>
      <w:divBdr>
        <w:top w:val="none" w:sz="0" w:space="0" w:color="auto"/>
        <w:left w:val="none" w:sz="0" w:space="0" w:color="auto"/>
        <w:bottom w:val="none" w:sz="0" w:space="0" w:color="auto"/>
        <w:right w:val="none" w:sz="0" w:space="0" w:color="auto"/>
      </w:divBdr>
    </w:div>
    <w:div w:id="10617832">
      <w:marLeft w:val="640"/>
      <w:marRight w:val="0"/>
      <w:marTop w:val="0"/>
      <w:marBottom w:val="0"/>
      <w:divBdr>
        <w:top w:val="none" w:sz="0" w:space="0" w:color="auto"/>
        <w:left w:val="none" w:sz="0" w:space="0" w:color="auto"/>
        <w:bottom w:val="none" w:sz="0" w:space="0" w:color="auto"/>
        <w:right w:val="none" w:sz="0" w:space="0" w:color="auto"/>
      </w:divBdr>
    </w:div>
    <w:div w:id="11761441">
      <w:marLeft w:val="640"/>
      <w:marRight w:val="0"/>
      <w:marTop w:val="0"/>
      <w:marBottom w:val="0"/>
      <w:divBdr>
        <w:top w:val="none" w:sz="0" w:space="0" w:color="auto"/>
        <w:left w:val="none" w:sz="0" w:space="0" w:color="auto"/>
        <w:bottom w:val="none" w:sz="0" w:space="0" w:color="auto"/>
        <w:right w:val="none" w:sz="0" w:space="0" w:color="auto"/>
      </w:divBdr>
    </w:div>
    <w:div w:id="12075505">
      <w:bodyDiv w:val="1"/>
      <w:marLeft w:val="0"/>
      <w:marRight w:val="0"/>
      <w:marTop w:val="0"/>
      <w:marBottom w:val="0"/>
      <w:divBdr>
        <w:top w:val="none" w:sz="0" w:space="0" w:color="auto"/>
        <w:left w:val="none" w:sz="0" w:space="0" w:color="auto"/>
        <w:bottom w:val="none" w:sz="0" w:space="0" w:color="auto"/>
        <w:right w:val="none" w:sz="0" w:space="0" w:color="auto"/>
      </w:divBdr>
    </w:div>
    <w:div w:id="12346394">
      <w:bodyDiv w:val="1"/>
      <w:marLeft w:val="0"/>
      <w:marRight w:val="0"/>
      <w:marTop w:val="0"/>
      <w:marBottom w:val="0"/>
      <w:divBdr>
        <w:top w:val="none" w:sz="0" w:space="0" w:color="auto"/>
        <w:left w:val="none" w:sz="0" w:space="0" w:color="auto"/>
        <w:bottom w:val="none" w:sz="0" w:space="0" w:color="auto"/>
        <w:right w:val="none" w:sz="0" w:space="0" w:color="auto"/>
      </w:divBdr>
    </w:div>
    <w:div w:id="13457659">
      <w:marLeft w:val="640"/>
      <w:marRight w:val="0"/>
      <w:marTop w:val="0"/>
      <w:marBottom w:val="0"/>
      <w:divBdr>
        <w:top w:val="none" w:sz="0" w:space="0" w:color="auto"/>
        <w:left w:val="none" w:sz="0" w:space="0" w:color="auto"/>
        <w:bottom w:val="none" w:sz="0" w:space="0" w:color="auto"/>
        <w:right w:val="none" w:sz="0" w:space="0" w:color="auto"/>
      </w:divBdr>
    </w:div>
    <w:div w:id="14037406">
      <w:bodyDiv w:val="1"/>
      <w:marLeft w:val="0"/>
      <w:marRight w:val="0"/>
      <w:marTop w:val="0"/>
      <w:marBottom w:val="0"/>
      <w:divBdr>
        <w:top w:val="none" w:sz="0" w:space="0" w:color="auto"/>
        <w:left w:val="none" w:sz="0" w:space="0" w:color="auto"/>
        <w:bottom w:val="none" w:sz="0" w:space="0" w:color="auto"/>
        <w:right w:val="none" w:sz="0" w:space="0" w:color="auto"/>
      </w:divBdr>
    </w:div>
    <w:div w:id="14501228">
      <w:marLeft w:val="480"/>
      <w:marRight w:val="0"/>
      <w:marTop w:val="0"/>
      <w:marBottom w:val="0"/>
      <w:divBdr>
        <w:top w:val="none" w:sz="0" w:space="0" w:color="auto"/>
        <w:left w:val="none" w:sz="0" w:space="0" w:color="auto"/>
        <w:bottom w:val="none" w:sz="0" w:space="0" w:color="auto"/>
        <w:right w:val="none" w:sz="0" w:space="0" w:color="auto"/>
      </w:divBdr>
    </w:div>
    <w:div w:id="14578296">
      <w:marLeft w:val="480"/>
      <w:marRight w:val="0"/>
      <w:marTop w:val="0"/>
      <w:marBottom w:val="0"/>
      <w:divBdr>
        <w:top w:val="none" w:sz="0" w:space="0" w:color="auto"/>
        <w:left w:val="none" w:sz="0" w:space="0" w:color="auto"/>
        <w:bottom w:val="none" w:sz="0" w:space="0" w:color="auto"/>
        <w:right w:val="none" w:sz="0" w:space="0" w:color="auto"/>
      </w:divBdr>
    </w:div>
    <w:div w:id="14889634">
      <w:marLeft w:val="480"/>
      <w:marRight w:val="0"/>
      <w:marTop w:val="0"/>
      <w:marBottom w:val="0"/>
      <w:divBdr>
        <w:top w:val="none" w:sz="0" w:space="0" w:color="auto"/>
        <w:left w:val="none" w:sz="0" w:space="0" w:color="auto"/>
        <w:bottom w:val="none" w:sz="0" w:space="0" w:color="auto"/>
        <w:right w:val="none" w:sz="0" w:space="0" w:color="auto"/>
      </w:divBdr>
    </w:div>
    <w:div w:id="15281174">
      <w:marLeft w:val="480"/>
      <w:marRight w:val="0"/>
      <w:marTop w:val="0"/>
      <w:marBottom w:val="0"/>
      <w:divBdr>
        <w:top w:val="none" w:sz="0" w:space="0" w:color="auto"/>
        <w:left w:val="none" w:sz="0" w:space="0" w:color="auto"/>
        <w:bottom w:val="none" w:sz="0" w:space="0" w:color="auto"/>
        <w:right w:val="none" w:sz="0" w:space="0" w:color="auto"/>
      </w:divBdr>
    </w:div>
    <w:div w:id="15431532">
      <w:marLeft w:val="640"/>
      <w:marRight w:val="0"/>
      <w:marTop w:val="0"/>
      <w:marBottom w:val="0"/>
      <w:divBdr>
        <w:top w:val="none" w:sz="0" w:space="0" w:color="auto"/>
        <w:left w:val="none" w:sz="0" w:space="0" w:color="auto"/>
        <w:bottom w:val="none" w:sz="0" w:space="0" w:color="auto"/>
        <w:right w:val="none" w:sz="0" w:space="0" w:color="auto"/>
      </w:divBdr>
    </w:div>
    <w:div w:id="15741328">
      <w:bodyDiv w:val="1"/>
      <w:marLeft w:val="0"/>
      <w:marRight w:val="0"/>
      <w:marTop w:val="0"/>
      <w:marBottom w:val="0"/>
      <w:divBdr>
        <w:top w:val="none" w:sz="0" w:space="0" w:color="auto"/>
        <w:left w:val="none" w:sz="0" w:space="0" w:color="auto"/>
        <w:bottom w:val="none" w:sz="0" w:space="0" w:color="auto"/>
        <w:right w:val="none" w:sz="0" w:space="0" w:color="auto"/>
      </w:divBdr>
    </w:div>
    <w:div w:id="16084886">
      <w:marLeft w:val="480"/>
      <w:marRight w:val="0"/>
      <w:marTop w:val="0"/>
      <w:marBottom w:val="0"/>
      <w:divBdr>
        <w:top w:val="none" w:sz="0" w:space="0" w:color="auto"/>
        <w:left w:val="none" w:sz="0" w:space="0" w:color="auto"/>
        <w:bottom w:val="none" w:sz="0" w:space="0" w:color="auto"/>
        <w:right w:val="none" w:sz="0" w:space="0" w:color="auto"/>
      </w:divBdr>
    </w:div>
    <w:div w:id="16935441">
      <w:bodyDiv w:val="1"/>
      <w:marLeft w:val="0"/>
      <w:marRight w:val="0"/>
      <w:marTop w:val="0"/>
      <w:marBottom w:val="0"/>
      <w:divBdr>
        <w:top w:val="none" w:sz="0" w:space="0" w:color="auto"/>
        <w:left w:val="none" w:sz="0" w:space="0" w:color="auto"/>
        <w:bottom w:val="none" w:sz="0" w:space="0" w:color="auto"/>
        <w:right w:val="none" w:sz="0" w:space="0" w:color="auto"/>
      </w:divBdr>
      <w:divsChild>
        <w:div w:id="704519420">
          <w:marLeft w:val="480"/>
          <w:marRight w:val="0"/>
          <w:marTop w:val="0"/>
          <w:marBottom w:val="0"/>
          <w:divBdr>
            <w:top w:val="none" w:sz="0" w:space="0" w:color="auto"/>
            <w:left w:val="none" w:sz="0" w:space="0" w:color="auto"/>
            <w:bottom w:val="none" w:sz="0" w:space="0" w:color="auto"/>
            <w:right w:val="none" w:sz="0" w:space="0" w:color="auto"/>
          </w:divBdr>
        </w:div>
        <w:div w:id="1326863911">
          <w:marLeft w:val="480"/>
          <w:marRight w:val="0"/>
          <w:marTop w:val="0"/>
          <w:marBottom w:val="0"/>
          <w:divBdr>
            <w:top w:val="none" w:sz="0" w:space="0" w:color="auto"/>
            <w:left w:val="none" w:sz="0" w:space="0" w:color="auto"/>
            <w:bottom w:val="none" w:sz="0" w:space="0" w:color="auto"/>
            <w:right w:val="none" w:sz="0" w:space="0" w:color="auto"/>
          </w:divBdr>
        </w:div>
        <w:div w:id="897521629">
          <w:marLeft w:val="480"/>
          <w:marRight w:val="0"/>
          <w:marTop w:val="0"/>
          <w:marBottom w:val="0"/>
          <w:divBdr>
            <w:top w:val="none" w:sz="0" w:space="0" w:color="auto"/>
            <w:left w:val="none" w:sz="0" w:space="0" w:color="auto"/>
            <w:bottom w:val="none" w:sz="0" w:space="0" w:color="auto"/>
            <w:right w:val="none" w:sz="0" w:space="0" w:color="auto"/>
          </w:divBdr>
        </w:div>
        <w:div w:id="1917547201">
          <w:marLeft w:val="480"/>
          <w:marRight w:val="0"/>
          <w:marTop w:val="0"/>
          <w:marBottom w:val="0"/>
          <w:divBdr>
            <w:top w:val="none" w:sz="0" w:space="0" w:color="auto"/>
            <w:left w:val="none" w:sz="0" w:space="0" w:color="auto"/>
            <w:bottom w:val="none" w:sz="0" w:space="0" w:color="auto"/>
            <w:right w:val="none" w:sz="0" w:space="0" w:color="auto"/>
          </w:divBdr>
        </w:div>
        <w:div w:id="1743138628">
          <w:marLeft w:val="480"/>
          <w:marRight w:val="0"/>
          <w:marTop w:val="0"/>
          <w:marBottom w:val="0"/>
          <w:divBdr>
            <w:top w:val="none" w:sz="0" w:space="0" w:color="auto"/>
            <w:left w:val="none" w:sz="0" w:space="0" w:color="auto"/>
            <w:bottom w:val="none" w:sz="0" w:space="0" w:color="auto"/>
            <w:right w:val="none" w:sz="0" w:space="0" w:color="auto"/>
          </w:divBdr>
        </w:div>
        <w:div w:id="889877641">
          <w:marLeft w:val="480"/>
          <w:marRight w:val="0"/>
          <w:marTop w:val="0"/>
          <w:marBottom w:val="0"/>
          <w:divBdr>
            <w:top w:val="none" w:sz="0" w:space="0" w:color="auto"/>
            <w:left w:val="none" w:sz="0" w:space="0" w:color="auto"/>
            <w:bottom w:val="none" w:sz="0" w:space="0" w:color="auto"/>
            <w:right w:val="none" w:sz="0" w:space="0" w:color="auto"/>
          </w:divBdr>
        </w:div>
        <w:div w:id="486557025">
          <w:marLeft w:val="480"/>
          <w:marRight w:val="0"/>
          <w:marTop w:val="0"/>
          <w:marBottom w:val="0"/>
          <w:divBdr>
            <w:top w:val="none" w:sz="0" w:space="0" w:color="auto"/>
            <w:left w:val="none" w:sz="0" w:space="0" w:color="auto"/>
            <w:bottom w:val="none" w:sz="0" w:space="0" w:color="auto"/>
            <w:right w:val="none" w:sz="0" w:space="0" w:color="auto"/>
          </w:divBdr>
        </w:div>
        <w:div w:id="764233496">
          <w:marLeft w:val="480"/>
          <w:marRight w:val="0"/>
          <w:marTop w:val="0"/>
          <w:marBottom w:val="0"/>
          <w:divBdr>
            <w:top w:val="none" w:sz="0" w:space="0" w:color="auto"/>
            <w:left w:val="none" w:sz="0" w:space="0" w:color="auto"/>
            <w:bottom w:val="none" w:sz="0" w:space="0" w:color="auto"/>
            <w:right w:val="none" w:sz="0" w:space="0" w:color="auto"/>
          </w:divBdr>
        </w:div>
        <w:div w:id="838543582">
          <w:marLeft w:val="480"/>
          <w:marRight w:val="0"/>
          <w:marTop w:val="0"/>
          <w:marBottom w:val="0"/>
          <w:divBdr>
            <w:top w:val="none" w:sz="0" w:space="0" w:color="auto"/>
            <w:left w:val="none" w:sz="0" w:space="0" w:color="auto"/>
            <w:bottom w:val="none" w:sz="0" w:space="0" w:color="auto"/>
            <w:right w:val="none" w:sz="0" w:space="0" w:color="auto"/>
          </w:divBdr>
        </w:div>
        <w:div w:id="767311502">
          <w:marLeft w:val="480"/>
          <w:marRight w:val="0"/>
          <w:marTop w:val="0"/>
          <w:marBottom w:val="0"/>
          <w:divBdr>
            <w:top w:val="none" w:sz="0" w:space="0" w:color="auto"/>
            <w:left w:val="none" w:sz="0" w:space="0" w:color="auto"/>
            <w:bottom w:val="none" w:sz="0" w:space="0" w:color="auto"/>
            <w:right w:val="none" w:sz="0" w:space="0" w:color="auto"/>
          </w:divBdr>
        </w:div>
        <w:div w:id="244152952">
          <w:marLeft w:val="480"/>
          <w:marRight w:val="0"/>
          <w:marTop w:val="0"/>
          <w:marBottom w:val="0"/>
          <w:divBdr>
            <w:top w:val="none" w:sz="0" w:space="0" w:color="auto"/>
            <w:left w:val="none" w:sz="0" w:space="0" w:color="auto"/>
            <w:bottom w:val="none" w:sz="0" w:space="0" w:color="auto"/>
            <w:right w:val="none" w:sz="0" w:space="0" w:color="auto"/>
          </w:divBdr>
        </w:div>
        <w:div w:id="945037934">
          <w:marLeft w:val="480"/>
          <w:marRight w:val="0"/>
          <w:marTop w:val="0"/>
          <w:marBottom w:val="0"/>
          <w:divBdr>
            <w:top w:val="none" w:sz="0" w:space="0" w:color="auto"/>
            <w:left w:val="none" w:sz="0" w:space="0" w:color="auto"/>
            <w:bottom w:val="none" w:sz="0" w:space="0" w:color="auto"/>
            <w:right w:val="none" w:sz="0" w:space="0" w:color="auto"/>
          </w:divBdr>
        </w:div>
        <w:div w:id="2096587127">
          <w:marLeft w:val="480"/>
          <w:marRight w:val="0"/>
          <w:marTop w:val="0"/>
          <w:marBottom w:val="0"/>
          <w:divBdr>
            <w:top w:val="none" w:sz="0" w:space="0" w:color="auto"/>
            <w:left w:val="none" w:sz="0" w:space="0" w:color="auto"/>
            <w:bottom w:val="none" w:sz="0" w:space="0" w:color="auto"/>
            <w:right w:val="none" w:sz="0" w:space="0" w:color="auto"/>
          </w:divBdr>
        </w:div>
        <w:div w:id="752820734">
          <w:marLeft w:val="480"/>
          <w:marRight w:val="0"/>
          <w:marTop w:val="0"/>
          <w:marBottom w:val="0"/>
          <w:divBdr>
            <w:top w:val="none" w:sz="0" w:space="0" w:color="auto"/>
            <w:left w:val="none" w:sz="0" w:space="0" w:color="auto"/>
            <w:bottom w:val="none" w:sz="0" w:space="0" w:color="auto"/>
            <w:right w:val="none" w:sz="0" w:space="0" w:color="auto"/>
          </w:divBdr>
        </w:div>
        <w:div w:id="1714577341">
          <w:marLeft w:val="480"/>
          <w:marRight w:val="0"/>
          <w:marTop w:val="0"/>
          <w:marBottom w:val="0"/>
          <w:divBdr>
            <w:top w:val="none" w:sz="0" w:space="0" w:color="auto"/>
            <w:left w:val="none" w:sz="0" w:space="0" w:color="auto"/>
            <w:bottom w:val="none" w:sz="0" w:space="0" w:color="auto"/>
            <w:right w:val="none" w:sz="0" w:space="0" w:color="auto"/>
          </w:divBdr>
        </w:div>
        <w:div w:id="973949343">
          <w:marLeft w:val="480"/>
          <w:marRight w:val="0"/>
          <w:marTop w:val="0"/>
          <w:marBottom w:val="0"/>
          <w:divBdr>
            <w:top w:val="none" w:sz="0" w:space="0" w:color="auto"/>
            <w:left w:val="none" w:sz="0" w:space="0" w:color="auto"/>
            <w:bottom w:val="none" w:sz="0" w:space="0" w:color="auto"/>
            <w:right w:val="none" w:sz="0" w:space="0" w:color="auto"/>
          </w:divBdr>
        </w:div>
        <w:div w:id="85620273">
          <w:marLeft w:val="480"/>
          <w:marRight w:val="0"/>
          <w:marTop w:val="0"/>
          <w:marBottom w:val="0"/>
          <w:divBdr>
            <w:top w:val="none" w:sz="0" w:space="0" w:color="auto"/>
            <w:left w:val="none" w:sz="0" w:space="0" w:color="auto"/>
            <w:bottom w:val="none" w:sz="0" w:space="0" w:color="auto"/>
            <w:right w:val="none" w:sz="0" w:space="0" w:color="auto"/>
          </w:divBdr>
        </w:div>
        <w:div w:id="903611432">
          <w:marLeft w:val="480"/>
          <w:marRight w:val="0"/>
          <w:marTop w:val="0"/>
          <w:marBottom w:val="0"/>
          <w:divBdr>
            <w:top w:val="none" w:sz="0" w:space="0" w:color="auto"/>
            <w:left w:val="none" w:sz="0" w:space="0" w:color="auto"/>
            <w:bottom w:val="none" w:sz="0" w:space="0" w:color="auto"/>
            <w:right w:val="none" w:sz="0" w:space="0" w:color="auto"/>
          </w:divBdr>
        </w:div>
        <w:div w:id="1748378045">
          <w:marLeft w:val="480"/>
          <w:marRight w:val="0"/>
          <w:marTop w:val="0"/>
          <w:marBottom w:val="0"/>
          <w:divBdr>
            <w:top w:val="none" w:sz="0" w:space="0" w:color="auto"/>
            <w:left w:val="none" w:sz="0" w:space="0" w:color="auto"/>
            <w:bottom w:val="none" w:sz="0" w:space="0" w:color="auto"/>
            <w:right w:val="none" w:sz="0" w:space="0" w:color="auto"/>
          </w:divBdr>
        </w:div>
        <w:div w:id="660550707">
          <w:marLeft w:val="480"/>
          <w:marRight w:val="0"/>
          <w:marTop w:val="0"/>
          <w:marBottom w:val="0"/>
          <w:divBdr>
            <w:top w:val="none" w:sz="0" w:space="0" w:color="auto"/>
            <w:left w:val="none" w:sz="0" w:space="0" w:color="auto"/>
            <w:bottom w:val="none" w:sz="0" w:space="0" w:color="auto"/>
            <w:right w:val="none" w:sz="0" w:space="0" w:color="auto"/>
          </w:divBdr>
        </w:div>
        <w:div w:id="1990404008">
          <w:marLeft w:val="480"/>
          <w:marRight w:val="0"/>
          <w:marTop w:val="0"/>
          <w:marBottom w:val="0"/>
          <w:divBdr>
            <w:top w:val="none" w:sz="0" w:space="0" w:color="auto"/>
            <w:left w:val="none" w:sz="0" w:space="0" w:color="auto"/>
            <w:bottom w:val="none" w:sz="0" w:space="0" w:color="auto"/>
            <w:right w:val="none" w:sz="0" w:space="0" w:color="auto"/>
          </w:divBdr>
        </w:div>
        <w:div w:id="1257976342">
          <w:marLeft w:val="480"/>
          <w:marRight w:val="0"/>
          <w:marTop w:val="0"/>
          <w:marBottom w:val="0"/>
          <w:divBdr>
            <w:top w:val="none" w:sz="0" w:space="0" w:color="auto"/>
            <w:left w:val="none" w:sz="0" w:space="0" w:color="auto"/>
            <w:bottom w:val="none" w:sz="0" w:space="0" w:color="auto"/>
            <w:right w:val="none" w:sz="0" w:space="0" w:color="auto"/>
          </w:divBdr>
        </w:div>
        <w:div w:id="1021324911">
          <w:marLeft w:val="480"/>
          <w:marRight w:val="0"/>
          <w:marTop w:val="0"/>
          <w:marBottom w:val="0"/>
          <w:divBdr>
            <w:top w:val="none" w:sz="0" w:space="0" w:color="auto"/>
            <w:left w:val="none" w:sz="0" w:space="0" w:color="auto"/>
            <w:bottom w:val="none" w:sz="0" w:space="0" w:color="auto"/>
            <w:right w:val="none" w:sz="0" w:space="0" w:color="auto"/>
          </w:divBdr>
        </w:div>
        <w:div w:id="513307022">
          <w:marLeft w:val="480"/>
          <w:marRight w:val="0"/>
          <w:marTop w:val="0"/>
          <w:marBottom w:val="0"/>
          <w:divBdr>
            <w:top w:val="none" w:sz="0" w:space="0" w:color="auto"/>
            <w:left w:val="none" w:sz="0" w:space="0" w:color="auto"/>
            <w:bottom w:val="none" w:sz="0" w:space="0" w:color="auto"/>
            <w:right w:val="none" w:sz="0" w:space="0" w:color="auto"/>
          </w:divBdr>
        </w:div>
        <w:div w:id="1454790477">
          <w:marLeft w:val="480"/>
          <w:marRight w:val="0"/>
          <w:marTop w:val="0"/>
          <w:marBottom w:val="0"/>
          <w:divBdr>
            <w:top w:val="none" w:sz="0" w:space="0" w:color="auto"/>
            <w:left w:val="none" w:sz="0" w:space="0" w:color="auto"/>
            <w:bottom w:val="none" w:sz="0" w:space="0" w:color="auto"/>
            <w:right w:val="none" w:sz="0" w:space="0" w:color="auto"/>
          </w:divBdr>
        </w:div>
        <w:div w:id="285501222">
          <w:marLeft w:val="480"/>
          <w:marRight w:val="0"/>
          <w:marTop w:val="0"/>
          <w:marBottom w:val="0"/>
          <w:divBdr>
            <w:top w:val="none" w:sz="0" w:space="0" w:color="auto"/>
            <w:left w:val="none" w:sz="0" w:space="0" w:color="auto"/>
            <w:bottom w:val="none" w:sz="0" w:space="0" w:color="auto"/>
            <w:right w:val="none" w:sz="0" w:space="0" w:color="auto"/>
          </w:divBdr>
        </w:div>
        <w:div w:id="590621162">
          <w:marLeft w:val="480"/>
          <w:marRight w:val="0"/>
          <w:marTop w:val="0"/>
          <w:marBottom w:val="0"/>
          <w:divBdr>
            <w:top w:val="none" w:sz="0" w:space="0" w:color="auto"/>
            <w:left w:val="none" w:sz="0" w:space="0" w:color="auto"/>
            <w:bottom w:val="none" w:sz="0" w:space="0" w:color="auto"/>
            <w:right w:val="none" w:sz="0" w:space="0" w:color="auto"/>
          </w:divBdr>
        </w:div>
        <w:div w:id="101607553">
          <w:marLeft w:val="480"/>
          <w:marRight w:val="0"/>
          <w:marTop w:val="0"/>
          <w:marBottom w:val="0"/>
          <w:divBdr>
            <w:top w:val="none" w:sz="0" w:space="0" w:color="auto"/>
            <w:left w:val="none" w:sz="0" w:space="0" w:color="auto"/>
            <w:bottom w:val="none" w:sz="0" w:space="0" w:color="auto"/>
            <w:right w:val="none" w:sz="0" w:space="0" w:color="auto"/>
          </w:divBdr>
        </w:div>
        <w:div w:id="2103648473">
          <w:marLeft w:val="480"/>
          <w:marRight w:val="0"/>
          <w:marTop w:val="0"/>
          <w:marBottom w:val="0"/>
          <w:divBdr>
            <w:top w:val="none" w:sz="0" w:space="0" w:color="auto"/>
            <w:left w:val="none" w:sz="0" w:space="0" w:color="auto"/>
            <w:bottom w:val="none" w:sz="0" w:space="0" w:color="auto"/>
            <w:right w:val="none" w:sz="0" w:space="0" w:color="auto"/>
          </w:divBdr>
        </w:div>
        <w:div w:id="746808163">
          <w:marLeft w:val="480"/>
          <w:marRight w:val="0"/>
          <w:marTop w:val="0"/>
          <w:marBottom w:val="0"/>
          <w:divBdr>
            <w:top w:val="none" w:sz="0" w:space="0" w:color="auto"/>
            <w:left w:val="none" w:sz="0" w:space="0" w:color="auto"/>
            <w:bottom w:val="none" w:sz="0" w:space="0" w:color="auto"/>
            <w:right w:val="none" w:sz="0" w:space="0" w:color="auto"/>
          </w:divBdr>
        </w:div>
        <w:div w:id="1174488662">
          <w:marLeft w:val="480"/>
          <w:marRight w:val="0"/>
          <w:marTop w:val="0"/>
          <w:marBottom w:val="0"/>
          <w:divBdr>
            <w:top w:val="none" w:sz="0" w:space="0" w:color="auto"/>
            <w:left w:val="none" w:sz="0" w:space="0" w:color="auto"/>
            <w:bottom w:val="none" w:sz="0" w:space="0" w:color="auto"/>
            <w:right w:val="none" w:sz="0" w:space="0" w:color="auto"/>
          </w:divBdr>
        </w:div>
        <w:div w:id="1038703576">
          <w:marLeft w:val="480"/>
          <w:marRight w:val="0"/>
          <w:marTop w:val="0"/>
          <w:marBottom w:val="0"/>
          <w:divBdr>
            <w:top w:val="none" w:sz="0" w:space="0" w:color="auto"/>
            <w:left w:val="none" w:sz="0" w:space="0" w:color="auto"/>
            <w:bottom w:val="none" w:sz="0" w:space="0" w:color="auto"/>
            <w:right w:val="none" w:sz="0" w:space="0" w:color="auto"/>
          </w:divBdr>
        </w:div>
        <w:div w:id="127549978">
          <w:marLeft w:val="480"/>
          <w:marRight w:val="0"/>
          <w:marTop w:val="0"/>
          <w:marBottom w:val="0"/>
          <w:divBdr>
            <w:top w:val="none" w:sz="0" w:space="0" w:color="auto"/>
            <w:left w:val="none" w:sz="0" w:space="0" w:color="auto"/>
            <w:bottom w:val="none" w:sz="0" w:space="0" w:color="auto"/>
            <w:right w:val="none" w:sz="0" w:space="0" w:color="auto"/>
          </w:divBdr>
        </w:div>
        <w:div w:id="1198853930">
          <w:marLeft w:val="480"/>
          <w:marRight w:val="0"/>
          <w:marTop w:val="0"/>
          <w:marBottom w:val="0"/>
          <w:divBdr>
            <w:top w:val="none" w:sz="0" w:space="0" w:color="auto"/>
            <w:left w:val="none" w:sz="0" w:space="0" w:color="auto"/>
            <w:bottom w:val="none" w:sz="0" w:space="0" w:color="auto"/>
            <w:right w:val="none" w:sz="0" w:space="0" w:color="auto"/>
          </w:divBdr>
        </w:div>
        <w:div w:id="111025785">
          <w:marLeft w:val="480"/>
          <w:marRight w:val="0"/>
          <w:marTop w:val="0"/>
          <w:marBottom w:val="0"/>
          <w:divBdr>
            <w:top w:val="none" w:sz="0" w:space="0" w:color="auto"/>
            <w:left w:val="none" w:sz="0" w:space="0" w:color="auto"/>
            <w:bottom w:val="none" w:sz="0" w:space="0" w:color="auto"/>
            <w:right w:val="none" w:sz="0" w:space="0" w:color="auto"/>
          </w:divBdr>
        </w:div>
        <w:div w:id="2116049268">
          <w:marLeft w:val="480"/>
          <w:marRight w:val="0"/>
          <w:marTop w:val="0"/>
          <w:marBottom w:val="0"/>
          <w:divBdr>
            <w:top w:val="none" w:sz="0" w:space="0" w:color="auto"/>
            <w:left w:val="none" w:sz="0" w:space="0" w:color="auto"/>
            <w:bottom w:val="none" w:sz="0" w:space="0" w:color="auto"/>
            <w:right w:val="none" w:sz="0" w:space="0" w:color="auto"/>
          </w:divBdr>
        </w:div>
        <w:div w:id="1941832010">
          <w:marLeft w:val="480"/>
          <w:marRight w:val="0"/>
          <w:marTop w:val="0"/>
          <w:marBottom w:val="0"/>
          <w:divBdr>
            <w:top w:val="none" w:sz="0" w:space="0" w:color="auto"/>
            <w:left w:val="none" w:sz="0" w:space="0" w:color="auto"/>
            <w:bottom w:val="none" w:sz="0" w:space="0" w:color="auto"/>
            <w:right w:val="none" w:sz="0" w:space="0" w:color="auto"/>
          </w:divBdr>
        </w:div>
        <w:div w:id="335888828">
          <w:marLeft w:val="480"/>
          <w:marRight w:val="0"/>
          <w:marTop w:val="0"/>
          <w:marBottom w:val="0"/>
          <w:divBdr>
            <w:top w:val="none" w:sz="0" w:space="0" w:color="auto"/>
            <w:left w:val="none" w:sz="0" w:space="0" w:color="auto"/>
            <w:bottom w:val="none" w:sz="0" w:space="0" w:color="auto"/>
            <w:right w:val="none" w:sz="0" w:space="0" w:color="auto"/>
          </w:divBdr>
        </w:div>
        <w:div w:id="1170409872">
          <w:marLeft w:val="480"/>
          <w:marRight w:val="0"/>
          <w:marTop w:val="0"/>
          <w:marBottom w:val="0"/>
          <w:divBdr>
            <w:top w:val="none" w:sz="0" w:space="0" w:color="auto"/>
            <w:left w:val="none" w:sz="0" w:space="0" w:color="auto"/>
            <w:bottom w:val="none" w:sz="0" w:space="0" w:color="auto"/>
            <w:right w:val="none" w:sz="0" w:space="0" w:color="auto"/>
          </w:divBdr>
        </w:div>
        <w:div w:id="1275093740">
          <w:marLeft w:val="480"/>
          <w:marRight w:val="0"/>
          <w:marTop w:val="0"/>
          <w:marBottom w:val="0"/>
          <w:divBdr>
            <w:top w:val="none" w:sz="0" w:space="0" w:color="auto"/>
            <w:left w:val="none" w:sz="0" w:space="0" w:color="auto"/>
            <w:bottom w:val="none" w:sz="0" w:space="0" w:color="auto"/>
            <w:right w:val="none" w:sz="0" w:space="0" w:color="auto"/>
          </w:divBdr>
        </w:div>
        <w:div w:id="215092610">
          <w:marLeft w:val="480"/>
          <w:marRight w:val="0"/>
          <w:marTop w:val="0"/>
          <w:marBottom w:val="0"/>
          <w:divBdr>
            <w:top w:val="none" w:sz="0" w:space="0" w:color="auto"/>
            <w:left w:val="none" w:sz="0" w:space="0" w:color="auto"/>
            <w:bottom w:val="none" w:sz="0" w:space="0" w:color="auto"/>
            <w:right w:val="none" w:sz="0" w:space="0" w:color="auto"/>
          </w:divBdr>
        </w:div>
        <w:div w:id="1326281273">
          <w:marLeft w:val="480"/>
          <w:marRight w:val="0"/>
          <w:marTop w:val="0"/>
          <w:marBottom w:val="0"/>
          <w:divBdr>
            <w:top w:val="none" w:sz="0" w:space="0" w:color="auto"/>
            <w:left w:val="none" w:sz="0" w:space="0" w:color="auto"/>
            <w:bottom w:val="none" w:sz="0" w:space="0" w:color="auto"/>
            <w:right w:val="none" w:sz="0" w:space="0" w:color="auto"/>
          </w:divBdr>
        </w:div>
        <w:div w:id="1848982590">
          <w:marLeft w:val="480"/>
          <w:marRight w:val="0"/>
          <w:marTop w:val="0"/>
          <w:marBottom w:val="0"/>
          <w:divBdr>
            <w:top w:val="none" w:sz="0" w:space="0" w:color="auto"/>
            <w:left w:val="none" w:sz="0" w:space="0" w:color="auto"/>
            <w:bottom w:val="none" w:sz="0" w:space="0" w:color="auto"/>
            <w:right w:val="none" w:sz="0" w:space="0" w:color="auto"/>
          </w:divBdr>
        </w:div>
        <w:div w:id="449668748">
          <w:marLeft w:val="480"/>
          <w:marRight w:val="0"/>
          <w:marTop w:val="0"/>
          <w:marBottom w:val="0"/>
          <w:divBdr>
            <w:top w:val="none" w:sz="0" w:space="0" w:color="auto"/>
            <w:left w:val="none" w:sz="0" w:space="0" w:color="auto"/>
            <w:bottom w:val="none" w:sz="0" w:space="0" w:color="auto"/>
            <w:right w:val="none" w:sz="0" w:space="0" w:color="auto"/>
          </w:divBdr>
        </w:div>
        <w:div w:id="982345278">
          <w:marLeft w:val="480"/>
          <w:marRight w:val="0"/>
          <w:marTop w:val="0"/>
          <w:marBottom w:val="0"/>
          <w:divBdr>
            <w:top w:val="none" w:sz="0" w:space="0" w:color="auto"/>
            <w:left w:val="none" w:sz="0" w:space="0" w:color="auto"/>
            <w:bottom w:val="none" w:sz="0" w:space="0" w:color="auto"/>
            <w:right w:val="none" w:sz="0" w:space="0" w:color="auto"/>
          </w:divBdr>
        </w:div>
        <w:div w:id="1935362456">
          <w:marLeft w:val="480"/>
          <w:marRight w:val="0"/>
          <w:marTop w:val="0"/>
          <w:marBottom w:val="0"/>
          <w:divBdr>
            <w:top w:val="none" w:sz="0" w:space="0" w:color="auto"/>
            <w:left w:val="none" w:sz="0" w:space="0" w:color="auto"/>
            <w:bottom w:val="none" w:sz="0" w:space="0" w:color="auto"/>
            <w:right w:val="none" w:sz="0" w:space="0" w:color="auto"/>
          </w:divBdr>
        </w:div>
        <w:div w:id="1391149626">
          <w:marLeft w:val="480"/>
          <w:marRight w:val="0"/>
          <w:marTop w:val="0"/>
          <w:marBottom w:val="0"/>
          <w:divBdr>
            <w:top w:val="none" w:sz="0" w:space="0" w:color="auto"/>
            <w:left w:val="none" w:sz="0" w:space="0" w:color="auto"/>
            <w:bottom w:val="none" w:sz="0" w:space="0" w:color="auto"/>
            <w:right w:val="none" w:sz="0" w:space="0" w:color="auto"/>
          </w:divBdr>
        </w:div>
        <w:div w:id="277643213">
          <w:marLeft w:val="480"/>
          <w:marRight w:val="0"/>
          <w:marTop w:val="0"/>
          <w:marBottom w:val="0"/>
          <w:divBdr>
            <w:top w:val="none" w:sz="0" w:space="0" w:color="auto"/>
            <w:left w:val="none" w:sz="0" w:space="0" w:color="auto"/>
            <w:bottom w:val="none" w:sz="0" w:space="0" w:color="auto"/>
            <w:right w:val="none" w:sz="0" w:space="0" w:color="auto"/>
          </w:divBdr>
        </w:div>
        <w:div w:id="502090321">
          <w:marLeft w:val="480"/>
          <w:marRight w:val="0"/>
          <w:marTop w:val="0"/>
          <w:marBottom w:val="0"/>
          <w:divBdr>
            <w:top w:val="none" w:sz="0" w:space="0" w:color="auto"/>
            <w:left w:val="none" w:sz="0" w:space="0" w:color="auto"/>
            <w:bottom w:val="none" w:sz="0" w:space="0" w:color="auto"/>
            <w:right w:val="none" w:sz="0" w:space="0" w:color="auto"/>
          </w:divBdr>
        </w:div>
        <w:div w:id="1149135461">
          <w:marLeft w:val="480"/>
          <w:marRight w:val="0"/>
          <w:marTop w:val="0"/>
          <w:marBottom w:val="0"/>
          <w:divBdr>
            <w:top w:val="none" w:sz="0" w:space="0" w:color="auto"/>
            <w:left w:val="none" w:sz="0" w:space="0" w:color="auto"/>
            <w:bottom w:val="none" w:sz="0" w:space="0" w:color="auto"/>
            <w:right w:val="none" w:sz="0" w:space="0" w:color="auto"/>
          </w:divBdr>
        </w:div>
        <w:div w:id="1312952982">
          <w:marLeft w:val="480"/>
          <w:marRight w:val="0"/>
          <w:marTop w:val="0"/>
          <w:marBottom w:val="0"/>
          <w:divBdr>
            <w:top w:val="none" w:sz="0" w:space="0" w:color="auto"/>
            <w:left w:val="none" w:sz="0" w:space="0" w:color="auto"/>
            <w:bottom w:val="none" w:sz="0" w:space="0" w:color="auto"/>
            <w:right w:val="none" w:sz="0" w:space="0" w:color="auto"/>
          </w:divBdr>
        </w:div>
        <w:div w:id="541479170">
          <w:marLeft w:val="480"/>
          <w:marRight w:val="0"/>
          <w:marTop w:val="0"/>
          <w:marBottom w:val="0"/>
          <w:divBdr>
            <w:top w:val="none" w:sz="0" w:space="0" w:color="auto"/>
            <w:left w:val="none" w:sz="0" w:space="0" w:color="auto"/>
            <w:bottom w:val="none" w:sz="0" w:space="0" w:color="auto"/>
            <w:right w:val="none" w:sz="0" w:space="0" w:color="auto"/>
          </w:divBdr>
        </w:div>
        <w:div w:id="1802729877">
          <w:marLeft w:val="480"/>
          <w:marRight w:val="0"/>
          <w:marTop w:val="0"/>
          <w:marBottom w:val="0"/>
          <w:divBdr>
            <w:top w:val="none" w:sz="0" w:space="0" w:color="auto"/>
            <w:left w:val="none" w:sz="0" w:space="0" w:color="auto"/>
            <w:bottom w:val="none" w:sz="0" w:space="0" w:color="auto"/>
            <w:right w:val="none" w:sz="0" w:space="0" w:color="auto"/>
          </w:divBdr>
        </w:div>
        <w:div w:id="901062102">
          <w:marLeft w:val="480"/>
          <w:marRight w:val="0"/>
          <w:marTop w:val="0"/>
          <w:marBottom w:val="0"/>
          <w:divBdr>
            <w:top w:val="none" w:sz="0" w:space="0" w:color="auto"/>
            <w:left w:val="none" w:sz="0" w:space="0" w:color="auto"/>
            <w:bottom w:val="none" w:sz="0" w:space="0" w:color="auto"/>
            <w:right w:val="none" w:sz="0" w:space="0" w:color="auto"/>
          </w:divBdr>
        </w:div>
        <w:div w:id="1831866493">
          <w:marLeft w:val="480"/>
          <w:marRight w:val="0"/>
          <w:marTop w:val="0"/>
          <w:marBottom w:val="0"/>
          <w:divBdr>
            <w:top w:val="none" w:sz="0" w:space="0" w:color="auto"/>
            <w:left w:val="none" w:sz="0" w:space="0" w:color="auto"/>
            <w:bottom w:val="none" w:sz="0" w:space="0" w:color="auto"/>
            <w:right w:val="none" w:sz="0" w:space="0" w:color="auto"/>
          </w:divBdr>
        </w:div>
        <w:div w:id="2120294974">
          <w:marLeft w:val="480"/>
          <w:marRight w:val="0"/>
          <w:marTop w:val="0"/>
          <w:marBottom w:val="0"/>
          <w:divBdr>
            <w:top w:val="none" w:sz="0" w:space="0" w:color="auto"/>
            <w:left w:val="none" w:sz="0" w:space="0" w:color="auto"/>
            <w:bottom w:val="none" w:sz="0" w:space="0" w:color="auto"/>
            <w:right w:val="none" w:sz="0" w:space="0" w:color="auto"/>
          </w:divBdr>
        </w:div>
        <w:div w:id="274991423">
          <w:marLeft w:val="480"/>
          <w:marRight w:val="0"/>
          <w:marTop w:val="0"/>
          <w:marBottom w:val="0"/>
          <w:divBdr>
            <w:top w:val="none" w:sz="0" w:space="0" w:color="auto"/>
            <w:left w:val="none" w:sz="0" w:space="0" w:color="auto"/>
            <w:bottom w:val="none" w:sz="0" w:space="0" w:color="auto"/>
            <w:right w:val="none" w:sz="0" w:space="0" w:color="auto"/>
          </w:divBdr>
        </w:div>
        <w:div w:id="730156562">
          <w:marLeft w:val="480"/>
          <w:marRight w:val="0"/>
          <w:marTop w:val="0"/>
          <w:marBottom w:val="0"/>
          <w:divBdr>
            <w:top w:val="none" w:sz="0" w:space="0" w:color="auto"/>
            <w:left w:val="none" w:sz="0" w:space="0" w:color="auto"/>
            <w:bottom w:val="none" w:sz="0" w:space="0" w:color="auto"/>
            <w:right w:val="none" w:sz="0" w:space="0" w:color="auto"/>
          </w:divBdr>
        </w:div>
        <w:div w:id="1314289299">
          <w:marLeft w:val="480"/>
          <w:marRight w:val="0"/>
          <w:marTop w:val="0"/>
          <w:marBottom w:val="0"/>
          <w:divBdr>
            <w:top w:val="none" w:sz="0" w:space="0" w:color="auto"/>
            <w:left w:val="none" w:sz="0" w:space="0" w:color="auto"/>
            <w:bottom w:val="none" w:sz="0" w:space="0" w:color="auto"/>
            <w:right w:val="none" w:sz="0" w:space="0" w:color="auto"/>
          </w:divBdr>
        </w:div>
        <w:div w:id="1099563162">
          <w:marLeft w:val="480"/>
          <w:marRight w:val="0"/>
          <w:marTop w:val="0"/>
          <w:marBottom w:val="0"/>
          <w:divBdr>
            <w:top w:val="none" w:sz="0" w:space="0" w:color="auto"/>
            <w:left w:val="none" w:sz="0" w:space="0" w:color="auto"/>
            <w:bottom w:val="none" w:sz="0" w:space="0" w:color="auto"/>
            <w:right w:val="none" w:sz="0" w:space="0" w:color="auto"/>
          </w:divBdr>
        </w:div>
        <w:div w:id="884369026">
          <w:marLeft w:val="480"/>
          <w:marRight w:val="0"/>
          <w:marTop w:val="0"/>
          <w:marBottom w:val="0"/>
          <w:divBdr>
            <w:top w:val="none" w:sz="0" w:space="0" w:color="auto"/>
            <w:left w:val="none" w:sz="0" w:space="0" w:color="auto"/>
            <w:bottom w:val="none" w:sz="0" w:space="0" w:color="auto"/>
            <w:right w:val="none" w:sz="0" w:space="0" w:color="auto"/>
          </w:divBdr>
        </w:div>
        <w:div w:id="1586066782">
          <w:marLeft w:val="480"/>
          <w:marRight w:val="0"/>
          <w:marTop w:val="0"/>
          <w:marBottom w:val="0"/>
          <w:divBdr>
            <w:top w:val="none" w:sz="0" w:space="0" w:color="auto"/>
            <w:left w:val="none" w:sz="0" w:space="0" w:color="auto"/>
            <w:bottom w:val="none" w:sz="0" w:space="0" w:color="auto"/>
            <w:right w:val="none" w:sz="0" w:space="0" w:color="auto"/>
          </w:divBdr>
        </w:div>
        <w:div w:id="1161890447">
          <w:marLeft w:val="480"/>
          <w:marRight w:val="0"/>
          <w:marTop w:val="0"/>
          <w:marBottom w:val="0"/>
          <w:divBdr>
            <w:top w:val="none" w:sz="0" w:space="0" w:color="auto"/>
            <w:left w:val="none" w:sz="0" w:space="0" w:color="auto"/>
            <w:bottom w:val="none" w:sz="0" w:space="0" w:color="auto"/>
            <w:right w:val="none" w:sz="0" w:space="0" w:color="auto"/>
          </w:divBdr>
        </w:div>
        <w:div w:id="646008193">
          <w:marLeft w:val="480"/>
          <w:marRight w:val="0"/>
          <w:marTop w:val="0"/>
          <w:marBottom w:val="0"/>
          <w:divBdr>
            <w:top w:val="none" w:sz="0" w:space="0" w:color="auto"/>
            <w:left w:val="none" w:sz="0" w:space="0" w:color="auto"/>
            <w:bottom w:val="none" w:sz="0" w:space="0" w:color="auto"/>
            <w:right w:val="none" w:sz="0" w:space="0" w:color="auto"/>
          </w:divBdr>
        </w:div>
        <w:div w:id="1707830552">
          <w:marLeft w:val="480"/>
          <w:marRight w:val="0"/>
          <w:marTop w:val="0"/>
          <w:marBottom w:val="0"/>
          <w:divBdr>
            <w:top w:val="none" w:sz="0" w:space="0" w:color="auto"/>
            <w:left w:val="none" w:sz="0" w:space="0" w:color="auto"/>
            <w:bottom w:val="none" w:sz="0" w:space="0" w:color="auto"/>
            <w:right w:val="none" w:sz="0" w:space="0" w:color="auto"/>
          </w:divBdr>
        </w:div>
        <w:div w:id="940378200">
          <w:marLeft w:val="480"/>
          <w:marRight w:val="0"/>
          <w:marTop w:val="0"/>
          <w:marBottom w:val="0"/>
          <w:divBdr>
            <w:top w:val="none" w:sz="0" w:space="0" w:color="auto"/>
            <w:left w:val="none" w:sz="0" w:space="0" w:color="auto"/>
            <w:bottom w:val="none" w:sz="0" w:space="0" w:color="auto"/>
            <w:right w:val="none" w:sz="0" w:space="0" w:color="auto"/>
          </w:divBdr>
        </w:div>
        <w:div w:id="890071131">
          <w:marLeft w:val="480"/>
          <w:marRight w:val="0"/>
          <w:marTop w:val="0"/>
          <w:marBottom w:val="0"/>
          <w:divBdr>
            <w:top w:val="none" w:sz="0" w:space="0" w:color="auto"/>
            <w:left w:val="none" w:sz="0" w:space="0" w:color="auto"/>
            <w:bottom w:val="none" w:sz="0" w:space="0" w:color="auto"/>
            <w:right w:val="none" w:sz="0" w:space="0" w:color="auto"/>
          </w:divBdr>
        </w:div>
        <w:div w:id="190608448">
          <w:marLeft w:val="480"/>
          <w:marRight w:val="0"/>
          <w:marTop w:val="0"/>
          <w:marBottom w:val="0"/>
          <w:divBdr>
            <w:top w:val="none" w:sz="0" w:space="0" w:color="auto"/>
            <w:left w:val="none" w:sz="0" w:space="0" w:color="auto"/>
            <w:bottom w:val="none" w:sz="0" w:space="0" w:color="auto"/>
            <w:right w:val="none" w:sz="0" w:space="0" w:color="auto"/>
          </w:divBdr>
        </w:div>
        <w:div w:id="1323394402">
          <w:marLeft w:val="480"/>
          <w:marRight w:val="0"/>
          <w:marTop w:val="0"/>
          <w:marBottom w:val="0"/>
          <w:divBdr>
            <w:top w:val="none" w:sz="0" w:space="0" w:color="auto"/>
            <w:left w:val="none" w:sz="0" w:space="0" w:color="auto"/>
            <w:bottom w:val="none" w:sz="0" w:space="0" w:color="auto"/>
            <w:right w:val="none" w:sz="0" w:space="0" w:color="auto"/>
          </w:divBdr>
        </w:div>
        <w:div w:id="386880122">
          <w:marLeft w:val="480"/>
          <w:marRight w:val="0"/>
          <w:marTop w:val="0"/>
          <w:marBottom w:val="0"/>
          <w:divBdr>
            <w:top w:val="none" w:sz="0" w:space="0" w:color="auto"/>
            <w:left w:val="none" w:sz="0" w:space="0" w:color="auto"/>
            <w:bottom w:val="none" w:sz="0" w:space="0" w:color="auto"/>
            <w:right w:val="none" w:sz="0" w:space="0" w:color="auto"/>
          </w:divBdr>
        </w:div>
        <w:div w:id="1317995059">
          <w:marLeft w:val="480"/>
          <w:marRight w:val="0"/>
          <w:marTop w:val="0"/>
          <w:marBottom w:val="0"/>
          <w:divBdr>
            <w:top w:val="none" w:sz="0" w:space="0" w:color="auto"/>
            <w:left w:val="none" w:sz="0" w:space="0" w:color="auto"/>
            <w:bottom w:val="none" w:sz="0" w:space="0" w:color="auto"/>
            <w:right w:val="none" w:sz="0" w:space="0" w:color="auto"/>
          </w:divBdr>
        </w:div>
        <w:div w:id="1854412009">
          <w:marLeft w:val="480"/>
          <w:marRight w:val="0"/>
          <w:marTop w:val="0"/>
          <w:marBottom w:val="0"/>
          <w:divBdr>
            <w:top w:val="none" w:sz="0" w:space="0" w:color="auto"/>
            <w:left w:val="none" w:sz="0" w:space="0" w:color="auto"/>
            <w:bottom w:val="none" w:sz="0" w:space="0" w:color="auto"/>
            <w:right w:val="none" w:sz="0" w:space="0" w:color="auto"/>
          </w:divBdr>
        </w:div>
        <w:div w:id="345182318">
          <w:marLeft w:val="480"/>
          <w:marRight w:val="0"/>
          <w:marTop w:val="0"/>
          <w:marBottom w:val="0"/>
          <w:divBdr>
            <w:top w:val="none" w:sz="0" w:space="0" w:color="auto"/>
            <w:left w:val="none" w:sz="0" w:space="0" w:color="auto"/>
            <w:bottom w:val="none" w:sz="0" w:space="0" w:color="auto"/>
            <w:right w:val="none" w:sz="0" w:space="0" w:color="auto"/>
          </w:divBdr>
        </w:div>
        <w:div w:id="2038919346">
          <w:marLeft w:val="480"/>
          <w:marRight w:val="0"/>
          <w:marTop w:val="0"/>
          <w:marBottom w:val="0"/>
          <w:divBdr>
            <w:top w:val="none" w:sz="0" w:space="0" w:color="auto"/>
            <w:left w:val="none" w:sz="0" w:space="0" w:color="auto"/>
            <w:bottom w:val="none" w:sz="0" w:space="0" w:color="auto"/>
            <w:right w:val="none" w:sz="0" w:space="0" w:color="auto"/>
          </w:divBdr>
        </w:div>
        <w:div w:id="1491484724">
          <w:marLeft w:val="480"/>
          <w:marRight w:val="0"/>
          <w:marTop w:val="0"/>
          <w:marBottom w:val="0"/>
          <w:divBdr>
            <w:top w:val="none" w:sz="0" w:space="0" w:color="auto"/>
            <w:left w:val="none" w:sz="0" w:space="0" w:color="auto"/>
            <w:bottom w:val="none" w:sz="0" w:space="0" w:color="auto"/>
            <w:right w:val="none" w:sz="0" w:space="0" w:color="auto"/>
          </w:divBdr>
        </w:div>
        <w:div w:id="1692560229">
          <w:marLeft w:val="480"/>
          <w:marRight w:val="0"/>
          <w:marTop w:val="0"/>
          <w:marBottom w:val="0"/>
          <w:divBdr>
            <w:top w:val="none" w:sz="0" w:space="0" w:color="auto"/>
            <w:left w:val="none" w:sz="0" w:space="0" w:color="auto"/>
            <w:bottom w:val="none" w:sz="0" w:space="0" w:color="auto"/>
            <w:right w:val="none" w:sz="0" w:space="0" w:color="auto"/>
          </w:divBdr>
        </w:div>
        <w:div w:id="399862243">
          <w:marLeft w:val="480"/>
          <w:marRight w:val="0"/>
          <w:marTop w:val="0"/>
          <w:marBottom w:val="0"/>
          <w:divBdr>
            <w:top w:val="none" w:sz="0" w:space="0" w:color="auto"/>
            <w:left w:val="none" w:sz="0" w:space="0" w:color="auto"/>
            <w:bottom w:val="none" w:sz="0" w:space="0" w:color="auto"/>
            <w:right w:val="none" w:sz="0" w:space="0" w:color="auto"/>
          </w:divBdr>
        </w:div>
        <w:div w:id="2045057328">
          <w:marLeft w:val="480"/>
          <w:marRight w:val="0"/>
          <w:marTop w:val="0"/>
          <w:marBottom w:val="0"/>
          <w:divBdr>
            <w:top w:val="none" w:sz="0" w:space="0" w:color="auto"/>
            <w:left w:val="none" w:sz="0" w:space="0" w:color="auto"/>
            <w:bottom w:val="none" w:sz="0" w:space="0" w:color="auto"/>
            <w:right w:val="none" w:sz="0" w:space="0" w:color="auto"/>
          </w:divBdr>
        </w:div>
        <w:div w:id="130752162">
          <w:marLeft w:val="480"/>
          <w:marRight w:val="0"/>
          <w:marTop w:val="0"/>
          <w:marBottom w:val="0"/>
          <w:divBdr>
            <w:top w:val="none" w:sz="0" w:space="0" w:color="auto"/>
            <w:left w:val="none" w:sz="0" w:space="0" w:color="auto"/>
            <w:bottom w:val="none" w:sz="0" w:space="0" w:color="auto"/>
            <w:right w:val="none" w:sz="0" w:space="0" w:color="auto"/>
          </w:divBdr>
        </w:div>
        <w:div w:id="48922135">
          <w:marLeft w:val="480"/>
          <w:marRight w:val="0"/>
          <w:marTop w:val="0"/>
          <w:marBottom w:val="0"/>
          <w:divBdr>
            <w:top w:val="none" w:sz="0" w:space="0" w:color="auto"/>
            <w:left w:val="none" w:sz="0" w:space="0" w:color="auto"/>
            <w:bottom w:val="none" w:sz="0" w:space="0" w:color="auto"/>
            <w:right w:val="none" w:sz="0" w:space="0" w:color="auto"/>
          </w:divBdr>
        </w:div>
        <w:div w:id="46296653">
          <w:marLeft w:val="480"/>
          <w:marRight w:val="0"/>
          <w:marTop w:val="0"/>
          <w:marBottom w:val="0"/>
          <w:divBdr>
            <w:top w:val="none" w:sz="0" w:space="0" w:color="auto"/>
            <w:left w:val="none" w:sz="0" w:space="0" w:color="auto"/>
            <w:bottom w:val="none" w:sz="0" w:space="0" w:color="auto"/>
            <w:right w:val="none" w:sz="0" w:space="0" w:color="auto"/>
          </w:divBdr>
        </w:div>
        <w:div w:id="915092187">
          <w:marLeft w:val="480"/>
          <w:marRight w:val="0"/>
          <w:marTop w:val="0"/>
          <w:marBottom w:val="0"/>
          <w:divBdr>
            <w:top w:val="none" w:sz="0" w:space="0" w:color="auto"/>
            <w:left w:val="none" w:sz="0" w:space="0" w:color="auto"/>
            <w:bottom w:val="none" w:sz="0" w:space="0" w:color="auto"/>
            <w:right w:val="none" w:sz="0" w:space="0" w:color="auto"/>
          </w:divBdr>
        </w:div>
        <w:div w:id="282425352">
          <w:marLeft w:val="480"/>
          <w:marRight w:val="0"/>
          <w:marTop w:val="0"/>
          <w:marBottom w:val="0"/>
          <w:divBdr>
            <w:top w:val="none" w:sz="0" w:space="0" w:color="auto"/>
            <w:left w:val="none" w:sz="0" w:space="0" w:color="auto"/>
            <w:bottom w:val="none" w:sz="0" w:space="0" w:color="auto"/>
            <w:right w:val="none" w:sz="0" w:space="0" w:color="auto"/>
          </w:divBdr>
        </w:div>
        <w:div w:id="1083185362">
          <w:marLeft w:val="480"/>
          <w:marRight w:val="0"/>
          <w:marTop w:val="0"/>
          <w:marBottom w:val="0"/>
          <w:divBdr>
            <w:top w:val="none" w:sz="0" w:space="0" w:color="auto"/>
            <w:left w:val="none" w:sz="0" w:space="0" w:color="auto"/>
            <w:bottom w:val="none" w:sz="0" w:space="0" w:color="auto"/>
            <w:right w:val="none" w:sz="0" w:space="0" w:color="auto"/>
          </w:divBdr>
        </w:div>
        <w:div w:id="1203981071">
          <w:marLeft w:val="480"/>
          <w:marRight w:val="0"/>
          <w:marTop w:val="0"/>
          <w:marBottom w:val="0"/>
          <w:divBdr>
            <w:top w:val="none" w:sz="0" w:space="0" w:color="auto"/>
            <w:left w:val="none" w:sz="0" w:space="0" w:color="auto"/>
            <w:bottom w:val="none" w:sz="0" w:space="0" w:color="auto"/>
            <w:right w:val="none" w:sz="0" w:space="0" w:color="auto"/>
          </w:divBdr>
        </w:div>
        <w:div w:id="820854170">
          <w:marLeft w:val="480"/>
          <w:marRight w:val="0"/>
          <w:marTop w:val="0"/>
          <w:marBottom w:val="0"/>
          <w:divBdr>
            <w:top w:val="none" w:sz="0" w:space="0" w:color="auto"/>
            <w:left w:val="none" w:sz="0" w:space="0" w:color="auto"/>
            <w:bottom w:val="none" w:sz="0" w:space="0" w:color="auto"/>
            <w:right w:val="none" w:sz="0" w:space="0" w:color="auto"/>
          </w:divBdr>
        </w:div>
        <w:div w:id="541480382">
          <w:marLeft w:val="480"/>
          <w:marRight w:val="0"/>
          <w:marTop w:val="0"/>
          <w:marBottom w:val="0"/>
          <w:divBdr>
            <w:top w:val="none" w:sz="0" w:space="0" w:color="auto"/>
            <w:left w:val="none" w:sz="0" w:space="0" w:color="auto"/>
            <w:bottom w:val="none" w:sz="0" w:space="0" w:color="auto"/>
            <w:right w:val="none" w:sz="0" w:space="0" w:color="auto"/>
          </w:divBdr>
        </w:div>
        <w:div w:id="2004383923">
          <w:marLeft w:val="480"/>
          <w:marRight w:val="0"/>
          <w:marTop w:val="0"/>
          <w:marBottom w:val="0"/>
          <w:divBdr>
            <w:top w:val="none" w:sz="0" w:space="0" w:color="auto"/>
            <w:left w:val="none" w:sz="0" w:space="0" w:color="auto"/>
            <w:bottom w:val="none" w:sz="0" w:space="0" w:color="auto"/>
            <w:right w:val="none" w:sz="0" w:space="0" w:color="auto"/>
          </w:divBdr>
        </w:div>
        <w:div w:id="1528448241">
          <w:marLeft w:val="480"/>
          <w:marRight w:val="0"/>
          <w:marTop w:val="0"/>
          <w:marBottom w:val="0"/>
          <w:divBdr>
            <w:top w:val="none" w:sz="0" w:space="0" w:color="auto"/>
            <w:left w:val="none" w:sz="0" w:space="0" w:color="auto"/>
            <w:bottom w:val="none" w:sz="0" w:space="0" w:color="auto"/>
            <w:right w:val="none" w:sz="0" w:space="0" w:color="auto"/>
          </w:divBdr>
        </w:div>
        <w:div w:id="2058311635">
          <w:marLeft w:val="480"/>
          <w:marRight w:val="0"/>
          <w:marTop w:val="0"/>
          <w:marBottom w:val="0"/>
          <w:divBdr>
            <w:top w:val="none" w:sz="0" w:space="0" w:color="auto"/>
            <w:left w:val="none" w:sz="0" w:space="0" w:color="auto"/>
            <w:bottom w:val="none" w:sz="0" w:space="0" w:color="auto"/>
            <w:right w:val="none" w:sz="0" w:space="0" w:color="auto"/>
          </w:divBdr>
        </w:div>
        <w:div w:id="1080952035">
          <w:marLeft w:val="480"/>
          <w:marRight w:val="0"/>
          <w:marTop w:val="0"/>
          <w:marBottom w:val="0"/>
          <w:divBdr>
            <w:top w:val="none" w:sz="0" w:space="0" w:color="auto"/>
            <w:left w:val="none" w:sz="0" w:space="0" w:color="auto"/>
            <w:bottom w:val="none" w:sz="0" w:space="0" w:color="auto"/>
            <w:right w:val="none" w:sz="0" w:space="0" w:color="auto"/>
          </w:divBdr>
        </w:div>
        <w:div w:id="1642878321">
          <w:marLeft w:val="480"/>
          <w:marRight w:val="0"/>
          <w:marTop w:val="0"/>
          <w:marBottom w:val="0"/>
          <w:divBdr>
            <w:top w:val="none" w:sz="0" w:space="0" w:color="auto"/>
            <w:left w:val="none" w:sz="0" w:space="0" w:color="auto"/>
            <w:bottom w:val="none" w:sz="0" w:space="0" w:color="auto"/>
            <w:right w:val="none" w:sz="0" w:space="0" w:color="auto"/>
          </w:divBdr>
        </w:div>
        <w:div w:id="942154368">
          <w:marLeft w:val="480"/>
          <w:marRight w:val="0"/>
          <w:marTop w:val="0"/>
          <w:marBottom w:val="0"/>
          <w:divBdr>
            <w:top w:val="none" w:sz="0" w:space="0" w:color="auto"/>
            <w:left w:val="none" w:sz="0" w:space="0" w:color="auto"/>
            <w:bottom w:val="none" w:sz="0" w:space="0" w:color="auto"/>
            <w:right w:val="none" w:sz="0" w:space="0" w:color="auto"/>
          </w:divBdr>
        </w:div>
        <w:div w:id="886376544">
          <w:marLeft w:val="480"/>
          <w:marRight w:val="0"/>
          <w:marTop w:val="0"/>
          <w:marBottom w:val="0"/>
          <w:divBdr>
            <w:top w:val="none" w:sz="0" w:space="0" w:color="auto"/>
            <w:left w:val="none" w:sz="0" w:space="0" w:color="auto"/>
            <w:bottom w:val="none" w:sz="0" w:space="0" w:color="auto"/>
            <w:right w:val="none" w:sz="0" w:space="0" w:color="auto"/>
          </w:divBdr>
        </w:div>
        <w:div w:id="784227278">
          <w:marLeft w:val="480"/>
          <w:marRight w:val="0"/>
          <w:marTop w:val="0"/>
          <w:marBottom w:val="0"/>
          <w:divBdr>
            <w:top w:val="none" w:sz="0" w:space="0" w:color="auto"/>
            <w:left w:val="none" w:sz="0" w:space="0" w:color="auto"/>
            <w:bottom w:val="none" w:sz="0" w:space="0" w:color="auto"/>
            <w:right w:val="none" w:sz="0" w:space="0" w:color="auto"/>
          </w:divBdr>
        </w:div>
        <w:div w:id="1635453135">
          <w:marLeft w:val="480"/>
          <w:marRight w:val="0"/>
          <w:marTop w:val="0"/>
          <w:marBottom w:val="0"/>
          <w:divBdr>
            <w:top w:val="none" w:sz="0" w:space="0" w:color="auto"/>
            <w:left w:val="none" w:sz="0" w:space="0" w:color="auto"/>
            <w:bottom w:val="none" w:sz="0" w:space="0" w:color="auto"/>
            <w:right w:val="none" w:sz="0" w:space="0" w:color="auto"/>
          </w:divBdr>
        </w:div>
        <w:div w:id="1313874764">
          <w:marLeft w:val="480"/>
          <w:marRight w:val="0"/>
          <w:marTop w:val="0"/>
          <w:marBottom w:val="0"/>
          <w:divBdr>
            <w:top w:val="none" w:sz="0" w:space="0" w:color="auto"/>
            <w:left w:val="none" w:sz="0" w:space="0" w:color="auto"/>
            <w:bottom w:val="none" w:sz="0" w:space="0" w:color="auto"/>
            <w:right w:val="none" w:sz="0" w:space="0" w:color="auto"/>
          </w:divBdr>
        </w:div>
        <w:div w:id="338704094">
          <w:marLeft w:val="480"/>
          <w:marRight w:val="0"/>
          <w:marTop w:val="0"/>
          <w:marBottom w:val="0"/>
          <w:divBdr>
            <w:top w:val="none" w:sz="0" w:space="0" w:color="auto"/>
            <w:left w:val="none" w:sz="0" w:space="0" w:color="auto"/>
            <w:bottom w:val="none" w:sz="0" w:space="0" w:color="auto"/>
            <w:right w:val="none" w:sz="0" w:space="0" w:color="auto"/>
          </w:divBdr>
        </w:div>
        <w:div w:id="674769303">
          <w:marLeft w:val="480"/>
          <w:marRight w:val="0"/>
          <w:marTop w:val="0"/>
          <w:marBottom w:val="0"/>
          <w:divBdr>
            <w:top w:val="none" w:sz="0" w:space="0" w:color="auto"/>
            <w:left w:val="none" w:sz="0" w:space="0" w:color="auto"/>
            <w:bottom w:val="none" w:sz="0" w:space="0" w:color="auto"/>
            <w:right w:val="none" w:sz="0" w:space="0" w:color="auto"/>
          </w:divBdr>
        </w:div>
        <w:div w:id="1164011483">
          <w:marLeft w:val="480"/>
          <w:marRight w:val="0"/>
          <w:marTop w:val="0"/>
          <w:marBottom w:val="0"/>
          <w:divBdr>
            <w:top w:val="none" w:sz="0" w:space="0" w:color="auto"/>
            <w:left w:val="none" w:sz="0" w:space="0" w:color="auto"/>
            <w:bottom w:val="none" w:sz="0" w:space="0" w:color="auto"/>
            <w:right w:val="none" w:sz="0" w:space="0" w:color="auto"/>
          </w:divBdr>
        </w:div>
        <w:div w:id="1818716341">
          <w:marLeft w:val="480"/>
          <w:marRight w:val="0"/>
          <w:marTop w:val="0"/>
          <w:marBottom w:val="0"/>
          <w:divBdr>
            <w:top w:val="none" w:sz="0" w:space="0" w:color="auto"/>
            <w:left w:val="none" w:sz="0" w:space="0" w:color="auto"/>
            <w:bottom w:val="none" w:sz="0" w:space="0" w:color="auto"/>
            <w:right w:val="none" w:sz="0" w:space="0" w:color="auto"/>
          </w:divBdr>
        </w:div>
        <w:div w:id="1048534415">
          <w:marLeft w:val="480"/>
          <w:marRight w:val="0"/>
          <w:marTop w:val="0"/>
          <w:marBottom w:val="0"/>
          <w:divBdr>
            <w:top w:val="none" w:sz="0" w:space="0" w:color="auto"/>
            <w:left w:val="none" w:sz="0" w:space="0" w:color="auto"/>
            <w:bottom w:val="none" w:sz="0" w:space="0" w:color="auto"/>
            <w:right w:val="none" w:sz="0" w:space="0" w:color="auto"/>
          </w:divBdr>
        </w:div>
        <w:div w:id="545603185">
          <w:marLeft w:val="480"/>
          <w:marRight w:val="0"/>
          <w:marTop w:val="0"/>
          <w:marBottom w:val="0"/>
          <w:divBdr>
            <w:top w:val="none" w:sz="0" w:space="0" w:color="auto"/>
            <w:left w:val="none" w:sz="0" w:space="0" w:color="auto"/>
            <w:bottom w:val="none" w:sz="0" w:space="0" w:color="auto"/>
            <w:right w:val="none" w:sz="0" w:space="0" w:color="auto"/>
          </w:divBdr>
        </w:div>
        <w:div w:id="266742383">
          <w:marLeft w:val="480"/>
          <w:marRight w:val="0"/>
          <w:marTop w:val="0"/>
          <w:marBottom w:val="0"/>
          <w:divBdr>
            <w:top w:val="none" w:sz="0" w:space="0" w:color="auto"/>
            <w:left w:val="none" w:sz="0" w:space="0" w:color="auto"/>
            <w:bottom w:val="none" w:sz="0" w:space="0" w:color="auto"/>
            <w:right w:val="none" w:sz="0" w:space="0" w:color="auto"/>
          </w:divBdr>
        </w:div>
        <w:div w:id="151146626">
          <w:marLeft w:val="480"/>
          <w:marRight w:val="0"/>
          <w:marTop w:val="0"/>
          <w:marBottom w:val="0"/>
          <w:divBdr>
            <w:top w:val="none" w:sz="0" w:space="0" w:color="auto"/>
            <w:left w:val="none" w:sz="0" w:space="0" w:color="auto"/>
            <w:bottom w:val="none" w:sz="0" w:space="0" w:color="auto"/>
            <w:right w:val="none" w:sz="0" w:space="0" w:color="auto"/>
          </w:divBdr>
        </w:div>
        <w:div w:id="681661106">
          <w:marLeft w:val="480"/>
          <w:marRight w:val="0"/>
          <w:marTop w:val="0"/>
          <w:marBottom w:val="0"/>
          <w:divBdr>
            <w:top w:val="none" w:sz="0" w:space="0" w:color="auto"/>
            <w:left w:val="none" w:sz="0" w:space="0" w:color="auto"/>
            <w:bottom w:val="none" w:sz="0" w:space="0" w:color="auto"/>
            <w:right w:val="none" w:sz="0" w:space="0" w:color="auto"/>
          </w:divBdr>
        </w:div>
        <w:div w:id="1885092003">
          <w:marLeft w:val="480"/>
          <w:marRight w:val="0"/>
          <w:marTop w:val="0"/>
          <w:marBottom w:val="0"/>
          <w:divBdr>
            <w:top w:val="none" w:sz="0" w:space="0" w:color="auto"/>
            <w:left w:val="none" w:sz="0" w:space="0" w:color="auto"/>
            <w:bottom w:val="none" w:sz="0" w:space="0" w:color="auto"/>
            <w:right w:val="none" w:sz="0" w:space="0" w:color="auto"/>
          </w:divBdr>
        </w:div>
        <w:div w:id="472985198">
          <w:marLeft w:val="480"/>
          <w:marRight w:val="0"/>
          <w:marTop w:val="0"/>
          <w:marBottom w:val="0"/>
          <w:divBdr>
            <w:top w:val="none" w:sz="0" w:space="0" w:color="auto"/>
            <w:left w:val="none" w:sz="0" w:space="0" w:color="auto"/>
            <w:bottom w:val="none" w:sz="0" w:space="0" w:color="auto"/>
            <w:right w:val="none" w:sz="0" w:space="0" w:color="auto"/>
          </w:divBdr>
        </w:div>
        <w:div w:id="837617282">
          <w:marLeft w:val="480"/>
          <w:marRight w:val="0"/>
          <w:marTop w:val="0"/>
          <w:marBottom w:val="0"/>
          <w:divBdr>
            <w:top w:val="none" w:sz="0" w:space="0" w:color="auto"/>
            <w:left w:val="none" w:sz="0" w:space="0" w:color="auto"/>
            <w:bottom w:val="none" w:sz="0" w:space="0" w:color="auto"/>
            <w:right w:val="none" w:sz="0" w:space="0" w:color="auto"/>
          </w:divBdr>
        </w:div>
        <w:div w:id="928195323">
          <w:marLeft w:val="480"/>
          <w:marRight w:val="0"/>
          <w:marTop w:val="0"/>
          <w:marBottom w:val="0"/>
          <w:divBdr>
            <w:top w:val="none" w:sz="0" w:space="0" w:color="auto"/>
            <w:left w:val="none" w:sz="0" w:space="0" w:color="auto"/>
            <w:bottom w:val="none" w:sz="0" w:space="0" w:color="auto"/>
            <w:right w:val="none" w:sz="0" w:space="0" w:color="auto"/>
          </w:divBdr>
        </w:div>
        <w:div w:id="729571020">
          <w:marLeft w:val="480"/>
          <w:marRight w:val="0"/>
          <w:marTop w:val="0"/>
          <w:marBottom w:val="0"/>
          <w:divBdr>
            <w:top w:val="none" w:sz="0" w:space="0" w:color="auto"/>
            <w:left w:val="none" w:sz="0" w:space="0" w:color="auto"/>
            <w:bottom w:val="none" w:sz="0" w:space="0" w:color="auto"/>
            <w:right w:val="none" w:sz="0" w:space="0" w:color="auto"/>
          </w:divBdr>
        </w:div>
        <w:div w:id="134300700">
          <w:marLeft w:val="480"/>
          <w:marRight w:val="0"/>
          <w:marTop w:val="0"/>
          <w:marBottom w:val="0"/>
          <w:divBdr>
            <w:top w:val="none" w:sz="0" w:space="0" w:color="auto"/>
            <w:left w:val="none" w:sz="0" w:space="0" w:color="auto"/>
            <w:bottom w:val="none" w:sz="0" w:space="0" w:color="auto"/>
            <w:right w:val="none" w:sz="0" w:space="0" w:color="auto"/>
          </w:divBdr>
        </w:div>
        <w:div w:id="412748680">
          <w:marLeft w:val="480"/>
          <w:marRight w:val="0"/>
          <w:marTop w:val="0"/>
          <w:marBottom w:val="0"/>
          <w:divBdr>
            <w:top w:val="none" w:sz="0" w:space="0" w:color="auto"/>
            <w:left w:val="none" w:sz="0" w:space="0" w:color="auto"/>
            <w:bottom w:val="none" w:sz="0" w:space="0" w:color="auto"/>
            <w:right w:val="none" w:sz="0" w:space="0" w:color="auto"/>
          </w:divBdr>
        </w:div>
        <w:div w:id="1153106041">
          <w:marLeft w:val="480"/>
          <w:marRight w:val="0"/>
          <w:marTop w:val="0"/>
          <w:marBottom w:val="0"/>
          <w:divBdr>
            <w:top w:val="none" w:sz="0" w:space="0" w:color="auto"/>
            <w:left w:val="none" w:sz="0" w:space="0" w:color="auto"/>
            <w:bottom w:val="none" w:sz="0" w:space="0" w:color="auto"/>
            <w:right w:val="none" w:sz="0" w:space="0" w:color="auto"/>
          </w:divBdr>
        </w:div>
        <w:div w:id="1942642731">
          <w:marLeft w:val="480"/>
          <w:marRight w:val="0"/>
          <w:marTop w:val="0"/>
          <w:marBottom w:val="0"/>
          <w:divBdr>
            <w:top w:val="none" w:sz="0" w:space="0" w:color="auto"/>
            <w:left w:val="none" w:sz="0" w:space="0" w:color="auto"/>
            <w:bottom w:val="none" w:sz="0" w:space="0" w:color="auto"/>
            <w:right w:val="none" w:sz="0" w:space="0" w:color="auto"/>
          </w:divBdr>
        </w:div>
        <w:div w:id="23406268">
          <w:marLeft w:val="480"/>
          <w:marRight w:val="0"/>
          <w:marTop w:val="0"/>
          <w:marBottom w:val="0"/>
          <w:divBdr>
            <w:top w:val="none" w:sz="0" w:space="0" w:color="auto"/>
            <w:left w:val="none" w:sz="0" w:space="0" w:color="auto"/>
            <w:bottom w:val="none" w:sz="0" w:space="0" w:color="auto"/>
            <w:right w:val="none" w:sz="0" w:space="0" w:color="auto"/>
          </w:divBdr>
        </w:div>
        <w:div w:id="1447113368">
          <w:marLeft w:val="480"/>
          <w:marRight w:val="0"/>
          <w:marTop w:val="0"/>
          <w:marBottom w:val="0"/>
          <w:divBdr>
            <w:top w:val="none" w:sz="0" w:space="0" w:color="auto"/>
            <w:left w:val="none" w:sz="0" w:space="0" w:color="auto"/>
            <w:bottom w:val="none" w:sz="0" w:space="0" w:color="auto"/>
            <w:right w:val="none" w:sz="0" w:space="0" w:color="auto"/>
          </w:divBdr>
        </w:div>
        <w:div w:id="1548564550">
          <w:marLeft w:val="480"/>
          <w:marRight w:val="0"/>
          <w:marTop w:val="0"/>
          <w:marBottom w:val="0"/>
          <w:divBdr>
            <w:top w:val="none" w:sz="0" w:space="0" w:color="auto"/>
            <w:left w:val="none" w:sz="0" w:space="0" w:color="auto"/>
            <w:bottom w:val="none" w:sz="0" w:space="0" w:color="auto"/>
            <w:right w:val="none" w:sz="0" w:space="0" w:color="auto"/>
          </w:divBdr>
        </w:div>
        <w:div w:id="81461882">
          <w:marLeft w:val="480"/>
          <w:marRight w:val="0"/>
          <w:marTop w:val="0"/>
          <w:marBottom w:val="0"/>
          <w:divBdr>
            <w:top w:val="none" w:sz="0" w:space="0" w:color="auto"/>
            <w:left w:val="none" w:sz="0" w:space="0" w:color="auto"/>
            <w:bottom w:val="none" w:sz="0" w:space="0" w:color="auto"/>
            <w:right w:val="none" w:sz="0" w:space="0" w:color="auto"/>
          </w:divBdr>
        </w:div>
        <w:div w:id="557594740">
          <w:marLeft w:val="480"/>
          <w:marRight w:val="0"/>
          <w:marTop w:val="0"/>
          <w:marBottom w:val="0"/>
          <w:divBdr>
            <w:top w:val="none" w:sz="0" w:space="0" w:color="auto"/>
            <w:left w:val="none" w:sz="0" w:space="0" w:color="auto"/>
            <w:bottom w:val="none" w:sz="0" w:space="0" w:color="auto"/>
            <w:right w:val="none" w:sz="0" w:space="0" w:color="auto"/>
          </w:divBdr>
        </w:div>
        <w:div w:id="1746412068">
          <w:marLeft w:val="480"/>
          <w:marRight w:val="0"/>
          <w:marTop w:val="0"/>
          <w:marBottom w:val="0"/>
          <w:divBdr>
            <w:top w:val="none" w:sz="0" w:space="0" w:color="auto"/>
            <w:left w:val="none" w:sz="0" w:space="0" w:color="auto"/>
            <w:bottom w:val="none" w:sz="0" w:space="0" w:color="auto"/>
            <w:right w:val="none" w:sz="0" w:space="0" w:color="auto"/>
          </w:divBdr>
        </w:div>
        <w:div w:id="375470153">
          <w:marLeft w:val="480"/>
          <w:marRight w:val="0"/>
          <w:marTop w:val="0"/>
          <w:marBottom w:val="0"/>
          <w:divBdr>
            <w:top w:val="none" w:sz="0" w:space="0" w:color="auto"/>
            <w:left w:val="none" w:sz="0" w:space="0" w:color="auto"/>
            <w:bottom w:val="none" w:sz="0" w:space="0" w:color="auto"/>
            <w:right w:val="none" w:sz="0" w:space="0" w:color="auto"/>
          </w:divBdr>
        </w:div>
        <w:div w:id="247274192">
          <w:marLeft w:val="480"/>
          <w:marRight w:val="0"/>
          <w:marTop w:val="0"/>
          <w:marBottom w:val="0"/>
          <w:divBdr>
            <w:top w:val="none" w:sz="0" w:space="0" w:color="auto"/>
            <w:left w:val="none" w:sz="0" w:space="0" w:color="auto"/>
            <w:bottom w:val="none" w:sz="0" w:space="0" w:color="auto"/>
            <w:right w:val="none" w:sz="0" w:space="0" w:color="auto"/>
          </w:divBdr>
        </w:div>
        <w:div w:id="492650721">
          <w:marLeft w:val="480"/>
          <w:marRight w:val="0"/>
          <w:marTop w:val="0"/>
          <w:marBottom w:val="0"/>
          <w:divBdr>
            <w:top w:val="none" w:sz="0" w:space="0" w:color="auto"/>
            <w:left w:val="none" w:sz="0" w:space="0" w:color="auto"/>
            <w:bottom w:val="none" w:sz="0" w:space="0" w:color="auto"/>
            <w:right w:val="none" w:sz="0" w:space="0" w:color="auto"/>
          </w:divBdr>
        </w:div>
        <w:div w:id="1474786625">
          <w:marLeft w:val="480"/>
          <w:marRight w:val="0"/>
          <w:marTop w:val="0"/>
          <w:marBottom w:val="0"/>
          <w:divBdr>
            <w:top w:val="none" w:sz="0" w:space="0" w:color="auto"/>
            <w:left w:val="none" w:sz="0" w:space="0" w:color="auto"/>
            <w:bottom w:val="none" w:sz="0" w:space="0" w:color="auto"/>
            <w:right w:val="none" w:sz="0" w:space="0" w:color="auto"/>
          </w:divBdr>
        </w:div>
        <w:div w:id="1096513383">
          <w:marLeft w:val="480"/>
          <w:marRight w:val="0"/>
          <w:marTop w:val="0"/>
          <w:marBottom w:val="0"/>
          <w:divBdr>
            <w:top w:val="none" w:sz="0" w:space="0" w:color="auto"/>
            <w:left w:val="none" w:sz="0" w:space="0" w:color="auto"/>
            <w:bottom w:val="none" w:sz="0" w:space="0" w:color="auto"/>
            <w:right w:val="none" w:sz="0" w:space="0" w:color="auto"/>
          </w:divBdr>
        </w:div>
      </w:divsChild>
    </w:div>
    <w:div w:id="17895972">
      <w:marLeft w:val="480"/>
      <w:marRight w:val="0"/>
      <w:marTop w:val="0"/>
      <w:marBottom w:val="0"/>
      <w:divBdr>
        <w:top w:val="none" w:sz="0" w:space="0" w:color="auto"/>
        <w:left w:val="none" w:sz="0" w:space="0" w:color="auto"/>
        <w:bottom w:val="none" w:sz="0" w:space="0" w:color="auto"/>
        <w:right w:val="none" w:sz="0" w:space="0" w:color="auto"/>
      </w:divBdr>
    </w:div>
    <w:div w:id="17896518">
      <w:marLeft w:val="480"/>
      <w:marRight w:val="0"/>
      <w:marTop w:val="0"/>
      <w:marBottom w:val="0"/>
      <w:divBdr>
        <w:top w:val="none" w:sz="0" w:space="0" w:color="auto"/>
        <w:left w:val="none" w:sz="0" w:space="0" w:color="auto"/>
        <w:bottom w:val="none" w:sz="0" w:space="0" w:color="auto"/>
        <w:right w:val="none" w:sz="0" w:space="0" w:color="auto"/>
      </w:divBdr>
    </w:div>
    <w:div w:id="18436122">
      <w:marLeft w:val="480"/>
      <w:marRight w:val="0"/>
      <w:marTop w:val="0"/>
      <w:marBottom w:val="0"/>
      <w:divBdr>
        <w:top w:val="none" w:sz="0" w:space="0" w:color="auto"/>
        <w:left w:val="none" w:sz="0" w:space="0" w:color="auto"/>
        <w:bottom w:val="none" w:sz="0" w:space="0" w:color="auto"/>
        <w:right w:val="none" w:sz="0" w:space="0" w:color="auto"/>
      </w:divBdr>
    </w:div>
    <w:div w:id="18970255">
      <w:marLeft w:val="640"/>
      <w:marRight w:val="0"/>
      <w:marTop w:val="0"/>
      <w:marBottom w:val="0"/>
      <w:divBdr>
        <w:top w:val="none" w:sz="0" w:space="0" w:color="auto"/>
        <w:left w:val="none" w:sz="0" w:space="0" w:color="auto"/>
        <w:bottom w:val="none" w:sz="0" w:space="0" w:color="auto"/>
        <w:right w:val="none" w:sz="0" w:space="0" w:color="auto"/>
      </w:divBdr>
    </w:div>
    <w:div w:id="19205300">
      <w:marLeft w:val="640"/>
      <w:marRight w:val="0"/>
      <w:marTop w:val="0"/>
      <w:marBottom w:val="0"/>
      <w:divBdr>
        <w:top w:val="none" w:sz="0" w:space="0" w:color="auto"/>
        <w:left w:val="none" w:sz="0" w:space="0" w:color="auto"/>
        <w:bottom w:val="none" w:sz="0" w:space="0" w:color="auto"/>
        <w:right w:val="none" w:sz="0" w:space="0" w:color="auto"/>
      </w:divBdr>
    </w:div>
    <w:div w:id="19671701">
      <w:marLeft w:val="640"/>
      <w:marRight w:val="0"/>
      <w:marTop w:val="0"/>
      <w:marBottom w:val="0"/>
      <w:divBdr>
        <w:top w:val="none" w:sz="0" w:space="0" w:color="auto"/>
        <w:left w:val="none" w:sz="0" w:space="0" w:color="auto"/>
        <w:bottom w:val="none" w:sz="0" w:space="0" w:color="auto"/>
        <w:right w:val="none" w:sz="0" w:space="0" w:color="auto"/>
      </w:divBdr>
    </w:div>
    <w:div w:id="20130567">
      <w:bodyDiv w:val="1"/>
      <w:marLeft w:val="0"/>
      <w:marRight w:val="0"/>
      <w:marTop w:val="0"/>
      <w:marBottom w:val="0"/>
      <w:divBdr>
        <w:top w:val="none" w:sz="0" w:space="0" w:color="auto"/>
        <w:left w:val="none" w:sz="0" w:space="0" w:color="auto"/>
        <w:bottom w:val="none" w:sz="0" w:space="0" w:color="auto"/>
        <w:right w:val="none" w:sz="0" w:space="0" w:color="auto"/>
      </w:divBdr>
    </w:div>
    <w:div w:id="20322744">
      <w:marLeft w:val="640"/>
      <w:marRight w:val="0"/>
      <w:marTop w:val="0"/>
      <w:marBottom w:val="0"/>
      <w:divBdr>
        <w:top w:val="none" w:sz="0" w:space="0" w:color="auto"/>
        <w:left w:val="none" w:sz="0" w:space="0" w:color="auto"/>
        <w:bottom w:val="none" w:sz="0" w:space="0" w:color="auto"/>
        <w:right w:val="none" w:sz="0" w:space="0" w:color="auto"/>
      </w:divBdr>
    </w:div>
    <w:div w:id="20477714">
      <w:marLeft w:val="480"/>
      <w:marRight w:val="0"/>
      <w:marTop w:val="0"/>
      <w:marBottom w:val="0"/>
      <w:divBdr>
        <w:top w:val="none" w:sz="0" w:space="0" w:color="auto"/>
        <w:left w:val="none" w:sz="0" w:space="0" w:color="auto"/>
        <w:bottom w:val="none" w:sz="0" w:space="0" w:color="auto"/>
        <w:right w:val="none" w:sz="0" w:space="0" w:color="auto"/>
      </w:divBdr>
    </w:div>
    <w:div w:id="21126310">
      <w:marLeft w:val="480"/>
      <w:marRight w:val="0"/>
      <w:marTop w:val="0"/>
      <w:marBottom w:val="0"/>
      <w:divBdr>
        <w:top w:val="none" w:sz="0" w:space="0" w:color="auto"/>
        <w:left w:val="none" w:sz="0" w:space="0" w:color="auto"/>
        <w:bottom w:val="none" w:sz="0" w:space="0" w:color="auto"/>
        <w:right w:val="none" w:sz="0" w:space="0" w:color="auto"/>
      </w:divBdr>
    </w:div>
    <w:div w:id="21565074">
      <w:bodyDiv w:val="1"/>
      <w:marLeft w:val="0"/>
      <w:marRight w:val="0"/>
      <w:marTop w:val="0"/>
      <w:marBottom w:val="0"/>
      <w:divBdr>
        <w:top w:val="none" w:sz="0" w:space="0" w:color="auto"/>
        <w:left w:val="none" w:sz="0" w:space="0" w:color="auto"/>
        <w:bottom w:val="none" w:sz="0" w:space="0" w:color="auto"/>
        <w:right w:val="none" w:sz="0" w:space="0" w:color="auto"/>
      </w:divBdr>
    </w:div>
    <w:div w:id="21783865">
      <w:marLeft w:val="640"/>
      <w:marRight w:val="0"/>
      <w:marTop w:val="0"/>
      <w:marBottom w:val="0"/>
      <w:divBdr>
        <w:top w:val="none" w:sz="0" w:space="0" w:color="auto"/>
        <w:left w:val="none" w:sz="0" w:space="0" w:color="auto"/>
        <w:bottom w:val="none" w:sz="0" w:space="0" w:color="auto"/>
        <w:right w:val="none" w:sz="0" w:space="0" w:color="auto"/>
      </w:divBdr>
    </w:div>
    <w:div w:id="21906270">
      <w:bodyDiv w:val="1"/>
      <w:marLeft w:val="0"/>
      <w:marRight w:val="0"/>
      <w:marTop w:val="0"/>
      <w:marBottom w:val="0"/>
      <w:divBdr>
        <w:top w:val="none" w:sz="0" w:space="0" w:color="auto"/>
        <w:left w:val="none" w:sz="0" w:space="0" w:color="auto"/>
        <w:bottom w:val="none" w:sz="0" w:space="0" w:color="auto"/>
        <w:right w:val="none" w:sz="0" w:space="0" w:color="auto"/>
      </w:divBdr>
    </w:div>
    <w:div w:id="21982888">
      <w:marLeft w:val="640"/>
      <w:marRight w:val="0"/>
      <w:marTop w:val="0"/>
      <w:marBottom w:val="0"/>
      <w:divBdr>
        <w:top w:val="none" w:sz="0" w:space="0" w:color="auto"/>
        <w:left w:val="none" w:sz="0" w:space="0" w:color="auto"/>
        <w:bottom w:val="none" w:sz="0" w:space="0" w:color="auto"/>
        <w:right w:val="none" w:sz="0" w:space="0" w:color="auto"/>
      </w:divBdr>
    </w:div>
    <w:div w:id="22025895">
      <w:marLeft w:val="480"/>
      <w:marRight w:val="0"/>
      <w:marTop w:val="0"/>
      <w:marBottom w:val="0"/>
      <w:divBdr>
        <w:top w:val="none" w:sz="0" w:space="0" w:color="auto"/>
        <w:left w:val="none" w:sz="0" w:space="0" w:color="auto"/>
        <w:bottom w:val="none" w:sz="0" w:space="0" w:color="auto"/>
        <w:right w:val="none" w:sz="0" w:space="0" w:color="auto"/>
      </w:divBdr>
    </w:div>
    <w:div w:id="23142531">
      <w:marLeft w:val="640"/>
      <w:marRight w:val="0"/>
      <w:marTop w:val="0"/>
      <w:marBottom w:val="0"/>
      <w:divBdr>
        <w:top w:val="none" w:sz="0" w:space="0" w:color="auto"/>
        <w:left w:val="none" w:sz="0" w:space="0" w:color="auto"/>
        <w:bottom w:val="none" w:sz="0" w:space="0" w:color="auto"/>
        <w:right w:val="none" w:sz="0" w:space="0" w:color="auto"/>
      </w:divBdr>
    </w:div>
    <w:div w:id="23287502">
      <w:bodyDiv w:val="1"/>
      <w:marLeft w:val="0"/>
      <w:marRight w:val="0"/>
      <w:marTop w:val="0"/>
      <w:marBottom w:val="0"/>
      <w:divBdr>
        <w:top w:val="none" w:sz="0" w:space="0" w:color="auto"/>
        <w:left w:val="none" w:sz="0" w:space="0" w:color="auto"/>
        <w:bottom w:val="none" w:sz="0" w:space="0" w:color="auto"/>
        <w:right w:val="none" w:sz="0" w:space="0" w:color="auto"/>
      </w:divBdr>
    </w:div>
    <w:div w:id="23601802">
      <w:bodyDiv w:val="1"/>
      <w:marLeft w:val="0"/>
      <w:marRight w:val="0"/>
      <w:marTop w:val="0"/>
      <w:marBottom w:val="0"/>
      <w:divBdr>
        <w:top w:val="none" w:sz="0" w:space="0" w:color="auto"/>
        <w:left w:val="none" w:sz="0" w:space="0" w:color="auto"/>
        <w:bottom w:val="none" w:sz="0" w:space="0" w:color="auto"/>
        <w:right w:val="none" w:sz="0" w:space="0" w:color="auto"/>
      </w:divBdr>
    </w:div>
    <w:div w:id="24983540">
      <w:marLeft w:val="480"/>
      <w:marRight w:val="0"/>
      <w:marTop w:val="0"/>
      <w:marBottom w:val="0"/>
      <w:divBdr>
        <w:top w:val="none" w:sz="0" w:space="0" w:color="auto"/>
        <w:left w:val="none" w:sz="0" w:space="0" w:color="auto"/>
        <w:bottom w:val="none" w:sz="0" w:space="0" w:color="auto"/>
        <w:right w:val="none" w:sz="0" w:space="0" w:color="auto"/>
      </w:divBdr>
    </w:div>
    <w:div w:id="25298241">
      <w:bodyDiv w:val="1"/>
      <w:marLeft w:val="0"/>
      <w:marRight w:val="0"/>
      <w:marTop w:val="0"/>
      <w:marBottom w:val="0"/>
      <w:divBdr>
        <w:top w:val="none" w:sz="0" w:space="0" w:color="auto"/>
        <w:left w:val="none" w:sz="0" w:space="0" w:color="auto"/>
        <w:bottom w:val="none" w:sz="0" w:space="0" w:color="auto"/>
        <w:right w:val="none" w:sz="0" w:space="0" w:color="auto"/>
      </w:divBdr>
    </w:div>
    <w:div w:id="25452860">
      <w:bodyDiv w:val="1"/>
      <w:marLeft w:val="0"/>
      <w:marRight w:val="0"/>
      <w:marTop w:val="0"/>
      <w:marBottom w:val="0"/>
      <w:divBdr>
        <w:top w:val="none" w:sz="0" w:space="0" w:color="auto"/>
        <w:left w:val="none" w:sz="0" w:space="0" w:color="auto"/>
        <w:bottom w:val="none" w:sz="0" w:space="0" w:color="auto"/>
        <w:right w:val="none" w:sz="0" w:space="0" w:color="auto"/>
      </w:divBdr>
    </w:div>
    <w:div w:id="25571924">
      <w:marLeft w:val="640"/>
      <w:marRight w:val="0"/>
      <w:marTop w:val="0"/>
      <w:marBottom w:val="0"/>
      <w:divBdr>
        <w:top w:val="none" w:sz="0" w:space="0" w:color="auto"/>
        <w:left w:val="none" w:sz="0" w:space="0" w:color="auto"/>
        <w:bottom w:val="none" w:sz="0" w:space="0" w:color="auto"/>
        <w:right w:val="none" w:sz="0" w:space="0" w:color="auto"/>
      </w:divBdr>
    </w:div>
    <w:div w:id="25984141">
      <w:marLeft w:val="640"/>
      <w:marRight w:val="0"/>
      <w:marTop w:val="0"/>
      <w:marBottom w:val="0"/>
      <w:divBdr>
        <w:top w:val="none" w:sz="0" w:space="0" w:color="auto"/>
        <w:left w:val="none" w:sz="0" w:space="0" w:color="auto"/>
        <w:bottom w:val="none" w:sz="0" w:space="0" w:color="auto"/>
        <w:right w:val="none" w:sz="0" w:space="0" w:color="auto"/>
      </w:divBdr>
    </w:div>
    <w:div w:id="26024452">
      <w:bodyDiv w:val="1"/>
      <w:marLeft w:val="0"/>
      <w:marRight w:val="0"/>
      <w:marTop w:val="0"/>
      <w:marBottom w:val="0"/>
      <w:divBdr>
        <w:top w:val="none" w:sz="0" w:space="0" w:color="auto"/>
        <w:left w:val="none" w:sz="0" w:space="0" w:color="auto"/>
        <w:bottom w:val="none" w:sz="0" w:space="0" w:color="auto"/>
        <w:right w:val="none" w:sz="0" w:space="0" w:color="auto"/>
      </w:divBdr>
    </w:div>
    <w:div w:id="26293297">
      <w:bodyDiv w:val="1"/>
      <w:marLeft w:val="0"/>
      <w:marRight w:val="0"/>
      <w:marTop w:val="0"/>
      <w:marBottom w:val="0"/>
      <w:divBdr>
        <w:top w:val="none" w:sz="0" w:space="0" w:color="auto"/>
        <w:left w:val="none" w:sz="0" w:space="0" w:color="auto"/>
        <w:bottom w:val="none" w:sz="0" w:space="0" w:color="auto"/>
        <w:right w:val="none" w:sz="0" w:space="0" w:color="auto"/>
      </w:divBdr>
    </w:div>
    <w:div w:id="26495903">
      <w:bodyDiv w:val="1"/>
      <w:marLeft w:val="0"/>
      <w:marRight w:val="0"/>
      <w:marTop w:val="0"/>
      <w:marBottom w:val="0"/>
      <w:divBdr>
        <w:top w:val="none" w:sz="0" w:space="0" w:color="auto"/>
        <w:left w:val="none" w:sz="0" w:space="0" w:color="auto"/>
        <w:bottom w:val="none" w:sz="0" w:space="0" w:color="auto"/>
        <w:right w:val="none" w:sz="0" w:space="0" w:color="auto"/>
      </w:divBdr>
    </w:div>
    <w:div w:id="27798286">
      <w:marLeft w:val="640"/>
      <w:marRight w:val="0"/>
      <w:marTop w:val="0"/>
      <w:marBottom w:val="0"/>
      <w:divBdr>
        <w:top w:val="none" w:sz="0" w:space="0" w:color="auto"/>
        <w:left w:val="none" w:sz="0" w:space="0" w:color="auto"/>
        <w:bottom w:val="none" w:sz="0" w:space="0" w:color="auto"/>
        <w:right w:val="none" w:sz="0" w:space="0" w:color="auto"/>
      </w:divBdr>
    </w:div>
    <w:div w:id="28143151">
      <w:marLeft w:val="640"/>
      <w:marRight w:val="0"/>
      <w:marTop w:val="0"/>
      <w:marBottom w:val="0"/>
      <w:divBdr>
        <w:top w:val="none" w:sz="0" w:space="0" w:color="auto"/>
        <w:left w:val="none" w:sz="0" w:space="0" w:color="auto"/>
        <w:bottom w:val="none" w:sz="0" w:space="0" w:color="auto"/>
        <w:right w:val="none" w:sz="0" w:space="0" w:color="auto"/>
      </w:divBdr>
    </w:div>
    <w:div w:id="28386426">
      <w:marLeft w:val="640"/>
      <w:marRight w:val="0"/>
      <w:marTop w:val="0"/>
      <w:marBottom w:val="0"/>
      <w:divBdr>
        <w:top w:val="none" w:sz="0" w:space="0" w:color="auto"/>
        <w:left w:val="none" w:sz="0" w:space="0" w:color="auto"/>
        <w:bottom w:val="none" w:sz="0" w:space="0" w:color="auto"/>
        <w:right w:val="none" w:sz="0" w:space="0" w:color="auto"/>
      </w:divBdr>
    </w:div>
    <w:div w:id="28459692">
      <w:marLeft w:val="640"/>
      <w:marRight w:val="0"/>
      <w:marTop w:val="0"/>
      <w:marBottom w:val="0"/>
      <w:divBdr>
        <w:top w:val="none" w:sz="0" w:space="0" w:color="auto"/>
        <w:left w:val="none" w:sz="0" w:space="0" w:color="auto"/>
        <w:bottom w:val="none" w:sz="0" w:space="0" w:color="auto"/>
        <w:right w:val="none" w:sz="0" w:space="0" w:color="auto"/>
      </w:divBdr>
    </w:div>
    <w:div w:id="28799702">
      <w:marLeft w:val="640"/>
      <w:marRight w:val="0"/>
      <w:marTop w:val="0"/>
      <w:marBottom w:val="0"/>
      <w:divBdr>
        <w:top w:val="none" w:sz="0" w:space="0" w:color="auto"/>
        <w:left w:val="none" w:sz="0" w:space="0" w:color="auto"/>
        <w:bottom w:val="none" w:sz="0" w:space="0" w:color="auto"/>
        <w:right w:val="none" w:sz="0" w:space="0" w:color="auto"/>
      </w:divBdr>
    </w:div>
    <w:div w:id="29191553">
      <w:marLeft w:val="640"/>
      <w:marRight w:val="0"/>
      <w:marTop w:val="0"/>
      <w:marBottom w:val="0"/>
      <w:divBdr>
        <w:top w:val="none" w:sz="0" w:space="0" w:color="auto"/>
        <w:left w:val="none" w:sz="0" w:space="0" w:color="auto"/>
        <w:bottom w:val="none" w:sz="0" w:space="0" w:color="auto"/>
        <w:right w:val="none" w:sz="0" w:space="0" w:color="auto"/>
      </w:divBdr>
    </w:div>
    <w:div w:id="29382238">
      <w:bodyDiv w:val="1"/>
      <w:marLeft w:val="0"/>
      <w:marRight w:val="0"/>
      <w:marTop w:val="0"/>
      <w:marBottom w:val="0"/>
      <w:divBdr>
        <w:top w:val="none" w:sz="0" w:space="0" w:color="auto"/>
        <w:left w:val="none" w:sz="0" w:space="0" w:color="auto"/>
        <w:bottom w:val="none" w:sz="0" w:space="0" w:color="auto"/>
        <w:right w:val="none" w:sz="0" w:space="0" w:color="auto"/>
      </w:divBdr>
    </w:div>
    <w:div w:id="29573271">
      <w:bodyDiv w:val="1"/>
      <w:marLeft w:val="0"/>
      <w:marRight w:val="0"/>
      <w:marTop w:val="0"/>
      <w:marBottom w:val="0"/>
      <w:divBdr>
        <w:top w:val="none" w:sz="0" w:space="0" w:color="auto"/>
        <w:left w:val="none" w:sz="0" w:space="0" w:color="auto"/>
        <w:bottom w:val="none" w:sz="0" w:space="0" w:color="auto"/>
        <w:right w:val="none" w:sz="0" w:space="0" w:color="auto"/>
      </w:divBdr>
    </w:div>
    <w:div w:id="29691164">
      <w:marLeft w:val="480"/>
      <w:marRight w:val="0"/>
      <w:marTop w:val="0"/>
      <w:marBottom w:val="0"/>
      <w:divBdr>
        <w:top w:val="none" w:sz="0" w:space="0" w:color="auto"/>
        <w:left w:val="none" w:sz="0" w:space="0" w:color="auto"/>
        <w:bottom w:val="none" w:sz="0" w:space="0" w:color="auto"/>
        <w:right w:val="none" w:sz="0" w:space="0" w:color="auto"/>
      </w:divBdr>
    </w:div>
    <w:div w:id="30035973">
      <w:bodyDiv w:val="1"/>
      <w:marLeft w:val="0"/>
      <w:marRight w:val="0"/>
      <w:marTop w:val="0"/>
      <w:marBottom w:val="0"/>
      <w:divBdr>
        <w:top w:val="none" w:sz="0" w:space="0" w:color="auto"/>
        <w:left w:val="none" w:sz="0" w:space="0" w:color="auto"/>
        <w:bottom w:val="none" w:sz="0" w:space="0" w:color="auto"/>
        <w:right w:val="none" w:sz="0" w:space="0" w:color="auto"/>
      </w:divBdr>
    </w:div>
    <w:div w:id="30689341">
      <w:bodyDiv w:val="1"/>
      <w:marLeft w:val="0"/>
      <w:marRight w:val="0"/>
      <w:marTop w:val="0"/>
      <w:marBottom w:val="0"/>
      <w:divBdr>
        <w:top w:val="none" w:sz="0" w:space="0" w:color="auto"/>
        <w:left w:val="none" w:sz="0" w:space="0" w:color="auto"/>
        <w:bottom w:val="none" w:sz="0" w:space="0" w:color="auto"/>
        <w:right w:val="none" w:sz="0" w:space="0" w:color="auto"/>
      </w:divBdr>
    </w:div>
    <w:div w:id="31153605">
      <w:marLeft w:val="480"/>
      <w:marRight w:val="0"/>
      <w:marTop w:val="0"/>
      <w:marBottom w:val="0"/>
      <w:divBdr>
        <w:top w:val="none" w:sz="0" w:space="0" w:color="auto"/>
        <w:left w:val="none" w:sz="0" w:space="0" w:color="auto"/>
        <w:bottom w:val="none" w:sz="0" w:space="0" w:color="auto"/>
        <w:right w:val="none" w:sz="0" w:space="0" w:color="auto"/>
      </w:divBdr>
    </w:div>
    <w:div w:id="31616560">
      <w:marLeft w:val="640"/>
      <w:marRight w:val="0"/>
      <w:marTop w:val="0"/>
      <w:marBottom w:val="0"/>
      <w:divBdr>
        <w:top w:val="none" w:sz="0" w:space="0" w:color="auto"/>
        <w:left w:val="none" w:sz="0" w:space="0" w:color="auto"/>
        <w:bottom w:val="none" w:sz="0" w:space="0" w:color="auto"/>
        <w:right w:val="none" w:sz="0" w:space="0" w:color="auto"/>
      </w:divBdr>
    </w:div>
    <w:div w:id="31617621">
      <w:marLeft w:val="480"/>
      <w:marRight w:val="0"/>
      <w:marTop w:val="0"/>
      <w:marBottom w:val="0"/>
      <w:divBdr>
        <w:top w:val="none" w:sz="0" w:space="0" w:color="auto"/>
        <w:left w:val="none" w:sz="0" w:space="0" w:color="auto"/>
        <w:bottom w:val="none" w:sz="0" w:space="0" w:color="auto"/>
        <w:right w:val="none" w:sz="0" w:space="0" w:color="auto"/>
      </w:divBdr>
    </w:div>
    <w:div w:id="31655960">
      <w:bodyDiv w:val="1"/>
      <w:marLeft w:val="0"/>
      <w:marRight w:val="0"/>
      <w:marTop w:val="0"/>
      <w:marBottom w:val="0"/>
      <w:divBdr>
        <w:top w:val="none" w:sz="0" w:space="0" w:color="auto"/>
        <w:left w:val="none" w:sz="0" w:space="0" w:color="auto"/>
        <w:bottom w:val="none" w:sz="0" w:space="0" w:color="auto"/>
        <w:right w:val="none" w:sz="0" w:space="0" w:color="auto"/>
      </w:divBdr>
      <w:divsChild>
        <w:div w:id="1061369553">
          <w:marLeft w:val="480"/>
          <w:marRight w:val="0"/>
          <w:marTop w:val="0"/>
          <w:marBottom w:val="0"/>
          <w:divBdr>
            <w:top w:val="none" w:sz="0" w:space="0" w:color="auto"/>
            <w:left w:val="none" w:sz="0" w:space="0" w:color="auto"/>
            <w:bottom w:val="none" w:sz="0" w:space="0" w:color="auto"/>
            <w:right w:val="none" w:sz="0" w:space="0" w:color="auto"/>
          </w:divBdr>
        </w:div>
        <w:div w:id="2014258107">
          <w:marLeft w:val="480"/>
          <w:marRight w:val="0"/>
          <w:marTop w:val="0"/>
          <w:marBottom w:val="0"/>
          <w:divBdr>
            <w:top w:val="none" w:sz="0" w:space="0" w:color="auto"/>
            <w:left w:val="none" w:sz="0" w:space="0" w:color="auto"/>
            <w:bottom w:val="none" w:sz="0" w:space="0" w:color="auto"/>
            <w:right w:val="none" w:sz="0" w:space="0" w:color="auto"/>
          </w:divBdr>
        </w:div>
        <w:div w:id="269289337">
          <w:marLeft w:val="480"/>
          <w:marRight w:val="0"/>
          <w:marTop w:val="0"/>
          <w:marBottom w:val="0"/>
          <w:divBdr>
            <w:top w:val="none" w:sz="0" w:space="0" w:color="auto"/>
            <w:left w:val="none" w:sz="0" w:space="0" w:color="auto"/>
            <w:bottom w:val="none" w:sz="0" w:space="0" w:color="auto"/>
            <w:right w:val="none" w:sz="0" w:space="0" w:color="auto"/>
          </w:divBdr>
        </w:div>
        <w:div w:id="1766536470">
          <w:marLeft w:val="480"/>
          <w:marRight w:val="0"/>
          <w:marTop w:val="0"/>
          <w:marBottom w:val="0"/>
          <w:divBdr>
            <w:top w:val="none" w:sz="0" w:space="0" w:color="auto"/>
            <w:left w:val="none" w:sz="0" w:space="0" w:color="auto"/>
            <w:bottom w:val="none" w:sz="0" w:space="0" w:color="auto"/>
            <w:right w:val="none" w:sz="0" w:space="0" w:color="auto"/>
          </w:divBdr>
        </w:div>
        <w:div w:id="896625081">
          <w:marLeft w:val="480"/>
          <w:marRight w:val="0"/>
          <w:marTop w:val="0"/>
          <w:marBottom w:val="0"/>
          <w:divBdr>
            <w:top w:val="none" w:sz="0" w:space="0" w:color="auto"/>
            <w:left w:val="none" w:sz="0" w:space="0" w:color="auto"/>
            <w:bottom w:val="none" w:sz="0" w:space="0" w:color="auto"/>
            <w:right w:val="none" w:sz="0" w:space="0" w:color="auto"/>
          </w:divBdr>
        </w:div>
        <w:div w:id="86578648">
          <w:marLeft w:val="480"/>
          <w:marRight w:val="0"/>
          <w:marTop w:val="0"/>
          <w:marBottom w:val="0"/>
          <w:divBdr>
            <w:top w:val="none" w:sz="0" w:space="0" w:color="auto"/>
            <w:left w:val="none" w:sz="0" w:space="0" w:color="auto"/>
            <w:bottom w:val="none" w:sz="0" w:space="0" w:color="auto"/>
            <w:right w:val="none" w:sz="0" w:space="0" w:color="auto"/>
          </w:divBdr>
        </w:div>
        <w:div w:id="986399306">
          <w:marLeft w:val="480"/>
          <w:marRight w:val="0"/>
          <w:marTop w:val="0"/>
          <w:marBottom w:val="0"/>
          <w:divBdr>
            <w:top w:val="none" w:sz="0" w:space="0" w:color="auto"/>
            <w:left w:val="none" w:sz="0" w:space="0" w:color="auto"/>
            <w:bottom w:val="none" w:sz="0" w:space="0" w:color="auto"/>
            <w:right w:val="none" w:sz="0" w:space="0" w:color="auto"/>
          </w:divBdr>
        </w:div>
        <w:div w:id="2099716876">
          <w:marLeft w:val="480"/>
          <w:marRight w:val="0"/>
          <w:marTop w:val="0"/>
          <w:marBottom w:val="0"/>
          <w:divBdr>
            <w:top w:val="none" w:sz="0" w:space="0" w:color="auto"/>
            <w:left w:val="none" w:sz="0" w:space="0" w:color="auto"/>
            <w:bottom w:val="none" w:sz="0" w:space="0" w:color="auto"/>
            <w:right w:val="none" w:sz="0" w:space="0" w:color="auto"/>
          </w:divBdr>
        </w:div>
        <w:div w:id="1873222855">
          <w:marLeft w:val="480"/>
          <w:marRight w:val="0"/>
          <w:marTop w:val="0"/>
          <w:marBottom w:val="0"/>
          <w:divBdr>
            <w:top w:val="none" w:sz="0" w:space="0" w:color="auto"/>
            <w:left w:val="none" w:sz="0" w:space="0" w:color="auto"/>
            <w:bottom w:val="none" w:sz="0" w:space="0" w:color="auto"/>
            <w:right w:val="none" w:sz="0" w:space="0" w:color="auto"/>
          </w:divBdr>
        </w:div>
        <w:div w:id="1000502116">
          <w:marLeft w:val="480"/>
          <w:marRight w:val="0"/>
          <w:marTop w:val="0"/>
          <w:marBottom w:val="0"/>
          <w:divBdr>
            <w:top w:val="none" w:sz="0" w:space="0" w:color="auto"/>
            <w:left w:val="none" w:sz="0" w:space="0" w:color="auto"/>
            <w:bottom w:val="none" w:sz="0" w:space="0" w:color="auto"/>
            <w:right w:val="none" w:sz="0" w:space="0" w:color="auto"/>
          </w:divBdr>
        </w:div>
        <w:div w:id="1984119129">
          <w:marLeft w:val="480"/>
          <w:marRight w:val="0"/>
          <w:marTop w:val="0"/>
          <w:marBottom w:val="0"/>
          <w:divBdr>
            <w:top w:val="none" w:sz="0" w:space="0" w:color="auto"/>
            <w:left w:val="none" w:sz="0" w:space="0" w:color="auto"/>
            <w:bottom w:val="none" w:sz="0" w:space="0" w:color="auto"/>
            <w:right w:val="none" w:sz="0" w:space="0" w:color="auto"/>
          </w:divBdr>
        </w:div>
        <w:div w:id="1927179427">
          <w:marLeft w:val="480"/>
          <w:marRight w:val="0"/>
          <w:marTop w:val="0"/>
          <w:marBottom w:val="0"/>
          <w:divBdr>
            <w:top w:val="none" w:sz="0" w:space="0" w:color="auto"/>
            <w:left w:val="none" w:sz="0" w:space="0" w:color="auto"/>
            <w:bottom w:val="none" w:sz="0" w:space="0" w:color="auto"/>
            <w:right w:val="none" w:sz="0" w:space="0" w:color="auto"/>
          </w:divBdr>
        </w:div>
        <w:div w:id="897938247">
          <w:marLeft w:val="480"/>
          <w:marRight w:val="0"/>
          <w:marTop w:val="0"/>
          <w:marBottom w:val="0"/>
          <w:divBdr>
            <w:top w:val="none" w:sz="0" w:space="0" w:color="auto"/>
            <w:left w:val="none" w:sz="0" w:space="0" w:color="auto"/>
            <w:bottom w:val="none" w:sz="0" w:space="0" w:color="auto"/>
            <w:right w:val="none" w:sz="0" w:space="0" w:color="auto"/>
          </w:divBdr>
        </w:div>
        <w:div w:id="1075740640">
          <w:marLeft w:val="480"/>
          <w:marRight w:val="0"/>
          <w:marTop w:val="0"/>
          <w:marBottom w:val="0"/>
          <w:divBdr>
            <w:top w:val="none" w:sz="0" w:space="0" w:color="auto"/>
            <w:left w:val="none" w:sz="0" w:space="0" w:color="auto"/>
            <w:bottom w:val="none" w:sz="0" w:space="0" w:color="auto"/>
            <w:right w:val="none" w:sz="0" w:space="0" w:color="auto"/>
          </w:divBdr>
        </w:div>
        <w:div w:id="1406417272">
          <w:marLeft w:val="480"/>
          <w:marRight w:val="0"/>
          <w:marTop w:val="0"/>
          <w:marBottom w:val="0"/>
          <w:divBdr>
            <w:top w:val="none" w:sz="0" w:space="0" w:color="auto"/>
            <w:left w:val="none" w:sz="0" w:space="0" w:color="auto"/>
            <w:bottom w:val="none" w:sz="0" w:space="0" w:color="auto"/>
            <w:right w:val="none" w:sz="0" w:space="0" w:color="auto"/>
          </w:divBdr>
        </w:div>
        <w:div w:id="968436968">
          <w:marLeft w:val="480"/>
          <w:marRight w:val="0"/>
          <w:marTop w:val="0"/>
          <w:marBottom w:val="0"/>
          <w:divBdr>
            <w:top w:val="none" w:sz="0" w:space="0" w:color="auto"/>
            <w:left w:val="none" w:sz="0" w:space="0" w:color="auto"/>
            <w:bottom w:val="none" w:sz="0" w:space="0" w:color="auto"/>
            <w:right w:val="none" w:sz="0" w:space="0" w:color="auto"/>
          </w:divBdr>
        </w:div>
        <w:div w:id="495539089">
          <w:marLeft w:val="480"/>
          <w:marRight w:val="0"/>
          <w:marTop w:val="0"/>
          <w:marBottom w:val="0"/>
          <w:divBdr>
            <w:top w:val="none" w:sz="0" w:space="0" w:color="auto"/>
            <w:left w:val="none" w:sz="0" w:space="0" w:color="auto"/>
            <w:bottom w:val="none" w:sz="0" w:space="0" w:color="auto"/>
            <w:right w:val="none" w:sz="0" w:space="0" w:color="auto"/>
          </w:divBdr>
        </w:div>
        <w:div w:id="211577887">
          <w:marLeft w:val="480"/>
          <w:marRight w:val="0"/>
          <w:marTop w:val="0"/>
          <w:marBottom w:val="0"/>
          <w:divBdr>
            <w:top w:val="none" w:sz="0" w:space="0" w:color="auto"/>
            <w:left w:val="none" w:sz="0" w:space="0" w:color="auto"/>
            <w:bottom w:val="none" w:sz="0" w:space="0" w:color="auto"/>
            <w:right w:val="none" w:sz="0" w:space="0" w:color="auto"/>
          </w:divBdr>
        </w:div>
        <w:div w:id="1771387447">
          <w:marLeft w:val="480"/>
          <w:marRight w:val="0"/>
          <w:marTop w:val="0"/>
          <w:marBottom w:val="0"/>
          <w:divBdr>
            <w:top w:val="none" w:sz="0" w:space="0" w:color="auto"/>
            <w:left w:val="none" w:sz="0" w:space="0" w:color="auto"/>
            <w:bottom w:val="none" w:sz="0" w:space="0" w:color="auto"/>
            <w:right w:val="none" w:sz="0" w:space="0" w:color="auto"/>
          </w:divBdr>
        </w:div>
        <w:div w:id="190847442">
          <w:marLeft w:val="480"/>
          <w:marRight w:val="0"/>
          <w:marTop w:val="0"/>
          <w:marBottom w:val="0"/>
          <w:divBdr>
            <w:top w:val="none" w:sz="0" w:space="0" w:color="auto"/>
            <w:left w:val="none" w:sz="0" w:space="0" w:color="auto"/>
            <w:bottom w:val="none" w:sz="0" w:space="0" w:color="auto"/>
            <w:right w:val="none" w:sz="0" w:space="0" w:color="auto"/>
          </w:divBdr>
        </w:div>
        <w:div w:id="2037581120">
          <w:marLeft w:val="480"/>
          <w:marRight w:val="0"/>
          <w:marTop w:val="0"/>
          <w:marBottom w:val="0"/>
          <w:divBdr>
            <w:top w:val="none" w:sz="0" w:space="0" w:color="auto"/>
            <w:left w:val="none" w:sz="0" w:space="0" w:color="auto"/>
            <w:bottom w:val="none" w:sz="0" w:space="0" w:color="auto"/>
            <w:right w:val="none" w:sz="0" w:space="0" w:color="auto"/>
          </w:divBdr>
        </w:div>
        <w:div w:id="219095848">
          <w:marLeft w:val="480"/>
          <w:marRight w:val="0"/>
          <w:marTop w:val="0"/>
          <w:marBottom w:val="0"/>
          <w:divBdr>
            <w:top w:val="none" w:sz="0" w:space="0" w:color="auto"/>
            <w:left w:val="none" w:sz="0" w:space="0" w:color="auto"/>
            <w:bottom w:val="none" w:sz="0" w:space="0" w:color="auto"/>
            <w:right w:val="none" w:sz="0" w:space="0" w:color="auto"/>
          </w:divBdr>
        </w:div>
        <w:div w:id="1634940277">
          <w:marLeft w:val="480"/>
          <w:marRight w:val="0"/>
          <w:marTop w:val="0"/>
          <w:marBottom w:val="0"/>
          <w:divBdr>
            <w:top w:val="none" w:sz="0" w:space="0" w:color="auto"/>
            <w:left w:val="none" w:sz="0" w:space="0" w:color="auto"/>
            <w:bottom w:val="none" w:sz="0" w:space="0" w:color="auto"/>
            <w:right w:val="none" w:sz="0" w:space="0" w:color="auto"/>
          </w:divBdr>
        </w:div>
        <w:div w:id="200552619">
          <w:marLeft w:val="480"/>
          <w:marRight w:val="0"/>
          <w:marTop w:val="0"/>
          <w:marBottom w:val="0"/>
          <w:divBdr>
            <w:top w:val="none" w:sz="0" w:space="0" w:color="auto"/>
            <w:left w:val="none" w:sz="0" w:space="0" w:color="auto"/>
            <w:bottom w:val="none" w:sz="0" w:space="0" w:color="auto"/>
            <w:right w:val="none" w:sz="0" w:space="0" w:color="auto"/>
          </w:divBdr>
        </w:div>
        <w:div w:id="1164786626">
          <w:marLeft w:val="480"/>
          <w:marRight w:val="0"/>
          <w:marTop w:val="0"/>
          <w:marBottom w:val="0"/>
          <w:divBdr>
            <w:top w:val="none" w:sz="0" w:space="0" w:color="auto"/>
            <w:left w:val="none" w:sz="0" w:space="0" w:color="auto"/>
            <w:bottom w:val="none" w:sz="0" w:space="0" w:color="auto"/>
            <w:right w:val="none" w:sz="0" w:space="0" w:color="auto"/>
          </w:divBdr>
        </w:div>
        <w:div w:id="1380281288">
          <w:marLeft w:val="480"/>
          <w:marRight w:val="0"/>
          <w:marTop w:val="0"/>
          <w:marBottom w:val="0"/>
          <w:divBdr>
            <w:top w:val="none" w:sz="0" w:space="0" w:color="auto"/>
            <w:left w:val="none" w:sz="0" w:space="0" w:color="auto"/>
            <w:bottom w:val="none" w:sz="0" w:space="0" w:color="auto"/>
            <w:right w:val="none" w:sz="0" w:space="0" w:color="auto"/>
          </w:divBdr>
        </w:div>
        <w:div w:id="1894930098">
          <w:marLeft w:val="480"/>
          <w:marRight w:val="0"/>
          <w:marTop w:val="0"/>
          <w:marBottom w:val="0"/>
          <w:divBdr>
            <w:top w:val="none" w:sz="0" w:space="0" w:color="auto"/>
            <w:left w:val="none" w:sz="0" w:space="0" w:color="auto"/>
            <w:bottom w:val="none" w:sz="0" w:space="0" w:color="auto"/>
            <w:right w:val="none" w:sz="0" w:space="0" w:color="auto"/>
          </w:divBdr>
        </w:div>
        <w:div w:id="2146117592">
          <w:marLeft w:val="480"/>
          <w:marRight w:val="0"/>
          <w:marTop w:val="0"/>
          <w:marBottom w:val="0"/>
          <w:divBdr>
            <w:top w:val="none" w:sz="0" w:space="0" w:color="auto"/>
            <w:left w:val="none" w:sz="0" w:space="0" w:color="auto"/>
            <w:bottom w:val="none" w:sz="0" w:space="0" w:color="auto"/>
            <w:right w:val="none" w:sz="0" w:space="0" w:color="auto"/>
          </w:divBdr>
        </w:div>
        <w:div w:id="1941329851">
          <w:marLeft w:val="480"/>
          <w:marRight w:val="0"/>
          <w:marTop w:val="0"/>
          <w:marBottom w:val="0"/>
          <w:divBdr>
            <w:top w:val="none" w:sz="0" w:space="0" w:color="auto"/>
            <w:left w:val="none" w:sz="0" w:space="0" w:color="auto"/>
            <w:bottom w:val="none" w:sz="0" w:space="0" w:color="auto"/>
            <w:right w:val="none" w:sz="0" w:space="0" w:color="auto"/>
          </w:divBdr>
        </w:div>
        <w:div w:id="960381438">
          <w:marLeft w:val="480"/>
          <w:marRight w:val="0"/>
          <w:marTop w:val="0"/>
          <w:marBottom w:val="0"/>
          <w:divBdr>
            <w:top w:val="none" w:sz="0" w:space="0" w:color="auto"/>
            <w:left w:val="none" w:sz="0" w:space="0" w:color="auto"/>
            <w:bottom w:val="none" w:sz="0" w:space="0" w:color="auto"/>
            <w:right w:val="none" w:sz="0" w:space="0" w:color="auto"/>
          </w:divBdr>
        </w:div>
        <w:div w:id="1730033985">
          <w:marLeft w:val="480"/>
          <w:marRight w:val="0"/>
          <w:marTop w:val="0"/>
          <w:marBottom w:val="0"/>
          <w:divBdr>
            <w:top w:val="none" w:sz="0" w:space="0" w:color="auto"/>
            <w:left w:val="none" w:sz="0" w:space="0" w:color="auto"/>
            <w:bottom w:val="none" w:sz="0" w:space="0" w:color="auto"/>
            <w:right w:val="none" w:sz="0" w:space="0" w:color="auto"/>
          </w:divBdr>
        </w:div>
        <w:div w:id="1779527044">
          <w:marLeft w:val="480"/>
          <w:marRight w:val="0"/>
          <w:marTop w:val="0"/>
          <w:marBottom w:val="0"/>
          <w:divBdr>
            <w:top w:val="none" w:sz="0" w:space="0" w:color="auto"/>
            <w:left w:val="none" w:sz="0" w:space="0" w:color="auto"/>
            <w:bottom w:val="none" w:sz="0" w:space="0" w:color="auto"/>
            <w:right w:val="none" w:sz="0" w:space="0" w:color="auto"/>
          </w:divBdr>
        </w:div>
        <w:div w:id="1516112838">
          <w:marLeft w:val="480"/>
          <w:marRight w:val="0"/>
          <w:marTop w:val="0"/>
          <w:marBottom w:val="0"/>
          <w:divBdr>
            <w:top w:val="none" w:sz="0" w:space="0" w:color="auto"/>
            <w:left w:val="none" w:sz="0" w:space="0" w:color="auto"/>
            <w:bottom w:val="none" w:sz="0" w:space="0" w:color="auto"/>
            <w:right w:val="none" w:sz="0" w:space="0" w:color="auto"/>
          </w:divBdr>
        </w:div>
        <w:div w:id="1842162680">
          <w:marLeft w:val="480"/>
          <w:marRight w:val="0"/>
          <w:marTop w:val="0"/>
          <w:marBottom w:val="0"/>
          <w:divBdr>
            <w:top w:val="none" w:sz="0" w:space="0" w:color="auto"/>
            <w:left w:val="none" w:sz="0" w:space="0" w:color="auto"/>
            <w:bottom w:val="none" w:sz="0" w:space="0" w:color="auto"/>
            <w:right w:val="none" w:sz="0" w:space="0" w:color="auto"/>
          </w:divBdr>
        </w:div>
        <w:div w:id="1170176036">
          <w:marLeft w:val="480"/>
          <w:marRight w:val="0"/>
          <w:marTop w:val="0"/>
          <w:marBottom w:val="0"/>
          <w:divBdr>
            <w:top w:val="none" w:sz="0" w:space="0" w:color="auto"/>
            <w:left w:val="none" w:sz="0" w:space="0" w:color="auto"/>
            <w:bottom w:val="none" w:sz="0" w:space="0" w:color="auto"/>
            <w:right w:val="none" w:sz="0" w:space="0" w:color="auto"/>
          </w:divBdr>
        </w:div>
        <w:div w:id="1506476443">
          <w:marLeft w:val="480"/>
          <w:marRight w:val="0"/>
          <w:marTop w:val="0"/>
          <w:marBottom w:val="0"/>
          <w:divBdr>
            <w:top w:val="none" w:sz="0" w:space="0" w:color="auto"/>
            <w:left w:val="none" w:sz="0" w:space="0" w:color="auto"/>
            <w:bottom w:val="none" w:sz="0" w:space="0" w:color="auto"/>
            <w:right w:val="none" w:sz="0" w:space="0" w:color="auto"/>
          </w:divBdr>
        </w:div>
        <w:div w:id="842479275">
          <w:marLeft w:val="480"/>
          <w:marRight w:val="0"/>
          <w:marTop w:val="0"/>
          <w:marBottom w:val="0"/>
          <w:divBdr>
            <w:top w:val="none" w:sz="0" w:space="0" w:color="auto"/>
            <w:left w:val="none" w:sz="0" w:space="0" w:color="auto"/>
            <w:bottom w:val="none" w:sz="0" w:space="0" w:color="auto"/>
            <w:right w:val="none" w:sz="0" w:space="0" w:color="auto"/>
          </w:divBdr>
        </w:div>
        <w:div w:id="1283196383">
          <w:marLeft w:val="480"/>
          <w:marRight w:val="0"/>
          <w:marTop w:val="0"/>
          <w:marBottom w:val="0"/>
          <w:divBdr>
            <w:top w:val="none" w:sz="0" w:space="0" w:color="auto"/>
            <w:left w:val="none" w:sz="0" w:space="0" w:color="auto"/>
            <w:bottom w:val="none" w:sz="0" w:space="0" w:color="auto"/>
            <w:right w:val="none" w:sz="0" w:space="0" w:color="auto"/>
          </w:divBdr>
        </w:div>
        <w:div w:id="933591700">
          <w:marLeft w:val="480"/>
          <w:marRight w:val="0"/>
          <w:marTop w:val="0"/>
          <w:marBottom w:val="0"/>
          <w:divBdr>
            <w:top w:val="none" w:sz="0" w:space="0" w:color="auto"/>
            <w:left w:val="none" w:sz="0" w:space="0" w:color="auto"/>
            <w:bottom w:val="none" w:sz="0" w:space="0" w:color="auto"/>
            <w:right w:val="none" w:sz="0" w:space="0" w:color="auto"/>
          </w:divBdr>
        </w:div>
        <w:div w:id="374814766">
          <w:marLeft w:val="480"/>
          <w:marRight w:val="0"/>
          <w:marTop w:val="0"/>
          <w:marBottom w:val="0"/>
          <w:divBdr>
            <w:top w:val="none" w:sz="0" w:space="0" w:color="auto"/>
            <w:left w:val="none" w:sz="0" w:space="0" w:color="auto"/>
            <w:bottom w:val="none" w:sz="0" w:space="0" w:color="auto"/>
            <w:right w:val="none" w:sz="0" w:space="0" w:color="auto"/>
          </w:divBdr>
        </w:div>
        <w:div w:id="1412308610">
          <w:marLeft w:val="480"/>
          <w:marRight w:val="0"/>
          <w:marTop w:val="0"/>
          <w:marBottom w:val="0"/>
          <w:divBdr>
            <w:top w:val="none" w:sz="0" w:space="0" w:color="auto"/>
            <w:left w:val="none" w:sz="0" w:space="0" w:color="auto"/>
            <w:bottom w:val="none" w:sz="0" w:space="0" w:color="auto"/>
            <w:right w:val="none" w:sz="0" w:space="0" w:color="auto"/>
          </w:divBdr>
        </w:div>
        <w:div w:id="1650596313">
          <w:marLeft w:val="480"/>
          <w:marRight w:val="0"/>
          <w:marTop w:val="0"/>
          <w:marBottom w:val="0"/>
          <w:divBdr>
            <w:top w:val="none" w:sz="0" w:space="0" w:color="auto"/>
            <w:left w:val="none" w:sz="0" w:space="0" w:color="auto"/>
            <w:bottom w:val="none" w:sz="0" w:space="0" w:color="auto"/>
            <w:right w:val="none" w:sz="0" w:space="0" w:color="auto"/>
          </w:divBdr>
        </w:div>
        <w:div w:id="1071192905">
          <w:marLeft w:val="480"/>
          <w:marRight w:val="0"/>
          <w:marTop w:val="0"/>
          <w:marBottom w:val="0"/>
          <w:divBdr>
            <w:top w:val="none" w:sz="0" w:space="0" w:color="auto"/>
            <w:left w:val="none" w:sz="0" w:space="0" w:color="auto"/>
            <w:bottom w:val="none" w:sz="0" w:space="0" w:color="auto"/>
            <w:right w:val="none" w:sz="0" w:space="0" w:color="auto"/>
          </w:divBdr>
        </w:div>
        <w:div w:id="1668902460">
          <w:marLeft w:val="480"/>
          <w:marRight w:val="0"/>
          <w:marTop w:val="0"/>
          <w:marBottom w:val="0"/>
          <w:divBdr>
            <w:top w:val="none" w:sz="0" w:space="0" w:color="auto"/>
            <w:left w:val="none" w:sz="0" w:space="0" w:color="auto"/>
            <w:bottom w:val="none" w:sz="0" w:space="0" w:color="auto"/>
            <w:right w:val="none" w:sz="0" w:space="0" w:color="auto"/>
          </w:divBdr>
        </w:div>
        <w:div w:id="1733040671">
          <w:marLeft w:val="480"/>
          <w:marRight w:val="0"/>
          <w:marTop w:val="0"/>
          <w:marBottom w:val="0"/>
          <w:divBdr>
            <w:top w:val="none" w:sz="0" w:space="0" w:color="auto"/>
            <w:left w:val="none" w:sz="0" w:space="0" w:color="auto"/>
            <w:bottom w:val="none" w:sz="0" w:space="0" w:color="auto"/>
            <w:right w:val="none" w:sz="0" w:space="0" w:color="auto"/>
          </w:divBdr>
        </w:div>
        <w:div w:id="1471361908">
          <w:marLeft w:val="480"/>
          <w:marRight w:val="0"/>
          <w:marTop w:val="0"/>
          <w:marBottom w:val="0"/>
          <w:divBdr>
            <w:top w:val="none" w:sz="0" w:space="0" w:color="auto"/>
            <w:left w:val="none" w:sz="0" w:space="0" w:color="auto"/>
            <w:bottom w:val="none" w:sz="0" w:space="0" w:color="auto"/>
            <w:right w:val="none" w:sz="0" w:space="0" w:color="auto"/>
          </w:divBdr>
        </w:div>
        <w:div w:id="1496998085">
          <w:marLeft w:val="480"/>
          <w:marRight w:val="0"/>
          <w:marTop w:val="0"/>
          <w:marBottom w:val="0"/>
          <w:divBdr>
            <w:top w:val="none" w:sz="0" w:space="0" w:color="auto"/>
            <w:left w:val="none" w:sz="0" w:space="0" w:color="auto"/>
            <w:bottom w:val="none" w:sz="0" w:space="0" w:color="auto"/>
            <w:right w:val="none" w:sz="0" w:space="0" w:color="auto"/>
          </w:divBdr>
        </w:div>
        <w:div w:id="1725987630">
          <w:marLeft w:val="480"/>
          <w:marRight w:val="0"/>
          <w:marTop w:val="0"/>
          <w:marBottom w:val="0"/>
          <w:divBdr>
            <w:top w:val="none" w:sz="0" w:space="0" w:color="auto"/>
            <w:left w:val="none" w:sz="0" w:space="0" w:color="auto"/>
            <w:bottom w:val="none" w:sz="0" w:space="0" w:color="auto"/>
            <w:right w:val="none" w:sz="0" w:space="0" w:color="auto"/>
          </w:divBdr>
        </w:div>
        <w:div w:id="232933547">
          <w:marLeft w:val="480"/>
          <w:marRight w:val="0"/>
          <w:marTop w:val="0"/>
          <w:marBottom w:val="0"/>
          <w:divBdr>
            <w:top w:val="none" w:sz="0" w:space="0" w:color="auto"/>
            <w:left w:val="none" w:sz="0" w:space="0" w:color="auto"/>
            <w:bottom w:val="none" w:sz="0" w:space="0" w:color="auto"/>
            <w:right w:val="none" w:sz="0" w:space="0" w:color="auto"/>
          </w:divBdr>
        </w:div>
        <w:div w:id="809372052">
          <w:marLeft w:val="480"/>
          <w:marRight w:val="0"/>
          <w:marTop w:val="0"/>
          <w:marBottom w:val="0"/>
          <w:divBdr>
            <w:top w:val="none" w:sz="0" w:space="0" w:color="auto"/>
            <w:left w:val="none" w:sz="0" w:space="0" w:color="auto"/>
            <w:bottom w:val="none" w:sz="0" w:space="0" w:color="auto"/>
            <w:right w:val="none" w:sz="0" w:space="0" w:color="auto"/>
          </w:divBdr>
        </w:div>
        <w:div w:id="1641613574">
          <w:marLeft w:val="480"/>
          <w:marRight w:val="0"/>
          <w:marTop w:val="0"/>
          <w:marBottom w:val="0"/>
          <w:divBdr>
            <w:top w:val="none" w:sz="0" w:space="0" w:color="auto"/>
            <w:left w:val="none" w:sz="0" w:space="0" w:color="auto"/>
            <w:bottom w:val="none" w:sz="0" w:space="0" w:color="auto"/>
            <w:right w:val="none" w:sz="0" w:space="0" w:color="auto"/>
          </w:divBdr>
        </w:div>
        <w:div w:id="2145928571">
          <w:marLeft w:val="480"/>
          <w:marRight w:val="0"/>
          <w:marTop w:val="0"/>
          <w:marBottom w:val="0"/>
          <w:divBdr>
            <w:top w:val="none" w:sz="0" w:space="0" w:color="auto"/>
            <w:left w:val="none" w:sz="0" w:space="0" w:color="auto"/>
            <w:bottom w:val="none" w:sz="0" w:space="0" w:color="auto"/>
            <w:right w:val="none" w:sz="0" w:space="0" w:color="auto"/>
          </w:divBdr>
        </w:div>
        <w:div w:id="1193150182">
          <w:marLeft w:val="480"/>
          <w:marRight w:val="0"/>
          <w:marTop w:val="0"/>
          <w:marBottom w:val="0"/>
          <w:divBdr>
            <w:top w:val="none" w:sz="0" w:space="0" w:color="auto"/>
            <w:left w:val="none" w:sz="0" w:space="0" w:color="auto"/>
            <w:bottom w:val="none" w:sz="0" w:space="0" w:color="auto"/>
            <w:right w:val="none" w:sz="0" w:space="0" w:color="auto"/>
          </w:divBdr>
        </w:div>
        <w:div w:id="413674604">
          <w:marLeft w:val="480"/>
          <w:marRight w:val="0"/>
          <w:marTop w:val="0"/>
          <w:marBottom w:val="0"/>
          <w:divBdr>
            <w:top w:val="none" w:sz="0" w:space="0" w:color="auto"/>
            <w:left w:val="none" w:sz="0" w:space="0" w:color="auto"/>
            <w:bottom w:val="none" w:sz="0" w:space="0" w:color="auto"/>
            <w:right w:val="none" w:sz="0" w:space="0" w:color="auto"/>
          </w:divBdr>
        </w:div>
        <w:div w:id="1691104991">
          <w:marLeft w:val="480"/>
          <w:marRight w:val="0"/>
          <w:marTop w:val="0"/>
          <w:marBottom w:val="0"/>
          <w:divBdr>
            <w:top w:val="none" w:sz="0" w:space="0" w:color="auto"/>
            <w:left w:val="none" w:sz="0" w:space="0" w:color="auto"/>
            <w:bottom w:val="none" w:sz="0" w:space="0" w:color="auto"/>
            <w:right w:val="none" w:sz="0" w:space="0" w:color="auto"/>
          </w:divBdr>
        </w:div>
        <w:div w:id="1564877133">
          <w:marLeft w:val="480"/>
          <w:marRight w:val="0"/>
          <w:marTop w:val="0"/>
          <w:marBottom w:val="0"/>
          <w:divBdr>
            <w:top w:val="none" w:sz="0" w:space="0" w:color="auto"/>
            <w:left w:val="none" w:sz="0" w:space="0" w:color="auto"/>
            <w:bottom w:val="none" w:sz="0" w:space="0" w:color="auto"/>
            <w:right w:val="none" w:sz="0" w:space="0" w:color="auto"/>
          </w:divBdr>
        </w:div>
        <w:div w:id="1530607422">
          <w:marLeft w:val="480"/>
          <w:marRight w:val="0"/>
          <w:marTop w:val="0"/>
          <w:marBottom w:val="0"/>
          <w:divBdr>
            <w:top w:val="none" w:sz="0" w:space="0" w:color="auto"/>
            <w:left w:val="none" w:sz="0" w:space="0" w:color="auto"/>
            <w:bottom w:val="none" w:sz="0" w:space="0" w:color="auto"/>
            <w:right w:val="none" w:sz="0" w:space="0" w:color="auto"/>
          </w:divBdr>
        </w:div>
        <w:div w:id="840044571">
          <w:marLeft w:val="480"/>
          <w:marRight w:val="0"/>
          <w:marTop w:val="0"/>
          <w:marBottom w:val="0"/>
          <w:divBdr>
            <w:top w:val="none" w:sz="0" w:space="0" w:color="auto"/>
            <w:left w:val="none" w:sz="0" w:space="0" w:color="auto"/>
            <w:bottom w:val="none" w:sz="0" w:space="0" w:color="auto"/>
            <w:right w:val="none" w:sz="0" w:space="0" w:color="auto"/>
          </w:divBdr>
        </w:div>
        <w:div w:id="1776630246">
          <w:marLeft w:val="480"/>
          <w:marRight w:val="0"/>
          <w:marTop w:val="0"/>
          <w:marBottom w:val="0"/>
          <w:divBdr>
            <w:top w:val="none" w:sz="0" w:space="0" w:color="auto"/>
            <w:left w:val="none" w:sz="0" w:space="0" w:color="auto"/>
            <w:bottom w:val="none" w:sz="0" w:space="0" w:color="auto"/>
            <w:right w:val="none" w:sz="0" w:space="0" w:color="auto"/>
          </w:divBdr>
        </w:div>
        <w:div w:id="1258826899">
          <w:marLeft w:val="480"/>
          <w:marRight w:val="0"/>
          <w:marTop w:val="0"/>
          <w:marBottom w:val="0"/>
          <w:divBdr>
            <w:top w:val="none" w:sz="0" w:space="0" w:color="auto"/>
            <w:left w:val="none" w:sz="0" w:space="0" w:color="auto"/>
            <w:bottom w:val="none" w:sz="0" w:space="0" w:color="auto"/>
            <w:right w:val="none" w:sz="0" w:space="0" w:color="auto"/>
          </w:divBdr>
        </w:div>
        <w:div w:id="1190798454">
          <w:marLeft w:val="480"/>
          <w:marRight w:val="0"/>
          <w:marTop w:val="0"/>
          <w:marBottom w:val="0"/>
          <w:divBdr>
            <w:top w:val="none" w:sz="0" w:space="0" w:color="auto"/>
            <w:left w:val="none" w:sz="0" w:space="0" w:color="auto"/>
            <w:bottom w:val="none" w:sz="0" w:space="0" w:color="auto"/>
            <w:right w:val="none" w:sz="0" w:space="0" w:color="auto"/>
          </w:divBdr>
        </w:div>
        <w:div w:id="2045983709">
          <w:marLeft w:val="480"/>
          <w:marRight w:val="0"/>
          <w:marTop w:val="0"/>
          <w:marBottom w:val="0"/>
          <w:divBdr>
            <w:top w:val="none" w:sz="0" w:space="0" w:color="auto"/>
            <w:left w:val="none" w:sz="0" w:space="0" w:color="auto"/>
            <w:bottom w:val="none" w:sz="0" w:space="0" w:color="auto"/>
            <w:right w:val="none" w:sz="0" w:space="0" w:color="auto"/>
          </w:divBdr>
        </w:div>
        <w:div w:id="741177838">
          <w:marLeft w:val="480"/>
          <w:marRight w:val="0"/>
          <w:marTop w:val="0"/>
          <w:marBottom w:val="0"/>
          <w:divBdr>
            <w:top w:val="none" w:sz="0" w:space="0" w:color="auto"/>
            <w:left w:val="none" w:sz="0" w:space="0" w:color="auto"/>
            <w:bottom w:val="none" w:sz="0" w:space="0" w:color="auto"/>
            <w:right w:val="none" w:sz="0" w:space="0" w:color="auto"/>
          </w:divBdr>
        </w:div>
        <w:div w:id="1725718945">
          <w:marLeft w:val="480"/>
          <w:marRight w:val="0"/>
          <w:marTop w:val="0"/>
          <w:marBottom w:val="0"/>
          <w:divBdr>
            <w:top w:val="none" w:sz="0" w:space="0" w:color="auto"/>
            <w:left w:val="none" w:sz="0" w:space="0" w:color="auto"/>
            <w:bottom w:val="none" w:sz="0" w:space="0" w:color="auto"/>
            <w:right w:val="none" w:sz="0" w:space="0" w:color="auto"/>
          </w:divBdr>
        </w:div>
        <w:div w:id="569385439">
          <w:marLeft w:val="480"/>
          <w:marRight w:val="0"/>
          <w:marTop w:val="0"/>
          <w:marBottom w:val="0"/>
          <w:divBdr>
            <w:top w:val="none" w:sz="0" w:space="0" w:color="auto"/>
            <w:left w:val="none" w:sz="0" w:space="0" w:color="auto"/>
            <w:bottom w:val="none" w:sz="0" w:space="0" w:color="auto"/>
            <w:right w:val="none" w:sz="0" w:space="0" w:color="auto"/>
          </w:divBdr>
        </w:div>
        <w:div w:id="1747219333">
          <w:marLeft w:val="480"/>
          <w:marRight w:val="0"/>
          <w:marTop w:val="0"/>
          <w:marBottom w:val="0"/>
          <w:divBdr>
            <w:top w:val="none" w:sz="0" w:space="0" w:color="auto"/>
            <w:left w:val="none" w:sz="0" w:space="0" w:color="auto"/>
            <w:bottom w:val="none" w:sz="0" w:space="0" w:color="auto"/>
            <w:right w:val="none" w:sz="0" w:space="0" w:color="auto"/>
          </w:divBdr>
        </w:div>
        <w:div w:id="1931617204">
          <w:marLeft w:val="480"/>
          <w:marRight w:val="0"/>
          <w:marTop w:val="0"/>
          <w:marBottom w:val="0"/>
          <w:divBdr>
            <w:top w:val="none" w:sz="0" w:space="0" w:color="auto"/>
            <w:left w:val="none" w:sz="0" w:space="0" w:color="auto"/>
            <w:bottom w:val="none" w:sz="0" w:space="0" w:color="auto"/>
            <w:right w:val="none" w:sz="0" w:space="0" w:color="auto"/>
          </w:divBdr>
        </w:div>
        <w:div w:id="727731890">
          <w:marLeft w:val="480"/>
          <w:marRight w:val="0"/>
          <w:marTop w:val="0"/>
          <w:marBottom w:val="0"/>
          <w:divBdr>
            <w:top w:val="none" w:sz="0" w:space="0" w:color="auto"/>
            <w:left w:val="none" w:sz="0" w:space="0" w:color="auto"/>
            <w:bottom w:val="none" w:sz="0" w:space="0" w:color="auto"/>
            <w:right w:val="none" w:sz="0" w:space="0" w:color="auto"/>
          </w:divBdr>
        </w:div>
        <w:div w:id="994455761">
          <w:marLeft w:val="480"/>
          <w:marRight w:val="0"/>
          <w:marTop w:val="0"/>
          <w:marBottom w:val="0"/>
          <w:divBdr>
            <w:top w:val="none" w:sz="0" w:space="0" w:color="auto"/>
            <w:left w:val="none" w:sz="0" w:space="0" w:color="auto"/>
            <w:bottom w:val="none" w:sz="0" w:space="0" w:color="auto"/>
            <w:right w:val="none" w:sz="0" w:space="0" w:color="auto"/>
          </w:divBdr>
        </w:div>
        <w:div w:id="1594049547">
          <w:marLeft w:val="480"/>
          <w:marRight w:val="0"/>
          <w:marTop w:val="0"/>
          <w:marBottom w:val="0"/>
          <w:divBdr>
            <w:top w:val="none" w:sz="0" w:space="0" w:color="auto"/>
            <w:left w:val="none" w:sz="0" w:space="0" w:color="auto"/>
            <w:bottom w:val="none" w:sz="0" w:space="0" w:color="auto"/>
            <w:right w:val="none" w:sz="0" w:space="0" w:color="auto"/>
          </w:divBdr>
        </w:div>
        <w:div w:id="2043356061">
          <w:marLeft w:val="480"/>
          <w:marRight w:val="0"/>
          <w:marTop w:val="0"/>
          <w:marBottom w:val="0"/>
          <w:divBdr>
            <w:top w:val="none" w:sz="0" w:space="0" w:color="auto"/>
            <w:left w:val="none" w:sz="0" w:space="0" w:color="auto"/>
            <w:bottom w:val="none" w:sz="0" w:space="0" w:color="auto"/>
            <w:right w:val="none" w:sz="0" w:space="0" w:color="auto"/>
          </w:divBdr>
        </w:div>
        <w:div w:id="851846586">
          <w:marLeft w:val="480"/>
          <w:marRight w:val="0"/>
          <w:marTop w:val="0"/>
          <w:marBottom w:val="0"/>
          <w:divBdr>
            <w:top w:val="none" w:sz="0" w:space="0" w:color="auto"/>
            <w:left w:val="none" w:sz="0" w:space="0" w:color="auto"/>
            <w:bottom w:val="none" w:sz="0" w:space="0" w:color="auto"/>
            <w:right w:val="none" w:sz="0" w:space="0" w:color="auto"/>
          </w:divBdr>
        </w:div>
        <w:div w:id="2069498338">
          <w:marLeft w:val="480"/>
          <w:marRight w:val="0"/>
          <w:marTop w:val="0"/>
          <w:marBottom w:val="0"/>
          <w:divBdr>
            <w:top w:val="none" w:sz="0" w:space="0" w:color="auto"/>
            <w:left w:val="none" w:sz="0" w:space="0" w:color="auto"/>
            <w:bottom w:val="none" w:sz="0" w:space="0" w:color="auto"/>
            <w:right w:val="none" w:sz="0" w:space="0" w:color="auto"/>
          </w:divBdr>
        </w:div>
        <w:div w:id="1393457592">
          <w:marLeft w:val="480"/>
          <w:marRight w:val="0"/>
          <w:marTop w:val="0"/>
          <w:marBottom w:val="0"/>
          <w:divBdr>
            <w:top w:val="none" w:sz="0" w:space="0" w:color="auto"/>
            <w:left w:val="none" w:sz="0" w:space="0" w:color="auto"/>
            <w:bottom w:val="none" w:sz="0" w:space="0" w:color="auto"/>
            <w:right w:val="none" w:sz="0" w:space="0" w:color="auto"/>
          </w:divBdr>
        </w:div>
        <w:div w:id="312148486">
          <w:marLeft w:val="480"/>
          <w:marRight w:val="0"/>
          <w:marTop w:val="0"/>
          <w:marBottom w:val="0"/>
          <w:divBdr>
            <w:top w:val="none" w:sz="0" w:space="0" w:color="auto"/>
            <w:left w:val="none" w:sz="0" w:space="0" w:color="auto"/>
            <w:bottom w:val="none" w:sz="0" w:space="0" w:color="auto"/>
            <w:right w:val="none" w:sz="0" w:space="0" w:color="auto"/>
          </w:divBdr>
        </w:div>
        <w:div w:id="1074157443">
          <w:marLeft w:val="480"/>
          <w:marRight w:val="0"/>
          <w:marTop w:val="0"/>
          <w:marBottom w:val="0"/>
          <w:divBdr>
            <w:top w:val="none" w:sz="0" w:space="0" w:color="auto"/>
            <w:left w:val="none" w:sz="0" w:space="0" w:color="auto"/>
            <w:bottom w:val="none" w:sz="0" w:space="0" w:color="auto"/>
            <w:right w:val="none" w:sz="0" w:space="0" w:color="auto"/>
          </w:divBdr>
        </w:div>
        <w:div w:id="897277133">
          <w:marLeft w:val="480"/>
          <w:marRight w:val="0"/>
          <w:marTop w:val="0"/>
          <w:marBottom w:val="0"/>
          <w:divBdr>
            <w:top w:val="none" w:sz="0" w:space="0" w:color="auto"/>
            <w:left w:val="none" w:sz="0" w:space="0" w:color="auto"/>
            <w:bottom w:val="none" w:sz="0" w:space="0" w:color="auto"/>
            <w:right w:val="none" w:sz="0" w:space="0" w:color="auto"/>
          </w:divBdr>
        </w:div>
        <w:div w:id="1116294698">
          <w:marLeft w:val="480"/>
          <w:marRight w:val="0"/>
          <w:marTop w:val="0"/>
          <w:marBottom w:val="0"/>
          <w:divBdr>
            <w:top w:val="none" w:sz="0" w:space="0" w:color="auto"/>
            <w:left w:val="none" w:sz="0" w:space="0" w:color="auto"/>
            <w:bottom w:val="none" w:sz="0" w:space="0" w:color="auto"/>
            <w:right w:val="none" w:sz="0" w:space="0" w:color="auto"/>
          </w:divBdr>
        </w:div>
        <w:div w:id="167990089">
          <w:marLeft w:val="480"/>
          <w:marRight w:val="0"/>
          <w:marTop w:val="0"/>
          <w:marBottom w:val="0"/>
          <w:divBdr>
            <w:top w:val="none" w:sz="0" w:space="0" w:color="auto"/>
            <w:left w:val="none" w:sz="0" w:space="0" w:color="auto"/>
            <w:bottom w:val="none" w:sz="0" w:space="0" w:color="auto"/>
            <w:right w:val="none" w:sz="0" w:space="0" w:color="auto"/>
          </w:divBdr>
        </w:div>
        <w:div w:id="1647933680">
          <w:marLeft w:val="480"/>
          <w:marRight w:val="0"/>
          <w:marTop w:val="0"/>
          <w:marBottom w:val="0"/>
          <w:divBdr>
            <w:top w:val="none" w:sz="0" w:space="0" w:color="auto"/>
            <w:left w:val="none" w:sz="0" w:space="0" w:color="auto"/>
            <w:bottom w:val="none" w:sz="0" w:space="0" w:color="auto"/>
            <w:right w:val="none" w:sz="0" w:space="0" w:color="auto"/>
          </w:divBdr>
        </w:div>
        <w:div w:id="46686211">
          <w:marLeft w:val="480"/>
          <w:marRight w:val="0"/>
          <w:marTop w:val="0"/>
          <w:marBottom w:val="0"/>
          <w:divBdr>
            <w:top w:val="none" w:sz="0" w:space="0" w:color="auto"/>
            <w:left w:val="none" w:sz="0" w:space="0" w:color="auto"/>
            <w:bottom w:val="none" w:sz="0" w:space="0" w:color="auto"/>
            <w:right w:val="none" w:sz="0" w:space="0" w:color="auto"/>
          </w:divBdr>
        </w:div>
        <w:div w:id="1983733095">
          <w:marLeft w:val="480"/>
          <w:marRight w:val="0"/>
          <w:marTop w:val="0"/>
          <w:marBottom w:val="0"/>
          <w:divBdr>
            <w:top w:val="none" w:sz="0" w:space="0" w:color="auto"/>
            <w:left w:val="none" w:sz="0" w:space="0" w:color="auto"/>
            <w:bottom w:val="none" w:sz="0" w:space="0" w:color="auto"/>
            <w:right w:val="none" w:sz="0" w:space="0" w:color="auto"/>
          </w:divBdr>
        </w:div>
        <w:div w:id="944312173">
          <w:marLeft w:val="480"/>
          <w:marRight w:val="0"/>
          <w:marTop w:val="0"/>
          <w:marBottom w:val="0"/>
          <w:divBdr>
            <w:top w:val="none" w:sz="0" w:space="0" w:color="auto"/>
            <w:left w:val="none" w:sz="0" w:space="0" w:color="auto"/>
            <w:bottom w:val="none" w:sz="0" w:space="0" w:color="auto"/>
            <w:right w:val="none" w:sz="0" w:space="0" w:color="auto"/>
          </w:divBdr>
        </w:div>
        <w:div w:id="1745377641">
          <w:marLeft w:val="480"/>
          <w:marRight w:val="0"/>
          <w:marTop w:val="0"/>
          <w:marBottom w:val="0"/>
          <w:divBdr>
            <w:top w:val="none" w:sz="0" w:space="0" w:color="auto"/>
            <w:left w:val="none" w:sz="0" w:space="0" w:color="auto"/>
            <w:bottom w:val="none" w:sz="0" w:space="0" w:color="auto"/>
            <w:right w:val="none" w:sz="0" w:space="0" w:color="auto"/>
          </w:divBdr>
        </w:div>
        <w:div w:id="1518039304">
          <w:marLeft w:val="480"/>
          <w:marRight w:val="0"/>
          <w:marTop w:val="0"/>
          <w:marBottom w:val="0"/>
          <w:divBdr>
            <w:top w:val="none" w:sz="0" w:space="0" w:color="auto"/>
            <w:left w:val="none" w:sz="0" w:space="0" w:color="auto"/>
            <w:bottom w:val="none" w:sz="0" w:space="0" w:color="auto"/>
            <w:right w:val="none" w:sz="0" w:space="0" w:color="auto"/>
          </w:divBdr>
        </w:div>
        <w:div w:id="358699018">
          <w:marLeft w:val="480"/>
          <w:marRight w:val="0"/>
          <w:marTop w:val="0"/>
          <w:marBottom w:val="0"/>
          <w:divBdr>
            <w:top w:val="none" w:sz="0" w:space="0" w:color="auto"/>
            <w:left w:val="none" w:sz="0" w:space="0" w:color="auto"/>
            <w:bottom w:val="none" w:sz="0" w:space="0" w:color="auto"/>
            <w:right w:val="none" w:sz="0" w:space="0" w:color="auto"/>
          </w:divBdr>
        </w:div>
        <w:div w:id="1124084793">
          <w:marLeft w:val="480"/>
          <w:marRight w:val="0"/>
          <w:marTop w:val="0"/>
          <w:marBottom w:val="0"/>
          <w:divBdr>
            <w:top w:val="none" w:sz="0" w:space="0" w:color="auto"/>
            <w:left w:val="none" w:sz="0" w:space="0" w:color="auto"/>
            <w:bottom w:val="none" w:sz="0" w:space="0" w:color="auto"/>
            <w:right w:val="none" w:sz="0" w:space="0" w:color="auto"/>
          </w:divBdr>
        </w:div>
        <w:div w:id="2080785294">
          <w:marLeft w:val="480"/>
          <w:marRight w:val="0"/>
          <w:marTop w:val="0"/>
          <w:marBottom w:val="0"/>
          <w:divBdr>
            <w:top w:val="none" w:sz="0" w:space="0" w:color="auto"/>
            <w:left w:val="none" w:sz="0" w:space="0" w:color="auto"/>
            <w:bottom w:val="none" w:sz="0" w:space="0" w:color="auto"/>
            <w:right w:val="none" w:sz="0" w:space="0" w:color="auto"/>
          </w:divBdr>
        </w:div>
        <w:div w:id="814831409">
          <w:marLeft w:val="480"/>
          <w:marRight w:val="0"/>
          <w:marTop w:val="0"/>
          <w:marBottom w:val="0"/>
          <w:divBdr>
            <w:top w:val="none" w:sz="0" w:space="0" w:color="auto"/>
            <w:left w:val="none" w:sz="0" w:space="0" w:color="auto"/>
            <w:bottom w:val="none" w:sz="0" w:space="0" w:color="auto"/>
            <w:right w:val="none" w:sz="0" w:space="0" w:color="auto"/>
          </w:divBdr>
        </w:div>
        <w:div w:id="269554219">
          <w:marLeft w:val="480"/>
          <w:marRight w:val="0"/>
          <w:marTop w:val="0"/>
          <w:marBottom w:val="0"/>
          <w:divBdr>
            <w:top w:val="none" w:sz="0" w:space="0" w:color="auto"/>
            <w:left w:val="none" w:sz="0" w:space="0" w:color="auto"/>
            <w:bottom w:val="none" w:sz="0" w:space="0" w:color="auto"/>
            <w:right w:val="none" w:sz="0" w:space="0" w:color="auto"/>
          </w:divBdr>
        </w:div>
        <w:div w:id="1431463866">
          <w:marLeft w:val="480"/>
          <w:marRight w:val="0"/>
          <w:marTop w:val="0"/>
          <w:marBottom w:val="0"/>
          <w:divBdr>
            <w:top w:val="none" w:sz="0" w:space="0" w:color="auto"/>
            <w:left w:val="none" w:sz="0" w:space="0" w:color="auto"/>
            <w:bottom w:val="none" w:sz="0" w:space="0" w:color="auto"/>
            <w:right w:val="none" w:sz="0" w:space="0" w:color="auto"/>
          </w:divBdr>
        </w:div>
        <w:div w:id="1448352507">
          <w:marLeft w:val="480"/>
          <w:marRight w:val="0"/>
          <w:marTop w:val="0"/>
          <w:marBottom w:val="0"/>
          <w:divBdr>
            <w:top w:val="none" w:sz="0" w:space="0" w:color="auto"/>
            <w:left w:val="none" w:sz="0" w:space="0" w:color="auto"/>
            <w:bottom w:val="none" w:sz="0" w:space="0" w:color="auto"/>
            <w:right w:val="none" w:sz="0" w:space="0" w:color="auto"/>
          </w:divBdr>
        </w:div>
        <w:div w:id="853038268">
          <w:marLeft w:val="480"/>
          <w:marRight w:val="0"/>
          <w:marTop w:val="0"/>
          <w:marBottom w:val="0"/>
          <w:divBdr>
            <w:top w:val="none" w:sz="0" w:space="0" w:color="auto"/>
            <w:left w:val="none" w:sz="0" w:space="0" w:color="auto"/>
            <w:bottom w:val="none" w:sz="0" w:space="0" w:color="auto"/>
            <w:right w:val="none" w:sz="0" w:space="0" w:color="auto"/>
          </w:divBdr>
        </w:div>
        <w:div w:id="1701198586">
          <w:marLeft w:val="480"/>
          <w:marRight w:val="0"/>
          <w:marTop w:val="0"/>
          <w:marBottom w:val="0"/>
          <w:divBdr>
            <w:top w:val="none" w:sz="0" w:space="0" w:color="auto"/>
            <w:left w:val="none" w:sz="0" w:space="0" w:color="auto"/>
            <w:bottom w:val="none" w:sz="0" w:space="0" w:color="auto"/>
            <w:right w:val="none" w:sz="0" w:space="0" w:color="auto"/>
          </w:divBdr>
        </w:div>
        <w:div w:id="480659213">
          <w:marLeft w:val="480"/>
          <w:marRight w:val="0"/>
          <w:marTop w:val="0"/>
          <w:marBottom w:val="0"/>
          <w:divBdr>
            <w:top w:val="none" w:sz="0" w:space="0" w:color="auto"/>
            <w:left w:val="none" w:sz="0" w:space="0" w:color="auto"/>
            <w:bottom w:val="none" w:sz="0" w:space="0" w:color="auto"/>
            <w:right w:val="none" w:sz="0" w:space="0" w:color="auto"/>
          </w:divBdr>
        </w:div>
        <w:div w:id="2068675754">
          <w:marLeft w:val="480"/>
          <w:marRight w:val="0"/>
          <w:marTop w:val="0"/>
          <w:marBottom w:val="0"/>
          <w:divBdr>
            <w:top w:val="none" w:sz="0" w:space="0" w:color="auto"/>
            <w:left w:val="none" w:sz="0" w:space="0" w:color="auto"/>
            <w:bottom w:val="none" w:sz="0" w:space="0" w:color="auto"/>
            <w:right w:val="none" w:sz="0" w:space="0" w:color="auto"/>
          </w:divBdr>
        </w:div>
        <w:div w:id="1825657280">
          <w:marLeft w:val="480"/>
          <w:marRight w:val="0"/>
          <w:marTop w:val="0"/>
          <w:marBottom w:val="0"/>
          <w:divBdr>
            <w:top w:val="none" w:sz="0" w:space="0" w:color="auto"/>
            <w:left w:val="none" w:sz="0" w:space="0" w:color="auto"/>
            <w:bottom w:val="none" w:sz="0" w:space="0" w:color="auto"/>
            <w:right w:val="none" w:sz="0" w:space="0" w:color="auto"/>
          </w:divBdr>
        </w:div>
        <w:div w:id="1910142380">
          <w:marLeft w:val="480"/>
          <w:marRight w:val="0"/>
          <w:marTop w:val="0"/>
          <w:marBottom w:val="0"/>
          <w:divBdr>
            <w:top w:val="none" w:sz="0" w:space="0" w:color="auto"/>
            <w:left w:val="none" w:sz="0" w:space="0" w:color="auto"/>
            <w:bottom w:val="none" w:sz="0" w:space="0" w:color="auto"/>
            <w:right w:val="none" w:sz="0" w:space="0" w:color="auto"/>
          </w:divBdr>
        </w:div>
        <w:div w:id="75132205">
          <w:marLeft w:val="480"/>
          <w:marRight w:val="0"/>
          <w:marTop w:val="0"/>
          <w:marBottom w:val="0"/>
          <w:divBdr>
            <w:top w:val="none" w:sz="0" w:space="0" w:color="auto"/>
            <w:left w:val="none" w:sz="0" w:space="0" w:color="auto"/>
            <w:bottom w:val="none" w:sz="0" w:space="0" w:color="auto"/>
            <w:right w:val="none" w:sz="0" w:space="0" w:color="auto"/>
          </w:divBdr>
        </w:div>
        <w:div w:id="267084029">
          <w:marLeft w:val="480"/>
          <w:marRight w:val="0"/>
          <w:marTop w:val="0"/>
          <w:marBottom w:val="0"/>
          <w:divBdr>
            <w:top w:val="none" w:sz="0" w:space="0" w:color="auto"/>
            <w:left w:val="none" w:sz="0" w:space="0" w:color="auto"/>
            <w:bottom w:val="none" w:sz="0" w:space="0" w:color="auto"/>
            <w:right w:val="none" w:sz="0" w:space="0" w:color="auto"/>
          </w:divBdr>
        </w:div>
        <w:div w:id="1163278324">
          <w:marLeft w:val="480"/>
          <w:marRight w:val="0"/>
          <w:marTop w:val="0"/>
          <w:marBottom w:val="0"/>
          <w:divBdr>
            <w:top w:val="none" w:sz="0" w:space="0" w:color="auto"/>
            <w:left w:val="none" w:sz="0" w:space="0" w:color="auto"/>
            <w:bottom w:val="none" w:sz="0" w:space="0" w:color="auto"/>
            <w:right w:val="none" w:sz="0" w:space="0" w:color="auto"/>
          </w:divBdr>
        </w:div>
        <w:div w:id="1461918802">
          <w:marLeft w:val="480"/>
          <w:marRight w:val="0"/>
          <w:marTop w:val="0"/>
          <w:marBottom w:val="0"/>
          <w:divBdr>
            <w:top w:val="none" w:sz="0" w:space="0" w:color="auto"/>
            <w:left w:val="none" w:sz="0" w:space="0" w:color="auto"/>
            <w:bottom w:val="none" w:sz="0" w:space="0" w:color="auto"/>
            <w:right w:val="none" w:sz="0" w:space="0" w:color="auto"/>
          </w:divBdr>
        </w:div>
        <w:div w:id="425659147">
          <w:marLeft w:val="480"/>
          <w:marRight w:val="0"/>
          <w:marTop w:val="0"/>
          <w:marBottom w:val="0"/>
          <w:divBdr>
            <w:top w:val="none" w:sz="0" w:space="0" w:color="auto"/>
            <w:left w:val="none" w:sz="0" w:space="0" w:color="auto"/>
            <w:bottom w:val="none" w:sz="0" w:space="0" w:color="auto"/>
            <w:right w:val="none" w:sz="0" w:space="0" w:color="auto"/>
          </w:divBdr>
        </w:div>
        <w:div w:id="90780939">
          <w:marLeft w:val="480"/>
          <w:marRight w:val="0"/>
          <w:marTop w:val="0"/>
          <w:marBottom w:val="0"/>
          <w:divBdr>
            <w:top w:val="none" w:sz="0" w:space="0" w:color="auto"/>
            <w:left w:val="none" w:sz="0" w:space="0" w:color="auto"/>
            <w:bottom w:val="none" w:sz="0" w:space="0" w:color="auto"/>
            <w:right w:val="none" w:sz="0" w:space="0" w:color="auto"/>
          </w:divBdr>
        </w:div>
        <w:div w:id="170919303">
          <w:marLeft w:val="480"/>
          <w:marRight w:val="0"/>
          <w:marTop w:val="0"/>
          <w:marBottom w:val="0"/>
          <w:divBdr>
            <w:top w:val="none" w:sz="0" w:space="0" w:color="auto"/>
            <w:left w:val="none" w:sz="0" w:space="0" w:color="auto"/>
            <w:bottom w:val="none" w:sz="0" w:space="0" w:color="auto"/>
            <w:right w:val="none" w:sz="0" w:space="0" w:color="auto"/>
          </w:divBdr>
        </w:div>
        <w:div w:id="440801211">
          <w:marLeft w:val="480"/>
          <w:marRight w:val="0"/>
          <w:marTop w:val="0"/>
          <w:marBottom w:val="0"/>
          <w:divBdr>
            <w:top w:val="none" w:sz="0" w:space="0" w:color="auto"/>
            <w:left w:val="none" w:sz="0" w:space="0" w:color="auto"/>
            <w:bottom w:val="none" w:sz="0" w:space="0" w:color="auto"/>
            <w:right w:val="none" w:sz="0" w:space="0" w:color="auto"/>
          </w:divBdr>
        </w:div>
        <w:div w:id="493030255">
          <w:marLeft w:val="480"/>
          <w:marRight w:val="0"/>
          <w:marTop w:val="0"/>
          <w:marBottom w:val="0"/>
          <w:divBdr>
            <w:top w:val="none" w:sz="0" w:space="0" w:color="auto"/>
            <w:left w:val="none" w:sz="0" w:space="0" w:color="auto"/>
            <w:bottom w:val="none" w:sz="0" w:space="0" w:color="auto"/>
            <w:right w:val="none" w:sz="0" w:space="0" w:color="auto"/>
          </w:divBdr>
        </w:div>
        <w:div w:id="1494224389">
          <w:marLeft w:val="480"/>
          <w:marRight w:val="0"/>
          <w:marTop w:val="0"/>
          <w:marBottom w:val="0"/>
          <w:divBdr>
            <w:top w:val="none" w:sz="0" w:space="0" w:color="auto"/>
            <w:left w:val="none" w:sz="0" w:space="0" w:color="auto"/>
            <w:bottom w:val="none" w:sz="0" w:space="0" w:color="auto"/>
            <w:right w:val="none" w:sz="0" w:space="0" w:color="auto"/>
          </w:divBdr>
        </w:div>
        <w:div w:id="188418733">
          <w:marLeft w:val="480"/>
          <w:marRight w:val="0"/>
          <w:marTop w:val="0"/>
          <w:marBottom w:val="0"/>
          <w:divBdr>
            <w:top w:val="none" w:sz="0" w:space="0" w:color="auto"/>
            <w:left w:val="none" w:sz="0" w:space="0" w:color="auto"/>
            <w:bottom w:val="none" w:sz="0" w:space="0" w:color="auto"/>
            <w:right w:val="none" w:sz="0" w:space="0" w:color="auto"/>
          </w:divBdr>
        </w:div>
        <w:div w:id="211578774">
          <w:marLeft w:val="480"/>
          <w:marRight w:val="0"/>
          <w:marTop w:val="0"/>
          <w:marBottom w:val="0"/>
          <w:divBdr>
            <w:top w:val="none" w:sz="0" w:space="0" w:color="auto"/>
            <w:left w:val="none" w:sz="0" w:space="0" w:color="auto"/>
            <w:bottom w:val="none" w:sz="0" w:space="0" w:color="auto"/>
            <w:right w:val="none" w:sz="0" w:space="0" w:color="auto"/>
          </w:divBdr>
        </w:div>
        <w:div w:id="97527385">
          <w:marLeft w:val="480"/>
          <w:marRight w:val="0"/>
          <w:marTop w:val="0"/>
          <w:marBottom w:val="0"/>
          <w:divBdr>
            <w:top w:val="none" w:sz="0" w:space="0" w:color="auto"/>
            <w:left w:val="none" w:sz="0" w:space="0" w:color="auto"/>
            <w:bottom w:val="none" w:sz="0" w:space="0" w:color="auto"/>
            <w:right w:val="none" w:sz="0" w:space="0" w:color="auto"/>
          </w:divBdr>
        </w:div>
        <w:div w:id="880943247">
          <w:marLeft w:val="480"/>
          <w:marRight w:val="0"/>
          <w:marTop w:val="0"/>
          <w:marBottom w:val="0"/>
          <w:divBdr>
            <w:top w:val="none" w:sz="0" w:space="0" w:color="auto"/>
            <w:left w:val="none" w:sz="0" w:space="0" w:color="auto"/>
            <w:bottom w:val="none" w:sz="0" w:space="0" w:color="auto"/>
            <w:right w:val="none" w:sz="0" w:space="0" w:color="auto"/>
          </w:divBdr>
        </w:div>
        <w:div w:id="1498350275">
          <w:marLeft w:val="480"/>
          <w:marRight w:val="0"/>
          <w:marTop w:val="0"/>
          <w:marBottom w:val="0"/>
          <w:divBdr>
            <w:top w:val="none" w:sz="0" w:space="0" w:color="auto"/>
            <w:left w:val="none" w:sz="0" w:space="0" w:color="auto"/>
            <w:bottom w:val="none" w:sz="0" w:space="0" w:color="auto"/>
            <w:right w:val="none" w:sz="0" w:space="0" w:color="auto"/>
          </w:divBdr>
        </w:div>
        <w:div w:id="4328415">
          <w:marLeft w:val="480"/>
          <w:marRight w:val="0"/>
          <w:marTop w:val="0"/>
          <w:marBottom w:val="0"/>
          <w:divBdr>
            <w:top w:val="none" w:sz="0" w:space="0" w:color="auto"/>
            <w:left w:val="none" w:sz="0" w:space="0" w:color="auto"/>
            <w:bottom w:val="none" w:sz="0" w:space="0" w:color="auto"/>
            <w:right w:val="none" w:sz="0" w:space="0" w:color="auto"/>
          </w:divBdr>
        </w:div>
        <w:div w:id="1157963187">
          <w:marLeft w:val="480"/>
          <w:marRight w:val="0"/>
          <w:marTop w:val="0"/>
          <w:marBottom w:val="0"/>
          <w:divBdr>
            <w:top w:val="none" w:sz="0" w:space="0" w:color="auto"/>
            <w:left w:val="none" w:sz="0" w:space="0" w:color="auto"/>
            <w:bottom w:val="none" w:sz="0" w:space="0" w:color="auto"/>
            <w:right w:val="none" w:sz="0" w:space="0" w:color="auto"/>
          </w:divBdr>
        </w:div>
        <w:div w:id="189727516">
          <w:marLeft w:val="480"/>
          <w:marRight w:val="0"/>
          <w:marTop w:val="0"/>
          <w:marBottom w:val="0"/>
          <w:divBdr>
            <w:top w:val="none" w:sz="0" w:space="0" w:color="auto"/>
            <w:left w:val="none" w:sz="0" w:space="0" w:color="auto"/>
            <w:bottom w:val="none" w:sz="0" w:space="0" w:color="auto"/>
            <w:right w:val="none" w:sz="0" w:space="0" w:color="auto"/>
          </w:divBdr>
        </w:div>
        <w:div w:id="804663424">
          <w:marLeft w:val="480"/>
          <w:marRight w:val="0"/>
          <w:marTop w:val="0"/>
          <w:marBottom w:val="0"/>
          <w:divBdr>
            <w:top w:val="none" w:sz="0" w:space="0" w:color="auto"/>
            <w:left w:val="none" w:sz="0" w:space="0" w:color="auto"/>
            <w:bottom w:val="none" w:sz="0" w:space="0" w:color="auto"/>
            <w:right w:val="none" w:sz="0" w:space="0" w:color="auto"/>
          </w:divBdr>
        </w:div>
        <w:div w:id="857812730">
          <w:marLeft w:val="480"/>
          <w:marRight w:val="0"/>
          <w:marTop w:val="0"/>
          <w:marBottom w:val="0"/>
          <w:divBdr>
            <w:top w:val="none" w:sz="0" w:space="0" w:color="auto"/>
            <w:left w:val="none" w:sz="0" w:space="0" w:color="auto"/>
            <w:bottom w:val="none" w:sz="0" w:space="0" w:color="auto"/>
            <w:right w:val="none" w:sz="0" w:space="0" w:color="auto"/>
          </w:divBdr>
        </w:div>
        <w:div w:id="294068991">
          <w:marLeft w:val="480"/>
          <w:marRight w:val="0"/>
          <w:marTop w:val="0"/>
          <w:marBottom w:val="0"/>
          <w:divBdr>
            <w:top w:val="none" w:sz="0" w:space="0" w:color="auto"/>
            <w:left w:val="none" w:sz="0" w:space="0" w:color="auto"/>
            <w:bottom w:val="none" w:sz="0" w:space="0" w:color="auto"/>
            <w:right w:val="none" w:sz="0" w:space="0" w:color="auto"/>
          </w:divBdr>
        </w:div>
        <w:div w:id="415631259">
          <w:marLeft w:val="480"/>
          <w:marRight w:val="0"/>
          <w:marTop w:val="0"/>
          <w:marBottom w:val="0"/>
          <w:divBdr>
            <w:top w:val="none" w:sz="0" w:space="0" w:color="auto"/>
            <w:left w:val="none" w:sz="0" w:space="0" w:color="auto"/>
            <w:bottom w:val="none" w:sz="0" w:space="0" w:color="auto"/>
            <w:right w:val="none" w:sz="0" w:space="0" w:color="auto"/>
          </w:divBdr>
        </w:div>
        <w:div w:id="1963464474">
          <w:marLeft w:val="480"/>
          <w:marRight w:val="0"/>
          <w:marTop w:val="0"/>
          <w:marBottom w:val="0"/>
          <w:divBdr>
            <w:top w:val="none" w:sz="0" w:space="0" w:color="auto"/>
            <w:left w:val="none" w:sz="0" w:space="0" w:color="auto"/>
            <w:bottom w:val="none" w:sz="0" w:space="0" w:color="auto"/>
            <w:right w:val="none" w:sz="0" w:space="0" w:color="auto"/>
          </w:divBdr>
        </w:div>
        <w:div w:id="190191412">
          <w:marLeft w:val="480"/>
          <w:marRight w:val="0"/>
          <w:marTop w:val="0"/>
          <w:marBottom w:val="0"/>
          <w:divBdr>
            <w:top w:val="none" w:sz="0" w:space="0" w:color="auto"/>
            <w:left w:val="none" w:sz="0" w:space="0" w:color="auto"/>
            <w:bottom w:val="none" w:sz="0" w:space="0" w:color="auto"/>
            <w:right w:val="none" w:sz="0" w:space="0" w:color="auto"/>
          </w:divBdr>
        </w:div>
        <w:div w:id="565995470">
          <w:marLeft w:val="480"/>
          <w:marRight w:val="0"/>
          <w:marTop w:val="0"/>
          <w:marBottom w:val="0"/>
          <w:divBdr>
            <w:top w:val="none" w:sz="0" w:space="0" w:color="auto"/>
            <w:left w:val="none" w:sz="0" w:space="0" w:color="auto"/>
            <w:bottom w:val="none" w:sz="0" w:space="0" w:color="auto"/>
            <w:right w:val="none" w:sz="0" w:space="0" w:color="auto"/>
          </w:divBdr>
        </w:div>
        <w:div w:id="1029917109">
          <w:marLeft w:val="480"/>
          <w:marRight w:val="0"/>
          <w:marTop w:val="0"/>
          <w:marBottom w:val="0"/>
          <w:divBdr>
            <w:top w:val="none" w:sz="0" w:space="0" w:color="auto"/>
            <w:left w:val="none" w:sz="0" w:space="0" w:color="auto"/>
            <w:bottom w:val="none" w:sz="0" w:space="0" w:color="auto"/>
            <w:right w:val="none" w:sz="0" w:space="0" w:color="auto"/>
          </w:divBdr>
        </w:div>
        <w:div w:id="308294364">
          <w:marLeft w:val="480"/>
          <w:marRight w:val="0"/>
          <w:marTop w:val="0"/>
          <w:marBottom w:val="0"/>
          <w:divBdr>
            <w:top w:val="none" w:sz="0" w:space="0" w:color="auto"/>
            <w:left w:val="none" w:sz="0" w:space="0" w:color="auto"/>
            <w:bottom w:val="none" w:sz="0" w:space="0" w:color="auto"/>
            <w:right w:val="none" w:sz="0" w:space="0" w:color="auto"/>
          </w:divBdr>
        </w:div>
        <w:div w:id="1659066959">
          <w:marLeft w:val="480"/>
          <w:marRight w:val="0"/>
          <w:marTop w:val="0"/>
          <w:marBottom w:val="0"/>
          <w:divBdr>
            <w:top w:val="none" w:sz="0" w:space="0" w:color="auto"/>
            <w:left w:val="none" w:sz="0" w:space="0" w:color="auto"/>
            <w:bottom w:val="none" w:sz="0" w:space="0" w:color="auto"/>
            <w:right w:val="none" w:sz="0" w:space="0" w:color="auto"/>
          </w:divBdr>
        </w:div>
      </w:divsChild>
    </w:div>
    <w:div w:id="31806184">
      <w:bodyDiv w:val="1"/>
      <w:marLeft w:val="0"/>
      <w:marRight w:val="0"/>
      <w:marTop w:val="0"/>
      <w:marBottom w:val="0"/>
      <w:divBdr>
        <w:top w:val="none" w:sz="0" w:space="0" w:color="auto"/>
        <w:left w:val="none" w:sz="0" w:space="0" w:color="auto"/>
        <w:bottom w:val="none" w:sz="0" w:space="0" w:color="auto"/>
        <w:right w:val="none" w:sz="0" w:space="0" w:color="auto"/>
      </w:divBdr>
    </w:div>
    <w:div w:id="31880170">
      <w:bodyDiv w:val="1"/>
      <w:marLeft w:val="0"/>
      <w:marRight w:val="0"/>
      <w:marTop w:val="0"/>
      <w:marBottom w:val="0"/>
      <w:divBdr>
        <w:top w:val="none" w:sz="0" w:space="0" w:color="auto"/>
        <w:left w:val="none" w:sz="0" w:space="0" w:color="auto"/>
        <w:bottom w:val="none" w:sz="0" w:space="0" w:color="auto"/>
        <w:right w:val="none" w:sz="0" w:space="0" w:color="auto"/>
      </w:divBdr>
    </w:div>
    <w:div w:id="31881987">
      <w:marLeft w:val="640"/>
      <w:marRight w:val="0"/>
      <w:marTop w:val="0"/>
      <w:marBottom w:val="0"/>
      <w:divBdr>
        <w:top w:val="none" w:sz="0" w:space="0" w:color="auto"/>
        <w:left w:val="none" w:sz="0" w:space="0" w:color="auto"/>
        <w:bottom w:val="none" w:sz="0" w:space="0" w:color="auto"/>
        <w:right w:val="none" w:sz="0" w:space="0" w:color="auto"/>
      </w:divBdr>
    </w:div>
    <w:div w:id="31882461">
      <w:marLeft w:val="640"/>
      <w:marRight w:val="0"/>
      <w:marTop w:val="0"/>
      <w:marBottom w:val="0"/>
      <w:divBdr>
        <w:top w:val="none" w:sz="0" w:space="0" w:color="auto"/>
        <w:left w:val="none" w:sz="0" w:space="0" w:color="auto"/>
        <w:bottom w:val="none" w:sz="0" w:space="0" w:color="auto"/>
        <w:right w:val="none" w:sz="0" w:space="0" w:color="auto"/>
      </w:divBdr>
    </w:div>
    <w:div w:id="32048858">
      <w:marLeft w:val="480"/>
      <w:marRight w:val="0"/>
      <w:marTop w:val="0"/>
      <w:marBottom w:val="0"/>
      <w:divBdr>
        <w:top w:val="none" w:sz="0" w:space="0" w:color="auto"/>
        <w:left w:val="none" w:sz="0" w:space="0" w:color="auto"/>
        <w:bottom w:val="none" w:sz="0" w:space="0" w:color="auto"/>
        <w:right w:val="none" w:sz="0" w:space="0" w:color="auto"/>
      </w:divBdr>
    </w:div>
    <w:div w:id="32315595">
      <w:bodyDiv w:val="1"/>
      <w:marLeft w:val="0"/>
      <w:marRight w:val="0"/>
      <w:marTop w:val="0"/>
      <w:marBottom w:val="0"/>
      <w:divBdr>
        <w:top w:val="none" w:sz="0" w:space="0" w:color="auto"/>
        <w:left w:val="none" w:sz="0" w:space="0" w:color="auto"/>
        <w:bottom w:val="none" w:sz="0" w:space="0" w:color="auto"/>
        <w:right w:val="none" w:sz="0" w:space="0" w:color="auto"/>
      </w:divBdr>
    </w:div>
    <w:div w:id="32655790">
      <w:bodyDiv w:val="1"/>
      <w:marLeft w:val="0"/>
      <w:marRight w:val="0"/>
      <w:marTop w:val="0"/>
      <w:marBottom w:val="0"/>
      <w:divBdr>
        <w:top w:val="none" w:sz="0" w:space="0" w:color="auto"/>
        <w:left w:val="none" w:sz="0" w:space="0" w:color="auto"/>
        <w:bottom w:val="none" w:sz="0" w:space="0" w:color="auto"/>
        <w:right w:val="none" w:sz="0" w:space="0" w:color="auto"/>
      </w:divBdr>
    </w:div>
    <w:div w:id="32849609">
      <w:marLeft w:val="480"/>
      <w:marRight w:val="0"/>
      <w:marTop w:val="0"/>
      <w:marBottom w:val="0"/>
      <w:divBdr>
        <w:top w:val="none" w:sz="0" w:space="0" w:color="auto"/>
        <w:left w:val="none" w:sz="0" w:space="0" w:color="auto"/>
        <w:bottom w:val="none" w:sz="0" w:space="0" w:color="auto"/>
        <w:right w:val="none" w:sz="0" w:space="0" w:color="auto"/>
      </w:divBdr>
    </w:div>
    <w:div w:id="33044398">
      <w:bodyDiv w:val="1"/>
      <w:marLeft w:val="0"/>
      <w:marRight w:val="0"/>
      <w:marTop w:val="0"/>
      <w:marBottom w:val="0"/>
      <w:divBdr>
        <w:top w:val="none" w:sz="0" w:space="0" w:color="auto"/>
        <w:left w:val="none" w:sz="0" w:space="0" w:color="auto"/>
        <w:bottom w:val="none" w:sz="0" w:space="0" w:color="auto"/>
        <w:right w:val="none" w:sz="0" w:space="0" w:color="auto"/>
      </w:divBdr>
    </w:div>
    <w:div w:id="34352623">
      <w:marLeft w:val="480"/>
      <w:marRight w:val="0"/>
      <w:marTop w:val="0"/>
      <w:marBottom w:val="0"/>
      <w:divBdr>
        <w:top w:val="none" w:sz="0" w:space="0" w:color="auto"/>
        <w:left w:val="none" w:sz="0" w:space="0" w:color="auto"/>
        <w:bottom w:val="none" w:sz="0" w:space="0" w:color="auto"/>
        <w:right w:val="none" w:sz="0" w:space="0" w:color="auto"/>
      </w:divBdr>
    </w:div>
    <w:div w:id="35662688">
      <w:bodyDiv w:val="1"/>
      <w:marLeft w:val="0"/>
      <w:marRight w:val="0"/>
      <w:marTop w:val="0"/>
      <w:marBottom w:val="0"/>
      <w:divBdr>
        <w:top w:val="none" w:sz="0" w:space="0" w:color="auto"/>
        <w:left w:val="none" w:sz="0" w:space="0" w:color="auto"/>
        <w:bottom w:val="none" w:sz="0" w:space="0" w:color="auto"/>
        <w:right w:val="none" w:sz="0" w:space="0" w:color="auto"/>
      </w:divBdr>
    </w:div>
    <w:div w:id="37826402">
      <w:marLeft w:val="640"/>
      <w:marRight w:val="0"/>
      <w:marTop w:val="0"/>
      <w:marBottom w:val="0"/>
      <w:divBdr>
        <w:top w:val="none" w:sz="0" w:space="0" w:color="auto"/>
        <w:left w:val="none" w:sz="0" w:space="0" w:color="auto"/>
        <w:bottom w:val="none" w:sz="0" w:space="0" w:color="auto"/>
        <w:right w:val="none" w:sz="0" w:space="0" w:color="auto"/>
      </w:divBdr>
    </w:div>
    <w:div w:id="37974796">
      <w:bodyDiv w:val="1"/>
      <w:marLeft w:val="0"/>
      <w:marRight w:val="0"/>
      <w:marTop w:val="0"/>
      <w:marBottom w:val="0"/>
      <w:divBdr>
        <w:top w:val="none" w:sz="0" w:space="0" w:color="auto"/>
        <w:left w:val="none" w:sz="0" w:space="0" w:color="auto"/>
        <w:bottom w:val="none" w:sz="0" w:space="0" w:color="auto"/>
        <w:right w:val="none" w:sz="0" w:space="0" w:color="auto"/>
      </w:divBdr>
    </w:div>
    <w:div w:id="39670879">
      <w:bodyDiv w:val="1"/>
      <w:marLeft w:val="0"/>
      <w:marRight w:val="0"/>
      <w:marTop w:val="0"/>
      <w:marBottom w:val="0"/>
      <w:divBdr>
        <w:top w:val="none" w:sz="0" w:space="0" w:color="auto"/>
        <w:left w:val="none" w:sz="0" w:space="0" w:color="auto"/>
        <w:bottom w:val="none" w:sz="0" w:space="0" w:color="auto"/>
        <w:right w:val="none" w:sz="0" w:space="0" w:color="auto"/>
      </w:divBdr>
    </w:div>
    <w:div w:id="39674364">
      <w:marLeft w:val="640"/>
      <w:marRight w:val="0"/>
      <w:marTop w:val="0"/>
      <w:marBottom w:val="0"/>
      <w:divBdr>
        <w:top w:val="none" w:sz="0" w:space="0" w:color="auto"/>
        <w:left w:val="none" w:sz="0" w:space="0" w:color="auto"/>
        <w:bottom w:val="none" w:sz="0" w:space="0" w:color="auto"/>
        <w:right w:val="none" w:sz="0" w:space="0" w:color="auto"/>
      </w:divBdr>
    </w:div>
    <w:div w:id="39717316">
      <w:bodyDiv w:val="1"/>
      <w:marLeft w:val="0"/>
      <w:marRight w:val="0"/>
      <w:marTop w:val="0"/>
      <w:marBottom w:val="0"/>
      <w:divBdr>
        <w:top w:val="none" w:sz="0" w:space="0" w:color="auto"/>
        <w:left w:val="none" w:sz="0" w:space="0" w:color="auto"/>
        <w:bottom w:val="none" w:sz="0" w:space="0" w:color="auto"/>
        <w:right w:val="none" w:sz="0" w:space="0" w:color="auto"/>
      </w:divBdr>
    </w:div>
    <w:div w:id="39942695">
      <w:bodyDiv w:val="1"/>
      <w:marLeft w:val="0"/>
      <w:marRight w:val="0"/>
      <w:marTop w:val="0"/>
      <w:marBottom w:val="0"/>
      <w:divBdr>
        <w:top w:val="none" w:sz="0" w:space="0" w:color="auto"/>
        <w:left w:val="none" w:sz="0" w:space="0" w:color="auto"/>
        <w:bottom w:val="none" w:sz="0" w:space="0" w:color="auto"/>
        <w:right w:val="none" w:sz="0" w:space="0" w:color="auto"/>
      </w:divBdr>
    </w:div>
    <w:div w:id="39983472">
      <w:marLeft w:val="640"/>
      <w:marRight w:val="0"/>
      <w:marTop w:val="0"/>
      <w:marBottom w:val="0"/>
      <w:divBdr>
        <w:top w:val="none" w:sz="0" w:space="0" w:color="auto"/>
        <w:left w:val="none" w:sz="0" w:space="0" w:color="auto"/>
        <w:bottom w:val="none" w:sz="0" w:space="0" w:color="auto"/>
        <w:right w:val="none" w:sz="0" w:space="0" w:color="auto"/>
      </w:divBdr>
    </w:div>
    <w:div w:id="40789026">
      <w:bodyDiv w:val="1"/>
      <w:marLeft w:val="0"/>
      <w:marRight w:val="0"/>
      <w:marTop w:val="0"/>
      <w:marBottom w:val="0"/>
      <w:divBdr>
        <w:top w:val="none" w:sz="0" w:space="0" w:color="auto"/>
        <w:left w:val="none" w:sz="0" w:space="0" w:color="auto"/>
        <w:bottom w:val="none" w:sz="0" w:space="0" w:color="auto"/>
        <w:right w:val="none" w:sz="0" w:space="0" w:color="auto"/>
      </w:divBdr>
    </w:div>
    <w:div w:id="40903493">
      <w:marLeft w:val="480"/>
      <w:marRight w:val="0"/>
      <w:marTop w:val="0"/>
      <w:marBottom w:val="0"/>
      <w:divBdr>
        <w:top w:val="none" w:sz="0" w:space="0" w:color="auto"/>
        <w:left w:val="none" w:sz="0" w:space="0" w:color="auto"/>
        <w:bottom w:val="none" w:sz="0" w:space="0" w:color="auto"/>
        <w:right w:val="none" w:sz="0" w:space="0" w:color="auto"/>
      </w:divBdr>
    </w:div>
    <w:div w:id="41636622">
      <w:marLeft w:val="480"/>
      <w:marRight w:val="0"/>
      <w:marTop w:val="0"/>
      <w:marBottom w:val="0"/>
      <w:divBdr>
        <w:top w:val="none" w:sz="0" w:space="0" w:color="auto"/>
        <w:left w:val="none" w:sz="0" w:space="0" w:color="auto"/>
        <w:bottom w:val="none" w:sz="0" w:space="0" w:color="auto"/>
        <w:right w:val="none" w:sz="0" w:space="0" w:color="auto"/>
      </w:divBdr>
    </w:div>
    <w:div w:id="41681921">
      <w:bodyDiv w:val="1"/>
      <w:marLeft w:val="0"/>
      <w:marRight w:val="0"/>
      <w:marTop w:val="0"/>
      <w:marBottom w:val="0"/>
      <w:divBdr>
        <w:top w:val="none" w:sz="0" w:space="0" w:color="auto"/>
        <w:left w:val="none" w:sz="0" w:space="0" w:color="auto"/>
        <w:bottom w:val="none" w:sz="0" w:space="0" w:color="auto"/>
        <w:right w:val="none" w:sz="0" w:space="0" w:color="auto"/>
      </w:divBdr>
    </w:div>
    <w:div w:id="42607449">
      <w:bodyDiv w:val="1"/>
      <w:marLeft w:val="0"/>
      <w:marRight w:val="0"/>
      <w:marTop w:val="0"/>
      <w:marBottom w:val="0"/>
      <w:divBdr>
        <w:top w:val="none" w:sz="0" w:space="0" w:color="auto"/>
        <w:left w:val="none" w:sz="0" w:space="0" w:color="auto"/>
        <w:bottom w:val="none" w:sz="0" w:space="0" w:color="auto"/>
        <w:right w:val="none" w:sz="0" w:space="0" w:color="auto"/>
      </w:divBdr>
    </w:div>
    <w:div w:id="42755754">
      <w:marLeft w:val="640"/>
      <w:marRight w:val="0"/>
      <w:marTop w:val="0"/>
      <w:marBottom w:val="0"/>
      <w:divBdr>
        <w:top w:val="none" w:sz="0" w:space="0" w:color="auto"/>
        <w:left w:val="none" w:sz="0" w:space="0" w:color="auto"/>
        <w:bottom w:val="none" w:sz="0" w:space="0" w:color="auto"/>
        <w:right w:val="none" w:sz="0" w:space="0" w:color="auto"/>
      </w:divBdr>
    </w:div>
    <w:div w:id="43069800">
      <w:bodyDiv w:val="1"/>
      <w:marLeft w:val="0"/>
      <w:marRight w:val="0"/>
      <w:marTop w:val="0"/>
      <w:marBottom w:val="0"/>
      <w:divBdr>
        <w:top w:val="none" w:sz="0" w:space="0" w:color="auto"/>
        <w:left w:val="none" w:sz="0" w:space="0" w:color="auto"/>
        <w:bottom w:val="none" w:sz="0" w:space="0" w:color="auto"/>
        <w:right w:val="none" w:sz="0" w:space="0" w:color="auto"/>
      </w:divBdr>
    </w:div>
    <w:div w:id="43220097">
      <w:bodyDiv w:val="1"/>
      <w:marLeft w:val="0"/>
      <w:marRight w:val="0"/>
      <w:marTop w:val="0"/>
      <w:marBottom w:val="0"/>
      <w:divBdr>
        <w:top w:val="none" w:sz="0" w:space="0" w:color="auto"/>
        <w:left w:val="none" w:sz="0" w:space="0" w:color="auto"/>
        <w:bottom w:val="none" w:sz="0" w:space="0" w:color="auto"/>
        <w:right w:val="none" w:sz="0" w:space="0" w:color="auto"/>
      </w:divBdr>
    </w:div>
    <w:div w:id="43334201">
      <w:bodyDiv w:val="1"/>
      <w:marLeft w:val="0"/>
      <w:marRight w:val="0"/>
      <w:marTop w:val="0"/>
      <w:marBottom w:val="0"/>
      <w:divBdr>
        <w:top w:val="none" w:sz="0" w:space="0" w:color="auto"/>
        <w:left w:val="none" w:sz="0" w:space="0" w:color="auto"/>
        <w:bottom w:val="none" w:sz="0" w:space="0" w:color="auto"/>
        <w:right w:val="none" w:sz="0" w:space="0" w:color="auto"/>
      </w:divBdr>
    </w:div>
    <w:div w:id="43722133">
      <w:marLeft w:val="480"/>
      <w:marRight w:val="0"/>
      <w:marTop w:val="0"/>
      <w:marBottom w:val="0"/>
      <w:divBdr>
        <w:top w:val="none" w:sz="0" w:space="0" w:color="auto"/>
        <w:left w:val="none" w:sz="0" w:space="0" w:color="auto"/>
        <w:bottom w:val="none" w:sz="0" w:space="0" w:color="auto"/>
        <w:right w:val="none" w:sz="0" w:space="0" w:color="auto"/>
      </w:divBdr>
    </w:div>
    <w:div w:id="44645011">
      <w:bodyDiv w:val="1"/>
      <w:marLeft w:val="0"/>
      <w:marRight w:val="0"/>
      <w:marTop w:val="0"/>
      <w:marBottom w:val="0"/>
      <w:divBdr>
        <w:top w:val="none" w:sz="0" w:space="0" w:color="auto"/>
        <w:left w:val="none" w:sz="0" w:space="0" w:color="auto"/>
        <w:bottom w:val="none" w:sz="0" w:space="0" w:color="auto"/>
        <w:right w:val="none" w:sz="0" w:space="0" w:color="auto"/>
      </w:divBdr>
    </w:div>
    <w:div w:id="44918584">
      <w:bodyDiv w:val="1"/>
      <w:marLeft w:val="0"/>
      <w:marRight w:val="0"/>
      <w:marTop w:val="0"/>
      <w:marBottom w:val="0"/>
      <w:divBdr>
        <w:top w:val="none" w:sz="0" w:space="0" w:color="auto"/>
        <w:left w:val="none" w:sz="0" w:space="0" w:color="auto"/>
        <w:bottom w:val="none" w:sz="0" w:space="0" w:color="auto"/>
        <w:right w:val="none" w:sz="0" w:space="0" w:color="auto"/>
      </w:divBdr>
    </w:div>
    <w:div w:id="45567734">
      <w:marLeft w:val="640"/>
      <w:marRight w:val="0"/>
      <w:marTop w:val="0"/>
      <w:marBottom w:val="0"/>
      <w:divBdr>
        <w:top w:val="none" w:sz="0" w:space="0" w:color="auto"/>
        <w:left w:val="none" w:sz="0" w:space="0" w:color="auto"/>
        <w:bottom w:val="none" w:sz="0" w:space="0" w:color="auto"/>
        <w:right w:val="none" w:sz="0" w:space="0" w:color="auto"/>
      </w:divBdr>
    </w:div>
    <w:div w:id="46149325">
      <w:bodyDiv w:val="1"/>
      <w:marLeft w:val="0"/>
      <w:marRight w:val="0"/>
      <w:marTop w:val="0"/>
      <w:marBottom w:val="0"/>
      <w:divBdr>
        <w:top w:val="none" w:sz="0" w:space="0" w:color="auto"/>
        <w:left w:val="none" w:sz="0" w:space="0" w:color="auto"/>
        <w:bottom w:val="none" w:sz="0" w:space="0" w:color="auto"/>
        <w:right w:val="none" w:sz="0" w:space="0" w:color="auto"/>
      </w:divBdr>
    </w:div>
    <w:div w:id="46691163">
      <w:bodyDiv w:val="1"/>
      <w:marLeft w:val="0"/>
      <w:marRight w:val="0"/>
      <w:marTop w:val="0"/>
      <w:marBottom w:val="0"/>
      <w:divBdr>
        <w:top w:val="none" w:sz="0" w:space="0" w:color="auto"/>
        <w:left w:val="none" w:sz="0" w:space="0" w:color="auto"/>
        <w:bottom w:val="none" w:sz="0" w:space="0" w:color="auto"/>
        <w:right w:val="none" w:sz="0" w:space="0" w:color="auto"/>
      </w:divBdr>
    </w:div>
    <w:div w:id="47459467">
      <w:bodyDiv w:val="1"/>
      <w:marLeft w:val="0"/>
      <w:marRight w:val="0"/>
      <w:marTop w:val="0"/>
      <w:marBottom w:val="0"/>
      <w:divBdr>
        <w:top w:val="none" w:sz="0" w:space="0" w:color="auto"/>
        <w:left w:val="none" w:sz="0" w:space="0" w:color="auto"/>
        <w:bottom w:val="none" w:sz="0" w:space="0" w:color="auto"/>
        <w:right w:val="none" w:sz="0" w:space="0" w:color="auto"/>
      </w:divBdr>
    </w:div>
    <w:div w:id="48113053">
      <w:bodyDiv w:val="1"/>
      <w:marLeft w:val="0"/>
      <w:marRight w:val="0"/>
      <w:marTop w:val="0"/>
      <w:marBottom w:val="0"/>
      <w:divBdr>
        <w:top w:val="none" w:sz="0" w:space="0" w:color="auto"/>
        <w:left w:val="none" w:sz="0" w:space="0" w:color="auto"/>
        <w:bottom w:val="none" w:sz="0" w:space="0" w:color="auto"/>
        <w:right w:val="none" w:sz="0" w:space="0" w:color="auto"/>
      </w:divBdr>
    </w:div>
    <w:div w:id="48263008">
      <w:bodyDiv w:val="1"/>
      <w:marLeft w:val="0"/>
      <w:marRight w:val="0"/>
      <w:marTop w:val="0"/>
      <w:marBottom w:val="0"/>
      <w:divBdr>
        <w:top w:val="none" w:sz="0" w:space="0" w:color="auto"/>
        <w:left w:val="none" w:sz="0" w:space="0" w:color="auto"/>
        <w:bottom w:val="none" w:sz="0" w:space="0" w:color="auto"/>
        <w:right w:val="none" w:sz="0" w:space="0" w:color="auto"/>
      </w:divBdr>
    </w:div>
    <w:div w:id="48849284">
      <w:bodyDiv w:val="1"/>
      <w:marLeft w:val="0"/>
      <w:marRight w:val="0"/>
      <w:marTop w:val="0"/>
      <w:marBottom w:val="0"/>
      <w:divBdr>
        <w:top w:val="none" w:sz="0" w:space="0" w:color="auto"/>
        <w:left w:val="none" w:sz="0" w:space="0" w:color="auto"/>
        <w:bottom w:val="none" w:sz="0" w:space="0" w:color="auto"/>
        <w:right w:val="none" w:sz="0" w:space="0" w:color="auto"/>
      </w:divBdr>
    </w:div>
    <w:div w:id="50463523">
      <w:bodyDiv w:val="1"/>
      <w:marLeft w:val="0"/>
      <w:marRight w:val="0"/>
      <w:marTop w:val="0"/>
      <w:marBottom w:val="0"/>
      <w:divBdr>
        <w:top w:val="none" w:sz="0" w:space="0" w:color="auto"/>
        <w:left w:val="none" w:sz="0" w:space="0" w:color="auto"/>
        <w:bottom w:val="none" w:sz="0" w:space="0" w:color="auto"/>
        <w:right w:val="none" w:sz="0" w:space="0" w:color="auto"/>
      </w:divBdr>
    </w:div>
    <w:div w:id="50665169">
      <w:bodyDiv w:val="1"/>
      <w:marLeft w:val="0"/>
      <w:marRight w:val="0"/>
      <w:marTop w:val="0"/>
      <w:marBottom w:val="0"/>
      <w:divBdr>
        <w:top w:val="none" w:sz="0" w:space="0" w:color="auto"/>
        <w:left w:val="none" w:sz="0" w:space="0" w:color="auto"/>
        <w:bottom w:val="none" w:sz="0" w:space="0" w:color="auto"/>
        <w:right w:val="none" w:sz="0" w:space="0" w:color="auto"/>
      </w:divBdr>
      <w:divsChild>
        <w:div w:id="1524171239">
          <w:marLeft w:val="480"/>
          <w:marRight w:val="0"/>
          <w:marTop w:val="0"/>
          <w:marBottom w:val="0"/>
          <w:divBdr>
            <w:top w:val="none" w:sz="0" w:space="0" w:color="auto"/>
            <w:left w:val="none" w:sz="0" w:space="0" w:color="auto"/>
            <w:bottom w:val="none" w:sz="0" w:space="0" w:color="auto"/>
            <w:right w:val="none" w:sz="0" w:space="0" w:color="auto"/>
          </w:divBdr>
        </w:div>
        <w:div w:id="1980039643">
          <w:marLeft w:val="480"/>
          <w:marRight w:val="0"/>
          <w:marTop w:val="0"/>
          <w:marBottom w:val="0"/>
          <w:divBdr>
            <w:top w:val="none" w:sz="0" w:space="0" w:color="auto"/>
            <w:left w:val="none" w:sz="0" w:space="0" w:color="auto"/>
            <w:bottom w:val="none" w:sz="0" w:space="0" w:color="auto"/>
            <w:right w:val="none" w:sz="0" w:space="0" w:color="auto"/>
          </w:divBdr>
        </w:div>
        <w:div w:id="1740010948">
          <w:marLeft w:val="480"/>
          <w:marRight w:val="0"/>
          <w:marTop w:val="0"/>
          <w:marBottom w:val="0"/>
          <w:divBdr>
            <w:top w:val="none" w:sz="0" w:space="0" w:color="auto"/>
            <w:left w:val="none" w:sz="0" w:space="0" w:color="auto"/>
            <w:bottom w:val="none" w:sz="0" w:space="0" w:color="auto"/>
            <w:right w:val="none" w:sz="0" w:space="0" w:color="auto"/>
          </w:divBdr>
        </w:div>
        <w:div w:id="1525823042">
          <w:marLeft w:val="480"/>
          <w:marRight w:val="0"/>
          <w:marTop w:val="0"/>
          <w:marBottom w:val="0"/>
          <w:divBdr>
            <w:top w:val="none" w:sz="0" w:space="0" w:color="auto"/>
            <w:left w:val="none" w:sz="0" w:space="0" w:color="auto"/>
            <w:bottom w:val="none" w:sz="0" w:space="0" w:color="auto"/>
            <w:right w:val="none" w:sz="0" w:space="0" w:color="auto"/>
          </w:divBdr>
        </w:div>
        <w:div w:id="824903826">
          <w:marLeft w:val="480"/>
          <w:marRight w:val="0"/>
          <w:marTop w:val="0"/>
          <w:marBottom w:val="0"/>
          <w:divBdr>
            <w:top w:val="none" w:sz="0" w:space="0" w:color="auto"/>
            <w:left w:val="none" w:sz="0" w:space="0" w:color="auto"/>
            <w:bottom w:val="none" w:sz="0" w:space="0" w:color="auto"/>
            <w:right w:val="none" w:sz="0" w:space="0" w:color="auto"/>
          </w:divBdr>
        </w:div>
        <w:div w:id="1066104246">
          <w:marLeft w:val="480"/>
          <w:marRight w:val="0"/>
          <w:marTop w:val="0"/>
          <w:marBottom w:val="0"/>
          <w:divBdr>
            <w:top w:val="none" w:sz="0" w:space="0" w:color="auto"/>
            <w:left w:val="none" w:sz="0" w:space="0" w:color="auto"/>
            <w:bottom w:val="none" w:sz="0" w:space="0" w:color="auto"/>
            <w:right w:val="none" w:sz="0" w:space="0" w:color="auto"/>
          </w:divBdr>
        </w:div>
        <w:div w:id="2145124565">
          <w:marLeft w:val="480"/>
          <w:marRight w:val="0"/>
          <w:marTop w:val="0"/>
          <w:marBottom w:val="0"/>
          <w:divBdr>
            <w:top w:val="none" w:sz="0" w:space="0" w:color="auto"/>
            <w:left w:val="none" w:sz="0" w:space="0" w:color="auto"/>
            <w:bottom w:val="none" w:sz="0" w:space="0" w:color="auto"/>
            <w:right w:val="none" w:sz="0" w:space="0" w:color="auto"/>
          </w:divBdr>
        </w:div>
        <w:div w:id="1387532533">
          <w:marLeft w:val="480"/>
          <w:marRight w:val="0"/>
          <w:marTop w:val="0"/>
          <w:marBottom w:val="0"/>
          <w:divBdr>
            <w:top w:val="none" w:sz="0" w:space="0" w:color="auto"/>
            <w:left w:val="none" w:sz="0" w:space="0" w:color="auto"/>
            <w:bottom w:val="none" w:sz="0" w:space="0" w:color="auto"/>
            <w:right w:val="none" w:sz="0" w:space="0" w:color="auto"/>
          </w:divBdr>
        </w:div>
        <w:div w:id="180238819">
          <w:marLeft w:val="480"/>
          <w:marRight w:val="0"/>
          <w:marTop w:val="0"/>
          <w:marBottom w:val="0"/>
          <w:divBdr>
            <w:top w:val="none" w:sz="0" w:space="0" w:color="auto"/>
            <w:left w:val="none" w:sz="0" w:space="0" w:color="auto"/>
            <w:bottom w:val="none" w:sz="0" w:space="0" w:color="auto"/>
            <w:right w:val="none" w:sz="0" w:space="0" w:color="auto"/>
          </w:divBdr>
        </w:div>
        <w:div w:id="264388864">
          <w:marLeft w:val="480"/>
          <w:marRight w:val="0"/>
          <w:marTop w:val="0"/>
          <w:marBottom w:val="0"/>
          <w:divBdr>
            <w:top w:val="none" w:sz="0" w:space="0" w:color="auto"/>
            <w:left w:val="none" w:sz="0" w:space="0" w:color="auto"/>
            <w:bottom w:val="none" w:sz="0" w:space="0" w:color="auto"/>
            <w:right w:val="none" w:sz="0" w:space="0" w:color="auto"/>
          </w:divBdr>
        </w:div>
        <w:div w:id="1802070136">
          <w:marLeft w:val="480"/>
          <w:marRight w:val="0"/>
          <w:marTop w:val="0"/>
          <w:marBottom w:val="0"/>
          <w:divBdr>
            <w:top w:val="none" w:sz="0" w:space="0" w:color="auto"/>
            <w:left w:val="none" w:sz="0" w:space="0" w:color="auto"/>
            <w:bottom w:val="none" w:sz="0" w:space="0" w:color="auto"/>
            <w:right w:val="none" w:sz="0" w:space="0" w:color="auto"/>
          </w:divBdr>
        </w:div>
        <w:div w:id="8795610">
          <w:marLeft w:val="480"/>
          <w:marRight w:val="0"/>
          <w:marTop w:val="0"/>
          <w:marBottom w:val="0"/>
          <w:divBdr>
            <w:top w:val="none" w:sz="0" w:space="0" w:color="auto"/>
            <w:left w:val="none" w:sz="0" w:space="0" w:color="auto"/>
            <w:bottom w:val="none" w:sz="0" w:space="0" w:color="auto"/>
            <w:right w:val="none" w:sz="0" w:space="0" w:color="auto"/>
          </w:divBdr>
        </w:div>
        <w:div w:id="1817335624">
          <w:marLeft w:val="480"/>
          <w:marRight w:val="0"/>
          <w:marTop w:val="0"/>
          <w:marBottom w:val="0"/>
          <w:divBdr>
            <w:top w:val="none" w:sz="0" w:space="0" w:color="auto"/>
            <w:left w:val="none" w:sz="0" w:space="0" w:color="auto"/>
            <w:bottom w:val="none" w:sz="0" w:space="0" w:color="auto"/>
            <w:right w:val="none" w:sz="0" w:space="0" w:color="auto"/>
          </w:divBdr>
        </w:div>
        <w:div w:id="671377936">
          <w:marLeft w:val="480"/>
          <w:marRight w:val="0"/>
          <w:marTop w:val="0"/>
          <w:marBottom w:val="0"/>
          <w:divBdr>
            <w:top w:val="none" w:sz="0" w:space="0" w:color="auto"/>
            <w:left w:val="none" w:sz="0" w:space="0" w:color="auto"/>
            <w:bottom w:val="none" w:sz="0" w:space="0" w:color="auto"/>
            <w:right w:val="none" w:sz="0" w:space="0" w:color="auto"/>
          </w:divBdr>
        </w:div>
        <w:div w:id="1971325120">
          <w:marLeft w:val="480"/>
          <w:marRight w:val="0"/>
          <w:marTop w:val="0"/>
          <w:marBottom w:val="0"/>
          <w:divBdr>
            <w:top w:val="none" w:sz="0" w:space="0" w:color="auto"/>
            <w:left w:val="none" w:sz="0" w:space="0" w:color="auto"/>
            <w:bottom w:val="none" w:sz="0" w:space="0" w:color="auto"/>
            <w:right w:val="none" w:sz="0" w:space="0" w:color="auto"/>
          </w:divBdr>
        </w:div>
        <w:div w:id="1297225377">
          <w:marLeft w:val="480"/>
          <w:marRight w:val="0"/>
          <w:marTop w:val="0"/>
          <w:marBottom w:val="0"/>
          <w:divBdr>
            <w:top w:val="none" w:sz="0" w:space="0" w:color="auto"/>
            <w:left w:val="none" w:sz="0" w:space="0" w:color="auto"/>
            <w:bottom w:val="none" w:sz="0" w:space="0" w:color="auto"/>
            <w:right w:val="none" w:sz="0" w:space="0" w:color="auto"/>
          </w:divBdr>
        </w:div>
        <w:div w:id="532769423">
          <w:marLeft w:val="480"/>
          <w:marRight w:val="0"/>
          <w:marTop w:val="0"/>
          <w:marBottom w:val="0"/>
          <w:divBdr>
            <w:top w:val="none" w:sz="0" w:space="0" w:color="auto"/>
            <w:left w:val="none" w:sz="0" w:space="0" w:color="auto"/>
            <w:bottom w:val="none" w:sz="0" w:space="0" w:color="auto"/>
            <w:right w:val="none" w:sz="0" w:space="0" w:color="auto"/>
          </w:divBdr>
        </w:div>
        <w:div w:id="369500391">
          <w:marLeft w:val="480"/>
          <w:marRight w:val="0"/>
          <w:marTop w:val="0"/>
          <w:marBottom w:val="0"/>
          <w:divBdr>
            <w:top w:val="none" w:sz="0" w:space="0" w:color="auto"/>
            <w:left w:val="none" w:sz="0" w:space="0" w:color="auto"/>
            <w:bottom w:val="none" w:sz="0" w:space="0" w:color="auto"/>
            <w:right w:val="none" w:sz="0" w:space="0" w:color="auto"/>
          </w:divBdr>
        </w:div>
        <w:div w:id="195041400">
          <w:marLeft w:val="480"/>
          <w:marRight w:val="0"/>
          <w:marTop w:val="0"/>
          <w:marBottom w:val="0"/>
          <w:divBdr>
            <w:top w:val="none" w:sz="0" w:space="0" w:color="auto"/>
            <w:left w:val="none" w:sz="0" w:space="0" w:color="auto"/>
            <w:bottom w:val="none" w:sz="0" w:space="0" w:color="auto"/>
            <w:right w:val="none" w:sz="0" w:space="0" w:color="auto"/>
          </w:divBdr>
        </w:div>
        <w:div w:id="534774254">
          <w:marLeft w:val="480"/>
          <w:marRight w:val="0"/>
          <w:marTop w:val="0"/>
          <w:marBottom w:val="0"/>
          <w:divBdr>
            <w:top w:val="none" w:sz="0" w:space="0" w:color="auto"/>
            <w:left w:val="none" w:sz="0" w:space="0" w:color="auto"/>
            <w:bottom w:val="none" w:sz="0" w:space="0" w:color="auto"/>
            <w:right w:val="none" w:sz="0" w:space="0" w:color="auto"/>
          </w:divBdr>
        </w:div>
        <w:div w:id="901134222">
          <w:marLeft w:val="480"/>
          <w:marRight w:val="0"/>
          <w:marTop w:val="0"/>
          <w:marBottom w:val="0"/>
          <w:divBdr>
            <w:top w:val="none" w:sz="0" w:space="0" w:color="auto"/>
            <w:left w:val="none" w:sz="0" w:space="0" w:color="auto"/>
            <w:bottom w:val="none" w:sz="0" w:space="0" w:color="auto"/>
            <w:right w:val="none" w:sz="0" w:space="0" w:color="auto"/>
          </w:divBdr>
        </w:div>
        <w:div w:id="2090812379">
          <w:marLeft w:val="480"/>
          <w:marRight w:val="0"/>
          <w:marTop w:val="0"/>
          <w:marBottom w:val="0"/>
          <w:divBdr>
            <w:top w:val="none" w:sz="0" w:space="0" w:color="auto"/>
            <w:left w:val="none" w:sz="0" w:space="0" w:color="auto"/>
            <w:bottom w:val="none" w:sz="0" w:space="0" w:color="auto"/>
            <w:right w:val="none" w:sz="0" w:space="0" w:color="auto"/>
          </w:divBdr>
        </w:div>
        <w:div w:id="162476495">
          <w:marLeft w:val="480"/>
          <w:marRight w:val="0"/>
          <w:marTop w:val="0"/>
          <w:marBottom w:val="0"/>
          <w:divBdr>
            <w:top w:val="none" w:sz="0" w:space="0" w:color="auto"/>
            <w:left w:val="none" w:sz="0" w:space="0" w:color="auto"/>
            <w:bottom w:val="none" w:sz="0" w:space="0" w:color="auto"/>
            <w:right w:val="none" w:sz="0" w:space="0" w:color="auto"/>
          </w:divBdr>
        </w:div>
        <w:div w:id="891387108">
          <w:marLeft w:val="480"/>
          <w:marRight w:val="0"/>
          <w:marTop w:val="0"/>
          <w:marBottom w:val="0"/>
          <w:divBdr>
            <w:top w:val="none" w:sz="0" w:space="0" w:color="auto"/>
            <w:left w:val="none" w:sz="0" w:space="0" w:color="auto"/>
            <w:bottom w:val="none" w:sz="0" w:space="0" w:color="auto"/>
            <w:right w:val="none" w:sz="0" w:space="0" w:color="auto"/>
          </w:divBdr>
        </w:div>
        <w:div w:id="2137944238">
          <w:marLeft w:val="480"/>
          <w:marRight w:val="0"/>
          <w:marTop w:val="0"/>
          <w:marBottom w:val="0"/>
          <w:divBdr>
            <w:top w:val="none" w:sz="0" w:space="0" w:color="auto"/>
            <w:left w:val="none" w:sz="0" w:space="0" w:color="auto"/>
            <w:bottom w:val="none" w:sz="0" w:space="0" w:color="auto"/>
            <w:right w:val="none" w:sz="0" w:space="0" w:color="auto"/>
          </w:divBdr>
        </w:div>
        <w:div w:id="219639929">
          <w:marLeft w:val="480"/>
          <w:marRight w:val="0"/>
          <w:marTop w:val="0"/>
          <w:marBottom w:val="0"/>
          <w:divBdr>
            <w:top w:val="none" w:sz="0" w:space="0" w:color="auto"/>
            <w:left w:val="none" w:sz="0" w:space="0" w:color="auto"/>
            <w:bottom w:val="none" w:sz="0" w:space="0" w:color="auto"/>
            <w:right w:val="none" w:sz="0" w:space="0" w:color="auto"/>
          </w:divBdr>
        </w:div>
        <w:div w:id="1584027557">
          <w:marLeft w:val="480"/>
          <w:marRight w:val="0"/>
          <w:marTop w:val="0"/>
          <w:marBottom w:val="0"/>
          <w:divBdr>
            <w:top w:val="none" w:sz="0" w:space="0" w:color="auto"/>
            <w:left w:val="none" w:sz="0" w:space="0" w:color="auto"/>
            <w:bottom w:val="none" w:sz="0" w:space="0" w:color="auto"/>
            <w:right w:val="none" w:sz="0" w:space="0" w:color="auto"/>
          </w:divBdr>
        </w:div>
        <w:div w:id="1163159536">
          <w:marLeft w:val="480"/>
          <w:marRight w:val="0"/>
          <w:marTop w:val="0"/>
          <w:marBottom w:val="0"/>
          <w:divBdr>
            <w:top w:val="none" w:sz="0" w:space="0" w:color="auto"/>
            <w:left w:val="none" w:sz="0" w:space="0" w:color="auto"/>
            <w:bottom w:val="none" w:sz="0" w:space="0" w:color="auto"/>
            <w:right w:val="none" w:sz="0" w:space="0" w:color="auto"/>
          </w:divBdr>
        </w:div>
        <w:div w:id="163472811">
          <w:marLeft w:val="480"/>
          <w:marRight w:val="0"/>
          <w:marTop w:val="0"/>
          <w:marBottom w:val="0"/>
          <w:divBdr>
            <w:top w:val="none" w:sz="0" w:space="0" w:color="auto"/>
            <w:left w:val="none" w:sz="0" w:space="0" w:color="auto"/>
            <w:bottom w:val="none" w:sz="0" w:space="0" w:color="auto"/>
            <w:right w:val="none" w:sz="0" w:space="0" w:color="auto"/>
          </w:divBdr>
        </w:div>
        <w:div w:id="1604410894">
          <w:marLeft w:val="480"/>
          <w:marRight w:val="0"/>
          <w:marTop w:val="0"/>
          <w:marBottom w:val="0"/>
          <w:divBdr>
            <w:top w:val="none" w:sz="0" w:space="0" w:color="auto"/>
            <w:left w:val="none" w:sz="0" w:space="0" w:color="auto"/>
            <w:bottom w:val="none" w:sz="0" w:space="0" w:color="auto"/>
            <w:right w:val="none" w:sz="0" w:space="0" w:color="auto"/>
          </w:divBdr>
        </w:div>
        <w:div w:id="309526645">
          <w:marLeft w:val="480"/>
          <w:marRight w:val="0"/>
          <w:marTop w:val="0"/>
          <w:marBottom w:val="0"/>
          <w:divBdr>
            <w:top w:val="none" w:sz="0" w:space="0" w:color="auto"/>
            <w:left w:val="none" w:sz="0" w:space="0" w:color="auto"/>
            <w:bottom w:val="none" w:sz="0" w:space="0" w:color="auto"/>
            <w:right w:val="none" w:sz="0" w:space="0" w:color="auto"/>
          </w:divBdr>
        </w:div>
        <w:div w:id="1474757550">
          <w:marLeft w:val="480"/>
          <w:marRight w:val="0"/>
          <w:marTop w:val="0"/>
          <w:marBottom w:val="0"/>
          <w:divBdr>
            <w:top w:val="none" w:sz="0" w:space="0" w:color="auto"/>
            <w:left w:val="none" w:sz="0" w:space="0" w:color="auto"/>
            <w:bottom w:val="none" w:sz="0" w:space="0" w:color="auto"/>
            <w:right w:val="none" w:sz="0" w:space="0" w:color="auto"/>
          </w:divBdr>
        </w:div>
        <w:div w:id="861936459">
          <w:marLeft w:val="480"/>
          <w:marRight w:val="0"/>
          <w:marTop w:val="0"/>
          <w:marBottom w:val="0"/>
          <w:divBdr>
            <w:top w:val="none" w:sz="0" w:space="0" w:color="auto"/>
            <w:left w:val="none" w:sz="0" w:space="0" w:color="auto"/>
            <w:bottom w:val="none" w:sz="0" w:space="0" w:color="auto"/>
            <w:right w:val="none" w:sz="0" w:space="0" w:color="auto"/>
          </w:divBdr>
        </w:div>
        <w:div w:id="529954138">
          <w:marLeft w:val="480"/>
          <w:marRight w:val="0"/>
          <w:marTop w:val="0"/>
          <w:marBottom w:val="0"/>
          <w:divBdr>
            <w:top w:val="none" w:sz="0" w:space="0" w:color="auto"/>
            <w:left w:val="none" w:sz="0" w:space="0" w:color="auto"/>
            <w:bottom w:val="none" w:sz="0" w:space="0" w:color="auto"/>
            <w:right w:val="none" w:sz="0" w:space="0" w:color="auto"/>
          </w:divBdr>
        </w:div>
        <w:div w:id="869417918">
          <w:marLeft w:val="480"/>
          <w:marRight w:val="0"/>
          <w:marTop w:val="0"/>
          <w:marBottom w:val="0"/>
          <w:divBdr>
            <w:top w:val="none" w:sz="0" w:space="0" w:color="auto"/>
            <w:left w:val="none" w:sz="0" w:space="0" w:color="auto"/>
            <w:bottom w:val="none" w:sz="0" w:space="0" w:color="auto"/>
            <w:right w:val="none" w:sz="0" w:space="0" w:color="auto"/>
          </w:divBdr>
        </w:div>
        <w:div w:id="2115710971">
          <w:marLeft w:val="480"/>
          <w:marRight w:val="0"/>
          <w:marTop w:val="0"/>
          <w:marBottom w:val="0"/>
          <w:divBdr>
            <w:top w:val="none" w:sz="0" w:space="0" w:color="auto"/>
            <w:left w:val="none" w:sz="0" w:space="0" w:color="auto"/>
            <w:bottom w:val="none" w:sz="0" w:space="0" w:color="auto"/>
            <w:right w:val="none" w:sz="0" w:space="0" w:color="auto"/>
          </w:divBdr>
        </w:div>
        <w:div w:id="1549075811">
          <w:marLeft w:val="480"/>
          <w:marRight w:val="0"/>
          <w:marTop w:val="0"/>
          <w:marBottom w:val="0"/>
          <w:divBdr>
            <w:top w:val="none" w:sz="0" w:space="0" w:color="auto"/>
            <w:left w:val="none" w:sz="0" w:space="0" w:color="auto"/>
            <w:bottom w:val="none" w:sz="0" w:space="0" w:color="auto"/>
            <w:right w:val="none" w:sz="0" w:space="0" w:color="auto"/>
          </w:divBdr>
        </w:div>
        <w:div w:id="479272037">
          <w:marLeft w:val="480"/>
          <w:marRight w:val="0"/>
          <w:marTop w:val="0"/>
          <w:marBottom w:val="0"/>
          <w:divBdr>
            <w:top w:val="none" w:sz="0" w:space="0" w:color="auto"/>
            <w:left w:val="none" w:sz="0" w:space="0" w:color="auto"/>
            <w:bottom w:val="none" w:sz="0" w:space="0" w:color="auto"/>
            <w:right w:val="none" w:sz="0" w:space="0" w:color="auto"/>
          </w:divBdr>
        </w:div>
        <w:div w:id="515850452">
          <w:marLeft w:val="480"/>
          <w:marRight w:val="0"/>
          <w:marTop w:val="0"/>
          <w:marBottom w:val="0"/>
          <w:divBdr>
            <w:top w:val="none" w:sz="0" w:space="0" w:color="auto"/>
            <w:left w:val="none" w:sz="0" w:space="0" w:color="auto"/>
            <w:bottom w:val="none" w:sz="0" w:space="0" w:color="auto"/>
            <w:right w:val="none" w:sz="0" w:space="0" w:color="auto"/>
          </w:divBdr>
        </w:div>
        <w:div w:id="1778745136">
          <w:marLeft w:val="480"/>
          <w:marRight w:val="0"/>
          <w:marTop w:val="0"/>
          <w:marBottom w:val="0"/>
          <w:divBdr>
            <w:top w:val="none" w:sz="0" w:space="0" w:color="auto"/>
            <w:left w:val="none" w:sz="0" w:space="0" w:color="auto"/>
            <w:bottom w:val="none" w:sz="0" w:space="0" w:color="auto"/>
            <w:right w:val="none" w:sz="0" w:space="0" w:color="auto"/>
          </w:divBdr>
        </w:div>
        <w:div w:id="306976394">
          <w:marLeft w:val="480"/>
          <w:marRight w:val="0"/>
          <w:marTop w:val="0"/>
          <w:marBottom w:val="0"/>
          <w:divBdr>
            <w:top w:val="none" w:sz="0" w:space="0" w:color="auto"/>
            <w:left w:val="none" w:sz="0" w:space="0" w:color="auto"/>
            <w:bottom w:val="none" w:sz="0" w:space="0" w:color="auto"/>
            <w:right w:val="none" w:sz="0" w:space="0" w:color="auto"/>
          </w:divBdr>
        </w:div>
        <w:div w:id="1763336932">
          <w:marLeft w:val="480"/>
          <w:marRight w:val="0"/>
          <w:marTop w:val="0"/>
          <w:marBottom w:val="0"/>
          <w:divBdr>
            <w:top w:val="none" w:sz="0" w:space="0" w:color="auto"/>
            <w:left w:val="none" w:sz="0" w:space="0" w:color="auto"/>
            <w:bottom w:val="none" w:sz="0" w:space="0" w:color="auto"/>
            <w:right w:val="none" w:sz="0" w:space="0" w:color="auto"/>
          </w:divBdr>
        </w:div>
        <w:div w:id="1735734697">
          <w:marLeft w:val="480"/>
          <w:marRight w:val="0"/>
          <w:marTop w:val="0"/>
          <w:marBottom w:val="0"/>
          <w:divBdr>
            <w:top w:val="none" w:sz="0" w:space="0" w:color="auto"/>
            <w:left w:val="none" w:sz="0" w:space="0" w:color="auto"/>
            <w:bottom w:val="none" w:sz="0" w:space="0" w:color="auto"/>
            <w:right w:val="none" w:sz="0" w:space="0" w:color="auto"/>
          </w:divBdr>
        </w:div>
        <w:div w:id="1237939640">
          <w:marLeft w:val="480"/>
          <w:marRight w:val="0"/>
          <w:marTop w:val="0"/>
          <w:marBottom w:val="0"/>
          <w:divBdr>
            <w:top w:val="none" w:sz="0" w:space="0" w:color="auto"/>
            <w:left w:val="none" w:sz="0" w:space="0" w:color="auto"/>
            <w:bottom w:val="none" w:sz="0" w:space="0" w:color="auto"/>
            <w:right w:val="none" w:sz="0" w:space="0" w:color="auto"/>
          </w:divBdr>
        </w:div>
        <w:div w:id="1984386455">
          <w:marLeft w:val="480"/>
          <w:marRight w:val="0"/>
          <w:marTop w:val="0"/>
          <w:marBottom w:val="0"/>
          <w:divBdr>
            <w:top w:val="none" w:sz="0" w:space="0" w:color="auto"/>
            <w:left w:val="none" w:sz="0" w:space="0" w:color="auto"/>
            <w:bottom w:val="none" w:sz="0" w:space="0" w:color="auto"/>
            <w:right w:val="none" w:sz="0" w:space="0" w:color="auto"/>
          </w:divBdr>
        </w:div>
        <w:div w:id="246961291">
          <w:marLeft w:val="480"/>
          <w:marRight w:val="0"/>
          <w:marTop w:val="0"/>
          <w:marBottom w:val="0"/>
          <w:divBdr>
            <w:top w:val="none" w:sz="0" w:space="0" w:color="auto"/>
            <w:left w:val="none" w:sz="0" w:space="0" w:color="auto"/>
            <w:bottom w:val="none" w:sz="0" w:space="0" w:color="auto"/>
            <w:right w:val="none" w:sz="0" w:space="0" w:color="auto"/>
          </w:divBdr>
        </w:div>
        <w:div w:id="222102823">
          <w:marLeft w:val="480"/>
          <w:marRight w:val="0"/>
          <w:marTop w:val="0"/>
          <w:marBottom w:val="0"/>
          <w:divBdr>
            <w:top w:val="none" w:sz="0" w:space="0" w:color="auto"/>
            <w:left w:val="none" w:sz="0" w:space="0" w:color="auto"/>
            <w:bottom w:val="none" w:sz="0" w:space="0" w:color="auto"/>
            <w:right w:val="none" w:sz="0" w:space="0" w:color="auto"/>
          </w:divBdr>
        </w:div>
        <w:div w:id="763963968">
          <w:marLeft w:val="480"/>
          <w:marRight w:val="0"/>
          <w:marTop w:val="0"/>
          <w:marBottom w:val="0"/>
          <w:divBdr>
            <w:top w:val="none" w:sz="0" w:space="0" w:color="auto"/>
            <w:left w:val="none" w:sz="0" w:space="0" w:color="auto"/>
            <w:bottom w:val="none" w:sz="0" w:space="0" w:color="auto"/>
            <w:right w:val="none" w:sz="0" w:space="0" w:color="auto"/>
          </w:divBdr>
        </w:div>
        <w:div w:id="456293451">
          <w:marLeft w:val="480"/>
          <w:marRight w:val="0"/>
          <w:marTop w:val="0"/>
          <w:marBottom w:val="0"/>
          <w:divBdr>
            <w:top w:val="none" w:sz="0" w:space="0" w:color="auto"/>
            <w:left w:val="none" w:sz="0" w:space="0" w:color="auto"/>
            <w:bottom w:val="none" w:sz="0" w:space="0" w:color="auto"/>
            <w:right w:val="none" w:sz="0" w:space="0" w:color="auto"/>
          </w:divBdr>
        </w:div>
        <w:div w:id="890574050">
          <w:marLeft w:val="480"/>
          <w:marRight w:val="0"/>
          <w:marTop w:val="0"/>
          <w:marBottom w:val="0"/>
          <w:divBdr>
            <w:top w:val="none" w:sz="0" w:space="0" w:color="auto"/>
            <w:left w:val="none" w:sz="0" w:space="0" w:color="auto"/>
            <w:bottom w:val="none" w:sz="0" w:space="0" w:color="auto"/>
            <w:right w:val="none" w:sz="0" w:space="0" w:color="auto"/>
          </w:divBdr>
        </w:div>
        <w:div w:id="967855911">
          <w:marLeft w:val="480"/>
          <w:marRight w:val="0"/>
          <w:marTop w:val="0"/>
          <w:marBottom w:val="0"/>
          <w:divBdr>
            <w:top w:val="none" w:sz="0" w:space="0" w:color="auto"/>
            <w:left w:val="none" w:sz="0" w:space="0" w:color="auto"/>
            <w:bottom w:val="none" w:sz="0" w:space="0" w:color="auto"/>
            <w:right w:val="none" w:sz="0" w:space="0" w:color="auto"/>
          </w:divBdr>
        </w:div>
        <w:div w:id="1181428921">
          <w:marLeft w:val="480"/>
          <w:marRight w:val="0"/>
          <w:marTop w:val="0"/>
          <w:marBottom w:val="0"/>
          <w:divBdr>
            <w:top w:val="none" w:sz="0" w:space="0" w:color="auto"/>
            <w:left w:val="none" w:sz="0" w:space="0" w:color="auto"/>
            <w:bottom w:val="none" w:sz="0" w:space="0" w:color="auto"/>
            <w:right w:val="none" w:sz="0" w:space="0" w:color="auto"/>
          </w:divBdr>
        </w:div>
        <w:div w:id="446897829">
          <w:marLeft w:val="480"/>
          <w:marRight w:val="0"/>
          <w:marTop w:val="0"/>
          <w:marBottom w:val="0"/>
          <w:divBdr>
            <w:top w:val="none" w:sz="0" w:space="0" w:color="auto"/>
            <w:left w:val="none" w:sz="0" w:space="0" w:color="auto"/>
            <w:bottom w:val="none" w:sz="0" w:space="0" w:color="auto"/>
            <w:right w:val="none" w:sz="0" w:space="0" w:color="auto"/>
          </w:divBdr>
        </w:div>
        <w:div w:id="968702236">
          <w:marLeft w:val="480"/>
          <w:marRight w:val="0"/>
          <w:marTop w:val="0"/>
          <w:marBottom w:val="0"/>
          <w:divBdr>
            <w:top w:val="none" w:sz="0" w:space="0" w:color="auto"/>
            <w:left w:val="none" w:sz="0" w:space="0" w:color="auto"/>
            <w:bottom w:val="none" w:sz="0" w:space="0" w:color="auto"/>
            <w:right w:val="none" w:sz="0" w:space="0" w:color="auto"/>
          </w:divBdr>
        </w:div>
        <w:div w:id="210461085">
          <w:marLeft w:val="480"/>
          <w:marRight w:val="0"/>
          <w:marTop w:val="0"/>
          <w:marBottom w:val="0"/>
          <w:divBdr>
            <w:top w:val="none" w:sz="0" w:space="0" w:color="auto"/>
            <w:left w:val="none" w:sz="0" w:space="0" w:color="auto"/>
            <w:bottom w:val="none" w:sz="0" w:space="0" w:color="auto"/>
            <w:right w:val="none" w:sz="0" w:space="0" w:color="auto"/>
          </w:divBdr>
        </w:div>
        <w:div w:id="1433433160">
          <w:marLeft w:val="480"/>
          <w:marRight w:val="0"/>
          <w:marTop w:val="0"/>
          <w:marBottom w:val="0"/>
          <w:divBdr>
            <w:top w:val="none" w:sz="0" w:space="0" w:color="auto"/>
            <w:left w:val="none" w:sz="0" w:space="0" w:color="auto"/>
            <w:bottom w:val="none" w:sz="0" w:space="0" w:color="auto"/>
            <w:right w:val="none" w:sz="0" w:space="0" w:color="auto"/>
          </w:divBdr>
        </w:div>
        <w:div w:id="1944148329">
          <w:marLeft w:val="480"/>
          <w:marRight w:val="0"/>
          <w:marTop w:val="0"/>
          <w:marBottom w:val="0"/>
          <w:divBdr>
            <w:top w:val="none" w:sz="0" w:space="0" w:color="auto"/>
            <w:left w:val="none" w:sz="0" w:space="0" w:color="auto"/>
            <w:bottom w:val="none" w:sz="0" w:space="0" w:color="auto"/>
            <w:right w:val="none" w:sz="0" w:space="0" w:color="auto"/>
          </w:divBdr>
        </w:div>
        <w:div w:id="805925840">
          <w:marLeft w:val="480"/>
          <w:marRight w:val="0"/>
          <w:marTop w:val="0"/>
          <w:marBottom w:val="0"/>
          <w:divBdr>
            <w:top w:val="none" w:sz="0" w:space="0" w:color="auto"/>
            <w:left w:val="none" w:sz="0" w:space="0" w:color="auto"/>
            <w:bottom w:val="none" w:sz="0" w:space="0" w:color="auto"/>
            <w:right w:val="none" w:sz="0" w:space="0" w:color="auto"/>
          </w:divBdr>
        </w:div>
        <w:div w:id="703406998">
          <w:marLeft w:val="480"/>
          <w:marRight w:val="0"/>
          <w:marTop w:val="0"/>
          <w:marBottom w:val="0"/>
          <w:divBdr>
            <w:top w:val="none" w:sz="0" w:space="0" w:color="auto"/>
            <w:left w:val="none" w:sz="0" w:space="0" w:color="auto"/>
            <w:bottom w:val="none" w:sz="0" w:space="0" w:color="auto"/>
            <w:right w:val="none" w:sz="0" w:space="0" w:color="auto"/>
          </w:divBdr>
        </w:div>
        <w:div w:id="994072516">
          <w:marLeft w:val="480"/>
          <w:marRight w:val="0"/>
          <w:marTop w:val="0"/>
          <w:marBottom w:val="0"/>
          <w:divBdr>
            <w:top w:val="none" w:sz="0" w:space="0" w:color="auto"/>
            <w:left w:val="none" w:sz="0" w:space="0" w:color="auto"/>
            <w:bottom w:val="none" w:sz="0" w:space="0" w:color="auto"/>
            <w:right w:val="none" w:sz="0" w:space="0" w:color="auto"/>
          </w:divBdr>
        </w:div>
        <w:div w:id="1813057265">
          <w:marLeft w:val="480"/>
          <w:marRight w:val="0"/>
          <w:marTop w:val="0"/>
          <w:marBottom w:val="0"/>
          <w:divBdr>
            <w:top w:val="none" w:sz="0" w:space="0" w:color="auto"/>
            <w:left w:val="none" w:sz="0" w:space="0" w:color="auto"/>
            <w:bottom w:val="none" w:sz="0" w:space="0" w:color="auto"/>
            <w:right w:val="none" w:sz="0" w:space="0" w:color="auto"/>
          </w:divBdr>
        </w:div>
        <w:div w:id="2010517474">
          <w:marLeft w:val="480"/>
          <w:marRight w:val="0"/>
          <w:marTop w:val="0"/>
          <w:marBottom w:val="0"/>
          <w:divBdr>
            <w:top w:val="none" w:sz="0" w:space="0" w:color="auto"/>
            <w:left w:val="none" w:sz="0" w:space="0" w:color="auto"/>
            <w:bottom w:val="none" w:sz="0" w:space="0" w:color="auto"/>
            <w:right w:val="none" w:sz="0" w:space="0" w:color="auto"/>
          </w:divBdr>
        </w:div>
        <w:div w:id="1197158866">
          <w:marLeft w:val="480"/>
          <w:marRight w:val="0"/>
          <w:marTop w:val="0"/>
          <w:marBottom w:val="0"/>
          <w:divBdr>
            <w:top w:val="none" w:sz="0" w:space="0" w:color="auto"/>
            <w:left w:val="none" w:sz="0" w:space="0" w:color="auto"/>
            <w:bottom w:val="none" w:sz="0" w:space="0" w:color="auto"/>
            <w:right w:val="none" w:sz="0" w:space="0" w:color="auto"/>
          </w:divBdr>
        </w:div>
        <w:div w:id="215051327">
          <w:marLeft w:val="480"/>
          <w:marRight w:val="0"/>
          <w:marTop w:val="0"/>
          <w:marBottom w:val="0"/>
          <w:divBdr>
            <w:top w:val="none" w:sz="0" w:space="0" w:color="auto"/>
            <w:left w:val="none" w:sz="0" w:space="0" w:color="auto"/>
            <w:bottom w:val="none" w:sz="0" w:space="0" w:color="auto"/>
            <w:right w:val="none" w:sz="0" w:space="0" w:color="auto"/>
          </w:divBdr>
        </w:div>
        <w:div w:id="2032947366">
          <w:marLeft w:val="480"/>
          <w:marRight w:val="0"/>
          <w:marTop w:val="0"/>
          <w:marBottom w:val="0"/>
          <w:divBdr>
            <w:top w:val="none" w:sz="0" w:space="0" w:color="auto"/>
            <w:left w:val="none" w:sz="0" w:space="0" w:color="auto"/>
            <w:bottom w:val="none" w:sz="0" w:space="0" w:color="auto"/>
            <w:right w:val="none" w:sz="0" w:space="0" w:color="auto"/>
          </w:divBdr>
        </w:div>
        <w:div w:id="68113911">
          <w:marLeft w:val="480"/>
          <w:marRight w:val="0"/>
          <w:marTop w:val="0"/>
          <w:marBottom w:val="0"/>
          <w:divBdr>
            <w:top w:val="none" w:sz="0" w:space="0" w:color="auto"/>
            <w:left w:val="none" w:sz="0" w:space="0" w:color="auto"/>
            <w:bottom w:val="none" w:sz="0" w:space="0" w:color="auto"/>
            <w:right w:val="none" w:sz="0" w:space="0" w:color="auto"/>
          </w:divBdr>
        </w:div>
        <w:div w:id="1015420561">
          <w:marLeft w:val="480"/>
          <w:marRight w:val="0"/>
          <w:marTop w:val="0"/>
          <w:marBottom w:val="0"/>
          <w:divBdr>
            <w:top w:val="none" w:sz="0" w:space="0" w:color="auto"/>
            <w:left w:val="none" w:sz="0" w:space="0" w:color="auto"/>
            <w:bottom w:val="none" w:sz="0" w:space="0" w:color="auto"/>
            <w:right w:val="none" w:sz="0" w:space="0" w:color="auto"/>
          </w:divBdr>
        </w:div>
        <w:div w:id="1916894690">
          <w:marLeft w:val="480"/>
          <w:marRight w:val="0"/>
          <w:marTop w:val="0"/>
          <w:marBottom w:val="0"/>
          <w:divBdr>
            <w:top w:val="none" w:sz="0" w:space="0" w:color="auto"/>
            <w:left w:val="none" w:sz="0" w:space="0" w:color="auto"/>
            <w:bottom w:val="none" w:sz="0" w:space="0" w:color="auto"/>
            <w:right w:val="none" w:sz="0" w:space="0" w:color="auto"/>
          </w:divBdr>
        </w:div>
        <w:div w:id="1556620897">
          <w:marLeft w:val="480"/>
          <w:marRight w:val="0"/>
          <w:marTop w:val="0"/>
          <w:marBottom w:val="0"/>
          <w:divBdr>
            <w:top w:val="none" w:sz="0" w:space="0" w:color="auto"/>
            <w:left w:val="none" w:sz="0" w:space="0" w:color="auto"/>
            <w:bottom w:val="none" w:sz="0" w:space="0" w:color="auto"/>
            <w:right w:val="none" w:sz="0" w:space="0" w:color="auto"/>
          </w:divBdr>
        </w:div>
        <w:div w:id="1594045350">
          <w:marLeft w:val="480"/>
          <w:marRight w:val="0"/>
          <w:marTop w:val="0"/>
          <w:marBottom w:val="0"/>
          <w:divBdr>
            <w:top w:val="none" w:sz="0" w:space="0" w:color="auto"/>
            <w:left w:val="none" w:sz="0" w:space="0" w:color="auto"/>
            <w:bottom w:val="none" w:sz="0" w:space="0" w:color="auto"/>
            <w:right w:val="none" w:sz="0" w:space="0" w:color="auto"/>
          </w:divBdr>
        </w:div>
        <w:div w:id="1922450359">
          <w:marLeft w:val="480"/>
          <w:marRight w:val="0"/>
          <w:marTop w:val="0"/>
          <w:marBottom w:val="0"/>
          <w:divBdr>
            <w:top w:val="none" w:sz="0" w:space="0" w:color="auto"/>
            <w:left w:val="none" w:sz="0" w:space="0" w:color="auto"/>
            <w:bottom w:val="none" w:sz="0" w:space="0" w:color="auto"/>
            <w:right w:val="none" w:sz="0" w:space="0" w:color="auto"/>
          </w:divBdr>
        </w:div>
        <w:div w:id="1203636006">
          <w:marLeft w:val="480"/>
          <w:marRight w:val="0"/>
          <w:marTop w:val="0"/>
          <w:marBottom w:val="0"/>
          <w:divBdr>
            <w:top w:val="none" w:sz="0" w:space="0" w:color="auto"/>
            <w:left w:val="none" w:sz="0" w:space="0" w:color="auto"/>
            <w:bottom w:val="none" w:sz="0" w:space="0" w:color="auto"/>
            <w:right w:val="none" w:sz="0" w:space="0" w:color="auto"/>
          </w:divBdr>
        </w:div>
        <w:div w:id="1901018749">
          <w:marLeft w:val="480"/>
          <w:marRight w:val="0"/>
          <w:marTop w:val="0"/>
          <w:marBottom w:val="0"/>
          <w:divBdr>
            <w:top w:val="none" w:sz="0" w:space="0" w:color="auto"/>
            <w:left w:val="none" w:sz="0" w:space="0" w:color="auto"/>
            <w:bottom w:val="none" w:sz="0" w:space="0" w:color="auto"/>
            <w:right w:val="none" w:sz="0" w:space="0" w:color="auto"/>
          </w:divBdr>
        </w:div>
        <w:div w:id="191459929">
          <w:marLeft w:val="480"/>
          <w:marRight w:val="0"/>
          <w:marTop w:val="0"/>
          <w:marBottom w:val="0"/>
          <w:divBdr>
            <w:top w:val="none" w:sz="0" w:space="0" w:color="auto"/>
            <w:left w:val="none" w:sz="0" w:space="0" w:color="auto"/>
            <w:bottom w:val="none" w:sz="0" w:space="0" w:color="auto"/>
            <w:right w:val="none" w:sz="0" w:space="0" w:color="auto"/>
          </w:divBdr>
        </w:div>
        <w:div w:id="197284299">
          <w:marLeft w:val="480"/>
          <w:marRight w:val="0"/>
          <w:marTop w:val="0"/>
          <w:marBottom w:val="0"/>
          <w:divBdr>
            <w:top w:val="none" w:sz="0" w:space="0" w:color="auto"/>
            <w:left w:val="none" w:sz="0" w:space="0" w:color="auto"/>
            <w:bottom w:val="none" w:sz="0" w:space="0" w:color="auto"/>
            <w:right w:val="none" w:sz="0" w:space="0" w:color="auto"/>
          </w:divBdr>
        </w:div>
        <w:div w:id="1111314080">
          <w:marLeft w:val="480"/>
          <w:marRight w:val="0"/>
          <w:marTop w:val="0"/>
          <w:marBottom w:val="0"/>
          <w:divBdr>
            <w:top w:val="none" w:sz="0" w:space="0" w:color="auto"/>
            <w:left w:val="none" w:sz="0" w:space="0" w:color="auto"/>
            <w:bottom w:val="none" w:sz="0" w:space="0" w:color="auto"/>
            <w:right w:val="none" w:sz="0" w:space="0" w:color="auto"/>
          </w:divBdr>
        </w:div>
        <w:div w:id="433668009">
          <w:marLeft w:val="480"/>
          <w:marRight w:val="0"/>
          <w:marTop w:val="0"/>
          <w:marBottom w:val="0"/>
          <w:divBdr>
            <w:top w:val="none" w:sz="0" w:space="0" w:color="auto"/>
            <w:left w:val="none" w:sz="0" w:space="0" w:color="auto"/>
            <w:bottom w:val="none" w:sz="0" w:space="0" w:color="auto"/>
            <w:right w:val="none" w:sz="0" w:space="0" w:color="auto"/>
          </w:divBdr>
        </w:div>
        <w:div w:id="132524195">
          <w:marLeft w:val="480"/>
          <w:marRight w:val="0"/>
          <w:marTop w:val="0"/>
          <w:marBottom w:val="0"/>
          <w:divBdr>
            <w:top w:val="none" w:sz="0" w:space="0" w:color="auto"/>
            <w:left w:val="none" w:sz="0" w:space="0" w:color="auto"/>
            <w:bottom w:val="none" w:sz="0" w:space="0" w:color="auto"/>
            <w:right w:val="none" w:sz="0" w:space="0" w:color="auto"/>
          </w:divBdr>
        </w:div>
        <w:div w:id="1037775691">
          <w:marLeft w:val="480"/>
          <w:marRight w:val="0"/>
          <w:marTop w:val="0"/>
          <w:marBottom w:val="0"/>
          <w:divBdr>
            <w:top w:val="none" w:sz="0" w:space="0" w:color="auto"/>
            <w:left w:val="none" w:sz="0" w:space="0" w:color="auto"/>
            <w:bottom w:val="none" w:sz="0" w:space="0" w:color="auto"/>
            <w:right w:val="none" w:sz="0" w:space="0" w:color="auto"/>
          </w:divBdr>
        </w:div>
        <w:div w:id="98376652">
          <w:marLeft w:val="480"/>
          <w:marRight w:val="0"/>
          <w:marTop w:val="0"/>
          <w:marBottom w:val="0"/>
          <w:divBdr>
            <w:top w:val="none" w:sz="0" w:space="0" w:color="auto"/>
            <w:left w:val="none" w:sz="0" w:space="0" w:color="auto"/>
            <w:bottom w:val="none" w:sz="0" w:space="0" w:color="auto"/>
            <w:right w:val="none" w:sz="0" w:space="0" w:color="auto"/>
          </w:divBdr>
        </w:div>
        <w:div w:id="1983578981">
          <w:marLeft w:val="480"/>
          <w:marRight w:val="0"/>
          <w:marTop w:val="0"/>
          <w:marBottom w:val="0"/>
          <w:divBdr>
            <w:top w:val="none" w:sz="0" w:space="0" w:color="auto"/>
            <w:left w:val="none" w:sz="0" w:space="0" w:color="auto"/>
            <w:bottom w:val="none" w:sz="0" w:space="0" w:color="auto"/>
            <w:right w:val="none" w:sz="0" w:space="0" w:color="auto"/>
          </w:divBdr>
        </w:div>
        <w:div w:id="42561438">
          <w:marLeft w:val="480"/>
          <w:marRight w:val="0"/>
          <w:marTop w:val="0"/>
          <w:marBottom w:val="0"/>
          <w:divBdr>
            <w:top w:val="none" w:sz="0" w:space="0" w:color="auto"/>
            <w:left w:val="none" w:sz="0" w:space="0" w:color="auto"/>
            <w:bottom w:val="none" w:sz="0" w:space="0" w:color="auto"/>
            <w:right w:val="none" w:sz="0" w:space="0" w:color="auto"/>
          </w:divBdr>
        </w:div>
        <w:div w:id="1352292400">
          <w:marLeft w:val="480"/>
          <w:marRight w:val="0"/>
          <w:marTop w:val="0"/>
          <w:marBottom w:val="0"/>
          <w:divBdr>
            <w:top w:val="none" w:sz="0" w:space="0" w:color="auto"/>
            <w:left w:val="none" w:sz="0" w:space="0" w:color="auto"/>
            <w:bottom w:val="none" w:sz="0" w:space="0" w:color="auto"/>
            <w:right w:val="none" w:sz="0" w:space="0" w:color="auto"/>
          </w:divBdr>
        </w:div>
        <w:div w:id="2118136847">
          <w:marLeft w:val="480"/>
          <w:marRight w:val="0"/>
          <w:marTop w:val="0"/>
          <w:marBottom w:val="0"/>
          <w:divBdr>
            <w:top w:val="none" w:sz="0" w:space="0" w:color="auto"/>
            <w:left w:val="none" w:sz="0" w:space="0" w:color="auto"/>
            <w:bottom w:val="none" w:sz="0" w:space="0" w:color="auto"/>
            <w:right w:val="none" w:sz="0" w:space="0" w:color="auto"/>
          </w:divBdr>
        </w:div>
        <w:div w:id="1210651270">
          <w:marLeft w:val="480"/>
          <w:marRight w:val="0"/>
          <w:marTop w:val="0"/>
          <w:marBottom w:val="0"/>
          <w:divBdr>
            <w:top w:val="none" w:sz="0" w:space="0" w:color="auto"/>
            <w:left w:val="none" w:sz="0" w:space="0" w:color="auto"/>
            <w:bottom w:val="none" w:sz="0" w:space="0" w:color="auto"/>
            <w:right w:val="none" w:sz="0" w:space="0" w:color="auto"/>
          </w:divBdr>
        </w:div>
        <w:div w:id="700319494">
          <w:marLeft w:val="480"/>
          <w:marRight w:val="0"/>
          <w:marTop w:val="0"/>
          <w:marBottom w:val="0"/>
          <w:divBdr>
            <w:top w:val="none" w:sz="0" w:space="0" w:color="auto"/>
            <w:left w:val="none" w:sz="0" w:space="0" w:color="auto"/>
            <w:bottom w:val="none" w:sz="0" w:space="0" w:color="auto"/>
            <w:right w:val="none" w:sz="0" w:space="0" w:color="auto"/>
          </w:divBdr>
        </w:div>
        <w:div w:id="1094203420">
          <w:marLeft w:val="480"/>
          <w:marRight w:val="0"/>
          <w:marTop w:val="0"/>
          <w:marBottom w:val="0"/>
          <w:divBdr>
            <w:top w:val="none" w:sz="0" w:space="0" w:color="auto"/>
            <w:left w:val="none" w:sz="0" w:space="0" w:color="auto"/>
            <w:bottom w:val="none" w:sz="0" w:space="0" w:color="auto"/>
            <w:right w:val="none" w:sz="0" w:space="0" w:color="auto"/>
          </w:divBdr>
        </w:div>
        <w:div w:id="1246301308">
          <w:marLeft w:val="480"/>
          <w:marRight w:val="0"/>
          <w:marTop w:val="0"/>
          <w:marBottom w:val="0"/>
          <w:divBdr>
            <w:top w:val="none" w:sz="0" w:space="0" w:color="auto"/>
            <w:left w:val="none" w:sz="0" w:space="0" w:color="auto"/>
            <w:bottom w:val="none" w:sz="0" w:space="0" w:color="auto"/>
            <w:right w:val="none" w:sz="0" w:space="0" w:color="auto"/>
          </w:divBdr>
        </w:div>
        <w:div w:id="1705981958">
          <w:marLeft w:val="480"/>
          <w:marRight w:val="0"/>
          <w:marTop w:val="0"/>
          <w:marBottom w:val="0"/>
          <w:divBdr>
            <w:top w:val="none" w:sz="0" w:space="0" w:color="auto"/>
            <w:left w:val="none" w:sz="0" w:space="0" w:color="auto"/>
            <w:bottom w:val="none" w:sz="0" w:space="0" w:color="auto"/>
            <w:right w:val="none" w:sz="0" w:space="0" w:color="auto"/>
          </w:divBdr>
        </w:div>
        <w:div w:id="353925236">
          <w:marLeft w:val="480"/>
          <w:marRight w:val="0"/>
          <w:marTop w:val="0"/>
          <w:marBottom w:val="0"/>
          <w:divBdr>
            <w:top w:val="none" w:sz="0" w:space="0" w:color="auto"/>
            <w:left w:val="none" w:sz="0" w:space="0" w:color="auto"/>
            <w:bottom w:val="none" w:sz="0" w:space="0" w:color="auto"/>
            <w:right w:val="none" w:sz="0" w:space="0" w:color="auto"/>
          </w:divBdr>
        </w:div>
        <w:div w:id="1277172646">
          <w:marLeft w:val="480"/>
          <w:marRight w:val="0"/>
          <w:marTop w:val="0"/>
          <w:marBottom w:val="0"/>
          <w:divBdr>
            <w:top w:val="none" w:sz="0" w:space="0" w:color="auto"/>
            <w:left w:val="none" w:sz="0" w:space="0" w:color="auto"/>
            <w:bottom w:val="none" w:sz="0" w:space="0" w:color="auto"/>
            <w:right w:val="none" w:sz="0" w:space="0" w:color="auto"/>
          </w:divBdr>
        </w:div>
        <w:div w:id="1642692359">
          <w:marLeft w:val="480"/>
          <w:marRight w:val="0"/>
          <w:marTop w:val="0"/>
          <w:marBottom w:val="0"/>
          <w:divBdr>
            <w:top w:val="none" w:sz="0" w:space="0" w:color="auto"/>
            <w:left w:val="none" w:sz="0" w:space="0" w:color="auto"/>
            <w:bottom w:val="none" w:sz="0" w:space="0" w:color="auto"/>
            <w:right w:val="none" w:sz="0" w:space="0" w:color="auto"/>
          </w:divBdr>
        </w:div>
        <w:div w:id="1423139549">
          <w:marLeft w:val="480"/>
          <w:marRight w:val="0"/>
          <w:marTop w:val="0"/>
          <w:marBottom w:val="0"/>
          <w:divBdr>
            <w:top w:val="none" w:sz="0" w:space="0" w:color="auto"/>
            <w:left w:val="none" w:sz="0" w:space="0" w:color="auto"/>
            <w:bottom w:val="none" w:sz="0" w:space="0" w:color="auto"/>
            <w:right w:val="none" w:sz="0" w:space="0" w:color="auto"/>
          </w:divBdr>
        </w:div>
        <w:div w:id="1990591189">
          <w:marLeft w:val="480"/>
          <w:marRight w:val="0"/>
          <w:marTop w:val="0"/>
          <w:marBottom w:val="0"/>
          <w:divBdr>
            <w:top w:val="none" w:sz="0" w:space="0" w:color="auto"/>
            <w:left w:val="none" w:sz="0" w:space="0" w:color="auto"/>
            <w:bottom w:val="none" w:sz="0" w:space="0" w:color="auto"/>
            <w:right w:val="none" w:sz="0" w:space="0" w:color="auto"/>
          </w:divBdr>
        </w:div>
        <w:div w:id="1854882806">
          <w:marLeft w:val="480"/>
          <w:marRight w:val="0"/>
          <w:marTop w:val="0"/>
          <w:marBottom w:val="0"/>
          <w:divBdr>
            <w:top w:val="none" w:sz="0" w:space="0" w:color="auto"/>
            <w:left w:val="none" w:sz="0" w:space="0" w:color="auto"/>
            <w:bottom w:val="none" w:sz="0" w:space="0" w:color="auto"/>
            <w:right w:val="none" w:sz="0" w:space="0" w:color="auto"/>
          </w:divBdr>
        </w:div>
        <w:div w:id="502663920">
          <w:marLeft w:val="480"/>
          <w:marRight w:val="0"/>
          <w:marTop w:val="0"/>
          <w:marBottom w:val="0"/>
          <w:divBdr>
            <w:top w:val="none" w:sz="0" w:space="0" w:color="auto"/>
            <w:left w:val="none" w:sz="0" w:space="0" w:color="auto"/>
            <w:bottom w:val="none" w:sz="0" w:space="0" w:color="auto"/>
            <w:right w:val="none" w:sz="0" w:space="0" w:color="auto"/>
          </w:divBdr>
        </w:div>
        <w:div w:id="190802652">
          <w:marLeft w:val="480"/>
          <w:marRight w:val="0"/>
          <w:marTop w:val="0"/>
          <w:marBottom w:val="0"/>
          <w:divBdr>
            <w:top w:val="none" w:sz="0" w:space="0" w:color="auto"/>
            <w:left w:val="none" w:sz="0" w:space="0" w:color="auto"/>
            <w:bottom w:val="none" w:sz="0" w:space="0" w:color="auto"/>
            <w:right w:val="none" w:sz="0" w:space="0" w:color="auto"/>
          </w:divBdr>
        </w:div>
        <w:div w:id="1352419321">
          <w:marLeft w:val="480"/>
          <w:marRight w:val="0"/>
          <w:marTop w:val="0"/>
          <w:marBottom w:val="0"/>
          <w:divBdr>
            <w:top w:val="none" w:sz="0" w:space="0" w:color="auto"/>
            <w:left w:val="none" w:sz="0" w:space="0" w:color="auto"/>
            <w:bottom w:val="none" w:sz="0" w:space="0" w:color="auto"/>
            <w:right w:val="none" w:sz="0" w:space="0" w:color="auto"/>
          </w:divBdr>
        </w:div>
        <w:div w:id="195852673">
          <w:marLeft w:val="480"/>
          <w:marRight w:val="0"/>
          <w:marTop w:val="0"/>
          <w:marBottom w:val="0"/>
          <w:divBdr>
            <w:top w:val="none" w:sz="0" w:space="0" w:color="auto"/>
            <w:left w:val="none" w:sz="0" w:space="0" w:color="auto"/>
            <w:bottom w:val="none" w:sz="0" w:space="0" w:color="auto"/>
            <w:right w:val="none" w:sz="0" w:space="0" w:color="auto"/>
          </w:divBdr>
        </w:div>
        <w:div w:id="219823935">
          <w:marLeft w:val="480"/>
          <w:marRight w:val="0"/>
          <w:marTop w:val="0"/>
          <w:marBottom w:val="0"/>
          <w:divBdr>
            <w:top w:val="none" w:sz="0" w:space="0" w:color="auto"/>
            <w:left w:val="none" w:sz="0" w:space="0" w:color="auto"/>
            <w:bottom w:val="none" w:sz="0" w:space="0" w:color="auto"/>
            <w:right w:val="none" w:sz="0" w:space="0" w:color="auto"/>
          </w:divBdr>
        </w:div>
        <w:div w:id="1023899948">
          <w:marLeft w:val="480"/>
          <w:marRight w:val="0"/>
          <w:marTop w:val="0"/>
          <w:marBottom w:val="0"/>
          <w:divBdr>
            <w:top w:val="none" w:sz="0" w:space="0" w:color="auto"/>
            <w:left w:val="none" w:sz="0" w:space="0" w:color="auto"/>
            <w:bottom w:val="none" w:sz="0" w:space="0" w:color="auto"/>
            <w:right w:val="none" w:sz="0" w:space="0" w:color="auto"/>
          </w:divBdr>
        </w:div>
        <w:div w:id="1734542053">
          <w:marLeft w:val="480"/>
          <w:marRight w:val="0"/>
          <w:marTop w:val="0"/>
          <w:marBottom w:val="0"/>
          <w:divBdr>
            <w:top w:val="none" w:sz="0" w:space="0" w:color="auto"/>
            <w:left w:val="none" w:sz="0" w:space="0" w:color="auto"/>
            <w:bottom w:val="none" w:sz="0" w:space="0" w:color="auto"/>
            <w:right w:val="none" w:sz="0" w:space="0" w:color="auto"/>
          </w:divBdr>
        </w:div>
        <w:div w:id="106778520">
          <w:marLeft w:val="480"/>
          <w:marRight w:val="0"/>
          <w:marTop w:val="0"/>
          <w:marBottom w:val="0"/>
          <w:divBdr>
            <w:top w:val="none" w:sz="0" w:space="0" w:color="auto"/>
            <w:left w:val="none" w:sz="0" w:space="0" w:color="auto"/>
            <w:bottom w:val="none" w:sz="0" w:space="0" w:color="auto"/>
            <w:right w:val="none" w:sz="0" w:space="0" w:color="auto"/>
          </w:divBdr>
        </w:div>
        <w:div w:id="1483809010">
          <w:marLeft w:val="480"/>
          <w:marRight w:val="0"/>
          <w:marTop w:val="0"/>
          <w:marBottom w:val="0"/>
          <w:divBdr>
            <w:top w:val="none" w:sz="0" w:space="0" w:color="auto"/>
            <w:left w:val="none" w:sz="0" w:space="0" w:color="auto"/>
            <w:bottom w:val="none" w:sz="0" w:space="0" w:color="auto"/>
            <w:right w:val="none" w:sz="0" w:space="0" w:color="auto"/>
          </w:divBdr>
        </w:div>
        <w:div w:id="203368471">
          <w:marLeft w:val="480"/>
          <w:marRight w:val="0"/>
          <w:marTop w:val="0"/>
          <w:marBottom w:val="0"/>
          <w:divBdr>
            <w:top w:val="none" w:sz="0" w:space="0" w:color="auto"/>
            <w:left w:val="none" w:sz="0" w:space="0" w:color="auto"/>
            <w:bottom w:val="none" w:sz="0" w:space="0" w:color="auto"/>
            <w:right w:val="none" w:sz="0" w:space="0" w:color="auto"/>
          </w:divBdr>
        </w:div>
        <w:div w:id="1366759211">
          <w:marLeft w:val="480"/>
          <w:marRight w:val="0"/>
          <w:marTop w:val="0"/>
          <w:marBottom w:val="0"/>
          <w:divBdr>
            <w:top w:val="none" w:sz="0" w:space="0" w:color="auto"/>
            <w:left w:val="none" w:sz="0" w:space="0" w:color="auto"/>
            <w:bottom w:val="none" w:sz="0" w:space="0" w:color="auto"/>
            <w:right w:val="none" w:sz="0" w:space="0" w:color="auto"/>
          </w:divBdr>
        </w:div>
        <w:div w:id="948901225">
          <w:marLeft w:val="480"/>
          <w:marRight w:val="0"/>
          <w:marTop w:val="0"/>
          <w:marBottom w:val="0"/>
          <w:divBdr>
            <w:top w:val="none" w:sz="0" w:space="0" w:color="auto"/>
            <w:left w:val="none" w:sz="0" w:space="0" w:color="auto"/>
            <w:bottom w:val="none" w:sz="0" w:space="0" w:color="auto"/>
            <w:right w:val="none" w:sz="0" w:space="0" w:color="auto"/>
          </w:divBdr>
        </w:div>
        <w:div w:id="1158113030">
          <w:marLeft w:val="480"/>
          <w:marRight w:val="0"/>
          <w:marTop w:val="0"/>
          <w:marBottom w:val="0"/>
          <w:divBdr>
            <w:top w:val="none" w:sz="0" w:space="0" w:color="auto"/>
            <w:left w:val="none" w:sz="0" w:space="0" w:color="auto"/>
            <w:bottom w:val="none" w:sz="0" w:space="0" w:color="auto"/>
            <w:right w:val="none" w:sz="0" w:space="0" w:color="auto"/>
          </w:divBdr>
        </w:div>
        <w:div w:id="776372204">
          <w:marLeft w:val="480"/>
          <w:marRight w:val="0"/>
          <w:marTop w:val="0"/>
          <w:marBottom w:val="0"/>
          <w:divBdr>
            <w:top w:val="none" w:sz="0" w:space="0" w:color="auto"/>
            <w:left w:val="none" w:sz="0" w:space="0" w:color="auto"/>
            <w:bottom w:val="none" w:sz="0" w:space="0" w:color="auto"/>
            <w:right w:val="none" w:sz="0" w:space="0" w:color="auto"/>
          </w:divBdr>
        </w:div>
        <w:div w:id="275017828">
          <w:marLeft w:val="480"/>
          <w:marRight w:val="0"/>
          <w:marTop w:val="0"/>
          <w:marBottom w:val="0"/>
          <w:divBdr>
            <w:top w:val="none" w:sz="0" w:space="0" w:color="auto"/>
            <w:left w:val="none" w:sz="0" w:space="0" w:color="auto"/>
            <w:bottom w:val="none" w:sz="0" w:space="0" w:color="auto"/>
            <w:right w:val="none" w:sz="0" w:space="0" w:color="auto"/>
          </w:divBdr>
        </w:div>
        <w:div w:id="162164813">
          <w:marLeft w:val="480"/>
          <w:marRight w:val="0"/>
          <w:marTop w:val="0"/>
          <w:marBottom w:val="0"/>
          <w:divBdr>
            <w:top w:val="none" w:sz="0" w:space="0" w:color="auto"/>
            <w:left w:val="none" w:sz="0" w:space="0" w:color="auto"/>
            <w:bottom w:val="none" w:sz="0" w:space="0" w:color="auto"/>
            <w:right w:val="none" w:sz="0" w:space="0" w:color="auto"/>
          </w:divBdr>
        </w:div>
        <w:div w:id="880825868">
          <w:marLeft w:val="480"/>
          <w:marRight w:val="0"/>
          <w:marTop w:val="0"/>
          <w:marBottom w:val="0"/>
          <w:divBdr>
            <w:top w:val="none" w:sz="0" w:space="0" w:color="auto"/>
            <w:left w:val="none" w:sz="0" w:space="0" w:color="auto"/>
            <w:bottom w:val="none" w:sz="0" w:space="0" w:color="auto"/>
            <w:right w:val="none" w:sz="0" w:space="0" w:color="auto"/>
          </w:divBdr>
        </w:div>
        <w:div w:id="226689708">
          <w:marLeft w:val="480"/>
          <w:marRight w:val="0"/>
          <w:marTop w:val="0"/>
          <w:marBottom w:val="0"/>
          <w:divBdr>
            <w:top w:val="none" w:sz="0" w:space="0" w:color="auto"/>
            <w:left w:val="none" w:sz="0" w:space="0" w:color="auto"/>
            <w:bottom w:val="none" w:sz="0" w:space="0" w:color="auto"/>
            <w:right w:val="none" w:sz="0" w:space="0" w:color="auto"/>
          </w:divBdr>
        </w:div>
        <w:div w:id="1929195975">
          <w:marLeft w:val="480"/>
          <w:marRight w:val="0"/>
          <w:marTop w:val="0"/>
          <w:marBottom w:val="0"/>
          <w:divBdr>
            <w:top w:val="none" w:sz="0" w:space="0" w:color="auto"/>
            <w:left w:val="none" w:sz="0" w:space="0" w:color="auto"/>
            <w:bottom w:val="none" w:sz="0" w:space="0" w:color="auto"/>
            <w:right w:val="none" w:sz="0" w:space="0" w:color="auto"/>
          </w:divBdr>
        </w:div>
        <w:div w:id="1187060110">
          <w:marLeft w:val="480"/>
          <w:marRight w:val="0"/>
          <w:marTop w:val="0"/>
          <w:marBottom w:val="0"/>
          <w:divBdr>
            <w:top w:val="none" w:sz="0" w:space="0" w:color="auto"/>
            <w:left w:val="none" w:sz="0" w:space="0" w:color="auto"/>
            <w:bottom w:val="none" w:sz="0" w:space="0" w:color="auto"/>
            <w:right w:val="none" w:sz="0" w:space="0" w:color="auto"/>
          </w:divBdr>
        </w:div>
        <w:div w:id="994534367">
          <w:marLeft w:val="480"/>
          <w:marRight w:val="0"/>
          <w:marTop w:val="0"/>
          <w:marBottom w:val="0"/>
          <w:divBdr>
            <w:top w:val="none" w:sz="0" w:space="0" w:color="auto"/>
            <w:left w:val="none" w:sz="0" w:space="0" w:color="auto"/>
            <w:bottom w:val="none" w:sz="0" w:space="0" w:color="auto"/>
            <w:right w:val="none" w:sz="0" w:space="0" w:color="auto"/>
          </w:divBdr>
        </w:div>
        <w:div w:id="379747753">
          <w:marLeft w:val="480"/>
          <w:marRight w:val="0"/>
          <w:marTop w:val="0"/>
          <w:marBottom w:val="0"/>
          <w:divBdr>
            <w:top w:val="none" w:sz="0" w:space="0" w:color="auto"/>
            <w:left w:val="none" w:sz="0" w:space="0" w:color="auto"/>
            <w:bottom w:val="none" w:sz="0" w:space="0" w:color="auto"/>
            <w:right w:val="none" w:sz="0" w:space="0" w:color="auto"/>
          </w:divBdr>
        </w:div>
        <w:div w:id="1879392226">
          <w:marLeft w:val="480"/>
          <w:marRight w:val="0"/>
          <w:marTop w:val="0"/>
          <w:marBottom w:val="0"/>
          <w:divBdr>
            <w:top w:val="none" w:sz="0" w:space="0" w:color="auto"/>
            <w:left w:val="none" w:sz="0" w:space="0" w:color="auto"/>
            <w:bottom w:val="none" w:sz="0" w:space="0" w:color="auto"/>
            <w:right w:val="none" w:sz="0" w:space="0" w:color="auto"/>
          </w:divBdr>
        </w:div>
        <w:div w:id="1186209737">
          <w:marLeft w:val="480"/>
          <w:marRight w:val="0"/>
          <w:marTop w:val="0"/>
          <w:marBottom w:val="0"/>
          <w:divBdr>
            <w:top w:val="none" w:sz="0" w:space="0" w:color="auto"/>
            <w:left w:val="none" w:sz="0" w:space="0" w:color="auto"/>
            <w:bottom w:val="none" w:sz="0" w:space="0" w:color="auto"/>
            <w:right w:val="none" w:sz="0" w:space="0" w:color="auto"/>
          </w:divBdr>
        </w:div>
        <w:div w:id="364410307">
          <w:marLeft w:val="480"/>
          <w:marRight w:val="0"/>
          <w:marTop w:val="0"/>
          <w:marBottom w:val="0"/>
          <w:divBdr>
            <w:top w:val="none" w:sz="0" w:space="0" w:color="auto"/>
            <w:left w:val="none" w:sz="0" w:space="0" w:color="auto"/>
            <w:bottom w:val="none" w:sz="0" w:space="0" w:color="auto"/>
            <w:right w:val="none" w:sz="0" w:space="0" w:color="auto"/>
          </w:divBdr>
        </w:div>
        <w:div w:id="1466696483">
          <w:marLeft w:val="480"/>
          <w:marRight w:val="0"/>
          <w:marTop w:val="0"/>
          <w:marBottom w:val="0"/>
          <w:divBdr>
            <w:top w:val="none" w:sz="0" w:space="0" w:color="auto"/>
            <w:left w:val="none" w:sz="0" w:space="0" w:color="auto"/>
            <w:bottom w:val="none" w:sz="0" w:space="0" w:color="auto"/>
            <w:right w:val="none" w:sz="0" w:space="0" w:color="auto"/>
          </w:divBdr>
        </w:div>
      </w:divsChild>
    </w:div>
    <w:div w:id="51075601">
      <w:bodyDiv w:val="1"/>
      <w:marLeft w:val="0"/>
      <w:marRight w:val="0"/>
      <w:marTop w:val="0"/>
      <w:marBottom w:val="0"/>
      <w:divBdr>
        <w:top w:val="none" w:sz="0" w:space="0" w:color="auto"/>
        <w:left w:val="none" w:sz="0" w:space="0" w:color="auto"/>
        <w:bottom w:val="none" w:sz="0" w:space="0" w:color="auto"/>
        <w:right w:val="none" w:sz="0" w:space="0" w:color="auto"/>
      </w:divBdr>
    </w:div>
    <w:div w:id="51082820">
      <w:bodyDiv w:val="1"/>
      <w:marLeft w:val="0"/>
      <w:marRight w:val="0"/>
      <w:marTop w:val="0"/>
      <w:marBottom w:val="0"/>
      <w:divBdr>
        <w:top w:val="none" w:sz="0" w:space="0" w:color="auto"/>
        <w:left w:val="none" w:sz="0" w:space="0" w:color="auto"/>
        <w:bottom w:val="none" w:sz="0" w:space="0" w:color="auto"/>
        <w:right w:val="none" w:sz="0" w:space="0" w:color="auto"/>
      </w:divBdr>
    </w:div>
    <w:div w:id="51589084">
      <w:bodyDiv w:val="1"/>
      <w:marLeft w:val="0"/>
      <w:marRight w:val="0"/>
      <w:marTop w:val="0"/>
      <w:marBottom w:val="0"/>
      <w:divBdr>
        <w:top w:val="none" w:sz="0" w:space="0" w:color="auto"/>
        <w:left w:val="none" w:sz="0" w:space="0" w:color="auto"/>
        <w:bottom w:val="none" w:sz="0" w:space="0" w:color="auto"/>
        <w:right w:val="none" w:sz="0" w:space="0" w:color="auto"/>
      </w:divBdr>
    </w:div>
    <w:div w:id="51780460">
      <w:bodyDiv w:val="1"/>
      <w:marLeft w:val="0"/>
      <w:marRight w:val="0"/>
      <w:marTop w:val="0"/>
      <w:marBottom w:val="0"/>
      <w:divBdr>
        <w:top w:val="none" w:sz="0" w:space="0" w:color="auto"/>
        <w:left w:val="none" w:sz="0" w:space="0" w:color="auto"/>
        <w:bottom w:val="none" w:sz="0" w:space="0" w:color="auto"/>
        <w:right w:val="none" w:sz="0" w:space="0" w:color="auto"/>
      </w:divBdr>
    </w:div>
    <w:div w:id="52315314">
      <w:marLeft w:val="480"/>
      <w:marRight w:val="0"/>
      <w:marTop w:val="0"/>
      <w:marBottom w:val="0"/>
      <w:divBdr>
        <w:top w:val="none" w:sz="0" w:space="0" w:color="auto"/>
        <w:left w:val="none" w:sz="0" w:space="0" w:color="auto"/>
        <w:bottom w:val="none" w:sz="0" w:space="0" w:color="auto"/>
        <w:right w:val="none" w:sz="0" w:space="0" w:color="auto"/>
      </w:divBdr>
    </w:div>
    <w:div w:id="52850415">
      <w:bodyDiv w:val="1"/>
      <w:marLeft w:val="0"/>
      <w:marRight w:val="0"/>
      <w:marTop w:val="0"/>
      <w:marBottom w:val="0"/>
      <w:divBdr>
        <w:top w:val="none" w:sz="0" w:space="0" w:color="auto"/>
        <w:left w:val="none" w:sz="0" w:space="0" w:color="auto"/>
        <w:bottom w:val="none" w:sz="0" w:space="0" w:color="auto"/>
        <w:right w:val="none" w:sz="0" w:space="0" w:color="auto"/>
      </w:divBdr>
    </w:div>
    <w:div w:id="52965946">
      <w:marLeft w:val="640"/>
      <w:marRight w:val="0"/>
      <w:marTop w:val="0"/>
      <w:marBottom w:val="0"/>
      <w:divBdr>
        <w:top w:val="none" w:sz="0" w:space="0" w:color="auto"/>
        <w:left w:val="none" w:sz="0" w:space="0" w:color="auto"/>
        <w:bottom w:val="none" w:sz="0" w:space="0" w:color="auto"/>
        <w:right w:val="none" w:sz="0" w:space="0" w:color="auto"/>
      </w:divBdr>
    </w:div>
    <w:div w:id="53743598">
      <w:marLeft w:val="480"/>
      <w:marRight w:val="0"/>
      <w:marTop w:val="0"/>
      <w:marBottom w:val="0"/>
      <w:divBdr>
        <w:top w:val="none" w:sz="0" w:space="0" w:color="auto"/>
        <w:left w:val="none" w:sz="0" w:space="0" w:color="auto"/>
        <w:bottom w:val="none" w:sz="0" w:space="0" w:color="auto"/>
        <w:right w:val="none" w:sz="0" w:space="0" w:color="auto"/>
      </w:divBdr>
    </w:div>
    <w:div w:id="54359313">
      <w:marLeft w:val="640"/>
      <w:marRight w:val="0"/>
      <w:marTop w:val="0"/>
      <w:marBottom w:val="0"/>
      <w:divBdr>
        <w:top w:val="none" w:sz="0" w:space="0" w:color="auto"/>
        <w:left w:val="none" w:sz="0" w:space="0" w:color="auto"/>
        <w:bottom w:val="none" w:sz="0" w:space="0" w:color="auto"/>
        <w:right w:val="none" w:sz="0" w:space="0" w:color="auto"/>
      </w:divBdr>
    </w:div>
    <w:div w:id="54667009">
      <w:bodyDiv w:val="1"/>
      <w:marLeft w:val="0"/>
      <w:marRight w:val="0"/>
      <w:marTop w:val="0"/>
      <w:marBottom w:val="0"/>
      <w:divBdr>
        <w:top w:val="none" w:sz="0" w:space="0" w:color="auto"/>
        <w:left w:val="none" w:sz="0" w:space="0" w:color="auto"/>
        <w:bottom w:val="none" w:sz="0" w:space="0" w:color="auto"/>
        <w:right w:val="none" w:sz="0" w:space="0" w:color="auto"/>
      </w:divBdr>
    </w:div>
    <w:div w:id="54863382">
      <w:bodyDiv w:val="1"/>
      <w:marLeft w:val="0"/>
      <w:marRight w:val="0"/>
      <w:marTop w:val="0"/>
      <w:marBottom w:val="0"/>
      <w:divBdr>
        <w:top w:val="none" w:sz="0" w:space="0" w:color="auto"/>
        <w:left w:val="none" w:sz="0" w:space="0" w:color="auto"/>
        <w:bottom w:val="none" w:sz="0" w:space="0" w:color="auto"/>
        <w:right w:val="none" w:sz="0" w:space="0" w:color="auto"/>
      </w:divBdr>
    </w:div>
    <w:div w:id="55056191">
      <w:marLeft w:val="480"/>
      <w:marRight w:val="0"/>
      <w:marTop w:val="0"/>
      <w:marBottom w:val="0"/>
      <w:divBdr>
        <w:top w:val="none" w:sz="0" w:space="0" w:color="auto"/>
        <w:left w:val="none" w:sz="0" w:space="0" w:color="auto"/>
        <w:bottom w:val="none" w:sz="0" w:space="0" w:color="auto"/>
        <w:right w:val="none" w:sz="0" w:space="0" w:color="auto"/>
      </w:divBdr>
    </w:div>
    <w:div w:id="55200444">
      <w:bodyDiv w:val="1"/>
      <w:marLeft w:val="0"/>
      <w:marRight w:val="0"/>
      <w:marTop w:val="0"/>
      <w:marBottom w:val="0"/>
      <w:divBdr>
        <w:top w:val="none" w:sz="0" w:space="0" w:color="auto"/>
        <w:left w:val="none" w:sz="0" w:space="0" w:color="auto"/>
        <w:bottom w:val="none" w:sz="0" w:space="0" w:color="auto"/>
        <w:right w:val="none" w:sz="0" w:space="0" w:color="auto"/>
      </w:divBdr>
    </w:div>
    <w:div w:id="55710692">
      <w:bodyDiv w:val="1"/>
      <w:marLeft w:val="0"/>
      <w:marRight w:val="0"/>
      <w:marTop w:val="0"/>
      <w:marBottom w:val="0"/>
      <w:divBdr>
        <w:top w:val="none" w:sz="0" w:space="0" w:color="auto"/>
        <w:left w:val="none" w:sz="0" w:space="0" w:color="auto"/>
        <w:bottom w:val="none" w:sz="0" w:space="0" w:color="auto"/>
        <w:right w:val="none" w:sz="0" w:space="0" w:color="auto"/>
      </w:divBdr>
    </w:div>
    <w:div w:id="55781926">
      <w:bodyDiv w:val="1"/>
      <w:marLeft w:val="0"/>
      <w:marRight w:val="0"/>
      <w:marTop w:val="0"/>
      <w:marBottom w:val="0"/>
      <w:divBdr>
        <w:top w:val="none" w:sz="0" w:space="0" w:color="auto"/>
        <w:left w:val="none" w:sz="0" w:space="0" w:color="auto"/>
        <w:bottom w:val="none" w:sz="0" w:space="0" w:color="auto"/>
        <w:right w:val="none" w:sz="0" w:space="0" w:color="auto"/>
      </w:divBdr>
    </w:div>
    <w:div w:id="55787065">
      <w:marLeft w:val="640"/>
      <w:marRight w:val="0"/>
      <w:marTop w:val="0"/>
      <w:marBottom w:val="0"/>
      <w:divBdr>
        <w:top w:val="none" w:sz="0" w:space="0" w:color="auto"/>
        <w:left w:val="none" w:sz="0" w:space="0" w:color="auto"/>
        <w:bottom w:val="none" w:sz="0" w:space="0" w:color="auto"/>
        <w:right w:val="none" w:sz="0" w:space="0" w:color="auto"/>
      </w:divBdr>
    </w:div>
    <w:div w:id="55789874">
      <w:marLeft w:val="480"/>
      <w:marRight w:val="0"/>
      <w:marTop w:val="0"/>
      <w:marBottom w:val="0"/>
      <w:divBdr>
        <w:top w:val="none" w:sz="0" w:space="0" w:color="auto"/>
        <w:left w:val="none" w:sz="0" w:space="0" w:color="auto"/>
        <w:bottom w:val="none" w:sz="0" w:space="0" w:color="auto"/>
        <w:right w:val="none" w:sz="0" w:space="0" w:color="auto"/>
      </w:divBdr>
    </w:div>
    <w:div w:id="56369789">
      <w:marLeft w:val="640"/>
      <w:marRight w:val="0"/>
      <w:marTop w:val="0"/>
      <w:marBottom w:val="0"/>
      <w:divBdr>
        <w:top w:val="none" w:sz="0" w:space="0" w:color="auto"/>
        <w:left w:val="none" w:sz="0" w:space="0" w:color="auto"/>
        <w:bottom w:val="none" w:sz="0" w:space="0" w:color="auto"/>
        <w:right w:val="none" w:sz="0" w:space="0" w:color="auto"/>
      </w:divBdr>
    </w:div>
    <w:div w:id="57099121">
      <w:bodyDiv w:val="1"/>
      <w:marLeft w:val="0"/>
      <w:marRight w:val="0"/>
      <w:marTop w:val="0"/>
      <w:marBottom w:val="0"/>
      <w:divBdr>
        <w:top w:val="none" w:sz="0" w:space="0" w:color="auto"/>
        <w:left w:val="none" w:sz="0" w:space="0" w:color="auto"/>
        <w:bottom w:val="none" w:sz="0" w:space="0" w:color="auto"/>
        <w:right w:val="none" w:sz="0" w:space="0" w:color="auto"/>
      </w:divBdr>
    </w:div>
    <w:div w:id="57560320">
      <w:marLeft w:val="480"/>
      <w:marRight w:val="0"/>
      <w:marTop w:val="0"/>
      <w:marBottom w:val="0"/>
      <w:divBdr>
        <w:top w:val="none" w:sz="0" w:space="0" w:color="auto"/>
        <w:left w:val="none" w:sz="0" w:space="0" w:color="auto"/>
        <w:bottom w:val="none" w:sz="0" w:space="0" w:color="auto"/>
        <w:right w:val="none" w:sz="0" w:space="0" w:color="auto"/>
      </w:divBdr>
    </w:div>
    <w:div w:id="57562033">
      <w:bodyDiv w:val="1"/>
      <w:marLeft w:val="0"/>
      <w:marRight w:val="0"/>
      <w:marTop w:val="0"/>
      <w:marBottom w:val="0"/>
      <w:divBdr>
        <w:top w:val="none" w:sz="0" w:space="0" w:color="auto"/>
        <w:left w:val="none" w:sz="0" w:space="0" w:color="auto"/>
        <w:bottom w:val="none" w:sz="0" w:space="0" w:color="auto"/>
        <w:right w:val="none" w:sz="0" w:space="0" w:color="auto"/>
      </w:divBdr>
    </w:div>
    <w:div w:id="57898009">
      <w:bodyDiv w:val="1"/>
      <w:marLeft w:val="0"/>
      <w:marRight w:val="0"/>
      <w:marTop w:val="0"/>
      <w:marBottom w:val="0"/>
      <w:divBdr>
        <w:top w:val="none" w:sz="0" w:space="0" w:color="auto"/>
        <w:left w:val="none" w:sz="0" w:space="0" w:color="auto"/>
        <w:bottom w:val="none" w:sz="0" w:space="0" w:color="auto"/>
        <w:right w:val="none" w:sz="0" w:space="0" w:color="auto"/>
      </w:divBdr>
    </w:div>
    <w:div w:id="58139014">
      <w:bodyDiv w:val="1"/>
      <w:marLeft w:val="0"/>
      <w:marRight w:val="0"/>
      <w:marTop w:val="0"/>
      <w:marBottom w:val="0"/>
      <w:divBdr>
        <w:top w:val="none" w:sz="0" w:space="0" w:color="auto"/>
        <w:left w:val="none" w:sz="0" w:space="0" w:color="auto"/>
        <w:bottom w:val="none" w:sz="0" w:space="0" w:color="auto"/>
        <w:right w:val="none" w:sz="0" w:space="0" w:color="auto"/>
      </w:divBdr>
      <w:divsChild>
        <w:div w:id="72898073">
          <w:marLeft w:val="480"/>
          <w:marRight w:val="0"/>
          <w:marTop w:val="0"/>
          <w:marBottom w:val="0"/>
          <w:divBdr>
            <w:top w:val="none" w:sz="0" w:space="0" w:color="auto"/>
            <w:left w:val="none" w:sz="0" w:space="0" w:color="auto"/>
            <w:bottom w:val="none" w:sz="0" w:space="0" w:color="auto"/>
            <w:right w:val="none" w:sz="0" w:space="0" w:color="auto"/>
          </w:divBdr>
        </w:div>
        <w:div w:id="1639798951">
          <w:marLeft w:val="480"/>
          <w:marRight w:val="0"/>
          <w:marTop w:val="0"/>
          <w:marBottom w:val="0"/>
          <w:divBdr>
            <w:top w:val="none" w:sz="0" w:space="0" w:color="auto"/>
            <w:left w:val="none" w:sz="0" w:space="0" w:color="auto"/>
            <w:bottom w:val="none" w:sz="0" w:space="0" w:color="auto"/>
            <w:right w:val="none" w:sz="0" w:space="0" w:color="auto"/>
          </w:divBdr>
        </w:div>
        <w:div w:id="698748794">
          <w:marLeft w:val="480"/>
          <w:marRight w:val="0"/>
          <w:marTop w:val="0"/>
          <w:marBottom w:val="0"/>
          <w:divBdr>
            <w:top w:val="none" w:sz="0" w:space="0" w:color="auto"/>
            <w:left w:val="none" w:sz="0" w:space="0" w:color="auto"/>
            <w:bottom w:val="none" w:sz="0" w:space="0" w:color="auto"/>
            <w:right w:val="none" w:sz="0" w:space="0" w:color="auto"/>
          </w:divBdr>
        </w:div>
        <w:div w:id="710426095">
          <w:marLeft w:val="480"/>
          <w:marRight w:val="0"/>
          <w:marTop w:val="0"/>
          <w:marBottom w:val="0"/>
          <w:divBdr>
            <w:top w:val="none" w:sz="0" w:space="0" w:color="auto"/>
            <w:left w:val="none" w:sz="0" w:space="0" w:color="auto"/>
            <w:bottom w:val="none" w:sz="0" w:space="0" w:color="auto"/>
            <w:right w:val="none" w:sz="0" w:space="0" w:color="auto"/>
          </w:divBdr>
        </w:div>
        <w:div w:id="534777801">
          <w:marLeft w:val="480"/>
          <w:marRight w:val="0"/>
          <w:marTop w:val="0"/>
          <w:marBottom w:val="0"/>
          <w:divBdr>
            <w:top w:val="none" w:sz="0" w:space="0" w:color="auto"/>
            <w:left w:val="none" w:sz="0" w:space="0" w:color="auto"/>
            <w:bottom w:val="none" w:sz="0" w:space="0" w:color="auto"/>
            <w:right w:val="none" w:sz="0" w:space="0" w:color="auto"/>
          </w:divBdr>
        </w:div>
        <w:div w:id="24986918">
          <w:marLeft w:val="480"/>
          <w:marRight w:val="0"/>
          <w:marTop w:val="0"/>
          <w:marBottom w:val="0"/>
          <w:divBdr>
            <w:top w:val="none" w:sz="0" w:space="0" w:color="auto"/>
            <w:left w:val="none" w:sz="0" w:space="0" w:color="auto"/>
            <w:bottom w:val="none" w:sz="0" w:space="0" w:color="auto"/>
            <w:right w:val="none" w:sz="0" w:space="0" w:color="auto"/>
          </w:divBdr>
        </w:div>
        <w:div w:id="2067414244">
          <w:marLeft w:val="480"/>
          <w:marRight w:val="0"/>
          <w:marTop w:val="0"/>
          <w:marBottom w:val="0"/>
          <w:divBdr>
            <w:top w:val="none" w:sz="0" w:space="0" w:color="auto"/>
            <w:left w:val="none" w:sz="0" w:space="0" w:color="auto"/>
            <w:bottom w:val="none" w:sz="0" w:space="0" w:color="auto"/>
            <w:right w:val="none" w:sz="0" w:space="0" w:color="auto"/>
          </w:divBdr>
        </w:div>
        <w:div w:id="157036127">
          <w:marLeft w:val="480"/>
          <w:marRight w:val="0"/>
          <w:marTop w:val="0"/>
          <w:marBottom w:val="0"/>
          <w:divBdr>
            <w:top w:val="none" w:sz="0" w:space="0" w:color="auto"/>
            <w:left w:val="none" w:sz="0" w:space="0" w:color="auto"/>
            <w:bottom w:val="none" w:sz="0" w:space="0" w:color="auto"/>
            <w:right w:val="none" w:sz="0" w:space="0" w:color="auto"/>
          </w:divBdr>
        </w:div>
        <w:div w:id="324478864">
          <w:marLeft w:val="480"/>
          <w:marRight w:val="0"/>
          <w:marTop w:val="0"/>
          <w:marBottom w:val="0"/>
          <w:divBdr>
            <w:top w:val="none" w:sz="0" w:space="0" w:color="auto"/>
            <w:left w:val="none" w:sz="0" w:space="0" w:color="auto"/>
            <w:bottom w:val="none" w:sz="0" w:space="0" w:color="auto"/>
            <w:right w:val="none" w:sz="0" w:space="0" w:color="auto"/>
          </w:divBdr>
        </w:div>
        <w:div w:id="1701515787">
          <w:marLeft w:val="480"/>
          <w:marRight w:val="0"/>
          <w:marTop w:val="0"/>
          <w:marBottom w:val="0"/>
          <w:divBdr>
            <w:top w:val="none" w:sz="0" w:space="0" w:color="auto"/>
            <w:left w:val="none" w:sz="0" w:space="0" w:color="auto"/>
            <w:bottom w:val="none" w:sz="0" w:space="0" w:color="auto"/>
            <w:right w:val="none" w:sz="0" w:space="0" w:color="auto"/>
          </w:divBdr>
        </w:div>
        <w:div w:id="1107502871">
          <w:marLeft w:val="480"/>
          <w:marRight w:val="0"/>
          <w:marTop w:val="0"/>
          <w:marBottom w:val="0"/>
          <w:divBdr>
            <w:top w:val="none" w:sz="0" w:space="0" w:color="auto"/>
            <w:left w:val="none" w:sz="0" w:space="0" w:color="auto"/>
            <w:bottom w:val="none" w:sz="0" w:space="0" w:color="auto"/>
            <w:right w:val="none" w:sz="0" w:space="0" w:color="auto"/>
          </w:divBdr>
        </w:div>
        <w:div w:id="126319821">
          <w:marLeft w:val="480"/>
          <w:marRight w:val="0"/>
          <w:marTop w:val="0"/>
          <w:marBottom w:val="0"/>
          <w:divBdr>
            <w:top w:val="none" w:sz="0" w:space="0" w:color="auto"/>
            <w:left w:val="none" w:sz="0" w:space="0" w:color="auto"/>
            <w:bottom w:val="none" w:sz="0" w:space="0" w:color="auto"/>
            <w:right w:val="none" w:sz="0" w:space="0" w:color="auto"/>
          </w:divBdr>
        </w:div>
        <w:div w:id="47415226">
          <w:marLeft w:val="480"/>
          <w:marRight w:val="0"/>
          <w:marTop w:val="0"/>
          <w:marBottom w:val="0"/>
          <w:divBdr>
            <w:top w:val="none" w:sz="0" w:space="0" w:color="auto"/>
            <w:left w:val="none" w:sz="0" w:space="0" w:color="auto"/>
            <w:bottom w:val="none" w:sz="0" w:space="0" w:color="auto"/>
            <w:right w:val="none" w:sz="0" w:space="0" w:color="auto"/>
          </w:divBdr>
        </w:div>
        <w:div w:id="1515221915">
          <w:marLeft w:val="480"/>
          <w:marRight w:val="0"/>
          <w:marTop w:val="0"/>
          <w:marBottom w:val="0"/>
          <w:divBdr>
            <w:top w:val="none" w:sz="0" w:space="0" w:color="auto"/>
            <w:left w:val="none" w:sz="0" w:space="0" w:color="auto"/>
            <w:bottom w:val="none" w:sz="0" w:space="0" w:color="auto"/>
            <w:right w:val="none" w:sz="0" w:space="0" w:color="auto"/>
          </w:divBdr>
        </w:div>
        <w:div w:id="109593809">
          <w:marLeft w:val="480"/>
          <w:marRight w:val="0"/>
          <w:marTop w:val="0"/>
          <w:marBottom w:val="0"/>
          <w:divBdr>
            <w:top w:val="none" w:sz="0" w:space="0" w:color="auto"/>
            <w:left w:val="none" w:sz="0" w:space="0" w:color="auto"/>
            <w:bottom w:val="none" w:sz="0" w:space="0" w:color="auto"/>
            <w:right w:val="none" w:sz="0" w:space="0" w:color="auto"/>
          </w:divBdr>
        </w:div>
        <w:div w:id="1207377664">
          <w:marLeft w:val="480"/>
          <w:marRight w:val="0"/>
          <w:marTop w:val="0"/>
          <w:marBottom w:val="0"/>
          <w:divBdr>
            <w:top w:val="none" w:sz="0" w:space="0" w:color="auto"/>
            <w:left w:val="none" w:sz="0" w:space="0" w:color="auto"/>
            <w:bottom w:val="none" w:sz="0" w:space="0" w:color="auto"/>
            <w:right w:val="none" w:sz="0" w:space="0" w:color="auto"/>
          </w:divBdr>
        </w:div>
        <w:div w:id="865563710">
          <w:marLeft w:val="480"/>
          <w:marRight w:val="0"/>
          <w:marTop w:val="0"/>
          <w:marBottom w:val="0"/>
          <w:divBdr>
            <w:top w:val="none" w:sz="0" w:space="0" w:color="auto"/>
            <w:left w:val="none" w:sz="0" w:space="0" w:color="auto"/>
            <w:bottom w:val="none" w:sz="0" w:space="0" w:color="auto"/>
            <w:right w:val="none" w:sz="0" w:space="0" w:color="auto"/>
          </w:divBdr>
        </w:div>
        <w:div w:id="19402441">
          <w:marLeft w:val="480"/>
          <w:marRight w:val="0"/>
          <w:marTop w:val="0"/>
          <w:marBottom w:val="0"/>
          <w:divBdr>
            <w:top w:val="none" w:sz="0" w:space="0" w:color="auto"/>
            <w:left w:val="none" w:sz="0" w:space="0" w:color="auto"/>
            <w:bottom w:val="none" w:sz="0" w:space="0" w:color="auto"/>
            <w:right w:val="none" w:sz="0" w:space="0" w:color="auto"/>
          </w:divBdr>
        </w:div>
        <w:div w:id="1378091351">
          <w:marLeft w:val="480"/>
          <w:marRight w:val="0"/>
          <w:marTop w:val="0"/>
          <w:marBottom w:val="0"/>
          <w:divBdr>
            <w:top w:val="none" w:sz="0" w:space="0" w:color="auto"/>
            <w:left w:val="none" w:sz="0" w:space="0" w:color="auto"/>
            <w:bottom w:val="none" w:sz="0" w:space="0" w:color="auto"/>
            <w:right w:val="none" w:sz="0" w:space="0" w:color="auto"/>
          </w:divBdr>
        </w:div>
        <w:div w:id="864441172">
          <w:marLeft w:val="480"/>
          <w:marRight w:val="0"/>
          <w:marTop w:val="0"/>
          <w:marBottom w:val="0"/>
          <w:divBdr>
            <w:top w:val="none" w:sz="0" w:space="0" w:color="auto"/>
            <w:left w:val="none" w:sz="0" w:space="0" w:color="auto"/>
            <w:bottom w:val="none" w:sz="0" w:space="0" w:color="auto"/>
            <w:right w:val="none" w:sz="0" w:space="0" w:color="auto"/>
          </w:divBdr>
        </w:div>
        <w:div w:id="192423664">
          <w:marLeft w:val="480"/>
          <w:marRight w:val="0"/>
          <w:marTop w:val="0"/>
          <w:marBottom w:val="0"/>
          <w:divBdr>
            <w:top w:val="none" w:sz="0" w:space="0" w:color="auto"/>
            <w:left w:val="none" w:sz="0" w:space="0" w:color="auto"/>
            <w:bottom w:val="none" w:sz="0" w:space="0" w:color="auto"/>
            <w:right w:val="none" w:sz="0" w:space="0" w:color="auto"/>
          </w:divBdr>
        </w:div>
        <w:div w:id="915166396">
          <w:marLeft w:val="480"/>
          <w:marRight w:val="0"/>
          <w:marTop w:val="0"/>
          <w:marBottom w:val="0"/>
          <w:divBdr>
            <w:top w:val="none" w:sz="0" w:space="0" w:color="auto"/>
            <w:left w:val="none" w:sz="0" w:space="0" w:color="auto"/>
            <w:bottom w:val="none" w:sz="0" w:space="0" w:color="auto"/>
            <w:right w:val="none" w:sz="0" w:space="0" w:color="auto"/>
          </w:divBdr>
        </w:div>
        <w:div w:id="710769197">
          <w:marLeft w:val="480"/>
          <w:marRight w:val="0"/>
          <w:marTop w:val="0"/>
          <w:marBottom w:val="0"/>
          <w:divBdr>
            <w:top w:val="none" w:sz="0" w:space="0" w:color="auto"/>
            <w:left w:val="none" w:sz="0" w:space="0" w:color="auto"/>
            <w:bottom w:val="none" w:sz="0" w:space="0" w:color="auto"/>
            <w:right w:val="none" w:sz="0" w:space="0" w:color="auto"/>
          </w:divBdr>
        </w:div>
        <w:div w:id="461576385">
          <w:marLeft w:val="480"/>
          <w:marRight w:val="0"/>
          <w:marTop w:val="0"/>
          <w:marBottom w:val="0"/>
          <w:divBdr>
            <w:top w:val="none" w:sz="0" w:space="0" w:color="auto"/>
            <w:left w:val="none" w:sz="0" w:space="0" w:color="auto"/>
            <w:bottom w:val="none" w:sz="0" w:space="0" w:color="auto"/>
            <w:right w:val="none" w:sz="0" w:space="0" w:color="auto"/>
          </w:divBdr>
        </w:div>
        <w:div w:id="1315454945">
          <w:marLeft w:val="480"/>
          <w:marRight w:val="0"/>
          <w:marTop w:val="0"/>
          <w:marBottom w:val="0"/>
          <w:divBdr>
            <w:top w:val="none" w:sz="0" w:space="0" w:color="auto"/>
            <w:left w:val="none" w:sz="0" w:space="0" w:color="auto"/>
            <w:bottom w:val="none" w:sz="0" w:space="0" w:color="auto"/>
            <w:right w:val="none" w:sz="0" w:space="0" w:color="auto"/>
          </w:divBdr>
        </w:div>
        <w:div w:id="997659093">
          <w:marLeft w:val="480"/>
          <w:marRight w:val="0"/>
          <w:marTop w:val="0"/>
          <w:marBottom w:val="0"/>
          <w:divBdr>
            <w:top w:val="none" w:sz="0" w:space="0" w:color="auto"/>
            <w:left w:val="none" w:sz="0" w:space="0" w:color="auto"/>
            <w:bottom w:val="none" w:sz="0" w:space="0" w:color="auto"/>
            <w:right w:val="none" w:sz="0" w:space="0" w:color="auto"/>
          </w:divBdr>
        </w:div>
        <w:div w:id="2074812056">
          <w:marLeft w:val="480"/>
          <w:marRight w:val="0"/>
          <w:marTop w:val="0"/>
          <w:marBottom w:val="0"/>
          <w:divBdr>
            <w:top w:val="none" w:sz="0" w:space="0" w:color="auto"/>
            <w:left w:val="none" w:sz="0" w:space="0" w:color="auto"/>
            <w:bottom w:val="none" w:sz="0" w:space="0" w:color="auto"/>
            <w:right w:val="none" w:sz="0" w:space="0" w:color="auto"/>
          </w:divBdr>
        </w:div>
        <w:div w:id="1032807571">
          <w:marLeft w:val="480"/>
          <w:marRight w:val="0"/>
          <w:marTop w:val="0"/>
          <w:marBottom w:val="0"/>
          <w:divBdr>
            <w:top w:val="none" w:sz="0" w:space="0" w:color="auto"/>
            <w:left w:val="none" w:sz="0" w:space="0" w:color="auto"/>
            <w:bottom w:val="none" w:sz="0" w:space="0" w:color="auto"/>
            <w:right w:val="none" w:sz="0" w:space="0" w:color="auto"/>
          </w:divBdr>
        </w:div>
        <w:div w:id="383871815">
          <w:marLeft w:val="480"/>
          <w:marRight w:val="0"/>
          <w:marTop w:val="0"/>
          <w:marBottom w:val="0"/>
          <w:divBdr>
            <w:top w:val="none" w:sz="0" w:space="0" w:color="auto"/>
            <w:left w:val="none" w:sz="0" w:space="0" w:color="auto"/>
            <w:bottom w:val="none" w:sz="0" w:space="0" w:color="auto"/>
            <w:right w:val="none" w:sz="0" w:space="0" w:color="auto"/>
          </w:divBdr>
        </w:div>
        <w:div w:id="2129542416">
          <w:marLeft w:val="480"/>
          <w:marRight w:val="0"/>
          <w:marTop w:val="0"/>
          <w:marBottom w:val="0"/>
          <w:divBdr>
            <w:top w:val="none" w:sz="0" w:space="0" w:color="auto"/>
            <w:left w:val="none" w:sz="0" w:space="0" w:color="auto"/>
            <w:bottom w:val="none" w:sz="0" w:space="0" w:color="auto"/>
            <w:right w:val="none" w:sz="0" w:space="0" w:color="auto"/>
          </w:divBdr>
        </w:div>
        <w:div w:id="351223114">
          <w:marLeft w:val="480"/>
          <w:marRight w:val="0"/>
          <w:marTop w:val="0"/>
          <w:marBottom w:val="0"/>
          <w:divBdr>
            <w:top w:val="none" w:sz="0" w:space="0" w:color="auto"/>
            <w:left w:val="none" w:sz="0" w:space="0" w:color="auto"/>
            <w:bottom w:val="none" w:sz="0" w:space="0" w:color="auto"/>
            <w:right w:val="none" w:sz="0" w:space="0" w:color="auto"/>
          </w:divBdr>
        </w:div>
        <w:div w:id="305942039">
          <w:marLeft w:val="480"/>
          <w:marRight w:val="0"/>
          <w:marTop w:val="0"/>
          <w:marBottom w:val="0"/>
          <w:divBdr>
            <w:top w:val="none" w:sz="0" w:space="0" w:color="auto"/>
            <w:left w:val="none" w:sz="0" w:space="0" w:color="auto"/>
            <w:bottom w:val="none" w:sz="0" w:space="0" w:color="auto"/>
            <w:right w:val="none" w:sz="0" w:space="0" w:color="auto"/>
          </w:divBdr>
        </w:div>
        <w:div w:id="938561872">
          <w:marLeft w:val="480"/>
          <w:marRight w:val="0"/>
          <w:marTop w:val="0"/>
          <w:marBottom w:val="0"/>
          <w:divBdr>
            <w:top w:val="none" w:sz="0" w:space="0" w:color="auto"/>
            <w:left w:val="none" w:sz="0" w:space="0" w:color="auto"/>
            <w:bottom w:val="none" w:sz="0" w:space="0" w:color="auto"/>
            <w:right w:val="none" w:sz="0" w:space="0" w:color="auto"/>
          </w:divBdr>
        </w:div>
        <w:div w:id="1327128100">
          <w:marLeft w:val="480"/>
          <w:marRight w:val="0"/>
          <w:marTop w:val="0"/>
          <w:marBottom w:val="0"/>
          <w:divBdr>
            <w:top w:val="none" w:sz="0" w:space="0" w:color="auto"/>
            <w:left w:val="none" w:sz="0" w:space="0" w:color="auto"/>
            <w:bottom w:val="none" w:sz="0" w:space="0" w:color="auto"/>
            <w:right w:val="none" w:sz="0" w:space="0" w:color="auto"/>
          </w:divBdr>
        </w:div>
        <w:div w:id="700932555">
          <w:marLeft w:val="480"/>
          <w:marRight w:val="0"/>
          <w:marTop w:val="0"/>
          <w:marBottom w:val="0"/>
          <w:divBdr>
            <w:top w:val="none" w:sz="0" w:space="0" w:color="auto"/>
            <w:left w:val="none" w:sz="0" w:space="0" w:color="auto"/>
            <w:bottom w:val="none" w:sz="0" w:space="0" w:color="auto"/>
            <w:right w:val="none" w:sz="0" w:space="0" w:color="auto"/>
          </w:divBdr>
        </w:div>
        <w:div w:id="1048915731">
          <w:marLeft w:val="480"/>
          <w:marRight w:val="0"/>
          <w:marTop w:val="0"/>
          <w:marBottom w:val="0"/>
          <w:divBdr>
            <w:top w:val="none" w:sz="0" w:space="0" w:color="auto"/>
            <w:left w:val="none" w:sz="0" w:space="0" w:color="auto"/>
            <w:bottom w:val="none" w:sz="0" w:space="0" w:color="auto"/>
            <w:right w:val="none" w:sz="0" w:space="0" w:color="auto"/>
          </w:divBdr>
        </w:div>
        <w:div w:id="995841503">
          <w:marLeft w:val="480"/>
          <w:marRight w:val="0"/>
          <w:marTop w:val="0"/>
          <w:marBottom w:val="0"/>
          <w:divBdr>
            <w:top w:val="none" w:sz="0" w:space="0" w:color="auto"/>
            <w:left w:val="none" w:sz="0" w:space="0" w:color="auto"/>
            <w:bottom w:val="none" w:sz="0" w:space="0" w:color="auto"/>
            <w:right w:val="none" w:sz="0" w:space="0" w:color="auto"/>
          </w:divBdr>
        </w:div>
        <w:div w:id="1984044174">
          <w:marLeft w:val="480"/>
          <w:marRight w:val="0"/>
          <w:marTop w:val="0"/>
          <w:marBottom w:val="0"/>
          <w:divBdr>
            <w:top w:val="none" w:sz="0" w:space="0" w:color="auto"/>
            <w:left w:val="none" w:sz="0" w:space="0" w:color="auto"/>
            <w:bottom w:val="none" w:sz="0" w:space="0" w:color="auto"/>
            <w:right w:val="none" w:sz="0" w:space="0" w:color="auto"/>
          </w:divBdr>
        </w:div>
        <w:div w:id="775635925">
          <w:marLeft w:val="480"/>
          <w:marRight w:val="0"/>
          <w:marTop w:val="0"/>
          <w:marBottom w:val="0"/>
          <w:divBdr>
            <w:top w:val="none" w:sz="0" w:space="0" w:color="auto"/>
            <w:left w:val="none" w:sz="0" w:space="0" w:color="auto"/>
            <w:bottom w:val="none" w:sz="0" w:space="0" w:color="auto"/>
            <w:right w:val="none" w:sz="0" w:space="0" w:color="auto"/>
          </w:divBdr>
        </w:div>
        <w:div w:id="19553487">
          <w:marLeft w:val="480"/>
          <w:marRight w:val="0"/>
          <w:marTop w:val="0"/>
          <w:marBottom w:val="0"/>
          <w:divBdr>
            <w:top w:val="none" w:sz="0" w:space="0" w:color="auto"/>
            <w:left w:val="none" w:sz="0" w:space="0" w:color="auto"/>
            <w:bottom w:val="none" w:sz="0" w:space="0" w:color="auto"/>
            <w:right w:val="none" w:sz="0" w:space="0" w:color="auto"/>
          </w:divBdr>
        </w:div>
        <w:div w:id="422340725">
          <w:marLeft w:val="480"/>
          <w:marRight w:val="0"/>
          <w:marTop w:val="0"/>
          <w:marBottom w:val="0"/>
          <w:divBdr>
            <w:top w:val="none" w:sz="0" w:space="0" w:color="auto"/>
            <w:left w:val="none" w:sz="0" w:space="0" w:color="auto"/>
            <w:bottom w:val="none" w:sz="0" w:space="0" w:color="auto"/>
            <w:right w:val="none" w:sz="0" w:space="0" w:color="auto"/>
          </w:divBdr>
        </w:div>
        <w:div w:id="2043507533">
          <w:marLeft w:val="480"/>
          <w:marRight w:val="0"/>
          <w:marTop w:val="0"/>
          <w:marBottom w:val="0"/>
          <w:divBdr>
            <w:top w:val="none" w:sz="0" w:space="0" w:color="auto"/>
            <w:left w:val="none" w:sz="0" w:space="0" w:color="auto"/>
            <w:bottom w:val="none" w:sz="0" w:space="0" w:color="auto"/>
            <w:right w:val="none" w:sz="0" w:space="0" w:color="auto"/>
          </w:divBdr>
        </w:div>
        <w:div w:id="1237326061">
          <w:marLeft w:val="480"/>
          <w:marRight w:val="0"/>
          <w:marTop w:val="0"/>
          <w:marBottom w:val="0"/>
          <w:divBdr>
            <w:top w:val="none" w:sz="0" w:space="0" w:color="auto"/>
            <w:left w:val="none" w:sz="0" w:space="0" w:color="auto"/>
            <w:bottom w:val="none" w:sz="0" w:space="0" w:color="auto"/>
            <w:right w:val="none" w:sz="0" w:space="0" w:color="auto"/>
          </w:divBdr>
        </w:div>
        <w:div w:id="1880893898">
          <w:marLeft w:val="480"/>
          <w:marRight w:val="0"/>
          <w:marTop w:val="0"/>
          <w:marBottom w:val="0"/>
          <w:divBdr>
            <w:top w:val="none" w:sz="0" w:space="0" w:color="auto"/>
            <w:left w:val="none" w:sz="0" w:space="0" w:color="auto"/>
            <w:bottom w:val="none" w:sz="0" w:space="0" w:color="auto"/>
            <w:right w:val="none" w:sz="0" w:space="0" w:color="auto"/>
          </w:divBdr>
        </w:div>
        <w:div w:id="288509405">
          <w:marLeft w:val="480"/>
          <w:marRight w:val="0"/>
          <w:marTop w:val="0"/>
          <w:marBottom w:val="0"/>
          <w:divBdr>
            <w:top w:val="none" w:sz="0" w:space="0" w:color="auto"/>
            <w:left w:val="none" w:sz="0" w:space="0" w:color="auto"/>
            <w:bottom w:val="none" w:sz="0" w:space="0" w:color="auto"/>
            <w:right w:val="none" w:sz="0" w:space="0" w:color="auto"/>
          </w:divBdr>
        </w:div>
        <w:div w:id="852112162">
          <w:marLeft w:val="480"/>
          <w:marRight w:val="0"/>
          <w:marTop w:val="0"/>
          <w:marBottom w:val="0"/>
          <w:divBdr>
            <w:top w:val="none" w:sz="0" w:space="0" w:color="auto"/>
            <w:left w:val="none" w:sz="0" w:space="0" w:color="auto"/>
            <w:bottom w:val="none" w:sz="0" w:space="0" w:color="auto"/>
            <w:right w:val="none" w:sz="0" w:space="0" w:color="auto"/>
          </w:divBdr>
        </w:div>
        <w:div w:id="1887376489">
          <w:marLeft w:val="480"/>
          <w:marRight w:val="0"/>
          <w:marTop w:val="0"/>
          <w:marBottom w:val="0"/>
          <w:divBdr>
            <w:top w:val="none" w:sz="0" w:space="0" w:color="auto"/>
            <w:left w:val="none" w:sz="0" w:space="0" w:color="auto"/>
            <w:bottom w:val="none" w:sz="0" w:space="0" w:color="auto"/>
            <w:right w:val="none" w:sz="0" w:space="0" w:color="auto"/>
          </w:divBdr>
        </w:div>
        <w:div w:id="595139709">
          <w:marLeft w:val="480"/>
          <w:marRight w:val="0"/>
          <w:marTop w:val="0"/>
          <w:marBottom w:val="0"/>
          <w:divBdr>
            <w:top w:val="none" w:sz="0" w:space="0" w:color="auto"/>
            <w:left w:val="none" w:sz="0" w:space="0" w:color="auto"/>
            <w:bottom w:val="none" w:sz="0" w:space="0" w:color="auto"/>
            <w:right w:val="none" w:sz="0" w:space="0" w:color="auto"/>
          </w:divBdr>
        </w:div>
        <w:div w:id="1932086328">
          <w:marLeft w:val="480"/>
          <w:marRight w:val="0"/>
          <w:marTop w:val="0"/>
          <w:marBottom w:val="0"/>
          <w:divBdr>
            <w:top w:val="none" w:sz="0" w:space="0" w:color="auto"/>
            <w:left w:val="none" w:sz="0" w:space="0" w:color="auto"/>
            <w:bottom w:val="none" w:sz="0" w:space="0" w:color="auto"/>
            <w:right w:val="none" w:sz="0" w:space="0" w:color="auto"/>
          </w:divBdr>
        </w:div>
        <w:div w:id="557133571">
          <w:marLeft w:val="480"/>
          <w:marRight w:val="0"/>
          <w:marTop w:val="0"/>
          <w:marBottom w:val="0"/>
          <w:divBdr>
            <w:top w:val="none" w:sz="0" w:space="0" w:color="auto"/>
            <w:left w:val="none" w:sz="0" w:space="0" w:color="auto"/>
            <w:bottom w:val="none" w:sz="0" w:space="0" w:color="auto"/>
            <w:right w:val="none" w:sz="0" w:space="0" w:color="auto"/>
          </w:divBdr>
        </w:div>
        <w:div w:id="1399548860">
          <w:marLeft w:val="480"/>
          <w:marRight w:val="0"/>
          <w:marTop w:val="0"/>
          <w:marBottom w:val="0"/>
          <w:divBdr>
            <w:top w:val="none" w:sz="0" w:space="0" w:color="auto"/>
            <w:left w:val="none" w:sz="0" w:space="0" w:color="auto"/>
            <w:bottom w:val="none" w:sz="0" w:space="0" w:color="auto"/>
            <w:right w:val="none" w:sz="0" w:space="0" w:color="auto"/>
          </w:divBdr>
        </w:div>
        <w:div w:id="1415666927">
          <w:marLeft w:val="480"/>
          <w:marRight w:val="0"/>
          <w:marTop w:val="0"/>
          <w:marBottom w:val="0"/>
          <w:divBdr>
            <w:top w:val="none" w:sz="0" w:space="0" w:color="auto"/>
            <w:left w:val="none" w:sz="0" w:space="0" w:color="auto"/>
            <w:bottom w:val="none" w:sz="0" w:space="0" w:color="auto"/>
            <w:right w:val="none" w:sz="0" w:space="0" w:color="auto"/>
          </w:divBdr>
        </w:div>
        <w:div w:id="1783106339">
          <w:marLeft w:val="480"/>
          <w:marRight w:val="0"/>
          <w:marTop w:val="0"/>
          <w:marBottom w:val="0"/>
          <w:divBdr>
            <w:top w:val="none" w:sz="0" w:space="0" w:color="auto"/>
            <w:left w:val="none" w:sz="0" w:space="0" w:color="auto"/>
            <w:bottom w:val="none" w:sz="0" w:space="0" w:color="auto"/>
            <w:right w:val="none" w:sz="0" w:space="0" w:color="auto"/>
          </w:divBdr>
        </w:div>
        <w:div w:id="357781740">
          <w:marLeft w:val="480"/>
          <w:marRight w:val="0"/>
          <w:marTop w:val="0"/>
          <w:marBottom w:val="0"/>
          <w:divBdr>
            <w:top w:val="none" w:sz="0" w:space="0" w:color="auto"/>
            <w:left w:val="none" w:sz="0" w:space="0" w:color="auto"/>
            <w:bottom w:val="none" w:sz="0" w:space="0" w:color="auto"/>
            <w:right w:val="none" w:sz="0" w:space="0" w:color="auto"/>
          </w:divBdr>
        </w:div>
        <w:div w:id="1863275130">
          <w:marLeft w:val="480"/>
          <w:marRight w:val="0"/>
          <w:marTop w:val="0"/>
          <w:marBottom w:val="0"/>
          <w:divBdr>
            <w:top w:val="none" w:sz="0" w:space="0" w:color="auto"/>
            <w:left w:val="none" w:sz="0" w:space="0" w:color="auto"/>
            <w:bottom w:val="none" w:sz="0" w:space="0" w:color="auto"/>
            <w:right w:val="none" w:sz="0" w:space="0" w:color="auto"/>
          </w:divBdr>
        </w:div>
        <w:div w:id="2094163621">
          <w:marLeft w:val="480"/>
          <w:marRight w:val="0"/>
          <w:marTop w:val="0"/>
          <w:marBottom w:val="0"/>
          <w:divBdr>
            <w:top w:val="none" w:sz="0" w:space="0" w:color="auto"/>
            <w:left w:val="none" w:sz="0" w:space="0" w:color="auto"/>
            <w:bottom w:val="none" w:sz="0" w:space="0" w:color="auto"/>
            <w:right w:val="none" w:sz="0" w:space="0" w:color="auto"/>
          </w:divBdr>
        </w:div>
        <w:div w:id="1397629146">
          <w:marLeft w:val="480"/>
          <w:marRight w:val="0"/>
          <w:marTop w:val="0"/>
          <w:marBottom w:val="0"/>
          <w:divBdr>
            <w:top w:val="none" w:sz="0" w:space="0" w:color="auto"/>
            <w:left w:val="none" w:sz="0" w:space="0" w:color="auto"/>
            <w:bottom w:val="none" w:sz="0" w:space="0" w:color="auto"/>
            <w:right w:val="none" w:sz="0" w:space="0" w:color="auto"/>
          </w:divBdr>
        </w:div>
        <w:div w:id="892040701">
          <w:marLeft w:val="480"/>
          <w:marRight w:val="0"/>
          <w:marTop w:val="0"/>
          <w:marBottom w:val="0"/>
          <w:divBdr>
            <w:top w:val="none" w:sz="0" w:space="0" w:color="auto"/>
            <w:left w:val="none" w:sz="0" w:space="0" w:color="auto"/>
            <w:bottom w:val="none" w:sz="0" w:space="0" w:color="auto"/>
            <w:right w:val="none" w:sz="0" w:space="0" w:color="auto"/>
          </w:divBdr>
        </w:div>
        <w:div w:id="1006132265">
          <w:marLeft w:val="480"/>
          <w:marRight w:val="0"/>
          <w:marTop w:val="0"/>
          <w:marBottom w:val="0"/>
          <w:divBdr>
            <w:top w:val="none" w:sz="0" w:space="0" w:color="auto"/>
            <w:left w:val="none" w:sz="0" w:space="0" w:color="auto"/>
            <w:bottom w:val="none" w:sz="0" w:space="0" w:color="auto"/>
            <w:right w:val="none" w:sz="0" w:space="0" w:color="auto"/>
          </w:divBdr>
        </w:div>
        <w:div w:id="407769556">
          <w:marLeft w:val="480"/>
          <w:marRight w:val="0"/>
          <w:marTop w:val="0"/>
          <w:marBottom w:val="0"/>
          <w:divBdr>
            <w:top w:val="none" w:sz="0" w:space="0" w:color="auto"/>
            <w:left w:val="none" w:sz="0" w:space="0" w:color="auto"/>
            <w:bottom w:val="none" w:sz="0" w:space="0" w:color="auto"/>
            <w:right w:val="none" w:sz="0" w:space="0" w:color="auto"/>
          </w:divBdr>
        </w:div>
        <w:div w:id="1374500022">
          <w:marLeft w:val="480"/>
          <w:marRight w:val="0"/>
          <w:marTop w:val="0"/>
          <w:marBottom w:val="0"/>
          <w:divBdr>
            <w:top w:val="none" w:sz="0" w:space="0" w:color="auto"/>
            <w:left w:val="none" w:sz="0" w:space="0" w:color="auto"/>
            <w:bottom w:val="none" w:sz="0" w:space="0" w:color="auto"/>
            <w:right w:val="none" w:sz="0" w:space="0" w:color="auto"/>
          </w:divBdr>
        </w:div>
        <w:div w:id="1476869850">
          <w:marLeft w:val="480"/>
          <w:marRight w:val="0"/>
          <w:marTop w:val="0"/>
          <w:marBottom w:val="0"/>
          <w:divBdr>
            <w:top w:val="none" w:sz="0" w:space="0" w:color="auto"/>
            <w:left w:val="none" w:sz="0" w:space="0" w:color="auto"/>
            <w:bottom w:val="none" w:sz="0" w:space="0" w:color="auto"/>
            <w:right w:val="none" w:sz="0" w:space="0" w:color="auto"/>
          </w:divBdr>
        </w:div>
        <w:div w:id="305816033">
          <w:marLeft w:val="480"/>
          <w:marRight w:val="0"/>
          <w:marTop w:val="0"/>
          <w:marBottom w:val="0"/>
          <w:divBdr>
            <w:top w:val="none" w:sz="0" w:space="0" w:color="auto"/>
            <w:left w:val="none" w:sz="0" w:space="0" w:color="auto"/>
            <w:bottom w:val="none" w:sz="0" w:space="0" w:color="auto"/>
            <w:right w:val="none" w:sz="0" w:space="0" w:color="auto"/>
          </w:divBdr>
        </w:div>
        <w:div w:id="1752195720">
          <w:marLeft w:val="480"/>
          <w:marRight w:val="0"/>
          <w:marTop w:val="0"/>
          <w:marBottom w:val="0"/>
          <w:divBdr>
            <w:top w:val="none" w:sz="0" w:space="0" w:color="auto"/>
            <w:left w:val="none" w:sz="0" w:space="0" w:color="auto"/>
            <w:bottom w:val="none" w:sz="0" w:space="0" w:color="auto"/>
            <w:right w:val="none" w:sz="0" w:space="0" w:color="auto"/>
          </w:divBdr>
        </w:div>
        <w:div w:id="1212425332">
          <w:marLeft w:val="480"/>
          <w:marRight w:val="0"/>
          <w:marTop w:val="0"/>
          <w:marBottom w:val="0"/>
          <w:divBdr>
            <w:top w:val="none" w:sz="0" w:space="0" w:color="auto"/>
            <w:left w:val="none" w:sz="0" w:space="0" w:color="auto"/>
            <w:bottom w:val="none" w:sz="0" w:space="0" w:color="auto"/>
            <w:right w:val="none" w:sz="0" w:space="0" w:color="auto"/>
          </w:divBdr>
        </w:div>
        <w:div w:id="853496025">
          <w:marLeft w:val="480"/>
          <w:marRight w:val="0"/>
          <w:marTop w:val="0"/>
          <w:marBottom w:val="0"/>
          <w:divBdr>
            <w:top w:val="none" w:sz="0" w:space="0" w:color="auto"/>
            <w:left w:val="none" w:sz="0" w:space="0" w:color="auto"/>
            <w:bottom w:val="none" w:sz="0" w:space="0" w:color="auto"/>
            <w:right w:val="none" w:sz="0" w:space="0" w:color="auto"/>
          </w:divBdr>
        </w:div>
        <w:div w:id="1553812881">
          <w:marLeft w:val="480"/>
          <w:marRight w:val="0"/>
          <w:marTop w:val="0"/>
          <w:marBottom w:val="0"/>
          <w:divBdr>
            <w:top w:val="none" w:sz="0" w:space="0" w:color="auto"/>
            <w:left w:val="none" w:sz="0" w:space="0" w:color="auto"/>
            <w:bottom w:val="none" w:sz="0" w:space="0" w:color="auto"/>
            <w:right w:val="none" w:sz="0" w:space="0" w:color="auto"/>
          </w:divBdr>
        </w:div>
        <w:div w:id="32969228">
          <w:marLeft w:val="480"/>
          <w:marRight w:val="0"/>
          <w:marTop w:val="0"/>
          <w:marBottom w:val="0"/>
          <w:divBdr>
            <w:top w:val="none" w:sz="0" w:space="0" w:color="auto"/>
            <w:left w:val="none" w:sz="0" w:space="0" w:color="auto"/>
            <w:bottom w:val="none" w:sz="0" w:space="0" w:color="auto"/>
            <w:right w:val="none" w:sz="0" w:space="0" w:color="auto"/>
          </w:divBdr>
        </w:div>
        <w:div w:id="1608276173">
          <w:marLeft w:val="480"/>
          <w:marRight w:val="0"/>
          <w:marTop w:val="0"/>
          <w:marBottom w:val="0"/>
          <w:divBdr>
            <w:top w:val="none" w:sz="0" w:space="0" w:color="auto"/>
            <w:left w:val="none" w:sz="0" w:space="0" w:color="auto"/>
            <w:bottom w:val="none" w:sz="0" w:space="0" w:color="auto"/>
            <w:right w:val="none" w:sz="0" w:space="0" w:color="auto"/>
          </w:divBdr>
        </w:div>
        <w:div w:id="147525672">
          <w:marLeft w:val="480"/>
          <w:marRight w:val="0"/>
          <w:marTop w:val="0"/>
          <w:marBottom w:val="0"/>
          <w:divBdr>
            <w:top w:val="none" w:sz="0" w:space="0" w:color="auto"/>
            <w:left w:val="none" w:sz="0" w:space="0" w:color="auto"/>
            <w:bottom w:val="none" w:sz="0" w:space="0" w:color="auto"/>
            <w:right w:val="none" w:sz="0" w:space="0" w:color="auto"/>
          </w:divBdr>
        </w:div>
        <w:div w:id="90854612">
          <w:marLeft w:val="480"/>
          <w:marRight w:val="0"/>
          <w:marTop w:val="0"/>
          <w:marBottom w:val="0"/>
          <w:divBdr>
            <w:top w:val="none" w:sz="0" w:space="0" w:color="auto"/>
            <w:left w:val="none" w:sz="0" w:space="0" w:color="auto"/>
            <w:bottom w:val="none" w:sz="0" w:space="0" w:color="auto"/>
            <w:right w:val="none" w:sz="0" w:space="0" w:color="auto"/>
          </w:divBdr>
        </w:div>
        <w:div w:id="1359164266">
          <w:marLeft w:val="480"/>
          <w:marRight w:val="0"/>
          <w:marTop w:val="0"/>
          <w:marBottom w:val="0"/>
          <w:divBdr>
            <w:top w:val="none" w:sz="0" w:space="0" w:color="auto"/>
            <w:left w:val="none" w:sz="0" w:space="0" w:color="auto"/>
            <w:bottom w:val="none" w:sz="0" w:space="0" w:color="auto"/>
            <w:right w:val="none" w:sz="0" w:space="0" w:color="auto"/>
          </w:divBdr>
        </w:div>
        <w:div w:id="422604361">
          <w:marLeft w:val="480"/>
          <w:marRight w:val="0"/>
          <w:marTop w:val="0"/>
          <w:marBottom w:val="0"/>
          <w:divBdr>
            <w:top w:val="none" w:sz="0" w:space="0" w:color="auto"/>
            <w:left w:val="none" w:sz="0" w:space="0" w:color="auto"/>
            <w:bottom w:val="none" w:sz="0" w:space="0" w:color="auto"/>
            <w:right w:val="none" w:sz="0" w:space="0" w:color="auto"/>
          </w:divBdr>
        </w:div>
        <w:div w:id="610555851">
          <w:marLeft w:val="480"/>
          <w:marRight w:val="0"/>
          <w:marTop w:val="0"/>
          <w:marBottom w:val="0"/>
          <w:divBdr>
            <w:top w:val="none" w:sz="0" w:space="0" w:color="auto"/>
            <w:left w:val="none" w:sz="0" w:space="0" w:color="auto"/>
            <w:bottom w:val="none" w:sz="0" w:space="0" w:color="auto"/>
            <w:right w:val="none" w:sz="0" w:space="0" w:color="auto"/>
          </w:divBdr>
        </w:div>
        <w:div w:id="95223855">
          <w:marLeft w:val="480"/>
          <w:marRight w:val="0"/>
          <w:marTop w:val="0"/>
          <w:marBottom w:val="0"/>
          <w:divBdr>
            <w:top w:val="none" w:sz="0" w:space="0" w:color="auto"/>
            <w:left w:val="none" w:sz="0" w:space="0" w:color="auto"/>
            <w:bottom w:val="none" w:sz="0" w:space="0" w:color="auto"/>
            <w:right w:val="none" w:sz="0" w:space="0" w:color="auto"/>
          </w:divBdr>
        </w:div>
        <w:div w:id="226455714">
          <w:marLeft w:val="480"/>
          <w:marRight w:val="0"/>
          <w:marTop w:val="0"/>
          <w:marBottom w:val="0"/>
          <w:divBdr>
            <w:top w:val="none" w:sz="0" w:space="0" w:color="auto"/>
            <w:left w:val="none" w:sz="0" w:space="0" w:color="auto"/>
            <w:bottom w:val="none" w:sz="0" w:space="0" w:color="auto"/>
            <w:right w:val="none" w:sz="0" w:space="0" w:color="auto"/>
          </w:divBdr>
        </w:div>
        <w:div w:id="278685026">
          <w:marLeft w:val="480"/>
          <w:marRight w:val="0"/>
          <w:marTop w:val="0"/>
          <w:marBottom w:val="0"/>
          <w:divBdr>
            <w:top w:val="none" w:sz="0" w:space="0" w:color="auto"/>
            <w:left w:val="none" w:sz="0" w:space="0" w:color="auto"/>
            <w:bottom w:val="none" w:sz="0" w:space="0" w:color="auto"/>
            <w:right w:val="none" w:sz="0" w:space="0" w:color="auto"/>
          </w:divBdr>
        </w:div>
        <w:div w:id="2121027509">
          <w:marLeft w:val="480"/>
          <w:marRight w:val="0"/>
          <w:marTop w:val="0"/>
          <w:marBottom w:val="0"/>
          <w:divBdr>
            <w:top w:val="none" w:sz="0" w:space="0" w:color="auto"/>
            <w:left w:val="none" w:sz="0" w:space="0" w:color="auto"/>
            <w:bottom w:val="none" w:sz="0" w:space="0" w:color="auto"/>
            <w:right w:val="none" w:sz="0" w:space="0" w:color="auto"/>
          </w:divBdr>
        </w:div>
        <w:div w:id="1264530792">
          <w:marLeft w:val="480"/>
          <w:marRight w:val="0"/>
          <w:marTop w:val="0"/>
          <w:marBottom w:val="0"/>
          <w:divBdr>
            <w:top w:val="none" w:sz="0" w:space="0" w:color="auto"/>
            <w:left w:val="none" w:sz="0" w:space="0" w:color="auto"/>
            <w:bottom w:val="none" w:sz="0" w:space="0" w:color="auto"/>
            <w:right w:val="none" w:sz="0" w:space="0" w:color="auto"/>
          </w:divBdr>
        </w:div>
        <w:div w:id="835611114">
          <w:marLeft w:val="480"/>
          <w:marRight w:val="0"/>
          <w:marTop w:val="0"/>
          <w:marBottom w:val="0"/>
          <w:divBdr>
            <w:top w:val="none" w:sz="0" w:space="0" w:color="auto"/>
            <w:left w:val="none" w:sz="0" w:space="0" w:color="auto"/>
            <w:bottom w:val="none" w:sz="0" w:space="0" w:color="auto"/>
            <w:right w:val="none" w:sz="0" w:space="0" w:color="auto"/>
          </w:divBdr>
        </w:div>
        <w:div w:id="87578893">
          <w:marLeft w:val="480"/>
          <w:marRight w:val="0"/>
          <w:marTop w:val="0"/>
          <w:marBottom w:val="0"/>
          <w:divBdr>
            <w:top w:val="none" w:sz="0" w:space="0" w:color="auto"/>
            <w:left w:val="none" w:sz="0" w:space="0" w:color="auto"/>
            <w:bottom w:val="none" w:sz="0" w:space="0" w:color="auto"/>
            <w:right w:val="none" w:sz="0" w:space="0" w:color="auto"/>
          </w:divBdr>
        </w:div>
        <w:div w:id="1747535476">
          <w:marLeft w:val="480"/>
          <w:marRight w:val="0"/>
          <w:marTop w:val="0"/>
          <w:marBottom w:val="0"/>
          <w:divBdr>
            <w:top w:val="none" w:sz="0" w:space="0" w:color="auto"/>
            <w:left w:val="none" w:sz="0" w:space="0" w:color="auto"/>
            <w:bottom w:val="none" w:sz="0" w:space="0" w:color="auto"/>
            <w:right w:val="none" w:sz="0" w:space="0" w:color="auto"/>
          </w:divBdr>
        </w:div>
        <w:div w:id="1809087883">
          <w:marLeft w:val="480"/>
          <w:marRight w:val="0"/>
          <w:marTop w:val="0"/>
          <w:marBottom w:val="0"/>
          <w:divBdr>
            <w:top w:val="none" w:sz="0" w:space="0" w:color="auto"/>
            <w:left w:val="none" w:sz="0" w:space="0" w:color="auto"/>
            <w:bottom w:val="none" w:sz="0" w:space="0" w:color="auto"/>
            <w:right w:val="none" w:sz="0" w:space="0" w:color="auto"/>
          </w:divBdr>
        </w:div>
        <w:div w:id="418988709">
          <w:marLeft w:val="480"/>
          <w:marRight w:val="0"/>
          <w:marTop w:val="0"/>
          <w:marBottom w:val="0"/>
          <w:divBdr>
            <w:top w:val="none" w:sz="0" w:space="0" w:color="auto"/>
            <w:left w:val="none" w:sz="0" w:space="0" w:color="auto"/>
            <w:bottom w:val="none" w:sz="0" w:space="0" w:color="auto"/>
            <w:right w:val="none" w:sz="0" w:space="0" w:color="auto"/>
          </w:divBdr>
        </w:div>
        <w:div w:id="2012440603">
          <w:marLeft w:val="480"/>
          <w:marRight w:val="0"/>
          <w:marTop w:val="0"/>
          <w:marBottom w:val="0"/>
          <w:divBdr>
            <w:top w:val="none" w:sz="0" w:space="0" w:color="auto"/>
            <w:left w:val="none" w:sz="0" w:space="0" w:color="auto"/>
            <w:bottom w:val="none" w:sz="0" w:space="0" w:color="auto"/>
            <w:right w:val="none" w:sz="0" w:space="0" w:color="auto"/>
          </w:divBdr>
        </w:div>
        <w:div w:id="1105349057">
          <w:marLeft w:val="480"/>
          <w:marRight w:val="0"/>
          <w:marTop w:val="0"/>
          <w:marBottom w:val="0"/>
          <w:divBdr>
            <w:top w:val="none" w:sz="0" w:space="0" w:color="auto"/>
            <w:left w:val="none" w:sz="0" w:space="0" w:color="auto"/>
            <w:bottom w:val="none" w:sz="0" w:space="0" w:color="auto"/>
            <w:right w:val="none" w:sz="0" w:space="0" w:color="auto"/>
          </w:divBdr>
        </w:div>
        <w:div w:id="840001869">
          <w:marLeft w:val="480"/>
          <w:marRight w:val="0"/>
          <w:marTop w:val="0"/>
          <w:marBottom w:val="0"/>
          <w:divBdr>
            <w:top w:val="none" w:sz="0" w:space="0" w:color="auto"/>
            <w:left w:val="none" w:sz="0" w:space="0" w:color="auto"/>
            <w:bottom w:val="none" w:sz="0" w:space="0" w:color="auto"/>
            <w:right w:val="none" w:sz="0" w:space="0" w:color="auto"/>
          </w:divBdr>
        </w:div>
        <w:div w:id="1879967831">
          <w:marLeft w:val="480"/>
          <w:marRight w:val="0"/>
          <w:marTop w:val="0"/>
          <w:marBottom w:val="0"/>
          <w:divBdr>
            <w:top w:val="none" w:sz="0" w:space="0" w:color="auto"/>
            <w:left w:val="none" w:sz="0" w:space="0" w:color="auto"/>
            <w:bottom w:val="none" w:sz="0" w:space="0" w:color="auto"/>
            <w:right w:val="none" w:sz="0" w:space="0" w:color="auto"/>
          </w:divBdr>
        </w:div>
        <w:div w:id="1318802346">
          <w:marLeft w:val="480"/>
          <w:marRight w:val="0"/>
          <w:marTop w:val="0"/>
          <w:marBottom w:val="0"/>
          <w:divBdr>
            <w:top w:val="none" w:sz="0" w:space="0" w:color="auto"/>
            <w:left w:val="none" w:sz="0" w:space="0" w:color="auto"/>
            <w:bottom w:val="none" w:sz="0" w:space="0" w:color="auto"/>
            <w:right w:val="none" w:sz="0" w:space="0" w:color="auto"/>
          </w:divBdr>
        </w:div>
        <w:div w:id="270207661">
          <w:marLeft w:val="480"/>
          <w:marRight w:val="0"/>
          <w:marTop w:val="0"/>
          <w:marBottom w:val="0"/>
          <w:divBdr>
            <w:top w:val="none" w:sz="0" w:space="0" w:color="auto"/>
            <w:left w:val="none" w:sz="0" w:space="0" w:color="auto"/>
            <w:bottom w:val="none" w:sz="0" w:space="0" w:color="auto"/>
            <w:right w:val="none" w:sz="0" w:space="0" w:color="auto"/>
          </w:divBdr>
        </w:div>
        <w:div w:id="206837600">
          <w:marLeft w:val="480"/>
          <w:marRight w:val="0"/>
          <w:marTop w:val="0"/>
          <w:marBottom w:val="0"/>
          <w:divBdr>
            <w:top w:val="none" w:sz="0" w:space="0" w:color="auto"/>
            <w:left w:val="none" w:sz="0" w:space="0" w:color="auto"/>
            <w:bottom w:val="none" w:sz="0" w:space="0" w:color="auto"/>
            <w:right w:val="none" w:sz="0" w:space="0" w:color="auto"/>
          </w:divBdr>
        </w:div>
        <w:div w:id="1292057653">
          <w:marLeft w:val="480"/>
          <w:marRight w:val="0"/>
          <w:marTop w:val="0"/>
          <w:marBottom w:val="0"/>
          <w:divBdr>
            <w:top w:val="none" w:sz="0" w:space="0" w:color="auto"/>
            <w:left w:val="none" w:sz="0" w:space="0" w:color="auto"/>
            <w:bottom w:val="none" w:sz="0" w:space="0" w:color="auto"/>
            <w:right w:val="none" w:sz="0" w:space="0" w:color="auto"/>
          </w:divBdr>
        </w:div>
        <w:div w:id="634455128">
          <w:marLeft w:val="480"/>
          <w:marRight w:val="0"/>
          <w:marTop w:val="0"/>
          <w:marBottom w:val="0"/>
          <w:divBdr>
            <w:top w:val="none" w:sz="0" w:space="0" w:color="auto"/>
            <w:left w:val="none" w:sz="0" w:space="0" w:color="auto"/>
            <w:bottom w:val="none" w:sz="0" w:space="0" w:color="auto"/>
            <w:right w:val="none" w:sz="0" w:space="0" w:color="auto"/>
          </w:divBdr>
        </w:div>
        <w:div w:id="310135533">
          <w:marLeft w:val="480"/>
          <w:marRight w:val="0"/>
          <w:marTop w:val="0"/>
          <w:marBottom w:val="0"/>
          <w:divBdr>
            <w:top w:val="none" w:sz="0" w:space="0" w:color="auto"/>
            <w:left w:val="none" w:sz="0" w:space="0" w:color="auto"/>
            <w:bottom w:val="none" w:sz="0" w:space="0" w:color="auto"/>
            <w:right w:val="none" w:sz="0" w:space="0" w:color="auto"/>
          </w:divBdr>
        </w:div>
        <w:div w:id="585968006">
          <w:marLeft w:val="480"/>
          <w:marRight w:val="0"/>
          <w:marTop w:val="0"/>
          <w:marBottom w:val="0"/>
          <w:divBdr>
            <w:top w:val="none" w:sz="0" w:space="0" w:color="auto"/>
            <w:left w:val="none" w:sz="0" w:space="0" w:color="auto"/>
            <w:bottom w:val="none" w:sz="0" w:space="0" w:color="auto"/>
            <w:right w:val="none" w:sz="0" w:space="0" w:color="auto"/>
          </w:divBdr>
        </w:div>
        <w:div w:id="1373727640">
          <w:marLeft w:val="480"/>
          <w:marRight w:val="0"/>
          <w:marTop w:val="0"/>
          <w:marBottom w:val="0"/>
          <w:divBdr>
            <w:top w:val="none" w:sz="0" w:space="0" w:color="auto"/>
            <w:left w:val="none" w:sz="0" w:space="0" w:color="auto"/>
            <w:bottom w:val="none" w:sz="0" w:space="0" w:color="auto"/>
            <w:right w:val="none" w:sz="0" w:space="0" w:color="auto"/>
          </w:divBdr>
        </w:div>
        <w:div w:id="1391461006">
          <w:marLeft w:val="480"/>
          <w:marRight w:val="0"/>
          <w:marTop w:val="0"/>
          <w:marBottom w:val="0"/>
          <w:divBdr>
            <w:top w:val="none" w:sz="0" w:space="0" w:color="auto"/>
            <w:left w:val="none" w:sz="0" w:space="0" w:color="auto"/>
            <w:bottom w:val="none" w:sz="0" w:space="0" w:color="auto"/>
            <w:right w:val="none" w:sz="0" w:space="0" w:color="auto"/>
          </w:divBdr>
        </w:div>
        <w:div w:id="399909434">
          <w:marLeft w:val="480"/>
          <w:marRight w:val="0"/>
          <w:marTop w:val="0"/>
          <w:marBottom w:val="0"/>
          <w:divBdr>
            <w:top w:val="none" w:sz="0" w:space="0" w:color="auto"/>
            <w:left w:val="none" w:sz="0" w:space="0" w:color="auto"/>
            <w:bottom w:val="none" w:sz="0" w:space="0" w:color="auto"/>
            <w:right w:val="none" w:sz="0" w:space="0" w:color="auto"/>
          </w:divBdr>
        </w:div>
        <w:div w:id="1768112531">
          <w:marLeft w:val="480"/>
          <w:marRight w:val="0"/>
          <w:marTop w:val="0"/>
          <w:marBottom w:val="0"/>
          <w:divBdr>
            <w:top w:val="none" w:sz="0" w:space="0" w:color="auto"/>
            <w:left w:val="none" w:sz="0" w:space="0" w:color="auto"/>
            <w:bottom w:val="none" w:sz="0" w:space="0" w:color="auto"/>
            <w:right w:val="none" w:sz="0" w:space="0" w:color="auto"/>
          </w:divBdr>
        </w:div>
        <w:div w:id="1338848993">
          <w:marLeft w:val="480"/>
          <w:marRight w:val="0"/>
          <w:marTop w:val="0"/>
          <w:marBottom w:val="0"/>
          <w:divBdr>
            <w:top w:val="none" w:sz="0" w:space="0" w:color="auto"/>
            <w:left w:val="none" w:sz="0" w:space="0" w:color="auto"/>
            <w:bottom w:val="none" w:sz="0" w:space="0" w:color="auto"/>
            <w:right w:val="none" w:sz="0" w:space="0" w:color="auto"/>
          </w:divBdr>
        </w:div>
        <w:div w:id="351760319">
          <w:marLeft w:val="480"/>
          <w:marRight w:val="0"/>
          <w:marTop w:val="0"/>
          <w:marBottom w:val="0"/>
          <w:divBdr>
            <w:top w:val="none" w:sz="0" w:space="0" w:color="auto"/>
            <w:left w:val="none" w:sz="0" w:space="0" w:color="auto"/>
            <w:bottom w:val="none" w:sz="0" w:space="0" w:color="auto"/>
            <w:right w:val="none" w:sz="0" w:space="0" w:color="auto"/>
          </w:divBdr>
        </w:div>
        <w:div w:id="1471705139">
          <w:marLeft w:val="480"/>
          <w:marRight w:val="0"/>
          <w:marTop w:val="0"/>
          <w:marBottom w:val="0"/>
          <w:divBdr>
            <w:top w:val="none" w:sz="0" w:space="0" w:color="auto"/>
            <w:left w:val="none" w:sz="0" w:space="0" w:color="auto"/>
            <w:bottom w:val="none" w:sz="0" w:space="0" w:color="auto"/>
            <w:right w:val="none" w:sz="0" w:space="0" w:color="auto"/>
          </w:divBdr>
        </w:div>
        <w:div w:id="4284064">
          <w:marLeft w:val="480"/>
          <w:marRight w:val="0"/>
          <w:marTop w:val="0"/>
          <w:marBottom w:val="0"/>
          <w:divBdr>
            <w:top w:val="none" w:sz="0" w:space="0" w:color="auto"/>
            <w:left w:val="none" w:sz="0" w:space="0" w:color="auto"/>
            <w:bottom w:val="none" w:sz="0" w:space="0" w:color="auto"/>
            <w:right w:val="none" w:sz="0" w:space="0" w:color="auto"/>
          </w:divBdr>
        </w:div>
        <w:div w:id="1110398158">
          <w:marLeft w:val="480"/>
          <w:marRight w:val="0"/>
          <w:marTop w:val="0"/>
          <w:marBottom w:val="0"/>
          <w:divBdr>
            <w:top w:val="none" w:sz="0" w:space="0" w:color="auto"/>
            <w:left w:val="none" w:sz="0" w:space="0" w:color="auto"/>
            <w:bottom w:val="none" w:sz="0" w:space="0" w:color="auto"/>
            <w:right w:val="none" w:sz="0" w:space="0" w:color="auto"/>
          </w:divBdr>
        </w:div>
        <w:div w:id="1535340134">
          <w:marLeft w:val="480"/>
          <w:marRight w:val="0"/>
          <w:marTop w:val="0"/>
          <w:marBottom w:val="0"/>
          <w:divBdr>
            <w:top w:val="none" w:sz="0" w:space="0" w:color="auto"/>
            <w:left w:val="none" w:sz="0" w:space="0" w:color="auto"/>
            <w:bottom w:val="none" w:sz="0" w:space="0" w:color="auto"/>
            <w:right w:val="none" w:sz="0" w:space="0" w:color="auto"/>
          </w:divBdr>
        </w:div>
        <w:div w:id="521819554">
          <w:marLeft w:val="480"/>
          <w:marRight w:val="0"/>
          <w:marTop w:val="0"/>
          <w:marBottom w:val="0"/>
          <w:divBdr>
            <w:top w:val="none" w:sz="0" w:space="0" w:color="auto"/>
            <w:left w:val="none" w:sz="0" w:space="0" w:color="auto"/>
            <w:bottom w:val="none" w:sz="0" w:space="0" w:color="auto"/>
            <w:right w:val="none" w:sz="0" w:space="0" w:color="auto"/>
          </w:divBdr>
        </w:div>
        <w:div w:id="2063281975">
          <w:marLeft w:val="480"/>
          <w:marRight w:val="0"/>
          <w:marTop w:val="0"/>
          <w:marBottom w:val="0"/>
          <w:divBdr>
            <w:top w:val="none" w:sz="0" w:space="0" w:color="auto"/>
            <w:left w:val="none" w:sz="0" w:space="0" w:color="auto"/>
            <w:bottom w:val="none" w:sz="0" w:space="0" w:color="auto"/>
            <w:right w:val="none" w:sz="0" w:space="0" w:color="auto"/>
          </w:divBdr>
        </w:div>
        <w:div w:id="957374966">
          <w:marLeft w:val="480"/>
          <w:marRight w:val="0"/>
          <w:marTop w:val="0"/>
          <w:marBottom w:val="0"/>
          <w:divBdr>
            <w:top w:val="none" w:sz="0" w:space="0" w:color="auto"/>
            <w:left w:val="none" w:sz="0" w:space="0" w:color="auto"/>
            <w:bottom w:val="none" w:sz="0" w:space="0" w:color="auto"/>
            <w:right w:val="none" w:sz="0" w:space="0" w:color="auto"/>
          </w:divBdr>
        </w:div>
        <w:div w:id="537746291">
          <w:marLeft w:val="480"/>
          <w:marRight w:val="0"/>
          <w:marTop w:val="0"/>
          <w:marBottom w:val="0"/>
          <w:divBdr>
            <w:top w:val="none" w:sz="0" w:space="0" w:color="auto"/>
            <w:left w:val="none" w:sz="0" w:space="0" w:color="auto"/>
            <w:bottom w:val="none" w:sz="0" w:space="0" w:color="auto"/>
            <w:right w:val="none" w:sz="0" w:space="0" w:color="auto"/>
          </w:divBdr>
        </w:div>
        <w:div w:id="640815965">
          <w:marLeft w:val="480"/>
          <w:marRight w:val="0"/>
          <w:marTop w:val="0"/>
          <w:marBottom w:val="0"/>
          <w:divBdr>
            <w:top w:val="none" w:sz="0" w:space="0" w:color="auto"/>
            <w:left w:val="none" w:sz="0" w:space="0" w:color="auto"/>
            <w:bottom w:val="none" w:sz="0" w:space="0" w:color="auto"/>
            <w:right w:val="none" w:sz="0" w:space="0" w:color="auto"/>
          </w:divBdr>
        </w:div>
        <w:div w:id="2087877044">
          <w:marLeft w:val="480"/>
          <w:marRight w:val="0"/>
          <w:marTop w:val="0"/>
          <w:marBottom w:val="0"/>
          <w:divBdr>
            <w:top w:val="none" w:sz="0" w:space="0" w:color="auto"/>
            <w:left w:val="none" w:sz="0" w:space="0" w:color="auto"/>
            <w:bottom w:val="none" w:sz="0" w:space="0" w:color="auto"/>
            <w:right w:val="none" w:sz="0" w:space="0" w:color="auto"/>
          </w:divBdr>
        </w:div>
        <w:div w:id="262346486">
          <w:marLeft w:val="480"/>
          <w:marRight w:val="0"/>
          <w:marTop w:val="0"/>
          <w:marBottom w:val="0"/>
          <w:divBdr>
            <w:top w:val="none" w:sz="0" w:space="0" w:color="auto"/>
            <w:left w:val="none" w:sz="0" w:space="0" w:color="auto"/>
            <w:bottom w:val="none" w:sz="0" w:space="0" w:color="auto"/>
            <w:right w:val="none" w:sz="0" w:space="0" w:color="auto"/>
          </w:divBdr>
        </w:div>
        <w:div w:id="974916646">
          <w:marLeft w:val="480"/>
          <w:marRight w:val="0"/>
          <w:marTop w:val="0"/>
          <w:marBottom w:val="0"/>
          <w:divBdr>
            <w:top w:val="none" w:sz="0" w:space="0" w:color="auto"/>
            <w:left w:val="none" w:sz="0" w:space="0" w:color="auto"/>
            <w:bottom w:val="none" w:sz="0" w:space="0" w:color="auto"/>
            <w:right w:val="none" w:sz="0" w:space="0" w:color="auto"/>
          </w:divBdr>
        </w:div>
        <w:div w:id="1780182734">
          <w:marLeft w:val="480"/>
          <w:marRight w:val="0"/>
          <w:marTop w:val="0"/>
          <w:marBottom w:val="0"/>
          <w:divBdr>
            <w:top w:val="none" w:sz="0" w:space="0" w:color="auto"/>
            <w:left w:val="none" w:sz="0" w:space="0" w:color="auto"/>
            <w:bottom w:val="none" w:sz="0" w:space="0" w:color="auto"/>
            <w:right w:val="none" w:sz="0" w:space="0" w:color="auto"/>
          </w:divBdr>
        </w:div>
        <w:div w:id="1907836951">
          <w:marLeft w:val="480"/>
          <w:marRight w:val="0"/>
          <w:marTop w:val="0"/>
          <w:marBottom w:val="0"/>
          <w:divBdr>
            <w:top w:val="none" w:sz="0" w:space="0" w:color="auto"/>
            <w:left w:val="none" w:sz="0" w:space="0" w:color="auto"/>
            <w:bottom w:val="none" w:sz="0" w:space="0" w:color="auto"/>
            <w:right w:val="none" w:sz="0" w:space="0" w:color="auto"/>
          </w:divBdr>
        </w:div>
        <w:div w:id="1802460299">
          <w:marLeft w:val="480"/>
          <w:marRight w:val="0"/>
          <w:marTop w:val="0"/>
          <w:marBottom w:val="0"/>
          <w:divBdr>
            <w:top w:val="none" w:sz="0" w:space="0" w:color="auto"/>
            <w:left w:val="none" w:sz="0" w:space="0" w:color="auto"/>
            <w:bottom w:val="none" w:sz="0" w:space="0" w:color="auto"/>
            <w:right w:val="none" w:sz="0" w:space="0" w:color="auto"/>
          </w:divBdr>
        </w:div>
        <w:div w:id="734817157">
          <w:marLeft w:val="480"/>
          <w:marRight w:val="0"/>
          <w:marTop w:val="0"/>
          <w:marBottom w:val="0"/>
          <w:divBdr>
            <w:top w:val="none" w:sz="0" w:space="0" w:color="auto"/>
            <w:left w:val="none" w:sz="0" w:space="0" w:color="auto"/>
            <w:bottom w:val="none" w:sz="0" w:space="0" w:color="auto"/>
            <w:right w:val="none" w:sz="0" w:space="0" w:color="auto"/>
          </w:divBdr>
        </w:div>
        <w:div w:id="1252202685">
          <w:marLeft w:val="480"/>
          <w:marRight w:val="0"/>
          <w:marTop w:val="0"/>
          <w:marBottom w:val="0"/>
          <w:divBdr>
            <w:top w:val="none" w:sz="0" w:space="0" w:color="auto"/>
            <w:left w:val="none" w:sz="0" w:space="0" w:color="auto"/>
            <w:bottom w:val="none" w:sz="0" w:space="0" w:color="auto"/>
            <w:right w:val="none" w:sz="0" w:space="0" w:color="auto"/>
          </w:divBdr>
        </w:div>
        <w:div w:id="1639651668">
          <w:marLeft w:val="480"/>
          <w:marRight w:val="0"/>
          <w:marTop w:val="0"/>
          <w:marBottom w:val="0"/>
          <w:divBdr>
            <w:top w:val="none" w:sz="0" w:space="0" w:color="auto"/>
            <w:left w:val="none" w:sz="0" w:space="0" w:color="auto"/>
            <w:bottom w:val="none" w:sz="0" w:space="0" w:color="auto"/>
            <w:right w:val="none" w:sz="0" w:space="0" w:color="auto"/>
          </w:divBdr>
        </w:div>
        <w:div w:id="1826700362">
          <w:marLeft w:val="480"/>
          <w:marRight w:val="0"/>
          <w:marTop w:val="0"/>
          <w:marBottom w:val="0"/>
          <w:divBdr>
            <w:top w:val="none" w:sz="0" w:space="0" w:color="auto"/>
            <w:left w:val="none" w:sz="0" w:space="0" w:color="auto"/>
            <w:bottom w:val="none" w:sz="0" w:space="0" w:color="auto"/>
            <w:right w:val="none" w:sz="0" w:space="0" w:color="auto"/>
          </w:divBdr>
        </w:div>
        <w:div w:id="1289776692">
          <w:marLeft w:val="480"/>
          <w:marRight w:val="0"/>
          <w:marTop w:val="0"/>
          <w:marBottom w:val="0"/>
          <w:divBdr>
            <w:top w:val="none" w:sz="0" w:space="0" w:color="auto"/>
            <w:left w:val="none" w:sz="0" w:space="0" w:color="auto"/>
            <w:bottom w:val="none" w:sz="0" w:space="0" w:color="auto"/>
            <w:right w:val="none" w:sz="0" w:space="0" w:color="auto"/>
          </w:divBdr>
        </w:div>
        <w:div w:id="514611501">
          <w:marLeft w:val="480"/>
          <w:marRight w:val="0"/>
          <w:marTop w:val="0"/>
          <w:marBottom w:val="0"/>
          <w:divBdr>
            <w:top w:val="none" w:sz="0" w:space="0" w:color="auto"/>
            <w:left w:val="none" w:sz="0" w:space="0" w:color="auto"/>
            <w:bottom w:val="none" w:sz="0" w:space="0" w:color="auto"/>
            <w:right w:val="none" w:sz="0" w:space="0" w:color="auto"/>
          </w:divBdr>
        </w:div>
        <w:div w:id="1661159342">
          <w:marLeft w:val="480"/>
          <w:marRight w:val="0"/>
          <w:marTop w:val="0"/>
          <w:marBottom w:val="0"/>
          <w:divBdr>
            <w:top w:val="none" w:sz="0" w:space="0" w:color="auto"/>
            <w:left w:val="none" w:sz="0" w:space="0" w:color="auto"/>
            <w:bottom w:val="none" w:sz="0" w:space="0" w:color="auto"/>
            <w:right w:val="none" w:sz="0" w:space="0" w:color="auto"/>
          </w:divBdr>
        </w:div>
        <w:div w:id="489448377">
          <w:marLeft w:val="480"/>
          <w:marRight w:val="0"/>
          <w:marTop w:val="0"/>
          <w:marBottom w:val="0"/>
          <w:divBdr>
            <w:top w:val="none" w:sz="0" w:space="0" w:color="auto"/>
            <w:left w:val="none" w:sz="0" w:space="0" w:color="auto"/>
            <w:bottom w:val="none" w:sz="0" w:space="0" w:color="auto"/>
            <w:right w:val="none" w:sz="0" w:space="0" w:color="auto"/>
          </w:divBdr>
        </w:div>
        <w:div w:id="467355625">
          <w:marLeft w:val="480"/>
          <w:marRight w:val="0"/>
          <w:marTop w:val="0"/>
          <w:marBottom w:val="0"/>
          <w:divBdr>
            <w:top w:val="none" w:sz="0" w:space="0" w:color="auto"/>
            <w:left w:val="none" w:sz="0" w:space="0" w:color="auto"/>
            <w:bottom w:val="none" w:sz="0" w:space="0" w:color="auto"/>
            <w:right w:val="none" w:sz="0" w:space="0" w:color="auto"/>
          </w:divBdr>
        </w:div>
        <w:div w:id="1316490059">
          <w:marLeft w:val="480"/>
          <w:marRight w:val="0"/>
          <w:marTop w:val="0"/>
          <w:marBottom w:val="0"/>
          <w:divBdr>
            <w:top w:val="none" w:sz="0" w:space="0" w:color="auto"/>
            <w:left w:val="none" w:sz="0" w:space="0" w:color="auto"/>
            <w:bottom w:val="none" w:sz="0" w:space="0" w:color="auto"/>
            <w:right w:val="none" w:sz="0" w:space="0" w:color="auto"/>
          </w:divBdr>
        </w:div>
      </w:divsChild>
    </w:div>
    <w:div w:id="59184088">
      <w:marLeft w:val="640"/>
      <w:marRight w:val="0"/>
      <w:marTop w:val="0"/>
      <w:marBottom w:val="0"/>
      <w:divBdr>
        <w:top w:val="none" w:sz="0" w:space="0" w:color="auto"/>
        <w:left w:val="none" w:sz="0" w:space="0" w:color="auto"/>
        <w:bottom w:val="none" w:sz="0" w:space="0" w:color="auto"/>
        <w:right w:val="none" w:sz="0" w:space="0" w:color="auto"/>
      </w:divBdr>
    </w:div>
    <w:div w:id="59444531">
      <w:bodyDiv w:val="1"/>
      <w:marLeft w:val="0"/>
      <w:marRight w:val="0"/>
      <w:marTop w:val="0"/>
      <w:marBottom w:val="0"/>
      <w:divBdr>
        <w:top w:val="none" w:sz="0" w:space="0" w:color="auto"/>
        <w:left w:val="none" w:sz="0" w:space="0" w:color="auto"/>
        <w:bottom w:val="none" w:sz="0" w:space="0" w:color="auto"/>
        <w:right w:val="none" w:sz="0" w:space="0" w:color="auto"/>
      </w:divBdr>
    </w:div>
    <w:div w:id="60100083">
      <w:bodyDiv w:val="1"/>
      <w:marLeft w:val="0"/>
      <w:marRight w:val="0"/>
      <w:marTop w:val="0"/>
      <w:marBottom w:val="0"/>
      <w:divBdr>
        <w:top w:val="none" w:sz="0" w:space="0" w:color="auto"/>
        <w:left w:val="none" w:sz="0" w:space="0" w:color="auto"/>
        <w:bottom w:val="none" w:sz="0" w:space="0" w:color="auto"/>
        <w:right w:val="none" w:sz="0" w:space="0" w:color="auto"/>
      </w:divBdr>
    </w:div>
    <w:div w:id="60102893">
      <w:marLeft w:val="640"/>
      <w:marRight w:val="0"/>
      <w:marTop w:val="0"/>
      <w:marBottom w:val="0"/>
      <w:divBdr>
        <w:top w:val="none" w:sz="0" w:space="0" w:color="auto"/>
        <w:left w:val="none" w:sz="0" w:space="0" w:color="auto"/>
        <w:bottom w:val="none" w:sz="0" w:space="0" w:color="auto"/>
        <w:right w:val="none" w:sz="0" w:space="0" w:color="auto"/>
      </w:divBdr>
    </w:div>
    <w:div w:id="60254343">
      <w:marLeft w:val="480"/>
      <w:marRight w:val="0"/>
      <w:marTop w:val="0"/>
      <w:marBottom w:val="0"/>
      <w:divBdr>
        <w:top w:val="none" w:sz="0" w:space="0" w:color="auto"/>
        <w:left w:val="none" w:sz="0" w:space="0" w:color="auto"/>
        <w:bottom w:val="none" w:sz="0" w:space="0" w:color="auto"/>
        <w:right w:val="none" w:sz="0" w:space="0" w:color="auto"/>
      </w:divBdr>
    </w:div>
    <w:div w:id="60712190">
      <w:bodyDiv w:val="1"/>
      <w:marLeft w:val="0"/>
      <w:marRight w:val="0"/>
      <w:marTop w:val="0"/>
      <w:marBottom w:val="0"/>
      <w:divBdr>
        <w:top w:val="none" w:sz="0" w:space="0" w:color="auto"/>
        <w:left w:val="none" w:sz="0" w:space="0" w:color="auto"/>
        <w:bottom w:val="none" w:sz="0" w:space="0" w:color="auto"/>
        <w:right w:val="none" w:sz="0" w:space="0" w:color="auto"/>
      </w:divBdr>
    </w:div>
    <w:div w:id="60717107">
      <w:bodyDiv w:val="1"/>
      <w:marLeft w:val="0"/>
      <w:marRight w:val="0"/>
      <w:marTop w:val="0"/>
      <w:marBottom w:val="0"/>
      <w:divBdr>
        <w:top w:val="none" w:sz="0" w:space="0" w:color="auto"/>
        <w:left w:val="none" w:sz="0" w:space="0" w:color="auto"/>
        <w:bottom w:val="none" w:sz="0" w:space="0" w:color="auto"/>
        <w:right w:val="none" w:sz="0" w:space="0" w:color="auto"/>
      </w:divBdr>
      <w:divsChild>
        <w:div w:id="1404984606">
          <w:marLeft w:val="480"/>
          <w:marRight w:val="0"/>
          <w:marTop w:val="0"/>
          <w:marBottom w:val="0"/>
          <w:divBdr>
            <w:top w:val="none" w:sz="0" w:space="0" w:color="auto"/>
            <w:left w:val="none" w:sz="0" w:space="0" w:color="auto"/>
            <w:bottom w:val="none" w:sz="0" w:space="0" w:color="auto"/>
            <w:right w:val="none" w:sz="0" w:space="0" w:color="auto"/>
          </w:divBdr>
        </w:div>
        <w:div w:id="450519480">
          <w:marLeft w:val="480"/>
          <w:marRight w:val="0"/>
          <w:marTop w:val="0"/>
          <w:marBottom w:val="0"/>
          <w:divBdr>
            <w:top w:val="none" w:sz="0" w:space="0" w:color="auto"/>
            <w:left w:val="none" w:sz="0" w:space="0" w:color="auto"/>
            <w:bottom w:val="none" w:sz="0" w:space="0" w:color="auto"/>
            <w:right w:val="none" w:sz="0" w:space="0" w:color="auto"/>
          </w:divBdr>
        </w:div>
        <w:div w:id="948974919">
          <w:marLeft w:val="480"/>
          <w:marRight w:val="0"/>
          <w:marTop w:val="0"/>
          <w:marBottom w:val="0"/>
          <w:divBdr>
            <w:top w:val="none" w:sz="0" w:space="0" w:color="auto"/>
            <w:left w:val="none" w:sz="0" w:space="0" w:color="auto"/>
            <w:bottom w:val="none" w:sz="0" w:space="0" w:color="auto"/>
            <w:right w:val="none" w:sz="0" w:space="0" w:color="auto"/>
          </w:divBdr>
        </w:div>
        <w:div w:id="832529770">
          <w:marLeft w:val="480"/>
          <w:marRight w:val="0"/>
          <w:marTop w:val="0"/>
          <w:marBottom w:val="0"/>
          <w:divBdr>
            <w:top w:val="none" w:sz="0" w:space="0" w:color="auto"/>
            <w:left w:val="none" w:sz="0" w:space="0" w:color="auto"/>
            <w:bottom w:val="none" w:sz="0" w:space="0" w:color="auto"/>
            <w:right w:val="none" w:sz="0" w:space="0" w:color="auto"/>
          </w:divBdr>
        </w:div>
        <w:div w:id="1099642127">
          <w:marLeft w:val="480"/>
          <w:marRight w:val="0"/>
          <w:marTop w:val="0"/>
          <w:marBottom w:val="0"/>
          <w:divBdr>
            <w:top w:val="none" w:sz="0" w:space="0" w:color="auto"/>
            <w:left w:val="none" w:sz="0" w:space="0" w:color="auto"/>
            <w:bottom w:val="none" w:sz="0" w:space="0" w:color="auto"/>
            <w:right w:val="none" w:sz="0" w:space="0" w:color="auto"/>
          </w:divBdr>
        </w:div>
        <w:div w:id="611668492">
          <w:marLeft w:val="480"/>
          <w:marRight w:val="0"/>
          <w:marTop w:val="0"/>
          <w:marBottom w:val="0"/>
          <w:divBdr>
            <w:top w:val="none" w:sz="0" w:space="0" w:color="auto"/>
            <w:left w:val="none" w:sz="0" w:space="0" w:color="auto"/>
            <w:bottom w:val="none" w:sz="0" w:space="0" w:color="auto"/>
            <w:right w:val="none" w:sz="0" w:space="0" w:color="auto"/>
          </w:divBdr>
        </w:div>
        <w:div w:id="2139105282">
          <w:marLeft w:val="480"/>
          <w:marRight w:val="0"/>
          <w:marTop w:val="0"/>
          <w:marBottom w:val="0"/>
          <w:divBdr>
            <w:top w:val="none" w:sz="0" w:space="0" w:color="auto"/>
            <w:left w:val="none" w:sz="0" w:space="0" w:color="auto"/>
            <w:bottom w:val="none" w:sz="0" w:space="0" w:color="auto"/>
            <w:right w:val="none" w:sz="0" w:space="0" w:color="auto"/>
          </w:divBdr>
        </w:div>
        <w:div w:id="1986738655">
          <w:marLeft w:val="480"/>
          <w:marRight w:val="0"/>
          <w:marTop w:val="0"/>
          <w:marBottom w:val="0"/>
          <w:divBdr>
            <w:top w:val="none" w:sz="0" w:space="0" w:color="auto"/>
            <w:left w:val="none" w:sz="0" w:space="0" w:color="auto"/>
            <w:bottom w:val="none" w:sz="0" w:space="0" w:color="auto"/>
            <w:right w:val="none" w:sz="0" w:space="0" w:color="auto"/>
          </w:divBdr>
        </w:div>
        <w:div w:id="506672662">
          <w:marLeft w:val="480"/>
          <w:marRight w:val="0"/>
          <w:marTop w:val="0"/>
          <w:marBottom w:val="0"/>
          <w:divBdr>
            <w:top w:val="none" w:sz="0" w:space="0" w:color="auto"/>
            <w:left w:val="none" w:sz="0" w:space="0" w:color="auto"/>
            <w:bottom w:val="none" w:sz="0" w:space="0" w:color="auto"/>
            <w:right w:val="none" w:sz="0" w:space="0" w:color="auto"/>
          </w:divBdr>
        </w:div>
        <w:div w:id="1634746799">
          <w:marLeft w:val="480"/>
          <w:marRight w:val="0"/>
          <w:marTop w:val="0"/>
          <w:marBottom w:val="0"/>
          <w:divBdr>
            <w:top w:val="none" w:sz="0" w:space="0" w:color="auto"/>
            <w:left w:val="none" w:sz="0" w:space="0" w:color="auto"/>
            <w:bottom w:val="none" w:sz="0" w:space="0" w:color="auto"/>
            <w:right w:val="none" w:sz="0" w:space="0" w:color="auto"/>
          </w:divBdr>
        </w:div>
        <w:div w:id="1323924693">
          <w:marLeft w:val="480"/>
          <w:marRight w:val="0"/>
          <w:marTop w:val="0"/>
          <w:marBottom w:val="0"/>
          <w:divBdr>
            <w:top w:val="none" w:sz="0" w:space="0" w:color="auto"/>
            <w:left w:val="none" w:sz="0" w:space="0" w:color="auto"/>
            <w:bottom w:val="none" w:sz="0" w:space="0" w:color="auto"/>
            <w:right w:val="none" w:sz="0" w:space="0" w:color="auto"/>
          </w:divBdr>
        </w:div>
        <w:div w:id="917208758">
          <w:marLeft w:val="480"/>
          <w:marRight w:val="0"/>
          <w:marTop w:val="0"/>
          <w:marBottom w:val="0"/>
          <w:divBdr>
            <w:top w:val="none" w:sz="0" w:space="0" w:color="auto"/>
            <w:left w:val="none" w:sz="0" w:space="0" w:color="auto"/>
            <w:bottom w:val="none" w:sz="0" w:space="0" w:color="auto"/>
            <w:right w:val="none" w:sz="0" w:space="0" w:color="auto"/>
          </w:divBdr>
        </w:div>
        <w:div w:id="538595173">
          <w:marLeft w:val="480"/>
          <w:marRight w:val="0"/>
          <w:marTop w:val="0"/>
          <w:marBottom w:val="0"/>
          <w:divBdr>
            <w:top w:val="none" w:sz="0" w:space="0" w:color="auto"/>
            <w:left w:val="none" w:sz="0" w:space="0" w:color="auto"/>
            <w:bottom w:val="none" w:sz="0" w:space="0" w:color="auto"/>
            <w:right w:val="none" w:sz="0" w:space="0" w:color="auto"/>
          </w:divBdr>
        </w:div>
        <w:div w:id="1830174470">
          <w:marLeft w:val="480"/>
          <w:marRight w:val="0"/>
          <w:marTop w:val="0"/>
          <w:marBottom w:val="0"/>
          <w:divBdr>
            <w:top w:val="none" w:sz="0" w:space="0" w:color="auto"/>
            <w:left w:val="none" w:sz="0" w:space="0" w:color="auto"/>
            <w:bottom w:val="none" w:sz="0" w:space="0" w:color="auto"/>
            <w:right w:val="none" w:sz="0" w:space="0" w:color="auto"/>
          </w:divBdr>
        </w:div>
        <w:div w:id="905335767">
          <w:marLeft w:val="480"/>
          <w:marRight w:val="0"/>
          <w:marTop w:val="0"/>
          <w:marBottom w:val="0"/>
          <w:divBdr>
            <w:top w:val="none" w:sz="0" w:space="0" w:color="auto"/>
            <w:left w:val="none" w:sz="0" w:space="0" w:color="auto"/>
            <w:bottom w:val="none" w:sz="0" w:space="0" w:color="auto"/>
            <w:right w:val="none" w:sz="0" w:space="0" w:color="auto"/>
          </w:divBdr>
        </w:div>
        <w:div w:id="1368338506">
          <w:marLeft w:val="480"/>
          <w:marRight w:val="0"/>
          <w:marTop w:val="0"/>
          <w:marBottom w:val="0"/>
          <w:divBdr>
            <w:top w:val="none" w:sz="0" w:space="0" w:color="auto"/>
            <w:left w:val="none" w:sz="0" w:space="0" w:color="auto"/>
            <w:bottom w:val="none" w:sz="0" w:space="0" w:color="auto"/>
            <w:right w:val="none" w:sz="0" w:space="0" w:color="auto"/>
          </w:divBdr>
        </w:div>
        <w:div w:id="992563867">
          <w:marLeft w:val="480"/>
          <w:marRight w:val="0"/>
          <w:marTop w:val="0"/>
          <w:marBottom w:val="0"/>
          <w:divBdr>
            <w:top w:val="none" w:sz="0" w:space="0" w:color="auto"/>
            <w:left w:val="none" w:sz="0" w:space="0" w:color="auto"/>
            <w:bottom w:val="none" w:sz="0" w:space="0" w:color="auto"/>
            <w:right w:val="none" w:sz="0" w:space="0" w:color="auto"/>
          </w:divBdr>
        </w:div>
        <w:div w:id="979965127">
          <w:marLeft w:val="480"/>
          <w:marRight w:val="0"/>
          <w:marTop w:val="0"/>
          <w:marBottom w:val="0"/>
          <w:divBdr>
            <w:top w:val="none" w:sz="0" w:space="0" w:color="auto"/>
            <w:left w:val="none" w:sz="0" w:space="0" w:color="auto"/>
            <w:bottom w:val="none" w:sz="0" w:space="0" w:color="auto"/>
            <w:right w:val="none" w:sz="0" w:space="0" w:color="auto"/>
          </w:divBdr>
        </w:div>
        <w:div w:id="741678605">
          <w:marLeft w:val="480"/>
          <w:marRight w:val="0"/>
          <w:marTop w:val="0"/>
          <w:marBottom w:val="0"/>
          <w:divBdr>
            <w:top w:val="none" w:sz="0" w:space="0" w:color="auto"/>
            <w:left w:val="none" w:sz="0" w:space="0" w:color="auto"/>
            <w:bottom w:val="none" w:sz="0" w:space="0" w:color="auto"/>
            <w:right w:val="none" w:sz="0" w:space="0" w:color="auto"/>
          </w:divBdr>
        </w:div>
        <w:div w:id="1213426264">
          <w:marLeft w:val="480"/>
          <w:marRight w:val="0"/>
          <w:marTop w:val="0"/>
          <w:marBottom w:val="0"/>
          <w:divBdr>
            <w:top w:val="none" w:sz="0" w:space="0" w:color="auto"/>
            <w:left w:val="none" w:sz="0" w:space="0" w:color="auto"/>
            <w:bottom w:val="none" w:sz="0" w:space="0" w:color="auto"/>
            <w:right w:val="none" w:sz="0" w:space="0" w:color="auto"/>
          </w:divBdr>
        </w:div>
        <w:div w:id="1389694869">
          <w:marLeft w:val="480"/>
          <w:marRight w:val="0"/>
          <w:marTop w:val="0"/>
          <w:marBottom w:val="0"/>
          <w:divBdr>
            <w:top w:val="none" w:sz="0" w:space="0" w:color="auto"/>
            <w:left w:val="none" w:sz="0" w:space="0" w:color="auto"/>
            <w:bottom w:val="none" w:sz="0" w:space="0" w:color="auto"/>
            <w:right w:val="none" w:sz="0" w:space="0" w:color="auto"/>
          </w:divBdr>
        </w:div>
        <w:div w:id="1198153634">
          <w:marLeft w:val="480"/>
          <w:marRight w:val="0"/>
          <w:marTop w:val="0"/>
          <w:marBottom w:val="0"/>
          <w:divBdr>
            <w:top w:val="none" w:sz="0" w:space="0" w:color="auto"/>
            <w:left w:val="none" w:sz="0" w:space="0" w:color="auto"/>
            <w:bottom w:val="none" w:sz="0" w:space="0" w:color="auto"/>
            <w:right w:val="none" w:sz="0" w:space="0" w:color="auto"/>
          </w:divBdr>
        </w:div>
        <w:div w:id="1420833260">
          <w:marLeft w:val="480"/>
          <w:marRight w:val="0"/>
          <w:marTop w:val="0"/>
          <w:marBottom w:val="0"/>
          <w:divBdr>
            <w:top w:val="none" w:sz="0" w:space="0" w:color="auto"/>
            <w:left w:val="none" w:sz="0" w:space="0" w:color="auto"/>
            <w:bottom w:val="none" w:sz="0" w:space="0" w:color="auto"/>
            <w:right w:val="none" w:sz="0" w:space="0" w:color="auto"/>
          </w:divBdr>
        </w:div>
        <w:div w:id="216207276">
          <w:marLeft w:val="480"/>
          <w:marRight w:val="0"/>
          <w:marTop w:val="0"/>
          <w:marBottom w:val="0"/>
          <w:divBdr>
            <w:top w:val="none" w:sz="0" w:space="0" w:color="auto"/>
            <w:left w:val="none" w:sz="0" w:space="0" w:color="auto"/>
            <w:bottom w:val="none" w:sz="0" w:space="0" w:color="auto"/>
            <w:right w:val="none" w:sz="0" w:space="0" w:color="auto"/>
          </w:divBdr>
        </w:div>
        <w:div w:id="1318606882">
          <w:marLeft w:val="480"/>
          <w:marRight w:val="0"/>
          <w:marTop w:val="0"/>
          <w:marBottom w:val="0"/>
          <w:divBdr>
            <w:top w:val="none" w:sz="0" w:space="0" w:color="auto"/>
            <w:left w:val="none" w:sz="0" w:space="0" w:color="auto"/>
            <w:bottom w:val="none" w:sz="0" w:space="0" w:color="auto"/>
            <w:right w:val="none" w:sz="0" w:space="0" w:color="auto"/>
          </w:divBdr>
        </w:div>
        <w:div w:id="1431773492">
          <w:marLeft w:val="480"/>
          <w:marRight w:val="0"/>
          <w:marTop w:val="0"/>
          <w:marBottom w:val="0"/>
          <w:divBdr>
            <w:top w:val="none" w:sz="0" w:space="0" w:color="auto"/>
            <w:left w:val="none" w:sz="0" w:space="0" w:color="auto"/>
            <w:bottom w:val="none" w:sz="0" w:space="0" w:color="auto"/>
            <w:right w:val="none" w:sz="0" w:space="0" w:color="auto"/>
          </w:divBdr>
        </w:div>
        <w:div w:id="836310985">
          <w:marLeft w:val="480"/>
          <w:marRight w:val="0"/>
          <w:marTop w:val="0"/>
          <w:marBottom w:val="0"/>
          <w:divBdr>
            <w:top w:val="none" w:sz="0" w:space="0" w:color="auto"/>
            <w:left w:val="none" w:sz="0" w:space="0" w:color="auto"/>
            <w:bottom w:val="none" w:sz="0" w:space="0" w:color="auto"/>
            <w:right w:val="none" w:sz="0" w:space="0" w:color="auto"/>
          </w:divBdr>
        </w:div>
        <w:div w:id="1677264595">
          <w:marLeft w:val="480"/>
          <w:marRight w:val="0"/>
          <w:marTop w:val="0"/>
          <w:marBottom w:val="0"/>
          <w:divBdr>
            <w:top w:val="none" w:sz="0" w:space="0" w:color="auto"/>
            <w:left w:val="none" w:sz="0" w:space="0" w:color="auto"/>
            <w:bottom w:val="none" w:sz="0" w:space="0" w:color="auto"/>
            <w:right w:val="none" w:sz="0" w:space="0" w:color="auto"/>
          </w:divBdr>
        </w:div>
        <w:div w:id="1051658614">
          <w:marLeft w:val="480"/>
          <w:marRight w:val="0"/>
          <w:marTop w:val="0"/>
          <w:marBottom w:val="0"/>
          <w:divBdr>
            <w:top w:val="none" w:sz="0" w:space="0" w:color="auto"/>
            <w:left w:val="none" w:sz="0" w:space="0" w:color="auto"/>
            <w:bottom w:val="none" w:sz="0" w:space="0" w:color="auto"/>
            <w:right w:val="none" w:sz="0" w:space="0" w:color="auto"/>
          </w:divBdr>
        </w:div>
        <w:div w:id="35662090">
          <w:marLeft w:val="480"/>
          <w:marRight w:val="0"/>
          <w:marTop w:val="0"/>
          <w:marBottom w:val="0"/>
          <w:divBdr>
            <w:top w:val="none" w:sz="0" w:space="0" w:color="auto"/>
            <w:left w:val="none" w:sz="0" w:space="0" w:color="auto"/>
            <w:bottom w:val="none" w:sz="0" w:space="0" w:color="auto"/>
            <w:right w:val="none" w:sz="0" w:space="0" w:color="auto"/>
          </w:divBdr>
        </w:div>
        <w:div w:id="531382728">
          <w:marLeft w:val="480"/>
          <w:marRight w:val="0"/>
          <w:marTop w:val="0"/>
          <w:marBottom w:val="0"/>
          <w:divBdr>
            <w:top w:val="none" w:sz="0" w:space="0" w:color="auto"/>
            <w:left w:val="none" w:sz="0" w:space="0" w:color="auto"/>
            <w:bottom w:val="none" w:sz="0" w:space="0" w:color="auto"/>
            <w:right w:val="none" w:sz="0" w:space="0" w:color="auto"/>
          </w:divBdr>
        </w:div>
        <w:div w:id="1586263429">
          <w:marLeft w:val="480"/>
          <w:marRight w:val="0"/>
          <w:marTop w:val="0"/>
          <w:marBottom w:val="0"/>
          <w:divBdr>
            <w:top w:val="none" w:sz="0" w:space="0" w:color="auto"/>
            <w:left w:val="none" w:sz="0" w:space="0" w:color="auto"/>
            <w:bottom w:val="none" w:sz="0" w:space="0" w:color="auto"/>
            <w:right w:val="none" w:sz="0" w:space="0" w:color="auto"/>
          </w:divBdr>
        </w:div>
        <w:div w:id="538517284">
          <w:marLeft w:val="480"/>
          <w:marRight w:val="0"/>
          <w:marTop w:val="0"/>
          <w:marBottom w:val="0"/>
          <w:divBdr>
            <w:top w:val="none" w:sz="0" w:space="0" w:color="auto"/>
            <w:left w:val="none" w:sz="0" w:space="0" w:color="auto"/>
            <w:bottom w:val="none" w:sz="0" w:space="0" w:color="auto"/>
            <w:right w:val="none" w:sz="0" w:space="0" w:color="auto"/>
          </w:divBdr>
        </w:div>
        <w:div w:id="1027557946">
          <w:marLeft w:val="480"/>
          <w:marRight w:val="0"/>
          <w:marTop w:val="0"/>
          <w:marBottom w:val="0"/>
          <w:divBdr>
            <w:top w:val="none" w:sz="0" w:space="0" w:color="auto"/>
            <w:left w:val="none" w:sz="0" w:space="0" w:color="auto"/>
            <w:bottom w:val="none" w:sz="0" w:space="0" w:color="auto"/>
            <w:right w:val="none" w:sz="0" w:space="0" w:color="auto"/>
          </w:divBdr>
        </w:div>
        <w:div w:id="1215578973">
          <w:marLeft w:val="480"/>
          <w:marRight w:val="0"/>
          <w:marTop w:val="0"/>
          <w:marBottom w:val="0"/>
          <w:divBdr>
            <w:top w:val="none" w:sz="0" w:space="0" w:color="auto"/>
            <w:left w:val="none" w:sz="0" w:space="0" w:color="auto"/>
            <w:bottom w:val="none" w:sz="0" w:space="0" w:color="auto"/>
            <w:right w:val="none" w:sz="0" w:space="0" w:color="auto"/>
          </w:divBdr>
        </w:div>
        <w:div w:id="1621298363">
          <w:marLeft w:val="480"/>
          <w:marRight w:val="0"/>
          <w:marTop w:val="0"/>
          <w:marBottom w:val="0"/>
          <w:divBdr>
            <w:top w:val="none" w:sz="0" w:space="0" w:color="auto"/>
            <w:left w:val="none" w:sz="0" w:space="0" w:color="auto"/>
            <w:bottom w:val="none" w:sz="0" w:space="0" w:color="auto"/>
            <w:right w:val="none" w:sz="0" w:space="0" w:color="auto"/>
          </w:divBdr>
        </w:div>
        <w:div w:id="1183206849">
          <w:marLeft w:val="480"/>
          <w:marRight w:val="0"/>
          <w:marTop w:val="0"/>
          <w:marBottom w:val="0"/>
          <w:divBdr>
            <w:top w:val="none" w:sz="0" w:space="0" w:color="auto"/>
            <w:left w:val="none" w:sz="0" w:space="0" w:color="auto"/>
            <w:bottom w:val="none" w:sz="0" w:space="0" w:color="auto"/>
            <w:right w:val="none" w:sz="0" w:space="0" w:color="auto"/>
          </w:divBdr>
        </w:div>
        <w:div w:id="842008007">
          <w:marLeft w:val="480"/>
          <w:marRight w:val="0"/>
          <w:marTop w:val="0"/>
          <w:marBottom w:val="0"/>
          <w:divBdr>
            <w:top w:val="none" w:sz="0" w:space="0" w:color="auto"/>
            <w:left w:val="none" w:sz="0" w:space="0" w:color="auto"/>
            <w:bottom w:val="none" w:sz="0" w:space="0" w:color="auto"/>
            <w:right w:val="none" w:sz="0" w:space="0" w:color="auto"/>
          </w:divBdr>
        </w:div>
        <w:div w:id="157697887">
          <w:marLeft w:val="480"/>
          <w:marRight w:val="0"/>
          <w:marTop w:val="0"/>
          <w:marBottom w:val="0"/>
          <w:divBdr>
            <w:top w:val="none" w:sz="0" w:space="0" w:color="auto"/>
            <w:left w:val="none" w:sz="0" w:space="0" w:color="auto"/>
            <w:bottom w:val="none" w:sz="0" w:space="0" w:color="auto"/>
            <w:right w:val="none" w:sz="0" w:space="0" w:color="auto"/>
          </w:divBdr>
        </w:div>
        <w:div w:id="845097182">
          <w:marLeft w:val="480"/>
          <w:marRight w:val="0"/>
          <w:marTop w:val="0"/>
          <w:marBottom w:val="0"/>
          <w:divBdr>
            <w:top w:val="none" w:sz="0" w:space="0" w:color="auto"/>
            <w:left w:val="none" w:sz="0" w:space="0" w:color="auto"/>
            <w:bottom w:val="none" w:sz="0" w:space="0" w:color="auto"/>
            <w:right w:val="none" w:sz="0" w:space="0" w:color="auto"/>
          </w:divBdr>
        </w:div>
        <w:div w:id="352994611">
          <w:marLeft w:val="480"/>
          <w:marRight w:val="0"/>
          <w:marTop w:val="0"/>
          <w:marBottom w:val="0"/>
          <w:divBdr>
            <w:top w:val="none" w:sz="0" w:space="0" w:color="auto"/>
            <w:left w:val="none" w:sz="0" w:space="0" w:color="auto"/>
            <w:bottom w:val="none" w:sz="0" w:space="0" w:color="auto"/>
            <w:right w:val="none" w:sz="0" w:space="0" w:color="auto"/>
          </w:divBdr>
        </w:div>
        <w:div w:id="1966350621">
          <w:marLeft w:val="480"/>
          <w:marRight w:val="0"/>
          <w:marTop w:val="0"/>
          <w:marBottom w:val="0"/>
          <w:divBdr>
            <w:top w:val="none" w:sz="0" w:space="0" w:color="auto"/>
            <w:left w:val="none" w:sz="0" w:space="0" w:color="auto"/>
            <w:bottom w:val="none" w:sz="0" w:space="0" w:color="auto"/>
            <w:right w:val="none" w:sz="0" w:space="0" w:color="auto"/>
          </w:divBdr>
        </w:div>
        <w:div w:id="1347362786">
          <w:marLeft w:val="480"/>
          <w:marRight w:val="0"/>
          <w:marTop w:val="0"/>
          <w:marBottom w:val="0"/>
          <w:divBdr>
            <w:top w:val="none" w:sz="0" w:space="0" w:color="auto"/>
            <w:left w:val="none" w:sz="0" w:space="0" w:color="auto"/>
            <w:bottom w:val="none" w:sz="0" w:space="0" w:color="auto"/>
            <w:right w:val="none" w:sz="0" w:space="0" w:color="auto"/>
          </w:divBdr>
        </w:div>
        <w:div w:id="767194671">
          <w:marLeft w:val="480"/>
          <w:marRight w:val="0"/>
          <w:marTop w:val="0"/>
          <w:marBottom w:val="0"/>
          <w:divBdr>
            <w:top w:val="none" w:sz="0" w:space="0" w:color="auto"/>
            <w:left w:val="none" w:sz="0" w:space="0" w:color="auto"/>
            <w:bottom w:val="none" w:sz="0" w:space="0" w:color="auto"/>
            <w:right w:val="none" w:sz="0" w:space="0" w:color="auto"/>
          </w:divBdr>
        </w:div>
        <w:div w:id="467942239">
          <w:marLeft w:val="480"/>
          <w:marRight w:val="0"/>
          <w:marTop w:val="0"/>
          <w:marBottom w:val="0"/>
          <w:divBdr>
            <w:top w:val="none" w:sz="0" w:space="0" w:color="auto"/>
            <w:left w:val="none" w:sz="0" w:space="0" w:color="auto"/>
            <w:bottom w:val="none" w:sz="0" w:space="0" w:color="auto"/>
            <w:right w:val="none" w:sz="0" w:space="0" w:color="auto"/>
          </w:divBdr>
        </w:div>
        <w:div w:id="844562511">
          <w:marLeft w:val="480"/>
          <w:marRight w:val="0"/>
          <w:marTop w:val="0"/>
          <w:marBottom w:val="0"/>
          <w:divBdr>
            <w:top w:val="none" w:sz="0" w:space="0" w:color="auto"/>
            <w:left w:val="none" w:sz="0" w:space="0" w:color="auto"/>
            <w:bottom w:val="none" w:sz="0" w:space="0" w:color="auto"/>
            <w:right w:val="none" w:sz="0" w:space="0" w:color="auto"/>
          </w:divBdr>
        </w:div>
        <w:div w:id="2094087215">
          <w:marLeft w:val="480"/>
          <w:marRight w:val="0"/>
          <w:marTop w:val="0"/>
          <w:marBottom w:val="0"/>
          <w:divBdr>
            <w:top w:val="none" w:sz="0" w:space="0" w:color="auto"/>
            <w:left w:val="none" w:sz="0" w:space="0" w:color="auto"/>
            <w:bottom w:val="none" w:sz="0" w:space="0" w:color="auto"/>
            <w:right w:val="none" w:sz="0" w:space="0" w:color="auto"/>
          </w:divBdr>
        </w:div>
        <w:div w:id="1154251016">
          <w:marLeft w:val="480"/>
          <w:marRight w:val="0"/>
          <w:marTop w:val="0"/>
          <w:marBottom w:val="0"/>
          <w:divBdr>
            <w:top w:val="none" w:sz="0" w:space="0" w:color="auto"/>
            <w:left w:val="none" w:sz="0" w:space="0" w:color="auto"/>
            <w:bottom w:val="none" w:sz="0" w:space="0" w:color="auto"/>
            <w:right w:val="none" w:sz="0" w:space="0" w:color="auto"/>
          </w:divBdr>
        </w:div>
        <w:div w:id="1485851231">
          <w:marLeft w:val="480"/>
          <w:marRight w:val="0"/>
          <w:marTop w:val="0"/>
          <w:marBottom w:val="0"/>
          <w:divBdr>
            <w:top w:val="none" w:sz="0" w:space="0" w:color="auto"/>
            <w:left w:val="none" w:sz="0" w:space="0" w:color="auto"/>
            <w:bottom w:val="none" w:sz="0" w:space="0" w:color="auto"/>
            <w:right w:val="none" w:sz="0" w:space="0" w:color="auto"/>
          </w:divBdr>
        </w:div>
        <w:div w:id="1594046391">
          <w:marLeft w:val="480"/>
          <w:marRight w:val="0"/>
          <w:marTop w:val="0"/>
          <w:marBottom w:val="0"/>
          <w:divBdr>
            <w:top w:val="none" w:sz="0" w:space="0" w:color="auto"/>
            <w:left w:val="none" w:sz="0" w:space="0" w:color="auto"/>
            <w:bottom w:val="none" w:sz="0" w:space="0" w:color="auto"/>
            <w:right w:val="none" w:sz="0" w:space="0" w:color="auto"/>
          </w:divBdr>
        </w:div>
        <w:div w:id="576596910">
          <w:marLeft w:val="480"/>
          <w:marRight w:val="0"/>
          <w:marTop w:val="0"/>
          <w:marBottom w:val="0"/>
          <w:divBdr>
            <w:top w:val="none" w:sz="0" w:space="0" w:color="auto"/>
            <w:left w:val="none" w:sz="0" w:space="0" w:color="auto"/>
            <w:bottom w:val="none" w:sz="0" w:space="0" w:color="auto"/>
            <w:right w:val="none" w:sz="0" w:space="0" w:color="auto"/>
          </w:divBdr>
        </w:div>
        <w:div w:id="1005547161">
          <w:marLeft w:val="480"/>
          <w:marRight w:val="0"/>
          <w:marTop w:val="0"/>
          <w:marBottom w:val="0"/>
          <w:divBdr>
            <w:top w:val="none" w:sz="0" w:space="0" w:color="auto"/>
            <w:left w:val="none" w:sz="0" w:space="0" w:color="auto"/>
            <w:bottom w:val="none" w:sz="0" w:space="0" w:color="auto"/>
            <w:right w:val="none" w:sz="0" w:space="0" w:color="auto"/>
          </w:divBdr>
        </w:div>
        <w:div w:id="777263514">
          <w:marLeft w:val="480"/>
          <w:marRight w:val="0"/>
          <w:marTop w:val="0"/>
          <w:marBottom w:val="0"/>
          <w:divBdr>
            <w:top w:val="none" w:sz="0" w:space="0" w:color="auto"/>
            <w:left w:val="none" w:sz="0" w:space="0" w:color="auto"/>
            <w:bottom w:val="none" w:sz="0" w:space="0" w:color="auto"/>
            <w:right w:val="none" w:sz="0" w:space="0" w:color="auto"/>
          </w:divBdr>
        </w:div>
        <w:div w:id="1282764403">
          <w:marLeft w:val="480"/>
          <w:marRight w:val="0"/>
          <w:marTop w:val="0"/>
          <w:marBottom w:val="0"/>
          <w:divBdr>
            <w:top w:val="none" w:sz="0" w:space="0" w:color="auto"/>
            <w:left w:val="none" w:sz="0" w:space="0" w:color="auto"/>
            <w:bottom w:val="none" w:sz="0" w:space="0" w:color="auto"/>
            <w:right w:val="none" w:sz="0" w:space="0" w:color="auto"/>
          </w:divBdr>
        </w:div>
        <w:div w:id="275719185">
          <w:marLeft w:val="480"/>
          <w:marRight w:val="0"/>
          <w:marTop w:val="0"/>
          <w:marBottom w:val="0"/>
          <w:divBdr>
            <w:top w:val="none" w:sz="0" w:space="0" w:color="auto"/>
            <w:left w:val="none" w:sz="0" w:space="0" w:color="auto"/>
            <w:bottom w:val="none" w:sz="0" w:space="0" w:color="auto"/>
            <w:right w:val="none" w:sz="0" w:space="0" w:color="auto"/>
          </w:divBdr>
        </w:div>
        <w:div w:id="2140108450">
          <w:marLeft w:val="480"/>
          <w:marRight w:val="0"/>
          <w:marTop w:val="0"/>
          <w:marBottom w:val="0"/>
          <w:divBdr>
            <w:top w:val="none" w:sz="0" w:space="0" w:color="auto"/>
            <w:left w:val="none" w:sz="0" w:space="0" w:color="auto"/>
            <w:bottom w:val="none" w:sz="0" w:space="0" w:color="auto"/>
            <w:right w:val="none" w:sz="0" w:space="0" w:color="auto"/>
          </w:divBdr>
        </w:div>
        <w:div w:id="1525361016">
          <w:marLeft w:val="480"/>
          <w:marRight w:val="0"/>
          <w:marTop w:val="0"/>
          <w:marBottom w:val="0"/>
          <w:divBdr>
            <w:top w:val="none" w:sz="0" w:space="0" w:color="auto"/>
            <w:left w:val="none" w:sz="0" w:space="0" w:color="auto"/>
            <w:bottom w:val="none" w:sz="0" w:space="0" w:color="auto"/>
            <w:right w:val="none" w:sz="0" w:space="0" w:color="auto"/>
          </w:divBdr>
        </w:div>
        <w:div w:id="414329141">
          <w:marLeft w:val="480"/>
          <w:marRight w:val="0"/>
          <w:marTop w:val="0"/>
          <w:marBottom w:val="0"/>
          <w:divBdr>
            <w:top w:val="none" w:sz="0" w:space="0" w:color="auto"/>
            <w:left w:val="none" w:sz="0" w:space="0" w:color="auto"/>
            <w:bottom w:val="none" w:sz="0" w:space="0" w:color="auto"/>
            <w:right w:val="none" w:sz="0" w:space="0" w:color="auto"/>
          </w:divBdr>
        </w:div>
        <w:div w:id="637539540">
          <w:marLeft w:val="480"/>
          <w:marRight w:val="0"/>
          <w:marTop w:val="0"/>
          <w:marBottom w:val="0"/>
          <w:divBdr>
            <w:top w:val="none" w:sz="0" w:space="0" w:color="auto"/>
            <w:left w:val="none" w:sz="0" w:space="0" w:color="auto"/>
            <w:bottom w:val="none" w:sz="0" w:space="0" w:color="auto"/>
            <w:right w:val="none" w:sz="0" w:space="0" w:color="auto"/>
          </w:divBdr>
        </w:div>
        <w:div w:id="1500075003">
          <w:marLeft w:val="480"/>
          <w:marRight w:val="0"/>
          <w:marTop w:val="0"/>
          <w:marBottom w:val="0"/>
          <w:divBdr>
            <w:top w:val="none" w:sz="0" w:space="0" w:color="auto"/>
            <w:left w:val="none" w:sz="0" w:space="0" w:color="auto"/>
            <w:bottom w:val="none" w:sz="0" w:space="0" w:color="auto"/>
            <w:right w:val="none" w:sz="0" w:space="0" w:color="auto"/>
          </w:divBdr>
        </w:div>
        <w:div w:id="1420562182">
          <w:marLeft w:val="480"/>
          <w:marRight w:val="0"/>
          <w:marTop w:val="0"/>
          <w:marBottom w:val="0"/>
          <w:divBdr>
            <w:top w:val="none" w:sz="0" w:space="0" w:color="auto"/>
            <w:left w:val="none" w:sz="0" w:space="0" w:color="auto"/>
            <w:bottom w:val="none" w:sz="0" w:space="0" w:color="auto"/>
            <w:right w:val="none" w:sz="0" w:space="0" w:color="auto"/>
          </w:divBdr>
        </w:div>
        <w:div w:id="1363170525">
          <w:marLeft w:val="480"/>
          <w:marRight w:val="0"/>
          <w:marTop w:val="0"/>
          <w:marBottom w:val="0"/>
          <w:divBdr>
            <w:top w:val="none" w:sz="0" w:space="0" w:color="auto"/>
            <w:left w:val="none" w:sz="0" w:space="0" w:color="auto"/>
            <w:bottom w:val="none" w:sz="0" w:space="0" w:color="auto"/>
            <w:right w:val="none" w:sz="0" w:space="0" w:color="auto"/>
          </w:divBdr>
        </w:div>
        <w:div w:id="2029985955">
          <w:marLeft w:val="480"/>
          <w:marRight w:val="0"/>
          <w:marTop w:val="0"/>
          <w:marBottom w:val="0"/>
          <w:divBdr>
            <w:top w:val="none" w:sz="0" w:space="0" w:color="auto"/>
            <w:left w:val="none" w:sz="0" w:space="0" w:color="auto"/>
            <w:bottom w:val="none" w:sz="0" w:space="0" w:color="auto"/>
            <w:right w:val="none" w:sz="0" w:space="0" w:color="auto"/>
          </w:divBdr>
        </w:div>
        <w:div w:id="35201844">
          <w:marLeft w:val="480"/>
          <w:marRight w:val="0"/>
          <w:marTop w:val="0"/>
          <w:marBottom w:val="0"/>
          <w:divBdr>
            <w:top w:val="none" w:sz="0" w:space="0" w:color="auto"/>
            <w:left w:val="none" w:sz="0" w:space="0" w:color="auto"/>
            <w:bottom w:val="none" w:sz="0" w:space="0" w:color="auto"/>
            <w:right w:val="none" w:sz="0" w:space="0" w:color="auto"/>
          </w:divBdr>
        </w:div>
        <w:div w:id="2033066273">
          <w:marLeft w:val="480"/>
          <w:marRight w:val="0"/>
          <w:marTop w:val="0"/>
          <w:marBottom w:val="0"/>
          <w:divBdr>
            <w:top w:val="none" w:sz="0" w:space="0" w:color="auto"/>
            <w:left w:val="none" w:sz="0" w:space="0" w:color="auto"/>
            <w:bottom w:val="none" w:sz="0" w:space="0" w:color="auto"/>
            <w:right w:val="none" w:sz="0" w:space="0" w:color="auto"/>
          </w:divBdr>
        </w:div>
        <w:div w:id="1069885605">
          <w:marLeft w:val="480"/>
          <w:marRight w:val="0"/>
          <w:marTop w:val="0"/>
          <w:marBottom w:val="0"/>
          <w:divBdr>
            <w:top w:val="none" w:sz="0" w:space="0" w:color="auto"/>
            <w:left w:val="none" w:sz="0" w:space="0" w:color="auto"/>
            <w:bottom w:val="none" w:sz="0" w:space="0" w:color="auto"/>
            <w:right w:val="none" w:sz="0" w:space="0" w:color="auto"/>
          </w:divBdr>
        </w:div>
        <w:div w:id="1146047765">
          <w:marLeft w:val="480"/>
          <w:marRight w:val="0"/>
          <w:marTop w:val="0"/>
          <w:marBottom w:val="0"/>
          <w:divBdr>
            <w:top w:val="none" w:sz="0" w:space="0" w:color="auto"/>
            <w:left w:val="none" w:sz="0" w:space="0" w:color="auto"/>
            <w:bottom w:val="none" w:sz="0" w:space="0" w:color="auto"/>
            <w:right w:val="none" w:sz="0" w:space="0" w:color="auto"/>
          </w:divBdr>
        </w:div>
        <w:div w:id="1249929068">
          <w:marLeft w:val="480"/>
          <w:marRight w:val="0"/>
          <w:marTop w:val="0"/>
          <w:marBottom w:val="0"/>
          <w:divBdr>
            <w:top w:val="none" w:sz="0" w:space="0" w:color="auto"/>
            <w:left w:val="none" w:sz="0" w:space="0" w:color="auto"/>
            <w:bottom w:val="none" w:sz="0" w:space="0" w:color="auto"/>
            <w:right w:val="none" w:sz="0" w:space="0" w:color="auto"/>
          </w:divBdr>
        </w:div>
        <w:div w:id="613753282">
          <w:marLeft w:val="480"/>
          <w:marRight w:val="0"/>
          <w:marTop w:val="0"/>
          <w:marBottom w:val="0"/>
          <w:divBdr>
            <w:top w:val="none" w:sz="0" w:space="0" w:color="auto"/>
            <w:left w:val="none" w:sz="0" w:space="0" w:color="auto"/>
            <w:bottom w:val="none" w:sz="0" w:space="0" w:color="auto"/>
            <w:right w:val="none" w:sz="0" w:space="0" w:color="auto"/>
          </w:divBdr>
        </w:div>
        <w:div w:id="184052584">
          <w:marLeft w:val="480"/>
          <w:marRight w:val="0"/>
          <w:marTop w:val="0"/>
          <w:marBottom w:val="0"/>
          <w:divBdr>
            <w:top w:val="none" w:sz="0" w:space="0" w:color="auto"/>
            <w:left w:val="none" w:sz="0" w:space="0" w:color="auto"/>
            <w:bottom w:val="none" w:sz="0" w:space="0" w:color="auto"/>
            <w:right w:val="none" w:sz="0" w:space="0" w:color="auto"/>
          </w:divBdr>
        </w:div>
        <w:div w:id="1257246270">
          <w:marLeft w:val="480"/>
          <w:marRight w:val="0"/>
          <w:marTop w:val="0"/>
          <w:marBottom w:val="0"/>
          <w:divBdr>
            <w:top w:val="none" w:sz="0" w:space="0" w:color="auto"/>
            <w:left w:val="none" w:sz="0" w:space="0" w:color="auto"/>
            <w:bottom w:val="none" w:sz="0" w:space="0" w:color="auto"/>
            <w:right w:val="none" w:sz="0" w:space="0" w:color="auto"/>
          </w:divBdr>
        </w:div>
        <w:div w:id="1194270300">
          <w:marLeft w:val="480"/>
          <w:marRight w:val="0"/>
          <w:marTop w:val="0"/>
          <w:marBottom w:val="0"/>
          <w:divBdr>
            <w:top w:val="none" w:sz="0" w:space="0" w:color="auto"/>
            <w:left w:val="none" w:sz="0" w:space="0" w:color="auto"/>
            <w:bottom w:val="none" w:sz="0" w:space="0" w:color="auto"/>
            <w:right w:val="none" w:sz="0" w:space="0" w:color="auto"/>
          </w:divBdr>
        </w:div>
        <w:div w:id="89398531">
          <w:marLeft w:val="480"/>
          <w:marRight w:val="0"/>
          <w:marTop w:val="0"/>
          <w:marBottom w:val="0"/>
          <w:divBdr>
            <w:top w:val="none" w:sz="0" w:space="0" w:color="auto"/>
            <w:left w:val="none" w:sz="0" w:space="0" w:color="auto"/>
            <w:bottom w:val="none" w:sz="0" w:space="0" w:color="auto"/>
            <w:right w:val="none" w:sz="0" w:space="0" w:color="auto"/>
          </w:divBdr>
        </w:div>
        <w:div w:id="1306470441">
          <w:marLeft w:val="480"/>
          <w:marRight w:val="0"/>
          <w:marTop w:val="0"/>
          <w:marBottom w:val="0"/>
          <w:divBdr>
            <w:top w:val="none" w:sz="0" w:space="0" w:color="auto"/>
            <w:left w:val="none" w:sz="0" w:space="0" w:color="auto"/>
            <w:bottom w:val="none" w:sz="0" w:space="0" w:color="auto"/>
            <w:right w:val="none" w:sz="0" w:space="0" w:color="auto"/>
          </w:divBdr>
        </w:div>
        <w:div w:id="1808235571">
          <w:marLeft w:val="480"/>
          <w:marRight w:val="0"/>
          <w:marTop w:val="0"/>
          <w:marBottom w:val="0"/>
          <w:divBdr>
            <w:top w:val="none" w:sz="0" w:space="0" w:color="auto"/>
            <w:left w:val="none" w:sz="0" w:space="0" w:color="auto"/>
            <w:bottom w:val="none" w:sz="0" w:space="0" w:color="auto"/>
            <w:right w:val="none" w:sz="0" w:space="0" w:color="auto"/>
          </w:divBdr>
        </w:div>
        <w:div w:id="2088574068">
          <w:marLeft w:val="480"/>
          <w:marRight w:val="0"/>
          <w:marTop w:val="0"/>
          <w:marBottom w:val="0"/>
          <w:divBdr>
            <w:top w:val="none" w:sz="0" w:space="0" w:color="auto"/>
            <w:left w:val="none" w:sz="0" w:space="0" w:color="auto"/>
            <w:bottom w:val="none" w:sz="0" w:space="0" w:color="auto"/>
            <w:right w:val="none" w:sz="0" w:space="0" w:color="auto"/>
          </w:divBdr>
        </w:div>
        <w:div w:id="9796124">
          <w:marLeft w:val="480"/>
          <w:marRight w:val="0"/>
          <w:marTop w:val="0"/>
          <w:marBottom w:val="0"/>
          <w:divBdr>
            <w:top w:val="none" w:sz="0" w:space="0" w:color="auto"/>
            <w:left w:val="none" w:sz="0" w:space="0" w:color="auto"/>
            <w:bottom w:val="none" w:sz="0" w:space="0" w:color="auto"/>
            <w:right w:val="none" w:sz="0" w:space="0" w:color="auto"/>
          </w:divBdr>
        </w:div>
        <w:div w:id="1308633924">
          <w:marLeft w:val="480"/>
          <w:marRight w:val="0"/>
          <w:marTop w:val="0"/>
          <w:marBottom w:val="0"/>
          <w:divBdr>
            <w:top w:val="none" w:sz="0" w:space="0" w:color="auto"/>
            <w:left w:val="none" w:sz="0" w:space="0" w:color="auto"/>
            <w:bottom w:val="none" w:sz="0" w:space="0" w:color="auto"/>
            <w:right w:val="none" w:sz="0" w:space="0" w:color="auto"/>
          </w:divBdr>
        </w:div>
        <w:div w:id="406415415">
          <w:marLeft w:val="480"/>
          <w:marRight w:val="0"/>
          <w:marTop w:val="0"/>
          <w:marBottom w:val="0"/>
          <w:divBdr>
            <w:top w:val="none" w:sz="0" w:space="0" w:color="auto"/>
            <w:left w:val="none" w:sz="0" w:space="0" w:color="auto"/>
            <w:bottom w:val="none" w:sz="0" w:space="0" w:color="auto"/>
            <w:right w:val="none" w:sz="0" w:space="0" w:color="auto"/>
          </w:divBdr>
        </w:div>
        <w:div w:id="42216914">
          <w:marLeft w:val="480"/>
          <w:marRight w:val="0"/>
          <w:marTop w:val="0"/>
          <w:marBottom w:val="0"/>
          <w:divBdr>
            <w:top w:val="none" w:sz="0" w:space="0" w:color="auto"/>
            <w:left w:val="none" w:sz="0" w:space="0" w:color="auto"/>
            <w:bottom w:val="none" w:sz="0" w:space="0" w:color="auto"/>
            <w:right w:val="none" w:sz="0" w:space="0" w:color="auto"/>
          </w:divBdr>
        </w:div>
        <w:div w:id="1049065620">
          <w:marLeft w:val="480"/>
          <w:marRight w:val="0"/>
          <w:marTop w:val="0"/>
          <w:marBottom w:val="0"/>
          <w:divBdr>
            <w:top w:val="none" w:sz="0" w:space="0" w:color="auto"/>
            <w:left w:val="none" w:sz="0" w:space="0" w:color="auto"/>
            <w:bottom w:val="none" w:sz="0" w:space="0" w:color="auto"/>
            <w:right w:val="none" w:sz="0" w:space="0" w:color="auto"/>
          </w:divBdr>
        </w:div>
        <w:div w:id="55318225">
          <w:marLeft w:val="480"/>
          <w:marRight w:val="0"/>
          <w:marTop w:val="0"/>
          <w:marBottom w:val="0"/>
          <w:divBdr>
            <w:top w:val="none" w:sz="0" w:space="0" w:color="auto"/>
            <w:left w:val="none" w:sz="0" w:space="0" w:color="auto"/>
            <w:bottom w:val="none" w:sz="0" w:space="0" w:color="auto"/>
            <w:right w:val="none" w:sz="0" w:space="0" w:color="auto"/>
          </w:divBdr>
        </w:div>
        <w:div w:id="1838809546">
          <w:marLeft w:val="480"/>
          <w:marRight w:val="0"/>
          <w:marTop w:val="0"/>
          <w:marBottom w:val="0"/>
          <w:divBdr>
            <w:top w:val="none" w:sz="0" w:space="0" w:color="auto"/>
            <w:left w:val="none" w:sz="0" w:space="0" w:color="auto"/>
            <w:bottom w:val="none" w:sz="0" w:space="0" w:color="auto"/>
            <w:right w:val="none" w:sz="0" w:space="0" w:color="auto"/>
          </w:divBdr>
        </w:div>
        <w:div w:id="191958330">
          <w:marLeft w:val="480"/>
          <w:marRight w:val="0"/>
          <w:marTop w:val="0"/>
          <w:marBottom w:val="0"/>
          <w:divBdr>
            <w:top w:val="none" w:sz="0" w:space="0" w:color="auto"/>
            <w:left w:val="none" w:sz="0" w:space="0" w:color="auto"/>
            <w:bottom w:val="none" w:sz="0" w:space="0" w:color="auto"/>
            <w:right w:val="none" w:sz="0" w:space="0" w:color="auto"/>
          </w:divBdr>
        </w:div>
        <w:div w:id="238057217">
          <w:marLeft w:val="480"/>
          <w:marRight w:val="0"/>
          <w:marTop w:val="0"/>
          <w:marBottom w:val="0"/>
          <w:divBdr>
            <w:top w:val="none" w:sz="0" w:space="0" w:color="auto"/>
            <w:left w:val="none" w:sz="0" w:space="0" w:color="auto"/>
            <w:bottom w:val="none" w:sz="0" w:space="0" w:color="auto"/>
            <w:right w:val="none" w:sz="0" w:space="0" w:color="auto"/>
          </w:divBdr>
        </w:div>
        <w:div w:id="133911153">
          <w:marLeft w:val="480"/>
          <w:marRight w:val="0"/>
          <w:marTop w:val="0"/>
          <w:marBottom w:val="0"/>
          <w:divBdr>
            <w:top w:val="none" w:sz="0" w:space="0" w:color="auto"/>
            <w:left w:val="none" w:sz="0" w:space="0" w:color="auto"/>
            <w:bottom w:val="none" w:sz="0" w:space="0" w:color="auto"/>
            <w:right w:val="none" w:sz="0" w:space="0" w:color="auto"/>
          </w:divBdr>
        </w:div>
        <w:div w:id="1862936296">
          <w:marLeft w:val="480"/>
          <w:marRight w:val="0"/>
          <w:marTop w:val="0"/>
          <w:marBottom w:val="0"/>
          <w:divBdr>
            <w:top w:val="none" w:sz="0" w:space="0" w:color="auto"/>
            <w:left w:val="none" w:sz="0" w:space="0" w:color="auto"/>
            <w:bottom w:val="none" w:sz="0" w:space="0" w:color="auto"/>
            <w:right w:val="none" w:sz="0" w:space="0" w:color="auto"/>
          </w:divBdr>
        </w:div>
        <w:div w:id="594361060">
          <w:marLeft w:val="480"/>
          <w:marRight w:val="0"/>
          <w:marTop w:val="0"/>
          <w:marBottom w:val="0"/>
          <w:divBdr>
            <w:top w:val="none" w:sz="0" w:space="0" w:color="auto"/>
            <w:left w:val="none" w:sz="0" w:space="0" w:color="auto"/>
            <w:bottom w:val="none" w:sz="0" w:space="0" w:color="auto"/>
            <w:right w:val="none" w:sz="0" w:space="0" w:color="auto"/>
          </w:divBdr>
        </w:div>
        <w:div w:id="1307708456">
          <w:marLeft w:val="480"/>
          <w:marRight w:val="0"/>
          <w:marTop w:val="0"/>
          <w:marBottom w:val="0"/>
          <w:divBdr>
            <w:top w:val="none" w:sz="0" w:space="0" w:color="auto"/>
            <w:left w:val="none" w:sz="0" w:space="0" w:color="auto"/>
            <w:bottom w:val="none" w:sz="0" w:space="0" w:color="auto"/>
            <w:right w:val="none" w:sz="0" w:space="0" w:color="auto"/>
          </w:divBdr>
        </w:div>
        <w:div w:id="1776752980">
          <w:marLeft w:val="480"/>
          <w:marRight w:val="0"/>
          <w:marTop w:val="0"/>
          <w:marBottom w:val="0"/>
          <w:divBdr>
            <w:top w:val="none" w:sz="0" w:space="0" w:color="auto"/>
            <w:left w:val="none" w:sz="0" w:space="0" w:color="auto"/>
            <w:bottom w:val="none" w:sz="0" w:space="0" w:color="auto"/>
            <w:right w:val="none" w:sz="0" w:space="0" w:color="auto"/>
          </w:divBdr>
        </w:div>
        <w:div w:id="1050811188">
          <w:marLeft w:val="480"/>
          <w:marRight w:val="0"/>
          <w:marTop w:val="0"/>
          <w:marBottom w:val="0"/>
          <w:divBdr>
            <w:top w:val="none" w:sz="0" w:space="0" w:color="auto"/>
            <w:left w:val="none" w:sz="0" w:space="0" w:color="auto"/>
            <w:bottom w:val="none" w:sz="0" w:space="0" w:color="auto"/>
            <w:right w:val="none" w:sz="0" w:space="0" w:color="auto"/>
          </w:divBdr>
        </w:div>
        <w:div w:id="1111556512">
          <w:marLeft w:val="480"/>
          <w:marRight w:val="0"/>
          <w:marTop w:val="0"/>
          <w:marBottom w:val="0"/>
          <w:divBdr>
            <w:top w:val="none" w:sz="0" w:space="0" w:color="auto"/>
            <w:left w:val="none" w:sz="0" w:space="0" w:color="auto"/>
            <w:bottom w:val="none" w:sz="0" w:space="0" w:color="auto"/>
            <w:right w:val="none" w:sz="0" w:space="0" w:color="auto"/>
          </w:divBdr>
        </w:div>
        <w:div w:id="817694645">
          <w:marLeft w:val="480"/>
          <w:marRight w:val="0"/>
          <w:marTop w:val="0"/>
          <w:marBottom w:val="0"/>
          <w:divBdr>
            <w:top w:val="none" w:sz="0" w:space="0" w:color="auto"/>
            <w:left w:val="none" w:sz="0" w:space="0" w:color="auto"/>
            <w:bottom w:val="none" w:sz="0" w:space="0" w:color="auto"/>
            <w:right w:val="none" w:sz="0" w:space="0" w:color="auto"/>
          </w:divBdr>
        </w:div>
        <w:div w:id="1377311535">
          <w:marLeft w:val="480"/>
          <w:marRight w:val="0"/>
          <w:marTop w:val="0"/>
          <w:marBottom w:val="0"/>
          <w:divBdr>
            <w:top w:val="none" w:sz="0" w:space="0" w:color="auto"/>
            <w:left w:val="none" w:sz="0" w:space="0" w:color="auto"/>
            <w:bottom w:val="none" w:sz="0" w:space="0" w:color="auto"/>
            <w:right w:val="none" w:sz="0" w:space="0" w:color="auto"/>
          </w:divBdr>
        </w:div>
        <w:div w:id="2145004529">
          <w:marLeft w:val="480"/>
          <w:marRight w:val="0"/>
          <w:marTop w:val="0"/>
          <w:marBottom w:val="0"/>
          <w:divBdr>
            <w:top w:val="none" w:sz="0" w:space="0" w:color="auto"/>
            <w:left w:val="none" w:sz="0" w:space="0" w:color="auto"/>
            <w:bottom w:val="none" w:sz="0" w:space="0" w:color="auto"/>
            <w:right w:val="none" w:sz="0" w:space="0" w:color="auto"/>
          </w:divBdr>
        </w:div>
        <w:div w:id="1288120640">
          <w:marLeft w:val="480"/>
          <w:marRight w:val="0"/>
          <w:marTop w:val="0"/>
          <w:marBottom w:val="0"/>
          <w:divBdr>
            <w:top w:val="none" w:sz="0" w:space="0" w:color="auto"/>
            <w:left w:val="none" w:sz="0" w:space="0" w:color="auto"/>
            <w:bottom w:val="none" w:sz="0" w:space="0" w:color="auto"/>
            <w:right w:val="none" w:sz="0" w:space="0" w:color="auto"/>
          </w:divBdr>
        </w:div>
        <w:div w:id="1686907501">
          <w:marLeft w:val="480"/>
          <w:marRight w:val="0"/>
          <w:marTop w:val="0"/>
          <w:marBottom w:val="0"/>
          <w:divBdr>
            <w:top w:val="none" w:sz="0" w:space="0" w:color="auto"/>
            <w:left w:val="none" w:sz="0" w:space="0" w:color="auto"/>
            <w:bottom w:val="none" w:sz="0" w:space="0" w:color="auto"/>
            <w:right w:val="none" w:sz="0" w:space="0" w:color="auto"/>
          </w:divBdr>
        </w:div>
        <w:div w:id="1220632240">
          <w:marLeft w:val="480"/>
          <w:marRight w:val="0"/>
          <w:marTop w:val="0"/>
          <w:marBottom w:val="0"/>
          <w:divBdr>
            <w:top w:val="none" w:sz="0" w:space="0" w:color="auto"/>
            <w:left w:val="none" w:sz="0" w:space="0" w:color="auto"/>
            <w:bottom w:val="none" w:sz="0" w:space="0" w:color="auto"/>
            <w:right w:val="none" w:sz="0" w:space="0" w:color="auto"/>
          </w:divBdr>
        </w:div>
        <w:div w:id="516575530">
          <w:marLeft w:val="480"/>
          <w:marRight w:val="0"/>
          <w:marTop w:val="0"/>
          <w:marBottom w:val="0"/>
          <w:divBdr>
            <w:top w:val="none" w:sz="0" w:space="0" w:color="auto"/>
            <w:left w:val="none" w:sz="0" w:space="0" w:color="auto"/>
            <w:bottom w:val="none" w:sz="0" w:space="0" w:color="auto"/>
            <w:right w:val="none" w:sz="0" w:space="0" w:color="auto"/>
          </w:divBdr>
        </w:div>
        <w:div w:id="383254553">
          <w:marLeft w:val="480"/>
          <w:marRight w:val="0"/>
          <w:marTop w:val="0"/>
          <w:marBottom w:val="0"/>
          <w:divBdr>
            <w:top w:val="none" w:sz="0" w:space="0" w:color="auto"/>
            <w:left w:val="none" w:sz="0" w:space="0" w:color="auto"/>
            <w:bottom w:val="none" w:sz="0" w:space="0" w:color="auto"/>
            <w:right w:val="none" w:sz="0" w:space="0" w:color="auto"/>
          </w:divBdr>
        </w:div>
        <w:div w:id="845485808">
          <w:marLeft w:val="480"/>
          <w:marRight w:val="0"/>
          <w:marTop w:val="0"/>
          <w:marBottom w:val="0"/>
          <w:divBdr>
            <w:top w:val="none" w:sz="0" w:space="0" w:color="auto"/>
            <w:left w:val="none" w:sz="0" w:space="0" w:color="auto"/>
            <w:bottom w:val="none" w:sz="0" w:space="0" w:color="auto"/>
            <w:right w:val="none" w:sz="0" w:space="0" w:color="auto"/>
          </w:divBdr>
        </w:div>
        <w:div w:id="1993095541">
          <w:marLeft w:val="480"/>
          <w:marRight w:val="0"/>
          <w:marTop w:val="0"/>
          <w:marBottom w:val="0"/>
          <w:divBdr>
            <w:top w:val="none" w:sz="0" w:space="0" w:color="auto"/>
            <w:left w:val="none" w:sz="0" w:space="0" w:color="auto"/>
            <w:bottom w:val="none" w:sz="0" w:space="0" w:color="auto"/>
            <w:right w:val="none" w:sz="0" w:space="0" w:color="auto"/>
          </w:divBdr>
        </w:div>
        <w:div w:id="1761176621">
          <w:marLeft w:val="480"/>
          <w:marRight w:val="0"/>
          <w:marTop w:val="0"/>
          <w:marBottom w:val="0"/>
          <w:divBdr>
            <w:top w:val="none" w:sz="0" w:space="0" w:color="auto"/>
            <w:left w:val="none" w:sz="0" w:space="0" w:color="auto"/>
            <w:bottom w:val="none" w:sz="0" w:space="0" w:color="auto"/>
            <w:right w:val="none" w:sz="0" w:space="0" w:color="auto"/>
          </w:divBdr>
        </w:div>
        <w:div w:id="181358407">
          <w:marLeft w:val="480"/>
          <w:marRight w:val="0"/>
          <w:marTop w:val="0"/>
          <w:marBottom w:val="0"/>
          <w:divBdr>
            <w:top w:val="none" w:sz="0" w:space="0" w:color="auto"/>
            <w:left w:val="none" w:sz="0" w:space="0" w:color="auto"/>
            <w:bottom w:val="none" w:sz="0" w:space="0" w:color="auto"/>
            <w:right w:val="none" w:sz="0" w:space="0" w:color="auto"/>
          </w:divBdr>
        </w:div>
        <w:div w:id="1599173408">
          <w:marLeft w:val="480"/>
          <w:marRight w:val="0"/>
          <w:marTop w:val="0"/>
          <w:marBottom w:val="0"/>
          <w:divBdr>
            <w:top w:val="none" w:sz="0" w:space="0" w:color="auto"/>
            <w:left w:val="none" w:sz="0" w:space="0" w:color="auto"/>
            <w:bottom w:val="none" w:sz="0" w:space="0" w:color="auto"/>
            <w:right w:val="none" w:sz="0" w:space="0" w:color="auto"/>
          </w:divBdr>
        </w:div>
        <w:div w:id="233858675">
          <w:marLeft w:val="480"/>
          <w:marRight w:val="0"/>
          <w:marTop w:val="0"/>
          <w:marBottom w:val="0"/>
          <w:divBdr>
            <w:top w:val="none" w:sz="0" w:space="0" w:color="auto"/>
            <w:left w:val="none" w:sz="0" w:space="0" w:color="auto"/>
            <w:bottom w:val="none" w:sz="0" w:space="0" w:color="auto"/>
            <w:right w:val="none" w:sz="0" w:space="0" w:color="auto"/>
          </w:divBdr>
        </w:div>
        <w:div w:id="475415650">
          <w:marLeft w:val="480"/>
          <w:marRight w:val="0"/>
          <w:marTop w:val="0"/>
          <w:marBottom w:val="0"/>
          <w:divBdr>
            <w:top w:val="none" w:sz="0" w:space="0" w:color="auto"/>
            <w:left w:val="none" w:sz="0" w:space="0" w:color="auto"/>
            <w:bottom w:val="none" w:sz="0" w:space="0" w:color="auto"/>
            <w:right w:val="none" w:sz="0" w:space="0" w:color="auto"/>
          </w:divBdr>
        </w:div>
        <w:div w:id="222912002">
          <w:marLeft w:val="480"/>
          <w:marRight w:val="0"/>
          <w:marTop w:val="0"/>
          <w:marBottom w:val="0"/>
          <w:divBdr>
            <w:top w:val="none" w:sz="0" w:space="0" w:color="auto"/>
            <w:left w:val="none" w:sz="0" w:space="0" w:color="auto"/>
            <w:bottom w:val="none" w:sz="0" w:space="0" w:color="auto"/>
            <w:right w:val="none" w:sz="0" w:space="0" w:color="auto"/>
          </w:divBdr>
        </w:div>
        <w:div w:id="580989772">
          <w:marLeft w:val="480"/>
          <w:marRight w:val="0"/>
          <w:marTop w:val="0"/>
          <w:marBottom w:val="0"/>
          <w:divBdr>
            <w:top w:val="none" w:sz="0" w:space="0" w:color="auto"/>
            <w:left w:val="none" w:sz="0" w:space="0" w:color="auto"/>
            <w:bottom w:val="none" w:sz="0" w:space="0" w:color="auto"/>
            <w:right w:val="none" w:sz="0" w:space="0" w:color="auto"/>
          </w:divBdr>
        </w:div>
        <w:div w:id="707225556">
          <w:marLeft w:val="480"/>
          <w:marRight w:val="0"/>
          <w:marTop w:val="0"/>
          <w:marBottom w:val="0"/>
          <w:divBdr>
            <w:top w:val="none" w:sz="0" w:space="0" w:color="auto"/>
            <w:left w:val="none" w:sz="0" w:space="0" w:color="auto"/>
            <w:bottom w:val="none" w:sz="0" w:space="0" w:color="auto"/>
            <w:right w:val="none" w:sz="0" w:space="0" w:color="auto"/>
          </w:divBdr>
        </w:div>
        <w:div w:id="1097410464">
          <w:marLeft w:val="480"/>
          <w:marRight w:val="0"/>
          <w:marTop w:val="0"/>
          <w:marBottom w:val="0"/>
          <w:divBdr>
            <w:top w:val="none" w:sz="0" w:space="0" w:color="auto"/>
            <w:left w:val="none" w:sz="0" w:space="0" w:color="auto"/>
            <w:bottom w:val="none" w:sz="0" w:space="0" w:color="auto"/>
            <w:right w:val="none" w:sz="0" w:space="0" w:color="auto"/>
          </w:divBdr>
        </w:div>
        <w:div w:id="987899325">
          <w:marLeft w:val="480"/>
          <w:marRight w:val="0"/>
          <w:marTop w:val="0"/>
          <w:marBottom w:val="0"/>
          <w:divBdr>
            <w:top w:val="none" w:sz="0" w:space="0" w:color="auto"/>
            <w:left w:val="none" w:sz="0" w:space="0" w:color="auto"/>
            <w:bottom w:val="none" w:sz="0" w:space="0" w:color="auto"/>
            <w:right w:val="none" w:sz="0" w:space="0" w:color="auto"/>
          </w:divBdr>
        </w:div>
        <w:div w:id="1171338866">
          <w:marLeft w:val="480"/>
          <w:marRight w:val="0"/>
          <w:marTop w:val="0"/>
          <w:marBottom w:val="0"/>
          <w:divBdr>
            <w:top w:val="none" w:sz="0" w:space="0" w:color="auto"/>
            <w:left w:val="none" w:sz="0" w:space="0" w:color="auto"/>
            <w:bottom w:val="none" w:sz="0" w:space="0" w:color="auto"/>
            <w:right w:val="none" w:sz="0" w:space="0" w:color="auto"/>
          </w:divBdr>
        </w:div>
        <w:div w:id="854460951">
          <w:marLeft w:val="480"/>
          <w:marRight w:val="0"/>
          <w:marTop w:val="0"/>
          <w:marBottom w:val="0"/>
          <w:divBdr>
            <w:top w:val="none" w:sz="0" w:space="0" w:color="auto"/>
            <w:left w:val="none" w:sz="0" w:space="0" w:color="auto"/>
            <w:bottom w:val="none" w:sz="0" w:space="0" w:color="auto"/>
            <w:right w:val="none" w:sz="0" w:space="0" w:color="auto"/>
          </w:divBdr>
        </w:div>
        <w:div w:id="1763378208">
          <w:marLeft w:val="480"/>
          <w:marRight w:val="0"/>
          <w:marTop w:val="0"/>
          <w:marBottom w:val="0"/>
          <w:divBdr>
            <w:top w:val="none" w:sz="0" w:space="0" w:color="auto"/>
            <w:left w:val="none" w:sz="0" w:space="0" w:color="auto"/>
            <w:bottom w:val="none" w:sz="0" w:space="0" w:color="auto"/>
            <w:right w:val="none" w:sz="0" w:space="0" w:color="auto"/>
          </w:divBdr>
        </w:div>
        <w:div w:id="1338387686">
          <w:marLeft w:val="480"/>
          <w:marRight w:val="0"/>
          <w:marTop w:val="0"/>
          <w:marBottom w:val="0"/>
          <w:divBdr>
            <w:top w:val="none" w:sz="0" w:space="0" w:color="auto"/>
            <w:left w:val="none" w:sz="0" w:space="0" w:color="auto"/>
            <w:bottom w:val="none" w:sz="0" w:space="0" w:color="auto"/>
            <w:right w:val="none" w:sz="0" w:space="0" w:color="auto"/>
          </w:divBdr>
        </w:div>
        <w:div w:id="543256494">
          <w:marLeft w:val="480"/>
          <w:marRight w:val="0"/>
          <w:marTop w:val="0"/>
          <w:marBottom w:val="0"/>
          <w:divBdr>
            <w:top w:val="none" w:sz="0" w:space="0" w:color="auto"/>
            <w:left w:val="none" w:sz="0" w:space="0" w:color="auto"/>
            <w:bottom w:val="none" w:sz="0" w:space="0" w:color="auto"/>
            <w:right w:val="none" w:sz="0" w:space="0" w:color="auto"/>
          </w:divBdr>
        </w:div>
        <w:div w:id="887763706">
          <w:marLeft w:val="480"/>
          <w:marRight w:val="0"/>
          <w:marTop w:val="0"/>
          <w:marBottom w:val="0"/>
          <w:divBdr>
            <w:top w:val="none" w:sz="0" w:space="0" w:color="auto"/>
            <w:left w:val="none" w:sz="0" w:space="0" w:color="auto"/>
            <w:bottom w:val="none" w:sz="0" w:space="0" w:color="auto"/>
            <w:right w:val="none" w:sz="0" w:space="0" w:color="auto"/>
          </w:divBdr>
        </w:div>
        <w:div w:id="1085803132">
          <w:marLeft w:val="480"/>
          <w:marRight w:val="0"/>
          <w:marTop w:val="0"/>
          <w:marBottom w:val="0"/>
          <w:divBdr>
            <w:top w:val="none" w:sz="0" w:space="0" w:color="auto"/>
            <w:left w:val="none" w:sz="0" w:space="0" w:color="auto"/>
            <w:bottom w:val="none" w:sz="0" w:space="0" w:color="auto"/>
            <w:right w:val="none" w:sz="0" w:space="0" w:color="auto"/>
          </w:divBdr>
        </w:div>
        <w:div w:id="755830637">
          <w:marLeft w:val="480"/>
          <w:marRight w:val="0"/>
          <w:marTop w:val="0"/>
          <w:marBottom w:val="0"/>
          <w:divBdr>
            <w:top w:val="none" w:sz="0" w:space="0" w:color="auto"/>
            <w:left w:val="none" w:sz="0" w:space="0" w:color="auto"/>
            <w:bottom w:val="none" w:sz="0" w:space="0" w:color="auto"/>
            <w:right w:val="none" w:sz="0" w:space="0" w:color="auto"/>
          </w:divBdr>
        </w:div>
        <w:div w:id="1576433538">
          <w:marLeft w:val="480"/>
          <w:marRight w:val="0"/>
          <w:marTop w:val="0"/>
          <w:marBottom w:val="0"/>
          <w:divBdr>
            <w:top w:val="none" w:sz="0" w:space="0" w:color="auto"/>
            <w:left w:val="none" w:sz="0" w:space="0" w:color="auto"/>
            <w:bottom w:val="none" w:sz="0" w:space="0" w:color="auto"/>
            <w:right w:val="none" w:sz="0" w:space="0" w:color="auto"/>
          </w:divBdr>
        </w:div>
        <w:div w:id="584538743">
          <w:marLeft w:val="480"/>
          <w:marRight w:val="0"/>
          <w:marTop w:val="0"/>
          <w:marBottom w:val="0"/>
          <w:divBdr>
            <w:top w:val="none" w:sz="0" w:space="0" w:color="auto"/>
            <w:left w:val="none" w:sz="0" w:space="0" w:color="auto"/>
            <w:bottom w:val="none" w:sz="0" w:space="0" w:color="auto"/>
            <w:right w:val="none" w:sz="0" w:space="0" w:color="auto"/>
          </w:divBdr>
        </w:div>
        <w:div w:id="198127143">
          <w:marLeft w:val="480"/>
          <w:marRight w:val="0"/>
          <w:marTop w:val="0"/>
          <w:marBottom w:val="0"/>
          <w:divBdr>
            <w:top w:val="none" w:sz="0" w:space="0" w:color="auto"/>
            <w:left w:val="none" w:sz="0" w:space="0" w:color="auto"/>
            <w:bottom w:val="none" w:sz="0" w:space="0" w:color="auto"/>
            <w:right w:val="none" w:sz="0" w:space="0" w:color="auto"/>
          </w:divBdr>
        </w:div>
        <w:div w:id="979191642">
          <w:marLeft w:val="480"/>
          <w:marRight w:val="0"/>
          <w:marTop w:val="0"/>
          <w:marBottom w:val="0"/>
          <w:divBdr>
            <w:top w:val="none" w:sz="0" w:space="0" w:color="auto"/>
            <w:left w:val="none" w:sz="0" w:space="0" w:color="auto"/>
            <w:bottom w:val="none" w:sz="0" w:space="0" w:color="auto"/>
            <w:right w:val="none" w:sz="0" w:space="0" w:color="auto"/>
          </w:divBdr>
        </w:div>
        <w:div w:id="1103692011">
          <w:marLeft w:val="480"/>
          <w:marRight w:val="0"/>
          <w:marTop w:val="0"/>
          <w:marBottom w:val="0"/>
          <w:divBdr>
            <w:top w:val="none" w:sz="0" w:space="0" w:color="auto"/>
            <w:left w:val="none" w:sz="0" w:space="0" w:color="auto"/>
            <w:bottom w:val="none" w:sz="0" w:space="0" w:color="auto"/>
            <w:right w:val="none" w:sz="0" w:space="0" w:color="auto"/>
          </w:divBdr>
        </w:div>
        <w:div w:id="1753887317">
          <w:marLeft w:val="480"/>
          <w:marRight w:val="0"/>
          <w:marTop w:val="0"/>
          <w:marBottom w:val="0"/>
          <w:divBdr>
            <w:top w:val="none" w:sz="0" w:space="0" w:color="auto"/>
            <w:left w:val="none" w:sz="0" w:space="0" w:color="auto"/>
            <w:bottom w:val="none" w:sz="0" w:space="0" w:color="auto"/>
            <w:right w:val="none" w:sz="0" w:space="0" w:color="auto"/>
          </w:divBdr>
        </w:div>
      </w:divsChild>
    </w:div>
    <w:div w:id="61148117">
      <w:bodyDiv w:val="1"/>
      <w:marLeft w:val="0"/>
      <w:marRight w:val="0"/>
      <w:marTop w:val="0"/>
      <w:marBottom w:val="0"/>
      <w:divBdr>
        <w:top w:val="none" w:sz="0" w:space="0" w:color="auto"/>
        <w:left w:val="none" w:sz="0" w:space="0" w:color="auto"/>
        <w:bottom w:val="none" w:sz="0" w:space="0" w:color="auto"/>
        <w:right w:val="none" w:sz="0" w:space="0" w:color="auto"/>
      </w:divBdr>
    </w:div>
    <w:div w:id="61569155">
      <w:marLeft w:val="480"/>
      <w:marRight w:val="0"/>
      <w:marTop w:val="0"/>
      <w:marBottom w:val="0"/>
      <w:divBdr>
        <w:top w:val="none" w:sz="0" w:space="0" w:color="auto"/>
        <w:left w:val="none" w:sz="0" w:space="0" w:color="auto"/>
        <w:bottom w:val="none" w:sz="0" w:space="0" w:color="auto"/>
        <w:right w:val="none" w:sz="0" w:space="0" w:color="auto"/>
      </w:divBdr>
    </w:div>
    <w:div w:id="61803079">
      <w:marLeft w:val="480"/>
      <w:marRight w:val="0"/>
      <w:marTop w:val="0"/>
      <w:marBottom w:val="0"/>
      <w:divBdr>
        <w:top w:val="none" w:sz="0" w:space="0" w:color="auto"/>
        <w:left w:val="none" w:sz="0" w:space="0" w:color="auto"/>
        <w:bottom w:val="none" w:sz="0" w:space="0" w:color="auto"/>
        <w:right w:val="none" w:sz="0" w:space="0" w:color="auto"/>
      </w:divBdr>
    </w:div>
    <w:div w:id="61950341">
      <w:bodyDiv w:val="1"/>
      <w:marLeft w:val="0"/>
      <w:marRight w:val="0"/>
      <w:marTop w:val="0"/>
      <w:marBottom w:val="0"/>
      <w:divBdr>
        <w:top w:val="none" w:sz="0" w:space="0" w:color="auto"/>
        <w:left w:val="none" w:sz="0" w:space="0" w:color="auto"/>
        <w:bottom w:val="none" w:sz="0" w:space="0" w:color="auto"/>
        <w:right w:val="none" w:sz="0" w:space="0" w:color="auto"/>
      </w:divBdr>
    </w:div>
    <w:div w:id="62026427">
      <w:marLeft w:val="480"/>
      <w:marRight w:val="0"/>
      <w:marTop w:val="0"/>
      <w:marBottom w:val="0"/>
      <w:divBdr>
        <w:top w:val="none" w:sz="0" w:space="0" w:color="auto"/>
        <w:left w:val="none" w:sz="0" w:space="0" w:color="auto"/>
        <w:bottom w:val="none" w:sz="0" w:space="0" w:color="auto"/>
        <w:right w:val="none" w:sz="0" w:space="0" w:color="auto"/>
      </w:divBdr>
    </w:div>
    <w:div w:id="62457594">
      <w:bodyDiv w:val="1"/>
      <w:marLeft w:val="0"/>
      <w:marRight w:val="0"/>
      <w:marTop w:val="0"/>
      <w:marBottom w:val="0"/>
      <w:divBdr>
        <w:top w:val="none" w:sz="0" w:space="0" w:color="auto"/>
        <w:left w:val="none" w:sz="0" w:space="0" w:color="auto"/>
        <w:bottom w:val="none" w:sz="0" w:space="0" w:color="auto"/>
        <w:right w:val="none" w:sz="0" w:space="0" w:color="auto"/>
      </w:divBdr>
    </w:div>
    <w:div w:id="62721524">
      <w:bodyDiv w:val="1"/>
      <w:marLeft w:val="0"/>
      <w:marRight w:val="0"/>
      <w:marTop w:val="0"/>
      <w:marBottom w:val="0"/>
      <w:divBdr>
        <w:top w:val="none" w:sz="0" w:space="0" w:color="auto"/>
        <w:left w:val="none" w:sz="0" w:space="0" w:color="auto"/>
        <w:bottom w:val="none" w:sz="0" w:space="0" w:color="auto"/>
        <w:right w:val="none" w:sz="0" w:space="0" w:color="auto"/>
      </w:divBdr>
    </w:div>
    <w:div w:id="62795501">
      <w:bodyDiv w:val="1"/>
      <w:marLeft w:val="0"/>
      <w:marRight w:val="0"/>
      <w:marTop w:val="0"/>
      <w:marBottom w:val="0"/>
      <w:divBdr>
        <w:top w:val="none" w:sz="0" w:space="0" w:color="auto"/>
        <w:left w:val="none" w:sz="0" w:space="0" w:color="auto"/>
        <w:bottom w:val="none" w:sz="0" w:space="0" w:color="auto"/>
        <w:right w:val="none" w:sz="0" w:space="0" w:color="auto"/>
      </w:divBdr>
    </w:div>
    <w:div w:id="63266344">
      <w:bodyDiv w:val="1"/>
      <w:marLeft w:val="0"/>
      <w:marRight w:val="0"/>
      <w:marTop w:val="0"/>
      <w:marBottom w:val="0"/>
      <w:divBdr>
        <w:top w:val="none" w:sz="0" w:space="0" w:color="auto"/>
        <w:left w:val="none" w:sz="0" w:space="0" w:color="auto"/>
        <w:bottom w:val="none" w:sz="0" w:space="0" w:color="auto"/>
        <w:right w:val="none" w:sz="0" w:space="0" w:color="auto"/>
      </w:divBdr>
    </w:div>
    <w:div w:id="63770816">
      <w:marLeft w:val="480"/>
      <w:marRight w:val="0"/>
      <w:marTop w:val="0"/>
      <w:marBottom w:val="0"/>
      <w:divBdr>
        <w:top w:val="none" w:sz="0" w:space="0" w:color="auto"/>
        <w:left w:val="none" w:sz="0" w:space="0" w:color="auto"/>
        <w:bottom w:val="none" w:sz="0" w:space="0" w:color="auto"/>
        <w:right w:val="none" w:sz="0" w:space="0" w:color="auto"/>
      </w:divBdr>
    </w:div>
    <w:div w:id="64109150">
      <w:marLeft w:val="480"/>
      <w:marRight w:val="0"/>
      <w:marTop w:val="0"/>
      <w:marBottom w:val="0"/>
      <w:divBdr>
        <w:top w:val="none" w:sz="0" w:space="0" w:color="auto"/>
        <w:left w:val="none" w:sz="0" w:space="0" w:color="auto"/>
        <w:bottom w:val="none" w:sz="0" w:space="0" w:color="auto"/>
        <w:right w:val="none" w:sz="0" w:space="0" w:color="auto"/>
      </w:divBdr>
    </w:div>
    <w:div w:id="64182963">
      <w:bodyDiv w:val="1"/>
      <w:marLeft w:val="0"/>
      <w:marRight w:val="0"/>
      <w:marTop w:val="0"/>
      <w:marBottom w:val="0"/>
      <w:divBdr>
        <w:top w:val="none" w:sz="0" w:space="0" w:color="auto"/>
        <w:left w:val="none" w:sz="0" w:space="0" w:color="auto"/>
        <w:bottom w:val="none" w:sz="0" w:space="0" w:color="auto"/>
        <w:right w:val="none" w:sz="0" w:space="0" w:color="auto"/>
      </w:divBdr>
    </w:div>
    <w:div w:id="64766918">
      <w:marLeft w:val="480"/>
      <w:marRight w:val="0"/>
      <w:marTop w:val="0"/>
      <w:marBottom w:val="0"/>
      <w:divBdr>
        <w:top w:val="none" w:sz="0" w:space="0" w:color="auto"/>
        <w:left w:val="none" w:sz="0" w:space="0" w:color="auto"/>
        <w:bottom w:val="none" w:sz="0" w:space="0" w:color="auto"/>
        <w:right w:val="none" w:sz="0" w:space="0" w:color="auto"/>
      </w:divBdr>
    </w:div>
    <w:div w:id="64881168">
      <w:bodyDiv w:val="1"/>
      <w:marLeft w:val="0"/>
      <w:marRight w:val="0"/>
      <w:marTop w:val="0"/>
      <w:marBottom w:val="0"/>
      <w:divBdr>
        <w:top w:val="none" w:sz="0" w:space="0" w:color="auto"/>
        <w:left w:val="none" w:sz="0" w:space="0" w:color="auto"/>
        <w:bottom w:val="none" w:sz="0" w:space="0" w:color="auto"/>
        <w:right w:val="none" w:sz="0" w:space="0" w:color="auto"/>
      </w:divBdr>
    </w:div>
    <w:div w:id="64912519">
      <w:marLeft w:val="640"/>
      <w:marRight w:val="0"/>
      <w:marTop w:val="0"/>
      <w:marBottom w:val="0"/>
      <w:divBdr>
        <w:top w:val="none" w:sz="0" w:space="0" w:color="auto"/>
        <w:left w:val="none" w:sz="0" w:space="0" w:color="auto"/>
        <w:bottom w:val="none" w:sz="0" w:space="0" w:color="auto"/>
        <w:right w:val="none" w:sz="0" w:space="0" w:color="auto"/>
      </w:divBdr>
    </w:div>
    <w:div w:id="65105562">
      <w:marLeft w:val="480"/>
      <w:marRight w:val="0"/>
      <w:marTop w:val="0"/>
      <w:marBottom w:val="0"/>
      <w:divBdr>
        <w:top w:val="none" w:sz="0" w:space="0" w:color="auto"/>
        <w:left w:val="none" w:sz="0" w:space="0" w:color="auto"/>
        <w:bottom w:val="none" w:sz="0" w:space="0" w:color="auto"/>
        <w:right w:val="none" w:sz="0" w:space="0" w:color="auto"/>
      </w:divBdr>
    </w:div>
    <w:div w:id="65149179">
      <w:marLeft w:val="640"/>
      <w:marRight w:val="0"/>
      <w:marTop w:val="0"/>
      <w:marBottom w:val="0"/>
      <w:divBdr>
        <w:top w:val="none" w:sz="0" w:space="0" w:color="auto"/>
        <w:left w:val="none" w:sz="0" w:space="0" w:color="auto"/>
        <w:bottom w:val="none" w:sz="0" w:space="0" w:color="auto"/>
        <w:right w:val="none" w:sz="0" w:space="0" w:color="auto"/>
      </w:divBdr>
    </w:div>
    <w:div w:id="65155343">
      <w:marLeft w:val="640"/>
      <w:marRight w:val="0"/>
      <w:marTop w:val="0"/>
      <w:marBottom w:val="0"/>
      <w:divBdr>
        <w:top w:val="none" w:sz="0" w:space="0" w:color="auto"/>
        <w:left w:val="none" w:sz="0" w:space="0" w:color="auto"/>
        <w:bottom w:val="none" w:sz="0" w:space="0" w:color="auto"/>
        <w:right w:val="none" w:sz="0" w:space="0" w:color="auto"/>
      </w:divBdr>
    </w:div>
    <w:div w:id="65495982">
      <w:bodyDiv w:val="1"/>
      <w:marLeft w:val="0"/>
      <w:marRight w:val="0"/>
      <w:marTop w:val="0"/>
      <w:marBottom w:val="0"/>
      <w:divBdr>
        <w:top w:val="none" w:sz="0" w:space="0" w:color="auto"/>
        <w:left w:val="none" w:sz="0" w:space="0" w:color="auto"/>
        <w:bottom w:val="none" w:sz="0" w:space="0" w:color="auto"/>
        <w:right w:val="none" w:sz="0" w:space="0" w:color="auto"/>
      </w:divBdr>
    </w:div>
    <w:div w:id="66153043">
      <w:marLeft w:val="480"/>
      <w:marRight w:val="0"/>
      <w:marTop w:val="0"/>
      <w:marBottom w:val="0"/>
      <w:divBdr>
        <w:top w:val="none" w:sz="0" w:space="0" w:color="auto"/>
        <w:left w:val="none" w:sz="0" w:space="0" w:color="auto"/>
        <w:bottom w:val="none" w:sz="0" w:space="0" w:color="auto"/>
        <w:right w:val="none" w:sz="0" w:space="0" w:color="auto"/>
      </w:divBdr>
    </w:div>
    <w:div w:id="66266257">
      <w:marLeft w:val="640"/>
      <w:marRight w:val="0"/>
      <w:marTop w:val="0"/>
      <w:marBottom w:val="0"/>
      <w:divBdr>
        <w:top w:val="none" w:sz="0" w:space="0" w:color="auto"/>
        <w:left w:val="none" w:sz="0" w:space="0" w:color="auto"/>
        <w:bottom w:val="none" w:sz="0" w:space="0" w:color="auto"/>
        <w:right w:val="none" w:sz="0" w:space="0" w:color="auto"/>
      </w:divBdr>
    </w:div>
    <w:div w:id="66538900">
      <w:marLeft w:val="640"/>
      <w:marRight w:val="0"/>
      <w:marTop w:val="0"/>
      <w:marBottom w:val="0"/>
      <w:divBdr>
        <w:top w:val="none" w:sz="0" w:space="0" w:color="auto"/>
        <w:left w:val="none" w:sz="0" w:space="0" w:color="auto"/>
        <w:bottom w:val="none" w:sz="0" w:space="0" w:color="auto"/>
        <w:right w:val="none" w:sz="0" w:space="0" w:color="auto"/>
      </w:divBdr>
    </w:div>
    <w:div w:id="67240366">
      <w:bodyDiv w:val="1"/>
      <w:marLeft w:val="0"/>
      <w:marRight w:val="0"/>
      <w:marTop w:val="0"/>
      <w:marBottom w:val="0"/>
      <w:divBdr>
        <w:top w:val="none" w:sz="0" w:space="0" w:color="auto"/>
        <w:left w:val="none" w:sz="0" w:space="0" w:color="auto"/>
        <w:bottom w:val="none" w:sz="0" w:space="0" w:color="auto"/>
        <w:right w:val="none" w:sz="0" w:space="0" w:color="auto"/>
      </w:divBdr>
    </w:div>
    <w:div w:id="67727174">
      <w:bodyDiv w:val="1"/>
      <w:marLeft w:val="0"/>
      <w:marRight w:val="0"/>
      <w:marTop w:val="0"/>
      <w:marBottom w:val="0"/>
      <w:divBdr>
        <w:top w:val="none" w:sz="0" w:space="0" w:color="auto"/>
        <w:left w:val="none" w:sz="0" w:space="0" w:color="auto"/>
        <w:bottom w:val="none" w:sz="0" w:space="0" w:color="auto"/>
        <w:right w:val="none" w:sz="0" w:space="0" w:color="auto"/>
      </w:divBdr>
    </w:div>
    <w:div w:id="67774434">
      <w:bodyDiv w:val="1"/>
      <w:marLeft w:val="0"/>
      <w:marRight w:val="0"/>
      <w:marTop w:val="0"/>
      <w:marBottom w:val="0"/>
      <w:divBdr>
        <w:top w:val="none" w:sz="0" w:space="0" w:color="auto"/>
        <w:left w:val="none" w:sz="0" w:space="0" w:color="auto"/>
        <w:bottom w:val="none" w:sz="0" w:space="0" w:color="auto"/>
        <w:right w:val="none" w:sz="0" w:space="0" w:color="auto"/>
      </w:divBdr>
    </w:div>
    <w:div w:id="67926872">
      <w:marLeft w:val="480"/>
      <w:marRight w:val="0"/>
      <w:marTop w:val="0"/>
      <w:marBottom w:val="0"/>
      <w:divBdr>
        <w:top w:val="none" w:sz="0" w:space="0" w:color="auto"/>
        <w:left w:val="none" w:sz="0" w:space="0" w:color="auto"/>
        <w:bottom w:val="none" w:sz="0" w:space="0" w:color="auto"/>
        <w:right w:val="none" w:sz="0" w:space="0" w:color="auto"/>
      </w:divBdr>
    </w:div>
    <w:div w:id="68774074">
      <w:marLeft w:val="640"/>
      <w:marRight w:val="0"/>
      <w:marTop w:val="0"/>
      <w:marBottom w:val="0"/>
      <w:divBdr>
        <w:top w:val="none" w:sz="0" w:space="0" w:color="auto"/>
        <w:left w:val="none" w:sz="0" w:space="0" w:color="auto"/>
        <w:bottom w:val="none" w:sz="0" w:space="0" w:color="auto"/>
        <w:right w:val="none" w:sz="0" w:space="0" w:color="auto"/>
      </w:divBdr>
    </w:div>
    <w:div w:id="68774594">
      <w:bodyDiv w:val="1"/>
      <w:marLeft w:val="0"/>
      <w:marRight w:val="0"/>
      <w:marTop w:val="0"/>
      <w:marBottom w:val="0"/>
      <w:divBdr>
        <w:top w:val="none" w:sz="0" w:space="0" w:color="auto"/>
        <w:left w:val="none" w:sz="0" w:space="0" w:color="auto"/>
        <w:bottom w:val="none" w:sz="0" w:space="0" w:color="auto"/>
        <w:right w:val="none" w:sz="0" w:space="0" w:color="auto"/>
      </w:divBdr>
    </w:div>
    <w:div w:id="69012251">
      <w:bodyDiv w:val="1"/>
      <w:marLeft w:val="0"/>
      <w:marRight w:val="0"/>
      <w:marTop w:val="0"/>
      <w:marBottom w:val="0"/>
      <w:divBdr>
        <w:top w:val="none" w:sz="0" w:space="0" w:color="auto"/>
        <w:left w:val="none" w:sz="0" w:space="0" w:color="auto"/>
        <w:bottom w:val="none" w:sz="0" w:space="0" w:color="auto"/>
        <w:right w:val="none" w:sz="0" w:space="0" w:color="auto"/>
      </w:divBdr>
    </w:div>
    <w:div w:id="69081669">
      <w:bodyDiv w:val="1"/>
      <w:marLeft w:val="0"/>
      <w:marRight w:val="0"/>
      <w:marTop w:val="0"/>
      <w:marBottom w:val="0"/>
      <w:divBdr>
        <w:top w:val="none" w:sz="0" w:space="0" w:color="auto"/>
        <w:left w:val="none" w:sz="0" w:space="0" w:color="auto"/>
        <w:bottom w:val="none" w:sz="0" w:space="0" w:color="auto"/>
        <w:right w:val="none" w:sz="0" w:space="0" w:color="auto"/>
      </w:divBdr>
    </w:div>
    <w:div w:id="69273897">
      <w:marLeft w:val="480"/>
      <w:marRight w:val="0"/>
      <w:marTop w:val="0"/>
      <w:marBottom w:val="0"/>
      <w:divBdr>
        <w:top w:val="none" w:sz="0" w:space="0" w:color="auto"/>
        <w:left w:val="none" w:sz="0" w:space="0" w:color="auto"/>
        <w:bottom w:val="none" w:sz="0" w:space="0" w:color="auto"/>
        <w:right w:val="none" w:sz="0" w:space="0" w:color="auto"/>
      </w:divBdr>
    </w:div>
    <w:div w:id="69432299">
      <w:marLeft w:val="640"/>
      <w:marRight w:val="0"/>
      <w:marTop w:val="0"/>
      <w:marBottom w:val="0"/>
      <w:divBdr>
        <w:top w:val="none" w:sz="0" w:space="0" w:color="auto"/>
        <w:left w:val="none" w:sz="0" w:space="0" w:color="auto"/>
        <w:bottom w:val="none" w:sz="0" w:space="0" w:color="auto"/>
        <w:right w:val="none" w:sz="0" w:space="0" w:color="auto"/>
      </w:divBdr>
    </w:div>
    <w:div w:id="69549494">
      <w:bodyDiv w:val="1"/>
      <w:marLeft w:val="0"/>
      <w:marRight w:val="0"/>
      <w:marTop w:val="0"/>
      <w:marBottom w:val="0"/>
      <w:divBdr>
        <w:top w:val="none" w:sz="0" w:space="0" w:color="auto"/>
        <w:left w:val="none" w:sz="0" w:space="0" w:color="auto"/>
        <w:bottom w:val="none" w:sz="0" w:space="0" w:color="auto"/>
        <w:right w:val="none" w:sz="0" w:space="0" w:color="auto"/>
      </w:divBdr>
    </w:div>
    <w:div w:id="69623130">
      <w:marLeft w:val="480"/>
      <w:marRight w:val="0"/>
      <w:marTop w:val="0"/>
      <w:marBottom w:val="0"/>
      <w:divBdr>
        <w:top w:val="none" w:sz="0" w:space="0" w:color="auto"/>
        <w:left w:val="none" w:sz="0" w:space="0" w:color="auto"/>
        <w:bottom w:val="none" w:sz="0" w:space="0" w:color="auto"/>
        <w:right w:val="none" w:sz="0" w:space="0" w:color="auto"/>
      </w:divBdr>
    </w:div>
    <w:div w:id="70468060">
      <w:marLeft w:val="640"/>
      <w:marRight w:val="0"/>
      <w:marTop w:val="0"/>
      <w:marBottom w:val="0"/>
      <w:divBdr>
        <w:top w:val="none" w:sz="0" w:space="0" w:color="auto"/>
        <w:left w:val="none" w:sz="0" w:space="0" w:color="auto"/>
        <w:bottom w:val="none" w:sz="0" w:space="0" w:color="auto"/>
        <w:right w:val="none" w:sz="0" w:space="0" w:color="auto"/>
      </w:divBdr>
    </w:div>
    <w:div w:id="70549086">
      <w:bodyDiv w:val="1"/>
      <w:marLeft w:val="0"/>
      <w:marRight w:val="0"/>
      <w:marTop w:val="0"/>
      <w:marBottom w:val="0"/>
      <w:divBdr>
        <w:top w:val="none" w:sz="0" w:space="0" w:color="auto"/>
        <w:left w:val="none" w:sz="0" w:space="0" w:color="auto"/>
        <w:bottom w:val="none" w:sz="0" w:space="0" w:color="auto"/>
        <w:right w:val="none" w:sz="0" w:space="0" w:color="auto"/>
      </w:divBdr>
    </w:div>
    <w:div w:id="70859947">
      <w:marLeft w:val="480"/>
      <w:marRight w:val="0"/>
      <w:marTop w:val="0"/>
      <w:marBottom w:val="0"/>
      <w:divBdr>
        <w:top w:val="none" w:sz="0" w:space="0" w:color="auto"/>
        <w:left w:val="none" w:sz="0" w:space="0" w:color="auto"/>
        <w:bottom w:val="none" w:sz="0" w:space="0" w:color="auto"/>
        <w:right w:val="none" w:sz="0" w:space="0" w:color="auto"/>
      </w:divBdr>
    </w:div>
    <w:div w:id="70930165">
      <w:marLeft w:val="640"/>
      <w:marRight w:val="0"/>
      <w:marTop w:val="0"/>
      <w:marBottom w:val="0"/>
      <w:divBdr>
        <w:top w:val="none" w:sz="0" w:space="0" w:color="auto"/>
        <w:left w:val="none" w:sz="0" w:space="0" w:color="auto"/>
        <w:bottom w:val="none" w:sz="0" w:space="0" w:color="auto"/>
        <w:right w:val="none" w:sz="0" w:space="0" w:color="auto"/>
      </w:divBdr>
    </w:div>
    <w:div w:id="71780927">
      <w:marLeft w:val="640"/>
      <w:marRight w:val="0"/>
      <w:marTop w:val="0"/>
      <w:marBottom w:val="0"/>
      <w:divBdr>
        <w:top w:val="none" w:sz="0" w:space="0" w:color="auto"/>
        <w:left w:val="none" w:sz="0" w:space="0" w:color="auto"/>
        <w:bottom w:val="none" w:sz="0" w:space="0" w:color="auto"/>
        <w:right w:val="none" w:sz="0" w:space="0" w:color="auto"/>
      </w:divBdr>
    </w:div>
    <w:div w:id="71853698">
      <w:bodyDiv w:val="1"/>
      <w:marLeft w:val="0"/>
      <w:marRight w:val="0"/>
      <w:marTop w:val="0"/>
      <w:marBottom w:val="0"/>
      <w:divBdr>
        <w:top w:val="none" w:sz="0" w:space="0" w:color="auto"/>
        <w:left w:val="none" w:sz="0" w:space="0" w:color="auto"/>
        <w:bottom w:val="none" w:sz="0" w:space="0" w:color="auto"/>
        <w:right w:val="none" w:sz="0" w:space="0" w:color="auto"/>
      </w:divBdr>
    </w:div>
    <w:div w:id="71978084">
      <w:marLeft w:val="480"/>
      <w:marRight w:val="0"/>
      <w:marTop w:val="0"/>
      <w:marBottom w:val="0"/>
      <w:divBdr>
        <w:top w:val="none" w:sz="0" w:space="0" w:color="auto"/>
        <w:left w:val="none" w:sz="0" w:space="0" w:color="auto"/>
        <w:bottom w:val="none" w:sz="0" w:space="0" w:color="auto"/>
        <w:right w:val="none" w:sz="0" w:space="0" w:color="auto"/>
      </w:divBdr>
    </w:div>
    <w:div w:id="73362761">
      <w:marLeft w:val="640"/>
      <w:marRight w:val="0"/>
      <w:marTop w:val="0"/>
      <w:marBottom w:val="0"/>
      <w:divBdr>
        <w:top w:val="none" w:sz="0" w:space="0" w:color="auto"/>
        <w:left w:val="none" w:sz="0" w:space="0" w:color="auto"/>
        <w:bottom w:val="none" w:sz="0" w:space="0" w:color="auto"/>
        <w:right w:val="none" w:sz="0" w:space="0" w:color="auto"/>
      </w:divBdr>
    </w:div>
    <w:div w:id="73626249">
      <w:bodyDiv w:val="1"/>
      <w:marLeft w:val="0"/>
      <w:marRight w:val="0"/>
      <w:marTop w:val="0"/>
      <w:marBottom w:val="0"/>
      <w:divBdr>
        <w:top w:val="none" w:sz="0" w:space="0" w:color="auto"/>
        <w:left w:val="none" w:sz="0" w:space="0" w:color="auto"/>
        <w:bottom w:val="none" w:sz="0" w:space="0" w:color="auto"/>
        <w:right w:val="none" w:sz="0" w:space="0" w:color="auto"/>
      </w:divBdr>
    </w:div>
    <w:div w:id="73821593">
      <w:marLeft w:val="640"/>
      <w:marRight w:val="0"/>
      <w:marTop w:val="0"/>
      <w:marBottom w:val="0"/>
      <w:divBdr>
        <w:top w:val="none" w:sz="0" w:space="0" w:color="auto"/>
        <w:left w:val="none" w:sz="0" w:space="0" w:color="auto"/>
        <w:bottom w:val="none" w:sz="0" w:space="0" w:color="auto"/>
        <w:right w:val="none" w:sz="0" w:space="0" w:color="auto"/>
      </w:divBdr>
    </w:div>
    <w:div w:id="74060617">
      <w:bodyDiv w:val="1"/>
      <w:marLeft w:val="0"/>
      <w:marRight w:val="0"/>
      <w:marTop w:val="0"/>
      <w:marBottom w:val="0"/>
      <w:divBdr>
        <w:top w:val="none" w:sz="0" w:space="0" w:color="auto"/>
        <w:left w:val="none" w:sz="0" w:space="0" w:color="auto"/>
        <w:bottom w:val="none" w:sz="0" w:space="0" w:color="auto"/>
        <w:right w:val="none" w:sz="0" w:space="0" w:color="auto"/>
      </w:divBdr>
      <w:divsChild>
        <w:div w:id="876822185">
          <w:marLeft w:val="480"/>
          <w:marRight w:val="0"/>
          <w:marTop w:val="0"/>
          <w:marBottom w:val="0"/>
          <w:divBdr>
            <w:top w:val="none" w:sz="0" w:space="0" w:color="auto"/>
            <w:left w:val="none" w:sz="0" w:space="0" w:color="auto"/>
            <w:bottom w:val="none" w:sz="0" w:space="0" w:color="auto"/>
            <w:right w:val="none" w:sz="0" w:space="0" w:color="auto"/>
          </w:divBdr>
        </w:div>
        <w:div w:id="721489563">
          <w:marLeft w:val="480"/>
          <w:marRight w:val="0"/>
          <w:marTop w:val="0"/>
          <w:marBottom w:val="0"/>
          <w:divBdr>
            <w:top w:val="none" w:sz="0" w:space="0" w:color="auto"/>
            <w:left w:val="none" w:sz="0" w:space="0" w:color="auto"/>
            <w:bottom w:val="none" w:sz="0" w:space="0" w:color="auto"/>
            <w:right w:val="none" w:sz="0" w:space="0" w:color="auto"/>
          </w:divBdr>
        </w:div>
        <w:div w:id="932787795">
          <w:marLeft w:val="480"/>
          <w:marRight w:val="0"/>
          <w:marTop w:val="0"/>
          <w:marBottom w:val="0"/>
          <w:divBdr>
            <w:top w:val="none" w:sz="0" w:space="0" w:color="auto"/>
            <w:left w:val="none" w:sz="0" w:space="0" w:color="auto"/>
            <w:bottom w:val="none" w:sz="0" w:space="0" w:color="auto"/>
            <w:right w:val="none" w:sz="0" w:space="0" w:color="auto"/>
          </w:divBdr>
        </w:div>
        <w:div w:id="1470585534">
          <w:marLeft w:val="480"/>
          <w:marRight w:val="0"/>
          <w:marTop w:val="0"/>
          <w:marBottom w:val="0"/>
          <w:divBdr>
            <w:top w:val="none" w:sz="0" w:space="0" w:color="auto"/>
            <w:left w:val="none" w:sz="0" w:space="0" w:color="auto"/>
            <w:bottom w:val="none" w:sz="0" w:space="0" w:color="auto"/>
            <w:right w:val="none" w:sz="0" w:space="0" w:color="auto"/>
          </w:divBdr>
        </w:div>
        <w:div w:id="103547499">
          <w:marLeft w:val="480"/>
          <w:marRight w:val="0"/>
          <w:marTop w:val="0"/>
          <w:marBottom w:val="0"/>
          <w:divBdr>
            <w:top w:val="none" w:sz="0" w:space="0" w:color="auto"/>
            <w:left w:val="none" w:sz="0" w:space="0" w:color="auto"/>
            <w:bottom w:val="none" w:sz="0" w:space="0" w:color="auto"/>
            <w:right w:val="none" w:sz="0" w:space="0" w:color="auto"/>
          </w:divBdr>
        </w:div>
        <w:div w:id="1745448658">
          <w:marLeft w:val="480"/>
          <w:marRight w:val="0"/>
          <w:marTop w:val="0"/>
          <w:marBottom w:val="0"/>
          <w:divBdr>
            <w:top w:val="none" w:sz="0" w:space="0" w:color="auto"/>
            <w:left w:val="none" w:sz="0" w:space="0" w:color="auto"/>
            <w:bottom w:val="none" w:sz="0" w:space="0" w:color="auto"/>
            <w:right w:val="none" w:sz="0" w:space="0" w:color="auto"/>
          </w:divBdr>
        </w:div>
        <w:div w:id="1247499985">
          <w:marLeft w:val="480"/>
          <w:marRight w:val="0"/>
          <w:marTop w:val="0"/>
          <w:marBottom w:val="0"/>
          <w:divBdr>
            <w:top w:val="none" w:sz="0" w:space="0" w:color="auto"/>
            <w:left w:val="none" w:sz="0" w:space="0" w:color="auto"/>
            <w:bottom w:val="none" w:sz="0" w:space="0" w:color="auto"/>
            <w:right w:val="none" w:sz="0" w:space="0" w:color="auto"/>
          </w:divBdr>
        </w:div>
        <w:div w:id="393968186">
          <w:marLeft w:val="480"/>
          <w:marRight w:val="0"/>
          <w:marTop w:val="0"/>
          <w:marBottom w:val="0"/>
          <w:divBdr>
            <w:top w:val="none" w:sz="0" w:space="0" w:color="auto"/>
            <w:left w:val="none" w:sz="0" w:space="0" w:color="auto"/>
            <w:bottom w:val="none" w:sz="0" w:space="0" w:color="auto"/>
            <w:right w:val="none" w:sz="0" w:space="0" w:color="auto"/>
          </w:divBdr>
        </w:div>
        <w:div w:id="103186152">
          <w:marLeft w:val="480"/>
          <w:marRight w:val="0"/>
          <w:marTop w:val="0"/>
          <w:marBottom w:val="0"/>
          <w:divBdr>
            <w:top w:val="none" w:sz="0" w:space="0" w:color="auto"/>
            <w:left w:val="none" w:sz="0" w:space="0" w:color="auto"/>
            <w:bottom w:val="none" w:sz="0" w:space="0" w:color="auto"/>
            <w:right w:val="none" w:sz="0" w:space="0" w:color="auto"/>
          </w:divBdr>
        </w:div>
        <w:div w:id="344020366">
          <w:marLeft w:val="480"/>
          <w:marRight w:val="0"/>
          <w:marTop w:val="0"/>
          <w:marBottom w:val="0"/>
          <w:divBdr>
            <w:top w:val="none" w:sz="0" w:space="0" w:color="auto"/>
            <w:left w:val="none" w:sz="0" w:space="0" w:color="auto"/>
            <w:bottom w:val="none" w:sz="0" w:space="0" w:color="auto"/>
            <w:right w:val="none" w:sz="0" w:space="0" w:color="auto"/>
          </w:divBdr>
        </w:div>
        <w:div w:id="628585166">
          <w:marLeft w:val="480"/>
          <w:marRight w:val="0"/>
          <w:marTop w:val="0"/>
          <w:marBottom w:val="0"/>
          <w:divBdr>
            <w:top w:val="none" w:sz="0" w:space="0" w:color="auto"/>
            <w:left w:val="none" w:sz="0" w:space="0" w:color="auto"/>
            <w:bottom w:val="none" w:sz="0" w:space="0" w:color="auto"/>
            <w:right w:val="none" w:sz="0" w:space="0" w:color="auto"/>
          </w:divBdr>
        </w:div>
        <w:div w:id="1459377979">
          <w:marLeft w:val="480"/>
          <w:marRight w:val="0"/>
          <w:marTop w:val="0"/>
          <w:marBottom w:val="0"/>
          <w:divBdr>
            <w:top w:val="none" w:sz="0" w:space="0" w:color="auto"/>
            <w:left w:val="none" w:sz="0" w:space="0" w:color="auto"/>
            <w:bottom w:val="none" w:sz="0" w:space="0" w:color="auto"/>
            <w:right w:val="none" w:sz="0" w:space="0" w:color="auto"/>
          </w:divBdr>
        </w:div>
        <w:div w:id="419179147">
          <w:marLeft w:val="480"/>
          <w:marRight w:val="0"/>
          <w:marTop w:val="0"/>
          <w:marBottom w:val="0"/>
          <w:divBdr>
            <w:top w:val="none" w:sz="0" w:space="0" w:color="auto"/>
            <w:left w:val="none" w:sz="0" w:space="0" w:color="auto"/>
            <w:bottom w:val="none" w:sz="0" w:space="0" w:color="auto"/>
            <w:right w:val="none" w:sz="0" w:space="0" w:color="auto"/>
          </w:divBdr>
        </w:div>
        <w:div w:id="444617191">
          <w:marLeft w:val="480"/>
          <w:marRight w:val="0"/>
          <w:marTop w:val="0"/>
          <w:marBottom w:val="0"/>
          <w:divBdr>
            <w:top w:val="none" w:sz="0" w:space="0" w:color="auto"/>
            <w:left w:val="none" w:sz="0" w:space="0" w:color="auto"/>
            <w:bottom w:val="none" w:sz="0" w:space="0" w:color="auto"/>
            <w:right w:val="none" w:sz="0" w:space="0" w:color="auto"/>
          </w:divBdr>
        </w:div>
        <w:div w:id="284652755">
          <w:marLeft w:val="480"/>
          <w:marRight w:val="0"/>
          <w:marTop w:val="0"/>
          <w:marBottom w:val="0"/>
          <w:divBdr>
            <w:top w:val="none" w:sz="0" w:space="0" w:color="auto"/>
            <w:left w:val="none" w:sz="0" w:space="0" w:color="auto"/>
            <w:bottom w:val="none" w:sz="0" w:space="0" w:color="auto"/>
            <w:right w:val="none" w:sz="0" w:space="0" w:color="auto"/>
          </w:divBdr>
        </w:div>
        <w:div w:id="997416397">
          <w:marLeft w:val="480"/>
          <w:marRight w:val="0"/>
          <w:marTop w:val="0"/>
          <w:marBottom w:val="0"/>
          <w:divBdr>
            <w:top w:val="none" w:sz="0" w:space="0" w:color="auto"/>
            <w:left w:val="none" w:sz="0" w:space="0" w:color="auto"/>
            <w:bottom w:val="none" w:sz="0" w:space="0" w:color="auto"/>
            <w:right w:val="none" w:sz="0" w:space="0" w:color="auto"/>
          </w:divBdr>
        </w:div>
        <w:div w:id="1304460478">
          <w:marLeft w:val="480"/>
          <w:marRight w:val="0"/>
          <w:marTop w:val="0"/>
          <w:marBottom w:val="0"/>
          <w:divBdr>
            <w:top w:val="none" w:sz="0" w:space="0" w:color="auto"/>
            <w:left w:val="none" w:sz="0" w:space="0" w:color="auto"/>
            <w:bottom w:val="none" w:sz="0" w:space="0" w:color="auto"/>
            <w:right w:val="none" w:sz="0" w:space="0" w:color="auto"/>
          </w:divBdr>
        </w:div>
        <w:div w:id="199129090">
          <w:marLeft w:val="480"/>
          <w:marRight w:val="0"/>
          <w:marTop w:val="0"/>
          <w:marBottom w:val="0"/>
          <w:divBdr>
            <w:top w:val="none" w:sz="0" w:space="0" w:color="auto"/>
            <w:left w:val="none" w:sz="0" w:space="0" w:color="auto"/>
            <w:bottom w:val="none" w:sz="0" w:space="0" w:color="auto"/>
            <w:right w:val="none" w:sz="0" w:space="0" w:color="auto"/>
          </w:divBdr>
        </w:div>
        <w:div w:id="1285501649">
          <w:marLeft w:val="480"/>
          <w:marRight w:val="0"/>
          <w:marTop w:val="0"/>
          <w:marBottom w:val="0"/>
          <w:divBdr>
            <w:top w:val="none" w:sz="0" w:space="0" w:color="auto"/>
            <w:left w:val="none" w:sz="0" w:space="0" w:color="auto"/>
            <w:bottom w:val="none" w:sz="0" w:space="0" w:color="auto"/>
            <w:right w:val="none" w:sz="0" w:space="0" w:color="auto"/>
          </w:divBdr>
        </w:div>
        <w:div w:id="392044986">
          <w:marLeft w:val="480"/>
          <w:marRight w:val="0"/>
          <w:marTop w:val="0"/>
          <w:marBottom w:val="0"/>
          <w:divBdr>
            <w:top w:val="none" w:sz="0" w:space="0" w:color="auto"/>
            <w:left w:val="none" w:sz="0" w:space="0" w:color="auto"/>
            <w:bottom w:val="none" w:sz="0" w:space="0" w:color="auto"/>
            <w:right w:val="none" w:sz="0" w:space="0" w:color="auto"/>
          </w:divBdr>
        </w:div>
        <w:div w:id="2104714839">
          <w:marLeft w:val="480"/>
          <w:marRight w:val="0"/>
          <w:marTop w:val="0"/>
          <w:marBottom w:val="0"/>
          <w:divBdr>
            <w:top w:val="none" w:sz="0" w:space="0" w:color="auto"/>
            <w:left w:val="none" w:sz="0" w:space="0" w:color="auto"/>
            <w:bottom w:val="none" w:sz="0" w:space="0" w:color="auto"/>
            <w:right w:val="none" w:sz="0" w:space="0" w:color="auto"/>
          </w:divBdr>
        </w:div>
        <w:div w:id="595287923">
          <w:marLeft w:val="480"/>
          <w:marRight w:val="0"/>
          <w:marTop w:val="0"/>
          <w:marBottom w:val="0"/>
          <w:divBdr>
            <w:top w:val="none" w:sz="0" w:space="0" w:color="auto"/>
            <w:left w:val="none" w:sz="0" w:space="0" w:color="auto"/>
            <w:bottom w:val="none" w:sz="0" w:space="0" w:color="auto"/>
            <w:right w:val="none" w:sz="0" w:space="0" w:color="auto"/>
          </w:divBdr>
        </w:div>
        <w:div w:id="1701515160">
          <w:marLeft w:val="480"/>
          <w:marRight w:val="0"/>
          <w:marTop w:val="0"/>
          <w:marBottom w:val="0"/>
          <w:divBdr>
            <w:top w:val="none" w:sz="0" w:space="0" w:color="auto"/>
            <w:left w:val="none" w:sz="0" w:space="0" w:color="auto"/>
            <w:bottom w:val="none" w:sz="0" w:space="0" w:color="auto"/>
            <w:right w:val="none" w:sz="0" w:space="0" w:color="auto"/>
          </w:divBdr>
        </w:div>
        <w:div w:id="747850830">
          <w:marLeft w:val="480"/>
          <w:marRight w:val="0"/>
          <w:marTop w:val="0"/>
          <w:marBottom w:val="0"/>
          <w:divBdr>
            <w:top w:val="none" w:sz="0" w:space="0" w:color="auto"/>
            <w:left w:val="none" w:sz="0" w:space="0" w:color="auto"/>
            <w:bottom w:val="none" w:sz="0" w:space="0" w:color="auto"/>
            <w:right w:val="none" w:sz="0" w:space="0" w:color="auto"/>
          </w:divBdr>
        </w:div>
        <w:div w:id="289866571">
          <w:marLeft w:val="480"/>
          <w:marRight w:val="0"/>
          <w:marTop w:val="0"/>
          <w:marBottom w:val="0"/>
          <w:divBdr>
            <w:top w:val="none" w:sz="0" w:space="0" w:color="auto"/>
            <w:left w:val="none" w:sz="0" w:space="0" w:color="auto"/>
            <w:bottom w:val="none" w:sz="0" w:space="0" w:color="auto"/>
            <w:right w:val="none" w:sz="0" w:space="0" w:color="auto"/>
          </w:divBdr>
        </w:div>
        <w:div w:id="1424834946">
          <w:marLeft w:val="480"/>
          <w:marRight w:val="0"/>
          <w:marTop w:val="0"/>
          <w:marBottom w:val="0"/>
          <w:divBdr>
            <w:top w:val="none" w:sz="0" w:space="0" w:color="auto"/>
            <w:left w:val="none" w:sz="0" w:space="0" w:color="auto"/>
            <w:bottom w:val="none" w:sz="0" w:space="0" w:color="auto"/>
            <w:right w:val="none" w:sz="0" w:space="0" w:color="auto"/>
          </w:divBdr>
        </w:div>
        <w:div w:id="898907458">
          <w:marLeft w:val="480"/>
          <w:marRight w:val="0"/>
          <w:marTop w:val="0"/>
          <w:marBottom w:val="0"/>
          <w:divBdr>
            <w:top w:val="none" w:sz="0" w:space="0" w:color="auto"/>
            <w:left w:val="none" w:sz="0" w:space="0" w:color="auto"/>
            <w:bottom w:val="none" w:sz="0" w:space="0" w:color="auto"/>
            <w:right w:val="none" w:sz="0" w:space="0" w:color="auto"/>
          </w:divBdr>
        </w:div>
        <w:div w:id="1786003061">
          <w:marLeft w:val="480"/>
          <w:marRight w:val="0"/>
          <w:marTop w:val="0"/>
          <w:marBottom w:val="0"/>
          <w:divBdr>
            <w:top w:val="none" w:sz="0" w:space="0" w:color="auto"/>
            <w:left w:val="none" w:sz="0" w:space="0" w:color="auto"/>
            <w:bottom w:val="none" w:sz="0" w:space="0" w:color="auto"/>
            <w:right w:val="none" w:sz="0" w:space="0" w:color="auto"/>
          </w:divBdr>
        </w:div>
        <w:div w:id="348407837">
          <w:marLeft w:val="480"/>
          <w:marRight w:val="0"/>
          <w:marTop w:val="0"/>
          <w:marBottom w:val="0"/>
          <w:divBdr>
            <w:top w:val="none" w:sz="0" w:space="0" w:color="auto"/>
            <w:left w:val="none" w:sz="0" w:space="0" w:color="auto"/>
            <w:bottom w:val="none" w:sz="0" w:space="0" w:color="auto"/>
            <w:right w:val="none" w:sz="0" w:space="0" w:color="auto"/>
          </w:divBdr>
        </w:div>
        <w:div w:id="444470441">
          <w:marLeft w:val="480"/>
          <w:marRight w:val="0"/>
          <w:marTop w:val="0"/>
          <w:marBottom w:val="0"/>
          <w:divBdr>
            <w:top w:val="none" w:sz="0" w:space="0" w:color="auto"/>
            <w:left w:val="none" w:sz="0" w:space="0" w:color="auto"/>
            <w:bottom w:val="none" w:sz="0" w:space="0" w:color="auto"/>
            <w:right w:val="none" w:sz="0" w:space="0" w:color="auto"/>
          </w:divBdr>
        </w:div>
        <w:div w:id="1311713942">
          <w:marLeft w:val="480"/>
          <w:marRight w:val="0"/>
          <w:marTop w:val="0"/>
          <w:marBottom w:val="0"/>
          <w:divBdr>
            <w:top w:val="none" w:sz="0" w:space="0" w:color="auto"/>
            <w:left w:val="none" w:sz="0" w:space="0" w:color="auto"/>
            <w:bottom w:val="none" w:sz="0" w:space="0" w:color="auto"/>
            <w:right w:val="none" w:sz="0" w:space="0" w:color="auto"/>
          </w:divBdr>
        </w:div>
        <w:div w:id="1336617009">
          <w:marLeft w:val="480"/>
          <w:marRight w:val="0"/>
          <w:marTop w:val="0"/>
          <w:marBottom w:val="0"/>
          <w:divBdr>
            <w:top w:val="none" w:sz="0" w:space="0" w:color="auto"/>
            <w:left w:val="none" w:sz="0" w:space="0" w:color="auto"/>
            <w:bottom w:val="none" w:sz="0" w:space="0" w:color="auto"/>
            <w:right w:val="none" w:sz="0" w:space="0" w:color="auto"/>
          </w:divBdr>
        </w:div>
        <w:div w:id="1089348262">
          <w:marLeft w:val="480"/>
          <w:marRight w:val="0"/>
          <w:marTop w:val="0"/>
          <w:marBottom w:val="0"/>
          <w:divBdr>
            <w:top w:val="none" w:sz="0" w:space="0" w:color="auto"/>
            <w:left w:val="none" w:sz="0" w:space="0" w:color="auto"/>
            <w:bottom w:val="none" w:sz="0" w:space="0" w:color="auto"/>
            <w:right w:val="none" w:sz="0" w:space="0" w:color="auto"/>
          </w:divBdr>
        </w:div>
        <w:div w:id="186989277">
          <w:marLeft w:val="480"/>
          <w:marRight w:val="0"/>
          <w:marTop w:val="0"/>
          <w:marBottom w:val="0"/>
          <w:divBdr>
            <w:top w:val="none" w:sz="0" w:space="0" w:color="auto"/>
            <w:left w:val="none" w:sz="0" w:space="0" w:color="auto"/>
            <w:bottom w:val="none" w:sz="0" w:space="0" w:color="auto"/>
            <w:right w:val="none" w:sz="0" w:space="0" w:color="auto"/>
          </w:divBdr>
        </w:div>
        <w:div w:id="1364164586">
          <w:marLeft w:val="480"/>
          <w:marRight w:val="0"/>
          <w:marTop w:val="0"/>
          <w:marBottom w:val="0"/>
          <w:divBdr>
            <w:top w:val="none" w:sz="0" w:space="0" w:color="auto"/>
            <w:left w:val="none" w:sz="0" w:space="0" w:color="auto"/>
            <w:bottom w:val="none" w:sz="0" w:space="0" w:color="auto"/>
            <w:right w:val="none" w:sz="0" w:space="0" w:color="auto"/>
          </w:divBdr>
        </w:div>
        <w:div w:id="79257773">
          <w:marLeft w:val="480"/>
          <w:marRight w:val="0"/>
          <w:marTop w:val="0"/>
          <w:marBottom w:val="0"/>
          <w:divBdr>
            <w:top w:val="none" w:sz="0" w:space="0" w:color="auto"/>
            <w:left w:val="none" w:sz="0" w:space="0" w:color="auto"/>
            <w:bottom w:val="none" w:sz="0" w:space="0" w:color="auto"/>
            <w:right w:val="none" w:sz="0" w:space="0" w:color="auto"/>
          </w:divBdr>
        </w:div>
        <w:div w:id="2056661741">
          <w:marLeft w:val="480"/>
          <w:marRight w:val="0"/>
          <w:marTop w:val="0"/>
          <w:marBottom w:val="0"/>
          <w:divBdr>
            <w:top w:val="none" w:sz="0" w:space="0" w:color="auto"/>
            <w:left w:val="none" w:sz="0" w:space="0" w:color="auto"/>
            <w:bottom w:val="none" w:sz="0" w:space="0" w:color="auto"/>
            <w:right w:val="none" w:sz="0" w:space="0" w:color="auto"/>
          </w:divBdr>
        </w:div>
        <w:div w:id="209270778">
          <w:marLeft w:val="480"/>
          <w:marRight w:val="0"/>
          <w:marTop w:val="0"/>
          <w:marBottom w:val="0"/>
          <w:divBdr>
            <w:top w:val="none" w:sz="0" w:space="0" w:color="auto"/>
            <w:left w:val="none" w:sz="0" w:space="0" w:color="auto"/>
            <w:bottom w:val="none" w:sz="0" w:space="0" w:color="auto"/>
            <w:right w:val="none" w:sz="0" w:space="0" w:color="auto"/>
          </w:divBdr>
        </w:div>
        <w:div w:id="1306005408">
          <w:marLeft w:val="480"/>
          <w:marRight w:val="0"/>
          <w:marTop w:val="0"/>
          <w:marBottom w:val="0"/>
          <w:divBdr>
            <w:top w:val="none" w:sz="0" w:space="0" w:color="auto"/>
            <w:left w:val="none" w:sz="0" w:space="0" w:color="auto"/>
            <w:bottom w:val="none" w:sz="0" w:space="0" w:color="auto"/>
            <w:right w:val="none" w:sz="0" w:space="0" w:color="auto"/>
          </w:divBdr>
        </w:div>
        <w:div w:id="980963810">
          <w:marLeft w:val="480"/>
          <w:marRight w:val="0"/>
          <w:marTop w:val="0"/>
          <w:marBottom w:val="0"/>
          <w:divBdr>
            <w:top w:val="none" w:sz="0" w:space="0" w:color="auto"/>
            <w:left w:val="none" w:sz="0" w:space="0" w:color="auto"/>
            <w:bottom w:val="none" w:sz="0" w:space="0" w:color="auto"/>
            <w:right w:val="none" w:sz="0" w:space="0" w:color="auto"/>
          </w:divBdr>
        </w:div>
        <w:div w:id="1487865127">
          <w:marLeft w:val="480"/>
          <w:marRight w:val="0"/>
          <w:marTop w:val="0"/>
          <w:marBottom w:val="0"/>
          <w:divBdr>
            <w:top w:val="none" w:sz="0" w:space="0" w:color="auto"/>
            <w:left w:val="none" w:sz="0" w:space="0" w:color="auto"/>
            <w:bottom w:val="none" w:sz="0" w:space="0" w:color="auto"/>
            <w:right w:val="none" w:sz="0" w:space="0" w:color="auto"/>
          </w:divBdr>
        </w:div>
        <w:div w:id="475611415">
          <w:marLeft w:val="480"/>
          <w:marRight w:val="0"/>
          <w:marTop w:val="0"/>
          <w:marBottom w:val="0"/>
          <w:divBdr>
            <w:top w:val="none" w:sz="0" w:space="0" w:color="auto"/>
            <w:left w:val="none" w:sz="0" w:space="0" w:color="auto"/>
            <w:bottom w:val="none" w:sz="0" w:space="0" w:color="auto"/>
            <w:right w:val="none" w:sz="0" w:space="0" w:color="auto"/>
          </w:divBdr>
        </w:div>
        <w:div w:id="1045058957">
          <w:marLeft w:val="480"/>
          <w:marRight w:val="0"/>
          <w:marTop w:val="0"/>
          <w:marBottom w:val="0"/>
          <w:divBdr>
            <w:top w:val="none" w:sz="0" w:space="0" w:color="auto"/>
            <w:left w:val="none" w:sz="0" w:space="0" w:color="auto"/>
            <w:bottom w:val="none" w:sz="0" w:space="0" w:color="auto"/>
            <w:right w:val="none" w:sz="0" w:space="0" w:color="auto"/>
          </w:divBdr>
        </w:div>
        <w:div w:id="2005622145">
          <w:marLeft w:val="480"/>
          <w:marRight w:val="0"/>
          <w:marTop w:val="0"/>
          <w:marBottom w:val="0"/>
          <w:divBdr>
            <w:top w:val="none" w:sz="0" w:space="0" w:color="auto"/>
            <w:left w:val="none" w:sz="0" w:space="0" w:color="auto"/>
            <w:bottom w:val="none" w:sz="0" w:space="0" w:color="auto"/>
            <w:right w:val="none" w:sz="0" w:space="0" w:color="auto"/>
          </w:divBdr>
        </w:div>
        <w:div w:id="81920163">
          <w:marLeft w:val="480"/>
          <w:marRight w:val="0"/>
          <w:marTop w:val="0"/>
          <w:marBottom w:val="0"/>
          <w:divBdr>
            <w:top w:val="none" w:sz="0" w:space="0" w:color="auto"/>
            <w:left w:val="none" w:sz="0" w:space="0" w:color="auto"/>
            <w:bottom w:val="none" w:sz="0" w:space="0" w:color="auto"/>
            <w:right w:val="none" w:sz="0" w:space="0" w:color="auto"/>
          </w:divBdr>
        </w:div>
        <w:div w:id="2122988154">
          <w:marLeft w:val="480"/>
          <w:marRight w:val="0"/>
          <w:marTop w:val="0"/>
          <w:marBottom w:val="0"/>
          <w:divBdr>
            <w:top w:val="none" w:sz="0" w:space="0" w:color="auto"/>
            <w:left w:val="none" w:sz="0" w:space="0" w:color="auto"/>
            <w:bottom w:val="none" w:sz="0" w:space="0" w:color="auto"/>
            <w:right w:val="none" w:sz="0" w:space="0" w:color="auto"/>
          </w:divBdr>
        </w:div>
        <w:div w:id="1744838849">
          <w:marLeft w:val="480"/>
          <w:marRight w:val="0"/>
          <w:marTop w:val="0"/>
          <w:marBottom w:val="0"/>
          <w:divBdr>
            <w:top w:val="none" w:sz="0" w:space="0" w:color="auto"/>
            <w:left w:val="none" w:sz="0" w:space="0" w:color="auto"/>
            <w:bottom w:val="none" w:sz="0" w:space="0" w:color="auto"/>
            <w:right w:val="none" w:sz="0" w:space="0" w:color="auto"/>
          </w:divBdr>
        </w:div>
        <w:div w:id="1408648616">
          <w:marLeft w:val="480"/>
          <w:marRight w:val="0"/>
          <w:marTop w:val="0"/>
          <w:marBottom w:val="0"/>
          <w:divBdr>
            <w:top w:val="none" w:sz="0" w:space="0" w:color="auto"/>
            <w:left w:val="none" w:sz="0" w:space="0" w:color="auto"/>
            <w:bottom w:val="none" w:sz="0" w:space="0" w:color="auto"/>
            <w:right w:val="none" w:sz="0" w:space="0" w:color="auto"/>
          </w:divBdr>
        </w:div>
        <w:div w:id="236133124">
          <w:marLeft w:val="480"/>
          <w:marRight w:val="0"/>
          <w:marTop w:val="0"/>
          <w:marBottom w:val="0"/>
          <w:divBdr>
            <w:top w:val="none" w:sz="0" w:space="0" w:color="auto"/>
            <w:left w:val="none" w:sz="0" w:space="0" w:color="auto"/>
            <w:bottom w:val="none" w:sz="0" w:space="0" w:color="auto"/>
            <w:right w:val="none" w:sz="0" w:space="0" w:color="auto"/>
          </w:divBdr>
        </w:div>
        <w:div w:id="495456527">
          <w:marLeft w:val="480"/>
          <w:marRight w:val="0"/>
          <w:marTop w:val="0"/>
          <w:marBottom w:val="0"/>
          <w:divBdr>
            <w:top w:val="none" w:sz="0" w:space="0" w:color="auto"/>
            <w:left w:val="none" w:sz="0" w:space="0" w:color="auto"/>
            <w:bottom w:val="none" w:sz="0" w:space="0" w:color="auto"/>
            <w:right w:val="none" w:sz="0" w:space="0" w:color="auto"/>
          </w:divBdr>
        </w:div>
        <w:div w:id="964699381">
          <w:marLeft w:val="480"/>
          <w:marRight w:val="0"/>
          <w:marTop w:val="0"/>
          <w:marBottom w:val="0"/>
          <w:divBdr>
            <w:top w:val="none" w:sz="0" w:space="0" w:color="auto"/>
            <w:left w:val="none" w:sz="0" w:space="0" w:color="auto"/>
            <w:bottom w:val="none" w:sz="0" w:space="0" w:color="auto"/>
            <w:right w:val="none" w:sz="0" w:space="0" w:color="auto"/>
          </w:divBdr>
        </w:div>
        <w:div w:id="604848790">
          <w:marLeft w:val="480"/>
          <w:marRight w:val="0"/>
          <w:marTop w:val="0"/>
          <w:marBottom w:val="0"/>
          <w:divBdr>
            <w:top w:val="none" w:sz="0" w:space="0" w:color="auto"/>
            <w:left w:val="none" w:sz="0" w:space="0" w:color="auto"/>
            <w:bottom w:val="none" w:sz="0" w:space="0" w:color="auto"/>
            <w:right w:val="none" w:sz="0" w:space="0" w:color="auto"/>
          </w:divBdr>
        </w:div>
        <w:div w:id="2108622984">
          <w:marLeft w:val="480"/>
          <w:marRight w:val="0"/>
          <w:marTop w:val="0"/>
          <w:marBottom w:val="0"/>
          <w:divBdr>
            <w:top w:val="none" w:sz="0" w:space="0" w:color="auto"/>
            <w:left w:val="none" w:sz="0" w:space="0" w:color="auto"/>
            <w:bottom w:val="none" w:sz="0" w:space="0" w:color="auto"/>
            <w:right w:val="none" w:sz="0" w:space="0" w:color="auto"/>
          </w:divBdr>
        </w:div>
        <w:div w:id="689766613">
          <w:marLeft w:val="480"/>
          <w:marRight w:val="0"/>
          <w:marTop w:val="0"/>
          <w:marBottom w:val="0"/>
          <w:divBdr>
            <w:top w:val="none" w:sz="0" w:space="0" w:color="auto"/>
            <w:left w:val="none" w:sz="0" w:space="0" w:color="auto"/>
            <w:bottom w:val="none" w:sz="0" w:space="0" w:color="auto"/>
            <w:right w:val="none" w:sz="0" w:space="0" w:color="auto"/>
          </w:divBdr>
        </w:div>
        <w:div w:id="1654024104">
          <w:marLeft w:val="480"/>
          <w:marRight w:val="0"/>
          <w:marTop w:val="0"/>
          <w:marBottom w:val="0"/>
          <w:divBdr>
            <w:top w:val="none" w:sz="0" w:space="0" w:color="auto"/>
            <w:left w:val="none" w:sz="0" w:space="0" w:color="auto"/>
            <w:bottom w:val="none" w:sz="0" w:space="0" w:color="auto"/>
            <w:right w:val="none" w:sz="0" w:space="0" w:color="auto"/>
          </w:divBdr>
        </w:div>
        <w:div w:id="1493065973">
          <w:marLeft w:val="480"/>
          <w:marRight w:val="0"/>
          <w:marTop w:val="0"/>
          <w:marBottom w:val="0"/>
          <w:divBdr>
            <w:top w:val="none" w:sz="0" w:space="0" w:color="auto"/>
            <w:left w:val="none" w:sz="0" w:space="0" w:color="auto"/>
            <w:bottom w:val="none" w:sz="0" w:space="0" w:color="auto"/>
            <w:right w:val="none" w:sz="0" w:space="0" w:color="auto"/>
          </w:divBdr>
        </w:div>
        <w:div w:id="386225134">
          <w:marLeft w:val="480"/>
          <w:marRight w:val="0"/>
          <w:marTop w:val="0"/>
          <w:marBottom w:val="0"/>
          <w:divBdr>
            <w:top w:val="none" w:sz="0" w:space="0" w:color="auto"/>
            <w:left w:val="none" w:sz="0" w:space="0" w:color="auto"/>
            <w:bottom w:val="none" w:sz="0" w:space="0" w:color="auto"/>
            <w:right w:val="none" w:sz="0" w:space="0" w:color="auto"/>
          </w:divBdr>
        </w:div>
        <w:div w:id="370501773">
          <w:marLeft w:val="480"/>
          <w:marRight w:val="0"/>
          <w:marTop w:val="0"/>
          <w:marBottom w:val="0"/>
          <w:divBdr>
            <w:top w:val="none" w:sz="0" w:space="0" w:color="auto"/>
            <w:left w:val="none" w:sz="0" w:space="0" w:color="auto"/>
            <w:bottom w:val="none" w:sz="0" w:space="0" w:color="auto"/>
            <w:right w:val="none" w:sz="0" w:space="0" w:color="auto"/>
          </w:divBdr>
        </w:div>
        <w:div w:id="1056467090">
          <w:marLeft w:val="480"/>
          <w:marRight w:val="0"/>
          <w:marTop w:val="0"/>
          <w:marBottom w:val="0"/>
          <w:divBdr>
            <w:top w:val="none" w:sz="0" w:space="0" w:color="auto"/>
            <w:left w:val="none" w:sz="0" w:space="0" w:color="auto"/>
            <w:bottom w:val="none" w:sz="0" w:space="0" w:color="auto"/>
            <w:right w:val="none" w:sz="0" w:space="0" w:color="auto"/>
          </w:divBdr>
        </w:div>
        <w:div w:id="1460150447">
          <w:marLeft w:val="480"/>
          <w:marRight w:val="0"/>
          <w:marTop w:val="0"/>
          <w:marBottom w:val="0"/>
          <w:divBdr>
            <w:top w:val="none" w:sz="0" w:space="0" w:color="auto"/>
            <w:left w:val="none" w:sz="0" w:space="0" w:color="auto"/>
            <w:bottom w:val="none" w:sz="0" w:space="0" w:color="auto"/>
            <w:right w:val="none" w:sz="0" w:space="0" w:color="auto"/>
          </w:divBdr>
        </w:div>
        <w:div w:id="1174148333">
          <w:marLeft w:val="480"/>
          <w:marRight w:val="0"/>
          <w:marTop w:val="0"/>
          <w:marBottom w:val="0"/>
          <w:divBdr>
            <w:top w:val="none" w:sz="0" w:space="0" w:color="auto"/>
            <w:left w:val="none" w:sz="0" w:space="0" w:color="auto"/>
            <w:bottom w:val="none" w:sz="0" w:space="0" w:color="auto"/>
            <w:right w:val="none" w:sz="0" w:space="0" w:color="auto"/>
          </w:divBdr>
        </w:div>
        <w:div w:id="1890920318">
          <w:marLeft w:val="480"/>
          <w:marRight w:val="0"/>
          <w:marTop w:val="0"/>
          <w:marBottom w:val="0"/>
          <w:divBdr>
            <w:top w:val="none" w:sz="0" w:space="0" w:color="auto"/>
            <w:left w:val="none" w:sz="0" w:space="0" w:color="auto"/>
            <w:bottom w:val="none" w:sz="0" w:space="0" w:color="auto"/>
            <w:right w:val="none" w:sz="0" w:space="0" w:color="auto"/>
          </w:divBdr>
        </w:div>
        <w:div w:id="1940747022">
          <w:marLeft w:val="480"/>
          <w:marRight w:val="0"/>
          <w:marTop w:val="0"/>
          <w:marBottom w:val="0"/>
          <w:divBdr>
            <w:top w:val="none" w:sz="0" w:space="0" w:color="auto"/>
            <w:left w:val="none" w:sz="0" w:space="0" w:color="auto"/>
            <w:bottom w:val="none" w:sz="0" w:space="0" w:color="auto"/>
            <w:right w:val="none" w:sz="0" w:space="0" w:color="auto"/>
          </w:divBdr>
        </w:div>
        <w:div w:id="1928036343">
          <w:marLeft w:val="480"/>
          <w:marRight w:val="0"/>
          <w:marTop w:val="0"/>
          <w:marBottom w:val="0"/>
          <w:divBdr>
            <w:top w:val="none" w:sz="0" w:space="0" w:color="auto"/>
            <w:left w:val="none" w:sz="0" w:space="0" w:color="auto"/>
            <w:bottom w:val="none" w:sz="0" w:space="0" w:color="auto"/>
            <w:right w:val="none" w:sz="0" w:space="0" w:color="auto"/>
          </w:divBdr>
        </w:div>
        <w:div w:id="273682078">
          <w:marLeft w:val="480"/>
          <w:marRight w:val="0"/>
          <w:marTop w:val="0"/>
          <w:marBottom w:val="0"/>
          <w:divBdr>
            <w:top w:val="none" w:sz="0" w:space="0" w:color="auto"/>
            <w:left w:val="none" w:sz="0" w:space="0" w:color="auto"/>
            <w:bottom w:val="none" w:sz="0" w:space="0" w:color="auto"/>
            <w:right w:val="none" w:sz="0" w:space="0" w:color="auto"/>
          </w:divBdr>
        </w:div>
        <w:div w:id="1441800845">
          <w:marLeft w:val="480"/>
          <w:marRight w:val="0"/>
          <w:marTop w:val="0"/>
          <w:marBottom w:val="0"/>
          <w:divBdr>
            <w:top w:val="none" w:sz="0" w:space="0" w:color="auto"/>
            <w:left w:val="none" w:sz="0" w:space="0" w:color="auto"/>
            <w:bottom w:val="none" w:sz="0" w:space="0" w:color="auto"/>
            <w:right w:val="none" w:sz="0" w:space="0" w:color="auto"/>
          </w:divBdr>
        </w:div>
        <w:div w:id="235212089">
          <w:marLeft w:val="480"/>
          <w:marRight w:val="0"/>
          <w:marTop w:val="0"/>
          <w:marBottom w:val="0"/>
          <w:divBdr>
            <w:top w:val="none" w:sz="0" w:space="0" w:color="auto"/>
            <w:left w:val="none" w:sz="0" w:space="0" w:color="auto"/>
            <w:bottom w:val="none" w:sz="0" w:space="0" w:color="auto"/>
            <w:right w:val="none" w:sz="0" w:space="0" w:color="auto"/>
          </w:divBdr>
        </w:div>
        <w:div w:id="1583644143">
          <w:marLeft w:val="480"/>
          <w:marRight w:val="0"/>
          <w:marTop w:val="0"/>
          <w:marBottom w:val="0"/>
          <w:divBdr>
            <w:top w:val="none" w:sz="0" w:space="0" w:color="auto"/>
            <w:left w:val="none" w:sz="0" w:space="0" w:color="auto"/>
            <w:bottom w:val="none" w:sz="0" w:space="0" w:color="auto"/>
            <w:right w:val="none" w:sz="0" w:space="0" w:color="auto"/>
          </w:divBdr>
        </w:div>
        <w:div w:id="171575616">
          <w:marLeft w:val="480"/>
          <w:marRight w:val="0"/>
          <w:marTop w:val="0"/>
          <w:marBottom w:val="0"/>
          <w:divBdr>
            <w:top w:val="none" w:sz="0" w:space="0" w:color="auto"/>
            <w:left w:val="none" w:sz="0" w:space="0" w:color="auto"/>
            <w:bottom w:val="none" w:sz="0" w:space="0" w:color="auto"/>
            <w:right w:val="none" w:sz="0" w:space="0" w:color="auto"/>
          </w:divBdr>
        </w:div>
        <w:div w:id="1931544129">
          <w:marLeft w:val="480"/>
          <w:marRight w:val="0"/>
          <w:marTop w:val="0"/>
          <w:marBottom w:val="0"/>
          <w:divBdr>
            <w:top w:val="none" w:sz="0" w:space="0" w:color="auto"/>
            <w:left w:val="none" w:sz="0" w:space="0" w:color="auto"/>
            <w:bottom w:val="none" w:sz="0" w:space="0" w:color="auto"/>
            <w:right w:val="none" w:sz="0" w:space="0" w:color="auto"/>
          </w:divBdr>
        </w:div>
        <w:div w:id="864253008">
          <w:marLeft w:val="480"/>
          <w:marRight w:val="0"/>
          <w:marTop w:val="0"/>
          <w:marBottom w:val="0"/>
          <w:divBdr>
            <w:top w:val="none" w:sz="0" w:space="0" w:color="auto"/>
            <w:left w:val="none" w:sz="0" w:space="0" w:color="auto"/>
            <w:bottom w:val="none" w:sz="0" w:space="0" w:color="auto"/>
            <w:right w:val="none" w:sz="0" w:space="0" w:color="auto"/>
          </w:divBdr>
        </w:div>
        <w:div w:id="1827167129">
          <w:marLeft w:val="480"/>
          <w:marRight w:val="0"/>
          <w:marTop w:val="0"/>
          <w:marBottom w:val="0"/>
          <w:divBdr>
            <w:top w:val="none" w:sz="0" w:space="0" w:color="auto"/>
            <w:left w:val="none" w:sz="0" w:space="0" w:color="auto"/>
            <w:bottom w:val="none" w:sz="0" w:space="0" w:color="auto"/>
            <w:right w:val="none" w:sz="0" w:space="0" w:color="auto"/>
          </w:divBdr>
        </w:div>
        <w:div w:id="1238243290">
          <w:marLeft w:val="480"/>
          <w:marRight w:val="0"/>
          <w:marTop w:val="0"/>
          <w:marBottom w:val="0"/>
          <w:divBdr>
            <w:top w:val="none" w:sz="0" w:space="0" w:color="auto"/>
            <w:left w:val="none" w:sz="0" w:space="0" w:color="auto"/>
            <w:bottom w:val="none" w:sz="0" w:space="0" w:color="auto"/>
            <w:right w:val="none" w:sz="0" w:space="0" w:color="auto"/>
          </w:divBdr>
        </w:div>
        <w:div w:id="2083604389">
          <w:marLeft w:val="480"/>
          <w:marRight w:val="0"/>
          <w:marTop w:val="0"/>
          <w:marBottom w:val="0"/>
          <w:divBdr>
            <w:top w:val="none" w:sz="0" w:space="0" w:color="auto"/>
            <w:left w:val="none" w:sz="0" w:space="0" w:color="auto"/>
            <w:bottom w:val="none" w:sz="0" w:space="0" w:color="auto"/>
            <w:right w:val="none" w:sz="0" w:space="0" w:color="auto"/>
          </w:divBdr>
        </w:div>
        <w:div w:id="2020428512">
          <w:marLeft w:val="480"/>
          <w:marRight w:val="0"/>
          <w:marTop w:val="0"/>
          <w:marBottom w:val="0"/>
          <w:divBdr>
            <w:top w:val="none" w:sz="0" w:space="0" w:color="auto"/>
            <w:left w:val="none" w:sz="0" w:space="0" w:color="auto"/>
            <w:bottom w:val="none" w:sz="0" w:space="0" w:color="auto"/>
            <w:right w:val="none" w:sz="0" w:space="0" w:color="auto"/>
          </w:divBdr>
        </w:div>
        <w:div w:id="1471509941">
          <w:marLeft w:val="480"/>
          <w:marRight w:val="0"/>
          <w:marTop w:val="0"/>
          <w:marBottom w:val="0"/>
          <w:divBdr>
            <w:top w:val="none" w:sz="0" w:space="0" w:color="auto"/>
            <w:left w:val="none" w:sz="0" w:space="0" w:color="auto"/>
            <w:bottom w:val="none" w:sz="0" w:space="0" w:color="auto"/>
            <w:right w:val="none" w:sz="0" w:space="0" w:color="auto"/>
          </w:divBdr>
        </w:div>
        <w:div w:id="849224461">
          <w:marLeft w:val="480"/>
          <w:marRight w:val="0"/>
          <w:marTop w:val="0"/>
          <w:marBottom w:val="0"/>
          <w:divBdr>
            <w:top w:val="none" w:sz="0" w:space="0" w:color="auto"/>
            <w:left w:val="none" w:sz="0" w:space="0" w:color="auto"/>
            <w:bottom w:val="none" w:sz="0" w:space="0" w:color="auto"/>
            <w:right w:val="none" w:sz="0" w:space="0" w:color="auto"/>
          </w:divBdr>
        </w:div>
        <w:div w:id="1875650765">
          <w:marLeft w:val="480"/>
          <w:marRight w:val="0"/>
          <w:marTop w:val="0"/>
          <w:marBottom w:val="0"/>
          <w:divBdr>
            <w:top w:val="none" w:sz="0" w:space="0" w:color="auto"/>
            <w:left w:val="none" w:sz="0" w:space="0" w:color="auto"/>
            <w:bottom w:val="none" w:sz="0" w:space="0" w:color="auto"/>
            <w:right w:val="none" w:sz="0" w:space="0" w:color="auto"/>
          </w:divBdr>
        </w:div>
        <w:div w:id="830682790">
          <w:marLeft w:val="480"/>
          <w:marRight w:val="0"/>
          <w:marTop w:val="0"/>
          <w:marBottom w:val="0"/>
          <w:divBdr>
            <w:top w:val="none" w:sz="0" w:space="0" w:color="auto"/>
            <w:left w:val="none" w:sz="0" w:space="0" w:color="auto"/>
            <w:bottom w:val="none" w:sz="0" w:space="0" w:color="auto"/>
            <w:right w:val="none" w:sz="0" w:space="0" w:color="auto"/>
          </w:divBdr>
        </w:div>
        <w:div w:id="1320690943">
          <w:marLeft w:val="480"/>
          <w:marRight w:val="0"/>
          <w:marTop w:val="0"/>
          <w:marBottom w:val="0"/>
          <w:divBdr>
            <w:top w:val="none" w:sz="0" w:space="0" w:color="auto"/>
            <w:left w:val="none" w:sz="0" w:space="0" w:color="auto"/>
            <w:bottom w:val="none" w:sz="0" w:space="0" w:color="auto"/>
            <w:right w:val="none" w:sz="0" w:space="0" w:color="auto"/>
          </w:divBdr>
        </w:div>
        <w:div w:id="1567228482">
          <w:marLeft w:val="480"/>
          <w:marRight w:val="0"/>
          <w:marTop w:val="0"/>
          <w:marBottom w:val="0"/>
          <w:divBdr>
            <w:top w:val="none" w:sz="0" w:space="0" w:color="auto"/>
            <w:left w:val="none" w:sz="0" w:space="0" w:color="auto"/>
            <w:bottom w:val="none" w:sz="0" w:space="0" w:color="auto"/>
            <w:right w:val="none" w:sz="0" w:space="0" w:color="auto"/>
          </w:divBdr>
        </w:div>
        <w:div w:id="779884617">
          <w:marLeft w:val="480"/>
          <w:marRight w:val="0"/>
          <w:marTop w:val="0"/>
          <w:marBottom w:val="0"/>
          <w:divBdr>
            <w:top w:val="none" w:sz="0" w:space="0" w:color="auto"/>
            <w:left w:val="none" w:sz="0" w:space="0" w:color="auto"/>
            <w:bottom w:val="none" w:sz="0" w:space="0" w:color="auto"/>
            <w:right w:val="none" w:sz="0" w:space="0" w:color="auto"/>
          </w:divBdr>
        </w:div>
        <w:div w:id="467822349">
          <w:marLeft w:val="480"/>
          <w:marRight w:val="0"/>
          <w:marTop w:val="0"/>
          <w:marBottom w:val="0"/>
          <w:divBdr>
            <w:top w:val="none" w:sz="0" w:space="0" w:color="auto"/>
            <w:left w:val="none" w:sz="0" w:space="0" w:color="auto"/>
            <w:bottom w:val="none" w:sz="0" w:space="0" w:color="auto"/>
            <w:right w:val="none" w:sz="0" w:space="0" w:color="auto"/>
          </w:divBdr>
        </w:div>
        <w:div w:id="231548799">
          <w:marLeft w:val="480"/>
          <w:marRight w:val="0"/>
          <w:marTop w:val="0"/>
          <w:marBottom w:val="0"/>
          <w:divBdr>
            <w:top w:val="none" w:sz="0" w:space="0" w:color="auto"/>
            <w:left w:val="none" w:sz="0" w:space="0" w:color="auto"/>
            <w:bottom w:val="none" w:sz="0" w:space="0" w:color="auto"/>
            <w:right w:val="none" w:sz="0" w:space="0" w:color="auto"/>
          </w:divBdr>
        </w:div>
        <w:div w:id="664350">
          <w:marLeft w:val="480"/>
          <w:marRight w:val="0"/>
          <w:marTop w:val="0"/>
          <w:marBottom w:val="0"/>
          <w:divBdr>
            <w:top w:val="none" w:sz="0" w:space="0" w:color="auto"/>
            <w:left w:val="none" w:sz="0" w:space="0" w:color="auto"/>
            <w:bottom w:val="none" w:sz="0" w:space="0" w:color="auto"/>
            <w:right w:val="none" w:sz="0" w:space="0" w:color="auto"/>
          </w:divBdr>
        </w:div>
        <w:div w:id="368147583">
          <w:marLeft w:val="480"/>
          <w:marRight w:val="0"/>
          <w:marTop w:val="0"/>
          <w:marBottom w:val="0"/>
          <w:divBdr>
            <w:top w:val="none" w:sz="0" w:space="0" w:color="auto"/>
            <w:left w:val="none" w:sz="0" w:space="0" w:color="auto"/>
            <w:bottom w:val="none" w:sz="0" w:space="0" w:color="auto"/>
            <w:right w:val="none" w:sz="0" w:space="0" w:color="auto"/>
          </w:divBdr>
        </w:div>
        <w:div w:id="1412777427">
          <w:marLeft w:val="480"/>
          <w:marRight w:val="0"/>
          <w:marTop w:val="0"/>
          <w:marBottom w:val="0"/>
          <w:divBdr>
            <w:top w:val="none" w:sz="0" w:space="0" w:color="auto"/>
            <w:left w:val="none" w:sz="0" w:space="0" w:color="auto"/>
            <w:bottom w:val="none" w:sz="0" w:space="0" w:color="auto"/>
            <w:right w:val="none" w:sz="0" w:space="0" w:color="auto"/>
          </w:divBdr>
        </w:div>
        <w:div w:id="1583640548">
          <w:marLeft w:val="480"/>
          <w:marRight w:val="0"/>
          <w:marTop w:val="0"/>
          <w:marBottom w:val="0"/>
          <w:divBdr>
            <w:top w:val="none" w:sz="0" w:space="0" w:color="auto"/>
            <w:left w:val="none" w:sz="0" w:space="0" w:color="auto"/>
            <w:bottom w:val="none" w:sz="0" w:space="0" w:color="auto"/>
            <w:right w:val="none" w:sz="0" w:space="0" w:color="auto"/>
          </w:divBdr>
        </w:div>
        <w:div w:id="1028992572">
          <w:marLeft w:val="480"/>
          <w:marRight w:val="0"/>
          <w:marTop w:val="0"/>
          <w:marBottom w:val="0"/>
          <w:divBdr>
            <w:top w:val="none" w:sz="0" w:space="0" w:color="auto"/>
            <w:left w:val="none" w:sz="0" w:space="0" w:color="auto"/>
            <w:bottom w:val="none" w:sz="0" w:space="0" w:color="auto"/>
            <w:right w:val="none" w:sz="0" w:space="0" w:color="auto"/>
          </w:divBdr>
        </w:div>
        <w:div w:id="1891768601">
          <w:marLeft w:val="480"/>
          <w:marRight w:val="0"/>
          <w:marTop w:val="0"/>
          <w:marBottom w:val="0"/>
          <w:divBdr>
            <w:top w:val="none" w:sz="0" w:space="0" w:color="auto"/>
            <w:left w:val="none" w:sz="0" w:space="0" w:color="auto"/>
            <w:bottom w:val="none" w:sz="0" w:space="0" w:color="auto"/>
            <w:right w:val="none" w:sz="0" w:space="0" w:color="auto"/>
          </w:divBdr>
        </w:div>
        <w:div w:id="740635960">
          <w:marLeft w:val="480"/>
          <w:marRight w:val="0"/>
          <w:marTop w:val="0"/>
          <w:marBottom w:val="0"/>
          <w:divBdr>
            <w:top w:val="none" w:sz="0" w:space="0" w:color="auto"/>
            <w:left w:val="none" w:sz="0" w:space="0" w:color="auto"/>
            <w:bottom w:val="none" w:sz="0" w:space="0" w:color="auto"/>
            <w:right w:val="none" w:sz="0" w:space="0" w:color="auto"/>
          </w:divBdr>
        </w:div>
        <w:div w:id="1656839734">
          <w:marLeft w:val="480"/>
          <w:marRight w:val="0"/>
          <w:marTop w:val="0"/>
          <w:marBottom w:val="0"/>
          <w:divBdr>
            <w:top w:val="none" w:sz="0" w:space="0" w:color="auto"/>
            <w:left w:val="none" w:sz="0" w:space="0" w:color="auto"/>
            <w:bottom w:val="none" w:sz="0" w:space="0" w:color="auto"/>
            <w:right w:val="none" w:sz="0" w:space="0" w:color="auto"/>
          </w:divBdr>
        </w:div>
        <w:div w:id="1537084932">
          <w:marLeft w:val="480"/>
          <w:marRight w:val="0"/>
          <w:marTop w:val="0"/>
          <w:marBottom w:val="0"/>
          <w:divBdr>
            <w:top w:val="none" w:sz="0" w:space="0" w:color="auto"/>
            <w:left w:val="none" w:sz="0" w:space="0" w:color="auto"/>
            <w:bottom w:val="none" w:sz="0" w:space="0" w:color="auto"/>
            <w:right w:val="none" w:sz="0" w:space="0" w:color="auto"/>
          </w:divBdr>
        </w:div>
        <w:div w:id="747046239">
          <w:marLeft w:val="480"/>
          <w:marRight w:val="0"/>
          <w:marTop w:val="0"/>
          <w:marBottom w:val="0"/>
          <w:divBdr>
            <w:top w:val="none" w:sz="0" w:space="0" w:color="auto"/>
            <w:left w:val="none" w:sz="0" w:space="0" w:color="auto"/>
            <w:bottom w:val="none" w:sz="0" w:space="0" w:color="auto"/>
            <w:right w:val="none" w:sz="0" w:space="0" w:color="auto"/>
          </w:divBdr>
        </w:div>
        <w:div w:id="805925976">
          <w:marLeft w:val="480"/>
          <w:marRight w:val="0"/>
          <w:marTop w:val="0"/>
          <w:marBottom w:val="0"/>
          <w:divBdr>
            <w:top w:val="none" w:sz="0" w:space="0" w:color="auto"/>
            <w:left w:val="none" w:sz="0" w:space="0" w:color="auto"/>
            <w:bottom w:val="none" w:sz="0" w:space="0" w:color="auto"/>
            <w:right w:val="none" w:sz="0" w:space="0" w:color="auto"/>
          </w:divBdr>
        </w:div>
        <w:div w:id="1718167251">
          <w:marLeft w:val="480"/>
          <w:marRight w:val="0"/>
          <w:marTop w:val="0"/>
          <w:marBottom w:val="0"/>
          <w:divBdr>
            <w:top w:val="none" w:sz="0" w:space="0" w:color="auto"/>
            <w:left w:val="none" w:sz="0" w:space="0" w:color="auto"/>
            <w:bottom w:val="none" w:sz="0" w:space="0" w:color="auto"/>
            <w:right w:val="none" w:sz="0" w:space="0" w:color="auto"/>
          </w:divBdr>
        </w:div>
        <w:div w:id="2092504281">
          <w:marLeft w:val="480"/>
          <w:marRight w:val="0"/>
          <w:marTop w:val="0"/>
          <w:marBottom w:val="0"/>
          <w:divBdr>
            <w:top w:val="none" w:sz="0" w:space="0" w:color="auto"/>
            <w:left w:val="none" w:sz="0" w:space="0" w:color="auto"/>
            <w:bottom w:val="none" w:sz="0" w:space="0" w:color="auto"/>
            <w:right w:val="none" w:sz="0" w:space="0" w:color="auto"/>
          </w:divBdr>
        </w:div>
        <w:div w:id="1513182365">
          <w:marLeft w:val="480"/>
          <w:marRight w:val="0"/>
          <w:marTop w:val="0"/>
          <w:marBottom w:val="0"/>
          <w:divBdr>
            <w:top w:val="none" w:sz="0" w:space="0" w:color="auto"/>
            <w:left w:val="none" w:sz="0" w:space="0" w:color="auto"/>
            <w:bottom w:val="none" w:sz="0" w:space="0" w:color="auto"/>
            <w:right w:val="none" w:sz="0" w:space="0" w:color="auto"/>
          </w:divBdr>
        </w:div>
        <w:div w:id="108086407">
          <w:marLeft w:val="480"/>
          <w:marRight w:val="0"/>
          <w:marTop w:val="0"/>
          <w:marBottom w:val="0"/>
          <w:divBdr>
            <w:top w:val="none" w:sz="0" w:space="0" w:color="auto"/>
            <w:left w:val="none" w:sz="0" w:space="0" w:color="auto"/>
            <w:bottom w:val="none" w:sz="0" w:space="0" w:color="auto"/>
            <w:right w:val="none" w:sz="0" w:space="0" w:color="auto"/>
          </w:divBdr>
        </w:div>
        <w:div w:id="96298480">
          <w:marLeft w:val="480"/>
          <w:marRight w:val="0"/>
          <w:marTop w:val="0"/>
          <w:marBottom w:val="0"/>
          <w:divBdr>
            <w:top w:val="none" w:sz="0" w:space="0" w:color="auto"/>
            <w:left w:val="none" w:sz="0" w:space="0" w:color="auto"/>
            <w:bottom w:val="none" w:sz="0" w:space="0" w:color="auto"/>
            <w:right w:val="none" w:sz="0" w:space="0" w:color="auto"/>
          </w:divBdr>
        </w:div>
        <w:div w:id="1433746305">
          <w:marLeft w:val="480"/>
          <w:marRight w:val="0"/>
          <w:marTop w:val="0"/>
          <w:marBottom w:val="0"/>
          <w:divBdr>
            <w:top w:val="none" w:sz="0" w:space="0" w:color="auto"/>
            <w:left w:val="none" w:sz="0" w:space="0" w:color="auto"/>
            <w:bottom w:val="none" w:sz="0" w:space="0" w:color="auto"/>
            <w:right w:val="none" w:sz="0" w:space="0" w:color="auto"/>
          </w:divBdr>
        </w:div>
        <w:div w:id="1888947685">
          <w:marLeft w:val="480"/>
          <w:marRight w:val="0"/>
          <w:marTop w:val="0"/>
          <w:marBottom w:val="0"/>
          <w:divBdr>
            <w:top w:val="none" w:sz="0" w:space="0" w:color="auto"/>
            <w:left w:val="none" w:sz="0" w:space="0" w:color="auto"/>
            <w:bottom w:val="none" w:sz="0" w:space="0" w:color="auto"/>
            <w:right w:val="none" w:sz="0" w:space="0" w:color="auto"/>
          </w:divBdr>
        </w:div>
        <w:div w:id="1293168997">
          <w:marLeft w:val="480"/>
          <w:marRight w:val="0"/>
          <w:marTop w:val="0"/>
          <w:marBottom w:val="0"/>
          <w:divBdr>
            <w:top w:val="none" w:sz="0" w:space="0" w:color="auto"/>
            <w:left w:val="none" w:sz="0" w:space="0" w:color="auto"/>
            <w:bottom w:val="none" w:sz="0" w:space="0" w:color="auto"/>
            <w:right w:val="none" w:sz="0" w:space="0" w:color="auto"/>
          </w:divBdr>
        </w:div>
        <w:div w:id="1693263047">
          <w:marLeft w:val="480"/>
          <w:marRight w:val="0"/>
          <w:marTop w:val="0"/>
          <w:marBottom w:val="0"/>
          <w:divBdr>
            <w:top w:val="none" w:sz="0" w:space="0" w:color="auto"/>
            <w:left w:val="none" w:sz="0" w:space="0" w:color="auto"/>
            <w:bottom w:val="none" w:sz="0" w:space="0" w:color="auto"/>
            <w:right w:val="none" w:sz="0" w:space="0" w:color="auto"/>
          </w:divBdr>
        </w:div>
        <w:div w:id="1268997892">
          <w:marLeft w:val="480"/>
          <w:marRight w:val="0"/>
          <w:marTop w:val="0"/>
          <w:marBottom w:val="0"/>
          <w:divBdr>
            <w:top w:val="none" w:sz="0" w:space="0" w:color="auto"/>
            <w:left w:val="none" w:sz="0" w:space="0" w:color="auto"/>
            <w:bottom w:val="none" w:sz="0" w:space="0" w:color="auto"/>
            <w:right w:val="none" w:sz="0" w:space="0" w:color="auto"/>
          </w:divBdr>
        </w:div>
        <w:div w:id="1308323460">
          <w:marLeft w:val="480"/>
          <w:marRight w:val="0"/>
          <w:marTop w:val="0"/>
          <w:marBottom w:val="0"/>
          <w:divBdr>
            <w:top w:val="none" w:sz="0" w:space="0" w:color="auto"/>
            <w:left w:val="none" w:sz="0" w:space="0" w:color="auto"/>
            <w:bottom w:val="none" w:sz="0" w:space="0" w:color="auto"/>
            <w:right w:val="none" w:sz="0" w:space="0" w:color="auto"/>
          </w:divBdr>
        </w:div>
        <w:div w:id="1748188626">
          <w:marLeft w:val="480"/>
          <w:marRight w:val="0"/>
          <w:marTop w:val="0"/>
          <w:marBottom w:val="0"/>
          <w:divBdr>
            <w:top w:val="none" w:sz="0" w:space="0" w:color="auto"/>
            <w:left w:val="none" w:sz="0" w:space="0" w:color="auto"/>
            <w:bottom w:val="none" w:sz="0" w:space="0" w:color="auto"/>
            <w:right w:val="none" w:sz="0" w:space="0" w:color="auto"/>
          </w:divBdr>
        </w:div>
        <w:div w:id="291205655">
          <w:marLeft w:val="480"/>
          <w:marRight w:val="0"/>
          <w:marTop w:val="0"/>
          <w:marBottom w:val="0"/>
          <w:divBdr>
            <w:top w:val="none" w:sz="0" w:space="0" w:color="auto"/>
            <w:left w:val="none" w:sz="0" w:space="0" w:color="auto"/>
            <w:bottom w:val="none" w:sz="0" w:space="0" w:color="auto"/>
            <w:right w:val="none" w:sz="0" w:space="0" w:color="auto"/>
          </w:divBdr>
        </w:div>
        <w:div w:id="966622542">
          <w:marLeft w:val="480"/>
          <w:marRight w:val="0"/>
          <w:marTop w:val="0"/>
          <w:marBottom w:val="0"/>
          <w:divBdr>
            <w:top w:val="none" w:sz="0" w:space="0" w:color="auto"/>
            <w:left w:val="none" w:sz="0" w:space="0" w:color="auto"/>
            <w:bottom w:val="none" w:sz="0" w:space="0" w:color="auto"/>
            <w:right w:val="none" w:sz="0" w:space="0" w:color="auto"/>
          </w:divBdr>
        </w:div>
        <w:div w:id="1721244322">
          <w:marLeft w:val="480"/>
          <w:marRight w:val="0"/>
          <w:marTop w:val="0"/>
          <w:marBottom w:val="0"/>
          <w:divBdr>
            <w:top w:val="none" w:sz="0" w:space="0" w:color="auto"/>
            <w:left w:val="none" w:sz="0" w:space="0" w:color="auto"/>
            <w:bottom w:val="none" w:sz="0" w:space="0" w:color="auto"/>
            <w:right w:val="none" w:sz="0" w:space="0" w:color="auto"/>
          </w:divBdr>
        </w:div>
        <w:div w:id="722486580">
          <w:marLeft w:val="480"/>
          <w:marRight w:val="0"/>
          <w:marTop w:val="0"/>
          <w:marBottom w:val="0"/>
          <w:divBdr>
            <w:top w:val="none" w:sz="0" w:space="0" w:color="auto"/>
            <w:left w:val="none" w:sz="0" w:space="0" w:color="auto"/>
            <w:bottom w:val="none" w:sz="0" w:space="0" w:color="auto"/>
            <w:right w:val="none" w:sz="0" w:space="0" w:color="auto"/>
          </w:divBdr>
        </w:div>
        <w:div w:id="1293943987">
          <w:marLeft w:val="480"/>
          <w:marRight w:val="0"/>
          <w:marTop w:val="0"/>
          <w:marBottom w:val="0"/>
          <w:divBdr>
            <w:top w:val="none" w:sz="0" w:space="0" w:color="auto"/>
            <w:left w:val="none" w:sz="0" w:space="0" w:color="auto"/>
            <w:bottom w:val="none" w:sz="0" w:space="0" w:color="auto"/>
            <w:right w:val="none" w:sz="0" w:space="0" w:color="auto"/>
          </w:divBdr>
        </w:div>
        <w:div w:id="866528425">
          <w:marLeft w:val="480"/>
          <w:marRight w:val="0"/>
          <w:marTop w:val="0"/>
          <w:marBottom w:val="0"/>
          <w:divBdr>
            <w:top w:val="none" w:sz="0" w:space="0" w:color="auto"/>
            <w:left w:val="none" w:sz="0" w:space="0" w:color="auto"/>
            <w:bottom w:val="none" w:sz="0" w:space="0" w:color="auto"/>
            <w:right w:val="none" w:sz="0" w:space="0" w:color="auto"/>
          </w:divBdr>
        </w:div>
        <w:div w:id="1268385772">
          <w:marLeft w:val="480"/>
          <w:marRight w:val="0"/>
          <w:marTop w:val="0"/>
          <w:marBottom w:val="0"/>
          <w:divBdr>
            <w:top w:val="none" w:sz="0" w:space="0" w:color="auto"/>
            <w:left w:val="none" w:sz="0" w:space="0" w:color="auto"/>
            <w:bottom w:val="none" w:sz="0" w:space="0" w:color="auto"/>
            <w:right w:val="none" w:sz="0" w:space="0" w:color="auto"/>
          </w:divBdr>
        </w:div>
        <w:div w:id="1974673148">
          <w:marLeft w:val="480"/>
          <w:marRight w:val="0"/>
          <w:marTop w:val="0"/>
          <w:marBottom w:val="0"/>
          <w:divBdr>
            <w:top w:val="none" w:sz="0" w:space="0" w:color="auto"/>
            <w:left w:val="none" w:sz="0" w:space="0" w:color="auto"/>
            <w:bottom w:val="none" w:sz="0" w:space="0" w:color="auto"/>
            <w:right w:val="none" w:sz="0" w:space="0" w:color="auto"/>
          </w:divBdr>
        </w:div>
        <w:div w:id="796337015">
          <w:marLeft w:val="480"/>
          <w:marRight w:val="0"/>
          <w:marTop w:val="0"/>
          <w:marBottom w:val="0"/>
          <w:divBdr>
            <w:top w:val="none" w:sz="0" w:space="0" w:color="auto"/>
            <w:left w:val="none" w:sz="0" w:space="0" w:color="auto"/>
            <w:bottom w:val="none" w:sz="0" w:space="0" w:color="auto"/>
            <w:right w:val="none" w:sz="0" w:space="0" w:color="auto"/>
          </w:divBdr>
        </w:div>
        <w:div w:id="1171019510">
          <w:marLeft w:val="480"/>
          <w:marRight w:val="0"/>
          <w:marTop w:val="0"/>
          <w:marBottom w:val="0"/>
          <w:divBdr>
            <w:top w:val="none" w:sz="0" w:space="0" w:color="auto"/>
            <w:left w:val="none" w:sz="0" w:space="0" w:color="auto"/>
            <w:bottom w:val="none" w:sz="0" w:space="0" w:color="auto"/>
            <w:right w:val="none" w:sz="0" w:space="0" w:color="auto"/>
          </w:divBdr>
        </w:div>
        <w:div w:id="1883637331">
          <w:marLeft w:val="480"/>
          <w:marRight w:val="0"/>
          <w:marTop w:val="0"/>
          <w:marBottom w:val="0"/>
          <w:divBdr>
            <w:top w:val="none" w:sz="0" w:space="0" w:color="auto"/>
            <w:left w:val="none" w:sz="0" w:space="0" w:color="auto"/>
            <w:bottom w:val="none" w:sz="0" w:space="0" w:color="auto"/>
            <w:right w:val="none" w:sz="0" w:space="0" w:color="auto"/>
          </w:divBdr>
        </w:div>
        <w:div w:id="909312576">
          <w:marLeft w:val="480"/>
          <w:marRight w:val="0"/>
          <w:marTop w:val="0"/>
          <w:marBottom w:val="0"/>
          <w:divBdr>
            <w:top w:val="none" w:sz="0" w:space="0" w:color="auto"/>
            <w:left w:val="none" w:sz="0" w:space="0" w:color="auto"/>
            <w:bottom w:val="none" w:sz="0" w:space="0" w:color="auto"/>
            <w:right w:val="none" w:sz="0" w:space="0" w:color="auto"/>
          </w:divBdr>
        </w:div>
        <w:div w:id="729576332">
          <w:marLeft w:val="480"/>
          <w:marRight w:val="0"/>
          <w:marTop w:val="0"/>
          <w:marBottom w:val="0"/>
          <w:divBdr>
            <w:top w:val="none" w:sz="0" w:space="0" w:color="auto"/>
            <w:left w:val="none" w:sz="0" w:space="0" w:color="auto"/>
            <w:bottom w:val="none" w:sz="0" w:space="0" w:color="auto"/>
            <w:right w:val="none" w:sz="0" w:space="0" w:color="auto"/>
          </w:divBdr>
        </w:div>
        <w:div w:id="2145928505">
          <w:marLeft w:val="480"/>
          <w:marRight w:val="0"/>
          <w:marTop w:val="0"/>
          <w:marBottom w:val="0"/>
          <w:divBdr>
            <w:top w:val="none" w:sz="0" w:space="0" w:color="auto"/>
            <w:left w:val="none" w:sz="0" w:space="0" w:color="auto"/>
            <w:bottom w:val="none" w:sz="0" w:space="0" w:color="auto"/>
            <w:right w:val="none" w:sz="0" w:space="0" w:color="auto"/>
          </w:divBdr>
        </w:div>
        <w:div w:id="1293173837">
          <w:marLeft w:val="480"/>
          <w:marRight w:val="0"/>
          <w:marTop w:val="0"/>
          <w:marBottom w:val="0"/>
          <w:divBdr>
            <w:top w:val="none" w:sz="0" w:space="0" w:color="auto"/>
            <w:left w:val="none" w:sz="0" w:space="0" w:color="auto"/>
            <w:bottom w:val="none" w:sz="0" w:space="0" w:color="auto"/>
            <w:right w:val="none" w:sz="0" w:space="0" w:color="auto"/>
          </w:divBdr>
        </w:div>
        <w:div w:id="497380108">
          <w:marLeft w:val="480"/>
          <w:marRight w:val="0"/>
          <w:marTop w:val="0"/>
          <w:marBottom w:val="0"/>
          <w:divBdr>
            <w:top w:val="none" w:sz="0" w:space="0" w:color="auto"/>
            <w:left w:val="none" w:sz="0" w:space="0" w:color="auto"/>
            <w:bottom w:val="none" w:sz="0" w:space="0" w:color="auto"/>
            <w:right w:val="none" w:sz="0" w:space="0" w:color="auto"/>
          </w:divBdr>
        </w:div>
        <w:div w:id="2011103482">
          <w:marLeft w:val="480"/>
          <w:marRight w:val="0"/>
          <w:marTop w:val="0"/>
          <w:marBottom w:val="0"/>
          <w:divBdr>
            <w:top w:val="none" w:sz="0" w:space="0" w:color="auto"/>
            <w:left w:val="none" w:sz="0" w:space="0" w:color="auto"/>
            <w:bottom w:val="none" w:sz="0" w:space="0" w:color="auto"/>
            <w:right w:val="none" w:sz="0" w:space="0" w:color="auto"/>
          </w:divBdr>
        </w:div>
        <w:div w:id="1902866644">
          <w:marLeft w:val="480"/>
          <w:marRight w:val="0"/>
          <w:marTop w:val="0"/>
          <w:marBottom w:val="0"/>
          <w:divBdr>
            <w:top w:val="none" w:sz="0" w:space="0" w:color="auto"/>
            <w:left w:val="none" w:sz="0" w:space="0" w:color="auto"/>
            <w:bottom w:val="none" w:sz="0" w:space="0" w:color="auto"/>
            <w:right w:val="none" w:sz="0" w:space="0" w:color="auto"/>
          </w:divBdr>
        </w:div>
        <w:div w:id="312416633">
          <w:marLeft w:val="480"/>
          <w:marRight w:val="0"/>
          <w:marTop w:val="0"/>
          <w:marBottom w:val="0"/>
          <w:divBdr>
            <w:top w:val="none" w:sz="0" w:space="0" w:color="auto"/>
            <w:left w:val="none" w:sz="0" w:space="0" w:color="auto"/>
            <w:bottom w:val="none" w:sz="0" w:space="0" w:color="auto"/>
            <w:right w:val="none" w:sz="0" w:space="0" w:color="auto"/>
          </w:divBdr>
        </w:div>
      </w:divsChild>
    </w:div>
    <w:div w:id="74132906">
      <w:bodyDiv w:val="1"/>
      <w:marLeft w:val="0"/>
      <w:marRight w:val="0"/>
      <w:marTop w:val="0"/>
      <w:marBottom w:val="0"/>
      <w:divBdr>
        <w:top w:val="none" w:sz="0" w:space="0" w:color="auto"/>
        <w:left w:val="none" w:sz="0" w:space="0" w:color="auto"/>
        <w:bottom w:val="none" w:sz="0" w:space="0" w:color="auto"/>
        <w:right w:val="none" w:sz="0" w:space="0" w:color="auto"/>
      </w:divBdr>
    </w:div>
    <w:div w:id="75132981">
      <w:marLeft w:val="640"/>
      <w:marRight w:val="0"/>
      <w:marTop w:val="0"/>
      <w:marBottom w:val="0"/>
      <w:divBdr>
        <w:top w:val="none" w:sz="0" w:space="0" w:color="auto"/>
        <w:left w:val="none" w:sz="0" w:space="0" w:color="auto"/>
        <w:bottom w:val="none" w:sz="0" w:space="0" w:color="auto"/>
        <w:right w:val="none" w:sz="0" w:space="0" w:color="auto"/>
      </w:divBdr>
    </w:div>
    <w:div w:id="76098416">
      <w:bodyDiv w:val="1"/>
      <w:marLeft w:val="0"/>
      <w:marRight w:val="0"/>
      <w:marTop w:val="0"/>
      <w:marBottom w:val="0"/>
      <w:divBdr>
        <w:top w:val="none" w:sz="0" w:space="0" w:color="auto"/>
        <w:left w:val="none" w:sz="0" w:space="0" w:color="auto"/>
        <w:bottom w:val="none" w:sz="0" w:space="0" w:color="auto"/>
        <w:right w:val="none" w:sz="0" w:space="0" w:color="auto"/>
      </w:divBdr>
    </w:div>
    <w:div w:id="76169255">
      <w:bodyDiv w:val="1"/>
      <w:marLeft w:val="0"/>
      <w:marRight w:val="0"/>
      <w:marTop w:val="0"/>
      <w:marBottom w:val="0"/>
      <w:divBdr>
        <w:top w:val="none" w:sz="0" w:space="0" w:color="auto"/>
        <w:left w:val="none" w:sz="0" w:space="0" w:color="auto"/>
        <w:bottom w:val="none" w:sz="0" w:space="0" w:color="auto"/>
        <w:right w:val="none" w:sz="0" w:space="0" w:color="auto"/>
      </w:divBdr>
    </w:div>
    <w:div w:id="76905641">
      <w:marLeft w:val="640"/>
      <w:marRight w:val="0"/>
      <w:marTop w:val="0"/>
      <w:marBottom w:val="0"/>
      <w:divBdr>
        <w:top w:val="none" w:sz="0" w:space="0" w:color="auto"/>
        <w:left w:val="none" w:sz="0" w:space="0" w:color="auto"/>
        <w:bottom w:val="none" w:sz="0" w:space="0" w:color="auto"/>
        <w:right w:val="none" w:sz="0" w:space="0" w:color="auto"/>
      </w:divBdr>
    </w:div>
    <w:div w:id="77677053">
      <w:bodyDiv w:val="1"/>
      <w:marLeft w:val="0"/>
      <w:marRight w:val="0"/>
      <w:marTop w:val="0"/>
      <w:marBottom w:val="0"/>
      <w:divBdr>
        <w:top w:val="none" w:sz="0" w:space="0" w:color="auto"/>
        <w:left w:val="none" w:sz="0" w:space="0" w:color="auto"/>
        <w:bottom w:val="none" w:sz="0" w:space="0" w:color="auto"/>
        <w:right w:val="none" w:sz="0" w:space="0" w:color="auto"/>
      </w:divBdr>
    </w:div>
    <w:div w:id="78526192">
      <w:marLeft w:val="480"/>
      <w:marRight w:val="0"/>
      <w:marTop w:val="0"/>
      <w:marBottom w:val="0"/>
      <w:divBdr>
        <w:top w:val="none" w:sz="0" w:space="0" w:color="auto"/>
        <w:left w:val="none" w:sz="0" w:space="0" w:color="auto"/>
        <w:bottom w:val="none" w:sz="0" w:space="0" w:color="auto"/>
        <w:right w:val="none" w:sz="0" w:space="0" w:color="auto"/>
      </w:divBdr>
    </w:div>
    <w:div w:id="78647836">
      <w:marLeft w:val="640"/>
      <w:marRight w:val="0"/>
      <w:marTop w:val="0"/>
      <w:marBottom w:val="0"/>
      <w:divBdr>
        <w:top w:val="none" w:sz="0" w:space="0" w:color="auto"/>
        <w:left w:val="none" w:sz="0" w:space="0" w:color="auto"/>
        <w:bottom w:val="none" w:sz="0" w:space="0" w:color="auto"/>
        <w:right w:val="none" w:sz="0" w:space="0" w:color="auto"/>
      </w:divBdr>
    </w:div>
    <w:div w:id="79377757">
      <w:bodyDiv w:val="1"/>
      <w:marLeft w:val="0"/>
      <w:marRight w:val="0"/>
      <w:marTop w:val="0"/>
      <w:marBottom w:val="0"/>
      <w:divBdr>
        <w:top w:val="none" w:sz="0" w:space="0" w:color="auto"/>
        <w:left w:val="none" w:sz="0" w:space="0" w:color="auto"/>
        <w:bottom w:val="none" w:sz="0" w:space="0" w:color="auto"/>
        <w:right w:val="none" w:sz="0" w:space="0" w:color="auto"/>
      </w:divBdr>
    </w:div>
    <w:div w:id="80416687">
      <w:bodyDiv w:val="1"/>
      <w:marLeft w:val="0"/>
      <w:marRight w:val="0"/>
      <w:marTop w:val="0"/>
      <w:marBottom w:val="0"/>
      <w:divBdr>
        <w:top w:val="none" w:sz="0" w:space="0" w:color="auto"/>
        <w:left w:val="none" w:sz="0" w:space="0" w:color="auto"/>
        <w:bottom w:val="none" w:sz="0" w:space="0" w:color="auto"/>
        <w:right w:val="none" w:sz="0" w:space="0" w:color="auto"/>
      </w:divBdr>
    </w:div>
    <w:div w:id="81033201">
      <w:marLeft w:val="480"/>
      <w:marRight w:val="0"/>
      <w:marTop w:val="0"/>
      <w:marBottom w:val="0"/>
      <w:divBdr>
        <w:top w:val="none" w:sz="0" w:space="0" w:color="auto"/>
        <w:left w:val="none" w:sz="0" w:space="0" w:color="auto"/>
        <w:bottom w:val="none" w:sz="0" w:space="0" w:color="auto"/>
        <w:right w:val="none" w:sz="0" w:space="0" w:color="auto"/>
      </w:divBdr>
    </w:div>
    <w:div w:id="82261824">
      <w:bodyDiv w:val="1"/>
      <w:marLeft w:val="0"/>
      <w:marRight w:val="0"/>
      <w:marTop w:val="0"/>
      <w:marBottom w:val="0"/>
      <w:divBdr>
        <w:top w:val="none" w:sz="0" w:space="0" w:color="auto"/>
        <w:left w:val="none" w:sz="0" w:space="0" w:color="auto"/>
        <w:bottom w:val="none" w:sz="0" w:space="0" w:color="auto"/>
        <w:right w:val="none" w:sz="0" w:space="0" w:color="auto"/>
      </w:divBdr>
    </w:div>
    <w:div w:id="82344352">
      <w:bodyDiv w:val="1"/>
      <w:marLeft w:val="0"/>
      <w:marRight w:val="0"/>
      <w:marTop w:val="0"/>
      <w:marBottom w:val="0"/>
      <w:divBdr>
        <w:top w:val="none" w:sz="0" w:space="0" w:color="auto"/>
        <w:left w:val="none" w:sz="0" w:space="0" w:color="auto"/>
        <w:bottom w:val="none" w:sz="0" w:space="0" w:color="auto"/>
        <w:right w:val="none" w:sz="0" w:space="0" w:color="auto"/>
      </w:divBdr>
    </w:div>
    <w:div w:id="82456190">
      <w:bodyDiv w:val="1"/>
      <w:marLeft w:val="0"/>
      <w:marRight w:val="0"/>
      <w:marTop w:val="0"/>
      <w:marBottom w:val="0"/>
      <w:divBdr>
        <w:top w:val="none" w:sz="0" w:space="0" w:color="auto"/>
        <w:left w:val="none" w:sz="0" w:space="0" w:color="auto"/>
        <w:bottom w:val="none" w:sz="0" w:space="0" w:color="auto"/>
        <w:right w:val="none" w:sz="0" w:space="0" w:color="auto"/>
      </w:divBdr>
      <w:divsChild>
        <w:div w:id="1668626631">
          <w:marLeft w:val="480"/>
          <w:marRight w:val="0"/>
          <w:marTop w:val="0"/>
          <w:marBottom w:val="0"/>
          <w:divBdr>
            <w:top w:val="none" w:sz="0" w:space="0" w:color="auto"/>
            <w:left w:val="none" w:sz="0" w:space="0" w:color="auto"/>
            <w:bottom w:val="none" w:sz="0" w:space="0" w:color="auto"/>
            <w:right w:val="none" w:sz="0" w:space="0" w:color="auto"/>
          </w:divBdr>
        </w:div>
        <w:div w:id="1845778364">
          <w:marLeft w:val="480"/>
          <w:marRight w:val="0"/>
          <w:marTop w:val="0"/>
          <w:marBottom w:val="0"/>
          <w:divBdr>
            <w:top w:val="none" w:sz="0" w:space="0" w:color="auto"/>
            <w:left w:val="none" w:sz="0" w:space="0" w:color="auto"/>
            <w:bottom w:val="none" w:sz="0" w:space="0" w:color="auto"/>
            <w:right w:val="none" w:sz="0" w:space="0" w:color="auto"/>
          </w:divBdr>
        </w:div>
        <w:div w:id="1733771963">
          <w:marLeft w:val="480"/>
          <w:marRight w:val="0"/>
          <w:marTop w:val="0"/>
          <w:marBottom w:val="0"/>
          <w:divBdr>
            <w:top w:val="none" w:sz="0" w:space="0" w:color="auto"/>
            <w:left w:val="none" w:sz="0" w:space="0" w:color="auto"/>
            <w:bottom w:val="none" w:sz="0" w:space="0" w:color="auto"/>
            <w:right w:val="none" w:sz="0" w:space="0" w:color="auto"/>
          </w:divBdr>
        </w:div>
        <w:div w:id="1980302753">
          <w:marLeft w:val="480"/>
          <w:marRight w:val="0"/>
          <w:marTop w:val="0"/>
          <w:marBottom w:val="0"/>
          <w:divBdr>
            <w:top w:val="none" w:sz="0" w:space="0" w:color="auto"/>
            <w:left w:val="none" w:sz="0" w:space="0" w:color="auto"/>
            <w:bottom w:val="none" w:sz="0" w:space="0" w:color="auto"/>
            <w:right w:val="none" w:sz="0" w:space="0" w:color="auto"/>
          </w:divBdr>
        </w:div>
        <w:div w:id="901065896">
          <w:marLeft w:val="480"/>
          <w:marRight w:val="0"/>
          <w:marTop w:val="0"/>
          <w:marBottom w:val="0"/>
          <w:divBdr>
            <w:top w:val="none" w:sz="0" w:space="0" w:color="auto"/>
            <w:left w:val="none" w:sz="0" w:space="0" w:color="auto"/>
            <w:bottom w:val="none" w:sz="0" w:space="0" w:color="auto"/>
            <w:right w:val="none" w:sz="0" w:space="0" w:color="auto"/>
          </w:divBdr>
        </w:div>
        <w:div w:id="1317762077">
          <w:marLeft w:val="480"/>
          <w:marRight w:val="0"/>
          <w:marTop w:val="0"/>
          <w:marBottom w:val="0"/>
          <w:divBdr>
            <w:top w:val="none" w:sz="0" w:space="0" w:color="auto"/>
            <w:left w:val="none" w:sz="0" w:space="0" w:color="auto"/>
            <w:bottom w:val="none" w:sz="0" w:space="0" w:color="auto"/>
            <w:right w:val="none" w:sz="0" w:space="0" w:color="auto"/>
          </w:divBdr>
        </w:div>
        <w:div w:id="1415591839">
          <w:marLeft w:val="480"/>
          <w:marRight w:val="0"/>
          <w:marTop w:val="0"/>
          <w:marBottom w:val="0"/>
          <w:divBdr>
            <w:top w:val="none" w:sz="0" w:space="0" w:color="auto"/>
            <w:left w:val="none" w:sz="0" w:space="0" w:color="auto"/>
            <w:bottom w:val="none" w:sz="0" w:space="0" w:color="auto"/>
            <w:right w:val="none" w:sz="0" w:space="0" w:color="auto"/>
          </w:divBdr>
        </w:div>
        <w:div w:id="1301492495">
          <w:marLeft w:val="480"/>
          <w:marRight w:val="0"/>
          <w:marTop w:val="0"/>
          <w:marBottom w:val="0"/>
          <w:divBdr>
            <w:top w:val="none" w:sz="0" w:space="0" w:color="auto"/>
            <w:left w:val="none" w:sz="0" w:space="0" w:color="auto"/>
            <w:bottom w:val="none" w:sz="0" w:space="0" w:color="auto"/>
            <w:right w:val="none" w:sz="0" w:space="0" w:color="auto"/>
          </w:divBdr>
        </w:div>
        <w:div w:id="826827413">
          <w:marLeft w:val="480"/>
          <w:marRight w:val="0"/>
          <w:marTop w:val="0"/>
          <w:marBottom w:val="0"/>
          <w:divBdr>
            <w:top w:val="none" w:sz="0" w:space="0" w:color="auto"/>
            <w:left w:val="none" w:sz="0" w:space="0" w:color="auto"/>
            <w:bottom w:val="none" w:sz="0" w:space="0" w:color="auto"/>
            <w:right w:val="none" w:sz="0" w:space="0" w:color="auto"/>
          </w:divBdr>
        </w:div>
        <w:div w:id="392965993">
          <w:marLeft w:val="480"/>
          <w:marRight w:val="0"/>
          <w:marTop w:val="0"/>
          <w:marBottom w:val="0"/>
          <w:divBdr>
            <w:top w:val="none" w:sz="0" w:space="0" w:color="auto"/>
            <w:left w:val="none" w:sz="0" w:space="0" w:color="auto"/>
            <w:bottom w:val="none" w:sz="0" w:space="0" w:color="auto"/>
            <w:right w:val="none" w:sz="0" w:space="0" w:color="auto"/>
          </w:divBdr>
        </w:div>
        <w:div w:id="511070336">
          <w:marLeft w:val="480"/>
          <w:marRight w:val="0"/>
          <w:marTop w:val="0"/>
          <w:marBottom w:val="0"/>
          <w:divBdr>
            <w:top w:val="none" w:sz="0" w:space="0" w:color="auto"/>
            <w:left w:val="none" w:sz="0" w:space="0" w:color="auto"/>
            <w:bottom w:val="none" w:sz="0" w:space="0" w:color="auto"/>
            <w:right w:val="none" w:sz="0" w:space="0" w:color="auto"/>
          </w:divBdr>
        </w:div>
        <w:div w:id="135219952">
          <w:marLeft w:val="480"/>
          <w:marRight w:val="0"/>
          <w:marTop w:val="0"/>
          <w:marBottom w:val="0"/>
          <w:divBdr>
            <w:top w:val="none" w:sz="0" w:space="0" w:color="auto"/>
            <w:left w:val="none" w:sz="0" w:space="0" w:color="auto"/>
            <w:bottom w:val="none" w:sz="0" w:space="0" w:color="auto"/>
            <w:right w:val="none" w:sz="0" w:space="0" w:color="auto"/>
          </w:divBdr>
        </w:div>
        <w:div w:id="1146437624">
          <w:marLeft w:val="480"/>
          <w:marRight w:val="0"/>
          <w:marTop w:val="0"/>
          <w:marBottom w:val="0"/>
          <w:divBdr>
            <w:top w:val="none" w:sz="0" w:space="0" w:color="auto"/>
            <w:left w:val="none" w:sz="0" w:space="0" w:color="auto"/>
            <w:bottom w:val="none" w:sz="0" w:space="0" w:color="auto"/>
            <w:right w:val="none" w:sz="0" w:space="0" w:color="auto"/>
          </w:divBdr>
        </w:div>
        <w:div w:id="1483887651">
          <w:marLeft w:val="480"/>
          <w:marRight w:val="0"/>
          <w:marTop w:val="0"/>
          <w:marBottom w:val="0"/>
          <w:divBdr>
            <w:top w:val="none" w:sz="0" w:space="0" w:color="auto"/>
            <w:left w:val="none" w:sz="0" w:space="0" w:color="auto"/>
            <w:bottom w:val="none" w:sz="0" w:space="0" w:color="auto"/>
            <w:right w:val="none" w:sz="0" w:space="0" w:color="auto"/>
          </w:divBdr>
        </w:div>
        <w:div w:id="1345590100">
          <w:marLeft w:val="480"/>
          <w:marRight w:val="0"/>
          <w:marTop w:val="0"/>
          <w:marBottom w:val="0"/>
          <w:divBdr>
            <w:top w:val="none" w:sz="0" w:space="0" w:color="auto"/>
            <w:left w:val="none" w:sz="0" w:space="0" w:color="auto"/>
            <w:bottom w:val="none" w:sz="0" w:space="0" w:color="auto"/>
            <w:right w:val="none" w:sz="0" w:space="0" w:color="auto"/>
          </w:divBdr>
        </w:div>
        <w:div w:id="337656507">
          <w:marLeft w:val="480"/>
          <w:marRight w:val="0"/>
          <w:marTop w:val="0"/>
          <w:marBottom w:val="0"/>
          <w:divBdr>
            <w:top w:val="none" w:sz="0" w:space="0" w:color="auto"/>
            <w:left w:val="none" w:sz="0" w:space="0" w:color="auto"/>
            <w:bottom w:val="none" w:sz="0" w:space="0" w:color="auto"/>
            <w:right w:val="none" w:sz="0" w:space="0" w:color="auto"/>
          </w:divBdr>
        </w:div>
        <w:div w:id="2089382703">
          <w:marLeft w:val="480"/>
          <w:marRight w:val="0"/>
          <w:marTop w:val="0"/>
          <w:marBottom w:val="0"/>
          <w:divBdr>
            <w:top w:val="none" w:sz="0" w:space="0" w:color="auto"/>
            <w:left w:val="none" w:sz="0" w:space="0" w:color="auto"/>
            <w:bottom w:val="none" w:sz="0" w:space="0" w:color="auto"/>
            <w:right w:val="none" w:sz="0" w:space="0" w:color="auto"/>
          </w:divBdr>
        </w:div>
        <w:div w:id="1744179638">
          <w:marLeft w:val="480"/>
          <w:marRight w:val="0"/>
          <w:marTop w:val="0"/>
          <w:marBottom w:val="0"/>
          <w:divBdr>
            <w:top w:val="none" w:sz="0" w:space="0" w:color="auto"/>
            <w:left w:val="none" w:sz="0" w:space="0" w:color="auto"/>
            <w:bottom w:val="none" w:sz="0" w:space="0" w:color="auto"/>
            <w:right w:val="none" w:sz="0" w:space="0" w:color="auto"/>
          </w:divBdr>
        </w:div>
        <w:div w:id="949359232">
          <w:marLeft w:val="480"/>
          <w:marRight w:val="0"/>
          <w:marTop w:val="0"/>
          <w:marBottom w:val="0"/>
          <w:divBdr>
            <w:top w:val="none" w:sz="0" w:space="0" w:color="auto"/>
            <w:left w:val="none" w:sz="0" w:space="0" w:color="auto"/>
            <w:bottom w:val="none" w:sz="0" w:space="0" w:color="auto"/>
            <w:right w:val="none" w:sz="0" w:space="0" w:color="auto"/>
          </w:divBdr>
        </w:div>
        <w:div w:id="165172629">
          <w:marLeft w:val="480"/>
          <w:marRight w:val="0"/>
          <w:marTop w:val="0"/>
          <w:marBottom w:val="0"/>
          <w:divBdr>
            <w:top w:val="none" w:sz="0" w:space="0" w:color="auto"/>
            <w:left w:val="none" w:sz="0" w:space="0" w:color="auto"/>
            <w:bottom w:val="none" w:sz="0" w:space="0" w:color="auto"/>
            <w:right w:val="none" w:sz="0" w:space="0" w:color="auto"/>
          </w:divBdr>
        </w:div>
        <w:div w:id="1675690126">
          <w:marLeft w:val="480"/>
          <w:marRight w:val="0"/>
          <w:marTop w:val="0"/>
          <w:marBottom w:val="0"/>
          <w:divBdr>
            <w:top w:val="none" w:sz="0" w:space="0" w:color="auto"/>
            <w:left w:val="none" w:sz="0" w:space="0" w:color="auto"/>
            <w:bottom w:val="none" w:sz="0" w:space="0" w:color="auto"/>
            <w:right w:val="none" w:sz="0" w:space="0" w:color="auto"/>
          </w:divBdr>
        </w:div>
        <w:div w:id="1660769082">
          <w:marLeft w:val="480"/>
          <w:marRight w:val="0"/>
          <w:marTop w:val="0"/>
          <w:marBottom w:val="0"/>
          <w:divBdr>
            <w:top w:val="none" w:sz="0" w:space="0" w:color="auto"/>
            <w:left w:val="none" w:sz="0" w:space="0" w:color="auto"/>
            <w:bottom w:val="none" w:sz="0" w:space="0" w:color="auto"/>
            <w:right w:val="none" w:sz="0" w:space="0" w:color="auto"/>
          </w:divBdr>
        </w:div>
        <w:div w:id="1856728629">
          <w:marLeft w:val="480"/>
          <w:marRight w:val="0"/>
          <w:marTop w:val="0"/>
          <w:marBottom w:val="0"/>
          <w:divBdr>
            <w:top w:val="none" w:sz="0" w:space="0" w:color="auto"/>
            <w:left w:val="none" w:sz="0" w:space="0" w:color="auto"/>
            <w:bottom w:val="none" w:sz="0" w:space="0" w:color="auto"/>
            <w:right w:val="none" w:sz="0" w:space="0" w:color="auto"/>
          </w:divBdr>
        </w:div>
        <w:div w:id="1124881053">
          <w:marLeft w:val="480"/>
          <w:marRight w:val="0"/>
          <w:marTop w:val="0"/>
          <w:marBottom w:val="0"/>
          <w:divBdr>
            <w:top w:val="none" w:sz="0" w:space="0" w:color="auto"/>
            <w:left w:val="none" w:sz="0" w:space="0" w:color="auto"/>
            <w:bottom w:val="none" w:sz="0" w:space="0" w:color="auto"/>
            <w:right w:val="none" w:sz="0" w:space="0" w:color="auto"/>
          </w:divBdr>
        </w:div>
        <w:div w:id="991131765">
          <w:marLeft w:val="480"/>
          <w:marRight w:val="0"/>
          <w:marTop w:val="0"/>
          <w:marBottom w:val="0"/>
          <w:divBdr>
            <w:top w:val="none" w:sz="0" w:space="0" w:color="auto"/>
            <w:left w:val="none" w:sz="0" w:space="0" w:color="auto"/>
            <w:bottom w:val="none" w:sz="0" w:space="0" w:color="auto"/>
            <w:right w:val="none" w:sz="0" w:space="0" w:color="auto"/>
          </w:divBdr>
        </w:div>
        <w:div w:id="183785902">
          <w:marLeft w:val="480"/>
          <w:marRight w:val="0"/>
          <w:marTop w:val="0"/>
          <w:marBottom w:val="0"/>
          <w:divBdr>
            <w:top w:val="none" w:sz="0" w:space="0" w:color="auto"/>
            <w:left w:val="none" w:sz="0" w:space="0" w:color="auto"/>
            <w:bottom w:val="none" w:sz="0" w:space="0" w:color="auto"/>
            <w:right w:val="none" w:sz="0" w:space="0" w:color="auto"/>
          </w:divBdr>
        </w:div>
        <w:div w:id="1400713621">
          <w:marLeft w:val="480"/>
          <w:marRight w:val="0"/>
          <w:marTop w:val="0"/>
          <w:marBottom w:val="0"/>
          <w:divBdr>
            <w:top w:val="none" w:sz="0" w:space="0" w:color="auto"/>
            <w:left w:val="none" w:sz="0" w:space="0" w:color="auto"/>
            <w:bottom w:val="none" w:sz="0" w:space="0" w:color="auto"/>
            <w:right w:val="none" w:sz="0" w:space="0" w:color="auto"/>
          </w:divBdr>
        </w:div>
        <w:div w:id="931016026">
          <w:marLeft w:val="480"/>
          <w:marRight w:val="0"/>
          <w:marTop w:val="0"/>
          <w:marBottom w:val="0"/>
          <w:divBdr>
            <w:top w:val="none" w:sz="0" w:space="0" w:color="auto"/>
            <w:left w:val="none" w:sz="0" w:space="0" w:color="auto"/>
            <w:bottom w:val="none" w:sz="0" w:space="0" w:color="auto"/>
            <w:right w:val="none" w:sz="0" w:space="0" w:color="auto"/>
          </w:divBdr>
        </w:div>
        <w:div w:id="1556742744">
          <w:marLeft w:val="480"/>
          <w:marRight w:val="0"/>
          <w:marTop w:val="0"/>
          <w:marBottom w:val="0"/>
          <w:divBdr>
            <w:top w:val="none" w:sz="0" w:space="0" w:color="auto"/>
            <w:left w:val="none" w:sz="0" w:space="0" w:color="auto"/>
            <w:bottom w:val="none" w:sz="0" w:space="0" w:color="auto"/>
            <w:right w:val="none" w:sz="0" w:space="0" w:color="auto"/>
          </w:divBdr>
        </w:div>
        <w:div w:id="1834448266">
          <w:marLeft w:val="480"/>
          <w:marRight w:val="0"/>
          <w:marTop w:val="0"/>
          <w:marBottom w:val="0"/>
          <w:divBdr>
            <w:top w:val="none" w:sz="0" w:space="0" w:color="auto"/>
            <w:left w:val="none" w:sz="0" w:space="0" w:color="auto"/>
            <w:bottom w:val="none" w:sz="0" w:space="0" w:color="auto"/>
            <w:right w:val="none" w:sz="0" w:space="0" w:color="auto"/>
          </w:divBdr>
        </w:div>
        <w:div w:id="1243757034">
          <w:marLeft w:val="480"/>
          <w:marRight w:val="0"/>
          <w:marTop w:val="0"/>
          <w:marBottom w:val="0"/>
          <w:divBdr>
            <w:top w:val="none" w:sz="0" w:space="0" w:color="auto"/>
            <w:left w:val="none" w:sz="0" w:space="0" w:color="auto"/>
            <w:bottom w:val="none" w:sz="0" w:space="0" w:color="auto"/>
            <w:right w:val="none" w:sz="0" w:space="0" w:color="auto"/>
          </w:divBdr>
        </w:div>
        <w:div w:id="507208629">
          <w:marLeft w:val="480"/>
          <w:marRight w:val="0"/>
          <w:marTop w:val="0"/>
          <w:marBottom w:val="0"/>
          <w:divBdr>
            <w:top w:val="none" w:sz="0" w:space="0" w:color="auto"/>
            <w:left w:val="none" w:sz="0" w:space="0" w:color="auto"/>
            <w:bottom w:val="none" w:sz="0" w:space="0" w:color="auto"/>
            <w:right w:val="none" w:sz="0" w:space="0" w:color="auto"/>
          </w:divBdr>
        </w:div>
        <w:div w:id="1284657757">
          <w:marLeft w:val="480"/>
          <w:marRight w:val="0"/>
          <w:marTop w:val="0"/>
          <w:marBottom w:val="0"/>
          <w:divBdr>
            <w:top w:val="none" w:sz="0" w:space="0" w:color="auto"/>
            <w:left w:val="none" w:sz="0" w:space="0" w:color="auto"/>
            <w:bottom w:val="none" w:sz="0" w:space="0" w:color="auto"/>
            <w:right w:val="none" w:sz="0" w:space="0" w:color="auto"/>
          </w:divBdr>
        </w:div>
        <w:div w:id="1321889428">
          <w:marLeft w:val="480"/>
          <w:marRight w:val="0"/>
          <w:marTop w:val="0"/>
          <w:marBottom w:val="0"/>
          <w:divBdr>
            <w:top w:val="none" w:sz="0" w:space="0" w:color="auto"/>
            <w:left w:val="none" w:sz="0" w:space="0" w:color="auto"/>
            <w:bottom w:val="none" w:sz="0" w:space="0" w:color="auto"/>
            <w:right w:val="none" w:sz="0" w:space="0" w:color="auto"/>
          </w:divBdr>
        </w:div>
        <w:div w:id="636031123">
          <w:marLeft w:val="480"/>
          <w:marRight w:val="0"/>
          <w:marTop w:val="0"/>
          <w:marBottom w:val="0"/>
          <w:divBdr>
            <w:top w:val="none" w:sz="0" w:space="0" w:color="auto"/>
            <w:left w:val="none" w:sz="0" w:space="0" w:color="auto"/>
            <w:bottom w:val="none" w:sz="0" w:space="0" w:color="auto"/>
            <w:right w:val="none" w:sz="0" w:space="0" w:color="auto"/>
          </w:divBdr>
        </w:div>
        <w:div w:id="1506901654">
          <w:marLeft w:val="480"/>
          <w:marRight w:val="0"/>
          <w:marTop w:val="0"/>
          <w:marBottom w:val="0"/>
          <w:divBdr>
            <w:top w:val="none" w:sz="0" w:space="0" w:color="auto"/>
            <w:left w:val="none" w:sz="0" w:space="0" w:color="auto"/>
            <w:bottom w:val="none" w:sz="0" w:space="0" w:color="auto"/>
            <w:right w:val="none" w:sz="0" w:space="0" w:color="auto"/>
          </w:divBdr>
        </w:div>
        <w:div w:id="1411191211">
          <w:marLeft w:val="480"/>
          <w:marRight w:val="0"/>
          <w:marTop w:val="0"/>
          <w:marBottom w:val="0"/>
          <w:divBdr>
            <w:top w:val="none" w:sz="0" w:space="0" w:color="auto"/>
            <w:left w:val="none" w:sz="0" w:space="0" w:color="auto"/>
            <w:bottom w:val="none" w:sz="0" w:space="0" w:color="auto"/>
            <w:right w:val="none" w:sz="0" w:space="0" w:color="auto"/>
          </w:divBdr>
        </w:div>
        <w:div w:id="1403722021">
          <w:marLeft w:val="480"/>
          <w:marRight w:val="0"/>
          <w:marTop w:val="0"/>
          <w:marBottom w:val="0"/>
          <w:divBdr>
            <w:top w:val="none" w:sz="0" w:space="0" w:color="auto"/>
            <w:left w:val="none" w:sz="0" w:space="0" w:color="auto"/>
            <w:bottom w:val="none" w:sz="0" w:space="0" w:color="auto"/>
            <w:right w:val="none" w:sz="0" w:space="0" w:color="auto"/>
          </w:divBdr>
        </w:div>
        <w:div w:id="1158381396">
          <w:marLeft w:val="480"/>
          <w:marRight w:val="0"/>
          <w:marTop w:val="0"/>
          <w:marBottom w:val="0"/>
          <w:divBdr>
            <w:top w:val="none" w:sz="0" w:space="0" w:color="auto"/>
            <w:left w:val="none" w:sz="0" w:space="0" w:color="auto"/>
            <w:bottom w:val="none" w:sz="0" w:space="0" w:color="auto"/>
            <w:right w:val="none" w:sz="0" w:space="0" w:color="auto"/>
          </w:divBdr>
        </w:div>
        <w:div w:id="1153059376">
          <w:marLeft w:val="480"/>
          <w:marRight w:val="0"/>
          <w:marTop w:val="0"/>
          <w:marBottom w:val="0"/>
          <w:divBdr>
            <w:top w:val="none" w:sz="0" w:space="0" w:color="auto"/>
            <w:left w:val="none" w:sz="0" w:space="0" w:color="auto"/>
            <w:bottom w:val="none" w:sz="0" w:space="0" w:color="auto"/>
            <w:right w:val="none" w:sz="0" w:space="0" w:color="auto"/>
          </w:divBdr>
        </w:div>
        <w:div w:id="2094886032">
          <w:marLeft w:val="480"/>
          <w:marRight w:val="0"/>
          <w:marTop w:val="0"/>
          <w:marBottom w:val="0"/>
          <w:divBdr>
            <w:top w:val="none" w:sz="0" w:space="0" w:color="auto"/>
            <w:left w:val="none" w:sz="0" w:space="0" w:color="auto"/>
            <w:bottom w:val="none" w:sz="0" w:space="0" w:color="auto"/>
            <w:right w:val="none" w:sz="0" w:space="0" w:color="auto"/>
          </w:divBdr>
        </w:div>
        <w:div w:id="1757051067">
          <w:marLeft w:val="480"/>
          <w:marRight w:val="0"/>
          <w:marTop w:val="0"/>
          <w:marBottom w:val="0"/>
          <w:divBdr>
            <w:top w:val="none" w:sz="0" w:space="0" w:color="auto"/>
            <w:left w:val="none" w:sz="0" w:space="0" w:color="auto"/>
            <w:bottom w:val="none" w:sz="0" w:space="0" w:color="auto"/>
            <w:right w:val="none" w:sz="0" w:space="0" w:color="auto"/>
          </w:divBdr>
        </w:div>
        <w:div w:id="2082167174">
          <w:marLeft w:val="480"/>
          <w:marRight w:val="0"/>
          <w:marTop w:val="0"/>
          <w:marBottom w:val="0"/>
          <w:divBdr>
            <w:top w:val="none" w:sz="0" w:space="0" w:color="auto"/>
            <w:left w:val="none" w:sz="0" w:space="0" w:color="auto"/>
            <w:bottom w:val="none" w:sz="0" w:space="0" w:color="auto"/>
            <w:right w:val="none" w:sz="0" w:space="0" w:color="auto"/>
          </w:divBdr>
        </w:div>
        <w:div w:id="1737124012">
          <w:marLeft w:val="480"/>
          <w:marRight w:val="0"/>
          <w:marTop w:val="0"/>
          <w:marBottom w:val="0"/>
          <w:divBdr>
            <w:top w:val="none" w:sz="0" w:space="0" w:color="auto"/>
            <w:left w:val="none" w:sz="0" w:space="0" w:color="auto"/>
            <w:bottom w:val="none" w:sz="0" w:space="0" w:color="auto"/>
            <w:right w:val="none" w:sz="0" w:space="0" w:color="auto"/>
          </w:divBdr>
        </w:div>
        <w:div w:id="563297259">
          <w:marLeft w:val="480"/>
          <w:marRight w:val="0"/>
          <w:marTop w:val="0"/>
          <w:marBottom w:val="0"/>
          <w:divBdr>
            <w:top w:val="none" w:sz="0" w:space="0" w:color="auto"/>
            <w:left w:val="none" w:sz="0" w:space="0" w:color="auto"/>
            <w:bottom w:val="none" w:sz="0" w:space="0" w:color="auto"/>
            <w:right w:val="none" w:sz="0" w:space="0" w:color="auto"/>
          </w:divBdr>
        </w:div>
        <w:div w:id="1310555970">
          <w:marLeft w:val="480"/>
          <w:marRight w:val="0"/>
          <w:marTop w:val="0"/>
          <w:marBottom w:val="0"/>
          <w:divBdr>
            <w:top w:val="none" w:sz="0" w:space="0" w:color="auto"/>
            <w:left w:val="none" w:sz="0" w:space="0" w:color="auto"/>
            <w:bottom w:val="none" w:sz="0" w:space="0" w:color="auto"/>
            <w:right w:val="none" w:sz="0" w:space="0" w:color="auto"/>
          </w:divBdr>
        </w:div>
        <w:div w:id="1578595411">
          <w:marLeft w:val="480"/>
          <w:marRight w:val="0"/>
          <w:marTop w:val="0"/>
          <w:marBottom w:val="0"/>
          <w:divBdr>
            <w:top w:val="none" w:sz="0" w:space="0" w:color="auto"/>
            <w:left w:val="none" w:sz="0" w:space="0" w:color="auto"/>
            <w:bottom w:val="none" w:sz="0" w:space="0" w:color="auto"/>
            <w:right w:val="none" w:sz="0" w:space="0" w:color="auto"/>
          </w:divBdr>
        </w:div>
        <w:div w:id="2037198881">
          <w:marLeft w:val="480"/>
          <w:marRight w:val="0"/>
          <w:marTop w:val="0"/>
          <w:marBottom w:val="0"/>
          <w:divBdr>
            <w:top w:val="none" w:sz="0" w:space="0" w:color="auto"/>
            <w:left w:val="none" w:sz="0" w:space="0" w:color="auto"/>
            <w:bottom w:val="none" w:sz="0" w:space="0" w:color="auto"/>
            <w:right w:val="none" w:sz="0" w:space="0" w:color="auto"/>
          </w:divBdr>
        </w:div>
        <w:div w:id="1253126762">
          <w:marLeft w:val="480"/>
          <w:marRight w:val="0"/>
          <w:marTop w:val="0"/>
          <w:marBottom w:val="0"/>
          <w:divBdr>
            <w:top w:val="none" w:sz="0" w:space="0" w:color="auto"/>
            <w:left w:val="none" w:sz="0" w:space="0" w:color="auto"/>
            <w:bottom w:val="none" w:sz="0" w:space="0" w:color="auto"/>
            <w:right w:val="none" w:sz="0" w:space="0" w:color="auto"/>
          </w:divBdr>
        </w:div>
        <w:div w:id="1198160883">
          <w:marLeft w:val="480"/>
          <w:marRight w:val="0"/>
          <w:marTop w:val="0"/>
          <w:marBottom w:val="0"/>
          <w:divBdr>
            <w:top w:val="none" w:sz="0" w:space="0" w:color="auto"/>
            <w:left w:val="none" w:sz="0" w:space="0" w:color="auto"/>
            <w:bottom w:val="none" w:sz="0" w:space="0" w:color="auto"/>
            <w:right w:val="none" w:sz="0" w:space="0" w:color="auto"/>
          </w:divBdr>
        </w:div>
        <w:div w:id="653797014">
          <w:marLeft w:val="480"/>
          <w:marRight w:val="0"/>
          <w:marTop w:val="0"/>
          <w:marBottom w:val="0"/>
          <w:divBdr>
            <w:top w:val="none" w:sz="0" w:space="0" w:color="auto"/>
            <w:left w:val="none" w:sz="0" w:space="0" w:color="auto"/>
            <w:bottom w:val="none" w:sz="0" w:space="0" w:color="auto"/>
            <w:right w:val="none" w:sz="0" w:space="0" w:color="auto"/>
          </w:divBdr>
        </w:div>
        <w:div w:id="1371031719">
          <w:marLeft w:val="480"/>
          <w:marRight w:val="0"/>
          <w:marTop w:val="0"/>
          <w:marBottom w:val="0"/>
          <w:divBdr>
            <w:top w:val="none" w:sz="0" w:space="0" w:color="auto"/>
            <w:left w:val="none" w:sz="0" w:space="0" w:color="auto"/>
            <w:bottom w:val="none" w:sz="0" w:space="0" w:color="auto"/>
            <w:right w:val="none" w:sz="0" w:space="0" w:color="auto"/>
          </w:divBdr>
        </w:div>
        <w:div w:id="1864129081">
          <w:marLeft w:val="480"/>
          <w:marRight w:val="0"/>
          <w:marTop w:val="0"/>
          <w:marBottom w:val="0"/>
          <w:divBdr>
            <w:top w:val="none" w:sz="0" w:space="0" w:color="auto"/>
            <w:left w:val="none" w:sz="0" w:space="0" w:color="auto"/>
            <w:bottom w:val="none" w:sz="0" w:space="0" w:color="auto"/>
            <w:right w:val="none" w:sz="0" w:space="0" w:color="auto"/>
          </w:divBdr>
        </w:div>
        <w:div w:id="1875075461">
          <w:marLeft w:val="480"/>
          <w:marRight w:val="0"/>
          <w:marTop w:val="0"/>
          <w:marBottom w:val="0"/>
          <w:divBdr>
            <w:top w:val="none" w:sz="0" w:space="0" w:color="auto"/>
            <w:left w:val="none" w:sz="0" w:space="0" w:color="auto"/>
            <w:bottom w:val="none" w:sz="0" w:space="0" w:color="auto"/>
            <w:right w:val="none" w:sz="0" w:space="0" w:color="auto"/>
          </w:divBdr>
        </w:div>
        <w:div w:id="1051461141">
          <w:marLeft w:val="480"/>
          <w:marRight w:val="0"/>
          <w:marTop w:val="0"/>
          <w:marBottom w:val="0"/>
          <w:divBdr>
            <w:top w:val="none" w:sz="0" w:space="0" w:color="auto"/>
            <w:left w:val="none" w:sz="0" w:space="0" w:color="auto"/>
            <w:bottom w:val="none" w:sz="0" w:space="0" w:color="auto"/>
            <w:right w:val="none" w:sz="0" w:space="0" w:color="auto"/>
          </w:divBdr>
        </w:div>
        <w:div w:id="1582059885">
          <w:marLeft w:val="480"/>
          <w:marRight w:val="0"/>
          <w:marTop w:val="0"/>
          <w:marBottom w:val="0"/>
          <w:divBdr>
            <w:top w:val="none" w:sz="0" w:space="0" w:color="auto"/>
            <w:left w:val="none" w:sz="0" w:space="0" w:color="auto"/>
            <w:bottom w:val="none" w:sz="0" w:space="0" w:color="auto"/>
            <w:right w:val="none" w:sz="0" w:space="0" w:color="auto"/>
          </w:divBdr>
        </w:div>
        <w:div w:id="1387410320">
          <w:marLeft w:val="480"/>
          <w:marRight w:val="0"/>
          <w:marTop w:val="0"/>
          <w:marBottom w:val="0"/>
          <w:divBdr>
            <w:top w:val="none" w:sz="0" w:space="0" w:color="auto"/>
            <w:left w:val="none" w:sz="0" w:space="0" w:color="auto"/>
            <w:bottom w:val="none" w:sz="0" w:space="0" w:color="auto"/>
            <w:right w:val="none" w:sz="0" w:space="0" w:color="auto"/>
          </w:divBdr>
        </w:div>
        <w:div w:id="466895275">
          <w:marLeft w:val="480"/>
          <w:marRight w:val="0"/>
          <w:marTop w:val="0"/>
          <w:marBottom w:val="0"/>
          <w:divBdr>
            <w:top w:val="none" w:sz="0" w:space="0" w:color="auto"/>
            <w:left w:val="none" w:sz="0" w:space="0" w:color="auto"/>
            <w:bottom w:val="none" w:sz="0" w:space="0" w:color="auto"/>
            <w:right w:val="none" w:sz="0" w:space="0" w:color="auto"/>
          </w:divBdr>
        </w:div>
        <w:div w:id="848643397">
          <w:marLeft w:val="480"/>
          <w:marRight w:val="0"/>
          <w:marTop w:val="0"/>
          <w:marBottom w:val="0"/>
          <w:divBdr>
            <w:top w:val="none" w:sz="0" w:space="0" w:color="auto"/>
            <w:left w:val="none" w:sz="0" w:space="0" w:color="auto"/>
            <w:bottom w:val="none" w:sz="0" w:space="0" w:color="auto"/>
            <w:right w:val="none" w:sz="0" w:space="0" w:color="auto"/>
          </w:divBdr>
        </w:div>
        <w:div w:id="1216694756">
          <w:marLeft w:val="480"/>
          <w:marRight w:val="0"/>
          <w:marTop w:val="0"/>
          <w:marBottom w:val="0"/>
          <w:divBdr>
            <w:top w:val="none" w:sz="0" w:space="0" w:color="auto"/>
            <w:left w:val="none" w:sz="0" w:space="0" w:color="auto"/>
            <w:bottom w:val="none" w:sz="0" w:space="0" w:color="auto"/>
            <w:right w:val="none" w:sz="0" w:space="0" w:color="auto"/>
          </w:divBdr>
        </w:div>
        <w:div w:id="430397558">
          <w:marLeft w:val="480"/>
          <w:marRight w:val="0"/>
          <w:marTop w:val="0"/>
          <w:marBottom w:val="0"/>
          <w:divBdr>
            <w:top w:val="none" w:sz="0" w:space="0" w:color="auto"/>
            <w:left w:val="none" w:sz="0" w:space="0" w:color="auto"/>
            <w:bottom w:val="none" w:sz="0" w:space="0" w:color="auto"/>
            <w:right w:val="none" w:sz="0" w:space="0" w:color="auto"/>
          </w:divBdr>
        </w:div>
        <w:div w:id="261187028">
          <w:marLeft w:val="480"/>
          <w:marRight w:val="0"/>
          <w:marTop w:val="0"/>
          <w:marBottom w:val="0"/>
          <w:divBdr>
            <w:top w:val="none" w:sz="0" w:space="0" w:color="auto"/>
            <w:left w:val="none" w:sz="0" w:space="0" w:color="auto"/>
            <w:bottom w:val="none" w:sz="0" w:space="0" w:color="auto"/>
            <w:right w:val="none" w:sz="0" w:space="0" w:color="auto"/>
          </w:divBdr>
        </w:div>
        <w:div w:id="1151292920">
          <w:marLeft w:val="480"/>
          <w:marRight w:val="0"/>
          <w:marTop w:val="0"/>
          <w:marBottom w:val="0"/>
          <w:divBdr>
            <w:top w:val="none" w:sz="0" w:space="0" w:color="auto"/>
            <w:left w:val="none" w:sz="0" w:space="0" w:color="auto"/>
            <w:bottom w:val="none" w:sz="0" w:space="0" w:color="auto"/>
            <w:right w:val="none" w:sz="0" w:space="0" w:color="auto"/>
          </w:divBdr>
        </w:div>
        <w:div w:id="806581577">
          <w:marLeft w:val="480"/>
          <w:marRight w:val="0"/>
          <w:marTop w:val="0"/>
          <w:marBottom w:val="0"/>
          <w:divBdr>
            <w:top w:val="none" w:sz="0" w:space="0" w:color="auto"/>
            <w:left w:val="none" w:sz="0" w:space="0" w:color="auto"/>
            <w:bottom w:val="none" w:sz="0" w:space="0" w:color="auto"/>
            <w:right w:val="none" w:sz="0" w:space="0" w:color="auto"/>
          </w:divBdr>
        </w:div>
        <w:div w:id="600340531">
          <w:marLeft w:val="480"/>
          <w:marRight w:val="0"/>
          <w:marTop w:val="0"/>
          <w:marBottom w:val="0"/>
          <w:divBdr>
            <w:top w:val="none" w:sz="0" w:space="0" w:color="auto"/>
            <w:left w:val="none" w:sz="0" w:space="0" w:color="auto"/>
            <w:bottom w:val="none" w:sz="0" w:space="0" w:color="auto"/>
            <w:right w:val="none" w:sz="0" w:space="0" w:color="auto"/>
          </w:divBdr>
        </w:div>
        <w:div w:id="998653274">
          <w:marLeft w:val="480"/>
          <w:marRight w:val="0"/>
          <w:marTop w:val="0"/>
          <w:marBottom w:val="0"/>
          <w:divBdr>
            <w:top w:val="none" w:sz="0" w:space="0" w:color="auto"/>
            <w:left w:val="none" w:sz="0" w:space="0" w:color="auto"/>
            <w:bottom w:val="none" w:sz="0" w:space="0" w:color="auto"/>
            <w:right w:val="none" w:sz="0" w:space="0" w:color="auto"/>
          </w:divBdr>
        </w:div>
        <w:div w:id="1329408272">
          <w:marLeft w:val="480"/>
          <w:marRight w:val="0"/>
          <w:marTop w:val="0"/>
          <w:marBottom w:val="0"/>
          <w:divBdr>
            <w:top w:val="none" w:sz="0" w:space="0" w:color="auto"/>
            <w:left w:val="none" w:sz="0" w:space="0" w:color="auto"/>
            <w:bottom w:val="none" w:sz="0" w:space="0" w:color="auto"/>
            <w:right w:val="none" w:sz="0" w:space="0" w:color="auto"/>
          </w:divBdr>
        </w:div>
        <w:div w:id="154300528">
          <w:marLeft w:val="480"/>
          <w:marRight w:val="0"/>
          <w:marTop w:val="0"/>
          <w:marBottom w:val="0"/>
          <w:divBdr>
            <w:top w:val="none" w:sz="0" w:space="0" w:color="auto"/>
            <w:left w:val="none" w:sz="0" w:space="0" w:color="auto"/>
            <w:bottom w:val="none" w:sz="0" w:space="0" w:color="auto"/>
            <w:right w:val="none" w:sz="0" w:space="0" w:color="auto"/>
          </w:divBdr>
        </w:div>
        <w:div w:id="150486426">
          <w:marLeft w:val="480"/>
          <w:marRight w:val="0"/>
          <w:marTop w:val="0"/>
          <w:marBottom w:val="0"/>
          <w:divBdr>
            <w:top w:val="none" w:sz="0" w:space="0" w:color="auto"/>
            <w:left w:val="none" w:sz="0" w:space="0" w:color="auto"/>
            <w:bottom w:val="none" w:sz="0" w:space="0" w:color="auto"/>
            <w:right w:val="none" w:sz="0" w:space="0" w:color="auto"/>
          </w:divBdr>
        </w:div>
        <w:div w:id="621233824">
          <w:marLeft w:val="480"/>
          <w:marRight w:val="0"/>
          <w:marTop w:val="0"/>
          <w:marBottom w:val="0"/>
          <w:divBdr>
            <w:top w:val="none" w:sz="0" w:space="0" w:color="auto"/>
            <w:left w:val="none" w:sz="0" w:space="0" w:color="auto"/>
            <w:bottom w:val="none" w:sz="0" w:space="0" w:color="auto"/>
            <w:right w:val="none" w:sz="0" w:space="0" w:color="auto"/>
          </w:divBdr>
        </w:div>
        <w:div w:id="202518112">
          <w:marLeft w:val="480"/>
          <w:marRight w:val="0"/>
          <w:marTop w:val="0"/>
          <w:marBottom w:val="0"/>
          <w:divBdr>
            <w:top w:val="none" w:sz="0" w:space="0" w:color="auto"/>
            <w:left w:val="none" w:sz="0" w:space="0" w:color="auto"/>
            <w:bottom w:val="none" w:sz="0" w:space="0" w:color="auto"/>
            <w:right w:val="none" w:sz="0" w:space="0" w:color="auto"/>
          </w:divBdr>
        </w:div>
        <w:div w:id="725567315">
          <w:marLeft w:val="480"/>
          <w:marRight w:val="0"/>
          <w:marTop w:val="0"/>
          <w:marBottom w:val="0"/>
          <w:divBdr>
            <w:top w:val="none" w:sz="0" w:space="0" w:color="auto"/>
            <w:left w:val="none" w:sz="0" w:space="0" w:color="auto"/>
            <w:bottom w:val="none" w:sz="0" w:space="0" w:color="auto"/>
            <w:right w:val="none" w:sz="0" w:space="0" w:color="auto"/>
          </w:divBdr>
        </w:div>
        <w:div w:id="1816408062">
          <w:marLeft w:val="480"/>
          <w:marRight w:val="0"/>
          <w:marTop w:val="0"/>
          <w:marBottom w:val="0"/>
          <w:divBdr>
            <w:top w:val="none" w:sz="0" w:space="0" w:color="auto"/>
            <w:left w:val="none" w:sz="0" w:space="0" w:color="auto"/>
            <w:bottom w:val="none" w:sz="0" w:space="0" w:color="auto"/>
            <w:right w:val="none" w:sz="0" w:space="0" w:color="auto"/>
          </w:divBdr>
        </w:div>
        <w:div w:id="1746880515">
          <w:marLeft w:val="480"/>
          <w:marRight w:val="0"/>
          <w:marTop w:val="0"/>
          <w:marBottom w:val="0"/>
          <w:divBdr>
            <w:top w:val="none" w:sz="0" w:space="0" w:color="auto"/>
            <w:left w:val="none" w:sz="0" w:space="0" w:color="auto"/>
            <w:bottom w:val="none" w:sz="0" w:space="0" w:color="auto"/>
            <w:right w:val="none" w:sz="0" w:space="0" w:color="auto"/>
          </w:divBdr>
        </w:div>
        <w:div w:id="344941443">
          <w:marLeft w:val="480"/>
          <w:marRight w:val="0"/>
          <w:marTop w:val="0"/>
          <w:marBottom w:val="0"/>
          <w:divBdr>
            <w:top w:val="none" w:sz="0" w:space="0" w:color="auto"/>
            <w:left w:val="none" w:sz="0" w:space="0" w:color="auto"/>
            <w:bottom w:val="none" w:sz="0" w:space="0" w:color="auto"/>
            <w:right w:val="none" w:sz="0" w:space="0" w:color="auto"/>
          </w:divBdr>
        </w:div>
        <w:div w:id="328485326">
          <w:marLeft w:val="480"/>
          <w:marRight w:val="0"/>
          <w:marTop w:val="0"/>
          <w:marBottom w:val="0"/>
          <w:divBdr>
            <w:top w:val="none" w:sz="0" w:space="0" w:color="auto"/>
            <w:left w:val="none" w:sz="0" w:space="0" w:color="auto"/>
            <w:bottom w:val="none" w:sz="0" w:space="0" w:color="auto"/>
            <w:right w:val="none" w:sz="0" w:space="0" w:color="auto"/>
          </w:divBdr>
        </w:div>
        <w:div w:id="1226334853">
          <w:marLeft w:val="480"/>
          <w:marRight w:val="0"/>
          <w:marTop w:val="0"/>
          <w:marBottom w:val="0"/>
          <w:divBdr>
            <w:top w:val="none" w:sz="0" w:space="0" w:color="auto"/>
            <w:left w:val="none" w:sz="0" w:space="0" w:color="auto"/>
            <w:bottom w:val="none" w:sz="0" w:space="0" w:color="auto"/>
            <w:right w:val="none" w:sz="0" w:space="0" w:color="auto"/>
          </w:divBdr>
        </w:div>
        <w:div w:id="546836703">
          <w:marLeft w:val="480"/>
          <w:marRight w:val="0"/>
          <w:marTop w:val="0"/>
          <w:marBottom w:val="0"/>
          <w:divBdr>
            <w:top w:val="none" w:sz="0" w:space="0" w:color="auto"/>
            <w:left w:val="none" w:sz="0" w:space="0" w:color="auto"/>
            <w:bottom w:val="none" w:sz="0" w:space="0" w:color="auto"/>
            <w:right w:val="none" w:sz="0" w:space="0" w:color="auto"/>
          </w:divBdr>
        </w:div>
        <w:div w:id="2126655942">
          <w:marLeft w:val="480"/>
          <w:marRight w:val="0"/>
          <w:marTop w:val="0"/>
          <w:marBottom w:val="0"/>
          <w:divBdr>
            <w:top w:val="none" w:sz="0" w:space="0" w:color="auto"/>
            <w:left w:val="none" w:sz="0" w:space="0" w:color="auto"/>
            <w:bottom w:val="none" w:sz="0" w:space="0" w:color="auto"/>
            <w:right w:val="none" w:sz="0" w:space="0" w:color="auto"/>
          </w:divBdr>
        </w:div>
        <w:div w:id="1507400449">
          <w:marLeft w:val="480"/>
          <w:marRight w:val="0"/>
          <w:marTop w:val="0"/>
          <w:marBottom w:val="0"/>
          <w:divBdr>
            <w:top w:val="none" w:sz="0" w:space="0" w:color="auto"/>
            <w:left w:val="none" w:sz="0" w:space="0" w:color="auto"/>
            <w:bottom w:val="none" w:sz="0" w:space="0" w:color="auto"/>
            <w:right w:val="none" w:sz="0" w:space="0" w:color="auto"/>
          </w:divBdr>
        </w:div>
        <w:div w:id="1053235893">
          <w:marLeft w:val="480"/>
          <w:marRight w:val="0"/>
          <w:marTop w:val="0"/>
          <w:marBottom w:val="0"/>
          <w:divBdr>
            <w:top w:val="none" w:sz="0" w:space="0" w:color="auto"/>
            <w:left w:val="none" w:sz="0" w:space="0" w:color="auto"/>
            <w:bottom w:val="none" w:sz="0" w:space="0" w:color="auto"/>
            <w:right w:val="none" w:sz="0" w:space="0" w:color="auto"/>
          </w:divBdr>
        </w:div>
        <w:div w:id="841437354">
          <w:marLeft w:val="480"/>
          <w:marRight w:val="0"/>
          <w:marTop w:val="0"/>
          <w:marBottom w:val="0"/>
          <w:divBdr>
            <w:top w:val="none" w:sz="0" w:space="0" w:color="auto"/>
            <w:left w:val="none" w:sz="0" w:space="0" w:color="auto"/>
            <w:bottom w:val="none" w:sz="0" w:space="0" w:color="auto"/>
            <w:right w:val="none" w:sz="0" w:space="0" w:color="auto"/>
          </w:divBdr>
        </w:div>
        <w:div w:id="267351236">
          <w:marLeft w:val="480"/>
          <w:marRight w:val="0"/>
          <w:marTop w:val="0"/>
          <w:marBottom w:val="0"/>
          <w:divBdr>
            <w:top w:val="none" w:sz="0" w:space="0" w:color="auto"/>
            <w:left w:val="none" w:sz="0" w:space="0" w:color="auto"/>
            <w:bottom w:val="none" w:sz="0" w:space="0" w:color="auto"/>
            <w:right w:val="none" w:sz="0" w:space="0" w:color="auto"/>
          </w:divBdr>
        </w:div>
        <w:div w:id="1795978643">
          <w:marLeft w:val="480"/>
          <w:marRight w:val="0"/>
          <w:marTop w:val="0"/>
          <w:marBottom w:val="0"/>
          <w:divBdr>
            <w:top w:val="none" w:sz="0" w:space="0" w:color="auto"/>
            <w:left w:val="none" w:sz="0" w:space="0" w:color="auto"/>
            <w:bottom w:val="none" w:sz="0" w:space="0" w:color="auto"/>
            <w:right w:val="none" w:sz="0" w:space="0" w:color="auto"/>
          </w:divBdr>
        </w:div>
        <w:div w:id="1588152272">
          <w:marLeft w:val="480"/>
          <w:marRight w:val="0"/>
          <w:marTop w:val="0"/>
          <w:marBottom w:val="0"/>
          <w:divBdr>
            <w:top w:val="none" w:sz="0" w:space="0" w:color="auto"/>
            <w:left w:val="none" w:sz="0" w:space="0" w:color="auto"/>
            <w:bottom w:val="none" w:sz="0" w:space="0" w:color="auto"/>
            <w:right w:val="none" w:sz="0" w:space="0" w:color="auto"/>
          </w:divBdr>
        </w:div>
        <w:div w:id="588655708">
          <w:marLeft w:val="480"/>
          <w:marRight w:val="0"/>
          <w:marTop w:val="0"/>
          <w:marBottom w:val="0"/>
          <w:divBdr>
            <w:top w:val="none" w:sz="0" w:space="0" w:color="auto"/>
            <w:left w:val="none" w:sz="0" w:space="0" w:color="auto"/>
            <w:bottom w:val="none" w:sz="0" w:space="0" w:color="auto"/>
            <w:right w:val="none" w:sz="0" w:space="0" w:color="auto"/>
          </w:divBdr>
        </w:div>
        <w:div w:id="1137911485">
          <w:marLeft w:val="480"/>
          <w:marRight w:val="0"/>
          <w:marTop w:val="0"/>
          <w:marBottom w:val="0"/>
          <w:divBdr>
            <w:top w:val="none" w:sz="0" w:space="0" w:color="auto"/>
            <w:left w:val="none" w:sz="0" w:space="0" w:color="auto"/>
            <w:bottom w:val="none" w:sz="0" w:space="0" w:color="auto"/>
            <w:right w:val="none" w:sz="0" w:space="0" w:color="auto"/>
          </w:divBdr>
        </w:div>
        <w:div w:id="19162568">
          <w:marLeft w:val="480"/>
          <w:marRight w:val="0"/>
          <w:marTop w:val="0"/>
          <w:marBottom w:val="0"/>
          <w:divBdr>
            <w:top w:val="none" w:sz="0" w:space="0" w:color="auto"/>
            <w:left w:val="none" w:sz="0" w:space="0" w:color="auto"/>
            <w:bottom w:val="none" w:sz="0" w:space="0" w:color="auto"/>
            <w:right w:val="none" w:sz="0" w:space="0" w:color="auto"/>
          </w:divBdr>
        </w:div>
        <w:div w:id="386342499">
          <w:marLeft w:val="480"/>
          <w:marRight w:val="0"/>
          <w:marTop w:val="0"/>
          <w:marBottom w:val="0"/>
          <w:divBdr>
            <w:top w:val="none" w:sz="0" w:space="0" w:color="auto"/>
            <w:left w:val="none" w:sz="0" w:space="0" w:color="auto"/>
            <w:bottom w:val="none" w:sz="0" w:space="0" w:color="auto"/>
            <w:right w:val="none" w:sz="0" w:space="0" w:color="auto"/>
          </w:divBdr>
        </w:div>
        <w:div w:id="1265766162">
          <w:marLeft w:val="480"/>
          <w:marRight w:val="0"/>
          <w:marTop w:val="0"/>
          <w:marBottom w:val="0"/>
          <w:divBdr>
            <w:top w:val="none" w:sz="0" w:space="0" w:color="auto"/>
            <w:left w:val="none" w:sz="0" w:space="0" w:color="auto"/>
            <w:bottom w:val="none" w:sz="0" w:space="0" w:color="auto"/>
            <w:right w:val="none" w:sz="0" w:space="0" w:color="auto"/>
          </w:divBdr>
        </w:div>
        <w:div w:id="497036403">
          <w:marLeft w:val="480"/>
          <w:marRight w:val="0"/>
          <w:marTop w:val="0"/>
          <w:marBottom w:val="0"/>
          <w:divBdr>
            <w:top w:val="none" w:sz="0" w:space="0" w:color="auto"/>
            <w:left w:val="none" w:sz="0" w:space="0" w:color="auto"/>
            <w:bottom w:val="none" w:sz="0" w:space="0" w:color="auto"/>
            <w:right w:val="none" w:sz="0" w:space="0" w:color="auto"/>
          </w:divBdr>
        </w:div>
        <w:div w:id="182476658">
          <w:marLeft w:val="480"/>
          <w:marRight w:val="0"/>
          <w:marTop w:val="0"/>
          <w:marBottom w:val="0"/>
          <w:divBdr>
            <w:top w:val="none" w:sz="0" w:space="0" w:color="auto"/>
            <w:left w:val="none" w:sz="0" w:space="0" w:color="auto"/>
            <w:bottom w:val="none" w:sz="0" w:space="0" w:color="auto"/>
            <w:right w:val="none" w:sz="0" w:space="0" w:color="auto"/>
          </w:divBdr>
        </w:div>
        <w:div w:id="995962750">
          <w:marLeft w:val="480"/>
          <w:marRight w:val="0"/>
          <w:marTop w:val="0"/>
          <w:marBottom w:val="0"/>
          <w:divBdr>
            <w:top w:val="none" w:sz="0" w:space="0" w:color="auto"/>
            <w:left w:val="none" w:sz="0" w:space="0" w:color="auto"/>
            <w:bottom w:val="none" w:sz="0" w:space="0" w:color="auto"/>
            <w:right w:val="none" w:sz="0" w:space="0" w:color="auto"/>
          </w:divBdr>
        </w:div>
        <w:div w:id="2071222552">
          <w:marLeft w:val="480"/>
          <w:marRight w:val="0"/>
          <w:marTop w:val="0"/>
          <w:marBottom w:val="0"/>
          <w:divBdr>
            <w:top w:val="none" w:sz="0" w:space="0" w:color="auto"/>
            <w:left w:val="none" w:sz="0" w:space="0" w:color="auto"/>
            <w:bottom w:val="none" w:sz="0" w:space="0" w:color="auto"/>
            <w:right w:val="none" w:sz="0" w:space="0" w:color="auto"/>
          </w:divBdr>
        </w:div>
        <w:div w:id="1653212786">
          <w:marLeft w:val="480"/>
          <w:marRight w:val="0"/>
          <w:marTop w:val="0"/>
          <w:marBottom w:val="0"/>
          <w:divBdr>
            <w:top w:val="none" w:sz="0" w:space="0" w:color="auto"/>
            <w:left w:val="none" w:sz="0" w:space="0" w:color="auto"/>
            <w:bottom w:val="none" w:sz="0" w:space="0" w:color="auto"/>
            <w:right w:val="none" w:sz="0" w:space="0" w:color="auto"/>
          </w:divBdr>
        </w:div>
        <w:div w:id="16271546">
          <w:marLeft w:val="480"/>
          <w:marRight w:val="0"/>
          <w:marTop w:val="0"/>
          <w:marBottom w:val="0"/>
          <w:divBdr>
            <w:top w:val="none" w:sz="0" w:space="0" w:color="auto"/>
            <w:left w:val="none" w:sz="0" w:space="0" w:color="auto"/>
            <w:bottom w:val="none" w:sz="0" w:space="0" w:color="auto"/>
            <w:right w:val="none" w:sz="0" w:space="0" w:color="auto"/>
          </w:divBdr>
        </w:div>
        <w:div w:id="2056847834">
          <w:marLeft w:val="480"/>
          <w:marRight w:val="0"/>
          <w:marTop w:val="0"/>
          <w:marBottom w:val="0"/>
          <w:divBdr>
            <w:top w:val="none" w:sz="0" w:space="0" w:color="auto"/>
            <w:left w:val="none" w:sz="0" w:space="0" w:color="auto"/>
            <w:bottom w:val="none" w:sz="0" w:space="0" w:color="auto"/>
            <w:right w:val="none" w:sz="0" w:space="0" w:color="auto"/>
          </w:divBdr>
        </w:div>
        <w:div w:id="1038316019">
          <w:marLeft w:val="480"/>
          <w:marRight w:val="0"/>
          <w:marTop w:val="0"/>
          <w:marBottom w:val="0"/>
          <w:divBdr>
            <w:top w:val="none" w:sz="0" w:space="0" w:color="auto"/>
            <w:left w:val="none" w:sz="0" w:space="0" w:color="auto"/>
            <w:bottom w:val="none" w:sz="0" w:space="0" w:color="auto"/>
            <w:right w:val="none" w:sz="0" w:space="0" w:color="auto"/>
          </w:divBdr>
        </w:div>
        <w:div w:id="1050031035">
          <w:marLeft w:val="480"/>
          <w:marRight w:val="0"/>
          <w:marTop w:val="0"/>
          <w:marBottom w:val="0"/>
          <w:divBdr>
            <w:top w:val="none" w:sz="0" w:space="0" w:color="auto"/>
            <w:left w:val="none" w:sz="0" w:space="0" w:color="auto"/>
            <w:bottom w:val="none" w:sz="0" w:space="0" w:color="auto"/>
            <w:right w:val="none" w:sz="0" w:space="0" w:color="auto"/>
          </w:divBdr>
        </w:div>
        <w:div w:id="2056733415">
          <w:marLeft w:val="480"/>
          <w:marRight w:val="0"/>
          <w:marTop w:val="0"/>
          <w:marBottom w:val="0"/>
          <w:divBdr>
            <w:top w:val="none" w:sz="0" w:space="0" w:color="auto"/>
            <w:left w:val="none" w:sz="0" w:space="0" w:color="auto"/>
            <w:bottom w:val="none" w:sz="0" w:space="0" w:color="auto"/>
            <w:right w:val="none" w:sz="0" w:space="0" w:color="auto"/>
          </w:divBdr>
        </w:div>
        <w:div w:id="361169898">
          <w:marLeft w:val="480"/>
          <w:marRight w:val="0"/>
          <w:marTop w:val="0"/>
          <w:marBottom w:val="0"/>
          <w:divBdr>
            <w:top w:val="none" w:sz="0" w:space="0" w:color="auto"/>
            <w:left w:val="none" w:sz="0" w:space="0" w:color="auto"/>
            <w:bottom w:val="none" w:sz="0" w:space="0" w:color="auto"/>
            <w:right w:val="none" w:sz="0" w:space="0" w:color="auto"/>
          </w:divBdr>
        </w:div>
        <w:div w:id="1968462497">
          <w:marLeft w:val="480"/>
          <w:marRight w:val="0"/>
          <w:marTop w:val="0"/>
          <w:marBottom w:val="0"/>
          <w:divBdr>
            <w:top w:val="none" w:sz="0" w:space="0" w:color="auto"/>
            <w:left w:val="none" w:sz="0" w:space="0" w:color="auto"/>
            <w:bottom w:val="none" w:sz="0" w:space="0" w:color="auto"/>
            <w:right w:val="none" w:sz="0" w:space="0" w:color="auto"/>
          </w:divBdr>
        </w:div>
        <w:div w:id="1558927970">
          <w:marLeft w:val="480"/>
          <w:marRight w:val="0"/>
          <w:marTop w:val="0"/>
          <w:marBottom w:val="0"/>
          <w:divBdr>
            <w:top w:val="none" w:sz="0" w:space="0" w:color="auto"/>
            <w:left w:val="none" w:sz="0" w:space="0" w:color="auto"/>
            <w:bottom w:val="none" w:sz="0" w:space="0" w:color="auto"/>
            <w:right w:val="none" w:sz="0" w:space="0" w:color="auto"/>
          </w:divBdr>
        </w:div>
        <w:div w:id="912087626">
          <w:marLeft w:val="480"/>
          <w:marRight w:val="0"/>
          <w:marTop w:val="0"/>
          <w:marBottom w:val="0"/>
          <w:divBdr>
            <w:top w:val="none" w:sz="0" w:space="0" w:color="auto"/>
            <w:left w:val="none" w:sz="0" w:space="0" w:color="auto"/>
            <w:bottom w:val="none" w:sz="0" w:space="0" w:color="auto"/>
            <w:right w:val="none" w:sz="0" w:space="0" w:color="auto"/>
          </w:divBdr>
        </w:div>
        <w:div w:id="1279409020">
          <w:marLeft w:val="480"/>
          <w:marRight w:val="0"/>
          <w:marTop w:val="0"/>
          <w:marBottom w:val="0"/>
          <w:divBdr>
            <w:top w:val="none" w:sz="0" w:space="0" w:color="auto"/>
            <w:left w:val="none" w:sz="0" w:space="0" w:color="auto"/>
            <w:bottom w:val="none" w:sz="0" w:space="0" w:color="auto"/>
            <w:right w:val="none" w:sz="0" w:space="0" w:color="auto"/>
          </w:divBdr>
        </w:div>
        <w:div w:id="1114250887">
          <w:marLeft w:val="480"/>
          <w:marRight w:val="0"/>
          <w:marTop w:val="0"/>
          <w:marBottom w:val="0"/>
          <w:divBdr>
            <w:top w:val="none" w:sz="0" w:space="0" w:color="auto"/>
            <w:left w:val="none" w:sz="0" w:space="0" w:color="auto"/>
            <w:bottom w:val="none" w:sz="0" w:space="0" w:color="auto"/>
            <w:right w:val="none" w:sz="0" w:space="0" w:color="auto"/>
          </w:divBdr>
        </w:div>
        <w:div w:id="1115059332">
          <w:marLeft w:val="480"/>
          <w:marRight w:val="0"/>
          <w:marTop w:val="0"/>
          <w:marBottom w:val="0"/>
          <w:divBdr>
            <w:top w:val="none" w:sz="0" w:space="0" w:color="auto"/>
            <w:left w:val="none" w:sz="0" w:space="0" w:color="auto"/>
            <w:bottom w:val="none" w:sz="0" w:space="0" w:color="auto"/>
            <w:right w:val="none" w:sz="0" w:space="0" w:color="auto"/>
          </w:divBdr>
        </w:div>
        <w:div w:id="1177307973">
          <w:marLeft w:val="480"/>
          <w:marRight w:val="0"/>
          <w:marTop w:val="0"/>
          <w:marBottom w:val="0"/>
          <w:divBdr>
            <w:top w:val="none" w:sz="0" w:space="0" w:color="auto"/>
            <w:left w:val="none" w:sz="0" w:space="0" w:color="auto"/>
            <w:bottom w:val="none" w:sz="0" w:space="0" w:color="auto"/>
            <w:right w:val="none" w:sz="0" w:space="0" w:color="auto"/>
          </w:divBdr>
        </w:div>
        <w:div w:id="933974853">
          <w:marLeft w:val="480"/>
          <w:marRight w:val="0"/>
          <w:marTop w:val="0"/>
          <w:marBottom w:val="0"/>
          <w:divBdr>
            <w:top w:val="none" w:sz="0" w:space="0" w:color="auto"/>
            <w:left w:val="none" w:sz="0" w:space="0" w:color="auto"/>
            <w:bottom w:val="none" w:sz="0" w:space="0" w:color="auto"/>
            <w:right w:val="none" w:sz="0" w:space="0" w:color="auto"/>
          </w:divBdr>
        </w:div>
        <w:div w:id="2115903775">
          <w:marLeft w:val="480"/>
          <w:marRight w:val="0"/>
          <w:marTop w:val="0"/>
          <w:marBottom w:val="0"/>
          <w:divBdr>
            <w:top w:val="none" w:sz="0" w:space="0" w:color="auto"/>
            <w:left w:val="none" w:sz="0" w:space="0" w:color="auto"/>
            <w:bottom w:val="none" w:sz="0" w:space="0" w:color="auto"/>
            <w:right w:val="none" w:sz="0" w:space="0" w:color="auto"/>
          </w:divBdr>
        </w:div>
        <w:div w:id="1366057605">
          <w:marLeft w:val="480"/>
          <w:marRight w:val="0"/>
          <w:marTop w:val="0"/>
          <w:marBottom w:val="0"/>
          <w:divBdr>
            <w:top w:val="none" w:sz="0" w:space="0" w:color="auto"/>
            <w:left w:val="none" w:sz="0" w:space="0" w:color="auto"/>
            <w:bottom w:val="none" w:sz="0" w:space="0" w:color="auto"/>
            <w:right w:val="none" w:sz="0" w:space="0" w:color="auto"/>
          </w:divBdr>
        </w:div>
        <w:div w:id="1698576650">
          <w:marLeft w:val="480"/>
          <w:marRight w:val="0"/>
          <w:marTop w:val="0"/>
          <w:marBottom w:val="0"/>
          <w:divBdr>
            <w:top w:val="none" w:sz="0" w:space="0" w:color="auto"/>
            <w:left w:val="none" w:sz="0" w:space="0" w:color="auto"/>
            <w:bottom w:val="none" w:sz="0" w:space="0" w:color="auto"/>
            <w:right w:val="none" w:sz="0" w:space="0" w:color="auto"/>
          </w:divBdr>
        </w:div>
        <w:div w:id="1760952440">
          <w:marLeft w:val="480"/>
          <w:marRight w:val="0"/>
          <w:marTop w:val="0"/>
          <w:marBottom w:val="0"/>
          <w:divBdr>
            <w:top w:val="none" w:sz="0" w:space="0" w:color="auto"/>
            <w:left w:val="none" w:sz="0" w:space="0" w:color="auto"/>
            <w:bottom w:val="none" w:sz="0" w:space="0" w:color="auto"/>
            <w:right w:val="none" w:sz="0" w:space="0" w:color="auto"/>
          </w:divBdr>
        </w:div>
        <w:div w:id="573128626">
          <w:marLeft w:val="480"/>
          <w:marRight w:val="0"/>
          <w:marTop w:val="0"/>
          <w:marBottom w:val="0"/>
          <w:divBdr>
            <w:top w:val="none" w:sz="0" w:space="0" w:color="auto"/>
            <w:left w:val="none" w:sz="0" w:space="0" w:color="auto"/>
            <w:bottom w:val="none" w:sz="0" w:space="0" w:color="auto"/>
            <w:right w:val="none" w:sz="0" w:space="0" w:color="auto"/>
          </w:divBdr>
        </w:div>
        <w:div w:id="233784203">
          <w:marLeft w:val="480"/>
          <w:marRight w:val="0"/>
          <w:marTop w:val="0"/>
          <w:marBottom w:val="0"/>
          <w:divBdr>
            <w:top w:val="none" w:sz="0" w:space="0" w:color="auto"/>
            <w:left w:val="none" w:sz="0" w:space="0" w:color="auto"/>
            <w:bottom w:val="none" w:sz="0" w:space="0" w:color="auto"/>
            <w:right w:val="none" w:sz="0" w:space="0" w:color="auto"/>
          </w:divBdr>
        </w:div>
        <w:div w:id="845751305">
          <w:marLeft w:val="480"/>
          <w:marRight w:val="0"/>
          <w:marTop w:val="0"/>
          <w:marBottom w:val="0"/>
          <w:divBdr>
            <w:top w:val="none" w:sz="0" w:space="0" w:color="auto"/>
            <w:left w:val="none" w:sz="0" w:space="0" w:color="auto"/>
            <w:bottom w:val="none" w:sz="0" w:space="0" w:color="auto"/>
            <w:right w:val="none" w:sz="0" w:space="0" w:color="auto"/>
          </w:divBdr>
        </w:div>
        <w:div w:id="1034692734">
          <w:marLeft w:val="480"/>
          <w:marRight w:val="0"/>
          <w:marTop w:val="0"/>
          <w:marBottom w:val="0"/>
          <w:divBdr>
            <w:top w:val="none" w:sz="0" w:space="0" w:color="auto"/>
            <w:left w:val="none" w:sz="0" w:space="0" w:color="auto"/>
            <w:bottom w:val="none" w:sz="0" w:space="0" w:color="auto"/>
            <w:right w:val="none" w:sz="0" w:space="0" w:color="auto"/>
          </w:divBdr>
        </w:div>
        <w:div w:id="240256723">
          <w:marLeft w:val="480"/>
          <w:marRight w:val="0"/>
          <w:marTop w:val="0"/>
          <w:marBottom w:val="0"/>
          <w:divBdr>
            <w:top w:val="none" w:sz="0" w:space="0" w:color="auto"/>
            <w:left w:val="none" w:sz="0" w:space="0" w:color="auto"/>
            <w:bottom w:val="none" w:sz="0" w:space="0" w:color="auto"/>
            <w:right w:val="none" w:sz="0" w:space="0" w:color="auto"/>
          </w:divBdr>
        </w:div>
        <w:div w:id="535125716">
          <w:marLeft w:val="480"/>
          <w:marRight w:val="0"/>
          <w:marTop w:val="0"/>
          <w:marBottom w:val="0"/>
          <w:divBdr>
            <w:top w:val="none" w:sz="0" w:space="0" w:color="auto"/>
            <w:left w:val="none" w:sz="0" w:space="0" w:color="auto"/>
            <w:bottom w:val="none" w:sz="0" w:space="0" w:color="auto"/>
            <w:right w:val="none" w:sz="0" w:space="0" w:color="auto"/>
          </w:divBdr>
        </w:div>
        <w:div w:id="1350713123">
          <w:marLeft w:val="480"/>
          <w:marRight w:val="0"/>
          <w:marTop w:val="0"/>
          <w:marBottom w:val="0"/>
          <w:divBdr>
            <w:top w:val="none" w:sz="0" w:space="0" w:color="auto"/>
            <w:left w:val="none" w:sz="0" w:space="0" w:color="auto"/>
            <w:bottom w:val="none" w:sz="0" w:space="0" w:color="auto"/>
            <w:right w:val="none" w:sz="0" w:space="0" w:color="auto"/>
          </w:divBdr>
        </w:div>
        <w:div w:id="558589792">
          <w:marLeft w:val="480"/>
          <w:marRight w:val="0"/>
          <w:marTop w:val="0"/>
          <w:marBottom w:val="0"/>
          <w:divBdr>
            <w:top w:val="none" w:sz="0" w:space="0" w:color="auto"/>
            <w:left w:val="none" w:sz="0" w:space="0" w:color="auto"/>
            <w:bottom w:val="none" w:sz="0" w:space="0" w:color="auto"/>
            <w:right w:val="none" w:sz="0" w:space="0" w:color="auto"/>
          </w:divBdr>
        </w:div>
        <w:div w:id="1913542951">
          <w:marLeft w:val="480"/>
          <w:marRight w:val="0"/>
          <w:marTop w:val="0"/>
          <w:marBottom w:val="0"/>
          <w:divBdr>
            <w:top w:val="none" w:sz="0" w:space="0" w:color="auto"/>
            <w:left w:val="none" w:sz="0" w:space="0" w:color="auto"/>
            <w:bottom w:val="none" w:sz="0" w:space="0" w:color="auto"/>
            <w:right w:val="none" w:sz="0" w:space="0" w:color="auto"/>
          </w:divBdr>
        </w:div>
        <w:div w:id="770852571">
          <w:marLeft w:val="480"/>
          <w:marRight w:val="0"/>
          <w:marTop w:val="0"/>
          <w:marBottom w:val="0"/>
          <w:divBdr>
            <w:top w:val="none" w:sz="0" w:space="0" w:color="auto"/>
            <w:left w:val="none" w:sz="0" w:space="0" w:color="auto"/>
            <w:bottom w:val="none" w:sz="0" w:space="0" w:color="auto"/>
            <w:right w:val="none" w:sz="0" w:space="0" w:color="auto"/>
          </w:divBdr>
        </w:div>
        <w:div w:id="1852136308">
          <w:marLeft w:val="480"/>
          <w:marRight w:val="0"/>
          <w:marTop w:val="0"/>
          <w:marBottom w:val="0"/>
          <w:divBdr>
            <w:top w:val="none" w:sz="0" w:space="0" w:color="auto"/>
            <w:left w:val="none" w:sz="0" w:space="0" w:color="auto"/>
            <w:bottom w:val="none" w:sz="0" w:space="0" w:color="auto"/>
            <w:right w:val="none" w:sz="0" w:space="0" w:color="auto"/>
          </w:divBdr>
        </w:div>
        <w:div w:id="1487089173">
          <w:marLeft w:val="480"/>
          <w:marRight w:val="0"/>
          <w:marTop w:val="0"/>
          <w:marBottom w:val="0"/>
          <w:divBdr>
            <w:top w:val="none" w:sz="0" w:space="0" w:color="auto"/>
            <w:left w:val="none" w:sz="0" w:space="0" w:color="auto"/>
            <w:bottom w:val="none" w:sz="0" w:space="0" w:color="auto"/>
            <w:right w:val="none" w:sz="0" w:space="0" w:color="auto"/>
          </w:divBdr>
        </w:div>
        <w:div w:id="574584746">
          <w:marLeft w:val="480"/>
          <w:marRight w:val="0"/>
          <w:marTop w:val="0"/>
          <w:marBottom w:val="0"/>
          <w:divBdr>
            <w:top w:val="none" w:sz="0" w:space="0" w:color="auto"/>
            <w:left w:val="none" w:sz="0" w:space="0" w:color="auto"/>
            <w:bottom w:val="none" w:sz="0" w:space="0" w:color="auto"/>
            <w:right w:val="none" w:sz="0" w:space="0" w:color="auto"/>
          </w:divBdr>
        </w:div>
      </w:divsChild>
    </w:div>
    <w:div w:id="83191266">
      <w:marLeft w:val="640"/>
      <w:marRight w:val="0"/>
      <w:marTop w:val="0"/>
      <w:marBottom w:val="0"/>
      <w:divBdr>
        <w:top w:val="none" w:sz="0" w:space="0" w:color="auto"/>
        <w:left w:val="none" w:sz="0" w:space="0" w:color="auto"/>
        <w:bottom w:val="none" w:sz="0" w:space="0" w:color="auto"/>
        <w:right w:val="none" w:sz="0" w:space="0" w:color="auto"/>
      </w:divBdr>
    </w:div>
    <w:div w:id="83304990">
      <w:bodyDiv w:val="1"/>
      <w:marLeft w:val="0"/>
      <w:marRight w:val="0"/>
      <w:marTop w:val="0"/>
      <w:marBottom w:val="0"/>
      <w:divBdr>
        <w:top w:val="none" w:sz="0" w:space="0" w:color="auto"/>
        <w:left w:val="none" w:sz="0" w:space="0" w:color="auto"/>
        <w:bottom w:val="none" w:sz="0" w:space="0" w:color="auto"/>
        <w:right w:val="none" w:sz="0" w:space="0" w:color="auto"/>
      </w:divBdr>
    </w:div>
    <w:div w:id="83765373">
      <w:marLeft w:val="480"/>
      <w:marRight w:val="0"/>
      <w:marTop w:val="0"/>
      <w:marBottom w:val="0"/>
      <w:divBdr>
        <w:top w:val="none" w:sz="0" w:space="0" w:color="auto"/>
        <w:left w:val="none" w:sz="0" w:space="0" w:color="auto"/>
        <w:bottom w:val="none" w:sz="0" w:space="0" w:color="auto"/>
        <w:right w:val="none" w:sz="0" w:space="0" w:color="auto"/>
      </w:divBdr>
    </w:div>
    <w:div w:id="84304623">
      <w:bodyDiv w:val="1"/>
      <w:marLeft w:val="0"/>
      <w:marRight w:val="0"/>
      <w:marTop w:val="0"/>
      <w:marBottom w:val="0"/>
      <w:divBdr>
        <w:top w:val="none" w:sz="0" w:space="0" w:color="auto"/>
        <w:left w:val="none" w:sz="0" w:space="0" w:color="auto"/>
        <w:bottom w:val="none" w:sz="0" w:space="0" w:color="auto"/>
        <w:right w:val="none" w:sz="0" w:space="0" w:color="auto"/>
      </w:divBdr>
    </w:div>
    <w:div w:id="84688134">
      <w:marLeft w:val="640"/>
      <w:marRight w:val="0"/>
      <w:marTop w:val="0"/>
      <w:marBottom w:val="0"/>
      <w:divBdr>
        <w:top w:val="none" w:sz="0" w:space="0" w:color="auto"/>
        <w:left w:val="none" w:sz="0" w:space="0" w:color="auto"/>
        <w:bottom w:val="none" w:sz="0" w:space="0" w:color="auto"/>
        <w:right w:val="none" w:sz="0" w:space="0" w:color="auto"/>
      </w:divBdr>
    </w:div>
    <w:div w:id="85661913">
      <w:marLeft w:val="480"/>
      <w:marRight w:val="0"/>
      <w:marTop w:val="0"/>
      <w:marBottom w:val="0"/>
      <w:divBdr>
        <w:top w:val="none" w:sz="0" w:space="0" w:color="auto"/>
        <w:left w:val="none" w:sz="0" w:space="0" w:color="auto"/>
        <w:bottom w:val="none" w:sz="0" w:space="0" w:color="auto"/>
        <w:right w:val="none" w:sz="0" w:space="0" w:color="auto"/>
      </w:divBdr>
    </w:div>
    <w:div w:id="85806610">
      <w:marLeft w:val="640"/>
      <w:marRight w:val="0"/>
      <w:marTop w:val="0"/>
      <w:marBottom w:val="0"/>
      <w:divBdr>
        <w:top w:val="none" w:sz="0" w:space="0" w:color="auto"/>
        <w:left w:val="none" w:sz="0" w:space="0" w:color="auto"/>
        <w:bottom w:val="none" w:sz="0" w:space="0" w:color="auto"/>
        <w:right w:val="none" w:sz="0" w:space="0" w:color="auto"/>
      </w:divBdr>
    </w:div>
    <w:div w:id="85927394">
      <w:marLeft w:val="480"/>
      <w:marRight w:val="0"/>
      <w:marTop w:val="0"/>
      <w:marBottom w:val="0"/>
      <w:divBdr>
        <w:top w:val="none" w:sz="0" w:space="0" w:color="auto"/>
        <w:left w:val="none" w:sz="0" w:space="0" w:color="auto"/>
        <w:bottom w:val="none" w:sz="0" w:space="0" w:color="auto"/>
        <w:right w:val="none" w:sz="0" w:space="0" w:color="auto"/>
      </w:divBdr>
    </w:div>
    <w:div w:id="86393164">
      <w:bodyDiv w:val="1"/>
      <w:marLeft w:val="0"/>
      <w:marRight w:val="0"/>
      <w:marTop w:val="0"/>
      <w:marBottom w:val="0"/>
      <w:divBdr>
        <w:top w:val="none" w:sz="0" w:space="0" w:color="auto"/>
        <w:left w:val="none" w:sz="0" w:space="0" w:color="auto"/>
        <w:bottom w:val="none" w:sz="0" w:space="0" w:color="auto"/>
        <w:right w:val="none" w:sz="0" w:space="0" w:color="auto"/>
      </w:divBdr>
    </w:div>
    <w:div w:id="86540197">
      <w:bodyDiv w:val="1"/>
      <w:marLeft w:val="0"/>
      <w:marRight w:val="0"/>
      <w:marTop w:val="0"/>
      <w:marBottom w:val="0"/>
      <w:divBdr>
        <w:top w:val="none" w:sz="0" w:space="0" w:color="auto"/>
        <w:left w:val="none" w:sz="0" w:space="0" w:color="auto"/>
        <w:bottom w:val="none" w:sz="0" w:space="0" w:color="auto"/>
        <w:right w:val="none" w:sz="0" w:space="0" w:color="auto"/>
      </w:divBdr>
    </w:div>
    <w:div w:id="87043235">
      <w:marLeft w:val="640"/>
      <w:marRight w:val="0"/>
      <w:marTop w:val="0"/>
      <w:marBottom w:val="0"/>
      <w:divBdr>
        <w:top w:val="none" w:sz="0" w:space="0" w:color="auto"/>
        <w:left w:val="none" w:sz="0" w:space="0" w:color="auto"/>
        <w:bottom w:val="none" w:sz="0" w:space="0" w:color="auto"/>
        <w:right w:val="none" w:sz="0" w:space="0" w:color="auto"/>
      </w:divBdr>
    </w:div>
    <w:div w:id="87121747">
      <w:marLeft w:val="480"/>
      <w:marRight w:val="0"/>
      <w:marTop w:val="0"/>
      <w:marBottom w:val="0"/>
      <w:divBdr>
        <w:top w:val="none" w:sz="0" w:space="0" w:color="auto"/>
        <w:left w:val="none" w:sz="0" w:space="0" w:color="auto"/>
        <w:bottom w:val="none" w:sz="0" w:space="0" w:color="auto"/>
        <w:right w:val="none" w:sz="0" w:space="0" w:color="auto"/>
      </w:divBdr>
    </w:div>
    <w:div w:id="88933286">
      <w:marLeft w:val="640"/>
      <w:marRight w:val="0"/>
      <w:marTop w:val="0"/>
      <w:marBottom w:val="0"/>
      <w:divBdr>
        <w:top w:val="none" w:sz="0" w:space="0" w:color="auto"/>
        <w:left w:val="none" w:sz="0" w:space="0" w:color="auto"/>
        <w:bottom w:val="none" w:sz="0" w:space="0" w:color="auto"/>
        <w:right w:val="none" w:sz="0" w:space="0" w:color="auto"/>
      </w:divBdr>
    </w:div>
    <w:div w:id="89472689">
      <w:bodyDiv w:val="1"/>
      <w:marLeft w:val="0"/>
      <w:marRight w:val="0"/>
      <w:marTop w:val="0"/>
      <w:marBottom w:val="0"/>
      <w:divBdr>
        <w:top w:val="none" w:sz="0" w:space="0" w:color="auto"/>
        <w:left w:val="none" w:sz="0" w:space="0" w:color="auto"/>
        <w:bottom w:val="none" w:sz="0" w:space="0" w:color="auto"/>
        <w:right w:val="none" w:sz="0" w:space="0" w:color="auto"/>
      </w:divBdr>
    </w:div>
    <w:div w:id="89590764">
      <w:bodyDiv w:val="1"/>
      <w:marLeft w:val="0"/>
      <w:marRight w:val="0"/>
      <w:marTop w:val="0"/>
      <w:marBottom w:val="0"/>
      <w:divBdr>
        <w:top w:val="none" w:sz="0" w:space="0" w:color="auto"/>
        <w:left w:val="none" w:sz="0" w:space="0" w:color="auto"/>
        <w:bottom w:val="none" w:sz="0" w:space="0" w:color="auto"/>
        <w:right w:val="none" w:sz="0" w:space="0" w:color="auto"/>
      </w:divBdr>
    </w:div>
    <w:div w:id="90129090">
      <w:marLeft w:val="480"/>
      <w:marRight w:val="0"/>
      <w:marTop w:val="0"/>
      <w:marBottom w:val="0"/>
      <w:divBdr>
        <w:top w:val="none" w:sz="0" w:space="0" w:color="auto"/>
        <w:left w:val="none" w:sz="0" w:space="0" w:color="auto"/>
        <w:bottom w:val="none" w:sz="0" w:space="0" w:color="auto"/>
        <w:right w:val="none" w:sz="0" w:space="0" w:color="auto"/>
      </w:divBdr>
    </w:div>
    <w:div w:id="90319901">
      <w:bodyDiv w:val="1"/>
      <w:marLeft w:val="0"/>
      <w:marRight w:val="0"/>
      <w:marTop w:val="0"/>
      <w:marBottom w:val="0"/>
      <w:divBdr>
        <w:top w:val="none" w:sz="0" w:space="0" w:color="auto"/>
        <w:left w:val="none" w:sz="0" w:space="0" w:color="auto"/>
        <w:bottom w:val="none" w:sz="0" w:space="0" w:color="auto"/>
        <w:right w:val="none" w:sz="0" w:space="0" w:color="auto"/>
      </w:divBdr>
    </w:div>
    <w:div w:id="91166354">
      <w:marLeft w:val="480"/>
      <w:marRight w:val="0"/>
      <w:marTop w:val="0"/>
      <w:marBottom w:val="0"/>
      <w:divBdr>
        <w:top w:val="none" w:sz="0" w:space="0" w:color="auto"/>
        <w:left w:val="none" w:sz="0" w:space="0" w:color="auto"/>
        <w:bottom w:val="none" w:sz="0" w:space="0" w:color="auto"/>
        <w:right w:val="none" w:sz="0" w:space="0" w:color="auto"/>
      </w:divBdr>
    </w:div>
    <w:div w:id="91442989">
      <w:marLeft w:val="480"/>
      <w:marRight w:val="0"/>
      <w:marTop w:val="0"/>
      <w:marBottom w:val="0"/>
      <w:divBdr>
        <w:top w:val="none" w:sz="0" w:space="0" w:color="auto"/>
        <w:left w:val="none" w:sz="0" w:space="0" w:color="auto"/>
        <w:bottom w:val="none" w:sz="0" w:space="0" w:color="auto"/>
        <w:right w:val="none" w:sz="0" w:space="0" w:color="auto"/>
      </w:divBdr>
    </w:div>
    <w:div w:id="91779788">
      <w:bodyDiv w:val="1"/>
      <w:marLeft w:val="0"/>
      <w:marRight w:val="0"/>
      <w:marTop w:val="0"/>
      <w:marBottom w:val="0"/>
      <w:divBdr>
        <w:top w:val="none" w:sz="0" w:space="0" w:color="auto"/>
        <w:left w:val="none" w:sz="0" w:space="0" w:color="auto"/>
        <w:bottom w:val="none" w:sz="0" w:space="0" w:color="auto"/>
        <w:right w:val="none" w:sz="0" w:space="0" w:color="auto"/>
      </w:divBdr>
    </w:div>
    <w:div w:id="92017893">
      <w:bodyDiv w:val="1"/>
      <w:marLeft w:val="0"/>
      <w:marRight w:val="0"/>
      <w:marTop w:val="0"/>
      <w:marBottom w:val="0"/>
      <w:divBdr>
        <w:top w:val="none" w:sz="0" w:space="0" w:color="auto"/>
        <w:left w:val="none" w:sz="0" w:space="0" w:color="auto"/>
        <w:bottom w:val="none" w:sz="0" w:space="0" w:color="auto"/>
        <w:right w:val="none" w:sz="0" w:space="0" w:color="auto"/>
      </w:divBdr>
    </w:div>
    <w:div w:id="92018657">
      <w:bodyDiv w:val="1"/>
      <w:marLeft w:val="0"/>
      <w:marRight w:val="0"/>
      <w:marTop w:val="0"/>
      <w:marBottom w:val="0"/>
      <w:divBdr>
        <w:top w:val="none" w:sz="0" w:space="0" w:color="auto"/>
        <w:left w:val="none" w:sz="0" w:space="0" w:color="auto"/>
        <w:bottom w:val="none" w:sz="0" w:space="0" w:color="auto"/>
        <w:right w:val="none" w:sz="0" w:space="0" w:color="auto"/>
      </w:divBdr>
    </w:div>
    <w:div w:id="92434326">
      <w:marLeft w:val="640"/>
      <w:marRight w:val="0"/>
      <w:marTop w:val="0"/>
      <w:marBottom w:val="0"/>
      <w:divBdr>
        <w:top w:val="none" w:sz="0" w:space="0" w:color="auto"/>
        <w:left w:val="none" w:sz="0" w:space="0" w:color="auto"/>
        <w:bottom w:val="none" w:sz="0" w:space="0" w:color="auto"/>
        <w:right w:val="none" w:sz="0" w:space="0" w:color="auto"/>
      </w:divBdr>
    </w:div>
    <w:div w:id="93940849">
      <w:marLeft w:val="480"/>
      <w:marRight w:val="0"/>
      <w:marTop w:val="0"/>
      <w:marBottom w:val="0"/>
      <w:divBdr>
        <w:top w:val="none" w:sz="0" w:space="0" w:color="auto"/>
        <w:left w:val="none" w:sz="0" w:space="0" w:color="auto"/>
        <w:bottom w:val="none" w:sz="0" w:space="0" w:color="auto"/>
        <w:right w:val="none" w:sz="0" w:space="0" w:color="auto"/>
      </w:divBdr>
    </w:div>
    <w:div w:id="94134440">
      <w:bodyDiv w:val="1"/>
      <w:marLeft w:val="0"/>
      <w:marRight w:val="0"/>
      <w:marTop w:val="0"/>
      <w:marBottom w:val="0"/>
      <w:divBdr>
        <w:top w:val="none" w:sz="0" w:space="0" w:color="auto"/>
        <w:left w:val="none" w:sz="0" w:space="0" w:color="auto"/>
        <w:bottom w:val="none" w:sz="0" w:space="0" w:color="auto"/>
        <w:right w:val="none" w:sz="0" w:space="0" w:color="auto"/>
      </w:divBdr>
    </w:div>
    <w:div w:id="94175794">
      <w:bodyDiv w:val="1"/>
      <w:marLeft w:val="0"/>
      <w:marRight w:val="0"/>
      <w:marTop w:val="0"/>
      <w:marBottom w:val="0"/>
      <w:divBdr>
        <w:top w:val="none" w:sz="0" w:space="0" w:color="auto"/>
        <w:left w:val="none" w:sz="0" w:space="0" w:color="auto"/>
        <w:bottom w:val="none" w:sz="0" w:space="0" w:color="auto"/>
        <w:right w:val="none" w:sz="0" w:space="0" w:color="auto"/>
      </w:divBdr>
    </w:div>
    <w:div w:id="94594098">
      <w:marLeft w:val="640"/>
      <w:marRight w:val="0"/>
      <w:marTop w:val="0"/>
      <w:marBottom w:val="0"/>
      <w:divBdr>
        <w:top w:val="none" w:sz="0" w:space="0" w:color="auto"/>
        <w:left w:val="none" w:sz="0" w:space="0" w:color="auto"/>
        <w:bottom w:val="none" w:sz="0" w:space="0" w:color="auto"/>
        <w:right w:val="none" w:sz="0" w:space="0" w:color="auto"/>
      </w:divBdr>
    </w:div>
    <w:div w:id="94982684">
      <w:marLeft w:val="480"/>
      <w:marRight w:val="0"/>
      <w:marTop w:val="0"/>
      <w:marBottom w:val="0"/>
      <w:divBdr>
        <w:top w:val="none" w:sz="0" w:space="0" w:color="auto"/>
        <w:left w:val="none" w:sz="0" w:space="0" w:color="auto"/>
        <w:bottom w:val="none" w:sz="0" w:space="0" w:color="auto"/>
        <w:right w:val="none" w:sz="0" w:space="0" w:color="auto"/>
      </w:divBdr>
    </w:div>
    <w:div w:id="95516570">
      <w:marLeft w:val="640"/>
      <w:marRight w:val="0"/>
      <w:marTop w:val="0"/>
      <w:marBottom w:val="0"/>
      <w:divBdr>
        <w:top w:val="none" w:sz="0" w:space="0" w:color="auto"/>
        <w:left w:val="none" w:sz="0" w:space="0" w:color="auto"/>
        <w:bottom w:val="none" w:sz="0" w:space="0" w:color="auto"/>
        <w:right w:val="none" w:sz="0" w:space="0" w:color="auto"/>
      </w:divBdr>
    </w:div>
    <w:div w:id="96561004">
      <w:bodyDiv w:val="1"/>
      <w:marLeft w:val="0"/>
      <w:marRight w:val="0"/>
      <w:marTop w:val="0"/>
      <w:marBottom w:val="0"/>
      <w:divBdr>
        <w:top w:val="none" w:sz="0" w:space="0" w:color="auto"/>
        <w:left w:val="none" w:sz="0" w:space="0" w:color="auto"/>
        <w:bottom w:val="none" w:sz="0" w:space="0" w:color="auto"/>
        <w:right w:val="none" w:sz="0" w:space="0" w:color="auto"/>
      </w:divBdr>
    </w:div>
    <w:div w:id="96759948">
      <w:marLeft w:val="640"/>
      <w:marRight w:val="0"/>
      <w:marTop w:val="0"/>
      <w:marBottom w:val="0"/>
      <w:divBdr>
        <w:top w:val="none" w:sz="0" w:space="0" w:color="auto"/>
        <w:left w:val="none" w:sz="0" w:space="0" w:color="auto"/>
        <w:bottom w:val="none" w:sz="0" w:space="0" w:color="auto"/>
        <w:right w:val="none" w:sz="0" w:space="0" w:color="auto"/>
      </w:divBdr>
    </w:div>
    <w:div w:id="97456447">
      <w:marLeft w:val="640"/>
      <w:marRight w:val="0"/>
      <w:marTop w:val="0"/>
      <w:marBottom w:val="0"/>
      <w:divBdr>
        <w:top w:val="none" w:sz="0" w:space="0" w:color="auto"/>
        <w:left w:val="none" w:sz="0" w:space="0" w:color="auto"/>
        <w:bottom w:val="none" w:sz="0" w:space="0" w:color="auto"/>
        <w:right w:val="none" w:sz="0" w:space="0" w:color="auto"/>
      </w:divBdr>
    </w:div>
    <w:div w:id="97608837">
      <w:marLeft w:val="480"/>
      <w:marRight w:val="0"/>
      <w:marTop w:val="0"/>
      <w:marBottom w:val="0"/>
      <w:divBdr>
        <w:top w:val="none" w:sz="0" w:space="0" w:color="auto"/>
        <w:left w:val="none" w:sz="0" w:space="0" w:color="auto"/>
        <w:bottom w:val="none" w:sz="0" w:space="0" w:color="auto"/>
        <w:right w:val="none" w:sz="0" w:space="0" w:color="auto"/>
      </w:divBdr>
    </w:div>
    <w:div w:id="97869075">
      <w:bodyDiv w:val="1"/>
      <w:marLeft w:val="0"/>
      <w:marRight w:val="0"/>
      <w:marTop w:val="0"/>
      <w:marBottom w:val="0"/>
      <w:divBdr>
        <w:top w:val="none" w:sz="0" w:space="0" w:color="auto"/>
        <w:left w:val="none" w:sz="0" w:space="0" w:color="auto"/>
        <w:bottom w:val="none" w:sz="0" w:space="0" w:color="auto"/>
        <w:right w:val="none" w:sz="0" w:space="0" w:color="auto"/>
      </w:divBdr>
    </w:div>
    <w:div w:id="98523838">
      <w:bodyDiv w:val="1"/>
      <w:marLeft w:val="0"/>
      <w:marRight w:val="0"/>
      <w:marTop w:val="0"/>
      <w:marBottom w:val="0"/>
      <w:divBdr>
        <w:top w:val="none" w:sz="0" w:space="0" w:color="auto"/>
        <w:left w:val="none" w:sz="0" w:space="0" w:color="auto"/>
        <w:bottom w:val="none" w:sz="0" w:space="0" w:color="auto"/>
        <w:right w:val="none" w:sz="0" w:space="0" w:color="auto"/>
      </w:divBdr>
    </w:div>
    <w:div w:id="98528384">
      <w:marLeft w:val="640"/>
      <w:marRight w:val="0"/>
      <w:marTop w:val="0"/>
      <w:marBottom w:val="0"/>
      <w:divBdr>
        <w:top w:val="none" w:sz="0" w:space="0" w:color="auto"/>
        <w:left w:val="none" w:sz="0" w:space="0" w:color="auto"/>
        <w:bottom w:val="none" w:sz="0" w:space="0" w:color="auto"/>
        <w:right w:val="none" w:sz="0" w:space="0" w:color="auto"/>
      </w:divBdr>
    </w:div>
    <w:div w:id="98532872">
      <w:marLeft w:val="480"/>
      <w:marRight w:val="0"/>
      <w:marTop w:val="0"/>
      <w:marBottom w:val="0"/>
      <w:divBdr>
        <w:top w:val="none" w:sz="0" w:space="0" w:color="auto"/>
        <w:left w:val="none" w:sz="0" w:space="0" w:color="auto"/>
        <w:bottom w:val="none" w:sz="0" w:space="0" w:color="auto"/>
        <w:right w:val="none" w:sz="0" w:space="0" w:color="auto"/>
      </w:divBdr>
    </w:div>
    <w:div w:id="98839995">
      <w:bodyDiv w:val="1"/>
      <w:marLeft w:val="0"/>
      <w:marRight w:val="0"/>
      <w:marTop w:val="0"/>
      <w:marBottom w:val="0"/>
      <w:divBdr>
        <w:top w:val="none" w:sz="0" w:space="0" w:color="auto"/>
        <w:left w:val="none" w:sz="0" w:space="0" w:color="auto"/>
        <w:bottom w:val="none" w:sz="0" w:space="0" w:color="auto"/>
        <w:right w:val="none" w:sz="0" w:space="0" w:color="auto"/>
      </w:divBdr>
    </w:div>
    <w:div w:id="99449506">
      <w:marLeft w:val="640"/>
      <w:marRight w:val="0"/>
      <w:marTop w:val="0"/>
      <w:marBottom w:val="0"/>
      <w:divBdr>
        <w:top w:val="none" w:sz="0" w:space="0" w:color="auto"/>
        <w:left w:val="none" w:sz="0" w:space="0" w:color="auto"/>
        <w:bottom w:val="none" w:sz="0" w:space="0" w:color="auto"/>
        <w:right w:val="none" w:sz="0" w:space="0" w:color="auto"/>
      </w:divBdr>
    </w:div>
    <w:div w:id="99884145">
      <w:marLeft w:val="480"/>
      <w:marRight w:val="0"/>
      <w:marTop w:val="0"/>
      <w:marBottom w:val="0"/>
      <w:divBdr>
        <w:top w:val="none" w:sz="0" w:space="0" w:color="auto"/>
        <w:left w:val="none" w:sz="0" w:space="0" w:color="auto"/>
        <w:bottom w:val="none" w:sz="0" w:space="0" w:color="auto"/>
        <w:right w:val="none" w:sz="0" w:space="0" w:color="auto"/>
      </w:divBdr>
    </w:div>
    <w:div w:id="100418581">
      <w:bodyDiv w:val="1"/>
      <w:marLeft w:val="0"/>
      <w:marRight w:val="0"/>
      <w:marTop w:val="0"/>
      <w:marBottom w:val="0"/>
      <w:divBdr>
        <w:top w:val="none" w:sz="0" w:space="0" w:color="auto"/>
        <w:left w:val="none" w:sz="0" w:space="0" w:color="auto"/>
        <w:bottom w:val="none" w:sz="0" w:space="0" w:color="auto"/>
        <w:right w:val="none" w:sz="0" w:space="0" w:color="auto"/>
      </w:divBdr>
    </w:div>
    <w:div w:id="100422043">
      <w:bodyDiv w:val="1"/>
      <w:marLeft w:val="0"/>
      <w:marRight w:val="0"/>
      <w:marTop w:val="0"/>
      <w:marBottom w:val="0"/>
      <w:divBdr>
        <w:top w:val="none" w:sz="0" w:space="0" w:color="auto"/>
        <w:left w:val="none" w:sz="0" w:space="0" w:color="auto"/>
        <w:bottom w:val="none" w:sz="0" w:space="0" w:color="auto"/>
        <w:right w:val="none" w:sz="0" w:space="0" w:color="auto"/>
      </w:divBdr>
    </w:div>
    <w:div w:id="100684519">
      <w:bodyDiv w:val="1"/>
      <w:marLeft w:val="0"/>
      <w:marRight w:val="0"/>
      <w:marTop w:val="0"/>
      <w:marBottom w:val="0"/>
      <w:divBdr>
        <w:top w:val="none" w:sz="0" w:space="0" w:color="auto"/>
        <w:left w:val="none" w:sz="0" w:space="0" w:color="auto"/>
        <w:bottom w:val="none" w:sz="0" w:space="0" w:color="auto"/>
        <w:right w:val="none" w:sz="0" w:space="0" w:color="auto"/>
      </w:divBdr>
    </w:div>
    <w:div w:id="100689157">
      <w:bodyDiv w:val="1"/>
      <w:marLeft w:val="0"/>
      <w:marRight w:val="0"/>
      <w:marTop w:val="0"/>
      <w:marBottom w:val="0"/>
      <w:divBdr>
        <w:top w:val="none" w:sz="0" w:space="0" w:color="auto"/>
        <w:left w:val="none" w:sz="0" w:space="0" w:color="auto"/>
        <w:bottom w:val="none" w:sz="0" w:space="0" w:color="auto"/>
        <w:right w:val="none" w:sz="0" w:space="0" w:color="auto"/>
      </w:divBdr>
    </w:div>
    <w:div w:id="100882941">
      <w:marLeft w:val="640"/>
      <w:marRight w:val="0"/>
      <w:marTop w:val="0"/>
      <w:marBottom w:val="0"/>
      <w:divBdr>
        <w:top w:val="none" w:sz="0" w:space="0" w:color="auto"/>
        <w:left w:val="none" w:sz="0" w:space="0" w:color="auto"/>
        <w:bottom w:val="none" w:sz="0" w:space="0" w:color="auto"/>
        <w:right w:val="none" w:sz="0" w:space="0" w:color="auto"/>
      </w:divBdr>
    </w:div>
    <w:div w:id="101386771">
      <w:bodyDiv w:val="1"/>
      <w:marLeft w:val="0"/>
      <w:marRight w:val="0"/>
      <w:marTop w:val="0"/>
      <w:marBottom w:val="0"/>
      <w:divBdr>
        <w:top w:val="none" w:sz="0" w:space="0" w:color="auto"/>
        <w:left w:val="none" w:sz="0" w:space="0" w:color="auto"/>
        <w:bottom w:val="none" w:sz="0" w:space="0" w:color="auto"/>
        <w:right w:val="none" w:sz="0" w:space="0" w:color="auto"/>
      </w:divBdr>
    </w:div>
    <w:div w:id="101582898">
      <w:bodyDiv w:val="1"/>
      <w:marLeft w:val="0"/>
      <w:marRight w:val="0"/>
      <w:marTop w:val="0"/>
      <w:marBottom w:val="0"/>
      <w:divBdr>
        <w:top w:val="none" w:sz="0" w:space="0" w:color="auto"/>
        <w:left w:val="none" w:sz="0" w:space="0" w:color="auto"/>
        <w:bottom w:val="none" w:sz="0" w:space="0" w:color="auto"/>
        <w:right w:val="none" w:sz="0" w:space="0" w:color="auto"/>
      </w:divBdr>
    </w:div>
    <w:div w:id="102960740">
      <w:marLeft w:val="480"/>
      <w:marRight w:val="0"/>
      <w:marTop w:val="0"/>
      <w:marBottom w:val="0"/>
      <w:divBdr>
        <w:top w:val="none" w:sz="0" w:space="0" w:color="auto"/>
        <w:left w:val="none" w:sz="0" w:space="0" w:color="auto"/>
        <w:bottom w:val="none" w:sz="0" w:space="0" w:color="auto"/>
        <w:right w:val="none" w:sz="0" w:space="0" w:color="auto"/>
      </w:divBdr>
    </w:div>
    <w:div w:id="103118243">
      <w:bodyDiv w:val="1"/>
      <w:marLeft w:val="0"/>
      <w:marRight w:val="0"/>
      <w:marTop w:val="0"/>
      <w:marBottom w:val="0"/>
      <w:divBdr>
        <w:top w:val="none" w:sz="0" w:space="0" w:color="auto"/>
        <w:left w:val="none" w:sz="0" w:space="0" w:color="auto"/>
        <w:bottom w:val="none" w:sz="0" w:space="0" w:color="auto"/>
        <w:right w:val="none" w:sz="0" w:space="0" w:color="auto"/>
      </w:divBdr>
    </w:div>
    <w:div w:id="103694887">
      <w:bodyDiv w:val="1"/>
      <w:marLeft w:val="0"/>
      <w:marRight w:val="0"/>
      <w:marTop w:val="0"/>
      <w:marBottom w:val="0"/>
      <w:divBdr>
        <w:top w:val="none" w:sz="0" w:space="0" w:color="auto"/>
        <w:left w:val="none" w:sz="0" w:space="0" w:color="auto"/>
        <w:bottom w:val="none" w:sz="0" w:space="0" w:color="auto"/>
        <w:right w:val="none" w:sz="0" w:space="0" w:color="auto"/>
      </w:divBdr>
    </w:div>
    <w:div w:id="104011179">
      <w:marLeft w:val="640"/>
      <w:marRight w:val="0"/>
      <w:marTop w:val="0"/>
      <w:marBottom w:val="0"/>
      <w:divBdr>
        <w:top w:val="none" w:sz="0" w:space="0" w:color="auto"/>
        <w:left w:val="none" w:sz="0" w:space="0" w:color="auto"/>
        <w:bottom w:val="none" w:sz="0" w:space="0" w:color="auto"/>
        <w:right w:val="none" w:sz="0" w:space="0" w:color="auto"/>
      </w:divBdr>
    </w:div>
    <w:div w:id="104934109">
      <w:bodyDiv w:val="1"/>
      <w:marLeft w:val="0"/>
      <w:marRight w:val="0"/>
      <w:marTop w:val="0"/>
      <w:marBottom w:val="0"/>
      <w:divBdr>
        <w:top w:val="none" w:sz="0" w:space="0" w:color="auto"/>
        <w:left w:val="none" w:sz="0" w:space="0" w:color="auto"/>
        <w:bottom w:val="none" w:sz="0" w:space="0" w:color="auto"/>
        <w:right w:val="none" w:sz="0" w:space="0" w:color="auto"/>
      </w:divBdr>
      <w:divsChild>
        <w:div w:id="749697976">
          <w:marLeft w:val="480"/>
          <w:marRight w:val="0"/>
          <w:marTop w:val="0"/>
          <w:marBottom w:val="0"/>
          <w:divBdr>
            <w:top w:val="none" w:sz="0" w:space="0" w:color="auto"/>
            <w:left w:val="none" w:sz="0" w:space="0" w:color="auto"/>
            <w:bottom w:val="none" w:sz="0" w:space="0" w:color="auto"/>
            <w:right w:val="none" w:sz="0" w:space="0" w:color="auto"/>
          </w:divBdr>
        </w:div>
        <w:div w:id="872574640">
          <w:marLeft w:val="480"/>
          <w:marRight w:val="0"/>
          <w:marTop w:val="0"/>
          <w:marBottom w:val="0"/>
          <w:divBdr>
            <w:top w:val="none" w:sz="0" w:space="0" w:color="auto"/>
            <w:left w:val="none" w:sz="0" w:space="0" w:color="auto"/>
            <w:bottom w:val="none" w:sz="0" w:space="0" w:color="auto"/>
            <w:right w:val="none" w:sz="0" w:space="0" w:color="auto"/>
          </w:divBdr>
        </w:div>
        <w:div w:id="982853394">
          <w:marLeft w:val="480"/>
          <w:marRight w:val="0"/>
          <w:marTop w:val="0"/>
          <w:marBottom w:val="0"/>
          <w:divBdr>
            <w:top w:val="none" w:sz="0" w:space="0" w:color="auto"/>
            <w:left w:val="none" w:sz="0" w:space="0" w:color="auto"/>
            <w:bottom w:val="none" w:sz="0" w:space="0" w:color="auto"/>
            <w:right w:val="none" w:sz="0" w:space="0" w:color="auto"/>
          </w:divBdr>
        </w:div>
        <w:div w:id="399138413">
          <w:marLeft w:val="480"/>
          <w:marRight w:val="0"/>
          <w:marTop w:val="0"/>
          <w:marBottom w:val="0"/>
          <w:divBdr>
            <w:top w:val="none" w:sz="0" w:space="0" w:color="auto"/>
            <w:left w:val="none" w:sz="0" w:space="0" w:color="auto"/>
            <w:bottom w:val="none" w:sz="0" w:space="0" w:color="auto"/>
            <w:right w:val="none" w:sz="0" w:space="0" w:color="auto"/>
          </w:divBdr>
        </w:div>
        <w:div w:id="1176263045">
          <w:marLeft w:val="480"/>
          <w:marRight w:val="0"/>
          <w:marTop w:val="0"/>
          <w:marBottom w:val="0"/>
          <w:divBdr>
            <w:top w:val="none" w:sz="0" w:space="0" w:color="auto"/>
            <w:left w:val="none" w:sz="0" w:space="0" w:color="auto"/>
            <w:bottom w:val="none" w:sz="0" w:space="0" w:color="auto"/>
            <w:right w:val="none" w:sz="0" w:space="0" w:color="auto"/>
          </w:divBdr>
        </w:div>
        <w:div w:id="1792626545">
          <w:marLeft w:val="480"/>
          <w:marRight w:val="0"/>
          <w:marTop w:val="0"/>
          <w:marBottom w:val="0"/>
          <w:divBdr>
            <w:top w:val="none" w:sz="0" w:space="0" w:color="auto"/>
            <w:left w:val="none" w:sz="0" w:space="0" w:color="auto"/>
            <w:bottom w:val="none" w:sz="0" w:space="0" w:color="auto"/>
            <w:right w:val="none" w:sz="0" w:space="0" w:color="auto"/>
          </w:divBdr>
        </w:div>
        <w:div w:id="372117645">
          <w:marLeft w:val="480"/>
          <w:marRight w:val="0"/>
          <w:marTop w:val="0"/>
          <w:marBottom w:val="0"/>
          <w:divBdr>
            <w:top w:val="none" w:sz="0" w:space="0" w:color="auto"/>
            <w:left w:val="none" w:sz="0" w:space="0" w:color="auto"/>
            <w:bottom w:val="none" w:sz="0" w:space="0" w:color="auto"/>
            <w:right w:val="none" w:sz="0" w:space="0" w:color="auto"/>
          </w:divBdr>
        </w:div>
        <w:div w:id="825509544">
          <w:marLeft w:val="480"/>
          <w:marRight w:val="0"/>
          <w:marTop w:val="0"/>
          <w:marBottom w:val="0"/>
          <w:divBdr>
            <w:top w:val="none" w:sz="0" w:space="0" w:color="auto"/>
            <w:left w:val="none" w:sz="0" w:space="0" w:color="auto"/>
            <w:bottom w:val="none" w:sz="0" w:space="0" w:color="auto"/>
            <w:right w:val="none" w:sz="0" w:space="0" w:color="auto"/>
          </w:divBdr>
        </w:div>
        <w:div w:id="1594046928">
          <w:marLeft w:val="480"/>
          <w:marRight w:val="0"/>
          <w:marTop w:val="0"/>
          <w:marBottom w:val="0"/>
          <w:divBdr>
            <w:top w:val="none" w:sz="0" w:space="0" w:color="auto"/>
            <w:left w:val="none" w:sz="0" w:space="0" w:color="auto"/>
            <w:bottom w:val="none" w:sz="0" w:space="0" w:color="auto"/>
            <w:right w:val="none" w:sz="0" w:space="0" w:color="auto"/>
          </w:divBdr>
        </w:div>
        <w:div w:id="1251430505">
          <w:marLeft w:val="480"/>
          <w:marRight w:val="0"/>
          <w:marTop w:val="0"/>
          <w:marBottom w:val="0"/>
          <w:divBdr>
            <w:top w:val="none" w:sz="0" w:space="0" w:color="auto"/>
            <w:left w:val="none" w:sz="0" w:space="0" w:color="auto"/>
            <w:bottom w:val="none" w:sz="0" w:space="0" w:color="auto"/>
            <w:right w:val="none" w:sz="0" w:space="0" w:color="auto"/>
          </w:divBdr>
        </w:div>
        <w:div w:id="1990866335">
          <w:marLeft w:val="480"/>
          <w:marRight w:val="0"/>
          <w:marTop w:val="0"/>
          <w:marBottom w:val="0"/>
          <w:divBdr>
            <w:top w:val="none" w:sz="0" w:space="0" w:color="auto"/>
            <w:left w:val="none" w:sz="0" w:space="0" w:color="auto"/>
            <w:bottom w:val="none" w:sz="0" w:space="0" w:color="auto"/>
            <w:right w:val="none" w:sz="0" w:space="0" w:color="auto"/>
          </w:divBdr>
        </w:div>
        <w:div w:id="348994463">
          <w:marLeft w:val="480"/>
          <w:marRight w:val="0"/>
          <w:marTop w:val="0"/>
          <w:marBottom w:val="0"/>
          <w:divBdr>
            <w:top w:val="none" w:sz="0" w:space="0" w:color="auto"/>
            <w:left w:val="none" w:sz="0" w:space="0" w:color="auto"/>
            <w:bottom w:val="none" w:sz="0" w:space="0" w:color="auto"/>
            <w:right w:val="none" w:sz="0" w:space="0" w:color="auto"/>
          </w:divBdr>
        </w:div>
        <w:div w:id="367338148">
          <w:marLeft w:val="480"/>
          <w:marRight w:val="0"/>
          <w:marTop w:val="0"/>
          <w:marBottom w:val="0"/>
          <w:divBdr>
            <w:top w:val="none" w:sz="0" w:space="0" w:color="auto"/>
            <w:left w:val="none" w:sz="0" w:space="0" w:color="auto"/>
            <w:bottom w:val="none" w:sz="0" w:space="0" w:color="auto"/>
            <w:right w:val="none" w:sz="0" w:space="0" w:color="auto"/>
          </w:divBdr>
        </w:div>
        <w:div w:id="1750080683">
          <w:marLeft w:val="480"/>
          <w:marRight w:val="0"/>
          <w:marTop w:val="0"/>
          <w:marBottom w:val="0"/>
          <w:divBdr>
            <w:top w:val="none" w:sz="0" w:space="0" w:color="auto"/>
            <w:left w:val="none" w:sz="0" w:space="0" w:color="auto"/>
            <w:bottom w:val="none" w:sz="0" w:space="0" w:color="auto"/>
            <w:right w:val="none" w:sz="0" w:space="0" w:color="auto"/>
          </w:divBdr>
        </w:div>
        <w:div w:id="728651377">
          <w:marLeft w:val="480"/>
          <w:marRight w:val="0"/>
          <w:marTop w:val="0"/>
          <w:marBottom w:val="0"/>
          <w:divBdr>
            <w:top w:val="none" w:sz="0" w:space="0" w:color="auto"/>
            <w:left w:val="none" w:sz="0" w:space="0" w:color="auto"/>
            <w:bottom w:val="none" w:sz="0" w:space="0" w:color="auto"/>
            <w:right w:val="none" w:sz="0" w:space="0" w:color="auto"/>
          </w:divBdr>
        </w:div>
        <w:div w:id="931205376">
          <w:marLeft w:val="480"/>
          <w:marRight w:val="0"/>
          <w:marTop w:val="0"/>
          <w:marBottom w:val="0"/>
          <w:divBdr>
            <w:top w:val="none" w:sz="0" w:space="0" w:color="auto"/>
            <w:left w:val="none" w:sz="0" w:space="0" w:color="auto"/>
            <w:bottom w:val="none" w:sz="0" w:space="0" w:color="auto"/>
            <w:right w:val="none" w:sz="0" w:space="0" w:color="auto"/>
          </w:divBdr>
        </w:div>
        <w:div w:id="1725640634">
          <w:marLeft w:val="480"/>
          <w:marRight w:val="0"/>
          <w:marTop w:val="0"/>
          <w:marBottom w:val="0"/>
          <w:divBdr>
            <w:top w:val="none" w:sz="0" w:space="0" w:color="auto"/>
            <w:left w:val="none" w:sz="0" w:space="0" w:color="auto"/>
            <w:bottom w:val="none" w:sz="0" w:space="0" w:color="auto"/>
            <w:right w:val="none" w:sz="0" w:space="0" w:color="auto"/>
          </w:divBdr>
        </w:div>
        <w:div w:id="1366833842">
          <w:marLeft w:val="480"/>
          <w:marRight w:val="0"/>
          <w:marTop w:val="0"/>
          <w:marBottom w:val="0"/>
          <w:divBdr>
            <w:top w:val="none" w:sz="0" w:space="0" w:color="auto"/>
            <w:left w:val="none" w:sz="0" w:space="0" w:color="auto"/>
            <w:bottom w:val="none" w:sz="0" w:space="0" w:color="auto"/>
            <w:right w:val="none" w:sz="0" w:space="0" w:color="auto"/>
          </w:divBdr>
        </w:div>
        <w:div w:id="82193828">
          <w:marLeft w:val="480"/>
          <w:marRight w:val="0"/>
          <w:marTop w:val="0"/>
          <w:marBottom w:val="0"/>
          <w:divBdr>
            <w:top w:val="none" w:sz="0" w:space="0" w:color="auto"/>
            <w:left w:val="none" w:sz="0" w:space="0" w:color="auto"/>
            <w:bottom w:val="none" w:sz="0" w:space="0" w:color="auto"/>
            <w:right w:val="none" w:sz="0" w:space="0" w:color="auto"/>
          </w:divBdr>
        </w:div>
        <w:div w:id="266088211">
          <w:marLeft w:val="480"/>
          <w:marRight w:val="0"/>
          <w:marTop w:val="0"/>
          <w:marBottom w:val="0"/>
          <w:divBdr>
            <w:top w:val="none" w:sz="0" w:space="0" w:color="auto"/>
            <w:left w:val="none" w:sz="0" w:space="0" w:color="auto"/>
            <w:bottom w:val="none" w:sz="0" w:space="0" w:color="auto"/>
            <w:right w:val="none" w:sz="0" w:space="0" w:color="auto"/>
          </w:divBdr>
        </w:div>
        <w:div w:id="1237401653">
          <w:marLeft w:val="480"/>
          <w:marRight w:val="0"/>
          <w:marTop w:val="0"/>
          <w:marBottom w:val="0"/>
          <w:divBdr>
            <w:top w:val="none" w:sz="0" w:space="0" w:color="auto"/>
            <w:left w:val="none" w:sz="0" w:space="0" w:color="auto"/>
            <w:bottom w:val="none" w:sz="0" w:space="0" w:color="auto"/>
            <w:right w:val="none" w:sz="0" w:space="0" w:color="auto"/>
          </w:divBdr>
        </w:div>
        <w:div w:id="1481923316">
          <w:marLeft w:val="480"/>
          <w:marRight w:val="0"/>
          <w:marTop w:val="0"/>
          <w:marBottom w:val="0"/>
          <w:divBdr>
            <w:top w:val="none" w:sz="0" w:space="0" w:color="auto"/>
            <w:left w:val="none" w:sz="0" w:space="0" w:color="auto"/>
            <w:bottom w:val="none" w:sz="0" w:space="0" w:color="auto"/>
            <w:right w:val="none" w:sz="0" w:space="0" w:color="auto"/>
          </w:divBdr>
        </w:div>
        <w:div w:id="1154564960">
          <w:marLeft w:val="480"/>
          <w:marRight w:val="0"/>
          <w:marTop w:val="0"/>
          <w:marBottom w:val="0"/>
          <w:divBdr>
            <w:top w:val="none" w:sz="0" w:space="0" w:color="auto"/>
            <w:left w:val="none" w:sz="0" w:space="0" w:color="auto"/>
            <w:bottom w:val="none" w:sz="0" w:space="0" w:color="auto"/>
            <w:right w:val="none" w:sz="0" w:space="0" w:color="auto"/>
          </w:divBdr>
        </w:div>
        <w:div w:id="1957566573">
          <w:marLeft w:val="480"/>
          <w:marRight w:val="0"/>
          <w:marTop w:val="0"/>
          <w:marBottom w:val="0"/>
          <w:divBdr>
            <w:top w:val="none" w:sz="0" w:space="0" w:color="auto"/>
            <w:left w:val="none" w:sz="0" w:space="0" w:color="auto"/>
            <w:bottom w:val="none" w:sz="0" w:space="0" w:color="auto"/>
            <w:right w:val="none" w:sz="0" w:space="0" w:color="auto"/>
          </w:divBdr>
        </w:div>
        <w:div w:id="1036195573">
          <w:marLeft w:val="480"/>
          <w:marRight w:val="0"/>
          <w:marTop w:val="0"/>
          <w:marBottom w:val="0"/>
          <w:divBdr>
            <w:top w:val="none" w:sz="0" w:space="0" w:color="auto"/>
            <w:left w:val="none" w:sz="0" w:space="0" w:color="auto"/>
            <w:bottom w:val="none" w:sz="0" w:space="0" w:color="auto"/>
            <w:right w:val="none" w:sz="0" w:space="0" w:color="auto"/>
          </w:divBdr>
        </w:div>
        <w:div w:id="2021471327">
          <w:marLeft w:val="480"/>
          <w:marRight w:val="0"/>
          <w:marTop w:val="0"/>
          <w:marBottom w:val="0"/>
          <w:divBdr>
            <w:top w:val="none" w:sz="0" w:space="0" w:color="auto"/>
            <w:left w:val="none" w:sz="0" w:space="0" w:color="auto"/>
            <w:bottom w:val="none" w:sz="0" w:space="0" w:color="auto"/>
            <w:right w:val="none" w:sz="0" w:space="0" w:color="auto"/>
          </w:divBdr>
        </w:div>
        <w:div w:id="141429412">
          <w:marLeft w:val="480"/>
          <w:marRight w:val="0"/>
          <w:marTop w:val="0"/>
          <w:marBottom w:val="0"/>
          <w:divBdr>
            <w:top w:val="none" w:sz="0" w:space="0" w:color="auto"/>
            <w:left w:val="none" w:sz="0" w:space="0" w:color="auto"/>
            <w:bottom w:val="none" w:sz="0" w:space="0" w:color="auto"/>
            <w:right w:val="none" w:sz="0" w:space="0" w:color="auto"/>
          </w:divBdr>
        </w:div>
        <w:div w:id="1074813544">
          <w:marLeft w:val="480"/>
          <w:marRight w:val="0"/>
          <w:marTop w:val="0"/>
          <w:marBottom w:val="0"/>
          <w:divBdr>
            <w:top w:val="none" w:sz="0" w:space="0" w:color="auto"/>
            <w:left w:val="none" w:sz="0" w:space="0" w:color="auto"/>
            <w:bottom w:val="none" w:sz="0" w:space="0" w:color="auto"/>
            <w:right w:val="none" w:sz="0" w:space="0" w:color="auto"/>
          </w:divBdr>
        </w:div>
        <w:div w:id="539443908">
          <w:marLeft w:val="480"/>
          <w:marRight w:val="0"/>
          <w:marTop w:val="0"/>
          <w:marBottom w:val="0"/>
          <w:divBdr>
            <w:top w:val="none" w:sz="0" w:space="0" w:color="auto"/>
            <w:left w:val="none" w:sz="0" w:space="0" w:color="auto"/>
            <w:bottom w:val="none" w:sz="0" w:space="0" w:color="auto"/>
            <w:right w:val="none" w:sz="0" w:space="0" w:color="auto"/>
          </w:divBdr>
        </w:div>
        <w:div w:id="429785395">
          <w:marLeft w:val="480"/>
          <w:marRight w:val="0"/>
          <w:marTop w:val="0"/>
          <w:marBottom w:val="0"/>
          <w:divBdr>
            <w:top w:val="none" w:sz="0" w:space="0" w:color="auto"/>
            <w:left w:val="none" w:sz="0" w:space="0" w:color="auto"/>
            <w:bottom w:val="none" w:sz="0" w:space="0" w:color="auto"/>
            <w:right w:val="none" w:sz="0" w:space="0" w:color="auto"/>
          </w:divBdr>
        </w:div>
        <w:div w:id="821503962">
          <w:marLeft w:val="480"/>
          <w:marRight w:val="0"/>
          <w:marTop w:val="0"/>
          <w:marBottom w:val="0"/>
          <w:divBdr>
            <w:top w:val="none" w:sz="0" w:space="0" w:color="auto"/>
            <w:left w:val="none" w:sz="0" w:space="0" w:color="auto"/>
            <w:bottom w:val="none" w:sz="0" w:space="0" w:color="auto"/>
            <w:right w:val="none" w:sz="0" w:space="0" w:color="auto"/>
          </w:divBdr>
        </w:div>
        <w:div w:id="1451123470">
          <w:marLeft w:val="480"/>
          <w:marRight w:val="0"/>
          <w:marTop w:val="0"/>
          <w:marBottom w:val="0"/>
          <w:divBdr>
            <w:top w:val="none" w:sz="0" w:space="0" w:color="auto"/>
            <w:left w:val="none" w:sz="0" w:space="0" w:color="auto"/>
            <w:bottom w:val="none" w:sz="0" w:space="0" w:color="auto"/>
            <w:right w:val="none" w:sz="0" w:space="0" w:color="auto"/>
          </w:divBdr>
        </w:div>
        <w:div w:id="661079156">
          <w:marLeft w:val="480"/>
          <w:marRight w:val="0"/>
          <w:marTop w:val="0"/>
          <w:marBottom w:val="0"/>
          <w:divBdr>
            <w:top w:val="none" w:sz="0" w:space="0" w:color="auto"/>
            <w:left w:val="none" w:sz="0" w:space="0" w:color="auto"/>
            <w:bottom w:val="none" w:sz="0" w:space="0" w:color="auto"/>
            <w:right w:val="none" w:sz="0" w:space="0" w:color="auto"/>
          </w:divBdr>
        </w:div>
        <w:div w:id="1426074751">
          <w:marLeft w:val="480"/>
          <w:marRight w:val="0"/>
          <w:marTop w:val="0"/>
          <w:marBottom w:val="0"/>
          <w:divBdr>
            <w:top w:val="none" w:sz="0" w:space="0" w:color="auto"/>
            <w:left w:val="none" w:sz="0" w:space="0" w:color="auto"/>
            <w:bottom w:val="none" w:sz="0" w:space="0" w:color="auto"/>
            <w:right w:val="none" w:sz="0" w:space="0" w:color="auto"/>
          </w:divBdr>
        </w:div>
        <w:div w:id="215162502">
          <w:marLeft w:val="480"/>
          <w:marRight w:val="0"/>
          <w:marTop w:val="0"/>
          <w:marBottom w:val="0"/>
          <w:divBdr>
            <w:top w:val="none" w:sz="0" w:space="0" w:color="auto"/>
            <w:left w:val="none" w:sz="0" w:space="0" w:color="auto"/>
            <w:bottom w:val="none" w:sz="0" w:space="0" w:color="auto"/>
            <w:right w:val="none" w:sz="0" w:space="0" w:color="auto"/>
          </w:divBdr>
        </w:div>
        <w:div w:id="755328156">
          <w:marLeft w:val="480"/>
          <w:marRight w:val="0"/>
          <w:marTop w:val="0"/>
          <w:marBottom w:val="0"/>
          <w:divBdr>
            <w:top w:val="none" w:sz="0" w:space="0" w:color="auto"/>
            <w:left w:val="none" w:sz="0" w:space="0" w:color="auto"/>
            <w:bottom w:val="none" w:sz="0" w:space="0" w:color="auto"/>
            <w:right w:val="none" w:sz="0" w:space="0" w:color="auto"/>
          </w:divBdr>
        </w:div>
        <w:div w:id="838420698">
          <w:marLeft w:val="480"/>
          <w:marRight w:val="0"/>
          <w:marTop w:val="0"/>
          <w:marBottom w:val="0"/>
          <w:divBdr>
            <w:top w:val="none" w:sz="0" w:space="0" w:color="auto"/>
            <w:left w:val="none" w:sz="0" w:space="0" w:color="auto"/>
            <w:bottom w:val="none" w:sz="0" w:space="0" w:color="auto"/>
            <w:right w:val="none" w:sz="0" w:space="0" w:color="auto"/>
          </w:divBdr>
        </w:div>
        <w:div w:id="1086267713">
          <w:marLeft w:val="480"/>
          <w:marRight w:val="0"/>
          <w:marTop w:val="0"/>
          <w:marBottom w:val="0"/>
          <w:divBdr>
            <w:top w:val="none" w:sz="0" w:space="0" w:color="auto"/>
            <w:left w:val="none" w:sz="0" w:space="0" w:color="auto"/>
            <w:bottom w:val="none" w:sz="0" w:space="0" w:color="auto"/>
            <w:right w:val="none" w:sz="0" w:space="0" w:color="auto"/>
          </w:divBdr>
        </w:div>
        <w:div w:id="596253413">
          <w:marLeft w:val="480"/>
          <w:marRight w:val="0"/>
          <w:marTop w:val="0"/>
          <w:marBottom w:val="0"/>
          <w:divBdr>
            <w:top w:val="none" w:sz="0" w:space="0" w:color="auto"/>
            <w:left w:val="none" w:sz="0" w:space="0" w:color="auto"/>
            <w:bottom w:val="none" w:sz="0" w:space="0" w:color="auto"/>
            <w:right w:val="none" w:sz="0" w:space="0" w:color="auto"/>
          </w:divBdr>
        </w:div>
        <w:div w:id="1216235399">
          <w:marLeft w:val="480"/>
          <w:marRight w:val="0"/>
          <w:marTop w:val="0"/>
          <w:marBottom w:val="0"/>
          <w:divBdr>
            <w:top w:val="none" w:sz="0" w:space="0" w:color="auto"/>
            <w:left w:val="none" w:sz="0" w:space="0" w:color="auto"/>
            <w:bottom w:val="none" w:sz="0" w:space="0" w:color="auto"/>
            <w:right w:val="none" w:sz="0" w:space="0" w:color="auto"/>
          </w:divBdr>
        </w:div>
        <w:div w:id="1373729550">
          <w:marLeft w:val="480"/>
          <w:marRight w:val="0"/>
          <w:marTop w:val="0"/>
          <w:marBottom w:val="0"/>
          <w:divBdr>
            <w:top w:val="none" w:sz="0" w:space="0" w:color="auto"/>
            <w:left w:val="none" w:sz="0" w:space="0" w:color="auto"/>
            <w:bottom w:val="none" w:sz="0" w:space="0" w:color="auto"/>
            <w:right w:val="none" w:sz="0" w:space="0" w:color="auto"/>
          </w:divBdr>
        </w:div>
        <w:div w:id="698896999">
          <w:marLeft w:val="480"/>
          <w:marRight w:val="0"/>
          <w:marTop w:val="0"/>
          <w:marBottom w:val="0"/>
          <w:divBdr>
            <w:top w:val="none" w:sz="0" w:space="0" w:color="auto"/>
            <w:left w:val="none" w:sz="0" w:space="0" w:color="auto"/>
            <w:bottom w:val="none" w:sz="0" w:space="0" w:color="auto"/>
            <w:right w:val="none" w:sz="0" w:space="0" w:color="auto"/>
          </w:divBdr>
        </w:div>
        <w:div w:id="667943246">
          <w:marLeft w:val="480"/>
          <w:marRight w:val="0"/>
          <w:marTop w:val="0"/>
          <w:marBottom w:val="0"/>
          <w:divBdr>
            <w:top w:val="none" w:sz="0" w:space="0" w:color="auto"/>
            <w:left w:val="none" w:sz="0" w:space="0" w:color="auto"/>
            <w:bottom w:val="none" w:sz="0" w:space="0" w:color="auto"/>
            <w:right w:val="none" w:sz="0" w:space="0" w:color="auto"/>
          </w:divBdr>
        </w:div>
        <w:div w:id="727075998">
          <w:marLeft w:val="480"/>
          <w:marRight w:val="0"/>
          <w:marTop w:val="0"/>
          <w:marBottom w:val="0"/>
          <w:divBdr>
            <w:top w:val="none" w:sz="0" w:space="0" w:color="auto"/>
            <w:left w:val="none" w:sz="0" w:space="0" w:color="auto"/>
            <w:bottom w:val="none" w:sz="0" w:space="0" w:color="auto"/>
            <w:right w:val="none" w:sz="0" w:space="0" w:color="auto"/>
          </w:divBdr>
        </w:div>
        <w:div w:id="1789156908">
          <w:marLeft w:val="480"/>
          <w:marRight w:val="0"/>
          <w:marTop w:val="0"/>
          <w:marBottom w:val="0"/>
          <w:divBdr>
            <w:top w:val="none" w:sz="0" w:space="0" w:color="auto"/>
            <w:left w:val="none" w:sz="0" w:space="0" w:color="auto"/>
            <w:bottom w:val="none" w:sz="0" w:space="0" w:color="auto"/>
            <w:right w:val="none" w:sz="0" w:space="0" w:color="auto"/>
          </w:divBdr>
        </w:div>
        <w:div w:id="928736287">
          <w:marLeft w:val="480"/>
          <w:marRight w:val="0"/>
          <w:marTop w:val="0"/>
          <w:marBottom w:val="0"/>
          <w:divBdr>
            <w:top w:val="none" w:sz="0" w:space="0" w:color="auto"/>
            <w:left w:val="none" w:sz="0" w:space="0" w:color="auto"/>
            <w:bottom w:val="none" w:sz="0" w:space="0" w:color="auto"/>
            <w:right w:val="none" w:sz="0" w:space="0" w:color="auto"/>
          </w:divBdr>
        </w:div>
        <w:div w:id="952978407">
          <w:marLeft w:val="480"/>
          <w:marRight w:val="0"/>
          <w:marTop w:val="0"/>
          <w:marBottom w:val="0"/>
          <w:divBdr>
            <w:top w:val="none" w:sz="0" w:space="0" w:color="auto"/>
            <w:left w:val="none" w:sz="0" w:space="0" w:color="auto"/>
            <w:bottom w:val="none" w:sz="0" w:space="0" w:color="auto"/>
            <w:right w:val="none" w:sz="0" w:space="0" w:color="auto"/>
          </w:divBdr>
        </w:div>
        <w:div w:id="1229149031">
          <w:marLeft w:val="480"/>
          <w:marRight w:val="0"/>
          <w:marTop w:val="0"/>
          <w:marBottom w:val="0"/>
          <w:divBdr>
            <w:top w:val="none" w:sz="0" w:space="0" w:color="auto"/>
            <w:left w:val="none" w:sz="0" w:space="0" w:color="auto"/>
            <w:bottom w:val="none" w:sz="0" w:space="0" w:color="auto"/>
            <w:right w:val="none" w:sz="0" w:space="0" w:color="auto"/>
          </w:divBdr>
        </w:div>
        <w:div w:id="1540701311">
          <w:marLeft w:val="480"/>
          <w:marRight w:val="0"/>
          <w:marTop w:val="0"/>
          <w:marBottom w:val="0"/>
          <w:divBdr>
            <w:top w:val="none" w:sz="0" w:space="0" w:color="auto"/>
            <w:left w:val="none" w:sz="0" w:space="0" w:color="auto"/>
            <w:bottom w:val="none" w:sz="0" w:space="0" w:color="auto"/>
            <w:right w:val="none" w:sz="0" w:space="0" w:color="auto"/>
          </w:divBdr>
        </w:div>
        <w:div w:id="1183131251">
          <w:marLeft w:val="480"/>
          <w:marRight w:val="0"/>
          <w:marTop w:val="0"/>
          <w:marBottom w:val="0"/>
          <w:divBdr>
            <w:top w:val="none" w:sz="0" w:space="0" w:color="auto"/>
            <w:left w:val="none" w:sz="0" w:space="0" w:color="auto"/>
            <w:bottom w:val="none" w:sz="0" w:space="0" w:color="auto"/>
            <w:right w:val="none" w:sz="0" w:space="0" w:color="auto"/>
          </w:divBdr>
        </w:div>
        <w:div w:id="1693218908">
          <w:marLeft w:val="480"/>
          <w:marRight w:val="0"/>
          <w:marTop w:val="0"/>
          <w:marBottom w:val="0"/>
          <w:divBdr>
            <w:top w:val="none" w:sz="0" w:space="0" w:color="auto"/>
            <w:left w:val="none" w:sz="0" w:space="0" w:color="auto"/>
            <w:bottom w:val="none" w:sz="0" w:space="0" w:color="auto"/>
            <w:right w:val="none" w:sz="0" w:space="0" w:color="auto"/>
          </w:divBdr>
        </w:div>
        <w:div w:id="194775340">
          <w:marLeft w:val="480"/>
          <w:marRight w:val="0"/>
          <w:marTop w:val="0"/>
          <w:marBottom w:val="0"/>
          <w:divBdr>
            <w:top w:val="none" w:sz="0" w:space="0" w:color="auto"/>
            <w:left w:val="none" w:sz="0" w:space="0" w:color="auto"/>
            <w:bottom w:val="none" w:sz="0" w:space="0" w:color="auto"/>
            <w:right w:val="none" w:sz="0" w:space="0" w:color="auto"/>
          </w:divBdr>
        </w:div>
        <w:div w:id="1359549209">
          <w:marLeft w:val="480"/>
          <w:marRight w:val="0"/>
          <w:marTop w:val="0"/>
          <w:marBottom w:val="0"/>
          <w:divBdr>
            <w:top w:val="none" w:sz="0" w:space="0" w:color="auto"/>
            <w:left w:val="none" w:sz="0" w:space="0" w:color="auto"/>
            <w:bottom w:val="none" w:sz="0" w:space="0" w:color="auto"/>
            <w:right w:val="none" w:sz="0" w:space="0" w:color="auto"/>
          </w:divBdr>
        </w:div>
        <w:div w:id="1597445112">
          <w:marLeft w:val="480"/>
          <w:marRight w:val="0"/>
          <w:marTop w:val="0"/>
          <w:marBottom w:val="0"/>
          <w:divBdr>
            <w:top w:val="none" w:sz="0" w:space="0" w:color="auto"/>
            <w:left w:val="none" w:sz="0" w:space="0" w:color="auto"/>
            <w:bottom w:val="none" w:sz="0" w:space="0" w:color="auto"/>
            <w:right w:val="none" w:sz="0" w:space="0" w:color="auto"/>
          </w:divBdr>
        </w:div>
        <w:div w:id="1978103601">
          <w:marLeft w:val="480"/>
          <w:marRight w:val="0"/>
          <w:marTop w:val="0"/>
          <w:marBottom w:val="0"/>
          <w:divBdr>
            <w:top w:val="none" w:sz="0" w:space="0" w:color="auto"/>
            <w:left w:val="none" w:sz="0" w:space="0" w:color="auto"/>
            <w:bottom w:val="none" w:sz="0" w:space="0" w:color="auto"/>
            <w:right w:val="none" w:sz="0" w:space="0" w:color="auto"/>
          </w:divBdr>
        </w:div>
        <w:div w:id="1229926676">
          <w:marLeft w:val="480"/>
          <w:marRight w:val="0"/>
          <w:marTop w:val="0"/>
          <w:marBottom w:val="0"/>
          <w:divBdr>
            <w:top w:val="none" w:sz="0" w:space="0" w:color="auto"/>
            <w:left w:val="none" w:sz="0" w:space="0" w:color="auto"/>
            <w:bottom w:val="none" w:sz="0" w:space="0" w:color="auto"/>
            <w:right w:val="none" w:sz="0" w:space="0" w:color="auto"/>
          </w:divBdr>
        </w:div>
        <w:div w:id="109594308">
          <w:marLeft w:val="480"/>
          <w:marRight w:val="0"/>
          <w:marTop w:val="0"/>
          <w:marBottom w:val="0"/>
          <w:divBdr>
            <w:top w:val="none" w:sz="0" w:space="0" w:color="auto"/>
            <w:left w:val="none" w:sz="0" w:space="0" w:color="auto"/>
            <w:bottom w:val="none" w:sz="0" w:space="0" w:color="auto"/>
            <w:right w:val="none" w:sz="0" w:space="0" w:color="auto"/>
          </w:divBdr>
        </w:div>
        <w:div w:id="877232036">
          <w:marLeft w:val="480"/>
          <w:marRight w:val="0"/>
          <w:marTop w:val="0"/>
          <w:marBottom w:val="0"/>
          <w:divBdr>
            <w:top w:val="none" w:sz="0" w:space="0" w:color="auto"/>
            <w:left w:val="none" w:sz="0" w:space="0" w:color="auto"/>
            <w:bottom w:val="none" w:sz="0" w:space="0" w:color="auto"/>
            <w:right w:val="none" w:sz="0" w:space="0" w:color="auto"/>
          </w:divBdr>
        </w:div>
        <w:div w:id="815031558">
          <w:marLeft w:val="480"/>
          <w:marRight w:val="0"/>
          <w:marTop w:val="0"/>
          <w:marBottom w:val="0"/>
          <w:divBdr>
            <w:top w:val="none" w:sz="0" w:space="0" w:color="auto"/>
            <w:left w:val="none" w:sz="0" w:space="0" w:color="auto"/>
            <w:bottom w:val="none" w:sz="0" w:space="0" w:color="auto"/>
            <w:right w:val="none" w:sz="0" w:space="0" w:color="auto"/>
          </w:divBdr>
        </w:div>
        <w:div w:id="1611622717">
          <w:marLeft w:val="480"/>
          <w:marRight w:val="0"/>
          <w:marTop w:val="0"/>
          <w:marBottom w:val="0"/>
          <w:divBdr>
            <w:top w:val="none" w:sz="0" w:space="0" w:color="auto"/>
            <w:left w:val="none" w:sz="0" w:space="0" w:color="auto"/>
            <w:bottom w:val="none" w:sz="0" w:space="0" w:color="auto"/>
            <w:right w:val="none" w:sz="0" w:space="0" w:color="auto"/>
          </w:divBdr>
        </w:div>
        <w:div w:id="1410618638">
          <w:marLeft w:val="480"/>
          <w:marRight w:val="0"/>
          <w:marTop w:val="0"/>
          <w:marBottom w:val="0"/>
          <w:divBdr>
            <w:top w:val="none" w:sz="0" w:space="0" w:color="auto"/>
            <w:left w:val="none" w:sz="0" w:space="0" w:color="auto"/>
            <w:bottom w:val="none" w:sz="0" w:space="0" w:color="auto"/>
            <w:right w:val="none" w:sz="0" w:space="0" w:color="auto"/>
          </w:divBdr>
        </w:div>
        <w:div w:id="1013453405">
          <w:marLeft w:val="480"/>
          <w:marRight w:val="0"/>
          <w:marTop w:val="0"/>
          <w:marBottom w:val="0"/>
          <w:divBdr>
            <w:top w:val="none" w:sz="0" w:space="0" w:color="auto"/>
            <w:left w:val="none" w:sz="0" w:space="0" w:color="auto"/>
            <w:bottom w:val="none" w:sz="0" w:space="0" w:color="auto"/>
            <w:right w:val="none" w:sz="0" w:space="0" w:color="auto"/>
          </w:divBdr>
        </w:div>
        <w:div w:id="2020740762">
          <w:marLeft w:val="480"/>
          <w:marRight w:val="0"/>
          <w:marTop w:val="0"/>
          <w:marBottom w:val="0"/>
          <w:divBdr>
            <w:top w:val="none" w:sz="0" w:space="0" w:color="auto"/>
            <w:left w:val="none" w:sz="0" w:space="0" w:color="auto"/>
            <w:bottom w:val="none" w:sz="0" w:space="0" w:color="auto"/>
            <w:right w:val="none" w:sz="0" w:space="0" w:color="auto"/>
          </w:divBdr>
        </w:div>
        <w:div w:id="1297417339">
          <w:marLeft w:val="480"/>
          <w:marRight w:val="0"/>
          <w:marTop w:val="0"/>
          <w:marBottom w:val="0"/>
          <w:divBdr>
            <w:top w:val="none" w:sz="0" w:space="0" w:color="auto"/>
            <w:left w:val="none" w:sz="0" w:space="0" w:color="auto"/>
            <w:bottom w:val="none" w:sz="0" w:space="0" w:color="auto"/>
            <w:right w:val="none" w:sz="0" w:space="0" w:color="auto"/>
          </w:divBdr>
        </w:div>
        <w:div w:id="756904837">
          <w:marLeft w:val="480"/>
          <w:marRight w:val="0"/>
          <w:marTop w:val="0"/>
          <w:marBottom w:val="0"/>
          <w:divBdr>
            <w:top w:val="none" w:sz="0" w:space="0" w:color="auto"/>
            <w:left w:val="none" w:sz="0" w:space="0" w:color="auto"/>
            <w:bottom w:val="none" w:sz="0" w:space="0" w:color="auto"/>
            <w:right w:val="none" w:sz="0" w:space="0" w:color="auto"/>
          </w:divBdr>
        </w:div>
        <w:div w:id="631979999">
          <w:marLeft w:val="480"/>
          <w:marRight w:val="0"/>
          <w:marTop w:val="0"/>
          <w:marBottom w:val="0"/>
          <w:divBdr>
            <w:top w:val="none" w:sz="0" w:space="0" w:color="auto"/>
            <w:left w:val="none" w:sz="0" w:space="0" w:color="auto"/>
            <w:bottom w:val="none" w:sz="0" w:space="0" w:color="auto"/>
            <w:right w:val="none" w:sz="0" w:space="0" w:color="auto"/>
          </w:divBdr>
        </w:div>
        <w:div w:id="1512258595">
          <w:marLeft w:val="480"/>
          <w:marRight w:val="0"/>
          <w:marTop w:val="0"/>
          <w:marBottom w:val="0"/>
          <w:divBdr>
            <w:top w:val="none" w:sz="0" w:space="0" w:color="auto"/>
            <w:left w:val="none" w:sz="0" w:space="0" w:color="auto"/>
            <w:bottom w:val="none" w:sz="0" w:space="0" w:color="auto"/>
            <w:right w:val="none" w:sz="0" w:space="0" w:color="auto"/>
          </w:divBdr>
        </w:div>
        <w:div w:id="1778407259">
          <w:marLeft w:val="480"/>
          <w:marRight w:val="0"/>
          <w:marTop w:val="0"/>
          <w:marBottom w:val="0"/>
          <w:divBdr>
            <w:top w:val="none" w:sz="0" w:space="0" w:color="auto"/>
            <w:left w:val="none" w:sz="0" w:space="0" w:color="auto"/>
            <w:bottom w:val="none" w:sz="0" w:space="0" w:color="auto"/>
            <w:right w:val="none" w:sz="0" w:space="0" w:color="auto"/>
          </w:divBdr>
        </w:div>
        <w:div w:id="102191540">
          <w:marLeft w:val="480"/>
          <w:marRight w:val="0"/>
          <w:marTop w:val="0"/>
          <w:marBottom w:val="0"/>
          <w:divBdr>
            <w:top w:val="none" w:sz="0" w:space="0" w:color="auto"/>
            <w:left w:val="none" w:sz="0" w:space="0" w:color="auto"/>
            <w:bottom w:val="none" w:sz="0" w:space="0" w:color="auto"/>
            <w:right w:val="none" w:sz="0" w:space="0" w:color="auto"/>
          </w:divBdr>
        </w:div>
        <w:div w:id="1057439692">
          <w:marLeft w:val="480"/>
          <w:marRight w:val="0"/>
          <w:marTop w:val="0"/>
          <w:marBottom w:val="0"/>
          <w:divBdr>
            <w:top w:val="none" w:sz="0" w:space="0" w:color="auto"/>
            <w:left w:val="none" w:sz="0" w:space="0" w:color="auto"/>
            <w:bottom w:val="none" w:sz="0" w:space="0" w:color="auto"/>
            <w:right w:val="none" w:sz="0" w:space="0" w:color="auto"/>
          </w:divBdr>
        </w:div>
        <w:div w:id="1647664581">
          <w:marLeft w:val="480"/>
          <w:marRight w:val="0"/>
          <w:marTop w:val="0"/>
          <w:marBottom w:val="0"/>
          <w:divBdr>
            <w:top w:val="none" w:sz="0" w:space="0" w:color="auto"/>
            <w:left w:val="none" w:sz="0" w:space="0" w:color="auto"/>
            <w:bottom w:val="none" w:sz="0" w:space="0" w:color="auto"/>
            <w:right w:val="none" w:sz="0" w:space="0" w:color="auto"/>
          </w:divBdr>
        </w:div>
        <w:div w:id="735786815">
          <w:marLeft w:val="480"/>
          <w:marRight w:val="0"/>
          <w:marTop w:val="0"/>
          <w:marBottom w:val="0"/>
          <w:divBdr>
            <w:top w:val="none" w:sz="0" w:space="0" w:color="auto"/>
            <w:left w:val="none" w:sz="0" w:space="0" w:color="auto"/>
            <w:bottom w:val="none" w:sz="0" w:space="0" w:color="auto"/>
            <w:right w:val="none" w:sz="0" w:space="0" w:color="auto"/>
          </w:divBdr>
        </w:div>
        <w:div w:id="1895198825">
          <w:marLeft w:val="480"/>
          <w:marRight w:val="0"/>
          <w:marTop w:val="0"/>
          <w:marBottom w:val="0"/>
          <w:divBdr>
            <w:top w:val="none" w:sz="0" w:space="0" w:color="auto"/>
            <w:left w:val="none" w:sz="0" w:space="0" w:color="auto"/>
            <w:bottom w:val="none" w:sz="0" w:space="0" w:color="auto"/>
            <w:right w:val="none" w:sz="0" w:space="0" w:color="auto"/>
          </w:divBdr>
        </w:div>
        <w:div w:id="1987121526">
          <w:marLeft w:val="480"/>
          <w:marRight w:val="0"/>
          <w:marTop w:val="0"/>
          <w:marBottom w:val="0"/>
          <w:divBdr>
            <w:top w:val="none" w:sz="0" w:space="0" w:color="auto"/>
            <w:left w:val="none" w:sz="0" w:space="0" w:color="auto"/>
            <w:bottom w:val="none" w:sz="0" w:space="0" w:color="auto"/>
            <w:right w:val="none" w:sz="0" w:space="0" w:color="auto"/>
          </w:divBdr>
        </w:div>
        <w:div w:id="637413759">
          <w:marLeft w:val="480"/>
          <w:marRight w:val="0"/>
          <w:marTop w:val="0"/>
          <w:marBottom w:val="0"/>
          <w:divBdr>
            <w:top w:val="none" w:sz="0" w:space="0" w:color="auto"/>
            <w:left w:val="none" w:sz="0" w:space="0" w:color="auto"/>
            <w:bottom w:val="none" w:sz="0" w:space="0" w:color="auto"/>
            <w:right w:val="none" w:sz="0" w:space="0" w:color="auto"/>
          </w:divBdr>
        </w:div>
        <w:div w:id="75521299">
          <w:marLeft w:val="480"/>
          <w:marRight w:val="0"/>
          <w:marTop w:val="0"/>
          <w:marBottom w:val="0"/>
          <w:divBdr>
            <w:top w:val="none" w:sz="0" w:space="0" w:color="auto"/>
            <w:left w:val="none" w:sz="0" w:space="0" w:color="auto"/>
            <w:bottom w:val="none" w:sz="0" w:space="0" w:color="auto"/>
            <w:right w:val="none" w:sz="0" w:space="0" w:color="auto"/>
          </w:divBdr>
        </w:div>
        <w:div w:id="836771402">
          <w:marLeft w:val="480"/>
          <w:marRight w:val="0"/>
          <w:marTop w:val="0"/>
          <w:marBottom w:val="0"/>
          <w:divBdr>
            <w:top w:val="none" w:sz="0" w:space="0" w:color="auto"/>
            <w:left w:val="none" w:sz="0" w:space="0" w:color="auto"/>
            <w:bottom w:val="none" w:sz="0" w:space="0" w:color="auto"/>
            <w:right w:val="none" w:sz="0" w:space="0" w:color="auto"/>
          </w:divBdr>
        </w:div>
        <w:div w:id="1154491030">
          <w:marLeft w:val="480"/>
          <w:marRight w:val="0"/>
          <w:marTop w:val="0"/>
          <w:marBottom w:val="0"/>
          <w:divBdr>
            <w:top w:val="none" w:sz="0" w:space="0" w:color="auto"/>
            <w:left w:val="none" w:sz="0" w:space="0" w:color="auto"/>
            <w:bottom w:val="none" w:sz="0" w:space="0" w:color="auto"/>
            <w:right w:val="none" w:sz="0" w:space="0" w:color="auto"/>
          </w:divBdr>
        </w:div>
        <w:div w:id="1742867147">
          <w:marLeft w:val="480"/>
          <w:marRight w:val="0"/>
          <w:marTop w:val="0"/>
          <w:marBottom w:val="0"/>
          <w:divBdr>
            <w:top w:val="none" w:sz="0" w:space="0" w:color="auto"/>
            <w:left w:val="none" w:sz="0" w:space="0" w:color="auto"/>
            <w:bottom w:val="none" w:sz="0" w:space="0" w:color="auto"/>
            <w:right w:val="none" w:sz="0" w:space="0" w:color="auto"/>
          </w:divBdr>
        </w:div>
        <w:div w:id="1655333154">
          <w:marLeft w:val="480"/>
          <w:marRight w:val="0"/>
          <w:marTop w:val="0"/>
          <w:marBottom w:val="0"/>
          <w:divBdr>
            <w:top w:val="none" w:sz="0" w:space="0" w:color="auto"/>
            <w:left w:val="none" w:sz="0" w:space="0" w:color="auto"/>
            <w:bottom w:val="none" w:sz="0" w:space="0" w:color="auto"/>
            <w:right w:val="none" w:sz="0" w:space="0" w:color="auto"/>
          </w:divBdr>
        </w:div>
        <w:div w:id="1348826476">
          <w:marLeft w:val="480"/>
          <w:marRight w:val="0"/>
          <w:marTop w:val="0"/>
          <w:marBottom w:val="0"/>
          <w:divBdr>
            <w:top w:val="none" w:sz="0" w:space="0" w:color="auto"/>
            <w:left w:val="none" w:sz="0" w:space="0" w:color="auto"/>
            <w:bottom w:val="none" w:sz="0" w:space="0" w:color="auto"/>
            <w:right w:val="none" w:sz="0" w:space="0" w:color="auto"/>
          </w:divBdr>
        </w:div>
        <w:div w:id="499126577">
          <w:marLeft w:val="480"/>
          <w:marRight w:val="0"/>
          <w:marTop w:val="0"/>
          <w:marBottom w:val="0"/>
          <w:divBdr>
            <w:top w:val="none" w:sz="0" w:space="0" w:color="auto"/>
            <w:left w:val="none" w:sz="0" w:space="0" w:color="auto"/>
            <w:bottom w:val="none" w:sz="0" w:space="0" w:color="auto"/>
            <w:right w:val="none" w:sz="0" w:space="0" w:color="auto"/>
          </w:divBdr>
        </w:div>
        <w:div w:id="860582980">
          <w:marLeft w:val="480"/>
          <w:marRight w:val="0"/>
          <w:marTop w:val="0"/>
          <w:marBottom w:val="0"/>
          <w:divBdr>
            <w:top w:val="none" w:sz="0" w:space="0" w:color="auto"/>
            <w:left w:val="none" w:sz="0" w:space="0" w:color="auto"/>
            <w:bottom w:val="none" w:sz="0" w:space="0" w:color="auto"/>
            <w:right w:val="none" w:sz="0" w:space="0" w:color="auto"/>
          </w:divBdr>
        </w:div>
        <w:div w:id="864173528">
          <w:marLeft w:val="480"/>
          <w:marRight w:val="0"/>
          <w:marTop w:val="0"/>
          <w:marBottom w:val="0"/>
          <w:divBdr>
            <w:top w:val="none" w:sz="0" w:space="0" w:color="auto"/>
            <w:left w:val="none" w:sz="0" w:space="0" w:color="auto"/>
            <w:bottom w:val="none" w:sz="0" w:space="0" w:color="auto"/>
            <w:right w:val="none" w:sz="0" w:space="0" w:color="auto"/>
          </w:divBdr>
        </w:div>
        <w:div w:id="1828130487">
          <w:marLeft w:val="480"/>
          <w:marRight w:val="0"/>
          <w:marTop w:val="0"/>
          <w:marBottom w:val="0"/>
          <w:divBdr>
            <w:top w:val="none" w:sz="0" w:space="0" w:color="auto"/>
            <w:left w:val="none" w:sz="0" w:space="0" w:color="auto"/>
            <w:bottom w:val="none" w:sz="0" w:space="0" w:color="auto"/>
            <w:right w:val="none" w:sz="0" w:space="0" w:color="auto"/>
          </w:divBdr>
        </w:div>
        <w:div w:id="323052091">
          <w:marLeft w:val="480"/>
          <w:marRight w:val="0"/>
          <w:marTop w:val="0"/>
          <w:marBottom w:val="0"/>
          <w:divBdr>
            <w:top w:val="none" w:sz="0" w:space="0" w:color="auto"/>
            <w:left w:val="none" w:sz="0" w:space="0" w:color="auto"/>
            <w:bottom w:val="none" w:sz="0" w:space="0" w:color="auto"/>
            <w:right w:val="none" w:sz="0" w:space="0" w:color="auto"/>
          </w:divBdr>
        </w:div>
        <w:div w:id="718479936">
          <w:marLeft w:val="480"/>
          <w:marRight w:val="0"/>
          <w:marTop w:val="0"/>
          <w:marBottom w:val="0"/>
          <w:divBdr>
            <w:top w:val="none" w:sz="0" w:space="0" w:color="auto"/>
            <w:left w:val="none" w:sz="0" w:space="0" w:color="auto"/>
            <w:bottom w:val="none" w:sz="0" w:space="0" w:color="auto"/>
            <w:right w:val="none" w:sz="0" w:space="0" w:color="auto"/>
          </w:divBdr>
        </w:div>
        <w:div w:id="1194803421">
          <w:marLeft w:val="480"/>
          <w:marRight w:val="0"/>
          <w:marTop w:val="0"/>
          <w:marBottom w:val="0"/>
          <w:divBdr>
            <w:top w:val="none" w:sz="0" w:space="0" w:color="auto"/>
            <w:left w:val="none" w:sz="0" w:space="0" w:color="auto"/>
            <w:bottom w:val="none" w:sz="0" w:space="0" w:color="auto"/>
            <w:right w:val="none" w:sz="0" w:space="0" w:color="auto"/>
          </w:divBdr>
        </w:div>
        <w:div w:id="1970696681">
          <w:marLeft w:val="480"/>
          <w:marRight w:val="0"/>
          <w:marTop w:val="0"/>
          <w:marBottom w:val="0"/>
          <w:divBdr>
            <w:top w:val="none" w:sz="0" w:space="0" w:color="auto"/>
            <w:left w:val="none" w:sz="0" w:space="0" w:color="auto"/>
            <w:bottom w:val="none" w:sz="0" w:space="0" w:color="auto"/>
            <w:right w:val="none" w:sz="0" w:space="0" w:color="auto"/>
          </w:divBdr>
        </w:div>
        <w:div w:id="844133447">
          <w:marLeft w:val="480"/>
          <w:marRight w:val="0"/>
          <w:marTop w:val="0"/>
          <w:marBottom w:val="0"/>
          <w:divBdr>
            <w:top w:val="none" w:sz="0" w:space="0" w:color="auto"/>
            <w:left w:val="none" w:sz="0" w:space="0" w:color="auto"/>
            <w:bottom w:val="none" w:sz="0" w:space="0" w:color="auto"/>
            <w:right w:val="none" w:sz="0" w:space="0" w:color="auto"/>
          </w:divBdr>
        </w:div>
        <w:div w:id="1948002113">
          <w:marLeft w:val="480"/>
          <w:marRight w:val="0"/>
          <w:marTop w:val="0"/>
          <w:marBottom w:val="0"/>
          <w:divBdr>
            <w:top w:val="none" w:sz="0" w:space="0" w:color="auto"/>
            <w:left w:val="none" w:sz="0" w:space="0" w:color="auto"/>
            <w:bottom w:val="none" w:sz="0" w:space="0" w:color="auto"/>
            <w:right w:val="none" w:sz="0" w:space="0" w:color="auto"/>
          </w:divBdr>
        </w:div>
        <w:div w:id="1812751221">
          <w:marLeft w:val="480"/>
          <w:marRight w:val="0"/>
          <w:marTop w:val="0"/>
          <w:marBottom w:val="0"/>
          <w:divBdr>
            <w:top w:val="none" w:sz="0" w:space="0" w:color="auto"/>
            <w:left w:val="none" w:sz="0" w:space="0" w:color="auto"/>
            <w:bottom w:val="none" w:sz="0" w:space="0" w:color="auto"/>
            <w:right w:val="none" w:sz="0" w:space="0" w:color="auto"/>
          </w:divBdr>
        </w:div>
        <w:div w:id="111897649">
          <w:marLeft w:val="480"/>
          <w:marRight w:val="0"/>
          <w:marTop w:val="0"/>
          <w:marBottom w:val="0"/>
          <w:divBdr>
            <w:top w:val="none" w:sz="0" w:space="0" w:color="auto"/>
            <w:left w:val="none" w:sz="0" w:space="0" w:color="auto"/>
            <w:bottom w:val="none" w:sz="0" w:space="0" w:color="auto"/>
            <w:right w:val="none" w:sz="0" w:space="0" w:color="auto"/>
          </w:divBdr>
        </w:div>
        <w:div w:id="241374554">
          <w:marLeft w:val="480"/>
          <w:marRight w:val="0"/>
          <w:marTop w:val="0"/>
          <w:marBottom w:val="0"/>
          <w:divBdr>
            <w:top w:val="none" w:sz="0" w:space="0" w:color="auto"/>
            <w:left w:val="none" w:sz="0" w:space="0" w:color="auto"/>
            <w:bottom w:val="none" w:sz="0" w:space="0" w:color="auto"/>
            <w:right w:val="none" w:sz="0" w:space="0" w:color="auto"/>
          </w:divBdr>
        </w:div>
        <w:div w:id="907376066">
          <w:marLeft w:val="480"/>
          <w:marRight w:val="0"/>
          <w:marTop w:val="0"/>
          <w:marBottom w:val="0"/>
          <w:divBdr>
            <w:top w:val="none" w:sz="0" w:space="0" w:color="auto"/>
            <w:left w:val="none" w:sz="0" w:space="0" w:color="auto"/>
            <w:bottom w:val="none" w:sz="0" w:space="0" w:color="auto"/>
            <w:right w:val="none" w:sz="0" w:space="0" w:color="auto"/>
          </w:divBdr>
        </w:div>
        <w:div w:id="1260673303">
          <w:marLeft w:val="480"/>
          <w:marRight w:val="0"/>
          <w:marTop w:val="0"/>
          <w:marBottom w:val="0"/>
          <w:divBdr>
            <w:top w:val="none" w:sz="0" w:space="0" w:color="auto"/>
            <w:left w:val="none" w:sz="0" w:space="0" w:color="auto"/>
            <w:bottom w:val="none" w:sz="0" w:space="0" w:color="auto"/>
            <w:right w:val="none" w:sz="0" w:space="0" w:color="auto"/>
          </w:divBdr>
        </w:div>
        <w:div w:id="1699424717">
          <w:marLeft w:val="480"/>
          <w:marRight w:val="0"/>
          <w:marTop w:val="0"/>
          <w:marBottom w:val="0"/>
          <w:divBdr>
            <w:top w:val="none" w:sz="0" w:space="0" w:color="auto"/>
            <w:left w:val="none" w:sz="0" w:space="0" w:color="auto"/>
            <w:bottom w:val="none" w:sz="0" w:space="0" w:color="auto"/>
            <w:right w:val="none" w:sz="0" w:space="0" w:color="auto"/>
          </w:divBdr>
        </w:div>
        <w:div w:id="1176573889">
          <w:marLeft w:val="480"/>
          <w:marRight w:val="0"/>
          <w:marTop w:val="0"/>
          <w:marBottom w:val="0"/>
          <w:divBdr>
            <w:top w:val="none" w:sz="0" w:space="0" w:color="auto"/>
            <w:left w:val="none" w:sz="0" w:space="0" w:color="auto"/>
            <w:bottom w:val="none" w:sz="0" w:space="0" w:color="auto"/>
            <w:right w:val="none" w:sz="0" w:space="0" w:color="auto"/>
          </w:divBdr>
        </w:div>
        <w:div w:id="1483617938">
          <w:marLeft w:val="480"/>
          <w:marRight w:val="0"/>
          <w:marTop w:val="0"/>
          <w:marBottom w:val="0"/>
          <w:divBdr>
            <w:top w:val="none" w:sz="0" w:space="0" w:color="auto"/>
            <w:left w:val="none" w:sz="0" w:space="0" w:color="auto"/>
            <w:bottom w:val="none" w:sz="0" w:space="0" w:color="auto"/>
            <w:right w:val="none" w:sz="0" w:space="0" w:color="auto"/>
          </w:divBdr>
        </w:div>
        <w:div w:id="1221021978">
          <w:marLeft w:val="480"/>
          <w:marRight w:val="0"/>
          <w:marTop w:val="0"/>
          <w:marBottom w:val="0"/>
          <w:divBdr>
            <w:top w:val="none" w:sz="0" w:space="0" w:color="auto"/>
            <w:left w:val="none" w:sz="0" w:space="0" w:color="auto"/>
            <w:bottom w:val="none" w:sz="0" w:space="0" w:color="auto"/>
            <w:right w:val="none" w:sz="0" w:space="0" w:color="auto"/>
          </w:divBdr>
        </w:div>
        <w:div w:id="803355755">
          <w:marLeft w:val="480"/>
          <w:marRight w:val="0"/>
          <w:marTop w:val="0"/>
          <w:marBottom w:val="0"/>
          <w:divBdr>
            <w:top w:val="none" w:sz="0" w:space="0" w:color="auto"/>
            <w:left w:val="none" w:sz="0" w:space="0" w:color="auto"/>
            <w:bottom w:val="none" w:sz="0" w:space="0" w:color="auto"/>
            <w:right w:val="none" w:sz="0" w:space="0" w:color="auto"/>
          </w:divBdr>
        </w:div>
        <w:div w:id="2069495822">
          <w:marLeft w:val="480"/>
          <w:marRight w:val="0"/>
          <w:marTop w:val="0"/>
          <w:marBottom w:val="0"/>
          <w:divBdr>
            <w:top w:val="none" w:sz="0" w:space="0" w:color="auto"/>
            <w:left w:val="none" w:sz="0" w:space="0" w:color="auto"/>
            <w:bottom w:val="none" w:sz="0" w:space="0" w:color="auto"/>
            <w:right w:val="none" w:sz="0" w:space="0" w:color="auto"/>
          </w:divBdr>
        </w:div>
        <w:div w:id="450980941">
          <w:marLeft w:val="480"/>
          <w:marRight w:val="0"/>
          <w:marTop w:val="0"/>
          <w:marBottom w:val="0"/>
          <w:divBdr>
            <w:top w:val="none" w:sz="0" w:space="0" w:color="auto"/>
            <w:left w:val="none" w:sz="0" w:space="0" w:color="auto"/>
            <w:bottom w:val="none" w:sz="0" w:space="0" w:color="auto"/>
            <w:right w:val="none" w:sz="0" w:space="0" w:color="auto"/>
          </w:divBdr>
        </w:div>
        <w:div w:id="348069420">
          <w:marLeft w:val="480"/>
          <w:marRight w:val="0"/>
          <w:marTop w:val="0"/>
          <w:marBottom w:val="0"/>
          <w:divBdr>
            <w:top w:val="none" w:sz="0" w:space="0" w:color="auto"/>
            <w:left w:val="none" w:sz="0" w:space="0" w:color="auto"/>
            <w:bottom w:val="none" w:sz="0" w:space="0" w:color="auto"/>
            <w:right w:val="none" w:sz="0" w:space="0" w:color="auto"/>
          </w:divBdr>
        </w:div>
        <w:div w:id="2113817512">
          <w:marLeft w:val="480"/>
          <w:marRight w:val="0"/>
          <w:marTop w:val="0"/>
          <w:marBottom w:val="0"/>
          <w:divBdr>
            <w:top w:val="none" w:sz="0" w:space="0" w:color="auto"/>
            <w:left w:val="none" w:sz="0" w:space="0" w:color="auto"/>
            <w:bottom w:val="none" w:sz="0" w:space="0" w:color="auto"/>
            <w:right w:val="none" w:sz="0" w:space="0" w:color="auto"/>
          </w:divBdr>
        </w:div>
        <w:div w:id="498157944">
          <w:marLeft w:val="480"/>
          <w:marRight w:val="0"/>
          <w:marTop w:val="0"/>
          <w:marBottom w:val="0"/>
          <w:divBdr>
            <w:top w:val="none" w:sz="0" w:space="0" w:color="auto"/>
            <w:left w:val="none" w:sz="0" w:space="0" w:color="auto"/>
            <w:bottom w:val="none" w:sz="0" w:space="0" w:color="auto"/>
            <w:right w:val="none" w:sz="0" w:space="0" w:color="auto"/>
          </w:divBdr>
        </w:div>
        <w:div w:id="212039255">
          <w:marLeft w:val="480"/>
          <w:marRight w:val="0"/>
          <w:marTop w:val="0"/>
          <w:marBottom w:val="0"/>
          <w:divBdr>
            <w:top w:val="none" w:sz="0" w:space="0" w:color="auto"/>
            <w:left w:val="none" w:sz="0" w:space="0" w:color="auto"/>
            <w:bottom w:val="none" w:sz="0" w:space="0" w:color="auto"/>
            <w:right w:val="none" w:sz="0" w:space="0" w:color="auto"/>
          </w:divBdr>
        </w:div>
        <w:div w:id="1466697673">
          <w:marLeft w:val="480"/>
          <w:marRight w:val="0"/>
          <w:marTop w:val="0"/>
          <w:marBottom w:val="0"/>
          <w:divBdr>
            <w:top w:val="none" w:sz="0" w:space="0" w:color="auto"/>
            <w:left w:val="none" w:sz="0" w:space="0" w:color="auto"/>
            <w:bottom w:val="none" w:sz="0" w:space="0" w:color="auto"/>
            <w:right w:val="none" w:sz="0" w:space="0" w:color="auto"/>
          </w:divBdr>
        </w:div>
        <w:div w:id="1935043478">
          <w:marLeft w:val="480"/>
          <w:marRight w:val="0"/>
          <w:marTop w:val="0"/>
          <w:marBottom w:val="0"/>
          <w:divBdr>
            <w:top w:val="none" w:sz="0" w:space="0" w:color="auto"/>
            <w:left w:val="none" w:sz="0" w:space="0" w:color="auto"/>
            <w:bottom w:val="none" w:sz="0" w:space="0" w:color="auto"/>
            <w:right w:val="none" w:sz="0" w:space="0" w:color="auto"/>
          </w:divBdr>
        </w:div>
        <w:div w:id="2059165814">
          <w:marLeft w:val="480"/>
          <w:marRight w:val="0"/>
          <w:marTop w:val="0"/>
          <w:marBottom w:val="0"/>
          <w:divBdr>
            <w:top w:val="none" w:sz="0" w:space="0" w:color="auto"/>
            <w:left w:val="none" w:sz="0" w:space="0" w:color="auto"/>
            <w:bottom w:val="none" w:sz="0" w:space="0" w:color="auto"/>
            <w:right w:val="none" w:sz="0" w:space="0" w:color="auto"/>
          </w:divBdr>
        </w:div>
        <w:div w:id="1598714528">
          <w:marLeft w:val="480"/>
          <w:marRight w:val="0"/>
          <w:marTop w:val="0"/>
          <w:marBottom w:val="0"/>
          <w:divBdr>
            <w:top w:val="none" w:sz="0" w:space="0" w:color="auto"/>
            <w:left w:val="none" w:sz="0" w:space="0" w:color="auto"/>
            <w:bottom w:val="none" w:sz="0" w:space="0" w:color="auto"/>
            <w:right w:val="none" w:sz="0" w:space="0" w:color="auto"/>
          </w:divBdr>
        </w:div>
        <w:div w:id="2005012830">
          <w:marLeft w:val="480"/>
          <w:marRight w:val="0"/>
          <w:marTop w:val="0"/>
          <w:marBottom w:val="0"/>
          <w:divBdr>
            <w:top w:val="none" w:sz="0" w:space="0" w:color="auto"/>
            <w:left w:val="none" w:sz="0" w:space="0" w:color="auto"/>
            <w:bottom w:val="none" w:sz="0" w:space="0" w:color="auto"/>
            <w:right w:val="none" w:sz="0" w:space="0" w:color="auto"/>
          </w:divBdr>
        </w:div>
        <w:div w:id="679232832">
          <w:marLeft w:val="480"/>
          <w:marRight w:val="0"/>
          <w:marTop w:val="0"/>
          <w:marBottom w:val="0"/>
          <w:divBdr>
            <w:top w:val="none" w:sz="0" w:space="0" w:color="auto"/>
            <w:left w:val="none" w:sz="0" w:space="0" w:color="auto"/>
            <w:bottom w:val="none" w:sz="0" w:space="0" w:color="auto"/>
            <w:right w:val="none" w:sz="0" w:space="0" w:color="auto"/>
          </w:divBdr>
        </w:div>
        <w:div w:id="1969241747">
          <w:marLeft w:val="480"/>
          <w:marRight w:val="0"/>
          <w:marTop w:val="0"/>
          <w:marBottom w:val="0"/>
          <w:divBdr>
            <w:top w:val="none" w:sz="0" w:space="0" w:color="auto"/>
            <w:left w:val="none" w:sz="0" w:space="0" w:color="auto"/>
            <w:bottom w:val="none" w:sz="0" w:space="0" w:color="auto"/>
            <w:right w:val="none" w:sz="0" w:space="0" w:color="auto"/>
          </w:divBdr>
        </w:div>
        <w:div w:id="1611471975">
          <w:marLeft w:val="480"/>
          <w:marRight w:val="0"/>
          <w:marTop w:val="0"/>
          <w:marBottom w:val="0"/>
          <w:divBdr>
            <w:top w:val="none" w:sz="0" w:space="0" w:color="auto"/>
            <w:left w:val="none" w:sz="0" w:space="0" w:color="auto"/>
            <w:bottom w:val="none" w:sz="0" w:space="0" w:color="auto"/>
            <w:right w:val="none" w:sz="0" w:space="0" w:color="auto"/>
          </w:divBdr>
        </w:div>
        <w:div w:id="1207523691">
          <w:marLeft w:val="480"/>
          <w:marRight w:val="0"/>
          <w:marTop w:val="0"/>
          <w:marBottom w:val="0"/>
          <w:divBdr>
            <w:top w:val="none" w:sz="0" w:space="0" w:color="auto"/>
            <w:left w:val="none" w:sz="0" w:space="0" w:color="auto"/>
            <w:bottom w:val="none" w:sz="0" w:space="0" w:color="auto"/>
            <w:right w:val="none" w:sz="0" w:space="0" w:color="auto"/>
          </w:divBdr>
        </w:div>
        <w:div w:id="771625877">
          <w:marLeft w:val="480"/>
          <w:marRight w:val="0"/>
          <w:marTop w:val="0"/>
          <w:marBottom w:val="0"/>
          <w:divBdr>
            <w:top w:val="none" w:sz="0" w:space="0" w:color="auto"/>
            <w:left w:val="none" w:sz="0" w:space="0" w:color="auto"/>
            <w:bottom w:val="none" w:sz="0" w:space="0" w:color="auto"/>
            <w:right w:val="none" w:sz="0" w:space="0" w:color="auto"/>
          </w:divBdr>
        </w:div>
        <w:div w:id="1025325708">
          <w:marLeft w:val="480"/>
          <w:marRight w:val="0"/>
          <w:marTop w:val="0"/>
          <w:marBottom w:val="0"/>
          <w:divBdr>
            <w:top w:val="none" w:sz="0" w:space="0" w:color="auto"/>
            <w:left w:val="none" w:sz="0" w:space="0" w:color="auto"/>
            <w:bottom w:val="none" w:sz="0" w:space="0" w:color="auto"/>
            <w:right w:val="none" w:sz="0" w:space="0" w:color="auto"/>
          </w:divBdr>
        </w:div>
        <w:div w:id="1190142385">
          <w:marLeft w:val="480"/>
          <w:marRight w:val="0"/>
          <w:marTop w:val="0"/>
          <w:marBottom w:val="0"/>
          <w:divBdr>
            <w:top w:val="none" w:sz="0" w:space="0" w:color="auto"/>
            <w:left w:val="none" w:sz="0" w:space="0" w:color="auto"/>
            <w:bottom w:val="none" w:sz="0" w:space="0" w:color="auto"/>
            <w:right w:val="none" w:sz="0" w:space="0" w:color="auto"/>
          </w:divBdr>
        </w:div>
        <w:div w:id="400249796">
          <w:marLeft w:val="480"/>
          <w:marRight w:val="0"/>
          <w:marTop w:val="0"/>
          <w:marBottom w:val="0"/>
          <w:divBdr>
            <w:top w:val="none" w:sz="0" w:space="0" w:color="auto"/>
            <w:left w:val="none" w:sz="0" w:space="0" w:color="auto"/>
            <w:bottom w:val="none" w:sz="0" w:space="0" w:color="auto"/>
            <w:right w:val="none" w:sz="0" w:space="0" w:color="auto"/>
          </w:divBdr>
        </w:div>
        <w:div w:id="370956181">
          <w:marLeft w:val="480"/>
          <w:marRight w:val="0"/>
          <w:marTop w:val="0"/>
          <w:marBottom w:val="0"/>
          <w:divBdr>
            <w:top w:val="none" w:sz="0" w:space="0" w:color="auto"/>
            <w:left w:val="none" w:sz="0" w:space="0" w:color="auto"/>
            <w:bottom w:val="none" w:sz="0" w:space="0" w:color="auto"/>
            <w:right w:val="none" w:sz="0" w:space="0" w:color="auto"/>
          </w:divBdr>
        </w:div>
        <w:div w:id="1241065643">
          <w:marLeft w:val="480"/>
          <w:marRight w:val="0"/>
          <w:marTop w:val="0"/>
          <w:marBottom w:val="0"/>
          <w:divBdr>
            <w:top w:val="none" w:sz="0" w:space="0" w:color="auto"/>
            <w:left w:val="none" w:sz="0" w:space="0" w:color="auto"/>
            <w:bottom w:val="none" w:sz="0" w:space="0" w:color="auto"/>
            <w:right w:val="none" w:sz="0" w:space="0" w:color="auto"/>
          </w:divBdr>
        </w:div>
        <w:div w:id="1649674524">
          <w:marLeft w:val="480"/>
          <w:marRight w:val="0"/>
          <w:marTop w:val="0"/>
          <w:marBottom w:val="0"/>
          <w:divBdr>
            <w:top w:val="none" w:sz="0" w:space="0" w:color="auto"/>
            <w:left w:val="none" w:sz="0" w:space="0" w:color="auto"/>
            <w:bottom w:val="none" w:sz="0" w:space="0" w:color="auto"/>
            <w:right w:val="none" w:sz="0" w:space="0" w:color="auto"/>
          </w:divBdr>
        </w:div>
        <w:div w:id="373387797">
          <w:marLeft w:val="480"/>
          <w:marRight w:val="0"/>
          <w:marTop w:val="0"/>
          <w:marBottom w:val="0"/>
          <w:divBdr>
            <w:top w:val="none" w:sz="0" w:space="0" w:color="auto"/>
            <w:left w:val="none" w:sz="0" w:space="0" w:color="auto"/>
            <w:bottom w:val="none" w:sz="0" w:space="0" w:color="auto"/>
            <w:right w:val="none" w:sz="0" w:space="0" w:color="auto"/>
          </w:divBdr>
        </w:div>
      </w:divsChild>
    </w:div>
    <w:div w:id="105001105">
      <w:bodyDiv w:val="1"/>
      <w:marLeft w:val="0"/>
      <w:marRight w:val="0"/>
      <w:marTop w:val="0"/>
      <w:marBottom w:val="0"/>
      <w:divBdr>
        <w:top w:val="none" w:sz="0" w:space="0" w:color="auto"/>
        <w:left w:val="none" w:sz="0" w:space="0" w:color="auto"/>
        <w:bottom w:val="none" w:sz="0" w:space="0" w:color="auto"/>
        <w:right w:val="none" w:sz="0" w:space="0" w:color="auto"/>
      </w:divBdr>
    </w:div>
    <w:div w:id="105122031">
      <w:bodyDiv w:val="1"/>
      <w:marLeft w:val="0"/>
      <w:marRight w:val="0"/>
      <w:marTop w:val="0"/>
      <w:marBottom w:val="0"/>
      <w:divBdr>
        <w:top w:val="none" w:sz="0" w:space="0" w:color="auto"/>
        <w:left w:val="none" w:sz="0" w:space="0" w:color="auto"/>
        <w:bottom w:val="none" w:sz="0" w:space="0" w:color="auto"/>
        <w:right w:val="none" w:sz="0" w:space="0" w:color="auto"/>
      </w:divBdr>
    </w:div>
    <w:div w:id="105395329">
      <w:marLeft w:val="480"/>
      <w:marRight w:val="0"/>
      <w:marTop w:val="0"/>
      <w:marBottom w:val="0"/>
      <w:divBdr>
        <w:top w:val="none" w:sz="0" w:space="0" w:color="auto"/>
        <w:left w:val="none" w:sz="0" w:space="0" w:color="auto"/>
        <w:bottom w:val="none" w:sz="0" w:space="0" w:color="auto"/>
        <w:right w:val="none" w:sz="0" w:space="0" w:color="auto"/>
      </w:divBdr>
    </w:div>
    <w:div w:id="105661479">
      <w:marLeft w:val="480"/>
      <w:marRight w:val="0"/>
      <w:marTop w:val="0"/>
      <w:marBottom w:val="0"/>
      <w:divBdr>
        <w:top w:val="none" w:sz="0" w:space="0" w:color="auto"/>
        <w:left w:val="none" w:sz="0" w:space="0" w:color="auto"/>
        <w:bottom w:val="none" w:sz="0" w:space="0" w:color="auto"/>
        <w:right w:val="none" w:sz="0" w:space="0" w:color="auto"/>
      </w:divBdr>
    </w:div>
    <w:div w:id="106392350">
      <w:bodyDiv w:val="1"/>
      <w:marLeft w:val="0"/>
      <w:marRight w:val="0"/>
      <w:marTop w:val="0"/>
      <w:marBottom w:val="0"/>
      <w:divBdr>
        <w:top w:val="none" w:sz="0" w:space="0" w:color="auto"/>
        <w:left w:val="none" w:sz="0" w:space="0" w:color="auto"/>
        <w:bottom w:val="none" w:sz="0" w:space="0" w:color="auto"/>
        <w:right w:val="none" w:sz="0" w:space="0" w:color="auto"/>
      </w:divBdr>
    </w:div>
    <w:div w:id="106396245">
      <w:bodyDiv w:val="1"/>
      <w:marLeft w:val="0"/>
      <w:marRight w:val="0"/>
      <w:marTop w:val="0"/>
      <w:marBottom w:val="0"/>
      <w:divBdr>
        <w:top w:val="none" w:sz="0" w:space="0" w:color="auto"/>
        <w:left w:val="none" w:sz="0" w:space="0" w:color="auto"/>
        <w:bottom w:val="none" w:sz="0" w:space="0" w:color="auto"/>
        <w:right w:val="none" w:sz="0" w:space="0" w:color="auto"/>
      </w:divBdr>
    </w:div>
    <w:div w:id="106434263">
      <w:bodyDiv w:val="1"/>
      <w:marLeft w:val="0"/>
      <w:marRight w:val="0"/>
      <w:marTop w:val="0"/>
      <w:marBottom w:val="0"/>
      <w:divBdr>
        <w:top w:val="none" w:sz="0" w:space="0" w:color="auto"/>
        <w:left w:val="none" w:sz="0" w:space="0" w:color="auto"/>
        <w:bottom w:val="none" w:sz="0" w:space="0" w:color="auto"/>
        <w:right w:val="none" w:sz="0" w:space="0" w:color="auto"/>
      </w:divBdr>
    </w:div>
    <w:div w:id="106512435">
      <w:bodyDiv w:val="1"/>
      <w:marLeft w:val="0"/>
      <w:marRight w:val="0"/>
      <w:marTop w:val="0"/>
      <w:marBottom w:val="0"/>
      <w:divBdr>
        <w:top w:val="none" w:sz="0" w:space="0" w:color="auto"/>
        <w:left w:val="none" w:sz="0" w:space="0" w:color="auto"/>
        <w:bottom w:val="none" w:sz="0" w:space="0" w:color="auto"/>
        <w:right w:val="none" w:sz="0" w:space="0" w:color="auto"/>
      </w:divBdr>
    </w:div>
    <w:div w:id="106580594">
      <w:marLeft w:val="640"/>
      <w:marRight w:val="0"/>
      <w:marTop w:val="0"/>
      <w:marBottom w:val="0"/>
      <w:divBdr>
        <w:top w:val="none" w:sz="0" w:space="0" w:color="auto"/>
        <w:left w:val="none" w:sz="0" w:space="0" w:color="auto"/>
        <w:bottom w:val="none" w:sz="0" w:space="0" w:color="auto"/>
        <w:right w:val="none" w:sz="0" w:space="0" w:color="auto"/>
      </w:divBdr>
    </w:div>
    <w:div w:id="106850331">
      <w:marLeft w:val="640"/>
      <w:marRight w:val="0"/>
      <w:marTop w:val="0"/>
      <w:marBottom w:val="0"/>
      <w:divBdr>
        <w:top w:val="none" w:sz="0" w:space="0" w:color="auto"/>
        <w:left w:val="none" w:sz="0" w:space="0" w:color="auto"/>
        <w:bottom w:val="none" w:sz="0" w:space="0" w:color="auto"/>
        <w:right w:val="none" w:sz="0" w:space="0" w:color="auto"/>
      </w:divBdr>
    </w:div>
    <w:div w:id="106967456">
      <w:bodyDiv w:val="1"/>
      <w:marLeft w:val="0"/>
      <w:marRight w:val="0"/>
      <w:marTop w:val="0"/>
      <w:marBottom w:val="0"/>
      <w:divBdr>
        <w:top w:val="none" w:sz="0" w:space="0" w:color="auto"/>
        <w:left w:val="none" w:sz="0" w:space="0" w:color="auto"/>
        <w:bottom w:val="none" w:sz="0" w:space="0" w:color="auto"/>
        <w:right w:val="none" w:sz="0" w:space="0" w:color="auto"/>
      </w:divBdr>
    </w:div>
    <w:div w:id="106968086">
      <w:marLeft w:val="640"/>
      <w:marRight w:val="0"/>
      <w:marTop w:val="0"/>
      <w:marBottom w:val="0"/>
      <w:divBdr>
        <w:top w:val="none" w:sz="0" w:space="0" w:color="auto"/>
        <w:left w:val="none" w:sz="0" w:space="0" w:color="auto"/>
        <w:bottom w:val="none" w:sz="0" w:space="0" w:color="auto"/>
        <w:right w:val="none" w:sz="0" w:space="0" w:color="auto"/>
      </w:divBdr>
    </w:div>
    <w:div w:id="107118315">
      <w:marLeft w:val="480"/>
      <w:marRight w:val="0"/>
      <w:marTop w:val="0"/>
      <w:marBottom w:val="0"/>
      <w:divBdr>
        <w:top w:val="none" w:sz="0" w:space="0" w:color="auto"/>
        <w:left w:val="none" w:sz="0" w:space="0" w:color="auto"/>
        <w:bottom w:val="none" w:sz="0" w:space="0" w:color="auto"/>
        <w:right w:val="none" w:sz="0" w:space="0" w:color="auto"/>
      </w:divBdr>
    </w:div>
    <w:div w:id="107237915">
      <w:marLeft w:val="480"/>
      <w:marRight w:val="0"/>
      <w:marTop w:val="0"/>
      <w:marBottom w:val="0"/>
      <w:divBdr>
        <w:top w:val="none" w:sz="0" w:space="0" w:color="auto"/>
        <w:left w:val="none" w:sz="0" w:space="0" w:color="auto"/>
        <w:bottom w:val="none" w:sz="0" w:space="0" w:color="auto"/>
        <w:right w:val="none" w:sz="0" w:space="0" w:color="auto"/>
      </w:divBdr>
    </w:div>
    <w:div w:id="107357586">
      <w:bodyDiv w:val="1"/>
      <w:marLeft w:val="0"/>
      <w:marRight w:val="0"/>
      <w:marTop w:val="0"/>
      <w:marBottom w:val="0"/>
      <w:divBdr>
        <w:top w:val="none" w:sz="0" w:space="0" w:color="auto"/>
        <w:left w:val="none" w:sz="0" w:space="0" w:color="auto"/>
        <w:bottom w:val="none" w:sz="0" w:space="0" w:color="auto"/>
        <w:right w:val="none" w:sz="0" w:space="0" w:color="auto"/>
      </w:divBdr>
    </w:div>
    <w:div w:id="107429739">
      <w:bodyDiv w:val="1"/>
      <w:marLeft w:val="0"/>
      <w:marRight w:val="0"/>
      <w:marTop w:val="0"/>
      <w:marBottom w:val="0"/>
      <w:divBdr>
        <w:top w:val="none" w:sz="0" w:space="0" w:color="auto"/>
        <w:left w:val="none" w:sz="0" w:space="0" w:color="auto"/>
        <w:bottom w:val="none" w:sz="0" w:space="0" w:color="auto"/>
        <w:right w:val="none" w:sz="0" w:space="0" w:color="auto"/>
      </w:divBdr>
      <w:divsChild>
        <w:div w:id="731461472">
          <w:marLeft w:val="480"/>
          <w:marRight w:val="0"/>
          <w:marTop w:val="0"/>
          <w:marBottom w:val="0"/>
          <w:divBdr>
            <w:top w:val="none" w:sz="0" w:space="0" w:color="auto"/>
            <w:left w:val="none" w:sz="0" w:space="0" w:color="auto"/>
            <w:bottom w:val="none" w:sz="0" w:space="0" w:color="auto"/>
            <w:right w:val="none" w:sz="0" w:space="0" w:color="auto"/>
          </w:divBdr>
        </w:div>
        <w:div w:id="1202478317">
          <w:marLeft w:val="480"/>
          <w:marRight w:val="0"/>
          <w:marTop w:val="0"/>
          <w:marBottom w:val="0"/>
          <w:divBdr>
            <w:top w:val="none" w:sz="0" w:space="0" w:color="auto"/>
            <w:left w:val="none" w:sz="0" w:space="0" w:color="auto"/>
            <w:bottom w:val="none" w:sz="0" w:space="0" w:color="auto"/>
            <w:right w:val="none" w:sz="0" w:space="0" w:color="auto"/>
          </w:divBdr>
        </w:div>
        <w:div w:id="37974851">
          <w:marLeft w:val="480"/>
          <w:marRight w:val="0"/>
          <w:marTop w:val="0"/>
          <w:marBottom w:val="0"/>
          <w:divBdr>
            <w:top w:val="none" w:sz="0" w:space="0" w:color="auto"/>
            <w:left w:val="none" w:sz="0" w:space="0" w:color="auto"/>
            <w:bottom w:val="none" w:sz="0" w:space="0" w:color="auto"/>
            <w:right w:val="none" w:sz="0" w:space="0" w:color="auto"/>
          </w:divBdr>
        </w:div>
        <w:div w:id="261258016">
          <w:marLeft w:val="480"/>
          <w:marRight w:val="0"/>
          <w:marTop w:val="0"/>
          <w:marBottom w:val="0"/>
          <w:divBdr>
            <w:top w:val="none" w:sz="0" w:space="0" w:color="auto"/>
            <w:left w:val="none" w:sz="0" w:space="0" w:color="auto"/>
            <w:bottom w:val="none" w:sz="0" w:space="0" w:color="auto"/>
            <w:right w:val="none" w:sz="0" w:space="0" w:color="auto"/>
          </w:divBdr>
        </w:div>
        <w:div w:id="719134581">
          <w:marLeft w:val="480"/>
          <w:marRight w:val="0"/>
          <w:marTop w:val="0"/>
          <w:marBottom w:val="0"/>
          <w:divBdr>
            <w:top w:val="none" w:sz="0" w:space="0" w:color="auto"/>
            <w:left w:val="none" w:sz="0" w:space="0" w:color="auto"/>
            <w:bottom w:val="none" w:sz="0" w:space="0" w:color="auto"/>
            <w:right w:val="none" w:sz="0" w:space="0" w:color="auto"/>
          </w:divBdr>
        </w:div>
        <w:div w:id="1025789767">
          <w:marLeft w:val="480"/>
          <w:marRight w:val="0"/>
          <w:marTop w:val="0"/>
          <w:marBottom w:val="0"/>
          <w:divBdr>
            <w:top w:val="none" w:sz="0" w:space="0" w:color="auto"/>
            <w:left w:val="none" w:sz="0" w:space="0" w:color="auto"/>
            <w:bottom w:val="none" w:sz="0" w:space="0" w:color="auto"/>
            <w:right w:val="none" w:sz="0" w:space="0" w:color="auto"/>
          </w:divBdr>
        </w:div>
        <w:div w:id="697435466">
          <w:marLeft w:val="480"/>
          <w:marRight w:val="0"/>
          <w:marTop w:val="0"/>
          <w:marBottom w:val="0"/>
          <w:divBdr>
            <w:top w:val="none" w:sz="0" w:space="0" w:color="auto"/>
            <w:left w:val="none" w:sz="0" w:space="0" w:color="auto"/>
            <w:bottom w:val="none" w:sz="0" w:space="0" w:color="auto"/>
            <w:right w:val="none" w:sz="0" w:space="0" w:color="auto"/>
          </w:divBdr>
        </w:div>
        <w:div w:id="1472746658">
          <w:marLeft w:val="480"/>
          <w:marRight w:val="0"/>
          <w:marTop w:val="0"/>
          <w:marBottom w:val="0"/>
          <w:divBdr>
            <w:top w:val="none" w:sz="0" w:space="0" w:color="auto"/>
            <w:left w:val="none" w:sz="0" w:space="0" w:color="auto"/>
            <w:bottom w:val="none" w:sz="0" w:space="0" w:color="auto"/>
            <w:right w:val="none" w:sz="0" w:space="0" w:color="auto"/>
          </w:divBdr>
        </w:div>
        <w:div w:id="1332636516">
          <w:marLeft w:val="480"/>
          <w:marRight w:val="0"/>
          <w:marTop w:val="0"/>
          <w:marBottom w:val="0"/>
          <w:divBdr>
            <w:top w:val="none" w:sz="0" w:space="0" w:color="auto"/>
            <w:left w:val="none" w:sz="0" w:space="0" w:color="auto"/>
            <w:bottom w:val="none" w:sz="0" w:space="0" w:color="auto"/>
            <w:right w:val="none" w:sz="0" w:space="0" w:color="auto"/>
          </w:divBdr>
        </w:div>
        <w:div w:id="573127761">
          <w:marLeft w:val="480"/>
          <w:marRight w:val="0"/>
          <w:marTop w:val="0"/>
          <w:marBottom w:val="0"/>
          <w:divBdr>
            <w:top w:val="none" w:sz="0" w:space="0" w:color="auto"/>
            <w:left w:val="none" w:sz="0" w:space="0" w:color="auto"/>
            <w:bottom w:val="none" w:sz="0" w:space="0" w:color="auto"/>
            <w:right w:val="none" w:sz="0" w:space="0" w:color="auto"/>
          </w:divBdr>
        </w:div>
        <w:div w:id="342974479">
          <w:marLeft w:val="480"/>
          <w:marRight w:val="0"/>
          <w:marTop w:val="0"/>
          <w:marBottom w:val="0"/>
          <w:divBdr>
            <w:top w:val="none" w:sz="0" w:space="0" w:color="auto"/>
            <w:left w:val="none" w:sz="0" w:space="0" w:color="auto"/>
            <w:bottom w:val="none" w:sz="0" w:space="0" w:color="auto"/>
            <w:right w:val="none" w:sz="0" w:space="0" w:color="auto"/>
          </w:divBdr>
        </w:div>
        <w:div w:id="1362778037">
          <w:marLeft w:val="480"/>
          <w:marRight w:val="0"/>
          <w:marTop w:val="0"/>
          <w:marBottom w:val="0"/>
          <w:divBdr>
            <w:top w:val="none" w:sz="0" w:space="0" w:color="auto"/>
            <w:left w:val="none" w:sz="0" w:space="0" w:color="auto"/>
            <w:bottom w:val="none" w:sz="0" w:space="0" w:color="auto"/>
            <w:right w:val="none" w:sz="0" w:space="0" w:color="auto"/>
          </w:divBdr>
        </w:div>
        <w:div w:id="1108231723">
          <w:marLeft w:val="480"/>
          <w:marRight w:val="0"/>
          <w:marTop w:val="0"/>
          <w:marBottom w:val="0"/>
          <w:divBdr>
            <w:top w:val="none" w:sz="0" w:space="0" w:color="auto"/>
            <w:left w:val="none" w:sz="0" w:space="0" w:color="auto"/>
            <w:bottom w:val="none" w:sz="0" w:space="0" w:color="auto"/>
            <w:right w:val="none" w:sz="0" w:space="0" w:color="auto"/>
          </w:divBdr>
        </w:div>
        <w:div w:id="76830876">
          <w:marLeft w:val="480"/>
          <w:marRight w:val="0"/>
          <w:marTop w:val="0"/>
          <w:marBottom w:val="0"/>
          <w:divBdr>
            <w:top w:val="none" w:sz="0" w:space="0" w:color="auto"/>
            <w:left w:val="none" w:sz="0" w:space="0" w:color="auto"/>
            <w:bottom w:val="none" w:sz="0" w:space="0" w:color="auto"/>
            <w:right w:val="none" w:sz="0" w:space="0" w:color="auto"/>
          </w:divBdr>
        </w:div>
        <w:div w:id="1029531683">
          <w:marLeft w:val="480"/>
          <w:marRight w:val="0"/>
          <w:marTop w:val="0"/>
          <w:marBottom w:val="0"/>
          <w:divBdr>
            <w:top w:val="none" w:sz="0" w:space="0" w:color="auto"/>
            <w:left w:val="none" w:sz="0" w:space="0" w:color="auto"/>
            <w:bottom w:val="none" w:sz="0" w:space="0" w:color="auto"/>
            <w:right w:val="none" w:sz="0" w:space="0" w:color="auto"/>
          </w:divBdr>
        </w:div>
        <w:div w:id="1642879878">
          <w:marLeft w:val="480"/>
          <w:marRight w:val="0"/>
          <w:marTop w:val="0"/>
          <w:marBottom w:val="0"/>
          <w:divBdr>
            <w:top w:val="none" w:sz="0" w:space="0" w:color="auto"/>
            <w:left w:val="none" w:sz="0" w:space="0" w:color="auto"/>
            <w:bottom w:val="none" w:sz="0" w:space="0" w:color="auto"/>
            <w:right w:val="none" w:sz="0" w:space="0" w:color="auto"/>
          </w:divBdr>
        </w:div>
        <w:div w:id="1926961022">
          <w:marLeft w:val="480"/>
          <w:marRight w:val="0"/>
          <w:marTop w:val="0"/>
          <w:marBottom w:val="0"/>
          <w:divBdr>
            <w:top w:val="none" w:sz="0" w:space="0" w:color="auto"/>
            <w:left w:val="none" w:sz="0" w:space="0" w:color="auto"/>
            <w:bottom w:val="none" w:sz="0" w:space="0" w:color="auto"/>
            <w:right w:val="none" w:sz="0" w:space="0" w:color="auto"/>
          </w:divBdr>
        </w:div>
        <w:div w:id="1449736971">
          <w:marLeft w:val="480"/>
          <w:marRight w:val="0"/>
          <w:marTop w:val="0"/>
          <w:marBottom w:val="0"/>
          <w:divBdr>
            <w:top w:val="none" w:sz="0" w:space="0" w:color="auto"/>
            <w:left w:val="none" w:sz="0" w:space="0" w:color="auto"/>
            <w:bottom w:val="none" w:sz="0" w:space="0" w:color="auto"/>
            <w:right w:val="none" w:sz="0" w:space="0" w:color="auto"/>
          </w:divBdr>
        </w:div>
        <w:div w:id="339280953">
          <w:marLeft w:val="480"/>
          <w:marRight w:val="0"/>
          <w:marTop w:val="0"/>
          <w:marBottom w:val="0"/>
          <w:divBdr>
            <w:top w:val="none" w:sz="0" w:space="0" w:color="auto"/>
            <w:left w:val="none" w:sz="0" w:space="0" w:color="auto"/>
            <w:bottom w:val="none" w:sz="0" w:space="0" w:color="auto"/>
            <w:right w:val="none" w:sz="0" w:space="0" w:color="auto"/>
          </w:divBdr>
        </w:div>
        <w:div w:id="412706446">
          <w:marLeft w:val="480"/>
          <w:marRight w:val="0"/>
          <w:marTop w:val="0"/>
          <w:marBottom w:val="0"/>
          <w:divBdr>
            <w:top w:val="none" w:sz="0" w:space="0" w:color="auto"/>
            <w:left w:val="none" w:sz="0" w:space="0" w:color="auto"/>
            <w:bottom w:val="none" w:sz="0" w:space="0" w:color="auto"/>
            <w:right w:val="none" w:sz="0" w:space="0" w:color="auto"/>
          </w:divBdr>
        </w:div>
        <w:div w:id="652181419">
          <w:marLeft w:val="480"/>
          <w:marRight w:val="0"/>
          <w:marTop w:val="0"/>
          <w:marBottom w:val="0"/>
          <w:divBdr>
            <w:top w:val="none" w:sz="0" w:space="0" w:color="auto"/>
            <w:left w:val="none" w:sz="0" w:space="0" w:color="auto"/>
            <w:bottom w:val="none" w:sz="0" w:space="0" w:color="auto"/>
            <w:right w:val="none" w:sz="0" w:space="0" w:color="auto"/>
          </w:divBdr>
        </w:div>
        <w:div w:id="99421727">
          <w:marLeft w:val="480"/>
          <w:marRight w:val="0"/>
          <w:marTop w:val="0"/>
          <w:marBottom w:val="0"/>
          <w:divBdr>
            <w:top w:val="none" w:sz="0" w:space="0" w:color="auto"/>
            <w:left w:val="none" w:sz="0" w:space="0" w:color="auto"/>
            <w:bottom w:val="none" w:sz="0" w:space="0" w:color="auto"/>
            <w:right w:val="none" w:sz="0" w:space="0" w:color="auto"/>
          </w:divBdr>
        </w:div>
        <w:div w:id="282005527">
          <w:marLeft w:val="480"/>
          <w:marRight w:val="0"/>
          <w:marTop w:val="0"/>
          <w:marBottom w:val="0"/>
          <w:divBdr>
            <w:top w:val="none" w:sz="0" w:space="0" w:color="auto"/>
            <w:left w:val="none" w:sz="0" w:space="0" w:color="auto"/>
            <w:bottom w:val="none" w:sz="0" w:space="0" w:color="auto"/>
            <w:right w:val="none" w:sz="0" w:space="0" w:color="auto"/>
          </w:divBdr>
        </w:div>
        <w:div w:id="1362897728">
          <w:marLeft w:val="480"/>
          <w:marRight w:val="0"/>
          <w:marTop w:val="0"/>
          <w:marBottom w:val="0"/>
          <w:divBdr>
            <w:top w:val="none" w:sz="0" w:space="0" w:color="auto"/>
            <w:left w:val="none" w:sz="0" w:space="0" w:color="auto"/>
            <w:bottom w:val="none" w:sz="0" w:space="0" w:color="auto"/>
            <w:right w:val="none" w:sz="0" w:space="0" w:color="auto"/>
          </w:divBdr>
        </w:div>
        <w:div w:id="1342466347">
          <w:marLeft w:val="480"/>
          <w:marRight w:val="0"/>
          <w:marTop w:val="0"/>
          <w:marBottom w:val="0"/>
          <w:divBdr>
            <w:top w:val="none" w:sz="0" w:space="0" w:color="auto"/>
            <w:left w:val="none" w:sz="0" w:space="0" w:color="auto"/>
            <w:bottom w:val="none" w:sz="0" w:space="0" w:color="auto"/>
            <w:right w:val="none" w:sz="0" w:space="0" w:color="auto"/>
          </w:divBdr>
        </w:div>
        <w:div w:id="1014921198">
          <w:marLeft w:val="480"/>
          <w:marRight w:val="0"/>
          <w:marTop w:val="0"/>
          <w:marBottom w:val="0"/>
          <w:divBdr>
            <w:top w:val="none" w:sz="0" w:space="0" w:color="auto"/>
            <w:left w:val="none" w:sz="0" w:space="0" w:color="auto"/>
            <w:bottom w:val="none" w:sz="0" w:space="0" w:color="auto"/>
            <w:right w:val="none" w:sz="0" w:space="0" w:color="auto"/>
          </w:divBdr>
        </w:div>
        <w:div w:id="297684257">
          <w:marLeft w:val="480"/>
          <w:marRight w:val="0"/>
          <w:marTop w:val="0"/>
          <w:marBottom w:val="0"/>
          <w:divBdr>
            <w:top w:val="none" w:sz="0" w:space="0" w:color="auto"/>
            <w:left w:val="none" w:sz="0" w:space="0" w:color="auto"/>
            <w:bottom w:val="none" w:sz="0" w:space="0" w:color="auto"/>
            <w:right w:val="none" w:sz="0" w:space="0" w:color="auto"/>
          </w:divBdr>
        </w:div>
        <w:div w:id="154149858">
          <w:marLeft w:val="480"/>
          <w:marRight w:val="0"/>
          <w:marTop w:val="0"/>
          <w:marBottom w:val="0"/>
          <w:divBdr>
            <w:top w:val="none" w:sz="0" w:space="0" w:color="auto"/>
            <w:left w:val="none" w:sz="0" w:space="0" w:color="auto"/>
            <w:bottom w:val="none" w:sz="0" w:space="0" w:color="auto"/>
            <w:right w:val="none" w:sz="0" w:space="0" w:color="auto"/>
          </w:divBdr>
        </w:div>
        <w:div w:id="841168755">
          <w:marLeft w:val="480"/>
          <w:marRight w:val="0"/>
          <w:marTop w:val="0"/>
          <w:marBottom w:val="0"/>
          <w:divBdr>
            <w:top w:val="none" w:sz="0" w:space="0" w:color="auto"/>
            <w:left w:val="none" w:sz="0" w:space="0" w:color="auto"/>
            <w:bottom w:val="none" w:sz="0" w:space="0" w:color="auto"/>
            <w:right w:val="none" w:sz="0" w:space="0" w:color="auto"/>
          </w:divBdr>
        </w:div>
        <w:div w:id="1149051380">
          <w:marLeft w:val="480"/>
          <w:marRight w:val="0"/>
          <w:marTop w:val="0"/>
          <w:marBottom w:val="0"/>
          <w:divBdr>
            <w:top w:val="none" w:sz="0" w:space="0" w:color="auto"/>
            <w:left w:val="none" w:sz="0" w:space="0" w:color="auto"/>
            <w:bottom w:val="none" w:sz="0" w:space="0" w:color="auto"/>
            <w:right w:val="none" w:sz="0" w:space="0" w:color="auto"/>
          </w:divBdr>
        </w:div>
        <w:div w:id="341200123">
          <w:marLeft w:val="480"/>
          <w:marRight w:val="0"/>
          <w:marTop w:val="0"/>
          <w:marBottom w:val="0"/>
          <w:divBdr>
            <w:top w:val="none" w:sz="0" w:space="0" w:color="auto"/>
            <w:left w:val="none" w:sz="0" w:space="0" w:color="auto"/>
            <w:bottom w:val="none" w:sz="0" w:space="0" w:color="auto"/>
            <w:right w:val="none" w:sz="0" w:space="0" w:color="auto"/>
          </w:divBdr>
        </w:div>
        <w:div w:id="1033190541">
          <w:marLeft w:val="480"/>
          <w:marRight w:val="0"/>
          <w:marTop w:val="0"/>
          <w:marBottom w:val="0"/>
          <w:divBdr>
            <w:top w:val="none" w:sz="0" w:space="0" w:color="auto"/>
            <w:left w:val="none" w:sz="0" w:space="0" w:color="auto"/>
            <w:bottom w:val="none" w:sz="0" w:space="0" w:color="auto"/>
            <w:right w:val="none" w:sz="0" w:space="0" w:color="auto"/>
          </w:divBdr>
        </w:div>
        <w:div w:id="2070420130">
          <w:marLeft w:val="480"/>
          <w:marRight w:val="0"/>
          <w:marTop w:val="0"/>
          <w:marBottom w:val="0"/>
          <w:divBdr>
            <w:top w:val="none" w:sz="0" w:space="0" w:color="auto"/>
            <w:left w:val="none" w:sz="0" w:space="0" w:color="auto"/>
            <w:bottom w:val="none" w:sz="0" w:space="0" w:color="auto"/>
            <w:right w:val="none" w:sz="0" w:space="0" w:color="auto"/>
          </w:divBdr>
        </w:div>
        <w:div w:id="86468877">
          <w:marLeft w:val="480"/>
          <w:marRight w:val="0"/>
          <w:marTop w:val="0"/>
          <w:marBottom w:val="0"/>
          <w:divBdr>
            <w:top w:val="none" w:sz="0" w:space="0" w:color="auto"/>
            <w:left w:val="none" w:sz="0" w:space="0" w:color="auto"/>
            <w:bottom w:val="none" w:sz="0" w:space="0" w:color="auto"/>
            <w:right w:val="none" w:sz="0" w:space="0" w:color="auto"/>
          </w:divBdr>
        </w:div>
        <w:div w:id="150753673">
          <w:marLeft w:val="480"/>
          <w:marRight w:val="0"/>
          <w:marTop w:val="0"/>
          <w:marBottom w:val="0"/>
          <w:divBdr>
            <w:top w:val="none" w:sz="0" w:space="0" w:color="auto"/>
            <w:left w:val="none" w:sz="0" w:space="0" w:color="auto"/>
            <w:bottom w:val="none" w:sz="0" w:space="0" w:color="auto"/>
            <w:right w:val="none" w:sz="0" w:space="0" w:color="auto"/>
          </w:divBdr>
        </w:div>
        <w:div w:id="1930768341">
          <w:marLeft w:val="480"/>
          <w:marRight w:val="0"/>
          <w:marTop w:val="0"/>
          <w:marBottom w:val="0"/>
          <w:divBdr>
            <w:top w:val="none" w:sz="0" w:space="0" w:color="auto"/>
            <w:left w:val="none" w:sz="0" w:space="0" w:color="auto"/>
            <w:bottom w:val="none" w:sz="0" w:space="0" w:color="auto"/>
            <w:right w:val="none" w:sz="0" w:space="0" w:color="auto"/>
          </w:divBdr>
        </w:div>
        <w:div w:id="756752528">
          <w:marLeft w:val="480"/>
          <w:marRight w:val="0"/>
          <w:marTop w:val="0"/>
          <w:marBottom w:val="0"/>
          <w:divBdr>
            <w:top w:val="none" w:sz="0" w:space="0" w:color="auto"/>
            <w:left w:val="none" w:sz="0" w:space="0" w:color="auto"/>
            <w:bottom w:val="none" w:sz="0" w:space="0" w:color="auto"/>
            <w:right w:val="none" w:sz="0" w:space="0" w:color="auto"/>
          </w:divBdr>
        </w:div>
        <w:div w:id="1155685652">
          <w:marLeft w:val="480"/>
          <w:marRight w:val="0"/>
          <w:marTop w:val="0"/>
          <w:marBottom w:val="0"/>
          <w:divBdr>
            <w:top w:val="none" w:sz="0" w:space="0" w:color="auto"/>
            <w:left w:val="none" w:sz="0" w:space="0" w:color="auto"/>
            <w:bottom w:val="none" w:sz="0" w:space="0" w:color="auto"/>
            <w:right w:val="none" w:sz="0" w:space="0" w:color="auto"/>
          </w:divBdr>
        </w:div>
        <w:div w:id="375472475">
          <w:marLeft w:val="480"/>
          <w:marRight w:val="0"/>
          <w:marTop w:val="0"/>
          <w:marBottom w:val="0"/>
          <w:divBdr>
            <w:top w:val="none" w:sz="0" w:space="0" w:color="auto"/>
            <w:left w:val="none" w:sz="0" w:space="0" w:color="auto"/>
            <w:bottom w:val="none" w:sz="0" w:space="0" w:color="auto"/>
            <w:right w:val="none" w:sz="0" w:space="0" w:color="auto"/>
          </w:divBdr>
        </w:div>
        <w:div w:id="288242578">
          <w:marLeft w:val="480"/>
          <w:marRight w:val="0"/>
          <w:marTop w:val="0"/>
          <w:marBottom w:val="0"/>
          <w:divBdr>
            <w:top w:val="none" w:sz="0" w:space="0" w:color="auto"/>
            <w:left w:val="none" w:sz="0" w:space="0" w:color="auto"/>
            <w:bottom w:val="none" w:sz="0" w:space="0" w:color="auto"/>
            <w:right w:val="none" w:sz="0" w:space="0" w:color="auto"/>
          </w:divBdr>
        </w:div>
        <w:div w:id="215357849">
          <w:marLeft w:val="480"/>
          <w:marRight w:val="0"/>
          <w:marTop w:val="0"/>
          <w:marBottom w:val="0"/>
          <w:divBdr>
            <w:top w:val="none" w:sz="0" w:space="0" w:color="auto"/>
            <w:left w:val="none" w:sz="0" w:space="0" w:color="auto"/>
            <w:bottom w:val="none" w:sz="0" w:space="0" w:color="auto"/>
            <w:right w:val="none" w:sz="0" w:space="0" w:color="auto"/>
          </w:divBdr>
        </w:div>
        <w:div w:id="1024594798">
          <w:marLeft w:val="480"/>
          <w:marRight w:val="0"/>
          <w:marTop w:val="0"/>
          <w:marBottom w:val="0"/>
          <w:divBdr>
            <w:top w:val="none" w:sz="0" w:space="0" w:color="auto"/>
            <w:left w:val="none" w:sz="0" w:space="0" w:color="auto"/>
            <w:bottom w:val="none" w:sz="0" w:space="0" w:color="auto"/>
            <w:right w:val="none" w:sz="0" w:space="0" w:color="auto"/>
          </w:divBdr>
        </w:div>
        <w:div w:id="2088305997">
          <w:marLeft w:val="480"/>
          <w:marRight w:val="0"/>
          <w:marTop w:val="0"/>
          <w:marBottom w:val="0"/>
          <w:divBdr>
            <w:top w:val="none" w:sz="0" w:space="0" w:color="auto"/>
            <w:left w:val="none" w:sz="0" w:space="0" w:color="auto"/>
            <w:bottom w:val="none" w:sz="0" w:space="0" w:color="auto"/>
            <w:right w:val="none" w:sz="0" w:space="0" w:color="auto"/>
          </w:divBdr>
        </w:div>
        <w:div w:id="707336869">
          <w:marLeft w:val="480"/>
          <w:marRight w:val="0"/>
          <w:marTop w:val="0"/>
          <w:marBottom w:val="0"/>
          <w:divBdr>
            <w:top w:val="none" w:sz="0" w:space="0" w:color="auto"/>
            <w:left w:val="none" w:sz="0" w:space="0" w:color="auto"/>
            <w:bottom w:val="none" w:sz="0" w:space="0" w:color="auto"/>
            <w:right w:val="none" w:sz="0" w:space="0" w:color="auto"/>
          </w:divBdr>
        </w:div>
        <w:div w:id="1200780577">
          <w:marLeft w:val="480"/>
          <w:marRight w:val="0"/>
          <w:marTop w:val="0"/>
          <w:marBottom w:val="0"/>
          <w:divBdr>
            <w:top w:val="none" w:sz="0" w:space="0" w:color="auto"/>
            <w:left w:val="none" w:sz="0" w:space="0" w:color="auto"/>
            <w:bottom w:val="none" w:sz="0" w:space="0" w:color="auto"/>
            <w:right w:val="none" w:sz="0" w:space="0" w:color="auto"/>
          </w:divBdr>
        </w:div>
        <w:div w:id="1527907071">
          <w:marLeft w:val="480"/>
          <w:marRight w:val="0"/>
          <w:marTop w:val="0"/>
          <w:marBottom w:val="0"/>
          <w:divBdr>
            <w:top w:val="none" w:sz="0" w:space="0" w:color="auto"/>
            <w:left w:val="none" w:sz="0" w:space="0" w:color="auto"/>
            <w:bottom w:val="none" w:sz="0" w:space="0" w:color="auto"/>
            <w:right w:val="none" w:sz="0" w:space="0" w:color="auto"/>
          </w:divBdr>
        </w:div>
        <w:div w:id="1211919983">
          <w:marLeft w:val="480"/>
          <w:marRight w:val="0"/>
          <w:marTop w:val="0"/>
          <w:marBottom w:val="0"/>
          <w:divBdr>
            <w:top w:val="none" w:sz="0" w:space="0" w:color="auto"/>
            <w:left w:val="none" w:sz="0" w:space="0" w:color="auto"/>
            <w:bottom w:val="none" w:sz="0" w:space="0" w:color="auto"/>
            <w:right w:val="none" w:sz="0" w:space="0" w:color="auto"/>
          </w:divBdr>
        </w:div>
        <w:div w:id="457649671">
          <w:marLeft w:val="480"/>
          <w:marRight w:val="0"/>
          <w:marTop w:val="0"/>
          <w:marBottom w:val="0"/>
          <w:divBdr>
            <w:top w:val="none" w:sz="0" w:space="0" w:color="auto"/>
            <w:left w:val="none" w:sz="0" w:space="0" w:color="auto"/>
            <w:bottom w:val="none" w:sz="0" w:space="0" w:color="auto"/>
            <w:right w:val="none" w:sz="0" w:space="0" w:color="auto"/>
          </w:divBdr>
        </w:div>
        <w:div w:id="903445432">
          <w:marLeft w:val="480"/>
          <w:marRight w:val="0"/>
          <w:marTop w:val="0"/>
          <w:marBottom w:val="0"/>
          <w:divBdr>
            <w:top w:val="none" w:sz="0" w:space="0" w:color="auto"/>
            <w:left w:val="none" w:sz="0" w:space="0" w:color="auto"/>
            <w:bottom w:val="none" w:sz="0" w:space="0" w:color="auto"/>
            <w:right w:val="none" w:sz="0" w:space="0" w:color="auto"/>
          </w:divBdr>
        </w:div>
        <w:div w:id="2128960677">
          <w:marLeft w:val="480"/>
          <w:marRight w:val="0"/>
          <w:marTop w:val="0"/>
          <w:marBottom w:val="0"/>
          <w:divBdr>
            <w:top w:val="none" w:sz="0" w:space="0" w:color="auto"/>
            <w:left w:val="none" w:sz="0" w:space="0" w:color="auto"/>
            <w:bottom w:val="none" w:sz="0" w:space="0" w:color="auto"/>
            <w:right w:val="none" w:sz="0" w:space="0" w:color="auto"/>
          </w:divBdr>
        </w:div>
        <w:div w:id="1326591534">
          <w:marLeft w:val="480"/>
          <w:marRight w:val="0"/>
          <w:marTop w:val="0"/>
          <w:marBottom w:val="0"/>
          <w:divBdr>
            <w:top w:val="none" w:sz="0" w:space="0" w:color="auto"/>
            <w:left w:val="none" w:sz="0" w:space="0" w:color="auto"/>
            <w:bottom w:val="none" w:sz="0" w:space="0" w:color="auto"/>
            <w:right w:val="none" w:sz="0" w:space="0" w:color="auto"/>
          </w:divBdr>
        </w:div>
        <w:div w:id="939876740">
          <w:marLeft w:val="480"/>
          <w:marRight w:val="0"/>
          <w:marTop w:val="0"/>
          <w:marBottom w:val="0"/>
          <w:divBdr>
            <w:top w:val="none" w:sz="0" w:space="0" w:color="auto"/>
            <w:left w:val="none" w:sz="0" w:space="0" w:color="auto"/>
            <w:bottom w:val="none" w:sz="0" w:space="0" w:color="auto"/>
            <w:right w:val="none" w:sz="0" w:space="0" w:color="auto"/>
          </w:divBdr>
        </w:div>
        <w:div w:id="155270593">
          <w:marLeft w:val="480"/>
          <w:marRight w:val="0"/>
          <w:marTop w:val="0"/>
          <w:marBottom w:val="0"/>
          <w:divBdr>
            <w:top w:val="none" w:sz="0" w:space="0" w:color="auto"/>
            <w:left w:val="none" w:sz="0" w:space="0" w:color="auto"/>
            <w:bottom w:val="none" w:sz="0" w:space="0" w:color="auto"/>
            <w:right w:val="none" w:sz="0" w:space="0" w:color="auto"/>
          </w:divBdr>
        </w:div>
        <w:div w:id="219899076">
          <w:marLeft w:val="480"/>
          <w:marRight w:val="0"/>
          <w:marTop w:val="0"/>
          <w:marBottom w:val="0"/>
          <w:divBdr>
            <w:top w:val="none" w:sz="0" w:space="0" w:color="auto"/>
            <w:left w:val="none" w:sz="0" w:space="0" w:color="auto"/>
            <w:bottom w:val="none" w:sz="0" w:space="0" w:color="auto"/>
            <w:right w:val="none" w:sz="0" w:space="0" w:color="auto"/>
          </w:divBdr>
        </w:div>
        <w:div w:id="892229491">
          <w:marLeft w:val="480"/>
          <w:marRight w:val="0"/>
          <w:marTop w:val="0"/>
          <w:marBottom w:val="0"/>
          <w:divBdr>
            <w:top w:val="none" w:sz="0" w:space="0" w:color="auto"/>
            <w:left w:val="none" w:sz="0" w:space="0" w:color="auto"/>
            <w:bottom w:val="none" w:sz="0" w:space="0" w:color="auto"/>
            <w:right w:val="none" w:sz="0" w:space="0" w:color="auto"/>
          </w:divBdr>
        </w:div>
        <w:div w:id="1263152063">
          <w:marLeft w:val="480"/>
          <w:marRight w:val="0"/>
          <w:marTop w:val="0"/>
          <w:marBottom w:val="0"/>
          <w:divBdr>
            <w:top w:val="none" w:sz="0" w:space="0" w:color="auto"/>
            <w:left w:val="none" w:sz="0" w:space="0" w:color="auto"/>
            <w:bottom w:val="none" w:sz="0" w:space="0" w:color="auto"/>
            <w:right w:val="none" w:sz="0" w:space="0" w:color="auto"/>
          </w:divBdr>
        </w:div>
        <w:div w:id="1622683779">
          <w:marLeft w:val="480"/>
          <w:marRight w:val="0"/>
          <w:marTop w:val="0"/>
          <w:marBottom w:val="0"/>
          <w:divBdr>
            <w:top w:val="none" w:sz="0" w:space="0" w:color="auto"/>
            <w:left w:val="none" w:sz="0" w:space="0" w:color="auto"/>
            <w:bottom w:val="none" w:sz="0" w:space="0" w:color="auto"/>
            <w:right w:val="none" w:sz="0" w:space="0" w:color="auto"/>
          </w:divBdr>
        </w:div>
        <w:div w:id="1750885712">
          <w:marLeft w:val="480"/>
          <w:marRight w:val="0"/>
          <w:marTop w:val="0"/>
          <w:marBottom w:val="0"/>
          <w:divBdr>
            <w:top w:val="none" w:sz="0" w:space="0" w:color="auto"/>
            <w:left w:val="none" w:sz="0" w:space="0" w:color="auto"/>
            <w:bottom w:val="none" w:sz="0" w:space="0" w:color="auto"/>
            <w:right w:val="none" w:sz="0" w:space="0" w:color="auto"/>
          </w:divBdr>
        </w:div>
        <w:div w:id="1848518553">
          <w:marLeft w:val="480"/>
          <w:marRight w:val="0"/>
          <w:marTop w:val="0"/>
          <w:marBottom w:val="0"/>
          <w:divBdr>
            <w:top w:val="none" w:sz="0" w:space="0" w:color="auto"/>
            <w:left w:val="none" w:sz="0" w:space="0" w:color="auto"/>
            <w:bottom w:val="none" w:sz="0" w:space="0" w:color="auto"/>
            <w:right w:val="none" w:sz="0" w:space="0" w:color="auto"/>
          </w:divBdr>
        </w:div>
        <w:div w:id="13775901">
          <w:marLeft w:val="480"/>
          <w:marRight w:val="0"/>
          <w:marTop w:val="0"/>
          <w:marBottom w:val="0"/>
          <w:divBdr>
            <w:top w:val="none" w:sz="0" w:space="0" w:color="auto"/>
            <w:left w:val="none" w:sz="0" w:space="0" w:color="auto"/>
            <w:bottom w:val="none" w:sz="0" w:space="0" w:color="auto"/>
            <w:right w:val="none" w:sz="0" w:space="0" w:color="auto"/>
          </w:divBdr>
        </w:div>
        <w:div w:id="733159959">
          <w:marLeft w:val="480"/>
          <w:marRight w:val="0"/>
          <w:marTop w:val="0"/>
          <w:marBottom w:val="0"/>
          <w:divBdr>
            <w:top w:val="none" w:sz="0" w:space="0" w:color="auto"/>
            <w:left w:val="none" w:sz="0" w:space="0" w:color="auto"/>
            <w:bottom w:val="none" w:sz="0" w:space="0" w:color="auto"/>
            <w:right w:val="none" w:sz="0" w:space="0" w:color="auto"/>
          </w:divBdr>
        </w:div>
        <w:div w:id="1782261819">
          <w:marLeft w:val="480"/>
          <w:marRight w:val="0"/>
          <w:marTop w:val="0"/>
          <w:marBottom w:val="0"/>
          <w:divBdr>
            <w:top w:val="none" w:sz="0" w:space="0" w:color="auto"/>
            <w:left w:val="none" w:sz="0" w:space="0" w:color="auto"/>
            <w:bottom w:val="none" w:sz="0" w:space="0" w:color="auto"/>
            <w:right w:val="none" w:sz="0" w:space="0" w:color="auto"/>
          </w:divBdr>
        </w:div>
        <w:div w:id="624316596">
          <w:marLeft w:val="480"/>
          <w:marRight w:val="0"/>
          <w:marTop w:val="0"/>
          <w:marBottom w:val="0"/>
          <w:divBdr>
            <w:top w:val="none" w:sz="0" w:space="0" w:color="auto"/>
            <w:left w:val="none" w:sz="0" w:space="0" w:color="auto"/>
            <w:bottom w:val="none" w:sz="0" w:space="0" w:color="auto"/>
            <w:right w:val="none" w:sz="0" w:space="0" w:color="auto"/>
          </w:divBdr>
        </w:div>
        <w:div w:id="1345205010">
          <w:marLeft w:val="480"/>
          <w:marRight w:val="0"/>
          <w:marTop w:val="0"/>
          <w:marBottom w:val="0"/>
          <w:divBdr>
            <w:top w:val="none" w:sz="0" w:space="0" w:color="auto"/>
            <w:left w:val="none" w:sz="0" w:space="0" w:color="auto"/>
            <w:bottom w:val="none" w:sz="0" w:space="0" w:color="auto"/>
            <w:right w:val="none" w:sz="0" w:space="0" w:color="auto"/>
          </w:divBdr>
        </w:div>
        <w:div w:id="816190891">
          <w:marLeft w:val="480"/>
          <w:marRight w:val="0"/>
          <w:marTop w:val="0"/>
          <w:marBottom w:val="0"/>
          <w:divBdr>
            <w:top w:val="none" w:sz="0" w:space="0" w:color="auto"/>
            <w:left w:val="none" w:sz="0" w:space="0" w:color="auto"/>
            <w:bottom w:val="none" w:sz="0" w:space="0" w:color="auto"/>
            <w:right w:val="none" w:sz="0" w:space="0" w:color="auto"/>
          </w:divBdr>
        </w:div>
        <w:div w:id="2013868552">
          <w:marLeft w:val="480"/>
          <w:marRight w:val="0"/>
          <w:marTop w:val="0"/>
          <w:marBottom w:val="0"/>
          <w:divBdr>
            <w:top w:val="none" w:sz="0" w:space="0" w:color="auto"/>
            <w:left w:val="none" w:sz="0" w:space="0" w:color="auto"/>
            <w:bottom w:val="none" w:sz="0" w:space="0" w:color="auto"/>
            <w:right w:val="none" w:sz="0" w:space="0" w:color="auto"/>
          </w:divBdr>
        </w:div>
        <w:div w:id="709694976">
          <w:marLeft w:val="480"/>
          <w:marRight w:val="0"/>
          <w:marTop w:val="0"/>
          <w:marBottom w:val="0"/>
          <w:divBdr>
            <w:top w:val="none" w:sz="0" w:space="0" w:color="auto"/>
            <w:left w:val="none" w:sz="0" w:space="0" w:color="auto"/>
            <w:bottom w:val="none" w:sz="0" w:space="0" w:color="auto"/>
            <w:right w:val="none" w:sz="0" w:space="0" w:color="auto"/>
          </w:divBdr>
        </w:div>
        <w:div w:id="835148579">
          <w:marLeft w:val="480"/>
          <w:marRight w:val="0"/>
          <w:marTop w:val="0"/>
          <w:marBottom w:val="0"/>
          <w:divBdr>
            <w:top w:val="none" w:sz="0" w:space="0" w:color="auto"/>
            <w:left w:val="none" w:sz="0" w:space="0" w:color="auto"/>
            <w:bottom w:val="none" w:sz="0" w:space="0" w:color="auto"/>
            <w:right w:val="none" w:sz="0" w:space="0" w:color="auto"/>
          </w:divBdr>
        </w:div>
        <w:div w:id="1459765648">
          <w:marLeft w:val="480"/>
          <w:marRight w:val="0"/>
          <w:marTop w:val="0"/>
          <w:marBottom w:val="0"/>
          <w:divBdr>
            <w:top w:val="none" w:sz="0" w:space="0" w:color="auto"/>
            <w:left w:val="none" w:sz="0" w:space="0" w:color="auto"/>
            <w:bottom w:val="none" w:sz="0" w:space="0" w:color="auto"/>
            <w:right w:val="none" w:sz="0" w:space="0" w:color="auto"/>
          </w:divBdr>
        </w:div>
        <w:div w:id="1187913862">
          <w:marLeft w:val="480"/>
          <w:marRight w:val="0"/>
          <w:marTop w:val="0"/>
          <w:marBottom w:val="0"/>
          <w:divBdr>
            <w:top w:val="none" w:sz="0" w:space="0" w:color="auto"/>
            <w:left w:val="none" w:sz="0" w:space="0" w:color="auto"/>
            <w:bottom w:val="none" w:sz="0" w:space="0" w:color="auto"/>
            <w:right w:val="none" w:sz="0" w:space="0" w:color="auto"/>
          </w:divBdr>
        </w:div>
        <w:div w:id="1228147099">
          <w:marLeft w:val="480"/>
          <w:marRight w:val="0"/>
          <w:marTop w:val="0"/>
          <w:marBottom w:val="0"/>
          <w:divBdr>
            <w:top w:val="none" w:sz="0" w:space="0" w:color="auto"/>
            <w:left w:val="none" w:sz="0" w:space="0" w:color="auto"/>
            <w:bottom w:val="none" w:sz="0" w:space="0" w:color="auto"/>
            <w:right w:val="none" w:sz="0" w:space="0" w:color="auto"/>
          </w:divBdr>
        </w:div>
        <w:div w:id="1997343954">
          <w:marLeft w:val="480"/>
          <w:marRight w:val="0"/>
          <w:marTop w:val="0"/>
          <w:marBottom w:val="0"/>
          <w:divBdr>
            <w:top w:val="none" w:sz="0" w:space="0" w:color="auto"/>
            <w:left w:val="none" w:sz="0" w:space="0" w:color="auto"/>
            <w:bottom w:val="none" w:sz="0" w:space="0" w:color="auto"/>
            <w:right w:val="none" w:sz="0" w:space="0" w:color="auto"/>
          </w:divBdr>
        </w:div>
        <w:div w:id="1955751536">
          <w:marLeft w:val="480"/>
          <w:marRight w:val="0"/>
          <w:marTop w:val="0"/>
          <w:marBottom w:val="0"/>
          <w:divBdr>
            <w:top w:val="none" w:sz="0" w:space="0" w:color="auto"/>
            <w:left w:val="none" w:sz="0" w:space="0" w:color="auto"/>
            <w:bottom w:val="none" w:sz="0" w:space="0" w:color="auto"/>
            <w:right w:val="none" w:sz="0" w:space="0" w:color="auto"/>
          </w:divBdr>
        </w:div>
        <w:div w:id="1951353546">
          <w:marLeft w:val="480"/>
          <w:marRight w:val="0"/>
          <w:marTop w:val="0"/>
          <w:marBottom w:val="0"/>
          <w:divBdr>
            <w:top w:val="none" w:sz="0" w:space="0" w:color="auto"/>
            <w:left w:val="none" w:sz="0" w:space="0" w:color="auto"/>
            <w:bottom w:val="none" w:sz="0" w:space="0" w:color="auto"/>
            <w:right w:val="none" w:sz="0" w:space="0" w:color="auto"/>
          </w:divBdr>
        </w:div>
        <w:div w:id="1539202868">
          <w:marLeft w:val="480"/>
          <w:marRight w:val="0"/>
          <w:marTop w:val="0"/>
          <w:marBottom w:val="0"/>
          <w:divBdr>
            <w:top w:val="none" w:sz="0" w:space="0" w:color="auto"/>
            <w:left w:val="none" w:sz="0" w:space="0" w:color="auto"/>
            <w:bottom w:val="none" w:sz="0" w:space="0" w:color="auto"/>
            <w:right w:val="none" w:sz="0" w:space="0" w:color="auto"/>
          </w:divBdr>
        </w:div>
        <w:div w:id="452746980">
          <w:marLeft w:val="480"/>
          <w:marRight w:val="0"/>
          <w:marTop w:val="0"/>
          <w:marBottom w:val="0"/>
          <w:divBdr>
            <w:top w:val="none" w:sz="0" w:space="0" w:color="auto"/>
            <w:left w:val="none" w:sz="0" w:space="0" w:color="auto"/>
            <w:bottom w:val="none" w:sz="0" w:space="0" w:color="auto"/>
            <w:right w:val="none" w:sz="0" w:space="0" w:color="auto"/>
          </w:divBdr>
        </w:div>
        <w:div w:id="1068267008">
          <w:marLeft w:val="480"/>
          <w:marRight w:val="0"/>
          <w:marTop w:val="0"/>
          <w:marBottom w:val="0"/>
          <w:divBdr>
            <w:top w:val="none" w:sz="0" w:space="0" w:color="auto"/>
            <w:left w:val="none" w:sz="0" w:space="0" w:color="auto"/>
            <w:bottom w:val="none" w:sz="0" w:space="0" w:color="auto"/>
            <w:right w:val="none" w:sz="0" w:space="0" w:color="auto"/>
          </w:divBdr>
        </w:div>
        <w:div w:id="894778024">
          <w:marLeft w:val="480"/>
          <w:marRight w:val="0"/>
          <w:marTop w:val="0"/>
          <w:marBottom w:val="0"/>
          <w:divBdr>
            <w:top w:val="none" w:sz="0" w:space="0" w:color="auto"/>
            <w:left w:val="none" w:sz="0" w:space="0" w:color="auto"/>
            <w:bottom w:val="none" w:sz="0" w:space="0" w:color="auto"/>
            <w:right w:val="none" w:sz="0" w:space="0" w:color="auto"/>
          </w:divBdr>
        </w:div>
        <w:div w:id="235435301">
          <w:marLeft w:val="480"/>
          <w:marRight w:val="0"/>
          <w:marTop w:val="0"/>
          <w:marBottom w:val="0"/>
          <w:divBdr>
            <w:top w:val="none" w:sz="0" w:space="0" w:color="auto"/>
            <w:left w:val="none" w:sz="0" w:space="0" w:color="auto"/>
            <w:bottom w:val="none" w:sz="0" w:space="0" w:color="auto"/>
            <w:right w:val="none" w:sz="0" w:space="0" w:color="auto"/>
          </w:divBdr>
        </w:div>
        <w:div w:id="1130123564">
          <w:marLeft w:val="480"/>
          <w:marRight w:val="0"/>
          <w:marTop w:val="0"/>
          <w:marBottom w:val="0"/>
          <w:divBdr>
            <w:top w:val="none" w:sz="0" w:space="0" w:color="auto"/>
            <w:left w:val="none" w:sz="0" w:space="0" w:color="auto"/>
            <w:bottom w:val="none" w:sz="0" w:space="0" w:color="auto"/>
            <w:right w:val="none" w:sz="0" w:space="0" w:color="auto"/>
          </w:divBdr>
        </w:div>
        <w:div w:id="1016880250">
          <w:marLeft w:val="480"/>
          <w:marRight w:val="0"/>
          <w:marTop w:val="0"/>
          <w:marBottom w:val="0"/>
          <w:divBdr>
            <w:top w:val="none" w:sz="0" w:space="0" w:color="auto"/>
            <w:left w:val="none" w:sz="0" w:space="0" w:color="auto"/>
            <w:bottom w:val="none" w:sz="0" w:space="0" w:color="auto"/>
            <w:right w:val="none" w:sz="0" w:space="0" w:color="auto"/>
          </w:divBdr>
        </w:div>
        <w:div w:id="67847371">
          <w:marLeft w:val="480"/>
          <w:marRight w:val="0"/>
          <w:marTop w:val="0"/>
          <w:marBottom w:val="0"/>
          <w:divBdr>
            <w:top w:val="none" w:sz="0" w:space="0" w:color="auto"/>
            <w:left w:val="none" w:sz="0" w:space="0" w:color="auto"/>
            <w:bottom w:val="none" w:sz="0" w:space="0" w:color="auto"/>
            <w:right w:val="none" w:sz="0" w:space="0" w:color="auto"/>
          </w:divBdr>
        </w:div>
        <w:div w:id="423571475">
          <w:marLeft w:val="480"/>
          <w:marRight w:val="0"/>
          <w:marTop w:val="0"/>
          <w:marBottom w:val="0"/>
          <w:divBdr>
            <w:top w:val="none" w:sz="0" w:space="0" w:color="auto"/>
            <w:left w:val="none" w:sz="0" w:space="0" w:color="auto"/>
            <w:bottom w:val="none" w:sz="0" w:space="0" w:color="auto"/>
            <w:right w:val="none" w:sz="0" w:space="0" w:color="auto"/>
          </w:divBdr>
        </w:div>
        <w:div w:id="1665628515">
          <w:marLeft w:val="480"/>
          <w:marRight w:val="0"/>
          <w:marTop w:val="0"/>
          <w:marBottom w:val="0"/>
          <w:divBdr>
            <w:top w:val="none" w:sz="0" w:space="0" w:color="auto"/>
            <w:left w:val="none" w:sz="0" w:space="0" w:color="auto"/>
            <w:bottom w:val="none" w:sz="0" w:space="0" w:color="auto"/>
            <w:right w:val="none" w:sz="0" w:space="0" w:color="auto"/>
          </w:divBdr>
        </w:div>
        <w:div w:id="1679307241">
          <w:marLeft w:val="480"/>
          <w:marRight w:val="0"/>
          <w:marTop w:val="0"/>
          <w:marBottom w:val="0"/>
          <w:divBdr>
            <w:top w:val="none" w:sz="0" w:space="0" w:color="auto"/>
            <w:left w:val="none" w:sz="0" w:space="0" w:color="auto"/>
            <w:bottom w:val="none" w:sz="0" w:space="0" w:color="auto"/>
            <w:right w:val="none" w:sz="0" w:space="0" w:color="auto"/>
          </w:divBdr>
        </w:div>
        <w:div w:id="561215403">
          <w:marLeft w:val="480"/>
          <w:marRight w:val="0"/>
          <w:marTop w:val="0"/>
          <w:marBottom w:val="0"/>
          <w:divBdr>
            <w:top w:val="none" w:sz="0" w:space="0" w:color="auto"/>
            <w:left w:val="none" w:sz="0" w:space="0" w:color="auto"/>
            <w:bottom w:val="none" w:sz="0" w:space="0" w:color="auto"/>
            <w:right w:val="none" w:sz="0" w:space="0" w:color="auto"/>
          </w:divBdr>
        </w:div>
        <w:div w:id="1903173423">
          <w:marLeft w:val="480"/>
          <w:marRight w:val="0"/>
          <w:marTop w:val="0"/>
          <w:marBottom w:val="0"/>
          <w:divBdr>
            <w:top w:val="none" w:sz="0" w:space="0" w:color="auto"/>
            <w:left w:val="none" w:sz="0" w:space="0" w:color="auto"/>
            <w:bottom w:val="none" w:sz="0" w:space="0" w:color="auto"/>
            <w:right w:val="none" w:sz="0" w:space="0" w:color="auto"/>
          </w:divBdr>
        </w:div>
        <w:div w:id="1490754163">
          <w:marLeft w:val="480"/>
          <w:marRight w:val="0"/>
          <w:marTop w:val="0"/>
          <w:marBottom w:val="0"/>
          <w:divBdr>
            <w:top w:val="none" w:sz="0" w:space="0" w:color="auto"/>
            <w:left w:val="none" w:sz="0" w:space="0" w:color="auto"/>
            <w:bottom w:val="none" w:sz="0" w:space="0" w:color="auto"/>
            <w:right w:val="none" w:sz="0" w:space="0" w:color="auto"/>
          </w:divBdr>
        </w:div>
        <w:div w:id="319306453">
          <w:marLeft w:val="480"/>
          <w:marRight w:val="0"/>
          <w:marTop w:val="0"/>
          <w:marBottom w:val="0"/>
          <w:divBdr>
            <w:top w:val="none" w:sz="0" w:space="0" w:color="auto"/>
            <w:left w:val="none" w:sz="0" w:space="0" w:color="auto"/>
            <w:bottom w:val="none" w:sz="0" w:space="0" w:color="auto"/>
            <w:right w:val="none" w:sz="0" w:space="0" w:color="auto"/>
          </w:divBdr>
        </w:div>
        <w:div w:id="1111438970">
          <w:marLeft w:val="480"/>
          <w:marRight w:val="0"/>
          <w:marTop w:val="0"/>
          <w:marBottom w:val="0"/>
          <w:divBdr>
            <w:top w:val="none" w:sz="0" w:space="0" w:color="auto"/>
            <w:left w:val="none" w:sz="0" w:space="0" w:color="auto"/>
            <w:bottom w:val="none" w:sz="0" w:space="0" w:color="auto"/>
            <w:right w:val="none" w:sz="0" w:space="0" w:color="auto"/>
          </w:divBdr>
        </w:div>
        <w:div w:id="199755832">
          <w:marLeft w:val="480"/>
          <w:marRight w:val="0"/>
          <w:marTop w:val="0"/>
          <w:marBottom w:val="0"/>
          <w:divBdr>
            <w:top w:val="none" w:sz="0" w:space="0" w:color="auto"/>
            <w:left w:val="none" w:sz="0" w:space="0" w:color="auto"/>
            <w:bottom w:val="none" w:sz="0" w:space="0" w:color="auto"/>
            <w:right w:val="none" w:sz="0" w:space="0" w:color="auto"/>
          </w:divBdr>
        </w:div>
        <w:div w:id="411320856">
          <w:marLeft w:val="480"/>
          <w:marRight w:val="0"/>
          <w:marTop w:val="0"/>
          <w:marBottom w:val="0"/>
          <w:divBdr>
            <w:top w:val="none" w:sz="0" w:space="0" w:color="auto"/>
            <w:left w:val="none" w:sz="0" w:space="0" w:color="auto"/>
            <w:bottom w:val="none" w:sz="0" w:space="0" w:color="auto"/>
            <w:right w:val="none" w:sz="0" w:space="0" w:color="auto"/>
          </w:divBdr>
        </w:div>
        <w:div w:id="458572493">
          <w:marLeft w:val="480"/>
          <w:marRight w:val="0"/>
          <w:marTop w:val="0"/>
          <w:marBottom w:val="0"/>
          <w:divBdr>
            <w:top w:val="none" w:sz="0" w:space="0" w:color="auto"/>
            <w:left w:val="none" w:sz="0" w:space="0" w:color="auto"/>
            <w:bottom w:val="none" w:sz="0" w:space="0" w:color="auto"/>
            <w:right w:val="none" w:sz="0" w:space="0" w:color="auto"/>
          </w:divBdr>
        </w:div>
        <w:div w:id="309679218">
          <w:marLeft w:val="480"/>
          <w:marRight w:val="0"/>
          <w:marTop w:val="0"/>
          <w:marBottom w:val="0"/>
          <w:divBdr>
            <w:top w:val="none" w:sz="0" w:space="0" w:color="auto"/>
            <w:left w:val="none" w:sz="0" w:space="0" w:color="auto"/>
            <w:bottom w:val="none" w:sz="0" w:space="0" w:color="auto"/>
            <w:right w:val="none" w:sz="0" w:space="0" w:color="auto"/>
          </w:divBdr>
        </w:div>
        <w:div w:id="1067606290">
          <w:marLeft w:val="480"/>
          <w:marRight w:val="0"/>
          <w:marTop w:val="0"/>
          <w:marBottom w:val="0"/>
          <w:divBdr>
            <w:top w:val="none" w:sz="0" w:space="0" w:color="auto"/>
            <w:left w:val="none" w:sz="0" w:space="0" w:color="auto"/>
            <w:bottom w:val="none" w:sz="0" w:space="0" w:color="auto"/>
            <w:right w:val="none" w:sz="0" w:space="0" w:color="auto"/>
          </w:divBdr>
        </w:div>
        <w:div w:id="169835219">
          <w:marLeft w:val="480"/>
          <w:marRight w:val="0"/>
          <w:marTop w:val="0"/>
          <w:marBottom w:val="0"/>
          <w:divBdr>
            <w:top w:val="none" w:sz="0" w:space="0" w:color="auto"/>
            <w:left w:val="none" w:sz="0" w:space="0" w:color="auto"/>
            <w:bottom w:val="none" w:sz="0" w:space="0" w:color="auto"/>
            <w:right w:val="none" w:sz="0" w:space="0" w:color="auto"/>
          </w:divBdr>
        </w:div>
        <w:div w:id="1654069473">
          <w:marLeft w:val="480"/>
          <w:marRight w:val="0"/>
          <w:marTop w:val="0"/>
          <w:marBottom w:val="0"/>
          <w:divBdr>
            <w:top w:val="none" w:sz="0" w:space="0" w:color="auto"/>
            <w:left w:val="none" w:sz="0" w:space="0" w:color="auto"/>
            <w:bottom w:val="none" w:sz="0" w:space="0" w:color="auto"/>
            <w:right w:val="none" w:sz="0" w:space="0" w:color="auto"/>
          </w:divBdr>
        </w:div>
        <w:div w:id="2052026549">
          <w:marLeft w:val="480"/>
          <w:marRight w:val="0"/>
          <w:marTop w:val="0"/>
          <w:marBottom w:val="0"/>
          <w:divBdr>
            <w:top w:val="none" w:sz="0" w:space="0" w:color="auto"/>
            <w:left w:val="none" w:sz="0" w:space="0" w:color="auto"/>
            <w:bottom w:val="none" w:sz="0" w:space="0" w:color="auto"/>
            <w:right w:val="none" w:sz="0" w:space="0" w:color="auto"/>
          </w:divBdr>
        </w:div>
        <w:div w:id="669875264">
          <w:marLeft w:val="480"/>
          <w:marRight w:val="0"/>
          <w:marTop w:val="0"/>
          <w:marBottom w:val="0"/>
          <w:divBdr>
            <w:top w:val="none" w:sz="0" w:space="0" w:color="auto"/>
            <w:left w:val="none" w:sz="0" w:space="0" w:color="auto"/>
            <w:bottom w:val="none" w:sz="0" w:space="0" w:color="auto"/>
            <w:right w:val="none" w:sz="0" w:space="0" w:color="auto"/>
          </w:divBdr>
        </w:div>
        <w:div w:id="1687173505">
          <w:marLeft w:val="480"/>
          <w:marRight w:val="0"/>
          <w:marTop w:val="0"/>
          <w:marBottom w:val="0"/>
          <w:divBdr>
            <w:top w:val="none" w:sz="0" w:space="0" w:color="auto"/>
            <w:left w:val="none" w:sz="0" w:space="0" w:color="auto"/>
            <w:bottom w:val="none" w:sz="0" w:space="0" w:color="auto"/>
            <w:right w:val="none" w:sz="0" w:space="0" w:color="auto"/>
          </w:divBdr>
        </w:div>
        <w:div w:id="295137387">
          <w:marLeft w:val="480"/>
          <w:marRight w:val="0"/>
          <w:marTop w:val="0"/>
          <w:marBottom w:val="0"/>
          <w:divBdr>
            <w:top w:val="none" w:sz="0" w:space="0" w:color="auto"/>
            <w:left w:val="none" w:sz="0" w:space="0" w:color="auto"/>
            <w:bottom w:val="none" w:sz="0" w:space="0" w:color="auto"/>
            <w:right w:val="none" w:sz="0" w:space="0" w:color="auto"/>
          </w:divBdr>
        </w:div>
        <w:div w:id="1320112756">
          <w:marLeft w:val="480"/>
          <w:marRight w:val="0"/>
          <w:marTop w:val="0"/>
          <w:marBottom w:val="0"/>
          <w:divBdr>
            <w:top w:val="none" w:sz="0" w:space="0" w:color="auto"/>
            <w:left w:val="none" w:sz="0" w:space="0" w:color="auto"/>
            <w:bottom w:val="none" w:sz="0" w:space="0" w:color="auto"/>
            <w:right w:val="none" w:sz="0" w:space="0" w:color="auto"/>
          </w:divBdr>
        </w:div>
        <w:div w:id="1619683334">
          <w:marLeft w:val="480"/>
          <w:marRight w:val="0"/>
          <w:marTop w:val="0"/>
          <w:marBottom w:val="0"/>
          <w:divBdr>
            <w:top w:val="none" w:sz="0" w:space="0" w:color="auto"/>
            <w:left w:val="none" w:sz="0" w:space="0" w:color="auto"/>
            <w:bottom w:val="none" w:sz="0" w:space="0" w:color="auto"/>
            <w:right w:val="none" w:sz="0" w:space="0" w:color="auto"/>
          </w:divBdr>
        </w:div>
        <w:div w:id="1956860177">
          <w:marLeft w:val="480"/>
          <w:marRight w:val="0"/>
          <w:marTop w:val="0"/>
          <w:marBottom w:val="0"/>
          <w:divBdr>
            <w:top w:val="none" w:sz="0" w:space="0" w:color="auto"/>
            <w:left w:val="none" w:sz="0" w:space="0" w:color="auto"/>
            <w:bottom w:val="none" w:sz="0" w:space="0" w:color="auto"/>
            <w:right w:val="none" w:sz="0" w:space="0" w:color="auto"/>
          </w:divBdr>
        </w:div>
        <w:div w:id="1991670922">
          <w:marLeft w:val="480"/>
          <w:marRight w:val="0"/>
          <w:marTop w:val="0"/>
          <w:marBottom w:val="0"/>
          <w:divBdr>
            <w:top w:val="none" w:sz="0" w:space="0" w:color="auto"/>
            <w:left w:val="none" w:sz="0" w:space="0" w:color="auto"/>
            <w:bottom w:val="none" w:sz="0" w:space="0" w:color="auto"/>
            <w:right w:val="none" w:sz="0" w:space="0" w:color="auto"/>
          </w:divBdr>
        </w:div>
        <w:div w:id="1392583101">
          <w:marLeft w:val="480"/>
          <w:marRight w:val="0"/>
          <w:marTop w:val="0"/>
          <w:marBottom w:val="0"/>
          <w:divBdr>
            <w:top w:val="none" w:sz="0" w:space="0" w:color="auto"/>
            <w:left w:val="none" w:sz="0" w:space="0" w:color="auto"/>
            <w:bottom w:val="none" w:sz="0" w:space="0" w:color="auto"/>
            <w:right w:val="none" w:sz="0" w:space="0" w:color="auto"/>
          </w:divBdr>
        </w:div>
        <w:div w:id="401223544">
          <w:marLeft w:val="480"/>
          <w:marRight w:val="0"/>
          <w:marTop w:val="0"/>
          <w:marBottom w:val="0"/>
          <w:divBdr>
            <w:top w:val="none" w:sz="0" w:space="0" w:color="auto"/>
            <w:left w:val="none" w:sz="0" w:space="0" w:color="auto"/>
            <w:bottom w:val="none" w:sz="0" w:space="0" w:color="auto"/>
            <w:right w:val="none" w:sz="0" w:space="0" w:color="auto"/>
          </w:divBdr>
        </w:div>
        <w:div w:id="984744483">
          <w:marLeft w:val="480"/>
          <w:marRight w:val="0"/>
          <w:marTop w:val="0"/>
          <w:marBottom w:val="0"/>
          <w:divBdr>
            <w:top w:val="none" w:sz="0" w:space="0" w:color="auto"/>
            <w:left w:val="none" w:sz="0" w:space="0" w:color="auto"/>
            <w:bottom w:val="none" w:sz="0" w:space="0" w:color="auto"/>
            <w:right w:val="none" w:sz="0" w:space="0" w:color="auto"/>
          </w:divBdr>
        </w:div>
        <w:div w:id="62069488">
          <w:marLeft w:val="480"/>
          <w:marRight w:val="0"/>
          <w:marTop w:val="0"/>
          <w:marBottom w:val="0"/>
          <w:divBdr>
            <w:top w:val="none" w:sz="0" w:space="0" w:color="auto"/>
            <w:left w:val="none" w:sz="0" w:space="0" w:color="auto"/>
            <w:bottom w:val="none" w:sz="0" w:space="0" w:color="auto"/>
            <w:right w:val="none" w:sz="0" w:space="0" w:color="auto"/>
          </w:divBdr>
        </w:div>
        <w:div w:id="1688679237">
          <w:marLeft w:val="480"/>
          <w:marRight w:val="0"/>
          <w:marTop w:val="0"/>
          <w:marBottom w:val="0"/>
          <w:divBdr>
            <w:top w:val="none" w:sz="0" w:space="0" w:color="auto"/>
            <w:left w:val="none" w:sz="0" w:space="0" w:color="auto"/>
            <w:bottom w:val="none" w:sz="0" w:space="0" w:color="auto"/>
            <w:right w:val="none" w:sz="0" w:space="0" w:color="auto"/>
          </w:divBdr>
        </w:div>
        <w:div w:id="286281736">
          <w:marLeft w:val="480"/>
          <w:marRight w:val="0"/>
          <w:marTop w:val="0"/>
          <w:marBottom w:val="0"/>
          <w:divBdr>
            <w:top w:val="none" w:sz="0" w:space="0" w:color="auto"/>
            <w:left w:val="none" w:sz="0" w:space="0" w:color="auto"/>
            <w:bottom w:val="none" w:sz="0" w:space="0" w:color="auto"/>
            <w:right w:val="none" w:sz="0" w:space="0" w:color="auto"/>
          </w:divBdr>
        </w:div>
        <w:div w:id="2115972348">
          <w:marLeft w:val="480"/>
          <w:marRight w:val="0"/>
          <w:marTop w:val="0"/>
          <w:marBottom w:val="0"/>
          <w:divBdr>
            <w:top w:val="none" w:sz="0" w:space="0" w:color="auto"/>
            <w:left w:val="none" w:sz="0" w:space="0" w:color="auto"/>
            <w:bottom w:val="none" w:sz="0" w:space="0" w:color="auto"/>
            <w:right w:val="none" w:sz="0" w:space="0" w:color="auto"/>
          </w:divBdr>
        </w:div>
        <w:div w:id="8723828">
          <w:marLeft w:val="480"/>
          <w:marRight w:val="0"/>
          <w:marTop w:val="0"/>
          <w:marBottom w:val="0"/>
          <w:divBdr>
            <w:top w:val="none" w:sz="0" w:space="0" w:color="auto"/>
            <w:left w:val="none" w:sz="0" w:space="0" w:color="auto"/>
            <w:bottom w:val="none" w:sz="0" w:space="0" w:color="auto"/>
            <w:right w:val="none" w:sz="0" w:space="0" w:color="auto"/>
          </w:divBdr>
        </w:div>
        <w:div w:id="1840264846">
          <w:marLeft w:val="480"/>
          <w:marRight w:val="0"/>
          <w:marTop w:val="0"/>
          <w:marBottom w:val="0"/>
          <w:divBdr>
            <w:top w:val="none" w:sz="0" w:space="0" w:color="auto"/>
            <w:left w:val="none" w:sz="0" w:space="0" w:color="auto"/>
            <w:bottom w:val="none" w:sz="0" w:space="0" w:color="auto"/>
            <w:right w:val="none" w:sz="0" w:space="0" w:color="auto"/>
          </w:divBdr>
        </w:div>
        <w:div w:id="1361541857">
          <w:marLeft w:val="480"/>
          <w:marRight w:val="0"/>
          <w:marTop w:val="0"/>
          <w:marBottom w:val="0"/>
          <w:divBdr>
            <w:top w:val="none" w:sz="0" w:space="0" w:color="auto"/>
            <w:left w:val="none" w:sz="0" w:space="0" w:color="auto"/>
            <w:bottom w:val="none" w:sz="0" w:space="0" w:color="auto"/>
            <w:right w:val="none" w:sz="0" w:space="0" w:color="auto"/>
          </w:divBdr>
        </w:div>
        <w:div w:id="1817185887">
          <w:marLeft w:val="480"/>
          <w:marRight w:val="0"/>
          <w:marTop w:val="0"/>
          <w:marBottom w:val="0"/>
          <w:divBdr>
            <w:top w:val="none" w:sz="0" w:space="0" w:color="auto"/>
            <w:left w:val="none" w:sz="0" w:space="0" w:color="auto"/>
            <w:bottom w:val="none" w:sz="0" w:space="0" w:color="auto"/>
            <w:right w:val="none" w:sz="0" w:space="0" w:color="auto"/>
          </w:divBdr>
        </w:div>
      </w:divsChild>
    </w:div>
    <w:div w:id="107437665">
      <w:marLeft w:val="480"/>
      <w:marRight w:val="0"/>
      <w:marTop w:val="0"/>
      <w:marBottom w:val="0"/>
      <w:divBdr>
        <w:top w:val="none" w:sz="0" w:space="0" w:color="auto"/>
        <w:left w:val="none" w:sz="0" w:space="0" w:color="auto"/>
        <w:bottom w:val="none" w:sz="0" w:space="0" w:color="auto"/>
        <w:right w:val="none" w:sz="0" w:space="0" w:color="auto"/>
      </w:divBdr>
    </w:div>
    <w:div w:id="108017347">
      <w:marLeft w:val="480"/>
      <w:marRight w:val="0"/>
      <w:marTop w:val="0"/>
      <w:marBottom w:val="0"/>
      <w:divBdr>
        <w:top w:val="none" w:sz="0" w:space="0" w:color="auto"/>
        <w:left w:val="none" w:sz="0" w:space="0" w:color="auto"/>
        <w:bottom w:val="none" w:sz="0" w:space="0" w:color="auto"/>
        <w:right w:val="none" w:sz="0" w:space="0" w:color="auto"/>
      </w:divBdr>
    </w:div>
    <w:div w:id="108286023">
      <w:bodyDiv w:val="1"/>
      <w:marLeft w:val="0"/>
      <w:marRight w:val="0"/>
      <w:marTop w:val="0"/>
      <w:marBottom w:val="0"/>
      <w:divBdr>
        <w:top w:val="none" w:sz="0" w:space="0" w:color="auto"/>
        <w:left w:val="none" w:sz="0" w:space="0" w:color="auto"/>
        <w:bottom w:val="none" w:sz="0" w:space="0" w:color="auto"/>
        <w:right w:val="none" w:sz="0" w:space="0" w:color="auto"/>
      </w:divBdr>
      <w:divsChild>
        <w:div w:id="202596042">
          <w:marLeft w:val="480"/>
          <w:marRight w:val="0"/>
          <w:marTop w:val="0"/>
          <w:marBottom w:val="0"/>
          <w:divBdr>
            <w:top w:val="none" w:sz="0" w:space="0" w:color="auto"/>
            <w:left w:val="none" w:sz="0" w:space="0" w:color="auto"/>
            <w:bottom w:val="none" w:sz="0" w:space="0" w:color="auto"/>
            <w:right w:val="none" w:sz="0" w:space="0" w:color="auto"/>
          </w:divBdr>
        </w:div>
        <w:div w:id="312418463">
          <w:marLeft w:val="480"/>
          <w:marRight w:val="0"/>
          <w:marTop w:val="0"/>
          <w:marBottom w:val="0"/>
          <w:divBdr>
            <w:top w:val="none" w:sz="0" w:space="0" w:color="auto"/>
            <w:left w:val="none" w:sz="0" w:space="0" w:color="auto"/>
            <w:bottom w:val="none" w:sz="0" w:space="0" w:color="auto"/>
            <w:right w:val="none" w:sz="0" w:space="0" w:color="auto"/>
          </w:divBdr>
        </w:div>
        <w:div w:id="1637175628">
          <w:marLeft w:val="480"/>
          <w:marRight w:val="0"/>
          <w:marTop w:val="0"/>
          <w:marBottom w:val="0"/>
          <w:divBdr>
            <w:top w:val="none" w:sz="0" w:space="0" w:color="auto"/>
            <w:left w:val="none" w:sz="0" w:space="0" w:color="auto"/>
            <w:bottom w:val="none" w:sz="0" w:space="0" w:color="auto"/>
            <w:right w:val="none" w:sz="0" w:space="0" w:color="auto"/>
          </w:divBdr>
        </w:div>
        <w:div w:id="1227565045">
          <w:marLeft w:val="480"/>
          <w:marRight w:val="0"/>
          <w:marTop w:val="0"/>
          <w:marBottom w:val="0"/>
          <w:divBdr>
            <w:top w:val="none" w:sz="0" w:space="0" w:color="auto"/>
            <w:left w:val="none" w:sz="0" w:space="0" w:color="auto"/>
            <w:bottom w:val="none" w:sz="0" w:space="0" w:color="auto"/>
            <w:right w:val="none" w:sz="0" w:space="0" w:color="auto"/>
          </w:divBdr>
        </w:div>
        <w:div w:id="1486239270">
          <w:marLeft w:val="480"/>
          <w:marRight w:val="0"/>
          <w:marTop w:val="0"/>
          <w:marBottom w:val="0"/>
          <w:divBdr>
            <w:top w:val="none" w:sz="0" w:space="0" w:color="auto"/>
            <w:left w:val="none" w:sz="0" w:space="0" w:color="auto"/>
            <w:bottom w:val="none" w:sz="0" w:space="0" w:color="auto"/>
            <w:right w:val="none" w:sz="0" w:space="0" w:color="auto"/>
          </w:divBdr>
        </w:div>
        <w:div w:id="320739034">
          <w:marLeft w:val="480"/>
          <w:marRight w:val="0"/>
          <w:marTop w:val="0"/>
          <w:marBottom w:val="0"/>
          <w:divBdr>
            <w:top w:val="none" w:sz="0" w:space="0" w:color="auto"/>
            <w:left w:val="none" w:sz="0" w:space="0" w:color="auto"/>
            <w:bottom w:val="none" w:sz="0" w:space="0" w:color="auto"/>
            <w:right w:val="none" w:sz="0" w:space="0" w:color="auto"/>
          </w:divBdr>
        </w:div>
        <w:div w:id="207424471">
          <w:marLeft w:val="480"/>
          <w:marRight w:val="0"/>
          <w:marTop w:val="0"/>
          <w:marBottom w:val="0"/>
          <w:divBdr>
            <w:top w:val="none" w:sz="0" w:space="0" w:color="auto"/>
            <w:left w:val="none" w:sz="0" w:space="0" w:color="auto"/>
            <w:bottom w:val="none" w:sz="0" w:space="0" w:color="auto"/>
            <w:right w:val="none" w:sz="0" w:space="0" w:color="auto"/>
          </w:divBdr>
        </w:div>
        <w:div w:id="297995156">
          <w:marLeft w:val="480"/>
          <w:marRight w:val="0"/>
          <w:marTop w:val="0"/>
          <w:marBottom w:val="0"/>
          <w:divBdr>
            <w:top w:val="none" w:sz="0" w:space="0" w:color="auto"/>
            <w:left w:val="none" w:sz="0" w:space="0" w:color="auto"/>
            <w:bottom w:val="none" w:sz="0" w:space="0" w:color="auto"/>
            <w:right w:val="none" w:sz="0" w:space="0" w:color="auto"/>
          </w:divBdr>
        </w:div>
        <w:div w:id="1783840008">
          <w:marLeft w:val="480"/>
          <w:marRight w:val="0"/>
          <w:marTop w:val="0"/>
          <w:marBottom w:val="0"/>
          <w:divBdr>
            <w:top w:val="none" w:sz="0" w:space="0" w:color="auto"/>
            <w:left w:val="none" w:sz="0" w:space="0" w:color="auto"/>
            <w:bottom w:val="none" w:sz="0" w:space="0" w:color="auto"/>
            <w:right w:val="none" w:sz="0" w:space="0" w:color="auto"/>
          </w:divBdr>
        </w:div>
        <w:div w:id="499932214">
          <w:marLeft w:val="480"/>
          <w:marRight w:val="0"/>
          <w:marTop w:val="0"/>
          <w:marBottom w:val="0"/>
          <w:divBdr>
            <w:top w:val="none" w:sz="0" w:space="0" w:color="auto"/>
            <w:left w:val="none" w:sz="0" w:space="0" w:color="auto"/>
            <w:bottom w:val="none" w:sz="0" w:space="0" w:color="auto"/>
            <w:right w:val="none" w:sz="0" w:space="0" w:color="auto"/>
          </w:divBdr>
        </w:div>
        <w:div w:id="1384136090">
          <w:marLeft w:val="480"/>
          <w:marRight w:val="0"/>
          <w:marTop w:val="0"/>
          <w:marBottom w:val="0"/>
          <w:divBdr>
            <w:top w:val="none" w:sz="0" w:space="0" w:color="auto"/>
            <w:left w:val="none" w:sz="0" w:space="0" w:color="auto"/>
            <w:bottom w:val="none" w:sz="0" w:space="0" w:color="auto"/>
            <w:right w:val="none" w:sz="0" w:space="0" w:color="auto"/>
          </w:divBdr>
        </w:div>
        <w:div w:id="1537889873">
          <w:marLeft w:val="480"/>
          <w:marRight w:val="0"/>
          <w:marTop w:val="0"/>
          <w:marBottom w:val="0"/>
          <w:divBdr>
            <w:top w:val="none" w:sz="0" w:space="0" w:color="auto"/>
            <w:left w:val="none" w:sz="0" w:space="0" w:color="auto"/>
            <w:bottom w:val="none" w:sz="0" w:space="0" w:color="auto"/>
            <w:right w:val="none" w:sz="0" w:space="0" w:color="auto"/>
          </w:divBdr>
        </w:div>
        <w:div w:id="972710305">
          <w:marLeft w:val="480"/>
          <w:marRight w:val="0"/>
          <w:marTop w:val="0"/>
          <w:marBottom w:val="0"/>
          <w:divBdr>
            <w:top w:val="none" w:sz="0" w:space="0" w:color="auto"/>
            <w:left w:val="none" w:sz="0" w:space="0" w:color="auto"/>
            <w:bottom w:val="none" w:sz="0" w:space="0" w:color="auto"/>
            <w:right w:val="none" w:sz="0" w:space="0" w:color="auto"/>
          </w:divBdr>
        </w:div>
        <w:div w:id="337928248">
          <w:marLeft w:val="480"/>
          <w:marRight w:val="0"/>
          <w:marTop w:val="0"/>
          <w:marBottom w:val="0"/>
          <w:divBdr>
            <w:top w:val="none" w:sz="0" w:space="0" w:color="auto"/>
            <w:left w:val="none" w:sz="0" w:space="0" w:color="auto"/>
            <w:bottom w:val="none" w:sz="0" w:space="0" w:color="auto"/>
            <w:right w:val="none" w:sz="0" w:space="0" w:color="auto"/>
          </w:divBdr>
        </w:div>
        <w:div w:id="1726638395">
          <w:marLeft w:val="480"/>
          <w:marRight w:val="0"/>
          <w:marTop w:val="0"/>
          <w:marBottom w:val="0"/>
          <w:divBdr>
            <w:top w:val="none" w:sz="0" w:space="0" w:color="auto"/>
            <w:left w:val="none" w:sz="0" w:space="0" w:color="auto"/>
            <w:bottom w:val="none" w:sz="0" w:space="0" w:color="auto"/>
            <w:right w:val="none" w:sz="0" w:space="0" w:color="auto"/>
          </w:divBdr>
        </w:div>
        <w:div w:id="993098919">
          <w:marLeft w:val="480"/>
          <w:marRight w:val="0"/>
          <w:marTop w:val="0"/>
          <w:marBottom w:val="0"/>
          <w:divBdr>
            <w:top w:val="none" w:sz="0" w:space="0" w:color="auto"/>
            <w:left w:val="none" w:sz="0" w:space="0" w:color="auto"/>
            <w:bottom w:val="none" w:sz="0" w:space="0" w:color="auto"/>
            <w:right w:val="none" w:sz="0" w:space="0" w:color="auto"/>
          </w:divBdr>
        </w:div>
        <w:div w:id="998533450">
          <w:marLeft w:val="480"/>
          <w:marRight w:val="0"/>
          <w:marTop w:val="0"/>
          <w:marBottom w:val="0"/>
          <w:divBdr>
            <w:top w:val="none" w:sz="0" w:space="0" w:color="auto"/>
            <w:left w:val="none" w:sz="0" w:space="0" w:color="auto"/>
            <w:bottom w:val="none" w:sz="0" w:space="0" w:color="auto"/>
            <w:right w:val="none" w:sz="0" w:space="0" w:color="auto"/>
          </w:divBdr>
        </w:div>
        <w:div w:id="1307661830">
          <w:marLeft w:val="480"/>
          <w:marRight w:val="0"/>
          <w:marTop w:val="0"/>
          <w:marBottom w:val="0"/>
          <w:divBdr>
            <w:top w:val="none" w:sz="0" w:space="0" w:color="auto"/>
            <w:left w:val="none" w:sz="0" w:space="0" w:color="auto"/>
            <w:bottom w:val="none" w:sz="0" w:space="0" w:color="auto"/>
            <w:right w:val="none" w:sz="0" w:space="0" w:color="auto"/>
          </w:divBdr>
        </w:div>
        <w:div w:id="2057586302">
          <w:marLeft w:val="480"/>
          <w:marRight w:val="0"/>
          <w:marTop w:val="0"/>
          <w:marBottom w:val="0"/>
          <w:divBdr>
            <w:top w:val="none" w:sz="0" w:space="0" w:color="auto"/>
            <w:left w:val="none" w:sz="0" w:space="0" w:color="auto"/>
            <w:bottom w:val="none" w:sz="0" w:space="0" w:color="auto"/>
            <w:right w:val="none" w:sz="0" w:space="0" w:color="auto"/>
          </w:divBdr>
        </w:div>
        <w:div w:id="42026079">
          <w:marLeft w:val="480"/>
          <w:marRight w:val="0"/>
          <w:marTop w:val="0"/>
          <w:marBottom w:val="0"/>
          <w:divBdr>
            <w:top w:val="none" w:sz="0" w:space="0" w:color="auto"/>
            <w:left w:val="none" w:sz="0" w:space="0" w:color="auto"/>
            <w:bottom w:val="none" w:sz="0" w:space="0" w:color="auto"/>
            <w:right w:val="none" w:sz="0" w:space="0" w:color="auto"/>
          </w:divBdr>
        </w:div>
        <w:div w:id="519467565">
          <w:marLeft w:val="480"/>
          <w:marRight w:val="0"/>
          <w:marTop w:val="0"/>
          <w:marBottom w:val="0"/>
          <w:divBdr>
            <w:top w:val="none" w:sz="0" w:space="0" w:color="auto"/>
            <w:left w:val="none" w:sz="0" w:space="0" w:color="auto"/>
            <w:bottom w:val="none" w:sz="0" w:space="0" w:color="auto"/>
            <w:right w:val="none" w:sz="0" w:space="0" w:color="auto"/>
          </w:divBdr>
        </w:div>
        <w:div w:id="2146316899">
          <w:marLeft w:val="480"/>
          <w:marRight w:val="0"/>
          <w:marTop w:val="0"/>
          <w:marBottom w:val="0"/>
          <w:divBdr>
            <w:top w:val="none" w:sz="0" w:space="0" w:color="auto"/>
            <w:left w:val="none" w:sz="0" w:space="0" w:color="auto"/>
            <w:bottom w:val="none" w:sz="0" w:space="0" w:color="auto"/>
            <w:right w:val="none" w:sz="0" w:space="0" w:color="auto"/>
          </w:divBdr>
        </w:div>
        <w:div w:id="1838380871">
          <w:marLeft w:val="480"/>
          <w:marRight w:val="0"/>
          <w:marTop w:val="0"/>
          <w:marBottom w:val="0"/>
          <w:divBdr>
            <w:top w:val="none" w:sz="0" w:space="0" w:color="auto"/>
            <w:left w:val="none" w:sz="0" w:space="0" w:color="auto"/>
            <w:bottom w:val="none" w:sz="0" w:space="0" w:color="auto"/>
            <w:right w:val="none" w:sz="0" w:space="0" w:color="auto"/>
          </w:divBdr>
        </w:div>
        <w:div w:id="1309627964">
          <w:marLeft w:val="480"/>
          <w:marRight w:val="0"/>
          <w:marTop w:val="0"/>
          <w:marBottom w:val="0"/>
          <w:divBdr>
            <w:top w:val="none" w:sz="0" w:space="0" w:color="auto"/>
            <w:left w:val="none" w:sz="0" w:space="0" w:color="auto"/>
            <w:bottom w:val="none" w:sz="0" w:space="0" w:color="auto"/>
            <w:right w:val="none" w:sz="0" w:space="0" w:color="auto"/>
          </w:divBdr>
        </w:div>
        <w:div w:id="1385327122">
          <w:marLeft w:val="480"/>
          <w:marRight w:val="0"/>
          <w:marTop w:val="0"/>
          <w:marBottom w:val="0"/>
          <w:divBdr>
            <w:top w:val="none" w:sz="0" w:space="0" w:color="auto"/>
            <w:left w:val="none" w:sz="0" w:space="0" w:color="auto"/>
            <w:bottom w:val="none" w:sz="0" w:space="0" w:color="auto"/>
            <w:right w:val="none" w:sz="0" w:space="0" w:color="auto"/>
          </w:divBdr>
        </w:div>
        <w:div w:id="1106921114">
          <w:marLeft w:val="480"/>
          <w:marRight w:val="0"/>
          <w:marTop w:val="0"/>
          <w:marBottom w:val="0"/>
          <w:divBdr>
            <w:top w:val="none" w:sz="0" w:space="0" w:color="auto"/>
            <w:left w:val="none" w:sz="0" w:space="0" w:color="auto"/>
            <w:bottom w:val="none" w:sz="0" w:space="0" w:color="auto"/>
            <w:right w:val="none" w:sz="0" w:space="0" w:color="auto"/>
          </w:divBdr>
        </w:div>
        <w:div w:id="1276910802">
          <w:marLeft w:val="480"/>
          <w:marRight w:val="0"/>
          <w:marTop w:val="0"/>
          <w:marBottom w:val="0"/>
          <w:divBdr>
            <w:top w:val="none" w:sz="0" w:space="0" w:color="auto"/>
            <w:left w:val="none" w:sz="0" w:space="0" w:color="auto"/>
            <w:bottom w:val="none" w:sz="0" w:space="0" w:color="auto"/>
            <w:right w:val="none" w:sz="0" w:space="0" w:color="auto"/>
          </w:divBdr>
        </w:div>
        <w:div w:id="369379195">
          <w:marLeft w:val="480"/>
          <w:marRight w:val="0"/>
          <w:marTop w:val="0"/>
          <w:marBottom w:val="0"/>
          <w:divBdr>
            <w:top w:val="none" w:sz="0" w:space="0" w:color="auto"/>
            <w:left w:val="none" w:sz="0" w:space="0" w:color="auto"/>
            <w:bottom w:val="none" w:sz="0" w:space="0" w:color="auto"/>
            <w:right w:val="none" w:sz="0" w:space="0" w:color="auto"/>
          </w:divBdr>
        </w:div>
        <w:div w:id="466776135">
          <w:marLeft w:val="480"/>
          <w:marRight w:val="0"/>
          <w:marTop w:val="0"/>
          <w:marBottom w:val="0"/>
          <w:divBdr>
            <w:top w:val="none" w:sz="0" w:space="0" w:color="auto"/>
            <w:left w:val="none" w:sz="0" w:space="0" w:color="auto"/>
            <w:bottom w:val="none" w:sz="0" w:space="0" w:color="auto"/>
            <w:right w:val="none" w:sz="0" w:space="0" w:color="auto"/>
          </w:divBdr>
        </w:div>
        <w:div w:id="1466506036">
          <w:marLeft w:val="480"/>
          <w:marRight w:val="0"/>
          <w:marTop w:val="0"/>
          <w:marBottom w:val="0"/>
          <w:divBdr>
            <w:top w:val="none" w:sz="0" w:space="0" w:color="auto"/>
            <w:left w:val="none" w:sz="0" w:space="0" w:color="auto"/>
            <w:bottom w:val="none" w:sz="0" w:space="0" w:color="auto"/>
            <w:right w:val="none" w:sz="0" w:space="0" w:color="auto"/>
          </w:divBdr>
        </w:div>
        <w:div w:id="718551998">
          <w:marLeft w:val="480"/>
          <w:marRight w:val="0"/>
          <w:marTop w:val="0"/>
          <w:marBottom w:val="0"/>
          <w:divBdr>
            <w:top w:val="none" w:sz="0" w:space="0" w:color="auto"/>
            <w:left w:val="none" w:sz="0" w:space="0" w:color="auto"/>
            <w:bottom w:val="none" w:sz="0" w:space="0" w:color="auto"/>
            <w:right w:val="none" w:sz="0" w:space="0" w:color="auto"/>
          </w:divBdr>
        </w:div>
        <w:div w:id="869026787">
          <w:marLeft w:val="480"/>
          <w:marRight w:val="0"/>
          <w:marTop w:val="0"/>
          <w:marBottom w:val="0"/>
          <w:divBdr>
            <w:top w:val="none" w:sz="0" w:space="0" w:color="auto"/>
            <w:left w:val="none" w:sz="0" w:space="0" w:color="auto"/>
            <w:bottom w:val="none" w:sz="0" w:space="0" w:color="auto"/>
            <w:right w:val="none" w:sz="0" w:space="0" w:color="auto"/>
          </w:divBdr>
        </w:div>
        <w:div w:id="1182821380">
          <w:marLeft w:val="480"/>
          <w:marRight w:val="0"/>
          <w:marTop w:val="0"/>
          <w:marBottom w:val="0"/>
          <w:divBdr>
            <w:top w:val="none" w:sz="0" w:space="0" w:color="auto"/>
            <w:left w:val="none" w:sz="0" w:space="0" w:color="auto"/>
            <w:bottom w:val="none" w:sz="0" w:space="0" w:color="auto"/>
            <w:right w:val="none" w:sz="0" w:space="0" w:color="auto"/>
          </w:divBdr>
        </w:div>
        <w:div w:id="1454012444">
          <w:marLeft w:val="480"/>
          <w:marRight w:val="0"/>
          <w:marTop w:val="0"/>
          <w:marBottom w:val="0"/>
          <w:divBdr>
            <w:top w:val="none" w:sz="0" w:space="0" w:color="auto"/>
            <w:left w:val="none" w:sz="0" w:space="0" w:color="auto"/>
            <w:bottom w:val="none" w:sz="0" w:space="0" w:color="auto"/>
            <w:right w:val="none" w:sz="0" w:space="0" w:color="auto"/>
          </w:divBdr>
        </w:div>
        <w:div w:id="857698553">
          <w:marLeft w:val="480"/>
          <w:marRight w:val="0"/>
          <w:marTop w:val="0"/>
          <w:marBottom w:val="0"/>
          <w:divBdr>
            <w:top w:val="none" w:sz="0" w:space="0" w:color="auto"/>
            <w:left w:val="none" w:sz="0" w:space="0" w:color="auto"/>
            <w:bottom w:val="none" w:sz="0" w:space="0" w:color="auto"/>
            <w:right w:val="none" w:sz="0" w:space="0" w:color="auto"/>
          </w:divBdr>
        </w:div>
        <w:div w:id="1508977957">
          <w:marLeft w:val="480"/>
          <w:marRight w:val="0"/>
          <w:marTop w:val="0"/>
          <w:marBottom w:val="0"/>
          <w:divBdr>
            <w:top w:val="none" w:sz="0" w:space="0" w:color="auto"/>
            <w:left w:val="none" w:sz="0" w:space="0" w:color="auto"/>
            <w:bottom w:val="none" w:sz="0" w:space="0" w:color="auto"/>
            <w:right w:val="none" w:sz="0" w:space="0" w:color="auto"/>
          </w:divBdr>
        </w:div>
        <w:div w:id="778640479">
          <w:marLeft w:val="480"/>
          <w:marRight w:val="0"/>
          <w:marTop w:val="0"/>
          <w:marBottom w:val="0"/>
          <w:divBdr>
            <w:top w:val="none" w:sz="0" w:space="0" w:color="auto"/>
            <w:left w:val="none" w:sz="0" w:space="0" w:color="auto"/>
            <w:bottom w:val="none" w:sz="0" w:space="0" w:color="auto"/>
            <w:right w:val="none" w:sz="0" w:space="0" w:color="auto"/>
          </w:divBdr>
        </w:div>
        <w:div w:id="1889099017">
          <w:marLeft w:val="480"/>
          <w:marRight w:val="0"/>
          <w:marTop w:val="0"/>
          <w:marBottom w:val="0"/>
          <w:divBdr>
            <w:top w:val="none" w:sz="0" w:space="0" w:color="auto"/>
            <w:left w:val="none" w:sz="0" w:space="0" w:color="auto"/>
            <w:bottom w:val="none" w:sz="0" w:space="0" w:color="auto"/>
            <w:right w:val="none" w:sz="0" w:space="0" w:color="auto"/>
          </w:divBdr>
        </w:div>
        <w:div w:id="1501846968">
          <w:marLeft w:val="480"/>
          <w:marRight w:val="0"/>
          <w:marTop w:val="0"/>
          <w:marBottom w:val="0"/>
          <w:divBdr>
            <w:top w:val="none" w:sz="0" w:space="0" w:color="auto"/>
            <w:left w:val="none" w:sz="0" w:space="0" w:color="auto"/>
            <w:bottom w:val="none" w:sz="0" w:space="0" w:color="auto"/>
            <w:right w:val="none" w:sz="0" w:space="0" w:color="auto"/>
          </w:divBdr>
        </w:div>
        <w:div w:id="281616835">
          <w:marLeft w:val="480"/>
          <w:marRight w:val="0"/>
          <w:marTop w:val="0"/>
          <w:marBottom w:val="0"/>
          <w:divBdr>
            <w:top w:val="none" w:sz="0" w:space="0" w:color="auto"/>
            <w:left w:val="none" w:sz="0" w:space="0" w:color="auto"/>
            <w:bottom w:val="none" w:sz="0" w:space="0" w:color="auto"/>
            <w:right w:val="none" w:sz="0" w:space="0" w:color="auto"/>
          </w:divBdr>
        </w:div>
        <w:div w:id="1857575819">
          <w:marLeft w:val="480"/>
          <w:marRight w:val="0"/>
          <w:marTop w:val="0"/>
          <w:marBottom w:val="0"/>
          <w:divBdr>
            <w:top w:val="none" w:sz="0" w:space="0" w:color="auto"/>
            <w:left w:val="none" w:sz="0" w:space="0" w:color="auto"/>
            <w:bottom w:val="none" w:sz="0" w:space="0" w:color="auto"/>
            <w:right w:val="none" w:sz="0" w:space="0" w:color="auto"/>
          </w:divBdr>
        </w:div>
        <w:div w:id="978997407">
          <w:marLeft w:val="480"/>
          <w:marRight w:val="0"/>
          <w:marTop w:val="0"/>
          <w:marBottom w:val="0"/>
          <w:divBdr>
            <w:top w:val="none" w:sz="0" w:space="0" w:color="auto"/>
            <w:left w:val="none" w:sz="0" w:space="0" w:color="auto"/>
            <w:bottom w:val="none" w:sz="0" w:space="0" w:color="auto"/>
            <w:right w:val="none" w:sz="0" w:space="0" w:color="auto"/>
          </w:divBdr>
        </w:div>
        <w:div w:id="109666795">
          <w:marLeft w:val="480"/>
          <w:marRight w:val="0"/>
          <w:marTop w:val="0"/>
          <w:marBottom w:val="0"/>
          <w:divBdr>
            <w:top w:val="none" w:sz="0" w:space="0" w:color="auto"/>
            <w:left w:val="none" w:sz="0" w:space="0" w:color="auto"/>
            <w:bottom w:val="none" w:sz="0" w:space="0" w:color="auto"/>
            <w:right w:val="none" w:sz="0" w:space="0" w:color="auto"/>
          </w:divBdr>
        </w:div>
        <w:div w:id="1430783372">
          <w:marLeft w:val="480"/>
          <w:marRight w:val="0"/>
          <w:marTop w:val="0"/>
          <w:marBottom w:val="0"/>
          <w:divBdr>
            <w:top w:val="none" w:sz="0" w:space="0" w:color="auto"/>
            <w:left w:val="none" w:sz="0" w:space="0" w:color="auto"/>
            <w:bottom w:val="none" w:sz="0" w:space="0" w:color="auto"/>
            <w:right w:val="none" w:sz="0" w:space="0" w:color="auto"/>
          </w:divBdr>
        </w:div>
        <w:div w:id="261107246">
          <w:marLeft w:val="480"/>
          <w:marRight w:val="0"/>
          <w:marTop w:val="0"/>
          <w:marBottom w:val="0"/>
          <w:divBdr>
            <w:top w:val="none" w:sz="0" w:space="0" w:color="auto"/>
            <w:left w:val="none" w:sz="0" w:space="0" w:color="auto"/>
            <w:bottom w:val="none" w:sz="0" w:space="0" w:color="auto"/>
            <w:right w:val="none" w:sz="0" w:space="0" w:color="auto"/>
          </w:divBdr>
        </w:div>
        <w:div w:id="1675958253">
          <w:marLeft w:val="480"/>
          <w:marRight w:val="0"/>
          <w:marTop w:val="0"/>
          <w:marBottom w:val="0"/>
          <w:divBdr>
            <w:top w:val="none" w:sz="0" w:space="0" w:color="auto"/>
            <w:left w:val="none" w:sz="0" w:space="0" w:color="auto"/>
            <w:bottom w:val="none" w:sz="0" w:space="0" w:color="auto"/>
            <w:right w:val="none" w:sz="0" w:space="0" w:color="auto"/>
          </w:divBdr>
        </w:div>
        <w:div w:id="1972901308">
          <w:marLeft w:val="480"/>
          <w:marRight w:val="0"/>
          <w:marTop w:val="0"/>
          <w:marBottom w:val="0"/>
          <w:divBdr>
            <w:top w:val="none" w:sz="0" w:space="0" w:color="auto"/>
            <w:left w:val="none" w:sz="0" w:space="0" w:color="auto"/>
            <w:bottom w:val="none" w:sz="0" w:space="0" w:color="auto"/>
            <w:right w:val="none" w:sz="0" w:space="0" w:color="auto"/>
          </w:divBdr>
        </w:div>
        <w:div w:id="1208951362">
          <w:marLeft w:val="480"/>
          <w:marRight w:val="0"/>
          <w:marTop w:val="0"/>
          <w:marBottom w:val="0"/>
          <w:divBdr>
            <w:top w:val="none" w:sz="0" w:space="0" w:color="auto"/>
            <w:left w:val="none" w:sz="0" w:space="0" w:color="auto"/>
            <w:bottom w:val="none" w:sz="0" w:space="0" w:color="auto"/>
            <w:right w:val="none" w:sz="0" w:space="0" w:color="auto"/>
          </w:divBdr>
        </w:div>
        <w:div w:id="1272132617">
          <w:marLeft w:val="480"/>
          <w:marRight w:val="0"/>
          <w:marTop w:val="0"/>
          <w:marBottom w:val="0"/>
          <w:divBdr>
            <w:top w:val="none" w:sz="0" w:space="0" w:color="auto"/>
            <w:left w:val="none" w:sz="0" w:space="0" w:color="auto"/>
            <w:bottom w:val="none" w:sz="0" w:space="0" w:color="auto"/>
            <w:right w:val="none" w:sz="0" w:space="0" w:color="auto"/>
          </w:divBdr>
        </w:div>
        <w:div w:id="959067761">
          <w:marLeft w:val="480"/>
          <w:marRight w:val="0"/>
          <w:marTop w:val="0"/>
          <w:marBottom w:val="0"/>
          <w:divBdr>
            <w:top w:val="none" w:sz="0" w:space="0" w:color="auto"/>
            <w:left w:val="none" w:sz="0" w:space="0" w:color="auto"/>
            <w:bottom w:val="none" w:sz="0" w:space="0" w:color="auto"/>
            <w:right w:val="none" w:sz="0" w:space="0" w:color="auto"/>
          </w:divBdr>
        </w:div>
        <w:div w:id="292760511">
          <w:marLeft w:val="480"/>
          <w:marRight w:val="0"/>
          <w:marTop w:val="0"/>
          <w:marBottom w:val="0"/>
          <w:divBdr>
            <w:top w:val="none" w:sz="0" w:space="0" w:color="auto"/>
            <w:left w:val="none" w:sz="0" w:space="0" w:color="auto"/>
            <w:bottom w:val="none" w:sz="0" w:space="0" w:color="auto"/>
            <w:right w:val="none" w:sz="0" w:space="0" w:color="auto"/>
          </w:divBdr>
        </w:div>
        <w:div w:id="228394043">
          <w:marLeft w:val="480"/>
          <w:marRight w:val="0"/>
          <w:marTop w:val="0"/>
          <w:marBottom w:val="0"/>
          <w:divBdr>
            <w:top w:val="none" w:sz="0" w:space="0" w:color="auto"/>
            <w:left w:val="none" w:sz="0" w:space="0" w:color="auto"/>
            <w:bottom w:val="none" w:sz="0" w:space="0" w:color="auto"/>
            <w:right w:val="none" w:sz="0" w:space="0" w:color="auto"/>
          </w:divBdr>
        </w:div>
        <w:div w:id="1212693063">
          <w:marLeft w:val="480"/>
          <w:marRight w:val="0"/>
          <w:marTop w:val="0"/>
          <w:marBottom w:val="0"/>
          <w:divBdr>
            <w:top w:val="none" w:sz="0" w:space="0" w:color="auto"/>
            <w:left w:val="none" w:sz="0" w:space="0" w:color="auto"/>
            <w:bottom w:val="none" w:sz="0" w:space="0" w:color="auto"/>
            <w:right w:val="none" w:sz="0" w:space="0" w:color="auto"/>
          </w:divBdr>
        </w:div>
        <w:div w:id="187640219">
          <w:marLeft w:val="480"/>
          <w:marRight w:val="0"/>
          <w:marTop w:val="0"/>
          <w:marBottom w:val="0"/>
          <w:divBdr>
            <w:top w:val="none" w:sz="0" w:space="0" w:color="auto"/>
            <w:left w:val="none" w:sz="0" w:space="0" w:color="auto"/>
            <w:bottom w:val="none" w:sz="0" w:space="0" w:color="auto"/>
            <w:right w:val="none" w:sz="0" w:space="0" w:color="auto"/>
          </w:divBdr>
        </w:div>
        <w:div w:id="487937567">
          <w:marLeft w:val="480"/>
          <w:marRight w:val="0"/>
          <w:marTop w:val="0"/>
          <w:marBottom w:val="0"/>
          <w:divBdr>
            <w:top w:val="none" w:sz="0" w:space="0" w:color="auto"/>
            <w:left w:val="none" w:sz="0" w:space="0" w:color="auto"/>
            <w:bottom w:val="none" w:sz="0" w:space="0" w:color="auto"/>
            <w:right w:val="none" w:sz="0" w:space="0" w:color="auto"/>
          </w:divBdr>
        </w:div>
        <w:div w:id="36702645">
          <w:marLeft w:val="480"/>
          <w:marRight w:val="0"/>
          <w:marTop w:val="0"/>
          <w:marBottom w:val="0"/>
          <w:divBdr>
            <w:top w:val="none" w:sz="0" w:space="0" w:color="auto"/>
            <w:left w:val="none" w:sz="0" w:space="0" w:color="auto"/>
            <w:bottom w:val="none" w:sz="0" w:space="0" w:color="auto"/>
            <w:right w:val="none" w:sz="0" w:space="0" w:color="auto"/>
          </w:divBdr>
        </w:div>
        <w:div w:id="1441103407">
          <w:marLeft w:val="480"/>
          <w:marRight w:val="0"/>
          <w:marTop w:val="0"/>
          <w:marBottom w:val="0"/>
          <w:divBdr>
            <w:top w:val="none" w:sz="0" w:space="0" w:color="auto"/>
            <w:left w:val="none" w:sz="0" w:space="0" w:color="auto"/>
            <w:bottom w:val="none" w:sz="0" w:space="0" w:color="auto"/>
            <w:right w:val="none" w:sz="0" w:space="0" w:color="auto"/>
          </w:divBdr>
        </w:div>
        <w:div w:id="1836678465">
          <w:marLeft w:val="480"/>
          <w:marRight w:val="0"/>
          <w:marTop w:val="0"/>
          <w:marBottom w:val="0"/>
          <w:divBdr>
            <w:top w:val="none" w:sz="0" w:space="0" w:color="auto"/>
            <w:left w:val="none" w:sz="0" w:space="0" w:color="auto"/>
            <w:bottom w:val="none" w:sz="0" w:space="0" w:color="auto"/>
            <w:right w:val="none" w:sz="0" w:space="0" w:color="auto"/>
          </w:divBdr>
        </w:div>
        <w:div w:id="647365857">
          <w:marLeft w:val="480"/>
          <w:marRight w:val="0"/>
          <w:marTop w:val="0"/>
          <w:marBottom w:val="0"/>
          <w:divBdr>
            <w:top w:val="none" w:sz="0" w:space="0" w:color="auto"/>
            <w:left w:val="none" w:sz="0" w:space="0" w:color="auto"/>
            <w:bottom w:val="none" w:sz="0" w:space="0" w:color="auto"/>
            <w:right w:val="none" w:sz="0" w:space="0" w:color="auto"/>
          </w:divBdr>
        </w:div>
        <w:div w:id="380710770">
          <w:marLeft w:val="480"/>
          <w:marRight w:val="0"/>
          <w:marTop w:val="0"/>
          <w:marBottom w:val="0"/>
          <w:divBdr>
            <w:top w:val="none" w:sz="0" w:space="0" w:color="auto"/>
            <w:left w:val="none" w:sz="0" w:space="0" w:color="auto"/>
            <w:bottom w:val="none" w:sz="0" w:space="0" w:color="auto"/>
            <w:right w:val="none" w:sz="0" w:space="0" w:color="auto"/>
          </w:divBdr>
        </w:div>
        <w:div w:id="436288868">
          <w:marLeft w:val="480"/>
          <w:marRight w:val="0"/>
          <w:marTop w:val="0"/>
          <w:marBottom w:val="0"/>
          <w:divBdr>
            <w:top w:val="none" w:sz="0" w:space="0" w:color="auto"/>
            <w:left w:val="none" w:sz="0" w:space="0" w:color="auto"/>
            <w:bottom w:val="none" w:sz="0" w:space="0" w:color="auto"/>
            <w:right w:val="none" w:sz="0" w:space="0" w:color="auto"/>
          </w:divBdr>
        </w:div>
        <w:div w:id="423846134">
          <w:marLeft w:val="480"/>
          <w:marRight w:val="0"/>
          <w:marTop w:val="0"/>
          <w:marBottom w:val="0"/>
          <w:divBdr>
            <w:top w:val="none" w:sz="0" w:space="0" w:color="auto"/>
            <w:left w:val="none" w:sz="0" w:space="0" w:color="auto"/>
            <w:bottom w:val="none" w:sz="0" w:space="0" w:color="auto"/>
            <w:right w:val="none" w:sz="0" w:space="0" w:color="auto"/>
          </w:divBdr>
        </w:div>
        <w:div w:id="776144117">
          <w:marLeft w:val="480"/>
          <w:marRight w:val="0"/>
          <w:marTop w:val="0"/>
          <w:marBottom w:val="0"/>
          <w:divBdr>
            <w:top w:val="none" w:sz="0" w:space="0" w:color="auto"/>
            <w:left w:val="none" w:sz="0" w:space="0" w:color="auto"/>
            <w:bottom w:val="none" w:sz="0" w:space="0" w:color="auto"/>
            <w:right w:val="none" w:sz="0" w:space="0" w:color="auto"/>
          </w:divBdr>
        </w:div>
        <w:div w:id="621496246">
          <w:marLeft w:val="480"/>
          <w:marRight w:val="0"/>
          <w:marTop w:val="0"/>
          <w:marBottom w:val="0"/>
          <w:divBdr>
            <w:top w:val="none" w:sz="0" w:space="0" w:color="auto"/>
            <w:left w:val="none" w:sz="0" w:space="0" w:color="auto"/>
            <w:bottom w:val="none" w:sz="0" w:space="0" w:color="auto"/>
            <w:right w:val="none" w:sz="0" w:space="0" w:color="auto"/>
          </w:divBdr>
        </w:div>
        <w:div w:id="1879585203">
          <w:marLeft w:val="480"/>
          <w:marRight w:val="0"/>
          <w:marTop w:val="0"/>
          <w:marBottom w:val="0"/>
          <w:divBdr>
            <w:top w:val="none" w:sz="0" w:space="0" w:color="auto"/>
            <w:left w:val="none" w:sz="0" w:space="0" w:color="auto"/>
            <w:bottom w:val="none" w:sz="0" w:space="0" w:color="auto"/>
            <w:right w:val="none" w:sz="0" w:space="0" w:color="auto"/>
          </w:divBdr>
        </w:div>
        <w:div w:id="1251038717">
          <w:marLeft w:val="480"/>
          <w:marRight w:val="0"/>
          <w:marTop w:val="0"/>
          <w:marBottom w:val="0"/>
          <w:divBdr>
            <w:top w:val="none" w:sz="0" w:space="0" w:color="auto"/>
            <w:left w:val="none" w:sz="0" w:space="0" w:color="auto"/>
            <w:bottom w:val="none" w:sz="0" w:space="0" w:color="auto"/>
            <w:right w:val="none" w:sz="0" w:space="0" w:color="auto"/>
          </w:divBdr>
        </w:div>
        <w:div w:id="1312907370">
          <w:marLeft w:val="480"/>
          <w:marRight w:val="0"/>
          <w:marTop w:val="0"/>
          <w:marBottom w:val="0"/>
          <w:divBdr>
            <w:top w:val="none" w:sz="0" w:space="0" w:color="auto"/>
            <w:left w:val="none" w:sz="0" w:space="0" w:color="auto"/>
            <w:bottom w:val="none" w:sz="0" w:space="0" w:color="auto"/>
            <w:right w:val="none" w:sz="0" w:space="0" w:color="auto"/>
          </w:divBdr>
        </w:div>
        <w:div w:id="1001468490">
          <w:marLeft w:val="480"/>
          <w:marRight w:val="0"/>
          <w:marTop w:val="0"/>
          <w:marBottom w:val="0"/>
          <w:divBdr>
            <w:top w:val="none" w:sz="0" w:space="0" w:color="auto"/>
            <w:left w:val="none" w:sz="0" w:space="0" w:color="auto"/>
            <w:bottom w:val="none" w:sz="0" w:space="0" w:color="auto"/>
            <w:right w:val="none" w:sz="0" w:space="0" w:color="auto"/>
          </w:divBdr>
        </w:div>
        <w:div w:id="683047427">
          <w:marLeft w:val="480"/>
          <w:marRight w:val="0"/>
          <w:marTop w:val="0"/>
          <w:marBottom w:val="0"/>
          <w:divBdr>
            <w:top w:val="none" w:sz="0" w:space="0" w:color="auto"/>
            <w:left w:val="none" w:sz="0" w:space="0" w:color="auto"/>
            <w:bottom w:val="none" w:sz="0" w:space="0" w:color="auto"/>
            <w:right w:val="none" w:sz="0" w:space="0" w:color="auto"/>
          </w:divBdr>
        </w:div>
        <w:div w:id="220333440">
          <w:marLeft w:val="480"/>
          <w:marRight w:val="0"/>
          <w:marTop w:val="0"/>
          <w:marBottom w:val="0"/>
          <w:divBdr>
            <w:top w:val="none" w:sz="0" w:space="0" w:color="auto"/>
            <w:left w:val="none" w:sz="0" w:space="0" w:color="auto"/>
            <w:bottom w:val="none" w:sz="0" w:space="0" w:color="auto"/>
            <w:right w:val="none" w:sz="0" w:space="0" w:color="auto"/>
          </w:divBdr>
        </w:div>
        <w:div w:id="1553275585">
          <w:marLeft w:val="480"/>
          <w:marRight w:val="0"/>
          <w:marTop w:val="0"/>
          <w:marBottom w:val="0"/>
          <w:divBdr>
            <w:top w:val="none" w:sz="0" w:space="0" w:color="auto"/>
            <w:left w:val="none" w:sz="0" w:space="0" w:color="auto"/>
            <w:bottom w:val="none" w:sz="0" w:space="0" w:color="auto"/>
            <w:right w:val="none" w:sz="0" w:space="0" w:color="auto"/>
          </w:divBdr>
        </w:div>
        <w:div w:id="449475951">
          <w:marLeft w:val="480"/>
          <w:marRight w:val="0"/>
          <w:marTop w:val="0"/>
          <w:marBottom w:val="0"/>
          <w:divBdr>
            <w:top w:val="none" w:sz="0" w:space="0" w:color="auto"/>
            <w:left w:val="none" w:sz="0" w:space="0" w:color="auto"/>
            <w:bottom w:val="none" w:sz="0" w:space="0" w:color="auto"/>
            <w:right w:val="none" w:sz="0" w:space="0" w:color="auto"/>
          </w:divBdr>
        </w:div>
        <w:div w:id="283847481">
          <w:marLeft w:val="480"/>
          <w:marRight w:val="0"/>
          <w:marTop w:val="0"/>
          <w:marBottom w:val="0"/>
          <w:divBdr>
            <w:top w:val="none" w:sz="0" w:space="0" w:color="auto"/>
            <w:left w:val="none" w:sz="0" w:space="0" w:color="auto"/>
            <w:bottom w:val="none" w:sz="0" w:space="0" w:color="auto"/>
            <w:right w:val="none" w:sz="0" w:space="0" w:color="auto"/>
          </w:divBdr>
        </w:div>
        <w:div w:id="1514153174">
          <w:marLeft w:val="480"/>
          <w:marRight w:val="0"/>
          <w:marTop w:val="0"/>
          <w:marBottom w:val="0"/>
          <w:divBdr>
            <w:top w:val="none" w:sz="0" w:space="0" w:color="auto"/>
            <w:left w:val="none" w:sz="0" w:space="0" w:color="auto"/>
            <w:bottom w:val="none" w:sz="0" w:space="0" w:color="auto"/>
            <w:right w:val="none" w:sz="0" w:space="0" w:color="auto"/>
          </w:divBdr>
        </w:div>
        <w:div w:id="89395296">
          <w:marLeft w:val="480"/>
          <w:marRight w:val="0"/>
          <w:marTop w:val="0"/>
          <w:marBottom w:val="0"/>
          <w:divBdr>
            <w:top w:val="none" w:sz="0" w:space="0" w:color="auto"/>
            <w:left w:val="none" w:sz="0" w:space="0" w:color="auto"/>
            <w:bottom w:val="none" w:sz="0" w:space="0" w:color="auto"/>
            <w:right w:val="none" w:sz="0" w:space="0" w:color="auto"/>
          </w:divBdr>
        </w:div>
        <w:div w:id="779223260">
          <w:marLeft w:val="480"/>
          <w:marRight w:val="0"/>
          <w:marTop w:val="0"/>
          <w:marBottom w:val="0"/>
          <w:divBdr>
            <w:top w:val="none" w:sz="0" w:space="0" w:color="auto"/>
            <w:left w:val="none" w:sz="0" w:space="0" w:color="auto"/>
            <w:bottom w:val="none" w:sz="0" w:space="0" w:color="auto"/>
            <w:right w:val="none" w:sz="0" w:space="0" w:color="auto"/>
          </w:divBdr>
        </w:div>
        <w:div w:id="1829442984">
          <w:marLeft w:val="480"/>
          <w:marRight w:val="0"/>
          <w:marTop w:val="0"/>
          <w:marBottom w:val="0"/>
          <w:divBdr>
            <w:top w:val="none" w:sz="0" w:space="0" w:color="auto"/>
            <w:left w:val="none" w:sz="0" w:space="0" w:color="auto"/>
            <w:bottom w:val="none" w:sz="0" w:space="0" w:color="auto"/>
            <w:right w:val="none" w:sz="0" w:space="0" w:color="auto"/>
          </w:divBdr>
        </w:div>
        <w:div w:id="221333511">
          <w:marLeft w:val="480"/>
          <w:marRight w:val="0"/>
          <w:marTop w:val="0"/>
          <w:marBottom w:val="0"/>
          <w:divBdr>
            <w:top w:val="none" w:sz="0" w:space="0" w:color="auto"/>
            <w:left w:val="none" w:sz="0" w:space="0" w:color="auto"/>
            <w:bottom w:val="none" w:sz="0" w:space="0" w:color="auto"/>
            <w:right w:val="none" w:sz="0" w:space="0" w:color="auto"/>
          </w:divBdr>
        </w:div>
        <w:div w:id="512232037">
          <w:marLeft w:val="480"/>
          <w:marRight w:val="0"/>
          <w:marTop w:val="0"/>
          <w:marBottom w:val="0"/>
          <w:divBdr>
            <w:top w:val="none" w:sz="0" w:space="0" w:color="auto"/>
            <w:left w:val="none" w:sz="0" w:space="0" w:color="auto"/>
            <w:bottom w:val="none" w:sz="0" w:space="0" w:color="auto"/>
            <w:right w:val="none" w:sz="0" w:space="0" w:color="auto"/>
          </w:divBdr>
        </w:div>
        <w:div w:id="1368876959">
          <w:marLeft w:val="480"/>
          <w:marRight w:val="0"/>
          <w:marTop w:val="0"/>
          <w:marBottom w:val="0"/>
          <w:divBdr>
            <w:top w:val="none" w:sz="0" w:space="0" w:color="auto"/>
            <w:left w:val="none" w:sz="0" w:space="0" w:color="auto"/>
            <w:bottom w:val="none" w:sz="0" w:space="0" w:color="auto"/>
            <w:right w:val="none" w:sz="0" w:space="0" w:color="auto"/>
          </w:divBdr>
        </w:div>
        <w:div w:id="759644052">
          <w:marLeft w:val="480"/>
          <w:marRight w:val="0"/>
          <w:marTop w:val="0"/>
          <w:marBottom w:val="0"/>
          <w:divBdr>
            <w:top w:val="none" w:sz="0" w:space="0" w:color="auto"/>
            <w:left w:val="none" w:sz="0" w:space="0" w:color="auto"/>
            <w:bottom w:val="none" w:sz="0" w:space="0" w:color="auto"/>
            <w:right w:val="none" w:sz="0" w:space="0" w:color="auto"/>
          </w:divBdr>
        </w:div>
        <w:div w:id="1251309790">
          <w:marLeft w:val="480"/>
          <w:marRight w:val="0"/>
          <w:marTop w:val="0"/>
          <w:marBottom w:val="0"/>
          <w:divBdr>
            <w:top w:val="none" w:sz="0" w:space="0" w:color="auto"/>
            <w:left w:val="none" w:sz="0" w:space="0" w:color="auto"/>
            <w:bottom w:val="none" w:sz="0" w:space="0" w:color="auto"/>
            <w:right w:val="none" w:sz="0" w:space="0" w:color="auto"/>
          </w:divBdr>
        </w:div>
        <w:div w:id="897399133">
          <w:marLeft w:val="480"/>
          <w:marRight w:val="0"/>
          <w:marTop w:val="0"/>
          <w:marBottom w:val="0"/>
          <w:divBdr>
            <w:top w:val="none" w:sz="0" w:space="0" w:color="auto"/>
            <w:left w:val="none" w:sz="0" w:space="0" w:color="auto"/>
            <w:bottom w:val="none" w:sz="0" w:space="0" w:color="auto"/>
            <w:right w:val="none" w:sz="0" w:space="0" w:color="auto"/>
          </w:divBdr>
        </w:div>
        <w:div w:id="267353555">
          <w:marLeft w:val="480"/>
          <w:marRight w:val="0"/>
          <w:marTop w:val="0"/>
          <w:marBottom w:val="0"/>
          <w:divBdr>
            <w:top w:val="none" w:sz="0" w:space="0" w:color="auto"/>
            <w:left w:val="none" w:sz="0" w:space="0" w:color="auto"/>
            <w:bottom w:val="none" w:sz="0" w:space="0" w:color="auto"/>
            <w:right w:val="none" w:sz="0" w:space="0" w:color="auto"/>
          </w:divBdr>
        </w:div>
        <w:div w:id="1918442091">
          <w:marLeft w:val="480"/>
          <w:marRight w:val="0"/>
          <w:marTop w:val="0"/>
          <w:marBottom w:val="0"/>
          <w:divBdr>
            <w:top w:val="none" w:sz="0" w:space="0" w:color="auto"/>
            <w:left w:val="none" w:sz="0" w:space="0" w:color="auto"/>
            <w:bottom w:val="none" w:sz="0" w:space="0" w:color="auto"/>
            <w:right w:val="none" w:sz="0" w:space="0" w:color="auto"/>
          </w:divBdr>
        </w:div>
        <w:div w:id="510998109">
          <w:marLeft w:val="480"/>
          <w:marRight w:val="0"/>
          <w:marTop w:val="0"/>
          <w:marBottom w:val="0"/>
          <w:divBdr>
            <w:top w:val="none" w:sz="0" w:space="0" w:color="auto"/>
            <w:left w:val="none" w:sz="0" w:space="0" w:color="auto"/>
            <w:bottom w:val="none" w:sz="0" w:space="0" w:color="auto"/>
            <w:right w:val="none" w:sz="0" w:space="0" w:color="auto"/>
          </w:divBdr>
        </w:div>
        <w:div w:id="351684684">
          <w:marLeft w:val="480"/>
          <w:marRight w:val="0"/>
          <w:marTop w:val="0"/>
          <w:marBottom w:val="0"/>
          <w:divBdr>
            <w:top w:val="none" w:sz="0" w:space="0" w:color="auto"/>
            <w:left w:val="none" w:sz="0" w:space="0" w:color="auto"/>
            <w:bottom w:val="none" w:sz="0" w:space="0" w:color="auto"/>
            <w:right w:val="none" w:sz="0" w:space="0" w:color="auto"/>
          </w:divBdr>
        </w:div>
        <w:div w:id="89201823">
          <w:marLeft w:val="480"/>
          <w:marRight w:val="0"/>
          <w:marTop w:val="0"/>
          <w:marBottom w:val="0"/>
          <w:divBdr>
            <w:top w:val="none" w:sz="0" w:space="0" w:color="auto"/>
            <w:left w:val="none" w:sz="0" w:space="0" w:color="auto"/>
            <w:bottom w:val="none" w:sz="0" w:space="0" w:color="auto"/>
            <w:right w:val="none" w:sz="0" w:space="0" w:color="auto"/>
          </w:divBdr>
        </w:div>
        <w:div w:id="2105227355">
          <w:marLeft w:val="480"/>
          <w:marRight w:val="0"/>
          <w:marTop w:val="0"/>
          <w:marBottom w:val="0"/>
          <w:divBdr>
            <w:top w:val="none" w:sz="0" w:space="0" w:color="auto"/>
            <w:left w:val="none" w:sz="0" w:space="0" w:color="auto"/>
            <w:bottom w:val="none" w:sz="0" w:space="0" w:color="auto"/>
            <w:right w:val="none" w:sz="0" w:space="0" w:color="auto"/>
          </w:divBdr>
        </w:div>
        <w:div w:id="1008949287">
          <w:marLeft w:val="480"/>
          <w:marRight w:val="0"/>
          <w:marTop w:val="0"/>
          <w:marBottom w:val="0"/>
          <w:divBdr>
            <w:top w:val="none" w:sz="0" w:space="0" w:color="auto"/>
            <w:left w:val="none" w:sz="0" w:space="0" w:color="auto"/>
            <w:bottom w:val="none" w:sz="0" w:space="0" w:color="auto"/>
            <w:right w:val="none" w:sz="0" w:space="0" w:color="auto"/>
          </w:divBdr>
        </w:div>
        <w:div w:id="883056237">
          <w:marLeft w:val="480"/>
          <w:marRight w:val="0"/>
          <w:marTop w:val="0"/>
          <w:marBottom w:val="0"/>
          <w:divBdr>
            <w:top w:val="none" w:sz="0" w:space="0" w:color="auto"/>
            <w:left w:val="none" w:sz="0" w:space="0" w:color="auto"/>
            <w:bottom w:val="none" w:sz="0" w:space="0" w:color="auto"/>
            <w:right w:val="none" w:sz="0" w:space="0" w:color="auto"/>
          </w:divBdr>
        </w:div>
        <w:div w:id="429013617">
          <w:marLeft w:val="480"/>
          <w:marRight w:val="0"/>
          <w:marTop w:val="0"/>
          <w:marBottom w:val="0"/>
          <w:divBdr>
            <w:top w:val="none" w:sz="0" w:space="0" w:color="auto"/>
            <w:left w:val="none" w:sz="0" w:space="0" w:color="auto"/>
            <w:bottom w:val="none" w:sz="0" w:space="0" w:color="auto"/>
            <w:right w:val="none" w:sz="0" w:space="0" w:color="auto"/>
          </w:divBdr>
        </w:div>
        <w:div w:id="457190337">
          <w:marLeft w:val="480"/>
          <w:marRight w:val="0"/>
          <w:marTop w:val="0"/>
          <w:marBottom w:val="0"/>
          <w:divBdr>
            <w:top w:val="none" w:sz="0" w:space="0" w:color="auto"/>
            <w:left w:val="none" w:sz="0" w:space="0" w:color="auto"/>
            <w:bottom w:val="none" w:sz="0" w:space="0" w:color="auto"/>
            <w:right w:val="none" w:sz="0" w:space="0" w:color="auto"/>
          </w:divBdr>
        </w:div>
        <w:div w:id="842622654">
          <w:marLeft w:val="480"/>
          <w:marRight w:val="0"/>
          <w:marTop w:val="0"/>
          <w:marBottom w:val="0"/>
          <w:divBdr>
            <w:top w:val="none" w:sz="0" w:space="0" w:color="auto"/>
            <w:left w:val="none" w:sz="0" w:space="0" w:color="auto"/>
            <w:bottom w:val="none" w:sz="0" w:space="0" w:color="auto"/>
            <w:right w:val="none" w:sz="0" w:space="0" w:color="auto"/>
          </w:divBdr>
        </w:div>
        <w:div w:id="1576284781">
          <w:marLeft w:val="480"/>
          <w:marRight w:val="0"/>
          <w:marTop w:val="0"/>
          <w:marBottom w:val="0"/>
          <w:divBdr>
            <w:top w:val="none" w:sz="0" w:space="0" w:color="auto"/>
            <w:left w:val="none" w:sz="0" w:space="0" w:color="auto"/>
            <w:bottom w:val="none" w:sz="0" w:space="0" w:color="auto"/>
            <w:right w:val="none" w:sz="0" w:space="0" w:color="auto"/>
          </w:divBdr>
        </w:div>
        <w:div w:id="586040552">
          <w:marLeft w:val="480"/>
          <w:marRight w:val="0"/>
          <w:marTop w:val="0"/>
          <w:marBottom w:val="0"/>
          <w:divBdr>
            <w:top w:val="none" w:sz="0" w:space="0" w:color="auto"/>
            <w:left w:val="none" w:sz="0" w:space="0" w:color="auto"/>
            <w:bottom w:val="none" w:sz="0" w:space="0" w:color="auto"/>
            <w:right w:val="none" w:sz="0" w:space="0" w:color="auto"/>
          </w:divBdr>
        </w:div>
        <w:div w:id="1429420915">
          <w:marLeft w:val="480"/>
          <w:marRight w:val="0"/>
          <w:marTop w:val="0"/>
          <w:marBottom w:val="0"/>
          <w:divBdr>
            <w:top w:val="none" w:sz="0" w:space="0" w:color="auto"/>
            <w:left w:val="none" w:sz="0" w:space="0" w:color="auto"/>
            <w:bottom w:val="none" w:sz="0" w:space="0" w:color="auto"/>
            <w:right w:val="none" w:sz="0" w:space="0" w:color="auto"/>
          </w:divBdr>
        </w:div>
        <w:div w:id="1033918565">
          <w:marLeft w:val="480"/>
          <w:marRight w:val="0"/>
          <w:marTop w:val="0"/>
          <w:marBottom w:val="0"/>
          <w:divBdr>
            <w:top w:val="none" w:sz="0" w:space="0" w:color="auto"/>
            <w:left w:val="none" w:sz="0" w:space="0" w:color="auto"/>
            <w:bottom w:val="none" w:sz="0" w:space="0" w:color="auto"/>
            <w:right w:val="none" w:sz="0" w:space="0" w:color="auto"/>
          </w:divBdr>
        </w:div>
        <w:div w:id="187834714">
          <w:marLeft w:val="480"/>
          <w:marRight w:val="0"/>
          <w:marTop w:val="0"/>
          <w:marBottom w:val="0"/>
          <w:divBdr>
            <w:top w:val="none" w:sz="0" w:space="0" w:color="auto"/>
            <w:left w:val="none" w:sz="0" w:space="0" w:color="auto"/>
            <w:bottom w:val="none" w:sz="0" w:space="0" w:color="auto"/>
            <w:right w:val="none" w:sz="0" w:space="0" w:color="auto"/>
          </w:divBdr>
        </w:div>
        <w:div w:id="832450253">
          <w:marLeft w:val="480"/>
          <w:marRight w:val="0"/>
          <w:marTop w:val="0"/>
          <w:marBottom w:val="0"/>
          <w:divBdr>
            <w:top w:val="none" w:sz="0" w:space="0" w:color="auto"/>
            <w:left w:val="none" w:sz="0" w:space="0" w:color="auto"/>
            <w:bottom w:val="none" w:sz="0" w:space="0" w:color="auto"/>
            <w:right w:val="none" w:sz="0" w:space="0" w:color="auto"/>
          </w:divBdr>
        </w:div>
        <w:div w:id="839539760">
          <w:marLeft w:val="480"/>
          <w:marRight w:val="0"/>
          <w:marTop w:val="0"/>
          <w:marBottom w:val="0"/>
          <w:divBdr>
            <w:top w:val="none" w:sz="0" w:space="0" w:color="auto"/>
            <w:left w:val="none" w:sz="0" w:space="0" w:color="auto"/>
            <w:bottom w:val="none" w:sz="0" w:space="0" w:color="auto"/>
            <w:right w:val="none" w:sz="0" w:space="0" w:color="auto"/>
          </w:divBdr>
        </w:div>
        <w:div w:id="1181117790">
          <w:marLeft w:val="480"/>
          <w:marRight w:val="0"/>
          <w:marTop w:val="0"/>
          <w:marBottom w:val="0"/>
          <w:divBdr>
            <w:top w:val="none" w:sz="0" w:space="0" w:color="auto"/>
            <w:left w:val="none" w:sz="0" w:space="0" w:color="auto"/>
            <w:bottom w:val="none" w:sz="0" w:space="0" w:color="auto"/>
            <w:right w:val="none" w:sz="0" w:space="0" w:color="auto"/>
          </w:divBdr>
        </w:div>
        <w:div w:id="168371279">
          <w:marLeft w:val="480"/>
          <w:marRight w:val="0"/>
          <w:marTop w:val="0"/>
          <w:marBottom w:val="0"/>
          <w:divBdr>
            <w:top w:val="none" w:sz="0" w:space="0" w:color="auto"/>
            <w:left w:val="none" w:sz="0" w:space="0" w:color="auto"/>
            <w:bottom w:val="none" w:sz="0" w:space="0" w:color="auto"/>
            <w:right w:val="none" w:sz="0" w:space="0" w:color="auto"/>
          </w:divBdr>
        </w:div>
        <w:div w:id="2136096916">
          <w:marLeft w:val="480"/>
          <w:marRight w:val="0"/>
          <w:marTop w:val="0"/>
          <w:marBottom w:val="0"/>
          <w:divBdr>
            <w:top w:val="none" w:sz="0" w:space="0" w:color="auto"/>
            <w:left w:val="none" w:sz="0" w:space="0" w:color="auto"/>
            <w:bottom w:val="none" w:sz="0" w:space="0" w:color="auto"/>
            <w:right w:val="none" w:sz="0" w:space="0" w:color="auto"/>
          </w:divBdr>
        </w:div>
        <w:div w:id="137647255">
          <w:marLeft w:val="480"/>
          <w:marRight w:val="0"/>
          <w:marTop w:val="0"/>
          <w:marBottom w:val="0"/>
          <w:divBdr>
            <w:top w:val="none" w:sz="0" w:space="0" w:color="auto"/>
            <w:left w:val="none" w:sz="0" w:space="0" w:color="auto"/>
            <w:bottom w:val="none" w:sz="0" w:space="0" w:color="auto"/>
            <w:right w:val="none" w:sz="0" w:space="0" w:color="auto"/>
          </w:divBdr>
        </w:div>
        <w:div w:id="189222071">
          <w:marLeft w:val="480"/>
          <w:marRight w:val="0"/>
          <w:marTop w:val="0"/>
          <w:marBottom w:val="0"/>
          <w:divBdr>
            <w:top w:val="none" w:sz="0" w:space="0" w:color="auto"/>
            <w:left w:val="none" w:sz="0" w:space="0" w:color="auto"/>
            <w:bottom w:val="none" w:sz="0" w:space="0" w:color="auto"/>
            <w:right w:val="none" w:sz="0" w:space="0" w:color="auto"/>
          </w:divBdr>
        </w:div>
        <w:div w:id="1527795111">
          <w:marLeft w:val="480"/>
          <w:marRight w:val="0"/>
          <w:marTop w:val="0"/>
          <w:marBottom w:val="0"/>
          <w:divBdr>
            <w:top w:val="none" w:sz="0" w:space="0" w:color="auto"/>
            <w:left w:val="none" w:sz="0" w:space="0" w:color="auto"/>
            <w:bottom w:val="none" w:sz="0" w:space="0" w:color="auto"/>
            <w:right w:val="none" w:sz="0" w:space="0" w:color="auto"/>
          </w:divBdr>
        </w:div>
        <w:div w:id="379593691">
          <w:marLeft w:val="480"/>
          <w:marRight w:val="0"/>
          <w:marTop w:val="0"/>
          <w:marBottom w:val="0"/>
          <w:divBdr>
            <w:top w:val="none" w:sz="0" w:space="0" w:color="auto"/>
            <w:left w:val="none" w:sz="0" w:space="0" w:color="auto"/>
            <w:bottom w:val="none" w:sz="0" w:space="0" w:color="auto"/>
            <w:right w:val="none" w:sz="0" w:space="0" w:color="auto"/>
          </w:divBdr>
        </w:div>
        <w:div w:id="121458267">
          <w:marLeft w:val="480"/>
          <w:marRight w:val="0"/>
          <w:marTop w:val="0"/>
          <w:marBottom w:val="0"/>
          <w:divBdr>
            <w:top w:val="none" w:sz="0" w:space="0" w:color="auto"/>
            <w:left w:val="none" w:sz="0" w:space="0" w:color="auto"/>
            <w:bottom w:val="none" w:sz="0" w:space="0" w:color="auto"/>
            <w:right w:val="none" w:sz="0" w:space="0" w:color="auto"/>
          </w:divBdr>
        </w:div>
        <w:div w:id="145244548">
          <w:marLeft w:val="480"/>
          <w:marRight w:val="0"/>
          <w:marTop w:val="0"/>
          <w:marBottom w:val="0"/>
          <w:divBdr>
            <w:top w:val="none" w:sz="0" w:space="0" w:color="auto"/>
            <w:left w:val="none" w:sz="0" w:space="0" w:color="auto"/>
            <w:bottom w:val="none" w:sz="0" w:space="0" w:color="auto"/>
            <w:right w:val="none" w:sz="0" w:space="0" w:color="auto"/>
          </w:divBdr>
        </w:div>
        <w:div w:id="1509784357">
          <w:marLeft w:val="480"/>
          <w:marRight w:val="0"/>
          <w:marTop w:val="0"/>
          <w:marBottom w:val="0"/>
          <w:divBdr>
            <w:top w:val="none" w:sz="0" w:space="0" w:color="auto"/>
            <w:left w:val="none" w:sz="0" w:space="0" w:color="auto"/>
            <w:bottom w:val="none" w:sz="0" w:space="0" w:color="auto"/>
            <w:right w:val="none" w:sz="0" w:space="0" w:color="auto"/>
          </w:divBdr>
        </w:div>
        <w:div w:id="148601017">
          <w:marLeft w:val="480"/>
          <w:marRight w:val="0"/>
          <w:marTop w:val="0"/>
          <w:marBottom w:val="0"/>
          <w:divBdr>
            <w:top w:val="none" w:sz="0" w:space="0" w:color="auto"/>
            <w:left w:val="none" w:sz="0" w:space="0" w:color="auto"/>
            <w:bottom w:val="none" w:sz="0" w:space="0" w:color="auto"/>
            <w:right w:val="none" w:sz="0" w:space="0" w:color="auto"/>
          </w:divBdr>
        </w:div>
        <w:div w:id="461116924">
          <w:marLeft w:val="480"/>
          <w:marRight w:val="0"/>
          <w:marTop w:val="0"/>
          <w:marBottom w:val="0"/>
          <w:divBdr>
            <w:top w:val="none" w:sz="0" w:space="0" w:color="auto"/>
            <w:left w:val="none" w:sz="0" w:space="0" w:color="auto"/>
            <w:bottom w:val="none" w:sz="0" w:space="0" w:color="auto"/>
            <w:right w:val="none" w:sz="0" w:space="0" w:color="auto"/>
          </w:divBdr>
        </w:div>
        <w:div w:id="603391530">
          <w:marLeft w:val="480"/>
          <w:marRight w:val="0"/>
          <w:marTop w:val="0"/>
          <w:marBottom w:val="0"/>
          <w:divBdr>
            <w:top w:val="none" w:sz="0" w:space="0" w:color="auto"/>
            <w:left w:val="none" w:sz="0" w:space="0" w:color="auto"/>
            <w:bottom w:val="none" w:sz="0" w:space="0" w:color="auto"/>
            <w:right w:val="none" w:sz="0" w:space="0" w:color="auto"/>
          </w:divBdr>
        </w:div>
        <w:div w:id="1475099436">
          <w:marLeft w:val="480"/>
          <w:marRight w:val="0"/>
          <w:marTop w:val="0"/>
          <w:marBottom w:val="0"/>
          <w:divBdr>
            <w:top w:val="none" w:sz="0" w:space="0" w:color="auto"/>
            <w:left w:val="none" w:sz="0" w:space="0" w:color="auto"/>
            <w:bottom w:val="none" w:sz="0" w:space="0" w:color="auto"/>
            <w:right w:val="none" w:sz="0" w:space="0" w:color="auto"/>
          </w:divBdr>
        </w:div>
        <w:div w:id="2074766426">
          <w:marLeft w:val="480"/>
          <w:marRight w:val="0"/>
          <w:marTop w:val="0"/>
          <w:marBottom w:val="0"/>
          <w:divBdr>
            <w:top w:val="none" w:sz="0" w:space="0" w:color="auto"/>
            <w:left w:val="none" w:sz="0" w:space="0" w:color="auto"/>
            <w:bottom w:val="none" w:sz="0" w:space="0" w:color="auto"/>
            <w:right w:val="none" w:sz="0" w:space="0" w:color="auto"/>
          </w:divBdr>
        </w:div>
        <w:div w:id="1763186983">
          <w:marLeft w:val="480"/>
          <w:marRight w:val="0"/>
          <w:marTop w:val="0"/>
          <w:marBottom w:val="0"/>
          <w:divBdr>
            <w:top w:val="none" w:sz="0" w:space="0" w:color="auto"/>
            <w:left w:val="none" w:sz="0" w:space="0" w:color="auto"/>
            <w:bottom w:val="none" w:sz="0" w:space="0" w:color="auto"/>
            <w:right w:val="none" w:sz="0" w:space="0" w:color="auto"/>
          </w:divBdr>
        </w:div>
        <w:div w:id="1932811111">
          <w:marLeft w:val="480"/>
          <w:marRight w:val="0"/>
          <w:marTop w:val="0"/>
          <w:marBottom w:val="0"/>
          <w:divBdr>
            <w:top w:val="none" w:sz="0" w:space="0" w:color="auto"/>
            <w:left w:val="none" w:sz="0" w:space="0" w:color="auto"/>
            <w:bottom w:val="none" w:sz="0" w:space="0" w:color="auto"/>
            <w:right w:val="none" w:sz="0" w:space="0" w:color="auto"/>
          </w:divBdr>
        </w:div>
        <w:div w:id="1247298924">
          <w:marLeft w:val="480"/>
          <w:marRight w:val="0"/>
          <w:marTop w:val="0"/>
          <w:marBottom w:val="0"/>
          <w:divBdr>
            <w:top w:val="none" w:sz="0" w:space="0" w:color="auto"/>
            <w:left w:val="none" w:sz="0" w:space="0" w:color="auto"/>
            <w:bottom w:val="none" w:sz="0" w:space="0" w:color="auto"/>
            <w:right w:val="none" w:sz="0" w:space="0" w:color="auto"/>
          </w:divBdr>
        </w:div>
        <w:div w:id="85854209">
          <w:marLeft w:val="480"/>
          <w:marRight w:val="0"/>
          <w:marTop w:val="0"/>
          <w:marBottom w:val="0"/>
          <w:divBdr>
            <w:top w:val="none" w:sz="0" w:space="0" w:color="auto"/>
            <w:left w:val="none" w:sz="0" w:space="0" w:color="auto"/>
            <w:bottom w:val="none" w:sz="0" w:space="0" w:color="auto"/>
            <w:right w:val="none" w:sz="0" w:space="0" w:color="auto"/>
          </w:divBdr>
        </w:div>
        <w:div w:id="816996613">
          <w:marLeft w:val="480"/>
          <w:marRight w:val="0"/>
          <w:marTop w:val="0"/>
          <w:marBottom w:val="0"/>
          <w:divBdr>
            <w:top w:val="none" w:sz="0" w:space="0" w:color="auto"/>
            <w:left w:val="none" w:sz="0" w:space="0" w:color="auto"/>
            <w:bottom w:val="none" w:sz="0" w:space="0" w:color="auto"/>
            <w:right w:val="none" w:sz="0" w:space="0" w:color="auto"/>
          </w:divBdr>
        </w:div>
        <w:div w:id="325861243">
          <w:marLeft w:val="480"/>
          <w:marRight w:val="0"/>
          <w:marTop w:val="0"/>
          <w:marBottom w:val="0"/>
          <w:divBdr>
            <w:top w:val="none" w:sz="0" w:space="0" w:color="auto"/>
            <w:left w:val="none" w:sz="0" w:space="0" w:color="auto"/>
            <w:bottom w:val="none" w:sz="0" w:space="0" w:color="auto"/>
            <w:right w:val="none" w:sz="0" w:space="0" w:color="auto"/>
          </w:divBdr>
        </w:div>
        <w:div w:id="520975780">
          <w:marLeft w:val="480"/>
          <w:marRight w:val="0"/>
          <w:marTop w:val="0"/>
          <w:marBottom w:val="0"/>
          <w:divBdr>
            <w:top w:val="none" w:sz="0" w:space="0" w:color="auto"/>
            <w:left w:val="none" w:sz="0" w:space="0" w:color="auto"/>
            <w:bottom w:val="none" w:sz="0" w:space="0" w:color="auto"/>
            <w:right w:val="none" w:sz="0" w:space="0" w:color="auto"/>
          </w:divBdr>
        </w:div>
        <w:div w:id="1565412360">
          <w:marLeft w:val="480"/>
          <w:marRight w:val="0"/>
          <w:marTop w:val="0"/>
          <w:marBottom w:val="0"/>
          <w:divBdr>
            <w:top w:val="none" w:sz="0" w:space="0" w:color="auto"/>
            <w:left w:val="none" w:sz="0" w:space="0" w:color="auto"/>
            <w:bottom w:val="none" w:sz="0" w:space="0" w:color="auto"/>
            <w:right w:val="none" w:sz="0" w:space="0" w:color="auto"/>
          </w:divBdr>
        </w:div>
        <w:div w:id="1015570458">
          <w:marLeft w:val="480"/>
          <w:marRight w:val="0"/>
          <w:marTop w:val="0"/>
          <w:marBottom w:val="0"/>
          <w:divBdr>
            <w:top w:val="none" w:sz="0" w:space="0" w:color="auto"/>
            <w:left w:val="none" w:sz="0" w:space="0" w:color="auto"/>
            <w:bottom w:val="none" w:sz="0" w:space="0" w:color="auto"/>
            <w:right w:val="none" w:sz="0" w:space="0" w:color="auto"/>
          </w:divBdr>
        </w:div>
        <w:div w:id="312299417">
          <w:marLeft w:val="480"/>
          <w:marRight w:val="0"/>
          <w:marTop w:val="0"/>
          <w:marBottom w:val="0"/>
          <w:divBdr>
            <w:top w:val="none" w:sz="0" w:space="0" w:color="auto"/>
            <w:left w:val="none" w:sz="0" w:space="0" w:color="auto"/>
            <w:bottom w:val="none" w:sz="0" w:space="0" w:color="auto"/>
            <w:right w:val="none" w:sz="0" w:space="0" w:color="auto"/>
          </w:divBdr>
        </w:div>
      </w:divsChild>
    </w:div>
    <w:div w:id="108353558">
      <w:marLeft w:val="480"/>
      <w:marRight w:val="0"/>
      <w:marTop w:val="0"/>
      <w:marBottom w:val="0"/>
      <w:divBdr>
        <w:top w:val="none" w:sz="0" w:space="0" w:color="auto"/>
        <w:left w:val="none" w:sz="0" w:space="0" w:color="auto"/>
        <w:bottom w:val="none" w:sz="0" w:space="0" w:color="auto"/>
        <w:right w:val="none" w:sz="0" w:space="0" w:color="auto"/>
      </w:divBdr>
    </w:div>
    <w:div w:id="108593339">
      <w:bodyDiv w:val="1"/>
      <w:marLeft w:val="0"/>
      <w:marRight w:val="0"/>
      <w:marTop w:val="0"/>
      <w:marBottom w:val="0"/>
      <w:divBdr>
        <w:top w:val="none" w:sz="0" w:space="0" w:color="auto"/>
        <w:left w:val="none" w:sz="0" w:space="0" w:color="auto"/>
        <w:bottom w:val="none" w:sz="0" w:space="0" w:color="auto"/>
        <w:right w:val="none" w:sz="0" w:space="0" w:color="auto"/>
      </w:divBdr>
    </w:div>
    <w:div w:id="108819318">
      <w:marLeft w:val="480"/>
      <w:marRight w:val="0"/>
      <w:marTop w:val="0"/>
      <w:marBottom w:val="0"/>
      <w:divBdr>
        <w:top w:val="none" w:sz="0" w:space="0" w:color="auto"/>
        <w:left w:val="none" w:sz="0" w:space="0" w:color="auto"/>
        <w:bottom w:val="none" w:sz="0" w:space="0" w:color="auto"/>
        <w:right w:val="none" w:sz="0" w:space="0" w:color="auto"/>
      </w:divBdr>
    </w:div>
    <w:div w:id="108865308">
      <w:bodyDiv w:val="1"/>
      <w:marLeft w:val="0"/>
      <w:marRight w:val="0"/>
      <w:marTop w:val="0"/>
      <w:marBottom w:val="0"/>
      <w:divBdr>
        <w:top w:val="none" w:sz="0" w:space="0" w:color="auto"/>
        <w:left w:val="none" w:sz="0" w:space="0" w:color="auto"/>
        <w:bottom w:val="none" w:sz="0" w:space="0" w:color="auto"/>
        <w:right w:val="none" w:sz="0" w:space="0" w:color="auto"/>
      </w:divBdr>
    </w:div>
    <w:div w:id="109134079">
      <w:marLeft w:val="480"/>
      <w:marRight w:val="0"/>
      <w:marTop w:val="0"/>
      <w:marBottom w:val="0"/>
      <w:divBdr>
        <w:top w:val="none" w:sz="0" w:space="0" w:color="auto"/>
        <w:left w:val="none" w:sz="0" w:space="0" w:color="auto"/>
        <w:bottom w:val="none" w:sz="0" w:space="0" w:color="auto"/>
        <w:right w:val="none" w:sz="0" w:space="0" w:color="auto"/>
      </w:divBdr>
    </w:div>
    <w:div w:id="109520249">
      <w:bodyDiv w:val="1"/>
      <w:marLeft w:val="0"/>
      <w:marRight w:val="0"/>
      <w:marTop w:val="0"/>
      <w:marBottom w:val="0"/>
      <w:divBdr>
        <w:top w:val="none" w:sz="0" w:space="0" w:color="auto"/>
        <w:left w:val="none" w:sz="0" w:space="0" w:color="auto"/>
        <w:bottom w:val="none" w:sz="0" w:space="0" w:color="auto"/>
        <w:right w:val="none" w:sz="0" w:space="0" w:color="auto"/>
      </w:divBdr>
    </w:div>
    <w:div w:id="110632644">
      <w:bodyDiv w:val="1"/>
      <w:marLeft w:val="0"/>
      <w:marRight w:val="0"/>
      <w:marTop w:val="0"/>
      <w:marBottom w:val="0"/>
      <w:divBdr>
        <w:top w:val="none" w:sz="0" w:space="0" w:color="auto"/>
        <w:left w:val="none" w:sz="0" w:space="0" w:color="auto"/>
        <w:bottom w:val="none" w:sz="0" w:space="0" w:color="auto"/>
        <w:right w:val="none" w:sz="0" w:space="0" w:color="auto"/>
      </w:divBdr>
    </w:div>
    <w:div w:id="111289764">
      <w:bodyDiv w:val="1"/>
      <w:marLeft w:val="0"/>
      <w:marRight w:val="0"/>
      <w:marTop w:val="0"/>
      <w:marBottom w:val="0"/>
      <w:divBdr>
        <w:top w:val="none" w:sz="0" w:space="0" w:color="auto"/>
        <w:left w:val="none" w:sz="0" w:space="0" w:color="auto"/>
        <w:bottom w:val="none" w:sz="0" w:space="0" w:color="auto"/>
        <w:right w:val="none" w:sz="0" w:space="0" w:color="auto"/>
      </w:divBdr>
    </w:div>
    <w:div w:id="111948503">
      <w:marLeft w:val="480"/>
      <w:marRight w:val="0"/>
      <w:marTop w:val="0"/>
      <w:marBottom w:val="0"/>
      <w:divBdr>
        <w:top w:val="none" w:sz="0" w:space="0" w:color="auto"/>
        <w:left w:val="none" w:sz="0" w:space="0" w:color="auto"/>
        <w:bottom w:val="none" w:sz="0" w:space="0" w:color="auto"/>
        <w:right w:val="none" w:sz="0" w:space="0" w:color="auto"/>
      </w:divBdr>
    </w:div>
    <w:div w:id="112748913">
      <w:marLeft w:val="480"/>
      <w:marRight w:val="0"/>
      <w:marTop w:val="0"/>
      <w:marBottom w:val="0"/>
      <w:divBdr>
        <w:top w:val="none" w:sz="0" w:space="0" w:color="auto"/>
        <w:left w:val="none" w:sz="0" w:space="0" w:color="auto"/>
        <w:bottom w:val="none" w:sz="0" w:space="0" w:color="auto"/>
        <w:right w:val="none" w:sz="0" w:space="0" w:color="auto"/>
      </w:divBdr>
    </w:div>
    <w:div w:id="113137350">
      <w:bodyDiv w:val="1"/>
      <w:marLeft w:val="0"/>
      <w:marRight w:val="0"/>
      <w:marTop w:val="0"/>
      <w:marBottom w:val="0"/>
      <w:divBdr>
        <w:top w:val="none" w:sz="0" w:space="0" w:color="auto"/>
        <w:left w:val="none" w:sz="0" w:space="0" w:color="auto"/>
        <w:bottom w:val="none" w:sz="0" w:space="0" w:color="auto"/>
        <w:right w:val="none" w:sz="0" w:space="0" w:color="auto"/>
      </w:divBdr>
    </w:div>
    <w:div w:id="113863678">
      <w:marLeft w:val="480"/>
      <w:marRight w:val="0"/>
      <w:marTop w:val="0"/>
      <w:marBottom w:val="0"/>
      <w:divBdr>
        <w:top w:val="none" w:sz="0" w:space="0" w:color="auto"/>
        <w:left w:val="none" w:sz="0" w:space="0" w:color="auto"/>
        <w:bottom w:val="none" w:sz="0" w:space="0" w:color="auto"/>
        <w:right w:val="none" w:sz="0" w:space="0" w:color="auto"/>
      </w:divBdr>
    </w:div>
    <w:div w:id="114297506">
      <w:bodyDiv w:val="1"/>
      <w:marLeft w:val="0"/>
      <w:marRight w:val="0"/>
      <w:marTop w:val="0"/>
      <w:marBottom w:val="0"/>
      <w:divBdr>
        <w:top w:val="none" w:sz="0" w:space="0" w:color="auto"/>
        <w:left w:val="none" w:sz="0" w:space="0" w:color="auto"/>
        <w:bottom w:val="none" w:sz="0" w:space="0" w:color="auto"/>
        <w:right w:val="none" w:sz="0" w:space="0" w:color="auto"/>
      </w:divBdr>
    </w:div>
    <w:div w:id="114443129">
      <w:bodyDiv w:val="1"/>
      <w:marLeft w:val="0"/>
      <w:marRight w:val="0"/>
      <w:marTop w:val="0"/>
      <w:marBottom w:val="0"/>
      <w:divBdr>
        <w:top w:val="none" w:sz="0" w:space="0" w:color="auto"/>
        <w:left w:val="none" w:sz="0" w:space="0" w:color="auto"/>
        <w:bottom w:val="none" w:sz="0" w:space="0" w:color="auto"/>
        <w:right w:val="none" w:sz="0" w:space="0" w:color="auto"/>
      </w:divBdr>
    </w:div>
    <w:div w:id="114495225">
      <w:marLeft w:val="640"/>
      <w:marRight w:val="0"/>
      <w:marTop w:val="0"/>
      <w:marBottom w:val="0"/>
      <w:divBdr>
        <w:top w:val="none" w:sz="0" w:space="0" w:color="auto"/>
        <w:left w:val="none" w:sz="0" w:space="0" w:color="auto"/>
        <w:bottom w:val="none" w:sz="0" w:space="0" w:color="auto"/>
        <w:right w:val="none" w:sz="0" w:space="0" w:color="auto"/>
      </w:divBdr>
    </w:div>
    <w:div w:id="114495495">
      <w:marLeft w:val="640"/>
      <w:marRight w:val="0"/>
      <w:marTop w:val="0"/>
      <w:marBottom w:val="0"/>
      <w:divBdr>
        <w:top w:val="none" w:sz="0" w:space="0" w:color="auto"/>
        <w:left w:val="none" w:sz="0" w:space="0" w:color="auto"/>
        <w:bottom w:val="none" w:sz="0" w:space="0" w:color="auto"/>
        <w:right w:val="none" w:sz="0" w:space="0" w:color="auto"/>
      </w:divBdr>
    </w:div>
    <w:div w:id="114688502">
      <w:marLeft w:val="640"/>
      <w:marRight w:val="0"/>
      <w:marTop w:val="0"/>
      <w:marBottom w:val="0"/>
      <w:divBdr>
        <w:top w:val="none" w:sz="0" w:space="0" w:color="auto"/>
        <w:left w:val="none" w:sz="0" w:space="0" w:color="auto"/>
        <w:bottom w:val="none" w:sz="0" w:space="0" w:color="auto"/>
        <w:right w:val="none" w:sz="0" w:space="0" w:color="auto"/>
      </w:divBdr>
    </w:div>
    <w:div w:id="115104251">
      <w:marLeft w:val="480"/>
      <w:marRight w:val="0"/>
      <w:marTop w:val="0"/>
      <w:marBottom w:val="0"/>
      <w:divBdr>
        <w:top w:val="none" w:sz="0" w:space="0" w:color="auto"/>
        <w:left w:val="none" w:sz="0" w:space="0" w:color="auto"/>
        <w:bottom w:val="none" w:sz="0" w:space="0" w:color="auto"/>
        <w:right w:val="none" w:sz="0" w:space="0" w:color="auto"/>
      </w:divBdr>
    </w:div>
    <w:div w:id="115948961">
      <w:bodyDiv w:val="1"/>
      <w:marLeft w:val="0"/>
      <w:marRight w:val="0"/>
      <w:marTop w:val="0"/>
      <w:marBottom w:val="0"/>
      <w:divBdr>
        <w:top w:val="none" w:sz="0" w:space="0" w:color="auto"/>
        <w:left w:val="none" w:sz="0" w:space="0" w:color="auto"/>
        <w:bottom w:val="none" w:sz="0" w:space="0" w:color="auto"/>
        <w:right w:val="none" w:sz="0" w:space="0" w:color="auto"/>
      </w:divBdr>
    </w:div>
    <w:div w:id="116990599">
      <w:bodyDiv w:val="1"/>
      <w:marLeft w:val="0"/>
      <w:marRight w:val="0"/>
      <w:marTop w:val="0"/>
      <w:marBottom w:val="0"/>
      <w:divBdr>
        <w:top w:val="none" w:sz="0" w:space="0" w:color="auto"/>
        <w:left w:val="none" w:sz="0" w:space="0" w:color="auto"/>
        <w:bottom w:val="none" w:sz="0" w:space="0" w:color="auto"/>
        <w:right w:val="none" w:sz="0" w:space="0" w:color="auto"/>
      </w:divBdr>
    </w:div>
    <w:div w:id="117141548">
      <w:marLeft w:val="640"/>
      <w:marRight w:val="0"/>
      <w:marTop w:val="0"/>
      <w:marBottom w:val="0"/>
      <w:divBdr>
        <w:top w:val="none" w:sz="0" w:space="0" w:color="auto"/>
        <w:left w:val="none" w:sz="0" w:space="0" w:color="auto"/>
        <w:bottom w:val="none" w:sz="0" w:space="0" w:color="auto"/>
        <w:right w:val="none" w:sz="0" w:space="0" w:color="auto"/>
      </w:divBdr>
    </w:div>
    <w:div w:id="117144799">
      <w:bodyDiv w:val="1"/>
      <w:marLeft w:val="0"/>
      <w:marRight w:val="0"/>
      <w:marTop w:val="0"/>
      <w:marBottom w:val="0"/>
      <w:divBdr>
        <w:top w:val="none" w:sz="0" w:space="0" w:color="auto"/>
        <w:left w:val="none" w:sz="0" w:space="0" w:color="auto"/>
        <w:bottom w:val="none" w:sz="0" w:space="0" w:color="auto"/>
        <w:right w:val="none" w:sz="0" w:space="0" w:color="auto"/>
      </w:divBdr>
    </w:div>
    <w:div w:id="117333131">
      <w:marLeft w:val="480"/>
      <w:marRight w:val="0"/>
      <w:marTop w:val="0"/>
      <w:marBottom w:val="0"/>
      <w:divBdr>
        <w:top w:val="none" w:sz="0" w:space="0" w:color="auto"/>
        <w:left w:val="none" w:sz="0" w:space="0" w:color="auto"/>
        <w:bottom w:val="none" w:sz="0" w:space="0" w:color="auto"/>
        <w:right w:val="none" w:sz="0" w:space="0" w:color="auto"/>
      </w:divBdr>
    </w:div>
    <w:div w:id="117526777">
      <w:bodyDiv w:val="1"/>
      <w:marLeft w:val="0"/>
      <w:marRight w:val="0"/>
      <w:marTop w:val="0"/>
      <w:marBottom w:val="0"/>
      <w:divBdr>
        <w:top w:val="none" w:sz="0" w:space="0" w:color="auto"/>
        <w:left w:val="none" w:sz="0" w:space="0" w:color="auto"/>
        <w:bottom w:val="none" w:sz="0" w:space="0" w:color="auto"/>
        <w:right w:val="none" w:sz="0" w:space="0" w:color="auto"/>
      </w:divBdr>
    </w:div>
    <w:div w:id="119034703">
      <w:marLeft w:val="640"/>
      <w:marRight w:val="0"/>
      <w:marTop w:val="0"/>
      <w:marBottom w:val="0"/>
      <w:divBdr>
        <w:top w:val="none" w:sz="0" w:space="0" w:color="auto"/>
        <w:left w:val="none" w:sz="0" w:space="0" w:color="auto"/>
        <w:bottom w:val="none" w:sz="0" w:space="0" w:color="auto"/>
        <w:right w:val="none" w:sz="0" w:space="0" w:color="auto"/>
      </w:divBdr>
    </w:div>
    <w:div w:id="119109641">
      <w:marLeft w:val="480"/>
      <w:marRight w:val="0"/>
      <w:marTop w:val="0"/>
      <w:marBottom w:val="0"/>
      <w:divBdr>
        <w:top w:val="none" w:sz="0" w:space="0" w:color="auto"/>
        <w:left w:val="none" w:sz="0" w:space="0" w:color="auto"/>
        <w:bottom w:val="none" w:sz="0" w:space="0" w:color="auto"/>
        <w:right w:val="none" w:sz="0" w:space="0" w:color="auto"/>
      </w:divBdr>
    </w:div>
    <w:div w:id="119228418">
      <w:bodyDiv w:val="1"/>
      <w:marLeft w:val="0"/>
      <w:marRight w:val="0"/>
      <w:marTop w:val="0"/>
      <w:marBottom w:val="0"/>
      <w:divBdr>
        <w:top w:val="none" w:sz="0" w:space="0" w:color="auto"/>
        <w:left w:val="none" w:sz="0" w:space="0" w:color="auto"/>
        <w:bottom w:val="none" w:sz="0" w:space="0" w:color="auto"/>
        <w:right w:val="none" w:sz="0" w:space="0" w:color="auto"/>
      </w:divBdr>
      <w:divsChild>
        <w:div w:id="1796675053">
          <w:marLeft w:val="480"/>
          <w:marRight w:val="0"/>
          <w:marTop w:val="0"/>
          <w:marBottom w:val="0"/>
          <w:divBdr>
            <w:top w:val="none" w:sz="0" w:space="0" w:color="auto"/>
            <w:left w:val="none" w:sz="0" w:space="0" w:color="auto"/>
            <w:bottom w:val="none" w:sz="0" w:space="0" w:color="auto"/>
            <w:right w:val="none" w:sz="0" w:space="0" w:color="auto"/>
          </w:divBdr>
        </w:div>
        <w:div w:id="1987926875">
          <w:marLeft w:val="480"/>
          <w:marRight w:val="0"/>
          <w:marTop w:val="0"/>
          <w:marBottom w:val="0"/>
          <w:divBdr>
            <w:top w:val="none" w:sz="0" w:space="0" w:color="auto"/>
            <w:left w:val="none" w:sz="0" w:space="0" w:color="auto"/>
            <w:bottom w:val="none" w:sz="0" w:space="0" w:color="auto"/>
            <w:right w:val="none" w:sz="0" w:space="0" w:color="auto"/>
          </w:divBdr>
        </w:div>
        <w:div w:id="1228343661">
          <w:marLeft w:val="480"/>
          <w:marRight w:val="0"/>
          <w:marTop w:val="0"/>
          <w:marBottom w:val="0"/>
          <w:divBdr>
            <w:top w:val="none" w:sz="0" w:space="0" w:color="auto"/>
            <w:left w:val="none" w:sz="0" w:space="0" w:color="auto"/>
            <w:bottom w:val="none" w:sz="0" w:space="0" w:color="auto"/>
            <w:right w:val="none" w:sz="0" w:space="0" w:color="auto"/>
          </w:divBdr>
        </w:div>
        <w:div w:id="857230082">
          <w:marLeft w:val="480"/>
          <w:marRight w:val="0"/>
          <w:marTop w:val="0"/>
          <w:marBottom w:val="0"/>
          <w:divBdr>
            <w:top w:val="none" w:sz="0" w:space="0" w:color="auto"/>
            <w:left w:val="none" w:sz="0" w:space="0" w:color="auto"/>
            <w:bottom w:val="none" w:sz="0" w:space="0" w:color="auto"/>
            <w:right w:val="none" w:sz="0" w:space="0" w:color="auto"/>
          </w:divBdr>
        </w:div>
        <w:div w:id="879589220">
          <w:marLeft w:val="480"/>
          <w:marRight w:val="0"/>
          <w:marTop w:val="0"/>
          <w:marBottom w:val="0"/>
          <w:divBdr>
            <w:top w:val="none" w:sz="0" w:space="0" w:color="auto"/>
            <w:left w:val="none" w:sz="0" w:space="0" w:color="auto"/>
            <w:bottom w:val="none" w:sz="0" w:space="0" w:color="auto"/>
            <w:right w:val="none" w:sz="0" w:space="0" w:color="auto"/>
          </w:divBdr>
        </w:div>
        <w:div w:id="1903632453">
          <w:marLeft w:val="480"/>
          <w:marRight w:val="0"/>
          <w:marTop w:val="0"/>
          <w:marBottom w:val="0"/>
          <w:divBdr>
            <w:top w:val="none" w:sz="0" w:space="0" w:color="auto"/>
            <w:left w:val="none" w:sz="0" w:space="0" w:color="auto"/>
            <w:bottom w:val="none" w:sz="0" w:space="0" w:color="auto"/>
            <w:right w:val="none" w:sz="0" w:space="0" w:color="auto"/>
          </w:divBdr>
        </w:div>
        <w:div w:id="431357976">
          <w:marLeft w:val="480"/>
          <w:marRight w:val="0"/>
          <w:marTop w:val="0"/>
          <w:marBottom w:val="0"/>
          <w:divBdr>
            <w:top w:val="none" w:sz="0" w:space="0" w:color="auto"/>
            <w:left w:val="none" w:sz="0" w:space="0" w:color="auto"/>
            <w:bottom w:val="none" w:sz="0" w:space="0" w:color="auto"/>
            <w:right w:val="none" w:sz="0" w:space="0" w:color="auto"/>
          </w:divBdr>
        </w:div>
        <w:div w:id="810101448">
          <w:marLeft w:val="480"/>
          <w:marRight w:val="0"/>
          <w:marTop w:val="0"/>
          <w:marBottom w:val="0"/>
          <w:divBdr>
            <w:top w:val="none" w:sz="0" w:space="0" w:color="auto"/>
            <w:left w:val="none" w:sz="0" w:space="0" w:color="auto"/>
            <w:bottom w:val="none" w:sz="0" w:space="0" w:color="auto"/>
            <w:right w:val="none" w:sz="0" w:space="0" w:color="auto"/>
          </w:divBdr>
        </w:div>
        <w:div w:id="1922760964">
          <w:marLeft w:val="480"/>
          <w:marRight w:val="0"/>
          <w:marTop w:val="0"/>
          <w:marBottom w:val="0"/>
          <w:divBdr>
            <w:top w:val="none" w:sz="0" w:space="0" w:color="auto"/>
            <w:left w:val="none" w:sz="0" w:space="0" w:color="auto"/>
            <w:bottom w:val="none" w:sz="0" w:space="0" w:color="auto"/>
            <w:right w:val="none" w:sz="0" w:space="0" w:color="auto"/>
          </w:divBdr>
        </w:div>
        <w:div w:id="1050611459">
          <w:marLeft w:val="480"/>
          <w:marRight w:val="0"/>
          <w:marTop w:val="0"/>
          <w:marBottom w:val="0"/>
          <w:divBdr>
            <w:top w:val="none" w:sz="0" w:space="0" w:color="auto"/>
            <w:left w:val="none" w:sz="0" w:space="0" w:color="auto"/>
            <w:bottom w:val="none" w:sz="0" w:space="0" w:color="auto"/>
            <w:right w:val="none" w:sz="0" w:space="0" w:color="auto"/>
          </w:divBdr>
        </w:div>
        <w:div w:id="1624574286">
          <w:marLeft w:val="480"/>
          <w:marRight w:val="0"/>
          <w:marTop w:val="0"/>
          <w:marBottom w:val="0"/>
          <w:divBdr>
            <w:top w:val="none" w:sz="0" w:space="0" w:color="auto"/>
            <w:left w:val="none" w:sz="0" w:space="0" w:color="auto"/>
            <w:bottom w:val="none" w:sz="0" w:space="0" w:color="auto"/>
            <w:right w:val="none" w:sz="0" w:space="0" w:color="auto"/>
          </w:divBdr>
        </w:div>
        <w:div w:id="230501079">
          <w:marLeft w:val="480"/>
          <w:marRight w:val="0"/>
          <w:marTop w:val="0"/>
          <w:marBottom w:val="0"/>
          <w:divBdr>
            <w:top w:val="none" w:sz="0" w:space="0" w:color="auto"/>
            <w:left w:val="none" w:sz="0" w:space="0" w:color="auto"/>
            <w:bottom w:val="none" w:sz="0" w:space="0" w:color="auto"/>
            <w:right w:val="none" w:sz="0" w:space="0" w:color="auto"/>
          </w:divBdr>
        </w:div>
        <w:div w:id="1837304763">
          <w:marLeft w:val="480"/>
          <w:marRight w:val="0"/>
          <w:marTop w:val="0"/>
          <w:marBottom w:val="0"/>
          <w:divBdr>
            <w:top w:val="none" w:sz="0" w:space="0" w:color="auto"/>
            <w:left w:val="none" w:sz="0" w:space="0" w:color="auto"/>
            <w:bottom w:val="none" w:sz="0" w:space="0" w:color="auto"/>
            <w:right w:val="none" w:sz="0" w:space="0" w:color="auto"/>
          </w:divBdr>
        </w:div>
        <w:div w:id="145704858">
          <w:marLeft w:val="480"/>
          <w:marRight w:val="0"/>
          <w:marTop w:val="0"/>
          <w:marBottom w:val="0"/>
          <w:divBdr>
            <w:top w:val="none" w:sz="0" w:space="0" w:color="auto"/>
            <w:left w:val="none" w:sz="0" w:space="0" w:color="auto"/>
            <w:bottom w:val="none" w:sz="0" w:space="0" w:color="auto"/>
            <w:right w:val="none" w:sz="0" w:space="0" w:color="auto"/>
          </w:divBdr>
        </w:div>
        <w:div w:id="379286233">
          <w:marLeft w:val="480"/>
          <w:marRight w:val="0"/>
          <w:marTop w:val="0"/>
          <w:marBottom w:val="0"/>
          <w:divBdr>
            <w:top w:val="none" w:sz="0" w:space="0" w:color="auto"/>
            <w:left w:val="none" w:sz="0" w:space="0" w:color="auto"/>
            <w:bottom w:val="none" w:sz="0" w:space="0" w:color="auto"/>
            <w:right w:val="none" w:sz="0" w:space="0" w:color="auto"/>
          </w:divBdr>
        </w:div>
        <w:div w:id="649679227">
          <w:marLeft w:val="480"/>
          <w:marRight w:val="0"/>
          <w:marTop w:val="0"/>
          <w:marBottom w:val="0"/>
          <w:divBdr>
            <w:top w:val="none" w:sz="0" w:space="0" w:color="auto"/>
            <w:left w:val="none" w:sz="0" w:space="0" w:color="auto"/>
            <w:bottom w:val="none" w:sz="0" w:space="0" w:color="auto"/>
            <w:right w:val="none" w:sz="0" w:space="0" w:color="auto"/>
          </w:divBdr>
        </w:div>
        <w:div w:id="3552725">
          <w:marLeft w:val="480"/>
          <w:marRight w:val="0"/>
          <w:marTop w:val="0"/>
          <w:marBottom w:val="0"/>
          <w:divBdr>
            <w:top w:val="none" w:sz="0" w:space="0" w:color="auto"/>
            <w:left w:val="none" w:sz="0" w:space="0" w:color="auto"/>
            <w:bottom w:val="none" w:sz="0" w:space="0" w:color="auto"/>
            <w:right w:val="none" w:sz="0" w:space="0" w:color="auto"/>
          </w:divBdr>
        </w:div>
        <w:div w:id="761032206">
          <w:marLeft w:val="480"/>
          <w:marRight w:val="0"/>
          <w:marTop w:val="0"/>
          <w:marBottom w:val="0"/>
          <w:divBdr>
            <w:top w:val="none" w:sz="0" w:space="0" w:color="auto"/>
            <w:left w:val="none" w:sz="0" w:space="0" w:color="auto"/>
            <w:bottom w:val="none" w:sz="0" w:space="0" w:color="auto"/>
            <w:right w:val="none" w:sz="0" w:space="0" w:color="auto"/>
          </w:divBdr>
        </w:div>
        <w:div w:id="2104061321">
          <w:marLeft w:val="480"/>
          <w:marRight w:val="0"/>
          <w:marTop w:val="0"/>
          <w:marBottom w:val="0"/>
          <w:divBdr>
            <w:top w:val="none" w:sz="0" w:space="0" w:color="auto"/>
            <w:left w:val="none" w:sz="0" w:space="0" w:color="auto"/>
            <w:bottom w:val="none" w:sz="0" w:space="0" w:color="auto"/>
            <w:right w:val="none" w:sz="0" w:space="0" w:color="auto"/>
          </w:divBdr>
        </w:div>
        <w:div w:id="49425864">
          <w:marLeft w:val="480"/>
          <w:marRight w:val="0"/>
          <w:marTop w:val="0"/>
          <w:marBottom w:val="0"/>
          <w:divBdr>
            <w:top w:val="none" w:sz="0" w:space="0" w:color="auto"/>
            <w:left w:val="none" w:sz="0" w:space="0" w:color="auto"/>
            <w:bottom w:val="none" w:sz="0" w:space="0" w:color="auto"/>
            <w:right w:val="none" w:sz="0" w:space="0" w:color="auto"/>
          </w:divBdr>
        </w:div>
        <w:div w:id="1671637950">
          <w:marLeft w:val="480"/>
          <w:marRight w:val="0"/>
          <w:marTop w:val="0"/>
          <w:marBottom w:val="0"/>
          <w:divBdr>
            <w:top w:val="none" w:sz="0" w:space="0" w:color="auto"/>
            <w:left w:val="none" w:sz="0" w:space="0" w:color="auto"/>
            <w:bottom w:val="none" w:sz="0" w:space="0" w:color="auto"/>
            <w:right w:val="none" w:sz="0" w:space="0" w:color="auto"/>
          </w:divBdr>
        </w:div>
        <w:div w:id="7681231">
          <w:marLeft w:val="480"/>
          <w:marRight w:val="0"/>
          <w:marTop w:val="0"/>
          <w:marBottom w:val="0"/>
          <w:divBdr>
            <w:top w:val="none" w:sz="0" w:space="0" w:color="auto"/>
            <w:left w:val="none" w:sz="0" w:space="0" w:color="auto"/>
            <w:bottom w:val="none" w:sz="0" w:space="0" w:color="auto"/>
            <w:right w:val="none" w:sz="0" w:space="0" w:color="auto"/>
          </w:divBdr>
        </w:div>
        <w:div w:id="1836265460">
          <w:marLeft w:val="480"/>
          <w:marRight w:val="0"/>
          <w:marTop w:val="0"/>
          <w:marBottom w:val="0"/>
          <w:divBdr>
            <w:top w:val="none" w:sz="0" w:space="0" w:color="auto"/>
            <w:left w:val="none" w:sz="0" w:space="0" w:color="auto"/>
            <w:bottom w:val="none" w:sz="0" w:space="0" w:color="auto"/>
            <w:right w:val="none" w:sz="0" w:space="0" w:color="auto"/>
          </w:divBdr>
        </w:div>
        <w:div w:id="1419643116">
          <w:marLeft w:val="480"/>
          <w:marRight w:val="0"/>
          <w:marTop w:val="0"/>
          <w:marBottom w:val="0"/>
          <w:divBdr>
            <w:top w:val="none" w:sz="0" w:space="0" w:color="auto"/>
            <w:left w:val="none" w:sz="0" w:space="0" w:color="auto"/>
            <w:bottom w:val="none" w:sz="0" w:space="0" w:color="auto"/>
            <w:right w:val="none" w:sz="0" w:space="0" w:color="auto"/>
          </w:divBdr>
        </w:div>
        <w:div w:id="1229535257">
          <w:marLeft w:val="480"/>
          <w:marRight w:val="0"/>
          <w:marTop w:val="0"/>
          <w:marBottom w:val="0"/>
          <w:divBdr>
            <w:top w:val="none" w:sz="0" w:space="0" w:color="auto"/>
            <w:left w:val="none" w:sz="0" w:space="0" w:color="auto"/>
            <w:bottom w:val="none" w:sz="0" w:space="0" w:color="auto"/>
            <w:right w:val="none" w:sz="0" w:space="0" w:color="auto"/>
          </w:divBdr>
        </w:div>
        <w:div w:id="1966083450">
          <w:marLeft w:val="480"/>
          <w:marRight w:val="0"/>
          <w:marTop w:val="0"/>
          <w:marBottom w:val="0"/>
          <w:divBdr>
            <w:top w:val="none" w:sz="0" w:space="0" w:color="auto"/>
            <w:left w:val="none" w:sz="0" w:space="0" w:color="auto"/>
            <w:bottom w:val="none" w:sz="0" w:space="0" w:color="auto"/>
            <w:right w:val="none" w:sz="0" w:space="0" w:color="auto"/>
          </w:divBdr>
        </w:div>
        <w:div w:id="374938354">
          <w:marLeft w:val="480"/>
          <w:marRight w:val="0"/>
          <w:marTop w:val="0"/>
          <w:marBottom w:val="0"/>
          <w:divBdr>
            <w:top w:val="none" w:sz="0" w:space="0" w:color="auto"/>
            <w:left w:val="none" w:sz="0" w:space="0" w:color="auto"/>
            <w:bottom w:val="none" w:sz="0" w:space="0" w:color="auto"/>
            <w:right w:val="none" w:sz="0" w:space="0" w:color="auto"/>
          </w:divBdr>
        </w:div>
        <w:div w:id="785658857">
          <w:marLeft w:val="480"/>
          <w:marRight w:val="0"/>
          <w:marTop w:val="0"/>
          <w:marBottom w:val="0"/>
          <w:divBdr>
            <w:top w:val="none" w:sz="0" w:space="0" w:color="auto"/>
            <w:left w:val="none" w:sz="0" w:space="0" w:color="auto"/>
            <w:bottom w:val="none" w:sz="0" w:space="0" w:color="auto"/>
            <w:right w:val="none" w:sz="0" w:space="0" w:color="auto"/>
          </w:divBdr>
        </w:div>
        <w:div w:id="940378077">
          <w:marLeft w:val="480"/>
          <w:marRight w:val="0"/>
          <w:marTop w:val="0"/>
          <w:marBottom w:val="0"/>
          <w:divBdr>
            <w:top w:val="none" w:sz="0" w:space="0" w:color="auto"/>
            <w:left w:val="none" w:sz="0" w:space="0" w:color="auto"/>
            <w:bottom w:val="none" w:sz="0" w:space="0" w:color="auto"/>
            <w:right w:val="none" w:sz="0" w:space="0" w:color="auto"/>
          </w:divBdr>
        </w:div>
        <w:div w:id="1233005807">
          <w:marLeft w:val="480"/>
          <w:marRight w:val="0"/>
          <w:marTop w:val="0"/>
          <w:marBottom w:val="0"/>
          <w:divBdr>
            <w:top w:val="none" w:sz="0" w:space="0" w:color="auto"/>
            <w:left w:val="none" w:sz="0" w:space="0" w:color="auto"/>
            <w:bottom w:val="none" w:sz="0" w:space="0" w:color="auto"/>
            <w:right w:val="none" w:sz="0" w:space="0" w:color="auto"/>
          </w:divBdr>
        </w:div>
        <w:div w:id="1649748996">
          <w:marLeft w:val="480"/>
          <w:marRight w:val="0"/>
          <w:marTop w:val="0"/>
          <w:marBottom w:val="0"/>
          <w:divBdr>
            <w:top w:val="none" w:sz="0" w:space="0" w:color="auto"/>
            <w:left w:val="none" w:sz="0" w:space="0" w:color="auto"/>
            <w:bottom w:val="none" w:sz="0" w:space="0" w:color="auto"/>
            <w:right w:val="none" w:sz="0" w:space="0" w:color="auto"/>
          </w:divBdr>
        </w:div>
        <w:div w:id="1178736543">
          <w:marLeft w:val="480"/>
          <w:marRight w:val="0"/>
          <w:marTop w:val="0"/>
          <w:marBottom w:val="0"/>
          <w:divBdr>
            <w:top w:val="none" w:sz="0" w:space="0" w:color="auto"/>
            <w:left w:val="none" w:sz="0" w:space="0" w:color="auto"/>
            <w:bottom w:val="none" w:sz="0" w:space="0" w:color="auto"/>
            <w:right w:val="none" w:sz="0" w:space="0" w:color="auto"/>
          </w:divBdr>
        </w:div>
        <w:div w:id="184756050">
          <w:marLeft w:val="480"/>
          <w:marRight w:val="0"/>
          <w:marTop w:val="0"/>
          <w:marBottom w:val="0"/>
          <w:divBdr>
            <w:top w:val="none" w:sz="0" w:space="0" w:color="auto"/>
            <w:left w:val="none" w:sz="0" w:space="0" w:color="auto"/>
            <w:bottom w:val="none" w:sz="0" w:space="0" w:color="auto"/>
            <w:right w:val="none" w:sz="0" w:space="0" w:color="auto"/>
          </w:divBdr>
        </w:div>
        <w:div w:id="1092580934">
          <w:marLeft w:val="480"/>
          <w:marRight w:val="0"/>
          <w:marTop w:val="0"/>
          <w:marBottom w:val="0"/>
          <w:divBdr>
            <w:top w:val="none" w:sz="0" w:space="0" w:color="auto"/>
            <w:left w:val="none" w:sz="0" w:space="0" w:color="auto"/>
            <w:bottom w:val="none" w:sz="0" w:space="0" w:color="auto"/>
            <w:right w:val="none" w:sz="0" w:space="0" w:color="auto"/>
          </w:divBdr>
        </w:div>
        <w:div w:id="68504879">
          <w:marLeft w:val="480"/>
          <w:marRight w:val="0"/>
          <w:marTop w:val="0"/>
          <w:marBottom w:val="0"/>
          <w:divBdr>
            <w:top w:val="none" w:sz="0" w:space="0" w:color="auto"/>
            <w:left w:val="none" w:sz="0" w:space="0" w:color="auto"/>
            <w:bottom w:val="none" w:sz="0" w:space="0" w:color="auto"/>
            <w:right w:val="none" w:sz="0" w:space="0" w:color="auto"/>
          </w:divBdr>
        </w:div>
        <w:div w:id="1366255110">
          <w:marLeft w:val="480"/>
          <w:marRight w:val="0"/>
          <w:marTop w:val="0"/>
          <w:marBottom w:val="0"/>
          <w:divBdr>
            <w:top w:val="none" w:sz="0" w:space="0" w:color="auto"/>
            <w:left w:val="none" w:sz="0" w:space="0" w:color="auto"/>
            <w:bottom w:val="none" w:sz="0" w:space="0" w:color="auto"/>
            <w:right w:val="none" w:sz="0" w:space="0" w:color="auto"/>
          </w:divBdr>
        </w:div>
        <w:div w:id="629628534">
          <w:marLeft w:val="480"/>
          <w:marRight w:val="0"/>
          <w:marTop w:val="0"/>
          <w:marBottom w:val="0"/>
          <w:divBdr>
            <w:top w:val="none" w:sz="0" w:space="0" w:color="auto"/>
            <w:left w:val="none" w:sz="0" w:space="0" w:color="auto"/>
            <w:bottom w:val="none" w:sz="0" w:space="0" w:color="auto"/>
            <w:right w:val="none" w:sz="0" w:space="0" w:color="auto"/>
          </w:divBdr>
        </w:div>
        <w:div w:id="1950626563">
          <w:marLeft w:val="480"/>
          <w:marRight w:val="0"/>
          <w:marTop w:val="0"/>
          <w:marBottom w:val="0"/>
          <w:divBdr>
            <w:top w:val="none" w:sz="0" w:space="0" w:color="auto"/>
            <w:left w:val="none" w:sz="0" w:space="0" w:color="auto"/>
            <w:bottom w:val="none" w:sz="0" w:space="0" w:color="auto"/>
            <w:right w:val="none" w:sz="0" w:space="0" w:color="auto"/>
          </w:divBdr>
        </w:div>
        <w:div w:id="1312096522">
          <w:marLeft w:val="480"/>
          <w:marRight w:val="0"/>
          <w:marTop w:val="0"/>
          <w:marBottom w:val="0"/>
          <w:divBdr>
            <w:top w:val="none" w:sz="0" w:space="0" w:color="auto"/>
            <w:left w:val="none" w:sz="0" w:space="0" w:color="auto"/>
            <w:bottom w:val="none" w:sz="0" w:space="0" w:color="auto"/>
            <w:right w:val="none" w:sz="0" w:space="0" w:color="auto"/>
          </w:divBdr>
        </w:div>
        <w:div w:id="184446649">
          <w:marLeft w:val="480"/>
          <w:marRight w:val="0"/>
          <w:marTop w:val="0"/>
          <w:marBottom w:val="0"/>
          <w:divBdr>
            <w:top w:val="none" w:sz="0" w:space="0" w:color="auto"/>
            <w:left w:val="none" w:sz="0" w:space="0" w:color="auto"/>
            <w:bottom w:val="none" w:sz="0" w:space="0" w:color="auto"/>
            <w:right w:val="none" w:sz="0" w:space="0" w:color="auto"/>
          </w:divBdr>
        </w:div>
        <w:div w:id="942609430">
          <w:marLeft w:val="480"/>
          <w:marRight w:val="0"/>
          <w:marTop w:val="0"/>
          <w:marBottom w:val="0"/>
          <w:divBdr>
            <w:top w:val="none" w:sz="0" w:space="0" w:color="auto"/>
            <w:left w:val="none" w:sz="0" w:space="0" w:color="auto"/>
            <w:bottom w:val="none" w:sz="0" w:space="0" w:color="auto"/>
            <w:right w:val="none" w:sz="0" w:space="0" w:color="auto"/>
          </w:divBdr>
        </w:div>
        <w:div w:id="597057531">
          <w:marLeft w:val="480"/>
          <w:marRight w:val="0"/>
          <w:marTop w:val="0"/>
          <w:marBottom w:val="0"/>
          <w:divBdr>
            <w:top w:val="none" w:sz="0" w:space="0" w:color="auto"/>
            <w:left w:val="none" w:sz="0" w:space="0" w:color="auto"/>
            <w:bottom w:val="none" w:sz="0" w:space="0" w:color="auto"/>
            <w:right w:val="none" w:sz="0" w:space="0" w:color="auto"/>
          </w:divBdr>
        </w:div>
        <w:div w:id="818771896">
          <w:marLeft w:val="480"/>
          <w:marRight w:val="0"/>
          <w:marTop w:val="0"/>
          <w:marBottom w:val="0"/>
          <w:divBdr>
            <w:top w:val="none" w:sz="0" w:space="0" w:color="auto"/>
            <w:left w:val="none" w:sz="0" w:space="0" w:color="auto"/>
            <w:bottom w:val="none" w:sz="0" w:space="0" w:color="auto"/>
            <w:right w:val="none" w:sz="0" w:space="0" w:color="auto"/>
          </w:divBdr>
        </w:div>
        <w:div w:id="506211044">
          <w:marLeft w:val="480"/>
          <w:marRight w:val="0"/>
          <w:marTop w:val="0"/>
          <w:marBottom w:val="0"/>
          <w:divBdr>
            <w:top w:val="none" w:sz="0" w:space="0" w:color="auto"/>
            <w:left w:val="none" w:sz="0" w:space="0" w:color="auto"/>
            <w:bottom w:val="none" w:sz="0" w:space="0" w:color="auto"/>
            <w:right w:val="none" w:sz="0" w:space="0" w:color="auto"/>
          </w:divBdr>
        </w:div>
        <w:div w:id="48960384">
          <w:marLeft w:val="480"/>
          <w:marRight w:val="0"/>
          <w:marTop w:val="0"/>
          <w:marBottom w:val="0"/>
          <w:divBdr>
            <w:top w:val="none" w:sz="0" w:space="0" w:color="auto"/>
            <w:left w:val="none" w:sz="0" w:space="0" w:color="auto"/>
            <w:bottom w:val="none" w:sz="0" w:space="0" w:color="auto"/>
            <w:right w:val="none" w:sz="0" w:space="0" w:color="auto"/>
          </w:divBdr>
        </w:div>
        <w:div w:id="969018187">
          <w:marLeft w:val="480"/>
          <w:marRight w:val="0"/>
          <w:marTop w:val="0"/>
          <w:marBottom w:val="0"/>
          <w:divBdr>
            <w:top w:val="none" w:sz="0" w:space="0" w:color="auto"/>
            <w:left w:val="none" w:sz="0" w:space="0" w:color="auto"/>
            <w:bottom w:val="none" w:sz="0" w:space="0" w:color="auto"/>
            <w:right w:val="none" w:sz="0" w:space="0" w:color="auto"/>
          </w:divBdr>
        </w:div>
        <w:div w:id="857501862">
          <w:marLeft w:val="480"/>
          <w:marRight w:val="0"/>
          <w:marTop w:val="0"/>
          <w:marBottom w:val="0"/>
          <w:divBdr>
            <w:top w:val="none" w:sz="0" w:space="0" w:color="auto"/>
            <w:left w:val="none" w:sz="0" w:space="0" w:color="auto"/>
            <w:bottom w:val="none" w:sz="0" w:space="0" w:color="auto"/>
            <w:right w:val="none" w:sz="0" w:space="0" w:color="auto"/>
          </w:divBdr>
        </w:div>
        <w:div w:id="591400987">
          <w:marLeft w:val="480"/>
          <w:marRight w:val="0"/>
          <w:marTop w:val="0"/>
          <w:marBottom w:val="0"/>
          <w:divBdr>
            <w:top w:val="none" w:sz="0" w:space="0" w:color="auto"/>
            <w:left w:val="none" w:sz="0" w:space="0" w:color="auto"/>
            <w:bottom w:val="none" w:sz="0" w:space="0" w:color="auto"/>
            <w:right w:val="none" w:sz="0" w:space="0" w:color="auto"/>
          </w:divBdr>
        </w:div>
        <w:div w:id="1588340841">
          <w:marLeft w:val="480"/>
          <w:marRight w:val="0"/>
          <w:marTop w:val="0"/>
          <w:marBottom w:val="0"/>
          <w:divBdr>
            <w:top w:val="none" w:sz="0" w:space="0" w:color="auto"/>
            <w:left w:val="none" w:sz="0" w:space="0" w:color="auto"/>
            <w:bottom w:val="none" w:sz="0" w:space="0" w:color="auto"/>
            <w:right w:val="none" w:sz="0" w:space="0" w:color="auto"/>
          </w:divBdr>
        </w:div>
        <w:div w:id="1943031639">
          <w:marLeft w:val="480"/>
          <w:marRight w:val="0"/>
          <w:marTop w:val="0"/>
          <w:marBottom w:val="0"/>
          <w:divBdr>
            <w:top w:val="none" w:sz="0" w:space="0" w:color="auto"/>
            <w:left w:val="none" w:sz="0" w:space="0" w:color="auto"/>
            <w:bottom w:val="none" w:sz="0" w:space="0" w:color="auto"/>
            <w:right w:val="none" w:sz="0" w:space="0" w:color="auto"/>
          </w:divBdr>
        </w:div>
        <w:div w:id="1527861835">
          <w:marLeft w:val="480"/>
          <w:marRight w:val="0"/>
          <w:marTop w:val="0"/>
          <w:marBottom w:val="0"/>
          <w:divBdr>
            <w:top w:val="none" w:sz="0" w:space="0" w:color="auto"/>
            <w:left w:val="none" w:sz="0" w:space="0" w:color="auto"/>
            <w:bottom w:val="none" w:sz="0" w:space="0" w:color="auto"/>
            <w:right w:val="none" w:sz="0" w:space="0" w:color="auto"/>
          </w:divBdr>
        </w:div>
        <w:div w:id="863589999">
          <w:marLeft w:val="480"/>
          <w:marRight w:val="0"/>
          <w:marTop w:val="0"/>
          <w:marBottom w:val="0"/>
          <w:divBdr>
            <w:top w:val="none" w:sz="0" w:space="0" w:color="auto"/>
            <w:left w:val="none" w:sz="0" w:space="0" w:color="auto"/>
            <w:bottom w:val="none" w:sz="0" w:space="0" w:color="auto"/>
            <w:right w:val="none" w:sz="0" w:space="0" w:color="auto"/>
          </w:divBdr>
        </w:div>
        <w:div w:id="236980424">
          <w:marLeft w:val="480"/>
          <w:marRight w:val="0"/>
          <w:marTop w:val="0"/>
          <w:marBottom w:val="0"/>
          <w:divBdr>
            <w:top w:val="none" w:sz="0" w:space="0" w:color="auto"/>
            <w:left w:val="none" w:sz="0" w:space="0" w:color="auto"/>
            <w:bottom w:val="none" w:sz="0" w:space="0" w:color="auto"/>
            <w:right w:val="none" w:sz="0" w:space="0" w:color="auto"/>
          </w:divBdr>
        </w:div>
        <w:div w:id="398018658">
          <w:marLeft w:val="480"/>
          <w:marRight w:val="0"/>
          <w:marTop w:val="0"/>
          <w:marBottom w:val="0"/>
          <w:divBdr>
            <w:top w:val="none" w:sz="0" w:space="0" w:color="auto"/>
            <w:left w:val="none" w:sz="0" w:space="0" w:color="auto"/>
            <w:bottom w:val="none" w:sz="0" w:space="0" w:color="auto"/>
            <w:right w:val="none" w:sz="0" w:space="0" w:color="auto"/>
          </w:divBdr>
        </w:div>
        <w:div w:id="1670450517">
          <w:marLeft w:val="480"/>
          <w:marRight w:val="0"/>
          <w:marTop w:val="0"/>
          <w:marBottom w:val="0"/>
          <w:divBdr>
            <w:top w:val="none" w:sz="0" w:space="0" w:color="auto"/>
            <w:left w:val="none" w:sz="0" w:space="0" w:color="auto"/>
            <w:bottom w:val="none" w:sz="0" w:space="0" w:color="auto"/>
            <w:right w:val="none" w:sz="0" w:space="0" w:color="auto"/>
          </w:divBdr>
        </w:div>
        <w:div w:id="1857768841">
          <w:marLeft w:val="480"/>
          <w:marRight w:val="0"/>
          <w:marTop w:val="0"/>
          <w:marBottom w:val="0"/>
          <w:divBdr>
            <w:top w:val="none" w:sz="0" w:space="0" w:color="auto"/>
            <w:left w:val="none" w:sz="0" w:space="0" w:color="auto"/>
            <w:bottom w:val="none" w:sz="0" w:space="0" w:color="auto"/>
            <w:right w:val="none" w:sz="0" w:space="0" w:color="auto"/>
          </w:divBdr>
        </w:div>
        <w:div w:id="1797528599">
          <w:marLeft w:val="480"/>
          <w:marRight w:val="0"/>
          <w:marTop w:val="0"/>
          <w:marBottom w:val="0"/>
          <w:divBdr>
            <w:top w:val="none" w:sz="0" w:space="0" w:color="auto"/>
            <w:left w:val="none" w:sz="0" w:space="0" w:color="auto"/>
            <w:bottom w:val="none" w:sz="0" w:space="0" w:color="auto"/>
            <w:right w:val="none" w:sz="0" w:space="0" w:color="auto"/>
          </w:divBdr>
        </w:div>
        <w:div w:id="1403331073">
          <w:marLeft w:val="480"/>
          <w:marRight w:val="0"/>
          <w:marTop w:val="0"/>
          <w:marBottom w:val="0"/>
          <w:divBdr>
            <w:top w:val="none" w:sz="0" w:space="0" w:color="auto"/>
            <w:left w:val="none" w:sz="0" w:space="0" w:color="auto"/>
            <w:bottom w:val="none" w:sz="0" w:space="0" w:color="auto"/>
            <w:right w:val="none" w:sz="0" w:space="0" w:color="auto"/>
          </w:divBdr>
        </w:div>
        <w:div w:id="1052465660">
          <w:marLeft w:val="480"/>
          <w:marRight w:val="0"/>
          <w:marTop w:val="0"/>
          <w:marBottom w:val="0"/>
          <w:divBdr>
            <w:top w:val="none" w:sz="0" w:space="0" w:color="auto"/>
            <w:left w:val="none" w:sz="0" w:space="0" w:color="auto"/>
            <w:bottom w:val="none" w:sz="0" w:space="0" w:color="auto"/>
            <w:right w:val="none" w:sz="0" w:space="0" w:color="auto"/>
          </w:divBdr>
        </w:div>
        <w:div w:id="229124585">
          <w:marLeft w:val="480"/>
          <w:marRight w:val="0"/>
          <w:marTop w:val="0"/>
          <w:marBottom w:val="0"/>
          <w:divBdr>
            <w:top w:val="none" w:sz="0" w:space="0" w:color="auto"/>
            <w:left w:val="none" w:sz="0" w:space="0" w:color="auto"/>
            <w:bottom w:val="none" w:sz="0" w:space="0" w:color="auto"/>
            <w:right w:val="none" w:sz="0" w:space="0" w:color="auto"/>
          </w:divBdr>
        </w:div>
        <w:div w:id="620766284">
          <w:marLeft w:val="480"/>
          <w:marRight w:val="0"/>
          <w:marTop w:val="0"/>
          <w:marBottom w:val="0"/>
          <w:divBdr>
            <w:top w:val="none" w:sz="0" w:space="0" w:color="auto"/>
            <w:left w:val="none" w:sz="0" w:space="0" w:color="auto"/>
            <w:bottom w:val="none" w:sz="0" w:space="0" w:color="auto"/>
            <w:right w:val="none" w:sz="0" w:space="0" w:color="auto"/>
          </w:divBdr>
        </w:div>
        <w:div w:id="1014457762">
          <w:marLeft w:val="480"/>
          <w:marRight w:val="0"/>
          <w:marTop w:val="0"/>
          <w:marBottom w:val="0"/>
          <w:divBdr>
            <w:top w:val="none" w:sz="0" w:space="0" w:color="auto"/>
            <w:left w:val="none" w:sz="0" w:space="0" w:color="auto"/>
            <w:bottom w:val="none" w:sz="0" w:space="0" w:color="auto"/>
            <w:right w:val="none" w:sz="0" w:space="0" w:color="auto"/>
          </w:divBdr>
        </w:div>
        <w:div w:id="1407455847">
          <w:marLeft w:val="480"/>
          <w:marRight w:val="0"/>
          <w:marTop w:val="0"/>
          <w:marBottom w:val="0"/>
          <w:divBdr>
            <w:top w:val="none" w:sz="0" w:space="0" w:color="auto"/>
            <w:left w:val="none" w:sz="0" w:space="0" w:color="auto"/>
            <w:bottom w:val="none" w:sz="0" w:space="0" w:color="auto"/>
            <w:right w:val="none" w:sz="0" w:space="0" w:color="auto"/>
          </w:divBdr>
        </w:div>
        <w:div w:id="593788423">
          <w:marLeft w:val="480"/>
          <w:marRight w:val="0"/>
          <w:marTop w:val="0"/>
          <w:marBottom w:val="0"/>
          <w:divBdr>
            <w:top w:val="none" w:sz="0" w:space="0" w:color="auto"/>
            <w:left w:val="none" w:sz="0" w:space="0" w:color="auto"/>
            <w:bottom w:val="none" w:sz="0" w:space="0" w:color="auto"/>
            <w:right w:val="none" w:sz="0" w:space="0" w:color="auto"/>
          </w:divBdr>
        </w:div>
        <w:div w:id="399670193">
          <w:marLeft w:val="480"/>
          <w:marRight w:val="0"/>
          <w:marTop w:val="0"/>
          <w:marBottom w:val="0"/>
          <w:divBdr>
            <w:top w:val="none" w:sz="0" w:space="0" w:color="auto"/>
            <w:left w:val="none" w:sz="0" w:space="0" w:color="auto"/>
            <w:bottom w:val="none" w:sz="0" w:space="0" w:color="auto"/>
            <w:right w:val="none" w:sz="0" w:space="0" w:color="auto"/>
          </w:divBdr>
        </w:div>
        <w:div w:id="982076270">
          <w:marLeft w:val="480"/>
          <w:marRight w:val="0"/>
          <w:marTop w:val="0"/>
          <w:marBottom w:val="0"/>
          <w:divBdr>
            <w:top w:val="none" w:sz="0" w:space="0" w:color="auto"/>
            <w:left w:val="none" w:sz="0" w:space="0" w:color="auto"/>
            <w:bottom w:val="none" w:sz="0" w:space="0" w:color="auto"/>
            <w:right w:val="none" w:sz="0" w:space="0" w:color="auto"/>
          </w:divBdr>
        </w:div>
        <w:div w:id="1653633559">
          <w:marLeft w:val="480"/>
          <w:marRight w:val="0"/>
          <w:marTop w:val="0"/>
          <w:marBottom w:val="0"/>
          <w:divBdr>
            <w:top w:val="none" w:sz="0" w:space="0" w:color="auto"/>
            <w:left w:val="none" w:sz="0" w:space="0" w:color="auto"/>
            <w:bottom w:val="none" w:sz="0" w:space="0" w:color="auto"/>
            <w:right w:val="none" w:sz="0" w:space="0" w:color="auto"/>
          </w:divBdr>
        </w:div>
        <w:div w:id="982927824">
          <w:marLeft w:val="480"/>
          <w:marRight w:val="0"/>
          <w:marTop w:val="0"/>
          <w:marBottom w:val="0"/>
          <w:divBdr>
            <w:top w:val="none" w:sz="0" w:space="0" w:color="auto"/>
            <w:left w:val="none" w:sz="0" w:space="0" w:color="auto"/>
            <w:bottom w:val="none" w:sz="0" w:space="0" w:color="auto"/>
            <w:right w:val="none" w:sz="0" w:space="0" w:color="auto"/>
          </w:divBdr>
        </w:div>
        <w:div w:id="2048724483">
          <w:marLeft w:val="480"/>
          <w:marRight w:val="0"/>
          <w:marTop w:val="0"/>
          <w:marBottom w:val="0"/>
          <w:divBdr>
            <w:top w:val="none" w:sz="0" w:space="0" w:color="auto"/>
            <w:left w:val="none" w:sz="0" w:space="0" w:color="auto"/>
            <w:bottom w:val="none" w:sz="0" w:space="0" w:color="auto"/>
            <w:right w:val="none" w:sz="0" w:space="0" w:color="auto"/>
          </w:divBdr>
        </w:div>
        <w:div w:id="1372922605">
          <w:marLeft w:val="480"/>
          <w:marRight w:val="0"/>
          <w:marTop w:val="0"/>
          <w:marBottom w:val="0"/>
          <w:divBdr>
            <w:top w:val="none" w:sz="0" w:space="0" w:color="auto"/>
            <w:left w:val="none" w:sz="0" w:space="0" w:color="auto"/>
            <w:bottom w:val="none" w:sz="0" w:space="0" w:color="auto"/>
            <w:right w:val="none" w:sz="0" w:space="0" w:color="auto"/>
          </w:divBdr>
        </w:div>
        <w:div w:id="133911928">
          <w:marLeft w:val="480"/>
          <w:marRight w:val="0"/>
          <w:marTop w:val="0"/>
          <w:marBottom w:val="0"/>
          <w:divBdr>
            <w:top w:val="none" w:sz="0" w:space="0" w:color="auto"/>
            <w:left w:val="none" w:sz="0" w:space="0" w:color="auto"/>
            <w:bottom w:val="none" w:sz="0" w:space="0" w:color="auto"/>
            <w:right w:val="none" w:sz="0" w:space="0" w:color="auto"/>
          </w:divBdr>
        </w:div>
        <w:div w:id="1716616561">
          <w:marLeft w:val="480"/>
          <w:marRight w:val="0"/>
          <w:marTop w:val="0"/>
          <w:marBottom w:val="0"/>
          <w:divBdr>
            <w:top w:val="none" w:sz="0" w:space="0" w:color="auto"/>
            <w:left w:val="none" w:sz="0" w:space="0" w:color="auto"/>
            <w:bottom w:val="none" w:sz="0" w:space="0" w:color="auto"/>
            <w:right w:val="none" w:sz="0" w:space="0" w:color="auto"/>
          </w:divBdr>
        </w:div>
        <w:div w:id="1467359398">
          <w:marLeft w:val="480"/>
          <w:marRight w:val="0"/>
          <w:marTop w:val="0"/>
          <w:marBottom w:val="0"/>
          <w:divBdr>
            <w:top w:val="none" w:sz="0" w:space="0" w:color="auto"/>
            <w:left w:val="none" w:sz="0" w:space="0" w:color="auto"/>
            <w:bottom w:val="none" w:sz="0" w:space="0" w:color="auto"/>
            <w:right w:val="none" w:sz="0" w:space="0" w:color="auto"/>
          </w:divBdr>
        </w:div>
        <w:div w:id="1144932750">
          <w:marLeft w:val="480"/>
          <w:marRight w:val="0"/>
          <w:marTop w:val="0"/>
          <w:marBottom w:val="0"/>
          <w:divBdr>
            <w:top w:val="none" w:sz="0" w:space="0" w:color="auto"/>
            <w:left w:val="none" w:sz="0" w:space="0" w:color="auto"/>
            <w:bottom w:val="none" w:sz="0" w:space="0" w:color="auto"/>
            <w:right w:val="none" w:sz="0" w:space="0" w:color="auto"/>
          </w:divBdr>
        </w:div>
        <w:div w:id="2140951057">
          <w:marLeft w:val="480"/>
          <w:marRight w:val="0"/>
          <w:marTop w:val="0"/>
          <w:marBottom w:val="0"/>
          <w:divBdr>
            <w:top w:val="none" w:sz="0" w:space="0" w:color="auto"/>
            <w:left w:val="none" w:sz="0" w:space="0" w:color="auto"/>
            <w:bottom w:val="none" w:sz="0" w:space="0" w:color="auto"/>
            <w:right w:val="none" w:sz="0" w:space="0" w:color="auto"/>
          </w:divBdr>
        </w:div>
        <w:div w:id="370303867">
          <w:marLeft w:val="480"/>
          <w:marRight w:val="0"/>
          <w:marTop w:val="0"/>
          <w:marBottom w:val="0"/>
          <w:divBdr>
            <w:top w:val="none" w:sz="0" w:space="0" w:color="auto"/>
            <w:left w:val="none" w:sz="0" w:space="0" w:color="auto"/>
            <w:bottom w:val="none" w:sz="0" w:space="0" w:color="auto"/>
            <w:right w:val="none" w:sz="0" w:space="0" w:color="auto"/>
          </w:divBdr>
        </w:div>
        <w:div w:id="1545363360">
          <w:marLeft w:val="480"/>
          <w:marRight w:val="0"/>
          <w:marTop w:val="0"/>
          <w:marBottom w:val="0"/>
          <w:divBdr>
            <w:top w:val="none" w:sz="0" w:space="0" w:color="auto"/>
            <w:left w:val="none" w:sz="0" w:space="0" w:color="auto"/>
            <w:bottom w:val="none" w:sz="0" w:space="0" w:color="auto"/>
            <w:right w:val="none" w:sz="0" w:space="0" w:color="auto"/>
          </w:divBdr>
        </w:div>
        <w:div w:id="174926820">
          <w:marLeft w:val="480"/>
          <w:marRight w:val="0"/>
          <w:marTop w:val="0"/>
          <w:marBottom w:val="0"/>
          <w:divBdr>
            <w:top w:val="none" w:sz="0" w:space="0" w:color="auto"/>
            <w:left w:val="none" w:sz="0" w:space="0" w:color="auto"/>
            <w:bottom w:val="none" w:sz="0" w:space="0" w:color="auto"/>
            <w:right w:val="none" w:sz="0" w:space="0" w:color="auto"/>
          </w:divBdr>
        </w:div>
        <w:div w:id="1671062660">
          <w:marLeft w:val="480"/>
          <w:marRight w:val="0"/>
          <w:marTop w:val="0"/>
          <w:marBottom w:val="0"/>
          <w:divBdr>
            <w:top w:val="none" w:sz="0" w:space="0" w:color="auto"/>
            <w:left w:val="none" w:sz="0" w:space="0" w:color="auto"/>
            <w:bottom w:val="none" w:sz="0" w:space="0" w:color="auto"/>
            <w:right w:val="none" w:sz="0" w:space="0" w:color="auto"/>
          </w:divBdr>
        </w:div>
        <w:div w:id="288436070">
          <w:marLeft w:val="480"/>
          <w:marRight w:val="0"/>
          <w:marTop w:val="0"/>
          <w:marBottom w:val="0"/>
          <w:divBdr>
            <w:top w:val="none" w:sz="0" w:space="0" w:color="auto"/>
            <w:left w:val="none" w:sz="0" w:space="0" w:color="auto"/>
            <w:bottom w:val="none" w:sz="0" w:space="0" w:color="auto"/>
            <w:right w:val="none" w:sz="0" w:space="0" w:color="auto"/>
          </w:divBdr>
        </w:div>
        <w:div w:id="1198086611">
          <w:marLeft w:val="480"/>
          <w:marRight w:val="0"/>
          <w:marTop w:val="0"/>
          <w:marBottom w:val="0"/>
          <w:divBdr>
            <w:top w:val="none" w:sz="0" w:space="0" w:color="auto"/>
            <w:left w:val="none" w:sz="0" w:space="0" w:color="auto"/>
            <w:bottom w:val="none" w:sz="0" w:space="0" w:color="auto"/>
            <w:right w:val="none" w:sz="0" w:space="0" w:color="auto"/>
          </w:divBdr>
        </w:div>
        <w:div w:id="351498543">
          <w:marLeft w:val="480"/>
          <w:marRight w:val="0"/>
          <w:marTop w:val="0"/>
          <w:marBottom w:val="0"/>
          <w:divBdr>
            <w:top w:val="none" w:sz="0" w:space="0" w:color="auto"/>
            <w:left w:val="none" w:sz="0" w:space="0" w:color="auto"/>
            <w:bottom w:val="none" w:sz="0" w:space="0" w:color="auto"/>
            <w:right w:val="none" w:sz="0" w:space="0" w:color="auto"/>
          </w:divBdr>
        </w:div>
        <w:div w:id="1345865672">
          <w:marLeft w:val="480"/>
          <w:marRight w:val="0"/>
          <w:marTop w:val="0"/>
          <w:marBottom w:val="0"/>
          <w:divBdr>
            <w:top w:val="none" w:sz="0" w:space="0" w:color="auto"/>
            <w:left w:val="none" w:sz="0" w:space="0" w:color="auto"/>
            <w:bottom w:val="none" w:sz="0" w:space="0" w:color="auto"/>
            <w:right w:val="none" w:sz="0" w:space="0" w:color="auto"/>
          </w:divBdr>
        </w:div>
        <w:div w:id="594174155">
          <w:marLeft w:val="480"/>
          <w:marRight w:val="0"/>
          <w:marTop w:val="0"/>
          <w:marBottom w:val="0"/>
          <w:divBdr>
            <w:top w:val="none" w:sz="0" w:space="0" w:color="auto"/>
            <w:left w:val="none" w:sz="0" w:space="0" w:color="auto"/>
            <w:bottom w:val="none" w:sz="0" w:space="0" w:color="auto"/>
            <w:right w:val="none" w:sz="0" w:space="0" w:color="auto"/>
          </w:divBdr>
        </w:div>
        <w:div w:id="362751760">
          <w:marLeft w:val="480"/>
          <w:marRight w:val="0"/>
          <w:marTop w:val="0"/>
          <w:marBottom w:val="0"/>
          <w:divBdr>
            <w:top w:val="none" w:sz="0" w:space="0" w:color="auto"/>
            <w:left w:val="none" w:sz="0" w:space="0" w:color="auto"/>
            <w:bottom w:val="none" w:sz="0" w:space="0" w:color="auto"/>
            <w:right w:val="none" w:sz="0" w:space="0" w:color="auto"/>
          </w:divBdr>
        </w:div>
        <w:div w:id="1023362974">
          <w:marLeft w:val="480"/>
          <w:marRight w:val="0"/>
          <w:marTop w:val="0"/>
          <w:marBottom w:val="0"/>
          <w:divBdr>
            <w:top w:val="none" w:sz="0" w:space="0" w:color="auto"/>
            <w:left w:val="none" w:sz="0" w:space="0" w:color="auto"/>
            <w:bottom w:val="none" w:sz="0" w:space="0" w:color="auto"/>
            <w:right w:val="none" w:sz="0" w:space="0" w:color="auto"/>
          </w:divBdr>
        </w:div>
        <w:div w:id="1923835488">
          <w:marLeft w:val="480"/>
          <w:marRight w:val="0"/>
          <w:marTop w:val="0"/>
          <w:marBottom w:val="0"/>
          <w:divBdr>
            <w:top w:val="none" w:sz="0" w:space="0" w:color="auto"/>
            <w:left w:val="none" w:sz="0" w:space="0" w:color="auto"/>
            <w:bottom w:val="none" w:sz="0" w:space="0" w:color="auto"/>
            <w:right w:val="none" w:sz="0" w:space="0" w:color="auto"/>
          </w:divBdr>
        </w:div>
        <w:div w:id="850949548">
          <w:marLeft w:val="480"/>
          <w:marRight w:val="0"/>
          <w:marTop w:val="0"/>
          <w:marBottom w:val="0"/>
          <w:divBdr>
            <w:top w:val="none" w:sz="0" w:space="0" w:color="auto"/>
            <w:left w:val="none" w:sz="0" w:space="0" w:color="auto"/>
            <w:bottom w:val="none" w:sz="0" w:space="0" w:color="auto"/>
            <w:right w:val="none" w:sz="0" w:space="0" w:color="auto"/>
          </w:divBdr>
        </w:div>
        <w:div w:id="1081873839">
          <w:marLeft w:val="480"/>
          <w:marRight w:val="0"/>
          <w:marTop w:val="0"/>
          <w:marBottom w:val="0"/>
          <w:divBdr>
            <w:top w:val="none" w:sz="0" w:space="0" w:color="auto"/>
            <w:left w:val="none" w:sz="0" w:space="0" w:color="auto"/>
            <w:bottom w:val="none" w:sz="0" w:space="0" w:color="auto"/>
            <w:right w:val="none" w:sz="0" w:space="0" w:color="auto"/>
          </w:divBdr>
        </w:div>
        <w:div w:id="876351275">
          <w:marLeft w:val="480"/>
          <w:marRight w:val="0"/>
          <w:marTop w:val="0"/>
          <w:marBottom w:val="0"/>
          <w:divBdr>
            <w:top w:val="none" w:sz="0" w:space="0" w:color="auto"/>
            <w:left w:val="none" w:sz="0" w:space="0" w:color="auto"/>
            <w:bottom w:val="none" w:sz="0" w:space="0" w:color="auto"/>
            <w:right w:val="none" w:sz="0" w:space="0" w:color="auto"/>
          </w:divBdr>
        </w:div>
        <w:div w:id="987631725">
          <w:marLeft w:val="480"/>
          <w:marRight w:val="0"/>
          <w:marTop w:val="0"/>
          <w:marBottom w:val="0"/>
          <w:divBdr>
            <w:top w:val="none" w:sz="0" w:space="0" w:color="auto"/>
            <w:left w:val="none" w:sz="0" w:space="0" w:color="auto"/>
            <w:bottom w:val="none" w:sz="0" w:space="0" w:color="auto"/>
            <w:right w:val="none" w:sz="0" w:space="0" w:color="auto"/>
          </w:divBdr>
        </w:div>
        <w:div w:id="184712347">
          <w:marLeft w:val="480"/>
          <w:marRight w:val="0"/>
          <w:marTop w:val="0"/>
          <w:marBottom w:val="0"/>
          <w:divBdr>
            <w:top w:val="none" w:sz="0" w:space="0" w:color="auto"/>
            <w:left w:val="none" w:sz="0" w:space="0" w:color="auto"/>
            <w:bottom w:val="none" w:sz="0" w:space="0" w:color="auto"/>
            <w:right w:val="none" w:sz="0" w:space="0" w:color="auto"/>
          </w:divBdr>
        </w:div>
        <w:div w:id="1776709109">
          <w:marLeft w:val="480"/>
          <w:marRight w:val="0"/>
          <w:marTop w:val="0"/>
          <w:marBottom w:val="0"/>
          <w:divBdr>
            <w:top w:val="none" w:sz="0" w:space="0" w:color="auto"/>
            <w:left w:val="none" w:sz="0" w:space="0" w:color="auto"/>
            <w:bottom w:val="none" w:sz="0" w:space="0" w:color="auto"/>
            <w:right w:val="none" w:sz="0" w:space="0" w:color="auto"/>
          </w:divBdr>
        </w:div>
        <w:div w:id="2041006634">
          <w:marLeft w:val="480"/>
          <w:marRight w:val="0"/>
          <w:marTop w:val="0"/>
          <w:marBottom w:val="0"/>
          <w:divBdr>
            <w:top w:val="none" w:sz="0" w:space="0" w:color="auto"/>
            <w:left w:val="none" w:sz="0" w:space="0" w:color="auto"/>
            <w:bottom w:val="none" w:sz="0" w:space="0" w:color="auto"/>
            <w:right w:val="none" w:sz="0" w:space="0" w:color="auto"/>
          </w:divBdr>
        </w:div>
        <w:div w:id="157355294">
          <w:marLeft w:val="480"/>
          <w:marRight w:val="0"/>
          <w:marTop w:val="0"/>
          <w:marBottom w:val="0"/>
          <w:divBdr>
            <w:top w:val="none" w:sz="0" w:space="0" w:color="auto"/>
            <w:left w:val="none" w:sz="0" w:space="0" w:color="auto"/>
            <w:bottom w:val="none" w:sz="0" w:space="0" w:color="auto"/>
            <w:right w:val="none" w:sz="0" w:space="0" w:color="auto"/>
          </w:divBdr>
        </w:div>
        <w:div w:id="1967198822">
          <w:marLeft w:val="480"/>
          <w:marRight w:val="0"/>
          <w:marTop w:val="0"/>
          <w:marBottom w:val="0"/>
          <w:divBdr>
            <w:top w:val="none" w:sz="0" w:space="0" w:color="auto"/>
            <w:left w:val="none" w:sz="0" w:space="0" w:color="auto"/>
            <w:bottom w:val="none" w:sz="0" w:space="0" w:color="auto"/>
            <w:right w:val="none" w:sz="0" w:space="0" w:color="auto"/>
          </w:divBdr>
        </w:div>
        <w:div w:id="1272006950">
          <w:marLeft w:val="480"/>
          <w:marRight w:val="0"/>
          <w:marTop w:val="0"/>
          <w:marBottom w:val="0"/>
          <w:divBdr>
            <w:top w:val="none" w:sz="0" w:space="0" w:color="auto"/>
            <w:left w:val="none" w:sz="0" w:space="0" w:color="auto"/>
            <w:bottom w:val="none" w:sz="0" w:space="0" w:color="auto"/>
            <w:right w:val="none" w:sz="0" w:space="0" w:color="auto"/>
          </w:divBdr>
        </w:div>
        <w:div w:id="1967348651">
          <w:marLeft w:val="480"/>
          <w:marRight w:val="0"/>
          <w:marTop w:val="0"/>
          <w:marBottom w:val="0"/>
          <w:divBdr>
            <w:top w:val="none" w:sz="0" w:space="0" w:color="auto"/>
            <w:left w:val="none" w:sz="0" w:space="0" w:color="auto"/>
            <w:bottom w:val="none" w:sz="0" w:space="0" w:color="auto"/>
            <w:right w:val="none" w:sz="0" w:space="0" w:color="auto"/>
          </w:divBdr>
        </w:div>
        <w:div w:id="804278064">
          <w:marLeft w:val="480"/>
          <w:marRight w:val="0"/>
          <w:marTop w:val="0"/>
          <w:marBottom w:val="0"/>
          <w:divBdr>
            <w:top w:val="none" w:sz="0" w:space="0" w:color="auto"/>
            <w:left w:val="none" w:sz="0" w:space="0" w:color="auto"/>
            <w:bottom w:val="none" w:sz="0" w:space="0" w:color="auto"/>
            <w:right w:val="none" w:sz="0" w:space="0" w:color="auto"/>
          </w:divBdr>
        </w:div>
        <w:div w:id="953830299">
          <w:marLeft w:val="480"/>
          <w:marRight w:val="0"/>
          <w:marTop w:val="0"/>
          <w:marBottom w:val="0"/>
          <w:divBdr>
            <w:top w:val="none" w:sz="0" w:space="0" w:color="auto"/>
            <w:left w:val="none" w:sz="0" w:space="0" w:color="auto"/>
            <w:bottom w:val="none" w:sz="0" w:space="0" w:color="auto"/>
            <w:right w:val="none" w:sz="0" w:space="0" w:color="auto"/>
          </w:divBdr>
        </w:div>
        <w:div w:id="1429735496">
          <w:marLeft w:val="480"/>
          <w:marRight w:val="0"/>
          <w:marTop w:val="0"/>
          <w:marBottom w:val="0"/>
          <w:divBdr>
            <w:top w:val="none" w:sz="0" w:space="0" w:color="auto"/>
            <w:left w:val="none" w:sz="0" w:space="0" w:color="auto"/>
            <w:bottom w:val="none" w:sz="0" w:space="0" w:color="auto"/>
            <w:right w:val="none" w:sz="0" w:space="0" w:color="auto"/>
          </w:divBdr>
        </w:div>
        <w:div w:id="1636832405">
          <w:marLeft w:val="480"/>
          <w:marRight w:val="0"/>
          <w:marTop w:val="0"/>
          <w:marBottom w:val="0"/>
          <w:divBdr>
            <w:top w:val="none" w:sz="0" w:space="0" w:color="auto"/>
            <w:left w:val="none" w:sz="0" w:space="0" w:color="auto"/>
            <w:bottom w:val="none" w:sz="0" w:space="0" w:color="auto"/>
            <w:right w:val="none" w:sz="0" w:space="0" w:color="auto"/>
          </w:divBdr>
        </w:div>
        <w:div w:id="1539472862">
          <w:marLeft w:val="480"/>
          <w:marRight w:val="0"/>
          <w:marTop w:val="0"/>
          <w:marBottom w:val="0"/>
          <w:divBdr>
            <w:top w:val="none" w:sz="0" w:space="0" w:color="auto"/>
            <w:left w:val="none" w:sz="0" w:space="0" w:color="auto"/>
            <w:bottom w:val="none" w:sz="0" w:space="0" w:color="auto"/>
            <w:right w:val="none" w:sz="0" w:space="0" w:color="auto"/>
          </w:divBdr>
        </w:div>
        <w:div w:id="1708723263">
          <w:marLeft w:val="480"/>
          <w:marRight w:val="0"/>
          <w:marTop w:val="0"/>
          <w:marBottom w:val="0"/>
          <w:divBdr>
            <w:top w:val="none" w:sz="0" w:space="0" w:color="auto"/>
            <w:left w:val="none" w:sz="0" w:space="0" w:color="auto"/>
            <w:bottom w:val="none" w:sz="0" w:space="0" w:color="auto"/>
            <w:right w:val="none" w:sz="0" w:space="0" w:color="auto"/>
          </w:divBdr>
        </w:div>
        <w:div w:id="1491213472">
          <w:marLeft w:val="480"/>
          <w:marRight w:val="0"/>
          <w:marTop w:val="0"/>
          <w:marBottom w:val="0"/>
          <w:divBdr>
            <w:top w:val="none" w:sz="0" w:space="0" w:color="auto"/>
            <w:left w:val="none" w:sz="0" w:space="0" w:color="auto"/>
            <w:bottom w:val="none" w:sz="0" w:space="0" w:color="auto"/>
            <w:right w:val="none" w:sz="0" w:space="0" w:color="auto"/>
          </w:divBdr>
        </w:div>
        <w:div w:id="951786951">
          <w:marLeft w:val="480"/>
          <w:marRight w:val="0"/>
          <w:marTop w:val="0"/>
          <w:marBottom w:val="0"/>
          <w:divBdr>
            <w:top w:val="none" w:sz="0" w:space="0" w:color="auto"/>
            <w:left w:val="none" w:sz="0" w:space="0" w:color="auto"/>
            <w:bottom w:val="none" w:sz="0" w:space="0" w:color="auto"/>
            <w:right w:val="none" w:sz="0" w:space="0" w:color="auto"/>
          </w:divBdr>
        </w:div>
        <w:div w:id="2019187905">
          <w:marLeft w:val="480"/>
          <w:marRight w:val="0"/>
          <w:marTop w:val="0"/>
          <w:marBottom w:val="0"/>
          <w:divBdr>
            <w:top w:val="none" w:sz="0" w:space="0" w:color="auto"/>
            <w:left w:val="none" w:sz="0" w:space="0" w:color="auto"/>
            <w:bottom w:val="none" w:sz="0" w:space="0" w:color="auto"/>
            <w:right w:val="none" w:sz="0" w:space="0" w:color="auto"/>
          </w:divBdr>
        </w:div>
        <w:div w:id="1727021255">
          <w:marLeft w:val="480"/>
          <w:marRight w:val="0"/>
          <w:marTop w:val="0"/>
          <w:marBottom w:val="0"/>
          <w:divBdr>
            <w:top w:val="none" w:sz="0" w:space="0" w:color="auto"/>
            <w:left w:val="none" w:sz="0" w:space="0" w:color="auto"/>
            <w:bottom w:val="none" w:sz="0" w:space="0" w:color="auto"/>
            <w:right w:val="none" w:sz="0" w:space="0" w:color="auto"/>
          </w:divBdr>
        </w:div>
        <w:div w:id="329255853">
          <w:marLeft w:val="480"/>
          <w:marRight w:val="0"/>
          <w:marTop w:val="0"/>
          <w:marBottom w:val="0"/>
          <w:divBdr>
            <w:top w:val="none" w:sz="0" w:space="0" w:color="auto"/>
            <w:left w:val="none" w:sz="0" w:space="0" w:color="auto"/>
            <w:bottom w:val="none" w:sz="0" w:space="0" w:color="auto"/>
            <w:right w:val="none" w:sz="0" w:space="0" w:color="auto"/>
          </w:divBdr>
        </w:div>
        <w:div w:id="136656559">
          <w:marLeft w:val="480"/>
          <w:marRight w:val="0"/>
          <w:marTop w:val="0"/>
          <w:marBottom w:val="0"/>
          <w:divBdr>
            <w:top w:val="none" w:sz="0" w:space="0" w:color="auto"/>
            <w:left w:val="none" w:sz="0" w:space="0" w:color="auto"/>
            <w:bottom w:val="none" w:sz="0" w:space="0" w:color="auto"/>
            <w:right w:val="none" w:sz="0" w:space="0" w:color="auto"/>
          </w:divBdr>
        </w:div>
        <w:div w:id="1541622809">
          <w:marLeft w:val="480"/>
          <w:marRight w:val="0"/>
          <w:marTop w:val="0"/>
          <w:marBottom w:val="0"/>
          <w:divBdr>
            <w:top w:val="none" w:sz="0" w:space="0" w:color="auto"/>
            <w:left w:val="none" w:sz="0" w:space="0" w:color="auto"/>
            <w:bottom w:val="none" w:sz="0" w:space="0" w:color="auto"/>
            <w:right w:val="none" w:sz="0" w:space="0" w:color="auto"/>
          </w:divBdr>
        </w:div>
        <w:div w:id="1135637933">
          <w:marLeft w:val="480"/>
          <w:marRight w:val="0"/>
          <w:marTop w:val="0"/>
          <w:marBottom w:val="0"/>
          <w:divBdr>
            <w:top w:val="none" w:sz="0" w:space="0" w:color="auto"/>
            <w:left w:val="none" w:sz="0" w:space="0" w:color="auto"/>
            <w:bottom w:val="none" w:sz="0" w:space="0" w:color="auto"/>
            <w:right w:val="none" w:sz="0" w:space="0" w:color="auto"/>
          </w:divBdr>
        </w:div>
        <w:div w:id="913735014">
          <w:marLeft w:val="480"/>
          <w:marRight w:val="0"/>
          <w:marTop w:val="0"/>
          <w:marBottom w:val="0"/>
          <w:divBdr>
            <w:top w:val="none" w:sz="0" w:space="0" w:color="auto"/>
            <w:left w:val="none" w:sz="0" w:space="0" w:color="auto"/>
            <w:bottom w:val="none" w:sz="0" w:space="0" w:color="auto"/>
            <w:right w:val="none" w:sz="0" w:space="0" w:color="auto"/>
          </w:divBdr>
        </w:div>
        <w:div w:id="827795143">
          <w:marLeft w:val="480"/>
          <w:marRight w:val="0"/>
          <w:marTop w:val="0"/>
          <w:marBottom w:val="0"/>
          <w:divBdr>
            <w:top w:val="none" w:sz="0" w:space="0" w:color="auto"/>
            <w:left w:val="none" w:sz="0" w:space="0" w:color="auto"/>
            <w:bottom w:val="none" w:sz="0" w:space="0" w:color="auto"/>
            <w:right w:val="none" w:sz="0" w:space="0" w:color="auto"/>
          </w:divBdr>
        </w:div>
        <w:div w:id="982662397">
          <w:marLeft w:val="480"/>
          <w:marRight w:val="0"/>
          <w:marTop w:val="0"/>
          <w:marBottom w:val="0"/>
          <w:divBdr>
            <w:top w:val="none" w:sz="0" w:space="0" w:color="auto"/>
            <w:left w:val="none" w:sz="0" w:space="0" w:color="auto"/>
            <w:bottom w:val="none" w:sz="0" w:space="0" w:color="auto"/>
            <w:right w:val="none" w:sz="0" w:space="0" w:color="auto"/>
          </w:divBdr>
        </w:div>
        <w:div w:id="1707414193">
          <w:marLeft w:val="480"/>
          <w:marRight w:val="0"/>
          <w:marTop w:val="0"/>
          <w:marBottom w:val="0"/>
          <w:divBdr>
            <w:top w:val="none" w:sz="0" w:space="0" w:color="auto"/>
            <w:left w:val="none" w:sz="0" w:space="0" w:color="auto"/>
            <w:bottom w:val="none" w:sz="0" w:space="0" w:color="auto"/>
            <w:right w:val="none" w:sz="0" w:space="0" w:color="auto"/>
          </w:divBdr>
        </w:div>
        <w:div w:id="2125803401">
          <w:marLeft w:val="480"/>
          <w:marRight w:val="0"/>
          <w:marTop w:val="0"/>
          <w:marBottom w:val="0"/>
          <w:divBdr>
            <w:top w:val="none" w:sz="0" w:space="0" w:color="auto"/>
            <w:left w:val="none" w:sz="0" w:space="0" w:color="auto"/>
            <w:bottom w:val="none" w:sz="0" w:space="0" w:color="auto"/>
            <w:right w:val="none" w:sz="0" w:space="0" w:color="auto"/>
          </w:divBdr>
        </w:div>
        <w:div w:id="490103317">
          <w:marLeft w:val="480"/>
          <w:marRight w:val="0"/>
          <w:marTop w:val="0"/>
          <w:marBottom w:val="0"/>
          <w:divBdr>
            <w:top w:val="none" w:sz="0" w:space="0" w:color="auto"/>
            <w:left w:val="none" w:sz="0" w:space="0" w:color="auto"/>
            <w:bottom w:val="none" w:sz="0" w:space="0" w:color="auto"/>
            <w:right w:val="none" w:sz="0" w:space="0" w:color="auto"/>
          </w:divBdr>
        </w:div>
        <w:div w:id="1565021739">
          <w:marLeft w:val="480"/>
          <w:marRight w:val="0"/>
          <w:marTop w:val="0"/>
          <w:marBottom w:val="0"/>
          <w:divBdr>
            <w:top w:val="none" w:sz="0" w:space="0" w:color="auto"/>
            <w:left w:val="none" w:sz="0" w:space="0" w:color="auto"/>
            <w:bottom w:val="none" w:sz="0" w:space="0" w:color="auto"/>
            <w:right w:val="none" w:sz="0" w:space="0" w:color="auto"/>
          </w:divBdr>
        </w:div>
        <w:div w:id="920526677">
          <w:marLeft w:val="480"/>
          <w:marRight w:val="0"/>
          <w:marTop w:val="0"/>
          <w:marBottom w:val="0"/>
          <w:divBdr>
            <w:top w:val="none" w:sz="0" w:space="0" w:color="auto"/>
            <w:left w:val="none" w:sz="0" w:space="0" w:color="auto"/>
            <w:bottom w:val="none" w:sz="0" w:space="0" w:color="auto"/>
            <w:right w:val="none" w:sz="0" w:space="0" w:color="auto"/>
          </w:divBdr>
        </w:div>
        <w:div w:id="50425620">
          <w:marLeft w:val="480"/>
          <w:marRight w:val="0"/>
          <w:marTop w:val="0"/>
          <w:marBottom w:val="0"/>
          <w:divBdr>
            <w:top w:val="none" w:sz="0" w:space="0" w:color="auto"/>
            <w:left w:val="none" w:sz="0" w:space="0" w:color="auto"/>
            <w:bottom w:val="none" w:sz="0" w:space="0" w:color="auto"/>
            <w:right w:val="none" w:sz="0" w:space="0" w:color="auto"/>
          </w:divBdr>
        </w:div>
        <w:div w:id="1441561559">
          <w:marLeft w:val="480"/>
          <w:marRight w:val="0"/>
          <w:marTop w:val="0"/>
          <w:marBottom w:val="0"/>
          <w:divBdr>
            <w:top w:val="none" w:sz="0" w:space="0" w:color="auto"/>
            <w:left w:val="none" w:sz="0" w:space="0" w:color="auto"/>
            <w:bottom w:val="none" w:sz="0" w:space="0" w:color="auto"/>
            <w:right w:val="none" w:sz="0" w:space="0" w:color="auto"/>
          </w:divBdr>
        </w:div>
        <w:div w:id="544487764">
          <w:marLeft w:val="480"/>
          <w:marRight w:val="0"/>
          <w:marTop w:val="0"/>
          <w:marBottom w:val="0"/>
          <w:divBdr>
            <w:top w:val="none" w:sz="0" w:space="0" w:color="auto"/>
            <w:left w:val="none" w:sz="0" w:space="0" w:color="auto"/>
            <w:bottom w:val="none" w:sz="0" w:space="0" w:color="auto"/>
            <w:right w:val="none" w:sz="0" w:space="0" w:color="auto"/>
          </w:divBdr>
        </w:div>
        <w:div w:id="1279681567">
          <w:marLeft w:val="480"/>
          <w:marRight w:val="0"/>
          <w:marTop w:val="0"/>
          <w:marBottom w:val="0"/>
          <w:divBdr>
            <w:top w:val="none" w:sz="0" w:space="0" w:color="auto"/>
            <w:left w:val="none" w:sz="0" w:space="0" w:color="auto"/>
            <w:bottom w:val="none" w:sz="0" w:space="0" w:color="auto"/>
            <w:right w:val="none" w:sz="0" w:space="0" w:color="auto"/>
          </w:divBdr>
        </w:div>
        <w:div w:id="1947620397">
          <w:marLeft w:val="480"/>
          <w:marRight w:val="0"/>
          <w:marTop w:val="0"/>
          <w:marBottom w:val="0"/>
          <w:divBdr>
            <w:top w:val="none" w:sz="0" w:space="0" w:color="auto"/>
            <w:left w:val="none" w:sz="0" w:space="0" w:color="auto"/>
            <w:bottom w:val="none" w:sz="0" w:space="0" w:color="auto"/>
            <w:right w:val="none" w:sz="0" w:space="0" w:color="auto"/>
          </w:divBdr>
        </w:div>
        <w:div w:id="1235048552">
          <w:marLeft w:val="480"/>
          <w:marRight w:val="0"/>
          <w:marTop w:val="0"/>
          <w:marBottom w:val="0"/>
          <w:divBdr>
            <w:top w:val="none" w:sz="0" w:space="0" w:color="auto"/>
            <w:left w:val="none" w:sz="0" w:space="0" w:color="auto"/>
            <w:bottom w:val="none" w:sz="0" w:space="0" w:color="auto"/>
            <w:right w:val="none" w:sz="0" w:space="0" w:color="auto"/>
          </w:divBdr>
        </w:div>
      </w:divsChild>
    </w:div>
    <w:div w:id="119299513">
      <w:bodyDiv w:val="1"/>
      <w:marLeft w:val="0"/>
      <w:marRight w:val="0"/>
      <w:marTop w:val="0"/>
      <w:marBottom w:val="0"/>
      <w:divBdr>
        <w:top w:val="none" w:sz="0" w:space="0" w:color="auto"/>
        <w:left w:val="none" w:sz="0" w:space="0" w:color="auto"/>
        <w:bottom w:val="none" w:sz="0" w:space="0" w:color="auto"/>
        <w:right w:val="none" w:sz="0" w:space="0" w:color="auto"/>
      </w:divBdr>
    </w:div>
    <w:div w:id="120274203">
      <w:bodyDiv w:val="1"/>
      <w:marLeft w:val="0"/>
      <w:marRight w:val="0"/>
      <w:marTop w:val="0"/>
      <w:marBottom w:val="0"/>
      <w:divBdr>
        <w:top w:val="none" w:sz="0" w:space="0" w:color="auto"/>
        <w:left w:val="none" w:sz="0" w:space="0" w:color="auto"/>
        <w:bottom w:val="none" w:sz="0" w:space="0" w:color="auto"/>
        <w:right w:val="none" w:sz="0" w:space="0" w:color="auto"/>
      </w:divBdr>
    </w:div>
    <w:div w:id="121048182">
      <w:bodyDiv w:val="1"/>
      <w:marLeft w:val="0"/>
      <w:marRight w:val="0"/>
      <w:marTop w:val="0"/>
      <w:marBottom w:val="0"/>
      <w:divBdr>
        <w:top w:val="none" w:sz="0" w:space="0" w:color="auto"/>
        <w:left w:val="none" w:sz="0" w:space="0" w:color="auto"/>
        <w:bottom w:val="none" w:sz="0" w:space="0" w:color="auto"/>
        <w:right w:val="none" w:sz="0" w:space="0" w:color="auto"/>
      </w:divBdr>
    </w:div>
    <w:div w:id="121268161">
      <w:marLeft w:val="640"/>
      <w:marRight w:val="0"/>
      <w:marTop w:val="0"/>
      <w:marBottom w:val="0"/>
      <w:divBdr>
        <w:top w:val="none" w:sz="0" w:space="0" w:color="auto"/>
        <w:left w:val="none" w:sz="0" w:space="0" w:color="auto"/>
        <w:bottom w:val="none" w:sz="0" w:space="0" w:color="auto"/>
        <w:right w:val="none" w:sz="0" w:space="0" w:color="auto"/>
      </w:divBdr>
    </w:div>
    <w:div w:id="121312830">
      <w:marLeft w:val="640"/>
      <w:marRight w:val="0"/>
      <w:marTop w:val="0"/>
      <w:marBottom w:val="0"/>
      <w:divBdr>
        <w:top w:val="none" w:sz="0" w:space="0" w:color="auto"/>
        <w:left w:val="none" w:sz="0" w:space="0" w:color="auto"/>
        <w:bottom w:val="none" w:sz="0" w:space="0" w:color="auto"/>
        <w:right w:val="none" w:sz="0" w:space="0" w:color="auto"/>
      </w:divBdr>
    </w:div>
    <w:div w:id="122114634">
      <w:bodyDiv w:val="1"/>
      <w:marLeft w:val="0"/>
      <w:marRight w:val="0"/>
      <w:marTop w:val="0"/>
      <w:marBottom w:val="0"/>
      <w:divBdr>
        <w:top w:val="none" w:sz="0" w:space="0" w:color="auto"/>
        <w:left w:val="none" w:sz="0" w:space="0" w:color="auto"/>
        <w:bottom w:val="none" w:sz="0" w:space="0" w:color="auto"/>
        <w:right w:val="none" w:sz="0" w:space="0" w:color="auto"/>
      </w:divBdr>
    </w:div>
    <w:div w:id="122117556">
      <w:bodyDiv w:val="1"/>
      <w:marLeft w:val="0"/>
      <w:marRight w:val="0"/>
      <w:marTop w:val="0"/>
      <w:marBottom w:val="0"/>
      <w:divBdr>
        <w:top w:val="none" w:sz="0" w:space="0" w:color="auto"/>
        <w:left w:val="none" w:sz="0" w:space="0" w:color="auto"/>
        <w:bottom w:val="none" w:sz="0" w:space="0" w:color="auto"/>
        <w:right w:val="none" w:sz="0" w:space="0" w:color="auto"/>
      </w:divBdr>
    </w:div>
    <w:div w:id="122159115">
      <w:bodyDiv w:val="1"/>
      <w:marLeft w:val="0"/>
      <w:marRight w:val="0"/>
      <w:marTop w:val="0"/>
      <w:marBottom w:val="0"/>
      <w:divBdr>
        <w:top w:val="none" w:sz="0" w:space="0" w:color="auto"/>
        <w:left w:val="none" w:sz="0" w:space="0" w:color="auto"/>
        <w:bottom w:val="none" w:sz="0" w:space="0" w:color="auto"/>
        <w:right w:val="none" w:sz="0" w:space="0" w:color="auto"/>
      </w:divBdr>
    </w:div>
    <w:div w:id="122772061">
      <w:marLeft w:val="480"/>
      <w:marRight w:val="0"/>
      <w:marTop w:val="0"/>
      <w:marBottom w:val="0"/>
      <w:divBdr>
        <w:top w:val="none" w:sz="0" w:space="0" w:color="auto"/>
        <w:left w:val="none" w:sz="0" w:space="0" w:color="auto"/>
        <w:bottom w:val="none" w:sz="0" w:space="0" w:color="auto"/>
        <w:right w:val="none" w:sz="0" w:space="0" w:color="auto"/>
      </w:divBdr>
    </w:div>
    <w:div w:id="123159351">
      <w:marLeft w:val="640"/>
      <w:marRight w:val="0"/>
      <w:marTop w:val="0"/>
      <w:marBottom w:val="0"/>
      <w:divBdr>
        <w:top w:val="none" w:sz="0" w:space="0" w:color="auto"/>
        <w:left w:val="none" w:sz="0" w:space="0" w:color="auto"/>
        <w:bottom w:val="none" w:sz="0" w:space="0" w:color="auto"/>
        <w:right w:val="none" w:sz="0" w:space="0" w:color="auto"/>
      </w:divBdr>
    </w:div>
    <w:div w:id="124348949">
      <w:bodyDiv w:val="1"/>
      <w:marLeft w:val="0"/>
      <w:marRight w:val="0"/>
      <w:marTop w:val="0"/>
      <w:marBottom w:val="0"/>
      <w:divBdr>
        <w:top w:val="none" w:sz="0" w:space="0" w:color="auto"/>
        <w:left w:val="none" w:sz="0" w:space="0" w:color="auto"/>
        <w:bottom w:val="none" w:sz="0" w:space="0" w:color="auto"/>
        <w:right w:val="none" w:sz="0" w:space="0" w:color="auto"/>
      </w:divBdr>
    </w:div>
    <w:div w:id="124397645">
      <w:marLeft w:val="640"/>
      <w:marRight w:val="0"/>
      <w:marTop w:val="0"/>
      <w:marBottom w:val="0"/>
      <w:divBdr>
        <w:top w:val="none" w:sz="0" w:space="0" w:color="auto"/>
        <w:left w:val="none" w:sz="0" w:space="0" w:color="auto"/>
        <w:bottom w:val="none" w:sz="0" w:space="0" w:color="auto"/>
        <w:right w:val="none" w:sz="0" w:space="0" w:color="auto"/>
      </w:divBdr>
    </w:div>
    <w:div w:id="125049194">
      <w:bodyDiv w:val="1"/>
      <w:marLeft w:val="0"/>
      <w:marRight w:val="0"/>
      <w:marTop w:val="0"/>
      <w:marBottom w:val="0"/>
      <w:divBdr>
        <w:top w:val="none" w:sz="0" w:space="0" w:color="auto"/>
        <w:left w:val="none" w:sz="0" w:space="0" w:color="auto"/>
        <w:bottom w:val="none" w:sz="0" w:space="0" w:color="auto"/>
        <w:right w:val="none" w:sz="0" w:space="0" w:color="auto"/>
      </w:divBdr>
    </w:div>
    <w:div w:id="125051147">
      <w:bodyDiv w:val="1"/>
      <w:marLeft w:val="0"/>
      <w:marRight w:val="0"/>
      <w:marTop w:val="0"/>
      <w:marBottom w:val="0"/>
      <w:divBdr>
        <w:top w:val="none" w:sz="0" w:space="0" w:color="auto"/>
        <w:left w:val="none" w:sz="0" w:space="0" w:color="auto"/>
        <w:bottom w:val="none" w:sz="0" w:space="0" w:color="auto"/>
        <w:right w:val="none" w:sz="0" w:space="0" w:color="auto"/>
      </w:divBdr>
    </w:div>
    <w:div w:id="125317123">
      <w:marLeft w:val="640"/>
      <w:marRight w:val="0"/>
      <w:marTop w:val="0"/>
      <w:marBottom w:val="0"/>
      <w:divBdr>
        <w:top w:val="none" w:sz="0" w:space="0" w:color="auto"/>
        <w:left w:val="none" w:sz="0" w:space="0" w:color="auto"/>
        <w:bottom w:val="none" w:sz="0" w:space="0" w:color="auto"/>
        <w:right w:val="none" w:sz="0" w:space="0" w:color="auto"/>
      </w:divBdr>
    </w:div>
    <w:div w:id="125391668">
      <w:bodyDiv w:val="1"/>
      <w:marLeft w:val="0"/>
      <w:marRight w:val="0"/>
      <w:marTop w:val="0"/>
      <w:marBottom w:val="0"/>
      <w:divBdr>
        <w:top w:val="none" w:sz="0" w:space="0" w:color="auto"/>
        <w:left w:val="none" w:sz="0" w:space="0" w:color="auto"/>
        <w:bottom w:val="none" w:sz="0" w:space="0" w:color="auto"/>
        <w:right w:val="none" w:sz="0" w:space="0" w:color="auto"/>
      </w:divBdr>
    </w:div>
    <w:div w:id="125851426">
      <w:marLeft w:val="480"/>
      <w:marRight w:val="0"/>
      <w:marTop w:val="0"/>
      <w:marBottom w:val="0"/>
      <w:divBdr>
        <w:top w:val="none" w:sz="0" w:space="0" w:color="auto"/>
        <w:left w:val="none" w:sz="0" w:space="0" w:color="auto"/>
        <w:bottom w:val="none" w:sz="0" w:space="0" w:color="auto"/>
        <w:right w:val="none" w:sz="0" w:space="0" w:color="auto"/>
      </w:divBdr>
    </w:div>
    <w:div w:id="125979049">
      <w:marLeft w:val="640"/>
      <w:marRight w:val="0"/>
      <w:marTop w:val="0"/>
      <w:marBottom w:val="0"/>
      <w:divBdr>
        <w:top w:val="none" w:sz="0" w:space="0" w:color="auto"/>
        <w:left w:val="none" w:sz="0" w:space="0" w:color="auto"/>
        <w:bottom w:val="none" w:sz="0" w:space="0" w:color="auto"/>
        <w:right w:val="none" w:sz="0" w:space="0" w:color="auto"/>
      </w:divBdr>
    </w:div>
    <w:div w:id="126509524">
      <w:bodyDiv w:val="1"/>
      <w:marLeft w:val="0"/>
      <w:marRight w:val="0"/>
      <w:marTop w:val="0"/>
      <w:marBottom w:val="0"/>
      <w:divBdr>
        <w:top w:val="none" w:sz="0" w:space="0" w:color="auto"/>
        <w:left w:val="none" w:sz="0" w:space="0" w:color="auto"/>
        <w:bottom w:val="none" w:sz="0" w:space="0" w:color="auto"/>
        <w:right w:val="none" w:sz="0" w:space="0" w:color="auto"/>
      </w:divBdr>
    </w:div>
    <w:div w:id="126512900">
      <w:bodyDiv w:val="1"/>
      <w:marLeft w:val="0"/>
      <w:marRight w:val="0"/>
      <w:marTop w:val="0"/>
      <w:marBottom w:val="0"/>
      <w:divBdr>
        <w:top w:val="none" w:sz="0" w:space="0" w:color="auto"/>
        <w:left w:val="none" w:sz="0" w:space="0" w:color="auto"/>
        <w:bottom w:val="none" w:sz="0" w:space="0" w:color="auto"/>
        <w:right w:val="none" w:sz="0" w:space="0" w:color="auto"/>
      </w:divBdr>
    </w:div>
    <w:div w:id="126555475">
      <w:bodyDiv w:val="1"/>
      <w:marLeft w:val="0"/>
      <w:marRight w:val="0"/>
      <w:marTop w:val="0"/>
      <w:marBottom w:val="0"/>
      <w:divBdr>
        <w:top w:val="none" w:sz="0" w:space="0" w:color="auto"/>
        <w:left w:val="none" w:sz="0" w:space="0" w:color="auto"/>
        <w:bottom w:val="none" w:sz="0" w:space="0" w:color="auto"/>
        <w:right w:val="none" w:sz="0" w:space="0" w:color="auto"/>
      </w:divBdr>
    </w:div>
    <w:div w:id="126900742">
      <w:marLeft w:val="640"/>
      <w:marRight w:val="0"/>
      <w:marTop w:val="0"/>
      <w:marBottom w:val="0"/>
      <w:divBdr>
        <w:top w:val="none" w:sz="0" w:space="0" w:color="auto"/>
        <w:left w:val="none" w:sz="0" w:space="0" w:color="auto"/>
        <w:bottom w:val="none" w:sz="0" w:space="0" w:color="auto"/>
        <w:right w:val="none" w:sz="0" w:space="0" w:color="auto"/>
      </w:divBdr>
    </w:div>
    <w:div w:id="127285339">
      <w:marLeft w:val="640"/>
      <w:marRight w:val="0"/>
      <w:marTop w:val="0"/>
      <w:marBottom w:val="0"/>
      <w:divBdr>
        <w:top w:val="none" w:sz="0" w:space="0" w:color="auto"/>
        <w:left w:val="none" w:sz="0" w:space="0" w:color="auto"/>
        <w:bottom w:val="none" w:sz="0" w:space="0" w:color="auto"/>
        <w:right w:val="none" w:sz="0" w:space="0" w:color="auto"/>
      </w:divBdr>
    </w:div>
    <w:div w:id="127742634">
      <w:bodyDiv w:val="1"/>
      <w:marLeft w:val="0"/>
      <w:marRight w:val="0"/>
      <w:marTop w:val="0"/>
      <w:marBottom w:val="0"/>
      <w:divBdr>
        <w:top w:val="none" w:sz="0" w:space="0" w:color="auto"/>
        <w:left w:val="none" w:sz="0" w:space="0" w:color="auto"/>
        <w:bottom w:val="none" w:sz="0" w:space="0" w:color="auto"/>
        <w:right w:val="none" w:sz="0" w:space="0" w:color="auto"/>
      </w:divBdr>
    </w:div>
    <w:div w:id="128324852">
      <w:marLeft w:val="480"/>
      <w:marRight w:val="0"/>
      <w:marTop w:val="0"/>
      <w:marBottom w:val="0"/>
      <w:divBdr>
        <w:top w:val="none" w:sz="0" w:space="0" w:color="auto"/>
        <w:left w:val="none" w:sz="0" w:space="0" w:color="auto"/>
        <w:bottom w:val="none" w:sz="0" w:space="0" w:color="auto"/>
        <w:right w:val="none" w:sz="0" w:space="0" w:color="auto"/>
      </w:divBdr>
    </w:div>
    <w:div w:id="128405470">
      <w:bodyDiv w:val="1"/>
      <w:marLeft w:val="0"/>
      <w:marRight w:val="0"/>
      <w:marTop w:val="0"/>
      <w:marBottom w:val="0"/>
      <w:divBdr>
        <w:top w:val="none" w:sz="0" w:space="0" w:color="auto"/>
        <w:left w:val="none" w:sz="0" w:space="0" w:color="auto"/>
        <w:bottom w:val="none" w:sz="0" w:space="0" w:color="auto"/>
        <w:right w:val="none" w:sz="0" w:space="0" w:color="auto"/>
      </w:divBdr>
    </w:div>
    <w:div w:id="128980525">
      <w:marLeft w:val="640"/>
      <w:marRight w:val="0"/>
      <w:marTop w:val="0"/>
      <w:marBottom w:val="0"/>
      <w:divBdr>
        <w:top w:val="none" w:sz="0" w:space="0" w:color="auto"/>
        <w:left w:val="none" w:sz="0" w:space="0" w:color="auto"/>
        <w:bottom w:val="none" w:sz="0" w:space="0" w:color="auto"/>
        <w:right w:val="none" w:sz="0" w:space="0" w:color="auto"/>
      </w:divBdr>
    </w:div>
    <w:div w:id="129789670">
      <w:bodyDiv w:val="1"/>
      <w:marLeft w:val="0"/>
      <w:marRight w:val="0"/>
      <w:marTop w:val="0"/>
      <w:marBottom w:val="0"/>
      <w:divBdr>
        <w:top w:val="none" w:sz="0" w:space="0" w:color="auto"/>
        <w:left w:val="none" w:sz="0" w:space="0" w:color="auto"/>
        <w:bottom w:val="none" w:sz="0" w:space="0" w:color="auto"/>
        <w:right w:val="none" w:sz="0" w:space="0" w:color="auto"/>
      </w:divBdr>
    </w:div>
    <w:div w:id="130097079">
      <w:bodyDiv w:val="1"/>
      <w:marLeft w:val="0"/>
      <w:marRight w:val="0"/>
      <w:marTop w:val="0"/>
      <w:marBottom w:val="0"/>
      <w:divBdr>
        <w:top w:val="none" w:sz="0" w:space="0" w:color="auto"/>
        <w:left w:val="none" w:sz="0" w:space="0" w:color="auto"/>
        <w:bottom w:val="none" w:sz="0" w:space="0" w:color="auto"/>
        <w:right w:val="none" w:sz="0" w:space="0" w:color="auto"/>
      </w:divBdr>
    </w:div>
    <w:div w:id="130220129">
      <w:bodyDiv w:val="1"/>
      <w:marLeft w:val="0"/>
      <w:marRight w:val="0"/>
      <w:marTop w:val="0"/>
      <w:marBottom w:val="0"/>
      <w:divBdr>
        <w:top w:val="none" w:sz="0" w:space="0" w:color="auto"/>
        <w:left w:val="none" w:sz="0" w:space="0" w:color="auto"/>
        <w:bottom w:val="none" w:sz="0" w:space="0" w:color="auto"/>
        <w:right w:val="none" w:sz="0" w:space="0" w:color="auto"/>
      </w:divBdr>
    </w:div>
    <w:div w:id="130251020">
      <w:marLeft w:val="640"/>
      <w:marRight w:val="0"/>
      <w:marTop w:val="0"/>
      <w:marBottom w:val="0"/>
      <w:divBdr>
        <w:top w:val="none" w:sz="0" w:space="0" w:color="auto"/>
        <w:left w:val="none" w:sz="0" w:space="0" w:color="auto"/>
        <w:bottom w:val="none" w:sz="0" w:space="0" w:color="auto"/>
        <w:right w:val="none" w:sz="0" w:space="0" w:color="auto"/>
      </w:divBdr>
    </w:div>
    <w:div w:id="130372069">
      <w:marLeft w:val="480"/>
      <w:marRight w:val="0"/>
      <w:marTop w:val="0"/>
      <w:marBottom w:val="0"/>
      <w:divBdr>
        <w:top w:val="none" w:sz="0" w:space="0" w:color="auto"/>
        <w:left w:val="none" w:sz="0" w:space="0" w:color="auto"/>
        <w:bottom w:val="none" w:sz="0" w:space="0" w:color="auto"/>
        <w:right w:val="none" w:sz="0" w:space="0" w:color="auto"/>
      </w:divBdr>
    </w:div>
    <w:div w:id="130752726">
      <w:bodyDiv w:val="1"/>
      <w:marLeft w:val="0"/>
      <w:marRight w:val="0"/>
      <w:marTop w:val="0"/>
      <w:marBottom w:val="0"/>
      <w:divBdr>
        <w:top w:val="none" w:sz="0" w:space="0" w:color="auto"/>
        <w:left w:val="none" w:sz="0" w:space="0" w:color="auto"/>
        <w:bottom w:val="none" w:sz="0" w:space="0" w:color="auto"/>
        <w:right w:val="none" w:sz="0" w:space="0" w:color="auto"/>
      </w:divBdr>
    </w:div>
    <w:div w:id="130757047">
      <w:marLeft w:val="640"/>
      <w:marRight w:val="0"/>
      <w:marTop w:val="0"/>
      <w:marBottom w:val="0"/>
      <w:divBdr>
        <w:top w:val="none" w:sz="0" w:space="0" w:color="auto"/>
        <w:left w:val="none" w:sz="0" w:space="0" w:color="auto"/>
        <w:bottom w:val="none" w:sz="0" w:space="0" w:color="auto"/>
        <w:right w:val="none" w:sz="0" w:space="0" w:color="auto"/>
      </w:divBdr>
    </w:div>
    <w:div w:id="131675335">
      <w:marLeft w:val="480"/>
      <w:marRight w:val="0"/>
      <w:marTop w:val="0"/>
      <w:marBottom w:val="0"/>
      <w:divBdr>
        <w:top w:val="none" w:sz="0" w:space="0" w:color="auto"/>
        <w:left w:val="none" w:sz="0" w:space="0" w:color="auto"/>
        <w:bottom w:val="none" w:sz="0" w:space="0" w:color="auto"/>
        <w:right w:val="none" w:sz="0" w:space="0" w:color="auto"/>
      </w:divBdr>
    </w:div>
    <w:div w:id="132019059">
      <w:marLeft w:val="480"/>
      <w:marRight w:val="0"/>
      <w:marTop w:val="0"/>
      <w:marBottom w:val="0"/>
      <w:divBdr>
        <w:top w:val="none" w:sz="0" w:space="0" w:color="auto"/>
        <w:left w:val="none" w:sz="0" w:space="0" w:color="auto"/>
        <w:bottom w:val="none" w:sz="0" w:space="0" w:color="auto"/>
        <w:right w:val="none" w:sz="0" w:space="0" w:color="auto"/>
      </w:divBdr>
    </w:div>
    <w:div w:id="132215076">
      <w:bodyDiv w:val="1"/>
      <w:marLeft w:val="0"/>
      <w:marRight w:val="0"/>
      <w:marTop w:val="0"/>
      <w:marBottom w:val="0"/>
      <w:divBdr>
        <w:top w:val="none" w:sz="0" w:space="0" w:color="auto"/>
        <w:left w:val="none" w:sz="0" w:space="0" w:color="auto"/>
        <w:bottom w:val="none" w:sz="0" w:space="0" w:color="auto"/>
        <w:right w:val="none" w:sz="0" w:space="0" w:color="auto"/>
      </w:divBdr>
    </w:div>
    <w:div w:id="132217258">
      <w:marLeft w:val="480"/>
      <w:marRight w:val="0"/>
      <w:marTop w:val="0"/>
      <w:marBottom w:val="0"/>
      <w:divBdr>
        <w:top w:val="none" w:sz="0" w:space="0" w:color="auto"/>
        <w:left w:val="none" w:sz="0" w:space="0" w:color="auto"/>
        <w:bottom w:val="none" w:sz="0" w:space="0" w:color="auto"/>
        <w:right w:val="none" w:sz="0" w:space="0" w:color="auto"/>
      </w:divBdr>
    </w:div>
    <w:div w:id="132916752">
      <w:bodyDiv w:val="1"/>
      <w:marLeft w:val="0"/>
      <w:marRight w:val="0"/>
      <w:marTop w:val="0"/>
      <w:marBottom w:val="0"/>
      <w:divBdr>
        <w:top w:val="none" w:sz="0" w:space="0" w:color="auto"/>
        <w:left w:val="none" w:sz="0" w:space="0" w:color="auto"/>
        <w:bottom w:val="none" w:sz="0" w:space="0" w:color="auto"/>
        <w:right w:val="none" w:sz="0" w:space="0" w:color="auto"/>
      </w:divBdr>
    </w:div>
    <w:div w:id="133103832">
      <w:marLeft w:val="480"/>
      <w:marRight w:val="0"/>
      <w:marTop w:val="0"/>
      <w:marBottom w:val="0"/>
      <w:divBdr>
        <w:top w:val="none" w:sz="0" w:space="0" w:color="auto"/>
        <w:left w:val="none" w:sz="0" w:space="0" w:color="auto"/>
        <w:bottom w:val="none" w:sz="0" w:space="0" w:color="auto"/>
        <w:right w:val="none" w:sz="0" w:space="0" w:color="auto"/>
      </w:divBdr>
    </w:div>
    <w:div w:id="133303231">
      <w:marLeft w:val="480"/>
      <w:marRight w:val="0"/>
      <w:marTop w:val="0"/>
      <w:marBottom w:val="0"/>
      <w:divBdr>
        <w:top w:val="none" w:sz="0" w:space="0" w:color="auto"/>
        <w:left w:val="none" w:sz="0" w:space="0" w:color="auto"/>
        <w:bottom w:val="none" w:sz="0" w:space="0" w:color="auto"/>
        <w:right w:val="none" w:sz="0" w:space="0" w:color="auto"/>
      </w:divBdr>
    </w:div>
    <w:div w:id="134026947">
      <w:bodyDiv w:val="1"/>
      <w:marLeft w:val="0"/>
      <w:marRight w:val="0"/>
      <w:marTop w:val="0"/>
      <w:marBottom w:val="0"/>
      <w:divBdr>
        <w:top w:val="none" w:sz="0" w:space="0" w:color="auto"/>
        <w:left w:val="none" w:sz="0" w:space="0" w:color="auto"/>
        <w:bottom w:val="none" w:sz="0" w:space="0" w:color="auto"/>
        <w:right w:val="none" w:sz="0" w:space="0" w:color="auto"/>
      </w:divBdr>
    </w:div>
    <w:div w:id="134227617">
      <w:marLeft w:val="640"/>
      <w:marRight w:val="0"/>
      <w:marTop w:val="0"/>
      <w:marBottom w:val="0"/>
      <w:divBdr>
        <w:top w:val="none" w:sz="0" w:space="0" w:color="auto"/>
        <w:left w:val="none" w:sz="0" w:space="0" w:color="auto"/>
        <w:bottom w:val="none" w:sz="0" w:space="0" w:color="auto"/>
        <w:right w:val="none" w:sz="0" w:space="0" w:color="auto"/>
      </w:divBdr>
    </w:div>
    <w:div w:id="134570822">
      <w:marLeft w:val="640"/>
      <w:marRight w:val="0"/>
      <w:marTop w:val="0"/>
      <w:marBottom w:val="0"/>
      <w:divBdr>
        <w:top w:val="none" w:sz="0" w:space="0" w:color="auto"/>
        <w:left w:val="none" w:sz="0" w:space="0" w:color="auto"/>
        <w:bottom w:val="none" w:sz="0" w:space="0" w:color="auto"/>
        <w:right w:val="none" w:sz="0" w:space="0" w:color="auto"/>
      </w:divBdr>
    </w:div>
    <w:div w:id="135339227">
      <w:bodyDiv w:val="1"/>
      <w:marLeft w:val="0"/>
      <w:marRight w:val="0"/>
      <w:marTop w:val="0"/>
      <w:marBottom w:val="0"/>
      <w:divBdr>
        <w:top w:val="none" w:sz="0" w:space="0" w:color="auto"/>
        <w:left w:val="none" w:sz="0" w:space="0" w:color="auto"/>
        <w:bottom w:val="none" w:sz="0" w:space="0" w:color="auto"/>
        <w:right w:val="none" w:sz="0" w:space="0" w:color="auto"/>
      </w:divBdr>
    </w:div>
    <w:div w:id="135799304">
      <w:bodyDiv w:val="1"/>
      <w:marLeft w:val="0"/>
      <w:marRight w:val="0"/>
      <w:marTop w:val="0"/>
      <w:marBottom w:val="0"/>
      <w:divBdr>
        <w:top w:val="none" w:sz="0" w:space="0" w:color="auto"/>
        <w:left w:val="none" w:sz="0" w:space="0" w:color="auto"/>
        <w:bottom w:val="none" w:sz="0" w:space="0" w:color="auto"/>
        <w:right w:val="none" w:sz="0" w:space="0" w:color="auto"/>
      </w:divBdr>
    </w:div>
    <w:div w:id="136385145">
      <w:marLeft w:val="640"/>
      <w:marRight w:val="0"/>
      <w:marTop w:val="0"/>
      <w:marBottom w:val="0"/>
      <w:divBdr>
        <w:top w:val="none" w:sz="0" w:space="0" w:color="auto"/>
        <w:left w:val="none" w:sz="0" w:space="0" w:color="auto"/>
        <w:bottom w:val="none" w:sz="0" w:space="0" w:color="auto"/>
        <w:right w:val="none" w:sz="0" w:space="0" w:color="auto"/>
      </w:divBdr>
    </w:div>
    <w:div w:id="136654030">
      <w:bodyDiv w:val="1"/>
      <w:marLeft w:val="0"/>
      <w:marRight w:val="0"/>
      <w:marTop w:val="0"/>
      <w:marBottom w:val="0"/>
      <w:divBdr>
        <w:top w:val="none" w:sz="0" w:space="0" w:color="auto"/>
        <w:left w:val="none" w:sz="0" w:space="0" w:color="auto"/>
        <w:bottom w:val="none" w:sz="0" w:space="0" w:color="auto"/>
        <w:right w:val="none" w:sz="0" w:space="0" w:color="auto"/>
      </w:divBdr>
    </w:div>
    <w:div w:id="136803811">
      <w:marLeft w:val="640"/>
      <w:marRight w:val="0"/>
      <w:marTop w:val="0"/>
      <w:marBottom w:val="0"/>
      <w:divBdr>
        <w:top w:val="none" w:sz="0" w:space="0" w:color="auto"/>
        <w:left w:val="none" w:sz="0" w:space="0" w:color="auto"/>
        <w:bottom w:val="none" w:sz="0" w:space="0" w:color="auto"/>
        <w:right w:val="none" w:sz="0" w:space="0" w:color="auto"/>
      </w:divBdr>
    </w:div>
    <w:div w:id="137577106">
      <w:marLeft w:val="640"/>
      <w:marRight w:val="0"/>
      <w:marTop w:val="0"/>
      <w:marBottom w:val="0"/>
      <w:divBdr>
        <w:top w:val="none" w:sz="0" w:space="0" w:color="auto"/>
        <w:left w:val="none" w:sz="0" w:space="0" w:color="auto"/>
        <w:bottom w:val="none" w:sz="0" w:space="0" w:color="auto"/>
        <w:right w:val="none" w:sz="0" w:space="0" w:color="auto"/>
      </w:divBdr>
    </w:div>
    <w:div w:id="138115636">
      <w:marLeft w:val="640"/>
      <w:marRight w:val="0"/>
      <w:marTop w:val="0"/>
      <w:marBottom w:val="0"/>
      <w:divBdr>
        <w:top w:val="none" w:sz="0" w:space="0" w:color="auto"/>
        <w:left w:val="none" w:sz="0" w:space="0" w:color="auto"/>
        <w:bottom w:val="none" w:sz="0" w:space="0" w:color="auto"/>
        <w:right w:val="none" w:sz="0" w:space="0" w:color="auto"/>
      </w:divBdr>
    </w:div>
    <w:div w:id="138309029">
      <w:bodyDiv w:val="1"/>
      <w:marLeft w:val="0"/>
      <w:marRight w:val="0"/>
      <w:marTop w:val="0"/>
      <w:marBottom w:val="0"/>
      <w:divBdr>
        <w:top w:val="none" w:sz="0" w:space="0" w:color="auto"/>
        <w:left w:val="none" w:sz="0" w:space="0" w:color="auto"/>
        <w:bottom w:val="none" w:sz="0" w:space="0" w:color="auto"/>
        <w:right w:val="none" w:sz="0" w:space="0" w:color="auto"/>
      </w:divBdr>
      <w:divsChild>
        <w:div w:id="1153788748">
          <w:marLeft w:val="480"/>
          <w:marRight w:val="0"/>
          <w:marTop w:val="0"/>
          <w:marBottom w:val="0"/>
          <w:divBdr>
            <w:top w:val="none" w:sz="0" w:space="0" w:color="auto"/>
            <w:left w:val="none" w:sz="0" w:space="0" w:color="auto"/>
            <w:bottom w:val="none" w:sz="0" w:space="0" w:color="auto"/>
            <w:right w:val="none" w:sz="0" w:space="0" w:color="auto"/>
          </w:divBdr>
        </w:div>
        <w:div w:id="1340811440">
          <w:marLeft w:val="480"/>
          <w:marRight w:val="0"/>
          <w:marTop w:val="0"/>
          <w:marBottom w:val="0"/>
          <w:divBdr>
            <w:top w:val="none" w:sz="0" w:space="0" w:color="auto"/>
            <w:left w:val="none" w:sz="0" w:space="0" w:color="auto"/>
            <w:bottom w:val="none" w:sz="0" w:space="0" w:color="auto"/>
            <w:right w:val="none" w:sz="0" w:space="0" w:color="auto"/>
          </w:divBdr>
        </w:div>
        <w:div w:id="1508786579">
          <w:marLeft w:val="480"/>
          <w:marRight w:val="0"/>
          <w:marTop w:val="0"/>
          <w:marBottom w:val="0"/>
          <w:divBdr>
            <w:top w:val="none" w:sz="0" w:space="0" w:color="auto"/>
            <w:left w:val="none" w:sz="0" w:space="0" w:color="auto"/>
            <w:bottom w:val="none" w:sz="0" w:space="0" w:color="auto"/>
            <w:right w:val="none" w:sz="0" w:space="0" w:color="auto"/>
          </w:divBdr>
        </w:div>
        <w:div w:id="1044718700">
          <w:marLeft w:val="480"/>
          <w:marRight w:val="0"/>
          <w:marTop w:val="0"/>
          <w:marBottom w:val="0"/>
          <w:divBdr>
            <w:top w:val="none" w:sz="0" w:space="0" w:color="auto"/>
            <w:left w:val="none" w:sz="0" w:space="0" w:color="auto"/>
            <w:bottom w:val="none" w:sz="0" w:space="0" w:color="auto"/>
            <w:right w:val="none" w:sz="0" w:space="0" w:color="auto"/>
          </w:divBdr>
        </w:div>
        <w:div w:id="2032536011">
          <w:marLeft w:val="480"/>
          <w:marRight w:val="0"/>
          <w:marTop w:val="0"/>
          <w:marBottom w:val="0"/>
          <w:divBdr>
            <w:top w:val="none" w:sz="0" w:space="0" w:color="auto"/>
            <w:left w:val="none" w:sz="0" w:space="0" w:color="auto"/>
            <w:bottom w:val="none" w:sz="0" w:space="0" w:color="auto"/>
            <w:right w:val="none" w:sz="0" w:space="0" w:color="auto"/>
          </w:divBdr>
        </w:div>
        <w:div w:id="1325739094">
          <w:marLeft w:val="480"/>
          <w:marRight w:val="0"/>
          <w:marTop w:val="0"/>
          <w:marBottom w:val="0"/>
          <w:divBdr>
            <w:top w:val="none" w:sz="0" w:space="0" w:color="auto"/>
            <w:left w:val="none" w:sz="0" w:space="0" w:color="auto"/>
            <w:bottom w:val="none" w:sz="0" w:space="0" w:color="auto"/>
            <w:right w:val="none" w:sz="0" w:space="0" w:color="auto"/>
          </w:divBdr>
        </w:div>
        <w:div w:id="2094932772">
          <w:marLeft w:val="480"/>
          <w:marRight w:val="0"/>
          <w:marTop w:val="0"/>
          <w:marBottom w:val="0"/>
          <w:divBdr>
            <w:top w:val="none" w:sz="0" w:space="0" w:color="auto"/>
            <w:left w:val="none" w:sz="0" w:space="0" w:color="auto"/>
            <w:bottom w:val="none" w:sz="0" w:space="0" w:color="auto"/>
            <w:right w:val="none" w:sz="0" w:space="0" w:color="auto"/>
          </w:divBdr>
        </w:div>
        <w:div w:id="1679232572">
          <w:marLeft w:val="480"/>
          <w:marRight w:val="0"/>
          <w:marTop w:val="0"/>
          <w:marBottom w:val="0"/>
          <w:divBdr>
            <w:top w:val="none" w:sz="0" w:space="0" w:color="auto"/>
            <w:left w:val="none" w:sz="0" w:space="0" w:color="auto"/>
            <w:bottom w:val="none" w:sz="0" w:space="0" w:color="auto"/>
            <w:right w:val="none" w:sz="0" w:space="0" w:color="auto"/>
          </w:divBdr>
        </w:div>
        <w:div w:id="1099911210">
          <w:marLeft w:val="480"/>
          <w:marRight w:val="0"/>
          <w:marTop w:val="0"/>
          <w:marBottom w:val="0"/>
          <w:divBdr>
            <w:top w:val="none" w:sz="0" w:space="0" w:color="auto"/>
            <w:left w:val="none" w:sz="0" w:space="0" w:color="auto"/>
            <w:bottom w:val="none" w:sz="0" w:space="0" w:color="auto"/>
            <w:right w:val="none" w:sz="0" w:space="0" w:color="auto"/>
          </w:divBdr>
        </w:div>
        <w:div w:id="266040985">
          <w:marLeft w:val="480"/>
          <w:marRight w:val="0"/>
          <w:marTop w:val="0"/>
          <w:marBottom w:val="0"/>
          <w:divBdr>
            <w:top w:val="none" w:sz="0" w:space="0" w:color="auto"/>
            <w:left w:val="none" w:sz="0" w:space="0" w:color="auto"/>
            <w:bottom w:val="none" w:sz="0" w:space="0" w:color="auto"/>
            <w:right w:val="none" w:sz="0" w:space="0" w:color="auto"/>
          </w:divBdr>
        </w:div>
        <w:div w:id="247033798">
          <w:marLeft w:val="480"/>
          <w:marRight w:val="0"/>
          <w:marTop w:val="0"/>
          <w:marBottom w:val="0"/>
          <w:divBdr>
            <w:top w:val="none" w:sz="0" w:space="0" w:color="auto"/>
            <w:left w:val="none" w:sz="0" w:space="0" w:color="auto"/>
            <w:bottom w:val="none" w:sz="0" w:space="0" w:color="auto"/>
            <w:right w:val="none" w:sz="0" w:space="0" w:color="auto"/>
          </w:divBdr>
        </w:div>
        <w:div w:id="722143829">
          <w:marLeft w:val="480"/>
          <w:marRight w:val="0"/>
          <w:marTop w:val="0"/>
          <w:marBottom w:val="0"/>
          <w:divBdr>
            <w:top w:val="none" w:sz="0" w:space="0" w:color="auto"/>
            <w:left w:val="none" w:sz="0" w:space="0" w:color="auto"/>
            <w:bottom w:val="none" w:sz="0" w:space="0" w:color="auto"/>
            <w:right w:val="none" w:sz="0" w:space="0" w:color="auto"/>
          </w:divBdr>
        </w:div>
        <w:div w:id="865555934">
          <w:marLeft w:val="480"/>
          <w:marRight w:val="0"/>
          <w:marTop w:val="0"/>
          <w:marBottom w:val="0"/>
          <w:divBdr>
            <w:top w:val="none" w:sz="0" w:space="0" w:color="auto"/>
            <w:left w:val="none" w:sz="0" w:space="0" w:color="auto"/>
            <w:bottom w:val="none" w:sz="0" w:space="0" w:color="auto"/>
            <w:right w:val="none" w:sz="0" w:space="0" w:color="auto"/>
          </w:divBdr>
        </w:div>
        <w:div w:id="1813056416">
          <w:marLeft w:val="480"/>
          <w:marRight w:val="0"/>
          <w:marTop w:val="0"/>
          <w:marBottom w:val="0"/>
          <w:divBdr>
            <w:top w:val="none" w:sz="0" w:space="0" w:color="auto"/>
            <w:left w:val="none" w:sz="0" w:space="0" w:color="auto"/>
            <w:bottom w:val="none" w:sz="0" w:space="0" w:color="auto"/>
            <w:right w:val="none" w:sz="0" w:space="0" w:color="auto"/>
          </w:divBdr>
        </w:div>
        <w:div w:id="2013870238">
          <w:marLeft w:val="480"/>
          <w:marRight w:val="0"/>
          <w:marTop w:val="0"/>
          <w:marBottom w:val="0"/>
          <w:divBdr>
            <w:top w:val="none" w:sz="0" w:space="0" w:color="auto"/>
            <w:left w:val="none" w:sz="0" w:space="0" w:color="auto"/>
            <w:bottom w:val="none" w:sz="0" w:space="0" w:color="auto"/>
            <w:right w:val="none" w:sz="0" w:space="0" w:color="auto"/>
          </w:divBdr>
        </w:div>
        <w:div w:id="1402675646">
          <w:marLeft w:val="480"/>
          <w:marRight w:val="0"/>
          <w:marTop w:val="0"/>
          <w:marBottom w:val="0"/>
          <w:divBdr>
            <w:top w:val="none" w:sz="0" w:space="0" w:color="auto"/>
            <w:left w:val="none" w:sz="0" w:space="0" w:color="auto"/>
            <w:bottom w:val="none" w:sz="0" w:space="0" w:color="auto"/>
            <w:right w:val="none" w:sz="0" w:space="0" w:color="auto"/>
          </w:divBdr>
        </w:div>
        <w:div w:id="1250650957">
          <w:marLeft w:val="480"/>
          <w:marRight w:val="0"/>
          <w:marTop w:val="0"/>
          <w:marBottom w:val="0"/>
          <w:divBdr>
            <w:top w:val="none" w:sz="0" w:space="0" w:color="auto"/>
            <w:left w:val="none" w:sz="0" w:space="0" w:color="auto"/>
            <w:bottom w:val="none" w:sz="0" w:space="0" w:color="auto"/>
            <w:right w:val="none" w:sz="0" w:space="0" w:color="auto"/>
          </w:divBdr>
        </w:div>
        <w:div w:id="2108764896">
          <w:marLeft w:val="480"/>
          <w:marRight w:val="0"/>
          <w:marTop w:val="0"/>
          <w:marBottom w:val="0"/>
          <w:divBdr>
            <w:top w:val="none" w:sz="0" w:space="0" w:color="auto"/>
            <w:left w:val="none" w:sz="0" w:space="0" w:color="auto"/>
            <w:bottom w:val="none" w:sz="0" w:space="0" w:color="auto"/>
            <w:right w:val="none" w:sz="0" w:space="0" w:color="auto"/>
          </w:divBdr>
        </w:div>
        <w:div w:id="1899432706">
          <w:marLeft w:val="480"/>
          <w:marRight w:val="0"/>
          <w:marTop w:val="0"/>
          <w:marBottom w:val="0"/>
          <w:divBdr>
            <w:top w:val="none" w:sz="0" w:space="0" w:color="auto"/>
            <w:left w:val="none" w:sz="0" w:space="0" w:color="auto"/>
            <w:bottom w:val="none" w:sz="0" w:space="0" w:color="auto"/>
            <w:right w:val="none" w:sz="0" w:space="0" w:color="auto"/>
          </w:divBdr>
        </w:div>
        <w:div w:id="722145819">
          <w:marLeft w:val="480"/>
          <w:marRight w:val="0"/>
          <w:marTop w:val="0"/>
          <w:marBottom w:val="0"/>
          <w:divBdr>
            <w:top w:val="none" w:sz="0" w:space="0" w:color="auto"/>
            <w:left w:val="none" w:sz="0" w:space="0" w:color="auto"/>
            <w:bottom w:val="none" w:sz="0" w:space="0" w:color="auto"/>
            <w:right w:val="none" w:sz="0" w:space="0" w:color="auto"/>
          </w:divBdr>
        </w:div>
        <w:div w:id="243299753">
          <w:marLeft w:val="480"/>
          <w:marRight w:val="0"/>
          <w:marTop w:val="0"/>
          <w:marBottom w:val="0"/>
          <w:divBdr>
            <w:top w:val="none" w:sz="0" w:space="0" w:color="auto"/>
            <w:left w:val="none" w:sz="0" w:space="0" w:color="auto"/>
            <w:bottom w:val="none" w:sz="0" w:space="0" w:color="auto"/>
            <w:right w:val="none" w:sz="0" w:space="0" w:color="auto"/>
          </w:divBdr>
        </w:div>
        <w:div w:id="170609822">
          <w:marLeft w:val="480"/>
          <w:marRight w:val="0"/>
          <w:marTop w:val="0"/>
          <w:marBottom w:val="0"/>
          <w:divBdr>
            <w:top w:val="none" w:sz="0" w:space="0" w:color="auto"/>
            <w:left w:val="none" w:sz="0" w:space="0" w:color="auto"/>
            <w:bottom w:val="none" w:sz="0" w:space="0" w:color="auto"/>
            <w:right w:val="none" w:sz="0" w:space="0" w:color="auto"/>
          </w:divBdr>
        </w:div>
        <w:div w:id="1792749149">
          <w:marLeft w:val="480"/>
          <w:marRight w:val="0"/>
          <w:marTop w:val="0"/>
          <w:marBottom w:val="0"/>
          <w:divBdr>
            <w:top w:val="none" w:sz="0" w:space="0" w:color="auto"/>
            <w:left w:val="none" w:sz="0" w:space="0" w:color="auto"/>
            <w:bottom w:val="none" w:sz="0" w:space="0" w:color="auto"/>
            <w:right w:val="none" w:sz="0" w:space="0" w:color="auto"/>
          </w:divBdr>
        </w:div>
        <w:div w:id="391538274">
          <w:marLeft w:val="480"/>
          <w:marRight w:val="0"/>
          <w:marTop w:val="0"/>
          <w:marBottom w:val="0"/>
          <w:divBdr>
            <w:top w:val="none" w:sz="0" w:space="0" w:color="auto"/>
            <w:left w:val="none" w:sz="0" w:space="0" w:color="auto"/>
            <w:bottom w:val="none" w:sz="0" w:space="0" w:color="auto"/>
            <w:right w:val="none" w:sz="0" w:space="0" w:color="auto"/>
          </w:divBdr>
        </w:div>
        <w:div w:id="2139641599">
          <w:marLeft w:val="480"/>
          <w:marRight w:val="0"/>
          <w:marTop w:val="0"/>
          <w:marBottom w:val="0"/>
          <w:divBdr>
            <w:top w:val="none" w:sz="0" w:space="0" w:color="auto"/>
            <w:left w:val="none" w:sz="0" w:space="0" w:color="auto"/>
            <w:bottom w:val="none" w:sz="0" w:space="0" w:color="auto"/>
            <w:right w:val="none" w:sz="0" w:space="0" w:color="auto"/>
          </w:divBdr>
        </w:div>
        <w:div w:id="165480848">
          <w:marLeft w:val="480"/>
          <w:marRight w:val="0"/>
          <w:marTop w:val="0"/>
          <w:marBottom w:val="0"/>
          <w:divBdr>
            <w:top w:val="none" w:sz="0" w:space="0" w:color="auto"/>
            <w:left w:val="none" w:sz="0" w:space="0" w:color="auto"/>
            <w:bottom w:val="none" w:sz="0" w:space="0" w:color="auto"/>
            <w:right w:val="none" w:sz="0" w:space="0" w:color="auto"/>
          </w:divBdr>
        </w:div>
        <w:div w:id="1794205374">
          <w:marLeft w:val="480"/>
          <w:marRight w:val="0"/>
          <w:marTop w:val="0"/>
          <w:marBottom w:val="0"/>
          <w:divBdr>
            <w:top w:val="none" w:sz="0" w:space="0" w:color="auto"/>
            <w:left w:val="none" w:sz="0" w:space="0" w:color="auto"/>
            <w:bottom w:val="none" w:sz="0" w:space="0" w:color="auto"/>
            <w:right w:val="none" w:sz="0" w:space="0" w:color="auto"/>
          </w:divBdr>
        </w:div>
        <w:div w:id="1582788155">
          <w:marLeft w:val="480"/>
          <w:marRight w:val="0"/>
          <w:marTop w:val="0"/>
          <w:marBottom w:val="0"/>
          <w:divBdr>
            <w:top w:val="none" w:sz="0" w:space="0" w:color="auto"/>
            <w:left w:val="none" w:sz="0" w:space="0" w:color="auto"/>
            <w:bottom w:val="none" w:sz="0" w:space="0" w:color="auto"/>
            <w:right w:val="none" w:sz="0" w:space="0" w:color="auto"/>
          </w:divBdr>
        </w:div>
        <w:div w:id="1100301224">
          <w:marLeft w:val="480"/>
          <w:marRight w:val="0"/>
          <w:marTop w:val="0"/>
          <w:marBottom w:val="0"/>
          <w:divBdr>
            <w:top w:val="none" w:sz="0" w:space="0" w:color="auto"/>
            <w:left w:val="none" w:sz="0" w:space="0" w:color="auto"/>
            <w:bottom w:val="none" w:sz="0" w:space="0" w:color="auto"/>
            <w:right w:val="none" w:sz="0" w:space="0" w:color="auto"/>
          </w:divBdr>
        </w:div>
        <w:div w:id="1310862664">
          <w:marLeft w:val="480"/>
          <w:marRight w:val="0"/>
          <w:marTop w:val="0"/>
          <w:marBottom w:val="0"/>
          <w:divBdr>
            <w:top w:val="none" w:sz="0" w:space="0" w:color="auto"/>
            <w:left w:val="none" w:sz="0" w:space="0" w:color="auto"/>
            <w:bottom w:val="none" w:sz="0" w:space="0" w:color="auto"/>
            <w:right w:val="none" w:sz="0" w:space="0" w:color="auto"/>
          </w:divBdr>
        </w:div>
        <w:div w:id="853306618">
          <w:marLeft w:val="480"/>
          <w:marRight w:val="0"/>
          <w:marTop w:val="0"/>
          <w:marBottom w:val="0"/>
          <w:divBdr>
            <w:top w:val="none" w:sz="0" w:space="0" w:color="auto"/>
            <w:left w:val="none" w:sz="0" w:space="0" w:color="auto"/>
            <w:bottom w:val="none" w:sz="0" w:space="0" w:color="auto"/>
            <w:right w:val="none" w:sz="0" w:space="0" w:color="auto"/>
          </w:divBdr>
        </w:div>
        <w:div w:id="341443858">
          <w:marLeft w:val="480"/>
          <w:marRight w:val="0"/>
          <w:marTop w:val="0"/>
          <w:marBottom w:val="0"/>
          <w:divBdr>
            <w:top w:val="none" w:sz="0" w:space="0" w:color="auto"/>
            <w:left w:val="none" w:sz="0" w:space="0" w:color="auto"/>
            <w:bottom w:val="none" w:sz="0" w:space="0" w:color="auto"/>
            <w:right w:val="none" w:sz="0" w:space="0" w:color="auto"/>
          </w:divBdr>
        </w:div>
        <w:div w:id="1995333097">
          <w:marLeft w:val="480"/>
          <w:marRight w:val="0"/>
          <w:marTop w:val="0"/>
          <w:marBottom w:val="0"/>
          <w:divBdr>
            <w:top w:val="none" w:sz="0" w:space="0" w:color="auto"/>
            <w:left w:val="none" w:sz="0" w:space="0" w:color="auto"/>
            <w:bottom w:val="none" w:sz="0" w:space="0" w:color="auto"/>
            <w:right w:val="none" w:sz="0" w:space="0" w:color="auto"/>
          </w:divBdr>
        </w:div>
        <w:div w:id="365329615">
          <w:marLeft w:val="480"/>
          <w:marRight w:val="0"/>
          <w:marTop w:val="0"/>
          <w:marBottom w:val="0"/>
          <w:divBdr>
            <w:top w:val="none" w:sz="0" w:space="0" w:color="auto"/>
            <w:left w:val="none" w:sz="0" w:space="0" w:color="auto"/>
            <w:bottom w:val="none" w:sz="0" w:space="0" w:color="auto"/>
            <w:right w:val="none" w:sz="0" w:space="0" w:color="auto"/>
          </w:divBdr>
        </w:div>
        <w:div w:id="1763070360">
          <w:marLeft w:val="480"/>
          <w:marRight w:val="0"/>
          <w:marTop w:val="0"/>
          <w:marBottom w:val="0"/>
          <w:divBdr>
            <w:top w:val="none" w:sz="0" w:space="0" w:color="auto"/>
            <w:left w:val="none" w:sz="0" w:space="0" w:color="auto"/>
            <w:bottom w:val="none" w:sz="0" w:space="0" w:color="auto"/>
            <w:right w:val="none" w:sz="0" w:space="0" w:color="auto"/>
          </w:divBdr>
        </w:div>
        <w:div w:id="1921334211">
          <w:marLeft w:val="480"/>
          <w:marRight w:val="0"/>
          <w:marTop w:val="0"/>
          <w:marBottom w:val="0"/>
          <w:divBdr>
            <w:top w:val="none" w:sz="0" w:space="0" w:color="auto"/>
            <w:left w:val="none" w:sz="0" w:space="0" w:color="auto"/>
            <w:bottom w:val="none" w:sz="0" w:space="0" w:color="auto"/>
            <w:right w:val="none" w:sz="0" w:space="0" w:color="auto"/>
          </w:divBdr>
        </w:div>
        <w:div w:id="239141611">
          <w:marLeft w:val="480"/>
          <w:marRight w:val="0"/>
          <w:marTop w:val="0"/>
          <w:marBottom w:val="0"/>
          <w:divBdr>
            <w:top w:val="none" w:sz="0" w:space="0" w:color="auto"/>
            <w:left w:val="none" w:sz="0" w:space="0" w:color="auto"/>
            <w:bottom w:val="none" w:sz="0" w:space="0" w:color="auto"/>
            <w:right w:val="none" w:sz="0" w:space="0" w:color="auto"/>
          </w:divBdr>
        </w:div>
        <w:div w:id="1166745560">
          <w:marLeft w:val="480"/>
          <w:marRight w:val="0"/>
          <w:marTop w:val="0"/>
          <w:marBottom w:val="0"/>
          <w:divBdr>
            <w:top w:val="none" w:sz="0" w:space="0" w:color="auto"/>
            <w:left w:val="none" w:sz="0" w:space="0" w:color="auto"/>
            <w:bottom w:val="none" w:sz="0" w:space="0" w:color="auto"/>
            <w:right w:val="none" w:sz="0" w:space="0" w:color="auto"/>
          </w:divBdr>
        </w:div>
        <w:div w:id="1895920359">
          <w:marLeft w:val="480"/>
          <w:marRight w:val="0"/>
          <w:marTop w:val="0"/>
          <w:marBottom w:val="0"/>
          <w:divBdr>
            <w:top w:val="none" w:sz="0" w:space="0" w:color="auto"/>
            <w:left w:val="none" w:sz="0" w:space="0" w:color="auto"/>
            <w:bottom w:val="none" w:sz="0" w:space="0" w:color="auto"/>
            <w:right w:val="none" w:sz="0" w:space="0" w:color="auto"/>
          </w:divBdr>
        </w:div>
        <w:div w:id="1847862905">
          <w:marLeft w:val="480"/>
          <w:marRight w:val="0"/>
          <w:marTop w:val="0"/>
          <w:marBottom w:val="0"/>
          <w:divBdr>
            <w:top w:val="none" w:sz="0" w:space="0" w:color="auto"/>
            <w:left w:val="none" w:sz="0" w:space="0" w:color="auto"/>
            <w:bottom w:val="none" w:sz="0" w:space="0" w:color="auto"/>
            <w:right w:val="none" w:sz="0" w:space="0" w:color="auto"/>
          </w:divBdr>
        </w:div>
        <w:div w:id="479276248">
          <w:marLeft w:val="480"/>
          <w:marRight w:val="0"/>
          <w:marTop w:val="0"/>
          <w:marBottom w:val="0"/>
          <w:divBdr>
            <w:top w:val="none" w:sz="0" w:space="0" w:color="auto"/>
            <w:left w:val="none" w:sz="0" w:space="0" w:color="auto"/>
            <w:bottom w:val="none" w:sz="0" w:space="0" w:color="auto"/>
            <w:right w:val="none" w:sz="0" w:space="0" w:color="auto"/>
          </w:divBdr>
        </w:div>
        <w:div w:id="156531267">
          <w:marLeft w:val="480"/>
          <w:marRight w:val="0"/>
          <w:marTop w:val="0"/>
          <w:marBottom w:val="0"/>
          <w:divBdr>
            <w:top w:val="none" w:sz="0" w:space="0" w:color="auto"/>
            <w:left w:val="none" w:sz="0" w:space="0" w:color="auto"/>
            <w:bottom w:val="none" w:sz="0" w:space="0" w:color="auto"/>
            <w:right w:val="none" w:sz="0" w:space="0" w:color="auto"/>
          </w:divBdr>
        </w:div>
        <w:div w:id="563107796">
          <w:marLeft w:val="480"/>
          <w:marRight w:val="0"/>
          <w:marTop w:val="0"/>
          <w:marBottom w:val="0"/>
          <w:divBdr>
            <w:top w:val="none" w:sz="0" w:space="0" w:color="auto"/>
            <w:left w:val="none" w:sz="0" w:space="0" w:color="auto"/>
            <w:bottom w:val="none" w:sz="0" w:space="0" w:color="auto"/>
            <w:right w:val="none" w:sz="0" w:space="0" w:color="auto"/>
          </w:divBdr>
        </w:div>
        <w:div w:id="1633436286">
          <w:marLeft w:val="480"/>
          <w:marRight w:val="0"/>
          <w:marTop w:val="0"/>
          <w:marBottom w:val="0"/>
          <w:divBdr>
            <w:top w:val="none" w:sz="0" w:space="0" w:color="auto"/>
            <w:left w:val="none" w:sz="0" w:space="0" w:color="auto"/>
            <w:bottom w:val="none" w:sz="0" w:space="0" w:color="auto"/>
            <w:right w:val="none" w:sz="0" w:space="0" w:color="auto"/>
          </w:divBdr>
        </w:div>
        <w:div w:id="194464849">
          <w:marLeft w:val="480"/>
          <w:marRight w:val="0"/>
          <w:marTop w:val="0"/>
          <w:marBottom w:val="0"/>
          <w:divBdr>
            <w:top w:val="none" w:sz="0" w:space="0" w:color="auto"/>
            <w:left w:val="none" w:sz="0" w:space="0" w:color="auto"/>
            <w:bottom w:val="none" w:sz="0" w:space="0" w:color="auto"/>
            <w:right w:val="none" w:sz="0" w:space="0" w:color="auto"/>
          </w:divBdr>
        </w:div>
        <w:div w:id="1994290177">
          <w:marLeft w:val="480"/>
          <w:marRight w:val="0"/>
          <w:marTop w:val="0"/>
          <w:marBottom w:val="0"/>
          <w:divBdr>
            <w:top w:val="none" w:sz="0" w:space="0" w:color="auto"/>
            <w:left w:val="none" w:sz="0" w:space="0" w:color="auto"/>
            <w:bottom w:val="none" w:sz="0" w:space="0" w:color="auto"/>
            <w:right w:val="none" w:sz="0" w:space="0" w:color="auto"/>
          </w:divBdr>
        </w:div>
        <w:div w:id="623121584">
          <w:marLeft w:val="480"/>
          <w:marRight w:val="0"/>
          <w:marTop w:val="0"/>
          <w:marBottom w:val="0"/>
          <w:divBdr>
            <w:top w:val="none" w:sz="0" w:space="0" w:color="auto"/>
            <w:left w:val="none" w:sz="0" w:space="0" w:color="auto"/>
            <w:bottom w:val="none" w:sz="0" w:space="0" w:color="auto"/>
            <w:right w:val="none" w:sz="0" w:space="0" w:color="auto"/>
          </w:divBdr>
        </w:div>
        <w:div w:id="1640113938">
          <w:marLeft w:val="480"/>
          <w:marRight w:val="0"/>
          <w:marTop w:val="0"/>
          <w:marBottom w:val="0"/>
          <w:divBdr>
            <w:top w:val="none" w:sz="0" w:space="0" w:color="auto"/>
            <w:left w:val="none" w:sz="0" w:space="0" w:color="auto"/>
            <w:bottom w:val="none" w:sz="0" w:space="0" w:color="auto"/>
            <w:right w:val="none" w:sz="0" w:space="0" w:color="auto"/>
          </w:divBdr>
        </w:div>
        <w:div w:id="1523859637">
          <w:marLeft w:val="480"/>
          <w:marRight w:val="0"/>
          <w:marTop w:val="0"/>
          <w:marBottom w:val="0"/>
          <w:divBdr>
            <w:top w:val="none" w:sz="0" w:space="0" w:color="auto"/>
            <w:left w:val="none" w:sz="0" w:space="0" w:color="auto"/>
            <w:bottom w:val="none" w:sz="0" w:space="0" w:color="auto"/>
            <w:right w:val="none" w:sz="0" w:space="0" w:color="auto"/>
          </w:divBdr>
        </w:div>
        <w:div w:id="1864392371">
          <w:marLeft w:val="480"/>
          <w:marRight w:val="0"/>
          <w:marTop w:val="0"/>
          <w:marBottom w:val="0"/>
          <w:divBdr>
            <w:top w:val="none" w:sz="0" w:space="0" w:color="auto"/>
            <w:left w:val="none" w:sz="0" w:space="0" w:color="auto"/>
            <w:bottom w:val="none" w:sz="0" w:space="0" w:color="auto"/>
            <w:right w:val="none" w:sz="0" w:space="0" w:color="auto"/>
          </w:divBdr>
        </w:div>
        <w:div w:id="1089034780">
          <w:marLeft w:val="480"/>
          <w:marRight w:val="0"/>
          <w:marTop w:val="0"/>
          <w:marBottom w:val="0"/>
          <w:divBdr>
            <w:top w:val="none" w:sz="0" w:space="0" w:color="auto"/>
            <w:left w:val="none" w:sz="0" w:space="0" w:color="auto"/>
            <w:bottom w:val="none" w:sz="0" w:space="0" w:color="auto"/>
            <w:right w:val="none" w:sz="0" w:space="0" w:color="auto"/>
          </w:divBdr>
        </w:div>
        <w:div w:id="596645681">
          <w:marLeft w:val="480"/>
          <w:marRight w:val="0"/>
          <w:marTop w:val="0"/>
          <w:marBottom w:val="0"/>
          <w:divBdr>
            <w:top w:val="none" w:sz="0" w:space="0" w:color="auto"/>
            <w:left w:val="none" w:sz="0" w:space="0" w:color="auto"/>
            <w:bottom w:val="none" w:sz="0" w:space="0" w:color="auto"/>
            <w:right w:val="none" w:sz="0" w:space="0" w:color="auto"/>
          </w:divBdr>
        </w:div>
        <w:div w:id="13192115">
          <w:marLeft w:val="480"/>
          <w:marRight w:val="0"/>
          <w:marTop w:val="0"/>
          <w:marBottom w:val="0"/>
          <w:divBdr>
            <w:top w:val="none" w:sz="0" w:space="0" w:color="auto"/>
            <w:left w:val="none" w:sz="0" w:space="0" w:color="auto"/>
            <w:bottom w:val="none" w:sz="0" w:space="0" w:color="auto"/>
            <w:right w:val="none" w:sz="0" w:space="0" w:color="auto"/>
          </w:divBdr>
        </w:div>
        <w:div w:id="2110536918">
          <w:marLeft w:val="480"/>
          <w:marRight w:val="0"/>
          <w:marTop w:val="0"/>
          <w:marBottom w:val="0"/>
          <w:divBdr>
            <w:top w:val="none" w:sz="0" w:space="0" w:color="auto"/>
            <w:left w:val="none" w:sz="0" w:space="0" w:color="auto"/>
            <w:bottom w:val="none" w:sz="0" w:space="0" w:color="auto"/>
            <w:right w:val="none" w:sz="0" w:space="0" w:color="auto"/>
          </w:divBdr>
        </w:div>
        <w:div w:id="1531650989">
          <w:marLeft w:val="480"/>
          <w:marRight w:val="0"/>
          <w:marTop w:val="0"/>
          <w:marBottom w:val="0"/>
          <w:divBdr>
            <w:top w:val="none" w:sz="0" w:space="0" w:color="auto"/>
            <w:left w:val="none" w:sz="0" w:space="0" w:color="auto"/>
            <w:bottom w:val="none" w:sz="0" w:space="0" w:color="auto"/>
            <w:right w:val="none" w:sz="0" w:space="0" w:color="auto"/>
          </w:divBdr>
        </w:div>
        <w:div w:id="71197672">
          <w:marLeft w:val="480"/>
          <w:marRight w:val="0"/>
          <w:marTop w:val="0"/>
          <w:marBottom w:val="0"/>
          <w:divBdr>
            <w:top w:val="none" w:sz="0" w:space="0" w:color="auto"/>
            <w:left w:val="none" w:sz="0" w:space="0" w:color="auto"/>
            <w:bottom w:val="none" w:sz="0" w:space="0" w:color="auto"/>
            <w:right w:val="none" w:sz="0" w:space="0" w:color="auto"/>
          </w:divBdr>
        </w:div>
        <w:div w:id="1082066258">
          <w:marLeft w:val="480"/>
          <w:marRight w:val="0"/>
          <w:marTop w:val="0"/>
          <w:marBottom w:val="0"/>
          <w:divBdr>
            <w:top w:val="none" w:sz="0" w:space="0" w:color="auto"/>
            <w:left w:val="none" w:sz="0" w:space="0" w:color="auto"/>
            <w:bottom w:val="none" w:sz="0" w:space="0" w:color="auto"/>
            <w:right w:val="none" w:sz="0" w:space="0" w:color="auto"/>
          </w:divBdr>
        </w:div>
        <w:div w:id="46690922">
          <w:marLeft w:val="480"/>
          <w:marRight w:val="0"/>
          <w:marTop w:val="0"/>
          <w:marBottom w:val="0"/>
          <w:divBdr>
            <w:top w:val="none" w:sz="0" w:space="0" w:color="auto"/>
            <w:left w:val="none" w:sz="0" w:space="0" w:color="auto"/>
            <w:bottom w:val="none" w:sz="0" w:space="0" w:color="auto"/>
            <w:right w:val="none" w:sz="0" w:space="0" w:color="auto"/>
          </w:divBdr>
        </w:div>
        <w:div w:id="1725254571">
          <w:marLeft w:val="480"/>
          <w:marRight w:val="0"/>
          <w:marTop w:val="0"/>
          <w:marBottom w:val="0"/>
          <w:divBdr>
            <w:top w:val="none" w:sz="0" w:space="0" w:color="auto"/>
            <w:left w:val="none" w:sz="0" w:space="0" w:color="auto"/>
            <w:bottom w:val="none" w:sz="0" w:space="0" w:color="auto"/>
            <w:right w:val="none" w:sz="0" w:space="0" w:color="auto"/>
          </w:divBdr>
        </w:div>
        <w:div w:id="675379241">
          <w:marLeft w:val="480"/>
          <w:marRight w:val="0"/>
          <w:marTop w:val="0"/>
          <w:marBottom w:val="0"/>
          <w:divBdr>
            <w:top w:val="none" w:sz="0" w:space="0" w:color="auto"/>
            <w:left w:val="none" w:sz="0" w:space="0" w:color="auto"/>
            <w:bottom w:val="none" w:sz="0" w:space="0" w:color="auto"/>
            <w:right w:val="none" w:sz="0" w:space="0" w:color="auto"/>
          </w:divBdr>
        </w:div>
        <w:div w:id="146673722">
          <w:marLeft w:val="480"/>
          <w:marRight w:val="0"/>
          <w:marTop w:val="0"/>
          <w:marBottom w:val="0"/>
          <w:divBdr>
            <w:top w:val="none" w:sz="0" w:space="0" w:color="auto"/>
            <w:left w:val="none" w:sz="0" w:space="0" w:color="auto"/>
            <w:bottom w:val="none" w:sz="0" w:space="0" w:color="auto"/>
            <w:right w:val="none" w:sz="0" w:space="0" w:color="auto"/>
          </w:divBdr>
        </w:div>
        <w:div w:id="1382947482">
          <w:marLeft w:val="480"/>
          <w:marRight w:val="0"/>
          <w:marTop w:val="0"/>
          <w:marBottom w:val="0"/>
          <w:divBdr>
            <w:top w:val="none" w:sz="0" w:space="0" w:color="auto"/>
            <w:left w:val="none" w:sz="0" w:space="0" w:color="auto"/>
            <w:bottom w:val="none" w:sz="0" w:space="0" w:color="auto"/>
            <w:right w:val="none" w:sz="0" w:space="0" w:color="auto"/>
          </w:divBdr>
        </w:div>
        <w:div w:id="1127316331">
          <w:marLeft w:val="480"/>
          <w:marRight w:val="0"/>
          <w:marTop w:val="0"/>
          <w:marBottom w:val="0"/>
          <w:divBdr>
            <w:top w:val="none" w:sz="0" w:space="0" w:color="auto"/>
            <w:left w:val="none" w:sz="0" w:space="0" w:color="auto"/>
            <w:bottom w:val="none" w:sz="0" w:space="0" w:color="auto"/>
            <w:right w:val="none" w:sz="0" w:space="0" w:color="auto"/>
          </w:divBdr>
        </w:div>
        <w:div w:id="2047638807">
          <w:marLeft w:val="480"/>
          <w:marRight w:val="0"/>
          <w:marTop w:val="0"/>
          <w:marBottom w:val="0"/>
          <w:divBdr>
            <w:top w:val="none" w:sz="0" w:space="0" w:color="auto"/>
            <w:left w:val="none" w:sz="0" w:space="0" w:color="auto"/>
            <w:bottom w:val="none" w:sz="0" w:space="0" w:color="auto"/>
            <w:right w:val="none" w:sz="0" w:space="0" w:color="auto"/>
          </w:divBdr>
        </w:div>
        <w:div w:id="683746919">
          <w:marLeft w:val="480"/>
          <w:marRight w:val="0"/>
          <w:marTop w:val="0"/>
          <w:marBottom w:val="0"/>
          <w:divBdr>
            <w:top w:val="none" w:sz="0" w:space="0" w:color="auto"/>
            <w:left w:val="none" w:sz="0" w:space="0" w:color="auto"/>
            <w:bottom w:val="none" w:sz="0" w:space="0" w:color="auto"/>
            <w:right w:val="none" w:sz="0" w:space="0" w:color="auto"/>
          </w:divBdr>
        </w:div>
        <w:div w:id="1191987563">
          <w:marLeft w:val="480"/>
          <w:marRight w:val="0"/>
          <w:marTop w:val="0"/>
          <w:marBottom w:val="0"/>
          <w:divBdr>
            <w:top w:val="none" w:sz="0" w:space="0" w:color="auto"/>
            <w:left w:val="none" w:sz="0" w:space="0" w:color="auto"/>
            <w:bottom w:val="none" w:sz="0" w:space="0" w:color="auto"/>
            <w:right w:val="none" w:sz="0" w:space="0" w:color="auto"/>
          </w:divBdr>
        </w:div>
        <w:div w:id="856769230">
          <w:marLeft w:val="480"/>
          <w:marRight w:val="0"/>
          <w:marTop w:val="0"/>
          <w:marBottom w:val="0"/>
          <w:divBdr>
            <w:top w:val="none" w:sz="0" w:space="0" w:color="auto"/>
            <w:left w:val="none" w:sz="0" w:space="0" w:color="auto"/>
            <w:bottom w:val="none" w:sz="0" w:space="0" w:color="auto"/>
            <w:right w:val="none" w:sz="0" w:space="0" w:color="auto"/>
          </w:divBdr>
        </w:div>
        <w:div w:id="1760132798">
          <w:marLeft w:val="480"/>
          <w:marRight w:val="0"/>
          <w:marTop w:val="0"/>
          <w:marBottom w:val="0"/>
          <w:divBdr>
            <w:top w:val="none" w:sz="0" w:space="0" w:color="auto"/>
            <w:left w:val="none" w:sz="0" w:space="0" w:color="auto"/>
            <w:bottom w:val="none" w:sz="0" w:space="0" w:color="auto"/>
            <w:right w:val="none" w:sz="0" w:space="0" w:color="auto"/>
          </w:divBdr>
        </w:div>
        <w:div w:id="366301267">
          <w:marLeft w:val="480"/>
          <w:marRight w:val="0"/>
          <w:marTop w:val="0"/>
          <w:marBottom w:val="0"/>
          <w:divBdr>
            <w:top w:val="none" w:sz="0" w:space="0" w:color="auto"/>
            <w:left w:val="none" w:sz="0" w:space="0" w:color="auto"/>
            <w:bottom w:val="none" w:sz="0" w:space="0" w:color="auto"/>
            <w:right w:val="none" w:sz="0" w:space="0" w:color="auto"/>
          </w:divBdr>
        </w:div>
        <w:div w:id="1885212896">
          <w:marLeft w:val="480"/>
          <w:marRight w:val="0"/>
          <w:marTop w:val="0"/>
          <w:marBottom w:val="0"/>
          <w:divBdr>
            <w:top w:val="none" w:sz="0" w:space="0" w:color="auto"/>
            <w:left w:val="none" w:sz="0" w:space="0" w:color="auto"/>
            <w:bottom w:val="none" w:sz="0" w:space="0" w:color="auto"/>
            <w:right w:val="none" w:sz="0" w:space="0" w:color="auto"/>
          </w:divBdr>
        </w:div>
        <w:div w:id="688989877">
          <w:marLeft w:val="480"/>
          <w:marRight w:val="0"/>
          <w:marTop w:val="0"/>
          <w:marBottom w:val="0"/>
          <w:divBdr>
            <w:top w:val="none" w:sz="0" w:space="0" w:color="auto"/>
            <w:left w:val="none" w:sz="0" w:space="0" w:color="auto"/>
            <w:bottom w:val="none" w:sz="0" w:space="0" w:color="auto"/>
            <w:right w:val="none" w:sz="0" w:space="0" w:color="auto"/>
          </w:divBdr>
        </w:div>
        <w:div w:id="914052092">
          <w:marLeft w:val="480"/>
          <w:marRight w:val="0"/>
          <w:marTop w:val="0"/>
          <w:marBottom w:val="0"/>
          <w:divBdr>
            <w:top w:val="none" w:sz="0" w:space="0" w:color="auto"/>
            <w:left w:val="none" w:sz="0" w:space="0" w:color="auto"/>
            <w:bottom w:val="none" w:sz="0" w:space="0" w:color="auto"/>
            <w:right w:val="none" w:sz="0" w:space="0" w:color="auto"/>
          </w:divBdr>
        </w:div>
        <w:div w:id="959724605">
          <w:marLeft w:val="480"/>
          <w:marRight w:val="0"/>
          <w:marTop w:val="0"/>
          <w:marBottom w:val="0"/>
          <w:divBdr>
            <w:top w:val="none" w:sz="0" w:space="0" w:color="auto"/>
            <w:left w:val="none" w:sz="0" w:space="0" w:color="auto"/>
            <w:bottom w:val="none" w:sz="0" w:space="0" w:color="auto"/>
            <w:right w:val="none" w:sz="0" w:space="0" w:color="auto"/>
          </w:divBdr>
        </w:div>
        <w:div w:id="578946567">
          <w:marLeft w:val="480"/>
          <w:marRight w:val="0"/>
          <w:marTop w:val="0"/>
          <w:marBottom w:val="0"/>
          <w:divBdr>
            <w:top w:val="none" w:sz="0" w:space="0" w:color="auto"/>
            <w:left w:val="none" w:sz="0" w:space="0" w:color="auto"/>
            <w:bottom w:val="none" w:sz="0" w:space="0" w:color="auto"/>
            <w:right w:val="none" w:sz="0" w:space="0" w:color="auto"/>
          </w:divBdr>
        </w:div>
        <w:div w:id="1490320311">
          <w:marLeft w:val="480"/>
          <w:marRight w:val="0"/>
          <w:marTop w:val="0"/>
          <w:marBottom w:val="0"/>
          <w:divBdr>
            <w:top w:val="none" w:sz="0" w:space="0" w:color="auto"/>
            <w:left w:val="none" w:sz="0" w:space="0" w:color="auto"/>
            <w:bottom w:val="none" w:sz="0" w:space="0" w:color="auto"/>
            <w:right w:val="none" w:sz="0" w:space="0" w:color="auto"/>
          </w:divBdr>
        </w:div>
        <w:div w:id="73747724">
          <w:marLeft w:val="480"/>
          <w:marRight w:val="0"/>
          <w:marTop w:val="0"/>
          <w:marBottom w:val="0"/>
          <w:divBdr>
            <w:top w:val="none" w:sz="0" w:space="0" w:color="auto"/>
            <w:left w:val="none" w:sz="0" w:space="0" w:color="auto"/>
            <w:bottom w:val="none" w:sz="0" w:space="0" w:color="auto"/>
            <w:right w:val="none" w:sz="0" w:space="0" w:color="auto"/>
          </w:divBdr>
        </w:div>
        <w:div w:id="91974611">
          <w:marLeft w:val="480"/>
          <w:marRight w:val="0"/>
          <w:marTop w:val="0"/>
          <w:marBottom w:val="0"/>
          <w:divBdr>
            <w:top w:val="none" w:sz="0" w:space="0" w:color="auto"/>
            <w:left w:val="none" w:sz="0" w:space="0" w:color="auto"/>
            <w:bottom w:val="none" w:sz="0" w:space="0" w:color="auto"/>
            <w:right w:val="none" w:sz="0" w:space="0" w:color="auto"/>
          </w:divBdr>
        </w:div>
        <w:div w:id="77405361">
          <w:marLeft w:val="480"/>
          <w:marRight w:val="0"/>
          <w:marTop w:val="0"/>
          <w:marBottom w:val="0"/>
          <w:divBdr>
            <w:top w:val="none" w:sz="0" w:space="0" w:color="auto"/>
            <w:left w:val="none" w:sz="0" w:space="0" w:color="auto"/>
            <w:bottom w:val="none" w:sz="0" w:space="0" w:color="auto"/>
            <w:right w:val="none" w:sz="0" w:space="0" w:color="auto"/>
          </w:divBdr>
        </w:div>
        <w:div w:id="1721321475">
          <w:marLeft w:val="480"/>
          <w:marRight w:val="0"/>
          <w:marTop w:val="0"/>
          <w:marBottom w:val="0"/>
          <w:divBdr>
            <w:top w:val="none" w:sz="0" w:space="0" w:color="auto"/>
            <w:left w:val="none" w:sz="0" w:space="0" w:color="auto"/>
            <w:bottom w:val="none" w:sz="0" w:space="0" w:color="auto"/>
            <w:right w:val="none" w:sz="0" w:space="0" w:color="auto"/>
          </w:divBdr>
        </w:div>
        <w:div w:id="1849174095">
          <w:marLeft w:val="480"/>
          <w:marRight w:val="0"/>
          <w:marTop w:val="0"/>
          <w:marBottom w:val="0"/>
          <w:divBdr>
            <w:top w:val="none" w:sz="0" w:space="0" w:color="auto"/>
            <w:left w:val="none" w:sz="0" w:space="0" w:color="auto"/>
            <w:bottom w:val="none" w:sz="0" w:space="0" w:color="auto"/>
            <w:right w:val="none" w:sz="0" w:space="0" w:color="auto"/>
          </w:divBdr>
        </w:div>
        <w:div w:id="1771701520">
          <w:marLeft w:val="480"/>
          <w:marRight w:val="0"/>
          <w:marTop w:val="0"/>
          <w:marBottom w:val="0"/>
          <w:divBdr>
            <w:top w:val="none" w:sz="0" w:space="0" w:color="auto"/>
            <w:left w:val="none" w:sz="0" w:space="0" w:color="auto"/>
            <w:bottom w:val="none" w:sz="0" w:space="0" w:color="auto"/>
            <w:right w:val="none" w:sz="0" w:space="0" w:color="auto"/>
          </w:divBdr>
        </w:div>
        <w:div w:id="705175969">
          <w:marLeft w:val="480"/>
          <w:marRight w:val="0"/>
          <w:marTop w:val="0"/>
          <w:marBottom w:val="0"/>
          <w:divBdr>
            <w:top w:val="none" w:sz="0" w:space="0" w:color="auto"/>
            <w:left w:val="none" w:sz="0" w:space="0" w:color="auto"/>
            <w:bottom w:val="none" w:sz="0" w:space="0" w:color="auto"/>
            <w:right w:val="none" w:sz="0" w:space="0" w:color="auto"/>
          </w:divBdr>
        </w:div>
        <w:div w:id="368182925">
          <w:marLeft w:val="480"/>
          <w:marRight w:val="0"/>
          <w:marTop w:val="0"/>
          <w:marBottom w:val="0"/>
          <w:divBdr>
            <w:top w:val="none" w:sz="0" w:space="0" w:color="auto"/>
            <w:left w:val="none" w:sz="0" w:space="0" w:color="auto"/>
            <w:bottom w:val="none" w:sz="0" w:space="0" w:color="auto"/>
            <w:right w:val="none" w:sz="0" w:space="0" w:color="auto"/>
          </w:divBdr>
        </w:div>
        <w:div w:id="1344891641">
          <w:marLeft w:val="480"/>
          <w:marRight w:val="0"/>
          <w:marTop w:val="0"/>
          <w:marBottom w:val="0"/>
          <w:divBdr>
            <w:top w:val="none" w:sz="0" w:space="0" w:color="auto"/>
            <w:left w:val="none" w:sz="0" w:space="0" w:color="auto"/>
            <w:bottom w:val="none" w:sz="0" w:space="0" w:color="auto"/>
            <w:right w:val="none" w:sz="0" w:space="0" w:color="auto"/>
          </w:divBdr>
        </w:div>
        <w:div w:id="1494879138">
          <w:marLeft w:val="480"/>
          <w:marRight w:val="0"/>
          <w:marTop w:val="0"/>
          <w:marBottom w:val="0"/>
          <w:divBdr>
            <w:top w:val="none" w:sz="0" w:space="0" w:color="auto"/>
            <w:left w:val="none" w:sz="0" w:space="0" w:color="auto"/>
            <w:bottom w:val="none" w:sz="0" w:space="0" w:color="auto"/>
            <w:right w:val="none" w:sz="0" w:space="0" w:color="auto"/>
          </w:divBdr>
        </w:div>
        <w:div w:id="870725548">
          <w:marLeft w:val="480"/>
          <w:marRight w:val="0"/>
          <w:marTop w:val="0"/>
          <w:marBottom w:val="0"/>
          <w:divBdr>
            <w:top w:val="none" w:sz="0" w:space="0" w:color="auto"/>
            <w:left w:val="none" w:sz="0" w:space="0" w:color="auto"/>
            <w:bottom w:val="none" w:sz="0" w:space="0" w:color="auto"/>
            <w:right w:val="none" w:sz="0" w:space="0" w:color="auto"/>
          </w:divBdr>
        </w:div>
        <w:div w:id="2001929652">
          <w:marLeft w:val="480"/>
          <w:marRight w:val="0"/>
          <w:marTop w:val="0"/>
          <w:marBottom w:val="0"/>
          <w:divBdr>
            <w:top w:val="none" w:sz="0" w:space="0" w:color="auto"/>
            <w:left w:val="none" w:sz="0" w:space="0" w:color="auto"/>
            <w:bottom w:val="none" w:sz="0" w:space="0" w:color="auto"/>
            <w:right w:val="none" w:sz="0" w:space="0" w:color="auto"/>
          </w:divBdr>
        </w:div>
        <w:div w:id="1147668657">
          <w:marLeft w:val="480"/>
          <w:marRight w:val="0"/>
          <w:marTop w:val="0"/>
          <w:marBottom w:val="0"/>
          <w:divBdr>
            <w:top w:val="none" w:sz="0" w:space="0" w:color="auto"/>
            <w:left w:val="none" w:sz="0" w:space="0" w:color="auto"/>
            <w:bottom w:val="none" w:sz="0" w:space="0" w:color="auto"/>
            <w:right w:val="none" w:sz="0" w:space="0" w:color="auto"/>
          </w:divBdr>
        </w:div>
        <w:div w:id="1910338924">
          <w:marLeft w:val="480"/>
          <w:marRight w:val="0"/>
          <w:marTop w:val="0"/>
          <w:marBottom w:val="0"/>
          <w:divBdr>
            <w:top w:val="none" w:sz="0" w:space="0" w:color="auto"/>
            <w:left w:val="none" w:sz="0" w:space="0" w:color="auto"/>
            <w:bottom w:val="none" w:sz="0" w:space="0" w:color="auto"/>
            <w:right w:val="none" w:sz="0" w:space="0" w:color="auto"/>
          </w:divBdr>
        </w:div>
        <w:div w:id="305398968">
          <w:marLeft w:val="480"/>
          <w:marRight w:val="0"/>
          <w:marTop w:val="0"/>
          <w:marBottom w:val="0"/>
          <w:divBdr>
            <w:top w:val="none" w:sz="0" w:space="0" w:color="auto"/>
            <w:left w:val="none" w:sz="0" w:space="0" w:color="auto"/>
            <w:bottom w:val="none" w:sz="0" w:space="0" w:color="auto"/>
            <w:right w:val="none" w:sz="0" w:space="0" w:color="auto"/>
          </w:divBdr>
        </w:div>
        <w:div w:id="998851767">
          <w:marLeft w:val="480"/>
          <w:marRight w:val="0"/>
          <w:marTop w:val="0"/>
          <w:marBottom w:val="0"/>
          <w:divBdr>
            <w:top w:val="none" w:sz="0" w:space="0" w:color="auto"/>
            <w:left w:val="none" w:sz="0" w:space="0" w:color="auto"/>
            <w:bottom w:val="none" w:sz="0" w:space="0" w:color="auto"/>
            <w:right w:val="none" w:sz="0" w:space="0" w:color="auto"/>
          </w:divBdr>
        </w:div>
        <w:div w:id="1199587596">
          <w:marLeft w:val="480"/>
          <w:marRight w:val="0"/>
          <w:marTop w:val="0"/>
          <w:marBottom w:val="0"/>
          <w:divBdr>
            <w:top w:val="none" w:sz="0" w:space="0" w:color="auto"/>
            <w:left w:val="none" w:sz="0" w:space="0" w:color="auto"/>
            <w:bottom w:val="none" w:sz="0" w:space="0" w:color="auto"/>
            <w:right w:val="none" w:sz="0" w:space="0" w:color="auto"/>
          </w:divBdr>
        </w:div>
        <w:div w:id="923761435">
          <w:marLeft w:val="480"/>
          <w:marRight w:val="0"/>
          <w:marTop w:val="0"/>
          <w:marBottom w:val="0"/>
          <w:divBdr>
            <w:top w:val="none" w:sz="0" w:space="0" w:color="auto"/>
            <w:left w:val="none" w:sz="0" w:space="0" w:color="auto"/>
            <w:bottom w:val="none" w:sz="0" w:space="0" w:color="auto"/>
            <w:right w:val="none" w:sz="0" w:space="0" w:color="auto"/>
          </w:divBdr>
        </w:div>
        <w:div w:id="984160830">
          <w:marLeft w:val="480"/>
          <w:marRight w:val="0"/>
          <w:marTop w:val="0"/>
          <w:marBottom w:val="0"/>
          <w:divBdr>
            <w:top w:val="none" w:sz="0" w:space="0" w:color="auto"/>
            <w:left w:val="none" w:sz="0" w:space="0" w:color="auto"/>
            <w:bottom w:val="none" w:sz="0" w:space="0" w:color="auto"/>
            <w:right w:val="none" w:sz="0" w:space="0" w:color="auto"/>
          </w:divBdr>
        </w:div>
        <w:div w:id="1391998833">
          <w:marLeft w:val="480"/>
          <w:marRight w:val="0"/>
          <w:marTop w:val="0"/>
          <w:marBottom w:val="0"/>
          <w:divBdr>
            <w:top w:val="none" w:sz="0" w:space="0" w:color="auto"/>
            <w:left w:val="none" w:sz="0" w:space="0" w:color="auto"/>
            <w:bottom w:val="none" w:sz="0" w:space="0" w:color="auto"/>
            <w:right w:val="none" w:sz="0" w:space="0" w:color="auto"/>
          </w:divBdr>
        </w:div>
        <w:div w:id="680353543">
          <w:marLeft w:val="480"/>
          <w:marRight w:val="0"/>
          <w:marTop w:val="0"/>
          <w:marBottom w:val="0"/>
          <w:divBdr>
            <w:top w:val="none" w:sz="0" w:space="0" w:color="auto"/>
            <w:left w:val="none" w:sz="0" w:space="0" w:color="auto"/>
            <w:bottom w:val="none" w:sz="0" w:space="0" w:color="auto"/>
            <w:right w:val="none" w:sz="0" w:space="0" w:color="auto"/>
          </w:divBdr>
        </w:div>
        <w:div w:id="1352149454">
          <w:marLeft w:val="480"/>
          <w:marRight w:val="0"/>
          <w:marTop w:val="0"/>
          <w:marBottom w:val="0"/>
          <w:divBdr>
            <w:top w:val="none" w:sz="0" w:space="0" w:color="auto"/>
            <w:left w:val="none" w:sz="0" w:space="0" w:color="auto"/>
            <w:bottom w:val="none" w:sz="0" w:space="0" w:color="auto"/>
            <w:right w:val="none" w:sz="0" w:space="0" w:color="auto"/>
          </w:divBdr>
        </w:div>
        <w:div w:id="1247114010">
          <w:marLeft w:val="480"/>
          <w:marRight w:val="0"/>
          <w:marTop w:val="0"/>
          <w:marBottom w:val="0"/>
          <w:divBdr>
            <w:top w:val="none" w:sz="0" w:space="0" w:color="auto"/>
            <w:left w:val="none" w:sz="0" w:space="0" w:color="auto"/>
            <w:bottom w:val="none" w:sz="0" w:space="0" w:color="auto"/>
            <w:right w:val="none" w:sz="0" w:space="0" w:color="auto"/>
          </w:divBdr>
        </w:div>
        <w:div w:id="1633318421">
          <w:marLeft w:val="480"/>
          <w:marRight w:val="0"/>
          <w:marTop w:val="0"/>
          <w:marBottom w:val="0"/>
          <w:divBdr>
            <w:top w:val="none" w:sz="0" w:space="0" w:color="auto"/>
            <w:left w:val="none" w:sz="0" w:space="0" w:color="auto"/>
            <w:bottom w:val="none" w:sz="0" w:space="0" w:color="auto"/>
            <w:right w:val="none" w:sz="0" w:space="0" w:color="auto"/>
          </w:divBdr>
        </w:div>
        <w:div w:id="2123264516">
          <w:marLeft w:val="480"/>
          <w:marRight w:val="0"/>
          <w:marTop w:val="0"/>
          <w:marBottom w:val="0"/>
          <w:divBdr>
            <w:top w:val="none" w:sz="0" w:space="0" w:color="auto"/>
            <w:left w:val="none" w:sz="0" w:space="0" w:color="auto"/>
            <w:bottom w:val="none" w:sz="0" w:space="0" w:color="auto"/>
            <w:right w:val="none" w:sz="0" w:space="0" w:color="auto"/>
          </w:divBdr>
        </w:div>
        <w:div w:id="1141965130">
          <w:marLeft w:val="480"/>
          <w:marRight w:val="0"/>
          <w:marTop w:val="0"/>
          <w:marBottom w:val="0"/>
          <w:divBdr>
            <w:top w:val="none" w:sz="0" w:space="0" w:color="auto"/>
            <w:left w:val="none" w:sz="0" w:space="0" w:color="auto"/>
            <w:bottom w:val="none" w:sz="0" w:space="0" w:color="auto"/>
            <w:right w:val="none" w:sz="0" w:space="0" w:color="auto"/>
          </w:divBdr>
        </w:div>
        <w:div w:id="470635833">
          <w:marLeft w:val="480"/>
          <w:marRight w:val="0"/>
          <w:marTop w:val="0"/>
          <w:marBottom w:val="0"/>
          <w:divBdr>
            <w:top w:val="none" w:sz="0" w:space="0" w:color="auto"/>
            <w:left w:val="none" w:sz="0" w:space="0" w:color="auto"/>
            <w:bottom w:val="none" w:sz="0" w:space="0" w:color="auto"/>
            <w:right w:val="none" w:sz="0" w:space="0" w:color="auto"/>
          </w:divBdr>
        </w:div>
        <w:div w:id="1946576878">
          <w:marLeft w:val="480"/>
          <w:marRight w:val="0"/>
          <w:marTop w:val="0"/>
          <w:marBottom w:val="0"/>
          <w:divBdr>
            <w:top w:val="none" w:sz="0" w:space="0" w:color="auto"/>
            <w:left w:val="none" w:sz="0" w:space="0" w:color="auto"/>
            <w:bottom w:val="none" w:sz="0" w:space="0" w:color="auto"/>
            <w:right w:val="none" w:sz="0" w:space="0" w:color="auto"/>
          </w:divBdr>
        </w:div>
        <w:div w:id="1255095322">
          <w:marLeft w:val="480"/>
          <w:marRight w:val="0"/>
          <w:marTop w:val="0"/>
          <w:marBottom w:val="0"/>
          <w:divBdr>
            <w:top w:val="none" w:sz="0" w:space="0" w:color="auto"/>
            <w:left w:val="none" w:sz="0" w:space="0" w:color="auto"/>
            <w:bottom w:val="none" w:sz="0" w:space="0" w:color="auto"/>
            <w:right w:val="none" w:sz="0" w:space="0" w:color="auto"/>
          </w:divBdr>
        </w:div>
        <w:div w:id="1575427978">
          <w:marLeft w:val="480"/>
          <w:marRight w:val="0"/>
          <w:marTop w:val="0"/>
          <w:marBottom w:val="0"/>
          <w:divBdr>
            <w:top w:val="none" w:sz="0" w:space="0" w:color="auto"/>
            <w:left w:val="none" w:sz="0" w:space="0" w:color="auto"/>
            <w:bottom w:val="none" w:sz="0" w:space="0" w:color="auto"/>
            <w:right w:val="none" w:sz="0" w:space="0" w:color="auto"/>
          </w:divBdr>
        </w:div>
        <w:div w:id="313604262">
          <w:marLeft w:val="480"/>
          <w:marRight w:val="0"/>
          <w:marTop w:val="0"/>
          <w:marBottom w:val="0"/>
          <w:divBdr>
            <w:top w:val="none" w:sz="0" w:space="0" w:color="auto"/>
            <w:left w:val="none" w:sz="0" w:space="0" w:color="auto"/>
            <w:bottom w:val="none" w:sz="0" w:space="0" w:color="auto"/>
            <w:right w:val="none" w:sz="0" w:space="0" w:color="auto"/>
          </w:divBdr>
        </w:div>
        <w:div w:id="1760132743">
          <w:marLeft w:val="480"/>
          <w:marRight w:val="0"/>
          <w:marTop w:val="0"/>
          <w:marBottom w:val="0"/>
          <w:divBdr>
            <w:top w:val="none" w:sz="0" w:space="0" w:color="auto"/>
            <w:left w:val="none" w:sz="0" w:space="0" w:color="auto"/>
            <w:bottom w:val="none" w:sz="0" w:space="0" w:color="auto"/>
            <w:right w:val="none" w:sz="0" w:space="0" w:color="auto"/>
          </w:divBdr>
        </w:div>
        <w:div w:id="622427162">
          <w:marLeft w:val="480"/>
          <w:marRight w:val="0"/>
          <w:marTop w:val="0"/>
          <w:marBottom w:val="0"/>
          <w:divBdr>
            <w:top w:val="none" w:sz="0" w:space="0" w:color="auto"/>
            <w:left w:val="none" w:sz="0" w:space="0" w:color="auto"/>
            <w:bottom w:val="none" w:sz="0" w:space="0" w:color="auto"/>
            <w:right w:val="none" w:sz="0" w:space="0" w:color="auto"/>
          </w:divBdr>
        </w:div>
        <w:div w:id="2090614881">
          <w:marLeft w:val="480"/>
          <w:marRight w:val="0"/>
          <w:marTop w:val="0"/>
          <w:marBottom w:val="0"/>
          <w:divBdr>
            <w:top w:val="none" w:sz="0" w:space="0" w:color="auto"/>
            <w:left w:val="none" w:sz="0" w:space="0" w:color="auto"/>
            <w:bottom w:val="none" w:sz="0" w:space="0" w:color="auto"/>
            <w:right w:val="none" w:sz="0" w:space="0" w:color="auto"/>
          </w:divBdr>
        </w:div>
        <w:div w:id="451170940">
          <w:marLeft w:val="480"/>
          <w:marRight w:val="0"/>
          <w:marTop w:val="0"/>
          <w:marBottom w:val="0"/>
          <w:divBdr>
            <w:top w:val="none" w:sz="0" w:space="0" w:color="auto"/>
            <w:left w:val="none" w:sz="0" w:space="0" w:color="auto"/>
            <w:bottom w:val="none" w:sz="0" w:space="0" w:color="auto"/>
            <w:right w:val="none" w:sz="0" w:space="0" w:color="auto"/>
          </w:divBdr>
        </w:div>
        <w:div w:id="1152986064">
          <w:marLeft w:val="480"/>
          <w:marRight w:val="0"/>
          <w:marTop w:val="0"/>
          <w:marBottom w:val="0"/>
          <w:divBdr>
            <w:top w:val="none" w:sz="0" w:space="0" w:color="auto"/>
            <w:left w:val="none" w:sz="0" w:space="0" w:color="auto"/>
            <w:bottom w:val="none" w:sz="0" w:space="0" w:color="auto"/>
            <w:right w:val="none" w:sz="0" w:space="0" w:color="auto"/>
          </w:divBdr>
        </w:div>
        <w:div w:id="1168982781">
          <w:marLeft w:val="480"/>
          <w:marRight w:val="0"/>
          <w:marTop w:val="0"/>
          <w:marBottom w:val="0"/>
          <w:divBdr>
            <w:top w:val="none" w:sz="0" w:space="0" w:color="auto"/>
            <w:left w:val="none" w:sz="0" w:space="0" w:color="auto"/>
            <w:bottom w:val="none" w:sz="0" w:space="0" w:color="auto"/>
            <w:right w:val="none" w:sz="0" w:space="0" w:color="auto"/>
          </w:divBdr>
        </w:div>
        <w:div w:id="1536036261">
          <w:marLeft w:val="480"/>
          <w:marRight w:val="0"/>
          <w:marTop w:val="0"/>
          <w:marBottom w:val="0"/>
          <w:divBdr>
            <w:top w:val="none" w:sz="0" w:space="0" w:color="auto"/>
            <w:left w:val="none" w:sz="0" w:space="0" w:color="auto"/>
            <w:bottom w:val="none" w:sz="0" w:space="0" w:color="auto"/>
            <w:right w:val="none" w:sz="0" w:space="0" w:color="auto"/>
          </w:divBdr>
        </w:div>
        <w:div w:id="1588272769">
          <w:marLeft w:val="480"/>
          <w:marRight w:val="0"/>
          <w:marTop w:val="0"/>
          <w:marBottom w:val="0"/>
          <w:divBdr>
            <w:top w:val="none" w:sz="0" w:space="0" w:color="auto"/>
            <w:left w:val="none" w:sz="0" w:space="0" w:color="auto"/>
            <w:bottom w:val="none" w:sz="0" w:space="0" w:color="auto"/>
            <w:right w:val="none" w:sz="0" w:space="0" w:color="auto"/>
          </w:divBdr>
        </w:div>
        <w:div w:id="411901620">
          <w:marLeft w:val="480"/>
          <w:marRight w:val="0"/>
          <w:marTop w:val="0"/>
          <w:marBottom w:val="0"/>
          <w:divBdr>
            <w:top w:val="none" w:sz="0" w:space="0" w:color="auto"/>
            <w:left w:val="none" w:sz="0" w:space="0" w:color="auto"/>
            <w:bottom w:val="none" w:sz="0" w:space="0" w:color="auto"/>
            <w:right w:val="none" w:sz="0" w:space="0" w:color="auto"/>
          </w:divBdr>
        </w:div>
        <w:div w:id="405346899">
          <w:marLeft w:val="480"/>
          <w:marRight w:val="0"/>
          <w:marTop w:val="0"/>
          <w:marBottom w:val="0"/>
          <w:divBdr>
            <w:top w:val="none" w:sz="0" w:space="0" w:color="auto"/>
            <w:left w:val="none" w:sz="0" w:space="0" w:color="auto"/>
            <w:bottom w:val="none" w:sz="0" w:space="0" w:color="auto"/>
            <w:right w:val="none" w:sz="0" w:space="0" w:color="auto"/>
          </w:divBdr>
        </w:div>
        <w:div w:id="439106079">
          <w:marLeft w:val="480"/>
          <w:marRight w:val="0"/>
          <w:marTop w:val="0"/>
          <w:marBottom w:val="0"/>
          <w:divBdr>
            <w:top w:val="none" w:sz="0" w:space="0" w:color="auto"/>
            <w:left w:val="none" w:sz="0" w:space="0" w:color="auto"/>
            <w:bottom w:val="none" w:sz="0" w:space="0" w:color="auto"/>
            <w:right w:val="none" w:sz="0" w:space="0" w:color="auto"/>
          </w:divBdr>
        </w:div>
        <w:div w:id="121778275">
          <w:marLeft w:val="480"/>
          <w:marRight w:val="0"/>
          <w:marTop w:val="0"/>
          <w:marBottom w:val="0"/>
          <w:divBdr>
            <w:top w:val="none" w:sz="0" w:space="0" w:color="auto"/>
            <w:left w:val="none" w:sz="0" w:space="0" w:color="auto"/>
            <w:bottom w:val="none" w:sz="0" w:space="0" w:color="auto"/>
            <w:right w:val="none" w:sz="0" w:space="0" w:color="auto"/>
          </w:divBdr>
        </w:div>
        <w:div w:id="1379205306">
          <w:marLeft w:val="480"/>
          <w:marRight w:val="0"/>
          <w:marTop w:val="0"/>
          <w:marBottom w:val="0"/>
          <w:divBdr>
            <w:top w:val="none" w:sz="0" w:space="0" w:color="auto"/>
            <w:left w:val="none" w:sz="0" w:space="0" w:color="auto"/>
            <w:bottom w:val="none" w:sz="0" w:space="0" w:color="auto"/>
            <w:right w:val="none" w:sz="0" w:space="0" w:color="auto"/>
          </w:divBdr>
        </w:div>
        <w:div w:id="890002936">
          <w:marLeft w:val="480"/>
          <w:marRight w:val="0"/>
          <w:marTop w:val="0"/>
          <w:marBottom w:val="0"/>
          <w:divBdr>
            <w:top w:val="none" w:sz="0" w:space="0" w:color="auto"/>
            <w:left w:val="none" w:sz="0" w:space="0" w:color="auto"/>
            <w:bottom w:val="none" w:sz="0" w:space="0" w:color="auto"/>
            <w:right w:val="none" w:sz="0" w:space="0" w:color="auto"/>
          </w:divBdr>
        </w:div>
        <w:div w:id="227613750">
          <w:marLeft w:val="480"/>
          <w:marRight w:val="0"/>
          <w:marTop w:val="0"/>
          <w:marBottom w:val="0"/>
          <w:divBdr>
            <w:top w:val="none" w:sz="0" w:space="0" w:color="auto"/>
            <w:left w:val="none" w:sz="0" w:space="0" w:color="auto"/>
            <w:bottom w:val="none" w:sz="0" w:space="0" w:color="auto"/>
            <w:right w:val="none" w:sz="0" w:space="0" w:color="auto"/>
          </w:divBdr>
        </w:div>
        <w:div w:id="1248538872">
          <w:marLeft w:val="480"/>
          <w:marRight w:val="0"/>
          <w:marTop w:val="0"/>
          <w:marBottom w:val="0"/>
          <w:divBdr>
            <w:top w:val="none" w:sz="0" w:space="0" w:color="auto"/>
            <w:left w:val="none" w:sz="0" w:space="0" w:color="auto"/>
            <w:bottom w:val="none" w:sz="0" w:space="0" w:color="auto"/>
            <w:right w:val="none" w:sz="0" w:space="0" w:color="auto"/>
          </w:divBdr>
        </w:div>
        <w:div w:id="2031948097">
          <w:marLeft w:val="480"/>
          <w:marRight w:val="0"/>
          <w:marTop w:val="0"/>
          <w:marBottom w:val="0"/>
          <w:divBdr>
            <w:top w:val="none" w:sz="0" w:space="0" w:color="auto"/>
            <w:left w:val="none" w:sz="0" w:space="0" w:color="auto"/>
            <w:bottom w:val="none" w:sz="0" w:space="0" w:color="auto"/>
            <w:right w:val="none" w:sz="0" w:space="0" w:color="auto"/>
          </w:divBdr>
        </w:div>
        <w:div w:id="1610164813">
          <w:marLeft w:val="480"/>
          <w:marRight w:val="0"/>
          <w:marTop w:val="0"/>
          <w:marBottom w:val="0"/>
          <w:divBdr>
            <w:top w:val="none" w:sz="0" w:space="0" w:color="auto"/>
            <w:left w:val="none" w:sz="0" w:space="0" w:color="auto"/>
            <w:bottom w:val="none" w:sz="0" w:space="0" w:color="auto"/>
            <w:right w:val="none" w:sz="0" w:space="0" w:color="auto"/>
          </w:divBdr>
        </w:div>
        <w:div w:id="899436303">
          <w:marLeft w:val="480"/>
          <w:marRight w:val="0"/>
          <w:marTop w:val="0"/>
          <w:marBottom w:val="0"/>
          <w:divBdr>
            <w:top w:val="none" w:sz="0" w:space="0" w:color="auto"/>
            <w:left w:val="none" w:sz="0" w:space="0" w:color="auto"/>
            <w:bottom w:val="none" w:sz="0" w:space="0" w:color="auto"/>
            <w:right w:val="none" w:sz="0" w:space="0" w:color="auto"/>
          </w:divBdr>
        </w:div>
        <w:div w:id="1422876146">
          <w:marLeft w:val="480"/>
          <w:marRight w:val="0"/>
          <w:marTop w:val="0"/>
          <w:marBottom w:val="0"/>
          <w:divBdr>
            <w:top w:val="none" w:sz="0" w:space="0" w:color="auto"/>
            <w:left w:val="none" w:sz="0" w:space="0" w:color="auto"/>
            <w:bottom w:val="none" w:sz="0" w:space="0" w:color="auto"/>
            <w:right w:val="none" w:sz="0" w:space="0" w:color="auto"/>
          </w:divBdr>
        </w:div>
      </w:divsChild>
    </w:div>
    <w:div w:id="138813708">
      <w:bodyDiv w:val="1"/>
      <w:marLeft w:val="0"/>
      <w:marRight w:val="0"/>
      <w:marTop w:val="0"/>
      <w:marBottom w:val="0"/>
      <w:divBdr>
        <w:top w:val="none" w:sz="0" w:space="0" w:color="auto"/>
        <w:left w:val="none" w:sz="0" w:space="0" w:color="auto"/>
        <w:bottom w:val="none" w:sz="0" w:space="0" w:color="auto"/>
        <w:right w:val="none" w:sz="0" w:space="0" w:color="auto"/>
      </w:divBdr>
    </w:div>
    <w:div w:id="139351446">
      <w:marLeft w:val="480"/>
      <w:marRight w:val="0"/>
      <w:marTop w:val="0"/>
      <w:marBottom w:val="0"/>
      <w:divBdr>
        <w:top w:val="none" w:sz="0" w:space="0" w:color="auto"/>
        <w:left w:val="none" w:sz="0" w:space="0" w:color="auto"/>
        <w:bottom w:val="none" w:sz="0" w:space="0" w:color="auto"/>
        <w:right w:val="none" w:sz="0" w:space="0" w:color="auto"/>
      </w:divBdr>
    </w:div>
    <w:div w:id="139464787">
      <w:marLeft w:val="480"/>
      <w:marRight w:val="0"/>
      <w:marTop w:val="0"/>
      <w:marBottom w:val="0"/>
      <w:divBdr>
        <w:top w:val="none" w:sz="0" w:space="0" w:color="auto"/>
        <w:left w:val="none" w:sz="0" w:space="0" w:color="auto"/>
        <w:bottom w:val="none" w:sz="0" w:space="0" w:color="auto"/>
        <w:right w:val="none" w:sz="0" w:space="0" w:color="auto"/>
      </w:divBdr>
    </w:div>
    <w:div w:id="139923621">
      <w:bodyDiv w:val="1"/>
      <w:marLeft w:val="0"/>
      <w:marRight w:val="0"/>
      <w:marTop w:val="0"/>
      <w:marBottom w:val="0"/>
      <w:divBdr>
        <w:top w:val="none" w:sz="0" w:space="0" w:color="auto"/>
        <w:left w:val="none" w:sz="0" w:space="0" w:color="auto"/>
        <w:bottom w:val="none" w:sz="0" w:space="0" w:color="auto"/>
        <w:right w:val="none" w:sz="0" w:space="0" w:color="auto"/>
      </w:divBdr>
      <w:divsChild>
        <w:div w:id="914633133">
          <w:marLeft w:val="480"/>
          <w:marRight w:val="0"/>
          <w:marTop w:val="0"/>
          <w:marBottom w:val="0"/>
          <w:divBdr>
            <w:top w:val="none" w:sz="0" w:space="0" w:color="auto"/>
            <w:left w:val="none" w:sz="0" w:space="0" w:color="auto"/>
            <w:bottom w:val="none" w:sz="0" w:space="0" w:color="auto"/>
            <w:right w:val="none" w:sz="0" w:space="0" w:color="auto"/>
          </w:divBdr>
        </w:div>
        <w:div w:id="1845626190">
          <w:marLeft w:val="480"/>
          <w:marRight w:val="0"/>
          <w:marTop w:val="0"/>
          <w:marBottom w:val="0"/>
          <w:divBdr>
            <w:top w:val="none" w:sz="0" w:space="0" w:color="auto"/>
            <w:left w:val="none" w:sz="0" w:space="0" w:color="auto"/>
            <w:bottom w:val="none" w:sz="0" w:space="0" w:color="auto"/>
            <w:right w:val="none" w:sz="0" w:space="0" w:color="auto"/>
          </w:divBdr>
        </w:div>
        <w:div w:id="596014126">
          <w:marLeft w:val="480"/>
          <w:marRight w:val="0"/>
          <w:marTop w:val="0"/>
          <w:marBottom w:val="0"/>
          <w:divBdr>
            <w:top w:val="none" w:sz="0" w:space="0" w:color="auto"/>
            <w:left w:val="none" w:sz="0" w:space="0" w:color="auto"/>
            <w:bottom w:val="none" w:sz="0" w:space="0" w:color="auto"/>
            <w:right w:val="none" w:sz="0" w:space="0" w:color="auto"/>
          </w:divBdr>
        </w:div>
        <w:div w:id="1021786554">
          <w:marLeft w:val="480"/>
          <w:marRight w:val="0"/>
          <w:marTop w:val="0"/>
          <w:marBottom w:val="0"/>
          <w:divBdr>
            <w:top w:val="none" w:sz="0" w:space="0" w:color="auto"/>
            <w:left w:val="none" w:sz="0" w:space="0" w:color="auto"/>
            <w:bottom w:val="none" w:sz="0" w:space="0" w:color="auto"/>
            <w:right w:val="none" w:sz="0" w:space="0" w:color="auto"/>
          </w:divBdr>
        </w:div>
        <w:div w:id="1290864304">
          <w:marLeft w:val="480"/>
          <w:marRight w:val="0"/>
          <w:marTop w:val="0"/>
          <w:marBottom w:val="0"/>
          <w:divBdr>
            <w:top w:val="none" w:sz="0" w:space="0" w:color="auto"/>
            <w:left w:val="none" w:sz="0" w:space="0" w:color="auto"/>
            <w:bottom w:val="none" w:sz="0" w:space="0" w:color="auto"/>
            <w:right w:val="none" w:sz="0" w:space="0" w:color="auto"/>
          </w:divBdr>
        </w:div>
        <w:div w:id="97794041">
          <w:marLeft w:val="480"/>
          <w:marRight w:val="0"/>
          <w:marTop w:val="0"/>
          <w:marBottom w:val="0"/>
          <w:divBdr>
            <w:top w:val="none" w:sz="0" w:space="0" w:color="auto"/>
            <w:left w:val="none" w:sz="0" w:space="0" w:color="auto"/>
            <w:bottom w:val="none" w:sz="0" w:space="0" w:color="auto"/>
            <w:right w:val="none" w:sz="0" w:space="0" w:color="auto"/>
          </w:divBdr>
        </w:div>
        <w:div w:id="423110626">
          <w:marLeft w:val="480"/>
          <w:marRight w:val="0"/>
          <w:marTop w:val="0"/>
          <w:marBottom w:val="0"/>
          <w:divBdr>
            <w:top w:val="none" w:sz="0" w:space="0" w:color="auto"/>
            <w:left w:val="none" w:sz="0" w:space="0" w:color="auto"/>
            <w:bottom w:val="none" w:sz="0" w:space="0" w:color="auto"/>
            <w:right w:val="none" w:sz="0" w:space="0" w:color="auto"/>
          </w:divBdr>
        </w:div>
        <w:div w:id="783383097">
          <w:marLeft w:val="480"/>
          <w:marRight w:val="0"/>
          <w:marTop w:val="0"/>
          <w:marBottom w:val="0"/>
          <w:divBdr>
            <w:top w:val="none" w:sz="0" w:space="0" w:color="auto"/>
            <w:left w:val="none" w:sz="0" w:space="0" w:color="auto"/>
            <w:bottom w:val="none" w:sz="0" w:space="0" w:color="auto"/>
            <w:right w:val="none" w:sz="0" w:space="0" w:color="auto"/>
          </w:divBdr>
        </w:div>
        <w:div w:id="1231118324">
          <w:marLeft w:val="480"/>
          <w:marRight w:val="0"/>
          <w:marTop w:val="0"/>
          <w:marBottom w:val="0"/>
          <w:divBdr>
            <w:top w:val="none" w:sz="0" w:space="0" w:color="auto"/>
            <w:left w:val="none" w:sz="0" w:space="0" w:color="auto"/>
            <w:bottom w:val="none" w:sz="0" w:space="0" w:color="auto"/>
            <w:right w:val="none" w:sz="0" w:space="0" w:color="auto"/>
          </w:divBdr>
        </w:div>
        <w:div w:id="1186140169">
          <w:marLeft w:val="480"/>
          <w:marRight w:val="0"/>
          <w:marTop w:val="0"/>
          <w:marBottom w:val="0"/>
          <w:divBdr>
            <w:top w:val="none" w:sz="0" w:space="0" w:color="auto"/>
            <w:left w:val="none" w:sz="0" w:space="0" w:color="auto"/>
            <w:bottom w:val="none" w:sz="0" w:space="0" w:color="auto"/>
            <w:right w:val="none" w:sz="0" w:space="0" w:color="auto"/>
          </w:divBdr>
        </w:div>
        <w:div w:id="1813015901">
          <w:marLeft w:val="480"/>
          <w:marRight w:val="0"/>
          <w:marTop w:val="0"/>
          <w:marBottom w:val="0"/>
          <w:divBdr>
            <w:top w:val="none" w:sz="0" w:space="0" w:color="auto"/>
            <w:left w:val="none" w:sz="0" w:space="0" w:color="auto"/>
            <w:bottom w:val="none" w:sz="0" w:space="0" w:color="auto"/>
            <w:right w:val="none" w:sz="0" w:space="0" w:color="auto"/>
          </w:divBdr>
        </w:div>
        <w:div w:id="940065166">
          <w:marLeft w:val="480"/>
          <w:marRight w:val="0"/>
          <w:marTop w:val="0"/>
          <w:marBottom w:val="0"/>
          <w:divBdr>
            <w:top w:val="none" w:sz="0" w:space="0" w:color="auto"/>
            <w:left w:val="none" w:sz="0" w:space="0" w:color="auto"/>
            <w:bottom w:val="none" w:sz="0" w:space="0" w:color="auto"/>
            <w:right w:val="none" w:sz="0" w:space="0" w:color="auto"/>
          </w:divBdr>
        </w:div>
        <w:div w:id="1421098419">
          <w:marLeft w:val="480"/>
          <w:marRight w:val="0"/>
          <w:marTop w:val="0"/>
          <w:marBottom w:val="0"/>
          <w:divBdr>
            <w:top w:val="none" w:sz="0" w:space="0" w:color="auto"/>
            <w:left w:val="none" w:sz="0" w:space="0" w:color="auto"/>
            <w:bottom w:val="none" w:sz="0" w:space="0" w:color="auto"/>
            <w:right w:val="none" w:sz="0" w:space="0" w:color="auto"/>
          </w:divBdr>
        </w:div>
        <w:div w:id="2095860852">
          <w:marLeft w:val="480"/>
          <w:marRight w:val="0"/>
          <w:marTop w:val="0"/>
          <w:marBottom w:val="0"/>
          <w:divBdr>
            <w:top w:val="none" w:sz="0" w:space="0" w:color="auto"/>
            <w:left w:val="none" w:sz="0" w:space="0" w:color="auto"/>
            <w:bottom w:val="none" w:sz="0" w:space="0" w:color="auto"/>
            <w:right w:val="none" w:sz="0" w:space="0" w:color="auto"/>
          </w:divBdr>
        </w:div>
        <w:div w:id="442966983">
          <w:marLeft w:val="480"/>
          <w:marRight w:val="0"/>
          <w:marTop w:val="0"/>
          <w:marBottom w:val="0"/>
          <w:divBdr>
            <w:top w:val="none" w:sz="0" w:space="0" w:color="auto"/>
            <w:left w:val="none" w:sz="0" w:space="0" w:color="auto"/>
            <w:bottom w:val="none" w:sz="0" w:space="0" w:color="auto"/>
            <w:right w:val="none" w:sz="0" w:space="0" w:color="auto"/>
          </w:divBdr>
        </w:div>
        <w:div w:id="1402017560">
          <w:marLeft w:val="480"/>
          <w:marRight w:val="0"/>
          <w:marTop w:val="0"/>
          <w:marBottom w:val="0"/>
          <w:divBdr>
            <w:top w:val="none" w:sz="0" w:space="0" w:color="auto"/>
            <w:left w:val="none" w:sz="0" w:space="0" w:color="auto"/>
            <w:bottom w:val="none" w:sz="0" w:space="0" w:color="auto"/>
            <w:right w:val="none" w:sz="0" w:space="0" w:color="auto"/>
          </w:divBdr>
        </w:div>
        <w:div w:id="1245802998">
          <w:marLeft w:val="480"/>
          <w:marRight w:val="0"/>
          <w:marTop w:val="0"/>
          <w:marBottom w:val="0"/>
          <w:divBdr>
            <w:top w:val="none" w:sz="0" w:space="0" w:color="auto"/>
            <w:left w:val="none" w:sz="0" w:space="0" w:color="auto"/>
            <w:bottom w:val="none" w:sz="0" w:space="0" w:color="auto"/>
            <w:right w:val="none" w:sz="0" w:space="0" w:color="auto"/>
          </w:divBdr>
        </w:div>
        <w:div w:id="1429545338">
          <w:marLeft w:val="480"/>
          <w:marRight w:val="0"/>
          <w:marTop w:val="0"/>
          <w:marBottom w:val="0"/>
          <w:divBdr>
            <w:top w:val="none" w:sz="0" w:space="0" w:color="auto"/>
            <w:left w:val="none" w:sz="0" w:space="0" w:color="auto"/>
            <w:bottom w:val="none" w:sz="0" w:space="0" w:color="auto"/>
            <w:right w:val="none" w:sz="0" w:space="0" w:color="auto"/>
          </w:divBdr>
        </w:div>
        <w:div w:id="1899824158">
          <w:marLeft w:val="480"/>
          <w:marRight w:val="0"/>
          <w:marTop w:val="0"/>
          <w:marBottom w:val="0"/>
          <w:divBdr>
            <w:top w:val="none" w:sz="0" w:space="0" w:color="auto"/>
            <w:left w:val="none" w:sz="0" w:space="0" w:color="auto"/>
            <w:bottom w:val="none" w:sz="0" w:space="0" w:color="auto"/>
            <w:right w:val="none" w:sz="0" w:space="0" w:color="auto"/>
          </w:divBdr>
        </w:div>
        <w:div w:id="1830754758">
          <w:marLeft w:val="480"/>
          <w:marRight w:val="0"/>
          <w:marTop w:val="0"/>
          <w:marBottom w:val="0"/>
          <w:divBdr>
            <w:top w:val="none" w:sz="0" w:space="0" w:color="auto"/>
            <w:left w:val="none" w:sz="0" w:space="0" w:color="auto"/>
            <w:bottom w:val="none" w:sz="0" w:space="0" w:color="auto"/>
            <w:right w:val="none" w:sz="0" w:space="0" w:color="auto"/>
          </w:divBdr>
        </w:div>
        <w:div w:id="1316109029">
          <w:marLeft w:val="480"/>
          <w:marRight w:val="0"/>
          <w:marTop w:val="0"/>
          <w:marBottom w:val="0"/>
          <w:divBdr>
            <w:top w:val="none" w:sz="0" w:space="0" w:color="auto"/>
            <w:left w:val="none" w:sz="0" w:space="0" w:color="auto"/>
            <w:bottom w:val="none" w:sz="0" w:space="0" w:color="auto"/>
            <w:right w:val="none" w:sz="0" w:space="0" w:color="auto"/>
          </w:divBdr>
        </w:div>
        <w:div w:id="875652746">
          <w:marLeft w:val="480"/>
          <w:marRight w:val="0"/>
          <w:marTop w:val="0"/>
          <w:marBottom w:val="0"/>
          <w:divBdr>
            <w:top w:val="none" w:sz="0" w:space="0" w:color="auto"/>
            <w:left w:val="none" w:sz="0" w:space="0" w:color="auto"/>
            <w:bottom w:val="none" w:sz="0" w:space="0" w:color="auto"/>
            <w:right w:val="none" w:sz="0" w:space="0" w:color="auto"/>
          </w:divBdr>
        </w:div>
        <w:div w:id="1292320309">
          <w:marLeft w:val="480"/>
          <w:marRight w:val="0"/>
          <w:marTop w:val="0"/>
          <w:marBottom w:val="0"/>
          <w:divBdr>
            <w:top w:val="none" w:sz="0" w:space="0" w:color="auto"/>
            <w:left w:val="none" w:sz="0" w:space="0" w:color="auto"/>
            <w:bottom w:val="none" w:sz="0" w:space="0" w:color="auto"/>
            <w:right w:val="none" w:sz="0" w:space="0" w:color="auto"/>
          </w:divBdr>
        </w:div>
        <w:div w:id="1358507212">
          <w:marLeft w:val="480"/>
          <w:marRight w:val="0"/>
          <w:marTop w:val="0"/>
          <w:marBottom w:val="0"/>
          <w:divBdr>
            <w:top w:val="none" w:sz="0" w:space="0" w:color="auto"/>
            <w:left w:val="none" w:sz="0" w:space="0" w:color="auto"/>
            <w:bottom w:val="none" w:sz="0" w:space="0" w:color="auto"/>
            <w:right w:val="none" w:sz="0" w:space="0" w:color="auto"/>
          </w:divBdr>
        </w:div>
        <w:div w:id="1242789587">
          <w:marLeft w:val="480"/>
          <w:marRight w:val="0"/>
          <w:marTop w:val="0"/>
          <w:marBottom w:val="0"/>
          <w:divBdr>
            <w:top w:val="none" w:sz="0" w:space="0" w:color="auto"/>
            <w:left w:val="none" w:sz="0" w:space="0" w:color="auto"/>
            <w:bottom w:val="none" w:sz="0" w:space="0" w:color="auto"/>
            <w:right w:val="none" w:sz="0" w:space="0" w:color="auto"/>
          </w:divBdr>
        </w:div>
        <w:div w:id="1404335371">
          <w:marLeft w:val="480"/>
          <w:marRight w:val="0"/>
          <w:marTop w:val="0"/>
          <w:marBottom w:val="0"/>
          <w:divBdr>
            <w:top w:val="none" w:sz="0" w:space="0" w:color="auto"/>
            <w:left w:val="none" w:sz="0" w:space="0" w:color="auto"/>
            <w:bottom w:val="none" w:sz="0" w:space="0" w:color="auto"/>
            <w:right w:val="none" w:sz="0" w:space="0" w:color="auto"/>
          </w:divBdr>
        </w:div>
        <w:div w:id="754935333">
          <w:marLeft w:val="480"/>
          <w:marRight w:val="0"/>
          <w:marTop w:val="0"/>
          <w:marBottom w:val="0"/>
          <w:divBdr>
            <w:top w:val="none" w:sz="0" w:space="0" w:color="auto"/>
            <w:left w:val="none" w:sz="0" w:space="0" w:color="auto"/>
            <w:bottom w:val="none" w:sz="0" w:space="0" w:color="auto"/>
            <w:right w:val="none" w:sz="0" w:space="0" w:color="auto"/>
          </w:divBdr>
        </w:div>
        <w:div w:id="739208085">
          <w:marLeft w:val="480"/>
          <w:marRight w:val="0"/>
          <w:marTop w:val="0"/>
          <w:marBottom w:val="0"/>
          <w:divBdr>
            <w:top w:val="none" w:sz="0" w:space="0" w:color="auto"/>
            <w:left w:val="none" w:sz="0" w:space="0" w:color="auto"/>
            <w:bottom w:val="none" w:sz="0" w:space="0" w:color="auto"/>
            <w:right w:val="none" w:sz="0" w:space="0" w:color="auto"/>
          </w:divBdr>
        </w:div>
        <w:div w:id="923146737">
          <w:marLeft w:val="480"/>
          <w:marRight w:val="0"/>
          <w:marTop w:val="0"/>
          <w:marBottom w:val="0"/>
          <w:divBdr>
            <w:top w:val="none" w:sz="0" w:space="0" w:color="auto"/>
            <w:left w:val="none" w:sz="0" w:space="0" w:color="auto"/>
            <w:bottom w:val="none" w:sz="0" w:space="0" w:color="auto"/>
            <w:right w:val="none" w:sz="0" w:space="0" w:color="auto"/>
          </w:divBdr>
        </w:div>
        <w:div w:id="1400979412">
          <w:marLeft w:val="480"/>
          <w:marRight w:val="0"/>
          <w:marTop w:val="0"/>
          <w:marBottom w:val="0"/>
          <w:divBdr>
            <w:top w:val="none" w:sz="0" w:space="0" w:color="auto"/>
            <w:left w:val="none" w:sz="0" w:space="0" w:color="auto"/>
            <w:bottom w:val="none" w:sz="0" w:space="0" w:color="auto"/>
            <w:right w:val="none" w:sz="0" w:space="0" w:color="auto"/>
          </w:divBdr>
        </w:div>
        <w:div w:id="2008092997">
          <w:marLeft w:val="480"/>
          <w:marRight w:val="0"/>
          <w:marTop w:val="0"/>
          <w:marBottom w:val="0"/>
          <w:divBdr>
            <w:top w:val="none" w:sz="0" w:space="0" w:color="auto"/>
            <w:left w:val="none" w:sz="0" w:space="0" w:color="auto"/>
            <w:bottom w:val="none" w:sz="0" w:space="0" w:color="auto"/>
            <w:right w:val="none" w:sz="0" w:space="0" w:color="auto"/>
          </w:divBdr>
        </w:div>
        <w:div w:id="1889687705">
          <w:marLeft w:val="480"/>
          <w:marRight w:val="0"/>
          <w:marTop w:val="0"/>
          <w:marBottom w:val="0"/>
          <w:divBdr>
            <w:top w:val="none" w:sz="0" w:space="0" w:color="auto"/>
            <w:left w:val="none" w:sz="0" w:space="0" w:color="auto"/>
            <w:bottom w:val="none" w:sz="0" w:space="0" w:color="auto"/>
            <w:right w:val="none" w:sz="0" w:space="0" w:color="auto"/>
          </w:divBdr>
        </w:div>
        <w:div w:id="2006276209">
          <w:marLeft w:val="480"/>
          <w:marRight w:val="0"/>
          <w:marTop w:val="0"/>
          <w:marBottom w:val="0"/>
          <w:divBdr>
            <w:top w:val="none" w:sz="0" w:space="0" w:color="auto"/>
            <w:left w:val="none" w:sz="0" w:space="0" w:color="auto"/>
            <w:bottom w:val="none" w:sz="0" w:space="0" w:color="auto"/>
            <w:right w:val="none" w:sz="0" w:space="0" w:color="auto"/>
          </w:divBdr>
        </w:div>
        <w:div w:id="36663122">
          <w:marLeft w:val="480"/>
          <w:marRight w:val="0"/>
          <w:marTop w:val="0"/>
          <w:marBottom w:val="0"/>
          <w:divBdr>
            <w:top w:val="none" w:sz="0" w:space="0" w:color="auto"/>
            <w:left w:val="none" w:sz="0" w:space="0" w:color="auto"/>
            <w:bottom w:val="none" w:sz="0" w:space="0" w:color="auto"/>
            <w:right w:val="none" w:sz="0" w:space="0" w:color="auto"/>
          </w:divBdr>
        </w:div>
        <w:div w:id="1666589519">
          <w:marLeft w:val="480"/>
          <w:marRight w:val="0"/>
          <w:marTop w:val="0"/>
          <w:marBottom w:val="0"/>
          <w:divBdr>
            <w:top w:val="none" w:sz="0" w:space="0" w:color="auto"/>
            <w:left w:val="none" w:sz="0" w:space="0" w:color="auto"/>
            <w:bottom w:val="none" w:sz="0" w:space="0" w:color="auto"/>
            <w:right w:val="none" w:sz="0" w:space="0" w:color="auto"/>
          </w:divBdr>
        </w:div>
        <w:div w:id="1138036841">
          <w:marLeft w:val="480"/>
          <w:marRight w:val="0"/>
          <w:marTop w:val="0"/>
          <w:marBottom w:val="0"/>
          <w:divBdr>
            <w:top w:val="none" w:sz="0" w:space="0" w:color="auto"/>
            <w:left w:val="none" w:sz="0" w:space="0" w:color="auto"/>
            <w:bottom w:val="none" w:sz="0" w:space="0" w:color="auto"/>
            <w:right w:val="none" w:sz="0" w:space="0" w:color="auto"/>
          </w:divBdr>
        </w:div>
        <w:div w:id="76904889">
          <w:marLeft w:val="480"/>
          <w:marRight w:val="0"/>
          <w:marTop w:val="0"/>
          <w:marBottom w:val="0"/>
          <w:divBdr>
            <w:top w:val="none" w:sz="0" w:space="0" w:color="auto"/>
            <w:left w:val="none" w:sz="0" w:space="0" w:color="auto"/>
            <w:bottom w:val="none" w:sz="0" w:space="0" w:color="auto"/>
            <w:right w:val="none" w:sz="0" w:space="0" w:color="auto"/>
          </w:divBdr>
        </w:div>
        <w:div w:id="2131243542">
          <w:marLeft w:val="480"/>
          <w:marRight w:val="0"/>
          <w:marTop w:val="0"/>
          <w:marBottom w:val="0"/>
          <w:divBdr>
            <w:top w:val="none" w:sz="0" w:space="0" w:color="auto"/>
            <w:left w:val="none" w:sz="0" w:space="0" w:color="auto"/>
            <w:bottom w:val="none" w:sz="0" w:space="0" w:color="auto"/>
            <w:right w:val="none" w:sz="0" w:space="0" w:color="auto"/>
          </w:divBdr>
        </w:div>
        <w:div w:id="1634870452">
          <w:marLeft w:val="480"/>
          <w:marRight w:val="0"/>
          <w:marTop w:val="0"/>
          <w:marBottom w:val="0"/>
          <w:divBdr>
            <w:top w:val="none" w:sz="0" w:space="0" w:color="auto"/>
            <w:left w:val="none" w:sz="0" w:space="0" w:color="auto"/>
            <w:bottom w:val="none" w:sz="0" w:space="0" w:color="auto"/>
            <w:right w:val="none" w:sz="0" w:space="0" w:color="auto"/>
          </w:divBdr>
        </w:div>
        <w:div w:id="853880479">
          <w:marLeft w:val="480"/>
          <w:marRight w:val="0"/>
          <w:marTop w:val="0"/>
          <w:marBottom w:val="0"/>
          <w:divBdr>
            <w:top w:val="none" w:sz="0" w:space="0" w:color="auto"/>
            <w:left w:val="none" w:sz="0" w:space="0" w:color="auto"/>
            <w:bottom w:val="none" w:sz="0" w:space="0" w:color="auto"/>
            <w:right w:val="none" w:sz="0" w:space="0" w:color="auto"/>
          </w:divBdr>
        </w:div>
        <w:div w:id="1910505742">
          <w:marLeft w:val="480"/>
          <w:marRight w:val="0"/>
          <w:marTop w:val="0"/>
          <w:marBottom w:val="0"/>
          <w:divBdr>
            <w:top w:val="none" w:sz="0" w:space="0" w:color="auto"/>
            <w:left w:val="none" w:sz="0" w:space="0" w:color="auto"/>
            <w:bottom w:val="none" w:sz="0" w:space="0" w:color="auto"/>
            <w:right w:val="none" w:sz="0" w:space="0" w:color="auto"/>
          </w:divBdr>
        </w:div>
        <w:div w:id="443304843">
          <w:marLeft w:val="480"/>
          <w:marRight w:val="0"/>
          <w:marTop w:val="0"/>
          <w:marBottom w:val="0"/>
          <w:divBdr>
            <w:top w:val="none" w:sz="0" w:space="0" w:color="auto"/>
            <w:left w:val="none" w:sz="0" w:space="0" w:color="auto"/>
            <w:bottom w:val="none" w:sz="0" w:space="0" w:color="auto"/>
            <w:right w:val="none" w:sz="0" w:space="0" w:color="auto"/>
          </w:divBdr>
        </w:div>
        <w:div w:id="593902617">
          <w:marLeft w:val="480"/>
          <w:marRight w:val="0"/>
          <w:marTop w:val="0"/>
          <w:marBottom w:val="0"/>
          <w:divBdr>
            <w:top w:val="none" w:sz="0" w:space="0" w:color="auto"/>
            <w:left w:val="none" w:sz="0" w:space="0" w:color="auto"/>
            <w:bottom w:val="none" w:sz="0" w:space="0" w:color="auto"/>
            <w:right w:val="none" w:sz="0" w:space="0" w:color="auto"/>
          </w:divBdr>
        </w:div>
        <w:div w:id="1474985642">
          <w:marLeft w:val="480"/>
          <w:marRight w:val="0"/>
          <w:marTop w:val="0"/>
          <w:marBottom w:val="0"/>
          <w:divBdr>
            <w:top w:val="none" w:sz="0" w:space="0" w:color="auto"/>
            <w:left w:val="none" w:sz="0" w:space="0" w:color="auto"/>
            <w:bottom w:val="none" w:sz="0" w:space="0" w:color="auto"/>
            <w:right w:val="none" w:sz="0" w:space="0" w:color="auto"/>
          </w:divBdr>
        </w:div>
        <w:div w:id="1892692769">
          <w:marLeft w:val="480"/>
          <w:marRight w:val="0"/>
          <w:marTop w:val="0"/>
          <w:marBottom w:val="0"/>
          <w:divBdr>
            <w:top w:val="none" w:sz="0" w:space="0" w:color="auto"/>
            <w:left w:val="none" w:sz="0" w:space="0" w:color="auto"/>
            <w:bottom w:val="none" w:sz="0" w:space="0" w:color="auto"/>
            <w:right w:val="none" w:sz="0" w:space="0" w:color="auto"/>
          </w:divBdr>
        </w:div>
        <w:div w:id="102576449">
          <w:marLeft w:val="480"/>
          <w:marRight w:val="0"/>
          <w:marTop w:val="0"/>
          <w:marBottom w:val="0"/>
          <w:divBdr>
            <w:top w:val="none" w:sz="0" w:space="0" w:color="auto"/>
            <w:left w:val="none" w:sz="0" w:space="0" w:color="auto"/>
            <w:bottom w:val="none" w:sz="0" w:space="0" w:color="auto"/>
            <w:right w:val="none" w:sz="0" w:space="0" w:color="auto"/>
          </w:divBdr>
        </w:div>
        <w:div w:id="798572191">
          <w:marLeft w:val="480"/>
          <w:marRight w:val="0"/>
          <w:marTop w:val="0"/>
          <w:marBottom w:val="0"/>
          <w:divBdr>
            <w:top w:val="none" w:sz="0" w:space="0" w:color="auto"/>
            <w:left w:val="none" w:sz="0" w:space="0" w:color="auto"/>
            <w:bottom w:val="none" w:sz="0" w:space="0" w:color="auto"/>
            <w:right w:val="none" w:sz="0" w:space="0" w:color="auto"/>
          </w:divBdr>
        </w:div>
        <w:div w:id="310987989">
          <w:marLeft w:val="480"/>
          <w:marRight w:val="0"/>
          <w:marTop w:val="0"/>
          <w:marBottom w:val="0"/>
          <w:divBdr>
            <w:top w:val="none" w:sz="0" w:space="0" w:color="auto"/>
            <w:left w:val="none" w:sz="0" w:space="0" w:color="auto"/>
            <w:bottom w:val="none" w:sz="0" w:space="0" w:color="auto"/>
            <w:right w:val="none" w:sz="0" w:space="0" w:color="auto"/>
          </w:divBdr>
        </w:div>
        <w:div w:id="416287829">
          <w:marLeft w:val="480"/>
          <w:marRight w:val="0"/>
          <w:marTop w:val="0"/>
          <w:marBottom w:val="0"/>
          <w:divBdr>
            <w:top w:val="none" w:sz="0" w:space="0" w:color="auto"/>
            <w:left w:val="none" w:sz="0" w:space="0" w:color="auto"/>
            <w:bottom w:val="none" w:sz="0" w:space="0" w:color="auto"/>
            <w:right w:val="none" w:sz="0" w:space="0" w:color="auto"/>
          </w:divBdr>
        </w:div>
        <w:div w:id="2091005989">
          <w:marLeft w:val="480"/>
          <w:marRight w:val="0"/>
          <w:marTop w:val="0"/>
          <w:marBottom w:val="0"/>
          <w:divBdr>
            <w:top w:val="none" w:sz="0" w:space="0" w:color="auto"/>
            <w:left w:val="none" w:sz="0" w:space="0" w:color="auto"/>
            <w:bottom w:val="none" w:sz="0" w:space="0" w:color="auto"/>
            <w:right w:val="none" w:sz="0" w:space="0" w:color="auto"/>
          </w:divBdr>
        </w:div>
        <w:div w:id="799693761">
          <w:marLeft w:val="480"/>
          <w:marRight w:val="0"/>
          <w:marTop w:val="0"/>
          <w:marBottom w:val="0"/>
          <w:divBdr>
            <w:top w:val="none" w:sz="0" w:space="0" w:color="auto"/>
            <w:left w:val="none" w:sz="0" w:space="0" w:color="auto"/>
            <w:bottom w:val="none" w:sz="0" w:space="0" w:color="auto"/>
            <w:right w:val="none" w:sz="0" w:space="0" w:color="auto"/>
          </w:divBdr>
        </w:div>
        <w:div w:id="322708985">
          <w:marLeft w:val="480"/>
          <w:marRight w:val="0"/>
          <w:marTop w:val="0"/>
          <w:marBottom w:val="0"/>
          <w:divBdr>
            <w:top w:val="none" w:sz="0" w:space="0" w:color="auto"/>
            <w:left w:val="none" w:sz="0" w:space="0" w:color="auto"/>
            <w:bottom w:val="none" w:sz="0" w:space="0" w:color="auto"/>
            <w:right w:val="none" w:sz="0" w:space="0" w:color="auto"/>
          </w:divBdr>
        </w:div>
        <w:div w:id="2013750408">
          <w:marLeft w:val="480"/>
          <w:marRight w:val="0"/>
          <w:marTop w:val="0"/>
          <w:marBottom w:val="0"/>
          <w:divBdr>
            <w:top w:val="none" w:sz="0" w:space="0" w:color="auto"/>
            <w:left w:val="none" w:sz="0" w:space="0" w:color="auto"/>
            <w:bottom w:val="none" w:sz="0" w:space="0" w:color="auto"/>
            <w:right w:val="none" w:sz="0" w:space="0" w:color="auto"/>
          </w:divBdr>
        </w:div>
        <w:div w:id="1897163883">
          <w:marLeft w:val="480"/>
          <w:marRight w:val="0"/>
          <w:marTop w:val="0"/>
          <w:marBottom w:val="0"/>
          <w:divBdr>
            <w:top w:val="none" w:sz="0" w:space="0" w:color="auto"/>
            <w:left w:val="none" w:sz="0" w:space="0" w:color="auto"/>
            <w:bottom w:val="none" w:sz="0" w:space="0" w:color="auto"/>
            <w:right w:val="none" w:sz="0" w:space="0" w:color="auto"/>
          </w:divBdr>
        </w:div>
        <w:div w:id="824009366">
          <w:marLeft w:val="480"/>
          <w:marRight w:val="0"/>
          <w:marTop w:val="0"/>
          <w:marBottom w:val="0"/>
          <w:divBdr>
            <w:top w:val="none" w:sz="0" w:space="0" w:color="auto"/>
            <w:left w:val="none" w:sz="0" w:space="0" w:color="auto"/>
            <w:bottom w:val="none" w:sz="0" w:space="0" w:color="auto"/>
            <w:right w:val="none" w:sz="0" w:space="0" w:color="auto"/>
          </w:divBdr>
        </w:div>
        <w:div w:id="2141336040">
          <w:marLeft w:val="480"/>
          <w:marRight w:val="0"/>
          <w:marTop w:val="0"/>
          <w:marBottom w:val="0"/>
          <w:divBdr>
            <w:top w:val="none" w:sz="0" w:space="0" w:color="auto"/>
            <w:left w:val="none" w:sz="0" w:space="0" w:color="auto"/>
            <w:bottom w:val="none" w:sz="0" w:space="0" w:color="auto"/>
            <w:right w:val="none" w:sz="0" w:space="0" w:color="auto"/>
          </w:divBdr>
        </w:div>
        <w:div w:id="426003671">
          <w:marLeft w:val="480"/>
          <w:marRight w:val="0"/>
          <w:marTop w:val="0"/>
          <w:marBottom w:val="0"/>
          <w:divBdr>
            <w:top w:val="none" w:sz="0" w:space="0" w:color="auto"/>
            <w:left w:val="none" w:sz="0" w:space="0" w:color="auto"/>
            <w:bottom w:val="none" w:sz="0" w:space="0" w:color="auto"/>
            <w:right w:val="none" w:sz="0" w:space="0" w:color="auto"/>
          </w:divBdr>
        </w:div>
        <w:div w:id="1572306386">
          <w:marLeft w:val="480"/>
          <w:marRight w:val="0"/>
          <w:marTop w:val="0"/>
          <w:marBottom w:val="0"/>
          <w:divBdr>
            <w:top w:val="none" w:sz="0" w:space="0" w:color="auto"/>
            <w:left w:val="none" w:sz="0" w:space="0" w:color="auto"/>
            <w:bottom w:val="none" w:sz="0" w:space="0" w:color="auto"/>
            <w:right w:val="none" w:sz="0" w:space="0" w:color="auto"/>
          </w:divBdr>
        </w:div>
        <w:div w:id="1354304010">
          <w:marLeft w:val="480"/>
          <w:marRight w:val="0"/>
          <w:marTop w:val="0"/>
          <w:marBottom w:val="0"/>
          <w:divBdr>
            <w:top w:val="none" w:sz="0" w:space="0" w:color="auto"/>
            <w:left w:val="none" w:sz="0" w:space="0" w:color="auto"/>
            <w:bottom w:val="none" w:sz="0" w:space="0" w:color="auto"/>
            <w:right w:val="none" w:sz="0" w:space="0" w:color="auto"/>
          </w:divBdr>
        </w:div>
        <w:div w:id="417750878">
          <w:marLeft w:val="480"/>
          <w:marRight w:val="0"/>
          <w:marTop w:val="0"/>
          <w:marBottom w:val="0"/>
          <w:divBdr>
            <w:top w:val="none" w:sz="0" w:space="0" w:color="auto"/>
            <w:left w:val="none" w:sz="0" w:space="0" w:color="auto"/>
            <w:bottom w:val="none" w:sz="0" w:space="0" w:color="auto"/>
            <w:right w:val="none" w:sz="0" w:space="0" w:color="auto"/>
          </w:divBdr>
        </w:div>
        <w:div w:id="2029284025">
          <w:marLeft w:val="480"/>
          <w:marRight w:val="0"/>
          <w:marTop w:val="0"/>
          <w:marBottom w:val="0"/>
          <w:divBdr>
            <w:top w:val="none" w:sz="0" w:space="0" w:color="auto"/>
            <w:left w:val="none" w:sz="0" w:space="0" w:color="auto"/>
            <w:bottom w:val="none" w:sz="0" w:space="0" w:color="auto"/>
            <w:right w:val="none" w:sz="0" w:space="0" w:color="auto"/>
          </w:divBdr>
        </w:div>
        <w:div w:id="670908994">
          <w:marLeft w:val="480"/>
          <w:marRight w:val="0"/>
          <w:marTop w:val="0"/>
          <w:marBottom w:val="0"/>
          <w:divBdr>
            <w:top w:val="none" w:sz="0" w:space="0" w:color="auto"/>
            <w:left w:val="none" w:sz="0" w:space="0" w:color="auto"/>
            <w:bottom w:val="none" w:sz="0" w:space="0" w:color="auto"/>
            <w:right w:val="none" w:sz="0" w:space="0" w:color="auto"/>
          </w:divBdr>
        </w:div>
        <w:div w:id="1801146824">
          <w:marLeft w:val="480"/>
          <w:marRight w:val="0"/>
          <w:marTop w:val="0"/>
          <w:marBottom w:val="0"/>
          <w:divBdr>
            <w:top w:val="none" w:sz="0" w:space="0" w:color="auto"/>
            <w:left w:val="none" w:sz="0" w:space="0" w:color="auto"/>
            <w:bottom w:val="none" w:sz="0" w:space="0" w:color="auto"/>
            <w:right w:val="none" w:sz="0" w:space="0" w:color="auto"/>
          </w:divBdr>
        </w:div>
        <w:div w:id="875587017">
          <w:marLeft w:val="480"/>
          <w:marRight w:val="0"/>
          <w:marTop w:val="0"/>
          <w:marBottom w:val="0"/>
          <w:divBdr>
            <w:top w:val="none" w:sz="0" w:space="0" w:color="auto"/>
            <w:left w:val="none" w:sz="0" w:space="0" w:color="auto"/>
            <w:bottom w:val="none" w:sz="0" w:space="0" w:color="auto"/>
            <w:right w:val="none" w:sz="0" w:space="0" w:color="auto"/>
          </w:divBdr>
        </w:div>
        <w:div w:id="1349597391">
          <w:marLeft w:val="480"/>
          <w:marRight w:val="0"/>
          <w:marTop w:val="0"/>
          <w:marBottom w:val="0"/>
          <w:divBdr>
            <w:top w:val="none" w:sz="0" w:space="0" w:color="auto"/>
            <w:left w:val="none" w:sz="0" w:space="0" w:color="auto"/>
            <w:bottom w:val="none" w:sz="0" w:space="0" w:color="auto"/>
            <w:right w:val="none" w:sz="0" w:space="0" w:color="auto"/>
          </w:divBdr>
        </w:div>
        <w:div w:id="1738555252">
          <w:marLeft w:val="480"/>
          <w:marRight w:val="0"/>
          <w:marTop w:val="0"/>
          <w:marBottom w:val="0"/>
          <w:divBdr>
            <w:top w:val="none" w:sz="0" w:space="0" w:color="auto"/>
            <w:left w:val="none" w:sz="0" w:space="0" w:color="auto"/>
            <w:bottom w:val="none" w:sz="0" w:space="0" w:color="auto"/>
            <w:right w:val="none" w:sz="0" w:space="0" w:color="auto"/>
          </w:divBdr>
        </w:div>
        <w:div w:id="1456555394">
          <w:marLeft w:val="480"/>
          <w:marRight w:val="0"/>
          <w:marTop w:val="0"/>
          <w:marBottom w:val="0"/>
          <w:divBdr>
            <w:top w:val="none" w:sz="0" w:space="0" w:color="auto"/>
            <w:left w:val="none" w:sz="0" w:space="0" w:color="auto"/>
            <w:bottom w:val="none" w:sz="0" w:space="0" w:color="auto"/>
            <w:right w:val="none" w:sz="0" w:space="0" w:color="auto"/>
          </w:divBdr>
        </w:div>
        <w:div w:id="1061637165">
          <w:marLeft w:val="480"/>
          <w:marRight w:val="0"/>
          <w:marTop w:val="0"/>
          <w:marBottom w:val="0"/>
          <w:divBdr>
            <w:top w:val="none" w:sz="0" w:space="0" w:color="auto"/>
            <w:left w:val="none" w:sz="0" w:space="0" w:color="auto"/>
            <w:bottom w:val="none" w:sz="0" w:space="0" w:color="auto"/>
            <w:right w:val="none" w:sz="0" w:space="0" w:color="auto"/>
          </w:divBdr>
        </w:div>
        <w:div w:id="287711473">
          <w:marLeft w:val="480"/>
          <w:marRight w:val="0"/>
          <w:marTop w:val="0"/>
          <w:marBottom w:val="0"/>
          <w:divBdr>
            <w:top w:val="none" w:sz="0" w:space="0" w:color="auto"/>
            <w:left w:val="none" w:sz="0" w:space="0" w:color="auto"/>
            <w:bottom w:val="none" w:sz="0" w:space="0" w:color="auto"/>
            <w:right w:val="none" w:sz="0" w:space="0" w:color="auto"/>
          </w:divBdr>
        </w:div>
        <w:div w:id="1018043287">
          <w:marLeft w:val="480"/>
          <w:marRight w:val="0"/>
          <w:marTop w:val="0"/>
          <w:marBottom w:val="0"/>
          <w:divBdr>
            <w:top w:val="none" w:sz="0" w:space="0" w:color="auto"/>
            <w:left w:val="none" w:sz="0" w:space="0" w:color="auto"/>
            <w:bottom w:val="none" w:sz="0" w:space="0" w:color="auto"/>
            <w:right w:val="none" w:sz="0" w:space="0" w:color="auto"/>
          </w:divBdr>
        </w:div>
        <w:div w:id="338388655">
          <w:marLeft w:val="480"/>
          <w:marRight w:val="0"/>
          <w:marTop w:val="0"/>
          <w:marBottom w:val="0"/>
          <w:divBdr>
            <w:top w:val="none" w:sz="0" w:space="0" w:color="auto"/>
            <w:left w:val="none" w:sz="0" w:space="0" w:color="auto"/>
            <w:bottom w:val="none" w:sz="0" w:space="0" w:color="auto"/>
            <w:right w:val="none" w:sz="0" w:space="0" w:color="auto"/>
          </w:divBdr>
        </w:div>
        <w:div w:id="2010791580">
          <w:marLeft w:val="480"/>
          <w:marRight w:val="0"/>
          <w:marTop w:val="0"/>
          <w:marBottom w:val="0"/>
          <w:divBdr>
            <w:top w:val="none" w:sz="0" w:space="0" w:color="auto"/>
            <w:left w:val="none" w:sz="0" w:space="0" w:color="auto"/>
            <w:bottom w:val="none" w:sz="0" w:space="0" w:color="auto"/>
            <w:right w:val="none" w:sz="0" w:space="0" w:color="auto"/>
          </w:divBdr>
        </w:div>
        <w:div w:id="1669013632">
          <w:marLeft w:val="480"/>
          <w:marRight w:val="0"/>
          <w:marTop w:val="0"/>
          <w:marBottom w:val="0"/>
          <w:divBdr>
            <w:top w:val="none" w:sz="0" w:space="0" w:color="auto"/>
            <w:left w:val="none" w:sz="0" w:space="0" w:color="auto"/>
            <w:bottom w:val="none" w:sz="0" w:space="0" w:color="auto"/>
            <w:right w:val="none" w:sz="0" w:space="0" w:color="auto"/>
          </w:divBdr>
        </w:div>
        <w:div w:id="1254128839">
          <w:marLeft w:val="480"/>
          <w:marRight w:val="0"/>
          <w:marTop w:val="0"/>
          <w:marBottom w:val="0"/>
          <w:divBdr>
            <w:top w:val="none" w:sz="0" w:space="0" w:color="auto"/>
            <w:left w:val="none" w:sz="0" w:space="0" w:color="auto"/>
            <w:bottom w:val="none" w:sz="0" w:space="0" w:color="auto"/>
            <w:right w:val="none" w:sz="0" w:space="0" w:color="auto"/>
          </w:divBdr>
        </w:div>
        <w:div w:id="662124541">
          <w:marLeft w:val="480"/>
          <w:marRight w:val="0"/>
          <w:marTop w:val="0"/>
          <w:marBottom w:val="0"/>
          <w:divBdr>
            <w:top w:val="none" w:sz="0" w:space="0" w:color="auto"/>
            <w:left w:val="none" w:sz="0" w:space="0" w:color="auto"/>
            <w:bottom w:val="none" w:sz="0" w:space="0" w:color="auto"/>
            <w:right w:val="none" w:sz="0" w:space="0" w:color="auto"/>
          </w:divBdr>
        </w:div>
        <w:div w:id="1547255165">
          <w:marLeft w:val="480"/>
          <w:marRight w:val="0"/>
          <w:marTop w:val="0"/>
          <w:marBottom w:val="0"/>
          <w:divBdr>
            <w:top w:val="none" w:sz="0" w:space="0" w:color="auto"/>
            <w:left w:val="none" w:sz="0" w:space="0" w:color="auto"/>
            <w:bottom w:val="none" w:sz="0" w:space="0" w:color="auto"/>
            <w:right w:val="none" w:sz="0" w:space="0" w:color="auto"/>
          </w:divBdr>
        </w:div>
        <w:div w:id="519705070">
          <w:marLeft w:val="480"/>
          <w:marRight w:val="0"/>
          <w:marTop w:val="0"/>
          <w:marBottom w:val="0"/>
          <w:divBdr>
            <w:top w:val="none" w:sz="0" w:space="0" w:color="auto"/>
            <w:left w:val="none" w:sz="0" w:space="0" w:color="auto"/>
            <w:bottom w:val="none" w:sz="0" w:space="0" w:color="auto"/>
            <w:right w:val="none" w:sz="0" w:space="0" w:color="auto"/>
          </w:divBdr>
        </w:div>
        <w:div w:id="1702315743">
          <w:marLeft w:val="480"/>
          <w:marRight w:val="0"/>
          <w:marTop w:val="0"/>
          <w:marBottom w:val="0"/>
          <w:divBdr>
            <w:top w:val="none" w:sz="0" w:space="0" w:color="auto"/>
            <w:left w:val="none" w:sz="0" w:space="0" w:color="auto"/>
            <w:bottom w:val="none" w:sz="0" w:space="0" w:color="auto"/>
            <w:right w:val="none" w:sz="0" w:space="0" w:color="auto"/>
          </w:divBdr>
        </w:div>
        <w:div w:id="730005848">
          <w:marLeft w:val="480"/>
          <w:marRight w:val="0"/>
          <w:marTop w:val="0"/>
          <w:marBottom w:val="0"/>
          <w:divBdr>
            <w:top w:val="none" w:sz="0" w:space="0" w:color="auto"/>
            <w:left w:val="none" w:sz="0" w:space="0" w:color="auto"/>
            <w:bottom w:val="none" w:sz="0" w:space="0" w:color="auto"/>
            <w:right w:val="none" w:sz="0" w:space="0" w:color="auto"/>
          </w:divBdr>
        </w:div>
        <w:div w:id="1608653101">
          <w:marLeft w:val="480"/>
          <w:marRight w:val="0"/>
          <w:marTop w:val="0"/>
          <w:marBottom w:val="0"/>
          <w:divBdr>
            <w:top w:val="none" w:sz="0" w:space="0" w:color="auto"/>
            <w:left w:val="none" w:sz="0" w:space="0" w:color="auto"/>
            <w:bottom w:val="none" w:sz="0" w:space="0" w:color="auto"/>
            <w:right w:val="none" w:sz="0" w:space="0" w:color="auto"/>
          </w:divBdr>
        </w:div>
        <w:div w:id="379478129">
          <w:marLeft w:val="480"/>
          <w:marRight w:val="0"/>
          <w:marTop w:val="0"/>
          <w:marBottom w:val="0"/>
          <w:divBdr>
            <w:top w:val="none" w:sz="0" w:space="0" w:color="auto"/>
            <w:left w:val="none" w:sz="0" w:space="0" w:color="auto"/>
            <w:bottom w:val="none" w:sz="0" w:space="0" w:color="auto"/>
            <w:right w:val="none" w:sz="0" w:space="0" w:color="auto"/>
          </w:divBdr>
        </w:div>
        <w:div w:id="198399459">
          <w:marLeft w:val="480"/>
          <w:marRight w:val="0"/>
          <w:marTop w:val="0"/>
          <w:marBottom w:val="0"/>
          <w:divBdr>
            <w:top w:val="none" w:sz="0" w:space="0" w:color="auto"/>
            <w:left w:val="none" w:sz="0" w:space="0" w:color="auto"/>
            <w:bottom w:val="none" w:sz="0" w:space="0" w:color="auto"/>
            <w:right w:val="none" w:sz="0" w:space="0" w:color="auto"/>
          </w:divBdr>
        </w:div>
        <w:div w:id="157506621">
          <w:marLeft w:val="480"/>
          <w:marRight w:val="0"/>
          <w:marTop w:val="0"/>
          <w:marBottom w:val="0"/>
          <w:divBdr>
            <w:top w:val="none" w:sz="0" w:space="0" w:color="auto"/>
            <w:left w:val="none" w:sz="0" w:space="0" w:color="auto"/>
            <w:bottom w:val="none" w:sz="0" w:space="0" w:color="auto"/>
            <w:right w:val="none" w:sz="0" w:space="0" w:color="auto"/>
          </w:divBdr>
        </w:div>
        <w:div w:id="921451205">
          <w:marLeft w:val="480"/>
          <w:marRight w:val="0"/>
          <w:marTop w:val="0"/>
          <w:marBottom w:val="0"/>
          <w:divBdr>
            <w:top w:val="none" w:sz="0" w:space="0" w:color="auto"/>
            <w:left w:val="none" w:sz="0" w:space="0" w:color="auto"/>
            <w:bottom w:val="none" w:sz="0" w:space="0" w:color="auto"/>
            <w:right w:val="none" w:sz="0" w:space="0" w:color="auto"/>
          </w:divBdr>
        </w:div>
        <w:div w:id="336081930">
          <w:marLeft w:val="480"/>
          <w:marRight w:val="0"/>
          <w:marTop w:val="0"/>
          <w:marBottom w:val="0"/>
          <w:divBdr>
            <w:top w:val="none" w:sz="0" w:space="0" w:color="auto"/>
            <w:left w:val="none" w:sz="0" w:space="0" w:color="auto"/>
            <w:bottom w:val="none" w:sz="0" w:space="0" w:color="auto"/>
            <w:right w:val="none" w:sz="0" w:space="0" w:color="auto"/>
          </w:divBdr>
        </w:div>
        <w:div w:id="1640115348">
          <w:marLeft w:val="480"/>
          <w:marRight w:val="0"/>
          <w:marTop w:val="0"/>
          <w:marBottom w:val="0"/>
          <w:divBdr>
            <w:top w:val="none" w:sz="0" w:space="0" w:color="auto"/>
            <w:left w:val="none" w:sz="0" w:space="0" w:color="auto"/>
            <w:bottom w:val="none" w:sz="0" w:space="0" w:color="auto"/>
            <w:right w:val="none" w:sz="0" w:space="0" w:color="auto"/>
          </w:divBdr>
        </w:div>
        <w:div w:id="1157502318">
          <w:marLeft w:val="480"/>
          <w:marRight w:val="0"/>
          <w:marTop w:val="0"/>
          <w:marBottom w:val="0"/>
          <w:divBdr>
            <w:top w:val="none" w:sz="0" w:space="0" w:color="auto"/>
            <w:left w:val="none" w:sz="0" w:space="0" w:color="auto"/>
            <w:bottom w:val="none" w:sz="0" w:space="0" w:color="auto"/>
            <w:right w:val="none" w:sz="0" w:space="0" w:color="auto"/>
          </w:divBdr>
        </w:div>
        <w:div w:id="1823960184">
          <w:marLeft w:val="480"/>
          <w:marRight w:val="0"/>
          <w:marTop w:val="0"/>
          <w:marBottom w:val="0"/>
          <w:divBdr>
            <w:top w:val="none" w:sz="0" w:space="0" w:color="auto"/>
            <w:left w:val="none" w:sz="0" w:space="0" w:color="auto"/>
            <w:bottom w:val="none" w:sz="0" w:space="0" w:color="auto"/>
            <w:right w:val="none" w:sz="0" w:space="0" w:color="auto"/>
          </w:divBdr>
        </w:div>
        <w:div w:id="800996930">
          <w:marLeft w:val="480"/>
          <w:marRight w:val="0"/>
          <w:marTop w:val="0"/>
          <w:marBottom w:val="0"/>
          <w:divBdr>
            <w:top w:val="none" w:sz="0" w:space="0" w:color="auto"/>
            <w:left w:val="none" w:sz="0" w:space="0" w:color="auto"/>
            <w:bottom w:val="none" w:sz="0" w:space="0" w:color="auto"/>
            <w:right w:val="none" w:sz="0" w:space="0" w:color="auto"/>
          </w:divBdr>
        </w:div>
        <w:div w:id="1942493949">
          <w:marLeft w:val="480"/>
          <w:marRight w:val="0"/>
          <w:marTop w:val="0"/>
          <w:marBottom w:val="0"/>
          <w:divBdr>
            <w:top w:val="none" w:sz="0" w:space="0" w:color="auto"/>
            <w:left w:val="none" w:sz="0" w:space="0" w:color="auto"/>
            <w:bottom w:val="none" w:sz="0" w:space="0" w:color="auto"/>
            <w:right w:val="none" w:sz="0" w:space="0" w:color="auto"/>
          </w:divBdr>
        </w:div>
        <w:div w:id="669480945">
          <w:marLeft w:val="480"/>
          <w:marRight w:val="0"/>
          <w:marTop w:val="0"/>
          <w:marBottom w:val="0"/>
          <w:divBdr>
            <w:top w:val="none" w:sz="0" w:space="0" w:color="auto"/>
            <w:left w:val="none" w:sz="0" w:space="0" w:color="auto"/>
            <w:bottom w:val="none" w:sz="0" w:space="0" w:color="auto"/>
            <w:right w:val="none" w:sz="0" w:space="0" w:color="auto"/>
          </w:divBdr>
        </w:div>
        <w:div w:id="360211395">
          <w:marLeft w:val="480"/>
          <w:marRight w:val="0"/>
          <w:marTop w:val="0"/>
          <w:marBottom w:val="0"/>
          <w:divBdr>
            <w:top w:val="none" w:sz="0" w:space="0" w:color="auto"/>
            <w:left w:val="none" w:sz="0" w:space="0" w:color="auto"/>
            <w:bottom w:val="none" w:sz="0" w:space="0" w:color="auto"/>
            <w:right w:val="none" w:sz="0" w:space="0" w:color="auto"/>
          </w:divBdr>
        </w:div>
        <w:div w:id="110245490">
          <w:marLeft w:val="480"/>
          <w:marRight w:val="0"/>
          <w:marTop w:val="0"/>
          <w:marBottom w:val="0"/>
          <w:divBdr>
            <w:top w:val="none" w:sz="0" w:space="0" w:color="auto"/>
            <w:left w:val="none" w:sz="0" w:space="0" w:color="auto"/>
            <w:bottom w:val="none" w:sz="0" w:space="0" w:color="auto"/>
            <w:right w:val="none" w:sz="0" w:space="0" w:color="auto"/>
          </w:divBdr>
        </w:div>
        <w:div w:id="2035033366">
          <w:marLeft w:val="480"/>
          <w:marRight w:val="0"/>
          <w:marTop w:val="0"/>
          <w:marBottom w:val="0"/>
          <w:divBdr>
            <w:top w:val="none" w:sz="0" w:space="0" w:color="auto"/>
            <w:left w:val="none" w:sz="0" w:space="0" w:color="auto"/>
            <w:bottom w:val="none" w:sz="0" w:space="0" w:color="auto"/>
            <w:right w:val="none" w:sz="0" w:space="0" w:color="auto"/>
          </w:divBdr>
        </w:div>
        <w:div w:id="462845216">
          <w:marLeft w:val="480"/>
          <w:marRight w:val="0"/>
          <w:marTop w:val="0"/>
          <w:marBottom w:val="0"/>
          <w:divBdr>
            <w:top w:val="none" w:sz="0" w:space="0" w:color="auto"/>
            <w:left w:val="none" w:sz="0" w:space="0" w:color="auto"/>
            <w:bottom w:val="none" w:sz="0" w:space="0" w:color="auto"/>
            <w:right w:val="none" w:sz="0" w:space="0" w:color="auto"/>
          </w:divBdr>
        </w:div>
        <w:div w:id="1978416272">
          <w:marLeft w:val="480"/>
          <w:marRight w:val="0"/>
          <w:marTop w:val="0"/>
          <w:marBottom w:val="0"/>
          <w:divBdr>
            <w:top w:val="none" w:sz="0" w:space="0" w:color="auto"/>
            <w:left w:val="none" w:sz="0" w:space="0" w:color="auto"/>
            <w:bottom w:val="none" w:sz="0" w:space="0" w:color="auto"/>
            <w:right w:val="none" w:sz="0" w:space="0" w:color="auto"/>
          </w:divBdr>
        </w:div>
        <w:div w:id="1965193698">
          <w:marLeft w:val="480"/>
          <w:marRight w:val="0"/>
          <w:marTop w:val="0"/>
          <w:marBottom w:val="0"/>
          <w:divBdr>
            <w:top w:val="none" w:sz="0" w:space="0" w:color="auto"/>
            <w:left w:val="none" w:sz="0" w:space="0" w:color="auto"/>
            <w:bottom w:val="none" w:sz="0" w:space="0" w:color="auto"/>
            <w:right w:val="none" w:sz="0" w:space="0" w:color="auto"/>
          </w:divBdr>
        </w:div>
        <w:div w:id="945697291">
          <w:marLeft w:val="480"/>
          <w:marRight w:val="0"/>
          <w:marTop w:val="0"/>
          <w:marBottom w:val="0"/>
          <w:divBdr>
            <w:top w:val="none" w:sz="0" w:space="0" w:color="auto"/>
            <w:left w:val="none" w:sz="0" w:space="0" w:color="auto"/>
            <w:bottom w:val="none" w:sz="0" w:space="0" w:color="auto"/>
            <w:right w:val="none" w:sz="0" w:space="0" w:color="auto"/>
          </w:divBdr>
        </w:div>
        <w:div w:id="128668411">
          <w:marLeft w:val="480"/>
          <w:marRight w:val="0"/>
          <w:marTop w:val="0"/>
          <w:marBottom w:val="0"/>
          <w:divBdr>
            <w:top w:val="none" w:sz="0" w:space="0" w:color="auto"/>
            <w:left w:val="none" w:sz="0" w:space="0" w:color="auto"/>
            <w:bottom w:val="none" w:sz="0" w:space="0" w:color="auto"/>
            <w:right w:val="none" w:sz="0" w:space="0" w:color="auto"/>
          </w:divBdr>
        </w:div>
        <w:div w:id="554925088">
          <w:marLeft w:val="480"/>
          <w:marRight w:val="0"/>
          <w:marTop w:val="0"/>
          <w:marBottom w:val="0"/>
          <w:divBdr>
            <w:top w:val="none" w:sz="0" w:space="0" w:color="auto"/>
            <w:left w:val="none" w:sz="0" w:space="0" w:color="auto"/>
            <w:bottom w:val="none" w:sz="0" w:space="0" w:color="auto"/>
            <w:right w:val="none" w:sz="0" w:space="0" w:color="auto"/>
          </w:divBdr>
        </w:div>
        <w:div w:id="420109236">
          <w:marLeft w:val="480"/>
          <w:marRight w:val="0"/>
          <w:marTop w:val="0"/>
          <w:marBottom w:val="0"/>
          <w:divBdr>
            <w:top w:val="none" w:sz="0" w:space="0" w:color="auto"/>
            <w:left w:val="none" w:sz="0" w:space="0" w:color="auto"/>
            <w:bottom w:val="none" w:sz="0" w:space="0" w:color="auto"/>
            <w:right w:val="none" w:sz="0" w:space="0" w:color="auto"/>
          </w:divBdr>
        </w:div>
        <w:div w:id="2118017792">
          <w:marLeft w:val="480"/>
          <w:marRight w:val="0"/>
          <w:marTop w:val="0"/>
          <w:marBottom w:val="0"/>
          <w:divBdr>
            <w:top w:val="none" w:sz="0" w:space="0" w:color="auto"/>
            <w:left w:val="none" w:sz="0" w:space="0" w:color="auto"/>
            <w:bottom w:val="none" w:sz="0" w:space="0" w:color="auto"/>
            <w:right w:val="none" w:sz="0" w:space="0" w:color="auto"/>
          </w:divBdr>
        </w:div>
        <w:div w:id="986864600">
          <w:marLeft w:val="480"/>
          <w:marRight w:val="0"/>
          <w:marTop w:val="0"/>
          <w:marBottom w:val="0"/>
          <w:divBdr>
            <w:top w:val="none" w:sz="0" w:space="0" w:color="auto"/>
            <w:left w:val="none" w:sz="0" w:space="0" w:color="auto"/>
            <w:bottom w:val="none" w:sz="0" w:space="0" w:color="auto"/>
            <w:right w:val="none" w:sz="0" w:space="0" w:color="auto"/>
          </w:divBdr>
        </w:div>
        <w:div w:id="214318780">
          <w:marLeft w:val="480"/>
          <w:marRight w:val="0"/>
          <w:marTop w:val="0"/>
          <w:marBottom w:val="0"/>
          <w:divBdr>
            <w:top w:val="none" w:sz="0" w:space="0" w:color="auto"/>
            <w:left w:val="none" w:sz="0" w:space="0" w:color="auto"/>
            <w:bottom w:val="none" w:sz="0" w:space="0" w:color="auto"/>
            <w:right w:val="none" w:sz="0" w:space="0" w:color="auto"/>
          </w:divBdr>
        </w:div>
        <w:div w:id="1966541174">
          <w:marLeft w:val="480"/>
          <w:marRight w:val="0"/>
          <w:marTop w:val="0"/>
          <w:marBottom w:val="0"/>
          <w:divBdr>
            <w:top w:val="none" w:sz="0" w:space="0" w:color="auto"/>
            <w:left w:val="none" w:sz="0" w:space="0" w:color="auto"/>
            <w:bottom w:val="none" w:sz="0" w:space="0" w:color="auto"/>
            <w:right w:val="none" w:sz="0" w:space="0" w:color="auto"/>
          </w:divBdr>
        </w:div>
        <w:div w:id="864173276">
          <w:marLeft w:val="480"/>
          <w:marRight w:val="0"/>
          <w:marTop w:val="0"/>
          <w:marBottom w:val="0"/>
          <w:divBdr>
            <w:top w:val="none" w:sz="0" w:space="0" w:color="auto"/>
            <w:left w:val="none" w:sz="0" w:space="0" w:color="auto"/>
            <w:bottom w:val="none" w:sz="0" w:space="0" w:color="auto"/>
            <w:right w:val="none" w:sz="0" w:space="0" w:color="auto"/>
          </w:divBdr>
        </w:div>
        <w:div w:id="1966503668">
          <w:marLeft w:val="480"/>
          <w:marRight w:val="0"/>
          <w:marTop w:val="0"/>
          <w:marBottom w:val="0"/>
          <w:divBdr>
            <w:top w:val="none" w:sz="0" w:space="0" w:color="auto"/>
            <w:left w:val="none" w:sz="0" w:space="0" w:color="auto"/>
            <w:bottom w:val="none" w:sz="0" w:space="0" w:color="auto"/>
            <w:right w:val="none" w:sz="0" w:space="0" w:color="auto"/>
          </w:divBdr>
        </w:div>
        <w:div w:id="537819191">
          <w:marLeft w:val="480"/>
          <w:marRight w:val="0"/>
          <w:marTop w:val="0"/>
          <w:marBottom w:val="0"/>
          <w:divBdr>
            <w:top w:val="none" w:sz="0" w:space="0" w:color="auto"/>
            <w:left w:val="none" w:sz="0" w:space="0" w:color="auto"/>
            <w:bottom w:val="none" w:sz="0" w:space="0" w:color="auto"/>
            <w:right w:val="none" w:sz="0" w:space="0" w:color="auto"/>
          </w:divBdr>
        </w:div>
        <w:div w:id="1785535287">
          <w:marLeft w:val="480"/>
          <w:marRight w:val="0"/>
          <w:marTop w:val="0"/>
          <w:marBottom w:val="0"/>
          <w:divBdr>
            <w:top w:val="none" w:sz="0" w:space="0" w:color="auto"/>
            <w:left w:val="none" w:sz="0" w:space="0" w:color="auto"/>
            <w:bottom w:val="none" w:sz="0" w:space="0" w:color="auto"/>
            <w:right w:val="none" w:sz="0" w:space="0" w:color="auto"/>
          </w:divBdr>
        </w:div>
        <w:div w:id="244801068">
          <w:marLeft w:val="480"/>
          <w:marRight w:val="0"/>
          <w:marTop w:val="0"/>
          <w:marBottom w:val="0"/>
          <w:divBdr>
            <w:top w:val="none" w:sz="0" w:space="0" w:color="auto"/>
            <w:left w:val="none" w:sz="0" w:space="0" w:color="auto"/>
            <w:bottom w:val="none" w:sz="0" w:space="0" w:color="auto"/>
            <w:right w:val="none" w:sz="0" w:space="0" w:color="auto"/>
          </w:divBdr>
        </w:div>
        <w:div w:id="1454254071">
          <w:marLeft w:val="480"/>
          <w:marRight w:val="0"/>
          <w:marTop w:val="0"/>
          <w:marBottom w:val="0"/>
          <w:divBdr>
            <w:top w:val="none" w:sz="0" w:space="0" w:color="auto"/>
            <w:left w:val="none" w:sz="0" w:space="0" w:color="auto"/>
            <w:bottom w:val="none" w:sz="0" w:space="0" w:color="auto"/>
            <w:right w:val="none" w:sz="0" w:space="0" w:color="auto"/>
          </w:divBdr>
        </w:div>
        <w:div w:id="269289546">
          <w:marLeft w:val="480"/>
          <w:marRight w:val="0"/>
          <w:marTop w:val="0"/>
          <w:marBottom w:val="0"/>
          <w:divBdr>
            <w:top w:val="none" w:sz="0" w:space="0" w:color="auto"/>
            <w:left w:val="none" w:sz="0" w:space="0" w:color="auto"/>
            <w:bottom w:val="none" w:sz="0" w:space="0" w:color="auto"/>
            <w:right w:val="none" w:sz="0" w:space="0" w:color="auto"/>
          </w:divBdr>
        </w:div>
        <w:div w:id="1036079236">
          <w:marLeft w:val="480"/>
          <w:marRight w:val="0"/>
          <w:marTop w:val="0"/>
          <w:marBottom w:val="0"/>
          <w:divBdr>
            <w:top w:val="none" w:sz="0" w:space="0" w:color="auto"/>
            <w:left w:val="none" w:sz="0" w:space="0" w:color="auto"/>
            <w:bottom w:val="none" w:sz="0" w:space="0" w:color="auto"/>
            <w:right w:val="none" w:sz="0" w:space="0" w:color="auto"/>
          </w:divBdr>
        </w:div>
        <w:div w:id="2073768108">
          <w:marLeft w:val="480"/>
          <w:marRight w:val="0"/>
          <w:marTop w:val="0"/>
          <w:marBottom w:val="0"/>
          <w:divBdr>
            <w:top w:val="none" w:sz="0" w:space="0" w:color="auto"/>
            <w:left w:val="none" w:sz="0" w:space="0" w:color="auto"/>
            <w:bottom w:val="none" w:sz="0" w:space="0" w:color="auto"/>
            <w:right w:val="none" w:sz="0" w:space="0" w:color="auto"/>
          </w:divBdr>
        </w:div>
        <w:div w:id="1418601634">
          <w:marLeft w:val="480"/>
          <w:marRight w:val="0"/>
          <w:marTop w:val="0"/>
          <w:marBottom w:val="0"/>
          <w:divBdr>
            <w:top w:val="none" w:sz="0" w:space="0" w:color="auto"/>
            <w:left w:val="none" w:sz="0" w:space="0" w:color="auto"/>
            <w:bottom w:val="none" w:sz="0" w:space="0" w:color="auto"/>
            <w:right w:val="none" w:sz="0" w:space="0" w:color="auto"/>
          </w:divBdr>
        </w:div>
        <w:div w:id="1085303419">
          <w:marLeft w:val="480"/>
          <w:marRight w:val="0"/>
          <w:marTop w:val="0"/>
          <w:marBottom w:val="0"/>
          <w:divBdr>
            <w:top w:val="none" w:sz="0" w:space="0" w:color="auto"/>
            <w:left w:val="none" w:sz="0" w:space="0" w:color="auto"/>
            <w:bottom w:val="none" w:sz="0" w:space="0" w:color="auto"/>
            <w:right w:val="none" w:sz="0" w:space="0" w:color="auto"/>
          </w:divBdr>
        </w:div>
        <w:div w:id="991904576">
          <w:marLeft w:val="480"/>
          <w:marRight w:val="0"/>
          <w:marTop w:val="0"/>
          <w:marBottom w:val="0"/>
          <w:divBdr>
            <w:top w:val="none" w:sz="0" w:space="0" w:color="auto"/>
            <w:left w:val="none" w:sz="0" w:space="0" w:color="auto"/>
            <w:bottom w:val="none" w:sz="0" w:space="0" w:color="auto"/>
            <w:right w:val="none" w:sz="0" w:space="0" w:color="auto"/>
          </w:divBdr>
        </w:div>
        <w:div w:id="745568246">
          <w:marLeft w:val="480"/>
          <w:marRight w:val="0"/>
          <w:marTop w:val="0"/>
          <w:marBottom w:val="0"/>
          <w:divBdr>
            <w:top w:val="none" w:sz="0" w:space="0" w:color="auto"/>
            <w:left w:val="none" w:sz="0" w:space="0" w:color="auto"/>
            <w:bottom w:val="none" w:sz="0" w:space="0" w:color="auto"/>
            <w:right w:val="none" w:sz="0" w:space="0" w:color="auto"/>
          </w:divBdr>
        </w:div>
        <w:div w:id="813178993">
          <w:marLeft w:val="480"/>
          <w:marRight w:val="0"/>
          <w:marTop w:val="0"/>
          <w:marBottom w:val="0"/>
          <w:divBdr>
            <w:top w:val="none" w:sz="0" w:space="0" w:color="auto"/>
            <w:left w:val="none" w:sz="0" w:space="0" w:color="auto"/>
            <w:bottom w:val="none" w:sz="0" w:space="0" w:color="auto"/>
            <w:right w:val="none" w:sz="0" w:space="0" w:color="auto"/>
          </w:divBdr>
        </w:div>
        <w:div w:id="974484394">
          <w:marLeft w:val="480"/>
          <w:marRight w:val="0"/>
          <w:marTop w:val="0"/>
          <w:marBottom w:val="0"/>
          <w:divBdr>
            <w:top w:val="none" w:sz="0" w:space="0" w:color="auto"/>
            <w:left w:val="none" w:sz="0" w:space="0" w:color="auto"/>
            <w:bottom w:val="none" w:sz="0" w:space="0" w:color="auto"/>
            <w:right w:val="none" w:sz="0" w:space="0" w:color="auto"/>
          </w:divBdr>
        </w:div>
        <w:div w:id="1021009397">
          <w:marLeft w:val="480"/>
          <w:marRight w:val="0"/>
          <w:marTop w:val="0"/>
          <w:marBottom w:val="0"/>
          <w:divBdr>
            <w:top w:val="none" w:sz="0" w:space="0" w:color="auto"/>
            <w:left w:val="none" w:sz="0" w:space="0" w:color="auto"/>
            <w:bottom w:val="none" w:sz="0" w:space="0" w:color="auto"/>
            <w:right w:val="none" w:sz="0" w:space="0" w:color="auto"/>
          </w:divBdr>
        </w:div>
        <w:div w:id="732196677">
          <w:marLeft w:val="480"/>
          <w:marRight w:val="0"/>
          <w:marTop w:val="0"/>
          <w:marBottom w:val="0"/>
          <w:divBdr>
            <w:top w:val="none" w:sz="0" w:space="0" w:color="auto"/>
            <w:left w:val="none" w:sz="0" w:space="0" w:color="auto"/>
            <w:bottom w:val="none" w:sz="0" w:space="0" w:color="auto"/>
            <w:right w:val="none" w:sz="0" w:space="0" w:color="auto"/>
          </w:divBdr>
        </w:div>
      </w:divsChild>
    </w:div>
    <w:div w:id="141393290">
      <w:marLeft w:val="480"/>
      <w:marRight w:val="0"/>
      <w:marTop w:val="0"/>
      <w:marBottom w:val="0"/>
      <w:divBdr>
        <w:top w:val="none" w:sz="0" w:space="0" w:color="auto"/>
        <w:left w:val="none" w:sz="0" w:space="0" w:color="auto"/>
        <w:bottom w:val="none" w:sz="0" w:space="0" w:color="auto"/>
        <w:right w:val="none" w:sz="0" w:space="0" w:color="auto"/>
      </w:divBdr>
    </w:div>
    <w:div w:id="141504681">
      <w:bodyDiv w:val="1"/>
      <w:marLeft w:val="0"/>
      <w:marRight w:val="0"/>
      <w:marTop w:val="0"/>
      <w:marBottom w:val="0"/>
      <w:divBdr>
        <w:top w:val="none" w:sz="0" w:space="0" w:color="auto"/>
        <w:left w:val="none" w:sz="0" w:space="0" w:color="auto"/>
        <w:bottom w:val="none" w:sz="0" w:space="0" w:color="auto"/>
        <w:right w:val="none" w:sz="0" w:space="0" w:color="auto"/>
      </w:divBdr>
    </w:div>
    <w:div w:id="141585330">
      <w:marLeft w:val="640"/>
      <w:marRight w:val="0"/>
      <w:marTop w:val="0"/>
      <w:marBottom w:val="0"/>
      <w:divBdr>
        <w:top w:val="none" w:sz="0" w:space="0" w:color="auto"/>
        <w:left w:val="none" w:sz="0" w:space="0" w:color="auto"/>
        <w:bottom w:val="none" w:sz="0" w:space="0" w:color="auto"/>
        <w:right w:val="none" w:sz="0" w:space="0" w:color="auto"/>
      </w:divBdr>
    </w:div>
    <w:div w:id="141585581">
      <w:marLeft w:val="480"/>
      <w:marRight w:val="0"/>
      <w:marTop w:val="0"/>
      <w:marBottom w:val="0"/>
      <w:divBdr>
        <w:top w:val="none" w:sz="0" w:space="0" w:color="auto"/>
        <w:left w:val="none" w:sz="0" w:space="0" w:color="auto"/>
        <w:bottom w:val="none" w:sz="0" w:space="0" w:color="auto"/>
        <w:right w:val="none" w:sz="0" w:space="0" w:color="auto"/>
      </w:divBdr>
    </w:div>
    <w:div w:id="142236002">
      <w:marLeft w:val="640"/>
      <w:marRight w:val="0"/>
      <w:marTop w:val="0"/>
      <w:marBottom w:val="0"/>
      <w:divBdr>
        <w:top w:val="none" w:sz="0" w:space="0" w:color="auto"/>
        <w:left w:val="none" w:sz="0" w:space="0" w:color="auto"/>
        <w:bottom w:val="none" w:sz="0" w:space="0" w:color="auto"/>
        <w:right w:val="none" w:sz="0" w:space="0" w:color="auto"/>
      </w:divBdr>
    </w:div>
    <w:div w:id="142353695">
      <w:bodyDiv w:val="1"/>
      <w:marLeft w:val="0"/>
      <w:marRight w:val="0"/>
      <w:marTop w:val="0"/>
      <w:marBottom w:val="0"/>
      <w:divBdr>
        <w:top w:val="none" w:sz="0" w:space="0" w:color="auto"/>
        <w:left w:val="none" w:sz="0" w:space="0" w:color="auto"/>
        <w:bottom w:val="none" w:sz="0" w:space="0" w:color="auto"/>
        <w:right w:val="none" w:sz="0" w:space="0" w:color="auto"/>
      </w:divBdr>
    </w:div>
    <w:div w:id="143358729">
      <w:bodyDiv w:val="1"/>
      <w:marLeft w:val="0"/>
      <w:marRight w:val="0"/>
      <w:marTop w:val="0"/>
      <w:marBottom w:val="0"/>
      <w:divBdr>
        <w:top w:val="none" w:sz="0" w:space="0" w:color="auto"/>
        <w:left w:val="none" w:sz="0" w:space="0" w:color="auto"/>
        <w:bottom w:val="none" w:sz="0" w:space="0" w:color="auto"/>
        <w:right w:val="none" w:sz="0" w:space="0" w:color="auto"/>
      </w:divBdr>
    </w:div>
    <w:div w:id="143547980">
      <w:marLeft w:val="640"/>
      <w:marRight w:val="0"/>
      <w:marTop w:val="0"/>
      <w:marBottom w:val="0"/>
      <w:divBdr>
        <w:top w:val="none" w:sz="0" w:space="0" w:color="auto"/>
        <w:left w:val="none" w:sz="0" w:space="0" w:color="auto"/>
        <w:bottom w:val="none" w:sz="0" w:space="0" w:color="auto"/>
        <w:right w:val="none" w:sz="0" w:space="0" w:color="auto"/>
      </w:divBdr>
    </w:div>
    <w:div w:id="143858093">
      <w:marLeft w:val="480"/>
      <w:marRight w:val="0"/>
      <w:marTop w:val="0"/>
      <w:marBottom w:val="0"/>
      <w:divBdr>
        <w:top w:val="none" w:sz="0" w:space="0" w:color="auto"/>
        <w:left w:val="none" w:sz="0" w:space="0" w:color="auto"/>
        <w:bottom w:val="none" w:sz="0" w:space="0" w:color="auto"/>
        <w:right w:val="none" w:sz="0" w:space="0" w:color="auto"/>
      </w:divBdr>
    </w:div>
    <w:div w:id="143938059">
      <w:bodyDiv w:val="1"/>
      <w:marLeft w:val="0"/>
      <w:marRight w:val="0"/>
      <w:marTop w:val="0"/>
      <w:marBottom w:val="0"/>
      <w:divBdr>
        <w:top w:val="none" w:sz="0" w:space="0" w:color="auto"/>
        <w:left w:val="none" w:sz="0" w:space="0" w:color="auto"/>
        <w:bottom w:val="none" w:sz="0" w:space="0" w:color="auto"/>
        <w:right w:val="none" w:sz="0" w:space="0" w:color="auto"/>
      </w:divBdr>
    </w:div>
    <w:div w:id="144392492">
      <w:marLeft w:val="640"/>
      <w:marRight w:val="0"/>
      <w:marTop w:val="0"/>
      <w:marBottom w:val="0"/>
      <w:divBdr>
        <w:top w:val="none" w:sz="0" w:space="0" w:color="auto"/>
        <w:left w:val="none" w:sz="0" w:space="0" w:color="auto"/>
        <w:bottom w:val="none" w:sz="0" w:space="0" w:color="auto"/>
        <w:right w:val="none" w:sz="0" w:space="0" w:color="auto"/>
      </w:divBdr>
    </w:div>
    <w:div w:id="144511207">
      <w:marLeft w:val="480"/>
      <w:marRight w:val="0"/>
      <w:marTop w:val="0"/>
      <w:marBottom w:val="0"/>
      <w:divBdr>
        <w:top w:val="none" w:sz="0" w:space="0" w:color="auto"/>
        <w:left w:val="none" w:sz="0" w:space="0" w:color="auto"/>
        <w:bottom w:val="none" w:sz="0" w:space="0" w:color="auto"/>
        <w:right w:val="none" w:sz="0" w:space="0" w:color="auto"/>
      </w:divBdr>
    </w:div>
    <w:div w:id="144516069">
      <w:bodyDiv w:val="1"/>
      <w:marLeft w:val="0"/>
      <w:marRight w:val="0"/>
      <w:marTop w:val="0"/>
      <w:marBottom w:val="0"/>
      <w:divBdr>
        <w:top w:val="none" w:sz="0" w:space="0" w:color="auto"/>
        <w:left w:val="none" w:sz="0" w:space="0" w:color="auto"/>
        <w:bottom w:val="none" w:sz="0" w:space="0" w:color="auto"/>
        <w:right w:val="none" w:sz="0" w:space="0" w:color="auto"/>
      </w:divBdr>
    </w:div>
    <w:div w:id="144592694">
      <w:marLeft w:val="480"/>
      <w:marRight w:val="0"/>
      <w:marTop w:val="0"/>
      <w:marBottom w:val="0"/>
      <w:divBdr>
        <w:top w:val="none" w:sz="0" w:space="0" w:color="auto"/>
        <w:left w:val="none" w:sz="0" w:space="0" w:color="auto"/>
        <w:bottom w:val="none" w:sz="0" w:space="0" w:color="auto"/>
        <w:right w:val="none" w:sz="0" w:space="0" w:color="auto"/>
      </w:divBdr>
    </w:div>
    <w:div w:id="144594615">
      <w:marLeft w:val="640"/>
      <w:marRight w:val="0"/>
      <w:marTop w:val="0"/>
      <w:marBottom w:val="0"/>
      <w:divBdr>
        <w:top w:val="none" w:sz="0" w:space="0" w:color="auto"/>
        <w:left w:val="none" w:sz="0" w:space="0" w:color="auto"/>
        <w:bottom w:val="none" w:sz="0" w:space="0" w:color="auto"/>
        <w:right w:val="none" w:sz="0" w:space="0" w:color="auto"/>
      </w:divBdr>
    </w:div>
    <w:div w:id="145165444">
      <w:marLeft w:val="640"/>
      <w:marRight w:val="0"/>
      <w:marTop w:val="0"/>
      <w:marBottom w:val="0"/>
      <w:divBdr>
        <w:top w:val="none" w:sz="0" w:space="0" w:color="auto"/>
        <w:left w:val="none" w:sz="0" w:space="0" w:color="auto"/>
        <w:bottom w:val="none" w:sz="0" w:space="0" w:color="auto"/>
        <w:right w:val="none" w:sz="0" w:space="0" w:color="auto"/>
      </w:divBdr>
    </w:div>
    <w:div w:id="145827409">
      <w:bodyDiv w:val="1"/>
      <w:marLeft w:val="0"/>
      <w:marRight w:val="0"/>
      <w:marTop w:val="0"/>
      <w:marBottom w:val="0"/>
      <w:divBdr>
        <w:top w:val="none" w:sz="0" w:space="0" w:color="auto"/>
        <w:left w:val="none" w:sz="0" w:space="0" w:color="auto"/>
        <w:bottom w:val="none" w:sz="0" w:space="0" w:color="auto"/>
        <w:right w:val="none" w:sz="0" w:space="0" w:color="auto"/>
      </w:divBdr>
    </w:div>
    <w:div w:id="145979640">
      <w:marLeft w:val="480"/>
      <w:marRight w:val="0"/>
      <w:marTop w:val="0"/>
      <w:marBottom w:val="0"/>
      <w:divBdr>
        <w:top w:val="none" w:sz="0" w:space="0" w:color="auto"/>
        <w:left w:val="none" w:sz="0" w:space="0" w:color="auto"/>
        <w:bottom w:val="none" w:sz="0" w:space="0" w:color="auto"/>
        <w:right w:val="none" w:sz="0" w:space="0" w:color="auto"/>
      </w:divBdr>
    </w:div>
    <w:div w:id="146165176">
      <w:marLeft w:val="640"/>
      <w:marRight w:val="0"/>
      <w:marTop w:val="0"/>
      <w:marBottom w:val="0"/>
      <w:divBdr>
        <w:top w:val="none" w:sz="0" w:space="0" w:color="auto"/>
        <w:left w:val="none" w:sz="0" w:space="0" w:color="auto"/>
        <w:bottom w:val="none" w:sz="0" w:space="0" w:color="auto"/>
        <w:right w:val="none" w:sz="0" w:space="0" w:color="auto"/>
      </w:divBdr>
    </w:div>
    <w:div w:id="146241774">
      <w:bodyDiv w:val="1"/>
      <w:marLeft w:val="0"/>
      <w:marRight w:val="0"/>
      <w:marTop w:val="0"/>
      <w:marBottom w:val="0"/>
      <w:divBdr>
        <w:top w:val="none" w:sz="0" w:space="0" w:color="auto"/>
        <w:left w:val="none" w:sz="0" w:space="0" w:color="auto"/>
        <w:bottom w:val="none" w:sz="0" w:space="0" w:color="auto"/>
        <w:right w:val="none" w:sz="0" w:space="0" w:color="auto"/>
      </w:divBdr>
    </w:div>
    <w:div w:id="146288338">
      <w:marLeft w:val="480"/>
      <w:marRight w:val="0"/>
      <w:marTop w:val="0"/>
      <w:marBottom w:val="0"/>
      <w:divBdr>
        <w:top w:val="none" w:sz="0" w:space="0" w:color="auto"/>
        <w:left w:val="none" w:sz="0" w:space="0" w:color="auto"/>
        <w:bottom w:val="none" w:sz="0" w:space="0" w:color="auto"/>
        <w:right w:val="none" w:sz="0" w:space="0" w:color="auto"/>
      </w:divBdr>
    </w:div>
    <w:div w:id="146437993">
      <w:marLeft w:val="480"/>
      <w:marRight w:val="0"/>
      <w:marTop w:val="0"/>
      <w:marBottom w:val="0"/>
      <w:divBdr>
        <w:top w:val="none" w:sz="0" w:space="0" w:color="auto"/>
        <w:left w:val="none" w:sz="0" w:space="0" w:color="auto"/>
        <w:bottom w:val="none" w:sz="0" w:space="0" w:color="auto"/>
        <w:right w:val="none" w:sz="0" w:space="0" w:color="auto"/>
      </w:divBdr>
    </w:div>
    <w:div w:id="147211595">
      <w:bodyDiv w:val="1"/>
      <w:marLeft w:val="0"/>
      <w:marRight w:val="0"/>
      <w:marTop w:val="0"/>
      <w:marBottom w:val="0"/>
      <w:divBdr>
        <w:top w:val="none" w:sz="0" w:space="0" w:color="auto"/>
        <w:left w:val="none" w:sz="0" w:space="0" w:color="auto"/>
        <w:bottom w:val="none" w:sz="0" w:space="0" w:color="auto"/>
        <w:right w:val="none" w:sz="0" w:space="0" w:color="auto"/>
      </w:divBdr>
      <w:divsChild>
        <w:div w:id="1393624252">
          <w:marLeft w:val="480"/>
          <w:marRight w:val="0"/>
          <w:marTop w:val="0"/>
          <w:marBottom w:val="0"/>
          <w:divBdr>
            <w:top w:val="none" w:sz="0" w:space="0" w:color="auto"/>
            <w:left w:val="none" w:sz="0" w:space="0" w:color="auto"/>
            <w:bottom w:val="none" w:sz="0" w:space="0" w:color="auto"/>
            <w:right w:val="none" w:sz="0" w:space="0" w:color="auto"/>
          </w:divBdr>
        </w:div>
        <w:div w:id="1914046191">
          <w:marLeft w:val="480"/>
          <w:marRight w:val="0"/>
          <w:marTop w:val="0"/>
          <w:marBottom w:val="0"/>
          <w:divBdr>
            <w:top w:val="none" w:sz="0" w:space="0" w:color="auto"/>
            <w:left w:val="none" w:sz="0" w:space="0" w:color="auto"/>
            <w:bottom w:val="none" w:sz="0" w:space="0" w:color="auto"/>
            <w:right w:val="none" w:sz="0" w:space="0" w:color="auto"/>
          </w:divBdr>
        </w:div>
        <w:div w:id="1025132946">
          <w:marLeft w:val="480"/>
          <w:marRight w:val="0"/>
          <w:marTop w:val="0"/>
          <w:marBottom w:val="0"/>
          <w:divBdr>
            <w:top w:val="none" w:sz="0" w:space="0" w:color="auto"/>
            <w:left w:val="none" w:sz="0" w:space="0" w:color="auto"/>
            <w:bottom w:val="none" w:sz="0" w:space="0" w:color="auto"/>
            <w:right w:val="none" w:sz="0" w:space="0" w:color="auto"/>
          </w:divBdr>
        </w:div>
        <w:div w:id="121308959">
          <w:marLeft w:val="480"/>
          <w:marRight w:val="0"/>
          <w:marTop w:val="0"/>
          <w:marBottom w:val="0"/>
          <w:divBdr>
            <w:top w:val="none" w:sz="0" w:space="0" w:color="auto"/>
            <w:left w:val="none" w:sz="0" w:space="0" w:color="auto"/>
            <w:bottom w:val="none" w:sz="0" w:space="0" w:color="auto"/>
            <w:right w:val="none" w:sz="0" w:space="0" w:color="auto"/>
          </w:divBdr>
        </w:div>
        <w:div w:id="1756321327">
          <w:marLeft w:val="480"/>
          <w:marRight w:val="0"/>
          <w:marTop w:val="0"/>
          <w:marBottom w:val="0"/>
          <w:divBdr>
            <w:top w:val="none" w:sz="0" w:space="0" w:color="auto"/>
            <w:left w:val="none" w:sz="0" w:space="0" w:color="auto"/>
            <w:bottom w:val="none" w:sz="0" w:space="0" w:color="auto"/>
            <w:right w:val="none" w:sz="0" w:space="0" w:color="auto"/>
          </w:divBdr>
        </w:div>
        <w:div w:id="652299477">
          <w:marLeft w:val="480"/>
          <w:marRight w:val="0"/>
          <w:marTop w:val="0"/>
          <w:marBottom w:val="0"/>
          <w:divBdr>
            <w:top w:val="none" w:sz="0" w:space="0" w:color="auto"/>
            <w:left w:val="none" w:sz="0" w:space="0" w:color="auto"/>
            <w:bottom w:val="none" w:sz="0" w:space="0" w:color="auto"/>
            <w:right w:val="none" w:sz="0" w:space="0" w:color="auto"/>
          </w:divBdr>
        </w:div>
        <w:div w:id="65225723">
          <w:marLeft w:val="480"/>
          <w:marRight w:val="0"/>
          <w:marTop w:val="0"/>
          <w:marBottom w:val="0"/>
          <w:divBdr>
            <w:top w:val="none" w:sz="0" w:space="0" w:color="auto"/>
            <w:left w:val="none" w:sz="0" w:space="0" w:color="auto"/>
            <w:bottom w:val="none" w:sz="0" w:space="0" w:color="auto"/>
            <w:right w:val="none" w:sz="0" w:space="0" w:color="auto"/>
          </w:divBdr>
        </w:div>
        <w:div w:id="1619608029">
          <w:marLeft w:val="480"/>
          <w:marRight w:val="0"/>
          <w:marTop w:val="0"/>
          <w:marBottom w:val="0"/>
          <w:divBdr>
            <w:top w:val="none" w:sz="0" w:space="0" w:color="auto"/>
            <w:left w:val="none" w:sz="0" w:space="0" w:color="auto"/>
            <w:bottom w:val="none" w:sz="0" w:space="0" w:color="auto"/>
            <w:right w:val="none" w:sz="0" w:space="0" w:color="auto"/>
          </w:divBdr>
        </w:div>
        <w:div w:id="399452122">
          <w:marLeft w:val="480"/>
          <w:marRight w:val="0"/>
          <w:marTop w:val="0"/>
          <w:marBottom w:val="0"/>
          <w:divBdr>
            <w:top w:val="none" w:sz="0" w:space="0" w:color="auto"/>
            <w:left w:val="none" w:sz="0" w:space="0" w:color="auto"/>
            <w:bottom w:val="none" w:sz="0" w:space="0" w:color="auto"/>
            <w:right w:val="none" w:sz="0" w:space="0" w:color="auto"/>
          </w:divBdr>
        </w:div>
        <w:div w:id="459960665">
          <w:marLeft w:val="480"/>
          <w:marRight w:val="0"/>
          <w:marTop w:val="0"/>
          <w:marBottom w:val="0"/>
          <w:divBdr>
            <w:top w:val="none" w:sz="0" w:space="0" w:color="auto"/>
            <w:left w:val="none" w:sz="0" w:space="0" w:color="auto"/>
            <w:bottom w:val="none" w:sz="0" w:space="0" w:color="auto"/>
            <w:right w:val="none" w:sz="0" w:space="0" w:color="auto"/>
          </w:divBdr>
        </w:div>
        <w:div w:id="1856530728">
          <w:marLeft w:val="480"/>
          <w:marRight w:val="0"/>
          <w:marTop w:val="0"/>
          <w:marBottom w:val="0"/>
          <w:divBdr>
            <w:top w:val="none" w:sz="0" w:space="0" w:color="auto"/>
            <w:left w:val="none" w:sz="0" w:space="0" w:color="auto"/>
            <w:bottom w:val="none" w:sz="0" w:space="0" w:color="auto"/>
            <w:right w:val="none" w:sz="0" w:space="0" w:color="auto"/>
          </w:divBdr>
        </w:div>
        <w:div w:id="1682974730">
          <w:marLeft w:val="480"/>
          <w:marRight w:val="0"/>
          <w:marTop w:val="0"/>
          <w:marBottom w:val="0"/>
          <w:divBdr>
            <w:top w:val="none" w:sz="0" w:space="0" w:color="auto"/>
            <w:left w:val="none" w:sz="0" w:space="0" w:color="auto"/>
            <w:bottom w:val="none" w:sz="0" w:space="0" w:color="auto"/>
            <w:right w:val="none" w:sz="0" w:space="0" w:color="auto"/>
          </w:divBdr>
        </w:div>
        <w:div w:id="585070389">
          <w:marLeft w:val="480"/>
          <w:marRight w:val="0"/>
          <w:marTop w:val="0"/>
          <w:marBottom w:val="0"/>
          <w:divBdr>
            <w:top w:val="none" w:sz="0" w:space="0" w:color="auto"/>
            <w:left w:val="none" w:sz="0" w:space="0" w:color="auto"/>
            <w:bottom w:val="none" w:sz="0" w:space="0" w:color="auto"/>
            <w:right w:val="none" w:sz="0" w:space="0" w:color="auto"/>
          </w:divBdr>
        </w:div>
        <w:div w:id="1810585649">
          <w:marLeft w:val="480"/>
          <w:marRight w:val="0"/>
          <w:marTop w:val="0"/>
          <w:marBottom w:val="0"/>
          <w:divBdr>
            <w:top w:val="none" w:sz="0" w:space="0" w:color="auto"/>
            <w:left w:val="none" w:sz="0" w:space="0" w:color="auto"/>
            <w:bottom w:val="none" w:sz="0" w:space="0" w:color="auto"/>
            <w:right w:val="none" w:sz="0" w:space="0" w:color="auto"/>
          </w:divBdr>
        </w:div>
        <w:div w:id="1077244128">
          <w:marLeft w:val="480"/>
          <w:marRight w:val="0"/>
          <w:marTop w:val="0"/>
          <w:marBottom w:val="0"/>
          <w:divBdr>
            <w:top w:val="none" w:sz="0" w:space="0" w:color="auto"/>
            <w:left w:val="none" w:sz="0" w:space="0" w:color="auto"/>
            <w:bottom w:val="none" w:sz="0" w:space="0" w:color="auto"/>
            <w:right w:val="none" w:sz="0" w:space="0" w:color="auto"/>
          </w:divBdr>
        </w:div>
        <w:div w:id="1438524788">
          <w:marLeft w:val="480"/>
          <w:marRight w:val="0"/>
          <w:marTop w:val="0"/>
          <w:marBottom w:val="0"/>
          <w:divBdr>
            <w:top w:val="none" w:sz="0" w:space="0" w:color="auto"/>
            <w:left w:val="none" w:sz="0" w:space="0" w:color="auto"/>
            <w:bottom w:val="none" w:sz="0" w:space="0" w:color="auto"/>
            <w:right w:val="none" w:sz="0" w:space="0" w:color="auto"/>
          </w:divBdr>
        </w:div>
        <w:div w:id="585042320">
          <w:marLeft w:val="480"/>
          <w:marRight w:val="0"/>
          <w:marTop w:val="0"/>
          <w:marBottom w:val="0"/>
          <w:divBdr>
            <w:top w:val="none" w:sz="0" w:space="0" w:color="auto"/>
            <w:left w:val="none" w:sz="0" w:space="0" w:color="auto"/>
            <w:bottom w:val="none" w:sz="0" w:space="0" w:color="auto"/>
            <w:right w:val="none" w:sz="0" w:space="0" w:color="auto"/>
          </w:divBdr>
        </w:div>
        <w:div w:id="1298530879">
          <w:marLeft w:val="480"/>
          <w:marRight w:val="0"/>
          <w:marTop w:val="0"/>
          <w:marBottom w:val="0"/>
          <w:divBdr>
            <w:top w:val="none" w:sz="0" w:space="0" w:color="auto"/>
            <w:left w:val="none" w:sz="0" w:space="0" w:color="auto"/>
            <w:bottom w:val="none" w:sz="0" w:space="0" w:color="auto"/>
            <w:right w:val="none" w:sz="0" w:space="0" w:color="auto"/>
          </w:divBdr>
        </w:div>
        <w:div w:id="1383401235">
          <w:marLeft w:val="480"/>
          <w:marRight w:val="0"/>
          <w:marTop w:val="0"/>
          <w:marBottom w:val="0"/>
          <w:divBdr>
            <w:top w:val="none" w:sz="0" w:space="0" w:color="auto"/>
            <w:left w:val="none" w:sz="0" w:space="0" w:color="auto"/>
            <w:bottom w:val="none" w:sz="0" w:space="0" w:color="auto"/>
            <w:right w:val="none" w:sz="0" w:space="0" w:color="auto"/>
          </w:divBdr>
        </w:div>
        <w:div w:id="1963610025">
          <w:marLeft w:val="480"/>
          <w:marRight w:val="0"/>
          <w:marTop w:val="0"/>
          <w:marBottom w:val="0"/>
          <w:divBdr>
            <w:top w:val="none" w:sz="0" w:space="0" w:color="auto"/>
            <w:left w:val="none" w:sz="0" w:space="0" w:color="auto"/>
            <w:bottom w:val="none" w:sz="0" w:space="0" w:color="auto"/>
            <w:right w:val="none" w:sz="0" w:space="0" w:color="auto"/>
          </w:divBdr>
        </w:div>
        <w:div w:id="1103188910">
          <w:marLeft w:val="480"/>
          <w:marRight w:val="0"/>
          <w:marTop w:val="0"/>
          <w:marBottom w:val="0"/>
          <w:divBdr>
            <w:top w:val="none" w:sz="0" w:space="0" w:color="auto"/>
            <w:left w:val="none" w:sz="0" w:space="0" w:color="auto"/>
            <w:bottom w:val="none" w:sz="0" w:space="0" w:color="auto"/>
            <w:right w:val="none" w:sz="0" w:space="0" w:color="auto"/>
          </w:divBdr>
        </w:div>
        <w:div w:id="1854296422">
          <w:marLeft w:val="480"/>
          <w:marRight w:val="0"/>
          <w:marTop w:val="0"/>
          <w:marBottom w:val="0"/>
          <w:divBdr>
            <w:top w:val="none" w:sz="0" w:space="0" w:color="auto"/>
            <w:left w:val="none" w:sz="0" w:space="0" w:color="auto"/>
            <w:bottom w:val="none" w:sz="0" w:space="0" w:color="auto"/>
            <w:right w:val="none" w:sz="0" w:space="0" w:color="auto"/>
          </w:divBdr>
        </w:div>
        <w:div w:id="1831560960">
          <w:marLeft w:val="480"/>
          <w:marRight w:val="0"/>
          <w:marTop w:val="0"/>
          <w:marBottom w:val="0"/>
          <w:divBdr>
            <w:top w:val="none" w:sz="0" w:space="0" w:color="auto"/>
            <w:left w:val="none" w:sz="0" w:space="0" w:color="auto"/>
            <w:bottom w:val="none" w:sz="0" w:space="0" w:color="auto"/>
            <w:right w:val="none" w:sz="0" w:space="0" w:color="auto"/>
          </w:divBdr>
        </w:div>
        <w:div w:id="1322083321">
          <w:marLeft w:val="480"/>
          <w:marRight w:val="0"/>
          <w:marTop w:val="0"/>
          <w:marBottom w:val="0"/>
          <w:divBdr>
            <w:top w:val="none" w:sz="0" w:space="0" w:color="auto"/>
            <w:left w:val="none" w:sz="0" w:space="0" w:color="auto"/>
            <w:bottom w:val="none" w:sz="0" w:space="0" w:color="auto"/>
            <w:right w:val="none" w:sz="0" w:space="0" w:color="auto"/>
          </w:divBdr>
        </w:div>
        <w:div w:id="1367221011">
          <w:marLeft w:val="480"/>
          <w:marRight w:val="0"/>
          <w:marTop w:val="0"/>
          <w:marBottom w:val="0"/>
          <w:divBdr>
            <w:top w:val="none" w:sz="0" w:space="0" w:color="auto"/>
            <w:left w:val="none" w:sz="0" w:space="0" w:color="auto"/>
            <w:bottom w:val="none" w:sz="0" w:space="0" w:color="auto"/>
            <w:right w:val="none" w:sz="0" w:space="0" w:color="auto"/>
          </w:divBdr>
        </w:div>
        <w:div w:id="177283120">
          <w:marLeft w:val="480"/>
          <w:marRight w:val="0"/>
          <w:marTop w:val="0"/>
          <w:marBottom w:val="0"/>
          <w:divBdr>
            <w:top w:val="none" w:sz="0" w:space="0" w:color="auto"/>
            <w:left w:val="none" w:sz="0" w:space="0" w:color="auto"/>
            <w:bottom w:val="none" w:sz="0" w:space="0" w:color="auto"/>
            <w:right w:val="none" w:sz="0" w:space="0" w:color="auto"/>
          </w:divBdr>
        </w:div>
        <w:div w:id="302931940">
          <w:marLeft w:val="480"/>
          <w:marRight w:val="0"/>
          <w:marTop w:val="0"/>
          <w:marBottom w:val="0"/>
          <w:divBdr>
            <w:top w:val="none" w:sz="0" w:space="0" w:color="auto"/>
            <w:left w:val="none" w:sz="0" w:space="0" w:color="auto"/>
            <w:bottom w:val="none" w:sz="0" w:space="0" w:color="auto"/>
            <w:right w:val="none" w:sz="0" w:space="0" w:color="auto"/>
          </w:divBdr>
        </w:div>
        <w:div w:id="896670760">
          <w:marLeft w:val="480"/>
          <w:marRight w:val="0"/>
          <w:marTop w:val="0"/>
          <w:marBottom w:val="0"/>
          <w:divBdr>
            <w:top w:val="none" w:sz="0" w:space="0" w:color="auto"/>
            <w:left w:val="none" w:sz="0" w:space="0" w:color="auto"/>
            <w:bottom w:val="none" w:sz="0" w:space="0" w:color="auto"/>
            <w:right w:val="none" w:sz="0" w:space="0" w:color="auto"/>
          </w:divBdr>
        </w:div>
        <w:div w:id="1980259354">
          <w:marLeft w:val="480"/>
          <w:marRight w:val="0"/>
          <w:marTop w:val="0"/>
          <w:marBottom w:val="0"/>
          <w:divBdr>
            <w:top w:val="none" w:sz="0" w:space="0" w:color="auto"/>
            <w:left w:val="none" w:sz="0" w:space="0" w:color="auto"/>
            <w:bottom w:val="none" w:sz="0" w:space="0" w:color="auto"/>
            <w:right w:val="none" w:sz="0" w:space="0" w:color="auto"/>
          </w:divBdr>
        </w:div>
        <w:div w:id="771365427">
          <w:marLeft w:val="480"/>
          <w:marRight w:val="0"/>
          <w:marTop w:val="0"/>
          <w:marBottom w:val="0"/>
          <w:divBdr>
            <w:top w:val="none" w:sz="0" w:space="0" w:color="auto"/>
            <w:left w:val="none" w:sz="0" w:space="0" w:color="auto"/>
            <w:bottom w:val="none" w:sz="0" w:space="0" w:color="auto"/>
            <w:right w:val="none" w:sz="0" w:space="0" w:color="auto"/>
          </w:divBdr>
        </w:div>
        <w:div w:id="163252185">
          <w:marLeft w:val="480"/>
          <w:marRight w:val="0"/>
          <w:marTop w:val="0"/>
          <w:marBottom w:val="0"/>
          <w:divBdr>
            <w:top w:val="none" w:sz="0" w:space="0" w:color="auto"/>
            <w:left w:val="none" w:sz="0" w:space="0" w:color="auto"/>
            <w:bottom w:val="none" w:sz="0" w:space="0" w:color="auto"/>
            <w:right w:val="none" w:sz="0" w:space="0" w:color="auto"/>
          </w:divBdr>
        </w:div>
        <w:div w:id="1472403980">
          <w:marLeft w:val="480"/>
          <w:marRight w:val="0"/>
          <w:marTop w:val="0"/>
          <w:marBottom w:val="0"/>
          <w:divBdr>
            <w:top w:val="none" w:sz="0" w:space="0" w:color="auto"/>
            <w:left w:val="none" w:sz="0" w:space="0" w:color="auto"/>
            <w:bottom w:val="none" w:sz="0" w:space="0" w:color="auto"/>
            <w:right w:val="none" w:sz="0" w:space="0" w:color="auto"/>
          </w:divBdr>
        </w:div>
        <w:div w:id="1789813825">
          <w:marLeft w:val="480"/>
          <w:marRight w:val="0"/>
          <w:marTop w:val="0"/>
          <w:marBottom w:val="0"/>
          <w:divBdr>
            <w:top w:val="none" w:sz="0" w:space="0" w:color="auto"/>
            <w:left w:val="none" w:sz="0" w:space="0" w:color="auto"/>
            <w:bottom w:val="none" w:sz="0" w:space="0" w:color="auto"/>
            <w:right w:val="none" w:sz="0" w:space="0" w:color="auto"/>
          </w:divBdr>
        </w:div>
        <w:div w:id="1622808136">
          <w:marLeft w:val="480"/>
          <w:marRight w:val="0"/>
          <w:marTop w:val="0"/>
          <w:marBottom w:val="0"/>
          <w:divBdr>
            <w:top w:val="none" w:sz="0" w:space="0" w:color="auto"/>
            <w:left w:val="none" w:sz="0" w:space="0" w:color="auto"/>
            <w:bottom w:val="none" w:sz="0" w:space="0" w:color="auto"/>
            <w:right w:val="none" w:sz="0" w:space="0" w:color="auto"/>
          </w:divBdr>
        </w:div>
        <w:div w:id="437019391">
          <w:marLeft w:val="480"/>
          <w:marRight w:val="0"/>
          <w:marTop w:val="0"/>
          <w:marBottom w:val="0"/>
          <w:divBdr>
            <w:top w:val="none" w:sz="0" w:space="0" w:color="auto"/>
            <w:left w:val="none" w:sz="0" w:space="0" w:color="auto"/>
            <w:bottom w:val="none" w:sz="0" w:space="0" w:color="auto"/>
            <w:right w:val="none" w:sz="0" w:space="0" w:color="auto"/>
          </w:divBdr>
        </w:div>
        <w:div w:id="912935195">
          <w:marLeft w:val="480"/>
          <w:marRight w:val="0"/>
          <w:marTop w:val="0"/>
          <w:marBottom w:val="0"/>
          <w:divBdr>
            <w:top w:val="none" w:sz="0" w:space="0" w:color="auto"/>
            <w:left w:val="none" w:sz="0" w:space="0" w:color="auto"/>
            <w:bottom w:val="none" w:sz="0" w:space="0" w:color="auto"/>
            <w:right w:val="none" w:sz="0" w:space="0" w:color="auto"/>
          </w:divBdr>
        </w:div>
        <w:div w:id="2144152608">
          <w:marLeft w:val="480"/>
          <w:marRight w:val="0"/>
          <w:marTop w:val="0"/>
          <w:marBottom w:val="0"/>
          <w:divBdr>
            <w:top w:val="none" w:sz="0" w:space="0" w:color="auto"/>
            <w:left w:val="none" w:sz="0" w:space="0" w:color="auto"/>
            <w:bottom w:val="none" w:sz="0" w:space="0" w:color="auto"/>
            <w:right w:val="none" w:sz="0" w:space="0" w:color="auto"/>
          </w:divBdr>
        </w:div>
        <w:div w:id="1788306934">
          <w:marLeft w:val="480"/>
          <w:marRight w:val="0"/>
          <w:marTop w:val="0"/>
          <w:marBottom w:val="0"/>
          <w:divBdr>
            <w:top w:val="none" w:sz="0" w:space="0" w:color="auto"/>
            <w:left w:val="none" w:sz="0" w:space="0" w:color="auto"/>
            <w:bottom w:val="none" w:sz="0" w:space="0" w:color="auto"/>
            <w:right w:val="none" w:sz="0" w:space="0" w:color="auto"/>
          </w:divBdr>
        </w:div>
        <w:div w:id="1927498496">
          <w:marLeft w:val="480"/>
          <w:marRight w:val="0"/>
          <w:marTop w:val="0"/>
          <w:marBottom w:val="0"/>
          <w:divBdr>
            <w:top w:val="none" w:sz="0" w:space="0" w:color="auto"/>
            <w:left w:val="none" w:sz="0" w:space="0" w:color="auto"/>
            <w:bottom w:val="none" w:sz="0" w:space="0" w:color="auto"/>
            <w:right w:val="none" w:sz="0" w:space="0" w:color="auto"/>
          </w:divBdr>
        </w:div>
        <w:div w:id="748429862">
          <w:marLeft w:val="480"/>
          <w:marRight w:val="0"/>
          <w:marTop w:val="0"/>
          <w:marBottom w:val="0"/>
          <w:divBdr>
            <w:top w:val="none" w:sz="0" w:space="0" w:color="auto"/>
            <w:left w:val="none" w:sz="0" w:space="0" w:color="auto"/>
            <w:bottom w:val="none" w:sz="0" w:space="0" w:color="auto"/>
            <w:right w:val="none" w:sz="0" w:space="0" w:color="auto"/>
          </w:divBdr>
        </w:div>
        <w:div w:id="1356032330">
          <w:marLeft w:val="480"/>
          <w:marRight w:val="0"/>
          <w:marTop w:val="0"/>
          <w:marBottom w:val="0"/>
          <w:divBdr>
            <w:top w:val="none" w:sz="0" w:space="0" w:color="auto"/>
            <w:left w:val="none" w:sz="0" w:space="0" w:color="auto"/>
            <w:bottom w:val="none" w:sz="0" w:space="0" w:color="auto"/>
            <w:right w:val="none" w:sz="0" w:space="0" w:color="auto"/>
          </w:divBdr>
        </w:div>
        <w:div w:id="247731609">
          <w:marLeft w:val="480"/>
          <w:marRight w:val="0"/>
          <w:marTop w:val="0"/>
          <w:marBottom w:val="0"/>
          <w:divBdr>
            <w:top w:val="none" w:sz="0" w:space="0" w:color="auto"/>
            <w:left w:val="none" w:sz="0" w:space="0" w:color="auto"/>
            <w:bottom w:val="none" w:sz="0" w:space="0" w:color="auto"/>
            <w:right w:val="none" w:sz="0" w:space="0" w:color="auto"/>
          </w:divBdr>
        </w:div>
        <w:div w:id="853495792">
          <w:marLeft w:val="480"/>
          <w:marRight w:val="0"/>
          <w:marTop w:val="0"/>
          <w:marBottom w:val="0"/>
          <w:divBdr>
            <w:top w:val="none" w:sz="0" w:space="0" w:color="auto"/>
            <w:left w:val="none" w:sz="0" w:space="0" w:color="auto"/>
            <w:bottom w:val="none" w:sz="0" w:space="0" w:color="auto"/>
            <w:right w:val="none" w:sz="0" w:space="0" w:color="auto"/>
          </w:divBdr>
        </w:div>
        <w:div w:id="388188188">
          <w:marLeft w:val="480"/>
          <w:marRight w:val="0"/>
          <w:marTop w:val="0"/>
          <w:marBottom w:val="0"/>
          <w:divBdr>
            <w:top w:val="none" w:sz="0" w:space="0" w:color="auto"/>
            <w:left w:val="none" w:sz="0" w:space="0" w:color="auto"/>
            <w:bottom w:val="none" w:sz="0" w:space="0" w:color="auto"/>
            <w:right w:val="none" w:sz="0" w:space="0" w:color="auto"/>
          </w:divBdr>
        </w:div>
        <w:div w:id="2099708561">
          <w:marLeft w:val="480"/>
          <w:marRight w:val="0"/>
          <w:marTop w:val="0"/>
          <w:marBottom w:val="0"/>
          <w:divBdr>
            <w:top w:val="none" w:sz="0" w:space="0" w:color="auto"/>
            <w:left w:val="none" w:sz="0" w:space="0" w:color="auto"/>
            <w:bottom w:val="none" w:sz="0" w:space="0" w:color="auto"/>
            <w:right w:val="none" w:sz="0" w:space="0" w:color="auto"/>
          </w:divBdr>
        </w:div>
        <w:div w:id="113909565">
          <w:marLeft w:val="480"/>
          <w:marRight w:val="0"/>
          <w:marTop w:val="0"/>
          <w:marBottom w:val="0"/>
          <w:divBdr>
            <w:top w:val="none" w:sz="0" w:space="0" w:color="auto"/>
            <w:left w:val="none" w:sz="0" w:space="0" w:color="auto"/>
            <w:bottom w:val="none" w:sz="0" w:space="0" w:color="auto"/>
            <w:right w:val="none" w:sz="0" w:space="0" w:color="auto"/>
          </w:divBdr>
        </w:div>
        <w:div w:id="272906607">
          <w:marLeft w:val="480"/>
          <w:marRight w:val="0"/>
          <w:marTop w:val="0"/>
          <w:marBottom w:val="0"/>
          <w:divBdr>
            <w:top w:val="none" w:sz="0" w:space="0" w:color="auto"/>
            <w:left w:val="none" w:sz="0" w:space="0" w:color="auto"/>
            <w:bottom w:val="none" w:sz="0" w:space="0" w:color="auto"/>
            <w:right w:val="none" w:sz="0" w:space="0" w:color="auto"/>
          </w:divBdr>
        </w:div>
        <w:div w:id="1992325280">
          <w:marLeft w:val="480"/>
          <w:marRight w:val="0"/>
          <w:marTop w:val="0"/>
          <w:marBottom w:val="0"/>
          <w:divBdr>
            <w:top w:val="none" w:sz="0" w:space="0" w:color="auto"/>
            <w:left w:val="none" w:sz="0" w:space="0" w:color="auto"/>
            <w:bottom w:val="none" w:sz="0" w:space="0" w:color="auto"/>
            <w:right w:val="none" w:sz="0" w:space="0" w:color="auto"/>
          </w:divBdr>
        </w:div>
        <w:div w:id="1137383097">
          <w:marLeft w:val="480"/>
          <w:marRight w:val="0"/>
          <w:marTop w:val="0"/>
          <w:marBottom w:val="0"/>
          <w:divBdr>
            <w:top w:val="none" w:sz="0" w:space="0" w:color="auto"/>
            <w:left w:val="none" w:sz="0" w:space="0" w:color="auto"/>
            <w:bottom w:val="none" w:sz="0" w:space="0" w:color="auto"/>
            <w:right w:val="none" w:sz="0" w:space="0" w:color="auto"/>
          </w:divBdr>
        </w:div>
        <w:div w:id="160390734">
          <w:marLeft w:val="480"/>
          <w:marRight w:val="0"/>
          <w:marTop w:val="0"/>
          <w:marBottom w:val="0"/>
          <w:divBdr>
            <w:top w:val="none" w:sz="0" w:space="0" w:color="auto"/>
            <w:left w:val="none" w:sz="0" w:space="0" w:color="auto"/>
            <w:bottom w:val="none" w:sz="0" w:space="0" w:color="auto"/>
            <w:right w:val="none" w:sz="0" w:space="0" w:color="auto"/>
          </w:divBdr>
        </w:div>
        <w:div w:id="1122308726">
          <w:marLeft w:val="480"/>
          <w:marRight w:val="0"/>
          <w:marTop w:val="0"/>
          <w:marBottom w:val="0"/>
          <w:divBdr>
            <w:top w:val="none" w:sz="0" w:space="0" w:color="auto"/>
            <w:left w:val="none" w:sz="0" w:space="0" w:color="auto"/>
            <w:bottom w:val="none" w:sz="0" w:space="0" w:color="auto"/>
            <w:right w:val="none" w:sz="0" w:space="0" w:color="auto"/>
          </w:divBdr>
        </w:div>
        <w:div w:id="338236759">
          <w:marLeft w:val="480"/>
          <w:marRight w:val="0"/>
          <w:marTop w:val="0"/>
          <w:marBottom w:val="0"/>
          <w:divBdr>
            <w:top w:val="none" w:sz="0" w:space="0" w:color="auto"/>
            <w:left w:val="none" w:sz="0" w:space="0" w:color="auto"/>
            <w:bottom w:val="none" w:sz="0" w:space="0" w:color="auto"/>
            <w:right w:val="none" w:sz="0" w:space="0" w:color="auto"/>
          </w:divBdr>
        </w:div>
        <w:div w:id="617026315">
          <w:marLeft w:val="480"/>
          <w:marRight w:val="0"/>
          <w:marTop w:val="0"/>
          <w:marBottom w:val="0"/>
          <w:divBdr>
            <w:top w:val="none" w:sz="0" w:space="0" w:color="auto"/>
            <w:left w:val="none" w:sz="0" w:space="0" w:color="auto"/>
            <w:bottom w:val="none" w:sz="0" w:space="0" w:color="auto"/>
            <w:right w:val="none" w:sz="0" w:space="0" w:color="auto"/>
          </w:divBdr>
        </w:div>
        <w:div w:id="1581480101">
          <w:marLeft w:val="480"/>
          <w:marRight w:val="0"/>
          <w:marTop w:val="0"/>
          <w:marBottom w:val="0"/>
          <w:divBdr>
            <w:top w:val="none" w:sz="0" w:space="0" w:color="auto"/>
            <w:left w:val="none" w:sz="0" w:space="0" w:color="auto"/>
            <w:bottom w:val="none" w:sz="0" w:space="0" w:color="auto"/>
            <w:right w:val="none" w:sz="0" w:space="0" w:color="auto"/>
          </w:divBdr>
        </w:div>
        <w:div w:id="328675447">
          <w:marLeft w:val="480"/>
          <w:marRight w:val="0"/>
          <w:marTop w:val="0"/>
          <w:marBottom w:val="0"/>
          <w:divBdr>
            <w:top w:val="none" w:sz="0" w:space="0" w:color="auto"/>
            <w:left w:val="none" w:sz="0" w:space="0" w:color="auto"/>
            <w:bottom w:val="none" w:sz="0" w:space="0" w:color="auto"/>
            <w:right w:val="none" w:sz="0" w:space="0" w:color="auto"/>
          </w:divBdr>
        </w:div>
        <w:div w:id="1595746433">
          <w:marLeft w:val="480"/>
          <w:marRight w:val="0"/>
          <w:marTop w:val="0"/>
          <w:marBottom w:val="0"/>
          <w:divBdr>
            <w:top w:val="none" w:sz="0" w:space="0" w:color="auto"/>
            <w:left w:val="none" w:sz="0" w:space="0" w:color="auto"/>
            <w:bottom w:val="none" w:sz="0" w:space="0" w:color="auto"/>
            <w:right w:val="none" w:sz="0" w:space="0" w:color="auto"/>
          </w:divBdr>
        </w:div>
        <w:div w:id="985816226">
          <w:marLeft w:val="480"/>
          <w:marRight w:val="0"/>
          <w:marTop w:val="0"/>
          <w:marBottom w:val="0"/>
          <w:divBdr>
            <w:top w:val="none" w:sz="0" w:space="0" w:color="auto"/>
            <w:left w:val="none" w:sz="0" w:space="0" w:color="auto"/>
            <w:bottom w:val="none" w:sz="0" w:space="0" w:color="auto"/>
            <w:right w:val="none" w:sz="0" w:space="0" w:color="auto"/>
          </w:divBdr>
        </w:div>
        <w:div w:id="270088942">
          <w:marLeft w:val="480"/>
          <w:marRight w:val="0"/>
          <w:marTop w:val="0"/>
          <w:marBottom w:val="0"/>
          <w:divBdr>
            <w:top w:val="none" w:sz="0" w:space="0" w:color="auto"/>
            <w:left w:val="none" w:sz="0" w:space="0" w:color="auto"/>
            <w:bottom w:val="none" w:sz="0" w:space="0" w:color="auto"/>
            <w:right w:val="none" w:sz="0" w:space="0" w:color="auto"/>
          </w:divBdr>
        </w:div>
        <w:div w:id="1437602662">
          <w:marLeft w:val="480"/>
          <w:marRight w:val="0"/>
          <w:marTop w:val="0"/>
          <w:marBottom w:val="0"/>
          <w:divBdr>
            <w:top w:val="none" w:sz="0" w:space="0" w:color="auto"/>
            <w:left w:val="none" w:sz="0" w:space="0" w:color="auto"/>
            <w:bottom w:val="none" w:sz="0" w:space="0" w:color="auto"/>
            <w:right w:val="none" w:sz="0" w:space="0" w:color="auto"/>
          </w:divBdr>
        </w:div>
        <w:div w:id="1132094811">
          <w:marLeft w:val="480"/>
          <w:marRight w:val="0"/>
          <w:marTop w:val="0"/>
          <w:marBottom w:val="0"/>
          <w:divBdr>
            <w:top w:val="none" w:sz="0" w:space="0" w:color="auto"/>
            <w:left w:val="none" w:sz="0" w:space="0" w:color="auto"/>
            <w:bottom w:val="none" w:sz="0" w:space="0" w:color="auto"/>
            <w:right w:val="none" w:sz="0" w:space="0" w:color="auto"/>
          </w:divBdr>
        </w:div>
        <w:div w:id="422918918">
          <w:marLeft w:val="480"/>
          <w:marRight w:val="0"/>
          <w:marTop w:val="0"/>
          <w:marBottom w:val="0"/>
          <w:divBdr>
            <w:top w:val="none" w:sz="0" w:space="0" w:color="auto"/>
            <w:left w:val="none" w:sz="0" w:space="0" w:color="auto"/>
            <w:bottom w:val="none" w:sz="0" w:space="0" w:color="auto"/>
            <w:right w:val="none" w:sz="0" w:space="0" w:color="auto"/>
          </w:divBdr>
        </w:div>
        <w:div w:id="403647682">
          <w:marLeft w:val="480"/>
          <w:marRight w:val="0"/>
          <w:marTop w:val="0"/>
          <w:marBottom w:val="0"/>
          <w:divBdr>
            <w:top w:val="none" w:sz="0" w:space="0" w:color="auto"/>
            <w:left w:val="none" w:sz="0" w:space="0" w:color="auto"/>
            <w:bottom w:val="none" w:sz="0" w:space="0" w:color="auto"/>
            <w:right w:val="none" w:sz="0" w:space="0" w:color="auto"/>
          </w:divBdr>
        </w:div>
        <w:div w:id="83887909">
          <w:marLeft w:val="480"/>
          <w:marRight w:val="0"/>
          <w:marTop w:val="0"/>
          <w:marBottom w:val="0"/>
          <w:divBdr>
            <w:top w:val="none" w:sz="0" w:space="0" w:color="auto"/>
            <w:left w:val="none" w:sz="0" w:space="0" w:color="auto"/>
            <w:bottom w:val="none" w:sz="0" w:space="0" w:color="auto"/>
            <w:right w:val="none" w:sz="0" w:space="0" w:color="auto"/>
          </w:divBdr>
        </w:div>
        <w:div w:id="1519543262">
          <w:marLeft w:val="480"/>
          <w:marRight w:val="0"/>
          <w:marTop w:val="0"/>
          <w:marBottom w:val="0"/>
          <w:divBdr>
            <w:top w:val="none" w:sz="0" w:space="0" w:color="auto"/>
            <w:left w:val="none" w:sz="0" w:space="0" w:color="auto"/>
            <w:bottom w:val="none" w:sz="0" w:space="0" w:color="auto"/>
            <w:right w:val="none" w:sz="0" w:space="0" w:color="auto"/>
          </w:divBdr>
        </w:div>
        <w:div w:id="1543514505">
          <w:marLeft w:val="480"/>
          <w:marRight w:val="0"/>
          <w:marTop w:val="0"/>
          <w:marBottom w:val="0"/>
          <w:divBdr>
            <w:top w:val="none" w:sz="0" w:space="0" w:color="auto"/>
            <w:left w:val="none" w:sz="0" w:space="0" w:color="auto"/>
            <w:bottom w:val="none" w:sz="0" w:space="0" w:color="auto"/>
            <w:right w:val="none" w:sz="0" w:space="0" w:color="auto"/>
          </w:divBdr>
        </w:div>
        <w:div w:id="1873299916">
          <w:marLeft w:val="480"/>
          <w:marRight w:val="0"/>
          <w:marTop w:val="0"/>
          <w:marBottom w:val="0"/>
          <w:divBdr>
            <w:top w:val="none" w:sz="0" w:space="0" w:color="auto"/>
            <w:left w:val="none" w:sz="0" w:space="0" w:color="auto"/>
            <w:bottom w:val="none" w:sz="0" w:space="0" w:color="auto"/>
            <w:right w:val="none" w:sz="0" w:space="0" w:color="auto"/>
          </w:divBdr>
        </w:div>
        <w:div w:id="1791850879">
          <w:marLeft w:val="480"/>
          <w:marRight w:val="0"/>
          <w:marTop w:val="0"/>
          <w:marBottom w:val="0"/>
          <w:divBdr>
            <w:top w:val="none" w:sz="0" w:space="0" w:color="auto"/>
            <w:left w:val="none" w:sz="0" w:space="0" w:color="auto"/>
            <w:bottom w:val="none" w:sz="0" w:space="0" w:color="auto"/>
            <w:right w:val="none" w:sz="0" w:space="0" w:color="auto"/>
          </w:divBdr>
        </w:div>
        <w:div w:id="805971039">
          <w:marLeft w:val="480"/>
          <w:marRight w:val="0"/>
          <w:marTop w:val="0"/>
          <w:marBottom w:val="0"/>
          <w:divBdr>
            <w:top w:val="none" w:sz="0" w:space="0" w:color="auto"/>
            <w:left w:val="none" w:sz="0" w:space="0" w:color="auto"/>
            <w:bottom w:val="none" w:sz="0" w:space="0" w:color="auto"/>
            <w:right w:val="none" w:sz="0" w:space="0" w:color="auto"/>
          </w:divBdr>
        </w:div>
        <w:div w:id="393705630">
          <w:marLeft w:val="480"/>
          <w:marRight w:val="0"/>
          <w:marTop w:val="0"/>
          <w:marBottom w:val="0"/>
          <w:divBdr>
            <w:top w:val="none" w:sz="0" w:space="0" w:color="auto"/>
            <w:left w:val="none" w:sz="0" w:space="0" w:color="auto"/>
            <w:bottom w:val="none" w:sz="0" w:space="0" w:color="auto"/>
            <w:right w:val="none" w:sz="0" w:space="0" w:color="auto"/>
          </w:divBdr>
        </w:div>
        <w:div w:id="571547425">
          <w:marLeft w:val="480"/>
          <w:marRight w:val="0"/>
          <w:marTop w:val="0"/>
          <w:marBottom w:val="0"/>
          <w:divBdr>
            <w:top w:val="none" w:sz="0" w:space="0" w:color="auto"/>
            <w:left w:val="none" w:sz="0" w:space="0" w:color="auto"/>
            <w:bottom w:val="none" w:sz="0" w:space="0" w:color="auto"/>
            <w:right w:val="none" w:sz="0" w:space="0" w:color="auto"/>
          </w:divBdr>
        </w:div>
        <w:div w:id="1511486643">
          <w:marLeft w:val="480"/>
          <w:marRight w:val="0"/>
          <w:marTop w:val="0"/>
          <w:marBottom w:val="0"/>
          <w:divBdr>
            <w:top w:val="none" w:sz="0" w:space="0" w:color="auto"/>
            <w:left w:val="none" w:sz="0" w:space="0" w:color="auto"/>
            <w:bottom w:val="none" w:sz="0" w:space="0" w:color="auto"/>
            <w:right w:val="none" w:sz="0" w:space="0" w:color="auto"/>
          </w:divBdr>
        </w:div>
        <w:div w:id="416364239">
          <w:marLeft w:val="480"/>
          <w:marRight w:val="0"/>
          <w:marTop w:val="0"/>
          <w:marBottom w:val="0"/>
          <w:divBdr>
            <w:top w:val="none" w:sz="0" w:space="0" w:color="auto"/>
            <w:left w:val="none" w:sz="0" w:space="0" w:color="auto"/>
            <w:bottom w:val="none" w:sz="0" w:space="0" w:color="auto"/>
            <w:right w:val="none" w:sz="0" w:space="0" w:color="auto"/>
          </w:divBdr>
        </w:div>
        <w:div w:id="914359293">
          <w:marLeft w:val="480"/>
          <w:marRight w:val="0"/>
          <w:marTop w:val="0"/>
          <w:marBottom w:val="0"/>
          <w:divBdr>
            <w:top w:val="none" w:sz="0" w:space="0" w:color="auto"/>
            <w:left w:val="none" w:sz="0" w:space="0" w:color="auto"/>
            <w:bottom w:val="none" w:sz="0" w:space="0" w:color="auto"/>
            <w:right w:val="none" w:sz="0" w:space="0" w:color="auto"/>
          </w:divBdr>
        </w:div>
        <w:div w:id="1724211846">
          <w:marLeft w:val="480"/>
          <w:marRight w:val="0"/>
          <w:marTop w:val="0"/>
          <w:marBottom w:val="0"/>
          <w:divBdr>
            <w:top w:val="none" w:sz="0" w:space="0" w:color="auto"/>
            <w:left w:val="none" w:sz="0" w:space="0" w:color="auto"/>
            <w:bottom w:val="none" w:sz="0" w:space="0" w:color="auto"/>
            <w:right w:val="none" w:sz="0" w:space="0" w:color="auto"/>
          </w:divBdr>
        </w:div>
        <w:div w:id="43141414">
          <w:marLeft w:val="480"/>
          <w:marRight w:val="0"/>
          <w:marTop w:val="0"/>
          <w:marBottom w:val="0"/>
          <w:divBdr>
            <w:top w:val="none" w:sz="0" w:space="0" w:color="auto"/>
            <w:left w:val="none" w:sz="0" w:space="0" w:color="auto"/>
            <w:bottom w:val="none" w:sz="0" w:space="0" w:color="auto"/>
            <w:right w:val="none" w:sz="0" w:space="0" w:color="auto"/>
          </w:divBdr>
        </w:div>
        <w:div w:id="1484390419">
          <w:marLeft w:val="480"/>
          <w:marRight w:val="0"/>
          <w:marTop w:val="0"/>
          <w:marBottom w:val="0"/>
          <w:divBdr>
            <w:top w:val="none" w:sz="0" w:space="0" w:color="auto"/>
            <w:left w:val="none" w:sz="0" w:space="0" w:color="auto"/>
            <w:bottom w:val="none" w:sz="0" w:space="0" w:color="auto"/>
            <w:right w:val="none" w:sz="0" w:space="0" w:color="auto"/>
          </w:divBdr>
        </w:div>
        <w:div w:id="393554458">
          <w:marLeft w:val="480"/>
          <w:marRight w:val="0"/>
          <w:marTop w:val="0"/>
          <w:marBottom w:val="0"/>
          <w:divBdr>
            <w:top w:val="none" w:sz="0" w:space="0" w:color="auto"/>
            <w:left w:val="none" w:sz="0" w:space="0" w:color="auto"/>
            <w:bottom w:val="none" w:sz="0" w:space="0" w:color="auto"/>
            <w:right w:val="none" w:sz="0" w:space="0" w:color="auto"/>
          </w:divBdr>
        </w:div>
        <w:div w:id="1806196792">
          <w:marLeft w:val="480"/>
          <w:marRight w:val="0"/>
          <w:marTop w:val="0"/>
          <w:marBottom w:val="0"/>
          <w:divBdr>
            <w:top w:val="none" w:sz="0" w:space="0" w:color="auto"/>
            <w:left w:val="none" w:sz="0" w:space="0" w:color="auto"/>
            <w:bottom w:val="none" w:sz="0" w:space="0" w:color="auto"/>
            <w:right w:val="none" w:sz="0" w:space="0" w:color="auto"/>
          </w:divBdr>
        </w:div>
        <w:div w:id="1317296074">
          <w:marLeft w:val="480"/>
          <w:marRight w:val="0"/>
          <w:marTop w:val="0"/>
          <w:marBottom w:val="0"/>
          <w:divBdr>
            <w:top w:val="none" w:sz="0" w:space="0" w:color="auto"/>
            <w:left w:val="none" w:sz="0" w:space="0" w:color="auto"/>
            <w:bottom w:val="none" w:sz="0" w:space="0" w:color="auto"/>
            <w:right w:val="none" w:sz="0" w:space="0" w:color="auto"/>
          </w:divBdr>
        </w:div>
        <w:div w:id="1560626645">
          <w:marLeft w:val="480"/>
          <w:marRight w:val="0"/>
          <w:marTop w:val="0"/>
          <w:marBottom w:val="0"/>
          <w:divBdr>
            <w:top w:val="none" w:sz="0" w:space="0" w:color="auto"/>
            <w:left w:val="none" w:sz="0" w:space="0" w:color="auto"/>
            <w:bottom w:val="none" w:sz="0" w:space="0" w:color="auto"/>
            <w:right w:val="none" w:sz="0" w:space="0" w:color="auto"/>
          </w:divBdr>
        </w:div>
        <w:div w:id="322975717">
          <w:marLeft w:val="480"/>
          <w:marRight w:val="0"/>
          <w:marTop w:val="0"/>
          <w:marBottom w:val="0"/>
          <w:divBdr>
            <w:top w:val="none" w:sz="0" w:space="0" w:color="auto"/>
            <w:left w:val="none" w:sz="0" w:space="0" w:color="auto"/>
            <w:bottom w:val="none" w:sz="0" w:space="0" w:color="auto"/>
            <w:right w:val="none" w:sz="0" w:space="0" w:color="auto"/>
          </w:divBdr>
        </w:div>
        <w:div w:id="22832410">
          <w:marLeft w:val="480"/>
          <w:marRight w:val="0"/>
          <w:marTop w:val="0"/>
          <w:marBottom w:val="0"/>
          <w:divBdr>
            <w:top w:val="none" w:sz="0" w:space="0" w:color="auto"/>
            <w:left w:val="none" w:sz="0" w:space="0" w:color="auto"/>
            <w:bottom w:val="none" w:sz="0" w:space="0" w:color="auto"/>
            <w:right w:val="none" w:sz="0" w:space="0" w:color="auto"/>
          </w:divBdr>
        </w:div>
        <w:div w:id="623344229">
          <w:marLeft w:val="480"/>
          <w:marRight w:val="0"/>
          <w:marTop w:val="0"/>
          <w:marBottom w:val="0"/>
          <w:divBdr>
            <w:top w:val="none" w:sz="0" w:space="0" w:color="auto"/>
            <w:left w:val="none" w:sz="0" w:space="0" w:color="auto"/>
            <w:bottom w:val="none" w:sz="0" w:space="0" w:color="auto"/>
            <w:right w:val="none" w:sz="0" w:space="0" w:color="auto"/>
          </w:divBdr>
        </w:div>
        <w:div w:id="1024481556">
          <w:marLeft w:val="480"/>
          <w:marRight w:val="0"/>
          <w:marTop w:val="0"/>
          <w:marBottom w:val="0"/>
          <w:divBdr>
            <w:top w:val="none" w:sz="0" w:space="0" w:color="auto"/>
            <w:left w:val="none" w:sz="0" w:space="0" w:color="auto"/>
            <w:bottom w:val="none" w:sz="0" w:space="0" w:color="auto"/>
            <w:right w:val="none" w:sz="0" w:space="0" w:color="auto"/>
          </w:divBdr>
        </w:div>
        <w:div w:id="870385922">
          <w:marLeft w:val="480"/>
          <w:marRight w:val="0"/>
          <w:marTop w:val="0"/>
          <w:marBottom w:val="0"/>
          <w:divBdr>
            <w:top w:val="none" w:sz="0" w:space="0" w:color="auto"/>
            <w:left w:val="none" w:sz="0" w:space="0" w:color="auto"/>
            <w:bottom w:val="none" w:sz="0" w:space="0" w:color="auto"/>
            <w:right w:val="none" w:sz="0" w:space="0" w:color="auto"/>
          </w:divBdr>
        </w:div>
        <w:div w:id="93136891">
          <w:marLeft w:val="480"/>
          <w:marRight w:val="0"/>
          <w:marTop w:val="0"/>
          <w:marBottom w:val="0"/>
          <w:divBdr>
            <w:top w:val="none" w:sz="0" w:space="0" w:color="auto"/>
            <w:left w:val="none" w:sz="0" w:space="0" w:color="auto"/>
            <w:bottom w:val="none" w:sz="0" w:space="0" w:color="auto"/>
            <w:right w:val="none" w:sz="0" w:space="0" w:color="auto"/>
          </w:divBdr>
        </w:div>
        <w:div w:id="696466296">
          <w:marLeft w:val="480"/>
          <w:marRight w:val="0"/>
          <w:marTop w:val="0"/>
          <w:marBottom w:val="0"/>
          <w:divBdr>
            <w:top w:val="none" w:sz="0" w:space="0" w:color="auto"/>
            <w:left w:val="none" w:sz="0" w:space="0" w:color="auto"/>
            <w:bottom w:val="none" w:sz="0" w:space="0" w:color="auto"/>
            <w:right w:val="none" w:sz="0" w:space="0" w:color="auto"/>
          </w:divBdr>
        </w:div>
        <w:div w:id="1199195640">
          <w:marLeft w:val="480"/>
          <w:marRight w:val="0"/>
          <w:marTop w:val="0"/>
          <w:marBottom w:val="0"/>
          <w:divBdr>
            <w:top w:val="none" w:sz="0" w:space="0" w:color="auto"/>
            <w:left w:val="none" w:sz="0" w:space="0" w:color="auto"/>
            <w:bottom w:val="none" w:sz="0" w:space="0" w:color="auto"/>
            <w:right w:val="none" w:sz="0" w:space="0" w:color="auto"/>
          </w:divBdr>
        </w:div>
        <w:div w:id="134417656">
          <w:marLeft w:val="480"/>
          <w:marRight w:val="0"/>
          <w:marTop w:val="0"/>
          <w:marBottom w:val="0"/>
          <w:divBdr>
            <w:top w:val="none" w:sz="0" w:space="0" w:color="auto"/>
            <w:left w:val="none" w:sz="0" w:space="0" w:color="auto"/>
            <w:bottom w:val="none" w:sz="0" w:space="0" w:color="auto"/>
            <w:right w:val="none" w:sz="0" w:space="0" w:color="auto"/>
          </w:divBdr>
        </w:div>
        <w:div w:id="1172338368">
          <w:marLeft w:val="480"/>
          <w:marRight w:val="0"/>
          <w:marTop w:val="0"/>
          <w:marBottom w:val="0"/>
          <w:divBdr>
            <w:top w:val="none" w:sz="0" w:space="0" w:color="auto"/>
            <w:left w:val="none" w:sz="0" w:space="0" w:color="auto"/>
            <w:bottom w:val="none" w:sz="0" w:space="0" w:color="auto"/>
            <w:right w:val="none" w:sz="0" w:space="0" w:color="auto"/>
          </w:divBdr>
        </w:div>
        <w:div w:id="1043557284">
          <w:marLeft w:val="480"/>
          <w:marRight w:val="0"/>
          <w:marTop w:val="0"/>
          <w:marBottom w:val="0"/>
          <w:divBdr>
            <w:top w:val="none" w:sz="0" w:space="0" w:color="auto"/>
            <w:left w:val="none" w:sz="0" w:space="0" w:color="auto"/>
            <w:bottom w:val="none" w:sz="0" w:space="0" w:color="auto"/>
            <w:right w:val="none" w:sz="0" w:space="0" w:color="auto"/>
          </w:divBdr>
        </w:div>
        <w:div w:id="917327961">
          <w:marLeft w:val="480"/>
          <w:marRight w:val="0"/>
          <w:marTop w:val="0"/>
          <w:marBottom w:val="0"/>
          <w:divBdr>
            <w:top w:val="none" w:sz="0" w:space="0" w:color="auto"/>
            <w:left w:val="none" w:sz="0" w:space="0" w:color="auto"/>
            <w:bottom w:val="none" w:sz="0" w:space="0" w:color="auto"/>
            <w:right w:val="none" w:sz="0" w:space="0" w:color="auto"/>
          </w:divBdr>
        </w:div>
        <w:div w:id="428309039">
          <w:marLeft w:val="480"/>
          <w:marRight w:val="0"/>
          <w:marTop w:val="0"/>
          <w:marBottom w:val="0"/>
          <w:divBdr>
            <w:top w:val="none" w:sz="0" w:space="0" w:color="auto"/>
            <w:left w:val="none" w:sz="0" w:space="0" w:color="auto"/>
            <w:bottom w:val="none" w:sz="0" w:space="0" w:color="auto"/>
            <w:right w:val="none" w:sz="0" w:space="0" w:color="auto"/>
          </w:divBdr>
        </w:div>
        <w:div w:id="1686899833">
          <w:marLeft w:val="480"/>
          <w:marRight w:val="0"/>
          <w:marTop w:val="0"/>
          <w:marBottom w:val="0"/>
          <w:divBdr>
            <w:top w:val="none" w:sz="0" w:space="0" w:color="auto"/>
            <w:left w:val="none" w:sz="0" w:space="0" w:color="auto"/>
            <w:bottom w:val="none" w:sz="0" w:space="0" w:color="auto"/>
            <w:right w:val="none" w:sz="0" w:space="0" w:color="auto"/>
          </w:divBdr>
        </w:div>
        <w:div w:id="1682120269">
          <w:marLeft w:val="480"/>
          <w:marRight w:val="0"/>
          <w:marTop w:val="0"/>
          <w:marBottom w:val="0"/>
          <w:divBdr>
            <w:top w:val="none" w:sz="0" w:space="0" w:color="auto"/>
            <w:left w:val="none" w:sz="0" w:space="0" w:color="auto"/>
            <w:bottom w:val="none" w:sz="0" w:space="0" w:color="auto"/>
            <w:right w:val="none" w:sz="0" w:space="0" w:color="auto"/>
          </w:divBdr>
        </w:div>
        <w:div w:id="2090493694">
          <w:marLeft w:val="480"/>
          <w:marRight w:val="0"/>
          <w:marTop w:val="0"/>
          <w:marBottom w:val="0"/>
          <w:divBdr>
            <w:top w:val="none" w:sz="0" w:space="0" w:color="auto"/>
            <w:left w:val="none" w:sz="0" w:space="0" w:color="auto"/>
            <w:bottom w:val="none" w:sz="0" w:space="0" w:color="auto"/>
            <w:right w:val="none" w:sz="0" w:space="0" w:color="auto"/>
          </w:divBdr>
        </w:div>
        <w:div w:id="2004895207">
          <w:marLeft w:val="480"/>
          <w:marRight w:val="0"/>
          <w:marTop w:val="0"/>
          <w:marBottom w:val="0"/>
          <w:divBdr>
            <w:top w:val="none" w:sz="0" w:space="0" w:color="auto"/>
            <w:left w:val="none" w:sz="0" w:space="0" w:color="auto"/>
            <w:bottom w:val="none" w:sz="0" w:space="0" w:color="auto"/>
            <w:right w:val="none" w:sz="0" w:space="0" w:color="auto"/>
          </w:divBdr>
        </w:div>
        <w:div w:id="1725450723">
          <w:marLeft w:val="480"/>
          <w:marRight w:val="0"/>
          <w:marTop w:val="0"/>
          <w:marBottom w:val="0"/>
          <w:divBdr>
            <w:top w:val="none" w:sz="0" w:space="0" w:color="auto"/>
            <w:left w:val="none" w:sz="0" w:space="0" w:color="auto"/>
            <w:bottom w:val="none" w:sz="0" w:space="0" w:color="auto"/>
            <w:right w:val="none" w:sz="0" w:space="0" w:color="auto"/>
          </w:divBdr>
        </w:div>
        <w:div w:id="1403916070">
          <w:marLeft w:val="480"/>
          <w:marRight w:val="0"/>
          <w:marTop w:val="0"/>
          <w:marBottom w:val="0"/>
          <w:divBdr>
            <w:top w:val="none" w:sz="0" w:space="0" w:color="auto"/>
            <w:left w:val="none" w:sz="0" w:space="0" w:color="auto"/>
            <w:bottom w:val="none" w:sz="0" w:space="0" w:color="auto"/>
            <w:right w:val="none" w:sz="0" w:space="0" w:color="auto"/>
          </w:divBdr>
        </w:div>
        <w:div w:id="370958971">
          <w:marLeft w:val="480"/>
          <w:marRight w:val="0"/>
          <w:marTop w:val="0"/>
          <w:marBottom w:val="0"/>
          <w:divBdr>
            <w:top w:val="none" w:sz="0" w:space="0" w:color="auto"/>
            <w:left w:val="none" w:sz="0" w:space="0" w:color="auto"/>
            <w:bottom w:val="none" w:sz="0" w:space="0" w:color="auto"/>
            <w:right w:val="none" w:sz="0" w:space="0" w:color="auto"/>
          </w:divBdr>
        </w:div>
        <w:div w:id="1721517970">
          <w:marLeft w:val="480"/>
          <w:marRight w:val="0"/>
          <w:marTop w:val="0"/>
          <w:marBottom w:val="0"/>
          <w:divBdr>
            <w:top w:val="none" w:sz="0" w:space="0" w:color="auto"/>
            <w:left w:val="none" w:sz="0" w:space="0" w:color="auto"/>
            <w:bottom w:val="none" w:sz="0" w:space="0" w:color="auto"/>
            <w:right w:val="none" w:sz="0" w:space="0" w:color="auto"/>
          </w:divBdr>
        </w:div>
        <w:div w:id="959652804">
          <w:marLeft w:val="480"/>
          <w:marRight w:val="0"/>
          <w:marTop w:val="0"/>
          <w:marBottom w:val="0"/>
          <w:divBdr>
            <w:top w:val="none" w:sz="0" w:space="0" w:color="auto"/>
            <w:left w:val="none" w:sz="0" w:space="0" w:color="auto"/>
            <w:bottom w:val="none" w:sz="0" w:space="0" w:color="auto"/>
            <w:right w:val="none" w:sz="0" w:space="0" w:color="auto"/>
          </w:divBdr>
        </w:div>
        <w:div w:id="1466047805">
          <w:marLeft w:val="480"/>
          <w:marRight w:val="0"/>
          <w:marTop w:val="0"/>
          <w:marBottom w:val="0"/>
          <w:divBdr>
            <w:top w:val="none" w:sz="0" w:space="0" w:color="auto"/>
            <w:left w:val="none" w:sz="0" w:space="0" w:color="auto"/>
            <w:bottom w:val="none" w:sz="0" w:space="0" w:color="auto"/>
            <w:right w:val="none" w:sz="0" w:space="0" w:color="auto"/>
          </w:divBdr>
        </w:div>
        <w:div w:id="281348789">
          <w:marLeft w:val="480"/>
          <w:marRight w:val="0"/>
          <w:marTop w:val="0"/>
          <w:marBottom w:val="0"/>
          <w:divBdr>
            <w:top w:val="none" w:sz="0" w:space="0" w:color="auto"/>
            <w:left w:val="none" w:sz="0" w:space="0" w:color="auto"/>
            <w:bottom w:val="none" w:sz="0" w:space="0" w:color="auto"/>
            <w:right w:val="none" w:sz="0" w:space="0" w:color="auto"/>
          </w:divBdr>
        </w:div>
        <w:div w:id="681590559">
          <w:marLeft w:val="480"/>
          <w:marRight w:val="0"/>
          <w:marTop w:val="0"/>
          <w:marBottom w:val="0"/>
          <w:divBdr>
            <w:top w:val="none" w:sz="0" w:space="0" w:color="auto"/>
            <w:left w:val="none" w:sz="0" w:space="0" w:color="auto"/>
            <w:bottom w:val="none" w:sz="0" w:space="0" w:color="auto"/>
            <w:right w:val="none" w:sz="0" w:space="0" w:color="auto"/>
          </w:divBdr>
        </w:div>
        <w:div w:id="734546083">
          <w:marLeft w:val="480"/>
          <w:marRight w:val="0"/>
          <w:marTop w:val="0"/>
          <w:marBottom w:val="0"/>
          <w:divBdr>
            <w:top w:val="none" w:sz="0" w:space="0" w:color="auto"/>
            <w:left w:val="none" w:sz="0" w:space="0" w:color="auto"/>
            <w:bottom w:val="none" w:sz="0" w:space="0" w:color="auto"/>
            <w:right w:val="none" w:sz="0" w:space="0" w:color="auto"/>
          </w:divBdr>
        </w:div>
        <w:div w:id="1130511212">
          <w:marLeft w:val="480"/>
          <w:marRight w:val="0"/>
          <w:marTop w:val="0"/>
          <w:marBottom w:val="0"/>
          <w:divBdr>
            <w:top w:val="none" w:sz="0" w:space="0" w:color="auto"/>
            <w:left w:val="none" w:sz="0" w:space="0" w:color="auto"/>
            <w:bottom w:val="none" w:sz="0" w:space="0" w:color="auto"/>
            <w:right w:val="none" w:sz="0" w:space="0" w:color="auto"/>
          </w:divBdr>
        </w:div>
        <w:div w:id="318191118">
          <w:marLeft w:val="480"/>
          <w:marRight w:val="0"/>
          <w:marTop w:val="0"/>
          <w:marBottom w:val="0"/>
          <w:divBdr>
            <w:top w:val="none" w:sz="0" w:space="0" w:color="auto"/>
            <w:left w:val="none" w:sz="0" w:space="0" w:color="auto"/>
            <w:bottom w:val="none" w:sz="0" w:space="0" w:color="auto"/>
            <w:right w:val="none" w:sz="0" w:space="0" w:color="auto"/>
          </w:divBdr>
        </w:div>
        <w:div w:id="974799885">
          <w:marLeft w:val="480"/>
          <w:marRight w:val="0"/>
          <w:marTop w:val="0"/>
          <w:marBottom w:val="0"/>
          <w:divBdr>
            <w:top w:val="none" w:sz="0" w:space="0" w:color="auto"/>
            <w:left w:val="none" w:sz="0" w:space="0" w:color="auto"/>
            <w:bottom w:val="none" w:sz="0" w:space="0" w:color="auto"/>
            <w:right w:val="none" w:sz="0" w:space="0" w:color="auto"/>
          </w:divBdr>
        </w:div>
        <w:div w:id="643894174">
          <w:marLeft w:val="480"/>
          <w:marRight w:val="0"/>
          <w:marTop w:val="0"/>
          <w:marBottom w:val="0"/>
          <w:divBdr>
            <w:top w:val="none" w:sz="0" w:space="0" w:color="auto"/>
            <w:left w:val="none" w:sz="0" w:space="0" w:color="auto"/>
            <w:bottom w:val="none" w:sz="0" w:space="0" w:color="auto"/>
            <w:right w:val="none" w:sz="0" w:space="0" w:color="auto"/>
          </w:divBdr>
        </w:div>
        <w:div w:id="743113185">
          <w:marLeft w:val="480"/>
          <w:marRight w:val="0"/>
          <w:marTop w:val="0"/>
          <w:marBottom w:val="0"/>
          <w:divBdr>
            <w:top w:val="none" w:sz="0" w:space="0" w:color="auto"/>
            <w:left w:val="none" w:sz="0" w:space="0" w:color="auto"/>
            <w:bottom w:val="none" w:sz="0" w:space="0" w:color="auto"/>
            <w:right w:val="none" w:sz="0" w:space="0" w:color="auto"/>
          </w:divBdr>
        </w:div>
        <w:div w:id="2088575266">
          <w:marLeft w:val="480"/>
          <w:marRight w:val="0"/>
          <w:marTop w:val="0"/>
          <w:marBottom w:val="0"/>
          <w:divBdr>
            <w:top w:val="none" w:sz="0" w:space="0" w:color="auto"/>
            <w:left w:val="none" w:sz="0" w:space="0" w:color="auto"/>
            <w:bottom w:val="none" w:sz="0" w:space="0" w:color="auto"/>
            <w:right w:val="none" w:sz="0" w:space="0" w:color="auto"/>
          </w:divBdr>
        </w:div>
        <w:div w:id="1668902950">
          <w:marLeft w:val="480"/>
          <w:marRight w:val="0"/>
          <w:marTop w:val="0"/>
          <w:marBottom w:val="0"/>
          <w:divBdr>
            <w:top w:val="none" w:sz="0" w:space="0" w:color="auto"/>
            <w:left w:val="none" w:sz="0" w:space="0" w:color="auto"/>
            <w:bottom w:val="none" w:sz="0" w:space="0" w:color="auto"/>
            <w:right w:val="none" w:sz="0" w:space="0" w:color="auto"/>
          </w:divBdr>
        </w:div>
        <w:div w:id="524562520">
          <w:marLeft w:val="480"/>
          <w:marRight w:val="0"/>
          <w:marTop w:val="0"/>
          <w:marBottom w:val="0"/>
          <w:divBdr>
            <w:top w:val="none" w:sz="0" w:space="0" w:color="auto"/>
            <w:left w:val="none" w:sz="0" w:space="0" w:color="auto"/>
            <w:bottom w:val="none" w:sz="0" w:space="0" w:color="auto"/>
            <w:right w:val="none" w:sz="0" w:space="0" w:color="auto"/>
          </w:divBdr>
        </w:div>
        <w:div w:id="881787316">
          <w:marLeft w:val="480"/>
          <w:marRight w:val="0"/>
          <w:marTop w:val="0"/>
          <w:marBottom w:val="0"/>
          <w:divBdr>
            <w:top w:val="none" w:sz="0" w:space="0" w:color="auto"/>
            <w:left w:val="none" w:sz="0" w:space="0" w:color="auto"/>
            <w:bottom w:val="none" w:sz="0" w:space="0" w:color="auto"/>
            <w:right w:val="none" w:sz="0" w:space="0" w:color="auto"/>
          </w:divBdr>
        </w:div>
        <w:div w:id="890000665">
          <w:marLeft w:val="480"/>
          <w:marRight w:val="0"/>
          <w:marTop w:val="0"/>
          <w:marBottom w:val="0"/>
          <w:divBdr>
            <w:top w:val="none" w:sz="0" w:space="0" w:color="auto"/>
            <w:left w:val="none" w:sz="0" w:space="0" w:color="auto"/>
            <w:bottom w:val="none" w:sz="0" w:space="0" w:color="auto"/>
            <w:right w:val="none" w:sz="0" w:space="0" w:color="auto"/>
          </w:divBdr>
        </w:div>
        <w:div w:id="1356884265">
          <w:marLeft w:val="480"/>
          <w:marRight w:val="0"/>
          <w:marTop w:val="0"/>
          <w:marBottom w:val="0"/>
          <w:divBdr>
            <w:top w:val="none" w:sz="0" w:space="0" w:color="auto"/>
            <w:left w:val="none" w:sz="0" w:space="0" w:color="auto"/>
            <w:bottom w:val="none" w:sz="0" w:space="0" w:color="auto"/>
            <w:right w:val="none" w:sz="0" w:space="0" w:color="auto"/>
          </w:divBdr>
        </w:div>
        <w:div w:id="1540700945">
          <w:marLeft w:val="480"/>
          <w:marRight w:val="0"/>
          <w:marTop w:val="0"/>
          <w:marBottom w:val="0"/>
          <w:divBdr>
            <w:top w:val="none" w:sz="0" w:space="0" w:color="auto"/>
            <w:left w:val="none" w:sz="0" w:space="0" w:color="auto"/>
            <w:bottom w:val="none" w:sz="0" w:space="0" w:color="auto"/>
            <w:right w:val="none" w:sz="0" w:space="0" w:color="auto"/>
          </w:divBdr>
        </w:div>
        <w:div w:id="1581329711">
          <w:marLeft w:val="480"/>
          <w:marRight w:val="0"/>
          <w:marTop w:val="0"/>
          <w:marBottom w:val="0"/>
          <w:divBdr>
            <w:top w:val="none" w:sz="0" w:space="0" w:color="auto"/>
            <w:left w:val="none" w:sz="0" w:space="0" w:color="auto"/>
            <w:bottom w:val="none" w:sz="0" w:space="0" w:color="auto"/>
            <w:right w:val="none" w:sz="0" w:space="0" w:color="auto"/>
          </w:divBdr>
        </w:div>
        <w:div w:id="241643462">
          <w:marLeft w:val="480"/>
          <w:marRight w:val="0"/>
          <w:marTop w:val="0"/>
          <w:marBottom w:val="0"/>
          <w:divBdr>
            <w:top w:val="none" w:sz="0" w:space="0" w:color="auto"/>
            <w:left w:val="none" w:sz="0" w:space="0" w:color="auto"/>
            <w:bottom w:val="none" w:sz="0" w:space="0" w:color="auto"/>
            <w:right w:val="none" w:sz="0" w:space="0" w:color="auto"/>
          </w:divBdr>
        </w:div>
        <w:div w:id="547764581">
          <w:marLeft w:val="480"/>
          <w:marRight w:val="0"/>
          <w:marTop w:val="0"/>
          <w:marBottom w:val="0"/>
          <w:divBdr>
            <w:top w:val="none" w:sz="0" w:space="0" w:color="auto"/>
            <w:left w:val="none" w:sz="0" w:space="0" w:color="auto"/>
            <w:bottom w:val="none" w:sz="0" w:space="0" w:color="auto"/>
            <w:right w:val="none" w:sz="0" w:space="0" w:color="auto"/>
          </w:divBdr>
        </w:div>
        <w:div w:id="1485388164">
          <w:marLeft w:val="480"/>
          <w:marRight w:val="0"/>
          <w:marTop w:val="0"/>
          <w:marBottom w:val="0"/>
          <w:divBdr>
            <w:top w:val="none" w:sz="0" w:space="0" w:color="auto"/>
            <w:left w:val="none" w:sz="0" w:space="0" w:color="auto"/>
            <w:bottom w:val="none" w:sz="0" w:space="0" w:color="auto"/>
            <w:right w:val="none" w:sz="0" w:space="0" w:color="auto"/>
          </w:divBdr>
        </w:div>
        <w:div w:id="1908227959">
          <w:marLeft w:val="480"/>
          <w:marRight w:val="0"/>
          <w:marTop w:val="0"/>
          <w:marBottom w:val="0"/>
          <w:divBdr>
            <w:top w:val="none" w:sz="0" w:space="0" w:color="auto"/>
            <w:left w:val="none" w:sz="0" w:space="0" w:color="auto"/>
            <w:bottom w:val="none" w:sz="0" w:space="0" w:color="auto"/>
            <w:right w:val="none" w:sz="0" w:space="0" w:color="auto"/>
          </w:divBdr>
        </w:div>
        <w:div w:id="1666589992">
          <w:marLeft w:val="480"/>
          <w:marRight w:val="0"/>
          <w:marTop w:val="0"/>
          <w:marBottom w:val="0"/>
          <w:divBdr>
            <w:top w:val="none" w:sz="0" w:space="0" w:color="auto"/>
            <w:left w:val="none" w:sz="0" w:space="0" w:color="auto"/>
            <w:bottom w:val="none" w:sz="0" w:space="0" w:color="auto"/>
            <w:right w:val="none" w:sz="0" w:space="0" w:color="auto"/>
          </w:divBdr>
        </w:div>
        <w:div w:id="1026911643">
          <w:marLeft w:val="480"/>
          <w:marRight w:val="0"/>
          <w:marTop w:val="0"/>
          <w:marBottom w:val="0"/>
          <w:divBdr>
            <w:top w:val="none" w:sz="0" w:space="0" w:color="auto"/>
            <w:left w:val="none" w:sz="0" w:space="0" w:color="auto"/>
            <w:bottom w:val="none" w:sz="0" w:space="0" w:color="auto"/>
            <w:right w:val="none" w:sz="0" w:space="0" w:color="auto"/>
          </w:divBdr>
        </w:div>
        <w:div w:id="1956327053">
          <w:marLeft w:val="480"/>
          <w:marRight w:val="0"/>
          <w:marTop w:val="0"/>
          <w:marBottom w:val="0"/>
          <w:divBdr>
            <w:top w:val="none" w:sz="0" w:space="0" w:color="auto"/>
            <w:left w:val="none" w:sz="0" w:space="0" w:color="auto"/>
            <w:bottom w:val="none" w:sz="0" w:space="0" w:color="auto"/>
            <w:right w:val="none" w:sz="0" w:space="0" w:color="auto"/>
          </w:divBdr>
        </w:div>
      </w:divsChild>
    </w:div>
    <w:div w:id="147286073">
      <w:bodyDiv w:val="1"/>
      <w:marLeft w:val="0"/>
      <w:marRight w:val="0"/>
      <w:marTop w:val="0"/>
      <w:marBottom w:val="0"/>
      <w:divBdr>
        <w:top w:val="none" w:sz="0" w:space="0" w:color="auto"/>
        <w:left w:val="none" w:sz="0" w:space="0" w:color="auto"/>
        <w:bottom w:val="none" w:sz="0" w:space="0" w:color="auto"/>
        <w:right w:val="none" w:sz="0" w:space="0" w:color="auto"/>
      </w:divBdr>
    </w:div>
    <w:div w:id="148060013">
      <w:bodyDiv w:val="1"/>
      <w:marLeft w:val="0"/>
      <w:marRight w:val="0"/>
      <w:marTop w:val="0"/>
      <w:marBottom w:val="0"/>
      <w:divBdr>
        <w:top w:val="none" w:sz="0" w:space="0" w:color="auto"/>
        <w:left w:val="none" w:sz="0" w:space="0" w:color="auto"/>
        <w:bottom w:val="none" w:sz="0" w:space="0" w:color="auto"/>
        <w:right w:val="none" w:sz="0" w:space="0" w:color="auto"/>
      </w:divBdr>
    </w:div>
    <w:div w:id="148254717">
      <w:bodyDiv w:val="1"/>
      <w:marLeft w:val="0"/>
      <w:marRight w:val="0"/>
      <w:marTop w:val="0"/>
      <w:marBottom w:val="0"/>
      <w:divBdr>
        <w:top w:val="none" w:sz="0" w:space="0" w:color="auto"/>
        <w:left w:val="none" w:sz="0" w:space="0" w:color="auto"/>
        <w:bottom w:val="none" w:sz="0" w:space="0" w:color="auto"/>
        <w:right w:val="none" w:sz="0" w:space="0" w:color="auto"/>
      </w:divBdr>
    </w:div>
    <w:div w:id="148448129">
      <w:bodyDiv w:val="1"/>
      <w:marLeft w:val="0"/>
      <w:marRight w:val="0"/>
      <w:marTop w:val="0"/>
      <w:marBottom w:val="0"/>
      <w:divBdr>
        <w:top w:val="none" w:sz="0" w:space="0" w:color="auto"/>
        <w:left w:val="none" w:sz="0" w:space="0" w:color="auto"/>
        <w:bottom w:val="none" w:sz="0" w:space="0" w:color="auto"/>
        <w:right w:val="none" w:sz="0" w:space="0" w:color="auto"/>
      </w:divBdr>
    </w:div>
    <w:div w:id="148640531">
      <w:marLeft w:val="480"/>
      <w:marRight w:val="0"/>
      <w:marTop w:val="0"/>
      <w:marBottom w:val="0"/>
      <w:divBdr>
        <w:top w:val="none" w:sz="0" w:space="0" w:color="auto"/>
        <w:left w:val="none" w:sz="0" w:space="0" w:color="auto"/>
        <w:bottom w:val="none" w:sz="0" w:space="0" w:color="auto"/>
        <w:right w:val="none" w:sz="0" w:space="0" w:color="auto"/>
      </w:divBdr>
    </w:div>
    <w:div w:id="148910992">
      <w:bodyDiv w:val="1"/>
      <w:marLeft w:val="0"/>
      <w:marRight w:val="0"/>
      <w:marTop w:val="0"/>
      <w:marBottom w:val="0"/>
      <w:divBdr>
        <w:top w:val="none" w:sz="0" w:space="0" w:color="auto"/>
        <w:left w:val="none" w:sz="0" w:space="0" w:color="auto"/>
        <w:bottom w:val="none" w:sz="0" w:space="0" w:color="auto"/>
        <w:right w:val="none" w:sz="0" w:space="0" w:color="auto"/>
      </w:divBdr>
    </w:div>
    <w:div w:id="149298403">
      <w:marLeft w:val="640"/>
      <w:marRight w:val="0"/>
      <w:marTop w:val="0"/>
      <w:marBottom w:val="0"/>
      <w:divBdr>
        <w:top w:val="none" w:sz="0" w:space="0" w:color="auto"/>
        <w:left w:val="none" w:sz="0" w:space="0" w:color="auto"/>
        <w:bottom w:val="none" w:sz="0" w:space="0" w:color="auto"/>
        <w:right w:val="none" w:sz="0" w:space="0" w:color="auto"/>
      </w:divBdr>
    </w:div>
    <w:div w:id="149560756">
      <w:marLeft w:val="480"/>
      <w:marRight w:val="0"/>
      <w:marTop w:val="0"/>
      <w:marBottom w:val="0"/>
      <w:divBdr>
        <w:top w:val="none" w:sz="0" w:space="0" w:color="auto"/>
        <w:left w:val="none" w:sz="0" w:space="0" w:color="auto"/>
        <w:bottom w:val="none" w:sz="0" w:space="0" w:color="auto"/>
        <w:right w:val="none" w:sz="0" w:space="0" w:color="auto"/>
      </w:divBdr>
    </w:div>
    <w:div w:id="149830550">
      <w:bodyDiv w:val="1"/>
      <w:marLeft w:val="0"/>
      <w:marRight w:val="0"/>
      <w:marTop w:val="0"/>
      <w:marBottom w:val="0"/>
      <w:divBdr>
        <w:top w:val="none" w:sz="0" w:space="0" w:color="auto"/>
        <w:left w:val="none" w:sz="0" w:space="0" w:color="auto"/>
        <w:bottom w:val="none" w:sz="0" w:space="0" w:color="auto"/>
        <w:right w:val="none" w:sz="0" w:space="0" w:color="auto"/>
      </w:divBdr>
    </w:div>
    <w:div w:id="150367521">
      <w:bodyDiv w:val="1"/>
      <w:marLeft w:val="0"/>
      <w:marRight w:val="0"/>
      <w:marTop w:val="0"/>
      <w:marBottom w:val="0"/>
      <w:divBdr>
        <w:top w:val="none" w:sz="0" w:space="0" w:color="auto"/>
        <w:left w:val="none" w:sz="0" w:space="0" w:color="auto"/>
        <w:bottom w:val="none" w:sz="0" w:space="0" w:color="auto"/>
        <w:right w:val="none" w:sz="0" w:space="0" w:color="auto"/>
      </w:divBdr>
      <w:divsChild>
        <w:div w:id="1895920083">
          <w:marLeft w:val="480"/>
          <w:marRight w:val="0"/>
          <w:marTop w:val="0"/>
          <w:marBottom w:val="0"/>
          <w:divBdr>
            <w:top w:val="none" w:sz="0" w:space="0" w:color="auto"/>
            <w:left w:val="none" w:sz="0" w:space="0" w:color="auto"/>
            <w:bottom w:val="none" w:sz="0" w:space="0" w:color="auto"/>
            <w:right w:val="none" w:sz="0" w:space="0" w:color="auto"/>
          </w:divBdr>
        </w:div>
        <w:div w:id="1260866483">
          <w:marLeft w:val="480"/>
          <w:marRight w:val="0"/>
          <w:marTop w:val="0"/>
          <w:marBottom w:val="0"/>
          <w:divBdr>
            <w:top w:val="none" w:sz="0" w:space="0" w:color="auto"/>
            <w:left w:val="none" w:sz="0" w:space="0" w:color="auto"/>
            <w:bottom w:val="none" w:sz="0" w:space="0" w:color="auto"/>
            <w:right w:val="none" w:sz="0" w:space="0" w:color="auto"/>
          </w:divBdr>
        </w:div>
        <w:div w:id="766273966">
          <w:marLeft w:val="480"/>
          <w:marRight w:val="0"/>
          <w:marTop w:val="0"/>
          <w:marBottom w:val="0"/>
          <w:divBdr>
            <w:top w:val="none" w:sz="0" w:space="0" w:color="auto"/>
            <w:left w:val="none" w:sz="0" w:space="0" w:color="auto"/>
            <w:bottom w:val="none" w:sz="0" w:space="0" w:color="auto"/>
            <w:right w:val="none" w:sz="0" w:space="0" w:color="auto"/>
          </w:divBdr>
        </w:div>
        <w:div w:id="1459761517">
          <w:marLeft w:val="480"/>
          <w:marRight w:val="0"/>
          <w:marTop w:val="0"/>
          <w:marBottom w:val="0"/>
          <w:divBdr>
            <w:top w:val="none" w:sz="0" w:space="0" w:color="auto"/>
            <w:left w:val="none" w:sz="0" w:space="0" w:color="auto"/>
            <w:bottom w:val="none" w:sz="0" w:space="0" w:color="auto"/>
            <w:right w:val="none" w:sz="0" w:space="0" w:color="auto"/>
          </w:divBdr>
        </w:div>
        <w:div w:id="325790564">
          <w:marLeft w:val="480"/>
          <w:marRight w:val="0"/>
          <w:marTop w:val="0"/>
          <w:marBottom w:val="0"/>
          <w:divBdr>
            <w:top w:val="none" w:sz="0" w:space="0" w:color="auto"/>
            <w:left w:val="none" w:sz="0" w:space="0" w:color="auto"/>
            <w:bottom w:val="none" w:sz="0" w:space="0" w:color="auto"/>
            <w:right w:val="none" w:sz="0" w:space="0" w:color="auto"/>
          </w:divBdr>
        </w:div>
        <w:div w:id="1352299933">
          <w:marLeft w:val="480"/>
          <w:marRight w:val="0"/>
          <w:marTop w:val="0"/>
          <w:marBottom w:val="0"/>
          <w:divBdr>
            <w:top w:val="none" w:sz="0" w:space="0" w:color="auto"/>
            <w:left w:val="none" w:sz="0" w:space="0" w:color="auto"/>
            <w:bottom w:val="none" w:sz="0" w:space="0" w:color="auto"/>
            <w:right w:val="none" w:sz="0" w:space="0" w:color="auto"/>
          </w:divBdr>
        </w:div>
        <w:div w:id="754742107">
          <w:marLeft w:val="480"/>
          <w:marRight w:val="0"/>
          <w:marTop w:val="0"/>
          <w:marBottom w:val="0"/>
          <w:divBdr>
            <w:top w:val="none" w:sz="0" w:space="0" w:color="auto"/>
            <w:left w:val="none" w:sz="0" w:space="0" w:color="auto"/>
            <w:bottom w:val="none" w:sz="0" w:space="0" w:color="auto"/>
            <w:right w:val="none" w:sz="0" w:space="0" w:color="auto"/>
          </w:divBdr>
        </w:div>
        <w:div w:id="1261912985">
          <w:marLeft w:val="480"/>
          <w:marRight w:val="0"/>
          <w:marTop w:val="0"/>
          <w:marBottom w:val="0"/>
          <w:divBdr>
            <w:top w:val="none" w:sz="0" w:space="0" w:color="auto"/>
            <w:left w:val="none" w:sz="0" w:space="0" w:color="auto"/>
            <w:bottom w:val="none" w:sz="0" w:space="0" w:color="auto"/>
            <w:right w:val="none" w:sz="0" w:space="0" w:color="auto"/>
          </w:divBdr>
        </w:div>
        <w:div w:id="1776975663">
          <w:marLeft w:val="480"/>
          <w:marRight w:val="0"/>
          <w:marTop w:val="0"/>
          <w:marBottom w:val="0"/>
          <w:divBdr>
            <w:top w:val="none" w:sz="0" w:space="0" w:color="auto"/>
            <w:left w:val="none" w:sz="0" w:space="0" w:color="auto"/>
            <w:bottom w:val="none" w:sz="0" w:space="0" w:color="auto"/>
            <w:right w:val="none" w:sz="0" w:space="0" w:color="auto"/>
          </w:divBdr>
        </w:div>
        <w:div w:id="241179955">
          <w:marLeft w:val="480"/>
          <w:marRight w:val="0"/>
          <w:marTop w:val="0"/>
          <w:marBottom w:val="0"/>
          <w:divBdr>
            <w:top w:val="none" w:sz="0" w:space="0" w:color="auto"/>
            <w:left w:val="none" w:sz="0" w:space="0" w:color="auto"/>
            <w:bottom w:val="none" w:sz="0" w:space="0" w:color="auto"/>
            <w:right w:val="none" w:sz="0" w:space="0" w:color="auto"/>
          </w:divBdr>
        </w:div>
        <w:div w:id="243077157">
          <w:marLeft w:val="480"/>
          <w:marRight w:val="0"/>
          <w:marTop w:val="0"/>
          <w:marBottom w:val="0"/>
          <w:divBdr>
            <w:top w:val="none" w:sz="0" w:space="0" w:color="auto"/>
            <w:left w:val="none" w:sz="0" w:space="0" w:color="auto"/>
            <w:bottom w:val="none" w:sz="0" w:space="0" w:color="auto"/>
            <w:right w:val="none" w:sz="0" w:space="0" w:color="auto"/>
          </w:divBdr>
        </w:div>
        <w:div w:id="939221286">
          <w:marLeft w:val="480"/>
          <w:marRight w:val="0"/>
          <w:marTop w:val="0"/>
          <w:marBottom w:val="0"/>
          <w:divBdr>
            <w:top w:val="none" w:sz="0" w:space="0" w:color="auto"/>
            <w:left w:val="none" w:sz="0" w:space="0" w:color="auto"/>
            <w:bottom w:val="none" w:sz="0" w:space="0" w:color="auto"/>
            <w:right w:val="none" w:sz="0" w:space="0" w:color="auto"/>
          </w:divBdr>
        </w:div>
        <w:div w:id="1836795944">
          <w:marLeft w:val="480"/>
          <w:marRight w:val="0"/>
          <w:marTop w:val="0"/>
          <w:marBottom w:val="0"/>
          <w:divBdr>
            <w:top w:val="none" w:sz="0" w:space="0" w:color="auto"/>
            <w:left w:val="none" w:sz="0" w:space="0" w:color="auto"/>
            <w:bottom w:val="none" w:sz="0" w:space="0" w:color="auto"/>
            <w:right w:val="none" w:sz="0" w:space="0" w:color="auto"/>
          </w:divBdr>
        </w:div>
        <w:div w:id="12808149">
          <w:marLeft w:val="480"/>
          <w:marRight w:val="0"/>
          <w:marTop w:val="0"/>
          <w:marBottom w:val="0"/>
          <w:divBdr>
            <w:top w:val="none" w:sz="0" w:space="0" w:color="auto"/>
            <w:left w:val="none" w:sz="0" w:space="0" w:color="auto"/>
            <w:bottom w:val="none" w:sz="0" w:space="0" w:color="auto"/>
            <w:right w:val="none" w:sz="0" w:space="0" w:color="auto"/>
          </w:divBdr>
        </w:div>
        <w:div w:id="1366901547">
          <w:marLeft w:val="480"/>
          <w:marRight w:val="0"/>
          <w:marTop w:val="0"/>
          <w:marBottom w:val="0"/>
          <w:divBdr>
            <w:top w:val="none" w:sz="0" w:space="0" w:color="auto"/>
            <w:left w:val="none" w:sz="0" w:space="0" w:color="auto"/>
            <w:bottom w:val="none" w:sz="0" w:space="0" w:color="auto"/>
            <w:right w:val="none" w:sz="0" w:space="0" w:color="auto"/>
          </w:divBdr>
        </w:div>
        <w:div w:id="1918661880">
          <w:marLeft w:val="480"/>
          <w:marRight w:val="0"/>
          <w:marTop w:val="0"/>
          <w:marBottom w:val="0"/>
          <w:divBdr>
            <w:top w:val="none" w:sz="0" w:space="0" w:color="auto"/>
            <w:left w:val="none" w:sz="0" w:space="0" w:color="auto"/>
            <w:bottom w:val="none" w:sz="0" w:space="0" w:color="auto"/>
            <w:right w:val="none" w:sz="0" w:space="0" w:color="auto"/>
          </w:divBdr>
        </w:div>
        <w:div w:id="1512986158">
          <w:marLeft w:val="480"/>
          <w:marRight w:val="0"/>
          <w:marTop w:val="0"/>
          <w:marBottom w:val="0"/>
          <w:divBdr>
            <w:top w:val="none" w:sz="0" w:space="0" w:color="auto"/>
            <w:left w:val="none" w:sz="0" w:space="0" w:color="auto"/>
            <w:bottom w:val="none" w:sz="0" w:space="0" w:color="auto"/>
            <w:right w:val="none" w:sz="0" w:space="0" w:color="auto"/>
          </w:divBdr>
        </w:div>
        <w:div w:id="1773017393">
          <w:marLeft w:val="480"/>
          <w:marRight w:val="0"/>
          <w:marTop w:val="0"/>
          <w:marBottom w:val="0"/>
          <w:divBdr>
            <w:top w:val="none" w:sz="0" w:space="0" w:color="auto"/>
            <w:left w:val="none" w:sz="0" w:space="0" w:color="auto"/>
            <w:bottom w:val="none" w:sz="0" w:space="0" w:color="auto"/>
            <w:right w:val="none" w:sz="0" w:space="0" w:color="auto"/>
          </w:divBdr>
        </w:div>
        <w:div w:id="1270621904">
          <w:marLeft w:val="480"/>
          <w:marRight w:val="0"/>
          <w:marTop w:val="0"/>
          <w:marBottom w:val="0"/>
          <w:divBdr>
            <w:top w:val="none" w:sz="0" w:space="0" w:color="auto"/>
            <w:left w:val="none" w:sz="0" w:space="0" w:color="auto"/>
            <w:bottom w:val="none" w:sz="0" w:space="0" w:color="auto"/>
            <w:right w:val="none" w:sz="0" w:space="0" w:color="auto"/>
          </w:divBdr>
        </w:div>
        <w:div w:id="1618681655">
          <w:marLeft w:val="480"/>
          <w:marRight w:val="0"/>
          <w:marTop w:val="0"/>
          <w:marBottom w:val="0"/>
          <w:divBdr>
            <w:top w:val="none" w:sz="0" w:space="0" w:color="auto"/>
            <w:left w:val="none" w:sz="0" w:space="0" w:color="auto"/>
            <w:bottom w:val="none" w:sz="0" w:space="0" w:color="auto"/>
            <w:right w:val="none" w:sz="0" w:space="0" w:color="auto"/>
          </w:divBdr>
        </w:div>
        <w:div w:id="28921473">
          <w:marLeft w:val="480"/>
          <w:marRight w:val="0"/>
          <w:marTop w:val="0"/>
          <w:marBottom w:val="0"/>
          <w:divBdr>
            <w:top w:val="none" w:sz="0" w:space="0" w:color="auto"/>
            <w:left w:val="none" w:sz="0" w:space="0" w:color="auto"/>
            <w:bottom w:val="none" w:sz="0" w:space="0" w:color="auto"/>
            <w:right w:val="none" w:sz="0" w:space="0" w:color="auto"/>
          </w:divBdr>
        </w:div>
        <w:div w:id="1639846517">
          <w:marLeft w:val="480"/>
          <w:marRight w:val="0"/>
          <w:marTop w:val="0"/>
          <w:marBottom w:val="0"/>
          <w:divBdr>
            <w:top w:val="none" w:sz="0" w:space="0" w:color="auto"/>
            <w:left w:val="none" w:sz="0" w:space="0" w:color="auto"/>
            <w:bottom w:val="none" w:sz="0" w:space="0" w:color="auto"/>
            <w:right w:val="none" w:sz="0" w:space="0" w:color="auto"/>
          </w:divBdr>
        </w:div>
        <w:div w:id="764039393">
          <w:marLeft w:val="480"/>
          <w:marRight w:val="0"/>
          <w:marTop w:val="0"/>
          <w:marBottom w:val="0"/>
          <w:divBdr>
            <w:top w:val="none" w:sz="0" w:space="0" w:color="auto"/>
            <w:left w:val="none" w:sz="0" w:space="0" w:color="auto"/>
            <w:bottom w:val="none" w:sz="0" w:space="0" w:color="auto"/>
            <w:right w:val="none" w:sz="0" w:space="0" w:color="auto"/>
          </w:divBdr>
        </w:div>
        <w:div w:id="759371494">
          <w:marLeft w:val="480"/>
          <w:marRight w:val="0"/>
          <w:marTop w:val="0"/>
          <w:marBottom w:val="0"/>
          <w:divBdr>
            <w:top w:val="none" w:sz="0" w:space="0" w:color="auto"/>
            <w:left w:val="none" w:sz="0" w:space="0" w:color="auto"/>
            <w:bottom w:val="none" w:sz="0" w:space="0" w:color="auto"/>
            <w:right w:val="none" w:sz="0" w:space="0" w:color="auto"/>
          </w:divBdr>
        </w:div>
        <w:div w:id="427434755">
          <w:marLeft w:val="480"/>
          <w:marRight w:val="0"/>
          <w:marTop w:val="0"/>
          <w:marBottom w:val="0"/>
          <w:divBdr>
            <w:top w:val="none" w:sz="0" w:space="0" w:color="auto"/>
            <w:left w:val="none" w:sz="0" w:space="0" w:color="auto"/>
            <w:bottom w:val="none" w:sz="0" w:space="0" w:color="auto"/>
            <w:right w:val="none" w:sz="0" w:space="0" w:color="auto"/>
          </w:divBdr>
        </w:div>
        <w:div w:id="2011784427">
          <w:marLeft w:val="480"/>
          <w:marRight w:val="0"/>
          <w:marTop w:val="0"/>
          <w:marBottom w:val="0"/>
          <w:divBdr>
            <w:top w:val="none" w:sz="0" w:space="0" w:color="auto"/>
            <w:left w:val="none" w:sz="0" w:space="0" w:color="auto"/>
            <w:bottom w:val="none" w:sz="0" w:space="0" w:color="auto"/>
            <w:right w:val="none" w:sz="0" w:space="0" w:color="auto"/>
          </w:divBdr>
        </w:div>
        <w:div w:id="1421756481">
          <w:marLeft w:val="480"/>
          <w:marRight w:val="0"/>
          <w:marTop w:val="0"/>
          <w:marBottom w:val="0"/>
          <w:divBdr>
            <w:top w:val="none" w:sz="0" w:space="0" w:color="auto"/>
            <w:left w:val="none" w:sz="0" w:space="0" w:color="auto"/>
            <w:bottom w:val="none" w:sz="0" w:space="0" w:color="auto"/>
            <w:right w:val="none" w:sz="0" w:space="0" w:color="auto"/>
          </w:divBdr>
        </w:div>
        <w:div w:id="484516461">
          <w:marLeft w:val="480"/>
          <w:marRight w:val="0"/>
          <w:marTop w:val="0"/>
          <w:marBottom w:val="0"/>
          <w:divBdr>
            <w:top w:val="none" w:sz="0" w:space="0" w:color="auto"/>
            <w:left w:val="none" w:sz="0" w:space="0" w:color="auto"/>
            <w:bottom w:val="none" w:sz="0" w:space="0" w:color="auto"/>
            <w:right w:val="none" w:sz="0" w:space="0" w:color="auto"/>
          </w:divBdr>
        </w:div>
        <w:div w:id="39788374">
          <w:marLeft w:val="480"/>
          <w:marRight w:val="0"/>
          <w:marTop w:val="0"/>
          <w:marBottom w:val="0"/>
          <w:divBdr>
            <w:top w:val="none" w:sz="0" w:space="0" w:color="auto"/>
            <w:left w:val="none" w:sz="0" w:space="0" w:color="auto"/>
            <w:bottom w:val="none" w:sz="0" w:space="0" w:color="auto"/>
            <w:right w:val="none" w:sz="0" w:space="0" w:color="auto"/>
          </w:divBdr>
        </w:div>
        <w:div w:id="29916959">
          <w:marLeft w:val="480"/>
          <w:marRight w:val="0"/>
          <w:marTop w:val="0"/>
          <w:marBottom w:val="0"/>
          <w:divBdr>
            <w:top w:val="none" w:sz="0" w:space="0" w:color="auto"/>
            <w:left w:val="none" w:sz="0" w:space="0" w:color="auto"/>
            <w:bottom w:val="none" w:sz="0" w:space="0" w:color="auto"/>
            <w:right w:val="none" w:sz="0" w:space="0" w:color="auto"/>
          </w:divBdr>
        </w:div>
        <w:div w:id="1199051014">
          <w:marLeft w:val="480"/>
          <w:marRight w:val="0"/>
          <w:marTop w:val="0"/>
          <w:marBottom w:val="0"/>
          <w:divBdr>
            <w:top w:val="none" w:sz="0" w:space="0" w:color="auto"/>
            <w:left w:val="none" w:sz="0" w:space="0" w:color="auto"/>
            <w:bottom w:val="none" w:sz="0" w:space="0" w:color="auto"/>
            <w:right w:val="none" w:sz="0" w:space="0" w:color="auto"/>
          </w:divBdr>
        </w:div>
        <w:div w:id="904411653">
          <w:marLeft w:val="480"/>
          <w:marRight w:val="0"/>
          <w:marTop w:val="0"/>
          <w:marBottom w:val="0"/>
          <w:divBdr>
            <w:top w:val="none" w:sz="0" w:space="0" w:color="auto"/>
            <w:left w:val="none" w:sz="0" w:space="0" w:color="auto"/>
            <w:bottom w:val="none" w:sz="0" w:space="0" w:color="auto"/>
            <w:right w:val="none" w:sz="0" w:space="0" w:color="auto"/>
          </w:divBdr>
        </w:div>
        <w:div w:id="544678275">
          <w:marLeft w:val="480"/>
          <w:marRight w:val="0"/>
          <w:marTop w:val="0"/>
          <w:marBottom w:val="0"/>
          <w:divBdr>
            <w:top w:val="none" w:sz="0" w:space="0" w:color="auto"/>
            <w:left w:val="none" w:sz="0" w:space="0" w:color="auto"/>
            <w:bottom w:val="none" w:sz="0" w:space="0" w:color="auto"/>
            <w:right w:val="none" w:sz="0" w:space="0" w:color="auto"/>
          </w:divBdr>
        </w:div>
        <w:div w:id="1409301060">
          <w:marLeft w:val="480"/>
          <w:marRight w:val="0"/>
          <w:marTop w:val="0"/>
          <w:marBottom w:val="0"/>
          <w:divBdr>
            <w:top w:val="none" w:sz="0" w:space="0" w:color="auto"/>
            <w:left w:val="none" w:sz="0" w:space="0" w:color="auto"/>
            <w:bottom w:val="none" w:sz="0" w:space="0" w:color="auto"/>
            <w:right w:val="none" w:sz="0" w:space="0" w:color="auto"/>
          </w:divBdr>
        </w:div>
        <w:div w:id="1596280403">
          <w:marLeft w:val="480"/>
          <w:marRight w:val="0"/>
          <w:marTop w:val="0"/>
          <w:marBottom w:val="0"/>
          <w:divBdr>
            <w:top w:val="none" w:sz="0" w:space="0" w:color="auto"/>
            <w:left w:val="none" w:sz="0" w:space="0" w:color="auto"/>
            <w:bottom w:val="none" w:sz="0" w:space="0" w:color="auto"/>
            <w:right w:val="none" w:sz="0" w:space="0" w:color="auto"/>
          </w:divBdr>
        </w:div>
        <w:div w:id="433483603">
          <w:marLeft w:val="480"/>
          <w:marRight w:val="0"/>
          <w:marTop w:val="0"/>
          <w:marBottom w:val="0"/>
          <w:divBdr>
            <w:top w:val="none" w:sz="0" w:space="0" w:color="auto"/>
            <w:left w:val="none" w:sz="0" w:space="0" w:color="auto"/>
            <w:bottom w:val="none" w:sz="0" w:space="0" w:color="auto"/>
            <w:right w:val="none" w:sz="0" w:space="0" w:color="auto"/>
          </w:divBdr>
        </w:div>
        <w:div w:id="306932214">
          <w:marLeft w:val="480"/>
          <w:marRight w:val="0"/>
          <w:marTop w:val="0"/>
          <w:marBottom w:val="0"/>
          <w:divBdr>
            <w:top w:val="none" w:sz="0" w:space="0" w:color="auto"/>
            <w:left w:val="none" w:sz="0" w:space="0" w:color="auto"/>
            <w:bottom w:val="none" w:sz="0" w:space="0" w:color="auto"/>
            <w:right w:val="none" w:sz="0" w:space="0" w:color="auto"/>
          </w:divBdr>
        </w:div>
        <w:div w:id="954214004">
          <w:marLeft w:val="480"/>
          <w:marRight w:val="0"/>
          <w:marTop w:val="0"/>
          <w:marBottom w:val="0"/>
          <w:divBdr>
            <w:top w:val="none" w:sz="0" w:space="0" w:color="auto"/>
            <w:left w:val="none" w:sz="0" w:space="0" w:color="auto"/>
            <w:bottom w:val="none" w:sz="0" w:space="0" w:color="auto"/>
            <w:right w:val="none" w:sz="0" w:space="0" w:color="auto"/>
          </w:divBdr>
        </w:div>
        <w:div w:id="155461837">
          <w:marLeft w:val="480"/>
          <w:marRight w:val="0"/>
          <w:marTop w:val="0"/>
          <w:marBottom w:val="0"/>
          <w:divBdr>
            <w:top w:val="none" w:sz="0" w:space="0" w:color="auto"/>
            <w:left w:val="none" w:sz="0" w:space="0" w:color="auto"/>
            <w:bottom w:val="none" w:sz="0" w:space="0" w:color="auto"/>
            <w:right w:val="none" w:sz="0" w:space="0" w:color="auto"/>
          </w:divBdr>
        </w:div>
        <w:div w:id="622268738">
          <w:marLeft w:val="480"/>
          <w:marRight w:val="0"/>
          <w:marTop w:val="0"/>
          <w:marBottom w:val="0"/>
          <w:divBdr>
            <w:top w:val="none" w:sz="0" w:space="0" w:color="auto"/>
            <w:left w:val="none" w:sz="0" w:space="0" w:color="auto"/>
            <w:bottom w:val="none" w:sz="0" w:space="0" w:color="auto"/>
            <w:right w:val="none" w:sz="0" w:space="0" w:color="auto"/>
          </w:divBdr>
        </w:div>
        <w:div w:id="1200819279">
          <w:marLeft w:val="480"/>
          <w:marRight w:val="0"/>
          <w:marTop w:val="0"/>
          <w:marBottom w:val="0"/>
          <w:divBdr>
            <w:top w:val="none" w:sz="0" w:space="0" w:color="auto"/>
            <w:left w:val="none" w:sz="0" w:space="0" w:color="auto"/>
            <w:bottom w:val="none" w:sz="0" w:space="0" w:color="auto"/>
            <w:right w:val="none" w:sz="0" w:space="0" w:color="auto"/>
          </w:divBdr>
        </w:div>
        <w:div w:id="33115825">
          <w:marLeft w:val="480"/>
          <w:marRight w:val="0"/>
          <w:marTop w:val="0"/>
          <w:marBottom w:val="0"/>
          <w:divBdr>
            <w:top w:val="none" w:sz="0" w:space="0" w:color="auto"/>
            <w:left w:val="none" w:sz="0" w:space="0" w:color="auto"/>
            <w:bottom w:val="none" w:sz="0" w:space="0" w:color="auto"/>
            <w:right w:val="none" w:sz="0" w:space="0" w:color="auto"/>
          </w:divBdr>
        </w:div>
        <w:div w:id="1863667555">
          <w:marLeft w:val="480"/>
          <w:marRight w:val="0"/>
          <w:marTop w:val="0"/>
          <w:marBottom w:val="0"/>
          <w:divBdr>
            <w:top w:val="none" w:sz="0" w:space="0" w:color="auto"/>
            <w:left w:val="none" w:sz="0" w:space="0" w:color="auto"/>
            <w:bottom w:val="none" w:sz="0" w:space="0" w:color="auto"/>
            <w:right w:val="none" w:sz="0" w:space="0" w:color="auto"/>
          </w:divBdr>
        </w:div>
        <w:div w:id="1613903826">
          <w:marLeft w:val="480"/>
          <w:marRight w:val="0"/>
          <w:marTop w:val="0"/>
          <w:marBottom w:val="0"/>
          <w:divBdr>
            <w:top w:val="none" w:sz="0" w:space="0" w:color="auto"/>
            <w:left w:val="none" w:sz="0" w:space="0" w:color="auto"/>
            <w:bottom w:val="none" w:sz="0" w:space="0" w:color="auto"/>
            <w:right w:val="none" w:sz="0" w:space="0" w:color="auto"/>
          </w:divBdr>
        </w:div>
        <w:div w:id="1238326222">
          <w:marLeft w:val="480"/>
          <w:marRight w:val="0"/>
          <w:marTop w:val="0"/>
          <w:marBottom w:val="0"/>
          <w:divBdr>
            <w:top w:val="none" w:sz="0" w:space="0" w:color="auto"/>
            <w:left w:val="none" w:sz="0" w:space="0" w:color="auto"/>
            <w:bottom w:val="none" w:sz="0" w:space="0" w:color="auto"/>
            <w:right w:val="none" w:sz="0" w:space="0" w:color="auto"/>
          </w:divBdr>
        </w:div>
        <w:div w:id="681587587">
          <w:marLeft w:val="480"/>
          <w:marRight w:val="0"/>
          <w:marTop w:val="0"/>
          <w:marBottom w:val="0"/>
          <w:divBdr>
            <w:top w:val="none" w:sz="0" w:space="0" w:color="auto"/>
            <w:left w:val="none" w:sz="0" w:space="0" w:color="auto"/>
            <w:bottom w:val="none" w:sz="0" w:space="0" w:color="auto"/>
            <w:right w:val="none" w:sz="0" w:space="0" w:color="auto"/>
          </w:divBdr>
        </w:div>
        <w:div w:id="785348622">
          <w:marLeft w:val="480"/>
          <w:marRight w:val="0"/>
          <w:marTop w:val="0"/>
          <w:marBottom w:val="0"/>
          <w:divBdr>
            <w:top w:val="none" w:sz="0" w:space="0" w:color="auto"/>
            <w:left w:val="none" w:sz="0" w:space="0" w:color="auto"/>
            <w:bottom w:val="none" w:sz="0" w:space="0" w:color="auto"/>
            <w:right w:val="none" w:sz="0" w:space="0" w:color="auto"/>
          </w:divBdr>
        </w:div>
        <w:div w:id="509755422">
          <w:marLeft w:val="480"/>
          <w:marRight w:val="0"/>
          <w:marTop w:val="0"/>
          <w:marBottom w:val="0"/>
          <w:divBdr>
            <w:top w:val="none" w:sz="0" w:space="0" w:color="auto"/>
            <w:left w:val="none" w:sz="0" w:space="0" w:color="auto"/>
            <w:bottom w:val="none" w:sz="0" w:space="0" w:color="auto"/>
            <w:right w:val="none" w:sz="0" w:space="0" w:color="auto"/>
          </w:divBdr>
        </w:div>
        <w:div w:id="2012029427">
          <w:marLeft w:val="480"/>
          <w:marRight w:val="0"/>
          <w:marTop w:val="0"/>
          <w:marBottom w:val="0"/>
          <w:divBdr>
            <w:top w:val="none" w:sz="0" w:space="0" w:color="auto"/>
            <w:left w:val="none" w:sz="0" w:space="0" w:color="auto"/>
            <w:bottom w:val="none" w:sz="0" w:space="0" w:color="auto"/>
            <w:right w:val="none" w:sz="0" w:space="0" w:color="auto"/>
          </w:divBdr>
        </w:div>
        <w:div w:id="165286399">
          <w:marLeft w:val="480"/>
          <w:marRight w:val="0"/>
          <w:marTop w:val="0"/>
          <w:marBottom w:val="0"/>
          <w:divBdr>
            <w:top w:val="none" w:sz="0" w:space="0" w:color="auto"/>
            <w:left w:val="none" w:sz="0" w:space="0" w:color="auto"/>
            <w:bottom w:val="none" w:sz="0" w:space="0" w:color="auto"/>
            <w:right w:val="none" w:sz="0" w:space="0" w:color="auto"/>
          </w:divBdr>
        </w:div>
        <w:div w:id="1937443648">
          <w:marLeft w:val="480"/>
          <w:marRight w:val="0"/>
          <w:marTop w:val="0"/>
          <w:marBottom w:val="0"/>
          <w:divBdr>
            <w:top w:val="none" w:sz="0" w:space="0" w:color="auto"/>
            <w:left w:val="none" w:sz="0" w:space="0" w:color="auto"/>
            <w:bottom w:val="none" w:sz="0" w:space="0" w:color="auto"/>
            <w:right w:val="none" w:sz="0" w:space="0" w:color="auto"/>
          </w:divBdr>
        </w:div>
        <w:div w:id="244219305">
          <w:marLeft w:val="480"/>
          <w:marRight w:val="0"/>
          <w:marTop w:val="0"/>
          <w:marBottom w:val="0"/>
          <w:divBdr>
            <w:top w:val="none" w:sz="0" w:space="0" w:color="auto"/>
            <w:left w:val="none" w:sz="0" w:space="0" w:color="auto"/>
            <w:bottom w:val="none" w:sz="0" w:space="0" w:color="auto"/>
            <w:right w:val="none" w:sz="0" w:space="0" w:color="auto"/>
          </w:divBdr>
        </w:div>
        <w:div w:id="650251054">
          <w:marLeft w:val="480"/>
          <w:marRight w:val="0"/>
          <w:marTop w:val="0"/>
          <w:marBottom w:val="0"/>
          <w:divBdr>
            <w:top w:val="none" w:sz="0" w:space="0" w:color="auto"/>
            <w:left w:val="none" w:sz="0" w:space="0" w:color="auto"/>
            <w:bottom w:val="none" w:sz="0" w:space="0" w:color="auto"/>
            <w:right w:val="none" w:sz="0" w:space="0" w:color="auto"/>
          </w:divBdr>
        </w:div>
        <w:div w:id="453328129">
          <w:marLeft w:val="480"/>
          <w:marRight w:val="0"/>
          <w:marTop w:val="0"/>
          <w:marBottom w:val="0"/>
          <w:divBdr>
            <w:top w:val="none" w:sz="0" w:space="0" w:color="auto"/>
            <w:left w:val="none" w:sz="0" w:space="0" w:color="auto"/>
            <w:bottom w:val="none" w:sz="0" w:space="0" w:color="auto"/>
            <w:right w:val="none" w:sz="0" w:space="0" w:color="auto"/>
          </w:divBdr>
        </w:div>
        <w:div w:id="1257860418">
          <w:marLeft w:val="480"/>
          <w:marRight w:val="0"/>
          <w:marTop w:val="0"/>
          <w:marBottom w:val="0"/>
          <w:divBdr>
            <w:top w:val="none" w:sz="0" w:space="0" w:color="auto"/>
            <w:left w:val="none" w:sz="0" w:space="0" w:color="auto"/>
            <w:bottom w:val="none" w:sz="0" w:space="0" w:color="auto"/>
            <w:right w:val="none" w:sz="0" w:space="0" w:color="auto"/>
          </w:divBdr>
        </w:div>
        <w:div w:id="523835038">
          <w:marLeft w:val="480"/>
          <w:marRight w:val="0"/>
          <w:marTop w:val="0"/>
          <w:marBottom w:val="0"/>
          <w:divBdr>
            <w:top w:val="none" w:sz="0" w:space="0" w:color="auto"/>
            <w:left w:val="none" w:sz="0" w:space="0" w:color="auto"/>
            <w:bottom w:val="none" w:sz="0" w:space="0" w:color="auto"/>
            <w:right w:val="none" w:sz="0" w:space="0" w:color="auto"/>
          </w:divBdr>
        </w:div>
        <w:div w:id="1811291007">
          <w:marLeft w:val="480"/>
          <w:marRight w:val="0"/>
          <w:marTop w:val="0"/>
          <w:marBottom w:val="0"/>
          <w:divBdr>
            <w:top w:val="none" w:sz="0" w:space="0" w:color="auto"/>
            <w:left w:val="none" w:sz="0" w:space="0" w:color="auto"/>
            <w:bottom w:val="none" w:sz="0" w:space="0" w:color="auto"/>
            <w:right w:val="none" w:sz="0" w:space="0" w:color="auto"/>
          </w:divBdr>
        </w:div>
        <w:div w:id="976299506">
          <w:marLeft w:val="480"/>
          <w:marRight w:val="0"/>
          <w:marTop w:val="0"/>
          <w:marBottom w:val="0"/>
          <w:divBdr>
            <w:top w:val="none" w:sz="0" w:space="0" w:color="auto"/>
            <w:left w:val="none" w:sz="0" w:space="0" w:color="auto"/>
            <w:bottom w:val="none" w:sz="0" w:space="0" w:color="auto"/>
            <w:right w:val="none" w:sz="0" w:space="0" w:color="auto"/>
          </w:divBdr>
        </w:div>
        <w:div w:id="1295911642">
          <w:marLeft w:val="480"/>
          <w:marRight w:val="0"/>
          <w:marTop w:val="0"/>
          <w:marBottom w:val="0"/>
          <w:divBdr>
            <w:top w:val="none" w:sz="0" w:space="0" w:color="auto"/>
            <w:left w:val="none" w:sz="0" w:space="0" w:color="auto"/>
            <w:bottom w:val="none" w:sz="0" w:space="0" w:color="auto"/>
            <w:right w:val="none" w:sz="0" w:space="0" w:color="auto"/>
          </w:divBdr>
        </w:div>
        <w:div w:id="2112894025">
          <w:marLeft w:val="480"/>
          <w:marRight w:val="0"/>
          <w:marTop w:val="0"/>
          <w:marBottom w:val="0"/>
          <w:divBdr>
            <w:top w:val="none" w:sz="0" w:space="0" w:color="auto"/>
            <w:left w:val="none" w:sz="0" w:space="0" w:color="auto"/>
            <w:bottom w:val="none" w:sz="0" w:space="0" w:color="auto"/>
            <w:right w:val="none" w:sz="0" w:space="0" w:color="auto"/>
          </w:divBdr>
        </w:div>
        <w:div w:id="1846557077">
          <w:marLeft w:val="480"/>
          <w:marRight w:val="0"/>
          <w:marTop w:val="0"/>
          <w:marBottom w:val="0"/>
          <w:divBdr>
            <w:top w:val="none" w:sz="0" w:space="0" w:color="auto"/>
            <w:left w:val="none" w:sz="0" w:space="0" w:color="auto"/>
            <w:bottom w:val="none" w:sz="0" w:space="0" w:color="auto"/>
            <w:right w:val="none" w:sz="0" w:space="0" w:color="auto"/>
          </w:divBdr>
        </w:div>
        <w:div w:id="886911562">
          <w:marLeft w:val="480"/>
          <w:marRight w:val="0"/>
          <w:marTop w:val="0"/>
          <w:marBottom w:val="0"/>
          <w:divBdr>
            <w:top w:val="none" w:sz="0" w:space="0" w:color="auto"/>
            <w:left w:val="none" w:sz="0" w:space="0" w:color="auto"/>
            <w:bottom w:val="none" w:sz="0" w:space="0" w:color="auto"/>
            <w:right w:val="none" w:sz="0" w:space="0" w:color="auto"/>
          </w:divBdr>
        </w:div>
        <w:div w:id="1280994549">
          <w:marLeft w:val="480"/>
          <w:marRight w:val="0"/>
          <w:marTop w:val="0"/>
          <w:marBottom w:val="0"/>
          <w:divBdr>
            <w:top w:val="none" w:sz="0" w:space="0" w:color="auto"/>
            <w:left w:val="none" w:sz="0" w:space="0" w:color="auto"/>
            <w:bottom w:val="none" w:sz="0" w:space="0" w:color="auto"/>
            <w:right w:val="none" w:sz="0" w:space="0" w:color="auto"/>
          </w:divBdr>
        </w:div>
        <w:div w:id="478351201">
          <w:marLeft w:val="480"/>
          <w:marRight w:val="0"/>
          <w:marTop w:val="0"/>
          <w:marBottom w:val="0"/>
          <w:divBdr>
            <w:top w:val="none" w:sz="0" w:space="0" w:color="auto"/>
            <w:left w:val="none" w:sz="0" w:space="0" w:color="auto"/>
            <w:bottom w:val="none" w:sz="0" w:space="0" w:color="auto"/>
            <w:right w:val="none" w:sz="0" w:space="0" w:color="auto"/>
          </w:divBdr>
        </w:div>
        <w:div w:id="763913219">
          <w:marLeft w:val="480"/>
          <w:marRight w:val="0"/>
          <w:marTop w:val="0"/>
          <w:marBottom w:val="0"/>
          <w:divBdr>
            <w:top w:val="none" w:sz="0" w:space="0" w:color="auto"/>
            <w:left w:val="none" w:sz="0" w:space="0" w:color="auto"/>
            <w:bottom w:val="none" w:sz="0" w:space="0" w:color="auto"/>
            <w:right w:val="none" w:sz="0" w:space="0" w:color="auto"/>
          </w:divBdr>
        </w:div>
        <w:div w:id="1928223346">
          <w:marLeft w:val="480"/>
          <w:marRight w:val="0"/>
          <w:marTop w:val="0"/>
          <w:marBottom w:val="0"/>
          <w:divBdr>
            <w:top w:val="none" w:sz="0" w:space="0" w:color="auto"/>
            <w:left w:val="none" w:sz="0" w:space="0" w:color="auto"/>
            <w:bottom w:val="none" w:sz="0" w:space="0" w:color="auto"/>
            <w:right w:val="none" w:sz="0" w:space="0" w:color="auto"/>
          </w:divBdr>
        </w:div>
        <w:div w:id="781614094">
          <w:marLeft w:val="480"/>
          <w:marRight w:val="0"/>
          <w:marTop w:val="0"/>
          <w:marBottom w:val="0"/>
          <w:divBdr>
            <w:top w:val="none" w:sz="0" w:space="0" w:color="auto"/>
            <w:left w:val="none" w:sz="0" w:space="0" w:color="auto"/>
            <w:bottom w:val="none" w:sz="0" w:space="0" w:color="auto"/>
            <w:right w:val="none" w:sz="0" w:space="0" w:color="auto"/>
          </w:divBdr>
        </w:div>
        <w:div w:id="531455344">
          <w:marLeft w:val="480"/>
          <w:marRight w:val="0"/>
          <w:marTop w:val="0"/>
          <w:marBottom w:val="0"/>
          <w:divBdr>
            <w:top w:val="none" w:sz="0" w:space="0" w:color="auto"/>
            <w:left w:val="none" w:sz="0" w:space="0" w:color="auto"/>
            <w:bottom w:val="none" w:sz="0" w:space="0" w:color="auto"/>
            <w:right w:val="none" w:sz="0" w:space="0" w:color="auto"/>
          </w:divBdr>
        </w:div>
        <w:div w:id="851065487">
          <w:marLeft w:val="480"/>
          <w:marRight w:val="0"/>
          <w:marTop w:val="0"/>
          <w:marBottom w:val="0"/>
          <w:divBdr>
            <w:top w:val="none" w:sz="0" w:space="0" w:color="auto"/>
            <w:left w:val="none" w:sz="0" w:space="0" w:color="auto"/>
            <w:bottom w:val="none" w:sz="0" w:space="0" w:color="auto"/>
            <w:right w:val="none" w:sz="0" w:space="0" w:color="auto"/>
          </w:divBdr>
        </w:div>
        <w:div w:id="15545595">
          <w:marLeft w:val="480"/>
          <w:marRight w:val="0"/>
          <w:marTop w:val="0"/>
          <w:marBottom w:val="0"/>
          <w:divBdr>
            <w:top w:val="none" w:sz="0" w:space="0" w:color="auto"/>
            <w:left w:val="none" w:sz="0" w:space="0" w:color="auto"/>
            <w:bottom w:val="none" w:sz="0" w:space="0" w:color="auto"/>
            <w:right w:val="none" w:sz="0" w:space="0" w:color="auto"/>
          </w:divBdr>
        </w:div>
        <w:div w:id="1597055783">
          <w:marLeft w:val="480"/>
          <w:marRight w:val="0"/>
          <w:marTop w:val="0"/>
          <w:marBottom w:val="0"/>
          <w:divBdr>
            <w:top w:val="none" w:sz="0" w:space="0" w:color="auto"/>
            <w:left w:val="none" w:sz="0" w:space="0" w:color="auto"/>
            <w:bottom w:val="none" w:sz="0" w:space="0" w:color="auto"/>
            <w:right w:val="none" w:sz="0" w:space="0" w:color="auto"/>
          </w:divBdr>
        </w:div>
        <w:div w:id="875002167">
          <w:marLeft w:val="480"/>
          <w:marRight w:val="0"/>
          <w:marTop w:val="0"/>
          <w:marBottom w:val="0"/>
          <w:divBdr>
            <w:top w:val="none" w:sz="0" w:space="0" w:color="auto"/>
            <w:left w:val="none" w:sz="0" w:space="0" w:color="auto"/>
            <w:bottom w:val="none" w:sz="0" w:space="0" w:color="auto"/>
            <w:right w:val="none" w:sz="0" w:space="0" w:color="auto"/>
          </w:divBdr>
        </w:div>
        <w:div w:id="1297760602">
          <w:marLeft w:val="480"/>
          <w:marRight w:val="0"/>
          <w:marTop w:val="0"/>
          <w:marBottom w:val="0"/>
          <w:divBdr>
            <w:top w:val="none" w:sz="0" w:space="0" w:color="auto"/>
            <w:left w:val="none" w:sz="0" w:space="0" w:color="auto"/>
            <w:bottom w:val="none" w:sz="0" w:space="0" w:color="auto"/>
            <w:right w:val="none" w:sz="0" w:space="0" w:color="auto"/>
          </w:divBdr>
        </w:div>
        <w:div w:id="191260408">
          <w:marLeft w:val="480"/>
          <w:marRight w:val="0"/>
          <w:marTop w:val="0"/>
          <w:marBottom w:val="0"/>
          <w:divBdr>
            <w:top w:val="none" w:sz="0" w:space="0" w:color="auto"/>
            <w:left w:val="none" w:sz="0" w:space="0" w:color="auto"/>
            <w:bottom w:val="none" w:sz="0" w:space="0" w:color="auto"/>
            <w:right w:val="none" w:sz="0" w:space="0" w:color="auto"/>
          </w:divBdr>
        </w:div>
        <w:div w:id="2084372656">
          <w:marLeft w:val="480"/>
          <w:marRight w:val="0"/>
          <w:marTop w:val="0"/>
          <w:marBottom w:val="0"/>
          <w:divBdr>
            <w:top w:val="none" w:sz="0" w:space="0" w:color="auto"/>
            <w:left w:val="none" w:sz="0" w:space="0" w:color="auto"/>
            <w:bottom w:val="none" w:sz="0" w:space="0" w:color="auto"/>
            <w:right w:val="none" w:sz="0" w:space="0" w:color="auto"/>
          </w:divBdr>
        </w:div>
        <w:div w:id="1932929489">
          <w:marLeft w:val="480"/>
          <w:marRight w:val="0"/>
          <w:marTop w:val="0"/>
          <w:marBottom w:val="0"/>
          <w:divBdr>
            <w:top w:val="none" w:sz="0" w:space="0" w:color="auto"/>
            <w:left w:val="none" w:sz="0" w:space="0" w:color="auto"/>
            <w:bottom w:val="none" w:sz="0" w:space="0" w:color="auto"/>
            <w:right w:val="none" w:sz="0" w:space="0" w:color="auto"/>
          </w:divBdr>
        </w:div>
        <w:div w:id="199435837">
          <w:marLeft w:val="480"/>
          <w:marRight w:val="0"/>
          <w:marTop w:val="0"/>
          <w:marBottom w:val="0"/>
          <w:divBdr>
            <w:top w:val="none" w:sz="0" w:space="0" w:color="auto"/>
            <w:left w:val="none" w:sz="0" w:space="0" w:color="auto"/>
            <w:bottom w:val="none" w:sz="0" w:space="0" w:color="auto"/>
            <w:right w:val="none" w:sz="0" w:space="0" w:color="auto"/>
          </w:divBdr>
        </w:div>
        <w:div w:id="412550644">
          <w:marLeft w:val="480"/>
          <w:marRight w:val="0"/>
          <w:marTop w:val="0"/>
          <w:marBottom w:val="0"/>
          <w:divBdr>
            <w:top w:val="none" w:sz="0" w:space="0" w:color="auto"/>
            <w:left w:val="none" w:sz="0" w:space="0" w:color="auto"/>
            <w:bottom w:val="none" w:sz="0" w:space="0" w:color="auto"/>
            <w:right w:val="none" w:sz="0" w:space="0" w:color="auto"/>
          </w:divBdr>
        </w:div>
        <w:div w:id="984162081">
          <w:marLeft w:val="480"/>
          <w:marRight w:val="0"/>
          <w:marTop w:val="0"/>
          <w:marBottom w:val="0"/>
          <w:divBdr>
            <w:top w:val="none" w:sz="0" w:space="0" w:color="auto"/>
            <w:left w:val="none" w:sz="0" w:space="0" w:color="auto"/>
            <w:bottom w:val="none" w:sz="0" w:space="0" w:color="auto"/>
            <w:right w:val="none" w:sz="0" w:space="0" w:color="auto"/>
          </w:divBdr>
        </w:div>
        <w:div w:id="980500003">
          <w:marLeft w:val="480"/>
          <w:marRight w:val="0"/>
          <w:marTop w:val="0"/>
          <w:marBottom w:val="0"/>
          <w:divBdr>
            <w:top w:val="none" w:sz="0" w:space="0" w:color="auto"/>
            <w:left w:val="none" w:sz="0" w:space="0" w:color="auto"/>
            <w:bottom w:val="none" w:sz="0" w:space="0" w:color="auto"/>
            <w:right w:val="none" w:sz="0" w:space="0" w:color="auto"/>
          </w:divBdr>
        </w:div>
        <w:div w:id="788352341">
          <w:marLeft w:val="480"/>
          <w:marRight w:val="0"/>
          <w:marTop w:val="0"/>
          <w:marBottom w:val="0"/>
          <w:divBdr>
            <w:top w:val="none" w:sz="0" w:space="0" w:color="auto"/>
            <w:left w:val="none" w:sz="0" w:space="0" w:color="auto"/>
            <w:bottom w:val="none" w:sz="0" w:space="0" w:color="auto"/>
            <w:right w:val="none" w:sz="0" w:space="0" w:color="auto"/>
          </w:divBdr>
        </w:div>
        <w:div w:id="1818185310">
          <w:marLeft w:val="480"/>
          <w:marRight w:val="0"/>
          <w:marTop w:val="0"/>
          <w:marBottom w:val="0"/>
          <w:divBdr>
            <w:top w:val="none" w:sz="0" w:space="0" w:color="auto"/>
            <w:left w:val="none" w:sz="0" w:space="0" w:color="auto"/>
            <w:bottom w:val="none" w:sz="0" w:space="0" w:color="auto"/>
            <w:right w:val="none" w:sz="0" w:space="0" w:color="auto"/>
          </w:divBdr>
        </w:div>
        <w:div w:id="1711567284">
          <w:marLeft w:val="480"/>
          <w:marRight w:val="0"/>
          <w:marTop w:val="0"/>
          <w:marBottom w:val="0"/>
          <w:divBdr>
            <w:top w:val="none" w:sz="0" w:space="0" w:color="auto"/>
            <w:left w:val="none" w:sz="0" w:space="0" w:color="auto"/>
            <w:bottom w:val="none" w:sz="0" w:space="0" w:color="auto"/>
            <w:right w:val="none" w:sz="0" w:space="0" w:color="auto"/>
          </w:divBdr>
        </w:div>
        <w:div w:id="549802181">
          <w:marLeft w:val="480"/>
          <w:marRight w:val="0"/>
          <w:marTop w:val="0"/>
          <w:marBottom w:val="0"/>
          <w:divBdr>
            <w:top w:val="none" w:sz="0" w:space="0" w:color="auto"/>
            <w:left w:val="none" w:sz="0" w:space="0" w:color="auto"/>
            <w:bottom w:val="none" w:sz="0" w:space="0" w:color="auto"/>
            <w:right w:val="none" w:sz="0" w:space="0" w:color="auto"/>
          </w:divBdr>
        </w:div>
        <w:div w:id="122043837">
          <w:marLeft w:val="480"/>
          <w:marRight w:val="0"/>
          <w:marTop w:val="0"/>
          <w:marBottom w:val="0"/>
          <w:divBdr>
            <w:top w:val="none" w:sz="0" w:space="0" w:color="auto"/>
            <w:left w:val="none" w:sz="0" w:space="0" w:color="auto"/>
            <w:bottom w:val="none" w:sz="0" w:space="0" w:color="auto"/>
            <w:right w:val="none" w:sz="0" w:space="0" w:color="auto"/>
          </w:divBdr>
        </w:div>
        <w:div w:id="1592397259">
          <w:marLeft w:val="480"/>
          <w:marRight w:val="0"/>
          <w:marTop w:val="0"/>
          <w:marBottom w:val="0"/>
          <w:divBdr>
            <w:top w:val="none" w:sz="0" w:space="0" w:color="auto"/>
            <w:left w:val="none" w:sz="0" w:space="0" w:color="auto"/>
            <w:bottom w:val="none" w:sz="0" w:space="0" w:color="auto"/>
            <w:right w:val="none" w:sz="0" w:space="0" w:color="auto"/>
          </w:divBdr>
        </w:div>
        <w:div w:id="589507249">
          <w:marLeft w:val="480"/>
          <w:marRight w:val="0"/>
          <w:marTop w:val="0"/>
          <w:marBottom w:val="0"/>
          <w:divBdr>
            <w:top w:val="none" w:sz="0" w:space="0" w:color="auto"/>
            <w:left w:val="none" w:sz="0" w:space="0" w:color="auto"/>
            <w:bottom w:val="none" w:sz="0" w:space="0" w:color="auto"/>
            <w:right w:val="none" w:sz="0" w:space="0" w:color="auto"/>
          </w:divBdr>
        </w:div>
        <w:div w:id="1485898699">
          <w:marLeft w:val="480"/>
          <w:marRight w:val="0"/>
          <w:marTop w:val="0"/>
          <w:marBottom w:val="0"/>
          <w:divBdr>
            <w:top w:val="none" w:sz="0" w:space="0" w:color="auto"/>
            <w:left w:val="none" w:sz="0" w:space="0" w:color="auto"/>
            <w:bottom w:val="none" w:sz="0" w:space="0" w:color="auto"/>
            <w:right w:val="none" w:sz="0" w:space="0" w:color="auto"/>
          </w:divBdr>
        </w:div>
        <w:div w:id="1480420355">
          <w:marLeft w:val="480"/>
          <w:marRight w:val="0"/>
          <w:marTop w:val="0"/>
          <w:marBottom w:val="0"/>
          <w:divBdr>
            <w:top w:val="none" w:sz="0" w:space="0" w:color="auto"/>
            <w:left w:val="none" w:sz="0" w:space="0" w:color="auto"/>
            <w:bottom w:val="none" w:sz="0" w:space="0" w:color="auto"/>
            <w:right w:val="none" w:sz="0" w:space="0" w:color="auto"/>
          </w:divBdr>
        </w:div>
        <w:div w:id="2067605072">
          <w:marLeft w:val="480"/>
          <w:marRight w:val="0"/>
          <w:marTop w:val="0"/>
          <w:marBottom w:val="0"/>
          <w:divBdr>
            <w:top w:val="none" w:sz="0" w:space="0" w:color="auto"/>
            <w:left w:val="none" w:sz="0" w:space="0" w:color="auto"/>
            <w:bottom w:val="none" w:sz="0" w:space="0" w:color="auto"/>
            <w:right w:val="none" w:sz="0" w:space="0" w:color="auto"/>
          </w:divBdr>
        </w:div>
        <w:div w:id="1024945298">
          <w:marLeft w:val="480"/>
          <w:marRight w:val="0"/>
          <w:marTop w:val="0"/>
          <w:marBottom w:val="0"/>
          <w:divBdr>
            <w:top w:val="none" w:sz="0" w:space="0" w:color="auto"/>
            <w:left w:val="none" w:sz="0" w:space="0" w:color="auto"/>
            <w:bottom w:val="none" w:sz="0" w:space="0" w:color="auto"/>
            <w:right w:val="none" w:sz="0" w:space="0" w:color="auto"/>
          </w:divBdr>
        </w:div>
        <w:div w:id="504901528">
          <w:marLeft w:val="480"/>
          <w:marRight w:val="0"/>
          <w:marTop w:val="0"/>
          <w:marBottom w:val="0"/>
          <w:divBdr>
            <w:top w:val="none" w:sz="0" w:space="0" w:color="auto"/>
            <w:left w:val="none" w:sz="0" w:space="0" w:color="auto"/>
            <w:bottom w:val="none" w:sz="0" w:space="0" w:color="auto"/>
            <w:right w:val="none" w:sz="0" w:space="0" w:color="auto"/>
          </w:divBdr>
        </w:div>
        <w:div w:id="292756333">
          <w:marLeft w:val="480"/>
          <w:marRight w:val="0"/>
          <w:marTop w:val="0"/>
          <w:marBottom w:val="0"/>
          <w:divBdr>
            <w:top w:val="none" w:sz="0" w:space="0" w:color="auto"/>
            <w:left w:val="none" w:sz="0" w:space="0" w:color="auto"/>
            <w:bottom w:val="none" w:sz="0" w:space="0" w:color="auto"/>
            <w:right w:val="none" w:sz="0" w:space="0" w:color="auto"/>
          </w:divBdr>
        </w:div>
        <w:div w:id="331567505">
          <w:marLeft w:val="480"/>
          <w:marRight w:val="0"/>
          <w:marTop w:val="0"/>
          <w:marBottom w:val="0"/>
          <w:divBdr>
            <w:top w:val="none" w:sz="0" w:space="0" w:color="auto"/>
            <w:left w:val="none" w:sz="0" w:space="0" w:color="auto"/>
            <w:bottom w:val="none" w:sz="0" w:space="0" w:color="auto"/>
            <w:right w:val="none" w:sz="0" w:space="0" w:color="auto"/>
          </w:divBdr>
        </w:div>
        <w:div w:id="72434614">
          <w:marLeft w:val="480"/>
          <w:marRight w:val="0"/>
          <w:marTop w:val="0"/>
          <w:marBottom w:val="0"/>
          <w:divBdr>
            <w:top w:val="none" w:sz="0" w:space="0" w:color="auto"/>
            <w:left w:val="none" w:sz="0" w:space="0" w:color="auto"/>
            <w:bottom w:val="none" w:sz="0" w:space="0" w:color="auto"/>
            <w:right w:val="none" w:sz="0" w:space="0" w:color="auto"/>
          </w:divBdr>
        </w:div>
        <w:div w:id="613682135">
          <w:marLeft w:val="480"/>
          <w:marRight w:val="0"/>
          <w:marTop w:val="0"/>
          <w:marBottom w:val="0"/>
          <w:divBdr>
            <w:top w:val="none" w:sz="0" w:space="0" w:color="auto"/>
            <w:left w:val="none" w:sz="0" w:space="0" w:color="auto"/>
            <w:bottom w:val="none" w:sz="0" w:space="0" w:color="auto"/>
            <w:right w:val="none" w:sz="0" w:space="0" w:color="auto"/>
          </w:divBdr>
        </w:div>
        <w:div w:id="1861626469">
          <w:marLeft w:val="480"/>
          <w:marRight w:val="0"/>
          <w:marTop w:val="0"/>
          <w:marBottom w:val="0"/>
          <w:divBdr>
            <w:top w:val="none" w:sz="0" w:space="0" w:color="auto"/>
            <w:left w:val="none" w:sz="0" w:space="0" w:color="auto"/>
            <w:bottom w:val="none" w:sz="0" w:space="0" w:color="auto"/>
            <w:right w:val="none" w:sz="0" w:space="0" w:color="auto"/>
          </w:divBdr>
        </w:div>
        <w:div w:id="1527324749">
          <w:marLeft w:val="480"/>
          <w:marRight w:val="0"/>
          <w:marTop w:val="0"/>
          <w:marBottom w:val="0"/>
          <w:divBdr>
            <w:top w:val="none" w:sz="0" w:space="0" w:color="auto"/>
            <w:left w:val="none" w:sz="0" w:space="0" w:color="auto"/>
            <w:bottom w:val="none" w:sz="0" w:space="0" w:color="auto"/>
            <w:right w:val="none" w:sz="0" w:space="0" w:color="auto"/>
          </w:divBdr>
        </w:div>
        <w:div w:id="1500341732">
          <w:marLeft w:val="480"/>
          <w:marRight w:val="0"/>
          <w:marTop w:val="0"/>
          <w:marBottom w:val="0"/>
          <w:divBdr>
            <w:top w:val="none" w:sz="0" w:space="0" w:color="auto"/>
            <w:left w:val="none" w:sz="0" w:space="0" w:color="auto"/>
            <w:bottom w:val="none" w:sz="0" w:space="0" w:color="auto"/>
            <w:right w:val="none" w:sz="0" w:space="0" w:color="auto"/>
          </w:divBdr>
        </w:div>
        <w:div w:id="1174371121">
          <w:marLeft w:val="480"/>
          <w:marRight w:val="0"/>
          <w:marTop w:val="0"/>
          <w:marBottom w:val="0"/>
          <w:divBdr>
            <w:top w:val="none" w:sz="0" w:space="0" w:color="auto"/>
            <w:left w:val="none" w:sz="0" w:space="0" w:color="auto"/>
            <w:bottom w:val="none" w:sz="0" w:space="0" w:color="auto"/>
            <w:right w:val="none" w:sz="0" w:space="0" w:color="auto"/>
          </w:divBdr>
        </w:div>
        <w:div w:id="615450831">
          <w:marLeft w:val="480"/>
          <w:marRight w:val="0"/>
          <w:marTop w:val="0"/>
          <w:marBottom w:val="0"/>
          <w:divBdr>
            <w:top w:val="none" w:sz="0" w:space="0" w:color="auto"/>
            <w:left w:val="none" w:sz="0" w:space="0" w:color="auto"/>
            <w:bottom w:val="none" w:sz="0" w:space="0" w:color="auto"/>
            <w:right w:val="none" w:sz="0" w:space="0" w:color="auto"/>
          </w:divBdr>
        </w:div>
        <w:div w:id="1384450568">
          <w:marLeft w:val="480"/>
          <w:marRight w:val="0"/>
          <w:marTop w:val="0"/>
          <w:marBottom w:val="0"/>
          <w:divBdr>
            <w:top w:val="none" w:sz="0" w:space="0" w:color="auto"/>
            <w:left w:val="none" w:sz="0" w:space="0" w:color="auto"/>
            <w:bottom w:val="none" w:sz="0" w:space="0" w:color="auto"/>
            <w:right w:val="none" w:sz="0" w:space="0" w:color="auto"/>
          </w:divBdr>
        </w:div>
        <w:div w:id="1743019969">
          <w:marLeft w:val="480"/>
          <w:marRight w:val="0"/>
          <w:marTop w:val="0"/>
          <w:marBottom w:val="0"/>
          <w:divBdr>
            <w:top w:val="none" w:sz="0" w:space="0" w:color="auto"/>
            <w:left w:val="none" w:sz="0" w:space="0" w:color="auto"/>
            <w:bottom w:val="none" w:sz="0" w:space="0" w:color="auto"/>
            <w:right w:val="none" w:sz="0" w:space="0" w:color="auto"/>
          </w:divBdr>
        </w:div>
        <w:div w:id="1533421708">
          <w:marLeft w:val="480"/>
          <w:marRight w:val="0"/>
          <w:marTop w:val="0"/>
          <w:marBottom w:val="0"/>
          <w:divBdr>
            <w:top w:val="none" w:sz="0" w:space="0" w:color="auto"/>
            <w:left w:val="none" w:sz="0" w:space="0" w:color="auto"/>
            <w:bottom w:val="none" w:sz="0" w:space="0" w:color="auto"/>
            <w:right w:val="none" w:sz="0" w:space="0" w:color="auto"/>
          </w:divBdr>
        </w:div>
        <w:div w:id="1203711737">
          <w:marLeft w:val="480"/>
          <w:marRight w:val="0"/>
          <w:marTop w:val="0"/>
          <w:marBottom w:val="0"/>
          <w:divBdr>
            <w:top w:val="none" w:sz="0" w:space="0" w:color="auto"/>
            <w:left w:val="none" w:sz="0" w:space="0" w:color="auto"/>
            <w:bottom w:val="none" w:sz="0" w:space="0" w:color="auto"/>
            <w:right w:val="none" w:sz="0" w:space="0" w:color="auto"/>
          </w:divBdr>
        </w:div>
        <w:div w:id="843130941">
          <w:marLeft w:val="480"/>
          <w:marRight w:val="0"/>
          <w:marTop w:val="0"/>
          <w:marBottom w:val="0"/>
          <w:divBdr>
            <w:top w:val="none" w:sz="0" w:space="0" w:color="auto"/>
            <w:left w:val="none" w:sz="0" w:space="0" w:color="auto"/>
            <w:bottom w:val="none" w:sz="0" w:space="0" w:color="auto"/>
            <w:right w:val="none" w:sz="0" w:space="0" w:color="auto"/>
          </w:divBdr>
        </w:div>
        <w:div w:id="952631380">
          <w:marLeft w:val="480"/>
          <w:marRight w:val="0"/>
          <w:marTop w:val="0"/>
          <w:marBottom w:val="0"/>
          <w:divBdr>
            <w:top w:val="none" w:sz="0" w:space="0" w:color="auto"/>
            <w:left w:val="none" w:sz="0" w:space="0" w:color="auto"/>
            <w:bottom w:val="none" w:sz="0" w:space="0" w:color="auto"/>
            <w:right w:val="none" w:sz="0" w:space="0" w:color="auto"/>
          </w:divBdr>
        </w:div>
        <w:div w:id="1715226713">
          <w:marLeft w:val="480"/>
          <w:marRight w:val="0"/>
          <w:marTop w:val="0"/>
          <w:marBottom w:val="0"/>
          <w:divBdr>
            <w:top w:val="none" w:sz="0" w:space="0" w:color="auto"/>
            <w:left w:val="none" w:sz="0" w:space="0" w:color="auto"/>
            <w:bottom w:val="none" w:sz="0" w:space="0" w:color="auto"/>
            <w:right w:val="none" w:sz="0" w:space="0" w:color="auto"/>
          </w:divBdr>
        </w:div>
        <w:div w:id="997073574">
          <w:marLeft w:val="480"/>
          <w:marRight w:val="0"/>
          <w:marTop w:val="0"/>
          <w:marBottom w:val="0"/>
          <w:divBdr>
            <w:top w:val="none" w:sz="0" w:space="0" w:color="auto"/>
            <w:left w:val="none" w:sz="0" w:space="0" w:color="auto"/>
            <w:bottom w:val="none" w:sz="0" w:space="0" w:color="auto"/>
            <w:right w:val="none" w:sz="0" w:space="0" w:color="auto"/>
          </w:divBdr>
        </w:div>
        <w:div w:id="829172120">
          <w:marLeft w:val="480"/>
          <w:marRight w:val="0"/>
          <w:marTop w:val="0"/>
          <w:marBottom w:val="0"/>
          <w:divBdr>
            <w:top w:val="none" w:sz="0" w:space="0" w:color="auto"/>
            <w:left w:val="none" w:sz="0" w:space="0" w:color="auto"/>
            <w:bottom w:val="none" w:sz="0" w:space="0" w:color="auto"/>
            <w:right w:val="none" w:sz="0" w:space="0" w:color="auto"/>
          </w:divBdr>
        </w:div>
        <w:div w:id="445319237">
          <w:marLeft w:val="480"/>
          <w:marRight w:val="0"/>
          <w:marTop w:val="0"/>
          <w:marBottom w:val="0"/>
          <w:divBdr>
            <w:top w:val="none" w:sz="0" w:space="0" w:color="auto"/>
            <w:left w:val="none" w:sz="0" w:space="0" w:color="auto"/>
            <w:bottom w:val="none" w:sz="0" w:space="0" w:color="auto"/>
            <w:right w:val="none" w:sz="0" w:space="0" w:color="auto"/>
          </w:divBdr>
        </w:div>
        <w:div w:id="1868332412">
          <w:marLeft w:val="480"/>
          <w:marRight w:val="0"/>
          <w:marTop w:val="0"/>
          <w:marBottom w:val="0"/>
          <w:divBdr>
            <w:top w:val="none" w:sz="0" w:space="0" w:color="auto"/>
            <w:left w:val="none" w:sz="0" w:space="0" w:color="auto"/>
            <w:bottom w:val="none" w:sz="0" w:space="0" w:color="auto"/>
            <w:right w:val="none" w:sz="0" w:space="0" w:color="auto"/>
          </w:divBdr>
        </w:div>
        <w:div w:id="397362057">
          <w:marLeft w:val="480"/>
          <w:marRight w:val="0"/>
          <w:marTop w:val="0"/>
          <w:marBottom w:val="0"/>
          <w:divBdr>
            <w:top w:val="none" w:sz="0" w:space="0" w:color="auto"/>
            <w:left w:val="none" w:sz="0" w:space="0" w:color="auto"/>
            <w:bottom w:val="none" w:sz="0" w:space="0" w:color="auto"/>
            <w:right w:val="none" w:sz="0" w:space="0" w:color="auto"/>
          </w:divBdr>
        </w:div>
        <w:div w:id="500852725">
          <w:marLeft w:val="480"/>
          <w:marRight w:val="0"/>
          <w:marTop w:val="0"/>
          <w:marBottom w:val="0"/>
          <w:divBdr>
            <w:top w:val="none" w:sz="0" w:space="0" w:color="auto"/>
            <w:left w:val="none" w:sz="0" w:space="0" w:color="auto"/>
            <w:bottom w:val="none" w:sz="0" w:space="0" w:color="auto"/>
            <w:right w:val="none" w:sz="0" w:space="0" w:color="auto"/>
          </w:divBdr>
        </w:div>
        <w:div w:id="1919628779">
          <w:marLeft w:val="480"/>
          <w:marRight w:val="0"/>
          <w:marTop w:val="0"/>
          <w:marBottom w:val="0"/>
          <w:divBdr>
            <w:top w:val="none" w:sz="0" w:space="0" w:color="auto"/>
            <w:left w:val="none" w:sz="0" w:space="0" w:color="auto"/>
            <w:bottom w:val="none" w:sz="0" w:space="0" w:color="auto"/>
            <w:right w:val="none" w:sz="0" w:space="0" w:color="auto"/>
          </w:divBdr>
        </w:div>
        <w:div w:id="1040519098">
          <w:marLeft w:val="480"/>
          <w:marRight w:val="0"/>
          <w:marTop w:val="0"/>
          <w:marBottom w:val="0"/>
          <w:divBdr>
            <w:top w:val="none" w:sz="0" w:space="0" w:color="auto"/>
            <w:left w:val="none" w:sz="0" w:space="0" w:color="auto"/>
            <w:bottom w:val="none" w:sz="0" w:space="0" w:color="auto"/>
            <w:right w:val="none" w:sz="0" w:space="0" w:color="auto"/>
          </w:divBdr>
        </w:div>
        <w:div w:id="195580275">
          <w:marLeft w:val="480"/>
          <w:marRight w:val="0"/>
          <w:marTop w:val="0"/>
          <w:marBottom w:val="0"/>
          <w:divBdr>
            <w:top w:val="none" w:sz="0" w:space="0" w:color="auto"/>
            <w:left w:val="none" w:sz="0" w:space="0" w:color="auto"/>
            <w:bottom w:val="none" w:sz="0" w:space="0" w:color="auto"/>
            <w:right w:val="none" w:sz="0" w:space="0" w:color="auto"/>
          </w:divBdr>
        </w:div>
        <w:div w:id="1277102403">
          <w:marLeft w:val="480"/>
          <w:marRight w:val="0"/>
          <w:marTop w:val="0"/>
          <w:marBottom w:val="0"/>
          <w:divBdr>
            <w:top w:val="none" w:sz="0" w:space="0" w:color="auto"/>
            <w:left w:val="none" w:sz="0" w:space="0" w:color="auto"/>
            <w:bottom w:val="none" w:sz="0" w:space="0" w:color="auto"/>
            <w:right w:val="none" w:sz="0" w:space="0" w:color="auto"/>
          </w:divBdr>
        </w:div>
        <w:div w:id="1681271000">
          <w:marLeft w:val="480"/>
          <w:marRight w:val="0"/>
          <w:marTop w:val="0"/>
          <w:marBottom w:val="0"/>
          <w:divBdr>
            <w:top w:val="none" w:sz="0" w:space="0" w:color="auto"/>
            <w:left w:val="none" w:sz="0" w:space="0" w:color="auto"/>
            <w:bottom w:val="none" w:sz="0" w:space="0" w:color="auto"/>
            <w:right w:val="none" w:sz="0" w:space="0" w:color="auto"/>
          </w:divBdr>
        </w:div>
        <w:div w:id="1658067592">
          <w:marLeft w:val="480"/>
          <w:marRight w:val="0"/>
          <w:marTop w:val="0"/>
          <w:marBottom w:val="0"/>
          <w:divBdr>
            <w:top w:val="none" w:sz="0" w:space="0" w:color="auto"/>
            <w:left w:val="none" w:sz="0" w:space="0" w:color="auto"/>
            <w:bottom w:val="none" w:sz="0" w:space="0" w:color="auto"/>
            <w:right w:val="none" w:sz="0" w:space="0" w:color="auto"/>
          </w:divBdr>
        </w:div>
        <w:div w:id="386993331">
          <w:marLeft w:val="480"/>
          <w:marRight w:val="0"/>
          <w:marTop w:val="0"/>
          <w:marBottom w:val="0"/>
          <w:divBdr>
            <w:top w:val="none" w:sz="0" w:space="0" w:color="auto"/>
            <w:left w:val="none" w:sz="0" w:space="0" w:color="auto"/>
            <w:bottom w:val="none" w:sz="0" w:space="0" w:color="auto"/>
            <w:right w:val="none" w:sz="0" w:space="0" w:color="auto"/>
          </w:divBdr>
        </w:div>
        <w:div w:id="2068143900">
          <w:marLeft w:val="480"/>
          <w:marRight w:val="0"/>
          <w:marTop w:val="0"/>
          <w:marBottom w:val="0"/>
          <w:divBdr>
            <w:top w:val="none" w:sz="0" w:space="0" w:color="auto"/>
            <w:left w:val="none" w:sz="0" w:space="0" w:color="auto"/>
            <w:bottom w:val="none" w:sz="0" w:space="0" w:color="auto"/>
            <w:right w:val="none" w:sz="0" w:space="0" w:color="auto"/>
          </w:divBdr>
        </w:div>
        <w:div w:id="1699622458">
          <w:marLeft w:val="480"/>
          <w:marRight w:val="0"/>
          <w:marTop w:val="0"/>
          <w:marBottom w:val="0"/>
          <w:divBdr>
            <w:top w:val="none" w:sz="0" w:space="0" w:color="auto"/>
            <w:left w:val="none" w:sz="0" w:space="0" w:color="auto"/>
            <w:bottom w:val="none" w:sz="0" w:space="0" w:color="auto"/>
            <w:right w:val="none" w:sz="0" w:space="0" w:color="auto"/>
          </w:divBdr>
        </w:div>
        <w:div w:id="893583766">
          <w:marLeft w:val="480"/>
          <w:marRight w:val="0"/>
          <w:marTop w:val="0"/>
          <w:marBottom w:val="0"/>
          <w:divBdr>
            <w:top w:val="none" w:sz="0" w:space="0" w:color="auto"/>
            <w:left w:val="none" w:sz="0" w:space="0" w:color="auto"/>
            <w:bottom w:val="none" w:sz="0" w:space="0" w:color="auto"/>
            <w:right w:val="none" w:sz="0" w:space="0" w:color="auto"/>
          </w:divBdr>
        </w:div>
        <w:div w:id="813182302">
          <w:marLeft w:val="480"/>
          <w:marRight w:val="0"/>
          <w:marTop w:val="0"/>
          <w:marBottom w:val="0"/>
          <w:divBdr>
            <w:top w:val="none" w:sz="0" w:space="0" w:color="auto"/>
            <w:left w:val="none" w:sz="0" w:space="0" w:color="auto"/>
            <w:bottom w:val="none" w:sz="0" w:space="0" w:color="auto"/>
            <w:right w:val="none" w:sz="0" w:space="0" w:color="auto"/>
          </w:divBdr>
        </w:div>
        <w:div w:id="1494178471">
          <w:marLeft w:val="480"/>
          <w:marRight w:val="0"/>
          <w:marTop w:val="0"/>
          <w:marBottom w:val="0"/>
          <w:divBdr>
            <w:top w:val="none" w:sz="0" w:space="0" w:color="auto"/>
            <w:left w:val="none" w:sz="0" w:space="0" w:color="auto"/>
            <w:bottom w:val="none" w:sz="0" w:space="0" w:color="auto"/>
            <w:right w:val="none" w:sz="0" w:space="0" w:color="auto"/>
          </w:divBdr>
        </w:div>
      </w:divsChild>
    </w:div>
    <w:div w:id="151214871">
      <w:bodyDiv w:val="1"/>
      <w:marLeft w:val="0"/>
      <w:marRight w:val="0"/>
      <w:marTop w:val="0"/>
      <w:marBottom w:val="0"/>
      <w:divBdr>
        <w:top w:val="none" w:sz="0" w:space="0" w:color="auto"/>
        <w:left w:val="none" w:sz="0" w:space="0" w:color="auto"/>
        <w:bottom w:val="none" w:sz="0" w:space="0" w:color="auto"/>
        <w:right w:val="none" w:sz="0" w:space="0" w:color="auto"/>
      </w:divBdr>
    </w:div>
    <w:div w:id="151988112">
      <w:marLeft w:val="480"/>
      <w:marRight w:val="0"/>
      <w:marTop w:val="0"/>
      <w:marBottom w:val="0"/>
      <w:divBdr>
        <w:top w:val="none" w:sz="0" w:space="0" w:color="auto"/>
        <w:left w:val="none" w:sz="0" w:space="0" w:color="auto"/>
        <w:bottom w:val="none" w:sz="0" w:space="0" w:color="auto"/>
        <w:right w:val="none" w:sz="0" w:space="0" w:color="auto"/>
      </w:divBdr>
    </w:div>
    <w:div w:id="152374452">
      <w:marLeft w:val="640"/>
      <w:marRight w:val="0"/>
      <w:marTop w:val="0"/>
      <w:marBottom w:val="0"/>
      <w:divBdr>
        <w:top w:val="none" w:sz="0" w:space="0" w:color="auto"/>
        <w:left w:val="none" w:sz="0" w:space="0" w:color="auto"/>
        <w:bottom w:val="none" w:sz="0" w:space="0" w:color="auto"/>
        <w:right w:val="none" w:sz="0" w:space="0" w:color="auto"/>
      </w:divBdr>
    </w:div>
    <w:div w:id="152573671">
      <w:marLeft w:val="480"/>
      <w:marRight w:val="0"/>
      <w:marTop w:val="0"/>
      <w:marBottom w:val="0"/>
      <w:divBdr>
        <w:top w:val="none" w:sz="0" w:space="0" w:color="auto"/>
        <w:left w:val="none" w:sz="0" w:space="0" w:color="auto"/>
        <w:bottom w:val="none" w:sz="0" w:space="0" w:color="auto"/>
        <w:right w:val="none" w:sz="0" w:space="0" w:color="auto"/>
      </w:divBdr>
    </w:div>
    <w:div w:id="152768265">
      <w:marLeft w:val="640"/>
      <w:marRight w:val="0"/>
      <w:marTop w:val="0"/>
      <w:marBottom w:val="0"/>
      <w:divBdr>
        <w:top w:val="none" w:sz="0" w:space="0" w:color="auto"/>
        <w:left w:val="none" w:sz="0" w:space="0" w:color="auto"/>
        <w:bottom w:val="none" w:sz="0" w:space="0" w:color="auto"/>
        <w:right w:val="none" w:sz="0" w:space="0" w:color="auto"/>
      </w:divBdr>
    </w:div>
    <w:div w:id="152794775">
      <w:bodyDiv w:val="1"/>
      <w:marLeft w:val="0"/>
      <w:marRight w:val="0"/>
      <w:marTop w:val="0"/>
      <w:marBottom w:val="0"/>
      <w:divBdr>
        <w:top w:val="none" w:sz="0" w:space="0" w:color="auto"/>
        <w:left w:val="none" w:sz="0" w:space="0" w:color="auto"/>
        <w:bottom w:val="none" w:sz="0" w:space="0" w:color="auto"/>
        <w:right w:val="none" w:sz="0" w:space="0" w:color="auto"/>
      </w:divBdr>
      <w:divsChild>
        <w:div w:id="373509719">
          <w:marLeft w:val="480"/>
          <w:marRight w:val="0"/>
          <w:marTop w:val="0"/>
          <w:marBottom w:val="0"/>
          <w:divBdr>
            <w:top w:val="none" w:sz="0" w:space="0" w:color="auto"/>
            <w:left w:val="none" w:sz="0" w:space="0" w:color="auto"/>
            <w:bottom w:val="none" w:sz="0" w:space="0" w:color="auto"/>
            <w:right w:val="none" w:sz="0" w:space="0" w:color="auto"/>
          </w:divBdr>
        </w:div>
        <w:div w:id="108283537">
          <w:marLeft w:val="480"/>
          <w:marRight w:val="0"/>
          <w:marTop w:val="0"/>
          <w:marBottom w:val="0"/>
          <w:divBdr>
            <w:top w:val="none" w:sz="0" w:space="0" w:color="auto"/>
            <w:left w:val="none" w:sz="0" w:space="0" w:color="auto"/>
            <w:bottom w:val="none" w:sz="0" w:space="0" w:color="auto"/>
            <w:right w:val="none" w:sz="0" w:space="0" w:color="auto"/>
          </w:divBdr>
        </w:div>
        <w:div w:id="2019043494">
          <w:marLeft w:val="480"/>
          <w:marRight w:val="0"/>
          <w:marTop w:val="0"/>
          <w:marBottom w:val="0"/>
          <w:divBdr>
            <w:top w:val="none" w:sz="0" w:space="0" w:color="auto"/>
            <w:left w:val="none" w:sz="0" w:space="0" w:color="auto"/>
            <w:bottom w:val="none" w:sz="0" w:space="0" w:color="auto"/>
            <w:right w:val="none" w:sz="0" w:space="0" w:color="auto"/>
          </w:divBdr>
        </w:div>
        <w:div w:id="1881473730">
          <w:marLeft w:val="480"/>
          <w:marRight w:val="0"/>
          <w:marTop w:val="0"/>
          <w:marBottom w:val="0"/>
          <w:divBdr>
            <w:top w:val="none" w:sz="0" w:space="0" w:color="auto"/>
            <w:left w:val="none" w:sz="0" w:space="0" w:color="auto"/>
            <w:bottom w:val="none" w:sz="0" w:space="0" w:color="auto"/>
            <w:right w:val="none" w:sz="0" w:space="0" w:color="auto"/>
          </w:divBdr>
        </w:div>
        <w:div w:id="262688079">
          <w:marLeft w:val="480"/>
          <w:marRight w:val="0"/>
          <w:marTop w:val="0"/>
          <w:marBottom w:val="0"/>
          <w:divBdr>
            <w:top w:val="none" w:sz="0" w:space="0" w:color="auto"/>
            <w:left w:val="none" w:sz="0" w:space="0" w:color="auto"/>
            <w:bottom w:val="none" w:sz="0" w:space="0" w:color="auto"/>
            <w:right w:val="none" w:sz="0" w:space="0" w:color="auto"/>
          </w:divBdr>
        </w:div>
        <w:div w:id="1218782189">
          <w:marLeft w:val="480"/>
          <w:marRight w:val="0"/>
          <w:marTop w:val="0"/>
          <w:marBottom w:val="0"/>
          <w:divBdr>
            <w:top w:val="none" w:sz="0" w:space="0" w:color="auto"/>
            <w:left w:val="none" w:sz="0" w:space="0" w:color="auto"/>
            <w:bottom w:val="none" w:sz="0" w:space="0" w:color="auto"/>
            <w:right w:val="none" w:sz="0" w:space="0" w:color="auto"/>
          </w:divBdr>
        </w:div>
        <w:div w:id="242644478">
          <w:marLeft w:val="480"/>
          <w:marRight w:val="0"/>
          <w:marTop w:val="0"/>
          <w:marBottom w:val="0"/>
          <w:divBdr>
            <w:top w:val="none" w:sz="0" w:space="0" w:color="auto"/>
            <w:left w:val="none" w:sz="0" w:space="0" w:color="auto"/>
            <w:bottom w:val="none" w:sz="0" w:space="0" w:color="auto"/>
            <w:right w:val="none" w:sz="0" w:space="0" w:color="auto"/>
          </w:divBdr>
        </w:div>
        <w:div w:id="1271620115">
          <w:marLeft w:val="480"/>
          <w:marRight w:val="0"/>
          <w:marTop w:val="0"/>
          <w:marBottom w:val="0"/>
          <w:divBdr>
            <w:top w:val="none" w:sz="0" w:space="0" w:color="auto"/>
            <w:left w:val="none" w:sz="0" w:space="0" w:color="auto"/>
            <w:bottom w:val="none" w:sz="0" w:space="0" w:color="auto"/>
            <w:right w:val="none" w:sz="0" w:space="0" w:color="auto"/>
          </w:divBdr>
        </w:div>
        <w:div w:id="1412198707">
          <w:marLeft w:val="480"/>
          <w:marRight w:val="0"/>
          <w:marTop w:val="0"/>
          <w:marBottom w:val="0"/>
          <w:divBdr>
            <w:top w:val="none" w:sz="0" w:space="0" w:color="auto"/>
            <w:left w:val="none" w:sz="0" w:space="0" w:color="auto"/>
            <w:bottom w:val="none" w:sz="0" w:space="0" w:color="auto"/>
            <w:right w:val="none" w:sz="0" w:space="0" w:color="auto"/>
          </w:divBdr>
        </w:div>
        <w:div w:id="738671531">
          <w:marLeft w:val="480"/>
          <w:marRight w:val="0"/>
          <w:marTop w:val="0"/>
          <w:marBottom w:val="0"/>
          <w:divBdr>
            <w:top w:val="none" w:sz="0" w:space="0" w:color="auto"/>
            <w:left w:val="none" w:sz="0" w:space="0" w:color="auto"/>
            <w:bottom w:val="none" w:sz="0" w:space="0" w:color="auto"/>
            <w:right w:val="none" w:sz="0" w:space="0" w:color="auto"/>
          </w:divBdr>
        </w:div>
        <w:div w:id="1434788239">
          <w:marLeft w:val="480"/>
          <w:marRight w:val="0"/>
          <w:marTop w:val="0"/>
          <w:marBottom w:val="0"/>
          <w:divBdr>
            <w:top w:val="none" w:sz="0" w:space="0" w:color="auto"/>
            <w:left w:val="none" w:sz="0" w:space="0" w:color="auto"/>
            <w:bottom w:val="none" w:sz="0" w:space="0" w:color="auto"/>
            <w:right w:val="none" w:sz="0" w:space="0" w:color="auto"/>
          </w:divBdr>
        </w:div>
        <w:div w:id="848445616">
          <w:marLeft w:val="480"/>
          <w:marRight w:val="0"/>
          <w:marTop w:val="0"/>
          <w:marBottom w:val="0"/>
          <w:divBdr>
            <w:top w:val="none" w:sz="0" w:space="0" w:color="auto"/>
            <w:left w:val="none" w:sz="0" w:space="0" w:color="auto"/>
            <w:bottom w:val="none" w:sz="0" w:space="0" w:color="auto"/>
            <w:right w:val="none" w:sz="0" w:space="0" w:color="auto"/>
          </w:divBdr>
        </w:div>
        <w:div w:id="892889869">
          <w:marLeft w:val="480"/>
          <w:marRight w:val="0"/>
          <w:marTop w:val="0"/>
          <w:marBottom w:val="0"/>
          <w:divBdr>
            <w:top w:val="none" w:sz="0" w:space="0" w:color="auto"/>
            <w:left w:val="none" w:sz="0" w:space="0" w:color="auto"/>
            <w:bottom w:val="none" w:sz="0" w:space="0" w:color="auto"/>
            <w:right w:val="none" w:sz="0" w:space="0" w:color="auto"/>
          </w:divBdr>
        </w:div>
        <w:div w:id="267932252">
          <w:marLeft w:val="480"/>
          <w:marRight w:val="0"/>
          <w:marTop w:val="0"/>
          <w:marBottom w:val="0"/>
          <w:divBdr>
            <w:top w:val="none" w:sz="0" w:space="0" w:color="auto"/>
            <w:left w:val="none" w:sz="0" w:space="0" w:color="auto"/>
            <w:bottom w:val="none" w:sz="0" w:space="0" w:color="auto"/>
            <w:right w:val="none" w:sz="0" w:space="0" w:color="auto"/>
          </w:divBdr>
        </w:div>
        <w:div w:id="785926388">
          <w:marLeft w:val="480"/>
          <w:marRight w:val="0"/>
          <w:marTop w:val="0"/>
          <w:marBottom w:val="0"/>
          <w:divBdr>
            <w:top w:val="none" w:sz="0" w:space="0" w:color="auto"/>
            <w:left w:val="none" w:sz="0" w:space="0" w:color="auto"/>
            <w:bottom w:val="none" w:sz="0" w:space="0" w:color="auto"/>
            <w:right w:val="none" w:sz="0" w:space="0" w:color="auto"/>
          </w:divBdr>
        </w:div>
        <w:div w:id="1953592757">
          <w:marLeft w:val="480"/>
          <w:marRight w:val="0"/>
          <w:marTop w:val="0"/>
          <w:marBottom w:val="0"/>
          <w:divBdr>
            <w:top w:val="none" w:sz="0" w:space="0" w:color="auto"/>
            <w:left w:val="none" w:sz="0" w:space="0" w:color="auto"/>
            <w:bottom w:val="none" w:sz="0" w:space="0" w:color="auto"/>
            <w:right w:val="none" w:sz="0" w:space="0" w:color="auto"/>
          </w:divBdr>
        </w:div>
        <w:div w:id="124154292">
          <w:marLeft w:val="480"/>
          <w:marRight w:val="0"/>
          <w:marTop w:val="0"/>
          <w:marBottom w:val="0"/>
          <w:divBdr>
            <w:top w:val="none" w:sz="0" w:space="0" w:color="auto"/>
            <w:left w:val="none" w:sz="0" w:space="0" w:color="auto"/>
            <w:bottom w:val="none" w:sz="0" w:space="0" w:color="auto"/>
            <w:right w:val="none" w:sz="0" w:space="0" w:color="auto"/>
          </w:divBdr>
        </w:div>
        <w:div w:id="174805516">
          <w:marLeft w:val="480"/>
          <w:marRight w:val="0"/>
          <w:marTop w:val="0"/>
          <w:marBottom w:val="0"/>
          <w:divBdr>
            <w:top w:val="none" w:sz="0" w:space="0" w:color="auto"/>
            <w:left w:val="none" w:sz="0" w:space="0" w:color="auto"/>
            <w:bottom w:val="none" w:sz="0" w:space="0" w:color="auto"/>
            <w:right w:val="none" w:sz="0" w:space="0" w:color="auto"/>
          </w:divBdr>
        </w:div>
        <w:div w:id="189682268">
          <w:marLeft w:val="480"/>
          <w:marRight w:val="0"/>
          <w:marTop w:val="0"/>
          <w:marBottom w:val="0"/>
          <w:divBdr>
            <w:top w:val="none" w:sz="0" w:space="0" w:color="auto"/>
            <w:left w:val="none" w:sz="0" w:space="0" w:color="auto"/>
            <w:bottom w:val="none" w:sz="0" w:space="0" w:color="auto"/>
            <w:right w:val="none" w:sz="0" w:space="0" w:color="auto"/>
          </w:divBdr>
        </w:div>
        <w:div w:id="293147210">
          <w:marLeft w:val="480"/>
          <w:marRight w:val="0"/>
          <w:marTop w:val="0"/>
          <w:marBottom w:val="0"/>
          <w:divBdr>
            <w:top w:val="none" w:sz="0" w:space="0" w:color="auto"/>
            <w:left w:val="none" w:sz="0" w:space="0" w:color="auto"/>
            <w:bottom w:val="none" w:sz="0" w:space="0" w:color="auto"/>
            <w:right w:val="none" w:sz="0" w:space="0" w:color="auto"/>
          </w:divBdr>
        </w:div>
        <w:div w:id="1293362995">
          <w:marLeft w:val="480"/>
          <w:marRight w:val="0"/>
          <w:marTop w:val="0"/>
          <w:marBottom w:val="0"/>
          <w:divBdr>
            <w:top w:val="none" w:sz="0" w:space="0" w:color="auto"/>
            <w:left w:val="none" w:sz="0" w:space="0" w:color="auto"/>
            <w:bottom w:val="none" w:sz="0" w:space="0" w:color="auto"/>
            <w:right w:val="none" w:sz="0" w:space="0" w:color="auto"/>
          </w:divBdr>
        </w:div>
        <w:div w:id="1212615156">
          <w:marLeft w:val="480"/>
          <w:marRight w:val="0"/>
          <w:marTop w:val="0"/>
          <w:marBottom w:val="0"/>
          <w:divBdr>
            <w:top w:val="none" w:sz="0" w:space="0" w:color="auto"/>
            <w:left w:val="none" w:sz="0" w:space="0" w:color="auto"/>
            <w:bottom w:val="none" w:sz="0" w:space="0" w:color="auto"/>
            <w:right w:val="none" w:sz="0" w:space="0" w:color="auto"/>
          </w:divBdr>
        </w:div>
        <w:div w:id="2090149697">
          <w:marLeft w:val="480"/>
          <w:marRight w:val="0"/>
          <w:marTop w:val="0"/>
          <w:marBottom w:val="0"/>
          <w:divBdr>
            <w:top w:val="none" w:sz="0" w:space="0" w:color="auto"/>
            <w:left w:val="none" w:sz="0" w:space="0" w:color="auto"/>
            <w:bottom w:val="none" w:sz="0" w:space="0" w:color="auto"/>
            <w:right w:val="none" w:sz="0" w:space="0" w:color="auto"/>
          </w:divBdr>
        </w:div>
        <w:div w:id="1656762266">
          <w:marLeft w:val="480"/>
          <w:marRight w:val="0"/>
          <w:marTop w:val="0"/>
          <w:marBottom w:val="0"/>
          <w:divBdr>
            <w:top w:val="none" w:sz="0" w:space="0" w:color="auto"/>
            <w:left w:val="none" w:sz="0" w:space="0" w:color="auto"/>
            <w:bottom w:val="none" w:sz="0" w:space="0" w:color="auto"/>
            <w:right w:val="none" w:sz="0" w:space="0" w:color="auto"/>
          </w:divBdr>
        </w:div>
        <w:div w:id="1701206110">
          <w:marLeft w:val="480"/>
          <w:marRight w:val="0"/>
          <w:marTop w:val="0"/>
          <w:marBottom w:val="0"/>
          <w:divBdr>
            <w:top w:val="none" w:sz="0" w:space="0" w:color="auto"/>
            <w:left w:val="none" w:sz="0" w:space="0" w:color="auto"/>
            <w:bottom w:val="none" w:sz="0" w:space="0" w:color="auto"/>
            <w:right w:val="none" w:sz="0" w:space="0" w:color="auto"/>
          </w:divBdr>
        </w:div>
        <w:div w:id="532233895">
          <w:marLeft w:val="480"/>
          <w:marRight w:val="0"/>
          <w:marTop w:val="0"/>
          <w:marBottom w:val="0"/>
          <w:divBdr>
            <w:top w:val="none" w:sz="0" w:space="0" w:color="auto"/>
            <w:left w:val="none" w:sz="0" w:space="0" w:color="auto"/>
            <w:bottom w:val="none" w:sz="0" w:space="0" w:color="auto"/>
            <w:right w:val="none" w:sz="0" w:space="0" w:color="auto"/>
          </w:divBdr>
        </w:div>
        <w:div w:id="2072077449">
          <w:marLeft w:val="480"/>
          <w:marRight w:val="0"/>
          <w:marTop w:val="0"/>
          <w:marBottom w:val="0"/>
          <w:divBdr>
            <w:top w:val="none" w:sz="0" w:space="0" w:color="auto"/>
            <w:left w:val="none" w:sz="0" w:space="0" w:color="auto"/>
            <w:bottom w:val="none" w:sz="0" w:space="0" w:color="auto"/>
            <w:right w:val="none" w:sz="0" w:space="0" w:color="auto"/>
          </w:divBdr>
        </w:div>
        <w:div w:id="188762442">
          <w:marLeft w:val="480"/>
          <w:marRight w:val="0"/>
          <w:marTop w:val="0"/>
          <w:marBottom w:val="0"/>
          <w:divBdr>
            <w:top w:val="none" w:sz="0" w:space="0" w:color="auto"/>
            <w:left w:val="none" w:sz="0" w:space="0" w:color="auto"/>
            <w:bottom w:val="none" w:sz="0" w:space="0" w:color="auto"/>
            <w:right w:val="none" w:sz="0" w:space="0" w:color="auto"/>
          </w:divBdr>
        </w:div>
        <w:div w:id="1951743654">
          <w:marLeft w:val="480"/>
          <w:marRight w:val="0"/>
          <w:marTop w:val="0"/>
          <w:marBottom w:val="0"/>
          <w:divBdr>
            <w:top w:val="none" w:sz="0" w:space="0" w:color="auto"/>
            <w:left w:val="none" w:sz="0" w:space="0" w:color="auto"/>
            <w:bottom w:val="none" w:sz="0" w:space="0" w:color="auto"/>
            <w:right w:val="none" w:sz="0" w:space="0" w:color="auto"/>
          </w:divBdr>
        </w:div>
        <w:div w:id="75978226">
          <w:marLeft w:val="480"/>
          <w:marRight w:val="0"/>
          <w:marTop w:val="0"/>
          <w:marBottom w:val="0"/>
          <w:divBdr>
            <w:top w:val="none" w:sz="0" w:space="0" w:color="auto"/>
            <w:left w:val="none" w:sz="0" w:space="0" w:color="auto"/>
            <w:bottom w:val="none" w:sz="0" w:space="0" w:color="auto"/>
            <w:right w:val="none" w:sz="0" w:space="0" w:color="auto"/>
          </w:divBdr>
        </w:div>
        <w:div w:id="131482890">
          <w:marLeft w:val="480"/>
          <w:marRight w:val="0"/>
          <w:marTop w:val="0"/>
          <w:marBottom w:val="0"/>
          <w:divBdr>
            <w:top w:val="none" w:sz="0" w:space="0" w:color="auto"/>
            <w:left w:val="none" w:sz="0" w:space="0" w:color="auto"/>
            <w:bottom w:val="none" w:sz="0" w:space="0" w:color="auto"/>
            <w:right w:val="none" w:sz="0" w:space="0" w:color="auto"/>
          </w:divBdr>
        </w:div>
        <w:div w:id="1932346474">
          <w:marLeft w:val="480"/>
          <w:marRight w:val="0"/>
          <w:marTop w:val="0"/>
          <w:marBottom w:val="0"/>
          <w:divBdr>
            <w:top w:val="none" w:sz="0" w:space="0" w:color="auto"/>
            <w:left w:val="none" w:sz="0" w:space="0" w:color="auto"/>
            <w:bottom w:val="none" w:sz="0" w:space="0" w:color="auto"/>
            <w:right w:val="none" w:sz="0" w:space="0" w:color="auto"/>
          </w:divBdr>
        </w:div>
        <w:div w:id="251669710">
          <w:marLeft w:val="480"/>
          <w:marRight w:val="0"/>
          <w:marTop w:val="0"/>
          <w:marBottom w:val="0"/>
          <w:divBdr>
            <w:top w:val="none" w:sz="0" w:space="0" w:color="auto"/>
            <w:left w:val="none" w:sz="0" w:space="0" w:color="auto"/>
            <w:bottom w:val="none" w:sz="0" w:space="0" w:color="auto"/>
            <w:right w:val="none" w:sz="0" w:space="0" w:color="auto"/>
          </w:divBdr>
        </w:div>
        <w:div w:id="1228153639">
          <w:marLeft w:val="480"/>
          <w:marRight w:val="0"/>
          <w:marTop w:val="0"/>
          <w:marBottom w:val="0"/>
          <w:divBdr>
            <w:top w:val="none" w:sz="0" w:space="0" w:color="auto"/>
            <w:left w:val="none" w:sz="0" w:space="0" w:color="auto"/>
            <w:bottom w:val="none" w:sz="0" w:space="0" w:color="auto"/>
            <w:right w:val="none" w:sz="0" w:space="0" w:color="auto"/>
          </w:divBdr>
        </w:div>
        <w:div w:id="1187061865">
          <w:marLeft w:val="480"/>
          <w:marRight w:val="0"/>
          <w:marTop w:val="0"/>
          <w:marBottom w:val="0"/>
          <w:divBdr>
            <w:top w:val="none" w:sz="0" w:space="0" w:color="auto"/>
            <w:left w:val="none" w:sz="0" w:space="0" w:color="auto"/>
            <w:bottom w:val="none" w:sz="0" w:space="0" w:color="auto"/>
            <w:right w:val="none" w:sz="0" w:space="0" w:color="auto"/>
          </w:divBdr>
        </w:div>
        <w:div w:id="276759471">
          <w:marLeft w:val="480"/>
          <w:marRight w:val="0"/>
          <w:marTop w:val="0"/>
          <w:marBottom w:val="0"/>
          <w:divBdr>
            <w:top w:val="none" w:sz="0" w:space="0" w:color="auto"/>
            <w:left w:val="none" w:sz="0" w:space="0" w:color="auto"/>
            <w:bottom w:val="none" w:sz="0" w:space="0" w:color="auto"/>
            <w:right w:val="none" w:sz="0" w:space="0" w:color="auto"/>
          </w:divBdr>
        </w:div>
        <w:div w:id="654528407">
          <w:marLeft w:val="480"/>
          <w:marRight w:val="0"/>
          <w:marTop w:val="0"/>
          <w:marBottom w:val="0"/>
          <w:divBdr>
            <w:top w:val="none" w:sz="0" w:space="0" w:color="auto"/>
            <w:left w:val="none" w:sz="0" w:space="0" w:color="auto"/>
            <w:bottom w:val="none" w:sz="0" w:space="0" w:color="auto"/>
            <w:right w:val="none" w:sz="0" w:space="0" w:color="auto"/>
          </w:divBdr>
        </w:div>
        <w:div w:id="1490554196">
          <w:marLeft w:val="480"/>
          <w:marRight w:val="0"/>
          <w:marTop w:val="0"/>
          <w:marBottom w:val="0"/>
          <w:divBdr>
            <w:top w:val="none" w:sz="0" w:space="0" w:color="auto"/>
            <w:left w:val="none" w:sz="0" w:space="0" w:color="auto"/>
            <w:bottom w:val="none" w:sz="0" w:space="0" w:color="auto"/>
            <w:right w:val="none" w:sz="0" w:space="0" w:color="auto"/>
          </w:divBdr>
        </w:div>
        <w:div w:id="559024831">
          <w:marLeft w:val="480"/>
          <w:marRight w:val="0"/>
          <w:marTop w:val="0"/>
          <w:marBottom w:val="0"/>
          <w:divBdr>
            <w:top w:val="none" w:sz="0" w:space="0" w:color="auto"/>
            <w:left w:val="none" w:sz="0" w:space="0" w:color="auto"/>
            <w:bottom w:val="none" w:sz="0" w:space="0" w:color="auto"/>
            <w:right w:val="none" w:sz="0" w:space="0" w:color="auto"/>
          </w:divBdr>
        </w:div>
        <w:div w:id="1193304473">
          <w:marLeft w:val="480"/>
          <w:marRight w:val="0"/>
          <w:marTop w:val="0"/>
          <w:marBottom w:val="0"/>
          <w:divBdr>
            <w:top w:val="none" w:sz="0" w:space="0" w:color="auto"/>
            <w:left w:val="none" w:sz="0" w:space="0" w:color="auto"/>
            <w:bottom w:val="none" w:sz="0" w:space="0" w:color="auto"/>
            <w:right w:val="none" w:sz="0" w:space="0" w:color="auto"/>
          </w:divBdr>
        </w:div>
        <w:div w:id="1577671326">
          <w:marLeft w:val="480"/>
          <w:marRight w:val="0"/>
          <w:marTop w:val="0"/>
          <w:marBottom w:val="0"/>
          <w:divBdr>
            <w:top w:val="none" w:sz="0" w:space="0" w:color="auto"/>
            <w:left w:val="none" w:sz="0" w:space="0" w:color="auto"/>
            <w:bottom w:val="none" w:sz="0" w:space="0" w:color="auto"/>
            <w:right w:val="none" w:sz="0" w:space="0" w:color="auto"/>
          </w:divBdr>
        </w:div>
        <w:div w:id="763039124">
          <w:marLeft w:val="480"/>
          <w:marRight w:val="0"/>
          <w:marTop w:val="0"/>
          <w:marBottom w:val="0"/>
          <w:divBdr>
            <w:top w:val="none" w:sz="0" w:space="0" w:color="auto"/>
            <w:left w:val="none" w:sz="0" w:space="0" w:color="auto"/>
            <w:bottom w:val="none" w:sz="0" w:space="0" w:color="auto"/>
            <w:right w:val="none" w:sz="0" w:space="0" w:color="auto"/>
          </w:divBdr>
        </w:div>
        <w:div w:id="1918129167">
          <w:marLeft w:val="480"/>
          <w:marRight w:val="0"/>
          <w:marTop w:val="0"/>
          <w:marBottom w:val="0"/>
          <w:divBdr>
            <w:top w:val="none" w:sz="0" w:space="0" w:color="auto"/>
            <w:left w:val="none" w:sz="0" w:space="0" w:color="auto"/>
            <w:bottom w:val="none" w:sz="0" w:space="0" w:color="auto"/>
            <w:right w:val="none" w:sz="0" w:space="0" w:color="auto"/>
          </w:divBdr>
        </w:div>
        <w:div w:id="181209914">
          <w:marLeft w:val="480"/>
          <w:marRight w:val="0"/>
          <w:marTop w:val="0"/>
          <w:marBottom w:val="0"/>
          <w:divBdr>
            <w:top w:val="none" w:sz="0" w:space="0" w:color="auto"/>
            <w:left w:val="none" w:sz="0" w:space="0" w:color="auto"/>
            <w:bottom w:val="none" w:sz="0" w:space="0" w:color="auto"/>
            <w:right w:val="none" w:sz="0" w:space="0" w:color="auto"/>
          </w:divBdr>
        </w:div>
        <w:div w:id="1388065355">
          <w:marLeft w:val="480"/>
          <w:marRight w:val="0"/>
          <w:marTop w:val="0"/>
          <w:marBottom w:val="0"/>
          <w:divBdr>
            <w:top w:val="none" w:sz="0" w:space="0" w:color="auto"/>
            <w:left w:val="none" w:sz="0" w:space="0" w:color="auto"/>
            <w:bottom w:val="none" w:sz="0" w:space="0" w:color="auto"/>
            <w:right w:val="none" w:sz="0" w:space="0" w:color="auto"/>
          </w:divBdr>
        </w:div>
        <w:div w:id="1141461207">
          <w:marLeft w:val="480"/>
          <w:marRight w:val="0"/>
          <w:marTop w:val="0"/>
          <w:marBottom w:val="0"/>
          <w:divBdr>
            <w:top w:val="none" w:sz="0" w:space="0" w:color="auto"/>
            <w:left w:val="none" w:sz="0" w:space="0" w:color="auto"/>
            <w:bottom w:val="none" w:sz="0" w:space="0" w:color="auto"/>
            <w:right w:val="none" w:sz="0" w:space="0" w:color="auto"/>
          </w:divBdr>
        </w:div>
        <w:div w:id="1617524814">
          <w:marLeft w:val="480"/>
          <w:marRight w:val="0"/>
          <w:marTop w:val="0"/>
          <w:marBottom w:val="0"/>
          <w:divBdr>
            <w:top w:val="none" w:sz="0" w:space="0" w:color="auto"/>
            <w:left w:val="none" w:sz="0" w:space="0" w:color="auto"/>
            <w:bottom w:val="none" w:sz="0" w:space="0" w:color="auto"/>
            <w:right w:val="none" w:sz="0" w:space="0" w:color="auto"/>
          </w:divBdr>
        </w:div>
        <w:div w:id="1688633218">
          <w:marLeft w:val="480"/>
          <w:marRight w:val="0"/>
          <w:marTop w:val="0"/>
          <w:marBottom w:val="0"/>
          <w:divBdr>
            <w:top w:val="none" w:sz="0" w:space="0" w:color="auto"/>
            <w:left w:val="none" w:sz="0" w:space="0" w:color="auto"/>
            <w:bottom w:val="none" w:sz="0" w:space="0" w:color="auto"/>
            <w:right w:val="none" w:sz="0" w:space="0" w:color="auto"/>
          </w:divBdr>
        </w:div>
        <w:div w:id="932864145">
          <w:marLeft w:val="480"/>
          <w:marRight w:val="0"/>
          <w:marTop w:val="0"/>
          <w:marBottom w:val="0"/>
          <w:divBdr>
            <w:top w:val="none" w:sz="0" w:space="0" w:color="auto"/>
            <w:left w:val="none" w:sz="0" w:space="0" w:color="auto"/>
            <w:bottom w:val="none" w:sz="0" w:space="0" w:color="auto"/>
            <w:right w:val="none" w:sz="0" w:space="0" w:color="auto"/>
          </w:divBdr>
        </w:div>
        <w:div w:id="724333032">
          <w:marLeft w:val="480"/>
          <w:marRight w:val="0"/>
          <w:marTop w:val="0"/>
          <w:marBottom w:val="0"/>
          <w:divBdr>
            <w:top w:val="none" w:sz="0" w:space="0" w:color="auto"/>
            <w:left w:val="none" w:sz="0" w:space="0" w:color="auto"/>
            <w:bottom w:val="none" w:sz="0" w:space="0" w:color="auto"/>
            <w:right w:val="none" w:sz="0" w:space="0" w:color="auto"/>
          </w:divBdr>
        </w:div>
        <w:div w:id="1487285095">
          <w:marLeft w:val="480"/>
          <w:marRight w:val="0"/>
          <w:marTop w:val="0"/>
          <w:marBottom w:val="0"/>
          <w:divBdr>
            <w:top w:val="none" w:sz="0" w:space="0" w:color="auto"/>
            <w:left w:val="none" w:sz="0" w:space="0" w:color="auto"/>
            <w:bottom w:val="none" w:sz="0" w:space="0" w:color="auto"/>
            <w:right w:val="none" w:sz="0" w:space="0" w:color="auto"/>
          </w:divBdr>
        </w:div>
        <w:div w:id="1677225475">
          <w:marLeft w:val="480"/>
          <w:marRight w:val="0"/>
          <w:marTop w:val="0"/>
          <w:marBottom w:val="0"/>
          <w:divBdr>
            <w:top w:val="none" w:sz="0" w:space="0" w:color="auto"/>
            <w:left w:val="none" w:sz="0" w:space="0" w:color="auto"/>
            <w:bottom w:val="none" w:sz="0" w:space="0" w:color="auto"/>
            <w:right w:val="none" w:sz="0" w:space="0" w:color="auto"/>
          </w:divBdr>
        </w:div>
        <w:div w:id="337083594">
          <w:marLeft w:val="480"/>
          <w:marRight w:val="0"/>
          <w:marTop w:val="0"/>
          <w:marBottom w:val="0"/>
          <w:divBdr>
            <w:top w:val="none" w:sz="0" w:space="0" w:color="auto"/>
            <w:left w:val="none" w:sz="0" w:space="0" w:color="auto"/>
            <w:bottom w:val="none" w:sz="0" w:space="0" w:color="auto"/>
            <w:right w:val="none" w:sz="0" w:space="0" w:color="auto"/>
          </w:divBdr>
        </w:div>
        <w:div w:id="1959335229">
          <w:marLeft w:val="480"/>
          <w:marRight w:val="0"/>
          <w:marTop w:val="0"/>
          <w:marBottom w:val="0"/>
          <w:divBdr>
            <w:top w:val="none" w:sz="0" w:space="0" w:color="auto"/>
            <w:left w:val="none" w:sz="0" w:space="0" w:color="auto"/>
            <w:bottom w:val="none" w:sz="0" w:space="0" w:color="auto"/>
            <w:right w:val="none" w:sz="0" w:space="0" w:color="auto"/>
          </w:divBdr>
        </w:div>
        <w:div w:id="1504276597">
          <w:marLeft w:val="480"/>
          <w:marRight w:val="0"/>
          <w:marTop w:val="0"/>
          <w:marBottom w:val="0"/>
          <w:divBdr>
            <w:top w:val="none" w:sz="0" w:space="0" w:color="auto"/>
            <w:left w:val="none" w:sz="0" w:space="0" w:color="auto"/>
            <w:bottom w:val="none" w:sz="0" w:space="0" w:color="auto"/>
            <w:right w:val="none" w:sz="0" w:space="0" w:color="auto"/>
          </w:divBdr>
        </w:div>
        <w:div w:id="726033786">
          <w:marLeft w:val="480"/>
          <w:marRight w:val="0"/>
          <w:marTop w:val="0"/>
          <w:marBottom w:val="0"/>
          <w:divBdr>
            <w:top w:val="none" w:sz="0" w:space="0" w:color="auto"/>
            <w:left w:val="none" w:sz="0" w:space="0" w:color="auto"/>
            <w:bottom w:val="none" w:sz="0" w:space="0" w:color="auto"/>
            <w:right w:val="none" w:sz="0" w:space="0" w:color="auto"/>
          </w:divBdr>
        </w:div>
        <w:div w:id="1713921751">
          <w:marLeft w:val="480"/>
          <w:marRight w:val="0"/>
          <w:marTop w:val="0"/>
          <w:marBottom w:val="0"/>
          <w:divBdr>
            <w:top w:val="none" w:sz="0" w:space="0" w:color="auto"/>
            <w:left w:val="none" w:sz="0" w:space="0" w:color="auto"/>
            <w:bottom w:val="none" w:sz="0" w:space="0" w:color="auto"/>
            <w:right w:val="none" w:sz="0" w:space="0" w:color="auto"/>
          </w:divBdr>
        </w:div>
        <w:div w:id="576093503">
          <w:marLeft w:val="480"/>
          <w:marRight w:val="0"/>
          <w:marTop w:val="0"/>
          <w:marBottom w:val="0"/>
          <w:divBdr>
            <w:top w:val="none" w:sz="0" w:space="0" w:color="auto"/>
            <w:left w:val="none" w:sz="0" w:space="0" w:color="auto"/>
            <w:bottom w:val="none" w:sz="0" w:space="0" w:color="auto"/>
            <w:right w:val="none" w:sz="0" w:space="0" w:color="auto"/>
          </w:divBdr>
        </w:div>
        <w:div w:id="407655300">
          <w:marLeft w:val="480"/>
          <w:marRight w:val="0"/>
          <w:marTop w:val="0"/>
          <w:marBottom w:val="0"/>
          <w:divBdr>
            <w:top w:val="none" w:sz="0" w:space="0" w:color="auto"/>
            <w:left w:val="none" w:sz="0" w:space="0" w:color="auto"/>
            <w:bottom w:val="none" w:sz="0" w:space="0" w:color="auto"/>
            <w:right w:val="none" w:sz="0" w:space="0" w:color="auto"/>
          </w:divBdr>
        </w:div>
        <w:div w:id="2040663293">
          <w:marLeft w:val="480"/>
          <w:marRight w:val="0"/>
          <w:marTop w:val="0"/>
          <w:marBottom w:val="0"/>
          <w:divBdr>
            <w:top w:val="none" w:sz="0" w:space="0" w:color="auto"/>
            <w:left w:val="none" w:sz="0" w:space="0" w:color="auto"/>
            <w:bottom w:val="none" w:sz="0" w:space="0" w:color="auto"/>
            <w:right w:val="none" w:sz="0" w:space="0" w:color="auto"/>
          </w:divBdr>
        </w:div>
        <w:div w:id="401370312">
          <w:marLeft w:val="480"/>
          <w:marRight w:val="0"/>
          <w:marTop w:val="0"/>
          <w:marBottom w:val="0"/>
          <w:divBdr>
            <w:top w:val="none" w:sz="0" w:space="0" w:color="auto"/>
            <w:left w:val="none" w:sz="0" w:space="0" w:color="auto"/>
            <w:bottom w:val="none" w:sz="0" w:space="0" w:color="auto"/>
            <w:right w:val="none" w:sz="0" w:space="0" w:color="auto"/>
          </w:divBdr>
        </w:div>
        <w:div w:id="717238762">
          <w:marLeft w:val="480"/>
          <w:marRight w:val="0"/>
          <w:marTop w:val="0"/>
          <w:marBottom w:val="0"/>
          <w:divBdr>
            <w:top w:val="none" w:sz="0" w:space="0" w:color="auto"/>
            <w:left w:val="none" w:sz="0" w:space="0" w:color="auto"/>
            <w:bottom w:val="none" w:sz="0" w:space="0" w:color="auto"/>
            <w:right w:val="none" w:sz="0" w:space="0" w:color="auto"/>
          </w:divBdr>
        </w:div>
        <w:div w:id="1704593898">
          <w:marLeft w:val="480"/>
          <w:marRight w:val="0"/>
          <w:marTop w:val="0"/>
          <w:marBottom w:val="0"/>
          <w:divBdr>
            <w:top w:val="none" w:sz="0" w:space="0" w:color="auto"/>
            <w:left w:val="none" w:sz="0" w:space="0" w:color="auto"/>
            <w:bottom w:val="none" w:sz="0" w:space="0" w:color="auto"/>
            <w:right w:val="none" w:sz="0" w:space="0" w:color="auto"/>
          </w:divBdr>
        </w:div>
        <w:div w:id="2066641416">
          <w:marLeft w:val="480"/>
          <w:marRight w:val="0"/>
          <w:marTop w:val="0"/>
          <w:marBottom w:val="0"/>
          <w:divBdr>
            <w:top w:val="none" w:sz="0" w:space="0" w:color="auto"/>
            <w:left w:val="none" w:sz="0" w:space="0" w:color="auto"/>
            <w:bottom w:val="none" w:sz="0" w:space="0" w:color="auto"/>
            <w:right w:val="none" w:sz="0" w:space="0" w:color="auto"/>
          </w:divBdr>
        </w:div>
        <w:div w:id="1029186684">
          <w:marLeft w:val="480"/>
          <w:marRight w:val="0"/>
          <w:marTop w:val="0"/>
          <w:marBottom w:val="0"/>
          <w:divBdr>
            <w:top w:val="none" w:sz="0" w:space="0" w:color="auto"/>
            <w:left w:val="none" w:sz="0" w:space="0" w:color="auto"/>
            <w:bottom w:val="none" w:sz="0" w:space="0" w:color="auto"/>
            <w:right w:val="none" w:sz="0" w:space="0" w:color="auto"/>
          </w:divBdr>
        </w:div>
        <w:div w:id="1945334299">
          <w:marLeft w:val="480"/>
          <w:marRight w:val="0"/>
          <w:marTop w:val="0"/>
          <w:marBottom w:val="0"/>
          <w:divBdr>
            <w:top w:val="none" w:sz="0" w:space="0" w:color="auto"/>
            <w:left w:val="none" w:sz="0" w:space="0" w:color="auto"/>
            <w:bottom w:val="none" w:sz="0" w:space="0" w:color="auto"/>
            <w:right w:val="none" w:sz="0" w:space="0" w:color="auto"/>
          </w:divBdr>
        </w:div>
        <w:div w:id="1870413013">
          <w:marLeft w:val="480"/>
          <w:marRight w:val="0"/>
          <w:marTop w:val="0"/>
          <w:marBottom w:val="0"/>
          <w:divBdr>
            <w:top w:val="none" w:sz="0" w:space="0" w:color="auto"/>
            <w:left w:val="none" w:sz="0" w:space="0" w:color="auto"/>
            <w:bottom w:val="none" w:sz="0" w:space="0" w:color="auto"/>
            <w:right w:val="none" w:sz="0" w:space="0" w:color="auto"/>
          </w:divBdr>
        </w:div>
        <w:div w:id="1729188920">
          <w:marLeft w:val="480"/>
          <w:marRight w:val="0"/>
          <w:marTop w:val="0"/>
          <w:marBottom w:val="0"/>
          <w:divBdr>
            <w:top w:val="none" w:sz="0" w:space="0" w:color="auto"/>
            <w:left w:val="none" w:sz="0" w:space="0" w:color="auto"/>
            <w:bottom w:val="none" w:sz="0" w:space="0" w:color="auto"/>
            <w:right w:val="none" w:sz="0" w:space="0" w:color="auto"/>
          </w:divBdr>
        </w:div>
        <w:div w:id="1446002452">
          <w:marLeft w:val="480"/>
          <w:marRight w:val="0"/>
          <w:marTop w:val="0"/>
          <w:marBottom w:val="0"/>
          <w:divBdr>
            <w:top w:val="none" w:sz="0" w:space="0" w:color="auto"/>
            <w:left w:val="none" w:sz="0" w:space="0" w:color="auto"/>
            <w:bottom w:val="none" w:sz="0" w:space="0" w:color="auto"/>
            <w:right w:val="none" w:sz="0" w:space="0" w:color="auto"/>
          </w:divBdr>
        </w:div>
        <w:div w:id="1435127647">
          <w:marLeft w:val="480"/>
          <w:marRight w:val="0"/>
          <w:marTop w:val="0"/>
          <w:marBottom w:val="0"/>
          <w:divBdr>
            <w:top w:val="none" w:sz="0" w:space="0" w:color="auto"/>
            <w:left w:val="none" w:sz="0" w:space="0" w:color="auto"/>
            <w:bottom w:val="none" w:sz="0" w:space="0" w:color="auto"/>
            <w:right w:val="none" w:sz="0" w:space="0" w:color="auto"/>
          </w:divBdr>
        </w:div>
        <w:div w:id="511455324">
          <w:marLeft w:val="480"/>
          <w:marRight w:val="0"/>
          <w:marTop w:val="0"/>
          <w:marBottom w:val="0"/>
          <w:divBdr>
            <w:top w:val="none" w:sz="0" w:space="0" w:color="auto"/>
            <w:left w:val="none" w:sz="0" w:space="0" w:color="auto"/>
            <w:bottom w:val="none" w:sz="0" w:space="0" w:color="auto"/>
            <w:right w:val="none" w:sz="0" w:space="0" w:color="auto"/>
          </w:divBdr>
        </w:div>
        <w:div w:id="1877228569">
          <w:marLeft w:val="480"/>
          <w:marRight w:val="0"/>
          <w:marTop w:val="0"/>
          <w:marBottom w:val="0"/>
          <w:divBdr>
            <w:top w:val="none" w:sz="0" w:space="0" w:color="auto"/>
            <w:left w:val="none" w:sz="0" w:space="0" w:color="auto"/>
            <w:bottom w:val="none" w:sz="0" w:space="0" w:color="auto"/>
            <w:right w:val="none" w:sz="0" w:space="0" w:color="auto"/>
          </w:divBdr>
        </w:div>
        <w:div w:id="1717125598">
          <w:marLeft w:val="480"/>
          <w:marRight w:val="0"/>
          <w:marTop w:val="0"/>
          <w:marBottom w:val="0"/>
          <w:divBdr>
            <w:top w:val="none" w:sz="0" w:space="0" w:color="auto"/>
            <w:left w:val="none" w:sz="0" w:space="0" w:color="auto"/>
            <w:bottom w:val="none" w:sz="0" w:space="0" w:color="auto"/>
            <w:right w:val="none" w:sz="0" w:space="0" w:color="auto"/>
          </w:divBdr>
        </w:div>
        <w:div w:id="2072730582">
          <w:marLeft w:val="480"/>
          <w:marRight w:val="0"/>
          <w:marTop w:val="0"/>
          <w:marBottom w:val="0"/>
          <w:divBdr>
            <w:top w:val="none" w:sz="0" w:space="0" w:color="auto"/>
            <w:left w:val="none" w:sz="0" w:space="0" w:color="auto"/>
            <w:bottom w:val="none" w:sz="0" w:space="0" w:color="auto"/>
            <w:right w:val="none" w:sz="0" w:space="0" w:color="auto"/>
          </w:divBdr>
        </w:div>
        <w:div w:id="361176533">
          <w:marLeft w:val="480"/>
          <w:marRight w:val="0"/>
          <w:marTop w:val="0"/>
          <w:marBottom w:val="0"/>
          <w:divBdr>
            <w:top w:val="none" w:sz="0" w:space="0" w:color="auto"/>
            <w:left w:val="none" w:sz="0" w:space="0" w:color="auto"/>
            <w:bottom w:val="none" w:sz="0" w:space="0" w:color="auto"/>
            <w:right w:val="none" w:sz="0" w:space="0" w:color="auto"/>
          </w:divBdr>
        </w:div>
        <w:div w:id="906690688">
          <w:marLeft w:val="480"/>
          <w:marRight w:val="0"/>
          <w:marTop w:val="0"/>
          <w:marBottom w:val="0"/>
          <w:divBdr>
            <w:top w:val="none" w:sz="0" w:space="0" w:color="auto"/>
            <w:left w:val="none" w:sz="0" w:space="0" w:color="auto"/>
            <w:bottom w:val="none" w:sz="0" w:space="0" w:color="auto"/>
            <w:right w:val="none" w:sz="0" w:space="0" w:color="auto"/>
          </w:divBdr>
        </w:div>
        <w:div w:id="93866885">
          <w:marLeft w:val="480"/>
          <w:marRight w:val="0"/>
          <w:marTop w:val="0"/>
          <w:marBottom w:val="0"/>
          <w:divBdr>
            <w:top w:val="none" w:sz="0" w:space="0" w:color="auto"/>
            <w:left w:val="none" w:sz="0" w:space="0" w:color="auto"/>
            <w:bottom w:val="none" w:sz="0" w:space="0" w:color="auto"/>
            <w:right w:val="none" w:sz="0" w:space="0" w:color="auto"/>
          </w:divBdr>
        </w:div>
        <w:div w:id="1914896836">
          <w:marLeft w:val="480"/>
          <w:marRight w:val="0"/>
          <w:marTop w:val="0"/>
          <w:marBottom w:val="0"/>
          <w:divBdr>
            <w:top w:val="none" w:sz="0" w:space="0" w:color="auto"/>
            <w:left w:val="none" w:sz="0" w:space="0" w:color="auto"/>
            <w:bottom w:val="none" w:sz="0" w:space="0" w:color="auto"/>
            <w:right w:val="none" w:sz="0" w:space="0" w:color="auto"/>
          </w:divBdr>
        </w:div>
        <w:div w:id="1373535536">
          <w:marLeft w:val="480"/>
          <w:marRight w:val="0"/>
          <w:marTop w:val="0"/>
          <w:marBottom w:val="0"/>
          <w:divBdr>
            <w:top w:val="none" w:sz="0" w:space="0" w:color="auto"/>
            <w:left w:val="none" w:sz="0" w:space="0" w:color="auto"/>
            <w:bottom w:val="none" w:sz="0" w:space="0" w:color="auto"/>
            <w:right w:val="none" w:sz="0" w:space="0" w:color="auto"/>
          </w:divBdr>
        </w:div>
        <w:div w:id="347025203">
          <w:marLeft w:val="480"/>
          <w:marRight w:val="0"/>
          <w:marTop w:val="0"/>
          <w:marBottom w:val="0"/>
          <w:divBdr>
            <w:top w:val="none" w:sz="0" w:space="0" w:color="auto"/>
            <w:left w:val="none" w:sz="0" w:space="0" w:color="auto"/>
            <w:bottom w:val="none" w:sz="0" w:space="0" w:color="auto"/>
            <w:right w:val="none" w:sz="0" w:space="0" w:color="auto"/>
          </w:divBdr>
        </w:div>
        <w:div w:id="2025784102">
          <w:marLeft w:val="480"/>
          <w:marRight w:val="0"/>
          <w:marTop w:val="0"/>
          <w:marBottom w:val="0"/>
          <w:divBdr>
            <w:top w:val="none" w:sz="0" w:space="0" w:color="auto"/>
            <w:left w:val="none" w:sz="0" w:space="0" w:color="auto"/>
            <w:bottom w:val="none" w:sz="0" w:space="0" w:color="auto"/>
            <w:right w:val="none" w:sz="0" w:space="0" w:color="auto"/>
          </w:divBdr>
        </w:div>
        <w:div w:id="480317999">
          <w:marLeft w:val="480"/>
          <w:marRight w:val="0"/>
          <w:marTop w:val="0"/>
          <w:marBottom w:val="0"/>
          <w:divBdr>
            <w:top w:val="none" w:sz="0" w:space="0" w:color="auto"/>
            <w:left w:val="none" w:sz="0" w:space="0" w:color="auto"/>
            <w:bottom w:val="none" w:sz="0" w:space="0" w:color="auto"/>
            <w:right w:val="none" w:sz="0" w:space="0" w:color="auto"/>
          </w:divBdr>
        </w:div>
        <w:div w:id="596712846">
          <w:marLeft w:val="480"/>
          <w:marRight w:val="0"/>
          <w:marTop w:val="0"/>
          <w:marBottom w:val="0"/>
          <w:divBdr>
            <w:top w:val="none" w:sz="0" w:space="0" w:color="auto"/>
            <w:left w:val="none" w:sz="0" w:space="0" w:color="auto"/>
            <w:bottom w:val="none" w:sz="0" w:space="0" w:color="auto"/>
            <w:right w:val="none" w:sz="0" w:space="0" w:color="auto"/>
          </w:divBdr>
        </w:div>
        <w:div w:id="1952593759">
          <w:marLeft w:val="480"/>
          <w:marRight w:val="0"/>
          <w:marTop w:val="0"/>
          <w:marBottom w:val="0"/>
          <w:divBdr>
            <w:top w:val="none" w:sz="0" w:space="0" w:color="auto"/>
            <w:left w:val="none" w:sz="0" w:space="0" w:color="auto"/>
            <w:bottom w:val="none" w:sz="0" w:space="0" w:color="auto"/>
            <w:right w:val="none" w:sz="0" w:space="0" w:color="auto"/>
          </w:divBdr>
        </w:div>
        <w:div w:id="1912930499">
          <w:marLeft w:val="480"/>
          <w:marRight w:val="0"/>
          <w:marTop w:val="0"/>
          <w:marBottom w:val="0"/>
          <w:divBdr>
            <w:top w:val="none" w:sz="0" w:space="0" w:color="auto"/>
            <w:left w:val="none" w:sz="0" w:space="0" w:color="auto"/>
            <w:bottom w:val="none" w:sz="0" w:space="0" w:color="auto"/>
            <w:right w:val="none" w:sz="0" w:space="0" w:color="auto"/>
          </w:divBdr>
        </w:div>
        <w:div w:id="1322077248">
          <w:marLeft w:val="480"/>
          <w:marRight w:val="0"/>
          <w:marTop w:val="0"/>
          <w:marBottom w:val="0"/>
          <w:divBdr>
            <w:top w:val="none" w:sz="0" w:space="0" w:color="auto"/>
            <w:left w:val="none" w:sz="0" w:space="0" w:color="auto"/>
            <w:bottom w:val="none" w:sz="0" w:space="0" w:color="auto"/>
            <w:right w:val="none" w:sz="0" w:space="0" w:color="auto"/>
          </w:divBdr>
        </w:div>
        <w:div w:id="803813286">
          <w:marLeft w:val="480"/>
          <w:marRight w:val="0"/>
          <w:marTop w:val="0"/>
          <w:marBottom w:val="0"/>
          <w:divBdr>
            <w:top w:val="none" w:sz="0" w:space="0" w:color="auto"/>
            <w:left w:val="none" w:sz="0" w:space="0" w:color="auto"/>
            <w:bottom w:val="none" w:sz="0" w:space="0" w:color="auto"/>
            <w:right w:val="none" w:sz="0" w:space="0" w:color="auto"/>
          </w:divBdr>
        </w:div>
        <w:div w:id="1495074946">
          <w:marLeft w:val="480"/>
          <w:marRight w:val="0"/>
          <w:marTop w:val="0"/>
          <w:marBottom w:val="0"/>
          <w:divBdr>
            <w:top w:val="none" w:sz="0" w:space="0" w:color="auto"/>
            <w:left w:val="none" w:sz="0" w:space="0" w:color="auto"/>
            <w:bottom w:val="none" w:sz="0" w:space="0" w:color="auto"/>
            <w:right w:val="none" w:sz="0" w:space="0" w:color="auto"/>
          </w:divBdr>
        </w:div>
        <w:div w:id="1119495246">
          <w:marLeft w:val="480"/>
          <w:marRight w:val="0"/>
          <w:marTop w:val="0"/>
          <w:marBottom w:val="0"/>
          <w:divBdr>
            <w:top w:val="none" w:sz="0" w:space="0" w:color="auto"/>
            <w:left w:val="none" w:sz="0" w:space="0" w:color="auto"/>
            <w:bottom w:val="none" w:sz="0" w:space="0" w:color="auto"/>
            <w:right w:val="none" w:sz="0" w:space="0" w:color="auto"/>
          </w:divBdr>
        </w:div>
        <w:div w:id="928000892">
          <w:marLeft w:val="480"/>
          <w:marRight w:val="0"/>
          <w:marTop w:val="0"/>
          <w:marBottom w:val="0"/>
          <w:divBdr>
            <w:top w:val="none" w:sz="0" w:space="0" w:color="auto"/>
            <w:left w:val="none" w:sz="0" w:space="0" w:color="auto"/>
            <w:bottom w:val="none" w:sz="0" w:space="0" w:color="auto"/>
            <w:right w:val="none" w:sz="0" w:space="0" w:color="auto"/>
          </w:divBdr>
        </w:div>
        <w:div w:id="1339114623">
          <w:marLeft w:val="480"/>
          <w:marRight w:val="0"/>
          <w:marTop w:val="0"/>
          <w:marBottom w:val="0"/>
          <w:divBdr>
            <w:top w:val="none" w:sz="0" w:space="0" w:color="auto"/>
            <w:left w:val="none" w:sz="0" w:space="0" w:color="auto"/>
            <w:bottom w:val="none" w:sz="0" w:space="0" w:color="auto"/>
            <w:right w:val="none" w:sz="0" w:space="0" w:color="auto"/>
          </w:divBdr>
        </w:div>
        <w:div w:id="454835425">
          <w:marLeft w:val="480"/>
          <w:marRight w:val="0"/>
          <w:marTop w:val="0"/>
          <w:marBottom w:val="0"/>
          <w:divBdr>
            <w:top w:val="none" w:sz="0" w:space="0" w:color="auto"/>
            <w:left w:val="none" w:sz="0" w:space="0" w:color="auto"/>
            <w:bottom w:val="none" w:sz="0" w:space="0" w:color="auto"/>
            <w:right w:val="none" w:sz="0" w:space="0" w:color="auto"/>
          </w:divBdr>
        </w:div>
        <w:div w:id="618142238">
          <w:marLeft w:val="480"/>
          <w:marRight w:val="0"/>
          <w:marTop w:val="0"/>
          <w:marBottom w:val="0"/>
          <w:divBdr>
            <w:top w:val="none" w:sz="0" w:space="0" w:color="auto"/>
            <w:left w:val="none" w:sz="0" w:space="0" w:color="auto"/>
            <w:bottom w:val="none" w:sz="0" w:space="0" w:color="auto"/>
            <w:right w:val="none" w:sz="0" w:space="0" w:color="auto"/>
          </w:divBdr>
        </w:div>
        <w:div w:id="1217477034">
          <w:marLeft w:val="480"/>
          <w:marRight w:val="0"/>
          <w:marTop w:val="0"/>
          <w:marBottom w:val="0"/>
          <w:divBdr>
            <w:top w:val="none" w:sz="0" w:space="0" w:color="auto"/>
            <w:left w:val="none" w:sz="0" w:space="0" w:color="auto"/>
            <w:bottom w:val="none" w:sz="0" w:space="0" w:color="auto"/>
            <w:right w:val="none" w:sz="0" w:space="0" w:color="auto"/>
          </w:divBdr>
        </w:div>
        <w:div w:id="403575233">
          <w:marLeft w:val="480"/>
          <w:marRight w:val="0"/>
          <w:marTop w:val="0"/>
          <w:marBottom w:val="0"/>
          <w:divBdr>
            <w:top w:val="none" w:sz="0" w:space="0" w:color="auto"/>
            <w:left w:val="none" w:sz="0" w:space="0" w:color="auto"/>
            <w:bottom w:val="none" w:sz="0" w:space="0" w:color="auto"/>
            <w:right w:val="none" w:sz="0" w:space="0" w:color="auto"/>
          </w:divBdr>
        </w:div>
        <w:div w:id="1512256929">
          <w:marLeft w:val="480"/>
          <w:marRight w:val="0"/>
          <w:marTop w:val="0"/>
          <w:marBottom w:val="0"/>
          <w:divBdr>
            <w:top w:val="none" w:sz="0" w:space="0" w:color="auto"/>
            <w:left w:val="none" w:sz="0" w:space="0" w:color="auto"/>
            <w:bottom w:val="none" w:sz="0" w:space="0" w:color="auto"/>
            <w:right w:val="none" w:sz="0" w:space="0" w:color="auto"/>
          </w:divBdr>
        </w:div>
        <w:div w:id="1957445383">
          <w:marLeft w:val="480"/>
          <w:marRight w:val="0"/>
          <w:marTop w:val="0"/>
          <w:marBottom w:val="0"/>
          <w:divBdr>
            <w:top w:val="none" w:sz="0" w:space="0" w:color="auto"/>
            <w:left w:val="none" w:sz="0" w:space="0" w:color="auto"/>
            <w:bottom w:val="none" w:sz="0" w:space="0" w:color="auto"/>
            <w:right w:val="none" w:sz="0" w:space="0" w:color="auto"/>
          </w:divBdr>
        </w:div>
        <w:div w:id="917981048">
          <w:marLeft w:val="480"/>
          <w:marRight w:val="0"/>
          <w:marTop w:val="0"/>
          <w:marBottom w:val="0"/>
          <w:divBdr>
            <w:top w:val="none" w:sz="0" w:space="0" w:color="auto"/>
            <w:left w:val="none" w:sz="0" w:space="0" w:color="auto"/>
            <w:bottom w:val="none" w:sz="0" w:space="0" w:color="auto"/>
            <w:right w:val="none" w:sz="0" w:space="0" w:color="auto"/>
          </w:divBdr>
        </w:div>
        <w:div w:id="727844611">
          <w:marLeft w:val="480"/>
          <w:marRight w:val="0"/>
          <w:marTop w:val="0"/>
          <w:marBottom w:val="0"/>
          <w:divBdr>
            <w:top w:val="none" w:sz="0" w:space="0" w:color="auto"/>
            <w:left w:val="none" w:sz="0" w:space="0" w:color="auto"/>
            <w:bottom w:val="none" w:sz="0" w:space="0" w:color="auto"/>
            <w:right w:val="none" w:sz="0" w:space="0" w:color="auto"/>
          </w:divBdr>
        </w:div>
        <w:div w:id="44642012">
          <w:marLeft w:val="480"/>
          <w:marRight w:val="0"/>
          <w:marTop w:val="0"/>
          <w:marBottom w:val="0"/>
          <w:divBdr>
            <w:top w:val="none" w:sz="0" w:space="0" w:color="auto"/>
            <w:left w:val="none" w:sz="0" w:space="0" w:color="auto"/>
            <w:bottom w:val="none" w:sz="0" w:space="0" w:color="auto"/>
            <w:right w:val="none" w:sz="0" w:space="0" w:color="auto"/>
          </w:divBdr>
        </w:div>
        <w:div w:id="374936364">
          <w:marLeft w:val="480"/>
          <w:marRight w:val="0"/>
          <w:marTop w:val="0"/>
          <w:marBottom w:val="0"/>
          <w:divBdr>
            <w:top w:val="none" w:sz="0" w:space="0" w:color="auto"/>
            <w:left w:val="none" w:sz="0" w:space="0" w:color="auto"/>
            <w:bottom w:val="none" w:sz="0" w:space="0" w:color="auto"/>
            <w:right w:val="none" w:sz="0" w:space="0" w:color="auto"/>
          </w:divBdr>
        </w:div>
        <w:div w:id="2064138576">
          <w:marLeft w:val="480"/>
          <w:marRight w:val="0"/>
          <w:marTop w:val="0"/>
          <w:marBottom w:val="0"/>
          <w:divBdr>
            <w:top w:val="none" w:sz="0" w:space="0" w:color="auto"/>
            <w:left w:val="none" w:sz="0" w:space="0" w:color="auto"/>
            <w:bottom w:val="none" w:sz="0" w:space="0" w:color="auto"/>
            <w:right w:val="none" w:sz="0" w:space="0" w:color="auto"/>
          </w:divBdr>
        </w:div>
        <w:div w:id="408774374">
          <w:marLeft w:val="480"/>
          <w:marRight w:val="0"/>
          <w:marTop w:val="0"/>
          <w:marBottom w:val="0"/>
          <w:divBdr>
            <w:top w:val="none" w:sz="0" w:space="0" w:color="auto"/>
            <w:left w:val="none" w:sz="0" w:space="0" w:color="auto"/>
            <w:bottom w:val="none" w:sz="0" w:space="0" w:color="auto"/>
            <w:right w:val="none" w:sz="0" w:space="0" w:color="auto"/>
          </w:divBdr>
        </w:div>
        <w:div w:id="819153858">
          <w:marLeft w:val="480"/>
          <w:marRight w:val="0"/>
          <w:marTop w:val="0"/>
          <w:marBottom w:val="0"/>
          <w:divBdr>
            <w:top w:val="none" w:sz="0" w:space="0" w:color="auto"/>
            <w:left w:val="none" w:sz="0" w:space="0" w:color="auto"/>
            <w:bottom w:val="none" w:sz="0" w:space="0" w:color="auto"/>
            <w:right w:val="none" w:sz="0" w:space="0" w:color="auto"/>
          </w:divBdr>
        </w:div>
        <w:div w:id="1965766807">
          <w:marLeft w:val="480"/>
          <w:marRight w:val="0"/>
          <w:marTop w:val="0"/>
          <w:marBottom w:val="0"/>
          <w:divBdr>
            <w:top w:val="none" w:sz="0" w:space="0" w:color="auto"/>
            <w:left w:val="none" w:sz="0" w:space="0" w:color="auto"/>
            <w:bottom w:val="none" w:sz="0" w:space="0" w:color="auto"/>
            <w:right w:val="none" w:sz="0" w:space="0" w:color="auto"/>
          </w:divBdr>
        </w:div>
        <w:div w:id="211230370">
          <w:marLeft w:val="480"/>
          <w:marRight w:val="0"/>
          <w:marTop w:val="0"/>
          <w:marBottom w:val="0"/>
          <w:divBdr>
            <w:top w:val="none" w:sz="0" w:space="0" w:color="auto"/>
            <w:left w:val="none" w:sz="0" w:space="0" w:color="auto"/>
            <w:bottom w:val="none" w:sz="0" w:space="0" w:color="auto"/>
            <w:right w:val="none" w:sz="0" w:space="0" w:color="auto"/>
          </w:divBdr>
        </w:div>
        <w:div w:id="1435635905">
          <w:marLeft w:val="480"/>
          <w:marRight w:val="0"/>
          <w:marTop w:val="0"/>
          <w:marBottom w:val="0"/>
          <w:divBdr>
            <w:top w:val="none" w:sz="0" w:space="0" w:color="auto"/>
            <w:left w:val="none" w:sz="0" w:space="0" w:color="auto"/>
            <w:bottom w:val="none" w:sz="0" w:space="0" w:color="auto"/>
            <w:right w:val="none" w:sz="0" w:space="0" w:color="auto"/>
          </w:divBdr>
        </w:div>
        <w:div w:id="1995991162">
          <w:marLeft w:val="480"/>
          <w:marRight w:val="0"/>
          <w:marTop w:val="0"/>
          <w:marBottom w:val="0"/>
          <w:divBdr>
            <w:top w:val="none" w:sz="0" w:space="0" w:color="auto"/>
            <w:left w:val="none" w:sz="0" w:space="0" w:color="auto"/>
            <w:bottom w:val="none" w:sz="0" w:space="0" w:color="auto"/>
            <w:right w:val="none" w:sz="0" w:space="0" w:color="auto"/>
          </w:divBdr>
        </w:div>
        <w:div w:id="768157327">
          <w:marLeft w:val="480"/>
          <w:marRight w:val="0"/>
          <w:marTop w:val="0"/>
          <w:marBottom w:val="0"/>
          <w:divBdr>
            <w:top w:val="none" w:sz="0" w:space="0" w:color="auto"/>
            <w:left w:val="none" w:sz="0" w:space="0" w:color="auto"/>
            <w:bottom w:val="none" w:sz="0" w:space="0" w:color="auto"/>
            <w:right w:val="none" w:sz="0" w:space="0" w:color="auto"/>
          </w:divBdr>
        </w:div>
        <w:div w:id="1146624817">
          <w:marLeft w:val="480"/>
          <w:marRight w:val="0"/>
          <w:marTop w:val="0"/>
          <w:marBottom w:val="0"/>
          <w:divBdr>
            <w:top w:val="none" w:sz="0" w:space="0" w:color="auto"/>
            <w:left w:val="none" w:sz="0" w:space="0" w:color="auto"/>
            <w:bottom w:val="none" w:sz="0" w:space="0" w:color="auto"/>
            <w:right w:val="none" w:sz="0" w:space="0" w:color="auto"/>
          </w:divBdr>
        </w:div>
        <w:div w:id="110980693">
          <w:marLeft w:val="480"/>
          <w:marRight w:val="0"/>
          <w:marTop w:val="0"/>
          <w:marBottom w:val="0"/>
          <w:divBdr>
            <w:top w:val="none" w:sz="0" w:space="0" w:color="auto"/>
            <w:left w:val="none" w:sz="0" w:space="0" w:color="auto"/>
            <w:bottom w:val="none" w:sz="0" w:space="0" w:color="auto"/>
            <w:right w:val="none" w:sz="0" w:space="0" w:color="auto"/>
          </w:divBdr>
        </w:div>
        <w:div w:id="419765056">
          <w:marLeft w:val="480"/>
          <w:marRight w:val="0"/>
          <w:marTop w:val="0"/>
          <w:marBottom w:val="0"/>
          <w:divBdr>
            <w:top w:val="none" w:sz="0" w:space="0" w:color="auto"/>
            <w:left w:val="none" w:sz="0" w:space="0" w:color="auto"/>
            <w:bottom w:val="none" w:sz="0" w:space="0" w:color="auto"/>
            <w:right w:val="none" w:sz="0" w:space="0" w:color="auto"/>
          </w:divBdr>
        </w:div>
        <w:div w:id="938832711">
          <w:marLeft w:val="480"/>
          <w:marRight w:val="0"/>
          <w:marTop w:val="0"/>
          <w:marBottom w:val="0"/>
          <w:divBdr>
            <w:top w:val="none" w:sz="0" w:space="0" w:color="auto"/>
            <w:left w:val="none" w:sz="0" w:space="0" w:color="auto"/>
            <w:bottom w:val="none" w:sz="0" w:space="0" w:color="auto"/>
            <w:right w:val="none" w:sz="0" w:space="0" w:color="auto"/>
          </w:divBdr>
        </w:div>
        <w:div w:id="1252467471">
          <w:marLeft w:val="480"/>
          <w:marRight w:val="0"/>
          <w:marTop w:val="0"/>
          <w:marBottom w:val="0"/>
          <w:divBdr>
            <w:top w:val="none" w:sz="0" w:space="0" w:color="auto"/>
            <w:left w:val="none" w:sz="0" w:space="0" w:color="auto"/>
            <w:bottom w:val="none" w:sz="0" w:space="0" w:color="auto"/>
            <w:right w:val="none" w:sz="0" w:space="0" w:color="auto"/>
          </w:divBdr>
        </w:div>
        <w:div w:id="341200780">
          <w:marLeft w:val="480"/>
          <w:marRight w:val="0"/>
          <w:marTop w:val="0"/>
          <w:marBottom w:val="0"/>
          <w:divBdr>
            <w:top w:val="none" w:sz="0" w:space="0" w:color="auto"/>
            <w:left w:val="none" w:sz="0" w:space="0" w:color="auto"/>
            <w:bottom w:val="none" w:sz="0" w:space="0" w:color="auto"/>
            <w:right w:val="none" w:sz="0" w:space="0" w:color="auto"/>
          </w:divBdr>
        </w:div>
        <w:div w:id="1343240207">
          <w:marLeft w:val="480"/>
          <w:marRight w:val="0"/>
          <w:marTop w:val="0"/>
          <w:marBottom w:val="0"/>
          <w:divBdr>
            <w:top w:val="none" w:sz="0" w:space="0" w:color="auto"/>
            <w:left w:val="none" w:sz="0" w:space="0" w:color="auto"/>
            <w:bottom w:val="none" w:sz="0" w:space="0" w:color="auto"/>
            <w:right w:val="none" w:sz="0" w:space="0" w:color="auto"/>
          </w:divBdr>
        </w:div>
        <w:div w:id="1686712750">
          <w:marLeft w:val="480"/>
          <w:marRight w:val="0"/>
          <w:marTop w:val="0"/>
          <w:marBottom w:val="0"/>
          <w:divBdr>
            <w:top w:val="none" w:sz="0" w:space="0" w:color="auto"/>
            <w:left w:val="none" w:sz="0" w:space="0" w:color="auto"/>
            <w:bottom w:val="none" w:sz="0" w:space="0" w:color="auto"/>
            <w:right w:val="none" w:sz="0" w:space="0" w:color="auto"/>
          </w:divBdr>
        </w:div>
        <w:div w:id="9841810">
          <w:marLeft w:val="480"/>
          <w:marRight w:val="0"/>
          <w:marTop w:val="0"/>
          <w:marBottom w:val="0"/>
          <w:divBdr>
            <w:top w:val="none" w:sz="0" w:space="0" w:color="auto"/>
            <w:left w:val="none" w:sz="0" w:space="0" w:color="auto"/>
            <w:bottom w:val="none" w:sz="0" w:space="0" w:color="auto"/>
            <w:right w:val="none" w:sz="0" w:space="0" w:color="auto"/>
          </w:divBdr>
        </w:div>
        <w:div w:id="1636060179">
          <w:marLeft w:val="480"/>
          <w:marRight w:val="0"/>
          <w:marTop w:val="0"/>
          <w:marBottom w:val="0"/>
          <w:divBdr>
            <w:top w:val="none" w:sz="0" w:space="0" w:color="auto"/>
            <w:left w:val="none" w:sz="0" w:space="0" w:color="auto"/>
            <w:bottom w:val="none" w:sz="0" w:space="0" w:color="auto"/>
            <w:right w:val="none" w:sz="0" w:space="0" w:color="auto"/>
          </w:divBdr>
        </w:div>
        <w:div w:id="521091493">
          <w:marLeft w:val="480"/>
          <w:marRight w:val="0"/>
          <w:marTop w:val="0"/>
          <w:marBottom w:val="0"/>
          <w:divBdr>
            <w:top w:val="none" w:sz="0" w:space="0" w:color="auto"/>
            <w:left w:val="none" w:sz="0" w:space="0" w:color="auto"/>
            <w:bottom w:val="none" w:sz="0" w:space="0" w:color="auto"/>
            <w:right w:val="none" w:sz="0" w:space="0" w:color="auto"/>
          </w:divBdr>
        </w:div>
        <w:div w:id="43717753">
          <w:marLeft w:val="480"/>
          <w:marRight w:val="0"/>
          <w:marTop w:val="0"/>
          <w:marBottom w:val="0"/>
          <w:divBdr>
            <w:top w:val="none" w:sz="0" w:space="0" w:color="auto"/>
            <w:left w:val="none" w:sz="0" w:space="0" w:color="auto"/>
            <w:bottom w:val="none" w:sz="0" w:space="0" w:color="auto"/>
            <w:right w:val="none" w:sz="0" w:space="0" w:color="auto"/>
          </w:divBdr>
        </w:div>
        <w:div w:id="856193997">
          <w:marLeft w:val="480"/>
          <w:marRight w:val="0"/>
          <w:marTop w:val="0"/>
          <w:marBottom w:val="0"/>
          <w:divBdr>
            <w:top w:val="none" w:sz="0" w:space="0" w:color="auto"/>
            <w:left w:val="none" w:sz="0" w:space="0" w:color="auto"/>
            <w:bottom w:val="none" w:sz="0" w:space="0" w:color="auto"/>
            <w:right w:val="none" w:sz="0" w:space="0" w:color="auto"/>
          </w:divBdr>
        </w:div>
        <w:div w:id="142279768">
          <w:marLeft w:val="480"/>
          <w:marRight w:val="0"/>
          <w:marTop w:val="0"/>
          <w:marBottom w:val="0"/>
          <w:divBdr>
            <w:top w:val="none" w:sz="0" w:space="0" w:color="auto"/>
            <w:left w:val="none" w:sz="0" w:space="0" w:color="auto"/>
            <w:bottom w:val="none" w:sz="0" w:space="0" w:color="auto"/>
            <w:right w:val="none" w:sz="0" w:space="0" w:color="auto"/>
          </w:divBdr>
        </w:div>
      </w:divsChild>
    </w:div>
    <w:div w:id="152842664">
      <w:marLeft w:val="640"/>
      <w:marRight w:val="0"/>
      <w:marTop w:val="0"/>
      <w:marBottom w:val="0"/>
      <w:divBdr>
        <w:top w:val="none" w:sz="0" w:space="0" w:color="auto"/>
        <w:left w:val="none" w:sz="0" w:space="0" w:color="auto"/>
        <w:bottom w:val="none" w:sz="0" w:space="0" w:color="auto"/>
        <w:right w:val="none" w:sz="0" w:space="0" w:color="auto"/>
      </w:divBdr>
    </w:div>
    <w:div w:id="153690240">
      <w:bodyDiv w:val="1"/>
      <w:marLeft w:val="0"/>
      <w:marRight w:val="0"/>
      <w:marTop w:val="0"/>
      <w:marBottom w:val="0"/>
      <w:divBdr>
        <w:top w:val="none" w:sz="0" w:space="0" w:color="auto"/>
        <w:left w:val="none" w:sz="0" w:space="0" w:color="auto"/>
        <w:bottom w:val="none" w:sz="0" w:space="0" w:color="auto"/>
        <w:right w:val="none" w:sz="0" w:space="0" w:color="auto"/>
      </w:divBdr>
    </w:div>
    <w:div w:id="153838228">
      <w:marLeft w:val="480"/>
      <w:marRight w:val="0"/>
      <w:marTop w:val="0"/>
      <w:marBottom w:val="0"/>
      <w:divBdr>
        <w:top w:val="none" w:sz="0" w:space="0" w:color="auto"/>
        <w:left w:val="none" w:sz="0" w:space="0" w:color="auto"/>
        <w:bottom w:val="none" w:sz="0" w:space="0" w:color="auto"/>
        <w:right w:val="none" w:sz="0" w:space="0" w:color="auto"/>
      </w:divBdr>
    </w:div>
    <w:div w:id="154032968">
      <w:bodyDiv w:val="1"/>
      <w:marLeft w:val="0"/>
      <w:marRight w:val="0"/>
      <w:marTop w:val="0"/>
      <w:marBottom w:val="0"/>
      <w:divBdr>
        <w:top w:val="none" w:sz="0" w:space="0" w:color="auto"/>
        <w:left w:val="none" w:sz="0" w:space="0" w:color="auto"/>
        <w:bottom w:val="none" w:sz="0" w:space="0" w:color="auto"/>
        <w:right w:val="none" w:sz="0" w:space="0" w:color="auto"/>
      </w:divBdr>
    </w:div>
    <w:div w:id="154885876">
      <w:marLeft w:val="640"/>
      <w:marRight w:val="0"/>
      <w:marTop w:val="0"/>
      <w:marBottom w:val="0"/>
      <w:divBdr>
        <w:top w:val="none" w:sz="0" w:space="0" w:color="auto"/>
        <w:left w:val="none" w:sz="0" w:space="0" w:color="auto"/>
        <w:bottom w:val="none" w:sz="0" w:space="0" w:color="auto"/>
        <w:right w:val="none" w:sz="0" w:space="0" w:color="auto"/>
      </w:divBdr>
    </w:div>
    <w:div w:id="156388649">
      <w:bodyDiv w:val="1"/>
      <w:marLeft w:val="0"/>
      <w:marRight w:val="0"/>
      <w:marTop w:val="0"/>
      <w:marBottom w:val="0"/>
      <w:divBdr>
        <w:top w:val="none" w:sz="0" w:space="0" w:color="auto"/>
        <w:left w:val="none" w:sz="0" w:space="0" w:color="auto"/>
        <w:bottom w:val="none" w:sz="0" w:space="0" w:color="auto"/>
        <w:right w:val="none" w:sz="0" w:space="0" w:color="auto"/>
      </w:divBdr>
    </w:div>
    <w:div w:id="156580792">
      <w:bodyDiv w:val="1"/>
      <w:marLeft w:val="0"/>
      <w:marRight w:val="0"/>
      <w:marTop w:val="0"/>
      <w:marBottom w:val="0"/>
      <w:divBdr>
        <w:top w:val="none" w:sz="0" w:space="0" w:color="auto"/>
        <w:left w:val="none" w:sz="0" w:space="0" w:color="auto"/>
        <w:bottom w:val="none" w:sz="0" w:space="0" w:color="auto"/>
        <w:right w:val="none" w:sz="0" w:space="0" w:color="auto"/>
      </w:divBdr>
    </w:div>
    <w:div w:id="157311393">
      <w:marLeft w:val="480"/>
      <w:marRight w:val="0"/>
      <w:marTop w:val="0"/>
      <w:marBottom w:val="0"/>
      <w:divBdr>
        <w:top w:val="none" w:sz="0" w:space="0" w:color="auto"/>
        <w:left w:val="none" w:sz="0" w:space="0" w:color="auto"/>
        <w:bottom w:val="none" w:sz="0" w:space="0" w:color="auto"/>
        <w:right w:val="none" w:sz="0" w:space="0" w:color="auto"/>
      </w:divBdr>
    </w:div>
    <w:div w:id="157313702">
      <w:marLeft w:val="480"/>
      <w:marRight w:val="0"/>
      <w:marTop w:val="0"/>
      <w:marBottom w:val="0"/>
      <w:divBdr>
        <w:top w:val="none" w:sz="0" w:space="0" w:color="auto"/>
        <w:left w:val="none" w:sz="0" w:space="0" w:color="auto"/>
        <w:bottom w:val="none" w:sz="0" w:space="0" w:color="auto"/>
        <w:right w:val="none" w:sz="0" w:space="0" w:color="auto"/>
      </w:divBdr>
    </w:div>
    <w:div w:id="157774920">
      <w:bodyDiv w:val="1"/>
      <w:marLeft w:val="0"/>
      <w:marRight w:val="0"/>
      <w:marTop w:val="0"/>
      <w:marBottom w:val="0"/>
      <w:divBdr>
        <w:top w:val="none" w:sz="0" w:space="0" w:color="auto"/>
        <w:left w:val="none" w:sz="0" w:space="0" w:color="auto"/>
        <w:bottom w:val="none" w:sz="0" w:space="0" w:color="auto"/>
        <w:right w:val="none" w:sz="0" w:space="0" w:color="auto"/>
      </w:divBdr>
    </w:div>
    <w:div w:id="157893977">
      <w:marLeft w:val="480"/>
      <w:marRight w:val="0"/>
      <w:marTop w:val="0"/>
      <w:marBottom w:val="0"/>
      <w:divBdr>
        <w:top w:val="none" w:sz="0" w:space="0" w:color="auto"/>
        <w:left w:val="none" w:sz="0" w:space="0" w:color="auto"/>
        <w:bottom w:val="none" w:sz="0" w:space="0" w:color="auto"/>
        <w:right w:val="none" w:sz="0" w:space="0" w:color="auto"/>
      </w:divBdr>
    </w:div>
    <w:div w:id="158548003">
      <w:marLeft w:val="640"/>
      <w:marRight w:val="0"/>
      <w:marTop w:val="0"/>
      <w:marBottom w:val="0"/>
      <w:divBdr>
        <w:top w:val="none" w:sz="0" w:space="0" w:color="auto"/>
        <w:left w:val="none" w:sz="0" w:space="0" w:color="auto"/>
        <w:bottom w:val="none" w:sz="0" w:space="0" w:color="auto"/>
        <w:right w:val="none" w:sz="0" w:space="0" w:color="auto"/>
      </w:divBdr>
    </w:div>
    <w:div w:id="158618855">
      <w:bodyDiv w:val="1"/>
      <w:marLeft w:val="0"/>
      <w:marRight w:val="0"/>
      <w:marTop w:val="0"/>
      <w:marBottom w:val="0"/>
      <w:divBdr>
        <w:top w:val="none" w:sz="0" w:space="0" w:color="auto"/>
        <w:left w:val="none" w:sz="0" w:space="0" w:color="auto"/>
        <w:bottom w:val="none" w:sz="0" w:space="0" w:color="auto"/>
        <w:right w:val="none" w:sz="0" w:space="0" w:color="auto"/>
      </w:divBdr>
    </w:div>
    <w:div w:id="158692781">
      <w:marLeft w:val="640"/>
      <w:marRight w:val="0"/>
      <w:marTop w:val="0"/>
      <w:marBottom w:val="0"/>
      <w:divBdr>
        <w:top w:val="none" w:sz="0" w:space="0" w:color="auto"/>
        <w:left w:val="none" w:sz="0" w:space="0" w:color="auto"/>
        <w:bottom w:val="none" w:sz="0" w:space="0" w:color="auto"/>
        <w:right w:val="none" w:sz="0" w:space="0" w:color="auto"/>
      </w:divBdr>
    </w:div>
    <w:div w:id="159389013">
      <w:bodyDiv w:val="1"/>
      <w:marLeft w:val="0"/>
      <w:marRight w:val="0"/>
      <w:marTop w:val="0"/>
      <w:marBottom w:val="0"/>
      <w:divBdr>
        <w:top w:val="none" w:sz="0" w:space="0" w:color="auto"/>
        <w:left w:val="none" w:sz="0" w:space="0" w:color="auto"/>
        <w:bottom w:val="none" w:sz="0" w:space="0" w:color="auto"/>
        <w:right w:val="none" w:sz="0" w:space="0" w:color="auto"/>
      </w:divBdr>
    </w:div>
    <w:div w:id="159587086">
      <w:marLeft w:val="480"/>
      <w:marRight w:val="0"/>
      <w:marTop w:val="0"/>
      <w:marBottom w:val="0"/>
      <w:divBdr>
        <w:top w:val="none" w:sz="0" w:space="0" w:color="auto"/>
        <w:left w:val="none" w:sz="0" w:space="0" w:color="auto"/>
        <w:bottom w:val="none" w:sz="0" w:space="0" w:color="auto"/>
        <w:right w:val="none" w:sz="0" w:space="0" w:color="auto"/>
      </w:divBdr>
    </w:div>
    <w:div w:id="159857392">
      <w:marLeft w:val="640"/>
      <w:marRight w:val="0"/>
      <w:marTop w:val="0"/>
      <w:marBottom w:val="0"/>
      <w:divBdr>
        <w:top w:val="none" w:sz="0" w:space="0" w:color="auto"/>
        <w:left w:val="none" w:sz="0" w:space="0" w:color="auto"/>
        <w:bottom w:val="none" w:sz="0" w:space="0" w:color="auto"/>
        <w:right w:val="none" w:sz="0" w:space="0" w:color="auto"/>
      </w:divBdr>
    </w:div>
    <w:div w:id="160438358">
      <w:bodyDiv w:val="1"/>
      <w:marLeft w:val="0"/>
      <w:marRight w:val="0"/>
      <w:marTop w:val="0"/>
      <w:marBottom w:val="0"/>
      <w:divBdr>
        <w:top w:val="none" w:sz="0" w:space="0" w:color="auto"/>
        <w:left w:val="none" w:sz="0" w:space="0" w:color="auto"/>
        <w:bottom w:val="none" w:sz="0" w:space="0" w:color="auto"/>
        <w:right w:val="none" w:sz="0" w:space="0" w:color="auto"/>
      </w:divBdr>
    </w:div>
    <w:div w:id="160464545">
      <w:bodyDiv w:val="1"/>
      <w:marLeft w:val="0"/>
      <w:marRight w:val="0"/>
      <w:marTop w:val="0"/>
      <w:marBottom w:val="0"/>
      <w:divBdr>
        <w:top w:val="none" w:sz="0" w:space="0" w:color="auto"/>
        <w:left w:val="none" w:sz="0" w:space="0" w:color="auto"/>
        <w:bottom w:val="none" w:sz="0" w:space="0" w:color="auto"/>
        <w:right w:val="none" w:sz="0" w:space="0" w:color="auto"/>
      </w:divBdr>
    </w:div>
    <w:div w:id="161241631">
      <w:bodyDiv w:val="1"/>
      <w:marLeft w:val="0"/>
      <w:marRight w:val="0"/>
      <w:marTop w:val="0"/>
      <w:marBottom w:val="0"/>
      <w:divBdr>
        <w:top w:val="none" w:sz="0" w:space="0" w:color="auto"/>
        <w:left w:val="none" w:sz="0" w:space="0" w:color="auto"/>
        <w:bottom w:val="none" w:sz="0" w:space="0" w:color="auto"/>
        <w:right w:val="none" w:sz="0" w:space="0" w:color="auto"/>
      </w:divBdr>
    </w:div>
    <w:div w:id="161311295">
      <w:bodyDiv w:val="1"/>
      <w:marLeft w:val="0"/>
      <w:marRight w:val="0"/>
      <w:marTop w:val="0"/>
      <w:marBottom w:val="0"/>
      <w:divBdr>
        <w:top w:val="none" w:sz="0" w:space="0" w:color="auto"/>
        <w:left w:val="none" w:sz="0" w:space="0" w:color="auto"/>
        <w:bottom w:val="none" w:sz="0" w:space="0" w:color="auto"/>
        <w:right w:val="none" w:sz="0" w:space="0" w:color="auto"/>
      </w:divBdr>
    </w:div>
    <w:div w:id="161629377">
      <w:marLeft w:val="480"/>
      <w:marRight w:val="0"/>
      <w:marTop w:val="0"/>
      <w:marBottom w:val="0"/>
      <w:divBdr>
        <w:top w:val="none" w:sz="0" w:space="0" w:color="auto"/>
        <w:left w:val="none" w:sz="0" w:space="0" w:color="auto"/>
        <w:bottom w:val="none" w:sz="0" w:space="0" w:color="auto"/>
        <w:right w:val="none" w:sz="0" w:space="0" w:color="auto"/>
      </w:divBdr>
    </w:div>
    <w:div w:id="161891927">
      <w:marLeft w:val="640"/>
      <w:marRight w:val="0"/>
      <w:marTop w:val="0"/>
      <w:marBottom w:val="0"/>
      <w:divBdr>
        <w:top w:val="none" w:sz="0" w:space="0" w:color="auto"/>
        <w:left w:val="none" w:sz="0" w:space="0" w:color="auto"/>
        <w:bottom w:val="none" w:sz="0" w:space="0" w:color="auto"/>
        <w:right w:val="none" w:sz="0" w:space="0" w:color="auto"/>
      </w:divBdr>
    </w:div>
    <w:div w:id="162430617">
      <w:bodyDiv w:val="1"/>
      <w:marLeft w:val="0"/>
      <w:marRight w:val="0"/>
      <w:marTop w:val="0"/>
      <w:marBottom w:val="0"/>
      <w:divBdr>
        <w:top w:val="none" w:sz="0" w:space="0" w:color="auto"/>
        <w:left w:val="none" w:sz="0" w:space="0" w:color="auto"/>
        <w:bottom w:val="none" w:sz="0" w:space="0" w:color="auto"/>
        <w:right w:val="none" w:sz="0" w:space="0" w:color="auto"/>
      </w:divBdr>
    </w:div>
    <w:div w:id="162862273">
      <w:marLeft w:val="480"/>
      <w:marRight w:val="0"/>
      <w:marTop w:val="0"/>
      <w:marBottom w:val="0"/>
      <w:divBdr>
        <w:top w:val="none" w:sz="0" w:space="0" w:color="auto"/>
        <w:left w:val="none" w:sz="0" w:space="0" w:color="auto"/>
        <w:bottom w:val="none" w:sz="0" w:space="0" w:color="auto"/>
        <w:right w:val="none" w:sz="0" w:space="0" w:color="auto"/>
      </w:divBdr>
    </w:div>
    <w:div w:id="163277576">
      <w:bodyDiv w:val="1"/>
      <w:marLeft w:val="0"/>
      <w:marRight w:val="0"/>
      <w:marTop w:val="0"/>
      <w:marBottom w:val="0"/>
      <w:divBdr>
        <w:top w:val="none" w:sz="0" w:space="0" w:color="auto"/>
        <w:left w:val="none" w:sz="0" w:space="0" w:color="auto"/>
        <w:bottom w:val="none" w:sz="0" w:space="0" w:color="auto"/>
        <w:right w:val="none" w:sz="0" w:space="0" w:color="auto"/>
      </w:divBdr>
    </w:div>
    <w:div w:id="163400522">
      <w:bodyDiv w:val="1"/>
      <w:marLeft w:val="0"/>
      <w:marRight w:val="0"/>
      <w:marTop w:val="0"/>
      <w:marBottom w:val="0"/>
      <w:divBdr>
        <w:top w:val="none" w:sz="0" w:space="0" w:color="auto"/>
        <w:left w:val="none" w:sz="0" w:space="0" w:color="auto"/>
        <w:bottom w:val="none" w:sz="0" w:space="0" w:color="auto"/>
        <w:right w:val="none" w:sz="0" w:space="0" w:color="auto"/>
      </w:divBdr>
    </w:div>
    <w:div w:id="163521639">
      <w:marLeft w:val="640"/>
      <w:marRight w:val="0"/>
      <w:marTop w:val="0"/>
      <w:marBottom w:val="0"/>
      <w:divBdr>
        <w:top w:val="none" w:sz="0" w:space="0" w:color="auto"/>
        <w:left w:val="none" w:sz="0" w:space="0" w:color="auto"/>
        <w:bottom w:val="none" w:sz="0" w:space="0" w:color="auto"/>
        <w:right w:val="none" w:sz="0" w:space="0" w:color="auto"/>
      </w:divBdr>
    </w:div>
    <w:div w:id="163664980">
      <w:bodyDiv w:val="1"/>
      <w:marLeft w:val="0"/>
      <w:marRight w:val="0"/>
      <w:marTop w:val="0"/>
      <w:marBottom w:val="0"/>
      <w:divBdr>
        <w:top w:val="none" w:sz="0" w:space="0" w:color="auto"/>
        <w:left w:val="none" w:sz="0" w:space="0" w:color="auto"/>
        <w:bottom w:val="none" w:sz="0" w:space="0" w:color="auto"/>
        <w:right w:val="none" w:sz="0" w:space="0" w:color="auto"/>
      </w:divBdr>
    </w:div>
    <w:div w:id="164320035">
      <w:bodyDiv w:val="1"/>
      <w:marLeft w:val="0"/>
      <w:marRight w:val="0"/>
      <w:marTop w:val="0"/>
      <w:marBottom w:val="0"/>
      <w:divBdr>
        <w:top w:val="none" w:sz="0" w:space="0" w:color="auto"/>
        <w:left w:val="none" w:sz="0" w:space="0" w:color="auto"/>
        <w:bottom w:val="none" w:sz="0" w:space="0" w:color="auto"/>
        <w:right w:val="none" w:sz="0" w:space="0" w:color="auto"/>
      </w:divBdr>
    </w:div>
    <w:div w:id="164631306">
      <w:marLeft w:val="640"/>
      <w:marRight w:val="0"/>
      <w:marTop w:val="0"/>
      <w:marBottom w:val="0"/>
      <w:divBdr>
        <w:top w:val="none" w:sz="0" w:space="0" w:color="auto"/>
        <w:left w:val="none" w:sz="0" w:space="0" w:color="auto"/>
        <w:bottom w:val="none" w:sz="0" w:space="0" w:color="auto"/>
        <w:right w:val="none" w:sz="0" w:space="0" w:color="auto"/>
      </w:divBdr>
    </w:div>
    <w:div w:id="164789637">
      <w:marLeft w:val="640"/>
      <w:marRight w:val="0"/>
      <w:marTop w:val="0"/>
      <w:marBottom w:val="0"/>
      <w:divBdr>
        <w:top w:val="none" w:sz="0" w:space="0" w:color="auto"/>
        <w:left w:val="none" w:sz="0" w:space="0" w:color="auto"/>
        <w:bottom w:val="none" w:sz="0" w:space="0" w:color="auto"/>
        <w:right w:val="none" w:sz="0" w:space="0" w:color="auto"/>
      </w:divBdr>
    </w:div>
    <w:div w:id="165095725">
      <w:marLeft w:val="480"/>
      <w:marRight w:val="0"/>
      <w:marTop w:val="0"/>
      <w:marBottom w:val="0"/>
      <w:divBdr>
        <w:top w:val="none" w:sz="0" w:space="0" w:color="auto"/>
        <w:left w:val="none" w:sz="0" w:space="0" w:color="auto"/>
        <w:bottom w:val="none" w:sz="0" w:space="0" w:color="auto"/>
        <w:right w:val="none" w:sz="0" w:space="0" w:color="auto"/>
      </w:divBdr>
    </w:div>
    <w:div w:id="165438650">
      <w:marLeft w:val="640"/>
      <w:marRight w:val="0"/>
      <w:marTop w:val="0"/>
      <w:marBottom w:val="0"/>
      <w:divBdr>
        <w:top w:val="none" w:sz="0" w:space="0" w:color="auto"/>
        <w:left w:val="none" w:sz="0" w:space="0" w:color="auto"/>
        <w:bottom w:val="none" w:sz="0" w:space="0" w:color="auto"/>
        <w:right w:val="none" w:sz="0" w:space="0" w:color="auto"/>
      </w:divBdr>
    </w:div>
    <w:div w:id="165827803">
      <w:marLeft w:val="480"/>
      <w:marRight w:val="0"/>
      <w:marTop w:val="0"/>
      <w:marBottom w:val="0"/>
      <w:divBdr>
        <w:top w:val="none" w:sz="0" w:space="0" w:color="auto"/>
        <w:left w:val="none" w:sz="0" w:space="0" w:color="auto"/>
        <w:bottom w:val="none" w:sz="0" w:space="0" w:color="auto"/>
        <w:right w:val="none" w:sz="0" w:space="0" w:color="auto"/>
      </w:divBdr>
    </w:div>
    <w:div w:id="166210737">
      <w:bodyDiv w:val="1"/>
      <w:marLeft w:val="0"/>
      <w:marRight w:val="0"/>
      <w:marTop w:val="0"/>
      <w:marBottom w:val="0"/>
      <w:divBdr>
        <w:top w:val="none" w:sz="0" w:space="0" w:color="auto"/>
        <w:left w:val="none" w:sz="0" w:space="0" w:color="auto"/>
        <w:bottom w:val="none" w:sz="0" w:space="0" w:color="auto"/>
        <w:right w:val="none" w:sz="0" w:space="0" w:color="auto"/>
      </w:divBdr>
    </w:div>
    <w:div w:id="166671630">
      <w:bodyDiv w:val="1"/>
      <w:marLeft w:val="0"/>
      <w:marRight w:val="0"/>
      <w:marTop w:val="0"/>
      <w:marBottom w:val="0"/>
      <w:divBdr>
        <w:top w:val="none" w:sz="0" w:space="0" w:color="auto"/>
        <w:left w:val="none" w:sz="0" w:space="0" w:color="auto"/>
        <w:bottom w:val="none" w:sz="0" w:space="0" w:color="auto"/>
        <w:right w:val="none" w:sz="0" w:space="0" w:color="auto"/>
      </w:divBdr>
    </w:div>
    <w:div w:id="167135404">
      <w:bodyDiv w:val="1"/>
      <w:marLeft w:val="0"/>
      <w:marRight w:val="0"/>
      <w:marTop w:val="0"/>
      <w:marBottom w:val="0"/>
      <w:divBdr>
        <w:top w:val="none" w:sz="0" w:space="0" w:color="auto"/>
        <w:left w:val="none" w:sz="0" w:space="0" w:color="auto"/>
        <w:bottom w:val="none" w:sz="0" w:space="0" w:color="auto"/>
        <w:right w:val="none" w:sz="0" w:space="0" w:color="auto"/>
      </w:divBdr>
    </w:div>
    <w:div w:id="167722609">
      <w:marLeft w:val="640"/>
      <w:marRight w:val="0"/>
      <w:marTop w:val="0"/>
      <w:marBottom w:val="0"/>
      <w:divBdr>
        <w:top w:val="none" w:sz="0" w:space="0" w:color="auto"/>
        <w:left w:val="none" w:sz="0" w:space="0" w:color="auto"/>
        <w:bottom w:val="none" w:sz="0" w:space="0" w:color="auto"/>
        <w:right w:val="none" w:sz="0" w:space="0" w:color="auto"/>
      </w:divBdr>
    </w:div>
    <w:div w:id="168184536">
      <w:marLeft w:val="640"/>
      <w:marRight w:val="0"/>
      <w:marTop w:val="0"/>
      <w:marBottom w:val="0"/>
      <w:divBdr>
        <w:top w:val="none" w:sz="0" w:space="0" w:color="auto"/>
        <w:left w:val="none" w:sz="0" w:space="0" w:color="auto"/>
        <w:bottom w:val="none" w:sz="0" w:space="0" w:color="auto"/>
        <w:right w:val="none" w:sz="0" w:space="0" w:color="auto"/>
      </w:divBdr>
    </w:div>
    <w:div w:id="168493741">
      <w:bodyDiv w:val="1"/>
      <w:marLeft w:val="0"/>
      <w:marRight w:val="0"/>
      <w:marTop w:val="0"/>
      <w:marBottom w:val="0"/>
      <w:divBdr>
        <w:top w:val="none" w:sz="0" w:space="0" w:color="auto"/>
        <w:left w:val="none" w:sz="0" w:space="0" w:color="auto"/>
        <w:bottom w:val="none" w:sz="0" w:space="0" w:color="auto"/>
        <w:right w:val="none" w:sz="0" w:space="0" w:color="auto"/>
      </w:divBdr>
    </w:div>
    <w:div w:id="168564696">
      <w:bodyDiv w:val="1"/>
      <w:marLeft w:val="0"/>
      <w:marRight w:val="0"/>
      <w:marTop w:val="0"/>
      <w:marBottom w:val="0"/>
      <w:divBdr>
        <w:top w:val="none" w:sz="0" w:space="0" w:color="auto"/>
        <w:left w:val="none" w:sz="0" w:space="0" w:color="auto"/>
        <w:bottom w:val="none" w:sz="0" w:space="0" w:color="auto"/>
        <w:right w:val="none" w:sz="0" w:space="0" w:color="auto"/>
      </w:divBdr>
    </w:div>
    <w:div w:id="169679979">
      <w:bodyDiv w:val="1"/>
      <w:marLeft w:val="0"/>
      <w:marRight w:val="0"/>
      <w:marTop w:val="0"/>
      <w:marBottom w:val="0"/>
      <w:divBdr>
        <w:top w:val="none" w:sz="0" w:space="0" w:color="auto"/>
        <w:left w:val="none" w:sz="0" w:space="0" w:color="auto"/>
        <w:bottom w:val="none" w:sz="0" w:space="0" w:color="auto"/>
        <w:right w:val="none" w:sz="0" w:space="0" w:color="auto"/>
      </w:divBdr>
      <w:divsChild>
        <w:div w:id="346832682">
          <w:marLeft w:val="0"/>
          <w:marRight w:val="0"/>
          <w:marTop w:val="0"/>
          <w:marBottom w:val="0"/>
          <w:divBdr>
            <w:top w:val="none" w:sz="0" w:space="0" w:color="auto"/>
            <w:left w:val="none" w:sz="0" w:space="0" w:color="auto"/>
            <w:bottom w:val="none" w:sz="0" w:space="0" w:color="auto"/>
            <w:right w:val="none" w:sz="0" w:space="0" w:color="auto"/>
          </w:divBdr>
          <w:divsChild>
            <w:div w:id="1413163008">
              <w:marLeft w:val="0"/>
              <w:marRight w:val="0"/>
              <w:marTop w:val="0"/>
              <w:marBottom w:val="0"/>
              <w:divBdr>
                <w:top w:val="none" w:sz="0" w:space="0" w:color="auto"/>
                <w:left w:val="none" w:sz="0" w:space="0" w:color="auto"/>
                <w:bottom w:val="none" w:sz="0" w:space="0" w:color="auto"/>
                <w:right w:val="none" w:sz="0" w:space="0" w:color="auto"/>
              </w:divBdr>
            </w:div>
          </w:divsChild>
        </w:div>
        <w:div w:id="772897874">
          <w:marLeft w:val="810"/>
          <w:marRight w:val="0"/>
          <w:marTop w:val="0"/>
          <w:marBottom w:val="0"/>
          <w:divBdr>
            <w:top w:val="none" w:sz="0" w:space="0" w:color="auto"/>
            <w:left w:val="none" w:sz="0" w:space="0" w:color="auto"/>
            <w:bottom w:val="none" w:sz="0" w:space="0" w:color="auto"/>
            <w:right w:val="none" w:sz="0" w:space="0" w:color="auto"/>
          </w:divBdr>
          <w:divsChild>
            <w:div w:id="373625151">
              <w:marLeft w:val="0"/>
              <w:marRight w:val="0"/>
              <w:marTop w:val="0"/>
              <w:marBottom w:val="0"/>
              <w:divBdr>
                <w:top w:val="none" w:sz="0" w:space="0" w:color="auto"/>
                <w:left w:val="none" w:sz="0" w:space="0" w:color="auto"/>
                <w:bottom w:val="none" w:sz="0" w:space="0" w:color="auto"/>
                <w:right w:val="none" w:sz="0" w:space="0" w:color="auto"/>
              </w:divBdr>
              <w:divsChild>
                <w:div w:id="799885234">
                  <w:marLeft w:val="0"/>
                  <w:marRight w:val="0"/>
                  <w:marTop w:val="0"/>
                  <w:marBottom w:val="0"/>
                  <w:divBdr>
                    <w:top w:val="none" w:sz="0" w:space="0" w:color="auto"/>
                    <w:left w:val="none" w:sz="0" w:space="0" w:color="auto"/>
                    <w:bottom w:val="none" w:sz="0" w:space="0" w:color="auto"/>
                    <w:right w:val="none" w:sz="0" w:space="0" w:color="auto"/>
                  </w:divBdr>
                  <w:divsChild>
                    <w:div w:id="1475871629">
                      <w:marLeft w:val="0"/>
                      <w:marRight w:val="0"/>
                      <w:marTop w:val="0"/>
                      <w:marBottom w:val="0"/>
                      <w:divBdr>
                        <w:top w:val="none" w:sz="0" w:space="0" w:color="auto"/>
                        <w:left w:val="none" w:sz="0" w:space="0" w:color="auto"/>
                        <w:bottom w:val="none" w:sz="0" w:space="0" w:color="auto"/>
                        <w:right w:val="none" w:sz="0" w:space="0" w:color="auto"/>
                      </w:divBdr>
                      <w:divsChild>
                        <w:div w:id="12932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05965">
      <w:marLeft w:val="640"/>
      <w:marRight w:val="0"/>
      <w:marTop w:val="0"/>
      <w:marBottom w:val="0"/>
      <w:divBdr>
        <w:top w:val="none" w:sz="0" w:space="0" w:color="auto"/>
        <w:left w:val="none" w:sz="0" w:space="0" w:color="auto"/>
        <w:bottom w:val="none" w:sz="0" w:space="0" w:color="auto"/>
        <w:right w:val="none" w:sz="0" w:space="0" w:color="auto"/>
      </w:divBdr>
    </w:div>
    <w:div w:id="169950772">
      <w:marLeft w:val="640"/>
      <w:marRight w:val="0"/>
      <w:marTop w:val="0"/>
      <w:marBottom w:val="0"/>
      <w:divBdr>
        <w:top w:val="none" w:sz="0" w:space="0" w:color="auto"/>
        <w:left w:val="none" w:sz="0" w:space="0" w:color="auto"/>
        <w:bottom w:val="none" w:sz="0" w:space="0" w:color="auto"/>
        <w:right w:val="none" w:sz="0" w:space="0" w:color="auto"/>
      </w:divBdr>
    </w:div>
    <w:div w:id="170023614">
      <w:marLeft w:val="640"/>
      <w:marRight w:val="0"/>
      <w:marTop w:val="0"/>
      <w:marBottom w:val="0"/>
      <w:divBdr>
        <w:top w:val="none" w:sz="0" w:space="0" w:color="auto"/>
        <w:left w:val="none" w:sz="0" w:space="0" w:color="auto"/>
        <w:bottom w:val="none" w:sz="0" w:space="0" w:color="auto"/>
        <w:right w:val="none" w:sz="0" w:space="0" w:color="auto"/>
      </w:divBdr>
    </w:div>
    <w:div w:id="170337280">
      <w:marLeft w:val="480"/>
      <w:marRight w:val="0"/>
      <w:marTop w:val="0"/>
      <w:marBottom w:val="0"/>
      <w:divBdr>
        <w:top w:val="none" w:sz="0" w:space="0" w:color="auto"/>
        <w:left w:val="none" w:sz="0" w:space="0" w:color="auto"/>
        <w:bottom w:val="none" w:sz="0" w:space="0" w:color="auto"/>
        <w:right w:val="none" w:sz="0" w:space="0" w:color="auto"/>
      </w:divBdr>
    </w:div>
    <w:div w:id="170410495">
      <w:bodyDiv w:val="1"/>
      <w:marLeft w:val="0"/>
      <w:marRight w:val="0"/>
      <w:marTop w:val="0"/>
      <w:marBottom w:val="0"/>
      <w:divBdr>
        <w:top w:val="none" w:sz="0" w:space="0" w:color="auto"/>
        <w:left w:val="none" w:sz="0" w:space="0" w:color="auto"/>
        <w:bottom w:val="none" w:sz="0" w:space="0" w:color="auto"/>
        <w:right w:val="none" w:sz="0" w:space="0" w:color="auto"/>
      </w:divBdr>
    </w:div>
    <w:div w:id="170871795">
      <w:marLeft w:val="640"/>
      <w:marRight w:val="0"/>
      <w:marTop w:val="0"/>
      <w:marBottom w:val="0"/>
      <w:divBdr>
        <w:top w:val="none" w:sz="0" w:space="0" w:color="auto"/>
        <w:left w:val="none" w:sz="0" w:space="0" w:color="auto"/>
        <w:bottom w:val="none" w:sz="0" w:space="0" w:color="auto"/>
        <w:right w:val="none" w:sz="0" w:space="0" w:color="auto"/>
      </w:divBdr>
    </w:div>
    <w:div w:id="170991339">
      <w:marLeft w:val="480"/>
      <w:marRight w:val="0"/>
      <w:marTop w:val="0"/>
      <w:marBottom w:val="0"/>
      <w:divBdr>
        <w:top w:val="none" w:sz="0" w:space="0" w:color="auto"/>
        <w:left w:val="none" w:sz="0" w:space="0" w:color="auto"/>
        <w:bottom w:val="none" w:sz="0" w:space="0" w:color="auto"/>
        <w:right w:val="none" w:sz="0" w:space="0" w:color="auto"/>
      </w:divBdr>
    </w:div>
    <w:div w:id="171334867">
      <w:marLeft w:val="640"/>
      <w:marRight w:val="0"/>
      <w:marTop w:val="0"/>
      <w:marBottom w:val="0"/>
      <w:divBdr>
        <w:top w:val="none" w:sz="0" w:space="0" w:color="auto"/>
        <w:left w:val="none" w:sz="0" w:space="0" w:color="auto"/>
        <w:bottom w:val="none" w:sz="0" w:space="0" w:color="auto"/>
        <w:right w:val="none" w:sz="0" w:space="0" w:color="auto"/>
      </w:divBdr>
    </w:div>
    <w:div w:id="171728136">
      <w:marLeft w:val="480"/>
      <w:marRight w:val="0"/>
      <w:marTop w:val="0"/>
      <w:marBottom w:val="0"/>
      <w:divBdr>
        <w:top w:val="none" w:sz="0" w:space="0" w:color="auto"/>
        <w:left w:val="none" w:sz="0" w:space="0" w:color="auto"/>
        <w:bottom w:val="none" w:sz="0" w:space="0" w:color="auto"/>
        <w:right w:val="none" w:sz="0" w:space="0" w:color="auto"/>
      </w:divBdr>
    </w:div>
    <w:div w:id="172301527">
      <w:marLeft w:val="480"/>
      <w:marRight w:val="0"/>
      <w:marTop w:val="0"/>
      <w:marBottom w:val="0"/>
      <w:divBdr>
        <w:top w:val="none" w:sz="0" w:space="0" w:color="auto"/>
        <w:left w:val="none" w:sz="0" w:space="0" w:color="auto"/>
        <w:bottom w:val="none" w:sz="0" w:space="0" w:color="auto"/>
        <w:right w:val="none" w:sz="0" w:space="0" w:color="auto"/>
      </w:divBdr>
    </w:div>
    <w:div w:id="172650389">
      <w:marLeft w:val="640"/>
      <w:marRight w:val="0"/>
      <w:marTop w:val="0"/>
      <w:marBottom w:val="0"/>
      <w:divBdr>
        <w:top w:val="none" w:sz="0" w:space="0" w:color="auto"/>
        <w:left w:val="none" w:sz="0" w:space="0" w:color="auto"/>
        <w:bottom w:val="none" w:sz="0" w:space="0" w:color="auto"/>
        <w:right w:val="none" w:sz="0" w:space="0" w:color="auto"/>
      </w:divBdr>
    </w:div>
    <w:div w:id="172840750">
      <w:marLeft w:val="640"/>
      <w:marRight w:val="0"/>
      <w:marTop w:val="0"/>
      <w:marBottom w:val="0"/>
      <w:divBdr>
        <w:top w:val="none" w:sz="0" w:space="0" w:color="auto"/>
        <w:left w:val="none" w:sz="0" w:space="0" w:color="auto"/>
        <w:bottom w:val="none" w:sz="0" w:space="0" w:color="auto"/>
        <w:right w:val="none" w:sz="0" w:space="0" w:color="auto"/>
      </w:divBdr>
    </w:div>
    <w:div w:id="173150514">
      <w:marLeft w:val="640"/>
      <w:marRight w:val="0"/>
      <w:marTop w:val="0"/>
      <w:marBottom w:val="0"/>
      <w:divBdr>
        <w:top w:val="none" w:sz="0" w:space="0" w:color="auto"/>
        <w:left w:val="none" w:sz="0" w:space="0" w:color="auto"/>
        <w:bottom w:val="none" w:sz="0" w:space="0" w:color="auto"/>
        <w:right w:val="none" w:sz="0" w:space="0" w:color="auto"/>
      </w:divBdr>
    </w:div>
    <w:div w:id="173497855">
      <w:bodyDiv w:val="1"/>
      <w:marLeft w:val="0"/>
      <w:marRight w:val="0"/>
      <w:marTop w:val="0"/>
      <w:marBottom w:val="0"/>
      <w:divBdr>
        <w:top w:val="none" w:sz="0" w:space="0" w:color="auto"/>
        <w:left w:val="none" w:sz="0" w:space="0" w:color="auto"/>
        <w:bottom w:val="none" w:sz="0" w:space="0" w:color="auto"/>
        <w:right w:val="none" w:sz="0" w:space="0" w:color="auto"/>
      </w:divBdr>
    </w:div>
    <w:div w:id="173962783">
      <w:marLeft w:val="480"/>
      <w:marRight w:val="0"/>
      <w:marTop w:val="0"/>
      <w:marBottom w:val="0"/>
      <w:divBdr>
        <w:top w:val="none" w:sz="0" w:space="0" w:color="auto"/>
        <w:left w:val="none" w:sz="0" w:space="0" w:color="auto"/>
        <w:bottom w:val="none" w:sz="0" w:space="0" w:color="auto"/>
        <w:right w:val="none" w:sz="0" w:space="0" w:color="auto"/>
      </w:divBdr>
    </w:div>
    <w:div w:id="174536573">
      <w:bodyDiv w:val="1"/>
      <w:marLeft w:val="0"/>
      <w:marRight w:val="0"/>
      <w:marTop w:val="0"/>
      <w:marBottom w:val="0"/>
      <w:divBdr>
        <w:top w:val="none" w:sz="0" w:space="0" w:color="auto"/>
        <w:left w:val="none" w:sz="0" w:space="0" w:color="auto"/>
        <w:bottom w:val="none" w:sz="0" w:space="0" w:color="auto"/>
        <w:right w:val="none" w:sz="0" w:space="0" w:color="auto"/>
      </w:divBdr>
    </w:div>
    <w:div w:id="174659244">
      <w:bodyDiv w:val="1"/>
      <w:marLeft w:val="0"/>
      <w:marRight w:val="0"/>
      <w:marTop w:val="0"/>
      <w:marBottom w:val="0"/>
      <w:divBdr>
        <w:top w:val="none" w:sz="0" w:space="0" w:color="auto"/>
        <w:left w:val="none" w:sz="0" w:space="0" w:color="auto"/>
        <w:bottom w:val="none" w:sz="0" w:space="0" w:color="auto"/>
        <w:right w:val="none" w:sz="0" w:space="0" w:color="auto"/>
      </w:divBdr>
    </w:div>
    <w:div w:id="175273050">
      <w:marLeft w:val="640"/>
      <w:marRight w:val="0"/>
      <w:marTop w:val="0"/>
      <w:marBottom w:val="0"/>
      <w:divBdr>
        <w:top w:val="none" w:sz="0" w:space="0" w:color="auto"/>
        <w:left w:val="none" w:sz="0" w:space="0" w:color="auto"/>
        <w:bottom w:val="none" w:sz="0" w:space="0" w:color="auto"/>
        <w:right w:val="none" w:sz="0" w:space="0" w:color="auto"/>
      </w:divBdr>
    </w:div>
    <w:div w:id="175340702">
      <w:bodyDiv w:val="1"/>
      <w:marLeft w:val="0"/>
      <w:marRight w:val="0"/>
      <w:marTop w:val="0"/>
      <w:marBottom w:val="0"/>
      <w:divBdr>
        <w:top w:val="none" w:sz="0" w:space="0" w:color="auto"/>
        <w:left w:val="none" w:sz="0" w:space="0" w:color="auto"/>
        <w:bottom w:val="none" w:sz="0" w:space="0" w:color="auto"/>
        <w:right w:val="none" w:sz="0" w:space="0" w:color="auto"/>
      </w:divBdr>
    </w:div>
    <w:div w:id="175388999">
      <w:bodyDiv w:val="1"/>
      <w:marLeft w:val="0"/>
      <w:marRight w:val="0"/>
      <w:marTop w:val="0"/>
      <w:marBottom w:val="0"/>
      <w:divBdr>
        <w:top w:val="none" w:sz="0" w:space="0" w:color="auto"/>
        <w:left w:val="none" w:sz="0" w:space="0" w:color="auto"/>
        <w:bottom w:val="none" w:sz="0" w:space="0" w:color="auto"/>
        <w:right w:val="none" w:sz="0" w:space="0" w:color="auto"/>
      </w:divBdr>
    </w:div>
    <w:div w:id="175467524">
      <w:marLeft w:val="480"/>
      <w:marRight w:val="0"/>
      <w:marTop w:val="0"/>
      <w:marBottom w:val="0"/>
      <w:divBdr>
        <w:top w:val="none" w:sz="0" w:space="0" w:color="auto"/>
        <w:left w:val="none" w:sz="0" w:space="0" w:color="auto"/>
        <w:bottom w:val="none" w:sz="0" w:space="0" w:color="auto"/>
        <w:right w:val="none" w:sz="0" w:space="0" w:color="auto"/>
      </w:divBdr>
    </w:div>
    <w:div w:id="175921523">
      <w:marLeft w:val="640"/>
      <w:marRight w:val="0"/>
      <w:marTop w:val="0"/>
      <w:marBottom w:val="0"/>
      <w:divBdr>
        <w:top w:val="none" w:sz="0" w:space="0" w:color="auto"/>
        <w:left w:val="none" w:sz="0" w:space="0" w:color="auto"/>
        <w:bottom w:val="none" w:sz="0" w:space="0" w:color="auto"/>
        <w:right w:val="none" w:sz="0" w:space="0" w:color="auto"/>
      </w:divBdr>
    </w:div>
    <w:div w:id="175967624">
      <w:bodyDiv w:val="1"/>
      <w:marLeft w:val="0"/>
      <w:marRight w:val="0"/>
      <w:marTop w:val="0"/>
      <w:marBottom w:val="0"/>
      <w:divBdr>
        <w:top w:val="none" w:sz="0" w:space="0" w:color="auto"/>
        <w:left w:val="none" w:sz="0" w:space="0" w:color="auto"/>
        <w:bottom w:val="none" w:sz="0" w:space="0" w:color="auto"/>
        <w:right w:val="none" w:sz="0" w:space="0" w:color="auto"/>
      </w:divBdr>
    </w:div>
    <w:div w:id="176122577">
      <w:marLeft w:val="640"/>
      <w:marRight w:val="0"/>
      <w:marTop w:val="0"/>
      <w:marBottom w:val="0"/>
      <w:divBdr>
        <w:top w:val="none" w:sz="0" w:space="0" w:color="auto"/>
        <w:left w:val="none" w:sz="0" w:space="0" w:color="auto"/>
        <w:bottom w:val="none" w:sz="0" w:space="0" w:color="auto"/>
        <w:right w:val="none" w:sz="0" w:space="0" w:color="auto"/>
      </w:divBdr>
    </w:div>
    <w:div w:id="176509898">
      <w:bodyDiv w:val="1"/>
      <w:marLeft w:val="0"/>
      <w:marRight w:val="0"/>
      <w:marTop w:val="0"/>
      <w:marBottom w:val="0"/>
      <w:divBdr>
        <w:top w:val="none" w:sz="0" w:space="0" w:color="auto"/>
        <w:left w:val="none" w:sz="0" w:space="0" w:color="auto"/>
        <w:bottom w:val="none" w:sz="0" w:space="0" w:color="auto"/>
        <w:right w:val="none" w:sz="0" w:space="0" w:color="auto"/>
      </w:divBdr>
    </w:div>
    <w:div w:id="176962460">
      <w:bodyDiv w:val="1"/>
      <w:marLeft w:val="0"/>
      <w:marRight w:val="0"/>
      <w:marTop w:val="0"/>
      <w:marBottom w:val="0"/>
      <w:divBdr>
        <w:top w:val="none" w:sz="0" w:space="0" w:color="auto"/>
        <w:left w:val="none" w:sz="0" w:space="0" w:color="auto"/>
        <w:bottom w:val="none" w:sz="0" w:space="0" w:color="auto"/>
        <w:right w:val="none" w:sz="0" w:space="0" w:color="auto"/>
      </w:divBdr>
    </w:div>
    <w:div w:id="177041895">
      <w:marLeft w:val="640"/>
      <w:marRight w:val="0"/>
      <w:marTop w:val="0"/>
      <w:marBottom w:val="0"/>
      <w:divBdr>
        <w:top w:val="none" w:sz="0" w:space="0" w:color="auto"/>
        <w:left w:val="none" w:sz="0" w:space="0" w:color="auto"/>
        <w:bottom w:val="none" w:sz="0" w:space="0" w:color="auto"/>
        <w:right w:val="none" w:sz="0" w:space="0" w:color="auto"/>
      </w:divBdr>
    </w:div>
    <w:div w:id="177086020">
      <w:marLeft w:val="480"/>
      <w:marRight w:val="0"/>
      <w:marTop w:val="0"/>
      <w:marBottom w:val="0"/>
      <w:divBdr>
        <w:top w:val="none" w:sz="0" w:space="0" w:color="auto"/>
        <w:left w:val="none" w:sz="0" w:space="0" w:color="auto"/>
        <w:bottom w:val="none" w:sz="0" w:space="0" w:color="auto"/>
        <w:right w:val="none" w:sz="0" w:space="0" w:color="auto"/>
      </w:divBdr>
    </w:div>
    <w:div w:id="177160001">
      <w:bodyDiv w:val="1"/>
      <w:marLeft w:val="0"/>
      <w:marRight w:val="0"/>
      <w:marTop w:val="0"/>
      <w:marBottom w:val="0"/>
      <w:divBdr>
        <w:top w:val="none" w:sz="0" w:space="0" w:color="auto"/>
        <w:left w:val="none" w:sz="0" w:space="0" w:color="auto"/>
        <w:bottom w:val="none" w:sz="0" w:space="0" w:color="auto"/>
        <w:right w:val="none" w:sz="0" w:space="0" w:color="auto"/>
      </w:divBdr>
    </w:div>
    <w:div w:id="177627207">
      <w:bodyDiv w:val="1"/>
      <w:marLeft w:val="0"/>
      <w:marRight w:val="0"/>
      <w:marTop w:val="0"/>
      <w:marBottom w:val="0"/>
      <w:divBdr>
        <w:top w:val="none" w:sz="0" w:space="0" w:color="auto"/>
        <w:left w:val="none" w:sz="0" w:space="0" w:color="auto"/>
        <w:bottom w:val="none" w:sz="0" w:space="0" w:color="auto"/>
        <w:right w:val="none" w:sz="0" w:space="0" w:color="auto"/>
      </w:divBdr>
    </w:div>
    <w:div w:id="177934706">
      <w:marLeft w:val="640"/>
      <w:marRight w:val="0"/>
      <w:marTop w:val="0"/>
      <w:marBottom w:val="0"/>
      <w:divBdr>
        <w:top w:val="none" w:sz="0" w:space="0" w:color="auto"/>
        <w:left w:val="none" w:sz="0" w:space="0" w:color="auto"/>
        <w:bottom w:val="none" w:sz="0" w:space="0" w:color="auto"/>
        <w:right w:val="none" w:sz="0" w:space="0" w:color="auto"/>
      </w:divBdr>
    </w:div>
    <w:div w:id="178668298">
      <w:bodyDiv w:val="1"/>
      <w:marLeft w:val="0"/>
      <w:marRight w:val="0"/>
      <w:marTop w:val="0"/>
      <w:marBottom w:val="0"/>
      <w:divBdr>
        <w:top w:val="none" w:sz="0" w:space="0" w:color="auto"/>
        <w:left w:val="none" w:sz="0" w:space="0" w:color="auto"/>
        <w:bottom w:val="none" w:sz="0" w:space="0" w:color="auto"/>
        <w:right w:val="none" w:sz="0" w:space="0" w:color="auto"/>
      </w:divBdr>
    </w:div>
    <w:div w:id="179853514">
      <w:bodyDiv w:val="1"/>
      <w:marLeft w:val="0"/>
      <w:marRight w:val="0"/>
      <w:marTop w:val="0"/>
      <w:marBottom w:val="0"/>
      <w:divBdr>
        <w:top w:val="none" w:sz="0" w:space="0" w:color="auto"/>
        <w:left w:val="none" w:sz="0" w:space="0" w:color="auto"/>
        <w:bottom w:val="none" w:sz="0" w:space="0" w:color="auto"/>
        <w:right w:val="none" w:sz="0" w:space="0" w:color="auto"/>
      </w:divBdr>
    </w:div>
    <w:div w:id="179927900">
      <w:marLeft w:val="640"/>
      <w:marRight w:val="0"/>
      <w:marTop w:val="0"/>
      <w:marBottom w:val="0"/>
      <w:divBdr>
        <w:top w:val="none" w:sz="0" w:space="0" w:color="auto"/>
        <w:left w:val="none" w:sz="0" w:space="0" w:color="auto"/>
        <w:bottom w:val="none" w:sz="0" w:space="0" w:color="auto"/>
        <w:right w:val="none" w:sz="0" w:space="0" w:color="auto"/>
      </w:divBdr>
    </w:div>
    <w:div w:id="180359155">
      <w:bodyDiv w:val="1"/>
      <w:marLeft w:val="0"/>
      <w:marRight w:val="0"/>
      <w:marTop w:val="0"/>
      <w:marBottom w:val="0"/>
      <w:divBdr>
        <w:top w:val="none" w:sz="0" w:space="0" w:color="auto"/>
        <w:left w:val="none" w:sz="0" w:space="0" w:color="auto"/>
        <w:bottom w:val="none" w:sz="0" w:space="0" w:color="auto"/>
        <w:right w:val="none" w:sz="0" w:space="0" w:color="auto"/>
      </w:divBdr>
    </w:div>
    <w:div w:id="180819876">
      <w:marLeft w:val="640"/>
      <w:marRight w:val="0"/>
      <w:marTop w:val="0"/>
      <w:marBottom w:val="0"/>
      <w:divBdr>
        <w:top w:val="none" w:sz="0" w:space="0" w:color="auto"/>
        <w:left w:val="none" w:sz="0" w:space="0" w:color="auto"/>
        <w:bottom w:val="none" w:sz="0" w:space="0" w:color="auto"/>
        <w:right w:val="none" w:sz="0" w:space="0" w:color="auto"/>
      </w:divBdr>
    </w:div>
    <w:div w:id="180969661">
      <w:bodyDiv w:val="1"/>
      <w:marLeft w:val="0"/>
      <w:marRight w:val="0"/>
      <w:marTop w:val="0"/>
      <w:marBottom w:val="0"/>
      <w:divBdr>
        <w:top w:val="none" w:sz="0" w:space="0" w:color="auto"/>
        <w:left w:val="none" w:sz="0" w:space="0" w:color="auto"/>
        <w:bottom w:val="none" w:sz="0" w:space="0" w:color="auto"/>
        <w:right w:val="none" w:sz="0" w:space="0" w:color="auto"/>
      </w:divBdr>
    </w:div>
    <w:div w:id="180970603">
      <w:bodyDiv w:val="1"/>
      <w:marLeft w:val="0"/>
      <w:marRight w:val="0"/>
      <w:marTop w:val="0"/>
      <w:marBottom w:val="0"/>
      <w:divBdr>
        <w:top w:val="none" w:sz="0" w:space="0" w:color="auto"/>
        <w:left w:val="none" w:sz="0" w:space="0" w:color="auto"/>
        <w:bottom w:val="none" w:sz="0" w:space="0" w:color="auto"/>
        <w:right w:val="none" w:sz="0" w:space="0" w:color="auto"/>
      </w:divBdr>
    </w:div>
    <w:div w:id="181285630">
      <w:marLeft w:val="480"/>
      <w:marRight w:val="0"/>
      <w:marTop w:val="0"/>
      <w:marBottom w:val="0"/>
      <w:divBdr>
        <w:top w:val="none" w:sz="0" w:space="0" w:color="auto"/>
        <w:left w:val="none" w:sz="0" w:space="0" w:color="auto"/>
        <w:bottom w:val="none" w:sz="0" w:space="0" w:color="auto"/>
        <w:right w:val="none" w:sz="0" w:space="0" w:color="auto"/>
      </w:divBdr>
    </w:div>
    <w:div w:id="181365507">
      <w:bodyDiv w:val="1"/>
      <w:marLeft w:val="0"/>
      <w:marRight w:val="0"/>
      <w:marTop w:val="0"/>
      <w:marBottom w:val="0"/>
      <w:divBdr>
        <w:top w:val="none" w:sz="0" w:space="0" w:color="auto"/>
        <w:left w:val="none" w:sz="0" w:space="0" w:color="auto"/>
        <w:bottom w:val="none" w:sz="0" w:space="0" w:color="auto"/>
        <w:right w:val="none" w:sz="0" w:space="0" w:color="auto"/>
      </w:divBdr>
    </w:div>
    <w:div w:id="181432527">
      <w:marLeft w:val="640"/>
      <w:marRight w:val="0"/>
      <w:marTop w:val="0"/>
      <w:marBottom w:val="0"/>
      <w:divBdr>
        <w:top w:val="none" w:sz="0" w:space="0" w:color="auto"/>
        <w:left w:val="none" w:sz="0" w:space="0" w:color="auto"/>
        <w:bottom w:val="none" w:sz="0" w:space="0" w:color="auto"/>
        <w:right w:val="none" w:sz="0" w:space="0" w:color="auto"/>
      </w:divBdr>
    </w:div>
    <w:div w:id="181474901">
      <w:marLeft w:val="640"/>
      <w:marRight w:val="0"/>
      <w:marTop w:val="0"/>
      <w:marBottom w:val="0"/>
      <w:divBdr>
        <w:top w:val="none" w:sz="0" w:space="0" w:color="auto"/>
        <w:left w:val="none" w:sz="0" w:space="0" w:color="auto"/>
        <w:bottom w:val="none" w:sz="0" w:space="0" w:color="auto"/>
        <w:right w:val="none" w:sz="0" w:space="0" w:color="auto"/>
      </w:divBdr>
    </w:div>
    <w:div w:id="181751810">
      <w:bodyDiv w:val="1"/>
      <w:marLeft w:val="0"/>
      <w:marRight w:val="0"/>
      <w:marTop w:val="0"/>
      <w:marBottom w:val="0"/>
      <w:divBdr>
        <w:top w:val="none" w:sz="0" w:space="0" w:color="auto"/>
        <w:left w:val="none" w:sz="0" w:space="0" w:color="auto"/>
        <w:bottom w:val="none" w:sz="0" w:space="0" w:color="auto"/>
        <w:right w:val="none" w:sz="0" w:space="0" w:color="auto"/>
      </w:divBdr>
    </w:div>
    <w:div w:id="182131606">
      <w:marLeft w:val="480"/>
      <w:marRight w:val="0"/>
      <w:marTop w:val="0"/>
      <w:marBottom w:val="0"/>
      <w:divBdr>
        <w:top w:val="none" w:sz="0" w:space="0" w:color="auto"/>
        <w:left w:val="none" w:sz="0" w:space="0" w:color="auto"/>
        <w:bottom w:val="none" w:sz="0" w:space="0" w:color="auto"/>
        <w:right w:val="none" w:sz="0" w:space="0" w:color="auto"/>
      </w:divBdr>
    </w:div>
    <w:div w:id="182287775">
      <w:bodyDiv w:val="1"/>
      <w:marLeft w:val="0"/>
      <w:marRight w:val="0"/>
      <w:marTop w:val="0"/>
      <w:marBottom w:val="0"/>
      <w:divBdr>
        <w:top w:val="none" w:sz="0" w:space="0" w:color="auto"/>
        <w:left w:val="none" w:sz="0" w:space="0" w:color="auto"/>
        <w:bottom w:val="none" w:sz="0" w:space="0" w:color="auto"/>
        <w:right w:val="none" w:sz="0" w:space="0" w:color="auto"/>
      </w:divBdr>
    </w:div>
    <w:div w:id="182667633">
      <w:bodyDiv w:val="1"/>
      <w:marLeft w:val="0"/>
      <w:marRight w:val="0"/>
      <w:marTop w:val="0"/>
      <w:marBottom w:val="0"/>
      <w:divBdr>
        <w:top w:val="none" w:sz="0" w:space="0" w:color="auto"/>
        <w:left w:val="none" w:sz="0" w:space="0" w:color="auto"/>
        <w:bottom w:val="none" w:sz="0" w:space="0" w:color="auto"/>
        <w:right w:val="none" w:sz="0" w:space="0" w:color="auto"/>
      </w:divBdr>
    </w:div>
    <w:div w:id="183977146">
      <w:bodyDiv w:val="1"/>
      <w:marLeft w:val="0"/>
      <w:marRight w:val="0"/>
      <w:marTop w:val="0"/>
      <w:marBottom w:val="0"/>
      <w:divBdr>
        <w:top w:val="none" w:sz="0" w:space="0" w:color="auto"/>
        <w:left w:val="none" w:sz="0" w:space="0" w:color="auto"/>
        <w:bottom w:val="none" w:sz="0" w:space="0" w:color="auto"/>
        <w:right w:val="none" w:sz="0" w:space="0" w:color="auto"/>
      </w:divBdr>
    </w:div>
    <w:div w:id="184097132">
      <w:bodyDiv w:val="1"/>
      <w:marLeft w:val="0"/>
      <w:marRight w:val="0"/>
      <w:marTop w:val="0"/>
      <w:marBottom w:val="0"/>
      <w:divBdr>
        <w:top w:val="none" w:sz="0" w:space="0" w:color="auto"/>
        <w:left w:val="none" w:sz="0" w:space="0" w:color="auto"/>
        <w:bottom w:val="none" w:sz="0" w:space="0" w:color="auto"/>
        <w:right w:val="none" w:sz="0" w:space="0" w:color="auto"/>
      </w:divBdr>
    </w:div>
    <w:div w:id="184877607">
      <w:marLeft w:val="640"/>
      <w:marRight w:val="0"/>
      <w:marTop w:val="0"/>
      <w:marBottom w:val="0"/>
      <w:divBdr>
        <w:top w:val="none" w:sz="0" w:space="0" w:color="auto"/>
        <w:left w:val="none" w:sz="0" w:space="0" w:color="auto"/>
        <w:bottom w:val="none" w:sz="0" w:space="0" w:color="auto"/>
        <w:right w:val="none" w:sz="0" w:space="0" w:color="auto"/>
      </w:divBdr>
    </w:div>
    <w:div w:id="185756026">
      <w:marLeft w:val="480"/>
      <w:marRight w:val="0"/>
      <w:marTop w:val="0"/>
      <w:marBottom w:val="0"/>
      <w:divBdr>
        <w:top w:val="none" w:sz="0" w:space="0" w:color="auto"/>
        <w:left w:val="none" w:sz="0" w:space="0" w:color="auto"/>
        <w:bottom w:val="none" w:sz="0" w:space="0" w:color="auto"/>
        <w:right w:val="none" w:sz="0" w:space="0" w:color="auto"/>
      </w:divBdr>
    </w:div>
    <w:div w:id="185756691">
      <w:bodyDiv w:val="1"/>
      <w:marLeft w:val="0"/>
      <w:marRight w:val="0"/>
      <w:marTop w:val="0"/>
      <w:marBottom w:val="0"/>
      <w:divBdr>
        <w:top w:val="none" w:sz="0" w:space="0" w:color="auto"/>
        <w:left w:val="none" w:sz="0" w:space="0" w:color="auto"/>
        <w:bottom w:val="none" w:sz="0" w:space="0" w:color="auto"/>
        <w:right w:val="none" w:sz="0" w:space="0" w:color="auto"/>
      </w:divBdr>
    </w:div>
    <w:div w:id="187523347">
      <w:bodyDiv w:val="1"/>
      <w:marLeft w:val="0"/>
      <w:marRight w:val="0"/>
      <w:marTop w:val="0"/>
      <w:marBottom w:val="0"/>
      <w:divBdr>
        <w:top w:val="none" w:sz="0" w:space="0" w:color="auto"/>
        <w:left w:val="none" w:sz="0" w:space="0" w:color="auto"/>
        <w:bottom w:val="none" w:sz="0" w:space="0" w:color="auto"/>
        <w:right w:val="none" w:sz="0" w:space="0" w:color="auto"/>
      </w:divBdr>
    </w:div>
    <w:div w:id="187644640">
      <w:bodyDiv w:val="1"/>
      <w:marLeft w:val="0"/>
      <w:marRight w:val="0"/>
      <w:marTop w:val="0"/>
      <w:marBottom w:val="0"/>
      <w:divBdr>
        <w:top w:val="none" w:sz="0" w:space="0" w:color="auto"/>
        <w:left w:val="none" w:sz="0" w:space="0" w:color="auto"/>
        <w:bottom w:val="none" w:sz="0" w:space="0" w:color="auto"/>
        <w:right w:val="none" w:sz="0" w:space="0" w:color="auto"/>
      </w:divBdr>
      <w:divsChild>
        <w:div w:id="356276841">
          <w:marLeft w:val="480"/>
          <w:marRight w:val="0"/>
          <w:marTop w:val="0"/>
          <w:marBottom w:val="0"/>
          <w:divBdr>
            <w:top w:val="none" w:sz="0" w:space="0" w:color="auto"/>
            <w:left w:val="none" w:sz="0" w:space="0" w:color="auto"/>
            <w:bottom w:val="none" w:sz="0" w:space="0" w:color="auto"/>
            <w:right w:val="none" w:sz="0" w:space="0" w:color="auto"/>
          </w:divBdr>
        </w:div>
        <w:div w:id="708801887">
          <w:marLeft w:val="480"/>
          <w:marRight w:val="0"/>
          <w:marTop w:val="0"/>
          <w:marBottom w:val="0"/>
          <w:divBdr>
            <w:top w:val="none" w:sz="0" w:space="0" w:color="auto"/>
            <w:left w:val="none" w:sz="0" w:space="0" w:color="auto"/>
            <w:bottom w:val="none" w:sz="0" w:space="0" w:color="auto"/>
            <w:right w:val="none" w:sz="0" w:space="0" w:color="auto"/>
          </w:divBdr>
        </w:div>
        <w:div w:id="1643074733">
          <w:marLeft w:val="480"/>
          <w:marRight w:val="0"/>
          <w:marTop w:val="0"/>
          <w:marBottom w:val="0"/>
          <w:divBdr>
            <w:top w:val="none" w:sz="0" w:space="0" w:color="auto"/>
            <w:left w:val="none" w:sz="0" w:space="0" w:color="auto"/>
            <w:bottom w:val="none" w:sz="0" w:space="0" w:color="auto"/>
            <w:right w:val="none" w:sz="0" w:space="0" w:color="auto"/>
          </w:divBdr>
        </w:div>
        <w:div w:id="1105077628">
          <w:marLeft w:val="480"/>
          <w:marRight w:val="0"/>
          <w:marTop w:val="0"/>
          <w:marBottom w:val="0"/>
          <w:divBdr>
            <w:top w:val="none" w:sz="0" w:space="0" w:color="auto"/>
            <w:left w:val="none" w:sz="0" w:space="0" w:color="auto"/>
            <w:bottom w:val="none" w:sz="0" w:space="0" w:color="auto"/>
            <w:right w:val="none" w:sz="0" w:space="0" w:color="auto"/>
          </w:divBdr>
        </w:div>
        <w:div w:id="603851705">
          <w:marLeft w:val="480"/>
          <w:marRight w:val="0"/>
          <w:marTop w:val="0"/>
          <w:marBottom w:val="0"/>
          <w:divBdr>
            <w:top w:val="none" w:sz="0" w:space="0" w:color="auto"/>
            <w:left w:val="none" w:sz="0" w:space="0" w:color="auto"/>
            <w:bottom w:val="none" w:sz="0" w:space="0" w:color="auto"/>
            <w:right w:val="none" w:sz="0" w:space="0" w:color="auto"/>
          </w:divBdr>
        </w:div>
        <w:div w:id="1891769070">
          <w:marLeft w:val="480"/>
          <w:marRight w:val="0"/>
          <w:marTop w:val="0"/>
          <w:marBottom w:val="0"/>
          <w:divBdr>
            <w:top w:val="none" w:sz="0" w:space="0" w:color="auto"/>
            <w:left w:val="none" w:sz="0" w:space="0" w:color="auto"/>
            <w:bottom w:val="none" w:sz="0" w:space="0" w:color="auto"/>
            <w:right w:val="none" w:sz="0" w:space="0" w:color="auto"/>
          </w:divBdr>
        </w:div>
        <w:div w:id="1312056537">
          <w:marLeft w:val="480"/>
          <w:marRight w:val="0"/>
          <w:marTop w:val="0"/>
          <w:marBottom w:val="0"/>
          <w:divBdr>
            <w:top w:val="none" w:sz="0" w:space="0" w:color="auto"/>
            <w:left w:val="none" w:sz="0" w:space="0" w:color="auto"/>
            <w:bottom w:val="none" w:sz="0" w:space="0" w:color="auto"/>
            <w:right w:val="none" w:sz="0" w:space="0" w:color="auto"/>
          </w:divBdr>
        </w:div>
        <w:div w:id="1578590433">
          <w:marLeft w:val="480"/>
          <w:marRight w:val="0"/>
          <w:marTop w:val="0"/>
          <w:marBottom w:val="0"/>
          <w:divBdr>
            <w:top w:val="none" w:sz="0" w:space="0" w:color="auto"/>
            <w:left w:val="none" w:sz="0" w:space="0" w:color="auto"/>
            <w:bottom w:val="none" w:sz="0" w:space="0" w:color="auto"/>
            <w:right w:val="none" w:sz="0" w:space="0" w:color="auto"/>
          </w:divBdr>
        </w:div>
        <w:div w:id="1410276669">
          <w:marLeft w:val="480"/>
          <w:marRight w:val="0"/>
          <w:marTop w:val="0"/>
          <w:marBottom w:val="0"/>
          <w:divBdr>
            <w:top w:val="none" w:sz="0" w:space="0" w:color="auto"/>
            <w:left w:val="none" w:sz="0" w:space="0" w:color="auto"/>
            <w:bottom w:val="none" w:sz="0" w:space="0" w:color="auto"/>
            <w:right w:val="none" w:sz="0" w:space="0" w:color="auto"/>
          </w:divBdr>
        </w:div>
        <w:div w:id="509567588">
          <w:marLeft w:val="480"/>
          <w:marRight w:val="0"/>
          <w:marTop w:val="0"/>
          <w:marBottom w:val="0"/>
          <w:divBdr>
            <w:top w:val="none" w:sz="0" w:space="0" w:color="auto"/>
            <w:left w:val="none" w:sz="0" w:space="0" w:color="auto"/>
            <w:bottom w:val="none" w:sz="0" w:space="0" w:color="auto"/>
            <w:right w:val="none" w:sz="0" w:space="0" w:color="auto"/>
          </w:divBdr>
        </w:div>
        <w:div w:id="1225680410">
          <w:marLeft w:val="480"/>
          <w:marRight w:val="0"/>
          <w:marTop w:val="0"/>
          <w:marBottom w:val="0"/>
          <w:divBdr>
            <w:top w:val="none" w:sz="0" w:space="0" w:color="auto"/>
            <w:left w:val="none" w:sz="0" w:space="0" w:color="auto"/>
            <w:bottom w:val="none" w:sz="0" w:space="0" w:color="auto"/>
            <w:right w:val="none" w:sz="0" w:space="0" w:color="auto"/>
          </w:divBdr>
        </w:div>
        <w:div w:id="1208182842">
          <w:marLeft w:val="480"/>
          <w:marRight w:val="0"/>
          <w:marTop w:val="0"/>
          <w:marBottom w:val="0"/>
          <w:divBdr>
            <w:top w:val="none" w:sz="0" w:space="0" w:color="auto"/>
            <w:left w:val="none" w:sz="0" w:space="0" w:color="auto"/>
            <w:bottom w:val="none" w:sz="0" w:space="0" w:color="auto"/>
            <w:right w:val="none" w:sz="0" w:space="0" w:color="auto"/>
          </w:divBdr>
        </w:div>
        <w:div w:id="360981597">
          <w:marLeft w:val="480"/>
          <w:marRight w:val="0"/>
          <w:marTop w:val="0"/>
          <w:marBottom w:val="0"/>
          <w:divBdr>
            <w:top w:val="none" w:sz="0" w:space="0" w:color="auto"/>
            <w:left w:val="none" w:sz="0" w:space="0" w:color="auto"/>
            <w:bottom w:val="none" w:sz="0" w:space="0" w:color="auto"/>
            <w:right w:val="none" w:sz="0" w:space="0" w:color="auto"/>
          </w:divBdr>
        </w:div>
        <w:div w:id="813105697">
          <w:marLeft w:val="480"/>
          <w:marRight w:val="0"/>
          <w:marTop w:val="0"/>
          <w:marBottom w:val="0"/>
          <w:divBdr>
            <w:top w:val="none" w:sz="0" w:space="0" w:color="auto"/>
            <w:left w:val="none" w:sz="0" w:space="0" w:color="auto"/>
            <w:bottom w:val="none" w:sz="0" w:space="0" w:color="auto"/>
            <w:right w:val="none" w:sz="0" w:space="0" w:color="auto"/>
          </w:divBdr>
        </w:div>
        <w:div w:id="1605650452">
          <w:marLeft w:val="480"/>
          <w:marRight w:val="0"/>
          <w:marTop w:val="0"/>
          <w:marBottom w:val="0"/>
          <w:divBdr>
            <w:top w:val="none" w:sz="0" w:space="0" w:color="auto"/>
            <w:left w:val="none" w:sz="0" w:space="0" w:color="auto"/>
            <w:bottom w:val="none" w:sz="0" w:space="0" w:color="auto"/>
            <w:right w:val="none" w:sz="0" w:space="0" w:color="auto"/>
          </w:divBdr>
        </w:div>
        <w:div w:id="188107695">
          <w:marLeft w:val="480"/>
          <w:marRight w:val="0"/>
          <w:marTop w:val="0"/>
          <w:marBottom w:val="0"/>
          <w:divBdr>
            <w:top w:val="none" w:sz="0" w:space="0" w:color="auto"/>
            <w:left w:val="none" w:sz="0" w:space="0" w:color="auto"/>
            <w:bottom w:val="none" w:sz="0" w:space="0" w:color="auto"/>
            <w:right w:val="none" w:sz="0" w:space="0" w:color="auto"/>
          </w:divBdr>
        </w:div>
        <w:div w:id="598296763">
          <w:marLeft w:val="480"/>
          <w:marRight w:val="0"/>
          <w:marTop w:val="0"/>
          <w:marBottom w:val="0"/>
          <w:divBdr>
            <w:top w:val="none" w:sz="0" w:space="0" w:color="auto"/>
            <w:left w:val="none" w:sz="0" w:space="0" w:color="auto"/>
            <w:bottom w:val="none" w:sz="0" w:space="0" w:color="auto"/>
            <w:right w:val="none" w:sz="0" w:space="0" w:color="auto"/>
          </w:divBdr>
        </w:div>
        <w:div w:id="1798714459">
          <w:marLeft w:val="480"/>
          <w:marRight w:val="0"/>
          <w:marTop w:val="0"/>
          <w:marBottom w:val="0"/>
          <w:divBdr>
            <w:top w:val="none" w:sz="0" w:space="0" w:color="auto"/>
            <w:left w:val="none" w:sz="0" w:space="0" w:color="auto"/>
            <w:bottom w:val="none" w:sz="0" w:space="0" w:color="auto"/>
            <w:right w:val="none" w:sz="0" w:space="0" w:color="auto"/>
          </w:divBdr>
        </w:div>
        <w:div w:id="1706786155">
          <w:marLeft w:val="480"/>
          <w:marRight w:val="0"/>
          <w:marTop w:val="0"/>
          <w:marBottom w:val="0"/>
          <w:divBdr>
            <w:top w:val="none" w:sz="0" w:space="0" w:color="auto"/>
            <w:left w:val="none" w:sz="0" w:space="0" w:color="auto"/>
            <w:bottom w:val="none" w:sz="0" w:space="0" w:color="auto"/>
            <w:right w:val="none" w:sz="0" w:space="0" w:color="auto"/>
          </w:divBdr>
        </w:div>
        <w:div w:id="1183740570">
          <w:marLeft w:val="480"/>
          <w:marRight w:val="0"/>
          <w:marTop w:val="0"/>
          <w:marBottom w:val="0"/>
          <w:divBdr>
            <w:top w:val="none" w:sz="0" w:space="0" w:color="auto"/>
            <w:left w:val="none" w:sz="0" w:space="0" w:color="auto"/>
            <w:bottom w:val="none" w:sz="0" w:space="0" w:color="auto"/>
            <w:right w:val="none" w:sz="0" w:space="0" w:color="auto"/>
          </w:divBdr>
        </w:div>
        <w:div w:id="2037924730">
          <w:marLeft w:val="480"/>
          <w:marRight w:val="0"/>
          <w:marTop w:val="0"/>
          <w:marBottom w:val="0"/>
          <w:divBdr>
            <w:top w:val="none" w:sz="0" w:space="0" w:color="auto"/>
            <w:left w:val="none" w:sz="0" w:space="0" w:color="auto"/>
            <w:bottom w:val="none" w:sz="0" w:space="0" w:color="auto"/>
            <w:right w:val="none" w:sz="0" w:space="0" w:color="auto"/>
          </w:divBdr>
        </w:div>
        <w:div w:id="404377344">
          <w:marLeft w:val="480"/>
          <w:marRight w:val="0"/>
          <w:marTop w:val="0"/>
          <w:marBottom w:val="0"/>
          <w:divBdr>
            <w:top w:val="none" w:sz="0" w:space="0" w:color="auto"/>
            <w:left w:val="none" w:sz="0" w:space="0" w:color="auto"/>
            <w:bottom w:val="none" w:sz="0" w:space="0" w:color="auto"/>
            <w:right w:val="none" w:sz="0" w:space="0" w:color="auto"/>
          </w:divBdr>
        </w:div>
        <w:div w:id="2051344049">
          <w:marLeft w:val="480"/>
          <w:marRight w:val="0"/>
          <w:marTop w:val="0"/>
          <w:marBottom w:val="0"/>
          <w:divBdr>
            <w:top w:val="none" w:sz="0" w:space="0" w:color="auto"/>
            <w:left w:val="none" w:sz="0" w:space="0" w:color="auto"/>
            <w:bottom w:val="none" w:sz="0" w:space="0" w:color="auto"/>
            <w:right w:val="none" w:sz="0" w:space="0" w:color="auto"/>
          </w:divBdr>
        </w:div>
        <w:div w:id="1811626136">
          <w:marLeft w:val="480"/>
          <w:marRight w:val="0"/>
          <w:marTop w:val="0"/>
          <w:marBottom w:val="0"/>
          <w:divBdr>
            <w:top w:val="none" w:sz="0" w:space="0" w:color="auto"/>
            <w:left w:val="none" w:sz="0" w:space="0" w:color="auto"/>
            <w:bottom w:val="none" w:sz="0" w:space="0" w:color="auto"/>
            <w:right w:val="none" w:sz="0" w:space="0" w:color="auto"/>
          </w:divBdr>
        </w:div>
        <w:div w:id="802847914">
          <w:marLeft w:val="480"/>
          <w:marRight w:val="0"/>
          <w:marTop w:val="0"/>
          <w:marBottom w:val="0"/>
          <w:divBdr>
            <w:top w:val="none" w:sz="0" w:space="0" w:color="auto"/>
            <w:left w:val="none" w:sz="0" w:space="0" w:color="auto"/>
            <w:bottom w:val="none" w:sz="0" w:space="0" w:color="auto"/>
            <w:right w:val="none" w:sz="0" w:space="0" w:color="auto"/>
          </w:divBdr>
        </w:div>
        <w:div w:id="145097290">
          <w:marLeft w:val="480"/>
          <w:marRight w:val="0"/>
          <w:marTop w:val="0"/>
          <w:marBottom w:val="0"/>
          <w:divBdr>
            <w:top w:val="none" w:sz="0" w:space="0" w:color="auto"/>
            <w:left w:val="none" w:sz="0" w:space="0" w:color="auto"/>
            <w:bottom w:val="none" w:sz="0" w:space="0" w:color="auto"/>
            <w:right w:val="none" w:sz="0" w:space="0" w:color="auto"/>
          </w:divBdr>
        </w:div>
        <w:div w:id="1479611058">
          <w:marLeft w:val="480"/>
          <w:marRight w:val="0"/>
          <w:marTop w:val="0"/>
          <w:marBottom w:val="0"/>
          <w:divBdr>
            <w:top w:val="none" w:sz="0" w:space="0" w:color="auto"/>
            <w:left w:val="none" w:sz="0" w:space="0" w:color="auto"/>
            <w:bottom w:val="none" w:sz="0" w:space="0" w:color="auto"/>
            <w:right w:val="none" w:sz="0" w:space="0" w:color="auto"/>
          </w:divBdr>
        </w:div>
        <w:div w:id="1715882602">
          <w:marLeft w:val="480"/>
          <w:marRight w:val="0"/>
          <w:marTop w:val="0"/>
          <w:marBottom w:val="0"/>
          <w:divBdr>
            <w:top w:val="none" w:sz="0" w:space="0" w:color="auto"/>
            <w:left w:val="none" w:sz="0" w:space="0" w:color="auto"/>
            <w:bottom w:val="none" w:sz="0" w:space="0" w:color="auto"/>
            <w:right w:val="none" w:sz="0" w:space="0" w:color="auto"/>
          </w:divBdr>
        </w:div>
        <w:div w:id="2074086633">
          <w:marLeft w:val="480"/>
          <w:marRight w:val="0"/>
          <w:marTop w:val="0"/>
          <w:marBottom w:val="0"/>
          <w:divBdr>
            <w:top w:val="none" w:sz="0" w:space="0" w:color="auto"/>
            <w:left w:val="none" w:sz="0" w:space="0" w:color="auto"/>
            <w:bottom w:val="none" w:sz="0" w:space="0" w:color="auto"/>
            <w:right w:val="none" w:sz="0" w:space="0" w:color="auto"/>
          </w:divBdr>
        </w:div>
        <w:div w:id="2047832932">
          <w:marLeft w:val="480"/>
          <w:marRight w:val="0"/>
          <w:marTop w:val="0"/>
          <w:marBottom w:val="0"/>
          <w:divBdr>
            <w:top w:val="none" w:sz="0" w:space="0" w:color="auto"/>
            <w:left w:val="none" w:sz="0" w:space="0" w:color="auto"/>
            <w:bottom w:val="none" w:sz="0" w:space="0" w:color="auto"/>
            <w:right w:val="none" w:sz="0" w:space="0" w:color="auto"/>
          </w:divBdr>
        </w:div>
        <w:div w:id="1872955776">
          <w:marLeft w:val="480"/>
          <w:marRight w:val="0"/>
          <w:marTop w:val="0"/>
          <w:marBottom w:val="0"/>
          <w:divBdr>
            <w:top w:val="none" w:sz="0" w:space="0" w:color="auto"/>
            <w:left w:val="none" w:sz="0" w:space="0" w:color="auto"/>
            <w:bottom w:val="none" w:sz="0" w:space="0" w:color="auto"/>
            <w:right w:val="none" w:sz="0" w:space="0" w:color="auto"/>
          </w:divBdr>
        </w:div>
        <w:div w:id="1243685784">
          <w:marLeft w:val="480"/>
          <w:marRight w:val="0"/>
          <w:marTop w:val="0"/>
          <w:marBottom w:val="0"/>
          <w:divBdr>
            <w:top w:val="none" w:sz="0" w:space="0" w:color="auto"/>
            <w:left w:val="none" w:sz="0" w:space="0" w:color="auto"/>
            <w:bottom w:val="none" w:sz="0" w:space="0" w:color="auto"/>
            <w:right w:val="none" w:sz="0" w:space="0" w:color="auto"/>
          </w:divBdr>
        </w:div>
        <w:div w:id="1339431016">
          <w:marLeft w:val="480"/>
          <w:marRight w:val="0"/>
          <w:marTop w:val="0"/>
          <w:marBottom w:val="0"/>
          <w:divBdr>
            <w:top w:val="none" w:sz="0" w:space="0" w:color="auto"/>
            <w:left w:val="none" w:sz="0" w:space="0" w:color="auto"/>
            <w:bottom w:val="none" w:sz="0" w:space="0" w:color="auto"/>
            <w:right w:val="none" w:sz="0" w:space="0" w:color="auto"/>
          </w:divBdr>
        </w:div>
        <w:div w:id="732047363">
          <w:marLeft w:val="480"/>
          <w:marRight w:val="0"/>
          <w:marTop w:val="0"/>
          <w:marBottom w:val="0"/>
          <w:divBdr>
            <w:top w:val="none" w:sz="0" w:space="0" w:color="auto"/>
            <w:left w:val="none" w:sz="0" w:space="0" w:color="auto"/>
            <w:bottom w:val="none" w:sz="0" w:space="0" w:color="auto"/>
            <w:right w:val="none" w:sz="0" w:space="0" w:color="auto"/>
          </w:divBdr>
        </w:div>
        <w:div w:id="1254053412">
          <w:marLeft w:val="480"/>
          <w:marRight w:val="0"/>
          <w:marTop w:val="0"/>
          <w:marBottom w:val="0"/>
          <w:divBdr>
            <w:top w:val="none" w:sz="0" w:space="0" w:color="auto"/>
            <w:left w:val="none" w:sz="0" w:space="0" w:color="auto"/>
            <w:bottom w:val="none" w:sz="0" w:space="0" w:color="auto"/>
            <w:right w:val="none" w:sz="0" w:space="0" w:color="auto"/>
          </w:divBdr>
        </w:div>
        <w:div w:id="838236065">
          <w:marLeft w:val="480"/>
          <w:marRight w:val="0"/>
          <w:marTop w:val="0"/>
          <w:marBottom w:val="0"/>
          <w:divBdr>
            <w:top w:val="none" w:sz="0" w:space="0" w:color="auto"/>
            <w:left w:val="none" w:sz="0" w:space="0" w:color="auto"/>
            <w:bottom w:val="none" w:sz="0" w:space="0" w:color="auto"/>
            <w:right w:val="none" w:sz="0" w:space="0" w:color="auto"/>
          </w:divBdr>
        </w:div>
        <w:div w:id="1595480162">
          <w:marLeft w:val="480"/>
          <w:marRight w:val="0"/>
          <w:marTop w:val="0"/>
          <w:marBottom w:val="0"/>
          <w:divBdr>
            <w:top w:val="none" w:sz="0" w:space="0" w:color="auto"/>
            <w:left w:val="none" w:sz="0" w:space="0" w:color="auto"/>
            <w:bottom w:val="none" w:sz="0" w:space="0" w:color="auto"/>
            <w:right w:val="none" w:sz="0" w:space="0" w:color="auto"/>
          </w:divBdr>
        </w:div>
        <w:div w:id="1003241628">
          <w:marLeft w:val="480"/>
          <w:marRight w:val="0"/>
          <w:marTop w:val="0"/>
          <w:marBottom w:val="0"/>
          <w:divBdr>
            <w:top w:val="none" w:sz="0" w:space="0" w:color="auto"/>
            <w:left w:val="none" w:sz="0" w:space="0" w:color="auto"/>
            <w:bottom w:val="none" w:sz="0" w:space="0" w:color="auto"/>
            <w:right w:val="none" w:sz="0" w:space="0" w:color="auto"/>
          </w:divBdr>
        </w:div>
        <w:div w:id="393699831">
          <w:marLeft w:val="480"/>
          <w:marRight w:val="0"/>
          <w:marTop w:val="0"/>
          <w:marBottom w:val="0"/>
          <w:divBdr>
            <w:top w:val="none" w:sz="0" w:space="0" w:color="auto"/>
            <w:left w:val="none" w:sz="0" w:space="0" w:color="auto"/>
            <w:bottom w:val="none" w:sz="0" w:space="0" w:color="auto"/>
            <w:right w:val="none" w:sz="0" w:space="0" w:color="auto"/>
          </w:divBdr>
        </w:div>
        <w:div w:id="1401901427">
          <w:marLeft w:val="480"/>
          <w:marRight w:val="0"/>
          <w:marTop w:val="0"/>
          <w:marBottom w:val="0"/>
          <w:divBdr>
            <w:top w:val="none" w:sz="0" w:space="0" w:color="auto"/>
            <w:left w:val="none" w:sz="0" w:space="0" w:color="auto"/>
            <w:bottom w:val="none" w:sz="0" w:space="0" w:color="auto"/>
            <w:right w:val="none" w:sz="0" w:space="0" w:color="auto"/>
          </w:divBdr>
        </w:div>
        <w:div w:id="1014460642">
          <w:marLeft w:val="480"/>
          <w:marRight w:val="0"/>
          <w:marTop w:val="0"/>
          <w:marBottom w:val="0"/>
          <w:divBdr>
            <w:top w:val="none" w:sz="0" w:space="0" w:color="auto"/>
            <w:left w:val="none" w:sz="0" w:space="0" w:color="auto"/>
            <w:bottom w:val="none" w:sz="0" w:space="0" w:color="auto"/>
            <w:right w:val="none" w:sz="0" w:space="0" w:color="auto"/>
          </w:divBdr>
        </w:div>
        <w:div w:id="1399325046">
          <w:marLeft w:val="480"/>
          <w:marRight w:val="0"/>
          <w:marTop w:val="0"/>
          <w:marBottom w:val="0"/>
          <w:divBdr>
            <w:top w:val="none" w:sz="0" w:space="0" w:color="auto"/>
            <w:left w:val="none" w:sz="0" w:space="0" w:color="auto"/>
            <w:bottom w:val="none" w:sz="0" w:space="0" w:color="auto"/>
            <w:right w:val="none" w:sz="0" w:space="0" w:color="auto"/>
          </w:divBdr>
        </w:div>
        <w:div w:id="786697433">
          <w:marLeft w:val="480"/>
          <w:marRight w:val="0"/>
          <w:marTop w:val="0"/>
          <w:marBottom w:val="0"/>
          <w:divBdr>
            <w:top w:val="none" w:sz="0" w:space="0" w:color="auto"/>
            <w:left w:val="none" w:sz="0" w:space="0" w:color="auto"/>
            <w:bottom w:val="none" w:sz="0" w:space="0" w:color="auto"/>
            <w:right w:val="none" w:sz="0" w:space="0" w:color="auto"/>
          </w:divBdr>
        </w:div>
        <w:div w:id="718095120">
          <w:marLeft w:val="480"/>
          <w:marRight w:val="0"/>
          <w:marTop w:val="0"/>
          <w:marBottom w:val="0"/>
          <w:divBdr>
            <w:top w:val="none" w:sz="0" w:space="0" w:color="auto"/>
            <w:left w:val="none" w:sz="0" w:space="0" w:color="auto"/>
            <w:bottom w:val="none" w:sz="0" w:space="0" w:color="auto"/>
            <w:right w:val="none" w:sz="0" w:space="0" w:color="auto"/>
          </w:divBdr>
        </w:div>
        <w:div w:id="1488786820">
          <w:marLeft w:val="480"/>
          <w:marRight w:val="0"/>
          <w:marTop w:val="0"/>
          <w:marBottom w:val="0"/>
          <w:divBdr>
            <w:top w:val="none" w:sz="0" w:space="0" w:color="auto"/>
            <w:left w:val="none" w:sz="0" w:space="0" w:color="auto"/>
            <w:bottom w:val="none" w:sz="0" w:space="0" w:color="auto"/>
            <w:right w:val="none" w:sz="0" w:space="0" w:color="auto"/>
          </w:divBdr>
        </w:div>
        <w:div w:id="1592465197">
          <w:marLeft w:val="480"/>
          <w:marRight w:val="0"/>
          <w:marTop w:val="0"/>
          <w:marBottom w:val="0"/>
          <w:divBdr>
            <w:top w:val="none" w:sz="0" w:space="0" w:color="auto"/>
            <w:left w:val="none" w:sz="0" w:space="0" w:color="auto"/>
            <w:bottom w:val="none" w:sz="0" w:space="0" w:color="auto"/>
            <w:right w:val="none" w:sz="0" w:space="0" w:color="auto"/>
          </w:divBdr>
        </w:div>
        <w:div w:id="233466868">
          <w:marLeft w:val="480"/>
          <w:marRight w:val="0"/>
          <w:marTop w:val="0"/>
          <w:marBottom w:val="0"/>
          <w:divBdr>
            <w:top w:val="none" w:sz="0" w:space="0" w:color="auto"/>
            <w:left w:val="none" w:sz="0" w:space="0" w:color="auto"/>
            <w:bottom w:val="none" w:sz="0" w:space="0" w:color="auto"/>
            <w:right w:val="none" w:sz="0" w:space="0" w:color="auto"/>
          </w:divBdr>
        </w:div>
        <w:div w:id="511603313">
          <w:marLeft w:val="480"/>
          <w:marRight w:val="0"/>
          <w:marTop w:val="0"/>
          <w:marBottom w:val="0"/>
          <w:divBdr>
            <w:top w:val="none" w:sz="0" w:space="0" w:color="auto"/>
            <w:left w:val="none" w:sz="0" w:space="0" w:color="auto"/>
            <w:bottom w:val="none" w:sz="0" w:space="0" w:color="auto"/>
            <w:right w:val="none" w:sz="0" w:space="0" w:color="auto"/>
          </w:divBdr>
        </w:div>
        <w:div w:id="1220165241">
          <w:marLeft w:val="480"/>
          <w:marRight w:val="0"/>
          <w:marTop w:val="0"/>
          <w:marBottom w:val="0"/>
          <w:divBdr>
            <w:top w:val="none" w:sz="0" w:space="0" w:color="auto"/>
            <w:left w:val="none" w:sz="0" w:space="0" w:color="auto"/>
            <w:bottom w:val="none" w:sz="0" w:space="0" w:color="auto"/>
            <w:right w:val="none" w:sz="0" w:space="0" w:color="auto"/>
          </w:divBdr>
        </w:div>
        <w:div w:id="784155789">
          <w:marLeft w:val="480"/>
          <w:marRight w:val="0"/>
          <w:marTop w:val="0"/>
          <w:marBottom w:val="0"/>
          <w:divBdr>
            <w:top w:val="none" w:sz="0" w:space="0" w:color="auto"/>
            <w:left w:val="none" w:sz="0" w:space="0" w:color="auto"/>
            <w:bottom w:val="none" w:sz="0" w:space="0" w:color="auto"/>
            <w:right w:val="none" w:sz="0" w:space="0" w:color="auto"/>
          </w:divBdr>
        </w:div>
        <w:div w:id="413011388">
          <w:marLeft w:val="480"/>
          <w:marRight w:val="0"/>
          <w:marTop w:val="0"/>
          <w:marBottom w:val="0"/>
          <w:divBdr>
            <w:top w:val="none" w:sz="0" w:space="0" w:color="auto"/>
            <w:left w:val="none" w:sz="0" w:space="0" w:color="auto"/>
            <w:bottom w:val="none" w:sz="0" w:space="0" w:color="auto"/>
            <w:right w:val="none" w:sz="0" w:space="0" w:color="auto"/>
          </w:divBdr>
        </w:div>
        <w:div w:id="2086029853">
          <w:marLeft w:val="480"/>
          <w:marRight w:val="0"/>
          <w:marTop w:val="0"/>
          <w:marBottom w:val="0"/>
          <w:divBdr>
            <w:top w:val="none" w:sz="0" w:space="0" w:color="auto"/>
            <w:left w:val="none" w:sz="0" w:space="0" w:color="auto"/>
            <w:bottom w:val="none" w:sz="0" w:space="0" w:color="auto"/>
            <w:right w:val="none" w:sz="0" w:space="0" w:color="auto"/>
          </w:divBdr>
        </w:div>
        <w:div w:id="81493117">
          <w:marLeft w:val="480"/>
          <w:marRight w:val="0"/>
          <w:marTop w:val="0"/>
          <w:marBottom w:val="0"/>
          <w:divBdr>
            <w:top w:val="none" w:sz="0" w:space="0" w:color="auto"/>
            <w:left w:val="none" w:sz="0" w:space="0" w:color="auto"/>
            <w:bottom w:val="none" w:sz="0" w:space="0" w:color="auto"/>
            <w:right w:val="none" w:sz="0" w:space="0" w:color="auto"/>
          </w:divBdr>
        </w:div>
        <w:div w:id="1862815537">
          <w:marLeft w:val="480"/>
          <w:marRight w:val="0"/>
          <w:marTop w:val="0"/>
          <w:marBottom w:val="0"/>
          <w:divBdr>
            <w:top w:val="none" w:sz="0" w:space="0" w:color="auto"/>
            <w:left w:val="none" w:sz="0" w:space="0" w:color="auto"/>
            <w:bottom w:val="none" w:sz="0" w:space="0" w:color="auto"/>
            <w:right w:val="none" w:sz="0" w:space="0" w:color="auto"/>
          </w:divBdr>
        </w:div>
        <w:div w:id="843515429">
          <w:marLeft w:val="480"/>
          <w:marRight w:val="0"/>
          <w:marTop w:val="0"/>
          <w:marBottom w:val="0"/>
          <w:divBdr>
            <w:top w:val="none" w:sz="0" w:space="0" w:color="auto"/>
            <w:left w:val="none" w:sz="0" w:space="0" w:color="auto"/>
            <w:bottom w:val="none" w:sz="0" w:space="0" w:color="auto"/>
            <w:right w:val="none" w:sz="0" w:space="0" w:color="auto"/>
          </w:divBdr>
        </w:div>
        <w:div w:id="1020200309">
          <w:marLeft w:val="480"/>
          <w:marRight w:val="0"/>
          <w:marTop w:val="0"/>
          <w:marBottom w:val="0"/>
          <w:divBdr>
            <w:top w:val="none" w:sz="0" w:space="0" w:color="auto"/>
            <w:left w:val="none" w:sz="0" w:space="0" w:color="auto"/>
            <w:bottom w:val="none" w:sz="0" w:space="0" w:color="auto"/>
            <w:right w:val="none" w:sz="0" w:space="0" w:color="auto"/>
          </w:divBdr>
        </w:div>
        <w:div w:id="2145849348">
          <w:marLeft w:val="480"/>
          <w:marRight w:val="0"/>
          <w:marTop w:val="0"/>
          <w:marBottom w:val="0"/>
          <w:divBdr>
            <w:top w:val="none" w:sz="0" w:space="0" w:color="auto"/>
            <w:left w:val="none" w:sz="0" w:space="0" w:color="auto"/>
            <w:bottom w:val="none" w:sz="0" w:space="0" w:color="auto"/>
            <w:right w:val="none" w:sz="0" w:space="0" w:color="auto"/>
          </w:divBdr>
        </w:div>
        <w:div w:id="1902013360">
          <w:marLeft w:val="480"/>
          <w:marRight w:val="0"/>
          <w:marTop w:val="0"/>
          <w:marBottom w:val="0"/>
          <w:divBdr>
            <w:top w:val="none" w:sz="0" w:space="0" w:color="auto"/>
            <w:left w:val="none" w:sz="0" w:space="0" w:color="auto"/>
            <w:bottom w:val="none" w:sz="0" w:space="0" w:color="auto"/>
            <w:right w:val="none" w:sz="0" w:space="0" w:color="auto"/>
          </w:divBdr>
        </w:div>
        <w:div w:id="1418283311">
          <w:marLeft w:val="480"/>
          <w:marRight w:val="0"/>
          <w:marTop w:val="0"/>
          <w:marBottom w:val="0"/>
          <w:divBdr>
            <w:top w:val="none" w:sz="0" w:space="0" w:color="auto"/>
            <w:left w:val="none" w:sz="0" w:space="0" w:color="auto"/>
            <w:bottom w:val="none" w:sz="0" w:space="0" w:color="auto"/>
            <w:right w:val="none" w:sz="0" w:space="0" w:color="auto"/>
          </w:divBdr>
        </w:div>
        <w:div w:id="466550968">
          <w:marLeft w:val="480"/>
          <w:marRight w:val="0"/>
          <w:marTop w:val="0"/>
          <w:marBottom w:val="0"/>
          <w:divBdr>
            <w:top w:val="none" w:sz="0" w:space="0" w:color="auto"/>
            <w:left w:val="none" w:sz="0" w:space="0" w:color="auto"/>
            <w:bottom w:val="none" w:sz="0" w:space="0" w:color="auto"/>
            <w:right w:val="none" w:sz="0" w:space="0" w:color="auto"/>
          </w:divBdr>
        </w:div>
        <w:div w:id="1094322458">
          <w:marLeft w:val="480"/>
          <w:marRight w:val="0"/>
          <w:marTop w:val="0"/>
          <w:marBottom w:val="0"/>
          <w:divBdr>
            <w:top w:val="none" w:sz="0" w:space="0" w:color="auto"/>
            <w:left w:val="none" w:sz="0" w:space="0" w:color="auto"/>
            <w:bottom w:val="none" w:sz="0" w:space="0" w:color="auto"/>
            <w:right w:val="none" w:sz="0" w:space="0" w:color="auto"/>
          </w:divBdr>
        </w:div>
        <w:div w:id="1260530014">
          <w:marLeft w:val="480"/>
          <w:marRight w:val="0"/>
          <w:marTop w:val="0"/>
          <w:marBottom w:val="0"/>
          <w:divBdr>
            <w:top w:val="none" w:sz="0" w:space="0" w:color="auto"/>
            <w:left w:val="none" w:sz="0" w:space="0" w:color="auto"/>
            <w:bottom w:val="none" w:sz="0" w:space="0" w:color="auto"/>
            <w:right w:val="none" w:sz="0" w:space="0" w:color="auto"/>
          </w:divBdr>
        </w:div>
        <w:div w:id="678584278">
          <w:marLeft w:val="480"/>
          <w:marRight w:val="0"/>
          <w:marTop w:val="0"/>
          <w:marBottom w:val="0"/>
          <w:divBdr>
            <w:top w:val="none" w:sz="0" w:space="0" w:color="auto"/>
            <w:left w:val="none" w:sz="0" w:space="0" w:color="auto"/>
            <w:bottom w:val="none" w:sz="0" w:space="0" w:color="auto"/>
            <w:right w:val="none" w:sz="0" w:space="0" w:color="auto"/>
          </w:divBdr>
        </w:div>
        <w:div w:id="1575822671">
          <w:marLeft w:val="480"/>
          <w:marRight w:val="0"/>
          <w:marTop w:val="0"/>
          <w:marBottom w:val="0"/>
          <w:divBdr>
            <w:top w:val="none" w:sz="0" w:space="0" w:color="auto"/>
            <w:left w:val="none" w:sz="0" w:space="0" w:color="auto"/>
            <w:bottom w:val="none" w:sz="0" w:space="0" w:color="auto"/>
            <w:right w:val="none" w:sz="0" w:space="0" w:color="auto"/>
          </w:divBdr>
        </w:div>
        <w:div w:id="1398091290">
          <w:marLeft w:val="480"/>
          <w:marRight w:val="0"/>
          <w:marTop w:val="0"/>
          <w:marBottom w:val="0"/>
          <w:divBdr>
            <w:top w:val="none" w:sz="0" w:space="0" w:color="auto"/>
            <w:left w:val="none" w:sz="0" w:space="0" w:color="auto"/>
            <w:bottom w:val="none" w:sz="0" w:space="0" w:color="auto"/>
            <w:right w:val="none" w:sz="0" w:space="0" w:color="auto"/>
          </w:divBdr>
        </w:div>
        <w:div w:id="1252349247">
          <w:marLeft w:val="480"/>
          <w:marRight w:val="0"/>
          <w:marTop w:val="0"/>
          <w:marBottom w:val="0"/>
          <w:divBdr>
            <w:top w:val="none" w:sz="0" w:space="0" w:color="auto"/>
            <w:left w:val="none" w:sz="0" w:space="0" w:color="auto"/>
            <w:bottom w:val="none" w:sz="0" w:space="0" w:color="auto"/>
            <w:right w:val="none" w:sz="0" w:space="0" w:color="auto"/>
          </w:divBdr>
        </w:div>
        <w:div w:id="2088720478">
          <w:marLeft w:val="480"/>
          <w:marRight w:val="0"/>
          <w:marTop w:val="0"/>
          <w:marBottom w:val="0"/>
          <w:divBdr>
            <w:top w:val="none" w:sz="0" w:space="0" w:color="auto"/>
            <w:left w:val="none" w:sz="0" w:space="0" w:color="auto"/>
            <w:bottom w:val="none" w:sz="0" w:space="0" w:color="auto"/>
            <w:right w:val="none" w:sz="0" w:space="0" w:color="auto"/>
          </w:divBdr>
        </w:div>
        <w:div w:id="410198176">
          <w:marLeft w:val="480"/>
          <w:marRight w:val="0"/>
          <w:marTop w:val="0"/>
          <w:marBottom w:val="0"/>
          <w:divBdr>
            <w:top w:val="none" w:sz="0" w:space="0" w:color="auto"/>
            <w:left w:val="none" w:sz="0" w:space="0" w:color="auto"/>
            <w:bottom w:val="none" w:sz="0" w:space="0" w:color="auto"/>
            <w:right w:val="none" w:sz="0" w:space="0" w:color="auto"/>
          </w:divBdr>
        </w:div>
        <w:div w:id="1608927552">
          <w:marLeft w:val="480"/>
          <w:marRight w:val="0"/>
          <w:marTop w:val="0"/>
          <w:marBottom w:val="0"/>
          <w:divBdr>
            <w:top w:val="none" w:sz="0" w:space="0" w:color="auto"/>
            <w:left w:val="none" w:sz="0" w:space="0" w:color="auto"/>
            <w:bottom w:val="none" w:sz="0" w:space="0" w:color="auto"/>
            <w:right w:val="none" w:sz="0" w:space="0" w:color="auto"/>
          </w:divBdr>
        </w:div>
        <w:div w:id="960959307">
          <w:marLeft w:val="480"/>
          <w:marRight w:val="0"/>
          <w:marTop w:val="0"/>
          <w:marBottom w:val="0"/>
          <w:divBdr>
            <w:top w:val="none" w:sz="0" w:space="0" w:color="auto"/>
            <w:left w:val="none" w:sz="0" w:space="0" w:color="auto"/>
            <w:bottom w:val="none" w:sz="0" w:space="0" w:color="auto"/>
            <w:right w:val="none" w:sz="0" w:space="0" w:color="auto"/>
          </w:divBdr>
        </w:div>
        <w:div w:id="247815950">
          <w:marLeft w:val="480"/>
          <w:marRight w:val="0"/>
          <w:marTop w:val="0"/>
          <w:marBottom w:val="0"/>
          <w:divBdr>
            <w:top w:val="none" w:sz="0" w:space="0" w:color="auto"/>
            <w:left w:val="none" w:sz="0" w:space="0" w:color="auto"/>
            <w:bottom w:val="none" w:sz="0" w:space="0" w:color="auto"/>
            <w:right w:val="none" w:sz="0" w:space="0" w:color="auto"/>
          </w:divBdr>
        </w:div>
        <w:div w:id="1065835765">
          <w:marLeft w:val="480"/>
          <w:marRight w:val="0"/>
          <w:marTop w:val="0"/>
          <w:marBottom w:val="0"/>
          <w:divBdr>
            <w:top w:val="none" w:sz="0" w:space="0" w:color="auto"/>
            <w:left w:val="none" w:sz="0" w:space="0" w:color="auto"/>
            <w:bottom w:val="none" w:sz="0" w:space="0" w:color="auto"/>
            <w:right w:val="none" w:sz="0" w:space="0" w:color="auto"/>
          </w:divBdr>
        </w:div>
        <w:div w:id="1846436378">
          <w:marLeft w:val="480"/>
          <w:marRight w:val="0"/>
          <w:marTop w:val="0"/>
          <w:marBottom w:val="0"/>
          <w:divBdr>
            <w:top w:val="none" w:sz="0" w:space="0" w:color="auto"/>
            <w:left w:val="none" w:sz="0" w:space="0" w:color="auto"/>
            <w:bottom w:val="none" w:sz="0" w:space="0" w:color="auto"/>
            <w:right w:val="none" w:sz="0" w:space="0" w:color="auto"/>
          </w:divBdr>
        </w:div>
        <w:div w:id="781455411">
          <w:marLeft w:val="480"/>
          <w:marRight w:val="0"/>
          <w:marTop w:val="0"/>
          <w:marBottom w:val="0"/>
          <w:divBdr>
            <w:top w:val="none" w:sz="0" w:space="0" w:color="auto"/>
            <w:left w:val="none" w:sz="0" w:space="0" w:color="auto"/>
            <w:bottom w:val="none" w:sz="0" w:space="0" w:color="auto"/>
            <w:right w:val="none" w:sz="0" w:space="0" w:color="auto"/>
          </w:divBdr>
        </w:div>
        <w:div w:id="2080052792">
          <w:marLeft w:val="480"/>
          <w:marRight w:val="0"/>
          <w:marTop w:val="0"/>
          <w:marBottom w:val="0"/>
          <w:divBdr>
            <w:top w:val="none" w:sz="0" w:space="0" w:color="auto"/>
            <w:left w:val="none" w:sz="0" w:space="0" w:color="auto"/>
            <w:bottom w:val="none" w:sz="0" w:space="0" w:color="auto"/>
            <w:right w:val="none" w:sz="0" w:space="0" w:color="auto"/>
          </w:divBdr>
        </w:div>
        <w:div w:id="3288211">
          <w:marLeft w:val="480"/>
          <w:marRight w:val="0"/>
          <w:marTop w:val="0"/>
          <w:marBottom w:val="0"/>
          <w:divBdr>
            <w:top w:val="none" w:sz="0" w:space="0" w:color="auto"/>
            <w:left w:val="none" w:sz="0" w:space="0" w:color="auto"/>
            <w:bottom w:val="none" w:sz="0" w:space="0" w:color="auto"/>
            <w:right w:val="none" w:sz="0" w:space="0" w:color="auto"/>
          </w:divBdr>
        </w:div>
        <w:div w:id="313684431">
          <w:marLeft w:val="480"/>
          <w:marRight w:val="0"/>
          <w:marTop w:val="0"/>
          <w:marBottom w:val="0"/>
          <w:divBdr>
            <w:top w:val="none" w:sz="0" w:space="0" w:color="auto"/>
            <w:left w:val="none" w:sz="0" w:space="0" w:color="auto"/>
            <w:bottom w:val="none" w:sz="0" w:space="0" w:color="auto"/>
            <w:right w:val="none" w:sz="0" w:space="0" w:color="auto"/>
          </w:divBdr>
        </w:div>
        <w:div w:id="796071052">
          <w:marLeft w:val="480"/>
          <w:marRight w:val="0"/>
          <w:marTop w:val="0"/>
          <w:marBottom w:val="0"/>
          <w:divBdr>
            <w:top w:val="none" w:sz="0" w:space="0" w:color="auto"/>
            <w:left w:val="none" w:sz="0" w:space="0" w:color="auto"/>
            <w:bottom w:val="none" w:sz="0" w:space="0" w:color="auto"/>
            <w:right w:val="none" w:sz="0" w:space="0" w:color="auto"/>
          </w:divBdr>
        </w:div>
        <w:div w:id="1441297276">
          <w:marLeft w:val="480"/>
          <w:marRight w:val="0"/>
          <w:marTop w:val="0"/>
          <w:marBottom w:val="0"/>
          <w:divBdr>
            <w:top w:val="none" w:sz="0" w:space="0" w:color="auto"/>
            <w:left w:val="none" w:sz="0" w:space="0" w:color="auto"/>
            <w:bottom w:val="none" w:sz="0" w:space="0" w:color="auto"/>
            <w:right w:val="none" w:sz="0" w:space="0" w:color="auto"/>
          </w:divBdr>
        </w:div>
        <w:div w:id="1013000019">
          <w:marLeft w:val="480"/>
          <w:marRight w:val="0"/>
          <w:marTop w:val="0"/>
          <w:marBottom w:val="0"/>
          <w:divBdr>
            <w:top w:val="none" w:sz="0" w:space="0" w:color="auto"/>
            <w:left w:val="none" w:sz="0" w:space="0" w:color="auto"/>
            <w:bottom w:val="none" w:sz="0" w:space="0" w:color="auto"/>
            <w:right w:val="none" w:sz="0" w:space="0" w:color="auto"/>
          </w:divBdr>
        </w:div>
        <w:div w:id="440537157">
          <w:marLeft w:val="480"/>
          <w:marRight w:val="0"/>
          <w:marTop w:val="0"/>
          <w:marBottom w:val="0"/>
          <w:divBdr>
            <w:top w:val="none" w:sz="0" w:space="0" w:color="auto"/>
            <w:left w:val="none" w:sz="0" w:space="0" w:color="auto"/>
            <w:bottom w:val="none" w:sz="0" w:space="0" w:color="auto"/>
            <w:right w:val="none" w:sz="0" w:space="0" w:color="auto"/>
          </w:divBdr>
        </w:div>
        <w:div w:id="296448882">
          <w:marLeft w:val="480"/>
          <w:marRight w:val="0"/>
          <w:marTop w:val="0"/>
          <w:marBottom w:val="0"/>
          <w:divBdr>
            <w:top w:val="none" w:sz="0" w:space="0" w:color="auto"/>
            <w:left w:val="none" w:sz="0" w:space="0" w:color="auto"/>
            <w:bottom w:val="none" w:sz="0" w:space="0" w:color="auto"/>
            <w:right w:val="none" w:sz="0" w:space="0" w:color="auto"/>
          </w:divBdr>
        </w:div>
        <w:div w:id="162549977">
          <w:marLeft w:val="480"/>
          <w:marRight w:val="0"/>
          <w:marTop w:val="0"/>
          <w:marBottom w:val="0"/>
          <w:divBdr>
            <w:top w:val="none" w:sz="0" w:space="0" w:color="auto"/>
            <w:left w:val="none" w:sz="0" w:space="0" w:color="auto"/>
            <w:bottom w:val="none" w:sz="0" w:space="0" w:color="auto"/>
            <w:right w:val="none" w:sz="0" w:space="0" w:color="auto"/>
          </w:divBdr>
        </w:div>
        <w:div w:id="872575745">
          <w:marLeft w:val="480"/>
          <w:marRight w:val="0"/>
          <w:marTop w:val="0"/>
          <w:marBottom w:val="0"/>
          <w:divBdr>
            <w:top w:val="none" w:sz="0" w:space="0" w:color="auto"/>
            <w:left w:val="none" w:sz="0" w:space="0" w:color="auto"/>
            <w:bottom w:val="none" w:sz="0" w:space="0" w:color="auto"/>
            <w:right w:val="none" w:sz="0" w:space="0" w:color="auto"/>
          </w:divBdr>
        </w:div>
        <w:div w:id="1066300861">
          <w:marLeft w:val="480"/>
          <w:marRight w:val="0"/>
          <w:marTop w:val="0"/>
          <w:marBottom w:val="0"/>
          <w:divBdr>
            <w:top w:val="none" w:sz="0" w:space="0" w:color="auto"/>
            <w:left w:val="none" w:sz="0" w:space="0" w:color="auto"/>
            <w:bottom w:val="none" w:sz="0" w:space="0" w:color="auto"/>
            <w:right w:val="none" w:sz="0" w:space="0" w:color="auto"/>
          </w:divBdr>
        </w:div>
        <w:div w:id="867833866">
          <w:marLeft w:val="480"/>
          <w:marRight w:val="0"/>
          <w:marTop w:val="0"/>
          <w:marBottom w:val="0"/>
          <w:divBdr>
            <w:top w:val="none" w:sz="0" w:space="0" w:color="auto"/>
            <w:left w:val="none" w:sz="0" w:space="0" w:color="auto"/>
            <w:bottom w:val="none" w:sz="0" w:space="0" w:color="auto"/>
            <w:right w:val="none" w:sz="0" w:space="0" w:color="auto"/>
          </w:divBdr>
        </w:div>
        <w:div w:id="1745108604">
          <w:marLeft w:val="480"/>
          <w:marRight w:val="0"/>
          <w:marTop w:val="0"/>
          <w:marBottom w:val="0"/>
          <w:divBdr>
            <w:top w:val="none" w:sz="0" w:space="0" w:color="auto"/>
            <w:left w:val="none" w:sz="0" w:space="0" w:color="auto"/>
            <w:bottom w:val="none" w:sz="0" w:space="0" w:color="auto"/>
            <w:right w:val="none" w:sz="0" w:space="0" w:color="auto"/>
          </w:divBdr>
        </w:div>
        <w:div w:id="1598097973">
          <w:marLeft w:val="480"/>
          <w:marRight w:val="0"/>
          <w:marTop w:val="0"/>
          <w:marBottom w:val="0"/>
          <w:divBdr>
            <w:top w:val="none" w:sz="0" w:space="0" w:color="auto"/>
            <w:left w:val="none" w:sz="0" w:space="0" w:color="auto"/>
            <w:bottom w:val="none" w:sz="0" w:space="0" w:color="auto"/>
            <w:right w:val="none" w:sz="0" w:space="0" w:color="auto"/>
          </w:divBdr>
        </w:div>
        <w:div w:id="1657949525">
          <w:marLeft w:val="480"/>
          <w:marRight w:val="0"/>
          <w:marTop w:val="0"/>
          <w:marBottom w:val="0"/>
          <w:divBdr>
            <w:top w:val="none" w:sz="0" w:space="0" w:color="auto"/>
            <w:left w:val="none" w:sz="0" w:space="0" w:color="auto"/>
            <w:bottom w:val="none" w:sz="0" w:space="0" w:color="auto"/>
            <w:right w:val="none" w:sz="0" w:space="0" w:color="auto"/>
          </w:divBdr>
        </w:div>
        <w:div w:id="1327709421">
          <w:marLeft w:val="480"/>
          <w:marRight w:val="0"/>
          <w:marTop w:val="0"/>
          <w:marBottom w:val="0"/>
          <w:divBdr>
            <w:top w:val="none" w:sz="0" w:space="0" w:color="auto"/>
            <w:left w:val="none" w:sz="0" w:space="0" w:color="auto"/>
            <w:bottom w:val="none" w:sz="0" w:space="0" w:color="auto"/>
            <w:right w:val="none" w:sz="0" w:space="0" w:color="auto"/>
          </w:divBdr>
        </w:div>
        <w:div w:id="1009332230">
          <w:marLeft w:val="480"/>
          <w:marRight w:val="0"/>
          <w:marTop w:val="0"/>
          <w:marBottom w:val="0"/>
          <w:divBdr>
            <w:top w:val="none" w:sz="0" w:space="0" w:color="auto"/>
            <w:left w:val="none" w:sz="0" w:space="0" w:color="auto"/>
            <w:bottom w:val="none" w:sz="0" w:space="0" w:color="auto"/>
            <w:right w:val="none" w:sz="0" w:space="0" w:color="auto"/>
          </w:divBdr>
        </w:div>
        <w:div w:id="104933077">
          <w:marLeft w:val="480"/>
          <w:marRight w:val="0"/>
          <w:marTop w:val="0"/>
          <w:marBottom w:val="0"/>
          <w:divBdr>
            <w:top w:val="none" w:sz="0" w:space="0" w:color="auto"/>
            <w:left w:val="none" w:sz="0" w:space="0" w:color="auto"/>
            <w:bottom w:val="none" w:sz="0" w:space="0" w:color="auto"/>
            <w:right w:val="none" w:sz="0" w:space="0" w:color="auto"/>
          </w:divBdr>
        </w:div>
        <w:div w:id="1656369996">
          <w:marLeft w:val="480"/>
          <w:marRight w:val="0"/>
          <w:marTop w:val="0"/>
          <w:marBottom w:val="0"/>
          <w:divBdr>
            <w:top w:val="none" w:sz="0" w:space="0" w:color="auto"/>
            <w:left w:val="none" w:sz="0" w:space="0" w:color="auto"/>
            <w:bottom w:val="none" w:sz="0" w:space="0" w:color="auto"/>
            <w:right w:val="none" w:sz="0" w:space="0" w:color="auto"/>
          </w:divBdr>
        </w:div>
        <w:div w:id="2557033">
          <w:marLeft w:val="480"/>
          <w:marRight w:val="0"/>
          <w:marTop w:val="0"/>
          <w:marBottom w:val="0"/>
          <w:divBdr>
            <w:top w:val="none" w:sz="0" w:space="0" w:color="auto"/>
            <w:left w:val="none" w:sz="0" w:space="0" w:color="auto"/>
            <w:bottom w:val="none" w:sz="0" w:space="0" w:color="auto"/>
            <w:right w:val="none" w:sz="0" w:space="0" w:color="auto"/>
          </w:divBdr>
        </w:div>
        <w:div w:id="1374496861">
          <w:marLeft w:val="480"/>
          <w:marRight w:val="0"/>
          <w:marTop w:val="0"/>
          <w:marBottom w:val="0"/>
          <w:divBdr>
            <w:top w:val="none" w:sz="0" w:space="0" w:color="auto"/>
            <w:left w:val="none" w:sz="0" w:space="0" w:color="auto"/>
            <w:bottom w:val="none" w:sz="0" w:space="0" w:color="auto"/>
            <w:right w:val="none" w:sz="0" w:space="0" w:color="auto"/>
          </w:divBdr>
        </w:div>
        <w:div w:id="1733236827">
          <w:marLeft w:val="480"/>
          <w:marRight w:val="0"/>
          <w:marTop w:val="0"/>
          <w:marBottom w:val="0"/>
          <w:divBdr>
            <w:top w:val="none" w:sz="0" w:space="0" w:color="auto"/>
            <w:left w:val="none" w:sz="0" w:space="0" w:color="auto"/>
            <w:bottom w:val="none" w:sz="0" w:space="0" w:color="auto"/>
            <w:right w:val="none" w:sz="0" w:space="0" w:color="auto"/>
          </w:divBdr>
        </w:div>
        <w:div w:id="866911316">
          <w:marLeft w:val="480"/>
          <w:marRight w:val="0"/>
          <w:marTop w:val="0"/>
          <w:marBottom w:val="0"/>
          <w:divBdr>
            <w:top w:val="none" w:sz="0" w:space="0" w:color="auto"/>
            <w:left w:val="none" w:sz="0" w:space="0" w:color="auto"/>
            <w:bottom w:val="none" w:sz="0" w:space="0" w:color="auto"/>
            <w:right w:val="none" w:sz="0" w:space="0" w:color="auto"/>
          </w:divBdr>
        </w:div>
        <w:div w:id="953632255">
          <w:marLeft w:val="480"/>
          <w:marRight w:val="0"/>
          <w:marTop w:val="0"/>
          <w:marBottom w:val="0"/>
          <w:divBdr>
            <w:top w:val="none" w:sz="0" w:space="0" w:color="auto"/>
            <w:left w:val="none" w:sz="0" w:space="0" w:color="auto"/>
            <w:bottom w:val="none" w:sz="0" w:space="0" w:color="auto"/>
            <w:right w:val="none" w:sz="0" w:space="0" w:color="auto"/>
          </w:divBdr>
        </w:div>
        <w:div w:id="2066294803">
          <w:marLeft w:val="480"/>
          <w:marRight w:val="0"/>
          <w:marTop w:val="0"/>
          <w:marBottom w:val="0"/>
          <w:divBdr>
            <w:top w:val="none" w:sz="0" w:space="0" w:color="auto"/>
            <w:left w:val="none" w:sz="0" w:space="0" w:color="auto"/>
            <w:bottom w:val="none" w:sz="0" w:space="0" w:color="auto"/>
            <w:right w:val="none" w:sz="0" w:space="0" w:color="auto"/>
          </w:divBdr>
        </w:div>
        <w:div w:id="258030113">
          <w:marLeft w:val="480"/>
          <w:marRight w:val="0"/>
          <w:marTop w:val="0"/>
          <w:marBottom w:val="0"/>
          <w:divBdr>
            <w:top w:val="none" w:sz="0" w:space="0" w:color="auto"/>
            <w:left w:val="none" w:sz="0" w:space="0" w:color="auto"/>
            <w:bottom w:val="none" w:sz="0" w:space="0" w:color="auto"/>
            <w:right w:val="none" w:sz="0" w:space="0" w:color="auto"/>
          </w:divBdr>
        </w:div>
        <w:div w:id="1621911690">
          <w:marLeft w:val="480"/>
          <w:marRight w:val="0"/>
          <w:marTop w:val="0"/>
          <w:marBottom w:val="0"/>
          <w:divBdr>
            <w:top w:val="none" w:sz="0" w:space="0" w:color="auto"/>
            <w:left w:val="none" w:sz="0" w:space="0" w:color="auto"/>
            <w:bottom w:val="none" w:sz="0" w:space="0" w:color="auto"/>
            <w:right w:val="none" w:sz="0" w:space="0" w:color="auto"/>
          </w:divBdr>
        </w:div>
        <w:div w:id="1359040021">
          <w:marLeft w:val="480"/>
          <w:marRight w:val="0"/>
          <w:marTop w:val="0"/>
          <w:marBottom w:val="0"/>
          <w:divBdr>
            <w:top w:val="none" w:sz="0" w:space="0" w:color="auto"/>
            <w:left w:val="none" w:sz="0" w:space="0" w:color="auto"/>
            <w:bottom w:val="none" w:sz="0" w:space="0" w:color="auto"/>
            <w:right w:val="none" w:sz="0" w:space="0" w:color="auto"/>
          </w:divBdr>
        </w:div>
        <w:div w:id="844325691">
          <w:marLeft w:val="480"/>
          <w:marRight w:val="0"/>
          <w:marTop w:val="0"/>
          <w:marBottom w:val="0"/>
          <w:divBdr>
            <w:top w:val="none" w:sz="0" w:space="0" w:color="auto"/>
            <w:left w:val="none" w:sz="0" w:space="0" w:color="auto"/>
            <w:bottom w:val="none" w:sz="0" w:space="0" w:color="auto"/>
            <w:right w:val="none" w:sz="0" w:space="0" w:color="auto"/>
          </w:divBdr>
        </w:div>
        <w:div w:id="522741815">
          <w:marLeft w:val="480"/>
          <w:marRight w:val="0"/>
          <w:marTop w:val="0"/>
          <w:marBottom w:val="0"/>
          <w:divBdr>
            <w:top w:val="none" w:sz="0" w:space="0" w:color="auto"/>
            <w:left w:val="none" w:sz="0" w:space="0" w:color="auto"/>
            <w:bottom w:val="none" w:sz="0" w:space="0" w:color="auto"/>
            <w:right w:val="none" w:sz="0" w:space="0" w:color="auto"/>
          </w:divBdr>
        </w:div>
        <w:div w:id="1117139715">
          <w:marLeft w:val="480"/>
          <w:marRight w:val="0"/>
          <w:marTop w:val="0"/>
          <w:marBottom w:val="0"/>
          <w:divBdr>
            <w:top w:val="none" w:sz="0" w:space="0" w:color="auto"/>
            <w:left w:val="none" w:sz="0" w:space="0" w:color="auto"/>
            <w:bottom w:val="none" w:sz="0" w:space="0" w:color="auto"/>
            <w:right w:val="none" w:sz="0" w:space="0" w:color="auto"/>
          </w:divBdr>
        </w:div>
        <w:div w:id="428088679">
          <w:marLeft w:val="480"/>
          <w:marRight w:val="0"/>
          <w:marTop w:val="0"/>
          <w:marBottom w:val="0"/>
          <w:divBdr>
            <w:top w:val="none" w:sz="0" w:space="0" w:color="auto"/>
            <w:left w:val="none" w:sz="0" w:space="0" w:color="auto"/>
            <w:bottom w:val="none" w:sz="0" w:space="0" w:color="auto"/>
            <w:right w:val="none" w:sz="0" w:space="0" w:color="auto"/>
          </w:divBdr>
        </w:div>
        <w:div w:id="1938631319">
          <w:marLeft w:val="480"/>
          <w:marRight w:val="0"/>
          <w:marTop w:val="0"/>
          <w:marBottom w:val="0"/>
          <w:divBdr>
            <w:top w:val="none" w:sz="0" w:space="0" w:color="auto"/>
            <w:left w:val="none" w:sz="0" w:space="0" w:color="auto"/>
            <w:bottom w:val="none" w:sz="0" w:space="0" w:color="auto"/>
            <w:right w:val="none" w:sz="0" w:space="0" w:color="auto"/>
          </w:divBdr>
        </w:div>
        <w:div w:id="840894064">
          <w:marLeft w:val="480"/>
          <w:marRight w:val="0"/>
          <w:marTop w:val="0"/>
          <w:marBottom w:val="0"/>
          <w:divBdr>
            <w:top w:val="none" w:sz="0" w:space="0" w:color="auto"/>
            <w:left w:val="none" w:sz="0" w:space="0" w:color="auto"/>
            <w:bottom w:val="none" w:sz="0" w:space="0" w:color="auto"/>
            <w:right w:val="none" w:sz="0" w:space="0" w:color="auto"/>
          </w:divBdr>
        </w:div>
        <w:div w:id="210310563">
          <w:marLeft w:val="480"/>
          <w:marRight w:val="0"/>
          <w:marTop w:val="0"/>
          <w:marBottom w:val="0"/>
          <w:divBdr>
            <w:top w:val="none" w:sz="0" w:space="0" w:color="auto"/>
            <w:left w:val="none" w:sz="0" w:space="0" w:color="auto"/>
            <w:bottom w:val="none" w:sz="0" w:space="0" w:color="auto"/>
            <w:right w:val="none" w:sz="0" w:space="0" w:color="auto"/>
          </w:divBdr>
        </w:div>
        <w:div w:id="1850678706">
          <w:marLeft w:val="480"/>
          <w:marRight w:val="0"/>
          <w:marTop w:val="0"/>
          <w:marBottom w:val="0"/>
          <w:divBdr>
            <w:top w:val="none" w:sz="0" w:space="0" w:color="auto"/>
            <w:left w:val="none" w:sz="0" w:space="0" w:color="auto"/>
            <w:bottom w:val="none" w:sz="0" w:space="0" w:color="auto"/>
            <w:right w:val="none" w:sz="0" w:space="0" w:color="auto"/>
          </w:divBdr>
        </w:div>
        <w:div w:id="967007170">
          <w:marLeft w:val="480"/>
          <w:marRight w:val="0"/>
          <w:marTop w:val="0"/>
          <w:marBottom w:val="0"/>
          <w:divBdr>
            <w:top w:val="none" w:sz="0" w:space="0" w:color="auto"/>
            <w:left w:val="none" w:sz="0" w:space="0" w:color="auto"/>
            <w:bottom w:val="none" w:sz="0" w:space="0" w:color="auto"/>
            <w:right w:val="none" w:sz="0" w:space="0" w:color="auto"/>
          </w:divBdr>
        </w:div>
        <w:div w:id="1107038731">
          <w:marLeft w:val="480"/>
          <w:marRight w:val="0"/>
          <w:marTop w:val="0"/>
          <w:marBottom w:val="0"/>
          <w:divBdr>
            <w:top w:val="none" w:sz="0" w:space="0" w:color="auto"/>
            <w:left w:val="none" w:sz="0" w:space="0" w:color="auto"/>
            <w:bottom w:val="none" w:sz="0" w:space="0" w:color="auto"/>
            <w:right w:val="none" w:sz="0" w:space="0" w:color="auto"/>
          </w:divBdr>
        </w:div>
        <w:div w:id="831600818">
          <w:marLeft w:val="480"/>
          <w:marRight w:val="0"/>
          <w:marTop w:val="0"/>
          <w:marBottom w:val="0"/>
          <w:divBdr>
            <w:top w:val="none" w:sz="0" w:space="0" w:color="auto"/>
            <w:left w:val="none" w:sz="0" w:space="0" w:color="auto"/>
            <w:bottom w:val="none" w:sz="0" w:space="0" w:color="auto"/>
            <w:right w:val="none" w:sz="0" w:space="0" w:color="auto"/>
          </w:divBdr>
        </w:div>
        <w:div w:id="2077899576">
          <w:marLeft w:val="480"/>
          <w:marRight w:val="0"/>
          <w:marTop w:val="0"/>
          <w:marBottom w:val="0"/>
          <w:divBdr>
            <w:top w:val="none" w:sz="0" w:space="0" w:color="auto"/>
            <w:left w:val="none" w:sz="0" w:space="0" w:color="auto"/>
            <w:bottom w:val="none" w:sz="0" w:space="0" w:color="auto"/>
            <w:right w:val="none" w:sz="0" w:space="0" w:color="auto"/>
          </w:divBdr>
        </w:div>
        <w:div w:id="1929805448">
          <w:marLeft w:val="480"/>
          <w:marRight w:val="0"/>
          <w:marTop w:val="0"/>
          <w:marBottom w:val="0"/>
          <w:divBdr>
            <w:top w:val="none" w:sz="0" w:space="0" w:color="auto"/>
            <w:left w:val="none" w:sz="0" w:space="0" w:color="auto"/>
            <w:bottom w:val="none" w:sz="0" w:space="0" w:color="auto"/>
            <w:right w:val="none" w:sz="0" w:space="0" w:color="auto"/>
          </w:divBdr>
        </w:div>
        <w:div w:id="1617325881">
          <w:marLeft w:val="480"/>
          <w:marRight w:val="0"/>
          <w:marTop w:val="0"/>
          <w:marBottom w:val="0"/>
          <w:divBdr>
            <w:top w:val="none" w:sz="0" w:space="0" w:color="auto"/>
            <w:left w:val="none" w:sz="0" w:space="0" w:color="auto"/>
            <w:bottom w:val="none" w:sz="0" w:space="0" w:color="auto"/>
            <w:right w:val="none" w:sz="0" w:space="0" w:color="auto"/>
          </w:divBdr>
        </w:div>
        <w:div w:id="88159251">
          <w:marLeft w:val="480"/>
          <w:marRight w:val="0"/>
          <w:marTop w:val="0"/>
          <w:marBottom w:val="0"/>
          <w:divBdr>
            <w:top w:val="none" w:sz="0" w:space="0" w:color="auto"/>
            <w:left w:val="none" w:sz="0" w:space="0" w:color="auto"/>
            <w:bottom w:val="none" w:sz="0" w:space="0" w:color="auto"/>
            <w:right w:val="none" w:sz="0" w:space="0" w:color="auto"/>
          </w:divBdr>
        </w:div>
        <w:div w:id="1037701650">
          <w:marLeft w:val="480"/>
          <w:marRight w:val="0"/>
          <w:marTop w:val="0"/>
          <w:marBottom w:val="0"/>
          <w:divBdr>
            <w:top w:val="none" w:sz="0" w:space="0" w:color="auto"/>
            <w:left w:val="none" w:sz="0" w:space="0" w:color="auto"/>
            <w:bottom w:val="none" w:sz="0" w:space="0" w:color="auto"/>
            <w:right w:val="none" w:sz="0" w:space="0" w:color="auto"/>
          </w:divBdr>
        </w:div>
        <w:div w:id="1441800177">
          <w:marLeft w:val="480"/>
          <w:marRight w:val="0"/>
          <w:marTop w:val="0"/>
          <w:marBottom w:val="0"/>
          <w:divBdr>
            <w:top w:val="none" w:sz="0" w:space="0" w:color="auto"/>
            <w:left w:val="none" w:sz="0" w:space="0" w:color="auto"/>
            <w:bottom w:val="none" w:sz="0" w:space="0" w:color="auto"/>
            <w:right w:val="none" w:sz="0" w:space="0" w:color="auto"/>
          </w:divBdr>
        </w:div>
        <w:div w:id="677928525">
          <w:marLeft w:val="480"/>
          <w:marRight w:val="0"/>
          <w:marTop w:val="0"/>
          <w:marBottom w:val="0"/>
          <w:divBdr>
            <w:top w:val="none" w:sz="0" w:space="0" w:color="auto"/>
            <w:left w:val="none" w:sz="0" w:space="0" w:color="auto"/>
            <w:bottom w:val="none" w:sz="0" w:space="0" w:color="auto"/>
            <w:right w:val="none" w:sz="0" w:space="0" w:color="auto"/>
          </w:divBdr>
        </w:div>
        <w:div w:id="362941986">
          <w:marLeft w:val="480"/>
          <w:marRight w:val="0"/>
          <w:marTop w:val="0"/>
          <w:marBottom w:val="0"/>
          <w:divBdr>
            <w:top w:val="none" w:sz="0" w:space="0" w:color="auto"/>
            <w:left w:val="none" w:sz="0" w:space="0" w:color="auto"/>
            <w:bottom w:val="none" w:sz="0" w:space="0" w:color="auto"/>
            <w:right w:val="none" w:sz="0" w:space="0" w:color="auto"/>
          </w:divBdr>
        </w:div>
        <w:div w:id="370106197">
          <w:marLeft w:val="480"/>
          <w:marRight w:val="0"/>
          <w:marTop w:val="0"/>
          <w:marBottom w:val="0"/>
          <w:divBdr>
            <w:top w:val="none" w:sz="0" w:space="0" w:color="auto"/>
            <w:left w:val="none" w:sz="0" w:space="0" w:color="auto"/>
            <w:bottom w:val="none" w:sz="0" w:space="0" w:color="auto"/>
            <w:right w:val="none" w:sz="0" w:space="0" w:color="auto"/>
          </w:divBdr>
        </w:div>
        <w:div w:id="858350772">
          <w:marLeft w:val="480"/>
          <w:marRight w:val="0"/>
          <w:marTop w:val="0"/>
          <w:marBottom w:val="0"/>
          <w:divBdr>
            <w:top w:val="none" w:sz="0" w:space="0" w:color="auto"/>
            <w:left w:val="none" w:sz="0" w:space="0" w:color="auto"/>
            <w:bottom w:val="none" w:sz="0" w:space="0" w:color="auto"/>
            <w:right w:val="none" w:sz="0" w:space="0" w:color="auto"/>
          </w:divBdr>
        </w:div>
        <w:div w:id="1246450980">
          <w:marLeft w:val="480"/>
          <w:marRight w:val="0"/>
          <w:marTop w:val="0"/>
          <w:marBottom w:val="0"/>
          <w:divBdr>
            <w:top w:val="none" w:sz="0" w:space="0" w:color="auto"/>
            <w:left w:val="none" w:sz="0" w:space="0" w:color="auto"/>
            <w:bottom w:val="none" w:sz="0" w:space="0" w:color="auto"/>
            <w:right w:val="none" w:sz="0" w:space="0" w:color="auto"/>
          </w:divBdr>
        </w:div>
        <w:div w:id="1264847498">
          <w:marLeft w:val="480"/>
          <w:marRight w:val="0"/>
          <w:marTop w:val="0"/>
          <w:marBottom w:val="0"/>
          <w:divBdr>
            <w:top w:val="none" w:sz="0" w:space="0" w:color="auto"/>
            <w:left w:val="none" w:sz="0" w:space="0" w:color="auto"/>
            <w:bottom w:val="none" w:sz="0" w:space="0" w:color="auto"/>
            <w:right w:val="none" w:sz="0" w:space="0" w:color="auto"/>
          </w:divBdr>
        </w:div>
        <w:div w:id="349646120">
          <w:marLeft w:val="480"/>
          <w:marRight w:val="0"/>
          <w:marTop w:val="0"/>
          <w:marBottom w:val="0"/>
          <w:divBdr>
            <w:top w:val="none" w:sz="0" w:space="0" w:color="auto"/>
            <w:left w:val="none" w:sz="0" w:space="0" w:color="auto"/>
            <w:bottom w:val="none" w:sz="0" w:space="0" w:color="auto"/>
            <w:right w:val="none" w:sz="0" w:space="0" w:color="auto"/>
          </w:divBdr>
        </w:div>
      </w:divsChild>
    </w:div>
    <w:div w:id="187916501">
      <w:bodyDiv w:val="1"/>
      <w:marLeft w:val="0"/>
      <w:marRight w:val="0"/>
      <w:marTop w:val="0"/>
      <w:marBottom w:val="0"/>
      <w:divBdr>
        <w:top w:val="none" w:sz="0" w:space="0" w:color="auto"/>
        <w:left w:val="none" w:sz="0" w:space="0" w:color="auto"/>
        <w:bottom w:val="none" w:sz="0" w:space="0" w:color="auto"/>
        <w:right w:val="none" w:sz="0" w:space="0" w:color="auto"/>
      </w:divBdr>
    </w:div>
    <w:div w:id="187959566">
      <w:bodyDiv w:val="1"/>
      <w:marLeft w:val="0"/>
      <w:marRight w:val="0"/>
      <w:marTop w:val="0"/>
      <w:marBottom w:val="0"/>
      <w:divBdr>
        <w:top w:val="none" w:sz="0" w:space="0" w:color="auto"/>
        <w:left w:val="none" w:sz="0" w:space="0" w:color="auto"/>
        <w:bottom w:val="none" w:sz="0" w:space="0" w:color="auto"/>
        <w:right w:val="none" w:sz="0" w:space="0" w:color="auto"/>
      </w:divBdr>
    </w:div>
    <w:div w:id="188102081">
      <w:bodyDiv w:val="1"/>
      <w:marLeft w:val="0"/>
      <w:marRight w:val="0"/>
      <w:marTop w:val="0"/>
      <w:marBottom w:val="0"/>
      <w:divBdr>
        <w:top w:val="none" w:sz="0" w:space="0" w:color="auto"/>
        <w:left w:val="none" w:sz="0" w:space="0" w:color="auto"/>
        <w:bottom w:val="none" w:sz="0" w:space="0" w:color="auto"/>
        <w:right w:val="none" w:sz="0" w:space="0" w:color="auto"/>
      </w:divBdr>
    </w:div>
    <w:div w:id="188422826">
      <w:bodyDiv w:val="1"/>
      <w:marLeft w:val="0"/>
      <w:marRight w:val="0"/>
      <w:marTop w:val="0"/>
      <w:marBottom w:val="0"/>
      <w:divBdr>
        <w:top w:val="none" w:sz="0" w:space="0" w:color="auto"/>
        <w:left w:val="none" w:sz="0" w:space="0" w:color="auto"/>
        <w:bottom w:val="none" w:sz="0" w:space="0" w:color="auto"/>
        <w:right w:val="none" w:sz="0" w:space="0" w:color="auto"/>
      </w:divBdr>
    </w:div>
    <w:div w:id="189145295">
      <w:marLeft w:val="640"/>
      <w:marRight w:val="0"/>
      <w:marTop w:val="0"/>
      <w:marBottom w:val="0"/>
      <w:divBdr>
        <w:top w:val="none" w:sz="0" w:space="0" w:color="auto"/>
        <w:left w:val="none" w:sz="0" w:space="0" w:color="auto"/>
        <w:bottom w:val="none" w:sz="0" w:space="0" w:color="auto"/>
        <w:right w:val="none" w:sz="0" w:space="0" w:color="auto"/>
      </w:divBdr>
    </w:div>
    <w:div w:id="189342559">
      <w:marLeft w:val="480"/>
      <w:marRight w:val="0"/>
      <w:marTop w:val="0"/>
      <w:marBottom w:val="0"/>
      <w:divBdr>
        <w:top w:val="none" w:sz="0" w:space="0" w:color="auto"/>
        <w:left w:val="none" w:sz="0" w:space="0" w:color="auto"/>
        <w:bottom w:val="none" w:sz="0" w:space="0" w:color="auto"/>
        <w:right w:val="none" w:sz="0" w:space="0" w:color="auto"/>
      </w:divBdr>
    </w:div>
    <w:div w:id="189799436">
      <w:bodyDiv w:val="1"/>
      <w:marLeft w:val="0"/>
      <w:marRight w:val="0"/>
      <w:marTop w:val="0"/>
      <w:marBottom w:val="0"/>
      <w:divBdr>
        <w:top w:val="none" w:sz="0" w:space="0" w:color="auto"/>
        <w:left w:val="none" w:sz="0" w:space="0" w:color="auto"/>
        <w:bottom w:val="none" w:sz="0" w:space="0" w:color="auto"/>
        <w:right w:val="none" w:sz="0" w:space="0" w:color="auto"/>
      </w:divBdr>
    </w:div>
    <w:div w:id="189952825">
      <w:bodyDiv w:val="1"/>
      <w:marLeft w:val="0"/>
      <w:marRight w:val="0"/>
      <w:marTop w:val="0"/>
      <w:marBottom w:val="0"/>
      <w:divBdr>
        <w:top w:val="none" w:sz="0" w:space="0" w:color="auto"/>
        <w:left w:val="none" w:sz="0" w:space="0" w:color="auto"/>
        <w:bottom w:val="none" w:sz="0" w:space="0" w:color="auto"/>
        <w:right w:val="none" w:sz="0" w:space="0" w:color="auto"/>
      </w:divBdr>
    </w:div>
    <w:div w:id="190072336">
      <w:marLeft w:val="640"/>
      <w:marRight w:val="0"/>
      <w:marTop w:val="0"/>
      <w:marBottom w:val="0"/>
      <w:divBdr>
        <w:top w:val="none" w:sz="0" w:space="0" w:color="auto"/>
        <w:left w:val="none" w:sz="0" w:space="0" w:color="auto"/>
        <w:bottom w:val="none" w:sz="0" w:space="0" w:color="auto"/>
        <w:right w:val="none" w:sz="0" w:space="0" w:color="auto"/>
      </w:divBdr>
    </w:div>
    <w:div w:id="190534567">
      <w:marLeft w:val="480"/>
      <w:marRight w:val="0"/>
      <w:marTop w:val="0"/>
      <w:marBottom w:val="0"/>
      <w:divBdr>
        <w:top w:val="none" w:sz="0" w:space="0" w:color="auto"/>
        <w:left w:val="none" w:sz="0" w:space="0" w:color="auto"/>
        <w:bottom w:val="none" w:sz="0" w:space="0" w:color="auto"/>
        <w:right w:val="none" w:sz="0" w:space="0" w:color="auto"/>
      </w:divBdr>
    </w:div>
    <w:div w:id="191385219">
      <w:bodyDiv w:val="1"/>
      <w:marLeft w:val="0"/>
      <w:marRight w:val="0"/>
      <w:marTop w:val="0"/>
      <w:marBottom w:val="0"/>
      <w:divBdr>
        <w:top w:val="none" w:sz="0" w:space="0" w:color="auto"/>
        <w:left w:val="none" w:sz="0" w:space="0" w:color="auto"/>
        <w:bottom w:val="none" w:sz="0" w:space="0" w:color="auto"/>
        <w:right w:val="none" w:sz="0" w:space="0" w:color="auto"/>
      </w:divBdr>
    </w:div>
    <w:div w:id="193004816">
      <w:marLeft w:val="640"/>
      <w:marRight w:val="0"/>
      <w:marTop w:val="0"/>
      <w:marBottom w:val="0"/>
      <w:divBdr>
        <w:top w:val="none" w:sz="0" w:space="0" w:color="auto"/>
        <w:left w:val="none" w:sz="0" w:space="0" w:color="auto"/>
        <w:bottom w:val="none" w:sz="0" w:space="0" w:color="auto"/>
        <w:right w:val="none" w:sz="0" w:space="0" w:color="auto"/>
      </w:divBdr>
    </w:div>
    <w:div w:id="193154710">
      <w:marLeft w:val="640"/>
      <w:marRight w:val="0"/>
      <w:marTop w:val="0"/>
      <w:marBottom w:val="0"/>
      <w:divBdr>
        <w:top w:val="none" w:sz="0" w:space="0" w:color="auto"/>
        <w:left w:val="none" w:sz="0" w:space="0" w:color="auto"/>
        <w:bottom w:val="none" w:sz="0" w:space="0" w:color="auto"/>
        <w:right w:val="none" w:sz="0" w:space="0" w:color="auto"/>
      </w:divBdr>
    </w:div>
    <w:div w:id="194538202">
      <w:marLeft w:val="640"/>
      <w:marRight w:val="0"/>
      <w:marTop w:val="0"/>
      <w:marBottom w:val="0"/>
      <w:divBdr>
        <w:top w:val="none" w:sz="0" w:space="0" w:color="auto"/>
        <w:left w:val="none" w:sz="0" w:space="0" w:color="auto"/>
        <w:bottom w:val="none" w:sz="0" w:space="0" w:color="auto"/>
        <w:right w:val="none" w:sz="0" w:space="0" w:color="auto"/>
      </w:divBdr>
    </w:div>
    <w:div w:id="194851527">
      <w:bodyDiv w:val="1"/>
      <w:marLeft w:val="0"/>
      <w:marRight w:val="0"/>
      <w:marTop w:val="0"/>
      <w:marBottom w:val="0"/>
      <w:divBdr>
        <w:top w:val="none" w:sz="0" w:space="0" w:color="auto"/>
        <w:left w:val="none" w:sz="0" w:space="0" w:color="auto"/>
        <w:bottom w:val="none" w:sz="0" w:space="0" w:color="auto"/>
        <w:right w:val="none" w:sz="0" w:space="0" w:color="auto"/>
      </w:divBdr>
    </w:div>
    <w:div w:id="195047979">
      <w:bodyDiv w:val="1"/>
      <w:marLeft w:val="0"/>
      <w:marRight w:val="0"/>
      <w:marTop w:val="0"/>
      <w:marBottom w:val="0"/>
      <w:divBdr>
        <w:top w:val="none" w:sz="0" w:space="0" w:color="auto"/>
        <w:left w:val="none" w:sz="0" w:space="0" w:color="auto"/>
        <w:bottom w:val="none" w:sz="0" w:space="0" w:color="auto"/>
        <w:right w:val="none" w:sz="0" w:space="0" w:color="auto"/>
      </w:divBdr>
    </w:div>
    <w:div w:id="195778997">
      <w:marLeft w:val="480"/>
      <w:marRight w:val="0"/>
      <w:marTop w:val="0"/>
      <w:marBottom w:val="0"/>
      <w:divBdr>
        <w:top w:val="none" w:sz="0" w:space="0" w:color="auto"/>
        <w:left w:val="none" w:sz="0" w:space="0" w:color="auto"/>
        <w:bottom w:val="none" w:sz="0" w:space="0" w:color="auto"/>
        <w:right w:val="none" w:sz="0" w:space="0" w:color="auto"/>
      </w:divBdr>
    </w:div>
    <w:div w:id="196896297">
      <w:bodyDiv w:val="1"/>
      <w:marLeft w:val="0"/>
      <w:marRight w:val="0"/>
      <w:marTop w:val="0"/>
      <w:marBottom w:val="0"/>
      <w:divBdr>
        <w:top w:val="none" w:sz="0" w:space="0" w:color="auto"/>
        <w:left w:val="none" w:sz="0" w:space="0" w:color="auto"/>
        <w:bottom w:val="none" w:sz="0" w:space="0" w:color="auto"/>
        <w:right w:val="none" w:sz="0" w:space="0" w:color="auto"/>
      </w:divBdr>
    </w:div>
    <w:div w:id="198199649">
      <w:marLeft w:val="480"/>
      <w:marRight w:val="0"/>
      <w:marTop w:val="0"/>
      <w:marBottom w:val="0"/>
      <w:divBdr>
        <w:top w:val="none" w:sz="0" w:space="0" w:color="auto"/>
        <w:left w:val="none" w:sz="0" w:space="0" w:color="auto"/>
        <w:bottom w:val="none" w:sz="0" w:space="0" w:color="auto"/>
        <w:right w:val="none" w:sz="0" w:space="0" w:color="auto"/>
      </w:divBdr>
    </w:div>
    <w:div w:id="200243722">
      <w:marLeft w:val="480"/>
      <w:marRight w:val="0"/>
      <w:marTop w:val="0"/>
      <w:marBottom w:val="0"/>
      <w:divBdr>
        <w:top w:val="none" w:sz="0" w:space="0" w:color="auto"/>
        <w:left w:val="none" w:sz="0" w:space="0" w:color="auto"/>
        <w:bottom w:val="none" w:sz="0" w:space="0" w:color="auto"/>
        <w:right w:val="none" w:sz="0" w:space="0" w:color="auto"/>
      </w:divBdr>
    </w:div>
    <w:div w:id="201523274">
      <w:marLeft w:val="640"/>
      <w:marRight w:val="0"/>
      <w:marTop w:val="0"/>
      <w:marBottom w:val="0"/>
      <w:divBdr>
        <w:top w:val="none" w:sz="0" w:space="0" w:color="auto"/>
        <w:left w:val="none" w:sz="0" w:space="0" w:color="auto"/>
        <w:bottom w:val="none" w:sz="0" w:space="0" w:color="auto"/>
        <w:right w:val="none" w:sz="0" w:space="0" w:color="auto"/>
      </w:divBdr>
    </w:div>
    <w:div w:id="202060304">
      <w:bodyDiv w:val="1"/>
      <w:marLeft w:val="0"/>
      <w:marRight w:val="0"/>
      <w:marTop w:val="0"/>
      <w:marBottom w:val="0"/>
      <w:divBdr>
        <w:top w:val="none" w:sz="0" w:space="0" w:color="auto"/>
        <w:left w:val="none" w:sz="0" w:space="0" w:color="auto"/>
        <w:bottom w:val="none" w:sz="0" w:space="0" w:color="auto"/>
        <w:right w:val="none" w:sz="0" w:space="0" w:color="auto"/>
      </w:divBdr>
    </w:div>
    <w:div w:id="202787095">
      <w:marLeft w:val="640"/>
      <w:marRight w:val="0"/>
      <w:marTop w:val="0"/>
      <w:marBottom w:val="0"/>
      <w:divBdr>
        <w:top w:val="none" w:sz="0" w:space="0" w:color="auto"/>
        <w:left w:val="none" w:sz="0" w:space="0" w:color="auto"/>
        <w:bottom w:val="none" w:sz="0" w:space="0" w:color="auto"/>
        <w:right w:val="none" w:sz="0" w:space="0" w:color="auto"/>
      </w:divBdr>
    </w:div>
    <w:div w:id="203324664">
      <w:marLeft w:val="480"/>
      <w:marRight w:val="0"/>
      <w:marTop w:val="0"/>
      <w:marBottom w:val="0"/>
      <w:divBdr>
        <w:top w:val="none" w:sz="0" w:space="0" w:color="auto"/>
        <w:left w:val="none" w:sz="0" w:space="0" w:color="auto"/>
        <w:bottom w:val="none" w:sz="0" w:space="0" w:color="auto"/>
        <w:right w:val="none" w:sz="0" w:space="0" w:color="auto"/>
      </w:divBdr>
    </w:div>
    <w:div w:id="203493498">
      <w:bodyDiv w:val="1"/>
      <w:marLeft w:val="0"/>
      <w:marRight w:val="0"/>
      <w:marTop w:val="0"/>
      <w:marBottom w:val="0"/>
      <w:divBdr>
        <w:top w:val="none" w:sz="0" w:space="0" w:color="auto"/>
        <w:left w:val="none" w:sz="0" w:space="0" w:color="auto"/>
        <w:bottom w:val="none" w:sz="0" w:space="0" w:color="auto"/>
        <w:right w:val="none" w:sz="0" w:space="0" w:color="auto"/>
      </w:divBdr>
    </w:div>
    <w:div w:id="203762246">
      <w:marLeft w:val="640"/>
      <w:marRight w:val="0"/>
      <w:marTop w:val="0"/>
      <w:marBottom w:val="0"/>
      <w:divBdr>
        <w:top w:val="none" w:sz="0" w:space="0" w:color="auto"/>
        <w:left w:val="none" w:sz="0" w:space="0" w:color="auto"/>
        <w:bottom w:val="none" w:sz="0" w:space="0" w:color="auto"/>
        <w:right w:val="none" w:sz="0" w:space="0" w:color="auto"/>
      </w:divBdr>
    </w:div>
    <w:div w:id="203979115">
      <w:bodyDiv w:val="1"/>
      <w:marLeft w:val="0"/>
      <w:marRight w:val="0"/>
      <w:marTop w:val="0"/>
      <w:marBottom w:val="0"/>
      <w:divBdr>
        <w:top w:val="none" w:sz="0" w:space="0" w:color="auto"/>
        <w:left w:val="none" w:sz="0" w:space="0" w:color="auto"/>
        <w:bottom w:val="none" w:sz="0" w:space="0" w:color="auto"/>
        <w:right w:val="none" w:sz="0" w:space="0" w:color="auto"/>
      </w:divBdr>
    </w:div>
    <w:div w:id="203979732">
      <w:bodyDiv w:val="1"/>
      <w:marLeft w:val="0"/>
      <w:marRight w:val="0"/>
      <w:marTop w:val="0"/>
      <w:marBottom w:val="0"/>
      <w:divBdr>
        <w:top w:val="none" w:sz="0" w:space="0" w:color="auto"/>
        <w:left w:val="none" w:sz="0" w:space="0" w:color="auto"/>
        <w:bottom w:val="none" w:sz="0" w:space="0" w:color="auto"/>
        <w:right w:val="none" w:sz="0" w:space="0" w:color="auto"/>
      </w:divBdr>
      <w:divsChild>
        <w:div w:id="359553856">
          <w:marLeft w:val="480"/>
          <w:marRight w:val="0"/>
          <w:marTop w:val="0"/>
          <w:marBottom w:val="0"/>
          <w:divBdr>
            <w:top w:val="none" w:sz="0" w:space="0" w:color="auto"/>
            <w:left w:val="none" w:sz="0" w:space="0" w:color="auto"/>
            <w:bottom w:val="none" w:sz="0" w:space="0" w:color="auto"/>
            <w:right w:val="none" w:sz="0" w:space="0" w:color="auto"/>
          </w:divBdr>
        </w:div>
        <w:div w:id="583957479">
          <w:marLeft w:val="480"/>
          <w:marRight w:val="0"/>
          <w:marTop w:val="0"/>
          <w:marBottom w:val="0"/>
          <w:divBdr>
            <w:top w:val="none" w:sz="0" w:space="0" w:color="auto"/>
            <w:left w:val="none" w:sz="0" w:space="0" w:color="auto"/>
            <w:bottom w:val="none" w:sz="0" w:space="0" w:color="auto"/>
            <w:right w:val="none" w:sz="0" w:space="0" w:color="auto"/>
          </w:divBdr>
        </w:div>
        <w:div w:id="602150901">
          <w:marLeft w:val="480"/>
          <w:marRight w:val="0"/>
          <w:marTop w:val="0"/>
          <w:marBottom w:val="0"/>
          <w:divBdr>
            <w:top w:val="none" w:sz="0" w:space="0" w:color="auto"/>
            <w:left w:val="none" w:sz="0" w:space="0" w:color="auto"/>
            <w:bottom w:val="none" w:sz="0" w:space="0" w:color="auto"/>
            <w:right w:val="none" w:sz="0" w:space="0" w:color="auto"/>
          </w:divBdr>
        </w:div>
        <w:div w:id="1599024297">
          <w:marLeft w:val="480"/>
          <w:marRight w:val="0"/>
          <w:marTop w:val="0"/>
          <w:marBottom w:val="0"/>
          <w:divBdr>
            <w:top w:val="none" w:sz="0" w:space="0" w:color="auto"/>
            <w:left w:val="none" w:sz="0" w:space="0" w:color="auto"/>
            <w:bottom w:val="none" w:sz="0" w:space="0" w:color="auto"/>
            <w:right w:val="none" w:sz="0" w:space="0" w:color="auto"/>
          </w:divBdr>
        </w:div>
        <w:div w:id="1546672256">
          <w:marLeft w:val="480"/>
          <w:marRight w:val="0"/>
          <w:marTop w:val="0"/>
          <w:marBottom w:val="0"/>
          <w:divBdr>
            <w:top w:val="none" w:sz="0" w:space="0" w:color="auto"/>
            <w:left w:val="none" w:sz="0" w:space="0" w:color="auto"/>
            <w:bottom w:val="none" w:sz="0" w:space="0" w:color="auto"/>
            <w:right w:val="none" w:sz="0" w:space="0" w:color="auto"/>
          </w:divBdr>
        </w:div>
        <w:div w:id="2100130104">
          <w:marLeft w:val="480"/>
          <w:marRight w:val="0"/>
          <w:marTop w:val="0"/>
          <w:marBottom w:val="0"/>
          <w:divBdr>
            <w:top w:val="none" w:sz="0" w:space="0" w:color="auto"/>
            <w:left w:val="none" w:sz="0" w:space="0" w:color="auto"/>
            <w:bottom w:val="none" w:sz="0" w:space="0" w:color="auto"/>
            <w:right w:val="none" w:sz="0" w:space="0" w:color="auto"/>
          </w:divBdr>
        </w:div>
        <w:div w:id="474566428">
          <w:marLeft w:val="480"/>
          <w:marRight w:val="0"/>
          <w:marTop w:val="0"/>
          <w:marBottom w:val="0"/>
          <w:divBdr>
            <w:top w:val="none" w:sz="0" w:space="0" w:color="auto"/>
            <w:left w:val="none" w:sz="0" w:space="0" w:color="auto"/>
            <w:bottom w:val="none" w:sz="0" w:space="0" w:color="auto"/>
            <w:right w:val="none" w:sz="0" w:space="0" w:color="auto"/>
          </w:divBdr>
        </w:div>
        <w:div w:id="7802703">
          <w:marLeft w:val="480"/>
          <w:marRight w:val="0"/>
          <w:marTop w:val="0"/>
          <w:marBottom w:val="0"/>
          <w:divBdr>
            <w:top w:val="none" w:sz="0" w:space="0" w:color="auto"/>
            <w:left w:val="none" w:sz="0" w:space="0" w:color="auto"/>
            <w:bottom w:val="none" w:sz="0" w:space="0" w:color="auto"/>
            <w:right w:val="none" w:sz="0" w:space="0" w:color="auto"/>
          </w:divBdr>
        </w:div>
        <w:div w:id="1299334414">
          <w:marLeft w:val="480"/>
          <w:marRight w:val="0"/>
          <w:marTop w:val="0"/>
          <w:marBottom w:val="0"/>
          <w:divBdr>
            <w:top w:val="none" w:sz="0" w:space="0" w:color="auto"/>
            <w:left w:val="none" w:sz="0" w:space="0" w:color="auto"/>
            <w:bottom w:val="none" w:sz="0" w:space="0" w:color="auto"/>
            <w:right w:val="none" w:sz="0" w:space="0" w:color="auto"/>
          </w:divBdr>
        </w:div>
        <w:div w:id="954017575">
          <w:marLeft w:val="480"/>
          <w:marRight w:val="0"/>
          <w:marTop w:val="0"/>
          <w:marBottom w:val="0"/>
          <w:divBdr>
            <w:top w:val="none" w:sz="0" w:space="0" w:color="auto"/>
            <w:left w:val="none" w:sz="0" w:space="0" w:color="auto"/>
            <w:bottom w:val="none" w:sz="0" w:space="0" w:color="auto"/>
            <w:right w:val="none" w:sz="0" w:space="0" w:color="auto"/>
          </w:divBdr>
        </w:div>
        <w:div w:id="1739941750">
          <w:marLeft w:val="480"/>
          <w:marRight w:val="0"/>
          <w:marTop w:val="0"/>
          <w:marBottom w:val="0"/>
          <w:divBdr>
            <w:top w:val="none" w:sz="0" w:space="0" w:color="auto"/>
            <w:left w:val="none" w:sz="0" w:space="0" w:color="auto"/>
            <w:bottom w:val="none" w:sz="0" w:space="0" w:color="auto"/>
            <w:right w:val="none" w:sz="0" w:space="0" w:color="auto"/>
          </w:divBdr>
        </w:div>
        <w:div w:id="1461998332">
          <w:marLeft w:val="480"/>
          <w:marRight w:val="0"/>
          <w:marTop w:val="0"/>
          <w:marBottom w:val="0"/>
          <w:divBdr>
            <w:top w:val="none" w:sz="0" w:space="0" w:color="auto"/>
            <w:left w:val="none" w:sz="0" w:space="0" w:color="auto"/>
            <w:bottom w:val="none" w:sz="0" w:space="0" w:color="auto"/>
            <w:right w:val="none" w:sz="0" w:space="0" w:color="auto"/>
          </w:divBdr>
        </w:div>
        <w:div w:id="460272579">
          <w:marLeft w:val="480"/>
          <w:marRight w:val="0"/>
          <w:marTop w:val="0"/>
          <w:marBottom w:val="0"/>
          <w:divBdr>
            <w:top w:val="none" w:sz="0" w:space="0" w:color="auto"/>
            <w:left w:val="none" w:sz="0" w:space="0" w:color="auto"/>
            <w:bottom w:val="none" w:sz="0" w:space="0" w:color="auto"/>
            <w:right w:val="none" w:sz="0" w:space="0" w:color="auto"/>
          </w:divBdr>
        </w:div>
        <w:div w:id="1950697365">
          <w:marLeft w:val="480"/>
          <w:marRight w:val="0"/>
          <w:marTop w:val="0"/>
          <w:marBottom w:val="0"/>
          <w:divBdr>
            <w:top w:val="none" w:sz="0" w:space="0" w:color="auto"/>
            <w:left w:val="none" w:sz="0" w:space="0" w:color="auto"/>
            <w:bottom w:val="none" w:sz="0" w:space="0" w:color="auto"/>
            <w:right w:val="none" w:sz="0" w:space="0" w:color="auto"/>
          </w:divBdr>
        </w:div>
        <w:div w:id="1261181233">
          <w:marLeft w:val="480"/>
          <w:marRight w:val="0"/>
          <w:marTop w:val="0"/>
          <w:marBottom w:val="0"/>
          <w:divBdr>
            <w:top w:val="none" w:sz="0" w:space="0" w:color="auto"/>
            <w:left w:val="none" w:sz="0" w:space="0" w:color="auto"/>
            <w:bottom w:val="none" w:sz="0" w:space="0" w:color="auto"/>
            <w:right w:val="none" w:sz="0" w:space="0" w:color="auto"/>
          </w:divBdr>
        </w:div>
        <w:div w:id="1301182419">
          <w:marLeft w:val="480"/>
          <w:marRight w:val="0"/>
          <w:marTop w:val="0"/>
          <w:marBottom w:val="0"/>
          <w:divBdr>
            <w:top w:val="none" w:sz="0" w:space="0" w:color="auto"/>
            <w:left w:val="none" w:sz="0" w:space="0" w:color="auto"/>
            <w:bottom w:val="none" w:sz="0" w:space="0" w:color="auto"/>
            <w:right w:val="none" w:sz="0" w:space="0" w:color="auto"/>
          </w:divBdr>
        </w:div>
        <w:div w:id="1414859134">
          <w:marLeft w:val="480"/>
          <w:marRight w:val="0"/>
          <w:marTop w:val="0"/>
          <w:marBottom w:val="0"/>
          <w:divBdr>
            <w:top w:val="none" w:sz="0" w:space="0" w:color="auto"/>
            <w:left w:val="none" w:sz="0" w:space="0" w:color="auto"/>
            <w:bottom w:val="none" w:sz="0" w:space="0" w:color="auto"/>
            <w:right w:val="none" w:sz="0" w:space="0" w:color="auto"/>
          </w:divBdr>
        </w:div>
        <w:div w:id="1729916480">
          <w:marLeft w:val="480"/>
          <w:marRight w:val="0"/>
          <w:marTop w:val="0"/>
          <w:marBottom w:val="0"/>
          <w:divBdr>
            <w:top w:val="none" w:sz="0" w:space="0" w:color="auto"/>
            <w:left w:val="none" w:sz="0" w:space="0" w:color="auto"/>
            <w:bottom w:val="none" w:sz="0" w:space="0" w:color="auto"/>
            <w:right w:val="none" w:sz="0" w:space="0" w:color="auto"/>
          </w:divBdr>
        </w:div>
        <w:div w:id="1918973072">
          <w:marLeft w:val="480"/>
          <w:marRight w:val="0"/>
          <w:marTop w:val="0"/>
          <w:marBottom w:val="0"/>
          <w:divBdr>
            <w:top w:val="none" w:sz="0" w:space="0" w:color="auto"/>
            <w:left w:val="none" w:sz="0" w:space="0" w:color="auto"/>
            <w:bottom w:val="none" w:sz="0" w:space="0" w:color="auto"/>
            <w:right w:val="none" w:sz="0" w:space="0" w:color="auto"/>
          </w:divBdr>
        </w:div>
        <w:div w:id="1317686895">
          <w:marLeft w:val="480"/>
          <w:marRight w:val="0"/>
          <w:marTop w:val="0"/>
          <w:marBottom w:val="0"/>
          <w:divBdr>
            <w:top w:val="none" w:sz="0" w:space="0" w:color="auto"/>
            <w:left w:val="none" w:sz="0" w:space="0" w:color="auto"/>
            <w:bottom w:val="none" w:sz="0" w:space="0" w:color="auto"/>
            <w:right w:val="none" w:sz="0" w:space="0" w:color="auto"/>
          </w:divBdr>
        </w:div>
        <w:div w:id="69351428">
          <w:marLeft w:val="480"/>
          <w:marRight w:val="0"/>
          <w:marTop w:val="0"/>
          <w:marBottom w:val="0"/>
          <w:divBdr>
            <w:top w:val="none" w:sz="0" w:space="0" w:color="auto"/>
            <w:left w:val="none" w:sz="0" w:space="0" w:color="auto"/>
            <w:bottom w:val="none" w:sz="0" w:space="0" w:color="auto"/>
            <w:right w:val="none" w:sz="0" w:space="0" w:color="auto"/>
          </w:divBdr>
        </w:div>
        <w:div w:id="1749377511">
          <w:marLeft w:val="480"/>
          <w:marRight w:val="0"/>
          <w:marTop w:val="0"/>
          <w:marBottom w:val="0"/>
          <w:divBdr>
            <w:top w:val="none" w:sz="0" w:space="0" w:color="auto"/>
            <w:left w:val="none" w:sz="0" w:space="0" w:color="auto"/>
            <w:bottom w:val="none" w:sz="0" w:space="0" w:color="auto"/>
            <w:right w:val="none" w:sz="0" w:space="0" w:color="auto"/>
          </w:divBdr>
        </w:div>
        <w:div w:id="1659573685">
          <w:marLeft w:val="480"/>
          <w:marRight w:val="0"/>
          <w:marTop w:val="0"/>
          <w:marBottom w:val="0"/>
          <w:divBdr>
            <w:top w:val="none" w:sz="0" w:space="0" w:color="auto"/>
            <w:left w:val="none" w:sz="0" w:space="0" w:color="auto"/>
            <w:bottom w:val="none" w:sz="0" w:space="0" w:color="auto"/>
            <w:right w:val="none" w:sz="0" w:space="0" w:color="auto"/>
          </w:divBdr>
        </w:div>
        <w:div w:id="757604331">
          <w:marLeft w:val="480"/>
          <w:marRight w:val="0"/>
          <w:marTop w:val="0"/>
          <w:marBottom w:val="0"/>
          <w:divBdr>
            <w:top w:val="none" w:sz="0" w:space="0" w:color="auto"/>
            <w:left w:val="none" w:sz="0" w:space="0" w:color="auto"/>
            <w:bottom w:val="none" w:sz="0" w:space="0" w:color="auto"/>
            <w:right w:val="none" w:sz="0" w:space="0" w:color="auto"/>
          </w:divBdr>
        </w:div>
        <w:div w:id="918952372">
          <w:marLeft w:val="480"/>
          <w:marRight w:val="0"/>
          <w:marTop w:val="0"/>
          <w:marBottom w:val="0"/>
          <w:divBdr>
            <w:top w:val="none" w:sz="0" w:space="0" w:color="auto"/>
            <w:left w:val="none" w:sz="0" w:space="0" w:color="auto"/>
            <w:bottom w:val="none" w:sz="0" w:space="0" w:color="auto"/>
            <w:right w:val="none" w:sz="0" w:space="0" w:color="auto"/>
          </w:divBdr>
        </w:div>
        <w:div w:id="26101085">
          <w:marLeft w:val="480"/>
          <w:marRight w:val="0"/>
          <w:marTop w:val="0"/>
          <w:marBottom w:val="0"/>
          <w:divBdr>
            <w:top w:val="none" w:sz="0" w:space="0" w:color="auto"/>
            <w:left w:val="none" w:sz="0" w:space="0" w:color="auto"/>
            <w:bottom w:val="none" w:sz="0" w:space="0" w:color="auto"/>
            <w:right w:val="none" w:sz="0" w:space="0" w:color="auto"/>
          </w:divBdr>
        </w:div>
        <w:div w:id="271281079">
          <w:marLeft w:val="480"/>
          <w:marRight w:val="0"/>
          <w:marTop w:val="0"/>
          <w:marBottom w:val="0"/>
          <w:divBdr>
            <w:top w:val="none" w:sz="0" w:space="0" w:color="auto"/>
            <w:left w:val="none" w:sz="0" w:space="0" w:color="auto"/>
            <w:bottom w:val="none" w:sz="0" w:space="0" w:color="auto"/>
            <w:right w:val="none" w:sz="0" w:space="0" w:color="auto"/>
          </w:divBdr>
        </w:div>
        <w:div w:id="1165323237">
          <w:marLeft w:val="480"/>
          <w:marRight w:val="0"/>
          <w:marTop w:val="0"/>
          <w:marBottom w:val="0"/>
          <w:divBdr>
            <w:top w:val="none" w:sz="0" w:space="0" w:color="auto"/>
            <w:left w:val="none" w:sz="0" w:space="0" w:color="auto"/>
            <w:bottom w:val="none" w:sz="0" w:space="0" w:color="auto"/>
            <w:right w:val="none" w:sz="0" w:space="0" w:color="auto"/>
          </w:divBdr>
        </w:div>
        <w:div w:id="1163742691">
          <w:marLeft w:val="480"/>
          <w:marRight w:val="0"/>
          <w:marTop w:val="0"/>
          <w:marBottom w:val="0"/>
          <w:divBdr>
            <w:top w:val="none" w:sz="0" w:space="0" w:color="auto"/>
            <w:left w:val="none" w:sz="0" w:space="0" w:color="auto"/>
            <w:bottom w:val="none" w:sz="0" w:space="0" w:color="auto"/>
            <w:right w:val="none" w:sz="0" w:space="0" w:color="auto"/>
          </w:divBdr>
        </w:div>
        <w:div w:id="1306667179">
          <w:marLeft w:val="480"/>
          <w:marRight w:val="0"/>
          <w:marTop w:val="0"/>
          <w:marBottom w:val="0"/>
          <w:divBdr>
            <w:top w:val="none" w:sz="0" w:space="0" w:color="auto"/>
            <w:left w:val="none" w:sz="0" w:space="0" w:color="auto"/>
            <w:bottom w:val="none" w:sz="0" w:space="0" w:color="auto"/>
            <w:right w:val="none" w:sz="0" w:space="0" w:color="auto"/>
          </w:divBdr>
        </w:div>
        <w:div w:id="914172414">
          <w:marLeft w:val="480"/>
          <w:marRight w:val="0"/>
          <w:marTop w:val="0"/>
          <w:marBottom w:val="0"/>
          <w:divBdr>
            <w:top w:val="none" w:sz="0" w:space="0" w:color="auto"/>
            <w:left w:val="none" w:sz="0" w:space="0" w:color="auto"/>
            <w:bottom w:val="none" w:sz="0" w:space="0" w:color="auto"/>
            <w:right w:val="none" w:sz="0" w:space="0" w:color="auto"/>
          </w:divBdr>
        </w:div>
        <w:div w:id="1294947428">
          <w:marLeft w:val="480"/>
          <w:marRight w:val="0"/>
          <w:marTop w:val="0"/>
          <w:marBottom w:val="0"/>
          <w:divBdr>
            <w:top w:val="none" w:sz="0" w:space="0" w:color="auto"/>
            <w:left w:val="none" w:sz="0" w:space="0" w:color="auto"/>
            <w:bottom w:val="none" w:sz="0" w:space="0" w:color="auto"/>
            <w:right w:val="none" w:sz="0" w:space="0" w:color="auto"/>
          </w:divBdr>
        </w:div>
        <w:div w:id="1619601561">
          <w:marLeft w:val="480"/>
          <w:marRight w:val="0"/>
          <w:marTop w:val="0"/>
          <w:marBottom w:val="0"/>
          <w:divBdr>
            <w:top w:val="none" w:sz="0" w:space="0" w:color="auto"/>
            <w:left w:val="none" w:sz="0" w:space="0" w:color="auto"/>
            <w:bottom w:val="none" w:sz="0" w:space="0" w:color="auto"/>
            <w:right w:val="none" w:sz="0" w:space="0" w:color="auto"/>
          </w:divBdr>
        </w:div>
        <w:div w:id="1183129786">
          <w:marLeft w:val="480"/>
          <w:marRight w:val="0"/>
          <w:marTop w:val="0"/>
          <w:marBottom w:val="0"/>
          <w:divBdr>
            <w:top w:val="none" w:sz="0" w:space="0" w:color="auto"/>
            <w:left w:val="none" w:sz="0" w:space="0" w:color="auto"/>
            <w:bottom w:val="none" w:sz="0" w:space="0" w:color="auto"/>
            <w:right w:val="none" w:sz="0" w:space="0" w:color="auto"/>
          </w:divBdr>
        </w:div>
        <w:div w:id="941109755">
          <w:marLeft w:val="480"/>
          <w:marRight w:val="0"/>
          <w:marTop w:val="0"/>
          <w:marBottom w:val="0"/>
          <w:divBdr>
            <w:top w:val="none" w:sz="0" w:space="0" w:color="auto"/>
            <w:left w:val="none" w:sz="0" w:space="0" w:color="auto"/>
            <w:bottom w:val="none" w:sz="0" w:space="0" w:color="auto"/>
            <w:right w:val="none" w:sz="0" w:space="0" w:color="auto"/>
          </w:divBdr>
        </w:div>
        <w:div w:id="66811572">
          <w:marLeft w:val="480"/>
          <w:marRight w:val="0"/>
          <w:marTop w:val="0"/>
          <w:marBottom w:val="0"/>
          <w:divBdr>
            <w:top w:val="none" w:sz="0" w:space="0" w:color="auto"/>
            <w:left w:val="none" w:sz="0" w:space="0" w:color="auto"/>
            <w:bottom w:val="none" w:sz="0" w:space="0" w:color="auto"/>
            <w:right w:val="none" w:sz="0" w:space="0" w:color="auto"/>
          </w:divBdr>
        </w:div>
        <w:div w:id="1139688175">
          <w:marLeft w:val="480"/>
          <w:marRight w:val="0"/>
          <w:marTop w:val="0"/>
          <w:marBottom w:val="0"/>
          <w:divBdr>
            <w:top w:val="none" w:sz="0" w:space="0" w:color="auto"/>
            <w:left w:val="none" w:sz="0" w:space="0" w:color="auto"/>
            <w:bottom w:val="none" w:sz="0" w:space="0" w:color="auto"/>
            <w:right w:val="none" w:sz="0" w:space="0" w:color="auto"/>
          </w:divBdr>
        </w:div>
        <w:div w:id="962879402">
          <w:marLeft w:val="480"/>
          <w:marRight w:val="0"/>
          <w:marTop w:val="0"/>
          <w:marBottom w:val="0"/>
          <w:divBdr>
            <w:top w:val="none" w:sz="0" w:space="0" w:color="auto"/>
            <w:left w:val="none" w:sz="0" w:space="0" w:color="auto"/>
            <w:bottom w:val="none" w:sz="0" w:space="0" w:color="auto"/>
            <w:right w:val="none" w:sz="0" w:space="0" w:color="auto"/>
          </w:divBdr>
        </w:div>
        <w:div w:id="602762452">
          <w:marLeft w:val="480"/>
          <w:marRight w:val="0"/>
          <w:marTop w:val="0"/>
          <w:marBottom w:val="0"/>
          <w:divBdr>
            <w:top w:val="none" w:sz="0" w:space="0" w:color="auto"/>
            <w:left w:val="none" w:sz="0" w:space="0" w:color="auto"/>
            <w:bottom w:val="none" w:sz="0" w:space="0" w:color="auto"/>
            <w:right w:val="none" w:sz="0" w:space="0" w:color="auto"/>
          </w:divBdr>
        </w:div>
        <w:div w:id="685249644">
          <w:marLeft w:val="480"/>
          <w:marRight w:val="0"/>
          <w:marTop w:val="0"/>
          <w:marBottom w:val="0"/>
          <w:divBdr>
            <w:top w:val="none" w:sz="0" w:space="0" w:color="auto"/>
            <w:left w:val="none" w:sz="0" w:space="0" w:color="auto"/>
            <w:bottom w:val="none" w:sz="0" w:space="0" w:color="auto"/>
            <w:right w:val="none" w:sz="0" w:space="0" w:color="auto"/>
          </w:divBdr>
        </w:div>
        <w:div w:id="1402825065">
          <w:marLeft w:val="480"/>
          <w:marRight w:val="0"/>
          <w:marTop w:val="0"/>
          <w:marBottom w:val="0"/>
          <w:divBdr>
            <w:top w:val="none" w:sz="0" w:space="0" w:color="auto"/>
            <w:left w:val="none" w:sz="0" w:space="0" w:color="auto"/>
            <w:bottom w:val="none" w:sz="0" w:space="0" w:color="auto"/>
            <w:right w:val="none" w:sz="0" w:space="0" w:color="auto"/>
          </w:divBdr>
        </w:div>
        <w:div w:id="1629431477">
          <w:marLeft w:val="480"/>
          <w:marRight w:val="0"/>
          <w:marTop w:val="0"/>
          <w:marBottom w:val="0"/>
          <w:divBdr>
            <w:top w:val="none" w:sz="0" w:space="0" w:color="auto"/>
            <w:left w:val="none" w:sz="0" w:space="0" w:color="auto"/>
            <w:bottom w:val="none" w:sz="0" w:space="0" w:color="auto"/>
            <w:right w:val="none" w:sz="0" w:space="0" w:color="auto"/>
          </w:divBdr>
        </w:div>
        <w:div w:id="16734689">
          <w:marLeft w:val="480"/>
          <w:marRight w:val="0"/>
          <w:marTop w:val="0"/>
          <w:marBottom w:val="0"/>
          <w:divBdr>
            <w:top w:val="none" w:sz="0" w:space="0" w:color="auto"/>
            <w:left w:val="none" w:sz="0" w:space="0" w:color="auto"/>
            <w:bottom w:val="none" w:sz="0" w:space="0" w:color="auto"/>
            <w:right w:val="none" w:sz="0" w:space="0" w:color="auto"/>
          </w:divBdr>
        </w:div>
        <w:div w:id="1076433852">
          <w:marLeft w:val="480"/>
          <w:marRight w:val="0"/>
          <w:marTop w:val="0"/>
          <w:marBottom w:val="0"/>
          <w:divBdr>
            <w:top w:val="none" w:sz="0" w:space="0" w:color="auto"/>
            <w:left w:val="none" w:sz="0" w:space="0" w:color="auto"/>
            <w:bottom w:val="none" w:sz="0" w:space="0" w:color="auto"/>
            <w:right w:val="none" w:sz="0" w:space="0" w:color="auto"/>
          </w:divBdr>
        </w:div>
        <w:div w:id="1145700930">
          <w:marLeft w:val="480"/>
          <w:marRight w:val="0"/>
          <w:marTop w:val="0"/>
          <w:marBottom w:val="0"/>
          <w:divBdr>
            <w:top w:val="none" w:sz="0" w:space="0" w:color="auto"/>
            <w:left w:val="none" w:sz="0" w:space="0" w:color="auto"/>
            <w:bottom w:val="none" w:sz="0" w:space="0" w:color="auto"/>
            <w:right w:val="none" w:sz="0" w:space="0" w:color="auto"/>
          </w:divBdr>
        </w:div>
        <w:div w:id="816067402">
          <w:marLeft w:val="480"/>
          <w:marRight w:val="0"/>
          <w:marTop w:val="0"/>
          <w:marBottom w:val="0"/>
          <w:divBdr>
            <w:top w:val="none" w:sz="0" w:space="0" w:color="auto"/>
            <w:left w:val="none" w:sz="0" w:space="0" w:color="auto"/>
            <w:bottom w:val="none" w:sz="0" w:space="0" w:color="auto"/>
            <w:right w:val="none" w:sz="0" w:space="0" w:color="auto"/>
          </w:divBdr>
        </w:div>
        <w:div w:id="1773239592">
          <w:marLeft w:val="480"/>
          <w:marRight w:val="0"/>
          <w:marTop w:val="0"/>
          <w:marBottom w:val="0"/>
          <w:divBdr>
            <w:top w:val="none" w:sz="0" w:space="0" w:color="auto"/>
            <w:left w:val="none" w:sz="0" w:space="0" w:color="auto"/>
            <w:bottom w:val="none" w:sz="0" w:space="0" w:color="auto"/>
            <w:right w:val="none" w:sz="0" w:space="0" w:color="auto"/>
          </w:divBdr>
        </w:div>
        <w:div w:id="1236938018">
          <w:marLeft w:val="480"/>
          <w:marRight w:val="0"/>
          <w:marTop w:val="0"/>
          <w:marBottom w:val="0"/>
          <w:divBdr>
            <w:top w:val="none" w:sz="0" w:space="0" w:color="auto"/>
            <w:left w:val="none" w:sz="0" w:space="0" w:color="auto"/>
            <w:bottom w:val="none" w:sz="0" w:space="0" w:color="auto"/>
            <w:right w:val="none" w:sz="0" w:space="0" w:color="auto"/>
          </w:divBdr>
        </w:div>
        <w:div w:id="751660230">
          <w:marLeft w:val="480"/>
          <w:marRight w:val="0"/>
          <w:marTop w:val="0"/>
          <w:marBottom w:val="0"/>
          <w:divBdr>
            <w:top w:val="none" w:sz="0" w:space="0" w:color="auto"/>
            <w:left w:val="none" w:sz="0" w:space="0" w:color="auto"/>
            <w:bottom w:val="none" w:sz="0" w:space="0" w:color="auto"/>
            <w:right w:val="none" w:sz="0" w:space="0" w:color="auto"/>
          </w:divBdr>
        </w:div>
        <w:div w:id="939724535">
          <w:marLeft w:val="480"/>
          <w:marRight w:val="0"/>
          <w:marTop w:val="0"/>
          <w:marBottom w:val="0"/>
          <w:divBdr>
            <w:top w:val="none" w:sz="0" w:space="0" w:color="auto"/>
            <w:left w:val="none" w:sz="0" w:space="0" w:color="auto"/>
            <w:bottom w:val="none" w:sz="0" w:space="0" w:color="auto"/>
            <w:right w:val="none" w:sz="0" w:space="0" w:color="auto"/>
          </w:divBdr>
        </w:div>
        <w:div w:id="754858372">
          <w:marLeft w:val="480"/>
          <w:marRight w:val="0"/>
          <w:marTop w:val="0"/>
          <w:marBottom w:val="0"/>
          <w:divBdr>
            <w:top w:val="none" w:sz="0" w:space="0" w:color="auto"/>
            <w:left w:val="none" w:sz="0" w:space="0" w:color="auto"/>
            <w:bottom w:val="none" w:sz="0" w:space="0" w:color="auto"/>
            <w:right w:val="none" w:sz="0" w:space="0" w:color="auto"/>
          </w:divBdr>
        </w:div>
        <w:div w:id="1721859143">
          <w:marLeft w:val="480"/>
          <w:marRight w:val="0"/>
          <w:marTop w:val="0"/>
          <w:marBottom w:val="0"/>
          <w:divBdr>
            <w:top w:val="none" w:sz="0" w:space="0" w:color="auto"/>
            <w:left w:val="none" w:sz="0" w:space="0" w:color="auto"/>
            <w:bottom w:val="none" w:sz="0" w:space="0" w:color="auto"/>
            <w:right w:val="none" w:sz="0" w:space="0" w:color="auto"/>
          </w:divBdr>
        </w:div>
        <w:div w:id="754741325">
          <w:marLeft w:val="480"/>
          <w:marRight w:val="0"/>
          <w:marTop w:val="0"/>
          <w:marBottom w:val="0"/>
          <w:divBdr>
            <w:top w:val="none" w:sz="0" w:space="0" w:color="auto"/>
            <w:left w:val="none" w:sz="0" w:space="0" w:color="auto"/>
            <w:bottom w:val="none" w:sz="0" w:space="0" w:color="auto"/>
            <w:right w:val="none" w:sz="0" w:space="0" w:color="auto"/>
          </w:divBdr>
        </w:div>
        <w:div w:id="1103842783">
          <w:marLeft w:val="480"/>
          <w:marRight w:val="0"/>
          <w:marTop w:val="0"/>
          <w:marBottom w:val="0"/>
          <w:divBdr>
            <w:top w:val="none" w:sz="0" w:space="0" w:color="auto"/>
            <w:left w:val="none" w:sz="0" w:space="0" w:color="auto"/>
            <w:bottom w:val="none" w:sz="0" w:space="0" w:color="auto"/>
            <w:right w:val="none" w:sz="0" w:space="0" w:color="auto"/>
          </w:divBdr>
        </w:div>
        <w:div w:id="1555963834">
          <w:marLeft w:val="480"/>
          <w:marRight w:val="0"/>
          <w:marTop w:val="0"/>
          <w:marBottom w:val="0"/>
          <w:divBdr>
            <w:top w:val="none" w:sz="0" w:space="0" w:color="auto"/>
            <w:left w:val="none" w:sz="0" w:space="0" w:color="auto"/>
            <w:bottom w:val="none" w:sz="0" w:space="0" w:color="auto"/>
            <w:right w:val="none" w:sz="0" w:space="0" w:color="auto"/>
          </w:divBdr>
        </w:div>
        <w:div w:id="1583442856">
          <w:marLeft w:val="480"/>
          <w:marRight w:val="0"/>
          <w:marTop w:val="0"/>
          <w:marBottom w:val="0"/>
          <w:divBdr>
            <w:top w:val="none" w:sz="0" w:space="0" w:color="auto"/>
            <w:left w:val="none" w:sz="0" w:space="0" w:color="auto"/>
            <w:bottom w:val="none" w:sz="0" w:space="0" w:color="auto"/>
            <w:right w:val="none" w:sz="0" w:space="0" w:color="auto"/>
          </w:divBdr>
        </w:div>
        <w:div w:id="785007015">
          <w:marLeft w:val="480"/>
          <w:marRight w:val="0"/>
          <w:marTop w:val="0"/>
          <w:marBottom w:val="0"/>
          <w:divBdr>
            <w:top w:val="none" w:sz="0" w:space="0" w:color="auto"/>
            <w:left w:val="none" w:sz="0" w:space="0" w:color="auto"/>
            <w:bottom w:val="none" w:sz="0" w:space="0" w:color="auto"/>
            <w:right w:val="none" w:sz="0" w:space="0" w:color="auto"/>
          </w:divBdr>
        </w:div>
        <w:div w:id="646864258">
          <w:marLeft w:val="480"/>
          <w:marRight w:val="0"/>
          <w:marTop w:val="0"/>
          <w:marBottom w:val="0"/>
          <w:divBdr>
            <w:top w:val="none" w:sz="0" w:space="0" w:color="auto"/>
            <w:left w:val="none" w:sz="0" w:space="0" w:color="auto"/>
            <w:bottom w:val="none" w:sz="0" w:space="0" w:color="auto"/>
            <w:right w:val="none" w:sz="0" w:space="0" w:color="auto"/>
          </w:divBdr>
        </w:div>
        <w:div w:id="639649888">
          <w:marLeft w:val="480"/>
          <w:marRight w:val="0"/>
          <w:marTop w:val="0"/>
          <w:marBottom w:val="0"/>
          <w:divBdr>
            <w:top w:val="none" w:sz="0" w:space="0" w:color="auto"/>
            <w:left w:val="none" w:sz="0" w:space="0" w:color="auto"/>
            <w:bottom w:val="none" w:sz="0" w:space="0" w:color="auto"/>
            <w:right w:val="none" w:sz="0" w:space="0" w:color="auto"/>
          </w:divBdr>
        </w:div>
        <w:div w:id="1125153930">
          <w:marLeft w:val="480"/>
          <w:marRight w:val="0"/>
          <w:marTop w:val="0"/>
          <w:marBottom w:val="0"/>
          <w:divBdr>
            <w:top w:val="none" w:sz="0" w:space="0" w:color="auto"/>
            <w:left w:val="none" w:sz="0" w:space="0" w:color="auto"/>
            <w:bottom w:val="none" w:sz="0" w:space="0" w:color="auto"/>
            <w:right w:val="none" w:sz="0" w:space="0" w:color="auto"/>
          </w:divBdr>
        </w:div>
        <w:div w:id="2054184738">
          <w:marLeft w:val="480"/>
          <w:marRight w:val="0"/>
          <w:marTop w:val="0"/>
          <w:marBottom w:val="0"/>
          <w:divBdr>
            <w:top w:val="none" w:sz="0" w:space="0" w:color="auto"/>
            <w:left w:val="none" w:sz="0" w:space="0" w:color="auto"/>
            <w:bottom w:val="none" w:sz="0" w:space="0" w:color="auto"/>
            <w:right w:val="none" w:sz="0" w:space="0" w:color="auto"/>
          </w:divBdr>
        </w:div>
        <w:div w:id="996882877">
          <w:marLeft w:val="480"/>
          <w:marRight w:val="0"/>
          <w:marTop w:val="0"/>
          <w:marBottom w:val="0"/>
          <w:divBdr>
            <w:top w:val="none" w:sz="0" w:space="0" w:color="auto"/>
            <w:left w:val="none" w:sz="0" w:space="0" w:color="auto"/>
            <w:bottom w:val="none" w:sz="0" w:space="0" w:color="auto"/>
            <w:right w:val="none" w:sz="0" w:space="0" w:color="auto"/>
          </w:divBdr>
        </w:div>
        <w:div w:id="811021946">
          <w:marLeft w:val="480"/>
          <w:marRight w:val="0"/>
          <w:marTop w:val="0"/>
          <w:marBottom w:val="0"/>
          <w:divBdr>
            <w:top w:val="none" w:sz="0" w:space="0" w:color="auto"/>
            <w:left w:val="none" w:sz="0" w:space="0" w:color="auto"/>
            <w:bottom w:val="none" w:sz="0" w:space="0" w:color="auto"/>
            <w:right w:val="none" w:sz="0" w:space="0" w:color="auto"/>
          </w:divBdr>
        </w:div>
        <w:div w:id="1128086576">
          <w:marLeft w:val="480"/>
          <w:marRight w:val="0"/>
          <w:marTop w:val="0"/>
          <w:marBottom w:val="0"/>
          <w:divBdr>
            <w:top w:val="none" w:sz="0" w:space="0" w:color="auto"/>
            <w:left w:val="none" w:sz="0" w:space="0" w:color="auto"/>
            <w:bottom w:val="none" w:sz="0" w:space="0" w:color="auto"/>
            <w:right w:val="none" w:sz="0" w:space="0" w:color="auto"/>
          </w:divBdr>
        </w:div>
        <w:div w:id="2011448658">
          <w:marLeft w:val="480"/>
          <w:marRight w:val="0"/>
          <w:marTop w:val="0"/>
          <w:marBottom w:val="0"/>
          <w:divBdr>
            <w:top w:val="none" w:sz="0" w:space="0" w:color="auto"/>
            <w:left w:val="none" w:sz="0" w:space="0" w:color="auto"/>
            <w:bottom w:val="none" w:sz="0" w:space="0" w:color="auto"/>
            <w:right w:val="none" w:sz="0" w:space="0" w:color="auto"/>
          </w:divBdr>
        </w:div>
        <w:div w:id="1044214597">
          <w:marLeft w:val="480"/>
          <w:marRight w:val="0"/>
          <w:marTop w:val="0"/>
          <w:marBottom w:val="0"/>
          <w:divBdr>
            <w:top w:val="none" w:sz="0" w:space="0" w:color="auto"/>
            <w:left w:val="none" w:sz="0" w:space="0" w:color="auto"/>
            <w:bottom w:val="none" w:sz="0" w:space="0" w:color="auto"/>
            <w:right w:val="none" w:sz="0" w:space="0" w:color="auto"/>
          </w:divBdr>
        </w:div>
        <w:div w:id="1417284045">
          <w:marLeft w:val="480"/>
          <w:marRight w:val="0"/>
          <w:marTop w:val="0"/>
          <w:marBottom w:val="0"/>
          <w:divBdr>
            <w:top w:val="none" w:sz="0" w:space="0" w:color="auto"/>
            <w:left w:val="none" w:sz="0" w:space="0" w:color="auto"/>
            <w:bottom w:val="none" w:sz="0" w:space="0" w:color="auto"/>
            <w:right w:val="none" w:sz="0" w:space="0" w:color="auto"/>
          </w:divBdr>
        </w:div>
        <w:div w:id="1469741614">
          <w:marLeft w:val="480"/>
          <w:marRight w:val="0"/>
          <w:marTop w:val="0"/>
          <w:marBottom w:val="0"/>
          <w:divBdr>
            <w:top w:val="none" w:sz="0" w:space="0" w:color="auto"/>
            <w:left w:val="none" w:sz="0" w:space="0" w:color="auto"/>
            <w:bottom w:val="none" w:sz="0" w:space="0" w:color="auto"/>
            <w:right w:val="none" w:sz="0" w:space="0" w:color="auto"/>
          </w:divBdr>
        </w:div>
        <w:div w:id="161312220">
          <w:marLeft w:val="480"/>
          <w:marRight w:val="0"/>
          <w:marTop w:val="0"/>
          <w:marBottom w:val="0"/>
          <w:divBdr>
            <w:top w:val="none" w:sz="0" w:space="0" w:color="auto"/>
            <w:left w:val="none" w:sz="0" w:space="0" w:color="auto"/>
            <w:bottom w:val="none" w:sz="0" w:space="0" w:color="auto"/>
            <w:right w:val="none" w:sz="0" w:space="0" w:color="auto"/>
          </w:divBdr>
        </w:div>
        <w:div w:id="2127043833">
          <w:marLeft w:val="480"/>
          <w:marRight w:val="0"/>
          <w:marTop w:val="0"/>
          <w:marBottom w:val="0"/>
          <w:divBdr>
            <w:top w:val="none" w:sz="0" w:space="0" w:color="auto"/>
            <w:left w:val="none" w:sz="0" w:space="0" w:color="auto"/>
            <w:bottom w:val="none" w:sz="0" w:space="0" w:color="auto"/>
            <w:right w:val="none" w:sz="0" w:space="0" w:color="auto"/>
          </w:divBdr>
        </w:div>
        <w:div w:id="917788158">
          <w:marLeft w:val="480"/>
          <w:marRight w:val="0"/>
          <w:marTop w:val="0"/>
          <w:marBottom w:val="0"/>
          <w:divBdr>
            <w:top w:val="none" w:sz="0" w:space="0" w:color="auto"/>
            <w:left w:val="none" w:sz="0" w:space="0" w:color="auto"/>
            <w:bottom w:val="none" w:sz="0" w:space="0" w:color="auto"/>
            <w:right w:val="none" w:sz="0" w:space="0" w:color="auto"/>
          </w:divBdr>
        </w:div>
        <w:div w:id="455637777">
          <w:marLeft w:val="480"/>
          <w:marRight w:val="0"/>
          <w:marTop w:val="0"/>
          <w:marBottom w:val="0"/>
          <w:divBdr>
            <w:top w:val="none" w:sz="0" w:space="0" w:color="auto"/>
            <w:left w:val="none" w:sz="0" w:space="0" w:color="auto"/>
            <w:bottom w:val="none" w:sz="0" w:space="0" w:color="auto"/>
            <w:right w:val="none" w:sz="0" w:space="0" w:color="auto"/>
          </w:divBdr>
        </w:div>
        <w:div w:id="1678532478">
          <w:marLeft w:val="480"/>
          <w:marRight w:val="0"/>
          <w:marTop w:val="0"/>
          <w:marBottom w:val="0"/>
          <w:divBdr>
            <w:top w:val="none" w:sz="0" w:space="0" w:color="auto"/>
            <w:left w:val="none" w:sz="0" w:space="0" w:color="auto"/>
            <w:bottom w:val="none" w:sz="0" w:space="0" w:color="auto"/>
            <w:right w:val="none" w:sz="0" w:space="0" w:color="auto"/>
          </w:divBdr>
        </w:div>
        <w:div w:id="1304889009">
          <w:marLeft w:val="480"/>
          <w:marRight w:val="0"/>
          <w:marTop w:val="0"/>
          <w:marBottom w:val="0"/>
          <w:divBdr>
            <w:top w:val="none" w:sz="0" w:space="0" w:color="auto"/>
            <w:left w:val="none" w:sz="0" w:space="0" w:color="auto"/>
            <w:bottom w:val="none" w:sz="0" w:space="0" w:color="auto"/>
            <w:right w:val="none" w:sz="0" w:space="0" w:color="auto"/>
          </w:divBdr>
        </w:div>
        <w:div w:id="590773123">
          <w:marLeft w:val="480"/>
          <w:marRight w:val="0"/>
          <w:marTop w:val="0"/>
          <w:marBottom w:val="0"/>
          <w:divBdr>
            <w:top w:val="none" w:sz="0" w:space="0" w:color="auto"/>
            <w:left w:val="none" w:sz="0" w:space="0" w:color="auto"/>
            <w:bottom w:val="none" w:sz="0" w:space="0" w:color="auto"/>
            <w:right w:val="none" w:sz="0" w:space="0" w:color="auto"/>
          </w:divBdr>
        </w:div>
        <w:div w:id="1533113044">
          <w:marLeft w:val="480"/>
          <w:marRight w:val="0"/>
          <w:marTop w:val="0"/>
          <w:marBottom w:val="0"/>
          <w:divBdr>
            <w:top w:val="none" w:sz="0" w:space="0" w:color="auto"/>
            <w:left w:val="none" w:sz="0" w:space="0" w:color="auto"/>
            <w:bottom w:val="none" w:sz="0" w:space="0" w:color="auto"/>
            <w:right w:val="none" w:sz="0" w:space="0" w:color="auto"/>
          </w:divBdr>
        </w:div>
        <w:div w:id="254091009">
          <w:marLeft w:val="480"/>
          <w:marRight w:val="0"/>
          <w:marTop w:val="0"/>
          <w:marBottom w:val="0"/>
          <w:divBdr>
            <w:top w:val="none" w:sz="0" w:space="0" w:color="auto"/>
            <w:left w:val="none" w:sz="0" w:space="0" w:color="auto"/>
            <w:bottom w:val="none" w:sz="0" w:space="0" w:color="auto"/>
            <w:right w:val="none" w:sz="0" w:space="0" w:color="auto"/>
          </w:divBdr>
        </w:div>
        <w:div w:id="1789885449">
          <w:marLeft w:val="480"/>
          <w:marRight w:val="0"/>
          <w:marTop w:val="0"/>
          <w:marBottom w:val="0"/>
          <w:divBdr>
            <w:top w:val="none" w:sz="0" w:space="0" w:color="auto"/>
            <w:left w:val="none" w:sz="0" w:space="0" w:color="auto"/>
            <w:bottom w:val="none" w:sz="0" w:space="0" w:color="auto"/>
            <w:right w:val="none" w:sz="0" w:space="0" w:color="auto"/>
          </w:divBdr>
        </w:div>
        <w:div w:id="929389319">
          <w:marLeft w:val="480"/>
          <w:marRight w:val="0"/>
          <w:marTop w:val="0"/>
          <w:marBottom w:val="0"/>
          <w:divBdr>
            <w:top w:val="none" w:sz="0" w:space="0" w:color="auto"/>
            <w:left w:val="none" w:sz="0" w:space="0" w:color="auto"/>
            <w:bottom w:val="none" w:sz="0" w:space="0" w:color="auto"/>
            <w:right w:val="none" w:sz="0" w:space="0" w:color="auto"/>
          </w:divBdr>
        </w:div>
        <w:div w:id="1332684475">
          <w:marLeft w:val="480"/>
          <w:marRight w:val="0"/>
          <w:marTop w:val="0"/>
          <w:marBottom w:val="0"/>
          <w:divBdr>
            <w:top w:val="none" w:sz="0" w:space="0" w:color="auto"/>
            <w:left w:val="none" w:sz="0" w:space="0" w:color="auto"/>
            <w:bottom w:val="none" w:sz="0" w:space="0" w:color="auto"/>
            <w:right w:val="none" w:sz="0" w:space="0" w:color="auto"/>
          </w:divBdr>
        </w:div>
        <w:div w:id="681012741">
          <w:marLeft w:val="480"/>
          <w:marRight w:val="0"/>
          <w:marTop w:val="0"/>
          <w:marBottom w:val="0"/>
          <w:divBdr>
            <w:top w:val="none" w:sz="0" w:space="0" w:color="auto"/>
            <w:left w:val="none" w:sz="0" w:space="0" w:color="auto"/>
            <w:bottom w:val="none" w:sz="0" w:space="0" w:color="auto"/>
            <w:right w:val="none" w:sz="0" w:space="0" w:color="auto"/>
          </w:divBdr>
        </w:div>
        <w:div w:id="1480927516">
          <w:marLeft w:val="480"/>
          <w:marRight w:val="0"/>
          <w:marTop w:val="0"/>
          <w:marBottom w:val="0"/>
          <w:divBdr>
            <w:top w:val="none" w:sz="0" w:space="0" w:color="auto"/>
            <w:left w:val="none" w:sz="0" w:space="0" w:color="auto"/>
            <w:bottom w:val="none" w:sz="0" w:space="0" w:color="auto"/>
            <w:right w:val="none" w:sz="0" w:space="0" w:color="auto"/>
          </w:divBdr>
        </w:div>
        <w:div w:id="566231537">
          <w:marLeft w:val="480"/>
          <w:marRight w:val="0"/>
          <w:marTop w:val="0"/>
          <w:marBottom w:val="0"/>
          <w:divBdr>
            <w:top w:val="none" w:sz="0" w:space="0" w:color="auto"/>
            <w:left w:val="none" w:sz="0" w:space="0" w:color="auto"/>
            <w:bottom w:val="none" w:sz="0" w:space="0" w:color="auto"/>
            <w:right w:val="none" w:sz="0" w:space="0" w:color="auto"/>
          </w:divBdr>
        </w:div>
        <w:div w:id="1914388120">
          <w:marLeft w:val="480"/>
          <w:marRight w:val="0"/>
          <w:marTop w:val="0"/>
          <w:marBottom w:val="0"/>
          <w:divBdr>
            <w:top w:val="none" w:sz="0" w:space="0" w:color="auto"/>
            <w:left w:val="none" w:sz="0" w:space="0" w:color="auto"/>
            <w:bottom w:val="none" w:sz="0" w:space="0" w:color="auto"/>
            <w:right w:val="none" w:sz="0" w:space="0" w:color="auto"/>
          </w:divBdr>
        </w:div>
        <w:div w:id="907107495">
          <w:marLeft w:val="480"/>
          <w:marRight w:val="0"/>
          <w:marTop w:val="0"/>
          <w:marBottom w:val="0"/>
          <w:divBdr>
            <w:top w:val="none" w:sz="0" w:space="0" w:color="auto"/>
            <w:left w:val="none" w:sz="0" w:space="0" w:color="auto"/>
            <w:bottom w:val="none" w:sz="0" w:space="0" w:color="auto"/>
            <w:right w:val="none" w:sz="0" w:space="0" w:color="auto"/>
          </w:divBdr>
        </w:div>
        <w:div w:id="1434742303">
          <w:marLeft w:val="480"/>
          <w:marRight w:val="0"/>
          <w:marTop w:val="0"/>
          <w:marBottom w:val="0"/>
          <w:divBdr>
            <w:top w:val="none" w:sz="0" w:space="0" w:color="auto"/>
            <w:left w:val="none" w:sz="0" w:space="0" w:color="auto"/>
            <w:bottom w:val="none" w:sz="0" w:space="0" w:color="auto"/>
            <w:right w:val="none" w:sz="0" w:space="0" w:color="auto"/>
          </w:divBdr>
        </w:div>
        <w:div w:id="1367564042">
          <w:marLeft w:val="480"/>
          <w:marRight w:val="0"/>
          <w:marTop w:val="0"/>
          <w:marBottom w:val="0"/>
          <w:divBdr>
            <w:top w:val="none" w:sz="0" w:space="0" w:color="auto"/>
            <w:left w:val="none" w:sz="0" w:space="0" w:color="auto"/>
            <w:bottom w:val="none" w:sz="0" w:space="0" w:color="auto"/>
            <w:right w:val="none" w:sz="0" w:space="0" w:color="auto"/>
          </w:divBdr>
        </w:div>
        <w:div w:id="1621522623">
          <w:marLeft w:val="480"/>
          <w:marRight w:val="0"/>
          <w:marTop w:val="0"/>
          <w:marBottom w:val="0"/>
          <w:divBdr>
            <w:top w:val="none" w:sz="0" w:space="0" w:color="auto"/>
            <w:left w:val="none" w:sz="0" w:space="0" w:color="auto"/>
            <w:bottom w:val="none" w:sz="0" w:space="0" w:color="auto"/>
            <w:right w:val="none" w:sz="0" w:space="0" w:color="auto"/>
          </w:divBdr>
        </w:div>
        <w:div w:id="155149674">
          <w:marLeft w:val="480"/>
          <w:marRight w:val="0"/>
          <w:marTop w:val="0"/>
          <w:marBottom w:val="0"/>
          <w:divBdr>
            <w:top w:val="none" w:sz="0" w:space="0" w:color="auto"/>
            <w:left w:val="none" w:sz="0" w:space="0" w:color="auto"/>
            <w:bottom w:val="none" w:sz="0" w:space="0" w:color="auto"/>
            <w:right w:val="none" w:sz="0" w:space="0" w:color="auto"/>
          </w:divBdr>
        </w:div>
        <w:div w:id="639576979">
          <w:marLeft w:val="480"/>
          <w:marRight w:val="0"/>
          <w:marTop w:val="0"/>
          <w:marBottom w:val="0"/>
          <w:divBdr>
            <w:top w:val="none" w:sz="0" w:space="0" w:color="auto"/>
            <w:left w:val="none" w:sz="0" w:space="0" w:color="auto"/>
            <w:bottom w:val="none" w:sz="0" w:space="0" w:color="auto"/>
            <w:right w:val="none" w:sz="0" w:space="0" w:color="auto"/>
          </w:divBdr>
        </w:div>
        <w:div w:id="71007914">
          <w:marLeft w:val="480"/>
          <w:marRight w:val="0"/>
          <w:marTop w:val="0"/>
          <w:marBottom w:val="0"/>
          <w:divBdr>
            <w:top w:val="none" w:sz="0" w:space="0" w:color="auto"/>
            <w:left w:val="none" w:sz="0" w:space="0" w:color="auto"/>
            <w:bottom w:val="none" w:sz="0" w:space="0" w:color="auto"/>
            <w:right w:val="none" w:sz="0" w:space="0" w:color="auto"/>
          </w:divBdr>
        </w:div>
        <w:div w:id="445929114">
          <w:marLeft w:val="480"/>
          <w:marRight w:val="0"/>
          <w:marTop w:val="0"/>
          <w:marBottom w:val="0"/>
          <w:divBdr>
            <w:top w:val="none" w:sz="0" w:space="0" w:color="auto"/>
            <w:left w:val="none" w:sz="0" w:space="0" w:color="auto"/>
            <w:bottom w:val="none" w:sz="0" w:space="0" w:color="auto"/>
            <w:right w:val="none" w:sz="0" w:space="0" w:color="auto"/>
          </w:divBdr>
        </w:div>
        <w:div w:id="1834565094">
          <w:marLeft w:val="480"/>
          <w:marRight w:val="0"/>
          <w:marTop w:val="0"/>
          <w:marBottom w:val="0"/>
          <w:divBdr>
            <w:top w:val="none" w:sz="0" w:space="0" w:color="auto"/>
            <w:left w:val="none" w:sz="0" w:space="0" w:color="auto"/>
            <w:bottom w:val="none" w:sz="0" w:space="0" w:color="auto"/>
            <w:right w:val="none" w:sz="0" w:space="0" w:color="auto"/>
          </w:divBdr>
        </w:div>
        <w:div w:id="1283422846">
          <w:marLeft w:val="480"/>
          <w:marRight w:val="0"/>
          <w:marTop w:val="0"/>
          <w:marBottom w:val="0"/>
          <w:divBdr>
            <w:top w:val="none" w:sz="0" w:space="0" w:color="auto"/>
            <w:left w:val="none" w:sz="0" w:space="0" w:color="auto"/>
            <w:bottom w:val="none" w:sz="0" w:space="0" w:color="auto"/>
            <w:right w:val="none" w:sz="0" w:space="0" w:color="auto"/>
          </w:divBdr>
        </w:div>
        <w:div w:id="1530489264">
          <w:marLeft w:val="480"/>
          <w:marRight w:val="0"/>
          <w:marTop w:val="0"/>
          <w:marBottom w:val="0"/>
          <w:divBdr>
            <w:top w:val="none" w:sz="0" w:space="0" w:color="auto"/>
            <w:left w:val="none" w:sz="0" w:space="0" w:color="auto"/>
            <w:bottom w:val="none" w:sz="0" w:space="0" w:color="auto"/>
            <w:right w:val="none" w:sz="0" w:space="0" w:color="auto"/>
          </w:divBdr>
        </w:div>
        <w:div w:id="834149678">
          <w:marLeft w:val="480"/>
          <w:marRight w:val="0"/>
          <w:marTop w:val="0"/>
          <w:marBottom w:val="0"/>
          <w:divBdr>
            <w:top w:val="none" w:sz="0" w:space="0" w:color="auto"/>
            <w:left w:val="none" w:sz="0" w:space="0" w:color="auto"/>
            <w:bottom w:val="none" w:sz="0" w:space="0" w:color="auto"/>
            <w:right w:val="none" w:sz="0" w:space="0" w:color="auto"/>
          </w:divBdr>
        </w:div>
        <w:div w:id="1991665099">
          <w:marLeft w:val="480"/>
          <w:marRight w:val="0"/>
          <w:marTop w:val="0"/>
          <w:marBottom w:val="0"/>
          <w:divBdr>
            <w:top w:val="none" w:sz="0" w:space="0" w:color="auto"/>
            <w:left w:val="none" w:sz="0" w:space="0" w:color="auto"/>
            <w:bottom w:val="none" w:sz="0" w:space="0" w:color="auto"/>
            <w:right w:val="none" w:sz="0" w:space="0" w:color="auto"/>
          </w:divBdr>
        </w:div>
        <w:div w:id="1729302719">
          <w:marLeft w:val="480"/>
          <w:marRight w:val="0"/>
          <w:marTop w:val="0"/>
          <w:marBottom w:val="0"/>
          <w:divBdr>
            <w:top w:val="none" w:sz="0" w:space="0" w:color="auto"/>
            <w:left w:val="none" w:sz="0" w:space="0" w:color="auto"/>
            <w:bottom w:val="none" w:sz="0" w:space="0" w:color="auto"/>
            <w:right w:val="none" w:sz="0" w:space="0" w:color="auto"/>
          </w:divBdr>
        </w:div>
        <w:div w:id="1867139102">
          <w:marLeft w:val="480"/>
          <w:marRight w:val="0"/>
          <w:marTop w:val="0"/>
          <w:marBottom w:val="0"/>
          <w:divBdr>
            <w:top w:val="none" w:sz="0" w:space="0" w:color="auto"/>
            <w:left w:val="none" w:sz="0" w:space="0" w:color="auto"/>
            <w:bottom w:val="none" w:sz="0" w:space="0" w:color="auto"/>
            <w:right w:val="none" w:sz="0" w:space="0" w:color="auto"/>
          </w:divBdr>
        </w:div>
        <w:div w:id="919367310">
          <w:marLeft w:val="480"/>
          <w:marRight w:val="0"/>
          <w:marTop w:val="0"/>
          <w:marBottom w:val="0"/>
          <w:divBdr>
            <w:top w:val="none" w:sz="0" w:space="0" w:color="auto"/>
            <w:left w:val="none" w:sz="0" w:space="0" w:color="auto"/>
            <w:bottom w:val="none" w:sz="0" w:space="0" w:color="auto"/>
            <w:right w:val="none" w:sz="0" w:space="0" w:color="auto"/>
          </w:divBdr>
        </w:div>
        <w:div w:id="1482189929">
          <w:marLeft w:val="480"/>
          <w:marRight w:val="0"/>
          <w:marTop w:val="0"/>
          <w:marBottom w:val="0"/>
          <w:divBdr>
            <w:top w:val="none" w:sz="0" w:space="0" w:color="auto"/>
            <w:left w:val="none" w:sz="0" w:space="0" w:color="auto"/>
            <w:bottom w:val="none" w:sz="0" w:space="0" w:color="auto"/>
            <w:right w:val="none" w:sz="0" w:space="0" w:color="auto"/>
          </w:divBdr>
        </w:div>
        <w:div w:id="971859492">
          <w:marLeft w:val="480"/>
          <w:marRight w:val="0"/>
          <w:marTop w:val="0"/>
          <w:marBottom w:val="0"/>
          <w:divBdr>
            <w:top w:val="none" w:sz="0" w:space="0" w:color="auto"/>
            <w:left w:val="none" w:sz="0" w:space="0" w:color="auto"/>
            <w:bottom w:val="none" w:sz="0" w:space="0" w:color="auto"/>
            <w:right w:val="none" w:sz="0" w:space="0" w:color="auto"/>
          </w:divBdr>
        </w:div>
        <w:div w:id="1648242157">
          <w:marLeft w:val="480"/>
          <w:marRight w:val="0"/>
          <w:marTop w:val="0"/>
          <w:marBottom w:val="0"/>
          <w:divBdr>
            <w:top w:val="none" w:sz="0" w:space="0" w:color="auto"/>
            <w:left w:val="none" w:sz="0" w:space="0" w:color="auto"/>
            <w:bottom w:val="none" w:sz="0" w:space="0" w:color="auto"/>
            <w:right w:val="none" w:sz="0" w:space="0" w:color="auto"/>
          </w:divBdr>
        </w:div>
        <w:div w:id="1240679336">
          <w:marLeft w:val="480"/>
          <w:marRight w:val="0"/>
          <w:marTop w:val="0"/>
          <w:marBottom w:val="0"/>
          <w:divBdr>
            <w:top w:val="none" w:sz="0" w:space="0" w:color="auto"/>
            <w:left w:val="none" w:sz="0" w:space="0" w:color="auto"/>
            <w:bottom w:val="none" w:sz="0" w:space="0" w:color="auto"/>
            <w:right w:val="none" w:sz="0" w:space="0" w:color="auto"/>
          </w:divBdr>
        </w:div>
        <w:div w:id="177278102">
          <w:marLeft w:val="480"/>
          <w:marRight w:val="0"/>
          <w:marTop w:val="0"/>
          <w:marBottom w:val="0"/>
          <w:divBdr>
            <w:top w:val="none" w:sz="0" w:space="0" w:color="auto"/>
            <w:left w:val="none" w:sz="0" w:space="0" w:color="auto"/>
            <w:bottom w:val="none" w:sz="0" w:space="0" w:color="auto"/>
            <w:right w:val="none" w:sz="0" w:space="0" w:color="auto"/>
          </w:divBdr>
        </w:div>
        <w:div w:id="369301068">
          <w:marLeft w:val="480"/>
          <w:marRight w:val="0"/>
          <w:marTop w:val="0"/>
          <w:marBottom w:val="0"/>
          <w:divBdr>
            <w:top w:val="none" w:sz="0" w:space="0" w:color="auto"/>
            <w:left w:val="none" w:sz="0" w:space="0" w:color="auto"/>
            <w:bottom w:val="none" w:sz="0" w:space="0" w:color="auto"/>
            <w:right w:val="none" w:sz="0" w:space="0" w:color="auto"/>
          </w:divBdr>
        </w:div>
        <w:div w:id="672030648">
          <w:marLeft w:val="480"/>
          <w:marRight w:val="0"/>
          <w:marTop w:val="0"/>
          <w:marBottom w:val="0"/>
          <w:divBdr>
            <w:top w:val="none" w:sz="0" w:space="0" w:color="auto"/>
            <w:left w:val="none" w:sz="0" w:space="0" w:color="auto"/>
            <w:bottom w:val="none" w:sz="0" w:space="0" w:color="auto"/>
            <w:right w:val="none" w:sz="0" w:space="0" w:color="auto"/>
          </w:divBdr>
        </w:div>
        <w:div w:id="1992173355">
          <w:marLeft w:val="480"/>
          <w:marRight w:val="0"/>
          <w:marTop w:val="0"/>
          <w:marBottom w:val="0"/>
          <w:divBdr>
            <w:top w:val="none" w:sz="0" w:space="0" w:color="auto"/>
            <w:left w:val="none" w:sz="0" w:space="0" w:color="auto"/>
            <w:bottom w:val="none" w:sz="0" w:space="0" w:color="auto"/>
            <w:right w:val="none" w:sz="0" w:space="0" w:color="auto"/>
          </w:divBdr>
        </w:div>
        <w:div w:id="826823859">
          <w:marLeft w:val="480"/>
          <w:marRight w:val="0"/>
          <w:marTop w:val="0"/>
          <w:marBottom w:val="0"/>
          <w:divBdr>
            <w:top w:val="none" w:sz="0" w:space="0" w:color="auto"/>
            <w:left w:val="none" w:sz="0" w:space="0" w:color="auto"/>
            <w:bottom w:val="none" w:sz="0" w:space="0" w:color="auto"/>
            <w:right w:val="none" w:sz="0" w:space="0" w:color="auto"/>
          </w:divBdr>
        </w:div>
        <w:div w:id="1714890200">
          <w:marLeft w:val="480"/>
          <w:marRight w:val="0"/>
          <w:marTop w:val="0"/>
          <w:marBottom w:val="0"/>
          <w:divBdr>
            <w:top w:val="none" w:sz="0" w:space="0" w:color="auto"/>
            <w:left w:val="none" w:sz="0" w:space="0" w:color="auto"/>
            <w:bottom w:val="none" w:sz="0" w:space="0" w:color="auto"/>
            <w:right w:val="none" w:sz="0" w:space="0" w:color="auto"/>
          </w:divBdr>
        </w:div>
        <w:div w:id="1453211476">
          <w:marLeft w:val="480"/>
          <w:marRight w:val="0"/>
          <w:marTop w:val="0"/>
          <w:marBottom w:val="0"/>
          <w:divBdr>
            <w:top w:val="none" w:sz="0" w:space="0" w:color="auto"/>
            <w:left w:val="none" w:sz="0" w:space="0" w:color="auto"/>
            <w:bottom w:val="none" w:sz="0" w:space="0" w:color="auto"/>
            <w:right w:val="none" w:sz="0" w:space="0" w:color="auto"/>
          </w:divBdr>
        </w:div>
        <w:div w:id="2027322697">
          <w:marLeft w:val="480"/>
          <w:marRight w:val="0"/>
          <w:marTop w:val="0"/>
          <w:marBottom w:val="0"/>
          <w:divBdr>
            <w:top w:val="none" w:sz="0" w:space="0" w:color="auto"/>
            <w:left w:val="none" w:sz="0" w:space="0" w:color="auto"/>
            <w:bottom w:val="none" w:sz="0" w:space="0" w:color="auto"/>
            <w:right w:val="none" w:sz="0" w:space="0" w:color="auto"/>
          </w:divBdr>
        </w:div>
        <w:div w:id="1944678726">
          <w:marLeft w:val="480"/>
          <w:marRight w:val="0"/>
          <w:marTop w:val="0"/>
          <w:marBottom w:val="0"/>
          <w:divBdr>
            <w:top w:val="none" w:sz="0" w:space="0" w:color="auto"/>
            <w:left w:val="none" w:sz="0" w:space="0" w:color="auto"/>
            <w:bottom w:val="none" w:sz="0" w:space="0" w:color="auto"/>
            <w:right w:val="none" w:sz="0" w:space="0" w:color="auto"/>
          </w:divBdr>
        </w:div>
        <w:div w:id="941494992">
          <w:marLeft w:val="480"/>
          <w:marRight w:val="0"/>
          <w:marTop w:val="0"/>
          <w:marBottom w:val="0"/>
          <w:divBdr>
            <w:top w:val="none" w:sz="0" w:space="0" w:color="auto"/>
            <w:left w:val="none" w:sz="0" w:space="0" w:color="auto"/>
            <w:bottom w:val="none" w:sz="0" w:space="0" w:color="auto"/>
            <w:right w:val="none" w:sz="0" w:space="0" w:color="auto"/>
          </w:divBdr>
        </w:div>
        <w:div w:id="457185486">
          <w:marLeft w:val="480"/>
          <w:marRight w:val="0"/>
          <w:marTop w:val="0"/>
          <w:marBottom w:val="0"/>
          <w:divBdr>
            <w:top w:val="none" w:sz="0" w:space="0" w:color="auto"/>
            <w:left w:val="none" w:sz="0" w:space="0" w:color="auto"/>
            <w:bottom w:val="none" w:sz="0" w:space="0" w:color="auto"/>
            <w:right w:val="none" w:sz="0" w:space="0" w:color="auto"/>
          </w:divBdr>
        </w:div>
        <w:div w:id="1213268478">
          <w:marLeft w:val="480"/>
          <w:marRight w:val="0"/>
          <w:marTop w:val="0"/>
          <w:marBottom w:val="0"/>
          <w:divBdr>
            <w:top w:val="none" w:sz="0" w:space="0" w:color="auto"/>
            <w:left w:val="none" w:sz="0" w:space="0" w:color="auto"/>
            <w:bottom w:val="none" w:sz="0" w:space="0" w:color="auto"/>
            <w:right w:val="none" w:sz="0" w:space="0" w:color="auto"/>
          </w:divBdr>
        </w:div>
        <w:div w:id="2130782874">
          <w:marLeft w:val="480"/>
          <w:marRight w:val="0"/>
          <w:marTop w:val="0"/>
          <w:marBottom w:val="0"/>
          <w:divBdr>
            <w:top w:val="none" w:sz="0" w:space="0" w:color="auto"/>
            <w:left w:val="none" w:sz="0" w:space="0" w:color="auto"/>
            <w:bottom w:val="none" w:sz="0" w:space="0" w:color="auto"/>
            <w:right w:val="none" w:sz="0" w:space="0" w:color="auto"/>
          </w:divBdr>
        </w:div>
        <w:div w:id="1352417470">
          <w:marLeft w:val="480"/>
          <w:marRight w:val="0"/>
          <w:marTop w:val="0"/>
          <w:marBottom w:val="0"/>
          <w:divBdr>
            <w:top w:val="none" w:sz="0" w:space="0" w:color="auto"/>
            <w:left w:val="none" w:sz="0" w:space="0" w:color="auto"/>
            <w:bottom w:val="none" w:sz="0" w:space="0" w:color="auto"/>
            <w:right w:val="none" w:sz="0" w:space="0" w:color="auto"/>
          </w:divBdr>
        </w:div>
        <w:div w:id="2048137022">
          <w:marLeft w:val="480"/>
          <w:marRight w:val="0"/>
          <w:marTop w:val="0"/>
          <w:marBottom w:val="0"/>
          <w:divBdr>
            <w:top w:val="none" w:sz="0" w:space="0" w:color="auto"/>
            <w:left w:val="none" w:sz="0" w:space="0" w:color="auto"/>
            <w:bottom w:val="none" w:sz="0" w:space="0" w:color="auto"/>
            <w:right w:val="none" w:sz="0" w:space="0" w:color="auto"/>
          </w:divBdr>
        </w:div>
        <w:div w:id="1596790147">
          <w:marLeft w:val="480"/>
          <w:marRight w:val="0"/>
          <w:marTop w:val="0"/>
          <w:marBottom w:val="0"/>
          <w:divBdr>
            <w:top w:val="none" w:sz="0" w:space="0" w:color="auto"/>
            <w:left w:val="none" w:sz="0" w:space="0" w:color="auto"/>
            <w:bottom w:val="none" w:sz="0" w:space="0" w:color="auto"/>
            <w:right w:val="none" w:sz="0" w:space="0" w:color="auto"/>
          </w:divBdr>
        </w:div>
        <w:div w:id="329020774">
          <w:marLeft w:val="480"/>
          <w:marRight w:val="0"/>
          <w:marTop w:val="0"/>
          <w:marBottom w:val="0"/>
          <w:divBdr>
            <w:top w:val="none" w:sz="0" w:space="0" w:color="auto"/>
            <w:left w:val="none" w:sz="0" w:space="0" w:color="auto"/>
            <w:bottom w:val="none" w:sz="0" w:space="0" w:color="auto"/>
            <w:right w:val="none" w:sz="0" w:space="0" w:color="auto"/>
          </w:divBdr>
        </w:div>
        <w:div w:id="1041444961">
          <w:marLeft w:val="480"/>
          <w:marRight w:val="0"/>
          <w:marTop w:val="0"/>
          <w:marBottom w:val="0"/>
          <w:divBdr>
            <w:top w:val="none" w:sz="0" w:space="0" w:color="auto"/>
            <w:left w:val="none" w:sz="0" w:space="0" w:color="auto"/>
            <w:bottom w:val="none" w:sz="0" w:space="0" w:color="auto"/>
            <w:right w:val="none" w:sz="0" w:space="0" w:color="auto"/>
          </w:divBdr>
        </w:div>
        <w:div w:id="1079987521">
          <w:marLeft w:val="480"/>
          <w:marRight w:val="0"/>
          <w:marTop w:val="0"/>
          <w:marBottom w:val="0"/>
          <w:divBdr>
            <w:top w:val="none" w:sz="0" w:space="0" w:color="auto"/>
            <w:left w:val="none" w:sz="0" w:space="0" w:color="auto"/>
            <w:bottom w:val="none" w:sz="0" w:space="0" w:color="auto"/>
            <w:right w:val="none" w:sz="0" w:space="0" w:color="auto"/>
          </w:divBdr>
        </w:div>
        <w:div w:id="1153838764">
          <w:marLeft w:val="480"/>
          <w:marRight w:val="0"/>
          <w:marTop w:val="0"/>
          <w:marBottom w:val="0"/>
          <w:divBdr>
            <w:top w:val="none" w:sz="0" w:space="0" w:color="auto"/>
            <w:left w:val="none" w:sz="0" w:space="0" w:color="auto"/>
            <w:bottom w:val="none" w:sz="0" w:space="0" w:color="auto"/>
            <w:right w:val="none" w:sz="0" w:space="0" w:color="auto"/>
          </w:divBdr>
        </w:div>
        <w:div w:id="2143308728">
          <w:marLeft w:val="480"/>
          <w:marRight w:val="0"/>
          <w:marTop w:val="0"/>
          <w:marBottom w:val="0"/>
          <w:divBdr>
            <w:top w:val="none" w:sz="0" w:space="0" w:color="auto"/>
            <w:left w:val="none" w:sz="0" w:space="0" w:color="auto"/>
            <w:bottom w:val="none" w:sz="0" w:space="0" w:color="auto"/>
            <w:right w:val="none" w:sz="0" w:space="0" w:color="auto"/>
          </w:divBdr>
        </w:div>
        <w:div w:id="1192918997">
          <w:marLeft w:val="480"/>
          <w:marRight w:val="0"/>
          <w:marTop w:val="0"/>
          <w:marBottom w:val="0"/>
          <w:divBdr>
            <w:top w:val="none" w:sz="0" w:space="0" w:color="auto"/>
            <w:left w:val="none" w:sz="0" w:space="0" w:color="auto"/>
            <w:bottom w:val="none" w:sz="0" w:space="0" w:color="auto"/>
            <w:right w:val="none" w:sz="0" w:space="0" w:color="auto"/>
          </w:divBdr>
        </w:div>
      </w:divsChild>
    </w:div>
    <w:div w:id="204030189">
      <w:marLeft w:val="640"/>
      <w:marRight w:val="0"/>
      <w:marTop w:val="0"/>
      <w:marBottom w:val="0"/>
      <w:divBdr>
        <w:top w:val="none" w:sz="0" w:space="0" w:color="auto"/>
        <w:left w:val="none" w:sz="0" w:space="0" w:color="auto"/>
        <w:bottom w:val="none" w:sz="0" w:space="0" w:color="auto"/>
        <w:right w:val="none" w:sz="0" w:space="0" w:color="auto"/>
      </w:divBdr>
    </w:div>
    <w:div w:id="204148438">
      <w:bodyDiv w:val="1"/>
      <w:marLeft w:val="0"/>
      <w:marRight w:val="0"/>
      <w:marTop w:val="0"/>
      <w:marBottom w:val="0"/>
      <w:divBdr>
        <w:top w:val="none" w:sz="0" w:space="0" w:color="auto"/>
        <w:left w:val="none" w:sz="0" w:space="0" w:color="auto"/>
        <w:bottom w:val="none" w:sz="0" w:space="0" w:color="auto"/>
        <w:right w:val="none" w:sz="0" w:space="0" w:color="auto"/>
      </w:divBdr>
    </w:div>
    <w:div w:id="204299229">
      <w:marLeft w:val="480"/>
      <w:marRight w:val="0"/>
      <w:marTop w:val="0"/>
      <w:marBottom w:val="0"/>
      <w:divBdr>
        <w:top w:val="none" w:sz="0" w:space="0" w:color="auto"/>
        <w:left w:val="none" w:sz="0" w:space="0" w:color="auto"/>
        <w:bottom w:val="none" w:sz="0" w:space="0" w:color="auto"/>
        <w:right w:val="none" w:sz="0" w:space="0" w:color="auto"/>
      </w:divBdr>
    </w:div>
    <w:div w:id="204565116">
      <w:marLeft w:val="640"/>
      <w:marRight w:val="0"/>
      <w:marTop w:val="0"/>
      <w:marBottom w:val="0"/>
      <w:divBdr>
        <w:top w:val="none" w:sz="0" w:space="0" w:color="auto"/>
        <w:left w:val="none" w:sz="0" w:space="0" w:color="auto"/>
        <w:bottom w:val="none" w:sz="0" w:space="0" w:color="auto"/>
        <w:right w:val="none" w:sz="0" w:space="0" w:color="auto"/>
      </w:divBdr>
    </w:div>
    <w:div w:id="204634729">
      <w:bodyDiv w:val="1"/>
      <w:marLeft w:val="0"/>
      <w:marRight w:val="0"/>
      <w:marTop w:val="0"/>
      <w:marBottom w:val="0"/>
      <w:divBdr>
        <w:top w:val="none" w:sz="0" w:space="0" w:color="auto"/>
        <w:left w:val="none" w:sz="0" w:space="0" w:color="auto"/>
        <w:bottom w:val="none" w:sz="0" w:space="0" w:color="auto"/>
        <w:right w:val="none" w:sz="0" w:space="0" w:color="auto"/>
      </w:divBdr>
    </w:div>
    <w:div w:id="204683450">
      <w:bodyDiv w:val="1"/>
      <w:marLeft w:val="0"/>
      <w:marRight w:val="0"/>
      <w:marTop w:val="0"/>
      <w:marBottom w:val="0"/>
      <w:divBdr>
        <w:top w:val="none" w:sz="0" w:space="0" w:color="auto"/>
        <w:left w:val="none" w:sz="0" w:space="0" w:color="auto"/>
        <w:bottom w:val="none" w:sz="0" w:space="0" w:color="auto"/>
        <w:right w:val="none" w:sz="0" w:space="0" w:color="auto"/>
      </w:divBdr>
    </w:div>
    <w:div w:id="204829051">
      <w:marLeft w:val="480"/>
      <w:marRight w:val="0"/>
      <w:marTop w:val="0"/>
      <w:marBottom w:val="0"/>
      <w:divBdr>
        <w:top w:val="none" w:sz="0" w:space="0" w:color="auto"/>
        <w:left w:val="none" w:sz="0" w:space="0" w:color="auto"/>
        <w:bottom w:val="none" w:sz="0" w:space="0" w:color="auto"/>
        <w:right w:val="none" w:sz="0" w:space="0" w:color="auto"/>
      </w:divBdr>
    </w:div>
    <w:div w:id="205610482">
      <w:marLeft w:val="640"/>
      <w:marRight w:val="0"/>
      <w:marTop w:val="0"/>
      <w:marBottom w:val="0"/>
      <w:divBdr>
        <w:top w:val="none" w:sz="0" w:space="0" w:color="auto"/>
        <w:left w:val="none" w:sz="0" w:space="0" w:color="auto"/>
        <w:bottom w:val="none" w:sz="0" w:space="0" w:color="auto"/>
        <w:right w:val="none" w:sz="0" w:space="0" w:color="auto"/>
      </w:divBdr>
    </w:div>
    <w:div w:id="205721225">
      <w:bodyDiv w:val="1"/>
      <w:marLeft w:val="0"/>
      <w:marRight w:val="0"/>
      <w:marTop w:val="0"/>
      <w:marBottom w:val="0"/>
      <w:divBdr>
        <w:top w:val="none" w:sz="0" w:space="0" w:color="auto"/>
        <w:left w:val="none" w:sz="0" w:space="0" w:color="auto"/>
        <w:bottom w:val="none" w:sz="0" w:space="0" w:color="auto"/>
        <w:right w:val="none" w:sz="0" w:space="0" w:color="auto"/>
      </w:divBdr>
    </w:div>
    <w:div w:id="206063383">
      <w:bodyDiv w:val="1"/>
      <w:marLeft w:val="0"/>
      <w:marRight w:val="0"/>
      <w:marTop w:val="0"/>
      <w:marBottom w:val="0"/>
      <w:divBdr>
        <w:top w:val="none" w:sz="0" w:space="0" w:color="auto"/>
        <w:left w:val="none" w:sz="0" w:space="0" w:color="auto"/>
        <w:bottom w:val="none" w:sz="0" w:space="0" w:color="auto"/>
        <w:right w:val="none" w:sz="0" w:space="0" w:color="auto"/>
      </w:divBdr>
    </w:div>
    <w:div w:id="206648900">
      <w:marLeft w:val="480"/>
      <w:marRight w:val="0"/>
      <w:marTop w:val="0"/>
      <w:marBottom w:val="0"/>
      <w:divBdr>
        <w:top w:val="none" w:sz="0" w:space="0" w:color="auto"/>
        <w:left w:val="none" w:sz="0" w:space="0" w:color="auto"/>
        <w:bottom w:val="none" w:sz="0" w:space="0" w:color="auto"/>
        <w:right w:val="none" w:sz="0" w:space="0" w:color="auto"/>
      </w:divBdr>
    </w:div>
    <w:div w:id="208034097">
      <w:bodyDiv w:val="1"/>
      <w:marLeft w:val="0"/>
      <w:marRight w:val="0"/>
      <w:marTop w:val="0"/>
      <w:marBottom w:val="0"/>
      <w:divBdr>
        <w:top w:val="none" w:sz="0" w:space="0" w:color="auto"/>
        <w:left w:val="none" w:sz="0" w:space="0" w:color="auto"/>
        <w:bottom w:val="none" w:sz="0" w:space="0" w:color="auto"/>
        <w:right w:val="none" w:sz="0" w:space="0" w:color="auto"/>
      </w:divBdr>
    </w:div>
    <w:div w:id="208227403">
      <w:marLeft w:val="480"/>
      <w:marRight w:val="0"/>
      <w:marTop w:val="0"/>
      <w:marBottom w:val="0"/>
      <w:divBdr>
        <w:top w:val="none" w:sz="0" w:space="0" w:color="auto"/>
        <w:left w:val="none" w:sz="0" w:space="0" w:color="auto"/>
        <w:bottom w:val="none" w:sz="0" w:space="0" w:color="auto"/>
        <w:right w:val="none" w:sz="0" w:space="0" w:color="auto"/>
      </w:divBdr>
    </w:div>
    <w:div w:id="208420302">
      <w:bodyDiv w:val="1"/>
      <w:marLeft w:val="0"/>
      <w:marRight w:val="0"/>
      <w:marTop w:val="0"/>
      <w:marBottom w:val="0"/>
      <w:divBdr>
        <w:top w:val="none" w:sz="0" w:space="0" w:color="auto"/>
        <w:left w:val="none" w:sz="0" w:space="0" w:color="auto"/>
        <w:bottom w:val="none" w:sz="0" w:space="0" w:color="auto"/>
        <w:right w:val="none" w:sz="0" w:space="0" w:color="auto"/>
      </w:divBdr>
    </w:div>
    <w:div w:id="208611704">
      <w:bodyDiv w:val="1"/>
      <w:marLeft w:val="0"/>
      <w:marRight w:val="0"/>
      <w:marTop w:val="0"/>
      <w:marBottom w:val="0"/>
      <w:divBdr>
        <w:top w:val="none" w:sz="0" w:space="0" w:color="auto"/>
        <w:left w:val="none" w:sz="0" w:space="0" w:color="auto"/>
        <w:bottom w:val="none" w:sz="0" w:space="0" w:color="auto"/>
        <w:right w:val="none" w:sz="0" w:space="0" w:color="auto"/>
      </w:divBdr>
    </w:div>
    <w:div w:id="208614514">
      <w:bodyDiv w:val="1"/>
      <w:marLeft w:val="0"/>
      <w:marRight w:val="0"/>
      <w:marTop w:val="0"/>
      <w:marBottom w:val="0"/>
      <w:divBdr>
        <w:top w:val="none" w:sz="0" w:space="0" w:color="auto"/>
        <w:left w:val="none" w:sz="0" w:space="0" w:color="auto"/>
        <w:bottom w:val="none" w:sz="0" w:space="0" w:color="auto"/>
        <w:right w:val="none" w:sz="0" w:space="0" w:color="auto"/>
      </w:divBdr>
    </w:div>
    <w:div w:id="208760980">
      <w:bodyDiv w:val="1"/>
      <w:marLeft w:val="0"/>
      <w:marRight w:val="0"/>
      <w:marTop w:val="0"/>
      <w:marBottom w:val="0"/>
      <w:divBdr>
        <w:top w:val="none" w:sz="0" w:space="0" w:color="auto"/>
        <w:left w:val="none" w:sz="0" w:space="0" w:color="auto"/>
        <w:bottom w:val="none" w:sz="0" w:space="0" w:color="auto"/>
        <w:right w:val="none" w:sz="0" w:space="0" w:color="auto"/>
      </w:divBdr>
    </w:div>
    <w:div w:id="208877661">
      <w:bodyDiv w:val="1"/>
      <w:marLeft w:val="0"/>
      <w:marRight w:val="0"/>
      <w:marTop w:val="0"/>
      <w:marBottom w:val="0"/>
      <w:divBdr>
        <w:top w:val="none" w:sz="0" w:space="0" w:color="auto"/>
        <w:left w:val="none" w:sz="0" w:space="0" w:color="auto"/>
        <w:bottom w:val="none" w:sz="0" w:space="0" w:color="auto"/>
        <w:right w:val="none" w:sz="0" w:space="0" w:color="auto"/>
      </w:divBdr>
    </w:div>
    <w:div w:id="209420060">
      <w:bodyDiv w:val="1"/>
      <w:marLeft w:val="0"/>
      <w:marRight w:val="0"/>
      <w:marTop w:val="0"/>
      <w:marBottom w:val="0"/>
      <w:divBdr>
        <w:top w:val="none" w:sz="0" w:space="0" w:color="auto"/>
        <w:left w:val="none" w:sz="0" w:space="0" w:color="auto"/>
        <w:bottom w:val="none" w:sz="0" w:space="0" w:color="auto"/>
        <w:right w:val="none" w:sz="0" w:space="0" w:color="auto"/>
      </w:divBdr>
    </w:div>
    <w:div w:id="209652498">
      <w:marLeft w:val="640"/>
      <w:marRight w:val="0"/>
      <w:marTop w:val="0"/>
      <w:marBottom w:val="0"/>
      <w:divBdr>
        <w:top w:val="none" w:sz="0" w:space="0" w:color="auto"/>
        <w:left w:val="none" w:sz="0" w:space="0" w:color="auto"/>
        <w:bottom w:val="none" w:sz="0" w:space="0" w:color="auto"/>
        <w:right w:val="none" w:sz="0" w:space="0" w:color="auto"/>
      </w:divBdr>
    </w:div>
    <w:div w:id="210463600">
      <w:bodyDiv w:val="1"/>
      <w:marLeft w:val="0"/>
      <w:marRight w:val="0"/>
      <w:marTop w:val="0"/>
      <w:marBottom w:val="0"/>
      <w:divBdr>
        <w:top w:val="none" w:sz="0" w:space="0" w:color="auto"/>
        <w:left w:val="none" w:sz="0" w:space="0" w:color="auto"/>
        <w:bottom w:val="none" w:sz="0" w:space="0" w:color="auto"/>
        <w:right w:val="none" w:sz="0" w:space="0" w:color="auto"/>
      </w:divBdr>
    </w:div>
    <w:div w:id="210969985">
      <w:bodyDiv w:val="1"/>
      <w:marLeft w:val="0"/>
      <w:marRight w:val="0"/>
      <w:marTop w:val="0"/>
      <w:marBottom w:val="0"/>
      <w:divBdr>
        <w:top w:val="none" w:sz="0" w:space="0" w:color="auto"/>
        <w:left w:val="none" w:sz="0" w:space="0" w:color="auto"/>
        <w:bottom w:val="none" w:sz="0" w:space="0" w:color="auto"/>
        <w:right w:val="none" w:sz="0" w:space="0" w:color="auto"/>
      </w:divBdr>
    </w:div>
    <w:div w:id="211960444">
      <w:bodyDiv w:val="1"/>
      <w:marLeft w:val="0"/>
      <w:marRight w:val="0"/>
      <w:marTop w:val="0"/>
      <w:marBottom w:val="0"/>
      <w:divBdr>
        <w:top w:val="none" w:sz="0" w:space="0" w:color="auto"/>
        <w:left w:val="none" w:sz="0" w:space="0" w:color="auto"/>
        <w:bottom w:val="none" w:sz="0" w:space="0" w:color="auto"/>
        <w:right w:val="none" w:sz="0" w:space="0" w:color="auto"/>
      </w:divBdr>
    </w:div>
    <w:div w:id="212741395">
      <w:marLeft w:val="480"/>
      <w:marRight w:val="0"/>
      <w:marTop w:val="0"/>
      <w:marBottom w:val="0"/>
      <w:divBdr>
        <w:top w:val="none" w:sz="0" w:space="0" w:color="auto"/>
        <w:left w:val="none" w:sz="0" w:space="0" w:color="auto"/>
        <w:bottom w:val="none" w:sz="0" w:space="0" w:color="auto"/>
        <w:right w:val="none" w:sz="0" w:space="0" w:color="auto"/>
      </w:divBdr>
    </w:div>
    <w:div w:id="213205034">
      <w:marLeft w:val="480"/>
      <w:marRight w:val="0"/>
      <w:marTop w:val="0"/>
      <w:marBottom w:val="0"/>
      <w:divBdr>
        <w:top w:val="none" w:sz="0" w:space="0" w:color="auto"/>
        <w:left w:val="none" w:sz="0" w:space="0" w:color="auto"/>
        <w:bottom w:val="none" w:sz="0" w:space="0" w:color="auto"/>
        <w:right w:val="none" w:sz="0" w:space="0" w:color="auto"/>
      </w:divBdr>
    </w:div>
    <w:div w:id="213586715">
      <w:marLeft w:val="480"/>
      <w:marRight w:val="0"/>
      <w:marTop w:val="0"/>
      <w:marBottom w:val="0"/>
      <w:divBdr>
        <w:top w:val="none" w:sz="0" w:space="0" w:color="auto"/>
        <w:left w:val="none" w:sz="0" w:space="0" w:color="auto"/>
        <w:bottom w:val="none" w:sz="0" w:space="0" w:color="auto"/>
        <w:right w:val="none" w:sz="0" w:space="0" w:color="auto"/>
      </w:divBdr>
    </w:div>
    <w:div w:id="213930937">
      <w:marLeft w:val="640"/>
      <w:marRight w:val="0"/>
      <w:marTop w:val="0"/>
      <w:marBottom w:val="0"/>
      <w:divBdr>
        <w:top w:val="none" w:sz="0" w:space="0" w:color="auto"/>
        <w:left w:val="none" w:sz="0" w:space="0" w:color="auto"/>
        <w:bottom w:val="none" w:sz="0" w:space="0" w:color="auto"/>
        <w:right w:val="none" w:sz="0" w:space="0" w:color="auto"/>
      </w:divBdr>
    </w:div>
    <w:div w:id="214196125">
      <w:marLeft w:val="480"/>
      <w:marRight w:val="0"/>
      <w:marTop w:val="0"/>
      <w:marBottom w:val="0"/>
      <w:divBdr>
        <w:top w:val="none" w:sz="0" w:space="0" w:color="auto"/>
        <w:left w:val="none" w:sz="0" w:space="0" w:color="auto"/>
        <w:bottom w:val="none" w:sz="0" w:space="0" w:color="auto"/>
        <w:right w:val="none" w:sz="0" w:space="0" w:color="auto"/>
      </w:divBdr>
    </w:div>
    <w:div w:id="214898883">
      <w:marLeft w:val="640"/>
      <w:marRight w:val="0"/>
      <w:marTop w:val="0"/>
      <w:marBottom w:val="0"/>
      <w:divBdr>
        <w:top w:val="none" w:sz="0" w:space="0" w:color="auto"/>
        <w:left w:val="none" w:sz="0" w:space="0" w:color="auto"/>
        <w:bottom w:val="none" w:sz="0" w:space="0" w:color="auto"/>
        <w:right w:val="none" w:sz="0" w:space="0" w:color="auto"/>
      </w:divBdr>
    </w:div>
    <w:div w:id="215511706">
      <w:marLeft w:val="480"/>
      <w:marRight w:val="0"/>
      <w:marTop w:val="0"/>
      <w:marBottom w:val="0"/>
      <w:divBdr>
        <w:top w:val="none" w:sz="0" w:space="0" w:color="auto"/>
        <w:left w:val="none" w:sz="0" w:space="0" w:color="auto"/>
        <w:bottom w:val="none" w:sz="0" w:space="0" w:color="auto"/>
        <w:right w:val="none" w:sz="0" w:space="0" w:color="auto"/>
      </w:divBdr>
    </w:div>
    <w:div w:id="216281791">
      <w:marLeft w:val="640"/>
      <w:marRight w:val="0"/>
      <w:marTop w:val="0"/>
      <w:marBottom w:val="0"/>
      <w:divBdr>
        <w:top w:val="none" w:sz="0" w:space="0" w:color="auto"/>
        <w:left w:val="none" w:sz="0" w:space="0" w:color="auto"/>
        <w:bottom w:val="none" w:sz="0" w:space="0" w:color="auto"/>
        <w:right w:val="none" w:sz="0" w:space="0" w:color="auto"/>
      </w:divBdr>
    </w:div>
    <w:div w:id="216623852">
      <w:marLeft w:val="480"/>
      <w:marRight w:val="0"/>
      <w:marTop w:val="0"/>
      <w:marBottom w:val="0"/>
      <w:divBdr>
        <w:top w:val="none" w:sz="0" w:space="0" w:color="auto"/>
        <w:left w:val="none" w:sz="0" w:space="0" w:color="auto"/>
        <w:bottom w:val="none" w:sz="0" w:space="0" w:color="auto"/>
        <w:right w:val="none" w:sz="0" w:space="0" w:color="auto"/>
      </w:divBdr>
    </w:div>
    <w:div w:id="216859449">
      <w:bodyDiv w:val="1"/>
      <w:marLeft w:val="0"/>
      <w:marRight w:val="0"/>
      <w:marTop w:val="0"/>
      <w:marBottom w:val="0"/>
      <w:divBdr>
        <w:top w:val="none" w:sz="0" w:space="0" w:color="auto"/>
        <w:left w:val="none" w:sz="0" w:space="0" w:color="auto"/>
        <w:bottom w:val="none" w:sz="0" w:space="0" w:color="auto"/>
        <w:right w:val="none" w:sz="0" w:space="0" w:color="auto"/>
      </w:divBdr>
    </w:div>
    <w:div w:id="217515993">
      <w:marLeft w:val="480"/>
      <w:marRight w:val="0"/>
      <w:marTop w:val="0"/>
      <w:marBottom w:val="0"/>
      <w:divBdr>
        <w:top w:val="none" w:sz="0" w:space="0" w:color="auto"/>
        <w:left w:val="none" w:sz="0" w:space="0" w:color="auto"/>
        <w:bottom w:val="none" w:sz="0" w:space="0" w:color="auto"/>
        <w:right w:val="none" w:sz="0" w:space="0" w:color="auto"/>
      </w:divBdr>
    </w:div>
    <w:div w:id="217978003">
      <w:bodyDiv w:val="1"/>
      <w:marLeft w:val="0"/>
      <w:marRight w:val="0"/>
      <w:marTop w:val="0"/>
      <w:marBottom w:val="0"/>
      <w:divBdr>
        <w:top w:val="none" w:sz="0" w:space="0" w:color="auto"/>
        <w:left w:val="none" w:sz="0" w:space="0" w:color="auto"/>
        <w:bottom w:val="none" w:sz="0" w:space="0" w:color="auto"/>
        <w:right w:val="none" w:sz="0" w:space="0" w:color="auto"/>
      </w:divBdr>
    </w:div>
    <w:div w:id="217980213">
      <w:bodyDiv w:val="1"/>
      <w:marLeft w:val="0"/>
      <w:marRight w:val="0"/>
      <w:marTop w:val="0"/>
      <w:marBottom w:val="0"/>
      <w:divBdr>
        <w:top w:val="none" w:sz="0" w:space="0" w:color="auto"/>
        <w:left w:val="none" w:sz="0" w:space="0" w:color="auto"/>
        <w:bottom w:val="none" w:sz="0" w:space="0" w:color="auto"/>
        <w:right w:val="none" w:sz="0" w:space="0" w:color="auto"/>
      </w:divBdr>
    </w:div>
    <w:div w:id="218370196">
      <w:marLeft w:val="480"/>
      <w:marRight w:val="0"/>
      <w:marTop w:val="0"/>
      <w:marBottom w:val="0"/>
      <w:divBdr>
        <w:top w:val="none" w:sz="0" w:space="0" w:color="auto"/>
        <w:left w:val="none" w:sz="0" w:space="0" w:color="auto"/>
        <w:bottom w:val="none" w:sz="0" w:space="0" w:color="auto"/>
        <w:right w:val="none" w:sz="0" w:space="0" w:color="auto"/>
      </w:divBdr>
    </w:div>
    <w:div w:id="218441205">
      <w:bodyDiv w:val="1"/>
      <w:marLeft w:val="0"/>
      <w:marRight w:val="0"/>
      <w:marTop w:val="0"/>
      <w:marBottom w:val="0"/>
      <w:divBdr>
        <w:top w:val="none" w:sz="0" w:space="0" w:color="auto"/>
        <w:left w:val="none" w:sz="0" w:space="0" w:color="auto"/>
        <w:bottom w:val="none" w:sz="0" w:space="0" w:color="auto"/>
        <w:right w:val="none" w:sz="0" w:space="0" w:color="auto"/>
      </w:divBdr>
    </w:div>
    <w:div w:id="218591348">
      <w:bodyDiv w:val="1"/>
      <w:marLeft w:val="0"/>
      <w:marRight w:val="0"/>
      <w:marTop w:val="0"/>
      <w:marBottom w:val="0"/>
      <w:divBdr>
        <w:top w:val="none" w:sz="0" w:space="0" w:color="auto"/>
        <w:left w:val="none" w:sz="0" w:space="0" w:color="auto"/>
        <w:bottom w:val="none" w:sz="0" w:space="0" w:color="auto"/>
        <w:right w:val="none" w:sz="0" w:space="0" w:color="auto"/>
      </w:divBdr>
      <w:divsChild>
        <w:div w:id="528226820">
          <w:marLeft w:val="480"/>
          <w:marRight w:val="0"/>
          <w:marTop w:val="0"/>
          <w:marBottom w:val="0"/>
          <w:divBdr>
            <w:top w:val="none" w:sz="0" w:space="0" w:color="auto"/>
            <w:left w:val="none" w:sz="0" w:space="0" w:color="auto"/>
            <w:bottom w:val="none" w:sz="0" w:space="0" w:color="auto"/>
            <w:right w:val="none" w:sz="0" w:space="0" w:color="auto"/>
          </w:divBdr>
        </w:div>
        <w:div w:id="1478110859">
          <w:marLeft w:val="480"/>
          <w:marRight w:val="0"/>
          <w:marTop w:val="0"/>
          <w:marBottom w:val="0"/>
          <w:divBdr>
            <w:top w:val="none" w:sz="0" w:space="0" w:color="auto"/>
            <w:left w:val="none" w:sz="0" w:space="0" w:color="auto"/>
            <w:bottom w:val="none" w:sz="0" w:space="0" w:color="auto"/>
            <w:right w:val="none" w:sz="0" w:space="0" w:color="auto"/>
          </w:divBdr>
        </w:div>
        <w:div w:id="848760000">
          <w:marLeft w:val="480"/>
          <w:marRight w:val="0"/>
          <w:marTop w:val="0"/>
          <w:marBottom w:val="0"/>
          <w:divBdr>
            <w:top w:val="none" w:sz="0" w:space="0" w:color="auto"/>
            <w:left w:val="none" w:sz="0" w:space="0" w:color="auto"/>
            <w:bottom w:val="none" w:sz="0" w:space="0" w:color="auto"/>
            <w:right w:val="none" w:sz="0" w:space="0" w:color="auto"/>
          </w:divBdr>
        </w:div>
        <w:div w:id="891620234">
          <w:marLeft w:val="480"/>
          <w:marRight w:val="0"/>
          <w:marTop w:val="0"/>
          <w:marBottom w:val="0"/>
          <w:divBdr>
            <w:top w:val="none" w:sz="0" w:space="0" w:color="auto"/>
            <w:left w:val="none" w:sz="0" w:space="0" w:color="auto"/>
            <w:bottom w:val="none" w:sz="0" w:space="0" w:color="auto"/>
            <w:right w:val="none" w:sz="0" w:space="0" w:color="auto"/>
          </w:divBdr>
        </w:div>
        <w:div w:id="1146313130">
          <w:marLeft w:val="480"/>
          <w:marRight w:val="0"/>
          <w:marTop w:val="0"/>
          <w:marBottom w:val="0"/>
          <w:divBdr>
            <w:top w:val="none" w:sz="0" w:space="0" w:color="auto"/>
            <w:left w:val="none" w:sz="0" w:space="0" w:color="auto"/>
            <w:bottom w:val="none" w:sz="0" w:space="0" w:color="auto"/>
            <w:right w:val="none" w:sz="0" w:space="0" w:color="auto"/>
          </w:divBdr>
        </w:div>
        <w:div w:id="2007631767">
          <w:marLeft w:val="480"/>
          <w:marRight w:val="0"/>
          <w:marTop w:val="0"/>
          <w:marBottom w:val="0"/>
          <w:divBdr>
            <w:top w:val="none" w:sz="0" w:space="0" w:color="auto"/>
            <w:left w:val="none" w:sz="0" w:space="0" w:color="auto"/>
            <w:bottom w:val="none" w:sz="0" w:space="0" w:color="auto"/>
            <w:right w:val="none" w:sz="0" w:space="0" w:color="auto"/>
          </w:divBdr>
        </w:div>
        <w:div w:id="155416482">
          <w:marLeft w:val="480"/>
          <w:marRight w:val="0"/>
          <w:marTop w:val="0"/>
          <w:marBottom w:val="0"/>
          <w:divBdr>
            <w:top w:val="none" w:sz="0" w:space="0" w:color="auto"/>
            <w:left w:val="none" w:sz="0" w:space="0" w:color="auto"/>
            <w:bottom w:val="none" w:sz="0" w:space="0" w:color="auto"/>
            <w:right w:val="none" w:sz="0" w:space="0" w:color="auto"/>
          </w:divBdr>
        </w:div>
        <w:div w:id="504901853">
          <w:marLeft w:val="480"/>
          <w:marRight w:val="0"/>
          <w:marTop w:val="0"/>
          <w:marBottom w:val="0"/>
          <w:divBdr>
            <w:top w:val="none" w:sz="0" w:space="0" w:color="auto"/>
            <w:left w:val="none" w:sz="0" w:space="0" w:color="auto"/>
            <w:bottom w:val="none" w:sz="0" w:space="0" w:color="auto"/>
            <w:right w:val="none" w:sz="0" w:space="0" w:color="auto"/>
          </w:divBdr>
        </w:div>
        <w:div w:id="500508188">
          <w:marLeft w:val="480"/>
          <w:marRight w:val="0"/>
          <w:marTop w:val="0"/>
          <w:marBottom w:val="0"/>
          <w:divBdr>
            <w:top w:val="none" w:sz="0" w:space="0" w:color="auto"/>
            <w:left w:val="none" w:sz="0" w:space="0" w:color="auto"/>
            <w:bottom w:val="none" w:sz="0" w:space="0" w:color="auto"/>
            <w:right w:val="none" w:sz="0" w:space="0" w:color="auto"/>
          </w:divBdr>
        </w:div>
        <w:div w:id="2043048564">
          <w:marLeft w:val="480"/>
          <w:marRight w:val="0"/>
          <w:marTop w:val="0"/>
          <w:marBottom w:val="0"/>
          <w:divBdr>
            <w:top w:val="none" w:sz="0" w:space="0" w:color="auto"/>
            <w:left w:val="none" w:sz="0" w:space="0" w:color="auto"/>
            <w:bottom w:val="none" w:sz="0" w:space="0" w:color="auto"/>
            <w:right w:val="none" w:sz="0" w:space="0" w:color="auto"/>
          </w:divBdr>
        </w:div>
        <w:div w:id="304627467">
          <w:marLeft w:val="480"/>
          <w:marRight w:val="0"/>
          <w:marTop w:val="0"/>
          <w:marBottom w:val="0"/>
          <w:divBdr>
            <w:top w:val="none" w:sz="0" w:space="0" w:color="auto"/>
            <w:left w:val="none" w:sz="0" w:space="0" w:color="auto"/>
            <w:bottom w:val="none" w:sz="0" w:space="0" w:color="auto"/>
            <w:right w:val="none" w:sz="0" w:space="0" w:color="auto"/>
          </w:divBdr>
        </w:div>
        <w:div w:id="1742017551">
          <w:marLeft w:val="480"/>
          <w:marRight w:val="0"/>
          <w:marTop w:val="0"/>
          <w:marBottom w:val="0"/>
          <w:divBdr>
            <w:top w:val="none" w:sz="0" w:space="0" w:color="auto"/>
            <w:left w:val="none" w:sz="0" w:space="0" w:color="auto"/>
            <w:bottom w:val="none" w:sz="0" w:space="0" w:color="auto"/>
            <w:right w:val="none" w:sz="0" w:space="0" w:color="auto"/>
          </w:divBdr>
        </w:div>
        <w:div w:id="709458114">
          <w:marLeft w:val="480"/>
          <w:marRight w:val="0"/>
          <w:marTop w:val="0"/>
          <w:marBottom w:val="0"/>
          <w:divBdr>
            <w:top w:val="none" w:sz="0" w:space="0" w:color="auto"/>
            <w:left w:val="none" w:sz="0" w:space="0" w:color="auto"/>
            <w:bottom w:val="none" w:sz="0" w:space="0" w:color="auto"/>
            <w:right w:val="none" w:sz="0" w:space="0" w:color="auto"/>
          </w:divBdr>
        </w:div>
        <w:div w:id="585921038">
          <w:marLeft w:val="480"/>
          <w:marRight w:val="0"/>
          <w:marTop w:val="0"/>
          <w:marBottom w:val="0"/>
          <w:divBdr>
            <w:top w:val="none" w:sz="0" w:space="0" w:color="auto"/>
            <w:left w:val="none" w:sz="0" w:space="0" w:color="auto"/>
            <w:bottom w:val="none" w:sz="0" w:space="0" w:color="auto"/>
            <w:right w:val="none" w:sz="0" w:space="0" w:color="auto"/>
          </w:divBdr>
        </w:div>
        <w:div w:id="1710959492">
          <w:marLeft w:val="480"/>
          <w:marRight w:val="0"/>
          <w:marTop w:val="0"/>
          <w:marBottom w:val="0"/>
          <w:divBdr>
            <w:top w:val="none" w:sz="0" w:space="0" w:color="auto"/>
            <w:left w:val="none" w:sz="0" w:space="0" w:color="auto"/>
            <w:bottom w:val="none" w:sz="0" w:space="0" w:color="auto"/>
            <w:right w:val="none" w:sz="0" w:space="0" w:color="auto"/>
          </w:divBdr>
        </w:div>
        <w:div w:id="1447777736">
          <w:marLeft w:val="480"/>
          <w:marRight w:val="0"/>
          <w:marTop w:val="0"/>
          <w:marBottom w:val="0"/>
          <w:divBdr>
            <w:top w:val="none" w:sz="0" w:space="0" w:color="auto"/>
            <w:left w:val="none" w:sz="0" w:space="0" w:color="auto"/>
            <w:bottom w:val="none" w:sz="0" w:space="0" w:color="auto"/>
            <w:right w:val="none" w:sz="0" w:space="0" w:color="auto"/>
          </w:divBdr>
        </w:div>
        <w:div w:id="367993673">
          <w:marLeft w:val="480"/>
          <w:marRight w:val="0"/>
          <w:marTop w:val="0"/>
          <w:marBottom w:val="0"/>
          <w:divBdr>
            <w:top w:val="none" w:sz="0" w:space="0" w:color="auto"/>
            <w:left w:val="none" w:sz="0" w:space="0" w:color="auto"/>
            <w:bottom w:val="none" w:sz="0" w:space="0" w:color="auto"/>
            <w:right w:val="none" w:sz="0" w:space="0" w:color="auto"/>
          </w:divBdr>
        </w:div>
        <w:div w:id="309336460">
          <w:marLeft w:val="480"/>
          <w:marRight w:val="0"/>
          <w:marTop w:val="0"/>
          <w:marBottom w:val="0"/>
          <w:divBdr>
            <w:top w:val="none" w:sz="0" w:space="0" w:color="auto"/>
            <w:left w:val="none" w:sz="0" w:space="0" w:color="auto"/>
            <w:bottom w:val="none" w:sz="0" w:space="0" w:color="auto"/>
            <w:right w:val="none" w:sz="0" w:space="0" w:color="auto"/>
          </w:divBdr>
        </w:div>
        <w:div w:id="1982882663">
          <w:marLeft w:val="480"/>
          <w:marRight w:val="0"/>
          <w:marTop w:val="0"/>
          <w:marBottom w:val="0"/>
          <w:divBdr>
            <w:top w:val="none" w:sz="0" w:space="0" w:color="auto"/>
            <w:left w:val="none" w:sz="0" w:space="0" w:color="auto"/>
            <w:bottom w:val="none" w:sz="0" w:space="0" w:color="auto"/>
            <w:right w:val="none" w:sz="0" w:space="0" w:color="auto"/>
          </w:divBdr>
        </w:div>
        <w:div w:id="1674144140">
          <w:marLeft w:val="480"/>
          <w:marRight w:val="0"/>
          <w:marTop w:val="0"/>
          <w:marBottom w:val="0"/>
          <w:divBdr>
            <w:top w:val="none" w:sz="0" w:space="0" w:color="auto"/>
            <w:left w:val="none" w:sz="0" w:space="0" w:color="auto"/>
            <w:bottom w:val="none" w:sz="0" w:space="0" w:color="auto"/>
            <w:right w:val="none" w:sz="0" w:space="0" w:color="auto"/>
          </w:divBdr>
        </w:div>
        <w:div w:id="1930038000">
          <w:marLeft w:val="480"/>
          <w:marRight w:val="0"/>
          <w:marTop w:val="0"/>
          <w:marBottom w:val="0"/>
          <w:divBdr>
            <w:top w:val="none" w:sz="0" w:space="0" w:color="auto"/>
            <w:left w:val="none" w:sz="0" w:space="0" w:color="auto"/>
            <w:bottom w:val="none" w:sz="0" w:space="0" w:color="auto"/>
            <w:right w:val="none" w:sz="0" w:space="0" w:color="auto"/>
          </w:divBdr>
        </w:div>
        <w:div w:id="708262554">
          <w:marLeft w:val="480"/>
          <w:marRight w:val="0"/>
          <w:marTop w:val="0"/>
          <w:marBottom w:val="0"/>
          <w:divBdr>
            <w:top w:val="none" w:sz="0" w:space="0" w:color="auto"/>
            <w:left w:val="none" w:sz="0" w:space="0" w:color="auto"/>
            <w:bottom w:val="none" w:sz="0" w:space="0" w:color="auto"/>
            <w:right w:val="none" w:sz="0" w:space="0" w:color="auto"/>
          </w:divBdr>
        </w:div>
        <w:div w:id="320231627">
          <w:marLeft w:val="480"/>
          <w:marRight w:val="0"/>
          <w:marTop w:val="0"/>
          <w:marBottom w:val="0"/>
          <w:divBdr>
            <w:top w:val="none" w:sz="0" w:space="0" w:color="auto"/>
            <w:left w:val="none" w:sz="0" w:space="0" w:color="auto"/>
            <w:bottom w:val="none" w:sz="0" w:space="0" w:color="auto"/>
            <w:right w:val="none" w:sz="0" w:space="0" w:color="auto"/>
          </w:divBdr>
        </w:div>
        <w:div w:id="350959325">
          <w:marLeft w:val="480"/>
          <w:marRight w:val="0"/>
          <w:marTop w:val="0"/>
          <w:marBottom w:val="0"/>
          <w:divBdr>
            <w:top w:val="none" w:sz="0" w:space="0" w:color="auto"/>
            <w:left w:val="none" w:sz="0" w:space="0" w:color="auto"/>
            <w:bottom w:val="none" w:sz="0" w:space="0" w:color="auto"/>
            <w:right w:val="none" w:sz="0" w:space="0" w:color="auto"/>
          </w:divBdr>
        </w:div>
        <w:div w:id="1504324005">
          <w:marLeft w:val="480"/>
          <w:marRight w:val="0"/>
          <w:marTop w:val="0"/>
          <w:marBottom w:val="0"/>
          <w:divBdr>
            <w:top w:val="none" w:sz="0" w:space="0" w:color="auto"/>
            <w:left w:val="none" w:sz="0" w:space="0" w:color="auto"/>
            <w:bottom w:val="none" w:sz="0" w:space="0" w:color="auto"/>
            <w:right w:val="none" w:sz="0" w:space="0" w:color="auto"/>
          </w:divBdr>
        </w:div>
        <w:div w:id="2097943103">
          <w:marLeft w:val="480"/>
          <w:marRight w:val="0"/>
          <w:marTop w:val="0"/>
          <w:marBottom w:val="0"/>
          <w:divBdr>
            <w:top w:val="none" w:sz="0" w:space="0" w:color="auto"/>
            <w:left w:val="none" w:sz="0" w:space="0" w:color="auto"/>
            <w:bottom w:val="none" w:sz="0" w:space="0" w:color="auto"/>
            <w:right w:val="none" w:sz="0" w:space="0" w:color="auto"/>
          </w:divBdr>
        </w:div>
        <w:div w:id="1293707038">
          <w:marLeft w:val="480"/>
          <w:marRight w:val="0"/>
          <w:marTop w:val="0"/>
          <w:marBottom w:val="0"/>
          <w:divBdr>
            <w:top w:val="none" w:sz="0" w:space="0" w:color="auto"/>
            <w:left w:val="none" w:sz="0" w:space="0" w:color="auto"/>
            <w:bottom w:val="none" w:sz="0" w:space="0" w:color="auto"/>
            <w:right w:val="none" w:sz="0" w:space="0" w:color="auto"/>
          </w:divBdr>
        </w:div>
        <w:div w:id="1240211601">
          <w:marLeft w:val="480"/>
          <w:marRight w:val="0"/>
          <w:marTop w:val="0"/>
          <w:marBottom w:val="0"/>
          <w:divBdr>
            <w:top w:val="none" w:sz="0" w:space="0" w:color="auto"/>
            <w:left w:val="none" w:sz="0" w:space="0" w:color="auto"/>
            <w:bottom w:val="none" w:sz="0" w:space="0" w:color="auto"/>
            <w:right w:val="none" w:sz="0" w:space="0" w:color="auto"/>
          </w:divBdr>
        </w:div>
        <w:div w:id="1911694634">
          <w:marLeft w:val="480"/>
          <w:marRight w:val="0"/>
          <w:marTop w:val="0"/>
          <w:marBottom w:val="0"/>
          <w:divBdr>
            <w:top w:val="none" w:sz="0" w:space="0" w:color="auto"/>
            <w:left w:val="none" w:sz="0" w:space="0" w:color="auto"/>
            <w:bottom w:val="none" w:sz="0" w:space="0" w:color="auto"/>
            <w:right w:val="none" w:sz="0" w:space="0" w:color="auto"/>
          </w:divBdr>
        </w:div>
        <w:div w:id="1491479661">
          <w:marLeft w:val="480"/>
          <w:marRight w:val="0"/>
          <w:marTop w:val="0"/>
          <w:marBottom w:val="0"/>
          <w:divBdr>
            <w:top w:val="none" w:sz="0" w:space="0" w:color="auto"/>
            <w:left w:val="none" w:sz="0" w:space="0" w:color="auto"/>
            <w:bottom w:val="none" w:sz="0" w:space="0" w:color="auto"/>
            <w:right w:val="none" w:sz="0" w:space="0" w:color="auto"/>
          </w:divBdr>
        </w:div>
        <w:div w:id="1637032169">
          <w:marLeft w:val="480"/>
          <w:marRight w:val="0"/>
          <w:marTop w:val="0"/>
          <w:marBottom w:val="0"/>
          <w:divBdr>
            <w:top w:val="none" w:sz="0" w:space="0" w:color="auto"/>
            <w:left w:val="none" w:sz="0" w:space="0" w:color="auto"/>
            <w:bottom w:val="none" w:sz="0" w:space="0" w:color="auto"/>
            <w:right w:val="none" w:sz="0" w:space="0" w:color="auto"/>
          </w:divBdr>
        </w:div>
        <w:div w:id="365519596">
          <w:marLeft w:val="480"/>
          <w:marRight w:val="0"/>
          <w:marTop w:val="0"/>
          <w:marBottom w:val="0"/>
          <w:divBdr>
            <w:top w:val="none" w:sz="0" w:space="0" w:color="auto"/>
            <w:left w:val="none" w:sz="0" w:space="0" w:color="auto"/>
            <w:bottom w:val="none" w:sz="0" w:space="0" w:color="auto"/>
            <w:right w:val="none" w:sz="0" w:space="0" w:color="auto"/>
          </w:divBdr>
        </w:div>
        <w:div w:id="1469855260">
          <w:marLeft w:val="480"/>
          <w:marRight w:val="0"/>
          <w:marTop w:val="0"/>
          <w:marBottom w:val="0"/>
          <w:divBdr>
            <w:top w:val="none" w:sz="0" w:space="0" w:color="auto"/>
            <w:left w:val="none" w:sz="0" w:space="0" w:color="auto"/>
            <w:bottom w:val="none" w:sz="0" w:space="0" w:color="auto"/>
            <w:right w:val="none" w:sz="0" w:space="0" w:color="auto"/>
          </w:divBdr>
        </w:div>
        <w:div w:id="305935354">
          <w:marLeft w:val="480"/>
          <w:marRight w:val="0"/>
          <w:marTop w:val="0"/>
          <w:marBottom w:val="0"/>
          <w:divBdr>
            <w:top w:val="none" w:sz="0" w:space="0" w:color="auto"/>
            <w:left w:val="none" w:sz="0" w:space="0" w:color="auto"/>
            <w:bottom w:val="none" w:sz="0" w:space="0" w:color="auto"/>
            <w:right w:val="none" w:sz="0" w:space="0" w:color="auto"/>
          </w:divBdr>
        </w:div>
        <w:div w:id="1429690737">
          <w:marLeft w:val="480"/>
          <w:marRight w:val="0"/>
          <w:marTop w:val="0"/>
          <w:marBottom w:val="0"/>
          <w:divBdr>
            <w:top w:val="none" w:sz="0" w:space="0" w:color="auto"/>
            <w:left w:val="none" w:sz="0" w:space="0" w:color="auto"/>
            <w:bottom w:val="none" w:sz="0" w:space="0" w:color="auto"/>
            <w:right w:val="none" w:sz="0" w:space="0" w:color="auto"/>
          </w:divBdr>
        </w:div>
        <w:div w:id="241718114">
          <w:marLeft w:val="480"/>
          <w:marRight w:val="0"/>
          <w:marTop w:val="0"/>
          <w:marBottom w:val="0"/>
          <w:divBdr>
            <w:top w:val="none" w:sz="0" w:space="0" w:color="auto"/>
            <w:left w:val="none" w:sz="0" w:space="0" w:color="auto"/>
            <w:bottom w:val="none" w:sz="0" w:space="0" w:color="auto"/>
            <w:right w:val="none" w:sz="0" w:space="0" w:color="auto"/>
          </w:divBdr>
        </w:div>
        <w:div w:id="586619268">
          <w:marLeft w:val="480"/>
          <w:marRight w:val="0"/>
          <w:marTop w:val="0"/>
          <w:marBottom w:val="0"/>
          <w:divBdr>
            <w:top w:val="none" w:sz="0" w:space="0" w:color="auto"/>
            <w:left w:val="none" w:sz="0" w:space="0" w:color="auto"/>
            <w:bottom w:val="none" w:sz="0" w:space="0" w:color="auto"/>
            <w:right w:val="none" w:sz="0" w:space="0" w:color="auto"/>
          </w:divBdr>
        </w:div>
        <w:div w:id="977951858">
          <w:marLeft w:val="480"/>
          <w:marRight w:val="0"/>
          <w:marTop w:val="0"/>
          <w:marBottom w:val="0"/>
          <w:divBdr>
            <w:top w:val="none" w:sz="0" w:space="0" w:color="auto"/>
            <w:left w:val="none" w:sz="0" w:space="0" w:color="auto"/>
            <w:bottom w:val="none" w:sz="0" w:space="0" w:color="auto"/>
            <w:right w:val="none" w:sz="0" w:space="0" w:color="auto"/>
          </w:divBdr>
        </w:div>
        <w:div w:id="1449394370">
          <w:marLeft w:val="480"/>
          <w:marRight w:val="0"/>
          <w:marTop w:val="0"/>
          <w:marBottom w:val="0"/>
          <w:divBdr>
            <w:top w:val="none" w:sz="0" w:space="0" w:color="auto"/>
            <w:left w:val="none" w:sz="0" w:space="0" w:color="auto"/>
            <w:bottom w:val="none" w:sz="0" w:space="0" w:color="auto"/>
            <w:right w:val="none" w:sz="0" w:space="0" w:color="auto"/>
          </w:divBdr>
        </w:div>
        <w:div w:id="126319399">
          <w:marLeft w:val="480"/>
          <w:marRight w:val="0"/>
          <w:marTop w:val="0"/>
          <w:marBottom w:val="0"/>
          <w:divBdr>
            <w:top w:val="none" w:sz="0" w:space="0" w:color="auto"/>
            <w:left w:val="none" w:sz="0" w:space="0" w:color="auto"/>
            <w:bottom w:val="none" w:sz="0" w:space="0" w:color="auto"/>
            <w:right w:val="none" w:sz="0" w:space="0" w:color="auto"/>
          </w:divBdr>
        </w:div>
        <w:div w:id="532769619">
          <w:marLeft w:val="480"/>
          <w:marRight w:val="0"/>
          <w:marTop w:val="0"/>
          <w:marBottom w:val="0"/>
          <w:divBdr>
            <w:top w:val="none" w:sz="0" w:space="0" w:color="auto"/>
            <w:left w:val="none" w:sz="0" w:space="0" w:color="auto"/>
            <w:bottom w:val="none" w:sz="0" w:space="0" w:color="auto"/>
            <w:right w:val="none" w:sz="0" w:space="0" w:color="auto"/>
          </w:divBdr>
        </w:div>
        <w:div w:id="503714678">
          <w:marLeft w:val="480"/>
          <w:marRight w:val="0"/>
          <w:marTop w:val="0"/>
          <w:marBottom w:val="0"/>
          <w:divBdr>
            <w:top w:val="none" w:sz="0" w:space="0" w:color="auto"/>
            <w:left w:val="none" w:sz="0" w:space="0" w:color="auto"/>
            <w:bottom w:val="none" w:sz="0" w:space="0" w:color="auto"/>
            <w:right w:val="none" w:sz="0" w:space="0" w:color="auto"/>
          </w:divBdr>
        </w:div>
        <w:div w:id="1320424747">
          <w:marLeft w:val="480"/>
          <w:marRight w:val="0"/>
          <w:marTop w:val="0"/>
          <w:marBottom w:val="0"/>
          <w:divBdr>
            <w:top w:val="none" w:sz="0" w:space="0" w:color="auto"/>
            <w:left w:val="none" w:sz="0" w:space="0" w:color="auto"/>
            <w:bottom w:val="none" w:sz="0" w:space="0" w:color="auto"/>
            <w:right w:val="none" w:sz="0" w:space="0" w:color="auto"/>
          </w:divBdr>
        </w:div>
        <w:div w:id="1439790914">
          <w:marLeft w:val="480"/>
          <w:marRight w:val="0"/>
          <w:marTop w:val="0"/>
          <w:marBottom w:val="0"/>
          <w:divBdr>
            <w:top w:val="none" w:sz="0" w:space="0" w:color="auto"/>
            <w:left w:val="none" w:sz="0" w:space="0" w:color="auto"/>
            <w:bottom w:val="none" w:sz="0" w:space="0" w:color="auto"/>
            <w:right w:val="none" w:sz="0" w:space="0" w:color="auto"/>
          </w:divBdr>
        </w:div>
        <w:div w:id="1808083100">
          <w:marLeft w:val="480"/>
          <w:marRight w:val="0"/>
          <w:marTop w:val="0"/>
          <w:marBottom w:val="0"/>
          <w:divBdr>
            <w:top w:val="none" w:sz="0" w:space="0" w:color="auto"/>
            <w:left w:val="none" w:sz="0" w:space="0" w:color="auto"/>
            <w:bottom w:val="none" w:sz="0" w:space="0" w:color="auto"/>
            <w:right w:val="none" w:sz="0" w:space="0" w:color="auto"/>
          </w:divBdr>
        </w:div>
        <w:div w:id="963654039">
          <w:marLeft w:val="480"/>
          <w:marRight w:val="0"/>
          <w:marTop w:val="0"/>
          <w:marBottom w:val="0"/>
          <w:divBdr>
            <w:top w:val="none" w:sz="0" w:space="0" w:color="auto"/>
            <w:left w:val="none" w:sz="0" w:space="0" w:color="auto"/>
            <w:bottom w:val="none" w:sz="0" w:space="0" w:color="auto"/>
            <w:right w:val="none" w:sz="0" w:space="0" w:color="auto"/>
          </w:divBdr>
        </w:div>
        <w:div w:id="1364860713">
          <w:marLeft w:val="480"/>
          <w:marRight w:val="0"/>
          <w:marTop w:val="0"/>
          <w:marBottom w:val="0"/>
          <w:divBdr>
            <w:top w:val="none" w:sz="0" w:space="0" w:color="auto"/>
            <w:left w:val="none" w:sz="0" w:space="0" w:color="auto"/>
            <w:bottom w:val="none" w:sz="0" w:space="0" w:color="auto"/>
            <w:right w:val="none" w:sz="0" w:space="0" w:color="auto"/>
          </w:divBdr>
        </w:div>
        <w:div w:id="2078935638">
          <w:marLeft w:val="480"/>
          <w:marRight w:val="0"/>
          <w:marTop w:val="0"/>
          <w:marBottom w:val="0"/>
          <w:divBdr>
            <w:top w:val="none" w:sz="0" w:space="0" w:color="auto"/>
            <w:left w:val="none" w:sz="0" w:space="0" w:color="auto"/>
            <w:bottom w:val="none" w:sz="0" w:space="0" w:color="auto"/>
            <w:right w:val="none" w:sz="0" w:space="0" w:color="auto"/>
          </w:divBdr>
        </w:div>
        <w:div w:id="1397826616">
          <w:marLeft w:val="480"/>
          <w:marRight w:val="0"/>
          <w:marTop w:val="0"/>
          <w:marBottom w:val="0"/>
          <w:divBdr>
            <w:top w:val="none" w:sz="0" w:space="0" w:color="auto"/>
            <w:left w:val="none" w:sz="0" w:space="0" w:color="auto"/>
            <w:bottom w:val="none" w:sz="0" w:space="0" w:color="auto"/>
            <w:right w:val="none" w:sz="0" w:space="0" w:color="auto"/>
          </w:divBdr>
        </w:div>
        <w:div w:id="291517040">
          <w:marLeft w:val="480"/>
          <w:marRight w:val="0"/>
          <w:marTop w:val="0"/>
          <w:marBottom w:val="0"/>
          <w:divBdr>
            <w:top w:val="none" w:sz="0" w:space="0" w:color="auto"/>
            <w:left w:val="none" w:sz="0" w:space="0" w:color="auto"/>
            <w:bottom w:val="none" w:sz="0" w:space="0" w:color="auto"/>
            <w:right w:val="none" w:sz="0" w:space="0" w:color="auto"/>
          </w:divBdr>
        </w:div>
        <w:div w:id="949121675">
          <w:marLeft w:val="480"/>
          <w:marRight w:val="0"/>
          <w:marTop w:val="0"/>
          <w:marBottom w:val="0"/>
          <w:divBdr>
            <w:top w:val="none" w:sz="0" w:space="0" w:color="auto"/>
            <w:left w:val="none" w:sz="0" w:space="0" w:color="auto"/>
            <w:bottom w:val="none" w:sz="0" w:space="0" w:color="auto"/>
            <w:right w:val="none" w:sz="0" w:space="0" w:color="auto"/>
          </w:divBdr>
        </w:div>
        <w:div w:id="887881888">
          <w:marLeft w:val="480"/>
          <w:marRight w:val="0"/>
          <w:marTop w:val="0"/>
          <w:marBottom w:val="0"/>
          <w:divBdr>
            <w:top w:val="none" w:sz="0" w:space="0" w:color="auto"/>
            <w:left w:val="none" w:sz="0" w:space="0" w:color="auto"/>
            <w:bottom w:val="none" w:sz="0" w:space="0" w:color="auto"/>
            <w:right w:val="none" w:sz="0" w:space="0" w:color="auto"/>
          </w:divBdr>
        </w:div>
        <w:div w:id="449276255">
          <w:marLeft w:val="480"/>
          <w:marRight w:val="0"/>
          <w:marTop w:val="0"/>
          <w:marBottom w:val="0"/>
          <w:divBdr>
            <w:top w:val="none" w:sz="0" w:space="0" w:color="auto"/>
            <w:left w:val="none" w:sz="0" w:space="0" w:color="auto"/>
            <w:bottom w:val="none" w:sz="0" w:space="0" w:color="auto"/>
            <w:right w:val="none" w:sz="0" w:space="0" w:color="auto"/>
          </w:divBdr>
        </w:div>
        <w:div w:id="55787801">
          <w:marLeft w:val="480"/>
          <w:marRight w:val="0"/>
          <w:marTop w:val="0"/>
          <w:marBottom w:val="0"/>
          <w:divBdr>
            <w:top w:val="none" w:sz="0" w:space="0" w:color="auto"/>
            <w:left w:val="none" w:sz="0" w:space="0" w:color="auto"/>
            <w:bottom w:val="none" w:sz="0" w:space="0" w:color="auto"/>
            <w:right w:val="none" w:sz="0" w:space="0" w:color="auto"/>
          </w:divBdr>
        </w:div>
        <w:div w:id="1591502552">
          <w:marLeft w:val="480"/>
          <w:marRight w:val="0"/>
          <w:marTop w:val="0"/>
          <w:marBottom w:val="0"/>
          <w:divBdr>
            <w:top w:val="none" w:sz="0" w:space="0" w:color="auto"/>
            <w:left w:val="none" w:sz="0" w:space="0" w:color="auto"/>
            <w:bottom w:val="none" w:sz="0" w:space="0" w:color="auto"/>
            <w:right w:val="none" w:sz="0" w:space="0" w:color="auto"/>
          </w:divBdr>
        </w:div>
        <w:div w:id="924995000">
          <w:marLeft w:val="480"/>
          <w:marRight w:val="0"/>
          <w:marTop w:val="0"/>
          <w:marBottom w:val="0"/>
          <w:divBdr>
            <w:top w:val="none" w:sz="0" w:space="0" w:color="auto"/>
            <w:left w:val="none" w:sz="0" w:space="0" w:color="auto"/>
            <w:bottom w:val="none" w:sz="0" w:space="0" w:color="auto"/>
            <w:right w:val="none" w:sz="0" w:space="0" w:color="auto"/>
          </w:divBdr>
        </w:div>
        <w:div w:id="1854683422">
          <w:marLeft w:val="480"/>
          <w:marRight w:val="0"/>
          <w:marTop w:val="0"/>
          <w:marBottom w:val="0"/>
          <w:divBdr>
            <w:top w:val="none" w:sz="0" w:space="0" w:color="auto"/>
            <w:left w:val="none" w:sz="0" w:space="0" w:color="auto"/>
            <w:bottom w:val="none" w:sz="0" w:space="0" w:color="auto"/>
            <w:right w:val="none" w:sz="0" w:space="0" w:color="auto"/>
          </w:divBdr>
        </w:div>
        <w:div w:id="1588077621">
          <w:marLeft w:val="480"/>
          <w:marRight w:val="0"/>
          <w:marTop w:val="0"/>
          <w:marBottom w:val="0"/>
          <w:divBdr>
            <w:top w:val="none" w:sz="0" w:space="0" w:color="auto"/>
            <w:left w:val="none" w:sz="0" w:space="0" w:color="auto"/>
            <w:bottom w:val="none" w:sz="0" w:space="0" w:color="auto"/>
            <w:right w:val="none" w:sz="0" w:space="0" w:color="auto"/>
          </w:divBdr>
        </w:div>
        <w:div w:id="467474273">
          <w:marLeft w:val="480"/>
          <w:marRight w:val="0"/>
          <w:marTop w:val="0"/>
          <w:marBottom w:val="0"/>
          <w:divBdr>
            <w:top w:val="none" w:sz="0" w:space="0" w:color="auto"/>
            <w:left w:val="none" w:sz="0" w:space="0" w:color="auto"/>
            <w:bottom w:val="none" w:sz="0" w:space="0" w:color="auto"/>
            <w:right w:val="none" w:sz="0" w:space="0" w:color="auto"/>
          </w:divBdr>
        </w:div>
        <w:div w:id="951743466">
          <w:marLeft w:val="480"/>
          <w:marRight w:val="0"/>
          <w:marTop w:val="0"/>
          <w:marBottom w:val="0"/>
          <w:divBdr>
            <w:top w:val="none" w:sz="0" w:space="0" w:color="auto"/>
            <w:left w:val="none" w:sz="0" w:space="0" w:color="auto"/>
            <w:bottom w:val="none" w:sz="0" w:space="0" w:color="auto"/>
            <w:right w:val="none" w:sz="0" w:space="0" w:color="auto"/>
          </w:divBdr>
        </w:div>
        <w:div w:id="1779637891">
          <w:marLeft w:val="480"/>
          <w:marRight w:val="0"/>
          <w:marTop w:val="0"/>
          <w:marBottom w:val="0"/>
          <w:divBdr>
            <w:top w:val="none" w:sz="0" w:space="0" w:color="auto"/>
            <w:left w:val="none" w:sz="0" w:space="0" w:color="auto"/>
            <w:bottom w:val="none" w:sz="0" w:space="0" w:color="auto"/>
            <w:right w:val="none" w:sz="0" w:space="0" w:color="auto"/>
          </w:divBdr>
        </w:div>
        <w:div w:id="298729557">
          <w:marLeft w:val="480"/>
          <w:marRight w:val="0"/>
          <w:marTop w:val="0"/>
          <w:marBottom w:val="0"/>
          <w:divBdr>
            <w:top w:val="none" w:sz="0" w:space="0" w:color="auto"/>
            <w:left w:val="none" w:sz="0" w:space="0" w:color="auto"/>
            <w:bottom w:val="none" w:sz="0" w:space="0" w:color="auto"/>
            <w:right w:val="none" w:sz="0" w:space="0" w:color="auto"/>
          </w:divBdr>
        </w:div>
        <w:div w:id="77291202">
          <w:marLeft w:val="480"/>
          <w:marRight w:val="0"/>
          <w:marTop w:val="0"/>
          <w:marBottom w:val="0"/>
          <w:divBdr>
            <w:top w:val="none" w:sz="0" w:space="0" w:color="auto"/>
            <w:left w:val="none" w:sz="0" w:space="0" w:color="auto"/>
            <w:bottom w:val="none" w:sz="0" w:space="0" w:color="auto"/>
            <w:right w:val="none" w:sz="0" w:space="0" w:color="auto"/>
          </w:divBdr>
        </w:div>
        <w:div w:id="1261336983">
          <w:marLeft w:val="480"/>
          <w:marRight w:val="0"/>
          <w:marTop w:val="0"/>
          <w:marBottom w:val="0"/>
          <w:divBdr>
            <w:top w:val="none" w:sz="0" w:space="0" w:color="auto"/>
            <w:left w:val="none" w:sz="0" w:space="0" w:color="auto"/>
            <w:bottom w:val="none" w:sz="0" w:space="0" w:color="auto"/>
            <w:right w:val="none" w:sz="0" w:space="0" w:color="auto"/>
          </w:divBdr>
        </w:div>
        <w:div w:id="742606924">
          <w:marLeft w:val="480"/>
          <w:marRight w:val="0"/>
          <w:marTop w:val="0"/>
          <w:marBottom w:val="0"/>
          <w:divBdr>
            <w:top w:val="none" w:sz="0" w:space="0" w:color="auto"/>
            <w:left w:val="none" w:sz="0" w:space="0" w:color="auto"/>
            <w:bottom w:val="none" w:sz="0" w:space="0" w:color="auto"/>
            <w:right w:val="none" w:sz="0" w:space="0" w:color="auto"/>
          </w:divBdr>
        </w:div>
        <w:div w:id="1938714496">
          <w:marLeft w:val="480"/>
          <w:marRight w:val="0"/>
          <w:marTop w:val="0"/>
          <w:marBottom w:val="0"/>
          <w:divBdr>
            <w:top w:val="none" w:sz="0" w:space="0" w:color="auto"/>
            <w:left w:val="none" w:sz="0" w:space="0" w:color="auto"/>
            <w:bottom w:val="none" w:sz="0" w:space="0" w:color="auto"/>
            <w:right w:val="none" w:sz="0" w:space="0" w:color="auto"/>
          </w:divBdr>
        </w:div>
        <w:div w:id="59839165">
          <w:marLeft w:val="480"/>
          <w:marRight w:val="0"/>
          <w:marTop w:val="0"/>
          <w:marBottom w:val="0"/>
          <w:divBdr>
            <w:top w:val="none" w:sz="0" w:space="0" w:color="auto"/>
            <w:left w:val="none" w:sz="0" w:space="0" w:color="auto"/>
            <w:bottom w:val="none" w:sz="0" w:space="0" w:color="auto"/>
            <w:right w:val="none" w:sz="0" w:space="0" w:color="auto"/>
          </w:divBdr>
        </w:div>
        <w:div w:id="1489398834">
          <w:marLeft w:val="480"/>
          <w:marRight w:val="0"/>
          <w:marTop w:val="0"/>
          <w:marBottom w:val="0"/>
          <w:divBdr>
            <w:top w:val="none" w:sz="0" w:space="0" w:color="auto"/>
            <w:left w:val="none" w:sz="0" w:space="0" w:color="auto"/>
            <w:bottom w:val="none" w:sz="0" w:space="0" w:color="auto"/>
            <w:right w:val="none" w:sz="0" w:space="0" w:color="auto"/>
          </w:divBdr>
        </w:div>
        <w:div w:id="1070999687">
          <w:marLeft w:val="480"/>
          <w:marRight w:val="0"/>
          <w:marTop w:val="0"/>
          <w:marBottom w:val="0"/>
          <w:divBdr>
            <w:top w:val="none" w:sz="0" w:space="0" w:color="auto"/>
            <w:left w:val="none" w:sz="0" w:space="0" w:color="auto"/>
            <w:bottom w:val="none" w:sz="0" w:space="0" w:color="auto"/>
            <w:right w:val="none" w:sz="0" w:space="0" w:color="auto"/>
          </w:divBdr>
        </w:div>
        <w:div w:id="1814905662">
          <w:marLeft w:val="480"/>
          <w:marRight w:val="0"/>
          <w:marTop w:val="0"/>
          <w:marBottom w:val="0"/>
          <w:divBdr>
            <w:top w:val="none" w:sz="0" w:space="0" w:color="auto"/>
            <w:left w:val="none" w:sz="0" w:space="0" w:color="auto"/>
            <w:bottom w:val="none" w:sz="0" w:space="0" w:color="auto"/>
            <w:right w:val="none" w:sz="0" w:space="0" w:color="auto"/>
          </w:divBdr>
        </w:div>
        <w:div w:id="223638713">
          <w:marLeft w:val="480"/>
          <w:marRight w:val="0"/>
          <w:marTop w:val="0"/>
          <w:marBottom w:val="0"/>
          <w:divBdr>
            <w:top w:val="none" w:sz="0" w:space="0" w:color="auto"/>
            <w:left w:val="none" w:sz="0" w:space="0" w:color="auto"/>
            <w:bottom w:val="none" w:sz="0" w:space="0" w:color="auto"/>
            <w:right w:val="none" w:sz="0" w:space="0" w:color="auto"/>
          </w:divBdr>
        </w:div>
        <w:div w:id="1393846849">
          <w:marLeft w:val="480"/>
          <w:marRight w:val="0"/>
          <w:marTop w:val="0"/>
          <w:marBottom w:val="0"/>
          <w:divBdr>
            <w:top w:val="none" w:sz="0" w:space="0" w:color="auto"/>
            <w:left w:val="none" w:sz="0" w:space="0" w:color="auto"/>
            <w:bottom w:val="none" w:sz="0" w:space="0" w:color="auto"/>
            <w:right w:val="none" w:sz="0" w:space="0" w:color="auto"/>
          </w:divBdr>
        </w:div>
        <w:div w:id="2002927753">
          <w:marLeft w:val="480"/>
          <w:marRight w:val="0"/>
          <w:marTop w:val="0"/>
          <w:marBottom w:val="0"/>
          <w:divBdr>
            <w:top w:val="none" w:sz="0" w:space="0" w:color="auto"/>
            <w:left w:val="none" w:sz="0" w:space="0" w:color="auto"/>
            <w:bottom w:val="none" w:sz="0" w:space="0" w:color="auto"/>
            <w:right w:val="none" w:sz="0" w:space="0" w:color="auto"/>
          </w:divBdr>
        </w:div>
        <w:div w:id="790440321">
          <w:marLeft w:val="480"/>
          <w:marRight w:val="0"/>
          <w:marTop w:val="0"/>
          <w:marBottom w:val="0"/>
          <w:divBdr>
            <w:top w:val="none" w:sz="0" w:space="0" w:color="auto"/>
            <w:left w:val="none" w:sz="0" w:space="0" w:color="auto"/>
            <w:bottom w:val="none" w:sz="0" w:space="0" w:color="auto"/>
            <w:right w:val="none" w:sz="0" w:space="0" w:color="auto"/>
          </w:divBdr>
        </w:div>
        <w:div w:id="1662931312">
          <w:marLeft w:val="480"/>
          <w:marRight w:val="0"/>
          <w:marTop w:val="0"/>
          <w:marBottom w:val="0"/>
          <w:divBdr>
            <w:top w:val="none" w:sz="0" w:space="0" w:color="auto"/>
            <w:left w:val="none" w:sz="0" w:space="0" w:color="auto"/>
            <w:bottom w:val="none" w:sz="0" w:space="0" w:color="auto"/>
            <w:right w:val="none" w:sz="0" w:space="0" w:color="auto"/>
          </w:divBdr>
        </w:div>
        <w:div w:id="966543512">
          <w:marLeft w:val="480"/>
          <w:marRight w:val="0"/>
          <w:marTop w:val="0"/>
          <w:marBottom w:val="0"/>
          <w:divBdr>
            <w:top w:val="none" w:sz="0" w:space="0" w:color="auto"/>
            <w:left w:val="none" w:sz="0" w:space="0" w:color="auto"/>
            <w:bottom w:val="none" w:sz="0" w:space="0" w:color="auto"/>
            <w:right w:val="none" w:sz="0" w:space="0" w:color="auto"/>
          </w:divBdr>
        </w:div>
        <w:div w:id="305668546">
          <w:marLeft w:val="480"/>
          <w:marRight w:val="0"/>
          <w:marTop w:val="0"/>
          <w:marBottom w:val="0"/>
          <w:divBdr>
            <w:top w:val="none" w:sz="0" w:space="0" w:color="auto"/>
            <w:left w:val="none" w:sz="0" w:space="0" w:color="auto"/>
            <w:bottom w:val="none" w:sz="0" w:space="0" w:color="auto"/>
            <w:right w:val="none" w:sz="0" w:space="0" w:color="auto"/>
          </w:divBdr>
        </w:div>
        <w:div w:id="1629512965">
          <w:marLeft w:val="480"/>
          <w:marRight w:val="0"/>
          <w:marTop w:val="0"/>
          <w:marBottom w:val="0"/>
          <w:divBdr>
            <w:top w:val="none" w:sz="0" w:space="0" w:color="auto"/>
            <w:left w:val="none" w:sz="0" w:space="0" w:color="auto"/>
            <w:bottom w:val="none" w:sz="0" w:space="0" w:color="auto"/>
            <w:right w:val="none" w:sz="0" w:space="0" w:color="auto"/>
          </w:divBdr>
        </w:div>
        <w:div w:id="1023898697">
          <w:marLeft w:val="480"/>
          <w:marRight w:val="0"/>
          <w:marTop w:val="0"/>
          <w:marBottom w:val="0"/>
          <w:divBdr>
            <w:top w:val="none" w:sz="0" w:space="0" w:color="auto"/>
            <w:left w:val="none" w:sz="0" w:space="0" w:color="auto"/>
            <w:bottom w:val="none" w:sz="0" w:space="0" w:color="auto"/>
            <w:right w:val="none" w:sz="0" w:space="0" w:color="auto"/>
          </w:divBdr>
        </w:div>
        <w:div w:id="167987162">
          <w:marLeft w:val="480"/>
          <w:marRight w:val="0"/>
          <w:marTop w:val="0"/>
          <w:marBottom w:val="0"/>
          <w:divBdr>
            <w:top w:val="none" w:sz="0" w:space="0" w:color="auto"/>
            <w:left w:val="none" w:sz="0" w:space="0" w:color="auto"/>
            <w:bottom w:val="none" w:sz="0" w:space="0" w:color="auto"/>
            <w:right w:val="none" w:sz="0" w:space="0" w:color="auto"/>
          </w:divBdr>
        </w:div>
        <w:div w:id="96995369">
          <w:marLeft w:val="480"/>
          <w:marRight w:val="0"/>
          <w:marTop w:val="0"/>
          <w:marBottom w:val="0"/>
          <w:divBdr>
            <w:top w:val="none" w:sz="0" w:space="0" w:color="auto"/>
            <w:left w:val="none" w:sz="0" w:space="0" w:color="auto"/>
            <w:bottom w:val="none" w:sz="0" w:space="0" w:color="auto"/>
            <w:right w:val="none" w:sz="0" w:space="0" w:color="auto"/>
          </w:divBdr>
        </w:div>
        <w:div w:id="2106878660">
          <w:marLeft w:val="480"/>
          <w:marRight w:val="0"/>
          <w:marTop w:val="0"/>
          <w:marBottom w:val="0"/>
          <w:divBdr>
            <w:top w:val="none" w:sz="0" w:space="0" w:color="auto"/>
            <w:left w:val="none" w:sz="0" w:space="0" w:color="auto"/>
            <w:bottom w:val="none" w:sz="0" w:space="0" w:color="auto"/>
            <w:right w:val="none" w:sz="0" w:space="0" w:color="auto"/>
          </w:divBdr>
        </w:div>
        <w:div w:id="232275639">
          <w:marLeft w:val="480"/>
          <w:marRight w:val="0"/>
          <w:marTop w:val="0"/>
          <w:marBottom w:val="0"/>
          <w:divBdr>
            <w:top w:val="none" w:sz="0" w:space="0" w:color="auto"/>
            <w:left w:val="none" w:sz="0" w:space="0" w:color="auto"/>
            <w:bottom w:val="none" w:sz="0" w:space="0" w:color="auto"/>
            <w:right w:val="none" w:sz="0" w:space="0" w:color="auto"/>
          </w:divBdr>
        </w:div>
        <w:div w:id="1847750170">
          <w:marLeft w:val="480"/>
          <w:marRight w:val="0"/>
          <w:marTop w:val="0"/>
          <w:marBottom w:val="0"/>
          <w:divBdr>
            <w:top w:val="none" w:sz="0" w:space="0" w:color="auto"/>
            <w:left w:val="none" w:sz="0" w:space="0" w:color="auto"/>
            <w:bottom w:val="none" w:sz="0" w:space="0" w:color="auto"/>
            <w:right w:val="none" w:sz="0" w:space="0" w:color="auto"/>
          </w:divBdr>
        </w:div>
        <w:div w:id="1502545433">
          <w:marLeft w:val="480"/>
          <w:marRight w:val="0"/>
          <w:marTop w:val="0"/>
          <w:marBottom w:val="0"/>
          <w:divBdr>
            <w:top w:val="none" w:sz="0" w:space="0" w:color="auto"/>
            <w:left w:val="none" w:sz="0" w:space="0" w:color="auto"/>
            <w:bottom w:val="none" w:sz="0" w:space="0" w:color="auto"/>
            <w:right w:val="none" w:sz="0" w:space="0" w:color="auto"/>
          </w:divBdr>
        </w:div>
        <w:div w:id="755126418">
          <w:marLeft w:val="480"/>
          <w:marRight w:val="0"/>
          <w:marTop w:val="0"/>
          <w:marBottom w:val="0"/>
          <w:divBdr>
            <w:top w:val="none" w:sz="0" w:space="0" w:color="auto"/>
            <w:left w:val="none" w:sz="0" w:space="0" w:color="auto"/>
            <w:bottom w:val="none" w:sz="0" w:space="0" w:color="auto"/>
            <w:right w:val="none" w:sz="0" w:space="0" w:color="auto"/>
          </w:divBdr>
        </w:div>
        <w:div w:id="1256013560">
          <w:marLeft w:val="480"/>
          <w:marRight w:val="0"/>
          <w:marTop w:val="0"/>
          <w:marBottom w:val="0"/>
          <w:divBdr>
            <w:top w:val="none" w:sz="0" w:space="0" w:color="auto"/>
            <w:left w:val="none" w:sz="0" w:space="0" w:color="auto"/>
            <w:bottom w:val="none" w:sz="0" w:space="0" w:color="auto"/>
            <w:right w:val="none" w:sz="0" w:space="0" w:color="auto"/>
          </w:divBdr>
        </w:div>
        <w:div w:id="1152452976">
          <w:marLeft w:val="480"/>
          <w:marRight w:val="0"/>
          <w:marTop w:val="0"/>
          <w:marBottom w:val="0"/>
          <w:divBdr>
            <w:top w:val="none" w:sz="0" w:space="0" w:color="auto"/>
            <w:left w:val="none" w:sz="0" w:space="0" w:color="auto"/>
            <w:bottom w:val="none" w:sz="0" w:space="0" w:color="auto"/>
            <w:right w:val="none" w:sz="0" w:space="0" w:color="auto"/>
          </w:divBdr>
        </w:div>
        <w:div w:id="1131292274">
          <w:marLeft w:val="480"/>
          <w:marRight w:val="0"/>
          <w:marTop w:val="0"/>
          <w:marBottom w:val="0"/>
          <w:divBdr>
            <w:top w:val="none" w:sz="0" w:space="0" w:color="auto"/>
            <w:left w:val="none" w:sz="0" w:space="0" w:color="auto"/>
            <w:bottom w:val="none" w:sz="0" w:space="0" w:color="auto"/>
            <w:right w:val="none" w:sz="0" w:space="0" w:color="auto"/>
          </w:divBdr>
        </w:div>
        <w:div w:id="77215624">
          <w:marLeft w:val="480"/>
          <w:marRight w:val="0"/>
          <w:marTop w:val="0"/>
          <w:marBottom w:val="0"/>
          <w:divBdr>
            <w:top w:val="none" w:sz="0" w:space="0" w:color="auto"/>
            <w:left w:val="none" w:sz="0" w:space="0" w:color="auto"/>
            <w:bottom w:val="none" w:sz="0" w:space="0" w:color="auto"/>
            <w:right w:val="none" w:sz="0" w:space="0" w:color="auto"/>
          </w:divBdr>
        </w:div>
        <w:div w:id="133332698">
          <w:marLeft w:val="480"/>
          <w:marRight w:val="0"/>
          <w:marTop w:val="0"/>
          <w:marBottom w:val="0"/>
          <w:divBdr>
            <w:top w:val="none" w:sz="0" w:space="0" w:color="auto"/>
            <w:left w:val="none" w:sz="0" w:space="0" w:color="auto"/>
            <w:bottom w:val="none" w:sz="0" w:space="0" w:color="auto"/>
            <w:right w:val="none" w:sz="0" w:space="0" w:color="auto"/>
          </w:divBdr>
        </w:div>
        <w:div w:id="1864131223">
          <w:marLeft w:val="480"/>
          <w:marRight w:val="0"/>
          <w:marTop w:val="0"/>
          <w:marBottom w:val="0"/>
          <w:divBdr>
            <w:top w:val="none" w:sz="0" w:space="0" w:color="auto"/>
            <w:left w:val="none" w:sz="0" w:space="0" w:color="auto"/>
            <w:bottom w:val="none" w:sz="0" w:space="0" w:color="auto"/>
            <w:right w:val="none" w:sz="0" w:space="0" w:color="auto"/>
          </w:divBdr>
        </w:div>
        <w:div w:id="1076825024">
          <w:marLeft w:val="480"/>
          <w:marRight w:val="0"/>
          <w:marTop w:val="0"/>
          <w:marBottom w:val="0"/>
          <w:divBdr>
            <w:top w:val="none" w:sz="0" w:space="0" w:color="auto"/>
            <w:left w:val="none" w:sz="0" w:space="0" w:color="auto"/>
            <w:bottom w:val="none" w:sz="0" w:space="0" w:color="auto"/>
            <w:right w:val="none" w:sz="0" w:space="0" w:color="auto"/>
          </w:divBdr>
        </w:div>
        <w:div w:id="745884628">
          <w:marLeft w:val="480"/>
          <w:marRight w:val="0"/>
          <w:marTop w:val="0"/>
          <w:marBottom w:val="0"/>
          <w:divBdr>
            <w:top w:val="none" w:sz="0" w:space="0" w:color="auto"/>
            <w:left w:val="none" w:sz="0" w:space="0" w:color="auto"/>
            <w:bottom w:val="none" w:sz="0" w:space="0" w:color="auto"/>
            <w:right w:val="none" w:sz="0" w:space="0" w:color="auto"/>
          </w:divBdr>
        </w:div>
        <w:div w:id="1538276861">
          <w:marLeft w:val="480"/>
          <w:marRight w:val="0"/>
          <w:marTop w:val="0"/>
          <w:marBottom w:val="0"/>
          <w:divBdr>
            <w:top w:val="none" w:sz="0" w:space="0" w:color="auto"/>
            <w:left w:val="none" w:sz="0" w:space="0" w:color="auto"/>
            <w:bottom w:val="none" w:sz="0" w:space="0" w:color="auto"/>
            <w:right w:val="none" w:sz="0" w:space="0" w:color="auto"/>
          </w:divBdr>
        </w:div>
        <w:div w:id="1593540202">
          <w:marLeft w:val="480"/>
          <w:marRight w:val="0"/>
          <w:marTop w:val="0"/>
          <w:marBottom w:val="0"/>
          <w:divBdr>
            <w:top w:val="none" w:sz="0" w:space="0" w:color="auto"/>
            <w:left w:val="none" w:sz="0" w:space="0" w:color="auto"/>
            <w:bottom w:val="none" w:sz="0" w:space="0" w:color="auto"/>
            <w:right w:val="none" w:sz="0" w:space="0" w:color="auto"/>
          </w:divBdr>
        </w:div>
        <w:div w:id="2019623329">
          <w:marLeft w:val="480"/>
          <w:marRight w:val="0"/>
          <w:marTop w:val="0"/>
          <w:marBottom w:val="0"/>
          <w:divBdr>
            <w:top w:val="none" w:sz="0" w:space="0" w:color="auto"/>
            <w:left w:val="none" w:sz="0" w:space="0" w:color="auto"/>
            <w:bottom w:val="none" w:sz="0" w:space="0" w:color="auto"/>
            <w:right w:val="none" w:sz="0" w:space="0" w:color="auto"/>
          </w:divBdr>
        </w:div>
        <w:div w:id="1655328603">
          <w:marLeft w:val="480"/>
          <w:marRight w:val="0"/>
          <w:marTop w:val="0"/>
          <w:marBottom w:val="0"/>
          <w:divBdr>
            <w:top w:val="none" w:sz="0" w:space="0" w:color="auto"/>
            <w:left w:val="none" w:sz="0" w:space="0" w:color="auto"/>
            <w:bottom w:val="none" w:sz="0" w:space="0" w:color="auto"/>
            <w:right w:val="none" w:sz="0" w:space="0" w:color="auto"/>
          </w:divBdr>
        </w:div>
        <w:div w:id="1890220022">
          <w:marLeft w:val="480"/>
          <w:marRight w:val="0"/>
          <w:marTop w:val="0"/>
          <w:marBottom w:val="0"/>
          <w:divBdr>
            <w:top w:val="none" w:sz="0" w:space="0" w:color="auto"/>
            <w:left w:val="none" w:sz="0" w:space="0" w:color="auto"/>
            <w:bottom w:val="none" w:sz="0" w:space="0" w:color="auto"/>
            <w:right w:val="none" w:sz="0" w:space="0" w:color="auto"/>
          </w:divBdr>
        </w:div>
        <w:div w:id="932514352">
          <w:marLeft w:val="480"/>
          <w:marRight w:val="0"/>
          <w:marTop w:val="0"/>
          <w:marBottom w:val="0"/>
          <w:divBdr>
            <w:top w:val="none" w:sz="0" w:space="0" w:color="auto"/>
            <w:left w:val="none" w:sz="0" w:space="0" w:color="auto"/>
            <w:bottom w:val="none" w:sz="0" w:space="0" w:color="auto"/>
            <w:right w:val="none" w:sz="0" w:space="0" w:color="auto"/>
          </w:divBdr>
        </w:div>
        <w:div w:id="288361741">
          <w:marLeft w:val="480"/>
          <w:marRight w:val="0"/>
          <w:marTop w:val="0"/>
          <w:marBottom w:val="0"/>
          <w:divBdr>
            <w:top w:val="none" w:sz="0" w:space="0" w:color="auto"/>
            <w:left w:val="none" w:sz="0" w:space="0" w:color="auto"/>
            <w:bottom w:val="none" w:sz="0" w:space="0" w:color="auto"/>
            <w:right w:val="none" w:sz="0" w:space="0" w:color="auto"/>
          </w:divBdr>
        </w:div>
        <w:div w:id="836073533">
          <w:marLeft w:val="480"/>
          <w:marRight w:val="0"/>
          <w:marTop w:val="0"/>
          <w:marBottom w:val="0"/>
          <w:divBdr>
            <w:top w:val="none" w:sz="0" w:space="0" w:color="auto"/>
            <w:left w:val="none" w:sz="0" w:space="0" w:color="auto"/>
            <w:bottom w:val="none" w:sz="0" w:space="0" w:color="auto"/>
            <w:right w:val="none" w:sz="0" w:space="0" w:color="auto"/>
          </w:divBdr>
        </w:div>
        <w:div w:id="664283912">
          <w:marLeft w:val="480"/>
          <w:marRight w:val="0"/>
          <w:marTop w:val="0"/>
          <w:marBottom w:val="0"/>
          <w:divBdr>
            <w:top w:val="none" w:sz="0" w:space="0" w:color="auto"/>
            <w:left w:val="none" w:sz="0" w:space="0" w:color="auto"/>
            <w:bottom w:val="none" w:sz="0" w:space="0" w:color="auto"/>
            <w:right w:val="none" w:sz="0" w:space="0" w:color="auto"/>
          </w:divBdr>
        </w:div>
        <w:div w:id="1307198006">
          <w:marLeft w:val="480"/>
          <w:marRight w:val="0"/>
          <w:marTop w:val="0"/>
          <w:marBottom w:val="0"/>
          <w:divBdr>
            <w:top w:val="none" w:sz="0" w:space="0" w:color="auto"/>
            <w:left w:val="none" w:sz="0" w:space="0" w:color="auto"/>
            <w:bottom w:val="none" w:sz="0" w:space="0" w:color="auto"/>
            <w:right w:val="none" w:sz="0" w:space="0" w:color="auto"/>
          </w:divBdr>
        </w:div>
        <w:div w:id="228150547">
          <w:marLeft w:val="480"/>
          <w:marRight w:val="0"/>
          <w:marTop w:val="0"/>
          <w:marBottom w:val="0"/>
          <w:divBdr>
            <w:top w:val="none" w:sz="0" w:space="0" w:color="auto"/>
            <w:left w:val="none" w:sz="0" w:space="0" w:color="auto"/>
            <w:bottom w:val="none" w:sz="0" w:space="0" w:color="auto"/>
            <w:right w:val="none" w:sz="0" w:space="0" w:color="auto"/>
          </w:divBdr>
        </w:div>
        <w:div w:id="2056079133">
          <w:marLeft w:val="480"/>
          <w:marRight w:val="0"/>
          <w:marTop w:val="0"/>
          <w:marBottom w:val="0"/>
          <w:divBdr>
            <w:top w:val="none" w:sz="0" w:space="0" w:color="auto"/>
            <w:left w:val="none" w:sz="0" w:space="0" w:color="auto"/>
            <w:bottom w:val="none" w:sz="0" w:space="0" w:color="auto"/>
            <w:right w:val="none" w:sz="0" w:space="0" w:color="auto"/>
          </w:divBdr>
        </w:div>
        <w:div w:id="1219394431">
          <w:marLeft w:val="480"/>
          <w:marRight w:val="0"/>
          <w:marTop w:val="0"/>
          <w:marBottom w:val="0"/>
          <w:divBdr>
            <w:top w:val="none" w:sz="0" w:space="0" w:color="auto"/>
            <w:left w:val="none" w:sz="0" w:space="0" w:color="auto"/>
            <w:bottom w:val="none" w:sz="0" w:space="0" w:color="auto"/>
            <w:right w:val="none" w:sz="0" w:space="0" w:color="auto"/>
          </w:divBdr>
        </w:div>
        <w:div w:id="824247728">
          <w:marLeft w:val="480"/>
          <w:marRight w:val="0"/>
          <w:marTop w:val="0"/>
          <w:marBottom w:val="0"/>
          <w:divBdr>
            <w:top w:val="none" w:sz="0" w:space="0" w:color="auto"/>
            <w:left w:val="none" w:sz="0" w:space="0" w:color="auto"/>
            <w:bottom w:val="none" w:sz="0" w:space="0" w:color="auto"/>
            <w:right w:val="none" w:sz="0" w:space="0" w:color="auto"/>
          </w:divBdr>
        </w:div>
        <w:div w:id="1369911987">
          <w:marLeft w:val="480"/>
          <w:marRight w:val="0"/>
          <w:marTop w:val="0"/>
          <w:marBottom w:val="0"/>
          <w:divBdr>
            <w:top w:val="none" w:sz="0" w:space="0" w:color="auto"/>
            <w:left w:val="none" w:sz="0" w:space="0" w:color="auto"/>
            <w:bottom w:val="none" w:sz="0" w:space="0" w:color="auto"/>
            <w:right w:val="none" w:sz="0" w:space="0" w:color="auto"/>
          </w:divBdr>
        </w:div>
        <w:div w:id="475297165">
          <w:marLeft w:val="480"/>
          <w:marRight w:val="0"/>
          <w:marTop w:val="0"/>
          <w:marBottom w:val="0"/>
          <w:divBdr>
            <w:top w:val="none" w:sz="0" w:space="0" w:color="auto"/>
            <w:left w:val="none" w:sz="0" w:space="0" w:color="auto"/>
            <w:bottom w:val="none" w:sz="0" w:space="0" w:color="auto"/>
            <w:right w:val="none" w:sz="0" w:space="0" w:color="auto"/>
          </w:divBdr>
        </w:div>
        <w:div w:id="1590428834">
          <w:marLeft w:val="480"/>
          <w:marRight w:val="0"/>
          <w:marTop w:val="0"/>
          <w:marBottom w:val="0"/>
          <w:divBdr>
            <w:top w:val="none" w:sz="0" w:space="0" w:color="auto"/>
            <w:left w:val="none" w:sz="0" w:space="0" w:color="auto"/>
            <w:bottom w:val="none" w:sz="0" w:space="0" w:color="auto"/>
            <w:right w:val="none" w:sz="0" w:space="0" w:color="auto"/>
          </w:divBdr>
        </w:div>
        <w:div w:id="844520155">
          <w:marLeft w:val="480"/>
          <w:marRight w:val="0"/>
          <w:marTop w:val="0"/>
          <w:marBottom w:val="0"/>
          <w:divBdr>
            <w:top w:val="none" w:sz="0" w:space="0" w:color="auto"/>
            <w:left w:val="none" w:sz="0" w:space="0" w:color="auto"/>
            <w:bottom w:val="none" w:sz="0" w:space="0" w:color="auto"/>
            <w:right w:val="none" w:sz="0" w:space="0" w:color="auto"/>
          </w:divBdr>
        </w:div>
        <w:div w:id="458036295">
          <w:marLeft w:val="480"/>
          <w:marRight w:val="0"/>
          <w:marTop w:val="0"/>
          <w:marBottom w:val="0"/>
          <w:divBdr>
            <w:top w:val="none" w:sz="0" w:space="0" w:color="auto"/>
            <w:left w:val="none" w:sz="0" w:space="0" w:color="auto"/>
            <w:bottom w:val="none" w:sz="0" w:space="0" w:color="auto"/>
            <w:right w:val="none" w:sz="0" w:space="0" w:color="auto"/>
          </w:divBdr>
        </w:div>
        <w:div w:id="1161852277">
          <w:marLeft w:val="480"/>
          <w:marRight w:val="0"/>
          <w:marTop w:val="0"/>
          <w:marBottom w:val="0"/>
          <w:divBdr>
            <w:top w:val="none" w:sz="0" w:space="0" w:color="auto"/>
            <w:left w:val="none" w:sz="0" w:space="0" w:color="auto"/>
            <w:bottom w:val="none" w:sz="0" w:space="0" w:color="auto"/>
            <w:right w:val="none" w:sz="0" w:space="0" w:color="auto"/>
          </w:divBdr>
        </w:div>
        <w:div w:id="1776755437">
          <w:marLeft w:val="480"/>
          <w:marRight w:val="0"/>
          <w:marTop w:val="0"/>
          <w:marBottom w:val="0"/>
          <w:divBdr>
            <w:top w:val="none" w:sz="0" w:space="0" w:color="auto"/>
            <w:left w:val="none" w:sz="0" w:space="0" w:color="auto"/>
            <w:bottom w:val="none" w:sz="0" w:space="0" w:color="auto"/>
            <w:right w:val="none" w:sz="0" w:space="0" w:color="auto"/>
          </w:divBdr>
        </w:div>
        <w:div w:id="2050296740">
          <w:marLeft w:val="480"/>
          <w:marRight w:val="0"/>
          <w:marTop w:val="0"/>
          <w:marBottom w:val="0"/>
          <w:divBdr>
            <w:top w:val="none" w:sz="0" w:space="0" w:color="auto"/>
            <w:left w:val="none" w:sz="0" w:space="0" w:color="auto"/>
            <w:bottom w:val="none" w:sz="0" w:space="0" w:color="auto"/>
            <w:right w:val="none" w:sz="0" w:space="0" w:color="auto"/>
          </w:divBdr>
        </w:div>
        <w:div w:id="1572429317">
          <w:marLeft w:val="480"/>
          <w:marRight w:val="0"/>
          <w:marTop w:val="0"/>
          <w:marBottom w:val="0"/>
          <w:divBdr>
            <w:top w:val="none" w:sz="0" w:space="0" w:color="auto"/>
            <w:left w:val="none" w:sz="0" w:space="0" w:color="auto"/>
            <w:bottom w:val="none" w:sz="0" w:space="0" w:color="auto"/>
            <w:right w:val="none" w:sz="0" w:space="0" w:color="auto"/>
          </w:divBdr>
        </w:div>
        <w:div w:id="524636564">
          <w:marLeft w:val="480"/>
          <w:marRight w:val="0"/>
          <w:marTop w:val="0"/>
          <w:marBottom w:val="0"/>
          <w:divBdr>
            <w:top w:val="none" w:sz="0" w:space="0" w:color="auto"/>
            <w:left w:val="none" w:sz="0" w:space="0" w:color="auto"/>
            <w:bottom w:val="none" w:sz="0" w:space="0" w:color="auto"/>
            <w:right w:val="none" w:sz="0" w:space="0" w:color="auto"/>
          </w:divBdr>
        </w:div>
        <w:div w:id="104009268">
          <w:marLeft w:val="480"/>
          <w:marRight w:val="0"/>
          <w:marTop w:val="0"/>
          <w:marBottom w:val="0"/>
          <w:divBdr>
            <w:top w:val="none" w:sz="0" w:space="0" w:color="auto"/>
            <w:left w:val="none" w:sz="0" w:space="0" w:color="auto"/>
            <w:bottom w:val="none" w:sz="0" w:space="0" w:color="auto"/>
            <w:right w:val="none" w:sz="0" w:space="0" w:color="auto"/>
          </w:divBdr>
        </w:div>
        <w:div w:id="1332563462">
          <w:marLeft w:val="480"/>
          <w:marRight w:val="0"/>
          <w:marTop w:val="0"/>
          <w:marBottom w:val="0"/>
          <w:divBdr>
            <w:top w:val="none" w:sz="0" w:space="0" w:color="auto"/>
            <w:left w:val="none" w:sz="0" w:space="0" w:color="auto"/>
            <w:bottom w:val="none" w:sz="0" w:space="0" w:color="auto"/>
            <w:right w:val="none" w:sz="0" w:space="0" w:color="auto"/>
          </w:divBdr>
        </w:div>
        <w:div w:id="1443303601">
          <w:marLeft w:val="480"/>
          <w:marRight w:val="0"/>
          <w:marTop w:val="0"/>
          <w:marBottom w:val="0"/>
          <w:divBdr>
            <w:top w:val="none" w:sz="0" w:space="0" w:color="auto"/>
            <w:left w:val="none" w:sz="0" w:space="0" w:color="auto"/>
            <w:bottom w:val="none" w:sz="0" w:space="0" w:color="auto"/>
            <w:right w:val="none" w:sz="0" w:space="0" w:color="auto"/>
          </w:divBdr>
        </w:div>
        <w:div w:id="2026638615">
          <w:marLeft w:val="480"/>
          <w:marRight w:val="0"/>
          <w:marTop w:val="0"/>
          <w:marBottom w:val="0"/>
          <w:divBdr>
            <w:top w:val="none" w:sz="0" w:space="0" w:color="auto"/>
            <w:left w:val="none" w:sz="0" w:space="0" w:color="auto"/>
            <w:bottom w:val="none" w:sz="0" w:space="0" w:color="auto"/>
            <w:right w:val="none" w:sz="0" w:space="0" w:color="auto"/>
          </w:divBdr>
        </w:div>
        <w:div w:id="1386948947">
          <w:marLeft w:val="480"/>
          <w:marRight w:val="0"/>
          <w:marTop w:val="0"/>
          <w:marBottom w:val="0"/>
          <w:divBdr>
            <w:top w:val="none" w:sz="0" w:space="0" w:color="auto"/>
            <w:left w:val="none" w:sz="0" w:space="0" w:color="auto"/>
            <w:bottom w:val="none" w:sz="0" w:space="0" w:color="auto"/>
            <w:right w:val="none" w:sz="0" w:space="0" w:color="auto"/>
          </w:divBdr>
        </w:div>
        <w:div w:id="1309167932">
          <w:marLeft w:val="480"/>
          <w:marRight w:val="0"/>
          <w:marTop w:val="0"/>
          <w:marBottom w:val="0"/>
          <w:divBdr>
            <w:top w:val="none" w:sz="0" w:space="0" w:color="auto"/>
            <w:left w:val="none" w:sz="0" w:space="0" w:color="auto"/>
            <w:bottom w:val="none" w:sz="0" w:space="0" w:color="auto"/>
            <w:right w:val="none" w:sz="0" w:space="0" w:color="auto"/>
          </w:divBdr>
        </w:div>
        <w:div w:id="693118389">
          <w:marLeft w:val="480"/>
          <w:marRight w:val="0"/>
          <w:marTop w:val="0"/>
          <w:marBottom w:val="0"/>
          <w:divBdr>
            <w:top w:val="none" w:sz="0" w:space="0" w:color="auto"/>
            <w:left w:val="none" w:sz="0" w:space="0" w:color="auto"/>
            <w:bottom w:val="none" w:sz="0" w:space="0" w:color="auto"/>
            <w:right w:val="none" w:sz="0" w:space="0" w:color="auto"/>
          </w:divBdr>
        </w:div>
        <w:div w:id="1229993232">
          <w:marLeft w:val="480"/>
          <w:marRight w:val="0"/>
          <w:marTop w:val="0"/>
          <w:marBottom w:val="0"/>
          <w:divBdr>
            <w:top w:val="none" w:sz="0" w:space="0" w:color="auto"/>
            <w:left w:val="none" w:sz="0" w:space="0" w:color="auto"/>
            <w:bottom w:val="none" w:sz="0" w:space="0" w:color="auto"/>
            <w:right w:val="none" w:sz="0" w:space="0" w:color="auto"/>
          </w:divBdr>
        </w:div>
      </w:divsChild>
    </w:div>
    <w:div w:id="218712325">
      <w:marLeft w:val="640"/>
      <w:marRight w:val="0"/>
      <w:marTop w:val="0"/>
      <w:marBottom w:val="0"/>
      <w:divBdr>
        <w:top w:val="none" w:sz="0" w:space="0" w:color="auto"/>
        <w:left w:val="none" w:sz="0" w:space="0" w:color="auto"/>
        <w:bottom w:val="none" w:sz="0" w:space="0" w:color="auto"/>
        <w:right w:val="none" w:sz="0" w:space="0" w:color="auto"/>
      </w:divBdr>
    </w:div>
    <w:div w:id="219558758">
      <w:bodyDiv w:val="1"/>
      <w:marLeft w:val="0"/>
      <w:marRight w:val="0"/>
      <w:marTop w:val="0"/>
      <w:marBottom w:val="0"/>
      <w:divBdr>
        <w:top w:val="none" w:sz="0" w:space="0" w:color="auto"/>
        <w:left w:val="none" w:sz="0" w:space="0" w:color="auto"/>
        <w:bottom w:val="none" w:sz="0" w:space="0" w:color="auto"/>
        <w:right w:val="none" w:sz="0" w:space="0" w:color="auto"/>
      </w:divBdr>
    </w:div>
    <w:div w:id="219945324">
      <w:bodyDiv w:val="1"/>
      <w:marLeft w:val="0"/>
      <w:marRight w:val="0"/>
      <w:marTop w:val="0"/>
      <w:marBottom w:val="0"/>
      <w:divBdr>
        <w:top w:val="none" w:sz="0" w:space="0" w:color="auto"/>
        <w:left w:val="none" w:sz="0" w:space="0" w:color="auto"/>
        <w:bottom w:val="none" w:sz="0" w:space="0" w:color="auto"/>
        <w:right w:val="none" w:sz="0" w:space="0" w:color="auto"/>
      </w:divBdr>
    </w:div>
    <w:div w:id="220101580">
      <w:bodyDiv w:val="1"/>
      <w:marLeft w:val="0"/>
      <w:marRight w:val="0"/>
      <w:marTop w:val="0"/>
      <w:marBottom w:val="0"/>
      <w:divBdr>
        <w:top w:val="none" w:sz="0" w:space="0" w:color="auto"/>
        <w:left w:val="none" w:sz="0" w:space="0" w:color="auto"/>
        <w:bottom w:val="none" w:sz="0" w:space="0" w:color="auto"/>
        <w:right w:val="none" w:sz="0" w:space="0" w:color="auto"/>
      </w:divBdr>
    </w:div>
    <w:div w:id="220948610">
      <w:bodyDiv w:val="1"/>
      <w:marLeft w:val="0"/>
      <w:marRight w:val="0"/>
      <w:marTop w:val="0"/>
      <w:marBottom w:val="0"/>
      <w:divBdr>
        <w:top w:val="none" w:sz="0" w:space="0" w:color="auto"/>
        <w:left w:val="none" w:sz="0" w:space="0" w:color="auto"/>
        <w:bottom w:val="none" w:sz="0" w:space="0" w:color="auto"/>
        <w:right w:val="none" w:sz="0" w:space="0" w:color="auto"/>
      </w:divBdr>
    </w:div>
    <w:div w:id="221449074">
      <w:marLeft w:val="480"/>
      <w:marRight w:val="0"/>
      <w:marTop w:val="0"/>
      <w:marBottom w:val="0"/>
      <w:divBdr>
        <w:top w:val="none" w:sz="0" w:space="0" w:color="auto"/>
        <w:left w:val="none" w:sz="0" w:space="0" w:color="auto"/>
        <w:bottom w:val="none" w:sz="0" w:space="0" w:color="auto"/>
        <w:right w:val="none" w:sz="0" w:space="0" w:color="auto"/>
      </w:divBdr>
    </w:div>
    <w:div w:id="223220286">
      <w:marLeft w:val="640"/>
      <w:marRight w:val="0"/>
      <w:marTop w:val="0"/>
      <w:marBottom w:val="0"/>
      <w:divBdr>
        <w:top w:val="none" w:sz="0" w:space="0" w:color="auto"/>
        <w:left w:val="none" w:sz="0" w:space="0" w:color="auto"/>
        <w:bottom w:val="none" w:sz="0" w:space="0" w:color="auto"/>
        <w:right w:val="none" w:sz="0" w:space="0" w:color="auto"/>
      </w:divBdr>
    </w:div>
    <w:div w:id="223420594">
      <w:marLeft w:val="640"/>
      <w:marRight w:val="0"/>
      <w:marTop w:val="0"/>
      <w:marBottom w:val="0"/>
      <w:divBdr>
        <w:top w:val="none" w:sz="0" w:space="0" w:color="auto"/>
        <w:left w:val="none" w:sz="0" w:space="0" w:color="auto"/>
        <w:bottom w:val="none" w:sz="0" w:space="0" w:color="auto"/>
        <w:right w:val="none" w:sz="0" w:space="0" w:color="auto"/>
      </w:divBdr>
    </w:div>
    <w:div w:id="223488334">
      <w:marLeft w:val="640"/>
      <w:marRight w:val="0"/>
      <w:marTop w:val="0"/>
      <w:marBottom w:val="0"/>
      <w:divBdr>
        <w:top w:val="none" w:sz="0" w:space="0" w:color="auto"/>
        <w:left w:val="none" w:sz="0" w:space="0" w:color="auto"/>
        <w:bottom w:val="none" w:sz="0" w:space="0" w:color="auto"/>
        <w:right w:val="none" w:sz="0" w:space="0" w:color="auto"/>
      </w:divBdr>
    </w:div>
    <w:div w:id="224920169">
      <w:marLeft w:val="640"/>
      <w:marRight w:val="0"/>
      <w:marTop w:val="0"/>
      <w:marBottom w:val="0"/>
      <w:divBdr>
        <w:top w:val="none" w:sz="0" w:space="0" w:color="auto"/>
        <w:left w:val="none" w:sz="0" w:space="0" w:color="auto"/>
        <w:bottom w:val="none" w:sz="0" w:space="0" w:color="auto"/>
        <w:right w:val="none" w:sz="0" w:space="0" w:color="auto"/>
      </w:divBdr>
    </w:div>
    <w:div w:id="224993569">
      <w:bodyDiv w:val="1"/>
      <w:marLeft w:val="0"/>
      <w:marRight w:val="0"/>
      <w:marTop w:val="0"/>
      <w:marBottom w:val="0"/>
      <w:divBdr>
        <w:top w:val="none" w:sz="0" w:space="0" w:color="auto"/>
        <w:left w:val="none" w:sz="0" w:space="0" w:color="auto"/>
        <w:bottom w:val="none" w:sz="0" w:space="0" w:color="auto"/>
        <w:right w:val="none" w:sz="0" w:space="0" w:color="auto"/>
      </w:divBdr>
    </w:div>
    <w:div w:id="225646851">
      <w:bodyDiv w:val="1"/>
      <w:marLeft w:val="0"/>
      <w:marRight w:val="0"/>
      <w:marTop w:val="0"/>
      <w:marBottom w:val="0"/>
      <w:divBdr>
        <w:top w:val="none" w:sz="0" w:space="0" w:color="auto"/>
        <w:left w:val="none" w:sz="0" w:space="0" w:color="auto"/>
        <w:bottom w:val="none" w:sz="0" w:space="0" w:color="auto"/>
        <w:right w:val="none" w:sz="0" w:space="0" w:color="auto"/>
      </w:divBdr>
    </w:div>
    <w:div w:id="225997224">
      <w:bodyDiv w:val="1"/>
      <w:marLeft w:val="0"/>
      <w:marRight w:val="0"/>
      <w:marTop w:val="0"/>
      <w:marBottom w:val="0"/>
      <w:divBdr>
        <w:top w:val="none" w:sz="0" w:space="0" w:color="auto"/>
        <w:left w:val="none" w:sz="0" w:space="0" w:color="auto"/>
        <w:bottom w:val="none" w:sz="0" w:space="0" w:color="auto"/>
        <w:right w:val="none" w:sz="0" w:space="0" w:color="auto"/>
      </w:divBdr>
    </w:div>
    <w:div w:id="226380893">
      <w:bodyDiv w:val="1"/>
      <w:marLeft w:val="0"/>
      <w:marRight w:val="0"/>
      <w:marTop w:val="0"/>
      <w:marBottom w:val="0"/>
      <w:divBdr>
        <w:top w:val="none" w:sz="0" w:space="0" w:color="auto"/>
        <w:left w:val="none" w:sz="0" w:space="0" w:color="auto"/>
        <w:bottom w:val="none" w:sz="0" w:space="0" w:color="auto"/>
        <w:right w:val="none" w:sz="0" w:space="0" w:color="auto"/>
      </w:divBdr>
    </w:div>
    <w:div w:id="226384766">
      <w:marLeft w:val="640"/>
      <w:marRight w:val="0"/>
      <w:marTop w:val="0"/>
      <w:marBottom w:val="0"/>
      <w:divBdr>
        <w:top w:val="none" w:sz="0" w:space="0" w:color="auto"/>
        <w:left w:val="none" w:sz="0" w:space="0" w:color="auto"/>
        <w:bottom w:val="none" w:sz="0" w:space="0" w:color="auto"/>
        <w:right w:val="none" w:sz="0" w:space="0" w:color="auto"/>
      </w:divBdr>
    </w:div>
    <w:div w:id="226888162">
      <w:bodyDiv w:val="1"/>
      <w:marLeft w:val="0"/>
      <w:marRight w:val="0"/>
      <w:marTop w:val="0"/>
      <w:marBottom w:val="0"/>
      <w:divBdr>
        <w:top w:val="none" w:sz="0" w:space="0" w:color="auto"/>
        <w:left w:val="none" w:sz="0" w:space="0" w:color="auto"/>
        <w:bottom w:val="none" w:sz="0" w:space="0" w:color="auto"/>
        <w:right w:val="none" w:sz="0" w:space="0" w:color="auto"/>
      </w:divBdr>
    </w:div>
    <w:div w:id="227155763">
      <w:marLeft w:val="640"/>
      <w:marRight w:val="0"/>
      <w:marTop w:val="0"/>
      <w:marBottom w:val="0"/>
      <w:divBdr>
        <w:top w:val="none" w:sz="0" w:space="0" w:color="auto"/>
        <w:left w:val="none" w:sz="0" w:space="0" w:color="auto"/>
        <w:bottom w:val="none" w:sz="0" w:space="0" w:color="auto"/>
        <w:right w:val="none" w:sz="0" w:space="0" w:color="auto"/>
      </w:divBdr>
    </w:div>
    <w:div w:id="228347021">
      <w:bodyDiv w:val="1"/>
      <w:marLeft w:val="0"/>
      <w:marRight w:val="0"/>
      <w:marTop w:val="0"/>
      <w:marBottom w:val="0"/>
      <w:divBdr>
        <w:top w:val="none" w:sz="0" w:space="0" w:color="auto"/>
        <w:left w:val="none" w:sz="0" w:space="0" w:color="auto"/>
        <w:bottom w:val="none" w:sz="0" w:space="0" w:color="auto"/>
        <w:right w:val="none" w:sz="0" w:space="0" w:color="auto"/>
      </w:divBdr>
    </w:div>
    <w:div w:id="228348851">
      <w:bodyDiv w:val="1"/>
      <w:marLeft w:val="0"/>
      <w:marRight w:val="0"/>
      <w:marTop w:val="0"/>
      <w:marBottom w:val="0"/>
      <w:divBdr>
        <w:top w:val="none" w:sz="0" w:space="0" w:color="auto"/>
        <w:left w:val="none" w:sz="0" w:space="0" w:color="auto"/>
        <w:bottom w:val="none" w:sz="0" w:space="0" w:color="auto"/>
        <w:right w:val="none" w:sz="0" w:space="0" w:color="auto"/>
      </w:divBdr>
    </w:div>
    <w:div w:id="228542557">
      <w:marLeft w:val="640"/>
      <w:marRight w:val="0"/>
      <w:marTop w:val="0"/>
      <w:marBottom w:val="0"/>
      <w:divBdr>
        <w:top w:val="none" w:sz="0" w:space="0" w:color="auto"/>
        <w:left w:val="none" w:sz="0" w:space="0" w:color="auto"/>
        <w:bottom w:val="none" w:sz="0" w:space="0" w:color="auto"/>
        <w:right w:val="none" w:sz="0" w:space="0" w:color="auto"/>
      </w:divBdr>
    </w:div>
    <w:div w:id="228812318">
      <w:bodyDiv w:val="1"/>
      <w:marLeft w:val="0"/>
      <w:marRight w:val="0"/>
      <w:marTop w:val="0"/>
      <w:marBottom w:val="0"/>
      <w:divBdr>
        <w:top w:val="none" w:sz="0" w:space="0" w:color="auto"/>
        <w:left w:val="none" w:sz="0" w:space="0" w:color="auto"/>
        <w:bottom w:val="none" w:sz="0" w:space="0" w:color="auto"/>
        <w:right w:val="none" w:sz="0" w:space="0" w:color="auto"/>
      </w:divBdr>
    </w:div>
    <w:div w:id="228926566">
      <w:marLeft w:val="640"/>
      <w:marRight w:val="0"/>
      <w:marTop w:val="0"/>
      <w:marBottom w:val="0"/>
      <w:divBdr>
        <w:top w:val="none" w:sz="0" w:space="0" w:color="auto"/>
        <w:left w:val="none" w:sz="0" w:space="0" w:color="auto"/>
        <w:bottom w:val="none" w:sz="0" w:space="0" w:color="auto"/>
        <w:right w:val="none" w:sz="0" w:space="0" w:color="auto"/>
      </w:divBdr>
    </w:div>
    <w:div w:id="232396252">
      <w:marLeft w:val="640"/>
      <w:marRight w:val="0"/>
      <w:marTop w:val="0"/>
      <w:marBottom w:val="0"/>
      <w:divBdr>
        <w:top w:val="none" w:sz="0" w:space="0" w:color="auto"/>
        <w:left w:val="none" w:sz="0" w:space="0" w:color="auto"/>
        <w:bottom w:val="none" w:sz="0" w:space="0" w:color="auto"/>
        <w:right w:val="none" w:sz="0" w:space="0" w:color="auto"/>
      </w:divBdr>
    </w:div>
    <w:div w:id="232591719">
      <w:bodyDiv w:val="1"/>
      <w:marLeft w:val="0"/>
      <w:marRight w:val="0"/>
      <w:marTop w:val="0"/>
      <w:marBottom w:val="0"/>
      <w:divBdr>
        <w:top w:val="none" w:sz="0" w:space="0" w:color="auto"/>
        <w:left w:val="none" w:sz="0" w:space="0" w:color="auto"/>
        <w:bottom w:val="none" w:sz="0" w:space="0" w:color="auto"/>
        <w:right w:val="none" w:sz="0" w:space="0" w:color="auto"/>
      </w:divBdr>
    </w:div>
    <w:div w:id="233661592">
      <w:marLeft w:val="480"/>
      <w:marRight w:val="0"/>
      <w:marTop w:val="0"/>
      <w:marBottom w:val="0"/>
      <w:divBdr>
        <w:top w:val="none" w:sz="0" w:space="0" w:color="auto"/>
        <w:left w:val="none" w:sz="0" w:space="0" w:color="auto"/>
        <w:bottom w:val="none" w:sz="0" w:space="0" w:color="auto"/>
        <w:right w:val="none" w:sz="0" w:space="0" w:color="auto"/>
      </w:divBdr>
    </w:div>
    <w:div w:id="234777517">
      <w:bodyDiv w:val="1"/>
      <w:marLeft w:val="0"/>
      <w:marRight w:val="0"/>
      <w:marTop w:val="0"/>
      <w:marBottom w:val="0"/>
      <w:divBdr>
        <w:top w:val="none" w:sz="0" w:space="0" w:color="auto"/>
        <w:left w:val="none" w:sz="0" w:space="0" w:color="auto"/>
        <w:bottom w:val="none" w:sz="0" w:space="0" w:color="auto"/>
        <w:right w:val="none" w:sz="0" w:space="0" w:color="auto"/>
      </w:divBdr>
      <w:divsChild>
        <w:div w:id="1389113993">
          <w:marLeft w:val="480"/>
          <w:marRight w:val="0"/>
          <w:marTop w:val="0"/>
          <w:marBottom w:val="0"/>
          <w:divBdr>
            <w:top w:val="none" w:sz="0" w:space="0" w:color="auto"/>
            <w:left w:val="none" w:sz="0" w:space="0" w:color="auto"/>
            <w:bottom w:val="none" w:sz="0" w:space="0" w:color="auto"/>
            <w:right w:val="none" w:sz="0" w:space="0" w:color="auto"/>
          </w:divBdr>
        </w:div>
        <w:div w:id="645164480">
          <w:marLeft w:val="480"/>
          <w:marRight w:val="0"/>
          <w:marTop w:val="0"/>
          <w:marBottom w:val="0"/>
          <w:divBdr>
            <w:top w:val="none" w:sz="0" w:space="0" w:color="auto"/>
            <w:left w:val="none" w:sz="0" w:space="0" w:color="auto"/>
            <w:bottom w:val="none" w:sz="0" w:space="0" w:color="auto"/>
            <w:right w:val="none" w:sz="0" w:space="0" w:color="auto"/>
          </w:divBdr>
        </w:div>
        <w:div w:id="1871382226">
          <w:marLeft w:val="480"/>
          <w:marRight w:val="0"/>
          <w:marTop w:val="0"/>
          <w:marBottom w:val="0"/>
          <w:divBdr>
            <w:top w:val="none" w:sz="0" w:space="0" w:color="auto"/>
            <w:left w:val="none" w:sz="0" w:space="0" w:color="auto"/>
            <w:bottom w:val="none" w:sz="0" w:space="0" w:color="auto"/>
            <w:right w:val="none" w:sz="0" w:space="0" w:color="auto"/>
          </w:divBdr>
        </w:div>
        <w:div w:id="1517885191">
          <w:marLeft w:val="480"/>
          <w:marRight w:val="0"/>
          <w:marTop w:val="0"/>
          <w:marBottom w:val="0"/>
          <w:divBdr>
            <w:top w:val="none" w:sz="0" w:space="0" w:color="auto"/>
            <w:left w:val="none" w:sz="0" w:space="0" w:color="auto"/>
            <w:bottom w:val="none" w:sz="0" w:space="0" w:color="auto"/>
            <w:right w:val="none" w:sz="0" w:space="0" w:color="auto"/>
          </w:divBdr>
        </w:div>
        <w:div w:id="998843491">
          <w:marLeft w:val="480"/>
          <w:marRight w:val="0"/>
          <w:marTop w:val="0"/>
          <w:marBottom w:val="0"/>
          <w:divBdr>
            <w:top w:val="none" w:sz="0" w:space="0" w:color="auto"/>
            <w:left w:val="none" w:sz="0" w:space="0" w:color="auto"/>
            <w:bottom w:val="none" w:sz="0" w:space="0" w:color="auto"/>
            <w:right w:val="none" w:sz="0" w:space="0" w:color="auto"/>
          </w:divBdr>
        </w:div>
        <w:div w:id="1295864432">
          <w:marLeft w:val="480"/>
          <w:marRight w:val="0"/>
          <w:marTop w:val="0"/>
          <w:marBottom w:val="0"/>
          <w:divBdr>
            <w:top w:val="none" w:sz="0" w:space="0" w:color="auto"/>
            <w:left w:val="none" w:sz="0" w:space="0" w:color="auto"/>
            <w:bottom w:val="none" w:sz="0" w:space="0" w:color="auto"/>
            <w:right w:val="none" w:sz="0" w:space="0" w:color="auto"/>
          </w:divBdr>
        </w:div>
        <w:div w:id="1775591525">
          <w:marLeft w:val="480"/>
          <w:marRight w:val="0"/>
          <w:marTop w:val="0"/>
          <w:marBottom w:val="0"/>
          <w:divBdr>
            <w:top w:val="none" w:sz="0" w:space="0" w:color="auto"/>
            <w:left w:val="none" w:sz="0" w:space="0" w:color="auto"/>
            <w:bottom w:val="none" w:sz="0" w:space="0" w:color="auto"/>
            <w:right w:val="none" w:sz="0" w:space="0" w:color="auto"/>
          </w:divBdr>
        </w:div>
        <w:div w:id="93286443">
          <w:marLeft w:val="480"/>
          <w:marRight w:val="0"/>
          <w:marTop w:val="0"/>
          <w:marBottom w:val="0"/>
          <w:divBdr>
            <w:top w:val="none" w:sz="0" w:space="0" w:color="auto"/>
            <w:left w:val="none" w:sz="0" w:space="0" w:color="auto"/>
            <w:bottom w:val="none" w:sz="0" w:space="0" w:color="auto"/>
            <w:right w:val="none" w:sz="0" w:space="0" w:color="auto"/>
          </w:divBdr>
        </w:div>
        <w:div w:id="1284771309">
          <w:marLeft w:val="480"/>
          <w:marRight w:val="0"/>
          <w:marTop w:val="0"/>
          <w:marBottom w:val="0"/>
          <w:divBdr>
            <w:top w:val="none" w:sz="0" w:space="0" w:color="auto"/>
            <w:left w:val="none" w:sz="0" w:space="0" w:color="auto"/>
            <w:bottom w:val="none" w:sz="0" w:space="0" w:color="auto"/>
            <w:right w:val="none" w:sz="0" w:space="0" w:color="auto"/>
          </w:divBdr>
        </w:div>
        <w:div w:id="1769739760">
          <w:marLeft w:val="480"/>
          <w:marRight w:val="0"/>
          <w:marTop w:val="0"/>
          <w:marBottom w:val="0"/>
          <w:divBdr>
            <w:top w:val="none" w:sz="0" w:space="0" w:color="auto"/>
            <w:left w:val="none" w:sz="0" w:space="0" w:color="auto"/>
            <w:bottom w:val="none" w:sz="0" w:space="0" w:color="auto"/>
            <w:right w:val="none" w:sz="0" w:space="0" w:color="auto"/>
          </w:divBdr>
        </w:div>
        <w:div w:id="1510293461">
          <w:marLeft w:val="480"/>
          <w:marRight w:val="0"/>
          <w:marTop w:val="0"/>
          <w:marBottom w:val="0"/>
          <w:divBdr>
            <w:top w:val="none" w:sz="0" w:space="0" w:color="auto"/>
            <w:left w:val="none" w:sz="0" w:space="0" w:color="auto"/>
            <w:bottom w:val="none" w:sz="0" w:space="0" w:color="auto"/>
            <w:right w:val="none" w:sz="0" w:space="0" w:color="auto"/>
          </w:divBdr>
        </w:div>
        <w:div w:id="1487822444">
          <w:marLeft w:val="480"/>
          <w:marRight w:val="0"/>
          <w:marTop w:val="0"/>
          <w:marBottom w:val="0"/>
          <w:divBdr>
            <w:top w:val="none" w:sz="0" w:space="0" w:color="auto"/>
            <w:left w:val="none" w:sz="0" w:space="0" w:color="auto"/>
            <w:bottom w:val="none" w:sz="0" w:space="0" w:color="auto"/>
            <w:right w:val="none" w:sz="0" w:space="0" w:color="auto"/>
          </w:divBdr>
        </w:div>
        <w:div w:id="965886669">
          <w:marLeft w:val="480"/>
          <w:marRight w:val="0"/>
          <w:marTop w:val="0"/>
          <w:marBottom w:val="0"/>
          <w:divBdr>
            <w:top w:val="none" w:sz="0" w:space="0" w:color="auto"/>
            <w:left w:val="none" w:sz="0" w:space="0" w:color="auto"/>
            <w:bottom w:val="none" w:sz="0" w:space="0" w:color="auto"/>
            <w:right w:val="none" w:sz="0" w:space="0" w:color="auto"/>
          </w:divBdr>
        </w:div>
        <w:div w:id="1145464111">
          <w:marLeft w:val="480"/>
          <w:marRight w:val="0"/>
          <w:marTop w:val="0"/>
          <w:marBottom w:val="0"/>
          <w:divBdr>
            <w:top w:val="none" w:sz="0" w:space="0" w:color="auto"/>
            <w:left w:val="none" w:sz="0" w:space="0" w:color="auto"/>
            <w:bottom w:val="none" w:sz="0" w:space="0" w:color="auto"/>
            <w:right w:val="none" w:sz="0" w:space="0" w:color="auto"/>
          </w:divBdr>
        </w:div>
        <w:div w:id="703560979">
          <w:marLeft w:val="480"/>
          <w:marRight w:val="0"/>
          <w:marTop w:val="0"/>
          <w:marBottom w:val="0"/>
          <w:divBdr>
            <w:top w:val="none" w:sz="0" w:space="0" w:color="auto"/>
            <w:left w:val="none" w:sz="0" w:space="0" w:color="auto"/>
            <w:bottom w:val="none" w:sz="0" w:space="0" w:color="auto"/>
            <w:right w:val="none" w:sz="0" w:space="0" w:color="auto"/>
          </w:divBdr>
        </w:div>
        <w:div w:id="383993059">
          <w:marLeft w:val="480"/>
          <w:marRight w:val="0"/>
          <w:marTop w:val="0"/>
          <w:marBottom w:val="0"/>
          <w:divBdr>
            <w:top w:val="none" w:sz="0" w:space="0" w:color="auto"/>
            <w:left w:val="none" w:sz="0" w:space="0" w:color="auto"/>
            <w:bottom w:val="none" w:sz="0" w:space="0" w:color="auto"/>
            <w:right w:val="none" w:sz="0" w:space="0" w:color="auto"/>
          </w:divBdr>
        </w:div>
        <w:div w:id="1127774232">
          <w:marLeft w:val="480"/>
          <w:marRight w:val="0"/>
          <w:marTop w:val="0"/>
          <w:marBottom w:val="0"/>
          <w:divBdr>
            <w:top w:val="none" w:sz="0" w:space="0" w:color="auto"/>
            <w:left w:val="none" w:sz="0" w:space="0" w:color="auto"/>
            <w:bottom w:val="none" w:sz="0" w:space="0" w:color="auto"/>
            <w:right w:val="none" w:sz="0" w:space="0" w:color="auto"/>
          </w:divBdr>
        </w:div>
        <w:div w:id="84805667">
          <w:marLeft w:val="480"/>
          <w:marRight w:val="0"/>
          <w:marTop w:val="0"/>
          <w:marBottom w:val="0"/>
          <w:divBdr>
            <w:top w:val="none" w:sz="0" w:space="0" w:color="auto"/>
            <w:left w:val="none" w:sz="0" w:space="0" w:color="auto"/>
            <w:bottom w:val="none" w:sz="0" w:space="0" w:color="auto"/>
            <w:right w:val="none" w:sz="0" w:space="0" w:color="auto"/>
          </w:divBdr>
        </w:div>
        <w:div w:id="402604639">
          <w:marLeft w:val="480"/>
          <w:marRight w:val="0"/>
          <w:marTop w:val="0"/>
          <w:marBottom w:val="0"/>
          <w:divBdr>
            <w:top w:val="none" w:sz="0" w:space="0" w:color="auto"/>
            <w:left w:val="none" w:sz="0" w:space="0" w:color="auto"/>
            <w:bottom w:val="none" w:sz="0" w:space="0" w:color="auto"/>
            <w:right w:val="none" w:sz="0" w:space="0" w:color="auto"/>
          </w:divBdr>
        </w:div>
        <w:div w:id="1950357473">
          <w:marLeft w:val="480"/>
          <w:marRight w:val="0"/>
          <w:marTop w:val="0"/>
          <w:marBottom w:val="0"/>
          <w:divBdr>
            <w:top w:val="none" w:sz="0" w:space="0" w:color="auto"/>
            <w:left w:val="none" w:sz="0" w:space="0" w:color="auto"/>
            <w:bottom w:val="none" w:sz="0" w:space="0" w:color="auto"/>
            <w:right w:val="none" w:sz="0" w:space="0" w:color="auto"/>
          </w:divBdr>
        </w:div>
        <w:div w:id="148911450">
          <w:marLeft w:val="480"/>
          <w:marRight w:val="0"/>
          <w:marTop w:val="0"/>
          <w:marBottom w:val="0"/>
          <w:divBdr>
            <w:top w:val="none" w:sz="0" w:space="0" w:color="auto"/>
            <w:left w:val="none" w:sz="0" w:space="0" w:color="auto"/>
            <w:bottom w:val="none" w:sz="0" w:space="0" w:color="auto"/>
            <w:right w:val="none" w:sz="0" w:space="0" w:color="auto"/>
          </w:divBdr>
        </w:div>
        <w:div w:id="1915894832">
          <w:marLeft w:val="480"/>
          <w:marRight w:val="0"/>
          <w:marTop w:val="0"/>
          <w:marBottom w:val="0"/>
          <w:divBdr>
            <w:top w:val="none" w:sz="0" w:space="0" w:color="auto"/>
            <w:left w:val="none" w:sz="0" w:space="0" w:color="auto"/>
            <w:bottom w:val="none" w:sz="0" w:space="0" w:color="auto"/>
            <w:right w:val="none" w:sz="0" w:space="0" w:color="auto"/>
          </w:divBdr>
        </w:div>
        <w:div w:id="1741631482">
          <w:marLeft w:val="480"/>
          <w:marRight w:val="0"/>
          <w:marTop w:val="0"/>
          <w:marBottom w:val="0"/>
          <w:divBdr>
            <w:top w:val="none" w:sz="0" w:space="0" w:color="auto"/>
            <w:left w:val="none" w:sz="0" w:space="0" w:color="auto"/>
            <w:bottom w:val="none" w:sz="0" w:space="0" w:color="auto"/>
            <w:right w:val="none" w:sz="0" w:space="0" w:color="auto"/>
          </w:divBdr>
        </w:div>
        <w:div w:id="1466848891">
          <w:marLeft w:val="480"/>
          <w:marRight w:val="0"/>
          <w:marTop w:val="0"/>
          <w:marBottom w:val="0"/>
          <w:divBdr>
            <w:top w:val="none" w:sz="0" w:space="0" w:color="auto"/>
            <w:left w:val="none" w:sz="0" w:space="0" w:color="auto"/>
            <w:bottom w:val="none" w:sz="0" w:space="0" w:color="auto"/>
            <w:right w:val="none" w:sz="0" w:space="0" w:color="auto"/>
          </w:divBdr>
        </w:div>
        <w:div w:id="1215657515">
          <w:marLeft w:val="480"/>
          <w:marRight w:val="0"/>
          <w:marTop w:val="0"/>
          <w:marBottom w:val="0"/>
          <w:divBdr>
            <w:top w:val="none" w:sz="0" w:space="0" w:color="auto"/>
            <w:left w:val="none" w:sz="0" w:space="0" w:color="auto"/>
            <w:bottom w:val="none" w:sz="0" w:space="0" w:color="auto"/>
            <w:right w:val="none" w:sz="0" w:space="0" w:color="auto"/>
          </w:divBdr>
        </w:div>
        <w:div w:id="2015111688">
          <w:marLeft w:val="480"/>
          <w:marRight w:val="0"/>
          <w:marTop w:val="0"/>
          <w:marBottom w:val="0"/>
          <w:divBdr>
            <w:top w:val="none" w:sz="0" w:space="0" w:color="auto"/>
            <w:left w:val="none" w:sz="0" w:space="0" w:color="auto"/>
            <w:bottom w:val="none" w:sz="0" w:space="0" w:color="auto"/>
            <w:right w:val="none" w:sz="0" w:space="0" w:color="auto"/>
          </w:divBdr>
        </w:div>
        <w:div w:id="1250701679">
          <w:marLeft w:val="480"/>
          <w:marRight w:val="0"/>
          <w:marTop w:val="0"/>
          <w:marBottom w:val="0"/>
          <w:divBdr>
            <w:top w:val="none" w:sz="0" w:space="0" w:color="auto"/>
            <w:left w:val="none" w:sz="0" w:space="0" w:color="auto"/>
            <w:bottom w:val="none" w:sz="0" w:space="0" w:color="auto"/>
            <w:right w:val="none" w:sz="0" w:space="0" w:color="auto"/>
          </w:divBdr>
        </w:div>
        <w:div w:id="1730569650">
          <w:marLeft w:val="480"/>
          <w:marRight w:val="0"/>
          <w:marTop w:val="0"/>
          <w:marBottom w:val="0"/>
          <w:divBdr>
            <w:top w:val="none" w:sz="0" w:space="0" w:color="auto"/>
            <w:left w:val="none" w:sz="0" w:space="0" w:color="auto"/>
            <w:bottom w:val="none" w:sz="0" w:space="0" w:color="auto"/>
            <w:right w:val="none" w:sz="0" w:space="0" w:color="auto"/>
          </w:divBdr>
        </w:div>
        <w:div w:id="211382697">
          <w:marLeft w:val="480"/>
          <w:marRight w:val="0"/>
          <w:marTop w:val="0"/>
          <w:marBottom w:val="0"/>
          <w:divBdr>
            <w:top w:val="none" w:sz="0" w:space="0" w:color="auto"/>
            <w:left w:val="none" w:sz="0" w:space="0" w:color="auto"/>
            <w:bottom w:val="none" w:sz="0" w:space="0" w:color="auto"/>
            <w:right w:val="none" w:sz="0" w:space="0" w:color="auto"/>
          </w:divBdr>
        </w:div>
        <w:div w:id="1002124744">
          <w:marLeft w:val="480"/>
          <w:marRight w:val="0"/>
          <w:marTop w:val="0"/>
          <w:marBottom w:val="0"/>
          <w:divBdr>
            <w:top w:val="none" w:sz="0" w:space="0" w:color="auto"/>
            <w:left w:val="none" w:sz="0" w:space="0" w:color="auto"/>
            <w:bottom w:val="none" w:sz="0" w:space="0" w:color="auto"/>
            <w:right w:val="none" w:sz="0" w:space="0" w:color="auto"/>
          </w:divBdr>
        </w:div>
        <w:div w:id="326325359">
          <w:marLeft w:val="480"/>
          <w:marRight w:val="0"/>
          <w:marTop w:val="0"/>
          <w:marBottom w:val="0"/>
          <w:divBdr>
            <w:top w:val="none" w:sz="0" w:space="0" w:color="auto"/>
            <w:left w:val="none" w:sz="0" w:space="0" w:color="auto"/>
            <w:bottom w:val="none" w:sz="0" w:space="0" w:color="auto"/>
            <w:right w:val="none" w:sz="0" w:space="0" w:color="auto"/>
          </w:divBdr>
        </w:div>
        <w:div w:id="366102392">
          <w:marLeft w:val="480"/>
          <w:marRight w:val="0"/>
          <w:marTop w:val="0"/>
          <w:marBottom w:val="0"/>
          <w:divBdr>
            <w:top w:val="none" w:sz="0" w:space="0" w:color="auto"/>
            <w:left w:val="none" w:sz="0" w:space="0" w:color="auto"/>
            <w:bottom w:val="none" w:sz="0" w:space="0" w:color="auto"/>
            <w:right w:val="none" w:sz="0" w:space="0" w:color="auto"/>
          </w:divBdr>
        </w:div>
        <w:div w:id="828597548">
          <w:marLeft w:val="480"/>
          <w:marRight w:val="0"/>
          <w:marTop w:val="0"/>
          <w:marBottom w:val="0"/>
          <w:divBdr>
            <w:top w:val="none" w:sz="0" w:space="0" w:color="auto"/>
            <w:left w:val="none" w:sz="0" w:space="0" w:color="auto"/>
            <w:bottom w:val="none" w:sz="0" w:space="0" w:color="auto"/>
            <w:right w:val="none" w:sz="0" w:space="0" w:color="auto"/>
          </w:divBdr>
        </w:div>
        <w:div w:id="1878278337">
          <w:marLeft w:val="480"/>
          <w:marRight w:val="0"/>
          <w:marTop w:val="0"/>
          <w:marBottom w:val="0"/>
          <w:divBdr>
            <w:top w:val="none" w:sz="0" w:space="0" w:color="auto"/>
            <w:left w:val="none" w:sz="0" w:space="0" w:color="auto"/>
            <w:bottom w:val="none" w:sz="0" w:space="0" w:color="auto"/>
            <w:right w:val="none" w:sz="0" w:space="0" w:color="auto"/>
          </w:divBdr>
        </w:div>
        <w:div w:id="270942333">
          <w:marLeft w:val="480"/>
          <w:marRight w:val="0"/>
          <w:marTop w:val="0"/>
          <w:marBottom w:val="0"/>
          <w:divBdr>
            <w:top w:val="none" w:sz="0" w:space="0" w:color="auto"/>
            <w:left w:val="none" w:sz="0" w:space="0" w:color="auto"/>
            <w:bottom w:val="none" w:sz="0" w:space="0" w:color="auto"/>
            <w:right w:val="none" w:sz="0" w:space="0" w:color="auto"/>
          </w:divBdr>
        </w:div>
        <w:div w:id="113795741">
          <w:marLeft w:val="480"/>
          <w:marRight w:val="0"/>
          <w:marTop w:val="0"/>
          <w:marBottom w:val="0"/>
          <w:divBdr>
            <w:top w:val="none" w:sz="0" w:space="0" w:color="auto"/>
            <w:left w:val="none" w:sz="0" w:space="0" w:color="auto"/>
            <w:bottom w:val="none" w:sz="0" w:space="0" w:color="auto"/>
            <w:right w:val="none" w:sz="0" w:space="0" w:color="auto"/>
          </w:divBdr>
        </w:div>
        <w:div w:id="1982029977">
          <w:marLeft w:val="480"/>
          <w:marRight w:val="0"/>
          <w:marTop w:val="0"/>
          <w:marBottom w:val="0"/>
          <w:divBdr>
            <w:top w:val="none" w:sz="0" w:space="0" w:color="auto"/>
            <w:left w:val="none" w:sz="0" w:space="0" w:color="auto"/>
            <w:bottom w:val="none" w:sz="0" w:space="0" w:color="auto"/>
            <w:right w:val="none" w:sz="0" w:space="0" w:color="auto"/>
          </w:divBdr>
        </w:div>
        <w:div w:id="1504204074">
          <w:marLeft w:val="480"/>
          <w:marRight w:val="0"/>
          <w:marTop w:val="0"/>
          <w:marBottom w:val="0"/>
          <w:divBdr>
            <w:top w:val="none" w:sz="0" w:space="0" w:color="auto"/>
            <w:left w:val="none" w:sz="0" w:space="0" w:color="auto"/>
            <w:bottom w:val="none" w:sz="0" w:space="0" w:color="auto"/>
            <w:right w:val="none" w:sz="0" w:space="0" w:color="auto"/>
          </w:divBdr>
        </w:div>
        <w:div w:id="674377944">
          <w:marLeft w:val="480"/>
          <w:marRight w:val="0"/>
          <w:marTop w:val="0"/>
          <w:marBottom w:val="0"/>
          <w:divBdr>
            <w:top w:val="none" w:sz="0" w:space="0" w:color="auto"/>
            <w:left w:val="none" w:sz="0" w:space="0" w:color="auto"/>
            <w:bottom w:val="none" w:sz="0" w:space="0" w:color="auto"/>
            <w:right w:val="none" w:sz="0" w:space="0" w:color="auto"/>
          </w:divBdr>
        </w:div>
        <w:div w:id="526867375">
          <w:marLeft w:val="480"/>
          <w:marRight w:val="0"/>
          <w:marTop w:val="0"/>
          <w:marBottom w:val="0"/>
          <w:divBdr>
            <w:top w:val="none" w:sz="0" w:space="0" w:color="auto"/>
            <w:left w:val="none" w:sz="0" w:space="0" w:color="auto"/>
            <w:bottom w:val="none" w:sz="0" w:space="0" w:color="auto"/>
            <w:right w:val="none" w:sz="0" w:space="0" w:color="auto"/>
          </w:divBdr>
        </w:div>
        <w:div w:id="844562695">
          <w:marLeft w:val="480"/>
          <w:marRight w:val="0"/>
          <w:marTop w:val="0"/>
          <w:marBottom w:val="0"/>
          <w:divBdr>
            <w:top w:val="none" w:sz="0" w:space="0" w:color="auto"/>
            <w:left w:val="none" w:sz="0" w:space="0" w:color="auto"/>
            <w:bottom w:val="none" w:sz="0" w:space="0" w:color="auto"/>
            <w:right w:val="none" w:sz="0" w:space="0" w:color="auto"/>
          </w:divBdr>
        </w:div>
        <w:div w:id="478884502">
          <w:marLeft w:val="480"/>
          <w:marRight w:val="0"/>
          <w:marTop w:val="0"/>
          <w:marBottom w:val="0"/>
          <w:divBdr>
            <w:top w:val="none" w:sz="0" w:space="0" w:color="auto"/>
            <w:left w:val="none" w:sz="0" w:space="0" w:color="auto"/>
            <w:bottom w:val="none" w:sz="0" w:space="0" w:color="auto"/>
            <w:right w:val="none" w:sz="0" w:space="0" w:color="auto"/>
          </w:divBdr>
        </w:div>
        <w:div w:id="470486570">
          <w:marLeft w:val="480"/>
          <w:marRight w:val="0"/>
          <w:marTop w:val="0"/>
          <w:marBottom w:val="0"/>
          <w:divBdr>
            <w:top w:val="none" w:sz="0" w:space="0" w:color="auto"/>
            <w:left w:val="none" w:sz="0" w:space="0" w:color="auto"/>
            <w:bottom w:val="none" w:sz="0" w:space="0" w:color="auto"/>
            <w:right w:val="none" w:sz="0" w:space="0" w:color="auto"/>
          </w:divBdr>
        </w:div>
        <w:div w:id="1587420162">
          <w:marLeft w:val="480"/>
          <w:marRight w:val="0"/>
          <w:marTop w:val="0"/>
          <w:marBottom w:val="0"/>
          <w:divBdr>
            <w:top w:val="none" w:sz="0" w:space="0" w:color="auto"/>
            <w:left w:val="none" w:sz="0" w:space="0" w:color="auto"/>
            <w:bottom w:val="none" w:sz="0" w:space="0" w:color="auto"/>
            <w:right w:val="none" w:sz="0" w:space="0" w:color="auto"/>
          </w:divBdr>
        </w:div>
        <w:div w:id="2111972202">
          <w:marLeft w:val="480"/>
          <w:marRight w:val="0"/>
          <w:marTop w:val="0"/>
          <w:marBottom w:val="0"/>
          <w:divBdr>
            <w:top w:val="none" w:sz="0" w:space="0" w:color="auto"/>
            <w:left w:val="none" w:sz="0" w:space="0" w:color="auto"/>
            <w:bottom w:val="none" w:sz="0" w:space="0" w:color="auto"/>
            <w:right w:val="none" w:sz="0" w:space="0" w:color="auto"/>
          </w:divBdr>
        </w:div>
        <w:div w:id="2061439495">
          <w:marLeft w:val="480"/>
          <w:marRight w:val="0"/>
          <w:marTop w:val="0"/>
          <w:marBottom w:val="0"/>
          <w:divBdr>
            <w:top w:val="none" w:sz="0" w:space="0" w:color="auto"/>
            <w:left w:val="none" w:sz="0" w:space="0" w:color="auto"/>
            <w:bottom w:val="none" w:sz="0" w:space="0" w:color="auto"/>
            <w:right w:val="none" w:sz="0" w:space="0" w:color="auto"/>
          </w:divBdr>
        </w:div>
        <w:div w:id="64954306">
          <w:marLeft w:val="480"/>
          <w:marRight w:val="0"/>
          <w:marTop w:val="0"/>
          <w:marBottom w:val="0"/>
          <w:divBdr>
            <w:top w:val="none" w:sz="0" w:space="0" w:color="auto"/>
            <w:left w:val="none" w:sz="0" w:space="0" w:color="auto"/>
            <w:bottom w:val="none" w:sz="0" w:space="0" w:color="auto"/>
            <w:right w:val="none" w:sz="0" w:space="0" w:color="auto"/>
          </w:divBdr>
        </w:div>
        <w:div w:id="68774452">
          <w:marLeft w:val="480"/>
          <w:marRight w:val="0"/>
          <w:marTop w:val="0"/>
          <w:marBottom w:val="0"/>
          <w:divBdr>
            <w:top w:val="none" w:sz="0" w:space="0" w:color="auto"/>
            <w:left w:val="none" w:sz="0" w:space="0" w:color="auto"/>
            <w:bottom w:val="none" w:sz="0" w:space="0" w:color="auto"/>
            <w:right w:val="none" w:sz="0" w:space="0" w:color="auto"/>
          </w:divBdr>
        </w:div>
        <w:div w:id="114451201">
          <w:marLeft w:val="480"/>
          <w:marRight w:val="0"/>
          <w:marTop w:val="0"/>
          <w:marBottom w:val="0"/>
          <w:divBdr>
            <w:top w:val="none" w:sz="0" w:space="0" w:color="auto"/>
            <w:left w:val="none" w:sz="0" w:space="0" w:color="auto"/>
            <w:bottom w:val="none" w:sz="0" w:space="0" w:color="auto"/>
            <w:right w:val="none" w:sz="0" w:space="0" w:color="auto"/>
          </w:divBdr>
        </w:div>
        <w:div w:id="535779111">
          <w:marLeft w:val="480"/>
          <w:marRight w:val="0"/>
          <w:marTop w:val="0"/>
          <w:marBottom w:val="0"/>
          <w:divBdr>
            <w:top w:val="none" w:sz="0" w:space="0" w:color="auto"/>
            <w:left w:val="none" w:sz="0" w:space="0" w:color="auto"/>
            <w:bottom w:val="none" w:sz="0" w:space="0" w:color="auto"/>
            <w:right w:val="none" w:sz="0" w:space="0" w:color="auto"/>
          </w:divBdr>
        </w:div>
        <w:div w:id="1315640042">
          <w:marLeft w:val="480"/>
          <w:marRight w:val="0"/>
          <w:marTop w:val="0"/>
          <w:marBottom w:val="0"/>
          <w:divBdr>
            <w:top w:val="none" w:sz="0" w:space="0" w:color="auto"/>
            <w:left w:val="none" w:sz="0" w:space="0" w:color="auto"/>
            <w:bottom w:val="none" w:sz="0" w:space="0" w:color="auto"/>
            <w:right w:val="none" w:sz="0" w:space="0" w:color="auto"/>
          </w:divBdr>
        </w:div>
        <w:div w:id="1446075356">
          <w:marLeft w:val="480"/>
          <w:marRight w:val="0"/>
          <w:marTop w:val="0"/>
          <w:marBottom w:val="0"/>
          <w:divBdr>
            <w:top w:val="none" w:sz="0" w:space="0" w:color="auto"/>
            <w:left w:val="none" w:sz="0" w:space="0" w:color="auto"/>
            <w:bottom w:val="none" w:sz="0" w:space="0" w:color="auto"/>
            <w:right w:val="none" w:sz="0" w:space="0" w:color="auto"/>
          </w:divBdr>
        </w:div>
        <w:div w:id="510264724">
          <w:marLeft w:val="480"/>
          <w:marRight w:val="0"/>
          <w:marTop w:val="0"/>
          <w:marBottom w:val="0"/>
          <w:divBdr>
            <w:top w:val="none" w:sz="0" w:space="0" w:color="auto"/>
            <w:left w:val="none" w:sz="0" w:space="0" w:color="auto"/>
            <w:bottom w:val="none" w:sz="0" w:space="0" w:color="auto"/>
            <w:right w:val="none" w:sz="0" w:space="0" w:color="auto"/>
          </w:divBdr>
        </w:div>
        <w:div w:id="1157842125">
          <w:marLeft w:val="480"/>
          <w:marRight w:val="0"/>
          <w:marTop w:val="0"/>
          <w:marBottom w:val="0"/>
          <w:divBdr>
            <w:top w:val="none" w:sz="0" w:space="0" w:color="auto"/>
            <w:left w:val="none" w:sz="0" w:space="0" w:color="auto"/>
            <w:bottom w:val="none" w:sz="0" w:space="0" w:color="auto"/>
            <w:right w:val="none" w:sz="0" w:space="0" w:color="auto"/>
          </w:divBdr>
        </w:div>
        <w:div w:id="1754471437">
          <w:marLeft w:val="480"/>
          <w:marRight w:val="0"/>
          <w:marTop w:val="0"/>
          <w:marBottom w:val="0"/>
          <w:divBdr>
            <w:top w:val="none" w:sz="0" w:space="0" w:color="auto"/>
            <w:left w:val="none" w:sz="0" w:space="0" w:color="auto"/>
            <w:bottom w:val="none" w:sz="0" w:space="0" w:color="auto"/>
            <w:right w:val="none" w:sz="0" w:space="0" w:color="auto"/>
          </w:divBdr>
        </w:div>
        <w:div w:id="725450457">
          <w:marLeft w:val="480"/>
          <w:marRight w:val="0"/>
          <w:marTop w:val="0"/>
          <w:marBottom w:val="0"/>
          <w:divBdr>
            <w:top w:val="none" w:sz="0" w:space="0" w:color="auto"/>
            <w:left w:val="none" w:sz="0" w:space="0" w:color="auto"/>
            <w:bottom w:val="none" w:sz="0" w:space="0" w:color="auto"/>
            <w:right w:val="none" w:sz="0" w:space="0" w:color="auto"/>
          </w:divBdr>
        </w:div>
        <w:div w:id="239296303">
          <w:marLeft w:val="480"/>
          <w:marRight w:val="0"/>
          <w:marTop w:val="0"/>
          <w:marBottom w:val="0"/>
          <w:divBdr>
            <w:top w:val="none" w:sz="0" w:space="0" w:color="auto"/>
            <w:left w:val="none" w:sz="0" w:space="0" w:color="auto"/>
            <w:bottom w:val="none" w:sz="0" w:space="0" w:color="auto"/>
            <w:right w:val="none" w:sz="0" w:space="0" w:color="auto"/>
          </w:divBdr>
        </w:div>
        <w:div w:id="331033841">
          <w:marLeft w:val="480"/>
          <w:marRight w:val="0"/>
          <w:marTop w:val="0"/>
          <w:marBottom w:val="0"/>
          <w:divBdr>
            <w:top w:val="none" w:sz="0" w:space="0" w:color="auto"/>
            <w:left w:val="none" w:sz="0" w:space="0" w:color="auto"/>
            <w:bottom w:val="none" w:sz="0" w:space="0" w:color="auto"/>
            <w:right w:val="none" w:sz="0" w:space="0" w:color="auto"/>
          </w:divBdr>
        </w:div>
        <w:div w:id="353387363">
          <w:marLeft w:val="480"/>
          <w:marRight w:val="0"/>
          <w:marTop w:val="0"/>
          <w:marBottom w:val="0"/>
          <w:divBdr>
            <w:top w:val="none" w:sz="0" w:space="0" w:color="auto"/>
            <w:left w:val="none" w:sz="0" w:space="0" w:color="auto"/>
            <w:bottom w:val="none" w:sz="0" w:space="0" w:color="auto"/>
            <w:right w:val="none" w:sz="0" w:space="0" w:color="auto"/>
          </w:divBdr>
        </w:div>
        <w:div w:id="1325816729">
          <w:marLeft w:val="480"/>
          <w:marRight w:val="0"/>
          <w:marTop w:val="0"/>
          <w:marBottom w:val="0"/>
          <w:divBdr>
            <w:top w:val="none" w:sz="0" w:space="0" w:color="auto"/>
            <w:left w:val="none" w:sz="0" w:space="0" w:color="auto"/>
            <w:bottom w:val="none" w:sz="0" w:space="0" w:color="auto"/>
            <w:right w:val="none" w:sz="0" w:space="0" w:color="auto"/>
          </w:divBdr>
        </w:div>
        <w:div w:id="553736527">
          <w:marLeft w:val="480"/>
          <w:marRight w:val="0"/>
          <w:marTop w:val="0"/>
          <w:marBottom w:val="0"/>
          <w:divBdr>
            <w:top w:val="none" w:sz="0" w:space="0" w:color="auto"/>
            <w:left w:val="none" w:sz="0" w:space="0" w:color="auto"/>
            <w:bottom w:val="none" w:sz="0" w:space="0" w:color="auto"/>
            <w:right w:val="none" w:sz="0" w:space="0" w:color="auto"/>
          </w:divBdr>
        </w:div>
        <w:div w:id="1565947877">
          <w:marLeft w:val="480"/>
          <w:marRight w:val="0"/>
          <w:marTop w:val="0"/>
          <w:marBottom w:val="0"/>
          <w:divBdr>
            <w:top w:val="none" w:sz="0" w:space="0" w:color="auto"/>
            <w:left w:val="none" w:sz="0" w:space="0" w:color="auto"/>
            <w:bottom w:val="none" w:sz="0" w:space="0" w:color="auto"/>
            <w:right w:val="none" w:sz="0" w:space="0" w:color="auto"/>
          </w:divBdr>
        </w:div>
        <w:div w:id="1704865200">
          <w:marLeft w:val="480"/>
          <w:marRight w:val="0"/>
          <w:marTop w:val="0"/>
          <w:marBottom w:val="0"/>
          <w:divBdr>
            <w:top w:val="none" w:sz="0" w:space="0" w:color="auto"/>
            <w:left w:val="none" w:sz="0" w:space="0" w:color="auto"/>
            <w:bottom w:val="none" w:sz="0" w:space="0" w:color="auto"/>
            <w:right w:val="none" w:sz="0" w:space="0" w:color="auto"/>
          </w:divBdr>
        </w:div>
        <w:div w:id="948581308">
          <w:marLeft w:val="480"/>
          <w:marRight w:val="0"/>
          <w:marTop w:val="0"/>
          <w:marBottom w:val="0"/>
          <w:divBdr>
            <w:top w:val="none" w:sz="0" w:space="0" w:color="auto"/>
            <w:left w:val="none" w:sz="0" w:space="0" w:color="auto"/>
            <w:bottom w:val="none" w:sz="0" w:space="0" w:color="auto"/>
            <w:right w:val="none" w:sz="0" w:space="0" w:color="auto"/>
          </w:divBdr>
        </w:div>
        <w:div w:id="378478719">
          <w:marLeft w:val="480"/>
          <w:marRight w:val="0"/>
          <w:marTop w:val="0"/>
          <w:marBottom w:val="0"/>
          <w:divBdr>
            <w:top w:val="none" w:sz="0" w:space="0" w:color="auto"/>
            <w:left w:val="none" w:sz="0" w:space="0" w:color="auto"/>
            <w:bottom w:val="none" w:sz="0" w:space="0" w:color="auto"/>
            <w:right w:val="none" w:sz="0" w:space="0" w:color="auto"/>
          </w:divBdr>
        </w:div>
        <w:div w:id="89161002">
          <w:marLeft w:val="480"/>
          <w:marRight w:val="0"/>
          <w:marTop w:val="0"/>
          <w:marBottom w:val="0"/>
          <w:divBdr>
            <w:top w:val="none" w:sz="0" w:space="0" w:color="auto"/>
            <w:left w:val="none" w:sz="0" w:space="0" w:color="auto"/>
            <w:bottom w:val="none" w:sz="0" w:space="0" w:color="auto"/>
            <w:right w:val="none" w:sz="0" w:space="0" w:color="auto"/>
          </w:divBdr>
        </w:div>
        <w:div w:id="1691027368">
          <w:marLeft w:val="480"/>
          <w:marRight w:val="0"/>
          <w:marTop w:val="0"/>
          <w:marBottom w:val="0"/>
          <w:divBdr>
            <w:top w:val="none" w:sz="0" w:space="0" w:color="auto"/>
            <w:left w:val="none" w:sz="0" w:space="0" w:color="auto"/>
            <w:bottom w:val="none" w:sz="0" w:space="0" w:color="auto"/>
            <w:right w:val="none" w:sz="0" w:space="0" w:color="auto"/>
          </w:divBdr>
        </w:div>
        <w:div w:id="884218280">
          <w:marLeft w:val="480"/>
          <w:marRight w:val="0"/>
          <w:marTop w:val="0"/>
          <w:marBottom w:val="0"/>
          <w:divBdr>
            <w:top w:val="none" w:sz="0" w:space="0" w:color="auto"/>
            <w:left w:val="none" w:sz="0" w:space="0" w:color="auto"/>
            <w:bottom w:val="none" w:sz="0" w:space="0" w:color="auto"/>
            <w:right w:val="none" w:sz="0" w:space="0" w:color="auto"/>
          </w:divBdr>
        </w:div>
        <w:div w:id="1939212248">
          <w:marLeft w:val="480"/>
          <w:marRight w:val="0"/>
          <w:marTop w:val="0"/>
          <w:marBottom w:val="0"/>
          <w:divBdr>
            <w:top w:val="none" w:sz="0" w:space="0" w:color="auto"/>
            <w:left w:val="none" w:sz="0" w:space="0" w:color="auto"/>
            <w:bottom w:val="none" w:sz="0" w:space="0" w:color="auto"/>
            <w:right w:val="none" w:sz="0" w:space="0" w:color="auto"/>
          </w:divBdr>
        </w:div>
        <w:div w:id="1228417433">
          <w:marLeft w:val="480"/>
          <w:marRight w:val="0"/>
          <w:marTop w:val="0"/>
          <w:marBottom w:val="0"/>
          <w:divBdr>
            <w:top w:val="none" w:sz="0" w:space="0" w:color="auto"/>
            <w:left w:val="none" w:sz="0" w:space="0" w:color="auto"/>
            <w:bottom w:val="none" w:sz="0" w:space="0" w:color="auto"/>
            <w:right w:val="none" w:sz="0" w:space="0" w:color="auto"/>
          </w:divBdr>
        </w:div>
        <w:div w:id="1203248230">
          <w:marLeft w:val="480"/>
          <w:marRight w:val="0"/>
          <w:marTop w:val="0"/>
          <w:marBottom w:val="0"/>
          <w:divBdr>
            <w:top w:val="none" w:sz="0" w:space="0" w:color="auto"/>
            <w:left w:val="none" w:sz="0" w:space="0" w:color="auto"/>
            <w:bottom w:val="none" w:sz="0" w:space="0" w:color="auto"/>
            <w:right w:val="none" w:sz="0" w:space="0" w:color="auto"/>
          </w:divBdr>
        </w:div>
        <w:div w:id="991370578">
          <w:marLeft w:val="480"/>
          <w:marRight w:val="0"/>
          <w:marTop w:val="0"/>
          <w:marBottom w:val="0"/>
          <w:divBdr>
            <w:top w:val="none" w:sz="0" w:space="0" w:color="auto"/>
            <w:left w:val="none" w:sz="0" w:space="0" w:color="auto"/>
            <w:bottom w:val="none" w:sz="0" w:space="0" w:color="auto"/>
            <w:right w:val="none" w:sz="0" w:space="0" w:color="auto"/>
          </w:divBdr>
        </w:div>
        <w:div w:id="2095929186">
          <w:marLeft w:val="480"/>
          <w:marRight w:val="0"/>
          <w:marTop w:val="0"/>
          <w:marBottom w:val="0"/>
          <w:divBdr>
            <w:top w:val="none" w:sz="0" w:space="0" w:color="auto"/>
            <w:left w:val="none" w:sz="0" w:space="0" w:color="auto"/>
            <w:bottom w:val="none" w:sz="0" w:space="0" w:color="auto"/>
            <w:right w:val="none" w:sz="0" w:space="0" w:color="auto"/>
          </w:divBdr>
        </w:div>
        <w:div w:id="280770026">
          <w:marLeft w:val="480"/>
          <w:marRight w:val="0"/>
          <w:marTop w:val="0"/>
          <w:marBottom w:val="0"/>
          <w:divBdr>
            <w:top w:val="none" w:sz="0" w:space="0" w:color="auto"/>
            <w:left w:val="none" w:sz="0" w:space="0" w:color="auto"/>
            <w:bottom w:val="none" w:sz="0" w:space="0" w:color="auto"/>
            <w:right w:val="none" w:sz="0" w:space="0" w:color="auto"/>
          </w:divBdr>
        </w:div>
        <w:div w:id="492142205">
          <w:marLeft w:val="480"/>
          <w:marRight w:val="0"/>
          <w:marTop w:val="0"/>
          <w:marBottom w:val="0"/>
          <w:divBdr>
            <w:top w:val="none" w:sz="0" w:space="0" w:color="auto"/>
            <w:left w:val="none" w:sz="0" w:space="0" w:color="auto"/>
            <w:bottom w:val="none" w:sz="0" w:space="0" w:color="auto"/>
            <w:right w:val="none" w:sz="0" w:space="0" w:color="auto"/>
          </w:divBdr>
        </w:div>
        <w:div w:id="1216089940">
          <w:marLeft w:val="480"/>
          <w:marRight w:val="0"/>
          <w:marTop w:val="0"/>
          <w:marBottom w:val="0"/>
          <w:divBdr>
            <w:top w:val="none" w:sz="0" w:space="0" w:color="auto"/>
            <w:left w:val="none" w:sz="0" w:space="0" w:color="auto"/>
            <w:bottom w:val="none" w:sz="0" w:space="0" w:color="auto"/>
            <w:right w:val="none" w:sz="0" w:space="0" w:color="auto"/>
          </w:divBdr>
        </w:div>
        <w:div w:id="796408319">
          <w:marLeft w:val="480"/>
          <w:marRight w:val="0"/>
          <w:marTop w:val="0"/>
          <w:marBottom w:val="0"/>
          <w:divBdr>
            <w:top w:val="none" w:sz="0" w:space="0" w:color="auto"/>
            <w:left w:val="none" w:sz="0" w:space="0" w:color="auto"/>
            <w:bottom w:val="none" w:sz="0" w:space="0" w:color="auto"/>
            <w:right w:val="none" w:sz="0" w:space="0" w:color="auto"/>
          </w:divBdr>
        </w:div>
        <w:div w:id="1733237461">
          <w:marLeft w:val="480"/>
          <w:marRight w:val="0"/>
          <w:marTop w:val="0"/>
          <w:marBottom w:val="0"/>
          <w:divBdr>
            <w:top w:val="none" w:sz="0" w:space="0" w:color="auto"/>
            <w:left w:val="none" w:sz="0" w:space="0" w:color="auto"/>
            <w:bottom w:val="none" w:sz="0" w:space="0" w:color="auto"/>
            <w:right w:val="none" w:sz="0" w:space="0" w:color="auto"/>
          </w:divBdr>
        </w:div>
        <w:div w:id="766074950">
          <w:marLeft w:val="480"/>
          <w:marRight w:val="0"/>
          <w:marTop w:val="0"/>
          <w:marBottom w:val="0"/>
          <w:divBdr>
            <w:top w:val="none" w:sz="0" w:space="0" w:color="auto"/>
            <w:left w:val="none" w:sz="0" w:space="0" w:color="auto"/>
            <w:bottom w:val="none" w:sz="0" w:space="0" w:color="auto"/>
            <w:right w:val="none" w:sz="0" w:space="0" w:color="auto"/>
          </w:divBdr>
        </w:div>
        <w:div w:id="892039268">
          <w:marLeft w:val="480"/>
          <w:marRight w:val="0"/>
          <w:marTop w:val="0"/>
          <w:marBottom w:val="0"/>
          <w:divBdr>
            <w:top w:val="none" w:sz="0" w:space="0" w:color="auto"/>
            <w:left w:val="none" w:sz="0" w:space="0" w:color="auto"/>
            <w:bottom w:val="none" w:sz="0" w:space="0" w:color="auto"/>
            <w:right w:val="none" w:sz="0" w:space="0" w:color="auto"/>
          </w:divBdr>
        </w:div>
        <w:div w:id="1430585587">
          <w:marLeft w:val="480"/>
          <w:marRight w:val="0"/>
          <w:marTop w:val="0"/>
          <w:marBottom w:val="0"/>
          <w:divBdr>
            <w:top w:val="none" w:sz="0" w:space="0" w:color="auto"/>
            <w:left w:val="none" w:sz="0" w:space="0" w:color="auto"/>
            <w:bottom w:val="none" w:sz="0" w:space="0" w:color="auto"/>
            <w:right w:val="none" w:sz="0" w:space="0" w:color="auto"/>
          </w:divBdr>
        </w:div>
        <w:div w:id="374428689">
          <w:marLeft w:val="480"/>
          <w:marRight w:val="0"/>
          <w:marTop w:val="0"/>
          <w:marBottom w:val="0"/>
          <w:divBdr>
            <w:top w:val="none" w:sz="0" w:space="0" w:color="auto"/>
            <w:left w:val="none" w:sz="0" w:space="0" w:color="auto"/>
            <w:bottom w:val="none" w:sz="0" w:space="0" w:color="auto"/>
            <w:right w:val="none" w:sz="0" w:space="0" w:color="auto"/>
          </w:divBdr>
        </w:div>
        <w:div w:id="181090919">
          <w:marLeft w:val="480"/>
          <w:marRight w:val="0"/>
          <w:marTop w:val="0"/>
          <w:marBottom w:val="0"/>
          <w:divBdr>
            <w:top w:val="none" w:sz="0" w:space="0" w:color="auto"/>
            <w:left w:val="none" w:sz="0" w:space="0" w:color="auto"/>
            <w:bottom w:val="none" w:sz="0" w:space="0" w:color="auto"/>
            <w:right w:val="none" w:sz="0" w:space="0" w:color="auto"/>
          </w:divBdr>
        </w:div>
        <w:div w:id="45418070">
          <w:marLeft w:val="480"/>
          <w:marRight w:val="0"/>
          <w:marTop w:val="0"/>
          <w:marBottom w:val="0"/>
          <w:divBdr>
            <w:top w:val="none" w:sz="0" w:space="0" w:color="auto"/>
            <w:left w:val="none" w:sz="0" w:space="0" w:color="auto"/>
            <w:bottom w:val="none" w:sz="0" w:space="0" w:color="auto"/>
            <w:right w:val="none" w:sz="0" w:space="0" w:color="auto"/>
          </w:divBdr>
        </w:div>
        <w:div w:id="533008790">
          <w:marLeft w:val="480"/>
          <w:marRight w:val="0"/>
          <w:marTop w:val="0"/>
          <w:marBottom w:val="0"/>
          <w:divBdr>
            <w:top w:val="none" w:sz="0" w:space="0" w:color="auto"/>
            <w:left w:val="none" w:sz="0" w:space="0" w:color="auto"/>
            <w:bottom w:val="none" w:sz="0" w:space="0" w:color="auto"/>
            <w:right w:val="none" w:sz="0" w:space="0" w:color="auto"/>
          </w:divBdr>
        </w:div>
        <w:div w:id="44718584">
          <w:marLeft w:val="480"/>
          <w:marRight w:val="0"/>
          <w:marTop w:val="0"/>
          <w:marBottom w:val="0"/>
          <w:divBdr>
            <w:top w:val="none" w:sz="0" w:space="0" w:color="auto"/>
            <w:left w:val="none" w:sz="0" w:space="0" w:color="auto"/>
            <w:bottom w:val="none" w:sz="0" w:space="0" w:color="auto"/>
            <w:right w:val="none" w:sz="0" w:space="0" w:color="auto"/>
          </w:divBdr>
        </w:div>
        <w:div w:id="1074594222">
          <w:marLeft w:val="480"/>
          <w:marRight w:val="0"/>
          <w:marTop w:val="0"/>
          <w:marBottom w:val="0"/>
          <w:divBdr>
            <w:top w:val="none" w:sz="0" w:space="0" w:color="auto"/>
            <w:left w:val="none" w:sz="0" w:space="0" w:color="auto"/>
            <w:bottom w:val="none" w:sz="0" w:space="0" w:color="auto"/>
            <w:right w:val="none" w:sz="0" w:space="0" w:color="auto"/>
          </w:divBdr>
        </w:div>
        <w:div w:id="1069571785">
          <w:marLeft w:val="480"/>
          <w:marRight w:val="0"/>
          <w:marTop w:val="0"/>
          <w:marBottom w:val="0"/>
          <w:divBdr>
            <w:top w:val="none" w:sz="0" w:space="0" w:color="auto"/>
            <w:left w:val="none" w:sz="0" w:space="0" w:color="auto"/>
            <w:bottom w:val="none" w:sz="0" w:space="0" w:color="auto"/>
            <w:right w:val="none" w:sz="0" w:space="0" w:color="auto"/>
          </w:divBdr>
        </w:div>
        <w:div w:id="2097746837">
          <w:marLeft w:val="480"/>
          <w:marRight w:val="0"/>
          <w:marTop w:val="0"/>
          <w:marBottom w:val="0"/>
          <w:divBdr>
            <w:top w:val="none" w:sz="0" w:space="0" w:color="auto"/>
            <w:left w:val="none" w:sz="0" w:space="0" w:color="auto"/>
            <w:bottom w:val="none" w:sz="0" w:space="0" w:color="auto"/>
            <w:right w:val="none" w:sz="0" w:space="0" w:color="auto"/>
          </w:divBdr>
        </w:div>
        <w:div w:id="1248537529">
          <w:marLeft w:val="480"/>
          <w:marRight w:val="0"/>
          <w:marTop w:val="0"/>
          <w:marBottom w:val="0"/>
          <w:divBdr>
            <w:top w:val="none" w:sz="0" w:space="0" w:color="auto"/>
            <w:left w:val="none" w:sz="0" w:space="0" w:color="auto"/>
            <w:bottom w:val="none" w:sz="0" w:space="0" w:color="auto"/>
            <w:right w:val="none" w:sz="0" w:space="0" w:color="auto"/>
          </w:divBdr>
        </w:div>
        <w:div w:id="100297715">
          <w:marLeft w:val="480"/>
          <w:marRight w:val="0"/>
          <w:marTop w:val="0"/>
          <w:marBottom w:val="0"/>
          <w:divBdr>
            <w:top w:val="none" w:sz="0" w:space="0" w:color="auto"/>
            <w:left w:val="none" w:sz="0" w:space="0" w:color="auto"/>
            <w:bottom w:val="none" w:sz="0" w:space="0" w:color="auto"/>
            <w:right w:val="none" w:sz="0" w:space="0" w:color="auto"/>
          </w:divBdr>
        </w:div>
        <w:div w:id="2080327629">
          <w:marLeft w:val="480"/>
          <w:marRight w:val="0"/>
          <w:marTop w:val="0"/>
          <w:marBottom w:val="0"/>
          <w:divBdr>
            <w:top w:val="none" w:sz="0" w:space="0" w:color="auto"/>
            <w:left w:val="none" w:sz="0" w:space="0" w:color="auto"/>
            <w:bottom w:val="none" w:sz="0" w:space="0" w:color="auto"/>
            <w:right w:val="none" w:sz="0" w:space="0" w:color="auto"/>
          </w:divBdr>
        </w:div>
        <w:div w:id="1845590452">
          <w:marLeft w:val="480"/>
          <w:marRight w:val="0"/>
          <w:marTop w:val="0"/>
          <w:marBottom w:val="0"/>
          <w:divBdr>
            <w:top w:val="none" w:sz="0" w:space="0" w:color="auto"/>
            <w:left w:val="none" w:sz="0" w:space="0" w:color="auto"/>
            <w:bottom w:val="none" w:sz="0" w:space="0" w:color="auto"/>
            <w:right w:val="none" w:sz="0" w:space="0" w:color="auto"/>
          </w:divBdr>
        </w:div>
        <w:div w:id="1803839389">
          <w:marLeft w:val="480"/>
          <w:marRight w:val="0"/>
          <w:marTop w:val="0"/>
          <w:marBottom w:val="0"/>
          <w:divBdr>
            <w:top w:val="none" w:sz="0" w:space="0" w:color="auto"/>
            <w:left w:val="none" w:sz="0" w:space="0" w:color="auto"/>
            <w:bottom w:val="none" w:sz="0" w:space="0" w:color="auto"/>
            <w:right w:val="none" w:sz="0" w:space="0" w:color="auto"/>
          </w:divBdr>
        </w:div>
        <w:div w:id="195849731">
          <w:marLeft w:val="480"/>
          <w:marRight w:val="0"/>
          <w:marTop w:val="0"/>
          <w:marBottom w:val="0"/>
          <w:divBdr>
            <w:top w:val="none" w:sz="0" w:space="0" w:color="auto"/>
            <w:left w:val="none" w:sz="0" w:space="0" w:color="auto"/>
            <w:bottom w:val="none" w:sz="0" w:space="0" w:color="auto"/>
            <w:right w:val="none" w:sz="0" w:space="0" w:color="auto"/>
          </w:divBdr>
        </w:div>
        <w:div w:id="858667502">
          <w:marLeft w:val="480"/>
          <w:marRight w:val="0"/>
          <w:marTop w:val="0"/>
          <w:marBottom w:val="0"/>
          <w:divBdr>
            <w:top w:val="none" w:sz="0" w:space="0" w:color="auto"/>
            <w:left w:val="none" w:sz="0" w:space="0" w:color="auto"/>
            <w:bottom w:val="none" w:sz="0" w:space="0" w:color="auto"/>
            <w:right w:val="none" w:sz="0" w:space="0" w:color="auto"/>
          </w:divBdr>
        </w:div>
        <w:div w:id="1752464576">
          <w:marLeft w:val="480"/>
          <w:marRight w:val="0"/>
          <w:marTop w:val="0"/>
          <w:marBottom w:val="0"/>
          <w:divBdr>
            <w:top w:val="none" w:sz="0" w:space="0" w:color="auto"/>
            <w:left w:val="none" w:sz="0" w:space="0" w:color="auto"/>
            <w:bottom w:val="none" w:sz="0" w:space="0" w:color="auto"/>
            <w:right w:val="none" w:sz="0" w:space="0" w:color="auto"/>
          </w:divBdr>
        </w:div>
        <w:div w:id="646785579">
          <w:marLeft w:val="480"/>
          <w:marRight w:val="0"/>
          <w:marTop w:val="0"/>
          <w:marBottom w:val="0"/>
          <w:divBdr>
            <w:top w:val="none" w:sz="0" w:space="0" w:color="auto"/>
            <w:left w:val="none" w:sz="0" w:space="0" w:color="auto"/>
            <w:bottom w:val="none" w:sz="0" w:space="0" w:color="auto"/>
            <w:right w:val="none" w:sz="0" w:space="0" w:color="auto"/>
          </w:divBdr>
        </w:div>
        <w:div w:id="1217618509">
          <w:marLeft w:val="480"/>
          <w:marRight w:val="0"/>
          <w:marTop w:val="0"/>
          <w:marBottom w:val="0"/>
          <w:divBdr>
            <w:top w:val="none" w:sz="0" w:space="0" w:color="auto"/>
            <w:left w:val="none" w:sz="0" w:space="0" w:color="auto"/>
            <w:bottom w:val="none" w:sz="0" w:space="0" w:color="auto"/>
            <w:right w:val="none" w:sz="0" w:space="0" w:color="auto"/>
          </w:divBdr>
        </w:div>
        <w:div w:id="1892382350">
          <w:marLeft w:val="480"/>
          <w:marRight w:val="0"/>
          <w:marTop w:val="0"/>
          <w:marBottom w:val="0"/>
          <w:divBdr>
            <w:top w:val="none" w:sz="0" w:space="0" w:color="auto"/>
            <w:left w:val="none" w:sz="0" w:space="0" w:color="auto"/>
            <w:bottom w:val="none" w:sz="0" w:space="0" w:color="auto"/>
            <w:right w:val="none" w:sz="0" w:space="0" w:color="auto"/>
          </w:divBdr>
        </w:div>
        <w:div w:id="972053345">
          <w:marLeft w:val="480"/>
          <w:marRight w:val="0"/>
          <w:marTop w:val="0"/>
          <w:marBottom w:val="0"/>
          <w:divBdr>
            <w:top w:val="none" w:sz="0" w:space="0" w:color="auto"/>
            <w:left w:val="none" w:sz="0" w:space="0" w:color="auto"/>
            <w:bottom w:val="none" w:sz="0" w:space="0" w:color="auto"/>
            <w:right w:val="none" w:sz="0" w:space="0" w:color="auto"/>
          </w:divBdr>
        </w:div>
        <w:div w:id="1293051566">
          <w:marLeft w:val="480"/>
          <w:marRight w:val="0"/>
          <w:marTop w:val="0"/>
          <w:marBottom w:val="0"/>
          <w:divBdr>
            <w:top w:val="none" w:sz="0" w:space="0" w:color="auto"/>
            <w:left w:val="none" w:sz="0" w:space="0" w:color="auto"/>
            <w:bottom w:val="none" w:sz="0" w:space="0" w:color="auto"/>
            <w:right w:val="none" w:sz="0" w:space="0" w:color="auto"/>
          </w:divBdr>
        </w:div>
        <w:div w:id="1484278625">
          <w:marLeft w:val="480"/>
          <w:marRight w:val="0"/>
          <w:marTop w:val="0"/>
          <w:marBottom w:val="0"/>
          <w:divBdr>
            <w:top w:val="none" w:sz="0" w:space="0" w:color="auto"/>
            <w:left w:val="none" w:sz="0" w:space="0" w:color="auto"/>
            <w:bottom w:val="none" w:sz="0" w:space="0" w:color="auto"/>
            <w:right w:val="none" w:sz="0" w:space="0" w:color="auto"/>
          </w:divBdr>
        </w:div>
        <w:div w:id="1451313158">
          <w:marLeft w:val="480"/>
          <w:marRight w:val="0"/>
          <w:marTop w:val="0"/>
          <w:marBottom w:val="0"/>
          <w:divBdr>
            <w:top w:val="none" w:sz="0" w:space="0" w:color="auto"/>
            <w:left w:val="none" w:sz="0" w:space="0" w:color="auto"/>
            <w:bottom w:val="none" w:sz="0" w:space="0" w:color="auto"/>
            <w:right w:val="none" w:sz="0" w:space="0" w:color="auto"/>
          </w:divBdr>
        </w:div>
        <w:div w:id="1830558839">
          <w:marLeft w:val="480"/>
          <w:marRight w:val="0"/>
          <w:marTop w:val="0"/>
          <w:marBottom w:val="0"/>
          <w:divBdr>
            <w:top w:val="none" w:sz="0" w:space="0" w:color="auto"/>
            <w:left w:val="none" w:sz="0" w:space="0" w:color="auto"/>
            <w:bottom w:val="none" w:sz="0" w:space="0" w:color="auto"/>
            <w:right w:val="none" w:sz="0" w:space="0" w:color="auto"/>
          </w:divBdr>
        </w:div>
        <w:div w:id="1366253373">
          <w:marLeft w:val="480"/>
          <w:marRight w:val="0"/>
          <w:marTop w:val="0"/>
          <w:marBottom w:val="0"/>
          <w:divBdr>
            <w:top w:val="none" w:sz="0" w:space="0" w:color="auto"/>
            <w:left w:val="none" w:sz="0" w:space="0" w:color="auto"/>
            <w:bottom w:val="none" w:sz="0" w:space="0" w:color="auto"/>
            <w:right w:val="none" w:sz="0" w:space="0" w:color="auto"/>
          </w:divBdr>
        </w:div>
        <w:div w:id="232745045">
          <w:marLeft w:val="480"/>
          <w:marRight w:val="0"/>
          <w:marTop w:val="0"/>
          <w:marBottom w:val="0"/>
          <w:divBdr>
            <w:top w:val="none" w:sz="0" w:space="0" w:color="auto"/>
            <w:left w:val="none" w:sz="0" w:space="0" w:color="auto"/>
            <w:bottom w:val="none" w:sz="0" w:space="0" w:color="auto"/>
            <w:right w:val="none" w:sz="0" w:space="0" w:color="auto"/>
          </w:divBdr>
        </w:div>
        <w:div w:id="960527097">
          <w:marLeft w:val="480"/>
          <w:marRight w:val="0"/>
          <w:marTop w:val="0"/>
          <w:marBottom w:val="0"/>
          <w:divBdr>
            <w:top w:val="none" w:sz="0" w:space="0" w:color="auto"/>
            <w:left w:val="none" w:sz="0" w:space="0" w:color="auto"/>
            <w:bottom w:val="none" w:sz="0" w:space="0" w:color="auto"/>
            <w:right w:val="none" w:sz="0" w:space="0" w:color="auto"/>
          </w:divBdr>
        </w:div>
        <w:div w:id="924654733">
          <w:marLeft w:val="480"/>
          <w:marRight w:val="0"/>
          <w:marTop w:val="0"/>
          <w:marBottom w:val="0"/>
          <w:divBdr>
            <w:top w:val="none" w:sz="0" w:space="0" w:color="auto"/>
            <w:left w:val="none" w:sz="0" w:space="0" w:color="auto"/>
            <w:bottom w:val="none" w:sz="0" w:space="0" w:color="auto"/>
            <w:right w:val="none" w:sz="0" w:space="0" w:color="auto"/>
          </w:divBdr>
        </w:div>
        <w:div w:id="203832814">
          <w:marLeft w:val="480"/>
          <w:marRight w:val="0"/>
          <w:marTop w:val="0"/>
          <w:marBottom w:val="0"/>
          <w:divBdr>
            <w:top w:val="none" w:sz="0" w:space="0" w:color="auto"/>
            <w:left w:val="none" w:sz="0" w:space="0" w:color="auto"/>
            <w:bottom w:val="none" w:sz="0" w:space="0" w:color="auto"/>
            <w:right w:val="none" w:sz="0" w:space="0" w:color="auto"/>
          </w:divBdr>
        </w:div>
        <w:div w:id="498814490">
          <w:marLeft w:val="480"/>
          <w:marRight w:val="0"/>
          <w:marTop w:val="0"/>
          <w:marBottom w:val="0"/>
          <w:divBdr>
            <w:top w:val="none" w:sz="0" w:space="0" w:color="auto"/>
            <w:left w:val="none" w:sz="0" w:space="0" w:color="auto"/>
            <w:bottom w:val="none" w:sz="0" w:space="0" w:color="auto"/>
            <w:right w:val="none" w:sz="0" w:space="0" w:color="auto"/>
          </w:divBdr>
        </w:div>
        <w:div w:id="786050568">
          <w:marLeft w:val="480"/>
          <w:marRight w:val="0"/>
          <w:marTop w:val="0"/>
          <w:marBottom w:val="0"/>
          <w:divBdr>
            <w:top w:val="none" w:sz="0" w:space="0" w:color="auto"/>
            <w:left w:val="none" w:sz="0" w:space="0" w:color="auto"/>
            <w:bottom w:val="none" w:sz="0" w:space="0" w:color="auto"/>
            <w:right w:val="none" w:sz="0" w:space="0" w:color="auto"/>
          </w:divBdr>
        </w:div>
        <w:div w:id="1944915482">
          <w:marLeft w:val="480"/>
          <w:marRight w:val="0"/>
          <w:marTop w:val="0"/>
          <w:marBottom w:val="0"/>
          <w:divBdr>
            <w:top w:val="none" w:sz="0" w:space="0" w:color="auto"/>
            <w:left w:val="none" w:sz="0" w:space="0" w:color="auto"/>
            <w:bottom w:val="none" w:sz="0" w:space="0" w:color="auto"/>
            <w:right w:val="none" w:sz="0" w:space="0" w:color="auto"/>
          </w:divBdr>
        </w:div>
        <w:div w:id="1173034593">
          <w:marLeft w:val="480"/>
          <w:marRight w:val="0"/>
          <w:marTop w:val="0"/>
          <w:marBottom w:val="0"/>
          <w:divBdr>
            <w:top w:val="none" w:sz="0" w:space="0" w:color="auto"/>
            <w:left w:val="none" w:sz="0" w:space="0" w:color="auto"/>
            <w:bottom w:val="none" w:sz="0" w:space="0" w:color="auto"/>
            <w:right w:val="none" w:sz="0" w:space="0" w:color="auto"/>
          </w:divBdr>
        </w:div>
        <w:div w:id="1433087871">
          <w:marLeft w:val="480"/>
          <w:marRight w:val="0"/>
          <w:marTop w:val="0"/>
          <w:marBottom w:val="0"/>
          <w:divBdr>
            <w:top w:val="none" w:sz="0" w:space="0" w:color="auto"/>
            <w:left w:val="none" w:sz="0" w:space="0" w:color="auto"/>
            <w:bottom w:val="none" w:sz="0" w:space="0" w:color="auto"/>
            <w:right w:val="none" w:sz="0" w:space="0" w:color="auto"/>
          </w:divBdr>
        </w:div>
      </w:divsChild>
    </w:div>
    <w:div w:id="235435320">
      <w:marLeft w:val="640"/>
      <w:marRight w:val="0"/>
      <w:marTop w:val="0"/>
      <w:marBottom w:val="0"/>
      <w:divBdr>
        <w:top w:val="none" w:sz="0" w:space="0" w:color="auto"/>
        <w:left w:val="none" w:sz="0" w:space="0" w:color="auto"/>
        <w:bottom w:val="none" w:sz="0" w:space="0" w:color="auto"/>
        <w:right w:val="none" w:sz="0" w:space="0" w:color="auto"/>
      </w:divBdr>
    </w:div>
    <w:div w:id="235552384">
      <w:bodyDiv w:val="1"/>
      <w:marLeft w:val="0"/>
      <w:marRight w:val="0"/>
      <w:marTop w:val="0"/>
      <w:marBottom w:val="0"/>
      <w:divBdr>
        <w:top w:val="none" w:sz="0" w:space="0" w:color="auto"/>
        <w:left w:val="none" w:sz="0" w:space="0" w:color="auto"/>
        <w:bottom w:val="none" w:sz="0" w:space="0" w:color="auto"/>
        <w:right w:val="none" w:sz="0" w:space="0" w:color="auto"/>
      </w:divBdr>
    </w:div>
    <w:div w:id="235630304">
      <w:marLeft w:val="480"/>
      <w:marRight w:val="0"/>
      <w:marTop w:val="0"/>
      <w:marBottom w:val="0"/>
      <w:divBdr>
        <w:top w:val="none" w:sz="0" w:space="0" w:color="auto"/>
        <w:left w:val="none" w:sz="0" w:space="0" w:color="auto"/>
        <w:bottom w:val="none" w:sz="0" w:space="0" w:color="auto"/>
        <w:right w:val="none" w:sz="0" w:space="0" w:color="auto"/>
      </w:divBdr>
    </w:div>
    <w:div w:id="235867644">
      <w:bodyDiv w:val="1"/>
      <w:marLeft w:val="0"/>
      <w:marRight w:val="0"/>
      <w:marTop w:val="0"/>
      <w:marBottom w:val="0"/>
      <w:divBdr>
        <w:top w:val="none" w:sz="0" w:space="0" w:color="auto"/>
        <w:left w:val="none" w:sz="0" w:space="0" w:color="auto"/>
        <w:bottom w:val="none" w:sz="0" w:space="0" w:color="auto"/>
        <w:right w:val="none" w:sz="0" w:space="0" w:color="auto"/>
      </w:divBdr>
    </w:div>
    <w:div w:id="236210604">
      <w:marLeft w:val="480"/>
      <w:marRight w:val="0"/>
      <w:marTop w:val="0"/>
      <w:marBottom w:val="0"/>
      <w:divBdr>
        <w:top w:val="none" w:sz="0" w:space="0" w:color="auto"/>
        <w:left w:val="none" w:sz="0" w:space="0" w:color="auto"/>
        <w:bottom w:val="none" w:sz="0" w:space="0" w:color="auto"/>
        <w:right w:val="none" w:sz="0" w:space="0" w:color="auto"/>
      </w:divBdr>
    </w:div>
    <w:div w:id="236213150">
      <w:marLeft w:val="480"/>
      <w:marRight w:val="0"/>
      <w:marTop w:val="0"/>
      <w:marBottom w:val="0"/>
      <w:divBdr>
        <w:top w:val="none" w:sz="0" w:space="0" w:color="auto"/>
        <w:left w:val="none" w:sz="0" w:space="0" w:color="auto"/>
        <w:bottom w:val="none" w:sz="0" w:space="0" w:color="auto"/>
        <w:right w:val="none" w:sz="0" w:space="0" w:color="auto"/>
      </w:divBdr>
    </w:div>
    <w:div w:id="236520597">
      <w:marLeft w:val="640"/>
      <w:marRight w:val="0"/>
      <w:marTop w:val="0"/>
      <w:marBottom w:val="0"/>
      <w:divBdr>
        <w:top w:val="none" w:sz="0" w:space="0" w:color="auto"/>
        <w:left w:val="none" w:sz="0" w:space="0" w:color="auto"/>
        <w:bottom w:val="none" w:sz="0" w:space="0" w:color="auto"/>
        <w:right w:val="none" w:sz="0" w:space="0" w:color="auto"/>
      </w:divBdr>
    </w:div>
    <w:div w:id="236549449">
      <w:bodyDiv w:val="1"/>
      <w:marLeft w:val="0"/>
      <w:marRight w:val="0"/>
      <w:marTop w:val="0"/>
      <w:marBottom w:val="0"/>
      <w:divBdr>
        <w:top w:val="none" w:sz="0" w:space="0" w:color="auto"/>
        <w:left w:val="none" w:sz="0" w:space="0" w:color="auto"/>
        <w:bottom w:val="none" w:sz="0" w:space="0" w:color="auto"/>
        <w:right w:val="none" w:sz="0" w:space="0" w:color="auto"/>
      </w:divBdr>
    </w:div>
    <w:div w:id="236670591">
      <w:marLeft w:val="480"/>
      <w:marRight w:val="0"/>
      <w:marTop w:val="0"/>
      <w:marBottom w:val="0"/>
      <w:divBdr>
        <w:top w:val="none" w:sz="0" w:space="0" w:color="auto"/>
        <w:left w:val="none" w:sz="0" w:space="0" w:color="auto"/>
        <w:bottom w:val="none" w:sz="0" w:space="0" w:color="auto"/>
        <w:right w:val="none" w:sz="0" w:space="0" w:color="auto"/>
      </w:divBdr>
    </w:div>
    <w:div w:id="236743951">
      <w:marLeft w:val="480"/>
      <w:marRight w:val="0"/>
      <w:marTop w:val="0"/>
      <w:marBottom w:val="0"/>
      <w:divBdr>
        <w:top w:val="none" w:sz="0" w:space="0" w:color="auto"/>
        <w:left w:val="none" w:sz="0" w:space="0" w:color="auto"/>
        <w:bottom w:val="none" w:sz="0" w:space="0" w:color="auto"/>
        <w:right w:val="none" w:sz="0" w:space="0" w:color="auto"/>
      </w:divBdr>
    </w:div>
    <w:div w:id="236792035">
      <w:marLeft w:val="640"/>
      <w:marRight w:val="0"/>
      <w:marTop w:val="0"/>
      <w:marBottom w:val="0"/>
      <w:divBdr>
        <w:top w:val="none" w:sz="0" w:space="0" w:color="auto"/>
        <w:left w:val="none" w:sz="0" w:space="0" w:color="auto"/>
        <w:bottom w:val="none" w:sz="0" w:space="0" w:color="auto"/>
        <w:right w:val="none" w:sz="0" w:space="0" w:color="auto"/>
      </w:divBdr>
    </w:div>
    <w:div w:id="237399087">
      <w:marLeft w:val="480"/>
      <w:marRight w:val="0"/>
      <w:marTop w:val="0"/>
      <w:marBottom w:val="0"/>
      <w:divBdr>
        <w:top w:val="none" w:sz="0" w:space="0" w:color="auto"/>
        <w:left w:val="none" w:sz="0" w:space="0" w:color="auto"/>
        <w:bottom w:val="none" w:sz="0" w:space="0" w:color="auto"/>
        <w:right w:val="none" w:sz="0" w:space="0" w:color="auto"/>
      </w:divBdr>
    </w:div>
    <w:div w:id="237785157">
      <w:bodyDiv w:val="1"/>
      <w:marLeft w:val="0"/>
      <w:marRight w:val="0"/>
      <w:marTop w:val="0"/>
      <w:marBottom w:val="0"/>
      <w:divBdr>
        <w:top w:val="none" w:sz="0" w:space="0" w:color="auto"/>
        <w:left w:val="none" w:sz="0" w:space="0" w:color="auto"/>
        <w:bottom w:val="none" w:sz="0" w:space="0" w:color="auto"/>
        <w:right w:val="none" w:sz="0" w:space="0" w:color="auto"/>
      </w:divBdr>
    </w:div>
    <w:div w:id="238028998">
      <w:bodyDiv w:val="1"/>
      <w:marLeft w:val="0"/>
      <w:marRight w:val="0"/>
      <w:marTop w:val="0"/>
      <w:marBottom w:val="0"/>
      <w:divBdr>
        <w:top w:val="none" w:sz="0" w:space="0" w:color="auto"/>
        <w:left w:val="none" w:sz="0" w:space="0" w:color="auto"/>
        <w:bottom w:val="none" w:sz="0" w:space="0" w:color="auto"/>
        <w:right w:val="none" w:sz="0" w:space="0" w:color="auto"/>
      </w:divBdr>
    </w:div>
    <w:div w:id="238100540">
      <w:bodyDiv w:val="1"/>
      <w:marLeft w:val="0"/>
      <w:marRight w:val="0"/>
      <w:marTop w:val="0"/>
      <w:marBottom w:val="0"/>
      <w:divBdr>
        <w:top w:val="none" w:sz="0" w:space="0" w:color="auto"/>
        <w:left w:val="none" w:sz="0" w:space="0" w:color="auto"/>
        <w:bottom w:val="none" w:sz="0" w:space="0" w:color="auto"/>
        <w:right w:val="none" w:sz="0" w:space="0" w:color="auto"/>
      </w:divBdr>
      <w:divsChild>
        <w:div w:id="1200515027">
          <w:marLeft w:val="480"/>
          <w:marRight w:val="0"/>
          <w:marTop w:val="0"/>
          <w:marBottom w:val="0"/>
          <w:divBdr>
            <w:top w:val="none" w:sz="0" w:space="0" w:color="auto"/>
            <w:left w:val="none" w:sz="0" w:space="0" w:color="auto"/>
            <w:bottom w:val="none" w:sz="0" w:space="0" w:color="auto"/>
            <w:right w:val="none" w:sz="0" w:space="0" w:color="auto"/>
          </w:divBdr>
        </w:div>
        <w:div w:id="454563140">
          <w:marLeft w:val="480"/>
          <w:marRight w:val="0"/>
          <w:marTop w:val="0"/>
          <w:marBottom w:val="0"/>
          <w:divBdr>
            <w:top w:val="none" w:sz="0" w:space="0" w:color="auto"/>
            <w:left w:val="none" w:sz="0" w:space="0" w:color="auto"/>
            <w:bottom w:val="none" w:sz="0" w:space="0" w:color="auto"/>
            <w:right w:val="none" w:sz="0" w:space="0" w:color="auto"/>
          </w:divBdr>
        </w:div>
        <w:div w:id="1415666336">
          <w:marLeft w:val="480"/>
          <w:marRight w:val="0"/>
          <w:marTop w:val="0"/>
          <w:marBottom w:val="0"/>
          <w:divBdr>
            <w:top w:val="none" w:sz="0" w:space="0" w:color="auto"/>
            <w:left w:val="none" w:sz="0" w:space="0" w:color="auto"/>
            <w:bottom w:val="none" w:sz="0" w:space="0" w:color="auto"/>
            <w:right w:val="none" w:sz="0" w:space="0" w:color="auto"/>
          </w:divBdr>
        </w:div>
        <w:div w:id="1434128276">
          <w:marLeft w:val="480"/>
          <w:marRight w:val="0"/>
          <w:marTop w:val="0"/>
          <w:marBottom w:val="0"/>
          <w:divBdr>
            <w:top w:val="none" w:sz="0" w:space="0" w:color="auto"/>
            <w:left w:val="none" w:sz="0" w:space="0" w:color="auto"/>
            <w:bottom w:val="none" w:sz="0" w:space="0" w:color="auto"/>
            <w:right w:val="none" w:sz="0" w:space="0" w:color="auto"/>
          </w:divBdr>
        </w:div>
        <w:div w:id="826484046">
          <w:marLeft w:val="480"/>
          <w:marRight w:val="0"/>
          <w:marTop w:val="0"/>
          <w:marBottom w:val="0"/>
          <w:divBdr>
            <w:top w:val="none" w:sz="0" w:space="0" w:color="auto"/>
            <w:left w:val="none" w:sz="0" w:space="0" w:color="auto"/>
            <w:bottom w:val="none" w:sz="0" w:space="0" w:color="auto"/>
            <w:right w:val="none" w:sz="0" w:space="0" w:color="auto"/>
          </w:divBdr>
        </w:div>
        <w:div w:id="799884912">
          <w:marLeft w:val="480"/>
          <w:marRight w:val="0"/>
          <w:marTop w:val="0"/>
          <w:marBottom w:val="0"/>
          <w:divBdr>
            <w:top w:val="none" w:sz="0" w:space="0" w:color="auto"/>
            <w:left w:val="none" w:sz="0" w:space="0" w:color="auto"/>
            <w:bottom w:val="none" w:sz="0" w:space="0" w:color="auto"/>
            <w:right w:val="none" w:sz="0" w:space="0" w:color="auto"/>
          </w:divBdr>
        </w:div>
        <w:div w:id="298848981">
          <w:marLeft w:val="480"/>
          <w:marRight w:val="0"/>
          <w:marTop w:val="0"/>
          <w:marBottom w:val="0"/>
          <w:divBdr>
            <w:top w:val="none" w:sz="0" w:space="0" w:color="auto"/>
            <w:left w:val="none" w:sz="0" w:space="0" w:color="auto"/>
            <w:bottom w:val="none" w:sz="0" w:space="0" w:color="auto"/>
            <w:right w:val="none" w:sz="0" w:space="0" w:color="auto"/>
          </w:divBdr>
        </w:div>
        <w:div w:id="1101801615">
          <w:marLeft w:val="480"/>
          <w:marRight w:val="0"/>
          <w:marTop w:val="0"/>
          <w:marBottom w:val="0"/>
          <w:divBdr>
            <w:top w:val="none" w:sz="0" w:space="0" w:color="auto"/>
            <w:left w:val="none" w:sz="0" w:space="0" w:color="auto"/>
            <w:bottom w:val="none" w:sz="0" w:space="0" w:color="auto"/>
            <w:right w:val="none" w:sz="0" w:space="0" w:color="auto"/>
          </w:divBdr>
        </w:div>
        <w:div w:id="480510571">
          <w:marLeft w:val="480"/>
          <w:marRight w:val="0"/>
          <w:marTop w:val="0"/>
          <w:marBottom w:val="0"/>
          <w:divBdr>
            <w:top w:val="none" w:sz="0" w:space="0" w:color="auto"/>
            <w:left w:val="none" w:sz="0" w:space="0" w:color="auto"/>
            <w:bottom w:val="none" w:sz="0" w:space="0" w:color="auto"/>
            <w:right w:val="none" w:sz="0" w:space="0" w:color="auto"/>
          </w:divBdr>
        </w:div>
        <w:div w:id="649290754">
          <w:marLeft w:val="480"/>
          <w:marRight w:val="0"/>
          <w:marTop w:val="0"/>
          <w:marBottom w:val="0"/>
          <w:divBdr>
            <w:top w:val="none" w:sz="0" w:space="0" w:color="auto"/>
            <w:left w:val="none" w:sz="0" w:space="0" w:color="auto"/>
            <w:bottom w:val="none" w:sz="0" w:space="0" w:color="auto"/>
            <w:right w:val="none" w:sz="0" w:space="0" w:color="auto"/>
          </w:divBdr>
        </w:div>
        <w:div w:id="1737244463">
          <w:marLeft w:val="480"/>
          <w:marRight w:val="0"/>
          <w:marTop w:val="0"/>
          <w:marBottom w:val="0"/>
          <w:divBdr>
            <w:top w:val="none" w:sz="0" w:space="0" w:color="auto"/>
            <w:left w:val="none" w:sz="0" w:space="0" w:color="auto"/>
            <w:bottom w:val="none" w:sz="0" w:space="0" w:color="auto"/>
            <w:right w:val="none" w:sz="0" w:space="0" w:color="auto"/>
          </w:divBdr>
        </w:div>
        <w:div w:id="2041127308">
          <w:marLeft w:val="480"/>
          <w:marRight w:val="0"/>
          <w:marTop w:val="0"/>
          <w:marBottom w:val="0"/>
          <w:divBdr>
            <w:top w:val="none" w:sz="0" w:space="0" w:color="auto"/>
            <w:left w:val="none" w:sz="0" w:space="0" w:color="auto"/>
            <w:bottom w:val="none" w:sz="0" w:space="0" w:color="auto"/>
            <w:right w:val="none" w:sz="0" w:space="0" w:color="auto"/>
          </w:divBdr>
        </w:div>
        <w:div w:id="133450143">
          <w:marLeft w:val="480"/>
          <w:marRight w:val="0"/>
          <w:marTop w:val="0"/>
          <w:marBottom w:val="0"/>
          <w:divBdr>
            <w:top w:val="none" w:sz="0" w:space="0" w:color="auto"/>
            <w:left w:val="none" w:sz="0" w:space="0" w:color="auto"/>
            <w:bottom w:val="none" w:sz="0" w:space="0" w:color="auto"/>
            <w:right w:val="none" w:sz="0" w:space="0" w:color="auto"/>
          </w:divBdr>
        </w:div>
        <w:div w:id="1816485287">
          <w:marLeft w:val="480"/>
          <w:marRight w:val="0"/>
          <w:marTop w:val="0"/>
          <w:marBottom w:val="0"/>
          <w:divBdr>
            <w:top w:val="none" w:sz="0" w:space="0" w:color="auto"/>
            <w:left w:val="none" w:sz="0" w:space="0" w:color="auto"/>
            <w:bottom w:val="none" w:sz="0" w:space="0" w:color="auto"/>
            <w:right w:val="none" w:sz="0" w:space="0" w:color="auto"/>
          </w:divBdr>
        </w:div>
        <w:div w:id="207305169">
          <w:marLeft w:val="480"/>
          <w:marRight w:val="0"/>
          <w:marTop w:val="0"/>
          <w:marBottom w:val="0"/>
          <w:divBdr>
            <w:top w:val="none" w:sz="0" w:space="0" w:color="auto"/>
            <w:left w:val="none" w:sz="0" w:space="0" w:color="auto"/>
            <w:bottom w:val="none" w:sz="0" w:space="0" w:color="auto"/>
            <w:right w:val="none" w:sz="0" w:space="0" w:color="auto"/>
          </w:divBdr>
        </w:div>
        <w:div w:id="1168398749">
          <w:marLeft w:val="480"/>
          <w:marRight w:val="0"/>
          <w:marTop w:val="0"/>
          <w:marBottom w:val="0"/>
          <w:divBdr>
            <w:top w:val="none" w:sz="0" w:space="0" w:color="auto"/>
            <w:left w:val="none" w:sz="0" w:space="0" w:color="auto"/>
            <w:bottom w:val="none" w:sz="0" w:space="0" w:color="auto"/>
            <w:right w:val="none" w:sz="0" w:space="0" w:color="auto"/>
          </w:divBdr>
        </w:div>
        <w:div w:id="1590433158">
          <w:marLeft w:val="480"/>
          <w:marRight w:val="0"/>
          <w:marTop w:val="0"/>
          <w:marBottom w:val="0"/>
          <w:divBdr>
            <w:top w:val="none" w:sz="0" w:space="0" w:color="auto"/>
            <w:left w:val="none" w:sz="0" w:space="0" w:color="auto"/>
            <w:bottom w:val="none" w:sz="0" w:space="0" w:color="auto"/>
            <w:right w:val="none" w:sz="0" w:space="0" w:color="auto"/>
          </w:divBdr>
        </w:div>
        <w:div w:id="1838227632">
          <w:marLeft w:val="480"/>
          <w:marRight w:val="0"/>
          <w:marTop w:val="0"/>
          <w:marBottom w:val="0"/>
          <w:divBdr>
            <w:top w:val="none" w:sz="0" w:space="0" w:color="auto"/>
            <w:left w:val="none" w:sz="0" w:space="0" w:color="auto"/>
            <w:bottom w:val="none" w:sz="0" w:space="0" w:color="auto"/>
            <w:right w:val="none" w:sz="0" w:space="0" w:color="auto"/>
          </w:divBdr>
        </w:div>
        <w:div w:id="1415007439">
          <w:marLeft w:val="480"/>
          <w:marRight w:val="0"/>
          <w:marTop w:val="0"/>
          <w:marBottom w:val="0"/>
          <w:divBdr>
            <w:top w:val="none" w:sz="0" w:space="0" w:color="auto"/>
            <w:left w:val="none" w:sz="0" w:space="0" w:color="auto"/>
            <w:bottom w:val="none" w:sz="0" w:space="0" w:color="auto"/>
            <w:right w:val="none" w:sz="0" w:space="0" w:color="auto"/>
          </w:divBdr>
        </w:div>
        <w:div w:id="1257908901">
          <w:marLeft w:val="480"/>
          <w:marRight w:val="0"/>
          <w:marTop w:val="0"/>
          <w:marBottom w:val="0"/>
          <w:divBdr>
            <w:top w:val="none" w:sz="0" w:space="0" w:color="auto"/>
            <w:left w:val="none" w:sz="0" w:space="0" w:color="auto"/>
            <w:bottom w:val="none" w:sz="0" w:space="0" w:color="auto"/>
            <w:right w:val="none" w:sz="0" w:space="0" w:color="auto"/>
          </w:divBdr>
        </w:div>
        <w:div w:id="285162187">
          <w:marLeft w:val="480"/>
          <w:marRight w:val="0"/>
          <w:marTop w:val="0"/>
          <w:marBottom w:val="0"/>
          <w:divBdr>
            <w:top w:val="none" w:sz="0" w:space="0" w:color="auto"/>
            <w:left w:val="none" w:sz="0" w:space="0" w:color="auto"/>
            <w:bottom w:val="none" w:sz="0" w:space="0" w:color="auto"/>
            <w:right w:val="none" w:sz="0" w:space="0" w:color="auto"/>
          </w:divBdr>
        </w:div>
        <w:div w:id="1100486141">
          <w:marLeft w:val="480"/>
          <w:marRight w:val="0"/>
          <w:marTop w:val="0"/>
          <w:marBottom w:val="0"/>
          <w:divBdr>
            <w:top w:val="none" w:sz="0" w:space="0" w:color="auto"/>
            <w:left w:val="none" w:sz="0" w:space="0" w:color="auto"/>
            <w:bottom w:val="none" w:sz="0" w:space="0" w:color="auto"/>
            <w:right w:val="none" w:sz="0" w:space="0" w:color="auto"/>
          </w:divBdr>
        </w:div>
        <w:div w:id="1456097947">
          <w:marLeft w:val="480"/>
          <w:marRight w:val="0"/>
          <w:marTop w:val="0"/>
          <w:marBottom w:val="0"/>
          <w:divBdr>
            <w:top w:val="none" w:sz="0" w:space="0" w:color="auto"/>
            <w:left w:val="none" w:sz="0" w:space="0" w:color="auto"/>
            <w:bottom w:val="none" w:sz="0" w:space="0" w:color="auto"/>
            <w:right w:val="none" w:sz="0" w:space="0" w:color="auto"/>
          </w:divBdr>
        </w:div>
        <w:div w:id="1997102483">
          <w:marLeft w:val="480"/>
          <w:marRight w:val="0"/>
          <w:marTop w:val="0"/>
          <w:marBottom w:val="0"/>
          <w:divBdr>
            <w:top w:val="none" w:sz="0" w:space="0" w:color="auto"/>
            <w:left w:val="none" w:sz="0" w:space="0" w:color="auto"/>
            <w:bottom w:val="none" w:sz="0" w:space="0" w:color="auto"/>
            <w:right w:val="none" w:sz="0" w:space="0" w:color="auto"/>
          </w:divBdr>
        </w:div>
        <w:div w:id="1143352304">
          <w:marLeft w:val="480"/>
          <w:marRight w:val="0"/>
          <w:marTop w:val="0"/>
          <w:marBottom w:val="0"/>
          <w:divBdr>
            <w:top w:val="none" w:sz="0" w:space="0" w:color="auto"/>
            <w:left w:val="none" w:sz="0" w:space="0" w:color="auto"/>
            <w:bottom w:val="none" w:sz="0" w:space="0" w:color="auto"/>
            <w:right w:val="none" w:sz="0" w:space="0" w:color="auto"/>
          </w:divBdr>
        </w:div>
        <w:div w:id="1303077648">
          <w:marLeft w:val="480"/>
          <w:marRight w:val="0"/>
          <w:marTop w:val="0"/>
          <w:marBottom w:val="0"/>
          <w:divBdr>
            <w:top w:val="none" w:sz="0" w:space="0" w:color="auto"/>
            <w:left w:val="none" w:sz="0" w:space="0" w:color="auto"/>
            <w:bottom w:val="none" w:sz="0" w:space="0" w:color="auto"/>
            <w:right w:val="none" w:sz="0" w:space="0" w:color="auto"/>
          </w:divBdr>
        </w:div>
        <w:div w:id="135877213">
          <w:marLeft w:val="480"/>
          <w:marRight w:val="0"/>
          <w:marTop w:val="0"/>
          <w:marBottom w:val="0"/>
          <w:divBdr>
            <w:top w:val="none" w:sz="0" w:space="0" w:color="auto"/>
            <w:left w:val="none" w:sz="0" w:space="0" w:color="auto"/>
            <w:bottom w:val="none" w:sz="0" w:space="0" w:color="auto"/>
            <w:right w:val="none" w:sz="0" w:space="0" w:color="auto"/>
          </w:divBdr>
        </w:div>
        <w:div w:id="451826908">
          <w:marLeft w:val="480"/>
          <w:marRight w:val="0"/>
          <w:marTop w:val="0"/>
          <w:marBottom w:val="0"/>
          <w:divBdr>
            <w:top w:val="none" w:sz="0" w:space="0" w:color="auto"/>
            <w:left w:val="none" w:sz="0" w:space="0" w:color="auto"/>
            <w:bottom w:val="none" w:sz="0" w:space="0" w:color="auto"/>
            <w:right w:val="none" w:sz="0" w:space="0" w:color="auto"/>
          </w:divBdr>
        </w:div>
        <w:div w:id="74323144">
          <w:marLeft w:val="480"/>
          <w:marRight w:val="0"/>
          <w:marTop w:val="0"/>
          <w:marBottom w:val="0"/>
          <w:divBdr>
            <w:top w:val="none" w:sz="0" w:space="0" w:color="auto"/>
            <w:left w:val="none" w:sz="0" w:space="0" w:color="auto"/>
            <w:bottom w:val="none" w:sz="0" w:space="0" w:color="auto"/>
            <w:right w:val="none" w:sz="0" w:space="0" w:color="auto"/>
          </w:divBdr>
        </w:div>
        <w:div w:id="934483952">
          <w:marLeft w:val="480"/>
          <w:marRight w:val="0"/>
          <w:marTop w:val="0"/>
          <w:marBottom w:val="0"/>
          <w:divBdr>
            <w:top w:val="none" w:sz="0" w:space="0" w:color="auto"/>
            <w:left w:val="none" w:sz="0" w:space="0" w:color="auto"/>
            <w:bottom w:val="none" w:sz="0" w:space="0" w:color="auto"/>
            <w:right w:val="none" w:sz="0" w:space="0" w:color="auto"/>
          </w:divBdr>
        </w:div>
        <w:div w:id="244386074">
          <w:marLeft w:val="480"/>
          <w:marRight w:val="0"/>
          <w:marTop w:val="0"/>
          <w:marBottom w:val="0"/>
          <w:divBdr>
            <w:top w:val="none" w:sz="0" w:space="0" w:color="auto"/>
            <w:left w:val="none" w:sz="0" w:space="0" w:color="auto"/>
            <w:bottom w:val="none" w:sz="0" w:space="0" w:color="auto"/>
            <w:right w:val="none" w:sz="0" w:space="0" w:color="auto"/>
          </w:divBdr>
        </w:div>
        <w:div w:id="1169323710">
          <w:marLeft w:val="480"/>
          <w:marRight w:val="0"/>
          <w:marTop w:val="0"/>
          <w:marBottom w:val="0"/>
          <w:divBdr>
            <w:top w:val="none" w:sz="0" w:space="0" w:color="auto"/>
            <w:left w:val="none" w:sz="0" w:space="0" w:color="auto"/>
            <w:bottom w:val="none" w:sz="0" w:space="0" w:color="auto"/>
            <w:right w:val="none" w:sz="0" w:space="0" w:color="auto"/>
          </w:divBdr>
        </w:div>
        <w:div w:id="5910418">
          <w:marLeft w:val="480"/>
          <w:marRight w:val="0"/>
          <w:marTop w:val="0"/>
          <w:marBottom w:val="0"/>
          <w:divBdr>
            <w:top w:val="none" w:sz="0" w:space="0" w:color="auto"/>
            <w:left w:val="none" w:sz="0" w:space="0" w:color="auto"/>
            <w:bottom w:val="none" w:sz="0" w:space="0" w:color="auto"/>
            <w:right w:val="none" w:sz="0" w:space="0" w:color="auto"/>
          </w:divBdr>
        </w:div>
        <w:div w:id="1659966623">
          <w:marLeft w:val="480"/>
          <w:marRight w:val="0"/>
          <w:marTop w:val="0"/>
          <w:marBottom w:val="0"/>
          <w:divBdr>
            <w:top w:val="none" w:sz="0" w:space="0" w:color="auto"/>
            <w:left w:val="none" w:sz="0" w:space="0" w:color="auto"/>
            <w:bottom w:val="none" w:sz="0" w:space="0" w:color="auto"/>
            <w:right w:val="none" w:sz="0" w:space="0" w:color="auto"/>
          </w:divBdr>
        </w:div>
        <w:div w:id="555360059">
          <w:marLeft w:val="480"/>
          <w:marRight w:val="0"/>
          <w:marTop w:val="0"/>
          <w:marBottom w:val="0"/>
          <w:divBdr>
            <w:top w:val="none" w:sz="0" w:space="0" w:color="auto"/>
            <w:left w:val="none" w:sz="0" w:space="0" w:color="auto"/>
            <w:bottom w:val="none" w:sz="0" w:space="0" w:color="auto"/>
            <w:right w:val="none" w:sz="0" w:space="0" w:color="auto"/>
          </w:divBdr>
        </w:div>
        <w:div w:id="2030790760">
          <w:marLeft w:val="480"/>
          <w:marRight w:val="0"/>
          <w:marTop w:val="0"/>
          <w:marBottom w:val="0"/>
          <w:divBdr>
            <w:top w:val="none" w:sz="0" w:space="0" w:color="auto"/>
            <w:left w:val="none" w:sz="0" w:space="0" w:color="auto"/>
            <w:bottom w:val="none" w:sz="0" w:space="0" w:color="auto"/>
            <w:right w:val="none" w:sz="0" w:space="0" w:color="auto"/>
          </w:divBdr>
        </w:div>
        <w:div w:id="1896699343">
          <w:marLeft w:val="480"/>
          <w:marRight w:val="0"/>
          <w:marTop w:val="0"/>
          <w:marBottom w:val="0"/>
          <w:divBdr>
            <w:top w:val="none" w:sz="0" w:space="0" w:color="auto"/>
            <w:left w:val="none" w:sz="0" w:space="0" w:color="auto"/>
            <w:bottom w:val="none" w:sz="0" w:space="0" w:color="auto"/>
            <w:right w:val="none" w:sz="0" w:space="0" w:color="auto"/>
          </w:divBdr>
        </w:div>
        <w:div w:id="820077811">
          <w:marLeft w:val="480"/>
          <w:marRight w:val="0"/>
          <w:marTop w:val="0"/>
          <w:marBottom w:val="0"/>
          <w:divBdr>
            <w:top w:val="none" w:sz="0" w:space="0" w:color="auto"/>
            <w:left w:val="none" w:sz="0" w:space="0" w:color="auto"/>
            <w:bottom w:val="none" w:sz="0" w:space="0" w:color="auto"/>
            <w:right w:val="none" w:sz="0" w:space="0" w:color="auto"/>
          </w:divBdr>
        </w:div>
        <w:div w:id="369963398">
          <w:marLeft w:val="480"/>
          <w:marRight w:val="0"/>
          <w:marTop w:val="0"/>
          <w:marBottom w:val="0"/>
          <w:divBdr>
            <w:top w:val="none" w:sz="0" w:space="0" w:color="auto"/>
            <w:left w:val="none" w:sz="0" w:space="0" w:color="auto"/>
            <w:bottom w:val="none" w:sz="0" w:space="0" w:color="auto"/>
            <w:right w:val="none" w:sz="0" w:space="0" w:color="auto"/>
          </w:divBdr>
        </w:div>
        <w:div w:id="645621369">
          <w:marLeft w:val="480"/>
          <w:marRight w:val="0"/>
          <w:marTop w:val="0"/>
          <w:marBottom w:val="0"/>
          <w:divBdr>
            <w:top w:val="none" w:sz="0" w:space="0" w:color="auto"/>
            <w:left w:val="none" w:sz="0" w:space="0" w:color="auto"/>
            <w:bottom w:val="none" w:sz="0" w:space="0" w:color="auto"/>
            <w:right w:val="none" w:sz="0" w:space="0" w:color="auto"/>
          </w:divBdr>
        </w:div>
        <w:div w:id="771046601">
          <w:marLeft w:val="480"/>
          <w:marRight w:val="0"/>
          <w:marTop w:val="0"/>
          <w:marBottom w:val="0"/>
          <w:divBdr>
            <w:top w:val="none" w:sz="0" w:space="0" w:color="auto"/>
            <w:left w:val="none" w:sz="0" w:space="0" w:color="auto"/>
            <w:bottom w:val="none" w:sz="0" w:space="0" w:color="auto"/>
            <w:right w:val="none" w:sz="0" w:space="0" w:color="auto"/>
          </w:divBdr>
        </w:div>
        <w:div w:id="273169819">
          <w:marLeft w:val="480"/>
          <w:marRight w:val="0"/>
          <w:marTop w:val="0"/>
          <w:marBottom w:val="0"/>
          <w:divBdr>
            <w:top w:val="none" w:sz="0" w:space="0" w:color="auto"/>
            <w:left w:val="none" w:sz="0" w:space="0" w:color="auto"/>
            <w:bottom w:val="none" w:sz="0" w:space="0" w:color="auto"/>
            <w:right w:val="none" w:sz="0" w:space="0" w:color="auto"/>
          </w:divBdr>
        </w:div>
        <w:div w:id="1209027443">
          <w:marLeft w:val="480"/>
          <w:marRight w:val="0"/>
          <w:marTop w:val="0"/>
          <w:marBottom w:val="0"/>
          <w:divBdr>
            <w:top w:val="none" w:sz="0" w:space="0" w:color="auto"/>
            <w:left w:val="none" w:sz="0" w:space="0" w:color="auto"/>
            <w:bottom w:val="none" w:sz="0" w:space="0" w:color="auto"/>
            <w:right w:val="none" w:sz="0" w:space="0" w:color="auto"/>
          </w:divBdr>
        </w:div>
        <w:div w:id="2083526400">
          <w:marLeft w:val="480"/>
          <w:marRight w:val="0"/>
          <w:marTop w:val="0"/>
          <w:marBottom w:val="0"/>
          <w:divBdr>
            <w:top w:val="none" w:sz="0" w:space="0" w:color="auto"/>
            <w:left w:val="none" w:sz="0" w:space="0" w:color="auto"/>
            <w:bottom w:val="none" w:sz="0" w:space="0" w:color="auto"/>
            <w:right w:val="none" w:sz="0" w:space="0" w:color="auto"/>
          </w:divBdr>
        </w:div>
        <w:div w:id="1356425460">
          <w:marLeft w:val="480"/>
          <w:marRight w:val="0"/>
          <w:marTop w:val="0"/>
          <w:marBottom w:val="0"/>
          <w:divBdr>
            <w:top w:val="none" w:sz="0" w:space="0" w:color="auto"/>
            <w:left w:val="none" w:sz="0" w:space="0" w:color="auto"/>
            <w:bottom w:val="none" w:sz="0" w:space="0" w:color="auto"/>
            <w:right w:val="none" w:sz="0" w:space="0" w:color="auto"/>
          </w:divBdr>
        </w:div>
        <w:div w:id="1665670843">
          <w:marLeft w:val="480"/>
          <w:marRight w:val="0"/>
          <w:marTop w:val="0"/>
          <w:marBottom w:val="0"/>
          <w:divBdr>
            <w:top w:val="none" w:sz="0" w:space="0" w:color="auto"/>
            <w:left w:val="none" w:sz="0" w:space="0" w:color="auto"/>
            <w:bottom w:val="none" w:sz="0" w:space="0" w:color="auto"/>
            <w:right w:val="none" w:sz="0" w:space="0" w:color="auto"/>
          </w:divBdr>
        </w:div>
        <w:div w:id="269824374">
          <w:marLeft w:val="480"/>
          <w:marRight w:val="0"/>
          <w:marTop w:val="0"/>
          <w:marBottom w:val="0"/>
          <w:divBdr>
            <w:top w:val="none" w:sz="0" w:space="0" w:color="auto"/>
            <w:left w:val="none" w:sz="0" w:space="0" w:color="auto"/>
            <w:bottom w:val="none" w:sz="0" w:space="0" w:color="auto"/>
            <w:right w:val="none" w:sz="0" w:space="0" w:color="auto"/>
          </w:divBdr>
        </w:div>
        <w:div w:id="427233670">
          <w:marLeft w:val="480"/>
          <w:marRight w:val="0"/>
          <w:marTop w:val="0"/>
          <w:marBottom w:val="0"/>
          <w:divBdr>
            <w:top w:val="none" w:sz="0" w:space="0" w:color="auto"/>
            <w:left w:val="none" w:sz="0" w:space="0" w:color="auto"/>
            <w:bottom w:val="none" w:sz="0" w:space="0" w:color="auto"/>
            <w:right w:val="none" w:sz="0" w:space="0" w:color="auto"/>
          </w:divBdr>
        </w:div>
        <w:div w:id="1790316739">
          <w:marLeft w:val="480"/>
          <w:marRight w:val="0"/>
          <w:marTop w:val="0"/>
          <w:marBottom w:val="0"/>
          <w:divBdr>
            <w:top w:val="none" w:sz="0" w:space="0" w:color="auto"/>
            <w:left w:val="none" w:sz="0" w:space="0" w:color="auto"/>
            <w:bottom w:val="none" w:sz="0" w:space="0" w:color="auto"/>
            <w:right w:val="none" w:sz="0" w:space="0" w:color="auto"/>
          </w:divBdr>
        </w:div>
        <w:div w:id="464468584">
          <w:marLeft w:val="480"/>
          <w:marRight w:val="0"/>
          <w:marTop w:val="0"/>
          <w:marBottom w:val="0"/>
          <w:divBdr>
            <w:top w:val="none" w:sz="0" w:space="0" w:color="auto"/>
            <w:left w:val="none" w:sz="0" w:space="0" w:color="auto"/>
            <w:bottom w:val="none" w:sz="0" w:space="0" w:color="auto"/>
            <w:right w:val="none" w:sz="0" w:space="0" w:color="auto"/>
          </w:divBdr>
        </w:div>
        <w:div w:id="1488865678">
          <w:marLeft w:val="480"/>
          <w:marRight w:val="0"/>
          <w:marTop w:val="0"/>
          <w:marBottom w:val="0"/>
          <w:divBdr>
            <w:top w:val="none" w:sz="0" w:space="0" w:color="auto"/>
            <w:left w:val="none" w:sz="0" w:space="0" w:color="auto"/>
            <w:bottom w:val="none" w:sz="0" w:space="0" w:color="auto"/>
            <w:right w:val="none" w:sz="0" w:space="0" w:color="auto"/>
          </w:divBdr>
        </w:div>
        <w:div w:id="1427844878">
          <w:marLeft w:val="480"/>
          <w:marRight w:val="0"/>
          <w:marTop w:val="0"/>
          <w:marBottom w:val="0"/>
          <w:divBdr>
            <w:top w:val="none" w:sz="0" w:space="0" w:color="auto"/>
            <w:left w:val="none" w:sz="0" w:space="0" w:color="auto"/>
            <w:bottom w:val="none" w:sz="0" w:space="0" w:color="auto"/>
            <w:right w:val="none" w:sz="0" w:space="0" w:color="auto"/>
          </w:divBdr>
        </w:div>
        <w:div w:id="760026088">
          <w:marLeft w:val="480"/>
          <w:marRight w:val="0"/>
          <w:marTop w:val="0"/>
          <w:marBottom w:val="0"/>
          <w:divBdr>
            <w:top w:val="none" w:sz="0" w:space="0" w:color="auto"/>
            <w:left w:val="none" w:sz="0" w:space="0" w:color="auto"/>
            <w:bottom w:val="none" w:sz="0" w:space="0" w:color="auto"/>
            <w:right w:val="none" w:sz="0" w:space="0" w:color="auto"/>
          </w:divBdr>
        </w:div>
        <w:div w:id="1682198315">
          <w:marLeft w:val="480"/>
          <w:marRight w:val="0"/>
          <w:marTop w:val="0"/>
          <w:marBottom w:val="0"/>
          <w:divBdr>
            <w:top w:val="none" w:sz="0" w:space="0" w:color="auto"/>
            <w:left w:val="none" w:sz="0" w:space="0" w:color="auto"/>
            <w:bottom w:val="none" w:sz="0" w:space="0" w:color="auto"/>
            <w:right w:val="none" w:sz="0" w:space="0" w:color="auto"/>
          </w:divBdr>
        </w:div>
        <w:div w:id="1724593300">
          <w:marLeft w:val="480"/>
          <w:marRight w:val="0"/>
          <w:marTop w:val="0"/>
          <w:marBottom w:val="0"/>
          <w:divBdr>
            <w:top w:val="none" w:sz="0" w:space="0" w:color="auto"/>
            <w:left w:val="none" w:sz="0" w:space="0" w:color="auto"/>
            <w:bottom w:val="none" w:sz="0" w:space="0" w:color="auto"/>
            <w:right w:val="none" w:sz="0" w:space="0" w:color="auto"/>
          </w:divBdr>
        </w:div>
        <w:div w:id="1802846225">
          <w:marLeft w:val="480"/>
          <w:marRight w:val="0"/>
          <w:marTop w:val="0"/>
          <w:marBottom w:val="0"/>
          <w:divBdr>
            <w:top w:val="none" w:sz="0" w:space="0" w:color="auto"/>
            <w:left w:val="none" w:sz="0" w:space="0" w:color="auto"/>
            <w:bottom w:val="none" w:sz="0" w:space="0" w:color="auto"/>
            <w:right w:val="none" w:sz="0" w:space="0" w:color="auto"/>
          </w:divBdr>
        </w:div>
        <w:div w:id="1735274849">
          <w:marLeft w:val="480"/>
          <w:marRight w:val="0"/>
          <w:marTop w:val="0"/>
          <w:marBottom w:val="0"/>
          <w:divBdr>
            <w:top w:val="none" w:sz="0" w:space="0" w:color="auto"/>
            <w:left w:val="none" w:sz="0" w:space="0" w:color="auto"/>
            <w:bottom w:val="none" w:sz="0" w:space="0" w:color="auto"/>
            <w:right w:val="none" w:sz="0" w:space="0" w:color="auto"/>
          </w:divBdr>
        </w:div>
        <w:div w:id="77293346">
          <w:marLeft w:val="480"/>
          <w:marRight w:val="0"/>
          <w:marTop w:val="0"/>
          <w:marBottom w:val="0"/>
          <w:divBdr>
            <w:top w:val="none" w:sz="0" w:space="0" w:color="auto"/>
            <w:left w:val="none" w:sz="0" w:space="0" w:color="auto"/>
            <w:bottom w:val="none" w:sz="0" w:space="0" w:color="auto"/>
            <w:right w:val="none" w:sz="0" w:space="0" w:color="auto"/>
          </w:divBdr>
        </w:div>
        <w:div w:id="1421027081">
          <w:marLeft w:val="480"/>
          <w:marRight w:val="0"/>
          <w:marTop w:val="0"/>
          <w:marBottom w:val="0"/>
          <w:divBdr>
            <w:top w:val="none" w:sz="0" w:space="0" w:color="auto"/>
            <w:left w:val="none" w:sz="0" w:space="0" w:color="auto"/>
            <w:bottom w:val="none" w:sz="0" w:space="0" w:color="auto"/>
            <w:right w:val="none" w:sz="0" w:space="0" w:color="auto"/>
          </w:divBdr>
        </w:div>
        <w:div w:id="746150950">
          <w:marLeft w:val="480"/>
          <w:marRight w:val="0"/>
          <w:marTop w:val="0"/>
          <w:marBottom w:val="0"/>
          <w:divBdr>
            <w:top w:val="none" w:sz="0" w:space="0" w:color="auto"/>
            <w:left w:val="none" w:sz="0" w:space="0" w:color="auto"/>
            <w:bottom w:val="none" w:sz="0" w:space="0" w:color="auto"/>
            <w:right w:val="none" w:sz="0" w:space="0" w:color="auto"/>
          </w:divBdr>
        </w:div>
        <w:div w:id="242952502">
          <w:marLeft w:val="480"/>
          <w:marRight w:val="0"/>
          <w:marTop w:val="0"/>
          <w:marBottom w:val="0"/>
          <w:divBdr>
            <w:top w:val="none" w:sz="0" w:space="0" w:color="auto"/>
            <w:left w:val="none" w:sz="0" w:space="0" w:color="auto"/>
            <w:bottom w:val="none" w:sz="0" w:space="0" w:color="auto"/>
            <w:right w:val="none" w:sz="0" w:space="0" w:color="auto"/>
          </w:divBdr>
        </w:div>
        <w:div w:id="1758673523">
          <w:marLeft w:val="480"/>
          <w:marRight w:val="0"/>
          <w:marTop w:val="0"/>
          <w:marBottom w:val="0"/>
          <w:divBdr>
            <w:top w:val="none" w:sz="0" w:space="0" w:color="auto"/>
            <w:left w:val="none" w:sz="0" w:space="0" w:color="auto"/>
            <w:bottom w:val="none" w:sz="0" w:space="0" w:color="auto"/>
            <w:right w:val="none" w:sz="0" w:space="0" w:color="auto"/>
          </w:divBdr>
        </w:div>
        <w:div w:id="2019850139">
          <w:marLeft w:val="480"/>
          <w:marRight w:val="0"/>
          <w:marTop w:val="0"/>
          <w:marBottom w:val="0"/>
          <w:divBdr>
            <w:top w:val="none" w:sz="0" w:space="0" w:color="auto"/>
            <w:left w:val="none" w:sz="0" w:space="0" w:color="auto"/>
            <w:bottom w:val="none" w:sz="0" w:space="0" w:color="auto"/>
            <w:right w:val="none" w:sz="0" w:space="0" w:color="auto"/>
          </w:divBdr>
        </w:div>
        <w:div w:id="413433522">
          <w:marLeft w:val="480"/>
          <w:marRight w:val="0"/>
          <w:marTop w:val="0"/>
          <w:marBottom w:val="0"/>
          <w:divBdr>
            <w:top w:val="none" w:sz="0" w:space="0" w:color="auto"/>
            <w:left w:val="none" w:sz="0" w:space="0" w:color="auto"/>
            <w:bottom w:val="none" w:sz="0" w:space="0" w:color="auto"/>
            <w:right w:val="none" w:sz="0" w:space="0" w:color="auto"/>
          </w:divBdr>
        </w:div>
        <w:div w:id="1563831834">
          <w:marLeft w:val="480"/>
          <w:marRight w:val="0"/>
          <w:marTop w:val="0"/>
          <w:marBottom w:val="0"/>
          <w:divBdr>
            <w:top w:val="none" w:sz="0" w:space="0" w:color="auto"/>
            <w:left w:val="none" w:sz="0" w:space="0" w:color="auto"/>
            <w:bottom w:val="none" w:sz="0" w:space="0" w:color="auto"/>
            <w:right w:val="none" w:sz="0" w:space="0" w:color="auto"/>
          </w:divBdr>
        </w:div>
        <w:div w:id="908269822">
          <w:marLeft w:val="480"/>
          <w:marRight w:val="0"/>
          <w:marTop w:val="0"/>
          <w:marBottom w:val="0"/>
          <w:divBdr>
            <w:top w:val="none" w:sz="0" w:space="0" w:color="auto"/>
            <w:left w:val="none" w:sz="0" w:space="0" w:color="auto"/>
            <w:bottom w:val="none" w:sz="0" w:space="0" w:color="auto"/>
            <w:right w:val="none" w:sz="0" w:space="0" w:color="auto"/>
          </w:divBdr>
        </w:div>
        <w:div w:id="1764564500">
          <w:marLeft w:val="480"/>
          <w:marRight w:val="0"/>
          <w:marTop w:val="0"/>
          <w:marBottom w:val="0"/>
          <w:divBdr>
            <w:top w:val="none" w:sz="0" w:space="0" w:color="auto"/>
            <w:left w:val="none" w:sz="0" w:space="0" w:color="auto"/>
            <w:bottom w:val="none" w:sz="0" w:space="0" w:color="auto"/>
            <w:right w:val="none" w:sz="0" w:space="0" w:color="auto"/>
          </w:divBdr>
        </w:div>
        <w:div w:id="1025134673">
          <w:marLeft w:val="480"/>
          <w:marRight w:val="0"/>
          <w:marTop w:val="0"/>
          <w:marBottom w:val="0"/>
          <w:divBdr>
            <w:top w:val="none" w:sz="0" w:space="0" w:color="auto"/>
            <w:left w:val="none" w:sz="0" w:space="0" w:color="auto"/>
            <w:bottom w:val="none" w:sz="0" w:space="0" w:color="auto"/>
            <w:right w:val="none" w:sz="0" w:space="0" w:color="auto"/>
          </w:divBdr>
        </w:div>
        <w:div w:id="186480470">
          <w:marLeft w:val="480"/>
          <w:marRight w:val="0"/>
          <w:marTop w:val="0"/>
          <w:marBottom w:val="0"/>
          <w:divBdr>
            <w:top w:val="none" w:sz="0" w:space="0" w:color="auto"/>
            <w:left w:val="none" w:sz="0" w:space="0" w:color="auto"/>
            <w:bottom w:val="none" w:sz="0" w:space="0" w:color="auto"/>
            <w:right w:val="none" w:sz="0" w:space="0" w:color="auto"/>
          </w:divBdr>
        </w:div>
        <w:div w:id="721513930">
          <w:marLeft w:val="480"/>
          <w:marRight w:val="0"/>
          <w:marTop w:val="0"/>
          <w:marBottom w:val="0"/>
          <w:divBdr>
            <w:top w:val="none" w:sz="0" w:space="0" w:color="auto"/>
            <w:left w:val="none" w:sz="0" w:space="0" w:color="auto"/>
            <w:bottom w:val="none" w:sz="0" w:space="0" w:color="auto"/>
            <w:right w:val="none" w:sz="0" w:space="0" w:color="auto"/>
          </w:divBdr>
        </w:div>
        <w:div w:id="1642149751">
          <w:marLeft w:val="480"/>
          <w:marRight w:val="0"/>
          <w:marTop w:val="0"/>
          <w:marBottom w:val="0"/>
          <w:divBdr>
            <w:top w:val="none" w:sz="0" w:space="0" w:color="auto"/>
            <w:left w:val="none" w:sz="0" w:space="0" w:color="auto"/>
            <w:bottom w:val="none" w:sz="0" w:space="0" w:color="auto"/>
            <w:right w:val="none" w:sz="0" w:space="0" w:color="auto"/>
          </w:divBdr>
        </w:div>
        <w:div w:id="1444494487">
          <w:marLeft w:val="480"/>
          <w:marRight w:val="0"/>
          <w:marTop w:val="0"/>
          <w:marBottom w:val="0"/>
          <w:divBdr>
            <w:top w:val="none" w:sz="0" w:space="0" w:color="auto"/>
            <w:left w:val="none" w:sz="0" w:space="0" w:color="auto"/>
            <w:bottom w:val="none" w:sz="0" w:space="0" w:color="auto"/>
            <w:right w:val="none" w:sz="0" w:space="0" w:color="auto"/>
          </w:divBdr>
        </w:div>
        <w:div w:id="1812869146">
          <w:marLeft w:val="480"/>
          <w:marRight w:val="0"/>
          <w:marTop w:val="0"/>
          <w:marBottom w:val="0"/>
          <w:divBdr>
            <w:top w:val="none" w:sz="0" w:space="0" w:color="auto"/>
            <w:left w:val="none" w:sz="0" w:space="0" w:color="auto"/>
            <w:bottom w:val="none" w:sz="0" w:space="0" w:color="auto"/>
            <w:right w:val="none" w:sz="0" w:space="0" w:color="auto"/>
          </w:divBdr>
        </w:div>
        <w:div w:id="1473133787">
          <w:marLeft w:val="480"/>
          <w:marRight w:val="0"/>
          <w:marTop w:val="0"/>
          <w:marBottom w:val="0"/>
          <w:divBdr>
            <w:top w:val="none" w:sz="0" w:space="0" w:color="auto"/>
            <w:left w:val="none" w:sz="0" w:space="0" w:color="auto"/>
            <w:bottom w:val="none" w:sz="0" w:space="0" w:color="auto"/>
            <w:right w:val="none" w:sz="0" w:space="0" w:color="auto"/>
          </w:divBdr>
        </w:div>
        <w:div w:id="670303704">
          <w:marLeft w:val="480"/>
          <w:marRight w:val="0"/>
          <w:marTop w:val="0"/>
          <w:marBottom w:val="0"/>
          <w:divBdr>
            <w:top w:val="none" w:sz="0" w:space="0" w:color="auto"/>
            <w:left w:val="none" w:sz="0" w:space="0" w:color="auto"/>
            <w:bottom w:val="none" w:sz="0" w:space="0" w:color="auto"/>
            <w:right w:val="none" w:sz="0" w:space="0" w:color="auto"/>
          </w:divBdr>
        </w:div>
        <w:div w:id="1093165814">
          <w:marLeft w:val="480"/>
          <w:marRight w:val="0"/>
          <w:marTop w:val="0"/>
          <w:marBottom w:val="0"/>
          <w:divBdr>
            <w:top w:val="none" w:sz="0" w:space="0" w:color="auto"/>
            <w:left w:val="none" w:sz="0" w:space="0" w:color="auto"/>
            <w:bottom w:val="none" w:sz="0" w:space="0" w:color="auto"/>
            <w:right w:val="none" w:sz="0" w:space="0" w:color="auto"/>
          </w:divBdr>
        </w:div>
        <w:div w:id="1251770180">
          <w:marLeft w:val="480"/>
          <w:marRight w:val="0"/>
          <w:marTop w:val="0"/>
          <w:marBottom w:val="0"/>
          <w:divBdr>
            <w:top w:val="none" w:sz="0" w:space="0" w:color="auto"/>
            <w:left w:val="none" w:sz="0" w:space="0" w:color="auto"/>
            <w:bottom w:val="none" w:sz="0" w:space="0" w:color="auto"/>
            <w:right w:val="none" w:sz="0" w:space="0" w:color="auto"/>
          </w:divBdr>
        </w:div>
        <w:div w:id="391930634">
          <w:marLeft w:val="480"/>
          <w:marRight w:val="0"/>
          <w:marTop w:val="0"/>
          <w:marBottom w:val="0"/>
          <w:divBdr>
            <w:top w:val="none" w:sz="0" w:space="0" w:color="auto"/>
            <w:left w:val="none" w:sz="0" w:space="0" w:color="auto"/>
            <w:bottom w:val="none" w:sz="0" w:space="0" w:color="auto"/>
            <w:right w:val="none" w:sz="0" w:space="0" w:color="auto"/>
          </w:divBdr>
        </w:div>
        <w:div w:id="1696735297">
          <w:marLeft w:val="480"/>
          <w:marRight w:val="0"/>
          <w:marTop w:val="0"/>
          <w:marBottom w:val="0"/>
          <w:divBdr>
            <w:top w:val="none" w:sz="0" w:space="0" w:color="auto"/>
            <w:left w:val="none" w:sz="0" w:space="0" w:color="auto"/>
            <w:bottom w:val="none" w:sz="0" w:space="0" w:color="auto"/>
            <w:right w:val="none" w:sz="0" w:space="0" w:color="auto"/>
          </w:divBdr>
        </w:div>
        <w:div w:id="1772048728">
          <w:marLeft w:val="480"/>
          <w:marRight w:val="0"/>
          <w:marTop w:val="0"/>
          <w:marBottom w:val="0"/>
          <w:divBdr>
            <w:top w:val="none" w:sz="0" w:space="0" w:color="auto"/>
            <w:left w:val="none" w:sz="0" w:space="0" w:color="auto"/>
            <w:bottom w:val="none" w:sz="0" w:space="0" w:color="auto"/>
            <w:right w:val="none" w:sz="0" w:space="0" w:color="auto"/>
          </w:divBdr>
        </w:div>
        <w:div w:id="1683167554">
          <w:marLeft w:val="480"/>
          <w:marRight w:val="0"/>
          <w:marTop w:val="0"/>
          <w:marBottom w:val="0"/>
          <w:divBdr>
            <w:top w:val="none" w:sz="0" w:space="0" w:color="auto"/>
            <w:left w:val="none" w:sz="0" w:space="0" w:color="auto"/>
            <w:bottom w:val="none" w:sz="0" w:space="0" w:color="auto"/>
            <w:right w:val="none" w:sz="0" w:space="0" w:color="auto"/>
          </w:divBdr>
        </w:div>
        <w:div w:id="131095103">
          <w:marLeft w:val="480"/>
          <w:marRight w:val="0"/>
          <w:marTop w:val="0"/>
          <w:marBottom w:val="0"/>
          <w:divBdr>
            <w:top w:val="none" w:sz="0" w:space="0" w:color="auto"/>
            <w:left w:val="none" w:sz="0" w:space="0" w:color="auto"/>
            <w:bottom w:val="none" w:sz="0" w:space="0" w:color="auto"/>
            <w:right w:val="none" w:sz="0" w:space="0" w:color="auto"/>
          </w:divBdr>
        </w:div>
        <w:div w:id="2075812253">
          <w:marLeft w:val="480"/>
          <w:marRight w:val="0"/>
          <w:marTop w:val="0"/>
          <w:marBottom w:val="0"/>
          <w:divBdr>
            <w:top w:val="none" w:sz="0" w:space="0" w:color="auto"/>
            <w:left w:val="none" w:sz="0" w:space="0" w:color="auto"/>
            <w:bottom w:val="none" w:sz="0" w:space="0" w:color="auto"/>
            <w:right w:val="none" w:sz="0" w:space="0" w:color="auto"/>
          </w:divBdr>
        </w:div>
        <w:div w:id="1009797379">
          <w:marLeft w:val="480"/>
          <w:marRight w:val="0"/>
          <w:marTop w:val="0"/>
          <w:marBottom w:val="0"/>
          <w:divBdr>
            <w:top w:val="none" w:sz="0" w:space="0" w:color="auto"/>
            <w:left w:val="none" w:sz="0" w:space="0" w:color="auto"/>
            <w:bottom w:val="none" w:sz="0" w:space="0" w:color="auto"/>
            <w:right w:val="none" w:sz="0" w:space="0" w:color="auto"/>
          </w:divBdr>
        </w:div>
        <w:div w:id="877013767">
          <w:marLeft w:val="480"/>
          <w:marRight w:val="0"/>
          <w:marTop w:val="0"/>
          <w:marBottom w:val="0"/>
          <w:divBdr>
            <w:top w:val="none" w:sz="0" w:space="0" w:color="auto"/>
            <w:left w:val="none" w:sz="0" w:space="0" w:color="auto"/>
            <w:bottom w:val="none" w:sz="0" w:space="0" w:color="auto"/>
            <w:right w:val="none" w:sz="0" w:space="0" w:color="auto"/>
          </w:divBdr>
        </w:div>
        <w:div w:id="349726320">
          <w:marLeft w:val="480"/>
          <w:marRight w:val="0"/>
          <w:marTop w:val="0"/>
          <w:marBottom w:val="0"/>
          <w:divBdr>
            <w:top w:val="none" w:sz="0" w:space="0" w:color="auto"/>
            <w:left w:val="none" w:sz="0" w:space="0" w:color="auto"/>
            <w:bottom w:val="none" w:sz="0" w:space="0" w:color="auto"/>
            <w:right w:val="none" w:sz="0" w:space="0" w:color="auto"/>
          </w:divBdr>
        </w:div>
        <w:div w:id="1212116724">
          <w:marLeft w:val="480"/>
          <w:marRight w:val="0"/>
          <w:marTop w:val="0"/>
          <w:marBottom w:val="0"/>
          <w:divBdr>
            <w:top w:val="none" w:sz="0" w:space="0" w:color="auto"/>
            <w:left w:val="none" w:sz="0" w:space="0" w:color="auto"/>
            <w:bottom w:val="none" w:sz="0" w:space="0" w:color="auto"/>
            <w:right w:val="none" w:sz="0" w:space="0" w:color="auto"/>
          </w:divBdr>
        </w:div>
        <w:div w:id="968365001">
          <w:marLeft w:val="480"/>
          <w:marRight w:val="0"/>
          <w:marTop w:val="0"/>
          <w:marBottom w:val="0"/>
          <w:divBdr>
            <w:top w:val="none" w:sz="0" w:space="0" w:color="auto"/>
            <w:left w:val="none" w:sz="0" w:space="0" w:color="auto"/>
            <w:bottom w:val="none" w:sz="0" w:space="0" w:color="auto"/>
            <w:right w:val="none" w:sz="0" w:space="0" w:color="auto"/>
          </w:divBdr>
        </w:div>
        <w:div w:id="261186995">
          <w:marLeft w:val="480"/>
          <w:marRight w:val="0"/>
          <w:marTop w:val="0"/>
          <w:marBottom w:val="0"/>
          <w:divBdr>
            <w:top w:val="none" w:sz="0" w:space="0" w:color="auto"/>
            <w:left w:val="none" w:sz="0" w:space="0" w:color="auto"/>
            <w:bottom w:val="none" w:sz="0" w:space="0" w:color="auto"/>
            <w:right w:val="none" w:sz="0" w:space="0" w:color="auto"/>
          </w:divBdr>
        </w:div>
        <w:div w:id="1231884272">
          <w:marLeft w:val="480"/>
          <w:marRight w:val="0"/>
          <w:marTop w:val="0"/>
          <w:marBottom w:val="0"/>
          <w:divBdr>
            <w:top w:val="none" w:sz="0" w:space="0" w:color="auto"/>
            <w:left w:val="none" w:sz="0" w:space="0" w:color="auto"/>
            <w:bottom w:val="none" w:sz="0" w:space="0" w:color="auto"/>
            <w:right w:val="none" w:sz="0" w:space="0" w:color="auto"/>
          </w:divBdr>
        </w:div>
        <w:div w:id="1050151041">
          <w:marLeft w:val="480"/>
          <w:marRight w:val="0"/>
          <w:marTop w:val="0"/>
          <w:marBottom w:val="0"/>
          <w:divBdr>
            <w:top w:val="none" w:sz="0" w:space="0" w:color="auto"/>
            <w:left w:val="none" w:sz="0" w:space="0" w:color="auto"/>
            <w:bottom w:val="none" w:sz="0" w:space="0" w:color="auto"/>
            <w:right w:val="none" w:sz="0" w:space="0" w:color="auto"/>
          </w:divBdr>
        </w:div>
        <w:div w:id="1837502107">
          <w:marLeft w:val="480"/>
          <w:marRight w:val="0"/>
          <w:marTop w:val="0"/>
          <w:marBottom w:val="0"/>
          <w:divBdr>
            <w:top w:val="none" w:sz="0" w:space="0" w:color="auto"/>
            <w:left w:val="none" w:sz="0" w:space="0" w:color="auto"/>
            <w:bottom w:val="none" w:sz="0" w:space="0" w:color="auto"/>
            <w:right w:val="none" w:sz="0" w:space="0" w:color="auto"/>
          </w:divBdr>
        </w:div>
        <w:div w:id="1700157772">
          <w:marLeft w:val="480"/>
          <w:marRight w:val="0"/>
          <w:marTop w:val="0"/>
          <w:marBottom w:val="0"/>
          <w:divBdr>
            <w:top w:val="none" w:sz="0" w:space="0" w:color="auto"/>
            <w:left w:val="none" w:sz="0" w:space="0" w:color="auto"/>
            <w:bottom w:val="none" w:sz="0" w:space="0" w:color="auto"/>
            <w:right w:val="none" w:sz="0" w:space="0" w:color="auto"/>
          </w:divBdr>
        </w:div>
        <w:div w:id="1349140483">
          <w:marLeft w:val="480"/>
          <w:marRight w:val="0"/>
          <w:marTop w:val="0"/>
          <w:marBottom w:val="0"/>
          <w:divBdr>
            <w:top w:val="none" w:sz="0" w:space="0" w:color="auto"/>
            <w:left w:val="none" w:sz="0" w:space="0" w:color="auto"/>
            <w:bottom w:val="none" w:sz="0" w:space="0" w:color="auto"/>
            <w:right w:val="none" w:sz="0" w:space="0" w:color="auto"/>
          </w:divBdr>
        </w:div>
        <w:div w:id="1658727740">
          <w:marLeft w:val="480"/>
          <w:marRight w:val="0"/>
          <w:marTop w:val="0"/>
          <w:marBottom w:val="0"/>
          <w:divBdr>
            <w:top w:val="none" w:sz="0" w:space="0" w:color="auto"/>
            <w:left w:val="none" w:sz="0" w:space="0" w:color="auto"/>
            <w:bottom w:val="none" w:sz="0" w:space="0" w:color="auto"/>
            <w:right w:val="none" w:sz="0" w:space="0" w:color="auto"/>
          </w:divBdr>
        </w:div>
        <w:div w:id="1972321526">
          <w:marLeft w:val="480"/>
          <w:marRight w:val="0"/>
          <w:marTop w:val="0"/>
          <w:marBottom w:val="0"/>
          <w:divBdr>
            <w:top w:val="none" w:sz="0" w:space="0" w:color="auto"/>
            <w:left w:val="none" w:sz="0" w:space="0" w:color="auto"/>
            <w:bottom w:val="none" w:sz="0" w:space="0" w:color="auto"/>
            <w:right w:val="none" w:sz="0" w:space="0" w:color="auto"/>
          </w:divBdr>
        </w:div>
        <w:div w:id="1057705867">
          <w:marLeft w:val="480"/>
          <w:marRight w:val="0"/>
          <w:marTop w:val="0"/>
          <w:marBottom w:val="0"/>
          <w:divBdr>
            <w:top w:val="none" w:sz="0" w:space="0" w:color="auto"/>
            <w:left w:val="none" w:sz="0" w:space="0" w:color="auto"/>
            <w:bottom w:val="none" w:sz="0" w:space="0" w:color="auto"/>
            <w:right w:val="none" w:sz="0" w:space="0" w:color="auto"/>
          </w:divBdr>
        </w:div>
        <w:div w:id="45956377">
          <w:marLeft w:val="480"/>
          <w:marRight w:val="0"/>
          <w:marTop w:val="0"/>
          <w:marBottom w:val="0"/>
          <w:divBdr>
            <w:top w:val="none" w:sz="0" w:space="0" w:color="auto"/>
            <w:left w:val="none" w:sz="0" w:space="0" w:color="auto"/>
            <w:bottom w:val="none" w:sz="0" w:space="0" w:color="auto"/>
            <w:right w:val="none" w:sz="0" w:space="0" w:color="auto"/>
          </w:divBdr>
        </w:div>
        <w:div w:id="1672903750">
          <w:marLeft w:val="480"/>
          <w:marRight w:val="0"/>
          <w:marTop w:val="0"/>
          <w:marBottom w:val="0"/>
          <w:divBdr>
            <w:top w:val="none" w:sz="0" w:space="0" w:color="auto"/>
            <w:left w:val="none" w:sz="0" w:space="0" w:color="auto"/>
            <w:bottom w:val="none" w:sz="0" w:space="0" w:color="auto"/>
            <w:right w:val="none" w:sz="0" w:space="0" w:color="auto"/>
          </w:divBdr>
        </w:div>
        <w:div w:id="1878933719">
          <w:marLeft w:val="480"/>
          <w:marRight w:val="0"/>
          <w:marTop w:val="0"/>
          <w:marBottom w:val="0"/>
          <w:divBdr>
            <w:top w:val="none" w:sz="0" w:space="0" w:color="auto"/>
            <w:left w:val="none" w:sz="0" w:space="0" w:color="auto"/>
            <w:bottom w:val="none" w:sz="0" w:space="0" w:color="auto"/>
            <w:right w:val="none" w:sz="0" w:space="0" w:color="auto"/>
          </w:divBdr>
        </w:div>
        <w:div w:id="248008202">
          <w:marLeft w:val="480"/>
          <w:marRight w:val="0"/>
          <w:marTop w:val="0"/>
          <w:marBottom w:val="0"/>
          <w:divBdr>
            <w:top w:val="none" w:sz="0" w:space="0" w:color="auto"/>
            <w:left w:val="none" w:sz="0" w:space="0" w:color="auto"/>
            <w:bottom w:val="none" w:sz="0" w:space="0" w:color="auto"/>
            <w:right w:val="none" w:sz="0" w:space="0" w:color="auto"/>
          </w:divBdr>
        </w:div>
        <w:div w:id="1125081410">
          <w:marLeft w:val="480"/>
          <w:marRight w:val="0"/>
          <w:marTop w:val="0"/>
          <w:marBottom w:val="0"/>
          <w:divBdr>
            <w:top w:val="none" w:sz="0" w:space="0" w:color="auto"/>
            <w:left w:val="none" w:sz="0" w:space="0" w:color="auto"/>
            <w:bottom w:val="none" w:sz="0" w:space="0" w:color="auto"/>
            <w:right w:val="none" w:sz="0" w:space="0" w:color="auto"/>
          </w:divBdr>
        </w:div>
        <w:div w:id="1712806476">
          <w:marLeft w:val="480"/>
          <w:marRight w:val="0"/>
          <w:marTop w:val="0"/>
          <w:marBottom w:val="0"/>
          <w:divBdr>
            <w:top w:val="none" w:sz="0" w:space="0" w:color="auto"/>
            <w:left w:val="none" w:sz="0" w:space="0" w:color="auto"/>
            <w:bottom w:val="none" w:sz="0" w:space="0" w:color="auto"/>
            <w:right w:val="none" w:sz="0" w:space="0" w:color="auto"/>
          </w:divBdr>
        </w:div>
        <w:div w:id="36711259">
          <w:marLeft w:val="480"/>
          <w:marRight w:val="0"/>
          <w:marTop w:val="0"/>
          <w:marBottom w:val="0"/>
          <w:divBdr>
            <w:top w:val="none" w:sz="0" w:space="0" w:color="auto"/>
            <w:left w:val="none" w:sz="0" w:space="0" w:color="auto"/>
            <w:bottom w:val="none" w:sz="0" w:space="0" w:color="auto"/>
            <w:right w:val="none" w:sz="0" w:space="0" w:color="auto"/>
          </w:divBdr>
        </w:div>
        <w:div w:id="1396586758">
          <w:marLeft w:val="480"/>
          <w:marRight w:val="0"/>
          <w:marTop w:val="0"/>
          <w:marBottom w:val="0"/>
          <w:divBdr>
            <w:top w:val="none" w:sz="0" w:space="0" w:color="auto"/>
            <w:left w:val="none" w:sz="0" w:space="0" w:color="auto"/>
            <w:bottom w:val="none" w:sz="0" w:space="0" w:color="auto"/>
            <w:right w:val="none" w:sz="0" w:space="0" w:color="auto"/>
          </w:divBdr>
        </w:div>
        <w:div w:id="33578368">
          <w:marLeft w:val="480"/>
          <w:marRight w:val="0"/>
          <w:marTop w:val="0"/>
          <w:marBottom w:val="0"/>
          <w:divBdr>
            <w:top w:val="none" w:sz="0" w:space="0" w:color="auto"/>
            <w:left w:val="none" w:sz="0" w:space="0" w:color="auto"/>
            <w:bottom w:val="none" w:sz="0" w:space="0" w:color="auto"/>
            <w:right w:val="none" w:sz="0" w:space="0" w:color="auto"/>
          </w:divBdr>
        </w:div>
        <w:div w:id="1720325270">
          <w:marLeft w:val="480"/>
          <w:marRight w:val="0"/>
          <w:marTop w:val="0"/>
          <w:marBottom w:val="0"/>
          <w:divBdr>
            <w:top w:val="none" w:sz="0" w:space="0" w:color="auto"/>
            <w:left w:val="none" w:sz="0" w:space="0" w:color="auto"/>
            <w:bottom w:val="none" w:sz="0" w:space="0" w:color="auto"/>
            <w:right w:val="none" w:sz="0" w:space="0" w:color="auto"/>
          </w:divBdr>
        </w:div>
        <w:div w:id="2040467046">
          <w:marLeft w:val="480"/>
          <w:marRight w:val="0"/>
          <w:marTop w:val="0"/>
          <w:marBottom w:val="0"/>
          <w:divBdr>
            <w:top w:val="none" w:sz="0" w:space="0" w:color="auto"/>
            <w:left w:val="none" w:sz="0" w:space="0" w:color="auto"/>
            <w:bottom w:val="none" w:sz="0" w:space="0" w:color="auto"/>
            <w:right w:val="none" w:sz="0" w:space="0" w:color="auto"/>
          </w:divBdr>
        </w:div>
        <w:div w:id="1360279535">
          <w:marLeft w:val="480"/>
          <w:marRight w:val="0"/>
          <w:marTop w:val="0"/>
          <w:marBottom w:val="0"/>
          <w:divBdr>
            <w:top w:val="none" w:sz="0" w:space="0" w:color="auto"/>
            <w:left w:val="none" w:sz="0" w:space="0" w:color="auto"/>
            <w:bottom w:val="none" w:sz="0" w:space="0" w:color="auto"/>
            <w:right w:val="none" w:sz="0" w:space="0" w:color="auto"/>
          </w:divBdr>
        </w:div>
        <w:div w:id="541477794">
          <w:marLeft w:val="480"/>
          <w:marRight w:val="0"/>
          <w:marTop w:val="0"/>
          <w:marBottom w:val="0"/>
          <w:divBdr>
            <w:top w:val="none" w:sz="0" w:space="0" w:color="auto"/>
            <w:left w:val="none" w:sz="0" w:space="0" w:color="auto"/>
            <w:bottom w:val="none" w:sz="0" w:space="0" w:color="auto"/>
            <w:right w:val="none" w:sz="0" w:space="0" w:color="auto"/>
          </w:divBdr>
        </w:div>
        <w:div w:id="19284313">
          <w:marLeft w:val="480"/>
          <w:marRight w:val="0"/>
          <w:marTop w:val="0"/>
          <w:marBottom w:val="0"/>
          <w:divBdr>
            <w:top w:val="none" w:sz="0" w:space="0" w:color="auto"/>
            <w:left w:val="none" w:sz="0" w:space="0" w:color="auto"/>
            <w:bottom w:val="none" w:sz="0" w:space="0" w:color="auto"/>
            <w:right w:val="none" w:sz="0" w:space="0" w:color="auto"/>
          </w:divBdr>
        </w:div>
        <w:div w:id="922950892">
          <w:marLeft w:val="480"/>
          <w:marRight w:val="0"/>
          <w:marTop w:val="0"/>
          <w:marBottom w:val="0"/>
          <w:divBdr>
            <w:top w:val="none" w:sz="0" w:space="0" w:color="auto"/>
            <w:left w:val="none" w:sz="0" w:space="0" w:color="auto"/>
            <w:bottom w:val="none" w:sz="0" w:space="0" w:color="auto"/>
            <w:right w:val="none" w:sz="0" w:space="0" w:color="auto"/>
          </w:divBdr>
        </w:div>
        <w:div w:id="243420508">
          <w:marLeft w:val="480"/>
          <w:marRight w:val="0"/>
          <w:marTop w:val="0"/>
          <w:marBottom w:val="0"/>
          <w:divBdr>
            <w:top w:val="none" w:sz="0" w:space="0" w:color="auto"/>
            <w:left w:val="none" w:sz="0" w:space="0" w:color="auto"/>
            <w:bottom w:val="none" w:sz="0" w:space="0" w:color="auto"/>
            <w:right w:val="none" w:sz="0" w:space="0" w:color="auto"/>
          </w:divBdr>
        </w:div>
        <w:div w:id="285699030">
          <w:marLeft w:val="480"/>
          <w:marRight w:val="0"/>
          <w:marTop w:val="0"/>
          <w:marBottom w:val="0"/>
          <w:divBdr>
            <w:top w:val="none" w:sz="0" w:space="0" w:color="auto"/>
            <w:left w:val="none" w:sz="0" w:space="0" w:color="auto"/>
            <w:bottom w:val="none" w:sz="0" w:space="0" w:color="auto"/>
            <w:right w:val="none" w:sz="0" w:space="0" w:color="auto"/>
          </w:divBdr>
        </w:div>
        <w:div w:id="1337883722">
          <w:marLeft w:val="480"/>
          <w:marRight w:val="0"/>
          <w:marTop w:val="0"/>
          <w:marBottom w:val="0"/>
          <w:divBdr>
            <w:top w:val="none" w:sz="0" w:space="0" w:color="auto"/>
            <w:left w:val="none" w:sz="0" w:space="0" w:color="auto"/>
            <w:bottom w:val="none" w:sz="0" w:space="0" w:color="auto"/>
            <w:right w:val="none" w:sz="0" w:space="0" w:color="auto"/>
          </w:divBdr>
        </w:div>
        <w:div w:id="709189068">
          <w:marLeft w:val="480"/>
          <w:marRight w:val="0"/>
          <w:marTop w:val="0"/>
          <w:marBottom w:val="0"/>
          <w:divBdr>
            <w:top w:val="none" w:sz="0" w:space="0" w:color="auto"/>
            <w:left w:val="none" w:sz="0" w:space="0" w:color="auto"/>
            <w:bottom w:val="none" w:sz="0" w:space="0" w:color="auto"/>
            <w:right w:val="none" w:sz="0" w:space="0" w:color="auto"/>
          </w:divBdr>
        </w:div>
        <w:div w:id="1709722617">
          <w:marLeft w:val="480"/>
          <w:marRight w:val="0"/>
          <w:marTop w:val="0"/>
          <w:marBottom w:val="0"/>
          <w:divBdr>
            <w:top w:val="none" w:sz="0" w:space="0" w:color="auto"/>
            <w:left w:val="none" w:sz="0" w:space="0" w:color="auto"/>
            <w:bottom w:val="none" w:sz="0" w:space="0" w:color="auto"/>
            <w:right w:val="none" w:sz="0" w:space="0" w:color="auto"/>
          </w:divBdr>
        </w:div>
        <w:div w:id="1978492473">
          <w:marLeft w:val="480"/>
          <w:marRight w:val="0"/>
          <w:marTop w:val="0"/>
          <w:marBottom w:val="0"/>
          <w:divBdr>
            <w:top w:val="none" w:sz="0" w:space="0" w:color="auto"/>
            <w:left w:val="none" w:sz="0" w:space="0" w:color="auto"/>
            <w:bottom w:val="none" w:sz="0" w:space="0" w:color="auto"/>
            <w:right w:val="none" w:sz="0" w:space="0" w:color="auto"/>
          </w:divBdr>
        </w:div>
        <w:div w:id="1581520604">
          <w:marLeft w:val="480"/>
          <w:marRight w:val="0"/>
          <w:marTop w:val="0"/>
          <w:marBottom w:val="0"/>
          <w:divBdr>
            <w:top w:val="none" w:sz="0" w:space="0" w:color="auto"/>
            <w:left w:val="none" w:sz="0" w:space="0" w:color="auto"/>
            <w:bottom w:val="none" w:sz="0" w:space="0" w:color="auto"/>
            <w:right w:val="none" w:sz="0" w:space="0" w:color="auto"/>
          </w:divBdr>
        </w:div>
        <w:div w:id="399838183">
          <w:marLeft w:val="480"/>
          <w:marRight w:val="0"/>
          <w:marTop w:val="0"/>
          <w:marBottom w:val="0"/>
          <w:divBdr>
            <w:top w:val="none" w:sz="0" w:space="0" w:color="auto"/>
            <w:left w:val="none" w:sz="0" w:space="0" w:color="auto"/>
            <w:bottom w:val="none" w:sz="0" w:space="0" w:color="auto"/>
            <w:right w:val="none" w:sz="0" w:space="0" w:color="auto"/>
          </w:divBdr>
        </w:div>
        <w:div w:id="153226989">
          <w:marLeft w:val="480"/>
          <w:marRight w:val="0"/>
          <w:marTop w:val="0"/>
          <w:marBottom w:val="0"/>
          <w:divBdr>
            <w:top w:val="none" w:sz="0" w:space="0" w:color="auto"/>
            <w:left w:val="none" w:sz="0" w:space="0" w:color="auto"/>
            <w:bottom w:val="none" w:sz="0" w:space="0" w:color="auto"/>
            <w:right w:val="none" w:sz="0" w:space="0" w:color="auto"/>
          </w:divBdr>
        </w:div>
        <w:div w:id="2069451202">
          <w:marLeft w:val="480"/>
          <w:marRight w:val="0"/>
          <w:marTop w:val="0"/>
          <w:marBottom w:val="0"/>
          <w:divBdr>
            <w:top w:val="none" w:sz="0" w:space="0" w:color="auto"/>
            <w:left w:val="none" w:sz="0" w:space="0" w:color="auto"/>
            <w:bottom w:val="none" w:sz="0" w:space="0" w:color="auto"/>
            <w:right w:val="none" w:sz="0" w:space="0" w:color="auto"/>
          </w:divBdr>
        </w:div>
        <w:div w:id="1636638753">
          <w:marLeft w:val="480"/>
          <w:marRight w:val="0"/>
          <w:marTop w:val="0"/>
          <w:marBottom w:val="0"/>
          <w:divBdr>
            <w:top w:val="none" w:sz="0" w:space="0" w:color="auto"/>
            <w:left w:val="none" w:sz="0" w:space="0" w:color="auto"/>
            <w:bottom w:val="none" w:sz="0" w:space="0" w:color="auto"/>
            <w:right w:val="none" w:sz="0" w:space="0" w:color="auto"/>
          </w:divBdr>
        </w:div>
        <w:div w:id="26028946">
          <w:marLeft w:val="480"/>
          <w:marRight w:val="0"/>
          <w:marTop w:val="0"/>
          <w:marBottom w:val="0"/>
          <w:divBdr>
            <w:top w:val="none" w:sz="0" w:space="0" w:color="auto"/>
            <w:left w:val="none" w:sz="0" w:space="0" w:color="auto"/>
            <w:bottom w:val="none" w:sz="0" w:space="0" w:color="auto"/>
            <w:right w:val="none" w:sz="0" w:space="0" w:color="auto"/>
          </w:divBdr>
        </w:div>
        <w:div w:id="316884595">
          <w:marLeft w:val="480"/>
          <w:marRight w:val="0"/>
          <w:marTop w:val="0"/>
          <w:marBottom w:val="0"/>
          <w:divBdr>
            <w:top w:val="none" w:sz="0" w:space="0" w:color="auto"/>
            <w:left w:val="none" w:sz="0" w:space="0" w:color="auto"/>
            <w:bottom w:val="none" w:sz="0" w:space="0" w:color="auto"/>
            <w:right w:val="none" w:sz="0" w:space="0" w:color="auto"/>
          </w:divBdr>
        </w:div>
        <w:div w:id="1780836128">
          <w:marLeft w:val="480"/>
          <w:marRight w:val="0"/>
          <w:marTop w:val="0"/>
          <w:marBottom w:val="0"/>
          <w:divBdr>
            <w:top w:val="none" w:sz="0" w:space="0" w:color="auto"/>
            <w:left w:val="none" w:sz="0" w:space="0" w:color="auto"/>
            <w:bottom w:val="none" w:sz="0" w:space="0" w:color="auto"/>
            <w:right w:val="none" w:sz="0" w:space="0" w:color="auto"/>
          </w:divBdr>
        </w:div>
      </w:divsChild>
    </w:div>
    <w:div w:id="238754494">
      <w:marLeft w:val="480"/>
      <w:marRight w:val="0"/>
      <w:marTop w:val="0"/>
      <w:marBottom w:val="0"/>
      <w:divBdr>
        <w:top w:val="none" w:sz="0" w:space="0" w:color="auto"/>
        <w:left w:val="none" w:sz="0" w:space="0" w:color="auto"/>
        <w:bottom w:val="none" w:sz="0" w:space="0" w:color="auto"/>
        <w:right w:val="none" w:sz="0" w:space="0" w:color="auto"/>
      </w:divBdr>
    </w:div>
    <w:div w:id="238830079">
      <w:bodyDiv w:val="1"/>
      <w:marLeft w:val="0"/>
      <w:marRight w:val="0"/>
      <w:marTop w:val="0"/>
      <w:marBottom w:val="0"/>
      <w:divBdr>
        <w:top w:val="none" w:sz="0" w:space="0" w:color="auto"/>
        <w:left w:val="none" w:sz="0" w:space="0" w:color="auto"/>
        <w:bottom w:val="none" w:sz="0" w:space="0" w:color="auto"/>
        <w:right w:val="none" w:sz="0" w:space="0" w:color="auto"/>
      </w:divBdr>
    </w:div>
    <w:div w:id="239145924">
      <w:marLeft w:val="640"/>
      <w:marRight w:val="0"/>
      <w:marTop w:val="0"/>
      <w:marBottom w:val="0"/>
      <w:divBdr>
        <w:top w:val="none" w:sz="0" w:space="0" w:color="auto"/>
        <w:left w:val="none" w:sz="0" w:space="0" w:color="auto"/>
        <w:bottom w:val="none" w:sz="0" w:space="0" w:color="auto"/>
        <w:right w:val="none" w:sz="0" w:space="0" w:color="auto"/>
      </w:divBdr>
    </w:div>
    <w:div w:id="239796371">
      <w:bodyDiv w:val="1"/>
      <w:marLeft w:val="0"/>
      <w:marRight w:val="0"/>
      <w:marTop w:val="0"/>
      <w:marBottom w:val="0"/>
      <w:divBdr>
        <w:top w:val="none" w:sz="0" w:space="0" w:color="auto"/>
        <w:left w:val="none" w:sz="0" w:space="0" w:color="auto"/>
        <w:bottom w:val="none" w:sz="0" w:space="0" w:color="auto"/>
        <w:right w:val="none" w:sz="0" w:space="0" w:color="auto"/>
      </w:divBdr>
    </w:div>
    <w:div w:id="240024924">
      <w:marLeft w:val="480"/>
      <w:marRight w:val="0"/>
      <w:marTop w:val="0"/>
      <w:marBottom w:val="0"/>
      <w:divBdr>
        <w:top w:val="none" w:sz="0" w:space="0" w:color="auto"/>
        <w:left w:val="none" w:sz="0" w:space="0" w:color="auto"/>
        <w:bottom w:val="none" w:sz="0" w:space="0" w:color="auto"/>
        <w:right w:val="none" w:sz="0" w:space="0" w:color="auto"/>
      </w:divBdr>
    </w:div>
    <w:div w:id="240529332">
      <w:marLeft w:val="480"/>
      <w:marRight w:val="0"/>
      <w:marTop w:val="0"/>
      <w:marBottom w:val="0"/>
      <w:divBdr>
        <w:top w:val="none" w:sz="0" w:space="0" w:color="auto"/>
        <w:left w:val="none" w:sz="0" w:space="0" w:color="auto"/>
        <w:bottom w:val="none" w:sz="0" w:space="0" w:color="auto"/>
        <w:right w:val="none" w:sz="0" w:space="0" w:color="auto"/>
      </w:divBdr>
    </w:div>
    <w:div w:id="240990038">
      <w:marLeft w:val="480"/>
      <w:marRight w:val="0"/>
      <w:marTop w:val="0"/>
      <w:marBottom w:val="0"/>
      <w:divBdr>
        <w:top w:val="none" w:sz="0" w:space="0" w:color="auto"/>
        <w:left w:val="none" w:sz="0" w:space="0" w:color="auto"/>
        <w:bottom w:val="none" w:sz="0" w:space="0" w:color="auto"/>
        <w:right w:val="none" w:sz="0" w:space="0" w:color="auto"/>
      </w:divBdr>
    </w:div>
    <w:div w:id="241070085">
      <w:marLeft w:val="480"/>
      <w:marRight w:val="0"/>
      <w:marTop w:val="0"/>
      <w:marBottom w:val="0"/>
      <w:divBdr>
        <w:top w:val="none" w:sz="0" w:space="0" w:color="auto"/>
        <w:left w:val="none" w:sz="0" w:space="0" w:color="auto"/>
        <w:bottom w:val="none" w:sz="0" w:space="0" w:color="auto"/>
        <w:right w:val="none" w:sz="0" w:space="0" w:color="auto"/>
      </w:divBdr>
    </w:div>
    <w:div w:id="241451285">
      <w:marLeft w:val="480"/>
      <w:marRight w:val="0"/>
      <w:marTop w:val="0"/>
      <w:marBottom w:val="0"/>
      <w:divBdr>
        <w:top w:val="none" w:sz="0" w:space="0" w:color="auto"/>
        <w:left w:val="none" w:sz="0" w:space="0" w:color="auto"/>
        <w:bottom w:val="none" w:sz="0" w:space="0" w:color="auto"/>
        <w:right w:val="none" w:sz="0" w:space="0" w:color="auto"/>
      </w:divBdr>
    </w:div>
    <w:div w:id="243685558">
      <w:marLeft w:val="480"/>
      <w:marRight w:val="0"/>
      <w:marTop w:val="0"/>
      <w:marBottom w:val="0"/>
      <w:divBdr>
        <w:top w:val="none" w:sz="0" w:space="0" w:color="auto"/>
        <w:left w:val="none" w:sz="0" w:space="0" w:color="auto"/>
        <w:bottom w:val="none" w:sz="0" w:space="0" w:color="auto"/>
        <w:right w:val="none" w:sz="0" w:space="0" w:color="auto"/>
      </w:divBdr>
    </w:div>
    <w:div w:id="243957535">
      <w:marLeft w:val="480"/>
      <w:marRight w:val="0"/>
      <w:marTop w:val="0"/>
      <w:marBottom w:val="0"/>
      <w:divBdr>
        <w:top w:val="none" w:sz="0" w:space="0" w:color="auto"/>
        <w:left w:val="none" w:sz="0" w:space="0" w:color="auto"/>
        <w:bottom w:val="none" w:sz="0" w:space="0" w:color="auto"/>
        <w:right w:val="none" w:sz="0" w:space="0" w:color="auto"/>
      </w:divBdr>
    </w:div>
    <w:div w:id="244073231">
      <w:bodyDiv w:val="1"/>
      <w:marLeft w:val="0"/>
      <w:marRight w:val="0"/>
      <w:marTop w:val="0"/>
      <w:marBottom w:val="0"/>
      <w:divBdr>
        <w:top w:val="none" w:sz="0" w:space="0" w:color="auto"/>
        <w:left w:val="none" w:sz="0" w:space="0" w:color="auto"/>
        <w:bottom w:val="none" w:sz="0" w:space="0" w:color="auto"/>
        <w:right w:val="none" w:sz="0" w:space="0" w:color="auto"/>
      </w:divBdr>
    </w:div>
    <w:div w:id="244340845">
      <w:marLeft w:val="480"/>
      <w:marRight w:val="0"/>
      <w:marTop w:val="0"/>
      <w:marBottom w:val="0"/>
      <w:divBdr>
        <w:top w:val="none" w:sz="0" w:space="0" w:color="auto"/>
        <w:left w:val="none" w:sz="0" w:space="0" w:color="auto"/>
        <w:bottom w:val="none" w:sz="0" w:space="0" w:color="auto"/>
        <w:right w:val="none" w:sz="0" w:space="0" w:color="auto"/>
      </w:divBdr>
    </w:div>
    <w:div w:id="244345721">
      <w:marLeft w:val="480"/>
      <w:marRight w:val="0"/>
      <w:marTop w:val="0"/>
      <w:marBottom w:val="0"/>
      <w:divBdr>
        <w:top w:val="none" w:sz="0" w:space="0" w:color="auto"/>
        <w:left w:val="none" w:sz="0" w:space="0" w:color="auto"/>
        <w:bottom w:val="none" w:sz="0" w:space="0" w:color="auto"/>
        <w:right w:val="none" w:sz="0" w:space="0" w:color="auto"/>
      </w:divBdr>
    </w:div>
    <w:div w:id="244533335">
      <w:bodyDiv w:val="1"/>
      <w:marLeft w:val="0"/>
      <w:marRight w:val="0"/>
      <w:marTop w:val="0"/>
      <w:marBottom w:val="0"/>
      <w:divBdr>
        <w:top w:val="none" w:sz="0" w:space="0" w:color="auto"/>
        <w:left w:val="none" w:sz="0" w:space="0" w:color="auto"/>
        <w:bottom w:val="none" w:sz="0" w:space="0" w:color="auto"/>
        <w:right w:val="none" w:sz="0" w:space="0" w:color="auto"/>
      </w:divBdr>
    </w:div>
    <w:div w:id="244727760">
      <w:bodyDiv w:val="1"/>
      <w:marLeft w:val="0"/>
      <w:marRight w:val="0"/>
      <w:marTop w:val="0"/>
      <w:marBottom w:val="0"/>
      <w:divBdr>
        <w:top w:val="none" w:sz="0" w:space="0" w:color="auto"/>
        <w:left w:val="none" w:sz="0" w:space="0" w:color="auto"/>
        <w:bottom w:val="none" w:sz="0" w:space="0" w:color="auto"/>
        <w:right w:val="none" w:sz="0" w:space="0" w:color="auto"/>
      </w:divBdr>
    </w:div>
    <w:div w:id="245530251">
      <w:bodyDiv w:val="1"/>
      <w:marLeft w:val="0"/>
      <w:marRight w:val="0"/>
      <w:marTop w:val="0"/>
      <w:marBottom w:val="0"/>
      <w:divBdr>
        <w:top w:val="none" w:sz="0" w:space="0" w:color="auto"/>
        <w:left w:val="none" w:sz="0" w:space="0" w:color="auto"/>
        <w:bottom w:val="none" w:sz="0" w:space="0" w:color="auto"/>
        <w:right w:val="none" w:sz="0" w:space="0" w:color="auto"/>
      </w:divBdr>
    </w:div>
    <w:div w:id="245649809">
      <w:bodyDiv w:val="1"/>
      <w:marLeft w:val="0"/>
      <w:marRight w:val="0"/>
      <w:marTop w:val="0"/>
      <w:marBottom w:val="0"/>
      <w:divBdr>
        <w:top w:val="none" w:sz="0" w:space="0" w:color="auto"/>
        <w:left w:val="none" w:sz="0" w:space="0" w:color="auto"/>
        <w:bottom w:val="none" w:sz="0" w:space="0" w:color="auto"/>
        <w:right w:val="none" w:sz="0" w:space="0" w:color="auto"/>
      </w:divBdr>
    </w:div>
    <w:div w:id="246380133">
      <w:marLeft w:val="480"/>
      <w:marRight w:val="0"/>
      <w:marTop w:val="0"/>
      <w:marBottom w:val="0"/>
      <w:divBdr>
        <w:top w:val="none" w:sz="0" w:space="0" w:color="auto"/>
        <w:left w:val="none" w:sz="0" w:space="0" w:color="auto"/>
        <w:bottom w:val="none" w:sz="0" w:space="0" w:color="auto"/>
        <w:right w:val="none" w:sz="0" w:space="0" w:color="auto"/>
      </w:divBdr>
    </w:div>
    <w:div w:id="246614325">
      <w:bodyDiv w:val="1"/>
      <w:marLeft w:val="0"/>
      <w:marRight w:val="0"/>
      <w:marTop w:val="0"/>
      <w:marBottom w:val="0"/>
      <w:divBdr>
        <w:top w:val="none" w:sz="0" w:space="0" w:color="auto"/>
        <w:left w:val="none" w:sz="0" w:space="0" w:color="auto"/>
        <w:bottom w:val="none" w:sz="0" w:space="0" w:color="auto"/>
        <w:right w:val="none" w:sz="0" w:space="0" w:color="auto"/>
      </w:divBdr>
    </w:div>
    <w:div w:id="247154370">
      <w:marLeft w:val="480"/>
      <w:marRight w:val="0"/>
      <w:marTop w:val="0"/>
      <w:marBottom w:val="0"/>
      <w:divBdr>
        <w:top w:val="none" w:sz="0" w:space="0" w:color="auto"/>
        <w:left w:val="none" w:sz="0" w:space="0" w:color="auto"/>
        <w:bottom w:val="none" w:sz="0" w:space="0" w:color="auto"/>
        <w:right w:val="none" w:sz="0" w:space="0" w:color="auto"/>
      </w:divBdr>
    </w:div>
    <w:div w:id="247472419">
      <w:marLeft w:val="480"/>
      <w:marRight w:val="0"/>
      <w:marTop w:val="0"/>
      <w:marBottom w:val="0"/>
      <w:divBdr>
        <w:top w:val="none" w:sz="0" w:space="0" w:color="auto"/>
        <w:left w:val="none" w:sz="0" w:space="0" w:color="auto"/>
        <w:bottom w:val="none" w:sz="0" w:space="0" w:color="auto"/>
        <w:right w:val="none" w:sz="0" w:space="0" w:color="auto"/>
      </w:divBdr>
    </w:div>
    <w:div w:id="247814037">
      <w:bodyDiv w:val="1"/>
      <w:marLeft w:val="0"/>
      <w:marRight w:val="0"/>
      <w:marTop w:val="0"/>
      <w:marBottom w:val="0"/>
      <w:divBdr>
        <w:top w:val="none" w:sz="0" w:space="0" w:color="auto"/>
        <w:left w:val="none" w:sz="0" w:space="0" w:color="auto"/>
        <w:bottom w:val="none" w:sz="0" w:space="0" w:color="auto"/>
        <w:right w:val="none" w:sz="0" w:space="0" w:color="auto"/>
      </w:divBdr>
    </w:div>
    <w:div w:id="248543388">
      <w:bodyDiv w:val="1"/>
      <w:marLeft w:val="0"/>
      <w:marRight w:val="0"/>
      <w:marTop w:val="0"/>
      <w:marBottom w:val="0"/>
      <w:divBdr>
        <w:top w:val="none" w:sz="0" w:space="0" w:color="auto"/>
        <w:left w:val="none" w:sz="0" w:space="0" w:color="auto"/>
        <w:bottom w:val="none" w:sz="0" w:space="0" w:color="auto"/>
        <w:right w:val="none" w:sz="0" w:space="0" w:color="auto"/>
      </w:divBdr>
    </w:div>
    <w:div w:id="249891928">
      <w:marLeft w:val="480"/>
      <w:marRight w:val="0"/>
      <w:marTop w:val="0"/>
      <w:marBottom w:val="0"/>
      <w:divBdr>
        <w:top w:val="none" w:sz="0" w:space="0" w:color="auto"/>
        <w:left w:val="none" w:sz="0" w:space="0" w:color="auto"/>
        <w:bottom w:val="none" w:sz="0" w:space="0" w:color="auto"/>
        <w:right w:val="none" w:sz="0" w:space="0" w:color="auto"/>
      </w:divBdr>
    </w:div>
    <w:div w:id="250314426">
      <w:marLeft w:val="480"/>
      <w:marRight w:val="0"/>
      <w:marTop w:val="0"/>
      <w:marBottom w:val="0"/>
      <w:divBdr>
        <w:top w:val="none" w:sz="0" w:space="0" w:color="auto"/>
        <w:left w:val="none" w:sz="0" w:space="0" w:color="auto"/>
        <w:bottom w:val="none" w:sz="0" w:space="0" w:color="auto"/>
        <w:right w:val="none" w:sz="0" w:space="0" w:color="auto"/>
      </w:divBdr>
    </w:div>
    <w:div w:id="250433457">
      <w:marLeft w:val="640"/>
      <w:marRight w:val="0"/>
      <w:marTop w:val="0"/>
      <w:marBottom w:val="0"/>
      <w:divBdr>
        <w:top w:val="none" w:sz="0" w:space="0" w:color="auto"/>
        <w:left w:val="none" w:sz="0" w:space="0" w:color="auto"/>
        <w:bottom w:val="none" w:sz="0" w:space="0" w:color="auto"/>
        <w:right w:val="none" w:sz="0" w:space="0" w:color="auto"/>
      </w:divBdr>
    </w:div>
    <w:div w:id="250547079">
      <w:marLeft w:val="640"/>
      <w:marRight w:val="0"/>
      <w:marTop w:val="0"/>
      <w:marBottom w:val="0"/>
      <w:divBdr>
        <w:top w:val="none" w:sz="0" w:space="0" w:color="auto"/>
        <w:left w:val="none" w:sz="0" w:space="0" w:color="auto"/>
        <w:bottom w:val="none" w:sz="0" w:space="0" w:color="auto"/>
        <w:right w:val="none" w:sz="0" w:space="0" w:color="auto"/>
      </w:divBdr>
    </w:div>
    <w:div w:id="250898527">
      <w:bodyDiv w:val="1"/>
      <w:marLeft w:val="0"/>
      <w:marRight w:val="0"/>
      <w:marTop w:val="0"/>
      <w:marBottom w:val="0"/>
      <w:divBdr>
        <w:top w:val="none" w:sz="0" w:space="0" w:color="auto"/>
        <w:left w:val="none" w:sz="0" w:space="0" w:color="auto"/>
        <w:bottom w:val="none" w:sz="0" w:space="0" w:color="auto"/>
        <w:right w:val="none" w:sz="0" w:space="0" w:color="auto"/>
      </w:divBdr>
    </w:div>
    <w:div w:id="251201824">
      <w:marLeft w:val="640"/>
      <w:marRight w:val="0"/>
      <w:marTop w:val="0"/>
      <w:marBottom w:val="0"/>
      <w:divBdr>
        <w:top w:val="none" w:sz="0" w:space="0" w:color="auto"/>
        <w:left w:val="none" w:sz="0" w:space="0" w:color="auto"/>
        <w:bottom w:val="none" w:sz="0" w:space="0" w:color="auto"/>
        <w:right w:val="none" w:sz="0" w:space="0" w:color="auto"/>
      </w:divBdr>
    </w:div>
    <w:div w:id="251280741">
      <w:marLeft w:val="640"/>
      <w:marRight w:val="0"/>
      <w:marTop w:val="0"/>
      <w:marBottom w:val="0"/>
      <w:divBdr>
        <w:top w:val="none" w:sz="0" w:space="0" w:color="auto"/>
        <w:left w:val="none" w:sz="0" w:space="0" w:color="auto"/>
        <w:bottom w:val="none" w:sz="0" w:space="0" w:color="auto"/>
        <w:right w:val="none" w:sz="0" w:space="0" w:color="auto"/>
      </w:divBdr>
    </w:div>
    <w:div w:id="251545993">
      <w:marLeft w:val="480"/>
      <w:marRight w:val="0"/>
      <w:marTop w:val="0"/>
      <w:marBottom w:val="0"/>
      <w:divBdr>
        <w:top w:val="none" w:sz="0" w:space="0" w:color="auto"/>
        <w:left w:val="none" w:sz="0" w:space="0" w:color="auto"/>
        <w:bottom w:val="none" w:sz="0" w:space="0" w:color="auto"/>
        <w:right w:val="none" w:sz="0" w:space="0" w:color="auto"/>
      </w:divBdr>
    </w:div>
    <w:div w:id="251554027">
      <w:marLeft w:val="640"/>
      <w:marRight w:val="0"/>
      <w:marTop w:val="0"/>
      <w:marBottom w:val="0"/>
      <w:divBdr>
        <w:top w:val="none" w:sz="0" w:space="0" w:color="auto"/>
        <w:left w:val="none" w:sz="0" w:space="0" w:color="auto"/>
        <w:bottom w:val="none" w:sz="0" w:space="0" w:color="auto"/>
        <w:right w:val="none" w:sz="0" w:space="0" w:color="auto"/>
      </w:divBdr>
    </w:div>
    <w:div w:id="251668233">
      <w:bodyDiv w:val="1"/>
      <w:marLeft w:val="0"/>
      <w:marRight w:val="0"/>
      <w:marTop w:val="0"/>
      <w:marBottom w:val="0"/>
      <w:divBdr>
        <w:top w:val="none" w:sz="0" w:space="0" w:color="auto"/>
        <w:left w:val="none" w:sz="0" w:space="0" w:color="auto"/>
        <w:bottom w:val="none" w:sz="0" w:space="0" w:color="auto"/>
        <w:right w:val="none" w:sz="0" w:space="0" w:color="auto"/>
      </w:divBdr>
    </w:div>
    <w:div w:id="251672160">
      <w:bodyDiv w:val="1"/>
      <w:marLeft w:val="0"/>
      <w:marRight w:val="0"/>
      <w:marTop w:val="0"/>
      <w:marBottom w:val="0"/>
      <w:divBdr>
        <w:top w:val="none" w:sz="0" w:space="0" w:color="auto"/>
        <w:left w:val="none" w:sz="0" w:space="0" w:color="auto"/>
        <w:bottom w:val="none" w:sz="0" w:space="0" w:color="auto"/>
        <w:right w:val="none" w:sz="0" w:space="0" w:color="auto"/>
      </w:divBdr>
    </w:div>
    <w:div w:id="252394192">
      <w:marLeft w:val="640"/>
      <w:marRight w:val="0"/>
      <w:marTop w:val="0"/>
      <w:marBottom w:val="0"/>
      <w:divBdr>
        <w:top w:val="none" w:sz="0" w:space="0" w:color="auto"/>
        <w:left w:val="none" w:sz="0" w:space="0" w:color="auto"/>
        <w:bottom w:val="none" w:sz="0" w:space="0" w:color="auto"/>
        <w:right w:val="none" w:sz="0" w:space="0" w:color="auto"/>
      </w:divBdr>
    </w:div>
    <w:div w:id="252590038">
      <w:bodyDiv w:val="1"/>
      <w:marLeft w:val="0"/>
      <w:marRight w:val="0"/>
      <w:marTop w:val="0"/>
      <w:marBottom w:val="0"/>
      <w:divBdr>
        <w:top w:val="none" w:sz="0" w:space="0" w:color="auto"/>
        <w:left w:val="none" w:sz="0" w:space="0" w:color="auto"/>
        <w:bottom w:val="none" w:sz="0" w:space="0" w:color="auto"/>
        <w:right w:val="none" w:sz="0" w:space="0" w:color="auto"/>
      </w:divBdr>
    </w:div>
    <w:div w:id="252858390">
      <w:marLeft w:val="480"/>
      <w:marRight w:val="0"/>
      <w:marTop w:val="0"/>
      <w:marBottom w:val="0"/>
      <w:divBdr>
        <w:top w:val="none" w:sz="0" w:space="0" w:color="auto"/>
        <w:left w:val="none" w:sz="0" w:space="0" w:color="auto"/>
        <w:bottom w:val="none" w:sz="0" w:space="0" w:color="auto"/>
        <w:right w:val="none" w:sz="0" w:space="0" w:color="auto"/>
      </w:divBdr>
    </w:div>
    <w:div w:id="253129101">
      <w:marLeft w:val="480"/>
      <w:marRight w:val="0"/>
      <w:marTop w:val="0"/>
      <w:marBottom w:val="0"/>
      <w:divBdr>
        <w:top w:val="none" w:sz="0" w:space="0" w:color="auto"/>
        <w:left w:val="none" w:sz="0" w:space="0" w:color="auto"/>
        <w:bottom w:val="none" w:sz="0" w:space="0" w:color="auto"/>
        <w:right w:val="none" w:sz="0" w:space="0" w:color="auto"/>
      </w:divBdr>
    </w:div>
    <w:div w:id="254242555">
      <w:bodyDiv w:val="1"/>
      <w:marLeft w:val="0"/>
      <w:marRight w:val="0"/>
      <w:marTop w:val="0"/>
      <w:marBottom w:val="0"/>
      <w:divBdr>
        <w:top w:val="none" w:sz="0" w:space="0" w:color="auto"/>
        <w:left w:val="none" w:sz="0" w:space="0" w:color="auto"/>
        <w:bottom w:val="none" w:sz="0" w:space="0" w:color="auto"/>
        <w:right w:val="none" w:sz="0" w:space="0" w:color="auto"/>
      </w:divBdr>
    </w:div>
    <w:div w:id="254631453">
      <w:bodyDiv w:val="1"/>
      <w:marLeft w:val="0"/>
      <w:marRight w:val="0"/>
      <w:marTop w:val="0"/>
      <w:marBottom w:val="0"/>
      <w:divBdr>
        <w:top w:val="none" w:sz="0" w:space="0" w:color="auto"/>
        <w:left w:val="none" w:sz="0" w:space="0" w:color="auto"/>
        <w:bottom w:val="none" w:sz="0" w:space="0" w:color="auto"/>
        <w:right w:val="none" w:sz="0" w:space="0" w:color="auto"/>
      </w:divBdr>
    </w:div>
    <w:div w:id="255408946">
      <w:marLeft w:val="640"/>
      <w:marRight w:val="0"/>
      <w:marTop w:val="0"/>
      <w:marBottom w:val="0"/>
      <w:divBdr>
        <w:top w:val="none" w:sz="0" w:space="0" w:color="auto"/>
        <w:left w:val="none" w:sz="0" w:space="0" w:color="auto"/>
        <w:bottom w:val="none" w:sz="0" w:space="0" w:color="auto"/>
        <w:right w:val="none" w:sz="0" w:space="0" w:color="auto"/>
      </w:divBdr>
    </w:div>
    <w:div w:id="255603777">
      <w:marLeft w:val="640"/>
      <w:marRight w:val="0"/>
      <w:marTop w:val="0"/>
      <w:marBottom w:val="0"/>
      <w:divBdr>
        <w:top w:val="none" w:sz="0" w:space="0" w:color="auto"/>
        <w:left w:val="none" w:sz="0" w:space="0" w:color="auto"/>
        <w:bottom w:val="none" w:sz="0" w:space="0" w:color="auto"/>
        <w:right w:val="none" w:sz="0" w:space="0" w:color="auto"/>
      </w:divBdr>
    </w:div>
    <w:div w:id="257105363">
      <w:marLeft w:val="640"/>
      <w:marRight w:val="0"/>
      <w:marTop w:val="0"/>
      <w:marBottom w:val="0"/>
      <w:divBdr>
        <w:top w:val="none" w:sz="0" w:space="0" w:color="auto"/>
        <w:left w:val="none" w:sz="0" w:space="0" w:color="auto"/>
        <w:bottom w:val="none" w:sz="0" w:space="0" w:color="auto"/>
        <w:right w:val="none" w:sz="0" w:space="0" w:color="auto"/>
      </w:divBdr>
    </w:div>
    <w:div w:id="257829927">
      <w:marLeft w:val="640"/>
      <w:marRight w:val="0"/>
      <w:marTop w:val="0"/>
      <w:marBottom w:val="0"/>
      <w:divBdr>
        <w:top w:val="none" w:sz="0" w:space="0" w:color="auto"/>
        <w:left w:val="none" w:sz="0" w:space="0" w:color="auto"/>
        <w:bottom w:val="none" w:sz="0" w:space="0" w:color="auto"/>
        <w:right w:val="none" w:sz="0" w:space="0" w:color="auto"/>
      </w:divBdr>
    </w:div>
    <w:div w:id="258292482">
      <w:bodyDiv w:val="1"/>
      <w:marLeft w:val="0"/>
      <w:marRight w:val="0"/>
      <w:marTop w:val="0"/>
      <w:marBottom w:val="0"/>
      <w:divBdr>
        <w:top w:val="none" w:sz="0" w:space="0" w:color="auto"/>
        <w:left w:val="none" w:sz="0" w:space="0" w:color="auto"/>
        <w:bottom w:val="none" w:sz="0" w:space="0" w:color="auto"/>
        <w:right w:val="none" w:sz="0" w:space="0" w:color="auto"/>
      </w:divBdr>
    </w:div>
    <w:div w:id="258295616">
      <w:marLeft w:val="640"/>
      <w:marRight w:val="0"/>
      <w:marTop w:val="0"/>
      <w:marBottom w:val="0"/>
      <w:divBdr>
        <w:top w:val="none" w:sz="0" w:space="0" w:color="auto"/>
        <w:left w:val="none" w:sz="0" w:space="0" w:color="auto"/>
        <w:bottom w:val="none" w:sz="0" w:space="0" w:color="auto"/>
        <w:right w:val="none" w:sz="0" w:space="0" w:color="auto"/>
      </w:divBdr>
    </w:div>
    <w:div w:id="258878194">
      <w:marLeft w:val="480"/>
      <w:marRight w:val="0"/>
      <w:marTop w:val="0"/>
      <w:marBottom w:val="0"/>
      <w:divBdr>
        <w:top w:val="none" w:sz="0" w:space="0" w:color="auto"/>
        <w:left w:val="none" w:sz="0" w:space="0" w:color="auto"/>
        <w:bottom w:val="none" w:sz="0" w:space="0" w:color="auto"/>
        <w:right w:val="none" w:sz="0" w:space="0" w:color="auto"/>
      </w:divBdr>
    </w:div>
    <w:div w:id="259147542">
      <w:marLeft w:val="480"/>
      <w:marRight w:val="0"/>
      <w:marTop w:val="0"/>
      <w:marBottom w:val="0"/>
      <w:divBdr>
        <w:top w:val="none" w:sz="0" w:space="0" w:color="auto"/>
        <w:left w:val="none" w:sz="0" w:space="0" w:color="auto"/>
        <w:bottom w:val="none" w:sz="0" w:space="0" w:color="auto"/>
        <w:right w:val="none" w:sz="0" w:space="0" w:color="auto"/>
      </w:divBdr>
    </w:div>
    <w:div w:id="259727894">
      <w:marLeft w:val="480"/>
      <w:marRight w:val="0"/>
      <w:marTop w:val="0"/>
      <w:marBottom w:val="0"/>
      <w:divBdr>
        <w:top w:val="none" w:sz="0" w:space="0" w:color="auto"/>
        <w:left w:val="none" w:sz="0" w:space="0" w:color="auto"/>
        <w:bottom w:val="none" w:sz="0" w:space="0" w:color="auto"/>
        <w:right w:val="none" w:sz="0" w:space="0" w:color="auto"/>
      </w:divBdr>
    </w:div>
    <w:div w:id="261498619">
      <w:marLeft w:val="640"/>
      <w:marRight w:val="0"/>
      <w:marTop w:val="0"/>
      <w:marBottom w:val="0"/>
      <w:divBdr>
        <w:top w:val="none" w:sz="0" w:space="0" w:color="auto"/>
        <w:left w:val="none" w:sz="0" w:space="0" w:color="auto"/>
        <w:bottom w:val="none" w:sz="0" w:space="0" w:color="auto"/>
        <w:right w:val="none" w:sz="0" w:space="0" w:color="auto"/>
      </w:divBdr>
    </w:div>
    <w:div w:id="261569099">
      <w:bodyDiv w:val="1"/>
      <w:marLeft w:val="0"/>
      <w:marRight w:val="0"/>
      <w:marTop w:val="0"/>
      <w:marBottom w:val="0"/>
      <w:divBdr>
        <w:top w:val="none" w:sz="0" w:space="0" w:color="auto"/>
        <w:left w:val="none" w:sz="0" w:space="0" w:color="auto"/>
        <w:bottom w:val="none" w:sz="0" w:space="0" w:color="auto"/>
        <w:right w:val="none" w:sz="0" w:space="0" w:color="auto"/>
      </w:divBdr>
    </w:div>
    <w:div w:id="262154443">
      <w:marLeft w:val="480"/>
      <w:marRight w:val="0"/>
      <w:marTop w:val="0"/>
      <w:marBottom w:val="0"/>
      <w:divBdr>
        <w:top w:val="none" w:sz="0" w:space="0" w:color="auto"/>
        <w:left w:val="none" w:sz="0" w:space="0" w:color="auto"/>
        <w:bottom w:val="none" w:sz="0" w:space="0" w:color="auto"/>
        <w:right w:val="none" w:sz="0" w:space="0" w:color="auto"/>
      </w:divBdr>
    </w:div>
    <w:div w:id="262693561">
      <w:bodyDiv w:val="1"/>
      <w:marLeft w:val="0"/>
      <w:marRight w:val="0"/>
      <w:marTop w:val="0"/>
      <w:marBottom w:val="0"/>
      <w:divBdr>
        <w:top w:val="none" w:sz="0" w:space="0" w:color="auto"/>
        <w:left w:val="none" w:sz="0" w:space="0" w:color="auto"/>
        <w:bottom w:val="none" w:sz="0" w:space="0" w:color="auto"/>
        <w:right w:val="none" w:sz="0" w:space="0" w:color="auto"/>
      </w:divBdr>
    </w:div>
    <w:div w:id="263192878">
      <w:marLeft w:val="480"/>
      <w:marRight w:val="0"/>
      <w:marTop w:val="0"/>
      <w:marBottom w:val="0"/>
      <w:divBdr>
        <w:top w:val="none" w:sz="0" w:space="0" w:color="auto"/>
        <w:left w:val="none" w:sz="0" w:space="0" w:color="auto"/>
        <w:bottom w:val="none" w:sz="0" w:space="0" w:color="auto"/>
        <w:right w:val="none" w:sz="0" w:space="0" w:color="auto"/>
      </w:divBdr>
    </w:div>
    <w:div w:id="263193044">
      <w:bodyDiv w:val="1"/>
      <w:marLeft w:val="0"/>
      <w:marRight w:val="0"/>
      <w:marTop w:val="0"/>
      <w:marBottom w:val="0"/>
      <w:divBdr>
        <w:top w:val="none" w:sz="0" w:space="0" w:color="auto"/>
        <w:left w:val="none" w:sz="0" w:space="0" w:color="auto"/>
        <w:bottom w:val="none" w:sz="0" w:space="0" w:color="auto"/>
        <w:right w:val="none" w:sz="0" w:space="0" w:color="auto"/>
      </w:divBdr>
    </w:div>
    <w:div w:id="263659774">
      <w:bodyDiv w:val="1"/>
      <w:marLeft w:val="0"/>
      <w:marRight w:val="0"/>
      <w:marTop w:val="0"/>
      <w:marBottom w:val="0"/>
      <w:divBdr>
        <w:top w:val="none" w:sz="0" w:space="0" w:color="auto"/>
        <w:left w:val="none" w:sz="0" w:space="0" w:color="auto"/>
        <w:bottom w:val="none" w:sz="0" w:space="0" w:color="auto"/>
        <w:right w:val="none" w:sz="0" w:space="0" w:color="auto"/>
      </w:divBdr>
    </w:div>
    <w:div w:id="263727075">
      <w:bodyDiv w:val="1"/>
      <w:marLeft w:val="0"/>
      <w:marRight w:val="0"/>
      <w:marTop w:val="0"/>
      <w:marBottom w:val="0"/>
      <w:divBdr>
        <w:top w:val="none" w:sz="0" w:space="0" w:color="auto"/>
        <w:left w:val="none" w:sz="0" w:space="0" w:color="auto"/>
        <w:bottom w:val="none" w:sz="0" w:space="0" w:color="auto"/>
        <w:right w:val="none" w:sz="0" w:space="0" w:color="auto"/>
      </w:divBdr>
    </w:div>
    <w:div w:id="264071506">
      <w:marLeft w:val="480"/>
      <w:marRight w:val="0"/>
      <w:marTop w:val="0"/>
      <w:marBottom w:val="0"/>
      <w:divBdr>
        <w:top w:val="none" w:sz="0" w:space="0" w:color="auto"/>
        <w:left w:val="none" w:sz="0" w:space="0" w:color="auto"/>
        <w:bottom w:val="none" w:sz="0" w:space="0" w:color="auto"/>
        <w:right w:val="none" w:sz="0" w:space="0" w:color="auto"/>
      </w:divBdr>
    </w:div>
    <w:div w:id="264927873">
      <w:bodyDiv w:val="1"/>
      <w:marLeft w:val="0"/>
      <w:marRight w:val="0"/>
      <w:marTop w:val="0"/>
      <w:marBottom w:val="0"/>
      <w:divBdr>
        <w:top w:val="none" w:sz="0" w:space="0" w:color="auto"/>
        <w:left w:val="none" w:sz="0" w:space="0" w:color="auto"/>
        <w:bottom w:val="none" w:sz="0" w:space="0" w:color="auto"/>
        <w:right w:val="none" w:sz="0" w:space="0" w:color="auto"/>
      </w:divBdr>
    </w:div>
    <w:div w:id="265431689">
      <w:marLeft w:val="640"/>
      <w:marRight w:val="0"/>
      <w:marTop w:val="0"/>
      <w:marBottom w:val="0"/>
      <w:divBdr>
        <w:top w:val="none" w:sz="0" w:space="0" w:color="auto"/>
        <w:left w:val="none" w:sz="0" w:space="0" w:color="auto"/>
        <w:bottom w:val="none" w:sz="0" w:space="0" w:color="auto"/>
        <w:right w:val="none" w:sz="0" w:space="0" w:color="auto"/>
      </w:divBdr>
    </w:div>
    <w:div w:id="265968171">
      <w:bodyDiv w:val="1"/>
      <w:marLeft w:val="0"/>
      <w:marRight w:val="0"/>
      <w:marTop w:val="0"/>
      <w:marBottom w:val="0"/>
      <w:divBdr>
        <w:top w:val="none" w:sz="0" w:space="0" w:color="auto"/>
        <w:left w:val="none" w:sz="0" w:space="0" w:color="auto"/>
        <w:bottom w:val="none" w:sz="0" w:space="0" w:color="auto"/>
        <w:right w:val="none" w:sz="0" w:space="0" w:color="auto"/>
      </w:divBdr>
    </w:div>
    <w:div w:id="268204503">
      <w:bodyDiv w:val="1"/>
      <w:marLeft w:val="0"/>
      <w:marRight w:val="0"/>
      <w:marTop w:val="0"/>
      <w:marBottom w:val="0"/>
      <w:divBdr>
        <w:top w:val="none" w:sz="0" w:space="0" w:color="auto"/>
        <w:left w:val="none" w:sz="0" w:space="0" w:color="auto"/>
        <w:bottom w:val="none" w:sz="0" w:space="0" w:color="auto"/>
        <w:right w:val="none" w:sz="0" w:space="0" w:color="auto"/>
      </w:divBdr>
    </w:div>
    <w:div w:id="269241341">
      <w:marLeft w:val="480"/>
      <w:marRight w:val="0"/>
      <w:marTop w:val="0"/>
      <w:marBottom w:val="0"/>
      <w:divBdr>
        <w:top w:val="none" w:sz="0" w:space="0" w:color="auto"/>
        <w:left w:val="none" w:sz="0" w:space="0" w:color="auto"/>
        <w:bottom w:val="none" w:sz="0" w:space="0" w:color="auto"/>
        <w:right w:val="none" w:sz="0" w:space="0" w:color="auto"/>
      </w:divBdr>
    </w:div>
    <w:div w:id="269287890">
      <w:marLeft w:val="480"/>
      <w:marRight w:val="0"/>
      <w:marTop w:val="0"/>
      <w:marBottom w:val="0"/>
      <w:divBdr>
        <w:top w:val="none" w:sz="0" w:space="0" w:color="auto"/>
        <w:left w:val="none" w:sz="0" w:space="0" w:color="auto"/>
        <w:bottom w:val="none" w:sz="0" w:space="0" w:color="auto"/>
        <w:right w:val="none" w:sz="0" w:space="0" w:color="auto"/>
      </w:divBdr>
    </w:div>
    <w:div w:id="269626357">
      <w:marLeft w:val="480"/>
      <w:marRight w:val="0"/>
      <w:marTop w:val="0"/>
      <w:marBottom w:val="0"/>
      <w:divBdr>
        <w:top w:val="none" w:sz="0" w:space="0" w:color="auto"/>
        <w:left w:val="none" w:sz="0" w:space="0" w:color="auto"/>
        <w:bottom w:val="none" w:sz="0" w:space="0" w:color="auto"/>
        <w:right w:val="none" w:sz="0" w:space="0" w:color="auto"/>
      </w:divBdr>
    </w:div>
    <w:div w:id="270476216">
      <w:marLeft w:val="480"/>
      <w:marRight w:val="0"/>
      <w:marTop w:val="0"/>
      <w:marBottom w:val="0"/>
      <w:divBdr>
        <w:top w:val="none" w:sz="0" w:space="0" w:color="auto"/>
        <w:left w:val="none" w:sz="0" w:space="0" w:color="auto"/>
        <w:bottom w:val="none" w:sz="0" w:space="0" w:color="auto"/>
        <w:right w:val="none" w:sz="0" w:space="0" w:color="auto"/>
      </w:divBdr>
    </w:div>
    <w:div w:id="271743033">
      <w:bodyDiv w:val="1"/>
      <w:marLeft w:val="0"/>
      <w:marRight w:val="0"/>
      <w:marTop w:val="0"/>
      <w:marBottom w:val="0"/>
      <w:divBdr>
        <w:top w:val="none" w:sz="0" w:space="0" w:color="auto"/>
        <w:left w:val="none" w:sz="0" w:space="0" w:color="auto"/>
        <w:bottom w:val="none" w:sz="0" w:space="0" w:color="auto"/>
        <w:right w:val="none" w:sz="0" w:space="0" w:color="auto"/>
      </w:divBdr>
    </w:div>
    <w:div w:id="272131697">
      <w:bodyDiv w:val="1"/>
      <w:marLeft w:val="0"/>
      <w:marRight w:val="0"/>
      <w:marTop w:val="0"/>
      <w:marBottom w:val="0"/>
      <w:divBdr>
        <w:top w:val="none" w:sz="0" w:space="0" w:color="auto"/>
        <w:left w:val="none" w:sz="0" w:space="0" w:color="auto"/>
        <w:bottom w:val="none" w:sz="0" w:space="0" w:color="auto"/>
        <w:right w:val="none" w:sz="0" w:space="0" w:color="auto"/>
      </w:divBdr>
    </w:div>
    <w:div w:id="272136337">
      <w:bodyDiv w:val="1"/>
      <w:marLeft w:val="0"/>
      <w:marRight w:val="0"/>
      <w:marTop w:val="0"/>
      <w:marBottom w:val="0"/>
      <w:divBdr>
        <w:top w:val="none" w:sz="0" w:space="0" w:color="auto"/>
        <w:left w:val="none" w:sz="0" w:space="0" w:color="auto"/>
        <w:bottom w:val="none" w:sz="0" w:space="0" w:color="auto"/>
        <w:right w:val="none" w:sz="0" w:space="0" w:color="auto"/>
      </w:divBdr>
    </w:div>
    <w:div w:id="272592768">
      <w:bodyDiv w:val="1"/>
      <w:marLeft w:val="0"/>
      <w:marRight w:val="0"/>
      <w:marTop w:val="0"/>
      <w:marBottom w:val="0"/>
      <w:divBdr>
        <w:top w:val="none" w:sz="0" w:space="0" w:color="auto"/>
        <w:left w:val="none" w:sz="0" w:space="0" w:color="auto"/>
        <w:bottom w:val="none" w:sz="0" w:space="0" w:color="auto"/>
        <w:right w:val="none" w:sz="0" w:space="0" w:color="auto"/>
      </w:divBdr>
    </w:div>
    <w:div w:id="272788389">
      <w:marLeft w:val="640"/>
      <w:marRight w:val="0"/>
      <w:marTop w:val="0"/>
      <w:marBottom w:val="0"/>
      <w:divBdr>
        <w:top w:val="none" w:sz="0" w:space="0" w:color="auto"/>
        <w:left w:val="none" w:sz="0" w:space="0" w:color="auto"/>
        <w:bottom w:val="none" w:sz="0" w:space="0" w:color="auto"/>
        <w:right w:val="none" w:sz="0" w:space="0" w:color="auto"/>
      </w:divBdr>
    </w:div>
    <w:div w:id="274216112">
      <w:marLeft w:val="640"/>
      <w:marRight w:val="0"/>
      <w:marTop w:val="0"/>
      <w:marBottom w:val="0"/>
      <w:divBdr>
        <w:top w:val="none" w:sz="0" w:space="0" w:color="auto"/>
        <w:left w:val="none" w:sz="0" w:space="0" w:color="auto"/>
        <w:bottom w:val="none" w:sz="0" w:space="0" w:color="auto"/>
        <w:right w:val="none" w:sz="0" w:space="0" w:color="auto"/>
      </w:divBdr>
    </w:div>
    <w:div w:id="275144194">
      <w:marLeft w:val="640"/>
      <w:marRight w:val="0"/>
      <w:marTop w:val="0"/>
      <w:marBottom w:val="0"/>
      <w:divBdr>
        <w:top w:val="none" w:sz="0" w:space="0" w:color="auto"/>
        <w:left w:val="none" w:sz="0" w:space="0" w:color="auto"/>
        <w:bottom w:val="none" w:sz="0" w:space="0" w:color="auto"/>
        <w:right w:val="none" w:sz="0" w:space="0" w:color="auto"/>
      </w:divBdr>
    </w:div>
    <w:div w:id="275186870">
      <w:bodyDiv w:val="1"/>
      <w:marLeft w:val="0"/>
      <w:marRight w:val="0"/>
      <w:marTop w:val="0"/>
      <w:marBottom w:val="0"/>
      <w:divBdr>
        <w:top w:val="none" w:sz="0" w:space="0" w:color="auto"/>
        <w:left w:val="none" w:sz="0" w:space="0" w:color="auto"/>
        <w:bottom w:val="none" w:sz="0" w:space="0" w:color="auto"/>
        <w:right w:val="none" w:sz="0" w:space="0" w:color="auto"/>
      </w:divBdr>
    </w:div>
    <w:div w:id="275405955">
      <w:marLeft w:val="640"/>
      <w:marRight w:val="0"/>
      <w:marTop w:val="0"/>
      <w:marBottom w:val="0"/>
      <w:divBdr>
        <w:top w:val="none" w:sz="0" w:space="0" w:color="auto"/>
        <w:left w:val="none" w:sz="0" w:space="0" w:color="auto"/>
        <w:bottom w:val="none" w:sz="0" w:space="0" w:color="auto"/>
        <w:right w:val="none" w:sz="0" w:space="0" w:color="auto"/>
      </w:divBdr>
    </w:div>
    <w:div w:id="275480449">
      <w:bodyDiv w:val="1"/>
      <w:marLeft w:val="0"/>
      <w:marRight w:val="0"/>
      <w:marTop w:val="0"/>
      <w:marBottom w:val="0"/>
      <w:divBdr>
        <w:top w:val="none" w:sz="0" w:space="0" w:color="auto"/>
        <w:left w:val="none" w:sz="0" w:space="0" w:color="auto"/>
        <w:bottom w:val="none" w:sz="0" w:space="0" w:color="auto"/>
        <w:right w:val="none" w:sz="0" w:space="0" w:color="auto"/>
      </w:divBdr>
    </w:div>
    <w:div w:id="275529915">
      <w:marLeft w:val="480"/>
      <w:marRight w:val="0"/>
      <w:marTop w:val="0"/>
      <w:marBottom w:val="0"/>
      <w:divBdr>
        <w:top w:val="none" w:sz="0" w:space="0" w:color="auto"/>
        <w:left w:val="none" w:sz="0" w:space="0" w:color="auto"/>
        <w:bottom w:val="none" w:sz="0" w:space="0" w:color="auto"/>
        <w:right w:val="none" w:sz="0" w:space="0" w:color="auto"/>
      </w:divBdr>
    </w:div>
    <w:div w:id="275648761">
      <w:bodyDiv w:val="1"/>
      <w:marLeft w:val="0"/>
      <w:marRight w:val="0"/>
      <w:marTop w:val="0"/>
      <w:marBottom w:val="0"/>
      <w:divBdr>
        <w:top w:val="none" w:sz="0" w:space="0" w:color="auto"/>
        <w:left w:val="none" w:sz="0" w:space="0" w:color="auto"/>
        <w:bottom w:val="none" w:sz="0" w:space="0" w:color="auto"/>
        <w:right w:val="none" w:sz="0" w:space="0" w:color="auto"/>
      </w:divBdr>
    </w:div>
    <w:div w:id="276065800">
      <w:bodyDiv w:val="1"/>
      <w:marLeft w:val="0"/>
      <w:marRight w:val="0"/>
      <w:marTop w:val="0"/>
      <w:marBottom w:val="0"/>
      <w:divBdr>
        <w:top w:val="none" w:sz="0" w:space="0" w:color="auto"/>
        <w:left w:val="none" w:sz="0" w:space="0" w:color="auto"/>
        <w:bottom w:val="none" w:sz="0" w:space="0" w:color="auto"/>
        <w:right w:val="none" w:sz="0" w:space="0" w:color="auto"/>
      </w:divBdr>
    </w:div>
    <w:div w:id="276642458">
      <w:bodyDiv w:val="1"/>
      <w:marLeft w:val="0"/>
      <w:marRight w:val="0"/>
      <w:marTop w:val="0"/>
      <w:marBottom w:val="0"/>
      <w:divBdr>
        <w:top w:val="none" w:sz="0" w:space="0" w:color="auto"/>
        <w:left w:val="none" w:sz="0" w:space="0" w:color="auto"/>
        <w:bottom w:val="none" w:sz="0" w:space="0" w:color="auto"/>
        <w:right w:val="none" w:sz="0" w:space="0" w:color="auto"/>
      </w:divBdr>
    </w:div>
    <w:div w:id="277178403">
      <w:bodyDiv w:val="1"/>
      <w:marLeft w:val="0"/>
      <w:marRight w:val="0"/>
      <w:marTop w:val="0"/>
      <w:marBottom w:val="0"/>
      <w:divBdr>
        <w:top w:val="none" w:sz="0" w:space="0" w:color="auto"/>
        <w:left w:val="none" w:sz="0" w:space="0" w:color="auto"/>
        <w:bottom w:val="none" w:sz="0" w:space="0" w:color="auto"/>
        <w:right w:val="none" w:sz="0" w:space="0" w:color="auto"/>
      </w:divBdr>
    </w:div>
    <w:div w:id="277372881">
      <w:bodyDiv w:val="1"/>
      <w:marLeft w:val="0"/>
      <w:marRight w:val="0"/>
      <w:marTop w:val="0"/>
      <w:marBottom w:val="0"/>
      <w:divBdr>
        <w:top w:val="none" w:sz="0" w:space="0" w:color="auto"/>
        <w:left w:val="none" w:sz="0" w:space="0" w:color="auto"/>
        <w:bottom w:val="none" w:sz="0" w:space="0" w:color="auto"/>
        <w:right w:val="none" w:sz="0" w:space="0" w:color="auto"/>
      </w:divBdr>
    </w:div>
    <w:div w:id="277444553">
      <w:marLeft w:val="640"/>
      <w:marRight w:val="0"/>
      <w:marTop w:val="0"/>
      <w:marBottom w:val="0"/>
      <w:divBdr>
        <w:top w:val="none" w:sz="0" w:space="0" w:color="auto"/>
        <w:left w:val="none" w:sz="0" w:space="0" w:color="auto"/>
        <w:bottom w:val="none" w:sz="0" w:space="0" w:color="auto"/>
        <w:right w:val="none" w:sz="0" w:space="0" w:color="auto"/>
      </w:divBdr>
    </w:div>
    <w:div w:id="277953658">
      <w:marLeft w:val="640"/>
      <w:marRight w:val="0"/>
      <w:marTop w:val="0"/>
      <w:marBottom w:val="0"/>
      <w:divBdr>
        <w:top w:val="none" w:sz="0" w:space="0" w:color="auto"/>
        <w:left w:val="none" w:sz="0" w:space="0" w:color="auto"/>
        <w:bottom w:val="none" w:sz="0" w:space="0" w:color="auto"/>
        <w:right w:val="none" w:sz="0" w:space="0" w:color="auto"/>
      </w:divBdr>
    </w:div>
    <w:div w:id="278218793">
      <w:marLeft w:val="640"/>
      <w:marRight w:val="0"/>
      <w:marTop w:val="0"/>
      <w:marBottom w:val="0"/>
      <w:divBdr>
        <w:top w:val="none" w:sz="0" w:space="0" w:color="auto"/>
        <w:left w:val="none" w:sz="0" w:space="0" w:color="auto"/>
        <w:bottom w:val="none" w:sz="0" w:space="0" w:color="auto"/>
        <w:right w:val="none" w:sz="0" w:space="0" w:color="auto"/>
      </w:divBdr>
    </w:div>
    <w:div w:id="278411566">
      <w:bodyDiv w:val="1"/>
      <w:marLeft w:val="0"/>
      <w:marRight w:val="0"/>
      <w:marTop w:val="0"/>
      <w:marBottom w:val="0"/>
      <w:divBdr>
        <w:top w:val="none" w:sz="0" w:space="0" w:color="auto"/>
        <w:left w:val="none" w:sz="0" w:space="0" w:color="auto"/>
        <w:bottom w:val="none" w:sz="0" w:space="0" w:color="auto"/>
        <w:right w:val="none" w:sz="0" w:space="0" w:color="auto"/>
      </w:divBdr>
    </w:div>
    <w:div w:id="279729564">
      <w:marLeft w:val="480"/>
      <w:marRight w:val="0"/>
      <w:marTop w:val="0"/>
      <w:marBottom w:val="0"/>
      <w:divBdr>
        <w:top w:val="none" w:sz="0" w:space="0" w:color="auto"/>
        <w:left w:val="none" w:sz="0" w:space="0" w:color="auto"/>
        <w:bottom w:val="none" w:sz="0" w:space="0" w:color="auto"/>
        <w:right w:val="none" w:sz="0" w:space="0" w:color="auto"/>
      </w:divBdr>
    </w:div>
    <w:div w:id="279923566">
      <w:bodyDiv w:val="1"/>
      <w:marLeft w:val="0"/>
      <w:marRight w:val="0"/>
      <w:marTop w:val="0"/>
      <w:marBottom w:val="0"/>
      <w:divBdr>
        <w:top w:val="none" w:sz="0" w:space="0" w:color="auto"/>
        <w:left w:val="none" w:sz="0" w:space="0" w:color="auto"/>
        <w:bottom w:val="none" w:sz="0" w:space="0" w:color="auto"/>
        <w:right w:val="none" w:sz="0" w:space="0" w:color="auto"/>
      </w:divBdr>
    </w:div>
    <w:div w:id="280109745">
      <w:bodyDiv w:val="1"/>
      <w:marLeft w:val="0"/>
      <w:marRight w:val="0"/>
      <w:marTop w:val="0"/>
      <w:marBottom w:val="0"/>
      <w:divBdr>
        <w:top w:val="none" w:sz="0" w:space="0" w:color="auto"/>
        <w:left w:val="none" w:sz="0" w:space="0" w:color="auto"/>
        <w:bottom w:val="none" w:sz="0" w:space="0" w:color="auto"/>
        <w:right w:val="none" w:sz="0" w:space="0" w:color="auto"/>
      </w:divBdr>
    </w:div>
    <w:div w:id="280500835">
      <w:bodyDiv w:val="1"/>
      <w:marLeft w:val="0"/>
      <w:marRight w:val="0"/>
      <w:marTop w:val="0"/>
      <w:marBottom w:val="0"/>
      <w:divBdr>
        <w:top w:val="none" w:sz="0" w:space="0" w:color="auto"/>
        <w:left w:val="none" w:sz="0" w:space="0" w:color="auto"/>
        <w:bottom w:val="none" w:sz="0" w:space="0" w:color="auto"/>
        <w:right w:val="none" w:sz="0" w:space="0" w:color="auto"/>
      </w:divBdr>
    </w:div>
    <w:div w:id="280767192">
      <w:bodyDiv w:val="1"/>
      <w:marLeft w:val="0"/>
      <w:marRight w:val="0"/>
      <w:marTop w:val="0"/>
      <w:marBottom w:val="0"/>
      <w:divBdr>
        <w:top w:val="none" w:sz="0" w:space="0" w:color="auto"/>
        <w:left w:val="none" w:sz="0" w:space="0" w:color="auto"/>
        <w:bottom w:val="none" w:sz="0" w:space="0" w:color="auto"/>
        <w:right w:val="none" w:sz="0" w:space="0" w:color="auto"/>
      </w:divBdr>
    </w:div>
    <w:div w:id="280767611">
      <w:bodyDiv w:val="1"/>
      <w:marLeft w:val="0"/>
      <w:marRight w:val="0"/>
      <w:marTop w:val="0"/>
      <w:marBottom w:val="0"/>
      <w:divBdr>
        <w:top w:val="none" w:sz="0" w:space="0" w:color="auto"/>
        <w:left w:val="none" w:sz="0" w:space="0" w:color="auto"/>
        <w:bottom w:val="none" w:sz="0" w:space="0" w:color="auto"/>
        <w:right w:val="none" w:sz="0" w:space="0" w:color="auto"/>
      </w:divBdr>
    </w:div>
    <w:div w:id="280843062">
      <w:bodyDiv w:val="1"/>
      <w:marLeft w:val="0"/>
      <w:marRight w:val="0"/>
      <w:marTop w:val="0"/>
      <w:marBottom w:val="0"/>
      <w:divBdr>
        <w:top w:val="none" w:sz="0" w:space="0" w:color="auto"/>
        <w:left w:val="none" w:sz="0" w:space="0" w:color="auto"/>
        <w:bottom w:val="none" w:sz="0" w:space="0" w:color="auto"/>
        <w:right w:val="none" w:sz="0" w:space="0" w:color="auto"/>
      </w:divBdr>
    </w:div>
    <w:div w:id="282033453">
      <w:marLeft w:val="640"/>
      <w:marRight w:val="0"/>
      <w:marTop w:val="0"/>
      <w:marBottom w:val="0"/>
      <w:divBdr>
        <w:top w:val="none" w:sz="0" w:space="0" w:color="auto"/>
        <w:left w:val="none" w:sz="0" w:space="0" w:color="auto"/>
        <w:bottom w:val="none" w:sz="0" w:space="0" w:color="auto"/>
        <w:right w:val="none" w:sz="0" w:space="0" w:color="auto"/>
      </w:divBdr>
    </w:div>
    <w:div w:id="282226656">
      <w:bodyDiv w:val="1"/>
      <w:marLeft w:val="0"/>
      <w:marRight w:val="0"/>
      <w:marTop w:val="0"/>
      <w:marBottom w:val="0"/>
      <w:divBdr>
        <w:top w:val="none" w:sz="0" w:space="0" w:color="auto"/>
        <w:left w:val="none" w:sz="0" w:space="0" w:color="auto"/>
        <w:bottom w:val="none" w:sz="0" w:space="0" w:color="auto"/>
        <w:right w:val="none" w:sz="0" w:space="0" w:color="auto"/>
      </w:divBdr>
    </w:div>
    <w:div w:id="282808496">
      <w:marLeft w:val="480"/>
      <w:marRight w:val="0"/>
      <w:marTop w:val="0"/>
      <w:marBottom w:val="0"/>
      <w:divBdr>
        <w:top w:val="none" w:sz="0" w:space="0" w:color="auto"/>
        <w:left w:val="none" w:sz="0" w:space="0" w:color="auto"/>
        <w:bottom w:val="none" w:sz="0" w:space="0" w:color="auto"/>
        <w:right w:val="none" w:sz="0" w:space="0" w:color="auto"/>
      </w:divBdr>
    </w:div>
    <w:div w:id="282811602">
      <w:bodyDiv w:val="1"/>
      <w:marLeft w:val="0"/>
      <w:marRight w:val="0"/>
      <w:marTop w:val="0"/>
      <w:marBottom w:val="0"/>
      <w:divBdr>
        <w:top w:val="none" w:sz="0" w:space="0" w:color="auto"/>
        <w:left w:val="none" w:sz="0" w:space="0" w:color="auto"/>
        <w:bottom w:val="none" w:sz="0" w:space="0" w:color="auto"/>
        <w:right w:val="none" w:sz="0" w:space="0" w:color="auto"/>
      </w:divBdr>
    </w:div>
    <w:div w:id="282882157">
      <w:marLeft w:val="480"/>
      <w:marRight w:val="0"/>
      <w:marTop w:val="0"/>
      <w:marBottom w:val="0"/>
      <w:divBdr>
        <w:top w:val="none" w:sz="0" w:space="0" w:color="auto"/>
        <w:left w:val="none" w:sz="0" w:space="0" w:color="auto"/>
        <w:bottom w:val="none" w:sz="0" w:space="0" w:color="auto"/>
        <w:right w:val="none" w:sz="0" w:space="0" w:color="auto"/>
      </w:divBdr>
    </w:div>
    <w:div w:id="283313504">
      <w:marLeft w:val="640"/>
      <w:marRight w:val="0"/>
      <w:marTop w:val="0"/>
      <w:marBottom w:val="0"/>
      <w:divBdr>
        <w:top w:val="none" w:sz="0" w:space="0" w:color="auto"/>
        <w:left w:val="none" w:sz="0" w:space="0" w:color="auto"/>
        <w:bottom w:val="none" w:sz="0" w:space="0" w:color="auto"/>
        <w:right w:val="none" w:sz="0" w:space="0" w:color="auto"/>
      </w:divBdr>
    </w:div>
    <w:div w:id="283390792">
      <w:bodyDiv w:val="1"/>
      <w:marLeft w:val="0"/>
      <w:marRight w:val="0"/>
      <w:marTop w:val="0"/>
      <w:marBottom w:val="0"/>
      <w:divBdr>
        <w:top w:val="none" w:sz="0" w:space="0" w:color="auto"/>
        <w:left w:val="none" w:sz="0" w:space="0" w:color="auto"/>
        <w:bottom w:val="none" w:sz="0" w:space="0" w:color="auto"/>
        <w:right w:val="none" w:sz="0" w:space="0" w:color="auto"/>
      </w:divBdr>
    </w:div>
    <w:div w:id="283772910">
      <w:marLeft w:val="480"/>
      <w:marRight w:val="0"/>
      <w:marTop w:val="0"/>
      <w:marBottom w:val="0"/>
      <w:divBdr>
        <w:top w:val="none" w:sz="0" w:space="0" w:color="auto"/>
        <w:left w:val="none" w:sz="0" w:space="0" w:color="auto"/>
        <w:bottom w:val="none" w:sz="0" w:space="0" w:color="auto"/>
        <w:right w:val="none" w:sz="0" w:space="0" w:color="auto"/>
      </w:divBdr>
    </w:div>
    <w:div w:id="283852452">
      <w:marLeft w:val="480"/>
      <w:marRight w:val="0"/>
      <w:marTop w:val="0"/>
      <w:marBottom w:val="0"/>
      <w:divBdr>
        <w:top w:val="none" w:sz="0" w:space="0" w:color="auto"/>
        <w:left w:val="none" w:sz="0" w:space="0" w:color="auto"/>
        <w:bottom w:val="none" w:sz="0" w:space="0" w:color="auto"/>
        <w:right w:val="none" w:sz="0" w:space="0" w:color="auto"/>
      </w:divBdr>
    </w:div>
    <w:div w:id="283923688">
      <w:bodyDiv w:val="1"/>
      <w:marLeft w:val="0"/>
      <w:marRight w:val="0"/>
      <w:marTop w:val="0"/>
      <w:marBottom w:val="0"/>
      <w:divBdr>
        <w:top w:val="none" w:sz="0" w:space="0" w:color="auto"/>
        <w:left w:val="none" w:sz="0" w:space="0" w:color="auto"/>
        <w:bottom w:val="none" w:sz="0" w:space="0" w:color="auto"/>
        <w:right w:val="none" w:sz="0" w:space="0" w:color="auto"/>
      </w:divBdr>
    </w:div>
    <w:div w:id="284968132">
      <w:marLeft w:val="640"/>
      <w:marRight w:val="0"/>
      <w:marTop w:val="0"/>
      <w:marBottom w:val="0"/>
      <w:divBdr>
        <w:top w:val="none" w:sz="0" w:space="0" w:color="auto"/>
        <w:left w:val="none" w:sz="0" w:space="0" w:color="auto"/>
        <w:bottom w:val="none" w:sz="0" w:space="0" w:color="auto"/>
        <w:right w:val="none" w:sz="0" w:space="0" w:color="auto"/>
      </w:divBdr>
    </w:div>
    <w:div w:id="285701510">
      <w:marLeft w:val="640"/>
      <w:marRight w:val="0"/>
      <w:marTop w:val="0"/>
      <w:marBottom w:val="0"/>
      <w:divBdr>
        <w:top w:val="none" w:sz="0" w:space="0" w:color="auto"/>
        <w:left w:val="none" w:sz="0" w:space="0" w:color="auto"/>
        <w:bottom w:val="none" w:sz="0" w:space="0" w:color="auto"/>
        <w:right w:val="none" w:sz="0" w:space="0" w:color="auto"/>
      </w:divBdr>
    </w:div>
    <w:div w:id="286157409">
      <w:bodyDiv w:val="1"/>
      <w:marLeft w:val="0"/>
      <w:marRight w:val="0"/>
      <w:marTop w:val="0"/>
      <w:marBottom w:val="0"/>
      <w:divBdr>
        <w:top w:val="none" w:sz="0" w:space="0" w:color="auto"/>
        <w:left w:val="none" w:sz="0" w:space="0" w:color="auto"/>
        <w:bottom w:val="none" w:sz="0" w:space="0" w:color="auto"/>
        <w:right w:val="none" w:sz="0" w:space="0" w:color="auto"/>
      </w:divBdr>
    </w:div>
    <w:div w:id="286817753">
      <w:bodyDiv w:val="1"/>
      <w:marLeft w:val="0"/>
      <w:marRight w:val="0"/>
      <w:marTop w:val="0"/>
      <w:marBottom w:val="0"/>
      <w:divBdr>
        <w:top w:val="none" w:sz="0" w:space="0" w:color="auto"/>
        <w:left w:val="none" w:sz="0" w:space="0" w:color="auto"/>
        <w:bottom w:val="none" w:sz="0" w:space="0" w:color="auto"/>
        <w:right w:val="none" w:sz="0" w:space="0" w:color="auto"/>
      </w:divBdr>
    </w:div>
    <w:div w:id="287009438">
      <w:bodyDiv w:val="1"/>
      <w:marLeft w:val="0"/>
      <w:marRight w:val="0"/>
      <w:marTop w:val="0"/>
      <w:marBottom w:val="0"/>
      <w:divBdr>
        <w:top w:val="none" w:sz="0" w:space="0" w:color="auto"/>
        <w:left w:val="none" w:sz="0" w:space="0" w:color="auto"/>
        <w:bottom w:val="none" w:sz="0" w:space="0" w:color="auto"/>
        <w:right w:val="none" w:sz="0" w:space="0" w:color="auto"/>
      </w:divBdr>
    </w:div>
    <w:div w:id="287125656">
      <w:marLeft w:val="640"/>
      <w:marRight w:val="0"/>
      <w:marTop w:val="0"/>
      <w:marBottom w:val="0"/>
      <w:divBdr>
        <w:top w:val="none" w:sz="0" w:space="0" w:color="auto"/>
        <w:left w:val="none" w:sz="0" w:space="0" w:color="auto"/>
        <w:bottom w:val="none" w:sz="0" w:space="0" w:color="auto"/>
        <w:right w:val="none" w:sz="0" w:space="0" w:color="auto"/>
      </w:divBdr>
    </w:div>
    <w:div w:id="287441249">
      <w:marLeft w:val="480"/>
      <w:marRight w:val="0"/>
      <w:marTop w:val="0"/>
      <w:marBottom w:val="0"/>
      <w:divBdr>
        <w:top w:val="none" w:sz="0" w:space="0" w:color="auto"/>
        <w:left w:val="none" w:sz="0" w:space="0" w:color="auto"/>
        <w:bottom w:val="none" w:sz="0" w:space="0" w:color="auto"/>
        <w:right w:val="none" w:sz="0" w:space="0" w:color="auto"/>
      </w:divBdr>
    </w:div>
    <w:div w:id="287783162">
      <w:marLeft w:val="480"/>
      <w:marRight w:val="0"/>
      <w:marTop w:val="0"/>
      <w:marBottom w:val="0"/>
      <w:divBdr>
        <w:top w:val="none" w:sz="0" w:space="0" w:color="auto"/>
        <w:left w:val="none" w:sz="0" w:space="0" w:color="auto"/>
        <w:bottom w:val="none" w:sz="0" w:space="0" w:color="auto"/>
        <w:right w:val="none" w:sz="0" w:space="0" w:color="auto"/>
      </w:divBdr>
    </w:div>
    <w:div w:id="287980017">
      <w:marLeft w:val="640"/>
      <w:marRight w:val="0"/>
      <w:marTop w:val="0"/>
      <w:marBottom w:val="0"/>
      <w:divBdr>
        <w:top w:val="none" w:sz="0" w:space="0" w:color="auto"/>
        <w:left w:val="none" w:sz="0" w:space="0" w:color="auto"/>
        <w:bottom w:val="none" w:sz="0" w:space="0" w:color="auto"/>
        <w:right w:val="none" w:sz="0" w:space="0" w:color="auto"/>
      </w:divBdr>
    </w:div>
    <w:div w:id="288363284">
      <w:marLeft w:val="640"/>
      <w:marRight w:val="0"/>
      <w:marTop w:val="0"/>
      <w:marBottom w:val="0"/>
      <w:divBdr>
        <w:top w:val="none" w:sz="0" w:space="0" w:color="auto"/>
        <w:left w:val="none" w:sz="0" w:space="0" w:color="auto"/>
        <w:bottom w:val="none" w:sz="0" w:space="0" w:color="auto"/>
        <w:right w:val="none" w:sz="0" w:space="0" w:color="auto"/>
      </w:divBdr>
    </w:div>
    <w:div w:id="288973995">
      <w:marLeft w:val="480"/>
      <w:marRight w:val="0"/>
      <w:marTop w:val="0"/>
      <w:marBottom w:val="0"/>
      <w:divBdr>
        <w:top w:val="none" w:sz="0" w:space="0" w:color="auto"/>
        <w:left w:val="none" w:sz="0" w:space="0" w:color="auto"/>
        <w:bottom w:val="none" w:sz="0" w:space="0" w:color="auto"/>
        <w:right w:val="none" w:sz="0" w:space="0" w:color="auto"/>
      </w:divBdr>
    </w:div>
    <w:div w:id="289166178">
      <w:marLeft w:val="480"/>
      <w:marRight w:val="0"/>
      <w:marTop w:val="0"/>
      <w:marBottom w:val="0"/>
      <w:divBdr>
        <w:top w:val="none" w:sz="0" w:space="0" w:color="auto"/>
        <w:left w:val="none" w:sz="0" w:space="0" w:color="auto"/>
        <w:bottom w:val="none" w:sz="0" w:space="0" w:color="auto"/>
        <w:right w:val="none" w:sz="0" w:space="0" w:color="auto"/>
      </w:divBdr>
    </w:div>
    <w:div w:id="289746488">
      <w:marLeft w:val="640"/>
      <w:marRight w:val="0"/>
      <w:marTop w:val="0"/>
      <w:marBottom w:val="0"/>
      <w:divBdr>
        <w:top w:val="none" w:sz="0" w:space="0" w:color="auto"/>
        <w:left w:val="none" w:sz="0" w:space="0" w:color="auto"/>
        <w:bottom w:val="none" w:sz="0" w:space="0" w:color="auto"/>
        <w:right w:val="none" w:sz="0" w:space="0" w:color="auto"/>
      </w:divBdr>
    </w:div>
    <w:div w:id="289866220">
      <w:bodyDiv w:val="1"/>
      <w:marLeft w:val="0"/>
      <w:marRight w:val="0"/>
      <w:marTop w:val="0"/>
      <w:marBottom w:val="0"/>
      <w:divBdr>
        <w:top w:val="none" w:sz="0" w:space="0" w:color="auto"/>
        <w:left w:val="none" w:sz="0" w:space="0" w:color="auto"/>
        <w:bottom w:val="none" w:sz="0" w:space="0" w:color="auto"/>
        <w:right w:val="none" w:sz="0" w:space="0" w:color="auto"/>
      </w:divBdr>
    </w:div>
    <w:div w:id="290404411">
      <w:marLeft w:val="480"/>
      <w:marRight w:val="0"/>
      <w:marTop w:val="0"/>
      <w:marBottom w:val="0"/>
      <w:divBdr>
        <w:top w:val="none" w:sz="0" w:space="0" w:color="auto"/>
        <w:left w:val="none" w:sz="0" w:space="0" w:color="auto"/>
        <w:bottom w:val="none" w:sz="0" w:space="0" w:color="auto"/>
        <w:right w:val="none" w:sz="0" w:space="0" w:color="auto"/>
      </w:divBdr>
    </w:div>
    <w:div w:id="290673152">
      <w:bodyDiv w:val="1"/>
      <w:marLeft w:val="0"/>
      <w:marRight w:val="0"/>
      <w:marTop w:val="0"/>
      <w:marBottom w:val="0"/>
      <w:divBdr>
        <w:top w:val="none" w:sz="0" w:space="0" w:color="auto"/>
        <w:left w:val="none" w:sz="0" w:space="0" w:color="auto"/>
        <w:bottom w:val="none" w:sz="0" w:space="0" w:color="auto"/>
        <w:right w:val="none" w:sz="0" w:space="0" w:color="auto"/>
      </w:divBdr>
    </w:div>
    <w:div w:id="291519074">
      <w:marLeft w:val="640"/>
      <w:marRight w:val="0"/>
      <w:marTop w:val="0"/>
      <w:marBottom w:val="0"/>
      <w:divBdr>
        <w:top w:val="none" w:sz="0" w:space="0" w:color="auto"/>
        <w:left w:val="none" w:sz="0" w:space="0" w:color="auto"/>
        <w:bottom w:val="none" w:sz="0" w:space="0" w:color="auto"/>
        <w:right w:val="none" w:sz="0" w:space="0" w:color="auto"/>
      </w:divBdr>
    </w:div>
    <w:div w:id="291599642">
      <w:marLeft w:val="640"/>
      <w:marRight w:val="0"/>
      <w:marTop w:val="0"/>
      <w:marBottom w:val="0"/>
      <w:divBdr>
        <w:top w:val="none" w:sz="0" w:space="0" w:color="auto"/>
        <w:left w:val="none" w:sz="0" w:space="0" w:color="auto"/>
        <w:bottom w:val="none" w:sz="0" w:space="0" w:color="auto"/>
        <w:right w:val="none" w:sz="0" w:space="0" w:color="auto"/>
      </w:divBdr>
    </w:div>
    <w:div w:id="291786386">
      <w:marLeft w:val="480"/>
      <w:marRight w:val="0"/>
      <w:marTop w:val="0"/>
      <w:marBottom w:val="0"/>
      <w:divBdr>
        <w:top w:val="none" w:sz="0" w:space="0" w:color="auto"/>
        <w:left w:val="none" w:sz="0" w:space="0" w:color="auto"/>
        <w:bottom w:val="none" w:sz="0" w:space="0" w:color="auto"/>
        <w:right w:val="none" w:sz="0" w:space="0" w:color="auto"/>
      </w:divBdr>
    </w:div>
    <w:div w:id="292518118">
      <w:bodyDiv w:val="1"/>
      <w:marLeft w:val="0"/>
      <w:marRight w:val="0"/>
      <w:marTop w:val="0"/>
      <w:marBottom w:val="0"/>
      <w:divBdr>
        <w:top w:val="none" w:sz="0" w:space="0" w:color="auto"/>
        <w:left w:val="none" w:sz="0" w:space="0" w:color="auto"/>
        <w:bottom w:val="none" w:sz="0" w:space="0" w:color="auto"/>
        <w:right w:val="none" w:sz="0" w:space="0" w:color="auto"/>
      </w:divBdr>
    </w:div>
    <w:div w:id="294066788">
      <w:marLeft w:val="480"/>
      <w:marRight w:val="0"/>
      <w:marTop w:val="0"/>
      <w:marBottom w:val="0"/>
      <w:divBdr>
        <w:top w:val="none" w:sz="0" w:space="0" w:color="auto"/>
        <w:left w:val="none" w:sz="0" w:space="0" w:color="auto"/>
        <w:bottom w:val="none" w:sz="0" w:space="0" w:color="auto"/>
        <w:right w:val="none" w:sz="0" w:space="0" w:color="auto"/>
      </w:divBdr>
    </w:div>
    <w:div w:id="294217957">
      <w:bodyDiv w:val="1"/>
      <w:marLeft w:val="0"/>
      <w:marRight w:val="0"/>
      <w:marTop w:val="0"/>
      <w:marBottom w:val="0"/>
      <w:divBdr>
        <w:top w:val="none" w:sz="0" w:space="0" w:color="auto"/>
        <w:left w:val="none" w:sz="0" w:space="0" w:color="auto"/>
        <w:bottom w:val="none" w:sz="0" w:space="0" w:color="auto"/>
        <w:right w:val="none" w:sz="0" w:space="0" w:color="auto"/>
      </w:divBdr>
    </w:div>
    <w:div w:id="294261935">
      <w:bodyDiv w:val="1"/>
      <w:marLeft w:val="0"/>
      <w:marRight w:val="0"/>
      <w:marTop w:val="0"/>
      <w:marBottom w:val="0"/>
      <w:divBdr>
        <w:top w:val="none" w:sz="0" w:space="0" w:color="auto"/>
        <w:left w:val="none" w:sz="0" w:space="0" w:color="auto"/>
        <w:bottom w:val="none" w:sz="0" w:space="0" w:color="auto"/>
        <w:right w:val="none" w:sz="0" w:space="0" w:color="auto"/>
      </w:divBdr>
    </w:div>
    <w:div w:id="294455221">
      <w:bodyDiv w:val="1"/>
      <w:marLeft w:val="0"/>
      <w:marRight w:val="0"/>
      <w:marTop w:val="0"/>
      <w:marBottom w:val="0"/>
      <w:divBdr>
        <w:top w:val="none" w:sz="0" w:space="0" w:color="auto"/>
        <w:left w:val="none" w:sz="0" w:space="0" w:color="auto"/>
        <w:bottom w:val="none" w:sz="0" w:space="0" w:color="auto"/>
        <w:right w:val="none" w:sz="0" w:space="0" w:color="auto"/>
      </w:divBdr>
    </w:div>
    <w:div w:id="295454711">
      <w:bodyDiv w:val="1"/>
      <w:marLeft w:val="0"/>
      <w:marRight w:val="0"/>
      <w:marTop w:val="0"/>
      <w:marBottom w:val="0"/>
      <w:divBdr>
        <w:top w:val="none" w:sz="0" w:space="0" w:color="auto"/>
        <w:left w:val="none" w:sz="0" w:space="0" w:color="auto"/>
        <w:bottom w:val="none" w:sz="0" w:space="0" w:color="auto"/>
        <w:right w:val="none" w:sz="0" w:space="0" w:color="auto"/>
      </w:divBdr>
    </w:div>
    <w:div w:id="295525543">
      <w:bodyDiv w:val="1"/>
      <w:marLeft w:val="0"/>
      <w:marRight w:val="0"/>
      <w:marTop w:val="0"/>
      <w:marBottom w:val="0"/>
      <w:divBdr>
        <w:top w:val="none" w:sz="0" w:space="0" w:color="auto"/>
        <w:left w:val="none" w:sz="0" w:space="0" w:color="auto"/>
        <w:bottom w:val="none" w:sz="0" w:space="0" w:color="auto"/>
        <w:right w:val="none" w:sz="0" w:space="0" w:color="auto"/>
      </w:divBdr>
    </w:div>
    <w:div w:id="296379033">
      <w:marLeft w:val="480"/>
      <w:marRight w:val="0"/>
      <w:marTop w:val="0"/>
      <w:marBottom w:val="0"/>
      <w:divBdr>
        <w:top w:val="none" w:sz="0" w:space="0" w:color="auto"/>
        <w:left w:val="none" w:sz="0" w:space="0" w:color="auto"/>
        <w:bottom w:val="none" w:sz="0" w:space="0" w:color="auto"/>
        <w:right w:val="none" w:sz="0" w:space="0" w:color="auto"/>
      </w:divBdr>
    </w:div>
    <w:div w:id="296496754">
      <w:marLeft w:val="640"/>
      <w:marRight w:val="0"/>
      <w:marTop w:val="0"/>
      <w:marBottom w:val="0"/>
      <w:divBdr>
        <w:top w:val="none" w:sz="0" w:space="0" w:color="auto"/>
        <w:left w:val="none" w:sz="0" w:space="0" w:color="auto"/>
        <w:bottom w:val="none" w:sz="0" w:space="0" w:color="auto"/>
        <w:right w:val="none" w:sz="0" w:space="0" w:color="auto"/>
      </w:divBdr>
    </w:div>
    <w:div w:id="297538384">
      <w:marLeft w:val="640"/>
      <w:marRight w:val="0"/>
      <w:marTop w:val="0"/>
      <w:marBottom w:val="0"/>
      <w:divBdr>
        <w:top w:val="none" w:sz="0" w:space="0" w:color="auto"/>
        <w:left w:val="none" w:sz="0" w:space="0" w:color="auto"/>
        <w:bottom w:val="none" w:sz="0" w:space="0" w:color="auto"/>
        <w:right w:val="none" w:sz="0" w:space="0" w:color="auto"/>
      </w:divBdr>
    </w:div>
    <w:div w:id="297809517">
      <w:bodyDiv w:val="1"/>
      <w:marLeft w:val="0"/>
      <w:marRight w:val="0"/>
      <w:marTop w:val="0"/>
      <w:marBottom w:val="0"/>
      <w:divBdr>
        <w:top w:val="none" w:sz="0" w:space="0" w:color="auto"/>
        <w:left w:val="none" w:sz="0" w:space="0" w:color="auto"/>
        <w:bottom w:val="none" w:sz="0" w:space="0" w:color="auto"/>
        <w:right w:val="none" w:sz="0" w:space="0" w:color="auto"/>
      </w:divBdr>
    </w:div>
    <w:div w:id="298001408">
      <w:bodyDiv w:val="1"/>
      <w:marLeft w:val="0"/>
      <w:marRight w:val="0"/>
      <w:marTop w:val="0"/>
      <w:marBottom w:val="0"/>
      <w:divBdr>
        <w:top w:val="none" w:sz="0" w:space="0" w:color="auto"/>
        <w:left w:val="none" w:sz="0" w:space="0" w:color="auto"/>
        <w:bottom w:val="none" w:sz="0" w:space="0" w:color="auto"/>
        <w:right w:val="none" w:sz="0" w:space="0" w:color="auto"/>
      </w:divBdr>
    </w:div>
    <w:div w:id="298146652">
      <w:marLeft w:val="480"/>
      <w:marRight w:val="0"/>
      <w:marTop w:val="0"/>
      <w:marBottom w:val="0"/>
      <w:divBdr>
        <w:top w:val="none" w:sz="0" w:space="0" w:color="auto"/>
        <w:left w:val="none" w:sz="0" w:space="0" w:color="auto"/>
        <w:bottom w:val="none" w:sz="0" w:space="0" w:color="auto"/>
        <w:right w:val="none" w:sz="0" w:space="0" w:color="auto"/>
      </w:divBdr>
    </w:div>
    <w:div w:id="298456228">
      <w:marLeft w:val="480"/>
      <w:marRight w:val="0"/>
      <w:marTop w:val="0"/>
      <w:marBottom w:val="0"/>
      <w:divBdr>
        <w:top w:val="none" w:sz="0" w:space="0" w:color="auto"/>
        <w:left w:val="none" w:sz="0" w:space="0" w:color="auto"/>
        <w:bottom w:val="none" w:sz="0" w:space="0" w:color="auto"/>
        <w:right w:val="none" w:sz="0" w:space="0" w:color="auto"/>
      </w:divBdr>
    </w:div>
    <w:div w:id="298458835">
      <w:marLeft w:val="640"/>
      <w:marRight w:val="0"/>
      <w:marTop w:val="0"/>
      <w:marBottom w:val="0"/>
      <w:divBdr>
        <w:top w:val="none" w:sz="0" w:space="0" w:color="auto"/>
        <w:left w:val="none" w:sz="0" w:space="0" w:color="auto"/>
        <w:bottom w:val="none" w:sz="0" w:space="0" w:color="auto"/>
        <w:right w:val="none" w:sz="0" w:space="0" w:color="auto"/>
      </w:divBdr>
    </w:div>
    <w:div w:id="299725473">
      <w:marLeft w:val="640"/>
      <w:marRight w:val="0"/>
      <w:marTop w:val="0"/>
      <w:marBottom w:val="0"/>
      <w:divBdr>
        <w:top w:val="none" w:sz="0" w:space="0" w:color="auto"/>
        <w:left w:val="none" w:sz="0" w:space="0" w:color="auto"/>
        <w:bottom w:val="none" w:sz="0" w:space="0" w:color="auto"/>
        <w:right w:val="none" w:sz="0" w:space="0" w:color="auto"/>
      </w:divBdr>
    </w:div>
    <w:div w:id="300575852">
      <w:marLeft w:val="480"/>
      <w:marRight w:val="0"/>
      <w:marTop w:val="0"/>
      <w:marBottom w:val="0"/>
      <w:divBdr>
        <w:top w:val="none" w:sz="0" w:space="0" w:color="auto"/>
        <w:left w:val="none" w:sz="0" w:space="0" w:color="auto"/>
        <w:bottom w:val="none" w:sz="0" w:space="0" w:color="auto"/>
        <w:right w:val="none" w:sz="0" w:space="0" w:color="auto"/>
      </w:divBdr>
    </w:div>
    <w:div w:id="300696399">
      <w:bodyDiv w:val="1"/>
      <w:marLeft w:val="0"/>
      <w:marRight w:val="0"/>
      <w:marTop w:val="0"/>
      <w:marBottom w:val="0"/>
      <w:divBdr>
        <w:top w:val="none" w:sz="0" w:space="0" w:color="auto"/>
        <w:left w:val="none" w:sz="0" w:space="0" w:color="auto"/>
        <w:bottom w:val="none" w:sz="0" w:space="0" w:color="auto"/>
        <w:right w:val="none" w:sz="0" w:space="0" w:color="auto"/>
      </w:divBdr>
    </w:div>
    <w:div w:id="301353942">
      <w:marLeft w:val="480"/>
      <w:marRight w:val="0"/>
      <w:marTop w:val="0"/>
      <w:marBottom w:val="0"/>
      <w:divBdr>
        <w:top w:val="none" w:sz="0" w:space="0" w:color="auto"/>
        <w:left w:val="none" w:sz="0" w:space="0" w:color="auto"/>
        <w:bottom w:val="none" w:sz="0" w:space="0" w:color="auto"/>
        <w:right w:val="none" w:sz="0" w:space="0" w:color="auto"/>
      </w:divBdr>
    </w:div>
    <w:div w:id="301539784">
      <w:marLeft w:val="640"/>
      <w:marRight w:val="0"/>
      <w:marTop w:val="0"/>
      <w:marBottom w:val="0"/>
      <w:divBdr>
        <w:top w:val="none" w:sz="0" w:space="0" w:color="auto"/>
        <w:left w:val="none" w:sz="0" w:space="0" w:color="auto"/>
        <w:bottom w:val="none" w:sz="0" w:space="0" w:color="auto"/>
        <w:right w:val="none" w:sz="0" w:space="0" w:color="auto"/>
      </w:divBdr>
    </w:div>
    <w:div w:id="301740764">
      <w:bodyDiv w:val="1"/>
      <w:marLeft w:val="0"/>
      <w:marRight w:val="0"/>
      <w:marTop w:val="0"/>
      <w:marBottom w:val="0"/>
      <w:divBdr>
        <w:top w:val="none" w:sz="0" w:space="0" w:color="auto"/>
        <w:left w:val="none" w:sz="0" w:space="0" w:color="auto"/>
        <w:bottom w:val="none" w:sz="0" w:space="0" w:color="auto"/>
        <w:right w:val="none" w:sz="0" w:space="0" w:color="auto"/>
      </w:divBdr>
    </w:div>
    <w:div w:id="302318854">
      <w:marLeft w:val="480"/>
      <w:marRight w:val="0"/>
      <w:marTop w:val="0"/>
      <w:marBottom w:val="0"/>
      <w:divBdr>
        <w:top w:val="none" w:sz="0" w:space="0" w:color="auto"/>
        <w:left w:val="none" w:sz="0" w:space="0" w:color="auto"/>
        <w:bottom w:val="none" w:sz="0" w:space="0" w:color="auto"/>
        <w:right w:val="none" w:sz="0" w:space="0" w:color="auto"/>
      </w:divBdr>
    </w:div>
    <w:div w:id="303777644">
      <w:bodyDiv w:val="1"/>
      <w:marLeft w:val="0"/>
      <w:marRight w:val="0"/>
      <w:marTop w:val="0"/>
      <w:marBottom w:val="0"/>
      <w:divBdr>
        <w:top w:val="none" w:sz="0" w:space="0" w:color="auto"/>
        <w:left w:val="none" w:sz="0" w:space="0" w:color="auto"/>
        <w:bottom w:val="none" w:sz="0" w:space="0" w:color="auto"/>
        <w:right w:val="none" w:sz="0" w:space="0" w:color="auto"/>
      </w:divBdr>
    </w:div>
    <w:div w:id="304160352">
      <w:marLeft w:val="480"/>
      <w:marRight w:val="0"/>
      <w:marTop w:val="0"/>
      <w:marBottom w:val="0"/>
      <w:divBdr>
        <w:top w:val="none" w:sz="0" w:space="0" w:color="auto"/>
        <w:left w:val="none" w:sz="0" w:space="0" w:color="auto"/>
        <w:bottom w:val="none" w:sz="0" w:space="0" w:color="auto"/>
        <w:right w:val="none" w:sz="0" w:space="0" w:color="auto"/>
      </w:divBdr>
    </w:div>
    <w:div w:id="304508591">
      <w:bodyDiv w:val="1"/>
      <w:marLeft w:val="0"/>
      <w:marRight w:val="0"/>
      <w:marTop w:val="0"/>
      <w:marBottom w:val="0"/>
      <w:divBdr>
        <w:top w:val="none" w:sz="0" w:space="0" w:color="auto"/>
        <w:left w:val="none" w:sz="0" w:space="0" w:color="auto"/>
        <w:bottom w:val="none" w:sz="0" w:space="0" w:color="auto"/>
        <w:right w:val="none" w:sz="0" w:space="0" w:color="auto"/>
      </w:divBdr>
    </w:div>
    <w:div w:id="305008513">
      <w:marLeft w:val="640"/>
      <w:marRight w:val="0"/>
      <w:marTop w:val="0"/>
      <w:marBottom w:val="0"/>
      <w:divBdr>
        <w:top w:val="none" w:sz="0" w:space="0" w:color="auto"/>
        <w:left w:val="none" w:sz="0" w:space="0" w:color="auto"/>
        <w:bottom w:val="none" w:sz="0" w:space="0" w:color="auto"/>
        <w:right w:val="none" w:sz="0" w:space="0" w:color="auto"/>
      </w:divBdr>
    </w:div>
    <w:div w:id="305016758">
      <w:bodyDiv w:val="1"/>
      <w:marLeft w:val="0"/>
      <w:marRight w:val="0"/>
      <w:marTop w:val="0"/>
      <w:marBottom w:val="0"/>
      <w:divBdr>
        <w:top w:val="none" w:sz="0" w:space="0" w:color="auto"/>
        <w:left w:val="none" w:sz="0" w:space="0" w:color="auto"/>
        <w:bottom w:val="none" w:sz="0" w:space="0" w:color="auto"/>
        <w:right w:val="none" w:sz="0" w:space="0" w:color="auto"/>
      </w:divBdr>
    </w:div>
    <w:div w:id="305672131">
      <w:marLeft w:val="640"/>
      <w:marRight w:val="0"/>
      <w:marTop w:val="0"/>
      <w:marBottom w:val="0"/>
      <w:divBdr>
        <w:top w:val="none" w:sz="0" w:space="0" w:color="auto"/>
        <w:left w:val="none" w:sz="0" w:space="0" w:color="auto"/>
        <w:bottom w:val="none" w:sz="0" w:space="0" w:color="auto"/>
        <w:right w:val="none" w:sz="0" w:space="0" w:color="auto"/>
      </w:divBdr>
    </w:div>
    <w:div w:id="306058933">
      <w:bodyDiv w:val="1"/>
      <w:marLeft w:val="0"/>
      <w:marRight w:val="0"/>
      <w:marTop w:val="0"/>
      <w:marBottom w:val="0"/>
      <w:divBdr>
        <w:top w:val="none" w:sz="0" w:space="0" w:color="auto"/>
        <w:left w:val="none" w:sz="0" w:space="0" w:color="auto"/>
        <w:bottom w:val="none" w:sz="0" w:space="0" w:color="auto"/>
        <w:right w:val="none" w:sz="0" w:space="0" w:color="auto"/>
      </w:divBdr>
    </w:div>
    <w:div w:id="306084262">
      <w:bodyDiv w:val="1"/>
      <w:marLeft w:val="0"/>
      <w:marRight w:val="0"/>
      <w:marTop w:val="0"/>
      <w:marBottom w:val="0"/>
      <w:divBdr>
        <w:top w:val="none" w:sz="0" w:space="0" w:color="auto"/>
        <w:left w:val="none" w:sz="0" w:space="0" w:color="auto"/>
        <w:bottom w:val="none" w:sz="0" w:space="0" w:color="auto"/>
        <w:right w:val="none" w:sz="0" w:space="0" w:color="auto"/>
      </w:divBdr>
    </w:div>
    <w:div w:id="306478880">
      <w:marLeft w:val="480"/>
      <w:marRight w:val="0"/>
      <w:marTop w:val="0"/>
      <w:marBottom w:val="0"/>
      <w:divBdr>
        <w:top w:val="none" w:sz="0" w:space="0" w:color="auto"/>
        <w:left w:val="none" w:sz="0" w:space="0" w:color="auto"/>
        <w:bottom w:val="none" w:sz="0" w:space="0" w:color="auto"/>
        <w:right w:val="none" w:sz="0" w:space="0" w:color="auto"/>
      </w:divBdr>
    </w:div>
    <w:div w:id="306520110">
      <w:marLeft w:val="640"/>
      <w:marRight w:val="0"/>
      <w:marTop w:val="0"/>
      <w:marBottom w:val="0"/>
      <w:divBdr>
        <w:top w:val="none" w:sz="0" w:space="0" w:color="auto"/>
        <w:left w:val="none" w:sz="0" w:space="0" w:color="auto"/>
        <w:bottom w:val="none" w:sz="0" w:space="0" w:color="auto"/>
        <w:right w:val="none" w:sz="0" w:space="0" w:color="auto"/>
      </w:divBdr>
    </w:div>
    <w:div w:id="306670185">
      <w:marLeft w:val="640"/>
      <w:marRight w:val="0"/>
      <w:marTop w:val="0"/>
      <w:marBottom w:val="0"/>
      <w:divBdr>
        <w:top w:val="none" w:sz="0" w:space="0" w:color="auto"/>
        <w:left w:val="none" w:sz="0" w:space="0" w:color="auto"/>
        <w:bottom w:val="none" w:sz="0" w:space="0" w:color="auto"/>
        <w:right w:val="none" w:sz="0" w:space="0" w:color="auto"/>
      </w:divBdr>
    </w:div>
    <w:div w:id="307713170">
      <w:marLeft w:val="480"/>
      <w:marRight w:val="0"/>
      <w:marTop w:val="0"/>
      <w:marBottom w:val="0"/>
      <w:divBdr>
        <w:top w:val="none" w:sz="0" w:space="0" w:color="auto"/>
        <w:left w:val="none" w:sz="0" w:space="0" w:color="auto"/>
        <w:bottom w:val="none" w:sz="0" w:space="0" w:color="auto"/>
        <w:right w:val="none" w:sz="0" w:space="0" w:color="auto"/>
      </w:divBdr>
    </w:div>
    <w:div w:id="308218973">
      <w:bodyDiv w:val="1"/>
      <w:marLeft w:val="0"/>
      <w:marRight w:val="0"/>
      <w:marTop w:val="0"/>
      <w:marBottom w:val="0"/>
      <w:divBdr>
        <w:top w:val="none" w:sz="0" w:space="0" w:color="auto"/>
        <w:left w:val="none" w:sz="0" w:space="0" w:color="auto"/>
        <w:bottom w:val="none" w:sz="0" w:space="0" w:color="auto"/>
        <w:right w:val="none" w:sz="0" w:space="0" w:color="auto"/>
      </w:divBdr>
    </w:div>
    <w:div w:id="308481292">
      <w:bodyDiv w:val="1"/>
      <w:marLeft w:val="0"/>
      <w:marRight w:val="0"/>
      <w:marTop w:val="0"/>
      <w:marBottom w:val="0"/>
      <w:divBdr>
        <w:top w:val="none" w:sz="0" w:space="0" w:color="auto"/>
        <w:left w:val="none" w:sz="0" w:space="0" w:color="auto"/>
        <w:bottom w:val="none" w:sz="0" w:space="0" w:color="auto"/>
        <w:right w:val="none" w:sz="0" w:space="0" w:color="auto"/>
      </w:divBdr>
    </w:div>
    <w:div w:id="308675523">
      <w:bodyDiv w:val="1"/>
      <w:marLeft w:val="0"/>
      <w:marRight w:val="0"/>
      <w:marTop w:val="0"/>
      <w:marBottom w:val="0"/>
      <w:divBdr>
        <w:top w:val="none" w:sz="0" w:space="0" w:color="auto"/>
        <w:left w:val="none" w:sz="0" w:space="0" w:color="auto"/>
        <w:bottom w:val="none" w:sz="0" w:space="0" w:color="auto"/>
        <w:right w:val="none" w:sz="0" w:space="0" w:color="auto"/>
      </w:divBdr>
    </w:div>
    <w:div w:id="308748943">
      <w:marLeft w:val="640"/>
      <w:marRight w:val="0"/>
      <w:marTop w:val="0"/>
      <w:marBottom w:val="0"/>
      <w:divBdr>
        <w:top w:val="none" w:sz="0" w:space="0" w:color="auto"/>
        <w:left w:val="none" w:sz="0" w:space="0" w:color="auto"/>
        <w:bottom w:val="none" w:sz="0" w:space="0" w:color="auto"/>
        <w:right w:val="none" w:sz="0" w:space="0" w:color="auto"/>
      </w:divBdr>
    </w:div>
    <w:div w:id="309293589">
      <w:bodyDiv w:val="1"/>
      <w:marLeft w:val="0"/>
      <w:marRight w:val="0"/>
      <w:marTop w:val="0"/>
      <w:marBottom w:val="0"/>
      <w:divBdr>
        <w:top w:val="none" w:sz="0" w:space="0" w:color="auto"/>
        <w:left w:val="none" w:sz="0" w:space="0" w:color="auto"/>
        <w:bottom w:val="none" w:sz="0" w:space="0" w:color="auto"/>
        <w:right w:val="none" w:sz="0" w:space="0" w:color="auto"/>
      </w:divBdr>
    </w:div>
    <w:div w:id="309871249">
      <w:marLeft w:val="640"/>
      <w:marRight w:val="0"/>
      <w:marTop w:val="0"/>
      <w:marBottom w:val="0"/>
      <w:divBdr>
        <w:top w:val="none" w:sz="0" w:space="0" w:color="auto"/>
        <w:left w:val="none" w:sz="0" w:space="0" w:color="auto"/>
        <w:bottom w:val="none" w:sz="0" w:space="0" w:color="auto"/>
        <w:right w:val="none" w:sz="0" w:space="0" w:color="auto"/>
      </w:divBdr>
    </w:div>
    <w:div w:id="309942743">
      <w:bodyDiv w:val="1"/>
      <w:marLeft w:val="0"/>
      <w:marRight w:val="0"/>
      <w:marTop w:val="0"/>
      <w:marBottom w:val="0"/>
      <w:divBdr>
        <w:top w:val="none" w:sz="0" w:space="0" w:color="auto"/>
        <w:left w:val="none" w:sz="0" w:space="0" w:color="auto"/>
        <w:bottom w:val="none" w:sz="0" w:space="0" w:color="auto"/>
        <w:right w:val="none" w:sz="0" w:space="0" w:color="auto"/>
      </w:divBdr>
    </w:div>
    <w:div w:id="309985989">
      <w:marLeft w:val="640"/>
      <w:marRight w:val="0"/>
      <w:marTop w:val="0"/>
      <w:marBottom w:val="0"/>
      <w:divBdr>
        <w:top w:val="none" w:sz="0" w:space="0" w:color="auto"/>
        <w:left w:val="none" w:sz="0" w:space="0" w:color="auto"/>
        <w:bottom w:val="none" w:sz="0" w:space="0" w:color="auto"/>
        <w:right w:val="none" w:sz="0" w:space="0" w:color="auto"/>
      </w:divBdr>
    </w:div>
    <w:div w:id="310519755">
      <w:marLeft w:val="640"/>
      <w:marRight w:val="0"/>
      <w:marTop w:val="0"/>
      <w:marBottom w:val="0"/>
      <w:divBdr>
        <w:top w:val="none" w:sz="0" w:space="0" w:color="auto"/>
        <w:left w:val="none" w:sz="0" w:space="0" w:color="auto"/>
        <w:bottom w:val="none" w:sz="0" w:space="0" w:color="auto"/>
        <w:right w:val="none" w:sz="0" w:space="0" w:color="auto"/>
      </w:divBdr>
    </w:div>
    <w:div w:id="311062754">
      <w:marLeft w:val="640"/>
      <w:marRight w:val="0"/>
      <w:marTop w:val="0"/>
      <w:marBottom w:val="0"/>
      <w:divBdr>
        <w:top w:val="none" w:sz="0" w:space="0" w:color="auto"/>
        <w:left w:val="none" w:sz="0" w:space="0" w:color="auto"/>
        <w:bottom w:val="none" w:sz="0" w:space="0" w:color="auto"/>
        <w:right w:val="none" w:sz="0" w:space="0" w:color="auto"/>
      </w:divBdr>
    </w:div>
    <w:div w:id="311301358">
      <w:bodyDiv w:val="1"/>
      <w:marLeft w:val="0"/>
      <w:marRight w:val="0"/>
      <w:marTop w:val="0"/>
      <w:marBottom w:val="0"/>
      <w:divBdr>
        <w:top w:val="none" w:sz="0" w:space="0" w:color="auto"/>
        <w:left w:val="none" w:sz="0" w:space="0" w:color="auto"/>
        <w:bottom w:val="none" w:sz="0" w:space="0" w:color="auto"/>
        <w:right w:val="none" w:sz="0" w:space="0" w:color="auto"/>
      </w:divBdr>
    </w:div>
    <w:div w:id="312760126">
      <w:bodyDiv w:val="1"/>
      <w:marLeft w:val="0"/>
      <w:marRight w:val="0"/>
      <w:marTop w:val="0"/>
      <w:marBottom w:val="0"/>
      <w:divBdr>
        <w:top w:val="none" w:sz="0" w:space="0" w:color="auto"/>
        <w:left w:val="none" w:sz="0" w:space="0" w:color="auto"/>
        <w:bottom w:val="none" w:sz="0" w:space="0" w:color="auto"/>
        <w:right w:val="none" w:sz="0" w:space="0" w:color="auto"/>
      </w:divBdr>
    </w:div>
    <w:div w:id="312875748">
      <w:marLeft w:val="640"/>
      <w:marRight w:val="0"/>
      <w:marTop w:val="0"/>
      <w:marBottom w:val="0"/>
      <w:divBdr>
        <w:top w:val="none" w:sz="0" w:space="0" w:color="auto"/>
        <w:left w:val="none" w:sz="0" w:space="0" w:color="auto"/>
        <w:bottom w:val="none" w:sz="0" w:space="0" w:color="auto"/>
        <w:right w:val="none" w:sz="0" w:space="0" w:color="auto"/>
      </w:divBdr>
    </w:div>
    <w:div w:id="312877825">
      <w:bodyDiv w:val="1"/>
      <w:marLeft w:val="0"/>
      <w:marRight w:val="0"/>
      <w:marTop w:val="0"/>
      <w:marBottom w:val="0"/>
      <w:divBdr>
        <w:top w:val="none" w:sz="0" w:space="0" w:color="auto"/>
        <w:left w:val="none" w:sz="0" w:space="0" w:color="auto"/>
        <w:bottom w:val="none" w:sz="0" w:space="0" w:color="auto"/>
        <w:right w:val="none" w:sz="0" w:space="0" w:color="auto"/>
      </w:divBdr>
    </w:div>
    <w:div w:id="312880191">
      <w:bodyDiv w:val="1"/>
      <w:marLeft w:val="0"/>
      <w:marRight w:val="0"/>
      <w:marTop w:val="0"/>
      <w:marBottom w:val="0"/>
      <w:divBdr>
        <w:top w:val="none" w:sz="0" w:space="0" w:color="auto"/>
        <w:left w:val="none" w:sz="0" w:space="0" w:color="auto"/>
        <w:bottom w:val="none" w:sz="0" w:space="0" w:color="auto"/>
        <w:right w:val="none" w:sz="0" w:space="0" w:color="auto"/>
      </w:divBdr>
    </w:div>
    <w:div w:id="313143453">
      <w:marLeft w:val="480"/>
      <w:marRight w:val="0"/>
      <w:marTop w:val="0"/>
      <w:marBottom w:val="0"/>
      <w:divBdr>
        <w:top w:val="none" w:sz="0" w:space="0" w:color="auto"/>
        <w:left w:val="none" w:sz="0" w:space="0" w:color="auto"/>
        <w:bottom w:val="none" w:sz="0" w:space="0" w:color="auto"/>
        <w:right w:val="none" w:sz="0" w:space="0" w:color="auto"/>
      </w:divBdr>
    </w:div>
    <w:div w:id="313334787">
      <w:marLeft w:val="640"/>
      <w:marRight w:val="0"/>
      <w:marTop w:val="0"/>
      <w:marBottom w:val="0"/>
      <w:divBdr>
        <w:top w:val="none" w:sz="0" w:space="0" w:color="auto"/>
        <w:left w:val="none" w:sz="0" w:space="0" w:color="auto"/>
        <w:bottom w:val="none" w:sz="0" w:space="0" w:color="auto"/>
        <w:right w:val="none" w:sz="0" w:space="0" w:color="auto"/>
      </w:divBdr>
    </w:div>
    <w:div w:id="313877516">
      <w:marLeft w:val="640"/>
      <w:marRight w:val="0"/>
      <w:marTop w:val="0"/>
      <w:marBottom w:val="0"/>
      <w:divBdr>
        <w:top w:val="none" w:sz="0" w:space="0" w:color="auto"/>
        <w:left w:val="none" w:sz="0" w:space="0" w:color="auto"/>
        <w:bottom w:val="none" w:sz="0" w:space="0" w:color="auto"/>
        <w:right w:val="none" w:sz="0" w:space="0" w:color="auto"/>
      </w:divBdr>
    </w:div>
    <w:div w:id="314114949">
      <w:marLeft w:val="480"/>
      <w:marRight w:val="0"/>
      <w:marTop w:val="0"/>
      <w:marBottom w:val="0"/>
      <w:divBdr>
        <w:top w:val="none" w:sz="0" w:space="0" w:color="auto"/>
        <w:left w:val="none" w:sz="0" w:space="0" w:color="auto"/>
        <w:bottom w:val="none" w:sz="0" w:space="0" w:color="auto"/>
        <w:right w:val="none" w:sz="0" w:space="0" w:color="auto"/>
      </w:divBdr>
    </w:div>
    <w:div w:id="314191072">
      <w:bodyDiv w:val="1"/>
      <w:marLeft w:val="0"/>
      <w:marRight w:val="0"/>
      <w:marTop w:val="0"/>
      <w:marBottom w:val="0"/>
      <w:divBdr>
        <w:top w:val="none" w:sz="0" w:space="0" w:color="auto"/>
        <w:left w:val="none" w:sz="0" w:space="0" w:color="auto"/>
        <w:bottom w:val="none" w:sz="0" w:space="0" w:color="auto"/>
        <w:right w:val="none" w:sz="0" w:space="0" w:color="auto"/>
      </w:divBdr>
    </w:div>
    <w:div w:id="314527915">
      <w:bodyDiv w:val="1"/>
      <w:marLeft w:val="0"/>
      <w:marRight w:val="0"/>
      <w:marTop w:val="0"/>
      <w:marBottom w:val="0"/>
      <w:divBdr>
        <w:top w:val="none" w:sz="0" w:space="0" w:color="auto"/>
        <w:left w:val="none" w:sz="0" w:space="0" w:color="auto"/>
        <w:bottom w:val="none" w:sz="0" w:space="0" w:color="auto"/>
        <w:right w:val="none" w:sz="0" w:space="0" w:color="auto"/>
      </w:divBdr>
    </w:div>
    <w:div w:id="314601937">
      <w:bodyDiv w:val="1"/>
      <w:marLeft w:val="0"/>
      <w:marRight w:val="0"/>
      <w:marTop w:val="0"/>
      <w:marBottom w:val="0"/>
      <w:divBdr>
        <w:top w:val="none" w:sz="0" w:space="0" w:color="auto"/>
        <w:left w:val="none" w:sz="0" w:space="0" w:color="auto"/>
        <w:bottom w:val="none" w:sz="0" w:space="0" w:color="auto"/>
        <w:right w:val="none" w:sz="0" w:space="0" w:color="auto"/>
      </w:divBdr>
    </w:div>
    <w:div w:id="314839507">
      <w:marLeft w:val="640"/>
      <w:marRight w:val="0"/>
      <w:marTop w:val="0"/>
      <w:marBottom w:val="0"/>
      <w:divBdr>
        <w:top w:val="none" w:sz="0" w:space="0" w:color="auto"/>
        <w:left w:val="none" w:sz="0" w:space="0" w:color="auto"/>
        <w:bottom w:val="none" w:sz="0" w:space="0" w:color="auto"/>
        <w:right w:val="none" w:sz="0" w:space="0" w:color="auto"/>
      </w:divBdr>
    </w:div>
    <w:div w:id="314990587">
      <w:marLeft w:val="480"/>
      <w:marRight w:val="0"/>
      <w:marTop w:val="0"/>
      <w:marBottom w:val="0"/>
      <w:divBdr>
        <w:top w:val="none" w:sz="0" w:space="0" w:color="auto"/>
        <w:left w:val="none" w:sz="0" w:space="0" w:color="auto"/>
        <w:bottom w:val="none" w:sz="0" w:space="0" w:color="auto"/>
        <w:right w:val="none" w:sz="0" w:space="0" w:color="auto"/>
      </w:divBdr>
    </w:div>
    <w:div w:id="315767011">
      <w:marLeft w:val="480"/>
      <w:marRight w:val="0"/>
      <w:marTop w:val="0"/>
      <w:marBottom w:val="0"/>
      <w:divBdr>
        <w:top w:val="none" w:sz="0" w:space="0" w:color="auto"/>
        <w:left w:val="none" w:sz="0" w:space="0" w:color="auto"/>
        <w:bottom w:val="none" w:sz="0" w:space="0" w:color="auto"/>
        <w:right w:val="none" w:sz="0" w:space="0" w:color="auto"/>
      </w:divBdr>
    </w:div>
    <w:div w:id="317613701">
      <w:bodyDiv w:val="1"/>
      <w:marLeft w:val="0"/>
      <w:marRight w:val="0"/>
      <w:marTop w:val="0"/>
      <w:marBottom w:val="0"/>
      <w:divBdr>
        <w:top w:val="none" w:sz="0" w:space="0" w:color="auto"/>
        <w:left w:val="none" w:sz="0" w:space="0" w:color="auto"/>
        <w:bottom w:val="none" w:sz="0" w:space="0" w:color="auto"/>
        <w:right w:val="none" w:sz="0" w:space="0" w:color="auto"/>
      </w:divBdr>
    </w:div>
    <w:div w:id="317929308">
      <w:bodyDiv w:val="1"/>
      <w:marLeft w:val="0"/>
      <w:marRight w:val="0"/>
      <w:marTop w:val="0"/>
      <w:marBottom w:val="0"/>
      <w:divBdr>
        <w:top w:val="none" w:sz="0" w:space="0" w:color="auto"/>
        <w:left w:val="none" w:sz="0" w:space="0" w:color="auto"/>
        <w:bottom w:val="none" w:sz="0" w:space="0" w:color="auto"/>
        <w:right w:val="none" w:sz="0" w:space="0" w:color="auto"/>
      </w:divBdr>
    </w:div>
    <w:div w:id="318848367">
      <w:marLeft w:val="640"/>
      <w:marRight w:val="0"/>
      <w:marTop w:val="0"/>
      <w:marBottom w:val="0"/>
      <w:divBdr>
        <w:top w:val="none" w:sz="0" w:space="0" w:color="auto"/>
        <w:left w:val="none" w:sz="0" w:space="0" w:color="auto"/>
        <w:bottom w:val="none" w:sz="0" w:space="0" w:color="auto"/>
        <w:right w:val="none" w:sz="0" w:space="0" w:color="auto"/>
      </w:divBdr>
    </w:div>
    <w:div w:id="318996454">
      <w:marLeft w:val="640"/>
      <w:marRight w:val="0"/>
      <w:marTop w:val="0"/>
      <w:marBottom w:val="0"/>
      <w:divBdr>
        <w:top w:val="none" w:sz="0" w:space="0" w:color="auto"/>
        <w:left w:val="none" w:sz="0" w:space="0" w:color="auto"/>
        <w:bottom w:val="none" w:sz="0" w:space="0" w:color="auto"/>
        <w:right w:val="none" w:sz="0" w:space="0" w:color="auto"/>
      </w:divBdr>
    </w:div>
    <w:div w:id="319965052">
      <w:bodyDiv w:val="1"/>
      <w:marLeft w:val="0"/>
      <w:marRight w:val="0"/>
      <w:marTop w:val="0"/>
      <w:marBottom w:val="0"/>
      <w:divBdr>
        <w:top w:val="none" w:sz="0" w:space="0" w:color="auto"/>
        <w:left w:val="none" w:sz="0" w:space="0" w:color="auto"/>
        <w:bottom w:val="none" w:sz="0" w:space="0" w:color="auto"/>
        <w:right w:val="none" w:sz="0" w:space="0" w:color="auto"/>
      </w:divBdr>
    </w:div>
    <w:div w:id="320276928">
      <w:marLeft w:val="480"/>
      <w:marRight w:val="0"/>
      <w:marTop w:val="0"/>
      <w:marBottom w:val="0"/>
      <w:divBdr>
        <w:top w:val="none" w:sz="0" w:space="0" w:color="auto"/>
        <w:left w:val="none" w:sz="0" w:space="0" w:color="auto"/>
        <w:bottom w:val="none" w:sz="0" w:space="0" w:color="auto"/>
        <w:right w:val="none" w:sz="0" w:space="0" w:color="auto"/>
      </w:divBdr>
    </w:div>
    <w:div w:id="320501993">
      <w:bodyDiv w:val="1"/>
      <w:marLeft w:val="0"/>
      <w:marRight w:val="0"/>
      <w:marTop w:val="0"/>
      <w:marBottom w:val="0"/>
      <w:divBdr>
        <w:top w:val="none" w:sz="0" w:space="0" w:color="auto"/>
        <w:left w:val="none" w:sz="0" w:space="0" w:color="auto"/>
        <w:bottom w:val="none" w:sz="0" w:space="0" w:color="auto"/>
        <w:right w:val="none" w:sz="0" w:space="0" w:color="auto"/>
      </w:divBdr>
    </w:div>
    <w:div w:id="320624823">
      <w:bodyDiv w:val="1"/>
      <w:marLeft w:val="0"/>
      <w:marRight w:val="0"/>
      <w:marTop w:val="0"/>
      <w:marBottom w:val="0"/>
      <w:divBdr>
        <w:top w:val="none" w:sz="0" w:space="0" w:color="auto"/>
        <w:left w:val="none" w:sz="0" w:space="0" w:color="auto"/>
        <w:bottom w:val="none" w:sz="0" w:space="0" w:color="auto"/>
        <w:right w:val="none" w:sz="0" w:space="0" w:color="auto"/>
      </w:divBdr>
    </w:div>
    <w:div w:id="320894221">
      <w:bodyDiv w:val="1"/>
      <w:marLeft w:val="0"/>
      <w:marRight w:val="0"/>
      <w:marTop w:val="0"/>
      <w:marBottom w:val="0"/>
      <w:divBdr>
        <w:top w:val="none" w:sz="0" w:space="0" w:color="auto"/>
        <w:left w:val="none" w:sz="0" w:space="0" w:color="auto"/>
        <w:bottom w:val="none" w:sz="0" w:space="0" w:color="auto"/>
        <w:right w:val="none" w:sz="0" w:space="0" w:color="auto"/>
      </w:divBdr>
    </w:div>
    <w:div w:id="321011679">
      <w:bodyDiv w:val="1"/>
      <w:marLeft w:val="0"/>
      <w:marRight w:val="0"/>
      <w:marTop w:val="0"/>
      <w:marBottom w:val="0"/>
      <w:divBdr>
        <w:top w:val="none" w:sz="0" w:space="0" w:color="auto"/>
        <w:left w:val="none" w:sz="0" w:space="0" w:color="auto"/>
        <w:bottom w:val="none" w:sz="0" w:space="0" w:color="auto"/>
        <w:right w:val="none" w:sz="0" w:space="0" w:color="auto"/>
      </w:divBdr>
    </w:div>
    <w:div w:id="321659548">
      <w:bodyDiv w:val="1"/>
      <w:marLeft w:val="0"/>
      <w:marRight w:val="0"/>
      <w:marTop w:val="0"/>
      <w:marBottom w:val="0"/>
      <w:divBdr>
        <w:top w:val="none" w:sz="0" w:space="0" w:color="auto"/>
        <w:left w:val="none" w:sz="0" w:space="0" w:color="auto"/>
        <w:bottom w:val="none" w:sz="0" w:space="0" w:color="auto"/>
        <w:right w:val="none" w:sz="0" w:space="0" w:color="auto"/>
      </w:divBdr>
    </w:div>
    <w:div w:id="321739735">
      <w:bodyDiv w:val="1"/>
      <w:marLeft w:val="0"/>
      <w:marRight w:val="0"/>
      <w:marTop w:val="0"/>
      <w:marBottom w:val="0"/>
      <w:divBdr>
        <w:top w:val="none" w:sz="0" w:space="0" w:color="auto"/>
        <w:left w:val="none" w:sz="0" w:space="0" w:color="auto"/>
        <w:bottom w:val="none" w:sz="0" w:space="0" w:color="auto"/>
        <w:right w:val="none" w:sz="0" w:space="0" w:color="auto"/>
      </w:divBdr>
    </w:div>
    <w:div w:id="321784242">
      <w:bodyDiv w:val="1"/>
      <w:marLeft w:val="0"/>
      <w:marRight w:val="0"/>
      <w:marTop w:val="0"/>
      <w:marBottom w:val="0"/>
      <w:divBdr>
        <w:top w:val="none" w:sz="0" w:space="0" w:color="auto"/>
        <w:left w:val="none" w:sz="0" w:space="0" w:color="auto"/>
        <w:bottom w:val="none" w:sz="0" w:space="0" w:color="auto"/>
        <w:right w:val="none" w:sz="0" w:space="0" w:color="auto"/>
      </w:divBdr>
    </w:div>
    <w:div w:id="323047339">
      <w:marLeft w:val="480"/>
      <w:marRight w:val="0"/>
      <w:marTop w:val="0"/>
      <w:marBottom w:val="0"/>
      <w:divBdr>
        <w:top w:val="none" w:sz="0" w:space="0" w:color="auto"/>
        <w:left w:val="none" w:sz="0" w:space="0" w:color="auto"/>
        <w:bottom w:val="none" w:sz="0" w:space="0" w:color="auto"/>
        <w:right w:val="none" w:sz="0" w:space="0" w:color="auto"/>
      </w:divBdr>
    </w:div>
    <w:div w:id="323239135">
      <w:bodyDiv w:val="1"/>
      <w:marLeft w:val="0"/>
      <w:marRight w:val="0"/>
      <w:marTop w:val="0"/>
      <w:marBottom w:val="0"/>
      <w:divBdr>
        <w:top w:val="none" w:sz="0" w:space="0" w:color="auto"/>
        <w:left w:val="none" w:sz="0" w:space="0" w:color="auto"/>
        <w:bottom w:val="none" w:sz="0" w:space="0" w:color="auto"/>
        <w:right w:val="none" w:sz="0" w:space="0" w:color="auto"/>
      </w:divBdr>
    </w:div>
    <w:div w:id="323439775">
      <w:marLeft w:val="640"/>
      <w:marRight w:val="0"/>
      <w:marTop w:val="0"/>
      <w:marBottom w:val="0"/>
      <w:divBdr>
        <w:top w:val="none" w:sz="0" w:space="0" w:color="auto"/>
        <w:left w:val="none" w:sz="0" w:space="0" w:color="auto"/>
        <w:bottom w:val="none" w:sz="0" w:space="0" w:color="auto"/>
        <w:right w:val="none" w:sz="0" w:space="0" w:color="auto"/>
      </w:divBdr>
    </w:div>
    <w:div w:id="323749631">
      <w:marLeft w:val="640"/>
      <w:marRight w:val="0"/>
      <w:marTop w:val="0"/>
      <w:marBottom w:val="0"/>
      <w:divBdr>
        <w:top w:val="none" w:sz="0" w:space="0" w:color="auto"/>
        <w:left w:val="none" w:sz="0" w:space="0" w:color="auto"/>
        <w:bottom w:val="none" w:sz="0" w:space="0" w:color="auto"/>
        <w:right w:val="none" w:sz="0" w:space="0" w:color="auto"/>
      </w:divBdr>
    </w:div>
    <w:div w:id="324020959">
      <w:bodyDiv w:val="1"/>
      <w:marLeft w:val="0"/>
      <w:marRight w:val="0"/>
      <w:marTop w:val="0"/>
      <w:marBottom w:val="0"/>
      <w:divBdr>
        <w:top w:val="none" w:sz="0" w:space="0" w:color="auto"/>
        <w:left w:val="none" w:sz="0" w:space="0" w:color="auto"/>
        <w:bottom w:val="none" w:sz="0" w:space="0" w:color="auto"/>
        <w:right w:val="none" w:sz="0" w:space="0" w:color="auto"/>
      </w:divBdr>
    </w:div>
    <w:div w:id="324742480">
      <w:bodyDiv w:val="1"/>
      <w:marLeft w:val="0"/>
      <w:marRight w:val="0"/>
      <w:marTop w:val="0"/>
      <w:marBottom w:val="0"/>
      <w:divBdr>
        <w:top w:val="none" w:sz="0" w:space="0" w:color="auto"/>
        <w:left w:val="none" w:sz="0" w:space="0" w:color="auto"/>
        <w:bottom w:val="none" w:sz="0" w:space="0" w:color="auto"/>
        <w:right w:val="none" w:sz="0" w:space="0" w:color="auto"/>
      </w:divBdr>
    </w:div>
    <w:div w:id="324893488">
      <w:bodyDiv w:val="1"/>
      <w:marLeft w:val="0"/>
      <w:marRight w:val="0"/>
      <w:marTop w:val="0"/>
      <w:marBottom w:val="0"/>
      <w:divBdr>
        <w:top w:val="none" w:sz="0" w:space="0" w:color="auto"/>
        <w:left w:val="none" w:sz="0" w:space="0" w:color="auto"/>
        <w:bottom w:val="none" w:sz="0" w:space="0" w:color="auto"/>
        <w:right w:val="none" w:sz="0" w:space="0" w:color="auto"/>
      </w:divBdr>
    </w:div>
    <w:div w:id="324940532">
      <w:bodyDiv w:val="1"/>
      <w:marLeft w:val="0"/>
      <w:marRight w:val="0"/>
      <w:marTop w:val="0"/>
      <w:marBottom w:val="0"/>
      <w:divBdr>
        <w:top w:val="none" w:sz="0" w:space="0" w:color="auto"/>
        <w:left w:val="none" w:sz="0" w:space="0" w:color="auto"/>
        <w:bottom w:val="none" w:sz="0" w:space="0" w:color="auto"/>
        <w:right w:val="none" w:sz="0" w:space="0" w:color="auto"/>
      </w:divBdr>
    </w:div>
    <w:div w:id="325256176">
      <w:marLeft w:val="480"/>
      <w:marRight w:val="0"/>
      <w:marTop w:val="0"/>
      <w:marBottom w:val="0"/>
      <w:divBdr>
        <w:top w:val="none" w:sz="0" w:space="0" w:color="auto"/>
        <w:left w:val="none" w:sz="0" w:space="0" w:color="auto"/>
        <w:bottom w:val="none" w:sz="0" w:space="0" w:color="auto"/>
        <w:right w:val="none" w:sz="0" w:space="0" w:color="auto"/>
      </w:divBdr>
    </w:div>
    <w:div w:id="325284723">
      <w:bodyDiv w:val="1"/>
      <w:marLeft w:val="0"/>
      <w:marRight w:val="0"/>
      <w:marTop w:val="0"/>
      <w:marBottom w:val="0"/>
      <w:divBdr>
        <w:top w:val="none" w:sz="0" w:space="0" w:color="auto"/>
        <w:left w:val="none" w:sz="0" w:space="0" w:color="auto"/>
        <w:bottom w:val="none" w:sz="0" w:space="0" w:color="auto"/>
        <w:right w:val="none" w:sz="0" w:space="0" w:color="auto"/>
      </w:divBdr>
      <w:divsChild>
        <w:div w:id="1812818835">
          <w:marLeft w:val="480"/>
          <w:marRight w:val="0"/>
          <w:marTop w:val="0"/>
          <w:marBottom w:val="0"/>
          <w:divBdr>
            <w:top w:val="none" w:sz="0" w:space="0" w:color="auto"/>
            <w:left w:val="none" w:sz="0" w:space="0" w:color="auto"/>
            <w:bottom w:val="none" w:sz="0" w:space="0" w:color="auto"/>
            <w:right w:val="none" w:sz="0" w:space="0" w:color="auto"/>
          </w:divBdr>
        </w:div>
        <w:div w:id="571695950">
          <w:marLeft w:val="480"/>
          <w:marRight w:val="0"/>
          <w:marTop w:val="0"/>
          <w:marBottom w:val="0"/>
          <w:divBdr>
            <w:top w:val="none" w:sz="0" w:space="0" w:color="auto"/>
            <w:left w:val="none" w:sz="0" w:space="0" w:color="auto"/>
            <w:bottom w:val="none" w:sz="0" w:space="0" w:color="auto"/>
            <w:right w:val="none" w:sz="0" w:space="0" w:color="auto"/>
          </w:divBdr>
        </w:div>
        <w:div w:id="768429242">
          <w:marLeft w:val="480"/>
          <w:marRight w:val="0"/>
          <w:marTop w:val="0"/>
          <w:marBottom w:val="0"/>
          <w:divBdr>
            <w:top w:val="none" w:sz="0" w:space="0" w:color="auto"/>
            <w:left w:val="none" w:sz="0" w:space="0" w:color="auto"/>
            <w:bottom w:val="none" w:sz="0" w:space="0" w:color="auto"/>
            <w:right w:val="none" w:sz="0" w:space="0" w:color="auto"/>
          </w:divBdr>
        </w:div>
        <w:div w:id="874851034">
          <w:marLeft w:val="480"/>
          <w:marRight w:val="0"/>
          <w:marTop w:val="0"/>
          <w:marBottom w:val="0"/>
          <w:divBdr>
            <w:top w:val="none" w:sz="0" w:space="0" w:color="auto"/>
            <w:left w:val="none" w:sz="0" w:space="0" w:color="auto"/>
            <w:bottom w:val="none" w:sz="0" w:space="0" w:color="auto"/>
            <w:right w:val="none" w:sz="0" w:space="0" w:color="auto"/>
          </w:divBdr>
        </w:div>
        <w:div w:id="172838511">
          <w:marLeft w:val="480"/>
          <w:marRight w:val="0"/>
          <w:marTop w:val="0"/>
          <w:marBottom w:val="0"/>
          <w:divBdr>
            <w:top w:val="none" w:sz="0" w:space="0" w:color="auto"/>
            <w:left w:val="none" w:sz="0" w:space="0" w:color="auto"/>
            <w:bottom w:val="none" w:sz="0" w:space="0" w:color="auto"/>
            <w:right w:val="none" w:sz="0" w:space="0" w:color="auto"/>
          </w:divBdr>
        </w:div>
        <w:div w:id="2039624110">
          <w:marLeft w:val="480"/>
          <w:marRight w:val="0"/>
          <w:marTop w:val="0"/>
          <w:marBottom w:val="0"/>
          <w:divBdr>
            <w:top w:val="none" w:sz="0" w:space="0" w:color="auto"/>
            <w:left w:val="none" w:sz="0" w:space="0" w:color="auto"/>
            <w:bottom w:val="none" w:sz="0" w:space="0" w:color="auto"/>
            <w:right w:val="none" w:sz="0" w:space="0" w:color="auto"/>
          </w:divBdr>
        </w:div>
        <w:div w:id="436406387">
          <w:marLeft w:val="480"/>
          <w:marRight w:val="0"/>
          <w:marTop w:val="0"/>
          <w:marBottom w:val="0"/>
          <w:divBdr>
            <w:top w:val="none" w:sz="0" w:space="0" w:color="auto"/>
            <w:left w:val="none" w:sz="0" w:space="0" w:color="auto"/>
            <w:bottom w:val="none" w:sz="0" w:space="0" w:color="auto"/>
            <w:right w:val="none" w:sz="0" w:space="0" w:color="auto"/>
          </w:divBdr>
        </w:div>
        <w:div w:id="1277954446">
          <w:marLeft w:val="480"/>
          <w:marRight w:val="0"/>
          <w:marTop w:val="0"/>
          <w:marBottom w:val="0"/>
          <w:divBdr>
            <w:top w:val="none" w:sz="0" w:space="0" w:color="auto"/>
            <w:left w:val="none" w:sz="0" w:space="0" w:color="auto"/>
            <w:bottom w:val="none" w:sz="0" w:space="0" w:color="auto"/>
            <w:right w:val="none" w:sz="0" w:space="0" w:color="auto"/>
          </w:divBdr>
        </w:div>
        <w:div w:id="1352099584">
          <w:marLeft w:val="480"/>
          <w:marRight w:val="0"/>
          <w:marTop w:val="0"/>
          <w:marBottom w:val="0"/>
          <w:divBdr>
            <w:top w:val="none" w:sz="0" w:space="0" w:color="auto"/>
            <w:left w:val="none" w:sz="0" w:space="0" w:color="auto"/>
            <w:bottom w:val="none" w:sz="0" w:space="0" w:color="auto"/>
            <w:right w:val="none" w:sz="0" w:space="0" w:color="auto"/>
          </w:divBdr>
        </w:div>
        <w:div w:id="1069960540">
          <w:marLeft w:val="480"/>
          <w:marRight w:val="0"/>
          <w:marTop w:val="0"/>
          <w:marBottom w:val="0"/>
          <w:divBdr>
            <w:top w:val="none" w:sz="0" w:space="0" w:color="auto"/>
            <w:left w:val="none" w:sz="0" w:space="0" w:color="auto"/>
            <w:bottom w:val="none" w:sz="0" w:space="0" w:color="auto"/>
            <w:right w:val="none" w:sz="0" w:space="0" w:color="auto"/>
          </w:divBdr>
        </w:div>
        <w:div w:id="1059743798">
          <w:marLeft w:val="480"/>
          <w:marRight w:val="0"/>
          <w:marTop w:val="0"/>
          <w:marBottom w:val="0"/>
          <w:divBdr>
            <w:top w:val="none" w:sz="0" w:space="0" w:color="auto"/>
            <w:left w:val="none" w:sz="0" w:space="0" w:color="auto"/>
            <w:bottom w:val="none" w:sz="0" w:space="0" w:color="auto"/>
            <w:right w:val="none" w:sz="0" w:space="0" w:color="auto"/>
          </w:divBdr>
        </w:div>
        <w:div w:id="1390835511">
          <w:marLeft w:val="480"/>
          <w:marRight w:val="0"/>
          <w:marTop w:val="0"/>
          <w:marBottom w:val="0"/>
          <w:divBdr>
            <w:top w:val="none" w:sz="0" w:space="0" w:color="auto"/>
            <w:left w:val="none" w:sz="0" w:space="0" w:color="auto"/>
            <w:bottom w:val="none" w:sz="0" w:space="0" w:color="auto"/>
            <w:right w:val="none" w:sz="0" w:space="0" w:color="auto"/>
          </w:divBdr>
        </w:div>
        <w:div w:id="466509946">
          <w:marLeft w:val="480"/>
          <w:marRight w:val="0"/>
          <w:marTop w:val="0"/>
          <w:marBottom w:val="0"/>
          <w:divBdr>
            <w:top w:val="none" w:sz="0" w:space="0" w:color="auto"/>
            <w:left w:val="none" w:sz="0" w:space="0" w:color="auto"/>
            <w:bottom w:val="none" w:sz="0" w:space="0" w:color="auto"/>
            <w:right w:val="none" w:sz="0" w:space="0" w:color="auto"/>
          </w:divBdr>
        </w:div>
        <w:div w:id="2114783038">
          <w:marLeft w:val="480"/>
          <w:marRight w:val="0"/>
          <w:marTop w:val="0"/>
          <w:marBottom w:val="0"/>
          <w:divBdr>
            <w:top w:val="none" w:sz="0" w:space="0" w:color="auto"/>
            <w:left w:val="none" w:sz="0" w:space="0" w:color="auto"/>
            <w:bottom w:val="none" w:sz="0" w:space="0" w:color="auto"/>
            <w:right w:val="none" w:sz="0" w:space="0" w:color="auto"/>
          </w:divBdr>
        </w:div>
        <w:div w:id="213780511">
          <w:marLeft w:val="480"/>
          <w:marRight w:val="0"/>
          <w:marTop w:val="0"/>
          <w:marBottom w:val="0"/>
          <w:divBdr>
            <w:top w:val="none" w:sz="0" w:space="0" w:color="auto"/>
            <w:left w:val="none" w:sz="0" w:space="0" w:color="auto"/>
            <w:bottom w:val="none" w:sz="0" w:space="0" w:color="auto"/>
            <w:right w:val="none" w:sz="0" w:space="0" w:color="auto"/>
          </w:divBdr>
        </w:div>
        <w:div w:id="253979919">
          <w:marLeft w:val="480"/>
          <w:marRight w:val="0"/>
          <w:marTop w:val="0"/>
          <w:marBottom w:val="0"/>
          <w:divBdr>
            <w:top w:val="none" w:sz="0" w:space="0" w:color="auto"/>
            <w:left w:val="none" w:sz="0" w:space="0" w:color="auto"/>
            <w:bottom w:val="none" w:sz="0" w:space="0" w:color="auto"/>
            <w:right w:val="none" w:sz="0" w:space="0" w:color="auto"/>
          </w:divBdr>
        </w:div>
        <w:div w:id="1600411991">
          <w:marLeft w:val="480"/>
          <w:marRight w:val="0"/>
          <w:marTop w:val="0"/>
          <w:marBottom w:val="0"/>
          <w:divBdr>
            <w:top w:val="none" w:sz="0" w:space="0" w:color="auto"/>
            <w:left w:val="none" w:sz="0" w:space="0" w:color="auto"/>
            <w:bottom w:val="none" w:sz="0" w:space="0" w:color="auto"/>
            <w:right w:val="none" w:sz="0" w:space="0" w:color="auto"/>
          </w:divBdr>
        </w:div>
        <w:div w:id="715274575">
          <w:marLeft w:val="480"/>
          <w:marRight w:val="0"/>
          <w:marTop w:val="0"/>
          <w:marBottom w:val="0"/>
          <w:divBdr>
            <w:top w:val="none" w:sz="0" w:space="0" w:color="auto"/>
            <w:left w:val="none" w:sz="0" w:space="0" w:color="auto"/>
            <w:bottom w:val="none" w:sz="0" w:space="0" w:color="auto"/>
            <w:right w:val="none" w:sz="0" w:space="0" w:color="auto"/>
          </w:divBdr>
        </w:div>
        <w:div w:id="109782640">
          <w:marLeft w:val="480"/>
          <w:marRight w:val="0"/>
          <w:marTop w:val="0"/>
          <w:marBottom w:val="0"/>
          <w:divBdr>
            <w:top w:val="none" w:sz="0" w:space="0" w:color="auto"/>
            <w:left w:val="none" w:sz="0" w:space="0" w:color="auto"/>
            <w:bottom w:val="none" w:sz="0" w:space="0" w:color="auto"/>
            <w:right w:val="none" w:sz="0" w:space="0" w:color="auto"/>
          </w:divBdr>
        </w:div>
        <w:div w:id="2132816963">
          <w:marLeft w:val="480"/>
          <w:marRight w:val="0"/>
          <w:marTop w:val="0"/>
          <w:marBottom w:val="0"/>
          <w:divBdr>
            <w:top w:val="none" w:sz="0" w:space="0" w:color="auto"/>
            <w:left w:val="none" w:sz="0" w:space="0" w:color="auto"/>
            <w:bottom w:val="none" w:sz="0" w:space="0" w:color="auto"/>
            <w:right w:val="none" w:sz="0" w:space="0" w:color="auto"/>
          </w:divBdr>
        </w:div>
        <w:div w:id="797845389">
          <w:marLeft w:val="480"/>
          <w:marRight w:val="0"/>
          <w:marTop w:val="0"/>
          <w:marBottom w:val="0"/>
          <w:divBdr>
            <w:top w:val="none" w:sz="0" w:space="0" w:color="auto"/>
            <w:left w:val="none" w:sz="0" w:space="0" w:color="auto"/>
            <w:bottom w:val="none" w:sz="0" w:space="0" w:color="auto"/>
            <w:right w:val="none" w:sz="0" w:space="0" w:color="auto"/>
          </w:divBdr>
        </w:div>
        <w:div w:id="824475579">
          <w:marLeft w:val="480"/>
          <w:marRight w:val="0"/>
          <w:marTop w:val="0"/>
          <w:marBottom w:val="0"/>
          <w:divBdr>
            <w:top w:val="none" w:sz="0" w:space="0" w:color="auto"/>
            <w:left w:val="none" w:sz="0" w:space="0" w:color="auto"/>
            <w:bottom w:val="none" w:sz="0" w:space="0" w:color="auto"/>
            <w:right w:val="none" w:sz="0" w:space="0" w:color="auto"/>
          </w:divBdr>
        </w:div>
        <w:div w:id="828131400">
          <w:marLeft w:val="480"/>
          <w:marRight w:val="0"/>
          <w:marTop w:val="0"/>
          <w:marBottom w:val="0"/>
          <w:divBdr>
            <w:top w:val="none" w:sz="0" w:space="0" w:color="auto"/>
            <w:left w:val="none" w:sz="0" w:space="0" w:color="auto"/>
            <w:bottom w:val="none" w:sz="0" w:space="0" w:color="auto"/>
            <w:right w:val="none" w:sz="0" w:space="0" w:color="auto"/>
          </w:divBdr>
        </w:div>
        <w:div w:id="1493369248">
          <w:marLeft w:val="480"/>
          <w:marRight w:val="0"/>
          <w:marTop w:val="0"/>
          <w:marBottom w:val="0"/>
          <w:divBdr>
            <w:top w:val="none" w:sz="0" w:space="0" w:color="auto"/>
            <w:left w:val="none" w:sz="0" w:space="0" w:color="auto"/>
            <w:bottom w:val="none" w:sz="0" w:space="0" w:color="auto"/>
            <w:right w:val="none" w:sz="0" w:space="0" w:color="auto"/>
          </w:divBdr>
        </w:div>
        <w:div w:id="18895027">
          <w:marLeft w:val="480"/>
          <w:marRight w:val="0"/>
          <w:marTop w:val="0"/>
          <w:marBottom w:val="0"/>
          <w:divBdr>
            <w:top w:val="none" w:sz="0" w:space="0" w:color="auto"/>
            <w:left w:val="none" w:sz="0" w:space="0" w:color="auto"/>
            <w:bottom w:val="none" w:sz="0" w:space="0" w:color="auto"/>
            <w:right w:val="none" w:sz="0" w:space="0" w:color="auto"/>
          </w:divBdr>
        </w:div>
        <w:div w:id="1711418293">
          <w:marLeft w:val="480"/>
          <w:marRight w:val="0"/>
          <w:marTop w:val="0"/>
          <w:marBottom w:val="0"/>
          <w:divBdr>
            <w:top w:val="none" w:sz="0" w:space="0" w:color="auto"/>
            <w:left w:val="none" w:sz="0" w:space="0" w:color="auto"/>
            <w:bottom w:val="none" w:sz="0" w:space="0" w:color="auto"/>
            <w:right w:val="none" w:sz="0" w:space="0" w:color="auto"/>
          </w:divBdr>
        </w:div>
        <w:div w:id="60838300">
          <w:marLeft w:val="480"/>
          <w:marRight w:val="0"/>
          <w:marTop w:val="0"/>
          <w:marBottom w:val="0"/>
          <w:divBdr>
            <w:top w:val="none" w:sz="0" w:space="0" w:color="auto"/>
            <w:left w:val="none" w:sz="0" w:space="0" w:color="auto"/>
            <w:bottom w:val="none" w:sz="0" w:space="0" w:color="auto"/>
            <w:right w:val="none" w:sz="0" w:space="0" w:color="auto"/>
          </w:divBdr>
        </w:div>
        <w:div w:id="1654947238">
          <w:marLeft w:val="480"/>
          <w:marRight w:val="0"/>
          <w:marTop w:val="0"/>
          <w:marBottom w:val="0"/>
          <w:divBdr>
            <w:top w:val="none" w:sz="0" w:space="0" w:color="auto"/>
            <w:left w:val="none" w:sz="0" w:space="0" w:color="auto"/>
            <w:bottom w:val="none" w:sz="0" w:space="0" w:color="auto"/>
            <w:right w:val="none" w:sz="0" w:space="0" w:color="auto"/>
          </w:divBdr>
        </w:div>
        <w:div w:id="1927959962">
          <w:marLeft w:val="480"/>
          <w:marRight w:val="0"/>
          <w:marTop w:val="0"/>
          <w:marBottom w:val="0"/>
          <w:divBdr>
            <w:top w:val="none" w:sz="0" w:space="0" w:color="auto"/>
            <w:left w:val="none" w:sz="0" w:space="0" w:color="auto"/>
            <w:bottom w:val="none" w:sz="0" w:space="0" w:color="auto"/>
            <w:right w:val="none" w:sz="0" w:space="0" w:color="auto"/>
          </w:divBdr>
        </w:div>
        <w:div w:id="353114254">
          <w:marLeft w:val="480"/>
          <w:marRight w:val="0"/>
          <w:marTop w:val="0"/>
          <w:marBottom w:val="0"/>
          <w:divBdr>
            <w:top w:val="none" w:sz="0" w:space="0" w:color="auto"/>
            <w:left w:val="none" w:sz="0" w:space="0" w:color="auto"/>
            <w:bottom w:val="none" w:sz="0" w:space="0" w:color="auto"/>
            <w:right w:val="none" w:sz="0" w:space="0" w:color="auto"/>
          </w:divBdr>
        </w:div>
        <w:div w:id="413432717">
          <w:marLeft w:val="480"/>
          <w:marRight w:val="0"/>
          <w:marTop w:val="0"/>
          <w:marBottom w:val="0"/>
          <w:divBdr>
            <w:top w:val="none" w:sz="0" w:space="0" w:color="auto"/>
            <w:left w:val="none" w:sz="0" w:space="0" w:color="auto"/>
            <w:bottom w:val="none" w:sz="0" w:space="0" w:color="auto"/>
            <w:right w:val="none" w:sz="0" w:space="0" w:color="auto"/>
          </w:divBdr>
        </w:div>
        <w:div w:id="1687898273">
          <w:marLeft w:val="480"/>
          <w:marRight w:val="0"/>
          <w:marTop w:val="0"/>
          <w:marBottom w:val="0"/>
          <w:divBdr>
            <w:top w:val="none" w:sz="0" w:space="0" w:color="auto"/>
            <w:left w:val="none" w:sz="0" w:space="0" w:color="auto"/>
            <w:bottom w:val="none" w:sz="0" w:space="0" w:color="auto"/>
            <w:right w:val="none" w:sz="0" w:space="0" w:color="auto"/>
          </w:divBdr>
        </w:div>
        <w:div w:id="1188837399">
          <w:marLeft w:val="480"/>
          <w:marRight w:val="0"/>
          <w:marTop w:val="0"/>
          <w:marBottom w:val="0"/>
          <w:divBdr>
            <w:top w:val="none" w:sz="0" w:space="0" w:color="auto"/>
            <w:left w:val="none" w:sz="0" w:space="0" w:color="auto"/>
            <w:bottom w:val="none" w:sz="0" w:space="0" w:color="auto"/>
            <w:right w:val="none" w:sz="0" w:space="0" w:color="auto"/>
          </w:divBdr>
        </w:div>
        <w:div w:id="834540271">
          <w:marLeft w:val="480"/>
          <w:marRight w:val="0"/>
          <w:marTop w:val="0"/>
          <w:marBottom w:val="0"/>
          <w:divBdr>
            <w:top w:val="none" w:sz="0" w:space="0" w:color="auto"/>
            <w:left w:val="none" w:sz="0" w:space="0" w:color="auto"/>
            <w:bottom w:val="none" w:sz="0" w:space="0" w:color="auto"/>
            <w:right w:val="none" w:sz="0" w:space="0" w:color="auto"/>
          </w:divBdr>
        </w:div>
        <w:div w:id="1134637422">
          <w:marLeft w:val="480"/>
          <w:marRight w:val="0"/>
          <w:marTop w:val="0"/>
          <w:marBottom w:val="0"/>
          <w:divBdr>
            <w:top w:val="none" w:sz="0" w:space="0" w:color="auto"/>
            <w:left w:val="none" w:sz="0" w:space="0" w:color="auto"/>
            <w:bottom w:val="none" w:sz="0" w:space="0" w:color="auto"/>
            <w:right w:val="none" w:sz="0" w:space="0" w:color="auto"/>
          </w:divBdr>
        </w:div>
        <w:div w:id="404107249">
          <w:marLeft w:val="480"/>
          <w:marRight w:val="0"/>
          <w:marTop w:val="0"/>
          <w:marBottom w:val="0"/>
          <w:divBdr>
            <w:top w:val="none" w:sz="0" w:space="0" w:color="auto"/>
            <w:left w:val="none" w:sz="0" w:space="0" w:color="auto"/>
            <w:bottom w:val="none" w:sz="0" w:space="0" w:color="auto"/>
            <w:right w:val="none" w:sz="0" w:space="0" w:color="auto"/>
          </w:divBdr>
        </w:div>
        <w:div w:id="484710271">
          <w:marLeft w:val="480"/>
          <w:marRight w:val="0"/>
          <w:marTop w:val="0"/>
          <w:marBottom w:val="0"/>
          <w:divBdr>
            <w:top w:val="none" w:sz="0" w:space="0" w:color="auto"/>
            <w:left w:val="none" w:sz="0" w:space="0" w:color="auto"/>
            <w:bottom w:val="none" w:sz="0" w:space="0" w:color="auto"/>
            <w:right w:val="none" w:sz="0" w:space="0" w:color="auto"/>
          </w:divBdr>
        </w:div>
        <w:div w:id="1291550331">
          <w:marLeft w:val="480"/>
          <w:marRight w:val="0"/>
          <w:marTop w:val="0"/>
          <w:marBottom w:val="0"/>
          <w:divBdr>
            <w:top w:val="none" w:sz="0" w:space="0" w:color="auto"/>
            <w:left w:val="none" w:sz="0" w:space="0" w:color="auto"/>
            <w:bottom w:val="none" w:sz="0" w:space="0" w:color="auto"/>
            <w:right w:val="none" w:sz="0" w:space="0" w:color="auto"/>
          </w:divBdr>
        </w:div>
        <w:div w:id="519510764">
          <w:marLeft w:val="480"/>
          <w:marRight w:val="0"/>
          <w:marTop w:val="0"/>
          <w:marBottom w:val="0"/>
          <w:divBdr>
            <w:top w:val="none" w:sz="0" w:space="0" w:color="auto"/>
            <w:left w:val="none" w:sz="0" w:space="0" w:color="auto"/>
            <w:bottom w:val="none" w:sz="0" w:space="0" w:color="auto"/>
            <w:right w:val="none" w:sz="0" w:space="0" w:color="auto"/>
          </w:divBdr>
        </w:div>
        <w:div w:id="1563099790">
          <w:marLeft w:val="480"/>
          <w:marRight w:val="0"/>
          <w:marTop w:val="0"/>
          <w:marBottom w:val="0"/>
          <w:divBdr>
            <w:top w:val="none" w:sz="0" w:space="0" w:color="auto"/>
            <w:left w:val="none" w:sz="0" w:space="0" w:color="auto"/>
            <w:bottom w:val="none" w:sz="0" w:space="0" w:color="auto"/>
            <w:right w:val="none" w:sz="0" w:space="0" w:color="auto"/>
          </w:divBdr>
        </w:div>
        <w:div w:id="2140226479">
          <w:marLeft w:val="480"/>
          <w:marRight w:val="0"/>
          <w:marTop w:val="0"/>
          <w:marBottom w:val="0"/>
          <w:divBdr>
            <w:top w:val="none" w:sz="0" w:space="0" w:color="auto"/>
            <w:left w:val="none" w:sz="0" w:space="0" w:color="auto"/>
            <w:bottom w:val="none" w:sz="0" w:space="0" w:color="auto"/>
            <w:right w:val="none" w:sz="0" w:space="0" w:color="auto"/>
          </w:divBdr>
        </w:div>
        <w:div w:id="1649237411">
          <w:marLeft w:val="480"/>
          <w:marRight w:val="0"/>
          <w:marTop w:val="0"/>
          <w:marBottom w:val="0"/>
          <w:divBdr>
            <w:top w:val="none" w:sz="0" w:space="0" w:color="auto"/>
            <w:left w:val="none" w:sz="0" w:space="0" w:color="auto"/>
            <w:bottom w:val="none" w:sz="0" w:space="0" w:color="auto"/>
            <w:right w:val="none" w:sz="0" w:space="0" w:color="auto"/>
          </w:divBdr>
        </w:div>
        <w:div w:id="1099908208">
          <w:marLeft w:val="480"/>
          <w:marRight w:val="0"/>
          <w:marTop w:val="0"/>
          <w:marBottom w:val="0"/>
          <w:divBdr>
            <w:top w:val="none" w:sz="0" w:space="0" w:color="auto"/>
            <w:left w:val="none" w:sz="0" w:space="0" w:color="auto"/>
            <w:bottom w:val="none" w:sz="0" w:space="0" w:color="auto"/>
            <w:right w:val="none" w:sz="0" w:space="0" w:color="auto"/>
          </w:divBdr>
        </w:div>
        <w:div w:id="378672825">
          <w:marLeft w:val="480"/>
          <w:marRight w:val="0"/>
          <w:marTop w:val="0"/>
          <w:marBottom w:val="0"/>
          <w:divBdr>
            <w:top w:val="none" w:sz="0" w:space="0" w:color="auto"/>
            <w:left w:val="none" w:sz="0" w:space="0" w:color="auto"/>
            <w:bottom w:val="none" w:sz="0" w:space="0" w:color="auto"/>
            <w:right w:val="none" w:sz="0" w:space="0" w:color="auto"/>
          </w:divBdr>
        </w:div>
        <w:div w:id="2022971000">
          <w:marLeft w:val="480"/>
          <w:marRight w:val="0"/>
          <w:marTop w:val="0"/>
          <w:marBottom w:val="0"/>
          <w:divBdr>
            <w:top w:val="none" w:sz="0" w:space="0" w:color="auto"/>
            <w:left w:val="none" w:sz="0" w:space="0" w:color="auto"/>
            <w:bottom w:val="none" w:sz="0" w:space="0" w:color="auto"/>
            <w:right w:val="none" w:sz="0" w:space="0" w:color="auto"/>
          </w:divBdr>
        </w:div>
        <w:div w:id="1343317884">
          <w:marLeft w:val="480"/>
          <w:marRight w:val="0"/>
          <w:marTop w:val="0"/>
          <w:marBottom w:val="0"/>
          <w:divBdr>
            <w:top w:val="none" w:sz="0" w:space="0" w:color="auto"/>
            <w:left w:val="none" w:sz="0" w:space="0" w:color="auto"/>
            <w:bottom w:val="none" w:sz="0" w:space="0" w:color="auto"/>
            <w:right w:val="none" w:sz="0" w:space="0" w:color="auto"/>
          </w:divBdr>
        </w:div>
        <w:div w:id="960921001">
          <w:marLeft w:val="480"/>
          <w:marRight w:val="0"/>
          <w:marTop w:val="0"/>
          <w:marBottom w:val="0"/>
          <w:divBdr>
            <w:top w:val="none" w:sz="0" w:space="0" w:color="auto"/>
            <w:left w:val="none" w:sz="0" w:space="0" w:color="auto"/>
            <w:bottom w:val="none" w:sz="0" w:space="0" w:color="auto"/>
            <w:right w:val="none" w:sz="0" w:space="0" w:color="auto"/>
          </w:divBdr>
        </w:div>
        <w:div w:id="455687471">
          <w:marLeft w:val="480"/>
          <w:marRight w:val="0"/>
          <w:marTop w:val="0"/>
          <w:marBottom w:val="0"/>
          <w:divBdr>
            <w:top w:val="none" w:sz="0" w:space="0" w:color="auto"/>
            <w:left w:val="none" w:sz="0" w:space="0" w:color="auto"/>
            <w:bottom w:val="none" w:sz="0" w:space="0" w:color="auto"/>
            <w:right w:val="none" w:sz="0" w:space="0" w:color="auto"/>
          </w:divBdr>
        </w:div>
        <w:div w:id="1955208844">
          <w:marLeft w:val="480"/>
          <w:marRight w:val="0"/>
          <w:marTop w:val="0"/>
          <w:marBottom w:val="0"/>
          <w:divBdr>
            <w:top w:val="none" w:sz="0" w:space="0" w:color="auto"/>
            <w:left w:val="none" w:sz="0" w:space="0" w:color="auto"/>
            <w:bottom w:val="none" w:sz="0" w:space="0" w:color="auto"/>
            <w:right w:val="none" w:sz="0" w:space="0" w:color="auto"/>
          </w:divBdr>
        </w:div>
        <w:div w:id="459109062">
          <w:marLeft w:val="480"/>
          <w:marRight w:val="0"/>
          <w:marTop w:val="0"/>
          <w:marBottom w:val="0"/>
          <w:divBdr>
            <w:top w:val="none" w:sz="0" w:space="0" w:color="auto"/>
            <w:left w:val="none" w:sz="0" w:space="0" w:color="auto"/>
            <w:bottom w:val="none" w:sz="0" w:space="0" w:color="auto"/>
            <w:right w:val="none" w:sz="0" w:space="0" w:color="auto"/>
          </w:divBdr>
        </w:div>
        <w:div w:id="275649099">
          <w:marLeft w:val="480"/>
          <w:marRight w:val="0"/>
          <w:marTop w:val="0"/>
          <w:marBottom w:val="0"/>
          <w:divBdr>
            <w:top w:val="none" w:sz="0" w:space="0" w:color="auto"/>
            <w:left w:val="none" w:sz="0" w:space="0" w:color="auto"/>
            <w:bottom w:val="none" w:sz="0" w:space="0" w:color="auto"/>
            <w:right w:val="none" w:sz="0" w:space="0" w:color="auto"/>
          </w:divBdr>
        </w:div>
        <w:div w:id="1627274255">
          <w:marLeft w:val="480"/>
          <w:marRight w:val="0"/>
          <w:marTop w:val="0"/>
          <w:marBottom w:val="0"/>
          <w:divBdr>
            <w:top w:val="none" w:sz="0" w:space="0" w:color="auto"/>
            <w:left w:val="none" w:sz="0" w:space="0" w:color="auto"/>
            <w:bottom w:val="none" w:sz="0" w:space="0" w:color="auto"/>
            <w:right w:val="none" w:sz="0" w:space="0" w:color="auto"/>
          </w:divBdr>
        </w:div>
        <w:div w:id="1550532757">
          <w:marLeft w:val="480"/>
          <w:marRight w:val="0"/>
          <w:marTop w:val="0"/>
          <w:marBottom w:val="0"/>
          <w:divBdr>
            <w:top w:val="none" w:sz="0" w:space="0" w:color="auto"/>
            <w:left w:val="none" w:sz="0" w:space="0" w:color="auto"/>
            <w:bottom w:val="none" w:sz="0" w:space="0" w:color="auto"/>
            <w:right w:val="none" w:sz="0" w:space="0" w:color="auto"/>
          </w:divBdr>
        </w:div>
        <w:div w:id="1075661325">
          <w:marLeft w:val="480"/>
          <w:marRight w:val="0"/>
          <w:marTop w:val="0"/>
          <w:marBottom w:val="0"/>
          <w:divBdr>
            <w:top w:val="none" w:sz="0" w:space="0" w:color="auto"/>
            <w:left w:val="none" w:sz="0" w:space="0" w:color="auto"/>
            <w:bottom w:val="none" w:sz="0" w:space="0" w:color="auto"/>
            <w:right w:val="none" w:sz="0" w:space="0" w:color="auto"/>
          </w:divBdr>
        </w:div>
        <w:div w:id="648634893">
          <w:marLeft w:val="480"/>
          <w:marRight w:val="0"/>
          <w:marTop w:val="0"/>
          <w:marBottom w:val="0"/>
          <w:divBdr>
            <w:top w:val="none" w:sz="0" w:space="0" w:color="auto"/>
            <w:left w:val="none" w:sz="0" w:space="0" w:color="auto"/>
            <w:bottom w:val="none" w:sz="0" w:space="0" w:color="auto"/>
            <w:right w:val="none" w:sz="0" w:space="0" w:color="auto"/>
          </w:divBdr>
        </w:div>
        <w:div w:id="1998260109">
          <w:marLeft w:val="480"/>
          <w:marRight w:val="0"/>
          <w:marTop w:val="0"/>
          <w:marBottom w:val="0"/>
          <w:divBdr>
            <w:top w:val="none" w:sz="0" w:space="0" w:color="auto"/>
            <w:left w:val="none" w:sz="0" w:space="0" w:color="auto"/>
            <w:bottom w:val="none" w:sz="0" w:space="0" w:color="auto"/>
            <w:right w:val="none" w:sz="0" w:space="0" w:color="auto"/>
          </w:divBdr>
        </w:div>
        <w:div w:id="716929220">
          <w:marLeft w:val="480"/>
          <w:marRight w:val="0"/>
          <w:marTop w:val="0"/>
          <w:marBottom w:val="0"/>
          <w:divBdr>
            <w:top w:val="none" w:sz="0" w:space="0" w:color="auto"/>
            <w:left w:val="none" w:sz="0" w:space="0" w:color="auto"/>
            <w:bottom w:val="none" w:sz="0" w:space="0" w:color="auto"/>
            <w:right w:val="none" w:sz="0" w:space="0" w:color="auto"/>
          </w:divBdr>
        </w:div>
        <w:div w:id="1202982415">
          <w:marLeft w:val="480"/>
          <w:marRight w:val="0"/>
          <w:marTop w:val="0"/>
          <w:marBottom w:val="0"/>
          <w:divBdr>
            <w:top w:val="none" w:sz="0" w:space="0" w:color="auto"/>
            <w:left w:val="none" w:sz="0" w:space="0" w:color="auto"/>
            <w:bottom w:val="none" w:sz="0" w:space="0" w:color="auto"/>
            <w:right w:val="none" w:sz="0" w:space="0" w:color="auto"/>
          </w:divBdr>
        </w:div>
        <w:div w:id="419451906">
          <w:marLeft w:val="480"/>
          <w:marRight w:val="0"/>
          <w:marTop w:val="0"/>
          <w:marBottom w:val="0"/>
          <w:divBdr>
            <w:top w:val="none" w:sz="0" w:space="0" w:color="auto"/>
            <w:left w:val="none" w:sz="0" w:space="0" w:color="auto"/>
            <w:bottom w:val="none" w:sz="0" w:space="0" w:color="auto"/>
            <w:right w:val="none" w:sz="0" w:space="0" w:color="auto"/>
          </w:divBdr>
        </w:div>
        <w:div w:id="370885558">
          <w:marLeft w:val="480"/>
          <w:marRight w:val="0"/>
          <w:marTop w:val="0"/>
          <w:marBottom w:val="0"/>
          <w:divBdr>
            <w:top w:val="none" w:sz="0" w:space="0" w:color="auto"/>
            <w:left w:val="none" w:sz="0" w:space="0" w:color="auto"/>
            <w:bottom w:val="none" w:sz="0" w:space="0" w:color="auto"/>
            <w:right w:val="none" w:sz="0" w:space="0" w:color="auto"/>
          </w:divBdr>
        </w:div>
        <w:div w:id="1611280635">
          <w:marLeft w:val="480"/>
          <w:marRight w:val="0"/>
          <w:marTop w:val="0"/>
          <w:marBottom w:val="0"/>
          <w:divBdr>
            <w:top w:val="none" w:sz="0" w:space="0" w:color="auto"/>
            <w:left w:val="none" w:sz="0" w:space="0" w:color="auto"/>
            <w:bottom w:val="none" w:sz="0" w:space="0" w:color="auto"/>
            <w:right w:val="none" w:sz="0" w:space="0" w:color="auto"/>
          </w:divBdr>
        </w:div>
        <w:div w:id="444926187">
          <w:marLeft w:val="480"/>
          <w:marRight w:val="0"/>
          <w:marTop w:val="0"/>
          <w:marBottom w:val="0"/>
          <w:divBdr>
            <w:top w:val="none" w:sz="0" w:space="0" w:color="auto"/>
            <w:left w:val="none" w:sz="0" w:space="0" w:color="auto"/>
            <w:bottom w:val="none" w:sz="0" w:space="0" w:color="auto"/>
            <w:right w:val="none" w:sz="0" w:space="0" w:color="auto"/>
          </w:divBdr>
        </w:div>
        <w:div w:id="1742293439">
          <w:marLeft w:val="480"/>
          <w:marRight w:val="0"/>
          <w:marTop w:val="0"/>
          <w:marBottom w:val="0"/>
          <w:divBdr>
            <w:top w:val="none" w:sz="0" w:space="0" w:color="auto"/>
            <w:left w:val="none" w:sz="0" w:space="0" w:color="auto"/>
            <w:bottom w:val="none" w:sz="0" w:space="0" w:color="auto"/>
            <w:right w:val="none" w:sz="0" w:space="0" w:color="auto"/>
          </w:divBdr>
        </w:div>
        <w:div w:id="1645500206">
          <w:marLeft w:val="480"/>
          <w:marRight w:val="0"/>
          <w:marTop w:val="0"/>
          <w:marBottom w:val="0"/>
          <w:divBdr>
            <w:top w:val="none" w:sz="0" w:space="0" w:color="auto"/>
            <w:left w:val="none" w:sz="0" w:space="0" w:color="auto"/>
            <w:bottom w:val="none" w:sz="0" w:space="0" w:color="auto"/>
            <w:right w:val="none" w:sz="0" w:space="0" w:color="auto"/>
          </w:divBdr>
        </w:div>
        <w:div w:id="1388533349">
          <w:marLeft w:val="480"/>
          <w:marRight w:val="0"/>
          <w:marTop w:val="0"/>
          <w:marBottom w:val="0"/>
          <w:divBdr>
            <w:top w:val="none" w:sz="0" w:space="0" w:color="auto"/>
            <w:left w:val="none" w:sz="0" w:space="0" w:color="auto"/>
            <w:bottom w:val="none" w:sz="0" w:space="0" w:color="auto"/>
            <w:right w:val="none" w:sz="0" w:space="0" w:color="auto"/>
          </w:divBdr>
        </w:div>
        <w:div w:id="533270621">
          <w:marLeft w:val="480"/>
          <w:marRight w:val="0"/>
          <w:marTop w:val="0"/>
          <w:marBottom w:val="0"/>
          <w:divBdr>
            <w:top w:val="none" w:sz="0" w:space="0" w:color="auto"/>
            <w:left w:val="none" w:sz="0" w:space="0" w:color="auto"/>
            <w:bottom w:val="none" w:sz="0" w:space="0" w:color="auto"/>
            <w:right w:val="none" w:sz="0" w:space="0" w:color="auto"/>
          </w:divBdr>
        </w:div>
        <w:div w:id="2042239284">
          <w:marLeft w:val="480"/>
          <w:marRight w:val="0"/>
          <w:marTop w:val="0"/>
          <w:marBottom w:val="0"/>
          <w:divBdr>
            <w:top w:val="none" w:sz="0" w:space="0" w:color="auto"/>
            <w:left w:val="none" w:sz="0" w:space="0" w:color="auto"/>
            <w:bottom w:val="none" w:sz="0" w:space="0" w:color="auto"/>
            <w:right w:val="none" w:sz="0" w:space="0" w:color="auto"/>
          </w:divBdr>
        </w:div>
        <w:div w:id="2092268555">
          <w:marLeft w:val="480"/>
          <w:marRight w:val="0"/>
          <w:marTop w:val="0"/>
          <w:marBottom w:val="0"/>
          <w:divBdr>
            <w:top w:val="none" w:sz="0" w:space="0" w:color="auto"/>
            <w:left w:val="none" w:sz="0" w:space="0" w:color="auto"/>
            <w:bottom w:val="none" w:sz="0" w:space="0" w:color="auto"/>
            <w:right w:val="none" w:sz="0" w:space="0" w:color="auto"/>
          </w:divBdr>
        </w:div>
        <w:div w:id="1763601008">
          <w:marLeft w:val="480"/>
          <w:marRight w:val="0"/>
          <w:marTop w:val="0"/>
          <w:marBottom w:val="0"/>
          <w:divBdr>
            <w:top w:val="none" w:sz="0" w:space="0" w:color="auto"/>
            <w:left w:val="none" w:sz="0" w:space="0" w:color="auto"/>
            <w:bottom w:val="none" w:sz="0" w:space="0" w:color="auto"/>
            <w:right w:val="none" w:sz="0" w:space="0" w:color="auto"/>
          </w:divBdr>
        </w:div>
        <w:div w:id="823618846">
          <w:marLeft w:val="480"/>
          <w:marRight w:val="0"/>
          <w:marTop w:val="0"/>
          <w:marBottom w:val="0"/>
          <w:divBdr>
            <w:top w:val="none" w:sz="0" w:space="0" w:color="auto"/>
            <w:left w:val="none" w:sz="0" w:space="0" w:color="auto"/>
            <w:bottom w:val="none" w:sz="0" w:space="0" w:color="auto"/>
            <w:right w:val="none" w:sz="0" w:space="0" w:color="auto"/>
          </w:divBdr>
        </w:div>
        <w:div w:id="404189819">
          <w:marLeft w:val="480"/>
          <w:marRight w:val="0"/>
          <w:marTop w:val="0"/>
          <w:marBottom w:val="0"/>
          <w:divBdr>
            <w:top w:val="none" w:sz="0" w:space="0" w:color="auto"/>
            <w:left w:val="none" w:sz="0" w:space="0" w:color="auto"/>
            <w:bottom w:val="none" w:sz="0" w:space="0" w:color="auto"/>
            <w:right w:val="none" w:sz="0" w:space="0" w:color="auto"/>
          </w:divBdr>
        </w:div>
        <w:div w:id="123551243">
          <w:marLeft w:val="480"/>
          <w:marRight w:val="0"/>
          <w:marTop w:val="0"/>
          <w:marBottom w:val="0"/>
          <w:divBdr>
            <w:top w:val="none" w:sz="0" w:space="0" w:color="auto"/>
            <w:left w:val="none" w:sz="0" w:space="0" w:color="auto"/>
            <w:bottom w:val="none" w:sz="0" w:space="0" w:color="auto"/>
            <w:right w:val="none" w:sz="0" w:space="0" w:color="auto"/>
          </w:divBdr>
        </w:div>
        <w:div w:id="1029531498">
          <w:marLeft w:val="480"/>
          <w:marRight w:val="0"/>
          <w:marTop w:val="0"/>
          <w:marBottom w:val="0"/>
          <w:divBdr>
            <w:top w:val="none" w:sz="0" w:space="0" w:color="auto"/>
            <w:left w:val="none" w:sz="0" w:space="0" w:color="auto"/>
            <w:bottom w:val="none" w:sz="0" w:space="0" w:color="auto"/>
            <w:right w:val="none" w:sz="0" w:space="0" w:color="auto"/>
          </w:divBdr>
        </w:div>
        <w:div w:id="1255015050">
          <w:marLeft w:val="480"/>
          <w:marRight w:val="0"/>
          <w:marTop w:val="0"/>
          <w:marBottom w:val="0"/>
          <w:divBdr>
            <w:top w:val="none" w:sz="0" w:space="0" w:color="auto"/>
            <w:left w:val="none" w:sz="0" w:space="0" w:color="auto"/>
            <w:bottom w:val="none" w:sz="0" w:space="0" w:color="auto"/>
            <w:right w:val="none" w:sz="0" w:space="0" w:color="auto"/>
          </w:divBdr>
        </w:div>
        <w:div w:id="1007707807">
          <w:marLeft w:val="480"/>
          <w:marRight w:val="0"/>
          <w:marTop w:val="0"/>
          <w:marBottom w:val="0"/>
          <w:divBdr>
            <w:top w:val="none" w:sz="0" w:space="0" w:color="auto"/>
            <w:left w:val="none" w:sz="0" w:space="0" w:color="auto"/>
            <w:bottom w:val="none" w:sz="0" w:space="0" w:color="auto"/>
            <w:right w:val="none" w:sz="0" w:space="0" w:color="auto"/>
          </w:divBdr>
        </w:div>
        <w:div w:id="1547908005">
          <w:marLeft w:val="480"/>
          <w:marRight w:val="0"/>
          <w:marTop w:val="0"/>
          <w:marBottom w:val="0"/>
          <w:divBdr>
            <w:top w:val="none" w:sz="0" w:space="0" w:color="auto"/>
            <w:left w:val="none" w:sz="0" w:space="0" w:color="auto"/>
            <w:bottom w:val="none" w:sz="0" w:space="0" w:color="auto"/>
            <w:right w:val="none" w:sz="0" w:space="0" w:color="auto"/>
          </w:divBdr>
        </w:div>
        <w:div w:id="1178621273">
          <w:marLeft w:val="480"/>
          <w:marRight w:val="0"/>
          <w:marTop w:val="0"/>
          <w:marBottom w:val="0"/>
          <w:divBdr>
            <w:top w:val="none" w:sz="0" w:space="0" w:color="auto"/>
            <w:left w:val="none" w:sz="0" w:space="0" w:color="auto"/>
            <w:bottom w:val="none" w:sz="0" w:space="0" w:color="auto"/>
            <w:right w:val="none" w:sz="0" w:space="0" w:color="auto"/>
          </w:divBdr>
        </w:div>
        <w:div w:id="1375424547">
          <w:marLeft w:val="480"/>
          <w:marRight w:val="0"/>
          <w:marTop w:val="0"/>
          <w:marBottom w:val="0"/>
          <w:divBdr>
            <w:top w:val="none" w:sz="0" w:space="0" w:color="auto"/>
            <w:left w:val="none" w:sz="0" w:space="0" w:color="auto"/>
            <w:bottom w:val="none" w:sz="0" w:space="0" w:color="auto"/>
            <w:right w:val="none" w:sz="0" w:space="0" w:color="auto"/>
          </w:divBdr>
        </w:div>
        <w:div w:id="1243369498">
          <w:marLeft w:val="480"/>
          <w:marRight w:val="0"/>
          <w:marTop w:val="0"/>
          <w:marBottom w:val="0"/>
          <w:divBdr>
            <w:top w:val="none" w:sz="0" w:space="0" w:color="auto"/>
            <w:left w:val="none" w:sz="0" w:space="0" w:color="auto"/>
            <w:bottom w:val="none" w:sz="0" w:space="0" w:color="auto"/>
            <w:right w:val="none" w:sz="0" w:space="0" w:color="auto"/>
          </w:divBdr>
        </w:div>
        <w:div w:id="181481258">
          <w:marLeft w:val="480"/>
          <w:marRight w:val="0"/>
          <w:marTop w:val="0"/>
          <w:marBottom w:val="0"/>
          <w:divBdr>
            <w:top w:val="none" w:sz="0" w:space="0" w:color="auto"/>
            <w:left w:val="none" w:sz="0" w:space="0" w:color="auto"/>
            <w:bottom w:val="none" w:sz="0" w:space="0" w:color="auto"/>
            <w:right w:val="none" w:sz="0" w:space="0" w:color="auto"/>
          </w:divBdr>
        </w:div>
        <w:div w:id="469904004">
          <w:marLeft w:val="480"/>
          <w:marRight w:val="0"/>
          <w:marTop w:val="0"/>
          <w:marBottom w:val="0"/>
          <w:divBdr>
            <w:top w:val="none" w:sz="0" w:space="0" w:color="auto"/>
            <w:left w:val="none" w:sz="0" w:space="0" w:color="auto"/>
            <w:bottom w:val="none" w:sz="0" w:space="0" w:color="auto"/>
            <w:right w:val="none" w:sz="0" w:space="0" w:color="auto"/>
          </w:divBdr>
        </w:div>
        <w:div w:id="1021708262">
          <w:marLeft w:val="480"/>
          <w:marRight w:val="0"/>
          <w:marTop w:val="0"/>
          <w:marBottom w:val="0"/>
          <w:divBdr>
            <w:top w:val="none" w:sz="0" w:space="0" w:color="auto"/>
            <w:left w:val="none" w:sz="0" w:space="0" w:color="auto"/>
            <w:bottom w:val="none" w:sz="0" w:space="0" w:color="auto"/>
            <w:right w:val="none" w:sz="0" w:space="0" w:color="auto"/>
          </w:divBdr>
        </w:div>
        <w:div w:id="1446390377">
          <w:marLeft w:val="480"/>
          <w:marRight w:val="0"/>
          <w:marTop w:val="0"/>
          <w:marBottom w:val="0"/>
          <w:divBdr>
            <w:top w:val="none" w:sz="0" w:space="0" w:color="auto"/>
            <w:left w:val="none" w:sz="0" w:space="0" w:color="auto"/>
            <w:bottom w:val="none" w:sz="0" w:space="0" w:color="auto"/>
            <w:right w:val="none" w:sz="0" w:space="0" w:color="auto"/>
          </w:divBdr>
        </w:div>
        <w:div w:id="1304316103">
          <w:marLeft w:val="480"/>
          <w:marRight w:val="0"/>
          <w:marTop w:val="0"/>
          <w:marBottom w:val="0"/>
          <w:divBdr>
            <w:top w:val="none" w:sz="0" w:space="0" w:color="auto"/>
            <w:left w:val="none" w:sz="0" w:space="0" w:color="auto"/>
            <w:bottom w:val="none" w:sz="0" w:space="0" w:color="auto"/>
            <w:right w:val="none" w:sz="0" w:space="0" w:color="auto"/>
          </w:divBdr>
        </w:div>
        <w:div w:id="1487013796">
          <w:marLeft w:val="480"/>
          <w:marRight w:val="0"/>
          <w:marTop w:val="0"/>
          <w:marBottom w:val="0"/>
          <w:divBdr>
            <w:top w:val="none" w:sz="0" w:space="0" w:color="auto"/>
            <w:left w:val="none" w:sz="0" w:space="0" w:color="auto"/>
            <w:bottom w:val="none" w:sz="0" w:space="0" w:color="auto"/>
            <w:right w:val="none" w:sz="0" w:space="0" w:color="auto"/>
          </w:divBdr>
        </w:div>
        <w:div w:id="592399622">
          <w:marLeft w:val="480"/>
          <w:marRight w:val="0"/>
          <w:marTop w:val="0"/>
          <w:marBottom w:val="0"/>
          <w:divBdr>
            <w:top w:val="none" w:sz="0" w:space="0" w:color="auto"/>
            <w:left w:val="none" w:sz="0" w:space="0" w:color="auto"/>
            <w:bottom w:val="none" w:sz="0" w:space="0" w:color="auto"/>
            <w:right w:val="none" w:sz="0" w:space="0" w:color="auto"/>
          </w:divBdr>
        </w:div>
        <w:div w:id="1142893747">
          <w:marLeft w:val="480"/>
          <w:marRight w:val="0"/>
          <w:marTop w:val="0"/>
          <w:marBottom w:val="0"/>
          <w:divBdr>
            <w:top w:val="none" w:sz="0" w:space="0" w:color="auto"/>
            <w:left w:val="none" w:sz="0" w:space="0" w:color="auto"/>
            <w:bottom w:val="none" w:sz="0" w:space="0" w:color="auto"/>
            <w:right w:val="none" w:sz="0" w:space="0" w:color="auto"/>
          </w:divBdr>
        </w:div>
        <w:div w:id="214899293">
          <w:marLeft w:val="480"/>
          <w:marRight w:val="0"/>
          <w:marTop w:val="0"/>
          <w:marBottom w:val="0"/>
          <w:divBdr>
            <w:top w:val="none" w:sz="0" w:space="0" w:color="auto"/>
            <w:left w:val="none" w:sz="0" w:space="0" w:color="auto"/>
            <w:bottom w:val="none" w:sz="0" w:space="0" w:color="auto"/>
            <w:right w:val="none" w:sz="0" w:space="0" w:color="auto"/>
          </w:divBdr>
        </w:div>
        <w:div w:id="1530483525">
          <w:marLeft w:val="480"/>
          <w:marRight w:val="0"/>
          <w:marTop w:val="0"/>
          <w:marBottom w:val="0"/>
          <w:divBdr>
            <w:top w:val="none" w:sz="0" w:space="0" w:color="auto"/>
            <w:left w:val="none" w:sz="0" w:space="0" w:color="auto"/>
            <w:bottom w:val="none" w:sz="0" w:space="0" w:color="auto"/>
            <w:right w:val="none" w:sz="0" w:space="0" w:color="auto"/>
          </w:divBdr>
        </w:div>
        <w:div w:id="734665402">
          <w:marLeft w:val="480"/>
          <w:marRight w:val="0"/>
          <w:marTop w:val="0"/>
          <w:marBottom w:val="0"/>
          <w:divBdr>
            <w:top w:val="none" w:sz="0" w:space="0" w:color="auto"/>
            <w:left w:val="none" w:sz="0" w:space="0" w:color="auto"/>
            <w:bottom w:val="none" w:sz="0" w:space="0" w:color="auto"/>
            <w:right w:val="none" w:sz="0" w:space="0" w:color="auto"/>
          </w:divBdr>
        </w:div>
        <w:div w:id="1650790281">
          <w:marLeft w:val="480"/>
          <w:marRight w:val="0"/>
          <w:marTop w:val="0"/>
          <w:marBottom w:val="0"/>
          <w:divBdr>
            <w:top w:val="none" w:sz="0" w:space="0" w:color="auto"/>
            <w:left w:val="none" w:sz="0" w:space="0" w:color="auto"/>
            <w:bottom w:val="none" w:sz="0" w:space="0" w:color="auto"/>
            <w:right w:val="none" w:sz="0" w:space="0" w:color="auto"/>
          </w:divBdr>
        </w:div>
        <w:div w:id="907767151">
          <w:marLeft w:val="480"/>
          <w:marRight w:val="0"/>
          <w:marTop w:val="0"/>
          <w:marBottom w:val="0"/>
          <w:divBdr>
            <w:top w:val="none" w:sz="0" w:space="0" w:color="auto"/>
            <w:left w:val="none" w:sz="0" w:space="0" w:color="auto"/>
            <w:bottom w:val="none" w:sz="0" w:space="0" w:color="auto"/>
            <w:right w:val="none" w:sz="0" w:space="0" w:color="auto"/>
          </w:divBdr>
        </w:div>
        <w:div w:id="1539199027">
          <w:marLeft w:val="480"/>
          <w:marRight w:val="0"/>
          <w:marTop w:val="0"/>
          <w:marBottom w:val="0"/>
          <w:divBdr>
            <w:top w:val="none" w:sz="0" w:space="0" w:color="auto"/>
            <w:left w:val="none" w:sz="0" w:space="0" w:color="auto"/>
            <w:bottom w:val="none" w:sz="0" w:space="0" w:color="auto"/>
            <w:right w:val="none" w:sz="0" w:space="0" w:color="auto"/>
          </w:divBdr>
        </w:div>
        <w:div w:id="1405103972">
          <w:marLeft w:val="480"/>
          <w:marRight w:val="0"/>
          <w:marTop w:val="0"/>
          <w:marBottom w:val="0"/>
          <w:divBdr>
            <w:top w:val="none" w:sz="0" w:space="0" w:color="auto"/>
            <w:left w:val="none" w:sz="0" w:space="0" w:color="auto"/>
            <w:bottom w:val="none" w:sz="0" w:space="0" w:color="auto"/>
            <w:right w:val="none" w:sz="0" w:space="0" w:color="auto"/>
          </w:divBdr>
        </w:div>
        <w:div w:id="67192585">
          <w:marLeft w:val="480"/>
          <w:marRight w:val="0"/>
          <w:marTop w:val="0"/>
          <w:marBottom w:val="0"/>
          <w:divBdr>
            <w:top w:val="none" w:sz="0" w:space="0" w:color="auto"/>
            <w:left w:val="none" w:sz="0" w:space="0" w:color="auto"/>
            <w:bottom w:val="none" w:sz="0" w:space="0" w:color="auto"/>
            <w:right w:val="none" w:sz="0" w:space="0" w:color="auto"/>
          </w:divBdr>
        </w:div>
        <w:div w:id="420807028">
          <w:marLeft w:val="480"/>
          <w:marRight w:val="0"/>
          <w:marTop w:val="0"/>
          <w:marBottom w:val="0"/>
          <w:divBdr>
            <w:top w:val="none" w:sz="0" w:space="0" w:color="auto"/>
            <w:left w:val="none" w:sz="0" w:space="0" w:color="auto"/>
            <w:bottom w:val="none" w:sz="0" w:space="0" w:color="auto"/>
            <w:right w:val="none" w:sz="0" w:space="0" w:color="auto"/>
          </w:divBdr>
        </w:div>
        <w:div w:id="326442784">
          <w:marLeft w:val="480"/>
          <w:marRight w:val="0"/>
          <w:marTop w:val="0"/>
          <w:marBottom w:val="0"/>
          <w:divBdr>
            <w:top w:val="none" w:sz="0" w:space="0" w:color="auto"/>
            <w:left w:val="none" w:sz="0" w:space="0" w:color="auto"/>
            <w:bottom w:val="none" w:sz="0" w:space="0" w:color="auto"/>
            <w:right w:val="none" w:sz="0" w:space="0" w:color="auto"/>
          </w:divBdr>
        </w:div>
        <w:div w:id="100690951">
          <w:marLeft w:val="480"/>
          <w:marRight w:val="0"/>
          <w:marTop w:val="0"/>
          <w:marBottom w:val="0"/>
          <w:divBdr>
            <w:top w:val="none" w:sz="0" w:space="0" w:color="auto"/>
            <w:left w:val="none" w:sz="0" w:space="0" w:color="auto"/>
            <w:bottom w:val="none" w:sz="0" w:space="0" w:color="auto"/>
            <w:right w:val="none" w:sz="0" w:space="0" w:color="auto"/>
          </w:divBdr>
        </w:div>
        <w:div w:id="333651997">
          <w:marLeft w:val="480"/>
          <w:marRight w:val="0"/>
          <w:marTop w:val="0"/>
          <w:marBottom w:val="0"/>
          <w:divBdr>
            <w:top w:val="none" w:sz="0" w:space="0" w:color="auto"/>
            <w:left w:val="none" w:sz="0" w:space="0" w:color="auto"/>
            <w:bottom w:val="none" w:sz="0" w:space="0" w:color="auto"/>
            <w:right w:val="none" w:sz="0" w:space="0" w:color="auto"/>
          </w:divBdr>
        </w:div>
        <w:div w:id="2061245776">
          <w:marLeft w:val="480"/>
          <w:marRight w:val="0"/>
          <w:marTop w:val="0"/>
          <w:marBottom w:val="0"/>
          <w:divBdr>
            <w:top w:val="none" w:sz="0" w:space="0" w:color="auto"/>
            <w:left w:val="none" w:sz="0" w:space="0" w:color="auto"/>
            <w:bottom w:val="none" w:sz="0" w:space="0" w:color="auto"/>
            <w:right w:val="none" w:sz="0" w:space="0" w:color="auto"/>
          </w:divBdr>
        </w:div>
        <w:div w:id="1854371205">
          <w:marLeft w:val="480"/>
          <w:marRight w:val="0"/>
          <w:marTop w:val="0"/>
          <w:marBottom w:val="0"/>
          <w:divBdr>
            <w:top w:val="none" w:sz="0" w:space="0" w:color="auto"/>
            <w:left w:val="none" w:sz="0" w:space="0" w:color="auto"/>
            <w:bottom w:val="none" w:sz="0" w:space="0" w:color="auto"/>
            <w:right w:val="none" w:sz="0" w:space="0" w:color="auto"/>
          </w:divBdr>
        </w:div>
        <w:div w:id="2017073762">
          <w:marLeft w:val="480"/>
          <w:marRight w:val="0"/>
          <w:marTop w:val="0"/>
          <w:marBottom w:val="0"/>
          <w:divBdr>
            <w:top w:val="none" w:sz="0" w:space="0" w:color="auto"/>
            <w:left w:val="none" w:sz="0" w:space="0" w:color="auto"/>
            <w:bottom w:val="none" w:sz="0" w:space="0" w:color="auto"/>
            <w:right w:val="none" w:sz="0" w:space="0" w:color="auto"/>
          </w:divBdr>
        </w:div>
        <w:div w:id="1563175883">
          <w:marLeft w:val="480"/>
          <w:marRight w:val="0"/>
          <w:marTop w:val="0"/>
          <w:marBottom w:val="0"/>
          <w:divBdr>
            <w:top w:val="none" w:sz="0" w:space="0" w:color="auto"/>
            <w:left w:val="none" w:sz="0" w:space="0" w:color="auto"/>
            <w:bottom w:val="none" w:sz="0" w:space="0" w:color="auto"/>
            <w:right w:val="none" w:sz="0" w:space="0" w:color="auto"/>
          </w:divBdr>
        </w:div>
        <w:div w:id="791359749">
          <w:marLeft w:val="480"/>
          <w:marRight w:val="0"/>
          <w:marTop w:val="0"/>
          <w:marBottom w:val="0"/>
          <w:divBdr>
            <w:top w:val="none" w:sz="0" w:space="0" w:color="auto"/>
            <w:left w:val="none" w:sz="0" w:space="0" w:color="auto"/>
            <w:bottom w:val="none" w:sz="0" w:space="0" w:color="auto"/>
            <w:right w:val="none" w:sz="0" w:space="0" w:color="auto"/>
          </w:divBdr>
        </w:div>
        <w:div w:id="718896637">
          <w:marLeft w:val="480"/>
          <w:marRight w:val="0"/>
          <w:marTop w:val="0"/>
          <w:marBottom w:val="0"/>
          <w:divBdr>
            <w:top w:val="none" w:sz="0" w:space="0" w:color="auto"/>
            <w:left w:val="none" w:sz="0" w:space="0" w:color="auto"/>
            <w:bottom w:val="none" w:sz="0" w:space="0" w:color="auto"/>
            <w:right w:val="none" w:sz="0" w:space="0" w:color="auto"/>
          </w:divBdr>
        </w:div>
        <w:div w:id="1410931940">
          <w:marLeft w:val="480"/>
          <w:marRight w:val="0"/>
          <w:marTop w:val="0"/>
          <w:marBottom w:val="0"/>
          <w:divBdr>
            <w:top w:val="none" w:sz="0" w:space="0" w:color="auto"/>
            <w:left w:val="none" w:sz="0" w:space="0" w:color="auto"/>
            <w:bottom w:val="none" w:sz="0" w:space="0" w:color="auto"/>
            <w:right w:val="none" w:sz="0" w:space="0" w:color="auto"/>
          </w:divBdr>
        </w:div>
        <w:div w:id="104467834">
          <w:marLeft w:val="480"/>
          <w:marRight w:val="0"/>
          <w:marTop w:val="0"/>
          <w:marBottom w:val="0"/>
          <w:divBdr>
            <w:top w:val="none" w:sz="0" w:space="0" w:color="auto"/>
            <w:left w:val="none" w:sz="0" w:space="0" w:color="auto"/>
            <w:bottom w:val="none" w:sz="0" w:space="0" w:color="auto"/>
            <w:right w:val="none" w:sz="0" w:space="0" w:color="auto"/>
          </w:divBdr>
        </w:div>
        <w:div w:id="393813880">
          <w:marLeft w:val="480"/>
          <w:marRight w:val="0"/>
          <w:marTop w:val="0"/>
          <w:marBottom w:val="0"/>
          <w:divBdr>
            <w:top w:val="none" w:sz="0" w:space="0" w:color="auto"/>
            <w:left w:val="none" w:sz="0" w:space="0" w:color="auto"/>
            <w:bottom w:val="none" w:sz="0" w:space="0" w:color="auto"/>
            <w:right w:val="none" w:sz="0" w:space="0" w:color="auto"/>
          </w:divBdr>
        </w:div>
        <w:div w:id="485099128">
          <w:marLeft w:val="480"/>
          <w:marRight w:val="0"/>
          <w:marTop w:val="0"/>
          <w:marBottom w:val="0"/>
          <w:divBdr>
            <w:top w:val="none" w:sz="0" w:space="0" w:color="auto"/>
            <w:left w:val="none" w:sz="0" w:space="0" w:color="auto"/>
            <w:bottom w:val="none" w:sz="0" w:space="0" w:color="auto"/>
            <w:right w:val="none" w:sz="0" w:space="0" w:color="auto"/>
          </w:divBdr>
        </w:div>
        <w:div w:id="639772078">
          <w:marLeft w:val="480"/>
          <w:marRight w:val="0"/>
          <w:marTop w:val="0"/>
          <w:marBottom w:val="0"/>
          <w:divBdr>
            <w:top w:val="none" w:sz="0" w:space="0" w:color="auto"/>
            <w:left w:val="none" w:sz="0" w:space="0" w:color="auto"/>
            <w:bottom w:val="none" w:sz="0" w:space="0" w:color="auto"/>
            <w:right w:val="none" w:sz="0" w:space="0" w:color="auto"/>
          </w:divBdr>
        </w:div>
        <w:div w:id="728380833">
          <w:marLeft w:val="480"/>
          <w:marRight w:val="0"/>
          <w:marTop w:val="0"/>
          <w:marBottom w:val="0"/>
          <w:divBdr>
            <w:top w:val="none" w:sz="0" w:space="0" w:color="auto"/>
            <w:left w:val="none" w:sz="0" w:space="0" w:color="auto"/>
            <w:bottom w:val="none" w:sz="0" w:space="0" w:color="auto"/>
            <w:right w:val="none" w:sz="0" w:space="0" w:color="auto"/>
          </w:divBdr>
        </w:div>
        <w:div w:id="1069691072">
          <w:marLeft w:val="480"/>
          <w:marRight w:val="0"/>
          <w:marTop w:val="0"/>
          <w:marBottom w:val="0"/>
          <w:divBdr>
            <w:top w:val="none" w:sz="0" w:space="0" w:color="auto"/>
            <w:left w:val="none" w:sz="0" w:space="0" w:color="auto"/>
            <w:bottom w:val="none" w:sz="0" w:space="0" w:color="auto"/>
            <w:right w:val="none" w:sz="0" w:space="0" w:color="auto"/>
          </w:divBdr>
        </w:div>
        <w:div w:id="1327169826">
          <w:marLeft w:val="480"/>
          <w:marRight w:val="0"/>
          <w:marTop w:val="0"/>
          <w:marBottom w:val="0"/>
          <w:divBdr>
            <w:top w:val="none" w:sz="0" w:space="0" w:color="auto"/>
            <w:left w:val="none" w:sz="0" w:space="0" w:color="auto"/>
            <w:bottom w:val="none" w:sz="0" w:space="0" w:color="auto"/>
            <w:right w:val="none" w:sz="0" w:space="0" w:color="auto"/>
          </w:divBdr>
        </w:div>
        <w:div w:id="2147309790">
          <w:marLeft w:val="480"/>
          <w:marRight w:val="0"/>
          <w:marTop w:val="0"/>
          <w:marBottom w:val="0"/>
          <w:divBdr>
            <w:top w:val="none" w:sz="0" w:space="0" w:color="auto"/>
            <w:left w:val="none" w:sz="0" w:space="0" w:color="auto"/>
            <w:bottom w:val="none" w:sz="0" w:space="0" w:color="auto"/>
            <w:right w:val="none" w:sz="0" w:space="0" w:color="auto"/>
          </w:divBdr>
        </w:div>
        <w:div w:id="646709879">
          <w:marLeft w:val="480"/>
          <w:marRight w:val="0"/>
          <w:marTop w:val="0"/>
          <w:marBottom w:val="0"/>
          <w:divBdr>
            <w:top w:val="none" w:sz="0" w:space="0" w:color="auto"/>
            <w:left w:val="none" w:sz="0" w:space="0" w:color="auto"/>
            <w:bottom w:val="none" w:sz="0" w:space="0" w:color="auto"/>
            <w:right w:val="none" w:sz="0" w:space="0" w:color="auto"/>
          </w:divBdr>
        </w:div>
        <w:div w:id="2093965709">
          <w:marLeft w:val="480"/>
          <w:marRight w:val="0"/>
          <w:marTop w:val="0"/>
          <w:marBottom w:val="0"/>
          <w:divBdr>
            <w:top w:val="none" w:sz="0" w:space="0" w:color="auto"/>
            <w:left w:val="none" w:sz="0" w:space="0" w:color="auto"/>
            <w:bottom w:val="none" w:sz="0" w:space="0" w:color="auto"/>
            <w:right w:val="none" w:sz="0" w:space="0" w:color="auto"/>
          </w:divBdr>
        </w:div>
        <w:div w:id="1175874369">
          <w:marLeft w:val="480"/>
          <w:marRight w:val="0"/>
          <w:marTop w:val="0"/>
          <w:marBottom w:val="0"/>
          <w:divBdr>
            <w:top w:val="none" w:sz="0" w:space="0" w:color="auto"/>
            <w:left w:val="none" w:sz="0" w:space="0" w:color="auto"/>
            <w:bottom w:val="none" w:sz="0" w:space="0" w:color="auto"/>
            <w:right w:val="none" w:sz="0" w:space="0" w:color="auto"/>
          </w:divBdr>
        </w:div>
        <w:div w:id="1984311445">
          <w:marLeft w:val="480"/>
          <w:marRight w:val="0"/>
          <w:marTop w:val="0"/>
          <w:marBottom w:val="0"/>
          <w:divBdr>
            <w:top w:val="none" w:sz="0" w:space="0" w:color="auto"/>
            <w:left w:val="none" w:sz="0" w:space="0" w:color="auto"/>
            <w:bottom w:val="none" w:sz="0" w:space="0" w:color="auto"/>
            <w:right w:val="none" w:sz="0" w:space="0" w:color="auto"/>
          </w:divBdr>
        </w:div>
        <w:div w:id="522212422">
          <w:marLeft w:val="480"/>
          <w:marRight w:val="0"/>
          <w:marTop w:val="0"/>
          <w:marBottom w:val="0"/>
          <w:divBdr>
            <w:top w:val="none" w:sz="0" w:space="0" w:color="auto"/>
            <w:left w:val="none" w:sz="0" w:space="0" w:color="auto"/>
            <w:bottom w:val="none" w:sz="0" w:space="0" w:color="auto"/>
            <w:right w:val="none" w:sz="0" w:space="0" w:color="auto"/>
          </w:divBdr>
        </w:div>
        <w:div w:id="21327677">
          <w:marLeft w:val="480"/>
          <w:marRight w:val="0"/>
          <w:marTop w:val="0"/>
          <w:marBottom w:val="0"/>
          <w:divBdr>
            <w:top w:val="none" w:sz="0" w:space="0" w:color="auto"/>
            <w:left w:val="none" w:sz="0" w:space="0" w:color="auto"/>
            <w:bottom w:val="none" w:sz="0" w:space="0" w:color="auto"/>
            <w:right w:val="none" w:sz="0" w:space="0" w:color="auto"/>
          </w:divBdr>
        </w:div>
        <w:div w:id="1536846361">
          <w:marLeft w:val="480"/>
          <w:marRight w:val="0"/>
          <w:marTop w:val="0"/>
          <w:marBottom w:val="0"/>
          <w:divBdr>
            <w:top w:val="none" w:sz="0" w:space="0" w:color="auto"/>
            <w:left w:val="none" w:sz="0" w:space="0" w:color="auto"/>
            <w:bottom w:val="none" w:sz="0" w:space="0" w:color="auto"/>
            <w:right w:val="none" w:sz="0" w:space="0" w:color="auto"/>
          </w:divBdr>
        </w:div>
        <w:div w:id="1940025613">
          <w:marLeft w:val="480"/>
          <w:marRight w:val="0"/>
          <w:marTop w:val="0"/>
          <w:marBottom w:val="0"/>
          <w:divBdr>
            <w:top w:val="none" w:sz="0" w:space="0" w:color="auto"/>
            <w:left w:val="none" w:sz="0" w:space="0" w:color="auto"/>
            <w:bottom w:val="none" w:sz="0" w:space="0" w:color="auto"/>
            <w:right w:val="none" w:sz="0" w:space="0" w:color="auto"/>
          </w:divBdr>
        </w:div>
        <w:div w:id="774254505">
          <w:marLeft w:val="480"/>
          <w:marRight w:val="0"/>
          <w:marTop w:val="0"/>
          <w:marBottom w:val="0"/>
          <w:divBdr>
            <w:top w:val="none" w:sz="0" w:space="0" w:color="auto"/>
            <w:left w:val="none" w:sz="0" w:space="0" w:color="auto"/>
            <w:bottom w:val="none" w:sz="0" w:space="0" w:color="auto"/>
            <w:right w:val="none" w:sz="0" w:space="0" w:color="auto"/>
          </w:divBdr>
        </w:div>
        <w:div w:id="98374535">
          <w:marLeft w:val="480"/>
          <w:marRight w:val="0"/>
          <w:marTop w:val="0"/>
          <w:marBottom w:val="0"/>
          <w:divBdr>
            <w:top w:val="none" w:sz="0" w:space="0" w:color="auto"/>
            <w:left w:val="none" w:sz="0" w:space="0" w:color="auto"/>
            <w:bottom w:val="none" w:sz="0" w:space="0" w:color="auto"/>
            <w:right w:val="none" w:sz="0" w:space="0" w:color="auto"/>
          </w:divBdr>
        </w:div>
        <w:div w:id="211163837">
          <w:marLeft w:val="480"/>
          <w:marRight w:val="0"/>
          <w:marTop w:val="0"/>
          <w:marBottom w:val="0"/>
          <w:divBdr>
            <w:top w:val="none" w:sz="0" w:space="0" w:color="auto"/>
            <w:left w:val="none" w:sz="0" w:space="0" w:color="auto"/>
            <w:bottom w:val="none" w:sz="0" w:space="0" w:color="auto"/>
            <w:right w:val="none" w:sz="0" w:space="0" w:color="auto"/>
          </w:divBdr>
        </w:div>
        <w:div w:id="1067220615">
          <w:marLeft w:val="480"/>
          <w:marRight w:val="0"/>
          <w:marTop w:val="0"/>
          <w:marBottom w:val="0"/>
          <w:divBdr>
            <w:top w:val="none" w:sz="0" w:space="0" w:color="auto"/>
            <w:left w:val="none" w:sz="0" w:space="0" w:color="auto"/>
            <w:bottom w:val="none" w:sz="0" w:space="0" w:color="auto"/>
            <w:right w:val="none" w:sz="0" w:space="0" w:color="auto"/>
          </w:divBdr>
        </w:div>
      </w:divsChild>
    </w:div>
    <w:div w:id="325326562">
      <w:bodyDiv w:val="1"/>
      <w:marLeft w:val="0"/>
      <w:marRight w:val="0"/>
      <w:marTop w:val="0"/>
      <w:marBottom w:val="0"/>
      <w:divBdr>
        <w:top w:val="none" w:sz="0" w:space="0" w:color="auto"/>
        <w:left w:val="none" w:sz="0" w:space="0" w:color="auto"/>
        <w:bottom w:val="none" w:sz="0" w:space="0" w:color="auto"/>
        <w:right w:val="none" w:sz="0" w:space="0" w:color="auto"/>
      </w:divBdr>
    </w:div>
    <w:div w:id="325864587">
      <w:bodyDiv w:val="1"/>
      <w:marLeft w:val="0"/>
      <w:marRight w:val="0"/>
      <w:marTop w:val="0"/>
      <w:marBottom w:val="0"/>
      <w:divBdr>
        <w:top w:val="none" w:sz="0" w:space="0" w:color="auto"/>
        <w:left w:val="none" w:sz="0" w:space="0" w:color="auto"/>
        <w:bottom w:val="none" w:sz="0" w:space="0" w:color="auto"/>
        <w:right w:val="none" w:sz="0" w:space="0" w:color="auto"/>
      </w:divBdr>
    </w:div>
    <w:div w:id="325866524">
      <w:marLeft w:val="640"/>
      <w:marRight w:val="0"/>
      <w:marTop w:val="0"/>
      <w:marBottom w:val="0"/>
      <w:divBdr>
        <w:top w:val="none" w:sz="0" w:space="0" w:color="auto"/>
        <w:left w:val="none" w:sz="0" w:space="0" w:color="auto"/>
        <w:bottom w:val="none" w:sz="0" w:space="0" w:color="auto"/>
        <w:right w:val="none" w:sz="0" w:space="0" w:color="auto"/>
      </w:divBdr>
    </w:div>
    <w:div w:id="326516599">
      <w:bodyDiv w:val="1"/>
      <w:marLeft w:val="0"/>
      <w:marRight w:val="0"/>
      <w:marTop w:val="0"/>
      <w:marBottom w:val="0"/>
      <w:divBdr>
        <w:top w:val="none" w:sz="0" w:space="0" w:color="auto"/>
        <w:left w:val="none" w:sz="0" w:space="0" w:color="auto"/>
        <w:bottom w:val="none" w:sz="0" w:space="0" w:color="auto"/>
        <w:right w:val="none" w:sz="0" w:space="0" w:color="auto"/>
      </w:divBdr>
    </w:div>
    <w:div w:id="326594199">
      <w:bodyDiv w:val="1"/>
      <w:marLeft w:val="0"/>
      <w:marRight w:val="0"/>
      <w:marTop w:val="0"/>
      <w:marBottom w:val="0"/>
      <w:divBdr>
        <w:top w:val="none" w:sz="0" w:space="0" w:color="auto"/>
        <w:left w:val="none" w:sz="0" w:space="0" w:color="auto"/>
        <w:bottom w:val="none" w:sz="0" w:space="0" w:color="auto"/>
        <w:right w:val="none" w:sz="0" w:space="0" w:color="auto"/>
      </w:divBdr>
      <w:divsChild>
        <w:div w:id="1660158166">
          <w:marLeft w:val="480"/>
          <w:marRight w:val="0"/>
          <w:marTop w:val="0"/>
          <w:marBottom w:val="0"/>
          <w:divBdr>
            <w:top w:val="none" w:sz="0" w:space="0" w:color="auto"/>
            <w:left w:val="none" w:sz="0" w:space="0" w:color="auto"/>
            <w:bottom w:val="none" w:sz="0" w:space="0" w:color="auto"/>
            <w:right w:val="none" w:sz="0" w:space="0" w:color="auto"/>
          </w:divBdr>
        </w:div>
        <w:div w:id="1109547145">
          <w:marLeft w:val="480"/>
          <w:marRight w:val="0"/>
          <w:marTop w:val="0"/>
          <w:marBottom w:val="0"/>
          <w:divBdr>
            <w:top w:val="none" w:sz="0" w:space="0" w:color="auto"/>
            <w:left w:val="none" w:sz="0" w:space="0" w:color="auto"/>
            <w:bottom w:val="none" w:sz="0" w:space="0" w:color="auto"/>
            <w:right w:val="none" w:sz="0" w:space="0" w:color="auto"/>
          </w:divBdr>
        </w:div>
        <w:div w:id="1477800121">
          <w:marLeft w:val="480"/>
          <w:marRight w:val="0"/>
          <w:marTop w:val="0"/>
          <w:marBottom w:val="0"/>
          <w:divBdr>
            <w:top w:val="none" w:sz="0" w:space="0" w:color="auto"/>
            <w:left w:val="none" w:sz="0" w:space="0" w:color="auto"/>
            <w:bottom w:val="none" w:sz="0" w:space="0" w:color="auto"/>
            <w:right w:val="none" w:sz="0" w:space="0" w:color="auto"/>
          </w:divBdr>
        </w:div>
        <w:div w:id="1898390855">
          <w:marLeft w:val="480"/>
          <w:marRight w:val="0"/>
          <w:marTop w:val="0"/>
          <w:marBottom w:val="0"/>
          <w:divBdr>
            <w:top w:val="none" w:sz="0" w:space="0" w:color="auto"/>
            <w:left w:val="none" w:sz="0" w:space="0" w:color="auto"/>
            <w:bottom w:val="none" w:sz="0" w:space="0" w:color="auto"/>
            <w:right w:val="none" w:sz="0" w:space="0" w:color="auto"/>
          </w:divBdr>
        </w:div>
        <w:div w:id="1940218361">
          <w:marLeft w:val="480"/>
          <w:marRight w:val="0"/>
          <w:marTop w:val="0"/>
          <w:marBottom w:val="0"/>
          <w:divBdr>
            <w:top w:val="none" w:sz="0" w:space="0" w:color="auto"/>
            <w:left w:val="none" w:sz="0" w:space="0" w:color="auto"/>
            <w:bottom w:val="none" w:sz="0" w:space="0" w:color="auto"/>
            <w:right w:val="none" w:sz="0" w:space="0" w:color="auto"/>
          </w:divBdr>
        </w:div>
        <w:div w:id="1373313041">
          <w:marLeft w:val="480"/>
          <w:marRight w:val="0"/>
          <w:marTop w:val="0"/>
          <w:marBottom w:val="0"/>
          <w:divBdr>
            <w:top w:val="none" w:sz="0" w:space="0" w:color="auto"/>
            <w:left w:val="none" w:sz="0" w:space="0" w:color="auto"/>
            <w:bottom w:val="none" w:sz="0" w:space="0" w:color="auto"/>
            <w:right w:val="none" w:sz="0" w:space="0" w:color="auto"/>
          </w:divBdr>
        </w:div>
        <w:div w:id="1374888356">
          <w:marLeft w:val="480"/>
          <w:marRight w:val="0"/>
          <w:marTop w:val="0"/>
          <w:marBottom w:val="0"/>
          <w:divBdr>
            <w:top w:val="none" w:sz="0" w:space="0" w:color="auto"/>
            <w:left w:val="none" w:sz="0" w:space="0" w:color="auto"/>
            <w:bottom w:val="none" w:sz="0" w:space="0" w:color="auto"/>
            <w:right w:val="none" w:sz="0" w:space="0" w:color="auto"/>
          </w:divBdr>
        </w:div>
        <w:div w:id="1033648463">
          <w:marLeft w:val="480"/>
          <w:marRight w:val="0"/>
          <w:marTop w:val="0"/>
          <w:marBottom w:val="0"/>
          <w:divBdr>
            <w:top w:val="none" w:sz="0" w:space="0" w:color="auto"/>
            <w:left w:val="none" w:sz="0" w:space="0" w:color="auto"/>
            <w:bottom w:val="none" w:sz="0" w:space="0" w:color="auto"/>
            <w:right w:val="none" w:sz="0" w:space="0" w:color="auto"/>
          </w:divBdr>
        </w:div>
        <w:div w:id="2066563387">
          <w:marLeft w:val="480"/>
          <w:marRight w:val="0"/>
          <w:marTop w:val="0"/>
          <w:marBottom w:val="0"/>
          <w:divBdr>
            <w:top w:val="none" w:sz="0" w:space="0" w:color="auto"/>
            <w:left w:val="none" w:sz="0" w:space="0" w:color="auto"/>
            <w:bottom w:val="none" w:sz="0" w:space="0" w:color="auto"/>
            <w:right w:val="none" w:sz="0" w:space="0" w:color="auto"/>
          </w:divBdr>
        </w:div>
        <w:div w:id="1056851897">
          <w:marLeft w:val="480"/>
          <w:marRight w:val="0"/>
          <w:marTop w:val="0"/>
          <w:marBottom w:val="0"/>
          <w:divBdr>
            <w:top w:val="none" w:sz="0" w:space="0" w:color="auto"/>
            <w:left w:val="none" w:sz="0" w:space="0" w:color="auto"/>
            <w:bottom w:val="none" w:sz="0" w:space="0" w:color="auto"/>
            <w:right w:val="none" w:sz="0" w:space="0" w:color="auto"/>
          </w:divBdr>
        </w:div>
        <w:div w:id="718093806">
          <w:marLeft w:val="480"/>
          <w:marRight w:val="0"/>
          <w:marTop w:val="0"/>
          <w:marBottom w:val="0"/>
          <w:divBdr>
            <w:top w:val="none" w:sz="0" w:space="0" w:color="auto"/>
            <w:left w:val="none" w:sz="0" w:space="0" w:color="auto"/>
            <w:bottom w:val="none" w:sz="0" w:space="0" w:color="auto"/>
            <w:right w:val="none" w:sz="0" w:space="0" w:color="auto"/>
          </w:divBdr>
        </w:div>
        <w:div w:id="474375390">
          <w:marLeft w:val="480"/>
          <w:marRight w:val="0"/>
          <w:marTop w:val="0"/>
          <w:marBottom w:val="0"/>
          <w:divBdr>
            <w:top w:val="none" w:sz="0" w:space="0" w:color="auto"/>
            <w:left w:val="none" w:sz="0" w:space="0" w:color="auto"/>
            <w:bottom w:val="none" w:sz="0" w:space="0" w:color="auto"/>
            <w:right w:val="none" w:sz="0" w:space="0" w:color="auto"/>
          </w:divBdr>
        </w:div>
        <w:div w:id="2072801284">
          <w:marLeft w:val="480"/>
          <w:marRight w:val="0"/>
          <w:marTop w:val="0"/>
          <w:marBottom w:val="0"/>
          <w:divBdr>
            <w:top w:val="none" w:sz="0" w:space="0" w:color="auto"/>
            <w:left w:val="none" w:sz="0" w:space="0" w:color="auto"/>
            <w:bottom w:val="none" w:sz="0" w:space="0" w:color="auto"/>
            <w:right w:val="none" w:sz="0" w:space="0" w:color="auto"/>
          </w:divBdr>
        </w:div>
        <w:div w:id="1051226919">
          <w:marLeft w:val="480"/>
          <w:marRight w:val="0"/>
          <w:marTop w:val="0"/>
          <w:marBottom w:val="0"/>
          <w:divBdr>
            <w:top w:val="none" w:sz="0" w:space="0" w:color="auto"/>
            <w:left w:val="none" w:sz="0" w:space="0" w:color="auto"/>
            <w:bottom w:val="none" w:sz="0" w:space="0" w:color="auto"/>
            <w:right w:val="none" w:sz="0" w:space="0" w:color="auto"/>
          </w:divBdr>
        </w:div>
        <w:div w:id="1508592134">
          <w:marLeft w:val="480"/>
          <w:marRight w:val="0"/>
          <w:marTop w:val="0"/>
          <w:marBottom w:val="0"/>
          <w:divBdr>
            <w:top w:val="none" w:sz="0" w:space="0" w:color="auto"/>
            <w:left w:val="none" w:sz="0" w:space="0" w:color="auto"/>
            <w:bottom w:val="none" w:sz="0" w:space="0" w:color="auto"/>
            <w:right w:val="none" w:sz="0" w:space="0" w:color="auto"/>
          </w:divBdr>
        </w:div>
        <w:div w:id="1083182189">
          <w:marLeft w:val="480"/>
          <w:marRight w:val="0"/>
          <w:marTop w:val="0"/>
          <w:marBottom w:val="0"/>
          <w:divBdr>
            <w:top w:val="none" w:sz="0" w:space="0" w:color="auto"/>
            <w:left w:val="none" w:sz="0" w:space="0" w:color="auto"/>
            <w:bottom w:val="none" w:sz="0" w:space="0" w:color="auto"/>
            <w:right w:val="none" w:sz="0" w:space="0" w:color="auto"/>
          </w:divBdr>
        </w:div>
        <w:div w:id="1751344068">
          <w:marLeft w:val="480"/>
          <w:marRight w:val="0"/>
          <w:marTop w:val="0"/>
          <w:marBottom w:val="0"/>
          <w:divBdr>
            <w:top w:val="none" w:sz="0" w:space="0" w:color="auto"/>
            <w:left w:val="none" w:sz="0" w:space="0" w:color="auto"/>
            <w:bottom w:val="none" w:sz="0" w:space="0" w:color="auto"/>
            <w:right w:val="none" w:sz="0" w:space="0" w:color="auto"/>
          </w:divBdr>
        </w:div>
        <w:div w:id="1232353774">
          <w:marLeft w:val="480"/>
          <w:marRight w:val="0"/>
          <w:marTop w:val="0"/>
          <w:marBottom w:val="0"/>
          <w:divBdr>
            <w:top w:val="none" w:sz="0" w:space="0" w:color="auto"/>
            <w:left w:val="none" w:sz="0" w:space="0" w:color="auto"/>
            <w:bottom w:val="none" w:sz="0" w:space="0" w:color="auto"/>
            <w:right w:val="none" w:sz="0" w:space="0" w:color="auto"/>
          </w:divBdr>
        </w:div>
        <w:div w:id="421416696">
          <w:marLeft w:val="480"/>
          <w:marRight w:val="0"/>
          <w:marTop w:val="0"/>
          <w:marBottom w:val="0"/>
          <w:divBdr>
            <w:top w:val="none" w:sz="0" w:space="0" w:color="auto"/>
            <w:left w:val="none" w:sz="0" w:space="0" w:color="auto"/>
            <w:bottom w:val="none" w:sz="0" w:space="0" w:color="auto"/>
            <w:right w:val="none" w:sz="0" w:space="0" w:color="auto"/>
          </w:divBdr>
        </w:div>
        <w:div w:id="294872236">
          <w:marLeft w:val="480"/>
          <w:marRight w:val="0"/>
          <w:marTop w:val="0"/>
          <w:marBottom w:val="0"/>
          <w:divBdr>
            <w:top w:val="none" w:sz="0" w:space="0" w:color="auto"/>
            <w:left w:val="none" w:sz="0" w:space="0" w:color="auto"/>
            <w:bottom w:val="none" w:sz="0" w:space="0" w:color="auto"/>
            <w:right w:val="none" w:sz="0" w:space="0" w:color="auto"/>
          </w:divBdr>
        </w:div>
        <w:div w:id="980888640">
          <w:marLeft w:val="480"/>
          <w:marRight w:val="0"/>
          <w:marTop w:val="0"/>
          <w:marBottom w:val="0"/>
          <w:divBdr>
            <w:top w:val="none" w:sz="0" w:space="0" w:color="auto"/>
            <w:left w:val="none" w:sz="0" w:space="0" w:color="auto"/>
            <w:bottom w:val="none" w:sz="0" w:space="0" w:color="auto"/>
            <w:right w:val="none" w:sz="0" w:space="0" w:color="auto"/>
          </w:divBdr>
        </w:div>
        <w:div w:id="65078064">
          <w:marLeft w:val="480"/>
          <w:marRight w:val="0"/>
          <w:marTop w:val="0"/>
          <w:marBottom w:val="0"/>
          <w:divBdr>
            <w:top w:val="none" w:sz="0" w:space="0" w:color="auto"/>
            <w:left w:val="none" w:sz="0" w:space="0" w:color="auto"/>
            <w:bottom w:val="none" w:sz="0" w:space="0" w:color="auto"/>
            <w:right w:val="none" w:sz="0" w:space="0" w:color="auto"/>
          </w:divBdr>
        </w:div>
        <w:div w:id="220799454">
          <w:marLeft w:val="480"/>
          <w:marRight w:val="0"/>
          <w:marTop w:val="0"/>
          <w:marBottom w:val="0"/>
          <w:divBdr>
            <w:top w:val="none" w:sz="0" w:space="0" w:color="auto"/>
            <w:left w:val="none" w:sz="0" w:space="0" w:color="auto"/>
            <w:bottom w:val="none" w:sz="0" w:space="0" w:color="auto"/>
            <w:right w:val="none" w:sz="0" w:space="0" w:color="auto"/>
          </w:divBdr>
        </w:div>
        <w:div w:id="1190072589">
          <w:marLeft w:val="480"/>
          <w:marRight w:val="0"/>
          <w:marTop w:val="0"/>
          <w:marBottom w:val="0"/>
          <w:divBdr>
            <w:top w:val="none" w:sz="0" w:space="0" w:color="auto"/>
            <w:left w:val="none" w:sz="0" w:space="0" w:color="auto"/>
            <w:bottom w:val="none" w:sz="0" w:space="0" w:color="auto"/>
            <w:right w:val="none" w:sz="0" w:space="0" w:color="auto"/>
          </w:divBdr>
        </w:div>
        <w:div w:id="1358703895">
          <w:marLeft w:val="480"/>
          <w:marRight w:val="0"/>
          <w:marTop w:val="0"/>
          <w:marBottom w:val="0"/>
          <w:divBdr>
            <w:top w:val="none" w:sz="0" w:space="0" w:color="auto"/>
            <w:left w:val="none" w:sz="0" w:space="0" w:color="auto"/>
            <w:bottom w:val="none" w:sz="0" w:space="0" w:color="auto"/>
            <w:right w:val="none" w:sz="0" w:space="0" w:color="auto"/>
          </w:divBdr>
        </w:div>
        <w:div w:id="2030789141">
          <w:marLeft w:val="480"/>
          <w:marRight w:val="0"/>
          <w:marTop w:val="0"/>
          <w:marBottom w:val="0"/>
          <w:divBdr>
            <w:top w:val="none" w:sz="0" w:space="0" w:color="auto"/>
            <w:left w:val="none" w:sz="0" w:space="0" w:color="auto"/>
            <w:bottom w:val="none" w:sz="0" w:space="0" w:color="auto"/>
            <w:right w:val="none" w:sz="0" w:space="0" w:color="auto"/>
          </w:divBdr>
        </w:div>
        <w:div w:id="1123186907">
          <w:marLeft w:val="480"/>
          <w:marRight w:val="0"/>
          <w:marTop w:val="0"/>
          <w:marBottom w:val="0"/>
          <w:divBdr>
            <w:top w:val="none" w:sz="0" w:space="0" w:color="auto"/>
            <w:left w:val="none" w:sz="0" w:space="0" w:color="auto"/>
            <w:bottom w:val="none" w:sz="0" w:space="0" w:color="auto"/>
            <w:right w:val="none" w:sz="0" w:space="0" w:color="auto"/>
          </w:divBdr>
        </w:div>
        <w:div w:id="360284121">
          <w:marLeft w:val="480"/>
          <w:marRight w:val="0"/>
          <w:marTop w:val="0"/>
          <w:marBottom w:val="0"/>
          <w:divBdr>
            <w:top w:val="none" w:sz="0" w:space="0" w:color="auto"/>
            <w:left w:val="none" w:sz="0" w:space="0" w:color="auto"/>
            <w:bottom w:val="none" w:sz="0" w:space="0" w:color="auto"/>
            <w:right w:val="none" w:sz="0" w:space="0" w:color="auto"/>
          </w:divBdr>
        </w:div>
        <w:div w:id="1091781320">
          <w:marLeft w:val="480"/>
          <w:marRight w:val="0"/>
          <w:marTop w:val="0"/>
          <w:marBottom w:val="0"/>
          <w:divBdr>
            <w:top w:val="none" w:sz="0" w:space="0" w:color="auto"/>
            <w:left w:val="none" w:sz="0" w:space="0" w:color="auto"/>
            <w:bottom w:val="none" w:sz="0" w:space="0" w:color="auto"/>
            <w:right w:val="none" w:sz="0" w:space="0" w:color="auto"/>
          </w:divBdr>
        </w:div>
        <w:div w:id="594243232">
          <w:marLeft w:val="480"/>
          <w:marRight w:val="0"/>
          <w:marTop w:val="0"/>
          <w:marBottom w:val="0"/>
          <w:divBdr>
            <w:top w:val="none" w:sz="0" w:space="0" w:color="auto"/>
            <w:left w:val="none" w:sz="0" w:space="0" w:color="auto"/>
            <w:bottom w:val="none" w:sz="0" w:space="0" w:color="auto"/>
            <w:right w:val="none" w:sz="0" w:space="0" w:color="auto"/>
          </w:divBdr>
        </w:div>
        <w:div w:id="1396121506">
          <w:marLeft w:val="480"/>
          <w:marRight w:val="0"/>
          <w:marTop w:val="0"/>
          <w:marBottom w:val="0"/>
          <w:divBdr>
            <w:top w:val="none" w:sz="0" w:space="0" w:color="auto"/>
            <w:left w:val="none" w:sz="0" w:space="0" w:color="auto"/>
            <w:bottom w:val="none" w:sz="0" w:space="0" w:color="auto"/>
            <w:right w:val="none" w:sz="0" w:space="0" w:color="auto"/>
          </w:divBdr>
        </w:div>
        <w:div w:id="105658449">
          <w:marLeft w:val="480"/>
          <w:marRight w:val="0"/>
          <w:marTop w:val="0"/>
          <w:marBottom w:val="0"/>
          <w:divBdr>
            <w:top w:val="none" w:sz="0" w:space="0" w:color="auto"/>
            <w:left w:val="none" w:sz="0" w:space="0" w:color="auto"/>
            <w:bottom w:val="none" w:sz="0" w:space="0" w:color="auto"/>
            <w:right w:val="none" w:sz="0" w:space="0" w:color="auto"/>
          </w:divBdr>
        </w:div>
        <w:div w:id="1173571772">
          <w:marLeft w:val="480"/>
          <w:marRight w:val="0"/>
          <w:marTop w:val="0"/>
          <w:marBottom w:val="0"/>
          <w:divBdr>
            <w:top w:val="none" w:sz="0" w:space="0" w:color="auto"/>
            <w:left w:val="none" w:sz="0" w:space="0" w:color="auto"/>
            <w:bottom w:val="none" w:sz="0" w:space="0" w:color="auto"/>
            <w:right w:val="none" w:sz="0" w:space="0" w:color="auto"/>
          </w:divBdr>
        </w:div>
        <w:div w:id="1675187565">
          <w:marLeft w:val="480"/>
          <w:marRight w:val="0"/>
          <w:marTop w:val="0"/>
          <w:marBottom w:val="0"/>
          <w:divBdr>
            <w:top w:val="none" w:sz="0" w:space="0" w:color="auto"/>
            <w:left w:val="none" w:sz="0" w:space="0" w:color="auto"/>
            <w:bottom w:val="none" w:sz="0" w:space="0" w:color="auto"/>
            <w:right w:val="none" w:sz="0" w:space="0" w:color="auto"/>
          </w:divBdr>
        </w:div>
        <w:div w:id="1646465768">
          <w:marLeft w:val="480"/>
          <w:marRight w:val="0"/>
          <w:marTop w:val="0"/>
          <w:marBottom w:val="0"/>
          <w:divBdr>
            <w:top w:val="none" w:sz="0" w:space="0" w:color="auto"/>
            <w:left w:val="none" w:sz="0" w:space="0" w:color="auto"/>
            <w:bottom w:val="none" w:sz="0" w:space="0" w:color="auto"/>
            <w:right w:val="none" w:sz="0" w:space="0" w:color="auto"/>
          </w:divBdr>
        </w:div>
        <w:div w:id="1521119614">
          <w:marLeft w:val="480"/>
          <w:marRight w:val="0"/>
          <w:marTop w:val="0"/>
          <w:marBottom w:val="0"/>
          <w:divBdr>
            <w:top w:val="none" w:sz="0" w:space="0" w:color="auto"/>
            <w:left w:val="none" w:sz="0" w:space="0" w:color="auto"/>
            <w:bottom w:val="none" w:sz="0" w:space="0" w:color="auto"/>
            <w:right w:val="none" w:sz="0" w:space="0" w:color="auto"/>
          </w:divBdr>
        </w:div>
        <w:div w:id="138961944">
          <w:marLeft w:val="480"/>
          <w:marRight w:val="0"/>
          <w:marTop w:val="0"/>
          <w:marBottom w:val="0"/>
          <w:divBdr>
            <w:top w:val="none" w:sz="0" w:space="0" w:color="auto"/>
            <w:left w:val="none" w:sz="0" w:space="0" w:color="auto"/>
            <w:bottom w:val="none" w:sz="0" w:space="0" w:color="auto"/>
            <w:right w:val="none" w:sz="0" w:space="0" w:color="auto"/>
          </w:divBdr>
        </w:div>
        <w:div w:id="489489931">
          <w:marLeft w:val="480"/>
          <w:marRight w:val="0"/>
          <w:marTop w:val="0"/>
          <w:marBottom w:val="0"/>
          <w:divBdr>
            <w:top w:val="none" w:sz="0" w:space="0" w:color="auto"/>
            <w:left w:val="none" w:sz="0" w:space="0" w:color="auto"/>
            <w:bottom w:val="none" w:sz="0" w:space="0" w:color="auto"/>
            <w:right w:val="none" w:sz="0" w:space="0" w:color="auto"/>
          </w:divBdr>
        </w:div>
        <w:div w:id="1604073504">
          <w:marLeft w:val="480"/>
          <w:marRight w:val="0"/>
          <w:marTop w:val="0"/>
          <w:marBottom w:val="0"/>
          <w:divBdr>
            <w:top w:val="none" w:sz="0" w:space="0" w:color="auto"/>
            <w:left w:val="none" w:sz="0" w:space="0" w:color="auto"/>
            <w:bottom w:val="none" w:sz="0" w:space="0" w:color="auto"/>
            <w:right w:val="none" w:sz="0" w:space="0" w:color="auto"/>
          </w:divBdr>
        </w:div>
        <w:div w:id="1557080777">
          <w:marLeft w:val="480"/>
          <w:marRight w:val="0"/>
          <w:marTop w:val="0"/>
          <w:marBottom w:val="0"/>
          <w:divBdr>
            <w:top w:val="none" w:sz="0" w:space="0" w:color="auto"/>
            <w:left w:val="none" w:sz="0" w:space="0" w:color="auto"/>
            <w:bottom w:val="none" w:sz="0" w:space="0" w:color="auto"/>
            <w:right w:val="none" w:sz="0" w:space="0" w:color="auto"/>
          </w:divBdr>
        </w:div>
        <w:div w:id="750080601">
          <w:marLeft w:val="480"/>
          <w:marRight w:val="0"/>
          <w:marTop w:val="0"/>
          <w:marBottom w:val="0"/>
          <w:divBdr>
            <w:top w:val="none" w:sz="0" w:space="0" w:color="auto"/>
            <w:left w:val="none" w:sz="0" w:space="0" w:color="auto"/>
            <w:bottom w:val="none" w:sz="0" w:space="0" w:color="auto"/>
            <w:right w:val="none" w:sz="0" w:space="0" w:color="auto"/>
          </w:divBdr>
        </w:div>
        <w:div w:id="1315722426">
          <w:marLeft w:val="480"/>
          <w:marRight w:val="0"/>
          <w:marTop w:val="0"/>
          <w:marBottom w:val="0"/>
          <w:divBdr>
            <w:top w:val="none" w:sz="0" w:space="0" w:color="auto"/>
            <w:left w:val="none" w:sz="0" w:space="0" w:color="auto"/>
            <w:bottom w:val="none" w:sz="0" w:space="0" w:color="auto"/>
            <w:right w:val="none" w:sz="0" w:space="0" w:color="auto"/>
          </w:divBdr>
        </w:div>
        <w:div w:id="524710620">
          <w:marLeft w:val="480"/>
          <w:marRight w:val="0"/>
          <w:marTop w:val="0"/>
          <w:marBottom w:val="0"/>
          <w:divBdr>
            <w:top w:val="none" w:sz="0" w:space="0" w:color="auto"/>
            <w:left w:val="none" w:sz="0" w:space="0" w:color="auto"/>
            <w:bottom w:val="none" w:sz="0" w:space="0" w:color="auto"/>
            <w:right w:val="none" w:sz="0" w:space="0" w:color="auto"/>
          </w:divBdr>
        </w:div>
        <w:div w:id="432625828">
          <w:marLeft w:val="480"/>
          <w:marRight w:val="0"/>
          <w:marTop w:val="0"/>
          <w:marBottom w:val="0"/>
          <w:divBdr>
            <w:top w:val="none" w:sz="0" w:space="0" w:color="auto"/>
            <w:left w:val="none" w:sz="0" w:space="0" w:color="auto"/>
            <w:bottom w:val="none" w:sz="0" w:space="0" w:color="auto"/>
            <w:right w:val="none" w:sz="0" w:space="0" w:color="auto"/>
          </w:divBdr>
        </w:div>
        <w:div w:id="518200250">
          <w:marLeft w:val="480"/>
          <w:marRight w:val="0"/>
          <w:marTop w:val="0"/>
          <w:marBottom w:val="0"/>
          <w:divBdr>
            <w:top w:val="none" w:sz="0" w:space="0" w:color="auto"/>
            <w:left w:val="none" w:sz="0" w:space="0" w:color="auto"/>
            <w:bottom w:val="none" w:sz="0" w:space="0" w:color="auto"/>
            <w:right w:val="none" w:sz="0" w:space="0" w:color="auto"/>
          </w:divBdr>
        </w:div>
        <w:div w:id="978917224">
          <w:marLeft w:val="480"/>
          <w:marRight w:val="0"/>
          <w:marTop w:val="0"/>
          <w:marBottom w:val="0"/>
          <w:divBdr>
            <w:top w:val="none" w:sz="0" w:space="0" w:color="auto"/>
            <w:left w:val="none" w:sz="0" w:space="0" w:color="auto"/>
            <w:bottom w:val="none" w:sz="0" w:space="0" w:color="auto"/>
            <w:right w:val="none" w:sz="0" w:space="0" w:color="auto"/>
          </w:divBdr>
        </w:div>
        <w:div w:id="955990603">
          <w:marLeft w:val="480"/>
          <w:marRight w:val="0"/>
          <w:marTop w:val="0"/>
          <w:marBottom w:val="0"/>
          <w:divBdr>
            <w:top w:val="none" w:sz="0" w:space="0" w:color="auto"/>
            <w:left w:val="none" w:sz="0" w:space="0" w:color="auto"/>
            <w:bottom w:val="none" w:sz="0" w:space="0" w:color="auto"/>
            <w:right w:val="none" w:sz="0" w:space="0" w:color="auto"/>
          </w:divBdr>
        </w:div>
        <w:div w:id="45763028">
          <w:marLeft w:val="480"/>
          <w:marRight w:val="0"/>
          <w:marTop w:val="0"/>
          <w:marBottom w:val="0"/>
          <w:divBdr>
            <w:top w:val="none" w:sz="0" w:space="0" w:color="auto"/>
            <w:left w:val="none" w:sz="0" w:space="0" w:color="auto"/>
            <w:bottom w:val="none" w:sz="0" w:space="0" w:color="auto"/>
            <w:right w:val="none" w:sz="0" w:space="0" w:color="auto"/>
          </w:divBdr>
        </w:div>
        <w:div w:id="488399370">
          <w:marLeft w:val="480"/>
          <w:marRight w:val="0"/>
          <w:marTop w:val="0"/>
          <w:marBottom w:val="0"/>
          <w:divBdr>
            <w:top w:val="none" w:sz="0" w:space="0" w:color="auto"/>
            <w:left w:val="none" w:sz="0" w:space="0" w:color="auto"/>
            <w:bottom w:val="none" w:sz="0" w:space="0" w:color="auto"/>
            <w:right w:val="none" w:sz="0" w:space="0" w:color="auto"/>
          </w:divBdr>
        </w:div>
        <w:div w:id="231087818">
          <w:marLeft w:val="480"/>
          <w:marRight w:val="0"/>
          <w:marTop w:val="0"/>
          <w:marBottom w:val="0"/>
          <w:divBdr>
            <w:top w:val="none" w:sz="0" w:space="0" w:color="auto"/>
            <w:left w:val="none" w:sz="0" w:space="0" w:color="auto"/>
            <w:bottom w:val="none" w:sz="0" w:space="0" w:color="auto"/>
            <w:right w:val="none" w:sz="0" w:space="0" w:color="auto"/>
          </w:divBdr>
        </w:div>
        <w:div w:id="10229161">
          <w:marLeft w:val="480"/>
          <w:marRight w:val="0"/>
          <w:marTop w:val="0"/>
          <w:marBottom w:val="0"/>
          <w:divBdr>
            <w:top w:val="none" w:sz="0" w:space="0" w:color="auto"/>
            <w:left w:val="none" w:sz="0" w:space="0" w:color="auto"/>
            <w:bottom w:val="none" w:sz="0" w:space="0" w:color="auto"/>
            <w:right w:val="none" w:sz="0" w:space="0" w:color="auto"/>
          </w:divBdr>
        </w:div>
        <w:div w:id="687679095">
          <w:marLeft w:val="480"/>
          <w:marRight w:val="0"/>
          <w:marTop w:val="0"/>
          <w:marBottom w:val="0"/>
          <w:divBdr>
            <w:top w:val="none" w:sz="0" w:space="0" w:color="auto"/>
            <w:left w:val="none" w:sz="0" w:space="0" w:color="auto"/>
            <w:bottom w:val="none" w:sz="0" w:space="0" w:color="auto"/>
            <w:right w:val="none" w:sz="0" w:space="0" w:color="auto"/>
          </w:divBdr>
        </w:div>
        <w:div w:id="726800474">
          <w:marLeft w:val="480"/>
          <w:marRight w:val="0"/>
          <w:marTop w:val="0"/>
          <w:marBottom w:val="0"/>
          <w:divBdr>
            <w:top w:val="none" w:sz="0" w:space="0" w:color="auto"/>
            <w:left w:val="none" w:sz="0" w:space="0" w:color="auto"/>
            <w:bottom w:val="none" w:sz="0" w:space="0" w:color="auto"/>
            <w:right w:val="none" w:sz="0" w:space="0" w:color="auto"/>
          </w:divBdr>
        </w:div>
        <w:div w:id="56516519">
          <w:marLeft w:val="480"/>
          <w:marRight w:val="0"/>
          <w:marTop w:val="0"/>
          <w:marBottom w:val="0"/>
          <w:divBdr>
            <w:top w:val="none" w:sz="0" w:space="0" w:color="auto"/>
            <w:left w:val="none" w:sz="0" w:space="0" w:color="auto"/>
            <w:bottom w:val="none" w:sz="0" w:space="0" w:color="auto"/>
            <w:right w:val="none" w:sz="0" w:space="0" w:color="auto"/>
          </w:divBdr>
        </w:div>
        <w:div w:id="1915553360">
          <w:marLeft w:val="480"/>
          <w:marRight w:val="0"/>
          <w:marTop w:val="0"/>
          <w:marBottom w:val="0"/>
          <w:divBdr>
            <w:top w:val="none" w:sz="0" w:space="0" w:color="auto"/>
            <w:left w:val="none" w:sz="0" w:space="0" w:color="auto"/>
            <w:bottom w:val="none" w:sz="0" w:space="0" w:color="auto"/>
            <w:right w:val="none" w:sz="0" w:space="0" w:color="auto"/>
          </w:divBdr>
        </w:div>
        <w:div w:id="84690072">
          <w:marLeft w:val="480"/>
          <w:marRight w:val="0"/>
          <w:marTop w:val="0"/>
          <w:marBottom w:val="0"/>
          <w:divBdr>
            <w:top w:val="none" w:sz="0" w:space="0" w:color="auto"/>
            <w:left w:val="none" w:sz="0" w:space="0" w:color="auto"/>
            <w:bottom w:val="none" w:sz="0" w:space="0" w:color="auto"/>
            <w:right w:val="none" w:sz="0" w:space="0" w:color="auto"/>
          </w:divBdr>
        </w:div>
        <w:div w:id="433521890">
          <w:marLeft w:val="480"/>
          <w:marRight w:val="0"/>
          <w:marTop w:val="0"/>
          <w:marBottom w:val="0"/>
          <w:divBdr>
            <w:top w:val="none" w:sz="0" w:space="0" w:color="auto"/>
            <w:left w:val="none" w:sz="0" w:space="0" w:color="auto"/>
            <w:bottom w:val="none" w:sz="0" w:space="0" w:color="auto"/>
            <w:right w:val="none" w:sz="0" w:space="0" w:color="auto"/>
          </w:divBdr>
        </w:div>
        <w:div w:id="414284789">
          <w:marLeft w:val="480"/>
          <w:marRight w:val="0"/>
          <w:marTop w:val="0"/>
          <w:marBottom w:val="0"/>
          <w:divBdr>
            <w:top w:val="none" w:sz="0" w:space="0" w:color="auto"/>
            <w:left w:val="none" w:sz="0" w:space="0" w:color="auto"/>
            <w:bottom w:val="none" w:sz="0" w:space="0" w:color="auto"/>
            <w:right w:val="none" w:sz="0" w:space="0" w:color="auto"/>
          </w:divBdr>
        </w:div>
        <w:div w:id="699093671">
          <w:marLeft w:val="480"/>
          <w:marRight w:val="0"/>
          <w:marTop w:val="0"/>
          <w:marBottom w:val="0"/>
          <w:divBdr>
            <w:top w:val="none" w:sz="0" w:space="0" w:color="auto"/>
            <w:left w:val="none" w:sz="0" w:space="0" w:color="auto"/>
            <w:bottom w:val="none" w:sz="0" w:space="0" w:color="auto"/>
            <w:right w:val="none" w:sz="0" w:space="0" w:color="auto"/>
          </w:divBdr>
        </w:div>
        <w:div w:id="1137798094">
          <w:marLeft w:val="480"/>
          <w:marRight w:val="0"/>
          <w:marTop w:val="0"/>
          <w:marBottom w:val="0"/>
          <w:divBdr>
            <w:top w:val="none" w:sz="0" w:space="0" w:color="auto"/>
            <w:left w:val="none" w:sz="0" w:space="0" w:color="auto"/>
            <w:bottom w:val="none" w:sz="0" w:space="0" w:color="auto"/>
            <w:right w:val="none" w:sz="0" w:space="0" w:color="auto"/>
          </w:divBdr>
        </w:div>
        <w:div w:id="971788149">
          <w:marLeft w:val="480"/>
          <w:marRight w:val="0"/>
          <w:marTop w:val="0"/>
          <w:marBottom w:val="0"/>
          <w:divBdr>
            <w:top w:val="none" w:sz="0" w:space="0" w:color="auto"/>
            <w:left w:val="none" w:sz="0" w:space="0" w:color="auto"/>
            <w:bottom w:val="none" w:sz="0" w:space="0" w:color="auto"/>
            <w:right w:val="none" w:sz="0" w:space="0" w:color="auto"/>
          </w:divBdr>
        </w:div>
        <w:div w:id="1299192086">
          <w:marLeft w:val="480"/>
          <w:marRight w:val="0"/>
          <w:marTop w:val="0"/>
          <w:marBottom w:val="0"/>
          <w:divBdr>
            <w:top w:val="none" w:sz="0" w:space="0" w:color="auto"/>
            <w:left w:val="none" w:sz="0" w:space="0" w:color="auto"/>
            <w:bottom w:val="none" w:sz="0" w:space="0" w:color="auto"/>
            <w:right w:val="none" w:sz="0" w:space="0" w:color="auto"/>
          </w:divBdr>
        </w:div>
        <w:div w:id="1259557332">
          <w:marLeft w:val="480"/>
          <w:marRight w:val="0"/>
          <w:marTop w:val="0"/>
          <w:marBottom w:val="0"/>
          <w:divBdr>
            <w:top w:val="none" w:sz="0" w:space="0" w:color="auto"/>
            <w:left w:val="none" w:sz="0" w:space="0" w:color="auto"/>
            <w:bottom w:val="none" w:sz="0" w:space="0" w:color="auto"/>
            <w:right w:val="none" w:sz="0" w:space="0" w:color="auto"/>
          </w:divBdr>
        </w:div>
        <w:div w:id="2132240761">
          <w:marLeft w:val="480"/>
          <w:marRight w:val="0"/>
          <w:marTop w:val="0"/>
          <w:marBottom w:val="0"/>
          <w:divBdr>
            <w:top w:val="none" w:sz="0" w:space="0" w:color="auto"/>
            <w:left w:val="none" w:sz="0" w:space="0" w:color="auto"/>
            <w:bottom w:val="none" w:sz="0" w:space="0" w:color="auto"/>
            <w:right w:val="none" w:sz="0" w:space="0" w:color="auto"/>
          </w:divBdr>
        </w:div>
        <w:div w:id="357237029">
          <w:marLeft w:val="480"/>
          <w:marRight w:val="0"/>
          <w:marTop w:val="0"/>
          <w:marBottom w:val="0"/>
          <w:divBdr>
            <w:top w:val="none" w:sz="0" w:space="0" w:color="auto"/>
            <w:left w:val="none" w:sz="0" w:space="0" w:color="auto"/>
            <w:bottom w:val="none" w:sz="0" w:space="0" w:color="auto"/>
            <w:right w:val="none" w:sz="0" w:space="0" w:color="auto"/>
          </w:divBdr>
        </w:div>
        <w:div w:id="791944953">
          <w:marLeft w:val="480"/>
          <w:marRight w:val="0"/>
          <w:marTop w:val="0"/>
          <w:marBottom w:val="0"/>
          <w:divBdr>
            <w:top w:val="none" w:sz="0" w:space="0" w:color="auto"/>
            <w:left w:val="none" w:sz="0" w:space="0" w:color="auto"/>
            <w:bottom w:val="none" w:sz="0" w:space="0" w:color="auto"/>
            <w:right w:val="none" w:sz="0" w:space="0" w:color="auto"/>
          </w:divBdr>
        </w:div>
        <w:div w:id="921329961">
          <w:marLeft w:val="480"/>
          <w:marRight w:val="0"/>
          <w:marTop w:val="0"/>
          <w:marBottom w:val="0"/>
          <w:divBdr>
            <w:top w:val="none" w:sz="0" w:space="0" w:color="auto"/>
            <w:left w:val="none" w:sz="0" w:space="0" w:color="auto"/>
            <w:bottom w:val="none" w:sz="0" w:space="0" w:color="auto"/>
            <w:right w:val="none" w:sz="0" w:space="0" w:color="auto"/>
          </w:divBdr>
        </w:div>
        <w:div w:id="765467454">
          <w:marLeft w:val="480"/>
          <w:marRight w:val="0"/>
          <w:marTop w:val="0"/>
          <w:marBottom w:val="0"/>
          <w:divBdr>
            <w:top w:val="none" w:sz="0" w:space="0" w:color="auto"/>
            <w:left w:val="none" w:sz="0" w:space="0" w:color="auto"/>
            <w:bottom w:val="none" w:sz="0" w:space="0" w:color="auto"/>
            <w:right w:val="none" w:sz="0" w:space="0" w:color="auto"/>
          </w:divBdr>
        </w:div>
        <w:div w:id="410348776">
          <w:marLeft w:val="480"/>
          <w:marRight w:val="0"/>
          <w:marTop w:val="0"/>
          <w:marBottom w:val="0"/>
          <w:divBdr>
            <w:top w:val="none" w:sz="0" w:space="0" w:color="auto"/>
            <w:left w:val="none" w:sz="0" w:space="0" w:color="auto"/>
            <w:bottom w:val="none" w:sz="0" w:space="0" w:color="auto"/>
            <w:right w:val="none" w:sz="0" w:space="0" w:color="auto"/>
          </w:divBdr>
        </w:div>
        <w:div w:id="756361183">
          <w:marLeft w:val="480"/>
          <w:marRight w:val="0"/>
          <w:marTop w:val="0"/>
          <w:marBottom w:val="0"/>
          <w:divBdr>
            <w:top w:val="none" w:sz="0" w:space="0" w:color="auto"/>
            <w:left w:val="none" w:sz="0" w:space="0" w:color="auto"/>
            <w:bottom w:val="none" w:sz="0" w:space="0" w:color="auto"/>
            <w:right w:val="none" w:sz="0" w:space="0" w:color="auto"/>
          </w:divBdr>
        </w:div>
        <w:div w:id="296881348">
          <w:marLeft w:val="480"/>
          <w:marRight w:val="0"/>
          <w:marTop w:val="0"/>
          <w:marBottom w:val="0"/>
          <w:divBdr>
            <w:top w:val="none" w:sz="0" w:space="0" w:color="auto"/>
            <w:left w:val="none" w:sz="0" w:space="0" w:color="auto"/>
            <w:bottom w:val="none" w:sz="0" w:space="0" w:color="auto"/>
            <w:right w:val="none" w:sz="0" w:space="0" w:color="auto"/>
          </w:divBdr>
        </w:div>
        <w:div w:id="1015884863">
          <w:marLeft w:val="480"/>
          <w:marRight w:val="0"/>
          <w:marTop w:val="0"/>
          <w:marBottom w:val="0"/>
          <w:divBdr>
            <w:top w:val="none" w:sz="0" w:space="0" w:color="auto"/>
            <w:left w:val="none" w:sz="0" w:space="0" w:color="auto"/>
            <w:bottom w:val="none" w:sz="0" w:space="0" w:color="auto"/>
            <w:right w:val="none" w:sz="0" w:space="0" w:color="auto"/>
          </w:divBdr>
        </w:div>
        <w:div w:id="203445835">
          <w:marLeft w:val="480"/>
          <w:marRight w:val="0"/>
          <w:marTop w:val="0"/>
          <w:marBottom w:val="0"/>
          <w:divBdr>
            <w:top w:val="none" w:sz="0" w:space="0" w:color="auto"/>
            <w:left w:val="none" w:sz="0" w:space="0" w:color="auto"/>
            <w:bottom w:val="none" w:sz="0" w:space="0" w:color="auto"/>
            <w:right w:val="none" w:sz="0" w:space="0" w:color="auto"/>
          </w:divBdr>
        </w:div>
        <w:div w:id="532303716">
          <w:marLeft w:val="480"/>
          <w:marRight w:val="0"/>
          <w:marTop w:val="0"/>
          <w:marBottom w:val="0"/>
          <w:divBdr>
            <w:top w:val="none" w:sz="0" w:space="0" w:color="auto"/>
            <w:left w:val="none" w:sz="0" w:space="0" w:color="auto"/>
            <w:bottom w:val="none" w:sz="0" w:space="0" w:color="auto"/>
            <w:right w:val="none" w:sz="0" w:space="0" w:color="auto"/>
          </w:divBdr>
        </w:div>
        <w:div w:id="633213184">
          <w:marLeft w:val="480"/>
          <w:marRight w:val="0"/>
          <w:marTop w:val="0"/>
          <w:marBottom w:val="0"/>
          <w:divBdr>
            <w:top w:val="none" w:sz="0" w:space="0" w:color="auto"/>
            <w:left w:val="none" w:sz="0" w:space="0" w:color="auto"/>
            <w:bottom w:val="none" w:sz="0" w:space="0" w:color="auto"/>
            <w:right w:val="none" w:sz="0" w:space="0" w:color="auto"/>
          </w:divBdr>
        </w:div>
        <w:div w:id="1108544785">
          <w:marLeft w:val="480"/>
          <w:marRight w:val="0"/>
          <w:marTop w:val="0"/>
          <w:marBottom w:val="0"/>
          <w:divBdr>
            <w:top w:val="none" w:sz="0" w:space="0" w:color="auto"/>
            <w:left w:val="none" w:sz="0" w:space="0" w:color="auto"/>
            <w:bottom w:val="none" w:sz="0" w:space="0" w:color="auto"/>
            <w:right w:val="none" w:sz="0" w:space="0" w:color="auto"/>
          </w:divBdr>
        </w:div>
        <w:div w:id="1717310084">
          <w:marLeft w:val="480"/>
          <w:marRight w:val="0"/>
          <w:marTop w:val="0"/>
          <w:marBottom w:val="0"/>
          <w:divBdr>
            <w:top w:val="none" w:sz="0" w:space="0" w:color="auto"/>
            <w:left w:val="none" w:sz="0" w:space="0" w:color="auto"/>
            <w:bottom w:val="none" w:sz="0" w:space="0" w:color="auto"/>
            <w:right w:val="none" w:sz="0" w:space="0" w:color="auto"/>
          </w:divBdr>
        </w:div>
        <w:div w:id="264919547">
          <w:marLeft w:val="480"/>
          <w:marRight w:val="0"/>
          <w:marTop w:val="0"/>
          <w:marBottom w:val="0"/>
          <w:divBdr>
            <w:top w:val="none" w:sz="0" w:space="0" w:color="auto"/>
            <w:left w:val="none" w:sz="0" w:space="0" w:color="auto"/>
            <w:bottom w:val="none" w:sz="0" w:space="0" w:color="auto"/>
            <w:right w:val="none" w:sz="0" w:space="0" w:color="auto"/>
          </w:divBdr>
        </w:div>
        <w:div w:id="1930848241">
          <w:marLeft w:val="480"/>
          <w:marRight w:val="0"/>
          <w:marTop w:val="0"/>
          <w:marBottom w:val="0"/>
          <w:divBdr>
            <w:top w:val="none" w:sz="0" w:space="0" w:color="auto"/>
            <w:left w:val="none" w:sz="0" w:space="0" w:color="auto"/>
            <w:bottom w:val="none" w:sz="0" w:space="0" w:color="auto"/>
            <w:right w:val="none" w:sz="0" w:space="0" w:color="auto"/>
          </w:divBdr>
        </w:div>
        <w:div w:id="463237226">
          <w:marLeft w:val="480"/>
          <w:marRight w:val="0"/>
          <w:marTop w:val="0"/>
          <w:marBottom w:val="0"/>
          <w:divBdr>
            <w:top w:val="none" w:sz="0" w:space="0" w:color="auto"/>
            <w:left w:val="none" w:sz="0" w:space="0" w:color="auto"/>
            <w:bottom w:val="none" w:sz="0" w:space="0" w:color="auto"/>
            <w:right w:val="none" w:sz="0" w:space="0" w:color="auto"/>
          </w:divBdr>
        </w:div>
        <w:div w:id="1121263838">
          <w:marLeft w:val="480"/>
          <w:marRight w:val="0"/>
          <w:marTop w:val="0"/>
          <w:marBottom w:val="0"/>
          <w:divBdr>
            <w:top w:val="none" w:sz="0" w:space="0" w:color="auto"/>
            <w:left w:val="none" w:sz="0" w:space="0" w:color="auto"/>
            <w:bottom w:val="none" w:sz="0" w:space="0" w:color="auto"/>
            <w:right w:val="none" w:sz="0" w:space="0" w:color="auto"/>
          </w:divBdr>
        </w:div>
        <w:div w:id="132646673">
          <w:marLeft w:val="480"/>
          <w:marRight w:val="0"/>
          <w:marTop w:val="0"/>
          <w:marBottom w:val="0"/>
          <w:divBdr>
            <w:top w:val="none" w:sz="0" w:space="0" w:color="auto"/>
            <w:left w:val="none" w:sz="0" w:space="0" w:color="auto"/>
            <w:bottom w:val="none" w:sz="0" w:space="0" w:color="auto"/>
            <w:right w:val="none" w:sz="0" w:space="0" w:color="auto"/>
          </w:divBdr>
        </w:div>
        <w:div w:id="565646423">
          <w:marLeft w:val="480"/>
          <w:marRight w:val="0"/>
          <w:marTop w:val="0"/>
          <w:marBottom w:val="0"/>
          <w:divBdr>
            <w:top w:val="none" w:sz="0" w:space="0" w:color="auto"/>
            <w:left w:val="none" w:sz="0" w:space="0" w:color="auto"/>
            <w:bottom w:val="none" w:sz="0" w:space="0" w:color="auto"/>
            <w:right w:val="none" w:sz="0" w:space="0" w:color="auto"/>
          </w:divBdr>
        </w:div>
        <w:div w:id="1472091711">
          <w:marLeft w:val="480"/>
          <w:marRight w:val="0"/>
          <w:marTop w:val="0"/>
          <w:marBottom w:val="0"/>
          <w:divBdr>
            <w:top w:val="none" w:sz="0" w:space="0" w:color="auto"/>
            <w:left w:val="none" w:sz="0" w:space="0" w:color="auto"/>
            <w:bottom w:val="none" w:sz="0" w:space="0" w:color="auto"/>
            <w:right w:val="none" w:sz="0" w:space="0" w:color="auto"/>
          </w:divBdr>
        </w:div>
        <w:div w:id="2132478522">
          <w:marLeft w:val="480"/>
          <w:marRight w:val="0"/>
          <w:marTop w:val="0"/>
          <w:marBottom w:val="0"/>
          <w:divBdr>
            <w:top w:val="none" w:sz="0" w:space="0" w:color="auto"/>
            <w:left w:val="none" w:sz="0" w:space="0" w:color="auto"/>
            <w:bottom w:val="none" w:sz="0" w:space="0" w:color="auto"/>
            <w:right w:val="none" w:sz="0" w:space="0" w:color="auto"/>
          </w:divBdr>
        </w:div>
        <w:div w:id="1761877292">
          <w:marLeft w:val="480"/>
          <w:marRight w:val="0"/>
          <w:marTop w:val="0"/>
          <w:marBottom w:val="0"/>
          <w:divBdr>
            <w:top w:val="none" w:sz="0" w:space="0" w:color="auto"/>
            <w:left w:val="none" w:sz="0" w:space="0" w:color="auto"/>
            <w:bottom w:val="none" w:sz="0" w:space="0" w:color="auto"/>
            <w:right w:val="none" w:sz="0" w:space="0" w:color="auto"/>
          </w:divBdr>
        </w:div>
        <w:div w:id="233516893">
          <w:marLeft w:val="480"/>
          <w:marRight w:val="0"/>
          <w:marTop w:val="0"/>
          <w:marBottom w:val="0"/>
          <w:divBdr>
            <w:top w:val="none" w:sz="0" w:space="0" w:color="auto"/>
            <w:left w:val="none" w:sz="0" w:space="0" w:color="auto"/>
            <w:bottom w:val="none" w:sz="0" w:space="0" w:color="auto"/>
            <w:right w:val="none" w:sz="0" w:space="0" w:color="auto"/>
          </w:divBdr>
        </w:div>
        <w:div w:id="732892594">
          <w:marLeft w:val="480"/>
          <w:marRight w:val="0"/>
          <w:marTop w:val="0"/>
          <w:marBottom w:val="0"/>
          <w:divBdr>
            <w:top w:val="none" w:sz="0" w:space="0" w:color="auto"/>
            <w:left w:val="none" w:sz="0" w:space="0" w:color="auto"/>
            <w:bottom w:val="none" w:sz="0" w:space="0" w:color="auto"/>
            <w:right w:val="none" w:sz="0" w:space="0" w:color="auto"/>
          </w:divBdr>
        </w:div>
        <w:div w:id="527567987">
          <w:marLeft w:val="480"/>
          <w:marRight w:val="0"/>
          <w:marTop w:val="0"/>
          <w:marBottom w:val="0"/>
          <w:divBdr>
            <w:top w:val="none" w:sz="0" w:space="0" w:color="auto"/>
            <w:left w:val="none" w:sz="0" w:space="0" w:color="auto"/>
            <w:bottom w:val="none" w:sz="0" w:space="0" w:color="auto"/>
            <w:right w:val="none" w:sz="0" w:space="0" w:color="auto"/>
          </w:divBdr>
        </w:div>
        <w:div w:id="757334520">
          <w:marLeft w:val="480"/>
          <w:marRight w:val="0"/>
          <w:marTop w:val="0"/>
          <w:marBottom w:val="0"/>
          <w:divBdr>
            <w:top w:val="none" w:sz="0" w:space="0" w:color="auto"/>
            <w:left w:val="none" w:sz="0" w:space="0" w:color="auto"/>
            <w:bottom w:val="none" w:sz="0" w:space="0" w:color="auto"/>
            <w:right w:val="none" w:sz="0" w:space="0" w:color="auto"/>
          </w:divBdr>
        </w:div>
        <w:div w:id="1409961977">
          <w:marLeft w:val="480"/>
          <w:marRight w:val="0"/>
          <w:marTop w:val="0"/>
          <w:marBottom w:val="0"/>
          <w:divBdr>
            <w:top w:val="none" w:sz="0" w:space="0" w:color="auto"/>
            <w:left w:val="none" w:sz="0" w:space="0" w:color="auto"/>
            <w:bottom w:val="none" w:sz="0" w:space="0" w:color="auto"/>
            <w:right w:val="none" w:sz="0" w:space="0" w:color="auto"/>
          </w:divBdr>
        </w:div>
        <w:div w:id="916742566">
          <w:marLeft w:val="480"/>
          <w:marRight w:val="0"/>
          <w:marTop w:val="0"/>
          <w:marBottom w:val="0"/>
          <w:divBdr>
            <w:top w:val="none" w:sz="0" w:space="0" w:color="auto"/>
            <w:left w:val="none" w:sz="0" w:space="0" w:color="auto"/>
            <w:bottom w:val="none" w:sz="0" w:space="0" w:color="auto"/>
            <w:right w:val="none" w:sz="0" w:space="0" w:color="auto"/>
          </w:divBdr>
        </w:div>
        <w:div w:id="2075934602">
          <w:marLeft w:val="480"/>
          <w:marRight w:val="0"/>
          <w:marTop w:val="0"/>
          <w:marBottom w:val="0"/>
          <w:divBdr>
            <w:top w:val="none" w:sz="0" w:space="0" w:color="auto"/>
            <w:left w:val="none" w:sz="0" w:space="0" w:color="auto"/>
            <w:bottom w:val="none" w:sz="0" w:space="0" w:color="auto"/>
            <w:right w:val="none" w:sz="0" w:space="0" w:color="auto"/>
          </w:divBdr>
        </w:div>
        <w:div w:id="1697777803">
          <w:marLeft w:val="480"/>
          <w:marRight w:val="0"/>
          <w:marTop w:val="0"/>
          <w:marBottom w:val="0"/>
          <w:divBdr>
            <w:top w:val="none" w:sz="0" w:space="0" w:color="auto"/>
            <w:left w:val="none" w:sz="0" w:space="0" w:color="auto"/>
            <w:bottom w:val="none" w:sz="0" w:space="0" w:color="auto"/>
            <w:right w:val="none" w:sz="0" w:space="0" w:color="auto"/>
          </w:divBdr>
        </w:div>
        <w:div w:id="1795905820">
          <w:marLeft w:val="480"/>
          <w:marRight w:val="0"/>
          <w:marTop w:val="0"/>
          <w:marBottom w:val="0"/>
          <w:divBdr>
            <w:top w:val="none" w:sz="0" w:space="0" w:color="auto"/>
            <w:left w:val="none" w:sz="0" w:space="0" w:color="auto"/>
            <w:bottom w:val="none" w:sz="0" w:space="0" w:color="auto"/>
            <w:right w:val="none" w:sz="0" w:space="0" w:color="auto"/>
          </w:divBdr>
        </w:div>
        <w:div w:id="728071017">
          <w:marLeft w:val="480"/>
          <w:marRight w:val="0"/>
          <w:marTop w:val="0"/>
          <w:marBottom w:val="0"/>
          <w:divBdr>
            <w:top w:val="none" w:sz="0" w:space="0" w:color="auto"/>
            <w:left w:val="none" w:sz="0" w:space="0" w:color="auto"/>
            <w:bottom w:val="none" w:sz="0" w:space="0" w:color="auto"/>
            <w:right w:val="none" w:sz="0" w:space="0" w:color="auto"/>
          </w:divBdr>
        </w:div>
        <w:div w:id="729111894">
          <w:marLeft w:val="480"/>
          <w:marRight w:val="0"/>
          <w:marTop w:val="0"/>
          <w:marBottom w:val="0"/>
          <w:divBdr>
            <w:top w:val="none" w:sz="0" w:space="0" w:color="auto"/>
            <w:left w:val="none" w:sz="0" w:space="0" w:color="auto"/>
            <w:bottom w:val="none" w:sz="0" w:space="0" w:color="auto"/>
            <w:right w:val="none" w:sz="0" w:space="0" w:color="auto"/>
          </w:divBdr>
        </w:div>
        <w:div w:id="2106805692">
          <w:marLeft w:val="480"/>
          <w:marRight w:val="0"/>
          <w:marTop w:val="0"/>
          <w:marBottom w:val="0"/>
          <w:divBdr>
            <w:top w:val="none" w:sz="0" w:space="0" w:color="auto"/>
            <w:left w:val="none" w:sz="0" w:space="0" w:color="auto"/>
            <w:bottom w:val="none" w:sz="0" w:space="0" w:color="auto"/>
            <w:right w:val="none" w:sz="0" w:space="0" w:color="auto"/>
          </w:divBdr>
        </w:div>
        <w:div w:id="2060087734">
          <w:marLeft w:val="480"/>
          <w:marRight w:val="0"/>
          <w:marTop w:val="0"/>
          <w:marBottom w:val="0"/>
          <w:divBdr>
            <w:top w:val="none" w:sz="0" w:space="0" w:color="auto"/>
            <w:left w:val="none" w:sz="0" w:space="0" w:color="auto"/>
            <w:bottom w:val="none" w:sz="0" w:space="0" w:color="auto"/>
            <w:right w:val="none" w:sz="0" w:space="0" w:color="auto"/>
          </w:divBdr>
        </w:div>
        <w:div w:id="1127088742">
          <w:marLeft w:val="480"/>
          <w:marRight w:val="0"/>
          <w:marTop w:val="0"/>
          <w:marBottom w:val="0"/>
          <w:divBdr>
            <w:top w:val="none" w:sz="0" w:space="0" w:color="auto"/>
            <w:left w:val="none" w:sz="0" w:space="0" w:color="auto"/>
            <w:bottom w:val="none" w:sz="0" w:space="0" w:color="auto"/>
            <w:right w:val="none" w:sz="0" w:space="0" w:color="auto"/>
          </w:divBdr>
        </w:div>
        <w:div w:id="1830709355">
          <w:marLeft w:val="480"/>
          <w:marRight w:val="0"/>
          <w:marTop w:val="0"/>
          <w:marBottom w:val="0"/>
          <w:divBdr>
            <w:top w:val="none" w:sz="0" w:space="0" w:color="auto"/>
            <w:left w:val="none" w:sz="0" w:space="0" w:color="auto"/>
            <w:bottom w:val="none" w:sz="0" w:space="0" w:color="auto"/>
            <w:right w:val="none" w:sz="0" w:space="0" w:color="auto"/>
          </w:divBdr>
        </w:div>
        <w:div w:id="677386585">
          <w:marLeft w:val="480"/>
          <w:marRight w:val="0"/>
          <w:marTop w:val="0"/>
          <w:marBottom w:val="0"/>
          <w:divBdr>
            <w:top w:val="none" w:sz="0" w:space="0" w:color="auto"/>
            <w:left w:val="none" w:sz="0" w:space="0" w:color="auto"/>
            <w:bottom w:val="none" w:sz="0" w:space="0" w:color="auto"/>
            <w:right w:val="none" w:sz="0" w:space="0" w:color="auto"/>
          </w:divBdr>
        </w:div>
        <w:div w:id="14619302">
          <w:marLeft w:val="480"/>
          <w:marRight w:val="0"/>
          <w:marTop w:val="0"/>
          <w:marBottom w:val="0"/>
          <w:divBdr>
            <w:top w:val="none" w:sz="0" w:space="0" w:color="auto"/>
            <w:left w:val="none" w:sz="0" w:space="0" w:color="auto"/>
            <w:bottom w:val="none" w:sz="0" w:space="0" w:color="auto"/>
            <w:right w:val="none" w:sz="0" w:space="0" w:color="auto"/>
          </w:divBdr>
        </w:div>
        <w:div w:id="339428880">
          <w:marLeft w:val="480"/>
          <w:marRight w:val="0"/>
          <w:marTop w:val="0"/>
          <w:marBottom w:val="0"/>
          <w:divBdr>
            <w:top w:val="none" w:sz="0" w:space="0" w:color="auto"/>
            <w:left w:val="none" w:sz="0" w:space="0" w:color="auto"/>
            <w:bottom w:val="none" w:sz="0" w:space="0" w:color="auto"/>
            <w:right w:val="none" w:sz="0" w:space="0" w:color="auto"/>
          </w:divBdr>
        </w:div>
        <w:div w:id="2138137970">
          <w:marLeft w:val="480"/>
          <w:marRight w:val="0"/>
          <w:marTop w:val="0"/>
          <w:marBottom w:val="0"/>
          <w:divBdr>
            <w:top w:val="none" w:sz="0" w:space="0" w:color="auto"/>
            <w:left w:val="none" w:sz="0" w:space="0" w:color="auto"/>
            <w:bottom w:val="none" w:sz="0" w:space="0" w:color="auto"/>
            <w:right w:val="none" w:sz="0" w:space="0" w:color="auto"/>
          </w:divBdr>
        </w:div>
        <w:div w:id="703091293">
          <w:marLeft w:val="480"/>
          <w:marRight w:val="0"/>
          <w:marTop w:val="0"/>
          <w:marBottom w:val="0"/>
          <w:divBdr>
            <w:top w:val="none" w:sz="0" w:space="0" w:color="auto"/>
            <w:left w:val="none" w:sz="0" w:space="0" w:color="auto"/>
            <w:bottom w:val="none" w:sz="0" w:space="0" w:color="auto"/>
            <w:right w:val="none" w:sz="0" w:space="0" w:color="auto"/>
          </w:divBdr>
        </w:div>
        <w:div w:id="1891333354">
          <w:marLeft w:val="480"/>
          <w:marRight w:val="0"/>
          <w:marTop w:val="0"/>
          <w:marBottom w:val="0"/>
          <w:divBdr>
            <w:top w:val="none" w:sz="0" w:space="0" w:color="auto"/>
            <w:left w:val="none" w:sz="0" w:space="0" w:color="auto"/>
            <w:bottom w:val="none" w:sz="0" w:space="0" w:color="auto"/>
            <w:right w:val="none" w:sz="0" w:space="0" w:color="auto"/>
          </w:divBdr>
        </w:div>
        <w:div w:id="1218006474">
          <w:marLeft w:val="480"/>
          <w:marRight w:val="0"/>
          <w:marTop w:val="0"/>
          <w:marBottom w:val="0"/>
          <w:divBdr>
            <w:top w:val="none" w:sz="0" w:space="0" w:color="auto"/>
            <w:left w:val="none" w:sz="0" w:space="0" w:color="auto"/>
            <w:bottom w:val="none" w:sz="0" w:space="0" w:color="auto"/>
            <w:right w:val="none" w:sz="0" w:space="0" w:color="auto"/>
          </w:divBdr>
        </w:div>
        <w:div w:id="1349672220">
          <w:marLeft w:val="480"/>
          <w:marRight w:val="0"/>
          <w:marTop w:val="0"/>
          <w:marBottom w:val="0"/>
          <w:divBdr>
            <w:top w:val="none" w:sz="0" w:space="0" w:color="auto"/>
            <w:left w:val="none" w:sz="0" w:space="0" w:color="auto"/>
            <w:bottom w:val="none" w:sz="0" w:space="0" w:color="auto"/>
            <w:right w:val="none" w:sz="0" w:space="0" w:color="auto"/>
          </w:divBdr>
        </w:div>
        <w:div w:id="1340740167">
          <w:marLeft w:val="480"/>
          <w:marRight w:val="0"/>
          <w:marTop w:val="0"/>
          <w:marBottom w:val="0"/>
          <w:divBdr>
            <w:top w:val="none" w:sz="0" w:space="0" w:color="auto"/>
            <w:left w:val="none" w:sz="0" w:space="0" w:color="auto"/>
            <w:bottom w:val="none" w:sz="0" w:space="0" w:color="auto"/>
            <w:right w:val="none" w:sz="0" w:space="0" w:color="auto"/>
          </w:divBdr>
        </w:div>
        <w:div w:id="1836726364">
          <w:marLeft w:val="480"/>
          <w:marRight w:val="0"/>
          <w:marTop w:val="0"/>
          <w:marBottom w:val="0"/>
          <w:divBdr>
            <w:top w:val="none" w:sz="0" w:space="0" w:color="auto"/>
            <w:left w:val="none" w:sz="0" w:space="0" w:color="auto"/>
            <w:bottom w:val="none" w:sz="0" w:space="0" w:color="auto"/>
            <w:right w:val="none" w:sz="0" w:space="0" w:color="auto"/>
          </w:divBdr>
        </w:div>
        <w:div w:id="1001740074">
          <w:marLeft w:val="480"/>
          <w:marRight w:val="0"/>
          <w:marTop w:val="0"/>
          <w:marBottom w:val="0"/>
          <w:divBdr>
            <w:top w:val="none" w:sz="0" w:space="0" w:color="auto"/>
            <w:left w:val="none" w:sz="0" w:space="0" w:color="auto"/>
            <w:bottom w:val="none" w:sz="0" w:space="0" w:color="auto"/>
            <w:right w:val="none" w:sz="0" w:space="0" w:color="auto"/>
          </w:divBdr>
        </w:div>
        <w:div w:id="1389644238">
          <w:marLeft w:val="480"/>
          <w:marRight w:val="0"/>
          <w:marTop w:val="0"/>
          <w:marBottom w:val="0"/>
          <w:divBdr>
            <w:top w:val="none" w:sz="0" w:space="0" w:color="auto"/>
            <w:left w:val="none" w:sz="0" w:space="0" w:color="auto"/>
            <w:bottom w:val="none" w:sz="0" w:space="0" w:color="auto"/>
            <w:right w:val="none" w:sz="0" w:space="0" w:color="auto"/>
          </w:divBdr>
        </w:div>
        <w:div w:id="1860853573">
          <w:marLeft w:val="480"/>
          <w:marRight w:val="0"/>
          <w:marTop w:val="0"/>
          <w:marBottom w:val="0"/>
          <w:divBdr>
            <w:top w:val="none" w:sz="0" w:space="0" w:color="auto"/>
            <w:left w:val="none" w:sz="0" w:space="0" w:color="auto"/>
            <w:bottom w:val="none" w:sz="0" w:space="0" w:color="auto"/>
            <w:right w:val="none" w:sz="0" w:space="0" w:color="auto"/>
          </w:divBdr>
        </w:div>
        <w:div w:id="13965098">
          <w:marLeft w:val="480"/>
          <w:marRight w:val="0"/>
          <w:marTop w:val="0"/>
          <w:marBottom w:val="0"/>
          <w:divBdr>
            <w:top w:val="none" w:sz="0" w:space="0" w:color="auto"/>
            <w:left w:val="none" w:sz="0" w:space="0" w:color="auto"/>
            <w:bottom w:val="none" w:sz="0" w:space="0" w:color="auto"/>
            <w:right w:val="none" w:sz="0" w:space="0" w:color="auto"/>
          </w:divBdr>
        </w:div>
        <w:div w:id="257106647">
          <w:marLeft w:val="480"/>
          <w:marRight w:val="0"/>
          <w:marTop w:val="0"/>
          <w:marBottom w:val="0"/>
          <w:divBdr>
            <w:top w:val="none" w:sz="0" w:space="0" w:color="auto"/>
            <w:left w:val="none" w:sz="0" w:space="0" w:color="auto"/>
            <w:bottom w:val="none" w:sz="0" w:space="0" w:color="auto"/>
            <w:right w:val="none" w:sz="0" w:space="0" w:color="auto"/>
          </w:divBdr>
        </w:div>
        <w:div w:id="310909391">
          <w:marLeft w:val="480"/>
          <w:marRight w:val="0"/>
          <w:marTop w:val="0"/>
          <w:marBottom w:val="0"/>
          <w:divBdr>
            <w:top w:val="none" w:sz="0" w:space="0" w:color="auto"/>
            <w:left w:val="none" w:sz="0" w:space="0" w:color="auto"/>
            <w:bottom w:val="none" w:sz="0" w:space="0" w:color="auto"/>
            <w:right w:val="none" w:sz="0" w:space="0" w:color="auto"/>
          </w:divBdr>
        </w:div>
        <w:div w:id="2124960951">
          <w:marLeft w:val="480"/>
          <w:marRight w:val="0"/>
          <w:marTop w:val="0"/>
          <w:marBottom w:val="0"/>
          <w:divBdr>
            <w:top w:val="none" w:sz="0" w:space="0" w:color="auto"/>
            <w:left w:val="none" w:sz="0" w:space="0" w:color="auto"/>
            <w:bottom w:val="none" w:sz="0" w:space="0" w:color="auto"/>
            <w:right w:val="none" w:sz="0" w:space="0" w:color="auto"/>
          </w:divBdr>
        </w:div>
        <w:div w:id="1021012341">
          <w:marLeft w:val="480"/>
          <w:marRight w:val="0"/>
          <w:marTop w:val="0"/>
          <w:marBottom w:val="0"/>
          <w:divBdr>
            <w:top w:val="none" w:sz="0" w:space="0" w:color="auto"/>
            <w:left w:val="none" w:sz="0" w:space="0" w:color="auto"/>
            <w:bottom w:val="none" w:sz="0" w:space="0" w:color="auto"/>
            <w:right w:val="none" w:sz="0" w:space="0" w:color="auto"/>
          </w:divBdr>
        </w:div>
        <w:div w:id="692538145">
          <w:marLeft w:val="480"/>
          <w:marRight w:val="0"/>
          <w:marTop w:val="0"/>
          <w:marBottom w:val="0"/>
          <w:divBdr>
            <w:top w:val="none" w:sz="0" w:space="0" w:color="auto"/>
            <w:left w:val="none" w:sz="0" w:space="0" w:color="auto"/>
            <w:bottom w:val="none" w:sz="0" w:space="0" w:color="auto"/>
            <w:right w:val="none" w:sz="0" w:space="0" w:color="auto"/>
          </w:divBdr>
        </w:div>
        <w:div w:id="1608848251">
          <w:marLeft w:val="480"/>
          <w:marRight w:val="0"/>
          <w:marTop w:val="0"/>
          <w:marBottom w:val="0"/>
          <w:divBdr>
            <w:top w:val="none" w:sz="0" w:space="0" w:color="auto"/>
            <w:left w:val="none" w:sz="0" w:space="0" w:color="auto"/>
            <w:bottom w:val="none" w:sz="0" w:space="0" w:color="auto"/>
            <w:right w:val="none" w:sz="0" w:space="0" w:color="auto"/>
          </w:divBdr>
        </w:div>
        <w:div w:id="137650425">
          <w:marLeft w:val="480"/>
          <w:marRight w:val="0"/>
          <w:marTop w:val="0"/>
          <w:marBottom w:val="0"/>
          <w:divBdr>
            <w:top w:val="none" w:sz="0" w:space="0" w:color="auto"/>
            <w:left w:val="none" w:sz="0" w:space="0" w:color="auto"/>
            <w:bottom w:val="none" w:sz="0" w:space="0" w:color="auto"/>
            <w:right w:val="none" w:sz="0" w:space="0" w:color="auto"/>
          </w:divBdr>
        </w:div>
        <w:div w:id="621620461">
          <w:marLeft w:val="480"/>
          <w:marRight w:val="0"/>
          <w:marTop w:val="0"/>
          <w:marBottom w:val="0"/>
          <w:divBdr>
            <w:top w:val="none" w:sz="0" w:space="0" w:color="auto"/>
            <w:left w:val="none" w:sz="0" w:space="0" w:color="auto"/>
            <w:bottom w:val="none" w:sz="0" w:space="0" w:color="auto"/>
            <w:right w:val="none" w:sz="0" w:space="0" w:color="auto"/>
          </w:divBdr>
        </w:div>
        <w:div w:id="391582406">
          <w:marLeft w:val="480"/>
          <w:marRight w:val="0"/>
          <w:marTop w:val="0"/>
          <w:marBottom w:val="0"/>
          <w:divBdr>
            <w:top w:val="none" w:sz="0" w:space="0" w:color="auto"/>
            <w:left w:val="none" w:sz="0" w:space="0" w:color="auto"/>
            <w:bottom w:val="none" w:sz="0" w:space="0" w:color="auto"/>
            <w:right w:val="none" w:sz="0" w:space="0" w:color="auto"/>
          </w:divBdr>
        </w:div>
        <w:div w:id="1496456151">
          <w:marLeft w:val="480"/>
          <w:marRight w:val="0"/>
          <w:marTop w:val="0"/>
          <w:marBottom w:val="0"/>
          <w:divBdr>
            <w:top w:val="none" w:sz="0" w:space="0" w:color="auto"/>
            <w:left w:val="none" w:sz="0" w:space="0" w:color="auto"/>
            <w:bottom w:val="none" w:sz="0" w:space="0" w:color="auto"/>
            <w:right w:val="none" w:sz="0" w:space="0" w:color="auto"/>
          </w:divBdr>
        </w:div>
        <w:div w:id="1405563405">
          <w:marLeft w:val="480"/>
          <w:marRight w:val="0"/>
          <w:marTop w:val="0"/>
          <w:marBottom w:val="0"/>
          <w:divBdr>
            <w:top w:val="none" w:sz="0" w:space="0" w:color="auto"/>
            <w:left w:val="none" w:sz="0" w:space="0" w:color="auto"/>
            <w:bottom w:val="none" w:sz="0" w:space="0" w:color="auto"/>
            <w:right w:val="none" w:sz="0" w:space="0" w:color="auto"/>
          </w:divBdr>
        </w:div>
      </w:divsChild>
    </w:div>
    <w:div w:id="326859630">
      <w:marLeft w:val="480"/>
      <w:marRight w:val="0"/>
      <w:marTop w:val="0"/>
      <w:marBottom w:val="0"/>
      <w:divBdr>
        <w:top w:val="none" w:sz="0" w:space="0" w:color="auto"/>
        <w:left w:val="none" w:sz="0" w:space="0" w:color="auto"/>
        <w:bottom w:val="none" w:sz="0" w:space="0" w:color="auto"/>
        <w:right w:val="none" w:sz="0" w:space="0" w:color="auto"/>
      </w:divBdr>
    </w:div>
    <w:div w:id="327370289">
      <w:bodyDiv w:val="1"/>
      <w:marLeft w:val="0"/>
      <w:marRight w:val="0"/>
      <w:marTop w:val="0"/>
      <w:marBottom w:val="0"/>
      <w:divBdr>
        <w:top w:val="none" w:sz="0" w:space="0" w:color="auto"/>
        <w:left w:val="none" w:sz="0" w:space="0" w:color="auto"/>
        <w:bottom w:val="none" w:sz="0" w:space="0" w:color="auto"/>
        <w:right w:val="none" w:sz="0" w:space="0" w:color="auto"/>
      </w:divBdr>
    </w:div>
    <w:div w:id="327831342">
      <w:marLeft w:val="480"/>
      <w:marRight w:val="0"/>
      <w:marTop w:val="0"/>
      <w:marBottom w:val="0"/>
      <w:divBdr>
        <w:top w:val="none" w:sz="0" w:space="0" w:color="auto"/>
        <w:left w:val="none" w:sz="0" w:space="0" w:color="auto"/>
        <w:bottom w:val="none" w:sz="0" w:space="0" w:color="auto"/>
        <w:right w:val="none" w:sz="0" w:space="0" w:color="auto"/>
      </w:divBdr>
    </w:div>
    <w:div w:id="327947659">
      <w:bodyDiv w:val="1"/>
      <w:marLeft w:val="0"/>
      <w:marRight w:val="0"/>
      <w:marTop w:val="0"/>
      <w:marBottom w:val="0"/>
      <w:divBdr>
        <w:top w:val="none" w:sz="0" w:space="0" w:color="auto"/>
        <w:left w:val="none" w:sz="0" w:space="0" w:color="auto"/>
        <w:bottom w:val="none" w:sz="0" w:space="0" w:color="auto"/>
        <w:right w:val="none" w:sz="0" w:space="0" w:color="auto"/>
      </w:divBdr>
    </w:div>
    <w:div w:id="328170440">
      <w:bodyDiv w:val="1"/>
      <w:marLeft w:val="0"/>
      <w:marRight w:val="0"/>
      <w:marTop w:val="0"/>
      <w:marBottom w:val="0"/>
      <w:divBdr>
        <w:top w:val="none" w:sz="0" w:space="0" w:color="auto"/>
        <w:left w:val="none" w:sz="0" w:space="0" w:color="auto"/>
        <w:bottom w:val="none" w:sz="0" w:space="0" w:color="auto"/>
        <w:right w:val="none" w:sz="0" w:space="0" w:color="auto"/>
      </w:divBdr>
    </w:div>
    <w:div w:id="329917415">
      <w:bodyDiv w:val="1"/>
      <w:marLeft w:val="0"/>
      <w:marRight w:val="0"/>
      <w:marTop w:val="0"/>
      <w:marBottom w:val="0"/>
      <w:divBdr>
        <w:top w:val="none" w:sz="0" w:space="0" w:color="auto"/>
        <w:left w:val="none" w:sz="0" w:space="0" w:color="auto"/>
        <w:bottom w:val="none" w:sz="0" w:space="0" w:color="auto"/>
        <w:right w:val="none" w:sz="0" w:space="0" w:color="auto"/>
      </w:divBdr>
      <w:divsChild>
        <w:div w:id="1747340780">
          <w:marLeft w:val="480"/>
          <w:marRight w:val="0"/>
          <w:marTop w:val="0"/>
          <w:marBottom w:val="0"/>
          <w:divBdr>
            <w:top w:val="none" w:sz="0" w:space="0" w:color="auto"/>
            <w:left w:val="none" w:sz="0" w:space="0" w:color="auto"/>
            <w:bottom w:val="none" w:sz="0" w:space="0" w:color="auto"/>
            <w:right w:val="none" w:sz="0" w:space="0" w:color="auto"/>
          </w:divBdr>
        </w:div>
        <w:div w:id="684863265">
          <w:marLeft w:val="480"/>
          <w:marRight w:val="0"/>
          <w:marTop w:val="0"/>
          <w:marBottom w:val="0"/>
          <w:divBdr>
            <w:top w:val="none" w:sz="0" w:space="0" w:color="auto"/>
            <w:left w:val="none" w:sz="0" w:space="0" w:color="auto"/>
            <w:bottom w:val="none" w:sz="0" w:space="0" w:color="auto"/>
            <w:right w:val="none" w:sz="0" w:space="0" w:color="auto"/>
          </w:divBdr>
        </w:div>
        <w:div w:id="1733192087">
          <w:marLeft w:val="480"/>
          <w:marRight w:val="0"/>
          <w:marTop w:val="0"/>
          <w:marBottom w:val="0"/>
          <w:divBdr>
            <w:top w:val="none" w:sz="0" w:space="0" w:color="auto"/>
            <w:left w:val="none" w:sz="0" w:space="0" w:color="auto"/>
            <w:bottom w:val="none" w:sz="0" w:space="0" w:color="auto"/>
            <w:right w:val="none" w:sz="0" w:space="0" w:color="auto"/>
          </w:divBdr>
        </w:div>
        <w:div w:id="455417137">
          <w:marLeft w:val="480"/>
          <w:marRight w:val="0"/>
          <w:marTop w:val="0"/>
          <w:marBottom w:val="0"/>
          <w:divBdr>
            <w:top w:val="none" w:sz="0" w:space="0" w:color="auto"/>
            <w:left w:val="none" w:sz="0" w:space="0" w:color="auto"/>
            <w:bottom w:val="none" w:sz="0" w:space="0" w:color="auto"/>
            <w:right w:val="none" w:sz="0" w:space="0" w:color="auto"/>
          </w:divBdr>
        </w:div>
        <w:div w:id="1993486459">
          <w:marLeft w:val="480"/>
          <w:marRight w:val="0"/>
          <w:marTop w:val="0"/>
          <w:marBottom w:val="0"/>
          <w:divBdr>
            <w:top w:val="none" w:sz="0" w:space="0" w:color="auto"/>
            <w:left w:val="none" w:sz="0" w:space="0" w:color="auto"/>
            <w:bottom w:val="none" w:sz="0" w:space="0" w:color="auto"/>
            <w:right w:val="none" w:sz="0" w:space="0" w:color="auto"/>
          </w:divBdr>
        </w:div>
        <w:div w:id="878471436">
          <w:marLeft w:val="480"/>
          <w:marRight w:val="0"/>
          <w:marTop w:val="0"/>
          <w:marBottom w:val="0"/>
          <w:divBdr>
            <w:top w:val="none" w:sz="0" w:space="0" w:color="auto"/>
            <w:left w:val="none" w:sz="0" w:space="0" w:color="auto"/>
            <w:bottom w:val="none" w:sz="0" w:space="0" w:color="auto"/>
            <w:right w:val="none" w:sz="0" w:space="0" w:color="auto"/>
          </w:divBdr>
        </w:div>
        <w:div w:id="7828349">
          <w:marLeft w:val="480"/>
          <w:marRight w:val="0"/>
          <w:marTop w:val="0"/>
          <w:marBottom w:val="0"/>
          <w:divBdr>
            <w:top w:val="none" w:sz="0" w:space="0" w:color="auto"/>
            <w:left w:val="none" w:sz="0" w:space="0" w:color="auto"/>
            <w:bottom w:val="none" w:sz="0" w:space="0" w:color="auto"/>
            <w:right w:val="none" w:sz="0" w:space="0" w:color="auto"/>
          </w:divBdr>
        </w:div>
        <w:div w:id="297885143">
          <w:marLeft w:val="480"/>
          <w:marRight w:val="0"/>
          <w:marTop w:val="0"/>
          <w:marBottom w:val="0"/>
          <w:divBdr>
            <w:top w:val="none" w:sz="0" w:space="0" w:color="auto"/>
            <w:left w:val="none" w:sz="0" w:space="0" w:color="auto"/>
            <w:bottom w:val="none" w:sz="0" w:space="0" w:color="auto"/>
            <w:right w:val="none" w:sz="0" w:space="0" w:color="auto"/>
          </w:divBdr>
        </w:div>
        <w:div w:id="1744257456">
          <w:marLeft w:val="480"/>
          <w:marRight w:val="0"/>
          <w:marTop w:val="0"/>
          <w:marBottom w:val="0"/>
          <w:divBdr>
            <w:top w:val="none" w:sz="0" w:space="0" w:color="auto"/>
            <w:left w:val="none" w:sz="0" w:space="0" w:color="auto"/>
            <w:bottom w:val="none" w:sz="0" w:space="0" w:color="auto"/>
            <w:right w:val="none" w:sz="0" w:space="0" w:color="auto"/>
          </w:divBdr>
        </w:div>
        <w:div w:id="520051287">
          <w:marLeft w:val="480"/>
          <w:marRight w:val="0"/>
          <w:marTop w:val="0"/>
          <w:marBottom w:val="0"/>
          <w:divBdr>
            <w:top w:val="none" w:sz="0" w:space="0" w:color="auto"/>
            <w:left w:val="none" w:sz="0" w:space="0" w:color="auto"/>
            <w:bottom w:val="none" w:sz="0" w:space="0" w:color="auto"/>
            <w:right w:val="none" w:sz="0" w:space="0" w:color="auto"/>
          </w:divBdr>
        </w:div>
        <w:div w:id="371467204">
          <w:marLeft w:val="480"/>
          <w:marRight w:val="0"/>
          <w:marTop w:val="0"/>
          <w:marBottom w:val="0"/>
          <w:divBdr>
            <w:top w:val="none" w:sz="0" w:space="0" w:color="auto"/>
            <w:left w:val="none" w:sz="0" w:space="0" w:color="auto"/>
            <w:bottom w:val="none" w:sz="0" w:space="0" w:color="auto"/>
            <w:right w:val="none" w:sz="0" w:space="0" w:color="auto"/>
          </w:divBdr>
        </w:div>
        <w:div w:id="1512178237">
          <w:marLeft w:val="480"/>
          <w:marRight w:val="0"/>
          <w:marTop w:val="0"/>
          <w:marBottom w:val="0"/>
          <w:divBdr>
            <w:top w:val="none" w:sz="0" w:space="0" w:color="auto"/>
            <w:left w:val="none" w:sz="0" w:space="0" w:color="auto"/>
            <w:bottom w:val="none" w:sz="0" w:space="0" w:color="auto"/>
            <w:right w:val="none" w:sz="0" w:space="0" w:color="auto"/>
          </w:divBdr>
        </w:div>
        <w:div w:id="1230338563">
          <w:marLeft w:val="480"/>
          <w:marRight w:val="0"/>
          <w:marTop w:val="0"/>
          <w:marBottom w:val="0"/>
          <w:divBdr>
            <w:top w:val="none" w:sz="0" w:space="0" w:color="auto"/>
            <w:left w:val="none" w:sz="0" w:space="0" w:color="auto"/>
            <w:bottom w:val="none" w:sz="0" w:space="0" w:color="auto"/>
            <w:right w:val="none" w:sz="0" w:space="0" w:color="auto"/>
          </w:divBdr>
        </w:div>
        <w:div w:id="1530753956">
          <w:marLeft w:val="480"/>
          <w:marRight w:val="0"/>
          <w:marTop w:val="0"/>
          <w:marBottom w:val="0"/>
          <w:divBdr>
            <w:top w:val="none" w:sz="0" w:space="0" w:color="auto"/>
            <w:left w:val="none" w:sz="0" w:space="0" w:color="auto"/>
            <w:bottom w:val="none" w:sz="0" w:space="0" w:color="auto"/>
            <w:right w:val="none" w:sz="0" w:space="0" w:color="auto"/>
          </w:divBdr>
        </w:div>
        <w:div w:id="152986122">
          <w:marLeft w:val="480"/>
          <w:marRight w:val="0"/>
          <w:marTop w:val="0"/>
          <w:marBottom w:val="0"/>
          <w:divBdr>
            <w:top w:val="none" w:sz="0" w:space="0" w:color="auto"/>
            <w:left w:val="none" w:sz="0" w:space="0" w:color="auto"/>
            <w:bottom w:val="none" w:sz="0" w:space="0" w:color="auto"/>
            <w:right w:val="none" w:sz="0" w:space="0" w:color="auto"/>
          </w:divBdr>
        </w:div>
        <w:div w:id="1574008663">
          <w:marLeft w:val="480"/>
          <w:marRight w:val="0"/>
          <w:marTop w:val="0"/>
          <w:marBottom w:val="0"/>
          <w:divBdr>
            <w:top w:val="none" w:sz="0" w:space="0" w:color="auto"/>
            <w:left w:val="none" w:sz="0" w:space="0" w:color="auto"/>
            <w:bottom w:val="none" w:sz="0" w:space="0" w:color="auto"/>
            <w:right w:val="none" w:sz="0" w:space="0" w:color="auto"/>
          </w:divBdr>
        </w:div>
        <w:div w:id="1188258422">
          <w:marLeft w:val="480"/>
          <w:marRight w:val="0"/>
          <w:marTop w:val="0"/>
          <w:marBottom w:val="0"/>
          <w:divBdr>
            <w:top w:val="none" w:sz="0" w:space="0" w:color="auto"/>
            <w:left w:val="none" w:sz="0" w:space="0" w:color="auto"/>
            <w:bottom w:val="none" w:sz="0" w:space="0" w:color="auto"/>
            <w:right w:val="none" w:sz="0" w:space="0" w:color="auto"/>
          </w:divBdr>
        </w:div>
        <w:div w:id="1355955415">
          <w:marLeft w:val="480"/>
          <w:marRight w:val="0"/>
          <w:marTop w:val="0"/>
          <w:marBottom w:val="0"/>
          <w:divBdr>
            <w:top w:val="none" w:sz="0" w:space="0" w:color="auto"/>
            <w:left w:val="none" w:sz="0" w:space="0" w:color="auto"/>
            <w:bottom w:val="none" w:sz="0" w:space="0" w:color="auto"/>
            <w:right w:val="none" w:sz="0" w:space="0" w:color="auto"/>
          </w:divBdr>
        </w:div>
        <w:div w:id="287198529">
          <w:marLeft w:val="480"/>
          <w:marRight w:val="0"/>
          <w:marTop w:val="0"/>
          <w:marBottom w:val="0"/>
          <w:divBdr>
            <w:top w:val="none" w:sz="0" w:space="0" w:color="auto"/>
            <w:left w:val="none" w:sz="0" w:space="0" w:color="auto"/>
            <w:bottom w:val="none" w:sz="0" w:space="0" w:color="auto"/>
            <w:right w:val="none" w:sz="0" w:space="0" w:color="auto"/>
          </w:divBdr>
        </w:div>
        <w:div w:id="1304122123">
          <w:marLeft w:val="480"/>
          <w:marRight w:val="0"/>
          <w:marTop w:val="0"/>
          <w:marBottom w:val="0"/>
          <w:divBdr>
            <w:top w:val="none" w:sz="0" w:space="0" w:color="auto"/>
            <w:left w:val="none" w:sz="0" w:space="0" w:color="auto"/>
            <w:bottom w:val="none" w:sz="0" w:space="0" w:color="auto"/>
            <w:right w:val="none" w:sz="0" w:space="0" w:color="auto"/>
          </w:divBdr>
        </w:div>
        <w:div w:id="1516530378">
          <w:marLeft w:val="480"/>
          <w:marRight w:val="0"/>
          <w:marTop w:val="0"/>
          <w:marBottom w:val="0"/>
          <w:divBdr>
            <w:top w:val="none" w:sz="0" w:space="0" w:color="auto"/>
            <w:left w:val="none" w:sz="0" w:space="0" w:color="auto"/>
            <w:bottom w:val="none" w:sz="0" w:space="0" w:color="auto"/>
            <w:right w:val="none" w:sz="0" w:space="0" w:color="auto"/>
          </w:divBdr>
        </w:div>
        <w:div w:id="873928447">
          <w:marLeft w:val="480"/>
          <w:marRight w:val="0"/>
          <w:marTop w:val="0"/>
          <w:marBottom w:val="0"/>
          <w:divBdr>
            <w:top w:val="none" w:sz="0" w:space="0" w:color="auto"/>
            <w:left w:val="none" w:sz="0" w:space="0" w:color="auto"/>
            <w:bottom w:val="none" w:sz="0" w:space="0" w:color="auto"/>
            <w:right w:val="none" w:sz="0" w:space="0" w:color="auto"/>
          </w:divBdr>
        </w:div>
        <w:div w:id="160391118">
          <w:marLeft w:val="480"/>
          <w:marRight w:val="0"/>
          <w:marTop w:val="0"/>
          <w:marBottom w:val="0"/>
          <w:divBdr>
            <w:top w:val="none" w:sz="0" w:space="0" w:color="auto"/>
            <w:left w:val="none" w:sz="0" w:space="0" w:color="auto"/>
            <w:bottom w:val="none" w:sz="0" w:space="0" w:color="auto"/>
            <w:right w:val="none" w:sz="0" w:space="0" w:color="auto"/>
          </w:divBdr>
        </w:div>
        <w:div w:id="1305814934">
          <w:marLeft w:val="480"/>
          <w:marRight w:val="0"/>
          <w:marTop w:val="0"/>
          <w:marBottom w:val="0"/>
          <w:divBdr>
            <w:top w:val="none" w:sz="0" w:space="0" w:color="auto"/>
            <w:left w:val="none" w:sz="0" w:space="0" w:color="auto"/>
            <w:bottom w:val="none" w:sz="0" w:space="0" w:color="auto"/>
            <w:right w:val="none" w:sz="0" w:space="0" w:color="auto"/>
          </w:divBdr>
        </w:div>
        <w:div w:id="1675759522">
          <w:marLeft w:val="480"/>
          <w:marRight w:val="0"/>
          <w:marTop w:val="0"/>
          <w:marBottom w:val="0"/>
          <w:divBdr>
            <w:top w:val="none" w:sz="0" w:space="0" w:color="auto"/>
            <w:left w:val="none" w:sz="0" w:space="0" w:color="auto"/>
            <w:bottom w:val="none" w:sz="0" w:space="0" w:color="auto"/>
            <w:right w:val="none" w:sz="0" w:space="0" w:color="auto"/>
          </w:divBdr>
        </w:div>
        <w:div w:id="1789158763">
          <w:marLeft w:val="480"/>
          <w:marRight w:val="0"/>
          <w:marTop w:val="0"/>
          <w:marBottom w:val="0"/>
          <w:divBdr>
            <w:top w:val="none" w:sz="0" w:space="0" w:color="auto"/>
            <w:left w:val="none" w:sz="0" w:space="0" w:color="auto"/>
            <w:bottom w:val="none" w:sz="0" w:space="0" w:color="auto"/>
            <w:right w:val="none" w:sz="0" w:space="0" w:color="auto"/>
          </w:divBdr>
        </w:div>
        <w:div w:id="1166362268">
          <w:marLeft w:val="480"/>
          <w:marRight w:val="0"/>
          <w:marTop w:val="0"/>
          <w:marBottom w:val="0"/>
          <w:divBdr>
            <w:top w:val="none" w:sz="0" w:space="0" w:color="auto"/>
            <w:left w:val="none" w:sz="0" w:space="0" w:color="auto"/>
            <w:bottom w:val="none" w:sz="0" w:space="0" w:color="auto"/>
            <w:right w:val="none" w:sz="0" w:space="0" w:color="auto"/>
          </w:divBdr>
        </w:div>
        <w:div w:id="1472089732">
          <w:marLeft w:val="480"/>
          <w:marRight w:val="0"/>
          <w:marTop w:val="0"/>
          <w:marBottom w:val="0"/>
          <w:divBdr>
            <w:top w:val="none" w:sz="0" w:space="0" w:color="auto"/>
            <w:left w:val="none" w:sz="0" w:space="0" w:color="auto"/>
            <w:bottom w:val="none" w:sz="0" w:space="0" w:color="auto"/>
            <w:right w:val="none" w:sz="0" w:space="0" w:color="auto"/>
          </w:divBdr>
        </w:div>
        <w:div w:id="1177885730">
          <w:marLeft w:val="480"/>
          <w:marRight w:val="0"/>
          <w:marTop w:val="0"/>
          <w:marBottom w:val="0"/>
          <w:divBdr>
            <w:top w:val="none" w:sz="0" w:space="0" w:color="auto"/>
            <w:left w:val="none" w:sz="0" w:space="0" w:color="auto"/>
            <w:bottom w:val="none" w:sz="0" w:space="0" w:color="auto"/>
            <w:right w:val="none" w:sz="0" w:space="0" w:color="auto"/>
          </w:divBdr>
        </w:div>
        <w:div w:id="2110004702">
          <w:marLeft w:val="480"/>
          <w:marRight w:val="0"/>
          <w:marTop w:val="0"/>
          <w:marBottom w:val="0"/>
          <w:divBdr>
            <w:top w:val="none" w:sz="0" w:space="0" w:color="auto"/>
            <w:left w:val="none" w:sz="0" w:space="0" w:color="auto"/>
            <w:bottom w:val="none" w:sz="0" w:space="0" w:color="auto"/>
            <w:right w:val="none" w:sz="0" w:space="0" w:color="auto"/>
          </w:divBdr>
        </w:div>
        <w:div w:id="1899634861">
          <w:marLeft w:val="480"/>
          <w:marRight w:val="0"/>
          <w:marTop w:val="0"/>
          <w:marBottom w:val="0"/>
          <w:divBdr>
            <w:top w:val="none" w:sz="0" w:space="0" w:color="auto"/>
            <w:left w:val="none" w:sz="0" w:space="0" w:color="auto"/>
            <w:bottom w:val="none" w:sz="0" w:space="0" w:color="auto"/>
            <w:right w:val="none" w:sz="0" w:space="0" w:color="auto"/>
          </w:divBdr>
        </w:div>
        <w:div w:id="1227301141">
          <w:marLeft w:val="480"/>
          <w:marRight w:val="0"/>
          <w:marTop w:val="0"/>
          <w:marBottom w:val="0"/>
          <w:divBdr>
            <w:top w:val="none" w:sz="0" w:space="0" w:color="auto"/>
            <w:left w:val="none" w:sz="0" w:space="0" w:color="auto"/>
            <w:bottom w:val="none" w:sz="0" w:space="0" w:color="auto"/>
            <w:right w:val="none" w:sz="0" w:space="0" w:color="auto"/>
          </w:divBdr>
        </w:div>
        <w:div w:id="1860848702">
          <w:marLeft w:val="480"/>
          <w:marRight w:val="0"/>
          <w:marTop w:val="0"/>
          <w:marBottom w:val="0"/>
          <w:divBdr>
            <w:top w:val="none" w:sz="0" w:space="0" w:color="auto"/>
            <w:left w:val="none" w:sz="0" w:space="0" w:color="auto"/>
            <w:bottom w:val="none" w:sz="0" w:space="0" w:color="auto"/>
            <w:right w:val="none" w:sz="0" w:space="0" w:color="auto"/>
          </w:divBdr>
        </w:div>
        <w:div w:id="1358431799">
          <w:marLeft w:val="480"/>
          <w:marRight w:val="0"/>
          <w:marTop w:val="0"/>
          <w:marBottom w:val="0"/>
          <w:divBdr>
            <w:top w:val="none" w:sz="0" w:space="0" w:color="auto"/>
            <w:left w:val="none" w:sz="0" w:space="0" w:color="auto"/>
            <w:bottom w:val="none" w:sz="0" w:space="0" w:color="auto"/>
            <w:right w:val="none" w:sz="0" w:space="0" w:color="auto"/>
          </w:divBdr>
        </w:div>
        <w:div w:id="750348527">
          <w:marLeft w:val="480"/>
          <w:marRight w:val="0"/>
          <w:marTop w:val="0"/>
          <w:marBottom w:val="0"/>
          <w:divBdr>
            <w:top w:val="none" w:sz="0" w:space="0" w:color="auto"/>
            <w:left w:val="none" w:sz="0" w:space="0" w:color="auto"/>
            <w:bottom w:val="none" w:sz="0" w:space="0" w:color="auto"/>
            <w:right w:val="none" w:sz="0" w:space="0" w:color="auto"/>
          </w:divBdr>
        </w:div>
        <w:div w:id="575090124">
          <w:marLeft w:val="480"/>
          <w:marRight w:val="0"/>
          <w:marTop w:val="0"/>
          <w:marBottom w:val="0"/>
          <w:divBdr>
            <w:top w:val="none" w:sz="0" w:space="0" w:color="auto"/>
            <w:left w:val="none" w:sz="0" w:space="0" w:color="auto"/>
            <w:bottom w:val="none" w:sz="0" w:space="0" w:color="auto"/>
            <w:right w:val="none" w:sz="0" w:space="0" w:color="auto"/>
          </w:divBdr>
        </w:div>
        <w:div w:id="850408663">
          <w:marLeft w:val="480"/>
          <w:marRight w:val="0"/>
          <w:marTop w:val="0"/>
          <w:marBottom w:val="0"/>
          <w:divBdr>
            <w:top w:val="none" w:sz="0" w:space="0" w:color="auto"/>
            <w:left w:val="none" w:sz="0" w:space="0" w:color="auto"/>
            <w:bottom w:val="none" w:sz="0" w:space="0" w:color="auto"/>
            <w:right w:val="none" w:sz="0" w:space="0" w:color="auto"/>
          </w:divBdr>
        </w:div>
        <w:div w:id="1301493110">
          <w:marLeft w:val="480"/>
          <w:marRight w:val="0"/>
          <w:marTop w:val="0"/>
          <w:marBottom w:val="0"/>
          <w:divBdr>
            <w:top w:val="none" w:sz="0" w:space="0" w:color="auto"/>
            <w:left w:val="none" w:sz="0" w:space="0" w:color="auto"/>
            <w:bottom w:val="none" w:sz="0" w:space="0" w:color="auto"/>
            <w:right w:val="none" w:sz="0" w:space="0" w:color="auto"/>
          </w:divBdr>
        </w:div>
        <w:div w:id="2055034702">
          <w:marLeft w:val="480"/>
          <w:marRight w:val="0"/>
          <w:marTop w:val="0"/>
          <w:marBottom w:val="0"/>
          <w:divBdr>
            <w:top w:val="none" w:sz="0" w:space="0" w:color="auto"/>
            <w:left w:val="none" w:sz="0" w:space="0" w:color="auto"/>
            <w:bottom w:val="none" w:sz="0" w:space="0" w:color="auto"/>
            <w:right w:val="none" w:sz="0" w:space="0" w:color="auto"/>
          </w:divBdr>
        </w:div>
        <w:div w:id="1643467041">
          <w:marLeft w:val="480"/>
          <w:marRight w:val="0"/>
          <w:marTop w:val="0"/>
          <w:marBottom w:val="0"/>
          <w:divBdr>
            <w:top w:val="none" w:sz="0" w:space="0" w:color="auto"/>
            <w:left w:val="none" w:sz="0" w:space="0" w:color="auto"/>
            <w:bottom w:val="none" w:sz="0" w:space="0" w:color="auto"/>
            <w:right w:val="none" w:sz="0" w:space="0" w:color="auto"/>
          </w:divBdr>
        </w:div>
        <w:div w:id="1031952778">
          <w:marLeft w:val="480"/>
          <w:marRight w:val="0"/>
          <w:marTop w:val="0"/>
          <w:marBottom w:val="0"/>
          <w:divBdr>
            <w:top w:val="none" w:sz="0" w:space="0" w:color="auto"/>
            <w:left w:val="none" w:sz="0" w:space="0" w:color="auto"/>
            <w:bottom w:val="none" w:sz="0" w:space="0" w:color="auto"/>
            <w:right w:val="none" w:sz="0" w:space="0" w:color="auto"/>
          </w:divBdr>
        </w:div>
        <w:div w:id="727730245">
          <w:marLeft w:val="480"/>
          <w:marRight w:val="0"/>
          <w:marTop w:val="0"/>
          <w:marBottom w:val="0"/>
          <w:divBdr>
            <w:top w:val="none" w:sz="0" w:space="0" w:color="auto"/>
            <w:left w:val="none" w:sz="0" w:space="0" w:color="auto"/>
            <w:bottom w:val="none" w:sz="0" w:space="0" w:color="auto"/>
            <w:right w:val="none" w:sz="0" w:space="0" w:color="auto"/>
          </w:divBdr>
        </w:div>
        <w:div w:id="1419213985">
          <w:marLeft w:val="480"/>
          <w:marRight w:val="0"/>
          <w:marTop w:val="0"/>
          <w:marBottom w:val="0"/>
          <w:divBdr>
            <w:top w:val="none" w:sz="0" w:space="0" w:color="auto"/>
            <w:left w:val="none" w:sz="0" w:space="0" w:color="auto"/>
            <w:bottom w:val="none" w:sz="0" w:space="0" w:color="auto"/>
            <w:right w:val="none" w:sz="0" w:space="0" w:color="auto"/>
          </w:divBdr>
        </w:div>
        <w:div w:id="397703361">
          <w:marLeft w:val="480"/>
          <w:marRight w:val="0"/>
          <w:marTop w:val="0"/>
          <w:marBottom w:val="0"/>
          <w:divBdr>
            <w:top w:val="none" w:sz="0" w:space="0" w:color="auto"/>
            <w:left w:val="none" w:sz="0" w:space="0" w:color="auto"/>
            <w:bottom w:val="none" w:sz="0" w:space="0" w:color="auto"/>
            <w:right w:val="none" w:sz="0" w:space="0" w:color="auto"/>
          </w:divBdr>
        </w:div>
        <w:div w:id="863443203">
          <w:marLeft w:val="480"/>
          <w:marRight w:val="0"/>
          <w:marTop w:val="0"/>
          <w:marBottom w:val="0"/>
          <w:divBdr>
            <w:top w:val="none" w:sz="0" w:space="0" w:color="auto"/>
            <w:left w:val="none" w:sz="0" w:space="0" w:color="auto"/>
            <w:bottom w:val="none" w:sz="0" w:space="0" w:color="auto"/>
            <w:right w:val="none" w:sz="0" w:space="0" w:color="auto"/>
          </w:divBdr>
        </w:div>
        <w:div w:id="1217207410">
          <w:marLeft w:val="480"/>
          <w:marRight w:val="0"/>
          <w:marTop w:val="0"/>
          <w:marBottom w:val="0"/>
          <w:divBdr>
            <w:top w:val="none" w:sz="0" w:space="0" w:color="auto"/>
            <w:left w:val="none" w:sz="0" w:space="0" w:color="auto"/>
            <w:bottom w:val="none" w:sz="0" w:space="0" w:color="auto"/>
            <w:right w:val="none" w:sz="0" w:space="0" w:color="auto"/>
          </w:divBdr>
        </w:div>
        <w:div w:id="2025937672">
          <w:marLeft w:val="480"/>
          <w:marRight w:val="0"/>
          <w:marTop w:val="0"/>
          <w:marBottom w:val="0"/>
          <w:divBdr>
            <w:top w:val="none" w:sz="0" w:space="0" w:color="auto"/>
            <w:left w:val="none" w:sz="0" w:space="0" w:color="auto"/>
            <w:bottom w:val="none" w:sz="0" w:space="0" w:color="auto"/>
            <w:right w:val="none" w:sz="0" w:space="0" w:color="auto"/>
          </w:divBdr>
        </w:div>
        <w:div w:id="469514274">
          <w:marLeft w:val="480"/>
          <w:marRight w:val="0"/>
          <w:marTop w:val="0"/>
          <w:marBottom w:val="0"/>
          <w:divBdr>
            <w:top w:val="none" w:sz="0" w:space="0" w:color="auto"/>
            <w:left w:val="none" w:sz="0" w:space="0" w:color="auto"/>
            <w:bottom w:val="none" w:sz="0" w:space="0" w:color="auto"/>
            <w:right w:val="none" w:sz="0" w:space="0" w:color="auto"/>
          </w:divBdr>
        </w:div>
        <w:div w:id="1063873629">
          <w:marLeft w:val="480"/>
          <w:marRight w:val="0"/>
          <w:marTop w:val="0"/>
          <w:marBottom w:val="0"/>
          <w:divBdr>
            <w:top w:val="none" w:sz="0" w:space="0" w:color="auto"/>
            <w:left w:val="none" w:sz="0" w:space="0" w:color="auto"/>
            <w:bottom w:val="none" w:sz="0" w:space="0" w:color="auto"/>
            <w:right w:val="none" w:sz="0" w:space="0" w:color="auto"/>
          </w:divBdr>
        </w:div>
        <w:div w:id="1944916711">
          <w:marLeft w:val="480"/>
          <w:marRight w:val="0"/>
          <w:marTop w:val="0"/>
          <w:marBottom w:val="0"/>
          <w:divBdr>
            <w:top w:val="none" w:sz="0" w:space="0" w:color="auto"/>
            <w:left w:val="none" w:sz="0" w:space="0" w:color="auto"/>
            <w:bottom w:val="none" w:sz="0" w:space="0" w:color="auto"/>
            <w:right w:val="none" w:sz="0" w:space="0" w:color="auto"/>
          </w:divBdr>
        </w:div>
        <w:div w:id="199703665">
          <w:marLeft w:val="480"/>
          <w:marRight w:val="0"/>
          <w:marTop w:val="0"/>
          <w:marBottom w:val="0"/>
          <w:divBdr>
            <w:top w:val="none" w:sz="0" w:space="0" w:color="auto"/>
            <w:left w:val="none" w:sz="0" w:space="0" w:color="auto"/>
            <w:bottom w:val="none" w:sz="0" w:space="0" w:color="auto"/>
            <w:right w:val="none" w:sz="0" w:space="0" w:color="auto"/>
          </w:divBdr>
        </w:div>
        <w:div w:id="306281189">
          <w:marLeft w:val="480"/>
          <w:marRight w:val="0"/>
          <w:marTop w:val="0"/>
          <w:marBottom w:val="0"/>
          <w:divBdr>
            <w:top w:val="none" w:sz="0" w:space="0" w:color="auto"/>
            <w:left w:val="none" w:sz="0" w:space="0" w:color="auto"/>
            <w:bottom w:val="none" w:sz="0" w:space="0" w:color="auto"/>
            <w:right w:val="none" w:sz="0" w:space="0" w:color="auto"/>
          </w:divBdr>
        </w:div>
        <w:div w:id="19942154">
          <w:marLeft w:val="480"/>
          <w:marRight w:val="0"/>
          <w:marTop w:val="0"/>
          <w:marBottom w:val="0"/>
          <w:divBdr>
            <w:top w:val="none" w:sz="0" w:space="0" w:color="auto"/>
            <w:left w:val="none" w:sz="0" w:space="0" w:color="auto"/>
            <w:bottom w:val="none" w:sz="0" w:space="0" w:color="auto"/>
            <w:right w:val="none" w:sz="0" w:space="0" w:color="auto"/>
          </w:divBdr>
        </w:div>
        <w:div w:id="423916270">
          <w:marLeft w:val="480"/>
          <w:marRight w:val="0"/>
          <w:marTop w:val="0"/>
          <w:marBottom w:val="0"/>
          <w:divBdr>
            <w:top w:val="none" w:sz="0" w:space="0" w:color="auto"/>
            <w:left w:val="none" w:sz="0" w:space="0" w:color="auto"/>
            <w:bottom w:val="none" w:sz="0" w:space="0" w:color="auto"/>
            <w:right w:val="none" w:sz="0" w:space="0" w:color="auto"/>
          </w:divBdr>
        </w:div>
        <w:div w:id="600067385">
          <w:marLeft w:val="480"/>
          <w:marRight w:val="0"/>
          <w:marTop w:val="0"/>
          <w:marBottom w:val="0"/>
          <w:divBdr>
            <w:top w:val="none" w:sz="0" w:space="0" w:color="auto"/>
            <w:left w:val="none" w:sz="0" w:space="0" w:color="auto"/>
            <w:bottom w:val="none" w:sz="0" w:space="0" w:color="auto"/>
            <w:right w:val="none" w:sz="0" w:space="0" w:color="auto"/>
          </w:divBdr>
        </w:div>
        <w:div w:id="908156476">
          <w:marLeft w:val="480"/>
          <w:marRight w:val="0"/>
          <w:marTop w:val="0"/>
          <w:marBottom w:val="0"/>
          <w:divBdr>
            <w:top w:val="none" w:sz="0" w:space="0" w:color="auto"/>
            <w:left w:val="none" w:sz="0" w:space="0" w:color="auto"/>
            <w:bottom w:val="none" w:sz="0" w:space="0" w:color="auto"/>
            <w:right w:val="none" w:sz="0" w:space="0" w:color="auto"/>
          </w:divBdr>
        </w:div>
        <w:div w:id="817841011">
          <w:marLeft w:val="480"/>
          <w:marRight w:val="0"/>
          <w:marTop w:val="0"/>
          <w:marBottom w:val="0"/>
          <w:divBdr>
            <w:top w:val="none" w:sz="0" w:space="0" w:color="auto"/>
            <w:left w:val="none" w:sz="0" w:space="0" w:color="auto"/>
            <w:bottom w:val="none" w:sz="0" w:space="0" w:color="auto"/>
            <w:right w:val="none" w:sz="0" w:space="0" w:color="auto"/>
          </w:divBdr>
        </w:div>
        <w:div w:id="1436437635">
          <w:marLeft w:val="480"/>
          <w:marRight w:val="0"/>
          <w:marTop w:val="0"/>
          <w:marBottom w:val="0"/>
          <w:divBdr>
            <w:top w:val="none" w:sz="0" w:space="0" w:color="auto"/>
            <w:left w:val="none" w:sz="0" w:space="0" w:color="auto"/>
            <w:bottom w:val="none" w:sz="0" w:space="0" w:color="auto"/>
            <w:right w:val="none" w:sz="0" w:space="0" w:color="auto"/>
          </w:divBdr>
        </w:div>
        <w:div w:id="2052917035">
          <w:marLeft w:val="480"/>
          <w:marRight w:val="0"/>
          <w:marTop w:val="0"/>
          <w:marBottom w:val="0"/>
          <w:divBdr>
            <w:top w:val="none" w:sz="0" w:space="0" w:color="auto"/>
            <w:left w:val="none" w:sz="0" w:space="0" w:color="auto"/>
            <w:bottom w:val="none" w:sz="0" w:space="0" w:color="auto"/>
            <w:right w:val="none" w:sz="0" w:space="0" w:color="auto"/>
          </w:divBdr>
        </w:div>
        <w:div w:id="307324873">
          <w:marLeft w:val="480"/>
          <w:marRight w:val="0"/>
          <w:marTop w:val="0"/>
          <w:marBottom w:val="0"/>
          <w:divBdr>
            <w:top w:val="none" w:sz="0" w:space="0" w:color="auto"/>
            <w:left w:val="none" w:sz="0" w:space="0" w:color="auto"/>
            <w:bottom w:val="none" w:sz="0" w:space="0" w:color="auto"/>
            <w:right w:val="none" w:sz="0" w:space="0" w:color="auto"/>
          </w:divBdr>
        </w:div>
        <w:div w:id="553003943">
          <w:marLeft w:val="480"/>
          <w:marRight w:val="0"/>
          <w:marTop w:val="0"/>
          <w:marBottom w:val="0"/>
          <w:divBdr>
            <w:top w:val="none" w:sz="0" w:space="0" w:color="auto"/>
            <w:left w:val="none" w:sz="0" w:space="0" w:color="auto"/>
            <w:bottom w:val="none" w:sz="0" w:space="0" w:color="auto"/>
            <w:right w:val="none" w:sz="0" w:space="0" w:color="auto"/>
          </w:divBdr>
        </w:div>
        <w:div w:id="745801425">
          <w:marLeft w:val="480"/>
          <w:marRight w:val="0"/>
          <w:marTop w:val="0"/>
          <w:marBottom w:val="0"/>
          <w:divBdr>
            <w:top w:val="none" w:sz="0" w:space="0" w:color="auto"/>
            <w:left w:val="none" w:sz="0" w:space="0" w:color="auto"/>
            <w:bottom w:val="none" w:sz="0" w:space="0" w:color="auto"/>
            <w:right w:val="none" w:sz="0" w:space="0" w:color="auto"/>
          </w:divBdr>
        </w:div>
        <w:div w:id="465976222">
          <w:marLeft w:val="480"/>
          <w:marRight w:val="0"/>
          <w:marTop w:val="0"/>
          <w:marBottom w:val="0"/>
          <w:divBdr>
            <w:top w:val="none" w:sz="0" w:space="0" w:color="auto"/>
            <w:left w:val="none" w:sz="0" w:space="0" w:color="auto"/>
            <w:bottom w:val="none" w:sz="0" w:space="0" w:color="auto"/>
            <w:right w:val="none" w:sz="0" w:space="0" w:color="auto"/>
          </w:divBdr>
        </w:div>
        <w:div w:id="538396682">
          <w:marLeft w:val="480"/>
          <w:marRight w:val="0"/>
          <w:marTop w:val="0"/>
          <w:marBottom w:val="0"/>
          <w:divBdr>
            <w:top w:val="none" w:sz="0" w:space="0" w:color="auto"/>
            <w:left w:val="none" w:sz="0" w:space="0" w:color="auto"/>
            <w:bottom w:val="none" w:sz="0" w:space="0" w:color="auto"/>
            <w:right w:val="none" w:sz="0" w:space="0" w:color="auto"/>
          </w:divBdr>
        </w:div>
        <w:div w:id="238365286">
          <w:marLeft w:val="480"/>
          <w:marRight w:val="0"/>
          <w:marTop w:val="0"/>
          <w:marBottom w:val="0"/>
          <w:divBdr>
            <w:top w:val="none" w:sz="0" w:space="0" w:color="auto"/>
            <w:left w:val="none" w:sz="0" w:space="0" w:color="auto"/>
            <w:bottom w:val="none" w:sz="0" w:space="0" w:color="auto"/>
            <w:right w:val="none" w:sz="0" w:space="0" w:color="auto"/>
          </w:divBdr>
        </w:div>
        <w:div w:id="1798179109">
          <w:marLeft w:val="480"/>
          <w:marRight w:val="0"/>
          <w:marTop w:val="0"/>
          <w:marBottom w:val="0"/>
          <w:divBdr>
            <w:top w:val="none" w:sz="0" w:space="0" w:color="auto"/>
            <w:left w:val="none" w:sz="0" w:space="0" w:color="auto"/>
            <w:bottom w:val="none" w:sz="0" w:space="0" w:color="auto"/>
            <w:right w:val="none" w:sz="0" w:space="0" w:color="auto"/>
          </w:divBdr>
        </w:div>
        <w:div w:id="579021123">
          <w:marLeft w:val="480"/>
          <w:marRight w:val="0"/>
          <w:marTop w:val="0"/>
          <w:marBottom w:val="0"/>
          <w:divBdr>
            <w:top w:val="none" w:sz="0" w:space="0" w:color="auto"/>
            <w:left w:val="none" w:sz="0" w:space="0" w:color="auto"/>
            <w:bottom w:val="none" w:sz="0" w:space="0" w:color="auto"/>
            <w:right w:val="none" w:sz="0" w:space="0" w:color="auto"/>
          </w:divBdr>
        </w:div>
        <w:div w:id="892430127">
          <w:marLeft w:val="480"/>
          <w:marRight w:val="0"/>
          <w:marTop w:val="0"/>
          <w:marBottom w:val="0"/>
          <w:divBdr>
            <w:top w:val="none" w:sz="0" w:space="0" w:color="auto"/>
            <w:left w:val="none" w:sz="0" w:space="0" w:color="auto"/>
            <w:bottom w:val="none" w:sz="0" w:space="0" w:color="auto"/>
            <w:right w:val="none" w:sz="0" w:space="0" w:color="auto"/>
          </w:divBdr>
        </w:div>
        <w:div w:id="619654124">
          <w:marLeft w:val="480"/>
          <w:marRight w:val="0"/>
          <w:marTop w:val="0"/>
          <w:marBottom w:val="0"/>
          <w:divBdr>
            <w:top w:val="none" w:sz="0" w:space="0" w:color="auto"/>
            <w:left w:val="none" w:sz="0" w:space="0" w:color="auto"/>
            <w:bottom w:val="none" w:sz="0" w:space="0" w:color="auto"/>
            <w:right w:val="none" w:sz="0" w:space="0" w:color="auto"/>
          </w:divBdr>
        </w:div>
        <w:div w:id="1112866928">
          <w:marLeft w:val="480"/>
          <w:marRight w:val="0"/>
          <w:marTop w:val="0"/>
          <w:marBottom w:val="0"/>
          <w:divBdr>
            <w:top w:val="none" w:sz="0" w:space="0" w:color="auto"/>
            <w:left w:val="none" w:sz="0" w:space="0" w:color="auto"/>
            <w:bottom w:val="none" w:sz="0" w:space="0" w:color="auto"/>
            <w:right w:val="none" w:sz="0" w:space="0" w:color="auto"/>
          </w:divBdr>
        </w:div>
        <w:div w:id="1895195951">
          <w:marLeft w:val="480"/>
          <w:marRight w:val="0"/>
          <w:marTop w:val="0"/>
          <w:marBottom w:val="0"/>
          <w:divBdr>
            <w:top w:val="none" w:sz="0" w:space="0" w:color="auto"/>
            <w:left w:val="none" w:sz="0" w:space="0" w:color="auto"/>
            <w:bottom w:val="none" w:sz="0" w:space="0" w:color="auto"/>
            <w:right w:val="none" w:sz="0" w:space="0" w:color="auto"/>
          </w:divBdr>
        </w:div>
        <w:div w:id="2002809910">
          <w:marLeft w:val="480"/>
          <w:marRight w:val="0"/>
          <w:marTop w:val="0"/>
          <w:marBottom w:val="0"/>
          <w:divBdr>
            <w:top w:val="none" w:sz="0" w:space="0" w:color="auto"/>
            <w:left w:val="none" w:sz="0" w:space="0" w:color="auto"/>
            <w:bottom w:val="none" w:sz="0" w:space="0" w:color="auto"/>
            <w:right w:val="none" w:sz="0" w:space="0" w:color="auto"/>
          </w:divBdr>
        </w:div>
        <w:div w:id="597100889">
          <w:marLeft w:val="480"/>
          <w:marRight w:val="0"/>
          <w:marTop w:val="0"/>
          <w:marBottom w:val="0"/>
          <w:divBdr>
            <w:top w:val="none" w:sz="0" w:space="0" w:color="auto"/>
            <w:left w:val="none" w:sz="0" w:space="0" w:color="auto"/>
            <w:bottom w:val="none" w:sz="0" w:space="0" w:color="auto"/>
            <w:right w:val="none" w:sz="0" w:space="0" w:color="auto"/>
          </w:divBdr>
        </w:div>
        <w:div w:id="949628950">
          <w:marLeft w:val="480"/>
          <w:marRight w:val="0"/>
          <w:marTop w:val="0"/>
          <w:marBottom w:val="0"/>
          <w:divBdr>
            <w:top w:val="none" w:sz="0" w:space="0" w:color="auto"/>
            <w:left w:val="none" w:sz="0" w:space="0" w:color="auto"/>
            <w:bottom w:val="none" w:sz="0" w:space="0" w:color="auto"/>
            <w:right w:val="none" w:sz="0" w:space="0" w:color="auto"/>
          </w:divBdr>
        </w:div>
        <w:div w:id="176161954">
          <w:marLeft w:val="480"/>
          <w:marRight w:val="0"/>
          <w:marTop w:val="0"/>
          <w:marBottom w:val="0"/>
          <w:divBdr>
            <w:top w:val="none" w:sz="0" w:space="0" w:color="auto"/>
            <w:left w:val="none" w:sz="0" w:space="0" w:color="auto"/>
            <w:bottom w:val="none" w:sz="0" w:space="0" w:color="auto"/>
            <w:right w:val="none" w:sz="0" w:space="0" w:color="auto"/>
          </w:divBdr>
        </w:div>
        <w:div w:id="1397436312">
          <w:marLeft w:val="480"/>
          <w:marRight w:val="0"/>
          <w:marTop w:val="0"/>
          <w:marBottom w:val="0"/>
          <w:divBdr>
            <w:top w:val="none" w:sz="0" w:space="0" w:color="auto"/>
            <w:left w:val="none" w:sz="0" w:space="0" w:color="auto"/>
            <w:bottom w:val="none" w:sz="0" w:space="0" w:color="auto"/>
            <w:right w:val="none" w:sz="0" w:space="0" w:color="auto"/>
          </w:divBdr>
        </w:div>
        <w:div w:id="1667593232">
          <w:marLeft w:val="480"/>
          <w:marRight w:val="0"/>
          <w:marTop w:val="0"/>
          <w:marBottom w:val="0"/>
          <w:divBdr>
            <w:top w:val="none" w:sz="0" w:space="0" w:color="auto"/>
            <w:left w:val="none" w:sz="0" w:space="0" w:color="auto"/>
            <w:bottom w:val="none" w:sz="0" w:space="0" w:color="auto"/>
            <w:right w:val="none" w:sz="0" w:space="0" w:color="auto"/>
          </w:divBdr>
        </w:div>
        <w:div w:id="1690714162">
          <w:marLeft w:val="480"/>
          <w:marRight w:val="0"/>
          <w:marTop w:val="0"/>
          <w:marBottom w:val="0"/>
          <w:divBdr>
            <w:top w:val="none" w:sz="0" w:space="0" w:color="auto"/>
            <w:left w:val="none" w:sz="0" w:space="0" w:color="auto"/>
            <w:bottom w:val="none" w:sz="0" w:space="0" w:color="auto"/>
            <w:right w:val="none" w:sz="0" w:space="0" w:color="auto"/>
          </w:divBdr>
        </w:div>
        <w:div w:id="224610098">
          <w:marLeft w:val="480"/>
          <w:marRight w:val="0"/>
          <w:marTop w:val="0"/>
          <w:marBottom w:val="0"/>
          <w:divBdr>
            <w:top w:val="none" w:sz="0" w:space="0" w:color="auto"/>
            <w:left w:val="none" w:sz="0" w:space="0" w:color="auto"/>
            <w:bottom w:val="none" w:sz="0" w:space="0" w:color="auto"/>
            <w:right w:val="none" w:sz="0" w:space="0" w:color="auto"/>
          </w:divBdr>
        </w:div>
        <w:div w:id="1883982150">
          <w:marLeft w:val="480"/>
          <w:marRight w:val="0"/>
          <w:marTop w:val="0"/>
          <w:marBottom w:val="0"/>
          <w:divBdr>
            <w:top w:val="none" w:sz="0" w:space="0" w:color="auto"/>
            <w:left w:val="none" w:sz="0" w:space="0" w:color="auto"/>
            <w:bottom w:val="none" w:sz="0" w:space="0" w:color="auto"/>
            <w:right w:val="none" w:sz="0" w:space="0" w:color="auto"/>
          </w:divBdr>
        </w:div>
        <w:div w:id="667172971">
          <w:marLeft w:val="480"/>
          <w:marRight w:val="0"/>
          <w:marTop w:val="0"/>
          <w:marBottom w:val="0"/>
          <w:divBdr>
            <w:top w:val="none" w:sz="0" w:space="0" w:color="auto"/>
            <w:left w:val="none" w:sz="0" w:space="0" w:color="auto"/>
            <w:bottom w:val="none" w:sz="0" w:space="0" w:color="auto"/>
            <w:right w:val="none" w:sz="0" w:space="0" w:color="auto"/>
          </w:divBdr>
        </w:div>
        <w:div w:id="1238636458">
          <w:marLeft w:val="480"/>
          <w:marRight w:val="0"/>
          <w:marTop w:val="0"/>
          <w:marBottom w:val="0"/>
          <w:divBdr>
            <w:top w:val="none" w:sz="0" w:space="0" w:color="auto"/>
            <w:left w:val="none" w:sz="0" w:space="0" w:color="auto"/>
            <w:bottom w:val="none" w:sz="0" w:space="0" w:color="auto"/>
            <w:right w:val="none" w:sz="0" w:space="0" w:color="auto"/>
          </w:divBdr>
        </w:div>
        <w:div w:id="1813060489">
          <w:marLeft w:val="480"/>
          <w:marRight w:val="0"/>
          <w:marTop w:val="0"/>
          <w:marBottom w:val="0"/>
          <w:divBdr>
            <w:top w:val="none" w:sz="0" w:space="0" w:color="auto"/>
            <w:left w:val="none" w:sz="0" w:space="0" w:color="auto"/>
            <w:bottom w:val="none" w:sz="0" w:space="0" w:color="auto"/>
            <w:right w:val="none" w:sz="0" w:space="0" w:color="auto"/>
          </w:divBdr>
        </w:div>
        <w:div w:id="1448966713">
          <w:marLeft w:val="480"/>
          <w:marRight w:val="0"/>
          <w:marTop w:val="0"/>
          <w:marBottom w:val="0"/>
          <w:divBdr>
            <w:top w:val="none" w:sz="0" w:space="0" w:color="auto"/>
            <w:left w:val="none" w:sz="0" w:space="0" w:color="auto"/>
            <w:bottom w:val="none" w:sz="0" w:space="0" w:color="auto"/>
            <w:right w:val="none" w:sz="0" w:space="0" w:color="auto"/>
          </w:divBdr>
        </w:div>
        <w:div w:id="855000137">
          <w:marLeft w:val="480"/>
          <w:marRight w:val="0"/>
          <w:marTop w:val="0"/>
          <w:marBottom w:val="0"/>
          <w:divBdr>
            <w:top w:val="none" w:sz="0" w:space="0" w:color="auto"/>
            <w:left w:val="none" w:sz="0" w:space="0" w:color="auto"/>
            <w:bottom w:val="none" w:sz="0" w:space="0" w:color="auto"/>
            <w:right w:val="none" w:sz="0" w:space="0" w:color="auto"/>
          </w:divBdr>
        </w:div>
        <w:div w:id="223106174">
          <w:marLeft w:val="480"/>
          <w:marRight w:val="0"/>
          <w:marTop w:val="0"/>
          <w:marBottom w:val="0"/>
          <w:divBdr>
            <w:top w:val="none" w:sz="0" w:space="0" w:color="auto"/>
            <w:left w:val="none" w:sz="0" w:space="0" w:color="auto"/>
            <w:bottom w:val="none" w:sz="0" w:space="0" w:color="auto"/>
            <w:right w:val="none" w:sz="0" w:space="0" w:color="auto"/>
          </w:divBdr>
        </w:div>
        <w:div w:id="1576087963">
          <w:marLeft w:val="480"/>
          <w:marRight w:val="0"/>
          <w:marTop w:val="0"/>
          <w:marBottom w:val="0"/>
          <w:divBdr>
            <w:top w:val="none" w:sz="0" w:space="0" w:color="auto"/>
            <w:left w:val="none" w:sz="0" w:space="0" w:color="auto"/>
            <w:bottom w:val="none" w:sz="0" w:space="0" w:color="auto"/>
            <w:right w:val="none" w:sz="0" w:space="0" w:color="auto"/>
          </w:divBdr>
        </w:div>
        <w:div w:id="1590430201">
          <w:marLeft w:val="480"/>
          <w:marRight w:val="0"/>
          <w:marTop w:val="0"/>
          <w:marBottom w:val="0"/>
          <w:divBdr>
            <w:top w:val="none" w:sz="0" w:space="0" w:color="auto"/>
            <w:left w:val="none" w:sz="0" w:space="0" w:color="auto"/>
            <w:bottom w:val="none" w:sz="0" w:space="0" w:color="auto"/>
            <w:right w:val="none" w:sz="0" w:space="0" w:color="auto"/>
          </w:divBdr>
        </w:div>
        <w:div w:id="1682001840">
          <w:marLeft w:val="480"/>
          <w:marRight w:val="0"/>
          <w:marTop w:val="0"/>
          <w:marBottom w:val="0"/>
          <w:divBdr>
            <w:top w:val="none" w:sz="0" w:space="0" w:color="auto"/>
            <w:left w:val="none" w:sz="0" w:space="0" w:color="auto"/>
            <w:bottom w:val="none" w:sz="0" w:space="0" w:color="auto"/>
            <w:right w:val="none" w:sz="0" w:space="0" w:color="auto"/>
          </w:divBdr>
        </w:div>
        <w:div w:id="617302315">
          <w:marLeft w:val="480"/>
          <w:marRight w:val="0"/>
          <w:marTop w:val="0"/>
          <w:marBottom w:val="0"/>
          <w:divBdr>
            <w:top w:val="none" w:sz="0" w:space="0" w:color="auto"/>
            <w:left w:val="none" w:sz="0" w:space="0" w:color="auto"/>
            <w:bottom w:val="none" w:sz="0" w:space="0" w:color="auto"/>
            <w:right w:val="none" w:sz="0" w:space="0" w:color="auto"/>
          </w:divBdr>
        </w:div>
        <w:div w:id="1659268655">
          <w:marLeft w:val="480"/>
          <w:marRight w:val="0"/>
          <w:marTop w:val="0"/>
          <w:marBottom w:val="0"/>
          <w:divBdr>
            <w:top w:val="none" w:sz="0" w:space="0" w:color="auto"/>
            <w:left w:val="none" w:sz="0" w:space="0" w:color="auto"/>
            <w:bottom w:val="none" w:sz="0" w:space="0" w:color="auto"/>
            <w:right w:val="none" w:sz="0" w:space="0" w:color="auto"/>
          </w:divBdr>
        </w:div>
        <w:div w:id="47153065">
          <w:marLeft w:val="480"/>
          <w:marRight w:val="0"/>
          <w:marTop w:val="0"/>
          <w:marBottom w:val="0"/>
          <w:divBdr>
            <w:top w:val="none" w:sz="0" w:space="0" w:color="auto"/>
            <w:left w:val="none" w:sz="0" w:space="0" w:color="auto"/>
            <w:bottom w:val="none" w:sz="0" w:space="0" w:color="auto"/>
            <w:right w:val="none" w:sz="0" w:space="0" w:color="auto"/>
          </w:divBdr>
        </w:div>
        <w:div w:id="392774886">
          <w:marLeft w:val="480"/>
          <w:marRight w:val="0"/>
          <w:marTop w:val="0"/>
          <w:marBottom w:val="0"/>
          <w:divBdr>
            <w:top w:val="none" w:sz="0" w:space="0" w:color="auto"/>
            <w:left w:val="none" w:sz="0" w:space="0" w:color="auto"/>
            <w:bottom w:val="none" w:sz="0" w:space="0" w:color="auto"/>
            <w:right w:val="none" w:sz="0" w:space="0" w:color="auto"/>
          </w:divBdr>
        </w:div>
        <w:div w:id="1184129796">
          <w:marLeft w:val="480"/>
          <w:marRight w:val="0"/>
          <w:marTop w:val="0"/>
          <w:marBottom w:val="0"/>
          <w:divBdr>
            <w:top w:val="none" w:sz="0" w:space="0" w:color="auto"/>
            <w:left w:val="none" w:sz="0" w:space="0" w:color="auto"/>
            <w:bottom w:val="none" w:sz="0" w:space="0" w:color="auto"/>
            <w:right w:val="none" w:sz="0" w:space="0" w:color="auto"/>
          </w:divBdr>
        </w:div>
        <w:div w:id="564413598">
          <w:marLeft w:val="480"/>
          <w:marRight w:val="0"/>
          <w:marTop w:val="0"/>
          <w:marBottom w:val="0"/>
          <w:divBdr>
            <w:top w:val="none" w:sz="0" w:space="0" w:color="auto"/>
            <w:left w:val="none" w:sz="0" w:space="0" w:color="auto"/>
            <w:bottom w:val="none" w:sz="0" w:space="0" w:color="auto"/>
            <w:right w:val="none" w:sz="0" w:space="0" w:color="auto"/>
          </w:divBdr>
        </w:div>
        <w:div w:id="50882683">
          <w:marLeft w:val="480"/>
          <w:marRight w:val="0"/>
          <w:marTop w:val="0"/>
          <w:marBottom w:val="0"/>
          <w:divBdr>
            <w:top w:val="none" w:sz="0" w:space="0" w:color="auto"/>
            <w:left w:val="none" w:sz="0" w:space="0" w:color="auto"/>
            <w:bottom w:val="none" w:sz="0" w:space="0" w:color="auto"/>
            <w:right w:val="none" w:sz="0" w:space="0" w:color="auto"/>
          </w:divBdr>
        </w:div>
        <w:div w:id="961574197">
          <w:marLeft w:val="480"/>
          <w:marRight w:val="0"/>
          <w:marTop w:val="0"/>
          <w:marBottom w:val="0"/>
          <w:divBdr>
            <w:top w:val="none" w:sz="0" w:space="0" w:color="auto"/>
            <w:left w:val="none" w:sz="0" w:space="0" w:color="auto"/>
            <w:bottom w:val="none" w:sz="0" w:space="0" w:color="auto"/>
            <w:right w:val="none" w:sz="0" w:space="0" w:color="auto"/>
          </w:divBdr>
        </w:div>
        <w:div w:id="1951470445">
          <w:marLeft w:val="480"/>
          <w:marRight w:val="0"/>
          <w:marTop w:val="0"/>
          <w:marBottom w:val="0"/>
          <w:divBdr>
            <w:top w:val="none" w:sz="0" w:space="0" w:color="auto"/>
            <w:left w:val="none" w:sz="0" w:space="0" w:color="auto"/>
            <w:bottom w:val="none" w:sz="0" w:space="0" w:color="auto"/>
            <w:right w:val="none" w:sz="0" w:space="0" w:color="auto"/>
          </w:divBdr>
        </w:div>
        <w:div w:id="938293204">
          <w:marLeft w:val="480"/>
          <w:marRight w:val="0"/>
          <w:marTop w:val="0"/>
          <w:marBottom w:val="0"/>
          <w:divBdr>
            <w:top w:val="none" w:sz="0" w:space="0" w:color="auto"/>
            <w:left w:val="none" w:sz="0" w:space="0" w:color="auto"/>
            <w:bottom w:val="none" w:sz="0" w:space="0" w:color="auto"/>
            <w:right w:val="none" w:sz="0" w:space="0" w:color="auto"/>
          </w:divBdr>
        </w:div>
        <w:div w:id="17584797">
          <w:marLeft w:val="480"/>
          <w:marRight w:val="0"/>
          <w:marTop w:val="0"/>
          <w:marBottom w:val="0"/>
          <w:divBdr>
            <w:top w:val="none" w:sz="0" w:space="0" w:color="auto"/>
            <w:left w:val="none" w:sz="0" w:space="0" w:color="auto"/>
            <w:bottom w:val="none" w:sz="0" w:space="0" w:color="auto"/>
            <w:right w:val="none" w:sz="0" w:space="0" w:color="auto"/>
          </w:divBdr>
        </w:div>
        <w:div w:id="729693361">
          <w:marLeft w:val="480"/>
          <w:marRight w:val="0"/>
          <w:marTop w:val="0"/>
          <w:marBottom w:val="0"/>
          <w:divBdr>
            <w:top w:val="none" w:sz="0" w:space="0" w:color="auto"/>
            <w:left w:val="none" w:sz="0" w:space="0" w:color="auto"/>
            <w:bottom w:val="none" w:sz="0" w:space="0" w:color="auto"/>
            <w:right w:val="none" w:sz="0" w:space="0" w:color="auto"/>
          </w:divBdr>
        </w:div>
        <w:div w:id="1034307943">
          <w:marLeft w:val="480"/>
          <w:marRight w:val="0"/>
          <w:marTop w:val="0"/>
          <w:marBottom w:val="0"/>
          <w:divBdr>
            <w:top w:val="none" w:sz="0" w:space="0" w:color="auto"/>
            <w:left w:val="none" w:sz="0" w:space="0" w:color="auto"/>
            <w:bottom w:val="none" w:sz="0" w:space="0" w:color="auto"/>
            <w:right w:val="none" w:sz="0" w:space="0" w:color="auto"/>
          </w:divBdr>
        </w:div>
        <w:div w:id="1527523337">
          <w:marLeft w:val="480"/>
          <w:marRight w:val="0"/>
          <w:marTop w:val="0"/>
          <w:marBottom w:val="0"/>
          <w:divBdr>
            <w:top w:val="none" w:sz="0" w:space="0" w:color="auto"/>
            <w:left w:val="none" w:sz="0" w:space="0" w:color="auto"/>
            <w:bottom w:val="none" w:sz="0" w:space="0" w:color="auto"/>
            <w:right w:val="none" w:sz="0" w:space="0" w:color="auto"/>
          </w:divBdr>
        </w:div>
        <w:div w:id="49766025">
          <w:marLeft w:val="480"/>
          <w:marRight w:val="0"/>
          <w:marTop w:val="0"/>
          <w:marBottom w:val="0"/>
          <w:divBdr>
            <w:top w:val="none" w:sz="0" w:space="0" w:color="auto"/>
            <w:left w:val="none" w:sz="0" w:space="0" w:color="auto"/>
            <w:bottom w:val="none" w:sz="0" w:space="0" w:color="auto"/>
            <w:right w:val="none" w:sz="0" w:space="0" w:color="auto"/>
          </w:divBdr>
        </w:div>
        <w:div w:id="1296523488">
          <w:marLeft w:val="480"/>
          <w:marRight w:val="0"/>
          <w:marTop w:val="0"/>
          <w:marBottom w:val="0"/>
          <w:divBdr>
            <w:top w:val="none" w:sz="0" w:space="0" w:color="auto"/>
            <w:left w:val="none" w:sz="0" w:space="0" w:color="auto"/>
            <w:bottom w:val="none" w:sz="0" w:space="0" w:color="auto"/>
            <w:right w:val="none" w:sz="0" w:space="0" w:color="auto"/>
          </w:divBdr>
        </w:div>
        <w:div w:id="1452699336">
          <w:marLeft w:val="480"/>
          <w:marRight w:val="0"/>
          <w:marTop w:val="0"/>
          <w:marBottom w:val="0"/>
          <w:divBdr>
            <w:top w:val="none" w:sz="0" w:space="0" w:color="auto"/>
            <w:left w:val="none" w:sz="0" w:space="0" w:color="auto"/>
            <w:bottom w:val="none" w:sz="0" w:space="0" w:color="auto"/>
            <w:right w:val="none" w:sz="0" w:space="0" w:color="auto"/>
          </w:divBdr>
        </w:div>
        <w:div w:id="393622219">
          <w:marLeft w:val="480"/>
          <w:marRight w:val="0"/>
          <w:marTop w:val="0"/>
          <w:marBottom w:val="0"/>
          <w:divBdr>
            <w:top w:val="none" w:sz="0" w:space="0" w:color="auto"/>
            <w:left w:val="none" w:sz="0" w:space="0" w:color="auto"/>
            <w:bottom w:val="none" w:sz="0" w:space="0" w:color="auto"/>
            <w:right w:val="none" w:sz="0" w:space="0" w:color="auto"/>
          </w:divBdr>
        </w:div>
        <w:div w:id="1167817879">
          <w:marLeft w:val="480"/>
          <w:marRight w:val="0"/>
          <w:marTop w:val="0"/>
          <w:marBottom w:val="0"/>
          <w:divBdr>
            <w:top w:val="none" w:sz="0" w:space="0" w:color="auto"/>
            <w:left w:val="none" w:sz="0" w:space="0" w:color="auto"/>
            <w:bottom w:val="none" w:sz="0" w:space="0" w:color="auto"/>
            <w:right w:val="none" w:sz="0" w:space="0" w:color="auto"/>
          </w:divBdr>
        </w:div>
        <w:div w:id="1126697172">
          <w:marLeft w:val="480"/>
          <w:marRight w:val="0"/>
          <w:marTop w:val="0"/>
          <w:marBottom w:val="0"/>
          <w:divBdr>
            <w:top w:val="none" w:sz="0" w:space="0" w:color="auto"/>
            <w:left w:val="none" w:sz="0" w:space="0" w:color="auto"/>
            <w:bottom w:val="none" w:sz="0" w:space="0" w:color="auto"/>
            <w:right w:val="none" w:sz="0" w:space="0" w:color="auto"/>
          </w:divBdr>
        </w:div>
        <w:div w:id="2013874020">
          <w:marLeft w:val="480"/>
          <w:marRight w:val="0"/>
          <w:marTop w:val="0"/>
          <w:marBottom w:val="0"/>
          <w:divBdr>
            <w:top w:val="none" w:sz="0" w:space="0" w:color="auto"/>
            <w:left w:val="none" w:sz="0" w:space="0" w:color="auto"/>
            <w:bottom w:val="none" w:sz="0" w:space="0" w:color="auto"/>
            <w:right w:val="none" w:sz="0" w:space="0" w:color="auto"/>
          </w:divBdr>
        </w:div>
        <w:div w:id="1554081393">
          <w:marLeft w:val="480"/>
          <w:marRight w:val="0"/>
          <w:marTop w:val="0"/>
          <w:marBottom w:val="0"/>
          <w:divBdr>
            <w:top w:val="none" w:sz="0" w:space="0" w:color="auto"/>
            <w:left w:val="none" w:sz="0" w:space="0" w:color="auto"/>
            <w:bottom w:val="none" w:sz="0" w:space="0" w:color="auto"/>
            <w:right w:val="none" w:sz="0" w:space="0" w:color="auto"/>
          </w:divBdr>
        </w:div>
        <w:div w:id="1765834595">
          <w:marLeft w:val="480"/>
          <w:marRight w:val="0"/>
          <w:marTop w:val="0"/>
          <w:marBottom w:val="0"/>
          <w:divBdr>
            <w:top w:val="none" w:sz="0" w:space="0" w:color="auto"/>
            <w:left w:val="none" w:sz="0" w:space="0" w:color="auto"/>
            <w:bottom w:val="none" w:sz="0" w:space="0" w:color="auto"/>
            <w:right w:val="none" w:sz="0" w:space="0" w:color="auto"/>
          </w:divBdr>
        </w:div>
        <w:div w:id="378362344">
          <w:marLeft w:val="480"/>
          <w:marRight w:val="0"/>
          <w:marTop w:val="0"/>
          <w:marBottom w:val="0"/>
          <w:divBdr>
            <w:top w:val="none" w:sz="0" w:space="0" w:color="auto"/>
            <w:left w:val="none" w:sz="0" w:space="0" w:color="auto"/>
            <w:bottom w:val="none" w:sz="0" w:space="0" w:color="auto"/>
            <w:right w:val="none" w:sz="0" w:space="0" w:color="auto"/>
          </w:divBdr>
        </w:div>
        <w:div w:id="1833136388">
          <w:marLeft w:val="480"/>
          <w:marRight w:val="0"/>
          <w:marTop w:val="0"/>
          <w:marBottom w:val="0"/>
          <w:divBdr>
            <w:top w:val="none" w:sz="0" w:space="0" w:color="auto"/>
            <w:left w:val="none" w:sz="0" w:space="0" w:color="auto"/>
            <w:bottom w:val="none" w:sz="0" w:space="0" w:color="auto"/>
            <w:right w:val="none" w:sz="0" w:space="0" w:color="auto"/>
          </w:divBdr>
        </w:div>
        <w:div w:id="1185434678">
          <w:marLeft w:val="480"/>
          <w:marRight w:val="0"/>
          <w:marTop w:val="0"/>
          <w:marBottom w:val="0"/>
          <w:divBdr>
            <w:top w:val="none" w:sz="0" w:space="0" w:color="auto"/>
            <w:left w:val="none" w:sz="0" w:space="0" w:color="auto"/>
            <w:bottom w:val="none" w:sz="0" w:space="0" w:color="auto"/>
            <w:right w:val="none" w:sz="0" w:space="0" w:color="auto"/>
          </w:divBdr>
        </w:div>
        <w:div w:id="1727485245">
          <w:marLeft w:val="480"/>
          <w:marRight w:val="0"/>
          <w:marTop w:val="0"/>
          <w:marBottom w:val="0"/>
          <w:divBdr>
            <w:top w:val="none" w:sz="0" w:space="0" w:color="auto"/>
            <w:left w:val="none" w:sz="0" w:space="0" w:color="auto"/>
            <w:bottom w:val="none" w:sz="0" w:space="0" w:color="auto"/>
            <w:right w:val="none" w:sz="0" w:space="0" w:color="auto"/>
          </w:divBdr>
        </w:div>
        <w:div w:id="825977898">
          <w:marLeft w:val="480"/>
          <w:marRight w:val="0"/>
          <w:marTop w:val="0"/>
          <w:marBottom w:val="0"/>
          <w:divBdr>
            <w:top w:val="none" w:sz="0" w:space="0" w:color="auto"/>
            <w:left w:val="none" w:sz="0" w:space="0" w:color="auto"/>
            <w:bottom w:val="none" w:sz="0" w:space="0" w:color="auto"/>
            <w:right w:val="none" w:sz="0" w:space="0" w:color="auto"/>
          </w:divBdr>
        </w:div>
        <w:div w:id="1692992758">
          <w:marLeft w:val="480"/>
          <w:marRight w:val="0"/>
          <w:marTop w:val="0"/>
          <w:marBottom w:val="0"/>
          <w:divBdr>
            <w:top w:val="none" w:sz="0" w:space="0" w:color="auto"/>
            <w:left w:val="none" w:sz="0" w:space="0" w:color="auto"/>
            <w:bottom w:val="none" w:sz="0" w:space="0" w:color="auto"/>
            <w:right w:val="none" w:sz="0" w:space="0" w:color="auto"/>
          </w:divBdr>
        </w:div>
        <w:div w:id="2129811236">
          <w:marLeft w:val="480"/>
          <w:marRight w:val="0"/>
          <w:marTop w:val="0"/>
          <w:marBottom w:val="0"/>
          <w:divBdr>
            <w:top w:val="none" w:sz="0" w:space="0" w:color="auto"/>
            <w:left w:val="none" w:sz="0" w:space="0" w:color="auto"/>
            <w:bottom w:val="none" w:sz="0" w:space="0" w:color="auto"/>
            <w:right w:val="none" w:sz="0" w:space="0" w:color="auto"/>
          </w:divBdr>
        </w:div>
        <w:div w:id="2004425906">
          <w:marLeft w:val="480"/>
          <w:marRight w:val="0"/>
          <w:marTop w:val="0"/>
          <w:marBottom w:val="0"/>
          <w:divBdr>
            <w:top w:val="none" w:sz="0" w:space="0" w:color="auto"/>
            <w:left w:val="none" w:sz="0" w:space="0" w:color="auto"/>
            <w:bottom w:val="none" w:sz="0" w:space="0" w:color="auto"/>
            <w:right w:val="none" w:sz="0" w:space="0" w:color="auto"/>
          </w:divBdr>
        </w:div>
        <w:div w:id="1486162456">
          <w:marLeft w:val="480"/>
          <w:marRight w:val="0"/>
          <w:marTop w:val="0"/>
          <w:marBottom w:val="0"/>
          <w:divBdr>
            <w:top w:val="none" w:sz="0" w:space="0" w:color="auto"/>
            <w:left w:val="none" w:sz="0" w:space="0" w:color="auto"/>
            <w:bottom w:val="none" w:sz="0" w:space="0" w:color="auto"/>
            <w:right w:val="none" w:sz="0" w:space="0" w:color="auto"/>
          </w:divBdr>
        </w:div>
        <w:div w:id="138963901">
          <w:marLeft w:val="480"/>
          <w:marRight w:val="0"/>
          <w:marTop w:val="0"/>
          <w:marBottom w:val="0"/>
          <w:divBdr>
            <w:top w:val="none" w:sz="0" w:space="0" w:color="auto"/>
            <w:left w:val="none" w:sz="0" w:space="0" w:color="auto"/>
            <w:bottom w:val="none" w:sz="0" w:space="0" w:color="auto"/>
            <w:right w:val="none" w:sz="0" w:space="0" w:color="auto"/>
          </w:divBdr>
        </w:div>
        <w:div w:id="799882915">
          <w:marLeft w:val="480"/>
          <w:marRight w:val="0"/>
          <w:marTop w:val="0"/>
          <w:marBottom w:val="0"/>
          <w:divBdr>
            <w:top w:val="none" w:sz="0" w:space="0" w:color="auto"/>
            <w:left w:val="none" w:sz="0" w:space="0" w:color="auto"/>
            <w:bottom w:val="none" w:sz="0" w:space="0" w:color="auto"/>
            <w:right w:val="none" w:sz="0" w:space="0" w:color="auto"/>
          </w:divBdr>
        </w:div>
        <w:div w:id="248276441">
          <w:marLeft w:val="480"/>
          <w:marRight w:val="0"/>
          <w:marTop w:val="0"/>
          <w:marBottom w:val="0"/>
          <w:divBdr>
            <w:top w:val="none" w:sz="0" w:space="0" w:color="auto"/>
            <w:left w:val="none" w:sz="0" w:space="0" w:color="auto"/>
            <w:bottom w:val="none" w:sz="0" w:space="0" w:color="auto"/>
            <w:right w:val="none" w:sz="0" w:space="0" w:color="auto"/>
          </w:divBdr>
        </w:div>
        <w:div w:id="1996448663">
          <w:marLeft w:val="480"/>
          <w:marRight w:val="0"/>
          <w:marTop w:val="0"/>
          <w:marBottom w:val="0"/>
          <w:divBdr>
            <w:top w:val="none" w:sz="0" w:space="0" w:color="auto"/>
            <w:left w:val="none" w:sz="0" w:space="0" w:color="auto"/>
            <w:bottom w:val="none" w:sz="0" w:space="0" w:color="auto"/>
            <w:right w:val="none" w:sz="0" w:space="0" w:color="auto"/>
          </w:divBdr>
        </w:div>
        <w:div w:id="1831822037">
          <w:marLeft w:val="480"/>
          <w:marRight w:val="0"/>
          <w:marTop w:val="0"/>
          <w:marBottom w:val="0"/>
          <w:divBdr>
            <w:top w:val="none" w:sz="0" w:space="0" w:color="auto"/>
            <w:left w:val="none" w:sz="0" w:space="0" w:color="auto"/>
            <w:bottom w:val="none" w:sz="0" w:space="0" w:color="auto"/>
            <w:right w:val="none" w:sz="0" w:space="0" w:color="auto"/>
          </w:divBdr>
        </w:div>
      </w:divsChild>
    </w:div>
    <w:div w:id="330109163">
      <w:marLeft w:val="640"/>
      <w:marRight w:val="0"/>
      <w:marTop w:val="0"/>
      <w:marBottom w:val="0"/>
      <w:divBdr>
        <w:top w:val="none" w:sz="0" w:space="0" w:color="auto"/>
        <w:left w:val="none" w:sz="0" w:space="0" w:color="auto"/>
        <w:bottom w:val="none" w:sz="0" w:space="0" w:color="auto"/>
        <w:right w:val="none" w:sz="0" w:space="0" w:color="auto"/>
      </w:divBdr>
    </w:div>
    <w:div w:id="330720656">
      <w:bodyDiv w:val="1"/>
      <w:marLeft w:val="0"/>
      <w:marRight w:val="0"/>
      <w:marTop w:val="0"/>
      <w:marBottom w:val="0"/>
      <w:divBdr>
        <w:top w:val="none" w:sz="0" w:space="0" w:color="auto"/>
        <w:left w:val="none" w:sz="0" w:space="0" w:color="auto"/>
        <w:bottom w:val="none" w:sz="0" w:space="0" w:color="auto"/>
        <w:right w:val="none" w:sz="0" w:space="0" w:color="auto"/>
      </w:divBdr>
    </w:div>
    <w:div w:id="331220906">
      <w:bodyDiv w:val="1"/>
      <w:marLeft w:val="0"/>
      <w:marRight w:val="0"/>
      <w:marTop w:val="0"/>
      <w:marBottom w:val="0"/>
      <w:divBdr>
        <w:top w:val="none" w:sz="0" w:space="0" w:color="auto"/>
        <w:left w:val="none" w:sz="0" w:space="0" w:color="auto"/>
        <w:bottom w:val="none" w:sz="0" w:space="0" w:color="auto"/>
        <w:right w:val="none" w:sz="0" w:space="0" w:color="auto"/>
      </w:divBdr>
    </w:div>
    <w:div w:id="332226507">
      <w:bodyDiv w:val="1"/>
      <w:marLeft w:val="0"/>
      <w:marRight w:val="0"/>
      <w:marTop w:val="0"/>
      <w:marBottom w:val="0"/>
      <w:divBdr>
        <w:top w:val="none" w:sz="0" w:space="0" w:color="auto"/>
        <w:left w:val="none" w:sz="0" w:space="0" w:color="auto"/>
        <w:bottom w:val="none" w:sz="0" w:space="0" w:color="auto"/>
        <w:right w:val="none" w:sz="0" w:space="0" w:color="auto"/>
      </w:divBdr>
    </w:div>
    <w:div w:id="332728677">
      <w:bodyDiv w:val="1"/>
      <w:marLeft w:val="0"/>
      <w:marRight w:val="0"/>
      <w:marTop w:val="0"/>
      <w:marBottom w:val="0"/>
      <w:divBdr>
        <w:top w:val="none" w:sz="0" w:space="0" w:color="auto"/>
        <w:left w:val="none" w:sz="0" w:space="0" w:color="auto"/>
        <w:bottom w:val="none" w:sz="0" w:space="0" w:color="auto"/>
        <w:right w:val="none" w:sz="0" w:space="0" w:color="auto"/>
      </w:divBdr>
    </w:div>
    <w:div w:id="333805103">
      <w:marLeft w:val="480"/>
      <w:marRight w:val="0"/>
      <w:marTop w:val="0"/>
      <w:marBottom w:val="0"/>
      <w:divBdr>
        <w:top w:val="none" w:sz="0" w:space="0" w:color="auto"/>
        <w:left w:val="none" w:sz="0" w:space="0" w:color="auto"/>
        <w:bottom w:val="none" w:sz="0" w:space="0" w:color="auto"/>
        <w:right w:val="none" w:sz="0" w:space="0" w:color="auto"/>
      </w:divBdr>
    </w:div>
    <w:div w:id="333847673">
      <w:bodyDiv w:val="1"/>
      <w:marLeft w:val="0"/>
      <w:marRight w:val="0"/>
      <w:marTop w:val="0"/>
      <w:marBottom w:val="0"/>
      <w:divBdr>
        <w:top w:val="none" w:sz="0" w:space="0" w:color="auto"/>
        <w:left w:val="none" w:sz="0" w:space="0" w:color="auto"/>
        <w:bottom w:val="none" w:sz="0" w:space="0" w:color="auto"/>
        <w:right w:val="none" w:sz="0" w:space="0" w:color="auto"/>
      </w:divBdr>
    </w:div>
    <w:div w:id="334116634">
      <w:marLeft w:val="640"/>
      <w:marRight w:val="0"/>
      <w:marTop w:val="0"/>
      <w:marBottom w:val="0"/>
      <w:divBdr>
        <w:top w:val="none" w:sz="0" w:space="0" w:color="auto"/>
        <w:left w:val="none" w:sz="0" w:space="0" w:color="auto"/>
        <w:bottom w:val="none" w:sz="0" w:space="0" w:color="auto"/>
        <w:right w:val="none" w:sz="0" w:space="0" w:color="auto"/>
      </w:divBdr>
    </w:div>
    <w:div w:id="334309296">
      <w:bodyDiv w:val="1"/>
      <w:marLeft w:val="0"/>
      <w:marRight w:val="0"/>
      <w:marTop w:val="0"/>
      <w:marBottom w:val="0"/>
      <w:divBdr>
        <w:top w:val="none" w:sz="0" w:space="0" w:color="auto"/>
        <w:left w:val="none" w:sz="0" w:space="0" w:color="auto"/>
        <w:bottom w:val="none" w:sz="0" w:space="0" w:color="auto"/>
        <w:right w:val="none" w:sz="0" w:space="0" w:color="auto"/>
      </w:divBdr>
    </w:div>
    <w:div w:id="334499616">
      <w:marLeft w:val="480"/>
      <w:marRight w:val="0"/>
      <w:marTop w:val="0"/>
      <w:marBottom w:val="0"/>
      <w:divBdr>
        <w:top w:val="none" w:sz="0" w:space="0" w:color="auto"/>
        <w:left w:val="none" w:sz="0" w:space="0" w:color="auto"/>
        <w:bottom w:val="none" w:sz="0" w:space="0" w:color="auto"/>
        <w:right w:val="none" w:sz="0" w:space="0" w:color="auto"/>
      </w:divBdr>
    </w:div>
    <w:div w:id="334698356">
      <w:bodyDiv w:val="1"/>
      <w:marLeft w:val="0"/>
      <w:marRight w:val="0"/>
      <w:marTop w:val="0"/>
      <w:marBottom w:val="0"/>
      <w:divBdr>
        <w:top w:val="none" w:sz="0" w:space="0" w:color="auto"/>
        <w:left w:val="none" w:sz="0" w:space="0" w:color="auto"/>
        <w:bottom w:val="none" w:sz="0" w:space="0" w:color="auto"/>
        <w:right w:val="none" w:sz="0" w:space="0" w:color="auto"/>
      </w:divBdr>
    </w:div>
    <w:div w:id="334963198">
      <w:marLeft w:val="480"/>
      <w:marRight w:val="0"/>
      <w:marTop w:val="0"/>
      <w:marBottom w:val="0"/>
      <w:divBdr>
        <w:top w:val="none" w:sz="0" w:space="0" w:color="auto"/>
        <w:left w:val="none" w:sz="0" w:space="0" w:color="auto"/>
        <w:bottom w:val="none" w:sz="0" w:space="0" w:color="auto"/>
        <w:right w:val="none" w:sz="0" w:space="0" w:color="auto"/>
      </w:divBdr>
    </w:div>
    <w:div w:id="335305695">
      <w:marLeft w:val="640"/>
      <w:marRight w:val="0"/>
      <w:marTop w:val="0"/>
      <w:marBottom w:val="0"/>
      <w:divBdr>
        <w:top w:val="none" w:sz="0" w:space="0" w:color="auto"/>
        <w:left w:val="none" w:sz="0" w:space="0" w:color="auto"/>
        <w:bottom w:val="none" w:sz="0" w:space="0" w:color="auto"/>
        <w:right w:val="none" w:sz="0" w:space="0" w:color="auto"/>
      </w:divBdr>
    </w:div>
    <w:div w:id="335496316">
      <w:marLeft w:val="640"/>
      <w:marRight w:val="0"/>
      <w:marTop w:val="0"/>
      <w:marBottom w:val="0"/>
      <w:divBdr>
        <w:top w:val="none" w:sz="0" w:space="0" w:color="auto"/>
        <w:left w:val="none" w:sz="0" w:space="0" w:color="auto"/>
        <w:bottom w:val="none" w:sz="0" w:space="0" w:color="auto"/>
        <w:right w:val="none" w:sz="0" w:space="0" w:color="auto"/>
      </w:divBdr>
    </w:div>
    <w:div w:id="336076077">
      <w:bodyDiv w:val="1"/>
      <w:marLeft w:val="0"/>
      <w:marRight w:val="0"/>
      <w:marTop w:val="0"/>
      <w:marBottom w:val="0"/>
      <w:divBdr>
        <w:top w:val="none" w:sz="0" w:space="0" w:color="auto"/>
        <w:left w:val="none" w:sz="0" w:space="0" w:color="auto"/>
        <w:bottom w:val="none" w:sz="0" w:space="0" w:color="auto"/>
        <w:right w:val="none" w:sz="0" w:space="0" w:color="auto"/>
      </w:divBdr>
      <w:divsChild>
        <w:div w:id="1165705305">
          <w:marLeft w:val="480"/>
          <w:marRight w:val="0"/>
          <w:marTop w:val="0"/>
          <w:marBottom w:val="0"/>
          <w:divBdr>
            <w:top w:val="none" w:sz="0" w:space="0" w:color="auto"/>
            <w:left w:val="none" w:sz="0" w:space="0" w:color="auto"/>
            <w:bottom w:val="none" w:sz="0" w:space="0" w:color="auto"/>
            <w:right w:val="none" w:sz="0" w:space="0" w:color="auto"/>
          </w:divBdr>
        </w:div>
        <w:div w:id="1302880256">
          <w:marLeft w:val="480"/>
          <w:marRight w:val="0"/>
          <w:marTop w:val="0"/>
          <w:marBottom w:val="0"/>
          <w:divBdr>
            <w:top w:val="none" w:sz="0" w:space="0" w:color="auto"/>
            <w:left w:val="none" w:sz="0" w:space="0" w:color="auto"/>
            <w:bottom w:val="none" w:sz="0" w:space="0" w:color="auto"/>
            <w:right w:val="none" w:sz="0" w:space="0" w:color="auto"/>
          </w:divBdr>
        </w:div>
        <w:div w:id="844629936">
          <w:marLeft w:val="480"/>
          <w:marRight w:val="0"/>
          <w:marTop w:val="0"/>
          <w:marBottom w:val="0"/>
          <w:divBdr>
            <w:top w:val="none" w:sz="0" w:space="0" w:color="auto"/>
            <w:left w:val="none" w:sz="0" w:space="0" w:color="auto"/>
            <w:bottom w:val="none" w:sz="0" w:space="0" w:color="auto"/>
            <w:right w:val="none" w:sz="0" w:space="0" w:color="auto"/>
          </w:divBdr>
        </w:div>
        <w:div w:id="1959876850">
          <w:marLeft w:val="480"/>
          <w:marRight w:val="0"/>
          <w:marTop w:val="0"/>
          <w:marBottom w:val="0"/>
          <w:divBdr>
            <w:top w:val="none" w:sz="0" w:space="0" w:color="auto"/>
            <w:left w:val="none" w:sz="0" w:space="0" w:color="auto"/>
            <w:bottom w:val="none" w:sz="0" w:space="0" w:color="auto"/>
            <w:right w:val="none" w:sz="0" w:space="0" w:color="auto"/>
          </w:divBdr>
        </w:div>
        <w:div w:id="1231965186">
          <w:marLeft w:val="480"/>
          <w:marRight w:val="0"/>
          <w:marTop w:val="0"/>
          <w:marBottom w:val="0"/>
          <w:divBdr>
            <w:top w:val="none" w:sz="0" w:space="0" w:color="auto"/>
            <w:left w:val="none" w:sz="0" w:space="0" w:color="auto"/>
            <w:bottom w:val="none" w:sz="0" w:space="0" w:color="auto"/>
            <w:right w:val="none" w:sz="0" w:space="0" w:color="auto"/>
          </w:divBdr>
        </w:div>
        <w:div w:id="1177184986">
          <w:marLeft w:val="480"/>
          <w:marRight w:val="0"/>
          <w:marTop w:val="0"/>
          <w:marBottom w:val="0"/>
          <w:divBdr>
            <w:top w:val="none" w:sz="0" w:space="0" w:color="auto"/>
            <w:left w:val="none" w:sz="0" w:space="0" w:color="auto"/>
            <w:bottom w:val="none" w:sz="0" w:space="0" w:color="auto"/>
            <w:right w:val="none" w:sz="0" w:space="0" w:color="auto"/>
          </w:divBdr>
        </w:div>
        <w:div w:id="492531212">
          <w:marLeft w:val="480"/>
          <w:marRight w:val="0"/>
          <w:marTop w:val="0"/>
          <w:marBottom w:val="0"/>
          <w:divBdr>
            <w:top w:val="none" w:sz="0" w:space="0" w:color="auto"/>
            <w:left w:val="none" w:sz="0" w:space="0" w:color="auto"/>
            <w:bottom w:val="none" w:sz="0" w:space="0" w:color="auto"/>
            <w:right w:val="none" w:sz="0" w:space="0" w:color="auto"/>
          </w:divBdr>
        </w:div>
        <w:div w:id="191648544">
          <w:marLeft w:val="480"/>
          <w:marRight w:val="0"/>
          <w:marTop w:val="0"/>
          <w:marBottom w:val="0"/>
          <w:divBdr>
            <w:top w:val="none" w:sz="0" w:space="0" w:color="auto"/>
            <w:left w:val="none" w:sz="0" w:space="0" w:color="auto"/>
            <w:bottom w:val="none" w:sz="0" w:space="0" w:color="auto"/>
            <w:right w:val="none" w:sz="0" w:space="0" w:color="auto"/>
          </w:divBdr>
        </w:div>
        <w:div w:id="1368414949">
          <w:marLeft w:val="480"/>
          <w:marRight w:val="0"/>
          <w:marTop w:val="0"/>
          <w:marBottom w:val="0"/>
          <w:divBdr>
            <w:top w:val="none" w:sz="0" w:space="0" w:color="auto"/>
            <w:left w:val="none" w:sz="0" w:space="0" w:color="auto"/>
            <w:bottom w:val="none" w:sz="0" w:space="0" w:color="auto"/>
            <w:right w:val="none" w:sz="0" w:space="0" w:color="auto"/>
          </w:divBdr>
        </w:div>
        <w:div w:id="1752308518">
          <w:marLeft w:val="480"/>
          <w:marRight w:val="0"/>
          <w:marTop w:val="0"/>
          <w:marBottom w:val="0"/>
          <w:divBdr>
            <w:top w:val="none" w:sz="0" w:space="0" w:color="auto"/>
            <w:left w:val="none" w:sz="0" w:space="0" w:color="auto"/>
            <w:bottom w:val="none" w:sz="0" w:space="0" w:color="auto"/>
            <w:right w:val="none" w:sz="0" w:space="0" w:color="auto"/>
          </w:divBdr>
        </w:div>
        <w:div w:id="1714647849">
          <w:marLeft w:val="480"/>
          <w:marRight w:val="0"/>
          <w:marTop w:val="0"/>
          <w:marBottom w:val="0"/>
          <w:divBdr>
            <w:top w:val="none" w:sz="0" w:space="0" w:color="auto"/>
            <w:left w:val="none" w:sz="0" w:space="0" w:color="auto"/>
            <w:bottom w:val="none" w:sz="0" w:space="0" w:color="auto"/>
            <w:right w:val="none" w:sz="0" w:space="0" w:color="auto"/>
          </w:divBdr>
        </w:div>
        <w:div w:id="1817062378">
          <w:marLeft w:val="480"/>
          <w:marRight w:val="0"/>
          <w:marTop w:val="0"/>
          <w:marBottom w:val="0"/>
          <w:divBdr>
            <w:top w:val="none" w:sz="0" w:space="0" w:color="auto"/>
            <w:left w:val="none" w:sz="0" w:space="0" w:color="auto"/>
            <w:bottom w:val="none" w:sz="0" w:space="0" w:color="auto"/>
            <w:right w:val="none" w:sz="0" w:space="0" w:color="auto"/>
          </w:divBdr>
        </w:div>
        <w:div w:id="996686567">
          <w:marLeft w:val="480"/>
          <w:marRight w:val="0"/>
          <w:marTop w:val="0"/>
          <w:marBottom w:val="0"/>
          <w:divBdr>
            <w:top w:val="none" w:sz="0" w:space="0" w:color="auto"/>
            <w:left w:val="none" w:sz="0" w:space="0" w:color="auto"/>
            <w:bottom w:val="none" w:sz="0" w:space="0" w:color="auto"/>
            <w:right w:val="none" w:sz="0" w:space="0" w:color="auto"/>
          </w:divBdr>
        </w:div>
        <w:div w:id="1934050918">
          <w:marLeft w:val="480"/>
          <w:marRight w:val="0"/>
          <w:marTop w:val="0"/>
          <w:marBottom w:val="0"/>
          <w:divBdr>
            <w:top w:val="none" w:sz="0" w:space="0" w:color="auto"/>
            <w:left w:val="none" w:sz="0" w:space="0" w:color="auto"/>
            <w:bottom w:val="none" w:sz="0" w:space="0" w:color="auto"/>
            <w:right w:val="none" w:sz="0" w:space="0" w:color="auto"/>
          </w:divBdr>
        </w:div>
        <w:div w:id="349721213">
          <w:marLeft w:val="480"/>
          <w:marRight w:val="0"/>
          <w:marTop w:val="0"/>
          <w:marBottom w:val="0"/>
          <w:divBdr>
            <w:top w:val="none" w:sz="0" w:space="0" w:color="auto"/>
            <w:left w:val="none" w:sz="0" w:space="0" w:color="auto"/>
            <w:bottom w:val="none" w:sz="0" w:space="0" w:color="auto"/>
            <w:right w:val="none" w:sz="0" w:space="0" w:color="auto"/>
          </w:divBdr>
        </w:div>
        <w:div w:id="212162535">
          <w:marLeft w:val="480"/>
          <w:marRight w:val="0"/>
          <w:marTop w:val="0"/>
          <w:marBottom w:val="0"/>
          <w:divBdr>
            <w:top w:val="none" w:sz="0" w:space="0" w:color="auto"/>
            <w:left w:val="none" w:sz="0" w:space="0" w:color="auto"/>
            <w:bottom w:val="none" w:sz="0" w:space="0" w:color="auto"/>
            <w:right w:val="none" w:sz="0" w:space="0" w:color="auto"/>
          </w:divBdr>
        </w:div>
        <w:div w:id="478040175">
          <w:marLeft w:val="480"/>
          <w:marRight w:val="0"/>
          <w:marTop w:val="0"/>
          <w:marBottom w:val="0"/>
          <w:divBdr>
            <w:top w:val="none" w:sz="0" w:space="0" w:color="auto"/>
            <w:left w:val="none" w:sz="0" w:space="0" w:color="auto"/>
            <w:bottom w:val="none" w:sz="0" w:space="0" w:color="auto"/>
            <w:right w:val="none" w:sz="0" w:space="0" w:color="auto"/>
          </w:divBdr>
        </w:div>
        <w:div w:id="959799834">
          <w:marLeft w:val="480"/>
          <w:marRight w:val="0"/>
          <w:marTop w:val="0"/>
          <w:marBottom w:val="0"/>
          <w:divBdr>
            <w:top w:val="none" w:sz="0" w:space="0" w:color="auto"/>
            <w:left w:val="none" w:sz="0" w:space="0" w:color="auto"/>
            <w:bottom w:val="none" w:sz="0" w:space="0" w:color="auto"/>
            <w:right w:val="none" w:sz="0" w:space="0" w:color="auto"/>
          </w:divBdr>
        </w:div>
        <w:div w:id="1413509223">
          <w:marLeft w:val="480"/>
          <w:marRight w:val="0"/>
          <w:marTop w:val="0"/>
          <w:marBottom w:val="0"/>
          <w:divBdr>
            <w:top w:val="none" w:sz="0" w:space="0" w:color="auto"/>
            <w:left w:val="none" w:sz="0" w:space="0" w:color="auto"/>
            <w:bottom w:val="none" w:sz="0" w:space="0" w:color="auto"/>
            <w:right w:val="none" w:sz="0" w:space="0" w:color="auto"/>
          </w:divBdr>
        </w:div>
        <w:div w:id="817379567">
          <w:marLeft w:val="480"/>
          <w:marRight w:val="0"/>
          <w:marTop w:val="0"/>
          <w:marBottom w:val="0"/>
          <w:divBdr>
            <w:top w:val="none" w:sz="0" w:space="0" w:color="auto"/>
            <w:left w:val="none" w:sz="0" w:space="0" w:color="auto"/>
            <w:bottom w:val="none" w:sz="0" w:space="0" w:color="auto"/>
            <w:right w:val="none" w:sz="0" w:space="0" w:color="auto"/>
          </w:divBdr>
        </w:div>
        <w:div w:id="738946614">
          <w:marLeft w:val="480"/>
          <w:marRight w:val="0"/>
          <w:marTop w:val="0"/>
          <w:marBottom w:val="0"/>
          <w:divBdr>
            <w:top w:val="none" w:sz="0" w:space="0" w:color="auto"/>
            <w:left w:val="none" w:sz="0" w:space="0" w:color="auto"/>
            <w:bottom w:val="none" w:sz="0" w:space="0" w:color="auto"/>
            <w:right w:val="none" w:sz="0" w:space="0" w:color="auto"/>
          </w:divBdr>
        </w:div>
        <w:div w:id="602999837">
          <w:marLeft w:val="480"/>
          <w:marRight w:val="0"/>
          <w:marTop w:val="0"/>
          <w:marBottom w:val="0"/>
          <w:divBdr>
            <w:top w:val="none" w:sz="0" w:space="0" w:color="auto"/>
            <w:left w:val="none" w:sz="0" w:space="0" w:color="auto"/>
            <w:bottom w:val="none" w:sz="0" w:space="0" w:color="auto"/>
            <w:right w:val="none" w:sz="0" w:space="0" w:color="auto"/>
          </w:divBdr>
        </w:div>
        <w:div w:id="605578953">
          <w:marLeft w:val="480"/>
          <w:marRight w:val="0"/>
          <w:marTop w:val="0"/>
          <w:marBottom w:val="0"/>
          <w:divBdr>
            <w:top w:val="none" w:sz="0" w:space="0" w:color="auto"/>
            <w:left w:val="none" w:sz="0" w:space="0" w:color="auto"/>
            <w:bottom w:val="none" w:sz="0" w:space="0" w:color="auto"/>
            <w:right w:val="none" w:sz="0" w:space="0" w:color="auto"/>
          </w:divBdr>
        </w:div>
        <w:div w:id="932787380">
          <w:marLeft w:val="480"/>
          <w:marRight w:val="0"/>
          <w:marTop w:val="0"/>
          <w:marBottom w:val="0"/>
          <w:divBdr>
            <w:top w:val="none" w:sz="0" w:space="0" w:color="auto"/>
            <w:left w:val="none" w:sz="0" w:space="0" w:color="auto"/>
            <w:bottom w:val="none" w:sz="0" w:space="0" w:color="auto"/>
            <w:right w:val="none" w:sz="0" w:space="0" w:color="auto"/>
          </w:divBdr>
        </w:div>
        <w:div w:id="1345280434">
          <w:marLeft w:val="480"/>
          <w:marRight w:val="0"/>
          <w:marTop w:val="0"/>
          <w:marBottom w:val="0"/>
          <w:divBdr>
            <w:top w:val="none" w:sz="0" w:space="0" w:color="auto"/>
            <w:left w:val="none" w:sz="0" w:space="0" w:color="auto"/>
            <w:bottom w:val="none" w:sz="0" w:space="0" w:color="auto"/>
            <w:right w:val="none" w:sz="0" w:space="0" w:color="auto"/>
          </w:divBdr>
        </w:div>
        <w:div w:id="1165243451">
          <w:marLeft w:val="480"/>
          <w:marRight w:val="0"/>
          <w:marTop w:val="0"/>
          <w:marBottom w:val="0"/>
          <w:divBdr>
            <w:top w:val="none" w:sz="0" w:space="0" w:color="auto"/>
            <w:left w:val="none" w:sz="0" w:space="0" w:color="auto"/>
            <w:bottom w:val="none" w:sz="0" w:space="0" w:color="auto"/>
            <w:right w:val="none" w:sz="0" w:space="0" w:color="auto"/>
          </w:divBdr>
        </w:div>
        <w:div w:id="147677780">
          <w:marLeft w:val="480"/>
          <w:marRight w:val="0"/>
          <w:marTop w:val="0"/>
          <w:marBottom w:val="0"/>
          <w:divBdr>
            <w:top w:val="none" w:sz="0" w:space="0" w:color="auto"/>
            <w:left w:val="none" w:sz="0" w:space="0" w:color="auto"/>
            <w:bottom w:val="none" w:sz="0" w:space="0" w:color="auto"/>
            <w:right w:val="none" w:sz="0" w:space="0" w:color="auto"/>
          </w:divBdr>
        </w:div>
        <w:div w:id="1199316148">
          <w:marLeft w:val="480"/>
          <w:marRight w:val="0"/>
          <w:marTop w:val="0"/>
          <w:marBottom w:val="0"/>
          <w:divBdr>
            <w:top w:val="none" w:sz="0" w:space="0" w:color="auto"/>
            <w:left w:val="none" w:sz="0" w:space="0" w:color="auto"/>
            <w:bottom w:val="none" w:sz="0" w:space="0" w:color="auto"/>
            <w:right w:val="none" w:sz="0" w:space="0" w:color="auto"/>
          </w:divBdr>
        </w:div>
        <w:div w:id="2019308206">
          <w:marLeft w:val="480"/>
          <w:marRight w:val="0"/>
          <w:marTop w:val="0"/>
          <w:marBottom w:val="0"/>
          <w:divBdr>
            <w:top w:val="none" w:sz="0" w:space="0" w:color="auto"/>
            <w:left w:val="none" w:sz="0" w:space="0" w:color="auto"/>
            <w:bottom w:val="none" w:sz="0" w:space="0" w:color="auto"/>
            <w:right w:val="none" w:sz="0" w:space="0" w:color="auto"/>
          </w:divBdr>
        </w:div>
        <w:div w:id="797919104">
          <w:marLeft w:val="480"/>
          <w:marRight w:val="0"/>
          <w:marTop w:val="0"/>
          <w:marBottom w:val="0"/>
          <w:divBdr>
            <w:top w:val="none" w:sz="0" w:space="0" w:color="auto"/>
            <w:left w:val="none" w:sz="0" w:space="0" w:color="auto"/>
            <w:bottom w:val="none" w:sz="0" w:space="0" w:color="auto"/>
            <w:right w:val="none" w:sz="0" w:space="0" w:color="auto"/>
          </w:divBdr>
        </w:div>
        <w:div w:id="468059247">
          <w:marLeft w:val="480"/>
          <w:marRight w:val="0"/>
          <w:marTop w:val="0"/>
          <w:marBottom w:val="0"/>
          <w:divBdr>
            <w:top w:val="none" w:sz="0" w:space="0" w:color="auto"/>
            <w:left w:val="none" w:sz="0" w:space="0" w:color="auto"/>
            <w:bottom w:val="none" w:sz="0" w:space="0" w:color="auto"/>
            <w:right w:val="none" w:sz="0" w:space="0" w:color="auto"/>
          </w:divBdr>
        </w:div>
        <w:div w:id="1100685059">
          <w:marLeft w:val="480"/>
          <w:marRight w:val="0"/>
          <w:marTop w:val="0"/>
          <w:marBottom w:val="0"/>
          <w:divBdr>
            <w:top w:val="none" w:sz="0" w:space="0" w:color="auto"/>
            <w:left w:val="none" w:sz="0" w:space="0" w:color="auto"/>
            <w:bottom w:val="none" w:sz="0" w:space="0" w:color="auto"/>
            <w:right w:val="none" w:sz="0" w:space="0" w:color="auto"/>
          </w:divBdr>
        </w:div>
        <w:div w:id="1563832304">
          <w:marLeft w:val="480"/>
          <w:marRight w:val="0"/>
          <w:marTop w:val="0"/>
          <w:marBottom w:val="0"/>
          <w:divBdr>
            <w:top w:val="none" w:sz="0" w:space="0" w:color="auto"/>
            <w:left w:val="none" w:sz="0" w:space="0" w:color="auto"/>
            <w:bottom w:val="none" w:sz="0" w:space="0" w:color="auto"/>
            <w:right w:val="none" w:sz="0" w:space="0" w:color="auto"/>
          </w:divBdr>
        </w:div>
        <w:div w:id="656689019">
          <w:marLeft w:val="480"/>
          <w:marRight w:val="0"/>
          <w:marTop w:val="0"/>
          <w:marBottom w:val="0"/>
          <w:divBdr>
            <w:top w:val="none" w:sz="0" w:space="0" w:color="auto"/>
            <w:left w:val="none" w:sz="0" w:space="0" w:color="auto"/>
            <w:bottom w:val="none" w:sz="0" w:space="0" w:color="auto"/>
            <w:right w:val="none" w:sz="0" w:space="0" w:color="auto"/>
          </w:divBdr>
        </w:div>
        <w:div w:id="258953398">
          <w:marLeft w:val="480"/>
          <w:marRight w:val="0"/>
          <w:marTop w:val="0"/>
          <w:marBottom w:val="0"/>
          <w:divBdr>
            <w:top w:val="none" w:sz="0" w:space="0" w:color="auto"/>
            <w:left w:val="none" w:sz="0" w:space="0" w:color="auto"/>
            <w:bottom w:val="none" w:sz="0" w:space="0" w:color="auto"/>
            <w:right w:val="none" w:sz="0" w:space="0" w:color="auto"/>
          </w:divBdr>
        </w:div>
        <w:div w:id="731000124">
          <w:marLeft w:val="480"/>
          <w:marRight w:val="0"/>
          <w:marTop w:val="0"/>
          <w:marBottom w:val="0"/>
          <w:divBdr>
            <w:top w:val="none" w:sz="0" w:space="0" w:color="auto"/>
            <w:left w:val="none" w:sz="0" w:space="0" w:color="auto"/>
            <w:bottom w:val="none" w:sz="0" w:space="0" w:color="auto"/>
            <w:right w:val="none" w:sz="0" w:space="0" w:color="auto"/>
          </w:divBdr>
        </w:div>
        <w:div w:id="1774980858">
          <w:marLeft w:val="480"/>
          <w:marRight w:val="0"/>
          <w:marTop w:val="0"/>
          <w:marBottom w:val="0"/>
          <w:divBdr>
            <w:top w:val="none" w:sz="0" w:space="0" w:color="auto"/>
            <w:left w:val="none" w:sz="0" w:space="0" w:color="auto"/>
            <w:bottom w:val="none" w:sz="0" w:space="0" w:color="auto"/>
            <w:right w:val="none" w:sz="0" w:space="0" w:color="auto"/>
          </w:divBdr>
        </w:div>
        <w:div w:id="365830780">
          <w:marLeft w:val="480"/>
          <w:marRight w:val="0"/>
          <w:marTop w:val="0"/>
          <w:marBottom w:val="0"/>
          <w:divBdr>
            <w:top w:val="none" w:sz="0" w:space="0" w:color="auto"/>
            <w:left w:val="none" w:sz="0" w:space="0" w:color="auto"/>
            <w:bottom w:val="none" w:sz="0" w:space="0" w:color="auto"/>
            <w:right w:val="none" w:sz="0" w:space="0" w:color="auto"/>
          </w:divBdr>
        </w:div>
        <w:div w:id="1561556015">
          <w:marLeft w:val="480"/>
          <w:marRight w:val="0"/>
          <w:marTop w:val="0"/>
          <w:marBottom w:val="0"/>
          <w:divBdr>
            <w:top w:val="none" w:sz="0" w:space="0" w:color="auto"/>
            <w:left w:val="none" w:sz="0" w:space="0" w:color="auto"/>
            <w:bottom w:val="none" w:sz="0" w:space="0" w:color="auto"/>
            <w:right w:val="none" w:sz="0" w:space="0" w:color="auto"/>
          </w:divBdr>
        </w:div>
        <w:div w:id="687869982">
          <w:marLeft w:val="480"/>
          <w:marRight w:val="0"/>
          <w:marTop w:val="0"/>
          <w:marBottom w:val="0"/>
          <w:divBdr>
            <w:top w:val="none" w:sz="0" w:space="0" w:color="auto"/>
            <w:left w:val="none" w:sz="0" w:space="0" w:color="auto"/>
            <w:bottom w:val="none" w:sz="0" w:space="0" w:color="auto"/>
            <w:right w:val="none" w:sz="0" w:space="0" w:color="auto"/>
          </w:divBdr>
        </w:div>
        <w:div w:id="982082693">
          <w:marLeft w:val="480"/>
          <w:marRight w:val="0"/>
          <w:marTop w:val="0"/>
          <w:marBottom w:val="0"/>
          <w:divBdr>
            <w:top w:val="none" w:sz="0" w:space="0" w:color="auto"/>
            <w:left w:val="none" w:sz="0" w:space="0" w:color="auto"/>
            <w:bottom w:val="none" w:sz="0" w:space="0" w:color="auto"/>
            <w:right w:val="none" w:sz="0" w:space="0" w:color="auto"/>
          </w:divBdr>
        </w:div>
        <w:div w:id="1416899922">
          <w:marLeft w:val="480"/>
          <w:marRight w:val="0"/>
          <w:marTop w:val="0"/>
          <w:marBottom w:val="0"/>
          <w:divBdr>
            <w:top w:val="none" w:sz="0" w:space="0" w:color="auto"/>
            <w:left w:val="none" w:sz="0" w:space="0" w:color="auto"/>
            <w:bottom w:val="none" w:sz="0" w:space="0" w:color="auto"/>
            <w:right w:val="none" w:sz="0" w:space="0" w:color="auto"/>
          </w:divBdr>
        </w:div>
        <w:div w:id="1878153591">
          <w:marLeft w:val="480"/>
          <w:marRight w:val="0"/>
          <w:marTop w:val="0"/>
          <w:marBottom w:val="0"/>
          <w:divBdr>
            <w:top w:val="none" w:sz="0" w:space="0" w:color="auto"/>
            <w:left w:val="none" w:sz="0" w:space="0" w:color="auto"/>
            <w:bottom w:val="none" w:sz="0" w:space="0" w:color="auto"/>
            <w:right w:val="none" w:sz="0" w:space="0" w:color="auto"/>
          </w:divBdr>
        </w:div>
        <w:div w:id="1960332685">
          <w:marLeft w:val="480"/>
          <w:marRight w:val="0"/>
          <w:marTop w:val="0"/>
          <w:marBottom w:val="0"/>
          <w:divBdr>
            <w:top w:val="none" w:sz="0" w:space="0" w:color="auto"/>
            <w:left w:val="none" w:sz="0" w:space="0" w:color="auto"/>
            <w:bottom w:val="none" w:sz="0" w:space="0" w:color="auto"/>
            <w:right w:val="none" w:sz="0" w:space="0" w:color="auto"/>
          </w:divBdr>
        </w:div>
        <w:div w:id="604654475">
          <w:marLeft w:val="480"/>
          <w:marRight w:val="0"/>
          <w:marTop w:val="0"/>
          <w:marBottom w:val="0"/>
          <w:divBdr>
            <w:top w:val="none" w:sz="0" w:space="0" w:color="auto"/>
            <w:left w:val="none" w:sz="0" w:space="0" w:color="auto"/>
            <w:bottom w:val="none" w:sz="0" w:space="0" w:color="auto"/>
            <w:right w:val="none" w:sz="0" w:space="0" w:color="auto"/>
          </w:divBdr>
        </w:div>
        <w:div w:id="1828472620">
          <w:marLeft w:val="480"/>
          <w:marRight w:val="0"/>
          <w:marTop w:val="0"/>
          <w:marBottom w:val="0"/>
          <w:divBdr>
            <w:top w:val="none" w:sz="0" w:space="0" w:color="auto"/>
            <w:left w:val="none" w:sz="0" w:space="0" w:color="auto"/>
            <w:bottom w:val="none" w:sz="0" w:space="0" w:color="auto"/>
            <w:right w:val="none" w:sz="0" w:space="0" w:color="auto"/>
          </w:divBdr>
        </w:div>
        <w:div w:id="1172064469">
          <w:marLeft w:val="480"/>
          <w:marRight w:val="0"/>
          <w:marTop w:val="0"/>
          <w:marBottom w:val="0"/>
          <w:divBdr>
            <w:top w:val="none" w:sz="0" w:space="0" w:color="auto"/>
            <w:left w:val="none" w:sz="0" w:space="0" w:color="auto"/>
            <w:bottom w:val="none" w:sz="0" w:space="0" w:color="auto"/>
            <w:right w:val="none" w:sz="0" w:space="0" w:color="auto"/>
          </w:divBdr>
        </w:div>
        <w:div w:id="667562387">
          <w:marLeft w:val="480"/>
          <w:marRight w:val="0"/>
          <w:marTop w:val="0"/>
          <w:marBottom w:val="0"/>
          <w:divBdr>
            <w:top w:val="none" w:sz="0" w:space="0" w:color="auto"/>
            <w:left w:val="none" w:sz="0" w:space="0" w:color="auto"/>
            <w:bottom w:val="none" w:sz="0" w:space="0" w:color="auto"/>
            <w:right w:val="none" w:sz="0" w:space="0" w:color="auto"/>
          </w:divBdr>
        </w:div>
        <w:div w:id="1624968488">
          <w:marLeft w:val="480"/>
          <w:marRight w:val="0"/>
          <w:marTop w:val="0"/>
          <w:marBottom w:val="0"/>
          <w:divBdr>
            <w:top w:val="none" w:sz="0" w:space="0" w:color="auto"/>
            <w:left w:val="none" w:sz="0" w:space="0" w:color="auto"/>
            <w:bottom w:val="none" w:sz="0" w:space="0" w:color="auto"/>
            <w:right w:val="none" w:sz="0" w:space="0" w:color="auto"/>
          </w:divBdr>
        </w:div>
        <w:div w:id="489633783">
          <w:marLeft w:val="480"/>
          <w:marRight w:val="0"/>
          <w:marTop w:val="0"/>
          <w:marBottom w:val="0"/>
          <w:divBdr>
            <w:top w:val="none" w:sz="0" w:space="0" w:color="auto"/>
            <w:left w:val="none" w:sz="0" w:space="0" w:color="auto"/>
            <w:bottom w:val="none" w:sz="0" w:space="0" w:color="auto"/>
            <w:right w:val="none" w:sz="0" w:space="0" w:color="auto"/>
          </w:divBdr>
        </w:div>
        <w:div w:id="492840759">
          <w:marLeft w:val="480"/>
          <w:marRight w:val="0"/>
          <w:marTop w:val="0"/>
          <w:marBottom w:val="0"/>
          <w:divBdr>
            <w:top w:val="none" w:sz="0" w:space="0" w:color="auto"/>
            <w:left w:val="none" w:sz="0" w:space="0" w:color="auto"/>
            <w:bottom w:val="none" w:sz="0" w:space="0" w:color="auto"/>
            <w:right w:val="none" w:sz="0" w:space="0" w:color="auto"/>
          </w:divBdr>
        </w:div>
        <w:div w:id="958805289">
          <w:marLeft w:val="480"/>
          <w:marRight w:val="0"/>
          <w:marTop w:val="0"/>
          <w:marBottom w:val="0"/>
          <w:divBdr>
            <w:top w:val="none" w:sz="0" w:space="0" w:color="auto"/>
            <w:left w:val="none" w:sz="0" w:space="0" w:color="auto"/>
            <w:bottom w:val="none" w:sz="0" w:space="0" w:color="auto"/>
            <w:right w:val="none" w:sz="0" w:space="0" w:color="auto"/>
          </w:divBdr>
        </w:div>
        <w:div w:id="760833509">
          <w:marLeft w:val="480"/>
          <w:marRight w:val="0"/>
          <w:marTop w:val="0"/>
          <w:marBottom w:val="0"/>
          <w:divBdr>
            <w:top w:val="none" w:sz="0" w:space="0" w:color="auto"/>
            <w:left w:val="none" w:sz="0" w:space="0" w:color="auto"/>
            <w:bottom w:val="none" w:sz="0" w:space="0" w:color="auto"/>
            <w:right w:val="none" w:sz="0" w:space="0" w:color="auto"/>
          </w:divBdr>
        </w:div>
        <w:div w:id="1178422536">
          <w:marLeft w:val="480"/>
          <w:marRight w:val="0"/>
          <w:marTop w:val="0"/>
          <w:marBottom w:val="0"/>
          <w:divBdr>
            <w:top w:val="none" w:sz="0" w:space="0" w:color="auto"/>
            <w:left w:val="none" w:sz="0" w:space="0" w:color="auto"/>
            <w:bottom w:val="none" w:sz="0" w:space="0" w:color="auto"/>
            <w:right w:val="none" w:sz="0" w:space="0" w:color="auto"/>
          </w:divBdr>
        </w:div>
        <w:div w:id="369963382">
          <w:marLeft w:val="480"/>
          <w:marRight w:val="0"/>
          <w:marTop w:val="0"/>
          <w:marBottom w:val="0"/>
          <w:divBdr>
            <w:top w:val="none" w:sz="0" w:space="0" w:color="auto"/>
            <w:left w:val="none" w:sz="0" w:space="0" w:color="auto"/>
            <w:bottom w:val="none" w:sz="0" w:space="0" w:color="auto"/>
            <w:right w:val="none" w:sz="0" w:space="0" w:color="auto"/>
          </w:divBdr>
        </w:div>
        <w:div w:id="1139302998">
          <w:marLeft w:val="480"/>
          <w:marRight w:val="0"/>
          <w:marTop w:val="0"/>
          <w:marBottom w:val="0"/>
          <w:divBdr>
            <w:top w:val="none" w:sz="0" w:space="0" w:color="auto"/>
            <w:left w:val="none" w:sz="0" w:space="0" w:color="auto"/>
            <w:bottom w:val="none" w:sz="0" w:space="0" w:color="auto"/>
            <w:right w:val="none" w:sz="0" w:space="0" w:color="auto"/>
          </w:divBdr>
        </w:div>
        <w:div w:id="1148403092">
          <w:marLeft w:val="480"/>
          <w:marRight w:val="0"/>
          <w:marTop w:val="0"/>
          <w:marBottom w:val="0"/>
          <w:divBdr>
            <w:top w:val="none" w:sz="0" w:space="0" w:color="auto"/>
            <w:left w:val="none" w:sz="0" w:space="0" w:color="auto"/>
            <w:bottom w:val="none" w:sz="0" w:space="0" w:color="auto"/>
            <w:right w:val="none" w:sz="0" w:space="0" w:color="auto"/>
          </w:divBdr>
        </w:div>
        <w:div w:id="148712915">
          <w:marLeft w:val="480"/>
          <w:marRight w:val="0"/>
          <w:marTop w:val="0"/>
          <w:marBottom w:val="0"/>
          <w:divBdr>
            <w:top w:val="none" w:sz="0" w:space="0" w:color="auto"/>
            <w:left w:val="none" w:sz="0" w:space="0" w:color="auto"/>
            <w:bottom w:val="none" w:sz="0" w:space="0" w:color="auto"/>
            <w:right w:val="none" w:sz="0" w:space="0" w:color="auto"/>
          </w:divBdr>
        </w:div>
        <w:div w:id="524639919">
          <w:marLeft w:val="480"/>
          <w:marRight w:val="0"/>
          <w:marTop w:val="0"/>
          <w:marBottom w:val="0"/>
          <w:divBdr>
            <w:top w:val="none" w:sz="0" w:space="0" w:color="auto"/>
            <w:left w:val="none" w:sz="0" w:space="0" w:color="auto"/>
            <w:bottom w:val="none" w:sz="0" w:space="0" w:color="auto"/>
            <w:right w:val="none" w:sz="0" w:space="0" w:color="auto"/>
          </w:divBdr>
        </w:div>
        <w:div w:id="1732533128">
          <w:marLeft w:val="480"/>
          <w:marRight w:val="0"/>
          <w:marTop w:val="0"/>
          <w:marBottom w:val="0"/>
          <w:divBdr>
            <w:top w:val="none" w:sz="0" w:space="0" w:color="auto"/>
            <w:left w:val="none" w:sz="0" w:space="0" w:color="auto"/>
            <w:bottom w:val="none" w:sz="0" w:space="0" w:color="auto"/>
            <w:right w:val="none" w:sz="0" w:space="0" w:color="auto"/>
          </w:divBdr>
        </w:div>
        <w:div w:id="389351524">
          <w:marLeft w:val="480"/>
          <w:marRight w:val="0"/>
          <w:marTop w:val="0"/>
          <w:marBottom w:val="0"/>
          <w:divBdr>
            <w:top w:val="none" w:sz="0" w:space="0" w:color="auto"/>
            <w:left w:val="none" w:sz="0" w:space="0" w:color="auto"/>
            <w:bottom w:val="none" w:sz="0" w:space="0" w:color="auto"/>
            <w:right w:val="none" w:sz="0" w:space="0" w:color="auto"/>
          </w:divBdr>
        </w:div>
        <w:div w:id="703137026">
          <w:marLeft w:val="480"/>
          <w:marRight w:val="0"/>
          <w:marTop w:val="0"/>
          <w:marBottom w:val="0"/>
          <w:divBdr>
            <w:top w:val="none" w:sz="0" w:space="0" w:color="auto"/>
            <w:left w:val="none" w:sz="0" w:space="0" w:color="auto"/>
            <w:bottom w:val="none" w:sz="0" w:space="0" w:color="auto"/>
            <w:right w:val="none" w:sz="0" w:space="0" w:color="auto"/>
          </w:divBdr>
        </w:div>
        <w:div w:id="1053966247">
          <w:marLeft w:val="480"/>
          <w:marRight w:val="0"/>
          <w:marTop w:val="0"/>
          <w:marBottom w:val="0"/>
          <w:divBdr>
            <w:top w:val="none" w:sz="0" w:space="0" w:color="auto"/>
            <w:left w:val="none" w:sz="0" w:space="0" w:color="auto"/>
            <w:bottom w:val="none" w:sz="0" w:space="0" w:color="auto"/>
            <w:right w:val="none" w:sz="0" w:space="0" w:color="auto"/>
          </w:divBdr>
        </w:div>
        <w:div w:id="1982340375">
          <w:marLeft w:val="480"/>
          <w:marRight w:val="0"/>
          <w:marTop w:val="0"/>
          <w:marBottom w:val="0"/>
          <w:divBdr>
            <w:top w:val="none" w:sz="0" w:space="0" w:color="auto"/>
            <w:left w:val="none" w:sz="0" w:space="0" w:color="auto"/>
            <w:bottom w:val="none" w:sz="0" w:space="0" w:color="auto"/>
            <w:right w:val="none" w:sz="0" w:space="0" w:color="auto"/>
          </w:divBdr>
        </w:div>
        <w:div w:id="207300617">
          <w:marLeft w:val="480"/>
          <w:marRight w:val="0"/>
          <w:marTop w:val="0"/>
          <w:marBottom w:val="0"/>
          <w:divBdr>
            <w:top w:val="none" w:sz="0" w:space="0" w:color="auto"/>
            <w:left w:val="none" w:sz="0" w:space="0" w:color="auto"/>
            <w:bottom w:val="none" w:sz="0" w:space="0" w:color="auto"/>
            <w:right w:val="none" w:sz="0" w:space="0" w:color="auto"/>
          </w:divBdr>
        </w:div>
        <w:div w:id="667371518">
          <w:marLeft w:val="480"/>
          <w:marRight w:val="0"/>
          <w:marTop w:val="0"/>
          <w:marBottom w:val="0"/>
          <w:divBdr>
            <w:top w:val="none" w:sz="0" w:space="0" w:color="auto"/>
            <w:left w:val="none" w:sz="0" w:space="0" w:color="auto"/>
            <w:bottom w:val="none" w:sz="0" w:space="0" w:color="auto"/>
            <w:right w:val="none" w:sz="0" w:space="0" w:color="auto"/>
          </w:divBdr>
        </w:div>
        <w:div w:id="1044210374">
          <w:marLeft w:val="480"/>
          <w:marRight w:val="0"/>
          <w:marTop w:val="0"/>
          <w:marBottom w:val="0"/>
          <w:divBdr>
            <w:top w:val="none" w:sz="0" w:space="0" w:color="auto"/>
            <w:left w:val="none" w:sz="0" w:space="0" w:color="auto"/>
            <w:bottom w:val="none" w:sz="0" w:space="0" w:color="auto"/>
            <w:right w:val="none" w:sz="0" w:space="0" w:color="auto"/>
          </w:divBdr>
        </w:div>
        <w:div w:id="654917906">
          <w:marLeft w:val="480"/>
          <w:marRight w:val="0"/>
          <w:marTop w:val="0"/>
          <w:marBottom w:val="0"/>
          <w:divBdr>
            <w:top w:val="none" w:sz="0" w:space="0" w:color="auto"/>
            <w:left w:val="none" w:sz="0" w:space="0" w:color="auto"/>
            <w:bottom w:val="none" w:sz="0" w:space="0" w:color="auto"/>
            <w:right w:val="none" w:sz="0" w:space="0" w:color="auto"/>
          </w:divBdr>
        </w:div>
        <w:div w:id="141703574">
          <w:marLeft w:val="480"/>
          <w:marRight w:val="0"/>
          <w:marTop w:val="0"/>
          <w:marBottom w:val="0"/>
          <w:divBdr>
            <w:top w:val="none" w:sz="0" w:space="0" w:color="auto"/>
            <w:left w:val="none" w:sz="0" w:space="0" w:color="auto"/>
            <w:bottom w:val="none" w:sz="0" w:space="0" w:color="auto"/>
            <w:right w:val="none" w:sz="0" w:space="0" w:color="auto"/>
          </w:divBdr>
        </w:div>
        <w:div w:id="70201799">
          <w:marLeft w:val="480"/>
          <w:marRight w:val="0"/>
          <w:marTop w:val="0"/>
          <w:marBottom w:val="0"/>
          <w:divBdr>
            <w:top w:val="none" w:sz="0" w:space="0" w:color="auto"/>
            <w:left w:val="none" w:sz="0" w:space="0" w:color="auto"/>
            <w:bottom w:val="none" w:sz="0" w:space="0" w:color="auto"/>
            <w:right w:val="none" w:sz="0" w:space="0" w:color="auto"/>
          </w:divBdr>
        </w:div>
        <w:div w:id="1258096679">
          <w:marLeft w:val="480"/>
          <w:marRight w:val="0"/>
          <w:marTop w:val="0"/>
          <w:marBottom w:val="0"/>
          <w:divBdr>
            <w:top w:val="none" w:sz="0" w:space="0" w:color="auto"/>
            <w:left w:val="none" w:sz="0" w:space="0" w:color="auto"/>
            <w:bottom w:val="none" w:sz="0" w:space="0" w:color="auto"/>
            <w:right w:val="none" w:sz="0" w:space="0" w:color="auto"/>
          </w:divBdr>
        </w:div>
        <w:div w:id="1080562556">
          <w:marLeft w:val="480"/>
          <w:marRight w:val="0"/>
          <w:marTop w:val="0"/>
          <w:marBottom w:val="0"/>
          <w:divBdr>
            <w:top w:val="none" w:sz="0" w:space="0" w:color="auto"/>
            <w:left w:val="none" w:sz="0" w:space="0" w:color="auto"/>
            <w:bottom w:val="none" w:sz="0" w:space="0" w:color="auto"/>
            <w:right w:val="none" w:sz="0" w:space="0" w:color="auto"/>
          </w:divBdr>
        </w:div>
        <w:div w:id="1699625251">
          <w:marLeft w:val="480"/>
          <w:marRight w:val="0"/>
          <w:marTop w:val="0"/>
          <w:marBottom w:val="0"/>
          <w:divBdr>
            <w:top w:val="none" w:sz="0" w:space="0" w:color="auto"/>
            <w:left w:val="none" w:sz="0" w:space="0" w:color="auto"/>
            <w:bottom w:val="none" w:sz="0" w:space="0" w:color="auto"/>
            <w:right w:val="none" w:sz="0" w:space="0" w:color="auto"/>
          </w:divBdr>
        </w:div>
        <w:div w:id="778531666">
          <w:marLeft w:val="480"/>
          <w:marRight w:val="0"/>
          <w:marTop w:val="0"/>
          <w:marBottom w:val="0"/>
          <w:divBdr>
            <w:top w:val="none" w:sz="0" w:space="0" w:color="auto"/>
            <w:left w:val="none" w:sz="0" w:space="0" w:color="auto"/>
            <w:bottom w:val="none" w:sz="0" w:space="0" w:color="auto"/>
            <w:right w:val="none" w:sz="0" w:space="0" w:color="auto"/>
          </w:divBdr>
        </w:div>
        <w:div w:id="743838244">
          <w:marLeft w:val="480"/>
          <w:marRight w:val="0"/>
          <w:marTop w:val="0"/>
          <w:marBottom w:val="0"/>
          <w:divBdr>
            <w:top w:val="none" w:sz="0" w:space="0" w:color="auto"/>
            <w:left w:val="none" w:sz="0" w:space="0" w:color="auto"/>
            <w:bottom w:val="none" w:sz="0" w:space="0" w:color="auto"/>
            <w:right w:val="none" w:sz="0" w:space="0" w:color="auto"/>
          </w:divBdr>
        </w:div>
        <w:div w:id="1939481091">
          <w:marLeft w:val="480"/>
          <w:marRight w:val="0"/>
          <w:marTop w:val="0"/>
          <w:marBottom w:val="0"/>
          <w:divBdr>
            <w:top w:val="none" w:sz="0" w:space="0" w:color="auto"/>
            <w:left w:val="none" w:sz="0" w:space="0" w:color="auto"/>
            <w:bottom w:val="none" w:sz="0" w:space="0" w:color="auto"/>
            <w:right w:val="none" w:sz="0" w:space="0" w:color="auto"/>
          </w:divBdr>
        </w:div>
        <w:div w:id="1041058129">
          <w:marLeft w:val="480"/>
          <w:marRight w:val="0"/>
          <w:marTop w:val="0"/>
          <w:marBottom w:val="0"/>
          <w:divBdr>
            <w:top w:val="none" w:sz="0" w:space="0" w:color="auto"/>
            <w:left w:val="none" w:sz="0" w:space="0" w:color="auto"/>
            <w:bottom w:val="none" w:sz="0" w:space="0" w:color="auto"/>
            <w:right w:val="none" w:sz="0" w:space="0" w:color="auto"/>
          </w:divBdr>
        </w:div>
        <w:div w:id="2105177489">
          <w:marLeft w:val="480"/>
          <w:marRight w:val="0"/>
          <w:marTop w:val="0"/>
          <w:marBottom w:val="0"/>
          <w:divBdr>
            <w:top w:val="none" w:sz="0" w:space="0" w:color="auto"/>
            <w:left w:val="none" w:sz="0" w:space="0" w:color="auto"/>
            <w:bottom w:val="none" w:sz="0" w:space="0" w:color="auto"/>
            <w:right w:val="none" w:sz="0" w:space="0" w:color="auto"/>
          </w:divBdr>
        </w:div>
        <w:div w:id="1791976733">
          <w:marLeft w:val="480"/>
          <w:marRight w:val="0"/>
          <w:marTop w:val="0"/>
          <w:marBottom w:val="0"/>
          <w:divBdr>
            <w:top w:val="none" w:sz="0" w:space="0" w:color="auto"/>
            <w:left w:val="none" w:sz="0" w:space="0" w:color="auto"/>
            <w:bottom w:val="none" w:sz="0" w:space="0" w:color="auto"/>
            <w:right w:val="none" w:sz="0" w:space="0" w:color="auto"/>
          </w:divBdr>
        </w:div>
        <w:div w:id="1320113259">
          <w:marLeft w:val="480"/>
          <w:marRight w:val="0"/>
          <w:marTop w:val="0"/>
          <w:marBottom w:val="0"/>
          <w:divBdr>
            <w:top w:val="none" w:sz="0" w:space="0" w:color="auto"/>
            <w:left w:val="none" w:sz="0" w:space="0" w:color="auto"/>
            <w:bottom w:val="none" w:sz="0" w:space="0" w:color="auto"/>
            <w:right w:val="none" w:sz="0" w:space="0" w:color="auto"/>
          </w:divBdr>
        </w:div>
        <w:div w:id="2114785209">
          <w:marLeft w:val="480"/>
          <w:marRight w:val="0"/>
          <w:marTop w:val="0"/>
          <w:marBottom w:val="0"/>
          <w:divBdr>
            <w:top w:val="none" w:sz="0" w:space="0" w:color="auto"/>
            <w:left w:val="none" w:sz="0" w:space="0" w:color="auto"/>
            <w:bottom w:val="none" w:sz="0" w:space="0" w:color="auto"/>
            <w:right w:val="none" w:sz="0" w:space="0" w:color="auto"/>
          </w:divBdr>
        </w:div>
        <w:div w:id="246963874">
          <w:marLeft w:val="480"/>
          <w:marRight w:val="0"/>
          <w:marTop w:val="0"/>
          <w:marBottom w:val="0"/>
          <w:divBdr>
            <w:top w:val="none" w:sz="0" w:space="0" w:color="auto"/>
            <w:left w:val="none" w:sz="0" w:space="0" w:color="auto"/>
            <w:bottom w:val="none" w:sz="0" w:space="0" w:color="auto"/>
            <w:right w:val="none" w:sz="0" w:space="0" w:color="auto"/>
          </w:divBdr>
        </w:div>
        <w:div w:id="81146330">
          <w:marLeft w:val="480"/>
          <w:marRight w:val="0"/>
          <w:marTop w:val="0"/>
          <w:marBottom w:val="0"/>
          <w:divBdr>
            <w:top w:val="none" w:sz="0" w:space="0" w:color="auto"/>
            <w:left w:val="none" w:sz="0" w:space="0" w:color="auto"/>
            <w:bottom w:val="none" w:sz="0" w:space="0" w:color="auto"/>
            <w:right w:val="none" w:sz="0" w:space="0" w:color="auto"/>
          </w:divBdr>
        </w:div>
        <w:div w:id="1857845259">
          <w:marLeft w:val="480"/>
          <w:marRight w:val="0"/>
          <w:marTop w:val="0"/>
          <w:marBottom w:val="0"/>
          <w:divBdr>
            <w:top w:val="none" w:sz="0" w:space="0" w:color="auto"/>
            <w:left w:val="none" w:sz="0" w:space="0" w:color="auto"/>
            <w:bottom w:val="none" w:sz="0" w:space="0" w:color="auto"/>
            <w:right w:val="none" w:sz="0" w:space="0" w:color="auto"/>
          </w:divBdr>
        </w:div>
        <w:div w:id="1816216912">
          <w:marLeft w:val="480"/>
          <w:marRight w:val="0"/>
          <w:marTop w:val="0"/>
          <w:marBottom w:val="0"/>
          <w:divBdr>
            <w:top w:val="none" w:sz="0" w:space="0" w:color="auto"/>
            <w:left w:val="none" w:sz="0" w:space="0" w:color="auto"/>
            <w:bottom w:val="none" w:sz="0" w:space="0" w:color="auto"/>
            <w:right w:val="none" w:sz="0" w:space="0" w:color="auto"/>
          </w:divBdr>
        </w:div>
        <w:div w:id="1971202592">
          <w:marLeft w:val="480"/>
          <w:marRight w:val="0"/>
          <w:marTop w:val="0"/>
          <w:marBottom w:val="0"/>
          <w:divBdr>
            <w:top w:val="none" w:sz="0" w:space="0" w:color="auto"/>
            <w:left w:val="none" w:sz="0" w:space="0" w:color="auto"/>
            <w:bottom w:val="none" w:sz="0" w:space="0" w:color="auto"/>
            <w:right w:val="none" w:sz="0" w:space="0" w:color="auto"/>
          </w:divBdr>
        </w:div>
        <w:div w:id="1074929988">
          <w:marLeft w:val="480"/>
          <w:marRight w:val="0"/>
          <w:marTop w:val="0"/>
          <w:marBottom w:val="0"/>
          <w:divBdr>
            <w:top w:val="none" w:sz="0" w:space="0" w:color="auto"/>
            <w:left w:val="none" w:sz="0" w:space="0" w:color="auto"/>
            <w:bottom w:val="none" w:sz="0" w:space="0" w:color="auto"/>
            <w:right w:val="none" w:sz="0" w:space="0" w:color="auto"/>
          </w:divBdr>
        </w:div>
        <w:div w:id="1127360408">
          <w:marLeft w:val="480"/>
          <w:marRight w:val="0"/>
          <w:marTop w:val="0"/>
          <w:marBottom w:val="0"/>
          <w:divBdr>
            <w:top w:val="none" w:sz="0" w:space="0" w:color="auto"/>
            <w:left w:val="none" w:sz="0" w:space="0" w:color="auto"/>
            <w:bottom w:val="none" w:sz="0" w:space="0" w:color="auto"/>
            <w:right w:val="none" w:sz="0" w:space="0" w:color="auto"/>
          </w:divBdr>
        </w:div>
        <w:div w:id="993802339">
          <w:marLeft w:val="480"/>
          <w:marRight w:val="0"/>
          <w:marTop w:val="0"/>
          <w:marBottom w:val="0"/>
          <w:divBdr>
            <w:top w:val="none" w:sz="0" w:space="0" w:color="auto"/>
            <w:left w:val="none" w:sz="0" w:space="0" w:color="auto"/>
            <w:bottom w:val="none" w:sz="0" w:space="0" w:color="auto"/>
            <w:right w:val="none" w:sz="0" w:space="0" w:color="auto"/>
          </w:divBdr>
        </w:div>
        <w:div w:id="718096379">
          <w:marLeft w:val="480"/>
          <w:marRight w:val="0"/>
          <w:marTop w:val="0"/>
          <w:marBottom w:val="0"/>
          <w:divBdr>
            <w:top w:val="none" w:sz="0" w:space="0" w:color="auto"/>
            <w:left w:val="none" w:sz="0" w:space="0" w:color="auto"/>
            <w:bottom w:val="none" w:sz="0" w:space="0" w:color="auto"/>
            <w:right w:val="none" w:sz="0" w:space="0" w:color="auto"/>
          </w:divBdr>
        </w:div>
        <w:div w:id="735738694">
          <w:marLeft w:val="480"/>
          <w:marRight w:val="0"/>
          <w:marTop w:val="0"/>
          <w:marBottom w:val="0"/>
          <w:divBdr>
            <w:top w:val="none" w:sz="0" w:space="0" w:color="auto"/>
            <w:left w:val="none" w:sz="0" w:space="0" w:color="auto"/>
            <w:bottom w:val="none" w:sz="0" w:space="0" w:color="auto"/>
            <w:right w:val="none" w:sz="0" w:space="0" w:color="auto"/>
          </w:divBdr>
        </w:div>
        <w:div w:id="1491755934">
          <w:marLeft w:val="480"/>
          <w:marRight w:val="0"/>
          <w:marTop w:val="0"/>
          <w:marBottom w:val="0"/>
          <w:divBdr>
            <w:top w:val="none" w:sz="0" w:space="0" w:color="auto"/>
            <w:left w:val="none" w:sz="0" w:space="0" w:color="auto"/>
            <w:bottom w:val="none" w:sz="0" w:space="0" w:color="auto"/>
            <w:right w:val="none" w:sz="0" w:space="0" w:color="auto"/>
          </w:divBdr>
        </w:div>
        <w:div w:id="634724286">
          <w:marLeft w:val="480"/>
          <w:marRight w:val="0"/>
          <w:marTop w:val="0"/>
          <w:marBottom w:val="0"/>
          <w:divBdr>
            <w:top w:val="none" w:sz="0" w:space="0" w:color="auto"/>
            <w:left w:val="none" w:sz="0" w:space="0" w:color="auto"/>
            <w:bottom w:val="none" w:sz="0" w:space="0" w:color="auto"/>
            <w:right w:val="none" w:sz="0" w:space="0" w:color="auto"/>
          </w:divBdr>
        </w:div>
        <w:div w:id="442457625">
          <w:marLeft w:val="480"/>
          <w:marRight w:val="0"/>
          <w:marTop w:val="0"/>
          <w:marBottom w:val="0"/>
          <w:divBdr>
            <w:top w:val="none" w:sz="0" w:space="0" w:color="auto"/>
            <w:left w:val="none" w:sz="0" w:space="0" w:color="auto"/>
            <w:bottom w:val="none" w:sz="0" w:space="0" w:color="auto"/>
            <w:right w:val="none" w:sz="0" w:space="0" w:color="auto"/>
          </w:divBdr>
        </w:div>
        <w:div w:id="2085492889">
          <w:marLeft w:val="480"/>
          <w:marRight w:val="0"/>
          <w:marTop w:val="0"/>
          <w:marBottom w:val="0"/>
          <w:divBdr>
            <w:top w:val="none" w:sz="0" w:space="0" w:color="auto"/>
            <w:left w:val="none" w:sz="0" w:space="0" w:color="auto"/>
            <w:bottom w:val="none" w:sz="0" w:space="0" w:color="auto"/>
            <w:right w:val="none" w:sz="0" w:space="0" w:color="auto"/>
          </w:divBdr>
        </w:div>
        <w:div w:id="1193496922">
          <w:marLeft w:val="480"/>
          <w:marRight w:val="0"/>
          <w:marTop w:val="0"/>
          <w:marBottom w:val="0"/>
          <w:divBdr>
            <w:top w:val="none" w:sz="0" w:space="0" w:color="auto"/>
            <w:left w:val="none" w:sz="0" w:space="0" w:color="auto"/>
            <w:bottom w:val="none" w:sz="0" w:space="0" w:color="auto"/>
            <w:right w:val="none" w:sz="0" w:space="0" w:color="auto"/>
          </w:divBdr>
        </w:div>
        <w:div w:id="1384862761">
          <w:marLeft w:val="480"/>
          <w:marRight w:val="0"/>
          <w:marTop w:val="0"/>
          <w:marBottom w:val="0"/>
          <w:divBdr>
            <w:top w:val="none" w:sz="0" w:space="0" w:color="auto"/>
            <w:left w:val="none" w:sz="0" w:space="0" w:color="auto"/>
            <w:bottom w:val="none" w:sz="0" w:space="0" w:color="auto"/>
            <w:right w:val="none" w:sz="0" w:space="0" w:color="auto"/>
          </w:divBdr>
        </w:div>
        <w:div w:id="751508540">
          <w:marLeft w:val="480"/>
          <w:marRight w:val="0"/>
          <w:marTop w:val="0"/>
          <w:marBottom w:val="0"/>
          <w:divBdr>
            <w:top w:val="none" w:sz="0" w:space="0" w:color="auto"/>
            <w:left w:val="none" w:sz="0" w:space="0" w:color="auto"/>
            <w:bottom w:val="none" w:sz="0" w:space="0" w:color="auto"/>
            <w:right w:val="none" w:sz="0" w:space="0" w:color="auto"/>
          </w:divBdr>
        </w:div>
        <w:div w:id="855967263">
          <w:marLeft w:val="480"/>
          <w:marRight w:val="0"/>
          <w:marTop w:val="0"/>
          <w:marBottom w:val="0"/>
          <w:divBdr>
            <w:top w:val="none" w:sz="0" w:space="0" w:color="auto"/>
            <w:left w:val="none" w:sz="0" w:space="0" w:color="auto"/>
            <w:bottom w:val="none" w:sz="0" w:space="0" w:color="auto"/>
            <w:right w:val="none" w:sz="0" w:space="0" w:color="auto"/>
          </w:divBdr>
        </w:div>
        <w:div w:id="926810296">
          <w:marLeft w:val="480"/>
          <w:marRight w:val="0"/>
          <w:marTop w:val="0"/>
          <w:marBottom w:val="0"/>
          <w:divBdr>
            <w:top w:val="none" w:sz="0" w:space="0" w:color="auto"/>
            <w:left w:val="none" w:sz="0" w:space="0" w:color="auto"/>
            <w:bottom w:val="none" w:sz="0" w:space="0" w:color="auto"/>
            <w:right w:val="none" w:sz="0" w:space="0" w:color="auto"/>
          </w:divBdr>
        </w:div>
        <w:div w:id="426122758">
          <w:marLeft w:val="480"/>
          <w:marRight w:val="0"/>
          <w:marTop w:val="0"/>
          <w:marBottom w:val="0"/>
          <w:divBdr>
            <w:top w:val="none" w:sz="0" w:space="0" w:color="auto"/>
            <w:left w:val="none" w:sz="0" w:space="0" w:color="auto"/>
            <w:bottom w:val="none" w:sz="0" w:space="0" w:color="auto"/>
            <w:right w:val="none" w:sz="0" w:space="0" w:color="auto"/>
          </w:divBdr>
        </w:div>
        <w:div w:id="1901670400">
          <w:marLeft w:val="480"/>
          <w:marRight w:val="0"/>
          <w:marTop w:val="0"/>
          <w:marBottom w:val="0"/>
          <w:divBdr>
            <w:top w:val="none" w:sz="0" w:space="0" w:color="auto"/>
            <w:left w:val="none" w:sz="0" w:space="0" w:color="auto"/>
            <w:bottom w:val="none" w:sz="0" w:space="0" w:color="auto"/>
            <w:right w:val="none" w:sz="0" w:space="0" w:color="auto"/>
          </w:divBdr>
        </w:div>
        <w:div w:id="1407652944">
          <w:marLeft w:val="480"/>
          <w:marRight w:val="0"/>
          <w:marTop w:val="0"/>
          <w:marBottom w:val="0"/>
          <w:divBdr>
            <w:top w:val="none" w:sz="0" w:space="0" w:color="auto"/>
            <w:left w:val="none" w:sz="0" w:space="0" w:color="auto"/>
            <w:bottom w:val="none" w:sz="0" w:space="0" w:color="auto"/>
            <w:right w:val="none" w:sz="0" w:space="0" w:color="auto"/>
          </w:divBdr>
        </w:div>
        <w:div w:id="1981958730">
          <w:marLeft w:val="480"/>
          <w:marRight w:val="0"/>
          <w:marTop w:val="0"/>
          <w:marBottom w:val="0"/>
          <w:divBdr>
            <w:top w:val="none" w:sz="0" w:space="0" w:color="auto"/>
            <w:left w:val="none" w:sz="0" w:space="0" w:color="auto"/>
            <w:bottom w:val="none" w:sz="0" w:space="0" w:color="auto"/>
            <w:right w:val="none" w:sz="0" w:space="0" w:color="auto"/>
          </w:divBdr>
        </w:div>
        <w:div w:id="2064712018">
          <w:marLeft w:val="480"/>
          <w:marRight w:val="0"/>
          <w:marTop w:val="0"/>
          <w:marBottom w:val="0"/>
          <w:divBdr>
            <w:top w:val="none" w:sz="0" w:space="0" w:color="auto"/>
            <w:left w:val="none" w:sz="0" w:space="0" w:color="auto"/>
            <w:bottom w:val="none" w:sz="0" w:space="0" w:color="auto"/>
            <w:right w:val="none" w:sz="0" w:space="0" w:color="auto"/>
          </w:divBdr>
        </w:div>
        <w:div w:id="542640060">
          <w:marLeft w:val="480"/>
          <w:marRight w:val="0"/>
          <w:marTop w:val="0"/>
          <w:marBottom w:val="0"/>
          <w:divBdr>
            <w:top w:val="none" w:sz="0" w:space="0" w:color="auto"/>
            <w:left w:val="none" w:sz="0" w:space="0" w:color="auto"/>
            <w:bottom w:val="none" w:sz="0" w:space="0" w:color="auto"/>
            <w:right w:val="none" w:sz="0" w:space="0" w:color="auto"/>
          </w:divBdr>
        </w:div>
        <w:div w:id="1087268391">
          <w:marLeft w:val="480"/>
          <w:marRight w:val="0"/>
          <w:marTop w:val="0"/>
          <w:marBottom w:val="0"/>
          <w:divBdr>
            <w:top w:val="none" w:sz="0" w:space="0" w:color="auto"/>
            <w:left w:val="none" w:sz="0" w:space="0" w:color="auto"/>
            <w:bottom w:val="none" w:sz="0" w:space="0" w:color="auto"/>
            <w:right w:val="none" w:sz="0" w:space="0" w:color="auto"/>
          </w:divBdr>
        </w:div>
        <w:div w:id="410926421">
          <w:marLeft w:val="480"/>
          <w:marRight w:val="0"/>
          <w:marTop w:val="0"/>
          <w:marBottom w:val="0"/>
          <w:divBdr>
            <w:top w:val="none" w:sz="0" w:space="0" w:color="auto"/>
            <w:left w:val="none" w:sz="0" w:space="0" w:color="auto"/>
            <w:bottom w:val="none" w:sz="0" w:space="0" w:color="auto"/>
            <w:right w:val="none" w:sz="0" w:space="0" w:color="auto"/>
          </w:divBdr>
        </w:div>
        <w:div w:id="935014218">
          <w:marLeft w:val="480"/>
          <w:marRight w:val="0"/>
          <w:marTop w:val="0"/>
          <w:marBottom w:val="0"/>
          <w:divBdr>
            <w:top w:val="none" w:sz="0" w:space="0" w:color="auto"/>
            <w:left w:val="none" w:sz="0" w:space="0" w:color="auto"/>
            <w:bottom w:val="none" w:sz="0" w:space="0" w:color="auto"/>
            <w:right w:val="none" w:sz="0" w:space="0" w:color="auto"/>
          </w:divBdr>
        </w:div>
        <w:div w:id="435254361">
          <w:marLeft w:val="480"/>
          <w:marRight w:val="0"/>
          <w:marTop w:val="0"/>
          <w:marBottom w:val="0"/>
          <w:divBdr>
            <w:top w:val="none" w:sz="0" w:space="0" w:color="auto"/>
            <w:left w:val="none" w:sz="0" w:space="0" w:color="auto"/>
            <w:bottom w:val="none" w:sz="0" w:space="0" w:color="auto"/>
            <w:right w:val="none" w:sz="0" w:space="0" w:color="auto"/>
          </w:divBdr>
        </w:div>
        <w:div w:id="128285617">
          <w:marLeft w:val="480"/>
          <w:marRight w:val="0"/>
          <w:marTop w:val="0"/>
          <w:marBottom w:val="0"/>
          <w:divBdr>
            <w:top w:val="none" w:sz="0" w:space="0" w:color="auto"/>
            <w:left w:val="none" w:sz="0" w:space="0" w:color="auto"/>
            <w:bottom w:val="none" w:sz="0" w:space="0" w:color="auto"/>
            <w:right w:val="none" w:sz="0" w:space="0" w:color="auto"/>
          </w:divBdr>
        </w:div>
        <w:div w:id="1534464520">
          <w:marLeft w:val="480"/>
          <w:marRight w:val="0"/>
          <w:marTop w:val="0"/>
          <w:marBottom w:val="0"/>
          <w:divBdr>
            <w:top w:val="none" w:sz="0" w:space="0" w:color="auto"/>
            <w:left w:val="none" w:sz="0" w:space="0" w:color="auto"/>
            <w:bottom w:val="none" w:sz="0" w:space="0" w:color="auto"/>
            <w:right w:val="none" w:sz="0" w:space="0" w:color="auto"/>
          </w:divBdr>
        </w:div>
        <w:div w:id="1508136049">
          <w:marLeft w:val="480"/>
          <w:marRight w:val="0"/>
          <w:marTop w:val="0"/>
          <w:marBottom w:val="0"/>
          <w:divBdr>
            <w:top w:val="none" w:sz="0" w:space="0" w:color="auto"/>
            <w:left w:val="none" w:sz="0" w:space="0" w:color="auto"/>
            <w:bottom w:val="none" w:sz="0" w:space="0" w:color="auto"/>
            <w:right w:val="none" w:sz="0" w:space="0" w:color="auto"/>
          </w:divBdr>
        </w:div>
        <w:div w:id="1028725151">
          <w:marLeft w:val="480"/>
          <w:marRight w:val="0"/>
          <w:marTop w:val="0"/>
          <w:marBottom w:val="0"/>
          <w:divBdr>
            <w:top w:val="none" w:sz="0" w:space="0" w:color="auto"/>
            <w:left w:val="none" w:sz="0" w:space="0" w:color="auto"/>
            <w:bottom w:val="none" w:sz="0" w:space="0" w:color="auto"/>
            <w:right w:val="none" w:sz="0" w:space="0" w:color="auto"/>
          </w:divBdr>
        </w:div>
        <w:div w:id="1630622402">
          <w:marLeft w:val="480"/>
          <w:marRight w:val="0"/>
          <w:marTop w:val="0"/>
          <w:marBottom w:val="0"/>
          <w:divBdr>
            <w:top w:val="none" w:sz="0" w:space="0" w:color="auto"/>
            <w:left w:val="none" w:sz="0" w:space="0" w:color="auto"/>
            <w:bottom w:val="none" w:sz="0" w:space="0" w:color="auto"/>
            <w:right w:val="none" w:sz="0" w:space="0" w:color="auto"/>
          </w:divBdr>
        </w:div>
        <w:div w:id="1979913058">
          <w:marLeft w:val="480"/>
          <w:marRight w:val="0"/>
          <w:marTop w:val="0"/>
          <w:marBottom w:val="0"/>
          <w:divBdr>
            <w:top w:val="none" w:sz="0" w:space="0" w:color="auto"/>
            <w:left w:val="none" w:sz="0" w:space="0" w:color="auto"/>
            <w:bottom w:val="none" w:sz="0" w:space="0" w:color="auto"/>
            <w:right w:val="none" w:sz="0" w:space="0" w:color="auto"/>
          </w:divBdr>
        </w:div>
        <w:div w:id="84696841">
          <w:marLeft w:val="480"/>
          <w:marRight w:val="0"/>
          <w:marTop w:val="0"/>
          <w:marBottom w:val="0"/>
          <w:divBdr>
            <w:top w:val="none" w:sz="0" w:space="0" w:color="auto"/>
            <w:left w:val="none" w:sz="0" w:space="0" w:color="auto"/>
            <w:bottom w:val="none" w:sz="0" w:space="0" w:color="auto"/>
            <w:right w:val="none" w:sz="0" w:space="0" w:color="auto"/>
          </w:divBdr>
        </w:div>
        <w:div w:id="1452167692">
          <w:marLeft w:val="480"/>
          <w:marRight w:val="0"/>
          <w:marTop w:val="0"/>
          <w:marBottom w:val="0"/>
          <w:divBdr>
            <w:top w:val="none" w:sz="0" w:space="0" w:color="auto"/>
            <w:left w:val="none" w:sz="0" w:space="0" w:color="auto"/>
            <w:bottom w:val="none" w:sz="0" w:space="0" w:color="auto"/>
            <w:right w:val="none" w:sz="0" w:space="0" w:color="auto"/>
          </w:divBdr>
        </w:div>
        <w:div w:id="321198045">
          <w:marLeft w:val="480"/>
          <w:marRight w:val="0"/>
          <w:marTop w:val="0"/>
          <w:marBottom w:val="0"/>
          <w:divBdr>
            <w:top w:val="none" w:sz="0" w:space="0" w:color="auto"/>
            <w:left w:val="none" w:sz="0" w:space="0" w:color="auto"/>
            <w:bottom w:val="none" w:sz="0" w:space="0" w:color="auto"/>
            <w:right w:val="none" w:sz="0" w:space="0" w:color="auto"/>
          </w:divBdr>
        </w:div>
        <w:div w:id="293609002">
          <w:marLeft w:val="480"/>
          <w:marRight w:val="0"/>
          <w:marTop w:val="0"/>
          <w:marBottom w:val="0"/>
          <w:divBdr>
            <w:top w:val="none" w:sz="0" w:space="0" w:color="auto"/>
            <w:left w:val="none" w:sz="0" w:space="0" w:color="auto"/>
            <w:bottom w:val="none" w:sz="0" w:space="0" w:color="auto"/>
            <w:right w:val="none" w:sz="0" w:space="0" w:color="auto"/>
          </w:divBdr>
        </w:div>
        <w:div w:id="1294484205">
          <w:marLeft w:val="480"/>
          <w:marRight w:val="0"/>
          <w:marTop w:val="0"/>
          <w:marBottom w:val="0"/>
          <w:divBdr>
            <w:top w:val="none" w:sz="0" w:space="0" w:color="auto"/>
            <w:left w:val="none" w:sz="0" w:space="0" w:color="auto"/>
            <w:bottom w:val="none" w:sz="0" w:space="0" w:color="auto"/>
            <w:right w:val="none" w:sz="0" w:space="0" w:color="auto"/>
          </w:divBdr>
        </w:div>
        <w:div w:id="814448198">
          <w:marLeft w:val="480"/>
          <w:marRight w:val="0"/>
          <w:marTop w:val="0"/>
          <w:marBottom w:val="0"/>
          <w:divBdr>
            <w:top w:val="none" w:sz="0" w:space="0" w:color="auto"/>
            <w:left w:val="none" w:sz="0" w:space="0" w:color="auto"/>
            <w:bottom w:val="none" w:sz="0" w:space="0" w:color="auto"/>
            <w:right w:val="none" w:sz="0" w:space="0" w:color="auto"/>
          </w:divBdr>
        </w:div>
        <w:div w:id="535508485">
          <w:marLeft w:val="480"/>
          <w:marRight w:val="0"/>
          <w:marTop w:val="0"/>
          <w:marBottom w:val="0"/>
          <w:divBdr>
            <w:top w:val="none" w:sz="0" w:space="0" w:color="auto"/>
            <w:left w:val="none" w:sz="0" w:space="0" w:color="auto"/>
            <w:bottom w:val="none" w:sz="0" w:space="0" w:color="auto"/>
            <w:right w:val="none" w:sz="0" w:space="0" w:color="auto"/>
          </w:divBdr>
        </w:div>
        <w:div w:id="739912040">
          <w:marLeft w:val="480"/>
          <w:marRight w:val="0"/>
          <w:marTop w:val="0"/>
          <w:marBottom w:val="0"/>
          <w:divBdr>
            <w:top w:val="none" w:sz="0" w:space="0" w:color="auto"/>
            <w:left w:val="none" w:sz="0" w:space="0" w:color="auto"/>
            <w:bottom w:val="none" w:sz="0" w:space="0" w:color="auto"/>
            <w:right w:val="none" w:sz="0" w:space="0" w:color="auto"/>
          </w:divBdr>
        </w:div>
        <w:div w:id="1775320345">
          <w:marLeft w:val="480"/>
          <w:marRight w:val="0"/>
          <w:marTop w:val="0"/>
          <w:marBottom w:val="0"/>
          <w:divBdr>
            <w:top w:val="none" w:sz="0" w:space="0" w:color="auto"/>
            <w:left w:val="none" w:sz="0" w:space="0" w:color="auto"/>
            <w:bottom w:val="none" w:sz="0" w:space="0" w:color="auto"/>
            <w:right w:val="none" w:sz="0" w:space="0" w:color="auto"/>
          </w:divBdr>
        </w:div>
        <w:div w:id="897596366">
          <w:marLeft w:val="480"/>
          <w:marRight w:val="0"/>
          <w:marTop w:val="0"/>
          <w:marBottom w:val="0"/>
          <w:divBdr>
            <w:top w:val="none" w:sz="0" w:space="0" w:color="auto"/>
            <w:left w:val="none" w:sz="0" w:space="0" w:color="auto"/>
            <w:bottom w:val="none" w:sz="0" w:space="0" w:color="auto"/>
            <w:right w:val="none" w:sz="0" w:space="0" w:color="auto"/>
          </w:divBdr>
        </w:div>
      </w:divsChild>
    </w:div>
    <w:div w:id="336153492">
      <w:marLeft w:val="640"/>
      <w:marRight w:val="0"/>
      <w:marTop w:val="0"/>
      <w:marBottom w:val="0"/>
      <w:divBdr>
        <w:top w:val="none" w:sz="0" w:space="0" w:color="auto"/>
        <w:left w:val="none" w:sz="0" w:space="0" w:color="auto"/>
        <w:bottom w:val="none" w:sz="0" w:space="0" w:color="auto"/>
        <w:right w:val="none" w:sz="0" w:space="0" w:color="auto"/>
      </w:divBdr>
    </w:div>
    <w:div w:id="337585311">
      <w:bodyDiv w:val="1"/>
      <w:marLeft w:val="0"/>
      <w:marRight w:val="0"/>
      <w:marTop w:val="0"/>
      <w:marBottom w:val="0"/>
      <w:divBdr>
        <w:top w:val="none" w:sz="0" w:space="0" w:color="auto"/>
        <w:left w:val="none" w:sz="0" w:space="0" w:color="auto"/>
        <w:bottom w:val="none" w:sz="0" w:space="0" w:color="auto"/>
        <w:right w:val="none" w:sz="0" w:space="0" w:color="auto"/>
      </w:divBdr>
    </w:div>
    <w:div w:id="338044388">
      <w:marLeft w:val="640"/>
      <w:marRight w:val="0"/>
      <w:marTop w:val="0"/>
      <w:marBottom w:val="0"/>
      <w:divBdr>
        <w:top w:val="none" w:sz="0" w:space="0" w:color="auto"/>
        <w:left w:val="none" w:sz="0" w:space="0" w:color="auto"/>
        <w:bottom w:val="none" w:sz="0" w:space="0" w:color="auto"/>
        <w:right w:val="none" w:sz="0" w:space="0" w:color="auto"/>
      </w:divBdr>
    </w:div>
    <w:div w:id="338586998">
      <w:marLeft w:val="640"/>
      <w:marRight w:val="0"/>
      <w:marTop w:val="0"/>
      <w:marBottom w:val="0"/>
      <w:divBdr>
        <w:top w:val="none" w:sz="0" w:space="0" w:color="auto"/>
        <w:left w:val="none" w:sz="0" w:space="0" w:color="auto"/>
        <w:bottom w:val="none" w:sz="0" w:space="0" w:color="auto"/>
        <w:right w:val="none" w:sz="0" w:space="0" w:color="auto"/>
      </w:divBdr>
    </w:div>
    <w:div w:id="339239063">
      <w:marLeft w:val="480"/>
      <w:marRight w:val="0"/>
      <w:marTop w:val="0"/>
      <w:marBottom w:val="0"/>
      <w:divBdr>
        <w:top w:val="none" w:sz="0" w:space="0" w:color="auto"/>
        <w:left w:val="none" w:sz="0" w:space="0" w:color="auto"/>
        <w:bottom w:val="none" w:sz="0" w:space="0" w:color="auto"/>
        <w:right w:val="none" w:sz="0" w:space="0" w:color="auto"/>
      </w:divBdr>
    </w:div>
    <w:div w:id="339435367">
      <w:bodyDiv w:val="1"/>
      <w:marLeft w:val="0"/>
      <w:marRight w:val="0"/>
      <w:marTop w:val="0"/>
      <w:marBottom w:val="0"/>
      <w:divBdr>
        <w:top w:val="none" w:sz="0" w:space="0" w:color="auto"/>
        <w:left w:val="none" w:sz="0" w:space="0" w:color="auto"/>
        <w:bottom w:val="none" w:sz="0" w:space="0" w:color="auto"/>
        <w:right w:val="none" w:sz="0" w:space="0" w:color="auto"/>
      </w:divBdr>
    </w:div>
    <w:div w:id="339700635">
      <w:marLeft w:val="480"/>
      <w:marRight w:val="0"/>
      <w:marTop w:val="0"/>
      <w:marBottom w:val="0"/>
      <w:divBdr>
        <w:top w:val="none" w:sz="0" w:space="0" w:color="auto"/>
        <w:left w:val="none" w:sz="0" w:space="0" w:color="auto"/>
        <w:bottom w:val="none" w:sz="0" w:space="0" w:color="auto"/>
        <w:right w:val="none" w:sz="0" w:space="0" w:color="auto"/>
      </w:divBdr>
    </w:div>
    <w:div w:id="339935334">
      <w:marLeft w:val="640"/>
      <w:marRight w:val="0"/>
      <w:marTop w:val="0"/>
      <w:marBottom w:val="0"/>
      <w:divBdr>
        <w:top w:val="none" w:sz="0" w:space="0" w:color="auto"/>
        <w:left w:val="none" w:sz="0" w:space="0" w:color="auto"/>
        <w:bottom w:val="none" w:sz="0" w:space="0" w:color="auto"/>
        <w:right w:val="none" w:sz="0" w:space="0" w:color="auto"/>
      </w:divBdr>
    </w:div>
    <w:div w:id="340162584">
      <w:marLeft w:val="640"/>
      <w:marRight w:val="0"/>
      <w:marTop w:val="0"/>
      <w:marBottom w:val="0"/>
      <w:divBdr>
        <w:top w:val="none" w:sz="0" w:space="0" w:color="auto"/>
        <w:left w:val="none" w:sz="0" w:space="0" w:color="auto"/>
        <w:bottom w:val="none" w:sz="0" w:space="0" w:color="auto"/>
        <w:right w:val="none" w:sz="0" w:space="0" w:color="auto"/>
      </w:divBdr>
    </w:div>
    <w:div w:id="340201079">
      <w:bodyDiv w:val="1"/>
      <w:marLeft w:val="0"/>
      <w:marRight w:val="0"/>
      <w:marTop w:val="0"/>
      <w:marBottom w:val="0"/>
      <w:divBdr>
        <w:top w:val="none" w:sz="0" w:space="0" w:color="auto"/>
        <w:left w:val="none" w:sz="0" w:space="0" w:color="auto"/>
        <w:bottom w:val="none" w:sz="0" w:space="0" w:color="auto"/>
        <w:right w:val="none" w:sz="0" w:space="0" w:color="auto"/>
      </w:divBdr>
    </w:div>
    <w:div w:id="340283520">
      <w:bodyDiv w:val="1"/>
      <w:marLeft w:val="0"/>
      <w:marRight w:val="0"/>
      <w:marTop w:val="0"/>
      <w:marBottom w:val="0"/>
      <w:divBdr>
        <w:top w:val="none" w:sz="0" w:space="0" w:color="auto"/>
        <w:left w:val="none" w:sz="0" w:space="0" w:color="auto"/>
        <w:bottom w:val="none" w:sz="0" w:space="0" w:color="auto"/>
        <w:right w:val="none" w:sz="0" w:space="0" w:color="auto"/>
      </w:divBdr>
    </w:div>
    <w:div w:id="340591493">
      <w:marLeft w:val="640"/>
      <w:marRight w:val="0"/>
      <w:marTop w:val="0"/>
      <w:marBottom w:val="0"/>
      <w:divBdr>
        <w:top w:val="none" w:sz="0" w:space="0" w:color="auto"/>
        <w:left w:val="none" w:sz="0" w:space="0" w:color="auto"/>
        <w:bottom w:val="none" w:sz="0" w:space="0" w:color="auto"/>
        <w:right w:val="none" w:sz="0" w:space="0" w:color="auto"/>
      </w:divBdr>
    </w:div>
    <w:div w:id="341056582">
      <w:marLeft w:val="640"/>
      <w:marRight w:val="0"/>
      <w:marTop w:val="0"/>
      <w:marBottom w:val="0"/>
      <w:divBdr>
        <w:top w:val="none" w:sz="0" w:space="0" w:color="auto"/>
        <w:left w:val="none" w:sz="0" w:space="0" w:color="auto"/>
        <w:bottom w:val="none" w:sz="0" w:space="0" w:color="auto"/>
        <w:right w:val="none" w:sz="0" w:space="0" w:color="auto"/>
      </w:divBdr>
    </w:div>
    <w:div w:id="341398136">
      <w:marLeft w:val="480"/>
      <w:marRight w:val="0"/>
      <w:marTop w:val="0"/>
      <w:marBottom w:val="0"/>
      <w:divBdr>
        <w:top w:val="none" w:sz="0" w:space="0" w:color="auto"/>
        <w:left w:val="none" w:sz="0" w:space="0" w:color="auto"/>
        <w:bottom w:val="none" w:sz="0" w:space="0" w:color="auto"/>
        <w:right w:val="none" w:sz="0" w:space="0" w:color="auto"/>
      </w:divBdr>
    </w:div>
    <w:div w:id="341779844">
      <w:marLeft w:val="480"/>
      <w:marRight w:val="0"/>
      <w:marTop w:val="0"/>
      <w:marBottom w:val="0"/>
      <w:divBdr>
        <w:top w:val="none" w:sz="0" w:space="0" w:color="auto"/>
        <w:left w:val="none" w:sz="0" w:space="0" w:color="auto"/>
        <w:bottom w:val="none" w:sz="0" w:space="0" w:color="auto"/>
        <w:right w:val="none" w:sz="0" w:space="0" w:color="auto"/>
      </w:divBdr>
    </w:div>
    <w:div w:id="342047598">
      <w:marLeft w:val="480"/>
      <w:marRight w:val="0"/>
      <w:marTop w:val="0"/>
      <w:marBottom w:val="0"/>
      <w:divBdr>
        <w:top w:val="none" w:sz="0" w:space="0" w:color="auto"/>
        <w:left w:val="none" w:sz="0" w:space="0" w:color="auto"/>
        <w:bottom w:val="none" w:sz="0" w:space="0" w:color="auto"/>
        <w:right w:val="none" w:sz="0" w:space="0" w:color="auto"/>
      </w:divBdr>
    </w:div>
    <w:div w:id="342360182">
      <w:bodyDiv w:val="1"/>
      <w:marLeft w:val="0"/>
      <w:marRight w:val="0"/>
      <w:marTop w:val="0"/>
      <w:marBottom w:val="0"/>
      <w:divBdr>
        <w:top w:val="none" w:sz="0" w:space="0" w:color="auto"/>
        <w:left w:val="none" w:sz="0" w:space="0" w:color="auto"/>
        <w:bottom w:val="none" w:sz="0" w:space="0" w:color="auto"/>
        <w:right w:val="none" w:sz="0" w:space="0" w:color="auto"/>
      </w:divBdr>
    </w:div>
    <w:div w:id="342707792">
      <w:bodyDiv w:val="1"/>
      <w:marLeft w:val="0"/>
      <w:marRight w:val="0"/>
      <w:marTop w:val="0"/>
      <w:marBottom w:val="0"/>
      <w:divBdr>
        <w:top w:val="none" w:sz="0" w:space="0" w:color="auto"/>
        <w:left w:val="none" w:sz="0" w:space="0" w:color="auto"/>
        <w:bottom w:val="none" w:sz="0" w:space="0" w:color="auto"/>
        <w:right w:val="none" w:sz="0" w:space="0" w:color="auto"/>
      </w:divBdr>
    </w:div>
    <w:div w:id="342825373">
      <w:marLeft w:val="640"/>
      <w:marRight w:val="0"/>
      <w:marTop w:val="0"/>
      <w:marBottom w:val="0"/>
      <w:divBdr>
        <w:top w:val="none" w:sz="0" w:space="0" w:color="auto"/>
        <w:left w:val="none" w:sz="0" w:space="0" w:color="auto"/>
        <w:bottom w:val="none" w:sz="0" w:space="0" w:color="auto"/>
        <w:right w:val="none" w:sz="0" w:space="0" w:color="auto"/>
      </w:divBdr>
    </w:div>
    <w:div w:id="342896843">
      <w:marLeft w:val="480"/>
      <w:marRight w:val="0"/>
      <w:marTop w:val="0"/>
      <w:marBottom w:val="0"/>
      <w:divBdr>
        <w:top w:val="none" w:sz="0" w:space="0" w:color="auto"/>
        <w:left w:val="none" w:sz="0" w:space="0" w:color="auto"/>
        <w:bottom w:val="none" w:sz="0" w:space="0" w:color="auto"/>
        <w:right w:val="none" w:sz="0" w:space="0" w:color="auto"/>
      </w:divBdr>
    </w:div>
    <w:div w:id="343166188">
      <w:marLeft w:val="480"/>
      <w:marRight w:val="0"/>
      <w:marTop w:val="0"/>
      <w:marBottom w:val="0"/>
      <w:divBdr>
        <w:top w:val="none" w:sz="0" w:space="0" w:color="auto"/>
        <w:left w:val="none" w:sz="0" w:space="0" w:color="auto"/>
        <w:bottom w:val="none" w:sz="0" w:space="0" w:color="auto"/>
        <w:right w:val="none" w:sz="0" w:space="0" w:color="auto"/>
      </w:divBdr>
    </w:div>
    <w:div w:id="343243340">
      <w:marLeft w:val="480"/>
      <w:marRight w:val="0"/>
      <w:marTop w:val="0"/>
      <w:marBottom w:val="0"/>
      <w:divBdr>
        <w:top w:val="none" w:sz="0" w:space="0" w:color="auto"/>
        <w:left w:val="none" w:sz="0" w:space="0" w:color="auto"/>
        <w:bottom w:val="none" w:sz="0" w:space="0" w:color="auto"/>
        <w:right w:val="none" w:sz="0" w:space="0" w:color="auto"/>
      </w:divBdr>
    </w:div>
    <w:div w:id="343671800">
      <w:bodyDiv w:val="1"/>
      <w:marLeft w:val="0"/>
      <w:marRight w:val="0"/>
      <w:marTop w:val="0"/>
      <w:marBottom w:val="0"/>
      <w:divBdr>
        <w:top w:val="none" w:sz="0" w:space="0" w:color="auto"/>
        <w:left w:val="none" w:sz="0" w:space="0" w:color="auto"/>
        <w:bottom w:val="none" w:sz="0" w:space="0" w:color="auto"/>
        <w:right w:val="none" w:sz="0" w:space="0" w:color="auto"/>
      </w:divBdr>
      <w:divsChild>
        <w:div w:id="1781608331">
          <w:marLeft w:val="480"/>
          <w:marRight w:val="0"/>
          <w:marTop w:val="0"/>
          <w:marBottom w:val="0"/>
          <w:divBdr>
            <w:top w:val="none" w:sz="0" w:space="0" w:color="auto"/>
            <w:left w:val="none" w:sz="0" w:space="0" w:color="auto"/>
            <w:bottom w:val="none" w:sz="0" w:space="0" w:color="auto"/>
            <w:right w:val="none" w:sz="0" w:space="0" w:color="auto"/>
          </w:divBdr>
        </w:div>
        <w:div w:id="939722043">
          <w:marLeft w:val="480"/>
          <w:marRight w:val="0"/>
          <w:marTop w:val="0"/>
          <w:marBottom w:val="0"/>
          <w:divBdr>
            <w:top w:val="none" w:sz="0" w:space="0" w:color="auto"/>
            <w:left w:val="none" w:sz="0" w:space="0" w:color="auto"/>
            <w:bottom w:val="none" w:sz="0" w:space="0" w:color="auto"/>
            <w:right w:val="none" w:sz="0" w:space="0" w:color="auto"/>
          </w:divBdr>
        </w:div>
        <w:div w:id="1829978815">
          <w:marLeft w:val="480"/>
          <w:marRight w:val="0"/>
          <w:marTop w:val="0"/>
          <w:marBottom w:val="0"/>
          <w:divBdr>
            <w:top w:val="none" w:sz="0" w:space="0" w:color="auto"/>
            <w:left w:val="none" w:sz="0" w:space="0" w:color="auto"/>
            <w:bottom w:val="none" w:sz="0" w:space="0" w:color="auto"/>
            <w:right w:val="none" w:sz="0" w:space="0" w:color="auto"/>
          </w:divBdr>
        </w:div>
        <w:div w:id="330764254">
          <w:marLeft w:val="480"/>
          <w:marRight w:val="0"/>
          <w:marTop w:val="0"/>
          <w:marBottom w:val="0"/>
          <w:divBdr>
            <w:top w:val="none" w:sz="0" w:space="0" w:color="auto"/>
            <w:left w:val="none" w:sz="0" w:space="0" w:color="auto"/>
            <w:bottom w:val="none" w:sz="0" w:space="0" w:color="auto"/>
            <w:right w:val="none" w:sz="0" w:space="0" w:color="auto"/>
          </w:divBdr>
        </w:div>
        <w:div w:id="1864787650">
          <w:marLeft w:val="480"/>
          <w:marRight w:val="0"/>
          <w:marTop w:val="0"/>
          <w:marBottom w:val="0"/>
          <w:divBdr>
            <w:top w:val="none" w:sz="0" w:space="0" w:color="auto"/>
            <w:left w:val="none" w:sz="0" w:space="0" w:color="auto"/>
            <w:bottom w:val="none" w:sz="0" w:space="0" w:color="auto"/>
            <w:right w:val="none" w:sz="0" w:space="0" w:color="auto"/>
          </w:divBdr>
        </w:div>
        <w:div w:id="557596606">
          <w:marLeft w:val="480"/>
          <w:marRight w:val="0"/>
          <w:marTop w:val="0"/>
          <w:marBottom w:val="0"/>
          <w:divBdr>
            <w:top w:val="none" w:sz="0" w:space="0" w:color="auto"/>
            <w:left w:val="none" w:sz="0" w:space="0" w:color="auto"/>
            <w:bottom w:val="none" w:sz="0" w:space="0" w:color="auto"/>
            <w:right w:val="none" w:sz="0" w:space="0" w:color="auto"/>
          </w:divBdr>
        </w:div>
        <w:div w:id="543102256">
          <w:marLeft w:val="480"/>
          <w:marRight w:val="0"/>
          <w:marTop w:val="0"/>
          <w:marBottom w:val="0"/>
          <w:divBdr>
            <w:top w:val="none" w:sz="0" w:space="0" w:color="auto"/>
            <w:left w:val="none" w:sz="0" w:space="0" w:color="auto"/>
            <w:bottom w:val="none" w:sz="0" w:space="0" w:color="auto"/>
            <w:right w:val="none" w:sz="0" w:space="0" w:color="auto"/>
          </w:divBdr>
        </w:div>
        <w:div w:id="1003555241">
          <w:marLeft w:val="480"/>
          <w:marRight w:val="0"/>
          <w:marTop w:val="0"/>
          <w:marBottom w:val="0"/>
          <w:divBdr>
            <w:top w:val="none" w:sz="0" w:space="0" w:color="auto"/>
            <w:left w:val="none" w:sz="0" w:space="0" w:color="auto"/>
            <w:bottom w:val="none" w:sz="0" w:space="0" w:color="auto"/>
            <w:right w:val="none" w:sz="0" w:space="0" w:color="auto"/>
          </w:divBdr>
        </w:div>
        <w:div w:id="1731078166">
          <w:marLeft w:val="480"/>
          <w:marRight w:val="0"/>
          <w:marTop w:val="0"/>
          <w:marBottom w:val="0"/>
          <w:divBdr>
            <w:top w:val="none" w:sz="0" w:space="0" w:color="auto"/>
            <w:left w:val="none" w:sz="0" w:space="0" w:color="auto"/>
            <w:bottom w:val="none" w:sz="0" w:space="0" w:color="auto"/>
            <w:right w:val="none" w:sz="0" w:space="0" w:color="auto"/>
          </w:divBdr>
        </w:div>
        <w:div w:id="699015984">
          <w:marLeft w:val="480"/>
          <w:marRight w:val="0"/>
          <w:marTop w:val="0"/>
          <w:marBottom w:val="0"/>
          <w:divBdr>
            <w:top w:val="none" w:sz="0" w:space="0" w:color="auto"/>
            <w:left w:val="none" w:sz="0" w:space="0" w:color="auto"/>
            <w:bottom w:val="none" w:sz="0" w:space="0" w:color="auto"/>
            <w:right w:val="none" w:sz="0" w:space="0" w:color="auto"/>
          </w:divBdr>
        </w:div>
        <w:div w:id="1531726373">
          <w:marLeft w:val="480"/>
          <w:marRight w:val="0"/>
          <w:marTop w:val="0"/>
          <w:marBottom w:val="0"/>
          <w:divBdr>
            <w:top w:val="none" w:sz="0" w:space="0" w:color="auto"/>
            <w:left w:val="none" w:sz="0" w:space="0" w:color="auto"/>
            <w:bottom w:val="none" w:sz="0" w:space="0" w:color="auto"/>
            <w:right w:val="none" w:sz="0" w:space="0" w:color="auto"/>
          </w:divBdr>
        </w:div>
        <w:div w:id="1494761441">
          <w:marLeft w:val="480"/>
          <w:marRight w:val="0"/>
          <w:marTop w:val="0"/>
          <w:marBottom w:val="0"/>
          <w:divBdr>
            <w:top w:val="none" w:sz="0" w:space="0" w:color="auto"/>
            <w:left w:val="none" w:sz="0" w:space="0" w:color="auto"/>
            <w:bottom w:val="none" w:sz="0" w:space="0" w:color="auto"/>
            <w:right w:val="none" w:sz="0" w:space="0" w:color="auto"/>
          </w:divBdr>
        </w:div>
        <w:div w:id="939218623">
          <w:marLeft w:val="480"/>
          <w:marRight w:val="0"/>
          <w:marTop w:val="0"/>
          <w:marBottom w:val="0"/>
          <w:divBdr>
            <w:top w:val="none" w:sz="0" w:space="0" w:color="auto"/>
            <w:left w:val="none" w:sz="0" w:space="0" w:color="auto"/>
            <w:bottom w:val="none" w:sz="0" w:space="0" w:color="auto"/>
            <w:right w:val="none" w:sz="0" w:space="0" w:color="auto"/>
          </w:divBdr>
        </w:div>
        <w:div w:id="603077362">
          <w:marLeft w:val="480"/>
          <w:marRight w:val="0"/>
          <w:marTop w:val="0"/>
          <w:marBottom w:val="0"/>
          <w:divBdr>
            <w:top w:val="none" w:sz="0" w:space="0" w:color="auto"/>
            <w:left w:val="none" w:sz="0" w:space="0" w:color="auto"/>
            <w:bottom w:val="none" w:sz="0" w:space="0" w:color="auto"/>
            <w:right w:val="none" w:sz="0" w:space="0" w:color="auto"/>
          </w:divBdr>
        </w:div>
        <w:div w:id="1177698475">
          <w:marLeft w:val="480"/>
          <w:marRight w:val="0"/>
          <w:marTop w:val="0"/>
          <w:marBottom w:val="0"/>
          <w:divBdr>
            <w:top w:val="none" w:sz="0" w:space="0" w:color="auto"/>
            <w:left w:val="none" w:sz="0" w:space="0" w:color="auto"/>
            <w:bottom w:val="none" w:sz="0" w:space="0" w:color="auto"/>
            <w:right w:val="none" w:sz="0" w:space="0" w:color="auto"/>
          </w:divBdr>
        </w:div>
        <w:div w:id="1818453099">
          <w:marLeft w:val="480"/>
          <w:marRight w:val="0"/>
          <w:marTop w:val="0"/>
          <w:marBottom w:val="0"/>
          <w:divBdr>
            <w:top w:val="none" w:sz="0" w:space="0" w:color="auto"/>
            <w:left w:val="none" w:sz="0" w:space="0" w:color="auto"/>
            <w:bottom w:val="none" w:sz="0" w:space="0" w:color="auto"/>
            <w:right w:val="none" w:sz="0" w:space="0" w:color="auto"/>
          </w:divBdr>
        </w:div>
        <w:div w:id="1721393052">
          <w:marLeft w:val="480"/>
          <w:marRight w:val="0"/>
          <w:marTop w:val="0"/>
          <w:marBottom w:val="0"/>
          <w:divBdr>
            <w:top w:val="none" w:sz="0" w:space="0" w:color="auto"/>
            <w:left w:val="none" w:sz="0" w:space="0" w:color="auto"/>
            <w:bottom w:val="none" w:sz="0" w:space="0" w:color="auto"/>
            <w:right w:val="none" w:sz="0" w:space="0" w:color="auto"/>
          </w:divBdr>
        </w:div>
        <w:div w:id="368457542">
          <w:marLeft w:val="480"/>
          <w:marRight w:val="0"/>
          <w:marTop w:val="0"/>
          <w:marBottom w:val="0"/>
          <w:divBdr>
            <w:top w:val="none" w:sz="0" w:space="0" w:color="auto"/>
            <w:left w:val="none" w:sz="0" w:space="0" w:color="auto"/>
            <w:bottom w:val="none" w:sz="0" w:space="0" w:color="auto"/>
            <w:right w:val="none" w:sz="0" w:space="0" w:color="auto"/>
          </w:divBdr>
        </w:div>
        <w:div w:id="442114741">
          <w:marLeft w:val="480"/>
          <w:marRight w:val="0"/>
          <w:marTop w:val="0"/>
          <w:marBottom w:val="0"/>
          <w:divBdr>
            <w:top w:val="none" w:sz="0" w:space="0" w:color="auto"/>
            <w:left w:val="none" w:sz="0" w:space="0" w:color="auto"/>
            <w:bottom w:val="none" w:sz="0" w:space="0" w:color="auto"/>
            <w:right w:val="none" w:sz="0" w:space="0" w:color="auto"/>
          </w:divBdr>
        </w:div>
        <w:div w:id="1233468067">
          <w:marLeft w:val="480"/>
          <w:marRight w:val="0"/>
          <w:marTop w:val="0"/>
          <w:marBottom w:val="0"/>
          <w:divBdr>
            <w:top w:val="none" w:sz="0" w:space="0" w:color="auto"/>
            <w:left w:val="none" w:sz="0" w:space="0" w:color="auto"/>
            <w:bottom w:val="none" w:sz="0" w:space="0" w:color="auto"/>
            <w:right w:val="none" w:sz="0" w:space="0" w:color="auto"/>
          </w:divBdr>
        </w:div>
        <w:div w:id="1299918251">
          <w:marLeft w:val="480"/>
          <w:marRight w:val="0"/>
          <w:marTop w:val="0"/>
          <w:marBottom w:val="0"/>
          <w:divBdr>
            <w:top w:val="none" w:sz="0" w:space="0" w:color="auto"/>
            <w:left w:val="none" w:sz="0" w:space="0" w:color="auto"/>
            <w:bottom w:val="none" w:sz="0" w:space="0" w:color="auto"/>
            <w:right w:val="none" w:sz="0" w:space="0" w:color="auto"/>
          </w:divBdr>
        </w:div>
        <w:div w:id="1210722287">
          <w:marLeft w:val="480"/>
          <w:marRight w:val="0"/>
          <w:marTop w:val="0"/>
          <w:marBottom w:val="0"/>
          <w:divBdr>
            <w:top w:val="none" w:sz="0" w:space="0" w:color="auto"/>
            <w:left w:val="none" w:sz="0" w:space="0" w:color="auto"/>
            <w:bottom w:val="none" w:sz="0" w:space="0" w:color="auto"/>
            <w:right w:val="none" w:sz="0" w:space="0" w:color="auto"/>
          </w:divBdr>
        </w:div>
        <w:div w:id="1869947081">
          <w:marLeft w:val="480"/>
          <w:marRight w:val="0"/>
          <w:marTop w:val="0"/>
          <w:marBottom w:val="0"/>
          <w:divBdr>
            <w:top w:val="none" w:sz="0" w:space="0" w:color="auto"/>
            <w:left w:val="none" w:sz="0" w:space="0" w:color="auto"/>
            <w:bottom w:val="none" w:sz="0" w:space="0" w:color="auto"/>
            <w:right w:val="none" w:sz="0" w:space="0" w:color="auto"/>
          </w:divBdr>
        </w:div>
        <w:div w:id="1541933987">
          <w:marLeft w:val="480"/>
          <w:marRight w:val="0"/>
          <w:marTop w:val="0"/>
          <w:marBottom w:val="0"/>
          <w:divBdr>
            <w:top w:val="none" w:sz="0" w:space="0" w:color="auto"/>
            <w:left w:val="none" w:sz="0" w:space="0" w:color="auto"/>
            <w:bottom w:val="none" w:sz="0" w:space="0" w:color="auto"/>
            <w:right w:val="none" w:sz="0" w:space="0" w:color="auto"/>
          </w:divBdr>
        </w:div>
        <w:div w:id="1130131395">
          <w:marLeft w:val="480"/>
          <w:marRight w:val="0"/>
          <w:marTop w:val="0"/>
          <w:marBottom w:val="0"/>
          <w:divBdr>
            <w:top w:val="none" w:sz="0" w:space="0" w:color="auto"/>
            <w:left w:val="none" w:sz="0" w:space="0" w:color="auto"/>
            <w:bottom w:val="none" w:sz="0" w:space="0" w:color="auto"/>
            <w:right w:val="none" w:sz="0" w:space="0" w:color="auto"/>
          </w:divBdr>
        </w:div>
        <w:div w:id="1844784525">
          <w:marLeft w:val="480"/>
          <w:marRight w:val="0"/>
          <w:marTop w:val="0"/>
          <w:marBottom w:val="0"/>
          <w:divBdr>
            <w:top w:val="none" w:sz="0" w:space="0" w:color="auto"/>
            <w:left w:val="none" w:sz="0" w:space="0" w:color="auto"/>
            <w:bottom w:val="none" w:sz="0" w:space="0" w:color="auto"/>
            <w:right w:val="none" w:sz="0" w:space="0" w:color="auto"/>
          </w:divBdr>
        </w:div>
        <w:div w:id="1190603680">
          <w:marLeft w:val="480"/>
          <w:marRight w:val="0"/>
          <w:marTop w:val="0"/>
          <w:marBottom w:val="0"/>
          <w:divBdr>
            <w:top w:val="none" w:sz="0" w:space="0" w:color="auto"/>
            <w:left w:val="none" w:sz="0" w:space="0" w:color="auto"/>
            <w:bottom w:val="none" w:sz="0" w:space="0" w:color="auto"/>
            <w:right w:val="none" w:sz="0" w:space="0" w:color="auto"/>
          </w:divBdr>
        </w:div>
        <w:div w:id="2014142732">
          <w:marLeft w:val="480"/>
          <w:marRight w:val="0"/>
          <w:marTop w:val="0"/>
          <w:marBottom w:val="0"/>
          <w:divBdr>
            <w:top w:val="none" w:sz="0" w:space="0" w:color="auto"/>
            <w:left w:val="none" w:sz="0" w:space="0" w:color="auto"/>
            <w:bottom w:val="none" w:sz="0" w:space="0" w:color="auto"/>
            <w:right w:val="none" w:sz="0" w:space="0" w:color="auto"/>
          </w:divBdr>
        </w:div>
        <w:div w:id="441657217">
          <w:marLeft w:val="480"/>
          <w:marRight w:val="0"/>
          <w:marTop w:val="0"/>
          <w:marBottom w:val="0"/>
          <w:divBdr>
            <w:top w:val="none" w:sz="0" w:space="0" w:color="auto"/>
            <w:left w:val="none" w:sz="0" w:space="0" w:color="auto"/>
            <w:bottom w:val="none" w:sz="0" w:space="0" w:color="auto"/>
            <w:right w:val="none" w:sz="0" w:space="0" w:color="auto"/>
          </w:divBdr>
        </w:div>
        <w:div w:id="615603590">
          <w:marLeft w:val="480"/>
          <w:marRight w:val="0"/>
          <w:marTop w:val="0"/>
          <w:marBottom w:val="0"/>
          <w:divBdr>
            <w:top w:val="none" w:sz="0" w:space="0" w:color="auto"/>
            <w:left w:val="none" w:sz="0" w:space="0" w:color="auto"/>
            <w:bottom w:val="none" w:sz="0" w:space="0" w:color="auto"/>
            <w:right w:val="none" w:sz="0" w:space="0" w:color="auto"/>
          </w:divBdr>
        </w:div>
        <w:div w:id="1648167732">
          <w:marLeft w:val="480"/>
          <w:marRight w:val="0"/>
          <w:marTop w:val="0"/>
          <w:marBottom w:val="0"/>
          <w:divBdr>
            <w:top w:val="none" w:sz="0" w:space="0" w:color="auto"/>
            <w:left w:val="none" w:sz="0" w:space="0" w:color="auto"/>
            <w:bottom w:val="none" w:sz="0" w:space="0" w:color="auto"/>
            <w:right w:val="none" w:sz="0" w:space="0" w:color="auto"/>
          </w:divBdr>
        </w:div>
        <w:div w:id="1267662987">
          <w:marLeft w:val="480"/>
          <w:marRight w:val="0"/>
          <w:marTop w:val="0"/>
          <w:marBottom w:val="0"/>
          <w:divBdr>
            <w:top w:val="none" w:sz="0" w:space="0" w:color="auto"/>
            <w:left w:val="none" w:sz="0" w:space="0" w:color="auto"/>
            <w:bottom w:val="none" w:sz="0" w:space="0" w:color="auto"/>
            <w:right w:val="none" w:sz="0" w:space="0" w:color="auto"/>
          </w:divBdr>
        </w:div>
        <w:div w:id="181478810">
          <w:marLeft w:val="480"/>
          <w:marRight w:val="0"/>
          <w:marTop w:val="0"/>
          <w:marBottom w:val="0"/>
          <w:divBdr>
            <w:top w:val="none" w:sz="0" w:space="0" w:color="auto"/>
            <w:left w:val="none" w:sz="0" w:space="0" w:color="auto"/>
            <w:bottom w:val="none" w:sz="0" w:space="0" w:color="auto"/>
            <w:right w:val="none" w:sz="0" w:space="0" w:color="auto"/>
          </w:divBdr>
        </w:div>
        <w:div w:id="770390417">
          <w:marLeft w:val="480"/>
          <w:marRight w:val="0"/>
          <w:marTop w:val="0"/>
          <w:marBottom w:val="0"/>
          <w:divBdr>
            <w:top w:val="none" w:sz="0" w:space="0" w:color="auto"/>
            <w:left w:val="none" w:sz="0" w:space="0" w:color="auto"/>
            <w:bottom w:val="none" w:sz="0" w:space="0" w:color="auto"/>
            <w:right w:val="none" w:sz="0" w:space="0" w:color="auto"/>
          </w:divBdr>
        </w:div>
        <w:div w:id="1350376358">
          <w:marLeft w:val="480"/>
          <w:marRight w:val="0"/>
          <w:marTop w:val="0"/>
          <w:marBottom w:val="0"/>
          <w:divBdr>
            <w:top w:val="none" w:sz="0" w:space="0" w:color="auto"/>
            <w:left w:val="none" w:sz="0" w:space="0" w:color="auto"/>
            <w:bottom w:val="none" w:sz="0" w:space="0" w:color="auto"/>
            <w:right w:val="none" w:sz="0" w:space="0" w:color="auto"/>
          </w:divBdr>
        </w:div>
        <w:div w:id="451100032">
          <w:marLeft w:val="480"/>
          <w:marRight w:val="0"/>
          <w:marTop w:val="0"/>
          <w:marBottom w:val="0"/>
          <w:divBdr>
            <w:top w:val="none" w:sz="0" w:space="0" w:color="auto"/>
            <w:left w:val="none" w:sz="0" w:space="0" w:color="auto"/>
            <w:bottom w:val="none" w:sz="0" w:space="0" w:color="auto"/>
            <w:right w:val="none" w:sz="0" w:space="0" w:color="auto"/>
          </w:divBdr>
        </w:div>
        <w:div w:id="253049769">
          <w:marLeft w:val="480"/>
          <w:marRight w:val="0"/>
          <w:marTop w:val="0"/>
          <w:marBottom w:val="0"/>
          <w:divBdr>
            <w:top w:val="none" w:sz="0" w:space="0" w:color="auto"/>
            <w:left w:val="none" w:sz="0" w:space="0" w:color="auto"/>
            <w:bottom w:val="none" w:sz="0" w:space="0" w:color="auto"/>
            <w:right w:val="none" w:sz="0" w:space="0" w:color="auto"/>
          </w:divBdr>
        </w:div>
        <w:div w:id="1860778845">
          <w:marLeft w:val="480"/>
          <w:marRight w:val="0"/>
          <w:marTop w:val="0"/>
          <w:marBottom w:val="0"/>
          <w:divBdr>
            <w:top w:val="none" w:sz="0" w:space="0" w:color="auto"/>
            <w:left w:val="none" w:sz="0" w:space="0" w:color="auto"/>
            <w:bottom w:val="none" w:sz="0" w:space="0" w:color="auto"/>
            <w:right w:val="none" w:sz="0" w:space="0" w:color="auto"/>
          </w:divBdr>
        </w:div>
        <w:div w:id="1764179906">
          <w:marLeft w:val="480"/>
          <w:marRight w:val="0"/>
          <w:marTop w:val="0"/>
          <w:marBottom w:val="0"/>
          <w:divBdr>
            <w:top w:val="none" w:sz="0" w:space="0" w:color="auto"/>
            <w:left w:val="none" w:sz="0" w:space="0" w:color="auto"/>
            <w:bottom w:val="none" w:sz="0" w:space="0" w:color="auto"/>
            <w:right w:val="none" w:sz="0" w:space="0" w:color="auto"/>
          </w:divBdr>
        </w:div>
        <w:div w:id="725958687">
          <w:marLeft w:val="480"/>
          <w:marRight w:val="0"/>
          <w:marTop w:val="0"/>
          <w:marBottom w:val="0"/>
          <w:divBdr>
            <w:top w:val="none" w:sz="0" w:space="0" w:color="auto"/>
            <w:left w:val="none" w:sz="0" w:space="0" w:color="auto"/>
            <w:bottom w:val="none" w:sz="0" w:space="0" w:color="auto"/>
            <w:right w:val="none" w:sz="0" w:space="0" w:color="auto"/>
          </w:divBdr>
        </w:div>
        <w:div w:id="1905682654">
          <w:marLeft w:val="480"/>
          <w:marRight w:val="0"/>
          <w:marTop w:val="0"/>
          <w:marBottom w:val="0"/>
          <w:divBdr>
            <w:top w:val="none" w:sz="0" w:space="0" w:color="auto"/>
            <w:left w:val="none" w:sz="0" w:space="0" w:color="auto"/>
            <w:bottom w:val="none" w:sz="0" w:space="0" w:color="auto"/>
            <w:right w:val="none" w:sz="0" w:space="0" w:color="auto"/>
          </w:divBdr>
        </w:div>
        <w:div w:id="1675721248">
          <w:marLeft w:val="480"/>
          <w:marRight w:val="0"/>
          <w:marTop w:val="0"/>
          <w:marBottom w:val="0"/>
          <w:divBdr>
            <w:top w:val="none" w:sz="0" w:space="0" w:color="auto"/>
            <w:left w:val="none" w:sz="0" w:space="0" w:color="auto"/>
            <w:bottom w:val="none" w:sz="0" w:space="0" w:color="auto"/>
            <w:right w:val="none" w:sz="0" w:space="0" w:color="auto"/>
          </w:divBdr>
        </w:div>
        <w:div w:id="1186097976">
          <w:marLeft w:val="480"/>
          <w:marRight w:val="0"/>
          <w:marTop w:val="0"/>
          <w:marBottom w:val="0"/>
          <w:divBdr>
            <w:top w:val="none" w:sz="0" w:space="0" w:color="auto"/>
            <w:left w:val="none" w:sz="0" w:space="0" w:color="auto"/>
            <w:bottom w:val="none" w:sz="0" w:space="0" w:color="auto"/>
            <w:right w:val="none" w:sz="0" w:space="0" w:color="auto"/>
          </w:divBdr>
        </w:div>
        <w:div w:id="524753868">
          <w:marLeft w:val="480"/>
          <w:marRight w:val="0"/>
          <w:marTop w:val="0"/>
          <w:marBottom w:val="0"/>
          <w:divBdr>
            <w:top w:val="none" w:sz="0" w:space="0" w:color="auto"/>
            <w:left w:val="none" w:sz="0" w:space="0" w:color="auto"/>
            <w:bottom w:val="none" w:sz="0" w:space="0" w:color="auto"/>
            <w:right w:val="none" w:sz="0" w:space="0" w:color="auto"/>
          </w:divBdr>
        </w:div>
        <w:div w:id="653218349">
          <w:marLeft w:val="480"/>
          <w:marRight w:val="0"/>
          <w:marTop w:val="0"/>
          <w:marBottom w:val="0"/>
          <w:divBdr>
            <w:top w:val="none" w:sz="0" w:space="0" w:color="auto"/>
            <w:left w:val="none" w:sz="0" w:space="0" w:color="auto"/>
            <w:bottom w:val="none" w:sz="0" w:space="0" w:color="auto"/>
            <w:right w:val="none" w:sz="0" w:space="0" w:color="auto"/>
          </w:divBdr>
        </w:div>
        <w:div w:id="1927570863">
          <w:marLeft w:val="480"/>
          <w:marRight w:val="0"/>
          <w:marTop w:val="0"/>
          <w:marBottom w:val="0"/>
          <w:divBdr>
            <w:top w:val="none" w:sz="0" w:space="0" w:color="auto"/>
            <w:left w:val="none" w:sz="0" w:space="0" w:color="auto"/>
            <w:bottom w:val="none" w:sz="0" w:space="0" w:color="auto"/>
            <w:right w:val="none" w:sz="0" w:space="0" w:color="auto"/>
          </w:divBdr>
        </w:div>
        <w:div w:id="1922058768">
          <w:marLeft w:val="480"/>
          <w:marRight w:val="0"/>
          <w:marTop w:val="0"/>
          <w:marBottom w:val="0"/>
          <w:divBdr>
            <w:top w:val="none" w:sz="0" w:space="0" w:color="auto"/>
            <w:left w:val="none" w:sz="0" w:space="0" w:color="auto"/>
            <w:bottom w:val="none" w:sz="0" w:space="0" w:color="auto"/>
            <w:right w:val="none" w:sz="0" w:space="0" w:color="auto"/>
          </w:divBdr>
        </w:div>
        <w:div w:id="1970936998">
          <w:marLeft w:val="480"/>
          <w:marRight w:val="0"/>
          <w:marTop w:val="0"/>
          <w:marBottom w:val="0"/>
          <w:divBdr>
            <w:top w:val="none" w:sz="0" w:space="0" w:color="auto"/>
            <w:left w:val="none" w:sz="0" w:space="0" w:color="auto"/>
            <w:bottom w:val="none" w:sz="0" w:space="0" w:color="auto"/>
            <w:right w:val="none" w:sz="0" w:space="0" w:color="auto"/>
          </w:divBdr>
        </w:div>
        <w:div w:id="605230398">
          <w:marLeft w:val="480"/>
          <w:marRight w:val="0"/>
          <w:marTop w:val="0"/>
          <w:marBottom w:val="0"/>
          <w:divBdr>
            <w:top w:val="none" w:sz="0" w:space="0" w:color="auto"/>
            <w:left w:val="none" w:sz="0" w:space="0" w:color="auto"/>
            <w:bottom w:val="none" w:sz="0" w:space="0" w:color="auto"/>
            <w:right w:val="none" w:sz="0" w:space="0" w:color="auto"/>
          </w:divBdr>
        </w:div>
        <w:div w:id="533621558">
          <w:marLeft w:val="480"/>
          <w:marRight w:val="0"/>
          <w:marTop w:val="0"/>
          <w:marBottom w:val="0"/>
          <w:divBdr>
            <w:top w:val="none" w:sz="0" w:space="0" w:color="auto"/>
            <w:left w:val="none" w:sz="0" w:space="0" w:color="auto"/>
            <w:bottom w:val="none" w:sz="0" w:space="0" w:color="auto"/>
            <w:right w:val="none" w:sz="0" w:space="0" w:color="auto"/>
          </w:divBdr>
        </w:div>
        <w:div w:id="429933772">
          <w:marLeft w:val="480"/>
          <w:marRight w:val="0"/>
          <w:marTop w:val="0"/>
          <w:marBottom w:val="0"/>
          <w:divBdr>
            <w:top w:val="none" w:sz="0" w:space="0" w:color="auto"/>
            <w:left w:val="none" w:sz="0" w:space="0" w:color="auto"/>
            <w:bottom w:val="none" w:sz="0" w:space="0" w:color="auto"/>
            <w:right w:val="none" w:sz="0" w:space="0" w:color="auto"/>
          </w:divBdr>
        </w:div>
        <w:div w:id="2054454631">
          <w:marLeft w:val="480"/>
          <w:marRight w:val="0"/>
          <w:marTop w:val="0"/>
          <w:marBottom w:val="0"/>
          <w:divBdr>
            <w:top w:val="none" w:sz="0" w:space="0" w:color="auto"/>
            <w:left w:val="none" w:sz="0" w:space="0" w:color="auto"/>
            <w:bottom w:val="none" w:sz="0" w:space="0" w:color="auto"/>
            <w:right w:val="none" w:sz="0" w:space="0" w:color="auto"/>
          </w:divBdr>
        </w:div>
        <w:div w:id="1890149300">
          <w:marLeft w:val="480"/>
          <w:marRight w:val="0"/>
          <w:marTop w:val="0"/>
          <w:marBottom w:val="0"/>
          <w:divBdr>
            <w:top w:val="none" w:sz="0" w:space="0" w:color="auto"/>
            <w:left w:val="none" w:sz="0" w:space="0" w:color="auto"/>
            <w:bottom w:val="none" w:sz="0" w:space="0" w:color="auto"/>
            <w:right w:val="none" w:sz="0" w:space="0" w:color="auto"/>
          </w:divBdr>
        </w:div>
        <w:div w:id="292292476">
          <w:marLeft w:val="480"/>
          <w:marRight w:val="0"/>
          <w:marTop w:val="0"/>
          <w:marBottom w:val="0"/>
          <w:divBdr>
            <w:top w:val="none" w:sz="0" w:space="0" w:color="auto"/>
            <w:left w:val="none" w:sz="0" w:space="0" w:color="auto"/>
            <w:bottom w:val="none" w:sz="0" w:space="0" w:color="auto"/>
            <w:right w:val="none" w:sz="0" w:space="0" w:color="auto"/>
          </w:divBdr>
        </w:div>
        <w:div w:id="980841581">
          <w:marLeft w:val="480"/>
          <w:marRight w:val="0"/>
          <w:marTop w:val="0"/>
          <w:marBottom w:val="0"/>
          <w:divBdr>
            <w:top w:val="none" w:sz="0" w:space="0" w:color="auto"/>
            <w:left w:val="none" w:sz="0" w:space="0" w:color="auto"/>
            <w:bottom w:val="none" w:sz="0" w:space="0" w:color="auto"/>
            <w:right w:val="none" w:sz="0" w:space="0" w:color="auto"/>
          </w:divBdr>
        </w:div>
        <w:div w:id="1527061663">
          <w:marLeft w:val="480"/>
          <w:marRight w:val="0"/>
          <w:marTop w:val="0"/>
          <w:marBottom w:val="0"/>
          <w:divBdr>
            <w:top w:val="none" w:sz="0" w:space="0" w:color="auto"/>
            <w:left w:val="none" w:sz="0" w:space="0" w:color="auto"/>
            <w:bottom w:val="none" w:sz="0" w:space="0" w:color="auto"/>
            <w:right w:val="none" w:sz="0" w:space="0" w:color="auto"/>
          </w:divBdr>
        </w:div>
        <w:div w:id="2085299578">
          <w:marLeft w:val="480"/>
          <w:marRight w:val="0"/>
          <w:marTop w:val="0"/>
          <w:marBottom w:val="0"/>
          <w:divBdr>
            <w:top w:val="none" w:sz="0" w:space="0" w:color="auto"/>
            <w:left w:val="none" w:sz="0" w:space="0" w:color="auto"/>
            <w:bottom w:val="none" w:sz="0" w:space="0" w:color="auto"/>
            <w:right w:val="none" w:sz="0" w:space="0" w:color="auto"/>
          </w:divBdr>
        </w:div>
        <w:div w:id="1511481078">
          <w:marLeft w:val="480"/>
          <w:marRight w:val="0"/>
          <w:marTop w:val="0"/>
          <w:marBottom w:val="0"/>
          <w:divBdr>
            <w:top w:val="none" w:sz="0" w:space="0" w:color="auto"/>
            <w:left w:val="none" w:sz="0" w:space="0" w:color="auto"/>
            <w:bottom w:val="none" w:sz="0" w:space="0" w:color="auto"/>
            <w:right w:val="none" w:sz="0" w:space="0" w:color="auto"/>
          </w:divBdr>
        </w:div>
        <w:div w:id="1346132805">
          <w:marLeft w:val="480"/>
          <w:marRight w:val="0"/>
          <w:marTop w:val="0"/>
          <w:marBottom w:val="0"/>
          <w:divBdr>
            <w:top w:val="none" w:sz="0" w:space="0" w:color="auto"/>
            <w:left w:val="none" w:sz="0" w:space="0" w:color="auto"/>
            <w:bottom w:val="none" w:sz="0" w:space="0" w:color="auto"/>
            <w:right w:val="none" w:sz="0" w:space="0" w:color="auto"/>
          </w:divBdr>
        </w:div>
        <w:div w:id="1885946784">
          <w:marLeft w:val="480"/>
          <w:marRight w:val="0"/>
          <w:marTop w:val="0"/>
          <w:marBottom w:val="0"/>
          <w:divBdr>
            <w:top w:val="none" w:sz="0" w:space="0" w:color="auto"/>
            <w:left w:val="none" w:sz="0" w:space="0" w:color="auto"/>
            <w:bottom w:val="none" w:sz="0" w:space="0" w:color="auto"/>
            <w:right w:val="none" w:sz="0" w:space="0" w:color="auto"/>
          </w:divBdr>
        </w:div>
        <w:div w:id="427847266">
          <w:marLeft w:val="480"/>
          <w:marRight w:val="0"/>
          <w:marTop w:val="0"/>
          <w:marBottom w:val="0"/>
          <w:divBdr>
            <w:top w:val="none" w:sz="0" w:space="0" w:color="auto"/>
            <w:left w:val="none" w:sz="0" w:space="0" w:color="auto"/>
            <w:bottom w:val="none" w:sz="0" w:space="0" w:color="auto"/>
            <w:right w:val="none" w:sz="0" w:space="0" w:color="auto"/>
          </w:divBdr>
        </w:div>
        <w:div w:id="1957786600">
          <w:marLeft w:val="480"/>
          <w:marRight w:val="0"/>
          <w:marTop w:val="0"/>
          <w:marBottom w:val="0"/>
          <w:divBdr>
            <w:top w:val="none" w:sz="0" w:space="0" w:color="auto"/>
            <w:left w:val="none" w:sz="0" w:space="0" w:color="auto"/>
            <w:bottom w:val="none" w:sz="0" w:space="0" w:color="auto"/>
            <w:right w:val="none" w:sz="0" w:space="0" w:color="auto"/>
          </w:divBdr>
        </w:div>
        <w:div w:id="484316454">
          <w:marLeft w:val="480"/>
          <w:marRight w:val="0"/>
          <w:marTop w:val="0"/>
          <w:marBottom w:val="0"/>
          <w:divBdr>
            <w:top w:val="none" w:sz="0" w:space="0" w:color="auto"/>
            <w:left w:val="none" w:sz="0" w:space="0" w:color="auto"/>
            <w:bottom w:val="none" w:sz="0" w:space="0" w:color="auto"/>
            <w:right w:val="none" w:sz="0" w:space="0" w:color="auto"/>
          </w:divBdr>
        </w:div>
        <w:div w:id="1942644782">
          <w:marLeft w:val="480"/>
          <w:marRight w:val="0"/>
          <w:marTop w:val="0"/>
          <w:marBottom w:val="0"/>
          <w:divBdr>
            <w:top w:val="none" w:sz="0" w:space="0" w:color="auto"/>
            <w:left w:val="none" w:sz="0" w:space="0" w:color="auto"/>
            <w:bottom w:val="none" w:sz="0" w:space="0" w:color="auto"/>
            <w:right w:val="none" w:sz="0" w:space="0" w:color="auto"/>
          </w:divBdr>
        </w:div>
        <w:div w:id="1906530734">
          <w:marLeft w:val="480"/>
          <w:marRight w:val="0"/>
          <w:marTop w:val="0"/>
          <w:marBottom w:val="0"/>
          <w:divBdr>
            <w:top w:val="none" w:sz="0" w:space="0" w:color="auto"/>
            <w:left w:val="none" w:sz="0" w:space="0" w:color="auto"/>
            <w:bottom w:val="none" w:sz="0" w:space="0" w:color="auto"/>
            <w:right w:val="none" w:sz="0" w:space="0" w:color="auto"/>
          </w:divBdr>
        </w:div>
        <w:div w:id="1230842781">
          <w:marLeft w:val="480"/>
          <w:marRight w:val="0"/>
          <w:marTop w:val="0"/>
          <w:marBottom w:val="0"/>
          <w:divBdr>
            <w:top w:val="none" w:sz="0" w:space="0" w:color="auto"/>
            <w:left w:val="none" w:sz="0" w:space="0" w:color="auto"/>
            <w:bottom w:val="none" w:sz="0" w:space="0" w:color="auto"/>
            <w:right w:val="none" w:sz="0" w:space="0" w:color="auto"/>
          </w:divBdr>
        </w:div>
        <w:div w:id="1418405358">
          <w:marLeft w:val="480"/>
          <w:marRight w:val="0"/>
          <w:marTop w:val="0"/>
          <w:marBottom w:val="0"/>
          <w:divBdr>
            <w:top w:val="none" w:sz="0" w:space="0" w:color="auto"/>
            <w:left w:val="none" w:sz="0" w:space="0" w:color="auto"/>
            <w:bottom w:val="none" w:sz="0" w:space="0" w:color="auto"/>
            <w:right w:val="none" w:sz="0" w:space="0" w:color="auto"/>
          </w:divBdr>
        </w:div>
        <w:div w:id="899251358">
          <w:marLeft w:val="480"/>
          <w:marRight w:val="0"/>
          <w:marTop w:val="0"/>
          <w:marBottom w:val="0"/>
          <w:divBdr>
            <w:top w:val="none" w:sz="0" w:space="0" w:color="auto"/>
            <w:left w:val="none" w:sz="0" w:space="0" w:color="auto"/>
            <w:bottom w:val="none" w:sz="0" w:space="0" w:color="auto"/>
            <w:right w:val="none" w:sz="0" w:space="0" w:color="auto"/>
          </w:divBdr>
        </w:div>
        <w:div w:id="419642536">
          <w:marLeft w:val="480"/>
          <w:marRight w:val="0"/>
          <w:marTop w:val="0"/>
          <w:marBottom w:val="0"/>
          <w:divBdr>
            <w:top w:val="none" w:sz="0" w:space="0" w:color="auto"/>
            <w:left w:val="none" w:sz="0" w:space="0" w:color="auto"/>
            <w:bottom w:val="none" w:sz="0" w:space="0" w:color="auto"/>
            <w:right w:val="none" w:sz="0" w:space="0" w:color="auto"/>
          </w:divBdr>
        </w:div>
        <w:div w:id="715356843">
          <w:marLeft w:val="480"/>
          <w:marRight w:val="0"/>
          <w:marTop w:val="0"/>
          <w:marBottom w:val="0"/>
          <w:divBdr>
            <w:top w:val="none" w:sz="0" w:space="0" w:color="auto"/>
            <w:left w:val="none" w:sz="0" w:space="0" w:color="auto"/>
            <w:bottom w:val="none" w:sz="0" w:space="0" w:color="auto"/>
            <w:right w:val="none" w:sz="0" w:space="0" w:color="auto"/>
          </w:divBdr>
        </w:div>
        <w:div w:id="116068239">
          <w:marLeft w:val="480"/>
          <w:marRight w:val="0"/>
          <w:marTop w:val="0"/>
          <w:marBottom w:val="0"/>
          <w:divBdr>
            <w:top w:val="none" w:sz="0" w:space="0" w:color="auto"/>
            <w:left w:val="none" w:sz="0" w:space="0" w:color="auto"/>
            <w:bottom w:val="none" w:sz="0" w:space="0" w:color="auto"/>
            <w:right w:val="none" w:sz="0" w:space="0" w:color="auto"/>
          </w:divBdr>
        </w:div>
        <w:div w:id="194079249">
          <w:marLeft w:val="480"/>
          <w:marRight w:val="0"/>
          <w:marTop w:val="0"/>
          <w:marBottom w:val="0"/>
          <w:divBdr>
            <w:top w:val="none" w:sz="0" w:space="0" w:color="auto"/>
            <w:left w:val="none" w:sz="0" w:space="0" w:color="auto"/>
            <w:bottom w:val="none" w:sz="0" w:space="0" w:color="auto"/>
            <w:right w:val="none" w:sz="0" w:space="0" w:color="auto"/>
          </w:divBdr>
        </w:div>
        <w:div w:id="1825848507">
          <w:marLeft w:val="480"/>
          <w:marRight w:val="0"/>
          <w:marTop w:val="0"/>
          <w:marBottom w:val="0"/>
          <w:divBdr>
            <w:top w:val="none" w:sz="0" w:space="0" w:color="auto"/>
            <w:left w:val="none" w:sz="0" w:space="0" w:color="auto"/>
            <w:bottom w:val="none" w:sz="0" w:space="0" w:color="auto"/>
            <w:right w:val="none" w:sz="0" w:space="0" w:color="auto"/>
          </w:divBdr>
        </w:div>
        <w:div w:id="1921482733">
          <w:marLeft w:val="480"/>
          <w:marRight w:val="0"/>
          <w:marTop w:val="0"/>
          <w:marBottom w:val="0"/>
          <w:divBdr>
            <w:top w:val="none" w:sz="0" w:space="0" w:color="auto"/>
            <w:left w:val="none" w:sz="0" w:space="0" w:color="auto"/>
            <w:bottom w:val="none" w:sz="0" w:space="0" w:color="auto"/>
            <w:right w:val="none" w:sz="0" w:space="0" w:color="auto"/>
          </w:divBdr>
        </w:div>
        <w:div w:id="426314105">
          <w:marLeft w:val="480"/>
          <w:marRight w:val="0"/>
          <w:marTop w:val="0"/>
          <w:marBottom w:val="0"/>
          <w:divBdr>
            <w:top w:val="none" w:sz="0" w:space="0" w:color="auto"/>
            <w:left w:val="none" w:sz="0" w:space="0" w:color="auto"/>
            <w:bottom w:val="none" w:sz="0" w:space="0" w:color="auto"/>
            <w:right w:val="none" w:sz="0" w:space="0" w:color="auto"/>
          </w:divBdr>
        </w:div>
        <w:div w:id="674724602">
          <w:marLeft w:val="480"/>
          <w:marRight w:val="0"/>
          <w:marTop w:val="0"/>
          <w:marBottom w:val="0"/>
          <w:divBdr>
            <w:top w:val="none" w:sz="0" w:space="0" w:color="auto"/>
            <w:left w:val="none" w:sz="0" w:space="0" w:color="auto"/>
            <w:bottom w:val="none" w:sz="0" w:space="0" w:color="auto"/>
            <w:right w:val="none" w:sz="0" w:space="0" w:color="auto"/>
          </w:divBdr>
        </w:div>
        <w:div w:id="1183981542">
          <w:marLeft w:val="480"/>
          <w:marRight w:val="0"/>
          <w:marTop w:val="0"/>
          <w:marBottom w:val="0"/>
          <w:divBdr>
            <w:top w:val="none" w:sz="0" w:space="0" w:color="auto"/>
            <w:left w:val="none" w:sz="0" w:space="0" w:color="auto"/>
            <w:bottom w:val="none" w:sz="0" w:space="0" w:color="auto"/>
            <w:right w:val="none" w:sz="0" w:space="0" w:color="auto"/>
          </w:divBdr>
        </w:div>
        <w:div w:id="328868593">
          <w:marLeft w:val="480"/>
          <w:marRight w:val="0"/>
          <w:marTop w:val="0"/>
          <w:marBottom w:val="0"/>
          <w:divBdr>
            <w:top w:val="none" w:sz="0" w:space="0" w:color="auto"/>
            <w:left w:val="none" w:sz="0" w:space="0" w:color="auto"/>
            <w:bottom w:val="none" w:sz="0" w:space="0" w:color="auto"/>
            <w:right w:val="none" w:sz="0" w:space="0" w:color="auto"/>
          </w:divBdr>
        </w:div>
        <w:div w:id="835615450">
          <w:marLeft w:val="480"/>
          <w:marRight w:val="0"/>
          <w:marTop w:val="0"/>
          <w:marBottom w:val="0"/>
          <w:divBdr>
            <w:top w:val="none" w:sz="0" w:space="0" w:color="auto"/>
            <w:left w:val="none" w:sz="0" w:space="0" w:color="auto"/>
            <w:bottom w:val="none" w:sz="0" w:space="0" w:color="auto"/>
            <w:right w:val="none" w:sz="0" w:space="0" w:color="auto"/>
          </w:divBdr>
        </w:div>
        <w:div w:id="1256286967">
          <w:marLeft w:val="480"/>
          <w:marRight w:val="0"/>
          <w:marTop w:val="0"/>
          <w:marBottom w:val="0"/>
          <w:divBdr>
            <w:top w:val="none" w:sz="0" w:space="0" w:color="auto"/>
            <w:left w:val="none" w:sz="0" w:space="0" w:color="auto"/>
            <w:bottom w:val="none" w:sz="0" w:space="0" w:color="auto"/>
            <w:right w:val="none" w:sz="0" w:space="0" w:color="auto"/>
          </w:divBdr>
        </w:div>
        <w:div w:id="974682491">
          <w:marLeft w:val="480"/>
          <w:marRight w:val="0"/>
          <w:marTop w:val="0"/>
          <w:marBottom w:val="0"/>
          <w:divBdr>
            <w:top w:val="none" w:sz="0" w:space="0" w:color="auto"/>
            <w:left w:val="none" w:sz="0" w:space="0" w:color="auto"/>
            <w:bottom w:val="none" w:sz="0" w:space="0" w:color="auto"/>
            <w:right w:val="none" w:sz="0" w:space="0" w:color="auto"/>
          </w:divBdr>
        </w:div>
        <w:div w:id="1519126562">
          <w:marLeft w:val="480"/>
          <w:marRight w:val="0"/>
          <w:marTop w:val="0"/>
          <w:marBottom w:val="0"/>
          <w:divBdr>
            <w:top w:val="none" w:sz="0" w:space="0" w:color="auto"/>
            <w:left w:val="none" w:sz="0" w:space="0" w:color="auto"/>
            <w:bottom w:val="none" w:sz="0" w:space="0" w:color="auto"/>
            <w:right w:val="none" w:sz="0" w:space="0" w:color="auto"/>
          </w:divBdr>
        </w:div>
        <w:div w:id="988899178">
          <w:marLeft w:val="480"/>
          <w:marRight w:val="0"/>
          <w:marTop w:val="0"/>
          <w:marBottom w:val="0"/>
          <w:divBdr>
            <w:top w:val="none" w:sz="0" w:space="0" w:color="auto"/>
            <w:left w:val="none" w:sz="0" w:space="0" w:color="auto"/>
            <w:bottom w:val="none" w:sz="0" w:space="0" w:color="auto"/>
            <w:right w:val="none" w:sz="0" w:space="0" w:color="auto"/>
          </w:divBdr>
        </w:div>
        <w:div w:id="2023974132">
          <w:marLeft w:val="480"/>
          <w:marRight w:val="0"/>
          <w:marTop w:val="0"/>
          <w:marBottom w:val="0"/>
          <w:divBdr>
            <w:top w:val="none" w:sz="0" w:space="0" w:color="auto"/>
            <w:left w:val="none" w:sz="0" w:space="0" w:color="auto"/>
            <w:bottom w:val="none" w:sz="0" w:space="0" w:color="auto"/>
            <w:right w:val="none" w:sz="0" w:space="0" w:color="auto"/>
          </w:divBdr>
        </w:div>
        <w:div w:id="920990260">
          <w:marLeft w:val="480"/>
          <w:marRight w:val="0"/>
          <w:marTop w:val="0"/>
          <w:marBottom w:val="0"/>
          <w:divBdr>
            <w:top w:val="none" w:sz="0" w:space="0" w:color="auto"/>
            <w:left w:val="none" w:sz="0" w:space="0" w:color="auto"/>
            <w:bottom w:val="none" w:sz="0" w:space="0" w:color="auto"/>
            <w:right w:val="none" w:sz="0" w:space="0" w:color="auto"/>
          </w:divBdr>
        </w:div>
        <w:div w:id="1590196938">
          <w:marLeft w:val="480"/>
          <w:marRight w:val="0"/>
          <w:marTop w:val="0"/>
          <w:marBottom w:val="0"/>
          <w:divBdr>
            <w:top w:val="none" w:sz="0" w:space="0" w:color="auto"/>
            <w:left w:val="none" w:sz="0" w:space="0" w:color="auto"/>
            <w:bottom w:val="none" w:sz="0" w:space="0" w:color="auto"/>
            <w:right w:val="none" w:sz="0" w:space="0" w:color="auto"/>
          </w:divBdr>
        </w:div>
        <w:div w:id="269897679">
          <w:marLeft w:val="480"/>
          <w:marRight w:val="0"/>
          <w:marTop w:val="0"/>
          <w:marBottom w:val="0"/>
          <w:divBdr>
            <w:top w:val="none" w:sz="0" w:space="0" w:color="auto"/>
            <w:left w:val="none" w:sz="0" w:space="0" w:color="auto"/>
            <w:bottom w:val="none" w:sz="0" w:space="0" w:color="auto"/>
            <w:right w:val="none" w:sz="0" w:space="0" w:color="auto"/>
          </w:divBdr>
        </w:div>
        <w:div w:id="370033319">
          <w:marLeft w:val="480"/>
          <w:marRight w:val="0"/>
          <w:marTop w:val="0"/>
          <w:marBottom w:val="0"/>
          <w:divBdr>
            <w:top w:val="none" w:sz="0" w:space="0" w:color="auto"/>
            <w:left w:val="none" w:sz="0" w:space="0" w:color="auto"/>
            <w:bottom w:val="none" w:sz="0" w:space="0" w:color="auto"/>
            <w:right w:val="none" w:sz="0" w:space="0" w:color="auto"/>
          </w:divBdr>
        </w:div>
        <w:div w:id="1875919098">
          <w:marLeft w:val="480"/>
          <w:marRight w:val="0"/>
          <w:marTop w:val="0"/>
          <w:marBottom w:val="0"/>
          <w:divBdr>
            <w:top w:val="none" w:sz="0" w:space="0" w:color="auto"/>
            <w:left w:val="none" w:sz="0" w:space="0" w:color="auto"/>
            <w:bottom w:val="none" w:sz="0" w:space="0" w:color="auto"/>
            <w:right w:val="none" w:sz="0" w:space="0" w:color="auto"/>
          </w:divBdr>
        </w:div>
        <w:div w:id="337658277">
          <w:marLeft w:val="480"/>
          <w:marRight w:val="0"/>
          <w:marTop w:val="0"/>
          <w:marBottom w:val="0"/>
          <w:divBdr>
            <w:top w:val="none" w:sz="0" w:space="0" w:color="auto"/>
            <w:left w:val="none" w:sz="0" w:space="0" w:color="auto"/>
            <w:bottom w:val="none" w:sz="0" w:space="0" w:color="auto"/>
            <w:right w:val="none" w:sz="0" w:space="0" w:color="auto"/>
          </w:divBdr>
        </w:div>
        <w:div w:id="219171043">
          <w:marLeft w:val="480"/>
          <w:marRight w:val="0"/>
          <w:marTop w:val="0"/>
          <w:marBottom w:val="0"/>
          <w:divBdr>
            <w:top w:val="none" w:sz="0" w:space="0" w:color="auto"/>
            <w:left w:val="none" w:sz="0" w:space="0" w:color="auto"/>
            <w:bottom w:val="none" w:sz="0" w:space="0" w:color="auto"/>
            <w:right w:val="none" w:sz="0" w:space="0" w:color="auto"/>
          </w:divBdr>
        </w:div>
        <w:div w:id="2144106334">
          <w:marLeft w:val="480"/>
          <w:marRight w:val="0"/>
          <w:marTop w:val="0"/>
          <w:marBottom w:val="0"/>
          <w:divBdr>
            <w:top w:val="none" w:sz="0" w:space="0" w:color="auto"/>
            <w:left w:val="none" w:sz="0" w:space="0" w:color="auto"/>
            <w:bottom w:val="none" w:sz="0" w:space="0" w:color="auto"/>
            <w:right w:val="none" w:sz="0" w:space="0" w:color="auto"/>
          </w:divBdr>
        </w:div>
        <w:div w:id="709187654">
          <w:marLeft w:val="480"/>
          <w:marRight w:val="0"/>
          <w:marTop w:val="0"/>
          <w:marBottom w:val="0"/>
          <w:divBdr>
            <w:top w:val="none" w:sz="0" w:space="0" w:color="auto"/>
            <w:left w:val="none" w:sz="0" w:space="0" w:color="auto"/>
            <w:bottom w:val="none" w:sz="0" w:space="0" w:color="auto"/>
            <w:right w:val="none" w:sz="0" w:space="0" w:color="auto"/>
          </w:divBdr>
        </w:div>
        <w:div w:id="1588540951">
          <w:marLeft w:val="480"/>
          <w:marRight w:val="0"/>
          <w:marTop w:val="0"/>
          <w:marBottom w:val="0"/>
          <w:divBdr>
            <w:top w:val="none" w:sz="0" w:space="0" w:color="auto"/>
            <w:left w:val="none" w:sz="0" w:space="0" w:color="auto"/>
            <w:bottom w:val="none" w:sz="0" w:space="0" w:color="auto"/>
            <w:right w:val="none" w:sz="0" w:space="0" w:color="auto"/>
          </w:divBdr>
        </w:div>
        <w:div w:id="242107283">
          <w:marLeft w:val="480"/>
          <w:marRight w:val="0"/>
          <w:marTop w:val="0"/>
          <w:marBottom w:val="0"/>
          <w:divBdr>
            <w:top w:val="none" w:sz="0" w:space="0" w:color="auto"/>
            <w:left w:val="none" w:sz="0" w:space="0" w:color="auto"/>
            <w:bottom w:val="none" w:sz="0" w:space="0" w:color="auto"/>
            <w:right w:val="none" w:sz="0" w:space="0" w:color="auto"/>
          </w:divBdr>
        </w:div>
        <w:div w:id="756096894">
          <w:marLeft w:val="480"/>
          <w:marRight w:val="0"/>
          <w:marTop w:val="0"/>
          <w:marBottom w:val="0"/>
          <w:divBdr>
            <w:top w:val="none" w:sz="0" w:space="0" w:color="auto"/>
            <w:left w:val="none" w:sz="0" w:space="0" w:color="auto"/>
            <w:bottom w:val="none" w:sz="0" w:space="0" w:color="auto"/>
            <w:right w:val="none" w:sz="0" w:space="0" w:color="auto"/>
          </w:divBdr>
        </w:div>
        <w:div w:id="577250673">
          <w:marLeft w:val="480"/>
          <w:marRight w:val="0"/>
          <w:marTop w:val="0"/>
          <w:marBottom w:val="0"/>
          <w:divBdr>
            <w:top w:val="none" w:sz="0" w:space="0" w:color="auto"/>
            <w:left w:val="none" w:sz="0" w:space="0" w:color="auto"/>
            <w:bottom w:val="none" w:sz="0" w:space="0" w:color="auto"/>
            <w:right w:val="none" w:sz="0" w:space="0" w:color="auto"/>
          </w:divBdr>
        </w:div>
        <w:div w:id="2061050293">
          <w:marLeft w:val="480"/>
          <w:marRight w:val="0"/>
          <w:marTop w:val="0"/>
          <w:marBottom w:val="0"/>
          <w:divBdr>
            <w:top w:val="none" w:sz="0" w:space="0" w:color="auto"/>
            <w:left w:val="none" w:sz="0" w:space="0" w:color="auto"/>
            <w:bottom w:val="none" w:sz="0" w:space="0" w:color="auto"/>
            <w:right w:val="none" w:sz="0" w:space="0" w:color="auto"/>
          </w:divBdr>
        </w:div>
        <w:div w:id="1617829089">
          <w:marLeft w:val="480"/>
          <w:marRight w:val="0"/>
          <w:marTop w:val="0"/>
          <w:marBottom w:val="0"/>
          <w:divBdr>
            <w:top w:val="none" w:sz="0" w:space="0" w:color="auto"/>
            <w:left w:val="none" w:sz="0" w:space="0" w:color="auto"/>
            <w:bottom w:val="none" w:sz="0" w:space="0" w:color="auto"/>
            <w:right w:val="none" w:sz="0" w:space="0" w:color="auto"/>
          </w:divBdr>
        </w:div>
        <w:div w:id="1251818334">
          <w:marLeft w:val="480"/>
          <w:marRight w:val="0"/>
          <w:marTop w:val="0"/>
          <w:marBottom w:val="0"/>
          <w:divBdr>
            <w:top w:val="none" w:sz="0" w:space="0" w:color="auto"/>
            <w:left w:val="none" w:sz="0" w:space="0" w:color="auto"/>
            <w:bottom w:val="none" w:sz="0" w:space="0" w:color="auto"/>
            <w:right w:val="none" w:sz="0" w:space="0" w:color="auto"/>
          </w:divBdr>
        </w:div>
        <w:div w:id="448011236">
          <w:marLeft w:val="480"/>
          <w:marRight w:val="0"/>
          <w:marTop w:val="0"/>
          <w:marBottom w:val="0"/>
          <w:divBdr>
            <w:top w:val="none" w:sz="0" w:space="0" w:color="auto"/>
            <w:left w:val="none" w:sz="0" w:space="0" w:color="auto"/>
            <w:bottom w:val="none" w:sz="0" w:space="0" w:color="auto"/>
            <w:right w:val="none" w:sz="0" w:space="0" w:color="auto"/>
          </w:divBdr>
        </w:div>
        <w:div w:id="2141991974">
          <w:marLeft w:val="480"/>
          <w:marRight w:val="0"/>
          <w:marTop w:val="0"/>
          <w:marBottom w:val="0"/>
          <w:divBdr>
            <w:top w:val="none" w:sz="0" w:space="0" w:color="auto"/>
            <w:left w:val="none" w:sz="0" w:space="0" w:color="auto"/>
            <w:bottom w:val="none" w:sz="0" w:space="0" w:color="auto"/>
            <w:right w:val="none" w:sz="0" w:space="0" w:color="auto"/>
          </w:divBdr>
        </w:div>
        <w:div w:id="430012233">
          <w:marLeft w:val="480"/>
          <w:marRight w:val="0"/>
          <w:marTop w:val="0"/>
          <w:marBottom w:val="0"/>
          <w:divBdr>
            <w:top w:val="none" w:sz="0" w:space="0" w:color="auto"/>
            <w:left w:val="none" w:sz="0" w:space="0" w:color="auto"/>
            <w:bottom w:val="none" w:sz="0" w:space="0" w:color="auto"/>
            <w:right w:val="none" w:sz="0" w:space="0" w:color="auto"/>
          </w:divBdr>
        </w:div>
        <w:div w:id="1183125435">
          <w:marLeft w:val="480"/>
          <w:marRight w:val="0"/>
          <w:marTop w:val="0"/>
          <w:marBottom w:val="0"/>
          <w:divBdr>
            <w:top w:val="none" w:sz="0" w:space="0" w:color="auto"/>
            <w:left w:val="none" w:sz="0" w:space="0" w:color="auto"/>
            <w:bottom w:val="none" w:sz="0" w:space="0" w:color="auto"/>
            <w:right w:val="none" w:sz="0" w:space="0" w:color="auto"/>
          </w:divBdr>
        </w:div>
        <w:div w:id="883906143">
          <w:marLeft w:val="480"/>
          <w:marRight w:val="0"/>
          <w:marTop w:val="0"/>
          <w:marBottom w:val="0"/>
          <w:divBdr>
            <w:top w:val="none" w:sz="0" w:space="0" w:color="auto"/>
            <w:left w:val="none" w:sz="0" w:space="0" w:color="auto"/>
            <w:bottom w:val="none" w:sz="0" w:space="0" w:color="auto"/>
            <w:right w:val="none" w:sz="0" w:space="0" w:color="auto"/>
          </w:divBdr>
        </w:div>
        <w:div w:id="1386250024">
          <w:marLeft w:val="480"/>
          <w:marRight w:val="0"/>
          <w:marTop w:val="0"/>
          <w:marBottom w:val="0"/>
          <w:divBdr>
            <w:top w:val="none" w:sz="0" w:space="0" w:color="auto"/>
            <w:left w:val="none" w:sz="0" w:space="0" w:color="auto"/>
            <w:bottom w:val="none" w:sz="0" w:space="0" w:color="auto"/>
            <w:right w:val="none" w:sz="0" w:space="0" w:color="auto"/>
          </w:divBdr>
        </w:div>
        <w:div w:id="787771398">
          <w:marLeft w:val="480"/>
          <w:marRight w:val="0"/>
          <w:marTop w:val="0"/>
          <w:marBottom w:val="0"/>
          <w:divBdr>
            <w:top w:val="none" w:sz="0" w:space="0" w:color="auto"/>
            <w:left w:val="none" w:sz="0" w:space="0" w:color="auto"/>
            <w:bottom w:val="none" w:sz="0" w:space="0" w:color="auto"/>
            <w:right w:val="none" w:sz="0" w:space="0" w:color="auto"/>
          </w:divBdr>
        </w:div>
        <w:div w:id="600797046">
          <w:marLeft w:val="480"/>
          <w:marRight w:val="0"/>
          <w:marTop w:val="0"/>
          <w:marBottom w:val="0"/>
          <w:divBdr>
            <w:top w:val="none" w:sz="0" w:space="0" w:color="auto"/>
            <w:left w:val="none" w:sz="0" w:space="0" w:color="auto"/>
            <w:bottom w:val="none" w:sz="0" w:space="0" w:color="auto"/>
            <w:right w:val="none" w:sz="0" w:space="0" w:color="auto"/>
          </w:divBdr>
        </w:div>
        <w:div w:id="692728106">
          <w:marLeft w:val="480"/>
          <w:marRight w:val="0"/>
          <w:marTop w:val="0"/>
          <w:marBottom w:val="0"/>
          <w:divBdr>
            <w:top w:val="none" w:sz="0" w:space="0" w:color="auto"/>
            <w:left w:val="none" w:sz="0" w:space="0" w:color="auto"/>
            <w:bottom w:val="none" w:sz="0" w:space="0" w:color="auto"/>
            <w:right w:val="none" w:sz="0" w:space="0" w:color="auto"/>
          </w:divBdr>
        </w:div>
        <w:div w:id="1223566066">
          <w:marLeft w:val="480"/>
          <w:marRight w:val="0"/>
          <w:marTop w:val="0"/>
          <w:marBottom w:val="0"/>
          <w:divBdr>
            <w:top w:val="none" w:sz="0" w:space="0" w:color="auto"/>
            <w:left w:val="none" w:sz="0" w:space="0" w:color="auto"/>
            <w:bottom w:val="none" w:sz="0" w:space="0" w:color="auto"/>
            <w:right w:val="none" w:sz="0" w:space="0" w:color="auto"/>
          </w:divBdr>
        </w:div>
        <w:div w:id="482240640">
          <w:marLeft w:val="480"/>
          <w:marRight w:val="0"/>
          <w:marTop w:val="0"/>
          <w:marBottom w:val="0"/>
          <w:divBdr>
            <w:top w:val="none" w:sz="0" w:space="0" w:color="auto"/>
            <w:left w:val="none" w:sz="0" w:space="0" w:color="auto"/>
            <w:bottom w:val="none" w:sz="0" w:space="0" w:color="auto"/>
            <w:right w:val="none" w:sz="0" w:space="0" w:color="auto"/>
          </w:divBdr>
        </w:div>
        <w:div w:id="448473516">
          <w:marLeft w:val="480"/>
          <w:marRight w:val="0"/>
          <w:marTop w:val="0"/>
          <w:marBottom w:val="0"/>
          <w:divBdr>
            <w:top w:val="none" w:sz="0" w:space="0" w:color="auto"/>
            <w:left w:val="none" w:sz="0" w:space="0" w:color="auto"/>
            <w:bottom w:val="none" w:sz="0" w:space="0" w:color="auto"/>
            <w:right w:val="none" w:sz="0" w:space="0" w:color="auto"/>
          </w:divBdr>
        </w:div>
        <w:div w:id="668948614">
          <w:marLeft w:val="480"/>
          <w:marRight w:val="0"/>
          <w:marTop w:val="0"/>
          <w:marBottom w:val="0"/>
          <w:divBdr>
            <w:top w:val="none" w:sz="0" w:space="0" w:color="auto"/>
            <w:left w:val="none" w:sz="0" w:space="0" w:color="auto"/>
            <w:bottom w:val="none" w:sz="0" w:space="0" w:color="auto"/>
            <w:right w:val="none" w:sz="0" w:space="0" w:color="auto"/>
          </w:divBdr>
        </w:div>
        <w:div w:id="1485203235">
          <w:marLeft w:val="480"/>
          <w:marRight w:val="0"/>
          <w:marTop w:val="0"/>
          <w:marBottom w:val="0"/>
          <w:divBdr>
            <w:top w:val="none" w:sz="0" w:space="0" w:color="auto"/>
            <w:left w:val="none" w:sz="0" w:space="0" w:color="auto"/>
            <w:bottom w:val="none" w:sz="0" w:space="0" w:color="auto"/>
            <w:right w:val="none" w:sz="0" w:space="0" w:color="auto"/>
          </w:divBdr>
        </w:div>
        <w:div w:id="270284688">
          <w:marLeft w:val="480"/>
          <w:marRight w:val="0"/>
          <w:marTop w:val="0"/>
          <w:marBottom w:val="0"/>
          <w:divBdr>
            <w:top w:val="none" w:sz="0" w:space="0" w:color="auto"/>
            <w:left w:val="none" w:sz="0" w:space="0" w:color="auto"/>
            <w:bottom w:val="none" w:sz="0" w:space="0" w:color="auto"/>
            <w:right w:val="none" w:sz="0" w:space="0" w:color="auto"/>
          </w:divBdr>
        </w:div>
        <w:div w:id="1467964125">
          <w:marLeft w:val="480"/>
          <w:marRight w:val="0"/>
          <w:marTop w:val="0"/>
          <w:marBottom w:val="0"/>
          <w:divBdr>
            <w:top w:val="none" w:sz="0" w:space="0" w:color="auto"/>
            <w:left w:val="none" w:sz="0" w:space="0" w:color="auto"/>
            <w:bottom w:val="none" w:sz="0" w:space="0" w:color="auto"/>
            <w:right w:val="none" w:sz="0" w:space="0" w:color="auto"/>
          </w:divBdr>
        </w:div>
        <w:div w:id="995914414">
          <w:marLeft w:val="480"/>
          <w:marRight w:val="0"/>
          <w:marTop w:val="0"/>
          <w:marBottom w:val="0"/>
          <w:divBdr>
            <w:top w:val="none" w:sz="0" w:space="0" w:color="auto"/>
            <w:left w:val="none" w:sz="0" w:space="0" w:color="auto"/>
            <w:bottom w:val="none" w:sz="0" w:space="0" w:color="auto"/>
            <w:right w:val="none" w:sz="0" w:space="0" w:color="auto"/>
          </w:divBdr>
        </w:div>
        <w:div w:id="276986174">
          <w:marLeft w:val="480"/>
          <w:marRight w:val="0"/>
          <w:marTop w:val="0"/>
          <w:marBottom w:val="0"/>
          <w:divBdr>
            <w:top w:val="none" w:sz="0" w:space="0" w:color="auto"/>
            <w:left w:val="none" w:sz="0" w:space="0" w:color="auto"/>
            <w:bottom w:val="none" w:sz="0" w:space="0" w:color="auto"/>
            <w:right w:val="none" w:sz="0" w:space="0" w:color="auto"/>
          </w:divBdr>
        </w:div>
        <w:div w:id="1516454271">
          <w:marLeft w:val="480"/>
          <w:marRight w:val="0"/>
          <w:marTop w:val="0"/>
          <w:marBottom w:val="0"/>
          <w:divBdr>
            <w:top w:val="none" w:sz="0" w:space="0" w:color="auto"/>
            <w:left w:val="none" w:sz="0" w:space="0" w:color="auto"/>
            <w:bottom w:val="none" w:sz="0" w:space="0" w:color="auto"/>
            <w:right w:val="none" w:sz="0" w:space="0" w:color="auto"/>
          </w:divBdr>
        </w:div>
        <w:div w:id="382600047">
          <w:marLeft w:val="480"/>
          <w:marRight w:val="0"/>
          <w:marTop w:val="0"/>
          <w:marBottom w:val="0"/>
          <w:divBdr>
            <w:top w:val="none" w:sz="0" w:space="0" w:color="auto"/>
            <w:left w:val="none" w:sz="0" w:space="0" w:color="auto"/>
            <w:bottom w:val="none" w:sz="0" w:space="0" w:color="auto"/>
            <w:right w:val="none" w:sz="0" w:space="0" w:color="auto"/>
          </w:divBdr>
        </w:div>
        <w:div w:id="38092334">
          <w:marLeft w:val="480"/>
          <w:marRight w:val="0"/>
          <w:marTop w:val="0"/>
          <w:marBottom w:val="0"/>
          <w:divBdr>
            <w:top w:val="none" w:sz="0" w:space="0" w:color="auto"/>
            <w:left w:val="none" w:sz="0" w:space="0" w:color="auto"/>
            <w:bottom w:val="none" w:sz="0" w:space="0" w:color="auto"/>
            <w:right w:val="none" w:sz="0" w:space="0" w:color="auto"/>
          </w:divBdr>
        </w:div>
        <w:div w:id="667100860">
          <w:marLeft w:val="480"/>
          <w:marRight w:val="0"/>
          <w:marTop w:val="0"/>
          <w:marBottom w:val="0"/>
          <w:divBdr>
            <w:top w:val="none" w:sz="0" w:space="0" w:color="auto"/>
            <w:left w:val="none" w:sz="0" w:space="0" w:color="auto"/>
            <w:bottom w:val="none" w:sz="0" w:space="0" w:color="auto"/>
            <w:right w:val="none" w:sz="0" w:space="0" w:color="auto"/>
          </w:divBdr>
        </w:div>
        <w:div w:id="2038849863">
          <w:marLeft w:val="480"/>
          <w:marRight w:val="0"/>
          <w:marTop w:val="0"/>
          <w:marBottom w:val="0"/>
          <w:divBdr>
            <w:top w:val="none" w:sz="0" w:space="0" w:color="auto"/>
            <w:left w:val="none" w:sz="0" w:space="0" w:color="auto"/>
            <w:bottom w:val="none" w:sz="0" w:space="0" w:color="auto"/>
            <w:right w:val="none" w:sz="0" w:space="0" w:color="auto"/>
          </w:divBdr>
        </w:div>
        <w:div w:id="22678461">
          <w:marLeft w:val="480"/>
          <w:marRight w:val="0"/>
          <w:marTop w:val="0"/>
          <w:marBottom w:val="0"/>
          <w:divBdr>
            <w:top w:val="none" w:sz="0" w:space="0" w:color="auto"/>
            <w:left w:val="none" w:sz="0" w:space="0" w:color="auto"/>
            <w:bottom w:val="none" w:sz="0" w:space="0" w:color="auto"/>
            <w:right w:val="none" w:sz="0" w:space="0" w:color="auto"/>
          </w:divBdr>
        </w:div>
        <w:div w:id="1374382949">
          <w:marLeft w:val="480"/>
          <w:marRight w:val="0"/>
          <w:marTop w:val="0"/>
          <w:marBottom w:val="0"/>
          <w:divBdr>
            <w:top w:val="none" w:sz="0" w:space="0" w:color="auto"/>
            <w:left w:val="none" w:sz="0" w:space="0" w:color="auto"/>
            <w:bottom w:val="none" w:sz="0" w:space="0" w:color="auto"/>
            <w:right w:val="none" w:sz="0" w:space="0" w:color="auto"/>
          </w:divBdr>
        </w:div>
        <w:div w:id="1993755044">
          <w:marLeft w:val="480"/>
          <w:marRight w:val="0"/>
          <w:marTop w:val="0"/>
          <w:marBottom w:val="0"/>
          <w:divBdr>
            <w:top w:val="none" w:sz="0" w:space="0" w:color="auto"/>
            <w:left w:val="none" w:sz="0" w:space="0" w:color="auto"/>
            <w:bottom w:val="none" w:sz="0" w:space="0" w:color="auto"/>
            <w:right w:val="none" w:sz="0" w:space="0" w:color="auto"/>
          </w:divBdr>
        </w:div>
      </w:divsChild>
    </w:div>
    <w:div w:id="344211914">
      <w:marLeft w:val="480"/>
      <w:marRight w:val="0"/>
      <w:marTop w:val="0"/>
      <w:marBottom w:val="0"/>
      <w:divBdr>
        <w:top w:val="none" w:sz="0" w:space="0" w:color="auto"/>
        <w:left w:val="none" w:sz="0" w:space="0" w:color="auto"/>
        <w:bottom w:val="none" w:sz="0" w:space="0" w:color="auto"/>
        <w:right w:val="none" w:sz="0" w:space="0" w:color="auto"/>
      </w:divBdr>
    </w:div>
    <w:div w:id="344478456">
      <w:bodyDiv w:val="1"/>
      <w:marLeft w:val="0"/>
      <w:marRight w:val="0"/>
      <w:marTop w:val="0"/>
      <w:marBottom w:val="0"/>
      <w:divBdr>
        <w:top w:val="none" w:sz="0" w:space="0" w:color="auto"/>
        <w:left w:val="none" w:sz="0" w:space="0" w:color="auto"/>
        <w:bottom w:val="none" w:sz="0" w:space="0" w:color="auto"/>
        <w:right w:val="none" w:sz="0" w:space="0" w:color="auto"/>
      </w:divBdr>
    </w:div>
    <w:div w:id="344478738">
      <w:marLeft w:val="640"/>
      <w:marRight w:val="0"/>
      <w:marTop w:val="0"/>
      <w:marBottom w:val="0"/>
      <w:divBdr>
        <w:top w:val="none" w:sz="0" w:space="0" w:color="auto"/>
        <w:left w:val="none" w:sz="0" w:space="0" w:color="auto"/>
        <w:bottom w:val="none" w:sz="0" w:space="0" w:color="auto"/>
        <w:right w:val="none" w:sz="0" w:space="0" w:color="auto"/>
      </w:divBdr>
    </w:div>
    <w:div w:id="344523446">
      <w:marLeft w:val="480"/>
      <w:marRight w:val="0"/>
      <w:marTop w:val="0"/>
      <w:marBottom w:val="0"/>
      <w:divBdr>
        <w:top w:val="none" w:sz="0" w:space="0" w:color="auto"/>
        <w:left w:val="none" w:sz="0" w:space="0" w:color="auto"/>
        <w:bottom w:val="none" w:sz="0" w:space="0" w:color="auto"/>
        <w:right w:val="none" w:sz="0" w:space="0" w:color="auto"/>
      </w:divBdr>
    </w:div>
    <w:div w:id="346178126">
      <w:bodyDiv w:val="1"/>
      <w:marLeft w:val="0"/>
      <w:marRight w:val="0"/>
      <w:marTop w:val="0"/>
      <w:marBottom w:val="0"/>
      <w:divBdr>
        <w:top w:val="none" w:sz="0" w:space="0" w:color="auto"/>
        <w:left w:val="none" w:sz="0" w:space="0" w:color="auto"/>
        <w:bottom w:val="none" w:sz="0" w:space="0" w:color="auto"/>
        <w:right w:val="none" w:sz="0" w:space="0" w:color="auto"/>
      </w:divBdr>
    </w:div>
    <w:div w:id="346180653">
      <w:bodyDiv w:val="1"/>
      <w:marLeft w:val="0"/>
      <w:marRight w:val="0"/>
      <w:marTop w:val="0"/>
      <w:marBottom w:val="0"/>
      <w:divBdr>
        <w:top w:val="none" w:sz="0" w:space="0" w:color="auto"/>
        <w:left w:val="none" w:sz="0" w:space="0" w:color="auto"/>
        <w:bottom w:val="none" w:sz="0" w:space="0" w:color="auto"/>
        <w:right w:val="none" w:sz="0" w:space="0" w:color="auto"/>
      </w:divBdr>
    </w:div>
    <w:div w:id="346636082">
      <w:bodyDiv w:val="1"/>
      <w:marLeft w:val="0"/>
      <w:marRight w:val="0"/>
      <w:marTop w:val="0"/>
      <w:marBottom w:val="0"/>
      <w:divBdr>
        <w:top w:val="none" w:sz="0" w:space="0" w:color="auto"/>
        <w:left w:val="none" w:sz="0" w:space="0" w:color="auto"/>
        <w:bottom w:val="none" w:sz="0" w:space="0" w:color="auto"/>
        <w:right w:val="none" w:sz="0" w:space="0" w:color="auto"/>
      </w:divBdr>
    </w:div>
    <w:div w:id="347296021">
      <w:bodyDiv w:val="1"/>
      <w:marLeft w:val="0"/>
      <w:marRight w:val="0"/>
      <w:marTop w:val="0"/>
      <w:marBottom w:val="0"/>
      <w:divBdr>
        <w:top w:val="none" w:sz="0" w:space="0" w:color="auto"/>
        <w:left w:val="none" w:sz="0" w:space="0" w:color="auto"/>
        <w:bottom w:val="none" w:sz="0" w:space="0" w:color="auto"/>
        <w:right w:val="none" w:sz="0" w:space="0" w:color="auto"/>
      </w:divBdr>
    </w:div>
    <w:div w:id="347827314">
      <w:marLeft w:val="480"/>
      <w:marRight w:val="0"/>
      <w:marTop w:val="0"/>
      <w:marBottom w:val="0"/>
      <w:divBdr>
        <w:top w:val="none" w:sz="0" w:space="0" w:color="auto"/>
        <w:left w:val="none" w:sz="0" w:space="0" w:color="auto"/>
        <w:bottom w:val="none" w:sz="0" w:space="0" w:color="auto"/>
        <w:right w:val="none" w:sz="0" w:space="0" w:color="auto"/>
      </w:divBdr>
    </w:div>
    <w:div w:id="348141543">
      <w:bodyDiv w:val="1"/>
      <w:marLeft w:val="0"/>
      <w:marRight w:val="0"/>
      <w:marTop w:val="0"/>
      <w:marBottom w:val="0"/>
      <w:divBdr>
        <w:top w:val="none" w:sz="0" w:space="0" w:color="auto"/>
        <w:left w:val="none" w:sz="0" w:space="0" w:color="auto"/>
        <w:bottom w:val="none" w:sz="0" w:space="0" w:color="auto"/>
        <w:right w:val="none" w:sz="0" w:space="0" w:color="auto"/>
      </w:divBdr>
    </w:div>
    <w:div w:id="348332996">
      <w:marLeft w:val="640"/>
      <w:marRight w:val="0"/>
      <w:marTop w:val="0"/>
      <w:marBottom w:val="0"/>
      <w:divBdr>
        <w:top w:val="none" w:sz="0" w:space="0" w:color="auto"/>
        <w:left w:val="none" w:sz="0" w:space="0" w:color="auto"/>
        <w:bottom w:val="none" w:sz="0" w:space="0" w:color="auto"/>
        <w:right w:val="none" w:sz="0" w:space="0" w:color="auto"/>
      </w:divBdr>
    </w:div>
    <w:div w:id="348485191">
      <w:bodyDiv w:val="1"/>
      <w:marLeft w:val="0"/>
      <w:marRight w:val="0"/>
      <w:marTop w:val="0"/>
      <w:marBottom w:val="0"/>
      <w:divBdr>
        <w:top w:val="none" w:sz="0" w:space="0" w:color="auto"/>
        <w:left w:val="none" w:sz="0" w:space="0" w:color="auto"/>
        <w:bottom w:val="none" w:sz="0" w:space="0" w:color="auto"/>
        <w:right w:val="none" w:sz="0" w:space="0" w:color="auto"/>
      </w:divBdr>
    </w:div>
    <w:div w:id="349650335">
      <w:bodyDiv w:val="1"/>
      <w:marLeft w:val="0"/>
      <w:marRight w:val="0"/>
      <w:marTop w:val="0"/>
      <w:marBottom w:val="0"/>
      <w:divBdr>
        <w:top w:val="none" w:sz="0" w:space="0" w:color="auto"/>
        <w:left w:val="none" w:sz="0" w:space="0" w:color="auto"/>
        <w:bottom w:val="none" w:sz="0" w:space="0" w:color="auto"/>
        <w:right w:val="none" w:sz="0" w:space="0" w:color="auto"/>
      </w:divBdr>
      <w:divsChild>
        <w:div w:id="1139228437">
          <w:marLeft w:val="480"/>
          <w:marRight w:val="0"/>
          <w:marTop w:val="0"/>
          <w:marBottom w:val="0"/>
          <w:divBdr>
            <w:top w:val="none" w:sz="0" w:space="0" w:color="auto"/>
            <w:left w:val="none" w:sz="0" w:space="0" w:color="auto"/>
            <w:bottom w:val="none" w:sz="0" w:space="0" w:color="auto"/>
            <w:right w:val="none" w:sz="0" w:space="0" w:color="auto"/>
          </w:divBdr>
        </w:div>
        <w:div w:id="662246586">
          <w:marLeft w:val="480"/>
          <w:marRight w:val="0"/>
          <w:marTop w:val="0"/>
          <w:marBottom w:val="0"/>
          <w:divBdr>
            <w:top w:val="none" w:sz="0" w:space="0" w:color="auto"/>
            <w:left w:val="none" w:sz="0" w:space="0" w:color="auto"/>
            <w:bottom w:val="none" w:sz="0" w:space="0" w:color="auto"/>
            <w:right w:val="none" w:sz="0" w:space="0" w:color="auto"/>
          </w:divBdr>
        </w:div>
        <w:div w:id="271206425">
          <w:marLeft w:val="480"/>
          <w:marRight w:val="0"/>
          <w:marTop w:val="0"/>
          <w:marBottom w:val="0"/>
          <w:divBdr>
            <w:top w:val="none" w:sz="0" w:space="0" w:color="auto"/>
            <w:left w:val="none" w:sz="0" w:space="0" w:color="auto"/>
            <w:bottom w:val="none" w:sz="0" w:space="0" w:color="auto"/>
            <w:right w:val="none" w:sz="0" w:space="0" w:color="auto"/>
          </w:divBdr>
        </w:div>
        <w:div w:id="1986273929">
          <w:marLeft w:val="480"/>
          <w:marRight w:val="0"/>
          <w:marTop w:val="0"/>
          <w:marBottom w:val="0"/>
          <w:divBdr>
            <w:top w:val="none" w:sz="0" w:space="0" w:color="auto"/>
            <w:left w:val="none" w:sz="0" w:space="0" w:color="auto"/>
            <w:bottom w:val="none" w:sz="0" w:space="0" w:color="auto"/>
            <w:right w:val="none" w:sz="0" w:space="0" w:color="auto"/>
          </w:divBdr>
        </w:div>
        <w:div w:id="1855068806">
          <w:marLeft w:val="480"/>
          <w:marRight w:val="0"/>
          <w:marTop w:val="0"/>
          <w:marBottom w:val="0"/>
          <w:divBdr>
            <w:top w:val="none" w:sz="0" w:space="0" w:color="auto"/>
            <w:left w:val="none" w:sz="0" w:space="0" w:color="auto"/>
            <w:bottom w:val="none" w:sz="0" w:space="0" w:color="auto"/>
            <w:right w:val="none" w:sz="0" w:space="0" w:color="auto"/>
          </w:divBdr>
        </w:div>
        <w:div w:id="1088427780">
          <w:marLeft w:val="480"/>
          <w:marRight w:val="0"/>
          <w:marTop w:val="0"/>
          <w:marBottom w:val="0"/>
          <w:divBdr>
            <w:top w:val="none" w:sz="0" w:space="0" w:color="auto"/>
            <w:left w:val="none" w:sz="0" w:space="0" w:color="auto"/>
            <w:bottom w:val="none" w:sz="0" w:space="0" w:color="auto"/>
            <w:right w:val="none" w:sz="0" w:space="0" w:color="auto"/>
          </w:divBdr>
        </w:div>
        <w:div w:id="520555313">
          <w:marLeft w:val="480"/>
          <w:marRight w:val="0"/>
          <w:marTop w:val="0"/>
          <w:marBottom w:val="0"/>
          <w:divBdr>
            <w:top w:val="none" w:sz="0" w:space="0" w:color="auto"/>
            <w:left w:val="none" w:sz="0" w:space="0" w:color="auto"/>
            <w:bottom w:val="none" w:sz="0" w:space="0" w:color="auto"/>
            <w:right w:val="none" w:sz="0" w:space="0" w:color="auto"/>
          </w:divBdr>
        </w:div>
        <w:div w:id="744107156">
          <w:marLeft w:val="480"/>
          <w:marRight w:val="0"/>
          <w:marTop w:val="0"/>
          <w:marBottom w:val="0"/>
          <w:divBdr>
            <w:top w:val="none" w:sz="0" w:space="0" w:color="auto"/>
            <w:left w:val="none" w:sz="0" w:space="0" w:color="auto"/>
            <w:bottom w:val="none" w:sz="0" w:space="0" w:color="auto"/>
            <w:right w:val="none" w:sz="0" w:space="0" w:color="auto"/>
          </w:divBdr>
        </w:div>
        <w:div w:id="1836265227">
          <w:marLeft w:val="480"/>
          <w:marRight w:val="0"/>
          <w:marTop w:val="0"/>
          <w:marBottom w:val="0"/>
          <w:divBdr>
            <w:top w:val="none" w:sz="0" w:space="0" w:color="auto"/>
            <w:left w:val="none" w:sz="0" w:space="0" w:color="auto"/>
            <w:bottom w:val="none" w:sz="0" w:space="0" w:color="auto"/>
            <w:right w:val="none" w:sz="0" w:space="0" w:color="auto"/>
          </w:divBdr>
        </w:div>
        <w:div w:id="1044059161">
          <w:marLeft w:val="480"/>
          <w:marRight w:val="0"/>
          <w:marTop w:val="0"/>
          <w:marBottom w:val="0"/>
          <w:divBdr>
            <w:top w:val="none" w:sz="0" w:space="0" w:color="auto"/>
            <w:left w:val="none" w:sz="0" w:space="0" w:color="auto"/>
            <w:bottom w:val="none" w:sz="0" w:space="0" w:color="auto"/>
            <w:right w:val="none" w:sz="0" w:space="0" w:color="auto"/>
          </w:divBdr>
        </w:div>
        <w:div w:id="2071532065">
          <w:marLeft w:val="480"/>
          <w:marRight w:val="0"/>
          <w:marTop w:val="0"/>
          <w:marBottom w:val="0"/>
          <w:divBdr>
            <w:top w:val="none" w:sz="0" w:space="0" w:color="auto"/>
            <w:left w:val="none" w:sz="0" w:space="0" w:color="auto"/>
            <w:bottom w:val="none" w:sz="0" w:space="0" w:color="auto"/>
            <w:right w:val="none" w:sz="0" w:space="0" w:color="auto"/>
          </w:divBdr>
        </w:div>
        <w:div w:id="1184630038">
          <w:marLeft w:val="480"/>
          <w:marRight w:val="0"/>
          <w:marTop w:val="0"/>
          <w:marBottom w:val="0"/>
          <w:divBdr>
            <w:top w:val="none" w:sz="0" w:space="0" w:color="auto"/>
            <w:left w:val="none" w:sz="0" w:space="0" w:color="auto"/>
            <w:bottom w:val="none" w:sz="0" w:space="0" w:color="auto"/>
            <w:right w:val="none" w:sz="0" w:space="0" w:color="auto"/>
          </w:divBdr>
        </w:div>
        <w:div w:id="919826061">
          <w:marLeft w:val="480"/>
          <w:marRight w:val="0"/>
          <w:marTop w:val="0"/>
          <w:marBottom w:val="0"/>
          <w:divBdr>
            <w:top w:val="none" w:sz="0" w:space="0" w:color="auto"/>
            <w:left w:val="none" w:sz="0" w:space="0" w:color="auto"/>
            <w:bottom w:val="none" w:sz="0" w:space="0" w:color="auto"/>
            <w:right w:val="none" w:sz="0" w:space="0" w:color="auto"/>
          </w:divBdr>
        </w:div>
        <w:div w:id="1270433726">
          <w:marLeft w:val="480"/>
          <w:marRight w:val="0"/>
          <w:marTop w:val="0"/>
          <w:marBottom w:val="0"/>
          <w:divBdr>
            <w:top w:val="none" w:sz="0" w:space="0" w:color="auto"/>
            <w:left w:val="none" w:sz="0" w:space="0" w:color="auto"/>
            <w:bottom w:val="none" w:sz="0" w:space="0" w:color="auto"/>
            <w:right w:val="none" w:sz="0" w:space="0" w:color="auto"/>
          </w:divBdr>
        </w:div>
        <w:div w:id="546836072">
          <w:marLeft w:val="480"/>
          <w:marRight w:val="0"/>
          <w:marTop w:val="0"/>
          <w:marBottom w:val="0"/>
          <w:divBdr>
            <w:top w:val="none" w:sz="0" w:space="0" w:color="auto"/>
            <w:left w:val="none" w:sz="0" w:space="0" w:color="auto"/>
            <w:bottom w:val="none" w:sz="0" w:space="0" w:color="auto"/>
            <w:right w:val="none" w:sz="0" w:space="0" w:color="auto"/>
          </w:divBdr>
        </w:div>
        <w:div w:id="745146096">
          <w:marLeft w:val="480"/>
          <w:marRight w:val="0"/>
          <w:marTop w:val="0"/>
          <w:marBottom w:val="0"/>
          <w:divBdr>
            <w:top w:val="none" w:sz="0" w:space="0" w:color="auto"/>
            <w:left w:val="none" w:sz="0" w:space="0" w:color="auto"/>
            <w:bottom w:val="none" w:sz="0" w:space="0" w:color="auto"/>
            <w:right w:val="none" w:sz="0" w:space="0" w:color="auto"/>
          </w:divBdr>
        </w:div>
        <w:div w:id="1569419641">
          <w:marLeft w:val="480"/>
          <w:marRight w:val="0"/>
          <w:marTop w:val="0"/>
          <w:marBottom w:val="0"/>
          <w:divBdr>
            <w:top w:val="none" w:sz="0" w:space="0" w:color="auto"/>
            <w:left w:val="none" w:sz="0" w:space="0" w:color="auto"/>
            <w:bottom w:val="none" w:sz="0" w:space="0" w:color="auto"/>
            <w:right w:val="none" w:sz="0" w:space="0" w:color="auto"/>
          </w:divBdr>
        </w:div>
        <w:div w:id="844130553">
          <w:marLeft w:val="480"/>
          <w:marRight w:val="0"/>
          <w:marTop w:val="0"/>
          <w:marBottom w:val="0"/>
          <w:divBdr>
            <w:top w:val="none" w:sz="0" w:space="0" w:color="auto"/>
            <w:left w:val="none" w:sz="0" w:space="0" w:color="auto"/>
            <w:bottom w:val="none" w:sz="0" w:space="0" w:color="auto"/>
            <w:right w:val="none" w:sz="0" w:space="0" w:color="auto"/>
          </w:divBdr>
        </w:div>
        <w:div w:id="1426610963">
          <w:marLeft w:val="480"/>
          <w:marRight w:val="0"/>
          <w:marTop w:val="0"/>
          <w:marBottom w:val="0"/>
          <w:divBdr>
            <w:top w:val="none" w:sz="0" w:space="0" w:color="auto"/>
            <w:left w:val="none" w:sz="0" w:space="0" w:color="auto"/>
            <w:bottom w:val="none" w:sz="0" w:space="0" w:color="auto"/>
            <w:right w:val="none" w:sz="0" w:space="0" w:color="auto"/>
          </w:divBdr>
        </w:div>
        <w:div w:id="530455116">
          <w:marLeft w:val="480"/>
          <w:marRight w:val="0"/>
          <w:marTop w:val="0"/>
          <w:marBottom w:val="0"/>
          <w:divBdr>
            <w:top w:val="none" w:sz="0" w:space="0" w:color="auto"/>
            <w:left w:val="none" w:sz="0" w:space="0" w:color="auto"/>
            <w:bottom w:val="none" w:sz="0" w:space="0" w:color="auto"/>
            <w:right w:val="none" w:sz="0" w:space="0" w:color="auto"/>
          </w:divBdr>
        </w:div>
        <w:div w:id="2037194995">
          <w:marLeft w:val="480"/>
          <w:marRight w:val="0"/>
          <w:marTop w:val="0"/>
          <w:marBottom w:val="0"/>
          <w:divBdr>
            <w:top w:val="none" w:sz="0" w:space="0" w:color="auto"/>
            <w:left w:val="none" w:sz="0" w:space="0" w:color="auto"/>
            <w:bottom w:val="none" w:sz="0" w:space="0" w:color="auto"/>
            <w:right w:val="none" w:sz="0" w:space="0" w:color="auto"/>
          </w:divBdr>
        </w:div>
        <w:div w:id="625434611">
          <w:marLeft w:val="480"/>
          <w:marRight w:val="0"/>
          <w:marTop w:val="0"/>
          <w:marBottom w:val="0"/>
          <w:divBdr>
            <w:top w:val="none" w:sz="0" w:space="0" w:color="auto"/>
            <w:left w:val="none" w:sz="0" w:space="0" w:color="auto"/>
            <w:bottom w:val="none" w:sz="0" w:space="0" w:color="auto"/>
            <w:right w:val="none" w:sz="0" w:space="0" w:color="auto"/>
          </w:divBdr>
        </w:div>
        <w:div w:id="496773531">
          <w:marLeft w:val="480"/>
          <w:marRight w:val="0"/>
          <w:marTop w:val="0"/>
          <w:marBottom w:val="0"/>
          <w:divBdr>
            <w:top w:val="none" w:sz="0" w:space="0" w:color="auto"/>
            <w:left w:val="none" w:sz="0" w:space="0" w:color="auto"/>
            <w:bottom w:val="none" w:sz="0" w:space="0" w:color="auto"/>
            <w:right w:val="none" w:sz="0" w:space="0" w:color="auto"/>
          </w:divBdr>
        </w:div>
        <w:div w:id="1805586040">
          <w:marLeft w:val="480"/>
          <w:marRight w:val="0"/>
          <w:marTop w:val="0"/>
          <w:marBottom w:val="0"/>
          <w:divBdr>
            <w:top w:val="none" w:sz="0" w:space="0" w:color="auto"/>
            <w:left w:val="none" w:sz="0" w:space="0" w:color="auto"/>
            <w:bottom w:val="none" w:sz="0" w:space="0" w:color="auto"/>
            <w:right w:val="none" w:sz="0" w:space="0" w:color="auto"/>
          </w:divBdr>
        </w:div>
        <w:div w:id="565461187">
          <w:marLeft w:val="480"/>
          <w:marRight w:val="0"/>
          <w:marTop w:val="0"/>
          <w:marBottom w:val="0"/>
          <w:divBdr>
            <w:top w:val="none" w:sz="0" w:space="0" w:color="auto"/>
            <w:left w:val="none" w:sz="0" w:space="0" w:color="auto"/>
            <w:bottom w:val="none" w:sz="0" w:space="0" w:color="auto"/>
            <w:right w:val="none" w:sz="0" w:space="0" w:color="auto"/>
          </w:divBdr>
        </w:div>
        <w:div w:id="425613231">
          <w:marLeft w:val="480"/>
          <w:marRight w:val="0"/>
          <w:marTop w:val="0"/>
          <w:marBottom w:val="0"/>
          <w:divBdr>
            <w:top w:val="none" w:sz="0" w:space="0" w:color="auto"/>
            <w:left w:val="none" w:sz="0" w:space="0" w:color="auto"/>
            <w:bottom w:val="none" w:sz="0" w:space="0" w:color="auto"/>
            <w:right w:val="none" w:sz="0" w:space="0" w:color="auto"/>
          </w:divBdr>
        </w:div>
        <w:div w:id="211232504">
          <w:marLeft w:val="480"/>
          <w:marRight w:val="0"/>
          <w:marTop w:val="0"/>
          <w:marBottom w:val="0"/>
          <w:divBdr>
            <w:top w:val="none" w:sz="0" w:space="0" w:color="auto"/>
            <w:left w:val="none" w:sz="0" w:space="0" w:color="auto"/>
            <w:bottom w:val="none" w:sz="0" w:space="0" w:color="auto"/>
            <w:right w:val="none" w:sz="0" w:space="0" w:color="auto"/>
          </w:divBdr>
        </w:div>
        <w:div w:id="722867971">
          <w:marLeft w:val="480"/>
          <w:marRight w:val="0"/>
          <w:marTop w:val="0"/>
          <w:marBottom w:val="0"/>
          <w:divBdr>
            <w:top w:val="none" w:sz="0" w:space="0" w:color="auto"/>
            <w:left w:val="none" w:sz="0" w:space="0" w:color="auto"/>
            <w:bottom w:val="none" w:sz="0" w:space="0" w:color="auto"/>
            <w:right w:val="none" w:sz="0" w:space="0" w:color="auto"/>
          </w:divBdr>
        </w:div>
        <w:div w:id="1730877942">
          <w:marLeft w:val="480"/>
          <w:marRight w:val="0"/>
          <w:marTop w:val="0"/>
          <w:marBottom w:val="0"/>
          <w:divBdr>
            <w:top w:val="none" w:sz="0" w:space="0" w:color="auto"/>
            <w:left w:val="none" w:sz="0" w:space="0" w:color="auto"/>
            <w:bottom w:val="none" w:sz="0" w:space="0" w:color="auto"/>
            <w:right w:val="none" w:sz="0" w:space="0" w:color="auto"/>
          </w:divBdr>
        </w:div>
        <w:div w:id="361592669">
          <w:marLeft w:val="480"/>
          <w:marRight w:val="0"/>
          <w:marTop w:val="0"/>
          <w:marBottom w:val="0"/>
          <w:divBdr>
            <w:top w:val="none" w:sz="0" w:space="0" w:color="auto"/>
            <w:left w:val="none" w:sz="0" w:space="0" w:color="auto"/>
            <w:bottom w:val="none" w:sz="0" w:space="0" w:color="auto"/>
            <w:right w:val="none" w:sz="0" w:space="0" w:color="auto"/>
          </w:divBdr>
        </w:div>
        <w:div w:id="810708400">
          <w:marLeft w:val="480"/>
          <w:marRight w:val="0"/>
          <w:marTop w:val="0"/>
          <w:marBottom w:val="0"/>
          <w:divBdr>
            <w:top w:val="none" w:sz="0" w:space="0" w:color="auto"/>
            <w:left w:val="none" w:sz="0" w:space="0" w:color="auto"/>
            <w:bottom w:val="none" w:sz="0" w:space="0" w:color="auto"/>
            <w:right w:val="none" w:sz="0" w:space="0" w:color="auto"/>
          </w:divBdr>
        </w:div>
        <w:div w:id="1065028791">
          <w:marLeft w:val="480"/>
          <w:marRight w:val="0"/>
          <w:marTop w:val="0"/>
          <w:marBottom w:val="0"/>
          <w:divBdr>
            <w:top w:val="none" w:sz="0" w:space="0" w:color="auto"/>
            <w:left w:val="none" w:sz="0" w:space="0" w:color="auto"/>
            <w:bottom w:val="none" w:sz="0" w:space="0" w:color="auto"/>
            <w:right w:val="none" w:sz="0" w:space="0" w:color="auto"/>
          </w:divBdr>
        </w:div>
        <w:div w:id="1521552738">
          <w:marLeft w:val="480"/>
          <w:marRight w:val="0"/>
          <w:marTop w:val="0"/>
          <w:marBottom w:val="0"/>
          <w:divBdr>
            <w:top w:val="none" w:sz="0" w:space="0" w:color="auto"/>
            <w:left w:val="none" w:sz="0" w:space="0" w:color="auto"/>
            <w:bottom w:val="none" w:sz="0" w:space="0" w:color="auto"/>
            <w:right w:val="none" w:sz="0" w:space="0" w:color="auto"/>
          </w:divBdr>
        </w:div>
        <w:div w:id="107891108">
          <w:marLeft w:val="480"/>
          <w:marRight w:val="0"/>
          <w:marTop w:val="0"/>
          <w:marBottom w:val="0"/>
          <w:divBdr>
            <w:top w:val="none" w:sz="0" w:space="0" w:color="auto"/>
            <w:left w:val="none" w:sz="0" w:space="0" w:color="auto"/>
            <w:bottom w:val="none" w:sz="0" w:space="0" w:color="auto"/>
            <w:right w:val="none" w:sz="0" w:space="0" w:color="auto"/>
          </w:divBdr>
        </w:div>
        <w:div w:id="135340420">
          <w:marLeft w:val="480"/>
          <w:marRight w:val="0"/>
          <w:marTop w:val="0"/>
          <w:marBottom w:val="0"/>
          <w:divBdr>
            <w:top w:val="none" w:sz="0" w:space="0" w:color="auto"/>
            <w:left w:val="none" w:sz="0" w:space="0" w:color="auto"/>
            <w:bottom w:val="none" w:sz="0" w:space="0" w:color="auto"/>
            <w:right w:val="none" w:sz="0" w:space="0" w:color="auto"/>
          </w:divBdr>
        </w:div>
        <w:div w:id="826214488">
          <w:marLeft w:val="480"/>
          <w:marRight w:val="0"/>
          <w:marTop w:val="0"/>
          <w:marBottom w:val="0"/>
          <w:divBdr>
            <w:top w:val="none" w:sz="0" w:space="0" w:color="auto"/>
            <w:left w:val="none" w:sz="0" w:space="0" w:color="auto"/>
            <w:bottom w:val="none" w:sz="0" w:space="0" w:color="auto"/>
            <w:right w:val="none" w:sz="0" w:space="0" w:color="auto"/>
          </w:divBdr>
        </w:div>
        <w:div w:id="99031064">
          <w:marLeft w:val="480"/>
          <w:marRight w:val="0"/>
          <w:marTop w:val="0"/>
          <w:marBottom w:val="0"/>
          <w:divBdr>
            <w:top w:val="none" w:sz="0" w:space="0" w:color="auto"/>
            <w:left w:val="none" w:sz="0" w:space="0" w:color="auto"/>
            <w:bottom w:val="none" w:sz="0" w:space="0" w:color="auto"/>
            <w:right w:val="none" w:sz="0" w:space="0" w:color="auto"/>
          </w:divBdr>
        </w:div>
        <w:div w:id="1250845449">
          <w:marLeft w:val="480"/>
          <w:marRight w:val="0"/>
          <w:marTop w:val="0"/>
          <w:marBottom w:val="0"/>
          <w:divBdr>
            <w:top w:val="none" w:sz="0" w:space="0" w:color="auto"/>
            <w:left w:val="none" w:sz="0" w:space="0" w:color="auto"/>
            <w:bottom w:val="none" w:sz="0" w:space="0" w:color="auto"/>
            <w:right w:val="none" w:sz="0" w:space="0" w:color="auto"/>
          </w:divBdr>
        </w:div>
        <w:div w:id="699091372">
          <w:marLeft w:val="480"/>
          <w:marRight w:val="0"/>
          <w:marTop w:val="0"/>
          <w:marBottom w:val="0"/>
          <w:divBdr>
            <w:top w:val="none" w:sz="0" w:space="0" w:color="auto"/>
            <w:left w:val="none" w:sz="0" w:space="0" w:color="auto"/>
            <w:bottom w:val="none" w:sz="0" w:space="0" w:color="auto"/>
            <w:right w:val="none" w:sz="0" w:space="0" w:color="auto"/>
          </w:divBdr>
        </w:div>
        <w:div w:id="662859563">
          <w:marLeft w:val="480"/>
          <w:marRight w:val="0"/>
          <w:marTop w:val="0"/>
          <w:marBottom w:val="0"/>
          <w:divBdr>
            <w:top w:val="none" w:sz="0" w:space="0" w:color="auto"/>
            <w:left w:val="none" w:sz="0" w:space="0" w:color="auto"/>
            <w:bottom w:val="none" w:sz="0" w:space="0" w:color="auto"/>
            <w:right w:val="none" w:sz="0" w:space="0" w:color="auto"/>
          </w:divBdr>
        </w:div>
        <w:div w:id="2137915839">
          <w:marLeft w:val="480"/>
          <w:marRight w:val="0"/>
          <w:marTop w:val="0"/>
          <w:marBottom w:val="0"/>
          <w:divBdr>
            <w:top w:val="none" w:sz="0" w:space="0" w:color="auto"/>
            <w:left w:val="none" w:sz="0" w:space="0" w:color="auto"/>
            <w:bottom w:val="none" w:sz="0" w:space="0" w:color="auto"/>
            <w:right w:val="none" w:sz="0" w:space="0" w:color="auto"/>
          </w:divBdr>
        </w:div>
        <w:div w:id="1738935948">
          <w:marLeft w:val="480"/>
          <w:marRight w:val="0"/>
          <w:marTop w:val="0"/>
          <w:marBottom w:val="0"/>
          <w:divBdr>
            <w:top w:val="none" w:sz="0" w:space="0" w:color="auto"/>
            <w:left w:val="none" w:sz="0" w:space="0" w:color="auto"/>
            <w:bottom w:val="none" w:sz="0" w:space="0" w:color="auto"/>
            <w:right w:val="none" w:sz="0" w:space="0" w:color="auto"/>
          </w:divBdr>
        </w:div>
        <w:div w:id="899250070">
          <w:marLeft w:val="480"/>
          <w:marRight w:val="0"/>
          <w:marTop w:val="0"/>
          <w:marBottom w:val="0"/>
          <w:divBdr>
            <w:top w:val="none" w:sz="0" w:space="0" w:color="auto"/>
            <w:left w:val="none" w:sz="0" w:space="0" w:color="auto"/>
            <w:bottom w:val="none" w:sz="0" w:space="0" w:color="auto"/>
            <w:right w:val="none" w:sz="0" w:space="0" w:color="auto"/>
          </w:divBdr>
        </w:div>
        <w:div w:id="393936972">
          <w:marLeft w:val="480"/>
          <w:marRight w:val="0"/>
          <w:marTop w:val="0"/>
          <w:marBottom w:val="0"/>
          <w:divBdr>
            <w:top w:val="none" w:sz="0" w:space="0" w:color="auto"/>
            <w:left w:val="none" w:sz="0" w:space="0" w:color="auto"/>
            <w:bottom w:val="none" w:sz="0" w:space="0" w:color="auto"/>
            <w:right w:val="none" w:sz="0" w:space="0" w:color="auto"/>
          </w:divBdr>
        </w:div>
        <w:div w:id="1518810274">
          <w:marLeft w:val="480"/>
          <w:marRight w:val="0"/>
          <w:marTop w:val="0"/>
          <w:marBottom w:val="0"/>
          <w:divBdr>
            <w:top w:val="none" w:sz="0" w:space="0" w:color="auto"/>
            <w:left w:val="none" w:sz="0" w:space="0" w:color="auto"/>
            <w:bottom w:val="none" w:sz="0" w:space="0" w:color="auto"/>
            <w:right w:val="none" w:sz="0" w:space="0" w:color="auto"/>
          </w:divBdr>
        </w:div>
        <w:div w:id="1766993487">
          <w:marLeft w:val="480"/>
          <w:marRight w:val="0"/>
          <w:marTop w:val="0"/>
          <w:marBottom w:val="0"/>
          <w:divBdr>
            <w:top w:val="none" w:sz="0" w:space="0" w:color="auto"/>
            <w:left w:val="none" w:sz="0" w:space="0" w:color="auto"/>
            <w:bottom w:val="none" w:sz="0" w:space="0" w:color="auto"/>
            <w:right w:val="none" w:sz="0" w:space="0" w:color="auto"/>
          </w:divBdr>
        </w:div>
        <w:div w:id="332414565">
          <w:marLeft w:val="480"/>
          <w:marRight w:val="0"/>
          <w:marTop w:val="0"/>
          <w:marBottom w:val="0"/>
          <w:divBdr>
            <w:top w:val="none" w:sz="0" w:space="0" w:color="auto"/>
            <w:left w:val="none" w:sz="0" w:space="0" w:color="auto"/>
            <w:bottom w:val="none" w:sz="0" w:space="0" w:color="auto"/>
            <w:right w:val="none" w:sz="0" w:space="0" w:color="auto"/>
          </w:divBdr>
        </w:div>
        <w:div w:id="429861895">
          <w:marLeft w:val="480"/>
          <w:marRight w:val="0"/>
          <w:marTop w:val="0"/>
          <w:marBottom w:val="0"/>
          <w:divBdr>
            <w:top w:val="none" w:sz="0" w:space="0" w:color="auto"/>
            <w:left w:val="none" w:sz="0" w:space="0" w:color="auto"/>
            <w:bottom w:val="none" w:sz="0" w:space="0" w:color="auto"/>
            <w:right w:val="none" w:sz="0" w:space="0" w:color="auto"/>
          </w:divBdr>
        </w:div>
        <w:div w:id="93283308">
          <w:marLeft w:val="480"/>
          <w:marRight w:val="0"/>
          <w:marTop w:val="0"/>
          <w:marBottom w:val="0"/>
          <w:divBdr>
            <w:top w:val="none" w:sz="0" w:space="0" w:color="auto"/>
            <w:left w:val="none" w:sz="0" w:space="0" w:color="auto"/>
            <w:bottom w:val="none" w:sz="0" w:space="0" w:color="auto"/>
            <w:right w:val="none" w:sz="0" w:space="0" w:color="auto"/>
          </w:divBdr>
        </w:div>
        <w:div w:id="371005715">
          <w:marLeft w:val="480"/>
          <w:marRight w:val="0"/>
          <w:marTop w:val="0"/>
          <w:marBottom w:val="0"/>
          <w:divBdr>
            <w:top w:val="none" w:sz="0" w:space="0" w:color="auto"/>
            <w:left w:val="none" w:sz="0" w:space="0" w:color="auto"/>
            <w:bottom w:val="none" w:sz="0" w:space="0" w:color="auto"/>
            <w:right w:val="none" w:sz="0" w:space="0" w:color="auto"/>
          </w:divBdr>
        </w:div>
        <w:div w:id="1649438423">
          <w:marLeft w:val="480"/>
          <w:marRight w:val="0"/>
          <w:marTop w:val="0"/>
          <w:marBottom w:val="0"/>
          <w:divBdr>
            <w:top w:val="none" w:sz="0" w:space="0" w:color="auto"/>
            <w:left w:val="none" w:sz="0" w:space="0" w:color="auto"/>
            <w:bottom w:val="none" w:sz="0" w:space="0" w:color="auto"/>
            <w:right w:val="none" w:sz="0" w:space="0" w:color="auto"/>
          </w:divBdr>
        </w:div>
        <w:div w:id="772212570">
          <w:marLeft w:val="480"/>
          <w:marRight w:val="0"/>
          <w:marTop w:val="0"/>
          <w:marBottom w:val="0"/>
          <w:divBdr>
            <w:top w:val="none" w:sz="0" w:space="0" w:color="auto"/>
            <w:left w:val="none" w:sz="0" w:space="0" w:color="auto"/>
            <w:bottom w:val="none" w:sz="0" w:space="0" w:color="auto"/>
            <w:right w:val="none" w:sz="0" w:space="0" w:color="auto"/>
          </w:divBdr>
        </w:div>
        <w:div w:id="65886287">
          <w:marLeft w:val="480"/>
          <w:marRight w:val="0"/>
          <w:marTop w:val="0"/>
          <w:marBottom w:val="0"/>
          <w:divBdr>
            <w:top w:val="none" w:sz="0" w:space="0" w:color="auto"/>
            <w:left w:val="none" w:sz="0" w:space="0" w:color="auto"/>
            <w:bottom w:val="none" w:sz="0" w:space="0" w:color="auto"/>
            <w:right w:val="none" w:sz="0" w:space="0" w:color="auto"/>
          </w:divBdr>
        </w:div>
        <w:div w:id="8337115">
          <w:marLeft w:val="480"/>
          <w:marRight w:val="0"/>
          <w:marTop w:val="0"/>
          <w:marBottom w:val="0"/>
          <w:divBdr>
            <w:top w:val="none" w:sz="0" w:space="0" w:color="auto"/>
            <w:left w:val="none" w:sz="0" w:space="0" w:color="auto"/>
            <w:bottom w:val="none" w:sz="0" w:space="0" w:color="auto"/>
            <w:right w:val="none" w:sz="0" w:space="0" w:color="auto"/>
          </w:divBdr>
        </w:div>
        <w:div w:id="762921374">
          <w:marLeft w:val="480"/>
          <w:marRight w:val="0"/>
          <w:marTop w:val="0"/>
          <w:marBottom w:val="0"/>
          <w:divBdr>
            <w:top w:val="none" w:sz="0" w:space="0" w:color="auto"/>
            <w:left w:val="none" w:sz="0" w:space="0" w:color="auto"/>
            <w:bottom w:val="none" w:sz="0" w:space="0" w:color="auto"/>
            <w:right w:val="none" w:sz="0" w:space="0" w:color="auto"/>
          </w:divBdr>
        </w:div>
        <w:div w:id="1147043241">
          <w:marLeft w:val="480"/>
          <w:marRight w:val="0"/>
          <w:marTop w:val="0"/>
          <w:marBottom w:val="0"/>
          <w:divBdr>
            <w:top w:val="none" w:sz="0" w:space="0" w:color="auto"/>
            <w:left w:val="none" w:sz="0" w:space="0" w:color="auto"/>
            <w:bottom w:val="none" w:sz="0" w:space="0" w:color="auto"/>
            <w:right w:val="none" w:sz="0" w:space="0" w:color="auto"/>
          </w:divBdr>
        </w:div>
        <w:div w:id="1217934255">
          <w:marLeft w:val="480"/>
          <w:marRight w:val="0"/>
          <w:marTop w:val="0"/>
          <w:marBottom w:val="0"/>
          <w:divBdr>
            <w:top w:val="none" w:sz="0" w:space="0" w:color="auto"/>
            <w:left w:val="none" w:sz="0" w:space="0" w:color="auto"/>
            <w:bottom w:val="none" w:sz="0" w:space="0" w:color="auto"/>
            <w:right w:val="none" w:sz="0" w:space="0" w:color="auto"/>
          </w:divBdr>
        </w:div>
        <w:div w:id="1073894805">
          <w:marLeft w:val="480"/>
          <w:marRight w:val="0"/>
          <w:marTop w:val="0"/>
          <w:marBottom w:val="0"/>
          <w:divBdr>
            <w:top w:val="none" w:sz="0" w:space="0" w:color="auto"/>
            <w:left w:val="none" w:sz="0" w:space="0" w:color="auto"/>
            <w:bottom w:val="none" w:sz="0" w:space="0" w:color="auto"/>
            <w:right w:val="none" w:sz="0" w:space="0" w:color="auto"/>
          </w:divBdr>
        </w:div>
        <w:div w:id="923225091">
          <w:marLeft w:val="480"/>
          <w:marRight w:val="0"/>
          <w:marTop w:val="0"/>
          <w:marBottom w:val="0"/>
          <w:divBdr>
            <w:top w:val="none" w:sz="0" w:space="0" w:color="auto"/>
            <w:left w:val="none" w:sz="0" w:space="0" w:color="auto"/>
            <w:bottom w:val="none" w:sz="0" w:space="0" w:color="auto"/>
            <w:right w:val="none" w:sz="0" w:space="0" w:color="auto"/>
          </w:divBdr>
        </w:div>
        <w:div w:id="1242838630">
          <w:marLeft w:val="480"/>
          <w:marRight w:val="0"/>
          <w:marTop w:val="0"/>
          <w:marBottom w:val="0"/>
          <w:divBdr>
            <w:top w:val="none" w:sz="0" w:space="0" w:color="auto"/>
            <w:left w:val="none" w:sz="0" w:space="0" w:color="auto"/>
            <w:bottom w:val="none" w:sz="0" w:space="0" w:color="auto"/>
            <w:right w:val="none" w:sz="0" w:space="0" w:color="auto"/>
          </w:divBdr>
        </w:div>
        <w:div w:id="45181828">
          <w:marLeft w:val="480"/>
          <w:marRight w:val="0"/>
          <w:marTop w:val="0"/>
          <w:marBottom w:val="0"/>
          <w:divBdr>
            <w:top w:val="none" w:sz="0" w:space="0" w:color="auto"/>
            <w:left w:val="none" w:sz="0" w:space="0" w:color="auto"/>
            <w:bottom w:val="none" w:sz="0" w:space="0" w:color="auto"/>
            <w:right w:val="none" w:sz="0" w:space="0" w:color="auto"/>
          </w:divBdr>
        </w:div>
        <w:div w:id="607348614">
          <w:marLeft w:val="480"/>
          <w:marRight w:val="0"/>
          <w:marTop w:val="0"/>
          <w:marBottom w:val="0"/>
          <w:divBdr>
            <w:top w:val="none" w:sz="0" w:space="0" w:color="auto"/>
            <w:left w:val="none" w:sz="0" w:space="0" w:color="auto"/>
            <w:bottom w:val="none" w:sz="0" w:space="0" w:color="auto"/>
            <w:right w:val="none" w:sz="0" w:space="0" w:color="auto"/>
          </w:divBdr>
        </w:div>
        <w:div w:id="1565723583">
          <w:marLeft w:val="480"/>
          <w:marRight w:val="0"/>
          <w:marTop w:val="0"/>
          <w:marBottom w:val="0"/>
          <w:divBdr>
            <w:top w:val="none" w:sz="0" w:space="0" w:color="auto"/>
            <w:left w:val="none" w:sz="0" w:space="0" w:color="auto"/>
            <w:bottom w:val="none" w:sz="0" w:space="0" w:color="auto"/>
            <w:right w:val="none" w:sz="0" w:space="0" w:color="auto"/>
          </w:divBdr>
        </w:div>
        <w:div w:id="1452474378">
          <w:marLeft w:val="480"/>
          <w:marRight w:val="0"/>
          <w:marTop w:val="0"/>
          <w:marBottom w:val="0"/>
          <w:divBdr>
            <w:top w:val="none" w:sz="0" w:space="0" w:color="auto"/>
            <w:left w:val="none" w:sz="0" w:space="0" w:color="auto"/>
            <w:bottom w:val="none" w:sz="0" w:space="0" w:color="auto"/>
            <w:right w:val="none" w:sz="0" w:space="0" w:color="auto"/>
          </w:divBdr>
        </w:div>
        <w:div w:id="289945180">
          <w:marLeft w:val="480"/>
          <w:marRight w:val="0"/>
          <w:marTop w:val="0"/>
          <w:marBottom w:val="0"/>
          <w:divBdr>
            <w:top w:val="none" w:sz="0" w:space="0" w:color="auto"/>
            <w:left w:val="none" w:sz="0" w:space="0" w:color="auto"/>
            <w:bottom w:val="none" w:sz="0" w:space="0" w:color="auto"/>
            <w:right w:val="none" w:sz="0" w:space="0" w:color="auto"/>
          </w:divBdr>
        </w:div>
        <w:div w:id="930552765">
          <w:marLeft w:val="480"/>
          <w:marRight w:val="0"/>
          <w:marTop w:val="0"/>
          <w:marBottom w:val="0"/>
          <w:divBdr>
            <w:top w:val="none" w:sz="0" w:space="0" w:color="auto"/>
            <w:left w:val="none" w:sz="0" w:space="0" w:color="auto"/>
            <w:bottom w:val="none" w:sz="0" w:space="0" w:color="auto"/>
            <w:right w:val="none" w:sz="0" w:space="0" w:color="auto"/>
          </w:divBdr>
        </w:div>
        <w:div w:id="1703743331">
          <w:marLeft w:val="480"/>
          <w:marRight w:val="0"/>
          <w:marTop w:val="0"/>
          <w:marBottom w:val="0"/>
          <w:divBdr>
            <w:top w:val="none" w:sz="0" w:space="0" w:color="auto"/>
            <w:left w:val="none" w:sz="0" w:space="0" w:color="auto"/>
            <w:bottom w:val="none" w:sz="0" w:space="0" w:color="auto"/>
            <w:right w:val="none" w:sz="0" w:space="0" w:color="auto"/>
          </w:divBdr>
        </w:div>
        <w:div w:id="623315520">
          <w:marLeft w:val="480"/>
          <w:marRight w:val="0"/>
          <w:marTop w:val="0"/>
          <w:marBottom w:val="0"/>
          <w:divBdr>
            <w:top w:val="none" w:sz="0" w:space="0" w:color="auto"/>
            <w:left w:val="none" w:sz="0" w:space="0" w:color="auto"/>
            <w:bottom w:val="none" w:sz="0" w:space="0" w:color="auto"/>
            <w:right w:val="none" w:sz="0" w:space="0" w:color="auto"/>
          </w:divBdr>
        </w:div>
        <w:div w:id="1550217870">
          <w:marLeft w:val="480"/>
          <w:marRight w:val="0"/>
          <w:marTop w:val="0"/>
          <w:marBottom w:val="0"/>
          <w:divBdr>
            <w:top w:val="none" w:sz="0" w:space="0" w:color="auto"/>
            <w:left w:val="none" w:sz="0" w:space="0" w:color="auto"/>
            <w:bottom w:val="none" w:sz="0" w:space="0" w:color="auto"/>
            <w:right w:val="none" w:sz="0" w:space="0" w:color="auto"/>
          </w:divBdr>
        </w:div>
        <w:div w:id="953101655">
          <w:marLeft w:val="480"/>
          <w:marRight w:val="0"/>
          <w:marTop w:val="0"/>
          <w:marBottom w:val="0"/>
          <w:divBdr>
            <w:top w:val="none" w:sz="0" w:space="0" w:color="auto"/>
            <w:left w:val="none" w:sz="0" w:space="0" w:color="auto"/>
            <w:bottom w:val="none" w:sz="0" w:space="0" w:color="auto"/>
            <w:right w:val="none" w:sz="0" w:space="0" w:color="auto"/>
          </w:divBdr>
        </w:div>
        <w:div w:id="419451289">
          <w:marLeft w:val="480"/>
          <w:marRight w:val="0"/>
          <w:marTop w:val="0"/>
          <w:marBottom w:val="0"/>
          <w:divBdr>
            <w:top w:val="none" w:sz="0" w:space="0" w:color="auto"/>
            <w:left w:val="none" w:sz="0" w:space="0" w:color="auto"/>
            <w:bottom w:val="none" w:sz="0" w:space="0" w:color="auto"/>
            <w:right w:val="none" w:sz="0" w:space="0" w:color="auto"/>
          </w:divBdr>
        </w:div>
        <w:div w:id="484979334">
          <w:marLeft w:val="480"/>
          <w:marRight w:val="0"/>
          <w:marTop w:val="0"/>
          <w:marBottom w:val="0"/>
          <w:divBdr>
            <w:top w:val="none" w:sz="0" w:space="0" w:color="auto"/>
            <w:left w:val="none" w:sz="0" w:space="0" w:color="auto"/>
            <w:bottom w:val="none" w:sz="0" w:space="0" w:color="auto"/>
            <w:right w:val="none" w:sz="0" w:space="0" w:color="auto"/>
          </w:divBdr>
        </w:div>
        <w:div w:id="1527988054">
          <w:marLeft w:val="480"/>
          <w:marRight w:val="0"/>
          <w:marTop w:val="0"/>
          <w:marBottom w:val="0"/>
          <w:divBdr>
            <w:top w:val="none" w:sz="0" w:space="0" w:color="auto"/>
            <w:left w:val="none" w:sz="0" w:space="0" w:color="auto"/>
            <w:bottom w:val="none" w:sz="0" w:space="0" w:color="auto"/>
            <w:right w:val="none" w:sz="0" w:space="0" w:color="auto"/>
          </w:divBdr>
        </w:div>
        <w:div w:id="949969813">
          <w:marLeft w:val="480"/>
          <w:marRight w:val="0"/>
          <w:marTop w:val="0"/>
          <w:marBottom w:val="0"/>
          <w:divBdr>
            <w:top w:val="none" w:sz="0" w:space="0" w:color="auto"/>
            <w:left w:val="none" w:sz="0" w:space="0" w:color="auto"/>
            <w:bottom w:val="none" w:sz="0" w:space="0" w:color="auto"/>
            <w:right w:val="none" w:sz="0" w:space="0" w:color="auto"/>
          </w:divBdr>
        </w:div>
        <w:div w:id="1362509834">
          <w:marLeft w:val="480"/>
          <w:marRight w:val="0"/>
          <w:marTop w:val="0"/>
          <w:marBottom w:val="0"/>
          <w:divBdr>
            <w:top w:val="none" w:sz="0" w:space="0" w:color="auto"/>
            <w:left w:val="none" w:sz="0" w:space="0" w:color="auto"/>
            <w:bottom w:val="none" w:sz="0" w:space="0" w:color="auto"/>
            <w:right w:val="none" w:sz="0" w:space="0" w:color="auto"/>
          </w:divBdr>
        </w:div>
        <w:div w:id="1157845898">
          <w:marLeft w:val="480"/>
          <w:marRight w:val="0"/>
          <w:marTop w:val="0"/>
          <w:marBottom w:val="0"/>
          <w:divBdr>
            <w:top w:val="none" w:sz="0" w:space="0" w:color="auto"/>
            <w:left w:val="none" w:sz="0" w:space="0" w:color="auto"/>
            <w:bottom w:val="none" w:sz="0" w:space="0" w:color="auto"/>
            <w:right w:val="none" w:sz="0" w:space="0" w:color="auto"/>
          </w:divBdr>
        </w:div>
        <w:div w:id="10693685">
          <w:marLeft w:val="480"/>
          <w:marRight w:val="0"/>
          <w:marTop w:val="0"/>
          <w:marBottom w:val="0"/>
          <w:divBdr>
            <w:top w:val="none" w:sz="0" w:space="0" w:color="auto"/>
            <w:left w:val="none" w:sz="0" w:space="0" w:color="auto"/>
            <w:bottom w:val="none" w:sz="0" w:space="0" w:color="auto"/>
            <w:right w:val="none" w:sz="0" w:space="0" w:color="auto"/>
          </w:divBdr>
        </w:div>
        <w:div w:id="369690689">
          <w:marLeft w:val="480"/>
          <w:marRight w:val="0"/>
          <w:marTop w:val="0"/>
          <w:marBottom w:val="0"/>
          <w:divBdr>
            <w:top w:val="none" w:sz="0" w:space="0" w:color="auto"/>
            <w:left w:val="none" w:sz="0" w:space="0" w:color="auto"/>
            <w:bottom w:val="none" w:sz="0" w:space="0" w:color="auto"/>
            <w:right w:val="none" w:sz="0" w:space="0" w:color="auto"/>
          </w:divBdr>
        </w:div>
        <w:div w:id="1539051796">
          <w:marLeft w:val="480"/>
          <w:marRight w:val="0"/>
          <w:marTop w:val="0"/>
          <w:marBottom w:val="0"/>
          <w:divBdr>
            <w:top w:val="none" w:sz="0" w:space="0" w:color="auto"/>
            <w:left w:val="none" w:sz="0" w:space="0" w:color="auto"/>
            <w:bottom w:val="none" w:sz="0" w:space="0" w:color="auto"/>
            <w:right w:val="none" w:sz="0" w:space="0" w:color="auto"/>
          </w:divBdr>
        </w:div>
        <w:div w:id="1519352599">
          <w:marLeft w:val="480"/>
          <w:marRight w:val="0"/>
          <w:marTop w:val="0"/>
          <w:marBottom w:val="0"/>
          <w:divBdr>
            <w:top w:val="none" w:sz="0" w:space="0" w:color="auto"/>
            <w:left w:val="none" w:sz="0" w:space="0" w:color="auto"/>
            <w:bottom w:val="none" w:sz="0" w:space="0" w:color="auto"/>
            <w:right w:val="none" w:sz="0" w:space="0" w:color="auto"/>
          </w:divBdr>
        </w:div>
        <w:div w:id="1929073486">
          <w:marLeft w:val="480"/>
          <w:marRight w:val="0"/>
          <w:marTop w:val="0"/>
          <w:marBottom w:val="0"/>
          <w:divBdr>
            <w:top w:val="none" w:sz="0" w:space="0" w:color="auto"/>
            <w:left w:val="none" w:sz="0" w:space="0" w:color="auto"/>
            <w:bottom w:val="none" w:sz="0" w:space="0" w:color="auto"/>
            <w:right w:val="none" w:sz="0" w:space="0" w:color="auto"/>
          </w:divBdr>
        </w:div>
        <w:div w:id="1632782406">
          <w:marLeft w:val="480"/>
          <w:marRight w:val="0"/>
          <w:marTop w:val="0"/>
          <w:marBottom w:val="0"/>
          <w:divBdr>
            <w:top w:val="none" w:sz="0" w:space="0" w:color="auto"/>
            <w:left w:val="none" w:sz="0" w:space="0" w:color="auto"/>
            <w:bottom w:val="none" w:sz="0" w:space="0" w:color="auto"/>
            <w:right w:val="none" w:sz="0" w:space="0" w:color="auto"/>
          </w:divBdr>
        </w:div>
        <w:div w:id="835073595">
          <w:marLeft w:val="480"/>
          <w:marRight w:val="0"/>
          <w:marTop w:val="0"/>
          <w:marBottom w:val="0"/>
          <w:divBdr>
            <w:top w:val="none" w:sz="0" w:space="0" w:color="auto"/>
            <w:left w:val="none" w:sz="0" w:space="0" w:color="auto"/>
            <w:bottom w:val="none" w:sz="0" w:space="0" w:color="auto"/>
            <w:right w:val="none" w:sz="0" w:space="0" w:color="auto"/>
          </w:divBdr>
        </w:div>
        <w:div w:id="619461298">
          <w:marLeft w:val="480"/>
          <w:marRight w:val="0"/>
          <w:marTop w:val="0"/>
          <w:marBottom w:val="0"/>
          <w:divBdr>
            <w:top w:val="none" w:sz="0" w:space="0" w:color="auto"/>
            <w:left w:val="none" w:sz="0" w:space="0" w:color="auto"/>
            <w:bottom w:val="none" w:sz="0" w:space="0" w:color="auto"/>
            <w:right w:val="none" w:sz="0" w:space="0" w:color="auto"/>
          </w:divBdr>
        </w:div>
        <w:div w:id="1234392047">
          <w:marLeft w:val="480"/>
          <w:marRight w:val="0"/>
          <w:marTop w:val="0"/>
          <w:marBottom w:val="0"/>
          <w:divBdr>
            <w:top w:val="none" w:sz="0" w:space="0" w:color="auto"/>
            <w:left w:val="none" w:sz="0" w:space="0" w:color="auto"/>
            <w:bottom w:val="none" w:sz="0" w:space="0" w:color="auto"/>
            <w:right w:val="none" w:sz="0" w:space="0" w:color="auto"/>
          </w:divBdr>
        </w:div>
        <w:div w:id="2071268108">
          <w:marLeft w:val="480"/>
          <w:marRight w:val="0"/>
          <w:marTop w:val="0"/>
          <w:marBottom w:val="0"/>
          <w:divBdr>
            <w:top w:val="none" w:sz="0" w:space="0" w:color="auto"/>
            <w:left w:val="none" w:sz="0" w:space="0" w:color="auto"/>
            <w:bottom w:val="none" w:sz="0" w:space="0" w:color="auto"/>
            <w:right w:val="none" w:sz="0" w:space="0" w:color="auto"/>
          </w:divBdr>
        </w:div>
        <w:div w:id="1563827579">
          <w:marLeft w:val="480"/>
          <w:marRight w:val="0"/>
          <w:marTop w:val="0"/>
          <w:marBottom w:val="0"/>
          <w:divBdr>
            <w:top w:val="none" w:sz="0" w:space="0" w:color="auto"/>
            <w:left w:val="none" w:sz="0" w:space="0" w:color="auto"/>
            <w:bottom w:val="none" w:sz="0" w:space="0" w:color="auto"/>
            <w:right w:val="none" w:sz="0" w:space="0" w:color="auto"/>
          </w:divBdr>
        </w:div>
        <w:div w:id="1496147508">
          <w:marLeft w:val="480"/>
          <w:marRight w:val="0"/>
          <w:marTop w:val="0"/>
          <w:marBottom w:val="0"/>
          <w:divBdr>
            <w:top w:val="none" w:sz="0" w:space="0" w:color="auto"/>
            <w:left w:val="none" w:sz="0" w:space="0" w:color="auto"/>
            <w:bottom w:val="none" w:sz="0" w:space="0" w:color="auto"/>
            <w:right w:val="none" w:sz="0" w:space="0" w:color="auto"/>
          </w:divBdr>
        </w:div>
        <w:div w:id="321852171">
          <w:marLeft w:val="480"/>
          <w:marRight w:val="0"/>
          <w:marTop w:val="0"/>
          <w:marBottom w:val="0"/>
          <w:divBdr>
            <w:top w:val="none" w:sz="0" w:space="0" w:color="auto"/>
            <w:left w:val="none" w:sz="0" w:space="0" w:color="auto"/>
            <w:bottom w:val="none" w:sz="0" w:space="0" w:color="auto"/>
            <w:right w:val="none" w:sz="0" w:space="0" w:color="auto"/>
          </w:divBdr>
        </w:div>
        <w:div w:id="2001689860">
          <w:marLeft w:val="480"/>
          <w:marRight w:val="0"/>
          <w:marTop w:val="0"/>
          <w:marBottom w:val="0"/>
          <w:divBdr>
            <w:top w:val="none" w:sz="0" w:space="0" w:color="auto"/>
            <w:left w:val="none" w:sz="0" w:space="0" w:color="auto"/>
            <w:bottom w:val="none" w:sz="0" w:space="0" w:color="auto"/>
            <w:right w:val="none" w:sz="0" w:space="0" w:color="auto"/>
          </w:divBdr>
        </w:div>
        <w:div w:id="2125155239">
          <w:marLeft w:val="480"/>
          <w:marRight w:val="0"/>
          <w:marTop w:val="0"/>
          <w:marBottom w:val="0"/>
          <w:divBdr>
            <w:top w:val="none" w:sz="0" w:space="0" w:color="auto"/>
            <w:left w:val="none" w:sz="0" w:space="0" w:color="auto"/>
            <w:bottom w:val="none" w:sz="0" w:space="0" w:color="auto"/>
            <w:right w:val="none" w:sz="0" w:space="0" w:color="auto"/>
          </w:divBdr>
        </w:div>
        <w:div w:id="1058942843">
          <w:marLeft w:val="480"/>
          <w:marRight w:val="0"/>
          <w:marTop w:val="0"/>
          <w:marBottom w:val="0"/>
          <w:divBdr>
            <w:top w:val="none" w:sz="0" w:space="0" w:color="auto"/>
            <w:left w:val="none" w:sz="0" w:space="0" w:color="auto"/>
            <w:bottom w:val="none" w:sz="0" w:space="0" w:color="auto"/>
            <w:right w:val="none" w:sz="0" w:space="0" w:color="auto"/>
          </w:divBdr>
        </w:div>
        <w:div w:id="2101637934">
          <w:marLeft w:val="480"/>
          <w:marRight w:val="0"/>
          <w:marTop w:val="0"/>
          <w:marBottom w:val="0"/>
          <w:divBdr>
            <w:top w:val="none" w:sz="0" w:space="0" w:color="auto"/>
            <w:left w:val="none" w:sz="0" w:space="0" w:color="auto"/>
            <w:bottom w:val="none" w:sz="0" w:space="0" w:color="auto"/>
            <w:right w:val="none" w:sz="0" w:space="0" w:color="auto"/>
          </w:divBdr>
        </w:div>
        <w:div w:id="100077845">
          <w:marLeft w:val="480"/>
          <w:marRight w:val="0"/>
          <w:marTop w:val="0"/>
          <w:marBottom w:val="0"/>
          <w:divBdr>
            <w:top w:val="none" w:sz="0" w:space="0" w:color="auto"/>
            <w:left w:val="none" w:sz="0" w:space="0" w:color="auto"/>
            <w:bottom w:val="none" w:sz="0" w:space="0" w:color="auto"/>
            <w:right w:val="none" w:sz="0" w:space="0" w:color="auto"/>
          </w:divBdr>
        </w:div>
        <w:div w:id="998730014">
          <w:marLeft w:val="480"/>
          <w:marRight w:val="0"/>
          <w:marTop w:val="0"/>
          <w:marBottom w:val="0"/>
          <w:divBdr>
            <w:top w:val="none" w:sz="0" w:space="0" w:color="auto"/>
            <w:left w:val="none" w:sz="0" w:space="0" w:color="auto"/>
            <w:bottom w:val="none" w:sz="0" w:space="0" w:color="auto"/>
            <w:right w:val="none" w:sz="0" w:space="0" w:color="auto"/>
          </w:divBdr>
        </w:div>
        <w:div w:id="1014573366">
          <w:marLeft w:val="480"/>
          <w:marRight w:val="0"/>
          <w:marTop w:val="0"/>
          <w:marBottom w:val="0"/>
          <w:divBdr>
            <w:top w:val="none" w:sz="0" w:space="0" w:color="auto"/>
            <w:left w:val="none" w:sz="0" w:space="0" w:color="auto"/>
            <w:bottom w:val="none" w:sz="0" w:space="0" w:color="auto"/>
            <w:right w:val="none" w:sz="0" w:space="0" w:color="auto"/>
          </w:divBdr>
        </w:div>
        <w:div w:id="250160992">
          <w:marLeft w:val="480"/>
          <w:marRight w:val="0"/>
          <w:marTop w:val="0"/>
          <w:marBottom w:val="0"/>
          <w:divBdr>
            <w:top w:val="none" w:sz="0" w:space="0" w:color="auto"/>
            <w:left w:val="none" w:sz="0" w:space="0" w:color="auto"/>
            <w:bottom w:val="none" w:sz="0" w:space="0" w:color="auto"/>
            <w:right w:val="none" w:sz="0" w:space="0" w:color="auto"/>
          </w:divBdr>
        </w:div>
        <w:div w:id="494954386">
          <w:marLeft w:val="480"/>
          <w:marRight w:val="0"/>
          <w:marTop w:val="0"/>
          <w:marBottom w:val="0"/>
          <w:divBdr>
            <w:top w:val="none" w:sz="0" w:space="0" w:color="auto"/>
            <w:left w:val="none" w:sz="0" w:space="0" w:color="auto"/>
            <w:bottom w:val="none" w:sz="0" w:space="0" w:color="auto"/>
            <w:right w:val="none" w:sz="0" w:space="0" w:color="auto"/>
          </w:divBdr>
        </w:div>
        <w:div w:id="2121948213">
          <w:marLeft w:val="480"/>
          <w:marRight w:val="0"/>
          <w:marTop w:val="0"/>
          <w:marBottom w:val="0"/>
          <w:divBdr>
            <w:top w:val="none" w:sz="0" w:space="0" w:color="auto"/>
            <w:left w:val="none" w:sz="0" w:space="0" w:color="auto"/>
            <w:bottom w:val="none" w:sz="0" w:space="0" w:color="auto"/>
            <w:right w:val="none" w:sz="0" w:space="0" w:color="auto"/>
          </w:divBdr>
        </w:div>
        <w:div w:id="1094133145">
          <w:marLeft w:val="480"/>
          <w:marRight w:val="0"/>
          <w:marTop w:val="0"/>
          <w:marBottom w:val="0"/>
          <w:divBdr>
            <w:top w:val="none" w:sz="0" w:space="0" w:color="auto"/>
            <w:left w:val="none" w:sz="0" w:space="0" w:color="auto"/>
            <w:bottom w:val="none" w:sz="0" w:space="0" w:color="auto"/>
            <w:right w:val="none" w:sz="0" w:space="0" w:color="auto"/>
          </w:divBdr>
        </w:div>
        <w:div w:id="335422029">
          <w:marLeft w:val="480"/>
          <w:marRight w:val="0"/>
          <w:marTop w:val="0"/>
          <w:marBottom w:val="0"/>
          <w:divBdr>
            <w:top w:val="none" w:sz="0" w:space="0" w:color="auto"/>
            <w:left w:val="none" w:sz="0" w:space="0" w:color="auto"/>
            <w:bottom w:val="none" w:sz="0" w:space="0" w:color="auto"/>
            <w:right w:val="none" w:sz="0" w:space="0" w:color="auto"/>
          </w:divBdr>
        </w:div>
        <w:div w:id="566762859">
          <w:marLeft w:val="480"/>
          <w:marRight w:val="0"/>
          <w:marTop w:val="0"/>
          <w:marBottom w:val="0"/>
          <w:divBdr>
            <w:top w:val="none" w:sz="0" w:space="0" w:color="auto"/>
            <w:left w:val="none" w:sz="0" w:space="0" w:color="auto"/>
            <w:bottom w:val="none" w:sz="0" w:space="0" w:color="auto"/>
            <w:right w:val="none" w:sz="0" w:space="0" w:color="auto"/>
          </w:divBdr>
        </w:div>
        <w:div w:id="817767827">
          <w:marLeft w:val="480"/>
          <w:marRight w:val="0"/>
          <w:marTop w:val="0"/>
          <w:marBottom w:val="0"/>
          <w:divBdr>
            <w:top w:val="none" w:sz="0" w:space="0" w:color="auto"/>
            <w:left w:val="none" w:sz="0" w:space="0" w:color="auto"/>
            <w:bottom w:val="none" w:sz="0" w:space="0" w:color="auto"/>
            <w:right w:val="none" w:sz="0" w:space="0" w:color="auto"/>
          </w:divBdr>
        </w:div>
        <w:div w:id="1248885392">
          <w:marLeft w:val="480"/>
          <w:marRight w:val="0"/>
          <w:marTop w:val="0"/>
          <w:marBottom w:val="0"/>
          <w:divBdr>
            <w:top w:val="none" w:sz="0" w:space="0" w:color="auto"/>
            <w:left w:val="none" w:sz="0" w:space="0" w:color="auto"/>
            <w:bottom w:val="none" w:sz="0" w:space="0" w:color="auto"/>
            <w:right w:val="none" w:sz="0" w:space="0" w:color="auto"/>
          </w:divBdr>
        </w:div>
        <w:div w:id="2008242944">
          <w:marLeft w:val="480"/>
          <w:marRight w:val="0"/>
          <w:marTop w:val="0"/>
          <w:marBottom w:val="0"/>
          <w:divBdr>
            <w:top w:val="none" w:sz="0" w:space="0" w:color="auto"/>
            <w:left w:val="none" w:sz="0" w:space="0" w:color="auto"/>
            <w:bottom w:val="none" w:sz="0" w:space="0" w:color="auto"/>
            <w:right w:val="none" w:sz="0" w:space="0" w:color="auto"/>
          </w:divBdr>
        </w:div>
        <w:div w:id="810708185">
          <w:marLeft w:val="480"/>
          <w:marRight w:val="0"/>
          <w:marTop w:val="0"/>
          <w:marBottom w:val="0"/>
          <w:divBdr>
            <w:top w:val="none" w:sz="0" w:space="0" w:color="auto"/>
            <w:left w:val="none" w:sz="0" w:space="0" w:color="auto"/>
            <w:bottom w:val="none" w:sz="0" w:space="0" w:color="auto"/>
            <w:right w:val="none" w:sz="0" w:space="0" w:color="auto"/>
          </w:divBdr>
        </w:div>
        <w:div w:id="98568534">
          <w:marLeft w:val="480"/>
          <w:marRight w:val="0"/>
          <w:marTop w:val="0"/>
          <w:marBottom w:val="0"/>
          <w:divBdr>
            <w:top w:val="none" w:sz="0" w:space="0" w:color="auto"/>
            <w:left w:val="none" w:sz="0" w:space="0" w:color="auto"/>
            <w:bottom w:val="none" w:sz="0" w:space="0" w:color="auto"/>
            <w:right w:val="none" w:sz="0" w:space="0" w:color="auto"/>
          </w:divBdr>
        </w:div>
        <w:div w:id="856625366">
          <w:marLeft w:val="480"/>
          <w:marRight w:val="0"/>
          <w:marTop w:val="0"/>
          <w:marBottom w:val="0"/>
          <w:divBdr>
            <w:top w:val="none" w:sz="0" w:space="0" w:color="auto"/>
            <w:left w:val="none" w:sz="0" w:space="0" w:color="auto"/>
            <w:bottom w:val="none" w:sz="0" w:space="0" w:color="auto"/>
            <w:right w:val="none" w:sz="0" w:space="0" w:color="auto"/>
          </w:divBdr>
        </w:div>
        <w:div w:id="1298487716">
          <w:marLeft w:val="480"/>
          <w:marRight w:val="0"/>
          <w:marTop w:val="0"/>
          <w:marBottom w:val="0"/>
          <w:divBdr>
            <w:top w:val="none" w:sz="0" w:space="0" w:color="auto"/>
            <w:left w:val="none" w:sz="0" w:space="0" w:color="auto"/>
            <w:bottom w:val="none" w:sz="0" w:space="0" w:color="auto"/>
            <w:right w:val="none" w:sz="0" w:space="0" w:color="auto"/>
          </w:divBdr>
        </w:div>
        <w:div w:id="1998414347">
          <w:marLeft w:val="480"/>
          <w:marRight w:val="0"/>
          <w:marTop w:val="0"/>
          <w:marBottom w:val="0"/>
          <w:divBdr>
            <w:top w:val="none" w:sz="0" w:space="0" w:color="auto"/>
            <w:left w:val="none" w:sz="0" w:space="0" w:color="auto"/>
            <w:bottom w:val="none" w:sz="0" w:space="0" w:color="auto"/>
            <w:right w:val="none" w:sz="0" w:space="0" w:color="auto"/>
          </w:divBdr>
        </w:div>
        <w:div w:id="769811712">
          <w:marLeft w:val="480"/>
          <w:marRight w:val="0"/>
          <w:marTop w:val="0"/>
          <w:marBottom w:val="0"/>
          <w:divBdr>
            <w:top w:val="none" w:sz="0" w:space="0" w:color="auto"/>
            <w:left w:val="none" w:sz="0" w:space="0" w:color="auto"/>
            <w:bottom w:val="none" w:sz="0" w:space="0" w:color="auto"/>
            <w:right w:val="none" w:sz="0" w:space="0" w:color="auto"/>
          </w:divBdr>
        </w:div>
        <w:div w:id="1625500346">
          <w:marLeft w:val="480"/>
          <w:marRight w:val="0"/>
          <w:marTop w:val="0"/>
          <w:marBottom w:val="0"/>
          <w:divBdr>
            <w:top w:val="none" w:sz="0" w:space="0" w:color="auto"/>
            <w:left w:val="none" w:sz="0" w:space="0" w:color="auto"/>
            <w:bottom w:val="none" w:sz="0" w:space="0" w:color="auto"/>
            <w:right w:val="none" w:sz="0" w:space="0" w:color="auto"/>
          </w:divBdr>
        </w:div>
        <w:div w:id="1986815454">
          <w:marLeft w:val="480"/>
          <w:marRight w:val="0"/>
          <w:marTop w:val="0"/>
          <w:marBottom w:val="0"/>
          <w:divBdr>
            <w:top w:val="none" w:sz="0" w:space="0" w:color="auto"/>
            <w:left w:val="none" w:sz="0" w:space="0" w:color="auto"/>
            <w:bottom w:val="none" w:sz="0" w:space="0" w:color="auto"/>
            <w:right w:val="none" w:sz="0" w:space="0" w:color="auto"/>
          </w:divBdr>
        </w:div>
        <w:div w:id="744718276">
          <w:marLeft w:val="480"/>
          <w:marRight w:val="0"/>
          <w:marTop w:val="0"/>
          <w:marBottom w:val="0"/>
          <w:divBdr>
            <w:top w:val="none" w:sz="0" w:space="0" w:color="auto"/>
            <w:left w:val="none" w:sz="0" w:space="0" w:color="auto"/>
            <w:bottom w:val="none" w:sz="0" w:space="0" w:color="auto"/>
            <w:right w:val="none" w:sz="0" w:space="0" w:color="auto"/>
          </w:divBdr>
        </w:div>
        <w:div w:id="1420449908">
          <w:marLeft w:val="480"/>
          <w:marRight w:val="0"/>
          <w:marTop w:val="0"/>
          <w:marBottom w:val="0"/>
          <w:divBdr>
            <w:top w:val="none" w:sz="0" w:space="0" w:color="auto"/>
            <w:left w:val="none" w:sz="0" w:space="0" w:color="auto"/>
            <w:bottom w:val="none" w:sz="0" w:space="0" w:color="auto"/>
            <w:right w:val="none" w:sz="0" w:space="0" w:color="auto"/>
          </w:divBdr>
        </w:div>
        <w:div w:id="1325547091">
          <w:marLeft w:val="480"/>
          <w:marRight w:val="0"/>
          <w:marTop w:val="0"/>
          <w:marBottom w:val="0"/>
          <w:divBdr>
            <w:top w:val="none" w:sz="0" w:space="0" w:color="auto"/>
            <w:left w:val="none" w:sz="0" w:space="0" w:color="auto"/>
            <w:bottom w:val="none" w:sz="0" w:space="0" w:color="auto"/>
            <w:right w:val="none" w:sz="0" w:space="0" w:color="auto"/>
          </w:divBdr>
        </w:div>
        <w:div w:id="2087072562">
          <w:marLeft w:val="480"/>
          <w:marRight w:val="0"/>
          <w:marTop w:val="0"/>
          <w:marBottom w:val="0"/>
          <w:divBdr>
            <w:top w:val="none" w:sz="0" w:space="0" w:color="auto"/>
            <w:left w:val="none" w:sz="0" w:space="0" w:color="auto"/>
            <w:bottom w:val="none" w:sz="0" w:space="0" w:color="auto"/>
            <w:right w:val="none" w:sz="0" w:space="0" w:color="auto"/>
          </w:divBdr>
        </w:div>
        <w:div w:id="2101289233">
          <w:marLeft w:val="480"/>
          <w:marRight w:val="0"/>
          <w:marTop w:val="0"/>
          <w:marBottom w:val="0"/>
          <w:divBdr>
            <w:top w:val="none" w:sz="0" w:space="0" w:color="auto"/>
            <w:left w:val="none" w:sz="0" w:space="0" w:color="auto"/>
            <w:bottom w:val="none" w:sz="0" w:space="0" w:color="auto"/>
            <w:right w:val="none" w:sz="0" w:space="0" w:color="auto"/>
          </w:divBdr>
        </w:div>
        <w:div w:id="41101095">
          <w:marLeft w:val="480"/>
          <w:marRight w:val="0"/>
          <w:marTop w:val="0"/>
          <w:marBottom w:val="0"/>
          <w:divBdr>
            <w:top w:val="none" w:sz="0" w:space="0" w:color="auto"/>
            <w:left w:val="none" w:sz="0" w:space="0" w:color="auto"/>
            <w:bottom w:val="none" w:sz="0" w:space="0" w:color="auto"/>
            <w:right w:val="none" w:sz="0" w:space="0" w:color="auto"/>
          </w:divBdr>
        </w:div>
        <w:div w:id="303778085">
          <w:marLeft w:val="480"/>
          <w:marRight w:val="0"/>
          <w:marTop w:val="0"/>
          <w:marBottom w:val="0"/>
          <w:divBdr>
            <w:top w:val="none" w:sz="0" w:space="0" w:color="auto"/>
            <w:left w:val="none" w:sz="0" w:space="0" w:color="auto"/>
            <w:bottom w:val="none" w:sz="0" w:space="0" w:color="auto"/>
            <w:right w:val="none" w:sz="0" w:space="0" w:color="auto"/>
          </w:divBdr>
        </w:div>
        <w:div w:id="653873285">
          <w:marLeft w:val="480"/>
          <w:marRight w:val="0"/>
          <w:marTop w:val="0"/>
          <w:marBottom w:val="0"/>
          <w:divBdr>
            <w:top w:val="none" w:sz="0" w:space="0" w:color="auto"/>
            <w:left w:val="none" w:sz="0" w:space="0" w:color="auto"/>
            <w:bottom w:val="none" w:sz="0" w:space="0" w:color="auto"/>
            <w:right w:val="none" w:sz="0" w:space="0" w:color="auto"/>
          </w:divBdr>
        </w:div>
        <w:div w:id="1898473384">
          <w:marLeft w:val="480"/>
          <w:marRight w:val="0"/>
          <w:marTop w:val="0"/>
          <w:marBottom w:val="0"/>
          <w:divBdr>
            <w:top w:val="none" w:sz="0" w:space="0" w:color="auto"/>
            <w:left w:val="none" w:sz="0" w:space="0" w:color="auto"/>
            <w:bottom w:val="none" w:sz="0" w:space="0" w:color="auto"/>
            <w:right w:val="none" w:sz="0" w:space="0" w:color="auto"/>
          </w:divBdr>
        </w:div>
        <w:div w:id="781875111">
          <w:marLeft w:val="480"/>
          <w:marRight w:val="0"/>
          <w:marTop w:val="0"/>
          <w:marBottom w:val="0"/>
          <w:divBdr>
            <w:top w:val="none" w:sz="0" w:space="0" w:color="auto"/>
            <w:left w:val="none" w:sz="0" w:space="0" w:color="auto"/>
            <w:bottom w:val="none" w:sz="0" w:space="0" w:color="auto"/>
            <w:right w:val="none" w:sz="0" w:space="0" w:color="auto"/>
          </w:divBdr>
        </w:div>
        <w:div w:id="1557811861">
          <w:marLeft w:val="480"/>
          <w:marRight w:val="0"/>
          <w:marTop w:val="0"/>
          <w:marBottom w:val="0"/>
          <w:divBdr>
            <w:top w:val="none" w:sz="0" w:space="0" w:color="auto"/>
            <w:left w:val="none" w:sz="0" w:space="0" w:color="auto"/>
            <w:bottom w:val="none" w:sz="0" w:space="0" w:color="auto"/>
            <w:right w:val="none" w:sz="0" w:space="0" w:color="auto"/>
          </w:divBdr>
        </w:div>
        <w:div w:id="1539858706">
          <w:marLeft w:val="480"/>
          <w:marRight w:val="0"/>
          <w:marTop w:val="0"/>
          <w:marBottom w:val="0"/>
          <w:divBdr>
            <w:top w:val="none" w:sz="0" w:space="0" w:color="auto"/>
            <w:left w:val="none" w:sz="0" w:space="0" w:color="auto"/>
            <w:bottom w:val="none" w:sz="0" w:space="0" w:color="auto"/>
            <w:right w:val="none" w:sz="0" w:space="0" w:color="auto"/>
          </w:divBdr>
        </w:div>
        <w:div w:id="2100979681">
          <w:marLeft w:val="480"/>
          <w:marRight w:val="0"/>
          <w:marTop w:val="0"/>
          <w:marBottom w:val="0"/>
          <w:divBdr>
            <w:top w:val="none" w:sz="0" w:space="0" w:color="auto"/>
            <w:left w:val="none" w:sz="0" w:space="0" w:color="auto"/>
            <w:bottom w:val="none" w:sz="0" w:space="0" w:color="auto"/>
            <w:right w:val="none" w:sz="0" w:space="0" w:color="auto"/>
          </w:divBdr>
        </w:div>
      </w:divsChild>
    </w:div>
    <w:div w:id="349651826">
      <w:marLeft w:val="480"/>
      <w:marRight w:val="0"/>
      <w:marTop w:val="0"/>
      <w:marBottom w:val="0"/>
      <w:divBdr>
        <w:top w:val="none" w:sz="0" w:space="0" w:color="auto"/>
        <w:left w:val="none" w:sz="0" w:space="0" w:color="auto"/>
        <w:bottom w:val="none" w:sz="0" w:space="0" w:color="auto"/>
        <w:right w:val="none" w:sz="0" w:space="0" w:color="auto"/>
      </w:divBdr>
    </w:div>
    <w:div w:id="349793115">
      <w:marLeft w:val="640"/>
      <w:marRight w:val="0"/>
      <w:marTop w:val="0"/>
      <w:marBottom w:val="0"/>
      <w:divBdr>
        <w:top w:val="none" w:sz="0" w:space="0" w:color="auto"/>
        <w:left w:val="none" w:sz="0" w:space="0" w:color="auto"/>
        <w:bottom w:val="none" w:sz="0" w:space="0" w:color="auto"/>
        <w:right w:val="none" w:sz="0" w:space="0" w:color="auto"/>
      </w:divBdr>
    </w:div>
    <w:div w:id="349844798">
      <w:marLeft w:val="640"/>
      <w:marRight w:val="0"/>
      <w:marTop w:val="0"/>
      <w:marBottom w:val="0"/>
      <w:divBdr>
        <w:top w:val="none" w:sz="0" w:space="0" w:color="auto"/>
        <w:left w:val="none" w:sz="0" w:space="0" w:color="auto"/>
        <w:bottom w:val="none" w:sz="0" w:space="0" w:color="auto"/>
        <w:right w:val="none" w:sz="0" w:space="0" w:color="auto"/>
      </w:divBdr>
    </w:div>
    <w:div w:id="350421398">
      <w:bodyDiv w:val="1"/>
      <w:marLeft w:val="0"/>
      <w:marRight w:val="0"/>
      <w:marTop w:val="0"/>
      <w:marBottom w:val="0"/>
      <w:divBdr>
        <w:top w:val="none" w:sz="0" w:space="0" w:color="auto"/>
        <w:left w:val="none" w:sz="0" w:space="0" w:color="auto"/>
        <w:bottom w:val="none" w:sz="0" w:space="0" w:color="auto"/>
        <w:right w:val="none" w:sz="0" w:space="0" w:color="auto"/>
      </w:divBdr>
    </w:div>
    <w:div w:id="350684650">
      <w:marLeft w:val="640"/>
      <w:marRight w:val="0"/>
      <w:marTop w:val="0"/>
      <w:marBottom w:val="0"/>
      <w:divBdr>
        <w:top w:val="none" w:sz="0" w:space="0" w:color="auto"/>
        <w:left w:val="none" w:sz="0" w:space="0" w:color="auto"/>
        <w:bottom w:val="none" w:sz="0" w:space="0" w:color="auto"/>
        <w:right w:val="none" w:sz="0" w:space="0" w:color="auto"/>
      </w:divBdr>
    </w:div>
    <w:div w:id="350840827">
      <w:marLeft w:val="480"/>
      <w:marRight w:val="0"/>
      <w:marTop w:val="0"/>
      <w:marBottom w:val="0"/>
      <w:divBdr>
        <w:top w:val="none" w:sz="0" w:space="0" w:color="auto"/>
        <w:left w:val="none" w:sz="0" w:space="0" w:color="auto"/>
        <w:bottom w:val="none" w:sz="0" w:space="0" w:color="auto"/>
        <w:right w:val="none" w:sz="0" w:space="0" w:color="auto"/>
      </w:divBdr>
    </w:div>
    <w:div w:id="350953300">
      <w:bodyDiv w:val="1"/>
      <w:marLeft w:val="0"/>
      <w:marRight w:val="0"/>
      <w:marTop w:val="0"/>
      <w:marBottom w:val="0"/>
      <w:divBdr>
        <w:top w:val="none" w:sz="0" w:space="0" w:color="auto"/>
        <w:left w:val="none" w:sz="0" w:space="0" w:color="auto"/>
        <w:bottom w:val="none" w:sz="0" w:space="0" w:color="auto"/>
        <w:right w:val="none" w:sz="0" w:space="0" w:color="auto"/>
      </w:divBdr>
    </w:div>
    <w:div w:id="351221616">
      <w:marLeft w:val="640"/>
      <w:marRight w:val="0"/>
      <w:marTop w:val="0"/>
      <w:marBottom w:val="0"/>
      <w:divBdr>
        <w:top w:val="none" w:sz="0" w:space="0" w:color="auto"/>
        <w:left w:val="none" w:sz="0" w:space="0" w:color="auto"/>
        <w:bottom w:val="none" w:sz="0" w:space="0" w:color="auto"/>
        <w:right w:val="none" w:sz="0" w:space="0" w:color="auto"/>
      </w:divBdr>
    </w:div>
    <w:div w:id="352003366">
      <w:marLeft w:val="640"/>
      <w:marRight w:val="0"/>
      <w:marTop w:val="0"/>
      <w:marBottom w:val="0"/>
      <w:divBdr>
        <w:top w:val="none" w:sz="0" w:space="0" w:color="auto"/>
        <w:left w:val="none" w:sz="0" w:space="0" w:color="auto"/>
        <w:bottom w:val="none" w:sz="0" w:space="0" w:color="auto"/>
        <w:right w:val="none" w:sz="0" w:space="0" w:color="auto"/>
      </w:divBdr>
    </w:div>
    <w:div w:id="352345452">
      <w:marLeft w:val="640"/>
      <w:marRight w:val="0"/>
      <w:marTop w:val="0"/>
      <w:marBottom w:val="0"/>
      <w:divBdr>
        <w:top w:val="none" w:sz="0" w:space="0" w:color="auto"/>
        <w:left w:val="none" w:sz="0" w:space="0" w:color="auto"/>
        <w:bottom w:val="none" w:sz="0" w:space="0" w:color="auto"/>
        <w:right w:val="none" w:sz="0" w:space="0" w:color="auto"/>
      </w:divBdr>
    </w:div>
    <w:div w:id="352583982">
      <w:bodyDiv w:val="1"/>
      <w:marLeft w:val="0"/>
      <w:marRight w:val="0"/>
      <w:marTop w:val="0"/>
      <w:marBottom w:val="0"/>
      <w:divBdr>
        <w:top w:val="none" w:sz="0" w:space="0" w:color="auto"/>
        <w:left w:val="none" w:sz="0" w:space="0" w:color="auto"/>
        <w:bottom w:val="none" w:sz="0" w:space="0" w:color="auto"/>
        <w:right w:val="none" w:sz="0" w:space="0" w:color="auto"/>
      </w:divBdr>
      <w:divsChild>
        <w:div w:id="1469086195">
          <w:marLeft w:val="480"/>
          <w:marRight w:val="0"/>
          <w:marTop w:val="0"/>
          <w:marBottom w:val="0"/>
          <w:divBdr>
            <w:top w:val="none" w:sz="0" w:space="0" w:color="auto"/>
            <w:left w:val="none" w:sz="0" w:space="0" w:color="auto"/>
            <w:bottom w:val="none" w:sz="0" w:space="0" w:color="auto"/>
            <w:right w:val="none" w:sz="0" w:space="0" w:color="auto"/>
          </w:divBdr>
        </w:div>
        <w:div w:id="1130633313">
          <w:marLeft w:val="480"/>
          <w:marRight w:val="0"/>
          <w:marTop w:val="0"/>
          <w:marBottom w:val="0"/>
          <w:divBdr>
            <w:top w:val="none" w:sz="0" w:space="0" w:color="auto"/>
            <w:left w:val="none" w:sz="0" w:space="0" w:color="auto"/>
            <w:bottom w:val="none" w:sz="0" w:space="0" w:color="auto"/>
            <w:right w:val="none" w:sz="0" w:space="0" w:color="auto"/>
          </w:divBdr>
        </w:div>
        <w:div w:id="1734236101">
          <w:marLeft w:val="480"/>
          <w:marRight w:val="0"/>
          <w:marTop w:val="0"/>
          <w:marBottom w:val="0"/>
          <w:divBdr>
            <w:top w:val="none" w:sz="0" w:space="0" w:color="auto"/>
            <w:left w:val="none" w:sz="0" w:space="0" w:color="auto"/>
            <w:bottom w:val="none" w:sz="0" w:space="0" w:color="auto"/>
            <w:right w:val="none" w:sz="0" w:space="0" w:color="auto"/>
          </w:divBdr>
        </w:div>
        <w:div w:id="1953976993">
          <w:marLeft w:val="480"/>
          <w:marRight w:val="0"/>
          <w:marTop w:val="0"/>
          <w:marBottom w:val="0"/>
          <w:divBdr>
            <w:top w:val="none" w:sz="0" w:space="0" w:color="auto"/>
            <w:left w:val="none" w:sz="0" w:space="0" w:color="auto"/>
            <w:bottom w:val="none" w:sz="0" w:space="0" w:color="auto"/>
            <w:right w:val="none" w:sz="0" w:space="0" w:color="auto"/>
          </w:divBdr>
        </w:div>
        <w:div w:id="1839884744">
          <w:marLeft w:val="480"/>
          <w:marRight w:val="0"/>
          <w:marTop w:val="0"/>
          <w:marBottom w:val="0"/>
          <w:divBdr>
            <w:top w:val="none" w:sz="0" w:space="0" w:color="auto"/>
            <w:left w:val="none" w:sz="0" w:space="0" w:color="auto"/>
            <w:bottom w:val="none" w:sz="0" w:space="0" w:color="auto"/>
            <w:right w:val="none" w:sz="0" w:space="0" w:color="auto"/>
          </w:divBdr>
        </w:div>
        <w:div w:id="1036732981">
          <w:marLeft w:val="480"/>
          <w:marRight w:val="0"/>
          <w:marTop w:val="0"/>
          <w:marBottom w:val="0"/>
          <w:divBdr>
            <w:top w:val="none" w:sz="0" w:space="0" w:color="auto"/>
            <w:left w:val="none" w:sz="0" w:space="0" w:color="auto"/>
            <w:bottom w:val="none" w:sz="0" w:space="0" w:color="auto"/>
            <w:right w:val="none" w:sz="0" w:space="0" w:color="auto"/>
          </w:divBdr>
        </w:div>
        <w:div w:id="442841703">
          <w:marLeft w:val="480"/>
          <w:marRight w:val="0"/>
          <w:marTop w:val="0"/>
          <w:marBottom w:val="0"/>
          <w:divBdr>
            <w:top w:val="none" w:sz="0" w:space="0" w:color="auto"/>
            <w:left w:val="none" w:sz="0" w:space="0" w:color="auto"/>
            <w:bottom w:val="none" w:sz="0" w:space="0" w:color="auto"/>
            <w:right w:val="none" w:sz="0" w:space="0" w:color="auto"/>
          </w:divBdr>
        </w:div>
        <w:div w:id="502473876">
          <w:marLeft w:val="480"/>
          <w:marRight w:val="0"/>
          <w:marTop w:val="0"/>
          <w:marBottom w:val="0"/>
          <w:divBdr>
            <w:top w:val="none" w:sz="0" w:space="0" w:color="auto"/>
            <w:left w:val="none" w:sz="0" w:space="0" w:color="auto"/>
            <w:bottom w:val="none" w:sz="0" w:space="0" w:color="auto"/>
            <w:right w:val="none" w:sz="0" w:space="0" w:color="auto"/>
          </w:divBdr>
        </w:div>
        <w:div w:id="24139992">
          <w:marLeft w:val="480"/>
          <w:marRight w:val="0"/>
          <w:marTop w:val="0"/>
          <w:marBottom w:val="0"/>
          <w:divBdr>
            <w:top w:val="none" w:sz="0" w:space="0" w:color="auto"/>
            <w:left w:val="none" w:sz="0" w:space="0" w:color="auto"/>
            <w:bottom w:val="none" w:sz="0" w:space="0" w:color="auto"/>
            <w:right w:val="none" w:sz="0" w:space="0" w:color="auto"/>
          </w:divBdr>
        </w:div>
        <w:div w:id="2054689885">
          <w:marLeft w:val="480"/>
          <w:marRight w:val="0"/>
          <w:marTop w:val="0"/>
          <w:marBottom w:val="0"/>
          <w:divBdr>
            <w:top w:val="none" w:sz="0" w:space="0" w:color="auto"/>
            <w:left w:val="none" w:sz="0" w:space="0" w:color="auto"/>
            <w:bottom w:val="none" w:sz="0" w:space="0" w:color="auto"/>
            <w:right w:val="none" w:sz="0" w:space="0" w:color="auto"/>
          </w:divBdr>
        </w:div>
        <w:div w:id="1798451129">
          <w:marLeft w:val="480"/>
          <w:marRight w:val="0"/>
          <w:marTop w:val="0"/>
          <w:marBottom w:val="0"/>
          <w:divBdr>
            <w:top w:val="none" w:sz="0" w:space="0" w:color="auto"/>
            <w:left w:val="none" w:sz="0" w:space="0" w:color="auto"/>
            <w:bottom w:val="none" w:sz="0" w:space="0" w:color="auto"/>
            <w:right w:val="none" w:sz="0" w:space="0" w:color="auto"/>
          </w:divBdr>
        </w:div>
        <w:div w:id="424303507">
          <w:marLeft w:val="480"/>
          <w:marRight w:val="0"/>
          <w:marTop w:val="0"/>
          <w:marBottom w:val="0"/>
          <w:divBdr>
            <w:top w:val="none" w:sz="0" w:space="0" w:color="auto"/>
            <w:left w:val="none" w:sz="0" w:space="0" w:color="auto"/>
            <w:bottom w:val="none" w:sz="0" w:space="0" w:color="auto"/>
            <w:right w:val="none" w:sz="0" w:space="0" w:color="auto"/>
          </w:divBdr>
        </w:div>
        <w:div w:id="1516575093">
          <w:marLeft w:val="480"/>
          <w:marRight w:val="0"/>
          <w:marTop w:val="0"/>
          <w:marBottom w:val="0"/>
          <w:divBdr>
            <w:top w:val="none" w:sz="0" w:space="0" w:color="auto"/>
            <w:left w:val="none" w:sz="0" w:space="0" w:color="auto"/>
            <w:bottom w:val="none" w:sz="0" w:space="0" w:color="auto"/>
            <w:right w:val="none" w:sz="0" w:space="0" w:color="auto"/>
          </w:divBdr>
        </w:div>
        <w:div w:id="791828155">
          <w:marLeft w:val="480"/>
          <w:marRight w:val="0"/>
          <w:marTop w:val="0"/>
          <w:marBottom w:val="0"/>
          <w:divBdr>
            <w:top w:val="none" w:sz="0" w:space="0" w:color="auto"/>
            <w:left w:val="none" w:sz="0" w:space="0" w:color="auto"/>
            <w:bottom w:val="none" w:sz="0" w:space="0" w:color="auto"/>
            <w:right w:val="none" w:sz="0" w:space="0" w:color="auto"/>
          </w:divBdr>
        </w:div>
        <w:div w:id="849758900">
          <w:marLeft w:val="480"/>
          <w:marRight w:val="0"/>
          <w:marTop w:val="0"/>
          <w:marBottom w:val="0"/>
          <w:divBdr>
            <w:top w:val="none" w:sz="0" w:space="0" w:color="auto"/>
            <w:left w:val="none" w:sz="0" w:space="0" w:color="auto"/>
            <w:bottom w:val="none" w:sz="0" w:space="0" w:color="auto"/>
            <w:right w:val="none" w:sz="0" w:space="0" w:color="auto"/>
          </w:divBdr>
        </w:div>
        <w:div w:id="1885290733">
          <w:marLeft w:val="480"/>
          <w:marRight w:val="0"/>
          <w:marTop w:val="0"/>
          <w:marBottom w:val="0"/>
          <w:divBdr>
            <w:top w:val="none" w:sz="0" w:space="0" w:color="auto"/>
            <w:left w:val="none" w:sz="0" w:space="0" w:color="auto"/>
            <w:bottom w:val="none" w:sz="0" w:space="0" w:color="auto"/>
            <w:right w:val="none" w:sz="0" w:space="0" w:color="auto"/>
          </w:divBdr>
        </w:div>
        <w:div w:id="1598247692">
          <w:marLeft w:val="480"/>
          <w:marRight w:val="0"/>
          <w:marTop w:val="0"/>
          <w:marBottom w:val="0"/>
          <w:divBdr>
            <w:top w:val="none" w:sz="0" w:space="0" w:color="auto"/>
            <w:left w:val="none" w:sz="0" w:space="0" w:color="auto"/>
            <w:bottom w:val="none" w:sz="0" w:space="0" w:color="auto"/>
            <w:right w:val="none" w:sz="0" w:space="0" w:color="auto"/>
          </w:divBdr>
        </w:div>
        <w:div w:id="1526745989">
          <w:marLeft w:val="480"/>
          <w:marRight w:val="0"/>
          <w:marTop w:val="0"/>
          <w:marBottom w:val="0"/>
          <w:divBdr>
            <w:top w:val="none" w:sz="0" w:space="0" w:color="auto"/>
            <w:left w:val="none" w:sz="0" w:space="0" w:color="auto"/>
            <w:bottom w:val="none" w:sz="0" w:space="0" w:color="auto"/>
            <w:right w:val="none" w:sz="0" w:space="0" w:color="auto"/>
          </w:divBdr>
        </w:div>
        <w:div w:id="453982390">
          <w:marLeft w:val="480"/>
          <w:marRight w:val="0"/>
          <w:marTop w:val="0"/>
          <w:marBottom w:val="0"/>
          <w:divBdr>
            <w:top w:val="none" w:sz="0" w:space="0" w:color="auto"/>
            <w:left w:val="none" w:sz="0" w:space="0" w:color="auto"/>
            <w:bottom w:val="none" w:sz="0" w:space="0" w:color="auto"/>
            <w:right w:val="none" w:sz="0" w:space="0" w:color="auto"/>
          </w:divBdr>
        </w:div>
        <w:div w:id="1395930473">
          <w:marLeft w:val="480"/>
          <w:marRight w:val="0"/>
          <w:marTop w:val="0"/>
          <w:marBottom w:val="0"/>
          <w:divBdr>
            <w:top w:val="none" w:sz="0" w:space="0" w:color="auto"/>
            <w:left w:val="none" w:sz="0" w:space="0" w:color="auto"/>
            <w:bottom w:val="none" w:sz="0" w:space="0" w:color="auto"/>
            <w:right w:val="none" w:sz="0" w:space="0" w:color="auto"/>
          </w:divBdr>
        </w:div>
        <w:div w:id="2089113993">
          <w:marLeft w:val="480"/>
          <w:marRight w:val="0"/>
          <w:marTop w:val="0"/>
          <w:marBottom w:val="0"/>
          <w:divBdr>
            <w:top w:val="none" w:sz="0" w:space="0" w:color="auto"/>
            <w:left w:val="none" w:sz="0" w:space="0" w:color="auto"/>
            <w:bottom w:val="none" w:sz="0" w:space="0" w:color="auto"/>
            <w:right w:val="none" w:sz="0" w:space="0" w:color="auto"/>
          </w:divBdr>
        </w:div>
        <w:div w:id="244459746">
          <w:marLeft w:val="480"/>
          <w:marRight w:val="0"/>
          <w:marTop w:val="0"/>
          <w:marBottom w:val="0"/>
          <w:divBdr>
            <w:top w:val="none" w:sz="0" w:space="0" w:color="auto"/>
            <w:left w:val="none" w:sz="0" w:space="0" w:color="auto"/>
            <w:bottom w:val="none" w:sz="0" w:space="0" w:color="auto"/>
            <w:right w:val="none" w:sz="0" w:space="0" w:color="auto"/>
          </w:divBdr>
        </w:div>
        <w:div w:id="1541094035">
          <w:marLeft w:val="480"/>
          <w:marRight w:val="0"/>
          <w:marTop w:val="0"/>
          <w:marBottom w:val="0"/>
          <w:divBdr>
            <w:top w:val="none" w:sz="0" w:space="0" w:color="auto"/>
            <w:left w:val="none" w:sz="0" w:space="0" w:color="auto"/>
            <w:bottom w:val="none" w:sz="0" w:space="0" w:color="auto"/>
            <w:right w:val="none" w:sz="0" w:space="0" w:color="auto"/>
          </w:divBdr>
        </w:div>
        <w:div w:id="446315433">
          <w:marLeft w:val="480"/>
          <w:marRight w:val="0"/>
          <w:marTop w:val="0"/>
          <w:marBottom w:val="0"/>
          <w:divBdr>
            <w:top w:val="none" w:sz="0" w:space="0" w:color="auto"/>
            <w:left w:val="none" w:sz="0" w:space="0" w:color="auto"/>
            <w:bottom w:val="none" w:sz="0" w:space="0" w:color="auto"/>
            <w:right w:val="none" w:sz="0" w:space="0" w:color="auto"/>
          </w:divBdr>
        </w:div>
        <w:div w:id="1274706559">
          <w:marLeft w:val="480"/>
          <w:marRight w:val="0"/>
          <w:marTop w:val="0"/>
          <w:marBottom w:val="0"/>
          <w:divBdr>
            <w:top w:val="none" w:sz="0" w:space="0" w:color="auto"/>
            <w:left w:val="none" w:sz="0" w:space="0" w:color="auto"/>
            <w:bottom w:val="none" w:sz="0" w:space="0" w:color="auto"/>
            <w:right w:val="none" w:sz="0" w:space="0" w:color="auto"/>
          </w:divBdr>
        </w:div>
        <w:div w:id="1984655065">
          <w:marLeft w:val="480"/>
          <w:marRight w:val="0"/>
          <w:marTop w:val="0"/>
          <w:marBottom w:val="0"/>
          <w:divBdr>
            <w:top w:val="none" w:sz="0" w:space="0" w:color="auto"/>
            <w:left w:val="none" w:sz="0" w:space="0" w:color="auto"/>
            <w:bottom w:val="none" w:sz="0" w:space="0" w:color="auto"/>
            <w:right w:val="none" w:sz="0" w:space="0" w:color="auto"/>
          </w:divBdr>
        </w:div>
        <w:div w:id="1359625433">
          <w:marLeft w:val="480"/>
          <w:marRight w:val="0"/>
          <w:marTop w:val="0"/>
          <w:marBottom w:val="0"/>
          <w:divBdr>
            <w:top w:val="none" w:sz="0" w:space="0" w:color="auto"/>
            <w:left w:val="none" w:sz="0" w:space="0" w:color="auto"/>
            <w:bottom w:val="none" w:sz="0" w:space="0" w:color="auto"/>
            <w:right w:val="none" w:sz="0" w:space="0" w:color="auto"/>
          </w:divBdr>
        </w:div>
        <w:div w:id="731079657">
          <w:marLeft w:val="480"/>
          <w:marRight w:val="0"/>
          <w:marTop w:val="0"/>
          <w:marBottom w:val="0"/>
          <w:divBdr>
            <w:top w:val="none" w:sz="0" w:space="0" w:color="auto"/>
            <w:left w:val="none" w:sz="0" w:space="0" w:color="auto"/>
            <w:bottom w:val="none" w:sz="0" w:space="0" w:color="auto"/>
            <w:right w:val="none" w:sz="0" w:space="0" w:color="auto"/>
          </w:divBdr>
        </w:div>
        <w:div w:id="1723745209">
          <w:marLeft w:val="480"/>
          <w:marRight w:val="0"/>
          <w:marTop w:val="0"/>
          <w:marBottom w:val="0"/>
          <w:divBdr>
            <w:top w:val="none" w:sz="0" w:space="0" w:color="auto"/>
            <w:left w:val="none" w:sz="0" w:space="0" w:color="auto"/>
            <w:bottom w:val="none" w:sz="0" w:space="0" w:color="auto"/>
            <w:right w:val="none" w:sz="0" w:space="0" w:color="auto"/>
          </w:divBdr>
        </w:div>
        <w:div w:id="715853741">
          <w:marLeft w:val="480"/>
          <w:marRight w:val="0"/>
          <w:marTop w:val="0"/>
          <w:marBottom w:val="0"/>
          <w:divBdr>
            <w:top w:val="none" w:sz="0" w:space="0" w:color="auto"/>
            <w:left w:val="none" w:sz="0" w:space="0" w:color="auto"/>
            <w:bottom w:val="none" w:sz="0" w:space="0" w:color="auto"/>
            <w:right w:val="none" w:sz="0" w:space="0" w:color="auto"/>
          </w:divBdr>
        </w:div>
        <w:div w:id="877160808">
          <w:marLeft w:val="480"/>
          <w:marRight w:val="0"/>
          <w:marTop w:val="0"/>
          <w:marBottom w:val="0"/>
          <w:divBdr>
            <w:top w:val="none" w:sz="0" w:space="0" w:color="auto"/>
            <w:left w:val="none" w:sz="0" w:space="0" w:color="auto"/>
            <w:bottom w:val="none" w:sz="0" w:space="0" w:color="auto"/>
            <w:right w:val="none" w:sz="0" w:space="0" w:color="auto"/>
          </w:divBdr>
        </w:div>
        <w:div w:id="557596620">
          <w:marLeft w:val="480"/>
          <w:marRight w:val="0"/>
          <w:marTop w:val="0"/>
          <w:marBottom w:val="0"/>
          <w:divBdr>
            <w:top w:val="none" w:sz="0" w:space="0" w:color="auto"/>
            <w:left w:val="none" w:sz="0" w:space="0" w:color="auto"/>
            <w:bottom w:val="none" w:sz="0" w:space="0" w:color="auto"/>
            <w:right w:val="none" w:sz="0" w:space="0" w:color="auto"/>
          </w:divBdr>
        </w:div>
        <w:div w:id="1660229238">
          <w:marLeft w:val="480"/>
          <w:marRight w:val="0"/>
          <w:marTop w:val="0"/>
          <w:marBottom w:val="0"/>
          <w:divBdr>
            <w:top w:val="none" w:sz="0" w:space="0" w:color="auto"/>
            <w:left w:val="none" w:sz="0" w:space="0" w:color="auto"/>
            <w:bottom w:val="none" w:sz="0" w:space="0" w:color="auto"/>
            <w:right w:val="none" w:sz="0" w:space="0" w:color="auto"/>
          </w:divBdr>
        </w:div>
        <w:div w:id="181941488">
          <w:marLeft w:val="480"/>
          <w:marRight w:val="0"/>
          <w:marTop w:val="0"/>
          <w:marBottom w:val="0"/>
          <w:divBdr>
            <w:top w:val="none" w:sz="0" w:space="0" w:color="auto"/>
            <w:left w:val="none" w:sz="0" w:space="0" w:color="auto"/>
            <w:bottom w:val="none" w:sz="0" w:space="0" w:color="auto"/>
            <w:right w:val="none" w:sz="0" w:space="0" w:color="auto"/>
          </w:divBdr>
        </w:div>
        <w:div w:id="388498218">
          <w:marLeft w:val="480"/>
          <w:marRight w:val="0"/>
          <w:marTop w:val="0"/>
          <w:marBottom w:val="0"/>
          <w:divBdr>
            <w:top w:val="none" w:sz="0" w:space="0" w:color="auto"/>
            <w:left w:val="none" w:sz="0" w:space="0" w:color="auto"/>
            <w:bottom w:val="none" w:sz="0" w:space="0" w:color="auto"/>
            <w:right w:val="none" w:sz="0" w:space="0" w:color="auto"/>
          </w:divBdr>
        </w:div>
        <w:div w:id="268315369">
          <w:marLeft w:val="480"/>
          <w:marRight w:val="0"/>
          <w:marTop w:val="0"/>
          <w:marBottom w:val="0"/>
          <w:divBdr>
            <w:top w:val="none" w:sz="0" w:space="0" w:color="auto"/>
            <w:left w:val="none" w:sz="0" w:space="0" w:color="auto"/>
            <w:bottom w:val="none" w:sz="0" w:space="0" w:color="auto"/>
            <w:right w:val="none" w:sz="0" w:space="0" w:color="auto"/>
          </w:divBdr>
        </w:div>
        <w:div w:id="817840251">
          <w:marLeft w:val="480"/>
          <w:marRight w:val="0"/>
          <w:marTop w:val="0"/>
          <w:marBottom w:val="0"/>
          <w:divBdr>
            <w:top w:val="none" w:sz="0" w:space="0" w:color="auto"/>
            <w:left w:val="none" w:sz="0" w:space="0" w:color="auto"/>
            <w:bottom w:val="none" w:sz="0" w:space="0" w:color="auto"/>
            <w:right w:val="none" w:sz="0" w:space="0" w:color="auto"/>
          </w:divBdr>
        </w:div>
        <w:div w:id="3098088">
          <w:marLeft w:val="480"/>
          <w:marRight w:val="0"/>
          <w:marTop w:val="0"/>
          <w:marBottom w:val="0"/>
          <w:divBdr>
            <w:top w:val="none" w:sz="0" w:space="0" w:color="auto"/>
            <w:left w:val="none" w:sz="0" w:space="0" w:color="auto"/>
            <w:bottom w:val="none" w:sz="0" w:space="0" w:color="auto"/>
            <w:right w:val="none" w:sz="0" w:space="0" w:color="auto"/>
          </w:divBdr>
        </w:div>
        <w:div w:id="2128159146">
          <w:marLeft w:val="480"/>
          <w:marRight w:val="0"/>
          <w:marTop w:val="0"/>
          <w:marBottom w:val="0"/>
          <w:divBdr>
            <w:top w:val="none" w:sz="0" w:space="0" w:color="auto"/>
            <w:left w:val="none" w:sz="0" w:space="0" w:color="auto"/>
            <w:bottom w:val="none" w:sz="0" w:space="0" w:color="auto"/>
            <w:right w:val="none" w:sz="0" w:space="0" w:color="auto"/>
          </w:divBdr>
        </w:div>
        <w:div w:id="359866375">
          <w:marLeft w:val="480"/>
          <w:marRight w:val="0"/>
          <w:marTop w:val="0"/>
          <w:marBottom w:val="0"/>
          <w:divBdr>
            <w:top w:val="none" w:sz="0" w:space="0" w:color="auto"/>
            <w:left w:val="none" w:sz="0" w:space="0" w:color="auto"/>
            <w:bottom w:val="none" w:sz="0" w:space="0" w:color="auto"/>
            <w:right w:val="none" w:sz="0" w:space="0" w:color="auto"/>
          </w:divBdr>
        </w:div>
        <w:div w:id="144326461">
          <w:marLeft w:val="480"/>
          <w:marRight w:val="0"/>
          <w:marTop w:val="0"/>
          <w:marBottom w:val="0"/>
          <w:divBdr>
            <w:top w:val="none" w:sz="0" w:space="0" w:color="auto"/>
            <w:left w:val="none" w:sz="0" w:space="0" w:color="auto"/>
            <w:bottom w:val="none" w:sz="0" w:space="0" w:color="auto"/>
            <w:right w:val="none" w:sz="0" w:space="0" w:color="auto"/>
          </w:divBdr>
        </w:div>
        <w:div w:id="36517348">
          <w:marLeft w:val="480"/>
          <w:marRight w:val="0"/>
          <w:marTop w:val="0"/>
          <w:marBottom w:val="0"/>
          <w:divBdr>
            <w:top w:val="none" w:sz="0" w:space="0" w:color="auto"/>
            <w:left w:val="none" w:sz="0" w:space="0" w:color="auto"/>
            <w:bottom w:val="none" w:sz="0" w:space="0" w:color="auto"/>
            <w:right w:val="none" w:sz="0" w:space="0" w:color="auto"/>
          </w:divBdr>
        </w:div>
        <w:div w:id="33311592">
          <w:marLeft w:val="480"/>
          <w:marRight w:val="0"/>
          <w:marTop w:val="0"/>
          <w:marBottom w:val="0"/>
          <w:divBdr>
            <w:top w:val="none" w:sz="0" w:space="0" w:color="auto"/>
            <w:left w:val="none" w:sz="0" w:space="0" w:color="auto"/>
            <w:bottom w:val="none" w:sz="0" w:space="0" w:color="auto"/>
            <w:right w:val="none" w:sz="0" w:space="0" w:color="auto"/>
          </w:divBdr>
        </w:div>
        <w:div w:id="1226259369">
          <w:marLeft w:val="480"/>
          <w:marRight w:val="0"/>
          <w:marTop w:val="0"/>
          <w:marBottom w:val="0"/>
          <w:divBdr>
            <w:top w:val="none" w:sz="0" w:space="0" w:color="auto"/>
            <w:left w:val="none" w:sz="0" w:space="0" w:color="auto"/>
            <w:bottom w:val="none" w:sz="0" w:space="0" w:color="auto"/>
            <w:right w:val="none" w:sz="0" w:space="0" w:color="auto"/>
          </w:divBdr>
        </w:div>
        <w:div w:id="1478306496">
          <w:marLeft w:val="480"/>
          <w:marRight w:val="0"/>
          <w:marTop w:val="0"/>
          <w:marBottom w:val="0"/>
          <w:divBdr>
            <w:top w:val="none" w:sz="0" w:space="0" w:color="auto"/>
            <w:left w:val="none" w:sz="0" w:space="0" w:color="auto"/>
            <w:bottom w:val="none" w:sz="0" w:space="0" w:color="auto"/>
            <w:right w:val="none" w:sz="0" w:space="0" w:color="auto"/>
          </w:divBdr>
        </w:div>
        <w:div w:id="1702437984">
          <w:marLeft w:val="480"/>
          <w:marRight w:val="0"/>
          <w:marTop w:val="0"/>
          <w:marBottom w:val="0"/>
          <w:divBdr>
            <w:top w:val="none" w:sz="0" w:space="0" w:color="auto"/>
            <w:left w:val="none" w:sz="0" w:space="0" w:color="auto"/>
            <w:bottom w:val="none" w:sz="0" w:space="0" w:color="auto"/>
            <w:right w:val="none" w:sz="0" w:space="0" w:color="auto"/>
          </w:divBdr>
        </w:div>
        <w:div w:id="2041776622">
          <w:marLeft w:val="480"/>
          <w:marRight w:val="0"/>
          <w:marTop w:val="0"/>
          <w:marBottom w:val="0"/>
          <w:divBdr>
            <w:top w:val="none" w:sz="0" w:space="0" w:color="auto"/>
            <w:left w:val="none" w:sz="0" w:space="0" w:color="auto"/>
            <w:bottom w:val="none" w:sz="0" w:space="0" w:color="auto"/>
            <w:right w:val="none" w:sz="0" w:space="0" w:color="auto"/>
          </w:divBdr>
        </w:div>
        <w:div w:id="604309543">
          <w:marLeft w:val="480"/>
          <w:marRight w:val="0"/>
          <w:marTop w:val="0"/>
          <w:marBottom w:val="0"/>
          <w:divBdr>
            <w:top w:val="none" w:sz="0" w:space="0" w:color="auto"/>
            <w:left w:val="none" w:sz="0" w:space="0" w:color="auto"/>
            <w:bottom w:val="none" w:sz="0" w:space="0" w:color="auto"/>
            <w:right w:val="none" w:sz="0" w:space="0" w:color="auto"/>
          </w:divBdr>
        </w:div>
        <w:div w:id="1929580922">
          <w:marLeft w:val="480"/>
          <w:marRight w:val="0"/>
          <w:marTop w:val="0"/>
          <w:marBottom w:val="0"/>
          <w:divBdr>
            <w:top w:val="none" w:sz="0" w:space="0" w:color="auto"/>
            <w:left w:val="none" w:sz="0" w:space="0" w:color="auto"/>
            <w:bottom w:val="none" w:sz="0" w:space="0" w:color="auto"/>
            <w:right w:val="none" w:sz="0" w:space="0" w:color="auto"/>
          </w:divBdr>
        </w:div>
        <w:div w:id="556824547">
          <w:marLeft w:val="480"/>
          <w:marRight w:val="0"/>
          <w:marTop w:val="0"/>
          <w:marBottom w:val="0"/>
          <w:divBdr>
            <w:top w:val="none" w:sz="0" w:space="0" w:color="auto"/>
            <w:left w:val="none" w:sz="0" w:space="0" w:color="auto"/>
            <w:bottom w:val="none" w:sz="0" w:space="0" w:color="auto"/>
            <w:right w:val="none" w:sz="0" w:space="0" w:color="auto"/>
          </w:divBdr>
        </w:div>
        <w:div w:id="559362391">
          <w:marLeft w:val="480"/>
          <w:marRight w:val="0"/>
          <w:marTop w:val="0"/>
          <w:marBottom w:val="0"/>
          <w:divBdr>
            <w:top w:val="none" w:sz="0" w:space="0" w:color="auto"/>
            <w:left w:val="none" w:sz="0" w:space="0" w:color="auto"/>
            <w:bottom w:val="none" w:sz="0" w:space="0" w:color="auto"/>
            <w:right w:val="none" w:sz="0" w:space="0" w:color="auto"/>
          </w:divBdr>
        </w:div>
        <w:div w:id="653679675">
          <w:marLeft w:val="480"/>
          <w:marRight w:val="0"/>
          <w:marTop w:val="0"/>
          <w:marBottom w:val="0"/>
          <w:divBdr>
            <w:top w:val="none" w:sz="0" w:space="0" w:color="auto"/>
            <w:left w:val="none" w:sz="0" w:space="0" w:color="auto"/>
            <w:bottom w:val="none" w:sz="0" w:space="0" w:color="auto"/>
            <w:right w:val="none" w:sz="0" w:space="0" w:color="auto"/>
          </w:divBdr>
        </w:div>
        <w:div w:id="1815170955">
          <w:marLeft w:val="480"/>
          <w:marRight w:val="0"/>
          <w:marTop w:val="0"/>
          <w:marBottom w:val="0"/>
          <w:divBdr>
            <w:top w:val="none" w:sz="0" w:space="0" w:color="auto"/>
            <w:left w:val="none" w:sz="0" w:space="0" w:color="auto"/>
            <w:bottom w:val="none" w:sz="0" w:space="0" w:color="auto"/>
            <w:right w:val="none" w:sz="0" w:space="0" w:color="auto"/>
          </w:divBdr>
        </w:div>
        <w:div w:id="2123912620">
          <w:marLeft w:val="480"/>
          <w:marRight w:val="0"/>
          <w:marTop w:val="0"/>
          <w:marBottom w:val="0"/>
          <w:divBdr>
            <w:top w:val="none" w:sz="0" w:space="0" w:color="auto"/>
            <w:left w:val="none" w:sz="0" w:space="0" w:color="auto"/>
            <w:bottom w:val="none" w:sz="0" w:space="0" w:color="auto"/>
            <w:right w:val="none" w:sz="0" w:space="0" w:color="auto"/>
          </w:divBdr>
        </w:div>
        <w:div w:id="1510484157">
          <w:marLeft w:val="480"/>
          <w:marRight w:val="0"/>
          <w:marTop w:val="0"/>
          <w:marBottom w:val="0"/>
          <w:divBdr>
            <w:top w:val="none" w:sz="0" w:space="0" w:color="auto"/>
            <w:left w:val="none" w:sz="0" w:space="0" w:color="auto"/>
            <w:bottom w:val="none" w:sz="0" w:space="0" w:color="auto"/>
            <w:right w:val="none" w:sz="0" w:space="0" w:color="auto"/>
          </w:divBdr>
        </w:div>
        <w:div w:id="1024554491">
          <w:marLeft w:val="480"/>
          <w:marRight w:val="0"/>
          <w:marTop w:val="0"/>
          <w:marBottom w:val="0"/>
          <w:divBdr>
            <w:top w:val="none" w:sz="0" w:space="0" w:color="auto"/>
            <w:left w:val="none" w:sz="0" w:space="0" w:color="auto"/>
            <w:bottom w:val="none" w:sz="0" w:space="0" w:color="auto"/>
            <w:right w:val="none" w:sz="0" w:space="0" w:color="auto"/>
          </w:divBdr>
        </w:div>
        <w:div w:id="1583640417">
          <w:marLeft w:val="480"/>
          <w:marRight w:val="0"/>
          <w:marTop w:val="0"/>
          <w:marBottom w:val="0"/>
          <w:divBdr>
            <w:top w:val="none" w:sz="0" w:space="0" w:color="auto"/>
            <w:left w:val="none" w:sz="0" w:space="0" w:color="auto"/>
            <w:bottom w:val="none" w:sz="0" w:space="0" w:color="auto"/>
            <w:right w:val="none" w:sz="0" w:space="0" w:color="auto"/>
          </w:divBdr>
        </w:div>
        <w:div w:id="1786120603">
          <w:marLeft w:val="480"/>
          <w:marRight w:val="0"/>
          <w:marTop w:val="0"/>
          <w:marBottom w:val="0"/>
          <w:divBdr>
            <w:top w:val="none" w:sz="0" w:space="0" w:color="auto"/>
            <w:left w:val="none" w:sz="0" w:space="0" w:color="auto"/>
            <w:bottom w:val="none" w:sz="0" w:space="0" w:color="auto"/>
            <w:right w:val="none" w:sz="0" w:space="0" w:color="auto"/>
          </w:divBdr>
        </w:div>
        <w:div w:id="1866214757">
          <w:marLeft w:val="480"/>
          <w:marRight w:val="0"/>
          <w:marTop w:val="0"/>
          <w:marBottom w:val="0"/>
          <w:divBdr>
            <w:top w:val="none" w:sz="0" w:space="0" w:color="auto"/>
            <w:left w:val="none" w:sz="0" w:space="0" w:color="auto"/>
            <w:bottom w:val="none" w:sz="0" w:space="0" w:color="auto"/>
            <w:right w:val="none" w:sz="0" w:space="0" w:color="auto"/>
          </w:divBdr>
        </w:div>
        <w:div w:id="196047159">
          <w:marLeft w:val="480"/>
          <w:marRight w:val="0"/>
          <w:marTop w:val="0"/>
          <w:marBottom w:val="0"/>
          <w:divBdr>
            <w:top w:val="none" w:sz="0" w:space="0" w:color="auto"/>
            <w:left w:val="none" w:sz="0" w:space="0" w:color="auto"/>
            <w:bottom w:val="none" w:sz="0" w:space="0" w:color="auto"/>
            <w:right w:val="none" w:sz="0" w:space="0" w:color="auto"/>
          </w:divBdr>
        </w:div>
        <w:div w:id="1899315604">
          <w:marLeft w:val="480"/>
          <w:marRight w:val="0"/>
          <w:marTop w:val="0"/>
          <w:marBottom w:val="0"/>
          <w:divBdr>
            <w:top w:val="none" w:sz="0" w:space="0" w:color="auto"/>
            <w:left w:val="none" w:sz="0" w:space="0" w:color="auto"/>
            <w:bottom w:val="none" w:sz="0" w:space="0" w:color="auto"/>
            <w:right w:val="none" w:sz="0" w:space="0" w:color="auto"/>
          </w:divBdr>
        </w:div>
        <w:div w:id="1793477435">
          <w:marLeft w:val="480"/>
          <w:marRight w:val="0"/>
          <w:marTop w:val="0"/>
          <w:marBottom w:val="0"/>
          <w:divBdr>
            <w:top w:val="none" w:sz="0" w:space="0" w:color="auto"/>
            <w:left w:val="none" w:sz="0" w:space="0" w:color="auto"/>
            <w:bottom w:val="none" w:sz="0" w:space="0" w:color="auto"/>
            <w:right w:val="none" w:sz="0" w:space="0" w:color="auto"/>
          </w:divBdr>
        </w:div>
        <w:div w:id="808324501">
          <w:marLeft w:val="480"/>
          <w:marRight w:val="0"/>
          <w:marTop w:val="0"/>
          <w:marBottom w:val="0"/>
          <w:divBdr>
            <w:top w:val="none" w:sz="0" w:space="0" w:color="auto"/>
            <w:left w:val="none" w:sz="0" w:space="0" w:color="auto"/>
            <w:bottom w:val="none" w:sz="0" w:space="0" w:color="auto"/>
            <w:right w:val="none" w:sz="0" w:space="0" w:color="auto"/>
          </w:divBdr>
        </w:div>
        <w:div w:id="2066562930">
          <w:marLeft w:val="480"/>
          <w:marRight w:val="0"/>
          <w:marTop w:val="0"/>
          <w:marBottom w:val="0"/>
          <w:divBdr>
            <w:top w:val="none" w:sz="0" w:space="0" w:color="auto"/>
            <w:left w:val="none" w:sz="0" w:space="0" w:color="auto"/>
            <w:bottom w:val="none" w:sz="0" w:space="0" w:color="auto"/>
            <w:right w:val="none" w:sz="0" w:space="0" w:color="auto"/>
          </w:divBdr>
        </w:div>
        <w:div w:id="417677569">
          <w:marLeft w:val="480"/>
          <w:marRight w:val="0"/>
          <w:marTop w:val="0"/>
          <w:marBottom w:val="0"/>
          <w:divBdr>
            <w:top w:val="none" w:sz="0" w:space="0" w:color="auto"/>
            <w:left w:val="none" w:sz="0" w:space="0" w:color="auto"/>
            <w:bottom w:val="none" w:sz="0" w:space="0" w:color="auto"/>
            <w:right w:val="none" w:sz="0" w:space="0" w:color="auto"/>
          </w:divBdr>
        </w:div>
        <w:div w:id="1513494981">
          <w:marLeft w:val="480"/>
          <w:marRight w:val="0"/>
          <w:marTop w:val="0"/>
          <w:marBottom w:val="0"/>
          <w:divBdr>
            <w:top w:val="none" w:sz="0" w:space="0" w:color="auto"/>
            <w:left w:val="none" w:sz="0" w:space="0" w:color="auto"/>
            <w:bottom w:val="none" w:sz="0" w:space="0" w:color="auto"/>
            <w:right w:val="none" w:sz="0" w:space="0" w:color="auto"/>
          </w:divBdr>
        </w:div>
        <w:div w:id="1974677">
          <w:marLeft w:val="480"/>
          <w:marRight w:val="0"/>
          <w:marTop w:val="0"/>
          <w:marBottom w:val="0"/>
          <w:divBdr>
            <w:top w:val="none" w:sz="0" w:space="0" w:color="auto"/>
            <w:left w:val="none" w:sz="0" w:space="0" w:color="auto"/>
            <w:bottom w:val="none" w:sz="0" w:space="0" w:color="auto"/>
            <w:right w:val="none" w:sz="0" w:space="0" w:color="auto"/>
          </w:divBdr>
        </w:div>
        <w:div w:id="904680198">
          <w:marLeft w:val="480"/>
          <w:marRight w:val="0"/>
          <w:marTop w:val="0"/>
          <w:marBottom w:val="0"/>
          <w:divBdr>
            <w:top w:val="none" w:sz="0" w:space="0" w:color="auto"/>
            <w:left w:val="none" w:sz="0" w:space="0" w:color="auto"/>
            <w:bottom w:val="none" w:sz="0" w:space="0" w:color="auto"/>
            <w:right w:val="none" w:sz="0" w:space="0" w:color="auto"/>
          </w:divBdr>
        </w:div>
        <w:div w:id="1632399580">
          <w:marLeft w:val="480"/>
          <w:marRight w:val="0"/>
          <w:marTop w:val="0"/>
          <w:marBottom w:val="0"/>
          <w:divBdr>
            <w:top w:val="none" w:sz="0" w:space="0" w:color="auto"/>
            <w:left w:val="none" w:sz="0" w:space="0" w:color="auto"/>
            <w:bottom w:val="none" w:sz="0" w:space="0" w:color="auto"/>
            <w:right w:val="none" w:sz="0" w:space="0" w:color="auto"/>
          </w:divBdr>
        </w:div>
        <w:div w:id="753205346">
          <w:marLeft w:val="480"/>
          <w:marRight w:val="0"/>
          <w:marTop w:val="0"/>
          <w:marBottom w:val="0"/>
          <w:divBdr>
            <w:top w:val="none" w:sz="0" w:space="0" w:color="auto"/>
            <w:left w:val="none" w:sz="0" w:space="0" w:color="auto"/>
            <w:bottom w:val="none" w:sz="0" w:space="0" w:color="auto"/>
            <w:right w:val="none" w:sz="0" w:space="0" w:color="auto"/>
          </w:divBdr>
        </w:div>
        <w:div w:id="770054624">
          <w:marLeft w:val="480"/>
          <w:marRight w:val="0"/>
          <w:marTop w:val="0"/>
          <w:marBottom w:val="0"/>
          <w:divBdr>
            <w:top w:val="none" w:sz="0" w:space="0" w:color="auto"/>
            <w:left w:val="none" w:sz="0" w:space="0" w:color="auto"/>
            <w:bottom w:val="none" w:sz="0" w:space="0" w:color="auto"/>
            <w:right w:val="none" w:sz="0" w:space="0" w:color="auto"/>
          </w:divBdr>
        </w:div>
        <w:div w:id="1549873033">
          <w:marLeft w:val="480"/>
          <w:marRight w:val="0"/>
          <w:marTop w:val="0"/>
          <w:marBottom w:val="0"/>
          <w:divBdr>
            <w:top w:val="none" w:sz="0" w:space="0" w:color="auto"/>
            <w:left w:val="none" w:sz="0" w:space="0" w:color="auto"/>
            <w:bottom w:val="none" w:sz="0" w:space="0" w:color="auto"/>
            <w:right w:val="none" w:sz="0" w:space="0" w:color="auto"/>
          </w:divBdr>
        </w:div>
        <w:div w:id="499735082">
          <w:marLeft w:val="480"/>
          <w:marRight w:val="0"/>
          <w:marTop w:val="0"/>
          <w:marBottom w:val="0"/>
          <w:divBdr>
            <w:top w:val="none" w:sz="0" w:space="0" w:color="auto"/>
            <w:left w:val="none" w:sz="0" w:space="0" w:color="auto"/>
            <w:bottom w:val="none" w:sz="0" w:space="0" w:color="auto"/>
            <w:right w:val="none" w:sz="0" w:space="0" w:color="auto"/>
          </w:divBdr>
        </w:div>
        <w:div w:id="93133130">
          <w:marLeft w:val="480"/>
          <w:marRight w:val="0"/>
          <w:marTop w:val="0"/>
          <w:marBottom w:val="0"/>
          <w:divBdr>
            <w:top w:val="none" w:sz="0" w:space="0" w:color="auto"/>
            <w:left w:val="none" w:sz="0" w:space="0" w:color="auto"/>
            <w:bottom w:val="none" w:sz="0" w:space="0" w:color="auto"/>
            <w:right w:val="none" w:sz="0" w:space="0" w:color="auto"/>
          </w:divBdr>
        </w:div>
        <w:div w:id="1210458568">
          <w:marLeft w:val="480"/>
          <w:marRight w:val="0"/>
          <w:marTop w:val="0"/>
          <w:marBottom w:val="0"/>
          <w:divBdr>
            <w:top w:val="none" w:sz="0" w:space="0" w:color="auto"/>
            <w:left w:val="none" w:sz="0" w:space="0" w:color="auto"/>
            <w:bottom w:val="none" w:sz="0" w:space="0" w:color="auto"/>
            <w:right w:val="none" w:sz="0" w:space="0" w:color="auto"/>
          </w:divBdr>
        </w:div>
        <w:div w:id="968123743">
          <w:marLeft w:val="480"/>
          <w:marRight w:val="0"/>
          <w:marTop w:val="0"/>
          <w:marBottom w:val="0"/>
          <w:divBdr>
            <w:top w:val="none" w:sz="0" w:space="0" w:color="auto"/>
            <w:left w:val="none" w:sz="0" w:space="0" w:color="auto"/>
            <w:bottom w:val="none" w:sz="0" w:space="0" w:color="auto"/>
            <w:right w:val="none" w:sz="0" w:space="0" w:color="auto"/>
          </w:divBdr>
        </w:div>
        <w:div w:id="379324520">
          <w:marLeft w:val="480"/>
          <w:marRight w:val="0"/>
          <w:marTop w:val="0"/>
          <w:marBottom w:val="0"/>
          <w:divBdr>
            <w:top w:val="none" w:sz="0" w:space="0" w:color="auto"/>
            <w:left w:val="none" w:sz="0" w:space="0" w:color="auto"/>
            <w:bottom w:val="none" w:sz="0" w:space="0" w:color="auto"/>
            <w:right w:val="none" w:sz="0" w:space="0" w:color="auto"/>
          </w:divBdr>
        </w:div>
        <w:div w:id="293412124">
          <w:marLeft w:val="480"/>
          <w:marRight w:val="0"/>
          <w:marTop w:val="0"/>
          <w:marBottom w:val="0"/>
          <w:divBdr>
            <w:top w:val="none" w:sz="0" w:space="0" w:color="auto"/>
            <w:left w:val="none" w:sz="0" w:space="0" w:color="auto"/>
            <w:bottom w:val="none" w:sz="0" w:space="0" w:color="auto"/>
            <w:right w:val="none" w:sz="0" w:space="0" w:color="auto"/>
          </w:divBdr>
        </w:div>
        <w:div w:id="1967616438">
          <w:marLeft w:val="480"/>
          <w:marRight w:val="0"/>
          <w:marTop w:val="0"/>
          <w:marBottom w:val="0"/>
          <w:divBdr>
            <w:top w:val="none" w:sz="0" w:space="0" w:color="auto"/>
            <w:left w:val="none" w:sz="0" w:space="0" w:color="auto"/>
            <w:bottom w:val="none" w:sz="0" w:space="0" w:color="auto"/>
            <w:right w:val="none" w:sz="0" w:space="0" w:color="auto"/>
          </w:divBdr>
        </w:div>
        <w:div w:id="309940995">
          <w:marLeft w:val="480"/>
          <w:marRight w:val="0"/>
          <w:marTop w:val="0"/>
          <w:marBottom w:val="0"/>
          <w:divBdr>
            <w:top w:val="none" w:sz="0" w:space="0" w:color="auto"/>
            <w:left w:val="none" w:sz="0" w:space="0" w:color="auto"/>
            <w:bottom w:val="none" w:sz="0" w:space="0" w:color="auto"/>
            <w:right w:val="none" w:sz="0" w:space="0" w:color="auto"/>
          </w:divBdr>
        </w:div>
        <w:div w:id="1567182757">
          <w:marLeft w:val="480"/>
          <w:marRight w:val="0"/>
          <w:marTop w:val="0"/>
          <w:marBottom w:val="0"/>
          <w:divBdr>
            <w:top w:val="none" w:sz="0" w:space="0" w:color="auto"/>
            <w:left w:val="none" w:sz="0" w:space="0" w:color="auto"/>
            <w:bottom w:val="none" w:sz="0" w:space="0" w:color="auto"/>
            <w:right w:val="none" w:sz="0" w:space="0" w:color="auto"/>
          </w:divBdr>
        </w:div>
        <w:div w:id="813370194">
          <w:marLeft w:val="480"/>
          <w:marRight w:val="0"/>
          <w:marTop w:val="0"/>
          <w:marBottom w:val="0"/>
          <w:divBdr>
            <w:top w:val="none" w:sz="0" w:space="0" w:color="auto"/>
            <w:left w:val="none" w:sz="0" w:space="0" w:color="auto"/>
            <w:bottom w:val="none" w:sz="0" w:space="0" w:color="auto"/>
            <w:right w:val="none" w:sz="0" w:space="0" w:color="auto"/>
          </w:divBdr>
        </w:div>
        <w:div w:id="1588616720">
          <w:marLeft w:val="480"/>
          <w:marRight w:val="0"/>
          <w:marTop w:val="0"/>
          <w:marBottom w:val="0"/>
          <w:divBdr>
            <w:top w:val="none" w:sz="0" w:space="0" w:color="auto"/>
            <w:left w:val="none" w:sz="0" w:space="0" w:color="auto"/>
            <w:bottom w:val="none" w:sz="0" w:space="0" w:color="auto"/>
            <w:right w:val="none" w:sz="0" w:space="0" w:color="auto"/>
          </w:divBdr>
        </w:div>
        <w:div w:id="1970935675">
          <w:marLeft w:val="480"/>
          <w:marRight w:val="0"/>
          <w:marTop w:val="0"/>
          <w:marBottom w:val="0"/>
          <w:divBdr>
            <w:top w:val="none" w:sz="0" w:space="0" w:color="auto"/>
            <w:left w:val="none" w:sz="0" w:space="0" w:color="auto"/>
            <w:bottom w:val="none" w:sz="0" w:space="0" w:color="auto"/>
            <w:right w:val="none" w:sz="0" w:space="0" w:color="auto"/>
          </w:divBdr>
        </w:div>
        <w:div w:id="325010684">
          <w:marLeft w:val="480"/>
          <w:marRight w:val="0"/>
          <w:marTop w:val="0"/>
          <w:marBottom w:val="0"/>
          <w:divBdr>
            <w:top w:val="none" w:sz="0" w:space="0" w:color="auto"/>
            <w:left w:val="none" w:sz="0" w:space="0" w:color="auto"/>
            <w:bottom w:val="none" w:sz="0" w:space="0" w:color="auto"/>
            <w:right w:val="none" w:sz="0" w:space="0" w:color="auto"/>
          </w:divBdr>
        </w:div>
        <w:div w:id="1565262536">
          <w:marLeft w:val="480"/>
          <w:marRight w:val="0"/>
          <w:marTop w:val="0"/>
          <w:marBottom w:val="0"/>
          <w:divBdr>
            <w:top w:val="none" w:sz="0" w:space="0" w:color="auto"/>
            <w:left w:val="none" w:sz="0" w:space="0" w:color="auto"/>
            <w:bottom w:val="none" w:sz="0" w:space="0" w:color="auto"/>
            <w:right w:val="none" w:sz="0" w:space="0" w:color="auto"/>
          </w:divBdr>
        </w:div>
        <w:div w:id="61877637">
          <w:marLeft w:val="480"/>
          <w:marRight w:val="0"/>
          <w:marTop w:val="0"/>
          <w:marBottom w:val="0"/>
          <w:divBdr>
            <w:top w:val="none" w:sz="0" w:space="0" w:color="auto"/>
            <w:left w:val="none" w:sz="0" w:space="0" w:color="auto"/>
            <w:bottom w:val="none" w:sz="0" w:space="0" w:color="auto"/>
            <w:right w:val="none" w:sz="0" w:space="0" w:color="auto"/>
          </w:divBdr>
        </w:div>
        <w:div w:id="1397819824">
          <w:marLeft w:val="480"/>
          <w:marRight w:val="0"/>
          <w:marTop w:val="0"/>
          <w:marBottom w:val="0"/>
          <w:divBdr>
            <w:top w:val="none" w:sz="0" w:space="0" w:color="auto"/>
            <w:left w:val="none" w:sz="0" w:space="0" w:color="auto"/>
            <w:bottom w:val="none" w:sz="0" w:space="0" w:color="auto"/>
            <w:right w:val="none" w:sz="0" w:space="0" w:color="auto"/>
          </w:divBdr>
        </w:div>
        <w:div w:id="319967103">
          <w:marLeft w:val="480"/>
          <w:marRight w:val="0"/>
          <w:marTop w:val="0"/>
          <w:marBottom w:val="0"/>
          <w:divBdr>
            <w:top w:val="none" w:sz="0" w:space="0" w:color="auto"/>
            <w:left w:val="none" w:sz="0" w:space="0" w:color="auto"/>
            <w:bottom w:val="none" w:sz="0" w:space="0" w:color="auto"/>
            <w:right w:val="none" w:sz="0" w:space="0" w:color="auto"/>
          </w:divBdr>
        </w:div>
        <w:div w:id="39671654">
          <w:marLeft w:val="480"/>
          <w:marRight w:val="0"/>
          <w:marTop w:val="0"/>
          <w:marBottom w:val="0"/>
          <w:divBdr>
            <w:top w:val="none" w:sz="0" w:space="0" w:color="auto"/>
            <w:left w:val="none" w:sz="0" w:space="0" w:color="auto"/>
            <w:bottom w:val="none" w:sz="0" w:space="0" w:color="auto"/>
            <w:right w:val="none" w:sz="0" w:space="0" w:color="auto"/>
          </w:divBdr>
        </w:div>
        <w:div w:id="1095395425">
          <w:marLeft w:val="480"/>
          <w:marRight w:val="0"/>
          <w:marTop w:val="0"/>
          <w:marBottom w:val="0"/>
          <w:divBdr>
            <w:top w:val="none" w:sz="0" w:space="0" w:color="auto"/>
            <w:left w:val="none" w:sz="0" w:space="0" w:color="auto"/>
            <w:bottom w:val="none" w:sz="0" w:space="0" w:color="auto"/>
            <w:right w:val="none" w:sz="0" w:space="0" w:color="auto"/>
          </w:divBdr>
        </w:div>
        <w:div w:id="1639457046">
          <w:marLeft w:val="480"/>
          <w:marRight w:val="0"/>
          <w:marTop w:val="0"/>
          <w:marBottom w:val="0"/>
          <w:divBdr>
            <w:top w:val="none" w:sz="0" w:space="0" w:color="auto"/>
            <w:left w:val="none" w:sz="0" w:space="0" w:color="auto"/>
            <w:bottom w:val="none" w:sz="0" w:space="0" w:color="auto"/>
            <w:right w:val="none" w:sz="0" w:space="0" w:color="auto"/>
          </w:divBdr>
        </w:div>
        <w:div w:id="2033647650">
          <w:marLeft w:val="480"/>
          <w:marRight w:val="0"/>
          <w:marTop w:val="0"/>
          <w:marBottom w:val="0"/>
          <w:divBdr>
            <w:top w:val="none" w:sz="0" w:space="0" w:color="auto"/>
            <w:left w:val="none" w:sz="0" w:space="0" w:color="auto"/>
            <w:bottom w:val="none" w:sz="0" w:space="0" w:color="auto"/>
            <w:right w:val="none" w:sz="0" w:space="0" w:color="auto"/>
          </w:divBdr>
        </w:div>
        <w:div w:id="822425347">
          <w:marLeft w:val="480"/>
          <w:marRight w:val="0"/>
          <w:marTop w:val="0"/>
          <w:marBottom w:val="0"/>
          <w:divBdr>
            <w:top w:val="none" w:sz="0" w:space="0" w:color="auto"/>
            <w:left w:val="none" w:sz="0" w:space="0" w:color="auto"/>
            <w:bottom w:val="none" w:sz="0" w:space="0" w:color="auto"/>
            <w:right w:val="none" w:sz="0" w:space="0" w:color="auto"/>
          </w:divBdr>
        </w:div>
        <w:div w:id="602036501">
          <w:marLeft w:val="480"/>
          <w:marRight w:val="0"/>
          <w:marTop w:val="0"/>
          <w:marBottom w:val="0"/>
          <w:divBdr>
            <w:top w:val="none" w:sz="0" w:space="0" w:color="auto"/>
            <w:left w:val="none" w:sz="0" w:space="0" w:color="auto"/>
            <w:bottom w:val="none" w:sz="0" w:space="0" w:color="auto"/>
            <w:right w:val="none" w:sz="0" w:space="0" w:color="auto"/>
          </w:divBdr>
        </w:div>
        <w:div w:id="736519005">
          <w:marLeft w:val="480"/>
          <w:marRight w:val="0"/>
          <w:marTop w:val="0"/>
          <w:marBottom w:val="0"/>
          <w:divBdr>
            <w:top w:val="none" w:sz="0" w:space="0" w:color="auto"/>
            <w:left w:val="none" w:sz="0" w:space="0" w:color="auto"/>
            <w:bottom w:val="none" w:sz="0" w:space="0" w:color="auto"/>
            <w:right w:val="none" w:sz="0" w:space="0" w:color="auto"/>
          </w:divBdr>
        </w:div>
        <w:div w:id="157356499">
          <w:marLeft w:val="480"/>
          <w:marRight w:val="0"/>
          <w:marTop w:val="0"/>
          <w:marBottom w:val="0"/>
          <w:divBdr>
            <w:top w:val="none" w:sz="0" w:space="0" w:color="auto"/>
            <w:left w:val="none" w:sz="0" w:space="0" w:color="auto"/>
            <w:bottom w:val="none" w:sz="0" w:space="0" w:color="auto"/>
            <w:right w:val="none" w:sz="0" w:space="0" w:color="auto"/>
          </w:divBdr>
        </w:div>
        <w:div w:id="1653485281">
          <w:marLeft w:val="480"/>
          <w:marRight w:val="0"/>
          <w:marTop w:val="0"/>
          <w:marBottom w:val="0"/>
          <w:divBdr>
            <w:top w:val="none" w:sz="0" w:space="0" w:color="auto"/>
            <w:left w:val="none" w:sz="0" w:space="0" w:color="auto"/>
            <w:bottom w:val="none" w:sz="0" w:space="0" w:color="auto"/>
            <w:right w:val="none" w:sz="0" w:space="0" w:color="auto"/>
          </w:divBdr>
        </w:div>
        <w:div w:id="907304999">
          <w:marLeft w:val="480"/>
          <w:marRight w:val="0"/>
          <w:marTop w:val="0"/>
          <w:marBottom w:val="0"/>
          <w:divBdr>
            <w:top w:val="none" w:sz="0" w:space="0" w:color="auto"/>
            <w:left w:val="none" w:sz="0" w:space="0" w:color="auto"/>
            <w:bottom w:val="none" w:sz="0" w:space="0" w:color="auto"/>
            <w:right w:val="none" w:sz="0" w:space="0" w:color="auto"/>
          </w:divBdr>
        </w:div>
        <w:div w:id="19741881">
          <w:marLeft w:val="480"/>
          <w:marRight w:val="0"/>
          <w:marTop w:val="0"/>
          <w:marBottom w:val="0"/>
          <w:divBdr>
            <w:top w:val="none" w:sz="0" w:space="0" w:color="auto"/>
            <w:left w:val="none" w:sz="0" w:space="0" w:color="auto"/>
            <w:bottom w:val="none" w:sz="0" w:space="0" w:color="auto"/>
            <w:right w:val="none" w:sz="0" w:space="0" w:color="auto"/>
          </w:divBdr>
        </w:div>
        <w:div w:id="1092579883">
          <w:marLeft w:val="480"/>
          <w:marRight w:val="0"/>
          <w:marTop w:val="0"/>
          <w:marBottom w:val="0"/>
          <w:divBdr>
            <w:top w:val="none" w:sz="0" w:space="0" w:color="auto"/>
            <w:left w:val="none" w:sz="0" w:space="0" w:color="auto"/>
            <w:bottom w:val="none" w:sz="0" w:space="0" w:color="auto"/>
            <w:right w:val="none" w:sz="0" w:space="0" w:color="auto"/>
          </w:divBdr>
        </w:div>
        <w:div w:id="1067341731">
          <w:marLeft w:val="480"/>
          <w:marRight w:val="0"/>
          <w:marTop w:val="0"/>
          <w:marBottom w:val="0"/>
          <w:divBdr>
            <w:top w:val="none" w:sz="0" w:space="0" w:color="auto"/>
            <w:left w:val="none" w:sz="0" w:space="0" w:color="auto"/>
            <w:bottom w:val="none" w:sz="0" w:space="0" w:color="auto"/>
            <w:right w:val="none" w:sz="0" w:space="0" w:color="auto"/>
          </w:divBdr>
        </w:div>
        <w:div w:id="1315639726">
          <w:marLeft w:val="480"/>
          <w:marRight w:val="0"/>
          <w:marTop w:val="0"/>
          <w:marBottom w:val="0"/>
          <w:divBdr>
            <w:top w:val="none" w:sz="0" w:space="0" w:color="auto"/>
            <w:left w:val="none" w:sz="0" w:space="0" w:color="auto"/>
            <w:bottom w:val="none" w:sz="0" w:space="0" w:color="auto"/>
            <w:right w:val="none" w:sz="0" w:space="0" w:color="auto"/>
          </w:divBdr>
        </w:div>
        <w:div w:id="530074747">
          <w:marLeft w:val="480"/>
          <w:marRight w:val="0"/>
          <w:marTop w:val="0"/>
          <w:marBottom w:val="0"/>
          <w:divBdr>
            <w:top w:val="none" w:sz="0" w:space="0" w:color="auto"/>
            <w:left w:val="none" w:sz="0" w:space="0" w:color="auto"/>
            <w:bottom w:val="none" w:sz="0" w:space="0" w:color="auto"/>
            <w:right w:val="none" w:sz="0" w:space="0" w:color="auto"/>
          </w:divBdr>
        </w:div>
        <w:div w:id="526452964">
          <w:marLeft w:val="480"/>
          <w:marRight w:val="0"/>
          <w:marTop w:val="0"/>
          <w:marBottom w:val="0"/>
          <w:divBdr>
            <w:top w:val="none" w:sz="0" w:space="0" w:color="auto"/>
            <w:left w:val="none" w:sz="0" w:space="0" w:color="auto"/>
            <w:bottom w:val="none" w:sz="0" w:space="0" w:color="auto"/>
            <w:right w:val="none" w:sz="0" w:space="0" w:color="auto"/>
          </w:divBdr>
        </w:div>
        <w:div w:id="1578124747">
          <w:marLeft w:val="480"/>
          <w:marRight w:val="0"/>
          <w:marTop w:val="0"/>
          <w:marBottom w:val="0"/>
          <w:divBdr>
            <w:top w:val="none" w:sz="0" w:space="0" w:color="auto"/>
            <w:left w:val="none" w:sz="0" w:space="0" w:color="auto"/>
            <w:bottom w:val="none" w:sz="0" w:space="0" w:color="auto"/>
            <w:right w:val="none" w:sz="0" w:space="0" w:color="auto"/>
          </w:divBdr>
        </w:div>
        <w:div w:id="1984432742">
          <w:marLeft w:val="480"/>
          <w:marRight w:val="0"/>
          <w:marTop w:val="0"/>
          <w:marBottom w:val="0"/>
          <w:divBdr>
            <w:top w:val="none" w:sz="0" w:space="0" w:color="auto"/>
            <w:left w:val="none" w:sz="0" w:space="0" w:color="auto"/>
            <w:bottom w:val="none" w:sz="0" w:space="0" w:color="auto"/>
            <w:right w:val="none" w:sz="0" w:space="0" w:color="auto"/>
          </w:divBdr>
        </w:div>
        <w:div w:id="1494956577">
          <w:marLeft w:val="480"/>
          <w:marRight w:val="0"/>
          <w:marTop w:val="0"/>
          <w:marBottom w:val="0"/>
          <w:divBdr>
            <w:top w:val="none" w:sz="0" w:space="0" w:color="auto"/>
            <w:left w:val="none" w:sz="0" w:space="0" w:color="auto"/>
            <w:bottom w:val="none" w:sz="0" w:space="0" w:color="auto"/>
            <w:right w:val="none" w:sz="0" w:space="0" w:color="auto"/>
          </w:divBdr>
        </w:div>
        <w:div w:id="1673145854">
          <w:marLeft w:val="480"/>
          <w:marRight w:val="0"/>
          <w:marTop w:val="0"/>
          <w:marBottom w:val="0"/>
          <w:divBdr>
            <w:top w:val="none" w:sz="0" w:space="0" w:color="auto"/>
            <w:left w:val="none" w:sz="0" w:space="0" w:color="auto"/>
            <w:bottom w:val="none" w:sz="0" w:space="0" w:color="auto"/>
            <w:right w:val="none" w:sz="0" w:space="0" w:color="auto"/>
          </w:divBdr>
        </w:div>
        <w:div w:id="343438836">
          <w:marLeft w:val="480"/>
          <w:marRight w:val="0"/>
          <w:marTop w:val="0"/>
          <w:marBottom w:val="0"/>
          <w:divBdr>
            <w:top w:val="none" w:sz="0" w:space="0" w:color="auto"/>
            <w:left w:val="none" w:sz="0" w:space="0" w:color="auto"/>
            <w:bottom w:val="none" w:sz="0" w:space="0" w:color="auto"/>
            <w:right w:val="none" w:sz="0" w:space="0" w:color="auto"/>
          </w:divBdr>
        </w:div>
        <w:div w:id="810710486">
          <w:marLeft w:val="480"/>
          <w:marRight w:val="0"/>
          <w:marTop w:val="0"/>
          <w:marBottom w:val="0"/>
          <w:divBdr>
            <w:top w:val="none" w:sz="0" w:space="0" w:color="auto"/>
            <w:left w:val="none" w:sz="0" w:space="0" w:color="auto"/>
            <w:bottom w:val="none" w:sz="0" w:space="0" w:color="auto"/>
            <w:right w:val="none" w:sz="0" w:space="0" w:color="auto"/>
          </w:divBdr>
        </w:div>
        <w:div w:id="825052991">
          <w:marLeft w:val="480"/>
          <w:marRight w:val="0"/>
          <w:marTop w:val="0"/>
          <w:marBottom w:val="0"/>
          <w:divBdr>
            <w:top w:val="none" w:sz="0" w:space="0" w:color="auto"/>
            <w:left w:val="none" w:sz="0" w:space="0" w:color="auto"/>
            <w:bottom w:val="none" w:sz="0" w:space="0" w:color="auto"/>
            <w:right w:val="none" w:sz="0" w:space="0" w:color="auto"/>
          </w:divBdr>
        </w:div>
        <w:div w:id="1829709228">
          <w:marLeft w:val="480"/>
          <w:marRight w:val="0"/>
          <w:marTop w:val="0"/>
          <w:marBottom w:val="0"/>
          <w:divBdr>
            <w:top w:val="none" w:sz="0" w:space="0" w:color="auto"/>
            <w:left w:val="none" w:sz="0" w:space="0" w:color="auto"/>
            <w:bottom w:val="none" w:sz="0" w:space="0" w:color="auto"/>
            <w:right w:val="none" w:sz="0" w:space="0" w:color="auto"/>
          </w:divBdr>
        </w:div>
        <w:div w:id="64959864">
          <w:marLeft w:val="480"/>
          <w:marRight w:val="0"/>
          <w:marTop w:val="0"/>
          <w:marBottom w:val="0"/>
          <w:divBdr>
            <w:top w:val="none" w:sz="0" w:space="0" w:color="auto"/>
            <w:left w:val="none" w:sz="0" w:space="0" w:color="auto"/>
            <w:bottom w:val="none" w:sz="0" w:space="0" w:color="auto"/>
            <w:right w:val="none" w:sz="0" w:space="0" w:color="auto"/>
          </w:divBdr>
        </w:div>
        <w:div w:id="722170041">
          <w:marLeft w:val="480"/>
          <w:marRight w:val="0"/>
          <w:marTop w:val="0"/>
          <w:marBottom w:val="0"/>
          <w:divBdr>
            <w:top w:val="none" w:sz="0" w:space="0" w:color="auto"/>
            <w:left w:val="none" w:sz="0" w:space="0" w:color="auto"/>
            <w:bottom w:val="none" w:sz="0" w:space="0" w:color="auto"/>
            <w:right w:val="none" w:sz="0" w:space="0" w:color="auto"/>
          </w:divBdr>
        </w:div>
        <w:div w:id="86079192">
          <w:marLeft w:val="480"/>
          <w:marRight w:val="0"/>
          <w:marTop w:val="0"/>
          <w:marBottom w:val="0"/>
          <w:divBdr>
            <w:top w:val="none" w:sz="0" w:space="0" w:color="auto"/>
            <w:left w:val="none" w:sz="0" w:space="0" w:color="auto"/>
            <w:bottom w:val="none" w:sz="0" w:space="0" w:color="auto"/>
            <w:right w:val="none" w:sz="0" w:space="0" w:color="auto"/>
          </w:divBdr>
        </w:div>
        <w:div w:id="591742767">
          <w:marLeft w:val="480"/>
          <w:marRight w:val="0"/>
          <w:marTop w:val="0"/>
          <w:marBottom w:val="0"/>
          <w:divBdr>
            <w:top w:val="none" w:sz="0" w:space="0" w:color="auto"/>
            <w:left w:val="none" w:sz="0" w:space="0" w:color="auto"/>
            <w:bottom w:val="none" w:sz="0" w:space="0" w:color="auto"/>
            <w:right w:val="none" w:sz="0" w:space="0" w:color="auto"/>
          </w:divBdr>
        </w:div>
        <w:div w:id="1157116500">
          <w:marLeft w:val="480"/>
          <w:marRight w:val="0"/>
          <w:marTop w:val="0"/>
          <w:marBottom w:val="0"/>
          <w:divBdr>
            <w:top w:val="none" w:sz="0" w:space="0" w:color="auto"/>
            <w:left w:val="none" w:sz="0" w:space="0" w:color="auto"/>
            <w:bottom w:val="none" w:sz="0" w:space="0" w:color="auto"/>
            <w:right w:val="none" w:sz="0" w:space="0" w:color="auto"/>
          </w:divBdr>
        </w:div>
        <w:div w:id="185796006">
          <w:marLeft w:val="480"/>
          <w:marRight w:val="0"/>
          <w:marTop w:val="0"/>
          <w:marBottom w:val="0"/>
          <w:divBdr>
            <w:top w:val="none" w:sz="0" w:space="0" w:color="auto"/>
            <w:left w:val="none" w:sz="0" w:space="0" w:color="auto"/>
            <w:bottom w:val="none" w:sz="0" w:space="0" w:color="auto"/>
            <w:right w:val="none" w:sz="0" w:space="0" w:color="auto"/>
          </w:divBdr>
        </w:div>
        <w:div w:id="805899692">
          <w:marLeft w:val="480"/>
          <w:marRight w:val="0"/>
          <w:marTop w:val="0"/>
          <w:marBottom w:val="0"/>
          <w:divBdr>
            <w:top w:val="none" w:sz="0" w:space="0" w:color="auto"/>
            <w:left w:val="none" w:sz="0" w:space="0" w:color="auto"/>
            <w:bottom w:val="none" w:sz="0" w:space="0" w:color="auto"/>
            <w:right w:val="none" w:sz="0" w:space="0" w:color="auto"/>
          </w:divBdr>
        </w:div>
        <w:div w:id="1668363590">
          <w:marLeft w:val="480"/>
          <w:marRight w:val="0"/>
          <w:marTop w:val="0"/>
          <w:marBottom w:val="0"/>
          <w:divBdr>
            <w:top w:val="none" w:sz="0" w:space="0" w:color="auto"/>
            <w:left w:val="none" w:sz="0" w:space="0" w:color="auto"/>
            <w:bottom w:val="none" w:sz="0" w:space="0" w:color="auto"/>
            <w:right w:val="none" w:sz="0" w:space="0" w:color="auto"/>
          </w:divBdr>
        </w:div>
        <w:div w:id="781539231">
          <w:marLeft w:val="480"/>
          <w:marRight w:val="0"/>
          <w:marTop w:val="0"/>
          <w:marBottom w:val="0"/>
          <w:divBdr>
            <w:top w:val="none" w:sz="0" w:space="0" w:color="auto"/>
            <w:left w:val="none" w:sz="0" w:space="0" w:color="auto"/>
            <w:bottom w:val="none" w:sz="0" w:space="0" w:color="auto"/>
            <w:right w:val="none" w:sz="0" w:space="0" w:color="auto"/>
          </w:divBdr>
        </w:div>
        <w:div w:id="1059596365">
          <w:marLeft w:val="480"/>
          <w:marRight w:val="0"/>
          <w:marTop w:val="0"/>
          <w:marBottom w:val="0"/>
          <w:divBdr>
            <w:top w:val="none" w:sz="0" w:space="0" w:color="auto"/>
            <w:left w:val="none" w:sz="0" w:space="0" w:color="auto"/>
            <w:bottom w:val="none" w:sz="0" w:space="0" w:color="auto"/>
            <w:right w:val="none" w:sz="0" w:space="0" w:color="auto"/>
          </w:divBdr>
        </w:div>
        <w:div w:id="159077022">
          <w:marLeft w:val="480"/>
          <w:marRight w:val="0"/>
          <w:marTop w:val="0"/>
          <w:marBottom w:val="0"/>
          <w:divBdr>
            <w:top w:val="none" w:sz="0" w:space="0" w:color="auto"/>
            <w:left w:val="none" w:sz="0" w:space="0" w:color="auto"/>
            <w:bottom w:val="none" w:sz="0" w:space="0" w:color="auto"/>
            <w:right w:val="none" w:sz="0" w:space="0" w:color="auto"/>
          </w:divBdr>
        </w:div>
        <w:div w:id="600258882">
          <w:marLeft w:val="480"/>
          <w:marRight w:val="0"/>
          <w:marTop w:val="0"/>
          <w:marBottom w:val="0"/>
          <w:divBdr>
            <w:top w:val="none" w:sz="0" w:space="0" w:color="auto"/>
            <w:left w:val="none" w:sz="0" w:space="0" w:color="auto"/>
            <w:bottom w:val="none" w:sz="0" w:space="0" w:color="auto"/>
            <w:right w:val="none" w:sz="0" w:space="0" w:color="auto"/>
          </w:divBdr>
        </w:div>
        <w:div w:id="522673761">
          <w:marLeft w:val="480"/>
          <w:marRight w:val="0"/>
          <w:marTop w:val="0"/>
          <w:marBottom w:val="0"/>
          <w:divBdr>
            <w:top w:val="none" w:sz="0" w:space="0" w:color="auto"/>
            <w:left w:val="none" w:sz="0" w:space="0" w:color="auto"/>
            <w:bottom w:val="none" w:sz="0" w:space="0" w:color="auto"/>
            <w:right w:val="none" w:sz="0" w:space="0" w:color="auto"/>
          </w:divBdr>
        </w:div>
      </w:divsChild>
    </w:div>
    <w:div w:id="352807993">
      <w:marLeft w:val="480"/>
      <w:marRight w:val="0"/>
      <w:marTop w:val="0"/>
      <w:marBottom w:val="0"/>
      <w:divBdr>
        <w:top w:val="none" w:sz="0" w:space="0" w:color="auto"/>
        <w:left w:val="none" w:sz="0" w:space="0" w:color="auto"/>
        <w:bottom w:val="none" w:sz="0" w:space="0" w:color="auto"/>
        <w:right w:val="none" w:sz="0" w:space="0" w:color="auto"/>
      </w:divBdr>
    </w:div>
    <w:div w:id="352926525">
      <w:marLeft w:val="480"/>
      <w:marRight w:val="0"/>
      <w:marTop w:val="0"/>
      <w:marBottom w:val="0"/>
      <w:divBdr>
        <w:top w:val="none" w:sz="0" w:space="0" w:color="auto"/>
        <w:left w:val="none" w:sz="0" w:space="0" w:color="auto"/>
        <w:bottom w:val="none" w:sz="0" w:space="0" w:color="auto"/>
        <w:right w:val="none" w:sz="0" w:space="0" w:color="auto"/>
      </w:divBdr>
    </w:div>
    <w:div w:id="353044096">
      <w:marLeft w:val="480"/>
      <w:marRight w:val="0"/>
      <w:marTop w:val="0"/>
      <w:marBottom w:val="0"/>
      <w:divBdr>
        <w:top w:val="none" w:sz="0" w:space="0" w:color="auto"/>
        <w:left w:val="none" w:sz="0" w:space="0" w:color="auto"/>
        <w:bottom w:val="none" w:sz="0" w:space="0" w:color="auto"/>
        <w:right w:val="none" w:sz="0" w:space="0" w:color="auto"/>
      </w:divBdr>
    </w:div>
    <w:div w:id="353309306">
      <w:bodyDiv w:val="1"/>
      <w:marLeft w:val="0"/>
      <w:marRight w:val="0"/>
      <w:marTop w:val="0"/>
      <w:marBottom w:val="0"/>
      <w:divBdr>
        <w:top w:val="none" w:sz="0" w:space="0" w:color="auto"/>
        <w:left w:val="none" w:sz="0" w:space="0" w:color="auto"/>
        <w:bottom w:val="none" w:sz="0" w:space="0" w:color="auto"/>
        <w:right w:val="none" w:sz="0" w:space="0" w:color="auto"/>
      </w:divBdr>
    </w:div>
    <w:div w:id="353580270">
      <w:bodyDiv w:val="1"/>
      <w:marLeft w:val="0"/>
      <w:marRight w:val="0"/>
      <w:marTop w:val="0"/>
      <w:marBottom w:val="0"/>
      <w:divBdr>
        <w:top w:val="none" w:sz="0" w:space="0" w:color="auto"/>
        <w:left w:val="none" w:sz="0" w:space="0" w:color="auto"/>
        <w:bottom w:val="none" w:sz="0" w:space="0" w:color="auto"/>
        <w:right w:val="none" w:sz="0" w:space="0" w:color="auto"/>
      </w:divBdr>
    </w:div>
    <w:div w:id="353727218">
      <w:marLeft w:val="640"/>
      <w:marRight w:val="0"/>
      <w:marTop w:val="0"/>
      <w:marBottom w:val="0"/>
      <w:divBdr>
        <w:top w:val="none" w:sz="0" w:space="0" w:color="auto"/>
        <w:left w:val="none" w:sz="0" w:space="0" w:color="auto"/>
        <w:bottom w:val="none" w:sz="0" w:space="0" w:color="auto"/>
        <w:right w:val="none" w:sz="0" w:space="0" w:color="auto"/>
      </w:divBdr>
    </w:div>
    <w:div w:id="354236039">
      <w:marLeft w:val="480"/>
      <w:marRight w:val="0"/>
      <w:marTop w:val="0"/>
      <w:marBottom w:val="0"/>
      <w:divBdr>
        <w:top w:val="none" w:sz="0" w:space="0" w:color="auto"/>
        <w:left w:val="none" w:sz="0" w:space="0" w:color="auto"/>
        <w:bottom w:val="none" w:sz="0" w:space="0" w:color="auto"/>
        <w:right w:val="none" w:sz="0" w:space="0" w:color="auto"/>
      </w:divBdr>
    </w:div>
    <w:div w:id="354964334">
      <w:bodyDiv w:val="1"/>
      <w:marLeft w:val="0"/>
      <w:marRight w:val="0"/>
      <w:marTop w:val="0"/>
      <w:marBottom w:val="0"/>
      <w:divBdr>
        <w:top w:val="none" w:sz="0" w:space="0" w:color="auto"/>
        <w:left w:val="none" w:sz="0" w:space="0" w:color="auto"/>
        <w:bottom w:val="none" w:sz="0" w:space="0" w:color="auto"/>
        <w:right w:val="none" w:sz="0" w:space="0" w:color="auto"/>
      </w:divBdr>
      <w:divsChild>
        <w:div w:id="115804315">
          <w:marLeft w:val="480"/>
          <w:marRight w:val="0"/>
          <w:marTop w:val="0"/>
          <w:marBottom w:val="0"/>
          <w:divBdr>
            <w:top w:val="none" w:sz="0" w:space="0" w:color="auto"/>
            <w:left w:val="none" w:sz="0" w:space="0" w:color="auto"/>
            <w:bottom w:val="none" w:sz="0" w:space="0" w:color="auto"/>
            <w:right w:val="none" w:sz="0" w:space="0" w:color="auto"/>
          </w:divBdr>
        </w:div>
        <w:div w:id="607857459">
          <w:marLeft w:val="480"/>
          <w:marRight w:val="0"/>
          <w:marTop w:val="0"/>
          <w:marBottom w:val="0"/>
          <w:divBdr>
            <w:top w:val="none" w:sz="0" w:space="0" w:color="auto"/>
            <w:left w:val="none" w:sz="0" w:space="0" w:color="auto"/>
            <w:bottom w:val="none" w:sz="0" w:space="0" w:color="auto"/>
            <w:right w:val="none" w:sz="0" w:space="0" w:color="auto"/>
          </w:divBdr>
        </w:div>
        <w:div w:id="721291262">
          <w:marLeft w:val="480"/>
          <w:marRight w:val="0"/>
          <w:marTop w:val="0"/>
          <w:marBottom w:val="0"/>
          <w:divBdr>
            <w:top w:val="none" w:sz="0" w:space="0" w:color="auto"/>
            <w:left w:val="none" w:sz="0" w:space="0" w:color="auto"/>
            <w:bottom w:val="none" w:sz="0" w:space="0" w:color="auto"/>
            <w:right w:val="none" w:sz="0" w:space="0" w:color="auto"/>
          </w:divBdr>
        </w:div>
        <w:div w:id="1610353737">
          <w:marLeft w:val="480"/>
          <w:marRight w:val="0"/>
          <w:marTop w:val="0"/>
          <w:marBottom w:val="0"/>
          <w:divBdr>
            <w:top w:val="none" w:sz="0" w:space="0" w:color="auto"/>
            <w:left w:val="none" w:sz="0" w:space="0" w:color="auto"/>
            <w:bottom w:val="none" w:sz="0" w:space="0" w:color="auto"/>
            <w:right w:val="none" w:sz="0" w:space="0" w:color="auto"/>
          </w:divBdr>
        </w:div>
        <w:div w:id="2133592754">
          <w:marLeft w:val="480"/>
          <w:marRight w:val="0"/>
          <w:marTop w:val="0"/>
          <w:marBottom w:val="0"/>
          <w:divBdr>
            <w:top w:val="none" w:sz="0" w:space="0" w:color="auto"/>
            <w:left w:val="none" w:sz="0" w:space="0" w:color="auto"/>
            <w:bottom w:val="none" w:sz="0" w:space="0" w:color="auto"/>
            <w:right w:val="none" w:sz="0" w:space="0" w:color="auto"/>
          </w:divBdr>
        </w:div>
        <w:div w:id="1988321138">
          <w:marLeft w:val="480"/>
          <w:marRight w:val="0"/>
          <w:marTop w:val="0"/>
          <w:marBottom w:val="0"/>
          <w:divBdr>
            <w:top w:val="none" w:sz="0" w:space="0" w:color="auto"/>
            <w:left w:val="none" w:sz="0" w:space="0" w:color="auto"/>
            <w:bottom w:val="none" w:sz="0" w:space="0" w:color="auto"/>
            <w:right w:val="none" w:sz="0" w:space="0" w:color="auto"/>
          </w:divBdr>
        </w:div>
        <w:div w:id="1802382180">
          <w:marLeft w:val="480"/>
          <w:marRight w:val="0"/>
          <w:marTop w:val="0"/>
          <w:marBottom w:val="0"/>
          <w:divBdr>
            <w:top w:val="none" w:sz="0" w:space="0" w:color="auto"/>
            <w:left w:val="none" w:sz="0" w:space="0" w:color="auto"/>
            <w:bottom w:val="none" w:sz="0" w:space="0" w:color="auto"/>
            <w:right w:val="none" w:sz="0" w:space="0" w:color="auto"/>
          </w:divBdr>
        </w:div>
        <w:div w:id="1902523499">
          <w:marLeft w:val="480"/>
          <w:marRight w:val="0"/>
          <w:marTop w:val="0"/>
          <w:marBottom w:val="0"/>
          <w:divBdr>
            <w:top w:val="none" w:sz="0" w:space="0" w:color="auto"/>
            <w:left w:val="none" w:sz="0" w:space="0" w:color="auto"/>
            <w:bottom w:val="none" w:sz="0" w:space="0" w:color="auto"/>
            <w:right w:val="none" w:sz="0" w:space="0" w:color="auto"/>
          </w:divBdr>
        </w:div>
        <w:div w:id="269120503">
          <w:marLeft w:val="480"/>
          <w:marRight w:val="0"/>
          <w:marTop w:val="0"/>
          <w:marBottom w:val="0"/>
          <w:divBdr>
            <w:top w:val="none" w:sz="0" w:space="0" w:color="auto"/>
            <w:left w:val="none" w:sz="0" w:space="0" w:color="auto"/>
            <w:bottom w:val="none" w:sz="0" w:space="0" w:color="auto"/>
            <w:right w:val="none" w:sz="0" w:space="0" w:color="auto"/>
          </w:divBdr>
        </w:div>
        <w:div w:id="831145650">
          <w:marLeft w:val="480"/>
          <w:marRight w:val="0"/>
          <w:marTop w:val="0"/>
          <w:marBottom w:val="0"/>
          <w:divBdr>
            <w:top w:val="none" w:sz="0" w:space="0" w:color="auto"/>
            <w:left w:val="none" w:sz="0" w:space="0" w:color="auto"/>
            <w:bottom w:val="none" w:sz="0" w:space="0" w:color="auto"/>
            <w:right w:val="none" w:sz="0" w:space="0" w:color="auto"/>
          </w:divBdr>
        </w:div>
        <w:div w:id="605575794">
          <w:marLeft w:val="480"/>
          <w:marRight w:val="0"/>
          <w:marTop w:val="0"/>
          <w:marBottom w:val="0"/>
          <w:divBdr>
            <w:top w:val="none" w:sz="0" w:space="0" w:color="auto"/>
            <w:left w:val="none" w:sz="0" w:space="0" w:color="auto"/>
            <w:bottom w:val="none" w:sz="0" w:space="0" w:color="auto"/>
            <w:right w:val="none" w:sz="0" w:space="0" w:color="auto"/>
          </w:divBdr>
        </w:div>
        <w:div w:id="1297226446">
          <w:marLeft w:val="480"/>
          <w:marRight w:val="0"/>
          <w:marTop w:val="0"/>
          <w:marBottom w:val="0"/>
          <w:divBdr>
            <w:top w:val="none" w:sz="0" w:space="0" w:color="auto"/>
            <w:left w:val="none" w:sz="0" w:space="0" w:color="auto"/>
            <w:bottom w:val="none" w:sz="0" w:space="0" w:color="auto"/>
            <w:right w:val="none" w:sz="0" w:space="0" w:color="auto"/>
          </w:divBdr>
        </w:div>
        <w:div w:id="536434494">
          <w:marLeft w:val="480"/>
          <w:marRight w:val="0"/>
          <w:marTop w:val="0"/>
          <w:marBottom w:val="0"/>
          <w:divBdr>
            <w:top w:val="none" w:sz="0" w:space="0" w:color="auto"/>
            <w:left w:val="none" w:sz="0" w:space="0" w:color="auto"/>
            <w:bottom w:val="none" w:sz="0" w:space="0" w:color="auto"/>
            <w:right w:val="none" w:sz="0" w:space="0" w:color="auto"/>
          </w:divBdr>
        </w:div>
        <w:div w:id="719671814">
          <w:marLeft w:val="480"/>
          <w:marRight w:val="0"/>
          <w:marTop w:val="0"/>
          <w:marBottom w:val="0"/>
          <w:divBdr>
            <w:top w:val="none" w:sz="0" w:space="0" w:color="auto"/>
            <w:left w:val="none" w:sz="0" w:space="0" w:color="auto"/>
            <w:bottom w:val="none" w:sz="0" w:space="0" w:color="auto"/>
            <w:right w:val="none" w:sz="0" w:space="0" w:color="auto"/>
          </w:divBdr>
        </w:div>
        <w:div w:id="1154220848">
          <w:marLeft w:val="480"/>
          <w:marRight w:val="0"/>
          <w:marTop w:val="0"/>
          <w:marBottom w:val="0"/>
          <w:divBdr>
            <w:top w:val="none" w:sz="0" w:space="0" w:color="auto"/>
            <w:left w:val="none" w:sz="0" w:space="0" w:color="auto"/>
            <w:bottom w:val="none" w:sz="0" w:space="0" w:color="auto"/>
            <w:right w:val="none" w:sz="0" w:space="0" w:color="auto"/>
          </w:divBdr>
        </w:div>
        <w:div w:id="655300295">
          <w:marLeft w:val="480"/>
          <w:marRight w:val="0"/>
          <w:marTop w:val="0"/>
          <w:marBottom w:val="0"/>
          <w:divBdr>
            <w:top w:val="none" w:sz="0" w:space="0" w:color="auto"/>
            <w:left w:val="none" w:sz="0" w:space="0" w:color="auto"/>
            <w:bottom w:val="none" w:sz="0" w:space="0" w:color="auto"/>
            <w:right w:val="none" w:sz="0" w:space="0" w:color="auto"/>
          </w:divBdr>
        </w:div>
        <w:div w:id="1012605629">
          <w:marLeft w:val="480"/>
          <w:marRight w:val="0"/>
          <w:marTop w:val="0"/>
          <w:marBottom w:val="0"/>
          <w:divBdr>
            <w:top w:val="none" w:sz="0" w:space="0" w:color="auto"/>
            <w:left w:val="none" w:sz="0" w:space="0" w:color="auto"/>
            <w:bottom w:val="none" w:sz="0" w:space="0" w:color="auto"/>
            <w:right w:val="none" w:sz="0" w:space="0" w:color="auto"/>
          </w:divBdr>
        </w:div>
        <w:div w:id="138545939">
          <w:marLeft w:val="480"/>
          <w:marRight w:val="0"/>
          <w:marTop w:val="0"/>
          <w:marBottom w:val="0"/>
          <w:divBdr>
            <w:top w:val="none" w:sz="0" w:space="0" w:color="auto"/>
            <w:left w:val="none" w:sz="0" w:space="0" w:color="auto"/>
            <w:bottom w:val="none" w:sz="0" w:space="0" w:color="auto"/>
            <w:right w:val="none" w:sz="0" w:space="0" w:color="auto"/>
          </w:divBdr>
        </w:div>
        <w:div w:id="1386181510">
          <w:marLeft w:val="480"/>
          <w:marRight w:val="0"/>
          <w:marTop w:val="0"/>
          <w:marBottom w:val="0"/>
          <w:divBdr>
            <w:top w:val="none" w:sz="0" w:space="0" w:color="auto"/>
            <w:left w:val="none" w:sz="0" w:space="0" w:color="auto"/>
            <w:bottom w:val="none" w:sz="0" w:space="0" w:color="auto"/>
            <w:right w:val="none" w:sz="0" w:space="0" w:color="auto"/>
          </w:divBdr>
        </w:div>
        <w:div w:id="557473092">
          <w:marLeft w:val="480"/>
          <w:marRight w:val="0"/>
          <w:marTop w:val="0"/>
          <w:marBottom w:val="0"/>
          <w:divBdr>
            <w:top w:val="none" w:sz="0" w:space="0" w:color="auto"/>
            <w:left w:val="none" w:sz="0" w:space="0" w:color="auto"/>
            <w:bottom w:val="none" w:sz="0" w:space="0" w:color="auto"/>
            <w:right w:val="none" w:sz="0" w:space="0" w:color="auto"/>
          </w:divBdr>
        </w:div>
        <w:div w:id="61369073">
          <w:marLeft w:val="480"/>
          <w:marRight w:val="0"/>
          <w:marTop w:val="0"/>
          <w:marBottom w:val="0"/>
          <w:divBdr>
            <w:top w:val="none" w:sz="0" w:space="0" w:color="auto"/>
            <w:left w:val="none" w:sz="0" w:space="0" w:color="auto"/>
            <w:bottom w:val="none" w:sz="0" w:space="0" w:color="auto"/>
            <w:right w:val="none" w:sz="0" w:space="0" w:color="auto"/>
          </w:divBdr>
        </w:div>
        <w:div w:id="2140679131">
          <w:marLeft w:val="480"/>
          <w:marRight w:val="0"/>
          <w:marTop w:val="0"/>
          <w:marBottom w:val="0"/>
          <w:divBdr>
            <w:top w:val="none" w:sz="0" w:space="0" w:color="auto"/>
            <w:left w:val="none" w:sz="0" w:space="0" w:color="auto"/>
            <w:bottom w:val="none" w:sz="0" w:space="0" w:color="auto"/>
            <w:right w:val="none" w:sz="0" w:space="0" w:color="auto"/>
          </w:divBdr>
        </w:div>
        <w:div w:id="1985159938">
          <w:marLeft w:val="480"/>
          <w:marRight w:val="0"/>
          <w:marTop w:val="0"/>
          <w:marBottom w:val="0"/>
          <w:divBdr>
            <w:top w:val="none" w:sz="0" w:space="0" w:color="auto"/>
            <w:left w:val="none" w:sz="0" w:space="0" w:color="auto"/>
            <w:bottom w:val="none" w:sz="0" w:space="0" w:color="auto"/>
            <w:right w:val="none" w:sz="0" w:space="0" w:color="auto"/>
          </w:divBdr>
        </w:div>
        <w:div w:id="1872062689">
          <w:marLeft w:val="480"/>
          <w:marRight w:val="0"/>
          <w:marTop w:val="0"/>
          <w:marBottom w:val="0"/>
          <w:divBdr>
            <w:top w:val="none" w:sz="0" w:space="0" w:color="auto"/>
            <w:left w:val="none" w:sz="0" w:space="0" w:color="auto"/>
            <w:bottom w:val="none" w:sz="0" w:space="0" w:color="auto"/>
            <w:right w:val="none" w:sz="0" w:space="0" w:color="auto"/>
          </w:divBdr>
        </w:div>
        <w:div w:id="64307931">
          <w:marLeft w:val="480"/>
          <w:marRight w:val="0"/>
          <w:marTop w:val="0"/>
          <w:marBottom w:val="0"/>
          <w:divBdr>
            <w:top w:val="none" w:sz="0" w:space="0" w:color="auto"/>
            <w:left w:val="none" w:sz="0" w:space="0" w:color="auto"/>
            <w:bottom w:val="none" w:sz="0" w:space="0" w:color="auto"/>
            <w:right w:val="none" w:sz="0" w:space="0" w:color="auto"/>
          </w:divBdr>
        </w:div>
        <w:div w:id="589655255">
          <w:marLeft w:val="480"/>
          <w:marRight w:val="0"/>
          <w:marTop w:val="0"/>
          <w:marBottom w:val="0"/>
          <w:divBdr>
            <w:top w:val="none" w:sz="0" w:space="0" w:color="auto"/>
            <w:left w:val="none" w:sz="0" w:space="0" w:color="auto"/>
            <w:bottom w:val="none" w:sz="0" w:space="0" w:color="auto"/>
            <w:right w:val="none" w:sz="0" w:space="0" w:color="auto"/>
          </w:divBdr>
        </w:div>
        <w:div w:id="2115587493">
          <w:marLeft w:val="480"/>
          <w:marRight w:val="0"/>
          <w:marTop w:val="0"/>
          <w:marBottom w:val="0"/>
          <w:divBdr>
            <w:top w:val="none" w:sz="0" w:space="0" w:color="auto"/>
            <w:left w:val="none" w:sz="0" w:space="0" w:color="auto"/>
            <w:bottom w:val="none" w:sz="0" w:space="0" w:color="auto"/>
            <w:right w:val="none" w:sz="0" w:space="0" w:color="auto"/>
          </w:divBdr>
        </w:div>
        <w:div w:id="1177620507">
          <w:marLeft w:val="480"/>
          <w:marRight w:val="0"/>
          <w:marTop w:val="0"/>
          <w:marBottom w:val="0"/>
          <w:divBdr>
            <w:top w:val="none" w:sz="0" w:space="0" w:color="auto"/>
            <w:left w:val="none" w:sz="0" w:space="0" w:color="auto"/>
            <w:bottom w:val="none" w:sz="0" w:space="0" w:color="auto"/>
            <w:right w:val="none" w:sz="0" w:space="0" w:color="auto"/>
          </w:divBdr>
        </w:div>
        <w:div w:id="570425508">
          <w:marLeft w:val="480"/>
          <w:marRight w:val="0"/>
          <w:marTop w:val="0"/>
          <w:marBottom w:val="0"/>
          <w:divBdr>
            <w:top w:val="none" w:sz="0" w:space="0" w:color="auto"/>
            <w:left w:val="none" w:sz="0" w:space="0" w:color="auto"/>
            <w:bottom w:val="none" w:sz="0" w:space="0" w:color="auto"/>
            <w:right w:val="none" w:sz="0" w:space="0" w:color="auto"/>
          </w:divBdr>
        </w:div>
        <w:div w:id="10182435">
          <w:marLeft w:val="480"/>
          <w:marRight w:val="0"/>
          <w:marTop w:val="0"/>
          <w:marBottom w:val="0"/>
          <w:divBdr>
            <w:top w:val="none" w:sz="0" w:space="0" w:color="auto"/>
            <w:left w:val="none" w:sz="0" w:space="0" w:color="auto"/>
            <w:bottom w:val="none" w:sz="0" w:space="0" w:color="auto"/>
            <w:right w:val="none" w:sz="0" w:space="0" w:color="auto"/>
          </w:divBdr>
        </w:div>
        <w:div w:id="1786264201">
          <w:marLeft w:val="480"/>
          <w:marRight w:val="0"/>
          <w:marTop w:val="0"/>
          <w:marBottom w:val="0"/>
          <w:divBdr>
            <w:top w:val="none" w:sz="0" w:space="0" w:color="auto"/>
            <w:left w:val="none" w:sz="0" w:space="0" w:color="auto"/>
            <w:bottom w:val="none" w:sz="0" w:space="0" w:color="auto"/>
            <w:right w:val="none" w:sz="0" w:space="0" w:color="auto"/>
          </w:divBdr>
        </w:div>
        <w:div w:id="762922988">
          <w:marLeft w:val="480"/>
          <w:marRight w:val="0"/>
          <w:marTop w:val="0"/>
          <w:marBottom w:val="0"/>
          <w:divBdr>
            <w:top w:val="none" w:sz="0" w:space="0" w:color="auto"/>
            <w:left w:val="none" w:sz="0" w:space="0" w:color="auto"/>
            <w:bottom w:val="none" w:sz="0" w:space="0" w:color="auto"/>
            <w:right w:val="none" w:sz="0" w:space="0" w:color="auto"/>
          </w:divBdr>
        </w:div>
        <w:div w:id="280233248">
          <w:marLeft w:val="480"/>
          <w:marRight w:val="0"/>
          <w:marTop w:val="0"/>
          <w:marBottom w:val="0"/>
          <w:divBdr>
            <w:top w:val="none" w:sz="0" w:space="0" w:color="auto"/>
            <w:left w:val="none" w:sz="0" w:space="0" w:color="auto"/>
            <w:bottom w:val="none" w:sz="0" w:space="0" w:color="auto"/>
            <w:right w:val="none" w:sz="0" w:space="0" w:color="auto"/>
          </w:divBdr>
        </w:div>
        <w:div w:id="77364516">
          <w:marLeft w:val="480"/>
          <w:marRight w:val="0"/>
          <w:marTop w:val="0"/>
          <w:marBottom w:val="0"/>
          <w:divBdr>
            <w:top w:val="none" w:sz="0" w:space="0" w:color="auto"/>
            <w:left w:val="none" w:sz="0" w:space="0" w:color="auto"/>
            <w:bottom w:val="none" w:sz="0" w:space="0" w:color="auto"/>
            <w:right w:val="none" w:sz="0" w:space="0" w:color="auto"/>
          </w:divBdr>
        </w:div>
        <w:div w:id="1781799581">
          <w:marLeft w:val="480"/>
          <w:marRight w:val="0"/>
          <w:marTop w:val="0"/>
          <w:marBottom w:val="0"/>
          <w:divBdr>
            <w:top w:val="none" w:sz="0" w:space="0" w:color="auto"/>
            <w:left w:val="none" w:sz="0" w:space="0" w:color="auto"/>
            <w:bottom w:val="none" w:sz="0" w:space="0" w:color="auto"/>
            <w:right w:val="none" w:sz="0" w:space="0" w:color="auto"/>
          </w:divBdr>
        </w:div>
        <w:div w:id="1075585741">
          <w:marLeft w:val="480"/>
          <w:marRight w:val="0"/>
          <w:marTop w:val="0"/>
          <w:marBottom w:val="0"/>
          <w:divBdr>
            <w:top w:val="none" w:sz="0" w:space="0" w:color="auto"/>
            <w:left w:val="none" w:sz="0" w:space="0" w:color="auto"/>
            <w:bottom w:val="none" w:sz="0" w:space="0" w:color="auto"/>
            <w:right w:val="none" w:sz="0" w:space="0" w:color="auto"/>
          </w:divBdr>
        </w:div>
        <w:div w:id="1570849151">
          <w:marLeft w:val="480"/>
          <w:marRight w:val="0"/>
          <w:marTop w:val="0"/>
          <w:marBottom w:val="0"/>
          <w:divBdr>
            <w:top w:val="none" w:sz="0" w:space="0" w:color="auto"/>
            <w:left w:val="none" w:sz="0" w:space="0" w:color="auto"/>
            <w:bottom w:val="none" w:sz="0" w:space="0" w:color="auto"/>
            <w:right w:val="none" w:sz="0" w:space="0" w:color="auto"/>
          </w:divBdr>
        </w:div>
        <w:div w:id="1996907687">
          <w:marLeft w:val="480"/>
          <w:marRight w:val="0"/>
          <w:marTop w:val="0"/>
          <w:marBottom w:val="0"/>
          <w:divBdr>
            <w:top w:val="none" w:sz="0" w:space="0" w:color="auto"/>
            <w:left w:val="none" w:sz="0" w:space="0" w:color="auto"/>
            <w:bottom w:val="none" w:sz="0" w:space="0" w:color="auto"/>
            <w:right w:val="none" w:sz="0" w:space="0" w:color="auto"/>
          </w:divBdr>
        </w:div>
        <w:div w:id="1494178963">
          <w:marLeft w:val="480"/>
          <w:marRight w:val="0"/>
          <w:marTop w:val="0"/>
          <w:marBottom w:val="0"/>
          <w:divBdr>
            <w:top w:val="none" w:sz="0" w:space="0" w:color="auto"/>
            <w:left w:val="none" w:sz="0" w:space="0" w:color="auto"/>
            <w:bottom w:val="none" w:sz="0" w:space="0" w:color="auto"/>
            <w:right w:val="none" w:sz="0" w:space="0" w:color="auto"/>
          </w:divBdr>
        </w:div>
        <w:div w:id="1496533368">
          <w:marLeft w:val="480"/>
          <w:marRight w:val="0"/>
          <w:marTop w:val="0"/>
          <w:marBottom w:val="0"/>
          <w:divBdr>
            <w:top w:val="none" w:sz="0" w:space="0" w:color="auto"/>
            <w:left w:val="none" w:sz="0" w:space="0" w:color="auto"/>
            <w:bottom w:val="none" w:sz="0" w:space="0" w:color="auto"/>
            <w:right w:val="none" w:sz="0" w:space="0" w:color="auto"/>
          </w:divBdr>
        </w:div>
        <w:div w:id="1933052145">
          <w:marLeft w:val="480"/>
          <w:marRight w:val="0"/>
          <w:marTop w:val="0"/>
          <w:marBottom w:val="0"/>
          <w:divBdr>
            <w:top w:val="none" w:sz="0" w:space="0" w:color="auto"/>
            <w:left w:val="none" w:sz="0" w:space="0" w:color="auto"/>
            <w:bottom w:val="none" w:sz="0" w:space="0" w:color="auto"/>
            <w:right w:val="none" w:sz="0" w:space="0" w:color="auto"/>
          </w:divBdr>
        </w:div>
        <w:div w:id="569776368">
          <w:marLeft w:val="480"/>
          <w:marRight w:val="0"/>
          <w:marTop w:val="0"/>
          <w:marBottom w:val="0"/>
          <w:divBdr>
            <w:top w:val="none" w:sz="0" w:space="0" w:color="auto"/>
            <w:left w:val="none" w:sz="0" w:space="0" w:color="auto"/>
            <w:bottom w:val="none" w:sz="0" w:space="0" w:color="auto"/>
            <w:right w:val="none" w:sz="0" w:space="0" w:color="auto"/>
          </w:divBdr>
        </w:div>
        <w:div w:id="970017347">
          <w:marLeft w:val="480"/>
          <w:marRight w:val="0"/>
          <w:marTop w:val="0"/>
          <w:marBottom w:val="0"/>
          <w:divBdr>
            <w:top w:val="none" w:sz="0" w:space="0" w:color="auto"/>
            <w:left w:val="none" w:sz="0" w:space="0" w:color="auto"/>
            <w:bottom w:val="none" w:sz="0" w:space="0" w:color="auto"/>
            <w:right w:val="none" w:sz="0" w:space="0" w:color="auto"/>
          </w:divBdr>
        </w:div>
        <w:div w:id="1079330896">
          <w:marLeft w:val="480"/>
          <w:marRight w:val="0"/>
          <w:marTop w:val="0"/>
          <w:marBottom w:val="0"/>
          <w:divBdr>
            <w:top w:val="none" w:sz="0" w:space="0" w:color="auto"/>
            <w:left w:val="none" w:sz="0" w:space="0" w:color="auto"/>
            <w:bottom w:val="none" w:sz="0" w:space="0" w:color="auto"/>
            <w:right w:val="none" w:sz="0" w:space="0" w:color="auto"/>
          </w:divBdr>
        </w:div>
        <w:div w:id="2073766564">
          <w:marLeft w:val="480"/>
          <w:marRight w:val="0"/>
          <w:marTop w:val="0"/>
          <w:marBottom w:val="0"/>
          <w:divBdr>
            <w:top w:val="none" w:sz="0" w:space="0" w:color="auto"/>
            <w:left w:val="none" w:sz="0" w:space="0" w:color="auto"/>
            <w:bottom w:val="none" w:sz="0" w:space="0" w:color="auto"/>
            <w:right w:val="none" w:sz="0" w:space="0" w:color="auto"/>
          </w:divBdr>
        </w:div>
        <w:div w:id="444345156">
          <w:marLeft w:val="480"/>
          <w:marRight w:val="0"/>
          <w:marTop w:val="0"/>
          <w:marBottom w:val="0"/>
          <w:divBdr>
            <w:top w:val="none" w:sz="0" w:space="0" w:color="auto"/>
            <w:left w:val="none" w:sz="0" w:space="0" w:color="auto"/>
            <w:bottom w:val="none" w:sz="0" w:space="0" w:color="auto"/>
            <w:right w:val="none" w:sz="0" w:space="0" w:color="auto"/>
          </w:divBdr>
        </w:div>
        <w:div w:id="1595237942">
          <w:marLeft w:val="480"/>
          <w:marRight w:val="0"/>
          <w:marTop w:val="0"/>
          <w:marBottom w:val="0"/>
          <w:divBdr>
            <w:top w:val="none" w:sz="0" w:space="0" w:color="auto"/>
            <w:left w:val="none" w:sz="0" w:space="0" w:color="auto"/>
            <w:bottom w:val="none" w:sz="0" w:space="0" w:color="auto"/>
            <w:right w:val="none" w:sz="0" w:space="0" w:color="auto"/>
          </w:divBdr>
        </w:div>
        <w:div w:id="1772243212">
          <w:marLeft w:val="480"/>
          <w:marRight w:val="0"/>
          <w:marTop w:val="0"/>
          <w:marBottom w:val="0"/>
          <w:divBdr>
            <w:top w:val="none" w:sz="0" w:space="0" w:color="auto"/>
            <w:left w:val="none" w:sz="0" w:space="0" w:color="auto"/>
            <w:bottom w:val="none" w:sz="0" w:space="0" w:color="auto"/>
            <w:right w:val="none" w:sz="0" w:space="0" w:color="auto"/>
          </w:divBdr>
        </w:div>
        <w:div w:id="42874363">
          <w:marLeft w:val="480"/>
          <w:marRight w:val="0"/>
          <w:marTop w:val="0"/>
          <w:marBottom w:val="0"/>
          <w:divBdr>
            <w:top w:val="none" w:sz="0" w:space="0" w:color="auto"/>
            <w:left w:val="none" w:sz="0" w:space="0" w:color="auto"/>
            <w:bottom w:val="none" w:sz="0" w:space="0" w:color="auto"/>
            <w:right w:val="none" w:sz="0" w:space="0" w:color="auto"/>
          </w:divBdr>
        </w:div>
        <w:div w:id="82456548">
          <w:marLeft w:val="480"/>
          <w:marRight w:val="0"/>
          <w:marTop w:val="0"/>
          <w:marBottom w:val="0"/>
          <w:divBdr>
            <w:top w:val="none" w:sz="0" w:space="0" w:color="auto"/>
            <w:left w:val="none" w:sz="0" w:space="0" w:color="auto"/>
            <w:bottom w:val="none" w:sz="0" w:space="0" w:color="auto"/>
            <w:right w:val="none" w:sz="0" w:space="0" w:color="auto"/>
          </w:divBdr>
        </w:div>
        <w:div w:id="35274183">
          <w:marLeft w:val="480"/>
          <w:marRight w:val="0"/>
          <w:marTop w:val="0"/>
          <w:marBottom w:val="0"/>
          <w:divBdr>
            <w:top w:val="none" w:sz="0" w:space="0" w:color="auto"/>
            <w:left w:val="none" w:sz="0" w:space="0" w:color="auto"/>
            <w:bottom w:val="none" w:sz="0" w:space="0" w:color="auto"/>
            <w:right w:val="none" w:sz="0" w:space="0" w:color="auto"/>
          </w:divBdr>
        </w:div>
        <w:div w:id="1034624061">
          <w:marLeft w:val="480"/>
          <w:marRight w:val="0"/>
          <w:marTop w:val="0"/>
          <w:marBottom w:val="0"/>
          <w:divBdr>
            <w:top w:val="none" w:sz="0" w:space="0" w:color="auto"/>
            <w:left w:val="none" w:sz="0" w:space="0" w:color="auto"/>
            <w:bottom w:val="none" w:sz="0" w:space="0" w:color="auto"/>
            <w:right w:val="none" w:sz="0" w:space="0" w:color="auto"/>
          </w:divBdr>
        </w:div>
        <w:div w:id="805196494">
          <w:marLeft w:val="480"/>
          <w:marRight w:val="0"/>
          <w:marTop w:val="0"/>
          <w:marBottom w:val="0"/>
          <w:divBdr>
            <w:top w:val="none" w:sz="0" w:space="0" w:color="auto"/>
            <w:left w:val="none" w:sz="0" w:space="0" w:color="auto"/>
            <w:bottom w:val="none" w:sz="0" w:space="0" w:color="auto"/>
            <w:right w:val="none" w:sz="0" w:space="0" w:color="auto"/>
          </w:divBdr>
        </w:div>
        <w:div w:id="977418881">
          <w:marLeft w:val="480"/>
          <w:marRight w:val="0"/>
          <w:marTop w:val="0"/>
          <w:marBottom w:val="0"/>
          <w:divBdr>
            <w:top w:val="none" w:sz="0" w:space="0" w:color="auto"/>
            <w:left w:val="none" w:sz="0" w:space="0" w:color="auto"/>
            <w:bottom w:val="none" w:sz="0" w:space="0" w:color="auto"/>
            <w:right w:val="none" w:sz="0" w:space="0" w:color="auto"/>
          </w:divBdr>
        </w:div>
        <w:div w:id="2030792423">
          <w:marLeft w:val="480"/>
          <w:marRight w:val="0"/>
          <w:marTop w:val="0"/>
          <w:marBottom w:val="0"/>
          <w:divBdr>
            <w:top w:val="none" w:sz="0" w:space="0" w:color="auto"/>
            <w:left w:val="none" w:sz="0" w:space="0" w:color="auto"/>
            <w:bottom w:val="none" w:sz="0" w:space="0" w:color="auto"/>
            <w:right w:val="none" w:sz="0" w:space="0" w:color="auto"/>
          </w:divBdr>
        </w:div>
        <w:div w:id="1979266228">
          <w:marLeft w:val="480"/>
          <w:marRight w:val="0"/>
          <w:marTop w:val="0"/>
          <w:marBottom w:val="0"/>
          <w:divBdr>
            <w:top w:val="none" w:sz="0" w:space="0" w:color="auto"/>
            <w:left w:val="none" w:sz="0" w:space="0" w:color="auto"/>
            <w:bottom w:val="none" w:sz="0" w:space="0" w:color="auto"/>
            <w:right w:val="none" w:sz="0" w:space="0" w:color="auto"/>
          </w:divBdr>
        </w:div>
        <w:div w:id="1871213502">
          <w:marLeft w:val="480"/>
          <w:marRight w:val="0"/>
          <w:marTop w:val="0"/>
          <w:marBottom w:val="0"/>
          <w:divBdr>
            <w:top w:val="none" w:sz="0" w:space="0" w:color="auto"/>
            <w:left w:val="none" w:sz="0" w:space="0" w:color="auto"/>
            <w:bottom w:val="none" w:sz="0" w:space="0" w:color="auto"/>
            <w:right w:val="none" w:sz="0" w:space="0" w:color="auto"/>
          </w:divBdr>
        </w:div>
        <w:div w:id="2082213351">
          <w:marLeft w:val="480"/>
          <w:marRight w:val="0"/>
          <w:marTop w:val="0"/>
          <w:marBottom w:val="0"/>
          <w:divBdr>
            <w:top w:val="none" w:sz="0" w:space="0" w:color="auto"/>
            <w:left w:val="none" w:sz="0" w:space="0" w:color="auto"/>
            <w:bottom w:val="none" w:sz="0" w:space="0" w:color="auto"/>
            <w:right w:val="none" w:sz="0" w:space="0" w:color="auto"/>
          </w:divBdr>
        </w:div>
        <w:div w:id="1808161495">
          <w:marLeft w:val="480"/>
          <w:marRight w:val="0"/>
          <w:marTop w:val="0"/>
          <w:marBottom w:val="0"/>
          <w:divBdr>
            <w:top w:val="none" w:sz="0" w:space="0" w:color="auto"/>
            <w:left w:val="none" w:sz="0" w:space="0" w:color="auto"/>
            <w:bottom w:val="none" w:sz="0" w:space="0" w:color="auto"/>
            <w:right w:val="none" w:sz="0" w:space="0" w:color="auto"/>
          </w:divBdr>
        </w:div>
        <w:div w:id="1360929568">
          <w:marLeft w:val="480"/>
          <w:marRight w:val="0"/>
          <w:marTop w:val="0"/>
          <w:marBottom w:val="0"/>
          <w:divBdr>
            <w:top w:val="none" w:sz="0" w:space="0" w:color="auto"/>
            <w:left w:val="none" w:sz="0" w:space="0" w:color="auto"/>
            <w:bottom w:val="none" w:sz="0" w:space="0" w:color="auto"/>
            <w:right w:val="none" w:sz="0" w:space="0" w:color="auto"/>
          </w:divBdr>
        </w:div>
        <w:div w:id="1086221190">
          <w:marLeft w:val="480"/>
          <w:marRight w:val="0"/>
          <w:marTop w:val="0"/>
          <w:marBottom w:val="0"/>
          <w:divBdr>
            <w:top w:val="none" w:sz="0" w:space="0" w:color="auto"/>
            <w:left w:val="none" w:sz="0" w:space="0" w:color="auto"/>
            <w:bottom w:val="none" w:sz="0" w:space="0" w:color="auto"/>
            <w:right w:val="none" w:sz="0" w:space="0" w:color="auto"/>
          </w:divBdr>
        </w:div>
        <w:div w:id="226914928">
          <w:marLeft w:val="480"/>
          <w:marRight w:val="0"/>
          <w:marTop w:val="0"/>
          <w:marBottom w:val="0"/>
          <w:divBdr>
            <w:top w:val="none" w:sz="0" w:space="0" w:color="auto"/>
            <w:left w:val="none" w:sz="0" w:space="0" w:color="auto"/>
            <w:bottom w:val="none" w:sz="0" w:space="0" w:color="auto"/>
            <w:right w:val="none" w:sz="0" w:space="0" w:color="auto"/>
          </w:divBdr>
        </w:div>
        <w:div w:id="1543788604">
          <w:marLeft w:val="480"/>
          <w:marRight w:val="0"/>
          <w:marTop w:val="0"/>
          <w:marBottom w:val="0"/>
          <w:divBdr>
            <w:top w:val="none" w:sz="0" w:space="0" w:color="auto"/>
            <w:left w:val="none" w:sz="0" w:space="0" w:color="auto"/>
            <w:bottom w:val="none" w:sz="0" w:space="0" w:color="auto"/>
            <w:right w:val="none" w:sz="0" w:space="0" w:color="auto"/>
          </w:divBdr>
        </w:div>
        <w:div w:id="1176503711">
          <w:marLeft w:val="480"/>
          <w:marRight w:val="0"/>
          <w:marTop w:val="0"/>
          <w:marBottom w:val="0"/>
          <w:divBdr>
            <w:top w:val="none" w:sz="0" w:space="0" w:color="auto"/>
            <w:left w:val="none" w:sz="0" w:space="0" w:color="auto"/>
            <w:bottom w:val="none" w:sz="0" w:space="0" w:color="auto"/>
            <w:right w:val="none" w:sz="0" w:space="0" w:color="auto"/>
          </w:divBdr>
        </w:div>
        <w:div w:id="116412723">
          <w:marLeft w:val="480"/>
          <w:marRight w:val="0"/>
          <w:marTop w:val="0"/>
          <w:marBottom w:val="0"/>
          <w:divBdr>
            <w:top w:val="none" w:sz="0" w:space="0" w:color="auto"/>
            <w:left w:val="none" w:sz="0" w:space="0" w:color="auto"/>
            <w:bottom w:val="none" w:sz="0" w:space="0" w:color="auto"/>
            <w:right w:val="none" w:sz="0" w:space="0" w:color="auto"/>
          </w:divBdr>
        </w:div>
        <w:div w:id="1568875631">
          <w:marLeft w:val="480"/>
          <w:marRight w:val="0"/>
          <w:marTop w:val="0"/>
          <w:marBottom w:val="0"/>
          <w:divBdr>
            <w:top w:val="none" w:sz="0" w:space="0" w:color="auto"/>
            <w:left w:val="none" w:sz="0" w:space="0" w:color="auto"/>
            <w:bottom w:val="none" w:sz="0" w:space="0" w:color="auto"/>
            <w:right w:val="none" w:sz="0" w:space="0" w:color="auto"/>
          </w:divBdr>
        </w:div>
        <w:div w:id="1410276021">
          <w:marLeft w:val="480"/>
          <w:marRight w:val="0"/>
          <w:marTop w:val="0"/>
          <w:marBottom w:val="0"/>
          <w:divBdr>
            <w:top w:val="none" w:sz="0" w:space="0" w:color="auto"/>
            <w:left w:val="none" w:sz="0" w:space="0" w:color="auto"/>
            <w:bottom w:val="none" w:sz="0" w:space="0" w:color="auto"/>
            <w:right w:val="none" w:sz="0" w:space="0" w:color="auto"/>
          </w:divBdr>
        </w:div>
        <w:div w:id="1585728297">
          <w:marLeft w:val="480"/>
          <w:marRight w:val="0"/>
          <w:marTop w:val="0"/>
          <w:marBottom w:val="0"/>
          <w:divBdr>
            <w:top w:val="none" w:sz="0" w:space="0" w:color="auto"/>
            <w:left w:val="none" w:sz="0" w:space="0" w:color="auto"/>
            <w:bottom w:val="none" w:sz="0" w:space="0" w:color="auto"/>
            <w:right w:val="none" w:sz="0" w:space="0" w:color="auto"/>
          </w:divBdr>
        </w:div>
        <w:div w:id="1635601626">
          <w:marLeft w:val="480"/>
          <w:marRight w:val="0"/>
          <w:marTop w:val="0"/>
          <w:marBottom w:val="0"/>
          <w:divBdr>
            <w:top w:val="none" w:sz="0" w:space="0" w:color="auto"/>
            <w:left w:val="none" w:sz="0" w:space="0" w:color="auto"/>
            <w:bottom w:val="none" w:sz="0" w:space="0" w:color="auto"/>
            <w:right w:val="none" w:sz="0" w:space="0" w:color="auto"/>
          </w:divBdr>
        </w:div>
        <w:div w:id="1932853606">
          <w:marLeft w:val="480"/>
          <w:marRight w:val="0"/>
          <w:marTop w:val="0"/>
          <w:marBottom w:val="0"/>
          <w:divBdr>
            <w:top w:val="none" w:sz="0" w:space="0" w:color="auto"/>
            <w:left w:val="none" w:sz="0" w:space="0" w:color="auto"/>
            <w:bottom w:val="none" w:sz="0" w:space="0" w:color="auto"/>
            <w:right w:val="none" w:sz="0" w:space="0" w:color="auto"/>
          </w:divBdr>
        </w:div>
        <w:div w:id="1298294319">
          <w:marLeft w:val="480"/>
          <w:marRight w:val="0"/>
          <w:marTop w:val="0"/>
          <w:marBottom w:val="0"/>
          <w:divBdr>
            <w:top w:val="none" w:sz="0" w:space="0" w:color="auto"/>
            <w:left w:val="none" w:sz="0" w:space="0" w:color="auto"/>
            <w:bottom w:val="none" w:sz="0" w:space="0" w:color="auto"/>
            <w:right w:val="none" w:sz="0" w:space="0" w:color="auto"/>
          </w:divBdr>
        </w:div>
        <w:div w:id="651061423">
          <w:marLeft w:val="480"/>
          <w:marRight w:val="0"/>
          <w:marTop w:val="0"/>
          <w:marBottom w:val="0"/>
          <w:divBdr>
            <w:top w:val="none" w:sz="0" w:space="0" w:color="auto"/>
            <w:left w:val="none" w:sz="0" w:space="0" w:color="auto"/>
            <w:bottom w:val="none" w:sz="0" w:space="0" w:color="auto"/>
            <w:right w:val="none" w:sz="0" w:space="0" w:color="auto"/>
          </w:divBdr>
        </w:div>
        <w:div w:id="1035035359">
          <w:marLeft w:val="480"/>
          <w:marRight w:val="0"/>
          <w:marTop w:val="0"/>
          <w:marBottom w:val="0"/>
          <w:divBdr>
            <w:top w:val="none" w:sz="0" w:space="0" w:color="auto"/>
            <w:left w:val="none" w:sz="0" w:space="0" w:color="auto"/>
            <w:bottom w:val="none" w:sz="0" w:space="0" w:color="auto"/>
            <w:right w:val="none" w:sz="0" w:space="0" w:color="auto"/>
          </w:divBdr>
        </w:div>
        <w:div w:id="485125122">
          <w:marLeft w:val="480"/>
          <w:marRight w:val="0"/>
          <w:marTop w:val="0"/>
          <w:marBottom w:val="0"/>
          <w:divBdr>
            <w:top w:val="none" w:sz="0" w:space="0" w:color="auto"/>
            <w:left w:val="none" w:sz="0" w:space="0" w:color="auto"/>
            <w:bottom w:val="none" w:sz="0" w:space="0" w:color="auto"/>
            <w:right w:val="none" w:sz="0" w:space="0" w:color="auto"/>
          </w:divBdr>
        </w:div>
        <w:div w:id="415439096">
          <w:marLeft w:val="480"/>
          <w:marRight w:val="0"/>
          <w:marTop w:val="0"/>
          <w:marBottom w:val="0"/>
          <w:divBdr>
            <w:top w:val="none" w:sz="0" w:space="0" w:color="auto"/>
            <w:left w:val="none" w:sz="0" w:space="0" w:color="auto"/>
            <w:bottom w:val="none" w:sz="0" w:space="0" w:color="auto"/>
            <w:right w:val="none" w:sz="0" w:space="0" w:color="auto"/>
          </w:divBdr>
        </w:div>
        <w:div w:id="1258635950">
          <w:marLeft w:val="480"/>
          <w:marRight w:val="0"/>
          <w:marTop w:val="0"/>
          <w:marBottom w:val="0"/>
          <w:divBdr>
            <w:top w:val="none" w:sz="0" w:space="0" w:color="auto"/>
            <w:left w:val="none" w:sz="0" w:space="0" w:color="auto"/>
            <w:bottom w:val="none" w:sz="0" w:space="0" w:color="auto"/>
            <w:right w:val="none" w:sz="0" w:space="0" w:color="auto"/>
          </w:divBdr>
        </w:div>
        <w:div w:id="26880432">
          <w:marLeft w:val="480"/>
          <w:marRight w:val="0"/>
          <w:marTop w:val="0"/>
          <w:marBottom w:val="0"/>
          <w:divBdr>
            <w:top w:val="none" w:sz="0" w:space="0" w:color="auto"/>
            <w:left w:val="none" w:sz="0" w:space="0" w:color="auto"/>
            <w:bottom w:val="none" w:sz="0" w:space="0" w:color="auto"/>
            <w:right w:val="none" w:sz="0" w:space="0" w:color="auto"/>
          </w:divBdr>
        </w:div>
        <w:div w:id="1250306427">
          <w:marLeft w:val="480"/>
          <w:marRight w:val="0"/>
          <w:marTop w:val="0"/>
          <w:marBottom w:val="0"/>
          <w:divBdr>
            <w:top w:val="none" w:sz="0" w:space="0" w:color="auto"/>
            <w:left w:val="none" w:sz="0" w:space="0" w:color="auto"/>
            <w:bottom w:val="none" w:sz="0" w:space="0" w:color="auto"/>
            <w:right w:val="none" w:sz="0" w:space="0" w:color="auto"/>
          </w:divBdr>
        </w:div>
        <w:div w:id="337120099">
          <w:marLeft w:val="480"/>
          <w:marRight w:val="0"/>
          <w:marTop w:val="0"/>
          <w:marBottom w:val="0"/>
          <w:divBdr>
            <w:top w:val="none" w:sz="0" w:space="0" w:color="auto"/>
            <w:left w:val="none" w:sz="0" w:space="0" w:color="auto"/>
            <w:bottom w:val="none" w:sz="0" w:space="0" w:color="auto"/>
            <w:right w:val="none" w:sz="0" w:space="0" w:color="auto"/>
          </w:divBdr>
        </w:div>
        <w:div w:id="552162519">
          <w:marLeft w:val="480"/>
          <w:marRight w:val="0"/>
          <w:marTop w:val="0"/>
          <w:marBottom w:val="0"/>
          <w:divBdr>
            <w:top w:val="none" w:sz="0" w:space="0" w:color="auto"/>
            <w:left w:val="none" w:sz="0" w:space="0" w:color="auto"/>
            <w:bottom w:val="none" w:sz="0" w:space="0" w:color="auto"/>
            <w:right w:val="none" w:sz="0" w:space="0" w:color="auto"/>
          </w:divBdr>
        </w:div>
        <w:div w:id="1995064117">
          <w:marLeft w:val="480"/>
          <w:marRight w:val="0"/>
          <w:marTop w:val="0"/>
          <w:marBottom w:val="0"/>
          <w:divBdr>
            <w:top w:val="none" w:sz="0" w:space="0" w:color="auto"/>
            <w:left w:val="none" w:sz="0" w:space="0" w:color="auto"/>
            <w:bottom w:val="none" w:sz="0" w:space="0" w:color="auto"/>
            <w:right w:val="none" w:sz="0" w:space="0" w:color="auto"/>
          </w:divBdr>
        </w:div>
        <w:div w:id="1089498719">
          <w:marLeft w:val="480"/>
          <w:marRight w:val="0"/>
          <w:marTop w:val="0"/>
          <w:marBottom w:val="0"/>
          <w:divBdr>
            <w:top w:val="none" w:sz="0" w:space="0" w:color="auto"/>
            <w:left w:val="none" w:sz="0" w:space="0" w:color="auto"/>
            <w:bottom w:val="none" w:sz="0" w:space="0" w:color="auto"/>
            <w:right w:val="none" w:sz="0" w:space="0" w:color="auto"/>
          </w:divBdr>
        </w:div>
        <w:div w:id="19791899">
          <w:marLeft w:val="480"/>
          <w:marRight w:val="0"/>
          <w:marTop w:val="0"/>
          <w:marBottom w:val="0"/>
          <w:divBdr>
            <w:top w:val="none" w:sz="0" w:space="0" w:color="auto"/>
            <w:left w:val="none" w:sz="0" w:space="0" w:color="auto"/>
            <w:bottom w:val="none" w:sz="0" w:space="0" w:color="auto"/>
            <w:right w:val="none" w:sz="0" w:space="0" w:color="auto"/>
          </w:divBdr>
        </w:div>
        <w:div w:id="1186139376">
          <w:marLeft w:val="480"/>
          <w:marRight w:val="0"/>
          <w:marTop w:val="0"/>
          <w:marBottom w:val="0"/>
          <w:divBdr>
            <w:top w:val="none" w:sz="0" w:space="0" w:color="auto"/>
            <w:left w:val="none" w:sz="0" w:space="0" w:color="auto"/>
            <w:bottom w:val="none" w:sz="0" w:space="0" w:color="auto"/>
            <w:right w:val="none" w:sz="0" w:space="0" w:color="auto"/>
          </w:divBdr>
        </w:div>
        <w:div w:id="2070957585">
          <w:marLeft w:val="480"/>
          <w:marRight w:val="0"/>
          <w:marTop w:val="0"/>
          <w:marBottom w:val="0"/>
          <w:divBdr>
            <w:top w:val="none" w:sz="0" w:space="0" w:color="auto"/>
            <w:left w:val="none" w:sz="0" w:space="0" w:color="auto"/>
            <w:bottom w:val="none" w:sz="0" w:space="0" w:color="auto"/>
            <w:right w:val="none" w:sz="0" w:space="0" w:color="auto"/>
          </w:divBdr>
        </w:div>
        <w:div w:id="351884554">
          <w:marLeft w:val="480"/>
          <w:marRight w:val="0"/>
          <w:marTop w:val="0"/>
          <w:marBottom w:val="0"/>
          <w:divBdr>
            <w:top w:val="none" w:sz="0" w:space="0" w:color="auto"/>
            <w:left w:val="none" w:sz="0" w:space="0" w:color="auto"/>
            <w:bottom w:val="none" w:sz="0" w:space="0" w:color="auto"/>
            <w:right w:val="none" w:sz="0" w:space="0" w:color="auto"/>
          </w:divBdr>
        </w:div>
        <w:div w:id="1888952101">
          <w:marLeft w:val="480"/>
          <w:marRight w:val="0"/>
          <w:marTop w:val="0"/>
          <w:marBottom w:val="0"/>
          <w:divBdr>
            <w:top w:val="none" w:sz="0" w:space="0" w:color="auto"/>
            <w:left w:val="none" w:sz="0" w:space="0" w:color="auto"/>
            <w:bottom w:val="none" w:sz="0" w:space="0" w:color="auto"/>
            <w:right w:val="none" w:sz="0" w:space="0" w:color="auto"/>
          </w:divBdr>
        </w:div>
        <w:div w:id="1903563202">
          <w:marLeft w:val="480"/>
          <w:marRight w:val="0"/>
          <w:marTop w:val="0"/>
          <w:marBottom w:val="0"/>
          <w:divBdr>
            <w:top w:val="none" w:sz="0" w:space="0" w:color="auto"/>
            <w:left w:val="none" w:sz="0" w:space="0" w:color="auto"/>
            <w:bottom w:val="none" w:sz="0" w:space="0" w:color="auto"/>
            <w:right w:val="none" w:sz="0" w:space="0" w:color="auto"/>
          </w:divBdr>
        </w:div>
        <w:div w:id="1586256313">
          <w:marLeft w:val="480"/>
          <w:marRight w:val="0"/>
          <w:marTop w:val="0"/>
          <w:marBottom w:val="0"/>
          <w:divBdr>
            <w:top w:val="none" w:sz="0" w:space="0" w:color="auto"/>
            <w:left w:val="none" w:sz="0" w:space="0" w:color="auto"/>
            <w:bottom w:val="none" w:sz="0" w:space="0" w:color="auto"/>
            <w:right w:val="none" w:sz="0" w:space="0" w:color="auto"/>
          </w:divBdr>
        </w:div>
        <w:div w:id="1902254762">
          <w:marLeft w:val="480"/>
          <w:marRight w:val="0"/>
          <w:marTop w:val="0"/>
          <w:marBottom w:val="0"/>
          <w:divBdr>
            <w:top w:val="none" w:sz="0" w:space="0" w:color="auto"/>
            <w:left w:val="none" w:sz="0" w:space="0" w:color="auto"/>
            <w:bottom w:val="none" w:sz="0" w:space="0" w:color="auto"/>
            <w:right w:val="none" w:sz="0" w:space="0" w:color="auto"/>
          </w:divBdr>
        </w:div>
        <w:div w:id="1739480394">
          <w:marLeft w:val="480"/>
          <w:marRight w:val="0"/>
          <w:marTop w:val="0"/>
          <w:marBottom w:val="0"/>
          <w:divBdr>
            <w:top w:val="none" w:sz="0" w:space="0" w:color="auto"/>
            <w:left w:val="none" w:sz="0" w:space="0" w:color="auto"/>
            <w:bottom w:val="none" w:sz="0" w:space="0" w:color="auto"/>
            <w:right w:val="none" w:sz="0" w:space="0" w:color="auto"/>
          </w:divBdr>
        </w:div>
        <w:div w:id="1389761595">
          <w:marLeft w:val="480"/>
          <w:marRight w:val="0"/>
          <w:marTop w:val="0"/>
          <w:marBottom w:val="0"/>
          <w:divBdr>
            <w:top w:val="none" w:sz="0" w:space="0" w:color="auto"/>
            <w:left w:val="none" w:sz="0" w:space="0" w:color="auto"/>
            <w:bottom w:val="none" w:sz="0" w:space="0" w:color="auto"/>
            <w:right w:val="none" w:sz="0" w:space="0" w:color="auto"/>
          </w:divBdr>
        </w:div>
        <w:div w:id="1318193757">
          <w:marLeft w:val="480"/>
          <w:marRight w:val="0"/>
          <w:marTop w:val="0"/>
          <w:marBottom w:val="0"/>
          <w:divBdr>
            <w:top w:val="none" w:sz="0" w:space="0" w:color="auto"/>
            <w:left w:val="none" w:sz="0" w:space="0" w:color="auto"/>
            <w:bottom w:val="none" w:sz="0" w:space="0" w:color="auto"/>
            <w:right w:val="none" w:sz="0" w:space="0" w:color="auto"/>
          </w:divBdr>
        </w:div>
        <w:div w:id="1058825055">
          <w:marLeft w:val="480"/>
          <w:marRight w:val="0"/>
          <w:marTop w:val="0"/>
          <w:marBottom w:val="0"/>
          <w:divBdr>
            <w:top w:val="none" w:sz="0" w:space="0" w:color="auto"/>
            <w:left w:val="none" w:sz="0" w:space="0" w:color="auto"/>
            <w:bottom w:val="none" w:sz="0" w:space="0" w:color="auto"/>
            <w:right w:val="none" w:sz="0" w:space="0" w:color="auto"/>
          </w:divBdr>
        </w:div>
        <w:div w:id="1873228461">
          <w:marLeft w:val="480"/>
          <w:marRight w:val="0"/>
          <w:marTop w:val="0"/>
          <w:marBottom w:val="0"/>
          <w:divBdr>
            <w:top w:val="none" w:sz="0" w:space="0" w:color="auto"/>
            <w:left w:val="none" w:sz="0" w:space="0" w:color="auto"/>
            <w:bottom w:val="none" w:sz="0" w:space="0" w:color="auto"/>
            <w:right w:val="none" w:sz="0" w:space="0" w:color="auto"/>
          </w:divBdr>
        </w:div>
        <w:div w:id="977101802">
          <w:marLeft w:val="480"/>
          <w:marRight w:val="0"/>
          <w:marTop w:val="0"/>
          <w:marBottom w:val="0"/>
          <w:divBdr>
            <w:top w:val="none" w:sz="0" w:space="0" w:color="auto"/>
            <w:left w:val="none" w:sz="0" w:space="0" w:color="auto"/>
            <w:bottom w:val="none" w:sz="0" w:space="0" w:color="auto"/>
            <w:right w:val="none" w:sz="0" w:space="0" w:color="auto"/>
          </w:divBdr>
        </w:div>
        <w:div w:id="641737816">
          <w:marLeft w:val="480"/>
          <w:marRight w:val="0"/>
          <w:marTop w:val="0"/>
          <w:marBottom w:val="0"/>
          <w:divBdr>
            <w:top w:val="none" w:sz="0" w:space="0" w:color="auto"/>
            <w:left w:val="none" w:sz="0" w:space="0" w:color="auto"/>
            <w:bottom w:val="none" w:sz="0" w:space="0" w:color="auto"/>
            <w:right w:val="none" w:sz="0" w:space="0" w:color="auto"/>
          </w:divBdr>
        </w:div>
        <w:div w:id="488210377">
          <w:marLeft w:val="480"/>
          <w:marRight w:val="0"/>
          <w:marTop w:val="0"/>
          <w:marBottom w:val="0"/>
          <w:divBdr>
            <w:top w:val="none" w:sz="0" w:space="0" w:color="auto"/>
            <w:left w:val="none" w:sz="0" w:space="0" w:color="auto"/>
            <w:bottom w:val="none" w:sz="0" w:space="0" w:color="auto"/>
            <w:right w:val="none" w:sz="0" w:space="0" w:color="auto"/>
          </w:divBdr>
        </w:div>
        <w:div w:id="1933779478">
          <w:marLeft w:val="480"/>
          <w:marRight w:val="0"/>
          <w:marTop w:val="0"/>
          <w:marBottom w:val="0"/>
          <w:divBdr>
            <w:top w:val="none" w:sz="0" w:space="0" w:color="auto"/>
            <w:left w:val="none" w:sz="0" w:space="0" w:color="auto"/>
            <w:bottom w:val="none" w:sz="0" w:space="0" w:color="auto"/>
            <w:right w:val="none" w:sz="0" w:space="0" w:color="auto"/>
          </w:divBdr>
        </w:div>
        <w:div w:id="370496635">
          <w:marLeft w:val="480"/>
          <w:marRight w:val="0"/>
          <w:marTop w:val="0"/>
          <w:marBottom w:val="0"/>
          <w:divBdr>
            <w:top w:val="none" w:sz="0" w:space="0" w:color="auto"/>
            <w:left w:val="none" w:sz="0" w:space="0" w:color="auto"/>
            <w:bottom w:val="none" w:sz="0" w:space="0" w:color="auto"/>
            <w:right w:val="none" w:sz="0" w:space="0" w:color="auto"/>
          </w:divBdr>
        </w:div>
        <w:div w:id="1471482248">
          <w:marLeft w:val="480"/>
          <w:marRight w:val="0"/>
          <w:marTop w:val="0"/>
          <w:marBottom w:val="0"/>
          <w:divBdr>
            <w:top w:val="none" w:sz="0" w:space="0" w:color="auto"/>
            <w:left w:val="none" w:sz="0" w:space="0" w:color="auto"/>
            <w:bottom w:val="none" w:sz="0" w:space="0" w:color="auto"/>
            <w:right w:val="none" w:sz="0" w:space="0" w:color="auto"/>
          </w:divBdr>
        </w:div>
        <w:div w:id="1548908890">
          <w:marLeft w:val="480"/>
          <w:marRight w:val="0"/>
          <w:marTop w:val="0"/>
          <w:marBottom w:val="0"/>
          <w:divBdr>
            <w:top w:val="none" w:sz="0" w:space="0" w:color="auto"/>
            <w:left w:val="none" w:sz="0" w:space="0" w:color="auto"/>
            <w:bottom w:val="none" w:sz="0" w:space="0" w:color="auto"/>
            <w:right w:val="none" w:sz="0" w:space="0" w:color="auto"/>
          </w:divBdr>
        </w:div>
        <w:div w:id="1775899630">
          <w:marLeft w:val="480"/>
          <w:marRight w:val="0"/>
          <w:marTop w:val="0"/>
          <w:marBottom w:val="0"/>
          <w:divBdr>
            <w:top w:val="none" w:sz="0" w:space="0" w:color="auto"/>
            <w:left w:val="none" w:sz="0" w:space="0" w:color="auto"/>
            <w:bottom w:val="none" w:sz="0" w:space="0" w:color="auto"/>
            <w:right w:val="none" w:sz="0" w:space="0" w:color="auto"/>
          </w:divBdr>
        </w:div>
        <w:div w:id="755126933">
          <w:marLeft w:val="480"/>
          <w:marRight w:val="0"/>
          <w:marTop w:val="0"/>
          <w:marBottom w:val="0"/>
          <w:divBdr>
            <w:top w:val="none" w:sz="0" w:space="0" w:color="auto"/>
            <w:left w:val="none" w:sz="0" w:space="0" w:color="auto"/>
            <w:bottom w:val="none" w:sz="0" w:space="0" w:color="auto"/>
            <w:right w:val="none" w:sz="0" w:space="0" w:color="auto"/>
          </w:divBdr>
        </w:div>
        <w:div w:id="344022743">
          <w:marLeft w:val="480"/>
          <w:marRight w:val="0"/>
          <w:marTop w:val="0"/>
          <w:marBottom w:val="0"/>
          <w:divBdr>
            <w:top w:val="none" w:sz="0" w:space="0" w:color="auto"/>
            <w:left w:val="none" w:sz="0" w:space="0" w:color="auto"/>
            <w:bottom w:val="none" w:sz="0" w:space="0" w:color="auto"/>
            <w:right w:val="none" w:sz="0" w:space="0" w:color="auto"/>
          </w:divBdr>
        </w:div>
        <w:div w:id="1434009749">
          <w:marLeft w:val="480"/>
          <w:marRight w:val="0"/>
          <w:marTop w:val="0"/>
          <w:marBottom w:val="0"/>
          <w:divBdr>
            <w:top w:val="none" w:sz="0" w:space="0" w:color="auto"/>
            <w:left w:val="none" w:sz="0" w:space="0" w:color="auto"/>
            <w:bottom w:val="none" w:sz="0" w:space="0" w:color="auto"/>
            <w:right w:val="none" w:sz="0" w:space="0" w:color="auto"/>
          </w:divBdr>
        </w:div>
        <w:div w:id="391656390">
          <w:marLeft w:val="480"/>
          <w:marRight w:val="0"/>
          <w:marTop w:val="0"/>
          <w:marBottom w:val="0"/>
          <w:divBdr>
            <w:top w:val="none" w:sz="0" w:space="0" w:color="auto"/>
            <w:left w:val="none" w:sz="0" w:space="0" w:color="auto"/>
            <w:bottom w:val="none" w:sz="0" w:space="0" w:color="auto"/>
            <w:right w:val="none" w:sz="0" w:space="0" w:color="auto"/>
          </w:divBdr>
        </w:div>
        <w:div w:id="2036030265">
          <w:marLeft w:val="480"/>
          <w:marRight w:val="0"/>
          <w:marTop w:val="0"/>
          <w:marBottom w:val="0"/>
          <w:divBdr>
            <w:top w:val="none" w:sz="0" w:space="0" w:color="auto"/>
            <w:left w:val="none" w:sz="0" w:space="0" w:color="auto"/>
            <w:bottom w:val="none" w:sz="0" w:space="0" w:color="auto"/>
            <w:right w:val="none" w:sz="0" w:space="0" w:color="auto"/>
          </w:divBdr>
        </w:div>
        <w:div w:id="1420297193">
          <w:marLeft w:val="480"/>
          <w:marRight w:val="0"/>
          <w:marTop w:val="0"/>
          <w:marBottom w:val="0"/>
          <w:divBdr>
            <w:top w:val="none" w:sz="0" w:space="0" w:color="auto"/>
            <w:left w:val="none" w:sz="0" w:space="0" w:color="auto"/>
            <w:bottom w:val="none" w:sz="0" w:space="0" w:color="auto"/>
            <w:right w:val="none" w:sz="0" w:space="0" w:color="auto"/>
          </w:divBdr>
        </w:div>
        <w:div w:id="628777555">
          <w:marLeft w:val="480"/>
          <w:marRight w:val="0"/>
          <w:marTop w:val="0"/>
          <w:marBottom w:val="0"/>
          <w:divBdr>
            <w:top w:val="none" w:sz="0" w:space="0" w:color="auto"/>
            <w:left w:val="none" w:sz="0" w:space="0" w:color="auto"/>
            <w:bottom w:val="none" w:sz="0" w:space="0" w:color="auto"/>
            <w:right w:val="none" w:sz="0" w:space="0" w:color="auto"/>
          </w:divBdr>
        </w:div>
        <w:div w:id="1826050875">
          <w:marLeft w:val="480"/>
          <w:marRight w:val="0"/>
          <w:marTop w:val="0"/>
          <w:marBottom w:val="0"/>
          <w:divBdr>
            <w:top w:val="none" w:sz="0" w:space="0" w:color="auto"/>
            <w:left w:val="none" w:sz="0" w:space="0" w:color="auto"/>
            <w:bottom w:val="none" w:sz="0" w:space="0" w:color="auto"/>
            <w:right w:val="none" w:sz="0" w:space="0" w:color="auto"/>
          </w:divBdr>
        </w:div>
        <w:div w:id="260920342">
          <w:marLeft w:val="480"/>
          <w:marRight w:val="0"/>
          <w:marTop w:val="0"/>
          <w:marBottom w:val="0"/>
          <w:divBdr>
            <w:top w:val="none" w:sz="0" w:space="0" w:color="auto"/>
            <w:left w:val="none" w:sz="0" w:space="0" w:color="auto"/>
            <w:bottom w:val="none" w:sz="0" w:space="0" w:color="auto"/>
            <w:right w:val="none" w:sz="0" w:space="0" w:color="auto"/>
          </w:divBdr>
        </w:div>
        <w:div w:id="63190533">
          <w:marLeft w:val="480"/>
          <w:marRight w:val="0"/>
          <w:marTop w:val="0"/>
          <w:marBottom w:val="0"/>
          <w:divBdr>
            <w:top w:val="none" w:sz="0" w:space="0" w:color="auto"/>
            <w:left w:val="none" w:sz="0" w:space="0" w:color="auto"/>
            <w:bottom w:val="none" w:sz="0" w:space="0" w:color="auto"/>
            <w:right w:val="none" w:sz="0" w:space="0" w:color="auto"/>
          </w:divBdr>
        </w:div>
        <w:div w:id="448625791">
          <w:marLeft w:val="480"/>
          <w:marRight w:val="0"/>
          <w:marTop w:val="0"/>
          <w:marBottom w:val="0"/>
          <w:divBdr>
            <w:top w:val="none" w:sz="0" w:space="0" w:color="auto"/>
            <w:left w:val="none" w:sz="0" w:space="0" w:color="auto"/>
            <w:bottom w:val="none" w:sz="0" w:space="0" w:color="auto"/>
            <w:right w:val="none" w:sz="0" w:space="0" w:color="auto"/>
          </w:divBdr>
        </w:div>
        <w:div w:id="748232543">
          <w:marLeft w:val="480"/>
          <w:marRight w:val="0"/>
          <w:marTop w:val="0"/>
          <w:marBottom w:val="0"/>
          <w:divBdr>
            <w:top w:val="none" w:sz="0" w:space="0" w:color="auto"/>
            <w:left w:val="none" w:sz="0" w:space="0" w:color="auto"/>
            <w:bottom w:val="none" w:sz="0" w:space="0" w:color="auto"/>
            <w:right w:val="none" w:sz="0" w:space="0" w:color="auto"/>
          </w:divBdr>
        </w:div>
        <w:div w:id="975456626">
          <w:marLeft w:val="480"/>
          <w:marRight w:val="0"/>
          <w:marTop w:val="0"/>
          <w:marBottom w:val="0"/>
          <w:divBdr>
            <w:top w:val="none" w:sz="0" w:space="0" w:color="auto"/>
            <w:left w:val="none" w:sz="0" w:space="0" w:color="auto"/>
            <w:bottom w:val="none" w:sz="0" w:space="0" w:color="auto"/>
            <w:right w:val="none" w:sz="0" w:space="0" w:color="auto"/>
          </w:divBdr>
        </w:div>
        <w:div w:id="60369475">
          <w:marLeft w:val="480"/>
          <w:marRight w:val="0"/>
          <w:marTop w:val="0"/>
          <w:marBottom w:val="0"/>
          <w:divBdr>
            <w:top w:val="none" w:sz="0" w:space="0" w:color="auto"/>
            <w:left w:val="none" w:sz="0" w:space="0" w:color="auto"/>
            <w:bottom w:val="none" w:sz="0" w:space="0" w:color="auto"/>
            <w:right w:val="none" w:sz="0" w:space="0" w:color="auto"/>
          </w:divBdr>
        </w:div>
        <w:div w:id="833499244">
          <w:marLeft w:val="480"/>
          <w:marRight w:val="0"/>
          <w:marTop w:val="0"/>
          <w:marBottom w:val="0"/>
          <w:divBdr>
            <w:top w:val="none" w:sz="0" w:space="0" w:color="auto"/>
            <w:left w:val="none" w:sz="0" w:space="0" w:color="auto"/>
            <w:bottom w:val="none" w:sz="0" w:space="0" w:color="auto"/>
            <w:right w:val="none" w:sz="0" w:space="0" w:color="auto"/>
          </w:divBdr>
        </w:div>
        <w:div w:id="1680499339">
          <w:marLeft w:val="480"/>
          <w:marRight w:val="0"/>
          <w:marTop w:val="0"/>
          <w:marBottom w:val="0"/>
          <w:divBdr>
            <w:top w:val="none" w:sz="0" w:space="0" w:color="auto"/>
            <w:left w:val="none" w:sz="0" w:space="0" w:color="auto"/>
            <w:bottom w:val="none" w:sz="0" w:space="0" w:color="auto"/>
            <w:right w:val="none" w:sz="0" w:space="0" w:color="auto"/>
          </w:divBdr>
        </w:div>
        <w:div w:id="333923203">
          <w:marLeft w:val="480"/>
          <w:marRight w:val="0"/>
          <w:marTop w:val="0"/>
          <w:marBottom w:val="0"/>
          <w:divBdr>
            <w:top w:val="none" w:sz="0" w:space="0" w:color="auto"/>
            <w:left w:val="none" w:sz="0" w:space="0" w:color="auto"/>
            <w:bottom w:val="none" w:sz="0" w:space="0" w:color="auto"/>
            <w:right w:val="none" w:sz="0" w:space="0" w:color="auto"/>
          </w:divBdr>
        </w:div>
        <w:div w:id="1766613836">
          <w:marLeft w:val="480"/>
          <w:marRight w:val="0"/>
          <w:marTop w:val="0"/>
          <w:marBottom w:val="0"/>
          <w:divBdr>
            <w:top w:val="none" w:sz="0" w:space="0" w:color="auto"/>
            <w:left w:val="none" w:sz="0" w:space="0" w:color="auto"/>
            <w:bottom w:val="none" w:sz="0" w:space="0" w:color="auto"/>
            <w:right w:val="none" w:sz="0" w:space="0" w:color="auto"/>
          </w:divBdr>
        </w:div>
        <w:div w:id="1853760791">
          <w:marLeft w:val="480"/>
          <w:marRight w:val="0"/>
          <w:marTop w:val="0"/>
          <w:marBottom w:val="0"/>
          <w:divBdr>
            <w:top w:val="none" w:sz="0" w:space="0" w:color="auto"/>
            <w:left w:val="none" w:sz="0" w:space="0" w:color="auto"/>
            <w:bottom w:val="none" w:sz="0" w:space="0" w:color="auto"/>
            <w:right w:val="none" w:sz="0" w:space="0" w:color="auto"/>
          </w:divBdr>
        </w:div>
        <w:div w:id="583608547">
          <w:marLeft w:val="480"/>
          <w:marRight w:val="0"/>
          <w:marTop w:val="0"/>
          <w:marBottom w:val="0"/>
          <w:divBdr>
            <w:top w:val="none" w:sz="0" w:space="0" w:color="auto"/>
            <w:left w:val="none" w:sz="0" w:space="0" w:color="auto"/>
            <w:bottom w:val="none" w:sz="0" w:space="0" w:color="auto"/>
            <w:right w:val="none" w:sz="0" w:space="0" w:color="auto"/>
          </w:divBdr>
        </w:div>
        <w:div w:id="400521505">
          <w:marLeft w:val="480"/>
          <w:marRight w:val="0"/>
          <w:marTop w:val="0"/>
          <w:marBottom w:val="0"/>
          <w:divBdr>
            <w:top w:val="none" w:sz="0" w:space="0" w:color="auto"/>
            <w:left w:val="none" w:sz="0" w:space="0" w:color="auto"/>
            <w:bottom w:val="none" w:sz="0" w:space="0" w:color="auto"/>
            <w:right w:val="none" w:sz="0" w:space="0" w:color="auto"/>
          </w:divBdr>
        </w:div>
        <w:div w:id="1470171701">
          <w:marLeft w:val="480"/>
          <w:marRight w:val="0"/>
          <w:marTop w:val="0"/>
          <w:marBottom w:val="0"/>
          <w:divBdr>
            <w:top w:val="none" w:sz="0" w:space="0" w:color="auto"/>
            <w:left w:val="none" w:sz="0" w:space="0" w:color="auto"/>
            <w:bottom w:val="none" w:sz="0" w:space="0" w:color="auto"/>
            <w:right w:val="none" w:sz="0" w:space="0" w:color="auto"/>
          </w:divBdr>
        </w:div>
        <w:div w:id="423310446">
          <w:marLeft w:val="480"/>
          <w:marRight w:val="0"/>
          <w:marTop w:val="0"/>
          <w:marBottom w:val="0"/>
          <w:divBdr>
            <w:top w:val="none" w:sz="0" w:space="0" w:color="auto"/>
            <w:left w:val="none" w:sz="0" w:space="0" w:color="auto"/>
            <w:bottom w:val="none" w:sz="0" w:space="0" w:color="auto"/>
            <w:right w:val="none" w:sz="0" w:space="0" w:color="auto"/>
          </w:divBdr>
        </w:div>
      </w:divsChild>
    </w:div>
    <w:div w:id="355346400">
      <w:marLeft w:val="640"/>
      <w:marRight w:val="0"/>
      <w:marTop w:val="0"/>
      <w:marBottom w:val="0"/>
      <w:divBdr>
        <w:top w:val="none" w:sz="0" w:space="0" w:color="auto"/>
        <w:left w:val="none" w:sz="0" w:space="0" w:color="auto"/>
        <w:bottom w:val="none" w:sz="0" w:space="0" w:color="auto"/>
        <w:right w:val="none" w:sz="0" w:space="0" w:color="auto"/>
      </w:divBdr>
    </w:div>
    <w:div w:id="355547633">
      <w:marLeft w:val="640"/>
      <w:marRight w:val="0"/>
      <w:marTop w:val="0"/>
      <w:marBottom w:val="0"/>
      <w:divBdr>
        <w:top w:val="none" w:sz="0" w:space="0" w:color="auto"/>
        <w:left w:val="none" w:sz="0" w:space="0" w:color="auto"/>
        <w:bottom w:val="none" w:sz="0" w:space="0" w:color="auto"/>
        <w:right w:val="none" w:sz="0" w:space="0" w:color="auto"/>
      </w:divBdr>
    </w:div>
    <w:div w:id="356122725">
      <w:marLeft w:val="640"/>
      <w:marRight w:val="0"/>
      <w:marTop w:val="0"/>
      <w:marBottom w:val="0"/>
      <w:divBdr>
        <w:top w:val="none" w:sz="0" w:space="0" w:color="auto"/>
        <w:left w:val="none" w:sz="0" w:space="0" w:color="auto"/>
        <w:bottom w:val="none" w:sz="0" w:space="0" w:color="auto"/>
        <w:right w:val="none" w:sz="0" w:space="0" w:color="auto"/>
      </w:divBdr>
    </w:div>
    <w:div w:id="356350192">
      <w:marLeft w:val="480"/>
      <w:marRight w:val="0"/>
      <w:marTop w:val="0"/>
      <w:marBottom w:val="0"/>
      <w:divBdr>
        <w:top w:val="none" w:sz="0" w:space="0" w:color="auto"/>
        <w:left w:val="none" w:sz="0" w:space="0" w:color="auto"/>
        <w:bottom w:val="none" w:sz="0" w:space="0" w:color="auto"/>
        <w:right w:val="none" w:sz="0" w:space="0" w:color="auto"/>
      </w:divBdr>
    </w:div>
    <w:div w:id="356463857">
      <w:marLeft w:val="480"/>
      <w:marRight w:val="0"/>
      <w:marTop w:val="0"/>
      <w:marBottom w:val="0"/>
      <w:divBdr>
        <w:top w:val="none" w:sz="0" w:space="0" w:color="auto"/>
        <w:left w:val="none" w:sz="0" w:space="0" w:color="auto"/>
        <w:bottom w:val="none" w:sz="0" w:space="0" w:color="auto"/>
        <w:right w:val="none" w:sz="0" w:space="0" w:color="auto"/>
      </w:divBdr>
    </w:div>
    <w:div w:id="357582552">
      <w:marLeft w:val="480"/>
      <w:marRight w:val="0"/>
      <w:marTop w:val="0"/>
      <w:marBottom w:val="0"/>
      <w:divBdr>
        <w:top w:val="none" w:sz="0" w:space="0" w:color="auto"/>
        <w:left w:val="none" w:sz="0" w:space="0" w:color="auto"/>
        <w:bottom w:val="none" w:sz="0" w:space="0" w:color="auto"/>
        <w:right w:val="none" w:sz="0" w:space="0" w:color="auto"/>
      </w:divBdr>
    </w:div>
    <w:div w:id="358360005">
      <w:marLeft w:val="640"/>
      <w:marRight w:val="0"/>
      <w:marTop w:val="0"/>
      <w:marBottom w:val="0"/>
      <w:divBdr>
        <w:top w:val="none" w:sz="0" w:space="0" w:color="auto"/>
        <w:left w:val="none" w:sz="0" w:space="0" w:color="auto"/>
        <w:bottom w:val="none" w:sz="0" w:space="0" w:color="auto"/>
        <w:right w:val="none" w:sz="0" w:space="0" w:color="auto"/>
      </w:divBdr>
    </w:div>
    <w:div w:id="358432301">
      <w:marLeft w:val="480"/>
      <w:marRight w:val="0"/>
      <w:marTop w:val="0"/>
      <w:marBottom w:val="0"/>
      <w:divBdr>
        <w:top w:val="none" w:sz="0" w:space="0" w:color="auto"/>
        <w:left w:val="none" w:sz="0" w:space="0" w:color="auto"/>
        <w:bottom w:val="none" w:sz="0" w:space="0" w:color="auto"/>
        <w:right w:val="none" w:sz="0" w:space="0" w:color="auto"/>
      </w:divBdr>
    </w:div>
    <w:div w:id="359084694">
      <w:marLeft w:val="480"/>
      <w:marRight w:val="0"/>
      <w:marTop w:val="0"/>
      <w:marBottom w:val="0"/>
      <w:divBdr>
        <w:top w:val="none" w:sz="0" w:space="0" w:color="auto"/>
        <w:left w:val="none" w:sz="0" w:space="0" w:color="auto"/>
        <w:bottom w:val="none" w:sz="0" w:space="0" w:color="auto"/>
        <w:right w:val="none" w:sz="0" w:space="0" w:color="auto"/>
      </w:divBdr>
    </w:div>
    <w:div w:id="359211951">
      <w:marLeft w:val="640"/>
      <w:marRight w:val="0"/>
      <w:marTop w:val="0"/>
      <w:marBottom w:val="0"/>
      <w:divBdr>
        <w:top w:val="none" w:sz="0" w:space="0" w:color="auto"/>
        <w:left w:val="none" w:sz="0" w:space="0" w:color="auto"/>
        <w:bottom w:val="none" w:sz="0" w:space="0" w:color="auto"/>
        <w:right w:val="none" w:sz="0" w:space="0" w:color="auto"/>
      </w:divBdr>
    </w:div>
    <w:div w:id="359360204">
      <w:marLeft w:val="640"/>
      <w:marRight w:val="0"/>
      <w:marTop w:val="0"/>
      <w:marBottom w:val="0"/>
      <w:divBdr>
        <w:top w:val="none" w:sz="0" w:space="0" w:color="auto"/>
        <w:left w:val="none" w:sz="0" w:space="0" w:color="auto"/>
        <w:bottom w:val="none" w:sz="0" w:space="0" w:color="auto"/>
        <w:right w:val="none" w:sz="0" w:space="0" w:color="auto"/>
      </w:divBdr>
    </w:div>
    <w:div w:id="359479699">
      <w:bodyDiv w:val="1"/>
      <w:marLeft w:val="0"/>
      <w:marRight w:val="0"/>
      <w:marTop w:val="0"/>
      <w:marBottom w:val="0"/>
      <w:divBdr>
        <w:top w:val="none" w:sz="0" w:space="0" w:color="auto"/>
        <w:left w:val="none" w:sz="0" w:space="0" w:color="auto"/>
        <w:bottom w:val="none" w:sz="0" w:space="0" w:color="auto"/>
        <w:right w:val="none" w:sz="0" w:space="0" w:color="auto"/>
      </w:divBdr>
    </w:div>
    <w:div w:id="360203079">
      <w:bodyDiv w:val="1"/>
      <w:marLeft w:val="0"/>
      <w:marRight w:val="0"/>
      <w:marTop w:val="0"/>
      <w:marBottom w:val="0"/>
      <w:divBdr>
        <w:top w:val="none" w:sz="0" w:space="0" w:color="auto"/>
        <w:left w:val="none" w:sz="0" w:space="0" w:color="auto"/>
        <w:bottom w:val="none" w:sz="0" w:space="0" w:color="auto"/>
        <w:right w:val="none" w:sz="0" w:space="0" w:color="auto"/>
      </w:divBdr>
    </w:div>
    <w:div w:id="360211502">
      <w:marLeft w:val="640"/>
      <w:marRight w:val="0"/>
      <w:marTop w:val="0"/>
      <w:marBottom w:val="0"/>
      <w:divBdr>
        <w:top w:val="none" w:sz="0" w:space="0" w:color="auto"/>
        <w:left w:val="none" w:sz="0" w:space="0" w:color="auto"/>
        <w:bottom w:val="none" w:sz="0" w:space="0" w:color="auto"/>
        <w:right w:val="none" w:sz="0" w:space="0" w:color="auto"/>
      </w:divBdr>
    </w:div>
    <w:div w:id="361513601">
      <w:bodyDiv w:val="1"/>
      <w:marLeft w:val="0"/>
      <w:marRight w:val="0"/>
      <w:marTop w:val="0"/>
      <w:marBottom w:val="0"/>
      <w:divBdr>
        <w:top w:val="none" w:sz="0" w:space="0" w:color="auto"/>
        <w:left w:val="none" w:sz="0" w:space="0" w:color="auto"/>
        <w:bottom w:val="none" w:sz="0" w:space="0" w:color="auto"/>
        <w:right w:val="none" w:sz="0" w:space="0" w:color="auto"/>
      </w:divBdr>
    </w:div>
    <w:div w:id="362168592">
      <w:marLeft w:val="480"/>
      <w:marRight w:val="0"/>
      <w:marTop w:val="0"/>
      <w:marBottom w:val="0"/>
      <w:divBdr>
        <w:top w:val="none" w:sz="0" w:space="0" w:color="auto"/>
        <w:left w:val="none" w:sz="0" w:space="0" w:color="auto"/>
        <w:bottom w:val="none" w:sz="0" w:space="0" w:color="auto"/>
        <w:right w:val="none" w:sz="0" w:space="0" w:color="auto"/>
      </w:divBdr>
    </w:div>
    <w:div w:id="362244190">
      <w:bodyDiv w:val="1"/>
      <w:marLeft w:val="0"/>
      <w:marRight w:val="0"/>
      <w:marTop w:val="0"/>
      <w:marBottom w:val="0"/>
      <w:divBdr>
        <w:top w:val="none" w:sz="0" w:space="0" w:color="auto"/>
        <w:left w:val="none" w:sz="0" w:space="0" w:color="auto"/>
        <w:bottom w:val="none" w:sz="0" w:space="0" w:color="auto"/>
        <w:right w:val="none" w:sz="0" w:space="0" w:color="auto"/>
      </w:divBdr>
    </w:div>
    <w:div w:id="362631100">
      <w:bodyDiv w:val="1"/>
      <w:marLeft w:val="0"/>
      <w:marRight w:val="0"/>
      <w:marTop w:val="0"/>
      <w:marBottom w:val="0"/>
      <w:divBdr>
        <w:top w:val="none" w:sz="0" w:space="0" w:color="auto"/>
        <w:left w:val="none" w:sz="0" w:space="0" w:color="auto"/>
        <w:bottom w:val="none" w:sz="0" w:space="0" w:color="auto"/>
        <w:right w:val="none" w:sz="0" w:space="0" w:color="auto"/>
      </w:divBdr>
    </w:div>
    <w:div w:id="362633258">
      <w:bodyDiv w:val="1"/>
      <w:marLeft w:val="0"/>
      <w:marRight w:val="0"/>
      <w:marTop w:val="0"/>
      <w:marBottom w:val="0"/>
      <w:divBdr>
        <w:top w:val="none" w:sz="0" w:space="0" w:color="auto"/>
        <w:left w:val="none" w:sz="0" w:space="0" w:color="auto"/>
        <w:bottom w:val="none" w:sz="0" w:space="0" w:color="auto"/>
        <w:right w:val="none" w:sz="0" w:space="0" w:color="auto"/>
      </w:divBdr>
    </w:div>
    <w:div w:id="362676953">
      <w:bodyDiv w:val="1"/>
      <w:marLeft w:val="0"/>
      <w:marRight w:val="0"/>
      <w:marTop w:val="0"/>
      <w:marBottom w:val="0"/>
      <w:divBdr>
        <w:top w:val="none" w:sz="0" w:space="0" w:color="auto"/>
        <w:left w:val="none" w:sz="0" w:space="0" w:color="auto"/>
        <w:bottom w:val="none" w:sz="0" w:space="0" w:color="auto"/>
        <w:right w:val="none" w:sz="0" w:space="0" w:color="auto"/>
      </w:divBdr>
    </w:div>
    <w:div w:id="363136509">
      <w:marLeft w:val="640"/>
      <w:marRight w:val="0"/>
      <w:marTop w:val="0"/>
      <w:marBottom w:val="0"/>
      <w:divBdr>
        <w:top w:val="none" w:sz="0" w:space="0" w:color="auto"/>
        <w:left w:val="none" w:sz="0" w:space="0" w:color="auto"/>
        <w:bottom w:val="none" w:sz="0" w:space="0" w:color="auto"/>
        <w:right w:val="none" w:sz="0" w:space="0" w:color="auto"/>
      </w:divBdr>
    </w:div>
    <w:div w:id="363286957">
      <w:marLeft w:val="480"/>
      <w:marRight w:val="0"/>
      <w:marTop w:val="0"/>
      <w:marBottom w:val="0"/>
      <w:divBdr>
        <w:top w:val="none" w:sz="0" w:space="0" w:color="auto"/>
        <w:left w:val="none" w:sz="0" w:space="0" w:color="auto"/>
        <w:bottom w:val="none" w:sz="0" w:space="0" w:color="auto"/>
        <w:right w:val="none" w:sz="0" w:space="0" w:color="auto"/>
      </w:divBdr>
    </w:div>
    <w:div w:id="363289061">
      <w:marLeft w:val="480"/>
      <w:marRight w:val="0"/>
      <w:marTop w:val="0"/>
      <w:marBottom w:val="0"/>
      <w:divBdr>
        <w:top w:val="none" w:sz="0" w:space="0" w:color="auto"/>
        <w:left w:val="none" w:sz="0" w:space="0" w:color="auto"/>
        <w:bottom w:val="none" w:sz="0" w:space="0" w:color="auto"/>
        <w:right w:val="none" w:sz="0" w:space="0" w:color="auto"/>
      </w:divBdr>
    </w:div>
    <w:div w:id="363292125">
      <w:marLeft w:val="640"/>
      <w:marRight w:val="0"/>
      <w:marTop w:val="0"/>
      <w:marBottom w:val="0"/>
      <w:divBdr>
        <w:top w:val="none" w:sz="0" w:space="0" w:color="auto"/>
        <w:left w:val="none" w:sz="0" w:space="0" w:color="auto"/>
        <w:bottom w:val="none" w:sz="0" w:space="0" w:color="auto"/>
        <w:right w:val="none" w:sz="0" w:space="0" w:color="auto"/>
      </w:divBdr>
    </w:div>
    <w:div w:id="363361507">
      <w:marLeft w:val="640"/>
      <w:marRight w:val="0"/>
      <w:marTop w:val="0"/>
      <w:marBottom w:val="0"/>
      <w:divBdr>
        <w:top w:val="none" w:sz="0" w:space="0" w:color="auto"/>
        <w:left w:val="none" w:sz="0" w:space="0" w:color="auto"/>
        <w:bottom w:val="none" w:sz="0" w:space="0" w:color="auto"/>
        <w:right w:val="none" w:sz="0" w:space="0" w:color="auto"/>
      </w:divBdr>
    </w:div>
    <w:div w:id="363410900">
      <w:bodyDiv w:val="1"/>
      <w:marLeft w:val="0"/>
      <w:marRight w:val="0"/>
      <w:marTop w:val="0"/>
      <w:marBottom w:val="0"/>
      <w:divBdr>
        <w:top w:val="none" w:sz="0" w:space="0" w:color="auto"/>
        <w:left w:val="none" w:sz="0" w:space="0" w:color="auto"/>
        <w:bottom w:val="none" w:sz="0" w:space="0" w:color="auto"/>
        <w:right w:val="none" w:sz="0" w:space="0" w:color="auto"/>
      </w:divBdr>
      <w:divsChild>
        <w:div w:id="1926109986">
          <w:marLeft w:val="480"/>
          <w:marRight w:val="0"/>
          <w:marTop w:val="0"/>
          <w:marBottom w:val="0"/>
          <w:divBdr>
            <w:top w:val="none" w:sz="0" w:space="0" w:color="auto"/>
            <w:left w:val="none" w:sz="0" w:space="0" w:color="auto"/>
            <w:bottom w:val="none" w:sz="0" w:space="0" w:color="auto"/>
            <w:right w:val="none" w:sz="0" w:space="0" w:color="auto"/>
          </w:divBdr>
        </w:div>
        <w:div w:id="719524830">
          <w:marLeft w:val="480"/>
          <w:marRight w:val="0"/>
          <w:marTop w:val="0"/>
          <w:marBottom w:val="0"/>
          <w:divBdr>
            <w:top w:val="none" w:sz="0" w:space="0" w:color="auto"/>
            <w:left w:val="none" w:sz="0" w:space="0" w:color="auto"/>
            <w:bottom w:val="none" w:sz="0" w:space="0" w:color="auto"/>
            <w:right w:val="none" w:sz="0" w:space="0" w:color="auto"/>
          </w:divBdr>
        </w:div>
        <w:div w:id="1330523000">
          <w:marLeft w:val="480"/>
          <w:marRight w:val="0"/>
          <w:marTop w:val="0"/>
          <w:marBottom w:val="0"/>
          <w:divBdr>
            <w:top w:val="none" w:sz="0" w:space="0" w:color="auto"/>
            <w:left w:val="none" w:sz="0" w:space="0" w:color="auto"/>
            <w:bottom w:val="none" w:sz="0" w:space="0" w:color="auto"/>
            <w:right w:val="none" w:sz="0" w:space="0" w:color="auto"/>
          </w:divBdr>
        </w:div>
        <w:div w:id="1216359766">
          <w:marLeft w:val="480"/>
          <w:marRight w:val="0"/>
          <w:marTop w:val="0"/>
          <w:marBottom w:val="0"/>
          <w:divBdr>
            <w:top w:val="none" w:sz="0" w:space="0" w:color="auto"/>
            <w:left w:val="none" w:sz="0" w:space="0" w:color="auto"/>
            <w:bottom w:val="none" w:sz="0" w:space="0" w:color="auto"/>
            <w:right w:val="none" w:sz="0" w:space="0" w:color="auto"/>
          </w:divBdr>
        </w:div>
        <w:div w:id="1365591470">
          <w:marLeft w:val="480"/>
          <w:marRight w:val="0"/>
          <w:marTop w:val="0"/>
          <w:marBottom w:val="0"/>
          <w:divBdr>
            <w:top w:val="none" w:sz="0" w:space="0" w:color="auto"/>
            <w:left w:val="none" w:sz="0" w:space="0" w:color="auto"/>
            <w:bottom w:val="none" w:sz="0" w:space="0" w:color="auto"/>
            <w:right w:val="none" w:sz="0" w:space="0" w:color="auto"/>
          </w:divBdr>
        </w:div>
        <w:div w:id="24254164">
          <w:marLeft w:val="480"/>
          <w:marRight w:val="0"/>
          <w:marTop w:val="0"/>
          <w:marBottom w:val="0"/>
          <w:divBdr>
            <w:top w:val="none" w:sz="0" w:space="0" w:color="auto"/>
            <w:left w:val="none" w:sz="0" w:space="0" w:color="auto"/>
            <w:bottom w:val="none" w:sz="0" w:space="0" w:color="auto"/>
            <w:right w:val="none" w:sz="0" w:space="0" w:color="auto"/>
          </w:divBdr>
        </w:div>
        <w:div w:id="726609396">
          <w:marLeft w:val="480"/>
          <w:marRight w:val="0"/>
          <w:marTop w:val="0"/>
          <w:marBottom w:val="0"/>
          <w:divBdr>
            <w:top w:val="none" w:sz="0" w:space="0" w:color="auto"/>
            <w:left w:val="none" w:sz="0" w:space="0" w:color="auto"/>
            <w:bottom w:val="none" w:sz="0" w:space="0" w:color="auto"/>
            <w:right w:val="none" w:sz="0" w:space="0" w:color="auto"/>
          </w:divBdr>
        </w:div>
        <w:div w:id="69353892">
          <w:marLeft w:val="480"/>
          <w:marRight w:val="0"/>
          <w:marTop w:val="0"/>
          <w:marBottom w:val="0"/>
          <w:divBdr>
            <w:top w:val="none" w:sz="0" w:space="0" w:color="auto"/>
            <w:left w:val="none" w:sz="0" w:space="0" w:color="auto"/>
            <w:bottom w:val="none" w:sz="0" w:space="0" w:color="auto"/>
            <w:right w:val="none" w:sz="0" w:space="0" w:color="auto"/>
          </w:divBdr>
        </w:div>
        <w:div w:id="259340635">
          <w:marLeft w:val="480"/>
          <w:marRight w:val="0"/>
          <w:marTop w:val="0"/>
          <w:marBottom w:val="0"/>
          <w:divBdr>
            <w:top w:val="none" w:sz="0" w:space="0" w:color="auto"/>
            <w:left w:val="none" w:sz="0" w:space="0" w:color="auto"/>
            <w:bottom w:val="none" w:sz="0" w:space="0" w:color="auto"/>
            <w:right w:val="none" w:sz="0" w:space="0" w:color="auto"/>
          </w:divBdr>
        </w:div>
        <w:div w:id="281695060">
          <w:marLeft w:val="480"/>
          <w:marRight w:val="0"/>
          <w:marTop w:val="0"/>
          <w:marBottom w:val="0"/>
          <w:divBdr>
            <w:top w:val="none" w:sz="0" w:space="0" w:color="auto"/>
            <w:left w:val="none" w:sz="0" w:space="0" w:color="auto"/>
            <w:bottom w:val="none" w:sz="0" w:space="0" w:color="auto"/>
            <w:right w:val="none" w:sz="0" w:space="0" w:color="auto"/>
          </w:divBdr>
        </w:div>
        <w:div w:id="333067663">
          <w:marLeft w:val="480"/>
          <w:marRight w:val="0"/>
          <w:marTop w:val="0"/>
          <w:marBottom w:val="0"/>
          <w:divBdr>
            <w:top w:val="none" w:sz="0" w:space="0" w:color="auto"/>
            <w:left w:val="none" w:sz="0" w:space="0" w:color="auto"/>
            <w:bottom w:val="none" w:sz="0" w:space="0" w:color="auto"/>
            <w:right w:val="none" w:sz="0" w:space="0" w:color="auto"/>
          </w:divBdr>
        </w:div>
        <w:div w:id="2037270307">
          <w:marLeft w:val="480"/>
          <w:marRight w:val="0"/>
          <w:marTop w:val="0"/>
          <w:marBottom w:val="0"/>
          <w:divBdr>
            <w:top w:val="none" w:sz="0" w:space="0" w:color="auto"/>
            <w:left w:val="none" w:sz="0" w:space="0" w:color="auto"/>
            <w:bottom w:val="none" w:sz="0" w:space="0" w:color="auto"/>
            <w:right w:val="none" w:sz="0" w:space="0" w:color="auto"/>
          </w:divBdr>
        </w:div>
        <w:div w:id="1259407212">
          <w:marLeft w:val="480"/>
          <w:marRight w:val="0"/>
          <w:marTop w:val="0"/>
          <w:marBottom w:val="0"/>
          <w:divBdr>
            <w:top w:val="none" w:sz="0" w:space="0" w:color="auto"/>
            <w:left w:val="none" w:sz="0" w:space="0" w:color="auto"/>
            <w:bottom w:val="none" w:sz="0" w:space="0" w:color="auto"/>
            <w:right w:val="none" w:sz="0" w:space="0" w:color="auto"/>
          </w:divBdr>
        </w:div>
        <w:div w:id="57484320">
          <w:marLeft w:val="480"/>
          <w:marRight w:val="0"/>
          <w:marTop w:val="0"/>
          <w:marBottom w:val="0"/>
          <w:divBdr>
            <w:top w:val="none" w:sz="0" w:space="0" w:color="auto"/>
            <w:left w:val="none" w:sz="0" w:space="0" w:color="auto"/>
            <w:bottom w:val="none" w:sz="0" w:space="0" w:color="auto"/>
            <w:right w:val="none" w:sz="0" w:space="0" w:color="auto"/>
          </w:divBdr>
        </w:div>
        <w:div w:id="2010910112">
          <w:marLeft w:val="480"/>
          <w:marRight w:val="0"/>
          <w:marTop w:val="0"/>
          <w:marBottom w:val="0"/>
          <w:divBdr>
            <w:top w:val="none" w:sz="0" w:space="0" w:color="auto"/>
            <w:left w:val="none" w:sz="0" w:space="0" w:color="auto"/>
            <w:bottom w:val="none" w:sz="0" w:space="0" w:color="auto"/>
            <w:right w:val="none" w:sz="0" w:space="0" w:color="auto"/>
          </w:divBdr>
        </w:div>
        <w:div w:id="1255435249">
          <w:marLeft w:val="480"/>
          <w:marRight w:val="0"/>
          <w:marTop w:val="0"/>
          <w:marBottom w:val="0"/>
          <w:divBdr>
            <w:top w:val="none" w:sz="0" w:space="0" w:color="auto"/>
            <w:left w:val="none" w:sz="0" w:space="0" w:color="auto"/>
            <w:bottom w:val="none" w:sz="0" w:space="0" w:color="auto"/>
            <w:right w:val="none" w:sz="0" w:space="0" w:color="auto"/>
          </w:divBdr>
        </w:div>
        <w:div w:id="1793935330">
          <w:marLeft w:val="480"/>
          <w:marRight w:val="0"/>
          <w:marTop w:val="0"/>
          <w:marBottom w:val="0"/>
          <w:divBdr>
            <w:top w:val="none" w:sz="0" w:space="0" w:color="auto"/>
            <w:left w:val="none" w:sz="0" w:space="0" w:color="auto"/>
            <w:bottom w:val="none" w:sz="0" w:space="0" w:color="auto"/>
            <w:right w:val="none" w:sz="0" w:space="0" w:color="auto"/>
          </w:divBdr>
        </w:div>
        <w:div w:id="1618366738">
          <w:marLeft w:val="480"/>
          <w:marRight w:val="0"/>
          <w:marTop w:val="0"/>
          <w:marBottom w:val="0"/>
          <w:divBdr>
            <w:top w:val="none" w:sz="0" w:space="0" w:color="auto"/>
            <w:left w:val="none" w:sz="0" w:space="0" w:color="auto"/>
            <w:bottom w:val="none" w:sz="0" w:space="0" w:color="auto"/>
            <w:right w:val="none" w:sz="0" w:space="0" w:color="auto"/>
          </w:divBdr>
        </w:div>
        <w:div w:id="46950623">
          <w:marLeft w:val="480"/>
          <w:marRight w:val="0"/>
          <w:marTop w:val="0"/>
          <w:marBottom w:val="0"/>
          <w:divBdr>
            <w:top w:val="none" w:sz="0" w:space="0" w:color="auto"/>
            <w:left w:val="none" w:sz="0" w:space="0" w:color="auto"/>
            <w:bottom w:val="none" w:sz="0" w:space="0" w:color="auto"/>
            <w:right w:val="none" w:sz="0" w:space="0" w:color="auto"/>
          </w:divBdr>
        </w:div>
        <w:div w:id="592204086">
          <w:marLeft w:val="480"/>
          <w:marRight w:val="0"/>
          <w:marTop w:val="0"/>
          <w:marBottom w:val="0"/>
          <w:divBdr>
            <w:top w:val="none" w:sz="0" w:space="0" w:color="auto"/>
            <w:left w:val="none" w:sz="0" w:space="0" w:color="auto"/>
            <w:bottom w:val="none" w:sz="0" w:space="0" w:color="auto"/>
            <w:right w:val="none" w:sz="0" w:space="0" w:color="auto"/>
          </w:divBdr>
        </w:div>
        <w:div w:id="1212112110">
          <w:marLeft w:val="480"/>
          <w:marRight w:val="0"/>
          <w:marTop w:val="0"/>
          <w:marBottom w:val="0"/>
          <w:divBdr>
            <w:top w:val="none" w:sz="0" w:space="0" w:color="auto"/>
            <w:left w:val="none" w:sz="0" w:space="0" w:color="auto"/>
            <w:bottom w:val="none" w:sz="0" w:space="0" w:color="auto"/>
            <w:right w:val="none" w:sz="0" w:space="0" w:color="auto"/>
          </w:divBdr>
        </w:div>
        <w:div w:id="2103063364">
          <w:marLeft w:val="480"/>
          <w:marRight w:val="0"/>
          <w:marTop w:val="0"/>
          <w:marBottom w:val="0"/>
          <w:divBdr>
            <w:top w:val="none" w:sz="0" w:space="0" w:color="auto"/>
            <w:left w:val="none" w:sz="0" w:space="0" w:color="auto"/>
            <w:bottom w:val="none" w:sz="0" w:space="0" w:color="auto"/>
            <w:right w:val="none" w:sz="0" w:space="0" w:color="auto"/>
          </w:divBdr>
        </w:div>
        <w:div w:id="1286497396">
          <w:marLeft w:val="480"/>
          <w:marRight w:val="0"/>
          <w:marTop w:val="0"/>
          <w:marBottom w:val="0"/>
          <w:divBdr>
            <w:top w:val="none" w:sz="0" w:space="0" w:color="auto"/>
            <w:left w:val="none" w:sz="0" w:space="0" w:color="auto"/>
            <w:bottom w:val="none" w:sz="0" w:space="0" w:color="auto"/>
            <w:right w:val="none" w:sz="0" w:space="0" w:color="auto"/>
          </w:divBdr>
        </w:div>
        <w:div w:id="757750541">
          <w:marLeft w:val="480"/>
          <w:marRight w:val="0"/>
          <w:marTop w:val="0"/>
          <w:marBottom w:val="0"/>
          <w:divBdr>
            <w:top w:val="none" w:sz="0" w:space="0" w:color="auto"/>
            <w:left w:val="none" w:sz="0" w:space="0" w:color="auto"/>
            <w:bottom w:val="none" w:sz="0" w:space="0" w:color="auto"/>
            <w:right w:val="none" w:sz="0" w:space="0" w:color="auto"/>
          </w:divBdr>
        </w:div>
        <w:div w:id="1703284826">
          <w:marLeft w:val="480"/>
          <w:marRight w:val="0"/>
          <w:marTop w:val="0"/>
          <w:marBottom w:val="0"/>
          <w:divBdr>
            <w:top w:val="none" w:sz="0" w:space="0" w:color="auto"/>
            <w:left w:val="none" w:sz="0" w:space="0" w:color="auto"/>
            <w:bottom w:val="none" w:sz="0" w:space="0" w:color="auto"/>
            <w:right w:val="none" w:sz="0" w:space="0" w:color="auto"/>
          </w:divBdr>
        </w:div>
        <w:div w:id="675770614">
          <w:marLeft w:val="480"/>
          <w:marRight w:val="0"/>
          <w:marTop w:val="0"/>
          <w:marBottom w:val="0"/>
          <w:divBdr>
            <w:top w:val="none" w:sz="0" w:space="0" w:color="auto"/>
            <w:left w:val="none" w:sz="0" w:space="0" w:color="auto"/>
            <w:bottom w:val="none" w:sz="0" w:space="0" w:color="auto"/>
            <w:right w:val="none" w:sz="0" w:space="0" w:color="auto"/>
          </w:divBdr>
        </w:div>
        <w:div w:id="526330868">
          <w:marLeft w:val="480"/>
          <w:marRight w:val="0"/>
          <w:marTop w:val="0"/>
          <w:marBottom w:val="0"/>
          <w:divBdr>
            <w:top w:val="none" w:sz="0" w:space="0" w:color="auto"/>
            <w:left w:val="none" w:sz="0" w:space="0" w:color="auto"/>
            <w:bottom w:val="none" w:sz="0" w:space="0" w:color="auto"/>
            <w:right w:val="none" w:sz="0" w:space="0" w:color="auto"/>
          </w:divBdr>
        </w:div>
        <w:div w:id="1968465801">
          <w:marLeft w:val="480"/>
          <w:marRight w:val="0"/>
          <w:marTop w:val="0"/>
          <w:marBottom w:val="0"/>
          <w:divBdr>
            <w:top w:val="none" w:sz="0" w:space="0" w:color="auto"/>
            <w:left w:val="none" w:sz="0" w:space="0" w:color="auto"/>
            <w:bottom w:val="none" w:sz="0" w:space="0" w:color="auto"/>
            <w:right w:val="none" w:sz="0" w:space="0" w:color="auto"/>
          </w:divBdr>
        </w:div>
        <w:div w:id="176122819">
          <w:marLeft w:val="480"/>
          <w:marRight w:val="0"/>
          <w:marTop w:val="0"/>
          <w:marBottom w:val="0"/>
          <w:divBdr>
            <w:top w:val="none" w:sz="0" w:space="0" w:color="auto"/>
            <w:left w:val="none" w:sz="0" w:space="0" w:color="auto"/>
            <w:bottom w:val="none" w:sz="0" w:space="0" w:color="auto"/>
            <w:right w:val="none" w:sz="0" w:space="0" w:color="auto"/>
          </w:divBdr>
        </w:div>
        <w:div w:id="298148528">
          <w:marLeft w:val="480"/>
          <w:marRight w:val="0"/>
          <w:marTop w:val="0"/>
          <w:marBottom w:val="0"/>
          <w:divBdr>
            <w:top w:val="none" w:sz="0" w:space="0" w:color="auto"/>
            <w:left w:val="none" w:sz="0" w:space="0" w:color="auto"/>
            <w:bottom w:val="none" w:sz="0" w:space="0" w:color="auto"/>
            <w:right w:val="none" w:sz="0" w:space="0" w:color="auto"/>
          </w:divBdr>
        </w:div>
        <w:div w:id="928270393">
          <w:marLeft w:val="480"/>
          <w:marRight w:val="0"/>
          <w:marTop w:val="0"/>
          <w:marBottom w:val="0"/>
          <w:divBdr>
            <w:top w:val="none" w:sz="0" w:space="0" w:color="auto"/>
            <w:left w:val="none" w:sz="0" w:space="0" w:color="auto"/>
            <w:bottom w:val="none" w:sz="0" w:space="0" w:color="auto"/>
            <w:right w:val="none" w:sz="0" w:space="0" w:color="auto"/>
          </w:divBdr>
        </w:div>
        <w:div w:id="971641496">
          <w:marLeft w:val="480"/>
          <w:marRight w:val="0"/>
          <w:marTop w:val="0"/>
          <w:marBottom w:val="0"/>
          <w:divBdr>
            <w:top w:val="none" w:sz="0" w:space="0" w:color="auto"/>
            <w:left w:val="none" w:sz="0" w:space="0" w:color="auto"/>
            <w:bottom w:val="none" w:sz="0" w:space="0" w:color="auto"/>
            <w:right w:val="none" w:sz="0" w:space="0" w:color="auto"/>
          </w:divBdr>
        </w:div>
        <w:div w:id="1730304387">
          <w:marLeft w:val="480"/>
          <w:marRight w:val="0"/>
          <w:marTop w:val="0"/>
          <w:marBottom w:val="0"/>
          <w:divBdr>
            <w:top w:val="none" w:sz="0" w:space="0" w:color="auto"/>
            <w:left w:val="none" w:sz="0" w:space="0" w:color="auto"/>
            <w:bottom w:val="none" w:sz="0" w:space="0" w:color="auto"/>
            <w:right w:val="none" w:sz="0" w:space="0" w:color="auto"/>
          </w:divBdr>
        </w:div>
        <w:div w:id="922495605">
          <w:marLeft w:val="480"/>
          <w:marRight w:val="0"/>
          <w:marTop w:val="0"/>
          <w:marBottom w:val="0"/>
          <w:divBdr>
            <w:top w:val="none" w:sz="0" w:space="0" w:color="auto"/>
            <w:left w:val="none" w:sz="0" w:space="0" w:color="auto"/>
            <w:bottom w:val="none" w:sz="0" w:space="0" w:color="auto"/>
            <w:right w:val="none" w:sz="0" w:space="0" w:color="auto"/>
          </w:divBdr>
        </w:div>
        <w:div w:id="30616863">
          <w:marLeft w:val="480"/>
          <w:marRight w:val="0"/>
          <w:marTop w:val="0"/>
          <w:marBottom w:val="0"/>
          <w:divBdr>
            <w:top w:val="none" w:sz="0" w:space="0" w:color="auto"/>
            <w:left w:val="none" w:sz="0" w:space="0" w:color="auto"/>
            <w:bottom w:val="none" w:sz="0" w:space="0" w:color="auto"/>
            <w:right w:val="none" w:sz="0" w:space="0" w:color="auto"/>
          </w:divBdr>
        </w:div>
        <w:div w:id="1449274085">
          <w:marLeft w:val="480"/>
          <w:marRight w:val="0"/>
          <w:marTop w:val="0"/>
          <w:marBottom w:val="0"/>
          <w:divBdr>
            <w:top w:val="none" w:sz="0" w:space="0" w:color="auto"/>
            <w:left w:val="none" w:sz="0" w:space="0" w:color="auto"/>
            <w:bottom w:val="none" w:sz="0" w:space="0" w:color="auto"/>
            <w:right w:val="none" w:sz="0" w:space="0" w:color="auto"/>
          </w:divBdr>
        </w:div>
        <w:div w:id="1796825628">
          <w:marLeft w:val="480"/>
          <w:marRight w:val="0"/>
          <w:marTop w:val="0"/>
          <w:marBottom w:val="0"/>
          <w:divBdr>
            <w:top w:val="none" w:sz="0" w:space="0" w:color="auto"/>
            <w:left w:val="none" w:sz="0" w:space="0" w:color="auto"/>
            <w:bottom w:val="none" w:sz="0" w:space="0" w:color="auto"/>
            <w:right w:val="none" w:sz="0" w:space="0" w:color="auto"/>
          </w:divBdr>
        </w:div>
        <w:div w:id="1692801205">
          <w:marLeft w:val="480"/>
          <w:marRight w:val="0"/>
          <w:marTop w:val="0"/>
          <w:marBottom w:val="0"/>
          <w:divBdr>
            <w:top w:val="none" w:sz="0" w:space="0" w:color="auto"/>
            <w:left w:val="none" w:sz="0" w:space="0" w:color="auto"/>
            <w:bottom w:val="none" w:sz="0" w:space="0" w:color="auto"/>
            <w:right w:val="none" w:sz="0" w:space="0" w:color="auto"/>
          </w:divBdr>
        </w:div>
        <w:div w:id="743794188">
          <w:marLeft w:val="480"/>
          <w:marRight w:val="0"/>
          <w:marTop w:val="0"/>
          <w:marBottom w:val="0"/>
          <w:divBdr>
            <w:top w:val="none" w:sz="0" w:space="0" w:color="auto"/>
            <w:left w:val="none" w:sz="0" w:space="0" w:color="auto"/>
            <w:bottom w:val="none" w:sz="0" w:space="0" w:color="auto"/>
            <w:right w:val="none" w:sz="0" w:space="0" w:color="auto"/>
          </w:divBdr>
        </w:div>
        <w:div w:id="1741442400">
          <w:marLeft w:val="480"/>
          <w:marRight w:val="0"/>
          <w:marTop w:val="0"/>
          <w:marBottom w:val="0"/>
          <w:divBdr>
            <w:top w:val="none" w:sz="0" w:space="0" w:color="auto"/>
            <w:left w:val="none" w:sz="0" w:space="0" w:color="auto"/>
            <w:bottom w:val="none" w:sz="0" w:space="0" w:color="auto"/>
            <w:right w:val="none" w:sz="0" w:space="0" w:color="auto"/>
          </w:divBdr>
        </w:div>
        <w:div w:id="489365938">
          <w:marLeft w:val="480"/>
          <w:marRight w:val="0"/>
          <w:marTop w:val="0"/>
          <w:marBottom w:val="0"/>
          <w:divBdr>
            <w:top w:val="none" w:sz="0" w:space="0" w:color="auto"/>
            <w:left w:val="none" w:sz="0" w:space="0" w:color="auto"/>
            <w:bottom w:val="none" w:sz="0" w:space="0" w:color="auto"/>
            <w:right w:val="none" w:sz="0" w:space="0" w:color="auto"/>
          </w:divBdr>
        </w:div>
        <w:div w:id="1882279558">
          <w:marLeft w:val="480"/>
          <w:marRight w:val="0"/>
          <w:marTop w:val="0"/>
          <w:marBottom w:val="0"/>
          <w:divBdr>
            <w:top w:val="none" w:sz="0" w:space="0" w:color="auto"/>
            <w:left w:val="none" w:sz="0" w:space="0" w:color="auto"/>
            <w:bottom w:val="none" w:sz="0" w:space="0" w:color="auto"/>
            <w:right w:val="none" w:sz="0" w:space="0" w:color="auto"/>
          </w:divBdr>
        </w:div>
        <w:div w:id="1072000730">
          <w:marLeft w:val="480"/>
          <w:marRight w:val="0"/>
          <w:marTop w:val="0"/>
          <w:marBottom w:val="0"/>
          <w:divBdr>
            <w:top w:val="none" w:sz="0" w:space="0" w:color="auto"/>
            <w:left w:val="none" w:sz="0" w:space="0" w:color="auto"/>
            <w:bottom w:val="none" w:sz="0" w:space="0" w:color="auto"/>
            <w:right w:val="none" w:sz="0" w:space="0" w:color="auto"/>
          </w:divBdr>
        </w:div>
        <w:div w:id="1879783569">
          <w:marLeft w:val="480"/>
          <w:marRight w:val="0"/>
          <w:marTop w:val="0"/>
          <w:marBottom w:val="0"/>
          <w:divBdr>
            <w:top w:val="none" w:sz="0" w:space="0" w:color="auto"/>
            <w:left w:val="none" w:sz="0" w:space="0" w:color="auto"/>
            <w:bottom w:val="none" w:sz="0" w:space="0" w:color="auto"/>
            <w:right w:val="none" w:sz="0" w:space="0" w:color="auto"/>
          </w:divBdr>
        </w:div>
        <w:div w:id="1584416679">
          <w:marLeft w:val="480"/>
          <w:marRight w:val="0"/>
          <w:marTop w:val="0"/>
          <w:marBottom w:val="0"/>
          <w:divBdr>
            <w:top w:val="none" w:sz="0" w:space="0" w:color="auto"/>
            <w:left w:val="none" w:sz="0" w:space="0" w:color="auto"/>
            <w:bottom w:val="none" w:sz="0" w:space="0" w:color="auto"/>
            <w:right w:val="none" w:sz="0" w:space="0" w:color="auto"/>
          </w:divBdr>
        </w:div>
        <w:div w:id="115569739">
          <w:marLeft w:val="480"/>
          <w:marRight w:val="0"/>
          <w:marTop w:val="0"/>
          <w:marBottom w:val="0"/>
          <w:divBdr>
            <w:top w:val="none" w:sz="0" w:space="0" w:color="auto"/>
            <w:left w:val="none" w:sz="0" w:space="0" w:color="auto"/>
            <w:bottom w:val="none" w:sz="0" w:space="0" w:color="auto"/>
            <w:right w:val="none" w:sz="0" w:space="0" w:color="auto"/>
          </w:divBdr>
        </w:div>
        <w:div w:id="932011727">
          <w:marLeft w:val="480"/>
          <w:marRight w:val="0"/>
          <w:marTop w:val="0"/>
          <w:marBottom w:val="0"/>
          <w:divBdr>
            <w:top w:val="none" w:sz="0" w:space="0" w:color="auto"/>
            <w:left w:val="none" w:sz="0" w:space="0" w:color="auto"/>
            <w:bottom w:val="none" w:sz="0" w:space="0" w:color="auto"/>
            <w:right w:val="none" w:sz="0" w:space="0" w:color="auto"/>
          </w:divBdr>
        </w:div>
        <w:div w:id="57486366">
          <w:marLeft w:val="480"/>
          <w:marRight w:val="0"/>
          <w:marTop w:val="0"/>
          <w:marBottom w:val="0"/>
          <w:divBdr>
            <w:top w:val="none" w:sz="0" w:space="0" w:color="auto"/>
            <w:left w:val="none" w:sz="0" w:space="0" w:color="auto"/>
            <w:bottom w:val="none" w:sz="0" w:space="0" w:color="auto"/>
            <w:right w:val="none" w:sz="0" w:space="0" w:color="auto"/>
          </w:divBdr>
        </w:div>
        <w:div w:id="1490754617">
          <w:marLeft w:val="480"/>
          <w:marRight w:val="0"/>
          <w:marTop w:val="0"/>
          <w:marBottom w:val="0"/>
          <w:divBdr>
            <w:top w:val="none" w:sz="0" w:space="0" w:color="auto"/>
            <w:left w:val="none" w:sz="0" w:space="0" w:color="auto"/>
            <w:bottom w:val="none" w:sz="0" w:space="0" w:color="auto"/>
            <w:right w:val="none" w:sz="0" w:space="0" w:color="auto"/>
          </w:divBdr>
        </w:div>
        <w:div w:id="2134205585">
          <w:marLeft w:val="480"/>
          <w:marRight w:val="0"/>
          <w:marTop w:val="0"/>
          <w:marBottom w:val="0"/>
          <w:divBdr>
            <w:top w:val="none" w:sz="0" w:space="0" w:color="auto"/>
            <w:left w:val="none" w:sz="0" w:space="0" w:color="auto"/>
            <w:bottom w:val="none" w:sz="0" w:space="0" w:color="auto"/>
            <w:right w:val="none" w:sz="0" w:space="0" w:color="auto"/>
          </w:divBdr>
        </w:div>
        <w:div w:id="800029541">
          <w:marLeft w:val="480"/>
          <w:marRight w:val="0"/>
          <w:marTop w:val="0"/>
          <w:marBottom w:val="0"/>
          <w:divBdr>
            <w:top w:val="none" w:sz="0" w:space="0" w:color="auto"/>
            <w:left w:val="none" w:sz="0" w:space="0" w:color="auto"/>
            <w:bottom w:val="none" w:sz="0" w:space="0" w:color="auto"/>
            <w:right w:val="none" w:sz="0" w:space="0" w:color="auto"/>
          </w:divBdr>
        </w:div>
        <w:div w:id="1955751104">
          <w:marLeft w:val="480"/>
          <w:marRight w:val="0"/>
          <w:marTop w:val="0"/>
          <w:marBottom w:val="0"/>
          <w:divBdr>
            <w:top w:val="none" w:sz="0" w:space="0" w:color="auto"/>
            <w:left w:val="none" w:sz="0" w:space="0" w:color="auto"/>
            <w:bottom w:val="none" w:sz="0" w:space="0" w:color="auto"/>
            <w:right w:val="none" w:sz="0" w:space="0" w:color="auto"/>
          </w:divBdr>
        </w:div>
        <w:div w:id="1544175840">
          <w:marLeft w:val="480"/>
          <w:marRight w:val="0"/>
          <w:marTop w:val="0"/>
          <w:marBottom w:val="0"/>
          <w:divBdr>
            <w:top w:val="none" w:sz="0" w:space="0" w:color="auto"/>
            <w:left w:val="none" w:sz="0" w:space="0" w:color="auto"/>
            <w:bottom w:val="none" w:sz="0" w:space="0" w:color="auto"/>
            <w:right w:val="none" w:sz="0" w:space="0" w:color="auto"/>
          </w:divBdr>
        </w:div>
        <w:div w:id="347604914">
          <w:marLeft w:val="480"/>
          <w:marRight w:val="0"/>
          <w:marTop w:val="0"/>
          <w:marBottom w:val="0"/>
          <w:divBdr>
            <w:top w:val="none" w:sz="0" w:space="0" w:color="auto"/>
            <w:left w:val="none" w:sz="0" w:space="0" w:color="auto"/>
            <w:bottom w:val="none" w:sz="0" w:space="0" w:color="auto"/>
            <w:right w:val="none" w:sz="0" w:space="0" w:color="auto"/>
          </w:divBdr>
        </w:div>
        <w:div w:id="1632899705">
          <w:marLeft w:val="480"/>
          <w:marRight w:val="0"/>
          <w:marTop w:val="0"/>
          <w:marBottom w:val="0"/>
          <w:divBdr>
            <w:top w:val="none" w:sz="0" w:space="0" w:color="auto"/>
            <w:left w:val="none" w:sz="0" w:space="0" w:color="auto"/>
            <w:bottom w:val="none" w:sz="0" w:space="0" w:color="auto"/>
            <w:right w:val="none" w:sz="0" w:space="0" w:color="auto"/>
          </w:divBdr>
        </w:div>
        <w:div w:id="107746442">
          <w:marLeft w:val="480"/>
          <w:marRight w:val="0"/>
          <w:marTop w:val="0"/>
          <w:marBottom w:val="0"/>
          <w:divBdr>
            <w:top w:val="none" w:sz="0" w:space="0" w:color="auto"/>
            <w:left w:val="none" w:sz="0" w:space="0" w:color="auto"/>
            <w:bottom w:val="none" w:sz="0" w:space="0" w:color="auto"/>
            <w:right w:val="none" w:sz="0" w:space="0" w:color="auto"/>
          </w:divBdr>
        </w:div>
        <w:div w:id="554438775">
          <w:marLeft w:val="480"/>
          <w:marRight w:val="0"/>
          <w:marTop w:val="0"/>
          <w:marBottom w:val="0"/>
          <w:divBdr>
            <w:top w:val="none" w:sz="0" w:space="0" w:color="auto"/>
            <w:left w:val="none" w:sz="0" w:space="0" w:color="auto"/>
            <w:bottom w:val="none" w:sz="0" w:space="0" w:color="auto"/>
            <w:right w:val="none" w:sz="0" w:space="0" w:color="auto"/>
          </w:divBdr>
        </w:div>
        <w:div w:id="988165734">
          <w:marLeft w:val="480"/>
          <w:marRight w:val="0"/>
          <w:marTop w:val="0"/>
          <w:marBottom w:val="0"/>
          <w:divBdr>
            <w:top w:val="none" w:sz="0" w:space="0" w:color="auto"/>
            <w:left w:val="none" w:sz="0" w:space="0" w:color="auto"/>
            <w:bottom w:val="none" w:sz="0" w:space="0" w:color="auto"/>
            <w:right w:val="none" w:sz="0" w:space="0" w:color="auto"/>
          </w:divBdr>
        </w:div>
        <w:div w:id="166018183">
          <w:marLeft w:val="480"/>
          <w:marRight w:val="0"/>
          <w:marTop w:val="0"/>
          <w:marBottom w:val="0"/>
          <w:divBdr>
            <w:top w:val="none" w:sz="0" w:space="0" w:color="auto"/>
            <w:left w:val="none" w:sz="0" w:space="0" w:color="auto"/>
            <w:bottom w:val="none" w:sz="0" w:space="0" w:color="auto"/>
            <w:right w:val="none" w:sz="0" w:space="0" w:color="auto"/>
          </w:divBdr>
        </w:div>
        <w:div w:id="1113553142">
          <w:marLeft w:val="480"/>
          <w:marRight w:val="0"/>
          <w:marTop w:val="0"/>
          <w:marBottom w:val="0"/>
          <w:divBdr>
            <w:top w:val="none" w:sz="0" w:space="0" w:color="auto"/>
            <w:left w:val="none" w:sz="0" w:space="0" w:color="auto"/>
            <w:bottom w:val="none" w:sz="0" w:space="0" w:color="auto"/>
            <w:right w:val="none" w:sz="0" w:space="0" w:color="auto"/>
          </w:divBdr>
        </w:div>
        <w:div w:id="1128164081">
          <w:marLeft w:val="480"/>
          <w:marRight w:val="0"/>
          <w:marTop w:val="0"/>
          <w:marBottom w:val="0"/>
          <w:divBdr>
            <w:top w:val="none" w:sz="0" w:space="0" w:color="auto"/>
            <w:left w:val="none" w:sz="0" w:space="0" w:color="auto"/>
            <w:bottom w:val="none" w:sz="0" w:space="0" w:color="auto"/>
            <w:right w:val="none" w:sz="0" w:space="0" w:color="auto"/>
          </w:divBdr>
        </w:div>
        <w:div w:id="1523856851">
          <w:marLeft w:val="480"/>
          <w:marRight w:val="0"/>
          <w:marTop w:val="0"/>
          <w:marBottom w:val="0"/>
          <w:divBdr>
            <w:top w:val="none" w:sz="0" w:space="0" w:color="auto"/>
            <w:left w:val="none" w:sz="0" w:space="0" w:color="auto"/>
            <w:bottom w:val="none" w:sz="0" w:space="0" w:color="auto"/>
            <w:right w:val="none" w:sz="0" w:space="0" w:color="auto"/>
          </w:divBdr>
        </w:div>
        <w:div w:id="1082138738">
          <w:marLeft w:val="480"/>
          <w:marRight w:val="0"/>
          <w:marTop w:val="0"/>
          <w:marBottom w:val="0"/>
          <w:divBdr>
            <w:top w:val="none" w:sz="0" w:space="0" w:color="auto"/>
            <w:left w:val="none" w:sz="0" w:space="0" w:color="auto"/>
            <w:bottom w:val="none" w:sz="0" w:space="0" w:color="auto"/>
            <w:right w:val="none" w:sz="0" w:space="0" w:color="auto"/>
          </w:divBdr>
        </w:div>
        <w:div w:id="192351862">
          <w:marLeft w:val="480"/>
          <w:marRight w:val="0"/>
          <w:marTop w:val="0"/>
          <w:marBottom w:val="0"/>
          <w:divBdr>
            <w:top w:val="none" w:sz="0" w:space="0" w:color="auto"/>
            <w:left w:val="none" w:sz="0" w:space="0" w:color="auto"/>
            <w:bottom w:val="none" w:sz="0" w:space="0" w:color="auto"/>
            <w:right w:val="none" w:sz="0" w:space="0" w:color="auto"/>
          </w:divBdr>
        </w:div>
        <w:div w:id="1528715558">
          <w:marLeft w:val="480"/>
          <w:marRight w:val="0"/>
          <w:marTop w:val="0"/>
          <w:marBottom w:val="0"/>
          <w:divBdr>
            <w:top w:val="none" w:sz="0" w:space="0" w:color="auto"/>
            <w:left w:val="none" w:sz="0" w:space="0" w:color="auto"/>
            <w:bottom w:val="none" w:sz="0" w:space="0" w:color="auto"/>
            <w:right w:val="none" w:sz="0" w:space="0" w:color="auto"/>
          </w:divBdr>
        </w:div>
        <w:div w:id="502202410">
          <w:marLeft w:val="480"/>
          <w:marRight w:val="0"/>
          <w:marTop w:val="0"/>
          <w:marBottom w:val="0"/>
          <w:divBdr>
            <w:top w:val="none" w:sz="0" w:space="0" w:color="auto"/>
            <w:left w:val="none" w:sz="0" w:space="0" w:color="auto"/>
            <w:bottom w:val="none" w:sz="0" w:space="0" w:color="auto"/>
            <w:right w:val="none" w:sz="0" w:space="0" w:color="auto"/>
          </w:divBdr>
        </w:div>
        <w:div w:id="237397925">
          <w:marLeft w:val="480"/>
          <w:marRight w:val="0"/>
          <w:marTop w:val="0"/>
          <w:marBottom w:val="0"/>
          <w:divBdr>
            <w:top w:val="none" w:sz="0" w:space="0" w:color="auto"/>
            <w:left w:val="none" w:sz="0" w:space="0" w:color="auto"/>
            <w:bottom w:val="none" w:sz="0" w:space="0" w:color="auto"/>
            <w:right w:val="none" w:sz="0" w:space="0" w:color="auto"/>
          </w:divBdr>
        </w:div>
        <w:div w:id="1173182105">
          <w:marLeft w:val="480"/>
          <w:marRight w:val="0"/>
          <w:marTop w:val="0"/>
          <w:marBottom w:val="0"/>
          <w:divBdr>
            <w:top w:val="none" w:sz="0" w:space="0" w:color="auto"/>
            <w:left w:val="none" w:sz="0" w:space="0" w:color="auto"/>
            <w:bottom w:val="none" w:sz="0" w:space="0" w:color="auto"/>
            <w:right w:val="none" w:sz="0" w:space="0" w:color="auto"/>
          </w:divBdr>
        </w:div>
        <w:div w:id="1650135135">
          <w:marLeft w:val="480"/>
          <w:marRight w:val="0"/>
          <w:marTop w:val="0"/>
          <w:marBottom w:val="0"/>
          <w:divBdr>
            <w:top w:val="none" w:sz="0" w:space="0" w:color="auto"/>
            <w:left w:val="none" w:sz="0" w:space="0" w:color="auto"/>
            <w:bottom w:val="none" w:sz="0" w:space="0" w:color="auto"/>
            <w:right w:val="none" w:sz="0" w:space="0" w:color="auto"/>
          </w:divBdr>
        </w:div>
        <w:div w:id="879130188">
          <w:marLeft w:val="480"/>
          <w:marRight w:val="0"/>
          <w:marTop w:val="0"/>
          <w:marBottom w:val="0"/>
          <w:divBdr>
            <w:top w:val="none" w:sz="0" w:space="0" w:color="auto"/>
            <w:left w:val="none" w:sz="0" w:space="0" w:color="auto"/>
            <w:bottom w:val="none" w:sz="0" w:space="0" w:color="auto"/>
            <w:right w:val="none" w:sz="0" w:space="0" w:color="auto"/>
          </w:divBdr>
        </w:div>
        <w:div w:id="1377581946">
          <w:marLeft w:val="480"/>
          <w:marRight w:val="0"/>
          <w:marTop w:val="0"/>
          <w:marBottom w:val="0"/>
          <w:divBdr>
            <w:top w:val="none" w:sz="0" w:space="0" w:color="auto"/>
            <w:left w:val="none" w:sz="0" w:space="0" w:color="auto"/>
            <w:bottom w:val="none" w:sz="0" w:space="0" w:color="auto"/>
            <w:right w:val="none" w:sz="0" w:space="0" w:color="auto"/>
          </w:divBdr>
        </w:div>
        <w:div w:id="177424640">
          <w:marLeft w:val="480"/>
          <w:marRight w:val="0"/>
          <w:marTop w:val="0"/>
          <w:marBottom w:val="0"/>
          <w:divBdr>
            <w:top w:val="none" w:sz="0" w:space="0" w:color="auto"/>
            <w:left w:val="none" w:sz="0" w:space="0" w:color="auto"/>
            <w:bottom w:val="none" w:sz="0" w:space="0" w:color="auto"/>
            <w:right w:val="none" w:sz="0" w:space="0" w:color="auto"/>
          </w:divBdr>
        </w:div>
        <w:div w:id="1856577853">
          <w:marLeft w:val="480"/>
          <w:marRight w:val="0"/>
          <w:marTop w:val="0"/>
          <w:marBottom w:val="0"/>
          <w:divBdr>
            <w:top w:val="none" w:sz="0" w:space="0" w:color="auto"/>
            <w:left w:val="none" w:sz="0" w:space="0" w:color="auto"/>
            <w:bottom w:val="none" w:sz="0" w:space="0" w:color="auto"/>
            <w:right w:val="none" w:sz="0" w:space="0" w:color="auto"/>
          </w:divBdr>
        </w:div>
        <w:div w:id="72091717">
          <w:marLeft w:val="480"/>
          <w:marRight w:val="0"/>
          <w:marTop w:val="0"/>
          <w:marBottom w:val="0"/>
          <w:divBdr>
            <w:top w:val="none" w:sz="0" w:space="0" w:color="auto"/>
            <w:left w:val="none" w:sz="0" w:space="0" w:color="auto"/>
            <w:bottom w:val="none" w:sz="0" w:space="0" w:color="auto"/>
            <w:right w:val="none" w:sz="0" w:space="0" w:color="auto"/>
          </w:divBdr>
        </w:div>
        <w:div w:id="2101900843">
          <w:marLeft w:val="480"/>
          <w:marRight w:val="0"/>
          <w:marTop w:val="0"/>
          <w:marBottom w:val="0"/>
          <w:divBdr>
            <w:top w:val="none" w:sz="0" w:space="0" w:color="auto"/>
            <w:left w:val="none" w:sz="0" w:space="0" w:color="auto"/>
            <w:bottom w:val="none" w:sz="0" w:space="0" w:color="auto"/>
            <w:right w:val="none" w:sz="0" w:space="0" w:color="auto"/>
          </w:divBdr>
        </w:div>
        <w:div w:id="11762153">
          <w:marLeft w:val="480"/>
          <w:marRight w:val="0"/>
          <w:marTop w:val="0"/>
          <w:marBottom w:val="0"/>
          <w:divBdr>
            <w:top w:val="none" w:sz="0" w:space="0" w:color="auto"/>
            <w:left w:val="none" w:sz="0" w:space="0" w:color="auto"/>
            <w:bottom w:val="none" w:sz="0" w:space="0" w:color="auto"/>
            <w:right w:val="none" w:sz="0" w:space="0" w:color="auto"/>
          </w:divBdr>
        </w:div>
        <w:div w:id="1263566669">
          <w:marLeft w:val="480"/>
          <w:marRight w:val="0"/>
          <w:marTop w:val="0"/>
          <w:marBottom w:val="0"/>
          <w:divBdr>
            <w:top w:val="none" w:sz="0" w:space="0" w:color="auto"/>
            <w:left w:val="none" w:sz="0" w:space="0" w:color="auto"/>
            <w:bottom w:val="none" w:sz="0" w:space="0" w:color="auto"/>
            <w:right w:val="none" w:sz="0" w:space="0" w:color="auto"/>
          </w:divBdr>
        </w:div>
        <w:div w:id="480460197">
          <w:marLeft w:val="480"/>
          <w:marRight w:val="0"/>
          <w:marTop w:val="0"/>
          <w:marBottom w:val="0"/>
          <w:divBdr>
            <w:top w:val="none" w:sz="0" w:space="0" w:color="auto"/>
            <w:left w:val="none" w:sz="0" w:space="0" w:color="auto"/>
            <w:bottom w:val="none" w:sz="0" w:space="0" w:color="auto"/>
            <w:right w:val="none" w:sz="0" w:space="0" w:color="auto"/>
          </w:divBdr>
        </w:div>
        <w:div w:id="675349568">
          <w:marLeft w:val="480"/>
          <w:marRight w:val="0"/>
          <w:marTop w:val="0"/>
          <w:marBottom w:val="0"/>
          <w:divBdr>
            <w:top w:val="none" w:sz="0" w:space="0" w:color="auto"/>
            <w:left w:val="none" w:sz="0" w:space="0" w:color="auto"/>
            <w:bottom w:val="none" w:sz="0" w:space="0" w:color="auto"/>
            <w:right w:val="none" w:sz="0" w:space="0" w:color="auto"/>
          </w:divBdr>
        </w:div>
        <w:div w:id="1877617403">
          <w:marLeft w:val="480"/>
          <w:marRight w:val="0"/>
          <w:marTop w:val="0"/>
          <w:marBottom w:val="0"/>
          <w:divBdr>
            <w:top w:val="none" w:sz="0" w:space="0" w:color="auto"/>
            <w:left w:val="none" w:sz="0" w:space="0" w:color="auto"/>
            <w:bottom w:val="none" w:sz="0" w:space="0" w:color="auto"/>
            <w:right w:val="none" w:sz="0" w:space="0" w:color="auto"/>
          </w:divBdr>
        </w:div>
        <w:div w:id="501817351">
          <w:marLeft w:val="480"/>
          <w:marRight w:val="0"/>
          <w:marTop w:val="0"/>
          <w:marBottom w:val="0"/>
          <w:divBdr>
            <w:top w:val="none" w:sz="0" w:space="0" w:color="auto"/>
            <w:left w:val="none" w:sz="0" w:space="0" w:color="auto"/>
            <w:bottom w:val="none" w:sz="0" w:space="0" w:color="auto"/>
            <w:right w:val="none" w:sz="0" w:space="0" w:color="auto"/>
          </w:divBdr>
        </w:div>
        <w:div w:id="703286398">
          <w:marLeft w:val="480"/>
          <w:marRight w:val="0"/>
          <w:marTop w:val="0"/>
          <w:marBottom w:val="0"/>
          <w:divBdr>
            <w:top w:val="none" w:sz="0" w:space="0" w:color="auto"/>
            <w:left w:val="none" w:sz="0" w:space="0" w:color="auto"/>
            <w:bottom w:val="none" w:sz="0" w:space="0" w:color="auto"/>
            <w:right w:val="none" w:sz="0" w:space="0" w:color="auto"/>
          </w:divBdr>
        </w:div>
        <w:div w:id="963076664">
          <w:marLeft w:val="480"/>
          <w:marRight w:val="0"/>
          <w:marTop w:val="0"/>
          <w:marBottom w:val="0"/>
          <w:divBdr>
            <w:top w:val="none" w:sz="0" w:space="0" w:color="auto"/>
            <w:left w:val="none" w:sz="0" w:space="0" w:color="auto"/>
            <w:bottom w:val="none" w:sz="0" w:space="0" w:color="auto"/>
            <w:right w:val="none" w:sz="0" w:space="0" w:color="auto"/>
          </w:divBdr>
        </w:div>
        <w:div w:id="1998418003">
          <w:marLeft w:val="480"/>
          <w:marRight w:val="0"/>
          <w:marTop w:val="0"/>
          <w:marBottom w:val="0"/>
          <w:divBdr>
            <w:top w:val="none" w:sz="0" w:space="0" w:color="auto"/>
            <w:left w:val="none" w:sz="0" w:space="0" w:color="auto"/>
            <w:bottom w:val="none" w:sz="0" w:space="0" w:color="auto"/>
            <w:right w:val="none" w:sz="0" w:space="0" w:color="auto"/>
          </w:divBdr>
        </w:div>
        <w:div w:id="1857500733">
          <w:marLeft w:val="480"/>
          <w:marRight w:val="0"/>
          <w:marTop w:val="0"/>
          <w:marBottom w:val="0"/>
          <w:divBdr>
            <w:top w:val="none" w:sz="0" w:space="0" w:color="auto"/>
            <w:left w:val="none" w:sz="0" w:space="0" w:color="auto"/>
            <w:bottom w:val="none" w:sz="0" w:space="0" w:color="auto"/>
            <w:right w:val="none" w:sz="0" w:space="0" w:color="auto"/>
          </w:divBdr>
        </w:div>
        <w:div w:id="138347166">
          <w:marLeft w:val="480"/>
          <w:marRight w:val="0"/>
          <w:marTop w:val="0"/>
          <w:marBottom w:val="0"/>
          <w:divBdr>
            <w:top w:val="none" w:sz="0" w:space="0" w:color="auto"/>
            <w:left w:val="none" w:sz="0" w:space="0" w:color="auto"/>
            <w:bottom w:val="none" w:sz="0" w:space="0" w:color="auto"/>
            <w:right w:val="none" w:sz="0" w:space="0" w:color="auto"/>
          </w:divBdr>
        </w:div>
        <w:div w:id="1763988215">
          <w:marLeft w:val="480"/>
          <w:marRight w:val="0"/>
          <w:marTop w:val="0"/>
          <w:marBottom w:val="0"/>
          <w:divBdr>
            <w:top w:val="none" w:sz="0" w:space="0" w:color="auto"/>
            <w:left w:val="none" w:sz="0" w:space="0" w:color="auto"/>
            <w:bottom w:val="none" w:sz="0" w:space="0" w:color="auto"/>
            <w:right w:val="none" w:sz="0" w:space="0" w:color="auto"/>
          </w:divBdr>
        </w:div>
        <w:div w:id="906767193">
          <w:marLeft w:val="480"/>
          <w:marRight w:val="0"/>
          <w:marTop w:val="0"/>
          <w:marBottom w:val="0"/>
          <w:divBdr>
            <w:top w:val="none" w:sz="0" w:space="0" w:color="auto"/>
            <w:left w:val="none" w:sz="0" w:space="0" w:color="auto"/>
            <w:bottom w:val="none" w:sz="0" w:space="0" w:color="auto"/>
            <w:right w:val="none" w:sz="0" w:space="0" w:color="auto"/>
          </w:divBdr>
        </w:div>
        <w:div w:id="2057702262">
          <w:marLeft w:val="480"/>
          <w:marRight w:val="0"/>
          <w:marTop w:val="0"/>
          <w:marBottom w:val="0"/>
          <w:divBdr>
            <w:top w:val="none" w:sz="0" w:space="0" w:color="auto"/>
            <w:left w:val="none" w:sz="0" w:space="0" w:color="auto"/>
            <w:bottom w:val="none" w:sz="0" w:space="0" w:color="auto"/>
            <w:right w:val="none" w:sz="0" w:space="0" w:color="auto"/>
          </w:divBdr>
        </w:div>
        <w:div w:id="1566839563">
          <w:marLeft w:val="480"/>
          <w:marRight w:val="0"/>
          <w:marTop w:val="0"/>
          <w:marBottom w:val="0"/>
          <w:divBdr>
            <w:top w:val="none" w:sz="0" w:space="0" w:color="auto"/>
            <w:left w:val="none" w:sz="0" w:space="0" w:color="auto"/>
            <w:bottom w:val="none" w:sz="0" w:space="0" w:color="auto"/>
            <w:right w:val="none" w:sz="0" w:space="0" w:color="auto"/>
          </w:divBdr>
        </w:div>
        <w:div w:id="679897275">
          <w:marLeft w:val="480"/>
          <w:marRight w:val="0"/>
          <w:marTop w:val="0"/>
          <w:marBottom w:val="0"/>
          <w:divBdr>
            <w:top w:val="none" w:sz="0" w:space="0" w:color="auto"/>
            <w:left w:val="none" w:sz="0" w:space="0" w:color="auto"/>
            <w:bottom w:val="none" w:sz="0" w:space="0" w:color="auto"/>
            <w:right w:val="none" w:sz="0" w:space="0" w:color="auto"/>
          </w:divBdr>
        </w:div>
        <w:div w:id="988947515">
          <w:marLeft w:val="480"/>
          <w:marRight w:val="0"/>
          <w:marTop w:val="0"/>
          <w:marBottom w:val="0"/>
          <w:divBdr>
            <w:top w:val="none" w:sz="0" w:space="0" w:color="auto"/>
            <w:left w:val="none" w:sz="0" w:space="0" w:color="auto"/>
            <w:bottom w:val="none" w:sz="0" w:space="0" w:color="auto"/>
            <w:right w:val="none" w:sz="0" w:space="0" w:color="auto"/>
          </w:divBdr>
        </w:div>
        <w:div w:id="1238906694">
          <w:marLeft w:val="480"/>
          <w:marRight w:val="0"/>
          <w:marTop w:val="0"/>
          <w:marBottom w:val="0"/>
          <w:divBdr>
            <w:top w:val="none" w:sz="0" w:space="0" w:color="auto"/>
            <w:left w:val="none" w:sz="0" w:space="0" w:color="auto"/>
            <w:bottom w:val="none" w:sz="0" w:space="0" w:color="auto"/>
            <w:right w:val="none" w:sz="0" w:space="0" w:color="auto"/>
          </w:divBdr>
        </w:div>
        <w:div w:id="989598202">
          <w:marLeft w:val="480"/>
          <w:marRight w:val="0"/>
          <w:marTop w:val="0"/>
          <w:marBottom w:val="0"/>
          <w:divBdr>
            <w:top w:val="none" w:sz="0" w:space="0" w:color="auto"/>
            <w:left w:val="none" w:sz="0" w:space="0" w:color="auto"/>
            <w:bottom w:val="none" w:sz="0" w:space="0" w:color="auto"/>
            <w:right w:val="none" w:sz="0" w:space="0" w:color="auto"/>
          </w:divBdr>
        </w:div>
        <w:div w:id="1644459750">
          <w:marLeft w:val="480"/>
          <w:marRight w:val="0"/>
          <w:marTop w:val="0"/>
          <w:marBottom w:val="0"/>
          <w:divBdr>
            <w:top w:val="none" w:sz="0" w:space="0" w:color="auto"/>
            <w:left w:val="none" w:sz="0" w:space="0" w:color="auto"/>
            <w:bottom w:val="none" w:sz="0" w:space="0" w:color="auto"/>
            <w:right w:val="none" w:sz="0" w:space="0" w:color="auto"/>
          </w:divBdr>
        </w:div>
        <w:div w:id="1050223428">
          <w:marLeft w:val="480"/>
          <w:marRight w:val="0"/>
          <w:marTop w:val="0"/>
          <w:marBottom w:val="0"/>
          <w:divBdr>
            <w:top w:val="none" w:sz="0" w:space="0" w:color="auto"/>
            <w:left w:val="none" w:sz="0" w:space="0" w:color="auto"/>
            <w:bottom w:val="none" w:sz="0" w:space="0" w:color="auto"/>
            <w:right w:val="none" w:sz="0" w:space="0" w:color="auto"/>
          </w:divBdr>
        </w:div>
        <w:div w:id="194658884">
          <w:marLeft w:val="480"/>
          <w:marRight w:val="0"/>
          <w:marTop w:val="0"/>
          <w:marBottom w:val="0"/>
          <w:divBdr>
            <w:top w:val="none" w:sz="0" w:space="0" w:color="auto"/>
            <w:left w:val="none" w:sz="0" w:space="0" w:color="auto"/>
            <w:bottom w:val="none" w:sz="0" w:space="0" w:color="auto"/>
            <w:right w:val="none" w:sz="0" w:space="0" w:color="auto"/>
          </w:divBdr>
        </w:div>
        <w:div w:id="1242258740">
          <w:marLeft w:val="480"/>
          <w:marRight w:val="0"/>
          <w:marTop w:val="0"/>
          <w:marBottom w:val="0"/>
          <w:divBdr>
            <w:top w:val="none" w:sz="0" w:space="0" w:color="auto"/>
            <w:left w:val="none" w:sz="0" w:space="0" w:color="auto"/>
            <w:bottom w:val="none" w:sz="0" w:space="0" w:color="auto"/>
            <w:right w:val="none" w:sz="0" w:space="0" w:color="auto"/>
          </w:divBdr>
        </w:div>
        <w:div w:id="176821253">
          <w:marLeft w:val="480"/>
          <w:marRight w:val="0"/>
          <w:marTop w:val="0"/>
          <w:marBottom w:val="0"/>
          <w:divBdr>
            <w:top w:val="none" w:sz="0" w:space="0" w:color="auto"/>
            <w:left w:val="none" w:sz="0" w:space="0" w:color="auto"/>
            <w:bottom w:val="none" w:sz="0" w:space="0" w:color="auto"/>
            <w:right w:val="none" w:sz="0" w:space="0" w:color="auto"/>
          </w:divBdr>
        </w:div>
        <w:div w:id="1261329256">
          <w:marLeft w:val="480"/>
          <w:marRight w:val="0"/>
          <w:marTop w:val="0"/>
          <w:marBottom w:val="0"/>
          <w:divBdr>
            <w:top w:val="none" w:sz="0" w:space="0" w:color="auto"/>
            <w:left w:val="none" w:sz="0" w:space="0" w:color="auto"/>
            <w:bottom w:val="none" w:sz="0" w:space="0" w:color="auto"/>
            <w:right w:val="none" w:sz="0" w:space="0" w:color="auto"/>
          </w:divBdr>
        </w:div>
        <w:div w:id="511577954">
          <w:marLeft w:val="480"/>
          <w:marRight w:val="0"/>
          <w:marTop w:val="0"/>
          <w:marBottom w:val="0"/>
          <w:divBdr>
            <w:top w:val="none" w:sz="0" w:space="0" w:color="auto"/>
            <w:left w:val="none" w:sz="0" w:space="0" w:color="auto"/>
            <w:bottom w:val="none" w:sz="0" w:space="0" w:color="auto"/>
            <w:right w:val="none" w:sz="0" w:space="0" w:color="auto"/>
          </w:divBdr>
        </w:div>
        <w:div w:id="1750695089">
          <w:marLeft w:val="480"/>
          <w:marRight w:val="0"/>
          <w:marTop w:val="0"/>
          <w:marBottom w:val="0"/>
          <w:divBdr>
            <w:top w:val="none" w:sz="0" w:space="0" w:color="auto"/>
            <w:left w:val="none" w:sz="0" w:space="0" w:color="auto"/>
            <w:bottom w:val="none" w:sz="0" w:space="0" w:color="auto"/>
            <w:right w:val="none" w:sz="0" w:space="0" w:color="auto"/>
          </w:divBdr>
        </w:div>
        <w:div w:id="221019975">
          <w:marLeft w:val="480"/>
          <w:marRight w:val="0"/>
          <w:marTop w:val="0"/>
          <w:marBottom w:val="0"/>
          <w:divBdr>
            <w:top w:val="none" w:sz="0" w:space="0" w:color="auto"/>
            <w:left w:val="none" w:sz="0" w:space="0" w:color="auto"/>
            <w:bottom w:val="none" w:sz="0" w:space="0" w:color="auto"/>
            <w:right w:val="none" w:sz="0" w:space="0" w:color="auto"/>
          </w:divBdr>
        </w:div>
        <w:div w:id="1387408599">
          <w:marLeft w:val="480"/>
          <w:marRight w:val="0"/>
          <w:marTop w:val="0"/>
          <w:marBottom w:val="0"/>
          <w:divBdr>
            <w:top w:val="none" w:sz="0" w:space="0" w:color="auto"/>
            <w:left w:val="none" w:sz="0" w:space="0" w:color="auto"/>
            <w:bottom w:val="none" w:sz="0" w:space="0" w:color="auto"/>
            <w:right w:val="none" w:sz="0" w:space="0" w:color="auto"/>
          </w:divBdr>
        </w:div>
        <w:div w:id="1455564660">
          <w:marLeft w:val="480"/>
          <w:marRight w:val="0"/>
          <w:marTop w:val="0"/>
          <w:marBottom w:val="0"/>
          <w:divBdr>
            <w:top w:val="none" w:sz="0" w:space="0" w:color="auto"/>
            <w:left w:val="none" w:sz="0" w:space="0" w:color="auto"/>
            <w:bottom w:val="none" w:sz="0" w:space="0" w:color="auto"/>
            <w:right w:val="none" w:sz="0" w:space="0" w:color="auto"/>
          </w:divBdr>
        </w:div>
        <w:div w:id="1968967171">
          <w:marLeft w:val="480"/>
          <w:marRight w:val="0"/>
          <w:marTop w:val="0"/>
          <w:marBottom w:val="0"/>
          <w:divBdr>
            <w:top w:val="none" w:sz="0" w:space="0" w:color="auto"/>
            <w:left w:val="none" w:sz="0" w:space="0" w:color="auto"/>
            <w:bottom w:val="none" w:sz="0" w:space="0" w:color="auto"/>
            <w:right w:val="none" w:sz="0" w:space="0" w:color="auto"/>
          </w:divBdr>
        </w:div>
        <w:div w:id="627516289">
          <w:marLeft w:val="480"/>
          <w:marRight w:val="0"/>
          <w:marTop w:val="0"/>
          <w:marBottom w:val="0"/>
          <w:divBdr>
            <w:top w:val="none" w:sz="0" w:space="0" w:color="auto"/>
            <w:left w:val="none" w:sz="0" w:space="0" w:color="auto"/>
            <w:bottom w:val="none" w:sz="0" w:space="0" w:color="auto"/>
            <w:right w:val="none" w:sz="0" w:space="0" w:color="auto"/>
          </w:divBdr>
        </w:div>
        <w:div w:id="1663269169">
          <w:marLeft w:val="480"/>
          <w:marRight w:val="0"/>
          <w:marTop w:val="0"/>
          <w:marBottom w:val="0"/>
          <w:divBdr>
            <w:top w:val="none" w:sz="0" w:space="0" w:color="auto"/>
            <w:left w:val="none" w:sz="0" w:space="0" w:color="auto"/>
            <w:bottom w:val="none" w:sz="0" w:space="0" w:color="auto"/>
            <w:right w:val="none" w:sz="0" w:space="0" w:color="auto"/>
          </w:divBdr>
        </w:div>
        <w:div w:id="1678381928">
          <w:marLeft w:val="480"/>
          <w:marRight w:val="0"/>
          <w:marTop w:val="0"/>
          <w:marBottom w:val="0"/>
          <w:divBdr>
            <w:top w:val="none" w:sz="0" w:space="0" w:color="auto"/>
            <w:left w:val="none" w:sz="0" w:space="0" w:color="auto"/>
            <w:bottom w:val="none" w:sz="0" w:space="0" w:color="auto"/>
            <w:right w:val="none" w:sz="0" w:space="0" w:color="auto"/>
          </w:divBdr>
        </w:div>
        <w:div w:id="1021202343">
          <w:marLeft w:val="480"/>
          <w:marRight w:val="0"/>
          <w:marTop w:val="0"/>
          <w:marBottom w:val="0"/>
          <w:divBdr>
            <w:top w:val="none" w:sz="0" w:space="0" w:color="auto"/>
            <w:left w:val="none" w:sz="0" w:space="0" w:color="auto"/>
            <w:bottom w:val="none" w:sz="0" w:space="0" w:color="auto"/>
            <w:right w:val="none" w:sz="0" w:space="0" w:color="auto"/>
          </w:divBdr>
        </w:div>
        <w:div w:id="855774502">
          <w:marLeft w:val="480"/>
          <w:marRight w:val="0"/>
          <w:marTop w:val="0"/>
          <w:marBottom w:val="0"/>
          <w:divBdr>
            <w:top w:val="none" w:sz="0" w:space="0" w:color="auto"/>
            <w:left w:val="none" w:sz="0" w:space="0" w:color="auto"/>
            <w:bottom w:val="none" w:sz="0" w:space="0" w:color="auto"/>
            <w:right w:val="none" w:sz="0" w:space="0" w:color="auto"/>
          </w:divBdr>
        </w:div>
        <w:div w:id="1350179597">
          <w:marLeft w:val="480"/>
          <w:marRight w:val="0"/>
          <w:marTop w:val="0"/>
          <w:marBottom w:val="0"/>
          <w:divBdr>
            <w:top w:val="none" w:sz="0" w:space="0" w:color="auto"/>
            <w:left w:val="none" w:sz="0" w:space="0" w:color="auto"/>
            <w:bottom w:val="none" w:sz="0" w:space="0" w:color="auto"/>
            <w:right w:val="none" w:sz="0" w:space="0" w:color="auto"/>
          </w:divBdr>
        </w:div>
        <w:div w:id="319429208">
          <w:marLeft w:val="480"/>
          <w:marRight w:val="0"/>
          <w:marTop w:val="0"/>
          <w:marBottom w:val="0"/>
          <w:divBdr>
            <w:top w:val="none" w:sz="0" w:space="0" w:color="auto"/>
            <w:left w:val="none" w:sz="0" w:space="0" w:color="auto"/>
            <w:bottom w:val="none" w:sz="0" w:space="0" w:color="auto"/>
            <w:right w:val="none" w:sz="0" w:space="0" w:color="auto"/>
          </w:divBdr>
        </w:div>
        <w:div w:id="451023134">
          <w:marLeft w:val="480"/>
          <w:marRight w:val="0"/>
          <w:marTop w:val="0"/>
          <w:marBottom w:val="0"/>
          <w:divBdr>
            <w:top w:val="none" w:sz="0" w:space="0" w:color="auto"/>
            <w:left w:val="none" w:sz="0" w:space="0" w:color="auto"/>
            <w:bottom w:val="none" w:sz="0" w:space="0" w:color="auto"/>
            <w:right w:val="none" w:sz="0" w:space="0" w:color="auto"/>
          </w:divBdr>
        </w:div>
        <w:div w:id="1897163699">
          <w:marLeft w:val="480"/>
          <w:marRight w:val="0"/>
          <w:marTop w:val="0"/>
          <w:marBottom w:val="0"/>
          <w:divBdr>
            <w:top w:val="none" w:sz="0" w:space="0" w:color="auto"/>
            <w:left w:val="none" w:sz="0" w:space="0" w:color="auto"/>
            <w:bottom w:val="none" w:sz="0" w:space="0" w:color="auto"/>
            <w:right w:val="none" w:sz="0" w:space="0" w:color="auto"/>
          </w:divBdr>
        </w:div>
        <w:div w:id="1721056706">
          <w:marLeft w:val="480"/>
          <w:marRight w:val="0"/>
          <w:marTop w:val="0"/>
          <w:marBottom w:val="0"/>
          <w:divBdr>
            <w:top w:val="none" w:sz="0" w:space="0" w:color="auto"/>
            <w:left w:val="none" w:sz="0" w:space="0" w:color="auto"/>
            <w:bottom w:val="none" w:sz="0" w:space="0" w:color="auto"/>
            <w:right w:val="none" w:sz="0" w:space="0" w:color="auto"/>
          </w:divBdr>
        </w:div>
        <w:div w:id="1628000753">
          <w:marLeft w:val="480"/>
          <w:marRight w:val="0"/>
          <w:marTop w:val="0"/>
          <w:marBottom w:val="0"/>
          <w:divBdr>
            <w:top w:val="none" w:sz="0" w:space="0" w:color="auto"/>
            <w:left w:val="none" w:sz="0" w:space="0" w:color="auto"/>
            <w:bottom w:val="none" w:sz="0" w:space="0" w:color="auto"/>
            <w:right w:val="none" w:sz="0" w:space="0" w:color="auto"/>
          </w:divBdr>
        </w:div>
        <w:div w:id="1448348776">
          <w:marLeft w:val="480"/>
          <w:marRight w:val="0"/>
          <w:marTop w:val="0"/>
          <w:marBottom w:val="0"/>
          <w:divBdr>
            <w:top w:val="none" w:sz="0" w:space="0" w:color="auto"/>
            <w:left w:val="none" w:sz="0" w:space="0" w:color="auto"/>
            <w:bottom w:val="none" w:sz="0" w:space="0" w:color="auto"/>
            <w:right w:val="none" w:sz="0" w:space="0" w:color="auto"/>
          </w:divBdr>
        </w:div>
        <w:div w:id="2040860702">
          <w:marLeft w:val="480"/>
          <w:marRight w:val="0"/>
          <w:marTop w:val="0"/>
          <w:marBottom w:val="0"/>
          <w:divBdr>
            <w:top w:val="none" w:sz="0" w:space="0" w:color="auto"/>
            <w:left w:val="none" w:sz="0" w:space="0" w:color="auto"/>
            <w:bottom w:val="none" w:sz="0" w:space="0" w:color="auto"/>
            <w:right w:val="none" w:sz="0" w:space="0" w:color="auto"/>
          </w:divBdr>
        </w:div>
        <w:div w:id="199629236">
          <w:marLeft w:val="480"/>
          <w:marRight w:val="0"/>
          <w:marTop w:val="0"/>
          <w:marBottom w:val="0"/>
          <w:divBdr>
            <w:top w:val="none" w:sz="0" w:space="0" w:color="auto"/>
            <w:left w:val="none" w:sz="0" w:space="0" w:color="auto"/>
            <w:bottom w:val="none" w:sz="0" w:space="0" w:color="auto"/>
            <w:right w:val="none" w:sz="0" w:space="0" w:color="auto"/>
          </w:divBdr>
        </w:div>
        <w:div w:id="1672564490">
          <w:marLeft w:val="480"/>
          <w:marRight w:val="0"/>
          <w:marTop w:val="0"/>
          <w:marBottom w:val="0"/>
          <w:divBdr>
            <w:top w:val="none" w:sz="0" w:space="0" w:color="auto"/>
            <w:left w:val="none" w:sz="0" w:space="0" w:color="auto"/>
            <w:bottom w:val="none" w:sz="0" w:space="0" w:color="auto"/>
            <w:right w:val="none" w:sz="0" w:space="0" w:color="auto"/>
          </w:divBdr>
        </w:div>
        <w:div w:id="1928803972">
          <w:marLeft w:val="480"/>
          <w:marRight w:val="0"/>
          <w:marTop w:val="0"/>
          <w:marBottom w:val="0"/>
          <w:divBdr>
            <w:top w:val="none" w:sz="0" w:space="0" w:color="auto"/>
            <w:left w:val="none" w:sz="0" w:space="0" w:color="auto"/>
            <w:bottom w:val="none" w:sz="0" w:space="0" w:color="auto"/>
            <w:right w:val="none" w:sz="0" w:space="0" w:color="auto"/>
          </w:divBdr>
        </w:div>
        <w:div w:id="1412315479">
          <w:marLeft w:val="480"/>
          <w:marRight w:val="0"/>
          <w:marTop w:val="0"/>
          <w:marBottom w:val="0"/>
          <w:divBdr>
            <w:top w:val="none" w:sz="0" w:space="0" w:color="auto"/>
            <w:left w:val="none" w:sz="0" w:space="0" w:color="auto"/>
            <w:bottom w:val="none" w:sz="0" w:space="0" w:color="auto"/>
            <w:right w:val="none" w:sz="0" w:space="0" w:color="auto"/>
          </w:divBdr>
        </w:div>
        <w:div w:id="1758745189">
          <w:marLeft w:val="480"/>
          <w:marRight w:val="0"/>
          <w:marTop w:val="0"/>
          <w:marBottom w:val="0"/>
          <w:divBdr>
            <w:top w:val="none" w:sz="0" w:space="0" w:color="auto"/>
            <w:left w:val="none" w:sz="0" w:space="0" w:color="auto"/>
            <w:bottom w:val="none" w:sz="0" w:space="0" w:color="auto"/>
            <w:right w:val="none" w:sz="0" w:space="0" w:color="auto"/>
          </w:divBdr>
        </w:div>
        <w:div w:id="521555963">
          <w:marLeft w:val="480"/>
          <w:marRight w:val="0"/>
          <w:marTop w:val="0"/>
          <w:marBottom w:val="0"/>
          <w:divBdr>
            <w:top w:val="none" w:sz="0" w:space="0" w:color="auto"/>
            <w:left w:val="none" w:sz="0" w:space="0" w:color="auto"/>
            <w:bottom w:val="none" w:sz="0" w:space="0" w:color="auto"/>
            <w:right w:val="none" w:sz="0" w:space="0" w:color="auto"/>
          </w:divBdr>
        </w:div>
        <w:div w:id="1522544491">
          <w:marLeft w:val="480"/>
          <w:marRight w:val="0"/>
          <w:marTop w:val="0"/>
          <w:marBottom w:val="0"/>
          <w:divBdr>
            <w:top w:val="none" w:sz="0" w:space="0" w:color="auto"/>
            <w:left w:val="none" w:sz="0" w:space="0" w:color="auto"/>
            <w:bottom w:val="none" w:sz="0" w:space="0" w:color="auto"/>
            <w:right w:val="none" w:sz="0" w:space="0" w:color="auto"/>
          </w:divBdr>
        </w:div>
      </w:divsChild>
    </w:div>
    <w:div w:id="364407423">
      <w:bodyDiv w:val="1"/>
      <w:marLeft w:val="0"/>
      <w:marRight w:val="0"/>
      <w:marTop w:val="0"/>
      <w:marBottom w:val="0"/>
      <w:divBdr>
        <w:top w:val="none" w:sz="0" w:space="0" w:color="auto"/>
        <w:left w:val="none" w:sz="0" w:space="0" w:color="auto"/>
        <w:bottom w:val="none" w:sz="0" w:space="0" w:color="auto"/>
        <w:right w:val="none" w:sz="0" w:space="0" w:color="auto"/>
      </w:divBdr>
    </w:div>
    <w:div w:id="364598393">
      <w:bodyDiv w:val="1"/>
      <w:marLeft w:val="0"/>
      <w:marRight w:val="0"/>
      <w:marTop w:val="0"/>
      <w:marBottom w:val="0"/>
      <w:divBdr>
        <w:top w:val="none" w:sz="0" w:space="0" w:color="auto"/>
        <w:left w:val="none" w:sz="0" w:space="0" w:color="auto"/>
        <w:bottom w:val="none" w:sz="0" w:space="0" w:color="auto"/>
        <w:right w:val="none" w:sz="0" w:space="0" w:color="auto"/>
      </w:divBdr>
    </w:div>
    <w:div w:id="366755202">
      <w:bodyDiv w:val="1"/>
      <w:marLeft w:val="0"/>
      <w:marRight w:val="0"/>
      <w:marTop w:val="0"/>
      <w:marBottom w:val="0"/>
      <w:divBdr>
        <w:top w:val="none" w:sz="0" w:space="0" w:color="auto"/>
        <w:left w:val="none" w:sz="0" w:space="0" w:color="auto"/>
        <w:bottom w:val="none" w:sz="0" w:space="0" w:color="auto"/>
        <w:right w:val="none" w:sz="0" w:space="0" w:color="auto"/>
      </w:divBdr>
      <w:divsChild>
        <w:div w:id="1202010449">
          <w:marLeft w:val="480"/>
          <w:marRight w:val="0"/>
          <w:marTop w:val="0"/>
          <w:marBottom w:val="0"/>
          <w:divBdr>
            <w:top w:val="none" w:sz="0" w:space="0" w:color="auto"/>
            <w:left w:val="none" w:sz="0" w:space="0" w:color="auto"/>
            <w:bottom w:val="none" w:sz="0" w:space="0" w:color="auto"/>
            <w:right w:val="none" w:sz="0" w:space="0" w:color="auto"/>
          </w:divBdr>
        </w:div>
        <w:div w:id="1647315397">
          <w:marLeft w:val="480"/>
          <w:marRight w:val="0"/>
          <w:marTop w:val="0"/>
          <w:marBottom w:val="0"/>
          <w:divBdr>
            <w:top w:val="none" w:sz="0" w:space="0" w:color="auto"/>
            <w:left w:val="none" w:sz="0" w:space="0" w:color="auto"/>
            <w:bottom w:val="none" w:sz="0" w:space="0" w:color="auto"/>
            <w:right w:val="none" w:sz="0" w:space="0" w:color="auto"/>
          </w:divBdr>
        </w:div>
        <w:div w:id="262035181">
          <w:marLeft w:val="480"/>
          <w:marRight w:val="0"/>
          <w:marTop w:val="0"/>
          <w:marBottom w:val="0"/>
          <w:divBdr>
            <w:top w:val="none" w:sz="0" w:space="0" w:color="auto"/>
            <w:left w:val="none" w:sz="0" w:space="0" w:color="auto"/>
            <w:bottom w:val="none" w:sz="0" w:space="0" w:color="auto"/>
            <w:right w:val="none" w:sz="0" w:space="0" w:color="auto"/>
          </w:divBdr>
        </w:div>
        <w:div w:id="877661367">
          <w:marLeft w:val="480"/>
          <w:marRight w:val="0"/>
          <w:marTop w:val="0"/>
          <w:marBottom w:val="0"/>
          <w:divBdr>
            <w:top w:val="none" w:sz="0" w:space="0" w:color="auto"/>
            <w:left w:val="none" w:sz="0" w:space="0" w:color="auto"/>
            <w:bottom w:val="none" w:sz="0" w:space="0" w:color="auto"/>
            <w:right w:val="none" w:sz="0" w:space="0" w:color="auto"/>
          </w:divBdr>
        </w:div>
        <w:div w:id="353069552">
          <w:marLeft w:val="480"/>
          <w:marRight w:val="0"/>
          <w:marTop w:val="0"/>
          <w:marBottom w:val="0"/>
          <w:divBdr>
            <w:top w:val="none" w:sz="0" w:space="0" w:color="auto"/>
            <w:left w:val="none" w:sz="0" w:space="0" w:color="auto"/>
            <w:bottom w:val="none" w:sz="0" w:space="0" w:color="auto"/>
            <w:right w:val="none" w:sz="0" w:space="0" w:color="auto"/>
          </w:divBdr>
        </w:div>
        <w:div w:id="925500972">
          <w:marLeft w:val="480"/>
          <w:marRight w:val="0"/>
          <w:marTop w:val="0"/>
          <w:marBottom w:val="0"/>
          <w:divBdr>
            <w:top w:val="none" w:sz="0" w:space="0" w:color="auto"/>
            <w:left w:val="none" w:sz="0" w:space="0" w:color="auto"/>
            <w:bottom w:val="none" w:sz="0" w:space="0" w:color="auto"/>
            <w:right w:val="none" w:sz="0" w:space="0" w:color="auto"/>
          </w:divBdr>
        </w:div>
        <w:div w:id="1729114256">
          <w:marLeft w:val="480"/>
          <w:marRight w:val="0"/>
          <w:marTop w:val="0"/>
          <w:marBottom w:val="0"/>
          <w:divBdr>
            <w:top w:val="none" w:sz="0" w:space="0" w:color="auto"/>
            <w:left w:val="none" w:sz="0" w:space="0" w:color="auto"/>
            <w:bottom w:val="none" w:sz="0" w:space="0" w:color="auto"/>
            <w:right w:val="none" w:sz="0" w:space="0" w:color="auto"/>
          </w:divBdr>
        </w:div>
        <w:div w:id="1900751949">
          <w:marLeft w:val="480"/>
          <w:marRight w:val="0"/>
          <w:marTop w:val="0"/>
          <w:marBottom w:val="0"/>
          <w:divBdr>
            <w:top w:val="none" w:sz="0" w:space="0" w:color="auto"/>
            <w:left w:val="none" w:sz="0" w:space="0" w:color="auto"/>
            <w:bottom w:val="none" w:sz="0" w:space="0" w:color="auto"/>
            <w:right w:val="none" w:sz="0" w:space="0" w:color="auto"/>
          </w:divBdr>
        </w:div>
        <w:div w:id="1819809409">
          <w:marLeft w:val="480"/>
          <w:marRight w:val="0"/>
          <w:marTop w:val="0"/>
          <w:marBottom w:val="0"/>
          <w:divBdr>
            <w:top w:val="none" w:sz="0" w:space="0" w:color="auto"/>
            <w:left w:val="none" w:sz="0" w:space="0" w:color="auto"/>
            <w:bottom w:val="none" w:sz="0" w:space="0" w:color="auto"/>
            <w:right w:val="none" w:sz="0" w:space="0" w:color="auto"/>
          </w:divBdr>
        </w:div>
        <w:div w:id="1783762619">
          <w:marLeft w:val="480"/>
          <w:marRight w:val="0"/>
          <w:marTop w:val="0"/>
          <w:marBottom w:val="0"/>
          <w:divBdr>
            <w:top w:val="none" w:sz="0" w:space="0" w:color="auto"/>
            <w:left w:val="none" w:sz="0" w:space="0" w:color="auto"/>
            <w:bottom w:val="none" w:sz="0" w:space="0" w:color="auto"/>
            <w:right w:val="none" w:sz="0" w:space="0" w:color="auto"/>
          </w:divBdr>
        </w:div>
        <w:div w:id="1891335484">
          <w:marLeft w:val="480"/>
          <w:marRight w:val="0"/>
          <w:marTop w:val="0"/>
          <w:marBottom w:val="0"/>
          <w:divBdr>
            <w:top w:val="none" w:sz="0" w:space="0" w:color="auto"/>
            <w:left w:val="none" w:sz="0" w:space="0" w:color="auto"/>
            <w:bottom w:val="none" w:sz="0" w:space="0" w:color="auto"/>
            <w:right w:val="none" w:sz="0" w:space="0" w:color="auto"/>
          </w:divBdr>
        </w:div>
        <w:div w:id="1599944583">
          <w:marLeft w:val="480"/>
          <w:marRight w:val="0"/>
          <w:marTop w:val="0"/>
          <w:marBottom w:val="0"/>
          <w:divBdr>
            <w:top w:val="none" w:sz="0" w:space="0" w:color="auto"/>
            <w:left w:val="none" w:sz="0" w:space="0" w:color="auto"/>
            <w:bottom w:val="none" w:sz="0" w:space="0" w:color="auto"/>
            <w:right w:val="none" w:sz="0" w:space="0" w:color="auto"/>
          </w:divBdr>
        </w:div>
        <w:div w:id="1273711832">
          <w:marLeft w:val="480"/>
          <w:marRight w:val="0"/>
          <w:marTop w:val="0"/>
          <w:marBottom w:val="0"/>
          <w:divBdr>
            <w:top w:val="none" w:sz="0" w:space="0" w:color="auto"/>
            <w:left w:val="none" w:sz="0" w:space="0" w:color="auto"/>
            <w:bottom w:val="none" w:sz="0" w:space="0" w:color="auto"/>
            <w:right w:val="none" w:sz="0" w:space="0" w:color="auto"/>
          </w:divBdr>
        </w:div>
        <w:div w:id="897981232">
          <w:marLeft w:val="480"/>
          <w:marRight w:val="0"/>
          <w:marTop w:val="0"/>
          <w:marBottom w:val="0"/>
          <w:divBdr>
            <w:top w:val="none" w:sz="0" w:space="0" w:color="auto"/>
            <w:left w:val="none" w:sz="0" w:space="0" w:color="auto"/>
            <w:bottom w:val="none" w:sz="0" w:space="0" w:color="auto"/>
            <w:right w:val="none" w:sz="0" w:space="0" w:color="auto"/>
          </w:divBdr>
        </w:div>
        <w:div w:id="1592006313">
          <w:marLeft w:val="480"/>
          <w:marRight w:val="0"/>
          <w:marTop w:val="0"/>
          <w:marBottom w:val="0"/>
          <w:divBdr>
            <w:top w:val="none" w:sz="0" w:space="0" w:color="auto"/>
            <w:left w:val="none" w:sz="0" w:space="0" w:color="auto"/>
            <w:bottom w:val="none" w:sz="0" w:space="0" w:color="auto"/>
            <w:right w:val="none" w:sz="0" w:space="0" w:color="auto"/>
          </w:divBdr>
        </w:div>
        <w:div w:id="1645231962">
          <w:marLeft w:val="480"/>
          <w:marRight w:val="0"/>
          <w:marTop w:val="0"/>
          <w:marBottom w:val="0"/>
          <w:divBdr>
            <w:top w:val="none" w:sz="0" w:space="0" w:color="auto"/>
            <w:left w:val="none" w:sz="0" w:space="0" w:color="auto"/>
            <w:bottom w:val="none" w:sz="0" w:space="0" w:color="auto"/>
            <w:right w:val="none" w:sz="0" w:space="0" w:color="auto"/>
          </w:divBdr>
        </w:div>
        <w:div w:id="686373962">
          <w:marLeft w:val="480"/>
          <w:marRight w:val="0"/>
          <w:marTop w:val="0"/>
          <w:marBottom w:val="0"/>
          <w:divBdr>
            <w:top w:val="none" w:sz="0" w:space="0" w:color="auto"/>
            <w:left w:val="none" w:sz="0" w:space="0" w:color="auto"/>
            <w:bottom w:val="none" w:sz="0" w:space="0" w:color="auto"/>
            <w:right w:val="none" w:sz="0" w:space="0" w:color="auto"/>
          </w:divBdr>
        </w:div>
        <w:div w:id="1609923485">
          <w:marLeft w:val="480"/>
          <w:marRight w:val="0"/>
          <w:marTop w:val="0"/>
          <w:marBottom w:val="0"/>
          <w:divBdr>
            <w:top w:val="none" w:sz="0" w:space="0" w:color="auto"/>
            <w:left w:val="none" w:sz="0" w:space="0" w:color="auto"/>
            <w:bottom w:val="none" w:sz="0" w:space="0" w:color="auto"/>
            <w:right w:val="none" w:sz="0" w:space="0" w:color="auto"/>
          </w:divBdr>
        </w:div>
        <w:div w:id="302348001">
          <w:marLeft w:val="480"/>
          <w:marRight w:val="0"/>
          <w:marTop w:val="0"/>
          <w:marBottom w:val="0"/>
          <w:divBdr>
            <w:top w:val="none" w:sz="0" w:space="0" w:color="auto"/>
            <w:left w:val="none" w:sz="0" w:space="0" w:color="auto"/>
            <w:bottom w:val="none" w:sz="0" w:space="0" w:color="auto"/>
            <w:right w:val="none" w:sz="0" w:space="0" w:color="auto"/>
          </w:divBdr>
        </w:div>
        <w:div w:id="1023364147">
          <w:marLeft w:val="480"/>
          <w:marRight w:val="0"/>
          <w:marTop w:val="0"/>
          <w:marBottom w:val="0"/>
          <w:divBdr>
            <w:top w:val="none" w:sz="0" w:space="0" w:color="auto"/>
            <w:left w:val="none" w:sz="0" w:space="0" w:color="auto"/>
            <w:bottom w:val="none" w:sz="0" w:space="0" w:color="auto"/>
            <w:right w:val="none" w:sz="0" w:space="0" w:color="auto"/>
          </w:divBdr>
        </w:div>
        <w:div w:id="1982072380">
          <w:marLeft w:val="480"/>
          <w:marRight w:val="0"/>
          <w:marTop w:val="0"/>
          <w:marBottom w:val="0"/>
          <w:divBdr>
            <w:top w:val="none" w:sz="0" w:space="0" w:color="auto"/>
            <w:left w:val="none" w:sz="0" w:space="0" w:color="auto"/>
            <w:bottom w:val="none" w:sz="0" w:space="0" w:color="auto"/>
            <w:right w:val="none" w:sz="0" w:space="0" w:color="auto"/>
          </w:divBdr>
        </w:div>
        <w:div w:id="1639534960">
          <w:marLeft w:val="480"/>
          <w:marRight w:val="0"/>
          <w:marTop w:val="0"/>
          <w:marBottom w:val="0"/>
          <w:divBdr>
            <w:top w:val="none" w:sz="0" w:space="0" w:color="auto"/>
            <w:left w:val="none" w:sz="0" w:space="0" w:color="auto"/>
            <w:bottom w:val="none" w:sz="0" w:space="0" w:color="auto"/>
            <w:right w:val="none" w:sz="0" w:space="0" w:color="auto"/>
          </w:divBdr>
        </w:div>
        <w:div w:id="2093114952">
          <w:marLeft w:val="480"/>
          <w:marRight w:val="0"/>
          <w:marTop w:val="0"/>
          <w:marBottom w:val="0"/>
          <w:divBdr>
            <w:top w:val="none" w:sz="0" w:space="0" w:color="auto"/>
            <w:left w:val="none" w:sz="0" w:space="0" w:color="auto"/>
            <w:bottom w:val="none" w:sz="0" w:space="0" w:color="auto"/>
            <w:right w:val="none" w:sz="0" w:space="0" w:color="auto"/>
          </w:divBdr>
        </w:div>
        <w:div w:id="1919440111">
          <w:marLeft w:val="480"/>
          <w:marRight w:val="0"/>
          <w:marTop w:val="0"/>
          <w:marBottom w:val="0"/>
          <w:divBdr>
            <w:top w:val="none" w:sz="0" w:space="0" w:color="auto"/>
            <w:left w:val="none" w:sz="0" w:space="0" w:color="auto"/>
            <w:bottom w:val="none" w:sz="0" w:space="0" w:color="auto"/>
            <w:right w:val="none" w:sz="0" w:space="0" w:color="auto"/>
          </w:divBdr>
        </w:div>
        <w:div w:id="612320376">
          <w:marLeft w:val="480"/>
          <w:marRight w:val="0"/>
          <w:marTop w:val="0"/>
          <w:marBottom w:val="0"/>
          <w:divBdr>
            <w:top w:val="none" w:sz="0" w:space="0" w:color="auto"/>
            <w:left w:val="none" w:sz="0" w:space="0" w:color="auto"/>
            <w:bottom w:val="none" w:sz="0" w:space="0" w:color="auto"/>
            <w:right w:val="none" w:sz="0" w:space="0" w:color="auto"/>
          </w:divBdr>
        </w:div>
        <w:div w:id="1903440684">
          <w:marLeft w:val="480"/>
          <w:marRight w:val="0"/>
          <w:marTop w:val="0"/>
          <w:marBottom w:val="0"/>
          <w:divBdr>
            <w:top w:val="none" w:sz="0" w:space="0" w:color="auto"/>
            <w:left w:val="none" w:sz="0" w:space="0" w:color="auto"/>
            <w:bottom w:val="none" w:sz="0" w:space="0" w:color="auto"/>
            <w:right w:val="none" w:sz="0" w:space="0" w:color="auto"/>
          </w:divBdr>
        </w:div>
        <w:div w:id="1847935648">
          <w:marLeft w:val="480"/>
          <w:marRight w:val="0"/>
          <w:marTop w:val="0"/>
          <w:marBottom w:val="0"/>
          <w:divBdr>
            <w:top w:val="none" w:sz="0" w:space="0" w:color="auto"/>
            <w:left w:val="none" w:sz="0" w:space="0" w:color="auto"/>
            <w:bottom w:val="none" w:sz="0" w:space="0" w:color="auto"/>
            <w:right w:val="none" w:sz="0" w:space="0" w:color="auto"/>
          </w:divBdr>
        </w:div>
        <w:div w:id="538394374">
          <w:marLeft w:val="480"/>
          <w:marRight w:val="0"/>
          <w:marTop w:val="0"/>
          <w:marBottom w:val="0"/>
          <w:divBdr>
            <w:top w:val="none" w:sz="0" w:space="0" w:color="auto"/>
            <w:left w:val="none" w:sz="0" w:space="0" w:color="auto"/>
            <w:bottom w:val="none" w:sz="0" w:space="0" w:color="auto"/>
            <w:right w:val="none" w:sz="0" w:space="0" w:color="auto"/>
          </w:divBdr>
        </w:div>
        <w:div w:id="1083838662">
          <w:marLeft w:val="480"/>
          <w:marRight w:val="0"/>
          <w:marTop w:val="0"/>
          <w:marBottom w:val="0"/>
          <w:divBdr>
            <w:top w:val="none" w:sz="0" w:space="0" w:color="auto"/>
            <w:left w:val="none" w:sz="0" w:space="0" w:color="auto"/>
            <w:bottom w:val="none" w:sz="0" w:space="0" w:color="auto"/>
            <w:right w:val="none" w:sz="0" w:space="0" w:color="auto"/>
          </w:divBdr>
        </w:div>
        <w:div w:id="37822456">
          <w:marLeft w:val="480"/>
          <w:marRight w:val="0"/>
          <w:marTop w:val="0"/>
          <w:marBottom w:val="0"/>
          <w:divBdr>
            <w:top w:val="none" w:sz="0" w:space="0" w:color="auto"/>
            <w:left w:val="none" w:sz="0" w:space="0" w:color="auto"/>
            <w:bottom w:val="none" w:sz="0" w:space="0" w:color="auto"/>
            <w:right w:val="none" w:sz="0" w:space="0" w:color="auto"/>
          </w:divBdr>
        </w:div>
        <w:div w:id="1663660710">
          <w:marLeft w:val="480"/>
          <w:marRight w:val="0"/>
          <w:marTop w:val="0"/>
          <w:marBottom w:val="0"/>
          <w:divBdr>
            <w:top w:val="none" w:sz="0" w:space="0" w:color="auto"/>
            <w:left w:val="none" w:sz="0" w:space="0" w:color="auto"/>
            <w:bottom w:val="none" w:sz="0" w:space="0" w:color="auto"/>
            <w:right w:val="none" w:sz="0" w:space="0" w:color="auto"/>
          </w:divBdr>
        </w:div>
        <w:div w:id="1137646751">
          <w:marLeft w:val="480"/>
          <w:marRight w:val="0"/>
          <w:marTop w:val="0"/>
          <w:marBottom w:val="0"/>
          <w:divBdr>
            <w:top w:val="none" w:sz="0" w:space="0" w:color="auto"/>
            <w:left w:val="none" w:sz="0" w:space="0" w:color="auto"/>
            <w:bottom w:val="none" w:sz="0" w:space="0" w:color="auto"/>
            <w:right w:val="none" w:sz="0" w:space="0" w:color="auto"/>
          </w:divBdr>
        </w:div>
        <w:div w:id="963387577">
          <w:marLeft w:val="480"/>
          <w:marRight w:val="0"/>
          <w:marTop w:val="0"/>
          <w:marBottom w:val="0"/>
          <w:divBdr>
            <w:top w:val="none" w:sz="0" w:space="0" w:color="auto"/>
            <w:left w:val="none" w:sz="0" w:space="0" w:color="auto"/>
            <w:bottom w:val="none" w:sz="0" w:space="0" w:color="auto"/>
            <w:right w:val="none" w:sz="0" w:space="0" w:color="auto"/>
          </w:divBdr>
        </w:div>
        <w:div w:id="579484377">
          <w:marLeft w:val="480"/>
          <w:marRight w:val="0"/>
          <w:marTop w:val="0"/>
          <w:marBottom w:val="0"/>
          <w:divBdr>
            <w:top w:val="none" w:sz="0" w:space="0" w:color="auto"/>
            <w:left w:val="none" w:sz="0" w:space="0" w:color="auto"/>
            <w:bottom w:val="none" w:sz="0" w:space="0" w:color="auto"/>
            <w:right w:val="none" w:sz="0" w:space="0" w:color="auto"/>
          </w:divBdr>
        </w:div>
        <w:div w:id="1158376451">
          <w:marLeft w:val="480"/>
          <w:marRight w:val="0"/>
          <w:marTop w:val="0"/>
          <w:marBottom w:val="0"/>
          <w:divBdr>
            <w:top w:val="none" w:sz="0" w:space="0" w:color="auto"/>
            <w:left w:val="none" w:sz="0" w:space="0" w:color="auto"/>
            <w:bottom w:val="none" w:sz="0" w:space="0" w:color="auto"/>
            <w:right w:val="none" w:sz="0" w:space="0" w:color="auto"/>
          </w:divBdr>
        </w:div>
        <w:div w:id="2123912516">
          <w:marLeft w:val="480"/>
          <w:marRight w:val="0"/>
          <w:marTop w:val="0"/>
          <w:marBottom w:val="0"/>
          <w:divBdr>
            <w:top w:val="none" w:sz="0" w:space="0" w:color="auto"/>
            <w:left w:val="none" w:sz="0" w:space="0" w:color="auto"/>
            <w:bottom w:val="none" w:sz="0" w:space="0" w:color="auto"/>
            <w:right w:val="none" w:sz="0" w:space="0" w:color="auto"/>
          </w:divBdr>
        </w:div>
        <w:div w:id="1600330002">
          <w:marLeft w:val="480"/>
          <w:marRight w:val="0"/>
          <w:marTop w:val="0"/>
          <w:marBottom w:val="0"/>
          <w:divBdr>
            <w:top w:val="none" w:sz="0" w:space="0" w:color="auto"/>
            <w:left w:val="none" w:sz="0" w:space="0" w:color="auto"/>
            <w:bottom w:val="none" w:sz="0" w:space="0" w:color="auto"/>
            <w:right w:val="none" w:sz="0" w:space="0" w:color="auto"/>
          </w:divBdr>
        </w:div>
        <w:div w:id="1230268816">
          <w:marLeft w:val="480"/>
          <w:marRight w:val="0"/>
          <w:marTop w:val="0"/>
          <w:marBottom w:val="0"/>
          <w:divBdr>
            <w:top w:val="none" w:sz="0" w:space="0" w:color="auto"/>
            <w:left w:val="none" w:sz="0" w:space="0" w:color="auto"/>
            <w:bottom w:val="none" w:sz="0" w:space="0" w:color="auto"/>
            <w:right w:val="none" w:sz="0" w:space="0" w:color="auto"/>
          </w:divBdr>
        </w:div>
        <w:div w:id="363409718">
          <w:marLeft w:val="480"/>
          <w:marRight w:val="0"/>
          <w:marTop w:val="0"/>
          <w:marBottom w:val="0"/>
          <w:divBdr>
            <w:top w:val="none" w:sz="0" w:space="0" w:color="auto"/>
            <w:left w:val="none" w:sz="0" w:space="0" w:color="auto"/>
            <w:bottom w:val="none" w:sz="0" w:space="0" w:color="auto"/>
            <w:right w:val="none" w:sz="0" w:space="0" w:color="auto"/>
          </w:divBdr>
        </w:div>
        <w:div w:id="789128318">
          <w:marLeft w:val="480"/>
          <w:marRight w:val="0"/>
          <w:marTop w:val="0"/>
          <w:marBottom w:val="0"/>
          <w:divBdr>
            <w:top w:val="none" w:sz="0" w:space="0" w:color="auto"/>
            <w:left w:val="none" w:sz="0" w:space="0" w:color="auto"/>
            <w:bottom w:val="none" w:sz="0" w:space="0" w:color="auto"/>
            <w:right w:val="none" w:sz="0" w:space="0" w:color="auto"/>
          </w:divBdr>
        </w:div>
        <w:div w:id="1650867137">
          <w:marLeft w:val="480"/>
          <w:marRight w:val="0"/>
          <w:marTop w:val="0"/>
          <w:marBottom w:val="0"/>
          <w:divBdr>
            <w:top w:val="none" w:sz="0" w:space="0" w:color="auto"/>
            <w:left w:val="none" w:sz="0" w:space="0" w:color="auto"/>
            <w:bottom w:val="none" w:sz="0" w:space="0" w:color="auto"/>
            <w:right w:val="none" w:sz="0" w:space="0" w:color="auto"/>
          </w:divBdr>
        </w:div>
        <w:div w:id="145972790">
          <w:marLeft w:val="480"/>
          <w:marRight w:val="0"/>
          <w:marTop w:val="0"/>
          <w:marBottom w:val="0"/>
          <w:divBdr>
            <w:top w:val="none" w:sz="0" w:space="0" w:color="auto"/>
            <w:left w:val="none" w:sz="0" w:space="0" w:color="auto"/>
            <w:bottom w:val="none" w:sz="0" w:space="0" w:color="auto"/>
            <w:right w:val="none" w:sz="0" w:space="0" w:color="auto"/>
          </w:divBdr>
        </w:div>
        <w:div w:id="824396565">
          <w:marLeft w:val="480"/>
          <w:marRight w:val="0"/>
          <w:marTop w:val="0"/>
          <w:marBottom w:val="0"/>
          <w:divBdr>
            <w:top w:val="none" w:sz="0" w:space="0" w:color="auto"/>
            <w:left w:val="none" w:sz="0" w:space="0" w:color="auto"/>
            <w:bottom w:val="none" w:sz="0" w:space="0" w:color="auto"/>
            <w:right w:val="none" w:sz="0" w:space="0" w:color="auto"/>
          </w:divBdr>
        </w:div>
        <w:div w:id="584995660">
          <w:marLeft w:val="480"/>
          <w:marRight w:val="0"/>
          <w:marTop w:val="0"/>
          <w:marBottom w:val="0"/>
          <w:divBdr>
            <w:top w:val="none" w:sz="0" w:space="0" w:color="auto"/>
            <w:left w:val="none" w:sz="0" w:space="0" w:color="auto"/>
            <w:bottom w:val="none" w:sz="0" w:space="0" w:color="auto"/>
            <w:right w:val="none" w:sz="0" w:space="0" w:color="auto"/>
          </w:divBdr>
        </w:div>
        <w:div w:id="1384476253">
          <w:marLeft w:val="480"/>
          <w:marRight w:val="0"/>
          <w:marTop w:val="0"/>
          <w:marBottom w:val="0"/>
          <w:divBdr>
            <w:top w:val="none" w:sz="0" w:space="0" w:color="auto"/>
            <w:left w:val="none" w:sz="0" w:space="0" w:color="auto"/>
            <w:bottom w:val="none" w:sz="0" w:space="0" w:color="auto"/>
            <w:right w:val="none" w:sz="0" w:space="0" w:color="auto"/>
          </w:divBdr>
        </w:div>
        <w:div w:id="747968370">
          <w:marLeft w:val="480"/>
          <w:marRight w:val="0"/>
          <w:marTop w:val="0"/>
          <w:marBottom w:val="0"/>
          <w:divBdr>
            <w:top w:val="none" w:sz="0" w:space="0" w:color="auto"/>
            <w:left w:val="none" w:sz="0" w:space="0" w:color="auto"/>
            <w:bottom w:val="none" w:sz="0" w:space="0" w:color="auto"/>
            <w:right w:val="none" w:sz="0" w:space="0" w:color="auto"/>
          </w:divBdr>
        </w:div>
        <w:div w:id="1429693032">
          <w:marLeft w:val="480"/>
          <w:marRight w:val="0"/>
          <w:marTop w:val="0"/>
          <w:marBottom w:val="0"/>
          <w:divBdr>
            <w:top w:val="none" w:sz="0" w:space="0" w:color="auto"/>
            <w:left w:val="none" w:sz="0" w:space="0" w:color="auto"/>
            <w:bottom w:val="none" w:sz="0" w:space="0" w:color="auto"/>
            <w:right w:val="none" w:sz="0" w:space="0" w:color="auto"/>
          </w:divBdr>
        </w:div>
        <w:div w:id="1159006220">
          <w:marLeft w:val="480"/>
          <w:marRight w:val="0"/>
          <w:marTop w:val="0"/>
          <w:marBottom w:val="0"/>
          <w:divBdr>
            <w:top w:val="none" w:sz="0" w:space="0" w:color="auto"/>
            <w:left w:val="none" w:sz="0" w:space="0" w:color="auto"/>
            <w:bottom w:val="none" w:sz="0" w:space="0" w:color="auto"/>
            <w:right w:val="none" w:sz="0" w:space="0" w:color="auto"/>
          </w:divBdr>
        </w:div>
        <w:div w:id="982075505">
          <w:marLeft w:val="480"/>
          <w:marRight w:val="0"/>
          <w:marTop w:val="0"/>
          <w:marBottom w:val="0"/>
          <w:divBdr>
            <w:top w:val="none" w:sz="0" w:space="0" w:color="auto"/>
            <w:left w:val="none" w:sz="0" w:space="0" w:color="auto"/>
            <w:bottom w:val="none" w:sz="0" w:space="0" w:color="auto"/>
            <w:right w:val="none" w:sz="0" w:space="0" w:color="auto"/>
          </w:divBdr>
        </w:div>
        <w:div w:id="382825376">
          <w:marLeft w:val="480"/>
          <w:marRight w:val="0"/>
          <w:marTop w:val="0"/>
          <w:marBottom w:val="0"/>
          <w:divBdr>
            <w:top w:val="none" w:sz="0" w:space="0" w:color="auto"/>
            <w:left w:val="none" w:sz="0" w:space="0" w:color="auto"/>
            <w:bottom w:val="none" w:sz="0" w:space="0" w:color="auto"/>
            <w:right w:val="none" w:sz="0" w:space="0" w:color="auto"/>
          </w:divBdr>
        </w:div>
        <w:div w:id="137963550">
          <w:marLeft w:val="480"/>
          <w:marRight w:val="0"/>
          <w:marTop w:val="0"/>
          <w:marBottom w:val="0"/>
          <w:divBdr>
            <w:top w:val="none" w:sz="0" w:space="0" w:color="auto"/>
            <w:left w:val="none" w:sz="0" w:space="0" w:color="auto"/>
            <w:bottom w:val="none" w:sz="0" w:space="0" w:color="auto"/>
            <w:right w:val="none" w:sz="0" w:space="0" w:color="auto"/>
          </w:divBdr>
        </w:div>
        <w:div w:id="444472287">
          <w:marLeft w:val="480"/>
          <w:marRight w:val="0"/>
          <w:marTop w:val="0"/>
          <w:marBottom w:val="0"/>
          <w:divBdr>
            <w:top w:val="none" w:sz="0" w:space="0" w:color="auto"/>
            <w:left w:val="none" w:sz="0" w:space="0" w:color="auto"/>
            <w:bottom w:val="none" w:sz="0" w:space="0" w:color="auto"/>
            <w:right w:val="none" w:sz="0" w:space="0" w:color="auto"/>
          </w:divBdr>
        </w:div>
        <w:div w:id="1923562896">
          <w:marLeft w:val="480"/>
          <w:marRight w:val="0"/>
          <w:marTop w:val="0"/>
          <w:marBottom w:val="0"/>
          <w:divBdr>
            <w:top w:val="none" w:sz="0" w:space="0" w:color="auto"/>
            <w:left w:val="none" w:sz="0" w:space="0" w:color="auto"/>
            <w:bottom w:val="none" w:sz="0" w:space="0" w:color="auto"/>
            <w:right w:val="none" w:sz="0" w:space="0" w:color="auto"/>
          </w:divBdr>
        </w:div>
        <w:div w:id="2004509718">
          <w:marLeft w:val="480"/>
          <w:marRight w:val="0"/>
          <w:marTop w:val="0"/>
          <w:marBottom w:val="0"/>
          <w:divBdr>
            <w:top w:val="none" w:sz="0" w:space="0" w:color="auto"/>
            <w:left w:val="none" w:sz="0" w:space="0" w:color="auto"/>
            <w:bottom w:val="none" w:sz="0" w:space="0" w:color="auto"/>
            <w:right w:val="none" w:sz="0" w:space="0" w:color="auto"/>
          </w:divBdr>
        </w:div>
        <w:div w:id="1114637043">
          <w:marLeft w:val="480"/>
          <w:marRight w:val="0"/>
          <w:marTop w:val="0"/>
          <w:marBottom w:val="0"/>
          <w:divBdr>
            <w:top w:val="none" w:sz="0" w:space="0" w:color="auto"/>
            <w:left w:val="none" w:sz="0" w:space="0" w:color="auto"/>
            <w:bottom w:val="none" w:sz="0" w:space="0" w:color="auto"/>
            <w:right w:val="none" w:sz="0" w:space="0" w:color="auto"/>
          </w:divBdr>
        </w:div>
        <w:div w:id="3750786">
          <w:marLeft w:val="480"/>
          <w:marRight w:val="0"/>
          <w:marTop w:val="0"/>
          <w:marBottom w:val="0"/>
          <w:divBdr>
            <w:top w:val="none" w:sz="0" w:space="0" w:color="auto"/>
            <w:left w:val="none" w:sz="0" w:space="0" w:color="auto"/>
            <w:bottom w:val="none" w:sz="0" w:space="0" w:color="auto"/>
            <w:right w:val="none" w:sz="0" w:space="0" w:color="auto"/>
          </w:divBdr>
        </w:div>
        <w:div w:id="1874460714">
          <w:marLeft w:val="480"/>
          <w:marRight w:val="0"/>
          <w:marTop w:val="0"/>
          <w:marBottom w:val="0"/>
          <w:divBdr>
            <w:top w:val="none" w:sz="0" w:space="0" w:color="auto"/>
            <w:left w:val="none" w:sz="0" w:space="0" w:color="auto"/>
            <w:bottom w:val="none" w:sz="0" w:space="0" w:color="auto"/>
            <w:right w:val="none" w:sz="0" w:space="0" w:color="auto"/>
          </w:divBdr>
        </w:div>
        <w:div w:id="1920409883">
          <w:marLeft w:val="480"/>
          <w:marRight w:val="0"/>
          <w:marTop w:val="0"/>
          <w:marBottom w:val="0"/>
          <w:divBdr>
            <w:top w:val="none" w:sz="0" w:space="0" w:color="auto"/>
            <w:left w:val="none" w:sz="0" w:space="0" w:color="auto"/>
            <w:bottom w:val="none" w:sz="0" w:space="0" w:color="auto"/>
            <w:right w:val="none" w:sz="0" w:space="0" w:color="auto"/>
          </w:divBdr>
        </w:div>
        <w:div w:id="398213332">
          <w:marLeft w:val="480"/>
          <w:marRight w:val="0"/>
          <w:marTop w:val="0"/>
          <w:marBottom w:val="0"/>
          <w:divBdr>
            <w:top w:val="none" w:sz="0" w:space="0" w:color="auto"/>
            <w:left w:val="none" w:sz="0" w:space="0" w:color="auto"/>
            <w:bottom w:val="none" w:sz="0" w:space="0" w:color="auto"/>
            <w:right w:val="none" w:sz="0" w:space="0" w:color="auto"/>
          </w:divBdr>
        </w:div>
        <w:div w:id="908878468">
          <w:marLeft w:val="480"/>
          <w:marRight w:val="0"/>
          <w:marTop w:val="0"/>
          <w:marBottom w:val="0"/>
          <w:divBdr>
            <w:top w:val="none" w:sz="0" w:space="0" w:color="auto"/>
            <w:left w:val="none" w:sz="0" w:space="0" w:color="auto"/>
            <w:bottom w:val="none" w:sz="0" w:space="0" w:color="auto"/>
            <w:right w:val="none" w:sz="0" w:space="0" w:color="auto"/>
          </w:divBdr>
        </w:div>
        <w:div w:id="140197855">
          <w:marLeft w:val="480"/>
          <w:marRight w:val="0"/>
          <w:marTop w:val="0"/>
          <w:marBottom w:val="0"/>
          <w:divBdr>
            <w:top w:val="none" w:sz="0" w:space="0" w:color="auto"/>
            <w:left w:val="none" w:sz="0" w:space="0" w:color="auto"/>
            <w:bottom w:val="none" w:sz="0" w:space="0" w:color="auto"/>
            <w:right w:val="none" w:sz="0" w:space="0" w:color="auto"/>
          </w:divBdr>
        </w:div>
        <w:div w:id="1879470208">
          <w:marLeft w:val="480"/>
          <w:marRight w:val="0"/>
          <w:marTop w:val="0"/>
          <w:marBottom w:val="0"/>
          <w:divBdr>
            <w:top w:val="none" w:sz="0" w:space="0" w:color="auto"/>
            <w:left w:val="none" w:sz="0" w:space="0" w:color="auto"/>
            <w:bottom w:val="none" w:sz="0" w:space="0" w:color="auto"/>
            <w:right w:val="none" w:sz="0" w:space="0" w:color="auto"/>
          </w:divBdr>
        </w:div>
        <w:div w:id="1656567443">
          <w:marLeft w:val="480"/>
          <w:marRight w:val="0"/>
          <w:marTop w:val="0"/>
          <w:marBottom w:val="0"/>
          <w:divBdr>
            <w:top w:val="none" w:sz="0" w:space="0" w:color="auto"/>
            <w:left w:val="none" w:sz="0" w:space="0" w:color="auto"/>
            <w:bottom w:val="none" w:sz="0" w:space="0" w:color="auto"/>
            <w:right w:val="none" w:sz="0" w:space="0" w:color="auto"/>
          </w:divBdr>
        </w:div>
        <w:div w:id="2101027324">
          <w:marLeft w:val="480"/>
          <w:marRight w:val="0"/>
          <w:marTop w:val="0"/>
          <w:marBottom w:val="0"/>
          <w:divBdr>
            <w:top w:val="none" w:sz="0" w:space="0" w:color="auto"/>
            <w:left w:val="none" w:sz="0" w:space="0" w:color="auto"/>
            <w:bottom w:val="none" w:sz="0" w:space="0" w:color="auto"/>
            <w:right w:val="none" w:sz="0" w:space="0" w:color="auto"/>
          </w:divBdr>
        </w:div>
        <w:div w:id="288976073">
          <w:marLeft w:val="480"/>
          <w:marRight w:val="0"/>
          <w:marTop w:val="0"/>
          <w:marBottom w:val="0"/>
          <w:divBdr>
            <w:top w:val="none" w:sz="0" w:space="0" w:color="auto"/>
            <w:left w:val="none" w:sz="0" w:space="0" w:color="auto"/>
            <w:bottom w:val="none" w:sz="0" w:space="0" w:color="auto"/>
            <w:right w:val="none" w:sz="0" w:space="0" w:color="auto"/>
          </w:divBdr>
        </w:div>
        <w:div w:id="637951694">
          <w:marLeft w:val="480"/>
          <w:marRight w:val="0"/>
          <w:marTop w:val="0"/>
          <w:marBottom w:val="0"/>
          <w:divBdr>
            <w:top w:val="none" w:sz="0" w:space="0" w:color="auto"/>
            <w:left w:val="none" w:sz="0" w:space="0" w:color="auto"/>
            <w:bottom w:val="none" w:sz="0" w:space="0" w:color="auto"/>
            <w:right w:val="none" w:sz="0" w:space="0" w:color="auto"/>
          </w:divBdr>
        </w:div>
        <w:div w:id="934443407">
          <w:marLeft w:val="480"/>
          <w:marRight w:val="0"/>
          <w:marTop w:val="0"/>
          <w:marBottom w:val="0"/>
          <w:divBdr>
            <w:top w:val="none" w:sz="0" w:space="0" w:color="auto"/>
            <w:left w:val="none" w:sz="0" w:space="0" w:color="auto"/>
            <w:bottom w:val="none" w:sz="0" w:space="0" w:color="auto"/>
            <w:right w:val="none" w:sz="0" w:space="0" w:color="auto"/>
          </w:divBdr>
        </w:div>
        <w:div w:id="42216465">
          <w:marLeft w:val="480"/>
          <w:marRight w:val="0"/>
          <w:marTop w:val="0"/>
          <w:marBottom w:val="0"/>
          <w:divBdr>
            <w:top w:val="none" w:sz="0" w:space="0" w:color="auto"/>
            <w:left w:val="none" w:sz="0" w:space="0" w:color="auto"/>
            <w:bottom w:val="none" w:sz="0" w:space="0" w:color="auto"/>
            <w:right w:val="none" w:sz="0" w:space="0" w:color="auto"/>
          </w:divBdr>
        </w:div>
        <w:div w:id="1654946259">
          <w:marLeft w:val="480"/>
          <w:marRight w:val="0"/>
          <w:marTop w:val="0"/>
          <w:marBottom w:val="0"/>
          <w:divBdr>
            <w:top w:val="none" w:sz="0" w:space="0" w:color="auto"/>
            <w:left w:val="none" w:sz="0" w:space="0" w:color="auto"/>
            <w:bottom w:val="none" w:sz="0" w:space="0" w:color="auto"/>
            <w:right w:val="none" w:sz="0" w:space="0" w:color="auto"/>
          </w:divBdr>
        </w:div>
        <w:div w:id="1399788076">
          <w:marLeft w:val="480"/>
          <w:marRight w:val="0"/>
          <w:marTop w:val="0"/>
          <w:marBottom w:val="0"/>
          <w:divBdr>
            <w:top w:val="none" w:sz="0" w:space="0" w:color="auto"/>
            <w:left w:val="none" w:sz="0" w:space="0" w:color="auto"/>
            <w:bottom w:val="none" w:sz="0" w:space="0" w:color="auto"/>
            <w:right w:val="none" w:sz="0" w:space="0" w:color="auto"/>
          </w:divBdr>
        </w:div>
        <w:div w:id="206838054">
          <w:marLeft w:val="480"/>
          <w:marRight w:val="0"/>
          <w:marTop w:val="0"/>
          <w:marBottom w:val="0"/>
          <w:divBdr>
            <w:top w:val="none" w:sz="0" w:space="0" w:color="auto"/>
            <w:left w:val="none" w:sz="0" w:space="0" w:color="auto"/>
            <w:bottom w:val="none" w:sz="0" w:space="0" w:color="auto"/>
            <w:right w:val="none" w:sz="0" w:space="0" w:color="auto"/>
          </w:divBdr>
        </w:div>
        <w:div w:id="1343556289">
          <w:marLeft w:val="480"/>
          <w:marRight w:val="0"/>
          <w:marTop w:val="0"/>
          <w:marBottom w:val="0"/>
          <w:divBdr>
            <w:top w:val="none" w:sz="0" w:space="0" w:color="auto"/>
            <w:left w:val="none" w:sz="0" w:space="0" w:color="auto"/>
            <w:bottom w:val="none" w:sz="0" w:space="0" w:color="auto"/>
            <w:right w:val="none" w:sz="0" w:space="0" w:color="auto"/>
          </w:divBdr>
        </w:div>
        <w:div w:id="26225904">
          <w:marLeft w:val="480"/>
          <w:marRight w:val="0"/>
          <w:marTop w:val="0"/>
          <w:marBottom w:val="0"/>
          <w:divBdr>
            <w:top w:val="none" w:sz="0" w:space="0" w:color="auto"/>
            <w:left w:val="none" w:sz="0" w:space="0" w:color="auto"/>
            <w:bottom w:val="none" w:sz="0" w:space="0" w:color="auto"/>
            <w:right w:val="none" w:sz="0" w:space="0" w:color="auto"/>
          </w:divBdr>
        </w:div>
        <w:div w:id="138693109">
          <w:marLeft w:val="480"/>
          <w:marRight w:val="0"/>
          <w:marTop w:val="0"/>
          <w:marBottom w:val="0"/>
          <w:divBdr>
            <w:top w:val="none" w:sz="0" w:space="0" w:color="auto"/>
            <w:left w:val="none" w:sz="0" w:space="0" w:color="auto"/>
            <w:bottom w:val="none" w:sz="0" w:space="0" w:color="auto"/>
            <w:right w:val="none" w:sz="0" w:space="0" w:color="auto"/>
          </w:divBdr>
        </w:div>
        <w:div w:id="141194012">
          <w:marLeft w:val="480"/>
          <w:marRight w:val="0"/>
          <w:marTop w:val="0"/>
          <w:marBottom w:val="0"/>
          <w:divBdr>
            <w:top w:val="none" w:sz="0" w:space="0" w:color="auto"/>
            <w:left w:val="none" w:sz="0" w:space="0" w:color="auto"/>
            <w:bottom w:val="none" w:sz="0" w:space="0" w:color="auto"/>
            <w:right w:val="none" w:sz="0" w:space="0" w:color="auto"/>
          </w:divBdr>
        </w:div>
        <w:div w:id="1648048545">
          <w:marLeft w:val="480"/>
          <w:marRight w:val="0"/>
          <w:marTop w:val="0"/>
          <w:marBottom w:val="0"/>
          <w:divBdr>
            <w:top w:val="none" w:sz="0" w:space="0" w:color="auto"/>
            <w:left w:val="none" w:sz="0" w:space="0" w:color="auto"/>
            <w:bottom w:val="none" w:sz="0" w:space="0" w:color="auto"/>
            <w:right w:val="none" w:sz="0" w:space="0" w:color="auto"/>
          </w:divBdr>
        </w:div>
        <w:div w:id="1235513317">
          <w:marLeft w:val="480"/>
          <w:marRight w:val="0"/>
          <w:marTop w:val="0"/>
          <w:marBottom w:val="0"/>
          <w:divBdr>
            <w:top w:val="none" w:sz="0" w:space="0" w:color="auto"/>
            <w:left w:val="none" w:sz="0" w:space="0" w:color="auto"/>
            <w:bottom w:val="none" w:sz="0" w:space="0" w:color="auto"/>
            <w:right w:val="none" w:sz="0" w:space="0" w:color="auto"/>
          </w:divBdr>
        </w:div>
        <w:div w:id="1684280352">
          <w:marLeft w:val="480"/>
          <w:marRight w:val="0"/>
          <w:marTop w:val="0"/>
          <w:marBottom w:val="0"/>
          <w:divBdr>
            <w:top w:val="none" w:sz="0" w:space="0" w:color="auto"/>
            <w:left w:val="none" w:sz="0" w:space="0" w:color="auto"/>
            <w:bottom w:val="none" w:sz="0" w:space="0" w:color="auto"/>
            <w:right w:val="none" w:sz="0" w:space="0" w:color="auto"/>
          </w:divBdr>
        </w:div>
        <w:div w:id="291788388">
          <w:marLeft w:val="480"/>
          <w:marRight w:val="0"/>
          <w:marTop w:val="0"/>
          <w:marBottom w:val="0"/>
          <w:divBdr>
            <w:top w:val="none" w:sz="0" w:space="0" w:color="auto"/>
            <w:left w:val="none" w:sz="0" w:space="0" w:color="auto"/>
            <w:bottom w:val="none" w:sz="0" w:space="0" w:color="auto"/>
            <w:right w:val="none" w:sz="0" w:space="0" w:color="auto"/>
          </w:divBdr>
        </w:div>
        <w:div w:id="481196844">
          <w:marLeft w:val="480"/>
          <w:marRight w:val="0"/>
          <w:marTop w:val="0"/>
          <w:marBottom w:val="0"/>
          <w:divBdr>
            <w:top w:val="none" w:sz="0" w:space="0" w:color="auto"/>
            <w:left w:val="none" w:sz="0" w:space="0" w:color="auto"/>
            <w:bottom w:val="none" w:sz="0" w:space="0" w:color="auto"/>
            <w:right w:val="none" w:sz="0" w:space="0" w:color="auto"/>
          </w:divBdr>
        </w:div>
        <w:div w:id="1942256620">
          <w:marLeft w:val="480"/>
          <w:marRight w:val="0"/>
          <w:marTop w:val="0"/>
          <w:marBottom w:val="0"/>
          <w:divBdr>
            <w:top w:val="none" w:sz="0" w:space="0" w:color="auto"/>
            <w:left w:val="none" w:sz="0" w:space="0" w:color="auto"/>
            <w:bottom w:val="none" w:sz="0" w:space="0" w:color="auto"/>
            <w:right w:val="none" w:sz="0" w:space="0" w:color="auto"/>
          </w:divBdr>
        </w:div>
        <w:div w:id="166482306">
          <w:marLeft w:val="480"/>
          <w:marRight w:val="0"/>
          <w:marTop w:val="0"/>
          <w:marBottom w:val="0"/>
          <w:divBdr>
            <w:top w:val="none" w:sz="0" w:space="0" w:color="auto"/>
            <w:left w:val="none" w:sz="0" w:space="0" w:color="auto"/>
            <w:bottom w:val="none" w:sz="0" w:space="0" w:color="auto"/>
            <w:right w:val="none" w:sz="0" w:space="0" w:color="auto"/>
          </w:divBdr>
        </w:div>
        <w:div w:id="674309837">
          <w:marLeft w:val="480"/>
          <w:marRight w:val="0"/>
          <w:marTop w:val="0"/>
          <w:marBottom w:val="0"/>
          <w:divBdr>
            <w:top w:val="none" w:sz="0" w:space="0" w:color="auto"/>
            <w:left w:val="none" w:sz="0" w:space="0" w:color="auto"/>
            <w:bottom w:val="none" w:sz="0" w:space="0" w:color="auto"/>
            <w:right w:val="none" w:sz="0" w:space="0" w:color="auto"/>
          </w:divBdr>
        </w:div>
        <w:div w:id="1282759782">
          <w:marLeft w:val="480"/>
          <w:marRight w:val="0"/>
          <w:marTop w:val="0"/>
          <w:marBottom w:val="0"/>
          <w:divBdr>
            <w:top w:val="none" w:sz="0" w:space="0" w:color="auto"/>
            <w:left w:val="none" w:sz="0" w:space="0" w:color="auto"/>
            <w:bottom w:val="none" w:sz="0" w:space="0" w:color="auto"/>
            <w:right w:val="none" w:sz="0" w:space="0" w:color="auto"/>
          </w:divBdr>
        </w:div>
        <w:div w:id="613833110">
          <w:marLeft w:val="480"/>
          <w:marRight w:val="0"/>
          <w:marTop w:val="0"/>
          <w:marBottom w:val="0"/>
          <w:divBdr>
            <w:top w:val="none" w:sz="0" w:space="0" w:color="auto"/>
            <w:left w:val="none" w:sz="0" w:space="0" w:color="auto"/>
            <w:bottom w:val="none" w:sz="0" w:space="0" w:color="auto"/>
            <w:right w:val="none" w:sz="0" w:space="0" w:color="auto"/>
          </w:divBdr>
        </w:div>
        <w:div w:id="2140875843">
          <w:marLeft w:val="480"/>
          <w:marRight w:val="0"/>
          <w:marTop w:val="0"/>
          <w:marBottom w:val="0"/>
          <w:divBdr>
            <w:top w:val="none" w:sz="0" w:space="0" w:color="auto"/>
            <w:left w:val="none" w:sz="0" w:space="0" w:color="auto"/>
            <w:bottom w:val="none" w:sz="0" w:space="0" w:color="auto"/>
            <w:right w:val="none" w:sz="0" w:space="0" w:color="auto"/>
          </w:divBdr>
        </w:div>
        <w:div w:id="147594169">
          <w:marLeft w:val="480"/>
          <w:marRight w:val="0"/>
          <w:marTop w:val="0"/>
          <w:marBottom w:val="0"/>
          <w:divBdr>
            <w:top w:val="none" w:sz="0" w:space="0" w:color="auto"/>
            <w:left w:val="none" w:sz="0" w:space="0" w:color="auto"/>
            <w:bottom w:val="none" w:sz="0" w:space="0" w:color="auto"/>
            <w:right w:val="none" w:sz="0" w:space="0" w:color="auto"/>
          </w:divBdr>
        </w:div>
        <w:div w:id="1130319421">
          <w:marLeft w:val="480"/>
          <w:marRight w:val="0"/>
          <w:marTop w:val="0"/>
          <w:marBottom w:val="0"/>
          <w:divBdr>
            <w:top w:val="none" w:sz="0" w:space="0" w:color="auto"/>
            <w:left w:val="none" w:sz="0" w:space="0" w:color="auto"/>
            <w:bottom w:val="none" w:sz="0" w:space="0" w:color="auto"/>
            <w:right w:val="none" w:sz="0" w:space="0" w:color="auto"/>
          </w:divBdr>
        </w:div>
        <w:div w:id="835415908">
          <w:marLeft w:val="480"/>
          <w:marRight w:val="0"/>
          <w:marTop w:val="0"/>
          <w:marBottom w:val="0"/>
          <w:divBdr>
            <w:top w:val="none" w:sz="0" w:space="0" w:color="auto"/>
            <w:left w:val="none" w:sz="0" w:space="0" w:color="auto"/>
            <w:bottom w:val="none" w:sz="0" w:space="0" w:color="auto"/>
            <w:right w:val="none" w:sz="0" w:space="0" w:color="auto"/>
          </w:divBdr>
        </w:div>
        <w:div w:id="1191527520">
          <w:marLeft w:val="480"/>
          <w:marRight w:val="0"/>
          <w:marTop w:val="0"/>
          <w:marBottom w:val="0"/>
          <w:divBdr>
            <w:top w:val="none" w:sz="0" w:space="0" w:color="auto"/>
            <w:left w:val="none" w:sz="0" w:space="0" w:color="auto"/>
            <w:bottom w:val="none" w:sz="0" w:space="0" w:color="auto"/>
            <w:right w:val="none" w:sz="0" w:space="0" w:color="auto"/>
          </w:divBdr>
        </w:div>
        <w:div w:id="674310012">
          <w:marLeft w:val="480"/>
          <w:marRight w:val="0"/>
          <w:marTop w:val="0"/>
          <w:marBottom w:val="0"/>
          <w:divBdr>
            <w:top w:val="none" w:sz="0" w:space="0" w:color="auto"/>
            <w:left w:val="none" w:sz="0" w:space="0" w:color="auto"/>
            <w:bottom w:val="none" w:sz="0" w:space="0" w:color="auto"/>
            <w:right w:val="none" w:sz="0" w:space="0" w:color="auto"/>
          </w:divBdr>
        </w:div>
        <w:div w:id="109864965">
          <w:marLeft w:val="480"/>
          <w:marRight w:val="0"/>
          <w:marTop w:val="0"/>
          <w:marBottom w:val="0"/>
          <w:divBdr>
            <w:top w:val="none" w:sz="0" w:space="0" w:color="auto"/>
            <w:left w:val="none" w:sz="0" w:space="0" w:color="auto"/>
            <w:bottom w:val="none" w:sz="0" w:space="0" w:color="auto"/>
            <w:right w:val="none" w:sz="0" w:space="0" w:color="auto"/>
          </w:divBdr>
        </w:div>
        <w:div w:id="1497958123">
          <w:marLeft w:val="480"/>
          <w:marRight w:val="0"/>
          <w:marTop w:val="0"/>
          <w:marBottom w:val="0"/>
          <w:divBdr>
            <w:top w:val="none" w:sz="0" w:space="0" w:color="auto"/>
            <w:left w:val="none" w:sz="0" w:space="0" w:color="auto"/>
            <w:bottom w:val="none" w:sz="0" w:space="0" w:color="auto"/>
            <w:right w:val="none" w:sz="0" w:space="0" w:color="auto"/>
          </w:divBdr>
        </w:div>
        <w:div w:id="751121309">
          <w:marLeft w:val="480"/>
          <w:marRight w:val="0"/>
          <w:marTop w:val="0"/>
          <w:marBottom w:val="0"/>
          <w:divBdr>
            <w:top w:val="none" w:sz="0" w:space="0" w:color="auto"/>
            <w:left w:val="none" w:sz="0" w:space="0" w:color="auto"/>
            <w:bottom w:val="none" w:sz="0" w:space="0" w:color="auto"/>
            <w:right w:val="none" w:sz="0" w:space="0" w:color="auto"/>
          </w:divBdr>
        </w:div>
        <w:div w:id="613051953">
          <w:marLeft w:val="480"/>
          <w:marRight w:val="0"/>
          <w:marTop w:val="0"/>
          <w:marBottom w:val="0"/>
          <w:divBdr>
            <w:top w:val="none" w:sz="0" w:space="0" w:color="auto"/>
            <w:left w:val="none" w:sz="0" w:space="0" w:color="auto"/>
            <w:bottom w:val="none" w:sz="0" w:space="0" w:color="auto"/>
            <w:right w:val="none" w:sz="0" w:space="0" w:color="auto"/>
          </w:divBdr>
        </w:div>
        <w:div w:id="805583431">
          <w:marLeft w:val="480"/>
          <w:marRight w:val="0"/>
          <w:marTop w:val="0"/>
          <w:marBottom w:val="0"/>
          <w:divBdr>
            <w:top w:val="none" w:sz="0" w:space="0" w:color="auto"/>
            <w:left w:val="none" w:sz="0" w:space="0" w:color="auto"/>
            <w:bottom w:val="none" w:sz="0" w:space="0" w:color="auto"/>
            <w:right w:val="none" w:sz="0" w:space="0" w:color="auto"/>
          </w:divBdr>
        </w:div>
        <w:div w:id="1681810721">
          <w:marLeft w:val="480"/>
          <w:marRight w:val="0"/>
          <w:marTop w:val="0"/>
          <w:marBottom w:val="0"/>
          <w:divBdr>
            <w:top w:val="none" w:sz="0" w:space="0" w:color="auto"/>
            <w:left w:val="none" w:sz="0" w:space="0" w:color="auto"/>
            <w:bottom w:val="none" w:sz="0" w:space="0" w:color="auto"/>
            <w:right w:val="none" w:sz="0" w:space="0" w:color="auto"/>
          </w:divBdr>
        </w:div>
        <w:div w:id="1095440460">
          <w:marLeft w:val="480"/>
          <w:marRight w:val="0"/>
          <w:marTop w:val="0"/>
          <w:marBottom w:val="0"/>
          <w:divBdr>
            <w:top w:val="none" w:sz="0" w:space="0" w:color="auto"/>
            <w:left w:val="none" w:sz="0" w:space="0" w:color="auto"/>
            <w:bottom w:val="none" w:sz="0" w:space="0" w:color="auto"/>
            <w:right w:val="none" w:sz="0" w:space="0" w:color="auto"/>
          </w:divBdr>
        </w:div>
        <w:div w:id="1639143595">
          <w:marLeft w:val="480"/>
          <w:marRight w:val="0"/>
          <w:marTop w:val="0"/>
          <w:marBottom w:val="0"/>
          <w:divBdr>
            <w:top w:val="none" w:sz="0" w:space="0" w:color="auto"/>
            <w:left w:val="none" w:sz="0" w:space="0" w:color="auto"/>
            <w:bottom w:val="none" w:sz="0" w:space="0" w:color="auto"/>
            <w:right w:val="none" w:sz="0" w:space="0" w:color="auto"/>
          </w:divBdr>
        </w:div>
        <w:div w:id="1974023755">
          <w:marLeft w:val="480"/>
          <w:marRight w:val="0"/>
          <w:marTop w:val="0"/>
          <w:marBottom w:val="0"/>
          <w:divBdr>
            <w:top w:val="none" w:sz="0" w:space="0" w:color="auto"/>
            <w:left w:val="none" w:sz="0" w:space="0" w:color="auto"/>
            <w:bottom w:val="none" w:sz="0" w:space="0" w:color="auto"/>
            <w:right w:val="none" w:sz="0" w:space="0" w:color="auto"/>
          </w:divBdr>
        </w:div>
        <w:div w:id="1685982731">
          <w:marLeft w:val="480"/>
          <w:marRight w:val="0"/>
          <w:marTop w:val="0"/>
          <w:marBottom w:val="0"/>
          <w:divBdr>
            <w:top w:val="none" w:sz="0" w:space="0" w:color="auto"/>
            <w:left w:val="none" w:sz="0" w:space="0" w:color="auto"/>
            <w:bottom w:val="none" w:sz="0" w:space="0" w:color="auto"/>
            <w:right w:val="none" w:sz="0" w:space="0" w:color="auto"/>
          </w:divBdr>
        </w:div>
        <w:div w:id="736363702">
          <w:marLeft w:val="480"/>
          <w:marRight w:val="0"/>
          <w:marTop w:val="0"/>
          <w:marBottom w:val="0"/>
          <w:divBdr>
            <w:top w:val="none" w:sz="0" w:space="0" w:color="auto"/>
            <w:left w:val="none" w:sz="0" w:space="0" w:color="auto"/>
            <w:bottom w:val="none" w:sz="0" w:space="0" w:color="auto"/>
            <w:right w:val="none" w:sz="0" w:space="0" w:color="auto"/>
          </w:divBdr>
        </w:div>
        <w:div w:id="1411735032">
          <w:marLeft w:val="480"/>
          <w:marRight w:val="0"/>
          <w:marTop w:val="0"/>
          <w:marBottom w:val="0"/>
          <w:divBdr>
            <w:top w:val="none" w:sz="0" w:space="0" w:color="auto"/>
            <w:left w:val="none" w:sz="0" w:space="0" w:color="auto"/>
            <w:bottom w:val="none" w:sz="0" w:space="0" w:color="auto"/>
            <w:right w:val="none" w:sz="0" w:space="0" w:color="auto"/>
          </w:divBdr>
        </w:div>
        <w:div w:id="1646592134">
          <w:marLeft w:val="480"/>
          <w:marRight w:val="0"/>
          <w:marTop w:val="0"/>
          <w:marBottom w:val="0"/>
          <w:divBdr>
            <w:top w:val="none" w:sz="0" w:space="0" w:color="auto"/>
            <w:left w:val="none" w:sz="0" w:space="0" w:color="auto"/>
            <w:bottom w:val="none" w:sz="0" w:space="0" w:color="auto"/>
            <w:right w:val="none" w:sz="0" w:space="0" w:color="auto"/>
          </w:divBdr>
        </w:div>
        <w:div w:id="1157920973">
          <w:marLeft w:val="480"/>
          <w:marRight w:val="0"/>
          <w:marTop w:val="0"/>
          <w:marBottom w:val="0"/>
          <w:divBdr>
            <w:top w:val="none" w:sz="0" w:space="0" w:color="auto"/>
            <w:left w:val="none" w:sz="0" w:space="0" w:color="auto"/>
            <w:bottom w:val="none" w:sz="0" w:space="0" w:color="auto"/>
            <w:right w:val="none" w:sz="0" w:space="0" w:color="auto"/>
          </w:divBdr>
        </w:div>
        <w:div w:id="1660963439">
          <w:marLeft w:val="480"/>
          <w:marRight w:val="0"/>
          <w:marTop w:val="0"/>
          <w:marBottom w:val="0"/>
          <w:divBdr>
            <w:top w:val="none" w:sz="0" w:space="0" w:color="auto"/>
            <w:left w:val="none" w:sz="0" w:space="0" w:color="auto"/>
            <w:bottom w:val="none" w:sz="0" w:space="0" w:color="auto"/>
            <w:right w:val="none" w:sz="0" w:space="0" w:color="auto"/>
          </w:divBdr>
        </w:div>
        <w:div w:id="1087460527">
          <w:marLeft w:val="480"/>
          <w:marRight w:val="0"/>
          <w:marTop w:val="0"/>
          <w:marBottom w:val="0"/>
          <w:divBdr>
            <w:top w:val="none" w:sz="0" w:space="0" w:color="auto"/>
            <w:left w:val="none" w:sz="0" w:space="0" w:color="auto"/>
            <w:bottom w:val="none" w:sz="0" w:space="0" w:color="auto"/>
            <w:right w:val="none" w:sz="0" w:space="0" w:color="auto"/>
          </w:divBdr>
        </w:div>
        <w:div w:id="1275986938">
          <w:marLeft w:val="480"/>
          <w:marRight w:val="0"/>
          <w:marTop w:val="0"/>
          <w:marBottom w:val="0"/>
          <w:divBdr>
            <w:top w:val="none" w:sz="0" w:space="0" w:color="auto"/>
            <w:left w:val="none" w:sz="0" w:space="0" w:color="auto"/>
            <w:bottom w:val="none" w:sz="0" w:space="0" w:color="auto"/>
            <w:right w:val="none" w:sz="0" w:space="0" w:color="auto"/>
          </w:divBdr>
        </w:div>
        <w:div w:id="525755689">
          <w:marLeft w:val="480"/>
          <w:marRight w:val="0"/>
          <w:marTop w:val="0"/>
          <w:marBottom w:val="0"/>
          <w:divBdr>
            <w:top w:val="none" w:sz="0" w:space="0" w:color="auto"/>
            <w:left w:val="none" w:sz="0" w:space="0" w:color="auto"/>
            <w:bottom w:val="none" w:sz="0" w:space="0" w:color="auto"/>
            <w:right w:val="none" w:sz="0" w:space="0" w:color="auto"/>
          </w:divBdr>
        </w:div>
        <w:div w:id="1885482339">
          <w:marLeft w:val="480"/>
          <w:marRight w:val="0"/>
          <w:marTop w:val="0"/>
          <w:marBottom w:val="0"/>
          <w:divBdr>
            <w:top w:val="none" w:sz="0" w:space="0" w:color="auto"/>
            <w:left w:val="none" w:sz="0" w:space="0" w:color="auto"/>
            <w:bottom w:val="none" w:sz="0" w:space="0" w:color="auto"/>
            <w:right w:val="none" w:sz="0" w:space="0" w:color="auto"/>
          </w:divBdr>
        </w:div>
        <w:div w:id="1502352809">
          <w:marLeft w:val="480"/>
          <w:marRight w:val="0"/>
          <w:marTop w:val="0"/>
          <w:marBottom w:val="0"/>
          <w:divBdr>
            <w:top w:val="none" w:sz="0" w:space="0" w:color="auto"/>
            <w:left w:val="none" w:sz="0" w:space="0" w:color="auto"/>
            <w:bottom w:val="none" w:sz="0" w:space="0" w:color="auto"/>
            <w:right w:val="none" w:sz="0" w:space="0" w:color="auto"/>
          </w:divBdr>
        </w:div>
        <w:div w:id="288512890">
          <w:marLeft w:val="480"/>
          <w:marRight w:val="0"/>
          <w:marTop w:val="0"/>
          <w:marBottom w:val="0"/>
          <w:divBdr>
            <w:top w:val="none" w:sz="0" w:space="0" w:color="auto"/>
            <w:left w:val="none" w:sz="0" w:space="0" w:color="auto"/>
            <w:bottom w:val="none" w:sz="0" w:space="0" w:color="auto"/>
            <w:right w:val="none" w:sz="0" w:space="0" w:color="auto"/>
          </w:divBdr>
        </w:div>
        <w:div w:id="1087312732">
          <w:marLeft w:val="480"/>
          <w:marRight w:val="0"/>
          <w:marTop w:val="0"/>
          <w:marBottom w:val="0"/>
          <w:divBdr>
            <w:top w:val="none" w:sz="0" w:space="0" w:color="auto"/>
            <w:left w:val="none" w:sz="0" w:space="0" w:color="auto"/>
            <w:bottom w:val="none" w:sz="0" w:space="0" w:color="auto"/>
            <w:right w:val="none" w:sz="0" w:space="0" w:color="auto"/>
          </w:divBdr>
        </w:div>
        <w:div w:id="1004551832">
          <w:marLeft w:val="480"/>
          <w:marRight w:val="0"/>
          <w:marTop w:val="0"/>
          <w:marBottom w:val="0"/>
          <w:divBdr>
            <w:top w:val="none" w:sz="0" w:space="0" w:color="auto"/>
            <w:left w:val="none" w:sz="0" w:space="0" w:color="auto"/>
            <w:bottom w:val="none" w:sz="0" w:space="0" w:color="auto"/>
            <w:right w:val="none" w:sz="0" w:space="0" w:color="auto"/>
          </w:divBdr>
        </w:div>
        <w:div w:id="273486072">
          <w:marLeft w:val="480"/>
          <w:marRight w:val="0"/>
          <w:marTop w:val="0"/>
          <w:marBottom w:val="0"/>
          <w:divBdr>
            <w:top w:val="none" w:sz="0" w:space="0" w:color="auto"/>
            <w:left w:val="none" w:sz="0" w:space="0" w:color="auto"/>
            <w:bottom w:val="none" w:sz="0" w:space="0" w:color="auto"/>
            <w:right w:val="none" w:sz="0" w:space="0" w:color="auto"/>
          </w:divBdr>
        </w:div>
        <w:div w:id="1405646526">
          <w:marLeft w:val="480"/>
          <w:marRight w:val="0"/>
          <w:marTop w:val="0"/>
          <w:marBottom w:val="0"/>
          <w:divBdr>
            <w:top w:val="none" w:sz="0" w:space="0" w:color="auto"/>
            <w:left w:val="none" w:sz="0" w:space="0" w:color="auto"/>
            <w:bottom w:val="none" w:sz="0" w:space="0" w:color="auto"/>
            <w:right w:val="none" w:sz="0" w:space="0" w:color="auto"/>
          </w:divBdr>
        </w:div>
        <w:div w:id="718091362">
          <w:marLeft w:val="480"/>
          <w:marRight w:val="0"/>
          <w:marTop w:val="0"/>
          <w:marBottom w:val="0"/>
          <w:divBdr>
            <w:top w:val="none" w:sz="0" w:space="0" w:color="auto"/>
            <w:left w:val="none" w:sz="0" w:space="0" w:color="auto"/>
            <w:bottom w:val="none" w:sz="0" w:space="0" w:color="auto"/>
            <w:right w:val="none" w:sz="0" w:space="0" w:color="auto"/>
          </w:divBdr>
        </w:div>
        <w:div w:id="1019232451">
          <w:marLeft w:val="480"/>
          <w:marRight w:val="0"/>
          <w:marTop w:val="0"/>
          <w:marBottom w:val="0"/>
          <w:divBdr>
            <w:top w:val="none" w:sz="0" w:space="0" w:color="auto"/>
            <w:left w:val="none" w:sz="0" w:space="0" w:color="auto"/>
            <w:bottom w:val="none" w:sz="0" w:space="0" w:color="auto"/>
            <w:right w:val="none" w:sz="0" w:space="0" w:color="auto"/>
          </w:divBdr>
        </w:div>
        <w:div w:id="151528824">
          <w:marLeft w:val="480"/>
          <w:marRight w:val="0"/>
          <w:marTop w:val="0"/>
          <w:marBottom w:val="0"/>
          <w:divBdr>
            <w:top w:val="none" w:sz="0" w:space="0" w:color="auto"/>
            <w:left w:val="none" w:sz="0" w:space="0" w:color="auto"/>
            <w:bottom w:val="none" w:sz="0" w:space="0" w:color="auto"/>
            <w:right w:val="none" w:sz="0" w:space="0" w:color="auto"/>
          </w:divBdr>
        </w:div>
        <w:div w:id="939530974">
          <w:marLeft w:val="480"/>
          <w:marRight w:val="0"/>
          <w:marTop w:val="0"/>
          <w:marBottom w:val="0"/>
          <w:divBdr>
            <w:top w:val="none" w:sz="0" w:space="0" w:color="auto"/>
            <w:left w:val="none" w:sz="0" w:space="0" w:color="auto"/>
            <w:bottom w:val="none" w:sz="0" w:space="0" w:color="auto"/>
            <w:right w:val="none" w:sz="0" w:space="0" w:color="auto"/>
          </w:divBdr>
        </w:div>
        <w:div w:id="2094810584">
          <w:marLeft w:val="480"/>
          <w:marRight w:val="0"/>
          <w:marTop w:val="0"/>
          <w:marBottom w:val="0"/>
          <w:divBdr>
            <w:top w:val="none" w:sz="0" w:space="0" w:color="auto"/>
            <w:left w:val="none" w:sz="0" w:space="0" w:color="auto"/>
            <w:bottom w:val="none" w:sz="0" w:space="0" w:color="auto"/>
            <w:right w:val="none" w:sz="0" w:space="0" w:color="auto"/>
          </w:divBdr>
        </w:div>
        <w:div w:id="584263438">
          <w:marLeft w:val="480"/>
          <w:marRight w:val="0"/>
          <w:marTop w:val="0"/>
          <w:marBottom w:val="0"/>
          <w:divBdr>
            <w:top w:val="none" w:sz="0" w:space="0" w:color="auto"/>
            <w:left w:val="none" w:sz="0" w:space="0" w:color="auto"/>
            <w:bottom w:val="none" w:sz="0" w:space="0" w:color="auto"/>
            <w:right w:val="none" w:sz="0" w:space="0" w:color="auto"/>
          </w:divBdr>
        </w:div>
        <w:div w:id="1603412021">
          <w:marLeft w:val="480"/>
          <w:marRight w:val="0"/>
          <w:marTop w:val="0"/>
          <w:marBottom w:val="0"/>
          <w:divBdr>
            <w:top w:val="none" w:sz="0" w:space="0" w:color="auto"/>
            <w:left w:val="none" w:sz="0" w:space="0" w:color="auto"/>
            <w:bottom w:val="none" w:sz="0" w:space="0" w:color="auto"/>
            <w:right w:val="none" w:sz="0" w:space="0" w:color="auto"/>
          </w:divBdr>
        </w:div>
        <w:div w:id="1823154836">
          <w:marLeft w:val="480"/>
          <w:marRight w:val="0"/>
          <w:marTop w:val="0"/>
          <w:marBottom w:val="0"/>
          <w:divBdr>
            <w:top w:val="none" w:sz="0" w:space="0" w:color="auto"/>
            <w:left w:val="none" w:sz="0" w:space="0" w:color="auto"/>
            <w:bottom w:val="none" w:sz="0" w:space="0" w:color="auto"/>
            <w:right w:val="none" w:sz="0" w:space="0" w:color="auto"/>
          </w:divBdr>
        </w:div>
        <w:div w:id="1034037174">
          <w:marLeft w:val="480"/>
          <w:marRight w:val="0"/>
          <w:marTop w:val="0"/>
          <w:marBottom w:val="0"/>
          <w:divBdr>
            <w:top w:val="none" w:sz="0" w:space="0" w:color="auto"/>
            <w:left w:val="none" w:sz="0" w:space="0" w:color="auto"/>
            <w:bottom w:val="none" w:sz="0" w:space="0" w:color="auto"/>
            <w:right w:val="none" w:sz="0" w:space="0" w:color="auto"/>
          </w:divBdr>
        </w:div>
        <w:div w:id="92481631">
          <w:marLeft w:val="480"/>
          <w:marRight w:val="0"/>
          <w:marTop w:val="0"/>
          <w:marBottom w:val="0"/>
          <w:divBdr>
            <w:top w:val="none" w:sz="0" w:space="0" w:color="auto"/>
            <w:left w:val="none" w:sz="0" w:space="0" w:color="auto"/>
            <w:bottom w:val="none" w:sz="0" w:space="0" w:color="auto"/>
            <w:right w:val="none" w:sz="0" w:space="0" w:color="auto"/>
          </w:divBdr>
        </w:div>
      </w:divsChild>
    </w:div>
    <w:div w:id="366877068">
      <w:bodyDiv w:val="1"/>
      <w:marLeft w:val="0"/>
      <w:marRight w:val="0"/>
      <w:marTop w:val="0"/>
      <w:marBottom w:val="0"/>
      <w:divBdr>
        <w:top w:val="none" w:sz="0" w:space="0" w:color="auto"/>
        <w:left w:val="none" w:sz="0" w:space="0" w:color="auto"/>
        <w:bottom w:val="none" w:sz="0" w:space="0" w:color="auto"/>
        <w:right w:val="none" w:sz="0" w:space="0" w:color="auto"/>
      </w:divBdr>
    </w:div>
    <w:div w:id="366949330">
      <w:marLeft w:val="480"/>
      <w:marRight w:val="0"/>
      <w:marTop w:val="0"/>
      <w:marBottom w:val="0"/>
      <w:divBdr>
        <w:top w:val="none" w:sz="0" w:space="0" w:color="auto"/>
        <w:left w:val="none" w:sz="0" w:space="0" w:color="auto"/>
        <w:bottom w:val="none" w:sz="0" w:space="0" w:color="auto"/>
        <w:right w:val="none" w:sz="0" w:space="0" w:color="auto"/>
      </w:divBdr>
    </w:div>
    <w:div w:id="367491854">
      <w:marLeft w:val="480"/>
      <w:marRight w:val="0"/>
      <w:marTop w:val="0"/>
      <w:marBottom w:val="0"/>
      <w:divBdr>
        <w:top w:val="none" w:sz="0" w:space="0" w:color="auto"/>
        <w:left w:val="none" w:sz="0" w:space="0" w:color="auto"/>
        <w:bottom w:val="none" w:sz="0" w:space="0" w:color="auto"/>
        <w:right w:val="none" w:sz="0" w:space="0" w:color="auto"/>
      </w:divBdr>
    </w:div>
    <w:div w:id="367528758">
      <w:marLeft w:val="480"/>
      <w:marRight w:val="0"/>
      <w:marTop w:val="0"/>
      <w:marBottom w:val="0"/>
      <w:divBdr>
        <w:top w:val="none" w:sz="0" w:space="0" w:color="auto"/>
        <w:left w:val="none" w:sz="0" w:space="0" w:color="auto"/>
        <w:bottom w:val="none" w:sz="0" w:space="0" w:color="auto"/>
        <w:right w:val="none" w:sz="0" w:space="0" w:color="auto"/>
      </w:divBdr>
    </w:div>
    <w:div w:id="368454266">
      <w:bodyDiv w:val="1"/>
      <w:marLeft w:val="0"/>
      <w:marRight w:val="0"/>
      <w:marTop w:val="0"/>
      <w:marBottom w:val="0"/>
      <w:divBdr>
        <w:top w:val="none" w:sz="0" w:space="0" w:color="auto"/>
        <w:left w:val="none" w:sz="0" w:space="0" w:color="auto"/>
        <w:bottom w:val="none" w:sz="0" w:space="0" w:color="auto"/>
        <w:right w:val="none" w:sz="0" w:space="0" w:color="auto"/>
      </w:divBdr>
    </w:div>
    <w:div w:id="368645339">
      <w:marLeft w:val="480"/>
      <w:marRight w:val="0"/>
      <w:marTop w:val="0"/>
      <w:marBottom w:val="0"/>
      <w:divBdr>
        <w:top w:val="none" w:sz="0" w:space="0" w:color="auto"/>
        <w:left w:val="none" w:sz="0" w:space="0" w:color="auto"/>
        <w:bottom w:val="none" w:sz="0" w:space="0" w:color="auto"/>
        <w:right w:val="none" w:sz="0" w:space="0" w:color="auto"/>
      </w:divBdr>
    </w:div>
    <w:div w:id="368801746">
      <w:marLeft w:val="640"/>
      <w:marRight w:val="0"/>
      <w:marTop w:val="0"/>
      <w:marBottom w:val="0"/>
      <w:divBdr>
        <w:top w:val="none" w:sz="0" w:space="0" w:color="auto"/>
        <w:left w:val="none" w:sz="0" w:space="0" w:color="auto"/>
        <w:bottom w:val="none" w:sz="0" w:space="0" w:color="auto"/>
        <w:right w:val="none" w:sz="0" w:space="0" w:color="auto"/>
      </w:divBdr>
    </w:div>
    <w:div w:id="368919561">
      <w:marLeft w:val="640"/>
      <w:marRight w:val="0"/>
      <w:marTop w:val="0"/>
      <w:marBottom w:val="0"/>
      <w:divBdr>
        <w:top w:val="none" w:sz="0" w:space="0" w:color="auto"/>
        <w:left w:val="none" w:sz="0" w:space="0" w:color="auto"/>
        <w:bottom w:val="none" w:sz="0" w:space="0" w:color="auto"/>
        <w:right w:val="none" w:sz="0" w:space="0" w:color="auto"/>
      </w:divBdr>
    </w:div>
    <w:div w:id="369232264">
      <w:bodyDiv w:val="1"/>
      <w:marLeft w:val="0"/>
      <w:marRight w:val="0"/>
      <w:marTop w:val="0"/>
      <w:marBottom w:val="0"/>
      <w:divBdr>
        <w:top w:val="none" w:sz="0" w:space="0" w:color="auto"/>
        <w:left w:val="none" w:sz="0" w:space="0" w:color="auto"/>
        <w:bottom w:val="none" w:sz="0" w:space="0" w:color="auto"/>
        <w:right w:val="none" w:sz="0" w:space="0" w:color="auto"/>
      </w:divBdr>
    </w:div>
    <w:div w:id="369376110">
      <w:marLeft w:val="480"/>
      <w:marRight w:val="0"/>
      <w:marTop w:val="0"/>
      <w:marBottom w:val="0"/>
      <w:divBdr>
        <w:top w:val="none" w:sz="0" w:space="0" w:color="auto"/>
        <w:left w:val="none" w:sz="0" w:space="0" w:color="auto"/>
        <w:bottom w:val="none" w:sz="0" w:space="0" w:color="auto"/>
        <w:right w:val="none" w:sz="0" w:space="0" w:color="auto"/>
      </w:divBdr>
    </w:div>
    <w:div w:id="369451947">
      <w:marLeft w:val="640"/>
      <w:marRight w:val="0"/>
      <w:marTop w:val="0"/>
      <w:marBottom w:val="0"/>
      <w:divBdr>
        <w:top w:val="none" w:sz="0" w:space="0" w:color="auto"/>
        <w:left w:val="none" w:sz="0" w:space="0" w:color="auto"/>
        <w:bottom w:val="none" w:sz="0" w:space="0" w:color="auto"/>
        <w:right w:val="none" w:sz="0" w:space="0" w:color="auto"/>
      </w:divBdr>
    </w:div>
    <w:div w:id="369498069">
      <w:marLeft w:val="480"/>
      <w:marRight w:val="0"/>
      <w:marTop w:val="0"/>
      <w:marBottom w:val="0"/>
      <w:divBdr>
        <w:top w:val="none" w:sz="0" w:space="0" w:color="auto"/>
        <w:left w:val="none" w:sz="0" w:space="0" w:color="auto"/>
        <w:bottom w:val="none" w:sz="0" w:space="0" w:color="auto"/>
        <w:right w:val="none" w:sz="0" w:space="0" w:color="auto"/>
      </w:divBdr>
    </w:div>
    <w:div w:id="369916767">
      <w:marLeft w:val="480"/>
      <w:marRight w:val="0"/>
      <w:marTop w:val="0"/>
      <w:marBottom w:val="0"/>
      <w:divBdr>
        <w:top w:val="none" w:sz="0" w:space="0" w:color="auto"/>
        <w:left w:val="none" w:sz="0" w:space="0" w:color="auto"/>
        <w:bottom w:val="none" w:sz="0" w:space="0" w:color="auto"/>
        <w:right w:val="none" w:sz="0" w:space="0" w:color="auto"/>
      </w:divBdr>
    </w:div>
    <w:div w:id="370035982">
      <w:bodyDiv w:val="1"/>
      <w:marLeft w:val="0"/>
      <w:marRight w:val="0"/>
      <w:marTop w:val="0"/>
      <w:marBottom w:val="0"/>
      <w:divBdr>
        <w:top w:val="none" w:sz="0" w:space="0" w:color="auto"/>
        <w:left w:val="none" w:sz="0" w:space="0" w:color="auto"/>
        <w:bottom w:val="none" w:sz="0" w:space="0" w:color="auto"/>
        <w:right w:val="none" w:sz="0" w:space="0" w:color="auto"/>
      </w:divBdr>
    </w:div>
    <w:div w:id="370351675">
      <w:marLeft w:val="480"/>
      <w:marRight w:val="0"/>
      <w:marTop w:val="0"/>
      <w:marBottom w:val="0"/>
      <w:divBdr>
        <w:top w:val="none" w:sz="0" w:space="0" w:color="auto"/>
        <w:left w:val="none" w:sz="0" w:space="0" w:color="auto"/>
        <w:bottom w:val="none" w:sz="0" w:space="0" w:color="auto"/>
        <w:right w:val="none" w:sz="0" w:space="0" w:color="auto"/>
      </w:divBdr>
    </w:div>
    <w:div w:id="370694619">
      <w:marLeft w:val="480"/>
      <w:marRight w:val="0"/>
      <w:marTop w:val="0"/>
      <w:marBottom w:val="0"/>
      <w:divBdr>
        <w:top w:val="none" w:sz="0" w:space="0" w:color="auto"/>
        <w:left w:val="none" w:sz="0" w:space="0" w:color="auto"/>
        <w:bottom w:val="none" w:sz="0" w:space="0" w:color="auto"/>
        <w:right w:val="none" w:sz="0" w:space="0" w:color="auto"/>
      </w:divBdr>
    </w:div>
    <w:div w:id="371226700">
      <w:marLeft w:val="640"/>
      <w:marRight w:val="0"/>
      <w:marTop w:val="0"/>
      <w:marBottom w:val="0"/>
      <w:divBdr>
        <w:top w:val="none" w:sz="0" w:space="0" w:color="auto"/>
        <w:left w:val="none" w:sz="0" w:space="0" w:color="auto"/>
        <w:bottom w:val="none" w:sz="0" w:space="0" w:color="auto"/>
        <w:right w:val="none" w:sz="0" w:space="0" w:color="auto"/>
      </w:divBdr>
    </w:div>
    <w:div w:id="371347365">
      <w:marLeft w:val="480"/>
      <w:marRight w:val="0"/>
      <w:marTop w:val="0"/>
      <w:marBottom w:val="0"/>
      <w:divBdr>
        <w:top w:val="none" w:sz="0" w:space="0" w:color="auto"/>
        <w:left w:val="none" w:sz="0" w:space="0" w:color="auto"/>
        <w:bottom w:val="none" w:sz="0" w:space="0" w:color="auto"/>
        <w:right w:val="none" w:sz="0" w:space="0" w:color="auto"/>
      </w:divBdr>
    </w:div>
    <w:div w:id="371349280">
      <w:marLeft w:val="640"/>
      <w:marRight w:val="0"/>
      <w:marTop w:val="0"/>
      <w:marBottom w:val="0"/>
      <w:divBdr>
        <w:top w:val="none" w:sz="0" w:space="0" w:color="auto"/>
        <w:left w:val="none" w:sz="0" w:space="0" w:color="auto"/>
        <w:bottom w:val="none" w:sz="0" w:space="0" w:color="auto"/>
        <w:right w:val="none" w:sz="0" w:space="0" w:color="auto"/>
      </w:divBdr>
    </w:div>
    <w:div w:id="371731301">
      <w:marLeft w:val="480"/>
      <w:marRight w:val="0"/>
      <w:marTop w:val="0"/>
      <w:marBottom w:val="0"/>
      <w:divBdr>
        <w:top w:val="none" w:sz="0" w:space="0" w:color="auto"/>
        <w:left w:val="none" w:sz="0" w:space="0" w:color="auto"/>
        <w:bottom w:val="none" w:sz="0" w:space="0" w:color="auto"/>
        <w:right w:val="none" w:sz="0" w:space="0" w:color="auto"/>
      </w:divBdr>
    </w:div>
    <w:div w:id="371806074">
      <w:bodyDiv w:val="1"/>
      <w:marLeft w:val="0"/>
      <w:marRight w:val="0"/>
      <w:marTop w:val="0"/>
      <w:marBottom w:val="0"/>
      <w:divBdr>
        <w:top w:val="none" w:sz="0" w:space="0" w:color="auto"/>
        <w:left w:val="none" w:sz="0" w:space="0" w:color="auto"/>
        <w:bottom w:val="none" w:sz="0" w:space="0" w:color="auto"/>
        <w:right w:val="none" w:sz="0" w:space="0" w:color="auto"/>
      </w:divBdr>
    </w:div>
    <w:div w:id="372465233">
      <w:marLeft w:val="640"/>
      <w:marRight w:val="0"/>
      <w:marTop w:val="0"/>
      <w:marBottom w:val="0"/>
      <w:divBdr>
        <w:top w:val="none" w:sz="0" w:space="0" w:color="auto"/>
        <w:left w:val="none" w:sz="0" w:space="0" w:color="auto"/>
        <w:bottom w:val="none" w:sz="0" w:space="0" w:color="auto"/>
        <w:right w:val="none" w:sz="0" w:space="0" w:color="auto"/>
      </w:divBdr>
    </w:div>
    <w:div w:id="372928736">
      <w:bodyDiv w:val="1"/>
      <w:marLeft w:val="0"/>
      <w:marRight w:val="0"/>
      <w:marTop w:val="0"/>
      <w:marBottom w:val="0"/>
      <w:divBdr>
        <w:top w:val="none" w:sz="0" w:space="0" w:color="auto"/>
        <w:left w:val="none" w:sz="0" w:space="0" w:color="auto"/>
        <w:bottom w:val="none" w:sz="0" w:space="0" w:color="auto"/>
        <w:right w:val="none" w:sz="0" w:space="0" w:color="auto"/>
      </w:divBdr>
    </w:div>
    <w:div w:id="373579228">
      <w:marLeft w:val="480"/>
      <w:marRight w:val="0"/>
      <w:marTop w:val="0"/>
      <w:marBottom w:val="0"/>
      <w:divBdr>
        <w:top w:val="none" w:sz="0" w:space="0" w:color="auto"/>
        <w:left w:val="none" w:sz="0" w:space="0" w:color="auto"/>
        <w:bottom w:val="none" w:sz="0" w:space="0" w:color="auto"/>
        <w:right w:val="none" w:sz="0" w:space="0" w:color="auto"/>
      </w:divBdr>
    </w:div>
    <w:div w:id="373819358">
      <w:marLeft w:val="480"/>
      <w:marRight w:val="0"/>
      <w:marTop w:val="0"/>
      <w:marBottom w:val="0"/>
      <w:divBdr>
        <w:top w:val="none" w:sz="0" w:space="0" w:color="auto"/>
        <w:left w:val="none" w:sz="0" w:space="0" w:color="auto"/>
        <w:bottom w:val="none" w:sz="0" w:space="0" w:color="auto"/>
        <w:right w:val="none" w:sz="0" w:space="0" w:color="auto"/>
      </w:divBdr>
    </w:div>
    <w:div w:id="374044808">
      <w:bodyDiv w:val="1"/>
      <w:marLeft w:val="0"/>
      <w:marRight w:val="0"/>
      <w:marTop w:val="0"/>
      <w:marBottom w:val="0"/>
      <w:divBdr>
        <w:top w:val="none" w:sz="0" w:space="0" w:color="auto"/>
        <w:left w:val="none" w:sz="0" w:space="0" w:color="auto"/>
        <w:bottom w:val="none" w:sz="0" w:space="0" w:color="auto"/>
        <w:right w:val="none" w:sz="0" w:space="0" w:color="auto"/>
      </w:divBdr>
    </w:div>
    <w:div w:id="374237325">
      <w:bodyDiv w:val="1"/>
      <w:marLeft w:val="0"/>
      <w:marRight w:val="0"/>
      <w:marTop w:val="0"/>
      <w:marBottom w:val="0"/>
      <w:divBdr>
        <w:top w:val="none" w:sz="0" w:space="0" w:color="auto"/>
        <w:left w:val="none" w:sz="0" w:space="0" w:color="auto"/>
        <w:bottom w:val="none" w:sz="0" w:space="0" w:color="auto"/>
        <w:right w:val="none" w:sz="0" w:space="0" w:color="auto"/>
      </w:divBdr>
    </w:div>
    <w:div w:id="374353362">
      <w:marLeft w:val="640"/>
      <w:marRight w:val="0"/>
      <w:marTop w:val="0"/>
      <w:marBottom w:val="0"/>
      <w:divBdr>
        <w:top w:val="none" w:sz="0" w:space="0" w:color="auto"/>
        <w:left w:val="none" w:sz="0" w:space="0" w:color="auto"/>
        <w:bottom w:val="none" w:sz="0" w:space="0" w:color="auto"/>
        <w:right w:val="none" w:sz="0" w:space="0" w:color="auto"/>
      </w:divBdr>
    </w:div>
    <w:div w:id="374893769">
      <w:marLeft w:val="480"/>
      <w:marRight w:val="0"/>
      <w:marTop w:val="0"/>
      <w:marBottom w:val="0"/>
      <w:divBdr>
        <w:top w:val="none" w:sz="0" w:space="0" w:color="auto"/>
        <w:left w:val="none" w:sz="0" w:space="0" w:color="auto"/>
        <w:bottom w:val="none" w:sz="0" w:space="0" w:color="auto"/>
        <w:right w:val="none" w:sz="0" w:space="0" w:color="auto"/>
      </w:divBdr>
    </w:div>
    <w:div w:id="375006685">
      <w:bodyDiv w:val="1"/>
      <w:marLeft w:val="0"/>
      <w:marRight w:val="0"/>
      <w:marTop w:val="0"/>
      <w:marBottom w:val="0"/>
      <w:divBdr>
        <w:top w:val="none" w:sz="0" w:space="0" w:color="auto"/>
        <w:left w:val="none" w:sz="0" w:space="0" w:color="auto"/>
        <w:bottom w:val="none" w:sz="0" w:space="0" w:color="auto"/>
        <w:right w:val="none" w:sz="0" w:space="0" w:color="auto"/>
      </w:divBdr>
    </w:div>
    <w:div w:id="375400340">
      <w:bodyDiv w:val="1"/>
      <w:marLeft w:val="0"/>
      <w:marRight w:val="0"/>
      <w:marTop w:val="0"/>
      <w:marBottom w:val="0"/>
      <w:divBdr>
        <w:top w:val="none" w:sz="0" w:space="0" w:color="auto"/>
        <w:left w:val="none" w:sz="0" w:space="0" w:color="auto"/>
        <w:bottom w:val="none" w:sz="0" w:space="0" w:color="auto"/>
        <w:right w:val="none" w:sz="0" w:space="0" w:color="auto"/>
      </w:divBdr>
    </w:div>
    <w:div w:id="375543050">
      <w:bodyDiv w:val="1"/>
      <w:marLeft w:val="0"/>
      <w:marRight w:val="0"/>
      <w:marTop w:val="0"/>
      <w:marBottom w:val="0"/>
      <w:divBdr>
        <w:top w:val="none" w:sz="0" w:space="0" w:color="auto"/>
        <w:left w:val="none" w:sz="0" w:space="0" w:color="auto"/>
        <w:bottom w:val="none" w:sz="0" w:space="0" w:color="auto"/>
        <w:right w:val="none" w:sz="0" w:space="0" w:color="auto"/>
      </w:divBdr>
    </w:div>
    <w:div w:id="375549504">
      <w:marLeft w:val="480"/>
      <w:marRight w:val="0"/>
      <w:marTop w:val="0"/>
      <w:marBottom w:val="0"/>
      <w:divBdr>
        <w:top w:val="none" w:sz="0" w:space="0" w:color="auto"/>
        <w:left w:val="none" w:sz="0" w:space="0" w:color="auto"/>
        <w:bottom w:val="none" w:sz="0" w:space="0" w:color="auto"/>
        <w:right w:val="none" w:sz="0" w:space="0" w:color="auto"/>
      </w:divBdr>
    </w:div>
    <w:div w:id="375861255">
      <w:marLeft w:val="640"/>
      <w:marRight w:val="0"/>
      <w:marTop w:val="0"/>
      <w:marBottom w:val="0"/>
      <w:divBdr>
        <w:top w:val="none" w:sz="0" w:space="0" w:color="auto"/>
        <w:left w:val="none" w:sz="0" w:space="0" w:color="auto"/>
        <w:bottom w:val="none" w:sz="0" w:space="0" w:color="auto"/>
        <w:right w:val="none" w:sz="0" w:space="0" w:color="auto"/>
      </w:divBdr>
    </w:div>
    <w:div w:id="376054962">
      <w:bodyDiv w:val="1"/>
      <w:marLeft w:val="0"/>
      <w:marRight w:val="0"/>
      <w:marTop w:val="0"/>
      <w:marBottom w:val="0"/>
      <w:divBdr>
        <w:top w:val="none" w:sz="0" w:space="0" w:color="auto"/>
        <w:left w:val="none" w:sz="0" w:space="0" w:color="auto"/>
        <w:bottom w:val="none" w:sz="0" w:space="0" w:color="auto"/>
        <w:right w:val="none" w:sz="0" w:space="0" w:color="auto"/>
      </w:divBdr>
    </w:div>
    <w:div w:id="376442124">
      <w:bodyDiv w:val="1"/>
      <w:marLeft w:val="0"/>
      <w:marRight w:val="0"/>
      <w:marTop w:val="0"/>
      <w:marBottom w:val="0"/>
      <w:divBdr>
        <w:top w:val="none" w:sz="0" w:space="0" w:color="auto"/>
        <w:left w:val="none" w:sz="0" w:space="0" w:color="auto"/>
        <w:bottom w:val="none" w:sz="0" w:space="0" w:color="auto"/>
        <w:right w:val="none" w:sz="0" w:space="0" w:color="auto"/>
      </w:divBdr>
    </w:div>
    <w:div w:id="376513514">
      <w:marLeft w:val="640"/>
      <w:marRight w:val="0"/>
      <w:marTop w:val="0"/>
      <w:marBottom w:val="0"/>
      <w:divBdr>
        <w:top w:val="none" w:sz="0" w:space="0" w:color="auto"/>
        <w:left w:val="none" w:sz="0" w:space="0" w:color="auto"/>
        <w:bottom w:val="none" w:sz="0" w:space="0" w:color="auto"/>
        <w:right w:val="none" w:sz="0" w:space="0" w:color="auto"/>
      </w:divBdr>
    </w:div>
    <w:div w:id="378171234">
      <w:marLeft w:val="480"/>
      <w:marRight w:val="0"/>
      <w:marTop w:val="0"/>
      <w:marBottom w:val="0"/>
      <w:divBdr>
        <w:top w:val="none" w:sz="0" w:space="0" w:color="auto"/>
        <w:left w:val="none" w:sz="0" w:space="0" w:color="auto"/>
        <w:bottom w:val="none" w:sz="0" w:space="0" w:color="auto"/>
        <w:right w:val="none" w:sz="0" w:space="0" w:color="auto"/>
      </w:divBdr>
    </w:div>
    <w:div w:id="378210761">
      <w:bodyDiv w:val="1"/>
      <w:marLeft w:val="0"/>
      <w:marRight w:val="0"/>
      <w:marTop w:val="0"/>
      <w:marBottom w:val="0"/>
      <w:divBdr>
        <w:top w:val="none" w:sz="0" w:space="0" w:color="auto"/>
        <w:left w:val="none" w:sz="0" w:space="0" w:color="auto"/>
        <w:bottom w:val="none" w:sz="0" w:space="0" w:color="auto"/>
        <w:right w:val="none" w:sz="0" w:space="0" w:color="auto"/>
      </w:divBdr>
      <w:divsChild>
        <w:div w:id="2122676557">
          <w:marLeft w:val="480"/>
          <w:marRight w:val="0"/>
          <w:marTop w:val="0"/>
          <w:marBottom w:val="0"/>
          <w:divBdr>
            <w:top w:val="none" w:sz="0" w:space="0" w:color="auto"/>
            <w:left w:val="none" w:sz="0" w:space="0" w:color="auto"/>
            <w:bottom w:val="none" w:sz="0" w:space="0" w:color="auto"/>
            <w:right w:val="none" w:sz="0" w:space="0" w:color="auto"/>
          </w:divBdr>
        </w:div>
        <w:div w:id="1961451230">
          <w:marLeft w:val="480"/>
          <w:marRight w:val="0"/>
          <w:marTop w:val="0"/>
          <w:marBottom w:val="0"/>
          <w:divBdr>
            <w:top w:val="none" w:sz="0" w:space="0" w:color="auto"/>
            <w:left w:val="none" w:sz="0" w:space="0" w:color="auto"/>
            <w:bottom w:val="none" w:sz="0" w:space="0" w:color="auto"/>
            <w:right w:val="none" w:sz="0" w:space="0" w:color="auto"/>
          </w:divBdr>
        </w:div>
        <w:div w:id="1691877471">
          <w:marLeft w:val="480"/>
          <w:marRight w:val="0"/>
          <w:marTop w:val="0"/>
          <w:marBottom w:val="0"/>
          <w:divBdr>
            <w:top w:val="none" w:sz="0" w:space="0" w:color="auto"/>
            <w:left w:val="none" w:sz="0" w:space="0" w:color="auto"/>
            <w:bottom w:val="none" w:sz="0" w:space="0" w:color="auto"/>
            <w:right w:val="none" w:sz="0" w:space="0" w:color="auto"/>
          </w:divBdr>
        </w:div>
        <w:div w:id="1352296453">
          <w:marLeft w:val="480"/>
          <w:marRight w:val="0"/>
          <w:marTop w:val="0"/>
          <w:marBottom w:val="0"/>
          <w:divBdr>
            <w:top w:val="none" w:sz="0" w:space="0" w:color="auto"/>
            <w:left w:val="none" w:sz="0" w:space="0" w:color="auto"/>
            <w:bottom w:val="none" w:sz="0" w:space="0" w:color="auto"/>
            <w:right w:val="none" w:sz="0" w:space="0" w:color="auto"/>
          </w:divBdr>
        </w:div>
        <w:div w:id="602885520">
          <w:marLeft w:val="480"/>
          <w:marRight w:val="0"/>
          <w:marTop w:val="0"/>
          <w:marBottom w:val="0"/>
          <w:divBdr>
            <w:top w:val="none" w:sz="0" w:space="0" w:color="auto"/>
            <w:left w:val="none" w:sz="0" w:space="0" w:color="auto"/>
            <w:bottom w:val="none" w:sz="0" w:space="0" w:color="auto"/>
            <w:right w:val="none" w:sz="0" w:space="0" w:color="auto"/>
          </w:divBdr>
        </w:div>
        <w:div w:id="469980846">
          <w:marLeft w:val="480"/>
          <w:marRight w:val="0"/>
          <w:marTop w:val="0"/>
          <w:marBottom w:val="0"/>
          <w:divBdr>
            <w:top w:val="none" w:sz="0" w:space="0" w:color="auto"/>
            <w:left w:val="none" w:sz="0" w:space="0" w:color="auto"/>
            <w:bottom w:val="none" w:sz="0" w:space="0" w:color="auto"/>
            <w:right w:val="none" w:sz="0" w:space="0" w:color="auto"/>
          </w:divBdr>
        </w:div>
        <w:div w:id="1358694929">
          <w:marLeft w:val="480"/>
          <w:marRight w:val="0"/>
          <w:marTop w:val="0"/>
          <w:marBottom w:val="0"/>
          <w:divBdr>
            <w:top w:val="none" w:sz="0" w:space="0" w:color="auto"/>
            <w:left w:val="none" w:sz="0" w:space="0" w:color="auto"/>
            <w:bottom w:val="none" w:sz="0" w:space="0" w:color="auto"/>
            <w:right w:val="none" w:sz="0" w:space="0" w:color="auto"/>
          </w:divBdr>
        </w:div>
        <w:div w:id="374043400">
          <w:marLeft w:val="480"/>
          <w:marRight w:val="0"/>
          <w:marTop w:val="0"/>
          <w:marBottom w:val="0"/>
          <w:divBdr>
            <w:top w:val="none" w:sz="0" w:space="0" w:color="auto"/>
            <w:left w:val="none" w:sz="0" w:space="0" w:color="auto"/>
            <w:bottom w:val="none" w:sz="0" w:space="0" w:color="auto"/>
            <w:right w:val="none" w:sz="0" w:space="0" w:color="auto"/>
          </w:divBdr>
        </w:div>
        <w:div w:id="2000421949">
          <w:marLeft w:val="480"/>
          <w:marRight w:val="0"/>
          <w:marTop w:val="0"/>
          <w:marBottom w:val="0"/>
          <w:divBdr>
            <w:top w:val="none" w:sz="0" w:space="0" w:color="auto"/>
            <w:left w:val="none" w:sz="0" w:space="0" w:color="auto"/>
            <w:bottom w:val="none" w:sz="0" w:space="0" w:color="auto"/>
            <w:right w:val="none" w:sz="0" w:space="0" w:color="auto"/>
          </w:divBdr>
        </w:div>
        <w:div w:id="1028524730">
          <w:marLeft w:val="480"/>
          <w:marRight w:val="0"/>
          <w:marTop w:val="0"/>
          <w:marBottom w:val="0"/>
          <w:divBdr>
            <w:top w:val="none" w:sz="0" w:space="0" w:color="auto"/>
            <w:left w:val="none" w:sz="0" w:space="0" w:color="auto"/>
            <w:bottom w:val="none" w:sz="0" w:space="0" w:color="auto"/>
            <w:right w:val="none" w:sz="0" w:space="0" w:color="auto"/>
          </w:divBdr>
        </w:div>
        <w:div w:id="1976566192">
          <w:marLeft w:val="480"/>
          <w:marRight w:val="0"/>
          <w:marTop w:val="0"/>
          <w:marBottom w:val="0"/>
          <w:divBdr>
            <w:top w:val="none" w:sz="0" w:space="0" w:color="auto"/>
            <w:left w:val="none" w:sz="0" w:space="0" w:color="auto"/>
            <w:bottom w:val="none" w:sz="0" w:space="0" w:color="auto"/>
            <w:right w:val="none" w:sz="0" w:space="0" w:color="auto"/>
          </w:divBdr>
        </w:div>
        <w:div w:id="632753308">
          <w:marLeft w:val="480"/>
          <w:marRight w:val="0"/>
          <w:marTop w:val="0"/>
          <w:marBottom w:val="0"/>
          <w:divBdr>
            <w:top w:val="none" w:sz="0" w:space="0" w:color="auto"/>
            <w:left w:val="none" w:sz="0" w:space="0" w:color="auto"/>
            <w:bottom w:val="none" w:sz="0" w:space="0" w:color="auto"/>
            <w:right w:val="none" w:sz="0" w:space="0" w:color="auto"/>
          </w:divBdr>
        </w:div>
        <w:div w:id="754475779">
          <w:marLeft w:val="480"/>
          <w:marRight w:val="0"/>
          <w:marTop w:val="0"/>
          <w:marBottom w:val="0"/>
          <w:divBdr>
            <w:top w:val="none" w:sz="0" w:space="0" w:color="auto"/>
            <w:left w:val="none" w:sz="0" w:space="0" w:color="auto"/>
            <w:bottom w:val="none" w:sz="0" w:space="0" w:color="auto"/>
            <w:right w:val="none" w:sz="0" w:space="0" w:color="auto"/>
          </w:divBdr>
        </w:div>
        <w:div w:id="511719666">
          <w:marLeft w:val="480"/>
          <w:marRight w:val="0"/>
          <w:marTop w:val="0"/>
          <w:marBottom w:val="0"/>
          <w:divBdr>
            <w:top w:val="none" w:sz="0" w:space="0" w:color="auto"/>
            <w:left w:val="none" w:sz="0" w:space="0" w:color="auto"/>
            <w:bottom w:val="none" w:sz="0" w:space="0" w:color="auto"/>
            <w:right w:val="none" w:sz="0" w:space="0" w:color="auto"/>
          </w:divBdr>
        </w:div>
        <w:div w:id="1253514782">
          <w:marLeft w:val="480"/>
          <w:marRight w:val="0"/>
          <w:marTop w:val="0"/>
          <w:marBottom w:val="0"/>
          <w:divBdr>
            <w:top w:val="none" w:sz="0" w:space="0" w:color="auto"/>
            <w:left w:val="none" w:sz="0" w:space="0" w:color="auto"/>
            <w:bottom w:val="none" w:sz="0" w:space="0" w:color="auto"/>
            <w:right w:val="none" w:sz="0" w:space="0" w:color="auto"/>
          </w:divBdr>
        </w:div>
        <w:div w:id="1540511841">
          <w:marLeft w:val="480"/>
          <w:marRight w:val="0"/>
          <w:marTop w:val="0"/>
          <w:marBottom w:val="0"/>
          <w:divBdr>
            <w:top w:val="none" w:sz="0" w:space="0" w:color="auto"/>
            <w:left w:val="none" w:sz="0" w:space="0" w:color="auto"/>
            <w:bottom w:val="none" w:sz="0" w:space="0" w:color="auto"/>
            <w:right w:val="none" w:sz="0" w:space="0" w:color="auto"/>
          </w:divBdr>
        </w:div>
        <w:div w:id="1756777273">
          <w:marLeft w:val="480"/>
          <w:marRight w:val="0"/>
          <w:marTop w:val="0"/>
          <w:marBottom w:val="0"/>
          <w:divBdr>
            <w:top w:val="none" w:sz="0" w:space="0" w:color="auto"/>
            <w:left w:val="none" w:sz="0" w:space="0" w:color="auto"/>
            <w:bottom w:val="none" w:sz="0" w:space="0" w:color="auto"/>
            <w:right w:val="none" w:sz="0" w:space="0" w:color="auto"/>
          </w:divBdr>
        </w:div>
        <w:div w:id="324552776">
          <w:marLeft w:val="480"/>
          <w:marRight w:val="0"/>
          <w:marTop w:val="0"/>
          <w:marBottom w:val="0"/>
          <w:divBdr>
            <w:top w:val="none" w:sz="0" w:space="0" w:color="auto"/>
            <w:left w:val="none" w:sz="0" w:space="0" w:color="auto"/>
            <w:bottom w:val="none" w:sz="0" w:space="0" w:color="auto"/>
            <w:right w:val="none" w:sz="0" w:space="0" w:color="auto"/>
          </w:divBdr>
        </w:div>
        <w:div w:id="915700392">
          <w:marLeft w:val="480"/>
          <w:marRight w:val="0"/>
          <w:marTop w:val="0"/>
          <w:marBottom w:val="0"/>
          <w:divBdr>
            <w:top w:val="none" w:sz="0" w:space="0" w:color="auto"/>
            <w:left w:val="none" w:sz="0" w:space="0" w:color="auto"/>
            <w:bottom w:val="none" w:sz="0" w:space="0" w:color="auto"/>
            <w:right w:val="none" w:sz="0" w:space="0" w:color="auto"/>
          </w:divBdr>
        </w:div>
        <w:div w:id="1944680474">
          <w:marLeft w:val="480"/>
          <w:marRight w:val="0"/>
          <w:marTop w:val="0"/>
          <w:marBottom w:val="0"/>
          <w:divBdr>
            <w:top w:val="none" w:sz="0" w:space="0" w:color="auto"/>
            <w:left w:val="none" w:sz="0" w:space="0" w:color="auto"/>
            <w:bottom w:val="none" w:sz="0" w:space="0" w:color="auto"/>
            <w:right w:val="none" w:sz="0" w:space="0" w:color="auto"/>
          </w:divBdr>
        </w:div>
        <w:div w:id="1809977289">
          <w:marLeft w:val="480"/>
          <w:marRight w:val="0"/>
          <w:marTop w:val="0"/>
          <w:marBottom w:val="0"/>
          <w:divBdr>
            <w:top w:val="none" w:sz="0" w:space="0" w:color="auto"/>
            <w:left w:val="none" w:sz="0" w:space="0" w:color="auto"/>
            <w:bottom w:val="none" w:sz="0" w:space="0" w:color="auto"/>
            <w:right w:val="none" w:sz="0" w:space="0" w:color="auto"/>
          </w:divBdr>
        </w:div>
        <w:div w:id="550574529">
          <w:marLeft w:val="480"/>
          <w:marRight w:val="0"/>
          <w:marTop w:val="0"/>
          <w:marBottom w:val="0"/>
          <w:divBdr>
            <w:top w:val="none" w:sz="0" w:space="0" w:color="auto"/>
            <w:left w:val="none" w:sz="0" w:space="0" w:color="auto"/>
            <w:bottom w:val="none" w:sz="0" w:space="0" w:color="auto"/>
            <w:right w:val="none" w:sz="0" w:space="0" w:color="auto"/>
          </w:divBdr>
        </w:div>
        <w:div w:id="1906842735">
          <w:marLeft w:val="480"/>
          <w:marRight w:val="0"/>
          <w:marTop w:val="0"/>
          <w:marBottom w:val="0"/>
          <w:divBdr>
            <w:top w:val="none" w:sz="0" w:space="0" w:color="auto"/>
            <w:left w:val="none" w:sz="0" w:space="0" w:color="auto"/>
            <w:bottom w:val="none" w:sz="0" w:space="0" w:color="auto"/>
            <w:right w:val="none" w:sz="0" w:space="0" w:color="auto"/>
          </w:divBdr>
        </w:div>
        <w:div w:id="310911898">
          <w:marLeft w:val="480"/>
          <w:marRight w:val="0"/>
          <w:marTop w:val="0"/>
          <w:marBottom w:val="0"/>
          <w:divBdr>
            <w:top w:val="none" w:sz="0" w:space="0" w:color="auto"/>
            <w:left w:val="none" w:sz="0" w:space="0" w:color="auto"/>
            <w:bottom w:val="none" w:sz="0" w:space="0" w:color="auto"/>
            <w:right w:val="none" w:sz="0" w:space="0" w:color="auto"/>
          </w:divBdr>
        </w:div>
        <w:div w:id="257912019">
          <w:marLeft w:val="480"/>
          <w:marRight w:val="0"/>
          <w:marTop w:val="0"/>
          <w:marBottom w:val="0"/>
          <w:divBdr>
            <w:top w:val="none" w:sz="0" w:space="0" w:color="auto"/>
            <w:left w:val="none" w:sz="0" w:space="0" w:color="auto"/>
            <w:bottom w:val="none" w:sz="0" w:space="0" w:color="auto"/>
            <w:right w:val="none" w:sz="0" w:space="0" w:color="auto"/>
          </w:divBdr>
        </w:div>
        <w:div w:id="844782383">
          <w:marLeft w:val="480"/>
          <w:marRight w:val="0"/>
          <w:marTop w:val="0"/>
          <w:marBottom w:val="0"/>
          <w:divBdr>
            <w:top w:val="none" w:sz="0" w:space="0" w:color="auto"/>
            <w:left w:val="none" w:sz="0" w:space="0" w:color="auto"/>
            <w:bottom w:val="none" w:sz="0" w:space="0" w:color="auto"/>
            <w:right w:val="none" w:sz="0" w:space="0" w:color="auto"/>
          </w:divBdr>
        </w:div>
        <w:div w:id="270555380">
          <w:marLeft w:val="480"/>
          <w:marRight w:val="0"/>
          <w:marTop w:val="0"/>
          <w:marBottom w:val="0"/>
          <w:divBdr>
            <w:top w:val="none" w:sz="0" w:space="0" w:color="auto"/>
            <w:left w:val="none" w:sz="0" w:space="0" w:color="auto"/>
            <w:bottom w:val="none" w:sz="0" w:space="0" w:color="auto"/>
            <w:right w:val="none" w:sz="0" w:space="0" w:color="auto"/>
          </w:divBdr>
        </w:div>
        <w:div w:id="1572278614">
          <w:marLeft w:val="480"/>
          <w:marRight w:val="0"/>
          <w:marTop w:val="0"/>
          <w:marBottom w:val="0"/>
          <w:divBdr>
            <w:top w:val="none" w:sz="0" w:space="0" w:color="auto"/>
            <w:left w:val="none" w:sz="0" w:space="0" w:color="auto"/>
            <w:bottom w:val="none" w:sz="0" w:space="0" w:color="auto"/>
            <w:right w:val="none" w:sz="0" w:space="0" w:color="auto"/>
          </w:divBdr>
        </w:div>
        <w:div w:id="2083870643">
          <w:marLeft w:val="480"/>
          <w:marRight w:val="0"/>
          <w:marTop w:val="0"/>
          <w:marBottom w:val="0"/>
          <w:divBdr>
            <w:top w:val="none" w:sz="0" w:space="0" w:color="auto"/>
            <w:left w:val="none" w:sz="0" w:space="0" w:color="auto"/>
            <w:bottom w:val="none" w:sz="0" w:space="0" w:color="auto"/>
            <w:right w:val="none" w:sz="0" w:space="0" w:color="auto"/>
          </w:divBdr>
        </w:div>
        <w:div w:id="1101224658">
          <w:marLeft w:val="480"/>
          <w:marRight w:val="0"/>
          <w:marTop w:val="0"/>
          <w:marBottom w:val="0"/>
          <w:divBdr>
            <w:top w:val="none" w:sz="0" w:space="0" w:color="auto"/>
            <w:left w:val="none" w:sz="0" w:space="0" w:color="auto"/>
            <w:bottom w:val="none" w:sz="0" w:space="0" w:color="auto"/>
            <w:right w:val="none" w:sz="0" w:space="0" w:color="auto"/>
          </w:divBdr>
        </w:div>
        <w:div w:id="1040783330">
          <w:marLeft w:val="480"/>
          <w:marRight w:val="0"/>
          <w:marTop w:val="0"/>
          <w:marBottom w:val="0"/>
          <w:divBdr>
            <w:top w:val="none" w:sz="0" w:space="0" w:color="auto"/>
            <w:left w:val="none" w:sz="0" w:space="0" w:color="auto"/>
            <w:bottom w:val="none" w:sz="0" w:space="0" w:color="auto"/>
            <w:right w:val="none" w:sz="0" w:space="0" w:color="auto"/>
          </w:divBdr>
        </w:div>
        <w:div w:id="1484740618">
          <w:marLeft w:val="480"/>
          <w:marRight w:val="0"/>
          <w:marTop w:val="0"/>
          <w:marBottom w:val="0"/>
          <w:divBdr>
            <w:top w:val="none" w:sz="0" w:space="0" w:color="auto"/>
            <w:left w:val="none" w:sz="0" w:space="0" w:color="auto"/>
            <w:bottom w:val="none" w:sz="0" w:space="0" w:color="auto"/>
            <w:right w:val="none" w:sz="0" w:space="0" w:color="auto"/>
          </w:divBdr>
        </w:div>
        <w:div w:id="1431194345">
          <w:marLeft w:val="480"/>
          <w:marRight w:val="0"/>
          <w:marTop w:val="0"/>
          <w:marBottom w:val="0"/>
          <w:divBdr>
            <w:top w:val="none" w:sz="0" w:space="0" w:color="auto"/>
            <w:left w:val="none" w:sz="0" w:space="0" w:color="auto"/>
            <w:bottom w:val="none" w:sz="0" w:space="0" w:color="auto"/>
            <w:right w:val="none" w:sz="0" w:space="0" w:color="auto"/>
          </w:divBdr>
        </w:div>
        <w:div w:id="995114726">
          <w:marLeft w:val="480"/>
          <w:marRight w:val="0"/>
          <w:marTop w:val="0"/>
          <w:marBottom w:val="0"/>
          <w:divBdr>
            <w:top w:val="none" w:sz="0" w:space="0" w:color="auto"/>
            <w:left w:val="none" w:sz="0" w:space="0" w:color="auto"/>
            <w:bottom w:val="none" w:sz="0" w:space="0" w:color="auto"/>
            <w:right w:val="none" w:sz="0" w:space="0" w:color="auto"/>
          </w:divBdr>
        </w:div>
        <w:div w:id="1374034912">
          <w:marLeft w:val="480"/>
          <w:marRight w:val="0"/>
          <w:marTop w:val="0"/>
          <w:marBottom w:val="0"/>
          <w:divBdr>
            <w:top w:val="none" w:sz="0" w:space="0" w:color="auto"/>
            <w:left w:val="none" w:sz="0" w:space="0" w:color="auto"/>
            <w:bottom w:val="none" w:sz="0" w:space="0" w:color="auto"/>
            <w:right w:val="none" w:sz="0" w:space="0" w:color="auto"/>
          </w:divBdr>
        </w:div>
        <w:div w:id="1863476312">
          <w:marLeft w:val="480"/>
          <w:marRight w:val="0"/>
          <w:marTop w:val="0"/>
          <w:marBottom w:val="0"/>
          <w:divBdr>
            <w:top w:val="none" w:sz="0" w:space="0" w:color="auto"/>
            <w:left w:val="none" w:sz="0" w:space="0" w:color="auto"/>
            <w:bottom w:val="none" w:sz="0" w:space="0" w:color="auto"/>
            <w:right w:val="none" w:sz="0" w:space="0" w:color="auto"/>
          </w:divBdr>
        </w:div>
        <w:div w:id="764501661">
          <w:marLeft w:val="480"/>
          <w:marRight w:val="0"/>
          <w:marTop w:val="0"/>
          <w:marBottom w:val="0"/>
          <w:divBdr>
            <w:top w:val="none" w:sz="0" w:space="0" w:color="auto"/>
            <w:left w:val="none" w:sz="0" w:space="0" w:color="auto"/>
            <w:bottom w:val="none" w:sz="0" w:space="0" w:color="auto"/>
            <w:right w:val="none" w:sz="0" w:space="0" w:color="auto"/>
          </w:divBdr>
        </w:div>
        <w:div w:id="454831428">
          <w:marLeft w:val="480"/>
          <w:marRight w:val="0"/>
          <w:marTop w:val="0"/>
          <w:marBottom w:val="0"/>
          <w:divBdr>
            <w:top w:val="none" w:sz="0" w:space="0" w:color="auto"/>
            <w:left w:val="none" w:sz="0" w:space="0" w:color="auto"/>
            <w:bottom w:val="none" w:sz="0" w:space="0" w:color="auto"/>
            <w:right w:val="none" w:sz="0" w:space="0" w:color="auto"/>
          </w:divBdr>
        </w:div>
        <w:div w:id="1761831677">
          <w:marLeft w:val="480"/>
          <w:marRight w:val="0"/>
          <w:marTop w:val="0"/>
          <w:marBottom w:val="0"/>
          <w:divBdr>
            <w:top w:val="none" w:sz="0" w:space="0" w:color="auto"/>
            <w:left w:val="none" w:sz="0" w:space="0" w:color="auto"/>
            <w:bottom w:val="none" w:sz="0" w:space="0" w:color="auto"/>
            <w:right w:val="none" w:sz="0" w:space="0" w:color="auto"/>
          </w:divBdr>
        </w:div>
        <w:div w:id="784613766">
          <w:marLeft w:val="480"/>
          <w:marRight w:val="0"/>
          <w:marTop w:val="0"/>
          <w:marBottom w:val="0"/>
          <w:divBdr>
            <w:top w:val="none" w:sz="0" w:space="0" w:color="auto"/>
            <w:left w:val="none" w:sz="0" w:space="0" w:color="auto"/>
            <w:bottom w:val="none" w:sz="0" w:space="0" w:color="auto"/>
            <w:right w:val="none" w:sz="0" w:space="0" w:color="auto"/>
          </w:divBdr>
        </w:div>
        <w:div w:id="318461309">
          <w:marLeft w:val="480"/>
          <w:marRight w:val="0"/>
          <w:marTop w:val="0"/>
          <w:marBottom w:val="0"/>
          <w:divBdr>
            <w:top w:val="none" w:sz="0" w:space="0" w:color="auto"/>
            <w:left w:val="none" w:sz="0" w:space="0" w:color="auto"/>
            <w:bottom w:val="none" w:sz="0" w:space="0" w:color="auto"/>
            <w:right w:val="none" w:sz="0" w:space="0" w:color="auto"/>
          </w:divBdr>
        </w:div>
        <w:div w:id="742144089">
          <w:marLeft w:val="480"/>
          <w:marRight w:val="0"/>
          <w:marTop w:val="0"/>
          <w:marBottom w:val="0"/>
          <w:divBdr>
            <w:top w:val="none" w:sz="0" w:space="0" w:color="auto"/>
            <w:left w:val="none" w:sz="0" w:space="0" w:color="auto"/>
            <w:bottom w:val="none" w:sz="0" w:space="0" w:color="auto"/>
            <w:right w:val="none" w:sz="0" w:space="0" w:color="auto"/>
          </w:divBdr>
        </w:div>
        <w:div w:id="1241136990">
          <w:marLeft w:val="480"/>
          <w:marRight w:val="0"/>
          <w:marTop w:val="0"/>
          <w:marBottom w:val="0"/>
          <w:divBdr>
            <w:top w:val="none" w:sz="0" w:space="0" w:color="auto"/>
            <w:left w:val="none" w:sz="0" w:space="0" w:color="auto"/>
            <w:bottom w:val="none" w:sz="0" w:space="0" w:color="auto"/>
            <w:right w:val="none" w:sz="0" w:space="0" w:color="auto"/>
          </w:divBdr>
        </w:div>
        <w:div w:id="554048640">
          <w:marLeft w:val="480"/>
          <w:marRight w:val="0"/>
          <w:marTop w:val="0"/>
          <w:marBottom w:val="0"/>
          <w:divBdr>
            <w:top w:val="none" w:sz="0" w:space="0" w:color="auto"/>
            <w:left w:val="none" w:sz="0" w:space="0" w:color="auto"/>
            <w:bottom w:val="none" w:sz="0" w:space="0" w:color="auto"/>
            <w:right w:val="none" w:sz="0" w:space="0" w:color="auto"/>
          </w:divBdr>
        </w:div>
        <w:div w:id="1459297529">
          <w:marLeft w:val="480"/>
          <w:marRight w:val="0"/>
          <w:marTop w:val="0"/>
          <w:marBottom w:val="0"/>
          <w:divBdr>
            <w:top w:val="none" w:sz="0" w:space="0" w:color="auto"/>
            <w:left w:val="none" w:sz="0" w:space="0" w:color="auto"/>
            <w:bottom w:val="none" w:sz="0" w:space="0" w:color="auto"/>
            <w:right w:val="none" w:sz="0" w:space="0" w:color="auto"/>
          </w:divBdr>
        </w:div>
        <w:div w:id="8265672">
          <w:marLeft w:val="480"/>
          <w:marRight w:val="0"/>
          <w:marTop w:val="0"/>
          <w:marBottom w:val="0"/>
          <w:divBdr>
            <w:top w:val="none" w:sz="0" w:space="0" w:color="auto"/>
            <w:left w:val="none" w:sz="0" w:space="0" w:color="auto"/>
            <w:bottom w:val="none" w:sz="0" w:space="0" w:color="auto"/>
            <w:right w:val="none" w:sz="0" w:space="0" w:color="auto"/>
          </w:divBdr>
        </w:div>
        <w:div w:id="1542596481">
          <w:marLeft w:val="480"/>
          <w:marRight w:val="0"/>
          <w:marTop w:val="0"/>
          <w:marBottom w:val="0"/>
          <w:divBdr>
            <w:top w:val="none" w:sz="0" w:space="0" w:color="auto"/>
            <w:left w:val="none" w:sz="0" w:space="0" w:color="auto"/>
            <w:bottom w:val="none" w:sz="0" w:space="0" w:color="auto"/>
            <w:right w:val="none" w:sz="0" w:space="0" w:color="auto"/>
          </w:divBdr>
        </w:div>
        <w:div w:id="1766921869">
          <w:marLeft w:val="480"/>
          <w:marRight w:val="0"/>
          <w:marTop w:val="0"/>
          <w:marBottom w:val="0"/>
          <w:divBdr>
            <w:top w:val="none" w:sz="0" w:space="0" w:color="auto"/>
            <w:left w:val="none" w:sz="0" w:space="0" w:color="auto"/>
            <w:bottom w:val="none" w:sz="0" w:space="0" w:color="auto"/>
            <w:right w:val="none" w:sz="0" w:space="0" w:color="auto"/>
          </w:divBdr>
        </w:div>
        <w:div w:id="1477260117">
          <w:marLeft w:val="480"/>
          <w:marRight w:val="0"/>
          <w:marTop w:val="0"/>
          <w:marBottom w:val="0"/>
          <w:divBdr>
            <w:top w:val="none" w:sz="0" w:space="0" w:color="auto"/>
            <w:left w:val="none" w:sz="0" w:space="0" w:color="auto"/>
            <w:bottom w:val="none" w:sz="0" w:space="0" w:color="auto"/>
            <w:right w:val="none" w:sz="0" w:space="0" w:color="auto"/>
          </w:divBdr>
        </w:div>
        <w:div w:id="1425221344">
          <w:marLeft w:val="480"/>
          <w:marRight w:val="0"/>
          <w:marTop w:val="0"/>
          <w:marBottom w:val="0"/>
          <w:divBdr>
            <w:top w:val="none" w:sz="0" w:space="0" w:color="auto"/>
            <w:left w:val="none" w:sz="0" w:space="0" w:color="auto"/>
            <w:bottom w:val="none" w:sz="0" w:space="0" w:color="auto"/>
            <w:right w:val="none" w:sz="0" w:space="0" w:color="auto"/>
          </w:divBdr>
        </w:div>
        <w:div w:id="162820322">
          <w:marLeft w:val="480"/>
          <w:marRight w:val="0"/>
          <w:marTop w:val="0"/>
          <w:marBottom w:val="0"/>
          <w:divBdr>
            <w:top w:val="none" w:sz="0" w:space="0" w:color="auto"/>
            <w:left w:val="none" w:sz="0" w:space="0" w:color="auto"/>
            <w:bottom w:val="none" w:sz="0" w:space="0" w:color="auto"/>
            <w:right w:val="none" w:sz="0" w:space="0" w:color="auto"/>
          </w:divBdr>
        </w:div>
        <w:div w:id="438451277">
          <w:marLeft w:val="480"/>
          <w:marRight w:val="0"/>
          <w:marTop w:val="0"/>
          <w:marBottom w:val="0"/>
          <w:divBdr>
            <w:top w:val="none" w:sz="0" w:space="0" w:color="auto"/>
            <w:left w:val="none" w:sz="0" w:space="0" w:color="auto"/>
            <w:bottom w:val="none" w:sz="0" w:space="0" w:color="auto"/>
            <w:right w:val="none" w:sz="0" w:space="0" w:color="auto"/>
          </w:divBdr>
        </w:div>
        <w:div w:id="1905482271">
          <w:marLeft w:val="480"/>
          <w:marRight w:val="0"/>
          <w:marTop w:val="0"/>
          <w:marBottom w:val="0"/>
          <w:divBdr>
            <w:top w:val="none" w:sz="0" w:space="0" w:color="auto"/>
            <w:left w:val="none" w:sz="0" w:space="0" w:color="auto"/>
            <w:bottom w:val="none" w:sz="0" w:space="0" w:color="auto"/>
            <w:right w:val="none" w:sz="0" w:space="0" w:color="auto"/>
          </w:divBdr>
        </w:div>
        <w:div w:id="917323443">
          <w:marLeft w:val="480"/>
          <w:marRight w:val="0"/>
          <w:marTop w:val="0"/>
          <w:marBottom w:val="0"/>
          <w:divBdr>
            <w:top w:val="none" w:sz="0" w:space="0" w:color="auto"/>
            <w:left w:val="none" w:sz="0" w:space="0" w:color="auto"/>
            <w:bottom w:val="none" w:sz="0" w:space="0" w:color="auto"/>
            <w:right w:val="none" w:sz="0" w:space="0" w:color="auto"/>
          </w:divBdr>
        </w:div>
        <w:div w:id="1717771920">
          <w:marLeft w:val="480"/>
          <w:marRight w:val="0"/>
          <w:marTop w:val="0"/>
          <w:marBottom w:val="0"/>
          <w:divBdr>
            <w:top w:val="none" w:sz="0" w:space="0" w:color="auto"/>
            <w:left w:val="none" w:sz="0" w:space="0" w:color="auto"/>
            <w:bottom w:val="none" w:sz="0" w:space="0" w:color="auto"/>
            <w:right w:val="none" w:sz="0" w:space="0" w:color="auto"/>
          </w:divBdr>
        </w:div>
        <w:div w:id="1230070698">
          <w:marLeft w:val="480"/>
          <w:marRight w:val="0"/>
          <w:marTop w:val="0"/>
          <w:marBottom w:val="0"/>
          <w:divBdr>
            <w:top w:val="none" w:sz="0" w:space="0" w:color="auto"/>
            <w:left w:val="none" w:sz="0" w:space="0" w:color="auto"/>
            <w:bottom w:val="none" w:sz="0" w:space="0" w:color="auto"/>
            <w:right w:val="none" w:sz="0" w:space="0" w:color="auto"/>
          </w:divBdr>
        </w:div>
        <w:div w:id="475538909">
          <w:marLeft w:val="480"/>
          <w:marRight w:val="0"/>
          <w:marTop w:val="0"/>
          <w:marBottom w:val="0"/>
          <w:divBdr>
            <w:top w:val="none" w:sz="0" w:space="0" w:color="auto"/>
            <w:left w:val="none" w:sz="0" w:space="0" w:color="auto"/>
            <w:bottom w:val="none" w:sz="0" w:space="0" w:color="auto"/>
            <w:right w:val="none" w:sz="0" w:space="0" w:color="auto"/>
          </w:divBdr>
        </w:div>
        <w:div w:id="1870800017">
          <w:marLeft w:val="480"/>
          <w:marRight w:val="0"/>
          <w:marTop w:val="0"/>
          <w:marBottom w:val="0"/>
          <w:divBdr>
            <w:top w:val="none" w:sz="0" w:space="0" w:color="auto"/>
            <w:left w:val="none" w:sz="0" w:space="0" w:color="auto"/>
            <w:bottom w:val="none" w:sz="0" w:space="0" w:color="auto"/>
            <w:right w:val="none" w:sz="0" w:space="0" w:color="auto"/>
          </w:divBdr>
        </w:div>
        <w:div w:id="2125072764">
          <w:marLeft w:val="480"/>
          <w:marRight w:val="0"/>
          <w:marTop w:val="0"/>
          <w:marBottom w:val="0"/>
          <w:divBdr>
            <w:top w:val="none" w:sz="0" w:space="0" w:color="auto"/>
            <w:left w:val="none" w:sz="0" w:space="0" w:color="auto"/>
            <w:bottom w:val="none" w:sz="0" w:space="0" w:color="auto"/>
            <w:right w:val="none" w:sz="0" w:space="0" w:color="auto"/>
          </w:divBdr>
        </w:div>
        <w:div w:id="17240868">
          <w:marLeft w:val="480"/>
          <w:marRight w:val="0"/>
          <w:marTop w:val="0"/>
          <w:marBottom w:val="0"/>
          <w:divBdr>
            <w:top w:val="none" w:sz="0" w:space="0" w:color="auto"/>
            <w:left w:val="none" w:sz="0" w:space="0" w:color="auto"/>
            <w:bottom w:val="none" w:sz="0" w:space="0" w:color="auto"/>
            <w:right w:val="none" w:sz="0" w:space="0" w:color="auto"/>
          </w:divBdr>
        </w:div>
        <w:div w:id="1758214465">
          <w:marLeft w:val="480"/>
          <w:marRight w:val="0"/>
          <w:marTop w:val="0"/>
          <w:marBottom w:val="0"/>
          <w:divBdr>
            <w:top w:val="none" w:sz="0" w:space="0" w:color="auto"/>
            <w:left w:val="none" w:sz="0" w:space="0" w:color="auto"/>
            <w:bottom w:val="none" w:sz="0" w:space="0" w:color="auto"/>
            <w:right w:val="none" w:sz="0" w:space="0" w:color="auto"/>
          </w:divBdr>
        </w:div>
        <w:div w:id="1470130197">
          <w:marLeft w:val="480"/>
          <w:marRight w:val="0"/>
          <w:marTop w:val="0"/>
          <w:marBottom w:val="0"/>
          <w:divBdr>
            <w:top w:val="none" w:sz="0" w:space="0" w:color="auto"/>
            <w:left w:val="none" w:sz="0" w:space="0" w:color="auto"/>
            <w:bottom w:val="none" w:sz="0" w:space="0" w:color="auto"/>
            <w:right w:val="none" w:sz="0" w:space="0" w:color="auto"/>
          </w:divBdr>
        </w:div>
        <w:div w:id="1072778485">
          <w:marLeft w:val="480"/>
          <w:marRight w:val="0"/>
          <w:marTop w:val="0"/>
          <w:marBottom w:val="0"/>
          <w:divBdr>
            <w:top w:val="none" w:sz="0" w:space="0" w:color="auto"/>
            <w:left w:val="none" w:sz="0" w:space="0" w:color="auto"/>
            <w:bottom w:val="none" w:sz="0" w:space="0" w:color="auto"/>
            <w:right w:val="none" w:sz="0" w:space="0" w:color="auto"/>
          </w:divBdr>
        </w:div>
        <w:div w:id="1974796764">
          <w:marLeft w:val="480"/>
          <w:marRight w:val="0"/>
          <w:marTop w:val="0"/>
          <w:marBottom w:val="0"/>
          <w:divBdr>
            <w:top w:val="none" w:sz="0" w:space="0" w:color="auto"/>
            <w:left w:val="none" w:sz="0" w:space="0" w:color="auto"/>
            <w:bottom w:val="none" w:sz="0" w:space="0" w:color="auto"/>
            <w:right w:val="none" w:sz="0" w:space="0" w:color="auto"/>
          </w:divBdr>
        </w:div>
        <w:div w:id="1148282570">
          <w:marLeft w:val="480"/>
          <w:marRight w:val="0"/>
          <w:marTop w:val="0"/>
          <w:marBottom w:val="0"/>
          <w:divBdr>
            <w:top w:val="none" w:sz="0" w:space="0" w:color="auto"/>
            <w:left w:val="none" w:sz="0" w:space="0" w:color="auto"/>
            <w:bottom w:val="none" w:sz="0" w:space="0" w:color="auto"/>
            <w:right w:val="none" w:sz="0" w:space="0" w:color="auto"/>
          </w:divBdr>
        </w:div>
        <w:div w:id="171455318">
          <w:marLeft w:val="480"/>
          <w:marRight w:val="0"/>
          <w:marTop w:val="0"/>
          <w:marBottom w:val="0"/>
          <w:divBdr>
            <w:top w:val="none" w:sz="0" w:space="0" w:color="auto"/>
            <w:left w:val="none" w:sz="0" w:space="0" w:color="auto"/>
            <w:bottom w:val="none" w:sz="0" w:space="0" w:color="auto"/>
            <w:right w:val="none" w:sz="0" w:space="0" w:color="auto"/>
          </w:divBdr>
        </w:div>
        <w:div w:id="1908343622">
          <w:marLeft w:val="480"/>
          <w:marRight w:val="0"/>
          <w:marTop w:val="0"/>
          <w:marBottom w:val="0"/>
          <w:divBdr>
            <w:top w:val="none" w:sz="0" w:space="0" w:color="auto"/>
            <w:left w:val="none" w:sz="0" w:space="0" w:color="auto"/>
            <w:bottom w:val="none" w:sz="0" w:space="0" w:color="auto"/>
            <w:right w:val="none" w:sz="0" w:space="0" w:color="auto"/>
          </w:divBdr>
        </w:div>
        <w:div w:id="2059428353">
          <w:marLeft w:val="480"/>
          <w:marRight w:val="0"/>
          <w:marTop w:val="0"/>
          <w:marBottom w:val="0"/>
          <w:divBdr>
            <w:top w:val="none" w:sz="0" w:space="0" w:color="auto"/>
            <w:left w:val="none" w:sz="0" w:space="0" w:color="auto"/>
            <w:bottom w:val="none" w:sz="0" w:space="0" w:color="auto"/>
            <w:right w:val="none" w:sz="0" w:space="0" w:color="auto"/>
          </w:divBdr>
        </w:div>
        <w:div w:id="2055733463">
          <w:marLeft w:val="480"/>
          <w:marRight w:val="0"/>
          <w:marTop w:val="0"/>
          <w:marBottom w:val="0"/>
          <w:divBdr>
            <w:top w:val="none" w:sz="0" w:space="0" w:color="auto"/>
            <w:left w:val="none" w:sz="0" w:space="0" w:color="auto"/>
            <w:bottom w:val="none" w:sz="0" w:space="0" w:color="auto"/>
            <w:right w:val="none" w:sz="0" w:space="0" w:color="auto"/>
          </w:divBdr>
        </w:div>
        <w:div w:id="1595824958">
          <w:marLeft w:val="480"/>
          <w:marRight w:val="0"/>
          <w:marTop w:val="0"/>
          <w:marBottom w:val="0"/>
          <w:divBdr>
            <w:top w:val="none" w:sz="0" w:space="0" w:color="auto"/>
            <w:left w:val="none" w:sz="0" w:space="0" w:color="auto"/>
            <w:bottom w:val="none" w:sz="0" w:space="0" w:color="auto"/>
            <w:right w:val="none" w:sz="0" w:space="0" w:color="auto"/>
          </w:divBdr>
        </w:div>
        <w:div w:id="464663541">
          <w:marLeft w:val="480"/>
          <w:marRight w:val="0"/>
          <w:marTop w:val="0"/>
          <w:marBottom w:val="0"/>
          <w:divBdr>
            <w:top w:val="none" w:sz="0" w:space="0" w:color="auto"/>
            <w:left w:val="none" w:sz="0" w:space="0" w:color="auto"/>
            <w:bottom w:val="none" w:sz="0" w:space="0" w:color="auto"/>
            <w:right w:val="none" w:sz="0" w:space="0" w:color="auto"/>
          </w:divBdr>
        </w:div>
        <w:div w:id="919799998">
          <w:marLeft w:val="480"/>
          <w:marRight w:val="0"/>
          <w:marTop w:val="0"/>
          <w:marBottom w:val="0"/>
          <w:divBdr>
            <w:top w:val="none" w:sz="0" w:space="0" w:color="auto"/>
            <w:left w:val="none" w:sz="0" w:space="0" w:color="auto"/>
            <w:bottom w:val="none" w:sz="0" w:space="0" w:color="auto"/>
            <w:right w:val="none" w:sz="0" w:space="0" w:color="auto"/>
          </w:divBdr>
        </w:div>
        <w:div w:id="1373117095">
          <w:marLeft w:val="480"/>
          <w:marRight w:val="0"/>
          <w:marTop w:val="0"/>
          <w:marBottom w:val="0"/>
          <w:divBdr>
            <w:top w:val="none" w:sz="0" w:space="0" w:color="auto"/>
            <w:left w:val="none" w:sz="0" w:space="0" w:color="auto"/>
            <w:bottom w:val="none" w:sz="0" w:space="0" w:color="auto"/>
            <w:right w:val="none" w:sz="0" w:space="0" w:color="auto"/>
          </w:divBdr>
        </w:div>
        <w:div w:id="1890148850">
          <w:marLeft w:val="480"/>
          <w:marRight w:val="0"/>
          <w:marTop w:val="0"/>
          <w:marBottom w:val="0"/>
          <w:divBdr>
            <w:top w:val="none" w:sz="0" w:space="0" w:color="auto"/>
            <w:left w:val="none" w:sz="0" w:space="0" w:color="auto"/>
            <w:bottom w:val="none" w:sz="0" w:space="0" w:color="auto"/>
            <w:right w:val="none" w:sz="0" w:space="0" w:color="auto"/>
          </w:divBdr>
        </w:div>
        <w:div w:id="1098987868">
          <w:marLeft w:val="480"/>
          <w:marRight w:val="0"/>
          <w:marTop w:val="0"/>
          <w:marBottom w:val="0"/>
          <w:divBdr>
            <w:top w:val="none" w:sz="0" w:space="0" w:color="auto"/>
            <w:left w:val="none" w:sz="0" w:space="0" w:color="auto"/>
            <w:bottom w:val="none" w:sz="0" w:space="0" w:color="auto"/>
            <w:right w:val="none" w:sz="0" w:space="0" w:color="auto"/>
          </w:divBdr>
        </w:div>
        <w:div w:id="295524894">
          <w:marLeft w:val="480"/>
          <w:marRight w:val="0"/>
          <w:marTop w:val="0"/>
          <w:marBottom w:val="0"/>
          <w:divBdr>
            <w:top w:val="none" w:sz="0" w:space="0" w:color="auto"/>
            <w:left w:val="none" w:sz="0" w:space="0" w:color="auto"/>
            <w:bottom w:val="none" w:sz="0" w:space="0" w:color="auto"/>
            <w:right w:val="none" w:sz="0" w:space="0" w:color="auto"/>
          </w:divBdr>
        </w:div>
        <w:div w:id="326709902">
          <w:marLeft w:val="480"/>
          <w:marRight w:val="0"/>
          <w:marTop w:val="0"/>
          <w:marBottom w:val="0"/>
          <w:divBdr>
            <w:top w:val="none" w:sz="0" w:space="0" w:color="auto"/>
            <w:left w:val="none" w:sz="0" w:space="0" w:color="auto"/>
            <w:bottom w:val="none" w:sz="0" w:space="0" w:color="auto"/>
            <w:right w:val="none" w:sz="0" w:space="0" w:color="auto"/>
          </w:divBdr>
        </w:div>
        <w:div w:id="257829537">
          <w:marLeft w:val="480"/>
          <w:marRight w:val="0"/>
          <w:marTop w:val="0"/>
          <w:marBottom w:val="0"/>
          <w:divBdr>
            <w:top w:val="none" w:sz="0" w:space="0" w:color="auto"/>
            <w:left w:val="none" w:sz="0" w:space="0" w:color="auto"/>
            <w:bottom w:val="none" w:sz="0" w:space="0" w:color="auto"/>
            <w:right w:val="none" w:sz="0" w:space="0" w:color="auto"/>
          </w:divBdr>
        </w:div>
        <w:div w:id="1538424312">
          <w:marLeft w:val="480"/>
          <w:marRight w:val="0"/>
          <w:marTop w:val="0"/>
          <w:marBottom w:val="0"/>
          <w:divBdr>
            <w:top w:val="none" w:sz="0" w:space="0" w:color="auto"/>
            <w:left w:val="none" w:sz="0" w:space="0" w:color="auto"/>
            <w:bottom w:val="none" w:sz="0" w:space="0" w:color="auto"/>
            <w:right w:val="none" w:sz="0" w:space="0" w:color="auto"/>
          </w:divBdr>
        </w:div>
        <w:div w:id="507989556">
          <w:marLeft w:val="480"/>
          <w:marRight w:val="0"/>
          <w:marTop w:val="0"/>
          <w:marBottom w:val="0"/>
          <w:divBdr>
            <w:top w:val="none" w:sz="0" w:space="0" w:color="auto"/>
            <w:left w:val="none" w:sz="0" w:space="0" w:color="auto"/>
            <w:bottom w:val="none" w:sz="0" w:space="0" w:color="auto"/>
            <w:right w:val="none" w:sz="0" w:space="0" w:color="auto"/>
          </w:divBdr>
        </w:div>
        <w:div w:id="1374304697">
          <w:marLeft w:val="480"/>
          <w:marRight w:val="0"/>
          <w:marTop w:val="0"/>
          <w:marBottom w:val="0"/>
          <w:divBdr>
            <w:top w:val="none" w:sz="0" w:space="0" w:color="auto"/>
            <w:left w:val="none" w:sz="0" w:space="0" w:color="auto"/>
            <w:bottom w:val="none" w:sz="0" w:space="0" w:color="auto"/>
            <w:right w:val="none" w:sz="0" w:space="0" w:color="auto"/>
          </w:divBdr>
        </w:div>
        <w:div w:id="1218319632">
          <w:marLeft w:val="480"/>
          <w:marRight w:val="0"/>
          <w:marTop w:val="0"/>
          <w:marBottom w:val="0"/>
          <w:divBdr>
            <w:top w:val="none" w:sz="0" w:space="0" w:color="auto"/>
            <w:left w:val="none" w:sz="0" w:space="0" w:color="auto"/>
            <w:bottom w:val="none" w:sz="0" w:space="0" w:color="auto"/>
            <w:right w:val="none" w:sz="0" w:space="0" w:color="auto"/>
          </w:divBdr>
        </w:div>
        <w:div w:id="1903983744">
          <w:marLeft w:val="480"/>
          <w:marRight w:val="0"/>
          <w:marTop w:val="0"/>
          <w:marBottom w:val="0"/>
          <w:divBdr>
            <w:top w:val="none" w:sz="0" w:space="0" w:color="auto"/>
            <w:left w:val="none" w:sz="0" w:space="0" w:color="auto"/>
            <w:bottom w:val="none" w:sz="0" w:space="0" w:color="auto"/>
            <w:right w:val="none" w:sz="0" w:space="0" w:color="auto"/>
          </w:divBdr>
        </w:div>
        <w:div w:id="1712194144">
          <w:marLeft w:val="480"/>
          <w:marRight w:val="0"/>
          <w:marTop w:val="0"/>
          <w:marBottom w:val="0"/>
          <w:divBdr>
            <w:top w:val="none" w:sz="0" w:space="0" w:color="auto"/>
            <w:left w:val="none" w:sz="0" w:space="0" w:color="auto"/>
            <w:bottom w:val="none" w:sz="0" w:space="0" w:color="auto"/>
            <w:right w:val="none" w:sz="0" w:space="0" w:color="auto"/>
          </w:divBdr>
        </w:div>
        <w:div w:id="1908488728">
          <w:marLeft w:val="480"/>
          <w:marRight w:val="0"/>
          <w:marTop w:val="0"/>
          <w:marBottom w:val="0"/>
          <w:divBdr>
            <w:top w:val="none" w:sz="0" w:space="0" w:color="auto"/>
            <w:left w:val="none" w:sz="0" w:space="0" w:color="auto"/>
            <w:bottom w:val="none" w:sz="0" w:space="0" w:color="auto"/>
            <w:right w:val="none" w:sz="0" w:space="0" w:color="auto"/>
          </w:divBdr>
        </w:div>
        <w:div w:id="387653182">
          <w:marLeft w:val="480"/>
          <w:marRight w:val="0"/>
          <w:marTop w:val="0"/>
          <w:marBottom w:val="0"/>
          <w:divBdr>
            <w:top w:val="none" w:sz="0" w:space="0" w:color="auto"/>
            <w:left w:val="none" w:sz="0" w:space="0" w:color="auto"/>
            <w:bottom w:val="none" w:sz="0" w:space="0" w:color="auto"/>
            <w:right w:val="none" w:sz="0" w:space="0" w:color="auto"/>
          </w:divBdr>
        </w:div>
        <w:div w:id="2030450032">
          <w:marLeft w:val="480"/>
          <w:marRight w:val="0"/>
          <w:marTop w:val="0"/>
          <w:marBottom w:val="0"/>
          <w:divBdr>
            <w:top w:val="none" w:sz="0" w:space="0" w:color="auto"/>
            <w:left w:val="none" w:sz="0" w:space="0" w:color="auto"/>
            <w:bottom w:val="none" w:sz="0" w:space="0" w:color="auto"/>
            <w:right w:val="none" w:sz="0" w:space="0" w:color="auto"/>
          </w:divBdr>
        </w:div>
        <w:div w:id="95709936">
          <w:marLeft w:val="480"/>
          <w:marRight w:val="0"/>
          <w:marTop w:val="0"/>
          <w:marBottom w:val="0"/>
          <w:divBdr>
            <w:top w:val="none" w:sz="0" w:space="0" w:color="auto"/>
            <w:left w:val="none" w:sz="0" w:space="0" w:color="auto"/>
            <w:bottom w:val="none" w:sz="0" w:space="0" w:color="auto"/>
            <w:right w:val="none" w:sz="0" w:space="0" w:color="auto"/>
          </w:divBdr>
        </w:div>
        <w:div w:id="770012560">
          <w:marLeft w:val="480"/>
          <w:marRight w:val="0"/>
          <w:marTop w:val="0"/>
          <w:marBottom w:val="0"/>
          <w:divBdr>
            <w:top w:val="none" w:sz="0" w:space="0" w:color="auto"/>
            <w:left w:val="none" w:sz="0" w:space="0" w:color="auto"/>
            <w:bottom w:val="none" w:sz="0" w:space="0" w:color="auto"/>
            <w:right w:val="none" w:sz="0" w:space="0" w:color="auto"/>
          </w:divBdr>
        </w:div>
        <w:div w:id="1647397335">
          <w:marLeft w:val="480"/>
          <w:marRight w:val="0"/>
          <w:marTop w:val="0"/>
          <w:marBottom w:val="0"/>
          <w:divBdr>
            <w:top w:val="none" w:sz="0" w:space="0" w:color="auto"/>
            <w:left w:val="none" w:sz="0" w:space="0" w:color="auto"/>
            <w:bottom w:val="none" w:sz="0" w:space="0" w:color="auto"/>
            <w:right w:val="none" w:sz="0" w:space="0" w:color="auto"/>
          </w:divBdr>
        </w:div>
        <w:div w:id="240717640">
          <w:marLeft w:val="480"/>
          <w:marRight w:val="0"/>
          <w:marTop w:val="0"/>
          <w:marBottom w:val="0"/>
          <w:divBdr>
            <w:top w:val="none" w:sz="0" w:space="0" w:color="auto"/>
            <w:left w:val="none" w:sz="0" w:space="0" w:color="auto"/>
            <w:bottom w:val="none" w:sz="0" w:space="0" w:color="auto"/>
            <w:right w:val="none" w:sz="0" w:space="0" w:color="auto"/>
          </w:divBdr>
        </w:div>
        <w:div w:id="282081288">
          <w:marLeft w:val="480"/>
          <w:marRight w:val="0"/>
          <w:marTop w:val="0"/>
          <w:marBottom w:val="0"/>
          <w:divBdr>
            <w:top w:val="none" w:sz="0" w:space="0" w:color="auto"/>
            <w:left w:val="none" w:sz="0" w:space="0" w:color="auto"/>
            <w:bottom w:val="none" w:sz="0" w:space="0" w:color="auto"/>
            <w:right w:val="none" w:sz="0" w:space="0" w:color="auto"/>
          </w:divBdr>
        </w:div>
        <w:div w:id="2010909412">
          <w:marLeft w:val="480"/>
          <w:marRight w:val="0"/>
          <w:marTop w:val="0"/>
          <w:marBottom w:val="0"/>
          <w:divBdr>
            <w:top w:val="none" w:sz="0" w:space="0" w:color="auto"/>
            <w:left w:val="none" w:sz="0" w:space="0" w:color="auto"/>
            <w:bottom w:val="none" w:sz="0" w:space="0" w:color="auto"/>
            <w:right w:val="none" w:sz="0" w:space="0" w:color="auto"/>
          </w:divBdr>
        </w:div>
        <w:div w:id="1063063962">
          <w:marLeft w:val="480"/>
          <w:marRight w:val="0"/>
          <w:marTop w:val="0"/>
          <w:marBottom w:val="0"/>
          <w:divBdr>
            <w:top w:val="none" w:sz="0" w:space="0" w:color="auto"/>
            <w:left w:val="none" w:sz="0" w:space="0" w:color="auto"/>
            <w:bottom w:val="none" w:sz="0" w:space="0" w:color="auto"/>
            <w:right w:val="none" w:sz="0" w:space="0" w:color="auto"/>
          </w:divBdr>
        </w:div>
        <w:div w:id="950549153">
          <w:marLeft w:val="480"/>
          <w:marRight w:val="0"/>
          <w:marTop w:val="0"/>
          <w:marBottom w:val="0"/>
          <w:divBdr>
            <w:top w:val="none" w:sz="0" w:space="0" w:color="auto"/>
            <w:left w:val="none" w:sz="0" w:space="0" w:color="auto"/>
            <w:bottom w:val="none" w:sz="0" w:space="0" w:color="auto"/>
            <w:right w:val="none" w:sz="0" w:space="0" w:color="auto"/>
          </w:divBdr>
        </w:div>
        <w:div w:id="941570544">
          <w:marLeft w:val="480"/>
          <w:marRight w:val="0"/>
          <w:marTop w:val="0"/>
          <w:marBottom w:val="0"/>
          <w:divBdr>
            <w:top w:val="none" w:sz="0" w:space="0" w:color="auto"/>
            <w:left w:val="none" w:sz="0" w:space="0" w:color="auto"/>
            <w:bottom w:val="none" w:sz="0" w:space="0" w:color="auto"/>
            <w:right w:val="none" w:sz="0" w:space="0" w:color="auto"/>
          </w:divBdr>
        </w:div>
        <w:div w:id="1936013251">
          <w:marLeft w:val="480"/>
          <w:marRight w:val="0"/>
          <w:marTop w:val="0"/>
          <w:marBottom w:val="0"/>
          <w:divBdr>
            <w:top w:val="none" w:sz="0" w:space="0" w:color="auto"/>
            <w:left w:val="none" w:sz="0" w:space="0" w:color="auto"/>
            <w:bottom w:val="none" w:sz="0" w:space="0" w:color="auto"/>
            <w:right w:val="none" w:sz="0" w:space="0" w:color="auto"/>
          </w:divBdr>
        </w:div>
        <w:div w:id="218248656">
          <w:marLeft w:val="480"/>
          <w:marRight w:val="0"/>
          <w:marTop w:val="0"/>
          <w:marBottom w:val="0"/>
          <w:divBdr>
            <w:top w:val="none" w:sz="0" w:space="0" w:color="auto"/>
            <w:left w:val="none" w:sz="0" w:space="0" w:color="auto"/>
            <w:bottom w:val="none" w:sz="0" w:space="0" w:color="auto"/>
            <w:right w:val="none" w:sz="0" w:space="0" w:color="auto"/>
          </w:divBdr>
        </w:div>
        <w:div w:id="710692332">
          <w:marLeft w:val="480"/>
          <w:marRight w:val="0"/>
          <w:marTop w:val="0"/>
          <w:marBottom w:val="0"/>
          <w:divBdr>
            <w:top w:val="none" w:sz="0" w:space="0" w:color="auto"/>
            <w:left w:val="none" w:sz="0" w:space="0" w:color="auto"/>
            <w:bottom w:val="none" w:sz="0" w:space="0" w:color="auto"/>
            <w:right w:val="none" w:sz="0" w:space="0" w:color="auto"/>
          </w:divBdr>
        </w:div>
        <w:div w:id="818807249">
          <w:marLeft w:val="480"/>
          <w:marRight w:val="0"/>
          <w:marTop w:val="0"/>
          <w:marBottom w:val="0"/>
          <w:divBdr>
            <w:top w:val="none" w:sz="0" w:space="0" w:color="auto"/>
            <w:left w:val="none" w:sz="0" w:space="0" w:color="auto"/>
            <w:bottom w:val="none" w:sz="0" w:space="0" w:color="auto"/>
            <w:right w:val="none" w:sz="0" w:space="0" w:color="auto"/>
          </w:divBdr>
        </w:div>
        <w:div w:id="70202641">
          <w:marLeft w:val="480"/>
          <w:marRight w:val="0"/>
          <w:marTop w:val="0"/>
          <w:marBottom w:val="0"/>
          <w:divBdr>
            <w:top w:val="none" w:sz="0" w:space="0" w:color="auto"/>
            <w:left w:val="none" w:sz="0" w:space="0" w:color="auto"/>
            <w:bottom w:val="none" w:sz="0" w:space="0" w:color="auto"/>
            <w:right w:val="none" w:sz="0" w:space="0" w:color="auto"/>
          </w:divBdr>
        </w:div>
        <w:div w:id="2078747425">
          <w:marLeft w:val="480"/>
          <w:marRight w:val="0"/>
          <w:marTop w:val="0"/>
          <w:marBottom w:val="0"/>
          <w:divBdr>
            <w:top w:val="none" w:sz="0" w:space="0" w:color="auto"/>
            <w:left w:val="none" w:sz="0" w:space="0" w:color="auto"/>
            <w:bottom w:val="none" w:sz="0" w:space="0" w:color="auto"/>
            <w:right w:val="none" w:sz="0" w:space="0" w:color="auto"/>
          </w:divBdr>
        </w:div>
        <w:div w:id="829904875">
          <w:marLeft w:val="480"/>
          <w:marRight w:val="0"/>
          <w:marTop w:val="0"/>
          <w:marBottom w:val="0"/>
          <w:divBdr>
            <w:top w:val="none" w:sz="0" w:space="0" w:color="auto"/>
            <w:left w:val="none" w:sz="0" w:space="0" w:color="auto"/>
            <w:bottom w:val="none" w:sz="0" w:space="0" w:color="auto"/>
            <w:right w:val="none" w:sz="0" w:space="0" w:color="auto"/>
          </w:divBdr>
        </w:div>
        <w:div w:id="469831662">
          <w:marLeft w:val="480"/>
          <w:marRight w:val="0"/>
          <w:marTop w:val="0"/>
          <w:marBottom w:val="0"/>
          <w:divBdr>
            <w:top w:val="none" w:sz="0" w:space="0" w:color="auto"/>
            <w:left w:val="none" w:sz="0" w:space="0" w:color="auto"/>
            <w:bottom w:val="none" w:sz="0" w:space="0" w:color="auto"/>
            <w:right w:val="none" w:sz="0" w:space="0" w:color="auto"/>
          </w:divBdr>
        </w:div>
        <w:div w:id="19556730">
          <w:marLeft w:val="480"/>
          <w:marRight w:val="0"/>
          <w:marTop w:val="0"/>
          <w:marBottom w:val="0"/>
          <w:divBdr>
            <w:top w:val="none" w:sz="0" w:space="0" w:color="auto"/>
            <w:left w:val="none" w:sz="0" w:space="0" w:color="auto"/>
            <w:bottom w:val="none" w:sz="0" w:space="0" w:color="auto"/>
            <w:right w:val="none" w:sz="0" w:space="0" w:color="auto"/>
          </w:divBdr>
        </w:div>
        <w:div w:id="1789468020">
          <w:marLeft w:val="480"/>
          <w:marRight w:val="0"/>
          <w:marTop w:val="0"/>
          <w:marBottom w:val="0"/>
          <w:divBdr>
            <w:top w:val="none" w:sz="0" w:space="0" w:color="auto"/>
            <w:left w:val="none" w:sz="0" w:space="0" w:color="auto"/>
            <w:bottom w:val="none" w:sz="0" w:space="0" w:color="auto"/>
            <w:right w:val="none" w:sz="0" w:space="0" w:color="auto"/>
          </w:divBdr>
        </w:div>
        <w:div w:id="135611444">
          <w:marLeft w:val="480"/>
          <w:marRight w:val="0"/>
          <w:marTop w:val="0"/>
          <w:marBottom w:val="0"/>
          <w:divBdr>
            <w:top w:val="none" w:sz="0" w:space="0" w:color="auto"/>
            <w:left w:val="none" w:sz="0" w:space="0" w:color="auto"/>
            <w:bottom w:val="none" w:sz="0" w:space="0" w:color="auto"/>
            <w:right w:val="none" w:sz="0" w:space="0" w:color="auto"/>
          </w:divBdr>
        </w:div>
        <w:div w:id="1544295565">
          <w:marLeft w:val="480"/>
          <w:marRight w:val="0"/>
          <w:marTop w:val="0"/>
          <w:marBottom w:val="0"/>
          <w:divBdr>
            <w:top w:val="none" w:sz="0" w:space="0" w:color="auto"/>
            <w:left w:val="none" w:sz="0" w:space="0" w:color="auto"/>
            <w:bottom w:val="none" w:sz="0" w:space="0" w:color="auto"/>
            <w:right w:val="none" w:sz="0" w:space="0" w:color="auto"/>
          </w:divBdr>
        </w:div>
        <w:div w:id="501359806">
          <w:marLeft w:val="480"/>
          <w:marRight w:val="0"/>
          <w:marTop w:val="0"/>
          <w:marBottom w:val="0"/>
          <w:divBdr>
            <w:top w:val="none" w:sz="0" w:space="0" w:color="auto"/>
            <w:left w:val="none" w:sz="0" w:space="0" w:color="auto"/>
            <w:bottom w:val="none" w:sz="0" w:space="0" w:color="auto"/>
            <w:right w:val="none" w:sz="0" w:space="0" w:color="auto"/>
          </w:divBdr>
        </w:div>
        <w:div w:id="369693990">
          <w:marLeft w:val="480"/>
          <w:marRight w:val="0"/>
          <w:marTop w:val="0"/>
          <w:marBottom w:val="0"/>
          <w:divBdr>
            <w:top w:val="none" w:sz="0" w:space="0" w:color="auto"/>
            <w:left w:val="none" w:sz="0" w:space="0" w:color="auto"/>
            <w:bottom w:val="none" w:sz="0" w:space="0" w:color="auto"/>
            <w:right w:val="none" w:sz="0" w:space="0" w:color="auto"/>
          </w:divBdr>
        </w:div>
        <w:div w:id="1444765865">
          <w:marLeft w:val="480"/>
          <w:marRight w:val="0"/>
          <w:marTop w:val="0"/>
          <w:marBottom w:val="0"/>
          <w:divBdr>
            <w:top w:val="none" w:sz="0" w:space="0" w:color="auto"/>
            <w:left w:val="none" w:sz="0" w:space="0" w:color="auto"/>
            <w:bottom w:val="none" w:sz="0" w:space="0" w:color="auto"/>
            <w:right w:val="none" w:sz="0" w:space="0" w:color="auto"/>
          </w:divBdr>
        </w:div>
        <w:div w:id="1899126535">
          <w:marLeft w:val="480"/>
          <w:marRight w:val="0"/>
          <w:marTop w:val="0"/>
          <w:marBottom w:val="0"/>
          <w:divBdr>
            <w:top w:val="none" w:sz="0" w:space="0" w:color="auto"/>
            <w:left w:val="none" w:sz="0" w:space="0" w:color="auto"/>
            <w:bottom w:val="none" w:sz="0" w:space="0" w:color="auto"/>
            <w:right w:val="none" w:sz="0" w:space="0" w:color="auto"/>
          </w:divBdr>
        </w:div>
        <w:div w:id="1771394690">
          <w:marLeft w:val="480"/>
          <w:marRight w:val="0"/>
          <w:marTop w:val="0"/>
          <w:marBottom w:val="0"/>
          <w:divBdr>
            <w:top w:val="none" w:sz="0" w:space="0" w:color="auto"/>
            <w:left w:val="none" w:sz="0" w:space="0" w:color="auto"/>
            <w:bottom w:val="none" w:sz="0" w:space="0" w:color="auto"/>
            <w:right w:val="none" w:sz="0" w:space="0" w:color="auto"/>
          </w:divBdr>
        </w:div>
        <w:div w:id="1988436233">
          <w:marLeft w:val="480"/>
          <w:marRight w:val="0"/>
          <w:marTop w:val="0"/>
          <w:marBottom w:val="0"/>
          <w:divBdr>
            <w:top w:val="none" w:sz="0" w:space="0" w:color="auto"/>
            <w:left w:val="none" w:sz="0" w:space="0" w:color="auto"/>
            <w:bottom w:val="none" w:sz="0" w:space="0" w:color="auto"/>
            <w:right w:val="none" w:sz="0" w:space="0" w:color="auto"/>
          </w:divBdr>
        </w:div>
        <w:div w:id="93483538">
          <w:marLeft w:val="480"/>
          <w:marRight w:val="0"/>
          <w:marTop w:val="0"/>
          <w:marBottom w:val="0"/>
          <w:divBdr>
            <w:top w:val="none" w:sz="0" w:space="0" w:color="auto"/>
            <w:left w:val="none" w:sz="0" w:space="0" w:color="auto"/>
            <w:bottom w:val="none" w:sz="0" w:space="0" w:color="auto"/>
            <w:right w:val="none" w:sz="0" w:space="0" w:color="auto"/>
          </w:divBdr>
        </w:div>
        <w:div w:id="258297381">
          <w:marLeft w:val="480"/>
          <w:marRight w:val="0"/>
          <w:marTop w:val="0"/>
          <w:marBottom w:val="0"/>
          <w:divBdr>
            <w:top w:val="none" w:sz="0" w:space="0" w:color="auto"/>
            <w:left w:val="none" w:sz="0" w:space="0" w:color="auto"/>
            <w:bottom w:val="none" w:sz="0" w:space="0" w:color="auto"/>
            <w:right w:val="none" w:sz="0" w:space="0" w:color="auto"/>
          </w:divBdr>
        </w:div>
        <w:div w:id="1863083518">
          <w:marLeft w:val="480"/>
          <w:marRight w:val="0"/>
          <w:marTop w:val="0"/>
          <w:marBottom w:val="0"/>
          <w:divBdr>
            <w:top w:val="none" w:sz="0" w:space="0" w:color="auto"/>
            <w:left w:val="none" w:sz="0" w:space="0" w:color="auto"/>
            <w:bottom w:val="none" w:sz="0" w:space="0" w:color="auto"/>
            <w:right w:val="none" w:sz="0" w:space="0" w:color="auto"/>
          </w:divBdr>
        </w:div>
        <w:div w:id="1123576636">
          <w:marLeft w:val="480"/>
          <w:marRight w:val="0"/>
          <w:marTop w:val="0"/>
          <w:marBottom w:val="0"/>
          <w:divBdr>
            <w:top w:val="none" w:sz="0" w:space="0" w:color="auto"/>
            <w:left w:val="none" w:sz="0" w:space="0" w:color="auto"/>
            <w:bottom w:val="none" w:sz="0" w:space="0" w:color="auto"/>
            <w:right w:val="none" w:sz="0" w:space="0" w:color="auto"/>
          </w:divBdr>
        </w:div>
        <w:div w:id="362942663">
          <w:marLeft w:val="480"/>
          <w:marRight w:val="0"/>
          <w:marTop w:val="0"/>
          <w:marBottom w:val="0"/>
          <w:divBdr>
            <w:top w:val="none" w:sz="0" w:space="0" w:color="auto"/>
            <w:left w:val="none" w:sz="0" w:space="0" w:color="auto"/>
            <w:bottom w:val="none" w:sz="0" w:space="0" w:color="auto"/>
            <w:right w:val="none" w:sz="0" w:space="0" w:color="auto"/>
          </w:divBdr>
        </w:div>
        <w:div w:id="1753502192">
          <w:marLeft w:val="480"/>
          <w:marRight w:val="0"/>
          <w:marTop w:val="0"/>
          <w:marBottom w:val="0"/>
          <w:divBdr>
            <w:top w:val="none" w:sz="0" w:space="0" w:color="auto"/>
            <w:left w:val="none" w:sz="0" w:space="0" w:color="auto"/>
            <w:bottom w:val="none" w:sz="0" w:space="0" w:color="auto"/>
            <w:right w:val="none" w:sz="0" w:space="0" w:color="auto"/>
          </w:divBdr>
        </w:div>
        <w:div w:id="17852881">
          <w:marLeft w:val="480"/>
          <w:marRight w:val="0"/>
          <w:marTop w:val="0"/>
          <w:marBottom w:val="0"/>
          <w:divBdr>
            <w:top w:val="none" w:sz="0" w:space="0" w:color="auto"/>
            <w:left w:val="none" w:sz="0" w:space="0" w:color="auto"/>
            <w:bottom w:val="none" w:sz="0" w:space="0" w:color="auto"/>
            <w:right w:val="none" w:sz="0" w:space="0" w:color="auto"/>
          </w:divBdr>
        </w:div>
      </w:divsChild>
    </w:div>
    <w:div w:id="378434555">
      <w:marLeft w:val="640"/>
      <w:marRight w:val="0"/>
      <w:marTop w:val="0"/>
      <w:marBottom w:val="0"/>
      <w:divBdr>
        <w:top w:val="none" w:sz="0" w:space="0" w:color="auto"/>
        <w:left w:val="none" w:sz="0" w:space="0" w:color="auto"/>
        <w:bottom w:val="none" w:sz="0" w:space="0" w:color="auto"/>
        <w:right w:val="none" w:sz="0" w:space="0" w:color="auto"/>
      </w:divBdr>
    </w:div>
    <w:div w:id="379784994">
      <w:marLeft w:val="640"/>
      <w:marRight w:val="0"/>
      <w:marTop w:val="0"/>
      <w:marBottom w:val="0"/>
      <w:divBdr>
        <w:top w:val="none" w:sz="0" w:space="0" w:color="auto"/>
        <w:left w:val="none" w:sz="0" w:space="0" w:color="auto"/>
        <w:bottom w:val="none" w:sz="0" w:space="0" w:color="auto"/>
        <w:right w:val="none" w:sz="0" w:space="0" w:color="auto"/>
      </w:divBdr>
    </w:div>
    <w:div w:id="379785829">
      <w:marLeft w:val="480"/>
      <w:marRight w:val="0"/>
      <w:marTop w:val="0"/>
      <w:marBottom w:val="0"/>
      <w:divBdr>
        <w:top w:val="none" w:sz="0" w:space="0" w:color="auto"/>
        <w:left w:val="none" w:sz="0" w:space="0" w:color="auto"/>
        <w:bottom w:val="none" w:sz="0" w:space="0" w:color="auto"/>
        <w:right w:val="none" w:sz="0" w:space="0" w:color="auto"/>
      </w:divBdr>
    </w:div>
    <w:div w:id="379984329">
      <w:bodyDiv w:val="1"/>
      <w:marLeft w:val="0"/>
      <w:marRight w:val="0"/>
      <w:marTop w:val="0"/>
      <w:marBottom w:val="0"/>
      <w:divBdr>
        <w:top w:val="none" w:sz="0" w:space="0" w:color="auto"/>
        <w:left w:val="none" w:sz="0" w:space="0" w:color="auto"/>
        <w:bottom w:val="none" w:sz="0" w:space="0" w:color="auto"/>
        <w:right w:val="none" w:sz="0" w:space="0" w:color="auto"/>
      </w:divBdr>
    </w:div>
    <w:div w:id="379986068">
      <w:marLeft w:val="640"/>
      <w:marRight w:val="0"/>
      <w:marTop w:val="0"/>
      <w:marBottom w:val="0"/>
      <w:divBdr>
        <w:top w:val="none" w:sz="0" w:space="0" w:color="auto"/>
        <w:left w:val="none" w:sz="0" w:space="0" w:color="auto"/>
        <w:bottom w:val="none" w:sz="0" w:space="0" w:color="auto"/>
        <w:right w:val="none" w:sz="0" w:space="0" w:color="auto"/>
      </w:divBdr>
    </w:div>
    <w:div w:id="380980572">
      <w:marLeft w:val="480"/>
      <w:marRight w:val="0"/>
      <w:marTop w:val="0"/>
      <w:marBottom w:val="0"/>
      <w:divBdr>
        <w:top w:val="none" w:sz="0" w:space="0" w:color="auto"/>
        <w:left w:val="none" w:sz="0" w:space="0" w:color="auto"/>
        <w:bottom w:val="none" w:sz="0" w:space="0" w:color="auto"/>
        <w:right w:val="none" w:sz="0" w:space="0" w:color="auto"/>
      </w:divBdr>
    </w:div>
    <w:div w:id="380986007">
      <w:bodyDiv w:val="1"/>
      <w:marLeft w:val="0"/>
      <w:marRight w:val="0"/>
      <w:marTop w:val="0"/>
      <w:marBottom w:val="0"/>
      <w:divBdr>
        <w:top w:val="none" w:sz="0" w:space="0" w:color="auto"/>
        <w:left w:val="none" w:sz="0" w:space="0" w:color="auto"/>
        <w:bottom w:val="none" w:sz="0" w:space="0" w:color="auto"/>
        <w:right w:val="none" w:sz="0" w:space="0" w:color="auto"/>
      </w:divBdr>
    </w:div>
    <w:div w:id="380986597">
      <w:marLeft w:val="640"/>
      <w:marRight w:val="0"/>
      <w:marTop w:val="0"/>
      <w:marBottom w:val="0"/>
      <w:divBdr>
        <w:top w:val="none" w:sz="0" w:space="0" w:color="auto"/>
        <w:left w:val="none" w:sz="0" w:space="0" w:color="auto"/>
        <w:bottom w:val="none" w:sz="0" w:space="0" w:color="auto"/>
        <w:right w:val="none" w:sz="0" w:space="0" w:color="auto"/>
      </w:divBdr>
    </w:div>
    <w:div w:id="381290520">
      <w:bodyDiv w:val="1"/>
      <w:marLeft w:val="0"/>
      <w:marRight w:val="0"/>
      <w:marTop w:val="0"/>
      <w:marBottom w:val="0"/>
      <w:divBdr>
        <w:top w:val="none" w:sz="0" w:space="0" w:color="auto"/>
        <w:left w:val="none" w:sz="0" w:space="0" w:color="auto"/>
        <w:bottom w:val="none" w:sz="0" w:space="0" w:color="auto"/>
        <w:right w:val="none" w:sz="0" w:space="0" w:color="auto"/>
      </w:divBdr>
    </w:div>
    <w:div w:id="381683163">
      <w:marLeft w:val="640"/>
      <w:marRight w:val="0"/>
      <w:marTop w:val="0"/>
      <w:marBottom w:val="0"/>
      <w:divBdr>
        <w:top w:val="none" w:sz="0" w:space="0" w:color="auto"/>
        <w:left w:val="none" w:sz="0" w:space="0" w:color="auto"/>
        <w:bottom w:val="none" w:sz="0" w:space="0" w:color="auto"/>
        <w:right w:val="none" w:sz="0" w:space="0" w:color="auto"/>
      </w:divBdr>
    </w:div>
    <w:div w:id="383330966">
      <w:bodyDiv w:val="1"/>
      <w:marLeft w:val="0"/>
      <w:marRight w:val="0"/>
      <w:marTop w:val="0"/>
      <w:marBottom w:val="0"/>
      <w:divBdr>
        <w:top w:val="none" w:sz="0" w:space="0" w:color="auto"/>
        <w:left w:val="none" w:sz="0" w:space="0" w:color="auto"/>
        <w:bottom w:val="none" w:sz="0" w:space="0" w:color="auto"/>
        <w:right w:val="none" w:sz="0" w:space="0" w:color="auto"/>
      </w:divBdr>
    </w:div>
    <w:div w:id="384565873">
      <w:bodyDiv w:val="1"/>
      <w:marLeft w:val="0"/>
      <w:marRight w:val="0"/>
      <w:marTop w:val="0"/>
      <w:marBottom w:val="0"/>
      <w:divBdr>
        <w:top w:val="none" w:sz="0" w:space="0" w:color="auto"/>
        <w:left w:val="none" w:sz="0" w:space="0" w:color="auto"/>
        <w:bottom w:val="none" w:sz="0" w:space="0" w:color="auto"/>
        <w:right w:val="none" w:sz="0" w:space="0" w:color="auto"/>
      </w:divBdr>
    </w:div>
    <w:div w:id="385763420">
      <w:bodyDiv w:val="1"/>
      <w:marLeft w:val="0"/>
      <w:marRight w:val="0"/>
      <w:marTop w:val="0"/>
      <w:marBottom w:val="0"/>
      <w:divBdr>
        <w:top w:val="none" w:sz="0" w:space="0" w:color="auto"/>
        <w:left w:val="none" w:sz="0" w:space="0" w:color="auto"/>
        <w:bottom w:val="none" w:sz="0" w:space="0" w:color="auto"/>
        <w:right w:val="none" w:sz="0" w:space="0" w:color="auto"/>
      </w:divBdr>
    </w:div>
    <w:div w:id="385839065">
      <w:bodyDiv w:val="1"/>
      <w:marLeft w:val="0"/>
      <w:marRight w:val="0"/>
      <w:marTop w:val="0"/>
      <w:marBottom w:val="0"/>
      <w:divBdr>
        <w:top w:val="none" w:sz="0" w:space="0" w:color="auto"/>
        <w:left w:val="none" w:sz="0" w:space="0" w:color="auto"/>
        <w:bottom w:val="none" w:sz="0" w:space="0" w:color="auto"/>
        <w:right w:val="none" w:sz="0" w:space="0" w:color="auto"/>
      </w:divBdr>
    </w:div>
    <w:div w:id="386222999">
      <w:bodyDiv w:val="1"/>
      <w:marLeft w:val="0"/>
      <w:marRight w:val="0"/>
      <w:marTop w:val="0"/>
      <w:marBottom w:val="0"/>
      <w:divBdr>
        <w:top w:val="none" w:sz="0" w:space="0" w:color="auto"/>
        <w:left w:val="none" w:sz="0" w:space="0" w:color="auto"/>
        <w:bottom w:val="none" w:sz="0" w:space="0" w:color="auto"/>
        <w:right w:val="none" w:sz="0" w:space="0" w:color="auto"/>
      </w:divBdr>
    </w:div>
    <w:div w:id="386346710">
      <w:marLeft w:val="480"/>
      <w:marRight w:val="0"/>
      <w:marTop w:val="0"/>
      <w:marBottom w:val="0"/>
      <w:divBdr>
        <w:top w:val="none" w:sz="0" w:space="0" w:color="auto"/>
        <w:left w:val="none" w:sz="0" w:space="0" w:color="auto"/>
        <w:bottom w:val="none" w:sz="0" w:space="0" w:color="auto"/>
        <w:right w:val="none" w:sz="0" w:space="0" w:color="auto"/>
      </w:divBdr>
    </w:div>
    <w:div w:id="386878995">
      <w:marLeft w:val="480"/>
      <w:marRight w:val="0"/>
      <w:marTop w:val="0"/>
      <w:marBottom w:val="0"/>
      <w:divBdr>
        <w:top w:val="none" w:sz="0" w:space="0" w:color="auto"/>
        <w:left w:val="none" w:sz="0" w:space="0" w:color="auto"/>
        <w:bottom w:val="none" w:sz="0" w:space="0" w:color="auto"/>
        <w:right w:val="none" w:sz="0" w:space="0" w:color="auto"/>
      </w:divBdr>
    </w:div>
    <w:div w:id="387339666">
      <w:bodyDiv w:val="1"/>
      <w:marLeft w:val="0"/>
      <w:marRight w:val="0"/>
      <w:marTop w:val="0"/>
      <w:marBottom w:val="0"/>
      <w:divBdr>
        <w:top w:val="none" w:sz="0" w:space="0" w:color="auto"/>
        <w:left w:val="none" w:sz="0" w:space="0" w:color="auto"/>
        <w:bottom w:val="none" w:sz="0" w:space="0" w:color="auto"/>
        <w:right w:val="none" w:sz="0" w:space="0" w:color="auto"/>
      </w:divBdr>
    </w:div>
    <w:div w:id="388453918">
      <w:marLeft w:val="480"/>
      <w:marRight w:val="0"/>
      <w:marTop w:val="0"/>
      <w:marBottom w:val="0"/>
      <w:divBdr>
        <w:top w:val="none" w:sz="0" w:space="0" w:color="auto"/>
        <w:left w:val="none" w:sz="0" w:space="0" w:color="auto"/>
        <w:bottom w:val="none" w:sz="0" w:space="0" w:color="auto"/>
        <w:right w:val="none" w:sz="0" w:space="0" w:color="auto"/>
      </w:divBdr>
    </w:div>
    <w:div w:id="388463223">
      <w:bodyDiv w:val="1"/>
      <w:marLeft w:val="0"/>
      <w:marRight w:val="0"/>
      <w:marTop w:val="0"/>
      <w:marBottom w:val="0"/>
      <w:divBdr>
        <w:top w:val="none" w:sz="0" w:space="0" w:color="auto"/>
        <w:left w:val="none" w:sz="0" w:space="0" w:color="auto"/>
        <w:bottom w:val="none" w:sz="0" w:space="0" w:color="auto"/>
        <w:right w:val="none" w:sz="0" w:space="0" w:color="auto"/>
      </w:divBdr>
    </w:div>
    <w:div w:id="388649381">
      <w:marLeft w:val="640"/>
      <w:marRight w:val="0"/>
      <w:marTop w:val="0"/>
      <w:marBottom w:val="0"/>
      <w:divBdr>
        <w:top w:val="none" w:sz="0" w:space="0" w:color="auto"/>
        <w:left w:val="none" w:sz="0" w:space="0" w:color="auto"/>
        <w:bottom w:val="none" w:sz="0" w:space="0" w:color="auto"/>
        <w:right w:val="none" w:sz="0" w:space="0" w:color="auto"/>
      </w:divBdr>
    </w:div>
    <w:div w:id="389155743">
      <w:bodyDiv w:val="1"/>
      <w:marLeft w:val="0"/>
      <w:marRight w:val="0"/>
      <w:marTop w:val="0"/>
      <w:marBottom w:val="0"/>
      <w:divBdr>
        <w:top w:val="none" w:sz="0" w:space="0" w:color="auto"/>
        <w:left w:val="none" w:sz="0" w:space="0" w:color="auto"/>
        <w:bottom w:val="none" w:sz="0" w:space="0" w:color="auto"/>
        <w:right w:val="none" w:sz="0" w:space="0" w:color="auto"/>
      </w:divBdr>
    </w:div>
    <w:div w:id="389885084">
      <w:bodyDiv w:val="1"/>
      <w:marLeft w:val="0"/>
      <w:marRight w:val="0"/>
      <w:marTop w:val="0"/>
      <w:marBottom w:val="0"/>
      <w:divBdr>
        <w:top w:val="none" w:sz="0" w:space="0" w:color="auto"/>
        <w:left w:val="none" w:sz="0" w:space="0" w:color="auto"/>
        <w:bottom w:val="none" w:sz="0" w:space="0" w:color="auto"/>
        <w:right w:val="none" w:sz="0" w:space="0" w:color="auto"/>
      </w:divBdr>
    </w:div>
    <w:div w:id="390230062">
      <w:marLeft w:val="480"/>
      <w:marRight w:val="0"/>
      <w:marTop w:val="0"/>
      <w:marBottom w:val="0"/>
      <w:divBdr>
        <w:top w:val="none" w:sz="0" w:space="0" w:color="auto"/>
        <w:left w:val="none" w:sz="0" w:space="0" w:color="auto"/>
        <w:bottom w:val="none" w:sz="0" w:space="0" w:color="auto"/>
        <w:right w:val="none" w:sz="0" w:space="0" w:color="auto"/>
      </w:divBdr>
    </w:div>
    <w:div w:id="390345594">
      <w:bodyDiv w:val="1"/>
      <w:marLeft w:val="0"/>
      <w:marRight w:val="0"/>
      <w:marTop w:val="0"/>
      <w:marBottom w:val="0"/>
      <w:divBdr>
        <w:top w:val="none" w:sz="0" w:space="0" w:color="auto"/>
        <w:left w:val="none" w:sz="0" w:space="0" w:color="auto"/>
        <w:bottom w:val="none" w:sz="0" w:space="0" w:color="auto"/>
        <w:right w:val="none" w:sz="0" w:space="0" w:color="auto"/>
      </w:divBdr>
    </w:div>
    <w:div w:id="390542741">
      <w:bodyDiv w:val="1"/>
      <w:marLeft w:val="0"/>
      <w:marRight w:val="0"/>
      <w:marTop w:val="0"/>
      <w:marBottom w:val="0"/>
      <w:divBdr>
        <w:top w:val="none" w:sz="0" w:space="0" w:color="auto"/>
        <w:left w:val="none" w:sz="0" w:space="0" w:color="auto"/>
        <w:bottom w:val="none" w:sz="0" w:space="0" w:color="auto"/>
        <w:right w:val="none" w:sz="0" w:space="0" w:color="auto"/>
      </w:divBdr>
    </w:div>
    <w:div w:id="390814627">
      <w:bodyDiv w:val="1"/>
      <w:marLeft w:val="0"/>
      <w:marRight w:val="0"/>
      <w:marTop w:val="0"/>
      <w:marBottom w:val="0"/>
      <w:divBdr>
        <w:top w:val="none" w:sz="0" w:space="0" w:color="auto"/>
        <w:left w:val="none" w:sz="0" w:space="0" w:color="auto"/>
        <w:bottom w:val="none" w:sz="0" w:space="0" w:color="auto"/>
        <w:right w:val="none" w:sz="0" w:space="0" w:color="auto"/>
      </w:divBdr>
    </w:div>
    <w:div w:id="390882908">
      <w:bodyDiv w:val="1"/>
      <w:marLeft w:val="0"/>
      <w:marRight w:val="0"/>
      <w:marTop w:val="0"/>
      <w:marBottom w:val="0"/>
      <w:divBdr>
        <w:top w:val="none" w:sz="0" w:space="0" w:color="auto"/>
        <w:left w:val="none" w:sz="0" w:space="0" w:color="auto"/>
        <w:bottom w:val="none" w:sz="0" w:space="0" w:color="auto"/>
        <w:right w:val="none" w:sz="0" w:space="0" w:color="auto"/>
      </w:divBdr>
    </w:div>
    <w:div w:id="391079679">
      <w:marLeft w:val="640"/>
      <w:marRight w:val="0"/>
      <w:marTop w:val="0"/>
      <w:marBottom w:val="0"/>
      <w:divBdr>
        <w:top w:val="none" w:sz="0" w:space="0" w:color="auto"/>
        <w:left w:val="none" w:sz="0" w:space="0" w:color="auto"/>
        <w:bottom w:val="none" w:sz="0" w:space="0" w:color="auto"/>
        <w:right w:val="none" w:sz="0" w:space="0" w:color="auto"/>
      </w:divBdr>
    </w:div>
    <w:div w:id="391195343">
      <w:marLeft w:val="640"/>
      <w:marRight w:val="0"/>
      <w:marTop w:val="0"/>
      <w:marBottom w:val="0"/>
      <w:divBdr>
        <w:top w:val="none" w:sz="0" w:space="0" w:color="auto"/>
        <w:left w:val="none" w:sz="0" w:space="0" w:color="auto"/>
        <w:bottom w:val="none" w:sz="0" w:space="0" w:color="auto"/>
        <w:right w:val="none" w:sz="0" w:space="0" w:color="auto"/>
      </w:divBdr>
    </w:div>
    <w:div w:id="392117949">
      <w:marLeft w:val="640"/>
      <w:marRight w:val="0"/>
      <w:marTop w:val="0"/>
      <w:marBottom w:val="0"/>
      <w:divBdr>
        <w:top w:val="none" w:sz="0" w:space="0" w:color="auto"/>
        <w:left w:val="none" w:sz="0" w:space="0" w:color="auto"/>
        <w:bottom w:val="none" w:sz="0" w:space="0" w:color="auto"/>
        <w:right w:val="none" w:sz="0" w:space="0" w:color="auto"/>
      </w:divBdr>
    </w:div>
    <w:div w:id="392310220">
      <w:bodyDiv w:val="1"/>
      <w:marLeft w:val="0"/>
      <w:marRight w:val="0"/>
      <w:marTop w:val="0"/>
      <w:marBottom w:val="0"/>
      <w:divBdr>
        <w:top w:val="none" w:sz="0" w:space="0" w:color="auto"/>
        <w:left w:val="none" w:sz="0" w:space="0" w:color="auto"/>
        <w:bottom w:val="none" w:sz="0" w:space="0" w:color="auto"/>
        <w:right w:val="none" w:sz="0" w:space="0" w:color="auto"/>
      </w:divBdr>
    </w:div>
    <w:div w:id="392388408">
      <w:bodyDiv w:val="1"/>
      <w:marLeft w:val="0"/>
      <w:marRight w:val="0"/>
      <w:marTop w:val="0"/>
      <w:marBottom w:val="0"/>
      <w:divBdr>
        <w:top w:val="none" w:sz="0" w:space="0" w:color="auto"/>
        <w:left w:val="none" w:sz="0" w:space="0" w:color="auto"/>
        <w:bottom w:val="none" w:sz="0" w:space="0" w:color="auto"/>
        <w:right w:val="none" w:sz="0" w:space="0" w:color="auto"/>
      </w:divBdr>
    </w:div>
    <w:div w:id="392582187">
      <w:bodyDiv w:val="1"/>
      <w:marLeft w:val="0"/>
      <w:marRight w:val="0"/>
      <w:marTop w:val="0"/>
      <w:marBottom w:val="0"/>
      <w:divBdr>
        <w:top w:val="none" w:sz="0" w:space="0" w:color="auto"/>
        <w:left w:val="none" w:sz="0" w:space="0" w:color="auto"/>
        <w:bottom w:val="none" w:sz="0" w:space="0" w:color="auto"/>
        <w:right w:val="none" w:sz="0" w:space="0" w:color="auto"/>
      </w:divBdr>
    </w:div>
    <w:div w:id="393088089">
      <w:bodyDiv w:val="1"/>
      <w:marLeft w:val="0"/>
      <w:marRight w:val="0"/>
      <w:marTop w:val="0"/>
      <w:marBottom w:val="0"/>
      <w:divBdr>
        <w:top w:val="none" w:sz="0" w:space="0" w:color="auto"/>
        <w:left w:val="none" w:sz="0" w:space="0" w:color="auto"/>
        <w:bottom w:val="none" w:sz="0" w:space="0" w:color="auto"/>
        <w:right w:val="none" w:sz="0" w:space="0" w:color="auto"/>
      </w:divBdr>
    </w:div>
    <w:div w:id="393552682">
      <w:marLeft w:val="640"/>
      <w:marRight w:val="0"/>
      <w:marTop w:val="0"/>
      <w:marBottom w:val="0"/>
      <w:divBdr>
        <w:top w:val="none" w:sz="0" w:space="0" w:color="auto"/>
        <w:left w:val="none" w:sz="0" w:space="0" w:color="auto"/>
        <w:bottom w:val="none" w:sz="0" w:space="0" w:color="auto"/>
        <w:right w:val="none" w:sz="0" w:space="0" w:color="auto"/>
      </w:divBdr>
    </w:div>
    <w:div w:id="393624115">
      <w:bodyDiv w:val="1"/>
      <w:marLeft w:val="0"/>
      <w:marRight w:val="0"/>
      <w:marTop w:val="0"/>
      <w:marBottom w:val="0"/>
      <w:divBdr>
        <w:top w:val="none" w:sz="0" w:space="0" w:color="auto"/>
        <w:left w:val="none" w:sz="0" w:space="0" w:color="auto"/>
        <w:bottom w:val="none" w:sz="0" w:space="0" w:color="auto"/>
        <w:right w:val="none" w:sz="0" w:space="0" w:color="auto"/>
      </w:divBdr>
    </w:div>
    <w:div w:id="393772109">
      <w:bodyDiv w:val="1"/>
      <w:marLeft w:val="0"/>
      <w:marRight w:val="0"/>
      <w:marTop w:val="0"/>
      <w:marBottom w:val="0"/>
      <w:divBdr>
        <w:top w:val="none" w:sz="0" w:space="0" w:color="auto"/>
        <w:left w:val="none" w:sz="0" w:space="0" w:color="auto"/>
        <w:bottom w:val="none" w:sz="0" w:space="0" w:color="auto"/>
        <w:right w:val="none" w:sz="0" w:space="0" w:color="auto"/>
      </w:divBdr>
    </w:div>
    <w:div w:id="393890603">
      <w:bodyDiv w:val="1"/>
      <w:marLeft w:val="0"/>
      <w:marRight w:val="0"/>
      <w:marTop w:val="0"/>
      <w:marBottom w:val="0"/>
      <w:divBdr>
        <w:top w:val="none" w:sz="0" w:space="0" w:color="auto"/>
        <w:left w:val="none" w:sz="0" w:space="0" w:color="auto"/>
        <w:bottom w:val="none" w:sz="0" w:space="0" w:color="auto"/>
        <w:right w:val="none" w:sz="0" w:space="0" w:color="auto"/>
      </w:divBdr>
    </w:div>
    <w:div w:id="394936979">
      <w:marLeft w:val="640"/>
      <w:marRight w:val="0"/>
      <w:marTop w:val="0"/>
      <w:marBottom w:val="0"/>
      <w:divBdr>
        <w:top w:val="none" w:sz="0" w:space="0" w:color="auto"/>
        <w:left w:val="none" w:sz="0" w:space="0" w:color="auto"/>
        <w:bottom w:val="none" w:sz="0" w:space="0" w:color="auto"/>
        <w:right w:val="none" w:sz="0" w:space="0" w:color="auto"/>
      </w:divBdr>
    </w:div>
    <w:div w:id="395013918">
      <w:bodyDiv w:val="1"/>
      <w:marLeft w:val="0"/>
      <w:marRight w:val="0"/>
      <w:marTop w:val="0"/>
      <w:marBottom w:val="0"/>
      <w:divBdr>
        <w:top w:val="none" w:sz="0" w:space="0" w:color="auto"/>
        <w:left w:val="none" w:sz="0" w:space="0" w:color="auto"/>
        <w:bottom w:val="none" w:sz="0" w:space="0" w:color="auto"/>
        <w:right w:val="none" w:sz="0" w:space="0" w:color="auto"/>
      </w:divBdr>
    </w:div>
    <w:div w:id="395016159">
      <w:marLeft w:val="640"/>
      <w:marRight w:val="0"/>
      <w:marTop w:val="0"/>
      <w:marBottom w:val="0"/>
      <w:divBdr>
        <w:top w:val="none" w:sz="0" w:space="0" w:color="auto"/>
        <w:left w:val="none" w:sz="0" w:space="0" w:color="auto"/>
        <w:bottom w:val="none" w:sz="0" w:space="0" w:color="auto"/>
        <w:right w:val="none" w:sz="0" w:space="0" w:color="auto"/>
      </w:divBdr>
    </w:div>
    <w:div w:id="395859858">
      <w:bodyDiv w:val="1"/>
      <w:marLeft w:val="0"/>
      <w:marRight w:val="0"/>
      <w:marTop w:val="0"/>
      <w:marBottom w:val="0"/>
      <w:divBdr>
        <w:top w:val="none" w:sz="0" w:space="0" w:color="auto"/>
        <w:left w:val="none" w:sz="0" w:space="0" w:color="auto"/>
        <w:bottom w:val="none" w:sz="0" w:space="0" w:color="auto"/>
        <w:right w:val="none" w:sz="0" w:space="0" w:color="auto"/>
      </w:divBdr>
    </w:div>
    <w:div w:id="396366351">
      <w:marLeft w:val="480"/>
      <w:marRight w:val="0"/>
      <w:marTop w:val="0"/>
      <w:marBottom w:val="0"/>
      <w:divBdr>
        <w:top w:val="none" w:sz="0" w:space="0" w:color="auto"/>
        <w:left w:val="none" w:sz="0" w:space="0" w:color="auto"/>
        <w:bottom w:val="none" w:sz="0" w:space="0" w:color="auto"/>
        <w:right w:val="none" w:sz="0" w:space="0" w:color="auto"/>
      </w:divBdr>
    </w:div>
    <w:div w:id="396443007">
      <w:marLeft w:val="640"/>
      <w:marRight w:val="0"/>
      <w:marTop w:val="0"/>
      <w:marBottom w:val="0"/>
      <w:divBdr>
        <w:top w:val="none" w:sz="0" w:space="0" w:color="auto"/>
        <w:left w:val="none" w:sz="0" w:space="0" w:color="auto"/>
        <w:bottom w:val="none" w:sz="0" w:space="0" w:color="auto"/>
        <w:right w:val="none" w:sz="0" w:space="0" w:color="auto"/>
      </w:divBdr>
    </w:div>
    <w:div w:id="396712037">
      <w:marLeft w:val="480"/>
      <w:marRight w:val="0"/>
      <w:marTop w:val="0"/>
      <w:marBottom w:val="0"/>
      <w:divBdr>
        <w:top w:val="none" w:sz="0" w:space="0" w:color="auto"/>
        <w:left w:val="none" w:sz="0" w:space="0" w:color="auto"/>
        <w:bottom w:val="none" w:sz="0" w:space="0" w:color="auto"/>
        <w:right w:val="none" w:sz="0" w:space="0" w:color="auto"/>
      </w:divBdr>
    </w:div>
    <w:div w:id="397436281">
      <w:bodyDiv w:val="1"/>
      <w:marLeft w:val="0"/>
      <w:marRight w:val="0"/>
      <w:marTop w:val="0"/>
      <w:marBottom w:val="0"/>
      <w:divBdr>
        <w:top w:val="none" w:sz="0" w:space="0" w:color="auto"/>
        <w:left w:val="none" w:sz="0" w:space="0" w:color="auto"/>
        <w:bottom w:val="none" w:sz="0" w:space="0" w:color="auto"/>
        <w:right w:val="none" w:sz="0" w:space="0" w:color="auto"/>
      </w:divBdr>
    </w:div>
    <w:div w:id="397825392">
      <w:bodyDiv w:val="1"/>
      <w:marLeft w:val="0"/>
      <w:marRight w:val="0"/>
      <w:marTop w:val="0"/>
      <w:marBottom w:val="0"/>
      <w:divBdr>
        <w:top w:val="none" w:sz="0" w:space="0" w:color="auto"/>
        <w:left w:val="none" w:sz="0" w:space="0" w:color="auto"/>
        <w:bottom w:val="none" w:sz="0" w:space="0" w:color="auto"/>
        <w:right w:val="none" w:sz="0" w:space="0" w:color="auto"/>
      </w:divBdr>
    </w:div>
    <w:div w:id="398138890">
      <w:bodyDiv w:val="1"/>
      <w:marLeft w:val="0"/>
      <w:marRight w:val="0"/>
      <w:marTop w:val="0"/>
      <w:marBottom w:val="0"/>
      <w:divBdr>
        <w:top w:val="none" w:sz="0" w:space="0" w:color="auto"/>
        <w:left w:val="none" w:sz="0" w:space="0" w:color="auto"/>
        <w:bottom w:val="none" w:sz="0" w:space="0" w:color="auto"/>
        <w:right w:val="none" w:sz="0" w:space="0" w:color="auto"/>
      </w:divBdr>
    </w:div>
    <w:div w:id="398676049">
      <w:marLeft w:val="640"/>
      <w:marRight w:val="0"/>
      <w:marTop w:val="0"/>
      <w:marBottom w:val="0"/>
      <w:divBdr>
        <w:top w:val="none" w:sz="0" w:space="0" w:color="auto"/>
        <w:left w:val="none" w:sz="0" w:space="0" w:color="auto"/>
        <w:bottom w:val="none" w:sz="0" w:space="0" w:color="auto"/>
        <w:right w:val="none" w:sz="0" w:space="0" w:color="auto"/>
      </w:divBdr>
    </w:div>
    <w:div w:id="399525281">
      <w:bodyDiv w:val="1"/>
      <w:marLeft w:val="0"/>
      <w:marRight w:val="0"/>
      <w:marTop w:val="0"/>
      <w:marBottom w:val="0"/>
      <w:divBdr>
        <w:top w:val="none" w:sz="0" w:space="0" w:color="auto"/>
        <w:left w:val="none" w:sz="0" w:space="0" w:color="auto"/>
        <w:bottom w:val="none" w:sz="0" w:space="0" w:color="auto"/>
        <w:right w:val="none" w:sz="0" w:space="0" w:color="auto"/>
      </w:divBdr>
    </w:div>
    <w:div w:id="399866206">
      <w:bodyDiv w:val="1"/>
      <w:marLeft w:val="0"/>
      <w:marRight w:val="0"/>
      <w:marTop w:val="0"/>
      <w:marBottom w:val="0"/>
      <w:divBdr>
        <w:top w:val="none" w:sz="0" w:space="0" w:color="auto"/>
        <w:left w:val="none" w:sz="0" w:space="0" w:color="auto"/>
        <w:bottom w:val="none" w:sz="0" w:space="0" w:color="auto"/>
        <w:right w:val="none" w:sz="0" w:space="0" w:color="auto"/>
      </w:divBdr>
    </w:div>
    <w:div w:id="400097898">
      <w:bodyDiv w:val="1"/>
      <w:marLeft w:val="0"/>
      <w:marRight w:val="0"/>
      <w:marTop w:val="0"/>
      <w:marBottom w:val="0"/>
      <w:divBdr>
        <w:top w:val="none" w:sz="0" w:space="0" w:color="auto"/>
        <w:left w:val="none" w:sz="0" w:space="0" w:color="auto"/>
        <w:bottom w:val="none" w:sz="0" w:space="0" w:color="auto"/>
        <w:right w:val="none" w:sz="0" w:space="0" w:color="auto"/>
      </w:divBdr>
    </w:div>
    <w:div w:id="400179916">
      <w:bodyDiv w:val="1"/>
      <w:marLeft w:val="0"/>
      <w:marRight w:val="0"/>
      <w:marTop w:val="0"/>
      <w:marBottom w:val="0"/>
      <w:divBdr>
        <w:top w:val="none" w:sz="0" w:space="0" w:color="auto"/>
        <w:left w:val="none" w:sz="0" w:space="0" w:color="auto"/>
        <w:bottom w:val="none" w:sz="0" w:space="0" w:color="auto"/>
        <w:right w:val="none" w:sz="0" w:space="0" w:color="auto"/>
      </w:divBdr>
    </w:div>
    <w:div w:id="401949271">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402263299">
      <w:marLeft w:val="480"/>
      <w:marRight w:val="0"/>
      <w:marTop w:val="0"/>
      <w:marBottom w:val="0"/>
      <w:divBdr>
        <w:top w:val="none" w:sz="0" w:space="0" w:color="auto"/>
        <w:left w:val="none" w:sz="0" w:space="0" w:color="auto"/>
        <w:bottom w:val="none" w:sz="0" w:space="0" w:color="auto"/>
        <w:right w:val="none" w:sz="0" w:space="0" w:color="auto"/>
      </w:divBdr>
    </w:div>
    <w:div w:id="402415074">
      <w:marLeft w:val="640"/>
      <w:marRight w:val="0"/>
      <w:marTop w:val="0"/>
      <w:marBottom w:val="0"/>
      <w:divBdr>
        <w:top w:val="none" w:sz="0" w:space="0" w:color="auto"/>
        <w:left w:val="none" w:sz="0" w:space="0" w:color="auto"/>
        <w:bottom w:val="none" w:sz="0" w:space="0" w:color="auto"/>
        <w:right w:val="none" w:sz="0" w:space="0" w:color="auto"/>
      </w:divBdr>
    </w:div>
    <w:div w:id="402488332">
      <w:marLeft w:val="480"/>
      <w:marRight w:val="0"/>
      <w:marTop w:val="0"/>
      <w:marBottom w:val="0"/>
      <w:divBdr>
        <w:top w:val="none" w:sz="0" w:space="0" w:color="auto"/>
        <w:left w:val="none" w:sz="0" w:space="0" w:color="auto"/>
        <w:bottom w:val="none" w:sz="0" w:space="0" w:color="auto"/>
        <w:right w:val="none" w:sz="0" w:space="0" w:color="auto"/>
      </w:divBdr>
    </w:div>
    <w:div w:id="404374595">
      <w:bodyDiv w:val="1"/>
      <w:marLeft w:val="0"/>
      <w:marRight w:val="0"/>
      <w:marTop w:val="0"/>
      <w:marBottom w:val="0"/>
      <w:divBdr>
        <w:top w:val="none" w:sz="0" w:space="0" w:color="auto"/>
        <w:left w:val="none" w:sz="0" w:space="0" w:color="auto"/>
        <w:bottom w:val="none" w:sz="0" w:space="0" w:color="auto"/>
        <w:right w:val="none" w:sz="0" w:space="0" w:color="auto"/>
      </w:divBdr>
      <w:divsChild>
        <w:div w:id="2043090226">
          <w:marLeft w:val="480"/>
          <w:marRight w:val="0"/>
          <w:marTop w:val="0"/>
          <w:marBottom w:val="0"/>
          <w:divBdr>
            <w:top w:val="none" w:sz="0" w:space="0" w:color="auto"/>
            <w:left w:val="none" w:sz="0" w:space="0" w:color="auto"/>
            <w:bottom w:val="none" w:sz="0" w:space="0" w:color="auto"/>
            <w:right w:val="none" w:sz="0" w:space="0" w:color="auto"/>
          </w:divBdr>
        </w:div>
        <w:div w:id="120223197">
          <w:marLeft w:val="480"/>
          <w:marRight w:val="0"/>
          <w:marTop w:val="0"/>
          <w:marBottom w:val="0"/>
          <w:divBdr>
            <w:top w:val="none" w:sz="0" w:space="0" w:color="auto"/>
            <w:left w:val="none" w:sz="0" w:space="0" w:color="auto"/>
            <w:bottom w:val="none" w:sz="0" w:space="0" w:color="auto"/>
            <w:right w:val="none" w:sz="0" w:space="0" w:color="auto"/>
          </w:divBdr>
        </w:div>
        <w:div w:id="1430349298">
          <w:marLeft w:val="480"/>
          <w:marRight w:val="0"/>
          <w:marTop w:val="0"/>
          <w:marBottom w:val="0"/>
          <w:divBdr>
            <w:top w:val="none" w:sz="0" w:space="0" w:color="auto"/>
            <w:left w:val="none" w:sz="0" w:space="0" w:color="auto"/>
            <w:bottom w:val="none" w:sz="0" w:space="0" w:color="auto"/>
            <w:right w:val="none" w:sz="0" w:space="0" w:color="auto"/>
          </w:divBdr>
        </w:div>
        <w:div w:id="1623069507">
          <w:marLeft w:val="480"/>
          <w:marRight w:val="0"/>
          <w:marTop w:val="0"/>
          <w:marBottom w:val="0"/>
          <w:divBdr>
            <w:top w:val="none" w:sz="0" w:space="0" w:color="auto"/>
            <w:left w:val="none" w:sz="0" w:space="0" w:color="auto"/>
            <w:bottom w:val="none" w:sz="0" w:space="0" w:color="auto"/>
            <w:right w:val="none" w:sz="0" w:space="0" w:color="auto"/>
          </w:divBdr>
        </w:div>
        <w:div w:id="1520046394">
          <w:marLeft w:val="480"/>
          <w:marRight w:val="0"/>
          <w:marTop w:val="0"/>
          <w:marBottom w:val="0"/>
          <w:divBdr>
            <w:top w:val="none" w:sz="0" w:space="0" w:color="auto"/>
            <w:left w:val="none" w:sz="0" w:space="0" w:color="auto"/>
            <w:bottom w:val="none" w:sz="0" w:space="0" w:color="auto"/>
            <w:right w:val="none" w:sz="0" w:space="0" w:color="auto"/>
          </w:divBdr>
        </w:div>
        <w:div w:id="1274479163">
          <w:marLeft w:val="480"/>
          <w:marRight w:val="0"/>
          <w:marTop w:val="0"/>
          <w:marBottom w:val="0"/>
          <w:divBdr>
            <w:top w:val="none" w:sz="0" w:space="0" w:color="auto"/>
            <w:left w:val="none" w:sz="0" w:space="0" w:color="auto"/>
            <w:bottom w:val="none" w:sz="0" w:space="0" w:color="auto"/>
            <w:right w:val="none" w:sz="0" w:space="0" w:color="auto"/>
          </w:divBdr>
        </w:div>
        <w:div w:id="1493644748">
          <w:marLeft w:val="480"/>
          <w:marRight w:val="0"/>
          <w:marTop w:val="0"/>
          <w:marBottom w:val="0"/>
          <w:divBdr>
            <w:top w:val="none" w:sz="0" w:space="0" w:color="auto"/>
            <w:left w:val="none" w:sz="0" w:space="0" w:color="auto"/>
            <w:bottom w:val="none" w:sz="0" w:space="0" w:color="auto"/>
            <w:right w:val="none" w:sz="0" w:space="0" w:color="auto"/>
          </w:divBdr>
        </w:div>
        <w:div w:id="439642507">
          <w:marLeft w:val="480"/>
          <w:marRight w:val="0"/>
          <w:marTop w:val="0"/>
          <w:marBottom w:val="0"/>
          <w:divBdr>
            <w:top w:val="none" w:sz="0" w:space="0" w:color="auto"/>
            <w:left w:val="none" w:sz="0" w:space="0" w:color="auto"/>
            <w:bottom w:val="none" w:sz="0" w:space="0" w:color="auto"/>
            <w:right w:val="none" w:sz="0" w:space="0" w:color="auto"/>
          </w:divBdr>
        </w:div>
        <w:div w:id="2055814360">
          <w:marLeft w:val="480"/>
          <w:marRight w:val="0"/>
          <w:marTop w:val="0"/>
          <w:marBottom w:val="0"/>
          <w:divBdr>
            <w:top w:val="none" w:sz="0" w:space="0" w:color="auto"/>
            <w:left w:val="none" w:sz="0" w:space="0" w:color="auto"/>
            <w:bottom w:val="none" w:sz="0" w:space="0" w:color="auto"/>
            <w:right w:val="none" w:sz="0" w:space="0" w:color="auto"/>
          </w:divBdr>
        </w:div>
        <w:div w:id="1127429237">
          <w:marLeft w:val="480"/>
          <w:marRight w:val="0"/>
          <w:marTop w:val="0"/>
          <w:marBottom w:val="0"/>
          <w:divBdr>
            <w:top w:val="none" w:sz="0" w:space="0" w:color="auto"/>
            <w:left w:val="none" w:sz="0" w:space="0" w:color="auto"/>
            <w:bottom w:val="none" w:sz="0" w:space="0" w:color="auto"/>
            <w:right w:val="none" w:sz="0" w:space="0" w:color="auto"/>
          </w:divBdr>
        </w:div>
        <w:div w:id="1579631699">
          <w:marLeft w:val="480"/>
          <w:marRight w:val="0"/>
          <w:marTop w:val="0"/>
          <w:marBottom w:val="0"/>
          <w:divBdr>
            <w:top w:val="none" w:sz="0" w:space="0" w:color="auto"/>
            <w:left w:val="none" w:sz="0" w:space="0" w:color="auto"/>
            <w:bottom w:val="none" w:sz="0" w:space="0" w:color="auto"/>
            <w:right w:val="none" w:sz="0" w:space="0" w:color="auto"/>
          </w:divBdr>
        </w:div>
        <w:div w:id="86538733">
          <w:marLeft w:val="480"/>
          <w:marRight w:val="0"/>
          <w:marTop w:val="0"/>
          <w:marBottom w:val="0"/>
          <w:divBdr>
            <w:top w:val="none" w:sz="0" w:space="0" w:color="auto"/>
            <w:left w:val="none" w:sz="0" w:space="0" w:color="auto"/>
            <w:bottom w:val="none" w:sz="0" w:space="0" w:color="auto"/>
            <w:right w:val="none" w:sz="0" w:space="0" w:color="auto"/>
          </w:divBdr>
        </w:div>
        <w:div w:id="867839145">
          <w:marLeft w:val="480"/>
          <w:marRight w:val="0"/>
          <w:marTop w:val="0"/>
          <w:marBottom w:val="0"/>
          <w:divBdr>
            <w:top w:val="none" w:sz="0" w:space="0" w:color="auto"/>
            <w:left w:val="none" w:sz="0" w:space="0" w:color="auto"/>
            <w:bottom w:val="none" w:sz="0" w:space="0" w:color="auto"/>
            <w:right w:val="none" w:sz="0" w:space="0" w:color="auto"/>
          </w:divBdr>
        </w:div>
        <w:div w:id="1631548409">
          <w:marLeft w:val="480"/>
          <w:marRight w:val="0"/>
          <w:marTop w:val="0"/>
          <w:marBottom w:val="0"/>
          <w:divBdr>
            <w:top w:val="none" w:sz="0" w:space="0" w:color="auto"/>
            <w:left w:val="none" w:sz="0" w:space="0" w:color="auto"/>
            <w:bottom w:val="none" w:sz="0" w:space="0" w:color="auto"/>
            <w:right w:val="none" w:sz="0" w:space="0" w:color="auto"/>
          </w:divBdr>
        </w:div>
        <w:div w:id="1737775449">
          <w:marLeft w:val="480"/>
          <w:marRight w:val="0"/>
          <w:marTop w:val="0"/>
          <w:marBottom w:val="0"/>
          <w:divBdr>
            <w:top w:val="none" w:sz="0" w:space="0" w:color="auto"/>
            <w:left w:val="none" w:sz="0" w:space="0" w:color="auto"/>
            <w:bottom w:val="none" w:sz="0" w:space="0" w:color="auto"/>
            <w:right w:val="none" w:sz="0" w:space="0" w:color="auto"/>
          </w:divBdr>
        </w:div>
        <w:div w:id="851073186">
          <w:marLeft w:val="480"/>
          <w:marRight w:val="0"/>
          <w:marTop w:val="0"/>
          <w:marBottom w:val="0"/>
          <w:divBdr>
            <w:top w:val="none" w:sz="0" w:space="0" w:color="auto"/>
            <w:left w:val="none" w:sz="0" w:space="0" w:color="auto"/>
            <w:bottom w:val="none" w:sz="0" w:space="0" w:color="auto"/>
            <w:right w:val="none" w:sz="0" w:space="0" w:color="auto"/>
          </w:divBdr>
        </w:div>
        <w:div w:id="907032534">
          <w:marLeft w:val="480"/>
          <w:marRight w:val="0"/>
          <w:marTop w:val="0"/>
          <w:marBottom w:val="0"/>
          <w:divBdr>
            <w:top w:val="none" w:sz="0" w:space="0" w:color="auto"/>
            <w:left w:val="none" w:sz="0" w:space="0" w:color="auto"/>
            <w:bottom w:val="none" w:sz="0" w:space="0" w:color="auto"/>
            <w:right w:val="none" w:sz="0" w:space="0" w:color="auto"/>
          </w:divBdr>
        </w:div>
        <w:div w:id="665323422">
          <w:marLeft w:val="480"/>
          <w:marRight w:val="0"/>
          <w:marTop w:val="0"/>
          <w:marBottom w:val="0"/>
          <w:divBdr>
            <w:top w:val="none" w:sz="0" w:space="0" w:color="auto"/>
            <w:left w:val="none" w:sz="0" w:space="0" w:color="auto"/>
            <w:bottom w:val="none" w:sz="0" w:space="0" w:color="auto"/>
            <w:right w:val="none" w:sz="0" w:space="0" w:color="auto"/>
          </w:divBdr>
        </w:div>
        <w:div w:id="1412656143">
          <w:marLeft w:val="480"/>
          <w:marRight w:val="0"/>
          <w:marTop w:val="0"/>
          <w:marBottom w:val="0"/>
          <w:divBdr>
            <w:top w:val="none" w:sz="0" w:space="0" w:color="auto"/>
            <w:left w:val="none" w:sz="0" w:space="0" w:color="auto"/>
            <w:bottom w:val="none" w:sz="0" w:space="0" w:color="auto"/>
            <w:right w:val="none" w:sz="0" w:space="0" w:color="auto"/>
          </w:divBdr>
        </w:div>
        <w:div w:id="132528654">
          <w:marLeft w:val="480"/>
          <w:marRight w:val="0"/>
          <w:marTop w:val="0"/>
          <w:marBottom w:val="0"/>
          <w:divBdr>
            <w:top w:val="none" w:sz="0" w:space="0" w:color="auto"/>
            <w:left w:val="none" w:sz="0" w:space="0" w:color="auto"/>
            <w:bottom w:val="none" w:sz="0" w:space="0" w:color="auto"/>
            <w:right w:val="none" w:sz="0" w:space="0" w:color="auto"/>
          </w:divBdr>
        </w:div>
        <w:div w:id="1149060241">
          <w:marLeft w:val="480"/>
          <w:marRight w:val="0"/>
          <w:marTop w:val="0"/>
          <w:marBottom w:val="0"/>
          <w:divBdr>
            <w:top w:val="none" w:sz="0" w:space="0" w:color="auto"/>
            <w:left w:val="none" w:sz="0" w:space="0" w:color="auto"/>
            <w:bottom w:val="none" w:sz="0" w:space="0" w:color="auto"/>
            <w:right w:val="none" w:sz="0" w:space="0" w:color="auto"/>
          </w:divBdr>
        </w:div>
        <w:div w:id="325669896">
          <w:marLeft w:val="480"/>
          <w:marRight w:val="0"/>
          <w:marTop w:val="0"/>
          <w:marBottom w:val="0"/>
          <w:divBdr>
            <w:top w:val="none" w:sz="0" w:space="0" w:color="auto"/>
            <w:left w:val="none" w:sz="0" w:space="0" w:color="auto"/>
            <w:bottom w:val="none" w:sz="0" w:space="0" w:color="auto"/>
            <w:right w:val="none" w:sz="0" w:space="0" w:color="auto"/>
          </w:divBdr>
        </w:div>
        <w:div w:id="1187523354">
          <w:marLeft w:val="480"/>
          <w:marRight w:val="0"/>
          <w:marTop w:val="0"/>
          <w:marBottom w:val="0"/>
          <w:divBdr>
            <w:top w:val="none" w:sz="0" w:space="0" w:color="auto"/>
            <w:left w:val="none" w:sz="0" w:space="0" w:color="auto"/>
            <w:bottom w:val="none" w:sz="0" w:space="0" w:color="auto"/>
            <w:right w:val="none" w:sz="0" w:space="0" w:color="auto"/>
          </w:divBdr>
        </w:div>
        <w:div w:id="1401636651">
          <w:marLeft w:val="480"/>
          <w:marRight w:val="0"/>
          <w:marTop w:val="0"/>
          <w:marBottom w:val="0"/>
          <w:divBdr>
            <w:top w:val="none" w:sz="0" w:space="0" w:color="auto"/>
            <w:left w:val="none" w:sz="0" w:space="0" w:color="auto"/>
            <w:bottom w:val="none" w:sz="0" w:space="0" w:color="auto"/>
            <w:right w:val="none" w:sz="0" w:space="0" w:color="auto"/>
          </w:divBdr>
        </w:div>
        <w:div w:id="533736067">
          <w:marLeft w:val="480"/>
          <w:marRight w:val="0"/>
          <w:marTop w:val="0"/>
          <w:marBottom w:val="0"/>
          <w:divBdr>
            <w:top w:val="none" w:sz="0" w:space="0" w:color="auto"/>
            <w:left w:val="none" w:sz="0" w:space="0" w:color="auto"/>
            <w:bottom w:val="none" w:sz="0" w:space="0" w:color="auto"/>
            <w:right w:val="none" w:sz="0" w:space="0" w:color="auto"/>
          </w:divBdr>
        </w:div>
        <w:div w:id="803694274">
          <w:marLeft w:val="480"/>
          <w:marRight w:val="0"/>
          <w:marTop w:val="0"/>
          <w:marBottom w:val="0"/>
          <w:divBdr>
            <w:top w:val="none" w:sz="0" w:space="0" w:color="auto"/>
            <w:left w:val="none" w:sz="0" w:space="0" w:color="auto"/>
            <w:bottom w:val="none" w:sz="0" w:space="0" w:color="auto"/>
            <w:right w:val="none" w:sz="0" w:space="0" w:color="auto"/>
          </w:divBdr>
        </w:div>
        <w:div w:id="1019355137">
          <w:marLeft w:val="480"/>
          <w:marRight w:val="0"/>
          <w:marTop w:val="0"/>
          <w:marBottom w:val="0"/>
          <w:divBdr>
            <w:top w:val="none" w:sz="0" w:space="0" w:color="auto"/>
            <w:left w:val="none" w:sz="0" w:space="0" w:color="auto"/>
            <w:bottom w:val="none" w:sz="0" w:space="0" w:color="auto"/>
            <w:right w:val="none" w:sz="0" w:space="0" w:color="auto"/>
          </w:divBdr>
        </w:div>
        <w:div w:id="2080710166">
          <w:marLeft w:val="480"/>
          <w:marRight w:val="0"/>
          <w:marTop w:val="0"/>
          <w:marBottom w:val="0"/>
          <w:divBdr>
            <w:top w:val="none" w:sz="0" w:space="0" w:color="auto"/>
            <w:left w:val="none" w:sz="0" w:space="0" w:color="auto"/>
            <w:bottom w:val="none" w:sz="0" w:space="0" w:color="auto"/>
            <w:right w:val="none" w:sz="0" w:space="0" w:color="auto"/>
          </w:divBdr>
        </w:div>
        <w:div w:id="1927881808">
          <w:marLeft w:val="480"/>
          <w:marRight w:val="0"/>
          <w:marTop w:val="0"/>
          <w:marBottom w:val="0"/>
          <w:divBdr>
            <w:top w:val="none" w:sz="0" w:space="0" w:color="auto"/>
            <w:left w:val="none" w:sz="0" w:space="0" w:color="auto"/>
            <w:bottom w:val="none" w:sz="0" w:space="0" w:color="auto"/>
            <w:right w:val="none" w:sz="0" w:space="0" w:color="auto"/>
          </w:divBdr>
        </w:div>
        <w:div w:id="1500345752">
          <w:marLeft w:val="480"/>
          <w:marRight w:val="0"/>
          <w:marTop w:val="0"/>
          <w:marBottom w:val="0"/>
          <w:divBdr>
            <w:top w:val="none" w:sz="0" w:space="0" w:color="auto"/>
            <w:left w:val="none" w:sz="0" w:space="0" w:color="auto"/>
            <w:bottom w:val="none" w:sz="0" w:space="0" w:color="auto"/>
            <w:right w:val="none" w:sz="0" w:space="0" w:color="auto"/>
          </w:divBdr>
        </w:div>
        <w:div w:id="139272016">
          <w:marLeft w:val="480"/>
          <w:marRight w:val="0"/>
          <w:marTop w:val="0"/>
          <w:marBottom w:val="0"/>
          <w:divBdr>
            <w:top w:val="none" w:sz="0" w:space="0" w:color="auto"/>
            <w:left w:val="none" w:sz="0" w:space="0" w:color="auto"/>
            <w:bottom w:val="none" w:sz="0" w:space="0" w:color="auto"/>
            <w:right w:val="none" w:sz="0" w:space="0" w:color="auto"/>
          </w:divBdr>
        </w:div>
        <w:div w:id="26761323">
          <w:marLeft w:val="480"/>
          <w:marRight w:val="0"/>
          <w:marTop w:val="0"/>
          <w:marBottom w:val="0"/>
          <w:divBdr>
            <w:top w:val="none" w:sz="0" w:space="0" w:color="auto"/>
            <w:left w:val="none" w:sz="0" w:space="0" w:color="auto"/>
            <w:bottom w:val="none" w:sz="0" w:space="0" w:color="auto"/>
            <w:right w:val="none" w:sz="0" w:space="0" w:color="auto"/>
          </w:divBdr>
        </w:div>
        <w:div w:id="1098714544">
          <w:marLeft w:val="480"/>
          <w:marRight w:val="0"/>
          <w:marTop w:val="0"/>
          <w:marBottom w:val="0"/>
          <w:divBdr>
            <w:top w:val="none" w:sz="0" w:space="0" w:color="auto"/>
            <w:left w:val="none" w:sz="0" w:space="0" w:color="auto"/>
            <w:bottom w:val="none" w:sz="0" w:space="0" w:color="auto"/>
            <w:right w:val="none" w:sz="0" w:space="0" w:color="auto"/>
          </w:divBdr>
        </w:div>
        <w:div w:id="365757164">
          <w:marLeft w:val="480"/>
          <w:marRight w:val="0"/>
          <w:marTop w:val="0"/>
          <w:marBottom w:val="0"/>
          <w:divBdr>
            <w:top w:val="none" w:sz="0" w:space="0" w:color="auto"/>
            <w:left w:val="none" w:sz="0" w:space="0" w:color="auto"/>
            <w:bottom w:val="none" w:sz="0" w:space="0" w:color="auto"/>
            <w:right w:val="none" w:sz="0" w:space="0" w:color="auto"/>
          </w:divBdr>
        </w:div>
        <w:div w:id="804155993">
          <w:marLeft w:val="480"/>
          <w:marRight w:val="0"/>
          <w:marTop w:val="0"/>
          <w:marBottom w:val="0"/>
          <w:divBdr>
            <w:top w:val="none" w:sz="0" w:space="0" w:color="auto"/>
            <w:left w:val="none" w:sz="0" w:space="0" w:color="auto"/>
            <w:bottom w:val="none" w:sz="0" w:space="0" w:color="auto"/>
            <w:right w:val="none" w:sz="0" w:space="0" w:color="auto"/>
          </w:divBdr>
        </w:div>
        <w:div w:id="1576088591">
          <w:marLeft w:val="480"/>
          <w:marRight w:val="0"/>
          <w:marTop w:val="0"/>
          <w:marBottom w:val="0"/>
          <w:divBdr>
            <w:top w:val="none" w:sz="0" w:space="0" w:color="auto"/>
            <w:left w:val="none" w:sz="0" w:space="0" w:color="auto"/>
            <w:bottom w:val="none" w:sz="0" w:space="0" w:color="auto"/>
            <w:right w:val="none" w:sz="0" w:space="0" w:color="auto"/>
          </w:divBdr>
        </w:div>
        <w:div w:id="1515412178">
          <w:marLeft w:val="480"/>
          <w:marRight w:val="0"/>
          <w:marTop w:val="0"/>
          <w:marBottom w:val="0"/>
          <w:divBdr>
            <w:top w:val="none" w:sz="0" w:space="0" w:color="auto"/>
            <w:left w:val="none" w:sz="0" w:space="0" w:color="auto"/>
            <w:bottom w:val="none" w:sz="0" w:space="0" w:color="auto"/>
            <w:right w:val="none" w:sz="0" w:space="0" w:color="auto"/>
          </w:divBdr>
        </w:div>
        <w:div w:id="973146178">
          <w:marLeft w:val="480"/>
          <w:marRight w:val="0"/>
          <w:marTop w:val="0"/>
          <w:marBottom w:val="0"/>
          <w:divBdr>
            <w:top w:val="none" w:sz="0" w:space="0" w:color="auto"/>
            <w:left w:val="none" w:sz="0" w:space="0" w:color="auto"/>
            <w:bottom w:val="none" w:sz="0" w:space="0" w:color="auto"/>
            <w:right w:val="none" w:sz="0" w:space="0" w:color="auto"/>
          </w:divBdr>
        </w:div>
        <w:div w:id="439951281">
          <w:marLeft w:val="480"/>
          <w:marRight w:val="0"/>
          <w:marTop w:val="0"/>
          <w:marBottom w:val="0"/>
          <w:divBdr>
            <w:top w:val="none" w:sz="0" w:space="0" w:color="auto"/>
            <w:left w:val="none" w:sz="0" w:space="0" w:color="auto"/>
            <w:bottom w:val="none" w:sz="0" w:space="0" w:color="auto"/>
            <w:right w:val="none" w:sz="0" w:space="0" w:color="auto"/>
          </w:divBdr>
        </w:div>
        <w:div w:id="997539453">
          <w:marLeft w:val="480"/>
          <w:marRight w:val="0"/>
          <w:marTop w:val="0"/>
          <w:marBottom w:val="0"/>
          <w:divBdr>
            <w:top w:val="none" w:sz="0" w:space="0" w:color="auto"/>
            <w:left w:val="none" w:sz="0" w:space="0" w:color="auto"/>
            <w:bottom w:val="none" w:sz="0" w:space="0" w:color="auto"/>
            <w:right w:val="none" w:sz="0" w:space="0" w:color="auto"/>
          </w:divBdr>
        </w:div>
        <w:div w:id="1484077286">
          <w:marLeft w:val="480"/>
          <w:marRight w:val="0"/>
          <w:marTop w:val="0"/>
          <w:marBottom w:val="0"/>
          <w:divBdr>
            <w:top w:val="none" w:sz="0" w:space="0" w:color="auto"/>
            <w:left w:val="none" w:sz="0" w:space="0" w:color="auto"/>
            <w:bottom w:val="none" w:sz="0" w:space="0" w:color="auto"/>
            <w:right w:val="none" w:sz="0" w:space="0" w:color="auto"/>
          </w:divBdr>
        </w:div>
        <w:div w:id="322391108">
          <w:marLeft w:val="480"/>
          <w:marRight w:val="0"/>
          <w:marTop w:val="0"/>
          <w:marBottom w:val="0"/>
          <w:divBdr>
            <w:top w:val="none" w:sz="0" w:space="0" w:color="auto"/>
            <w:left w:val="none" w:sz="0" w:space="0" w:color="auto"/>
            <w:bottom w:val="none" w:sz="0" w:space="0" w:color="auto"/>
            <w:right w:val="none" w:sz="0" w:space="0" w:color="auto"/>
          </w:divBdr>
        </w:div>
        <w:div w:id="1604069304">
          <w:marLeft w:val="480"/>
          <w:marRight w:val="0"/>
          <w:marTop w:val="0"/>
          <w:marBottom w:val="0"/>
          <w:divBdr>
            <w:top w:val="none" w:sz="0" w:space="0" w:color="auto"/>
            <w:left w:val="none" w:sz="0" w:space="0" w:color="auto"/>
            <w:bottom w:val="none" w:sz="0" w:space="0" w:color="auto"/>
            <w:right w:val="none" w:sz="0" w:space="0" w:color="auto"/>
          </w:divBdr>
        </w:div>
        <w:div w:id="394931050">
          <w:marLeft w:val="480"/>
          <w:marRight w:val="0"/>
          <w:marTop w:val="0"/>
          <w:marBottom w:val="0"/>
          <w:divBdr>
            <w:top w:val="none" w:sz="0" w:space="0" w:color="auto"/>
            <w:left w:val="none" w:sz="0" w:space="0" w:color="auto"/>
            <w:bottom w:val="none" w:sz="0" w:space="0" w:color="auto"/>
            <w:right w:val="none" w:sz="0" w:space="0" w:color="auto"/>
          </w:divBdr>
        </w:div>
        <w:div w:id="1310818244">
          <w:marLeft w:val="480"/>
          <w:marRight w:val="0"/>
          <w:marTop w:val="0"/>
          <w:marBottom w:val="0"/>
          <w:divBdr>
            <w:top w:val="none" w:sz="0" w:space="0" w:color="auto"/>
            <w:left w:val="none" w:sz="0" w:space="0" w:color="auto"/>
            <w:bottom w:val="none" w:sz="0" w:space="0" w:color="auto"/>
            <w:right w:val="none" w:sz="0" w:space="0" w:color="auto"/>
          </w:divBdr>
        </w:div>
        <w:div w:id="873544053">
          <w:marLeft w:val="480"/>
          <w:marRight w:val="0"/>
          <w:marTop w:val="0"/>
          <w:marBottom w:val="0"/>
          <w:divBdr>
            <w:top w:val="none" w:sz="0" w:space="0" w:color="auto"/>
            <w:left w:val="none" w:sz="0" w:space="0" w:color="auto"/>
            <w:bottom w:val="none" w:sz="0" w:space="0" w:color="auto"/>
            <w:right w:val="none" w:sz="0" w:space="0" w:color="auto"/>
          </w:divBdr>
        </w:div>
        <w:div w:id="2050299232">
          <w:marLeft w:val="480"/>
          <w:marRight w:val="0"/>
          <w:marTop w:val="0"/>
          <w:marBottom w:val="0"/>
          <w:divBdr>
            <w:top w:val="none" w:sz="0" w:space="0" w:color="auto"/>
            <w:left w:val="none" w:sz="0" w:space="0" w:color="auto"/>
            <w:bottom w:val="none" w:sz="0" w:space="0" w:color="auto"/>
            <w:right w:val="none" w:sz="0" w:space="0" w:color="auto"/>
          </w:divBdr>
        </w:div>
        <w:div w:id="104739416">
          <w:marLeft w:val="480"/>
          <w:marRight w:val="0"/>
          <w:marTop w:val="0"/>
          <w:marBottom w:val="0"/>
          <w:divBdr>
            <w:top w:val="none" w:sz="0" w:space="0" w:color="auto"/>
            <w:left w:val="none" w:sz="0" w:space="0" w:color="auto"/>
            <w:bottom w:val="none" w:sz="0" w:space="0" w:color="auto"/>
            <w:right w:val="none" w:sz="0" w:space="0" w:color="auto"/>
          </w:divBdr>
        </w:div>
        <w:div w:id="1408767701">
          <w:marLeft w:val="480"/>
          <w:marRight w:val="0"/>
          <w:marTop w:val="0"/>
          <w:marBottom w:val="0"/>
          <w:divBdr>
            <w:top w:val="none" w:sz="0" w:space="0" w:color="auto"/>
            <w:left w:val="none" w:sz="0" w:space="0" w:color="auto"/>
            <w:bottom w:val="none" w:sz="0" w:space="0" w:color="auto"/>
            <w:right w:val="none" w:sz="0" w:space="0" w:color="auto"/>
          </w:divBdr>
        </w:div>
        <w:div w:id="1823620319">
          <w:marLeft w:val="480"/>
          <w:marRight w:val="0"/>
          <w:marTop w:val="0"/>
          <w:marBottom w:val="0"/>
          <w:divBdr>
            <w:top w:val="none" w:sz="0" w:space="0" w:color="auto"/>
            <w:left w:val="none" w:sz="0" w:space="0" w:color="auto"/>
            <w:bottom w:val="none" w:sz="0" w:space="0" w:color="auto"/>
            <w:right w:val="none" w:sz="0" w:space="0" w:color="auto"/>
          </w:divBdr>
        </w:div>
        <w:div w:id="1844778763">
          <w:marLeft w:val="480"/>
          <w:marRight w:val="0"/>
          <w:marTop w:val="0"/>
          <w:marBottom w:val="0"/>
          <w:divBdr>
            <w:top w:val="none" w:sz="0" w:space="0" w:color="auto"/>
            <w:left w:val="none" w:sz="0" w:space="0" w:color="auto"/>
            <w:bottom w:val="none" w:sz="0" w:space="0" w:color="auto"/>
            <w:right w:val="none" w:sz="0" w:space="0" w:color="auto"/>
          </w:divBdr>
        </w:div>
        <w:div w:id="1492285057">
          <w:marLeft w:val="480"/>
          <w:marRight w:val="0"/>
          <w:marTop w:val="0"/>
          <w:marBottom w:val="0"/>
          <w:divBdr>
            <w:top w:val="none" w:sz="0" w:space="0" w:color="auto"/>
            <w:left w:val="none" w:sz="0" w:space="0" w:color="auto"/>
            <w:bottom w:val="none" w:sz="0" w:space="0" w:color="auto"/>
            <w:right w:val="none" w:sz="0" w:space="0" w:color="auto"/>
          </w:divBdr>
        </w:div>
        <w:div w:id="59445741">
          <w:marLeft w:val="480"/>
          <w:marRight w:val="0"/>
          <w:marTop w:val="0"/>
          <w:marBottom w:val="0"/>
          <w:divBdr>
            <w:top w:val="none" w:sz="0" w:space="0" w:color="auto"/>
            <w:left w:val="none" w:sz="0" w:space="0" w:color="auto"/>
            <w:bottom w:val="none" w:sz="0" w:space="0" w:color="auto"/>
            <w:right w:val="none" w:sz="0" w:space="0" w:color="auto"/>
          </w:divBdr>
        </w:div>
        <w:div w:id="1432123254">
          <w:marLeft w:val="480"/>
          <w:marRight w:val="0"/>
          <w:marTop w:val="0"/>
          <w:marBottom w:val="0"/>
          <w:divBdr>
            <w:top w:val="none" w:sz="0" w:space="0" w:color="auto"/>
            <w:left w:val="none" w:sz="0" w:space="0" w:color="auto"/>
            <w:bottom w:val="none" w:sz="0" w:space="0" w:color="auto"/>
            <w:right w:val="none" w:sz="0" w:space="0" w:color="auto"/>
          </w:divBdr>
        </w:div>
        <w:div w:id="2007049225">
          <w:marLeft w:val="480"/>
          <w:marRight w:val="0"/>
          <w:marTop w:val="0"/>
          <w:marBottom w:val="0"/>
          <w:divBdr>
            <w:top w:val="none" w:sz="0" w:space="0" w:color="auto"/>
            <w:left w:val="none" w:sz="0" w:space="0" w:color="auto"/>
            <w:bottom w:val="none" w:sz="0" w:space="0" w:color="auto"/>
            <w:right w:val="none" w:sz="0" w:space="0" w:color="auto"/>
          </w:divBdr>
        </w:div>
        <w:div w:id="1750535628">
          <w:marLeft w:val="480"/>
          <w:marRight w:val="0"/>
          <w:marTop w:val="0"/>
          <w:marBottom w:val="0"/>
          <w:divBdr>
            <w:top w:val="none" w:sz="0" w:space="0" w:color="auto"/>
            <w:left w:val="none" w:sz="0" w:space="0" w:color="auto"/>
            <w:bottom w:val="none" w:sz="0" w:space="0" w:color="auto"/>
            <w:right w:val="none" w:sz="0" w:space="0" w:color="auto"/>
          </w:divBdr>
        </w:div>
        <w:div w:id="370807042">
          <w:marLeft w:val="480"/>
          <w:marRight w:val="0"/>
          <w:marTop w:val="0"/>
          <w:marBottom w:val="0"/>
          <w:divBdr>
            <w:top w:val="none" w:sz="0" w:space="0" w:color="auto"/>
            <w:left w:val="none" w:sz="0" w:space="0" w:color="auto"/>
            <w:bottom w:val="none" w:sz="0" w:space="0" w:color="auto"/>
            <w:right w:val="none" w:sz="0" w:space="0" w:color="auto"/>
          </w:divBdr>
        </w:div>
        <w:div w:id="641694762">
          <w:marLeft w:val="480"/>
          <w:marRight w:val="0"/>
          <w:marTop w:val="0"/>
          <w:marBottom w:val="0"/>
          <w:divBdr>
            <w:top w:val="none" w:sz="0" w:space="0" w:color="auto"/>
            <w:left w:val="none" w:sz="0" w:space="0" w:color="auto"/>
            <w:bottom w:val="none" w:sz="0" w:space="0" w:color="auto"/>
            <w:right w:val="none" w:sz="0" w:space="0" w:color="auto"/>
          </w:divBdr>
        </w:div>
        <w:div w:id="1399085573">
          <w:marLeft w:val="480"/>
          <w:marRight w:val="0"/>
          <w:marTop w:val="0"/>
          <w:marBottom w:val="0"/>
          <w:divBdr>
            <w:top w:val="none" w:sz="0" w:space="0" w:color="auto"/>
            <w:left w:val="none" w:sz="0" w:space="0" w:color="auto"/>
            <w:bottom w:val="none" w:sz="0" w:space="0" w:color="auto"/>
            <w:right w:val="none" w:sz="0" w:space="0" w:color="auto"/>
          </w:divBdr>
        </w:div>
        <w:div w:id="1207988964">
          <w:marLeft w:val="480"/>
          <w:marRight w:val="0"/>
          <w:marTop w:val="0"/>
          <w:marBottom w:val="0"/>
          <w:divBdr>
            <w:top w:val="none" w:sz="0" w:space="0" w:color="auto"/>
            <w:left w:val="none" w:sz="0" w:space="0" w:color="auto"/>
            <w:bottom w:val="none" w:sz="0" w:space="0" w:color="auto"/>
            <w:right w:val="none" w:sz="0" w:space="0" w:color="auto"/>
          </w:divBdr>
        </w:div>
        <w:div w:id="57172158">
          <w:marLeft w:val="480"/>
          <w:marRight w:val="0"/>
          <w:marTop w:val="0"/>
          <w:marBottom w:val="0"/>
          <w:divBdr>
            <w:top w:val="none" w:sz="0" w:space="0" w:color="auto"/>
            <w:left w:val="none" w:sz="0" w:space="0" w:color="auto"/>
            <w:bottom w:val="none" w:sz="0" w:space="0" w:color="auto"/>
            <w:right w:val="none" w:sz="0" w:space="0" w:color="auto"/>
          </w:divBdr>
        </w:div>
        <w:div w:id="2004623700">
          <w:marLeft w:val="480"/>
          <w:marRight w:val="0"/>
          <w:marTop w:val="0"/>
          <w:marBottom w:val="0"/>
          <w:divBdr>
            <w:top w:val="none" w:sz="0" w:space="0" w:color="auto"/>
            <w:left w:val="none" w:sz="0" w:space="0" w:color="auto"/>
            <w:bottom w:val="none" w:sz="0" w:space="0" w:color="auto"/>
            <w:right w:val="none" w:sz="0" w:space="0" w:color="auto"/>
          </w:divBdr>
        </w:div>
        <w:div w:id="556824814">
          <w:marLeft w:val="480"/>
          <w:marRight w:val="0"/>
          <w:marTop w:val="0"/>
          <w:marBottom w:val="0"/>
          <w:divBdr>
            <w:top w:val="none" w:sz="0" w:space="0" w:color="auto"/>
            <w:left w:val="none" w:sz="0" w:space="0" w:color="auto"/>
            <w:bottom w:val="none" w:sz="0" w:space="0" w:color="auto"/>
            <w:right w:val="none" w:sz="0" w:space="0" w:color="auto"/>
          </w:divBdr>
        </w:div>
        <w:div w:id="948775117">
          <w:marLeft w:val="480"/>
          <w:marRight w:val="0"/>
          <w:marTop w:val="0"/>
          <w:marBottom w:val="0"/>
          <w:divBdr>
            <w:top w:val="none" w:sz="0" w:space="0" w:color="auto"/>
            <w:left w:val="none" w:sz="0" w:space="0" w:color="auto"/>
            <w:bottom w:val="none" w:sz="0" w:space="0" w:color="auto"/>
            <w:right w:val="none" w:sz="0" w:space="0" w:color="auto"/>
          </w:divBdr>
        </w:div>
        <w:div w:id="780346416">
          <w:marLeft w:val="480"/>
          <w:marRight w:val="0"/>
          <w:marTop w:val="0"/>
          <w:marBottom w:val="0"/>
          <w:divBdr>
            <w:top w:val="none" w:sz="0" w:space="0" w:color="auto"/>
            <w:left w:val="none" w:sz="0" w:space="0" w:color="auto"/>
            <w:bottom w:val="none" w:sz="0" w:space="0" w:color="auto"/>
            <w:right w:val="none" w:sz="0" w:space="0" w:color="auto"/>
          </w:divBdr>
        </w:div>
        <w:div w:id="1088694059">
          <w:marLeft w:val="480"/>
          <w:marRight w:val="0"/>
          <w:marTop w:val="0"/>
          <w:marBottom w:val="0"/>
          <w:divBdr>
            <w:top w:val="none" w:sz="0" w:space="0" w:color="auto"/>
            <w:left w:val="none" w:sz="0" w:space="0" w:color="auto"/>
            <w:bottom w:val="none" w:sz="0" w:space="0" w:color="auto"/>
            <w:right w:val="none" w:sz="0" w:space="0" w:color="auto"/>
          </w:divBdr>
        </w:div>
        <w:div w:id="31539451">
          <w:marLeft w:val="480"/>
          <w:marRight w:val="0"/>
          <w:marTop w:val="0"/>
          <w:marBottom w:val="0"/>
          <w:divBdr>
            <w:top w:val="none" w:sz="0" w:space="0" w:color="auto"/>
            <w:left w:val="none" w:sz="0" w:space="0" w:color="auto"/>
            <w:bottom w:val="none" w:sz="0" w:space="0" w:color="auto"/>
            <w:right w:val="none" w:sz="0" w:space="0" w:color="auto"/>
          </w:divBdr>
        </w:div>
        <w:div w:id="522286180">
          <w:marLeft w:val="480"/>
          <w:marRight w:val="0"/>
          <w:marTop w:val="0"/>
          <w:marBottom w:val="0"/>
          <w:divBdr>
            <w:top w:val="none" w:sz="0" w:space="0" w:color="auto"/>
            <w:left w:val="none" w:sz="0" w:space="0" w:color="auto"/>
            <w:bottom w:val="none" w:sz="0" w:space="0" w:color="auto"/>
            <w:right w:val="none" w:sz="0" w:space="0" w:color="auto"/>
          </w:divBdr>
        </w:div>
        <w:div w:id="1469861796">
          <w:marLeft w:val="480"/>
          <w:marRight w:val="0"/>
          <w:marTop w:val="0"/>
          <w:marBottom w:val="0"/>
          <w:divBdr>
            <w:top w:val="none" w:sz="0" w:space="0" w:color="auto"/>
            <w:left w:val="none" w:sz="0" w:space="0" w:color="auto"/>
            <w:bottom w:val="none" w:sz="0" w:space="0" w:color="auto"/>
            <w:right w:val="none" w:sz="0" w:space="0" w:color="auto"/>
          </w:divBdr>
        </w:div>
        <w:div w:id="711733824">
          <w:marLeft w:val="480"/>
          <w:marRight w:val="0"/>
          <w:marTop w:val="0"/>
          <w:marBottom w:val="0"/>
          <w:divBdr>
            <w:top w:val="none" w:sz="0" w:space="0" w:color="auto"/>
            <w:left w:val="none" w:sz="0" w:space="0" w:color="auto"/>
            <w:bottom w:val="none" w:sz="0" w:space="0" w:color="auto"/>
            <w:right w:val="none" w:sz="0" w:space="0" w:color="auto"/>
          </w:divBdr>
        </w:div>
        <w:div w:id="738675752">
          <w:marLeft w:val="480"/>
          <w:marRight w:val="0"/>
          <w:marTop w:val="0"/>
          <w:marBottom w:val="0"/>
          <w:divBdr>
            <w:top w:val="none" w:sz="0" w:space="0" w:color="auto"/>
            <w:left w:val="none" w:sz="0" w:space="0" w:color="auto"/>
            <w:bottom w:val="none" w:sz="0" w:space="0" w:color="auto"/>
            <w:right w:val="none" w:sz="0" w:space="0" w:color="auto"/>
          </w:divBdr>
        </w:div>
        <w:div w:id="1837912811">
          <w:marLeft w:val="480"/>
          <w:marRight w:val="0"/>
          <w:marTop w:val="0"/>
          <w:marBottom w:val="0"/>
          <w:divBdr>
            <w:top w:val="none" w:sz="0" w:space="0" w:color="auto"/>
            <w:left w:val="none" w:sz="0" w:space="0" w:color="auto"/>
            <w:bottom w:val="none" w:sz="0" w:space="0" w:color="auto"/>
            <w:right w:val="none" w:sz="0" w:space="0" w:color="auto"/>
          </w:divBdr>
        </w:div>
        <w:div w:id="1574194692">
          <w:marLeft w:val="480"/>
          <w:marRight w:val="0"/>
          <w:marTop w:val="0"/>
          <w:marBottom w:val="0"/>
          <w:divBdr>
            <w:top w:val="none" w:sz="0" w:space="0" w:color="auto"/>
            <w:left w:val="none" w:sz="0" w:space="0" w:color="auto"/>
            <w:bottom w:val="none" w:sz="0" w:space="0" w:color="auto"/>
            <w:right w:val="none" w:sz="0" w:space="0" w:color="auto"/>
          </w:divBdr>
        </w:div>
        <w:div w:id="566191363">
          <w:marLeft w:val="480"/>
          <w:marRight w:val="0"/>
          <w:marTop w:val="0"/>
          <w:marBottom w:val="0"/>
          <w:divBdr>
            <w:top w:val="none" w:sz="0" w:space="0" w:color="auto"/>
            <w:left w:val="none" w:sz="0" w:space="0" w:color="auto"/>
            <w:bottom w:val="none" w:sz="0" w:space="0" w:color="auto"/>
            <w:right w:val="none" w:sz="0" w:space="0" w:color="auto"/>
          </w:divBdr>
        </w:div>
        <w:div w:id="129787100">
          <w:marLeft w:val="480"/>
          <w:marRight w:val="0"/>
          <w:marTop w:val="0"/>
          <w:marBottom w:val="0"/>
          <w:divBdr>
            <w:top w:val="none" w:sz="0" w:space="0" w:color="auto"/>
            <w:left w:val="none" w:sz="0" w:space="0" w:color="auto"/>
            <w:bottom w:val="none" w:sz="0" w:space="0" w:color="auto"/>
            <w:right w:val="none" w:sz="0" w:space="0" w:color="auto"/>
          </w:divBdr>
        </w:div>
        <w:div w:id="1046485606">
          <w:marLeft w:val="480"/>
          <w:marRight w:val="0"/>
          <w:marTop w:val="0"/>
          <w:marBottom w:val="0"/>
          <w:divBdr>
            <w:top w:val="none" w:sz="0" w:space="0" w:color="auto"/>
            <w:left w:val="none" w:sz="0" w:space="0" w:color="auto"/>
            <w:bottom w:val="none" w:sz="0" w:space="0" w:color="auto"/>
            <w:right w:val="none" w:sz="0" w:space="0" w:color="auto"/>
          </w:divBdr>
        </w:div>
        <w:div w:id="550770429">
          <w:marLeft w:val="480"/>
          <w:marRight w:val="0"/>
          <w:marTop w:val="0"/>
          <w:marBottom w:val="0"/>
          <w:divBdr>
            <w:top w:val="none" w:sz="0" w:space="0" w:color="auto"/>
            <w:left w:val="none" w:sz="0" w:space="0" w:color="auto"/>
            <w:bottom w:val="none" w:sz="0" w:space="0" w:color="auto"/>
            <w:right w:val="none" w:sz="0" w:space="0" w:color="auto"/>
          </w:divBdr>
        </w:div>
        <w:div w:id="683168609">
          <w:marLeft w:val="480"/>
          <w:marRight w:val="0"/>
          <w:marTop w:val="0"/>
          <w:marBottom w:val="0"/>
          <w:divBdr>
            <w:top w:val="none" w:sz="0" w:space="0" w:color="auto"/>
            <w:left w:val="none" w:sz="0" w:space="0" w:color="auto"/>
            <w:bottom w:val="none" w:sz="0" w:space="0" w:color="auto"/>
            <w:right w:val="none" w:sz="0" w:space="0" w:color="auto"/>
          </w:divBdr>
        </w:div>
        <w:div w:id="1852062468">
          <w:marLeft w:val="480"/>
          <w:marRight w:val="0"/>
          <w:marTop w:val="0"/>
          <w:marBottom w:val="0"/>
          <w:divBdr>
            <w:top w:val="none" w:sz="0" w:space="0" w:color="auto"/>
            <w:left w:val="none" w:sz="0" w:space="0" w:color="auto"/>
            <w:bottom w:val="none" w:sz="0" w:space="0" w:color="auto"/>
            <w:right w:val="none" w:sz="0" w:space="0" w:color="auto"/>
          </w:divBdr>
        </w:div>
        <w:div w:id="2009747935">
          <w:marLeft w:val="480"/>
          <w:marRight w:val="0"/>
          <w:marTop w:val="0"/>
          <w:marBottom w:val="0"/>
          <w:divBdr>
            <w:top w:val="none" w:sz="0" w:space="0" w:color="auto"/>
            <w:left w:val="none" w:sz="0" w:space="0" w:color="auto"/>
            <w:bottom w:val="none" w:sz="0" w:space="0" w:color="auto"/>
            <w:right w:val="none" w:sz="0" w:space="0" w:color="auto"/>
          </w:divBdr>
        </w:div>
        <w:div w:id="991062990">
          <w:marLeft w:val="480"/>
          <w:marRight w:val="0"/>
          <w:marTop w:val="0"/>
          <w:marBottom w:val="0"/>
          <w:divBdr>
            <w:top w:val="none" w:sz="0" w:space="0" w:color="auto"/>
            <w:left w:val="none" w:sz="0" w:space="0" w:color="auto"/>
            <w:bottom w:val="none" w:sz="0" w:space="0" w:color="auto"/>
            <w:right w:val="none" w:sz="0" w:space="0" w:color="auto"/>
          </w:divBdr>
        </w:div>
        <w:div w:id="1976175391">
          <w:marLeft w:val="480"/>
          <w:marRight w:val="0"/>
          <w:marTop w:val="0"/>
          <w:marBottom w:val="0"/>
          <w:divBdr>
            <w:top w:val="none" w:sz="0" w:space="0" w:color="auto"/>
            <w:left w:val="none" w:sz="0" w:space="0" w:color="auto"/>
            <w:bottom w:val="none" w:sz="0" w:space="0" w:color="auto"/>
            <w:right w:val="none" w:sz="0" w:space="0" w:color="auto"/>
          </w:divBdr>
        </w:div>
        <w:div w:id="1642230212">
          <w:marLeft w:val="480"/>
          <w:marRight w:val="0"/>
          <w:marTop w:val="0"/>
          <w:marBottom w:val="0"/>
          <w:divBdr>
            <w:top w:val="none" w:sz="0" w:space="0" w:color="auto"/>
            <w:left w:val="none" w:sz="0" w:space="0" w:color="auto"/>
            <w:bottom w:val="none" w:sz="0" w:space="0" w:color="auto"/>
            <w:right w:val="none" w:sz="0" w:space="0" w:color="auto"/>
          </w:divBdr>
        </w:div>
        <w:div w:id="848639758">
          <w:marLeft w:val="480"/>
          <w:marRight w:val="0"/>
          <w:marTop w:val="0"/>
          <w:marBottom w:val="0"/>
          <w:divBdr>
            <w:top w:val="none" w:sz="0" w:space="0" w:color="auto"/>
            <w:left w:val="none" w:sz="0" w:space="0" w:color="auto"/>
            <w:bottom w:val="none" w:sz="0" w:space="0" w:color="auto"/>
            <w:right w:val="none" w:sz="0" w:space="0" w:color="auto"/>
          </w:divBdr>
        </w:div>
        <w:div w:id="341670621">
          <w:marLeft w:val="480"/>
          <w:marRight w:val="0"/>
          <w:marTop w:val="0"/>
          <w:marBottom w:val="0"/>
          <w:divBdr>
            <w:top w:val="none" w:sz="0" w:space="0" w:color="auto"/>
            <w:left w:val="none" w:sz="0" w:space="0" w:color="auto"/>
            <w:bottom w:val="none" w:sz="0" w:space="0" w:color="auto"/>
            <w:right w:val="none" w:sz="0" w:space="0" w:color="auto"/>
          </w:divBdr>
        </w:div>
        <w:div w:id="1123228680">
          <w:marLeft w:val="480"/>
          <w:marRight w:val="0"/>
          <w:marTop w:val="0"/>
          <w:marBottom w:val="0"/>
          <w:divBdr>
            <w:top w:val="none" w:sz="0" w:space="0" w:color="auto"/>
            <w:left w:val="none" w:sz="0" w:space="0" w:color="auto"/>
            <w:bottom w:val="none" w:sz="0" w:space="0" w:color="auto"/>
            <w:right w:val="none" w:sz="0" w:space="0" w:color="auto"/>
          </w:divBdr>
        </w:div>
        <w:div w:id="423497109">
          <w:marLeft w:val="480"/>
          <w:marRight w:val="0"/>
          <w:marTop w:val="0"/>
          <w:marBottom w:val="0"/>
          <w:divBdr>
            <w:top w:val="none" w:sz="0" w:space="0" w:color="auto"/>
            <w:left w:val="none" w:sz="0" w:space="0" w:color="auto"/>
            <w:bottom w:val="none" w:sz="0" w:space="0" w:color="auto"/>
            <w:right w:val="none" w:sz="0" w:space="0" w:color="auto"/>
          </w:divBdr>
        </w:div>
        <w:div w:id="1952515965">
          <w:marLeft w:val="480"/>
          <w:marRight w:val="0"/>
          <w:marTop w:val="0"/>
          <w:marBottom w:val="0"/>
          <w:divBdr>
            <w:top w:val="none" w:sz="0" w:space="0" w:color="auto"/>
            <w:left w:val="none" w:sz="0" w:space="0" w:color="auto"/>
            <w:bottom w:val="none" w:sz="0" w:space="0" w:color="auto"/>
            <w:right w:val="none" w:sz="0" w:space="0" w:color="auto"/>
          </w:divBdr>
        </w:div>
        <w:div w:id="1564296804">
          <w:marLeft w:val="480"/>
          <w:marRight w:val="0"/>
          <w:marTop w:val="0"/>
          <w:marBottom w:val="0"/>
          <w:divBdr>
            <w:top w:val="none" w:sz="0" w:space="0" w:color="auto"/>
            <w:left w:val="none" w:sz="0" w:space="0" w:color="auto"/>
            <w:bottom w:val="none" w:sz="0" w:space="0" w:color="auto"/>
            <w:right w:val="none" w:sz="0" w:space="0" w:color="auto"/>
          </w:divBdr>
        </w:div>
        <w:div w:id="1251546643">
          <w:marLeft w:val="480"/>
          <w:marRight w:val="0"/>
          <w:marTop w:val="0"/>
          <w:marBottom w:val="0"/>
          <w:divBdr>
            <w:top w:val="none" w:sz="0" w:space="0" w:color="auto"/>
            <w:left w:val="none" w:sz="0" w:space="0" w:color="auto"/>
            <w:bottom w:val="none" w:sz="0" w:space="0" w:color="auto"/>
            <w:right w:val="none" w:sz="0" w:space="0" w:color="auto"/>
          </w:divBdr>
        </w:div>
        <w:div w:id="1738283494">
          <w:marLeft w:val="480"/>
          <w:marRight w:val="0"/>
          <w:marTop w:val="0"/>
          <w:marBottom w:val="0"/>
          <w:divBdr>
            <w:top w:val="none" w:sz="0" w:space="0" w:color="auto"/>
            <w:left w:val="none" w:sz="0" w:space="0" w:color="auto"/>
            <w:bottom w:val="none" w:sz="0" w:space="0" w:color="auto"/>
            <w:right w:val="none" w:sz="0" w:space="0" w:color="auto"/>
          </w:divBdr>
        </w:div>
        <w:div w:id="1440178476">
          <w:marLeft w:val="480"/>
          <w:marRight w:val="0"/>
          <w:marTop w:val="0"/>
          <w:marBottom w:val="0"/>
          <w:divBdr>
            <w:top w:val="none" w:sz="0" w:space="0" w:color="auto"/>
            <w:left w:val="none" w:sz="0" w:space="0" w:color="auto"/>
            <w:bottom w:val="none" w:sz="0" w:space="0" w:color="auto"/>
            <w:right w:val="none" w:sz="0" w:space="0" w:color="auto"/>
          </w:divBdr>
        </w:div>
        <w:div w:id="1121416717">
          <w:marLeft w:val="480"/>
          <w:marRight w:val="0"/>
          <w:marTop w:val="0"/>
          <w:marBottom w:val="0"/>
          <w:divBdr>
            <w:top w:val="none" w:sz="0" w:space="0" w:color="auto"/>
            <w:left w:val="none" w:sz="0" w:space="0" w:color="auto"/>
            <w:bottom w:val="none" w:sz="0" w:space="0" w:color="auto"/>
            <w:right w:val="none" w:sz="0" w:space="0" w:color="auto"/>
          </w:divBdr>
        </w:div>
        <w:div w:id="584649006">
          <w:marLeft w:val="480"/>
          <w:marRight w:val="0"/>
          <w:marTop w:val="0"/>
          <w:marBottom w:val="0"/>
          <w:divBdr>
            <w:top w:val="none" w:sz="0" w:space="0" w:color="auto"/>
            <w:left w:val="none" w:sz="0" w:space="0" w:color="auto"/>
            <w:bottom w:val="none" w:sz="0" w:space="0" w:color="auto"/>
            <w:right w:val="none" w:sz="0" w:space="0" w:color="auto"/>
          </w:divBdr>
        </w:div>
        <w:div w:id="414858701">
          <w:marLeft w:val="480"/>
          <w:marRight w:val="0"/>
          <w:marTop w:val="0"/>
          <w:marBottom w:val="0"/>
          <w:divBdr>
            <w:top w:val="none" w:sz="0" w:space="0" w:color="auto"/>
            <w:left w:val="none" w:sz="0" w:space="0" w:color="auto"/>
            <w:bottom w:val="none" w:sz="0" w:space="0" w:color="auto"/>
            <w:right w:val="none" w:sz="0" w:space="0" w:color="auto"/>
          </w:divBdr>
        </w:div>
        <w:div w:id="615868103">
          <w:marLeft w:val="480"/>
          <w:marRight w:val="0"/>
          <w:marTop w:val="0"/>
          <w:marBottom w:val="0"/>
          <w:divBdr>
            <w:top w:val="none" w:sz="0" w:space="0" w:color="auto"/>
            <w:left w:val="none" w:sz="0" w:space="0" w:color="auto"/>
            <w:bottom w:val="none" w:sz="0" w:space="0" w:color="auto"/>
            <w:right w:val="none" w:sz="0" w:space="0" w:color="auto"/>
          </w:divBdr>
        </w:div>
        <w:div w:id="1940214009">
          <w:marLeft w:val="480"/>
          <w:marRight w:val="0"/>
          <w:marTop w:val="0"/>
          <w:marBottom w:val="0"/>
          <w:divBdr>
            <w:top w:val="none" w:sz="0" w:space="0" w:color="auto"/>
            <w:left w:val="none" w:sz="0" w:space="0" w:color="auto"/>
            <w:bottom w:val="none" w:sz="0" w:space="0" w:color="auto"/>
            <w:right w:val="none" w:sz="0" w:space="0" w:color="auto"/>
          </w:divBdr>
        </w:div>
        <w:div w:id="928121854">
          <w:marLeft w:val="480"/>
          <w:marRight w:val="0"/>
          <w:marTop w:val="0"/>
          <w:marBottom w:val="0"/>
          <w:divBdr>
            <w:top w:val="none" w:sz="0" w:space="0" w:color="auto"/>
            <w:left w:val="none" w:sz="0" w:space="0" w:color="auto"/>
            <w:bottom w:val="none" w:sz="0" w:space="0" w:color="auto"/>
            <w:right w:val="none" w:sz="0" w:space="0" w:color="auto"/>
          </w:divBdr>
        </w:div>
        <w:div w:id="148715144">
          <w:marLeft w:val="480"/>
          <w:marRight w:val="0"/>
          <w:marTop w:val="0"/>
          <w:marBottom w:val="0"/>
          <w:divBdr>
            <w:top w:val="none" w:sz="0" w:space="0" w:color="auto"/>
            <w:left w:val="none" w:sz="0" w:space="0" w:color="auto"/>
            <w:bottom w:val="none" w:sz="0" w:space="0" w:color="auto"/>
            <w:right w:val="none" w:sz="0" w:space="0" w:color="auto"/>
          </w:divBdr>
        </w:div>
        <w:div w:id="1590459297">
          <w:marLeft w:val="480"/>
          <w:marRight w:val="0"/>
          <w:marTop w:val="0"/>
          <w:marBottom w:val="0"/>
          <w:divBdr>
            <w:top w:val="none" w:sz="0" w:space="0" w:color="auto"/>
            <w:left w:val="none" w:sz="0" w:space="0" w:color="auto"/>
            <w:bottom w:val="none" w:sz="0" w:space="0" w:color="auto"/>
            <w:right w:val="none" w:sz="0" w:space="0" w:color="auto"/>
          </w:divBdr>
        </w:div>
        <w:div w:id="211767379">
          <w:marLeft w:val="480"/>
          <w:marRight w:val="0"/>
          <w:marTop w:val="0"/>
          <w:marBottom w:val="0"/>
          <w:divBdr>
            <w:top w:val="none" w:sz="0" w:space="0" w:color="auto"/>
            <w:left w:val="none" w:sz="0" w:space="0" w:color="auto"/>
            <w:bottom w:val="none" w:sz="0" w:space="0" w:color="auto"/>
            <w:right w:val="none" w:sz="0" w:space="0" w:color="auto"/>
          </w:divBdr>
        </w:div>
        <w:div w:id="131137751">
          <w:marLeft w:val="480"/>
          <w:marRight w:val="0"/>
          <w:marTop w:val="0"/>
          <w:marBottom w:val="0"/>
          <w:divBdr>
            <w:top w:val="none" w:sz="0" w:space="0" w:color="auto"/>
            <w:left w:val="none" w:sz="0" w:space="0" w:color="auto"/>
            <w:bottom w:val="none" w:sz="0" w:space="0" w:color="auto"/>
            <w:right w:val="none" w:sz="0" w:space="0" w:color="auto"/>
          </w:divBdr>
        </w:div>
        <w:div w:id="1051684456">
          <w:marLeft w:val="480"/>
          <w:marRight w:val="0"/>
          <w:marTop w:val="0"/>
          <w:marBottom w:val="0"/>
          <w:divBdr>
            <w:top w:val="none" w:sz="0" w:space="0" w:color="auto"/>
            <w:left w:val="none" w:sz="0" w:space="0" w:color="auto"/>
            <w:bottom w:val="none" w:sz="0" w:space="0" w:color="auto"/>
            <w:right w:val="none" w:sz="0" w:space="0" w:color="auto"/>
          </w:divBdr>
        </w:div>
        <w:div w:id="1020552196">
          <w:marLeft w:val="480"/>
          <w:marRight w:val="0"/>
          <w:marTop w:val="0"/>
          <w:marBottom w:val="0"/>
          <w:divBdr>
            <w:top w:val="none" w:sz="0" w:space="0" w:color="auto"/>
            <w:left w:val="none" w:sz="0" w:space="0" w:color="auto"/>
            <w:bottom w:val="none" w:sz="0" w:space="0" w:color="auto"/>
            <w:right w:val="none" w:sz="0" w:space="0" w:color="auto"/>
          </w:divBdr>
        </w:div>
        <w:div w:id="1893614350">
          <w:marLeft w:val="480"/>
          <w:marRight w:val="0"/>
          <w:marTop w:val="0"/>
          <w:marBottom w:val="0"/>
          <w:divBdr>
            <w:top w:val="none" w:sz="0" w:space="0" w:color="auto"/>
            <w:left w:val="none" w:sz="0" w:space="0" w:color="auto"/>
            <w:bottom w:val="none" w:sz="0" w:space="0" w:color="auto"/>
            <w:right w:val="none" w:sz="0" w:space="0" w:color="auto"/>
          </w:divBdr>
        </w:div>
        <w:div w:id="745349058">
          <w:marLeft w:val="480"/>
          <w:marRight w:val="0"/>
          <w:marTop w:val="0"/>
          <w:marBottom w:val="0"/>
          <w:divBdr>
            <w:top w:val="none" w:sz="0" w:space="0" w:color="auto"/>
            <w:left w:val="none" w:sz="0" w:space="0" w:color="auto"/>
            <w:bottom w:val="none" w:sz="0" w:space="0" w:color="auto"/>
            <w:right w:val="none" w:sz="0" w:space="0" w:color="auto"/>
          </w:divBdr>
        </w:div>
        <w:div w:id="1309169183">
          <w:marLeft w:val="480"/>
          <w:marRight w:val="0"/>
          <w:marTop w:val="0"/>
          <w:marBottom w:val="0"/>
          <w:divBdr>
            <w:top w:val="none" w:sz="0" w:space="0" w:color="auto"/>
            <w:left w:val="none" w:sz="0" w:space="0" w:color="auto"/>
            <w:bottom w:val="none" w:sz="0" w:space="0" w:color="auto"/>
            <w:right w:val="none" w:sz="0" w:space="0" w:color="auto"/>
          </w:divBdr>
        </w:div>
        <w:div w:id="1844052920">
          <w:marLeft w:val="480"/>
          <w:marRight w:val="0"/>
          <w:marTop w:val="0"/>
          <w:marBottom w:val="0"/>
          <w:divBdr>
            <w:top w:val="none" w:sz="0" w:space="0" w:color="auto"/>
            <w:left w:val="none" w:sz="0" w:space="0" w:color="auto"/>
            <w:bottom w:val="none" w:sz="0" w:space="0" w:color="auto"/>
            <w:right w:val="none" w:sz="0" w:space="0" w:color="auto"/>
          </w:divBdr>
        </w:div>
        <w:div w:id="257567460">
          <w:marLeft w:val="480"/>
          <w:marRight w:val="0"/>
          <w:marTop w:val="0"/>
          <w:marBottom w:val="0"/>
          <w:divBdr>
            <w:top w:val="none" w:sz="0" w:space="0" w:color="auto"/>
            <w:left w:val="none" w:sz="0" w:space="0" w:color="auto"/>
            <w:bottom w:val="none" w:sz="0" w:space="0" w:color="auto"/>
            <w:right w:val="none" w:sz="0" w:space="0" w:color="auto"/>
          </w:divBdr>
        </w:div>
        <w:div w:id="2095583626">
          <w:marLeft w:val="480"/>
          <w:marRight w:val="0"/>
          <w:marTop w:val="0"/>
          <w:marBottom w:val="0"/>
          <w:divBdr>
            <w:top w:val="none" w:sz="0" w:space="0" w:color="auto"/>
            <w:left w:val="none" w:sz="0" w:space="0" w:color="auto"/>
            <w:bottom w:val="none" w:sz="0" w:space="0" w:color="auto"/>
            <w:right w:val="none" w:sz="0" w:space="0" w:color="auto"/>
          </w:divBdr>
        </w:div>
        <w:div w:id="1537811807">
          <w:marLeft w:val="480"/>
          <w:marRight w:val="0"/>
          <w:marTop w:val="0"/>
          <w:marBottom w:val="0"/>
          <w:divBdr>
            <w:top w:val="none" w:sz="0" w:space="0" w:color="auto"/>
            <w:left w:val="none" w:sz="0" w:space="0" w:color="auto"/>
            <w:bottom w:val="none" w:sz="0" w:space="0" w:color="auto"/>
            <w:right w:val="none" w:sz="0" w:space="0" w:color="auto"/>
          </w:divBdr>
        </w:div>
        <w:div w:id="852568013">
          <w:marLeft w:val="480"/>
          <w:marRight w:val="0"/>
          <w:marTop w:val="0"/>
          <w:marBottom w:val="0"/>
          <w:divBdr>
            <w:top w:val="none" w:sz="0" w:space="0" w:color="auto"/>
            <w:left w:val="none" w:sz="0" w:space="0" w:color="auto"/>
            <w:bottom w:val="none" w:sz="0" w:space="0" w:color="auto"/>
            <w:right w:val="none" w:sz="0" w:space="0" w:color="auto"/>
          </w:divBdr>
        </w:div>
        <w:div w:id="1937446410">
          <w:marLeft w:val="480"/>
          <w:marRight w:val="0"/>
          <w:marTop w:val="0"/>
          <w:marBottom w:val="0"/>
          <w:divBdr>
            <w:top w:val="none" w:sz="0" w:space="0" w:color="auto"/>
            <w:left w:val="none" w:sz="0" w:space="0" w:color="auto"/>
            <w:bottom w:val="none" w:sz="0" w:space="0" w:color="auto"/>
            <w:right w:val="none" w:sz="0" w:space="0" w:color="auto"/>
          </w:divBdr>
        </w:div>
        <w:div w:id="846360595">
          <w:marLeft w:val="480"/>
          <w:marRight w:val="0"/>
          <w:marTop w:val="0"/>
          <w:marBottom w:val="0"/>
          <w:divBdr>
            <w:top w:val="none" w:sz="0" w:space="0" w:color="auto"/>
            <w:left w:val="none" w:sz="0" w:space="0" w:color="auto"/>
            <w:bottom w:val="none" w:sz="0" w:space="0" w:color="auto"/>
            <w:right w:val="none" w:sz="0" w:space="0" w:color="auto"/>
          </w:divBdr>
        </w:div>
        <w:div w:id="102774202">
          <w:marLeft w:val="480"/>
          <w:marRight w:val="0"/>
          <w:marTop w:val="0"/>
          <w:marBottom w:val="0"/>
          <w:divBdr>
            <w:top w:val="none" w:sz="0" w:space="0" w:color="auto"/>
            <w:left w:val="none" w:sz="0" w:space="0" w:color="auto"/>
            <w:bottom w:val="none" w:sz="0" w:space="0" w:color="auto"/>
            <w:right w:val="none" w:sz="0" w:space="0" w:color="auto"/>
          </w:divBdr>
        </w:div>
        <w:div w:id="1635255401">
          <w:marLeft w:val="480"/>
          <w:marRight w:val="0"/>
          <w:marTop w:val="0"/>
          <w:marBottom w:val="0"/>
          <w:divBdr>
            <w:top w:val="none" w:sz="0" w:space="0" w:color="auto"/>
            <w:left w:val="none" w:sz="0" w:space="0" w:color="auto"/>
            <w:bottom w:val="none" w:sz="0" w:space="0" w:color="auto"/>
            <w:right w:val="none" w:sz="0" w:space="0" w:color="auto"/>
          </w:divBdr>
        </w:div>
        <w:div w:id="2089115874">
          <w:marLeft w:val="480"/>
          <w:marRight w:val="0"/>
          <w:marTop w:val="0"/>
          <w:marBottom w:val="0"/>
          <w:divBdr>
            <w:top w:val="none" w:sz="0" w:space="0" w:color="auto"/>
            <w:left w:val="none" w:sz="0" w:space="0" w:color="auto"/>
            <w:bottom w:val="none" w:sz="0" w:space="0" w:color="auto"/>
            <w:right w:val="none" w:sz="0" w:space="0" w:color="auto"/>
          </w:divBdr>
        </w:div>
        <w:div w:id="938610383">
          <w:marLeft w:val="480"/>
          <w:marRight w:val="0"/>
          <w:marTop w:val="0"/>
          <w:marBottom w:val="0"/>
          <w:divBdr>
            <w:top w:val="none" w:sz="0" w:space="0" w:color="auto"/>
            <w:left w:val="none" w:sz="0" w:space="0" w:color="auto"/>
            <w:bottom w:val="none" w:sz="0" w:space="0" w:color="auto"/>
            <w:right w:val="none" w:sz="0" w:space="0" w:color="auto"/>
          </w:divBdr>
        </w:div>
        <w:div w:id="1830097383">
          <w:marLeft w:val="480"/>
          <w:marRight w:val="0"/>
          <w:marTop w:val="0"/>
          <w:marBottom w:val="0"/>
          <w:divBdr>
            <w:top w:val="none" w:sz="0" w:space="0" w:color="auto"/>
            <w:left w:val="none" w:sz="0" w:space="0" w:color="auto"/>
            <w:bottom w:val="none" w:sz="0" w:space="0" w:color="auto"/>
            <w:right w:val="none" w:sz="0" w:space="0" w:color="auto"/>
          </w:divBdr>
        </w:div>
        <w:div w:id="1504128486">
          <w:marLeft w:val="480"/>
          <w:marRight w:val="0"/>
          <w:marTop w:val="0"/>
          <w:marBottom w:val="0"/>
          <w:divBdr>
            <w:top w:val="none" w:sz="0" w:space="0" w:color="auto"/>
            <w:left w:val="none" w:sz="0" w:space="0" w:color="auto"/>
            <w:bottom w:val="none" w:sz="0" w:space="0" w:color="auto"/>
            <w:right w:val="none" w:sz="0" w:space="0" w:color="auto"/>
          </w:divBdr>
        </w:div>
        <w:div w:id="1785536599">
          <w:marLeft w:val="480"/>
          <w:marRight w:val="0"/>
          <w:marTop w:val="0"/>
          <w:marBottom w:val="0"/>
          <w:divBdr>
            <w:top w:val="none" w:sz="0" w:space="0" w:color="auto"/>
            <w:left w:val="none" w:sz="0" w:space="0" w:color="auto"/>
            <w:bottom w:val="none" w:sz="0" w:space="0" w:color="auto"/>
            <w:right w:val="none" w:sz="0" w:space="0" w:color="auto"/>
          </w:divBdr>
        </w:div>
        <w:div w:id="1603301527">
          <w:marLeft w:val="480"/>
          <w:marRight w:val="0"/>
          <w:marTop w:val="0"/>
          <w:marBottom w:val="0"/>
          <w:divBdr>
            <w:top w:val="none" w:sz="0" w:space="0" w:color="auto"/>
            <w:left w:val="none" w:sz="0" w:space="0" w:color="auto"/>
            <w:bottom w:val="none" w:sz="0" w:space="0" w:color="auto"/>
            <w:right w:val="none" w:sz="0" w:space="0" w:color="auto"/>
          </w:divBdr>
        </w:div>
        <w:div w:id="1804234135">
          <w:marLeft w:val="480"/>
          <w:marRight w:val="0"/>
          <w:marTop w:val="0"/>
          <w:marBottom w:val="0"/>
          <w:divBdr>
            <w:top w:val="none" w:sz="0" w:space="0" w:color="auto"/>
            <w:left w:val="none" w:sz="0" w:space="0" w:color="auto"/>
            <w:bottom w:val="none" w:sz="0" w:space="0" w:color="auto"/>
            <w:right w:val="none" w:sz="0" w:space="0" w:color="auto"/>
          </w:divBdr>
        </w:div>
        <w:div w:id="194974772">
          <w:marLeft w:val="480"/>
          <w:marRight w:val="0"/>
          <w:marTop w:val="0"/>
          <w:marBottom w:val="0"/>
          <w:divBdr>
            <w:top w:val="none" w:sz="0" w:space="0" w:color="auto"/>
            <w:left w:val="none" w:sz="0" w:space="0" w:color="auto"/>
            <w:bottom w:val="none" w:sz="0" w:space="0" w:color="auto"/>
            <w:right w:val="none" w:sz="0" w:space="0" w:color="auto"/>
          </w:divBdr>
        </w:div>
        <w:div w:id="1827282798">
          <w:marLeft w:val="480"/>
          <w:marRight w:val="0"/>
          <w:marTop w:val="0"/>
          <w:marBottom w:val="0"/>
          <w:divBdr>
            <w:top w:val="none" w:sz="0" w:space="0" w:color="auto"/>
            <w:left w:val="none" w:sz="0" w:space="0" w:color="auto"/>
            <w:bottom w:val="none" w:sz="0" w:space="0" w:color="auto"/>
            <w:right w:val="none" w:sz="0" w:space="0" w:color="auto"/>
          </w:divBdr>
        </w:div>
        <w:div w:id="1426730288">
          <w:marLeft w:val="480"/>
          <w:marRight w:val="0"/>
          <w:marTop w:val="0"/>
          <w:marBottom w:val="0"/>
          <w:divBdr>
            <w:top w:val="none" w:sz="0" w:space="0" w:color="auto"/>
            <w:left w:val="none" w:sz="0" w:space="0" w:color="auto"/>
            <w:bottom w:val="none" w:sz="0" w:space="0" w:color="auto"/>
            <w:right w:val="none" w:sz="0" w:space="0" w:color="auto"/>
          </w:divBdr>
        </w:div>
      </w:divsChild>
    </w:div>
    <w:div w:id="404450109">
      <w:bodyDiv w:val="1"/>
      <w:marLeft w:val="0"/>
      <w:marRight w:val="0"/>
      <w:marTop w:val="0"/>
      <w:marBottom w:val="0"/>
      <w:divBdr>
        <w:top w:val="none" w:sz="0" w:space="0" w:color="auto"/>
        <w:left w:val="none" w:sz="0" w:space="0" w:color="auto"/>
        <w:bottom w:val="none" w:sz="0" w:space="0" w:color="auto"/>
        <w:right w:val="none" w:sz="0" w:space="0" w:color="auto"/>
      </w:divBdr>
    </w:div>
    <w:div w:id="405231730">
      <w:marLeft w:val="640"/>
      <w:marRight w:val="0"/>
      <w:marTop w:val="0"/>
      <w:marBottom w:val="0"/>
      <w:divBdr>
        <w:top w:val="none" w:sz="0" w:space="0" w:color="auto"/>
        <w:left w:val="none" w:sz="0" w:space="0" w:color="auto"/>
        <w:bottom w:val="none" w:sz="0" w:space="0" w:color="auto"/>
        <w:right w:val="none" w:sz="0" w:space="0" w:color="auto"/>
      </w:divBdr>
    </w:div>
    <w:div w:id="405348653">
      <w:bodyDiv w:val="1"/>
      <w:marLeft w:val="0"/>
      <w:marRight w:val="0"/>
      <w:marTop w:val="0"/>
      <w:marBottom w:val="0"/>
      <w:divBdr>
        <w:top w:val="none" w:sz="0" w:space="0" w:color="auto"/>
        <w:left w:val="none" w:sz="0" w:space="0" w:color="auto"/>
        <w:bottom w:val="none" w:sz="0" w:space="0" w:color="auto"/>
        <w:right w:val="none" w:sz="0" w:space="0" w:color="auto"/>
      </w:divBdr>
      <w:divsChild>
        <w:div w:id="1663007268">
          <w:marLeft w:val="480"/>
          <w:marRight w:val="0"/>
          <w:marTop w:val="0"/>
          <w:marBottom w:val="0"/>
          <w:divBdr>
            <w:top w:val="none" w:sz="0" w:space="0" w:color="auto"/>
            <w:left w:val="none" w:sz="0" w:space="0" w:color="auto"/>
            <w:bottom w:val="none" w:sz="0" w:space="0" w:color="auto"/>
            <w:right w:val="none" w:sz="0" w:space="0" w:color="auto"/>
          </w:divBdr>
        </w:div>
        <w:div w:id="1259212095">
          <w:marLeft w:val="480"/>
          <w:marRight w:val="0"/>
          <w:marTop w:val="0"/>
          <w:marBottom w:val="0"/>
          <w:divBdr>
            <w:top w:val="none" w:sz="0" w:space="0" w:color="auto"/>
            <w:left w:val="none" w:sz="0" w:space="0" w:color="auto"/>
            <w:bottom w:val="none" w:sz="0" w:space="0" w:color="auto"/>
            <w:right w:val="none" w:sz="0" w:space="0" w:color="auto"/>
          </w:divBdr>
        </w:div>
        <w:div w:id="1789854648">
          <w:marLeft w:val="480"/>
          <w:marRight w:val="0"/>
          <w:marTop w:val="0"/>
          <w:marBottom w:val="0"/>
          <w:divBdr>
            <w:top w:val="none" w:sz="0" w:space="0" w:color="auto"/>
            <w:left w:val="none" w:sz="0" w:space="0" w:color="auto"/>
            <w:bottom w:val="none" w:sz="0" w:space="0" w:color="auto"/>
            <w:right w:val="none" w:sz="0" w:space="0" w:color="auto"/>
          </w:divBdr>
        </w:div>
        <w:div w:id="1417094139">
          <w:marLeft w:val="480"/>
          <w:marRight w:val="0"/>
          <w:marTop w:val="0"/>
          <w:marBottom w:val="0"/>
          <w:divBdr>
            <w:top w:val="none" w:sz="0" w:space="0" w:color="auto"/>
            <w:left w:val="none" w:sz="0" w:space="0" w:color="auto"/>
            <w:bottom w:val="none" w:sz="0" w:space="0" w:color="auto"/>
            <w:right w:val="none" w:sz="0" w:space="0" w:color="auto"/>
          </w:divBdr>
        </w:div>
        <w:div w:id="1812088212">
          <w:marLeft w:val="480"/>
          <w:marRight w:val="0"/>
          <w:marTop w:val="0"/>
          <w:marBottom w:val="0"/>
          <w:divBdr>
            <w:top w:val="none" w:sz="0" w:space="0" w:color="auto"/>
            <w:left w:val="none" w:sz="0" w:space="0" w:color="auto"/>
            <w:bottom w:val="none" w:sz="0" w:space="0" w:color="auto"/>
            <w:right w:val="none" w:sz="0" w:space="0" w:color="auto"/>
          </w:divBdr>
        </w:div>
        <w:div w:id="1077216082">
          <w:marLeft w:val="480"/>
          <w:marRight w:val="0"/>
          <w:marTop w:val="0"/>
          <w:marBottom w:val="0"/>
          <w:divBdr>
            <w:top w:val="none" w:sz="0" w:space="0" w:color="auto"/>
            <w:left w:val="none" w:sz="0" w:space="0" w:color="auto"/>
            <w:bottom w:val="none" w:sz="0" w:space="0" w:color="auto"/>
            <w:right w:val="none" w:sz="0" w:space="0" w:color="auto"/>
          </w:divBdr>
        </w:div>
        <w:div w:id="816189695">
          <w:marLeft w:val="480"/>
          <w:marRight w:val="0"/>
          <w:marTop w:val="0"/>
          <w:marBottom w:val="0"/>
          <w:divBdr>
            <w:top w:val="none" w:sz="0" w:space="0" w:color="auto"/>
            <w:left w:val="none" w:sz="0" w:space="0" w:color="auto"/>
            <w:bottom w:val="none" w:sz="0" w:space="0" w:color="auto"/>
            <w:right w:val="none" w:sz="0" w:space="0" w:color="auto"/>
          </w:divBdr>
        </w:div>
        <w:div w:id="388652700">
          <w:marLeft w:val="480"/>
          <w:marRight w:val="0"/>
          <w:marTop w:val="0"/>
          <w:marBottom w:val="0"/>
          <w:divBdr>
            <w:top w:val="none" w:sz="0" w:space="0" w:color="auto"/>
            <w:left w:val="none" w:sz="0" w:space="0" w:color="auto"/>
            <w:bottom w:val="none" w:sz="0" w:space="0" w:color="auto"/>
            <w:right w:val="none" w:sz="0" w:space="0" w:color="auto"/>
          </w:divBdr>
        </w:div>
        <w:div w:id="1562400798">
          <w:marLeft w:val="480"/>
          <w:marRight w:val="0"/>
          <w:marTop w:val="0"/>
          <w:marBottom w:val="0"/>
          <w:divBdr>
            <w:top w:val="none" w:sz="0" w:space="0" w:color="auto"/>
            <w:left w:val="none" w:sz="0" w:space="0" w:color="auto"/>
            <w:bottom w:val="none" w:sz="0" w:space="0" w:color="auto"/>
            <w:right w:val="none" w:sz="0" w:space="0" w:color="auto"/>
          </w:divBdr>
        </w:div>
        <w:div w:id="528104581">
          <w:marLeft w:val="480"/>
          <w:marRight w:val="0"/>
          <w:marTop w:val="0"/>
          <w:marBottom w:val="0"/>
          <w:divBdr>
            <w:top w:val="none" w:sz="0" w:space="0" w:color="auto"/>
            <w:left w:val="none" w:sz="0" w:space="0" w:color="auto"/>
            <w:bottom w:val="none" w:sz="0" w:space="0" w:color="auto"/>
            <w:right w:val="none" w:sz="0" w:space="0" w:color="auto"/>
          </w:divBdr>
        </w:div>
        <w:div w:id="160432693">
          <w:marLeft w:val="480"/>
          <w:marRight w:val="0"/>
          <w:marTop w:val="0"/>
          <w:marBottom w:val="0"/>
          <w:divBdr>
            <w:top w:val="none" w:sz="0" w:space="0" w:color="auto"/>
            <w:left w:val="none" w:sz="0" w:space="0" w:color="auto"/>
            <w:bottom w:val="none" w:sz="0" w:space="0" w:color="auto"/>
            <w:right w:val="none" w:sz="0" w:space="0" w:color="auto"/>
          </w:divBdr>
        </w:div>
        <w:div w:id="1276327879">
          <w:marLeft w:val="480"/>
          <w:marRight w:val="0"/>
          <w:marTop w:val="0"/>
          <w:marBottom w:val="0"/>
          <w:divBdr>
            <w:top w:val="none" w:sz="0" w:space="0" w:color="auto"/>
            <w:left w:val="none" w:sz="0" w:space="0" w:color="auto"/>
            <w:bottom w:val="none" w:sz="0" w:space="0" w:color="auto"/>
            <w:right w:val="none" w:sz="0" w:space="0" w:color="auto"/>
          </w:divBdr>
        </w:div>
        <w:div w:id="1385063426">
          <w:marLeft w:val="480"/>
          <w:marRight w:val="0"/>
          <w:marTop w:val="0"/>
          <w:marBottom w:val="0"/>
          <w:divBdr>
            <w:top w:val="none" w:sz="0" w:space="0" w:color="auto"/>
            <w:left w:val="none" w:sz="0" w:space="0" w:color="auto"/>
            <w:bottom w:val="none" w:sz="0" w:space="0" w:color="auto"/>
            <w:right w:val="none" w:sz="0" w:space="0" w:color="auto"/>
          </w:divBdr>
        </w:div>
        <w:div w:id="95830155">
          <w:marLeft w:val="480"/>
          <w:marRight w:val="0"/>
          <w:marTop w:val="0"/>
          <w:marBottom w:val="0"/>
          <w:divBdr>
            <w:top w:val="none" w:sz="0" w:space="0" w:color="auto"/>
            <w:left w:val="none" w:sz="0" w:space="0" w:color="auto"/>
            <w:bottom w:val="none" w:sz="0" w:space="0" w:color="auto"/>
            <w:right w:val="none" w:sz="0" w:space="0" w:color="auto"/>
          </w:divBdr>
        </w:div>
        <w:div w:id="511265709">
          <w:marLeft w:val="480"/>
          <w:marRight w:val="0"/>
          <w:marTop w:val="0"/>
          <w:marBottom w:val="0"/>
          <w:divBdr>
            <w:top w:val="none" w:sz="0" w:space="0" w:color="auto"/>
            <w:left w:val="none" w:sz="0" w:space="0" w:color="auto"/>
            <w:bottom w:val="none" w:sz="0" w:space="0" w:color="auto"/>
            <w:right w:val="none" w:sz="0" w:space="0" w:color="auto"/>
          </w:divBdr>
        </w:div>
        <w:div w:id="51655248">
          <w:marLeft w:val="480"/>
          <w:marRight w:val="0"/>
          <w:marTop w:val="0"/>
          <w:marBottom w:val="0"/>
          <w:divBdr>
            <w:top w:val="none" w:sz="0" w:space="0" w:color="auto"/>
            <w:left w:val="none" w:sz="0" w:space="0" w:color="auto"/>
            <w:bottom w:val="none" w:sz="0" w:space="0" w:color="auto"/>
            <w:right w:val="none" w:sz="0" w:space="0" w:color="auto"/>
          </w:divBdr>
        </w:div>
        <w:div w:id="1961759743">
          <w:marLeft w:val="480"/>
          <w:marRight w:val="0"/>
          <w:marTop w:val="0"/>
          <w:marBottom w:val="0"/>
          <w:divBdr>
            <w:top w:val="none" w:sz="0" w:space="0" w:color="auto"/>
            <w:left w:val="none" w:sz="0" w:space="0" w:color="auto"/>
            <w:bottom w:val="none" w:sz="0" w:space="0" w:color="auto"/>
            <w:right w:val="none" w:sz="0" w:space="0" w:color="auto"/>
          </w:divBdr>
        </w:div>
        <w:div w:id="503404224">
          <w:marLeft w:val="480"/>
          <w:marRight w:val="0"/>
          <w:marTop w:val="0"/>
          <w:marBottom w:val="0"/>
          <w:divBdr>
            <w:top w:val="none" w:sz="0" w:space="0" w:color="auto"/>
            <w:left w:val="none" w:sz="0" w:space="0" w:color="auto"/>
            <w:bottom w:val="none" w:sz="0" w:space="0" w:color="auto"/>
            <w:right w:val="none" w:sz="0" w:space="0" w:color="auto"/>
          </w:divBdr>
        </w:div>
        <w:div w:id="568997508">
          <w:marLeft w:val="480"/>
          <w:marRight w:val="0"/>
          <w:marTop w:val="0"/>
          <w:marBottom w:val="0"/>
          <w:divBdr>
            <w:top w:val="none" w:sz="0" w:space="0" w:color="auto"/>
            <w:left w:val="none" w:sz="0" w:space="0" w:color="auto"/>
            <w:bottom w:val="none" w:sz="0" w:space="0" w:color="auto"/>
            <w:right w:val="none" w:sz="0" w:space="0" w:color="auto"/>
          </w:divBdr>
        </w:div>
        <w:div w:id="1193613141">
          <w:marLeft w:val="480"/>
          <w:marRight w:val="0"/>
          <w:marTop w:val="0"/>
          <w:marBottom w:val="0"/>
          <w:divBdr>
            <w:top w:val="none" w:sz="0" w:space="0" w:color="auto"/>
            <w:left w:val="none" w:sz="0" w:space="0" w:color="auto"/>
            <w:bottom w:val="none" w:sz="0" w:space="0" w:color="auto"/>
            <w:right w:val="none" w:sz="0" w:space="0" w:color="auto"/>
          </w:divBdr>
        </w:div>
        <w:div w:id="212471259">
          <w:marLeft w:val="480"/>
          <w:marRight w:val="0"/>
          <w:marTop w:val="0"/>
          <w:marBottom w:val="0"/>
          <w:divBdr>
            <w:top w:val="none" w:sz="0" w:space="0" w:color="auto"/>
            <w:left w:val="none" w:sz="0" w:space="0" w:color="auto"/>
            <w:bottom w:val="none" w:sz="0" w:space="0" w:color="auto"/>
            <w:right w:val="none" w:sz="0" w:space="0" w:color="auto"/>
          </w:divBdr>
        </w:div>
        <w:div w:id="17243073">
          <w:marLeft w:val="480"/>
          <w:marRight w:val="0"/>
          <w:marTop w:val="0"/>
          <w:marBottom w:val="0"/>
          <w:divBdr>
            <w:top w:val="none" w:sz="0" w:space="0" w:color="auto"/>
            <w:left w:val="none" w:sz="0" w:space="0" w:color="auto"/>
            <w:bottom w:val="none" w:sz="0" w:space="0" w:color="auto"/>
            <w:right w:val="none" w:sz="0" w:space="0" w:color="auto"/>
          </w:divBdr>
        </w:div>
        <w:div w:id="252209243">
          <w:marLeft w:val="480"/>
          <w:marRight w:val="0"/>
          <w:marTop w:val="0"/>
          <w:marBottom w:val="0"/>
          <w:divBdr>
            <w:top w:val="none" w:sz="0" w:space="0" w:color="auto"/>
            <w:left w:val="none" w:sz="0" w:space="0" w:color="auto"/>
            <w:bottom w:val="none" w:sz="0" w:space="0" w:color="auto"/>
            <w:right w:val="none" w:sz="0" w:space="0" w:color="auto"/>
          </w:divBdr>
        </w:div>
        <w:div w:id="821585378">
          <w:marLeft w:val="480"/>
          <w:marRight w:val="0"/>
          <w:marTop w:val="0"/>
          <w:marBottom w:val="0"/>
          <w:divBdr>
            <w:top w:val="none" w:sz="0" w:space="0" w:color="auto"/>
            <w:left w:val="none" w:sz="0" w:space="0" w:color="auto"/>
            <w:bottom w:val="none" w:sz="0" w:space="0" w:color="auto"/>
            <w:right w:val="none" w:sz="0" w:space="0" w:color="auto"/>
          </w:divBdr>
        </w:div>
        <w:div w:id="2108769956">
          <w:marLeft w:val="480"/>
          <w:marRight w:val="0"/>
          <w:marTop w:val="0"/>
          <w:marBottom w:val="0"/>
          <w:divBdr>
            <w:top w:val="none" w:sz="0" w:space="0" w:color="auto"/>
            <w:left w:val="none" w:sz="0" w:space="0" w:color="auto"/>
            <w:bottom w:val="none" w:sz="0" w:space="0" w:color="auto"/>
            <w:right w:val="none" w:sz="0" w:space="0" w:color="auto"/>
          </w:divBdr>
        </w:div>
        <w:div w:id="748507414">
          <w:marLeft w:val="480"/>
          <w:marRight w:val="0"/>
          <w:marTop w:val="0"/>
          <w:marBottom w:val="0"/>
          <w:divBdr>
            <w:top w:val="none" w:sz="0" w:space="0" w:color="auto"/>
            <w:left w:val="none" w:sz="0" w:space="0" w:color="auto"/>
            <w:bottom w:val="none" w:sz="0" w:space="0" w:color="auto"/>
            <w:right w:val="none" w:sz="0" w:space="0" w:color="auto"/>
          </w:divBdr>
        </w:div>
        <w:div w:id="1123230928">
          <w:marLeft w:val="480"/>
          <w:marRight w:val="0"/>
          <w:marTop w:val="0"/>
          <w:marBottom w:val="0"/>
          <w:divBdr>
            <w:top w:val="none" w:sz="0" w:space="0" w:color="auto"/>
            <w:left w:val="none" w:sz="0" w:space="0" w:color="auto"/>
            <w:bottom w:val="none" w:sz="0" w:space="0" w:color="auto"/>
            <w:right w:val="none" w:sz="0" w:space="0" w:color="auto"/>
          </w:divBdr>
        </w:div>
        <w:div w:id="1391728979">
          <w:marLeft w:val="480"/>
          <w:marRight w:val="0"/>
          <w:marTop w:val="0"/>
          <w:marBottom w:val="0"/>
          <w:divBdr>
            <w:top w:val="none" w:sz="0" w:space="0" w:color="auto"/>
            <w:left w:val="none" w:sz="0" w:space="0" w:color="auto"/>
            <w:bottom w:val="none" w:sz="0" w:space="0" w:color="auto"/>
            <w:right w:val="none" w:sz="0" w:space="0" w:color="auto"/>
          </w:divBdr>
        </w:div>
        <w:div w:id="585387800">
          <w:marLeft w:val="480"/>
          <w:marRight w:val="0"/>
          <w:marTop w:val="0"/>
          <w:marBottom w:val="0"/>
          <w:divBdr>
            <w:top w:val="none" w:sz="0" w:space="0" w:color="auto"/>
            <w:left w:val="none" w:sz="0" w:space="0" w:color="auto"/>
            <w:bottom w:val="none" w:sz="0" w:space="0" w:color="auto"/>
            <w:right w:val="none" w:sz="0" w:space="0" w:color="auto"/>
          </w:divBdr>
        </w:div>
        <w:div w:id="1739864271">
          <w:marLeft w:val="480"/>
          <w:marRight w:val="0"/>
          <w:marTop w:val="0"/>
          <w:marBottom w:val="0"/>
          <w:divBdr>
            <w:top w:val="none" w:sz="0" w:space="0" w:color="auto"/>
            <w:left w:val="none" w:sz="0" w:space="0" w:color="auto"/>
            <w:bottom w:val="none" w:sz="0" w:space="0" w:color="auto"/>
            <w:right w:val="none" w:sz="0" w:space="0" w:color="auto"/>
          </w:divBdr>
        </w:div>
        <w:div w:id="374820607">
          <w:marLeft w:val="480"/>
          <w:marRight w:val="0"/>
          <w:marTop w:val="0"/>
          <w:marBottom w:val="0"/>
          <w:divBdr>
            <w:top w:val="none" w:sz="0" w:space="0" w:color="auto"/>
            <w:left w:val="none" w:sz="0" w:space="0" w:color="auto"/>
            <w:bottom w:val="none" w:sz="0" w:space="0" w:color="auto"/>
            <w:right w:val="none" w:sz="0" w:space="0" w:color="auto"/>
          </w:divBdr>
        </w:div>
        <w:div w:id="539703052">
          <w:marLeft w:val="480"/>
          <w:marRight w:val="0"/>
          <w:marTop w:val="0"/>
          <w:marBottom w:val="0"/>
          <w:divBdr>
            <w:top w:val="none" w:sz="0" w:space="0" w:color="auto"/>
            <w:left w:val="none" w:sz="0" w:space="0" w:color="auto"/>
            <w:bottom w:val="none" w:sz="0" w:space="0" w:color="auto"/>
            <w:right w:val="none" w:sz="0" w:space="0" w:color="auto"/>
          </w:divBdr>
        </w:div>
        <w:div w:id="594674269">
          <w:marLeft w:val="480"/>
          <w:marRight w:val="0"/>
          <w:marTop w:val="0"/>
          <w:marBottom w:val="0"/>
          <w:divBdr>
            <w:top w:val="none" w:sz="0" w:space="0" w:color="auto"/>
            <w:left w:val="none" w:sz="0" w:space="0" w:color="auto"/>
            <w:bottom w:val="none" w:sz="0" w:space="0" w:color="auto"/>
            <w:right w:val="none" w:sz="0" w:space="0" w:color="auto"/>
          </w:divBdr>
        </w:div>
        <w:div w:id="1487669491">
          <w:marLeft w:val="480"/>
          <w:marRight w:val="0"/>
          <w:marTop w:val="0"/>
          <w:marBottom w:val="0"/>
          <w:divBdr>
            <w:top w:val="none" w:sz="0" w:space="0" w:color="auto"/>
            <w:left w:val="none" w:sz="0" w:space="0" w:color="auto"/>
            <w:bottom w:val="none" w:sz="0" w:space="0" w:color="auto"/>
            <w:right w:val="none" w:sz="0" w:space="0" w:color="auto"/>
          </w:divBdr>
        </w:div>
        <w:div w:id="736126235">
          <w:marLeft w:val="480"/>
          <w:marRight w:val="0"/>
          <w:marTop w:val="0"/>
          <w:marBottom w:val="0"/>
          <w:divBdr>
            <w:top w:val="none" w:sz="0" w:space="0" w:color="auto"/>
            <w:left w:val="none" w:sz="0" w:space="0" w:color="auto"/>
            <w:bottom w:val="none" w:sz="0" w:space="0" w:color="auto"/>
            <w:right w:val="none" w:sz="0" w:space="0" w:color="auto"/>
          </w:divBdr>
        </w:div>
        <w:div w:id="430011361">
          <w:marLeft w:val="480"/>
          <w:marRight w:val="0"/>
          <w:marTop w:val="0"/>
          <w:marBottom w:val="0"/>
          <w:divBdr>
            <w:top w:val="none" w:sz="0" w:space="0" w:color="auto"/>
            <w:left w:val="none" w:sz="0" w:space="0" w:color="auto"/>
            <w:bottom w:val="none" w:sz="0" w:space="0" w:color="auto"/>
            <w:right w:val="none" w:sz="0" w:space="0" w:color="auto"/>
          </w:divBdr>
        </w:div>
        <w:div w:id="597448503">
          <w:marLeft w:val="480"/>
          <w:marRight w:val="0"/>
          <w:marTop w:val="0"/>
          <w:marBottom w:val="0"/>
          <w:divBdr>
            <w:top w:val="none" w:sz="0" w:space="0" w:color="auto"/>
            <w:left w:val="none" w:sz="0" w:space="0" w:color="auto"/>
            <w:bottom w:val="none" w:sz="0" w:space="0" w:color="auto"/>
            <w:right w:val="none" w:sz="0" w:space="0" w:color="auto"/>
          </w:divBdr>
        </w:div>
        <w:div w:id="477036860">
          <w:marLeft w:val="480"/>
          <w:marRight w:val="0"/>
          <w:marTop w:val="0"/>
          <w:marBottom w:val="0"/>
          <w:divBdr>
            <w:top w:val="none" w:sz="0" w:space="0" w:color="auto"/>
            <w:left w:val="none" w:sz="0" w:space="0" w:color="auto"/>
            <w:bottom w:val="none" w:sz="0" w:space="0" w:color="auto"/>
            <w:right w:val="none" w:sz="0" w:space="0" w:color="auto"/>
          </w:divBdr>
        </w:div>
        <w:div w:id="1409883459">
          <w:marLeft w:val="480"/>
          <w:marRight w:val="0"/>
          <w:marTop w:val="0"/>
          <w:marBottom w:val="0"/>
          <w:divBdr>
            <w:top w:val="none" w:sz="0" w:space="0" w:color="auto"/>
            <w:left w:val="none" w:sz="0" w:space="0" w:color="auto"/>
            <w:bottom w:val="none" w:sz="0" w:space="0" w:color="auto"/>
            <w:right w:val="none" w:sz="0" w:space="0" w:color="auto"/>
          </w:divBdr>
        </w:div>
        <w:div w:id="1584684234">
          <w:marLeft w:val="480"/>
          <w:marRight w:val="0"/>
          <w:marTop w:val="0"/>
          <w:marBottom w:val="0"/>
          <w:divBdr>
            <w:top w:val="none" w:sz="0" w:space="0" w:color="auto"/>
            <w:left w:val="none" w:sz="0" w:space="0" w:color="auto"/>
            <w:bottom w:val="none" w:sz="0" w:space="0" w:color="auto"/>
            <w:right w:val="none" w:sz="0" w:space="0" w:color="auto"/>
          </w:divBdr>
        </w:div>
        <w:div w:id="416633913">
          <w:marLeft w:val="480"/>
          <w:marRight w:val="0"/>
          <w:marTop w:val="0"/>
          <w:marBottom w:val="0"/>
          <w:divBdr>
            <w:top w:val="none" w:sz="0" w:space="0" w:color="auto"/>
            <w:left w:val="none" w:sz="0" w:space="0" w:color="auto"/>
            <w:bottom w:val="none" w:sz="0" w:space="0" w:color="auto"/>
            <w:right w:val="none" w:sz="0" w:space="0" w:color="auto"/>
          </w:divBdr>
        </w:div>
        <w:div w:id="1728333975">
          <w:marLeft w:val="480"/>
          <w:marRight w:val="0"/>
          <w:marTop w:val="0"/>
          <w:marBottom w:val="0"/>
          <w:divBdr>
            <w:top w:val="none" w:sz="0" w:space="0" w:color="auto"/>
            <w:left w:val="none" w:sz="0" w:space="0" w:color="auto"/>
            <w:bottom w:val="none" w:sz="0" w:space="0" w:color="auto"/>
            <w:right w:val="none" w:sz="0" w:space="0" w:color="auto"/>
          </w:divBdr>
        </w:div>
        <w:div w:id="483860191">
          <w:marLeft w:val="480"/>
          <w:marRight w:val="0"/>
          <w:marTop w:val="0"/>
          <w:marBottom w:val="0"/>
          <w:divBdr>
            <w:top w:val="none" w:sz="0" w:space="0" w:color="auto"/>
            <w:left w:val="none" w:sz="0" w:space="0" w:color="auto"/>
            <w:bottom w:val="none" w:sz="0" w:space="0" w:color="auto"/>
            <w:right w:val="none" w:sz="0" w:space="0" w:color="auto"/>
          </w:divBdr>
        </w:div>
        <w:div w:id="1550917087">
          <w:marLeft w:val="480"/>
          <w:marRight w:val="0"/>
          <w:marTop w:val="0"/>
          <w:marBottom w:val="0"/>
          <w:divBdr>
            <w:top w:val="none" w:sz="0" w:space="0" w:color="auto"/>
            <w:left w:val="none" w:sz="0" w:space="0" w:color="auto"/>
            <w:bottom w:val="none" w:sz="0" w:space="0" w:color="auto"/>
            <w:right w:val="none" w:sz="0" w:space="0" w:color="auto"/>
          </w:divBdr>
        </w:div>
        <w:div w:id="1849522393">
          <w:marLeft w:val="480"/>
          <w:marRight w:val="0"/>
          <w:marTop w:val="0"/>
          <w:marBottom w:val="0"/>
          <w:divBdr>
            <w:top w:val="none" w:sz="0" w:space="0" w:color="auto"/>
            <w:left w:val="none" w:sz="0" w:space="0" w:color="auto"/>
            <w:bottom w:val="none" w:sz="0" w:space="0" w:color="auto"/>
            <w:right w:val="none" w:sz="0" w:space="0" w:color="auto"/>
          </w:divBdr>
        </w:div>
        <w:div w:id="523790636">
          <w:marLeft w:val="480"/>
          <w:marRight w:val="0"/>
          <w:marTop w:val="0"/>
          <w:marBottom w:val="0"/>
          <w:divBdr>
            <w:top w:val="none" w:sz="0" w:space="0" w:color="auto"/>
            <w:left w:val="none" w:sz="0" w:space="0" w:color="auto"/>
            <w:bottom w:val="none" w:sz="0" w:space="0" w:color="auto"/>
            <w:right w:val="none" w:sz="0" w:space="0" w:color="auto"/>
          </w:divBdr>
        </w:div>
        <w:div w:id="988242683">
          <w:marLeft w:val="480"/>
          <w:marRight w:val="0"/>
          <w:marTop w:val="0"/>
          <w:marBottom w:val="0"/>
          <w:divBdr>
            <w:top w:val="none" w:sz="0" w:space="0" w:color="auto"/>
            <w:left w:val="none" w:sz="0" w:space="0" w:color="auto"/>
            <w:bottom w:val="none" w:sz="0" w:space="0" w:color="auto"/>
            <w:right w:val="none" w:sz="0" w:space="0" w:color="auto"/>
          </w:divBdr>
        </w:div>
        <w:div w:id="851989539">
          <w:marLeft w:val="480"/>
          <w:marRight w:val="0"/>
          <w:marTop w:val="0"/>
          <w:marBottom w:val="0"/>
          <w:divBdr>
            <w:top w:val="none" w:sz="0" w:space="0" w:color="auto"/>
            <w:left w:val="none" w:sz="0" w:space="0" w:color="auto"/>
            <w:bottom w:val="none" w:sz="0" w:space="0" w:color="auto"/>
            <w:right w:val="none" w:sz="0" w:space="0" w:color="auto"/>
          </w:divBdr>
        </w:div>
        <w:div w:id="679509102">
          <w:marLeft w:val="480"/>
          <w:marRight w:val="0"/>
          <w:marTop w:val="0"/>
          <w:marBottom w:val="0"/>
          <w:divBdr>
            <w:top w:val="none" w:sz="0" w:space="0" w:color="auto"/>
            <w:left w:val="none" w:sz="0" w:space="0" w:color="auto"/>
            <w:bottom w:val="none" w:sz="0" w:space="0" w:color="auto"/>
            <w:right w:val="none" w:sz="0" w:space="0" w:color="auto"/>
          </w:divBdr>
        </w:div>
        <w:div w:id="1177888047">
          <w:marLeft w:val="480"/>
          <w:marRight w:val="0"/>
          <w:marTop w:val="0"/>
          <w:marBottom w:val="0"/>
          <w:divBdr>
            <w:top w:val="none" w:sz="0" w:space="0" w:color="auto"/>
            <w:left w:val="none" w:sz="0" w:space="0" w:color="auto"/>
            <w:bottom w:val="none" w:sz="0" w:space="0" w:color="auto"/>
            <w:right w:val="none" w:sz="0" w:space="0" w:color="auto"/>
          </w:divBdr>
        </w:div>
        <w:div w:id="763693460">
          <w:marLeft w:val="480"/>
          <w:marRight w:val="0"/>
          <w:marTop w:val="0"/>
          <w:marBottom w:val="0"/>
          <w:divBdr>
            <w:top w:val="none" w:sz="0" w:space="0" w:color="auto"/>
            <w:left w:val="none" w:sz="0" w:space="0" w:color="auto"/>
            <w:bottom w:val="none" w:sz="0" w:space="0" w:color="auto"/>
            <w:right w:val="none" w:sz="0" w:space="0" w:color="auto"/>
          </w:divBdr>
        </w:div>
        <w:div w:id="1140612635">
          <w:marLeft w:val="480"/>
          <w:marRight w:val="0"/>
          <w:marTop w:val="0"/>
          <w:marBottom w:val="0"/>
          <w:divBdr>
            <w:top w:val="none" w:sz="0" w:space="0" w:color="auto"/>
            <w:left w:val="none" w:sz="0" w:space="0" w:color="auto"/>
            <w:bottom w:val="none" w:sz="0" w:space="0" w:color="auto"/>
            <w:right w:val="none" w:sz="0" w:space="0" w:color="auto"/>
          </w:divBdr>
        </w:div>
        <w:div w:id="905146064">
          <w:marLeft w:val="480"/>
          <w:marRight w:val="0"/>
          <w:marTop w:val="0"/>
          <w:marBottom w:val="0"/>
          <w:divBdr>
            <w:top w:val="none" w:sz="0" w:space="0" w:color="auto"/>
            <w:left w:val="none" w:sz="0" w:space="0" w:color="auto"/>
            <w:bottom w:val="none" w:sz="0" w:space="0" w:color="auto"/>
            <w:right w:val="none" w:sz="0" w:space="0" w:color="auto"/>
          </w:divBdr>
        </w:div>
        <w:div w:id="1102916231">
          <w:marLeft w:val="480"/>
          <w:marRight w:val="0"/>
          <w:marTop w:val="0"/>
          <w:marBottom w:val="0"/>
          <w:divBdr>
            <w:top w:val="none" w:sz="0" w:space="0" w:color="auto"/>
            <w:left w:val="none" w:sz="0" w:space="0" w:color="auto"/>
            <w:bottom w:val="none" w:sz="0" w:space="0" w:color="auto"/>
            <w:right w:val="none" w:sz="0" w:space="0" w:color="auto"/>
          </w:divBdr>
        </w:div>
        <w:div w:id="959723619">
          <w:marLeft w:val="480"/>
          <w:marRight w:val="0"/>
          <w:marTop w:val="0"/>
          <w:marBottom w:val="0"/>
          <w:divBdr>
            <w:top w:val="none" w:sz="0" w:space="0" w:color="auto"/>
            <w:left w:val="none" w:sz="0" w:space="0" w:color="auto"/>
            <w:bottom w:val="none" w:sz="0" w:space="0" w:color="auto"/>
            <w:right w:val="none" w:sz="0" w:space="0" w:color="auto"/>
          </w:divBdr>
        </w:div>
        <w:div w:id="147286992">
          <w:marLeft w:val="480"/>
          <w:marRight w:val="0"/>
          <w:marTop w:val="0"/>
          <w:marBottom w:val="0"/>
          <w:divBdr>
            <w:top w:val="none" w:sz="0" w:space="0" w:color="auto"/>
            <w:left w:val="none" w:sz="0" w:space="0" w:color="auto"/>
            <w:bottom w:val="none" w:sz="0" w:space="0" w:color="auto"/>
            <w:right w:val="none" w:sz="0" w:space="0" w:color="auto"/>
          </w:divBdr>
        </w:div>
        <w:div w:id="593055347">
          <w:marLeft w:val="480"/>
          <w:marRight w:val="0"/>
          <w:marTop w:val="0"/>
          <w:marBottom w:val="0"/>
          <w:divBdr>
            <w:top w:val="none" w:sz="0" w:space="0" w:color="auto"/>
            <w:left w:val="none" w:sz="0" w:space="0" w:color="auto"/>
            <w:bottom w:val="none" w:sz="0" w:space="0" w:color="auto"/>
            <w:right w:val="none" w:sz="0" w:space="0" w:color="auto"/>
          </w:divBdr>
        </w:div>
        <w:div w:id="1896619163">
          <w:marLeft w:val="480"/>
          <w:marRight w:val="0"/>
          <w:marTop w:val="0"/>
          <w:marBottom w:val="0"/>
          <w:divBdr>
            <w:top w:val="none" w:sz="0" w:space="0" w:color="auto"/>
            <w:left w:val="none" w:sz="0" w:space="0" w:color="auto"/>
            <w:bottom w:val="none" w:sz="0" w:space="0" w:color="auto"/>
            <w:right w:val="none" w:sz="0" w:space="0" w:color="auto"/>
          </w:divBdr>
        </w:div>
        <w:div w:id="700207141">
          <w:marLeft w:val="480"/>
          <w:marRight w:val="0"/>
          <w:marTop w:val="0"/>
          <w:marBottom w:val="0"/>
          <w:divBdr>
            <w:top w:val="none" w:sz="0" w:space="0" w:color="auto"/>
            <w:left w:val="none" w:sz="0" w:space="0" w:color="auto"/>
            <w:bottom w:val="none" w:sz="0" w:space="0" w:color="auto"/>
            <w:right w:val="none" w:sz="0" w:space="0" w:color="auto"/>
          </w:divBdr>
        </w:div>
        <w:div w:id="765149098">
          <w:marLeft w:val="480"/>
          <w:marRight w:val="0"/>
          <w:marTop w:val="0"/>
          <w:marBottom w:val="0"/>
          <w:divBdr>
            <w:top w:val="none" w:sz="0" w:space="0" w:color="auto"/>
            <w:left w:val="none" w:sz="0" w:space="0" w:color="auto"/>
            <w:bottom w:val="none" w:sz="0" w:space="0" w:color="auto"/>
            <w:right w:val="none" w:sz="0" w:space="0" w:color="auto"/>
          </w:divBdr>
        </w:div>
        <w:div w:id="1192304853">
          <w:marLeft w:val="480"/>
          <w:marRight w:val="0"/>
          <w:marTop w:val="0"/>
          <w:marBottom w:val="0"/>
          <w:divBdr>
            <w:top w:val="none" w:sz="0" w:space="0" w:color="auto"/>
            <w:left w:val="none" w:sz="0" w:space="0" w:color="auto"/>
            <w:bottom w:val="none" w:sz="0" w:space="0" w:color="auto"/>
            <w:right w:val="none" w:sz="0" w:space="0" w:color="auto"/>
          </w:divBdr>
        </w:div>
        <w:div w:id="1384677215">
          <w:marLeft w:val="480"/>
          <w:marRight w:val="0"/>
          <w:marTop w:val="0"/>
          <w:marBottom w:val="0"/>
          <w:divBdr>
            <w:top w:val="none" w:sz="0" w:space="0" w:color="auto"/>
            <w:left w:val="none" w:sz="0" w:space="0" w:color="auto"/>
            <w:bottom w:val="none" w:sz="0" w:space="0" w:color="auto"/>
            <w:right w:val="none" w:sz="0" w:space="0" w:color="auto"/>
          </w:divBdr>
        </w:div>
        <w:div w:id="1438330698">
          <w:marLeft w:val="480"/>
          <w:marRight w:val="0"/>
          <w:marTop w:val="0"/>
          <w:marBottom w:val="0"/>
          <w:divBdr>
            <w:top w:val="none" w:sz="0" w:space="0" w:color="auto"/>
            <w:left w:val="none" w:sz="0" w:space="0" w:color="auto"/>
            <w:bottom w:val="none" w:sz="0" w:space="0" w:color="auto"/>
            <w:right w:val="none" w:sz="0" w:space="0" w:color="auto"/>
          </w:divBdr>
        </w:div>
        <w:div w:id="211888972">
          <w:marLeft w:val="480"/>
          <w:marRight w:val="0"/>
          <w:marTop w:val="0"/>
          <w:marBottom w:val="0"/>
          <w:divBdr>
            <w:top w:val="none" w:sz="0" w:space="0" w:color="auto"/>
            <w:left w:val="none" w:sz="0" w:space="0" w:color="auto"/>
            <w:bottom w:val="none" w:sz="0" w:space="0" w:color="auto"/>
            <w:right w:val="none" w:sz="0" w:space="0" w:color="auto"/>
          </w:divBdr>
        </w:div>
        <w:div w:id="483090494">
          <w:marLeft w:val="480"/>
          <w:marRight w:val="0"/>
          <w:marTop w:val="0"/>
          <w:marBottom w:val="0"/>
          <w:divBdr>
            <w:top w:val="none" w:sz="0" w:space="0" w:color="auto"/>
            <w:left w:val="none" w:sz="0" w:space="0" w:color="auto"/>
            <w:bottom w:val="none" w:sz="0" w:space="0" w:color="auto"/>
            <w:right w:val="none" w:sz="0" w:space="0" w:color="auto"/>
          </w:divBdr>
        </w:div>
        <w:div w:id="59446571">
          <w:marLeft w:val="480"/>
          <w:marRight w:val="0"/>
          <w:marTop w:val="0"/>
          <w:marBottom w:val="0"/>
          <w:divBdr>
            <w:top w:val="none" w:sz="0" w:space="0" w:color="auto"/>
            <w:left w:val="none" w:sz="0" w:space="0" w:color="auto"/>
            <w:bottom w:val="none" w:sz="0" w:space="0" w:color="auto"/>
            <w:right w:val="none" w:sz="0" w:space="0" w:color="auto"/>
          </w:divBdr>
        </w:div>
        <w:div w:id="1566835349">
          <w:marLeft w:val="480"/>
          <w:marRight w:val="0"/>
          <w:marTop w:val="0"/>
          <w:marBottom w:val="0"/>
          <w:divBdr>
            <w:top w:val="none" w:sz="0" w:space="0" w:color="auto"/>
            <w:left w:val="none" w:sz="0" w:space="0" w:color="auto"/>
            <w:bottom w:val="none" w:sz="0" w:space="0" w:color="auto"/>
            <w:right w:val="none" w:sz="0" w:space="0" w:color="auto"/>
          </w:divBdr>
        </w:div>
        <w:div w:id="709956746">
          <w:marLeft w:val="480"/>
          <w:marRight w:val="0"/>
          <w:marTop w:val="0"/>
          <w:marBottom w:val="0"/>
          <w:divBdr>
            <w:top w:val="none" w:sz="0" w:space="0" w:color="auto"/>
            <w:left w:val="none" w:sz="0" w:space="0" w:color="auto"/>
            <w:bottom w:val="none" w:sz="0" w:space="0" w:color="auto"/>
            <w:right w:val="none" w:sz="0" w:space="0" w:color="auto"/>
          </w:divBdr>
        </w:div>
        <w:div w:id="1944410915">
          <w:marLeft w:val="480"/>
          <w:marRight w:val="0"/>
          <w:marTop w:val="0"/>
          <w:marBottom w:val="0"/>
          <w:divBdr>
            <w:top w:val="none" w:sz="0" w:space="0" w:color="auto"/>
            <w:left w:val="none" w:sz="0" w:space="0" w:color="auto"/>
            <w:bottom w:val="none" w:sz="0" w:space="0" w:color="auto"/>
            <w:right w:val="none" w:sz="0" w:space="0" w:color="auto"/>
          </w:divBdr>
        </w:div>
        <w:div w:id="1056053875">
          <w:marLeft w:val="480"/>
          <w:marRight w:val="0"/>
          <w:marTop w:val="0"/>
          <w:marBottom w:val="0"/>
          <w:divBdr>
            <w:top w:val="none" w:sz="0" w:space="0" w:color="auto"/>
            <w:left w:val="none" w:sz="0" w:space="0" w:color="auto"/>
            <w:bottom w:val="none" w:sz="0" w:space="0" w:color="auto"/>
            <w:right w:val="none" w:sz="0" w:space="0" w:color="auto"/>
          </w:divBdr>
        </w:div>
        <w:div w:id="836847170">
          <w:marLeft w:val="480"/>
          <w:marRight w:val="0"/>
          <w:marTop w:val="0"/>
          <w:marBottom w:val="0"/>
          <w:divBdr>
            <w:top w:val="none" w:sz="0" w:space="0" w:color="auto"/>
            <w:left w:val="none" w:sz="0" w:space="0" w:color="auto"/>
            <w:bottom w:val="none" w:sz="0" w:space="0" w:color="auto"/>
            <w:right w:val="none" w:sz="0" w:space="0" w:color="auto"/>
          </w:divBdr>
        </w:div>
        <w:div w:id="1536194633">
          <w:marLeft w:val="480"/>
          <w:marRight w:val="0"/>
          <w:marTop w:val="0"/>
          <w:marBottom w:val="0"/>
          <w:divBdr>
            <w:top w:val="none" w:sz="0" w:space="0" w:color="auto"/>
            <w:left w:val="none" w:sz="0" w:space="0" w:color="auto"/>
            <w:bottom w:val="none" w:sz="0" w:space="0" w:color="auto"/>
            <w:right w:val="none" w:sz="0" w:space="0" w:color="auto"/>
          </w:divBdr>
        </w:div>
        <w:div w:id="923877326">
          <w:marLeft w:val="480"/>
          <w:marRight w:val="0"/>
          <w:marTop w:val="0"/>
          <w:marBottom w:val="0"/>
          <w:divBdr>
            <w:top w:val="none" w:sz="0" w:space="0" w:color="auto"/>
            <w:left w:val="none" w:sz="0" w:space="0" w:color="auto"/>
            <w:bottom w:val="none" w:sz="0" w:space="0" w:color="auto"/>
            <w:right w:val="none" w:sz="0" w:space="0" w:color="auto"/>
          </w:divBdr>
        </w:div>
        <w:div w:id="804933989">
          <w:marLeft w:val="480"/>
          <w:marRight w:val="0"/>
          <w:marTop w:val="0"/>
          <w:marBottom w:val="0"/>
          <w:divBdr>
            <w:top w:val="none" w:sz="0" w:space="0" w:color="auto"/>
            <w:left w:val="none" w:sz="0" w:space="0" w:color="auto"/>
            <w:bottom w:val="none" w:sz="0" w:space="0" w:color="auto"/>
            <w:right w:val="none" w:sz="0" w:space="0" w:color="auto"/>
          </w:divBdr>
        </w:div>
        <w:div w:id="1453481504">
          <w:marLeft w:val="480"/>
          <w:marRight w:val="0"/>
          <w:marTop w:val="0"/>
          <w:marBottom w:val="0"/>
          <w:divBdr>
            <w:top w:val="none" w:sz="0" w:space="0" w:color="auto"/>
            <w:left w:val="none" w:sz="0" w:space="0" w:color="auto"/>
            <w:bottom w:val="none" w:sz="0" w:space="0" w:color="auto"/>
            <w:right w:val="none" w:sz="0" w:space="0" w:color="auto"/>
          </w:divBdr>
        </w:div>
        <w:div w:id="307368894">
          <w:marLeft w:val="480"/>
          <w:marRight w:val="0"/>
          <w:marTop w:val="0"/>
          <w:marBottom w:val="0"/>
          <w:divBdr>
            <w:top w:val="none" w:sz="0" w:space="0" w:color="auto"/>
            <w:left w:val="none" w:sz="0" w:space="0" w:color="auto"/>
            <w:bottom w:val="none" w:sz="0" w:space="0" w:color="auto"/>
            <w:right w:val="none" w:sz="0" w:space="0" w:color="auto"/>
          </w:divBdr>
        </w:div>
        <w:div w:id="391320064">
          <w:marLeft w:val="480"/>
          <w:marRight w:val="0"/>
          <w:marTop w:val="0"/>
          <w:marBottom w:val="0"/>
          <w:divBdr>
            <w:top w:val="none" w:sz="0" w:space="0" w:color="auto"/>
            <w:left w:val="none" w:sz="0" w:space="0" w:color="auto"/>
            <w:bottom w:val="none" w:sz="0" w:space="0" w:color="auto"/>
            <w:right w:val="none" w:sz="0" w:space="0" w:color="auto"/>
          </w:divBdr>
        </w:div>
        <w:div w:id="848834601">
          <w:marLeft w:val="480"/>
          <w:marRight w:val="0"/>
          <w:marTop w:val="0"/>
          <w:marBottom w:val="0"/>
          <w:divBdr>
            <w:top w:val="none" w:sz="0" w:space="0" w:color="auto"/>
            <w:left w:val="none" w:sz="0" w:space="0" w:color="auto"/>
            <w:bottom w:val="none" w:sz="0" w:space="0" w:color="auto"/>
            <w:right w:val="none" w:sz="0" w:space="0" w:color="auto"/>
          </w:divBdr>
        </w:div>
        <w:div w:id="1975018582">
          <w:marLeft w:val="480"/>
          <w:marRight w:val="0"/>
          <w:marTop w:val="0"/>
          <w:marBottom w:val="0"/>
          <w:divBdr>
            <w:top w:val="none" w:sz="0" w:space="0" w:color="auto"/>
            <w:left w:val="none" w:sz="0" w:space="0" w:color="auto"/>
            <w:bottom w:val="none" w:sz="0" w:space="0" w:color="auto"/>
            <w:right w:val="none" w:sz="0" w:space="0" w:color="auto"/>
          </w:divBdr>
        </w:div>
        <w:div w:id="34430977">
          <w:marLeft w:val="480"/>
          <w:marRight w:val="0"/>
          <w:marTop w:val="0"/>
          <w:marBottom w:val="0"/>
          <w:divBdr>
            <w:top w:val="none" w:sz="0" w:space="0" w:color="auto"/>
            <w:left w:val="none" w:sz="0" w:space="0" w:color="auto"/>
            <w:bottom w:val="none" w:sz="0" w:space="0" w:color="auto"/>
            <w:right w:val="none" w:sz="0" w:space="0" w:color="auto"/>
          </w:divBdr>
        </w:div>
        <w:div w:id="1781602783">
          <w:marLeft w:val="480"/>
          <w:marRight w:val="0"/>
          <w:marTop w:val="0"/>
          <w:marBottom w:val="0"/>
          <w:divBdr>
            <w:top w:val="none" w:sz="0" w:space="0" w:color="auto"/>
            <w:left w:val="none" w:sz="0" w:space="0" w:color="auto"/>
            <w:bottom w:val="none" w:sz="0" w:space="0" w:color="auto"/>
            <w:right w:val="none" w:sz="0" w:space="0" w:color="auto"/>
          </w:divBdr>
        </w:div>
        <w:div w:id="1693066500">
          <w:marLeft w:val="480"/>
          <w:marRight w:val="0"/>
          <w:marTop w:val="0"/>
          <w:marBottom w:val="0"/>
          <w:divBdr>
            <w:top w:val="none" w:sz="0" w:space="0" w:color="auto"/>
            <w:left w:val="none" w:sz="0" w:space="0" w:color="auto"/>
            <w:bottom w:val="none" w:sz="0" w:space="0" w:color="auto"/>
            <w:right w:val="none" w:sz="0" w:space="0" w:color="auto"/>
          </w:divBdr>
        </w:div>
        <w:div w:id="828323068">
          <w:marLeft w:val="480"/>
          <w:marRight w:val="0"/>
          <w:marTop w:val="0"/>
          <w:marBottom w:val="0"/>
          <w:divBdr>
            <w:top w:val="none" w:sz="0" w:space="0" w:color="auto"/>
            <w:left w:val="none" w:sz="0" w:space="0" w:color="auto"/>
            <w:bottom w:val="none" w:sz="0" w:space="0" w:color="auto"/>
            <w:right w:val="none" w:sz="0" w:space="0" w:color="auto"/>
          </w:divBdr>
        </w:div>
        <w:div w:id="537859012">
          <w:marLeft w:val="480"/>
          <w:marRight w:val="0"/>
          <w:marTop w:val="0"/>
          <w:marBottom w:val="0"/>
          <w:divBdr>
            <w:top w:val="none" w:sz="0" w:space="0" w:color="auto"/>
            <w:left w:val="none" w:sz="0" w:space="0" w:color="auto"/>
            <w:bottom w:val="none" w:sz="0" w:space="0" w:color="auto"/>
            <w:right w:val="none" w:sz="0" w:space="0" w:color="auto"/>
          </w:divBdr>
        </w:div>
        <w:div w:id="112403671">
          <w:marLeft w:val="480"/>
          <w:marRight w:val="0"/>
          <w:marTop w:val="0"/>
          <w:marBottom w:val="0"/>
          <w:divBdr>
            <w:top w:val="none" w:sz="0" w:space="0" w:color="auto"/>
            <w:left w:val="none" w:sz="0" w:space="0" w:color="auto"/>
            <w:bottom w:val="none" w:sz="0" w:space="0" w:color="auto"/>
            <w:right w:val="none" w:sz="0" w:space="0" w:color="auto"/>
          </w:divBdr>
        </w:div>
        <w:div w:id="1594975437">
          <w:marLeft w:val="480"/>
          <w:marRight w:val="0"/>
          <w:marTop w:val="0"/>
          <w:marBottom w:val="0"/>
          <w:divBdr>
            <w:top w:val="none" w:sz="0" w:space="0" w:color="auto"/>
            <w:left w:val="none" w:sz="0" w:space="0" w:color="auto"/>
            <w:bottom w:val="none" w:sz="0" w:space="0" w:color="auto"/>
            <w:right w:val="none" w:sz="0" w:space="0" w:color="auto"/>
          </w:divBdr>
        </w:div>
        <w:div w:id="1674411727">
          <w:marLeft w:val="480"/>
          <w:marRight w:val="0"/>
          <w:marTop w:val="0"/>
          <w:marBottom w:val="0"/>
          <w:divBdr>
            <w:top w:val="none" w:sz="0" w:space="0" w:color="auto"/>
            <w:left w:val="none" w:sz="0" w:space="0" w:color="auto"/>
            <w:bottom w:val="none" w:sz="0" w:space="0" w:color="auto"/>
            <w:right w:val="none" w:sz="0" w:space="0" w:color="auto"/>
          </w:divBdr>
        </w:div>
        <w:div w:id="2075470342">
          <w:marLeft w:val="480"/>
          <w:marRight w:val="0"/>
          <w:marTop w:val="0"/>
          <w:marBottom w:val="0"/>
          <w:divBdr>
            <w:top w:val="none" w:sz="0" w:space="0" w:color="auto"/>
            <w:left w:val="none" w:sz="0" w:space="0" w:color="auto"/>
            <w:bottom w:val="none" w:sz="0" w:space="0" w:color="auto"/>
            <w:right w:val="none" w:sz="0" w:space="0" w:color="auto"/>
          </w:divBdr>
        </w:div>
        <w:div w:id="816871924">
          <w:marLeft w:val="480"/>
          <w:marRight w:val="0"/>
          <w:marTop w:val="0"/>
          <w:marBottom w:val="0"/>
          <w:divBdr>
            <w:top w:val="none" w:sz="0" w:space="0" w:color="auto"/>
            <w:left w:val="none" w:sz="0" w:space="0" w:color="auto"/>
            <w:bottom w:val="none" w:sz="0" w:space="0" w:color="auto"/>
            <w:right w:val="none" w:sz="0" w:space="0" w:color="auto"/>
          </w:divBdr>
        </w:div>
        <w:div w:id="1535191612">
          <w:marLeft w:val="480"/>
          <w:marRight w:val="0"/>
          <w:marTop w:val="0"/>
          <w:marBottom w:val="0"/>
          <w:divBdr>
            <w:top w:val="none" w:sz="0" w:space="0" w:color="auto"/>
            <w:left w:val="none" w:sz="0" w:space="0" w:color="auto"/>
            <w:bottom w:val="none" w:sz="0" w:space="0" w:color="auto"/>
            <w:right w:val="none" w:sz="0" w:space="0" w:color="auto"/>
          </w:divBdr>
        </w:div>
        <w:div w:id="2001076275">
          <w:marLeft w:val="480"/>
          <w:marRight w:val="0"/>
          <w:marTop w:val="0"/>
          <w:marBottom w:val="0"/>
          <w:divBdr>
            <w:top w:val="none" w:sz="0" w:space="0" w:color="auto"/>
            <w:left w:val="none" w:sz="0" w:space="0" w:color="auto"/>
            <w:bottom w:val="none" w:sz="0" w:space="0" w:color="auto"/>
            <w:right w:val="none" w:sz="0" w:space="0" w:color="auto"/>
          </w:divBdr>
        </w:div>
        <w:div w:id="815612943">
          <w:marLeft w:val="480"/>
          <w:marRight w:val="0"/>
          <w:marTop w:val="0"/>
          <w:marBottom w:val="0"/>
          <w:divBdr>
            <w:top w:val="none" w:sz="0" w:space="0" w:color="auto"/>
            <w:left w:val="none" w:sz="0" w:space="0" w:color="auto"/>
            <w:bottom w:val="none" w:sz="0" w:space="0" w:color="auto"/>
            <w:right w:val="none" w:sz="0" w:space="0" w:color="auto"/>
          </w:divBdr>
        </w:div>
        <w:div w:id="1665890279">
          <w:marLeft w:val="480"/>
          <w:marRight w:val="0"/>
          <w:marTop w:val="0"/>
          <w:marBottom w:val="0"/>
          <w:divBdr>
            <w:top w:val="none" w:sz="0" w:space="0" w:color="auto"/>
            <w:left w:val="none" w:sz="0" w:space="0" w:color="auto"/>
            <w:bottom w:val="none" w:sz="0" w:space="0" w:color="auto"/>
            <w:right w:val="none" w:sz="0" w:space="0" w:color="auto"/>
          </w:divBdr>
        </w:div>
        <w:div w:id="2105876379">
          <w:marLeft w:val="480"/>
          <w:marRight w:val="0"/>
          <w:marTop w:val="0"/>
          <w:marBottom w:val="0"/>
          <w:divBdr>
            <w:top w:val="none" w:sz="0" w:space="0" w:color="auto"/>
            <w:left w:val="none" w:sz="0" w:space="0" w:color="auto"/>
            <w:bottom w:val="none" w:sz="0" w:space="0" w:color="auto"/>
            <w:right w:val="none" w:sz="0" w:space="0" w:color="auto"/>
          </w:divBdr>
        </w:div>
        <w:div w:id="569002400">
          <w:marLeft w:val="480"/>
          <w:marRight w:val="0"/>
          <w:marTop w:val="0"/>
          <w:marBottom w:val="0"/>
          <w:divBdr>
            <w:top w:val="none" w:sz="0" w:space="0" w:color="auto"/>
            <w:left w:val="none" w:sz="0" w:space="0" w:color="auto"/>
            <w:bottom w:val="none" w:sz="0" w:space="0" w:color="auto"/>
            <w:right w:val="none" w:sz="0" w:space="0" w:color="auto"/>
          </w:divBdr>
        </w:div>
        <w:div w:id="43219452">
          <w:marLeft w:val="480"/>
          <w:marRight w:val="0"/>
          <w:marTop w:val="0"/>
          <w:marBottom w:val="0"/>
          <w:divBdr>
            <w:top w:val="none" w:sz="0" w:space="0" w:color="auto"/>
            <w:left w:val="none" w:sz="0" w:space="0" w:color="auto"/>
            <w:bottom w:val="none" w:sz="0" w:space="0" w:color="auto"/>
            <w:right w:val="none" w:sz="0" w:space="0" w:color="auto"/>
          </w:divBdr>
        </w:div>
        <w:div w:id="1406802952">
          <w:marLeft w:val="480"/>
          <w:marRight w:val="0"/>
          <w:marTop w:val="0"/>
          <w:marBottom w:val="0"/>
          <w:divBdr>
            <w:top w:val="none" w:sz="0" w:space="0" w:color="auto"/>
            <w:left w:val="none" w:sz="0" w:space="0" w:color="auto"/>
            <w:bottom w:val="none" w:sz="0" w:space="0" w:color="auto"/>
            <w:right w:val="none" w:sz="0" w:space="0" w:color="auto"/>
          </w:divBdr>
        </w:div>
        <w:div w:id="644235822">
          <w:marLeft w:val="480"/>
          <w:marRight w:val="0"/>
          <w:marTop w:val="0"/>
          <w:marBottom w:val="0"/>
          <w:divBdr>
            <w:top w:val="none" w:sz="0" w:space="0" w:color="auto"/>
            <w:left w:val="none" w:sz="0" w:space="0" w:color="auto"/>
            <w:bottom w:val="none" w:sz="0" w:space="0" w:color="auto"/>
            <w:right w:val="none" w:sz="0" w:space="0" w:color="auto"/>
          </w:divBdr>
        </w:div>
        <w:div w:id="1751852165">
          <w:marLeft w:val="480"/>
          <w:marRight w:val="0"/>
          <w:marTop w:val="0"/>
          <w:marBottom w:val="0"/>
          <w:divBdr>
            <w:top w:val="none" w:sz="0" w:space="0" w:color="auto"/>
            <w:left w:val="none" w:sz="0" w:space="0" w:color="auto"/>
            <w:bottom w:val="none" w:sz="0" w:space="0" w:color="auto"/>
            <w:right w:val="none" w:sz="0" w:space="0" w:color="auto"/>
          </w:divBdr>
        </w:div>
        <w:div w:id="1611738976">
          <w:marLeft w:val="480"/>
          <w:marRight w:val="0"/>
          <w:marTop w:val="0"/>
          <w:marBottom w:val="0"/>
          <w:divBdr>
            <w:top w:val="none" w:sz="0" w:space="0" w:color="auto"/>
            <w:left w:val="none" w:sz="0" w:space="0" w:color="auto"/>
            <w:bottom w:val="none" w:sz="0" w:space="0" w:color="auto"/>
            <w:right w:val="none" w:sz="0" w:space="0" w:color="auto"/>
          </w:divBdr>
        </w:div>
        <w:div w:id="213544304">
          <w:marLeft w:val="480"/>
          <w:marRight w:val="0"/>
          <w:marTop w:val="0"/>
          <w:marBottom w:val="0"/>
          <w:divBdr>
            <w:top w:val="none" w:sz="0" w:space="0" w:color="auto"/>
            <w:left w:val="none" w:sz="0" w:space="0" w:color="auto"/>
            <w:bottom w:val="none" w:sz="0" w:space="0" w:color="auto"/>
            <w:right w:val="none" w:sz="0" w:space="0" w:color="auto"/>
          </w:divBdr>
        </w:div>
        <w:div w:id="1565599592">
          <w:marLeft w:val="480"/>
          <w:marRight w:val="0"/>
          <w:marTop w:val="0"/>
          <w:marBottom w:val="0"/>
          <w:divBdr>
            <w:top w:val="none" w:sz="0" w:space="0" w:color="auto"/>
            <w:left w:val="none" w:sz="0" w:space="0" w:color="auto"/>
            <w:bottom w:val="none" w:sz="0" w:space="0" w:color="auto"/>
            <w:right w:val="none" w:sz="0" w:space="0" w:color="auto"/>
          </w:divBdr>
        </w:div>
        <w:div w:id="38743769">
          <w:marLeft w:val="480"/>
          <w:marRight w:val="0"/>
          <w:marTop w:val="0"/>
          <w:marBottom w:val="0"/>
          <w:divBdr>
            <w:top w:val="none" w:sz="0" w:space="0" w:color="auto"/>
            <w:left w:val="none" w:sz="0" w:space="0" w:color="auto"/>
            <w:bottom w:val="none" w:sz="0" w:space="0" w:color="auto"/>
            <w:right w:val="none" w:sz="0" w:space="0" w:color="auto"/>
          </w:divBdr>
        </w:div>
        <w:div w:id="281353125">
          <w:marLeft w:val="480"/>
          <w:marRight w:val="0"/>
          <w:marTop w:val="0"/>
          <w:marBottom w:val="0"/>
          <w:divBdr>
            <w:top w:val="none" w:sz="0" w:space="0" w:color="auto"/>
            <w:left w:val="none" w:sz="0" w:space="0" w:color="auto"/>
            <w:bottom w:val="none" w:sz="0" w:space="0" w:color="auto"/>
            <w:right w:val="none" w:sz="0" w:space="0" w:color="auto"/>
          </w:divBdr>
        </w:div>
        <w:div w:id="857162321">
          <w:marLeft w:val="480"/>
          <w:marRight w:val="0"/>
          <w:marTop w:val="0"/>
          <w:marBottom w:val="0"/>
          <w:divBdr>
            <w:top w:val="none" w:sz="0" w:space="0" w:color="auto"/>
            <w:left w:val="none" w:sz="0" w:space="0" w:color="auto"/>
            <w:bottom w:val="none" w:sz="0" w:space="0" w:color="auto"/>
            <w:right w:val="none" w:sz="0" w:space="0" w:color="auto"/>
          </w:divBdr>
        </w:div>
        <w:div w:id="730814207">
          <w:marLeft w:val="480"/>
          <w:marRight w:val="0"/>
          <w:marTop w:val="0"/>
          <w:marBottom w:val="0"/>
          <w:divBdr>
            <w:top w:val="none" w:sz="0" w:space="0" w:color="auto"/>
            <w:left w:val="none" w:sz="0" w:space="0" w:color="auto"/>
            <w:bottom w:val="none" w:sz="0" w:space="0" w:color="auto"/>
            <w:right w:val="none" w:sz="0" w:space="0" w:color="auto"/>
          </w:divBdr>
        </w:div>
        <w:div w:id="1644500645">
          <w:marLeft w:val="480"/>
          <w:marRight w:val="0"/>
          <w:marTop w:val="0"/>
          <w:marBottom w:val="0"/>
          <w:divBdr>
            <w:top w:val="none" w:sz="0" w:space="0" w:color="auto"/>
            <w:left w:val="none" w:sz="0" w:space="0" w:color="auto"/>
            <w:bottom w:val="none" w:sz="0" w:space="0" w:color="auto"/>
            <w:right w:val="none" w:sz="0" w:space="0" w:color="auto"/>
          </w:divBdr>
        </w:div>
        <w:div w:id="1338730768">
          <w:marLeft w:val="480"/>
          <w:marRight w:val="0"/>
          <w:marTop w:val="0"/>
          <w:marBottom w:val="0"/>
          <w:divBdr>
            <w:top w:val="none" w:sz="0" w:space="0" w:color="auto"/>
            <w:left w:val="none" w:sz="0" w:space="0" w:color="auto"/>
            <w:bottom w:val="none" w:sz="0" w:space="0" w:color="auto"/>
            <w:right w:val="none" w:sz="0" w:space="0" w:color="auto"/>
          </w:divBdr>
        </w:div>
        <w:div w:id="2007127473">
          <w:marLeft w:val="480"/>
          <w:marRight w:val="0"/>
          <w:marTop w:val="0"/>
          <w:marBottom w:val="0"/>
          <w:divBdr>
            <w:top w:val="none" w:sz="0" w:space="0" w:color="auto"/>
            <w:left w:val="none" w:sz="0" w:space="0" w:color="auto"/>
            <w:bottom w:val="none" w:sz="0" w:space="0" w:color="auto"/>
            <w:right w:val="none" w:sz="0" w:space="0" w:color="auto"/>
          </w:divBdr>
        </w:div>
        <w:div w:id="822893768">
          <w:marLeft w:val="480"/>
          <w:marRight w:val="0"/>
          <w:marTop w:val="0"/>
          <w:marBottom w:val="0"/>
          <w:divBdr>
            <w:top w:val="none" w:sz="0" w:space="0" w:color="auto"/>
            <w:left w:val="none" w:sz="0" w:space="0" w:color="auto"/>
            <w:bottom w:val="none" w:sz="0" w:space="0" w:color="auto"/>
            <w:right w:val="none" w:sz="0" w:space="0" w:color="auto"/>
          </w:divBdr>
        </w:div>
        <w:div w:id="1770931841">
          <w:marLeft w:val="480"/>
          <w:marRight w:val="0"/>
          <w:marTop w:val="0"/>
          <w:marBottom w:val="0"/>
          <w:divBdr>
            <w:top w:val="none" w:sz="0" w:space="0" w:color="auto"/>
            <w:left w:val="none" w:sz="0" w:space="0" w:color="auto"/>
            <w:bottom w:val="none" w:sz="0" w:space="0" w:color="auto"/>
            <w:right w:val="none" w:sz="0" w:space="0" w:color="auto"/>
          </w:divBdr>
        </w:div>
        <w:div w:id="1897162624">
          <w:marLeft w:val="480"/>
          <w:marRight w:val="0"/>
          <w:marTop w:val="0"/>
          <w:marBottom w:val="0"/>
          <w:divBdr>
            <w:top w:val="none" w:sz="0" w:space="0" w:color="auto"/>
            <w:left w:val="none" w:sz="0" w:space="0" w:color="auto"/>
            <w:bottom w:val="none" w:sz="0" w:space="0" w:color="auto"/>
            <w:right w:val="none" w:sz="0" w:space="0" w:color="auto"/>
          </w:divBdr>
        </w:div>
        <w:div w:id="1225868757">
          <w:marLeft w:val="480"/>
          <w:marRight w:val="0"/>
          <w:marTop w:val="0"/>
          <w:marBottom w:val="0"/>
          <w:divBdr>
            <w:top w:val="none" w:sz="0" w:space="0" w:color="auto"/>
            <w:left w:val="none" w:sz="0" w:space="0" w:color="auto"/>
            <w:bottom w:val="none" w:sz="0" w:space="0" w:color="auto"/>
            <w:right w:val="none" w:sz="0" w:space="0" w:color="auto"/>
          </w:divBdr>
        </w:div>
        <w:div w:id="1923101100">
          <w:marLeft w:val="480"/>
          <w:marRight w:val="0"/>
          <w:marTop w:val="0"/>
          <w:marBottom w:val="0"/>
          <w:divBdr>
            <w:top w:val="none" w:sz="0" w:space="0" w:color="auto"/>
            <w:left w:val="none" w:sz="0" w:space="0" w:color="auto"/>
            <w:bottom w:val="none" w:sz="0" w:space="0" w:color="auto"/>
            <w:right w:val="none" w:sz="0" w:space="0" w:color="auto"/>
          </w:divBdr>
        </w:div>
        <w:div w:id="938223232">
          <w:marLeft w:val="480"/>
          <w:marRight w:val="0"/>
          <w:marTop w:val="0"/>
          <w:marBottom w:val="0"/>
          <w:divBdr>
            <w:top w:val="none" w:sz="0" w:space="0" w:color="auto"/>
            <w:left w:val="none" w:sz="0" w:space="0" w:color="auto"/>
            <w:bottom w:val="none" w:sz="0" w:space="0" w:color="auto"/>
            <w:right w:val="none" w:sz="0" w:space="0" w:color="auto"/>
          </w:divBdr>
        </w:div>
        <w:div w:id="840048373">
          <w:marLeft w:val="480"/>
          <w:marRight w:val="0"/>
          <w:marTop w:val="0"/>
          <w:marBottom w:val="0"/>
          <w:divBdr>
            <w:top w:val="none" w:sz="0" w:space="0" w:color="auto"/>
            <w:left w:val="none" w:sz="0" w:space="0" w:color="auto"/>
            <w:bottom w:val="none" w:sz="0" w:space="0" w:color="auto"/>
            <w:right w:val="none" w:sz="0" w:space="0" w:color="auto"/>
          </w:divBdr>
        </w:div>
      </w:divsChild>
    </w:div>
    <w:div w:id="405803374">
      <w:bodyDiv w:val="1"/>
      <w:marLeft w:val="0"/>
      <w:marRight w:val="0"/>
      <w:marTop w:val="0"/>
      <w:marBottom w:val="0"/>
      <w:divBdr>
        <w:top w:val="none" w:sz="0" w:space="0" w:color="auto"/>
        <w:left w:val="none" w:sz="0" w:space="0" w:color="auto"/>
        <w:bottom w:val="none" w:sz="0" w:space="0" w:color="auto"/>
        <w:right w:val="none" w:sz="0" w:space="0" w:color="auto"/>
      </w:divBdr>
    </w:div>
    <w:div w:id="406346890">
      <w:marLeft w:val="640"/>
      <w:marRight w:val="0"/>
      <w:marTop w:val="0"/>
      <w:marBottom w:val="0"/>
      <w:divBdr>
        <w:top w:val="none" w:sz="0" w:space="0" w:color="auto"/>
        <w:left w:val="none" w:sz="0" w:space="0" w:color="auto"/>
        <w:bottom w:val="none" w:sz="0" w:space="0" w:color="auto"/>
        <w:right w:val="none" w:sz="0" w:space="0" w:color="auto"/>
      </w:divBdr>
    </w:div>
    <w:div w:id="406653285">
      <w:marLeft w:val="480"/>
      <w:marRight w:val="0"/>
      <w:marTop w:val="0"/>
      <w:marBottom w:val="0"/>
      <w:divBdr>
        <w:top w:val="none" w:sz="0" w:space="0" w:color="auto"/>
        <w:left w:val="none" w:sz="0" w:space="0" w:color="auto"/>
        <w:bottom w:val="none" w:sz="0" w:space="0" w:color="auto"/>
        <w:right w:val="none" w:sz="0" w:space="0" w:color="auto"/>
      </w:divBdr>
    </w:div>
    <w:div w:id="406999308">
      <w:marLeft w:val="640"/>
      <w:marRight w:val="0"/>
      <w:marTop w:val="0"/>
      <w:marBottom w:val="0"/>
      <w:divBdr>
        <w:top w:val="none" w:sz="0" w:space="0" w:color="auto"/>
        <w:left w:val="none" w:sz="0" w:space="0" w:color="auto"/>
        <w:bottom w:val="none" w:sz="0" w:space="0" w:color="auto"/>
        <w:right w:val="none" w:sz="0" w:space="0" w:color="auto"/>
      </w:divBdr>
    </w:div>
    <w:div w:id="407650302">
      <w:bodyDiv w:val="1"/>
      <w:marLeft w:val="0"/>
      <w:marRight w:val="0"/>
      <w:marTop w:val="0"/>
      <w:marBottom w:val="0"/>
      <w:divBdr>
        <w:top w:val="none" w:sz="0" w:space="0" w:color="auto"/>
        <w:left w:val="none" w:sz="0" w:space="0" w:color="auto"/>
        <w:bottom w:val="none" w:sz="0" w:space="0" w:color="auto"/>
        <w:right w:val="none" w:sz="0" w:space="0" w:color="auto"/>
      </w:divBdr>
    </w:div>
    <w:div w:id="407650399">
      <w:marLeft w:val="640"/>
      <w:marRight w:val="0"/>
      <w:marTop w:val="0"/>
      <w:marBottom w:val="0"/>
      <w:divBdr>
        <w:top w:val="none" w:sz="0" w:space="0" w:color="auto"/>
        <w:left w:val="none" w:sz="0" w:space="0" w:color="auto"/>
        <w:bottom w:val="none" w:sz="0" w:space="0" w:color="auto"/>
        <w:right w:val="none" w:sz="0" w:space="0" w:color="auto"/>
      </w:divBdr>
    </w:div>
    <w:div w:id="408384975">
      <w:marLeft w:val="640"/>
      <w:marRight w:val="0"/>
      <w:marTop w:val="0"/>
      <w:marBottom w:val="0"/>
      <w:divBdr>
        <w:top w:val="none" w:sz="0" w:space="0" w:color="auto"/>
        <w:left w:val="none" w:sz="0" w:space="0" w:color="auto"/>
        <w:bottom w:val="none" w:sz="0" w:space="0" w:color="auto"/>
        <w:right w:val="none" w:sz="0" w:space="0" w:color="auto"/>
      </w:divBdr>
    </w:div>
    <w:div w:id="408771601">
      <w:marLeft w:val="640"/>
      <w:marRight w:val="0"/>
      <w:marTop w:val="0"/>
      <w:marBottom w:val="0"/>
      <w:divBdr>
        <w:top w:val="none" w:sz="0" w:space="0" w:color="auto"/>
        <w:left w:val="none" w:sz="0" w:space="0" w:color="auto"/>
        <w:bottom w:val="none" w:sz="0" w:space="0" w:color="auto"/>
        <w:right w:val="none" w:sz="0" w:space="0" w:color="auto"/>
      </w:divBdr>
    </w:div>
    <w:div w:id="408816723">
      <w:marLeft w:val="640"/>
      <w:marRight w:val="0"/>
      <w:marTop w:val="0"/>
      <w:marBottom w:val="0"/>
      <w:divBdr>
        <w:top w:val="none" w:sz="0" w:space="0" w:color="auto"/>
        <w:left w:val="none" w:sz="0" w:space="0" w:color="auto"/>
        <w:bottom w:val="none" w:sz="0" w:space="0" w:color="auto"/>
        <w:right w:val="none" w:sz="0" w:space="0" w:color="auto"/>
      </w:divBdr>
    </w:div>
    <w:div w:id="409498714">
      <w:bodyDiv w:val="1"/>
      <w:marLeft w:val="0"/>
      <w:marRight w:val="0"/>
      <w:marTop w:val="0"/>
      <w:marBottom w:val="0"/>
      <w:divBdr>
        <w:top w:val="none" w:sz="0" w:space="0" w:color="auto"/>
        <w:left w:val="none" w:sz="0" w:space="0" w:color="auto"/>
        <w:bottom w:val="none" w:sz="0" w:space="0" w:color="auto"/>
        <w:right w:val="none" w:sz="0" w:space="0" w:color="auto"/>
      </w:divBdr>
    </w:div>
    <w:div w:id="409886686">
      <w:marLeft w:val="480"/>
      <w:marRight w:val="0"/>
      <w:marTop w:val="0"/>
      <w:marBottom w:val="0"/>
      <w:divBdr>
        <w:top w:val="none" w:sz="0" w:space="0" w:color="auto"/>
        <w:left w:val="none" w:sz="0" w:space="0" w:color="auto"/>
        <w:bottom w:val="none" w:sz="0" w:space="0" w:color="auto"/>
        <w:right w:val="none" w:sz="0" w:space="0" w:color="auto"/>
      </w:divBdr>
    </w:div>
    <w:div w:id="410808589">
      <w:bodyDiv w:val="1"/>
      <w:marLeft w:val="0"/>
      <w:marRight w:val="0"/>
      <w:marTop w:val="0"/>
      <w:marBottom w:val="0"/>
      <w:divBdr>
        <w:top w:val="none" w:sz="0" w:space="0" w:color="auto"/>
        <w:left w:val="none" w:sz="0" w:space="0" w:color="auto"/>
        <w:bottom w:val="none" w:sz="0" w:space="0" w:color="auto"/>
        <w:right w:val="none" w:sz="0" w:space="0" w:color="auto"/>
      </w:divBdr>
    </w:div>
    <w:div w:id="411389269">
      <w:bodyDiv w:val="1"/>
      <w:marLeft w:val="0"/>
      <w:marRight w:val="0"/>
      <w:marTop w:val="0"/>
      <w:marBottom w:val="0"/>
      <w:divBdr>
        <w:top w:val="none" w:sz="0" w:space="0" w:color="auto"/>
        <w:left w:val="none" w:sz="0" w:space="0" w:color="auto"/>
        <w:bottom w:val="none" w:sz="0" w:space="0" w:color="auto"/>
        <w:right w:val="none" w:sz="0" w:space="0" w:color="auto"/>
      </w:divBdr>
    </w:div>
    <w:div w:id="411392076">
      <w:bodyDiv w:val="1"/>
      <w:marLeft w:val="0"/>
      <w:marRight w:val="0"/>
      <w:marTop w:val="0"/>
      <w:marBottom w:val="0"/>
      <w:divBdr>
        <w:top w:val="none" w:sz="0" w:space="0" w:color="auto"/>
        <w:left w:val="none" w:sz="0" w:space="0" w:color="auto"/>
        <w:bottom w:val="none" w:sz="0" w:space="0" w:color="auto"/>
        <w:right w:val="none" w:sz="0" w:space="0" w:color="auto"/>
      </w:divBdr>
    </w:div>
    <w:div w:id="412355074">
      <w:bodyDiv w:val="1"/>
      <w:marLeft w:val="0"/>
      <w:marRight w:val="0"/>
      <w:marTop w:val="0"/>
      <w:marBottom w:val="0"/>
      <w:divBdr>
        <w:top w:val="none" w:sz="0" w:space="0" w:color="auto"/>
        <w:left w:val="none" w:sz="0" w:space="0" w:color="auto"/>
        <w:bottom w:val="none" w:sz="0" w:space="0" w:color="auto"/>
        <w:right w:val="none" w:sz="0" w:space="0" w:color="auto"/>
      </w:divBdr>
    </w:div>
    <w:div w:id="412747960">
      <w:marLeft w:val="640"/>
      <w:marRight w:val="0"/>
      <w:marTop w:val="0"/>
      <w:marBottom w:val="0"/>
      <w:divBdr>
        <w:top w:val="none" w:sz="0" w:space="0" w:color="auto"/>
        <w:left w:val="none" w:sz="0" w:space="0" w:color="auto"/>
        <w:bottom w:val="none" w:sz="0" w:space="0" w:color="auto"/>
        <w:right w:val="none" w:sz="0" w:space="0" w:color="auto"/>
      </w:divBdr>
    </w:div>
    <w:div w:id="413016915">
      <w:bodyDiv w:val="1"/>
      <w:marLeft w:val="0"/>
      <w:marRight w:val="0"/>
      <w:marTop w:val="0"/>
      <w:marBottom w:val="0"/>
      <w:divBdr>
        <w:top w:val="none" w:sz="0" w:space="0" w:color="auto"/>
        <w:left w:val="none" w:sz="0" w:space="0" w:color="auto"/>
        <w:bottom w:val="none" w:sz="0" w:space="0" w:color="auto"/>
        <w:right w:val="none" w:sz="0" w:space="0" w:color="auto"/>
      </w:divBdr>
    </w:div>
    <w:div w:id="413212822">
      <w:marLeft w:val="480"/>
      <w:marRight w:val="0"/>
      <w:marTop w:val="0"/>
      <w:marBottom w:val="0"/>
      <w:divBdr>
        <w:top w:val="none" w:sz="0" w:space="0" w:color="auto"/>
        <w:left w:val="none" w:sz="0" w:space="0" w:color="auto"/>
        <w:bottom w:val="none" w:sz="0" w:space="0" w:color="auto"/>
        <w:right w:val="none" w:sz="0" w:space="0" w:color="auto"/>
      </w:divBdr>
    </w:div>
    <w:div w:id="414981480">
      <w:bodyDiv w:val="1"/>
      <w:marLeft w:val="0"/>
      <w:marRight w:val="0"/>
      <w:marTop w:val="0"/>
      <w:marBottom w:val="0"/>
      <w:divBdr>
        <w:top w:val="none" w:sz="0" w:space="0" w:color="auto"/>
        <w:left w:val="none" w:sz="0" w:space="0" w:color="auto"/>
        <w:bottom w:val="none" w:sz="0" w:space="0" w:color="auto"/>
        <w:right w:val="none" w:sz="0" w:space="0" w:color="auto"/>
      </w:divBdr>
    </w:div>
    <w:div w:id="415327136">
      <w:bodyDiv w:val="1"/>
      <w:marLeft w:val="0"/>
      <w:marRight w:val="0"/>
      <w:marTop w:val="0"/>
      <w:marBottom w:val="0"/>
      <w:divBdr>
        <w:top w:val="none" w:sz="0" w:space="0" w:color="auto"/>
        <w:left w:val="none" w:sz="0" w:space="0" w:color="auto"/>
        <w:bottom w:val="none" w:sz="0" w:space="0" w:color="auto"/>
        <w:right w:val="none" w:sz="0" w:space="0" w:color="auto"/>
      </w:divBdr>
    </w:div>
    <w:div w:id="416244654">
      <w:bodyDiv w:val="1"/>
      <w:marLeft w:val="0"/>
      <w:marRight w:val="0"/>
      <w:marTop w:val="0"/>
      <w:marBottom w:val="0"/>
      <w:divBdr>
        <w:top w:val="none" w:sz="0" w:space="0" w:color="auto"/>
        <w:left w:val="none" w:sz="0" w:space="0" w:color="auto"/>
        <w:bottom w:val="none" w:sz="0" w:space="0" w:color="auto"/>
        <w:right w:val="none" w:sz="0" w:space="0" w:color="auto"/>
      </w:divBdr>
    </w:div>
    <w:div w:id="416369907">
      <w:marLeft w:val="640"/>
      <w:marRight w:val="0"/>
      <w:marTop w:val="0"/>
      <w:marBottom w:val="0"/>
      <w:divBdr>
        <w:top w:val="none" w:sz="0" w:space="0" w:color="auto"/>
        <w:left w:val="none" w:sz="0" w:space="0" w:color="auto"/>
        <w:bottom w:val="none" w:sz="0" w:space="0" w:color="auto"/>
        <w:right w:val="none" w:sz="0" w:space="0" w:color="auto"/>
      </w:divBdr>
    </w:div>
    <w:div w:id="416905619">
      <w:marLeft w:val="480"/>
      <w:marRight w:val="0"/>
      <w:marTop w:val="0"/>
      <w:marBottom w:val="0"/>
      <w:divBdr>
        <w:top w:val="none" w:sz="0" w:space="0" w:color="auto"/>
        <w:left w:val="none" w:sz="0" w:space="0" w:color="auto"/>
        <w:bottom w:val="none" w:sz="0" w:space="0" w:color="auto"/>
        <w:right w:val="none" w:sz="0" w:space="0" w:color="auto"/>
      </w:divBdr>
    </w:div>
    <w:div w:id="417143895">
      <w:marLeft w:val="480"/>
      <w:marRight w:val="0"/>
      <w:marTop w:val="0"/>
      <w:marBottom w:val="0"/>
      <w:divBdr>
        <w:top w:val="none" w:sz="0" w:space="0" w:color="auto"/>
        <w:left w:val="none" w:sz="0" w:space="0" w:color="auto"/>
        <w:bottom w:val="none" w:sz="0" w:space="0" w:color="auto"/>
        <w:right w:val="none" w:sz="0" w:space="0" w:color="auto"/>
      </w:divBdr>
    </w:div>
    <w:div w:id="417291835">
      <w:marLeft w:val="480"/>
      <w:marRight w:val="0"/>
      <w:marTop w:val="0"/>
      <w:marBottom w:val="0"/>
      <w:divBdr>
        <w:top w:val="none" w:sz="0" w:space="0" w:color="auto"/>
        <w:left w:val="none" w:sz="0" w:space="0" w:color="auto"/>
        <w:bottom w:val="none" w:sz="0" w:space="0" w:color="auto"/>
        <w:right w:val="none" w:sz="0" w:space="0" w:color="auto"/>
      </w:divBdr>
    </w:div>
    <w:div w:id="417484987">
      <w:marLeft w:val="480"/>
      <w:marRight w:val="0"/>
      <w:marTop w:val="0"/>
      <w:marBottom w:val="0"/>
      <w:divBdr>
        <w:top w:val="none" w:sz="0" w:space="0" w:color="auto"/>
        <w:left w:val="none" w:sz="0" w:space="0" w:color="auto"/>
        <w:bottom w:val="none" w:sz="0" w:space="0" w:color="auto"/>
        <w:right w:val="none" w:sz="0" w:space="0" w:color="auto"/>
      </w:divBdr>
    </w:div>
    <w:div w:id="417555632">
      <w:marLeft w:val="480"/>
      <w:marRight w:val="0"/>
      <w:marTop w:val="0"/>
      <w:marBottom w:val="0"/>
      <w:divBdr>
        <w:top w:val="none" w:sz="0" w:space="0" w:color="auto"/>
        <w:left w:val="none" w:sz="0" w:space="0" w:color="auto"/>
        <w:bottom w:val="none" w:sz="0" w:space="0" w:color="auto"/>
        <w:right w:val="none" w:sz="0" w:space="0" w:color="auto"/>
      </w:divBdr>
    </w:div>
    <w:div w:id="418675952">
      <w:marLeft w:val="640"/>
      <w:marRight w:val="0"/>
      <w:marTop w:val="0"/>
      <w:marBottom w:val="0"/>
      <w:divBdr>
        <w:top w:val="none" w:sz="0" w:space="0" w:color="auto"/>
        <w:left w:val="none" w:sz="0" w:space="0" w:color="auto"/>
        <w:bottom w:val="none" w:sz="0" w:space="0" w:color="auto"/>
        <w:right w:val="none" w:sz="0" w:space="0" w:color="auto"/>
      </w:divBdr>
    </w:div>
    <w:div w:id="419176487">
      <w:marLeft w:val="480"/>
      <w:marRight w:val="0"/>
      <w:marTop w:val="0"/>
      <w:marBottom w:val="0"/>
      <w:divBdr>
        <w:top w:val="none" w:sz="0" w:space="0" w:color="auto"/>
        <w:left w:val="none" w:sz="0" w:space="0" w:color="auto"/>
        <w:bottom w:val="none" w:sz="0" w:space="0" w:color="auto"/>
        <w:right w:val="none" w:sz="0" w:space="0" w:color="auto"/>
      </w:divBdr>
    </w:div>
    <w:div w:id="419328315">
      <w:marLeft w:val="480"/>
      <w:marRight w:val="0"/>
      <w:marTop w:val="0"/>
      <w:marBottom w:val="0"/>
      <w:divBdr>
        <w:top w:val="none" w:sz="0" w:space="0" w:color="auto"/>
        <w:left w:val="none" w:sz="0" w:space="0" w:color="auto"/>
        <w:bottom w:val="none" w:sz="0" w:space="0" w:color="auto"/>
        <w:right w:val="none" w:sz="0" w:space="0" w:color="auto"/>
      </w:divBdr>
    </w:div>
    <w:div w:id="419760662">
      <w:bodyDiv w:val="1"/>
      <w:marLeft w:val="0"/>
      <w:marRight w:val="0"/>
      <w:marTop w:val="0"/>
      <w:marBottom w:val="0"/>
      <w:divBdr>
        <w:top w:val="none" w:sz="0" w:space="0" w:color="auto"/>
        <w:left w:val="none" w:sz="0" w:space="0" w:color="auto"/>
        <w:bottom w:val="none" w:sz="0" w:space="0" w:color="auto"/>
        <w:right w:val="none" w:sz="0" w:space="0" w:color="auto"/>
      </w:divBdr>
    </w:div>
    <w:div w:id="419956398">
      <w:bodyDiv w:val="1"/>
      <w:marLeft w:val="0"/>
      <w:marRight w:val="0"/>
      <w:marTop w:val="0"/>
      <w:marBottom w:val="0"/>
      <w:divBdr>
        <w:top w:val="none" w:sz="0" w:space="0" w:color="auto"/>
        <w:left w:val="none" w:sz="0" w:space="0" w:color="auto"/>
        <w:bottom w:val="none" w:sz="0" w:space="0" w:color="auto"/>
        <w:right w:val="none" w:sz="0" w:space="0" w:color="auto"/>
      </w:divBdr>
    </w:div>
    <w:div w:id="420218962">
      <w:marLeft w:val="640"/>
      <w:marRight w:val="0"/>
      <w:marTop w:val="0"/>
      <w:marBottom w:val="0"/>
      <w:divBdr>
        <w:top w:val="none" w:sz="0" w:space="0" w:color="auto"/>
        <w:left w:val="none" w:sz="0" w:space="0" w:color="auto"/>
        <w:bottom w:val="none" w:sz="0" w:space="0" w:color="auto"/>
        <w:right w:val="none" w:sz="0" w:space="0" w:color="auto"/>
      </w:divBdr>
    </w:div>
    <w:div w:id="420377882">
      <w:bodyDiv w:val="1"/>
      <w:marLeft w:val="0"/>
      <w:marRight w:val="0"/>
      <w:marTop w:val="0"/>
      <w:marBottom w:val="0"/>
      <w:divBdr>
        <w:top w:val="none" w:sz="0" w:space="0" w:color="auto"/>
        <w:left w:val="none" w:sz="0" w:space="0" w:color="auto"/>
        <w:bottom w:val="none" w:sz="0" w:space="0" w:color="auto"/>
        <w:right w:val="none" w:sz="0" w:space="0" w:color="auto"/>
      </w:divBdr>
    </w:div>
    <w:div w:id="421462022">
      <w:bodyDiv w:val="1"/>
      <w:marLeft w:val="0"/>
      <w:marRight w:val="0"/>
      <w:marTop w:val="0"/>
      <w:marBottom w:val="0"/>
      <w:divBdr>
        <w:top w:val="none" w:sz="0" w:space="0" w:color="auto"/>
        <w:left w:val="none" w:sz="0" w:space="0" w:color="auto"/>
        <w:bottom w:val="none" w:sz="0" w:space="0" w:color="auto"/>
        <w:right w:val="none" w:sz="0" w:space="0" w:color="auto"/>
      </w:divBdr>
    </w:div>
    <w:div w:id="421611292">
      <w:bodyDiv w:val="1"/>
      <w:marLeft w:val="0"/>
      <w:marRight w:val="0"/>
      <w:marTop w:val="0"/>
      <w:marBottom w:val="0"/>
      <w:divBdr>
        <w:top w:val="none" w:sz="0" w:space="0" w:color="auto"/>
        <w:left w:val="none" w:sz="0" w:space="0" w:color="auto"/>
        <w:bottom w:val="none" w:sz="0" w:space="0" w:color="auto"/>
        <w:right w:val="none" w:sz="0" w:space="0" w:color="auto"/>
      </w:divBdr>
    </w:div>
    <w:div w:id="421873177">
      <w:marLeft w:val="480"/>
      <w:marRight w:val="0"/>
      <w:marTop w:val="0"/>
      <w:marBottom w:val="0"/>
      <w:divBdr>
        <w:top w:val="none" w:sz="0" w:space="0" w:color="auto"/>
        <w:left w:val="none" w:sz="0" w:space="0" w:color="auto"/>
        <w:bottom w:val="none" w:sz="0" w:space="0" w:color="auto"/>
        <w:right w:val="none" w:sz="0" w:space="0" w:color="auto"/>
      </w:divBdr>
    </w:div>
    <w:div w:id="422605569">
      <w:bodyDiv w:val="1"/>
      <w:marLeft w:val="0"/>
      <w:marRight w:val="0"/>
      <w:marTop w:val="0"/>
      <w:marBottom w:val="0"/>
      <w:divBdr>
        <w:top w:val="none" w:sz="0" w:space="0" w:color="auto"/>
        <w:left w:val="none" w:sz="0" w:space="0" w:color="auto"/>
        <w:bottom w:val="none" w:sz="0" w:space="0" w:color="auto"/>
        <w:right w:val="none" w:sz="0" w:space="0" w:color="auto"/>
      </w:divBdr>
    </w:div>
    <w:div w:id="422606796">
      <w:bodyDiv w:val="1"/>
      <w:marLeft w:val="0"/>
      <w:marRight w:val="0"/>
      <w:marTop w:val="0"/>
      <w:marBottom w:val="0"/>
      <w:divBdr>
        <w:top w:val="none" w:sz="0" w:space="0" w:color="auto"/>
        <w:left w:val="none" w:sz="0" w:space="0" w:color="auto"/>
        <w:bottom w:val="none" w:sz="0" w:space="0" w:color="auto"/>
        <w:right w:val="none" w:sz="0" w:space="0" w:color="auto"/>
      </w:divBdr>
    </w:div>
    <w:div w:id="422804700">
      <w:marLeft w:val="640"/>
      <w:marRight w:val="0"/>
      <w:marTop w:val="0"/>
      <w:marBottom w:val="0"/>
      <w:divBdr>
        <w:top w:val="none" w:sz="0" w:space="0" w:color="auto"/>
        <w:left w:val="none" w:sz="0" w:space="0" w:color="auto"/>
        <w:bottom w:val="none" w:sz="0" w:space="0" w:color="auto"/>
        <w:right w:val="none" w:sz="0" w:space="0" w:color="auto"/>
      </w:divBdr>
    </w:div>
    <w:div w:id="423766331">
      <w:marLeft w:val="480"/>
      <w:marRight w:val="0"/>
      <w:marTop w:val="0"/>
      <w:marBottom w:val="0"/>
      <w:divBdr>
        <w:top w:val="none" w:sz="0" w:space="0" w:color="auto"/>
        <w:left w:val="none" w:sz="0" w:space="0" w:color="auto"/>
        <w:bottom w:val="none" w:sz="0" w:space="0" w:color="auto"/>
        <w:right w:val="none" w:sz="0" w:space="0" w:color="auto"/>
      </w:divBdr>
    </w:div>
    <w:div w:id="423842225">
      <w:marLeft w:val="640"/>
      <w:marRight w:val="0"/>
      <w:marTop w:val="0"/>
      <w:marBottom w:val="0"/>
      <w:divBdr>
        <w:top w:val="none" w:sz="0" w:space="0" w:color="auto"/>
        <w:left w:val="none" w:sz="0" w:space="0" w:color="auto"/>
        <w:bottom w:val="none" w:sz="0" w:space="0" w:color="auto"/>
        <w:right w:val="none" w:sz="0" w:space="0" w:color="auto"/>
      </w:divBdr>
    </w:div>
    <w:div w:id="423962020">
      <w:bodyDiv w:val="1"/>
      <w:marLeft w:val="0"/>
      <w:marRight w:val="0"/>
      <w:marTop w:val="0"/>
      <w:marBottom w:val="0"/>
      <w:divBdr>
        <w:top w:val="none" w:sz="0" w:space="0" w:color="auto"/>
        <w:left w:val="none" w:sz="0" w:space="0" w:color="auto"/>
        <w:bottom w:val="none" w:sz="0" w:space="0" w:color="auto"/>
        <w:right w:val="none" w:sz="0" w:space="0" w:color="auto"/>
      </w:divBdr>
    </w:div>
    <w:div w:id="424037064">
      <w:marLeft w:val="480"/>
      <w:marRight w:val="0"/>
      <w:marTop w:val="0"/>
      <w:marBottom w:val="0"/>
      <w:divBdr>
        <w:top w:val="none" w:sz="0" w:space="0" w:color="auto"/>
        <w:left w:val="none" w:sz="0" w:space="0" w:color="auto"/>
        <w:bottom w:val="none" w:sz="0" w:space="0" w:color="auto"/>
        <w:right w:val="none" w:sz="0" w:space="0" w:color="auto"/>
      </w:divBdr>
    </w:div>
    <w:div w:id="424544397">
      <w:marLeft w:val="640"/>
      <w:marRight w:val="0"/>
      <w:marTop w:val="0"/>
      <w:marBottom w:val="0"/>
      <w:divBdr>
        <w:top w:val="none" w:sz="0" w:space="0" w:color="auto"/>
        <w:left w:val="none" w:sz="0" w:space="0" w:color="auto"/>
        <w:bottom w:val="none" w:sz="0" w:space="0" w:color="auto"/>
        <w:right w:val="none" w:sz="0" w:space="0" w:color="auto"/>
      </w:divBdr>
    </w:div>
    <w:div w:id="424572075">
      <w:marLeft w:val="480"/>
      <w:marRight w:val="0"/>
      <w:marTop w:val="0"/>
      <w:marBottom w:val="0"/>
      <w:divBdr>
        <w:top w:val="none" w:sz="0" w:space="0" w:color="auto"/>
        <w:left w:val="none" w:sz="0" w:space="0" w:color="auto"/>
        <w:bottom w:val="none" w:sz="0" w:space="0" w:color="auto"/>
        <w:right w:val="none" w:sz="0" w:space="0" w:color="auto"/>
      </w:divBdr>
    </w:div>
    <w:div w:id="425731378">
      <w:bodyDiv w:val="1"/>
      <w:marLeft w:val="0"/>
      <w:marRight w:val="0"/>
      <w:marTop w:val="0"/>
      <w:marBottom w:val="0"/>
      <w:divBdr>
        <w:top w:val="none" w:sz="0" w:space="0" w:color="auto"/>
        <w:left w:val="none" w:sz="0" w:space="0" w:color="auto"/>
        <w:bottom w:val="none" w:sz="0" w:space="0" w:color="auto"/>
        <w:right w:val="none" w:sz="0" w:space="0" w:color="auto"/>
      </w:divBdr>
    </w:div>
    <w:div w:id="425923368">
      <w:marLeft w:val="480"/>
      <w:marRight w:val="0"/>
      <w:marTop w:val="0"/>
      <w:marBottom w:val="0"/>
      <w:divBdr>
        <w:top w:val="none" w:sz="0" w:space="0" w:color="auto"/>
        <w:left w:val="none" w:sz="0" w:space="0" w:color="auto"/>
        <w:bottom w:val="none" w:sz="0" w:space="0" w:color="auto"/>
        <w:right w:val="none" w:sz="0" w:space="0" w:color="auto"/>
      </w:divBdr>
    </w:div>
    <w:div w:id="425925405">
      <w:bodyDiv w:val="1"/>
      <w:marLeft w:val="0"/>
      <w:marRight w:val="0"/>
      <w:marTop w:val="0"/>
      <w:marBottom w:val="0"/>
      <w:divBdr>
        <w:top w:val="none" w:sz="0" w:space="0" w:color="auto"/>
        <w:left w:val="none" w:sz="0" w:space="0" w:color="auto"/>
        <w:bottom w:val="none" w:sz="0" w:space="0" w:color="auto"/>
        <w:right w:val="none" w:sz="0" w:space="0" w:color="auto"/>
      </w:divBdr>
    </w:div>
    <w:div w:id="426587002">
      <w:marLeft w:val="480"/>
      <w:marRight w:val="0"/>
      <w:marTop w:val="0"/>
      <w:marBottom w:val="0"/>
      <w:divBdr>
        <w:top w:val="none" w:sz="0" w:space="0" w:color="auto"/>
        <w:left w:val="none" w:sz="0" w:space="0" w:color="auto"/>
        <w:bottom w:val="none" w:sz="0" w:space="0" w:color="auto"/>
        <w:right w:val="none" w:sz="0" w:space="0" w:color="auto"/>
      </w:divBdr>
    </w:div>
    <w:div w:id="426922003">
      <w:bodyDiv w:val="1"/>
      <w:marLeft w:val="0"/>
      <w:marRight w:val="0"/>
      <w:marTop w:val="0"/>
      <w:marBottom w:val="0"/>
      <w:divBdr>
        <w:top w:val="none" w:sz="0" w:space="0" w:color="auto"/>
        <w:left w:val="none" w:sz="0" w:space="0" w:color="auto"/>
        <w:bottom w:val="none" w:sz="0" w:space="0" w:color="auto"/>
        <w:right w:val="none" w:sz="0" w:space="0" w:color="auto"/>
      </w:divBdr>
    </w:div>
    <w:div w:id="427314161">
      <w:bodyDiv w:val="1"/>
      <w:marLeft w:val="0"/>
      <w:marRight w:val="0"/>
      <w:marTop w:val="0"/>
      <w:marBottom w:val="0"/>
      <w:divBdr>
        <w:top w:val="none" w:sz="0" w:space="0" w:color="auto"/>
        <w:left w:val="none" w:sz="0" w:space="0" w:color="auto"/>
        <w:bottom w:val="none" w:sz="0" w:space="0" w:color="auto"/>
        <w:right w:val="none" w:sz="0" w:space="0" w:color="auto"/>
      </w:divBdr>
    </w:div>
    <w:div w:id="427315276">
      <w:marLeft w:val="640"/>
      <w:marRight w:val="0"/>
      <w:marTop w:val="0"/>
      <w:marBottom w:val="0"/>
      <w:divBdr>
        <w:top w:val="none" w:sz="0" w:space="0" w:color="auto"/>
        <w:left w:val="none" w:sz="0" w:space="0" w:color="auto"/>
        <w:bottom w:val="none" w:sz="0" w:space="0" w:color="auto"/>
        <w:right w:val="none" w:sz="0" w:space="0" w:color="auto"/>
      </w:divBdr>
    </w:div>
    <w:div w:id="427433804">
      <w:marLeft w:val="640"/>
      <w:marRight w:val="0"/>
      <w:marTop w:val="0"/>
      <w:marBottom w:val="0"/>
      <w:divBdr>
        <w:top w:val="none" w:sz="0" w:space="0" w:color="auto"/>
        <w:left w:val="none" w:sz="0" w:space="0" w:color="auto"/>
        <w:bottom w:val="none" w:sz="0" w:space="0" w:color="auto"/>
        <w:right w:val="none" w:sz="0" w:space="0" w:color="auto"/>
      </w:divBdr>
    </w:div>
    <w:div w:id="427505491">
      <w:bodyDiv w:val="1"/>
      <w:marLeft w:val="0"/>
      <w:marRight w:val="0"/>
      <w:marTop w:val="0"/>
      <w:marBottom w:val="0"/>
      <w:divBdr>
        <w:top w:val="none" w:sz="0" w:space="0" w:color="auto"/>
        <w:left w:val="none" w:sz="0" w:space="0" w:color="auto"/>
        <w:bottom w:val="none" w:sz="0" w:space="0" w:color="auto"/>
        <w:right w:val="none" w:sz="0" w:space="0" w:color="auto"/>
      </w:divBdr>
    </w:div>
    <w:div w:id="429544546">
      <w:marLeft w:val="480"/>
      <w:marRight w:val="0"/>
      <w:marTop w:val="0"/>
      <w:marBottom w:val="0"/>
      <w:divBdr>
        <w:top w:val="none" w:sz="0" w:space="0" w:color="auto"/>
        <w:left w:val="none" w:sz="0" w:space="0" w:color="auto"/>
        <w:bottom w:val="none" w:sz="0" w:space="0" w:color="auto"/>
        <w:right w:val="none" w:sz="0" w:space="0" w:color="auto"/>
      </w:divBdr>
    </w:div>
    <w:div w:id="429666928">
      <w:bodyDiv w:val="1"/>
      <w:marLeft w:val="0"/>
      <w:marRight w:val="0"/>
      <w:marTop w:val="0"/>
      <w:marBottom w:val="0"/>
      <w:divBdr>
        <w:top w:val="none" w:sz="0" w:space="0" w:color="auto"/>
        <w:left w:val="none" w:sz="0" w:space="0" w:color="auto"/>
        <w:bottom w:val="none" w:sz="0" w:space="0" w:color="auto"/>
        <w:right w:val="none" w:sz="0" w:space="0" w:color="auto"/>
      </w:divBdr>
    </w:div>
    <w:div w:id="429859714">
      <w:bodyDiv w:val="1"/>
      <w:marLeft w:val="0"/>
      <w:marRight w:val="0"/>
      <w:marTop w:val="0"/>
      <w:marBottom w:val="0"/>
      <w:divBdr>
        <w:top w:val="none" w:sz="0" w:space="0" w:color="auto"/>
        <w:left w:val="none" w:sz="0" w:space="0" w:color="auto"/>
        <w:bottom w:val="none" w:sz="0" w:space="0" w:color="auto"/>
        <w:right w:val="none" w:sz="0" w:space="0" w:color="auto"/>
      </w:divBdr>
      <w:divsChild>
        <w:div w:id="943342140">
          <w:marLeft w:val="480"/>
          <w:marRight w:val="0"/>
          <w:marTop w:val="0"/>
          <w:marBottom w:val="0"/>
          <w:divBdr>
            <w:top w:val="none" w:sz="0" w:space="0" w:color="auto"/>
            <w:left w:val="none" w:sz="0" w:space="0" w:color="auto"/>
            <w:bottom w:val="none" w:sz="0" w:space="0" w:color="auto"/>
            <w:right w:val="none" w:sz="0" w:space="0" w:color="auto"/>
          </w:divBdr>
        </w:div>
        <w:div w:id="2144541222">
          <w:marLeft w:val="480"/>
          <w:marRight w:val="0"/>
          <w:marTop w:val="0"/>
          <w:marBottom w:val="0"/>
          <w:divBdr>
            <w:top w:val="none" w:sz="0" w:space="0" w:color="auto"/>
            <w:left w:val="none" w:sz="0" w:space="0" w:color="auto"/>
            <w:bottom w:val="none" w:sz="0" w:space="0" w:color="auto"/>
            <w:right w:val="none" w:sz="0" w:space="0" w:color="auto"/>
          </w:divBdr>
        </w:div>
        <w:div w:id="1116799584">
          <w:marLeft w:val="480"/>
          <w:marRight w:val="0"/>
          <w:marTop w:val="0"/>
          <w:marBottom w:val="0"/>
          <w:divBdr>
            <w:top w:val="none" w:sz="0" w:space="0" w:color="auto"/>
            <w:left w:val="none" w:sz="0" w:space="0" w:color="auto"/>
            <w:bottom w:val="none" w:sz="0" w:space="0" w:color="auto"/>
            <w:right w:val="none" w:sz="0" w:space="0" w:color="auto"/>
          </w:divBdr>
        </w:div>
        <w:div w:id="1345669256">
          <w:marLeft w:val="480"/>
          <w:marRight w:val="0"/>
          <w:marTop w:val="0"/>
          <w:marBottom w:val="0"/>
          <w:divBdr>
            <w:top w:val="none" w:sz="0" w:space="0" w:color="auto"/>
            <w:left w:val="none" w:sz="0" w:space="0" w:color="auto"/>
            <w:bottom w:val="none" w:sz="0" w:space="0" w:color="auto"/>
            <w:right w:val="none" w:sz="0" w:space="0" w:color="auto"/>
          </w:divBdr>
        </w:div>
        <w:div w:id="17972930">
          <w:marLeft w:val="480"/>
          <w:marRight w:val="0"/>
          <w:marTop w:val="0"/>
          <w:marBottom w:val="0"/>
          <w:divBdr>
            <w:top w:val="none" w:sz="0" w:space="0" w:color="auto"/>
            <w:left w:val="none" w:sz="0" w:space="0" w:color="auto"/>
            <w:bottom w:val="none" w:sz="0" w:space="0" w:color="auto"/>
            <w:right w:val="none" w:sz="0" w:space="0" w:color="auto"/>
          </w:divBdr>
        </w:div>
        <w:div w:id="3672658">
          <w:marLeft w:val="480"/>
          <w:marRight w:val="0"/>
          <w:marTop w:val="0"/>
          <w:marBottom w:val="0"/>
          <w:divBdr>
            <w:top w:val="none" w:sz="0" w:space="0" w:color="auto"/>
            <w:left w:val="none" w:sz="0" w:space="0" w:color="auto"/>
            <w:bottom w:val="none" w:sz="0" w:space="0" w:color="auto"/>
            <w:right w:val="none" w:sz="0" w:space="0" w:color="auto"/>
          </w:divBdr>
        </w:div>
        <w:div w:id="1719086026">
          <w:marLeft w:val="480"/>
          <w:marRight w:val="0"/>
          <w:marTop w:val="0"/>
          <w:marBottom w:val="0"/>
          <w:divBdr>
            <w:top w:val="none" w:sz="0" w:space="0" w:color="auto"/>
            <w:left w:val="none" w:sz="0" w:space="0" w:color="auto"/>
            <w:bottom w:val="none" w:sz="0" w:space="0" w:color="auto"/>
            <w:right w:val="none" w:sz="0" w:space="0" w:color="auto"/>
          </w:divBdr>
        </w:div>
        <w:div w:id="246118635">
          <w:marLeft w:val="480"/>
          <w:marRight w:val="0"/>
          <w:marTop w:val="0"/>
          <w:marBottom w:val="0"/>
          <w:divBdr>
            <w:top w:val="none" w:sz="0" w:space="0" w:color="auto"/>
            <w:left w:val="none" w:sz="0" w:space="0" w:color="auto"/>
            <w:bottom w:val="none" w:sz="0" w:space="0" w:color="auto"/>
            <w:right w:val="none" w:sz="0" w:space="0" w:color="auto"/>
          </w:divBdr>
        </w:div>
        <w:div w:id="859899097">
          <w:marLeft w:val="480"/>
          <w:marRight w:val="0"/>
          <w:marTop w:val="0"/>
          <w:marBottom w:val="0"/>
          <w:divBdr>
            <w:top w:val="none" w:sz="0" w:space="0" w:color="auto"/>
            <w:left w:val="none" w:sz="0" w:space="0" w:color="auto"/>
            <w:bottom w:val="none" w:sz="0" w:space="0" w:color="auto"/>
            <w:right w:val="none" w:sz="0" w:space="0" w:color="auto"/>
          </w:divBdr>
        </w:div>
        <w:div w:id="385110456">
          <w:marLeft w:val="480"/>
          <w:marRight w:val="0"/>
          <w:marTop w:val="0"/>
          <w:marBottom w:val="0"/>
          <w:divBdr>
            <w:top w:val="none" w:sz="0" w:space="0" w:color="auto"/>
            <w:left w:val="none" w:sz="0" w:space="0" w:color="auto"/>
            <w:bottom w:val="none" w:sz="0" w:space="0" w:color="auto"/>
            <w:right w:val="none" w:sz="0" w:space="0" w:color="auto"/>
          </w:divBdr>
        </w:div>
        <w:div w:id="328145244">
          <w:marLeft w:val="480"/>
          <w:marRight w:val="0"/>
          <w:marTop w:val="0"/>
          <w:marBottom w:val="0"/>
          <w:divBdr>
            <w:top w:val="none" w:sz="0" w:space="0" w:color="auto"/>
            <w:left w:val="none" w:sz="0" w:space="0" w:color="auto"/>
            <w:bottom w:val="none" w:sz="0" w:space="0" w:color="auto"/>
            <w:right w:val="none" w:sz="0" w:space="0" w:color="auto"/>
          </w:divBdr>
        </w:div>
        <w:div w:id="959455518">
          <w:marLeft w:val="480"/>
          <w:marRight w:val="0"/>
          <w:marTop w:val="0"/>
          <w:marBottom w:val="0"/>
          <w:divBdr>
            <w:top w:val="none" w:sz="0" w:space="0" w:color="auto"/>
            <w:left w:val="none" w:sz="0" w:space="0" w:color="auto"/>
            <w:bottom w:val="none" w:sz="0" w:space="0" w:color="auto"/>
            <w:right w:val="none" w:sz="0" w:space="0" w:color="auto"/>
          </w:divBdr>
        </w:div>
        <w:div w:id="1933775665">
          <w:marLeft w:val="480"/>
          <w:marRight w:val="0"/>
          <w:marTop w:val="0"/>
          <w:marBottom w:val="0"/>
          <w:divBdr>
            <w:top w:val="none" w:sz="0" w:space="0" w:color="auto"/>
            <w:left w:val="none" w:sz="0" w:space="0" w:color="auto"/>
            <w:bottom w:val="none" w:sz="0" w:space="0" w:color="auto"/>
            <w:right w:val="none" w:sz="0" w:space="0" w:color="auto"/>
          </w:divBdr>
        </w:div>
        <w:div w:id="1975256854">
          <w:marLeft w:val="480"/>
          <w:marRight w:val="0"/>
          <w:marTop w:val="0"/>
          <w:marBottom w:val="0"/>
          <w:divBdr>
            <w:top w:val="none" w:sz="0" w:space="0" w:color="auto"/>
            <w:left w:val="none" w:sz="0" w:space="0" w:color="auto"/>
            <w:bottom w:val="none" w:sz="0" w:space="0" w:color="auto"/>
            <w:right w:val="none" w:sz="0" w:space="0" w:color="auto"/>
          </w:divBdr>
        </w:div>
        <w:div w:id="1993748111">
          <w:marLeft w:val="480"/>
          <w:marRight w:val="0"/>
          <w:marTop w:val="0"/>
          <w:marBottom w:val="0"/>
          <w:divBdr>
            <w:top w:val="none" w:sz="0" w:space="0" w:color="auto"/>
            <w:left w:val="none" w:sz="0" w:space="0" w:color="auto"/>
            <w:bottom w:val="none" w:sz="0" w:space="0" w:color="auto"/>
            <w:right w:val="none" w:sz="0" w:space="0" w:color="auto"/>
          </w:divBdr>
        </w:div>
        <w:div w:id="458307224">
          <w:marLeft w:val="480"/>
          <w:marRight w:val="0"/>
          <w:marTop w:val="0"/>
          <w:marBottom w:val="0"/>
          <w:divBdr>
            <w:top w:val="none" w:sz="0" w:space="0" w:color="auto"/>
            <w:left w:val="none" w:sz="0" w:space="0" w:color="auto"/>
            <w:bottom w:val="none" w:sz="0" w:space="0" w:color="auto"/>
            <w:right w:val="none" w:sz="0" w:space="0" w:color="auto"/>
          </w:divBdr>
        </w:div>
        <w:div w:id="812454952">
          <w:marLeft w:val="480"/>
          <w:marRight w:val="0"/>
          <w:marTop w:val="0"/>
          <w:marBottom w:val="0"/>
          <w:divBdr>
            <w:top w:val="none" w:sz="0" w:space="0" w:color="auto"/>
            <w:left w:val="none" w:sz="0" w:space="0" w:color="auto"/>
            <w:bottom w:val="none" w:sz="0" w:space="0" w:color="auto"/>
            <w:right w:val="none" w:sz="0" w:space="0" w:color="auto"/>
          </w:divBdr>
        </w:div>
        <w:div w:id="59907990">
          <w:marLeft w:val="480"/>
          <w:marRight w:val="0"/>
          <w:marTop w:val="0"/>
          <w:marBottom w:val="0"/>
          <w:divBdr>
            <w:top w:val="none" w:sz="0" w:space="0" w:color="auto"/>
            <w:left w:val="none" w:sz="0" w:space="0" w:color="auto"/>
            <w:bottom w:val="none" w:sz="0" w:space="0" w:color="auto"/>
            <w:right w:val="none" w:sz="0" w:space="0" w:color="auto"/>
          </w:divBdr>
        </w:div>
        <w:div w:id="1016419708">
          <w:marLeft w:val="480"/>
          <w:marRight w:val="0"/>
          <w:marTop w:val="0"/>
          <w:marBottom w:val="0"/>
          <w:divBdr>
            <w:top w:val="none" w:sz="0" w:space="0" w:color="auto"/>
            <w:left w:val="none" w:sz="0" w:space="0" w:color="auto"/>
            <w:bottom w:val="none" w:sz="0" w:space="0" w:color="auto"/>
            <w:right w:val="none" w:sz="0" w:space="0" w:color="auto"/>
          </w:divBdr>
        </w:div>
        <w:div w:id="1274556006">
          <w:marLeft w:val="480"/>
          <w:marRight w:val="0"/>
          <w:marTop w:val="0"/>
          <w:marBottom w:val="0"/>
          <w:divBdr>
            <w:top w:val="none" w:sz="0" w:space="0" w:color="auto"/>
            <w:left w:val="none" w:sz="0" w:space="0" w:color="auto"/>
            <w:bottom w:val="none" w:sz="0" w:space="0" w:color="auto"/>
            <w:right w:val="none" w:sz="0" w:space="0" w:color="auto"/>
          </w:divBdr>
        </w:div>
        <w:div w:id="1647197985">
          <w:marLeft w:val="480"/>
          <w:marRight w:val="0"/>
          <w:marTop w:val="0"/>
          <w:marBottom w:val="0"/>
          <w:divBdr>
            <w:top w:val="none" w:sz="0" w:space="0" w:color="auto"/>
            <w:left w:val="none" w:sz="0" w:space="0" w:color="auto"/>
            <w:bottom w:val="none" w:sz="0" w:space="0" w:color="auto"/>
            <w:right w:val="none" w:sz="0" w:space="0" w:color="auto"/>
          </w:divBdr>
        </w:div>
        <w:div w:id="762989927">
          <w:marLeft w:val="480"/>
          <w:marRight w:val="0"/>
          <w:marTop w:val="0"/>
          <w:marBottom w:val="0"/>
          <w:divBdr>
            <w:top w:val="none" w:sz="0" w:space="0" w:color="auto"/>
            <w:left w:val="none" w:sz="0" w:space="0" w:color="auto"/>
            <w:bottom w:val="none" w:sz="0" w:space="0" w:color="auto"/>
            <w:right w:val="none" w:sz="0" w:space="0" w:color="auto"/>
          </w:divBdr>
        </w:div>
        <w:div w:id="1469083706">
          <w:marLeft w:val="480"/>
          <w:marRight w:val="0"/>
          <w:marTop w:val="0"/>
          <w:marBottom w:val="0"/>
          <w:divBdr>
            <w:top w:val="none" w:sz="0" w:space="0" w:color="auto"/>
            <w:left w:val="none" w:sz="0" w:space="0" w:color="auto"/>
            <w:bottom w:val="none" w:sz="0" w:space="0" w:color="auto"/>
            <w:right w:val="none" w:sz="0" w:space="0" w:color="auto"/>
          </w:divBdr>
        </w:div>
        <w:div w:id="960694610">
          <w:marLeft w:val="480"/>
          <w:marRight w:val="0"/>
          <w:marTop w:val="0"/>
          <w:marBottom w:val="0"/>
          <w:divBdr>
            <w:top w:val="none" w:sz="0" w:space="0" w:color="auto"/>
            <w:left w:val="none" w:sz="0" w:space="0" w:color="auto"/>
            <w:bottom w:val="none" w:sz="0" w:space="0" w:color="auto"/>
            <w:right w:val="none" w:sz="0" w:space="0" w:color="auto"/>
          </w:divBdr>
        </w:div>
        <w:div w:id="2051025853">
          <w:marLeft w:val="480"/>
          <w:marRight w:val="0"/>
          <w:marTop w:val="0"/>
          <w:marBottom w:val="0"/>
          <w:divBdr>
            <w:top w:val="none" w:sz="0" w:space="0" w:color="auto"/>
            <w:left w:val="none" w:sz="0" w:space="0" w:color="auto"/>
            <w:bottom w:val="none" w:sz="0" w:space="0" w:color="auto"/>
            <w:right w:val="none" w:sz="0" w:space="0" w:color="auto"/>
          </w:divBdr>
        </w:div>
        <w:div w:id="1026833033">
          <w:marLeft w:val="480"/>
          <w:marRight w:val="0"/>
          <w:marTop w:val="0"/>
          <w:marBottom w:val="0"/>
          <w:divBdr>
            <w:top w:val="none" w:sz="0" w:space="0" w:color="auto"/>
            <w:left w:val="none" w:sz="0" w:space="0" w:color="auto"/>
            <w:bottom w:val="none" w:sz="0" w:space="0" w:color="auto"/>
            <w:right w:val="none" w:sz="0" w:space="0" w:color="auto"/>
          </w:divBdr>
        </w:div>
        <w:div w:id="541593973">
          <w:marLeft w:val="480"/>
          <w:marRight w:val="0"/>
          <w:marTop w:val="0"/>
          <w:marBottom w:val="0"/>
          <w:divBdr>
            <w:top w:val="none" w:sz="0" w:space="0" w:color="auto"/>
            <w:left w:val="none" w:sz="0" w:space="0" w:color="auto"/>
            <w:bottom w:val="none" w:sz="0" w:space="0" w:color="auto"/>
            <w:right w:val="none" w:sz="0" w:space="0" w:color="auto"/>
          </w:divBdr>
        </w:div>
        <w:div w:id="689911416">
          <w:marLeft w:val="480"/>
          <w:marRight w:val="0"/>
          <w:marTop w:val="0"/>
          <w:marBottom w:val="0"/>
          <w:divBdr>
            <w:top w:val="none" w:sz="0" w:space="0" w:color="auto"/>
            <w:left w:val="none" w:sz="0" w:space="0" w:color="auto"/>
            <w:bottom w:val="none" w:sz="0" w:space="0" w:color="auto"/>
            <w:right w:val="none" w:sz="0" w:space="0" w:color="auto"/>
          </w:divBdr>
        </w:div>
        <w:div w:id="433280760">
          <w:marLeft w:val="480"/>
          <w:marRight w:val="0"/>
          <w:marTop w:val="0"/>
          <w:marBottom w:val="0"/>
          <w:divBdr>
            <w:top w:val="none" w:sz="0" w:space="0" w:color="auto"/>
            <w:left w:val="none" w:sz="0" w:space="0" w:color="auto"/>
            <w:bottom w:val="none" w:sz="0" w:space="0" w:color="auto"/>
            <w:right w:val="none" w:sz="0" w:space="0" w:color="auto"/>
          </w:divBdr>
        </w:div>
        <w:div w:id="965890172">
          <w:marLeft w:val="480"/>
          <w:marRight w:val="0"/>
          <w:marTop w:val="0"/>
          <w:marBottom w:val="0"/>
          <w:divBdr>
            <w:top w:val="none" w:sz="0" w:space="0" w:color="auto"/>
            <w:left w:val="none" w:sz="0" w:space="0" w:color="auto"/>
            <w:bottom w:val="none" w:sz="0" w:space="0" w:color="auto"/>
            <w:right w:val="none" w:sz="0" w:space="0" w:color="auto"/>
          </w:divBdr>
        </w:div>
        <w:div w:id="1920093253">
          <w:marLeft w:val="480"/>
          <w:marRight w:val="0"/>
          <w:marTop w:val="0"/>
          <w:marBottom w:val="0"/>
          <w:divBdr>
            <w:top w:val="none" w:sz="0" w:space="0" w:color="auto"/>
            <w:left w:val="none" w:sz="0" w:space="0" w:color="auto"/>
            <w:bottom w:val="none" w:sz="0" w:space="0" w:color="auto"/>
            <w:right w:val="none" w:sz="0" w:space="0" w:color="auto"/>
          </w:divBdr>
        </w:div>
        <w:div w:id="1739472799">
          <w:marLeft w:val="480"/>
          <w:marRight w:val="0"/>
          <w:marTop w:val="0"/>
          <w:marBottom w:val="0"/>
          <w:divBdr>
            <w:top w:val="none" w:sz="0" w:space="0" w:color="auto"/>
            <w:left w:val="none" w:sz="0" w:space="0" w:color="auto"/>
            <w:bottom w:val="none" w:sz="0" w:space="0" w:color="auto"/>
            <w:right w:val="none" w:sz="0" w:space="0" w:color="auto"/>
          </w:divBdr>
        </w:div>
        <w:div w:id="1828856188">
          <w:marLeft w:val="480"/>
          <w:marRight w:val="0"/>
          <w:marTop w:val="0"/>
          <w:marBottom w:val="0"/>
          <w:divBdr>
            <w:top w:val="none" w:sz="0" w:space="0" w:color="auto"/>
            <w:left w:val="none" w:sz="0" w:space="0" w:color="auto"/>
            <w:bottom w:val="none" w:sz="0" w:space="0" w:color="auto"/>
            <w:right w:val="none" w:sz="0" w:space="0" w:color="auto"/>
          </w:divBdr>
        </w:div>
        <w:div w:id="485821012">
          <w:marLeft w:val="480"/>
          <w:marRight w:val="0"/>
          <w:marTop w:val="0"/>
          <w:marBottom w:val="0"/>
          <w:divBdr>
            <w:top w:val="none" w:sz="0" w:space="0" w:color="auto"/>
            <w:left w:val="none" w:sz="0" w:space="0" w:color="auto"/>
            <w:bottom w:val="none" w:sz="0" w:space="0" w:color="auto"/>
            <w:right w:val="none" w:sz="0" w:space="0" w:color="auto"/>
          </w:divBdr>
        </w:div>
        <w:div w:id="298996917">
          <w:marLeft w:val="480"/>
          <w:marRight w:val="0"/>
          <w:marTop w:val="0"/>
          <w:marBottom w:val="0"/>
          <w:divBdr>
            <w:top w:val="none" w:sz="0" w:space="0" w:color="auto"/>
            <w:left w:val="none" w:sz="0" w:space="0" w:color="auto"/>
            <w:bottom w:val="none" w:sz="0" w:space="0" w:color="auto"/>
            <w:right w:val="none" w:sz="0" w:space="0" w:color="auto"/>
          </w:divBdr>
        </w:div>
        <w:div w:id="2026511957">
          <w:marLeft w:val="480"/>
          <w:marRight w:val="0"/>
          <w:marTop w:val="0"/>
          <w:marBottom w:val="0"/>
          <w:divBdr>
            <w:top w:val="none" w:sz="0" w:space="0" w:color="auto"/>
            <w:left w:val="none" w:sz="0" w:space="0" w:color="auto"/>
            <w:bottom w:val="none" w:sz="0" w:space="0" w:color="auto"/>
            <w:right w:val="none" w:sz="0" w:space="0" w:color="auto"/>
          </w:divBdr>
        </w:div>
        <w:div w:id="1881168444">
          <w:marLeft w:val="480"/>
          <w:marRight w:val="0"/>
          <w:marTop w:val="0"/>
          <w:marBottom w:val="0"/>
          <w:divBdr>
            <w:top w:val="none" w:sz="0" w:space="0" w:color="auto"/>
            <w:left w:val="none" w:sz="0" w:space="0" w:color="auto"/>
            <w:bottom w:val="none" w:sz="0" w:space="0" w:color="auto"/>
            <w:right w:val="none" w:sz="0" w:space="0" w:color="auto"/>
          </w:divBdr>
        </w:div>
        <w:div w:id="1000348011">
          <w:marLeft w:val="480"/>
          <w:marRight w:val="0"/>
          <w:marTop w:val="0"/>
          <w:marBottom w:val="0"/>
          <w:divBdr>
            <w:top w:val="none" w:sz="0" w:space="0" w:color="auto"/>
            <w:left w:val="none" w:sz="0" w:space="0" w:color="auto"/>
            <w:bottom w:val="none" w:sz="0" w:space="0" w:color="auto"/>
            <w:right w:val="none" w:sz="0" w:space="0" w:color="auto"/>
          </w:divBdr>
        </w:div>
        <w:div w:id="1381901816">
          <w:marLeft w:val="480"/>
          <w:marRight w:val="0"/>
          <w:marTop w:val="0"/>
          <w:marBottom w:val="0"/>
          <w:divBdr>
            <w:top w:val="none" w:sz="0" w:space="0" w:color="auto"/>
            <w:left w:val="none" w:sz="0" w:space="0" w:color="auto"/>
            <w:bottom w:val="none" w:sz="0" w:space="0" w:color="auto"/>
            <w:right w:val="none" w:sz="0" w:space="0" w:color="auto"/>
          </w:divBdr>
        </w:div>
        <w:div w:id="1917398420">
          <w:marLeft w:val="480"/>
          <w:marRight w:val="0"/>
          <w:marTop w:val="0"/>
          <w:marBottom w:val="0"/>
          <w:divBdr>
            <w:top w:val="none" w:sz="0" w:space="0" w:color="auto"/>
            <w:left w:val="none" w:sz="0" w:space="0" w:color="auto"/>
            <w:bottom w:val="none" w:sz="0" w:space="0" w:color="auto"/>
            <w:right w:val="none" w:sz="0" w:space="0" w:color="auto"/>
          </w:divBdr>
        </w:div>
        <w:div w:id="1376127170">
          <w:marLeft w:val="480"/>
          <w:marRight w:val="0"/>
          <w:marTop w:val="0"/>
          <w:marBottom w:val="0"/>
          <w:divBdr>
            <w:top w:val="none" w:sz="0" w:space="0" w:color="auto"/>
            <w:left w:val="none" w:sz="0" w:space="0" w:color="auto"/>
            <w:bottom w:val="none" w:sz="0" w:space="0" w:color="auto"/>
            <w:right w:val="none" w:sz="0" w:space="0" w:color="auto"/>
          </w:divBdr>
        </w:div>
        <w:div w:id="1077626760">
          <w:marLeft w:val="480"/>
          <w:marRight w:val="0"/>
          <w:marTop w:val="0"/>
          <w:marBottom w:val="0"/>
          <w:divBdr>
            <w:top w:val="none" w:sz="0" w:space="0" w:color="auto"/>
            <w:left w:val="none" w:sz="0" w:space="0" w:color="auto"/>
            <w:bottom w:val="none" w:sz="0" w:space="0" w:color="auto"/>
            <w:right w:val="none" w:sz="0" w:space="0" w:color="auto"/>
          </w:divBdr>
        </w:div>
        <w:div w:id="2025202331">
          <w:marLeft w:val="480"/>
          <w:marRight w:val="0"/>
          <w:marTop w:val="0"/>
          <w:marBottom w:val="0"/>
          <w:divBdr>
            <w:top w:val="none" w:sz="0" w:space="0" w:color="auto"/>
            <w:left w:val="none" w:sz="0" w:space="0" w:color="auto"/>
            <w:bottom w:val="none" w:sz="0" w:space="0" w:color="auto"/>
            <w:right w:val="none" w:sz="0" w:space="0" w:color="auto"/>
          </w:divBdr>
        </w:div>
        <w:div w:id="712314511">
          <w:marLeft w:val="480"/>
          <w:marRight w:val="0"/>
          <w:marTop w:val="0"/>
          <w:marBottom w:val="0"/>
          <w:divBdr>
            <w:top w:val="none" w:sz="0" w:space="0" w:color="auto"/>
            <w:left w:val="none" w:sz="0" w:space="0" w:color="auto"/>
            <w:bottom w:val="none" w:sz="0" w:space="0" w:color="auto"/>
            <w:right w:val="none" w:sz="0" w:space="0" w:color="auto"/>
          </w:divBdr>
        </w:div>
        <w:div w:id="1713111850">
          <w:marLeft w:val="480"/>
          <w:marRight w:val="0"/>
          <w:marTop w:val="0"/>
          <w:marBottom w:val="0"/>
          <w:divBdr>
            <w:top w:val="none" w:sz="0" w:space="0" w:color="auto"/>
            <w:left w:val="none" w:sz="0" w:space="0" w:color="auto"/>
            <w:bottom w:val="none" w:sz="0" w:space="0" w:color="auto"/>
            <w:right w:val="none" w:sz="0" w:space="0" w:color="auto"/>
          </w:divBdr>
        </w:div>
        <w:div w:id="671224091">
          <w:marLeft w:val="480"/>
          <w:marRight w:val="0"/>
          <w:marTop w:val="0"/>
          <w:marBottom w:val="0"/>
          <w:divBdr>
            <w:top w:val="none" w:sz="0" w:space="0" w:color="auto"/>
            <w:left w:val="none" w:sz="0" w:space="0" w:color="auto"/>
            <w:bottom w:val="none" w:sz="0" w:space="0" w:color="auto"/>
            <w:right w:val="none" w:sz="0" w:space="0" w:color="auto"/>
          </w:divBdr>
        </w:div>
        <w:div w:id="1061559143">
          <w:marLeft w:val="480"/>
          <w:marRight w:val="0"/>
          <w:marTop w:val="0"/>
          <w:marBottom w:val="0"/>
          <w:divBdr>
            <w:top w:val="none" w:sz="0" w:space="0" w:color="auto"/>
            <w:left w:val="none" w:sz="0" w:space="0" w:color="auto"/>
            <w:bottom w:val="none" w:sz="0" w:space="0" w:color="auto"/>
            <w:right w:val="none" w:sz="0" w:space="0" w:color="auto"/>
          </w:divBdr>
        </w:div>
        <w:div w:id="219022278">
          <w:marLeft w:val="480"/>
          <w:marRight w:val="0"/>
          <w:marTop w:val="0"/>
          <w:marBottom w:val="0"/>
          <w:divBdr>
            <w:top w:val="none" w:sz="0" w:space="0" w:color="auto"/>
            <w:left w:val="none" w:sz="0" w:space="0" w:color="auto"/>
            <w:bottom w:val="none" w:sz="0" w:space="0" w:color="auto"/>
            <w:right w:val="none" w:sz="0" w:space="0" w:color="auto"/>
          </w:divBdr>
        </w:div>
        <w:div w:id="1608653869">
          <w:marLeft w:val="480"/>
          <w:marRight w:val="0"/>
          <w:marTop w:val="0"/>
          <w:marBottom w:val="0"/>
          <w:divBdr>
            <w:top w:val="none" w:sz="0" w:space="0" w:color="auto"/>
            <w:left w:val="none" w:sz="0" w:space="0" w:color="auto"/>
            <w:bottom w:val="none" w:sz="0" w:space="0" w:color="auto"/>
            <w:right w:val="none" w:sz="0" w:space="0" w:color="auto"/>
          </w:divBdr>
        </w:div>
        <w:div w:id="877474271">
          <w:marLeft w:val="480"/>
          <w:marRight w:val="0"/>
          <w:marTop w:val="0"/>
          <w:marBottom w:val="0"/>
          <w:divBdr>
            <w:top w:val="none" w:sz="0" w:space="0" w:color="auto"/>
            <w:left w:val="none" w:sz="0" w:space="0" w:color="auto"/>
            <w:bottom w:val="none" w:sz="0" w:space="0" w:color="auto"/>
            <w:right w:val="none" w:sz="0" w:space="0" w:color="auto"/>
          </w:divBdr>
        </w:div>
        <w:div w:id="928080529">
          <w:marLeft w:val="480"/>
          <w:marRight w:val="0"/>
          <w:marTop w:val="0"/>
          <w:marBottom w:val="0"/>
          <w:divBdr>
            <w:top w:val="none" w:sz="0" w:space="0" w:color="auto"/>
            <w:left w:val="none" w:sz="0" w:space="0" w:color="auto"/>
            <w:bottom w:val="none" w:sz="0" w:space="0" w:color="auto"/>
            <w:right w:val="none" w:sz="0" w:space="0" w:color="auto"/>
          </w:divBdr>
        </w:div>
        <w:div w:id="1936135858">
          <w:marLeft w:val="480"/>
          <w:marRight w:val="0"/>
          <w:marTop w:val="0"/>
          <w:marBottom w:val="0"/>
          <w:divBdr>
            <w:top w:val="none" w:sz="0" w:space="0" w:color="auto"/>
            <w:left w:val="none" w:sz="0" w:space="0" w:color="auto"/>
            <w:bottom w:val="none" w:sz="0" w:space="0" w:color="auto"/>
            <w:right w:val="none" w:sz="0" w:space="0" w:color="auto"/>
          </w:divBdr>
        </w:div>
        <w:div w:id="1733889755">
          <w:marLeft w:val="480"/>
          <w:marRight w:val="0"/>
          <w:marTop w:val="0"/>
          <w:marBottom w:val="0"/>
          <w:divBdr>
            <w:top w:val="none" w:sz="0" w:space="0" w:color="auto"/>
            <w:left w:val="none" w:sz="0" w:space="0" w:color="auto"/>
            <w:bottom w:val="none" w:sz="0" w:space="0" w:color="auto"/>
            <w:right w:val="none" w:sz="0" w:space="0" w:color="auto"/>
          </w:divBdr>
        </w:div>
        <w:div w:id="107899541">
          <w:marLeft w:val="480"/>
          <w:marRight w:val="0"/>
          <w:marTop w:val="0"/>
          <w:marBottom w:val="0"/>
          <w:divBdr>
            <w:top w:val="none" w:sz="0" w:space="0" w:color="auto"/>
            <w:left w:val="none" w:sz="0" w:space="0" w:color="auto"/>
            <w:bottom w:val="none" w:sz="0" w:space="0" w:color="auto"/>
            <w:right w:val="none" w:sz="0" w:space="0" w:color="auto"/>
          </w:divBdr>
        </w:div>
        <w:div w:id="152722195">
          <w:marLeft w:val="480"/>
          <w:marRight w:val="0"/>
          <w:marTop w:val="0"/>
          <w:marBottom w:val="0"/>
          <w:divBdr>
            <w:top w:val="none" w:sz="0" w:space="0" w:color="auto"/>
            <w:left w:val="none" w:sz="0" w:space="0" w:color="auto"/>
            <w:bottom w:val="none" w:sz="0" w:space="0" w:color="auto"/>
            <w:right w:val="none" w:sz="0" w:space="0" w:color="auto"/>
          </w:divBdr>
        </w:div>
        <w:div w:id="516964291">
          <w:marLeft w:val="480"/>
          <w:marRight w:val="0"/>
          <w:marTop w:val="0"/>
          <w:marBottom w:val="0"/>
          <w:divBdr>
            <w:top w:val="none" w:sz="0" w:space="0" w:color="auto"/>
            <w:left w:val="none" w:sz="0" w:space="0" w:color="auto"/>
            <w:bottom w:val="none" w:sz="0" w:space="0" w:color="auto"/>
            <w:right w:val="none" w:sz="0" w:space="0" w:color="auto"/>
          </w:divBdr>
        </w:div>
        <w:div w:id="63376438">
          <w:marLeft w:val="480"/>
          <w:marRight w:val="0"/>
          <w:marTop w:val="0"/>
          <w:marBottom w:val="0"/>
          <w:divBdr>
            <w:top w:val="none" w:sz="0" w:space="0" w:color="auto"/>
            <w:left w:val="none" w:sz="0" w:space="0" w:color="auto"/>
            <w:bottom w:val="none" w:sz="0" w:space="0" w:color="auto"/>
            <w:right w:val="none" w:sz="0" w:space="0" w:color="auto"/>
          </w:divBdr>
        </w:div>
        <w:div w:id="2052267335">
          <w:marLeft w:val="480"/>
          <w:marRight w:val="0"/>
          <w:marTop w:val="0"/>
          <w:marBottom w:val="0"/>
          <w:divBdr>
            <w:top w:val="none" w:sz="0" w:space="0" w:color="auto"/>
            <w:left w:val="none" w:sz="0" w:space="0" w:color="auto"/>
            <w:bottom w:val="none" w:sz="0" w:space="0" w:color="auto"/>
            <w:right w:val="none" w:sz="0" w:space="0" w:color="auto"/>
          </w:divBdr>
        </w:div>
        <w:div w:id="1705787667">
          <w:marLeft w:val="480"/>
          <w:marRight w:val="0"/>
          <w:marTop w:val="0"/>
          <w:marBottom w:val="0"/>
          <w:divBdr>
            <w:top w:val="none" w:sz="0" w:space="0" w:color="auto"/>
            <w:left w:val="none" w:sz="0" w:space="0" w:color="auto"/>
            <w:bottom w:val="none" w:sz="0" w:space="0" w:color="auto"/>
            <w:right w:val="none" w:sz="0" w:space="0" w:color="auto"/>
          </w:divBdr>
        </w:div>
        <w:div w:id="173499370">
          <w:marLeft w:val="480"/>
          <w:marRight w:val="0"/>
          <w:marTop w:val="0"/>
          <w:marBottom w:val="0"/>
          <w:divBdr>
            <w:top w:val="none" w:sz="0" w:space="0" w:color="auto"/>
            <w:left w:val="none" w:sz="0" w:space="0" w:color="auto"/>
            <w:bottom w:val="none" w:sz="0" w:space="0" w:color="auto"/>
            <w:right w:val="none" w:sz="0" w:space="0" w:color="auto"/>
          </w:divBdr>
        </w:div>
        <w:div w:id="347023218">
          <w:marLeft w:val="480"/>
          <w:marRight w:val="0"/>
          <w:marTop w:val="0"/>
          <w:marBottom w:val="0"/>
          <w:divBdr>
            <w:top w:val="none" w:sz="0" w:space="0" w:color="auto"/>
            <w:left w:val="none" w:sz="0" w:space="0" w:color="auto"/>
            <w:bottom w:val="none" w:sz="0" w:space="0" w:color="auto"/>
            <w:right w:val="none" w:sz="0" w:space="0" w:color="auto"/>
          </w:divBdr>
        </w:div>
        <w:div w:id="484123736">
          <w:marLeft w:val="480"/>
          <w:marRight w:val="0"/>
          <w:marTop w:val="0"/>
          <w:marBottom w:val="0"/>
          <w:divBdr>
            <w:top w:val="none" w:sz="0" w:space="0" w:color="auto"/>
            <w:left w:val="none" w:sz="0" w:space="0" w:color="auto"/>
            <w:bottom w:val="none" w:sz="0" w:space="0" w:color="auto"/>
            <w:right w:val="none" w:sz="0" w:space="0" w:color="auto"/>
          </w:divBdr>
        </w:div>
        <w:div w:id="282076187">
          <w:marLeft w:val="480"/>
          <w:marRight w:val="0"/>
          <w:marTop w:val="0"/>
          <w:marBottom w:val="0"/>
          <w:divBdr>
            <w:top w:val="none" w:sz="0" w:space="0" w:color="auto"/>
            <w:left w:val="none" w:sz="0" w:space="0" w:color="auto"/>
            <w:bottom w:val="none" w:sz="0" w:space="0" w:color="auto"/>
            <w:right w:val="none" w:sz="0" w:space="0" w:color="auto"/>
          </w:divBdr>
        </w:div>
        <w:div w:id="260719229">
          <w:marLeft w:val="480"/>
          <w:marRight w:val="0"/>
          <w:marTop w:val="0"/>
          <w:marBottom w:val="0"/>
          <w:divBdr>
            <w:top w:val="none" w:sz="0" w:space="0" w:color="auto"/>
            <w:left w:val="none" w:sz="0" w:space="0" w:color="auto"/>
            <w:bottom w:val="none" w:sz="0" w:space="0" w:color="auto"/>
            <w:right w:val="none" w:sz="0" w:space="0" w:color="auto"/>
          </w:divBdr>
        </w:div>
        <w:div w:id="1927808803">
          <w:marLeft w:val="480"/>
          <w:marRight w:val="0"/>
          <w:marTop w:val="0"/>
          <w:marBottom w:val="0"/>
          <w:divBdr>
            <w:top w:val="none" w:sz="0" w:space="0" w:color="auto"/>
            <w:left w:val="none" w:sz="0" w:space="0" w:color="auto"/>
            <w:bottom w:val="none" w:sz="0" w:space="0" w:color="auto"/>
            <w:right w:val="none" w:sz="0" w:space="0" w:color="auto"/>
          </w:divBdr>
        </w:div>
        <w:div w:id="321154490">
          <w:marLeft w:val="480"/>
          <w:marRight w:val="0"/>
          <w:marTop w:val="0"/>
          <w:marBottom w:val="0"/>
          <w:divBdr>
            <w:top w:val="none" w:sz="0" w:space="0" w:color="auto"/>
            <w:left w:val="none" w:sz="0" w:space="0" w:color="auto"/>
            <w:bottom w:val="none" w:sz="0" w:space="0" w:color="auto"/>
            <w:right w:val="none" w:sz="0" w:space="0" w:color="auto"/>
          </w:divBdr>
        </w:div>
        <w:div w:id="181089836">
          <w:marLeft w:val="480"/>
          <w:marRight w:val="0"/>
          <w:marTop w:val="0"/>
          <w:marBottom w:val="0"/>
          <w:divBdr>
            <w:top w:val="none" w:sz="0" w:space="0" w:color="auto"/>
            <w:left w:val="none" w:sz="0" w:space="0" w:color="auto"/>
            <w:bottom w:val="none" w:sz="0" w:space="0" w:color="auto"/>
            <w:right w:val="none" w:sz="0" w:space="0" w:color="auto"/>
          </w:divBdr>
        </w:div>
        <w:div w:id="2136020703">
          <w:marLeft w:val="480"/>
          <w:marRight w:val="0"/>
          <w:marTop w:val="0"/>
          <w:marBottom w:val="0"/>
          <w:divBdr>
            <w:top w:val="none" w:sz="0" w:space="0" w:color="auto"/>
            <w:left w:val="none" w:sz="0" w:space="0" w:color="auto"/>
            <w:bottom w:val="none" w:sz="0" w:space="0" w:color="auto"/>
            <w:right w:val="none" w:sz="0" w:space="0" w:color="auto"/>
          </w:divBdr>
        </w:div>
        <w:div w:id="200942928">
          <w:marLeft w:val="480"/>
          <w:marRight w:val="0"/>
          <w:marTop w:val="0"/>
          <w:marBottom w:val="0"/>
          <w:divBdr>
            <w:top w:val="none" w:sz="0" w:space="0" w:color="auto"/>
            <w:left w:val="none" w:sz="0" w:space="0" w:color="auto"/>
            <w:bottom w:val="none" w:sz="0" w:space="0" w:color="auto"/>
            <w:right w:val="none" w:sz="0" w:space="0" w:color="auto"/>
          </w:divBdr>
        </w:div>
        <w:div w:id="1332875459">
          <w:marLeft w:val="480"/>
          <w:marRight w:val="0"/>
          <w:marTop w:val="0"/>
          <w:marBottom w:val="0"/>
          <w:divBdr>
            <w:top w:val="none" w:sz="0" w:space="0" w:color="auto"/>
            <w:left w:val="none" w:sz="0" w:space="0" w:color="auto"/>
            <w:bottom w:val="none" w:sz="0" w:space="0" w:color="auto"/>
            <w:right w:val="none" w:sz="0" w:space="0" w:color="auto"/>
          </w:divBdr>
        </w:div>
        <w:div w:id="246229229">
          <w:marLeft w:val="480"/>
          <w:marRight w:val="0"/>
          <w:marTop w:val="0"/>
          <w:marBottom w:val="0"/>
          <w:divBdr>
            <w:top w:val="none" w:sz="0" w:space="0" w:color="auto"/>
            <w:left w:val="none" w:sz="0" w:space="0" w:color="auto"/>
            <w:bottom w:val="none" w:sz="0" w:space="0" w:color="auto"/>
            <w:right w:val="none" w:sz="0" w:space="0" w:color="auto"/>
          </w:divBdr>
        </w:div>
        <w:div w:id="830373154">
          <w:marLeft w:val="480"/>
          <w:marRight w:val="0"/>
          <w:marTop w:val="0"/>
          <w:marBottom w:val="0"/>
          <w:divBdr>
            <w:top w:val="none" w:sz="0" w:space="0" w:color="auto"/>
            <w:left w:val="none" w:sz="0" w:space="0" w:color="auto"/>
            <w:bottom w:val="none" w:sz="0" w:space="0" w:color="auto"/>
            <w:right w:val="none" w:sz="0" w:space="0" w:color="auto"/>
          </w:divBdr>
        </w:div>
        <w:div w:id="1749880425">
          <w:marLeft w:val="480"/>
          <w:marRight w:val="0"/>
          <w:marTop w:val="0"/>
          <w:marBottom w:val="0"/>
          <w:divBdr>
            <w:top w:val="none" w:sz="0" w:space="0" w:color="auto"/>
            <w:left w:val="none" w:sz="0" w:space="0" w:color="auto"/>
            <w:bottom w:val="none" w:sz="0" w:space="0" w:color="auto"/>
            <w:right w:val="none" w:sz="0" w:space="0" w:color="auto"/>
          </w:divBdr>
        </w:div>
        <w:div w:id="2118716065">
          <w:marLeft w:val="480"/>
          <w:marRight w:val="0"/>
          <w:marTop w:val="0"/>
          <w:marBottom w:val="0"/>
          <w:divBdr>
            <w:top w:val="none" w:sz="0" w:space="0" w:color="auto"/>
            <w:left w:val="none" w:sz="0" w:space="0" w:color="auto"/>
            <w:bottom w:val="none" w:sz="0" w:space="0" w:color="auto"/>
            <w:right w:val="none" w:sz="0" w:space="0" w:color="auto"/>
          </w:divBdr>
        </w:div>
        <w:div w:id="38211870">
          <w:marLeft w:val="480"/>
          <w:marRight w:val="0"/>
          <w:marTop w:val="0"/>
          <w:marBottom w:val="0"/>
          <w:divBdr>
            <w:top w:val="none" w:sz="0" w:space="0" w:color="auto"/>
            <w:left w:val="none" w:sz="0" w:space="0" w:color="auto"/>
            <w:bottom w:val="none" w:sz="0" w:space="0" w:color="auto"/>
            <w:right w:val="none" w:sz="0" w:space="0" w:color="auto"/>
          </w:divBdr>
        </w:div>
        <w:div w:id="195393974">
          <w:marLeft w:val="480"/>
          <w:marRight w:val="0"/>
          <w:marTop w:val="0"/>
          <w:marBottom w:val="0"/>
          <w:divBdr>
            <w:top w:val="none" w:sz="0" w:space="0" w:color="auto"/>
            <w:left w:val="none" w:sz="0" w:space="0" w:color="auto"/>
            <w:bottom w:val="none" w:sz="0" w:space="0" w:color="auto"/>
            <w:right w:val="none" w:sz="0" w:space="0" w:color="auto"/>
          </w:divBdr>
        </w:div>
        <w:div w:id="42877469">
          <w:marLeft w:val="480"/>
          <w:marRight w:val="0"/>
          <w:marTop w:val="0"/>
          <w:marBottom w:val="0"/>
          <w:divBdr>
            <w:top w:val="none" w:sz="0" w:space="0" w:color="auto"/>
            <w:left w:val="none" w:sz="0" w:space="0" w:color="auto"/>
            <w:bottom w:val="none" w:sz="0" w:space="0" w:color="auto"/>
            <w:right w:val="none" w:sz="0" w:space="0" w:color="auto"/>
          </w:divBdr>
        </w:div>
        <w:div w:id="1395196293">
          <w:marLeft w:val="480"/>
          <w:marRight w:val="0"/>
          <w:marTop w:val="0"/>
          <w:marBottom w:val="0"/>
          <w:divBdr>
            <w:top w:val="none" w:sz="0" w:space="0" w:color="auto"/>
            <w:left w:val="none" w:sz="0" w:space="0" w:color="auto"/>
            <w:bottom w:val="none" w:sz="0" w:space="0" w:color="auto"/>
            <w:right w:val="none" w:sz="0" w:space="0" w:color="auto"/>
          </w:divBdr>
        </w:div>
        <w:div w:id="2072194594">
          <w:marLeft w:val="480"/>
          <w:marRight w:val="0"/>
          <w:marTop w:val="0"/>
          <w:marBottom w:val="0"/>
          <w:divBdr>
            <w:top w:val="none" w:sz="0" w:space="0" w:color="auto"/>
            <w:left w:val="none" w:sz="0" w:space="0" w:color="auto"/>
            <w:bottom w:val="none" w:sz="0" w:space="0" w:color="auto"/>
            <w:right w:val="none" w:sz="0" w:space="0" w:color="auto"/>
          </w:divBdr>
        </w:div>
        <w:div w:id="1431583463">
          <w:marLeft w:val="480"/>
          <w:marRight w:val="0"/>
          <w:marTop w:val="0"/>
          <w:marBottom w:val="0"/>
          <w:divBdr>
            <w:top w:val="none" w:sz="0" w:space="0" w:color="auto"/>
            <w:left w:val="none" w:sz="0" w:space="0" w:color="auto"/>
            <w:bottom w:val="none" w:sz="0" w:space="0" w:color="auto"/>
            <w:right w:val="none" w:sz="0" w:space="0" w:color="auto"/>
          </w:divBdr>
        </w:div>
        <w:div w:id="1868761368">
          <w:marLeft w:val="480"/>
          <w:marRight w:val="0"/>
          <w:marTop w:val="0"/>
          <w:marBottom w:val="0"/>
          <w:divBdr>
            <w:top w:val="none" w:sz="0" w:space="0" w:color="auto"/>
            <w:left w:val="none" w:sz="0" w:space="0" w:color="auto"/>
            <w:bottom w:val="none" w:sz="0" w:space="0" w:color="auto"/>
            <w:right w:val="none" w:sz="0" w:space="0" w:color="auto"/>
          </w:divBdr>
        </w:div>
        <w:div w:id="1510557245">
          <w:marLeft w:val="480"/>
          <w:marRight w:val="0"/>
          <w:marTop w:val="0"/>
          <w:marBottom w:val="0"/>
          <w:divBdr>
            <w:top w:val="none" w:sz="0" w:space="0" w:color="auto"/>
            <w:left w:val="none" w:sz="0" w:space="0" w:color="auto"/>
            <w:bottom w:val="none" w:sz="0" w:space="0" w:color="auto"/>
            <w:right w:val="none" w:sz="0" w:space="0" w:color="auto"/>
          </w:divBdr>
        </w:div>
        <w:div w:id="1549562722">
          <w:marLeft w:val="480"/>
          <w:marRight w:val="0"/>
          <w:marTop w:val="0"/>
          <w:marBottom w:val="0"/>
          <w:divBdr>
            <w:top w:val="none" w:sz="0" w:space="0" w:color="auto"/>
            <w:left w:val="none" w:sz="0" w:space="0" w:color="auto"/>
            <w:bottom w:val="none" w:sz="0" w:space="0" w:color="auto"/>
            <w:right w:val="none" w:sz="0" w:space="0" w:color="auto"/>
          </w:divBdr>
        </w:div>
        <w:div w:id="523784016">
          <w:marLeft w:val="480"/>
          <w:marRight w:val="0"/>
          <w:marTop w:val="0"/>
          <w:marBottom w:val="0"/>
          <w:divBdr>
            <w:top w:val="none" w:sz="0" w:space="0" w:color="auto"/>
            <w:left w:val="none" w:sz="0" w:space="0" w:color="auto"/>
            <w:bottom w:val="none" w:sz="0" w:space="0" w:color="auto"/>
            <w:right w:val="none" w:sz="0" w:space="0" w:color="auto"/>
          </w:divBdr>
        </w:div>
        <w:div w:id="779302371">
          <w:marLeft w:val="480"/>
          <w:marRight w:val="0"/>
          <w:marTop w:val="0"/>
          <w:marBottom w:val="0"/>
          <w:divBdr>
            <w:top w:val="none" w:sz="0" w:space="0" w:color="auto"/>
            <w:left w:val="none" w:sz="0" w:space="0" w:color="auto"/>
            <w:bottom w:val="none" w:sz="0" w:space="0" w:color="auto"/>
            <w:right w:val="none" w:sz="0" w:space="0" w:color="auto"/>
          </w:divBdr>
        </w:div>
        <w:div w:id="2097825921">
          <w:marLeft w:val="480"/>
          <w:marRight w:val="0"/>
          <w:marTop w:val="0"/>
          <w:marBottom w:val="0"/>
          <w:divBdr>
            <w:top w:val="none" w:sz="0" w:space="0" w:color="auto"/>
            <w:left w:val="none" w:sz="0" w:space="0" w:color="auto"/>
            <w:bottom w:val="none" w:sz="0" w:space="0" w:color="auto"/>
            <w:right w:val="none" w:sz="0" w:space="0" w:color="auto"/>
          </w:divBdr>
        </w:div>
        <w:div w:id="1170413955">
          <w:marLeft w:val="480"/>
          <w:marRight w:val="0"/>
          <w:marTop w:val="0"/>
          <w:marBottom w:val="0"/>
          <w:divBdr>
            <w:top w:val="none" w:sz="0" w:space="0" w:color="auto"/>
            <w:left w:val="none" w:sz="0" w:space="0" w:color="auto"/>
            <w:bottom w:val="none" w:sz="0" w:space="0" w:color="auto"/>
            <w:right w:val="none" w:sz="0" w:space="0" w:color="auto"/>
          </w:divBdr>
        </w:div>
        <w:div w:id="2045405843">
          <w:marLeft w:val="480"/>
          <w:marRight w:val="0"/>
          <w:marTop w:val="0"/>
          <w:marBottom w:val="0"/>
          <w:divBdr>
            <w:top w:val="none" w:sz="0" w:space="0" w:color="auto"/>
            <w:left w:val="none" w:sz="0" w:space="0" w:color="auto"/>
            <w:bottom w:val="none" w:sz="0" w:space="0" w:color="auto"/>
            <w:right w:val="none" w:sz="0" w:space="0" w:color="auto"/>
          </w:divBdr>
        </w:div>
        <w:div w:id="1502692781">
          <w:marLeft w:val="480"/>
          <w:marRight w:val="0"/>
          <w:marTop w:val="0"/>
          <w:marBottom w:val="0"/>
          <w:divBdr>
            <w:top w:val="none" w:sz="0" w:space="0" w:color="auto"/>
            <w:left w:val="none" w:sz="0" w:space="0" w:color="auto"/>
            <w:bottom w:val="none" w:sz="0" w:space="0" w:color="auto"/>
            <w:right w:val="none" w:sz="0" w:space="0" w:color="auto"/>
          </w:divBdr>
        </w:div>
        <w:div w:id="681321447">
          <w:marLeft w:val="480"/>
          <w:marRight w:val="0"/>
          <w:marTop w:val="0"/>
          <w:marBottom w:val="0"/>
          <w:divBdr>
            <w:top w:val="none" w:sz="0" w:space="0" w:color="auto"/>
            <w:left w:val="none" w:sz="0" w:space="0" w:color="auto"/>
            <w:bottom w:val="none" w:sz="0" w:space="0" w:color="auto"/>
            <w:right w:val="none" w:sz="0" w:space="0" w:color="auto"/>
          </w:divBdr>
        </w:div>
        <w:div w:id="264967253">
          <w:marLeft w:val="480"/>
          <w:marRight w:val="0"/>
          <w:marTop w:val="0"/>
          <w:marBottom w:val="0"/>
          <w:divBdr>
            <w:top w:val="none" w:sz="0" w:space="0" w:color="auto"/>
            <w:left w:val="none" w:sz="0" w:space="0" w:color="auto"/>
            <w:bottom w:val="none" w:sz="0" w:space="0" w:color="auto"/>
            <w:right w:val="none" w:sz="0" w:space="0" w:color="auto"/>
          </w:divBdr>
        </w:div>
        <w:div w:id="447435853">
          <w:marLeft w:val="480"/>
          <w:marRight w:val="0"/>
          <w:marTop w:val="0"/>
          <w:marBottom w:val="0"/>
          <w:divBdr>
            <w:top w:val="none" w:sz="0" w:space="0" w:color="auto"/>
            <w:left w:val="none" w:sz="0" w:space="0" w:color="auto"/>
            <w:bottom w:val="none" w:sz="0" w:space="0" w:color="auto"/>
            <w:right w:val="none" w:sz="0" w:space="0" w:color="auto"/>
          </w:divBdr>
        </w:div>
        <w:div w:id="1364401148">
          <w:marLeft w:val="480"/>
          <w:marRight w:val="0"/>
          <w:marTop w:val="0"/>
          <w:marBottom w:val="0"/>
          <w:divBdr>
            <w:top w:val="none" w:sz="0" w:space="0" w:color="auto"/>
            <w:left w:val="none" w:sz="0" w:space="0" w:color="auto"/>
            <w:bottom w:val="none" w:sz="0" w:space="0" w:color="auto"/>
            <w:right w:val="none" w:sz="0" w:space="0" w:color="auto"/>
          </w:divBdr>
        </w:div>
        <w:div w:id="640497395">
          <w:marLeft w:val="480"/>
          <w:marRight w:val="0"/>
          <w:marTop w:val="0"/>
          <w:marBottom w:val="0"/>
          <w:divBdr>
            <w:top w:val="none" w:sz="0" w:space="0" w:color="auto"/>
            <w:left w:val="none" w:sz="0" w:space="0" w:color="auto"/>
            <w:bottom w:val="none" w:sz="0" w:space="0" w:color="auto"/>
            <w:right w:val="none" w:sz="0" w:space="0" w:color="auto"/>
          </w:divBdr>
        </w:div>
        <w:div w:id="1385255671">
          <w:marLeft w:val="480"/>
          <w:marRight w:val="0"/>
          <w:marTop w:val="0"/>
          <w:marBottom w:val="0"/>
          <w:divBdr>
            <w:top w:val="none" w:sz="0" w:space="0" w:color="auto"/>
            <w:left w:val="none" w:sz="0" w:space="0" w:color="auto"/>
            <w:bottom w:val="none" w:sz="0" w:space="0" w:color="auto"/>
            <w:right w:val="none" w:sz="0" w:space="0" w:color="auto"/>
          </w:divBdr>
        </w:div>
        <w:div w:id="1278216872">
          <w:marLeft w:val="480"/>
          <w:marRight w:val="0"/>
          <w:marTop w:val="0"/>
          <w:marBottom w:val="0"/>
          <w:divBdr>
            <w:top w:val="none" w:sz="0" w:space="0" w:color="auto"/>
            <w:left w:val="none" w:sz="0" w:space="0" w:color="auto"/>
            <w:bottom w:val="none" w:sz="0" w:space="0" w:color="auto"/>
            <w:right w:val="none" w:sz="0" w:space="0" w:color="auto"/>
          </w:divBdr>
        </w:div>
        <w:div w:id="99958634">
          <w:marLeft w:val="480"/>
          <w:marRight w:val="0"/>
          <w:marTop w:val="0"/>
          <w:marBottom w:val="0"/>
          <w:divBdr>
            <w:top w:val="none" w:sz="0" w:space="0" w:color="auto"/>
            <w:left w:val="none" w:sz="0" w:space="0" w:color="auto"/>
            <w:bottom w:val="none" w:sz="0" w:space="0" w:color="auto"/>
            <w:right w:val="none" w:sz="0" w:space="0" w:color="auto"/>
          </w:divBdr>
        </w:div>
        <w:div w:id="1100759609">
          <w:marLeft w:val="480"/>
          <w:marRight w:val="0"/>
          <w:marTop w:val="0"/>
          <w:marBottom w:val="0"/>
          <w:divBdr>
            <w:top w:val="none" w:sz="0" w:space="0" w:color="auto"/>
            <w:left w:val="none" w:sz="0" w:space="0" w:color="auto"/>
            <w:bottom w:val="none" w:sz="0" w:space="0" w:color="auto"/>
            <w:right w:val="none" w:sz="0" w:space="0" w:color="auto"/>
          </w:divBdr>
        </w:div>
        <w:div w:id="666714642">
          <w:marLeft w:val="480"/>
          <w:marRight w:val="0"/>
          <w:marTop w:val="0"/>
          <w:marBottom w:val="0"/>
          <w:divBdr>
            <w:top w:val="none" w:sz="0" w:space="0" w:color="auto"/>
            <w:left w:val="none" w:sz="0" w:space="0" w:color="auto"/>
            <w:bottom w:val="none" w:sz="0" w:space="0" w:color="auto"/>
            <w:right w:val="none" w:sz="0" w:space="0" w:color="auto"/>
          </w:divBdr>
        </w:div>
        <w:div w:id="1441218201">
          <w:marLeft w:val="480"/>
          <w:marRight w:val="0"/>
          <w:marTop w:val="0"/>
          <w:marBottom w:val="0"/>
          <w:divBdr>
            <w:top w:val="none" w:sz="0" w:space="0" w:color="auto"/>
            <w:left w:val="none" w:sz="0" w:space="0" w:color="auto"/>
            <w:bottom w:val="none" w:sz="0" w:space="0" w:color="auto"/>
            <w:right w:val="none" w:sz="0" w:space="0" w:color="auto"/>
          </w:divBdr>
        </w:div>
        <w:div w:id="1853757086">
          <w:marLeft w:val="480"/>
          <w:marRight w:val="0"/>
          <w:marTop w:val="0"/>
          <w:marBottom w:val="0"/>
          <w:divBdr>
            <w:top w:val="none" w:sz="0" w:space="0" w:color="auto"/>
            <w:left w:val="none" w:sz="0" w:space="0" w:color="auto"/>
            <w:bottom w:val="none" w:sz="0" w:space="0" w:color="auto"/>
            <w:right w:val="none" w:sz="0" w:space="0" w:color="auto"/>
          </w:divBdr>
        </w:div>
        <w:div w:id="204145882">
          <w:marLeft w:val="480"/>
          <w:marRight w:val="0"/>
          <w:marTop w:val="0"/>
          <w:marBottom w:val="0"/>
          <w:divBdr>
            <w:top w:val="none" w:sz="0" w:space="0" w:color="auto"/>
            <w:left w:val="none" w:sz="0" w:space="0" w:color="auto"/>
            <w:bottom w:val="none" w:sz="0" w:space="0" w:color="auto"/>
            <w:right w:val="none" w:sz="0" w:space="0" w:color="auto"/>
          </w:divBdr>
        </w:div>
        <w:div w:id="667640650">
          <w:marLeft w:val="480"/>
          <w:marRight w:val="0"/>
          <w:marTop w:val="0"/>
          <w:marBottom w:val="0"/>
          <w:divBdr>
            <w:top w:val="none" w:sz="0" w:space="0" w:color="auto"/>
            <w:left w:val="none" w:sz="0" w:space="0" w:color="auto"/>
            <w:bottom w:val="none" w:sz="0" w:space="0" w:color="auto"/>
            <w:right w:val="none" w:sz="0" w:space="0" w:color="auto"/>
          </w:divBdr>
        </w:div>
        <w:div w:id="758599118">
          <w:marLeft w:val="480"/>
          <w:marRight w:val="0"/>
          <w:marTop w:val="0"/>
          <w:marBottom w:val="0"/>
          <w:divBdr>
            <w:top w:val="none" w:sz="0" w:space="0" w:color="auto"/>
            <w:left w:val="none" w:sz="0" w:space="0" w:color="auto"/>
            <w:bottom w:val="none" w:sz="0" w:space="0" w:color="auto"/>
            <w:right w:val="none" w:sz="0" w:space="0" w:color="auto"/>
          </w:divBdr>
        </w:div>
        <w:div w:id="621349516">
          <w:marLeft w:val="480"/>
          <w:marRight w:val="0"/>
          <w:marTop w:val="0"/>
          <w:marBottom w:val="0"/>
          <w:divBdr>
            <w:top w:val="none" w:sz="0" w:space="0" w:color="auto"/>
            <w:left w:val="none" w:sz="0" w:space="0" w:color="auto"/>
            <w:bottom w:val="none" w:sz="0" w:space="0" w:color="auto"/>
            <w:right w:val="none" w:sz="0" w:space="0" w:color="auto"/>
          </w:divBdr>
        </w:div>
        <w:div w:id="2037651900">
          <w:marLeft w:val="480"/>
          <w:marRight w:val="0"/>
          <w:marTop w:val="0"/>
          <w:marBottom w:val="0"/>
          <w:divBdr>
            <w:top w:val="none" w:sz="0" w:space="0" w:color="auto"/>
            <w:left w:val="none" w:sz="0" w:space="0" w:color="auto"/>
            <w:bottom w:val="none" w:sz="0" w:space="0" w:color="auto"/>
            <w:right w:val="none" w:sz="0" w:space="0" w:color="auto"/>
          </w:divBdr>
        </w:div>
        <w:div w:id="1305311686">
          <w:marLeft w:val="480"/>
          <w:marRight w:val="0"/>
          <w:marTop w:val="0"/>
          <w:marBottom w:val="0"/>
          <w:divBdr>
            <w:top w:val="none" w:sz="0" w:space="0" w:color="auto"/>
            <w:left w:val="none" w:sz="0" w:space="0" w:color="auto"/>
            <w:bottom w:val="none" w:sz="0" w:space="0" w:color="auto"/>
            <w:right w:val="none" w:sz="0" w:space="0" w:color="auto"/>
          </w:divBdr>
        </w:div>
        <w:div w:id="1738895921">
          <w:marLeft w:val="480"/>
          <w:marRight w:val="0"/>
          <w:marTop w:val="0"/>
          <w:marBottom w:val="0"/>
          <w:divBdr>
            <w:top w:val="none" w:sz="0" w:space="0" w:color="auto"/>
            <w:left w:val="none" w:sz="0" w:space="0" w:color="auto"/>
            <w:bottom w:val="none" w:sz="0" w:space="0" w:color="auto"/>
            <w:right w:val="none" w:sz="0" w:space="0" w:color="auto"/>
          </w:divBdr>
        </w:div>
        <w:div w:id="1272516786">
          <w:marLeft w:val="480"/>
          <w:marRight w:val="0"/>
          <w:marTop w:val="0"/>
          <w:marBottom w:val="0"/>
          <w:divBdr>
            <w:top w:val="none" w:sz="0" w:space="0" w:color="auto"/>
            <w:left w:val="none" w:sz="0" w:space="0" w:color="auto"/>
            <w:bottom w:val="none" w:sz="0" w:space="0" w:color="auto"/>
            <w:right w:val="none" w:sz="0" w:space="0" w:color="auto"/>
          </w:divBdr>
        </w:div>
        <w:div w:id="485703212">
          <w:marLeft w:val="480"/>
          <w:marRight w:val="0"/>
          <w:marTop w:val="0"/>
          <w:marBottom w:val="0"/>
          <w:divBdr>
            <w:top w:val="none" w:sz="0" w:space="0" w:color="auto"/>
            <w:left w:val="none" w:sz="0" w:space="0" w:color="auto"/>
            <w:bottom w:val="none" w:sz="0" w:space="0" w:color="auto"/>
            <w:right w:val="none" w:sz="0" w:space="0" w:color="auto"/>
          </w:divBdr>
        </w:div>
        <w:div w:id="1395278455">
          <w:marLeft w:val="480"/>
          <w:marRight w:val="0"/>
          <w:marTop w:val="0"/>
          <w:marBottom w:val="0"/>
          <w:divBdr>
            <w:top w:val="none" w:sz="0" w:space="0" w:color="auto"/>
            <w:left w:val="none" w:sz="0" w:space="0" w:color="auto"/>
            <w:bottom w:val="none" w:sz="0" w:space="0" w:color="auto"/>
            <w:right w:val="none" w:sz="0" w:space="0" w:color="auto"/>
          </w:divBdr>
        </w:div>
        <w:div w:id="1319846900">
          <w:marLeft w:val="480"/>
          <w:marRight w:val="0"/>
          <w:marTop w:val="0"/>
          <w:marBottom w:val="0"/>
          <w:divBdr>
            <w:top w:val="none" w:sz="0" w:space="0" w:color="auto"/>
            <w:left w:val="none" w:sz="0" w:space="0" w:color="auto"/>
            <w:bottom w:val="none" w:sz="0" w:space="0" w:color="auto"/>
            <w:right w:val="none" w:sz="0" w:space="0" w:color="auto"/>
          </w:divBdr>
        </w:div>
        <w:div w:id="955019950">
          <w:marLeft w:val="480"/>
          <w:marRight w:val="0"/>
          <w:marTop w:val="0"/>
          <w:marBottom w:val="0"/>
          <w:divBdr>
            <w:top w:val="none" w:sz="0" w:space="0" w:color="auto"/>
            <w:left w:val="none" w:sz="0" w:space="0" w:color="auto"/>
            <w:bottom w:val="none" w:sz="0" w:space="0" w:color="auto"/>
            <w:right w:val="none" w:sz="0" w:space="0" w:color="auto"/>
          </w:divBdr>
        </w:div>
        <w:div w:id="89392659">
          <w:marLeft w:val="480"/>
          <w:marRight w:val="0"/>
          <w:marTop w:val="0"/>
          <w:marBottom w:val="0"/>
          <w:divBdr>
            <w:top w:val="none" w:sz="0" w:space="0" w:color="auto"/>
            <w:left w:val="none" w:sz="0" w:space="0" w:color="auto"/>
            <w:bottom w:val="none" w:sz="0" w:space="0" w:color="auto"/>
            <w:right w:val="none" w:sz="0" w:space="0" w:color="auto"/>
          </w:divBdr>
        </w:div>
        <w:div w:id="1924335827">
          <w:marLeft w:val="480"/>
          <w:marRight w:val="0"/>
          <w:marTop w:val="0"/>
          <w:marBottom w:val="0"/>
          <w:divBdr>
            <w:top w:val="none" w:sz="0" w:space="0" w:color="auto"/>
            <w:left w:val="none" w:sz="0" w:space="0" w:color="auto"/>
            <w:bottom w:val="none" w:sz="0" w:space="0" w:color="auto"/>
            <w:right w:val="none" w:sz="0" w:space="0" w:color="auto"/>
          </w:divBdr>
        </w:div>
        <w:div w:id="747461929">
          <w:marLeft w:val="480"/>
          <w:marRight w:val="0"/>
          <w:marTop w:val="0"/>
          <w:marBottom w:val="0"/>
          <w:divBdr>
            <w:top w:val="none" w:sz="0" w:space="0" w:color="auto"/>
            <w:left w:val="none" w:sz="0" w:space="0" w:color="auto"/>
            <w:bottom w:val="none" w:sz="0" w:space="0" w:color="auto"/>
            <w:right w:val="none" w:sz="0" w:space="0" w:color="auto"/>
          </w:divBdr>
        </w:div>
        <w:div w:id="1821073440">
          <w:marLeft w:val="480"/>
          <w:marRight w:val="0"/>
          <w:marTop w:val="0"/>
          <w:marBottom w:val="0"/>
          <w:divBdr>
            <w:top w:val="none" w:sz="0" w:space="0" w:color="auto"/>
            <w:left w:val="none" w:sz="0" w:space="0" w:color="auto"/>
            <w:bottom w:val="none" w:sz="0" w:space="0" w:color="auto"/>
            <w:right w:val="none" w:sz="0" w:space="0" w:color="auto"/>
          </w:divBdr>
        </w:div>
        <w:div w:id="1928541840">
          <w:marLeft w:val="480"/>
          <w:marRight w:val="0"/>
          <w:marTop w:val="0"/>
          <w:marBottom w:val="0"/>
          <w:divBdr>
            <w:top w:val="none" w:sz="0" w:space="0" w:color="auto"/>
            <w:left w:val="none" w:sz="0" w:space="0" w:color="auto"/>
            <w:bottom w:val="none" w:sz="0" w:space="0" w:color="auto"/>
            <w:right w:val="none" w:sz="0" w:space="0" w:color="auto"/>
          </w:divBdr>
        </w:div>
        <w:div w:id="1167088395">
          <w:marLeft w:val="480"/>
          <w:marRight w:val="0"/>
          <w:marTop w:val="0"/>
          <w:marBottom w:val="0"/>
          <w:divBdr>
            <w:top w:val="none" w:sz="0" w:space="0" w:color="auto"/>
            <w:left w:val="none" w:sz="0" w:space="0" w:color="auto"/>
            <w:bottom w:val="none" w:sz="0" w:space="0" w:color="auto"/>
            <w:right w:val="none" w:sz="0" w:space="0" w:color="auto"/>
          </w:divBdr>
        </w:div>
        <w:div w:id="1016421917">
          <w:marLeft w:val="480"/>
          <w:marRight w:val="0"/>
          <w:marTop w:val="0"/>
          <w:marBottom w:val="0"/>
          <w:divBdr>
            <w:top w:val="none" w:sz="0" w:space="0" w:color="auto"/>
            <w:left w:val="none" w:sz="0" w:space="0" w:color="auto"/>
            <w:bottom w:val="none" w:sz="0" w:space="0" w:color="auto"/>
            <w:right w:val="none" w:sz="0" w:space="0" w:color="auto"/>
          </w:divBdr>
        </w:div>
        <w:div w:id="2129660846">
          <w:marLeft w:val="480"/>
          <w:marRight w:val="0"/>
          <w:marTop w:val="0"/>
          <w:marBottom w:val="0"/>
          <w:divBdr>
            <w:top w:val="none" w:sz="0" w:space="0" w:color="auto"/>
            <w:left w:val="none" w:sz="0" w:space="0" w:color="auto"/>
            <w:bottom w:val="none" w:sz="0" w:space="0" w:color="auto"/>
            <w:right w:val="none" w:sz="0" w:space="0" w:color="auto"/>
          </w:divBdr>
        </w:div>
        <w:div w:id="629558916">
          <w:marLeft w:val="480"/>
          <w:marRight w:val="0"/>
          <w:marTop w:val="0"/>
          <w:marBottom w:val="0"/>
          <w:divBdr>
            <w:top w:val="none" w:sz="0" w:space="0" w:color="auto"/>
            <w:left w:val="none" w:sz="0" w:space="0" w:color="auto"/>
            <w:bottom w:val="none" w:sz="0" w:space="0" w:color="auto"/>
            <w:right w:val="none" w:sz="0" w:space="0" w:color="auto"/>
          </w:divBdr>
        </w:div>
        <w:div w:id="436221750">
          <w:marLeft w:val="480"/>
          <w:marRight w:val="0"/>
          <w:marTop w:val="0"/>
          <w:marBottom w:val="0"/>
          <w:divBdr>
            <w:top w:val="none" w:sz="0" w:space="0" w:color="auto"/>
            <w:left w:val="none" w:sz="0" w:space="0" w:color="auto"/>
            <w:bottom w:val="none" w:sz="0" w:space="0" w:color="auto"/>
            <w:right w:val="none" w:sz="0" w:space="0" w:color="auto"/>
          </w:divBdr>
        </w:div>
        <w:div w:id="193152910">
          <w:marLeft w:val="480"/>
          <w:marRight w:val="0"/>
          <w:marTop w:val="0"/>
          <w:marBottom w:val="0"/>
          <w:divBdr>
            <w:top w:val="none" w:sz="0" w:space="0" w:color="auto"/>
            <w:left w:val="none" w:sz="0" w:space="0" w:color="auto"/>
            <w:bottom w:val="none" w:sz="0" w:space="0" w:color="auto"/>
            <w:right w:val="none" w:sz="0" w:space="0" w:color="auto"/>
          </w:divBdr>
        </w:div>
        <w:div w:id="1393889353">
          <w:marLeft w:val="480"/>
          <w:marRight w:val="0"/>
          <w:marTop w:val="0"/>
          <w:marBottom w:val="0"/>
          <w:divBdr>
            <w:top w:val="none" w:sz="0" w:space="0" w:color="auto"/>
            <w:left w:val="none" w:sz="0" w:space="0" w:color="auto"/>
            <w:bottom w:val="none" w:sz="0" w:space="0" w:color="auto"/>
            <w:right w:val="none" w:sz="0" w:space="0" w:color="auto"/>
          </w:divBdr>
        </w:div>
        <w:div w:id="1720090153">
          <w:marLeft w:val="480"/>
          <w:marRight w:val="0"/>
          <w:marTop w:val="0"/>
          <w:marBottom w:val="0"/>
          <w:divBdr>
            <w:top w:val="none" w:sz="0" w:space="0" w:color="auto"/>
            <w:left w:val="none" w:sz="0" w:space="0" w:color="auto"/>
            <w:bottom w:val="none" w:sz="0" w:space="0" w:color="auto"/>
            <w:right w:val="none" w:sz="0" w:space="0" w:color="auto"/>
          </w:divBdr>
        </w:div>
      </w:divsChild>
    </w:div>
    <w:div w:id="430131348">
      <w:marLeft w:val="480"/>
      <w:marRight w:val="0"/>
      <w:marTop w:val="0"/>
      <w:marBottom w:val="0"/>
      <w:divBdr>
        <w:top w:val="none" w:sz="0" w:space="0" w:color="auto"/>
        <w:left w:val="none" w:sz="0" w:space="0" w:color="auto"/>
        <w:bottom w:val="none" w:sz="0" w:space="0" w:color="auto"/>
        <w:right w:val="none" w:sz="0" w:space="0" w:color="auto"/>
      </w:divBdr>
    </w:div>
    <w:div w:id="430471701">
      <w:marLeft w:val="480"/>
      <w:marRight w:val="0"/>
      <w:marTop w:val="0"/>
      <w:marBottom w:val="0"/>
      <w:divBdr>
        <w:top w:val="none" w:sz="0" w:space="0" w:color="auto"/>
        <w:left w:val="none" w:sz="0" w:space="0" w:color="auto"/>
        <w:bottom w:val="none" w:sz="0" w:space="0" w:color="auto"/>
        <w:right w:val="none" w:sz="0" w:space="0" w:color="auto"/>
      </w:divBdr>
    </w:div>
    <w:div w:id="430511690">
      <w:bodyDiv w:val="1"/>
      <w:marLeft w:val="0"/>
      <w:marRight w:val="0"/>
      <w:marTop w:val="0"/>
      <w:marBottom w:val="0"/>
      <w:divBdr>
        <w:top w:val="none" w:sz="0" w:space="0" w:color="auto"/>
        <w:left w:val="none" w:sz="0" w:space="0" w:color="auto"/>
        <w:bottom w:val="none" w:sz="0" w:space="0" w:color="auto"/>
        <w:right w:val="none" w:sz="0" w:space="0" w:color="auto"/>
      </w:divBdr>
    </w:div>
    <w:div w:id="430661164">
      <w:marLeft w:val="480"/>
      <w:marRight w:val="0"/>
      <w:marTop w:val="0"/>
      <w:marBottom w:val="0"/>
      <w:divBdr>
        <w:top w:val="none" w:sz="0" w:space="0" w:color="auto"/>
        <w:left w:val="none" w:sz="0" w:space="0" w:color="auto"/>
        <w:bottom w:val="none" w:sz="0" w:space="0" w:color="auto"/>
        <w:right w:val="none" w:sz="0" w:space="0" w:color="auto"/>
      </w:divBdr>
    </w:div>
    <w:div w:id="430904111">
      <w:bodyDiv w:val="1"/>
      <w:marLeft w:val="0"/>
      <w:marRight w:val="0"/>
      <w:marTop w:val="0"/>
      <w:marBottom w:val="0"/>
      <w:divBdr>
        <w:top w:val="none" w:sz="0" w:space="0" w:color="auto"/>
        <w:left w:val="none" w:sz="0" w:space="0" w:color="auto"/>
        <w:bottom w:val="none" w:sz="0" w:space="0" w:color="auto"/>
        <w:right w:val="none" w:sz="0" w:space="0" w:color="auto"/>
      </w:divBdr>
    </w:div>
    <w:div w:id="431434166">
      <w:marLeft w:val="640"/>
      <w:marRight w:val="0"/>
      <w:marTop w:val="0"/>
      <w:marBottom w:val="0"/>
      <w:divBdr>
        <w:top w:val="none" w:sz="0" w:space="0" w:color="auto"/>
        <w:left w:val="none" w:sz="0" w:space="0" w:color="auto"/>
        <w:bottom w:val="none" w:sz="0" w:space="0" w:color="auto"/>
        <w:right w:val="none" w:sz="0" w:space="0" w:color="auto"/>
      </w:divBdr>
    </w:div>
    <w:div w:id="431828456">
      <w:bodyDiv w:val="1"/>
      <w:marLeft w:val="0"/>
      <w:marRight w:val="0"/>
      <w:marTop w:val="0"/>
      <w:marBottom w:val="0"/>
      <w:divBdr>
        <w:top w:val="none" w:sz="0" w:space="0" w:color="auto"/>
        <w:left w:val="none" w:sz="0" w:space="0" w:color="auto"/>
        <w:bottom w:val="none" w:sz="0" w:space="0" w:color="auto"/>
        <w:right w:val="none" w:sz="0" w:space="0" w:color="auto"/>
      </w:divBdr>
    </w:div>
    <w:div w:id="432167850">
      <w:bodyDiv w:val="1"/>
      <w:marLeft w:val="0"/>
      <w:marRight w:val="0"/>
      <w:marTop w:val="0"/>
      <w:marBottom w:val="0"/>
      <w:divBdr>
        <w:top w:val="none" w:sz="0" w:space="0" w:color="auto"/>
        <w:left w:val="none" w:sz="0" w:space="0" w:color="auto"/>
        <w:bottom w:val="none" w:sz="0" w:space="0" w:color="auto"/>
        <w:right w:val="none" w:sz="0" w:space="0" w:color="auto"/>
      </w:divBdr>
    </w:div>
    <w:div w:id="432633718">
      <w:marLeft w:val="640"/>
      <w:marRight w:val="0"/>
      <w:marTop w:val="0"/>
      <w:marBottom w:val="0"/>
      <w:divBdr>
        <w:top w:val="none" w:sz="0" w:space="0" w:color="auto"/>
        <w:left w:val="none" w:sz="0" w:space="0" w:color="auto"/>
        <w:bottom w:val="none" w:sz="0" w:space="0" w:color="auto"/>
        <w:right w:val="none" w:sz="0" w:space="0" w:color="auto"/>
      </w:divBdr>
    </w:div>
    <w:div w:id="434134794">
      <w:marLeft w:val="640"/>
      <w:marRight w:val="0"/>
      <w:marTop w:val="0"/>
      <w:marBottom w:val="0"/>
      <w:divBdr>
        <w:top w:val="none" w:sz="0" w:space="0" w:color="auto"/>
        <w:left w:val="none" w:sz="0" w:space="0" w:color="auto"/>
        <w:bottom w:val="none" w:sz="0" w:space="0" w:color="auto"/>
        <w:right w:val="none" w:sz="0" w:space="0" w:color="auto"/>
      </w:divBdr>
    </w:div>
    <w:div w:id="434250665">
      <w:bodyDiv w:val="1"/>
      <w:marLeft w:val="0"/>
      <w:marRight w:val="0"/>
      <w:marTop w:val="0"/>
      <w:marBottom w:val="0"/>
      <w:divBdr>
        <w:top w:val="none" w:sz="0" w:space="0" w:color="auto"/>
        <w:left w:val="none" w:sz="0" w:space="0" w:color="auto"/>
        <w:bottom w:val="none" w:sz="0" w:space="0" w:color="auto"/>
        <w:right w:val="none" w:sz="0" w:space="0" w:color="auto"/>
      </w:divBdr>
    </w:div>
    <w:div w:id="434373726">
      <w:bodyDiv w:val="1"/>
      <w:marLeft w:val="0"/>
      <w:marRight w:val="0"/>
      <w:marTop w:val="0"/>
      <w:marBottom w:val="0"/>
      <w:divBdr>
        <w:top w:val="none" w:sz="0" w:space="0" w:color="auto"/>
        <w:left w:val="none" w:sz="0" w:space="0" w:color="auto"/>
        <w:bottom w:val="none" w:sz="0" w:space="0" w:color="auto"/>
        <w:right w:val="none" w:sz="0" w:space="0" w:color="auto"/>
      </w:divBdr>
    </w:div>
    <w:div w:id="434862307">
      <w:marLeft w:val="480"/>
      <w:marRight w:val="0"/>
      <w:marTop w:val="0"/>
      <w:marBottom w:val="0"/>
      <w:divBdr>
        <w:top w:val="none" w:sz="0" w:space="0" w:color="auto"/>
        <w:left w:val="none" w:sz="0" w:space="0" w:color="auto"/>
        <w:bottom w:val="none" w:sz="0" w:space="0" w:color="auto"/>
        <w:right w:val="none" w:sz="0" w:space="0" w:color="auto"/>
      </w:divBdr>
    </w:div>
    <w:div w:id="436019952">
      <w:bodyDiv w:val="1"/>
      <w:marLeft w:val="0"/>
      <w:marRight w:val="0"/>
      <w:marTop w:val="0"/>
      <w:marBottom w:val="0"/>
      <w:divBdr>
        <w:top w:val="none" w:sz="0" w:space="0" w:color="auto"/>
        <w:left w:val="none" w:sz="0" w:space="0" w:color="auto"/>
        <w:bottom w:val="none" w:sz="0" w:space="0" w:color="auto"/>
        <w:right w:val="none" w:sz="0" w:space="0" w:color="auto"/>
      </w:divBdr>
    </w:div>
    <w:div w:id="438256493">
      <w:marLeft w:val="480"/>
      <w:marRight w:val="0"/>
      <w:marTop w:val="0"/>
      <w:marBottom w:val="0"/>
      <w:divBdr>
        <w:top w:val="none" w:sz="0" w:space="0" w:color="auto"/>
        <w:left w:val="none" w:sz="0" w:space="0" w:color="auto"/>
        <w:bottom w:val="none" w:sz="0" w:space="0" w:color="auto"/>
        <w:right w:val="none" w:sz="0" w:space="0" w:color="auto"/>
      </w:divBdr>
    </w:div>
    <w:div w:id="439225029">
      <w:bodyDiv w:val="1"/>
      <w:marLeft w:val="0"/>
      <w:marRight w:val="0"/>
      <w:marTop w:val="0"/>
      <w:marBottom w:val="0"/>
      <w:divBdr>
        <w:top w:val="none" w:sz="0" w:space="0" w:color="auto"/>
        <w:left w:val="none" w:sz="0" w:space="0" w:color="auto"/>
        <w:bottom w:val="none" w:sz="0" w:space="0" w:color="auto"/>
        <w:right w:val="none" w:sz="0" w:space="0" w:color="auto"/>
      </w:divBdr>
    </w:div>
    <w:div w:id="439758735">
      <w:bodyDiv w:val="1"/>
      <w:marLeft w:val="0"/>
      <w:marRight w:val="0"/>
      <w:marTop w:val="0"/>
      <w:marBottom w:val="0"/>
      <w:divBdr>
        <w:top w:val="none" w:sz="0" w:space="0" w:color="auto"/>
        <w:left w:val="none" w:sz="0" w:space="0" w:color="auto"/>
        <w:bottom w:val="none" w:sz="0" w:space="0" w:color="auto"/>
        <w:right w:val="none" w:sz="0" w:space="0" w:color="auto"/>
      </w:divBdr>
    </w:div>
    <w:div w:id="439956415">
      <w:marLeft w:val="640"/>
      <w:marRight w:val="0"/>
      <w:marTop w:val="0"/>
      <w:marBottom w:val="0"/>
      <w:divBdr>
        <w:top w:val="none" w:sz="0" w:space="0" w:color="auto"/>
        <w:left w:val="none" w:sz="0" w:space="0" w:color="auto"/>
        <w:bottom w:val="none" w:sz="0" w:space="0" w:color="auto"/>
        <w:right w:val="none" w:sz="0" w:space="0" w:color="auto"/>
      </w:divBdr>
    </w:div>
    <w:div w:id="440034990">
      <w:marLeft w:val="480"/>
      <w:marRight w:val="0"/>
      <w:marTop w:val="0"/>
      <w:marBottom w:val="0"/>
      <w:divBdr>
        <w:top w:val="none" w:sz="0" w:space="0" w:color="auto"/>
        <w:left w:val="none" w:sz="0" w:space="0" w:color="auto"/>
        <w:bottom w:val="none" w:sz="0" w:space="0" w:color="auto"/>
        <w:right w:val="none" w:sz="0" w:space="0" w:color="auto"/>
      </w:divBdr>
    </w:div>
    <w:div w:id="440153973">
      <w:bodyDiv w:val="1"/>
      <w:marLeft w:val="0"/>
      <w:marRight w:val="0"/>
      <w:marTop w:val="0"/>
      <w:marBottom w:val="0"/>
      <w:divBdr>
        <w:top w:val="none" w:sz="0" w:space="0" w:color="auto"/>
        <w:left w:val="none" w:sz="0" w:space="0" w:color="auto"/>
        <w:bottom w:val="none" w:sz="0" w:space="0" w:color="auto"/>
        <w:right w:val="none" w:sz="0" w:space="0" w:color="auto"/>
      </w:divBdr>
    </w:div>
    <w:div w:id="440805884">
      <w:bodyDiv w:val="1"/>
      <w:marLeft w:val="0"/>
      <w:marRight w:val="0"/>
      <w:marTop w:val="0"/>
      <w:marBottom w:val="0"/>
      <w:divBdr>
        <w:top w:val="none" w:sz="0" w:space="0" w:color="auto"/>
        <w:left w:val="none" w:sz="0" w:space="0" w:color="auto"/>
        <w:bottom w:val="none" w:sz="0" w:space="0" w:color="auto"/>
        <w:right w:val="none" w:sz="0" w:space="0" w:color="auto"/>
      </w:divBdr>
    </w:div>
    <w:div w:id="441538138">
      <w:marLeft w:val="640"/>
      <w:marRight w:val="0"/>
      <w:marTop w:val="0"/>
      <w:marBottom w:val="0"/>
      <w:divBdr>
        <w:top w:val="none" w:sz="0" w:space="0" w:color="auto"/>
        <w:left w:val="none" w:sz="0" w:space="0" w:color="auto"/>
        <w:bottom w:val="none" w:sz="0" w:space="0" w:color="auto"/>
        <w:right w:val="none" w:sz="0" w:space="0" w:color="auto"/>
      </w:divBdr>
    </w:div>
    <w:div w:id="441995237">
      <w:bodyDiv w:val="1"/>
      <w:marLeft w:val="0"/>
      <w:marRight w:val="0"/>
      <w:marTop w:val="0"/>
      <w:marBottom w:val="0"/>
      <w:divBdr>
        <w:top w:val="none" w:sz="0" w:space="0" w:color="auto"/>
        <w:left w:val="none" w:sz="0" w:space="0" w:color="auto"/>
        <w:bottom w:val="none" w:sz="0" w:space="0" w:color="auto"/>
        <w:right w:val="none" w:sz="0" w:space="0" w:color="auto"/>
      </w:divBdr>
    </w:div>
    <w:div w:id="442698246">
      <w:marLeft w:val="640"/>
      <w:marRight w:val="0"/>
      <w:marTop w:val="0"/>
      <w:marBottom w:val="0"/>
      <w:divBdr>
        <w:top w:val="none" w:sz="0" w:space="0" w:color="auto"/>
        <w:left w:val="none" w:sz="0" w:space="0" w:color="auto"/>
        <w:bottom w:val="none" w:sz="0" w:space="0" w:color="auto"/>
        <w:right w:val="none" w:sz="0" w:space="0" w:color="auto"/>
      </w:divBdr>
    </w:div>
    <w:div w:id="442843409">
      <w:marLeft w:val="640"/>
      <w:marRight w:val="0"/>
      <w:marTop w:val="0"/>
      <w:marBottom w:val="0"/>
      <w:divBdr>
        <w:top w:val="none" w:sz="0" w:space="0" w:color="auto"/>
        <w:left w:val="none" w:sz="0" w:space="0" w:color="auto"/>
        <w:bottom w:val="none" w:sz="0" w:space="0" w:color="auto"/>
        <w:right w:val="none" w:sz="0" w:space="0" w:color="auto"/>
      </w:divBdr>
    </w:div>
    <w:div w:id="444078734">
      <w:marLeft w:val="640"/>
      <w:marRight w:val="0"/>
      <w:marTop w:val="0"/>
      <w:marBottom w:val="0"/>
      <w:divBdr>
        <w:top w:val="none" w:sz="0" w:space="0" w:color="auto"/>
        <w:left w:val="none" w:sz="0" w:space="0" w:color="auto"/>
        <w:bottom w:val="none" w:sz="0" w:space="0" w:color="auto"/>
        <w:right w:val="none" w:sz="0" w:space="0" w:color="auto"/>
      </w:divBdr>
    </w:div>
    <w:div w:id="444227907">
      <w:marLeft w:val="640"/>
      <w:marRight w:val="0"/>
      <w:marTop w:val="0"/>
      <w:marBottom w:val="0"/>
      <w:divBdr>
        <w:top w:val="none" w:sz="0" w:space="0" w:color="auto"/>
        <w:left w:val="none" w:sz="0" w:space="0" w:color="auto"/>
        <w:bottom w:val="none" w:sz="0" w:space="0" w:color="auto"/>
        <w:right w:val="none" w:sz="0" w:space="0" w:color="auto"/>
      </w:divBdr>
    </w:div>
    <w:div w:id="444274313">
      <w:bodyDiv w:val="1"/>
      <w:marLeft w:val="0"/>
      <w:marRight w:val="0"/>
      <w:marTop w:val="0"/>
      <w:marBottom w:val="0"/>
      <w:divBdr>
        <w:top w:val="none" w:sz="0" w:space="0" w:color="auto"/>
        <w:left w:val="none" w:sz="0" w:space="0" w:color="auto"/>
        <w:bottom w:val="none" w:sz="0" w:space="0" w:color="auto"/>
        <w:right w:val="none" w:sz="0" w:space="0" w:color="auto"/>
      </w:divBdr>
    </w:div>
    <w:div w:id="444277698">
      <w:bodyDiv w:val="1"/>
      <w:marLeft w:val="0"/>
      <w:marRight w:val="0"/>
      <w:marTop w:val="0"/>
      <w:marBottom w:val="0"/>
      <w:divBdr>
        <w:top w:val="none" w:sz="0" w:space="0" w:color="auto"/>
        <w:left w:val="none" w:sz="0" w:space="0" w:color="auto"/>
        <w:bottom w:val="none" w:sz="0" w:space="0" w:color="auto"/>
        <w:right w:val="none" w:sz="0" w:space="0" w:color="auto"/>
      </w:divBdr>
    </w:div>
    <w:div w:id="444346466">
      <w:marLeft w:val="480"/>
      <w:marRight w:val="0"/>
      <w:marTop w:val="0"/>
      <w:marBottom w:val="0"/>
      <w:divBdr>
        <w:top w:val="none" w:sz="0" w:space="0" w:color="auto"/>
        <w:left w:val="none" w:sz="0" w:space="0" w:color="auto"/>
        <w:bottom w:val="none" w:sz="0" w:space="0" w:color="auto"/>
        <w:right w:val="none" w:sz="0" w:space="0" w:color="auto"/>
      </w:divBdr>
    </w:div>
    <w:div w:id="444733998">
      <w:marLeft w:val="640"/>
      <w:marRight w:val="0"/>
      <w:marTop w:val="0"/>
      <w:marBottom w:val="0"/>
      <w:divBdr>
        <w:top w:val="none" w:sz="0" w:space="0" w:color="auto"/>
        <w:left w:val="none" w:sz="0" w:space="0" w:color="auto"/>
        <w:bottom w:val="none" w:sz="0" w:space="0" w:color="auto"/>
        <w:right w:val="none" w:sz="0" w:space="0" w:color="auto"/>
      </w:divBdr>
    </w:div>
    <w:div w:id="445083129">
      <w:bodyDiv w:val="1"/>
      <w:marLeft w:val="0"/>
      <w:marRight w:val="0"/>
      <w:marTop w:val="0"/>
      <w:marBottom w:val="0"/>
      <w:divBdr>
        <w:top w:val="none" w:sz="0" w:space="0" w:color="auto"/>
        <w:left w:val="none" w:sz="0" w:space="0" w:color="auto"/>
        <w:bottom w:val="none" w:sz="0" w:space="0" w:color="auto"/>
        <w:right w:val="none" w:sz="0" w:space="0" w:color="auto"/>
      </w:divBdr>
    </w:div>
    <w:div w:id="445779236">
      <w:bodyDiv w:val="1"/>
      <w:marLeft w:val="0"/>
      <w:marRight w:val="0"/>
      <w:marTop w:val="0"/>
      <w:marBottom w:val="0"/>
      <w:divBdr>
        <w:top w:val="none" w:sz="0" w:space="0" w:color="auto"/>
        <w:left w:val="none" w:sz="0" w:space="0" w:color="auto"/>
        <w:bottom w:val="none" w:sz="0" w:space="0" w:color="auto"/>
        <w:right w:val="none" w:sz="0" w:space="0" w:color="auto"/>
      </w:divBdr>
    </w:div>
    <w:div w:id="445972914">
      <w:bodyDiv w:val="1"/>
      <w:marLeft w:val="0"/>
      <w:marRight w:val="0"/>
      <w:marTop w:val="0"/>
      <w:marBottom w:val="0"/>
      <w:divBdr>
        <w:top w:val="none" w:sz="0" w:space="0" w:color="auto"/>
        <w:left w:val="none" w:sz="0" w:space="0" w:color="auto"/>
        <w:bottom w:val="none" w:sz="0" w:space="0" w:color="auto"/>
        <w:right w:val="none" w:sz="0" w:space="0" w:color="auto"/>
      </w:divBdr>
    </w:div>
    <w:div w:id="446118857">
      <w:marLeft w:val="480"/>
      <w:marRight w:val="0"/>
      <w:marTop w:val="0"/>
      <w:marBottom w:val="0"/>
      <w:divBdr>
        <w:top w:val="none" w:sz="0" w:space="0" w:color="auto"/>
        <w:left w:val="none" w:sz="0" w:space="0" w:color="auto"/>
        <w:bottom w:val="none" w:sz="0" w:space="0" w:color="auto"/>
        <w:right w:val="none" w:sz="0" w:space="0" w:color="auto"/>
      </w:divBdr>
    </w:div>
    <w:div w:id="446200998">
      <w:bodyDiv w:val="1"/>
      <w:marLeft w:val="0"/>
      <w:marRight w:val="0"/>
      <w:marTop w:val="0"/>
      <w:marBottom w:val="0"/>
      <w:divBdr>
        <w:top w:val="none" w:sz="0" w:space="0" w:color="auto"/>
        <w:left w:val="none" w:sz="0" w:space="0" w:color="auto"/>
        <w:bottom w:val="none" w:sz="0" w:space="0" w:color="auto"/>
        <w:right w:val="none" w:sz="0" w:space="0" w:color="auto"/>
      </w:divBdr>
    </w:div>
    <w:div w:id="446776846">
      <w:marLeft w:val="480"/>
      <w:marRight w:val="0"/>
      <w:marTop w:val="0"/>
      <w:marBottom w:val="0"/>
      <w:divBdr>
        <w:top w:val="none" w:sz="0" w:space="0" w:color="auto"/>
        <w:left w:val="none" w:sz="0" w:space="0" w:color="auto"/>
        <w:bottom w:val="none" w:sz="0" w:space="0" w:color="auto"/>
        <w:right w:val="none" w:sz="0" w:space="0" w:color="auto"/>
      </w:divBdr>
    </w:div>
    <w:div w:id="447090172">
      <w:marLeft w:val="480"/>
      <w:marRight w:val="0"/>
      <w:marTop w:val="0"/>
      <w:marBottom w:val="0"/>
      <w:divBdr>
        <w:top w:val="none" w:sz="0" w:space="0" w:color="auto"/>
        <w:left w:val="none" w:sz="0" w:space="0" w:color="auto"/>
        <w:bottom w:val="none" w:sz="0" w:space="0" w:color="auto"/>
        <w:right w:val="none" w:sz="0" w:space="0" w:color="auto"/>
      </w:divBdr>
    </w:div>
    <w:div w:id="447356034">
      <w:marLeft w:val="480"/>
      <w:marRight w:val="0"/>
      <w:marTop w:val="0"/>
      <w:marBottom w:val="0"/>
      <w:divBdr>
        <w:top w:val="none" w:sz="0" w:space="0" w:color="auto"/>
        <w:left w:val="none" w:sz="0" w:space="0" w:color="auto"/>
        <w:bottom w:val="none" w:sz="0" w:space="0" w:color="auto"/>
        <w:right w:val="none" w:sz="0" w:space="0" w:color="auto"/>
      </w:divBdr>
    </w:div>
    <w:div w:id="447433506">
      <w:bodyDiv w:val="1"/>
      <w:marLeft w:val="0"/>
      <w:marRight w:val="0"/>
      <w:marTop w:val="0"/>
      <w:marBottom w:val="0"/>
      <w:divBdr>
        <w:top w:val="none" w:sz="0" w:space="0" w:color="auto"/>
        <w:left w:val="none" w:sz="0" w:space="0" w:color="auto"/>
        <w:bottom w:val="none" w:sz="0" w:space="0" w:color="auto"/>
        <w:right w:val="none" w:sz="0" w:space="0" w:color="auto"/>
      </w:divBdr>
      <w:divsChild>
        <w:div w:id="2105606282">
          <w:marLeft w:val="480"/>
          <w:marRight w:val="0"/>
          <w:marTop w:val="0"/>
          <w:marBottom w:val="0"/>
          <w:divBdr>
            <w:top w:val="none" w:sz="0" w:space="0" w:color="auto"/>
            <w:left w:val="none" w:sz="0" w:space="0" w:color="auto"/>
            <w:bottom w:val="none" w:sz="0" w:space="0" w:color="auto"/>
            <w:right w:val="none" w:sz="0" w:space="0" w:color="auto"/>
          </w:divBdr>
        </w:div>
        <w:div w:id="1822963890">
          <w:marLeft w:val="480"/>
          <w:marRight w:val="0"/>
          <w:marTop w:val="0"/>
          <w:marBottom w:val="0"/>
          <w:divBdr>
            <w:top w:val="none" w:sz="0" w:space="0" w:color="auto"/>
            <w:left w:val="none" w:sz="0" w:space="0" w:color="auto"/>
            <w:bottom w:val="none" w:sz="0" w:space="0" w:color="auto"/>
            <w:right w:val="none" w:sz="0" w:space="0" w:color="auto"/>
          </w:divBdr>
        </w:div>
        <w:div w:id="770593415">
          <w:marLeft w:val="480"/>
          <w:marRight w:val="0"/>
          <w:marTop w:val="0"/>
          <w:marBottom w:val="0"/>
          <w:divBdr>
            <w:top w:val="none" w:sz="0" w:space="0" w:color="auto"/>
            <w:left w:val="none" w:sz="0" w:space="0" w:color="auto"/>
            <w:bottom w:val="none" w:sz="0" w:space="0" w:color="auto"/>
            <w:right w:val="none" w:sz="0" w:space="0" w:color="auto"/>
          </w:divBdr>
        </w:div>
        <w:div w:id="113212695">
          <w:marLeft w:val="480"/>
          <w:marRight w:val="0"/>
          <w:marTop w:val="0"/>
          <w:marBottom w:val="0"/>
          <w:divBdr>
            <w:top w:val="none" w:sz="0" w:space="0" w:color="auto"/>
            <w:left w:val="none" w:sz="0" w:space="0" w:color="auto"/>
            <w:bottom w:val="none" w:sz="0" w:space="0" w:color="auto"/>
            <w:right w:val="none" w:sz="0" w:space="0" w:color="auto"/>
          </w:divBdr>
        </w:div>
        <w:div w:id="763838843">
          <w:marLeft w:val="480"/>
          <w:marRight w:val="0"/>
          <w:marTop w:val="0"/>
          <w:marBottom w:val="0"/>
          <w:divBdr>
            <w:top w:val="none" w:sz="0" w:space="0" w:color="auto"/>
            <w:left w:val="none" w:sz="0" w:space="0" w:color="auto"/>
            <w:bottom w:val="none" w:sz="0" w:space="0" w:color="auto"/>
            <w:right w:val="none" w:sz="0" w:space="0" w:color="auto"/>
          </w:divBdr>
        </w:div>
        <w:div w:id="1587686793">
          <w:marLeft w:val="480"/>
          <w:marRight w:val="0"/>
          <w:marTop w:val="0"/>
          <w:marBottom w:val="0"/>
          <w:divBdr>
            <w:top w:val="none" w:sz="0" w:space="0" w:color="auto"/>
            <w:left w:val="none" w:sz="0" w:space="0" w:color="auto"/>
            <w:bottom w:val="none" w:sz="0" w:space="0" w:color="auto"/>
            <w:right w:val="none" w:sz="0" w:space="0" w:color="auto"/>
          </w:divBdr>
        </w:div>
        <w:div w:id="1043362107">
          <w:marLeft w:val="480"/>
          <w:marRight w:val="0"/>
          <w:marTop w:val="0"/>
          <w:marBottom w:val="0"/>
          <w:divBdr>
            <w:top w:val="none" w:sz="0" w:space="0" w:color="auto"/>
            <w:left w:val="none" w:sz="0" w:space="0" w:color="auto"/>
            <w:bottom w:val="none" w:sz="0" w:space="0" w:color="auto"/>
            <w:right w:val="none" w:sz="0" w:space="0" w:color="auto"/>
          </w:divBdr>
        </w:div>
        <w:div w:id="1181317152">
          <w:marLeft w:val="480"/>
          <w:marRight w:val="0"/>
          <w:marTop w:val="0"/>
          <w:marBottom w:val="0"/>
          <w:divBdr>
            <w:top w:val="none" w:sz="0" w:space="0" w:color="auto"/>
            <w:left w:val="none" w:sz="0" w:space="0" w:color="auto"/>
            <w:bottom w:val="none" w:sz="0" w:space="0" w:color="auto"/>
            <w:right w:val="none" w:sz="0" w:space="0" w:color="auto"/>
          </w:divBdr>
        </w:div>
        <w:div w:id="415563977">
          <w:marLeft w:val="480"/>
          <w:marRight w:val="0"/>
          <w:marTop w:val="0"/>
          <w:marBottom w:val="0"/>
          <w:divBdr>
            <w:top w:val="none" w:sz="0" w:space="0" w:color="auto"/>
            <w:left w:val="none" w:sz="0" w:space="0" w:color="auto"/>
            <w:bottom w:val="none" w:sz="0" w:space="0" w:color="auto"/>
            <w:right w:val="none" w:sz="0" w:space="0" w:color="auto"/>
          </w:divBdr>
        </w:div>
        <w:div w:id="1031609880">
          <w:marLeft w:val="480"/>
          <w:marRight w:val="0"/>
          <w:marTop w:val="0"/>
          <w:marBottom w:val="0"/>
          <w:divBdr>
            <w:top w:val="none" w:sz="0" w:space="0" w:color="auto"/>
            <w:left w:val="none" w:sz="0" w:space="0" w:color="auto"/>
            <w:bottom w:val="none" w:sz="0" w:space="0" w:color="auto"/>
            <w:right w:val="none" w:sz="0" w:space="0" w:color="auto"/>
          </w:divBdr>
        </w:div>
        <w:div w:id="1744837633">
          <w:marLeft w:val="480"/>
          <w:marRight w:val="0"/>
          <w:marTop w:val="0"/>
          <w:marBottom w:val="0"/>
          <w:divBdr>
            <w:top w:val="none" w:sz="0" w:space="0" w:color="auto"/>
            <w:left w:val="none" w:sz="0" w:space="0" w:color="auto"/>
            <w:bottom w:val="none" w:sz="0" w:space="0" w:color="auto"/>
            <w:right w:val="none" w:sz="0" w:space="0" w:color="auto"/>
          </w:divBdr>
        </w:div>
        <w:div w:id="683093831">
          <w:marLeft w:val="480"/>
          <w:marRight w:val="0"/>
          <w:marTop w:val="0"/>
          <w:marBottom w:val="0"/>
          <w:divBdr>
            <w:top w:val="none" w:sz="0" w:space="0" w:color="auto"/>
            <w:left w:val="none" w:sz="0" w:space="0" w:color="auto"/>
            <w:bottom w:val="none" w:sz="0" w:space="0" w:color="auto"/>
            <w:right w:val="none" w:sz="0" w:space="0" w:color="auto"/>
          </w:divBdr>
        </w:div>
        <w:div w:id="1491561035">
          <w:marLeft w:val="480"/>
          <w:marRight w:val="0"/>
          <w:marTop w:val="0"/>
          <w:marBottom w:val="0"/>
          <w:divBdr>
            <w:top w:val="none" w:sz="0" w:space="0" w:color="auto"/>
            <w:left w:val="none" w:sz="0" w:space="0" w:color="auto"/>
            <w:bottom w:val="none" w:sz="0" w:space="0" w:color="auto"/>
            <w:right w:val="none" w:sz="0" w:space="0" w:color="auto"/>
          </w:divBdr>
        </w:div>
        <w:div w:id="450368742">
          <w:marLeft w:val="480"/>
          <w:marRight w:val="0"/>
          <w:marTop w:val="0"/>
          <w:marBottom w:val="0"/>
          <w:divBdr>
            <w:top w:val="none" w:sz="0" w:space="0" w:color="auto"/>
            <w:left w:val="none" w:sz="0" w:space="0" w:color="auto"/>
            <w:bottom w:val="none" w:sz="0" w:space="0" w:color="auto"/>
            <w:right w:val="none" w:sz="0" w:space="0" w:color="auto"/>
          </w:divBdr>
        </w:div>
        <w:div w:id="2071224858">
          <w:marLeft w:val="480"/>
          <w:marRight w:val="0"/>
          <w:marTop w:val="0"/>
          <w:marBottom w:val="0"/>
          <w:divBdr>
            <w:top w:val="none" w:sz="0" w:space="0" w:color="auto"/>
            <w:left w:val="none" w:sz="0" w:space="0" w:color="auto"/>
            <w:bottom w:val="none" w:sz="0" w:space="0" w:color="auto"/>
            <w:right w:val="none" w:sz="0" w:space="0" w:color="auto"/>
          </w:divBdr>
        </w:div>
        <w:div w:id="1007899235">
          <w:marLeft w:val="480"/>
          <w:marRight w:val="0"/>
          <w:marTop w:val="0"/>
          <w:marBottom w:val="0"/>
          <w:divBdr>
            <w:top w:val="none" w:sz="0" w:space="0" w:color="auto"/>
            <w:left w:val="none" w:sz="0" w:space="0" w:color="auto"/>
            <w:bottom w:val="none" w:sz="0" w:space="0" w:color="auto"/>
            <w:right w:val="none" w:sz="0" w:space="0" w:color="auto"/>
          </w:divBdr>
        </w:div>
        <w:div w:id="1197306265">
          <w:marLeft w:val="480"/>
          <w:marRight w:val="0"/>
          <w:marTop w:val="0"/>
          <w:marBottom w:val="0"/>
          <w:divBdr>
            <w:top w:val="none" w:sz="0" w:space="0" w:color="auto"/>
            <w:left w:val="none" w:sz="0" w:space="0" w:color="auto"/>
            <w:bottom w:val="none" w:sz="0" w:space="0" w:color="auto"/>
            <w:right w:val="none" w:sz="0" w:space="0" w:color="auto"/>
          </w:divBdr>
        </w:div>
        <w:div w:id="809135295">
          <w:marLeft w:val="480"/>
          <w:marRight w:val="0"/>
          <w:marTop w:val="0"/>
          <w:marBottom w:val="0"/>
          <w:divBdr>
            <w:top w:val="none" w:sz="0" w:space="0" w:color="auto"/>
            <w:left w:val="none" w:sz="0" w:space="0" w:color="auto"/>
            <w:bottom w:val="none" w:sz="0" w:space="0" w:color="auto"/>
            <w:right w:val="none" w:sz="0" w:space="0" w:color="auto"/>
          </w:divBdr>
        </w:div>
        <w:div w:id="1732848625">
          <w:marLeft w:val="480"/>
          <w:marRight w:val="0"/>
          <w:marTop w:val="0"/>
          <w:marBottom w:val="0"/>
          <w:divBdr>
            <w:top w:val="none" w:sz="0" w:space="0" w:color="auto"/>
            <w:left w:val="none" w:sz="0" w:space="0" w:color="auto"/>
            <w:bottom w:val="none" w:sz="0" w:space="0" w:color="auto"/>
            <w:right w:val="none" w:sz="0" w:space="0" w:color="auto"/>
          </w:divBdr>
        </w:div>
        <w:div w:id="1476945146">
          <w:marLeft w:val="480"/>
          <w:marRight w:val="0"/>
          <w:marTop w:val="0"/>
          <w:marBottom w:val="0"/>
          <w:divBdr>
            <w:top w:val="none" w:sz="0" w:space="0" w:color="auto"/>
            <w:left w:val="none" w:sz="0" w:space="0" w:color="auto"/>
            <w:bottom w:val="none" w:sz="0" w:space="0" w:color="auto"/>
            <w:right w:val="none" w:sz="0" w:space="0" w:color="auto"/>
          </w:divBdr>
        </w:div>
        <w:div w:id="1438409845">
          <w:marLeft w:val="480"/>
          <w:marRight w:val="0"/>
          <w:marTop w:val="0"/>
          <w:marBottom w:val="0"/>
          <w:divBdr>
            <w:top w:val="none" w:sz="0" w:space="0" w:color="auto"/>
            <w:left w:val="none" w:sz="0" w:space="0" w:color="auto"/>
            <w:bottom w:val="none" w:sz="0" w:space="0" w:color="auto"/>
            <w:right w:val="none" w:sz="0" w:space="0" w:color="auto"/>
          </w:divBdr>
        </w:div>
        <w:div w:id="1828588554">
          <w:marLeft w:val="480"/>
          <w:marRight w:val="0"/>
          <w:marTop w:val="0"/>
          <w:marBottom w:val="0"/>
          <w:divBdr>
            <w:top w:val="none" w:sz="0" w:space="0" w:color="auto"/>
            <w:left w:val="none" w:sz="0" w:space="0" w:color="auto"/>
            <w:bottom w:val="none" w:sz="0" w:space="0" w:color="auto"/>
            <w:right w:val="none" w:sz="0" w:space="0" w:color="auto"/>
          </w:divBdr>
        </w:div>
        <w:div w:id="1430388863">
          <w:marLeft w:val="480"/>
          <w:marRight w:val="0"/>
          <w:marTop w:val="0"/>
          <w:marBottom w:val="0"/>
          <w:divBdr>
            <w:top w:val="none" w:sz="0" w:space="0" w:color="auto"/>
            <w:left w:val="none" w:sz="0" w:space="0" w:color="auto"/>
            <w:bottom w:val="none" w:sz="0" w:space="0" w:color="auto"/>
            <w:right w:val="none" w:sz="0" w:space="0" w:color="auto"/>
          </w:divBdr>
        </w:div>
        <w:div w:id="1166095613">
          <w:marLeft w:val="480"/>
          <w:marRight w:val="0"/>
          <w:marTop w:val="0"/>
          <w:marBottom w:val="0"/>
          <w:divBdr>
            <w:top w:val="none" w:sz="0" w:space="0" w:color="auto"/>
            <w:left w:val="none" w:sz="0" w:space="0" w:color="auto"/>
            <w:bottom w:val="none" w:sz="0" w:space="0" w:color="auto"/>
            <w:right w:val="none" w:sz="0" w:space="0" w:color="auto"/>
          </w:divBdr>
        </w:div>
        <w:div w:id="1316184440">
          <w:marLeft w:val="480"/>
          <w:marRight w:val="0"/>
          <w:marTop w:val="0"/>
          <w:marBottom w:val="0"/>
          <w:divBdr>
            <w:top w:val="none" w:sz="0" w:space="0" w:color="auto"/>
            <w:left w:val="none" w:sz="0" w:space="0" w:color="auto"/>
            <w:bottom w:val="none" w:sz="0" w:space="0" w:color="auto"/>
            <w:right w:val="none" w:sz="0" w:space="0" w:color="auto"/>
          </w:divBdr>
        </w:div>
        <w:div w:id="1469975143">
          <w:marLeft w:val="480"/>
          <w:marRight w:val="0"/>
          <w:marTop w:val="0"/>
          <w:marBottom w:val="0"/>
          <w:divBdr>
            <w:top w:val="none" w:sz="0" w:space="0" w:color="auto"/>
            <w:left w:val="none" w:sz="0" w:space="0" w:color="auto"/>
            <w:bottom w:val="none" w:sz="0" w:space="0" w:color="auto"/>
            <w:right w:val="none" w:sz="0" w:space="0" w:color="auto"/>
          </w:divBdr>
        </w:div>
        <w:div w:id="1775202593">
          <w:marLeft w:val="480"/>
          <w:marRight w:val="0"/>
          <w:marTop w:val="0"/>
          <w:marBottom w:val="0"/>
          <w:divBdr>
            <w:top w:val="none" w:sz="0" w:space="0" w:color="auto"/>
            <w:left w:val="none" w:sz="0" w:space="0" w:color="auto"/>
            <w:bottom w:val="none" w:sz="0" w:space="0" w:color="auto"/>
            <w:right w:val="none" w:sz="0" w:space="0" w:color="auto"/>
          </w:divBdr>
        </w:div>
        <w:div w:id="1586766486">
          <w:marLeft w:val="480"/>
          <w:marRight w:val="0"/>
          <w:marTop w:val="0"/>
          <w:marBottom w:val="0"/>
          <w:divBdr>
            <w:top w:val="none" w:sz="0" w:space="0" w:color="auto"/>
            <w:left w:val="none" w:sz="0" w:space="0" w:color="auto"/>
            <w:bottom w:val="none" w:sz="0" w:space="0" w:color="auto"/>
            <w:right w:val="none" w:sz="0" w:space="0" w:color="auto"/>
          </w:divBdr>
        </w:div>
        <w:div w:id="1600217795">
          <w:marLeft w:val="480"/>
          <w:marRight w:val="0"/>
          <w:marTop w:val="0"/>
          <w:marBottom w:val="0"/>
          <w:divBdr>
            <w:top w:val="none" w:sz="0" w:space="0" w:color="auto"/>
            <w:left w:val="none" w:sz="0" w:space="0" w:color="auto"/>
            <w:bottom w:val="none" w:sz="0" w:space="0" w:color="auto"/>
            <w:right w:val="none" w:sz="0" w:space="0" w:color="auto"/>
          </w:divBdr>
        </w:div>
        <w:div w:id="713693604">
          <w:marLeft w:val="480"/>
          <w:marRight w:val="0"/>
          <w:marTop w:val="0"/>
          <w:marBottom w:val="0"/>
          <w:divBdr>
            <w:top w:val="none" w:sz="0" w:space="0" w:color="auto"/>
            <w:left w:val="none" w:sz="0" w:space="0" w:color="auto"/>
            <w:bottom w:val="none" w:sz="0" w:space="0" w:color="auto"/>
            <w:right w:val="none" w:sz="0" w:space="0" w:color="auto"/>
          </w:divBdr>
        </w:div>
        <w:div w:id="847135130">
          <w:marLeft w:val="480"/>
          <w:marRight w:val="0"/>
          <w:marTop w:val="0"/>
          <w:marBottom w:val="0"/>
          <w:divBdr>
            <w:top w:val="none" w:sz="0" w:space="0" w:color="auto"/>
            <w:left w:val="none" w:sz="0" w:space="0" w:color="auto"/>
            <w:bottom w:val="none" w:sz="0" w:space="0" w:color="auto"/>
            <w:right w:val="none" w:sz="0" w:space="0" w:color="auto"/>
          </w:divBdr>
        </w:div>
        <w:div w:id="160316994">
          <w:marLeft w:val="480"/>
          <w:marRight w:val="0"/>
          <w:marTop w:val="0"/>
          <w:marBottom w:val="0"/>
          <w:divBdr>
            <w:top w:val="none" w:sz="0" w:space="0" w:color="auto"/>
            <w:left w:val="none" w:sz="0" w:space="0" w:color="auto"/>
            <w:bottom w:val="none" w:sz="0" w:space="0" w:color="auto"/>
            <w:right w:val="none" w:sz="0" w:space="0" w:color="auto"/>
          </w:divBdr>
        </w:div>
        <w:div w:id="1707371663">
          <w:marLeft w:val="480"/>
          <w:marRight w:val="0"/>
          <w:marTop w:val="0"/>
          <w:marBottom w:val="0"/>
          <w:divBdr>
            <w:top w:val="none" w:sz="0" w:space="0" w:color="auto"/>
            <w:left w:val="none" w:sz="0" w:space="0" w:color="auto"/>
            <w:bottom w:val="none" w:sz="0" w:space="0" w:color="auto"/>
            <w:right w:val="none" w:sz="0" w:space="0" w:color="auto"/>
          </w:divBdr>
        </w:div>
        <w:div w:id="383987671">
          <w:marLeft w:val="480"/>
          <w:marRight w:val="0"/>
          <w:marTop w:val="0"/>
          <w:marBottom w:val="0"/>
          <w:divBdr>
            <w:top w:val="none" w:sz="0" w:space="0" w:color="auto"/>
            <w:left w:val="none" w:sz="0" w:space="0" w:color="auto"/>
            <w:bottom w:val="none" w:sz="0" w:space="0" w:color="auto"/>
            <w:right w:val="none" w:sz="0" w:space="0" w:color="auto"/>
          </w:divBdr>
        </w:div>
        <w:div w:id="1849714918">
          <w:marLeft w:val="480"/>
          <w:marRight w:val="0"/>
          <w:marTop w:val="0"/>
          <w:marBottom w:val="0"/>
          <w:divBdr>
            <w:top w:val="none" w:sz="0" w:space="0" w:color="auto"/>
            <w:left w:val="none" w:sz="0" w:space="0" w:color="auto"/>
            <w:bottom w:val="none" w:sz="0" w:space="0" w:color="auto"/>
            <w:right w:val="none" w:sz="0" w:space="0" w:color="auto"/>
          </w:divBdr>
        </w:div>
        <w:div w:id="1975095">
          <w:marLeft w:val="480"/>
          <w:marRight w:val="0"/>
          <w:marTop w:val="0"/>
          <w:marBottom w:val="0"/>
          <w:divBdr>
            <w:top w:val="none" w:sz="0" w:space="0" w:color="auto"/>
            <w:left w:val="none" w:sz="0" w:space="0" w:color="auto"/>
            <w:bottom w:val="none" w:sz="0" w:space="0" w:color="auto"/>
            <w:right w:val="none" w:sz="0" w:space="0" w:color="auto"/>
          </w:divBdr>
        </w:div>
        <w:div w:id="72555769">
          <w:marLeft w:val="480"/>
          <w:marRight w:val="0"/>
          <w:marTop w:val="0"/>
          <w:marBottom w:val="0"/>
          <w:divBdr>
            <w:top w:val="none" w:sz="0" w:space="0" w:color="auto"/>
            <w:left w:val="none" w:sz="0" w:space="0" w:color="auto"/>
            <w:bottom w:val="none" w:sz="0" w:space="0" w:color="auto"/>
            <w:right w:val="none" w:sz="0" w:space="0" w:color="auto"/>
          </w:divBdr>
        </w:div>
        <w:div w:id="1721368903">
          <w:marLeft w:val="480"/>
          <w:marRight w:val="0"/>
          <w:marTop w:val="0"/>
          <w:marBottom w:val="0"/>
          <w:divBdr>
            <w:top w:val="none" w:sz="0" w:space="0" w:color="auto"/>
            <w:left w:val="none" w:sz="0" w:space="0" w:color="auto"/>
            <w:bottom w:val="none" w:sz="0" w:space="0" w:color="auto"/>
            <w:right w:val="none" w:sz="0" w:space="0" w:color="auto"/>
          </w:divBdr>
        </w:div>
        <w:div w:id="71708172">
          <w:marLeft w:val="480"/>
          <w:marRight w:val="0"/>
          <w:marTop w:val="0"/>
          <w:marBottom w:val="0"/>
          <w:divBdr>
            <w:top w:val="none" w:sz="0" w:space="0" w:color="auto"/>
            <w:left w:val="none" w:sz="0" w:space="0" w:color="auto"/>
            <w:bottom w:val="none" w:sz="0" w:space="0" w:color="auto"/>
            <w:right w:val="none" w:sz="0" w:space="0" w:color="auto"/>
          </w:divBdr>
        </w:div>
        <w:div w:id="1189681816">
          <w:marLeft w:val="480"/>
          <w:marRight w:val="0"/>
          <w:marTop w:val="0"/>
          <w:marBottom w:val="0"/>
          <w:divBdr>
            <w:top w:val="none" w:sz="0" w:space="0" w:color="auto"/>
            <w:left w:val="none" w:sz="0" w:space="0" w:color="auto"/>
            <w:bottom w:val="none" w:sz="0" w:space="0" w:color="auto"/>
            <w:right w:val="none" w:sz="0" w:space="0" w:color="auto"/>
          </w:divBdr>
        </w:div>
        <w:div w:id="1029723798">
          <w:marLeft w:val="480"/>
          <w:marRight w:val="0"/>
          <w:marTop w:val="0"/>
          <w:marBottom w:val="0"/>
          <w:divBdr>
            <w:top w:val="none" w:sz="0" w:space="0" w:color="auto"/>
            <w:left w:val="none" w:sz="0" w:space="0" w:color="auto"/>
            <w:bottom w:val="none" w:sz="0" w:space="0" w:color="auto"/>
            <w:right w:val="none" w:sz="0" w:space="0" w:color="auto"/>
          </w:divBdr>
        </w:div>
        <w:div w:id="752820733">
          <w:marLeft w:val="480"/>
          <w:marRight w:val="0"/>
          <w:marTop w:val="0"/>
          <w:marBottom w:val="0"/>
          <w:divBdr>
            <w:top w:val="none" w:sz="0" w:space="0" w:color="auto"/>
            <w:left w:val="none" w:sz="0" w:space="0" w:color="auto"/>
            <w:bottom w:val="none" w:sz="0" w:space="0" w:color="auto"/>
            <w:right w:val="none" w:sz="0" w:space="0" w:color="auto"/>
          </w:divBdr>
        </w:div>
        <w:div w:id="1974750142">
          <w:marLeft w:val="480"/>
          <w:marRight w:val="0"/>
          <w:marTop w:val="0"/>
          <w:marBottom w:val="0"/>
          <w:divBdr>
            <w:top w:val="none" w:sz="0" w:space="0" w:color="auto"/>
            <w:left w:val="none" w:sz="0" w:space="0" w:color="auto"/>
            <w:bottom w:val="none" w:sz="0" w:space="0" w:color="auto"/>
            <w:right w:val="none" w:sz="0" w:space="0" w:color="auto"/>
          </w:divBdr>
        </w:div>
        <w:div w:id="1573271877">
          <w:marLeft w:val="480"/>
          <w:marRight w:val="0"/>
          <w:marTop w:val="0"/>
          <w:marBottom w:val="0"/>
          <w:divBdr>
            <w:top w:val="none" w:sz="0" w:space="0" w:color="auto"/>
            <w:left w:val="none" w:sz="0" w:space="0" w:color="auto"/>
            <w:bottom w:val="none" w:sz="0" w:space="0" w:color="auto"/>
            <w:right w:val="none" w:sz="0" w:space="0" w:color="auto"/>
          </w:divBdr>
        </w:div>
        <w:div w:id="671110367">
          <w:marLeft w:val="480"/>
          <w:marRight w:val="0"/>
          <w:marTop w:val="0"/>
          <w:marBottom w:val="0"/>
          <w:divBdr>
            <w:top w:val="none" w:sz="0" w:space="0" w:color="auto"/>
            <w:left w:val="none" w:sz="0" w:space="0" w:color="auto"/>
            <w:bottom w:val="none" w:sz="0" w:space="0" w:color="auto"/>
            <w:right w:val="none" w:sz="0" w:space="0" w:color="auto"/>
          </w:divBdr>
        </w:div>
        <w:div w:id="1124233409">
          <w:marLeft w:val="480"/>
          <w:marRight w:val="0"/>
          <w:marTop w:val="0"/>
          <w:marBottom w:val="0"/>
          <w:divBdr>
            <w:top w:val="none" w:sz="0" w:space="0" w:color="auto"/>
            <w:left w:val="none" w:sz="0" w:space="0" w:color="auto"/>
            <w:bottom w:val="none" w:sz="0" w:space="0" w:color="auto"/>
            <w:right w:val="none" w:sz="0" w:space="0" w:color="auto"/>
          </w:divBdr>
        </w:div>
        <w:div w:id="69431871">
          <w:marLeft w:val="480"/>
          <w:marRight w:val="0"/>
          <w:marTop w:val="0"/>
          <w:marBottom w:val="0"/>
          <w:divBdr>
            <w:top w:val="none" w:sz="0" w:space="0" w:color="auto"/>
            <w:left w:val="none" w:sz="0" w:space="0" w:color="auto"/>
            <w:bottom w:val="none" w:sz="0" w:space="0" w:color="auto"/>
            <w:right w:val="none" w:sz="0" w:space="0" w:color="auto"/>
          </w:divBdr>
        </w:div>
        <w:div w:id="291255241">
          <w:marLeft w:val="480"/>
          <w:marRight w:val="0"/>
          <w:marTop w:val="0"/>
          <w:marBottom w:val="0"/>
          <w:divBdr>
            <w:top w:val="none" w:sz="0" w:space="0" w:color="auto"/>
            <w:left w:val="none" w:sz="0" w:space="0" w:color="auto"/>
            <w:bottom w:val="none" w:sz="0" w:space="0" w:color="auto"/>
            <w:right w:val="none" w:sz="0" w:space="0" w:color="auto"/>
          </w:divBdr>
        </w:div>
        <w:div w:id="296641835">
          <w:marLeft w:val="480"/>
          <w:marRight w:val="0"/>
          <w:marTop w:val="0"/>
          <w:marBottom w:val="0"/>
          <w:divBdr>
            <w:top w:val="none" w:sz="0" w:space="0" w:color="auto"/>
            <w:left w:val="none" w:sz="0" w:space="0" w:color="auto"/>
            <w:bottom w:val="none" w:sz="0" w:space="0" w:color="auto"/>
            <w:right w:val="none" w:sz="0" w:space="0" w:color="auto"/>
          </w:divBdr>
        </w:div>
        <w:div w:id="1614442275">
          <w:marLeft w:val="480"/>
          <w:marRight w:val="0"/>
          <w:marTop w:val="0"/>
          <w:marBottom w:val="0"/>
          <w:divBdr>
            <w:top w:val="none" w:sz="0" w:space="0" w:color="auto"/>
            <w:left w:val="none" w:sz="0" w:space="0" w:color="auto"/>
            <w:bottom w:val="none" w:sz="0" w:space="0" w:color="auto"/>
            <w:right w:val="none" w:sz="0" w:space="0" w:color="auto"/>
          </w:divBdr>
        </w:div>
        <w:div w:id="1496264990">
          <w:marLeft w:val="480"/>
          <w:marRight w:val="0"/>
          <w:marTop w:val="0"/>
          <w:marBottom w:val="0"/>
          <w:divBdr>
            <w:top w:val="none" w:sz="0" w:space="0" w:color="auto"/>
            <w:left w:val="none" w:sz="0" w:space="0" w:color="auto"/>
            <w:bottom w:val="none" w:sz="0" w:space="0" w:color="auto"/>
            <w:right w:val="none" w:sz="0" w:space="0" w:color="auto"/>
          </w:divBdr>
        </w:div>
        <w:div w:id="6296097">
          <w:marLeft w:val="480"/>
          <w:marRight w:val="0"/>
          <w:marTop w:val="0"/>
          <w:marBottom w:val="0"/>
          <w:divBdr>
            <w:top w:val="none" w:sz="0" w:space="0" w:color="auto"/>
            <w:left w:val="none" w:sz="0" w:space="0" w:color="auto"/>
            <w:bottom w:val="none" w:sz="0" w:space="0" w:color="auto"/>
            <w:right w:val="none" w:sz="0" w:space="0" w:color="auto"/>
          </w:divBdr>
        </w:div>
        <w:div w:id="980111772">
          <w:marLeft w:val="480"/>
          <w:marRight w:val="0"/>
          <w:marTop w:val="0"/>
          <w:marBottom w:val="0"/>
          <w:divBdr>
            <w:top w:val="none" w:sz="0" w:space="0" w:color="auto"/>
            <w:left w:val="none" w:sz="0" w:space="0" w:color="auto"/>
            <w:bottom w:val="none" w:sz="0" w:space="0" w:color="auto"/>
            <w:right w:val="none" w:sz="0" w:space="0" w:color="auto"/>
          </w:divBdr>
        </w:div>
        <w:div w:id="443841780">
          <w:marLeft w:val="480"/>
          <w:marRight w:val="0"/>
          <w:marTop w:val="0"/>
          <w:marBottom w:val="0"/>
          <w:divBdr>
            <w:top w:val="none" w:sz="0" w:space="0" w:color="auto"/>
            <w:left w:val="none" w:sz="0" w:space="0" w:color="auto"/>
            <w:bottom w:val="none" w:sz="0" w:space="0" w:color="auto"/>
            <w:right w:val="none" w:sz="0" w:space="0" w:color="auto"/>
          </w:divBdr>
        </w:div>
        <w:div w:id="929703044">
          <w:marLeft w:val="480"/>
          <w:marRight w:val="0"/>
          <w:marTop w:val="0"/>
          <w:marBottom w:val="0"/>
          <w:divBdr>
            <w:top w:val="none" w:sz="0" w:space="0" w:color="auto"/>
            <w:left w:val="none" w:sz="0" w:space="0" w:color="auto"/>
            <w:bottom w:val="none" w:sz="0" w:space="0" w:color="auto"/>
            <w:right w:val="none" w:sz="0" w:space="0" w:color="auto"/>
          </w:divBdr>
        </w:div>
        <w:div w:id="454368970">
          <w:marLeft w:val="480"/>
          <w:marRight w:val="0"/>
          <w:marTop w:val="0"/>
          <w:marBottom w:val="0"/>
          <w:divBdr>
            <w:top w:val="none" w:sz="0" w:space="0" w:color="auto"/>
            <w:left w:val="none" w:sz="0" w:space="0" w:color="auto"/>
            <w:bottom w:val="none" w:sz="0" w:space="0" w:color="auto"/>
            <w:right w:val="none" w:sz="0" w:space="0" w:color="auto"/>
          </w:divBdr>
        </w:div>
        <w:div w:id="1361735819">
          <w:marLeft w:val="480"/>
          <w:marRight w:val="0"/>
          <w:marTop w:val="0"/>
          <w:marBottom w:val="0"/>
          <w:divBdr>
            <w:top w:val="none" w:sz="0" w:space="0" w:color="auto"/>
            <w:left w:val="none" w:sz="0" w:space="0" w:color="auto"/>
            <w:bottom w:val="none" w:sz="0" w:space="0" w:color="auto"/>
            <w:right w:val="none" w:sz="0" w:space="0" w:color="auto"/>
          </w:divBdr>
        </w:div>
        <w:div w:id="1133786427">
          <w:marLeft w:val="480"/>
          <w:marRight w:val="0"/>
          <w:marTop w:val="0"/>
          <w:marBottom w:val="0"/>
          <w:divBdr>
            <w:top w:val="none" w:sz="0" w:space="0" w:color="auto"/>
            <w:left w:val="none" w:sz="0" w:space="0" w:color="auto"/>
            <w:bottom w:val="none" w:sz="0" w:space="0" w:color="auto"/>
            <w:right w:val="none" w:sz="0" w:space="0" w:color="auto"/>
          </w:divBdr>
        </w:div>
        <w:div w:id="1595087267">
          <w:marLeft w:val="480"/>
          <w:marRight w:val="0"/>
          <w:marTop w:val="0"/>
          <w:marBottom w:val="0"/>
          <w:divBdr>
            <w:top w:val="none" w:sz="0" w:space="0" w:color="auto"/>
            <w:left w:val="none" w:sz="0" w:space="0" w:color="auto"/>
            <w:bottom w:val="none" w:sz="0" w:space="0" w:color="auto"/>
            <w:right w:val="none" w:sz="0" w:space="0" w:color="auto"/>
          </w:divBdr>
        </w:div>
        <w:div w:id="364647276">
          <w:marLeft w:val="480"/>
          <w:marRight w:val="0"/>
          <w:marTop w:val="0"/>
          <w:marBottom w:val="0"/>
          <w:divBdr>
            <w:top w:val="none" w:sz="0" w:space="0" w:color="auto"/>
            <w:left w:val="none" w:sz="0" w:space="0" w:color="auto"/>
            <w:bottom w:val="none" w:sz="0" w:space="0" w:color="auto"/>
            <w:right w:val="none" w:sz="0" w:space="0" w:color="auto"/>
          </w:divBdr>
        </w:div>
        <w:div w:id="1835875478">
          <w:marLeft w:val="480"/>
          <w:marRight w:val="0"/>
          <w:marTop w:val="0"/>
          <w:marBottom w:val="0"/>
          <w:divBdr>
            <w:top w:val="none" w:sz="0" w:space="0" w:color="auto"/>
            <w:left w:val="none" w:sz="0" w:space="0" w:color="auto"/>
            <w:bottom w:val="none" w:sz="0" w:space="0" w:color="auto"/>
            <w:right w:val="none" w:sz="0" w:space="0" w:color="auto"/>
          </w:divBdr>
        </w:div>
        <w:div w:id="1370836498">
          <w:marLeft w:val="480"/>
          <w:marRight w:val="0"/>
          <w:marTop w:val="0"/>
          <w:marBottom w:val="0"/>
          <w:divBdr>
            <w:top w:val="none" w:sz="0" w:space="0" w:color="auto"/>
            <w:left w:val="none" w:sz="0" w:space="0" w:color="auto"/>
            <w:bottom w:val="none" w:sz="0" w:space="0" w:color="auto"/>
            <w:right w:val="none" w:sz="0" w:space="0" w:color="auto"/>
          </w:divBdr>
        </w:div>
        <w:div w:id="1983658883">
          <w:marLeft w:val="480"/>
          <w:marRight w:val="0"/>
          <w:marTop w:val="0"/>
          <w:marBottom w:val="0"/>
          <w:divBdr>
            <w:top w:val="none" w:sz="0" w:space="0" w:color="auto"/>
            <w:left w:val="none" w:sz="0" w:space="0" w:color="auto"/>
            <w:bottom w:val="none" w:sz="0" w:space="0" w:color="auto"/>
            <w:right w:val="none" w:sz="0" w:space="0" w:color="auto"/>
          </w:divBdr>
        </w:div>
        <w:div w:id="974678147">
          <w:marLeft w:val="480"/>
          <w:marRight w:val="0"/>
          <w:marTop w:val="0"/>
          <w:marBottom w:val="0"/>
          <w:divBdr>
            <w:top w:val="none" w:sz="0" w:space="0" w:color="auto"/>
            <w:left w:val="none" w:sz="0" w:space="0" w:color="auto"/>
            <w:bottom w:val="none" w:sz="0" w:space="0" w:color="auto"/>
            <w:right w:val="none" w:sz="0" w:space="0" w:color="auto"/>
          </w:divBdr>
        </w:div>
        <w:div w:id="1508790057">
          <w:marLeft w:val="480"/>
          <w:marRight w:val="0"/>
          <w:marTop w:val="0"/>
          <w:marBottom w:val="0"/>
          <w:divBdr>
            <w:top w:val="none" w:sz="0" w:space="0" w:color="auto"/>
            <w:left w:val="none" w:sz="0" w:space="0" w:color="auto"/>
            <w:bottom w:val="none" w:sz="0" w:space="0" w:color="auto"/>
            <w:right w:val="none" w:sz="0" w:space="0" w:color="auto"/>
          </w:divBdr>
        </w:div>
        <w:div w:id="1884242999">
          <w:marLeft w:val="480"/>
          <w:marRight w:val="0"/>
          <w:marTop w:val="0"/>
          <w:marBottom w:val="0"/>
          <w:divBdr>
            <w:top w:val="none" w:sz="0" w:space="0" w:color="auto"/>
            <w:left w:val="none" w:sz="0" w:space="0" w:color="auto"/>
            <w:bottom w:val="none" w:sz="0" w:space="0" w:color="auto"/>
            <w:right w:val="none" w:sz="0" w:space="0" w:color="auto"/>
          </w:divBdr>
        </w:div>
        <w:div w:id="635794076">
          <w:marLeft w:val="480"/>
          <w:marRight w:val="0"/>
          <w:marTop w:val="0"/>
          <w:marBottom w:val="0"/>
          <w:divBdr>
            <w:top w:val="none" w:sz="0" w:space="0" w:color="auto"/>
            <w:left w:val="none" w:sz="0" w:space="0" w:color="auto"/>
            <w:bottom w:val="none" w:sz="0" w:space="0" w:color="auto"/>
            <w:right w:val="none" w:sz="0" w:space="0" w:color="auto"/>
          </w:divBdr>
        </w:div>
        <w:div w:id="628971533">
          <w:marLeft w:val="480"/>
          <w:marRight w:val="0"/>
          <w:marTop w:val="0"/>
          <w:marBottom w:val="0"/>
          <w:divBdr>
            <w:top w:val="none" w:sz="0" w:space="0" w:color="auto"/>
            <w:left w:val="none" w:sz="0" w:space="0" w:color="auto"/>
            <w:bottom w:val="none" w:sz="0" w:space="0" w:color="auto"/>
            <w:right w:val="none" w:sz="0" w:space="0" w:color="auto"/>
          </w:divBdr>
        </w:div>
        <w:div w:id="291979296">
          <w:marLeft w:val="480"/>
          <w:marRight w:val="0"/>
          <w:marTop w:val="0"/>
          <w:marBottom w:val="0"/>
          <w:divBdr>
            <w:top w:val="none" w:sz="0" w:space="0" w:color="auto"/>
            <w:left w:val="none" w:sz="0" w:space="0" w:color="auto"/>
            <w:bottom w:val="none" w:sz="0" w:space="0" w:color="auto"/>
            <w:right w:val="none" w:sz="0" w:space="0" w:color="auto"/>
          </w:divBdr>
        </w:div>
        <w:div w:id="99842661">
          <w:marLeft w:val="480"/>
          <w:marRight w:val="0"/>
          <w:marTop w:val="0"/>
          <w:marBottom w:val="0"/>
          <w:divBdr>
            <w:top w:val="none" w:sz="0" w:space="0" w:color="auto"/>
            <w:left w:val="none" w:sz="0" w:space="0" w:color="auto"/>
            <w:bottom w:val="none" w:sz="0" w:space="0" w:color="auto"/>
            <w:right w:val="none" w:sz="0" w:space="0" w:color="auto"/>
          </w:divBdr>
        </w:div>
        <w:div w:id="951016097">
          <w:marLeft w:val="480"/>
          <w:marRight w:val="0"/>
          <w:marTop w:val="0"/>
          <w:marBottom w:val="0"/>
          <w:divBdr>
            <w:top w:val="none" w:sz="0" w:space="0" w:color="auto"/>
            <w:left w:val="none" w:sz="0" w:space="0" w:color="auto"/>
            <w:bottom w:val="none" w:sz="0" w:space="0" w:color="auto"/>
            <w:right w:val="none" w:sz="0" w:space="0" w:color="auto"/>
          </w:divBdr>
        </w:div>
        <w:div w:id="578439565">
          <w:marLeft w:val="480"/>
          <w:marRight w:val="0"/>
          <w:marTop w:val="0"/>
          <w:marBottom w:val="0"/>
          <w:divBdr>
            <w:top w:val="none" w:sz="0" w:space="0" w:color="auto"/>
            <w:left w:val="none" w:sz="0" w:space="0" w:color="auto"/>
            <w:bottom w:val="none" w:sz="0" w:space="0" w:color="auto"/>
            <w:right w:val="none" w:sz="0" w:space="0" w:color="auto"/>
          </w:divBdr>
        </w:div>
        <w:div w:id="221446592">
          <w:marLeft w:val="480"/>
          <w:marRight w:val="0"/>
          <w:marTop w:val="0"/>
          <w:marBottom w:val="0"/>
          <w:divBdr>
            <w:top w:val="none" w:sz="0" w:space="0" w:color="auto"/>
            <w:left w:val="none" w:sz="0" w:space="0" w:color="auto"/>
            <w:bottom w:val="none" w:sz="0" w:space="0" w:color="auto"/>
            <w:right w:val="none" w:sz="0" w:space="0" w:color="auto"/>
          </w:divBdr>
        </w:div>
        <w:div w:id="2066172895">
          <w:marLeft w:val="480"/>
          <w:marRight w:val="0"/>
          <w:marTop w:val="0"/>
          <w:marBottom w:val="0"/>
          <w:divBdr>
            <w:top w:val="none" w:sz="0" w:space="0" w:color="auto"/>
            <w:left w:val="none" w:sz="0" w:space="0" w:color="auto"/>
            <w:bottom w:val="none" w:sz="0" w:space="0" w:color="auto"/>
            <w:right w:val="none" w:sz="0" w:space="0" w:color="auto"/>
          </w:divBdr>
        </w:div>
        <w:div w:id="1121075037">
          <w:marLeft w:val="480"/>
          <w:marRight w:val="0"/>
          <w:marTop w:val="0"/>
          <w:marBottom w:val="0"/>
          <w:divBdr>
            <w:top w:val="none" w:sz="0" w:space="0" w:color="auto"/>
            <w:left w:val="none" w:sz="0" w:space="0" w:color="auto"/>
            <w:bottom w:val="none" w:sz="0" w:space="0" w:color="auto"/>
            <w:right w:val="none" w:sz="0" w:space="0" w:color="auto"/>
          </w:divBdr>
        </w:div>
        <w:div w:id="1555698268">
          <w:marLeft w:val="480"/>
          <w:marRight w:val="0"/>
          <w:marTop w:val="0"/>
          <w:marBottom w:val="0"/>
          <w:divBdr>
            <w:top w:val="none" w:sz="0" w:space="0" w:color="auto"/>
            <w:left w:val="none" w:sz="0" w:space="0" w:color="auto"/>
            <w:bottom w:val="none" w:sz="0" w:space="0" w:color="auto"/>
            <w:right w:val="none" w:sz="0" w:space="0" w:color="auto"/>
          </w:divBdr>
        </w:div>
        <w:div w:id="1418553843">
          <w:marLeft w:val="480"/>
          <w:marRight w:val="0"/>
          <w:marTop w:val="0"/>
          <w:marBottom w:val="0"/>
          <w:divBdr>
            <w:top w:val="none" w:sz="0" w:space="0" w:color="auto"/>
            <w:left w:val="none" w:sz="0" w:space="0" w:color="auto"/>
            <w:bottom w:val="none" w:sz="0" w:space="0" w:color="auto"/>
            <w:right w:val="none" w:sz="0" w:space="0" w:color="auto"/>
          </w:divBdr>
        </w:div>
        <w:div w:id="673456376">
          <w:marLeft w:val="480"/>
          <w:marRight w:val="0"/>
          <w:marTop w:val="0"/>
          <w:marBottom w:val="0"/>
          <w:divBdr>
            <w:top w:val="none" w:sz="0" w:space="0" w:color="auto"/>
            <w:left w:val="none" w:sz="0" w:space="0" w:color="auto"/>
            <w:bottom w:val="none" w:sz="0" w:space="0" w:color="auto"/>
            <w:right w:val="none" w:sz="0" w:space="0" w:color="auto"/>
          </w:divBdr>
        </w:div>
        <w:div w:id="1078819406">
          <w:marLeft w:val="480"/>
          <w:marRight w:val="0"/>
          <w:marTop w:val="0"/>
          <w:marBottom w:val="0"/>
          <w:divBdr>
            <w:top w:val="none" w:sz="0" w:space="0" w:color="auto"/>
            <w:left w:val="none" w:sz="0" w:space="0" w:color="auto"/>
            <w:bottom w:val="none" w:sz="0" w:space="0" w:color="auto"/>
            <w:right w:val="none" w:sz="0" w:space="0" w:color="auto"/>
          </w:divBdr>
        </w:div>
        <w:div w:id="1283536933">
          <w:marLeft w:val="480"/>
          <w:marRight w:val="0"/>
          <w:marTop w:val="0"/>
          <w:marBottom w:val="0"/>
          <w:divBdr>
            <w:top w:val="none" w:sz="0" w:space="0" w:color="auto"/>
            <w:left w:val="none" w:sz="0" w:space="0" w:color="auto"/>
            <w:bottom w:val="none" w:sz="0" w:space="0" w:color="auto"/>
            <w:right w:val="none" w:sz="0" w:space="0" w:color="auto"/>
          </w:divBdr>
        </w:div>
        <w:div w:id="999843111">
          <w:marLeft w:val="480"/>
          <w:marRight w:val="0"/>
          <w:marTop w:val="0"/>
          <w:marBottom w:val="0"/>
          <w:divBdr>
            <w:top w:val="none" w:sz="0" w:space="0" w:color="auto"/>
            <w:left w:val="none" w:sz="0" w:space="0" w:color="auto"/>
            <w:bottom w:val="none" w:sz="0" w:space="0" w:color="auto"/>
            <w:right w:val="none" w:sz="0" w:space="0" w:color="auto"/>
          </w:divBdr>
        </w:div>
        <w:div w:id="1037506721">
          <w:marLeft w:val="480"/>
          <w:marRight w:val="0"/>
          <w:marTop w:val="0"/>
          <w:marBottom w:val="0"/>
          <w:divBdr>
            <w:top w:val="none" w:sz="0" w:space="0" w:color="auto"/>
            <w:left w:val="none" w:sz="0" w:space="0" w:color="auto"/>
            <w:bottom w:val="none" w:sz="0" w:space="0" w:color="auto"/>
            <w:right w:val="none" w:sz="0" w:space="0" w:color="auto"/>
          </w:divBdr>
        </w:div>
        <w:div w:id="113445442">
          <w:marLeft w:val="480"/>
          <w:marRight w:val="0"/>
          <w:marTop w:val="0"/>
          <w:marBottom w:val="0"/>
          <w:divBdr>
            <w:top w:val="none" w:sz="0" w:space="0" w:color="auto"/>
            <w:left w:val="none" w:sz="0" w:space="0" w:color="auto"/>
            <w:bottom w:val="none" w:sz="0" w:space="0" w:color="auto"/>
            <w:right w:val="none" w:sz="0" w:space="0" w:color="auto"/>
          </w:divBdr>
        </w:div>
        <w:div w:id="340745393">
          <w:marLeft w:val="480"/>
          <w:marRight w:val="0"/>
          <w:marTop w:val="0"/>
          <w:marBottom w:val="0"/>
          <w:divBdr>
            <w:top w:val="none" w:sz="0" w:space="0" w:color="auto"/>
            <w:left w:val="none" w:sz="0" w:space="0" w:color="auto"/>
            <w:bottom w:val="none" w:sz="0" w:space="0" w:color="auto"/>
            <w:right w:val="none" w:sz="0" w:space="0" w:color="auto"/>
          </w:divBdr>
        </w:div>
        <w:div w:id="1999991870">
          <w:marLeft w:val="480"/>
          <w:marRight w:val="0"/>
          <w:marTop w:val="0"/>
          <w:marBottom w:val="0"/>
          <w:divBdr>
            <w:top w:val="none" w:sz="0" w:space="0" w:color="auto"/>
            <w:left w:val="none" w:sz="0" w:space="0" w:color="auto"/>
            <w:bottom w:val="none" w:sz="0" w:space="0" w:color="auto"/>
            <w:right w:val="none" w:sz="0" w:space="0" w:color="auto"/>
          </w:divBdr>
        </w:div>
        <w:div w:id="219442564">
          <w:marLeft w:val="480"/>
          <w:marRight w:val="0"/>
          <w:marTop w:val="0"/>
          <w:marBottom w:val="0"/>
          <w:divBdr>
            <w:top w:val="none" w:sz="0" w:space="0" w:color="auto"/>
            <w:left w:val="none" w:sz="0" w:space="0" w:color="auto"/>
            <w:bottom w:val="none" w:sz="0" w:space="0" w:color="auto"/>
            <w:right w:val="none" w:sz="0" w:space="0" w:color="auto"/>
          </w:divBdr>
        </w:div>
        <w:div w:id="371921351">
          <w:marLeft w:val="480"/>
          <w:marRight w:val="0"/>
          <w:marTop w:val="0"/>
          <w:marBottom w:val="0"/>
          <w:divBdr>
            <w:top w:val="none" w:sz="0" w:space="0" w:color="auto"/>
            <w:left w:val="none" w:sz="0" w:space="0" w:color="auto"/>
            <w:bottom w:val="none" w:sz="0" w:space="0" w:color="auto"/>
            <w:right w:val="none" w:sz="0" w:space="0" w:color="auto"/>
          </w:divBdr>
        </w:div>
        <w:div w:id="1525246501">
          <w:marLeft w:val="480"/>
          <w:marRight w:val="0"/>
          <w:marTop w:val="0"/>
          <w:marBottom w:val="0"/>
          <w:divBdr>
            <w:top w:val="none" w:sz="0" w:space="0" w:color="auto"/>
            <w:left w:val="none" w:sz="0" w:space="0" w:color="auto"/>
            <w:bottom w:val="none" w:sz="0" w:space="0" w:color="auto"/>
            <w:right w:val="none" w:sz="0" w:space="0" w:color="auto"/>
          </w:divBdr>
        </w:div>
        <w:div w:id="316690888">
          <w:marLeft w:val="480"/>
          <w:marRight w:val="0"/>
          <w:marTop w:val="0"/>
          <w:marBottom w:val="0"/>
          <w:divBdr>
            <w:top w:val="none" w:sz="0" w:space="0" w:color="auto"/>
            <w:left w:val="none" w:sz="0" w:space="0" w:color="auto"/>
            <w:bottom w:val="none" w:sz="0" w:space="0" w:color="auto"/>
            <w:right w:val="none" w:sz="0" w:space="0" w:color="auto"/>
          </w:divBdr>
        </w:div>
        <w:div w:id="1685130923">
          <w:marLeft w:val="480"/>
          <w:marRight w:val="0"/>
          <w:marTop w:val="0"/>
          <w:marBottom w:val="0"/>
          <w:divBdr>
            <w:top w:val="none" w:sz="0" w:space="0" w:color="auto"/>
            <w:left w:val="none" w:sz="0" w:space="0" w:color="auto"/>
            <w:bottom w:val="none" w:sz="0" w:space="0" w:color="auto"/>
            <w:right w:val="none" w:sz="0" w:space="0" w:color="auto"/>
          </w:divBdr>
        </w:div>
        <w:div w:id="816848721">
          <w:marLeft w:val="480"/>
          <w:marRight w:val="0"/>
          <w:marTop w:val="0"/>
          <w:marBottom w:val="0"/>
          <w:divBdr>
            <w:top w:val="none" w:sz="0" w:space="0" w:color="auto"/>
            <w:left w:val="none" w:sz="0" w:space="0" w:color="auto"/>
            <w:bottom w:val="none" w:sz="0" w:space="0" w:color="auto"/>
            <w:right w:val="none" w:sz="0" w:space="0" w:color="auto"/>
          </w:divBdr>
        </w:div>
        <w:div w:id="460657973">
          <w:marLeft w:val="480"/>
          <w:marRight w:val="0"/>
          <w:marTop w:val="0"/>
          <w:marBottom w:val="0"/>
          <w:divBdr>
            <w:top w:val="none" w:sz="0" w:space="0" w:color="auto"/>
            <w:left w:val="none" w:sz="0" w:space="0" w:color="auto"/>
            <w:bottom w:val="none" w:sz="0" w:space="0" w:color="auto"/>
            <w:right w:val="none" w:sz="0" w:space="0" w:color="auto"/>
          </w:divBdr>
        </w:div>
        <w:div w:id="1547444852">
          <w:marLeft w:val="480"/>
          <w:marRight w:val="0"/>
          <w:marTop w:val="0"/>
          <w:marBottom w:val="0"/>
          <w:divBdr>
            <w:top w:val="none" w:sz="0" w:space="0" w:color="auto"/>
            <w:left w:val="none" w:sz="0" w:space="0" w:color="auto"/>
            <w:bottom w:val="none" w:sz="0" w:space="0" w:color="auto"/>
            <w:right w:val="none" w:sz="0" w:space="0" w:color="auto"/>
          </w:divBdr>
        </w:div>
        <w:div w:id="1476409063">
          <w:marLeft w:val="480"/>
          <w:marRight w:val="0"/>
          <w:marTop w:val="0"/>
          <w:marBottom w:val="0"/>
          <w:divBdr>
            <w:top w:val="none" w:sz="0" w:space="0" w:color="auto"/>
            <w:left w:val="none" w:sz="0" w:space="0" w:color="auto"/>
            <w:bottom w:val="none" w:sz="0" w:space="0" w:color="auto"/>
            <w:right w:val="none" w:sz="0" w:space="0" w:color="auto"/>
          </w:divBdr>
        </w:div>
        <w:div w:id="890535409">
          <w:marLeft w:val="480"/>
          <w:marRight w:val="0"/>
          <w:marTop w:val="0"/>
          <w:marBottom w:val="0"/>
          <w:divBdr>
            <w:top w:val="none" w:sz="0" w:space="0" w:color="auto"/>
            <w:left w:val="none" w:sz="0" w:space="0" w:color="auto"/>
            <w:bottom w:val="none" w:sz="0" w:space="0" w:color="auto"/>
            <w:right w:val="none" w:sz="0" w:space="0" w:color="auto"/>
          </w:divBdr>
        </w:div>
        <w:div w:id="1288046606">
          <w:marLeft w:val="480"/>
          <w:marRight w:val="0"/>
          <w:marTop w:val="0"/>
          <w:marBottom w:val="0"/>
          <w:divBdr>
            <w:top w:val="none" w:sz="0" w:space="0" w:color="auto"/>
            <w:left w:val="none" w:sz="0" w:space="0" w:color="auto"/>
            <w:bottom w:val="none" w:sz="0" w:space="0" w:color="auto"/>
            <w:right w:val="none" w:sz="0" w:space="0" w:color="auto"/>
          </w:divBdr>
        </w:div>
        <w:div w:id="242033430">
          <w:marLeft w:val="480"/>
          <w:marRight w:val="0"/>
          <w:marTop w:val="0"/>
          <w:marBottom w:val="0"/>
          <w:divBdr>
            <w:top w:val="none" w:sz="0" w:space="0" w:color="auto"/>
            <w:left w:val="none" w:sz="0" w:space="0" w:color="auto"/>
            <w:bottom w:val="none" w:sz="0" w:space="0" w:color="auto"/>
            <w:right w:val="none" w:sz="0" w:space="0" w:color="auto"/>
          </w:divBdr>
        </w:div>
        <w:div w:id="1709598126">
          <w:marLeft w:val="480"/>
          <w:marRight w:val="0"/>
          <w:marTop w:val="0"/>
          <w:marBottom w:val="0"/>
          <w:divBdr>
            <w:top w:val="none" w:sz="0" w:space="0" w:color="auto"/>
            <w:left w:val="none" w:sz="0" w:space="0" w:color="auto"/>
            <w:bottom w:val="none" w:sz="0" w:space="0" w:color="auto"/>
            <w:right w:val="none" w:sz="0" w:space="0" w:color="auto"/>
          </w:divBdr>
        </w:div>
        <w:div w:id="216362513">
          <w:marLeft w:val="480"/>
          <w:marRight w:val="0"/>
          <w:marTop w:val="0"/>
          <w:marBottom w:val="0"/>
          <w:divBdr>
            <w:top w:val="none" w:sz="0" w:space="0" w:color="auto"/>
            <w:left w:val="none" w:sz="0" w:space="0" w:color="auto"/>
            <w:bottom w:val="none" w:sz="0" w:space="0" w:color="auto"/>
            <w:right w:val="none" w:sz="0" w:space="0" w:color="auto"/>
          </w:divBdr>
        </w:div>
        <w:div w:id="2063216327">
          <w:marLeft w:val="480"/>
          <w:marRight w:val="0"/>
          <w:marTop w:val="0"/>
          <w:marBottom w:val="0"/>
          <w:divBdr>
            <w:top w:val="none" w:sz="0" w:space="0" w:color="auto"/>
            <w:left w:val="none" w:sz="0" w:space="0" w:color="auto"/>
            <w:bottom w:val="none" w:sz="0" w:space="0" w:color="auto"/>
            <w:right w:val="none" w:sz="0" w:space="0" w:color="auto"/>
          </w:divBdr>
        </w:div>
        <w:div w:id="1183275937">
          <w:marLeft w:val="480"/>
          <w:marRight w:val="0"/>
          <w:marTop w:val="0"/>
          <w:marBottom w:val="0"/>
          <w:divBdr>
            <w:top w:val="none" w:sz="0" w:space="0" w:color="auto"/>
            <w:left w:val="none" w:sz="0" w:space="0" w:color="auto"/>
            <w:bottom w:val="none" w:sz="0" w:space="0" w:color="auto"/>
            <w:right w:val="none" w:sz="0" w:space="0" w:color="auto"/>
          </w:divBdr>
        </w:div>
        <w:div w:id="278612052">
          <w:marLeft w:val="480"/>
          <w:marRight w:val="0"/>
          <w:marTop w:val="0"/>
          <w:marBottom w:val="0"/>
          <w:divBdr>
            <w:top w:val="none" w:sz="0" w:space="0" w:color="auto"/>
            <w:left w:val="none" w:sz="0" w:space="0" w:color="auto"/>
            <w:bottom w:val="none" w:sz="0" w:space="0" w:color="auto"/>
            <w:right w:val="none" w:sz="0" w:space="0" w:color="auto"/>
          </w:divBdr>
        </w:div>
        <w:div w:id="1611205802">
          <w:marLeft w:val="480"/>
          <w:marRight w:val="0"/>
          <w:marTop w:val="0"/>
          <w:marBottom w:val="0"/>
          <w:divBdr>
            <w:top w:val="none" w:sz="0" w:space="0" w:color="auto"/>
            <w:left w:val="none" w:sz="0" w:space="0" w:color="auto"/>
            <w:bottom w:val="none" w:sz="0" w:space="0" w:color="auto"/>
            <w:right w:val="none" w:sz="0" w:space="0" w:color="auto"/>
          </w:divBdr>
        </w:div>
        <w:div w:id="2110194852">
          <w:marLeft w:val="480"/>
          <w:marRight w:val="0"/>
          <w:marTop w:val="0"/>
          <w:marBottom w:val="0"/>
          <w:divBdr>
            <w:top w:val="none" w:sz="0" w:space="0" w:color="auto"/>
            <w:left w:val="none" w:sz="0" w:space="0" w:color="auto"/>
            <w:bottom w:val="none" w:sz="0" w:space="0" w:color="auto"/>
            <w:right w:val="none" w:sz="0" w:space="0" w:color="auto"/>
          </w:divBdr>
        </w:div>
        <w:div w:id="1651444473">
          <w:marLeft w:val="480"/>
          <w:marRight w:val="0"/>
          <w:marTop w:val="0"/>
          <w:marBottom w:val="0"/>
          <w:divBdr>
            <w:top w:val="none" w:sz="0" w:space="0" w:color="auto"/>
            <w:left w:val="none" w:sz="0" w:space="0" w:color="auto"/>
            <w:bottom w:val="none" w:sz="0" w:space="0" w:color="auto"/>
            <w:right w:val="none" w:sz="0" w:space="0" w:color="auto"/>
          </w:divBdr>
        </w:div>
        <w:div w:id="1554846353">
          <w:marLeft w:val="480"/>
          <w:marRight w:val="0"/>
          <w:marTop w:val="0"/>
          <w:marBottom w:val="0"/>
          <w:divBdr>
            <w:top w:val="none" w:sz="0" w:space="0" w:color="auto"/>
            <w:left w:val="none" w:sz="0" w:space="0" w:color="auto"/>
            <w:bottom w:val="none" w:sz="0" w:space="0" w:color="auto"/>
            <w:right w:val="none" w:sz="0" w:space="0" w:color="auto"/>
          </w:divBdr>
        </w:div>
        <w:div w:id="1874615532">
          <w:marLeft w:val="480"/>
          <w:marRight w:val="0"/>
          <w:marTop w:val="0"/>
          <w:marBottom w:val="0"/>
          <w:divBdr>
            <w:top w:val="none" w:sz="0" w:space="0" w:color="auto"/>
            <w:left w:val="none" w:sz="0" w:space="0" w:color="auto"/>
            <w:bottom w:val="none" w:sz="0" w:space="0" w:color="auto"/>
            <w:right w:val="none" w:sz="0" w:space="0" w:color="auto"/>
          </w:divBdr>
        </w:div>
        <w:div w:id="112555314">
          <w:marLeft w:val="480"/>
          <w:marRight w:val="0"/>
          <w:marTop w:val="0"/>
          <w:marBottom w:val="0"/>
          <w:divBdr>
            <w:top w:val="none" w:sz="0" w:space="0" w:color="auto"/>
            <w:left w:val="none" w:sz="0" w:space="0" w:color="auto"/>
            <w:bottom w:val="none" w:sz="0" w:space="0" w:color="auto"/>
            <w:right w:val="none" w:sz="0" w:space="0" w:color="auto"/>
          </w:divBdr>
        </w:div>
        <w:div w:id="388648743">
          <w:marLeft w:val="480"/>
          <w:marRight w:val="0"/>
          <w:marTop w:val="0"/>
          <w:marBottom w:val="0"/>
          <w:divBdr>
            <w:top w:val="none" w:sz="0" w:space="0" w:color="auto"/>
            <w:left w:val="none" w:sz="0" w:space="0" w:color="auto"/>
            <w:bottom w:val="none" w:sz="0" w:space="0" w:color="auto"/>
            <w:right w:val="none" w:sz="0" w:space="0" w:color="auto"/>
          </w:divBdr>
        </w:div>
        <w:div w:id="2055421368">
          <w:marLeft w:val="480"/>
          <w:marRight w:val="0"/>
          <w:marTop w:val="0"/>
          <w:marBottom w:val="0"/>
          <w:divBdr>
            <w:top w:val="none" w:sz="0" w:space="0" w:color="auto"/>
            <w:left w:val="none" w:sz="0" w:space="0" w:color="auto"/>
            <w:bottom w:val="none" w:sz="0" w:space="0" w:color="auto"/>
            <w:right w:val="none" w:sz="0" w:space="0" w:color="auto"/>
          </w:divBdr>
        </w:div>
        <w:div w:id="587931433">
          <w:marLeft w:val="480"/>
          <w:marRight w:val="0"/>
          <w:marTop w:val="0"/>
          <w:marBottom w:val="0"/>
          <w:divBdr>
            <w:top w:val="none" w:sz="0" w:space="0" w:color="auto"/>
            <w:left w:val="none" w:sz="0" w:space="0" w:color="auto"/>
            <w:bottom w:val="none" w:sz="0" w:space="0" w:color="auto"/>
            <w:right w:val="none" w:sz="0" w:space="0" w:color="auto"/>
          </w:divBdr>
        </w:div>
        <w:div w:id="136459618">
          <w:marLeft w:val="480"/>
          <w:marRight w:val="0"/>
          <w:marTop w:val="0"/>
          <w:marBottom w:val="0"/>
          <w:divBdr>
            <w:top w:val="none" w:sz="0" w:space="0" w:color="auto"/>
            <w:left w:val="none" w:sz="0" w:space="0" w:color="auto"/>
            <w:bottom w:val="none" w:sz="0" w:space="0" w:color="auto"/>
            <w:right w:val="none" w:sz="0" w:space="0" w:color="auto"/>
          </w:divBdr>
        </w:div>
        <w:div w:id="887570295">
          <w:marLeft w:val="480"/>
          <w:marRight w:val="0"/>
          <w:marTop w:val="0"/>
          <w:marBottom w:val="0"/>
          <w:divBdr>
            <w:top w:val="none" w:sz="0" w:space="0" w:color="auto"/>
            <w:left w:val="none" w:sz="0" w:space="0" w:color="auto"/>
            <w:bottom w:val="none" w:sz="0" w:space="0" w:color="auto"/>
            <w:right w:val="none" w:sz="0" w:space="0" w:color="auto"/>
          </w:divBdr>
        </w:div>
        <w:div w:id="491260431">
          <w:marLeft w:val="480"/>
          <w:marRight w:val="0"/>
          <w:marTop w:val="0"/>
          <w:marBottom w:val="0"/>
          <w:divBdr>
            <w:top w:val="none" w:sz="0" w:space="0" w:color="auto"/>
            <w:left w:val="none" w:sz="0" w:space="0" w:color="auto"/>
            <w:bottom w:val="none" w:sz="0" w:space="0" w:color="auto"/>
            <w:right w:val="none" w:sz="0" w:space="0" w:color="auto"/>
          </w:divBdr>
        </w:div>
        <w:div w:id="630938049">
          <w:marLeft w:val="480"/>
          <w:marRight w:val="0"/>
          <w:marTop w:val="0"/>
          <w:marBottom w:val="0"/>
          <w:divBdr>
            <w:top w:val="none" w:sz="0" w:space="0" w:color="auto"/>
            <w:left w:val="none" w:sz="0" w:space="0" w:color="auto"/>
            <w:bottom w:val="none" w:sz="0" w:space="0" w:color="auto"/>
            <w:right w:val="none" w:sz="0" w:space="0" w:color="auto"/>
          </w:divBdr>
        </w:div>
        <w:div w:id="17246122">
          <w:marLeft w:val="480"/>
          <w:marRight w:val="0"/>
          <w:marTop w:val="0"/>
          <w:marBottom w:val="0"/>
          <w:divBdr>
            <w:top w:val="none" w:sz="0" w:space="0" w:color="auto"/>
            <w:left w:val="none" w:sz="0" w:space="0" w:color="auto"/>
            <w:bottom w:val="none" w:sz="0" w:space="0" w:color="auto"/>
            <w:right w:val="none" w:sz="0" w:space="0" w:color="auto"/>
          </w:divBdr>
        </w:div>
        <w:div w:id="1061905064">
          <w:marLeft w:val="480"/>
          <w:marRight w:val="0"/>
          <w:marTop w:val="0"/>
          <w:marBottom w:val="0"/>
          <w:divBdr>
            <w:top w:val="none" w:sz="0" w:space="0" w:color="auto"/>
            <w:left w:val="none" w:sz="0" w:space="0" w:color="auto"/>
            <w:bottom w:val="none" w:sz="0" w:space="0" w:color="auto"/>
            <w:right w:val="none" w:sz="0" w:space="0" w:color="auto"/>
          </w:divBdr>
        </w:div>
        <w:div w:id="376785833">
          <w:marLeft w:val="480"/>
          <w:marRight w:val="0"/>
          <w:marTop w:val="0"/>
          <w:marBottom w:val="0"/>
          <w:divBdr>
            <w:top w:val="none" w:sz="0" w:space="0" w:color="auto"/>
            <w:left w:val="none" w:sz="0" w:space="0" w:color="auto"/>
            <w:bottom w:val="none" w:sz="0" w:space="0" w:color="auto"/>
            <w:right w:val="none" w:sz="0" w:space="0" w:color="auto"/>
          </w:divBdr>
        </w:div>
        <w:div w:id="522399583">
          <w:marLeft w:val="480"/>
          <w:marRight w:val="0"/>
          <w:marTop w:val="0"/>
          <w:marBottom w:val="0"/>
          <w:divBdr>
            <w:top w:val="none" w:sz="0" w:space="0" w:color="auto"/>
            <w:left w:val="none" w:sz="0" w:space="0" w:color="auto"/>
            <w:bottom w:val="none" w:sz="0" w:space="0" w:color="auto"/>
            <w:right w:val="none" w:sz="0" w:space="0" w:color="auto"/>
          </w:divBdr>
        </w:div>
        <w:div w:id="2035836148">
          <w:marLeft w:val="480"/>
          <w:marRight w:val="0"/>
          <w:marTop w:val="0"/>
          <w:marBottom w:val="0"/>
          <w:divBdr>
            <w:top w:val="none" w:sz="0" w:space="0" w:color="auto"/>
            <w:left w:val="none" w:sz="0" w:space="0" w:color="auto"/>
            <w:bottom w:val="none" w:sz="0" w:space="0" w:color="auto"/>
            <w:right w:val="none" w:sz="0" w:space="0" w:color="auto"/>
          </w:divBdr>
        </w:div>
        <w:div w:id="714738739">
          <w:marLeft w:val="480"/>
          <w:marRight w:val="0"/>
          <w:marTop w:val="0"/>
          <w:marBottom w:val="0"/>
          <w:divBdr>
            <w:top w:val="none" w:sz="0" w:space="0" w:color="auto"/>
            <w:left w:val="none" w:sz="0" w:space="0" w:color="auto"/>
            <w:bottom w:val="none" w:sz="0" w:space="0" w:color="auto"/>
            <w:right w:val="none" w:sz="0" w:space="0" w:color="auto"/>
          </w:divBdr>
        </w:div>
        <w:div w:id="1332560337">
          <w:marLeft w:val="480"/>
          <w:marRight w:val="0"/>
          <w:marTop w:val="0"/>
          <w:marBottom w:val="0"/>
          <w:divBdr>
            <w:top w:val="none" w:sz="0" w:space="0" w:color="auto"/>
            <w:left w:val="none" w:sz="0" w:space="0" w:color="auto"/>
            <w:bottom w:val="none" w:sz="0" w:space="0" w:color="auto"/>
            <w:right w:val="none" w:sz="0" w:space="0" w:color="auto"/>
          </w:divBdr>
        </w:div>
        <w:div w:id="374811120">
          <w:marLeft w:val="480"/>
          <w:marRight w:val="0"/>
          <w:marTop w:val="0"/>
          <w:marBottom w:val="0"/>
          <w:divBdr>
            <w:top w:val="none" w:sz="0" w:space="0" w:color="auto"/>
            <w:left w:val="none" w:sz="0" w:space="0" w:color="auto"/>
            <w:bottom w:val="none" w:sz="0" w:space="0" w:color="auto"/>
            <w:right w:val="none" w:sz="0" w:space="0" w:color="auto"/>
          </w:divBdr>
        </w:div>
        <w:div w:id="648021604">
          <w:marLeft w:val="480"/>
          <w:marRight w:val="0"/>
          <w:marTop w:val="0"/>
          <w:marBottom w:val="0"/>
          <w:divBdr>
            <w:top w:val="none" w:sz="0" w:space="0" w:color="auto"/>
            <w:left w:val="none" w:sz="0" w:space="0" w:color="auto"/>
            <w:bottom w:val="none" w:sz="0" w:space="0" w:color="auto"/>
            <w:right w:val="none" w:sz="0" w:space="0" w:color="auto"/>
          </w:divBdr>
        </w:div>
        <w:div w:id="339280439">
          <w:marLeft w:val="480"/>
          <w:marRight w:val="0"/>
          <w:marTop w:val="0"/>
          <w:marBottom w:val="0"/>
          <w:divBdr>
            <w:top w:val="none" w:sz="0" w:space="0" w:color="auto"/>
            <w:left w:val="none" w:sz="0" w:space="0" w:color="auto"/>
            <w:bottom w:val="none" w:sz="0" w:space="0" w:color="auto"/>
            <w:right w:val="none" w:sz="0" w:space="0" w:color="auto"/>
          </w:divBdr>
        </w:div>
        <w:div w:id="1253662153">
          <w:marLeft w:val="480"/>
          <w:marRight w:val="0"/>
          <w:marTop w:val="0"/>
          <w:marBottom w:val="0"/>
          <w:divBdr>
            <w:top w:val="none" w:sz="0" w:space="0" w:color="auto"/>
            <w:left w:val="none" w:sz="0" w:space="0" w:color="auto"/>
            <w:bottom w:val="none" w:sz="0" w:space="0" w:color="auto"/>
            <w:right w:val="none" w:sz="0" w:space="0" w:color="auto"/>
          </w:divBdr>
        </w:div>
      </w:divsChild>
    </w:div>
    <w:div w:id="447548494">
      <w:marLeft w:val="480"/>
      <w:marRight w:val="0"/>
      <w:marTop w:val="0"/>
      <w:marBottom w:val="0"/>
      <w:divBdr>
        <w:top w:val="none" w:sz="0" w:space="0" w:color="auto"/>
        <w:left w:val="none" w:sz="0" w:space="0" w:color="auto"/>
        <w:bottom w:val="none" w:sz="0" w:space="0" w:color="auto"/>
        <w:right w:val="none" w:sz="0" w:space="0" w:color="auto"/>
      </w:divBdr>
    </w:div>
    <w:div w:id="448207979">
      <w:marLeft w:val="640"/>
      <w:marRight w:val="0"/>
      <w:marTop w:val="0"/>
      <w:marBottom w:val="0"/>
      <w:divBdr>
        <w:top w:val="none" w:sz="0" w:space="0" w:color="auto"/>
        <w:left w:val="none" w:sz="0" w:space="0" w:color="auto"/>
        <w:bottom w:val="none" w:sz="0" w:space="0" w:color="auto"/>
        <w:right w:val="none" w:sz="0" w:space="0" w:color="auto"/>
      </w:divBdr>
    </w:div>
    <w:div w:id="448821128">
      <w:bodyDiv w:val="1"/>
      <w:marLeft w:val="0"/>
      <w:marRight w:val="0"/>
      <w:marTop w:val="0"/>
      <w:marBottom w:val="0"/>
      <w:divBdr>
        <w:top w:val="none" w:sz="0" w:space="0" w:color="auto"/>
        <w:left w:val="none" w:sz="0" w:space="0" w:color="auto"/>
        <w:bottom w:val="none" w:sz="0" w:space="0" w:color="auto"/>
        <w:right w:val="none" w:sz="0" w:space="0" w:color="auto"/>
      </w:divBdr>
    </w:div>
    <w:div w:id="448821590">
      <w:marLeft w:val="480"/>
      <w:marRight w:val="0"/>
      <w:marTop w:val="0"/>
      <w:marBottom w:val="0"/>
      <w:divBdr>
        <w:top w:val="none" w:sz="0" w:space="0" w:color="auto"/>
        <w:left w:val="none" w:sz="0" w:space="0" w:color="auto"/>
        <w:bottom w:val="none" w:sz="0" w:space="0" w:color="auto"/>
        <w:right w:val="none" w:sz="0" w:space="0" w:color="auto"/>
      </w:divBdr>
    </w:div>
    <w:div w:id="448822291">
      <w:marLeft w:val="480"/>
      <w:marRight w:val="0"/>
      <w:marTop w:val="0"/>
      <w:marBottom w:val="0"/>
      <w:divBdr>
        <w:top w:val="none" w:sz="0" w:space="0" w:color="auto"/>
        <w:left w:val="none" w:sz="0" w:space="0" w:color="auto"/>
        <w:bottom w:val="none" w:sz="0" w:space="0" w:color="auto"/>
        <w:right w:val="none" w:sz="0" w:space="0" w:color="auto"/>
      </w:divBdr>
    </w:div>
    <w:div w:id="449787271">
      <w:bodyDiv w:val="1"/>
      <w:marLeft w:val="0"/>
      <w:marRight w:val="0"/>
      <w:marTop w:val="0"/>
      <w:marBottom w:val="0"/>
      <w:divBdr>
        <w:top w:val="none" w:sz="0" w:space="0" w:color="auto"/>
        <w:left w:val="none" w:sz="0" w:space="0" w:color="auto"/>
        <w:bottom w:val="none" w:sz="0" w:space="0" w:color="auto"/>
        <w:right w:val="none" w:sz="0" w:space="0" w:color="auto"/>
      </w:divBdr>
    </w:div>
    <w:div w:id="449936897">
      <w:marLeft w:val="640"/>
      <w:marRight w:val="0"/>
      <w:marTop w:val="0"/>
      <w:marBottom w:val="0"/>
      <w:divBdr>
        <w:top w:val="none" w:sz="0" w:space="0" w:color="auto"/>
        <w:left w:val="none" w:sz="0" w:space="0" w:color="auto"/>
        <w:bottom w:val="none" w:sz="0" w:space="0" w:color="auto"/>
        <w:right w:val="none" w:sz="0" w:space="0" w:color="auto"/>
      </w:divBdr>
    </w:div>
    <w:div w:id="450638208">
      <w:marLeft w:val="480"/>
      <w:marRight w:val="0"/>
      <w:marTop w:val="0"/>
      <w:marBottom w:val="0"/>
      <w:divBdr>
        <w:top w:val="none" w:sz="0" w:space="0" w:color="auto"/>
        <w:left w:val="none" w:sz="0" w:space="0" w:color="auto"/>
        <w:bottom w:val="none" w:sz="0" w:space="0" w:color="auto"/>
        <w:right w:val="none" w:sz="0" w:space="0" w:color="auto"/>
      </w:divBdr>
    </w:div>
    <w:div w:id="450713370">
      <w:bodyDiv w:val="1"/>
      <w:marLeft w:val="0"/>
      <w:marRight w:val="0"/>
      <w:marTop w:val="0"/>
      <w:marBottom w:val="0"/>
      <w:divBdr>
        <w:top w:val="none" w:sz="0" w:space="0" w:color="auto"/>
        <w:left w:val="none" w:sz="0" w:space="0" w:color="auto"/>
        <w:bottom w:val="none" w:sz="0" w:space="0" w:color="auto"/>
        <w:right w:val="none" w:sz="0" w:space="0" w:color="auto"/>
      </w:divBdr>
    </w:div>
    <w:div w:id="451481680">
      <w:marLeft w:val="640"/>
      <w:marRight w:val="0"/>
      <w:marTop w:val="0"/>
      <w:marBottom w:val="0"/>
      <w:divBdr>
        <w:top w:val="none" w:sz="0" w:space="0" w:color="auto"/>
        <w:left w:val="none" w:sz="0" w:space="0" w:color="auto"/>
        <w:bottom w:val="none" w:sz="0" w:space="0" w:color="auto"/>
        <w:right w:val="none" w:sz="0" w:space="0" w:color="auto"/>
      </w:divBdr>
    </w:div>
    <w:div w:id="452216446">
      <w:marLeft w:val="480"/>
      <w:marRight w:val="0"/>
      <w:marTop w:val="0"/>
      <w:marBottom w:val="0"/>
      <w:divBdr>
        <w:top w:val="none" w:sz="0" w:space="0" w:color="auto"/>
        <w:left w:val="none" w:sz="0" w:space="0" w:color="auto"/>
        <w:bottom w:val="none" w:sz="0" w:space="0" w:color="auto"/>
        <w:right w:val="none" w:sz="0" w:space="0" w:color="auto"/>
      </w:divBdr>
    </w:div>
    <w:div w:id="452596158">
      <w:bodyDiv w:val="1"/>
      <w:marLeft w:val="0"/>
      <w:marRight w:val="0"/>
      <w:marTop w:val="0"/>
      <w:marBottom w:val="0"/>
      <w:divBdr>
        <w:top w:val="none" w:sz="0" w:space="0" w:color="auto"/>
        <w:left w:val="none" w:sz="0" w:space="0" w:color="auto"/>
        <w:bottom w:val="none" w:sz="0" w:space="0" w:color="auto"/>
        <w:right w:val="none" w:sz="0" w:space="0" w:color="auto"/>
      </w:divBdr>
    </w:div>
    <w:div w:id="452671563">
      <w:bodyDiv w:val="1"/>
      <w:marLeft w:val="0"/>
      <w:marRight w:val="0"/>
      <w:marTop w:val="0"/>
      <w:marBottom w:val="0"/>
      <w:divBdr>
        <w:top w:val="none" w:sz="0" w:space="0" w:color="auto"/>
        <w:left w:val="none" w:sz="0" w:space="0" w:color="auto"/>
        <w:bottom w:val="none" w:sz="0" w:space="0" w:color="auto"/>
        <w:right w:val="none" w:sz="0" w:space="0" w:color="auto"/>
      </w:divBdr>
    </w:div>
    <w:div w:id="453016028">
      <w:bodyDiv w:val="1"/>
      <w:marLeft w:val="0"/>
      <w:marRight w:val="0"/>
      <w:marTop w:val="0"/>
      <w:marBottom w:val="0"/>
      <w:divBdr>
        <w:top w:val="none" w:sz="0" w:space="0" w:color="auto"/>
        <w:left w:val="none" w:sz="0" w:space="0" w:color="auto"/>
        <w:bottom w:val="none" w:sz="0" w:space="0" w:color="auto"/>
        <w:right w:val="none" w:sz="0" w:space="0" w:color="auto"/>
      </w:divBdr>
      <w:divsChild>
        <w:div w:id="1568566360">
          <w:marLeft w:val="480"/>
          <w:marRight w:val="0"/>
          <w:marTop w:val="0"/>
          <w:marBottom w:val="0"/>
          <w:divBdr>
            <w:top w:val="none" w:sz="0" w:space="0" w:color="auto"/>
            <w:left w:val="none" w:sz="0" w:space="0" w:color="auto"/>
            <w:bottom w:val="none" w:sz="0" w:space="0" w:color="auto"/>
            <w:right w:val="none" w:sz="0" w:space="0" w:color="auto"/>
          </w:divBdr>
        </w:div>
        <w:div w:id="945037094">
          <w:marLeft w:val="480"/>
          <w:marRight w:val="0"/>
          <w:marTop w:val="0"/>
          <w:marBottom w:val="0"/>
          <w:divBdr>
            <w:top w:val="none" w:sz="0" w:space="0" w:color="auto"/>
            <w:left w:val="none" w:sz="0" w:space="0" w:color="auto"/>
            <w:bottom w:val="none" w:sz="0" w:space="0" w:color="auto"/>
            <w:right w:val="none" w:sz="0" w:space="0" w:color="auto"/>
          </w:divBdr>
        </w:div>
        <w:div w:id="509491804">
          <w:marLeft w:val="480"/>
          <w:marRight w:val="0"/>
          <w:marTop w:val="0"/>
          <w:marBottom w:val="0"/>
          <w:divBdr>
            <w:top w:val="none" w:sz="0" w:space="0" w:color="auto"/>
            <w:left w:val="none" w:sz="0" w:space="0" w:color="auto"/>
            <w:bottom w:val="none" w:sz="0" w:space="0" w:color="auto"/>
            <w:right w:val="none" w:sz="0" w:space="0" w:color="auto"/>
          </w:divBdr>
        </w:div>
        <w:div w:id="1711765764">
          <w:marLeft w:val="480"/>
          <w:marRight w:val="0"/>
          <w:marTop w:val="0"/>
          <w:marBottom w:val="0"/>
          <w:divBdr>
            <w:top w:val="none" w:sz="0" w:space="0" w:color="auto"/>
            <w:left w:val="none" w:sz="0" w:space="0" w:color="auto"/>
            <w:bottom w:val="none" w:sz="0" w:space="0" w:color="auto"/>
            <w:right w:val="none" w:sz="0" w:space="0" w:color="auto"/>
          </w:divBdr>
        </w:div>
        <w:div w:id="209271806">
          <w:marLeft w:val="480"/>
          <w:marRight w:val="0"/>
          <w:marTop w:val="0"/>
          <w:marBottom w:val="0"/>
          <w:divBdr>
            <w:top w:val="none" w:sz="0" w:space="0" w:color="auto"/>
            <w:left w:val="none" w:sz="0" w:space="0" w:color="auto"/>
            <w:bottom w:val="none" w:sz="0" w:space="0" w:color="auto"/>
            <w:right w:val="none" w:sz="0" w:space="0" w:color="auto"/>
          </w:divBdr>
        </w:div>
        <w:div w:id="587731658">
          <w:marLeft w:val="480"/>
          <w:marRight w:val="0"/>
          <w:marTop w:val="0"/>
          <w:marBottom w:val="0"/>
          <w:divBdr>
            <w:top w:val="none" w:sz="0" w:space="0" w:color="auto"/>
            <w:left w:val="none" w:sz="0" w:space="0" w:color="auto"/>
            <w:bottom w:val="none" w:sz="0" w:space="0" w:color="auto"/>
            <w:right w:val="none" w:sz="0" w:space="0" w:color="auto"/>
          </w:divBdr>
        </w:div>
        <w:div w:id="1296179220">
          <w:marLeft w:val="480"/>
          <w:marRight w:val="0"/>
          <w:marTop w:val="0"/>
          <w:marBottom w:val="0"/>
          <w:divBdr>
            <w:top w:val="none" w:sz="0" w:space="0" w:color="auto"/>
            <w:left w:val="none" w:sz="0" w:space="0" w:color="auto"/>
            <w:bottom w:val="none" w:sz="0" w:space="0" w:color="auto"/>
            <w:right w:val="none" w:sz="0" w:space="0" w:color="auto"/>
          </w:divBdr>
        </w:div>
        <w:div w:id="1827168306">
          <w:marLeft w:val="480"/>
          <w:marRight w:val="0"/>
          <w:marTop w:val="0"/>
          <w:marBottom w:val="0"/>
          <w:divBdr>
            <w:top w:val="none" w:sz="0" w:space="0" w:color="auto"/>
            <w:left w:val="none" w:sz="0" w:space="0" w:color="auto"/>
            <w:bottom w:val="none" w:sz="0" w:space="0" w:color="auto"/>
            <w:right w:val="none" w:sz="0" w:space="0" w:color="auto"/>
          </w:divBdr>
        </w:div>
        <w:div w:id="2050298382">
          <w:marLeft w:val="480"/>
          <w:marRight w:val="0"/>
          <w:marTop w:val="0"/>
          <w:marBottom w:val="0"/>
          <w:divBdr>
            <w:top w:val="none" w:sz="0" w:space="0" w:color="auto"/>
            <w:left w:val="none" w:sz="0" w:space="0" w:color="auto"/>
            <w:bottom w:val="none" w:sz="0" w:space="0" w:color="auto"/>
            <w:right w:val="none" w:sz="0" w:space="0" w:color="auto"/>
          </w:divBdr>
        </w:div>
        <w:div w:id="1439518548">
          <w:marLeft w:val="480"/>
          <w:marRight w:val="0"/>
          <w:marTop w:val="0"/>
          <w:marBottom w:val="0"/>
          <w:divBdr>
            <w:top w:val="none" w:sz="0" w:space="0" w:color="auto"/>
            <w:left w:val="none" w:sz="0" w:space="0" w:color="auto"/>
            <w:bottom w:val="none" w:sz="0" w:space="0" w:color="auto"/>
            <w:right w:val="none" w:sz="0" w:space="0" w:color="auto"/>
          </w:divBdr>
        </w:div>
        <w:div w:id="1375353220">
          <w:marLeft w:val="480"/>
          <w:marRight w:val="0"/>
          <w:marTop w:val="0"/>
          <w:marBottom w:val="0"/>
          <w:divBdr>
            <w:top w:val="none" w:sz="0" w:space="0" w:color="auto"/>
            <w:left w:val="none" w:sz="0" w:space="0" w:color="auto"/>
            <w:bottom w:val="none" w:sz="0" w:space="0" w:color="auto"/>
            <w:right w:val="none" w:sz="0" w:space="0" w:color="auto"/>
          </w:divBdr>
        </w:div>
        <w:div w:id="1791515621">
          <w:marLeft w:val="480"/>
          <w:marRight w:val="0"/>
          <w:marTop w:val="0"/>
          <w:marBottom w:val="0"/>
          <w:divBdr>
            <w:top w:val="none" w:sz="0" w:space="0" w:color="auto"/>
            <w:left w:val="none" w:sz="0" w:space="0" w:color="auto"/>
            <w:bottom w:val="none" w:sz="0" w:space="0" w:color="auto"/>
            <w:right w:val="none" w:sz="0" w:space="0" w:color="auto"/>
          </w:divBdr>
        </w:div>
        <w:div w:id="778834416">
          <w:marLeft w:val="480"/>
          <w:marRight w:val="0"/>
          <w:marTop w:val="0"/>
          <w:marBottom w:val="0"/>
          <w:divBdr>
            <w:top w:val="none" w:sz="0" w:space="0" w:color="auto"/>
            <w:left w:val="none" w:sz="0" w:space="0" w:color="auto"/>
            <w:bottom w:val="none" w:sz="0" w:space="0" w:color="auto"/>
            <w:right w:val="none" w:sz="0" w:space="0" w:color="auto"/>
          </w:divBdr>
        </w:div>
        <w:div w:id="574822833">
          <w:marLeft w:val="480"/>
          <w:marRight w:val="0"/>
          <w:marTop w:val="0"/>
          <w:marBottom w:val="0"/>
          <w:divBdr>
            <w:top w:val="none" w:sz="0" w:space="0" w:color="auto"/>
            <w:left w:val="none" w:sz="0" w:space="0" w:color="auto"/>
            <w:bottom w:val="none" w:sz="0" w:space="0" w:color="auto"/>
            <w:right w:val="none" w:sz="0" w:space="0" w:color="auto"/>
          </w:divBdr>
        </w:div>
        <w:div w:id="1472862480">
          <w:marLeft w:val="480"/>
          <w:marRight w:val="0"/>
          <w:marTop w:val="0"/>
          <w:marBottom w:val="0"/>
          <w:divBdr>
            <w:top w:val="none" w:sz="0" w:space="0" w:color="auto"/>
            <w:left w:val="none" w:sz="0" w:space="0" w:color="auto"/>
            <w:bottom w:val="none" w:sz="0" w:space="0" w:color="auto"/>
            <w:right w:val="none" w:sz="0" w:space="0" w:color="auto"/>
          </w:divBdr>
        </w:div>
        <w:div w:id="953908163">
          <w:marLeft w:val="480"/>
          <w:marRight w:val="0"/>
          <w:marTop w:val="0"/>
          <w:marBottom w:val="0"/>
          <w:divBdr>
            <w:top w:val="none" w:sz="0" w:space="0" w:color="auto"/>
            <w:left w:val="none" w:sz="0" w:space="0" w:color="auto"/>
            <w:bottom w:val="none" w:sz="0" w:space="0" w:color="auto"/>
            <w:right w:val="none" w:sz="0" w:space="0" w:color="auto"/>
          </w:divBdr>
        </w:div>
        <w:div w:id="1598251601">
          <w:marLeft w:val="480"/>
          <w:marRight w:val="0"/>
          <w:marTop w:val="0"/>
          <w:marBottom w:val="0"/>
          <w:divBdr>
            <w:top w:val="none" w:sz="0" w:space="0" w:color="auto"/>
            <w:left w:val="none" w:sz="0" w:space="0" w:color="auto"/>
            <w:bottom w:val="none" w:sz="0" w:space="0" w:color="auto"/>
            <w:right w:val="none" w:sz="0" w:space="0" w:color="auto"/>
          </w:divBdr>
        </w:div>
        <w:div w:id="1838838543">
          <w:marLeft w:val="480"/>
          <w:marRight w:val="0"/>
          <w:marTop w:val="0"/>
          <w:marBottom w:val="0"/>
          <w:divBdr>
            <w:top w:val="none" w:sz="0" w:space="0" w:color="auto"/>
            <w:left w:val="none" w:sz="0" w:space="0" w:color="auto"/>
            <w:bottom w:val="none" w:sz="0" w:space="0" w:color="auto"/>
            <w:right w:val="none" w:sz="0" w:space="0" w:color="auto"/>
          </w:divBdr>
        </w:div>
        <w:div w:id="1749770820">
          <w:marLeft w:val="480"/>
          <w:marRight w:val="0"/>
          <w:marTop w:val="0"/>
          <w:marBottom w:val="0"/>
          <w:divBdr>
            <w:top w:val="none" w:sz="0" w:space="0" w:color="auto"/>
            <w:left w:val="none" w:sz="0" w:space="0" w:color="auto"/>
            <w:bottom w:val="none" w:sz="0" w:space="0" w:color="auto"/>
            <w:right w:val="none" w:sz="0" w:space="0" w:color="auto"/>
          </w:divBdr>
        </w:div>
        <w:div w:id="1164322610">
          <w:marLeft w:val="480"/>
          <w:marRight w:val="0"/>
          <w:marTop w:val="0"/>
          <w:marBottom w:val="0"/>
          <w:divBdr>
            <w:top w:val="none" w:sz="0" w:space="0" w:color="auto"/>
            <w:left w:val="none" w:sz="0" w:space="0" w:color="auto"/>
            <w:bottom w:val="none" w:sz="0" w:space="0" w:color="auto"/>
            <w:right w:val="none" w:sz="0" w:space="0" w:color="auto"/>
          </w:divBdr>
        </w:div>
        <w:div w:id="490755279">
          <w:marLeft w:val="480"/>
          <w:marRight w:val="0"/>
          <w:marTop w:val="0"/>
          <w:marBottom w:val="0"/>
          <w:divBdr>
            <w:top w:val="none" w:sz="0" w:space="0" w:color="auto"/>
            <w:left w:val="none" w:sz="0" w:space="0" w:color="auto"/>
            <w:bottom w:val="none" w:sz="0" w:space="0" w:color="auto"/>
            <w:right w:val="none" w:sz="0" w:space="0" w:color="auto"/>
          </w:divBdr>
        </w:div>
        <w:div w:id="1802306994">
          <w:marLeft w:val="480"/>
          <w:marRight w:val="0"/>
          <w:marTop w:val="0"/>
          <w:marBottom w:val="0"/>
          <w:divBdr>
            <w:top w:val="none" w:sz="0" w:space="0" w:color="auto"/>
            <w:left w:val="none" w:sz="0" w:space="0" w:color="auto"/>
            <w:bottom w:val="none" w:sz="0" w:space="0" w:color="auto"/>
            <w:right w:val="none" w:sz="0" w:space="0" w:color="auto"/>
          </w:divBdr>
        </w:div>
        <w:div w:id="1037702299">
          <w:marLeft w:val="480"/>
          <w:marRight w:val="0"/>
          <w:marTop w:val="0"/>
          <w:marBottom w:val="0"/>
          <w:divBdr>
            <w:top w:val="none" w:sz="0" w:space="0" w:color="auto"/>
            <w:left w:val="none" w:sz="0" w:space="0" w:color="auto"/>
            <w:bottom w:val="none" w:sz="0" w:space="0" w:color="auto"/>
            <w:right w:val="none" w:sz="0" w:space="0" w:color="auto"/>
          </w:divBdr>
        </w:div>
        <w:div w:id="1814907566">
          <w:marLeft w:val="480"/>
          <w:marRight w:val="0"/>
          <w:marTop w:val="0"/>
          <w:marBottom w:val="0"/>
          <w:divBdr>
            <w:top w:val="none" w:sz="0" w:space="0" w:color="auto"/>
            <w:left w:val="none" w:sz="0" w:space="0" w:color="auto"/>
            <w:bottom w:val="none" w:sz="0" w:space="0" w:color="auto"/>
            <w:right w:val="none" w:sz="0" w:space="0" w:color="auto"/>
          </w:divBdr>
        </w:div>
        <w:div w:id="259528830">
          <w:marLeft w:val="480"/>
          <w:marRight w:val="0"/>
          <w:marTop w:val="0"/>
          <w:marBottom w:val="0"/>
          <w:divBdr>
            <w:top w:val="none" w:sz="0" w:space="0" w:color="auto"/>
            <w:left w:val="none" w:sz="0" w:space="0" w:color="auto"/>
            <w:bottom w:val="none" w:sz="0" w:space="0" w:color="auto"/>
            <w:right w:val="none" w:sz="0" w:space="0" w:color="auto"/>
          </w:divBdr>
        </w:div>
        <w:div w:id="313147937">
          <w:marLeft w:val="480"/>
          <w:marRight w:val="0"/>
          <w:marTop w:val="0"/>
          <w:marBottom w:val="0"/>
          <w:divBdr>
            <w:top w:val="none" w:sz="0" w:space="0" w:color="auto"/>
            <w:left w:val="none" w:sz="0" w:space="0" w:color="auto"/>
            <w:bottom w:val="none" w:sz="0" w:space="0" w:color="auto"/>
            <w:right w:val="none" w:sz="0" w:space="0" w:color="auto"/>
          </w:divBdr>
        </w:div>
        <w:div w:id="958727730">
          <w:marLeft w:val="480"/>
          <w:marRight w:val="0"/>
          <w:marTop w:val="0"/>
          <w:marBottom w:val="0"/>
          <w:divBdr>
            <w:top w:val="none" w:sz="0" w:space="0" w:color="auto"/>
            <w:left w:val="none" w:sz="0" w:space="0" w:color="auto"/>
            <w:bottom w:val="none" w:sz="0" w:space="0" w:color="auto"/>
            <w:right w:val="none" w:sz="0" w:space="0" w:color="auto"/>
          </w:divBdr>
        </w:div>
        <w:div w:id="874121873">
          <w:marLeft w:val="480"/>
          <w:marRight w:val="0"/>
          <w:marTop w:val="0"/>
          <w:marBottom w:val="0"/>
          <w:divBdr>
            <w:top w:val="none" w:sz="0" w:space="0" w:color="auto"/>
            <w:left w:val="none" w:sz="0" w:space="0" w:color="auto"/>
            <w:bottom w:val="none" w:sz="0" w:space="0" w:color="auto"/>
            <w:right w:val="none" w:sz="0" w:space="0" w:color="auto"/>
          </w:divBdr>
        </w:div>
        <w:div w:id="1736271155">
          <w:marLeft w:val="480"/>
          <w:marRight w:val="0"/>
          <w:marTop w:val="0"/>
          <w:marBottom w:val="0"/>
          <w:divBdr>
            <w:top w:val="none" w:sz="0" w:space="0" w:color="auto"/>
            <w:left w:val="none" w:sz="0" w:space="0" w:color="auto"/>
            <w:bottom w:val="none" w:sz="0" w:space="0" w:color="auto"/>
            <w:right w:val="none" w:sz="0" w:space="0" w:color="auto"/>
          </w:divBdr>
        </w:div>
        <w:div w:id="1842818927">
          <w:marLeft w:val="480"/>
          <w:marRight w:val="0"/>
          <w:marTop w:val="0"/>
          <w:marBottom w:val="0"/>
          <w:divBdr>
            <w:top w:val="none" w:sz="0" w:space="0" w:color="auto"/>
            <w:left w:val="none" w:sz="0" w:space="0" w:color="auto"/>
            <w:bottom w:val="none" w:sz="0" w:space="0" w:color="auto"/>
            <w:right w:val="none" w:sz="0" w:space="0" w:color="auto"/>
          </w:divBdr>
        </w:div>
        <w:div w:id="1110320412">
          <w:marLeft w:val="480"/>
          <w:marRight w:val="0"/>
          <w:marTop w:val="0"/>
          <w:marBottom w:val="0"/>
          <w:divBdr>
            <w:top w:val="none" w:sz="0" w:space="0" w:color="auto"/>
            <w:left w:val="none" w:sz="0" w:space="0" w:color="auto"/>
            <w:bottom w:val="none" w:sz="0" w:space="0" w:color="auto"/>
            <w:right w:val="none" w:sz="0" w:space="0" w:color="auto"/>
          </w:divBdr>
        </w:div>
        <w:div w:id="542600939">
          <w:marLeft w:val="480"/>
          <w:marRight w:val="0"/>
          <w:marTop w:val="0"/>
          <w:marBottom w:val="0"/>
          <w:divBdr>
            <w:top w:val="none" w:sz="0" w:space="0" w:color="auto"/>
            <w:left w:val="none" w:sz="0" w:space="0" w:color="auto"/>
            <w:bottom w:val="none" w:sz="0" w:space="0" w:color="auto"/>
            <w:right w:val="none" w:sz="0" w:space="0" w:color="auto"/>
          </w:divBdr>
        </w:div>
        <w:div w:id="752052088">
          <w:marLeft w:val="480"/>
          <w:marRight w:val="0"/>
          <w:marTop w:val="0"/>
          <w:marBottom w:val="0"/>
          <w:divBdr>
            <w:top w:val="none" w:sz="0" w:space="0" w:color="auto"/>
            <w:left w:val="none" w:sz="0" w:space="0" w:color="auto"/>
            <w:bottom w:val="none" w:sz="0" w:space="0" w:color="auto"/>
            <w:right w:val="none" w:sz="0" w:space="0" w:color="auto"/>
          </w:divBdr>
        </w:div>
        <w:div w:id="828516512">
          <w:marLeft w:val="480"/>
          <w:marRight w:val="0"/>
          <w:marTop w:val="0"/>
          <w:marBottom w:val="0"/>
          <w:divBdr>
            <w:top w:val="none" w:sz="0" w:space="0" w:color="auto"/>
            <w:left w:val="none" w:sz="0" w:space="0" w:color="auto"/>
            <w:bottom w:val="none" w:sz="0" w:space="0" w:color="auto"/>
            <w:right w:val="none" w:sz="0" w:space="0" w:color="auto"/>
          </w:divBdr>
        </w:div>
        <w:div w:id="1102337819">
          <w:marLeft w:val="480"/>
          <w:marRight w:val="0"/>
          <w:marTop w:val="0"/>
          <w:marBottom w:val="0"/>
          <w:divBdr>
            <w:top w:val="none" w:sz="0" w:space="0" w:color="auto"/>
            <w:left w:val="none" w:sz="0" w:space="0" w:color="auto"/>
            <w:bottom w:val="none" w:sz="0" w:space="0" w:color="auto"/>
            <w:right w:val="none" w:sz="0" w:space="0" w:color="auto"/>
          </w:divBdr>
        </w:div>
        <w:div w:id="462893380">
          <w:marLeft w:val="480"/>
          <w:marRight w:val="0"/>
          <w:marTop w:val="0"/>
          <w:marBottom w:val="0"/>
          <w:divBdr>
            <w:top w:val="none" w:sz="0" w:space="0" w:color="auto"/>
            <w:left w:val="none" w:sz="0" w:space="0" w:color="auto"/>
            <w:bottom w:val="none" w:sz="0" w:space="0" w:color="auto"/>
            <w:right w:val="none" w:sz="0" w:space="0" w:color="auto"/>
          </w:divBdr>
        </w:div>
        <w:div w:id="1647198344">
          <w:marLeft w:val="480"/>
          <w:marRight w:val="0"/>
          <w:marTop w:val="0"/>
          <w:marBottom w:val="0"/>
          <w:divBdr>
            <w:top w:val="none" w:sz="0" w:space="0" w:color="auto"/>
            <w:left w:val="none" w:sz="0" w:space="0" w:color="auto"/>
            <w:bottom w:val="none" w:sz="0" w:space="0" w:color="auto"/>
            <w:right w:val="none" w:sz="0" w:space="0" w:color="auto"/>
          </w:divBdr>
        </w:div>
        <w:div w:id="1337808398">
          <w:marLeft w:val="480"/>
          <w:marRight w:val="0"/>
          <w:marTop w:val="0"/>
          <w:marBottom w:val="0"/>
          <w:divBdr>
            <w:top w:val="none" w:sz="0" w:space="0" w:color="auto"/>
            <w:left w:val="none" w:sz="0" w:space="0" w:color="auto"/>
            <w:bottom w:val="none" w:sz="0" w:space="0" w:color="auto"/>
            <w:right w:val="none" w:sz="0" w:space="0" w:color="auto"/>
          </w:divBdr>
        </w:div>
        <w:div w:id="1922987902">
          <w:marLeft w:val="480"/>
          <w:marRight w:val="0"/>
          <w:marTop w:val="0"/>
          <w:marBottom w:val="0"/>
          <w:divBdr>
            <w:top w:val="none" w:sz="0" w:space="0" w:color="auto"/>
            <w:left w:val="none" w:sz="0" w:space="0" w:color="auto"/>
            <w:bottom w:val="none" w:sz="0" w:space="0" w:color="auto"/>
            <w:right w:val="none" w:sz="0" w:space="0" w:color="auto"/>
          </w:divBdr>
        </w:div>
        <w:div w:id="1938247157">
          <w:marLeft w:val="480"/>
          <w:marRight w:val="0"/>
          <w:marTop w:val="0"/>
          <w:marBottom w:val="0"/>
          <w:divBdr>
            <w:top w:val="none" w:sz="0" w:space="0" w:color="auto"/>
            <w:left w:val="none" w:sz="0" w:space="0" w:color="auto"/>
            <w:bottom w:val="none" w:sz="0" w:space="0" w:color="auto"/>
            <w:right w:val="none" w:sz="0" w:space="0" w:color="auto"/>
          </w:divBdr>
        </w:div>
        <w:div w:id="1866943662">
          <w:marLeft w:val="480"/>
          <w:marRight w:val="0"/>
          <w:marTop w:val="0"/>
          <w:marBottom w:val="0"/>
          <w:divBdr>
            <w:top w:val="none" w:sz="0" w:space="0" w:color="auto"/>
            <w:left w:val="none" w:sz="0" w:space="0" w:color="auto"/>
            <w:bottom w:val="none" w:sz="0" w:space="0" w:color="auto"/>
            <w:right w:val="none" w:sz="0" w:space="0" w:color="auto"/>
          </w:divBdr>
        </w:div>
        <w:div w:id="1879076815">
          <w:marLeft w:val="480"/>
          <w:marRight w:val="0"/>
          <w:marTop w:val="0"/>
          <w:marBottom w:val="0"/>
          <w:divBdr>
            <w:top w:val="none" w:sz="0" w:space="0" w:color="auto"/>
            <w:left w:val="none" w:sz="0" w:space="0" w:color="auto"/>
            <w:bottom w:val="none" w:sz="0" w:space="0" w:color="auto"/>
            <w:right w:val="none" w:sz="0" w:space="0" w:color="auto"/>
          </w:divBdr>
        </w:div>
        <w:div w:id="365258566">
          <w:marLeft w:val="480"/>
          <w:marRight w:val="0"/>
          <w:marTop w:val="0"/>
          <w:marBottom w:val="0"/>
          <w:divBdr>
            <w:top w:val="none" w:sz="0" w:space="0" w:color="auto"/>
            <w:left w:val="none" w:sz="0" w:space="0" w:color="auto"/>
            <w:bottom w:val="none" w:sz="0" w:space="0" w:color="auto"/>
            <w:right w:val="none" w:sz="0" w:space="0" w:color="auto"/>
          </w:divBdr>
        </w:div>
        <w:div w:id="1258293861">
          <w:marLeft w:val="480"/>
          <w:marRight w:val="0"/>
          <w:marTop w:val="0"/>
          <w:marBottom w:val="0"/>
          <w:divBdr>
            <w:top w:val="none" w:sz="0" w:space="0" w:color="auto"/>
            <w:left w:val="none" w:sz="0" w:space="0" w:color="auto"/>
            <w:bottom w:val="none" w:sz="0" w:space="0" w:color="auto"/>
            <w:right w:val="none" w:sz="0" w:space="0" w:color="auto"/>
          </w:divBdr>
        </w:div>
        <w:div w:id="963002499">
          <w:marLeft w:val="480"/>
          <w:marRight w:val="0"/>
          <w:marTop w:val="0"/>
          <w:marBottom w:val="0"/>
          <w:divBdr>
            <w:top w:val="none" w:sz="0" w:space="0" w:color="auto"/>
            <w:left w:val="none" w:sz="0" w:space="0" w:color="auto"/>
            <w:bottom w:val="none" w:sz="0" w:space="0" w:color="auto"/>
            <w:right w:val="none" w:sz="0" w:space="0" w:color="auto"/>
          </w:divBdr>
        </w:div>
        <w:div w:id="1769882776">
          <w:marLeft w:val="480"/>
          <w:marRight w:val="0"/>
          <w:marTop w:val="0"/>
          <w:marBottom w:val="0"/>
          <w:divBdr>
            <w:top w:val="none" w:sz="0" w:space="0" w:color="auto"/>
            <w:left w:val="none" w:sz="0" w:space="0" w:color="auto"/>
            <w:bottom w:val="none" w:sz="0" w:space="0" w:color="auto"/>
            <w:right w:val="none" w:sz="0" w:space="0" w:color="auto"/>
          </w:divBdr>
        </w:div>
        <w:div w:id="1029188506">
          <w:marLeft w:val="480"/>
          <w:marRight w:val="0"/>
          <w:marTop w:val="0"/>
          <w:marBottom w:val="0"/>
          <w:divBdr>
            <w:top w:val="none" w:sz="0" w:space="0" w:color="auto"/>
            <w:left w:val="none" w:sz="0" w:space="0" w:color="auto"/>
            <w:bottom w:val="none" w:sz="0" w:space="0" w:color="auto"/>
            <w:right w:val="none" w:sz="0" w:space="0" w:color="auto"/>
          </w:divBdr>
        </w:div>
        <w:div w:id="1014766162">
          <w:marLeft w:val="480"/>
          <w:marRight w:val="0"/>
          <w:marTop w:val="0"/>
          <w:marBottom w:val="0"/>
          <w:divBdr>
            <w:top w:val="none" w:sz="0" w:space="0" w:color="auto"/>
            <w:left w:val="none" w:sz="0" w:space="0" w:color="auto"/>
            <w:bottom w:val="none" w:sz="0" w:space="0" w:color="auto"/>
            <w:right w:val="none" w:sz="0" w:space="0" w:color="auto"/>
          </w:divBdr>
        </w:div>
        <w:div w:id="710150789">
          <w:marLeft w:val="480"/>
          <w:marRight w:val="0"/>
          <w:marTop w:val="0"/>
          <w:marBottom w:val="0"/>
          <w:divBdr>
            <w:top w:val="none" w:sz="0" w:space="0" w:color="auto"/>
            <w:left w:val="none" w:sz="0" w:space="0" w:color="auto"/>
            <w:bottom w:val="none" w:sz="0" w:space="0" w:color="auto"/>
            <w:right w:val="none" w:sz="0" w:space="0" w:color="auto"/>
          </w:divBdr>
        </w:div>
        <w:div w:id="1629581642">
          <w:marLeft w:val="480"/>
          <w:marRight w:val="0"/>
          <w:marTop w:val="0"/>
          <w:marBottom w:val="0"/>
          <w:divBdr>
            <w:top w:val="none" w:sz="0" w:space="0" w:color="auto"/>
            <w:left w:val="none" w:sz="0" w:space="0" w:color="auto"/>
            <w:bottom w:val="none" w:sz="0" w:space="0" w:color="auto"/>
            <w:right w:val="none" w:sz="0" w:space="0" w:color="auto"/>
          </w:divBdr>
        </w:div>
        <w:div w:id="376584800">
          <w:marLeft w:val="480"/>
          <w:marRight w:val="0"/>
          <w:marTop w:val="0"/>
          <w:marBottom w:val="0"/>
          <w:divBdr>
            <w:top w:val="none" w:sz="0" w:space="0" w:color="auto"/>
            <w:left w:val="none" w:sz="0" w:space="0" w:color="auto"/>
            <w:bottom w:val="none" w:sz="0" w:space="0" w:color="auto"/>
            <w:right w:val="none" w:sz="0" w:space="0" w:color="auto"/>
          </w:divBdr>
        </w:div>
        <w:div w:id="1153332401">
          <w:marLeft w:val="480"/>
          <w:marRight w:val="0"/>
          <w:marTop w:val="0"/>
          <w:marBottom w:val="0"/>
          <w:divBdr>
            <w:top w:val="none" w:sz="0" w:space="0" w:color="auto"/>
            <w:left w:val="none" w:sz="0" w:space="0" w:color="auto"/>
            <w:bottom w:val="none" w:sz="0" w:space="0" w:color="auto"/>
            <w:right w:val="none" w:sz="0" w:space="0" w:color="auto"/>
          </w:divBdr>
        </w:div>
        <w:div w:id="233391810">
          <w:marLeft w:val="480"/>
          <w:marRight w:val="0"/>
          <w:marTop w:val="0"/>
          <w:marBottom w:val="0"/>
          <w:divBdr>
            <w:top w:val="none" w:sz="0" w:space="0" w:color="auto"/>
            <w:left w:val="none" w:sz="0" w:space="0" w:color="auto"/>
            <w:bottom w:val="none" w:sz="0" w:space="0" w:color="auto"/>
            <w:right w:val="none" w:sz="0" w:space="0" w:color="auto"/>
          </w:divBdr>
        </w:div>
        <w:div w:id="51854084">
          <w:marLeft w:val="480"/>
          <w:marRight w:val="0"/>
          <w:marTop w:val="0"/>
          <w:marBottom w:val="0"/>
          <w:divBdr>
            <w:top w:val="none" w:sz="0" w:space="0" w:color="auto"/>
            <w:left w:val="none" w:sz="0" w:space="0" w:color="auto"/>
            <w:bottom w:val="none" w:sz="0" w:space="0" w:color="auto"/>
            <w:right w:val="none" w:sz="0" w:space="0" w:color="auto"/>
          </w:divBdr>
        </w:div>
        <w:div w:id="1407533348">
          <w:marLeft w:val="480"/>
          <w:marRight w:val="0"/>
          <w:marTop w:val="0"/>
          <w:marBottom w:val="0"/>
          <w:divBdr>
            <w:top w:val="none" w:sz="0" w:space="0" w:color="auto"/>
            <w:left w:val="none" w:sz="0" w:space="0" w:color="auto"/>
            <w:bottom w:val="none" w:sz="0" w:space="0" w:color="auto"/>
            <w:right w:val="none" w:sz="0" w:space="0" w:color="auto"/>
          </w:divBdr>
        </w:div>
        <w:div w:id="1541044643">
          <w:marLeft w:val="480"/>
          <w:marRight w:val="0"/>
          <w:marTop w:val="0"/>
          <w:marBottom w:val="0"/>
          <w:divBdr>
            <w:top w:val="none" w:sz="0" w:space="0" w:color="auto"/>
            <w:left w:val="none" w:sz="0" w:space="0" w:color="auto"/>
            <w:bottom w:val="none" w:sz="0" w:space="0" w:color="auto"/>
            <w:right w:val="none" w:sz="0" w:space="0" w:color="auto"/>
          </w:divBdr>
        </w:div>
        <w:div w:id="841159517">
          <w:marLeft w:val="480"/>
          <w:marRight w:val="0"/>
          <w:marTop w:val="0"/>
          <w:marBottom w:val="0"/>
          <w:divBdr>
            <w:top w:val="none" w:sz="0" w:space="0" w:color="auto"/>
            <w:left w:val="none" w:sz="0" w:space="0" w:color="auto"/>
            <w:bottom w:val="none" w:sz="0" w:space="0" w:color="auto"/>
            <w:right w:val="none" w:sz="0" w:space="0" w:color="auto"/>
          </w:divBdr>
        </w:div>
        <w:div w:id="1485899817">
          <w:marLeft w:val="480"/>
          <w:marRight w:val="0"/>
          <w:marTop w:val="0"/>
          <w:marBottom w:val="0"/>
          <w:divBdr>
            <w:top w:val="none" w:sz="0" w:space="0" w:color="auto"/>
            <w:left w:val="none" w:sz="0" w:space="0" w:color="auto"/>
            <w:bottom w:val="none" w:sz="0" w:space="0" w:color="auto"/>
            <w:right w:val="none" w:sz="0" w:space="0" w:color="auto"/>
          </w:divBdr>
        </w:div>
        <w:div w:id="2116093490">
          <w:marLeft w:val="480"/>
          <w:marRight w:val="0"/>
          <w:marTop w:val="0"/>
          <w:marBottom w:val="0"/>
          <w:divBdr>
            <w:top w:val="none" w:sz="0" w:space="0" w:color="auto"/>
            <w:left w:val="none" w:sz="0" w:space="0" w:color="auto"/>
            <w:bottom w:val="none" w:sz="0" w:space="0" w:color="auto"/>
            <w:right w:val="none" w:sz="0" w:space="0" w:color="auto"/>
          </w:divBdr>
        </w:div>
        <w:div w:id="421799451">
          <w:marLeft w:val="480"/>
          <w:marRight w:val="0"/>
          <w:marTop w:val="0"/>
          <w:marBottom w:val="0"/>
          <w:divBdr>
            <w:top w:val="none" w:sz="0" w:space="0" w:color="auto"/>
            <w:left w:val="none" w:sz="0" w:space="0" w:color="auto"/>
            <w:bottom w:val="none" w:sz="0" w:space="0" w:color="auto"/>
            <w:right w:val="none" w:sz="0" w:space="0" w:color="auto"/>
          </w:divBdr>
        </w:div>
        <w:div w:id="390933679">
          <w:marLeft w:val="480"/>
          <w:marRight w:val="0"/>
          <w:marTop w:val="0"/>
          <w:marBottom w:val="0"/>
          <w:divBdr>
            <w:top w:val="none" w:sz="0" w:space="0" w:color="auto"/>
            <w:left w:val="none" w:sz="0" w:space="0" w:color="auto"/>
            <w:bottom w:val="none" w:sz="0" w:space="0" w:color="auto"/>
            <w:right w:val="none" w:sz="0" w:space="0" w:color="auto"/>
          </w:divBdr>
        </w:div>
        <w:div w:id="1400590222">
          <w:marLeft w:val="480"/>
          <w:marRight w:val="0"/>
          <w:marTop w:val="0"/>
          <w:marBottom w:val="0"/>
          <w:divBdr>
            <w:top w:val="none" w:sz="0" w:space="0" w:color="auto"/>
            <w:left w:val="none" w:sz="0" w:space="0" w:color="auto"/>
            <w:bottom w:val="none" w:sz="0" w:space="0" w:color="auto"/>
            <w:right w:val="none" w:sz="0" w:space="0" w:color="auto"/>
          </w:divBdr>
        </w:div>
        <w:div w:id="436601762">
          <w:marLeft w:val="480"/>
          <w:marRight w:val="0"/>
          <w:marTop w:val="0"/>
          <w:marBottom w:val="0"/>
          <w:divBdr>
            <w:top w:val="none" w:sz="0" w:space="0" w:color="auto"/>
            <w:left w:val="none" w:sz="0" w:space="0" w:color="auto"/>
            <w:bottom w:val="none" w:sz="0" w:space="0" w:color="auto"/>
            <w:right w:val="none" w:sz="0" w:space="0" w:color="auto"/>
          </w:divBdr>
        </w:div>
        <w:div w:id="341514932">
          <w:marLeft w:val="480"/>
          <w:marRight w:val="0"/>
          <w:marTop w:val="0"/>
          <w:marBottom w:val="0"/>
          <w:divBdr>
            <w:top w:val="none" w:sz="0" w:space="0" w:color="auto"/>
            <w:left w:val="none" w:sz="0" w:space="0" w:color="auto"/>
            <w:bottom w:val="none" w:sz="0" w:space="0" w:color="auto"/>
            <w:right w:val="none" w:sz="0" w:space="0" w:color="auto"/>
          </w:divBdr>
        </w:div>
        <w:div w:id="140656605">
          <w:marLeft w:val="480"/>
          <w:marRight w:val="0"/>
          <w:marTop w:val="0"/>
          <w:marBottom w:val="0"/>
          <w:divBdr>
            <w:top w:val="none" w:sz="0" w:space="0" w:color="auto"/>
            <w:left w:val="none" w:sz="0" w:space="0" w:color="auto"/>
            <w:bottom w:val="none" w:sz="0" w:space="0" w:color="auto"/>
            <w:right w:val="none" w:sz="0" w:space="0" w:color="auto"/>
          </w:divBdr>
        </w:div>
        <w:div w:id="1926497168">
          <w:marLeft w:val="480"/>
          <w:marRight w:val="0"/>
          <w:marTop w:val="0"/>
          <w:marBottom w:val="0"/>
          <w:divBdr>
            <w:top w:val="none" w:sz="0" w:space="0" w:color="auto"/>
            <w:left w:val="none" w:sz="0" w:space="0" w:color="auto"/>
            <w:bottom w:val="none" w:sz="0" w:space="0" w:color="auto"/>
            <w:right w:val="none" w:sz="0" w:space="0" w:color="auto"/>
          </w:divBdr>
        </w:div>
        <w:div w:id="1702320385">
          <w:marLeft w:val="480"/>
          <w:marRight w:val="0"/>
          <w:marTop w:val="0"/>
          <w:marBottom w:val="0"/>
          <w:divBdr>
            <w:top w:val="none" w:sz="0" w:space="0" w:color="auto"/>
            <w:left w:val="none" w:sz="0" w:space="0" w:color="auto"/>
            <w:bottom w:val="none" w:sz="0" w:space="0" w:color="auto"/>
            <w:right w:val="none" w:sz="0" w:space="0" w:color="auto"/>
          </w:divBdr>
        </w:div>
        <w:div w:id="425081770">
          <w:marLeft w:val="480"/>
          <w:marRight w:val="0"/>
          <w:marTop w:val="0"/>
          <w:marBottom w:val="0"/>
          <w:divBdr>
            <w:top w:val="none" w:sz="0" w:space="0" w:color="auto"/>
            <w:left w:val="none" w:sz="0" w:space="0" w:color="auto"/>
            <w:bottom w:val="none" w:sz="0" w:space="0" w:color="auto"/>
            <w:right w:val="none" w:sz="0" w:space="0" w:color="auto"/>
          </w:divBdr>
        </w:div>
        <w:div w:id="1021737192">
          <w:marLeft w:val="480"/>
          <w:marRight w:val="0"/>
          <w:marTop w:val="0"/>
          <w:marBottom w:val="0"/>
          <w:divBdr>
            <w:top w:val="none" w:sz="0" w:space="0" w:color="auto"/>
            <w:left w:val="none" w:sz="0" w:space="0" w:color="auto"/>
            <w:bottom w:val="none" w:sz="0" w:space="0" w:color="auto"/>
            <w:right w:val="none" w:sz="0" w:space="0" w:color="auto"/>
          </w:divBdr>
        </w:div>
        <w:div w:id="2119137296">
          <w:marLeft w:val="480"/>
          <w:marRight w:val="0"/>
          <w:marTop w:val="0"/>
          <w:marBottom w:val="0"/>
          <w:divBdr>
            <w:top w:val="none" w:sz="0" w:space="0" w:color="auto"/>
            <w:left w:val="none" w:sz="0" w:space="0" w:color="auto"/>
            <w:bottom w:val="none" w:sz="0" w:space="0" w:color="auto"/>
            <w:right w:val="none" w:sz="0" w:space="0" w:color="auto"/>
          </w:divBdr>
        </w:div>
        <w:div w:id="192379379">
          <w:marLeft w:val="480"/>
          <w:marRight w:val="0"/>
          <w:marTop w:val="0"/>
          <w:marBottom w:val="0"/>
          <w:divBdr>
            <w:top w:val="none" w:sz="0" w:space="0" w:color="auto"/>
            <w:left w:val="none" w:sz="0" w:space="0" w:color="auto"/>
            <w:bottom w:val="none" w:sz="0" w:space="0" w:color="auto"/>
            <w:right w:val="none" w:sz="0" w:space="0" w:color="auto"/>
          </w:divBdr>
        </w:div>
        <w:div w:id="2109035883">
          <w:marLeft w:val="480"/>
          <w:marRight w:val="0"/>
          <w:marTop w:val="0"/>
          <w:marBottom w:val="0"/>
          <w:divBdr>
            <w:top w:val="none" w:sz="0" w:space="0" w:color="auto"/>
            <w:left w:val="none" w:sz="0" w:space="0" w:color="auto"/>
            <w:bottom w:val="none" w:sz="0" w:space="0" w:color="auto"/>
            <w:right w:val="none" w:sz="0" w:space="0" w:color="auto"/>
          </w:divBdr>
        </w:div>
        <w:div w:id="213740691">
          <w:marLeft w:val="480"/>
          <w:marRight w:val="0"/>
          <w:marTop w:val="0"/>
          <w:marBottom w:val="0"/>
          <w:divBdr>
            <w:top w:val="none" w:sz="0" w:space="0" w:color="auto"/>
            <w:left w:val="none" w:sz="0" w:space="0" w:color="auto"/>
            <w:bottom w:val="none" w:sz="0" w:space="0" w:color="auto"/>
            <w:right w:val="none" w:sz="0" w:space="0" w:color="auto"/>
          </w:divBdr>
        </w:div>
        <w:div w:id="2013756400">
          <w:marLeft w:val="480"/>
          <w:marRight w:val="0"/>
          <w:marTop w:val="0"/>
          <w:marBottom w:val="0"/>
          <w:divBdr>
            <w:top w:val="none" w:sz="0" w:space="0" w:color="auto"/>
            <w:left w:val="none" w:sz="0" w:space="0" w:color="auto"/>
            <w:bottom w:val="none" w:sz="0" w:space="0" w:color="auto"/>
            <w:right w:val="none" w:sz="0" w:space="0" w:color="auto"/>
          </w:divBdr>
        </w:div>
        <w:div w:id="1423837088">
          <w:marLeft w:val="480"/>
          <w:marRight w:val="0"/>
          <w:marTop w:val="0"/>
          <w:marBottom w:val="0"/>
          <w:divBdr>
            <w:top w:val="none" w:sz="0" w:space="0" w:color="auto"/>
            <w:left w:val="none" w:sz="0" w:space="0" w:color="auto"/>
            <w:bottom w:val="none" w:sz="0" w:space="0" w:color="auto"/>
            <w:right w:val="none" w:sz="0" w:space="0" w:color="auto"/>
          </w:divBdr>
        </w:div>
        <w:div w:id="1263953771">
          <w:marLeft w:val="480"/>
          <w:marRight w:val="0"/>
          <w:marTop w:val="0"/>
          <w:marBottom w:val="0"/>
          <w:divBdr>
            <w:top w:val="none" w:sz="0" w:space="0" w:color="auto"/>
            <w:left w:val="none" w:sz="0" w:space="0" w:color="auto"/>
            <w:bottom w:val="none" w:sz="0" w:space="0" w:color="auto"/>
            <w:right w:val="none" w:sz="0" w:space="0" w:color="auto"/>
          </w:divBdr>
        </w:div>
        <w:div w:id="995231058">
          <w:marLeft w:val="480"/>
          <w:marRight w:val="0"/>
          <w:marTop w:val="0"/>
          <w:marBottom w:val="0"/>
          <w:divBdr>
            <w:top w:val="none" w:sz="0" w:space="0" w:color="auto"/>
            <w:left w:val="none" w:sz="0" w:space="0" w:color="auto"/>
            <w:bottom w:val="none" w:sz="0" w:space="0" w:color="auto"/>
            <w:right w:val="none" w:sz="0" w:space="0" w:color="auto"/>
          </w:divBdr>
        </w:div>
        <w:div w:id="751004836">
          <w:marLeft w:val="480"/>
          <w:marRight w:val="0"/>
          <w:marTop w:val="0"/>
          <w:marBottom w:val="0"/>
          <w:divBdr>
            <w:top w:val="none" w:sz="0" w:space="0" w:color="auto"/>
            <w:left w:val="none" w:sz="0" w:space="0" w:color="auto"/>
            <w:bottom w:val="none" w:sz="0" w:space="0" w:color="auto"/>
            <w:right w:val="none" w:sz="0" w:space="0" w:color="auto"/>
          </w:divBdr>
        </w:div>
        <w:div w:id="1401099164">
          <w:marLeft w:val="480"/>
          <w:marRight w:val="0"/>
          <w:marTop w:val="0"/>
          <w:marBottom w:val="0"/>
          <w:divBdr>
            <w:top w:val="none" w:sz="0" w:space="0" w:color="auto"/>
            <w:left w:val="none" w:sz="0" w:space="0" w:color="auto"/>
            <w:bottom w:val="none" w:sz="0" w:space="0" w:color="auto"/>
            <w:right w:val="none" w:sz="0" w:space="0" w:color="auto"/>
          </w:divBdr>
        </w:div>
        <w:div w:id="1027877590">
          <w:marLeft w:val="480"/>
          <w:marRight w:val="0"/>
          <w:marTop w:val="0"/>
          <w:marBottom w:val="0"/>
          <w:divBdr>
            <w:top w:val="none" w:sz="0" w:space="0" w:color="auto"/>
            <w:left w:val="none" w:sz="0" w:space="0" w:color="auto"/>
            <w:bottom w:val="none" w:sz="0" w:space="0" w:color="auto"/>
            <w:right w:val="none" w:sz="0" w:space="0" w:color="auto"/>
          </w:divBdr>
        </w:div>
        <w:div w:id="41946238">
          <w:marLeft w:val="480"/>
          <w:marRight w:val="0"/>
          <w:marTop w:val="0"/>
          <w:marBottom w:val="0"/>
          <w:divBdr>
            <w:top w:val="none" w:sz="0" w:space="0" w:color="auto"/>
            <w:left w:val="none" w:sz="0" w:space="0" w:color="auto"/>
            <w:bottom w:val="none" w:sz="0" w:space="0" w:color="auto"/>
            <w:right w:val="none" w:sz="0" w:space="0" w:color="auto"/>
          </w:divBdr>
        </w:div>
        <w:div w:id="130950333">
          <w:marLeft w:val="480"/>
          <w:marRight w:val="0"/>
          <w:marTop w:val="0"/>
          <w:marBottom w:val="0"/>
          <w:divBdr>
            <w:top w:val="none" w:sz="0" w:space="0" w:color="auto"/>
            <w:left w:val="none" w:sz="0" w:space="0" w:color="auto"/>
            <w:bottom w:val="none" w:sz="0" w:space="0" w:color="auto"/>
            <w:right w:val="none" w:sz="0" w:space="0" w:color="auto"/>
          </w:divBdr>
        </w:div>
        <w:div w:id="2133018755">
          <w:marLeft w:val="480"/>
          <w:marRight w:val="0"/>
          <w:marTop w:val="0"/>
          <w:marBottom w:val="0"/>
          <w:divBdr>
            <w:top w:val="none" w:sz="0" w:space="0" w:color="auto"/>
            <w:left w:val="none" w:sz="0" w:space="0" w:color="auto"/>
            <w:bottom w:val="none" w:sz="0" w:space="0" w:color="auto"/>
            <w:right w:val="none" w:sz="0" w:space="0" w:color="auto"/>
          </w:divBdr>
        </w:div>
        <w:div w:id="1169172109">
          <w:marLeft w:val="480"/>
          <w:marRight w:val="0"/>
          <w:marTop w:val="0"/>
          <w:marBottom w:val="0"/>
          <w:divBdr>
            <w:top w:val="none" w:sz="0" w:space="0" w:color="auto"/>
            <w:left w:val="none" w:sz="0" w:space="0" w:color="auto"/>
            <w:bottom w:val="none" w:sz="0" w:space="0" w:color="auto"/>
            <w:right w:val="none" w:sz="0" w:space="0" w:color="auto"/>
          </w:divBdr>
        </w:div>
        <w:div w:id="58985592">
          <w:marLeft w:val="480"/>
          <w:marRight w:val="0"/>
          <w:marTop w:val="0"/>
          <w:marBottom w:val="0"/>
          <w:divBdr>
            <w:top w:val="none" w:sz="0" w:space="0" w:color="auto"/>
            <w:left w:val="none" w:sz="0" w:space="0" w:color="auto"/>
            <w:bottom w:val="none" w:sz="0" w:space="0" w:color="auto"/>
            <w:right w:val="none" w:sz="0" w:space="0" w:color="auto"/>
          </w:divBdr>
        </w:div>
        <w:div w:id="1166286607">
          <w:marLeft w:val="480"/>
          <w:marRight w:val="0"/>
          <w:marTop w:val="0"/>
          <w:marBottom w:val="0"/>
          <w:divBdr>
            <w:top w:val="none" w:sz="0" w:space="0" w:color="auto"/>
            <w:left w:val="none" w:sz="0" w:space="0" w:color="auto"/>
            <w:bottom w:val="none" w:sz="0" w:space="0" w:color="auto"/>
            <w:right w:val="none" w:sz="0" w:space="0" w:color="auto"/>
          </w:divBdr>
        </w:div>
        <w:div w:id="1623076101">
          <w:marLeft w:val="480"/>
          <w:marRight w:val="0"/>
          <w:marTop w:val="0"/>
          <w:marBottom w:val="0"/>
          <w:divBdr>
            <w:top w:val="none" w:sz="0" w:space="0" w:color="auto"/>
            <w:left w:val="none" w:sz="0" w:space="0" w:color="auto"/>
            <w:bottom w:val="none" w:sz="0" w:space="0" w:color="auto"/>
            <w:right w:val="none" w:sz="0" w:space="0" w:color="auto"/>
          </w:divBdr>
        </w:div>
        <w:div w:id="1770273738">
          <w:marLeft w:val="480"/>
          <w:marRight w:val="0"/>
          <w:marTop w:val="0"/>
          <w:marBottom w:val="0"/>
          <w:divBdr>
            <w:top w:val="none" w:sz="0" w:space="0" w:color="auto"/>
            <w:left w:val="none" w:sz="0" w:space="0" w:color="auto"/>
            <w:bottom w:val="none" w:sz="0" w:space="0" w:color="auto"/>
            <w:right w:val="none" w:sz="0" w:space="0" w:color="auto"/>
          </w:divBdr>
        </w:div>
        <w:div w:id="1114325681">
          <w:marLeft w:val="480"/>
          <w:marRight w:val="0"/>
          <w:marTop w:val="0"/>
          <w:marBottom w:val="0"/>
          <w:divBdr>
            <w:top w:val="none" w:sz="0" w:space="0" w:color="auto"/>
            <w:left w:val="none" w:sz="0" w:space="0" w:color="auto"/>
            <w:bottom w:val="none" w:sz="0" w:space="0" w:color="auto"/>
            <w:right w:val="none" w:sz="0" w:space="0" w:color="auto"/>
          </w:divBdr>
        </w:div>
        <w:div w:id="2013600010">
          <w:marLeft w:val="480"/>
          <w:marRight w:val="0"/>
          <w:marTop w:val="0"/>
          <w:marBottom w:val="0"/>
          <w:divBdr>
            <w:top w:val="none" w:sz="0" w:space="0" w:color="auto"/>
            <w:left w:val="none" w:sz="0" w:space="0" w:color="auto"/>
            <w:bottom w:val="none" w:sz="0" w:space="0" w:color="auto"/>
            <w:right w:val="none" w:sz="0" w:space="0" w:color="auto"/>
          </w:divBdr>
        </w:div>
        <w:div w:id="1953583408">
          <w:marLeft w:val="480"/>
          <w:marRight w:val="0"/>
          <w:marTop w:val="0"/>
          <w:marBottom w:val="0"/>
          <w:divBdr>
            <w:top w:val="none" w:sz="0" w:space="0" w:color="auto"/>
            <w:left w:val="none" w:sz="0" w:space="0" w:color="auto"/>
            <w:bottom w:val="none" w:sz="0" w:space="0" w:color="auto"/>
            <w:right w:val="none" w:sz="0" w:space="0" w:color="auto"/>
          </w:divBdr>
        </w:div>
        <w:div w:id="219678624">
          <w:marLeft w:val="480"/>
          <w:marRight w:val="0"/>
          <w:marTop w:val="0"/>
          <w:marBottom w:val="0"/>
          <w:divBdr>
            <w:top w:val="none" w:sz="0" w:space="0" w:color="auto"/>
            <w:left w:val="none" w:sz="0" w:space="0" w:color="auto"/>
            <w:bottom w:val="none" w:sz="0" w:space="0" w:color="auto"/>
            <w:right w:val="none" w:sz="0" w:space="0" w:color="auto"/>
          </w:divBdr>
        </w:div>
        <w:div w:id="204177272">
          <w:marLeft w:val="480"/>
          <w:marRight w:val="0"/>
          <w:marTop w:val="0"/>
          <w:marBottom w:val="0"/>
          <w:divBdr>
            <w:top w:val="none" w:sz="0" w:space="0" w:color="auto"/>
            <w:left w:val="none" w:sz="0" w:space="0" w:color="auto"/>
            <w:bottom w:val="none" w:sz="0" w:space="0" w:color="auto"/>
            <w:right w:val="none" w:sz="0" w:space="0" w:color="auto"/>
          </w:divBdr>
        </w:div>
        <w:div w:id="2006010081">
          <w:marLeft w:val="480"/>
          <w:marRight w:val="0"/>
          <w:marTop w:val="0"/>
          <w:marBottom w:val="0"/>
          <w:divBdr>
            <w:top w:val="none" w:sz="0" w:space="0" w:color="auto"/>
            <w:left w:val="none" w:sz="0" w:space="0" w:color="auto"/>
            <w:bottom w:val="none" w:sz="0" w:space="0" w:color="auto"/>
            <w:right w:val="none" w:sz="0" w:space="0" w:color="auto"/>
          </w:divBdr>
        </w:div>
        <w:div w:id="380638304">
          <w:marLeft w:val="480"/>
          <w:marRight w:val="0"/>
          <w:marTop w:val="0"/>
          <w:marBottom w:val="0"/>
          <w:divBdr>
            <w:top w:val="none" w:sz="0" w:space="0" w:color="auto"/>
            <w:left w:val="none" w:sz="0" w:space="0" w:color="auto"/>
            <w:bottom w:val="none" w:sz="0" w:space="0" w:color="auto"/>
            <w:right w:val="none" w:sz="0" w:space="0" w:color="auto"/>
          </w:divBdr>
        </w:div>
        <w:div w:id="2108846713">
          <w:marLeft w:val="480"/>
          <w:marRight w:val="0"/>
          <w:marTop w:val="0"/>
          <w:marBottom w:val="0"/>
          <w:divBdr>
            <w:top w:val="none" w:sz="0" w:space="0" w:color="auto"/>
            <w:left w:val="none" w:sz="0" w:space="0" w:color="auto"/>
            <w:bottom w:val="none" w:sz="0" w:space="0" w:color="auto"/>
            <w:right w:val="none" w:sz="0" w:space="0" w:color="auto"/>
          </w:divBdr>
        </w:div>
        <w:div w:id="2087528329">
          <w:marLeft w:val="480"/>
          <w:marRight w:val="0"/>
          <w:marTop w:val="0"/>
          <w:marBottom w:val="0"/>
          <w:divBdr>
            <w:top w:val="none" w:sz="0" w:space="0" w:color="auto"/>
            <w:left w:val="none" w:sz="0" w:space="0" w:color="auto"/>
            <w:bottom w:val="none" w:sz="0" w:space="0" w:color="auto"/>
            <w:right w:val="none" w:sz="0" w:space="0" w:color="auto"/>
          </w:divBdr>
        </w:div>
        <w:div w:id="470827685">
          <w:marLeft w:val="480"/>
          <w:marRight w:val="0"/>
          <w:marTop w:val="0"/>
          <w:marBottom w:val="0"/>
          <w:divBdr>
            <w:top w:val="none" w:sz="0" w:space="0" w:color="auto"/>
            <w:left w:val="none" w:sz="0" w:space="0" w:color="auto"/>
            <w:bottom w:val="none" w:sz="0" w:space="0" w:color="auto"/>
            <w:right w:val="none" w:sz="0" w:space="0" w:color="auto"/>
          </w:divBdr>
        </w:div>
        <w:div w:id="511846463">
          <w:marLeft w:val="480"/>
          <w:marRight w:val="0"/>
          <w:marTop w:val="0"/>
          <w:marBottom w:val="0"/>
          <w:divBdr>
            <w:top w:val="none" w:sz="0" w:space="0" w:color="auto"/>
            <w:left w:val="none" w:sz="0" w:space="0" w:color="auto"/>
            <w:bottom w:val="none" w:sz="0" w:space="0" w:color="auto"/>
            <w:right w:val="none" w:sz="0" w:space="0" w:color="auto"/>
          </w:divBdr>
        </w:div>
        <w:div w:id="530531248">
          <w:marLeft w:val="480"/>
          <w:marRight w:val="0"/>
          <w:marTop w:val="0"/>
          <w:marBottom w:val="0"/>
          <w:divBdr>
            <w:top w:val="none" w:sz="0" w:space="0" w:color="auto"/>
            <w:left w:val="none" w:sz="0" w:space="0" w:color="auto"/>
            <w:bottom w:val="none" w:sz="0" w:space="0" w:color="auto"/>
            <w:right w:val="none" w:sz="0" w:space="0" w:color="auto"/>
          </w:divBdr>
        </w:div>
        <w:div w:id="351150969">
          <w:marLeft w:val="480"/>
          <w:marRight w:val="0"/>
          <w:marTop w:val="0"/>
          <w:marBottom w:val="0"/>
          <w:divBdr>
            <w:top w:val="none" w:sz="0" w:space="0" w:color="auto"/>
            <w:left w:val="none" w:sz="0" w:space="0" w:color="auto"/>
            <w:bottom w:val="none" w:sz="0" w:space="0" w:color="auto"/>
            <w:right w:val="none" w:sz="0" w:space="0" w:color="auto"/>
          </w:divBdr>
        </w:div>
        <w:div w:id="174853134">
          <w:marLeft w:val="480"/>
          <w:marRight w:val="0"/>
          <w:marTop w:val="0"/>
          <w:marBottom w:val="0"/>
          <w:divBdr>
            <w:top w:val="none" w:sz="0" w:space="0" w:color="auto"/>
            <w:left w:val="none" w:sz="0" w:space="0" w:color="auto"/>
            <w:bottom w:val="none" w:sz="0" w:space="0" w:color="auto"/>
            <w:right w:val="none" w:sz="0" w:space="0" w:color="auto"/>
          </w:divBdr>
        </w:div>
        <w:div w:id="274950285">
          <w:marLeft w:val="480"/>
          <w:marRight w:val="0"/>
          <w:marTop w:val="0"/>
          <w:marBottom w:val="0"/>
          <w:divBdr>
            <w:top w:val="none" w:sz="0" w:space="0" w:color="auto"/>
            <w:left w:val="none" w:sz="0" w:space="0" w:color="auto"/>
            <w:bottom w:val="none" w:sz="0" w:space="0" w:color="auto"/>
            <w:right w:val="none" w:sz="0" w:space="0" w:color="auto"/>
          </w:divBdr>
        </w:div>
        <w:div w:id="1388068695">
          <w:marLeft w:val="480"/>
          <w:marRight w:val="0"/>
          <w:marTop w:val="0"/>
          <w:marBottom w:val="0"/>
          <w:divBdr>
            <w:top w:val="none" w:sz="0" w:space="0" w:color="auto"/>
            <w:left w:val="none" w:sz="0" w:space="0" w:color="auto"/>
            <w:bottom w:val="none" w:sz="0" w:space="0" w:color="auto"/>
            <w:right w:val="none" w:sz="0" w:space="0" w:color="auto"/>
          </w:divBdr>
        </w:div>
        <w:div w:id="901214889">
          <w:marLeft w:val="480"/>
          <w:marRight w:val="0"/>
          <w:marTop w:val="0"/>
          <w:marBottom w:val="0"/>
          <w:divBdr>
            <w:top w:val="none" w:sz="0" w:space="0" w:color="auto"/>
            <w:left w:val="none" w:sz="0" w:space="0" w:color="auto"/>
            <w:bottom w:val="none" w:sz="0" w:space="0" w:color="auto"/>
            <w:right w:val="none" w:sz="0" w:space="0" w:color="auto"/>
          </w:divBdr>
        </w:div>
        <w:div w:id="1287736138">
          <w:marLeft w:val="480"/>
          <w:marRight w:val="0"/>
          <w:marTop w:val="0"/>
          <w:marBottom w:val="0"/>
          <w:divBdr>
            <w:top w:val="none" w:sz="0" w:space="0" w:color="auto"/>
            <w:left w:val="none" w:sz="0" w:space="0" w:color="auto"/>
            <w:bottom w:val="none" w:sz="0" w:space="0" w:color="auto"/>
            <w:right w:val="none" w:sz="0" w:space="0" w:color="auto"/>
          </w:divBdr>
        </w:div>
        <w:div w:id="1097674973">
          <w:marLeft w:val="480"/>
          <w:marRight w:val="0"/>
          <w:marTop w:val="0"/>
          <w:marBottom w:val="0"/>
          <w:divBdr>
            <w:top w:val="none" w:sz="0" w:space="0" w:color="auto"/>
            <w:left w:val="none" w:sz="0" w:space="0" w:color="auto"/>
            <w:bottom w:val="none" w:sz="0" w:space="0" w:color="auto"/>
            <w:right w:val="none" w:sz="0" w:space="0" w:color="auto"/>
          </w:divBdr>
        </w:div>
        <w:div w:id="44107234">
          <w:marLeft w:val="480"/>
          <w:marRight w:val="0"/>
          <w:marTop w:val="0"/>
          <w:marBottom w:val="0"/>
          <w:divBdr>
            <w:top w:val="none" w:sz="0" w:space="0" w:color="auto"/>
            <w:left w:val="none" w:sz="0" w:space="0" w:color="auto"/>
            <w:bottom w:val="none" w:sz="0" w:space="0" w:color="auto"/>
            <w:right w:val="none" w:sz="0" w:space="0" w:color="auto"/>
          </w:divBdr>
        </w:div>
        <w:div w:id="1530530907">
          <w:marLeft w:val="480"/>
          <w:marRight w:val="0"/>
          <w:marTop w:val="0"/>
          <w:marBottom w:val="0"/>
          <w:divBdr>
            <w:top w:val="none" w:sz="0" w:space="0" w:color="auto"/>
            <w:left w:val="none" w:sz="0" w:space="0" w:color="auto"/>
            <w:bottom w:val="none" w:sz="0" w:space="0" w:color="auto"/>
            <w:right w:val="none" w:sz="0" w:space="0" w:color="auto"/>
          </w:divBdr>
        </w:div>
        <w:div w:id="2128157238">
          <w:marLeft w:val="480"/>
          <w:marRight w:val="0"/>
          <w:marTop w:val="0"/>
          <w:marBottom w:val="0"/>
          <w:divBdr>
            <w:top w:val="none" w:sz="0" w:space="0" w:color="auto"/>
            <w:left w:val="none" w:sz="0" w:space="0" w:color="auto"/>
            <w:bottom w:val="none" w:sz="0" w:space="0" w:color="auto"/>
            <w:right w:val="none" w:sz="0" w:space="0" w:color="auto"/>
          </w:divBdr>
        </w:div>
        <w:div w:id="1787579145">
          <w:marLeft w:val="480"/>
          <w:marRight w:val="0"/>
          <w:marTop w:val="0"/>
          <w:marBottom w:val="0"/>
          <w:divBdr>
            <w:top w:val="none" w:sz="0" w:space="0" w:color="auto"/>
            <w:left w:val="none" w:sz="0" w:space="0" w:color="auto"/>
            <w:bottom w:val="none" w:sz="0" w:space="0" w:color="auto"/>
            <w:right w:val="none" w:sz="0" w:space="0" w:color="auto"/>
          </w:divBdr>
        </w:div>
        <w:div w:id="1871870048">
          <w:marLeft w:val="480"/>
          <w:marRight w:val="0"/>
          <w:marTop w:val="0"/>
          <w:marBottom w:val="0"/>
          <w:divBdr>
            <w:top w:val="none" w:sz="0" w:space="0" w:color="auto"/>
            <w:left w:val="none" w:sz="0" w:space="0" w:color="auto"/>
            <w:bottom w:val="none" w:sz="0" w:space="0" w:color="auto"/>
            <w:right w:val="none" w:sz="0" w:space="0" w:color="auto"/>
          </w:divBdr>
        </w:div>
        <w:div w:id="1841190652">
          <w:marLeft w:val="480"/>
          <w:marRight w:val="0"/>
          <w:marTop w:val="0"/>
          <w:marBottom w:val="0"/>
          <w:divBdr>
            <w:top w:val="none" w:sz="0" w:space="0" w:color="auto"/>
            <w:left w:val="none" w:sz="0" w:space="0" w:color="auto"/>
            <w:bottom w:val="none" w:sz="0" w:space="0" w:color="auto"/>
            <w:right w:val="none" w:sz="0" w:space="0" w:color="auto"/>
          </w:divBdr>
        </w:div>
        <w:div w:id="421217546">
          <w:marLeft w:val="480"/>
          <w:marRight w:val="0"/>
          <w:marTop w:val="0"/>
          <w:marBottom w:val="0"/>
          <w:divBdr>
            <w:top w:val="none" w:sz="0" w:space="0" w:color="auto"/>
            <w:left w:val="none" w:sz="0" w:space="0" w:color="auto"/>
            <w:bottom w:val="none" w:sz="0" w:space="0" w:color="auto"/>
            <w:right w:val="none" w:sz="0" w:space="0" w:color="auto"/>
          </w:divBdr>
        </w:div>
        <w:div w:id="95373495">
          <w:marLeft w:val="480"/>
          <w:marRight w:val="0"/>
          <w:marTop w:val="0"/>
          <w:marBottom w:val="0"/>
          <w:divBdr>
            <w:top w:val="none" w:sz="0" w:space="0" w:color="auto"/>
            <w:left w:val="none" w:sz="0" w:space="0" w:color="auto"/>
            <w:bottom w:val="none" w:sz="0" w:space="0" w:color="auto"/>
            <w:right w:val="none" w:sz="0" w:space="0" w:color="auto"/>
          </w:divBdr>
        </w:div>
        <w:div w:id="1437678669">
          <w:marLeft w:val="480"/>
          <w:marRight w:val="0"/>
          <w:marTop w:val="0"/>
          <w:marBottom w:val="0"/>
          <w:divBdr>
            <w:top w:val="none" w:sz="0" w:space="0" w:color="auto"/>
            <w:left w:val="none" w:sz="0" w:space="0" w:color="auto"/>
            <w:bottom w:val="none" w:sz="0" w:space="0" w:color="auto"/>
            <w:right w:val="none" w:sz="0" w:space="0" w:color="auto"/>
          </w:divBdr>
        </w:div>
        <w:div w:id="45767478">
          <w:marLeft w:val="480"/>
          <w:marRight w:val="0"/>
          <w:marTop w:val="0"/>
          <w:marBottom w:val="0"/>
          <w:divBdr>
            <w:top w:val="none" w:sz="0" w:space="0" w:color="auto"/>
            <w:left w:val="none" w:sz="0" w:space="0" w:color="auto"/>
            <w:bottom w:val="none" w:sz="0" w:space="0" w:color="auto"/>
            <w:right w:val="none" w:sz="0" w:space="0" w:color="auto"/>
          </w:divBdr>
        </w:div>
        <w:div w:id="863205439">
          <w:marLeft w:val="480"/>
          <w:marRight w:val="0"/>
          <w:marTop w:val="0"/>
          <w:marBottom w:val="0"/>
          <w:divBdr>
            <w:top w:val="none" w:sz="0" w:space="0" w:color="auto"/>
            <w:left w:val="none" w:sz="0" w:space="0" w:color="auto"/>
            <w:bottom w:val="none" w:sz="0" w:space="0" w:color="auto"/>
            <w:right w:val="none" w:sz="0" w:space="0" w:color="auto"/>
          </w:divBdr>
        </w:div>
        <w:div w:id="12848576">
          <w:marLeft w:val="480"/>
          <w:marRight w:val="0"/>
          <w:marTop w:val="0"/>
          <w:marBottom w:val="0"/>
          <w:divBdr>
            <w:top w:val="none" w:sz="0" w:space="0" w:color="auto"/>
            <w:left w:val="none" w:sz="0" w:space="0" w:color="auto"/>
            <w:bottom w:val="none" w:sz="0" w:space="0" w:color="auto"/>
            <w:right w:val="none" w:sz="0" w:space="0" w:color="auto"/>
          </w:divBdr>
        </w:div>
        <w:div w:id="1585409032">
          <w:marLeft w:val="480"/>
          <w:marRight w:val="0"/>
          <w:marTop w:val="0"/>
          <w:marBottom w:val="0"/>
          <w:divBdr>
            <w:top w:val="none" w:sz="0" w:space="0" w:color="auto"/>
            <w:left w:val="none" w:sz="0" w:space="0" w:color="auto"/>
            <w:bottom w:val="none" w:sz="0" w:space="0" w:color="auto"/>
            <w:right w:val="none" w:sz="0" w:space="0" w:color="auto"/>
          </w:divBdr>
        </w:div>
        <w:div w:id="975571159">
          <w:marLeft w:val="480"/>
          <w:marRight w:val="0"/>
          <w:marTop w:val="0"/>
          <w:marBottom w:val="0"/>
          <w:divBdr>
            <w:top w:val="none" w:sz="0" w:space="0" w:color="auto"/>
            <w:left w:val="none" w:sz="0" w:space="0" w:color="auto"/>
            <w:bottom w:val="none" w:sz="0" w:space="0" w:color="auto"/>
            <w:right w:val="none" w:sz="0" w:space="0" w:color="auto"/>
          </w:divBdr>
        </w:div>
        <w:div w:id="2042826435">
          <w:marLeft w:val="480"/>
          <w:marRight w:val="0"/>
          <w:marTop w:val="0"/>
          <w:marBottom w:val="0"/>
          <w:divBdr>
            <w:top w:val="none" w:sz="0" w:space="0" w:color="auto"/>
            <w:left w:val="none" w:sz="0" w:space="0" w:color="auto"/>
            <w:bottom w:val="none" w:sz="0" w:space="0" w:color="auto"/>
            <w:right w:val="none" w:sz="0" w:space="0" w:color="auto"/>
          </w:divBdr>
        </w:div>
        <w:div w:id="191303780">
          <w:marLeft w:val="480"/>
          <w:marRight w:val="0"/>
          <w:marTop w:val="0"/>
          <w:marBottom w:val="0"/>
          <w:divBdr>
            <w:top w:val="none" w:sz="0" w:space="0" w:color="auto"/>
            <w:left w:val="none" w:sz="0" w:space="0" w:color="auto"/>
            <w:bottom w:val="none" w:sz="0" w:space="0" w:color="auto"/>
            <w:right w:val="none" w:sz="0" w:space="0" w:color="auto"/>
          </w:divBdr>
        </w:div>
        <w:div w:id="1457991250">
          <w:marLeft w:val="480"/>
          <w:marRight w:val="0"/>
          <w:marTop w:val="0"/>
          <w:marBottom w:val="0"/>
          <w:divBdr>
            <w:top w:val="none" w:sz="0" w:space="0" w:color="auto"/>
            <w:left w:val="none" w:sz="0" w:space="0" w:color="auto"/>
            <w:bottom w:val="none" w:sz="0" w:space="0" w:color="auto"/>
            <w:right w:val="none" w:sz="0" w:space="0" w:color="auto"/>
          </w:divBdr>
        </w:div>
        <w:div w:id="1993872241">
          <w:marLeft w:val="480"/>
          <w:marRight w:val="0"/>
          <w:marTop w:val="0"/>
          <w:marBottom w:val="0"/>
          <w:divBdr>
            <w:top w:val="none" w:sz="0" w:space="0" w:color="auto"/>
            <w:left w:val="none" w:sz="0" w:space="0" w:color="auto"/>
            <w:bottom w:val="none" w:sz="0" w:space="0" w:color="auto"/>
            <w:right w:val="none" w:sz="0" w:space="0" w:color="auto"/>
          </w:divBdr>
        </w:div>
        <w:div w:id="1808354047">
          <w:marLeft w:val="480"/>
          <w:marRight w:val="0"/>
          <w:marTop w:val="0"/>
          <w:marBottom w:val="0"/>
          <w:divBdr>
            <w:top w:val="none" w:sz="0" w:space="0" w:color="auto"/>
            <w:left w:val="none" w:sz="0" w:space="0" w:color="auto"/>
            <w:bottom w:val="none" w:sz="0" w:space="0" w:color="auto"/>
            <w:right w:val="none" w:sz="0" w:space="0" w:color="auto"/>
          </w:divBdr>
        </w:div>
      </w:divsChild>
    </w:div>
    <w:div w:id="453257990">
      <w:marLeft w:val="480"/>
      <w:marRight w:val="0"/>
      <w:marTop w:val="0"/>
      <w:marBottom w:val="0"/>
      <w:divBdr>
        <w:top w:val="none" w:sz="0" w:space="0" w:color="auto"/>
        <w:left w:val="none" w:sz="0" w:space="0" w:color="auto"/>
        <w:bottom w:val="none" w:sz="0" w:space="0" w:color="auto"/>
        <w:right w:val="none" w:sz="0" w:space="0" w:color="auto"/>
      </w:divBdr>
    </w:div>
    <w:div w:id="453327165">
      <w:bodyDiv w:val="1"/>
      <w:marLeft w:val="0"/>
      <w:marRight w:val="0"/>
      <w:marTop w:val="0"/>
      <w:marBottom w:val="0"/>
      <w:divBdr>
        <w:top w:val="none" w:sz="0" w:space="0" w:color="auto"/>
        <w:left w:val="none" w:sz="0" w:space="0" w:color="auto"/>
        <w:bottom w:val="none" w:sz="0" w:space="0" w:color="auto"/>
        <w:right w:val="none" w:sz="0" w:space="0" w:color="auto"/>
      </w:divBdr>
    </w:div>
    <w:div w:id="453333266">
      <w:bodyDiv w:val="1"/>
      <w:marLeft w:val="0"/>
      <w:marRight w:val="0"/>
      <w:marTop w:val="0"/>
      <w:marBottom w:val="0"/>
      <w:divBdr>
        <w:top w:val="none" w:sz="0" w:space="0" w:color="auto"/>
        <w:left w:val="none" w:sz="0" w:space="0" w:color="auto"/>
        <w:bottom w:val="none" w:sz="0" w:space="0" w:color="auto"/>
        <w:right w:val="none" w:sz="0" w:space="0" w:color="auto"/>
      </w:divBdr>
    </w:div>
    <w:div w:id="453525221">
      <w:marLeft w:val="480"/>
      <w:marRight w:val="0"/>
      <w:marTop w:val="0"/>
      <w:marBottom w:val="0"/>
      <w:divBdr>
        <w:top w:val="none" w:sz="0" w:space="0" w:color="auto"/>
        <w:left w:val="none" w:sz="0" w:space="0" w:color="auto"/>
        <w:bottom w:val="none" w:sz="0" w:space="0" w:color="auto"/>
        <w:right w:val="none" w:sz="0" w:space="0" w:color="auto"/>
      </w:divBdr>
    </w:div>
    <w:div w:id="453601248">
      <w:bodyDiv w:val="1"/>
      <w:marLeft w:val="0"/>
      <w:marRight w:val="0"/>
      <w:marTop w:val="0"/>
      <w:marBottom w:val="0"/>
      <w:divBdr>
        <w:top w:val="none" w:sz="0" w:space="0" w:color="auto"/>
        <w:left w:val="none" w:sz="0" w:space="0" w:color="auto"/>
        <w:bottom w:val="none" w:sz="0" w:space="0" w:color="auto"/>
        <w:right w:val="none" w:sz="0" w:space="0" w:color="auto"/>
      </w:divBdr>
    </w:div>
    <w:div w:id="454181554">
      <w:marLeft w:val="640"/>
      <w:marRight w:val="0"/>
      <w:marTop w:val="0"/>
      <w:marBottom w:val="0"/>
      <w:divBdr>
        <w:top w:val="none" w:sz="0" w:space="0" w:color="auto"/>
        <w:left w:val="none" w:sz="0" w:space="0" w:color="auto"/>
        <w:bottom w:val="none" w:sz="0" w:space="0" w:color="auto"/>
        <w:right w:val="none" w:sz="0" w:space="0" w:color="auto"/>
      </w:divBdr>
    </w:div>
    <w:div w:id="454640689">
      <w:marLeft w:val="480"/>
      <w:marRight w:val="0"/>
      <w:marTop w:val="0"/>
      <w:marBottom w:val="0"/>
      <w:divBdr>
        <w:top w:val="none" w:sz="0" w:space="0" w:color="auto"/>
        <w:left w:val="none" w:sz="0" w:space="0" w:color="auto"/>
        <w:bottom w:val="none" w:sz="0" w:space="0" w:color="auto"/>
        <w:right w:val="none" w:sz="0" w:space="0" w:color="auto"/>
      </w:divBdr>
    </w:div>
    <w:div w:id="454711572">
      <w:marLeft w:val="480"/>
      <w:marRight w:val="0"/>
      <w:marTop w:val="0"/>
      <w:marBottom w:val="0"/>
      <w:divBdr>
        <w:top w:val="none" w:sz="0" w:space="0" w:color="auto"/>
        <w:left w:val="none" w:sz="0" w:space="0" w:color="auto"/>
        <w:bottom w:val="none" w:sz="0" w:space="0" w:color="auto"/>
        <w:right w:val="none" w:sz="0" w:space="0" w:color="auto"/>
      </w:divBdr>
    </w:div>
    <w:div w:id="454755399">
      <w:bodyDiv w:val="1"/>
      <w:marLeft w:val="0"/>
      <w:marRight w:val="0"/>
      <w:marTop w:val="0"/>
      <w:marBottom w:val="0"/>
      <w:divBdr>
        <w:top w:val="none" w:sz="0" w:space="0" w:color="auto"/>
        <w:left w:val="none" w:sz="0" w:space="0" w:color="auto"/>
        <w:bottom w:val="none" w:sz="0" w:space="0" w:color="auto"/>
        <w:right w:val="none" w:sz="0" w:space="0" w:color="auto"/>
      </w:divBdr>
      <w:divsChild>
        <w:div w:id="1107500829">
          <w:marLeft w:val="480"/>
          <w:marRight w:val="0"/>
          <w:marTop w:val="0"/>
          <w:marBottom w:val="0"/>
          <w:divBdr>
            <w:top w:val="none" w:sz="0" w:space="0" w:color="auto"/>
            <w:left w:val="none" w:sz="0" w:space="0" w:color="auto"/>
            <w:bottom w:val="none" w:sz="0" w:space="0" w:color="auto"/>
            <w:right w:val="none" w:sz="0" w:space="0" w:color="auto"/>
          </w:divBdr>
        </w:div>
        <w:div w:id="1434087471">
          <w:marLeft w:val="480"/>
          <w:marRight w:val="0"/>
          <w:marTop w:val="0"/>
          <w:marBottom w:val="0"/>
          <w:divBdr>
            <w:top w:val="none" w:sz="0" w:space="0" w:color="auto"/>
            <w:left w:val="none" w:sz="0" w:space="0" w:color="auto"/>
            <w:bottom w:val="none" w:sz="0" w:space="0" w:color="auto"/>
            <w:right w:val="none" w:sz="0" w:space="0" w:color="auto"/>
          </w:divBdr>
        </w:div>
        <w:div w:id="1499150036">
          <w:marLeft w:val="480"/>
          <w:marRight w:val="0"/>
          <w:marTop w:val="0"/>
          <w:marBottom w:val="0"/>
          <w:divBdr>
            <w:top w:val="none" w:sz="0" w:space="0" w:color="auto"/>
            <w:left w:val="none" w:sz="0" w:space="0" w:color="auto"/>
            <w:bottom w:val="none" w:sz="0" w:space="0" w:color="auto"/>
            <w:right w:val="none" w:sz="0" w:space="0" w:color="auto"/>
          </w:divBdr>
        </w:div>
        <w:div w:id="161090119">
          <w:marLeft w:val="480"/>
          <w:marRight w:val="0"/>
          <w:marTop w:val="0"/>
          <w:marBottom w:val="0"/>
          <w:divBdr>
            <w:top w:val="none" w:sz="0" w:space="0" w:color="auto"/>
            <w:left w:val="none" w:sz="0" w:space="0" w:color="auto"/>
            <w:bottom w:val="none" w:sz="0" w:space="0" w:color="auto"/>
            <w:right w:val="none" w:sz="0" w:space="0" w:color="auto"/>
          </w:divBdr>
        </w:div>
        <w:div w:id="877545061">
          <w:marLeft w:val="480"/>
          <w:marRight w:val="0"/>
          <w:marTop w:val="0"/>
          <w:marBottom w:val="0"/>
          <w:divBdr>
            <w:top w:val="none" w:sz="0" w:space="0" w:color="auto"/>
            <w:left w:val="none" w:sz="0" w:space="0" w:color="auto"/>
            <w:bottom w:val="none" w:sz="0" w:space="0" w:color="auto"/>
            <w:right w:val="none" w:sz="0" w:space="0" w:color="auto"/>
          </w:divBdr>
        </w:div>
        <w:div w:id="1771273485">
          <w:marLeft w:val="480"/>
          <w:marRight w:val="0"/>
          <w:marTop w:val="0"/>
          <w:marBottom w:val="0"/>
          <w:divBdr>
            <w:top w:val="none" w:sz="0" w:space="0" w:color="auto"/>
            <w:left w:val="none" w:sz="0" w:space="0" w:color="auto"/>
            <w:bottom w:val="none" w:sz="0" w:space="0" w:color="auto"/>
            <w:right w:val="none" w:sz="0" w:space="0" w:color="auto"/>
          </w:divBdr>
        </w:div>
        <w:div w:id="1743870398">
          <w:marLeft w:val="480"/>
          <w:marRight w:val="0"/>
          <w:marTop w:val="0"/>
          <w:marBottom w:val="0"/>
          <w:divBdr>
            <w:top w:val="none" w:sz="0" w:space="0" w:color="auto"/>
            <w:left w:val="none" w:sz="0" w:space="0" w:color="auto"/>
            <w:bottom w:val="none" w:sz="0" w:space="0" w:color="auto"/>
            <w:right w:val="none" w:sz="0" w:space="0" w:color="auto"/>
          </w:divBdr>
        </w:div>
        <w:div w:id="256138404">
          <w:marLeft w:val="480"/>
          <w:marRight w:val="0"/>
          <w:marTop w:val="0"/>
          <w:marBottom w:val="0"/>
          <w:divBdr>
            <w:top w:val="none" w:sz="0" w:space="0" w:color="auto"/>
            <w:left w:val="none" w:sz="0" w:space="0" w:color="auto"/>
            <w:bottom w:val="none" w:sz="0" w:space="0" w:color="auto"/>
            <w:right w:val="none" w:sz="0" w:space="0" w:color="auto"/>
          </w:divBdr>
        </w:div>
        <w:div w:id="1798646744">
          <w:marLeft w:val="480"/>
          <w:marRight w:val="0"/>
          <w:marTop w:val="0"/>
          <w:marBottom w:val="0"/>
          <w:divBdr>
            <w:top w:val="none" w:sz="0" w:space="0" w:color="auto"/>
            <w:left w:val="none" w:sz="0" w:space="0" w:color="auto"/>
            <w:bottom w:val="none" w:sz="0" w:space="0" w:color="auto"/>
            <w:right w:val="none" w:sz="0" w:space="0" w:color="auto"/>
          </w:divBdr>
        </w:div>
        <w:div w:id="598606862">
          <w:marLeft w:val="480"/>
          <w:marRight w:val="0"/>
          <w:marTop w:val="0"/>
          <w:marBottom w:val="0"/>
          <w:divBdr>
            <w:top w:val="none" w:sz="0" w:space="0" w:color="auto"/>
            <w:left w:val="none" w:sz="0" w:space="0" w:color="auto"/>
            <w:bottom w:val="none" w:sz="0" w:space="0" w:color="auto"/>
            <w:right w:val="none" w:sz="0" w:space="0" w:color="auto"/>
          </w:divBdr>
        </w:div>
        <w:div w:id="1715419389">
          <w:marLeft w:val="480"/>
          <w:marRight w:val="0"/>
          <w:marTop w:val="0"/>
          <w:marBottom w:val="0"/>
          <w:divBdr>
            <w:top w:val="none" w:sz="0" w:space="0" w:color="auto"/>
            <w:left w:val="none" w:sz="0" w:space="0" w:color="auto"/>
            <w:bottom w:val="none" w:sz="0" w:space="0" w:color="auto"/>
            <w:right w:val="none" w:sz="0" w:space="0" w:color="auto"/>
          </w:divBdr>
        </w:div>
        <w:div w:id="845481243">
          <w:marLeft w:val="480"/>
          <w:marRight w:val="0"/>
          <w:marTop w:val="0"/>
          <w:marBottom w:val="0"/>
          <w:divBdr>
            <w:top w:val="none" w:sz="0" w:space="0" w:color="auto"/>
            <w:left w:val="none" w:sz="0" w:space="0" w:color="auto"/>
            <w:bottom w:val="none" w:sz="0" w:space="0" w:color="auto"/>
            <w:right w:val="none" w:sz="0" w:space="0" w:color="auto"/>
          </w:divBdr>
        </w:div>
        <w:div w:id="1733774240">
          <w:marLeft w:val="480"/>
          <w:marRight w:val="0"/>
          <w:marTop w:val="0"/>
          <w:marBottom w:val="0"/>
          <w:divBdr>
            <w:top w:val="none" w:sz="0" w:space="0" w:color="auto"/>
            <w:left w:val="none" w:sz="0" w:space="0" w:color="auto"/>
            <w:bottom w:val="none" w:sz="0" w:space="0" w:color="auto"/>
            <w:right w:val="none" w:sz="0" w:space="0" w:color="auto"/>
          </w:divBdr>
        </w:div>
        <w:div w:id="1787653198">
          <w:marLeft w:val="480"/>
          <w:marRight w:val="0"/>
          <w:marTop w:val="0"/>
          <w:marBottom w:val="0"/>
          <w:divBdr>
            <w:top w:val="none" w:sz="0" w:space="0" w:color="auto"/>
            <w:left w:val="none" w:sz="0" w:space="0" w:color="auto"/>
            <w:bottom w:val="none" w:sz="0" w:space="0" w:color="auto"/>
            <w:right w:val="none" w:sz="0" w:space="0" w:color="auto"/>
          </w:divBdr>
        </w:div>
        <w:div w:id="690692226">
          <w:marLeft w:val="480"/>
          <w:marRight w:val="0"/>
          <w:marTop w:val="0"/>
          <w:marBottom w:val="0"/>
          <w:divBdr>
            <w:top w:val="none" w:sz="0" w:space="0" w:color="auto"/>
            <w:left w:val="none" w:sz="0" w:space="0" w:color="auto"/>
            <w:bottom w:val="none" w:sz="0" w:space="0" w:color="auto"/>
            <w:right w:val="none" w:sz="0" w:space="0" w:color="auto"/>
          </w:divBdr>
        </w:div>
        <w:div w:id="1141995000">
          <w:marLeft w:val="480"/>
          <w:marRight w:val="0"/>
          <w:marTop w:val="0"/>
          <w:marBottom w:val="0"/>
          <w:divBdr>
            <w:top w:val="none" w:sz="0" w:space="0" w:color="auto"/>
            <w:left w:val="none" w:sz="0" w:space="0" w:color="auto"/>
            <w:bottom w:val="none" w:sz="0" w:space="0" w:color="auto"/>
            <w:right w:val="none" w:sz="0" w:space="0" w:color="auto"/>
          </w:divBdr>
        </w:div>
        <w:div w:id="542446900">
          <w:marLeft w:val="480"/>
          <w:marRight w:val="0"/>
          <w:marTop w:val="0"/>
          <w:marBottom w:val="0"/>
          <w:divBdr>
            <w:top w:val="none" w:sz="0" w:space="0" w:color="auto"/>
            <w:left w:val="none" w:sz="0" w:space="0" w:color="auto"/>
            <w:bottom w:val="none" w:sz="0" w:space="0" w:color="auto"/>
            <w:right w:val="none" w:sz="0" w:space="0" w:color="auto"/>
          </w:divBdr>
        </w:div>
        <w:div w:id="1401320258">
          <w:marLeft w:val="480"/>
          <w:marRight w:val="0"/>
          <w:marTop w:val="0"/>
          <w:marBottom w:val="0"/>
          <w:divBdr>
            <w:top w:val="none" w:sz="0" w:space="0" w:color="auto"/>
            <w:left w:val="none" w:sz="0" w:space="0" w:color="auto"/>
            <w:bottom w:val="none" w:sz="0" w:space="0" w:color="auto"/>
            <w:right w:val="none" w:sz="0" w:space="0" w:color="auto"/>
          </w:divBdr>
        </w:div>
        <w:div w:id="1679188913">
          <w:marLeft w:val="480"/>
          <w:marRight w:val="0"/>
          <w:marTop w:val="0"/>
          <w:marBottom w:val="0"/>
          <w:divBdr>
            <w:top w:val="none" w:sz="0" w:space="0" w:color="auto"/>
            <w:left w:val="none" w:sz="0" w:space="0" w:color="auto"/>
            <w:bottom w:val="none" w:sz="0" w:space="0" w:color="auto"/>
            <w:right w:val="none" w:sz="0" w:space="0" w:color="auto"/>
          </w:divBdr>
        </w:div>
        <w:div w:id="74330331">
          <w:marLeft w:val="480"/>
          <w:marRight w:val="0"/>
          <w:marTop w:val="0"/>
          <w:marBottom w:val="0"/>
          <w:divBdr>
            <w:top w:val="none" w:sz="0" w:space="0" w:color="auto"/>
            <w:left w:val="none" w:sz="0" w:space="0" w:color="auto"/>
            <w:bottom w:val="none" w:sz="0" w:space="0" w:color="auto"/>
            <w:right w:val="none" w:sz="0" w:space="0" w:color="auto"/>
          </w:divBdr>
        </w:div>
        <w:div w:id="623579846">
          <w:marLeft w:val="480"/>
          <w:marRight w:val="0"/>
          <w:marTop w:val="0"/>
          <w:marBottom w:val="0"/>
          <w:divBdr>
            <w:top w:val="none" w:sz="0" w:space="0" w:color="auto"/>
            <w:left w:val="none" w:sz="0" w:space="0" w:color="auto"/>
            <w:bottom w:val="none" w:sz="0" w:space="0" w:color="auto"/>
            <w:right w:val="none" w:sz="0" w:space="0" w:color="auto"/>
          </w:divBdr>
        </w:div>
        <w:div w:id="25562450">
          <w:marLeft w:val="480"/>
          <w:marRight w:val="0"/>
          <w:marTop w:val="0"/>
          <w:marBottom w:val="0"/>
          <w:divBdr>
            <w:top w:val="none" w:sz="0" w:space="0" w:color="auto"/>
            <w:left w:val="none" w:sz="0" w:space="0" w:color="auto"/>
            <w:bottom w:val="none" w:sz="0" w:space="0" w:color="auto"/>
            <w:right w:val="none" w:sz="0" w:space="0" w:color="auto"/>
          </w:divBdr>
        </w:div>
        <w:div w:id="221672847">
          <w:marLeft w:val="480"/>
          <w:marRight w:val="0"/>
          <w:marTop w:val="0"/>
          <w:marBottom w:val="0"/>
          <w:divBdr>
            <w:top w:val="none" w:sz="0" w:space="0" w:color="auto"/>
            <w:left w:val="none" w:sz="0" w:space="0" w:color="auto"/>
            <w:bottom w:val="none" w:sz="0" w:space="0" w:color="auto"/>
            <w:right w:val="none" w:sz="0" w:space="0" w:color="auto"/>
          </w:divBdr>
        </w:div>
        <w:div w:id="1988781652">
          <w:marLeft w:val="480"/>
          <w:marRight w:val="0"/>
          <w:marTop w:val="0"/>
          <w:marBottom w:val="0"/>
          <w:divBdr>
            <w:top w:val="none" w:sz="0" w:space="0" w:color="auto"/>
            <w:left w:val="none" w:sz="0" w:space="0" w:color="auto"/>
            <w:bottom w:val="none" w:sz="0" w:space="0" w:color="auto"/>
            <w:right w:val="none" w:sz="0" w:space="0" w:color="auto"/>
          </w:divBdr>
        </w:div>
        <w:div w:id="392775845">
          <w:marLeft w:val="480"/>
          <w:marRight w:val="0"/>
          <w:marTop w:val="0"/>
          <w:marBottom w:val="0"/>
          <w:divBdr>
            <w:top w:val="none" w:sz="0" w:space="0" w:color="auto"/>
            <w:left w:val="none" w:sz="0" w:space="0" w:color="auto"/>
            <w:bottom w:val="none" w:sz="0" w:space="0" w:color="auto"/>
            <w:right w:val="none" w:sz="0" w:space="0" w:color="auto"/>
          </w:divBdr>
        </w:div>
        <w:div w:id="1318610197">
          <w:marLeft w:val="480"/>
          <w:marRight w:val="0"/>
          <w:marTop w:val="0"/>
          <w:marBottom w:val="0"/>
          <w:divBdr>
            <w:top w:val="none" w:sz="0" w:space="0" w:color="auto"/>
            <w:left w:val="none" w:sz="0" w:space="0" w:color="auto"/>
            <w:bottom w:val="none" w:sz="0" w:space="0" w:color="auto"/>
            <w:right w:val="none" w:sz="0" w:space="0" w:color="auto"/>
          </w:divBdr>
        </w:div>
        <w:div w:id="1103722033">
          <w:marLeft w:val="480"/>
          <w:marRight w:val="0"/>
          <w:marTop w:val="0"/>
          <w:marBottom w:val="0"/>
          <w:divBdr>
            <w:top w:val="none" w:sz="0" w:space="0" w:color="auto"/>
            <w:left w:val="none" w:sz="0" w:space="0" w:color="auto"/>
            <w:bottom w:val="none" w:sz="0" w:space="0" w:color="auto"/>
            <w:right w:val="none" w:sz="0" w:space="0" w:color="auto"/>
          </w:divBdr>
        </w:div>
        <w:div w:id="393771368">
          <w:marLeft w:val="480"/>
          <w:marRight w:val="0"/>
          <w:marTop w:val="0"/>
          <w:marBottom w:val="0"/>
          <w:divBdr>
            <w:top w:val="none" w:sz="0" w:space="0" w:color="auto"/>
            <w:left w:val="none" w:sz="0" w:space="0" w:color="auto"/>
            <w:bottom w:val="none" w:sz="0" w:space="0" w:color="auto"/>
            <w:right w:val="none" w:sz="0" w:space="0" w:color="auto"/>
          </w:divBdr>
        </w:div>
        <w:div w:id="1392382331">
          <w:marLeft w:val="480"/>
          <w:marRight w:val="0"/>
          <w:marTop w:val="0"/>
          <w:marBottom w:val="0"/>
          <w:divBdr>
            <w:top w:val="none" w:sz="0" w:space="0" w:color="auto"/>
            <w:left w:val="none" w:sz="0" w:space="0" w:color="auto"/>
            <w:bottom w:val="none" w:sz="0" w:space="0" w:color="auto"/>
            <w:right w:val="none" w:sz="0" w:space="0" w:color="auto"/>
          </w:divBdr>
        </w:div>
        <w:div w:id="1168593515">
          <w:marLeft w:val="480"/>
          <w:marRight w:val="0"/>
          <w:marTop w:val="0"/>
          <w:marBottom w:val="0"/>
          <w:divBdr>
            <w:top w:val="none" w:sz="0" w:space="0" w:color="auto"/>
            <w:left w:val="none" w:sz="0" w:space="0" w:color="auto"/>
            <w:bottom w:val="none" w:sz="0" w:space="0" w:color="auto"/>
            <w:right w:val="none" w:sz="0" w:space="0" w:color="auto"/>
          </w:divBdr>
        </w:div>
        <w:div w:id="700983013">
          <w:marLeft w:val="480"/>
          <w:marRight w:val="0"/>
          <w:marTop w:val="0"/>
          <w:marBottom w:val="0"/>
          <w:divBdr>
            <w:top w:val="none" w:sz="0" w:space="0" w:color="auto"/>
            <w:left w:val="none" w:sz="0" w:space="0" w:color="auto"/>
            <w:bottom w:val="none" w:sz="0" w:space="0" w:color="auto"/>
            <w:right w:val="none" w:sz="0" w:space="0" w:color="auto"/>
          </w:divBdr>
        </w:div>
        <w:div w:id="1336111696">
          <w:marLeft w:val="480"/>
          <w:marRight w:val="0"/>
          <w:marTop w:val="0"/>
          <w:marBottom w:val="0"/>
          <w:divBdr>
            <w:top w:val="none" w:sz="0" w:space="0" w:color="auto"/>
            <w:left w:val="none" w:sz="0" w:space="0" w:color="auto"/>
            <w:bottom w:val="none" w:sz="0" w:space="0" w:color="auto"/>
            <w:right w:val="none" w:sz="0" w:space="0" w:color="auto"/>
          </w:divBdr>
        </w:div>
        <w:div w:id="2109040734">
          <w:marLeft w:val="480"/>
          <w:marRight w:val="0"/>
          <w:marTop w:val="0"/>
          <w:marBottom w:val="0"/>
          <w:divBdr>
            <w:top w:val="none" w:sz="0" w:space="0" w:color="auto"/>
            <w:left w:val="none" w:sz="0" w:space="0" w:color="auto"/>
            <w:bottom w:val="none" w:sz="0" w:space="0" w:color="auto"/>
            <w:right w:val="none" w:sz="0" w:space="0" w:color="auto"/>
          </w:divBdr>
        </w:div>
        <w:div w:id="1119573223">
          <w:marLeft w:val="480"/>
          <w:marRight w:val="0"/>
          <w:marTop w:val="0"/>
          <w:marBottom w:val="0"/>
          <w:divBdr>
            <w:top w:val="none" w:sz="0" w:space="0" w:color="auto"/>
            <w:left w:val="none" w:sz="0" w:space="0" w:color="auto"/>
            <w:bottom w:val="none" w:sz="0" w:space="0" w:color="auto"/>
            <w:right w:val="none" w:sz="0" w:space="0" w:color="auto"/>
          </w:divBdr>
        </w:div>
        <w:div w:id="874388886">
          <w:marLeft w:val="480"/>
          <w:marRight w:val="0"/>
          <w:marTop w:val="0"/>
          <w:marBottom w:val="0"/>
          <w:divBdr>
            <w:top w:val="none" w:sz="0" w:space="0" w:color="auto"/>
            <w:left w:val="none" w:sz="0" w:space="0" w:color="auto"/>
            <w:bottom w:val="none" w:sz="0" w:space="0" w:color="auto"/>
            <w:right w:val="none" w:sz="0" w:space="0" w:color="auto"/>
          </w:divBdr>
        </w:div>
        <w:div w:id="759450031">
          <w:marLeft w:val="480"/>
          <w:marRight w:val="0"/>
          <w:marTop w:val="0"/>
          <w:marBottom w:val="0"/>
          <w:divBdr>
            <w:top w:val="none" w:sz="0" w:space="0" w:color="auto"/>
            <w:left w:val="none" w:sz="0" w:space="0" w:color="auto"/>
            <w:bottom w:val="none" w:sz="0" w:space="0" w:color="auto"/>
            <w:right w:val="none" w:sz="0" w:space="0" w:color="auto"/>
          </w:divBdr>
        </w:div>
        <w:div w:id="797644532">
          <w:marLeft w:val="480"/>
          <w:marRight w:val="0"/>
          <w:marTop w:val="0"/>
          <w:marBottom w:val="0"/>
          <w:divBdr>
            <w:top w:val="none" w:sz="0" w:space="0" w:color="auto"/>
            <w:left w:val="none" w:sz="0" w:space="0" w:color="auto"/>
            <w:bottom w:val="none" w:sz="0" w:space="0" w:color="auto"/>
            <w:right w:val="none" w:sz="0" w:space="0" w:color="auto"/>
          </w:divBdr>
        </w:div>
        <w:div w:id="888150843">
          <w:marLeft w:val="480"/>
          <w:marRight w:val="0"/>
          <w:marTop w:val="0"/>
          <w:marBottom w:val="0"/>
          <w:divBdr>
            <w:top w:val="none" w:sz="0" w:space="0" w:color="auto"/>
            <w:left w:val="none" w:sz="0" w:space="0" w:color="auto"/>
            <w:bottom w:val="none" w:sz="0" w:space="0" w:color="auto"/>
            <w:right w:val="none" w:sz="0" w:space="0" w:color="auto"/>
          </w:divBdr>
        </w:div>
        <w:div w:id="925770435">
          <w:marLeft w:val="480"/>
          <w:marRight w:val="0"/>
          <w:marTop w:val="0"/>
          <w:marBottom w:val="0"/>
          <w:divBdr>
            <w:top w:val="none" w:sz="0" w:space="0" w:color="auto"/>
            <w:left w:val="none" w:sz="0" w:space="0" w:color="auto"/>
            <w:bottom w:val="none" w:sz="0" w:space="0" w:color="auto"/>
            <w:right w:val="none" w:sz="0" w:space="0" w:color="auto"/>
          </w:divBdr>
        </w:div>
        <w:div w:id="474873980">
          <w:marLeft w:val="480"/>
          <w:marRight w:val="0"/>
          <w:marTop w:val="0"/>
          <w:marBottom w:val="0"/>
          <w:divBdr>
            <w:top w:val="none" w:sz="0" w:space="0" w:color="auto"/>
            <w:left w:val="none" w:sz="0" w:space="0" w:color="auto"/>
            <w:bottom w:val="none" w:sz="0" w:space="0" w:color="auto"/>
            <w:right w:val="none" w:sz="0" w:space="0" w:color="auto"/>
          </w:divBdr>
        </w:div>
        <w:div w:id="1475637835">
          <w:marLeft w:val="480"/>
          <w:marRight w:val="0"/>
          <w:marTop w:val="0"/>
          <w:marBottom w:val="0"/>
          <w:divBdr>
            <w:top w:val="none" w:sz="0" w:space="0" w:color="auto"/>
            <w:left w:val="none" w:sz="0" w:space="0" w:color="auto"/>
            <w:bottom w:val="none" w:sz="0" w:space="0" w:color="auto"/>
            <w:right w:val="none" w:sz="0" w:space="0" w:color="auto"/>
          </w:divBdr>
        </w:div>
        <w:div w:id="1144929333">
          <w:marLeft w:val="480"/>
          <w:marRight w:val="0"/>
          <w:marTop w:val="0"/>
          <w:marBottom w:val="0"/>
          <w:divBdr>
            <w:top w:val="none" w:sz="0" w:space="0" w:color="auto"/>
            <w:left w:val="none" w:sz="0" w:space="0" w:color="auto"/>
            <w:bottom w:val="none" w:sz="0" w:space="0" w:color="auto"/>
            <w:right w:val="none" w:sz="0" w:space="0" w:color="auto"/>
          </w:divBdr>
        </w:div>
        <w:div w:id="731269340">
          <w:marLeft w:val="480"/>
          <w:marRight w:val="0"/>
          <w:marTop w:val="0"/>
          <w:marBottom w:val="0"/>
          <w:divBdr>
            <w:top w:val="none" w:sz="0" w:space="0" w:color="auto"/>
            <w:left w:val="none" w:sz="0" w:space="0" w:color="auto"/>
            <w:bottom w:val="none" w:sz="0" w:space="0" w:color="auto"/>
            <w:right w:val="none" w:sz="0" w:space="0" w:color="auto"/>
          </w:divBdr>
        </w:div>
        <w:div w:id="1240944709">
          <w:marLeft w:val="480"/>
          <w:marRight w:val="0"/>
          <w:marTop w:val="0"/>
          <w:marBottom w:val="0"/>
          <w:divBdr>
            <w:top w:val="none" w:sz="0" w:space="0" w:color="auto"/>
            <w:left w:val="none" w:sz="0" w:space="0" w:color="auto"/>
            <w:bottom w:val="none" w:sz="0" w:space="0" w:color="auto"/>
            <w:right w:val="none" w:sz="0" w:space="0" w:color="auto"/>
          </w:divBdr>
        </w:div>
        <w:div w:id="551692137">
          <w:marLeft w:val="480"/>
          <w:marRight w:val="0"/>
          <w:marTop w:val="0"/>
          <w:marBottom w:val="0"/>
          <w:divBdr>
            <w:top w:val="none" w:sz="0" w:space="0" w:color="auto"/>
            <w:left w:val="none" w:sz="0" w:space="0" w:color="auto"/>
            <w:bottom w:val="none" w:sz="0" w:space="0" w:color="auto"/>
            <w:right w:val="none" w:sz="0" w:space="0" w:color="auto"/>
          </w:divBdr>
        </w:div>
        <w:div w:id="326785527">
          <w:marLeft w:val="480"/>
          <w:marRight w:val="0"/>
          <w:marTop w:val="0"/>
          <w:marBottom w:val="0"/>
          <w:divBdr>
            <w:top w:val="none" w:sz="0" w:space="0" w:color="auto"/>
            <w:left w:val="none" w:sz="0" w:space="0" w:color="auto"/>
            <w:bottom w:val="none" w:sz="0" w:space="0" w:color="auto"/>
            <w:right w:val="none" w:sz="0" w:space="0" w:color="auto"/>
          </w:divBdr>
        </w:div>
        <w:div w:id="644823383">
          <w:marLeft w:val="480"/>
          <w:marRight w:val="0"/>
          <w:marTop w:val="0"/>
          <w:marBottom w:val="0"/>
          <w:divBdr>
            <w:top w:val="none" w:sz="0" w:space="0" w:color="auto"/>
            <w:left w:val="none" w:sz="0" w:space="0" w:color="auto"/>
            <w:bottom w:val="none" w:sz="0" w:space="0" w:color="auto"/>
            <w:right w:val="none" w:sz="0" w:space="0" w:color="auto"/>
          </w:divBdr>
        </w:div>
        <w:div w:id="501703308">
          <w:marLeft w:val="480"/>
          <w:marRight w:val="0"/>
          <w:marTop w:val="0"/>
          <w:marBottom w:val="0"/>
          <w:divBdr>
            <w:top w:val="none" w:sz="0" w:space="0" w:color="auto"/>
            <w:left w:val="none" w:sz="0" w:space="0" w:color="auto"/>
            <w:bottom w:val="none" w:sz="0" w:space="0" w:color="auto"/>
            <w:right w:val="none" w:sz="0" w:space="0" w:color="auto"/>
          </w:divBdr>
        </w:div>
        <w:div w:id="1134979673">
          <w:marLeft w:val="480"/>
          <w:marRight w:val="0"/>
          <w:marTop w:val="0"/>
          <w:marBottom w:val="0"/>
          <w:divBdr>
            <w:top w:val="none" w:sz="0" w:space="0" w:color="auto"/>
            <w:left w:val="none" w:sz="0" w:space="0" w:color="auto"/>
            <w:bottom w:val="none" w:sz="0" w:space="0" w:color="auto"/>
            <w:right w:val="none" w:sz="0" w:space="0" w:color="auto"/>
          </w:divBdr>
        </w:div>
        <w:div w:id="1339457100">
          <w:marLeft w:val="480"/>
          <w:marRight w:val="0"/>
          <w:marTop w:val="0"/>
          <w:marBottom w:val="0"/>
          <w:divBdr>
            <w:top w:val="none" w:sz="0" w:space="0" w:color="auto"/>
            <w:left w:val="none" w:sz="0" w:space="0" w:color="auto"/>
            <w:bottom w:val="none" w:sz="0" w:space="0" w:color="auto"/>
            <w:right w:val="none" w:sz="0" w:space="0" w:color="auto"/>
          </w:divBdr>
        </w:div>
        <w:div w:id="1866286616">
          <w:marLeft w:val="480"/>
          <w:marRight w:val="0"/>
          <w:marTop w:val="0"/>
          <w:marBottom w:val="0"/>
          <w:divBdr>
            <w:top w:val="none" w:sz="0" w:space="0" w:color="auto"/>
            <w:left w:val="none" w:sz="0" w:space="0" w:color="auto"/>
            <w:bottom w:val="none" w:sz="0" w:space="0" w:color="auto"/>
            <w:right w:val="none" w:sz="0" w:space="0" w:color="auto"/>
          </w:divBdr>
        </w:div>
        <w:div w:id="1013460760">
          <w:marLeft w:val="480"/>
          <w:marRight w:val="0"/>
          <w:marTop w:val="0"/>
          <w:marBottom w:val="0"/>
          <w:divBdr>
            <w:top w:val="none" w:sz="0" w:space="0" w:color="auto"/>
            <w:left w:val="none" w:sz="0" w:space="0" w:color="auto"/>
            <w:bottom w:val="none" w:sz="0" w:space="0" w:color="auto"/>
            <w:right w:val="none" w:sz="0" w:space="0" w:color="auto"/>
          </w:divBdr>
        </w:div>
        <w:div w:id="498498889">
          <w:marLeft w:val="480"/>
          <w:marRight w:val="0"/>
          <w:marTop w:val="0"/>
          <w:marBottom w:val="0"/>
          <w:divBdr>
            <w:top w:val="none" w:sz="0" w:space="0" w:color="auto"/>
            <w:left w:val="none" w:sz="0" w:space="0" w:color="auto"/>
            <w:bottom w:val="none" w:sz="0" w:space="0" w:color="auto"/>
            <w:right w:val="none" w:sz="0" w:space="0" w:color="auto"/>
          </w:divBdr>
        </w:div>
        <w:div w:id="1969629894">
          <w:marLeft w:val="480"/>
          <w:marRight w:val="0"/>
          <w:marTop w:val="0"/>
          <w:marBottom w:val="0"/>
          <w:divBdr>
            <w:top w:val="none" w:sz="0" w:space="0" w:color="auto"/>
            <w:left w:val="none" w:sz="0" w:space="0" w:color="auto"/>
            <w:bottom w:val="none" w:sz="0" w:space="0" w:color="auto"/>
            <w:right w:val="none" w:sz="0" w:space="0" w:color="auto"/>
          </w:divBdr>
        </w:div>
        <w:div w:id="578366658">
          <w:marLeft w:val="480"/>
          <w:marRight w:val="0"/>
          <w:marTop w:val="0"/>
          <w:marBottom w:val="0"/>
          <w:divBdr>
            <w:top w:val="none" w:sz="0" w:space="0" w:color="auto"/>
            <w:left w:val="none" w:sz="0" w:space="0" w:color="auto"/>
            <w:bottom w:val="none" w:sz="0" w:space="0" w:color="auto"/>
            <w:right w:val="none" w:sz="0" w:space="0" w:color="auto"/>
          </w:divBdr>
        </w:div>
        <w:div w:id="1657763370">
          <w:marLeft w:val="480"/>
          <w:marRight w:val="0"/>
          <w:marTop w:val="0"/>
          <w:marBottom w:val="0"/>
          <w:divBdr>
            <w:top w:val="none" w:sz="0" w:space="0" w:color="auto"/>
            <w:left w:val="none" w:sz="0" w:space="0" w:color="auto"/>
            <w:bottom w:val="none" w:sz="0" w:space="0" w:color="auto"/>
            <w:right w:val="none" w:sz="0" w:space="0" w:color="auto"/>
          </w:divBdr>
        </w:div>
        <w:div w:id="1321425308">
          <w:marLeft w:val="480"/>
          <w:marRight w:val="0"/>
          <w:marTop w:val="0"/>
          <w:marBottom w:val="0"/>
          <w:divBdr>
            <w:top w:val="none" w:sz="0" w:space="0" w:color="auto"/>
            <w:left w:val="none" w:sz="0" w:space="0" w:color="auto"/>
            <w:bottom w:val="none" w:sz="0" w:space="0" w:color="auto"/>
            <w:right w:val="none" w:sz="0" w:space="0" w:color="auto"/>
          </w:divBdr>
        </w:div>
        <w:div w:id="1691756785">
          <w:marLeft w:val="480"/>
          <w:marRight w:val="0"/>
          <w:marTop w:val="0"/>
          <w:marBottom w:val="0"/>
          <w:divBdr>
            <w:top w:val="none" w:sz="0" w:space="0" w:color="auto"/>
            <w:left w:val="none" w:sz="0" w:space="0" w:color="auto"/>
            <w:bottom w:val="none" w:sz="0" w:space="0" w:color="auto"/>
            <w:right w:val="none" w:sz="0" w:space="0" w:color="auto"/>
          </w:divBdr>
        </w:div>
        <w:div w:id="969356956">
          <w:marLeft w:val="480"/>
          <w:marRight w:val="0"/>
          <w:marTop w:val="0"/>
          <w:marBottom w:val="0"/>
          <w:divBdr>
            <w:top w:val="none" w:sz="0" w:space="0" w:color="auto"/>
            <w:left w:val="none" w:sz="0" w:space="0" w:color="auto"/>
            <w:bottom w:val="none" w:sz="0" w:space="0" w:color="auto"/>
            <w:right w:val="none" w:sz="0" w:space="0" w:color="auto"/>
          </w:divBdr>
        </w:div>
        <w:div w:id="1930963945">
          <w:marLeft w:val="480"/>
          <w:marRight w:val="0"/>
          <w:marTop w:val="0"/>
          <w:marBottom w:val="0"/>
          <w:divBdr>
            <w:top w:val="none" w:sz="0" w:space="0" w:color="auto"/>
            <w:left w:val="none" w:sz="0" w:space="0" w:color="auto"/>
            <w:bottom w:val="none" w:sz="0" w:space="0" w:color="auto"/>
            <w:right w:val="none" w:sz="0" w:space="0" w:color="auto"/>
          </w:divBdr>
        </w:div>
        <w:div w:id="259267208">
          <w:marLeft w:val="480"/>
          <w:marRight w:val="0"/>
          <w:marTop w:val="0"/>
          <w:marBottom w:val="0"/>
          <w:divBdr>
            <w:top w:val="none" w:sz="0" w:space="0" w:color="auto"/>
            <w:left w:val="none" w:sz="0" w:space="0" w:color="auto"/>
            <w:bottom w:val="none" w:sz="0" w:space="0" w:color="auto"/>
            <w:right w:val="none" w:sz="0" w:space="0" w:color="auto"/>
          </w:divBdr>
        </w:div>
        <w:div w:id="1841265456">
          <w:marLeft w:val="480"/>
          <w:marRight w:val="0"/>
          <w:marTop w:val="0"/>
          <w:marBottom w:val="0"/>
          <w:divBdr>
            <w:top w:val="none" w:sz="0" w:space="0" w:color="auto"/>
            <w:left w:val="none" w:sz="0" w:space="0" w:color="auto"/>
            <w:bottom w:val="none" w:sz="0" w:space="0" w:color="auto"/>
            <w:right w:val="none" w:sz="0" w:space="0" w:color="auto"/>
          </w:divBdr>
        </w:div>
        <w:div w:id="67192533">
          <w:marLeft w:val="480"/>
          <w:marRight w:val="0"/>
          <w:marTop w:val="0"/>
          <w:marBottom w:val="0"/>
          <w:divBdr>
            <w:top w:val="none" w:sz="0" w:space="0" w:color="auto"/>
            <w:left w:val="none" w:sz="0" w:space="0" w:color="auto"/>
            <w:bottom w:val="none" w:sz="0" w:space="0" w:color="auto"/>
            <w:right w:val="none" w:sz="0" w:space="0" w:color="auto"/>
          </w:divBdr>
        </w:div>
        <w:div w:id="8465">
          <w:marLeft w:val="480"/>
          <w:marRight w:val="0"/>
          <w:marTop w:val="0"/>
          <w:marBottom w:val="0"/>
          <w:divBdr>
            <w:top w:val="none" w:sz="0" w:space="0" w:color="auto"/>
            <w:left w:val="none" w:sz="0" w:space="0" w:color="auto"/>
            <w:bottom w:val="none" w:sz="0" w:space="0" w:color="auto"/>
            <w:right w:val="none" w:sz="0" w:space="0" w:color="auto"/>
          </w:divBdr>
        </w:div>
        <w:div w:id="1718696770">
          <w:marLeft w:val="480"/>
          <w:marRight w:val="0"/>
          <w:marTop w:val="0"/>
          <w:marBottom w:val="0"/>
          <w:divBdr>
            <w:top w:val="none" w:sz="0" w:space="0" w:color="auto"/>
            <w:left w:val="none" w:sz="0" w:space="0" w:color="auto"/>
            <w:bottom w:val="none" w:sz="0" w:space="0" w:color="auto"/>
            <w:right w:val="none" w:sz="0" w:space="0" w:color="auto"/>
          </w:divBdr>
        </w:div>
        <w:div w:id="552353196">
          <w:marLeft w:val="480"/>
          <w:marRight w:val="0"/>
          <w:marTop w:val="0"/>
          <w:marBottom w:val="0"/>
          <w:divBdr>
            <w:top w:val="none" w:sz="0" w:space="0" w:color="auto"/>
            <w:left w:val="none" w:sz="0" w:space="0" w:color="auto"/>
            <w:bottom w:val="none" w:sz="0" w:space="0" w:color="auto"/>
            <w:right w:val="none" w:sz="0" w:space="0" w:color="auto"/>
          </w:divBdr>
        </w:div>
        <w:div w:id="2032872998">
          <w:marLeft w:val="480"/>
          <w:marRight w:val="0"/>
          <w:marTop w:val="0"/>
          <w:marBottom w:val="0"/>
          <w:divBdr>
            <w:top w:val="none" w:sz="0" w:space="0" w:color="auto"/>
            <w:left w:val="none" w:sz="0" w:space="0" w:color="auto"/>
            <w:bottom w:val="none" w:sz="0" w:space="0" w:color="auto"/>
            <w:right w:val="none" w:sz="0" w:space="0" w:color="auto"/>
          </w:divBdr>
        </w:div>
        <w:div w:id="192697726">
          <w:marLeft w:val="480"/>
          <w:marRight w:val="0"/>
          <w:marTop w:val="0"/>
          <w:marBottom w:val="0"/>
          <w:divBdr>
            <w:top w:val="none" w:sz="0" w:space="0" w:color="auto"/>
            <w:left w:val="none" w:sz="0" w:space="0" w:color="auto"/>
            <w:bottom w:val="none" w:sz="0" w:space="0" w:color="auto"/>
            <w:right w:val="none" w:sz="0" w:space="0" w:color="auto"/>
          </w:divBdr>
        </w:div>
        <w:div w:id="371074984">
          <w:marLeft w:val="480"/>
          <w:marRight w:val="0"/>
          <w:marTop w:val="0"/>
          <w:marBottom w:val="0"/>
          <w:divBdr>
            <w:top w:val="none" w:sz="0" w:space="0" w:color="auto"/>
            <w:left w:val="none" w:sz="0" w:space="0" w:color="auto"/>
            <w:bottom w:val="none" w:sz="0" w:space="0" w:color="auto"/>
            <w:right w:val="none" w:sz="0" w:space="0" w:color="auto"/>
          </w:divBdr>
        </w:div>
        <w:div w:id="459148723">
          <w:marLeft w:val="480"/>
          <w:marRight w:val="0"/>
          <w:marTop w:val="0"/>
          <w:marBottom w:val="0"/>
          <w:divBdr>
            <w:top w:val="none" w:sz="0" w:space="0" w:color="auto"/>
            <w:left w:val="none" w:sz="0" w:space="0" w:color="auto"/>
            <w:bottom w:val="none" w:sz="0" w:space="0" w:color="auto"/>
            <w:right w:val="none" w:sz="0" w:space="0" w:color="auto"/>
          </w:divBdr>
        </w:div>
        <w:div w:id="384909620">
          <w:marLeft w:val="480"/>
          <w:marRight w:val="0"/>
          <w:marTop w:val="0"/>
          <w:marBottom w:val="0"/>
          <w:divBdr>
            <w:top w:val="none" w:sz="0" w:space="0" w:color="auto"/>
            <w:left w:val="none" w:sz="0" w:space="0" w:color="auto"/>
            <w:bottom w:val="none" w:sz="0" w:space="0" w:color="auto"/>
            <w:right w:val="none" w:sz="0" w:space="0" w:color="auto"/>
          </w:divBdr>
        </w:div>
        <w:div w:id="1823277846">
          <w:marLeft w:val="480"/>
          <w:marRight w:val="0"/>
          <w:marTop w:val="0"/>
          <w:marBottom w:val="0"/>
          <w:divBdr>
            <w:top w:val="none" w:sz="0" w:space="0" w:color="auto"/>
            <w:left w:val="none" w:sz="0" w:space="0" w:color="auto"/>
            <w:bottom w:val="none" w:sz="0" w:space="0" w:color="auto"/>
            <w:right w:val="none" w:sz="0" w:space="0" w:color="auto"/>
          </w:divBdr>
        </w:div>
        <w:div w:id="1794400556">
          <w:marLeft w:val="480"/>
          <w:marRight w:val="0"/>
          <w:marTop w:val="0"/>
          <w:marBottom w:val="0"/>
          <w:divBdr>
            <w:top w:val="none" w:sz="0" w:space="0" w:color="auto"/>
            <w:left w:val="none" w:sz="0" w:space="0" w:color="auto"/>
            <w:bottom w:val="none" w:sz="0" w:space="0" w:color="auto"/>
            <w:right w:val="none" w:sz="0" w:space="0" w:color="auto"/>
          </w:divBdr>
        </w:div>
        <w:div w:id="475298040">
          <w:marLeft w:val="480"/>
          <w:marRight w:val="0"/>
          <w:marTop w:val="0"/>
          <w:marBottom w:val="0"/>
          <w:divBdr>
            <w:top w:val="none" w:sz="0" w:space="0" w:color="auto"/>
            <w:left w:val="none" w:sz="0" w:space="0" w:color="auto"/>
            <w:bottom w:val="none" w:sz="0" w:space="0" w:color="auto"/>
            <w:right w:val="none" w:sz="0" w:space="0" w:color="auto"/>
          </w:divBdr>
        </w:div>
        <w:div w:id="896429869">
          <w:marLeft w:val="480"/>
          <w:marRight w:val="0"/>
          <w:marTop w:val="0"/>
          <w:marBottom w:val="0"/>
          <w:divBdr>
            <w:top w:val="none" w:sz="0" w:space="0" w:color="auto"/>
            <w:left w:val="none" w:sz="0" w:space="0" w:color="auto"/>
            <w:bottom w:val="none" w:sz="0" w:space="0" w:color="auto"/>
            <w:right w:val="none" w:sz="0" w:space="0" w:color="auto"/>
          </w:divBdr>
        </w:div>
        <w:div w:id="1948846131">
          <w:marLeft w:val="480"/>
          <w:marRight w:val="0"/>
          <w:marTop w:val="0"/>
          <w:marBottom w:val="0"/>
          <w:divBdr>
            <w:top w:val="none" w:sz="0" w:space="0" w:color="auto"/>
            <w:left w:val="none" w:sz="0" w:space="0" w:color="auto"/>
            <w:bottom w:val="none" w:sz="0" w:space="0" w:color="auto"/>
            <w:right w:val="none" w:sz="0" w:space="0" w:color="auto"/>
          </w:divBdr>
        </w:div>
        <w:div w:id="269514808">
          <w:marLeft w:val="480"/>
          <w:marRight w:val="0"/>
          <w:marTop w:val="0"/>
          <w:marBottom w:val="0"/>
          <w:divBdr>
            <w:top w:val="none" w:sz="0" w:space="0" w:color="auto"/>
            <w:left w:val="none" w:sz="0" w:space="0" w:color="auto"/>
            <w:bottom w:val="none" w:sz="0" w:space="0" w:color="auto"/>
            <w:right w:val="none" w:sz="0" w:space="0" w:color="auto"/>
          </w:divBdr>
        </w:div>
        <w:div w:id="1711806238">
          <w:marLeft w:val="480"/>
          <w:marRight w:val="0"/>
          <w:marTop w:val="0"/>
          <w:marBottom w:val="0"/>
          <w:divBdr>
            <w:top w:val="none" w:sz="0" w:space="0" w:color="auto"/>
            <w:left w:val="none" w:sz="0" w:space="0" w:color="auto"/>
            <w:bottom w:val="none" w:sz="0" w:space="0" w:color="auto"/>
            <w:right w:val="none" w:sz="0" w:space="0" w:color="auto"/>
          </w:divBdr>
        </w:div>
        <w:div w:id="1460487928">
          <w:marLeft w:val="480"/>
          <w:marRight w:val="0"/>
          <w:marTop w:val="0"/>
          <w:marBottom w:val="0"/>
          <w:divBdr>
            <w:top w:val="none" w:sz="0" w:space="0" w:color="auto"/>
            <w:left w:val="none" w:sz="0" w:space="0" w:color="auto"/>
            <w:bottom w:val="none" w:sz="0" w:space="0" w:color="auto"/>
            <w:right w:val="none" w:sz="0" w:space="0" w:color="auto"/>
          </w:divBdr>
        </w:div>
        <w:div w:id="2634775">
          <w:marLeft w:val="480"/>
          <w:marRight w:val="0"/>
          <w:marTop w:val="0"/>
          <w:marBottom w:val="0"/>
          <w:divBdr>
            <w:top w:val="none" w:sz="0" w:space="0" w:color="auto"/>
            <w:left w:val="none" w:sz="0" w:space="0" w:color="auto"/>
            <w:bottom w:val="none" w:sz="0" w:space="0" w:color="auto"/>
            <w:right w:val="none" w:sz="0" w:space="0" w:color="auto"/>
          </w:divBdr>
        </w:div>
        <w:div w:id="1665015392">
          <w:marLeft w:val="480"/>
          <w:marRight w:val="0"/>
          <w:marTop w:val="0"/>
          <w:marBottom w:val="0"/>
          <w:divBdr>
            <w:top w:val="none" w:sz="0" w:space="0" w:color="auto"/>
            <w:left w:val="none" w:sz="0" w:space="0" w:color="auto"/>
            <w:bottom w:val="none" w:sz="0" w:space="0" w:color="auto"/>
            <w:right w:val="none" w:sz="0" w:space="0" w:color="auto"/>
          </w:divBdr>
        </w:div>
        <w:div w:id="1091851966">
          <w:marLeft w:val="480"/>
          <w:marRight w:val="0"/>
          <w:marTop w:val="0"/>
          <w:marBottom w:val="0"/>
          <w:divBdr>
            <w:top w:val="none" w:sz="0" w:space="0" w:color="auto"/>
            <w:left w:val="none" w:sz="0" w:space="0" w:color="auto"/>
            <w:bottom w:val="none" w:sz="0" w:space="0" w:color="auto"/>
            <w:right w:val="none" w:sz="0" w:space="0" w:color="auto"/>
          </w:divBdr>
        </w:div>
        <w:div w:id="966739550">
          <w:marLeft w:val="480"/>
          <w:marRight w:val="0"/>
          <w:marTop w:val="0"/>
          <w:marBottom w:val="0"/>
          <w:divBdr>
            <w:top w:val="none" w:sz="0" w:space="0" w:color="auto"/>
            <w:left w:val="none" w:sz="0" w:space="0" w:color="auto"/>
            <w:bottom w:val="none" w:sz="0" w:space="0" w:color="auto"/>
            <w:right w:val="none" w:sz="0" w:space="0" w:color="auto"/>
          </w:divBdr>
        </w:div>
        <w:div w:id="1854026599">
          <w:marLeft w:val="480"/>
          <w:marRight w:val="0"/>
          <w:marTop w:val="0"/>
          <w:marBottom w:val="0"/>
          <w:divBdr>
            <w:top w:val="none" w:sz="0" w:space="0" w:color="auto"/>
            <w:left w:val="none" w:sz="0" w:space="0" w:color="auto"/>
            <w:bottom w:val="none" w:sz="0" w:space="0" w:color="auto"/>
            <w:right w:val="none" w:sz="0" w:space="0" w:color="auto"/>
          </w:divBdr>
        </w:div>
        <w:div w:id="838351676">
          <w:marLeft w:val="480"/>
          <w:marRight w:val="0"/>
          <w:marTop w:val="0"/>
          <w:marBottom w:val="0"/>
          <w:divBdr>
            <w:top w:val="none" w:sz="0" w:space="0" w:color="auto"/>
            <w:left w:val="none" w:sz="0" w:space="0" w:color="auto"/>
            <w:bottom w:val="none" w:sz="0" w:space="0" w:color="auto"/>
            <w:right w:val="none" w:sz="0" w:space="0" w:color="auto"/>
          </w:divBdr>
        </w:div>
        <w:div w:id="1691101153">
          <w:marLeft w:val="480"/>
          <w:marRight w:val="0"/>
          <w:marTop w:val="0"/>
          <w:marBottom w:val="0"/>
          <w:divBdr>
            <w:top w:val="none" w:sz="0" w:space="0" w:color="auto"/>
            <w:left w:val="none" w:sz="0" w:space="0" w:color="auto"/>
            <w:bottom w:val="none" w:sz="0" w:space="0" w:color="auto"/>
            <w:right w:val="none" w:sz="0" w:space="0" w:color="auto"/>
          </w:divBdr>
        </w:div>
        <w:div w:id="1546335269">
          <w:marLeft w:val="480"/>
          <w:marRight w:val="0"/>
          <w:marTop w:val="0"/>
          <w:marBottom w:val="0"/>
          <w:divBdr>
            <w:top w:val="none" w:sz="0" w:space="0" w:color="auto"/>
            <w:left w:val="none" w:sz="0" w:space="0" w:color="auto"/>
            <w:bottom w:val="none" w:sz="0" w:space="0" w:color="auto"/>
            <w:right w:val="none" w:sz="0" w:space="0" w:color="auto"/>
          </w:divBdr>
        </w:div>
        <w:div w:id="735399854">
          <w:marLeft w:val="480"/>
          <w:marRight w:val="0"/>
          <w:marTop w:val="0"/>
          <w:marBottom w:val="0"/>
          <w:divBdr>
            <w:top w:val="none" w:sz="0" w:space="0" w:color="auto"/>
            <w:left w:val="none" w:sz="0" w:space="0" w:color="auto"/>
            <w:bottom w:val="none" w:sz="0" w:space="0" w:color="auto"/>
            <w:right w:val="none" w:sz="0" w:space="0" w:color="auto"/>
          </w:divBdr>
        </w:div>
        <w:div w:id="1064570423">
          <w:marLeft w:val="480"/>
          <w:marRight w:val="0"/>
          <w:marTop w:val="0"/>
          <w:marBottom w:val="0"/>
          <w:divBdr>
            <w:top w:val="none" w:sz="0" w:space="0" w:color="auto"/>
            <w:left w:val="none" w:sz="0" w:space="0" w:color="auto"/>
            <w:bottom w:val="none" w:sz="0" w:space="0" w:color="auto"/>
            <w:right w:val="none" w:sz="0" w:space="0" w:color="auto"/>
          </w:divBdr>
        </w:div>
        <w:div w:id="273290744">
          <w:marLeft w:val="480"/>
          <w:marRight w:val="0"/>
          <w:marTop w:val="0"/>
          <w:marBottom w:val="0"/>
          <w:divBdr>
            <w:top w:val="none" w:sz="0" w:space="0" w:color="auto"/>
            <w:left w:val="none" w:sz="0" w:space="0" w:color="auto"/>
            <w:bottom w:val="none" w:sz="0" w:space="0" w:color="auto"/>
            <w:right w:val="none" w:sz="0" w:space="0" w:color="auto"/>
          </w:divBdr>
        </w:div>
        <w:div w:id="11154204">
          <w:marLeft w:val="480"/>
          <w:marRight w:val="0"/>
          <w:marTop w:val="0"/>
          <w:marBottom w:val="0"/>
          <w:divBdr>
            <w:top w:val="none" w:sz="0" w:space="0" w:color="auto"/>
            <w:left w:val="none" w:sz="0" w:space="0" w:color="auto"/>
            <w:bottom w:val="none" w:sz="0" w:space="0" w:color="auto"/>
            <w:right w:val="none" w:sz="0" w:space="0" w:color="auto"/>
          </w:divBdr>
        </w:div>
        <w:div w:id="405885143">
          <w:marLeft w:val="480"/>
          <w:marRight w:val="0"/>
          <w:marTop w:val="0"/>
          <w:marBottom w:val="0"/>
          <w:divBdr>
            <w:top w:val="none" w:sz="0" w:space="0" w:color="auto"/>
            <w:left w:val="none" w:sz="0" w:space="0" w:color="auto"/>
            <w:bottom w:val="none" w:sz="0" w:space="0" w:color="auto"/>
            <w:right w:val="none" w:sz="0" w:space="0" w:color="auto"/>
          </w:divBdr>
        </w:div>
        <w:div w:id="1634869465">
          <w:marLeft w:val="480"/>
          <w:marRight w:val="0"/>
          <w:marTop w:val="0"/>
          <w:marBottom w:val="0"/>
          <w:divBdr>
            <w:top w:val="none" w:sz="0" w:space="0" w:color="auto"/>
            <w:left w:val="none" w:sz="0" w:space="0" w:color="auto"/>
            <w:bottom w:val="none" w:sz="0" w:space="0" w:color="auto"/>
            <w:right w:val="none" w:sz="0" w:space="0" w:color="auto"/>
          </w:divBdr>
        </w:div>
        <w:div w:id="791747336">
          <w:marLeft w:val="480"/>
          <w:marRight w:val="0"/>
          <w:marTop w:val="0"/>
          <w:marBottom w:val="0"/>
          <w:divBdr>
            <w:top w:val="none" w:sz="0" w:space="0" w:color="auto"/>
            <w:left w:val="none" w:sz="0" w:space="0" w:color="auto"/>
            <w:bottom w:val="none" w:sz="0" w:space="0" w:color="auto"/>
            <w:right w:val="none" w:sz="0" w:space="0" w:color="auto"/>
          </w:divBdr>
        </w:div>
        <w:div w:id="1275593076">
          <w:marLeft w:val="480"/>
          <w:marRight w:val="0"/>
          <w:marTop w:val="0"/>
          <w:marBottom w:val="0"/>
          <w:divBdr>
            <w:top w:val="none" w:sz="0" w:space="0" w:color="auto"/>
            <w:left w:val="none" w:sz="0" w:space="0" w:color="auto"/>
            <w:bottom w:val="none" w:sz="0" w:space="0" w:color="auto"/>
            <w:right w:val="none" w:sz="0" w:space="0" w:color="auto"/>
          </w:divBdr>
        </w:div>
        <w:div w:id="114644180">
          <w:marLeft w:val="480"/>
          <w:marRight w:val="0"/>
          <w:marTop w:val="0"/>
          <w:marBottom w:val="0"/>
          <w:divBdr>
            <w:top w:val="none" w:sz="0" w:space="0" w:color="auto"/>
            <w:left w:val="none" w:sz="0" w:space="0" w:color="auto"/>
            <w:bottom w:val="none" w:sz="0" w:space="0" w:color="auto"/>
            <w:right w:val="none" w:sz="0" w:space="0" w:color="auto"/>
          </w:divBdr>
        </w:div>
        <w:div w:id="1359085672">
          <w:marLeft w:val="480"/>
          <w:marRight w:val="0"/>
          <w:marTop w:val="0"/>
          <w:marBottom w:val="0"/>
          <w:divBdr>
            <w:top w:val="none" w:sz="0" w:space="0" w:color="auto"/>
            <w:left w:val="none" w:sz="0" w:space="0" w:color="auto"/>
            <w:bottom w:val="none" w:sz="0" w:space="0" w:color="auto"/>
            <w:right w:val="none" w:sz="0" w:space="0" w:color="auto"/>
          </w:divBdr>
        </w:div>
        <w:div w:id="2054963806">
          <w:marLeft w:val="480"/>
          <w:marRight w:val="0"/>
          <w:marTop w:val="0"/>
          <w:marBottom w:val="0"/>
          <w:divBdr>
            <w:top w:val="none" w:sz="0" w:space="0" w:color="auto"/>
            <w:left w:val="none" w:sz="0" w:space="0" w:color="auto"/>
            <w:bottom w:val="none" w:sz="0" w:space="0" w:color="auto"/>
            <w:right w:val="none" w:sz="0" w:space="0" w:color="auto"/>
          </w:divBdr>
        </w:div>
        <w:div w:id="1339623133">
          <w:marLeft w:val="480"/>
          <w:marRight w:val="0"/>
          <w:marTop w:val="0"/>
          <w:marBottom w:val="0"/>
          <w:divBdr>
            <w:top w:val="none" w:sz="0" w:space="0" w:color="auto"/>
            <w:left w:val="none" w:sz="0" w:space="0" w:color="auto"/>
            <w:bottom w:val="none" w:sz="0" w:space="0" w:color="auto"/>
            <w:right w:val="none" w:sz="0" w:space="0" w:color="auto"/>
          </w:divBdr>
        </w:div>
        <w:div w:id="1894999259">
          <w:marLeft w:val="480"/>
          <w:marRight w:val="0"/>
          <w:marTop w:val="0"/>
          <w:marBottom w:val="0"/>
          <w:divBdr>
            <w:top w:val="none" w:sz="0" w:space="0" w:color="auto"/>
            <w:left w:val="none" w:sz="0" w:space="0" w:color="auto"/>
            <w:bottom w:val="none" w:sz="0" w:space="0" w:color="auto"/>
            <w:right w:val="none" w:sz="0" w:space="0" w:color="auto"/>
          </w:divBdr>
        </w:div>
        <w:div w:id="619722601">
          <w:marLeft w:val="480"/>
          <w:marRight w:val="0"/>
          <w:marTop w:val="0"/>
          <w:marBottom w:val="0"/>
          <w:divBdr>
            <w:top w:val="none" w:sz="0" w:space="0" w:color="auto"/>
            <w:left w:val="none" w:sz="0" w:space="0" w:color="auto"/>
            <w:bottom w:val="none" w:sz="0" w:space="0" w:color="auto"/>
            <w:right w:val="none" w:sz="0" w:space="0" w:color="auto"/>
          </w:divBdr>
        </w:div>
        <w:div w:id="593441916">
          <w:marLeft w:val="480"/>
          <w:marRight w:val="0"/>
          <w:marTop w:val="0"/>
          <w:marBottom w:val="0"/>
          <w:divBdr>
            <w:top w:val="none" w:sz="0" w:space="0" w:color="auto"/>
            <w:left w:val="none" w:sz="0" w:space="0" w:color="auto"/>
            <w:bottom w:val="none" w:sz="0" w:space="0" w:color="auto"/>
            <w:right w:val="none" w:sz="0" w:space="0" w:color="auto"/>
          </w:divBdr>
        </w:div>
        <w:div w:id="193427266">
          <w:marLeft w:val="480"/>
          <w:marRight w:val="0"/>
          <w:marTop w:val="0"/>
          <w:marBottom w:val="0"/>
          <w:divBdr>
            <w:top w:val="none" w:sz="0" w:space="0" w:color="auto"/>
            <w:left w:val="none" w:sz="0" w:space="0" w:color="auto"/>
            <w:bottom w:val="none" w:sz="0" w:space="0" w:color="auto"/>
            <w:right w:val="none" w:sz="0" w:space="0" w:color="auto"/>
          </w:divBdr>
        </w:div>
        <w:div w:id="1722173079">
          <w:marLeft w:val="480"/>
          <w:marRight w:val="0"/>
          <w:marTop w:val="0"/>
          <w:marBottom w:val="0"/>
          <w:divBdr>
            <w:top w:val="none" w:sz="0" w:space="0" w:color="auto"/>
            <w:left w:val="none" w:sz="0" w:space="0" w:color="auto"/>
            <w:bottom w:val="none" w:sz="0" w:space="0" w:color="auto"/>
            <w:right w:val="none" w:sz="0" w:space="0" w:color="auto"/>
          </w:divBdr>
        </w:div>
        <w:div w:id="1226916539">
          <w:marLeft w:val="480"/>
          <w:marRight w:val="0"/>
          <w:marTop w:val="0"/>
          <w:marBottom w:val="0"/>
          <w:divBdr>
            <w:top w:val="none" w:sz="0" w:space="0" w:color="auto"/>
            <w:left w:val="none" w:sz="0" w:space="0" w:color="auto"/>
            <w:bottom w:val="none" w:sz="0" w:space="0" w:color="auto"/>
            <w:right w:val="none" w:sz="0" w:space="0" w:color="auto"/>
          </w:divBdr>
        </w:div>
        <w:div w:id="957839048">
          <w:marLeft w:val="480"/>
          <w:marRight w:val="0"/>
          <w:marTop w:val="0"/>
          <w:marBottom w:val="0"/>
          <w:divBdr>
            <w:top w:val="none" w:sz="0" w:space="0" w:color="auto"/>
            <w:left w:val="none" w:sz="0" w:space="0" w:color="auto"/>
            <w:bottom w:val="none" w:sz="0" w:space="0" w:color="auto"/>
            <w:right w:val="none" w:sz="0" w:space="0" w:color="auto"/>
          </w:divBdr>
        </w:div>
        <w:div w:id="1796021284">
          <w:marLeft w:val="480"/>
          <w:marRight w:val="0"/>
          <w:marTop w:val="0"/>
          <w:marBottom w:val="0"/>
          <w:divBdr>
            <w:top w:val="none" w:sz="0" w:space="0" w:color="auto"/>
            <w:left w:val="none" w:sz="0" w:space="0" w:color="auto"/>
            <w:bottom w:val="none" w:sz="0" w:space="0" w:color="auto"/>
            <w:right w:val="none" w:sz="0" w:space="0" w:color="auto"/>
          </w:divBdr>
        </w:div>
        <w:div w:id="1961567275">
          <w:marLeft w:val="480"/>
          <w:marRight w:val="0"/>
          <w:marTop w:val="0"/>
          <w:marBottom w:val="0"/>
          <w:divBdr>
            <w:top w:val="none" w:sz="0" w:space="0" w:color="auto"/>
            <w:left w:val="none" w:sz="0" w:space="0" w:color="auto"/>
            <w:bottom w:val="none" w:sz="0" w:space="0" w:color="auto"/>
            <w:right w:val="none" w:sz="0" w:space="0" w:color="auto"/>
          </w:divBdr>
        </w:div>
        <w:div w:id="1625383315">
          <w:marLeft w:val="480"/>
          <w:marRight w:val="0"/>
          <w:marTop w:val="0"/>
          <w:marBottom w:val="0"/>
          <w:divBdr>
            <w:top w:val="none" w:sz="0" w:space="0" w:color="auto"/>
            <w:left w:val="none" w:sz="0" w:space="0" w:color="auto"/>
            <w:bottom w:val="none" w:sz="0" w:space="0" w:color="auto"/>
            <w:right w:val="none" w:sz="0" w:space="0" w:color="auto"/>
          </w:divBdr>
        </w:div>
        <w:div w:id="1745443745">
          <w:marLeft w:val="480"/>
          <w:marRight w:val="0"/>
          <w:marTop w:val="0"/>
          <w:marBottom w:val="0"/>
          <w:divBdr>
            <w:top w:val="none" w:sz="0" w:space="0" w:color="auto"/>
            <w:left w:val="none" w:sz="0" w:space="0" w:color="auto"/>
            <w:bottom w:val="none" w:sz="0" w:space="0" w:color="auto"/>
            <w:right w:val="none" w:sz="0" w:space="0" w:color="auto"/>
          </w:divBdr>
        </w:div>
        <w:div w:id="1611080999">
          <w:marLeft w:val="480"/>
          <w:marRight w:val="0"/>
          <w:marTop w:val="0"/>
          <w:marBottom w:val="0"/>
          <w:divBdr>
            <w:top w:val="none" w:sz="0" w:space="0" w:color="auto"/>
            <w:left w:val="none" w:sz="0" w:space="0" w:color="auto"/>
            <w:bottom w:val="none" w:sz="0" w:space="0" w:color="auto"/>
            <w:right w:val="none" w:sz="0" w:space="0" w:color="auto"/>
          </w:divBdr>
        </w:div>
        <w:div w:id="299460329">
          <w:marLeft w:val="480"/>
          <w:marRight w:val="0"/>
          <w:marTop w:val="0"/>
          <w:marBottom w:val="0"/>
          <w:divBdr>
            <w:top w:val="none" w:sz="0" w:space="0" w:color="auto"/>
            <w:left w:val="none" w:sz="0" w:space="0" w:color="auto"/>
            <w:bottom w:val="none" w:sz="0" w:space="0" w:color="auto"/>
            <w:right w:val="none" w:sz="0" w:space="0" w:color="auto"/>
          </w:divBdr>
        </w:div>
        <w:div w:id="508953805">
          <w:marLeft w:val="480"/>
          <w:marRight w:val="0"/>
          <w:marTop w:val="0"/>
          <w:marBottom w:val="0"/>
          <w:divBdr>
            <w:top w:val="none" w:sz="0" w:space="0" w:color="auto"/>
            <w:left w:val="none" w:sz="0" w:space="0" w:color="auto"/>
            <w:bottom w:val="none" w:sz="0" w:space="0" w:color="auto"/>
            <w:right w:val="none" w:sz="0" w:space="0" w:color="auto"/>
          </w:divBdr>
        </w:div>
        <w:div w:id="972758802">
          <w:marLeft w:val="480"/>
          <w:marRight w:val="0"/>
          <w:marTop w:val="0"/>
          <w:marBottom w:val="0"/>
          <w:divBdr>
            <w:top w:val="none" w:sz="0" w:space="0" w:color="auto"/>
            <w:left w:val="none" w:sz="0" w:space="0" w:color="auto"/>
            <w:bottom w:val="none" w:sz="0" w:space="0" w:color="auto"/>
            <w:right w:val="none" w:sz="0" w:space="0" w:color="auto"/>
          </w:divBdr>
        </w:div>
        <w:div w:id="905143353">
          <w:marLeft w:val="480"/>
          <w:marRight w:val="0"/>
          <w:marTop w:val="0"/>
          <w:marBottom w:val="0"/>
          <w:divBdr>
            <w:top w:val="none" w:sz="0" w:space="0" w:color="auto"/>
            <w:left w:val="none" w:sz="0" w:space="0" w:color="auto"/>
            <w:bottom w:val="none" w:sz="0" w:space="0" w:color="auto"/>
            <w:right w:val="none" w:sz="0" w:space="0" w:color="auto"/>
          </w:divBdr>
        </w:div>
        <w:div w:id="1377509922">
          <w:marLeft w:val="480"/>
          <w:marRight w:val="0"/>
          <w:marTop w:val="0"/>
          <w:marBottom w:val="0"/>
          <w:divBdr>
            <w:top w:val="none" w:sz="0" w:space="0" w:color="auto"/>
            <w:left w:val="none" w:sz="0" w:space="0" w:color="auto"/>
            <w:bottom w:val="none" w:sz="0" w:space="0" w:color="auto"/>
            <w:right w:val="none" w:sz="0" w:space="0" w:color="auto"/>
          </w:divBdr>
        </w:div>
        <w:div w:id="2035884698">
          <w:marLeft w:val="480"/>
          <w:marRight w:val="0"/>
          <w:marTop w:val="0"/>
          <w:marBottom w:val="0"/>
          <w:divBdr>
            <w:top w:val="none" w:sz="0" w:space="0" w:color="auto"/>
            <w:left w:val="none" w:sz="0" w:space="0" w:color="auto"/>
            <w:bottom w:val="none" w:sz="0" w:space="0" w:color="auto"/>
            <w:right w:val="none" w:sz="0" w:space="0" w:color="auto"/>
          </w:divBdr>
        </w:div>
        <w:div w:id="248849329">
          <w:marLeft w:val="480"/>
          <w:marRight w:val="0"/>
          <w:marTop w:val="0"/>
          <w:marBottom w:val="0"/>
          <w:divBdr>
            <w:top w:val="none" w:sz="0" w:space="0" w:color="auto"/>
            <w:left w:val="none" w:sz="0" w:space="0" w:color="auto"/>
            <w:bottom w:val="none" w:sz="0" w:space="0" w:color="auto"/>
            <w:right w:val="none" w:sz="0" w:space="0" w:color="auto"/>
          </w:divBdr>
        </w:div>
        <w:div w:id="1781560352">
          <w:marLeft w:val="480"/>
          <w:marRight w:val="0"/>
          <w:marTop w:val="0"/>
          <w:marBottom w:val="0"/>
          <w:divBdr>
            <w:top w:val="none" w:sz="0" w:space="0" w:color="auto"/>
            <w:left w:val="none" w:sz="0" w:space="0" w:color="auto"/>
            <w:bottom w:val="none" w:sz="0" w:space="0" w:color="auto"/>
            <w:right w:val="none" w:sz="0" w:space="0" w:color="auto"/>
          </w:divBdr>
        </w:div>
        <w:div w:id="241959934">
          <w:marLeft w:val="480"/>
          <w:marRight w:val="0"/>
          <w:marTop w:val="0"/>
          <w:marBottom w:val="0"/>
          <w:divBdr>
            <w:top w:val="none" w:sz="0" w:space="0" w:color="auto"/>
            <w:left w:val="none" w:sz="0" w:space="0" w:color="auto"/>
            <w:bottom w:val="none" w:sz="0" w:space="0" w:color="auto"/>
            <w:right w:val="none" w:sz="0" w:space="0" w:color="auto"/>
          </w:divBdr>
        </w:div>
        <w:div w:id="421534544">
          <w:marLeft w:val="480"/>
          <w:marRight w:val="0"/>
          <w:marTop w:val="0"/>
          <w:marBottom w:val="0"/>
          <w:divBdr>
            <w:top w:val="none" w:sz="0" w:space="0" w:color="auto"/>
            <w:left w:val="none" w:sz="0" w:space="0" w:color="auto"/>
            <w:bottom w:val="none" w:sz="0" w:space="0" w:color="auto"/>
            <w:right w:val="none" w:sz="0" w:space="0" w:color="auto"/>
          </w:divBdr>
        </w:div>
        <w:div w:id="719717336">
          <w:marLeft w:val="480"/>
          <w:marRight w:val="0"/>
          <w:marTop w:val="0"/>
          <w:marBottom w:val="0"/>
          <w:divBdr>
            <w:top w:val="none" w:sz="0" w:space="0" w:color="auto"/>
            <w:left w:val="none" w:sz="0" w:space="0" w:color="auto"/>
            <w:bottom w:val="none" w:sz="0" w:space="0" w:color="auto"/>
            <w:right w:val="none" w:sz="0" w:space="0" w:color="auto"/>
          </w:divBdr>
        </w:div>
        <w:div w:id="1195845863">
          <w:marLeft w:val="480"/>
          <w:marRight w:val="0"/>
          <w:marTop w:val="0"/>
          <w:marBottom w:val="0"/>
          <w:divBdr>
            <w:top w:val="none" w:sz="0" w:space="0" w:color="auto"/>
            <w:left w:val="none" w:sz="0" w:space="0" w:color="auto"/>
            <w:bottom w:val="none" w:sz="0" w:space="0" w:color="auto"/>
            <w:right w:val="none" w:sz="0" w:space="0" w:color="auto"/>
          </w:divBdr>
        </w:div>
        <w:div w:id="1682774915">
          <w:marLeft w:val="480"/>
          <w:marRight w:val="0"/>
          <w:marTop w:val="0"/>
          <w:marBottom w:val="0"/>
          <w:divBdr>
            <w:top w:val="none" w:sz="0" w:space="0" w:color="auto"/>
            <w:left w:val="none" w:sz="0" w:space="0" w:color="auto"/>
            <w:bottom w:val="none" w:sz="0" w:space="0" w:color="auto"/>
            <w:right w:val="none" w:sz="0" w:space="0" w:color="auto"/>
          </w:divBdr>
        </w:div>
        <w:div w:id="942685361">
          <w:marLeft w:val="480"/>
          <w:marRight w:val="0"/>
          <w:marTop w:val="0"/>
          <w:marBottom w:val="0"/>
          <w:divBdr>
            <w:top w:val="none" w:sz="0" w:space="0" w:color="auto"/>
            <w:left w:val="none" w:sz="0" w:space="0" w:color="auto"/>
            <w:bottom w:val="none" w:sz="0" w:space="0" w:color="auto"/>
            <w:right w:val="none" w:sz="0" w:space="0" w:color="auto"/>
          </w:divBdr>
        </w:div>
        <w:div w:id="256789504">
          <w:marLeft w:val="480"/>
          <w:marRight w:val="0"/>
          <w:marTop w:val="0"/>
          <w:marBottom w:val="0"/>
          <w:divBdr>
            <w:top w:val="none" w:sz="0" w:space="0" w:color="auto"/>
            <w:left w:val="none" w:sz="0" w:space="0" w:color="auto"/>
            <w:bottom w:val="none" w:sz="0" w:space="0" w:color="auto"/>
            <w:right w:val="none" w:sz="0" w:space="0" w:color="auto"/>
          </w:divBdr>
        </w:div>
      </w:divsChild>
    </w:div>
    <w:div w:id="455487560">
      <w:marLeft w:val="640"/>
      <w:marRight w:val="0"/>
      <w:marTop w:val="0"/>
      <w:marBottom w:val="0"/>
      <w:divBdr>
        <w:top w:val="none" w:sz="0" w:space="0" w:color="auto"/>
        <w:left w:val="none" w:sz="0" w:space="0" w:color="auto"/>
        <w:bottom w:val="none" w:sz="0" w:space="0" w:color="auto"/>
        <w:right w:val="none" w:sz="0" w:space="0" w:color="auto"/>
      </w:divBdr>
    </w:div>
    <w:div w:id="455563122">
      <w:marLeft w:val="640"/>
      <w:marRight w:val="0"/>
      <w:marTop w:val="0"/>
      <w:marBottom w:val="0"/>
      <w:divBdr>
        <w:top w:val="none" w:sz="0" w:space="0" w:color="auto"/>
        <w:left w:val="none" w:sz="0" w:space="0" w:color="auto"/>
        <w:bottom w:val="none" w:sz="0" w:space="0" w:color="auto"/>
        <w:right w:val="none" w:sz="0" w:space="0" w:color="auto"/>
      </w:divBdr>
    </w:div>
    <w:div w:id="455873540">
      <w:marLeft w:val="480"/>
      <w:marRight w:val="0"/>
      <w:marTop w:val="0"/>
      <w:marBottom w:val="0"/>
      <w:divBdr>
        <w:top w:val="none" w:sz="0" w:space="0" w:color="auto"/>
        <w:left w:val="none" w:sz="0" w:space="0" w:color="auto"/>
        <w:bottom w:val="none" w:sz="0" w:space="0" w:color="auto"/>
        <w:right w:val="none" w:sz="0" w:space="0" w:color="auto"/>
      </w:divBdr>
    </w:div>
    <w:div w:id="455956075">
      <w:bodyDiv w:val="1"/>
      <w:marLeft w:val="0"/>
      <w:marRight w:val="0"/>
      <w:marTop w:val="0"/>
      <w:marBottom w:val="0"/>
      <w:divBdr>
        <w:top w:val="none" w:sz="0" w:space="0" w:color="auto"/>
        <w:left w:val="none" w:sz="0" w:space="0" w:color="auto"/>
        <w:bottom w:val="none" w:sz="0" w:space="0" w:color="auto"/>
        <w:right w:val="none" w:sz="0" w:space="0" w:color="auto"/>
      </w:divBdr>
    </w:div>
    <w:div w:id="456070028">
      <w:bodyDiv w:val="1"/>
      <w:marLeft w:val="0"/>
      <w:marRight w:val="0"/>
      <w:marTop w:val="0"/>
      <w:marBottom w:val="0"/>
      <w:divBdr>
        <w:top w:val="none" w:sz="0" w:space="0" w:color="auto"/>
        <w:left w:val="none" w:sz="0" w:space="0" w:color="auto"/>
        <w:bottom w:val="none" w:sz="0" w:space="0" w:color="auto"/>
        <w:right w:val="none" w:sz="0" w:space="0" w:color="auto"/>
      </w:divBdr>
      <w:divsChild>
        <w:div w:id="362023583">
          <w:marLeft w:val="480"/>
          <w:marRight w:val="0"/>
          <w:marTop w:val="0"/>
          <w:marBottom w:val="0"/>
          <w:divBdr>
            <w:top w:val="none" w:sz="0" w:space="0" w:color="auto"/>
            <w:left w:val="none" w:sz="0" w:space="0" w:color="auto"/>
            <w:bottom w:val="none" w:sz="0" w:space="0" w:color="auto"/>
            <w:right w:val="none" w:sz="0" w:space="0" w:color="auto"/>
          </w:divBdr>
        </w:div>
        <w:div w:id="1478063917">
          <w:marLeft w:val="480"/>
          <w:marRight w:val="0"/>
          <w:marTop w:val="0"/>
          <w:marBottom w:val="0"/>
          <w:divBdr>
            <w:top w:val="none" w:sz="0" w:space="0" w:color="auto"/>
            <w:left w:val="none" w:sz="0" w:space="0" w:color="auto"/>
            <w:bottom w:val="none" w:sz="0" w:space="0" w:color="auto"/>
            <w:right w:val="none" w:sz="0" w:space="0" w:color="auto"/>
          </w:divBdr>
        </w:div>
        <w:div w:id="854225282">
          <w:marLeft w:val="480"/>
          <w:marRight w:val="0"/>
          <w:marTop w:val="0"/>
          <w:marBottom w:val="0"/>
          <w:divBdr>
            <w:top w:val="none" w:sz="0" w:space="0" w:color="auto"/>
            <w:left w:val="none" w:sz="0" w:space="0" w:color="auto"/>
            <w:bottom w:val="none" w:sz="0" w:space="0" w:color="auto"/>
            <w:right w:val="none" w:sz="0" w:space="0" w:color="auto"/>
          </w:divBdr>
        </w:div>
        <w:div w:id="224143927">
          <w:marLeft w:val="480"/>
          <w:marRight w:val="0"/>
          <w:marTop w:val="0"/>
          <w:marBottom w:val="0"/>
          <w:divBdr>
            <w:top w:val="none" w:sz="0" w:space="0" w:color="auto"/>
            <w:left w:val="none" w:sz="0" w:space="0" w:color="auto"/>
            <w:bottom w:val="none" w:sz="0" w:space="0" w:color="auto"/>
            <w:right w:val="none" w:sz="0" w:space="0" w:color="auto"/>
          </w:divBdr>
        </w:div>
        <w:div w:id="152526427">
          <w:marLeft w:val="480"/>
          <w:marRight w:val="0"/>
          <w:marTop w:val="0"/>
          <w:marBottom w:val="0"/>
          <w:divBdr>
            <w:top w:val="none" w:sz="0" w:space="0" w:color="auto"/>
            <w:left w:val="none" w:sz="0" w:space="0" w:color="auto"/>
            <w:bottom w:val="none" w:sz="0" w:space="0" w:color="auto"/>
            <w:right w:val="none" w:sz="0" w:space="0" w:color="auto"/>
          </w:divBdr>
        </w:div>
        <w:div w:id="376705922">
          <w:marLeft w:val="480"/>
          <w:marRight w:val="0"/>
          <w:marTop w:val="0"/>
          <w:marBottom w:val="0"/>
          <w:divBdr>
            <w:top w:val="none" w:sz="0" w:space="0" w:color="auto"/>
            <w:left w:val="none" w:sz="0" w:space="0" w:color="auto"/>
            <w:bottom w:val="none" w:sz="0" w:space="0" w:color="auto"/>
            <w:right w:val="none" w:sz="0" w:space="0" w:color="auto"/>
          </w:divBdr>
        </w:div>
        <w:div w:id="612173918">
          <w:marLeft w:val="480"/>
          <w:marRight w:val="0"/>
          <w:marTop w:val="0"/>
          <w:marBottom w:val="0"/>
          <w:divBdr>
            <w:top w:val="none" w:sz="0" w:space="0" w:color="auto"/>
            <w:left w:val="none" w:sz="0" w:space="0" w:color="auto"/>
            <w:bottom w:val="none" w:sz="0" w:space="0" w:color="auto"/>
            <w:right w:val="none" w:sz="0" w:space="0" w:color="auto"/>
          </w:divBdr>
        </w:div>
        <w:div w:id="1050498897">
          <w:marLeft w:val="480"/>
          <w:marRight w:val="0"/>
          <w:marTop w:val="0"/>
          <w:marBottom w:val="0"/>
          <w:divBdr>
            <w:top w:val="none" w:sz="0" w:space="0" w:color="auto"/>
            <w:left w:val="none" w:sz="0" w:space="0" w:color="auto"/>
            <w:bottom w:val="none" w:sz="0" w:space="0" w:color="auto"/>
            <w:right w:val="none" w:sz="0" w:space="0" w:color="auto"/>
          </w:divBdr>
        </w:div>
        <w:div w:id="2127966279">
          <w:marLeft w:val="480"/>
          <w:marRight w:val="0"/>
          <w:marTop w:val="0"/>
          <w:marBottom w:val="0"/>
          <w:divBdr>
            <w:top w:val="none" w:sz="0" w:space="0" w:color="auto"/>
            <w:left w:val="none" w:sz="0" w:space="0" w:color="auto"/>
            <w:bottom w:val="none" w:sz="0" w:space="0" w:color="auto"/>
            <w:right w:val="none" w:sz="0" w:space="0" w:color="auto"/>
          </w:divBdr>
        </w:div>
        <w:div w:id="1599634088">
          <w:marLeft w:val="480"/>
          <w:marRight w:val="0"/>
          <w:marTop w:val="0"/>
          <w:marBottom w:val="0"/>
          <w:divBdr>
            <w:top w:val="none" w:sz="0" w:space="0" w:color="auto"/>
            <w:left w:val="none" w:sz="0" w:space="0" w:color="auto"/>
            <w:bottom w:val="none" w:sz="0" w:space="0" w:color="auto"/>
            <w:right w:val="none" w:sz="0" w:space="0" w:color="auto"/>
          </w:divBdr>
        </w:div>
        <w:div w:id="1681467691">
          <w:marLeft w:val="480"/>
          <w:marRight w:val="0"/>
          <w:marTop w:val="0"/>
          <w:marBottom w:val="0"/>
          <w:divBdr>
            <w:top w:val="none" w:sz="0" w:space="0" w:color="auto"/>
            <w:left w:val="none" w:sz="0" w:space="0" w:color="auto"/>
            <w:bottom w:val="none" w:sz="0" w:space="0" w:color="auto"/>
            <w:right w:val="none" w:sz="0" w:space="0" w:color="auto"/>
          </w:divBdr>
        </w:div>
        <w:div w:id="1340083389">
          <w:marLeft w:val="480"/>
          <w:marRight w:val="0"/>
          <w:marTop w:val="0"/>
          <w:marBottom w:val="0"/>
          <w:divBdr>
            <w:top w:val="none" w:sz="0" w:space="0" w:color="auto"/>
            <w:left w:val="none" w:sz="0" w:space="0" w:color="auto"/>
            <w:bottom w:val="none" w:sz="0" w:space="0" w:color="auto"/>
            <w:right w:val="none" w:sz="0" w:space="0" w:color="auto"/>
          </w:divBdr>
        </w:div>
        <w:div w:id="1335256812">
          <w:marLeft w:val="480"/>
          <w:marRight w:val="0"/>
          <w:marTop w:val="0"/>
          <w:marBottom w:val="0"/>
          <w:divBdr>
            <w:top w:val="none" w:sz="0" w:space="0" w:color="auto"/>
            <w:left w:val="none" w:sz="0" w:space="0" w:color="auto"/>
            <w:bottom w:val="none" w:sz="0" w:space="0" w:color="auto"/>
            <w:right w:val="none" w:sz="0" w:space="0" w:color="auto"/>
          </w:divBdr>
        </w:div>
        <w:div w:id="2028021834">
          <w:marLeft w:val="480"/>
          <w:marRight w:val="0"/>
          <w:marTop w:val="0"/>
          <w:marBottom w:val="0"/>
          <w:divBdr>
            <w:top w:val="none" w:sz="0" w:space="0" w:color="auto"/>
            <w:left w:val="none" w:sz="0" w:space="0" w:color="auto"/>
            <w:bottom w:val="none" w:sz="0" w:space="0" w:color="auto"/>
            <w:right w:val="none" w:sz="0" w:space="0" w:color="auto"/>
          </w:divBdr>
        </w:div>
        <w:div w:id="1240018933">
          <w:marLeft w:val="480"/>
          <w:marRight w:val="0"/>
          <w:marTop w:val="0"/>
          <w:marBottom w:val="0"/>
          <w:divBdr>
            <w:top w:val="none" w:sz="0" w:space="0" w:color="auto"/>
            <w:left w:val="none" w:sz="0" w:space="0" w:color="auto"/>
            <w:bottom w:val="none" w:sz="0" w:space="0" w:color="auto"/>
            <w:right w:val="none" w:sz="0" w:space="0" w:color="auto"/>
          </w:divBdr>
        </w:div>
        <w:div w:id="1586377694">
          <w:marLeft w:val="480"/>
          <w:marRight w:val="0"/>
          <w:marTop w:val="0"/>
          <w:marBottom w:val="0"/>
          <w:divBdr>
            <w:top w:val="none" w:sz="0" w:space="0" w:color="auto"/>
            <w:left w:val="none" w:sz="0" w:space="0" w:color="auto"/>
            <w:bottom w:val="none" w:sz="0" w:space="0" w:color="auto"/>
            <w:right w:val="none" w:sz="0" w:space="0" w:color="auto"/>
          </w:divBdr>
        </w:div>
        <w:div w:id="1704281133">
          <w:marLeft w:val="480"/>
          <w:marRight w:val="0"/>
          <w:marTop w:val="0"/>
          <w:marBottom w:val="0"/>
          <w:divBdr>
            <w:top w:val="none" w:sz="0" w:space="0" w:color="auto"/>
            <w:left w:val="none" w:sz="0" w:space="0" w:color="auto"/>
            <w:bottom w:val="none" w:sz="0" w:space="0" w:color="auto"/>
            <w:right w:val="none" w:sz="0" w:space="0" w:color="auto"/>
          </w:divBdr>
        </w:div>
        <w:div w:id="1437291473">
          <w:marLeft w:val="480"/>
          <w:marRight w:val="0"/>
          <w:marTop w:val="0"/>
          <w:marBottom w:val="0"/>
          <w:divBdr>
            <w:top w:val="none" w:sz="0" w:space="0" w:color="auto"/>
            <w:left w:val="none" w:sz="0" w:space="0" w:color="auto"/>
            <w:bottom w:val="none" w:sz="0" w:space="0" w:color="auto"/>
            <w:right w:val="none" w:sz="0" w:space="0" w:color="auto"/>
          </w:divBdr>
        </w:div>
        <w:div w:id="1117993314">
          <w:marLeft w:val="480"/>
          <w:marRight w:val="0"/>
          <w:marTop w:val="0"/>
          <w:marBottom w:val="0"/>
          <w:divBdr>
            <w:top w:val="none" w:sz="0" w:space="0" w:color="auto"/>
            <w:left w:val="none" w:sz="0" w:space="0" w:color="auto"/>
            <w:bottom w:val="none" w:sz="0" w:space="0" w:color="auto"/>
            <w:right w:val="none" w:sz="0" w:space="0" w:color="auto"/>
          </w:divBdr>
        </w:div>
        <w:div w:id="60951447">
          <w:marLeft w:val="480"/>
          <w:marRight w:val="0"/>
          <w:marTop w:val="0"/>
          <w:marBottom w:val="0"/>
          <w:divBdr>
            <w:top w:val="none" w:sz="0" w:space="0" w:color="auto"/>
            <w:left w:val="none" w:sz="0" w:space="0" w:color="auto"/>
            <w:bottom w:val="none" w:sz="0" w:space="0" w:color="auto"/>
            <w:right w:val="none" w:sz="0" w:space="0" w:color="auto"/>
          </w:divBdr>
        </w:div>
        <w:div w:id="1413620598">
          <w:marLeft w:val="480"/>
          <w:marRight w:val="0"/>
          <w:marTop w:val="0"/>
          <w:marBottom w:val="0"/>
          <w:divBdr>
            <w:top w:val="none" w:sz="0" w:space="0" w:color="auto"/>
            <w:left w:val="none" w:sz="0" w:space="0" w:color="auto"/>
            <w:bottom w:val="none" w:sz="0" w:space="0" w:color="auto"/>
            <w:right w:val="none" w:sz="0" w:space="0" w:color="auto"/>
          </w:divBdr>
        </w:div>
        <w:div w:id="1372876982">
          <w:marLeft w:val="480"/>
          <w:marRight w:val="0"/>
          <w:marTop w:val="0"/>
          <w:marBottom w:val="0"/>
          <w:divBdr>
            <w:top w:val="none" w:sz="0" w:space="0" w:color="auto"/>
            <w:left w:val="none" w:sz="0" w:space="0" w:color="auto"/>
            <w:bottom w:val="none" w:sz="0" w:space="0" w:color="auto"/>
            <w:right w:val="none" w:sz="0" w:space="0" w:color="auto"/>
          </w:divBdr>
        </w:div>
        <w:div w:id="1133523513">
          <w:marLeft w:val="480"/>
          <w:marRight w:val="0"/>
          <w:marTop w:val="0"/>
          <w:marBottom w:val="0"/>
          <w:divBdr>
            <w:top w:val="none" w:sz="0" w:space="0" w:color="auto"/>
            <w:left w:val="none" w:sz="0" w:space="0" w:color="auto"/>
            <w:bottom w:val="none" w:sz="0" w:space="0" w:color="auto"/>
            <w:right w:val="none" w:sz="0" w:space="0" w:color="auto"/>
          </w:divBdr>
        </w:div>
        <w:div w:id="36900396">
          <w:marLeft w:val="480"/>
          <w:marRight w:val="0"/>
          <w:marTop w:val="0"/>
          <w:marBottom w:val="0"/>
          <w:divBdr>
            <w:top w:val="none" w:sz="0" w:space="0" w:color="auto"/>
            <w:left w:val="none" w:sz="0" w:space="0" w:color="auto"/>
            <w:bottom w:val="none" w:sz="0" w:space="0" w:color="auto"/>
            <w:right w:val="none" w:sz="0" w:space="0" w:color="auto"/>
          </w:divBdr>
        </w:div>
        <w:div w:id="1830175742">
          <w:marLeft w:val="480"/>
          <w:marRight w:val="0"/>
          <w:marTop w:val="0"/>
          <w:marBottom w:val="0"/>
          <w:divBdr>
            <w:top w:val="none" w:sz="0" w:space="0" w:color="auto"/>
            <w:left w:val="none" w:sz="0" w:space="0" w:color="auto"/>
            <w:bottom w:val="none" w:sz="0" w:space="0" w:color="auto"/>
            <w:right w:val="none" w:sz="0" w:space="0" w:color="auto"/>
          </w:divBdr>
        </w:div>
        <w:div w:id="688530049">
          <w:marLeft w:val="480"/>
          <w:marRight w:val="0"/>
          <w:marTop w:val="0"/>
          <w:marBottom w:val="0"/>
          <w:divBdr>
            <w:top w:val="none" w:sz="0" w:space="0" w:color="auto"/>
            <w:left w:val="none" w:sz="0" w:space="0" w:color="auto"/>
            <w:bottom w:val="none" w:sz="0" w:space="0" w:color="auto"/>
            <w:right w:val="none" w:sz="0" w:space="0" w:color="auto"/>
          </w:divBdr>
        </w:div>
        <w:div w:id="715929928">
          <w:marLeft w:val="480"/>
          <w:marRight w:val="0"/>
          <w:marTop w:val="0"/>
          <w:marBottom w:val="0"/>
          <w:divBdr>
            <w:top w:val="none" w:sz="0" w:space="0" w:color="auto"/>
            <w:left w:val="none" w:sz="0" w:space="0" w:color="auto"/>
            <w:bottom w:val="none" w:sz="0" w:space="0" w:color="auto"/>
            <w:right w:val="none" w:sz="0" w:space="0" w:color="auto"/>
          </w:divBdr>
        </w:div>
        <w:div w:id="1350716192">
          <w:marLeft w:val="480"/>
          <w:marRight w:val="0"/>
          <w:marTop w:val="0"/>
          <w:marBottom w:val="0"/>
          <w:divBdr>
            <w:top w:val="none" w:sz="0" w:space="0" w:color="auto"/>
            <w:left w:val="none" w:sz="0" w:space="0" w:color="auto"/>
            <w:bottom w:val="none" w:sz="0" w:space="0" w:color="auto"/>
            <w:right w:val="none" w:sz="0" w:space="0" w:color="auto"/>
          </w:divBdr>
        </w:div>
        <w:div w:id="1352608234">
          <w:marLeft w:val="480"/>
          <w:marRight w:val="0"/>
          <w:marTop w:val="0"/>
          <w:marBottom w:val="0"/>
          <w:divBdr>
            <w:top w:val="none" w:sz="0" w:space="0" w:color="auto"/>
            <w:left w:val="none" w:sz="0" w:space="0" w:color="auto"/>
            <w:bottom w:val="none" w:sz="0" w:space="0" w:color="auto"/>
            <w:right w:val="none" w:sz="0" w:space="0" w:color="auto"/>
          </w:divBdr>
        </w:div>
        <w:div w:id="481972953">
          <w:marLeft w:val="480"/>
          <w:marRight w:val="0"/>
          <w:marTop w:val="0"/>
          <w:marBottom w:val="0"/>
          <w:divBdr>
            <w:top w:val="none" w:sz="0" w:space="0" w:color="auto"/>
            <w:left w:val="none" w:sz="0" w:space="0" w:color="auto"/>
            <w:bottom w:val="none" w:sz="0" w:space="0" w:color="auto"/>
            <w:right w:val="none" w:sz="0" w:space="0" w:color="auto"/>
          </w:divBdr>
        </w:div>
        <w:div w:id="7143633">
          <w:marLeft w:val="480"/>
          <w:marRight w:val="0"/>
          <w:marTop w:val="0"/>
          <w:marBottom w:val="0"/>
          <w:divBdr>
            <w:top w:val="none" w:sz="0" w:space="0" w:color="auto"/>
            <w:left w:val="none" w:sz="0" w:space="0" w:color="auto"/>
            <w:bottom w:val="none" w:sz="0" w:space="0" w:color="auto"/>
            <w:right w:val="none" w:sz="0" w:space="0" w:color="auto"/>
          </w:divBdr>
        </w:div>
        <w:div w:id="588344305">
          <w:marLeft w:val="480"/>
          <w:marRight w:val="0"/>
          <w:marTop w:val="0"/>
          <w:marBottom w:val="0"/>
          <w:divBdr>
            <w:top w:val="none" w:sz="0" w:space="0" w:color="auto"/>
            <w:left w:val="none" w:sz="0" w:space="0" w:color="auto"/>
            <w:bottom w:val="none" w:sz="0" w:space="0" w:color="auto"/>
            <w:right w:val="none" w:sz="0" w:space="0" w:color="auto"/>
          </w:divBdr>
        </w:div>
        <w:div w:id="1678270050">
          <w:marLeft w:val="480"/>
          <w:marRight w:val="0"/>
          <w:marTop w:val="0"/>
          <w:marBottom w:val="0"/>
          <w:divBdr>
            <w:top w:val="none" w:sz="0" w:space="0" w:color="auto"/>
            <w:left w:val="none" w:sz="0" w:space="0" w:color="auto"/>
            <w:bottom w:val="none" w:sz="0" w:space="0" w:color="auto"/>
            <w:right w:val="none" w:sz="0" w:space="0" w:color="auto"/>
          </w:divBdr>
        </w:div>
        <w:div w:id="782460293">
          <w:marLeft w:val="480"/>
          <w:marRight w:val="0"/>
          <w:marTop w:val="0"/>
          <w:marBottom w:val="0"/>
          <w:divBdr>
            <w:top w:val="none" w:sz="0" w:space="0" w:color="auto"/>
            <w:left w:val="none" w:sz="0" w:space="0" w:color="auto"/>
            <w:bottom w:val="none" w:sz="0" w:space="0" w:color="auto"/>
            <w:right w:val="none" w:sz="0" w:space="0" w:color="auto"/>
          </w:divBdr>
        </w:div>
        <w:div w:id="885723886">
          <w:marLeft w:val="480"/>
          <w:marRight w:val="0"/>
          <w:marTop w:val="0"/>
          <w:marBottom w:val="0"/>
          <w:divBdr>
            <w:top w:val="none" w:sz="0" w:space="0" w:color="auto"/>
            <w:left w:val="none" w:sz="0" w:space="0" w:color="auto"/>
            <w:bottom w:val="none" w:sz="0" w:space="0" w:color="auto"/>
            <w:right w:val="none" w:sz="0" w:space="0" w:color="auto"/>
          </w:divBdr>
        </w:div>
        <w:div w:id="1890989738">
          <w:marLeft w:val="480"/>
          <w:marRight w:val="0"/>
          <w:marTop w:val="0"/>
          <w:marBottom w:val="0"/>
          <w:divBdr>
            <w:top w:val="none" w:sz="0" w:space="0" w:color="auto"/>
            <w:left w:val="none" w:sz="0" w:space="0" w:color="auto"/>
            <w:bottom w:val="none" w:sz="0" w:space="0" w:color="auto"/>
            <w:right w:val="none" w:sz="0" w:space="0" w:color="auto"/>
          </w:divBdr>
        </w:div>
        <w:div w:id="1680085694">
          <w:marLeft w:val="480"/>
          <w:marRight w:val="0"/>
          <w:marTop w:val="0"/>
          <w:marBottom w:val="0"/>
          <w:divBdr>
            <w:top w:val="none" w:sz="0" w:space="0" w:color="auto"/>
            <w:left w:val="none" w:sz="0" w:space="0" w:color="auto"/>
            <w:bottom w:val="none" w:sz="0" w:space="0" w:color="auto"/>
            <w:right w:val="none" w:sz="0" w:space="0" w:color="auto"/>
          </w:divBdr>
        </w:div>
        <w:div w:id="488248577">
          <w:marLeft w:val="480"/>
          <w:marRight w:val="0"/>
          <w:marTop w:val="0"/>
          <w:marBottom w:val="0"/>
          <w:divBdr>
            <w:top w:val="none" w:sz="0" w:space="0" w:color="auto"/>
            <w:left w:val="none" w:sz="0" w:space="0" w:color="auto"/>
            <w:bottom w:val="none" w:sz="0" w:space="0" w:color="auto"/>
            <w:right w:val="none" w:sz="0" w:space="0" w:color="auto"/>
          </w:divBdr>
        </w:div>
        <w:div w:id="1163740162">
          <w:marLeft w:val="480"/>
          <w:marRight w:val="0"/>
          <w:marTop w:val="0"/>
          <w:marBottom w:val="0"/>
          <w:divBdr>
            <w:top w:val="none" w:sz="0" w:space="0" w:color="auto"/>
            <w:left w:val="none" w:sz="0" w:space="0" w:color="auto"/>
            <w:bottom w:val="none" w:sz="0" w:space="0" w:color="auto"/>
            <w:right w:val="none" w:sz="0" w:space="0" w:color="auto"/>
          </w:divBdr>
        </w:div>
        <w:div w:id="1291126220">
          <w:marLeft w:val="480"/>
          <w:marRight w:val="0"/>
          <w:marTop w:val="0"/>
          <w:marBottom w:val="0"/>
          <w:divBdr>
            <w:top w:val="none" w:sz="0" w:space="0" w:color="auto"/>
            <w:left w:val="none" w:sz="0" w:space="0" w:color="auto"/>
            <w:bottom w:val="none" w:sz="0" w:space="0" w:color="auto"/>
            <w:right w:val="none" w:sz="0" w:space="0" w:color="auto"/>
          </w:divBdr>
        </w:div>
        <w:div w:id="766390391">
          <w:marLeft w:val="480"/>
          <w:marRight w:val="0"/>
          <w:marTop w:val="0"/>
          <w:marBottom w:val="0"/>
          <w:divBdr>
            <w:top w:val="none" w:sz="0" w:space="0" w:color="auto"/>
            <w:left w:val="none" w:sz="0" w:space="0" w:color="auto"/>
            <w:bottom w:val="none" w:sz="0" w:space="0" w:color="auto"/>
            <w:right w:val="none" w:sz="0" w:space="0" w:color="auto"/>
          </w:divBdr>
        </w:div>
        <w:div w:id="986665805">
          <w:marLeft w:val="480"/>
          <w:marRight w:val="0"/>
          <w:marTop w:val="0"/>
          <w:marBottom w:val="0"/>
          <w:divBdr>
            <w:top w:val="none" w:sz="0" w:space="0" w:color="auto"/>
            <w:left w:val="none" w:sz="0" w:space="0" w:color="auto"/>
            <w:bottom w:val="none" w:sz="0" w:space="0" w:color="auto"/>
            <w:right w:val="none" w:sz="0" w:space="0" w:color="auto"/>
          </w:divBdr>
        </w:div>
        <w:div w:id="119542033">
          <w:marLeft w:val="480"/>
          <w:marRight w:val="0"/>
          <w:marTop w:val="0"/>
          <w:marBottom w:val="0"/>
          <w:divBdr>
            <w:top w:val="none" w:sz="0" w:space="0" w:color="auto"/>
            <w:left w:val="none" w:sz="0" w:space="0" w:color="auto"/>
            <w:bottom w:val="none" w:sz="0" w:space="0" w:color="auto"/>
            <w:right w:val="none" w:sz="0" w:space="0" w:color="auto"/>
          </w:divBdr>
        </w:div>
        <w:div w:id="1443957669">
          <w:marLeft w:val="480"/>
          <w:marRight w:val="0"/>
          <w:marTop w:val="0"/>
          <w:marBottom w:val="0"/>
          <w:divBdr>
            <w:top w:val="none" w:sz="0" w:space="0" w:color="auto"/>
            <w:left w:val="none" w:sz="0" w:space="0" w:color="auto"/>
            <w:bottom w:val="none" w:sz="0" w:space="0" w:color="auto"/>
            <w:right w:val="none" w:sz="0" w:space="0" w:color="auto"/>
          </w:divBdr>
        </w:div>
        <w:div w:id="1785660258">
          <w:marLeft w:val="480"/>
          <w:marRight w:val="0"/>
          <w:marTop w:val="0"/>
          <w:marBottom w:val="0"/>
          <w:divBdr>
            <w:top w:val="none" w:sz="0" w:space="0" w:color="auto"/>
            <w:left w:val="none" w:sz="0" w:space="0" w:color="auto"/>
            <w:bottom w:val="none" w:sz="0" w:space="0" w:color="auto"/>
            <w:right w:val="none" w:sz="0" w:space="0" w:color="auto"/>
          </w:divBdr>
        </w:div>
        <w:div w:id="2120491481">
          <w:marLeft w:val="480"/>
          <w:marRight w:val="0"/>
          <w:marTop w:val="0"/>
          <w:marBottom w:val="0"/>
          <w:divBdr>
            <w:top w:val="none" w:sz="0" w:space="0" w:color="auto"/>
            <w:left w:val="none" w:sz="0" w:space="0" w:color="auto"/>
            <w:bottom w:val="none" w:sz="0" w:space="0" w:color="auto"/>
            <w:right w:val="none" w:sz="0" w:space="0" w:color="auto"/>
          </w:divBdr>
        </w:div>
        <w:div w:id="1402288052">
          <w:marLeft w:val="480"/>
          <w:marRight w:val="0"/>
          <w:marTop w:val="0"/>
          <w:marBottom w:val="0"/>
          <w:divBdr>
            <w:top w:val="none" w:sz="0" w:space="0" w:color="auto"/>
            <w:left w:val="none" w:sz="0" w:space="0" w:color="auto"/>
            <w:bottom w:val="none" w:sz="0" w:space="0" w:color="auto"/>
            <w:right w:val="none" w:sz="0" w:space="0" w:color="auto"/>
          </w:divBdr>
        </w:div>
        <w:div w:id="636185447">
          <w:marLeft w:val="480"/>
          <w:marRight w:val="0"/>
          <w:marTop w:val="0"/>
          <w:marBottom w:val="0"/>
          <w:divBdr>
            <w:top w:val="none" w:sz="0" w:space="0" w:color="auto"/>
            <w:left w:val="none" w:sz="0" w:space="0" w:color="auto"/>
            <w:bottom w:val="none" w:sz="0" w:space="0" w:color="auto"/>
            <w:right w:val="none" w:sz="0" w:space="0" w:color="auto"/>
          </w:divBdr>
        </w:div>
        <w:div w:id="970595695">
          <w:marLeft w:val="480"/>
          <w:marRight w:val="0"/>
          <w:marTop w:val="0"/>
          <w:marBottom w:val="0"/>
          <w:divBdr>
            <w:top w:val="none" w:sz="0" w:space="0" w:color="auto"/>
            <w:left w:val="none" w:sz="0" w:space="0" w:color="auto"/>
            <w:bottom w:val="none" w:sz="0" w:space="0" w:color="auto"/>
            <w:right w:val="none" w:sz="0" w:space="0" w:color="auto"/>
          </w:divBdr>
        </w:div>
        <w:div w:id="254674394">
          <w:marLeft w:val="480"/>
          <w:marRight w:val="0"/>
          <w:marTop w:val="0"/>
          <w:marBottom w:val="0"/>
          <w:divBdr>
            <w:top w:val="none" w:sz="0" w:space="0" w:color="auto"/>
            <w:left w:val="none" w:sz="0" w:space="0" w:color="auto"/>
            <w:bottom w:val="none" w:sz="0" w:space="0" w:color="auto"/>
            <w:right w:val="none" w:sz="0" w:space="0" w:color="auto"/>
          </w:divBdr>
        </w:div>
        <w:div w:id="4013946">
          <w:marLeft w:val="480"/>
          <w:marRight w:val="0"/>
          <w:marTop w:val="0"/>
          <w:marBottom w:val="0"/>
          <w:divBdr>
            <w:top w:val="none" w:sz="0" w:space="0" w:color="auto"/>
            <w:left w:val="none" w:sz="0" w:space="0" w:color="auto"/>
            <w:bottom w:val="none" w:sz="0" w:space="0" w:color="auto"/>
            <w:right w:val="none" w:sz="0" w:space="0" w:color="auto"/>
          </w:divBdr>
        </w:div>
        <w:div w:id="1581330396">
          <w:marLeft w:val="480"/>
          <w:marRight w:val="0"/>
          <w:marTop w:val="0"/>
          <w:marBottom w:val="0"/>
          <w:divBdr>
            <w:top w:val="none" w:sz="0" w:space="0" w:color="auto"/>
            <w:left w:val="none" w:sz="0" w:space="0" w:color="auto"/>
            <w:bottom w:val="none" w:sz="0" w:space="0" w:color="auto"/>
            <w:right w:val="none" w:sz="0" w:space="0" w:color="auto"/>
          </w:divBdr>
        </w:div>
        <w:div w:id="49427558">
          <w:marLeft w:val="480"/>
          <w:marRight w:val="0"/>
          <w:marTop w:val="0"/>
          <w:marBottom w:val="0"/>
          <w:divBdr>
            <w:top w:val="none" w:sz="0" w:space="0" w:color="auto"/>
            <w:left w:val="none" w:sz="0" w:space="0" w:color="auto"/>
            <w:bottom w:val="none" w:sz="0" w:space="0" w:color="auto"/>
            <w:right w:val="none" w:sz="0" w:space="0" w:color="auto"/>
          </w:divBdr>
        </w:div>
        <w:div w:id="1837332641">
          <w:marLeft w:val="480"/>
          <w:marRight w:val="0"/>
          <w:marTop w:val="0"/>
          <w:marBottom w:val="0"/>
          <w:divBdr>
            <w:top w:val="none" w:sz="0" w:space="0" w:color="auto"/>
            <w:left w:val="none" w:sz="0" w:space="0" w:color="auto"/>
            <w:bottom w:val="none" w:sz="0" w:space="0" w:color="auto"/>
            <w:right w:val="none" w:sz="0" w:space="0" w:color="auto"/>
          </w:divBdr>
        </w:div>
        <w:div w:id="1111048076">
          <w:marLeft w:val="480"/>
          <w:marRight w:val="0"/>
          <w:marTop w:val="0"/>
          <w:marBottom w:val="0"/>
          <w:divBdr>
            <w:top w:val="none" w:sz="0" w:space="0" w:color="auto"/>
            <w:left w:val="none" w:sz="0" w:space="0" w:color="auto"/>
            <w:bottom w:val="none" w:sz="0" w:space="0" w:color="auto"/>
            <w:right w:val="none" w:sz="0" w:space="0" w:color="auto"/>
          </w:divBdr>
        </w:div>
        <w:div w:id="35550593">
          <w:marLeft w:val="480"/>
          <w:marRight w:val="0"/>
          <w:marTop w:val="0"/>
          <w:marBottom w:val="0"/>
          <w:divBdr>
            <w:top w:val="none" w:sz="0" w:space="0" w:color="auto"/>
            <w:left w:val="none" w:sz="0" w:space="0" w:color="auto"/>
            <w:bottom w:val="none" w:sz="0" w:space="0" w:color="auto"/>
            <w:right w:val="none" w:sz="0" w:space="0" w:color="auto"/>
          </w:divBdr>
        </w:div>
        <w:div w:id="876048117">
          <w:marLeft w:val="480"/>
          <w:marRight w:val="0"/>
          <w:marTop w:val="0"/>
          <w:marBottom w:val="0"/>
          <w:divBdr>
            <w:top w:val="none" w:sz="0" w:space="0" w:color="auto"/>
            <w:left w:val="none" w:sz="0" w:space="0" w:color="auto"/>
            <w:bottom w:val="none" w:sz="0" w:space="0" w:color="auto"/>
            <w:right w:val="none" w:sz="0" w:space="0" w:color="auto"/>
          </w:divBdr>
        </w:div>
        <w:div w:id="405343662">
          <w:marLeft w:val="480"/>
          <w:marRight w:val="0"/>
          <w:marTop w:val="0"/>
          <w:marBottom w:val="0"/>
          <w:divBdr>
            <w:top w:val="none" w:sz="0" w:space="0" w:color="auto"/>
            <w:left w:val="none" w:sz="0" w:space="0" w:color="auto"/>
            <w:bottom w:val="none" w:sz="0" w:space="0" w:color="auto"/>
            <w:right w:val="none" w:sz="0" w:space="0" w:color="auto"/>
          </w:divBdr>
        </w:div>
        <w:div w:id="483208192">
          <w:marLeft w:val="480"/>
          <w:marRight w:val="0"/>
          <w:marTop w:val="0"/>
          <w:marBottom w:val="0"/>
          <w:divBdr>
            <w:top w:val="none" w:sz="0" w:space="0" w:color="auto"/>
            <w:left w:val="none" w:sz="0" w:space="0" w:color="auto"/>
            <w:bottom w:val="none" w:sz="0" w:space="0" w:color="auto"/>
            <w:right w:val="none" w:sz="0" w:space="0" w:color="auto"/>
          </w:divBdr>
        </w:div>
        <w:div w:id="394281088">
          <w:marLeft w:val="480"/>
          <w:marRight w:val="0"/>
          <w:marTop w:val="0"/>
          <w:marBottom w:val="0"/>
          <w:divBdr>
            <w:top w:val="none" w:sz="0" w:space="0" w:color="auto"/>
            <w:left w:val="none" w:sz="0" w:space="0" w:color="auto"/>
            <w:bottom w:val="none" w:sz="0" w:space="0" w:color="auto"/>
            <w:right w:val="none" w:sz="0" w:space="0" w:color="auto"/>
          </w:divBdr>
        </w:div>
        <w:div w:id="1078747006">
          <w:marLeft w:val="480"/>
          <w:marRight w:val="0"/>
          <w:marTop w:val="0"/>
          <w:marBottom w:val="0"/>
          <w:divBdr>
            <w:top w:val="none" w:sz="0" w:space="0" w:color="auto"/>
            <w:left w:val="none" w:sz="0" w:space="0" w:color="auto"/>
            <w:bottom w:val="none" w:sz="0" w:space="0" w:color="auto"/>
            <w:right w:val="none" w:sz="0" w:space="0" w:color="auto"/>
          </w:divBdr>
        </w:div>
        <w:div w:id="1268196748">
          <w:marLeft w:val="480"/>
          <w:marRight w:val="0"/>
          <w:marTop w:val="0"/>
          <w:marBottom w:val="0"/>
          <w:divBdr>
            <w:top w:val="none" w:sz="0" w:space="0" w:color="auto"/>
            <w:left w:val="none" w:sz="0" w:space="0" w:color="auto"/>
            <w:bottom w:val="none" w:sz="0" w:space="0" w:color="auto"/>
            <w:right w:val="none" w:sz="0" w:space="0" w:color="auto"/>
          </w:divBdr>
        </w:div>
        <w:div w:id="1259172362">
          <w:marLeft w:val="480"/>
          <w:marRight w:val="0"/>
          <w:marTop w:val="0"/>
          <w:marBottom w:val="0"/>
          <w:divBdr>
            <w:top w:val="none" w:sz="0" w:space="0" w:color="auto"/>
            <w:left w:val="none" w:sz="0" w:space="0" w:color="auto"/>
            <w:bottom w:val="none" w:sz="0" w:space="0" w:color="auto"/>
            <w:right w:val="none" w:sz="0" w:space="0" w:color="auto"/>
          </w:divBdr>
        </w:div>
        <w:div w:id="947542483">
          <w:marLeft w:val="480"/>
          <w:marRight w:val="0"/>
          <w:marTop w:val="0"/>
          <w:marBottom w:val="0"/>
          <w:divBdr>
            <w:top w:val="none" w:sz="0" w:space="0" w:color="auto"/>
            <w:left w:val="none" w:sz="0" w:space="0" w:color="auto"/>
            <w:bottom w:val="none" w:sz="0" w:space="0" w:color="auto"/>
            <w:right w:val="none" w:sz="0" w:space="0" w:color="auto"/>
          </w:divBdr>
        </w:div>
        <w:div w:id="322392588">
          <w:marLeft w:val="480"/>
          <w:marRight w:val="0"/>
          <w:marTop w:val="0"/>
          <w:marBottom w:val="0"/>
          <w:divBdr>
            <w:top w:val="none" w:sz="0" w:space="0" w:color="auto"/>
            <w:left w:val="none" w:sz="0" w:space="0" w:color="auto"/>
            <w:bottom w:val="none" w:sz="0" w:space="0" w:color="auto"/>
            <w:right w:val="none" w:sz="0" w:space="0" w:color="auto"/>
          </w:divBdr>
        </w:div>
        <w:div w:id="1212186557">
          <w:marLeft w:val="480"/>
          <w:marRight w:val="0"/>
          <w:marTop w:val="0"/>
          <w:marBottom w:val="0"/>
          <w:divBdr>
            <w:top w:val="none" w:sz="0" w:space="0" w:color="auto"/>
            <w:left w:val="none" w:sz="0" w:space="0" w:color="auto"/>
            <w:bottom w:val="none" w:sz="0" w:space="0" w:color="auto"/>
            <w:right w:val="none" w:sz="0" w:space="0" w:color="auto"/>
          </w:divBdr>
        </w:div>
        <w:div w:id="242685471">
          <w:marLeft w:val="480"/>
          <w:marRight w:val="0"/>
          <w:marTop w:val="0"/>
          <w:marBottom w:val="0"/>
          <w:divBdr>
            <w:top w:val="none" w:sz="0" w:space="0" w:color="auto"/>
            <w:left w:val="none" w:sz="0" w:space="0" w:color="auto"/>
            <w:bottom w:val="none" w:sz="0" w:space="0" w:color="auto"/>
            <w:right w:val="none" w:sz="0" w:space="0" w:color="auto"/>
          </w:divBdr>
        </w:div>
        <w:div w:id="29109615">
          <w:marLeft w:val="480"/>
          <w:marRight w:val="0"/>
          <w:marTop w:val="0"/>
          <w:marBottom w:val="0"/>
          <w:divBdr>
            <w:top w:val="none" w:sz="0" w:space="0" w:color="auto"/>
            <w:left w:val="none" w:sz="0" w:space="0" w:color="auto"/>
            <w:bottom w:val="none" w:sz="0" w:space="0" w:color="auto"/>
            <w:right w:val="none" w:sz="0" w:space="0" w:color="auto"/>
          </w:divBdr>
        </w:div>
        <w:div w:id="2034450932">
          <w:marLeft w:val="480"/>
          <w:marRight w:val="0"/>
          <w:marTop w:val="0"/>
          <w:marBottom w:val="0"/>
          <w:divBdr>
            <w:top w:val="none" w:sz="0" w:space="0" w:color="auto"/>
            <w:left w:val="none" w:sz="0" w:space="0" w:color="auto"/>
            <w:bottom w:val="none" w:sz="0" w:space="0" w:color="auto"/>
            <w:right w:val="none" w:sz="0" w:space="0" w:color="auto"/>
          </w:divBdr>
        </w:div>
        <w:div w:id="281352097">
          <w:marLeft w:val="480"/>
          <w:marRight w:val="0"/>
          <w:marTop w:val="0"/>
          <w:marBottom w:val="0"/>
          <w:divBdr>
            <w:top w:val="none" w:sz="0" w:space="0" w:color="auto"/>
            <w:left w:val="none" w:sz="0" w:space="0" w:color="auto"/>
            <w:bottom w:val="none" w:sz="0" w:space="0" w:color="auto"/>
            <w:right w:val="none" w:sz="0" w:space="0" w:color="auto"/>
          </w:divBdr>
        </w:div>
        <w:div w:id="352389625">
          <w:marLeft w:val="480"/>
          <w:marRight w:val="0"/>
          <w:marTop w:val="0"/>
          <w:marBottom w:val="0"/>
          <w:divBdr>
            <w:top w:val="none" w:sz="0" w:space="0" w:color="auto"/>
            <w:left w:val="none" w:sz="0" w:space="0" w:color="auto"/>
            <w:bottom w:val="none" w:sz="0" w:space="0" w:color="auto"/>
            <w:right w:val="none" w:sz="0" w:space="0" w:color="auto"/>
          </w:divBdr>
        </w:div>
        <w:div w:id="2131776393">
          <w:marLeft w:val="480"/>
          <w:marRight w:val="0"/>
          <w:marTop w:val="0"/>
          <w:marBottom w:val="0"/>
          <w:divBdr>
            <w:top w:val="none" w:sz="0" w:space="0" w:color="auto"/>
            <w:left w:val="none" w:sz="0" w:space="0" w:color="auto"/>
            <w:bottom w:val="none" w:sz="0" w:space="0" w:color="auto"/>
            <w:right w:val="none" w:sz="0" w:space="0" w:color="auto"/>
          </w:divBdr>
        </w:div>
        <w:div w:id="249167941">
          <w:marLeft w:val="480"/>
          <w:marRight w:val="0"/>
          <w:marTop w:val="0"/>
          <w:marBottom w:val="0"/>
          <w:divBdr>
            <w:top w:val="none" w:sz="0" w:space="0" w:color="auto"/>
            <w:left w:val="none" w:sz="0" w:space="0" w:color="auto"/>
            <w:bottom w:val="none" w:sz="0" w:space="0" w:color="auto"/>
            <w:right w:val="none" w:sz="0" w:space="0" w:color="auto"/>
          </w:divBdr>
        </w:div>
        <w:div w:id="1606109099">
          <w:marLeft w:val="480"/>
          <w:marRight w:val="0"/>
          <w:marTop w:val="0"/>
          <w:marBottom w:val="0"/>
          <w:divBdr>
            <w:top w:val="none" w:sz="0" w:space="0" w:color="auto"/>
            <w:left w:val="none" w:sz="0" w:space="0" w:color="auto"/>
            <w:bottom w:val="none" w:sz="0" w:space="0" w:color="auto"/>
            <w:right w:val="none" w:sz="0" w:space="0" w:color="auto"/>
          </w:divBdr>
        </w:div>
        <w:div w:id="1036542315">
          <w:marLeft w:val="480"/>
          <w:marRight w:val="0"/>
          <w:marTop w:val="0"/>
          <w:marBottom w:val="0"/>
          <w:divBdr>
            <w:top w:val="none" w:sz="0" w:space="0" w:color="auto"/>
            <w:left w:val="none" w:sz="0" w:space="0" w:color="auto"/>
            <w:bottom w:val="none" w:sz="0" w:space="0" w:color="auto"/>
            <w:right w:val="none" w:sz="0" w:space="0" w:color="auto"/>
          </w:divBdr>
        </w:div>
        <w:div w:id="376004911">
          <w:marLeft w:val="480"/>
          <w:marRight w:val="0"/>
          <w:marTop w:val="0"/>
          <w:marBottom w:val="0"/>
          <w:divBdr>
            <w:top w:val="none" w:sz="0" w:space="0" w:color="auto"/>
            <w:left w:val="none" w:sz="0" w:space="0" w:color="auto"/>
            <w:bottom w:val="none" w:sz="0" w:space="0" w:color="auto"/>
            <w:right w:val="none" w:sz="0" w:space="0" w:color="auto"/>
          </w:divBdr>
        </w:div>
        <w:div w:id="783617276">
          <w:marLeft w:val="480"/>
          <w:marRight w:val="0"/>
          <w:marTop w:val="0"/>
          <w:marBottom w:val="0"/>
          <w:divBdr>
            <w:top w:val="none" w:sz="0" w:space="0" w:color="auto"/>
            <w:left w:val="none" w:sz="0" w:space="0" w:color="auto"/>
            <w:bottom w:val="none" w:sz="0" w:space="0" w:color="auto"/>
            <w:right w:val="none" w:sz="0" w:space="0" w:color="auto"/>
          </w:divBdr>
        </w:div>
        <w:div w:id="1067533042">
          <w:marLeft w:val="480"/>
          <w:marRight w:val="0"/>
          <w:marTop w:val="0"/>
          <w:marBottom w:val="0"/>
          <w:divBdr>
            <w:top w:val="none" w:sz="0" w:space="0" w:color="auto"/>
            <w:left w:val="none" w:sz="0" w:space="0" w:color="auto"/>
            <w:bottom w:val="none" w:sz="0" w:space="0" w:color="auto"/>
            <w:right w:val="none" w:sz="0" w:space="0" w:color="auto"/>
          </w:divBdr>
        </w:div>
        <w:div w:id="1193810088">
          <w:marLeft w:val="480"/>
          <w:marRight w:val="0"/>
          <w:marTop w:val="0"/>
          <w:marBottom w:val="0"/>
          <w:divBdr>
            <w:top w:val="none" w:sz="0" w:space="0" w:color="auto"/>
            <w:left w:val="none" w:sz="0" w:space="0" w:color="auto"/>
            <w:bottom w:val="none" w:sz="0" w:space="0" w:color="auto"/>
            <w:right w:val="none" w:sz="0" w:space="0" w:color="auto"/>
          </w:divBdr>
        </w:div>
        <w:div w:id="60952631">
          <w:marLeft w:val="480"/>
          <w:marRight w:val="0"/>
          <w:marTop w:val="0"/>
          <w:marBottom w:val="0"/>
          <w:divBdr>
            <w:top w:val="none" w:sz="0" w:space="0" w:color="auto"/>
            <w:left w:val="none" w:sz="0" w:space="0" w:color="auto"/>
            <w:bottom w:val="none" w:sz="0" w:space="0" w:color="auto"/>
            <w:right w:val="none" w:sz="0" w:space="0" w:color="auto"/>
          </w:divBdr>
        </w:div>
        <w:div w:id="380715593">
          <w:marLeft w:val="480"/>
          <w:marRight w:val="0"/>
          <w:marTop w:val="0"/>
          <w:marBottom w:val="0"/>
          <w:divBdr>
            <w:top w:val="none" w:sz="0" w:space="0" w:color="auto"/>
            <w:left w:val="none" w:sz="0" w:space="0" w:color="auto"/>
            <w:bottom w:val="none" w:sz="0" w:space="0" w:color="auto"/>
            <w:right w:val="none" w:sz="0" w:space="0" w:color="auto"/>
          </w:divBdr>
        </w:div>
        <w:div w:id="2050374651">
          <w:marLeft w:val="480"/>
          <w:marRight w:val="0"/>
          <w:marTop w:val="0"/>
          <w:marBottom w:val="0"/>
          <w:divBdr>
            <w:top w:val="none" w:sz="0" w:space="0" w:color="auto"/>
            <w:left w:val="none" w:sz="0" w:space="0" w:color="auto"/>
            <w:bottom w:val="none" w:sz="0" w:space="0" w:color="auto"/>
            <w:right w:val="none" w:sz="0" w:space="0" w:color="auto"/>
          </w:divBdr>
        </w:div>
        <w:div w:id="1409308028">
          <w:marLeft w:val="480"/>
          <w:marRight w:val="0"/>
          <w:marTop w:val="0"/>
          <w:marBottom w:val="0"/>
          <w:divBdr>
            <w:top w:val="none" w:sz="0" w:space="0" w:color="auto"/>
            <w:left w:val="none" w:sz="0" w:space="0" w:color="auto"/>
            <w:bottom w:val="none" w:sz="0" w:space="0" w:color="auto"/>
            <w:right w:val="none" w:sz="0" w:space="0" w:color="auto"/>
          </w:divBdr>
        </w:div>
        <w:div w:id="726101945">
          <w:marLeft w:val="480"/>
          <w:marRight w:val="0"/>
          <w:marTop w:val="0"/>
          <w:marBottom w:val="0"/>
          <w:divBdr>
            <w:top w:val="none" w:sz="0" w:space="0" w:color="auto"/>
            <w:left w:val="none" w:sz="0" w:space="0" w:color="auto"/>
            <w:bottom w:val="none" w:sz="0" w:space="0" w:color="auto"/>
            <w:right w:val="none" w:sz="0" w:space="0" w:color="auto"/>
          </w:divBdr>
        </w:div>
        <w:div w:id="948701105">
          <w:marLeft w:val="480"/>
          <w:marRight w:val="0"/>
          <w:marTop w:val="0"/>
          <w:marBottom w:val="0"/>
          <w:divBdr>
            <w:top w:val="none" w:sz="0" w:space="0" w:color="auto"/>
            <w:left w:val="none" w:sz="0" w:space="0" w:color="auto"/>
            <w:bottom w:val="none" w:sz="0" w:space="0" w:color="auto"/>
            <w:right w:val="none" w:sz="0" w:space="0" w:color="auto"/>
          </w:divBdr>
        </w:div>
        <w:div w:id="1984506655">
          <w:marLeft w:val="480"/>
          <w:marRight w:val="0"/>
          <w:marTop w:val="0"/>
          <w:marBottom w:val="0"/>
          <w:divBdr>
            <w:top w:val="none" w:sz="0" w:space="0" w:color="auto"/>
            <w:left w:val="none" w:sz="0" w:space="0" w:color="auto"/>
            <w:bottom w:val="none" w:sz="0" w:space="0" w:color="auto"/>
            <w:right w:val="none" w:sz="0" w:space="0" w:color="auto"/>
          </w:divBdr>
        </w:div>
        <w:div w:id="541747898">
          <w:marLeft w:val="480"/>
          <w:marRight w:val="0"/>
          <w:marTop w:val="0"/>
          <w:marBottom w:val="0"/>
          <w:divBdr>
            <w:top w:val="none" w:sz="0" w:space="0" w:color="auto"/>
            <w:left w:val="none" w:sz="0" w:space="0" w:color="auto"/>
            <w:bottom w:val="none" w:sz="0" w:space="0" w:color="auto"/>
            <w:right w:val="none" w:sz="0" w:space="0" w:color="auto"/>
          </w:divBdr>
        </w:div>
        <w:div w:id="1757480754">
          <w:marLeft w:val="480"/>
          <w:marRight w:val="0"/>
          <w:marTop w:val="0"/>
          <w:marBottom w:val="0"/>
          <w:divBdr>
            <w:top w:val="none" w:sz="0" w:space="0" w:color="auto"/>
            <w:left w:val="none" w:sz="0" w:space="0" w:color="auto"/>
            <w:bottom w:val="none" w:sz="0" w:space="0" w:color="auto"/>
            <w:right w:val="none" w:sz="0" w:space="0" w:color="auto"/>
          </w:divBdr>
        </w:div>
        <w:div w:id="102112593">
          <w:marLeft w:val="480"/>
          <w:marRight w:val="0"/>
          <w:marTop w:val="0"/>
          <w:marBottom w:val="0"/>
          <w:divBdr>
            <w:top w:val="none" w:sz="0" w:space="0" w:color="auto"/>
            <w:left w:val="none" w:sz="0" w:space="0" w:color="auto"/>
            <w:bottom w:val="none" w:sz="0" w:space="0" w:color="auto"/>
            <w:right w:val="none" w:sz="0" w:space="0" w:color="auto"/>
          </w:divBdr>
        </w:div>
        <w:div w:id="812678264">
          <w:marLeft w:val="480"/>
          <w:marRight w:val="0"/>
          <w:marTop w:val="0"/>
          <w:marBottom w:val="0"/>
          <w:divBdr>
            <w:top w:val="none" w:sz="0" w:space="0" w:color="auto"/>
            <w:left w:val="none" w:sz="0" w:space="0" w:color="auto"/>
            <w:bottom w:val="none" w:sz="0" w:space="0" w:color="auto"/>
            <w:right w:val="none" w:sz="0" w:space="0" w:color="auto"/>
          </w:divBdr>
        </w:div>
        <w:div w:id="158931858">
          <w:marLeft w:val="480"/>
          <w:marRight w:val="0"/>
          <w:marTop w:val="0"/>
          <w:marBottom w:val="0"/>
          <w:divBdr>
            <w:top w:val="none" w:sz="0" w:space="0" w:color="auto"/>
            <w:left w:val="none" w:sz="0" w:space="0" w:color="auto"/>
            <w:bottom w:val="none" w:sz="0" w:space="0" w:color="auto"/>
            <w:right w:val="none" w:sz="0" w:space="0" w:color="auto"/>
          </w:divBdr>
        </w:div>
        <w:div w:id="2005082673">
          <w:marLeft w:val="480"/>
          <w:marRight w:val="0"/>
          <w:marTop w:val="0"/>
          <w:marBottom w:val="0"/>
          <w:divBdr>
            <w:top w:val="none" w:sz="0" w:space="0" w:color="auto"/>
            <w:left w:val="none" w:sz="0" w:space="0" w:color="auto"/>
            <w:bottom w:val="none" w:sz="0" w:space="0" w:color="auto"/>
            <w:right w:val="none" w:sz="0" w:space="0" w:color="auto"/>
          </w:divBdr>
        </w:div>
        <w:div w:id="2020614576">
          <w:marLeft w:val="480"/>
          <w:marRight w:val="0"/>
          <w:marTop w:val="0"/>
          <w:marBottom w:val="0"/>
          <w:divBdr>
            <w:top w:val="none" w:sz="0" w:space="0" w:color="auto"/>
            <w:left w:val="none" w:sz="0" w:space="0" w:color="auto"/>
            <w:bottom w:val="none" w:sz="0" w:space="0" w:color="auto"/>
            <w:right w:val="none" w:sz="0" w:space="0" w:color="auto"/>
          </w:divBdr>
        </w:div>
        <w:div w:id="2121028855">
          <w:marLeft w:val="480"/>
          <w:marRight w:val="0"/>
          <w:marTop w:val="0"/>
          <w:marBottom w:val="0"/>
          <w:divBdr>
            <w:top w:val="none" w:sz="0" w:space="0" w:color="auto"/>
            <w:left w:val="none" w:sz="0" w:space="0" w:color="auto"/>
            <w:bottom w:val="none" w:sz="0" w:space="0" w:color="auto"/>
            <w:right w:val="none" w:sz="0" w:space="0" w:color="auto"/>
          </w:divBdr>
        </w:div>
        <w:div w:id="1402488912">
          <w:marLeft w:val="480"/>
          <w:marRight w:val="0"/>
          <w:marTop w:val="0"/>
          <w:marBottom w:val="0"/>
          <w:divBdr>
            <w:top w:val="none" w:sz="0" w:space="0" w:color="auto"/>
            <w:left w:val="none" w:sz="0" w:space="0" w:color="auto"/>
            <w:bottom w:val="none" w:sz="0" w:space="0" w:color="auto"/>
            <w:right w:val="none" w:sz="0" w:space="0" w:color="auto"/>
          </w:divBdr>
        </w:div>
        <w:div w:id="2090495327">
          <w:marLeft w:val="480"/>
          <w:marRight w:val="0"/>
          <w:marTop w:val="0"/>
          <w:marBottom w:val="0"/>
          <w:divBdr>
            <w:top w:val="none" w:sz="0" w:space="0" w:color="auto"/>
            <w:left w:val="none" w:sz="0" w:space="0" w:color="auto"/>
            <w:bottom w:val="none" w:sz="0" w:space="0" w:color="auto"/>
            <w:right w:val="none" w:sz="0" w:space="0" w:color="auto"/>
          </w:divBdr>
        </w:div>
        <w:div w:id="495150874">
          <w:marLeft w:val="480"/>
          <w:marRight w:val="0"/>
          <w:marTop w:val="0"/>
          <w:marBottom w:val="0"/>
          <w:divBdr>
            <w:top w:val="none" w:sz="0" w:space="0" w:color="auto"/>
            <w:left w:val="none" w:sz="0" w:space="0" w:color="auto"/>
            <w:bottom w:val="none" w:sz="0" w:space="0" w:color="auto"/>
            <w:right w:val="none" w:sz="0" w:space="0" w:color="auto"/>
          </w:divBdr>
        </w:div>
        <w:div w:id="251399912">
          <w:marLeft w:val="480"/>
          <w:marRight w:val="0"/>
          <w:marTop w:val="0"/>
          <w:marBottom w:val="0"/>
          <w:divBdr>
            <w:top w:val="none" w:sz="0" w:space="0" w:color="auto"/>
            <w:left w:val="none" w:sz="0" w:space="0" w:color="auto"/>
            <w:bottom w:val="none" w:sz="0" w:space="0" w:color="auto"/>
            <w:right w:val="none" w:sz="0" w:space="0" w:color="auto"/>
          </w:divBdr>
        </w:div>
        <w:div w:id="185795575">
          <w:marLeft w:val="480"/>
          <w:marRight w:val="0"/>
          <w:marTop w:val="0"/>
          <w:marBottom w:val="0"/>
          <w:divBdr>
            <w:top w:val="none" w:sz="0" w:space="0" w:color="auto"/>
            <w:left w:val="none" w:sz="0" w:space="0" w:color="auto"/>
            <w:bottom w:val="none" w:sz="0" w:space="0" w:color="auto"/>
            <w:right w:val="none" w:sz="0" w:space="0" w:color="auto"/>
          </w:divBdr>
        </w:div>
        <w:div w:id="1028751070">
          <w:marLeft w:val="480"/>
          <w:marRight w:val="0"/>
          <w:marTop w:val="0"/>
          <w:marBottom w:val="0"/>
          <w:divBdr>
            <w:top w:val="none" w:sz="0" w:space="0" w:color="auto"/>
            <w:left w:val="none" w:sz="0" w:space="0" w:color="auto"/>
            <w:bottom w:val="none" w:sz="0" w:space="0" w:color="auto"/>
            <w:right w:val="none" w:sz="0" w:space="0" w:color="auto"/>
          </w:divBdr>
        </w:div>
        <w:div w:id="462382077">
          <w:marLeft w:val="480"/>
          <w:marRight w:val="0"/>
          <w:marTop w:val="0"/>
          <w:marBottom w:val="0"/>
          <w:divBdr>
            <w:top w:val="none" w:sz="0" w:space="0" w:color="auto"/>
            <w:left w:val="none" w:sz="0" w:space="0" w:color="auto"/>
            <w:bottom w:val="none" w:sz="0" w:space="0" w:color="auto"/>
            <w:right w:val="none" w:sz="0" w:space="0" w:color="auto"/>
          </w:divBdr>
        </w:div>
        <w:div w:id="1251357593">
          <w:marLeft w:val="480"/>
          <w:marRight w:val="0"/>
          <w:marTop w:val="0"/>
          <w:marBottom w:val="0"/>
          <w:divBdr>
            <w:top w:val="none" w:sz="0" w:space="0" w:color="auto"/>
            <w:left w:val="none" w:sz="0" w:space="0" w:color="auto"/>
            <w:bottom w:val="none" w:sz="0" w:space="0" w:color="auto"/>
            <w:right w:val="none" w:sz="0" w:space="0" w:color="auto"/>
          </w:divBdr>
        </w:div>
        <w:div w:id="296498610">
          <w:marLeft w:val="480"/>
          <w:marRight w:val="0"/>
          <w:marTop w:val="0"/>
          <w:marBottom w:val="0"/>
          <w:divBdr>
            <w:top w:val="none" w:sz="0" w:space="0" w:color="auto"/>
            <w:left w:val="none" w:sz="0" w:space="0" w:color="auto"/>
            <w:bottom w:val="none" w:sz="0" w:space="0" w:color="auto"/>
            <w:right w:val="none" w:sz="0" w:space="0" w:color="auto"/>
          </w:divBdr>
        </w:div>
        <w:div w:id="1460105218">
          <w:marLeft w:val="480"/>
          <w:marRight w:val="0"/>
          <w:marTop w:val="0"/>
          <w:marBottom w:val="0"/>
          <w:divBdr>
            <w:top w:val="none" w:sz="0" w:space="0" w:color="auto"/>
            <w:left w:val="none" w:sz="0" w:space="0" w:color="auto"/>
            <w:bottom w:val="none" w:sz="0" w:space="0" w:color="auto"/>
            <w:right w:val="none" w:sz="0" w:space="0" w:color="auto"/>
          </w:divBdr>
        </w:div>
        <w:div w:id="1791051565">
          <w:marLeft w:val="480"/>
          <w:marRight w:val="0"/>
          <w:marTop w:val="0"/>
          <w:marBottom w:val="0"/>
          <w:divBdr>
            <w:top w:val="none" w:sz="0" w:space="0" w:color="auto"/>
            <w:left w:val="none" w:sz="0" w:space="0" w:color="auto"/>
            <w:bottom w:val="none" w:sz="0" w:space="0" w:color="auto"/>
            <w:right w:val="none" w:sz="0" w:space="0" w:color="auto"/>
          </w:divBdr>
        </w:div>
        <w:div w:id="863638544">
          <w:marLeft w:val="480"/>
          <w:marRight w:val="0"/>
          <w:marTop w:val="0"/>
          <w:marBottom w:val="0"/>
          <w:divBdr>
            <w:top w:val="none" w:sz="0" w:space="0" w:color="auto"/>
            <w:left w:val="none" w:sz="0" w:space="0" w:color="auto"/>
            <w:bottom w:val="none" w:sz="0" w:space="0" w:color="auto"/>
            <w:right w:val="none" w:sz="0" w:space="0" w:color="auto"/>
          </w:divBdr>
        </w:div>
        <w:div w:id="278608666">
          <w:marLeft w:val="480"/>
          <w:marRight w:val="0"/>
          <w:marTop w:val="0"/>
          <w:marBottom w:val="0"/>
          <w:divBdr>
            <w:top w:val="none" w:sz="0" w:space="0" w:color="auto"/>
            <w:left w:val="none" w:sz="0" w:space="0" w:color="auto"/>
            <w:bottom w:val="none" w:sz="0" w:space="0" w:color="auto"/>
            <w:right w:val="none" w:sz="0" w:space="0" w:color="auto"/>
          </w:divBdr>
        </w:div>
        <w:div w:id="720401971">
          <w:marLeft w:val="480"/>
          <w:marRight w:val="0"/>
          <w:marTop w:val="0"/>
          <w:marBottom w:val="0"/>
          <w:divBdr>
            <w:top w:val="none" w:sz="0" w:space="0" w:color="auto"/>
            <w:left w:val="none" w:sz="0" w:space="0" w:color="auto"/>
            <w:bottom w:val="none" w:sz="0" w:space="0" w:color="auto"/>
            <w:right w:val="none" w:sz="0" w:space="0" w:color="auto"/>
          </w:divBdr>
        </w:div>
        <w:div w:id="2131703463">
          <w:marLeft w:val="480"/>
          <w:marRight w:val="0"/>
          <w:marTop w:val="0"/>
          <w:marBottom w:val="0"/>
          <w:divBdr>
            <w:top w:val="none" w:sz="0" w:space="0" w:color="auto"/>
            <w:left w:val="none" w:sz="0" w:space="0" w:color="auto"/>
            <w:bottom w:val="none" w:sz="0" w:space="0" w:color="auto"/>
            <w:right w:val="none" w:sz="0" w:space="0" w:color="auto"/>
          </w:divBdr>
        </w:div>
        <w:div w:id="201485679">
          <w:marLeft w:val="480"/>
          <w:marRight w:val="0"/>
          <w:marTop w:val="0"/>
          <w:marBottom w:val="0"/>
          <w:divBdr>
            <w:top w:val="none" w:sz="0" w:space="0" w:color="auto"/>
            <w:left w:val="none" w:sz="0" w:space="0" w:color="auto"/>
            <w:bottom w:val="none" w:sz="0" w:space="0" w:color="auto"/>
            <w:right w:val="none" w:sz="0" w:space="0" w:color="auto"/>
          </w:divBdr>
        </w:div>
        <w:div w:id="505941123">
          <w:marLeft w:val="480"/>
          <w:marRight w:val="0"/>
          <w:marTop w:val="0"/>
          <w:marBottom w:val="0"/>
          <w:divBdr>
            <w:top w:val="none" w:sz="0" w:space="0" w:color="auto"/>
            <w:left w:val="none" w:sz="0" w:space="0" w:color="auto"/>
            <w:bottom w:val="none" w:sz="0" w:space="0" w:color="auto"/>
            <w:right w:val="none" w:sz="0" w:space="0" w:color="auto"/>
          </w:divBdr>
        </w:div>
        <w:div w:id="1485468585">
          <w:marLeft w:val="480"/>
          <w:marRight w:val="0"/>
          <w:marTop w:val="0"/>
          <w:marBottom w:val="0"/>
          <w:divBdr>
            <w:top w:val="none" w:sz="0" w:space="0" w:color="auto"/>
            <w:left w:val="none" w:sz="0" w:space="0" w:color="auto"/>
            <w:bottom w:val="none" w:sz="0" w:space="0" w:color="auto"/>
            <w:right w:val="none" w:sz="0" w:space="0" w:color="auto"/>
          </w:divBdr>
        </w:div>
        <w:div w:id="1999259685">
          <w:marLeft w:val="480"/>
          <w:marRight w:val="0"/>
          <w:marTop w:val="0"/>
          <w:marBottom w:val="0"/>
          <w:divBdr>
            <w:top w:val="none" w:sz="0" w:space="0" w:color="auto"/>
            <w:left w:val="none" w:sz="0" w:space="0" w:color="auto"/>
            <w:bottom w:val="none" w:sz="0" w:space="0" w:color="auto"/>
            <w:right w:val="none" w:sz="0" w:space="0" w:color="auto"/>
          </w:divBdr>
        </w:div>
        <w:div w:id="1380859981">
          <w:marLeft w:val="480"/>
          <w:marRight w:val="0"/>
          <w:marTop w:val="0"/>
          <w:marBottom w:val="0"/>
          <w:divBdr>
            <w:top w:val="none" w:sz="0" w:space="0" w:color="auto"/>
            <w:left w:val="none" w:sz="0" w:space="0" w:color="auto"/>
            <w:bottom w:val="none" w:sz="0" w:space="0" w:color="auto"/>
            <w:right w:val="none" w:sz="0" w:space="0" w:color="auto"/>
          </w:divBdr>
        </w:div>
        <w:div w:id="792942367">
          <w:marLeft w:val="480"/>
          <w:marRight w:val="0"/>
          <w:marTop w:val="0"/>
          <w:marBottom w:val="0"/>
          <w:divBdr>
            <w:top w:val="none" w:sz="0" w:space="0" w:color="auto"/>
            <w:left w:val="none" w:sz="0" w:space="0" w:color="auto"/>
            <w:bottom w:val="none" w:sz="0" w:space="0" w:color="auto"/>
            <w:right w:val="none" w:sz="0" w:space="0" w:color="auto"/>
          </w:divBdr>
        </w:div>
        <w:div w:id="2131509405">
          <w:marLeft w:val="480"/>
          <w:marRight w:val="0"/>
          <w:marTop w:val="0"/>
          <w:marBottom w:val="0"/>
          <w:divBdr>
            <w:top w:val="none" w:sz="0" w:space="0" w:color="auto"/>
            <w:left w:val="none" w:sz="0" w:space="0" w:color="auto"/>
            <w:bottom w:val="none" w:sz="0" w:space="0" w:color="auto"/>
            <w:right w:val="none" w:sz="0" w:space="0" w:color="auto"/>
          </w:divBdr>
        </w:div>
      </w:divsChild>
    </w:div>
    <w:div w:id="456217030">
      <w:marLeft w:val="640"/>
      <w:marRight w:val="0"/>
      <w:marTop w:val="0"/>
      <w:marBottom w:val="0"/>
      <w:divBdr>
        <w:top w:val="none" w:sz="0" w:space="0" w:color="auto"/>
        <w:left w:val="none" w:sz="0" w:space="0" w:color="auto"/>
        <w:bottom w:val="none" w:sz="0" w:space="0" w:color="auto"/>
        <w:right w:val="none" w:sz="0" w:space="0" w:color="auto"/>
      </w:divBdr>
    </w:div>
    <w:div w:id="457338904">
      <w:bodyDiv w:val="1"/>
      <w:marLeft w:val="0"/>
      <w:marRight w:val="0"/>
      <w:marTop w:val="0"/>
      <w:marBottom w:val="0"/>
      <w:divBdr>
        <w:top w:val="none" w:sz="0" w:space="0" w:color="auto"/>
        <w:left w:val="none" w:sz="0" w:space="0" w:color="auto"/>
        <w:bottom w:val="none" w:sz="0" w:space="0" w:color="auto"/>
        <w:right w:val="none" w:sz="0" w:space="0" w:color="auto"/>
      </w:divBdr>
    </w:div>
    <w:div w:id="457841253">
      <w:marLeft w:val="640"/>
      <w:marRight w:val="0"/>
      <w:marTop w:val="0"/>
      <w:marBottom w:val="0"/>
      <w:divBdr>
        <w:top w:val="none" w:sz="0" w:space="0" w:color="auto"/>
        <w:left w:val="none" w:sz="0" w:space="0" w:color="auto"/>
        <w:bottom w:val="none" w:sz="0" w:space="0" w:color="auto"/>
        <w:right w:val="none" w:sz="0" w:space="0" w:color="auto"/>
      </w:divBdr>
    </w:div>
    <w:div w:id="459954254">
      <w:marLeft w:val="640"/>
      <w:marRight w:val="0"/>
      <w:marTop w:val="0"/>
      <w:marBottom w:val="0"/>
      <w:divBdr>
        <w:top w:val="none" w:sz="0" w:space="0" w:color="auto"/>
        <w:left w:val="none" w:sz="0" w:space="0" w:color="auto"/>
        <w:bottom w:val="none" w:sz="0" w:space="0" w:color="auto"/>
        <w:right w:val="none" w:sz="0" w:space="0" w:color="auto"/>
      </w:divBdr>
    </w:div>
    <w:div w:id="460265635">
      <w:marLeft w:val="480"/>
      <w:marRight w:val="0"/>
      <w:marTop w:val="0"/>
      <w:marBottom w:val="0"/>
      <w:divBdr>
        <w:top w:val="none" w:sz="0" w:space="0" w:color="auto"/>
        <w:left w:val="none" w:sz="0" w:space="0" w:color="auto"/>
        <w:bottom w:val="none" w:sz="0" w:space="0" w:color="auto"/>
        <w:right w:val="none" w:sz="0" w:space="0" w:color="auto"/>
      </w:divBdr>
    </w:div>
    <w:div w:id="460533535">
      <w:marLeft w:val="640"/>
      <w:marRight w:val="0"/>
      <w:marTop w:val="0"/>
      <w:marBottom w:val="0"/>
      <w:divBdr>
        <w:top w:val="none" w:sz="0" w:space="0" w:color="auto"/>
        <w:left w:val="none" w:sz="0" w:space="0" w:color="auto"/>
        <w:bottom w:val="none" w:sz="0" w:space="0" w:color="auto"/>
        <w:right w:val="none" w:sz="0" w:space="0" w:color="auto"/>
      </w:divBdr>
    </w:div>
    <w:div w:id="460808779">
      <w:marLeft w:val="480"/>
      <w:marRight w:val="0"/>
      <w:marTop w:val="0"/>
      <w:marBottom w:val="0"/>
      <w:divBdr>
        <w:top w:val="none" w:sz="0" w:space="0" w:color="auto"/>
        <w:left w:val="none" w:sz="0" w:space="0" w:color="auto"/>
        <w:bottom w:val="none" w:sz="0" w:space="0" w:color="auto"/>
        <w:right w:val="none" w:sz="0" w:space="0" w:color="auto"/>
      </w:divBdr>
    </w:div>
    <w:div w:id="460998938">
      <w:bodyDiv w:val="1"/>
      <w:marLeft w:val="0"/>
      <w:marRight w:val="0"/>
      <w:marTop w:val="0"/>
      <w:marBottom w:val="0"/>
      <w:divBdr>
        <w:top w:val="none" w:sz="0" w:space="0" w:color="auto"/>
        <w:left w:val="none" w:sz="0" w:space="0" w:color="auto"/>
        <w:bottom w:val="none" w:sz="0" w:space="0" w:color="auto"/>
        <w:right w:val="none" w:sz="0" w:space="0" w:color="auto"/>
      </w:divBdr>
    </w:div>
    <w:div w:id="461077574">
      <w:bodyDiv w:val="1"/>
      <w:marLeft w:val="0"/>
      <w:marRight w:val="0"/>
      <w:marTop w:val="0"/>
      <w:marBottom w:val="0"/>
      <w:divBdr>
        <w:top w:val="none" w:sz="0" w:space="0" w:color="auto"/>
        <w:left w:val="none" w:sz="0" w:space="0" w:color="auto"/>
        <w:bottom w:val="none" w:sz="0" w:space="0" w:color="auto"/>
        <w:right w:val="none" w:sz="0" w:space="0" w:color="auto"/>
      </w:divBdr>
    </w:div>
    <w:div w:id="461113204">
      <w:marLeft w:val="640"/>
      <w:marRight w:val="0"/>
      <w:marTop w:val="0"/>
      <w:marBottom w:val="0"/>
      <w:divBdr>
        <w:top w:val="none" w:sz="0" w:space="0" w:color="auto"/>
        <w:left w:val="none" w:sz="0" w:space="0" w:color="auto"/>
        <w:bottom w:val="none" w:sz="0" w:space="0" w:color="auto"/>
        <w:right w:val="none" w:sz="0" w:space="0" w:color="auto"/>
      </w:divBdr>
    </w:div>
    <w:div w:id="461122488">
      <w:marLeft w:val="640"/>
      <w:marRight w:val="0"/>
      <w:marTop w:val="0"/>
      <w:marBottom w:val="0"/>
      <w:divBdr>
        <w:top w:val="none" w:sz="0" w:space="0" w:color="auto"/>
        <w:left w:val="none" w:sz="0" w:space="0" w:color="auto"/>
        <w:bottom w:val="none" w:sz="0" w:space="0" w:color="auto"/>
        <w:right w:val="none" w:sz="0" w:space="0" w:color="auto"/>
      </w:divBdr>
    </w:div>
    <w:div w:id="461311080">
      <w:marLeft w:val="480"/>
      <w:marRight w:val="0"/>
      <w:marTop w:val="0"/>
      <w:marBottom w:val="0"/>
      <w:divBdr>
        <w:top w:val="none" w:sz="0" w:space="0" w:color="auto"/>
        <w:left w:val="none" w:sz="0" w:space="0" w:color="auto"/>
        <w:bottom w:val="none" w:sz="0" w:space="0" w:color="auto"/>
        <w:right w:val="none" w:sz="0" w:space="0" w:color="auto"/>
      </w:divBdr>
    </w:div>
    <w:div w:id="461581707">
      <w:bodyDiv w:val="1"/>
      <w:marLeft w:val="0"/>
      <w:marRight w:val="0"/>
      <w:marTop w:val="0"/>
      <w:marBottom w:val="0"/>
      <w:divBdr>
        <w:top w:val="none" w:sz="0" w:space="0" w:color="auto"/>
        <w:left w:val="none" w:sz="0" w:space="0" w:color="auto"/>
        <w:bottom w:val="none" w:sz="0" w:space="0" w:color="auto"/>
        <w:right w:val="none" w:sz="0" w:space="0" w:color="auto"/>
      </w:divBdr>
    </w:div>
    <w:div w:id="461658791">
      <w:bodyDiv w:val="1"/>
      <w:marLeft w:val="0"/>
      <w:marRight w:val="0"/>
      <w:marTop w:val="0"/>
      <w:marBottom w:val="0"/>
      <w:divBdr>
        <w:top w:val="none" w:sz="0" w:space="0" w:color="auto"/>
        <w:left w:val="none" w:sz="0" w:space="0" w:color="auto"/>
        <w:bottom w:val="none" w:sz="0" w:space="0" w:color="auto"/>
        <w:right w:val="none" w:sz="0" w:space="0" w:color="auto"/>
      </w:divBdr>
    </w:div>
    <w:div w:id="461729962">
      <w:bodyDiv w:val="1"/>
      <w:marLeft w:val="0"/>
      <w:marRight w:val="0"/>
      <w:marTop w:val="0"/>
      <w:marBottom w:val="0"/>
      <w:divBdr>
        <w:top w:val="none" w:sz="0" w:space="0" w:color="auto"/>
        <w:left w:val="none" w:sz="0" w:space="0" w:color="auto"/>
        <w:bottom w:val="none" w:sz="0" w:space="0" w:color="auto"/>
        <w:right w:val="none" w:sz="0" w:space="0" w:color="auto"/>
      </w:divBdr>
    </w:div>
    <w:div w:id="461847409">
      <w:bodyDiv w:val="1"/>
      <w:marLeft w:val="0"/>
      <w:marRight w:val="0"/>
      <w:marTop w:val="0"/>
      <w:marBottom w:val="0"/>
      <w:divBdr>
        <w:top w:val="none" w:sz="0" w:space="0" w:color="auto"/>
        <w:left w:val="none" w:sz="0" w:space="0" w:color="auto"/>
        <w:bottom w:val="none" w:sz="0" w:space="0" w:color="auto"/>
        <w:right w:val="none" w:sz="0" w:space="0" w:color="auto"/>
      </w:divBdr>
    </w:div>
    <w:div w:id="462112998">
      <w:bodyDiv w:val="1"/>
      <w:marLeft w:val="0"/>
      <w:marRight w:val="0"/>
      <w:marTop w:val="0"/>
      <w:marBottom w:val="0"/>
      <w:divBdr>
        <w:top w:val="none" w:sz="0" w:space="0" w:color="auto"/>
        <w:left w:val="none" w:sz="0" w:space="0" w:color="auto"/>
        <w:bottom w:val="none" w:sz="0" w:space="0" w:color="auto"/>
        <w:right w:val="none" w:sz="0" w:space="0" w:color="auto"/>
      </w:divBdr>
      <w:divsChild>
        <w:div w:id="117457354">
          <w:marLeft w:val="480"/>
          <w:marRight w:val="0"/>
          <w:marTop w:val="0"/>
          <w:marBottom w:val="0"/>
          <w:divBdr>
            <w:top w:val="none" w:sz="0" w:space="0" w:color="auto"/>
            <w:left w:val="none" w:sz="0" w:space="0" w:color="auto"/>
            <w:bottom w:val="none" w:sz="0" w:space="0" w:color="auto"/>
            <w:right w:val="none" w:sz="0" w:space="0" w:color="auto"/>
          </w:divBdr>
        </w:div>
        <w:div w:id="657421337">
          <w:marLeft w:val="480"/>
          <w:marRight w:val="0"/>
          <w:marTop w:val="0"/>
          <w:marBottom w:val="0"/>
          <w:divBdr>
            <w:top w:val="none" w:sz="0" w:space="0" w:color="auto"/>
            <w:left w:val="none" w:sz="0" w:space="0" w:color="auto"/>
            <w:bottom w:val="none" w:sz="0" w:space="0" w:color="auto"/>
            <w:right w:val="none" w:sz="0" w:space="0" w:color="auto"/>
          </w:divBdr>
        </w:div>
        <w:div w:id="218787979">
          <w:marLeft w:val="480"/>
          <w:marRight w:val="0"/>
          <w:marTop w:val="0"/>
          <w:marBottom w:val="0"/>
          <w:divBdr>
            <w:top w:val="none" w:sz="0" w:space="0" w:color="auto"/>
            <w:left w:val="none" w:sz="0" w:space="0" w:color="auto"/>
            <w:bottom w:val="none" w:sz="0" w:space="0" w:color="auto"/>
            <w:right w:val="none" w:sz="0" w:space="0" w:color="auto"/>
          </w:divBdr>
        </w:div>
        <w:div w:id="1995404041">
          <w:marLeft w:val="480"/>
          <w:marRight w:val="0"/>
          <w:marTop w:val="0"/>
          <w:marBottom w:val="0"/>
          <w:divBdr>
            <w:top w:val="none" w:sz="0" w:space="0" w:color="auto"/>
            <w:left w:val="none" w:sz="0" w:space="0" w:color="auto"/>
            <w:bottom w:val="none" w:sz="0" w:space="0" w:color="auto"/>
            <w:right w:val="none" w:sz="0" w:space="0" w:color="auto"/>
          </w:divBdr>
        </w:div>
        <w:div w:id="556741824">
          <w:marLeft w:val="480"/>
          <w:marRight w:val="0"/>
          <w:marTop w:val="0"/>
          <w:marBottom w:val="0"/>
          <w:divBdr>
            <w:top w:val="none" w:sz="0" w:space="0" w:color="auto"/>
            <w:left w:val="none" w:sz="0" w:space="0" w:color="auto"/>
            <w:bottom w:val="none" w:sz="0" w:space="0" w:color="auto"/>
            <w:right w:val="none" w:sz="0" w:space="0" w:color="auto"/>
          </w:divBdr>
        </w:div>
        <w:div w:id="792603364">
          <w:marLeft w:val="480"/>
          <w:marRight w:val="0"/>
          <w:marTop w:val="0"/>
          <w:marBottom w:val="0"/>
          <w:divBdr>
            <w:top w:val="none" w:sz="0" w:space="0" w:color="auto"/>
            <w:left w:val="none" w:sz="0" w:space="0" w:color="auto"/>
            <w:bottom w:val="none" w:sz="0" w:space="0" w:color="auto"/>
            <w:right w:val="none" w:sz="0" w:space="0" w:color="auto"/>
          </w:divBdr>
        </w:div>
        <w:div w:id="1697584432">
          <w:marLeft w:val="480"/>
          <w:marRight w:val="0"/>
          <w:marTop w:val="0"/>
          <w:marBottom w:val="0"/>
          <w:divBdr>
            <w:top w:val="none" w:sz="0" w:space="0" w:color="auto"/>
            <w:left w:val="none" w:sz="0" w:space="0" w:color="auto"/>
            <w:bottom w:val="none" w:sz="0" w:space="0" w:color="auto"/>
            <w:right w:val="none" w:sz="0" w:space="0" w:color="auto"/>
          </w:divBdr>
        </w:div>
        <w:div w:id="1464499534">
          <w:marLeft w:val="480"/>
          <w:marRight w:val="0"/>
          <w:marTop w:val="0"/>
          <w:marBottom w:val="0"/>
          <w:divBdr>
            <w:top w:val="none" w:sz="0" w:space="0" w:color="auto"/>
            <w:left w:val="none" w:sz="0" w:space="0" w:color="auto"/>
            <w:bottom w:val="none" w:sz="0" w:space="0" w:color="auto"/>
            <w:right w:val="none" w:sz="0" w:space="0" w:color="auto"/>
          </w:divBdr>
        </w:div>
        <w:div w:id="1487086141">
          <w:marLeft w:val="480"/>
          <w:marRight w:val="0"/>
          <w:marTop w:val="0"/>
          <w:marBottom w:val="0"/>
          <w:divBdr>
            <w:top w:val="none" w:sz="0" w:space="0" w:color="auto"/>
            <w:left w:val="none" w:sz="0" w:space="0" w:color="auto"/>
            <w:bottom w:val="none" w:sz="0" w:space="0" w:color="auto"/>
            <w:right w:val="none" w:sz="0" w:space="0" w:color="auto"/>
          </w:divBdr>
        </w:div>
        <w:div w:id="476730952">
          <w:marLeft w:val="480"/>
          <w:marRight w:val="0"/>
          <w:marTop w:val="0"/>
          <w:marBottom w:val="0"/>
          <w:divBdr>
            <w:top w:val="none" w:sz="0" w:space="0" w:color="auto"/>
            <w:left w:val="none" w:sz="0" w:space="0" w:color="auto"/>
            <w:bottom w:val="none" w:sz="0" w:space="0" w:color="auto"/>
            <w:right w:val="none" w:sz="0" w:space="0" w:color="auto"/>
          </w:divBdr>
        </w:div>
        <w:div w:id="175923872">
          <w:marLeft w:val="480"/>
          <w:marRight w:val="0"/>
          <w:marTop w:val="0"/>
          <w:marBottom w:val="0"/>
          <w:divBdr>
            <w:top w:val="none" w:sz="0" w:space="0" w:color="auto"/>
            <w:left w:val="none" w:sz="0" w:space="0" w:color="auto"/>
            <w:bottom w:val="none" w:sz="0" w:space="0" w:color="auto"/>
            <w:right w:val="none" w:sz="0" w:space="0" w:color="auto"/>
          </w:divBdr>
        </w:div>
        <w:div w:id="924996719">
          <w:marLeft w:val="480"/>
          <w:marRight w:val="0"/>
          <w:marTop w:val="0"/>
          <w:marBottom w:val="0"/>
          <w:divBdr>
            <w:top w:val="none" w:sz="0" w:space="0" w:color="auto"/>
            <w:left w:val="none" w:sz="0" w:space="0" w:color="auto"/>
            <w:bottom w:val="none" w:sz="0" w:space="0" w:color="auto"/>
            <w:right w:val="none" w:sz="0" w:space="0" w:color="auto"/>
          </w:divBdr>
        </w:div>
        <w:div w:id="2125495557">
          <w:marLeft w:val="480"/>
          <w:marRight w:val="0"/>
          <w:marTop w:val="0"/>
          <w:marBottom w:val="0"/>
          <w:divBdr>
            <w:top w:val="none" w:sz="0" w:space="0" w:color="auto"/>
            <w:left w:val="none" w:sz="0" w:space="0" w:color="auto"/>
            <w:bottom w:val="none" w:sz="0" w:space="0" w:color="auto"/>
            <w:right w:val="none" w:sz="0" w:space="0" w:color="auto"/>
          </w:divBdr>
        </w:div>
        <w:div w:id="2114590958">
          <w:marLeft w:val="480"/>
          <w:marRight w:val="0"/>
          <w:marTop w:val="0"/>
          <w:marBottom w:val="0"/>
          <w:divBdr>
            <w:top w:val="none" w:sz="0" w:space="0" w:color="auto"/>
            <w:left w:val="none" w:sz="0" w:space="0" w:color="auto"/>
            <w:bottom w:val="none" w:sz="0" w:space="0" w:color="auto"/>
            <w:right w:val="none" w:sz="0" w:space="0" w:color="auto"/>
          </w:divBdr>
        </w:div>
        <w:div w:id="1956019781">
          <w:marLeft w:val="480"/>
          <w:marRight w:val="0"/>
          <w:marTop w:val="0"/>
          <w:marBottom w:val="0"/>
          <w:divBdr>
            <w:top w:val="none" w:sz="0" w:space="0" w:color="auto"/>
            <w:left w:val="none" w:sz="0" w:space="0" w:color="auto"/>
            <w:bottom w:val="none" w:sz="0" w:space="0" w:color="auto"/>
            <w:right w:val="none" w:sz="0" w:space="0" w:color="auto"/>
          </w:divBdr>
        </w:div>
        <w:div w:id="1851024807">
          <w:marLeft w:val="480"/>
          <w:marRight w:val="0"/>
          <w:marTop w:val="0"/>
          <w:marBottom w:val="0"/>
          <w:divBdr>
            <w:top w:val="none" w:sz="0" w:space="0" w:color="auto"/>
            <w:left w:val="none" w:sz="0" w:space="0" w:color="auto"/>
            <w:bottom w:val="none" w:sz="0" w:space="0" w:color="auto"/>
            <w:right w:val="none" w:sz="0" w:space="0" w:color="auto"/>
          </w:divBdr>
        </w:div>
        <w:div w:id="2031488073">
          <w:marLeft w:val="480"/>
          <w:marRight w:val="0"/>
          <w:marTop w:val="0"/>
          <w:marBottom w:val="0"/>
          <w:divBdr>
            <w:top w:val="none" w:sz="0" w:space="0" w:color="auto"/>
            <w:left w:val="none" w:sz="0" w:space="0" w:color="auto"/>
            <w:bottom w:val="none" w:sz="0" w:space="0" w:color="auto"/>
            <w:right w:val="none" w:sz="0" w:space="0" w:color="auto"/>
          </w:divBdr>
        </w:div>
        <w:div w:id="463427734">
          <w:marLeft w:val="480"/>
          <w:marRight w:val="0"/>
          <w:marTop w:val="0"/>
          <w:marBottom w:val="0"/>
          <w:divBdr>
            <w:top w:val="none" w:sz="0" w:space="0" w:color="auto"/>
            <w:left w:val="none" w:sz="0" w:space="0" w:color="auto"/>
            <w:bottom w:val="none" w:sz="0" w:space="0" w:color="auto"/>
            <w:right w:val="none" w:sz="0" w:space="0" w:color="auto"/>
          </w:divBdr>
        </w:div>
        <w:div w:id="1130975467">
          <w:marLeft w:val="480"/>
          <w:marRight w:val="0"/>
          <w:marTop w:val="0"/>
          <w:marBottom w:val="0"/>
          <w:divBdr>
            <w:top w:val="none" w:sz="0" w:space="0" w:color="auto"/>
            <w:left w:val="none" w:sz="0" w:space="0" w:color="auto"/>
            <w:bottom w:val="none" w:sz="0" w:space="0" w:color="auto"/>
            <w:right w:val="none" w:sz="0" w:space="0" w:color="auto"/>
          </w:divBdr>
        </w:div>
        <w:div w:id="1260942964">
          <w:marLeft w:val="480"/>
          <w:marRight w:val="0"/>
          <w:marTop w:val="0"/>
          <w:marBottom w:val="0"/>
          <w:divBdr>
            <w:top w:val="none" w:sz="0" w:space="0" w:color="auto"/>
            <w:left w:val="none" w:sz="0" w:space="0" w:color="auto"/>
            <w:bottom w:val="none" w:sz="0" w:space="0" w:color="auto"/>
            <w:right w:val="none" w:sz="0" w:space="0" w:color="auto"/>
          </w:divBdr>
        </w:div>
        <w:div w:id="864296687">
          <w:marLeft w:val="480"/>
          <w:marRight w:val="0"/>
          <w:marTop w:val="0"/>
          <w:marBottom w:val="0"/>
          <w:divBdr>
            <w:top w:val="none" w:sz="0" w:space="0" w:color="auto"/>
            <w:left w:val="none" w:sz="0" w:space="0" w:color="auto"/>
            <w:bottom w:val="none" w:sz="0" w:space="0" w:color="auto"/>
            <w:right w:val="none" w:sz="0" w:space="0" w:color="auto"/>
          </w:divBdr>
        </w:div>
        <w:div w:id="1151753484">
          <w:marLeft w:val="480"/>
          <w:marRight w:val="0"/>
          <w:marTop w:val="0"/>
          <w:marBottom w:val="0"/>
          <w:divBdr>
            <w:top w:val="none" w:sz="0" w:space="0" w:color="auto"/>
            <w:left w:val="none" w:sz="0" w:space="0" w:color="auto"/>
            <w:bottom w:val="none" w:sz="0" w:space="0" w:color="auto"/>
            <w:right w:val="none" w:sz="0" w:space="0" w:color="auto"/>
          </w:divBdr>
        </w:div>
        <w:div w:id="1118065488">
          <w:marLeft w:val="480"/>
          <w:marRight w:val="0"/>
          <w:marTop w:val="0"/>
          <w:marBottom w:val="0"/>
          <w:divBdr>
            <w:top w:val="none" w:sz="0" w:space="0" w:color="auto"/>
            <w:left w:val="none" w:sz="0" w:space="0" w:color="auto"/>
            <w:bottom w:val="none" w:sz="0" w:space="0" w:color="auto"/>
            <w:right w:val="none" w:sz="0" w:space="0" w:color="auto"/>
          </w:divBdr>
        </w:div>
        <w:div w:id="512455886">
          <w:marLeft w:val="480"/>
          <w:marRight w:val="0"/>
          <w:marTop w:val="0"/>
          <w:marBottom w:val="0"/>
          <w:divBdr>
            <w:top w:val="none" w:sz="0" w:space="0" w:color="auto"/>
            <w:left w:val="none" w:sz="0" w:space="0" w:color="auto"/>
            <w:bottom w:val="none" w:sz="0" w:space="0" w:color="auto"/>
            <w:right w:val="none" w:sz="0" w:space="0" w:color="auto"/>
          </w:divBdr>
        </w:div>
        <w:div w:id="303126394">
          <w:marLeft w:val="480"/>
          <w:marRight w:val="0"/>
          <w:marTop w:val="0"/>
          <w:marBottom w:val="0"/>
          <w:divBdr>
            <w:top w:val="none" w:sz="0" w:space="0" w:color="auto"/>
            <w:left w:val="none" w:sz="0" w:space="0" w:color="auto"/>
            <w:bottom w:val="none" w:sz="0" w:space="0" w:color="auto"/>
            <w:right w:val="none" w:sz="0" w:space="0" w:color="auto"/>
          </w:divBdr>
        </w:div>
        <w:div w:id="1473867980">
          <w:marLeft w:val="480"/>
          <w:marRight w:val="0"/>
          <w:marTop w:val="0"/>
          <w:marBottom w:val="0"/>
          <w:divBdr>
            <w:top w:val="none" w:sz="0" w:space="0" w:color="auto"/>
            <w:left w:val="none" w:sz="0" w:space="0" w:color="auto"/>
            <w:bottom w:val="none" w:sz="0" w:space="0" w:color="auto"/>
            <w:right w:val="none" w:sz="0" w:space="0" w:color="auto"/>
          </w:divBdr>
        </w:div>
        <w:div w:id="1638488940">
          <w:marLeft w:val="480"/>
          <w:marRight w:val="0"/>
          <w:marTop w:val="0"/>
          <w:marBottom w:val="0"/>
          <w:divBdr>
            <w:top w:val="none" w:sz="0" w:space="0" w:color="auto"/>
            <w:left w:val="none" w:sz="0" w:space="0" w:color="auto"/>
            <w:bottom w:val="none" w:sz="0" w:space="0" w:color="auto"/>
            <w:right w:val="none" w:sz="0" w:space="0" w:color="auto"/>
          </w:divBdr>
        </w:div>
        <w:div w:id="1535387586">
          <w:marLeft w:val="480"/>
          <w:marRight w:val="0"/>
          <w:marTop w:val="0"/>
          <w:marBottom w:val="0"/>
          <w:divBdr>
            <w:top w:val="none" w:sz="0" w:space="0" w:color="auto"/>
            <w:left w:val="none" w:sz="0" w:space="0" w:color="auto"/>
            <w:bottom w:val="none" w:sz="0" w:space="0" w:color="auto"/>
            <w:right w:val="none" w:sz="0" w:space="0" w:color="auto"/>
          </w:divBdr>
        </w:div>
        <w:div w:id="733352162">
          <w:marLeft w:val="480"/>
          <w:marRight w:val="0"/>
          <w:marTop w:val="0"/>
          <w:marBottom w:val="0"/>
          <w:divBdr>
            <w:top w:val="none" w:sz="0" w:space="0" w:color="auto"/>
            <w:left w:val="none" w:sz="0" w:space="0" w:color="auto"/>
            <w:bottom w:val="none" w:sz="0" w:space="0" w:color="auto"/>
            <w:right w:val="none" w:sz="0" w:space="0" w:color="auto"/>
          </w:divBdr>
        </w:div>
        <w:div w:id="416175274">
          <w:marLeft w:val="480"/>
          <w:marRight w:val="0"/>
          <w:marTop w:val="0"/>
          <w:marBottom w:val="0"/>
          <w:divBdr>
            <w:top w:val="none" w:sz="0" w:space="0" w:color="auto"/>
            <w:left w:val="none" w:sz="0" w:space="0" w:color="auto"/>
            <w:bottom w:val="none" w:sz="0" w:space="0" w:color="auto"/>
            <w:right w:val="none" w:sz="0" w:space="0" w:color="auto"/>
          </w:divBdr>
        </w:div>
        <w:div w:id="1087462230">
          <w:marLeft w:val="480"/>
          <w:marRight w:val="0"/>
          <w:marTop w:val="0"/>
          <w:marBottom w:val="0"/>
          <w:divBdr>
            <w:top w:val="none" w:sz="0" w:space="0" w:color="auto"/>
            <w:left w:val="none" w:sz="0" w:space="0" w:color="auto"/>
            <w:bottom w:val="none" w:sz="0" w:space="0" w:color="auto"/>
            <w:right w:val="none" w:sz="0" w:space="0" w:color="auto"/>
          </w:divBdr>
        </w:div>
        <w:div w:id="601299386">
          <w:marLeft w:val="480"/>
          <w:marRight w:val="0"/>
          <w:marTop w:val="0"/>
          <w:marBottom w:val="0"/>
          <w:divBdr>
            <w:top w:val="none" w:sz="0" w:space="0" w:color="auto"/>
            <w:left w:val="none" w:sz="0" w:space="0" w:color="auto"/>
            <w:bottom w:val="none" w:sz="0" w:space="0" w:color="auto"/>
            <w:right w:val="none" w:sz="0" w:space="0" w:color="auto"/>
          </w:divBdr>
        </w:div>
        <w:div w:id="1565486032">
          <w:marLeft w:val="480"/>
          <w:marRight w:val="0"/>
          <w:marTop w:val="0"/>
          <w:marBottom w:val="0"/>
          <w:divBdr>
            <w:top w:val="none" w:sz="0" w:space="0" w:color="auto"/>
            <w:left w:val="none" w:sz="0" w:space="0" w:color="auto"/>
            <w:bottom w:val="none" w:sz="0" w:space="0" w:color="auto"/>
            <w:right w:val="none" w:sz="0" w:space="0" w:color="auto"/>
          </w:divBdr>
        </w:div>
        <w:div w:id="1506094463">
          <w:marLeft w:val="480"/>
          <w:marRight w:val="0"/>
          <w:marTop w:val="0"/>
          <w:marBottom w:val="0"/>
          <w:divBdr>
            <w:top w:val="none" w:sz="0" w:space="0" w:color="auto"/>
            <w:left w:val="none" w:sz="0" w:space="0" w:color="auto"/>
            <w:bottom w:val="none" w:sz="0" w:space="0" w:color="auto"/>
            <w:right w:val="none" w:sz="0" w:space="0" w:color="auto"/>
          </w:divBdr>
        </w:div>
        <w:div w:id="1357849066">
          <w:marLeft w:val="480"/>
          <w:marRight w:val="0"/>
          <w:marTop w:val="0"/>
          <w:marBottom w:val="0"/>
          <w:divBdr>
            <w:top w:val="none" w:sz="0" w:space="0" w:color="auto"/>
            <w:left w:val="none" w:sz="0" w:space="0" w:color="auto"/>
            <w:bottom w:val="none" w:sz="0" w:space="0" w:color="auto"/>
            <w:right w:val="none" w:sz="0" w:space="0" w:color="auto"/>
          </w:divBdr>
        </w:div>
        <w:div w:id="1506745188">
          <w:marLeft w:val="480"/>
          <w:marRight w:val="0"/>
          <w:marTop w:val="0"/>
          <w:marBottom w:val="0"/>
          <w:divBdr>
            <w:top w:val="none" w:sz="0" w:space="0" w:color="auto"/>
            <w:left w:val="none" w:sz="0" w:space="0" w:color="auto"/>
            <w:bottom w:val="none" w:sz="0" w:space="0" w:color="auto"/>
            <w:right w:val="none" w:sz="0" w:space="0" w:color="auto"/>
          </w:divBdr>
        </w:div>
        <w:div w:id="1955860510">
          <w:marLeft w:val="480"/>
          <w:marRight w:val="0"/>
          <w:marTop w:val="0"/>
          <w:marBottom w:val="0"/>
          <w:divBdr>
            <w:top w:val="none" w:sz="0" w:space="0" w:color="auto"/>
            <w:left w:val="none" w:sz="0" w:space="0" w:color="auto"/>
            <w:bottom w:val="none" w:sz="0" w:space="0" w:color="auto"/>
            <w:right w:val="none" w:sz="0" w:space="0" w:color="auto"/>
          </w:divBdr>
        </w:div>
        <w:div w:id="1629974664">
          <w:marLeft w:val="480"/>
          <w:marRight w:val="0"/>
          <w:marTop w:val="0"/>
          <w:marBottom w:val="0"/>
          <w:divBdr>
            <w:top w:val="none" w:sz="0" w:space="0" w:color="auto"/>
            <w:left w:val="none" w:sz="0" w:space="0" w:color="auto"/>
            <w:bottom w:val="none" w:sz="0" w:space="0" w:color="auto"/>
            <w:right w:val="none" w:sz="0" w:space="0" w:color="auto"/>
          </w:divBdr>
        </w:div>
        <w:div w:id="1372879758">
          <w:marLeft w:val="480"/>
          <w:marRight w:val="0"/>
          <w:marTop w:val="0"/>
          <w:marBottom w:val="0"/>
          <w:divBdr>
            <w:top w:val="none" w:sz="0" w:space="0" w:color="auto"/>
            <w:left w:val="none" w:sz="0" w:space="0" w:color="auto"/>
            <w:bottom w:val="none" w:sz="0" w:space="0" w:color="auto"/>
            <w:right w:val="none" w:sz="0" w:space="0" w:color="auto"/>
          </w:divBdr>
        </w:div>
        <w:div w:id="974681435">
          <w:marLeft w:val="480"/>
          <w:marRight w:val="0"/>
          <w:marTop w:val="0"/>
          <w:marBottom w:val="0"/>
          <w:divBdr>
            <w:top w:val="none" w:sz="0" w:space="0" w:color="auto"/>
            <w:left w:val="none" w:sz="0" w:space="0" w:color="auto"/>
            <w:bottom w:val="none" w:sz="0" w:space="0" w:color="auto"/>
            <w:right w:val="none" w:sz="0" w:space="0" w:color="auto"/>
          </w:divBdr>
        </w:div>
        <w:div w:id="1961106890">
          <w:marLeft w:val="480"/>
          <w:marRight w:val="0"/>
          <w:marTop w:val="0"/>
          <w:marBottom w:val="0"/>
          <w:divBdr>
            <w:top w:val="none" w:sz="0" w:space="0" w:color="auto"/>
            <w:left w:val="none" w:sz="0" w:space="0" w:color="auto"/>
            <w:bottom w:val="none" w:sz="0" w:space="0" w:color="auto"/>
            <w:right w:val="none" w:sz="0" w:space="0" w:color="auto"/>
          </w:divBdr>
        </w:div>
        <w:div w:id="817965211">
          <w:marLeft w:val="480"/>
          <w:marRight w:val="0"/>
          <w:marTop w:val="0"/>
          <w:marBottom w:val="0"/>
          <w:divBdr>
            <w:top w:val="none" w:sz="0" w:space="0" w:color="auto"/>
            <w:left w:val="none" w:sz="0" w:space="0" w:color="auto"/>
            <w:bottom w:val="none" w:sz="0" w:space="0" w:color="auto"/>
            <w:right w:val="none" w:sz="0" w:space="0" w:color="auto"/>
          </w:divBdr>
        </w:div>
        <w:div w:id="1650481485">
          <w:marLeft w:val="480"/>
          <w:marRight w:val="0"/>
          <w:marTop w:val="0"/>
          <w:marBottom w:val="0"/>
          <w:divBdr>
            <w:top w:val="none" w:sz="0" w:space="0" w:color="auto"/>
            <w:left w:val="none" w:sz="0" w:space="0" w:color="auto"/>
            <w:bottom w:val="none" w:sz="0" w:space="0" w:color="auto"/>
            <w:right w:val="none" w:sz="0" w:space="0" w:color="auto"/>
          </w:divBdr>
        </w:div>
        <w:div w:id="1440177109">
          <w:marLeft w:val="480"/>
          <w:marRight w:val="0"/>
          <w:marTop w:val="0"/>
          <w:marBottom w:val="0"/>
          <w:divBdr>
            <w:top w:val="none" w:sz="0" w:space="0" w:color="auto"/>
            <w:left w:val="none" w:sz="0" w:space="0" w:color="auto"/>
            <w:bottom w:val="none" w:sz="0" w:space="0" w:color="auto"/>
            <w:right w:val="none" w:sz="0" w:space="0" w:color="auto"/>
          </w:divBdr>
        </w:div>
        <w:div w:id="93089447">
          <w:marLeft w:val="480"/>
          <w:marRight w:val="0"/>
          <w:marTop w:val="0"/>
          <w:marBottom w:val="0"/>
          <w:divBdr>
            <w:top w:val="none" w:sz="0" w:space="0" w:color="auto"/>
            <w:left w:val="none" w:sz="0" w:space="0" w:color="auto"/>
            <w:bottom w:val="none" w:sz="0" w:space="0" w:color="auto"/>
            <w:right w:val="none" w:sz="0" w:space="0" w:color="auto"/>
          </w:divBdr>
        </w:div>
        <w:div w:id="1213155569">
          <w:marLeft w:val="480"/>
          <w:marRight w:val="0"/>
          <w:marTop w:val="0"/>
          <w:marBottom w:val="0"/>
          <w:divBdr>
            <w:top w:val="none" w:sz="0" w:space="0" w:color="auto"/>
            <w:left w:val="none" w:sz="0" w:space="0" w:color="auto"/>
            <w:bottom w:val="none" w:sz="0" w:space="0" w:color="auto"/>
            <w:right w:val="none" w:sz="0" w:space="0" w:color="auto"/>
          </w:divBdr>
        </w:div>
        <w:div w:id="1117331310">
          <w:marLeft w:val="480"/>
          <w:marRight w:val="0"/>
          <w:marTop w:val="0"/>
          <w:marBottom w:val="0"/>
          <w:divBdr>
            <w:top w:val="none" w:sz="0" w:space="0" w:color="auto"/>
            <w:left w:val="none" w:sz="0" w:space="0" w:color="auto"/>
            <w:bottom w:val="none" w:sz="0" w:space="0" w:color="auto"/>
            <w:right w:val="none" w:sz="0" w:space="0" w:color="auto"/>
          </w:divBdr>
        </w:div>
        <w:div w:id="1419138218">
          <w:marLeft w:val="480"/>
          <w:marRight w:val="0"/>
          <w:marTop w:val="0"/>
          <w:marBottom w:val="0"/>
          <w:divBdr>
            <w:top w:val="none" w:sz="0" w:space="0" w:color="auto"/>
            <w:left w:val="none" w:sz="0" w:space="0" w:color="auto"/>
            <w:bottom w:val="none" w:sz="0" w:space="0" w:color="auto"/>
            <w:right w:val="none" w:sz="0" w:space="0" w:color="auto"/>
          </w:divBdr>
        </w:div>
        <w:div w:id="1414430100">
          <w:marLeft w:val="480"/>
          <w:marRight w:val="0"/>
          <w:marTop w:val="0"/>
          <w:marBottom w:val="0"/>
          <w:divBdr>
            <w:top w:val="none" w:sz="0" w:space="0" w:color="auto"/>
            <w:left w:val="none" w:sz="0" w:space="0" w:color="auto"/>
            <w:bottom w:val="none" w:sz="0" w:space="0" w:color="auto"/>
            <w:right w:val="none" w:sz="0" w:space="0" w:color="auto"/>
          </w:divBdr>
        </w:div>
        <w:div w:id="403071598">
          <w:marLeft w:val="480"/>
          <w:marRight w:val="0"/>
          <w:marTop w:val="0"/>
          <w:marBottom w:val="0"/>
          <w:divBdr>
            <w:top w:val="none" w:sz="0" w:space="0" w:color="auto"/>
            <w:left w:val="none" w:sz="0" w:space="0" w:color="auto"/>
            <w:bottom w:val="none" w:sz="0" w:space="0" w:color="auto"/>
            <w:right w:val="none" w:sz="0" w:space="0" w:color="auto"/>
          </w:divBdr>
        </w:div>
        <w:div w:id="2080784271">
          <w:marLeft w:val="480"/>
          <w:marRight w:val="0"/>
          <w:marTop w:val="0"/>
          <w:marBottom w:val="0"/>
          <w:divBdr>
            <w:top w:val="none" w:sz="0" w:space="0" w:color="auto"/>
            <w:left w:val="none" w:sz="0" w:space="0" w:color="auto"/>
            <w:bottom w:val="none" w:sz="0" w:space="0" w:color="auto"/>
            <w:right w:val="none" w:sz="0" w:space="0" w:color="auto"/>
          </w:divBdr>
        </w:div>
        <w:div w:id="2095086016">
          <w:marLeft w:val="480"/>
          <w:marRight w:val="0"/>
          <w:marTop w:val="0"/>
          <w:marBottom w:val="0"/>
          <w:divBdr>
            <w:top w:val="none" w:sz="0" w:space="0" w:color="auto"/>
            <w:left w:val="none" w:sz="0" w:space="0" w:color="auto"/>
            <w:bottom w:val="none" w:sz="0" w:space="0" w:color="auto"/>
            <w:right w:val="none" w:sz="0" w:space="0" w:color="auto"/>
          </w:divBdr>
        </w:div>
        <w:div w:id="1627857131">
          <w:marLeft w:val="480"/>
          <w:marRight w:val="0"/>
          <w:marTop w:val="0"/>
          <w:marBottom w:val="0"/>
          <w:divBdr>
            <w:top w:val="none" w:sz="0" w:space="0" w:color="auto"/>
            <w:left w:val="none" w:sz="0" w:space="0" w:color="auto"/>
            <w:bottom w:val="none" w:sz="0" w:space="0" w:color="auto"/>
            <w:right w:val="none" w:sz="0" w:space="0" w:color="auto"/>
          </w:divBdr>
        </w:div>
        <w:div w:id="534076128">
          <w:marLeft w:val="480"/>
          <w:marRight w:val="0"/>
          <w:marTop w:val="0"/>
          <w:marBottom w:val="0"/>
          <w:divBdr>
            <w:top w:val="none" w:sz="0" w:space="0" w:color="auto"/>
            <w:left w:val="none" w:sz="0" w:space="0" w:color="auto"/>
            <w:bottom w:val="none" w:sz="0" w:space="0" w:color="auto"/>
            <w:right w:val="none" w:sz="0" w:space="0" w:color="auto"/>
          </w:divBdr>
        </w:div>
        <w:div w:id="1050879511">
          <w:marLeft w:val="480"/>
          <w:marRight w:val="0"/>
          <w:marTop w:val="0"/>
          <w:marBottom w:val="0"/>
          <w:divBdr>
            <w:top w:val="none" w:sz="0" w:space="0" w:color="auto"/>
            <w:left w:val="none" w:sz="0" w:space="0" w:color="auto"/>
            <w:bottom w:val="none" w:sz="0" w:space="0" w:color="auto"/>
            <w:right w:val="none" w:sz="0" w:space="0" w:color="auto"/>
          </w:divBdr>
        </w:div>
        <w:div w:id="1827629623">
          <w:marLeft w:val="480"/>
          <w:marRight w:val="0"/>
          <w:marTop w:val="0"/>
          <w:marBottom w:val="0"/>
          <w:divBdr>
            <w:top w:val="none" w:sz="0" w:space="0" w:color="auto"/>
            <w:left w:val="none" w:sz="0" w:space="0" w:color="auto"/>
            <w:bottom w:val="none" w:sz="0" w:space="0" w:color="auto"/>
            <w:right w:val="none" w:sz="0" w:space="0" w:color="auto"/>
          </w:divBdr>
        </w:div>
        <w:div w:id="157162417">
          <w:marLeft w:val="480"/>
          <w:marRight w:val="0"/>
          <w:marTop w:val="0"/>
          <w:marBottom w:val="0"/>
          <w:divBdr>
            <w:top w:val="none" w:sz="0" w:space="0" w:color="auto"/>
            <w:left w:val="none" w:sz="0" w:space="0" w:color="auto"/>
            <w:bottom w:val="none" w:sz="0" w:space="0" w:color="auto"/>
            <w:right w:val="none" w:sz="0" w:space="0" w:color="auto"/>
          </w:divBdr>
        </w:div>
        <w:div w:id="217058109">
          <w:marLeft w:val="480"/>
          <w:marRight w:val="0"/>
          <w:marTop w:val="0"/>
          <w:marBottom w:val="0"/>
          <w:divBdr>
            <w:top w:val="none" w:sz="0" w:space="0" w:color="auto"/>
            <w:left w:val="none" w:sz="0" w:space="0" w:color="auto"/>
            <w:bottom w:val="none" w:sz="0" w:space="0" w:color="auto"/>
            <w:right w:val="none" w:sz="0" w:space="0" w:color="auto"/>
          </w:divBdr>
        </w:div>
        <w:div w:id="1003780097">
          <w:marLeft w:val="480"/>
          <w:marRight w:val="0"/>
          <w:marTop w:val="0"/>
          <w:marBottom w:val="0"/>
          <w:divBdr>
            <w:top w:val="none" w:sz="0" w:space="0" w:color="auto"/>
            <w:left w:val="none" w:sz="0" w:space="0" w:color="auto"/>
            <w:bottom w:val="none" w:sz="0" w:space="0" w:color="auto"/>
            <w:right w:val="none" w:sz="0" w:space="0" w:color="auto"/>
          </w:divBdr>
        </w:div>
        <w:div w:id="1642031310">
          <w:marLeft w:val="480"/>
          <w:marRight w:val="0"/>
          <w:marTop w:val="0"/>
          <w:marBottom w:val="0"/>
          <w:divBdr>
            <w:top w:val="none" w:sz="0" w:space="0" w:color="auto"/>
            <w:left w:val="none" w:sz="0" w:space="0" w:color="auto"/>
            <w:bottom w:val="none" w:sz="0" w:space="0" w:color="auto"/>
            <w:right w:val="none" w:sz="0" w:space="0" w:color="auto"/>
          </w:divBdr>
        </w:div>
        <w:div w:id="1218274188">
          <w:marLeft w:val="480"/>
          <w:marRight w:val="0"/>
          <w:marTop w:val="0"/>
          <w:marBottom w:val="0"/>
          <w:divBdr>
            <w:top w:val="none" w:sz="0" w:space="0" w:color="auto"/>
            <w:left w:val="none" w:sz="0" w:space="0" w:color="auto"/>
            <w:bottom w:val="none" w:sz="0" w:space="0" w:color="auto"/>
            <w:right w:val="none" w:sz="0" w:space="0" w:color="auto"/>
          </w:divBdr>
        </w:div>
        <w:div w:id="804274709">
          <w:marLeft w:val="480"/>
          <w:marRight w:val="0"/>
          <w:marTop w:val="0"/>
          <w:marBottom w:val="0"/>
          <w:divBdr>
            <w:top w:val="none" w:sz="0" w:space="0" w:color="auto"/>
            <w:left w:val="none" w:sz="0" w:space="0" w:color="auto"/>
            <w:bottom w:val="none" w:sz="0" w:space="0" w:color="auto"/>
            <w:right w:val="none" w:sz="0" w:space="0" w:color="auto"/>
          </w:divBdr>
        </w:div>
        <w:div w:id="1525096573">
          <w:marLeft w:val="480"/>
          <w:marRight w:val="0"/>
          <w:marTop w:val="0"/>
          <w:marBottom w:val="0"/>
          <w:divBdr>
            <w:top w:val="none" w:sz="0" w:space="0" w:color="auto"/>
            <w:left w:val="none" w:sz="0" w:space="0" w:color="auto"/>
            <w:bottom w:val="none" w:sz="0" w:space="0" w:color="auto"/>
            <w:right w:val="none" w:sz="0" w:space="0" w:color="auto"/>
          </w:divBdr>
        </w:div>
        <w:div w:id="343746817">
          <w:marLeft w:val="480"/>
          <w:marRight w:val="0"/>
          <w:marTop w:val="0"/>
          <w:marBottom w:val="0"/>
          <w:divBdr>
            <w:top w:val="none" w:sz="0" w:space="0" w:color="auto"/>
            <w:left w:val="none" w:sz="0" w:space="0" w:color="auto"/>
            <w:bottom w:val="none" w:sz="0" w:space="0" w:color="auto"/>
            <w:right w:val="none" w:sz="0" w:space="0" w:color="auto"/>
          </w:divBdr>
        </w:div>
        <w:div w:id="879434454">
          <w:marLeft w:val="480"/>
          <w:marRight w:val="0"/>
          <w:marTop w:val="0"/>
          <w:marBottom w:val="0"/>
          <w:divBdr>
            <w:top w:val="none" w:sz="0" w:space="0" w:color="auto"/>
            <w:left w:val="none" w:sz="0" w:space="0" w:color="auto"/>
            <w:bottom w:val="none" w:sz="0" w:space="0" w:color="auto"/>
            <w:right w:val="none" w:sz="0" w:space="0" w:color="auto"/>
          </w:divBdr>
        </w:div>
        <w:div w:id="848061223">
          <w:marLeft w:val="480"/>
          <w:marRight w:val="0"/>
          <w:marTop w:val="0"/>
          <w:marBottom w:val="0"/>
          <w:divBdr>
            <w:top w:val="none" w:sz="0" w:space="0" w:color="auto"/>
            <w:left w:val="none" w:sz="0" w:space="0" w:color="auto"/>
            <w:bottom w:val="none" w:sz="0" w:space="0" w:color="auto"/>
            <w:right w:val="none" w:sz="0" w:space="0" w:color="auto"/>
          </w:divBdr>
        </w:div>
        <w:div w:id="1586571116">
          <w:marLeft w:val="480"/>
          <w:marRight w:val="0"/>
          <w:marTop w:val="0"/>
          <w:marBottom w:val="0"/>
          <w:divBdr>
            <w:top w:val="none" w:sz="0" w:space="0" w:color="auto"/>
            <w:left w:val="none" w:sz="0" w:space="0" w:color="auto"/>
            <w:bottom w:val="none" w:sz="0" w:space="0" w:color="auto"/>
            <w:right w:val="none" w:sz="0" w:space="0" w:color="auto"/>
          </w:divBdr>
        </w:div>
        <w:div w:id="1341540196">
          <w:marLeft w:val="480"/>
          <w:marRight w:val="0"/>
          <w:marTop w:val="0"/>
          <w:marBottom w:val="0"/>
          <w:divBdr>
            <w:top w:val="none" w:sz="0" w:space="0" w:color="auto"/>
            <w:left w:val="none" w:sz="0" w:space="0" w:color="auto"/>
            <w:bottom w:val="none" w:sz="0" w:space="0" w:color="auto"/>
            <w:right w:val="none" w:sz="0" w:space="0" w:color="auto"/>
          </w:divBdr>
        </w:div>
        <w:div w:id="149837157">
          <w:marLeft w:val="480"/>
          <w:marRight w:val="0"/>
          <w:marTop w:val="0"/>
          <w:marBottom w:val="0"/>
          <w:divBdr>
            <w:top w:val="none" w:sz="0" w:space="0" w:color="auto"/>
            <w:left w:val="none" w:sz="0" w:space="0" w:color="auto"/>
            <w:bottom w:val="none" w:sz="0" w:space="0" w:color="auto"/>
            <w:right w:val="none" w:sz="0" w:space="0" w:color="auto"/>
          </w:divBdr>
        </w:div>
        <w:div w:id="1843205402">
          <w:marLeft w:val="480"/>
          <w:marRight w:val="0"/>
          <w:marTop w:val="0"/>
          <w:marBottom w:val="0"/>
          <w:divBdr>
            <w:top w:val="none" w:sz="0" w:space="0" w:color="auto"/>
            <w:left w:val="none" w:sz="0" w:space="0" w:color="auto"/>
            <w:bottom w:val="none" w:sz="0" w:space="0" w:color="auto"/>
            <w:right w:val="none" w:sz="0" w:space="0" w:color="auto"/>
          </w:divBdr>
        </w:div>
        <w:div w:id="421101366">
          <w:marLeft w:val="480"/>
          <w:marRight w:val="0"/>
          <w:marTop w:val="0"/>
          <w:marBottom w:val="0"/>
          <w:divBdr>
            <w:top w:val="none" w:sz="0" w:space="0" w:color="auto"/>
            <w:left w:val="none" w:sz="0" w:space="0" w:color="auto"/>
            <w:bottom w:val="none" w:sz="0" w:space="0" w:color="auto"/>
            <w:right w:val="none" w:sz="0" w:space="0" w:color="auto"/>
          </w:divBdr>
        </w:div>
        <w:div w:id="1337224892">
          <w:marLeft w:val="480"/>
          <w:marRight w:val="0"/>
          <w:marTop w:val="0"/>
          <w:marBottom w:val="0"/>
          <w:divBdr>
            <w:top w:val="none" w:sz="0" w:space="0" w:color="auto"/>
            <w:left w:val="none" w:sz="0" w:space="0" w:color="auto"/>
            <w:bottom w:val="none" w:sz="0" w:space="0" w:color="auto"/>
            <w:right w:val="none" w:sz="0" w:space="0" w:color="auto"/>
          </w:divBdr>
        </w:div>
        <w:div w:id="1380588564">
          <w:marLeft w:val="480"/>
          <w:marRight w:val="0"/>
          <w:marTop w:val="0"/>
          <w:marBottom w:val="0"/>
          <w:divBdr>
            <w:top w:val="none" w:sz="0" w:space="0" w:color="auto"/>
            <w:left w:val="none" w:sz="0" w:space="0" w:color="auto"/>
            <w:bottom w:val="none" w:sz="0" w:space="0" w:color="auto"/>
            <w:right w:val="none" w:sz="0" w:space="0" w:color="auto"/>
          </w:divBdr>
        </w:div>
        <w:div w:id="481654719">
          <w:marLeft w:val="480"/>
          <w:marRight w:val="0"/>
          <w:marTop w:val="0"/>
          <w:marBottom w:val="0"/>
          <w:divBdr>
            <w:top w:val="none" w:sz="0" w:space="0" w:color="auto"/>
            <w:left w:val="none" w:sz="0" w:space="0" w:color="auto"/>
            <w:bottom w:val="none" w:sz="0" w:space="0" w:color="auto"/>
            <w:right w:val="none" w:sz="0" w:space="0" w:color="auto"/>
          </w:divBdr>
        </w:div>
        <w:div w:id="1418088363">
          <w:marLeft w:val="480"/>
          <w:marRight w:val="0"/>
          <w:marTop w:val="0"/>
          <w:marBottom w:val="0"/>
          <w:divBdr>
            <w:top w:val="none" w:sz="0" w:space="0" w:color="auto"/>
            <w:left w:val="none" w:sz="0" w:space="0" w:color="auto"/>
            <w:bottom w:val="none" w:sz="0" w:space="0" w:color="auto"/>
            <w:right w:val="none" w:sz="0" w:space="0" w:color="auto"/>
          </w:divBdr>
        </w:div>
        <w:div w:id="1707370455">
          <w:marLeft w:val="480"/>
          <w:marRight w:val="0"/>
          <w:marTop w:val="0"/>
          <w:marBottom w:val="0"/>
          <w:divBdr>
            <w:top w:val="none" w:sz="0" w:space="0" w:color="auto"/>
            <w:left w:val="none" w:sz="0" w:space="0" w:color="auto"/>
            <w:bottom w:val="none" w:sz="0" w:space="0" w:color="auto"/>
            <w:right w:val="none" w:sz="0" w:space="0" w:color="auto"/>
          </w:divBdr>
        </w:div>
        <w:div w:id="965770817">
          <w:marLeft w:val="480"/>
          <w:marRight w:val="0"/>
          <w:marTop w:val="0"/>
          <w:marBottom w:val="0"/>
          <w:divBdr>
            <w:top w:val="none" w:sz="0" w:space="0" w:color="auto"/>
            <w:left w:val="none" w:sz="0" w:space="0" w:color="auto"/>
            <w:bottom w:val="none" w:sz="0" w:space="0" w:color="auto"/>
            <w:right w:val="none" w:sz="0" w:space="0" w:color="auto"/>
          </w:divBdr>
        </w:div>
        <w:div w:id="2121143372">
          <w:marLeft w:val="480"/>
          <w:marRight w:val="0"/>
          <w:marTop w:val="0"/>
          <w:marBottom w:val="0"/>
          <w:divBdr>
            <w:top w:val="none" w:sz="0" w:space="0" w:color="auto"/>
            <w:left w:val="none" w:sz="0" w:space="0" w:color="auto"/>
            <w:bottom w:val="none" w:sz="0" w:space="0" w:color="auto"/>
            <w:right w:val="none" w:sz="0" w:space="0" w:color="auto"/>
          </w:divBdr>
        </w:div>
        <w:div w:id="1437556892">
          <w:marLeft w:val="480"/>
          <w:marRight w:val="0"/>
          <w:marTop w:val="0"/>
          <w:marBottom w:val="0"/>
          <w:divBdr>
            <w:top w:val="none" w:sz="0" w:space="0" w:color="auto"/>
            <w:left w:val="none" w:sz="0" w:space="0" w:color="auto"/>
            <w:bottom w:val="none" w:sz="0" w:space="0" w:color="auto"/>
            <w:right w:val="none" w:sz="0" w:space="0" w:color="auto"/>
          </w:divBdr>
        </w:div>
        <w:div w:id="1340545835">
          <w:marLeft w:val="480"/>
          <w:marRight w:val="0"/>
          <w:marTop w:val="0"/>
          <w:marBottom w:val="0"/>
          <w:divBdr>
            <w:top w:val="none" w:sz="0" w:space="0" w:color="auto"/>
            <w:left w:val="none" w:sz="0" w:space="0" w:color="auto"/>
            <w:bottom w:val="none" w:sz="0" w:space="0" w:color="auto"/>
            <w:right w:val="none" w:sz="0" w:space="0" w:color="auto"/>
          </w:divBdr>
        </w:div>
        <w:div w:id="1100877747">
          <w:marLeft w:val="480"/>
          <w:marRight w:val="0"/>
          <w:marTop w:val="0"/>
          <w:marBottom w:val="0"/>
          <w:divBdr>
            <w:top w:val="none" w:sz="0" w:space="0" w:color="auto"/>
            <w:left w:val="none" w:sz="0" w:space="0" w:color="auto"/>
            <w:bottom w:val="none" w:sz="0" w:space="0" w:color="auto"/>
            <w:right w:val="none" w:sz="0" w:space="0" w:color="auto"/>
          </w:divBdr>
        </w:div>
        <w:div w:id="893664988">
          <w:marLeft w:val="480"/>
          <w:marRight w:val="0"/>
          <w:marTop w:val="0"/>
          <w:marBottom w:val="0"/>
          <w:divBdr>
            <w:top w:val="none" w:sz="0" w:space="0" w:color="auto"/>
            <w:left w:val="none" w:sz="0" w:space="0" w:color="auto"/>
            <w:bottom w:val="none" w:sz="0" w:space="0" w:color="auto"/>
            <w:right w:val="none" w:sz="0" w:space="0" w:color="auto"/>
          </w:divBdr>
        </w:div>
        <w:div w:id="1198734111">
          <w:marLeft w:val="480"/>
          <w:marRight w:val="0"/>
          <w:marTop w:val="0"/>
          <w:marBottom w:val="0"/>
          <w:divBdr>
            <w:top w:val="none" w:sz="0" w:space="0" w:color="auto"/>
            <w:left w:val="none" w:sz="0" w:space="0" w:color="auto"/>
            <w:bottom w:val="none" w:sz="0" w:space="0" w:color="auto"/>
            <w:right w:val="none" w:sz="0" w:space="0" w:color="auto"/>
          </w:divBdr>
        </w:div>
        <w:div w:id="193202465">
          <w:marLeft w:val="480"/>
          <w:marRight w:val="0"/>
          <w:marTop w:val="0"/>
          <w:marBottom w:val="0"/>
          <w:divBdr>
            <w:top w:val="none" w:sz="0" w:space="0" w:color="auto"/>
            <w:left w:val="none" w:sz="0" w:space="0" w:color="auto"/>
            <w:bottom w:val="none" w:sz="0" w:space="0" w:color="auto"/>
            <w:right w:val="none" w:sz="0" w:space="0" w:color="auto"/>
          </w:divBdr>
        </w:div>
        <w:div w:id="490416706">
          <w:marLeft w:val="480"/>
          <w:marRight w:val="0"/>
          <w:marTop w:val="0"/>
          <w:marBottom w:val="0"/>
          <w:divBdr>
            <w:top w:val="none" w:sz="0" w:space="0" w:color="auto"/>
            <w:left w:val="none" w:sz="0" w:space="0" w:color="auto"/>
            <w:bottom w:val="none" w:sz="0" w:space="0" w:color="auto"/>
            <w:right w:val="none" w:sz="0" w:space="0" w:color="auto"/>
          </w:divBdr>
        </w:div>
        <w:div w:id="1358116324">
          <w:marLeft w:val="480"/>
          <w:marRight w:val="0"/>
          <w:marTop w:val="0"/>
          <w:marBottom w:val="0"/>
          <w:divBdr>
            <w:top w:val="none" w:sz="0" w:space="0" w:color="auto"/>
            <w:left w:val="none" w:sz="0" w:space="0" w:color="auto"/>
            <w:bottom w:val="none" w:sz="0" w:space="0" w:color="auto"/>
            <w:right w:val="none" w:sz="0" w:space="0" w:color="auto"/>
          </w:divBdr>
        </w:div>
        <w:div w:id="402946925">
          <w:marLeft w:val="480"/>
          <w:marRight w:val="0"/>
          <w:marTop w:val="0"/>
          <w:marBottom w:val="0"/>
          <w:divBdr>
            <w:top w:val="none" w:sz="0" w:space="0" w:color="auto"/>
            <w:left w:val="none" w:sz="0" w:space="0" w:color="auto"/>
            <w:bottom w:val="none" w:sz="0" w:space="0" w:color="auto"/>
            <w:right w:val="none" w:sz="0" w:space="0" w:color="auto"/>
          </w:divBdr>
        </w:div>
        <w:div w:id="1351762058">
          <w:marLeft w:val="480"/>
          <w:marRight w:val="0"/>
          <w:marTop w:val="0"/>
          <w:marBottom w:val="0"/>
          <w:divBdr>
            <w:top w:val="none" w:sz="0" w:space="0" w:color="auto"/>
            <w:left w:val="none" w:sz="0" w:space="0" w:color="auto"/>
            <w:bottom w:val="none" w:sz="0" w:space="0" w:color="auto"/>
            <w:right w:val="none" w:sz="0" w:space="0" w:color="auto"/>
          </w:divBdr>
        </w:div>
        <w:div w:id="643699666">
          <w:marLeft w:val="480"/>
          <w:marRight w:val="0"/>
          <w:marTop w:val="0"/>
          <w:marBottom w:val="0"/>
          <w:divBdr>
            <w:top w:val="none" w:sz="0" w:space="0" w:color="auto"/>
            <w:left w:val="none" w:sz="0" w:space="0" w:color="auto"/>
            <w:bottom w:val="none" w:sz="0" w:space="0" w:color="auto"/>
            <w:right w:val="none" w:sz="0" w:space="0" w:color="auto"/>
          </w:divBdr>
        </w:div>
        <w:div w:id="1051806866">
          <w:marLeft w:val="480"/>
          <w:marRight w:val="0"/>
          <w:marTop w:val="0"/>
          <w:marBottom w:val="0"/>
          <w:divBdr>
            <w:top w:val="none" w:sz="0" w:space="0" w:color="auto"/>
            <w:left w:val="none" w:sz="0" w:space="0" w:color="auto"/>
            <w:bottom w:val="none" w:sz="0" w:space="0" w:color="auto"/>
            <w:right w:val="none" w:sz="0" w:space="0" w:color="auto"/>
          </w:divBdr>
        </w:div>
        <w:div w:id="1387491729">
          <w:marLeft w:val="480"/>
          <w:marRight w:val="0"/>
          <w:marTop w:val="0"/>
          <w:marBottom w:val="0"/>
          <w:divBdr>
            <w:top w:val="none" w:sz="0" w:space="0" w:color="auto"/>
            <w:left w:val="none" w:sz="0" w:space="0" w:color="auto"/>
            <w:bottom w:val="none" w:sz="0" w:space="0" w:color="auto"/>
            <w:right w:val="none" w:sz="0" w:space="0" w:color="auto"/>
          </w:divBdr>
        </w:div>
        <w:div w:id="1967194640">
          <w:marLeft w:val="480"/>
          <w:marRight w:val="0"/>
          <w:marTop w:val="0"/>
          <w:marBottom w:val="0"/>
          <w:divBdr>
            <w:top w:val="none" w:sz="0" w:space="0" w:color="auto"/>
            <w:left w:val="none" w:sz="0" w:space="0" w:color="auto"/>
            <w:bottom w:val="none" w:sz="0" w:space="0" w:color="auto"/>
            <w:right w:val="none" w:sz="0" w:space="0" w:color="auto"/>
          </w:divBdr>
        </w:div>
        <w:div w:id="2049522241">
          <w:marLeft w:val="480"/>
          <w:marRight w:val="0"/>
          <w:marTop w:val="0"/>
          <w:marBottom w:val="0"/>
          <w:divBdr>
            <w:top w:val="none" w:sz="0" w:space="0" w:color="auto"/>
            <w:left w:val="none" w:sz="0" w:space="0" w:color="auto"/>
            <w:bottom w:val="none" w:sz="0" w:space="0" w:color="auto"/>
            <w:right w:val="none" w:sz="0" w:space="0" w:color="auto"/>
          </w:divBdr>
        </w:div>
        <w:div w:id="482435070">
          <w:marLeft w:val="480"/>
          <w:marRight w:val="0"/>
          <w:marTop w:val="0"/>
          <w:marBottom w:val="0"/>
          <w:divBdr>
            <w:top w:val="none" w:sz="0" w:space="0" w:color="auto"/>
            <w:left w:val="none" w:sz="0" w:space="0" w:color="auto"/>
            <w:bottom w:val="none" w:sz="0" w:space="0" w:color="auto"/>
            <w:right w:val="none" w:sz="0" w:space="0" w:color="auto"/>
          </w:divBdr>
        </w:div>
        <w:div w:id="1864829452">
          <w:marLeft w:val="480"/>
          <w:marRight w:val="0"/>
          <w:marTop w:val="0"/>
          <w:marBottom w:val="0"/>
          <w:divBdr>
            <w:top w:val="none" w:sz="0" w:space="0" w:color="auto"/>
            <w:left w:val="none" w:sz="0" w:space="0" w:color="auto"/>
            <w:bottom w:val="none" w:sz="0" w:space="0" w:color="auto"/>
            <w:right w:val="none" w:sz="0" w:space="0" w:color="auto"/>
          </w:divBdr>
        </w:div>
        <w:div w:id="1156460321">
          <w:marLeft w:val="480"/>
          <w:marRight w:val="0"/>
          <w:marTop w:val="0"/>
          <w:marBottom w:val="0"/>
          <w:divBdr>
            <w:top w:val="none" w:sz="0" w:space="0" w:color="auto"/>
            <w:left w:val="none" w:sz="0" w:space="0" w:color="auto"/>
            <w:bottom w:val="none" w:sz="0" w:space="0" w:color="auto"/>
            <w:right w:val="none" w:sz="0" w:space="0" w:color="auto"/>
          </w:divBdr>
        </w:div>
        <w:div w:id="107044085">
          <w:marLeft w:val="480"/>
          <w:marRight w:val="0"/>
          <w:marTop w:val="0"/>
          <w:marBottom w:val="0"/>
          <w:divBdr>
            <w:top w:val="none" w:sz="0" w:space="0" w:color="auto"/>
            <w:left w:val="none" w:sz="0" w:space="0" w:color="auto"/>
            <w:bottom w:val="none" w:sz="0" w:space="0" w:color="auto"/>
            <w:right w:val="none" w:sz="0" w:space="0" w:color="auto"/>
          </w:divBdr>
        </w:div>
        <w:div w:id="1052919797">
          <w:marLeft w:val="480"/>
          <w:marRight w:val="0"/>
          <w:marTop w:val="0"/>
          <w:marBottom w:val="0"/>
          <w:divBdr>
            <w:top w:val="none" w:sz="0" w:space="0" w:color="auto"/>
            <w:left w:val="none" w:sz="0" w:space="0" w:color="auto"/>
            <w:bottom w:val="none" w:sz="0" w:space="0" w:color="auto"/>
            <w:right w:val="none" w:sz="0" w:space="0" w:color="auto"/>
          </w:divBdr>
        </w:div>
        <w:div w:id="510148733">
          <w:marLeft w:val="480"/>
          <w:marRight w:val="0"/>
          <w:marTop w:val="0"/>
          <w:marBottom w:val="0"/>
          <w:divBdr>
            <w:top w:val="none" w:sz="0" w:space="0" w:color="auto"/>
            <w:left w:val="none" w:sz="0" w:space="0" w:color="auto"/>
            <w:bottom w:val="none" w:sz="0" w:space="0" w:color="auto"/>
            <w:right w:val="none" w:sz="0" w:space="0" w:color="auto"/>
          </w:divBdr>
        </w:div>
        <w:div w:id="1446342694">
          <w:marLeft w:val="480"/>
          <w:marRight w:val="0"/>
          <w:marTop w:val="0"/>
          <w:marBottom w:val="0"/>
          <w:divBdr>
            <w:top w:val="none" w:sz="0" w:space="0" w:color="auto"/>
            <w:left w:val="none" w:sz="0" w:space="0" w:color="auto"/>
            <w:bottom w:val="none" w:sz="0" w:space="0" w:color="auto"/>
            <w:right w:val="none" w:sz="0" w:space="0" w:color="auto"/>
          </w:divBdr>
        </w:div>
        <w:div w:id="1608075702">
          <w:marLeft w:val="480"/>
          <w:marRight w:val="0"/>
          <w:marTop w:val="0"/>
          <w:marBottom w:val="0"/>
          <w:divBdr>
            <w:top w:val="none" w:sz="0" w:space="0" w:color="auto"/>
            <w:left w:val="none" w:sz="0" w:space="0" w:color="auto"/>
            <w:bottom w:val="none" w:sz="0" w:space="0" w:color="auto"/>
            <w:right w:val="none" w:sz="0" w:space="0" w:color="auto"/>
          </w:divBdr>
        </w:div>
        <w:div w:id="695809045">
          <w:marLeft w:val="480"/>
          <w:marRight w:val="0"/>
          <w:marTop w:val="0"/>
          <w:marBottom w:val="0"/>
          <w:divBdr>
            <w:top w:val="none" w:sz="0" w:space="0" w:color="auto"/>
            <w:left w:val="none" w:sz="0" w:space="0" w:color="auto"/>
            <w:bottom w:val="none" w:sz="0" w:space="0" w:color="auto"/>
            <w:right w:val="none" w:sz="0" w:space="0" w:color="auto"/>
          </w:divBdr>
        </w:div>
        <w:div w:id="1311254711">
          <w:marLeft w:val="480"/>
          <w:marRight w:val="0"/>
          <w:marTop w:val="0"/>
          <w:marBottom w:val="0"/>
          <w:divBdr>
            <w:top w:val="none" w:sz="0" w:space="0" w:color="auto"/>
            <w:left w:val="none" w:sz="0" w:space="0" w:color="auto"/>
            <w:bottom w:val="none" w:sz="0" w:space="0" w:color="auto"/>
            <w:right w:val="none" w:sz="0" w:space="0" w:color="auto"/>
          </w:divBdr>
        </w:div>
        <w:div w:id="1846044626">
          <w:marLeft w:val="480"/>
          <w:marRight w:val="0"/>
          <w:marTop w:val="0"/>
          <w:marBottom w:val="0"/>
          <w:divBdr>
            <w:top w:val="none" w:sz="0" w:space="0" w:color="auto"/>
            <w:left w:val="none" w:sz="0" w:space="0" w:color="auto"/>
            <w:bottom w:val="none" w:sz="0" w:space="0" w:color="auto"/>
            <w:right w:val="none" w:sz="0" w:space="0" w:color="auto"/>
          </w:divBdr>
        </w:div>
        <w:div w:id="1025709907">
          <w:marLeft w:val="480"/>
          <w:marRight w:val="0"/>
          <w:marTop w:val="0"/>
          <w:marBottom w:val="0"/>
          <w:divBdr>
            <w:top w:val="none" w:sz="0" w:space="0" w:color="auto"/>
            <w:left w:val="none" w:sz="0" w:space="0" w:color="auto"/>
            <w:bottom w:val="none" w:sz="0" w:space="0" w:color="auto"/>
            <w:right w:val="none" w:sz="0" w:space="0" w:color="auto"/>
          </w:divBdr>
        </w:div>
        <w:div w:id="2104915449">
          <w:marLeft w:val="480"/>
          <w:marRight w:val="0"/>
          <w:marTop w:val="0"/>
          <w:marBottom w:val="0"/>
          <w:divBdr>
            <w:top w:val="none" w:sz="0" w:space="0" w:color="auto"/>
            <w:left w:val="none" w:sz="0" w:space="0" w:color="auto"/>
            <w:bottom w:val="none" w:sz="0" w:space="0" w:color="auto"/>
            <w:right w:val="none" w:sz="0" w:space="0" w:color="auto"/>
          </w:divBdr>
        </w:div>
        <w:div w:id="1218780869">
          <w:marLeft w:val="480"/>
          <w:marRight w:val="0"/>
          <w:marTop w:val="0"/>
          <w:marBottom w:val="0"/>
          <w:divBdr>
            <w:top w:val="none" w:sz="0" w:space="0" w:color="auto"/>
            <w:left w:val="none" w:sz="0" w:space="0" w:color="auto"/>
            <w:bottom w:val="none" w:sz="0" w:space="0" w:color="auto"/>
            <w:right w:val="none" w:sz="0" w:space="0" w:color="auto"/>
          </w:divBdr>
        </w:div>
        <w:div w:id="2067335162">
          <w:marLeft w:val="480"/>
          <w:marRight w:val="0"/>
          <w:marTop w:val="0"/>
          <w:marBottom w:val="0"/>
          <w:divBdr>
            <w:top w:val="none" w:sz="0" w:space="0" w:color="auto"/>
            <w:left w:val="none" w:sz="0" w:space="0" w:color="auto"/>
            <w:bottom w:val="none" w:sz="0" w:space="0" w:color="auto"/>
            <w:right w:val="none" w:sz="0" w:space="0" w:color="auto"/>
          </w:divBdr>
        </w:div>
        <w:div w:id="121773680">
          <w:marLeft w:val="480"/>
          <w:marRight w:val="0"/>
          <w:marTop w:val="0"/>
          <w:marBottom w:val="0"/>
          <w:divBdr>
            <w:top w:val="none" w:sz="0" w:space="0" w:color="auto"/>
            <w:left w:val="none" w:sz="0" w:space="0" w:color="auto"/>
            <w:bottom w:val="none" w:sz="0" w:space="0" w:color="auto"/>
            <w:right w:val="none" w:sz="0" w:space="0" w:color="auto"/>
          </w:divBdr>
        </w:div>
        <w:div w:id="102917353">
          <w:marLeft w:val="480"/>
          <w:marRight w:val="0"/>
          <w:marTop w:val="0"/>
          <w:marBottom w:val="0"/>
          <w:divBdr>
            <w:top w:val="none" w:sz="0" w:space="0" w:color="auto"/>
            <w:left w:val="none" w:sz="0" w:space="0" w:color="auto"/>
            <w:bottom w:val="none" w:sz="0" w:space="0" w:color="auto"/>
            <w:right w:val="none" w:sz="0" w:space="0" w:color="auto"/>
          </w:divBdr>
        </w:div>
        <w:div w:id="127479654">
          <w:marLeft w:val="480"/>
          <w:marRight w:val="0"/>
          <w:marTop w:val="0"/>
          <w:marBottom w:val="0"/>
          <w:divBdr>
            <w:top w:val="none" w:sz="0" w:space="0" w:color="auto"/>
            <w:left w:val="none" w:sz="0" w:space="0" w:color="auto"/>
            <w:bottom w:val="none" w:sz="0" w:space="0" w:color="auto"/>
            <w:right w:val="none" w:sz="0" w:space="0" w:color="auto"/>
          </w:divBdr>
        </w:div>
        <w:div w:id="1793673415">
          <w:marLeft w:val="480"/>
          <w:marRight w:val="0"/>
          <w:marTop w:val="0"/>
          <w:marBottom w:val="0"/>
          <w:divBdr>
            <w:top w:val="none" w:sz="0" w:space="0" w:color="auto"/>
            <w:left w:val="none" w:sz="0" w:space="0" w:color="auto"/>
            <w:bottom w:val="none" w:sz="0" w:space="0" w:color="auto"/>
            <w:right w:val="none" w:sz="0" w:space="0" w:color="auto"/>
          </w:divBdr>
        </w:div>
        <w:div w:id="121651634">
          <w:marLeft w:val="480"/>
          <w:marRight w:val="0"/>
          <w:marTop w:val="0"/>
          <w:marBottom w:val="0"/>
          <w:divBdr>
            <w:top w:val="none" w:sz="0" w:space="0" w:color="auto"/>
            <w:left w:val="none" w:sz="0" w:space="0" w:color="auto"/>
            <w:bottom w:val="none" w:sz="0" w:space="0" w:color="auto"/>
            <w:right w:val="none" w:sz="0" w:space="0" w:color="auto"/>
          </w:divBdr>
        </w:div>
        <w:div w:id="1018964394">
          <w:marLeft w:val="480"/>
          <w:marRight w:val="0"/>
          <w:marTop w:val="0"/>
          <w:marBottom w:val="0"/>
          <w:divBdr>
            <w:top w:val="none" w:sz="0" w:space="0" w:color="auto"/>
            <w:left w:val="none" w:sz="0" w:space="0" w:color="auto"/>
            <w:bottom w:val="none" w:sz="0" w:space="0" w:color="auto"/>
            <w:right w:val="none" w:sz="0" w:space="0" w:color="auto"/>
          </w:divBdr>
        </w:div>
        <w:div w:id="1003043755">
          <w:marLeft w:val="480"/>
          <w:marRight w:val="0"/>
          <w:marTop w:val="0"/>
          <w:marBottom w:val="0"/>
          <w:divBdr>
            <w:top w:val="none" w:sz="0" w:space="0" w:color="auto"/>
            <w:left w:val="none" w:sz="0" w:space="0" w:color="auto"/>
            <w:bottom w:val="none" w:sz="0" w:space="0" w:color="auto"/>
            <w:right w:val="none" w:sz="0" w:space="0" w:color="auto"/>
          </w:divBdr>
        </w:div>
        <w:div w:id="1855076074">
          <w:marLeft w:val="480"/>
          <w:marRight w:val="0"/>
          <w:marTop w:val="0"/>
          <w:marBottom w:val="0"/>
          <w:divBdr>
            <w:top w:val="none" w:sz="0" w:space="0" w:color="auto"/>
            <w:left w:val="none" w:sz="0" w:space="0" w:color="auto"/>
            <w:bottom w:val="none" w:sz="0" w:space="0" w:color="auto"/>
            <w:right w:val="none" w:sz="0" w:space="0" w:color="auto"/>
          </w:divBdr>
        </w:div>
        <w:div w:id="945845122">
          <w:marLeft w:val="480"/>
          <w:marRight w:val="0"/>
          <w:marTop w:val="0"/>
          <w:marBottom w:val="0"/>
          <w:divBdr>
            <w:top w:val="none" w:sz="0" w:space="0" w:color="auto"/>
            <w:left w:val="none" w:sz="0" w:space="0" w:color="auto"/>
            <w:bottom w:val="none" w:sz="0" w:space="0" w:color="auto"/>
            <w:right w:val="none" w:sz="0" w:space="0" w:color="auto"/>
          </w:divBdr>
        </w:div>
        <w:div w:id="92362146">
          <w:marLeft w:val="480"/>
          <w:marRight w:val="0"/>
          <w:marTop w:val="0"/>
          <w:marBottom w:val="0"/>
          <w:divBdr>
            <w:top w:val="none" w:sz="0" w:space="0" w:color="auto"/>
            <w:left w:val="none" w:sz="0" w:space="0" w:color="auto"/>
            <w:bottom w:val="none" w:sz="0" w:space="0" w:color="auto"/>
            <w:right w:val="none" w:sz="0" w:space="0" w:color="auto"/>
          </w:divBdr>
        </w:div>
        <w:div w:id="419567891">
          <w:marLeft w:val="480"/>
          <w:marRight w:val="0"/>
          <w:marTop w:val="0"/>
          <w:marBottom w:val="0"/>
          <w:divBdr>
            <w:top w:val="none" w:sz="0" w:space="0" w:color="auto"/>
            <w:left w:val="none" w:sz="0" w:space="0" w:color="auto"/>
            <w:bottom w:val="none" w:sz="0" w:space="0" w:color="auto"/>
            <w:right w:val="none" w:sz="0" w:space="0" w:color="auto"/>
          </w:divBdr>
        </w:div>
        <w:div w:id="591939322">
          <w:marLeft w:val="480"/>
          <w:marRight w:val="0"/>
          <w:marTop w:val="0"/>
          <w:marBottom w:val="0"/>
          <w:divBdr>
            <w:top w:val="none" w:sz="0" w:space="0" w:color="auto"/>
            <w:left w:val="none" w:sz="0" w:space="0" w:color="auto"/>
            <w:bottom w:val="none" w:sz="0" w:space="0" w:color="auto"/>
            <w:right w:val="none" w:sz="0" w:space="0" w:color="auto"/>
          </w:divBdr>
        </w:div>
        <w:div w:id="1049692763">
          <w:marLeft w:val="480"/>
          <w:marRight w:val="0"/>
          <w:marTop w:val="0"/>
          <w:marBottom w:val="0"/>
          <w:divBdr>
            <w:top w:val="none" w:sz="0" w:space="0" w:color="auto"/>
            <w:left w:val="none" w:sz="0" w:space="0" w:color="auto"/>
            <w:bottom w:val="none" w:sz="0" w:space="0" w:color="auto"/>
            <w:right w:val="none" w:sz="0" w:space="0" w:color="auto"/>
          </w:divBdr>
        </w:div>
        <w:div w:id="1717045646">
          <w:marLeft w:val="480"/>
          <w:marRight w:val="0"/>
          <w:marTop w:val="0"/>
          <w:marBottom w:val="0"/>
          <w:divBdr>
            <w:top w:val="none" w:sz="0" w:space="0" w:color="auto"/>
            <w:left w:val="none" w:sz="0" w:space="0" w:color="auto"/>
            <w:bottom w:val="none" w:sz="0" w:space="0" w:color="auto"/>
            <w:right w:val="none" w:sz="0" w:space="0" w:color="auto"/>
          </w:divBdr>
        </w:div>
        <w:div w:id="826750133">
          <w:marLeft w:val="480"/>
          <w:marRight w:val="0"/>
          <w:marTop w:val="0"/>
          <w:marBottom w:val="0"/>
          <w:divBdr>
            <w:top w:val="none" w:sz="0" w:space="0" w:color="auto"/>
            <w:left w:val="none" w:sz="0" w:space="0" w:color="auto"/>
            <w:bottom w:val="none" w:sz="0" w:space="0" w:color="auto"/>
            <w:right w:val="none" w:sz="0" w:space="0" w:color="auto"/>
          </w:divBdr>
        </w:div>
        <w:div w:id="98110936">
          <w:marLeft w:val="480"/>
          <w:marRight w:val="0"/>
          <w:marTop w:val="0"/>
          <w:marBottom w:val="0"/>
          <w:divBdr>
            <w:top w:val="none" w:sz="0" w:space="0" w:color="auto"/>
            <w:left w:val="none" w:sz="0" w:space="0" w:color="auto"/>
            <w:bottom w:val="none" w:sz="0" w:space="0" w:color="auto"/>
            <w:right w:val="none" w:sz="0" w:space="0" w:color="auto"/>
          </w:divBdr>
        </w:div>
        <w:div w:id="308022493">
          <w:marLeft w:val="480"/>
          <w:marRight w:val="0"/>
          <w:marTop w:val="0"/>
          <w:marBottom w:val="0"/>
          <w:divBdr>
            <w:top w:val="none" w:sz="0" w:space="0" w:color="auto"/>
            <w:left w:val="none" w:sz="0" w:space="0" w:color="auto"/>
            <w:bottom w:val="none" w:sz="0" w:space="0" w:color="auto"/>
            <w:right w:val="none" w:sz="0" w:space="0" w:color="auto"/>
          </w:divBdr>
        </w:div>
        <w:div w:id="1027020235">
          <w:marLeft w:val="480"/>
          <w:marRight w:val="0"/>
          <w:marTop w:val="0"/>
          <w:marBottom w:val="0"/>
          <w:divBdr>
            <w:top w:val="none" w:sz="0" w:space="0" w:color="auto"/>
            <w:left w:val="none" w:sz="0" w:space="0" w:color="auto"/>
            <w:bottom w:val="none" w:sz="0" w:space="0" w:color="auto"/>
            <w:right w:val="none" w:sz="0" w:space="0" w:color="auto"/>
          </w:divBdr>
        </w:div>
      </w:divsChild>
    </w:div>
    <w:div w:id="462424192">
      <w:bodyDiv w:val="1"/>
      <w:marLeft w:val="0"/>
      <w:marRight w:val="0"/>
      <w:marTop w:val="0"/>
      <w:marBottom w:val="0"/>
      <w:divBdr>
        <w:top w:val="none" w:sz="0" w:space="0" w:color="auto"/>
        <w:left w:val="none" w:sz="0" w:space="0" w:color="auto"/>
        <w:bottom w:val="none" w:sz="0" w:space="0" w:color="auto"/>
        <w:right w:val="none" w:sz="0" w:space="0" w:color="auto"/>
      </w:divBdr>
    </w:div>
    <w:div w:id="462961178">
      <w:bodyDiv w:val="1"/>
      <w:marLeft w:val="0"/>
      <w:marRight w:val="0"/>
      <w:marTop w:val="0"/>
      <w:marBottom w:val="0"/>
      <w:divBdr>
        <w:top w:val="none" w:sz="0" w:space="0" w:color="auto"/>
        <w:left w:val="none" w:sz="0" w:space="0" w:color="auto"/>
        <w:bottom w:val="none" w:sz="0" w:space="0" w:color="auto"/>
        <w:right w:val="none" w:sz="0" w:space="0" w:color="auto"/>
      </w:divBdr>
    </w:div>
    <w:div w:id="463548163">
      <w:bodyDiv w:val="1"/>
      <w:marLeft w:val="0"/>
      <w:marRight w:val="0"/>
      <w:marTop w:val="0"/>
      <w:marBottom w:val="0"/>
      <w:divBdr>
        <w:top w:val="none" w:sz="0" w:space="0" w:color="auto"/>
        <w:left w:val="none" w:sz="0" w:space="0" w:color="auto"/>
        <w:bottom w:val="none" w:sz="0" w:space="0" w:color="auto"/>
        <w:right w:val="none" w:sz="0" w:space="0" w:color="auto"/>
      </w:divBdr>
    </w:div>
    <w:div w:id="463816234">
      <w:bodyDiv w:val="1"/>
      <w:marLeft w:val="0"/>
      <w:marRight w:val="0"/>
      <w:marTop w:val="0"/>
      <w:marBottom w:val="0"/>
      <w:divBdr>
        <w:top w:val="none" w:sz="0" w:space="0" w:color="auto"/>
        <w:left w:val="none" w:sz="0" w:space="0" w:color="auto"/>
        <w:bottom w:val="none" w:sz="0" w:space="0" w:color="auto"/>
        <w:right w:val="none" w:sz="0" w:space="0" w:color="auto"/>
      </w:divBdr>
      <w:divsChild>
        <w:div w:id="1008949207">
          <w:marLeft w:val="480"/>
          <w:marRight w:val="0"/>
          <w:marTop w:val="0"/>
          <w:marBottom w:val="0"/>
          <w:divBdr>
            <w:top w:val="none" w:sz="0" w:space="0" w:color="auto"/>
            <w:left w:val="none" w:sz="0" w:space="0" w:color="auto"/>
            <w:bottom w:val="none" w:sz="0" w:space="0" w:color="auto"/>
            <w:right w:val="none" w:sz="0" w:space="0" w:color="auto"/>
          </w:divBdr>
        </w:div>
        <w:div w:id="1341397009">
          <w:marLeft w:val="480"/>
          <w:marRight w:val="0"/>
          <w:marTop w:val="0"/>
          <w:marBottom w:val="0"/>
          <w:divBdr>
            <w:top w:val="none" w:sz="0" w:space="0" w:color="auto"/>
            <w:left w:val="none" w:sz="0" w:space="0" w:color="auto"/>
            <w:bottom w:val="none" w:sz="0" w:space="0" w:color="auto"/>
            <w:right w:val="none" w:sz="0" w:space="0" w:color="auto"/>
          </w:divBdr>
        </w:div>
        <w:div w:id="214127956">
          <w:marLeft w:val="480"/>
          <w:marRight w:val="0"/>
          <w:marTop w:val="0"/>
          <w:marBottom w:val="0"/>
          <w:divBdr>
            <w:top w:val="none" w:sz="0" w:space="0" w:color="auto"/>
            <w:left w:val="none" w:sz="0" w:space="0" w:color="auto"/>
            <w:bottom w:val="none" w:sz="0" w:space="0" w:color="auto"/>
            <w:right w:val="none" w:sz="0" w:space="0" w:color="auto"/>
          </w:divBdr>
        </w:div>
        <w:div w:id="1390693941">
          <w:marLeft w:val="480"/>
          <w:marRight w:val="0"/>
          <w:marTop w:val="0"/>
          <w:marBottom w:val="0"/>
          <w:divBdr>
            <w:top w:val="none" w:sz="0" w:space="0" w:color="auto"/>
            <w:left w:val="none" w:sz="0" w:space="0" w:color="auto"/>
            <w:bottom w:val="none" w:sz="0" w:space="0" w:color="auto"/>
            <w:right w:val="none" w:sz="0" w:space="0" w:color="auto"/>
          </w:divBdr>
        </w:div>
        <w:div w:id="1087507652">
          <w:marLeft w:val="480"/>
          <w:marRight w:val="0"/>
          <w:marTop w:val="0"/>
          <w:marBottom w:val="0"/>
          <w:divBdr>
            <w:top w:val="none" w:sz="0" w:space="0" w:color="auto"/>
            <w:left w:val="none" w:sz="0" w:space="0" w:color="auto"/>
            <w:bottom w:val="none" w:sz="0" w:space="0" w:color="auto"/>
            <w:right w:val="none" w:sz="0" w:space="0" w:color="auto"/>
          </w:divBdr>
        </w:div>
        <w:div w:id="1793354825">
          <w:marLeft w:val="480"/>
          <w:marRight w:val="0"/>
          <w:marTop w:val="0"/>
          <w:marBottom w:val="0"/>
          <w:divBdr>
            <w:top w:val="none" w:sz="0" w:space="0" w:color="auto"/>
            <w:left w:val="none" w:sz="0" w:space="0" w:color="auto"/>
            <w:bottom w:val="none" w:sz="0" w:space="0" w:color="auto"/>
            <w:right w:val="none" w:sz="0" w:space="0" w:color="auto"/>
          </w:divBdr>
        </w:div>
        <w:div w:id="1448741642">
          <w:marLeft w:val="480"/>
          <w:marRight w:val="0"/>
          <w:marTop w:val="0"/>
          <w:marBottom w:val="0"/>
          <w:divBdr>
            <w:top w:val="none" w:sz="0" w:space="0" w:color="auto"/>
            <w:left w:val="none" w:sz="0" w:space="0" w:color="auto"/>
            <w:bottom w:val="none" w:sz="0" w:space="0" w:color="auto"/>
            <w:right w:val="none" w:sz="0" w:space="0" w:color="auto"/>
          </w:divBdr>
        </w:div>
        <w:div w:id="777919258">
          <w:marLeft w:val="480"/>
          <w:marRight w:val="0"/>
          <w:marTop w:val="0"/>
          <w:marBottom w:val="0"/>
          <w:divBdr>
            <w:top w:val="none" w:sz="0" w:space="0" w:color="auto"/>
            <w:left w:val="none" w:sz="0" w:space="0" w:color="auto"/>
            <w:bottom w:val="none" w:sz="0" w:space="0" w:color="auto"/>
            <w:right w:val="none" w:sz="0" w:space="0" w:color="auto"/>
          </w:divBdr>
        </w:div>
        <w:div w:id="185024687">
          <w:marLeft w:val="480"/>
          <w:marRight w:val="0"/>
          <w:marTop w:val="0"/>
          <w:marBottom w:val="0"/>
          <w:divBdr>
            <w:top w:val="none" w:sz="0" w:space="0" w:color="auto"/>
            <w:left w:val="none" w:sz="0" w:space="0" w:color="auto"/>
            <w:bottom w:val="none" w:sz="0" w:space="0" w:color="auto"/>
            <w:right w:val="none" w:sz="0" w:space="0" w:color="auto"/>
          </w:divBdr>
        </w:div>
        <w:div w:id="1513954775">
          <w:marLeft w:val="480"/>
          <w:marRight w:val="0"/>
          <w:marTop w:val="0"/>
          <w:marBottom w:val="0"/>
          <w:divBdr>
            <w:top w:val="none" w:sz="0" w:space="0" w:color="auto"/>
            <w:left w:val="none" w:sz="0" w:space="0" w:color="auto"/>
            <w:bottom w:val="none" w:sz="0" w:space="0" w:color="auto"/>
            <w:right w:val="none" w:sz="0" w:space="0" w:color="auto"/>
          </w:divBdr>
        </w:div>
        <w:div w:id="218711449">
          <w:marLeft w:val="480"/>
          <w:marRight w:val="0"/>
          <w:marTop w:val="0"/>
          <w:marBottom w:val="0"/>
          <w:divBdr>
            <w:top w:val="none" w:sz="0" w:space="0" w:color="auto"/>
            <w:left w:val="none" w:sz="0" w:space="0" w:color="auto"/>
            <w:bottom w:val="none" w:sz="0" w:space="0" w:color="auto"/>
            <w:right w:val="none" w:sz="0" w:space="0" w:color="auto"/>
          </w:divBdr>
        </w:div>
        <w:div w:id="641152310">
          <w:marLeft w:val="480"/>
          <w:marRight w:val="0"/>
          <w:marTop w:val="0"/>
          <w:marBottom w:val="0"/>
          <w:divBdr>
            <w:top w:val="none" w:sz="0" w:space="0" w:color="auto"/>
            <w:left w:val="none" w:sz="0" w:space="0" w:color="auto"/>
            <w:bottom w:val="none" w:sz="0" w:space="0" w:color="auto"/>
            <w:right w:val="none" w:sz="0" w:space="0" w:color="auto"/>
          </w:divBdr>
        </w:div>
        <w:div w:id="1293441350">
          <w:marLeft w:val="480"/>
          <w:marRight w:val="0"/>
          <w:marTop w:val="0"/>
          <w:marBottom w:val="0"/>
          <w:divBdr>
            <w:top w:val="none" w:sz="0" w:space="0" w:color="auto"/>
            <w:left w:val="none" w:sz="0" w:space="0" w:color="auto"/>
            <w:bottom w:val="none" w:sz="0" w:space="0" w:color="auto"/>
            <w:right w:val="none" w:sz="0" w:space="0" w:color="auto"/>
          </w:divBdr>
        </w:div>
        <w:div w:id="1238049294">
          <w:marLeft w:val="480"/>
          <w:marRight w:val="0"/>
          <w:marTop w:val="0"/>
          <w:marBottom w:val="0"/>
          <w:divBdr>
            <w:top w:val="none" w:sz="0" w:space="0" w:color="auto"/>
            <w:left w:val="none" w:sz="0" w:space="0" w:color="auto"/>
            <w:bottom w:val="none" w:sz="0" w:space="0" w:color="auto"/>
            <w:right w:val="none" w:sz="0" w:space="0" w:color="auto"/>
          </w:divBdr>
        </w:div>
        <w:div w:id="2041316055">
          <w:marLeft w:val="480"/>
          <w:marRight w:val="0"/>
          <w:marTop w:val="0"/>
          <w:marBottom w:val="0"/>
          <w:divBdr>
            <w:top w:val="none" w:sz="0" w:space="0" w:color="auto"/>
            <w:left w:val="none" w:sz="0" w:space="0" w:color="auto"/>
            <w:bottom w:val="none" w:sz="0" w:space="0" w:color="auto"/>
            <w:right w:val="none" w:sz="0" w:space="0" w:color="auto"/>
          </w:divBdr>
        </w:div>
        <w:div w:id="2078284215">
          <w:marLeft w:val="480"/>
          <w:marRight w:val="0"/>
          <w:marTop w:val="0"/>
          <w:marBottom w:val="0"/>
          <w:divBdr>
            <w:top w:val="none" w:sz="0" w:space="0" w:color="auto"/>
            <w:left w:val="none" w:sz="0" w:space="0" w:color="auto"/>
            <w:bottom w:val="none" w:sz="0" w:space="0" w:color="auto"/>
            <w:right w:val="none" w:sz="0" w:space="0" w:color="auto"/>
          </w:divBdr>
        </w:div>
        <w:div w:id="20907143">
          <w:marLeft w:val="480"/>
          <w:marRight w:val="0"/>
          <w:marTop w:val="0"/>
          <w:marBottom w:val="0"/>
          <w:divBdr>
            <w:top w:val="none" w:sz="0" w:space="0" w:color="auto"/>
            <w:left w:val="none" w:sz="0" w:space="0" w:color="auto"/>
            <w:bottom w:val="none" w:sz="0" w:space="0" w:color="auto"/>
            <w:right w:val="none" w:sz="0" w:space="0" w:color="auto"/>
          </w:divBdr>
        </w:div>
        <w:div w:id="1396735219">
          <w:marLeft w:val="480"/>
          <w:marRight w:val="0"/>
          <w:marTop w:val="0"/>
          <w:marBottom w:val="0"/>
          <w:divBdr>
            <w:top w:val="none" w:sz="0" w:space="0" w:color="auto"/>
            <w:left w:val="none" w:sz="0" w:space="0" w:color="auto"/>
            <w:bottom w:val="none" w:sz="0" w:space="0" w:color="auto"/>
            <w:right w:val="none" w:sz="0" w:space="0" w:color="auto"/>
          </w:divBdr>
        </w:div>
        <w:div w:id="1801338706">
          <w:marLeft w:val="480"/>
          <w:marRight w:val="0"/>
          <w:marTop w:val="0"/>
          <w:marBottom w:val="0"/>
          <w:divBdr>
            <w:top w:val="none" w:sz="0" w:space="0" w:color="auto"/>
            <w:left w:val="none" w:sz="0" w:space="0" w:color="auto"/>
            <w:bottom w:val="none" w:sz="0" w:space="0" w:color="auto"/>
            <w:right w:val="none" w:sz="0" w:space="0" w:color="auto"/>
          </w:divBdr>
        </w:div>
        <w:div w:id="1798915752">
          <w:marLeft w:val="480"/>
          <w:marRight w:val="0"/>
          <w:marTop w:val="0"/>
          <w:marBottom w:val="0"/>
          <w:divBdr>
            <w:top w:val="none" w:sz="0" w:space="0" w:color="auto"/>
            <w:left w:val="none" w:sz="0" w:space="0" w:color="auto"/>
            <w:bottom w:val="none" w:sz="0" w:space="0" w:color="auto"/>
            <w:right w:val="none" w:sz="0" w:space="0" w:color="auto"/>
          </w:divBdr>
        </w:div>
        <w:div w:id="229342749">
          <w:marLeft w:val="480"/>
          <w:marRight w:val="0"/>
          <w:marTop w:val="0"/>
          <w:marBottom w:val="0"/>
          <w:divBdr>
            <w:top w:val="none" w:sz="0" w:space="0" w:color="auto"/>
            <w:left w:val="none" w:sz="0" w:space="0" w:color="auto"/>
            <w:bottom w:val="none" w:sz="0" w:space="0" w:color="auto"/>
            <w:right w:val="none" w:sz="0" w:space="0" w:color="auto"/>
          </w:divBdr>
        </w:div>
        <w:div w:id="1618029794">
          <w:marLeft w:val="480"/>
          <w:marRight w:val="0"/>
          <w:marTop w:val="0"/>
          <w:marBottom w:val="0"/>
          <w:divBdr>
            <w:top w:val="none" w:sz="0" w:space="0" w:color="auto"/>
            <w:left w:val="none" w:sz="0" w:space="0" w:color="auto"/>
            <w:bottom w:val="none" w:sz="0" w:space="0" w:color="auto"/>
            <w:right w:val="none" w:sz="0" w:space="0" w:color="auto"/>
          </w:divBdr>
        </w:div>
        <w:div w:id="1727728057">
          <w:marLeft w:val="480"/>
          <w:marRight w:val="0"/>
          <w:marTop w:val="0"/>
          <w:marBottom w:val="0"/>
          <w:divBdr>
            <w:top w:val="none" w:sz="0" w:space="0" w:color="auto"/>
            <w:left w:val="none" w:sz="0" w:space="0" w:color="auto"/>
            <w:bottom w:val="none" w:sz="0" w:space="0" w:color="auto"/>
            <w:right w:val="none" w:sz="0" w:space="0" w:color="auto"/>
          </w:divBdr>
        </w:div>
        <w:div w:id="969285367">
          <w:marLeft w:val="480"/>
          <w:marRight w:val="0"/>
          <w:marTop w:val="0"/>
          <w:marBottom w:val="0"/>
          <w:divBdr>
            <w:top w:val="none" w:sz="0" w:space="0" w:color="auto"/>
            <w:left w:val="none" w:sz="0" w:space="0" w:color="auto"/>
            <w:bottom w:val="none" w:sz="0" w:space="0" w:color="auto"/>
            <w:right w:val="none" w:sz="0" w:space="0" w:color="auto"/>
          </w:divBdr>
        </w:div>
        <w:div w:id="1861778459">
          <w:marLeft w:val="480"/>
          <w:marRight w:val="0"/>
          <w:marTop w:val="0"/>
          <w:marBottom w:val="0"/>
          <w:divBdr>
            <w:top w:val="none" w:sz="0" w:space="0" w:color="auto"/>
            <w:left w:val="none" w:sz="0" w:space="0" w:color="auto"/>
            <w:bottom w:val="none" w:sz="0" w:space="0" w:color="auto"/>
            <w:right w:val="none" w:sz="0" w:space="0" w:color="auto"/>
          </w:divBdr>
        </w:div>
        <w:div w:id="1917742417">
          <w:marLeft w:val="480"/>
          <w:marRight w:val="0"/>
          <w:marTop w:val="0"/>
          <w:marBottom w:val="0"/>
          <w:divBdr>
            <w:top w:val="none" w:sz="0" w:space="0" w:color="auto"/>
            <w:left w:val="none" w:sz="0" w:space="0" w:color="auto"/>
            <w:bottom w:val="none" w:sz="0" w:space="0" w:color="auto"/>
            <w:right w:val="none" w:sz="0" w:space="0" w:color="auto"/>
          </w:divBdr>
        </w:div>
        <w:div w:id="176429015">
          <w:marLeft w:val="480"/>
          <w:marRight w:val="0"/>
          <w:marTop w:val="0"/>
          <w:marBottom w:val="0"/>
          <w:divBdr>
            <w:top w:val="none" w:sz="0" w:space="0" w:color="auto"/>
            <w:left w:val="none" w:sz="0" w:space="0" w:color="auto"/>
            <w:bottom w:val="none" w:sz="0" w:space="0" w:color="auto"/>
            <w:right w:val="none" w:sz="0" w:space="0" w:color="auto"/>
          </w:divBdr>
        </w:div>
        <w:div w:id="377045447">
          <w:marLeft w:val="480"/>
          <w:marRight w:val="0"/>
          <w:marTop w:val="0"/>
          <w:marBottom w:val="0"/>
          <w:divBdr>
            <w:top w:val="none" w:sz="0" w:space="0" w:color="auto"/>
            <w:left w:val="none" w:sz="0" w:space="0" w:color="auto"/>
            <w:bottom w:val="none" w:sz="0" w:space="0" w:color="auto"/>
            <w:right w:val="none" w:sz="0" w:space="0" w:color="auto"/>
          </w:divBdr>
        </w:div>
        <w:div w:id="661741980">
          <w:marLeft w:val="480"/>
          <w:marRight w:val="0"/>
          <w:marTop w:val="0"/>
          <w:marBottom w:val="0"/>
          <w:divBdr>
            <w:top w:val="none" w:sz="0" w:space="0" w:color="auto"/>
            <w:left w:val="none" w:sz="0" w:space="0" w:color="auto"/>
            <w:bottom w:val="none" w:sz="0" w:space="0" w:color="auto"/>
            <w:right w:val="none" w:sz="0" w:space="0" w:color="auto"/>
          </w:divBdr>
        </w:div>
        <w:div w:id="2116050150">
          <w:marLeft w:val="480"/>
          <w:marRight w:val="0"/>
          <w:marTop w:val="0"/>
          <w:marBottom w:val="0"/>
          <w:divBdr>
            <w:top w:val="none" w:sz="0" w:space="0" w:color="auto"/>
            <w:left w:val="none" w:sz="0" w:space="0" w:color="auto"/>
            <w:bottom w:val="none" w:sz="0" w:space="0" w:color="auto"/>
            <w:right w:val="none" w:sz="0" w:space="0" w:color="auto"/>
          </w:divBdr>
        </w:div>
        <w:div w:id="1401708984">
          <w:marLeft w:val="480"/>
          <w:marRight w:val="0"/>
          <w:marTop w:val="0"/>
          <w:marBottom w:val="0"/>
          <w:divBdr>
            <w:top w:val="none" w:sz="0" w:space="0" w:color="auto"/>
            <w:left w:val="none" w:sz="0" w:space="0" w:color="auto"/>
            <w:bottom w:val="none" w:sz="0" w:space="0" w:color="auto"/>
            <w:right w:val="none" w:sz="0" w:space="0" w:color="auto"/>
          </w:divBdr>
        </w:div>
        <w:div w:id="1492327265">
          <w:marLeft w:val="480"/>
          <w:marRight w:val="0"/>
          <w:marTop w:val="0"/>
          <w:marBottom w:val="0"/>
          <w:divBdr>
            <w:top w:val="none" w:sz="0" w:space="0" w:color="auto"/>
            <w:left w:val="none" w:sz="0" w:space="0" w:color="auto"/>
            <w:bottom w:val="none" w:sz="0" w:space="0" w:color="auto"/>
            <w:right w:val="none" w:sz="0" w:space="0" w:color="auto"/>
          </w:divBdr>
        </w:div>
        <w:div w:id="1529022738">
          <w:marLeft w:val="480"/>
          <w:marRight w:val="0"/>
          <w:marTop w:val="0"/>
          <w:marBottom w:val="0"/>
          <w:divBdr>
            <w:top w:val="none" w:sz="0" w:space="0" w:color="auto"/>
            <w:left w:val="none" w:sz="0" w:space="0" w:color="auto"/>
            <w:bottom w:val="none" w:sz="0" w:space="0" w:color="auto"/>
            <w:right w:val="none" w:sz="0" w:space="0" w:color="auto"/>
          </w:divBdr>
        </w:div>
        <w:div w:id="1170676578">
          <w:marLeft w:val="480"/>
          <w:marRight w:val="0"/>
          <w:marTop w:val="0"/>
          <w:marBottom w:val="0"/>
          <w:divBdr>
            <w:top w:val="none" w:sz="0" w:space="0" w:color="auto"/>
            <w:left w:val="none" w:sz="0" w:space="0" w:color="auto"/>
            <w:bottom w:val="none" w:sz="0" w:space="0" w:color="auto"/>
            <w:right w:val="none" w:sz="0" w:space="0" w:color="auto"/>
          </w:divBdr>
        </w:div>
        <w:div w:id="162015114">
          <w:marLeft w:val="480"/>
          <w:marRight w:val="0"/>
          <w:marTop w:val="0"/>
          <w:marBottom w:val="0"/>
          <w:divBdr>
            <w:top w:val="none" w:sz="0" w:space="0" w:color="auto"/>
            <w:left w:val="none" w:sz="0" w:space="0" w:color="auto"/>
            <w:bottom w:val="none" w:sz="0" w:space="0" w:color="auto"/>
            <w:right w:val="none" w:sz="0" w:space="0" w:color="auto"/>
          </w:divBdr>
        </w:div>
        <w:div w:id="1239823136">
          <w:marLeft w:val="480"/>
          <w:marRight w:val="0"/>
          <w:marTop w:val="0"/>
          <w:marBottom w:val="0"/>
          <w:divBdr>
            <w:top w:val="none" w:sz="0" w:space="0" w:color="auto"/>
            <w:left w:val="none" w:sz="0" w:space="0" w:color="auto"/>
            <w:bottom w:val="none" w:sz="0" w:space="0" w:color="auto"/>
            <w:right w:val="none" w:sz="0" w:space="0" w:color="auto"/>
          </w:divBdr>
        </w:div>
        <w:div w:id="20935171">
          <w:marLeft w:val="480"/>
          <w:marRight w:val="0"/>
          <w:marTop w:val="0"/>
          <w:marBottom w:val="0"/>
          <w:divBdr>
            <w:top w:val="none" w:sz="0" w:space="0" w:color="auto"/>
            <w:left w:val="none" w:sz="0" w:space="0" w:color="auto"/>
            <w:bottom w:val="none" w:sz="0" w:space="0" w:color="auto"/>
            <w:right w:val="none" w:sz="0" w:space="0" w:color="auto"/>
          </w:divBdr>
        </w:div>
        <w:div w:id="673723922">
          <w:marLeft w:val="480"/>
          <w:marRight w:val="0"/>
          <w:marTop w:val="0"/>
          <w:marBottom w:val="0"/>
          <w:divBdr>
            <w:top w:val="none" w:sz="0" w:space="0" w:color="auto"/>
            <w:left w:val="none" w:sz="0" w:space="0" w:color="auto"/>
            <w:bottom w:val="none" w:sz="0" w:space="0" w:color="auto"/>
            <w:right w:val="none" w:sz="0" w:space="0" w:color="auto"/>
          </w:divBdr>
        </w:div>
        <w:div w:id="1470173543">
          <w:marLeft w:val="480"/>
          <w:marRight w:val="0"/>
          <w:marTop w:val="0"/>
          <w:marBottom w:val="0"/>
          <w:divBdr>
            <w:top w:val="none" w:sz="0" w:space="0" w:color="auto"/>
            <w:left w:val="none" w:sz="0" w:space="0" w:color="auto"/>
            <w:bottom w:val="none" w:sz="0" w:space="0" w:color="auto"/>
            <w:right w:val="none" w:sz="0" w:space="0" w:color="auto"/>
          </w:divBdr>
        </w:div>
        <w:div w:id="637761838">
          <w:marLeft w:val="480"/>
          <w:marRight w:val="0"/>
          <w:marTop w:val="0"/>
          <w:marBottom w:val="0"/>
          <w:divBdr>
            <w:top w:val="none" w:sz="0" w:space="0" w:color="auto"/>
            <w:left w:val="none" w:sz="0" w:space="0" w:color="auto"/>
            <w:bottom w:val="none" w:sz="0" w:space="0" w:color="auto"/>
            <w:right w:val="none" w:sz="0" w:space="0" w:color="auto"/>
          </w:divBdr>
        </w:div>
        <w:div w:id="837037624">
          <w:marLeft w:val="480"/>
          <w:marRight w:val="0"/>
          <w:marTop w:val="0"/>
          <w:marBottom w:val="0"/>
          <w:divBdr>
            <w:top w:val="none" w:sz="0" w:space="0" w:color="auto"/>
            <w:left w:val="none" w:sz="0" w:space="0" w:color="auto"/>
            <w:bottom w:val="none" w:sz="0" w:space="0" w:color="auto"/>
            <w:right w:val="none" w:sz="0" w:space="0" w:color="auto"/>
          </w:divBdr>
        </w:div>
        <w:div w:id="920214002">
          <w:marLeft w:val="480"/>
          <w:marRight w:val="0"/>
          <w:marTop w:val="0"/>
          <w:marBottom w:val="0"/>
          <w:divBdr>
            <w:top w:val="none" w:sz="0" w:space="0" w:color="auto"/>
            <w:left w:val="none" w:sz="0" w:space="0" w:color="auto"/>
            <w:bottom w:val="none" w:sz="0" w:space="0" w:color="auto"/>
            <w:right w:val="none" w:sz="0" w:space="0" w:color="auto"/>
          </w:divBdr>
        </w:div>
        <w:div w:id="2132744936">
          <w:marLeft w:val="480"/>
          <w:marRight w:val="0"/>
          <w:marTop w:val="0"/>
          <w:marBottom w:val="0"/>
          <w:divBdr>
            <w:top w:val="none" w:sz="0" w:space="0" w:color="auto"/>
            <w:left w:val="none" w:sz="0" w:space="0" w:color="auto"/>
            <w:bottom w:val="none" w:sz="0" w:space="0" w:color="auto"/>
            <w:right w:val="none" w:sz="0" w:space="0" w:color="auto"/>
          </w:divBdr>
        </w:div>
        <w:div w:id="1627734445">
          <w:marLeft w:val="480"/>
          <w:marRight w:val="0"/>
          <w:marTop w:val="0"/>
          <w:marBottom w:val="0"/>
          <w:divBdr>
            <w:top w:val="none" w:sz="0" w:space="0" w:color="auto"/>
            <w:left w:val="none" w:sz="0" w:space="0" w:color="auto"/>
            <w:bottom w:val="none" w:sz="0" w:space="0" w:color="auto"/>
            <w:right w:val="none" w:sz="0" w:space="0" w:color="auto"/>
          </w:divBdr>
        </w:div>
        <w:div w:id="726220932">
          <w:marLeft w:val="480"/>
          <w:marRight w:val="0"/>
          <w:marTop w:val="0"/>
          <w:marBottom w:val="0"/>
          <w:divBdr>
            <w:top w:val="none" w:sz="0" w:space="0" w:color="auto"/>
            <w:left w:val="none" w:sz="0" w:space="0" w:color="auto"/>
            <w:bottom w:val="none" w:sz="0" w:space="0" w:color="auto"/>
            <w:right w:val="none" w:sz="0" w:space="0" w:color="auto"/>
          </w:divBdr>
        </w:div>
        <w:div w:id="453410007">
          <w:marLeft w:val="480"/>
          <w:marRight w:val="0"/>
          <w:marTop w:val="0"/>
          <w:marBottom w:val="0"/>
          <w:divBdr>
            <w:top w:val="none" w:sz="0" w:space="0" w:color="auto"/>
            <w:left w:val="none" w:sz="0" w:space="0" w:color="auto"/>
            <w:bottom w:val="none" w:sz="0" w:space="0" w:color="auto"/>
            <w:right w:val="none" w:sz="0" w:space="0" w:color="auto"/>
          </w:divBdr>
        </w:div>
        <w:div w:id="1977834543">
          <w:marLeft w:val="480"/>
          <w:marRight w:val="0"/>
          <w:marTop w:val="0"/>
          <w:marBottom w:val="0"/>
          <w:divBdr>
            <w:top w:val="none" w:sz="0" w:space="0" w:color="auto"/>
            <w:left w:val="none" w:sz="0" w:space="0" w:color="auto"/>
            <w:bottom w:val="none" w:sz="0" w:space="0" w:color="auto"/>
            <w:right w:val="none" w:sz="0" w:space="0" w:color="auto"/>
          </w:divBdr>
        </w:div>
        <w:div w:id="1398281866">
          <w:marLeft w:val="480"/>
          <w:marRight w:val="0"/>
          <w:marTop w:val="0"/>
          <w:marBottom w:val="0"/>
          <w:divBdr>
            <w:top w:val="none" w:sz="0" w:space="0" w:color="auto"/>
            <w:left w:val="none" w:sz="0" w:space="0" w:color="auto"/>
            <w:bottom w:val="none" w:sz="0" w:space="0" w:color="auto"/>
            <w:right w:val="none" w:sz="0" w:space="0" w:color="auto"/>
          </w:divBdr>
        </w:div>
        <w:div w:id="1349717100">
          <w:marLeft w:val="480"/>
          <w:marRight w:val="0"/>
          <w:marTop w:val="0"/>
          <w:marBottom w:val="0"/>
          <w:divBdr>
            <w:top w:val="none" w:sz="0" w:space="0" w:color="auto"/>
            <w:left w:val="none" w:sz="0" w:space="0" w:color="auto"/>
            <w:bottom w:val="none" w:sz="0" w:space="0" w:color="auto"/>
            <w:right w:val="none" w:sz="0" w:space="0" w:color="auto"/>
          </w:divBdr>
        </w:div>
        <w:div w:id="332101579">
          <w:marLeft w:val="480"/>
          <w:marRight w:val="0"/>
          <w:marTop w:val="0"/>
          <w:marBottom w:val="0"/>
          <w:divBdr>
            <w:top w:val="none" w:sz="0" w:space="0" w:color="auto"/>
            <w:left w:val="none" w:sz="0" w:space="0" w:color="auto"/>
            <w:bottom w:val="none" w:sz="0" w:space="0" w:color="auto"/>
            <w:right w:val="none" w:sz="0" w:space="0" w:color="auto"/>
          </w:divBdr>
        </w:div>
        <w:div w:id="540943601">
          <w:marLeft w:val="480"/>
          <w:marRight w:val="0"/>
          <w:marTop w:val="0"/>
          <w:marBottom w:val="0"/>
          <w:divBdr>
            <w:top w:val="none" w:sz="0" w:space="0" w:color="auto"/>
            <w:left w:val="none" w:sz="0" w:space="0" w:color="auto"/>
            <w:bottom w:val="none" w:sz="0" w:space="0" w:color="auto"/>
            <w:right w:val="none" w:sz="0" w:space="0" w:color="auto"/>
          </w:divBdr>
        </w:div>
        <w:div w:id="1287614479">
          <w:marLeft w:val="480"/>
          <w:marRight w:val="0"/>
          <w:marTop w:val="0"/>
          <w:marBottom w:val="0"/>
          <w:divBdr>
            <w:top w:val="none" w:sz="0" w:space="0" w:color="auto"/>
            <w:left w:val="none" w:sz="0" w:space="0" w:color="auto"/>
            <w:bottom w:val="none" w:sz="0" w:space="0" w:color="auto"/>
            <w:right w:val="none" w:sz="0" w:space="0" w:color="auto"/>
          </w:divBdr>
        </w:div>
        <w:div w:id="396362538">
          <w:marLeft w:val="480"/>
          <w:marRight w:val="0"/>
          <w:marTop w:val="0"/>
          <w:marBottom w:val="0"/>
          <w:divBdr>
            <w:top w:val="none" w:sz="0" w:space="0" w:color="auto"/>
            <w:left w:val="none" w:sz="0" w:space="0" w:color="auto"/>
            <w:bottom w:val="none" w:sz="0" w:space="0" w:color="auto"/>
            <w:right w:val="none" w:sz="0" w:space="0" w:color="auto"/>
          </w:divBdr>
        </w:div>
        <w:div w:id="4094813">
          <w:marLeft w:val="480"/>
          <w:marRight w:val="0"/>
          <w:marTop w:val="0"/>
          <w:marBottom w:val="0"/>
          <w:divBdr>
            <w:top w:val="none" w:sz="0" w:space="0" w:color="auto"/>
            <w:left w:val="none" w:sz="0" w:space="0" w:color="auto"/>
            <w:bottom w:val="none" w:sz="0" w:space="0" w:color="auto"/>
            <w:right w:val="none" w:sz="0" w:space="0" w:color="auto"/>
          </w:divBdr>
        </w:div>
        <w:div w:id="1288463184">
          <w:marLeft w:val="480"/>
          <w:marRight w:val="0"/>
          <w:marTop w:val="0"/>
          <w:marBottom w:val="0"/>
          <w:divBdr>
            <w:top w:val="none" w:sz="0" w:space="0" w:color="auto"/>
            <w:left w:val="none" w:sz="0" w:space="0" w:color="auto"/>
            <w:bottom w:val="none" w:sz="0" w:space="0" w:color="auto"/>
            <w:right w:val="none" w:sz="0" w:space="0" w:color="auto"/>
          </w:divBdr>
        </w:div>
        <w:div w:id="440926269">
          <w:marLeft w:val="480"/>
          <w:marRight w:val="0"/>
          <w:marTop w:val="0"/>
          <w:marBottom w:val="0"/>
          <w:divBdr>
            <w:top w:val="none" w:sz="0" w:space="0" w:color="auto"/>
            <w:left w:val="none" w:sz="0" w:space="0" w:color="auto"/>
            <w:bottom w:val="none" w:sz="0" w:space="0" w:color="auto"/>
            <w:right w:val="none" w:sz="0" w:space="0" w:color="auto"/>
          </w:divBdr>
        </w:div>
        <w:div w:id="1246186613">
          <w:marLeft w:val="480"/>
          <w:marRight w:val="0"/>
          <w:marTop w:val="0"/>
          <w:marBottom w:val="0"/>
          <w:divBdr>
            <w:top w:val="none" w:sz="0" w:space="0" w:color="auto"/>
            <w:left w:val="none" w:sz="0" w:space="0" w:color="auto"/>
            <w:bottom w:val="none" w:sz="0" w:space="0" w:color="auto"/>
            <w:right w:val="none" w:sz="0" w:space="0" w:color="auto"/>
          </w:divBdr>
        </w:div>
        <w:div w:id="1752922595">
          <w:marLeft w:val="480"/>
          <w:marRight w:val="0"/>
          <w:marTop w:val="0"/>
          <w:marBottom w:val="0"/>
          <w:divBdr>
            <w:top w:val="none" w:sz="0" w:space="0" w:color="auto"/>
            <w:left w:val="none" w:sz="0" w:space="0" w:color="auto"/>
            <w:bottom w:val="none" w:sz="0" w:space="0" w:color="auto"/>
            <w:right w:val="none" w:sz="0" w:space="0" w:color="auto"/>
          </w:divBdr>
        </w:div>
        <w:div w:id="247925847">
          <w:marLeft w:val="480"/>
          <w:marRight w:val="0"/>
          <w:marTop w:val="0"/>
          <w:marBottom w:val="0"/>
          <w:divBdr>
            <w:top w:val="none" w:sz="0" w:space="0" w:color="auto"/>
            <w:left w:val="none" w:sz="0" w:space="0" w:color="auto"/>
            <w:bottom w:val="none" w:sz="0" w:space="0" w:color="auto"/>
            <w:right w:val="none" w:sz="0" w:space="0" w:color="auto"/>
          </w:divBdr>
        </w:div>
        <w:div w:id="1325359422">
          <w:marLeft w:val="480"/>
          <w:marRight w:val="0"/>
          <w:marTop w:val="0"/>
          <w:marBottom w:val="0"/>
          <w:divBdr>
            <w:top w:val="none" w:sz="0" w:space="0" w:color="auto"/>
            <w:left w:val="none" w:sz="0" w:space="0" w:color="auto"/>
            <w:bottom w:val="none" w:sz="0" w:space="0" w:color="auto"/>
            <w:right w:val="none" w:sz="0" w:space="0" w:color="auto"/>
          </w:divBdr>
        </w:div>
        <w:div w:id="778648606">
          <w:marLeft w:val="480"/>
          <w:marRight w:val="0"/>
          <w:marTop w:val="0"/>
          <w:marBottom w:val="0"/>
          <w:divBdr>
            <w:top w:val="none" w:sz="0" w:space="0" w:color="auto"/>
            <w:left w:val="none" w:sz="0" w:space="0" w:color="auto"/>
            <w:bottom w:val="none" w:sz="0" w:space="0" w:color="auto"/>
            <w:right w:val="none" w:sz="0" w:space="0" w:color="auto"/>
          </w:divBdr>
        </w:div>
        <w:div w:id="72549703">
          <w:marLeft w:val="480"/>
          <w:marRight w:val="0"/>
          <w:marTop w:val="0"/>
          <w:marBottom w:val="0"/>
          <w:divBdr>
            <w:top w:val="none" w:sz="0" w:space="0" w:color="auto"/>
            <w:left w:val="none" w:sz="0" w:space="0" w:color="auto"/>
            <w:bottom w:val="none" w:sz="0" w:space="0" w:color="auto"/>
            <w:right w:val="none" w:sz="0" w:space="0" w:color="auto"/>
          </w:divBdr>
        </w:div>
        <w:div w:id="536936897">
          <w:marLeft w:val="480"/>
          <w:marRight w:val="0"/>
          <w:marTop w:val="0"/>
          <w:marBottom w:val="0"/>
          <w:divBdr>
            <w:top w:val="none" w:sz="0" w:space="0" w:color="auto"/>
            <w:left w:val="none" w:sz="0" w:space="0" w:color="auto"/>
            <w:bottom w:val="none" w:sz="0" w:space="0" w:color="auto"/>
            <w:right w:val="none" w:sz="0" w:space="0" w:color="auto"/>
          </w:divBdr>
        </w:div>
        <w:div w:id="813719770">
          <w:marLeft w:val="480"/>
          <w:marRight w:val="0"/>
          <w:marTop w:val="0"/>
          <w:marBottom w:val="0"/>
          <w:divBdr>
            <w:top w:val="none" w:sz="0" w:space="0" w:color="auto"/>
            <w:left w:val="none" w:sz="0" w:space="0" w:color="auto"/>
            <w:bottom w:val="none" w:sz="0" w:space="0" w:color="auto"/>
            <w:right w:val="none" w:sz="0" w:space="0" w:color="auto"/>
          </w:divBdr>
        </w:div>
        <w:div w:id="85225588">
          <w:marLeft w:val="480"/>
          <w:marRight w:val="0"/>
          <w:marTop w:val="0"/>
          <w:marBottom w:val="0"/>
          <w:divBdr>
            <w:top w:val="none" w:sz="0" w:space="0" w:color="auto"/>
            <w:left w:val="none" w:sz="0" w:space="0" w:color="auto"/>
            <w:bottom w:val="none" w:sz="0" w:space="0" w:color="auto"/>
            <w:right w:val="none" w:sz="0" w:space="0" w:color="auto"/>
          </w:divBdr>
        </w:div>
        <w:div w:id="291521608">
          <w:marLeft w:val="480"/>
          <w:marRight w:val="0"/>
          <w:marTop w:val="0"/>
          <w:marBottom w:val="0"/>
          <w:divBdr>
            <w:top w:val="none" w:sz="0" w:space="0" w:color="auto"/>
            <w:left w:val="none" w:sz="0" w:space="0" w:color="auto"/>
            <w:bottom w:val="none" w:sz="0" w:space="0" w:color="auto"/>
            <w:right w:val="none" w:sz="0" w:space="0" w:color="auto"/>
          </w:divBdr>
        </w:div>
        <w:div w:id="1386179658">
          <w:marLeft w:val="480"/>
          <w:marRight w:val="0"/>
          <w:marTop w:val="0"/>
          <w:marBottom w:val="0"/>
          <w:divBdr>
            <w:top w:val="none" w:sz="0" w:space="0" w:color="auto"/>
            <w:left w:val="none" w:sz="0" w:space="0" w:color="auto"/>
            <w:bottom w:val="none" w:sz="0" w:space="0" w:color="auto"/>
            <w:right w:val="none" w:sz="0" w:space="0" w:color="auto"/>
          </w:divBdr>
        </w:div>
        <w:div w:id="182282158">
          <w:marLeft w:val="480"/>
          <w:marRight w:val="0"/>
          <w:marTop w:val="0"/>
          <w:marBottom w:val="0"/>
          <w:divBdr>
            <w:top w:val="none" w:sz="0" w:space="0" w:color="auto"/>
            <w:left w:val="none" w:sz="0" w:space="0" w:color="auto"/>
            <w:bottom w:val="none" w:sz="0" w:space="0" w:color="auto"/>
            <w:right w:val="none" w:sz="0" w:space="0" w:color="auto"/>
          </w:divBdr>
        </w:div>
        <w:div w:id="877662527">
          <w:marLeft w:val="480"/>
          <w:marRight w:val="0"/>
          <w:marTop w:val="0"/>
          <w:marBottom w:val="0"/>
          <w:divBdr>
            <w:top w:val="none" w:sz="0" w:space="0" w:color="auto"/>
            <w:left w:val="none" w:sz="0" w:space="0" w:color="auto"/>
            <w:bottom w:val="none" w:sz="0" w:space="0" w:color="auto"/>
            <w:right w:val="none" w:sz="0" w:space="0" w:color="auto"/>
          </w:divBdr>
        </w:div>
        <w:div w:id="452017231">
          <w:marLeft w:val="480"/>
          <w:marRight w:val="0"/>
          <w:marTop w:val="0"/>
          <w:marBottom w:val="0"/>
          <w:divBdr>
            <w:top w:val="none" w:sz="0" w:space="0" w:color="auto"/>
            <w:left w:val="none" w:sz="0" w:space="0" w:color="auto"/>
            <w:bottom w:val="none" w:sz="0" w:space="0" w:color="auto"/>
            <w:right w:val="none" w:sz="0" w:space="0" w:color="auto"/>
          </w:divBdr>
        </w:div>
        <w:div w:id="1453092865">
          <w:marLeft w:val="480"/>
          <w:marRight w:val="0"/>
          <w:marTop w:val="0"/>
          <w:marBottom w:val="0"/>
          <w:divBdr>
            <w:top w:val="none" w:sz="0" w:space="0" w:color="auto"/>
            <w:left w:val="none" w:sz="0" w:space="0" w:color="auto"/>
            <w:bottom w:val="none" w:sz="0" w:space="0" w:color="auto"/>
            <w:right w:val="none" w:sz="0" w:space="0" w:color="auto"/>
          </w:divBdr>
        </w:div>
        <w:div w:id="622225541">
          <w:marLeft w:val="480"/>
          <w:marRight w:val="0"/>
          <w:marTop w:val="0"/>
          <w:marBottom w:val="0"/>
          <w:divBdr>
            <w:top w:val="none" w:sz="0" w:space="0" w:color="auto"/>
            <w:left w:val="none" w:sz="0" w:space="0" w:color="auto"/>
            <w:bottom w:val="none" w:sz="0" w:space="0" w:color="auto"/>
            <w:right w:val="none" w:sz="0" w:space="0" w:color="auto"/>
          </w:divBdr>
        </w:div>
        <w:div w:id="591819375">
          <w:marLeft w:val="480"/>
          <w:marRight w:val="0"/>
          <w:marTop w:val="0"/>
          <w:marBottom w:val="0"/>
          <w:divBdr>
            <w:top w:val="none" w:sz="0" w:space="0" w:color="auto"/>
            <w:left w:val="none" w:sz="0" w:space="0" w:color="auto"/>
            <w:bottom w:val="none" w:sz="0" w:space="0" w:color="auto"/>
            <w:right w:val="none" w:sz="0" w:space="0" w:color="auto"/>
          </w:divBdr>
        </w:div>
        <w:div w:id="1473056509">
          <w:marLeft w:val="480"/>
          <w:marRight w:val="0"/>
          <w:marTop w:val="0"/>
          <w:marBottom w:val="0"/>
          <w:divBdr>
            <w:top w:val="none" w:sz="0" w:space="0" w:color="auto"/>
            <w:left w:val="none" w:sz="0" w:space="0" w:color="auto"/>
            <w:bottom w:val="none" w:sz="0" w:space="0" w:color="auto"/>
            <w:right w:val="none" w:sz="0" w:space="0" w:color="auto"/>
          </w:divBdr>
        </w:div>
        <w:div w:id="298994346">
          <w:marLeft w:val="480"/>
          <w:marRight w:val="0"/>
          <w:marTop w:val="0"/>
          <w:marBottom w:val="0"/>
          <w:divBdr>
            <w:top w:val="none" w:sz="0" w:space="0" w:color="auto"/>
            <w:left w:val="none" w:sz="0" w:space="0" w:color="auto"/>
            <w:bottom w:val="none" w:sz="0" w:space="0" w:color="auto"/>
            <w:right w:val="none" w:sz="0" w:space="0" w:color="auto"/>
          </w:divBdr>
        </w:div>
        <w:div w:id="993875204">
          <w:marLeft w:val="480"/>
          <w:marRight w:val="0"/>
          <w:marTop w:val="0"/>
          <w:marBottom w:val="0"/>
          <w:divBdr>
            <w:top w:val="none" w:sz="0" w:space="0" w:color="auto"/>
            <w:left w:val="none" w:sz="0" w:space="0" w:color="auto"/>
            <w:bottom w:val="none" w:sz="0" w:space="0" w:color="auto"/>
            <w:right w:val="none" w:sz="0" w:space="0" w:color="auto"/>
          </w:divBdr>
        </w:div>
        <w:div w:id="1291785708">
          <w:marLeft w:val="480"/>
          <w:marRight w:val="0"/>
          <w:marTop w:val="0"/>
          <w:marBottom w:val="0"/>
          <w:divBdr>
            <w:top w:val="none" w:sz="0" w:space="0" w:color="auto"/>
            <w:left w:val="none" w:sz="0" w:space="0" w:color="auto"/>
            <w:bottom w:val="none" w:sz="0" w:space="0" w:color="auto"/>
            <w:right w:val="none" w:sz="0" w:space="0" w:color="auto"/>
          </w:divBdr>
        </w:div>
        <w:div w:id="1904488826">
          <w:marLeft w:val="480"/>
          <w:marRight w:val="0"/>
          <w:marTop w:val="0"/>
          <w:marBottom w:val="0"/>
          <w:divBdr>
            <w:top w:val="none" w:sz="0" w:space="0" w:color="auto"/>
            <w:left w:val="none" w:sz="0" w:space="0" w:color="auto"/>
            <w:bottom w:val="none" w:sz="0" w:space="0" w:color="auto"/>
            <w:right w:val="none" w:sz="0" w:space="0" w:color="auto"/>
          </w:divBdr>
        </w:div>
        <w:div w:id="1872104635">
          <w:marLeft w:val="480"/>
          <w:marRight w:val="0"/>
          <w:marTop w:val="0"/>
          <w:marBottom w:val="0"/>
          <w:divBdr>
            <w:top w:val="none" w:sz="0" w:space="0" w:color="auto"/>
            <w:left w:val="none" w:sz="0" w:space="0" w:color="auto"/>
            <w:bottom w:val="none" w:sz="0" w:space="0" w:color="auto"/>
            <w:right w:val="none" w:sz="0" w:space="0" w:color="auto"/>
          </w:divBdr>
        </w:div>
        <w:div w:id="627049086">
          <w:marLeft w:val="480"/>
          <w:marRight w:val="0"/>
          <w:marTop w:val="0"/>
          <w:marBottom w:val="0"/>
          <w:divBdr>
            <w:top w:val="none" w:sz="0" w:space="0" w:color="auto"/>
            <w:left w:val="none" w:sz="0" w:space="0" w:color="auto"/>
            <w:bottom w:val="none" w:sz="0" w:space="0" w:color="auto"/>
            <w:right w:val="none" w:sz="0" w:space="0" w:color="auto"/>
          </w:divBdr>
        </w:div>
        <w:div w:id="313722511">
          <w:marLeft w:val="480"/>
          <w:marRight w:val="0"/>
          <w:marTop w:val="0"/>
          <w:marBottom w:val="0"/>
          <w:divBdr>
            <w:top w:val="none" w:sz="0" w:space="0" w:color="auto"/>
            <w:left w:val="none" w:sz="0" w:space="0" w:color="auto"/>
            <w:bottom w:val="none" w:sz="0" w:space="0" w:color="auto"/>
            <w:right w:val="none" w:sz="0" w:space="0" w:color="auto"/>
          </w:divBdr>
        </w:div>
        <w:div w:id="56445198">
          <w:marLeft w:val="480"/>
          <w:marRight w:val="0"/>
          <w:marTop w:val="0"/>
          <w:marBottom w:val="0"/>
          <w:divBdr>
            <w:top w:val="none" w:sz="0" w:space="0" w:color="auto"/>
            <w:left w:val="none" w:sz="0" w:space="0" w:color="auto"/>
            <w:bottom w:val="none" w:sz="0" w:space="0" w:color="auto"/>
            <w:right w:val="none" w:sz="0" w:space="0" w:color="auto"/>
          </w:divBdr>
        </w:div>
        <w:div w:id="256134952">
          <w:marLeft w:val="480"/>
          <w:marRight w:val="0"/>
          <w:marTop w:val="0"/>
          <w:marBottom w:val="0"/>
          <w:divBdr>
            <w:top w:val="none" w:sz="0" w:space="0" w:color="auto"/>
            <w:left w:val="none" w:sz="0" w:space="0" w:color="auto"/>
            <w:bottom w:val="none" w:sz="0" w:space="0" w:color="auto"/>
            <w:right w:val="none" w:sz="0" w:space="0" w:color="auto"/>
          </w:divBdr>
        </w:div>
        <w:div w:id="2142920690">
          <w:marLeft w:val="480"/>
          <w:marRight w:val="0"/>
          <w:marTop w:val="0"/>
          <w:marBottom w:val="0"/>
          <w:divBdr>
            <w:top w:val="none" w:sz="0" w:space="0" w:color="auto"/>
            <w:left w:val="none" w:sz="0" w:space="0" w:color="auto"/>
            <w:bottom w:val="none" w:sz="0" w:space="0" w:color="auto"/>
            <w:right w:val="none" w:sz="0" w:space="0" w:color="auto"/>
          </w:divBdr>
        </w:div>
        <w:div w:id="781337133">
          <w:marLeft w:val="480"/>
          <w:marRight w:val="0"/>
          <w:marTop w:val="0"/>
          <w:marBottom w:val="0"/>
          <w:divBdr>
            <w:top w:val="none" w:sz="0" w:space="0" w:color="auto"/>
            <w:left w:val="none" w:sz="0" w:space="0" w:color="auto"/>
            <w:bottom w:val="none" w:sz="0" w:space="0" w:color="auto"/>
            <w:right w:val="none" w:sz="0" w:space="0" w:color="auto"/>
          </w:divBdr>
        </w:div>
        <w:div w:id="2016884450">
          <w:marLeft w:val="480"/>
          <w:marRight w:val="0"/>
          <w:marTop w:val="0"/>
          <w:marBottom w:val="0"/>
          <w:divBdr>
            <w:top w:val="none" w:sz="0" w:space="0" w:color="auto"/>
            <w:left w:val="none" w:sz="0" w:space="0" w:color="auto"/>
            <w:bottom w:val="none" w:sz="0" w:space="0" w:color="auto"/>
            <w:right w:val="none" w:sz="0" w:space="0" w:color="auto"/>
          </w:divBdr>
        </w:div>
        <w:div w:id="1005014211">
          <w:marLeft w:val="480"/>
          <w:marRight w:val="0"/>
          <w:marTop w:val="0"/>
          <w:marBottom w:val="0"/>
          <w:divBdr>
            <w:top w:val="none" w:sz="0" w:space="0" w:color="auto"/>
            <w:left w:val="none" w:sz="0" w:space="0" w:color="auto"/>
            <w:bottom w:val="none" w:sz="0" w:space="0" w:color="auto"/>
            <w:right w:val="none" w:sz="0" w:space="0" w:color="auto"/>
          </w:divBdr>
        </w:div>
        <w:div w:id="2024428209">
          <w:marLeft w:val="480"/>
          <w:marRight w:val="0"/>
          <w:marTop w:val="0"/>
          <w:marBottom w:val="0"/>
          <w:divBdr>
            <w:top w:val="none" w:sz="0" w:space="0" w:color="auto"/>
            <w:left w:val="none" w:sz="0" w:space="0" w:color="auto"/>
            <w:bottom w:val="none" w:sz="0" w:space="0" w:color="auto"/>
            <w:right w:val="none" w:sz="0" w:space="0" w:color="auto"/>
          </w:divBdr>
        </w:div>
        <w:div w:id="1176073348">
          <w:marLeft w:val="480"/>
          <w:marRight w:val="0"/>
          <w:marTop w:val="0"/>
          <w:marBottom w:val="0"/>
          <w:divBdr>
            <w:top w:val="none" w:sz="0" w:space="0" w:color="auto"/>
            <w:left w:val="none" w:sz="0" w:space="0" w:color="auto"/>
            <w:bottom w:val="none" w:sz="0" w:space="0" w:color="auto"/>
            <w:right w:val="none" w:sz="0" w:space="0" w:color="auto"/>
          </w:divBdr>
        </w:div>
        <w:div w:id="1598713819">
          <w:marLeft w:val="480"/>
          <w:marRight w:val="0"/>
          <w:marTop w:val="0"/>
          <w:marBottom w:val="0"/>
          <w:divBdr>
            <w:top w:val="none" w:sz="0" w:space="0" w:color="auto"/>
            <w:left w:val="none" w:sz="0" w:space="0" w:color="auto"/>
            <w:bottom w:val="none" w:sz="0" w:space="0" w:color="auto"/>
            <w:right w:val="none" w:sz="0" w:space="0" w:color="auto"/>
          </w:divBdr>
        </w:div>
        <w:div w:id="1165052255">
          <w:marLeft w:val="480"/>
          <w:marRight w:val="0"/>
          <w:marTop w:val="0"/>
          <w:marBottom w:val="0"/>
          <w:divBdr>
            <w:top w:val="none" w:sz="0" w:space="0" w:color="auto"/>
            <w:left w:val="none" w:sz="0" w:space="0" w:color="auto"/>
            <w:bottom w:val="none" w:sz="0" w:space="0" w:color="auto"/>
            <w:right w:val="none" w:sz="0" w:space="0" w:color="auto"/>
          </w:divBdr>
        </w:div>
        <w:div w:id="830289608">
          <w:marLeft w:val="480"/>
          <w:marRight w:val="0"/>
          <w:marTop w:val="0"/>
          <w:marBottom w:val="0"/>
          <w:divBdr>
            <w:top w:val="none" w:sz="0" w:space="0" w:color="auto"/>
            <w:left w:val="none" w:sz="0" w:space="0" w:color="auto"/>
            <w:bottom w:val="none" w:sz="0" w:space="0" w:color="auto"/>
            <w:right w:val="none" w:sz="0" w:space="0" w:color="auto"/>
          </w:divBdr>
        </w:div>
        <w:div w:id="561209258">
          <w:marLeft w:val="480"/>
          <w:marRight w:val="0"/>
          <w:marTop w:val="0"/>
          <w:marBottom w:val="0"/>
          <w:divBdr>
            <w:top w:val="none" w:sz="0" w:space="0" w:color="auto"/>
            <w:left w:val="none" w:sz="0" w:space="0" w:color="auto"/>
            <w:bottom w:val="none" w:sz="0" w:space="0" w:color="auto"/>
            <w:right w:val="none" w:sz="0" w:space="0" w:color="auto"/>
          </w:divBdr>
        </w:div>
        <w:div w:id="716127578">
          <w:marLeft w:val="480"/>
          <w:marRight w:val="0"/>
          <w:marTop w:val="0"/>
          <w:marBottom w:val="0"/>
          <w:divBdr>
            <w:top w:val="none" w:sz="0" w:space="0" w:color="auto"/>
            <w:left w:val="none" w:sz="0" w:space="0" w:color="auto"/>
            <w:bottom w:val="none" w:sz="0" w:space="0" w:color="auto"/>
            <w:right w:val="none" w:sz="0" w:space="0" w:color="auto"/>
          </w:divBdr>
        </w:div>
        <w:div w:id="775058109">
          <w:marLeft w:val="480"/>
          <w:marRight w:val="0"/>
          <w:marTop w:val="0"/>
          <w:marBottom w:val="0"/>
          <w:divBdr>
            <w:top w:val="none" w:sz="0" w:space="0" w:color="auto"/>
            <w:left w:val="none" w:sz="0" w:space="0" w:color="auto"/>
            <w:bottom w:val="none" w:sz="0" w:space="0" w:color="auto"/>
            <w:right w:val="none" w:sz="0" w:space="0" w:color="auto"/>
          </w:divBdr>
        </w:div>
        <w:div w:id="565772407">
          <w:marLeft w:val="480"/>
          <w:marRight w:val="0"/>
          <w:marTop w:val="0"/>
          <w:marBottom w:val="0"/>
          <w:divBdr>
            <w:top w:val="none" w:sz="0" w:space="0" w:color="auto"/>
            <w:left w:val="none" w:sz="0" w:space="0" w:color="auto"/>
            <w:bottom w:val="none" w:sz="0" w:space="0" w:color="auto"/>
            <w:right w:val="none" w:sz="0" w:space="0" w:color="auto"/>
          </w:divBdr>
        </w:div>
        <w:div w:id="1339691888">
          <w:marLeft w:val="480"/>
          <w:marRight w:val="0"/>
          <w:marTop w:val="0"/>
          <w:marBottom w:val="0"/>
          <w:divBdr>
            <w:top w:val="none" w:sz="0" w:space="0" w:color="auto"/>
            <w:left w:val="none" w:sz="0" w:space="0" w:color="auto"/>
            <w:bottom w:val="none" w:sz="0" w:space="0" w:color="auto"/>
            <w:right w:val="none" w:sz="0" w:space="0" w:color="auto"/>
          </w:divBdr>
        </w:div>
        <w:div w:id="931207165">
          <w:marLeft w:val="480"/>
          <w:marRight w:val="0"/>
          <w:marTop w:val="0"/>
          <w:marBottom w:val="0"/>
          <w:divBdr>
            <w:top w:val="none" w:sz="0" w:space="0" w:color="auto"/>
            <w:left w:val="none" w:sz="0" w:space="0" w:color="auto"/>
            <w:bottom w:val="none" w:sz="0" w:space="0" w:color="auto"/>
            <w:right w:val="none" w:sz="0" w:space="0" w:color="auto"/>
          </w:divBdr>
        </w:div>
        <w:div w:id="849569681">
          <w:marLeft w:val="480"/>
          <w:marRight w:val="0"/>
          <w:marTop w:val="0"/>
          <w:marBottom w:val="0"/>
          <w:divBdr>
            <w:top w:val="none" w:sz="0" w:space="0" w:color="auto"/>
            <w:left w:val="none" w:sz="0" w:space="0" w:color="auto"/>
            <w:bottom w:val="none" w:sz="0" w:space="0" w:color="auto"/>
            <w:right w:val="none" w:sz="0" w:space="0" w:color="auto"/>
          </w:divBdr>
        </w:div>
        <w:div w:id="295258023">
          <w:marLeft w:val="480"/>
          <w:marRight w:val="0"/>
          <w:marTop w:val="0"/>
          <w:marBottom w:val="0"/>
          <w:divBdr>
            <w:top w:val="none" w:sz="0" w:space="0" w:color="auto"/>
            <w:left w:val="none" w:sz="0" w:space="0" w:color="auto"/>
            <w:bottom w:val="none" w:sz="0" w:space="0" w:color="auto"/>
            <w:right w:val="none" w:sz="0" w:space="0" w:color="auto"/>
          </w:divBdr>
        </w:div>
        <w:div w:id="1130738">
          <w:marLeft w:val="480"/>
          <w:marRight w:val="0"/>
          <w:marTop w:val="0"/>
          <w:marBottom w:val="0"/>
          <w:divBdr>
            <w:top w:val="none" w:sz="0" w:space="0" w:color="auto"/>
            <w:left w:val="none" w:sz="0" w:space="0" w:color="auto"/>
            <w:bottom w:val="none" w:sz="0" w:space="0" w:color="auto"/>
            <w:right w:val="none" w:sz="0" w:space="0" w:color="auto"/>
          </w:divBdr>
        </w:div>
        <w:div w:id="1334262475">
          <w:marLeft w:val="480"/>
          <w:marRight w:val="0"/>
          <w:marTop w:val="0"/>
          <w:marBottom w:val="0"/>
          <w:divBdr>
            <w:top w:val="none" w:sz="0" w:space="0" w:color="auto"/>
            <w:left w:val="none" w:sz="0" w:space="0" w:color="auto"/>
            <w:bottom w:val="none" w:sz="0" w:space="0" w:color="auto"/>
            <w:right w:val="none" w:sz="0" w:space="0" w:color="auto"/>
          </w:divBdr>
        </w:div>
        <w:div w:id="1346711717">
          <w:marLeft w:val="480"/>
          <w:marRight w:val="0"/>
          <w:marTop w:val="0"/>
          <w:marBottom w:val="0"/>
          <w:divBdr>
            <w:top w:val="none" w:sz="0" w:space="0" w:color="auto"/>
            <w:left w:val="none" w:sz="0" w:space="0" w:color="auto"/>
            <w:bottom w:val="none" w:sz="0" w:space="0" w:color="auto"/>
            <w:right w:val="none" w:sz="0" w:space="0" w:color="auto"/>
          </w:divBdr>
        </w:div>
        <w:div w:id="127746091">
          <w:marLeft w:val="480"/>
          <w:marRight w:val="0"/>
          <w:marTop w:val="0"/>
          <w:marBottom w:val="0"/>
          <w:divBdr>
            <w:top w:val="none" w:sz="0" w:space="0" w:color="auto"/>
            <w:left w:val="none" w:sz="0" w:space="0" w:color="auto"/>
            <w:bottom w:val="none" w:sz="0" w:space="0" w:color="auto"/>
            <w:right w:val="none" w:sz="0" w:space="0" w:color="auto"/>
          </w:divBdr>
        </w:div>
        <w:div w:id="1275748454">
          <w:marLeft w:val="480"/>
          <w:marRight w:val="0"/>
          <w:marTop w:val="0"/>
          <w:marBottom w:val="0"/>
          <w:divBdr>
            <w:top w:val="none" w:sz="0" w:space="0" w:color="auto"/>
            <w:left w:val="none" w:sz="0" w:space="0" w:color="auto"/>
            <w:bottom w:val="none" w:sz="0" w:space="0" w:color="auto"/>
            <w:right w:val="none" w:sz="0" w:space="0" w:color="auto"/>
          </w:divBdr>
        </w:div>
        <w:div w:id="1554653494">
          <w:marLeft w:val="480"/>
          <w:marRight w:val="0"/>
          <w:marTop w:val="0"/>
          <w:marBottom w:val="0"/>
          <w:divBdr>
            <w:top w:val="none" w:sz="0" w:space="0" w:color="auto"/>
            <w:left w:val="none" w:sz="0" w:space="0" w:color="auto"/>
            <w:bottom w:val="none" w:sz="0" w:space="0" w:color="auto"/>
            <w:right w:val="none" w:sz="0" w:space="0" w:color="auto"/>
          </w:divBdr>
        </w:div>
        <w:div w:id="1739669731">
          <w:marLeft w:val="480"/>
          <w:marRight w:val="0"/>
          <w:marTop w:val="0"/>
          <w:marBottom w:val="0"/>
          <w:divBdr>
            <w:top w:val="none" w:sz="0" w:space="0" w:color="auto"/>
            <w:left w:val="none" w:sz="0" w:space="0" w:color="auto"/>
            <w:bottom w:val="none" w:sz="0" w:space="0" w:color="auto"/>
            <w:right w:val="none" w:sz="0" w:space="0" w:color="auto"/>
          </w:divBdr>
        </w:div>
        <w:div w:id="1526824930">
          <w:marLeft w:val="480"/>
          <w:marRight w:val="0"/>
          <w:marTop w:val="0"/>
          <w:marBottom w:val="0"/>
          <w:divBdr>
            <w:top w:val="none" w:sz="0" w:space="0" w:color="auto"/>
            <w:left w:val="none" w:sz="0" w:space="0" w:color="auto"/>
            <w:bottom w:val="none" w:sz="0" w:space="0" w:color="auto"/>
            <w:right w:val="none" w:sz="0" w:space="0" w:color="auto"/>
          </w:divBdr>
        </w:div>
        <w:div w:id="1372223280">
          <w:marLeft w:val="480"/>
          <w:marRight w:val="0"/>
          <w:marTop w:val="0"/>
          <w:marBottom w:val="0"/>
          <w:divBdr>
            <w:top w:val="none" w:sz="0" w:space="0" w:color="auto"/>
            <w:left w:val="none" w:sz="0" w:space="0" w:color="auto"/>
            <w:bottom w:val="none" w:sz="0" w:space="0" w:color="auto"/>
            <w:right w:val="none" w:sz="0" w:space="0" w:color="auto"/>
          </w:divBdr>
        </w:div>
        <w:div w:id="207381143">
          <w:marLeft w:val="480"/>
          <w:marRight w:val="0"/>
          <w:marTop w:val="0"/>
          <w:marBottom w:val="0"/>
          <w:divBdr>
            <w:top w:val="none" w:sz="0" w:space="0" w:color="auto"/>
            <w:left w:val="none" w:sz="0" w:space="0" w:color="auto"/>
            <w:bottom w:val="none" w:sz="0" w:space="0" w:color="auto"/>
            <w:right w:val="none" w:sz="0" w:space="0" w:color="auto"/>
          </w:divBdr>
        </w:div>
        <w:div w:id="22022376">
          <w:marLeft w:val="480"/>
          <w:marRight w:val="0"/>
          <w:marTop w:val="0"/>
          <w:marBottom w:val="0"/>
          <w:divBdr>
            <w:top w:val="none" w:sz="0" w:space="0" w:color="auto"/>
            <w:left w:val="none" w:sz="0" w:space="0" w:color="auto"/>
            <w:bottom w:val="none" w:sz="0" w:space="0" w:color="auto"/>
            <w:right w:val="none" w:sz="0" w:space="0" w:color="auto"/>
          </w:divBdr>
        </w:div>
        <w:div w:id="72818334">
          <w:marLeft w:val="480"/>
          <w:marRight w:val="0"/>
          <w:marTop w:val="0"/>
          <w:marBottom w:val="0"/>
          <w:divBdr>
            <w:top w:val="none" w:sz="0" w:space="0" w:color="auto"/>
            <w:left w:val="none" w:sz="0" w:space="0" w:color="auto"/>
            <w:bottom w:val="none" w:sz="0" w:space="0" w:color="auto"/>
            <w:right w:val="none" w:sz="0" w:space="0" w:color="auto"/>
          </w:divBdr>
        </w:div>
        <w:div w:id="2024699569">
          <w:marLeft w:val="480"/>
          <w:marRight w:val="0"/>
          <w:marTop w:val="0"/>
          <w:marBottom w:val="0"/>
          <w:divBdr>
            <w:top w:val="none" w:sz="0" w:space="0" w:color="auto"/>
            <w:left w:val="none" w:sz="0" w:space="0" w:color="auto"/>
            <w:bottom w:val="none" w:sz="0" w:space="0" w:color="auto"/>
            <w:right w:val="none" w:sz="0" w:space="0" w:color="auto"/>
          </w:divBdr>
        </w:div>
        <w:div w:id="418335327">
          <w:marLeft w:val="480"/>
          <w:marRight w:val="0"/>
          <w:marTop w:val="0"/>
          <w:marBottom w:val="0"/>
          <w:divBdr>
            <w:top w:val="none" w:sz="0" w:space="0" w:color="auto"/>
            <w:left w:val="none" w:sz="0" w:space="0" w:color="auto"/>
            <w:bottom w:val="none" w:sz="0" w:space="0" w:color="auto"/>
            <w:right w:val="none" w:sz="0" w:space="0" w:color="auto"/>
          </w:divBdr>
        </w:div>
        <w:div w:id="2141455013">
          <w:marLeft w:val="480"/>
          <w:marRight w:val="0"/>
          <w:marTop w:val="0"/>
          <w:marBottom w:val="0"/>
          <w:divBdr>
            <w:top w:val="none" w:sz="0" w:space="0" w:color="auto"/>
            <w:left w:val="none" w:sz="0" w:space="0" w:color="auto"/>
            <w:bottom w:val="none" w:sz="0" w:space="0" w:color="auto"/>
            <w:right w:val="none" w:sz="0" w:space="0" w:color="auto"/>
          </w:divBdr>
        </w:div>
        <w:div w:id="584152124">
          <w:marLeft w:val="480"/>
          <w:marRight w:val="0"/>
          <w:marTop w:val="0"/>
          <w:marBottom w:val="0"/>
          <w:divBdr>
            <w:top w:val="none" w:sz="0" w:space="0" w:color="auto"/>
            <w:left w:val="none" w:sz="0" w:space="0" w:color="auto"/>
            <w:bottom w:val="none" w:sz="0" w:space="0" w:color="auto"/>
            <w:right w:val="none" w:sz="0" w:space="0" w:color="auto"/>
          </w:divBdr>
        </w:div>
        <w:div w:id="500395865">
          <w:marLeft w:val="480"/>
          <w:marRight w:val="0"/>
          <w:marTop w:val="0"/>
          <w:marBottom w:val="0"/>
          <w:divBdr>
            <w:top w:val="none" w:sz="0" w:space="0" w:color="auto"/>
            <w:left w:val="none" w:sz="0" w:space="0" w:color="auto"/>
            <w:bottom w:val="none" w:sz="0" w:space="0" w:color="auto"/>
            <w:right w:val="none" w:sz="0" w:space="0" w:color="auto"/>
          </w:divBdr>
        </w:div>
        <w:div w:id="1387143426">
          <w:marLeft w:val="480"/>
          <w:marRight w:val="0"/>
          <w:marTop w:val="0"/>
          <w:marBottom w:val="0"/>
          <w:divBdr>
            <w:top w:val="none" w:sz="0" w:space="0" w:color="auto"/>
            <w:left w:val="none" w:sz="0" w:space="0" w:color="auto"/>
            <w:bottom w:val="none" w:sz="0" w:space="0" w:color="auto"/>
            <w:right w:val="none" w:sz="0" w:space="0" w:color="auto"/>
          </w:divBdr>
        </w:div>
        <w:div w:id="1519192445">
          <w:marLeft w:val="480"/>
          <w:marRight w:val="0"/>
          <w:marTop w:val="0"/>
          <w:marBottom w:val="0"/>
          <w:divBdr>
            <w:top w:val="none" w:sz="0" w:space="0" w:color="auto"/>
            <w:left w:val="none" w:sz="0" w:space="0" w:color="auto"/>
            <w:bottom w:val="none" w:sz="0" w:space="0" w:color="auto"/>
            <w:right w:val="none" w:sz="0" w:space="0" w:color="auto"/>
          </w:divBdr>
        </w:div>
        <w:div w:id="1552764488">
          <w:marLeft w:val="480"/>
          <w:marRight w:val="0"/>
          <w:marTop w:val="0"/>
          <w:marBottom w:val="0"/>
          <w:divBdr>
            <w:top w:val="none" w:sz="0" w:space="0" w:color="auto"/>
            <w:left w:val="none" w:sz="0" w:space="0" w:color="auto"/>
            <w:bottom w:val="none" w:sz="0" w:space="0" w:color="auto"/>
            <w:right w:val="none" w:sz="0" w:space="0" w:color="auto"/>
          </w:divBdr>
        </w:div>
        <w:div w:id="1125390689">
          <w:marLeft w:val="480"/>
          <w:marRight w:val="0"/>
          <w:marTop w:val="0"/>
          <w:marBottom w:val="0"/>
          <w:divBdr>
            <w:top w:val="none" w:sz="0" w:space="0" w:color="auto"/>
            <w:left w:val="none" w:sz="0" w:space="0" w:color="auto"/>
            <w:bottom w:val="none" w:sz="0" w:space="0" w:color="auto"/>
            <w:right w:val="none" w:sz="0" w:space="0" w:color="auto"/>
          </w:divBdr>
        </w:div>
        <w:div w:id="1468888632">
          <w:marLeft w:val="480"/>
          <w:marRight w:val="0"/>
          <w:marTop w:val="0"/>
          <w:marBottom w:val="0"/>
          <w:divBdr>
            <w:top w:val="none" w:sz="0" w:space="0" w:color="auto"/>
            <w:left w:val="none" w:sz="0" w:space="0" w:color="auto"/>
            <w:bottom w:val="none" w:sz="0" w:space="0" w:color="auto"/>
            <w:right w:val="none" w:sz="0" w:space="0" w:color="auto"/>
          </w:divBdr>
        </w:div>
        <w:div w:id="1894122515">
          <w:marLeft w:val="480"/>
          <w:marRight w:val="0"/>
          <w:marTop w:val="0"/>
          <w:marBottom w:val="0"/>
          <w:divBdr>
            <w:top w:val="none" w:sz="0" w:space="0" w:color="auto"/>
            <w:left w:val="none" w:sz="0" w:space="0" w:color="auto"/>
            <w:bottom w:val="none" w:sz="0" w:space="0" w:color="auto"/>
            <w:right w:val="none" w:sz="0" w:space="0" w:color="auto"/>
          </w:divBdr>
        </w:div>
        <w:div w:id="252201005">
          <w:marLeft w:val="480"/>
          <w:marRight w:val="0"/>
          <w:marTop w:val="0"/>
          <w:marBottom w:val="0"/>
          <w:divBdr>
            <w:top w:val="none" w:sz="0" w:space="0" w:color="auto"/>
            <w:left w:val="none" w:sz="0" w:space="0" w:color="auto"/>
            <w:bottom w:val="none" w:sz="0" w:space="0" w:color="auto"/>
            <w:right w:val="none" w:sz="0" w:space="0" w:color="auto"/>
          </w:divBdr>
        </w:div>
        <w:div w:id="1371147318">
          <w:marLeft w:val="480"/>
          <w:marRight w:val="0"/>
          <w:marTop w:val="0"/>
          <w:marBottom w:val="0"/>
          <w:divBdr>
            <w:top w:val="none" w:sz="0" w:space="0" w:color="auto"/>
            <w:left w:val="none" w:sz="0" w:space="0" w:color="auto"/>
            <w:bottom w:val="none" w:sz="0" w:space="0" w:color="auto"/>
            <w:right w:val="none" w:sz="0" w:space="0" w:color="auto"/>
          </w:divBdr>
        </w:div>
        <w:div w:id="307127503">
          <w:marLeft w:val="480"/>
          <w:marRight w:val="0"/>
          <w:marTop w:val="0"/>
          <w:marBottom w:val="0"/>
          <w:divBdr>
            <w:top w:val="none" w:sz="0" w:space="0" w:color="auto"/>
            <w:left w:val="none" w:sz="0" w:space="0" w:color="auto"/>
            <w:bottom w:val="none" w:sz="0" w:space="0" w:color="auto"/>
            <w:right w:val="none" w:sz="0" w:space="0" w:color="auto"/>
          </w:divBdr>
        </w:div>
      </w:divsChild>
    </w:div>
    <w:div w:id="464083775">
      <w:bodyDiv w:val="1"/>
      <w:marLeft w:val="0"/>
      <w:marRight w:val="0"/>
      <w:marTop w:val="0"/>
      <w:marBottom w:val="0"/>
      <w:divBdr>
        <w:top w:val="none" w:sz="0" w:space="0" w:color="auto"/>
        <w:left w:val="none" w:sz="0" w:space="0" w:color="auto"/>
        <w:bottom w:val="none" w:sz="0" w:space="0" w:color="auto"/>
        <w:right w:val="none" w:sz="0" w:space="0" w:color="auto"/>
      </w:divBdr>
    </w:div>
    <w:div w:id="464854252">
      <w:bodyDiv w:val="1"/>
      <w:marLeft w:val="0"/>
      <w:marRight w:val="0"/>
      <w:marTop w:val="0"/>
      <w:marBottom w:val="0"/>
      <w:divBdr>
        <w:top w:val="none" w:sz="0" w:space="0" w:color="auto"/>
        <w:left w:val="none" w:sz="0" w:space="0" w:color="auto"/>
        <w:bottom w:val="none" w:sz="0" w:space="0" w:color="auto"/>
        <w:right w:val="none" w:sz="0" w:space="0" w:color="auto"/>
      </w:divBdr>
    </w:div>
    <w:div w:id="464929992">
      <w:marLeft w:val="640"/>
      <w:marRight w:val="0"/>
      <w:marTop w:val="0"/>
      <w:marBottom w:val="0"/>
      <w:divBdr>
        <w:top w:val="none" w:sz="0" w:space="0" w:color="auto"/>
        <w:left w:val="none" w:sz="0" w:space="0" w:color="auto"/>
        <w:bottom w:val="none" w:sz="0" w:space="0" w:color="auto"/>
        <w:right w:val="none" w:sz="0" w:space="0" w:color="auto"/>
      </w:divBdr>
    </w:div>
    <w:div w:id="464932258">
      <w:marLeft w:val="480"/>
      <w:marRight w:val="0"/>
      <w:marTop w:val="0"/>
      <w:marBottom w:val="0"/>
      <w:divBdr>
        <w:top w:val="none" w:sz="0" w:space="0" w:color="auto"/>
        <w:left w:val="none" w:sz="0" w:space="0" w:color="auto"/>
        <w:bottom w:val="none" w:sz="0" w:space="0" w:color="auto"/>
        <w:right w:val="none" w:sz="0" w:space="0" w:color="auto"/>
      </w:divBdr>
    </w:div>
    <w:div w:id="465588595">
      <w:bodyDiv w:val="1"/>
      <w:marLeft w:val="0"/>
      <w:marRight w:val="0"/>
      <w:marTop w:val="0"/>
      <w:marBottom w:val="0"/>
      <w:divBdr>
        <w:top w:val="none" w:sz="0" w:space="0" w:color="auto"/>
        <w:left w:val="none" w:sz="0" w:space="0" w:color="auto"/>
        <w:bottom w:val="none" w:sz="0" w:space="0" w:color="auto"/>
        <w:right w:val="none" w:sz="0" w:space="0" w:color="auto"/>
      </w:divBdr>
    </w:div>
    <w:div w:id="465854869">
      <w:bodyDiv w:val="1"/>
      <w:marLeft w:val="0"/>
      <w:marRight w:val="0"/>
      <w:marTop w:val="0"/>
      <w:marBottom w:val="0"/>
      <w:divBdr>
        <w:top w:val="none" w:sz="0" w:space="0" w:color="auto"/>
        <w:left w:val="none" w:sz="0" w:space="0" w:color="auto"/>
        <w:bottom w:val="none" w:sz="0" w:space="0" w:color="auto"/>
        <w:right w:val="none" w:sz="0" w:space="0" w:color="auto"/>
      </w:divBdr>
    </w:div>
    <w:div w:id="465859620">
      <w:marLeft w:val="480"/>
      <w:marRight w:val="0"/>
      <w:marTop w:val="0"/>
      <w:marBottom w:val="0"/>
      <w:divBdr>
        <w:top w:val="none" w:sz="0" w:space="0" w:color="auto"/>
        <w:left w:val="none" w:sz="0" w:space="0" w:color="auto"/>
        <w:bottom w:val="none" w:sz="0" w:space="0" w:color="auto"/>
        <w:right w:val="none" w:sz="0" w:space="0" w:color="auto"/>
      </w:divBdr>
    </w:div>
    <w:div w:id="467090115">
      <w:marLeft w:val="480"/>
      <w:marRight w:val="0"/>
      <w:marTop w:val="0"/>
      <w:marBottom w:val="0"/>
      <w:divBdr>
        <w:top w:val="none" w:sz="0" w:space="0" w:color="auto"/>
        <w:left w:val="none" w:sz="0" w:space="0" w:color="auto"/>
        <w:bottom w:val="none" w:sz="0" w:space="0" w:color="auto"/>
        <w:right w:val="none" w:sz="0" w:space="0" w:color="auto"/>
      </w:divBdr>
    </w:div>
    <w:div w:id="467355192">
      <w:bodyDiv w:val="1"/>
      <w:marLeft w:val="0"/>
      <w:marRight w:val="0"/>
      <w:marTop w:val="0"/>
      <w:marBottom w:val="0"/>
      <w:divBdr>
        <w:top w:val="none" w:sz="0" w:space="0" w:color="auto"/>
        <w:left w:val="none" w:sz="0" w:space="0" w:color="auto"/>
        <w:bottom w:val="none" w:sz="0" w:space="0" w:color="auto"/>
        <w:right w:val="none" w:sz="0" w:space="0" w:color="auto"/>
      </w:divBdr>
    </w:div>
    <w:div w:id="467548448">
      <w:bodyDiv w:val="1"/>
      <w:marLeft w:val="0"/>
      <w:marRight w:val="0"/>
      <w:marTop w:val="0"/>
      <w:marBottom w:val="0"/>
      <w:divBdr>
        <w:top w:val="none" w:sz="0" w:space="0" w:color="auto"/>
        <w:left w:val="none" w:sz="0" w:space="0" w:color="auto"/>
        <w:bottom w:val="none" w:sz="0" w:space="0" w:color="auto"/>
        <w:right w:val="none" w:sz="0" w:space="0" w:color="auto"/>
      </w:divBdr>
    </w:div>
    <w:div w:id="468059846">
      <w:marLeft w:val="640"/>
      <w:marRight w:val="0"/>
      <w:marTop w:val="0"/>
      <w:marBottom w:val="0"/>
      <w:divBdr>
        <w:top w:val="none" w:sz="0" w:space="0" w:color="auto"/>
        <w:left w:val="none" w:sz="0" w:space="0" w:color="auto"/>
        <w:bottom w:val="none" w:sz="0" w:space="0" w:color="auto"/>
        <w:right w:val="none" w:sz="0" w:space="0" w:color="auto"/>
      </w:divBdr>
    </w:div>
    <w:div w:id="468255511">
      <w:marLeft w:val="640"/>
      <w:marRight w:val="0"/>
      <w:marTop w:val="0"/>
      <w:marBottom w:val="0"/>
      <w:divBdr>
        <w:top w:val="none" w:sz="0" w:space="0" w:color="auto"/>
        <w:left w:val="none" w:sz="0" w:space="0" w:color="auto"/>
        <w:bottom w:val="none" w:sz="0" w:space="0" w:color="auto"/>
        <w:right w:val="none" w:sz="0" w:space="0" w:color="auto"/>
      </w:divBdr>
    </w:div>
    <w:div w:id="468475996">
      <w:marLeft w:val="640"/>
      <w:marRight w:val="0"/>
      <w:marTop w:val="0"/>
      <w:marBottom w:val="0"/>
      <w:divBdr>
        <w:top w:val="none" w:sz="0" w:space="0" w:color="auto"/>
        <w:left w:val="none" w:sz="0" w:space="0" w:color="auto"/>
        <w:bottom w:val="none" w:sz="0" w:space="0" w:color="auto"/>
        <w:right w:val="none" w:sz="0" w:space="0" w:color="auto"/>
      </w:divBdr>
    </w:div>
    <w:div w:id="468521698">
      <w:marLeft w:val="640"/>
      <w:marRight w:val="0"/>
      <w:marTop w:val="0"/>
      <w:marBottom w:val="0"/>
      <w:divBdr>
        <w:top w:val="none" w:sz="0" w:space="0" w:color="auto"/>
        <w:left w:val="none" w:sz="0" w:space="0" w:color="auto"/>
        <w:bottom w:val="none" w:sz="0" w:space="0" w:color="auto"/>
        <w:right w:val="none" w:sz="0" w:space="0" w:color="auto"/>
      </w:divBdr>
    </w:div>
    <w:div w:id="468789271">
      <w:bodyDiv w:val="1"/>
      <w:marLeft w:val="0"/>
      <w:marRight w:val="0"/>
      <w:marTop w:val="0"/>
      <w:marBottom w:val="0"/>
      <w:divBdr>
        <w:top w:val="none" w:sz="0" w:space="0" w:color="auto"/>
        <w:left w:val="none" w:sz="0" w:space="0" w:color="auto"/>
        <w:bottom w:val="none" w:sz="0" w:space="0" w:color="auto"/>
        <w:right w:val="none" w:sz="0" w:space="0" w:color="auto"/>
      </w:divBdr>
    </w:div>
    <w:div w:id="468941813">
      <w:bodyDiv w:val="1"/>
      <w:marLeft w:val="0"/>
      <w:marRight w:val="0"/>
      <w:marTop w:val="0"/>
      <w:marBottom w:val="0"/>
      <w:divBdr>
        <w:top w:val="none" w:sz="0" w:space="0" w:color="auto"/>
        <w:left w:val="none" w:sz="0" w:space="0" w:color="auto"/>
        <w:bottom w:val="none" w:sz="0" w:space="0" w:color="auto"/>
        <w:right w:val="none" w:sz="0" w:space="0" w:color="auto"/>
      </w:divBdr>
    </w:div>
    <w:div w:id="469172526">
      <w:bodyDiv w:val="1"/>
      <w:marLeft w:val="0"/>
      <w:marRight w:val="0"/>
      <w:marTop w:val="0"/>
      <w:marBottom w:val="0"/>
      <w:divBdr>
        <w:top w:val="none" w:sz="0" w:space="0" w:color="auto"/>
        <w:left w:val="none" w:sz="0" w:space="0" w:color="auto"/>
        <w:bottom w:val="none" w:sz="0" w:space="0" w:color="auto"/>
        <w:right w:val="none" w:sz="0" w:space="0" w:color="auto"/>
      </w:divBdr>
    </w:div>
    <w:div w:id="470830303">
      <w:bodyDiv w:val="1"/>
      <w:marLeft w:val="0"/>
      <w:marRight w:val="0"/>
      <w:marTop w:val="0"/>
      <w:marBottom w:val="0"/>
      <w:divBdr>
        <w:top w:val="none" w:sz="0" w:space="0" w:color="auto"/>
        <w:left w:val="none" w:sz="0" w:space="0" w:color="auto"/>
        <w:bottom w:val="none" w:sz="0" w:space="0" w:color="auto"/>
        <w:right w:val="none" w:sz="0" w:space="0" w:color="auto"/>
      </w:divBdr>
    </w:div>
    <w:div w:id="471411492">
      <w:bodyDiv w:val="1"/>
      <w:marLeft w:val="0"/>
      <w:marRight w:val="0"/>
      <w:marTop w:val="0"/>
      <w:marBottom w:val="0"/>
      <w:divBdr>
        <w:top w:val="none" w:sz="0" w:space="0" w:color="auto"/>
        <w:left w:val="none" w:sz="0" w:space="0" w:color="auto"/>
        <w:bottom w:val="none" w:sz="0" w:space="0" w:color="auto"/>
        <w:right w:val="none" w:sz="0" w:space="0" w:color="auto"/>
      </w:divBdr>
    </w:div>
    <w:div w:id="472258611">
      <w:bodyDiv w:val="1"/>
      <w:marLeft w:val="0"/>
      <w:marRight w:val="0"/>
      <w:marTop w:val="0"/>
      <w:marBottom w:val="0"/>
      <w:divBdr>
        <w:top w:val="none" w:sz="0" w:space="0" w:color="auto"/>
        <w:left w:val="none" w:sz="0" w:space="0" w:color="auto"/>
        <w:bottom w:val="none" w:sz="0" w:space="0" w:color="auto"/>
        <w:right w:val="none" w:sz="0" w:space="0" w:color="auto"/>
      </w:divBdr>
      <w:divsChild>
        <w:div w:id="1590770583">
          <w:marLeft w:val="480"/>
          <w:marRight w:val="0"/>
          <w:marTop w:val="0"/>
          <w:marBottom w:val="0"/>
          <w:divBdr>
            <w:top w:val="none" w:sz="0" w:space="0" w:color="auto"/>
            <w:left w:val="none" w:sz="0" w:space="0" w:color="auto"/>
            <w:bottom w:val="none" w:sz="0" w:space="0" w:color="auto"/>
            <w:right w:val="none" w:sz="0" w:space="0" w:color="auto"/>
          </w:divBdr>
        </w:div>
        <w:div w:id="1558200094">
          <w:marLeft w:val="480"/>
          <w:marRight w:val="0"/>
          <w:marTop w:val="0"/>
          <w:marBottom w:val="0"/>
          <w:divBdr>
            <w:top w:val="none" w:sz="0" w:space="0" w:color="auto"/>
            <w:left w:val="none" w:sz="0" w:space="0" w:color="auto"/>
            <w:bottom w:val="none" w:sz="0" w:space="0" w:color="auto"/>
            <w:right w:val="none" w:sz="0" w:space="0" w:color="auto"/>
          </w:divBdr>
        </w:div>
        <w:div w:id="606043327">
          <w:marLeft w:val="480"/>
          <w:marRight w:val="0"/>
          <w:marTop w:val="0"/>
          <w:marBottom w:val="0"/>
          <w:divBdr>
            <w:top w:val="none" w:sz="0" w:space="0" w:color="auto"/>
            <w:left w:val="none" w:sz="0" w:space="0" w:color="auto"/>
            <w:bottom w:val="none" w:sz="0" w:space="0" w:color="auto"/>
            <w:right w:val="none" w:sz="0" w:space="0" w:color="auto"/>
          </w:divBdr>
        </w:div>
        <w:div w:id="434597229">
          <w:marLeft w:val="480"/>
          <w:marRight w:val="0"/>
          <w:marTop w:val="0"/>
          <w:marBottom w:val="0"/>
          <w:divBdr>
            <w:top w:val="none" w:sz="0" w:space="0" w:color="auto"/>
            <w:left w:val="none" w:sz="0" w:space="0" w:color="auto"/>
            <w:bottom w:val="none" w:sz="0" w:space="0" w:color="auto"/>
            <w:right w:val="none" w:sz="0" w:space="0" w:color="auto"/>
          </w:divBdr>
        </w:div>
        <w:div w:id="644357271">
          <w:marLeft w:val="480"/>
          <w:marRight w:val="0"/>
          <w:marTop w:val="0"/>
          <w:marBottom w:val="0"/>
          <w:divBdr>
            <w:top w:val="none" w:sz="0" w:space="0" w:color="auto"/>
            <w:left w:val="none" w:sz="0" w:space="0" w:color="auto"/>
            <w:bottom w:val="none" w:sz="0" w:space="0" w:color="auto"/>
            <w:right w:val="none" w:sz="0" w:space="0" w:color="auto"/>
          </w:divBdr>
        </w:div>
        <w:div w:id="372314202">
          <w:marLeft w:val="480"/>
          <w:marRight w:val="0"/>
          <w:marTop w:val="0"/>
          <w:marBottom w:val="0"/>
          <w:divBdr>
            <w:top w:val="none" w:sz="0" w:space="0" w:color="auto"/>
            <w:left w:val="none" w:sz="0" w:space="0" w:color="auto"/>
            <w:bottom w:val="none" w:sz="0" w:space="0" w:color="auto"/>
            <w:right w:val="none" w:sz="0" w:space="0" w:color="auto"/>
          </w:divBdr>
        </w:div>
        <w:div w:id="843323612">
          <w:marLeft w:val="480"/>
          <w:marRight w:val="0"/>
          <w:marTop w:val="0"/>
          <w:marBottom w:val="0"/>
          <w:divBdr>
            <w:top w:val="none" w:sz="0" w:space="0" w:color="auto"/>
            <w:left w:val="none" w:sz="0" w:space="0" w:color="auto"/>
            <w:bottom w:val="none" w:sz="0" w:space="0" w:color="auto"/>
            <w:right w:val="none" w:sz="0" w:space="0" w:color="auto"/>
          </w:divBdr>
        </w:div>
        <w:div w:id="718818054">
          <w:marLeft w:val="480"/>
          <w:marRight w:val="0"/>
          <w:marTop w:val="0"/>
          <w:marBottom w:val="0"/>
          <w:divBdr>
            <w:top w:val="none" w:sz="0" w:space="0" w:color="auto"/>
            <w:left w:val="none" w:sz="0" w:space="0" w:color="auto"/>
            <w:bottom w:val="none" w:sz="0" w:space="0" w:color="auto"/>
            <w:right w:val="none" w:sz="0" w:space="0" w:color="auto"/>
          </w:divBdr>
        </w:div>
        <w:div w:id="922375697">
          <w:marLeft w:val="480"/>
          <w:marRight w:val="0"/>
          <w:marTop w:val="0"/>
          <w:marBottom w:val="0"/>
          <w:divBdr>
            <w:top w:val="none" w:sz="0" w:space="0" w:color="auto"/>
            <w:left w:val="none" w:sz="0" w:space="0" w:color="auto"/>
            <w:bottom w:val="none" w:sz="0" w:space="0" w:color="auto"/>
            <w:right w:val="none" w:sz="0" w:space="0" w:color="auto"/>
          </w:divBdr>
        </w:div>
        <w:div w:id="1764061783">
          <w:marLeft w:val="480"/>
          <w:marRight w:val="0"/>
          <w:marTop w:val="0"/>
          <w:marBottom w:val="0"/>
          <w:divBdr>
            <w:top w:val="none" w:sz="0" w:space="0" w:color="auto"/>
            <w:left w:val="none" w:sz="0" w:space="0" w:color="auto"/>
            <w:bottom w:val="none" w:sz="0" w:space="0" w:color="auto"/>
            <w:right w:val="none" w:sz="0" w:space="0" w:color="auto"/>
          </w:divBdr>
        </w:div>
        <w:div w:id="644357036">
          <w:marLeft w:val="480"/>
          <w:marRight w:val="0"/>
          <w:marTop w:val="0"/>
          <w:marBottom w:val="0"/>
          <w:divBdr>
            <w:top w:val="none" w:sz="0" w:space="0" w:color="auto"/>
            <w:left w:val="none" w:sz="0" w:space="0" w:color="auto"/>
            <w:bottom w:val="none" w:sz="0" w:space="0" w:color="auto"/>
            <w:right w:val="none" w:sz="0" w:space="0" w:color="auto"/>
          </w:divBdr>
        </w:div>
        <w:div w:id="533731915">
          <w:marLeft w:val="480"/>
          <w:marRight w:val="0"/>
          <w:marTop w:val="0"/>
          <w:marBottom w:val="0"/>
          <w:divBdr>
            <w:top w:val="none" w:sz="0" w:space="0" w:color="auto"/>
            <w:left w:val="none" w:sz="0" w:space="0" w:color="auto"/>
            <w:bottom w:val="none" w:sz="0" w:space="0" w:color="auto"/>
            <w:right w:val="none" w:sz="0" w:space="0" w:color="auto"/>
          </w:divBdr>
        </w:div>
        <w:div w:id="793063275">
          <w:marLeft w:val="480"/>
          <w:marRight w:val="0"/>
          <w:marTop w:val="0"/>
          <w:marBottom w:val="0"/>
          <w:divBdr>
            <w:top w:val="none" w:sz="0" w:space="0" w:color="auto"/>
            <w:left w:val="none" w:sz="0" w:space="0" w:color="auto"/>
            <w:bottom w:val="none" w:sz="0" w:space="0" w:color="auto"/>
            <w:right w:val="none" w:sz="0" w:space="0" w:color="auto"/>
          </w:divBdr>
        </w:div>
        <w:div w:id="515654854">
          <w:marLeft w:val="480"/>
          <w:marRight w:val="0"/>
          <w:marTop w:val="0"/>
          <w:marBottom w:val="0"/>
          <w:divBdr>
            <w:top w:val="none" w:sz="0" w:space="0" w:color="auto"/>
            <w:left w:val="none" w:sz="0" w:space="0" w:color="auto"/>
            <w:bottom w:val="none" w:sz="0" w:space="0" w:color="auto"/>
            <w:right w:val="none" w:sz="0" w:space="0" w:color="auto"/>
          </w:divBdr>
        </w:div>
        <w:div w:id="1522352516">
          <w:marLeft w:val="480"/>
          <w:marRight w:val="0"/>
          <w:marTop w:val="0"/>
          <w:marBottom w:val="0"/>
          <w:divBdr>
            <w:top w:val="none" w:sz="0" w:space="0" w:color="auto"/>
            <w:left w:val="none" w:sz="0" w:space="0" w:color="auto"/>
            <w:bottom w:val="none" w:sz="0" w:space="0" w:color="auto"/>
            <w:right w:val="none" w:sz="0" w:space="0" w:color="auto"/>
          </w:divBdr>
        </w:div>
        <w:div w:id="1507554134">
          <w:marLeft w:val="480"/>
          <w:marRight w:val="0"/>
          <w:marTop w:val="0"/>
          <w:marBottom w:val="0"/>
          <w:divBdr>
            <w:top w:val="none" w:sz="0" w:space="0" w:color="auto"/>
            <w:left w:val="none" w:sz="0" w:space="0" w:color="auto"/>
            <w:bottom w:val="none" w:sz="0" w:space="0" w:color="auto"/>
            <w:right w:val="none" w:sz="0" w:space="0" w:color="auto"/>
          </w:divBdr>
        </w:div>
        <w:div w:id="101650401">
          <w:marLeft w:val="480"/>
          <w:marRight w:val="0"/>
          <w:marTop w:val="0"/>
          <w:marBottom w:val="0"/>
          <w:divBdr>
            <w:top w:val="none" w:sz="0" w:space="0" w:color="auto"/>
            <w:left w:val="none" w:sz="0" w:space="0" w:color="auto"/>
            <w:bottom w:val="none" w:sz="0" w:space="0" w:color="auto"/>
            <w:right w:val="none" w:sz="0" w:space="0" w:color="auto"/>
          </w:divBdr>
        </w:div>
        <w:div w:id="734428397">
          <w:marLeft w:val="480"/>
          <w:marRight w:val="0"/>
          <w:marTop w:val="0"/>
          <w:marBottom w:val="0"/>
          <w:divBdr>
            <w:top w:val="none" w:sz="0" w:space="0" w:color="auto"/>
            <w:left w:val="none" w:sz="0" w:space="0" w:color="auto"/>
            <w:bottom w:val="none" w:sz="0" w:space="0" w:color="auto"/>
            <w:right w:val="none" w:sz="0" w:space="0" w:color="auto"/>
          </w:divBdr>
        </w:div>
        <w:div w:id="945310026">
          <w:marLeft w:val="480"/>
          <w:marRight w:val="0"/>
          <w:marTop w:val="0"/>
          <w:marBottom w:val="0"/>
          <w:divBdr>
            <w:top w:val="none" w:sz="0" w:space="0" w:color="auto"/>
            <w:left w:val="none" w:sz="0" w:space="0" w:color="auto"/>
            <w:bottom w:val="none" w:sz="0" w:space="0" w:color="auto"/>
            <w:right w:val="none" w:sz="0" w:space="0" w:color="auto"/>
          </w:divBdr>
        </w:div>
        <w:div w:id="1705906269">
          <w:marLeft w:val="480"/>
          <w:marRight w:val="0"/>
          <w:marTop w:val="0"/>
          <w:marBottom w:val="0"/>
          <w:divBdr>
            <w:top w:val="none" w:sz="0" w:space="0" w:color="auto"/>
            <w:left w:val="none" w:sz="0" w:space="0" w:color="auto"/>
            <w:bottom w:val="none" w:sz="0" w:space="0" w:color="auto"/>
            <w:right w:val="none" w:sz="0" w:space="0" w:color="auto"/>
          </w:divBdr>
        </w:div>
        <w:div w:id="541744786">
          <w:marLeft w:val="480"/>
          <w:marRight w:val="0"/>
          <w:marTop w:val="0"/>
          <w:marBottom w:val="0"/>
          <w:divBdr>
            <w:top w:val="none" w:sz="0" w:space="0" w:color="auto"/>
            <w:left w:val="none" w:sz="0" w:space="0" w:color="auto"/>
            <w:bottom w:val="none" w:sz="0" w:space="0" w:color="auto"/>
            <w:right w:val="none" w:sz="0" w:space="0" w:color="auto"/>
          </w:divBdr>
        </w:div>
        <w:div w:id="1249189153">
          <w:marLeft w:val="480"/>
          <w:marRight w:val="0"/>
          <w:marTop w:val="0"/>
          <w:marBottom w:val="0"/>
          <w:divBdr>
            <w:top w:val="none" w:sz="0" w:space="0" w:color="auto"/>
            <w:left w:val="none" w:sz="0" w:space="0" w:color="auto"/>
            <w:bottom w:val="none" w:sz="0" w:space="0" w:color="auto"/>
            <w:right w:val="none" w:sz="0" w:space="0" w:color="auto"/>
          </w:divBdr>
        </w:div>
        <w:div w:id="507066861">
          <w:marLeft w:val="480"/>
          <w:marRight w:val="0"/>
          <w:marTop w:val="0"/>
          <w:marBottom w:val="0"/>
          <w:divBdr>
            <w:top w:val="none" w:sz="0" w:space="0" w:color="auto"/>
            <w:left w:val="none" w:sz="0" w:space="0" w:color="auto"/>
            <w:bottom w:val="none" w:sz="0" w:space="0" w:color="auto"/>
            <w:right w:val="none" w:sz="0" w:space="0" w:color="auto"/>
          </w:divBdr>
        </w:div>
        <w:div w:id="2078354655">
          <w:marLeft w:val="480"/>
          <w:marRight w:val="0"/>
          <w:marTop w:val="0"/>
          <w:marBottom w:val="0"/>
          <w:divBdr>
            <w:top w:val="none" w:sz="0" w:space="0" w:color="auto"/>
            <w:left w:val="none" w:sz="0" w:space="0" w:color="auto"/>
            <w:bottom w:val="none" w:sz="0" w:space="0" w:color="auto"/>
            <w:right w:val="none" w:sz="0" w:space="0" w:color="auto"/>
          </w:divBdr>
        </w:div>
        <w:div w:id="419523977">
          <w:marLeft w:val="480"/>
          <w:marRight w:val="0"/>
          <w:marTop w:val="0"/>
          <w:marBottom w:val="0"/>
          <w:divBdr>
            <w:top w:val="none" w:sz="0" w:space="0" w:color="auto"/>
            <w:left w:val="none" w:sz="0" w:space="0" w:color="auto"/>
            <w:bottom w:val="none" w:sz="0" w:space="0" w:color="auto"/>
            <w:right w:val="none" w:sz="0" w:space="0" w:color="auto"/>
          </w:divBdr>
        </w:div>
        <w:div w:id="39935812">
          <w:marLeft w:val="480"/>
          <w:marRight w:val="0"/>
          <w:marTop w:val="0"/>
          <w:marBottom w:val="0"/>
          <w:divBdr>
            <w:top w:val="none" w:sz="0" w:space="0" w:color="auto"/>
            <w:left w:val="none" w:sz="0" w:space="0" w:color="auto"/>
            <w:bottom w:val="none" w:sz="0" w:space="0" w:color="auto"/>
            <w:right w:val="none" w:sz="0" w:space="0" w:color="auto"/>
          </w:divBdr>
        </w:div>
        <w:div w:id="800656912">
          <w:marLeft w:val="480"/>
          <w:marRight w:val="0"/>
          <w:marTop w:val="0"/>
          <w:marBottom w:val="0"/>
          <w:divBdr>
            <w:top w:val="none" w:sz="0" w:space="0" w:color="auto"/>
            <w:left w:val="none" w:sz="0" w:space="0" w:color="auto"/>
            <w:bottom w:val="none" w:sz="0" w:space="0" w:color="auto"/>
            <w:right w:val="none" w:sz="0" w:space="0" w:color="auto"/>
          </w:divBdr>
        </w:div>
        <w:div w:id="884829357">
          <w:marLeft w:val="480"/>
          <w:marRight w:val="0"/>
          <w:marTop w:val="0"/>
          <w:marBottom w:val="0"/>
          <w:divBdr>
            <w:top w:val="none" w:sz="0" w:space="0" w:color="auto"/>
            <w:left w:val="none" w:sz="0" w:space="0" w:color="auto"/>
            <w:bottom w:val="none" w:sz="0" w:space="0" w:color="auto"/>
            <w:right w:val="none" w:sz="0" w:space="0" w:color="auto"/>
          </w:divBdr>
        </w:div>
        <w:div w:id="1857108459">
          <w:marLeft w:val="480"/>
          <w:marRight w:val="0"/>
          <w:marTop w:val="0"/>
          <w:marBottom w:val="0"/>
          <w:divBdr>
            <w:top w:val="none" w:sz="0" w:space="0" w:color="auto"/>
            <w:left w:val="none" w:sz="0" w:space="0" w:color="auto"/>
            <w:bottom w:val="none" w:sz="0" w:space="0" w:color="auto"/>
            <w:right w:val="none" w:sz="0" w:space="0" w:color="auto"/>
          </w:divBdr>
        </w:div>
        <w:div w:id="1286353648">
          <w:marLeft w:val="480"/>
          <w:marRight w:val="0"/>
          <w:marTop w:val="0"/>
          <w:marBottom w:val="0"/>
          <w:divBdr>
            <w:top w:val="none" w:sz="0" w:space="0" w:color="auto"/>
            <w:left w:val="none" w:sz="0" w:space="0" w:color="auto"/>
            <w:bottom w:val="none" w:sz="0" w:space="0" w:color="auto"/>
            <w:right w:val="none" w:sz="0" w:space="0" w:color="auto"/>
          </w:divBdr>
        </w:div>
        <w:div w:id="1954165999">
          <w:marLeft w:val="480"/>
          <w:marRight w:val="0"/>
          <w:marTop w:val="0"/>
          <w:marBottom w:val="0"/>
          <w:divBdr>
            <w:top w:val="none" w:sz="0" w:space="0" w:color="auto"/>
            <w:left w:val="none" w:sz="0" w:space="0" w:color="auto"/>
            <w:bottom w:val="none" w:sz="0" w:space="0" w:color="auto"/>
            <w:right w:val="none" w:sz="0" w:space="0" w:color="auto"/>
          </w:divBdr>
        </w:div>
        <w:div w:id="1508328410">
          <w:marLeft w:val="480"/>
          <w:marRight w:val="0"/>
          <w:marTop w:val="0"/>
          <w:marBottom w:val="0"/>
          <w:divBdr>
            <w:top w:val="none" w:sz="0" w:space="0" w:color="auto"/>
            <w:left w:val="none" w:sz="0" w:space="0" w:color="auto"/>
            <w:bottom w:val="none" w:sz="0" w:space="0" w:color="auto"/>
            <w:right w:val="none" w:sz="0" w:space="0" w:color="auto"/>
          </w:divBdr>
        </w:div>
        <w:div w:id="832570166">
          <w:marLeft w:val="480"/>
          <w:marRight w:val="0"/>
          <w:marTop w:val="0"/>
          <w:marBottom w:val="0"/>
          <w:divBdr>
            <w:top w:val="none" w:sz="0" w:space="0" w:color="auto"/>
            <w:left w:val="none" w:sz="0" w:space="0" w:color="auto"/>
            <w:bottom w:val="none" w:sz="0" w:space="0" w:color="auto"/>
            <w:right w:val="none" w:sz="0" w:space="0" w:color="auto"/>
          </w:divBdr>
        </w:div>
        <w:div w:id="1073552284">
          <w:marLeft w:val="480"/>
          <w:marRight w:val="0"/>
          <w:marTop w:val="0"/>
          <w:marBottom w:val="0"/>
          <w:divBdr>
            <w:top w:val="none" w:sz="0" w:space="0" w:color="auto"/>
            <w:left w:val="none" w:sz="0" w:space="0" w:color="auto"/>
            <w:bottom w:val="none" w:sz="0" w:space="0" w:color="auto"/>
            <w:right w:val="none" w:sz="0" w:space="0" w:color="auto"/>
          </w:divBdr>
        </w:div>
        <w:div w:id="161705775">
          <w:marLeft w:val="480"/>
          <w:marRight w:val="0"/>
          <w:marTop w:val="0"/>
          <w:marBottom w:val="0"/>
          <w:divBdr>
            <w:top w:val="none" w:sz="0" w:space="0" w:color="auto"/>
            <w:left w:val="none" w:sz="0" w:space="0" w:color="auto"/>
            <w:bottom w:val="none" w:sz="0" w:space="0" w:color="auto"/>
            <w:right w:val="none" w:sz="0" w:space="0" w:color="auto"/>
          </w:divBdr>
        </w:div>
        <w:div w:id="1238131116">
          <w:marLeft w:val="480"/>
          <w:marRight w:val="0"/>
          <w:marTop w:val="0"/>
          <w:marBottom w:val="0"/>
          <w:divBdr>
            <w:top w:val="none" w:sz="0" w:space="0" w:color="auto"/>
            <w:left w:val="none" w:sz="0" w:space="0" w:color="auto"/>
            <w:bottom w:val="none" w:sz="0" w:space="0" w:color="auto"/>
            <w:right w:val="none" w:sz="0" w:space="0" w:color="auto"/>
          </w:divBdr>
        </w:div>
        <w:div w:id="1581601751">
          <w:marLeft w:val="480"/>
          <w:marRight w:val="0"/>
          <w:marTop w:val="0"/>
          <w:marBottom w:val="0"/>
          <w:divBdr>
            <w:top w:val="none" w:sz="0" w:space="0" w:color="auto"/>
            <w:left w:val="none" w:sz="0" w:space="0" w:color="auto"/>
            <w:bottom w:val="none" w:sz="0" w:space="0" w:color="auto"/>
            <w:right w:val="none" w:sz="0" w:space="0" w:color="auto"/>
          </w:divBdr>
        </w:div>
        <w:div w:id="1779911372">
          <w:marLeft w:val="480"/>
          <w:marRight w:val="0"/>
          <w:marTop w:val="0"/>
          <w:marBottom w:val="0"/>
          <w:divBdr>
            <w:top w:val="none" w:sz="0" w:space="0" w:color="auto"/>
            <w:left w:val="none" w:sz="0" w:space="0" w:color="auto"/>
            <w:bottom w:val="none" w:sz="0" w:space="0" w:color="auto"/>
            <w:right w:val="none" w:sz="0" w:space="0" w:color="auto"/>
          </w:divBdr>
        </w:div>
        <w:div w:id="1680084663">
          <w:marLeft w:val="480"/>
          <w:marRight w:val="0"/>
          <w:marTop w:val="0"/>
          <w:marBottom w:val="0"/>
          <w:divBdr>
            <w:top w:val="none" w:sz="0" w:space="0" w:color="auto"/>
            <w:left w:val="none" w:sz="0" w:space="0" w:color="auto"/>
            <w:bottom w:val="none" w:sz="0" w:space="0" w:color="auto"/>
            <w:right w:val="none" w:sz="0" w:space="0" w:color="auto"/>
          </w:divBdr>
        </w:div>
        <w:div w:id="1769347031">
          <w:marLeft w:val="480"/>
          <w:marRight w:val="0"/>
          <w:marTop w:val="0"/>
          <w:marBottom w:val="0"/>
          <w:divBdr>
            <w:top w:val="none" w:sz="0" w:space="0" w:color="auto"/>
            <w:left w:val="none" w:sz="0" w:space="0" w:color="auto"/>
            <w:bottom w:val="none" w:sz="0" w:space="0" w:color="auto"/>
            <w:right w:val="none" w:sz="0" w:space="0" w:color="auto"/>
          </w:divBdr>
        </w:div>
        <w:div w:id="1394890267">
          <w:marLeft w:val="480"/>
          <w:marRight w:val="0"/>
          <w:marTop w:val="0"/>
          <w:marBottom w:val="0"/>
          <w:divBdr>
            <w:top w:val="none" w:sz="0" w:space="0" w:color="auto"/>
            <w:left w:val="none" w:sz="0" w:space="0" w:color="auto"/>
            <w:bottom w:val="none" w:sz="0" w:space="0" w:color="auto"/>
            <w:right w:val="none" w:sz="0" w:space="0" w:color="auto"/>
          </w:divBdr>
        </w:div>
        <w:div w:id="173737949">
          <w:marLeft w:val="480"/>
          <w:marRight w:val="0"/>
          <w:marTop w:val="0"/>
          <w:marBottom w:val="0"/>
          <w:divBdr>
            <w:top w:val="none" w:sz="0" w:space="0" w:color="auto"/>
            <w:left w:val="none" w:sz="0" w:space="0" w:color="auto"/>
            <w:bottom w:val="none" w:sz="0" w:space="0" w:color="auto"/>
            <w:right w:val="none" w:sz="0" w:space="0" w:color="auto"/>
          </w:divBdr>
        </w:div>
        <w:div w:id="161773703">
          <w:marLeft w:val="480"/>
          <w:marRight w:val="0"/>
          <w:marTop w:val="0"/>
          <w:marBottom w:val="0"/>
          <w:divBdr>
            <w:top w:val="none" w:sz="0" w:space="0" w:color="auto"/>
            <w:left w:val="none" w:sz="0" w:space="0" w:color="auto"/>
            <w:bottom w:val="none" w:sz="0" w:space="0" w:color="auto"/>
            <w:right w:val="none" w:sz="0" w:space="0" w:color="auto"/>
          </w:divBdr>
        </w:div>
        <w:div w:id="983660818">
          <w:marLeft w:val="480"/>
          <w:marRight w:val="0"/>
          <w:marTop w:val="0"/>
          <w:marBottom w:val="0"/>
          <w:divBdr>
            <w:top w:val="none" w:sz="0" w:space="0" w:color="auto"/>
            <w:left w:val="none" w:sz="0" w:space="0" w:color="auto"/>
            <w:bottom w:val="none" w:sz="0" w:space="0" w:color="auto"/>
            <w:right w:val="none" w:sz="0" w:space="0" w:color="auto"/>
          </w:divBdr>
        </w:div>
        <w:div w:id="1861428694">
          <w:marLeft w:val="480"/>
          <w:marRight w:val="0"/>
          <w:marTop w:val="0"/>
          <w:marBottom w:val="0"/>
          <w:divBdr>
            <w:top w:val="none" w:sz="0" w:space="0" w:color="auto"/>
            <w:left w:val="none" w:sz="0" w:space="0" w:color="auto"/>
            <w:bottom w:val="none" w:sz="0" w:space="0" w:color="auto"/>
            <w:right w:val="none" w:sz="0" w:space="0" w:color="auto"/>
          </w:divBdr>
        </w:div>
        <w:div w:id="813911398">
          <w:marLeft w:val="480"/>
          <w:marRight w:val="0"/>
          <w:marTop w:val="0"/>
          <w:marBottom w:val="0"/>
          <w:divBdr>
            <w:top w:val="none" w:sz="0" w:space="0" w:color="auto"/>
            <w:left w:val="none" w:sz="0" w:space="0" w:color="auto"/>
            <w:bottom w:val="none" w:sz="0" w:space="0" w:color="auto"/>
            <w:right w:val="none" w:sz="0" w:space="0" w:color="auto"/>
          </w:divBdr>
        </w:div>
        <w:div w:id="83110819">
          <w:marLeft w:val="480"/>
          <w:marRight w:val="0"/>
          <w:marTop w:val="0"/>
          <w:marBottom w:val="0"/>
          <w:divBdr>
            <w:top w:val="none" w:sz="0" w:space="0" w:color="auto"/>
            <w:left w:val="none" w:sz="0" w:space="0" w:color="auto"/>
            <w:bottom w:val="none" w:sz="0" w:space="0" w:color="auto"/>
            <w:right w:val="none" w:sz="0" w:space="0" w:color="auto"/>
          </w:divBdr>
        </w:div>
        <w:div w:id="107168165">
          <w:marLeft w:val="480"/>
          <w:marRight w:val="0"/>
          <w:marTop w:val="0"/>
          <w:marBottom w:val="0"/>
          <w:divBdr>
            <w:top w:val="none" w:sz="0" w:space="0" w:color="auto"/>
            <w:left w:val="none" w:sz="0" w:space="0" w:color="auto"/>
            <w:bottom w:val="none" w:sz="0" w:space="0" w:color="auto"/>
            <w:right w:val="none" w:sz="0" w:space="0" w:color="auto"/>
          </w:divBdr>
        </w:div>
        <w:div w:id="688414211">
          <w:marLeft w:val="480"/>
          <w:marRight w:val="0"/>
          <w:marTop w:val="0"/>
          <w:marBottom w:val="0"/>
          <w:divBdr>
            <w:top w:val="none" w:sz="0" w:space="0" w:color="auto"/>
            <w:left w:val="none" w:sz="0" w:space="0" w:color="auto"/>
            <w:bottom w:val="none" w:sz="0" w:space="0" w:color="auto"/>
            <w:right w:val="none" w:sz="0" w:space="0" w:color="auto"/>
          </w:divBdr>
        </w:div>
        <w:div w:id="1390105702">
          <w:marLeft w:val="480"/>
          <w:marRight w:val="0"/>
          <w:marTop w:val="0"/>
          <w:marBottom w:val="0"/>
          <w:divBdr>
            <w:top w:val="none" w:sz="0" w:space="0" w:color="auto"/>
            <w:left w:val="none" w:sz="0" w:space="0" w:color="auto"/>
            <w:bottom w:val="none" w:sz="0" w:space="0" w:color="auto"/>
            <w:right w:val="none" w:sz="0" w:space="0" w:color="auto"/>
          </w:divBdr>
        </w:div>
        <w:div w:id="1972469096">
          <w:marLeft w:val="480"/>
          <w:marRight w:val="0"/>
          <w:marTop w:val="0"/>
          <w:marBottom w:val="0"/>
          <w:divBdr>
            <w:top w:val="none" w:sz="0" w:space="0" w:color="auto"/>
            <w:left w:val="none" w:sz="0" w:space="0" w:color="auto"/>
            <w:bottom w:val="none" w:sz="0" w:space="0" w:color="auto"/>
            <w:right w:val="none" w:sz="0" w:space="0" w:color="auto"/>
          </w:divBdr>
        </w:div>
        <w:div w:id="1543593849">
          <w:marLeft w:val="480"/>
          <w:marRight w:val="0"/>
          <w:marTop w:val="0"/>
          <w:marBottom w:val="0"/>
          <w:divBdr>
            <w:top w:val="none" w:sz="0" w:space="0" w:color="auto"/>
            <w:left w:val="none" w:sz="0" w:space="0" w:color="auto"/>
            <w:bottom w:val="none" w:sz="0" w:space="0" w:color="auto"/>
            <w:right w:val="none" w:sz="0" w:space="0" w:color="auto"/>
          </w:divBdr>
        </w:div>
        <w:div w:id="1469937585">
          <w:marLeft w:val="480"/>
          <w:marRight w:val="0"/>
          <w:marTop w:val="0"/>
          <w:marBottom w:val="0"/>
          <w:divBdr>
            <w:top w:val="none" w:sz="0" w:space="0" w:color="auto"/>
            <w:left w:val="none" w:sz="0" w:space="0" w:color="auto"/>
            <w:bottom w:val="none" w:sz="0" w:space="0" w:color="auto"/>
            <w:right w:val="none" w:sz="0" w:space="0" w:color="auto"/>
          </w:divBdr>
        </w:div>
        <w:div w:id="113789467">
          <w:marLeft w:val="480"/>
          <w:marRight w:val="0"/>
          <w:marTop w:val="0"/>
          <w:marBottom w:val="0"/>
          <w:divBdr>
            <w:top w:val="none" w:sz="0" w:space="0" w:color="auto"/>
            <w:left w:val="none" w:sz="0" w:space="0" w:color="auto"/>
            <w:bottom w:val="none" w:sz="0" w:space="0" w:color="auto"/>
            <w:right w:val="none" w:sz="0" w:space="0" w:color="auto"/>
          </w:divBdr>
        </w:div>
        <w:div w:id="52049978">
          <w:marLeft w:val="480"/>
          <w:marRight w:val="0"/>
          <w:marTop w:val="0"/>
          <w:marBottom w:val="0"/>
          <w:divBdr>
            <w:top w:val="none" w:sz="0" w:space="0" w:color="auto"/>
            <w:left w:val="none" w:sz="0" w:space="0" w:color="auto"/>
            <w:bottom w:val="none" w:sz="0" w:space="0" w:color="auto"/>
            <w:right w:val="none" w:sz="0" w:space="0" w:color="auto"/>
          </w:divBdr>
        </w:div>
        <w:div w:id="1578787366">
          <w:marLeft w:val="480"/>
          <w:marRight w:val="0"/>
          <w:marTop w:val="0"/>
          <w:marBottom w:val="0"/>
          <w:divBdr>
            <w:top w:val="none" w:sz="0" w:space="0" w:color="auto"/>
            <w:left w:val="none" w:sz="0" w:space="0" w:color="auto"/>
            <w:bottom w:val="none" w:sz="0" w:space="0" w:color="auto"/>
            <w:right w:val="none" w:sz="0" w:space="0" w:color="auto"/>
          </w:divBdr>
        </w:div>
        <w:div w:id="1567565341">
          <w:marLeft w:val="480"/>
          <w:marRight w:val="0"/>
          <w:marTop w:val="0"/>
          <w:marBottom w:val="0"/>
          <w:divBdr>
            <w:top w:val="none" w:sz="0" w:space="0" w:color="auto"/>
            <w:left w:val="none" w:sz="0" w:space="0" w:color="auto"/>
            <w:bottom w:val="none" w:sz="0" w:space="0" w:color="auto"/>
            <w:right w:val="none" w:sz="0" w:space="0" w:color="auto"/>
          </w:divBdr>
        </w:div>
        <w:div w:id="1714192304">
          <w:marLeft w:val="480"/>
          <w:marRight w:val="0"/>
          <w:marTop w:val="0"/>
          <w:marBottom w:val="0"/>
          <w:divBdr>
            <w:top w:val="none" w:sz="0" w:space="0" w:color="auto"/>
            <w:left w:val="none" w:sz="0" w:space="0" w:color="auto"/>
            <w:bottom w:val="none" w:sz="0" w:space="0" w:color="auto"/>
            <w:right w:val="none" w:sz="0" w:space="0" w:color="auto"/>
          </w:divBdr>
        </w:div>
        <w:div w:id="945885711">
          <w:marLeft w:val="480"/>
          <w:marRight w:val="0"/>
          <w:marTop w:val="0"/>
          <w:marBottom w:val="0"/>
          <w:divBdr>
            <w:top w:val="none" w:sz="0" w:space="0" w:color="auto"/>
            <w:left w:val="none" w:sz="0" w:space="0" w:color="auto"/>
            <w:bottom w:val="none" w:sz="0" w:space="0" w:color="auto"/>
            <w:right w:val="none" w:sz="0" w:space="0" w:color="auto"/>
          </w:divBdr>
        </w:div>
        <w:div w:id="1138650240">
          <w:marLeft w:val="480"/>
          <w:marRight w:val="0"/>
          <w:marTop w:val="0"/>
          <w:marBottom w:val="0"/>
          <w:divBdr>
            <w:top w:val="none" w:sz="0" w:space="0" w:color="auto"/>
            <w:left w:val="none" w:sz="0" w:space="0" w:color="auto"/>
            <w:bottom w:val="none" w:sz="0" w:space="0" w:color="auto"/>
            <w:right w:val="none" w:sz="0" w:space="0" w:color="auto"/>
          </w:divBdr>
        </w:div>
        <w:div w:id="1270508360">
          <w:marLeft w:val="480"/>
          <w:marRight w:val="0"/>
          <w:marTop w:val="0"/>
          <w:marBottom w:val="0"/>
          <w:divBdr>
            <w:top w:val="none" w:sz="0" w:space="0" w:color="auto"/>
            <w:left w:val="none" w:sz="0" w:space="0" w:color="auto"/>
            <w:bottom w:val="none" w:sz="0" w:space="0" w:color="auto"/>
            <w:right w:val="none" w:sz="0" w:space="0" w:color="auto"/>
          </w:divBdr>
        </w:div>
        <w:div w:id="1677725704">
          <w:marLeft w:val="480"/>
          <w:marRight w:val="0"/>
          <w:marTop w:val="0"/>
          <w:marBottom w:val="0"/>
          <w:divBdr>
            <w:top w:val="none" w:sz="0" w:space="0" w:color="auto"/>
            <w:left w:val="none" w:sz="0" w:space="0" w:color="auto"/>
            <w:bottom w:val="none" w:sz="0" w:space="0" w:color="auto"/>
            <w:right w:val="none" w:sz="0" w:space="0" w:color="auto"/>
          </w:divBdr>
        </w:div>
        <w:div w:id="1263608184">
          <w:marLeft w:val="480"/>
          <w:marRight w:val="0"/>
          <w:marTop w:val="0"/>
          <w:marBottom w:val="0"/>
          <w:divBdr>
            <w:top w:val="none" w:sz="0" w:space="0" w:color="auto"/>
            <w:left w:val="none" w:sz="0" w:space="0" w:color="auto"/>
            <w:bottom w:val="none" w:sz="0" w:space="0" w:color="auto"/>
            <w:right w:val="none" w:sz="0" w:space="0" w:color="auto"/>
          </w:divBdr>
        </w:div>
        <w:div w:id="843741931">
          <w:marLeft w:val="480"/>
          <w:marRight w:val="0"/>
          <w:marTop w:val="0"/>
          <w:marBottom w:val="0"/>
          <w:divBdr>
            <w:top w:val="none" w:sz="0" w:space="0" w:color="auto"/>
            <w:left w:val="none" w:sz="0" w:space="0" w:color="auto"/>
            <w:bottom w:val="none" w:sz="0" w:space="0" w:color="auto"/>
            <w:right w:val="none" w:sz="0" w:space="0" w:color="auto"/>
          </w:divBdr>
        </w:div>
        <w:div w:id="1872305261">
          <w:marLeft w:val="480"/>
          <w:marRight w:val="0"/>
          <w:marTop w:val="0"/>
          <w:marBottom w:val="0"/>
          <w:divBdr>
            <w:top w:val="none" w:sz="0" w:space="0" w:color="auto"/>
            <w:left w:val="none" w:sz="0" w:space="0" w:color="auto"/>
            <w:bottom w:val="none" w:sz="0" w:space="0" w:color="auto"/>
            <w:right w:val="none" w:sz="0" w:space="0" w:color="auto"/>
          </w:divBdr>
        </w:div>
        <w:div w:id="513031206">
          <w:marLeft w:val="480"/>
          <w:marRight w:val="0"/>
          <w:marTop w:val="0"/>
          <w:marBottom w:val="0"/>
          <w:divBdr>
            <w:top w:val="none" w:sz="0" w:space="0" w:color="auto"/>
            <w:left w:val="none" w:sz="0" w:space="0" w:color="auto"/>
            <w:bottom w:val="none" w:sz="0" w:space="0" w:color="auto"/>
            <w:right w:val="none" w:sz="0" w:space="0" w:color="auto"/>
          </w:divBdr>
        </w:div>
        <w:div w:id="727921631">
          <w:marLeft w:val="480"/>
          <w:marRight w:val="0"/>
          <w:marTop w:val="0"/>
          <w:marBottom w:val="0"/>
          <w:divBdr>
            <w:top w:val="none" w:sz="0" w:space="0" w:color="auto"/>
            <w:left w:val="none" w:sz="0" w:space="0" w:color="auto"/>
            <w:bottom w:val="none" w:sz="0" w:space="0" w:color="auto"/>
            <w:right w:val="none" w:sz="0" w:space="0" w:color="auto"/>
          </w:divBdr>
        </w:div>
        <w:div w:id="87890519">
          <w:marLeft w:val="480"/>
          <w:marRight w:val="0"/>
          <w:marTop w:val="0"/>
          <w:marBottom w:val="0"/>
          <w:divBdr>
            <w:top w:val="none" w:sz="0" w:space="0" w:color="auto"/>
            <w:left w:val="none" w:sz="0" w:space="0" w:color="auto"/>
            <w:bottom w:val="none" w:sz="0" w:space="0" w:color="auto"/>
            <w:right w:val="none" w:sz="0" w:space="0" w:color="auto"/>
          </w:divBdr>
        </w:div>
        <w:div w:id="394939031">
          <w:marLeft w:val="480"/>
          <w:marRight w:val="0"/>
          <w:marTop w:val="0"/>
          <w:marBottom w:val="0"/>
          <w:divBdr>
            <w:top w:val="none" w:sz="0" w:space="0" w:color="auto"/>
            <w:left w:val="none" w:sz="0" w:space="0" w:color="auto"/>
            <w:bottom w:val="none" w:sz="0" w:space="0" w:color="auto"/>
            <w:right w:val="none" w:sz="0" w:space="0" w:color="auto"/>
          </w:divBdr>
        </w:div>
        <w:div w:id="2005208459">
          <w:marLeft w:val="480"/>
          <w:marRight w:val="0"/>
          <w:marTop w:val="0"/>
          <w:marBottom w:val="0"/>
          <w:divBdr>
            <w:top w:val="none" w:sz="0" w:space="0" w:color="auto"/>
            <w:left w:val="none" w:sz="0" w:space="0" w:color="auto"/>
            <w:bottom w:val="none" w:sz="0" w:space="0" w:color="auto"/>
            <w:right w:val="none" w:sz="0" w:space="0" w:color="auto"/>
          </w:divBdr>
        </w:div>
        <w:div w:id="45495596">
          <w:marLeft w:val="480"/>
          <w:marRight w:val="0"/>
          <w:marTop w:val="0"/>
          <w:marBottom w:val="0"/>
          <w:divBdr>
            <w:top w:val="none" w:sz="0" w:space="0" w:color="auto"/>
            <w:left w:val="none" w:sz="0" w:space="0" w:color="auto"/>
            <w:bottom w:val="none" w:sz="0" w:space="0" w:color="auto"/>
            <w:right w:val="none" w:sz="0" w:space="0" w:color="auto"/>
          </w:divBdr>
        </w:div>
        <w:div w:id="498884685">
          <w:marLeft w:val="480"/>
          <w:marRight w:val="0"/>
          <w:marTop w:val="0"/>
          <w:marBottom w:val="0"/>
          <w:divBdr>
            <w:top w:val="none" w:sz="0" w:space="0" w:color="auto"/>
            <w:left w:val="none" w:sz="0" w:space="0" w:color="auto"/>
            <w:bottom w:val="none" w:sz="0" w:space="0" w:color="auto"/>
            <w:right w:val="none" w:sz="0" w:space="0" w:color="auto"/>
          </w:divBdr>
        </w:div>
        <w:div w:id="1860312776">
          <w:marLeft w:val="480"/>
          <w:marRight w:val="0"/>
          <w:marTop w:val="0"/>
          <w:marBottom w:val="0"/>
          <w:divBdr>
            <w:top w:val="none" w:sz="0" w:space="0" w:color="auto"/>
            <w:left w:val="none" w:sz="0" w:space="0" w:color="auto"/>
            <w:bottom w:val="none" w:sz="0" w:space="0" w:color="auto"/>
            <w:right w:val="none" w:sz="0" w:space="0" w:color="auto"/>
          </w:divBdr>
        </w:div>
        <w:div w:id="37362857">
          <w:marLeft w:val="480"/>
          <w:marRight w:val="0"/>
          <w:marTop w:val="0"/>
          <w:marBottom w:val="0"/>
          <w:divBdr>
            <w:top w:val="none" w:sz="0" w:space="0" w:color="auto"/>
            <w:left w:val="none" w:sz="0" w:space="0" w:color="auto"/>
            <w:bottom w:val="none" w:sz="0" w:space="0" w:color="auto"/>
            <w:right w:val="none" w:sz="0" w:space="0" w:color="auto"/>
          </w:divBdr>
        </w:div>
        <w:div w:id="734620489">
          <w:marLeft w:val="480"/>
          <w:marRight w:val="0"/>
          <w:marTop w:val="0"/>
          <w:marBottom w:val="0"/>
          <w:divBdr>
            <w:top w:val="none" w:sz="0" w:space="0" w:color="auto"/>
            <w:left w:val="none" w:sz="0" w:space="0" w:color="auto"/>
            <w:bottom w:val="none" w:sz="0" w:space="0" w:color="auto"/>
            <w:right w:val="none" w:sz="0" w:space="0" w:color="auto"/>
          </w:divBdr>
        </w:div>
        <w:div w:id="1816292359">
          <w:marLeft w:val="480"/>
          <w:marRight w:val="0"/>
          <w:marTop w:val="0"/>
          <w:marBottom w:val="0"/>
          <w:divBdr>
            <w:top w:val="none" w:sz="0" w:space="0" w:color="auto"/>
            <w:left w:val="none" w:sz="0" w:space="0" w:color="auto"/>
            <w:bottom w:val="none" w:sz="0" w:space="0" w:color="auto"/>
            <w:right w:val="none" w:sz="0" w:space="0" w:color="auto"/>
          </w:divBdr>
        </w:div>
        <w:div w:id="49888146">
          <w:marLeft w:val="480"/>
          <w:marRight w:val="0"/>
          <w:marTop w:val="0"/>
          <w:marBottom w:val="0"/>
          <w:divBdr>
            <w:top w:val="none" w:sz="0" w:space="0" w:color="auto"/>
            <w:left w:val="none" w:sz="0" w:space="0" w:color="auto"/>
            <w:bottom w:val="none" w:sz="0" w:space="0" w:color="auto"/>
            <w:right w:val="none" w:sz="0" w:space="0" w:color="auto"/>
          </w:divBdr>
        </w:div>
        <w:div w:id="521012129">
          <w:marLeft w:val="480"/>
          <w:marRight w:val="0"/>
          <w:marTop w:val="0"/>
          <w:marBottom w:val="0"/>
          <w:divBdr>
            <w:top w:val="none" w:sz="0" w:space="0" w:color="auto"/>
            <w:left w:val="none" w:sz="0" w:space="0" w:color="auto"/>
            <w:bottom w:val="none" w:sz="0" w:space="0" w:color="auto"/>
            <w:right w:val="none" w:sz="0" w:space="0" w:color="auto"/>
          </w:divBdr>
        </w:div>
        <w:div w:id="1594194800">
          <w:marLeft w:val="480"/>
          <w:marRight w:val="0"/>
          <w:marTop w:val="0"/>
          <w:marBottom w:val="0"/>
          <w:divBdr>
            <w:top w:val="none" w:sz="0" w:space="0" w:color="auto"/>
            <w:left w:val="none" w:sz="0" w:space="0" w:color="auto"/>
            <w:bottom w:val="none" w:sz="0" w:space="0" w:color="auto"/>
            <w:right w:val="none" w:sz="0" w:space="0" w:color="auto"/>
          </w:divBdr>
        </w:div>
        <w:div w:id="568662187">
          <w:marLeft w:val="480"/>
          <w:marRight w:val="0"/>
          <w:marTop w:val="0"/>
          <w:marBottom w:val="0"/>
          <w:divBdr>
            <w:top w:val="none" w:sz="0" w:space="0" w:color="auto"/>
            <w:left w:val="none" w:sz="0" w:space="0" w:color="auto"/>
            <w:bottom w:val="none" w:sz="0" w:space="0" w:color="auto"/>
            <w:right w:val="none" w:sz="0" w:space="0" w:color="auto"/>
          </w:divBdr>
        </w:div>
        <w:div w:id="1293251641">
          <w:marLeft w:val="480"/>
          <w:marRight w:val="0"/>
          <w:marTop w:val="0"/>
          <w:marBottom w:val="0"/>
          <w:divBdr>
            <w:top w:val="none" w:sz="0" w:space="0" w:color="auto"/>
            <w:left w:val="none" w:sz="0" w:space="0" w:color="auto"/>
            <w:bottom w:val="none" w:sz="0" w:space="0" w:color="auto"/>
            <w:right w:val="none" w:sz="0" w:space="0" w:color="auto"/>
          </w:divBdr>
        </w:div>
        <w:div w:id="989673532">
          <w:marLeft w:val="480"/>
          <w:marRight w:val="0"/>
          <w:marTop w:val="0"/>
          <w:marBottom w:val="0"/>
          <w:divBdr>
            <w:top w:val="none" w:sz="0" w:space="0" w:color="auto"/>
            <w:left w:val="none" w:sz="0" w:space="0" w:color="auto"/>
            <w:bottom w:val="none" w:sz="0" w:space="0" w:color="auto"/>
            <w:right w:val="none" w:sz="0" w:space="0" w:color="auto"/>
          </w:divBdr>
        </w:div>
        <w:div w:id="912011787">
          <w:marLeft w:val="480"/>
          <w:marRight w:val="0"/>
          <w:marTop w:val="0"/>
          <w:marBottom w:val="0"/>
          <w:divBdr>
            <w:top w:val="none" w:sz="0" w:space="0" w:color="auto"/>
            <w:left w:val="none" w:sz="0" w:space="0" w:color="auto"/>
            <w:bottom w:val="none" w:sz="0" w:space="0" w:color="auto"/>
            <w:right w:val="none" w:sz="0" w:space="0" w:color="auto"/>
          </w:divBdr>
        </w:div>
        <w:div w:id="1308823856">
          <w:marLeft w:val="480"/>
          <w:marRight w:val="0"/>
          <w:marTop w:val="0"/>
          <w:marBottom w:val="0"/>
          <w:divBdr>
            <w:top w:val="none" w:sz="0" w:space="0" w:color="auto"/>
            <w:left w:val="none" w:sz="0" w:space="0" w:color="auto"/>
            <w:bottom w:val="none" w:sz="0" w:space="0" w:color="auto"/>
            <w:right w:val="none" w:sz="0" w:space="0" w:color="auto"/>
          </w:divBdr>
        </w:div>
        <w:div w:id="607856281">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60528338">
          <w:marLeft w:val="480"/>
          <w:marRight w:val="0"/>
          <w:marTop w:val="0"/>
          <w:marBottom w:val="0"/>
          <w:divBdr>
            <w:top w:val="none" w:sz="0" w:space="0" w:color="auto"/>
            <w:left w:val="none" w:sz="0" w:space="0" w:color="auto"/>
            <w:bottom w:val="none" w:sz="0" w:space="0" w:color="auto"/>
            <w:right w:val="none" w:sz="0" w:space="0" w:color="auto"/>
          </w:divBdr>
        </w:div>
        <w:div w:id="158010857">
          <w:marLeft w:val="480"/>
          <w:marRight w:val="0"/>
          <w:marTop w:val="0"/>
          <w:marBottom w:val="0"/>
          <w:divBdr>
            <w:top w:val="none" w:sz="0" w:space="0" w:color="auto"/>
            <w:left w:val="none" w:sz="0" w:space="0" w:color="auto"/>
            <w:bottom w:val="none" w:sz="0" w:space="0" w:color="auto"/>
            <w:right w:val="none" w:sz="0" w:space="0" w:color="auto"/>
          </w:divBdr>
        </w:div>
        <w:div w:id="1907573466">
          <w:marLeft w:val="480"/>
          <w:marRight w:val="0"/>
          <w:marTop w:val="0"/>
          <w:marBottom w:val="0"/>
          <w:divBdr>
            <w:top w:val="none" w:sz="0" w:space="0" w:color="auto"/>
            <w:left w:val="none" w:sz="0" w:space="0" w:color="auto"/>
            <w:bottom w:val="none" w:sz="0" w:space="0" w:color="auto"/>
            <w:right w:val="none" w:sz="0" w:space="0" w:color="auto"/>
          </w:divBdr>
        </w:div>
        <w:div w:id="872840286">
          <w:marLeft w:val="480"/>
          <w:marRight w:val="0"/>
          <w:marTop w:val="0"/>
          <w:marBottom w:val="0"/>
          <w:divBdr>
            <w:top w:val="none" w:sz="0" w:space="0" w:color="auto"/>
            <w:left w:val="none" w:sz="0" w:space="0" w:color="auto"/>
            <w:bottom w:val="none" w:sz="0" w:space="0" w:color="auto"/>
            <w:right w:val="none" w:sz="0" w:space="0" w:color="auto"/>
          </w:divBdr>
        </w:div>
        <w:div w:id="914121606">
          <w:marLeft w:val="480"/>
          <w:marRight w:val="0"/>
          <w:marTop w:val="0"/>
          <w:marBottom w:val="0"/>
          <w:divBdr>
            <w:top w:val="none" w:sz="0" w:space="0" w:color="auto"/>
            <w:left w:val="none" w:sz="0" w:space="0" w:color="auto"/>
            <w:bottom w:val="none" w:sz="0" w:space="0" w:color="auto"/>
            <w:right w:val="none" w:sz="0" w:space="0" w:color="auto"/>
          </w:divBdr>
        </w:div>
        <w:div w:id="1034185843">
          <w:marLeft w:val="480"/>
          <w:marRight w:val="0"/>
          <w:marTop w:val="0"/>
          <w:marBottom w:val="0"/>
          <w:divBdr>
            <w:top w:val="none" w:sz="0" w:space="0" w:color="auto"/>
            <w:left w:val="none" w:sz="0" w:space="0" w:color="auto"/>
            <w:bottom w:val="none" w:sz="0" w:space="0" w:color="auto"/>
            <w:right w:val="none" w:sz="0" w:space="0" w:color="auto"/>
          </w:divBdr>
        </w:div>
        <w:div w:id="1309240797">
          <w:marLeft w:val="480"/>
          <w:marRight w:val="0"/>
          <w:marTop w:val="0"/>
          <w:marBottom w:val="0"/>
          <w:divBdr>
            <w:top w:val="none" w:sz="0" w:space="0" w:color="auto"/>
            <w:left w:val="none" w:sz="0" w:space="0" w:color="auto"/>
            <w:bottom w:val="none" w:sz="0" w:space="0" w:color="auto"/>
            <w:right w:val="none" w:sz="0" w:space="0" w:color="auto"/>
          </w:divBdr>
        </w:div>
        <w:div w:id="157967888">
          <w:marLeft w:val="480"/>
          <w:marRight w:val="0"/>
          <w:marTop w:val="0"/>
          <w:marBottom w:val="0"/>
          <w:divBdr>
            <w:top w:val="none" w:sz="0" w:space="0" w:color="auto"/>
            <w:left w:val="none" w:sz="0" w:space="0" w:color="auto"/>
            <w:bottom w:val="none" w:sz="0" w:space="0" w:color="auto"/>
            <w:right w:val="none" w:sz="0" w:space="0" w:color="auto"/>
          </w:divBdr>
        </w:div>
        <w:div w:id="1349673596">
          <w:marLeft w:val="480"/>
          <w:marRight w:val="0"/>
          <w:marTop w:val="0"/>
          <w:marBottom w:val="0"/>
          <w:divBdr>
            <w:top w:val="none" w:sz="0" w:space="0" w:color="auto"/>
            <w:left w:val="none" w:sz="0" w:space="0" w:color="auto"/>
            <w:bottom w:val="none" w:sz="0" w:space="0" w:color="auto"/>
            <w:right w:val="none" w:sz="0" w:space="0" w:color="auto"/>
          </w:divBdr>
        </w:div>
        <w:div w:id="1402405650">
          <w:marLeft w:val="480"/>
          <w:marRight w:val="0"/>
          <w:marTop w:val="0"/>
          <w:marBottom w:val="0"/>
          <w:divBdr>
            <w:top w:val="none" w:sz="0" w:space="0" w:color="auto"/>
            <w:left w:val="none" w:sz="0" w:space="0" w:color="auto"/>
            <w:bottom w:val="none" w:sz="0" w:space="0" w:color="auto"/>
            <w:right w:val="none" w:sz="0" w:space="0" w:color="auto"/>
          </w:divBdr>
        </w:div>
        <w:div w:id="535310411">
          <w:marLeft w:val="480"/>
          <w:marRight w:val="0"/>
          <w:marTop w:val="0"/>
          <w:marBottom w:val="0"/>
          <w:divBdr>
            <w:top w:val="none" w:sz="0" w:space="0" w:color="auto"/>
            <w:left w:val="none" w:sz="0" w:space="0" w:color="auto"/>
            <w:bottom w:val="none" w:sz="0" w:space="0" w:color="auto"/>
            <w:right w:val="none" w:sz="0" w:space="0" w:color="auto"/>
          </w:divBdr>
        </w:div>
        <w:div w:id="1703163325">
          <w:marLeft w:val="480"/>
          <w:marRight w:val="0"/>
          <w:marTop w:val="0"/>
          <w:marBottom w:val="0"/>
          <w:divBdr>
            <w:top w:val="none" w:sz="0" w:space="0" w:color="auto"/>
            <w:left w:val="none" w:sz="0" w:space="0" w:color="auto"/>
            <w:bottom w:val="none" w:sz="0" w:space="0" w:color="auto"/>
            <w:right w:val="none" w:sz="0" w:space="0" w:color="auto"/>
          </w:divBdr>
        </w:div>
        <w:div w:id="2081515820">
          <w:marLeft w:val="480"/>
          <w:marRight w:val="0"/>
          <w:marTop w:val="0"/>
          <w:marBottom w:val="0"/>
          <w:divBdr>
            <w:top w:val="none" w:sz="0" w:space="0" w:color="auto"/>
            <w:left w:val="none" w:sz="0" w:space="0" w:color="auto"/>
            <w:bottom w:val="none" w:sz="0" w:space="0" w:color="auto"/>
            <w:right w:val="none" w:sz="0" w:space="0" w:color="auto"/>
          </w:divBdr>
        </w:div>
        <w:div w:id="1312444686">
          <w:marLeft w:val="480"/>
          <w:marRight w:val="0"/>
          <w:marTop w:val="0"/>
          <w:marBottom w:val="0"/>
          <w:divBdr>
            <w:top w:val="none" w:sz="0" w:space="0" w:color="auto"/>
            <w:left w:val="none" w:sz="0" w:space="0" w:color="auto"/>
            <w:bottom w:val="none" w:sz="0" w:space="0" w:color="auto"/>
            <w:right w:val="none" w:sz="0" w:space="0" w:color="auto"/>
          </w:divBdr>
        </w:div>
        <w:div w:id="1667588963">
          <w:marLeft w:val="480"/>
          <w:marRight w:val="0"/>
          <w:marTop w:val="0"/>
          <w:marBottom w:val="0"/>
          <w:divBdr>
            <w:top w:val="none" w:sz="0" w:space="0" w:color="auto"/>
            <w:left w:val="none" w:sz="0" w:space="0" w:color="auto"/>
            <w:bottom w:val="none" w:sz="0" w:space="0" w:color="auto"/>
            <w:right w:val="none" w:sz="0" w:space="0" w:color="auto"/>
          </w:divBdr>
        </w:div>
        <w:div w:id="1026634739">
          <w:marLeft w:val="480"/>
          <w:marRight w:val="0"/>
          <w:marTop w:val="0"/>
          <w:marBottom w:val="0"/>
          <w:divBdr>
            <w:top w:val="none" w:sz="0" w:space="0" w:color="auto"/>
            <w:left w:val="none" w:sz="0" w:space="0" w:color="auto"/>
            <w:bottom w:val="none" w:sz="0" w:space="0" w:color="auto"/>
            <w:right w:val="none" w:sz="0" w:space="0" w:color="auto"/>
          </w:divBdr>
        </w:div>
        <w:div w:id="426853759">
          <w:marLeft w:val="480"/>
          <w:marRight w:val="0"/>
          <w:marTop w:val="0"/>
          <w:marBottom w:val="0"/>
          <w:divBdr>
            <w:top w:val="none" w:sz="0" w:space="0" w:color="auto"/>
            <w:left w:val="none" w:sz="0" w:space="0" w:color="auto"/>
            <w:bottom w:val="none" w:sz="0" w:space="0" w:color="auto"/>
            <w:right w:val="none" w:sz="0" w:space="0" w:color="auto"/>
          </w:divBdr>
        </w:div>
        <w:div w:id="384067630">
          <w:marLeft w:val="480"/>
          <w:marRight w:val="0"/>
          <w:marTop w:val="0"/>
          <w:marBottom w:val="0"/>
          <w:divBdr>
            <w:top w:val="none" w:sz="0" w:space="0" w:color="auto"/>
            <w:left w:val="none" w:sz="0" w:space="0" w:color="auto"/>
            <w:bottom w:val="none" w:sz="0" w:space="0" w:color="auto"/>
            <w:right w:val="none" w:sz="0" w:space="0" w:color="auto"/>
          </w:divBdr>
        </w:div>
        <w:div w:id="863203629">
          <w:marLeft w:val="480"/>
          <w:marRight w:val="0"/>
          <w:marTop w:val="0"/>
          <w:marBottom w:val="0"/>
          <w:divBdr>
            <w:top w:val="none" w:sz="0" w:space="0" w:color="auto"/>
            <w:left w:val="none" w:sz="0" w:space="0" w:color="auto"/>
            <w:bottom w:val="none" w:sz="0" w:space="0" w:color="auto"/>
            <w:right w:val="none" w:sz="0" w:space="0" w:color="auto"/>
          </w:divBdr>
        </w:div>
        <w:div w:id="1506088283">
          <w:marLeft w:val="480"/>
          <w:marRight w:val="0"/>
          <w:marTop w:val="0"/>
          <w:marBottom w:val="0"/>
          <w:divBdr>
            <w:top w:val="none" w:sz="0" w:space="0" w:color="auto"/>
            <w:left w:val="none" w:sz="0" w:space="0" w:color="auto"/>
            <w:bottom w:val="none" w:sz="0" w:space="0" w:color="auto"/>
            <w:right w:val="none" w:sz="0" w:space="0" w:color="auto"/>
          </w:divBdr>
        </w:div>
        <w:div w:id="2111392558">
          <w:marLeft w:val="480"/>
          <w:marRight w:val="0"/>
          <w:marTop w:val="0"/>
          <w:marBottom w:val="0"/>
          <w:divBdr>
            <w:top w:val="none" w:sz="0" w:space="0" w:color="auto"/>
            <w:left w:val="none" w:sz="0" w:space="0" w:color="auto"/>
            <w:bottom w:val="none" w:sz="0" w:space="0" w:color="auto"/>
            <w:right w:val="none" w:sz="0" w:space="0" w:color="auto"/>
          </w:divBdr>
        </w:div>
        <w:div w:id="1078746954">
          <w:marLeft w:val="480"/>
          <w:marRight w:val="0"/>
          <w:marTop w:val="0"/>
          <w:marBottom w:val="0"/>
          <w:divBdr>
            <w:top w:val="none" w:sz="0" w:space="0" w:color="auto"/>
            <w:left w:val="none" w:sz="0" w:space="0" w:color="auto"/>
            <w:bottom w:val="none" w:sz="0" w:space="0" w:color="auto"/>
            <w:right w:val="none" w:sz="0" w:space="0" w:color="auto"/>
          </w:divBdr>
        </w:div>
        <w:div w:id="488593203">
          <w:marLeft w:val="480"/>
          <w:marRight w:val="0"/>
          <w:marTop w:val="0"/>
          <w:marBottom w:val="0"/>
          <w:divBdr>
            <w:top w:val="none" w:sz="0" w:space="0" w:color="auto"/>
            <w:left w:val="none" w:sz="0" w:space="0" w:color="auto"/>
            <w:bottom w:val="none" w:sz="0" w:space="0" w:color="auto"/>
            <w:right w:val="none" w:sz="0" w:space="0" w:color="auto"/>
          </w:divBdr>
        </w:div>
        <w:div w:id="633213739">
          <w:marLeft w:val="480"/>
          <w:marRight w:val="0"/>
          <w:marTop w:val="0"/>
          <w:marBottom w:val="0"/>
          <w:divBdr>
            <w:top w:val="none" w:sz="0" w:space="0" w:color="auto"/>
            <w:left w:val="none" w:sz="0" w:space="0" w:color="auto"/>
            <w:bottom w:val="none" w:sz="0" w:space="0" w:color="auto"/>
            <w:right w:val="none" w:sz="0" w:space="0" w:color="auto"/>
          </w:divBdr>
        </w:div>
        <w:div w:id="285738869">
          <w:marLeft w:val="480"/>
          <w:marRight w:val="0"/>
          <w:marTop w:val="0"/>
          <w:marBottom w:val="0"/>
          <w:divBdr>
            <w:top w:val="none" w:sz="0" w:space="0" w:color="auto"/>
            <w:left w:val="none" w:sz="0" w:space="0" w:color="auto"/>
            <w:bottom w:val="none" w:sz="0" w:space="0" w:color="auto"/>
            <w:right w:val="none" w:sz="0" w:space="0" w:color="auto"/>
          </w:divBdr>
        </w:div>
        <w:div w:id="791290245">
          <w:marLeft w:val="480"/>
          <w:marRight w:val="0"/>
          <w:marTop w:val="0"/>
          <w:marBottom w:val="0"/>
          <w:divBdr>
            <w:top w:val="none" w:sz="0" w:space="0" w:color="auto"/>
            <w:left w:val="none" w:sz="0" w:space="0" w:color="auto"/>
            <w:bottom w:val="none" w:sz="0" w:space="0" w:color="auto"/>
            <w:right w:val="none" w:sz="0" w:space="0" w:color="auto"/>
          </w:divBdr>
        </w:div>
        <w:div w:id="206141023">
          <w:marLeft w:val="480"/>
          <w:marRight w:val="0"/>
          <w:marTop w:val="0"/>
          <w:marBottom w:val="0"/>
          <w:divBdr>
            <w:top w:val="none" w:sz="0" w:space="0" w:color="auto"/>
            <w:left w:val="none" w:sz="0" w:space="0" w:color="auto"/>
            <w:bottom w:val="none" w:sz="0" w:space="0" w:color="auto"/>
            <w:right w:val="none" w:sz="0" w:space="0" w:color="auto"/>
          </w:divBdr>
        </w:div>
        <w:div w:id="1215851758">
          <w:marLeft w:val="480"/>
          <w:marRight w:val="0"/>
          <w:marTop w:val="0"/>
          <w:marBottom w:val="0"/>
          <w:divBdr>
            <w:top w:val="none" w:sz="0" w:space="0" w:color="auto"/>
            <w:left w:val="none" w:sz="0" w:space="0" w:color="auto"/>
            <w:bottom w:val="none" w:sz="0" w:space="0" w:color="auto"/>
            <w:right w:val="none" w:sz="0" w:space="0" w:color="auto"/>
          </w:divBdr>
        </w:div>
        <w:div w:id="175652338">
          <w:marLeft w:val="480"/>
          <w:marRight w:val="0"/>
          <w:marTop w:val="0"/>
          <w:marBottom w:val="0"/>
          <w:divBdr>
            <w:top w:val="none" w:sz="0" w:space="0" w:color="auto"/>
            <w:left w:val="none" w:sz="0" w:space="0" w:color="auto"/>
            <w:bottom w:val="none" w:sz="0" w:space="0" w:color="auto"/>
            <w:right w:val="none" w:sz="0" w:space="0" w:color="auto"/>
          </w:divBdr>
        </w:div>
        <w:div w:id="417291169">
          <w:marLeft w:val="480"/>
          <w:marRight w:val="0"/>
          <w:marTop w:val="0"/>
          <w:marBottom w:val="0"/>
          <w:divBdr>
            <w:top w:val="none" w:sz="0" w:space="0" w:color="auto"/>
            <w:left w:val="none" w:sz="0" w:space="0" w:color="auto"/>
            <w:bottom w:val="none" w:sz="0" w:space="0" w:color="auto"/>
            <w:right w:val="none" w:sz="0" w:space="0" w:color="auto"/>
          </w:divBdr>
        </w:div>
        <w:div w:id="1951475138">
          <w:marLeft w:val="480"/>
          <w:marRight w:val="0"/>
          <w:marTop w:val="0"/>
          <w:marBottom w:val="0"/>
          <w:divBdr>
            <w:top w:val="none" w:sz="0" w:space="0" w:color="auto"/>
            <w:left w:val="none" w:sz="0" w:space="0" w:color="auto"/>
            <w:bottom w:val="none" w:sz="0" w:space="0" w:color="auto"/>
            <w:right w:val="none" w:sz="0" w:space="0" w:color="auto"/>
          </w:divBdr>
        </w:div>
        <w:div w:id="1931354003">
          <w:marLeft w:val="480"/>
          <w:marRight w:val="0"/>
          <w:marTop w:val="0"/>
          <w:marBottom w:val="0"/>
          <w:divBdr>
            <w:top w:val="none" w:sz="0" w:space="0" w:color="auto"/>
            <w:left w:val="none" w:sz="0" w:space="0" w:color="auto"/>
            <w:bottom w:val="none" w:sz="0" w:space="0" w:color="auto"/>
            <w:right w:val="none" w:sz="0" w:space="0" w:color="auto"/>
          </w:divBdr>
        </w:div>
        <w:div w:id="736051968">
          <w:marLeft w:val="480"/>
          <w:marRight w:val="0"/>
          <w:marTop w:val="0"/>
          <w:marBottom w:val="0"/>
          <w:divBdr>
            <w:top w:val="none" w:sz="0" w:space="0" w:color="auto"/>
            <w:left w:val="none" w:sz="0" w:space="0" w:color="auto"/>
            <w:bottom w:val="none" w:sz="0" w:space="0" w:color="auto"/>
            <w:right w:val="none" w:sz="0" w:space="0" w:color="auto"/>
          </w:divBdr>
        </w:div>
        <w:div w:id="992178933">
          <w:marLeft w:val="480"/>
          <w:marRight w:val="0"/>
          <w:marTop w:val="0"/>
          <w:marBottom w:val="0"/>
          <w:divBdr>
            <w:top w:val="none" w:sz="0" w:space="0" w:color="auto"/>
            <w:left w:val="none" w:sz="0" w:space="0" w:color="auto"/>
            <w:bottom w:val="none" w:sz="0" w:space="0" w:color="auto"/>
            <w:right w:val="none" w:sz="0" w:space="0" w:color="auto"/>
          </w:divBdr>
        </w:div>
        <w:div w:id="1128089405">
          <w:marLeft w:val="480"/>
          <w:marRight w:val="0"/>
          <w:marTop w:val="0"/>
          <w:marBottom w:val="0"/>
          <w:divBdr>
            <w:top w:val="none" w:sz="0" w:space="0" w:color="auto"/>
            <w:left w:val="none" w:sz="0" w:space="0" w:color="auto"/>
            <w:bottom w:val="none" w:sz="0" w:space="0" w:color="auto"/>
            <w:right w:val="none" w:sz="0" w:space="0" w:color="auto"/>
          </w:divBdr>
        </w:div>
        <w:div w:id="917327169">
          <w:marLeft w:val="480"/>
          <w:marRight w:val="0"/>
          <w:marTop w:val="0"/>
          <w:marBottom w:val="0"/>
          <w:divBdr>
            <w:top w:val="none" w:sz="0" w:space="0" w:color="auto"/>
            <w:left w:val="none" w:sz="0" w:space="0" w:color="auto"/>
            <w:bottom w:val="none" w:sz="0" w:space="0" w:color="auto"/>
            <w:right w:val="none" w:sz="0" w:space="0" w:color="auto"/>
          </w:divBdr>
        </w:div>
        <w:div w:id="1713112846">
          <w:marLeft w:val="480"/>
          <w:marRight w:val="0"/>
          <w:marTop w:val="0"/>
          <w:marBottom w:val="0"/>
          <w:divBdr>
            <w:top w:val="none" w:sz="0" w:space="0" w:color="auto"/>
            <w:left w:val="none" w:sz="0" w:space="0" w:color="auto"/>
            <w:bottom w:val="none" w:sz="0" w:space="0" w:color="auto"/>
            <w:right w:val="none" w:sz="0" w:space="0" w:color="auto"/>
          </w:divBdr>
        </w:div>
      </w:divsChild>
    </w:div>
    <w:div w:id="472871476">
      <w:marLeft w:val="640"/>
      <w:marRight w:val="0"/>
      <w:marTop w:val="0"/>
      <w:marBottom w:val="0"/>
      <w:divBdr>
        <w:top w:val="none" w:sz="0" w:space="0" w:color="auto"/>
        <w:left w:val="none" w:sz="0" w:space="0" w:color="auto"/>
        <w:bottom w:val="none" w:sz="0" w:space="0" w:color="auto"/>
        <w:right w:val="none" w:sz="0" w:space="0" w:color="auto"/>
      </w:divBdr>
    </w:div>
    <w:div w:id="474760030">
      <w:marLeft w:val="480"/>
      <w:marRight w:val="0"/>
      <w:marTop w:val="0"/>
      <w:marBottom w:val="0"/>
      <w:divBdr>
        <w:top w:val="none" w:sz="0" w:space="0" w:color="auto"/>
        <w:left w:val="none" w:sz="0" w:space="0" w:color="auto"/>
        <w:bottom w:val="none" w:sz="0" w:space="0" w:color="auto"/>
        <w:right w:val="none" w:sz="0" w:space="0" w:color="auto"/>
      </w:divBdr>
    </w:div>
    <w:div w:id="475031153">
      <w:marLeft w:val="480"/>
      <w:marRight w:val="0"/>
      <w:marTop w:val="0"/>
      <w:marBottom w:val="0"/>
      <w:divBdr>
        <w:top w:val="none" w:sz="0" w:space="0" w:color="auto"/>
        <w:left w:val="none" w:sz="0" w:space="0" w:color="auto"/>
        <w:bottom w:val="none" w:sz="0" w:space="0" w:color="auto"/>
        <w:right w:val="none" w:sz="0" w:space="0" w:color="auto"/>
      </w:divBdr>
    </w:div>
    <w:div w:id="475225634">
      <w:bodyDiv w:val="1"/>
      <w:marLeft w:val="0"/>
      <w:marRight w:val="0"/>
      <w:marTop w:val="0"/>
      <w:marBottom w:val="0"/>
      <w:divBdr>
        <w:top w:val="none" w:sz="0" w:space="0" w:color="auto"/>
        <w:left w:val="none" w:sz="0" w:space="0" w:color="auto"/>
        <w:bottom w:val="none" w:sz="0" w:space="0" w:color="auto"/>
        <w:right w:val="none" w:sz="0" w:space="0" w:color="auto"/>
      </w:divBdr>
    </w:div>
    <w:div w:id="476608202">
      <w:bodyDiv w:val="1"/>
      <w:marLeft w:val="0"/>
      <w:marRight w:val="0"/>
      <w:marTop w:val="0"/>
      <w:marBottom w:val="0"/>
      <w:divBdr>
        <w:top w:val="none" w:sz="0" w:space="0" w:color="auto"/>
        <w:left w:val="none" w:sz="0" w:space="0" w:color="auto"/>
        <w:bottom w:val="none" w:sz="0" w:space="0" w:color="auto"/>
        <w:right w:val="none" w:sz="0" w:space="0" w:color="auto"/>
      </w:divBdr>
      <w:divsChild>
        <w:div w:id="394471211">
          <w:marLeft w:val="480"/>
          <w:marRight w:val="0"/>
          <w:marTop w:val="0"/>
          <w:marBottom w:val="0"/>
          <w:divBdr>
            <w:top w:val="none" w:sz="0" w:space="0" w:color="auto"/>
            <w:left w:val="none" w:sz="0" w:space="0" w:color="auto"/>
            <w:bottom w:val="none" w:sz="0" w:space="0" w:color="auto"/>
            <w:right w:val="none" w:sz="0" w:space="0" w:color="auto"/>
          </w:divBdr>
        </w:div>
        <w:div w:id="1317880554">
          <w:marLeft w:val="480"/>
          <w:marRight w:val="0"/>
          <w:marTop w:val="0"/>
          <w:marBottom w:val="0"/>
          <w:divBdr>
            <w:top w:val="none" w:sz="0" w:space="0" w:color="auto"/>
            <w:left w:val="none" w:sz="0" w:space="0" w:color="auto"/>
            <w:bottom w:val="none" w:sz="0" w:space="0" w:color="auto"/>
            <w:right w:val="none" w:sz="0" w:space="0" w:color="auto"/>
          </w:divBdr>
        </w:div>
        <w:div w:id="2083673241">
          <w:marLeft w:val="480"/>
          <w:marRight w:val="0"/>
          <w:marTop w:val="0"/>
          <w:marBottom w:val="0"/>
          <w:divBdr>
            <w:top w:val="none" w:sz="0" w:space="0" w:color="auto"/>
            <w:left w:val="none" w:sz="0" w:space="0" w:color="auto"/>
            <w:bottom w:val="none" w:sz="0" w:space="0" w:color="auto"/>
            <w:right w:val="none" w:sz="0" w:space="0" w:color="auto"/>
          </w:divBdr>
        </w:div>
        <w:div w:id="1297640492">
          <w:marLeft w:val="480"/>
          <w:marRight w:val="0"/>
          <w:marTop w:val="0"/>
          <w:marBottom w:val="0"/>
          <w:divBdr>
            <w:top w:val="none" w:sz="0" w:space="0" w:color="auto"/>
            <w:left w:val="none" w:sz="0" w:space="0" w:color="auto"/>
            <w:bottom w:val="none" w:sz="0" w:space="0" w:color="auto"/>
            <w:right w:val="none" w:sz="0" w:space="0" w:color="auto"/>
          </w:divBdr>
        </w:div>
        <w:div w:id="660473607">
          <w:marLeft w:val="480"/>
          <w:marRight w:val="0"/>
          <w:marTop w:val="0"/>
          <w:marBottom w:val="0"/>
          <w:divBdr>
            <w:top w:val="none" w:sz="0" w:space="0" w:color="auto"/>
            <w:left w:val="none" w:sz="0" w:space="0" w:color="auto"/>
            <w:bottom w:val="none" w:sz="0" w:space="0" w:color="auto"/>
            <w:right w:val="none" w:sz="0" w:space="0" w:color="auto"/>
          </w:divBdr>
        </w:div>
        <w:div w:id="278991469">
          <w:marLeft w:val="480"/>
          <w:marRight w:val="0"/>
          <w:marTop w:val="0"/>
          <w:marBottom w:val="0"/>
          <w:divBdr>
            <w:top w:val="none" w:sz="0" w:space="0" w:color="auto"/>
            <w:left w:val="none" w:sz="0" w:space="0" w:color="auto"/>
            <w:bottom w:val="none" w:sz="0" w:space="0" w:color="auto"/>
            <w:right w:val="none" w:sz="0" w:space="0" w:color="auto"/>
          </w:divBdr>
        </w:div>
        <w:div w:id="1135177297">
          <w:marLeft w:val="480"/>
          <w:marRight w:val="0"/>
          <w:marTop w:val="0"/>
          <w:marBottom w:val="0"/>
          <w:divBdr>
            <w:top w:val="none" w:sz="0" w:space="0" w:color="auto"/>
            <w:left w:val="none" w:sz="0" w:space="0" w:color="auto"/>
            <w:bottom w:val="none" w:sz="0" w:space="0" w:color="auto"/>
            <w:right w:val="none" w:sz="0" w:space="0" w:color="auto"/>
          </w:divBdr>
        </w:div>
        <w:div w:id="2053650246">
          <w:marLeft w:val="480"/>
          <w:marRight w:val="0"/>
          <w:marTop w:val="0"/>
          <w:marBottom w:val="0"/>
          <w:divBdr>
            <w:top w:val="none" w:sz="0" w:space="0" w:color="auto"/>
            <w:left w:val="none" w:sz="0" w:space="0" w:color="auto"/>
            <w:bottom w:val="none" w:sz="0" w:space="0" w:color="auto"/>
            <w:right w:val="none" w:sz="0" w:space="0" w:color="auto"/>
          </w:divBdr>
        </w:div>
        <w:div w:id="1687368205">
          <w:marLeft w:val="480"/>
          <w:marRight w:val="0"/>
          <w:marTop w:val="0"/>
          <w:marBottom w:val="0"/>
          <w:divBdr>
            <w:top w:val="none" w:sz="0" w:space="0" w:color="auto"/>
            <w:left w:val="none" w:sz="0" w:space="0" w:color="auto"/>
            <w:bottom w:val="none" w:sz="0" w:space="0" w:color="auto"/>
            <w:right w:val="none" w:sz="0" w:space="0" w:color="auto"/>
          </w:divBdr>
        </w:div>
        <w:div w:id="199051669">
          <w:marLeft w:val="480"/>
          <w:marRight w:val="0"/>
          <w:marTop w:val="0"/>
          <w:marBottom w:val="0"/>
          <w:divBdr>
            <w:top w:val="none" w:sz="0" w:space="0" w:color="auto"/>
            <w:left w:val="none" w:sz="0" w:space="0" w:color="auto"/>
            <w:bottom w:val="none" w:sz="0" w:space="0" w:color="auto"/>
            <w:right w:val="none" w:sz="0" w:space="0" w:color="auto"/>
          </w:divBdr>
        </w:div>
        <w:div w:id="1136416700">
          <w:marLeft w:val="480"/>
          <w:marRight w:val="0"/>
          <w:marTop w:val="0"/>
          <w:marBottom w:val="0"/>
          <w:divBdr>
            <w:top w:val="none" w:sz="0" w:space="0" w:color="auto"/>
            <w:left w:val="none" w:sz="0" w:space="0" w:color="auto"/>
            <w:bottom w:val="none" w:sz="0" w:space="0" w:color="auto"/>
            <w:right w:val="none" w:sz="0" w:space="0" w:color="auto"/>
          </w:divBdr>
        </w:div>
        <w:div w:id="1848978238">
          <w:marLeft w:val="480"/>
          <w:marRight w:val="0"/>
          <w:marTop w:val="0"/>
          <w:marBottom w:val="0"/>
          <w:divBdr>
            <w:top w:val="none" w:sz="0" w:space="0" w:color="auto"/>
            <w:left w:val="none" w:sz="0" w:space="0" w:color="auto"/>
            <w:bottom w:val="none" w:sz="0" w:space="0" w:color="auto"/>
            <w:right w:val="none" w:sz="0" w:space="0" w:color="auto"/>
          </w:divBdr>
        </w:div>
        <w:div w:id="926158128">
          <w:marLeft w:val="480"/>
          <w:marRight w:val="0"/>
          <w:marTop w:val="0"/>
          <w:marBottom w:val="0"/>
          <w:divBdr>
            <w:top w:val="none" w:sz="0" w:space="0" w:color="auto"/>
            <w:left w:val="none" w:sz="0" w:space="0" w:color="auto"/>
            <w:bottom w:val="none" w:sz="0" w:space="0" w:color="auto"/>
            <w:right w:val="none" w:sz="0" w:space="0" w:color="auto"/>
          </w:divBdr>
        </w:div>
        <w:div w:id="137847863">
          <w:marLeft w:val="480"/>
          <w:marRight w:val="0"/>
          <w:marTop w:val="0"/>
          <w:marBottom w:val="0"/>
          <w:divBdr>
            <w:top w:val="none" w:sz="0" w:space="0" w:color="auto"/>
            <w:left w:val="none" w:sz="0" w:space="0" w:color="auto"/>
            <w:bottom w:val="none" w:sz="0" w:space="0" w:color="auto"/>
            <w:right w:val="none" w:sz="0" w:space="0" w:color="auto"/>
          </w:divBdr>
        </w:div>
        <w:div w:id="1367291769">
          <w:marLeft w:val="480"/>
          <w:marRight w:val="0"/>
          <w:marTop w:val="0"/>
          <w:marBottom w:val="0"/>
          <w:divBdr>
            <w:top w:val="none" w:sz="0" w:space="0" w:color="auto"/>
            <w:left w:val="none" w:sz="0" w:space="0" w:color="auto"/>
            <w:bottom w:val="none" w:sz="0" w:space="0" w:color="auto"/>
            <w:right w:val="none" w:sz="0" w:space="0" w:color="auto"/>
          </w:divBdr>
        </w:div>
        <w:div w:id="220874579">
          <w:marLeft w:val="480"/>
          <w:marRight w:val="0"/>
          <w:marTop w:val="0"/>
          <w:marBottom w:val="0"/>
          <w:divBdr>
            <w:top w:val="none" w:sz="0" w:space="0" w:color="auto"/>
            <w:left w:val="none" w:sz="0" w:space="0" w:color="auto"/>
            <w:bottom w:val="none" w:sz="0" w:space="0" w:color="auto"/>
            <w:right w:val="none" w:sz="0" w:space="0" w:color="auto"/>
          </w:divBdr>
        </w:div>
        <w:div w:id="1232037563">
          <w:marLeft w:val="480"/>
          <w:marRight w:val="0"/>
          <w:marTop w:val="0"/>
          <w:marBottom w:val="0"/>
          <w:divBdr>
            <w:top w:val="none" w:sz="0" w:space="0" w:color="auto"/>
            <w:left w:val="none" w:sz="0" w:space="0" w:color="auto"/>
            <w:bottom w:val="none" w:sz="0" w:space="0" w:color="auto"/>
            <w:right w:val="none" w:sz="0" w:space="0" w:color="auto"/>
          </w:divBdr>
        </w:div>
        <w:div w:id="181087707">
          <w:marLeft w:val="480"/>
          <w:marRight w:val="0"/>
          <w:marTop w:val="0"/>
          <w:marBottom w:val="0"/>
          <w:divBdr>
            <w:top w:val="none" w:sz="0" w:space="0" w:color="auto"/>
            <w:left w:val="none" w:sz="0" w:space="0" w:color="auto"/>
            <w:bottom w:val="none" w:sz="0" w:space="0" w:color="auto"/>
            <w:right w:val="none" w:sz="0" w:space="0" w:color="auto"/>
          </w:divBdr>
        </w:div>
        <w:div w:id="1045980929">
          <w:marLeft w:val="480"/>
          <w:marRight w:val="0"/>
          <w:marTop w:val="0"/>
          <w:marBottom w:val="0"/>
          <w:divBdr>
            <w:top w:val="none" w:sz="0" w:space="0" w:color="auto"/>
            <w:left w:val="none" w:sz="0" w:space="0" w:color="auto"/>
            <w:bottom w:val="none" w:sz="0" w:space="0" w:color="auto"/>
            <w:right w:val="none" w:sz="0" w:space="0" w:color="auto"/>
          </w:divBdr>
        </w:div>
        <w:div w:id="633482373">
          <w:marLeft w:val="480"/>
          <w:marRight w:val="0"/>
          <w:marTop w:val="0"/>
          <w:marBottom w:val="0"/>
          <w:divBdr>
            <w:top w:val="none" w:sz="0" w:space="0" w:color="auto"/>
            <w:left w:val="none" w:sz="0" w:space="0" w:color="auto"/>
            <w:bottom w:val="none" w:sz="0" w:space="0" w:color="auto"/>
            <w:right w:val="none" w:sz="0" w:space="0" w:color="auto"/>
          </w:divBdr>
        </w:div>
        <w:div w:id="246423569">
          <w:marLeft w:val="480"/>
          <w:marRight w:val="0"/>
          <w:marTop w:val="0"/>
          <w:marBottom w:val="0"/>
          <w:divBdr>
            <w:top w:val="none" w:sz="0" w:space="0" w:color="auto"/>
            <w:left w:val="none" w:sz="0" w:space="0" w:color="auto"/>
            <w:bottom w:val="none" w:sz="0" w:space="0" w:color="auto"/>
            <w:right w:val="none" w:sz="0" w:space="0" w:color="auto"/>
          </w:divBdr>
        </w:div>
        <w:div w:id="1808861190">
          <w:marLeft w:val="480"/>
          <w:marRight w:val="0"/>
          <w:marTop w:val="0"/>
          <w:marBottom w:val="0"/>
          <w:divBdr>
            <w:top w:val="none" w:sz="0" w:space="0" w:color="auto"/>
            <w:left w:val="none" w:sz="0" w:space="0" w:color="auto"/>
            <w:bottom w:val="none" w:sz="0" w:space="0" w:color="auto"/>
            <w:right w:val="none" w:sz="0" w:space="0" w:color="auto"/>
          </w:divBdr>
        </w:div>
        <w:div w:id="2015066837">
          <w:marLeft w:val="480"/>
          <w:marRight w:val="0"/>
          <w:marTop w:val="0"/>
          <w:marBottom w:val="0"/>
          <w:divBdr>
            <w:top w:val="none" w:sz="0" w:space="0" w:color="auto"/>
            <w:left w:val="none" w:sz="0" w:space="0" w:color="auto"/>
            <w:bottom w:val="none" w:sz="0" w:space="0" w:color="auto"/>
            <w:right w:val="none" w:sz="0" w:space="0" w:color="auto"/>
          </w:divBdr>
        </w:div>
        <w:div w:id="477188704">
          <w:marLeft w:val="480"/>
          <w:marRight w:val="0"/>
          <w:marTop w:val="0"/>
          <w:marBottom w:val="0"/>
          <w:divBdr>
            <w:top w:val="none" w:sz="0" w:space="0" w:color="auto"/>
            <w:left w:val="none" w:sz="0" w:space="0" w:color="auto"/>
            <w:bottom w:val="none" w:sz="0" w:space="0" w:color="auto"/>
            <w:right w:val="none" w:sz="0" w:space="0" w:color="auto"/>
          </w:divBdr>
        </w:div>
        <w:div w:id="104152512">
          <w:marLeft w:val="480"/>
          <w:marRight w:val="0"/>
          <w:marTop w:val="0"/>
          <w:marBottom w:val="0"/>
          <w:divBdr>
            <w:top w:val="none" w:sz="0" w:space="0" w:color="auto"/>
            <w:left w:val="none" w:sz="0" w:space="0" w:color="auto"/>
            <w:bottom w:val="none" w:sz="0" w:space="0" w:color="auto"/>
            <w:right w:val="none" w:sz="0" w:space="0" w:color="auto"/>
          </w:divBdr>
        </w:div>
        <w:div w:id="1833181120">
          <w:marLeft w:val="480"/>
          <w:marRight w:val="0"/>
          <w:marTop w:val="0"/>
          <w:marBottom w:val="0"/>
          <w:divBdr>
            <w:top w:val="none" w:sz="0" w:space="0" w:color="auto"/>
            <w:left w:val="none" w:sz="0" w:space="0" w:color="auto"/>
            <w:bottom w:val="none" w:sz="0" w:space="0" w:color="auto"/>
            <w:right w:val="none" w:sz="0" w:space="0" w:color="auto"/>
          </w:divBdr>
        </w:div>
        <w:div w:id="718164696">
          <w:marLeft w:val="480"/>
          <w:marRight w:val="0"/>
          <w:marTop w:val="0"/>
          <w:marBottom w:val="0"/>
          <w:divBdr>
            <w:top w:val="none" w:sz="0" w:space="0" w:color="auto"/>
            <w:left w:val="none" w:sz="0" w:space="0" w:color="auto"/>
            <w:bottom w:val="none" w:sz="0" w:space="0" w:color="auto"/>
            <w:right w:val="none" w:sz="0" w:space="0" w:color="auto"/>
          </w:divBdr>
        </w:div>
        <w:div w:id="634723769">
          <w:marLeft w:val="480"/>
          <w:marRight w:val="0"/>
          <w:marTop w:val="0"/>
          <w:marBottom w:val="0"/>
          <w:divBdr>
            <w:top w:val="none" w:sz="0" w:space="0" w:color="auto"/>
            <w:left w:val="none" w:sz="0" w:space="0" w:color="auto"/>
            <w:bottom w:val="none" w:sz="0" w:space="0" w:color="auto"/>
            <w:right w:val="none" w:sz="0" w:space="0" w:color="auto"/>
          </w:divBdr>
        </w:div>
        <w:div w:id="908073531">
          <w:marLeft w:val="480"/>
          <w:marRight w:val="0"/>
          <w:marTop w:val="0"/>
          <w:marBottom w:val="0"/>
          <w:divBdr>
            <w:top w:val="none" w:sz="0" w:space="0" w:color="auto"/>
            <w:left w:val="none" w:sz="0" w:space="0" w:color="auto"/>
            <w:bottom w:val="none" w:sz="0" w:space="0" w:color="auto"/>
            <w:right w:val="none" w:sz="0" w:space="0" w:color="auto"/>
          </w:divBdr>
        </w:div>
        <w:div w:id="891186348">
          <w:marLeft w:val="480"/>
          <w:marRight w:val="0"/>
          <w:marTop w:val="0"/>
          <w:marBottom w:val="0"/>
          <w:divBdr>
            <w:top w:val="none" w:sz="0" w:space="0" w:color="auto"/>
            <w:left w:val="none" w:sz="0" w:space="0" w:color="auto"/>
            <w:bottom w:val="none" w:sz="0" w:space="0" w:color="auto"/>
            <w:right w:val="none" w:sz="0" w:space="0" w:color="auto"/>
          </w:divBdr>
        </w:div>
        <w:div w:id="1462577951">
          <w:marLeft w:val="480"/>
          <w:marRight w:val="0"/>
          <w:marTop w:val="0"/>
          <w:marBottom w:val="0"/>
          <w:divBdr>
            <w:top w:val="none" w:sz="0" w:space="0" w:color="auto"/>
            <w:left w:val="none" w:sz="0" w:space="0" w:color="auto"/>
            <w:bottom w:val="none" w:sz="0" w:space="0" w:color="auto"/>
            <w:right w:val="none" w:sz="0" w:space="0" w:color="auto"/>
          </w:divBdr>
        </w:div>
        <w:div w:id="530649269">
          <w:marLeft w:val="480"/>
          <w:marRight w:val="0"/>
          <w:marTop w:val="0"/>
          <w:marBottom w:val="0"/>
          <w:divBdr>
            <w:top w:val="none" w:sz="0" w:space="0" w:color="auto"/>
            <w:left w:val="none" w:sz="0" w:space="0" w:color="auto"/>
            <w:bottom w:val="none" w:sz="0" w:space="0" w:color="auto"/>
            <w:right w:val="none" w:sz="0" w:space="0" w:color="auto"/>
          </w:divBdr>
        </w:div>
        <w:div w:id="60294739">
          <w:marLeft w:val="480"/>
          <w:marRight w:val="0"/>
          <w:marTop w:val="0"/>
          <w:marBottom w:val="0"/>
          <w:divBdr>
            <w:top w:val="none" w:sz="0" w:space="0" w:color="auto"/>
            <w:left w:val="none" w:sz="0" w:space="0" w:color="auto"/>
            <w:bottom w:val="none" w:sz="0" w:space="0" w:color="auto"/>
            <w:right w:val="none" w:sz="0" w:space="0" w:color="auto"/>
          </w:divBdr>
        </w:div>
        <w:div w:id="1688604345">
          <w:marLeft w:val="480"/>
          <w:marRight w:val="0"/>
          <w:marTop w:val="0"/>
          <w:marBottom w:val="0"/>
          <w:divBdr>
            <w:top w:val="none" w:sz="0" w:space="0" w:color="auto"/>
            <w:left w:val="none" w:sz="0" w:space="0" w:color="auto"/>
            <w:bottom w:val="none" w:sz="0" w:space="0" w:color="auto"/>
            <w:right w:val="none" w:sz="0" w:space="0" w:color="auto"/>
          </w:divBdr>
        </w:div>
        <w:div w:id="972948370">
          <w:marLeft w:val="480"/>
          <w:marRight w:val="0"/>
          <w:marTop w:val="0"/>
          <w:marBottom w:val="0"/>
          <w:divBdr>
            <w:top w:val="none" w:sz="0" w:space="0" w:color="auto"/>
            <w:left w:val="none" w:sz="0" w:space="0" w:color="auto"/>
            <w:bottom w:val="none" w:sz="0" w:space="0" w:color="auto"/>
            <w:right w:val="none" w:sz="0" w:space="0" w:color="auto"/>
          </w:divBdr>
        </w:div>
        <w:div w:id="611716891">
          <w:marLeft w:val="480"/>
          <w:marRight w:val="0"/>
          <w:marTop w:val="0"/>
          <w:marBottom w:val="0"/>
          <w:divBdr>
            <w:top w:val="none" w:sz="0" w:space="0" w:color="auto"/>
            <w:left w:val="none" w:sz="0" w:space="0" w:color="auto"/>
            <w:bottom w:val="none" w:sz="0" w:space="0" w:color="auto"/>
            <w:right w:val="none" w:sz="0" w:space="0" w:color="auto"/>
          </w:divBdr>
        </w:div>
        <w:div w:id="1732313354">
          <w:marLeft w:val="480"/>
          <w:marRight w:val="0"/>
          <w:marTop w:val="0"/>
          <w:marBottom w:val="0"/>
          <w:divBdr>
            <w:top w:val="none" w:sz="0" w:space="0" w:color="auto"/>
            <w:left w:val="none" w:sz="0" w:space="0" w:color="auto"/>
            <w:bottom w:val="none" w:sz="0" w:space="0" w:color="auto"/>
            <w:right w:val="none" w:sz="0" w:space="0" w:color="auto"/>
          </w:divBdr>
        </w:div>
        <w:div w:id="2030175980">
          <w:marLeft w:val="480"/>
          <w:marRight w:val="0"/>
          <w:marTop w:val="0"/>
          <w:marBottom w:val="0"/>
          <w:divBdr>
            <w:top w:val="none" w:sz="0" w:space="0" w:color="auto"/>
            <w:left w:val="none" w:sz="0" w:space="0" w:color="auto"/>
            <w:bottom w:val="none" w:sz="0" w:space="0" w:color="auto"/>
            <w:right w:val="none" w:sz="0" w:space="0" w:color="auto"/>
          </w:divBdr>
        </w:div>
        <w:div w:id="121967973">
          <w:marLeft w:val="480"/>
          <w:marRight w:val="0"/>
          <w:marTop w:val="0"/>
          <w:marBottom w:val="0"/>
          <w:divBdr>
            <w:top w:val="none" w:sz="0" w:space="0" w:color="auto"/>
            <w:left w:val="none" w:sz="0" w:space="0" w:color="auto"/>
            <w:bottom w:val="none" w:sz="0" w:space="0" w:color="auto"/>
            <w:right w:val="none" w:sz="0" w:space="0" w:color="auto"/>
          </w:divBdr>
        </w:div>
        <w:div w:id="2012953442">
          <w:marLeft w:val="480"/>
          <w:marRight w:val="0"/>
          <w:marTop w:val="0"/>
          <w:marBottom w:val="0"/>
          <w:divBdr>
            <w:top w:val="none" w:sz="0" w:space="0" w:color="auto"/>
            <w:left w:val="none" w:sz="0" w:space="0" w:color="auto"/>
            <w:bottom w:val="none" w:sz="0" w:space="0" w:color="auto"/>
            <w:right w:val="none" w:sz="0" w:space="0" w:color="auto"/>
          </w:divBdr>
        </w:div>
        <w:div w:id="755785146">
          <w:marLeft w:val="480"/>
          <w:marRight w:val="0"/>
          <w:marTop w:val="0"/>
          <w:marBottom w:val="0"/>
          <w:divBdr>
            <w:top w:val="none" w:sz="0" w:space="0" w:color="auto"/>
            <w:left w:val="none" w:sz="0" w:space="0" w:color="auto"/>
            <w:bottom w:val="none" w:sz="0" w:space="0" w:color="auto"/>
            <w:right w:val="none" w:sz="0" w:space="0" w:color="auto"/>
          </w:divBdr>
        </w:div>
        <w:div w:id="2090881962">
          <w:marLeft w:val="480"/>
          <w:marRight w:val="0"/>
          <w:marTop w:val="0"/>
          <w:marBottom w:val="0"/>
          <w:divBdr>
            <w:top w:val="none" w:sz="0" w:space="0" w:color="auto"/>
            <w:left w:val="none" w:sz="0" w:space="0" w:color="auto"/>
            <w:bottom w:val="none" w:sz="0" w:space="0" w:color="auto"/>
            <w:right w:val="none" w:sz="0" w:space="0" w:color="auto"/>
          </w:divBdr>
        </w:div>
        <w:div w:id="1365669363">
          <w:marLeft w:val="480"/>
          <w:marRight w:val="0"/>
          <w:marTop w:val="0"/>
          <w:marBottom w:val="0"/>
          <w:divBdr>
            <w:top w:val="none" w:sz="0" w:space="0" w:color="auto"/>
            <w:left w:val="none" w:sz="0" w:space="0" w:color="auto"/>
            <w:bottom w:val="none" w:sz="0" w:space="0" w:color="auto"/>
            <w:right w:val="none" w:sz="0" w:space="0" w:color="auto"/>
          </w:divBdr>
        </w:div>
        <w:div w:id="1784307052">
          <w:marLeft w:val="480"/>
          <w:marRight w:val="0"/>
          <w:marTop w:val="0"/>
          <w:marBottom w:val="0"/>
          <w:divBdr>
            <w:top w:val="none" w:sz="0" w:space="0" w:color="auto"/>
            <w:left w:val="none" w:sz="0" w:space="0" w:color="auto"/>
            <w:bottom w:val="none" w:sz="0" w:space="0" w:color="auto"/>
            <w:right w:val="none" w:sz="0" w:space="0" w:color="auto"/>
          </w:divBdr>
        </w:div>
        <w:div w:id="47193554">
          <w:marLeft w:val="480"/>
          <w:marRight w:val="0"/>
          <w:marTop w:val="0"/>
          <w:marBottom w:val="0"/>
          <w:divBdr>
            <w:top w:val="none" w:sz="0" w:space="0" w:color="auto"/>
            <w:left w:val="none" w:sz="0" w:space="0" w:color="auto"/>
            <w:bottom w:val="none" w:sz="0" w:space="0" w:color="auto"/>
            <w:right w:val="none" w:sz="0" w:space="0" w:color="auto"/>
          </w:divBdr>
        </w:div>
        <w:div w:id="756245069">
          <w:marLeft w:val="480"/>
          <w:marRight w:val="0"/>
          <w:marTop w:val="0"/>
          <w:marBottom w:val="0"/>
          <w:divBdr>
            <w:top w:val="none" w:sz="0" w:space="0" w:color="auto"/>
            <w:left w:val="none" w:sz="0" w:space="0" w:color="auto"/>
            <w:bottom w:val="none" w:sz="0" w:space="0" w:color="auto"/>
            <w:right w:val="none" w:sz="0" w:space="0" w:color="auto"/>
          </w:divBdr>
        </w:div>
        <w:div w:id="974456059">
          <w:marLeft w:val="480"/>
          <w:marRight w:val="0"/>
          <w:marTop w:val="0"/>
          <w:marBottom w:val="0"/>
          <w:divBdr>
            <w:top w:val="none" w:sz="0" w:space="0" w:color="auto"/>
            <w:left w:val="none" w:sz="0" w:space="0" w:color="auto"/>
            <w:bottom w:val="none" w:sz="0" w:space="0" w:color="auto"/>
            <w:right w:val="none" w:sz="0" w:space="0" w:color="auto"/>
          </w:divBdr>
        </w:div>
        <w:div w:id="124202150">
          <w:marLeft w:val="480"/>
          <w:marRight w:val="0"/>
          <w:marTop w:val="0"/>
          <w:marBottom w:val="0"/>
          <w:divBdr>
            <w:top w:val="none" w:sz="0" w:space="0" w:color="auto"/>
            <w:left w:val="none" w:sz="0" w:space="0" w:color="auto"/>
            <w:bottom w:val="none" w:sz="0" w:space="0" w:color="auto"/>
            <w:right w:val="none" w:sz="0" w:space="0" w:color="auto"/>
          </w:divBdr>
        </w:div>
        <w:div w:id="390158902">
          <w:marLeft w:val="480"/>
          <w:marRight w:val="0"/>
          <w:marTop w:val="0"/>
          <w:marBottom w:val="0"/>
          <w:divBdr>
            <w:top w:val="none" w:sz="0" w:space="0" w:color="auto"/>
            <w:left w:val="none" w:sz="0" w:space="0" w:color="auto"/>
            <w:bottom w:val="none" w:sz="0" w:space="0" w:color="auto"/>
            <w:right w:val="none" w:sz="0" w:space="0" w:color="auto"/>
          </w:divBdr>
        </w:div>
        <w:div w:id="1655141053">
          <w:marLeft w:val="480"/>
          <w:marRight w:val="0"/>
          <w:marTop w:val="0"/>
          <w:marBottom w:val="0"/>
          <w:divBdr>
            <w:top w:val="none" w:sz="0" w:space="0" w:color="auto"/>
            <w:left w:val="none" w:sz="0" w:space="0" w:color="auto"/>
            <w:bottom w:val="none" w:sz="0" w:space="0" w:color="auto"/>
            <w:right w:val="none" w:sz="0" w:space="0" w:color="auto"/>
          </w:divBdr>
        </w:div>
        <w:div w:id="794177338">
          <w:marLeft w:val="480"/>
          <w:marRight w:val="0"/>
          <w:marTop w:val="0"/>
          <w:marBottom w:val="0"/>
          <w:divBdr>
            <w:top w:val="none" w:sz="0" w:space="0" w:color="auto"/>
            <w:left w:val="none" w:sz="0" w:space="0" w:color="auto"/>
            <w:bottom w:val="none" w:sz="0" w:space="0" w:color="auto"/>
            <w:right w:val="none" w:sz="0" w:space="0" w:color="auto"/>
          </w:divBdr>
        </w:div>
        <w:div w:id="1651131944">
          <w:marLeft w:val="480"/>
          <w:marRight w:val="0"/>
          <w:marTop w:val="0"/>
          <w:marBottom w:val="0"/>
          <w:divBdr>
            <w:top w:val="none" w:sz="0" w:space="0" w:color="auto"/>
            <w:left w:val="none" w:sz="0" w:space="0" w:color="auto"/>
            <w:bottom w:val="none" w:sz="0" w:space="0" w:color="auto"/>
            <w:right w:val="none" w:sz="0" w:space="0" w:color="auto"/>
          </w:divBdr>
        </w:div>
        <w:div w:id="335306801">
          <w:marLeft w:val="480"/>
          <w:marRight w:val="0"/>
          <w:marTop w:val="0"/>
          <w:marBottom w:val="0"/>
          <w:divBdr>
            <w:top w:val="none" w:sz="0" w:space="0" w:color="auto"/>
            <w:left w:val="none" w:sz="0" w:space="0" w:color="auto"/>
            <w:bottom w:val="none" w:sz="0" w:space="0" w:color="auto"/>
            <w:right w:val="none" w:sz="0" w:space="0" w:color="auto"/>
          </w:divBdr>
        </w:div>
        <w:div w:id="1613509781">
          <w:marLeft w:val="480"/>
          <w:marRight w:val="0"/>
          <w:marTop w:val="0"/>
          <w:marBottom w:val="0"/>
          <w:divBdr>
            <w:top w:val="none" w:sz="0" w:space="0" w:color="auto"/>
            <w:left w:val="none" w:sz="0" w:space="0" w:color="auto"/>
            <w:bottom w:val="none" w:sz="0" w:space="0" w:color="auto"/>
            <w:right w:val="none" w:sz="0" w:space="0" w:color="auto"/>
          </w:divBdr>
        </w:div>
        <w:div w:id="346830567">
          <w:marLeft w:val="480"/>
          <w:marRight w:val="0"/>
          <w:marTop w:val="0"/>
          <w:marBottom w:val="0"/>
          <w:divBdr>
            <w:top w:val="none" w:sz="0" w:space="0" w:color="auto"/>
            <w:left w:val="none" w:sz="0" w:space="0" w:color="auto"/>
            <w:bottom w:val="none" w:sz="0" w:space="0" w:color="auto"/>
            <w:right w:val="none" w:sz="0" w:space="0" w:color="auto"/>
          </w:divBdr>
        </w:div>
        <w:div w:id="961183232">
          <w:marLeft w:val="480"/>
          <w:marRight w:val="0"/>
          <w:marTop w:val="0"/>
          <w:marBottom w:val="0"/>
          <w:divBdr>
            <w:top w:val="none" w:sz="0" w:space="0" w:color="auto"/>
            <w:left w:val="none" w:sz="0" w:space="0" w:color="auto"/>
            <w:bottom w:val="none" w:sz="0" w:space="0" w:color="auto"/>
            <w:right w:val="none" w:sz="0" w:space="0" w:color="auto"/>
          </w:divBdr>
        </w:div>
        <w:div w:id="1968581408">
          <w:marLeft w:val="480"/>
          <w:marRight w:val="0"/>
          <w:marTop w:val="0"/>
          <w:marBottom w:val="0"/>
          <w:divBdr>
            <w:top w:val="none" w:sz="0" w:space="0" w:color="auto"/>
            <w:left w:val="none" w:sz="0" w:space="0" w:color="auto"/>
            <w:bottom w:val="none" w:sz="0" w:space="0" w:color="auto"/>
            <w:right w:val="none" w:sz="0" w:space="0" w:color="auto"/>
          </w:divBdr>
        </w:div>
        <w:div w:id="393436928">
          <w:marLeft w:val="480"/>
          <w:marRight w:val="0"/>
          <w:marTop w:val="0"/>
          <w:marBottom w:val="0"/>
          <w:divBdr>
            <w:top w:val="none" w:sz="0" w:space="0" w:color="auto"/>
            <w:left w:val="none" w:sz="0" w:space="0" w:color="auto"/>
            <w:bottom w:val="none" w:sz="0" w:space="0" w:color="auto"/>
            <w:right w:val="none" w:sz="0" w:space="0" w:color="auto"/>
          </w:divBdr>
        </w:div>
        <w:div w:id="1960532197">
          <w:marLeft w:val="480"/>
          <w:marRight w:val="0"/>
          <w:marTop w:val="0"/>
          <w:marBottom w:val="0"/>
          <w:divBdr>
            <w:top w:val="none" w:sz="0" w:space="0" w:color="auto"/>
            <w:left w:val="none" w:sz="0" w:space="0" w:color="auto"/>
            <w:bottom w:val="none" w:sz="0" w:space="0" w:color="auto"/>
            <w:right w:val="none" w:sz="0" w:space="0" w:color="auto"/>
          </w:divBdr>
        </w:div>
        <w:div w:id="661200210">
          <w:marLeft w:val="480"/>
          <w:marRight w:val="0"/>
          <w:marTop w:val="0"/>
          <w:marBottom w:val="0"/>
          <w:divBdr>
            <w:top w:val="none" w:sz="0" w:space="0" w:color="auto"/>
            <w:left w:val="none" w:sz="0" w:space="0" w:color="auto"/>
            <w:bottom w:val="none" w:sz="0" w:space="0" w:color="auto"/>
            <w:right w:val="none" w:sz="0" w:space="0" w:color="auto"/>
          </w:divBdr>
        </w:div>
        <w:div w:id="578101257">
          <w:marLeft w:val="480"/>
          <w:marRight w:val="0"/>
          <w:marTop w:val="0"/>
          <w:marBottom w:val="0"/>
          <w:divBdr>
            <w:top w:val="none" w:sz="0" w:space="0" w:color="auto"/>
            <w:left w:val="none" w:sz="0" w:space="0" w:color="auto"/>
            <w:bottom w:val="none" w:sz="0" w:space="0" w:color="auto"/>
            <w:right w:val="none" w:sz="0" w:space="0" w:color="auto"/>
          </w:divBdr>
        </w:div>
        <w:div w:id="710230237">
          <w:marLeft w:val="480"/>
          <w:marRight w:val="0"/>
          <w:marTop w:val="0"/>
          <w:marBottom w:val="0"/>
          <w:divBdr>
            <w:top w:val="none" w:sz="0" w:space="0" w:color="auto"/>
            <w:left w:val="none" w:sz="0" w:space="0" w:color="auto"/>
            <w:bottom w:val="none" w:sz="0" w:space="0" w:color="auto"/>
            <w:right w:val="none" w:sz="0" w:space="0" w:color="auto"/>
          </w:divBdr>
        </w:div>
        <w:div w:id="218828237">
          <w:marLeft w:val="480"/>
          <w:marRight w:val="0"/>
          <w:marTop w:val="0"/>
          <w:marBottom w:val="0"/>
          <w:divBdr>
            <w:top w:val="none" w:sz="0" w:space="0" w:color="auto"/>
            <w:left w:val="none" w:sz="0" w:space="0" w:color="auto"/>
            <w:bottom w:val="none" w:sz="0" w:space="0" w:color="auto"/>
            <w:right w:val="none" w:sz="0" w:space="0" w:color="auto"/>
          </w:divBdr>
        </w:div>
        <w:div w:id="2062943534">
          <w:marLeft w:val="480"/>
          <w:marRight w:val="0"/>
          <w:marTop w:val="0"/>
          <w:marBottom w:val="0"/>
          <w:divBdr>
            <w:top w:val="none" w:sz="0" w:space="0" w:color="auto"/>
            <w:left w:val="none" w:sz="0" w:space="0" w:color="auto"/>
            <w:bottom w:val="none" w:sz="0" w:space="0" w:color="auto"/>
            <w:right w:val="none" w:sz="0" w:space="0" w:color="auto"/>
          </w:divBdr>
        </w:div>
        <w:div w:id="1631087407">
          <w:marLeft w:val="480"/>
          <w:marRight w:val="0"/>
          <w:marTop w:val="0"/>
          <w:marBottom w:val="0"/>
          <w:divBdr>
            <w:top w:val="none" w:sz="0" w:space="0" w:color="auto"/>
            <w:left w:val="none" w:sz="0" w:space="0" w:color="auto"/>
            <w:bottom w:val="none" w:sz="0" w:space="0" w:color="auto"/>
            <w:right w:val="none" w:sz="0" w:space="0" w:color="auto"/>
          </w:divBdr>
        </w:div>
        <w:div w:id="85199107">
          <w:marLeft w:val="480"/>
          <w:marRight w:val="0"/>
          <w:marTop w:val="0"/>
          <w:marBottom w:val="0"/>
          <w:divBdr>
            <w:top w:val="none" w:sz="0" w:space="0" w:color="auto"/>
            <w:left w:val="none" w:sz="0" w:space="0" w:color="auto"/>
            <w:bottom w:val="none" w:sz="0" w:space="0" w:color="auto"/>
            <w:right w:val="none" w:sz="0" w:space="0" w:color="auto"/>
          </w:divBdr>
        </w:div>
        <w:div w:id="769203049">
          <w:marLeft w:val="480"/>
          <w:marRight w:val="0"/>
          <w:marTop w:val="0"/>
          <w:marBottom w:val="0"/>
          <w:divBdr>
            <w:top w:val="none" w:sz="0" w:space="0" w:color="auto"/>
            <w:left w:val="none" w:sz="0" w:space="0" w:color="auto"/>
            <w:bottom w:val="none" w:sz="0" w:space="0" w:color="auto"/>
            <w:right w:val="none" w:sz="0" w:space="0" w:color="auto"/>
          </w:divBdr>
        </w:div>
        <w:div w:id="1748304288">
          <w:marLeft w:val="480"/>
          <w:marRight w:val="0"/>
          <w:marTop w:val="0"/>
          <w:marBottom w:val="0"/>
          <w:divBdr>
            <w:top w:val="none" w:sz="0" w:space="0" w:color="auto"/>
            <w:left w:val="none" w:sz="0" w:space="0" w:color="auto"/>
            <w:bottom w:val="none" w:sz="0" w:space="0" w:color="auto"/>
            <w:right w:val="none" w:sz="0" w:space="0" w:color="auto"/>
          </w:divBdr>
        </w:div>
        <w:div w:id="2064597465">
          <w:marLeft w:val="480"/>
          <w:marRight w:val="0"/>
          <w:marTop w:val="0"/>
          <w:marBottom w:val="0"/>
          <w:divBdr>
            <w:top w:val="none" w:sz="0" w:space="0" w:color="auto"/>
            <w:left w:val="none" w:sz="0" w:space="0" w:color="auto"/>
            <w:bottom w:val="none" w:sz="0" w:space="0" w:color="auto"/>
            <w:right w:val="none" w:sz="0" w:space="0" w:color="auto"/>
          </w:divBdr>
        </w:div>
        <w:div w:id="631834426">
          <w:marLeft w:val="480"/>
          <w:marRight w:val="0"/>
          <w:marTop w:val="0"/>
          <w:marBottom w:val="0"/>
          <w:divBdr>
            <w:top w:val="none" w:sz="0" w:space="0" w:color="auto"/>
            <w:left w:val="none" w:sz="0" w:space="0" w:color="auto"/>
            <w:bottom w:val="none" w:sz="0" w:space="0" w:color="auto"/>
            <w:right w:val="none" w:sz="0" w:space="0" w:color="auto"/>
          </w:divBdr>
        </w:div>
        <w:div w:id="1950814084">
          <w:marLeft w:val="480"/>
          <w:marRight w:val="0"/>
          <w:marTop w:val="0"/>
          <w:marBottom w:val="0"/>
          <w:divBdr>
            <w:top w:val="none" w:sz="0" w:space="0" w:color="auto"/>
            <w:left w:val="none" w:sz="0" w:space="0" w:color="auto"/>
            <w:bottom w:val="none" w:sz="0" w:space="0" w:color="auto"/>
            <w:right w:val="none" w:sz="0" w:space="0" w:color="auto"/>
          </w:divBdr>
        </w:div>
        <w:div w:id="184447146">
          <w:marLeft w:val="480"/>
          <w:marRight w:val="0"/>
          <w:marTop w:val="0"/>
          <w:marBottom w:val="0"/>
          <w:divBdr>
            <w:top w:val="none" w:sz="0" w:space="0" w:color="auto"/>
            <w:left w:val="none" w:sz="0" w:space="0" w:color="auto"/>
            <w:bottom w:val="none" w:sz="0" w:space="0" w:color="auto"/>
            <w:right w:val="none" w:sz="0" w:space="0" w:color="auto"/>
          </w:divBdr>
        </w:div>
        <w:div w:id="1921521333">
          <w:marLeft w:val="480"/>
          <w:marRight w:val="0"/>
          <w:marTop w:val="0"/>
          <w:marBottom w:val="0"/>
          <w:divBdr>
            <w:top w:val="none" w:sz="0" w:space="0" w:color="auto"/>
            <w:left w:val="none" w:sz="0" w:space="0" w:color="auto"/>
            <w:bottom w:val="none" w:sz="0" w:space="0" w:color="auto"/>
            <w:right w:val="none" w:sz="0" w:space="0" w:color="auto"/>
          </w:divBdr>
        </w:div>
        <w:div w:id="1037857113">
          <w:marLeft w:val="480"/>
          <w:marRight w:val="0"/>
          <w:marTop w:val="0"/>
          <w:marBottom w:val="0"/>
          <w:divBdr>
            <w:top w:val="none" w:sz="0" w:space="0" w:color="auto"/>
            <w:left w:val="none" w:sz="0" w:space="0" w:color="auto"/>
            <w:bottom w:val="none" w:sz="0" w:space="0" w:color="auto"/>
            <w:right w:val="none" w:sz="0" w:space="0" w:color="auto"/>
          </w:divBdr>
        </w:div>
        <w:div w:id="84808688">
          <w:marLeft w:val="480"/>
          <w:marRight w:val="0"/>
          <w:marTop w:val="0"/>
          <w:marBottom w:val="0"/>
          <w:divBdr>
            <w:top w:val="none" w:sz="0" w:space="0" w:color="auto"/>
            <w:left w:val="none" w:sz="0" w:space="0" w:color="auto"/>
            <w:bottom w:val="none" w:sz="0" w:space="0" w:color="auto"/>
            <w:right w:val="none" w:sz="0" w:space="0" w:color="auto"/>
          </w:divBdr>
        </w:div>
        <w:div w:id="855997696">
          <w:marLeft w:val="480"/>
          <w:marRight w:val="0"/>
          <w:marTop w:val="0"/>
          <w:marBottom w:val="0"/>
          <w:divBdr>
            <w:top w:val="none" w:sz="0" w:space="0" w:color="auto"/>
            <w:left w:val="none" w:sz="0" w:space="0" w:color="auto"/>
            <w:bottom w:val="none" w:sz="0" w:space="0" w:color="auto"/>
            <w:right w:val="none" w:sz="0" w:space="0" w:color="auto"/>
          </w:divBdr>
        </w:div>
        <w:div w:id="1363214654">
          <w:marLeft w:val="480"/>
          <w:marRight w:val="0"/>
          <w:marTop w:val="0"/>
          <w:marBottom w:val="0"/>
          <w:divBdr>
            <w:top w:val="none" w:sz="0" w:space="0" w:color="auto"/>
            <w:left w:val="none" w:sz="0" w:space="0" w:color="auto"/>
            <w:bottom w:val="none" w:sz="0" w:space="0" w:color="auto"/>
            <w:right w:val="none" w:sz="0" w:space="0" w:color="auto"/>
          </w:divBdr>
        </w:div>
        <w:div w:id="512575780">
          <w:marLeft w:val="480"/>
          <w:marRight w:val="0"/>
          <w:marTop w:val="0"/>
          <w:marBottom w:val="0"/>
          <w:divBdr>
            <w:top w:val="none" w:sz="0" w:space="0" w:color="auto"/>
            <w:left w:val="none" w:sz="0" w:space="0" w:color="auto"/>
            <w:bottom w:val="none" w:sz="0" w:space="0" w:color="auto"/>
            <w:right w:val="none" w:sz="0" w:space="0" w:color="auto"/>
          </w:divBdr>
        </w:div>
        <w:div w:id="1337683434">
          <w:marLeft w:val="480"/>
          <w:marRight w:val="0"/>
          <w:marTop w:val="0"/>
          <w:marBottom w:val="0"/>
          <w:divBdr>
            <w:top w:val="none" w:sz="0" w:space="0" w:color="auto"/>
            <w:left w:val="none" w:sz="0" w:space="0" w:color="auto"/>
            <w:bottom w:val="none" w:sz="0" w:space="0" w:color="auto"/>
            <w:right w:val="none" w:sz="0" w:space="0" w:color="auto"/>
          </w:divBdr>
        </w:div>
        <w:div w:id="2012685184">
          <w:marLeft w:val="480"/>
          <w:marRight w:val="0"/>
          <w:marTop w:val="0"/>
          <w:marBottom w:val="0"/>
          <w:divBdr>
            <w:top w:val="none" w:sz="0" w:space="0" w:color="auto"/>
            <w:left w:val="none" w:sz="0" w:space="0" w:color="auto"/>
            <w:bottom w:val="none" w:sz="0" w:space="0" w:color="auto"/>
            <w:right w:val="none" w:sz="0" w:space="0" w:color="auto"/>
          </w:divBdr>
        </w:div>
        <w:div w:id="1954244911">
          <w:marLeft w:val="480"/>
          <w:marRight w:val="0"/>
          <w:marTop w:val="0"/>
          <w:marBottom w:val="0"/>
          <w:divBdr>
            <w:top w:val="none" w:sz="0" w:space="0" w:color="auto"/>
            <w:left w:val="none" w:sz="0" w:space="0" w:color="auto"/>
            <w:bottom w:val="none" w:sz="0" w:space="0" w:color="auto"/>
            <w:right w:val="none" w:sz="0" w:space="0" w:color="auto"/>
          </w:divBdr>
        </w:div>
        <w:div w:id="222449303">
          <w:marLeft w:val="480"/>
          <w:marRight w:val="0"/>
          <w:marTop w:val="0"/>
          <w:marBottom w:val="0"/>
          <w:divBdr>
            <w:top w:val="none" w:sz="0" w:space="0" w:color="auto"/>
            <w:left w:val="none" w:sz="0" w:space="0" w:color="auto"/>
            <w:bottom w:val="none" w:sz="0" w:space="0" w:color="auto"/>
            <w:right w:val="none" w:sz="0" w:space="0" w:color="auto"/>
          </w:divBdr>
        </w:div>
        <w:div w:id="917864273">
          <w:marLeft w:val="480"/>
          <w:marRight w:val="0"/>
          <w:marTop w:val="0"/>
          <w:marBottom w:val="0"/>
          <w:divBdr>
            <w:top w:val="none" w:sz="0" w:space="0" w:color="auto"/>
            <w:left w:val="none" w:sz="0" w:space="0" w:color="auto"/>
            <w:bottom w:val="none" w:sz="0" w:space="0" w:color="auto"/>
            <w:right w:val="none" w:sz="0" w:space="0" w:color="auto"/>
          </w:divBdr>
        </w:div>
        <w:div w:id="2036612801">
          <w:marLeft w:val="480"/>
          <w:marRight w:val="0"/>
          <w:marTop w:val="0"/>
          <w:marBottom w:val="0"/>
          <w:divBdr>
            <w:top w:val="none" w:sz="0" w:space="0" w:color="auto"/>
            <w:left w:val="none" w:sz="0" w:space="0" w:color="auto"/>
            <w:bottom w:val="none" w:sz="0" w:space="0" w:color="auto"/>
            <w:right w:val="none" w:sz="0" w:space="0" w:color="auto"/>
          </w:divBdr>
        </w:div>
        <w:div w:id="405155987">
          <w:marLeft w:val="480"/>
          <w:marRight w:val="0"/>
          <w:marTop w:val="0"/>
          <w:marBottom w:val="0"/>
          <w:divBdr>
            <w:top w:val="none" w:sz="0" w:space="0" w:color="auto"/>
            <w:left w:val="none" w:sz="0" w:space="0" w:color="auto"/>
            <w:bottom w:val="none" w:sz="0" w:space="0" w:color="auto"/>
            <w:right w:val="none" w:sz="0" w:space="0" w:color="auto"/>
          </w:divBdr>
        </w:div>
        <w:div w:id="296641147">
          <w:marLeft w:val="480"/>
          <w:marRight w:val="0"/>
          <w:marTop w:val="0"/>
          <w:marBottom w:val="0"/>
          <w:divBdr>
            <w:top w:val="none" w:sz="0" w:space="0" w:color="auto"/>
            <w:left w:val="none" w:sz="0" w:space="0" w:color="auto"/>
            <w:bottom w:val="none" w:sz="0" w:space="0" w:color="auto"/>
            <w:right w:val="none" w:sz="0" w:space="0" w:color="auto"/>
          </w:divBdr>
        </w:div>
        <w:div w:id="579484329">
          <w:marLeft w:val="480"/>
          <w:marRight w:val="0"/>
          <w:marTop w:val="0"/>
          <w:marBottom w:val="0"/>
          <w:divBdr>
            <w:top w:val="none" w:sz="0" w:space="0" w:color="auto"/>
            <w:left w:val="none" w:sz="0" w:space="0" w:color="auto"/>
            <w:bottom w:val="none" w:sz="0" w:space="0" w:color="auto"/>
            <w:right w:val="none" w:sz="0" w:space="0" w:color="auto"/>
          </w:divBdr>
        </w:div>
        <w:div w:id="1730154719">
          <w:marLeft w:val="480"/>
          <w:marRight w:val="0"/>
          <w:marTop w:val="0"/>
          <w:marBottom w:val="0"/>
          <w:divBdr>
            <w:top w:val="none" w:sz="0" w:space="0" w:color="auto"/>
            <w:left w:val="none" w:sz="0" w:space="0" w:color="auto"/>
            <w:bottom w:val="none" w:sz="0" w:space="0" w:color="auto"/>
            <w:right w:val="none" w:sz="0" w:space="0" w:color="auto"/>
          </w:divBdr>
        </w:div>
        <w:div w:id="533544472">
          <w:marLeft w:val="480"/>
          <w:marRight w:val="0"/>
          <w:marTop w:val="0"/>
          <w:marBottom w:val="0"/>
          <w:divBdr>
            <w:top w:val="none" w:sz="0" w:space="0" w:color="auto"/>
            <w:left w:val="none" w:sz="0" w:space="0" w:color="auto"/>
            <w:bottom w:val="none" w:sz="0" w:space="0" w:color="auto"/>
            <w:right w:val="none" w:sz="0" w:space="0" w:color="auto"/>
          </w:divBdr>
        </w:div>
        <w:div w:id="184026253">
          <w:marLeft w:val="480"/>
          <w:marRight w:val="0"/>
          <w:marTop w:val="0"/>
          <w:marBottom w:val="0"/>
          <w:divBdr>
            <w:top w:val="none" w:sz="0" w:space="0" w:color="auto"/>
            <w:left w:val="none" w:sz="0" w:space="0" w:color="auto"/>
            <w:bottom w:val="none" w:sz="0" w:space="0" w:color="auto"/>
            <w:right w:val="none" w:sz="0" w:space="0" w:color="auto"/>
          </w:divBdr>
        </w:div>
        <w:div w:id="1243837470">
          <w:marLeft w:val="480"/>
          <w:marRight w:val="0"/>
          <w:marTop w:val="0"/>
          <w:marBottom w:val="0"/>
          <w:divBdr>
            <w:top w:val="none" w:sz="0" w:space="0" w:color="auto"/>
            <w:left w:val="none" w:sz="0" w:space="0" w:color="auto"/>
            <w:bottom w:val="none" w:sz="0" w:space="0" w:color="auto"/>
            <w:right w:val="none" w:sz="0" w:space="0" w:color="auto"/>
          </w:divBdr>
        </w:div>
        <w:div w:id="761877301">
          <w:marLeft w:val="480"/>
          <w:marRight w:val="0"/>
          <w:marTop w:val="0"/>
          <w:marBottom w:val="0"/>
          <w:divBdr>
            <w:top w:val="none" w:sz="0" w:space="0" w:color="auto"/>
            <w:left w:val="none" w:sz="0" w:space="0" w:color="auto"/>
            <w:bottom w:val="none" w:sz="0" w:space="0" w:color="auto"/>
            <w:right w:val="none" w:sz="0" w:space="0" w:color="auto"/>
          </w:divBdr>
        </w:div>
        <w:div w:id="736246238">
          <w:marLeft w:val="480"/>
          <w:marRight w:val="0"/>
          <w:marTop w:val="0"/>
          <w:marBottom w:val="0"/>
          <w:divBdr>
            <w:top w:val="none" w:sz="0" w:space="0" w:color="auto"/>
            <w:left w:val="none" w:sz="0" w:space="0" w:color="auto"/>
            <w:bottom w:val="none" w:sz="0" w:space="0" w:color="auto"/>
            <w:right w:val="none" w:sz="0" w:space="0" w:color="auto"/>
          </w:divBdr>
        </w:div>
        <w:div w:id="132408501">
          <w:marLeft w:val="480"/>
          <w:marRight w:val="0"/>
          <w:marTop w:val="0"/>
          <w:marBottom w:val="0"/>
          <w:divBdr>
            <w:top w:val="none" w:sz="0" w:space="0" w:color="auto"/>
            <w:left w:val="none" w:sz="0" w:space="0" w:color="auto"/>
            <w:bottom w:val="none" w:sz="0" w:space="0" w:color="auto"/>
            <w:right w:val="none" w:sz="0" w:space="0" w:color="auto"/>
          </w:divBdr>
        </w:div>
        <w:div w:id="1690792881">
          <w:marLeft w:val="480"/>
          <w:marRight w:val="0"/>
          <w:marTop w:val="0"/>
          <w:marBottom w:val="0"/>
          <w:divBdr>
            <w:top w:val="none" w:sz="0" w:space="0" w:color="auto"/>
            <w:left w:val="none" w:sz="0" w:space="0" w:color="auto"/>
            <w:bottom w:val="none" w:sz="0" w:space="0" w:color="auto"/>
            <w:right w:val="none" w:sz="0" w:space="0" w:color="auto"/>
          </w:divBdr>
        </w:div>
        <w:div w:id="805240873">
          <w:marLeft w:val="480"/>
          <w:marRight w:val="0"/>
          <w:marTop w:val="0"/>
          <w:marBottom w:val="0"/>
          <w:divBdr>
            <w:top w:val="none" w:sz="0" w:space="0" w:color="auto"/>
            <w:left w:val="none" w:sz="0" w:space="0" w:color="auto"/>
            <w:bottom w:val="none" w:sz="0" w:space="0" w:color="auto"/>
            <w:right w:val="none" w:sz="0" w:space="0" w:color="auto"/>
          </w:divBdr>
        </w:div>
        <w:div w:id="2013951274">
          <w:marLeft w:val="480"/>
          <w:marRight w:val="0"/>
          <w:marTop w:val="0"/>
          <w:marBottom w:val="0"/>
          <w:divBdr>
            <w:top w:val="none" w:sz="0" w:space="0" w:color="auto"/>
            <w:left w:val="none" w:sz="0" w:space="0" w:color="auto"/>
            <w:bottom w:val="none" w:sz="0" w:space="0" w:color="auto"/>
            <w:right w:val="none" w:sz="0" w:space="0" w:color="auto"/>
          </w:divBdr>
        </w:div>
        <w:div w:id="1767191559">
          <w:marLeft w:val="480"/>
          <w:marRight w:val="0"/>
          <w:marTop w:val="0"/>
          <w:marBottom w:val="0"/>
          <w:divBdr>
            <w:top w:val="none" w:sz="0" w:space="0" w:color="auto"/>
            <w:left w:val="none" w:sz="0" w:space="0" w:color="auto"/>
            <w:bottom w:val="none" w:sz="0" w:space="0" w:color="auto"/>
            <w:right w:val="none" w:sz="0" w:space="0" w:color="auto"/>
          </w:divBdr>
        </w:div>
        <w:div w:id="219755953">
          <w:marLeft w:val="480"/>
          <w:marRight w:val="0"/>
          <w:marTop w:val="0"/>
          <w:marBottom w:val="0"/>
          <w:divBdr>
            <w:top w:val="none" w:sz="0" w:space="0" w:color="auto"/>
            <w:left w:val="none" w:sz="0" w:space="0" w:color="auto"/>
            <w:bottom w:val="none" w:sz="0" w:space="0" w:color="auto"/>
            <w:right w:val="none" w:sz="0" w:space="0" w:color="auto"/>
          </w:divBdr>
        </w:div>
        <w:div w:id="2147315818">
          <w:marLeft w:val="480"/>
          <w:marRight w:val="0"/>
          <w:marTop w:val="0"/>
          <w:marBottom w:val="0"/>
          <w:divBdr>
            <w:top w:val="none" w:sz="0" w:space="0" w:color="auto"/>
            <w:left w:val="none" w:sz="0" w:space="0" w:color="auto"/>
            <w:bottom w:val="none" w:sz="0" w:space="0" w:color="auto"/>
            <w:right w:val="none" w:sz="0" w:space="0" w:color="auto"/>
          </w:divBdr>
        </w:div>
        <w:div w:id="957953442">
          <w:marLeft w:val="480"/>
          <w:marRight w:val="0"/>
          <w:marTop w:val="0"/>
          <w:marBottom w:val="0"/>
          <w:divBdr>
            <w:top w:val="none" w:sz="0" w:space="0" w:color="auto"/>
            <w:left w:val="none" w:sz="0" w:space="0" w:color="auto"/>
            <w:bottom w:val="none" w:sz="0" w:space="0" w:color="auto"/>
            <w:right w:val="none" w:sz="0" w:space="0" w:color="auto"/>
          </w:divBdr>
        </w:div>
        <w:div w:id="1134639759">
          <w:marLeft w:val="480"/>
          <w:marRight w:val="0"/>
          <w:marTop w:val="0"/>
          <w:marBottom w:val="0"/>
          <w:divBdr>
            <w:top w:val="none" w:sz="0" w:space="0" w:color="auto"/>
            <w:left w:val="none" w:sz="0" w:space="0" w:color="auto"/>
            <w:bottom w:val="none" w:sz="0" w:space="0" w:color="auto"/>
            <w:right w:val="none" w:sz="0" w:space="0" w:color="auto"/>
          </w:divBdr>
        </w:div>
        <w:div w:id="2037997439">
          <w:marLeft w:val="480"/>
          <w:marRight w:val="0"/>
          <w:marTop w:val="0"/>
          <w:marBottom w:val="0"/>
          <w:divBdr>
            <w:top w:val="none" w:sz="0" w:space="0" w:color="auto"/>
            <w:left w:val="none" w:sz="0" w:space="0" w:color="auto"/>
            <w:bottom w:val="none" w:sz="0" w:space="0" w:color="auto"/>
            <w:right w:val="none" w:sz="0" w:space="0" w:color="auto"/>
          </w:divBdr>
        </w:div>
        <w:div w:id="2087217446">
          <w:marLeft w:val="480"/>
          <w:marRight w:val="0"/>
          <w:marTop w:val="0"/>
          <w:marBottom w:val="0"/>
          <w:divBdr>
            <w:top w:val="none" w:sz="0" w:space="0" w:color="auto"/>
            <w:left w:val="none" w:sz="0" w:space="0" w:color="auto"/>
            <w:bottom w:val="none" w:sz="0" w:space="0" w:color="auto"/>
            <w:right w:val="none" w:sz="0" w:space="0" w:color="auto"/>
          </w:divBdr>
        </w:div>
        <w:div w:id="1439985592">
          <w:marLeft w:val="480"/>
          <w:marRight w:val="0"/>
          <w:marTop w:val="0"/>
          <w:marBottom w:val="0"/>
          <w:divBdr>
            <w:top w:val="none" w:sz="0" w:space="0" w:color="auto"/>
            <w:left w:val="none" w:sz="0" w:space="0" w:color="auto"/>
            <w:bottom w:val="none" w:sz="0" w:space="0" w:color="auto"/>
            <w:right w:val="none" w:sz="0" w:space="0" w:color="auto"/>
          </w:divBdr>
        </w:div>
        <w:div w:id="1638026247">
          <w:marLeft w:val="480"/>
          <w:marRight w:val="0"/>
          <w:marTop w:val="0"/>
          <w:marBottom w:val="0"/>
          <w:divBdr>
            <w:top w:val="none" w:sz="0" w:space="0" w:color="auto"/>
            <w:left w:val="none" w:sz="0" w:space="0" w:color="auto"/>
            <w:bottom w:val="none" w:sz="0" w:space="0" w:color="auto"/>
            <w:right w:val="none" w:sz="0" w:space="0" w:color="auto"/>
          </w:divBdr>
        </w:div>
        <w:div w:id="697658527">
          <w:marLeft w:val="480"/>
          <w:marRight w:val="0"/>
          <w:marTop w:val="0"/>
          <w:marBottom w:val="0"/>
          <w:divBdr>
            <w:top w:val="none" w:sz="0" w:space="0" w:color="auto"/>
            <w:left w:val="none" w:sz="0" w:space="0" w:color="auto"/>
            <w:bottom w:val="none" w:sz="0" w:space="0" w:color="auto"/>
            <w:right w:val="none" w:sz="0" w:space="0" w:color="auto"/>
          </w:divBdr>
        </w:div>
        <w:div w:id="1167286381">
          <w:marLeft w:val="480"/>
          <w:marRight w:val="0"/>
          <w:marTop w:val="0"/>
          <w:marBottom w:val="0"/>
          <w:divBdr>
            <w:top w:val="none" w:sz="0" w:space="0" w:color="auto"/>
            <w:left w:val="none" w:sz="0" w:space="0" w:color="auto"/>
            <w:bottom w:val="none" w:sz="0" w:space="0" w:color="auto"/>
            <w:right w:val="none" w:sz="0" w:space="0" w:color="auto"/>
          </w:divBdr>
        </w:div>
        <w:div w:id="1453595738">
          <w:marLeft w:val="480"/>
          <w:marRight w:val="0"/>
          <w:marTop w:val="0"/>
          <w:marBottom w:val="0"/>
          <w:divBdr>
            <w:top w:val="none" w:sz="0" w:space="0" w:color="auto"/>
            <w:left w:val="none" w:sz="0" w:space="0" w:color="auto"/>
            <w:bottom w:val="none" w:sz="0" w:space="0" w:color="auto"/>
            <w:right w:val="none" w:sz="0" w:space="0" w:color="auto"/>
          </w:divBdr>
        </w:div>
        <w:div w:id="1377198423">
          <w:marLeft w:val="480"/>
          <w:marRight w:val="0"/>
          <w:marTop w:val="0"/>
          <w:marBottom w:val="0"/>
          <w:divBdr>
            <w:top w:val="none" w:sz="0" w:space="0" w:color="auto"/>
            <w:left w:val="none" w:sz="0" w:space="0" w:color="auto"/>
            <w:bottom w:val="none" w:sz="0" w:space="0" w:color="auto"/>
            <w:right w:val="none" w:sz="0" w:space="0" w:color="auto"/>
          </w:divBdr>
        </w:div>
        <w:div w:id="870805243">
          <w:marLeft w:val="480"/>
          <w:marRight w:val="0"/>
          <w:marTop w:val="0"/>
          <w:marBottom w:val="0"/>
          <w:divBdr>
            <w:top w:val="none" w:sz="0" w:space="0" w:color="auto"/>
            <w:left w:val="none" w:sz="0" w:space="0" w:color="auto"/>
            <w:bottom w:val="none" w:sz="0" w:space="0" w:color="auto"/>
            <w:right w:val="none" w:sz="0" w:space="0" w:color="auto"/>
          </w:divBdr>
        </w:div>
        <w:div w:id="492726167">
          <w:marLeft w:val="480"/>
          <w:marRight w:val="0"/>
          <w:marTop w:val="0"/>
          <w:marBottom w:val="0"/>
          <w:divBdr>
            <w:top w:val="none" w:sz="0" w:space="0" w:color="auto"/>
            <w:left w:val="none" w:sz="0" w:space="0" w:color="auto"/>
            <w:bottom w:val="none" w:sz="0" w:space="0" w:color="auto"/>
            <w:right w:val="none" w:sz="0" w:space="0" w:color="auto"/>
          </w:divBdr>
        </w:div>
        <w:div w:id="1400515286">
          <w:marLeft w:val="480"/>
          <w:marRight w:val="0"/>
          <w:marTop w:val="0"/>
          <w:marBottom w:val="0"/>
          <w:divBdr>
            <w:top w:val="none" w:sz="0" w:space="0" w:color="auto"/>
            <w:left w:val="none" w:sz="0" w:space="0" w:color="auto"/>
            <w:bottom w:val="none" w:sz="0" w:space="0" w:color="auto"/>
            <w:right w:val="none" w:sz="0" w:space="0" w:color="auto"/>
          </w:divBdr>
        </w:div>
        <w:div w:id="1542547017">
          <w:marLeft w:val="480"/>
          <w:marRight w:val="0"/>
          <w:marTop w:val="0"/>
          <w:marBottom w:val="0"/>
          <w:divBdr>
            <w:top w:val="none" w:sz="0" w:space="0" w:color="auto"/>
            <w:left w:val="none" w:sz="0" w:space="0" w:color="auto"/>
            <w:bottom w:val="none" w:sz="0" w:space="0" w:color="auto"/>
            <w:right w:val="none" w:sz="0" w:space="0" w:color="auto"/>
          </w:divBdr>
        </w:div>
        <w:div w:id="290601312">
          <w:marLeft w:val="480"/>
          <w:marRight w:val="0"/>
          <w:marTop w:val="0"/>
          <w:marBottom w:val="0"/>
          <w:divBdr>
            <w:top w:val="none" w:sz="0" w:space="0" w:color="auto"/>
            <w:left w:val="none" w:sz="0" w:space="0" w:color="auto"/>
            <w:bottom w:val="none" w:sz="0" w:space="0" w:color="auto"/>
            <w:right w:val="none" w:sz="0" w:space="0" w:color="auto"/>
          </w:divBdr>
        </w:div>
        <w:div w:id="1548296212">
          <w:marLeft w:val="480"/>
          <w:marRight w:val="0"/>
          <w:marTop w:val="0"/>
          <w:marBottom w:val="0"/>
          <w:divBdr>
            <w:top w:val="none" w:sz="0" w:space="0" w:color="auto"/>
            <w:left w:val="none" w:sz="0" w:space="0" w:color="auto"/>
            <w:bottom w:val="none" w:sz="0" w:space="0" w:color="auto"/>
            <w:right w:val="none" w:sz="0" w:space="0" w:color="auto"/>
          </w:divBdr>
        </w:div>
        <w:div w:id="1185360922">
          <w:marLeft w:val="480"/>
          <w:marRight w:val="0"/>
          <w:marTop w:val="0"/>
          <w:marBottom w:val="0"/>
          <w:divBdr>
            <w:top w:val="none" w:sz="0" w:space="0" w:color="auto"/>
            <w:left w:val="none" w:sz="0" w:space="0" w:color="auto"/>
            <w:bottom w:val="none" w:sz="0" w:space="0" w:color="auto"/>
            <w:right w:val="none" w:sz="0" w:space="0" w:color="auto"/>
          </w:divBdr>
        </w:div>
        <w:div w:id="2066945587">
          <w:marLeft w:val="480"/>
          <w:marRight w:val="0"/>
          <w:marTop w:val="0"/>
          <w:marBottom w:val="0"/>
          <w:divBdr>
            <w:top w:val="none" w:sz="0" w:space="0" w:color="auto"/>
            <w:left w:val="none" w:sz="0" w:space="0" w:color="auto"/>
            <w:bottom w:val="none" w:sz="0" w:space="0" w:color="auto"/>
            <w:right w:val="none" w:sz="0" w:space="0" w:color="auto"/>
          </w:divBdr>
        </w:div>
        <w:div w:id="745303709">
          <w:marLeft w:val="480"/>
          <w:marRight w:val="0"/>
          <w:marTop w:val="0"/>
          <w:marBottom w:val="0"/>
          <w:divBdr>
            <w:top w:val="none" w:sz="0" w:space="0" w:color="auto"/>
            <w:left w:val="none" w:sz="0" w:space="0" w:color="auto"/>
            <w:bottom w:val="none" w:sz="0" w:space="0" w:color="auto"/>
            <w:right w:val="none" w:sz="0" w:space="0" w:color="auto"/>
          </w:divBdr>
        </w:div>
        <w:div w:id="332416538">
          <w:marLeft w:val="480"/>
          <w:marRight w:val="0"/>
          <w:marTop w:val="0"/>
          <w:marBottom w:val="0"/>
          <w:divBdr>
            <w:top w:val="none" w:sz="0" w:space="0" w:color="auto"/>
            <w:left w:val="none" w:sz="0" w:space="0" w:color="auto"/>
            <w:bottom w:val="none" w:sz="0" w:space="0" w:color="auto"/>
            <w:right w:val="none" w:sz="0" w:space="0" w:color="auto"/>
          </w:divBdr>
        </w:div>
        <w:div w:id="1593198570">
          <w:marLeft w:val="480"/>
          <w:marRight w:val="0"/>
          <w:marTop w:val="0"/>
          <w:marBottom w:val="0"/>
          <w:divBdr>
            <w:top w:val="none" w:sz="0" w:space="0" w:color="auto"/>
            <w:left w:val="none" w:sz="0" w:space="0" w:color="auto"/>
            <w:bottom w:val="none" w:sz="0" w:space="0" w:color="auto"/>
            <w:right w:val="none" w:sz="0" w:space="0" w:color="auto"/>
          </w:divBdr>
        </w:div>
        <w:div w:id="482357673">
          <w:marLeft w:val="480"/>
          <w:marRight w:val="0"/>
          <w:marTop w:val="0"/>
          <w:marBottom w:val="0"/>
          <w:divBdr>
            <w:top w:val="none" w:sz="0" w:space="0" w:color="auto"/>
            <w:left w:val="none" w:sz="0" w:space="0" w:color="auto"/>
            <w:bottom w:val="none" w:sz="0" w:space="0" w:color="auto"/>
            <w:right w:val="none" w:sz="0" w:space="0" w:color="auto"/>
          </w:divBdr>
        </w:div>
        <w:div w:id="2027125058">
          <w:marLeft w:val="480"/>
          <w:marRight w:val="0"/>
          <w:marTop w:val="0"/>
          <w:marBottom w:val="0"/>
          <w:divBdr>
            <w:top w:val="none" w:sz="0" w:space="0" w:color="auto"/>
            <w:left w:val="none" w:sz="0" w:space="0" w:color="auto"/>
            <w:bottom w:val="none" w:sz="0" w:space="0" w:color="auto"/>
            <w:right w:val="none" w:sz="0" w:space="0" w:color="auto"/>
          </w:divBdr>
        </w:div>
        <w:div w:id="136727657">
          <w:marLeft w:val="480"/>
          <w:marRight w:val="0"/>
          <w:marTop w:val="0"/>
          <w:marBottom w:val="0"/>
          <w:divBdr>
            <w:top w:val="none" w:sz="0" w:space="0" w:color="auto"/>
            <w:left w:val="none" w:sz="0" w:space="0" w:color="auto"/>
            <w:bottom w:val="none" w:sz="0" w:space="0" w:color="auto"/>
            <w:right w:val="none" w:sz="0" w:space="0" w:color="auto"/>
          </w:divBdr>
        </w:div>
        <w:div w:id="1586184555">
          <w:marLeft w:val="480"/>
          <w:marRight w:val="0"/>
          <w:marTop w:val="0"/>
          <w:marBottom w:val="0"/>
          <w:divBdr>
            <w:top w:val="none" w:sz="0" w:space="0" w:color="auto"/>
            <w:left w:val="none" w:sz="0" w:space="0" w:color="auto"/>
            <w:bottom w:val="none" w:sz="0" w:space="0" w:color="auto"/>
            <w:right w:val="none" w:sz="0" w:space="0" w:color="auto"/>
          </w:divBdr>
        </w:div>
        <w:div w:id="1151289928">
          <w:marLeft w:val="480"/>
          <w:marRight w:val="0"/>
          <w:marTop w:val="0"/>
          <w:marBottom w:val="0"/>
          <w:divBdr>
            <w:top w:val="none" w:sz="0" w:space="0" w:color="auto"/>
            <w:left w:val="none" w:sz="0" w:space="0" w:color="auto"/>
            <w:bottom w:val="none" w:sz="0" w:space="0" w:color="auto"/>
            <w:right w:val="none" w:sz="0" w:space="0" w:color="auto"/>
          </w:divBdr>
        </w:div>
      </w:divsChild>
    </w:div>
    <w:div w:id="476915852">
      <w:bodyDiv w:val="1"/>
      <w:marLeft w:val="0"/>
      <w:marRight w:val="0"/>
      <w:marTop w:val="0"/>
      <w:marBottom w:val="0"/>
      <w:divBdr>
        <w:top w:val="none" w:sz="0" w:space="0" w:color="auto"/>
        <w:left w:val="none" w:sz="0" w:space="0" w:color="auto"/>
        <w:bottom w:val="none" w:sz="0" w:space="0" w:color="auto"/>
        <w:right w:val="none" w:sz="0" w:space="0" w:color="auto"/>
      </w:divBdr>
    </w:div>
    <w:div w:id="477381184">
      <w:marLeft w:val="480"/>
      <w:marRight w:val="0"/>
      <w:marTop w:val="0"/>
      <w:marBottom w:val="0"/>
      <w:divBdr>
        <w:top w:val="none" w:sz="0" w:space="0" w:color="auto"/>
        <w:left w:val="none" w:sz="0" w:space="0" w:color="auto"/>
        <w:bottom w:val="none" w:sz="0" w:space="0" w:color="auto"/>
        <w:right w:val="none" w:sz="0" w:space="0" w:color="auto"/>
      </w:divBdr>
    </w:div>
    <w:div w:id="478310530">
      <w:marLeft w:val="640"/>
      <w:marRight w:val="0"/>
      <w:marTop w:val="0"/>
      <w:marBottom w:val="0"/>
      <w:divBdr>
        <w:top w:val="none" w:sz="0" w:space="0" w:color="auto"/>
        <w:left w:val="none" w:sz="0" w:space="0" w:color="auto"/>
        <w:bottom w:val="none" w:sz="0" w:space="0" w:color="auto"/>
        <w:right w:val="none" w:sz="0" w:space="0" w:color="auto"/>
      </w:divBdr>
    </w:div>
    <w:div w:id="479350935">
      <w:marLeft w:val="480"/>
      <w:marRight w:val="0"/>
      <w:marTop w:val="0"/>
      <w:marBottom w:val="0"/>
      <w:divBdr>
        <w:top w:val="none" w:sz="0" w:space="0" w:color="auto"/>
        <w:left w:val="none" w:sz="0" w:space="0" w:color="auto"/>
        <w:bottom w:val="none" w:sz="0" w:space="0" w:color="auto"/>
        <w:right w:val="none" w:sz="0" w:space="0" w:color="auto"/>
      </w:divBdr>
    </w:div>
    <w:div w:id="479690183">
      <w:bodyDiv w:val="1"/>
      <w:marLeft w:val="0"/>
      <w:marRight w:val="0"/>
      <w:marTop w:val="0"/>
      <w:marBottom w:val="0"/>
      <w:divBdr>
        <w:top w:val="none" w:sz="0" w:space="0" w:color="auto"/>
        <w:left w:val="none" w:sz="0" w:space="0" w:color="auto"/>
        <w:bottom w:val="none" w:sz="0" w:space="0" w:color="auto"/>
        <w:right w:val="none" w:sz="0" w:space="0" w:color="auto"/>
      </w:divBdr>
    </w:div>
    <w:div w:id="479880806">
      <w:bodyDiv w:val="1"/>
      <w:marLeft w:val="0"/>
      <w:marRight w:val="0"/>
      <w:marTop w:val="0"/>
      <w:marBottom w:val="0"/>
      <w:divBdr>
        <w:top w:val="none" w:sz="0" w:space="0" w:color="auto"/>
        <w:left w:val="none" w:sz="0" w:space="0" w:color="auto"/>
        <w:bottom w:val="none" w:sz="0" w:space="0" w:color="auto"/>
        <w:right w:val="none" w:sz="0" w:space="0" w:color="auto"/>
      </w:divBdr>
    </w:div>
    <w:div w:id="479883099">
      <w:bodyDiv w:val="1"/>
      <w:marLeft w:val="0"/>
      <w:marRight w:val="0"/>
      <w:marTop w:val="0"/>
      <w:marBottom w:val="0"/>
      <w:divBdr>
        <w:top w:val="none" w:sz="0" w:space="0" w:color="auto"/>
        <w:left w:val="none" w:sz="0" w:space="0" w:color="auto"/>
        <w:bottom w:val="none" w:sz="0" w:space="0" w:color="auto"/>
        <w:right w:val="none" w:sz="0" w:space="0" w:color="auto"/>
      </w:divBdr>
    </w:div>
    <w:div w:id="480998870">
      <w:marLeft w:val="640"/>
      <w:marRight w:val="0"/>
      <w:marTop w:val="0"/>
      <w:marBottom w:val="0"/>
      <w:divBdr>
        <w:top w:val="none" w:sz="0" w:space="0" w:color="auto"/>
        <w:left w:val="none" w:sz="0" w:space="0" w:color="auto"/>
        <w:bottom w:val="none" w:sz="0" w:space="0" w:color="auto"/>
        <w:right w:val="none" w:sz="0" w:space="0" w:color="auto"/>
      </w:divBdr>
    </w:div>
    <w:div w:id="481115853">
      <w:bodyDiv w:val="1"/>
      <w:marLeft w:val="0"/>
      <w:marRight w:val="0"/>
      <w:marTop w:val="0"/>
      <w:marBottom w:val="0"/>
      <w:divBdr>
        <w:top w:val="none" w:sz="0" w:space="0" w:color="auto"/>
        <w:left w:val="none" w:sz="0" w:space="0" w:color="auto"/>
        <w:bottom w:val="none" w:sz="0" w:space="0" w:color="auto"/>
        <w:right w:val="none" w:sz="0" w:space="0" w:color="auto"/>
      </w:divBdr>
    </w:div>
    <w:div w:id="481510451">
      <w:bodyDiv w:val="1"/>
      <w:marLeft w:val="0"/>
      <w:marRight w:val="0"/>
      <w:marTop w:val="0"/>
      <w:marBottom w:val="0"/>
      <w:divBdr>
        <w:top w:val="none" w:sz="0" w:space="0" w:color="auto"/>
        <w:left w:val="none" w:sz="0" w:space="0" w:color="auto"/>
        <w:bottom w:val="none" w:sz="0" w:space="0" w:color="auto"/>
        <w:right w:val="none" w:sz="0" w:space="0" w:color="auto"/>
      </w:divBdr>
    </w:div>
    <w:div w:id="482083263">
      <w:bodyDiv w:val="1"/>
      <w:marLeft w:val="0"/>
      <w:marRight w:val="0"/>
      <w:marTop w:val="0"/>
      <w:marBottom w:val="0"/>
      <w:divBdr>
        <w:top w:val="none" w:sz="0" w:space="0" w:color="auto"/>
        <w:left w:val="none" w:sz="0" w:space="0" w:color="auto"/>
        <w:bottom w:val="none" w:sz="0" w:space="0" w:color="auto"/>
        <w:right w:val="none" w:sz="0" w:space="0" w:color="auto"/>
      </w:divBdr>
    </w:div>
    <w:div w:id="482238000">
      <w:marLeft w:val="640"/>
      <w:marRight w:val="0"/>
      <w:marTop w:val="0"/>
      <w:marBottom w:val="0"/>
      <w:divBdr>
        <w:top w:val="none" w:sz="0" w:space="0" w:color="auto"/>
        <w:left w:val="none" w:sz="0" w:space="0" w:color="auto"/>
        <w:bottom w:val="none" w:sz="0" w:space="0" w:color="auto"/>
        <w:right w:val="none" w:sz="0" w:space="0" w:color="auto"/>
      </w:divBdr>
    </w:div>
    <w:div w:id="482506660">
      <w:marLeft w:val="480"/>
      <w:marRight w:val="0"/>
      <w:marTop w:val="0"/>
      <w:marBottom w:val="0"/>
      <w:divBdr>
        <w:top w:val="none" w:sz="0" w:space="0" w:color="auto"/>
        <w:left w:val="none" w:sz="0" w:space="0" w:color="auto"/>
        <w:bottom w:val="none" w:sz="0" w:space="0" w:color="auto"/>
        <w:right w:val="none" w:sz="0" w:space="0" w:color="auto"/>
      </w:divBdr>
    </w:div>
    <w:div w:id="482696672">
      <w:marLeft w:val="640"/>
      <w:marRight w:val="0"/>
      <w:marTop w:val="0"/>
      <w:marBottom w:val="0"/>
      <w:divBdr>
        <w:top w:val="none" w:sz="0" w:space="0" w:color="auto"/>
        <w:left w:val="none" w:sz="0" w:space="0" w:color="auto"/>
        <w:bottom w:val="none" w:sz="0" w:space="0" w:color="auto"/>
        <w:right w:val="none" w:sz="0" w:space="0" w:color="auto"/>
      </w:divBdr>
    </w:div>
    <w:div w:id="482888585">
      <w:marLeft w:val="480"/>
      <w:marRight w:val="0"/>
      <w:marTop w:val="0"/>
      <w:marBottom w:val="0"/>
      <w:divBdr>
        <w:top w:val="none" w:sz="0" w:space="0" w:color="auto"/>
        <w:left w:val="none" w:sz="0" w:space="0" w:color="auto"/>
        <w:bottom w:val="none" w:sz="0" w:space="0" w:color="auto"/>
        <w:right w:val="none" w:sz="0" w:space="0" w:color="auto"/>
      </w:divBdr>
    </w:div>
    <w:div w:id="483201826">
      <w:marLeft w:val="480"/>
      <w:marRight w:val="0"/>
      <w:marTop w:val="0"/>
      <w:marBottom w:val="0"/>
      <w:divBdr>
        <w:top w:val="none" w:sz="0" w:space="0" w:color="auto"/>
        <w:left w:val="none" w:sz="0" w:space="0" w:color="auto"/>
        <w:bottom w:val="none" w:sz="0" w:space="0" w:color="auto"/>
        <w:right w:val="none" w:sz="0" w:space="0" w:color="auto"/>
      </w:divBdr>
    </w:div>
    <w:div w:id="483202279">
      <w:marLeft w:val="640"/>
      <w:marRight w:val="0"/>
      <w:marTop w:val="0"/>
      <w:marBottom w:val="0"/>
      <w:divBdr>
        <w:top w:val="none" w:sz="0" w:space="0" w:color="auto"/>
        <w:left w:val="none" w:sz="0" w:space="0" w:color="auto"/>
        <w:bottom w:val="none" w:sz="0" w:space="0" w:color="auto"/>
        <w:right w:val="none" w:sz="0" w:space="0" w:color="auto"/>
      </w:divBdr>
    </w:div>
    <w:div w:id="483546228">
      <w:marLeft w:val="480"/>
      <w:marRight w:val="0"/>
      <w:marTop w:val="0"/>
      <w:marBottom w:val="0"/>
      <w:divBdr>
        <w:top w:val="none" w:sz="0" w:space="0" w:color="auto"/>
        <w:left w:val="none" w:sz="0" w:space="0" w:color="auto"/>
        <w:bottom w:val="none" w:sz="0" w:space="0" w:color="auto"/>
        <w:right w:val="none" w:sz="0" w:space="0" w:color="auto"/>
      </w:divBdr>
    </w:div>
    <w:div w:id="483667303">
      <w:marLeft w:val="480"/>
      <w:marRight w:val="0"/>
      <w:marTop w:val="0"/>
      <w:marBottom w:val="0"/>
      <w:divBdr>
        <w:top w:val="none" w:sz="0" w:space="0" w:color="auto"/>
        <w:left w:val="none" w:sz="0" w:space="0" w:color="auto"/>
        <w:bottom w:val="none" w:sz="0" w:space="0" w:color="auto"/>
        <w:right w:val="none" w:sz="0" w:space="0" w:color="auto"/>
      </w:divBdr>
    </w:div>
    <w:div w:id="484012819">
      <w:marLeft w:val="480"/>
      <w:marRight w:val="0"/>
      <w:marTop w:val="0"/>
      <w:marBottom w:val="0"/>
      <w:divBdr>
        <w:top w:val="none" w:sz="0" w:space="0" w:color="auto"/>
        <w:left w:val="none" w:sz="0" w:space="0" w:color="auto"/>
        <w:bottom w:val="none" w:sz="0" w:space="0" w:color="auto"/>
        <w:right w:val="none" w:sz="0" w:space="0" w:color="auto"/>
      </w:divBdr>
    </w:div>
    <w:div w:id="485052216">
      <w:marLeft w:val="640"/>
      <w:marRight w:val="0"/>
      <w:marTop w:val="0"/>
      <w:marBottom w:val="0"/>
      <w:divBdr>
        <w:top w:val="none" w:sz="0" w:space="0" w:color="auto"/>
        <w:left w:val="none" w:sz="0" w:space="0" w:color="auto"/>
        <w:bottom w:val="none" w:sz="0" w:space="0" w:color="auto"/>
        <w:right w:val="none" w:sz="0" w:space="0" w:color="auto"/>
      </w:divBdr>
    </w:div>
    <w:div w:id="485318792">
      <w:marLeft w:val="640"/>
      <w:marRight w:val="0"/>
      <w:marTop w:val="0"/>
      <w:marBottom w:val="0"/>
      <w:divBdr>
        <w:top w:val="none" w:sz="0" w:space="0" w:color="auto"/>
        <w:left w:val="none" w:sz="0" w:space="0" w:color="auto"/>
        <w:bottom w:val="none" w:sz="0" w:space="0" w:color="auto"/>
        <w:right w:val="none" w:sz="0" w:space="0" w:color="auto"/>
      </w:divBdr>
    </w:div>
    <w:div w:id="485705573">
      <w:marLeft w:val="480"/>
      <w:marRight w:val="0"/>
      <w:marTop w:val="0"/>
      <w:marBottom w:val="0"/>
      <w:divBdr>
        <w:top w:val="none" w:sz="0" w:space="0" w:color="auto"/>
        <w:left w:val="none" w:sz="0" w:space="0" w:color="auto"/>
        <w:bottom w:val="none" w:sz="0" w:space="0" w:color="auto"/>
        <w:right w:val="none" w:sz="0" w:space="0" w:color="auto"/>
      </w:divBdr>
    </w:div>
    <w:div w:id="485972157">
      <w:bodyDiv w:val="1"/>
      <w:marLeft w:val="0"/>
      <w:marRight w:val="0"/>
      <w:marTop w:val="0"/>
      <w:marBottom w:val="0"/>
      <w:divBdr>
        <w:top w:val="none" w:sz="0" w:space="0" w:color="auto"/>
        <w:left w:val="none" w:sz="0" w:space="0" w:color="auto"/>
        <w:bottom w:val="none" w:sz="0" w:space="0" w:color="auto"/>
        <w:right w:val="none" w:sz="0" w:space="0" w:color="auto"/>
      </w:divBdr>
    </w:div>
    <w:div w:id="486749066">
      <w:marLeft w:val="480"/>
      <w:marRight w:val="0"/>
      <w:marTop w:val="0"/>
      <w:marBottom w:val="0"/>
      <w:divBdr>
        <w:top w:val="none" w:sz="0" w:space="0" w:color="auto"/>
        <w:left w:val="none" w:sz="0" w:space="0" w:color="auto"/>
        <w:bottom w:val="none" w:sz="0" w:space="0" w:color="auto"/>
        <w:right w:val="none" w:sz="0" w:space="0" w:color="auto"/>
      </w:divBdr>
    </w:div>
    <w:div w:id="487131227">
      <w:bodyDiv w:val="1"/>
      <w:marLeft w:val="0"/>
      <w:marRight w:val="0"/>
      <w:marTop w:val="0"/>
      <w:marBottom w:val="0"/>
      <w:divBdr>
        <w:top w:val="none" w:sz="0" w:space="0" w:color="auto"/>
        <w:left w:val="none" w:sz="0" w:space="0" w:color="auto"/>
        <w:bottom w:val="none" w:sz="0" w:space="0" w:color="auto"/>
        <w:right w:val="none" w:sz="0" w:space="0" w:color="auto"/>
      </w:divBdr>
      <w:divsChild>
        <w:div w:id="108546899">
          <w:marLeft w:val="480"/>
          <w:marRight w:val="0"/>
          <w:marTop w:val="0"/>
          <w:marBottom w:val="0"/>
          <w:divBdr>
            <w:top w:val="none" w:sz="0" w:space="0" w:color="auto"/>
            <w:left w:val="none" w:sz="0" w:space="0" w:color="auto"/>
            <w:bottom w:val="none" w:sz="0" w:space="0" w:color="auto"/>
            <w:right w:val="none" w:sz="0" w:space="0" w:color="auto"/>
          </w:divBdr>
        </w:div>
        <w:div w:id="675577592">
          <w:marLeft w:val="480"/>
          <w:marRight w:val="0"/>
          <w:marTop w:val="0"/>
          <w:marBottom w:val="0"/>
          <w:divBdr>
            <w:top w:val="none" w:sz="0" w:space="0" w:color="auto"/>
            <w:left w:val="none" w:sz="0" w:space="0" w:color="auto"/>
            <w:bottom w:val="none" w:sz="0" w:space="0" w:color="auto"/>
            <w:right w:val="none" w:sz="0" w:space="0" w:color="auto"/>
          </w:divBdr>
        </w:div>
        <w:div w:id="491872827">
          <w:marLeft w:val="480"/>
          <w:marRight w:val="0"/>
          <w:marTop w:val="0"/>
          <w:marBottom w:val="0"/>
          <w:divBdr>
            <w:top w:val="none" w:sz="0" w:space="0" w:color="auto"/>
            <w:left w:val="none" w:sz="0" w:space="0" w:color="auto"/>
            <w:bottom w:val="none" w:sz="0" w:space="0" w:color="auto"/>
            <w:right w:val="none" w:sz="0" w:space="0" w:color="auto"/>
          </w:divBdr>
        </w:div>
        <w:div w:id="1691181664">
          <w:marLeft w:val="480"/>
          <w:marRight w:val="0"/>
          <w:marTop w:val="0"/>
          <w:marBottom w:val="0"/>
          <w:divBdr>
            <w:top w:val="none" w:sz="0" w:space="0" w:color="auto"/>
            <w:left w:val="none" w:sz="0" w:space="0" w:color="auto"/>
            <w:bottom w:val="none" w:sz="0" w:space="0" w:color="auto"/>
            <w:right w:val="none" w:sz="0" w:space="0" w:color="auto"/>
          </w:divBdr>
        </w:div>
        <w:div w:id="1249582500">
          <w:marLeft w:val="480"/>
          <w:marRight w:val="0"/>
          <w:marTop w:val="0"/>
          <w:marBottom w:val="0"/>
          <w:divBdr>
            <w:top w:val="none" w:sz="0" w:space="0" w:color="auto"/>
            <w:left w:val="none" w:sz="0" w:space="0" w:color="auto"/>
            <w:bottom w:val="none" w:sz="0" w:space="0" w:color="auto"/>
            <w:right w:val="none" w:sz="0" w:space="0" w:color="auto"/>
          </w:divBdr>
        </w:div>
        <w:div w:id="400909378">
          <w:marLeft w:val="480"/>
          <w:marRight w:val="0"/>
          <w:marTop w:val="0"/>
          <w:marBottom w:val="0"/>
          <w:divBdr>
            <w:top w:val="none" w:sz="0" w:space="0" w:color="auto"/>
            <w:left w:val="none" w:sz="0" w:space="0" w:color="auto"/>
            <w:bottom w:val="none" w:sz="0" w:space="0" w:color="auto"/>
            <w:right w:val="none" w:sz="0" w:space="0" w:color="auto"/>
          </w:divBdr>
        </w:div>
        <w:div w:id="739865606">
          <w:marLeft w:val="480"/>
          <w:marRight w:val="0"/>
          <w:marTop w:val="0"/>
          <w:marBottom w:val="0"/>
          <w:divBdr>
            <w:top w:val="none" w:sz="0" w:space="0" w:color="auto"/>
            <w:left w:val="none" w:sz="0" w:space="0" w:color="auto"/>
            <w:bottom w:val="none" w:sz="0" w:space="0" w:color="auto"/>
            <w:right w:val="none" w:sz="0" w:space="0" w:color="auto"/>
          </w:divBdr>
        </w:div>
        <w:div w:id="1767992725">
          <w:marLeft w:val="480"/>
          <w:marRight w:val="0"/>
          <w:marTop w:val="0"/>
          <w:marBottom w:val="0"/>
          <w:divBdr>
            <w:top w:val="none" w:sz="0" w:space="0" w:color="auto"/>
            <w:left w:val="none" w:sz="0" w:space="0" w:color="auto"/>
            <w:bottom w:val="none" w:sz="0" w:space="0" w:color="auto"/>
            <w:right w:val="none" w:sz="0" w:space="0" w:color="auto"/>
          </w:divBdr>
        </w:div>
        <w:div w:id="2094667347">
          <w:marLeft w:val="480"/>
          <w:marRight w:val="0"/>
          <w:marTop w:val="0"/>
          <w:marBottom w:val="0"/>
          <w:divBdr>
            <w:top w:val="none" w:sz="0" w:space="0" w:color="auto"/>
            <w:left w:val="none" w:sz="0" w:space="0" w:color="auto"/>
            <w:bottom w:val="none" w:sz="0" w:space="0" w:color="auto"/>
            <w:right w:val="none" w:sz="0" w:space="0" w:color="auto"/>
          </w:divBdr>
        </w:div>
        <w:div w:id="770583998">
          <w:marLeft w:val="480"/>
          <w:marRight w:val="0"/>
          <w:marTop w:val="0"/>
          <w:marBottom w:val="0"/>
          <w:divBdr>
            <w:top w:val="none" w:sz="0" w:space="0" w:color="auto"/>
            <w:left w:val="none" w:sz="0" w:space="0" w:color="auto"/>
            <w:bottom w:val="none" w:sz="0" w:space="0" w:color="auto"/>
            <w:right w:val="none" w:sz="0" w:space="0" w:color="auto"/>
          </w:divBdr>
        </w:div>
        <w:div w:id="104661278">
          <w:marLeft w:val="480"/>
          <w:marRight w:val="0"/>
          <w:marTop w:val="0"/>
          <w:marBottom w:val="0"/>
          <w:divBdr>
            <w:top w:val="none" w:sz="0" w:space="0" w:color="auto"/>
            <w:left w:val="none" w:sz="0" w:space="0" w:color="auto"/>
            <w:bottom w:val="none" w:sz="0" w:space="0" w:color="auto"/>
            <w:right w:val="none" w:sz="0" w:space="0" w:color="auto"/>
          </w:divBdr>
        </w:div>
        <w:div w:id="714308875">
          <w:marLeft w:val="480"/>
          <w:marRight w:val="0"/>
          <w:marTop w:val="0"/>
          <w:marBottom w:val="0"/>
          <w:divBdr>
            <w:top w:val="none" w:sz="0" w:space="0" w:color="auto"/>
            <w:left w:val="none" w:sz="0" w:space="0" w:color="auto"/>
            <w:bottom w:val="none" w:sz="0" w:space="0" w:color="auto"/>
            <w:right w:val="none" w:sz="0" w:space="0" w:color="auto"/>
          </w:divBdr>
        </w:div>
        <w:div w:id="148208697">
          <w:marLeft w:val="480"/>
          <w:marRight w:val="0"/>
          <w:marTop w:val="0"/>
          <w:marBottom w:val="0"/>
          <w:divBdr>
            <w:top w:val="none" w:sz="0" w:space="0" w:color="auto"/>
            <w:left w:val="none" w:sz="0" w:space="0" w:color="auto"/>
            <w:bottom w:val="none" w:sz="0" w:space="0" w:color="auto"/>
            <w:right w:val="none" w:sz="0" w:space="0" w:color="auto"/>
          </w:divBdr>
        </w:div>
        <w:div w:id="1879050551">
          <w:marLeft w:val="480"/>
          <w:marRight w:val="0"/>
          <w:marTop w:val="0"/>
          <w:marBottom w:val="0"/>
          <w:divBdr>
            <w:top w:val="none" w:sz="0" w:space="0" w:color="auto"/>
            <w:left w:val="none" w:sz="0" w:space="0" w:color="auto"/>
            <w:bottom w:val="none" w:sz="0" w:space="0" w:color="auto"/>
            <w:right w:val="none" w:sz="0" w:space="0" w:color="auto"/>
          </w:divBdr>
        </w:div>
        <w:div w:id="626468345">
          <w:marLeft w:val="480"/>
          <w:marRight w:val="0"/>
          <w:marTop w:val="0"/>
          <w:marBottom w:val="0"/>
          <w:divBdr>
            <w:top w:val="none" w:sz="0" w:space="0" w:color="auto"/>
            <w:left w:val="none" w:sz="0" w:space="0" w:color="auto"/>
            <w:bottom w:val="none" w:sz="0" w:space="0" w:color="auto"/>
            <w:right w:val="none" w:sz="0" w:space="0" w:color="auto"/>
          </w:divBdr>
        </w:div>
        <w:div w:id="1589803581">
          <w:marLeft w:val="480"/>
          <w:marRight w:val="0"/>
          <w:marTop w:val="0"/>
          <w:marBottom w:val="0"/>
          <w:divBdr>
            <w:top w:val="none" w:sz="0" w:space="0" w:color="auto"/>
            <w:left w:val="none" w:sz="0" w:space="0" w:color="auto"/>
            <w:bottom w:val="none" w:sz="0" w:space="0" w:color="auto"/>
            <w:right w:val="none" w:sz="0" w:space="0" w:color="auto"/>
          </w:divBdr>
        </w:div>
        <w:div w:id="1844465100">
          <w:marLeft w:val="480"/>
          <w:marRight w:val="0"/>
          <w:marTop w:val="0"/>
          <w:marBottom w:val="0"/>
          <w:divBdr>
            <w:top w:val="none" w:sz="0" w:space="0" w:color="auto"/>
            <w:left w:val="none" w:sz="0" w:space="0" w:color="auto"/>
            <w:bottom w:val="none" w:sz="0" w:space="0" w:color="auto"/>
            <w:right w:val="none" w:sz="0" w:space="0" w:color="auto"/>
          </w:divBdr>
        </w:div>
        <w:div w:id="1530415882">
          <w:marLeft w:val="480"/>
          <w:marRight w:val="0"/>
          <w:marTop w:val="0"/>
          <w:marBottom w:val="0"/>
          <w:divBdr>
            <w:top w:val="none" w:sz="0" w:space="0" w:color="auto"/>
            <w:left w:val="none" w:sz="0" w:space="0" w:color="auto"/>
            <w:bottom w:val="none" w:sz="0" w:space="0" w:color="auto"/>
            <w:right w:val="none" w:sz="0" w:space="0" w:color="auto"/>
          </w:divBdr>
        </w:div>
        <w:div w:id="58528701">
          <w:marLeft w:val="480"/>
          <w:marRight w:val="0"/>
          <w:marTop w:val="0"/>
          <w:marBottom w:val="0"/>
          <w:divBdr>
            <w:top w:val="none" w:sz="0" w:space="0" w:color="auto"/>
            <w:left w:val="none" w:sz="0" w:space="0" w:color="auto"/>
            <w:bottom w:val="none" w:sz="0" w:space="0" w:color="auto"/>
            <w:right w:val="none" w:sz="0" w:space="0" w:color="auto"/>
          </w:divBdr>
        </w:div>
        <w:div w:id="22292791">
          <w:marLeft w:val="480"/>
          <w:marRight w:val="0"/>
          <w:marTop w:val="0"/>
          <w:marBottom w:val="0"/>
          <w:divBdr>
            <w:top w:val="none" w:sz="0" w:space="0" w:color="auto"/>
            <w:left w:val="none" w:sz="0" w:space="0" w:color="auto"/>
            <w:bottom w:val="none" w:sz="0" w:space="0" w:color="auto"/>
            <w:right w:val="none" w:sz="0" w:space="0" w:color="auto"/>
          </w:divBdr>
        </w:div>
        <w:div w:id="689719026">
          <w:marLeft w:val="480"/>
          <w:marRight w:val="0"/>
          <w:marTop w:val="0"/>
          <w:marBottom w:val="0"/>
          <w:divBdr>
            <w:top w:val="none" w:sz="0" w:space="0" w:color="auto"/>
            <w:left w:val="none" w:sz="0" w:space="0" w:color="auto"/>
            <w:bottom w:val="none" w:sz="0" w:space="0" w:color="auto"/>
            <w:right w:val="none" w:sz="0" w:space="0" w:color="auto"/>
          </w:divBdr>
        </w:div>
        <w:div w:id="204415232">
          <w:marLeft w:val="480"/>
          <w:marRight w:val="0"/>
          <w:marTop w:val="0"/>
          <w:marBottom w:val="0"/>
          <w:divBdr>
            <w:top w:val="none" w:sz="0" w:space="0" w:color="auto"/>
            <w:left w:val="none" w:sz="0" w:space="0" w:color="auto"/>
            <w:bottom w:val="none" w:sz="0" w:space="0" w:color="auto"/>
            <w:right w:val="none" w:sz="0" w:space="0" w:color="auto"/>
          </w:divBdr>
        </w:div>
        <w:div w:id="2077587691">
          <w:marLeft w:val="480"/>
          <w:marRight w:val="0"/>
          <w:marTop w:val="0"/>
          <w:marBottom w:val="0"/>
          <w:divBdr>
            <w:top w:val="none" w:sz="0" w:space="0" w:color="auto"/>
            <w:left w:val="none" w:sz="0" w:space="0" w:color="auto"/>
            <w:bottom w:val="none" w:sz="0" w:space="0" w:color="auto"/>
            <w:right w:val="none" w:sz="0" w:space="0" w:color="auto"/>
          </w:divBdr>
        </w:div>
        <w:div w:id="333919950">
          <w:marLeft w:val="480"/>
          <w:marRight w:val="0"/>
          <w:marTop w:val="0"/>
          <w:marBottom w:val="0"/>
          <w:divBdr>
            <w:top w:val="none" w:sz="0" w:space="0" w:color="auto"/>
            <w:left w:val="none" w:sz="0" w:space="0" w:color="auto"/>
            <w:bottom w:val="none" w:sz="0" w:space="0" w:color="auto"/>
            <w:right w:val="none" w:sz="0" w:space="0" w:color="auto"/>
          </w:divBdr>
        </w:div>
        <w:div w:id="1728872011">
          <w:marLeft w:val="480"/>
          <w:marRight w:val="0"/>
          <w:marTop w:val="0"/>
          <w:marBottom w:val="0"/>
          <w:divBdr>
            <w:top w:val="none" w:sz="0" w:space="0" w:color="auto"/>
            <w:left w:val="none" w:sz="0" w:space="0" w:color="auto"/>
            <w:bottom w:val="none" w:sz="0" w:space="0" w:color="auto"/>
            <w:right w:val="none" w:sz="0" w:space="0" w:color="auto"/>
          </w:divBdr>
        </w:div>
        <w:div w:id="1229075232">
          <w:marLeft w:val="480"/>
          <w:marRight w:val="0"/>
          <w:marTop w:val="0"/>
          <w:marBottom w:val="0"/>
          <w:divBdr>
            <w:top w:val="none" w:sz="0" w:space="0" w:color="auto"/>
            <w:left w:val="none" w:sz="0" w:space="0" w:color="auto"/>
            <w:bottom w:val="none" w:sz="0" w:space="0" w:color="auto"/>
            <w:right w:val="none" w:sz="0" w:space="0" w:color="auto"/>
          </w:divBdr>
        </w:div>
        <w:div w:id="1218859536">
          <w:marLeft w:val="480"/>
          <w:marRight w:val="0"/>
          <w:marTop w:val="0"/>
          <w:marBottom w:val="0"/>
          <w:divBdr>
            <w:top w:val="none" w:sz="0" w:space="0" w:color="auto"/>
            <w:left w:val="none" w:sz="0" w:space="0" w:color="auto"/>
            <w:bottom w:val="none" w:sz="0" w:space="0" w:color="auto"/>
            <w:right w:val="none" w:sz="0" w:space="0" w:color="auto"/>
          </w:divBdr>
        </w:div>
        <w:div w:id="1916697165">
          <w:marLeft w:val="480"/>
          <w:marRight w:val="0"/>
          <w:marTop w:val="0"/>
          <w:marBottom w:val="0"/>
          <w:divBdr>
            <w:top w:val="none" w:sz="0" w:space="0" w:color="auto"/>
            <w:left w:val="none" w:sz="0" w:space="0" w:color="auto"/>
            <w:bottom w:val="none" w:sz="0" w:space="0" w:color="auto"/>
            <w:right w:val="none" w:sz="0" w:space="0" w:color="auto"/>
          </w:divBdr>
        </w:div>
        <w:div w:id="1883832802">
          <w:marLeft w:val="480"/>
          <w:marRight w:val="0"/>
          <w:marTop w:val="0"/>
          <w:marBottom w:val="0"/>
          <w:divBdr>
            <w:top w:val="none" w:sz="0" w:space="0" w:color="auto"/>
            <w:left w:val="none" w:sz="0" w:space="0" w:color="auto"/>
            <w:bottom w:val="none" w:sz="0" w:space="0" w:color="auto"/>
            <w:right w:val="none" w:sz="0" w:space="0" w:color="auto"/>
          </w:divBdr>
        </w:div>
        <w:div w:id="2050303418">
          <w:marLeft w:val="480"/>
          <w:marRight w:val="0"/>
          <w:marTop w:val="0"/>
          <w:marBottom w:val="0"/>
          <w:divBdr>
            <w:top w:val="none" w:sz="0" w:space="0" w:color="auto"/>
            <w:left w:val="none" w:sz="0" w:space="0" w:color="auto"/>
            <w:bottom w:val="none" w:sz="0" w:space="0" w:color="auto"/>
            <w:right w:val="none" w:sz="0" w:space="0" w:color="auto"/>
          </w:divBdr>
        </w:div>
        <w:div w:id="586035381">
          <w:marLeft w:val="480"/>
          <w:marRight w:val="0"/>
          <w:marTop w:val="0"/>
          <w:marBottom w:val="0"/>
          <w:divBdr>
            <w:top w:val="none" w:sz="0" w:space="0" w:color="auto"/>
            <w:left w:val="none" w:sz="0" w:space="0" w:color="auto"/>
            <w:bottom w:val="none" w:sz="0" w:space="0" w:color="auto"/>
            <w:right w:val="none" w:sz="0" w:space="0" w:color="auto"/>
          </w:divBdr>
        </w:div>
        <w:div w:id="601571611">
          <w:marLeft w:val="480"/>
          <w:marRight w:val="0"/>
          <w:marTop w:val="0"/>
          <w:marBottom w:val="0"/>
          <w:divBdr>
            <w:top w:val="none" w:sz="0" w:space="0" w:color="auto"/>
            <w:left w:val="none" w:sz="0" w:space="0" w:color="auto"/>
            <w:bottom w:val="none" w:sz="0" w:space="0" w:color="auto"/>
            <w:right w:val="none" w:sz="0" w:space="0" w:color="auto"/>
          </w:divBdr>
        </w:div>
        <w:div w:id="180316174">
          <w:marLeft w:val="480"/>
          <w:marRight w:val="0"/>
          <w:marTop w:val="0"/>
          <w:marBottom w:val="0"/>
          <w:divBdr>
            <w:top w:val="none" w:sz="0" w:space="0" w:color="auto"/>
            <w:left w:val="none" w:sz="0" w:space="0" w:color="auto"/>
            <w:bottom w:val="none" w:sz="0" w:space="0" w:color="auto"/>
            <w:right w:val="none" w:sz="0" w:space="0" w:color="auto"/>
          </w:divBdr>
        </w:div>
        <w:div w:id="631516467">
          <w:marLeft w:val="480"/>
          <w:marRight w:val="0"/>
          <w:marTop w:val="0"/>
          <w:marBottom w:val="0"/>
          <w:divBdr>
            <w:top w:val="none" w:sz="0" w:space="0" w:color="auto"/>
            <w:left w:val="none" w:sz="0" w:space="0" w:color="auto"/>
            <w:bottom w:val="none" w:sz="0" w:space="0" w:color="auto"/>
            <w:right w:val="none" w:sz="0" w:space="0" w:color="auto"/>
          </w:divBdr>
        </w:div>
        <w:div w:id="1652367598">
          <w:marLeft w:val="480"/>
          <w:marRight w:val="0"/>
          <w:marTop w:val="0"/>
          <w:marBottom w:val="0"/>
          <w:divBdr>
            <w:top w:val="none" w:sz="0" w:space="0" w:color="auto"/>
            <w:left w:val="none" w:sz="0" w:space="0" w:color="auto"/>
            <w:bottom w:val="none" w:sz="0" w:space="0" w:color="auto"/>
            <w:right w:val="none" w:sz="0" w:space="0" w:color="auto"/>
          </w:divBdr>
        </w:div>
        <w:div w:id="1153567943">
          <w:marLeft w:val="480"/>
          <w:marRight w:val="0"/>
          <w:marTop w:val="0"/>
          <w:marBottom w:val="0"/>
          <w:divBdr>
            <w:top w:val="none" w:sz="0" w:space="0" w:color="auto"/>
            <w:left w:val="none" w:sz="0" w:space="0" w:color="auto"/>
            <w:bottom w:val="none" w:sz="0" w:space="0" w:color="auto"/>
            <w:right w:val="none" w:sz="0" w:space="0" w:color="auto"/>
          </w:divBdr>
        </w:div>
        <w:div w:id="608973865">
          <w:marLeft w:val="480"/>
          <w:marRight w:val="0"/>
          <w:marTop w:val="0"/>
          <w:marBottom w:val="0"/>
          <w:divBdr>
            <w:top w:val="none" w:sz="0" w:space="0" w:color="auto"/>
            <w:left w:val="none" w:sz="0" w:space="0" w:color="auto"/>
            <w:bottom w:val="none" w:sz="0" w:space="0" w:color="auto"/>
            <w:right w:val="none" w:sz="0" w:space="0" w:color="auto"/>
          </w:divBdr>
        </w:div>
        <w:div w:id="1389260312">
          <w:marLeft w:val="480"/>
          <w:marRight w:val="0"/>
          <w:marTop w:val="0"/>
          <w:marBottom w:val="0"/>
          <w:divBdr>
            <w:top w:val="none" w:sz="0" w:space="0" w:color="auto"/>
            <w:left w:val="none" w:sz="0" w:space="0" w:color="auto"/>
            <w:bottom w:val="none" w:sz="0" w:space="0" w:color="auto"/>
            <w:right w:val="none" w:sz="0" w:space="0" w:color="auto"/>
          </w:divBdr>
        </w:div>
        <w:div w:id="459961852">
          <w:marLeft w:val="480"/>
          <w:marRight w:val="0"/>
          <w:marTop w:val="0"/>
          <w:marBottom w:val="0"/>
          <w:divBdr>
            <w:top w:val="none" w:sz="0" w:space="0" w:color="auto"/>
            <w:left w:val="none" w:sz="0" w:space="0" w:color="auto"/>
            <w:bottom w:val="none" w:sz="0" w:space="0" w:color="auto"/>
            <w:right w:val="none" w:sz="0" w:space="0" w:color="auto"/>
          </w:divBdr>
        </w:div>
        <w:div w:id="1330595148">
          <w:marLeft w:val="480"/>
          <w:marRight w:val="0"/>
          <w:marTop w:val="0"/>
          <w:marBottom w:val="0"/>
          <w:divBdr>
            <w:top w:val="none" w:sz="0" w:space="0" w:color="auto"/>
            <w:left w:val="none" w:sz="0" w:space="0" w:color="auto"/>
            <w:bottom w:val="none" w:sz="0" w:space="0" w:color="auto"/>
            <w:right w:val="none" w:sz="0" w:space="0" w:color="auto"/>
          </w:divBdr>
        </w:div>
        <w:div w:id="786387199">
          <w:marLeft w:val="480"/>
          <w:marRight w:val="0"/>
          <w:marTop w:val="0"/>
          <w:marBottom w:val="0"/>
          <w:divBdr>
            <w:top w:val="none" w:sz="0" w:space="0" w:color="auto"/>
            <w:left w:val="none" w:sz="0" w:space="0" w:color="auto"/>
            <w:bottom w:val="none" w:sz="0" w:space="0" w:color="auto"/>
            <w:right w:val="none" w:sz="0" w:space="0" w:color="auto"/>
          </w:divBdr>
        </w:div>
        <w:div w:id="1081174126">
          <w:marLeft w:val="480"/>
          <w:marRight w:val="0"/>
          <w:marTop w:val="0"/>
          <w:marBottom w:val="0"/>
          <w:divBdr>
            <w:top w:val="none" w:sz="0" w:space="0" w:color="auto"/>
            <w:left w:val="none" w:sz="0" w:space="0" w:color="auto"/>
            <w:bottom w:val="none" w:sz="0" w:space="0" w:color="auto"/>
            <w:right w:val="none" w:sz="0" w:space="0" w:color="auto"/>
          </w:divBdr>
        </w:div>
        <w:div w:id="1440178501">
          <w:marLeft w:val="480"/>
          <w:marRight w:val="0"/>
          <w:marTop w:val="0"/>
          <w:marBottom w:val="0"/>
          <w:divBdr>
            <w:top w:val="none" w:sz="0" w:space="0" w:color="auto"/>
            <w:left w:val="none" w:sz="0" w:space="0" w:color="auto"/>
            <w:bottom w:val="none" w:sz="0" w:space="0" w:color="auto"/>
            <w:right w:val="none" w:sz="0" w:space="0" w:color="auto"/>
          </w:divBdr>
        </w:div>
        <w:div w:id="734427124">
          <w:marLeft w:val="480"/>
          <w:marRight w:val="0"/>
          <w:marTop w:val="0"/>
          <w:marBottom w:val="0"/>
          <w:divBdr>
            <w:top w:val="none" w:sz="0" w:space="0" w:color="auto"/>
            <w:left w:val="none" w:sz="0" w:space="0" w:color="auto"/>
            <w:bottom w:val="none" w:sz="0" w:space="0" w:color="auto"/>
            <w:right w:val="none" w:sz="0" w:space="0" w:color="auto"/>
          </w:divBdr>
        </w:div>
        <w:div w:id="14234086">
          <w:marLeft w:val="480"/>
          <w:marRight w:val="0"/>
          <w:marTop w:val="0"/>
          <w:marBottom w:val="0"/>
          <w:divBdr>
            <w:top w:val="none" w:sz="0" w:space="0" w:color="auto"/>
            <w:left w:val="none" w:sz="0" w:space="0" w:color="auto"/>
            <w:bottom w:val="none" w:sz="0" w:space="0" w:color="auto"/>
            <w:right w:val="none" w:sz="0" w:space="0" w:color="auto"/>
          </w:divBdr>
        </w:div>
        <w:div w:id="1589197091">
          <w:marLeft w:val="480"/>
          <w:marRight w:val="0"/>
          <w:marTop w:val="0"/>
          <w:marBottom w:val="0"/>
          <w:divBdr>
            <w:top w:val="none" w:sz="0" w:space="0" w:color="auto"/>
            <w:left w:val="none" w:sz="0" w:space="0" w:color="auto"/>
            <w:bottom w:val="none" w:sz="0" w:space="0" w:color="auto"/>
            <w:right w:val="none" w:sz="0" w:space="0" w:color="auto"/>
          </w:divBdr>
        </w:div>
        <w:div w:id="773862663">
          <w:marLeft w:val="480"/>
          <w:marRight w:val="0"/>
          <w:marTop w:val="0"/>
          <w:marBottom w:val="0"/>
          <w:divBdr>
            <w:top w:val="none" w:sz="0" w:space="0" w:color="auto"/>
            <w:left w:val="none" w:sz="0" w:space="0" w:color="auto"/>
            <w:bottom w:val="none" w:sz="0" w:space="0" w:color="auto"/>
            <w:right w:val="none" w:sz="0" w:space="0" w:color="auto"/>
          </w:divBdr>
        </w:div>
        <w:div w:id="53431987">
          <w:marLeft w:val="480"/>
          <w:marRight w:val="0"/>
          <w:marTop w:val="0"/>
          <w:marBottom w:val="0"/>
          <w:divBdr>
            <w:top w:val="none" w:sz="0" w:space="0" w:color="auto"/>
            <w:left w:val="none" w:sz="0" w:space="0" w:color="auto"/>
            <w:bottom w:val="none" w:sz="0" w:space="0" w:color="auto"/>
            <w:right w:val="none" w:sz="0" w:space="0" w:color="auto"/>
          </w:divBdr>
        </w:div>
        <w:div w:id="976453375">
          <w:marLeft w:val="480"/>
          <w:marRight w:val="0"/>
          <w:marTop w:val="0"/>
          <w:marBottom w:val="0"/>
          <w:divBdr>
            <w:top w:val="none" w:sz="0" w:space="0" w:color="auto"/>
            <w:left w:val="none" w:sz="0" w:space="0" w:color="auto"/>
            <w:bottom w:val="none" w:sz="0" w:space="0" w:color="auto"/>
            <w:right w:val="none" w:sz="0" w:space="0" w:color="auto"/>
          </w:divBdr>
        </w:div>
        <w:div w:id="2007828882">
          <w:marLeft w:val="480"/>
          <w:marRight w:val="0"/>
          <w:marTop w:val="0"/>
          <w:marBottom w:val="0"/>
          <w:divBdr>
            <w:top w:val="none" w:sz="0" w:space="0" w:color="auto"/>
            <w:left w:val="none" w:sz="0" w:space="0" w:color="auto"/>
            <w:bottom w:val="none" w:sz="0" w:space="0" w:color="auto"/>
            <w:right w:val="none" w:sz="0" w:space="0" w:color="auto"/>
          </w:divBdr>
        </w:div>
        <w:div w:id="1217933911">
          <w:marLeft w:val="480"/>
          <w:marRight w:val="0"/>
          <w:marTop w:val="0"/>
          <w:marBottom w:val="0"/>
          <w:divBdr>
            <w:top w:val="none" w:sz="0" w:space="0" w:color="auto"/>
            <w:left w:val="none" w:sz="0" w:space="0" w:color="auto"/>
            <w:bottom w:val="none" w:sz="0" w:space="0" w:color="auto"/>
            <w:right w:val="none" w:sz="0" w:space="0" w:color="auto"/>
          </w:divBdr>
        </w:div>
        <w:div w:id="1490172803">
          <w:marLeft w:val="480"/>
          <w:marRight w:val="0"/>
          <w:marTop w:val="0"/>
          <w:marBottom w:val="0"/>
          <w:divBdr>
            <w:top w:val="none" w:sz="0" w:space="0" w:color="auto"/>
            <w:left w:val="none" w:sz="0" w:space="0" w:color="auto"/>
            <w:bottom w:val="none" w:sz="0" w:space="0" w:color="auto"/>
            <w:right w:val="none" w:sz="0" w:space="0" w:color="auto"/>
          </w:divBdr>
        </w:div>
        <w:div w:id="2120760762">
          <w:marLeft w:val="480"/>
          <w:marRight w:val="0"/>
          <w:marTop w:val="0"/>
          <w:marBottom w:val="0"/>
          <w:divBdr>
            <w:top w:val="none" w:sz="0" w:space="0" w:color="auto"/>
            <w:left w:val="none" w:sz="0" w:space="0" w:color="auto"/>
            <w:bottom w:val="none" w:sz="0" w:space="0" w:color="auto"/>
            <w:right w:val="none" w:sz="0" w:space="0" w:color="auto"/>
          </w:divBdr>
        </w:div>
        <w:div w:id="317460027">
          <w:marLeft w:val="480"/>
          <w:marRight w:val="0"/>
          <w:marTop w:val="0"/>
          <w:marBottom w:val="0"/>
          <w:divBdr>
            <w:top w:val="none" w:sz="0" w:space="0" w:color="auto"/>
            <w:left w:val="none" w:sz="0" w:space="0" w:color="auto"/>
            <w:bottom w:val="none" w:sz="0" w:space="0" w:color="auto"/>
            <w:right w:val="none" w:sz="0" w:space="0" w:color="auto"/>
          </w:divBdr>
        </w:div>
        <w:div w:id="1786265265">
          <w:marLeft w:val="480"/>
          <w:marRight w:val="0"/>
          <w:marTop w:val="0"/>
          <w:marBottom w:val="0"/>
          <w:divBdr>
            <w:top w:val="none" w:sz="0" w:space="0" w:color="auto"/>
            <w:left w:val="none" w:sz="0" w:space="0" w:color="auto"/>
            <w:bottom w:val="none" w:sz="0" w:space="0" w:color="auto"/>
            <w:right w:val="none" w:sz="0" w:space="0" w:color="auto"/>
          </w:divBdr>
        </w:div>
        <w:div w:id="1798454039">
          <w:marLeft w:val="480"/>
          <w:marRight w:val="0"/>
          <w:marTop w:val="0"/>
          <w:marBottom w:val="0"/>
          <w:divBdr>
            <w:top w:val="none" w:sz="0" w:space="0" w:color="auto"/>
            <w:left w:val="none" w:sz="0" w:space="0" w:color="auto"/>
            <w:bottom w:val="none" w:sz="0" w:space="0" w:color="auto"/>
            <w:right w:val="none" w:sz="0" w:space="0" w:color="auto"/>
          </w:divBdr>
        </w:div>
        <w:div w:id="307242995">
          <w:marLeft w:val="480"/>
          <w:marRight w:val="0"/>
          <w:marTop w:val="0"/>
          <w:marBottom w:val="0"/>
          <w:divBdr>
            <w:top w:val="none" w:sz="0" w:space="0" w:color="auto"/>
            <w:left w:val="none" w:sz="0" w:space="0" w:color="auto"/>
            <w:bottom w:val="none" w:sz="0" w:space="0" w:color="auto"/>
            <w:right w:val="none" w:sz="0" w:space="0" w:color="auto"/>
          </w:divBdr>
        </w:div>
        <w:div w:id="1145968977">
          <w:marLeft w:val="480"/>
          <w:marRight w:val="0"/>
          <w:marTop w:val="0"/>
          <w:marBottom w:val="0"/>
          <w:divBdr>
            <w:top w:val="none" w:sz="0" w:space="0" w:color="auto"/>
            <w:left w:val="none" w:sz="0" w:space="0" w:color="auto"/>
            <w:bottom w:val="none" w:sz="0" w:space="0" w:color="auto"/>
            <w:right w:val="none" w:sz="0" w:space="0" w:color="auto"/>
          </w:divBdr>
        </w:div>
        <w:div w:id="857356094">
          <w:marLeft w:val="480"/>
          <w:marRight w:val="0"/>
          <w:marTop w:val="0"/>
          <w:marBottom w:val="0"/>
          <w:divBdr>
            <w:top w:val="none" w:sz="0" w:space="0" w:color="auto"/>
            <w:left w:val="none" w:sz="0" w:space="0" w:color="auto"/>
            <w:bottom w:val="none" w:sz="0" w:space="0" w:color="auto"/>
            <w:right w:val="none" w:sz="0" w:space="0" w:color="auto"/>
          </w:divBdr>
        </w:div>
        <w:div w:id="651567952">
          <w:marLeft w:val="480"/>
          <w:marRight w:val="0"/>
          <w:marTop w:val="0"/>
          <w:marBottom w:val="0"/>
          <w:divBdr>
            <w:top w:val="none" w:sz="0" w:space="0" w:color="auto"/>
            <w:left w:val="none" w:sz="0" w:space="0" w:color="auto"/>
            <w:bottom w:val="none" w:sz="0" w:space="0" w:color="auto"/>
            <w:right w:val="none" w:sz="0" w:space="0" w:color="auto"/>
          </w:divBdr>
        </w:div>
        <w:div w:id="1340740039">
          <w:marLeft w:val="480"/>
          <w:marRight w:val="0"/>
          <w:marTop w:val="0"/>
          <w:marBottom w:val="0"/>
          <w:divBdr>
            <w:top w:val="none" w:sz="0" w:space="0" w:color="auto"/>
            <w:left w:val="none" w:sz="0" w:space="0" w:color="auto"/>
            <w:bottom w:val="none" w:sz="0" w:space="0" w:color="auto"/>
            <w:right w:val="none" w:sz="0" w:space="0" w:color="auto"/>
          </w:divBdr>
        </w:div>
        <w:div w:id="934245242">
          <w:marLeft w:val="480"/>
          <w:marRight w:val="0"/>
          <w:marTop w:val="0"/>
          <w:marBottom w:val="0"/>
          <w:divBdr>
            <w:top w:val="none" w:sz="0" w:space="0" w:color="auto"/>
            <w:left w:val="none" w:sz="0" w:space="0" w:color="auto"/>
            <w:bottom w:val="none" w:sz="0" w:space="0" w:color="auto"/>
            <w:right w:val="none" w:sz="0" w:space="0" w:color="auto"/>
          </w:divBdr>
        </w:div>
        <w:div w:id="1610819008">
          <w:marLeft w:val="480"/>
          <w:marRight w:val="0"/>
          <w:marTop w:val="0"/>
          <w:marBottom w:val="0"/>
          <w:divBdr>
            <w:top w:val="none" w:sz="0" w:space="0" w:color="auto"/>
            <w:left w:val="none" w:sz="0" w:space="0" w:color="auto"/>
            <w:bottom w:val="none" w:sz="0" w:space="0" w:color="auto"/>
            <w:right w:val="none" w:sz="0" w:space="0" w:color="auto"/>
          </w:divBdr>
        </w:div>
        <w:div w:id="1450926525">
          <w:marLeft w:val="480"/>
          <w:marRight w:val="0"/>
          <w:marTop w:val="0"/>
          <w:marBottom w:val="0"/>
          <w:divBdr>
            <w:top w:val="none" w:sz="0" w:space="0" w:color="auto"/>
            <w:left w:val="none" w:sz="0" w:space="0" w:color="auto"/>
            <w:bottom w:val="none" w:sz="0" w:space="0" w:color="auto"/>
            <w:right w:val="none" w:sz="0" w:space="0" w:color="auto"/>
          </w:divBdr>
        </w:div>
        <w:div w:id="781267499">
          <w:marLeft w:val="480"/>
          <w:marRight w:val="0"/>
          <w:marTop w:val="0"/>
          <w:marBottom w:val="0"/>
          <w:divBdr>
            <w:top w:val="none" w:sz="0" w:space="0" w:color="auto"/>
            <w:left w:val="none" w:sz="0" w:space="0" w:color="auto"/>
            <w:bottom w:val="none" w:sz="0" w:space="0" w:color="auto"/>
            <w:right w:val="none" w:sz="0" w:space="0" w:color="auto"/>
          </w:divBdr>
        </w:div>
        <w:div w:id="1198662881">
          <w:marLeft w:val="480"/>
          <w:marRight w:val="0"/>
          <w:marTop w:val="0"/>
          <w:marBottom w:val="0"/>
          <w:divBdr>
            <w:top w:val="none" w:sz="0" w:space="0" w:color="auto"/>
            <w:left w:val="none" w:sz="0" w:space="0" w:color="auto"/>
            <w:bottom w:val="none" w:sz="0" w:space="0" w:color="auto"/>
            <w:right w:val="none" w:sz="0" w:space="0" w:color="auto"/>
          </w:divBdr>
        </w:div>
        <w:div w:id="623197202">
          <w:marLeft w:val="480"/>
          <w:marRight w:val="0"/>
          <w:marTop w:val="0"/>
          <w:marBottom w:val="0"/>
          <w:divBdr>
            <w:top w:val="none" w:sz="0" w:space="0" w:color="auto"/>
            <w:left w:val="none" w:sz="0" w:space="0" w:color="auto"/>
            <w:bottom w:val="none" w:sz="0" w:space="0" w:color="auto"/>
            <w:right w:val="none" w:sz="0" w:space="0" w:color="auto"/>
          </w:divBdr>
        </w:div>
        <w:div w:id="1841775071">
          <w:marLeft w:val="480"/>
          <w:marRight w:val="0"/>
          <w:marTop w:val="0"/>
          <w:marBottom w:val="0"/>
          <w:divBdr>
            <w:top w:val="none" w:sz="0" w:space="0" w:color="auto"/>
            <w:left w:val="none" w:sz="0" w:space="0" w:color="auto"/>
            <w:bottom w:val="none" w:sz="0" w:space="0" w:color="auto"/>
            <w:right w:val="none" w:sz="0" w:space="0" w:color="auto"/>
          </w:divBdr>
        </w:div>
        <w:div w:id="1662199021">
          <w:marLeft w:val="480"/>
          <w:marRight w:val="0"/>
          <w:marTop w:val="0"/>
          <w:marBottom w:val="0"/>
          <w:divBdr>
            <w:top w:val="none" w:sz="0" w:space="0" w:color="auto"/>
            <w:left w:val="none" w:sz="0" w:space="0" w:color="auto"/>
            <w:bottom w:val="none" w:sz="0" w:space="0" w:color="auto"/>
            <w:right w:val="none" w:sz="0" w:space="0" w:color="auto"/>
          </w:divBdr>
        </w:div>
        <w:div w:id="1159804154">
          <w:marLeft w:val="480"/>
          <w:marRight w:val="0"/>
          <w:marTop w:val="0"/>
          <w:marBottom w:val="0"/>
          <w:divBdr>
            <w:top w:val="none" w:sz="0" w:space="0" w:color="auto"/>
            <w:left w:val="none" w:sz="0" w:space="0" w:color="auto"/>
            <w:bottom w:val="none" w:sz="0" w:space="0" w:color="auto"/>
            <w:right w:val="none" w:sz="0" w:space="0" w:color="auto"/>
          </w:divBdr>
        </w:div>
        <w:div w:id="48916363">
          <w:marLeft w:val="480"/>
          <w:marRight w:val="0"/>
          <w:marTop w:val="0"/>
          <w:marBottom w:val="0"/>
          <w:divBdr>
            <w:top w:val="none" w:sz="0" w:space="0" w:color="auto"/>
            <w:left w:val="none" w:sz="0" w:space="0" w:color="auto"/>
            <w:bottom w:val="none" w:sz="0" w:space="0" w:color="auto"/>
            <w:right w:val="none" w:sz="0" w:space="0" w:color="auto"/>
          </w:divBdr>
        </w:div>
        <w:div w:id="1081832439">
          <w:marLeft w:val="480"/>
          <w:marRight w:val="0"/>
          <w:marTop w:val="0"/>
          <w:marBottom w:val="0"/>
          <w:divBdr>
            <w:top w:val="none" w:sz="0" w:space="0" w:color="auto"/>
            <w:left w:val="none" w:sz="0" w:space="0" w:color="auto"/>
            <w:bottom w:val="none" w:sz="0" w:space="0" w:color="auto"/>
            <w:right w:val="none" w:sz="0" w:space="0" w:color="auto"/>
          </w:divBdr>
        </w:div>
        <w:div w:id="704600424">
          <w:marLeft w:val="480"/>
          <w:marRight w:val="0"/>
          <w:marTop w:val="0"/>
          <w:marBottom w:val="0"/>
          <w:divBdr>
            <w:top w:val="none" w:sz="0" w:space="0" w:color="auto"/>
            <w:left w:val="none" w:sz="0" w:space="0" w:color="auto"/>
            <w:bottom w:val="none" w:sz="0" w:space="0" w:color="auto"/>
            <w:right w:val="none" w:sz="0" w:space="0" w:color="auto"/>
          </w:divBdr>
        </w:div>
        <w:div w:id="1018387435">
          <w:marLeft w:val="480"/>
          <w:marRight w:val="0"/>
          <w:marTop w:val="0"/>
          <w:marBottom w:val="0"/>
          <w:divBdr>
            <w:top w:val="none" w:sz="0" w:space="0" w:color="auto"/>
            <w:left w:val="none" w:sz="0" w:space="0" w:color="auto"/>
            <w:bottom w:val="none" w:sz="0" w:space="0" w:color="auto"/>
            <w:right w:val="none" w:sz="0" w:space="0" w:color="auto"/>
          </w:divBdr>
        </w:div>
        <w:div w:id="2002269199">
          <w:marLeft w:val="480"/>
          <w:marRight w:val="0"/>
          <w:marTop w:val="0"/>
          <w:marBottom w:val="0"/>
          <w:divBdr>
            <w:top w:val="none" w:sz="0" w:space="0" w:color="auto"/>
            <w:left w:val="none" w:sz="0" w:space="0" w:color="auto"/>
            <w:bottom w:val="none" w:sz="0" w:space="0" w:color="auto"/>
            <w:right w:val="none" w:sz="0" w:space="0" w:color="auto"/>
          </w:divBdr>
        </w:div>
        <w:div w:id="2131433865">
          <w:marLeft w:val="480"/>
          <w:marRight w:val="0"/>
          <w:marTop w:val="0"/>
          <w:marBottom w:val="0"/>
          <w:divBdr>
            <w:top w:val="none" w:sz="0" w:space="0" w:color="auto"/>
            <w:left w:val="none" w:sz="0" w:space="0" w:color="auto"/>
            <w:bottom w:val="none" w:sz="0" w:space="0" w:color="auto"/>
            <w:right w:val="none" w:sz="0" w:space="0" w:color="auto"/>
          </w:divBdr>
        </w:div>
        <w:div w:id="568224973">
          <w:marLeft w:val="480"/>
          <w:marRight w:val="0"/>
          <w:marTop w:val="0"/>
          <w:marBottom w:val="0"/>
          <w:divBdr>
            <w:top w:val="none" w:sz="0" w:space="0" w:color="auto"/>
            <w:left w:val="none" w:sz="0" w:space="0" w:color="auto"/>
            <w:bottom w:val="none" w:sz="0" w:space="0" w:color="auto"/>
            <w:right w:val="none" w:sz="0" w:space="0" w:color="auto"/>
          </w:divBdr>
        </w:div>
        <w:div w:id="1226720772">
          <w:marLeft w:val="480"/>
          <w:marRight w:val="0"/>
          <w:marTop w:val="0"/>
          <w:marBottom w:val="0"/>
          <w:divBdr>
            <w:top w:val="none" w:sz="0" w:space="0" w:color="auto"/>
            <w:left w:val="none" w:sz="0" w:space="0" w:color="auto"/>
            <w:bottom w:val="none" w:sz="0" w:space="0" w:color="auto"/>
            <w:right w:val="none" w:sz="0" w:space="0" w:color="auto"/>
          </w:divBdr>
        </w:div>
        <w:div w:id="104859712">
          <w:marLeft w:val="480"/>
          <w:marRight w:val="0"/>
          <w:marTop w:val="0"/>
          <w:marBottom w:val="0"/>
          <w:divBdr>
            <w:top w:val="none" w:sz="0" w:space="0" w:color="auto"/>
            <w:left w:val="none" w:sz="0" w:space="0" w:color="auto"/>
            <w:bottom w:val="none" w:sz="0" w:space="0" w:color="auto"/>
            <w:right w:val="none" w:sz="0" w:space="0" w:color="auto"/>
          </w:divBdr>
        </w:div>
        <w:div w:id="659625306">
          <w:marLeft w:val="480"/>
          <w:marRight w:val="0"/>
          <w:marTop w:val="0"/>
          <w:marBottom w:val="0"/>
          <w:divBdr>
            <w:top w:val="none" w:sz="0" w:space="0" w:color="auto"/>
            <w:left w:val="none" w:sz="0" w:space="0" w:color="auto"/>
            <w:bottom w:val="none" w:sz="0" w:space="0" w:color="auto"/>
            <w:right w:val="none" w:sz="0" w:space="0" w:color="auto"/>
          </w:divBdr>
        </w:div>
        <w:div w:id="45180729">
          <w:marLeft w:val="480"/>
          <w:marRight w:val="0"/>
          <w:marTop w:val="0"/>
          <w:marBottom w:val="0"/>
          <w:divBdr>
            <w:top w:val="none" w:sz="0" w:space="0" w:color="auto"/>
            <w:left w:val="none" w:sz="0" w:space="0" w:color="auto"/>
            <w:bottom w:val="none" w:sz="0" w:space="0" w:color="auto"/>
            <w:right w:val="none" w:sz="0" w:space="0" w:color="auto"/>
          </w:divBdr>
        </w:div>
        <w:div w:id="1419445572">
          <w:marLeft w:val="480"/>
          <w:marRight w:val="0"/>
          <w:marTop w:val="0"/>
          <w:marBottom w:val="0"/>
          <w:divBdr>
            <w:top w:val="none" w:sz="0" w:space="0" w:color="auto"/>
            <w:left w:val="none" w:sz="0" w:space="0" w:color="auto"/>
            <w:bottom w:val="none" w:sz="0" w:space="0" w:color="auto"/>
            <w:right w:val="none" w:sz="0" w:space="0" w:color="auto"/>
          </w:divBdr>
        </w:div>
        <w:div w:id="1955213891">
          <w:marLeft w:val="480"/>
          <w:marRight w:val="0"/>
          <w:marTop w:val="0"/>
          <w:marBottom w:val="0"/>
          <w:divBdr>
            <w:top w:val="none" w:sz="0" w:space="0" w:color="auto"/>
            <w:left w:val="none" w:sz="0" w:space="0" w:color="auto"/>
            <w:bottom w:val="none" w:sz="0" w:space="0" w:color="auto"/>
            <w:right w:val="none" w:sz="0" w:space="0" w:color="auto"/>
          </w:divBdr>
        </w:div>
        <w:div w:id="1980184116">
          <w:marLeft w:val="480"/>
          <w:marRight w:val="0"/>
          <w:marTop w:val="0"/>
          <w:marBottom w:val="0"/>
          <w:divBdr>
            <w:top w:val="none" w:sz="0" w:space="0" w:color="auto"/>
            <w:left w:val="none" w:sz="0" w:space="0" w:color="auto"/>
            <w:bottom w:val="none" w:sz="0" w:space="0" w:color="auto"/>
            <w:right w:val="none" w:sz="0" w:space="0" w:color="auto"/>
          </w:divBdr>
        </w:div>
        <w:div w:id="344594364">
          <w:marLeft w:val="480"/>
          <w:marRight w:val="0"/>
          <w:marTop w:val="0"/>
          <w:marBottom w:val="0"/>
          <w:divBdr>
            <w:top w:val="none" w:sz="0" w:space="0" w:color="auto"/>
            <w:left w:val="none" w:sz="0" w:space="0" w:color="auto"/>
            <w:bottom w:val="none" w:sz="0" w:space="0" w:color="auto"/>
            <w:right w:val="none" w:sz="0" w:space="0" w:color="auto"/>
          </w:divBdr>
        </w:div>
        <w:div w:id="76364063">
          <w:marLeft w:val="480"/>
          <w:marRight w:val="0"/>
          <w:marTop w:val="0"/>
          <w:marBottom w:val="0"/>
          <w:divBdr>
            <w:top w:val="none" w:sz="0" w:space="0" w:color="auto"/>
            <w:left w:val="none" w:sz="0" w:space="0" w:color="auto"/>
            <w:bottom w:val="none" w:sz="0" w:space="0" w:color="auto"/>
            <w:right w:val="none" w:sz="0" w:space="0" w:color="auto"/>
          </w:divBdr>
        </w:div>
        <w:div w:id="1459764541">
          <w:marLeft w:val="480"/>
          <w:marRight w:val="0"/>
          <w:marTop w:val="0"/>
          <w:marBottom w:val="0"/>
          <w:divBdr>
            <w:top w:val="none" w:sz="0" w:space="0" w:color="auto"/>
            <w:left w:val="none" w:sz="0" w:space="0" w:color="auto"/>
            <w:bottom w:val="none" w:sz="0" w:space="0" w:color="auto"/>
            <w:right w:val="none" w:sz="0" w:space="0" w:color="auto"/>
          </w:divBdr>
        </w:div>
        <w:div w:id="1262297463">
          <w:marLeft w:val="480"/>
          <w:marRight w:val="0"/>
          <w:marTop w:val="0"/>
          <w:marBottom w:val="0"/>
          <w:divBdr>
            <w:top w:val="none" w:sz="0" w:space="0" w:color="auto"/>
            <w:left w:val="none" w:sz="0" w:space="0" w:color="auto"/>
            <w:bottom w:val="none" w:sz="0" w:space="0" w:color="auto"/>
            <w:right w:val="none" w:sz="0" w:space="0" w:color="auto"/>
          </w:divBdr>
        </w:div>
        <w:div w:id="1381587600">
          <w:marLeft w:val="480"/>
          <w:marRight w:val="0"/>
          <w:marTop w:val="0"/>
          <w:marBottom w:val="0"/>
          <w:divBdr>
            <w:top w:val="none" w:sz="0" w:space="0" w:color="auto"/>
            <w:left w:val="none" w:sz="0" w:space="0" w:color="auto"/>
            <w:bottom w:val="none" w:sz="0" w:space="0" w:color="auto"/>
            <w:right w:val="none" w:sz="0" w:space="0" w:color="auto"/>
          </w:divBdr>
        </w:div>
        <w:div w:id="266547861">
          <w:marLeft w:val="480"/>
          <w:marRight w:val="0"/>
          <w:marTop w:val="0"/>
          <w:marBottom w:val="0"/>
          <w:divBdr>
            <w:top w:val="none" w:sz="0" w:space="0" w:color="auto"/>
            <w:left w:val="none" w:sz="0" w:space="0" w:color="auto"/>
            <w:bottom w:val="none" w:sz="0" w:space="0" w:color="auto"/>
            <w:right w:val="none" w:sz="0" w:space="0" w:color="auto"/>
          </w:divBdr>
        </w:div>
        <w:div w:id="1676229281">
          <w:marLeft w:val="480"/>
          <w:marRight w:val="0"/>
          <w:marTop w:val="0"/>
          <w:marBottom w:val="0"/>
          <w:divBdr>
            <w:top w:val="none" w:sz="0" w:space="0" w:color="auto"/>
            <w:left w:val="none" w:sz="0" w:space="0" w:color="auto"/>
            <w:bottom w:val="none" w:sz="0" w:space="0" w:color="auto"/>
            <w:right w:val="none" w:sz="0" w:space="0" w:color="auto"/>
          </w:divBdr>
        </w:div>
        <w:div w:id="1009911434">
          <w:marLeft w:val="480"/>
          <w:marRight w:val="0"/>
          <w:marTop w:val="0"/>
          <w:marBottom w:val="0"/>
          <w:divBdr>
            <w:top w:val="none" w:sz="0" w:space="0" w:color="auto"/>
            <w:left w:val="none" w:sz="0" w:space="0" w:color="auto"/>
            <w:bottom w:val="none" w:sz="0" w:space="0" w:color="auto"/>
            <w:right w:val="none" w:sz="0" w:space="0" w:color="auto"/>
          </w:divBdr>
        </w:div>
        <w:div w:id="27924076">
          <w:marLeft w:val="480"/>
          <w:marRight w:val="0"/>
          <w:marTop w:val="0"/>
          <w:marBottom w:val="0"/>
          <w:divBdr>
            <w:top w:val="none" w:sz="0" w:space="0" w:color="auto"/>
            <w:left w:val="none" w:sz="0" w:space="0" w:color="auto"/>
            <w:bottom w:val="none" w:sz="0" w:space="0" w:color="auto"/>
            <w:right w:val="none" w:sz="0" w:space="0" w:color="auto"/>
          </w:divBdr>
        </w:div>
        <w:div w:id="511990133">
          <w:marLeft w:val="480"/>
          <w:marRight w:val="0"/>
          <w:marTop w:val="0"/>
          <w:marBottom w:val="0"/>
          <w:divBdr>
            <w:top w:val="none" w:sz="0" w:space="0" w:color="auto"/>
            <w:left w:val="none" w:sz="0" w:space="0" w:color="auto"/>
            <w:bottom w:val="none" w:sz="0" w:space="0" w:color="auto"/>
            <w:right w:val="none" w:sz="0" w:space="0" w:color="auto"/>
          </w:divBdr>
        </w:div>
        <w:div w:id="1748575205">
          <w:marLeft w:val="480"/>
          <w:marRight w:val="0"/>
          <w:marTop w:val="0"/>
          <w:marBottom w:val="0"/>
          <w:divBdr>
            <w:top w:val="none" w:sz="0" w:space="0" w:color="auto"/>
            <w:left w:val="none" w:sz="0" w:space="0" w:color="auto"/>
            <w:bottom w:val="none" w:sz="0" w:space="0" w:color="auto"/>
            <w:right w:val="none" w:sz="0" w:space="0" w:color="auto"/>
          </w:divBdr>
        </w:div>
        <w:div w:id="392235462">
          <w:marLeft w:val="480"/>
          <w:marRight w:val="0"/>
          <w:marTop w:val="0"/>
          <w:marBottom w:val="0"/>
          <w:divBdr>
            <w:top w:val="none" w:sz="0" w:space="0" w:color="auto"/>
            <w:left w:val="none" w:sz="0" w:space="0" w:color="auto"/>
            <w:bottom w:val="none" w:sz="0" w:space="0" w:color="auto"/>
            <w:right w:val="none" w:sz="0" w:space="0" w:color="auto"/>
          </w:divBdr>
        </w:div>
        <w:div w:id="523059511">
          <w:marLeft w:val="480"/>
          <w:marRight w:val="0"/>
          <w:marTop w:val="0"/>
          <w:marBottom w:val="0"/>
          <w:divBdr>
            <w:top w:val="none" w:sz="0" w:space="0" w:color="auto"/>
            <w:left w:val="none" w:sz="0" w:space="0" w:color="auto"/>
            <w:bottom w:val="none" w:sz="0" w:space="0" w:color="auto"/>
            <w:right w:val="none" w:sz="0" w:space="0" w:color="auto"/>
          </w:divBdr>
        </w:div>
        <w:div w:id="155533688">
          <w:marLeft w:val="480"/>
          <w:marRight w:val="0"/>
          <w:marTop w:val="0"/>
          <w:marBottom w:val="0"/>
          <w:divBdr>
            <w:top w:val="none" w:sz="0" w:space="0" w:color="auto"/>
            <w:left w:val="none" w:sz="0" w:space="0" w:color="auto"/>
            <w:bottom w:val="none" w:sz="0" w:space="0" w:color="auto"/>
            <w:right w:val="none" w:sz="0" w:space="0" w:color="auto"/>
          </w:divBdr>
        </w:div>
        <w:div w:id="434523384">
          <w:marLeft w:val="480"/>
          <w:marRight w:val="0"/>
          <w:marTop w:val="0"/>
          <w:marBottom w:val="0"/>
          <w:divBdr>
            <w:top w:val="none" w:sz="0" w:space="0" w:color="auto"/>
            <w:left w:val="none" w:sz="0" w:space="0" w:color="auto"/>
            <w:bottom w:val="none" w:sz="0" w:space="0" w:color="auto"/>
            <w:right w:val="none" w:sz="0" w:space="0" w:color="auto"/>
          </w:divBdr>
        </w:div>
        <w:div w:id="496845277">
          <w:marLeft w:val="480"/>
          <w:marRight w:val="0"/>
          <w:marTop w:val="0"/>
          <w:marBottom w:val="0"/>
          <w:divBdr>
            <w:top w:val="none" w:sz="0" w:space="0" w:color="auto"/>
            <w:left w:val="none" w:sz="0" w:space="0" w:color="auto"/>
            <w:bottom w:val="none" w:sz="0" w:space="0" w:color="auto"/>
            <w:right w:val="none" w:sz="0" w:space="0" w:color="auto"/>
          </w:divBdr>
        </w:div>
        <w:div w:id="637220145">
          <w:marLeft w:val="480"/>
          <w:marRight w:val="0"/>
          <w:marTop w:val="0"/>
          <w:marBottom w:val="0"/>
          <w:divBdr>
            <w:top w:val="none" w:sz="0" w:space="0" w:color="auto"/>
            <w:left w:val="none" w:sz="0" w:space="0" w:color="auto"/>
            <w:bottom w:val="none" w:sz="0" w:space="0" w:color="auto"/>
            <w:right w:val="none" w:sz="0" w:space="0" w:color="auto"/>
          </w:divBdr>
        </w:div>
        <w:div w:id="1740905156">
          <w:marLeft w:val="480"/>
          <w:marRight w:val="0"/>
          <w:marTop w:val="0"/>
          <w:marBottom w:val="0"/>
          <w:divBdr>
            <w:top w:val="none" w:sz="0" w:space="0" w:color="auto"/>
            <w:left w:val="none" w:sz="0" w:space="0" w:color="auto"/>
            <w:bottom w:val="none" w:sz="0" w:space="0" w:color="auto"/>
            <w:right w:val="none" w:sz="0" w:space="0" w:color="auto"/>
          </w:divBdr>
        </w:div>
        <w:div w:id="69432041">
          <w:marLeft w:val="480"/>
          <w:marRight w:val="0"/>
          <w:marTop w:val="0"/>
          <w:marBottom w:val="0"/>
          <w:divBdr>
            <w:top w:val="none" w:sz="0" w:space="0" w:color="auto"/>
            <w:left w:val="none" w:sz="0" w:space="0" w:color="auto"/>
            <w:bottom w:val="none" w:sz="0" w:space="0" w:color="auto"/>
            <w:right w:val="none" w:sz="0" w:space="0" w:color="auto"/>
          </w:divBdr>
        </w:div>
        <w:div w:id="1125389615">
          <w:marLeft w:val="480"/>
          <w:marRight w:val="0"/>
          <w:marTop w:val="0"/>
          <w:marBottom w:val="0"/>
          <w:divBdr>
            <w:top w:val="none" w:sz="0" w:space="0" w:color="auto"/>
            <w:left w:val="none" w:sz="0" w:space="0" w:color="auto"/>
            <w:bottom w:val="none" w:sz="0" w:space="0" w:color="auto"/>
            <w:right w:val="none" w:sz="0" w:space="0" w:color="auto"/>
          </w:divBdr>
        </w:div>
        <w:div w:id="779882749">
          <w:marLeft w:val="480"/>
          <w:marRight w:val="0"/>
          <w:marTop w:val="0"/>
          <w:marBottom w:val="0"/>
          <w:divBdr>
            <w:top w:val="none" w:sz="0" w:space="0" w:color="auto"/>
            <w:left w:val="none" w:sz="0" w:space="0" w:color="auto"/>
            <w:bottom w:val="none" w:sz="0" w:space="0" w:color="auto"/>
            <w:right w:val="none" w:sz="0" w:space="0" w:color="auto"/>
          </w:divBdr>
        </w:div>
        <w:div w:id="571736497">
          <w:marLeft w:val="480"/>
          <w:marRight w:val="0"/>
          <w:marTop w:val="0"/>
          <w:marBottom w:val="0"/>
          <w:divBdr>
            <w:top w:val="none" w:sz="0" w:space="0" w:color="auto"/>
            <w:left w:val="none" w:sz="0" w:space="0" w:color="auto"/>
            <w:bottom w:val="none" w:sz="0" w:space="0" w:color="auto"/>
            <w:right w:val="none" w:sz="0" w:space="0" w:color="auto"/>
          </w:divBdr>
        </w:div>
        <w:div w:id="50856318">
          <w:marLeft w:val="480"/>
          <w:marRight w:val="0"/>
          <w:marTop w:val="0"/>
          <w:marBottom w:val="0"/>
          <w:divBdr>
            <w:top w:val="none" w:sz="0" w:space="0" w:color="auto"/>
            <w:left w:val="none" w:sz="0" w:space="0" w:color="auto"/>
            <w:bottom w:val="none" w:sz="0" w:space="0" w:color="auto"/>
            <w:right w:val="none" w:sz="0" w:space="0" w:color="auto"/>
          </w:divBdr>
        </w:div>
        <w:div w:id="1244486519">
          <w:marLeft w:val="480"/>
          <w:marRight w:val="0"/>
          <w:marTop w:val="0"/>
          <w:marBottom w:val="0"/>
          <w:divBdr>
            <w:top w:val="none" w:sz="0" w:space="0" w:color="auto"/>
            <w:left w:val="none" w:sz="0" w:space="0" w:color="auto"/>
            <w:bottom w:val="none" w:sz="0" w:space="0" w:color="auto"/>
            <w:right w:val="none" w:sz="0" w:space="0" w:color="auto"/>
          </w:divBdr>
        </w:div>
        <w:div w:id="1028868711">
          <w:marLeft w:val="480"/>
          <w:marRight w:val="0"/>
          <w:marTop w:val="0"/>
          <w:marBottom w:val="0"/>
          <w:divBdr>
            <w:top w:val="none" w:sz="0" w:space="0" w:color="auto"/>
            <w:left w:val="none" w:sz="0" w:space="0" w:color="auto"/>
            <w:bottom w:val="none" w:sz="0" w:space="0" w:color="auto"/>
            <w:right w:val="none" w:sz="0" w:space="0" w:color="auto"/>
          </w:divBdr>
        </w:div>
        <w:div w:id="33621023">
          <w:marLeft w:val="480"/>
          <w:marRight w:val="0"/>
          <w:marTop w:val="0"/>
          <w:marBottom w:val="0"/>
          <w:divBdr>
            <w:top w:val="none" w:sz="0" w:space="0" w:color="auto"/>
            <w:left w:val="none" w:sz="0" w:space="0" w:color="auto"/>
            <w:bottom w:val="none" w:sz="0" w:space="0" w:color="auto"/>
            <w:right w:val="none" w:sz="0" w:space="0" w:color="auto"/>
          </w:divBdr>
        </w:div>
        <w:div w:id="1899170198">
          <w:marLeft w:val="480"/>
          <w:marRight w:val="0"/>
          <w:marTop w:val="0"/>
          <w:marBottom w:val="0"/>
          <w:divBdr>
            <w:top w:val="none" w:sz="0" w:space="0" w:color="auto"/>
            <w:left w:val="none" w:sz="0" w:space="0" w:color="auto"/>
            <w:bottom w:val="none" w:sz="0" w:space="0" w:color="auto"/>
            <w:right w:val="none" w:sz="0" w:space="0" w:color="auto"/>
          </w:divBdr>
        </w:div>
        <w:div w:id="470515051">
          <w:marLeft w:val="480"/>
          <w:marRight w:val="0"/>
          <w:marTop w:val="0"/>
          <w:marBottom w:val="0"/>
          <w:divBdr>
            <w:top w:val="none" w:sz="0" w:space="0" w:color="auto"/>
            <w:left w:val="none" w:sz="0" w:space="0" w:color="auto"/>
            <w:bottom w:val="none" w:sz="0" w:space="0" w:color="auto"/>
            <w:right w:val="none" w:sz="0" w:space="0" w:color="auto"/>
          </w:divBdr>
        </w:div>
        <w:div w:id="1521242857">
          <w:marLeft w:val="480"/>
          <w:marRight w:val="0"/>
          <w:marTop w:val="0"/>
          <w:marBottom w:val="0"/>
          <w:divBdr>
            <w:top w:val="none" w:sz="0" w:space="0" w:color="auto"/>
            <w:left w:val="none" w:sz="0" w:space="0" w:color="auto"/>
            <w:bottom w:val="none" w:sz="0" w:space="0" w:color="auto"/>
            <w:right w:val="none" w:sz="0" w:space="0" w:color="auto"/>
          </w:divBdr>
        </w:div>
        <w:div w:id="747196845">
          <w:marLeft w:val="480"/>
          <w:marRight w:val="0"/>
          <w:marTop w:val="0"/>
          <w:marBottom w:val="0"/>
          <w:divBdr>
            <w:top w:val="none" w:sz="0" w:space="0" w:color="auto"/>
            <w:left w:val="none" w:sz="0" w:space="0" w:color="auto"/>
            <w:bottom w:val="none" w:sz="0" w:space="0" w:color="auto"/>
            <w:right w:val="none" w:sz="0" w:space="0" w:color="auto"/>
          </w:divBdr>
        </w:div>
        <w:div w:id="1830831555">
          <w:marLeft w:val="480"/>
          <w:marRight w:val="0"/>
          <w:marTop w:val="0"/>
          <w:marBottom w:val="0"/>
          <w:divBdr>
            <w:top w:val="none" w:sz="0" w:space="0" w:color="auto"/>
            <w:left w:val="none" w:sz="0" w:space="0" w:color="auto"/>
            <w:bottom w:val="none" w:sz="0" w:space="0" w:color="auto"/>
            <w:right w:val="none" w:sz="0" w:space="0" w:color="auto"/>
          </w:divBdr>
        </w:div>
        <w:div w:id="1805659133">
          <w:marLeft w:val="480"/>
          <w:marRight w:val="0"/>
          <w:marTop w:val="0"/>
          <w:marBottom w:val="0"/>
          <w:divBdr>
            <w:top w:val="none" w:sz="0" w:space="0" w:color="auto"/>
            <w:left w:val="none" w:sz="0" w:space="0" w:color="auto"/>
            <w:bottom w:val="none" w:sz="0" w:space="0" w:color="auto"/>
            <w:right w:val="none" w:sz="0" w:space="0" w:color="auto"/>
          </w:divBdr>
        </w:div>
        <w:div w:id="1048647711">
          <w:marLeft w:val="480"/>
          <w:marRight w:val="0"/>
          <w:marTop w:val="0"/>
          <w:marBottom w:val="0"/>
          <w:divBdr>
            <w:top w:val="none" w:sz="0" w:space="0" w:color="auto"/>
            <w:left w:val="none" w:sz="0" w:space="0" w:color="auto"/>
            <w:bottom w:val="none" w:sz="0" w:space="0" w:color="auto"/>
            <w:right w:val="none" w:sz="0" w:space="0" w:color="auto"/>
          </w:divBdr>
        </w:div>
        <w:div w:id="729111809">
          <w:marLeft w:val="480"/>
          <w:marRight w:val="0"/>
          <w:marTop w:val="0"/>
          <w:marBottom w:val="0"/>
          <w:divBdr>
            <w:top w:val="none" w:sz="0" w:space="0" w:color="auto"/>
            <w:left w:val="none" w:sz="0" w:space="0" w:color="auto"/>
            <w:bottom w:val="none" w:sz="0" w:space="0" w:color="auto"/>
            <w:right w:val="none" w:sz="0" w:space="0" w:color="auto"/>
          </w:divBdr>
        </w:div>
        <w:div w:id="1439368767">
          <w:marLeft w:val="480"/>
          <w:marRight w:val="0"/>
          <w:marTop w:val="0"/>
          <w:marBottom w:val="0"/>
          <w:divBdr>
            <w:top w:val="none" w:sz="0" w:space="0" w:color="auto"/>
            <w:left w:val="none" w:sz="0" w:space="0" w:color="auto"/>
            <w:bottom w:val="none" w:sz="0" w:space="0" w:color="auto"/>
            <w:right w:val="none" w:sz="0" w:space="0" w:color="auto"/>
          </w:divBdr>
        </w:div>
        <w:div w:id="468286246">
          <w:marLeft w:val="480"/>
          <w:marRight w:val="0"/>
          <w:marTop w:val="0"/>
          <w:marBottom w:val="0"/>
          <w:divBdr>
            <w:top w:val="none" w:sz="0" w:space="0" w:color="auto"/>
            <w:left w:val="none" w:sz="0" w:space="0" w:color="auto"/>
            <w:bottom w:val="none" w:sz="0" w:space="0" w:color="auto"/>
            <w:right w:val="none" w:sz="0" w:space="0" w:color="auto"/>
          </w:divBdr>
        </w:div>
        <w:div w:id="1222672077">
          <w:marLeft w:val="480"/>
          <w:marRight w:val="0"/>
          <w:marTop w:val="0"/>
          <w:marBottom w:val="0"/>
          <w:divBdr>
            <w:top w:val="none" w:sz="0" w:space="0" w:color="auto"/>
            <w:left w:val="none" w:sz="0" w:space="0" w:color="auto"/>
            <w:bottom w:val="none" w:sz="0" w:space="0" w:color="auto"/>
            <w:right w:val="none" w:sz="0" w:space="0" w:color="auto"/>
          </w:divBdr>
        </w:div>
        <w:div w:id="1760566974">
          <w:marLeft w:val="480"/>
          <w:marRight w:val="0"/>
          <w:marTop w:val="0"/>
          <w:marBottom w:val="0"/>
          <w:divBdr>
            <w:top w:val="none" w:sz="0" w:space="0" w:color="auto"/>
            <w:left w:val="none" w:sz="0" w:space="0" w:color="auto"/>
            <w:bottom w:val="none" w:sz="0" w:space="0" w:color="auto"/>
            <w:right w:val="none" w:sz="0" w:space="0" w:color="auto"/>
          </w:divBdr>
        </w:div>
        <w:div w:id="1145122282">
          <w:marLeft w:val="480"/>
          <w:marRight w:val="0"/>
          <w:marTop w:val="0"/>
          <w:marBottom w:val="0"/>
          <w:divBdr>
            <w:top w:val="none" w:sz="0" w:space="0" w:color="auto"/>
            <w:left w:val="none" w:sz="0" w:space="0" w:color="auto"/>
            <w:bottom w:val="none" w:sz="0" w:space="0" w:color="auto"/>
            <w:right w:val="none" w:sz="0" w:space="0" w:color="auto"/>
          </w:divBdr>
        </w:div>
        <w:div w:id="1676491224">
          <w:marLeft w:val="480"/>
          <w:marRight w:val="0"/>
          <w:marTop w:val="0"/>
          <w:marBottom w:val="0"/>
          <w:divBdr>
            <w:top w:val="none" w:sz="0" w:space="0" w:color="auto"/>
            <w:left w:val="none" w:sz="0" w:space="0" w:color="auto"/>
            <w:bottom w:val="none" w:sz="0" w:space="0" w:color="auto"/>
            <w:right w:val="none" w:sz="0" w:space="0" w:color="auto"/>
          </w:divBdr>
        </w:div>
        <w:div w:id="1942909524">
          <w:marLeft w:val="480"/>
          <w:marRight w:val="0"/>
          <w:marTop w:val="0"/>
          <w:marBottom w:val="0"/>
          <w:divBdr>
            <w:top w:val="none" w:sz="0" w:space="0" w:color="auto"/>
            <w:left w:val="none" w:sz="0" w:space="0" w:color="auto"/>
            <w:bottom w:val="none" w:sz="0" w:space="0" w:color="auto"/>
            <w:right w:val="none" w:sz="0" w:space="0" w:color="auto"/>
          </w:divBdr>
        </w:div>
        <w:div w:id="2074808217">
          <w:marLeft w:val="480"/>
          <w:marRight w:val="0"/>
          <w:marTop w:val="0"/>
          <w:marBottom w:val="0"/>
          <w:divBdr>
            <w:top w:val="none" w:sz="0" w:space="0" w:color="auto"/>
            <w:left w:val="none" w:sz="0" w:space="0" w:color="auto"/>
            <w:bottom w:val="none" w:sz="0" w:space="0" w:color="auto"/>
            <w:right w:val="none" w:sz="0" w:space="0" w:color="auto"/>
          </w:divBdr>
        </w:div>
      </w:divsChild>
    </w:div>
    <w:div w:id="488668974">
      <w:bodyDiv w:val="1"/>
      <w:marLeft w:val="0"/>
      <w:marRight w:val="0"/>
      <w:marTop w:val="0"/>
      <w:marBottom w:val="0"/>
      <w:divBdr>
        <w:top w:val="none" w:sz="0" w:space="0" w:color="auto"/>
        <w:left w:val="none" w:sz="0" w:space="0" w:color="auto"/>
        <w:bottom w:val="none" w:sz="0" w:space="0" w:color="auto"/>
        <w:right w:val="none" w:sz="0" w:space="0" w:color="auto"/>
      </w:divBdr>
    </w:div>
    <w:div w:id="488790654">
      <w:marLeft w:val="480"/>
      <w:marRight w:val="0"/>
      <w:marTop w:val="0"/>
      <w:marBottom w:val="0"/>
      <w:divBdr>
        <w:top w:val="none" w:sz="0" w:space="0" w:color="auto"/>
        <w:left w:val="none" w:sz="0" w:space="0" w:color="auto"/>
        <w:bottom w:val="none" w:sz="0" w:space="0" w:color="auto"/>
        <w:right w:val="none" w:sz="0" w:space="0" w:color="auto"/>
      </w:divBdr>
    </w:div>
    <w:div w:id="488983031">
      <w:bodyDiv w:val="1"/>
      <w:marLeft w:val="0"/>
      <w:marRight w:val="0"/>
      <w:marTop w:val="0"/>
      <w:marBottom w:val="0"/>
      <w:divBdr>
        <w:top w:val="none" w:sz="0" w:space="0" w:color="auto"/>
        <w:left w:val="none" w:sz="0" w:space="0" w:color="auto"/>
        <w:bottom w:val="none" w:sz="0" w:space="0" w:color="auto"/>
        <w:right w:val="none" w:sz="0" w:space="0" w:color="auto"/>
      </w:divBdr>
    </w:div>
    <w:div w:id="489029818">
      <w:marLeft w:val="640"/>
      <w:marRight w:val="0"/>
      <w:marTop w:val="0"/>
      <w:marBottom w:val="0"/>
      <w:divBdr>
        <w:top w:val="none" w:sz="0" w:space="0" w:color="auto"/>
        <w:left w:val="none" w:sz="0" w:space="0" w:color="auto"/>
        <w:bottom w:val="none" w:sz="0" w:space="0" w:color="auto"/>
        <w:right w:val="none" w:sz="0" w:space="0" w:color="auto"/>
      </w:divBdr>
    </w:div>
    <w:div w:id="489055447">
      <w:bodyDiv w:val="1"/>
      <w:marLeft w:val="0"/>
      <w:marRight w:val="0"/>
      <w:marTop w:val="0"/>
      <w:marBottom w:val="0"/>
      <w:divBdr>
        <w:top w:val="none" w:sz="0" w:space="0" w:color="auto"/>
        <w:left w:val="none" w:sz="0" w:space="0" w:color="auto"/>
        <w:bottom w:val="none" w:sz="0" w:space="0" w:color="auto"/>
        <w:right w:val="none" w:sz="0" w:space="0" w:color="auto"/>
      </w:divBdr>
    </w:div>
    <w:div w:id="489367798">
      <w:bodyDiv w:val="1"/>
      <w:marLeft w:val="0"/>
      <w:marRight w:val="0"/>
      <w:marTop w:val="0"/>
      <w:marBottom w:val="0"/>
      <w:divBdr>
        <w:top w:val="none" w:sz="0" w:space="0" w:color="auto"/>
        <w:left w:val="none" w:sz="0" w:space="0" w:color="auto"/>
        <w:bottom w:val="none" w:sz="0" w:space="0" w:color="auto"/>
        <w:right w:val="none" w:sz="0" w:space="0" w:color="auto"/>
      </w:divBdr>
    </w:div>
    <w:div w:id="489829850">
      <w:marLeft w:val="480"/>
      <w:marRight w:val="0"/>
      <w:marTop w:val="0"/>
      <w:marBottom w:val="0"/>
      <w:divBdr>
        <w:top w:val="none" w:sz="0" w:space="0" w:color="auto"/>
        <w:left w:val="none" w:sz="0" w:space="0" w:color="auto"/>
        <w:bottom w:val="none" w:sz="0" w:space="0" w:color="auto"/>
        <w:right w:val="none" w:sz="0" w:space="0" w:color="auto"/>
      </w:divBdr>
    </w:div>
    <w:div w:id="490215884">
      <w:bodyDiv w:val="1"/>
      <w:marLeft w:val="0"/>
      <w:marRight w:val="0"/>
      <w:marTop w:val="0"/>
      <w:marBottom w:val="0"/>
      <w:divBdr>
        <w:top w:val="none" w:sz="0" w:space="0" w:color="auto"/>
        <w:left w:val="none" w:sz="0" w:space="0" w:color="auto"/>
        <w:bottom w:val="none" w:sz="0" w:space="0" w:color="auto"/>
        <w:right w:val="none" w:sz="0" w:space="0" w:color="auto"/>
      </w:divBdr>
    </w:div>
    <w:div w:id="490292630">
      <w:bodyDiv w:val="1"/>
      <w:marLeft w:val="0"/>
      <w:marRight w:val="0"/>
      <w:marTop w:val="0"/>
      <w:marBottom w:val="0"/>
      <w:divBdr>
        <w:top w:val="none" w:sz="0" w:space="0" w:color="auto"/>
        <w:left w:val="none" w:sz="0" w:space="0" w:color="auto"/>
        <w:bottom w:val="none" w:sz="0" w:space="0" w:color="auto"/>
        <w:right w:val="none" w:sz="0" w:space="0" w:color="auto"/>
      </w:divBdr>
    </w:div>
    <w:div w:id="490676944">
      <w:marLeft w:val="640"/>
      <w:marRight w:val="0"/>
      <w:marTop w:val="0"/>
      <w:marBottom w:val="0"/>
      <w:divBdr>
        <w:top w:val="none" w:sz="0" w:space="0" w:color="auto"/>
        <w:left w:val="none" w:sz="0" w:space="0" w:color="auto"/>
        <w:bottom w:val="none" w:sz="0" w:space="0" w:color="auto"/>
        <w:right w:val="none" w:sz="0" w:space="0" w:color="auto"/>
      </w:divBdr>
    </w:div>
    <w:div w:id="491260043">
      <w:marLeft w:val="640"/>
      <w:marRight w:val="0"/>
      <w:marTop w:val="0"/>
      <w:marBottom w:val="0"/>
      <w:divBdr>
        <w:top w:val="none" w:sz="0" w:space="0" w:color="auto"/>
        <w:left w:val="none" w:sz="0" w:space="0" w:color="auto"/>
        <w:bottom w:val="none" w:sz="0" w:space="0" w:color="auto"/>
        <w:right w:val="none" w:sz="0" w:space="0" w:color="auto"/>
      </w:divBdr>
    </w:div>
    <w:div w:id="491485481">
      <w:bodyDiv w:val="1"/>
      <w:marLeft w:val="0"/>
      <w:marRight w:val="0"/>
      <w:marTop w:val="0"/>
      <w:marBottom w:val="0"/>
      <w:divBdr>
        <w:top w:val="none" w:sz="0" w:space="0" w:color="auto"/>
        <w:left w:val="none" w:sz="0" w:space="0" w:color="auto"/>
        <w:bottom w:val="none" w:sz="0" w:space="0" w:color="auto"/>
        <w:right w:val="none" w:sz="0" w:space="0" w:color="auto"/>
      </w:divBdr>
    </w:div>
    <w:div w:id="491532857">
      <w:bodyDiv w:val="1"/>
      <w:marLeft w:val="0"/>
      <w:marRight w:val="0"/>
      <w:marTop w:val="0"/>
      <w:marBottom w:val="0"/>
      <w:divBdr>
        <w:top w:val="none" w:sz="0" w:space="0" w:color="auto"/>
        <w:left w:val="none" w:sz="0" w:space="0" w:color="auto"/>
        <w:bottom w:val="none" w:sz="0" w:space="0" w:color="auto"/>
        <w:right w:val="none" w:sz="0" w:space="0" w:color="auto"/>
      </w:divBdr>
    </w:div>
    <w:div w:id="492068224">
      <w:bodyDiv w:val="1"/>
      <w:marLeft w:val="0"/>
      <w:marRight w:val="0"/>
      <w:marTop w:val="0"/>
      <w:marBottom w:val="0"/>
      <w:divBdr>
        <w:top w:val="none" w:sz="0" w:space="0" w:color="auto"/>
        <w:left w:val="none" w:sz="0" w:space="0" w:color="auto"/>
        <w:bottom w:val="none" w:sz="0" w:space="0" w:color="auto"/>
        <w:right w:val="none" w:sz="0" w:space="0" w:color="auto"/>
      </w:divBdr>
    </w:div>
    <w:div w:id="493647748">
      <w:marLeft w:val="640"/>
      <w:marRight w:val="0"/>
      <w:marTop w:val="0"/>
      <w:marBottom w:val="0"/>
      <w:divBdr>
        <w:top w:val="none" w:sz="0" w:space="0" w:color="auto"/>
        <w:left w:val="none" w:sz="0" w:space="0" w:color="auto"/>
        <w:bottom w:val="none" w:sz="0" w:space="0" w:color="auto"/>
        <w:right w:val="none" w:sz="0" w:space="0" w:color="auto"/>
      </w:divBdr>
    </w:div>
    <w:div w:id="494539592">
      <w:bodyDiv w:val="1"/>
      <w:marLeft w:val="0"/>
      <w:marRight w:val="0"/>
      <w:marTop w:val="0"/>
      <w:marBottom w:val="0"/>
      <w:divBdr>
        <w:top w:val="none" w:sz="0" w:space="0" w:color="auto"/>
        <w:left w:val="none" w:sz="0" w:space="0" w:color="auto"/>
        <w:bottom w:val="none" w:sz="0" w:space="0" w:color="auto"/>
        <w:right w:val="none" w:sz="0" w:space="0" w:color="auto"/>
      </w:divBdr>
    </w:div>
    <w:div w:id="495418791">
      <w:marLeft w:val="640"/>
      <w:marRight w:val="0"/>
      <w:marTop w:val="0"/>
      <w:marBottom w:val="0"/>
      <w:divBdr>
        <w:top w:val="none" w:sz="0" w:space="0" w:color="auto"/>
        <w:left w:val="none" w:sz="0" w:space="0" w:color="auto"/>
        <w:bottom w:val="none" w:sz="0" w:space="0" w:color="auto"/>
        <w:right w:val="none" w:sz="0" w:space="0" w:color="auto"/>
      </w:divBdr>
    </w:div>
    <w:div w:id="495998343">
      <w:bodyDiv w:val="1"/>
      <w:marLeft w:val="0"/>
      <w:marRight w:val="0"/>
      <w:marTop w:val="0"/>
      <w:marBottom w:val="0"/>
      <w:divBdr>
        <w:top w:val="none" w:sz="0" w:space="0" w:color="auto"/>
        <w:left w:val="none" w:sz="0" w:space="0" w:color="auto"/>
        <w:bottom w:val="none" w:sz="0" w:space="0" w:color="auto"/>
        <w:right w:val="none" w:sz="0" w:space="0" w:color="auto"/>
      </w:divBdr>
    </w:div>
    <w:div w:id="496117534">
      <w:marLeft w:val="640"/>
      <w:marRight w:val="0"/>
      <w:marTop w:val="0"/>
      <w:marBottom w:val="0"/>
      <w:divBdr>
        <w:top w:val="none" w:sz="0" w:space="0" w:color="auto"/>
        <w:left w:val="none" w:sz="0" w:space="0" w:color="auto"/>
        <w:bottom w:val="none" w:sz="0" w:space="0" w:color="auto"/>
        <w:right w:val="none" w:sz="0" w:space="0" w:color="auto"/>
      </w:divBdr>
    </w:div>
    <w:div w:id="496118321">
      <w:bodyDiv w:val="1"/>
      <w:marLeft w:val="0"/>
      <w:marRight w:val="0"/>
      <w:marTop w:val="0"/>
      <w:marBottom w:val="0"/>
      <w:divBdr>
        <w:top w:val="none" w:sz="0" w:space="0" w:color="auto"/>
        <w:left w:val="none" w:sz="0" w:space="0" w:color="auto"/>
        <w:bottom w:val="none" w:sz="0" w:space="0" w:color="auto"/>
        <w:right w:val="none" w:sz="0" w:space="0" w:color="auto"/>
      </w:divBdr>
    </w:div>
    <w:div w:id="496656698">
      <w:marLeft w:val="480"/>
      <w:marRight w:val="0"/>
      <w:marTop w:val="0"/>
      <w:marBottom w:val="0"/>
      <w:divBdr>
        <w:top w:val="none" w:sz="0" w:space="0" w:color="auto"/>
        <w:left w:val="none" w:sz="0" w:space="0" w:color="auto"/>
        <w:bottom w:val="none" w:sz="0" w:space="0" w:color="auto"/>
        <w:right w:val="none" w:sz="0" w:space="0" w:color="auto"/>
      </w:divBdr>
    </w:div>
    <w:div w:id="496846021">
      <w:marLeft w:val="480"/>
      <w:marRight w:val="0"/>
      <w:marTop w:val="0"/>
      <w:marBottom w:val="0"/>
      <w:divBdr>
        <w:top w:val="none" w:sz="0" w:space="0" w:color="auto"/>
        <w:left w:val="none" w:sz="0" w:space="0" w:color="auto"/>
        <w:bottom w:val="none" w:sz="0" w:space="0" w:color="auto"/>
        <w:right w:val="none" w:sz="0" w:space="0" w:color="auto"/>
      </w:divBdr>
    </w:div>
    <w:div w:id="497311895">
      <w:bodyDiv w:val="1"/>
      <w:marLeft w:val="0"/>
      <w:marRight w:val="0"/>
      <w:marTop w:val="0"/>
      <w:marBottom w:val="0"/>
      <w:divBdr>
        <w:top w:val="none" w:sz="0" w:space="0" w:color="auto"/>
        <w:left w:val="none" w:sz="0" w:space="0" w:color="auto"/>
        <w:bottom w:val="none" w:sz="0" w:space="0" w:color="auto"/>
        <w:right w:val="none" w:sz="0" w:space="0" w:color="auto"/>
      </w:divBdr>
    </w:div>
    <w:div w:id="497885047">
      <w:marLeft w:val="480"/>
      <w:marRight w:val="0"/>
      <w:marTop w:val="0"/>
      <w:marBottom w:val="0"/>
      <w:divBdr>
        <w:top w:val="none" w:sz="0" w:space="0" w:color="auto"/>
        <w:left w:val="none" w:sz="0" w:space="0" w:color="auto"/>
        <w:bottom w:val="none" w:sz="0" w:space="0" w:color="auto"/>
        <w:right w:val="none" w:sz="0" w:space="0" w:color="auto"/>
      </w:divBdr>
    </w:div>
    <w:div w:id="498036604">
      <w:marLeft w:val="640"/>
      <w:marRight w:val="0"/>
      <w:marTop w:val="0"/>
      <w:marBottom w:val="0"/>
      <w:divBdr>
        <w:top w:val="none" w:sz="0" w:space="0" w:color="auto"/>
        <w:left w:val="none" w:sz="0" w:space="0" w:color="auto"/>
        <w:bottom w:val="none" w:sz="0" w:space="0" w:color="auto"/>
        <w:right w:val="none" w:sz="0" w:space="0" w:color="auto"/>
      </w:divBdr>
    </w:div>
    <w:div w:id="498229919">
      <w:marLeft w:val="640"/>
      <w:marRight w:val="0"/>
      <w:marTop w:val="0"/>
      <w:marBottom w:val="0"/>
      <w:divBdr>
        <w:top w:val="none" w:sz="0" w:space="0" w:color="auto"/>
        <w:left w:val="none" w:sz="0" w:space="0" w:color="auto"/>
        <w:bottom w:val="none" w:sz="0" w:space="0" w:color="auto"/>
        <w:right w:val="none" w:sz="0" w:space="0" w:color="auto"/>
      </w:divBdr>
    </w:div>
    <w:div w:id="498273595">
      <w:marLeft w:val="480"/>
      <w:marRight w:val="0"/>
      <w:marTop w:val="0"/>
      <w:marBottom w:val="0"/>
      <w:divBdr>
        <w:top w:val="none" w:sz="0" w:space="0" w:color="auto"/>
        <w:left w:val="none" w:sz="0" w:space="0" w:color="auto"/>
        <w:bottom w:val="none" w:sz="0" w:space="0" w:color="auto"/>
        <w:right w:val="none" w:sz="0" w:space="0" w:color="auto"/>
      </w:divBdr>
    </w:div>
    <w:div w:id="499085270">
      <w:marLeft w:val="640"/>
      <w:marRight w:val="0"/>
      <w:marTop w:val="0"/>
      <w:marBottom w:val="0"/>
      <w:divBdr>
        <w:top w:val="none" w:sz="0" w:space="0" w:color="auto"/>
        <w:left w:val="none" w:sz="0" w:space="0" w:color="auto"/>
        <w:bottom w:val="none" w:sz="0" w:space="0" w:color="auto"/>
        <w:right w:val="none" w:sz="0" w:space="0" w:color="auto"/>
      </w:divBdr>
    </w:div>
    <w:div w:id="499272751">
      <w:bodyDiv w:val="1"/>
      <w:marLeft w:val="0"/>
      <w:marRight w:val="0"/>
      <w:marTop w:val="0"/>
      <w:marBottom w:val="0"/>
      <w:divBdr>
        <w:top w:val="none" w:sz="0" w:space="0" w:color="auto"/>
        <w:left w:val="none" w:sz="0" w:space="0" w:color="auto"/>
        <w:bottom w:val="none" w:sz="0" w:space="0" w:color="auto"/>
        <w:right w:val="none" w:sz="0" w:space="0" w:color="auto"/>
      </w:divBdr>
      <w:divsChild>
        <w:div w:id="2080591290">
          <w:marLeft w:val="480"/>
          <w:marRight w:val="0"/>
          <w:marTop w:val="0"/>
          <w:marBottom w:val="0"/>
          <w:divBdr>
            <w:top w:val="none" w:sz="0" w:space="0" w:color="auto"/>
            <w:left w:val="none" w:sz="0" w:space="0" w:color="auto"/>
            <w:bottom w:val="none" w:sz="0" w:space="0" w:color="auto"/>
            <w:right w:val="none" w:sz="0" w:space="0" w:color="auto"/>
          </w:divBdr>
        </w:div>
        <w:div w:id="1452477774">
          <w:marLeft w:val="480"/>
          <w:marRight w:val="0"/>
          <w:marTop w:val="0"/>
          <w:marBottom w:val="0"/>
          <w:divBdr>
            <w:top w:val="none" w:sz="0" w:space="0" w:color="auto"/>
            <w:left w:val="none" w:sz="0" w:space="0" w:color="auto"/>
            <w:bottom w:val="none" w:sz="0" w:space="0" w:color="auto"/>
            <w:right w:val="none" w:sz="0" w:space="0" w:color="auto"/>
          </w:divBdr>
        </w:div>
        <w:div w:id="255090392">
          <w:marLeft w:val="480"/>
          <w:marRight w:val="0"/>
          <w:marTop w:val="0"/>
          <w:marBottom w:val="0"/>
          <w:divBdr>
            <w:top w:val="none" w:sz="0" w:space="0" w:color="auto"/>
            <w:left w:val="none" w:sz="0" w:space="0" w:color="auto"/>
            <w:bottom w:val="none" w:sz="0" w:space="0" w:color="auto"/>
            <w:right w:val="none" w:sz="0" w:space="0" w:color="auto"/>
          </w:divBdr>
        </w:div>
        <w:div w:id="290867154">
          <w:marLeft w:val="480"/>
          <w:marRight w:val="0"/>
          <w:marTop w:val="0"/>
          <w:marBottom w:val="0"/>
          <w:divBdr>
            <w:top w:val="none" w:sz="0" w:space="0" w:color="auto"/>
            <w:left w:val="none" w:sz="0" w:space="0" w:color="auto"/>
            <w:bottom w:val="none" w:sz="0" w:space="0" w:color="auto"/>
            <w:right w:val="none" w:sz="0" w:space="0" w:color="auto"/>
          </w:divBdr>
        </w:div>
        <w:div w:id="1629781186">
          <w:marLeft w:val="480"/>
          <w:marRight w:val="0"/>
          <w:marTop w:val="0"/>
          <w:marBottom w:val="0"/>
          <w:divBdr>
            <w:top w:val="none" w:sz="0" w:space="0" w:color="auto"/>
            <w:left w:val="none" w:sz="0" w:space="0" w:color="auto"/>
            <w:bottom w:val="none" w:sz="0" w:space="0" w:color="auto"/>
            <w:right w:val="none" w:sz="0" w:space="0" w:color="auto"/>
          </w:divBdr>
        </w:div>
        <w:div w:id="73019111">
          <w:marLeft w:val="480"/>
          <w:marRight w:val="0"/>
          <w:marTop w:val="0"/>
          <w:marBottom w:val="0"/>
          <w:divBdr>
            <w:top w:val="none" w:sz="0" w:space="0" w:color="auto"/>
            <w:left w:val="none" w:sz="0" w:space="0" w:color="auto"/>
            <w:bottom w:val="none" w:sz="0" w:space="0" w:color="auto"/>
            <w:right w:val="none" w:sz="0" w:space="0" w:color="auto"/>
          </w:divBdr>
        </w:div>
        <w:div w:id="1943875700">
          <w:marLeft w:val="480"/>
          <w:marRight w:val="0"/>
          <w:marTop w:val="0"/>
          <w:marBottom w:val="0"/>
          <w:divBdr>
            <w:top w:val="none" w:sz="0" w:space="0" w:color="auto"/>
            <w:left w:val="none" w:sz="0" w:space="0" w:color="auto"/>
            <w:bottom w:val="none" w:sz="0" w:space="0" w:color="auto"/>
            <w:right w:val="none" w:sz="0" w:space="0" w:color="auto"/>
          </w:divBdr>
        </w:div>
        <w:div w:id="110171980">
          <w:marLeft w:val="480"/>
          <w:marRight w:val="0"/>
          <w:marTop w:val="0"/>
          <w:marBottom w:val="0"/>
          <w:divBdr>
            <w:top w:val="none" w:sz="0" w:space="0" w:color="auto"/>
            <w:left w:val="none" w:sz="0" w:space="0" w:color="auto"/>
            <w:bottom w:val="none" w:sz="0" w:space="0" w:color="auto"/>
            <w:right w:val="none" w:sz="0" w:space="0" w:color="auto"/>
          </w:divBdr>
        </w:div>
        <w:div w:id="883636877">
          <w:marLeft w:val="480"/>
          <w:marRight w:val="0"/>
          <w:marTop w:val="0"/>
          <w:marBottom w:val="0"/>
          <w:divBdr>
            <w:top w:val="none" w:sz="0" w:space="0" w:color="auto"/>
            <w:left w:val="none" w:sz="0" w:space="0" w:color="auto"/>
            <w:bottom w:val="none" w:sz="0" w:space="0" w:color="auto"/>
            <w:right w:val="none" w:sz="0" w:space="0" w:color="auto"/>
          </w:divBdr>
        </w:div>
        <w:div w:id="290091855">
          <w:marLeft w:val="480"/>
          <w:marRight w:val="0"/>
          <w:marTop w:val="0"/>
          <w:marBottom w:val="0"/>
          <w:divBdr>
            <w:top w:val="none" w:sz="0" w:space="0" w:color="auto"/>
            <w:left w:val="none" w:sz="0" w:space="0" w:color="auto"/>
            <w:bottom w:val="none" w:sz="0" w:space="0" w:color="auto"/>
            <w:right w:val="none" w:sz="0" w:space="0" w:color="auto"/>
          </w:divBdr>
        </w:div>
        <w:div w:id="558639465">
          <w:marLeft w:val="480"/>
          <w:marRight w:val="0"/>
          <w:marTop w:val="0"/>
          <w:marBottom w:val="0"/>
          <w:divBdr>
            <w:top w:val="none" w:sz="0" w:space="0" w:color="auto"/>
            <w:left w:val="none" w:sz="0" w:space="0" w:color="auto"/>
            <w:bottom w:val="none" w:sz="0" w:space="0" w:color="auto"/>
            <w:right w:val="none" w:sz="0" w:space="0" w:color="auto"/>
          </w:divBdr>
        </w:div>
        <w:div w:id="176115337">
          <w:marLeft w:val="480"/>
          <w:marRight w:val="0"/>
          <w:marTop w:val="0"/>
          <w:marBottom w:val="0"/>
          <w:divBdr>
            <w:top w:val="none" w:sz="0" w:space="0" w:color="auto"/>
            <w:left w:val="none" w:sz="0" w:space="0" w:color="auto"/>
            <w:bottom w:val="none" w:sz="0" w:space="0" w:color="auto"/>
            <w:right w:val="none" w:sz="0" w:space="0" w:color="auto"/>
          </w:divBdr>
        </w:div>
        <w:div w:id="228155372">
          <w:marLeft w:val="480"/>
          <w:marRight w:val="0"/>
          <w:marTop w:val="0"/>
          <w:marBottom w:val="0"/>
          <w:divBdr>
            <w:top w:val="none" w:sz="0" w:space="0" w:color="auto"/>
            <w:left w:val="none" w:sz="0" w:space="0" w:color="auto"/>
            <w:bottom w:val="none" w:sz="0" w:space="0" w:color="auto"/>
            <w:right w:val="none" w:sz="0" w:space="0" w:color="auto"/>
          </w:divBdr>
        </w:div>
        <w:div w:id="156116102">
          <w:marLeft w:val="480"/>
          <w:marRight w:val="0"/>
          <w:marTop w:val="0"/>
          <w:marBottom w:val="0"/>
          <w:divBdr>
            <w:top w:val="none" w:sz="0" w:space="0" w:color="auto"/>
            <w:left w:val="none" w:sz="0" w:space="0" w:color="auto"/>
            <w:bottom w:val="none" w:sz="0" w:space="0" w:color="auto"/>
            <w:right w:val="none" w:sz="0" w:space="0" w:color="auto"/>
          </w:divBdr>
        </w:div>
        <w:div w:id="1269461849">
          <w:marLeft w:val="480"/>
          <w:marRight w:val="0"/>
          <w:marTop w:val="0"/>
          <w:marBottom w:val="0"/>
          <w:divBdr>
            <w:top w:val="none" w:sz="0" w:space="0" w:color="auto"/>
            <w:left w:val="none" w:sz="0" w:space="0" w:color="auto"/>
            <w:bottom w:val="none" w:sz="0" w:space="0" w:color="auto"/>
            <w:right w:val="none" w:sz="0" w:space="0" w:color="auto"/>
          </w:divBdr>
        </w:div>
        <w:div w:id="612518286">
          <w:marLeft w:val="480"/>
          <w:marRight w:val="0"/>
          <w:marTop w:val="0"/>
          <w:marBottom w:val="0"/>
          <w:divBdr>
            <w:top w:val="none" w:sz="0" w:space="0" w:color="auto"/>
            <w:left w:val="none" w:sz="0" w:space="0" w:color="auto"/>
            <w:bottom w:val="none" w:sz="0" w:space="0" w:color="auto"/>
            <w:right w:val="none" w:sz="0" w:space="0" w:color="auto"/>
          </w:divBdr>
        </w:div>
        <w:div w:id="744105749">
          <w:marLeft w:val="480"/>
          <w:marRight w:val="0"/>
          <w:marTop w:val="0"/>
          <w:marBottom w:val="0"/>
          <w:divBdr>
            <w:top w:val="none" w:sz="0" w:space="0" w:color="auto"/>
            <w:left w:val="none" w:sz="0" w:space="0" w:color="auto"/>
            <w:bottom w:val="none" w:sz="0" w:space="0" w:color="auto"/>
            <w:right w:val="none" w:sz="0" w:space="0" w:color="auto"/>
          </w:divBdr>
        </w:div>
        <w:div w:id="1383016912">
          <w:marLeft w:val="480"/>
          <w:marRight w:val="0"/>
          <w:marTop w:val="0"/>
          <w:marBottom w:val="0"/>
          <w:divBdr>
            <w:top w:val="none" w:sz="0" w:space="0" w:color="auto"/>
            <w:left w:val="none" w:sz="0" w:space="0" w:color="auto"/>
            <w:bottom w:val="none" w:sz="0" w:space="0" w:color="auto"/>
            <w:right w:val="none" w:sz="0" w:space="0" w:color="auto"/>
          </w:divBdr>
        </w:div>
        <w:div w:id="24252168">
          <w:marLeft w:val="480"/>
          <w:marRight w:val="0"/>
          <w:marTop w:val="0"/>
          <w:marBottom w:val="0"/>
          <w:divBdr>
            <w:top w:val="none" w:sz="0" w:space="0" w:color="auto"/>
            <w:left w:val="none" w:sz="0" w:space="0" w:color="auto"/>
            <w:bottom w:val="none" w:sz="0" w:space="0" w:color="auto"/>
            <w:right w:val="none" w:sz="0" w:space="0" w:color="auto"/>
          </w:divBdr>
        </w:div>
        <w:div w:id="2136092459">
          <w:marLeft w:val="480"/>
          <w:marRight w:val="0"/>
          <w:marTop w:val="0"/>
          <w:marBottom w:val="0"/>
          <w:divBdr>
            <w:top w:val="none" w:sz="0" w:space="0" w:color="auto"/>
            <w:left w:val="none" w:sz="0" w:space="0" w:color="auto"/>
            <w:bottom w:val="none" w:sz="0" w:space="0" w:color="auto"/>
            <w:right w:val="none" w:sz="0" w:space="0" w:color="auto"/>
          </w:divBdr>
        </w:div>
        <w:div w:id="1606234425">
          <w:marLeft w:val="480"/>
          <w:marRight w:val="0"/>
          <w:marTop w:val="0"/>
          <w:marBottom w:val="0"/>
          <w:divBdr>
            <w:top w:val="none" w:sz="0" w:space="0" w:color="auto"/>
            <w:left w:val="none" w:sz="0" w:space="0" w:color="auto"/>
            <w:bottom w:val="none" w:sz="0" w:space="0" w:color="auto"/>
            <w:right w:val="none" w:sz="0" w:space="0" w:color="auto"/>
          </w:divBdr>
        </w:div>
        <w:div w:id="1513641553">
          <w:marLeft w:val="480"/>
          <w:marRight w:val="0"/>
          <w:marTop w:val="0"/>
          <w:marBottom w:val="0"/>
          <w:divBdr>
            <w:top w:val="none" w:sz="0" w:space="0" w:color="auto"/>
            <w:left w:val="none" w:sz="0" w:space="0" w:color="auto"/>
            <w:bottom w:val="none" w:sz="0" w:space="0" w:color="auto"/>
            <w:right w:val="none" w:sz="0" w:space="0" w:color="auto"/>
          </w:divBdr>
        </w:div>
        <w:div w:id="2025588910">
          <w:marLeft w:val="480"/>
          <w:marRight w:val="0"/>
          <w:marTop w:val="0"/>
          <w:marBottom w:val="0"/>
          <w:divBdr>
            <w:top w:val="none" w:sz="0" w:space="0" w:color="auto"/>
            <w:left w:val="none" w:sz="0" w:space="0" w:color="auto"/>
            <w:bottom w:val="none" w:sz="0" w:space="0" w:color="auto"/>
            <w:right w:val="none" w:sz="0" w:space="0" w:color="auto"/>
          </w:divBdr>
        </w:div>
        <w:div w:id="1598362976">
          <w:marLeft w:val="480"/>
          <w:marRight w:val="0"/>
          <w:marTop w:val="0"/>
          <w:marBottom w:val="0"/>
          <w:divBdr>
            <w:top w:val="none" w:sz="0" w:space="0" w:color="auto"/>
            <w:left w:val="none" w:sz="0" w:space="0" w:color="auto"/>
            <w:bottom w:val="none" w:sz="0" w:space="0" w:color="auto"/>
            <w:right w:val="none" w:sz="0" w:space="0" w:color="auto"/>
          </w:divBdr>
        </w:div>
        <w:div w:id="988049947">
          <w:marLeft w:val="480"/>
          <w:marRight w:val="0"/>
          <w:marTop w:val="0"/>
          <w:marBottom w:val="0"/>
          <w:divBdr>
            <w:top w:val="none" w:sz="0" w:space="0" w:color="auto"/>
            <w:left w:val="none" w:sz="0" w:space="0" w:color="auto"/>
            <w:bottom w:val="none" w:sz="0" w:space="0" w:color="auto"/>
            <w:right w:val="none" w:sz="0" w:space="0" w:color="auto"/>
          </w:divBdr>
        </w:div>
        <w:div w:id="680012970">
          <w:marLeft w:val="480"/>
          <w:marRight w:val="0"/>
          <w:marTop w:val="0"/>
          <w:marBottom w:val="0"/>
          <w:divBdr>
            <w:top w:val="none" w:sz="0" w:space="0" w:color="auto"/>
            <w:left w:val="none" w:sz="0" w:space="0" w:color="auto"/>
            <w:bottom w:val="none" w:sz="0" w:space="0" w:color="auto"/>
            <w:right w:val="none" w:sz="0" w:space="0" w:color="auto"/>
          </w:divBdr>
        </w:div>
        <w:div w:id="1331327278">
          <w:marLeft w:val="480"/>
          <w:marRight w:val="0"/>
          <w:marTop w:val="0"/>
          <w:marBottom w:val="0"/>
          <w:divBdr>
            <w:top w:val="none" w:sz="0" w:space="0" w:color="auto"/>
            <w:left w:val="none" w:sz="0" w:space="0" w:color="auto"/>
            <w:bottom w:val="none" w:sz="0" w:space="0" w:color="auto"/>
            <w:right w:val="none" w:sz="0" w:space="0" w:color="auto"/>
          </w:divBdr>
        </w:div>
        <w:div w:id="1968855569">
          <w:marLeft w:val="480"/>
          <w:marRight w:val="0"/>
          <w:marTop w:val="0"/>
          <w:marBottom w:val="0"/>
          <w:divBdr>
            <w:top w:val="none" w:sz="0" w:space="0" w:color="auto"/>
            <w:left w:val="none" w:sz="0" w:space="0" w:color="auto"/>
            <w:bottom w:val="none" w:sz="0" w:space="0" w:color="auto"/>
            <w:right w:val="none" w:sz="0" w:space="0" w:color="auto"/>
          </w:divBdr>
        </w:div>
        <w:div w:id="1689480448">
          <w:marLeft w:val="480"/>
          <w:marRight w:val="0"/>
          <w:marTop w:val="0"/>
          <w:marBottom w:val="0"/>
          <w:divBdr>
            <w:top w:val="none" w:sz="0" w:space="0" w:color="auto"/>
            <w:left w:val="none" w:sz="0" w:space="0" w:color="auto"/>
            <w:bottom w:val="none" w:sz="0" w:space="0" w:color="auto"/>
            <w:right w:val="none" w:sz="0" w:space="0" w:color="auto"/>
          </w:divBdr>
        </w:div>
        <w:div w:id="1574975060">
          <w:marLeft w:val="480"/>
          <w:marRight w:val="0"/>
          <w:marTop w:val="0"/>
          <w:marBottom w:val="0"/>
          <w:divBdr>
            <w:top w:val="none" w:sz="0" w:space="0" w:color="auto"/>
            <w:left w:val="none" w:sz="0" w:space="0" w:color="auto"/>
            <w:bottom w:val="none" w:sz="0" w:space="0" w:color="auto"/>
            <w:right w:val="none" w:sz="0" w:space="0" w:color="auto"/>
          </w:divBdr>
        </w:div>
        <w:div w:id="244800237">
          <w:marLeft w:val="480"/>
          <w:marRight w:val="0"/>
          <w:marTop w:val="0"/>
          <w:marBottom w:val="0"/>
          <w:divBdr>
            <w:top w:val="none" w:sz="0" w:space="0" w:color="auto"/>
            <w:left w:val="none" w:sz="0" w:space="0" w:color="auto"/>
            <w:bottom w:val="none" w:sz="0" w:space="0" w:color="auto"/>
            <w:right w:val="none" w:sz="0" w:space="0" w:color="auto"/>
          </w:divBdr>
        </w:div>
        <w:div w:id="503864723">
          <w:marLeft w:val="480"/>
          <w:marRight w:val="0"/>
          <w:marTop w:val="0"/>
          <w:marBottom w:val="0"/>
          <w:divBdr>
            <w:top w:val="none" w:sz="0" w:space="0" w:color="auto"/>
            <w:left w:val="none" w:sz="0" w:space="0" w:color="auto"/>
            <w:bottom w:val="none" w:sz="0" w:space="0" w:color="auto"/>
            <w:right w:val="none" w:sz="0" w:space="0" w:color="auto"/>
          </w:divBdr>
        </w:div>
        <w:div w:id="49153836">
          <w:marLeft w:val="480"/>
          <w:marRight w:val="0"/>
          <w:marTop w:val="0"/>
          <w:marBottom w:val="0"/>
          <w:divBdr>
            <w:top w:val="none" w:sz="0" w:space="0" w:color="auto"/>
            <w:left w:val="none" w:sz="0" w:space="0" w:color="auto"/>
            <w:bottom w:val="none" w:sz="0" w:space="0" w:color="auto"/>
            <w:right w:val="none" w:sz="0" w:space="0" w:color="auto"/>
          </w:divBdr>
        </w:div>
        <w:div w:id="202060462">
          <w:marLeft w:val="480"/>
          <w:marRight w:val="0"/>
          <w:marTop w:val="0"/>
          <w:marBottom w:val="0"/>
          <w:divBdr>
            <w:top w:val="none" w:sz="0" w:space="0" w:color="auto"/>
            <w:left w:val="none" w:sz="0" w:space="0" w:color="auto"/>
            <w:bottom w:val="none" w:sz="0" w:space="0" w:color="auto"/>
            <w:right w:val="none" w:sz="0" w:space="0" w:color="auto"/>
          </w:divBdr>
        </w:div>
        <w:div w:id="1203596740">
          <w:marLeft w:val="480"/>
          <w:marRight w:val="0"/>
          <w:marTop w:val="0"/>
          <w:marBottom w:val="0"/>
          <w:divBdr>
            <w:top w:val="none" w:sz="0" w:space="0" w:color="auto"/>
            <w:left w:val="none" w:sz="0" w:space="0" w:color="auto"/>
            <w:bottom w:val="none" w:sz="0" w:space="0" w:color="auto"/>
            <w:right w:val="none" w:sz="0" w:space="0" w:color="auto"/>
          </w:divBdr>
        </w:div>
        <w:div w:id="1188786728">
          <w:marLeft w:val="480"/>
          <w:marRight w:val="0"/>
          <w:marTop w:val="0"/>
          <w:marBottom w:val="0"/>
          <w:divBdr>
            <w:top w:val="none" w:sz="0" w:space="0" w:color="auto"/>
            <w:left w:val="none" w:sz="0" w:space="0" w:color="auto"/>
            <w:bottom w:val="none" w:sz="0" w:space="0" w:color="auto"/>
            <w:right w:val="none" w:sz="0" w:space="0" w:color="auto"/>
          </w:divBdr>
        </w:div>
        <w:div w:id="2126805615">
          <w:marLeft w:val="480"/>
          <w:marRight w:val="0"/>
          <w:marTop w:val="0"/>
          <w:marBottom w:val="0"/>
          <w:divBdr>
            <w:top w:val="none" w:sz="0" w:space="0" w:color="auto"/>
            <w:left w:val="none" w:sz="0" w:space="0" w:color="auto"/>
            <w:bottom w:val="none" w:sz="0" w:space="0" w:color="auto"/>
            <w:right w:val="none" w:sz="0" w:space="0" w:color="auto"/>
          </w:divBdr>
        </w:div>
        <w:div w:id="2029717503">
          <w:marLeft w:val="480"/>
          <w:marRight w:val="0"/>
          <w:marTop w:val="0"/>
          <w:marBottom w:val="0"/>
          <w:divBdr>
            <w:top w:val="none" w:sz="0" w:space="0" w:color="auto"/>
            <w:left w:val="none" w:sz="0" w:space="0" w:color="auto"/>
            <w:bottom w:val="none" w:sz="0" w:space="0" w:color="auto"/>
            <w:right w:val="none" w:sz="0" w:space="0" w:color="auto"/>
          </w:divBdr>
        </w:div>
        <w:div w:id="370541643">
          <w:marLeft w:val="480"/>
          <w:marRight w:val="0"/>
          <w:marTop w:val="0"/>
          <w:marBottom w:val="0"/>
          <w:divBdr>
            <w:top w:val="none" w:sz="0" w:space="0" w:color="auto"/>
            <w:left w:val="none" w:sz="0" w:space="0" w:color="auto"/>
            <w:bottom w:val="none" w:sz="0" w:space="0" w:color="auto"/>
            <w:right w:val="none" w:sz="0" w:space="0" w:color="auto"/>
          </w:divBdr>
        </w:div>
        <w:div w:id="1736052893">
          <w:marLeft w:val="480"/>
          <w:marRight w:val="0"/>
          <w:marTop w:val="0"/>
          <w:marBottom w:val="0"/>
          <w:divBdr>
            <w:top w:val="none" w:sz="0" w:space="0" w:color="auto"/>
            <w:left w:val="none" w:sz="0" w:space="0" w:color="auto"/>
            <w:bottom w:val="none" w:sz="0" w:space="0" w:color="auto"/>
            <w:right w:val="none" w:sz="0" w:space="0" w:color="auto"/>
          </w:divBdr>
        </w:div>
        <w:div w:id="1475296987">
          <w:marLeft w:val="480"/>
          <w:marRight w:val="0"/>
          <w:marTop w:val="0"/>
          <w:marBottom w:val="0"/>
          <w:divBdr>
            <w:top w:val="none" w:sz="0" w:space="0" w:color="auto"/>
            <w:left w:val="none" w:sz="0" w:space="0" w:color="auto"/>
            <w:bottom w:val="none" w:sz="0" w:space="0" w:color="auto"/>
            <w:right w:val="none" w:sz="0" w:space="0" w:color="auto"/>
          </w:divBdr>
        </w:div>
        <w:div w:id="2044012409">
          <w:marLeft w:val="480"/>
          <w:marRight w:val="0"/>
          <w:marTop w:val="0"/>
          <w:marBottom w:val="0"/>
          <w:divBdr>
            <w:top w:val="none" w:sz="0" w:space="0" w:color="auto"/>
            <w:left w:val="none" w:sz="0" w:space="0" w:color="auto"/>
            <w:bottom w:val="none" w:sz="0" w:space="0" w:color="auto"/>
            <w:right w:val="none" w:sz="0" w:space="0" w:color="auto"/>
          </w:divBdr>
        </w:div>
        <w:div w:id="1667439140">
          <w:marLeft w:val="480"/>
          <w:marRight w:val="0"/>
          <w:marTop w:val="0"/>
          <w:marBottom w:val="0"/>
          <w:divBdr>
            <w:top w:val="none" w:sz="0" w:space="0" w:color="auto"/>
            <w:left w:val="none" w:sz="0" w:space="0" w:color="auto"/>
            <w:bottom w:val="none" w:sz="0" w:space="0" w:color="auto"/>
            <w:right w:val="none" w:sz="0" w:space="0" w:color="auto"/>
          </w:divBdr>
        </w:div>
        <w:div w:id="285241854">
          <w:marLeft w:val="480"/>
          <w:marRight w:val="0"/>
          <w:marTop w:val="0"/>
          <w:marBottom w:val="0"/>
          <w:divBdr>
            <w:top w:val="none" w:sz="0" w:space="0" w:color="auto"/>
            <w:left w:val="none" w:sz="0" w:space="0" w:color="auto"/>
            <w:bottom w:val="none" w:sz="0" w:space="0" w:color="auto"/>
            <w:right w:val="none" w:sz="0" w:space="0" w:color="auto"/>
          </w:divBdr>
        </w:div>
        <w:div w:id="634604397">
          <w:marLeft w:val="480"/>
          <w:marRight w:val="0"/>
          <w:marTop w:val="0"/>
          <w:marBottom w:val="0"/>
          <w:divBdr>
            <w:top w:val="none" w:sz="0" w:space="0" w:color="auto"/>
            <w:left w:val="none" w:sz="0" w:space="0" w:color="auto"/>
            <w:bottom w:val="none" w:sz="0" w:space="0" w:color="auto"/>
            <w:right w:val="none" w:sz="0" w:space="0" w:color="auto"/>
          </w:divBdr>
        </w:div>
        <w:div w:id="1543640226">
          <w:marLeft w:val="480"/>
          <w:marRight w:val="0"/>
          <w:marTop w:val="0"/>
          <w:marBottom w:val="0"/>
          <w:divBdr>
            <w:top w:val="none" w:sz="0" w:space="0" w:color="auto"/>
            <w:left w:val="none" w:sz="0" w:space="0" w:color="auto"/>
            <w:bottom w:val="none" w:sz="0" w:space="0" w:color="auto"/>
            <w:right w:val="none" w:sz="0" w:space="0" w:color="auto"/>
          </w:divBdr>
        </w:div>
        <w:div w:id="1560941404">
          <w:marLeft w:val="480"/>
          <w:marRight w:val="0"/>
          <w:marTop w:val="0"/>
          <w:marBottom w:val="0"/>
          <w:divBdr>
            <w:top w:val="none" w:sz="0" w:space="0" w:color="auto"/>
            <w:left w:val="none" w:sz="0" w:space="0" w:color="auto"/>
            <w:bottom w:val="none" w:sz="0" w:space="0" w:color="auto"/>
            <w:right w:val="none" w:sz="0" w:space="0" w:color="auto"/>
          </w:divBdr>
        </w:div>
        <w:div w:id="449788129">
          <w:marLeft w:val="480"/>
          <w:marRight w:val="0"/>
          <w:marTop w:val="0"/>
          <w:marBottom w:val="0"/>
          <w:divBdr>
            <w:top w:val="none" w:sz="0" w:space="0" w:color="auto"/>
            <w:left w:val="none" w:sz="0" w:space="0" w:color="auto"/>
            <w:bottom w:val="none" w:sz="0" w:space="0" w:color="auto"/>
            <w:right w:val="none" w:sz="0" w:space="0" w:color="auto"/>
          </w:divBdr>
        </w:div>
        <w:div w:id="1563517653">
          <w:marLeft w:val="480"/>
          <w:marRight w:val="0"/>
          <w:marTop w:val="0"/>
          <w:marBottom w:val="0"/>
          <w:divBdr>
            <w:top w:val="none" w:sz="0" w:space="0" w:color="auto"/>
            <w:left w:val="none" w:sz="0" w:space="0" w:color="auto"/>
            <w:bottom w:val="none" w:sz="0" w:space="0" w:color="auto"/>
            <w:right w:val="none" w:sz="0" w:space="0" w:color="auto"/>
          </w:divBdr>
        </w:div>
        <w:div w:id="1414232521">
          <w:marLeft w:val="480"/>
          <w:marRight w:val="0"/>
          <w:marTop w:val="0"/>
          <w:marBottom w:val="0"/>
          <w:divBdr>
            <w:top w:val="none" w:sz="0" w:space="0" w:color="auto"/>
            <w:left w:val="none" w:sz="0" w:space="0" w:color="auto"/>
            <w:bottom w:val="none" w:sz="0" w:space="0" w:color="auto"/>
            <w:right w:val="none" w:sz="0" w:space="0" w:color="auto"/>
          </w:divBdr>
        </w:div>
        <w:div w:id="1287004042">
          <w:marLeft w:val="480"/>
          <w:marRight w:val="0"/>
          <w:marTop w:val="0"/>
          <w:marBottom w:val="0"/>
          <w:divBdr>
            <w:top w:val="none" w:sz="0" w:space="0" w:color="auto"/>
            <w:left w:val="none" w:sz="0" w:space="0" w:color="auto"/>
            <w:bottom w:val="none" w:sz="0" w:space="0" w:color="auto"/>
            <w:right w:val="none" w:sz="0" w:space="0" w:color="auto"/>
          </w:divBdr>
        </w:div>
        <w:div w:id="530998980">
          <w:marLeft w:val="480"/>
          <w:marRight w:val="0"/>
          <w:marTop w:val="0"/>
          <w:marBottom w:val="0"/>
          <w:divBdr>
            <w:top w:val="none" w:sz="0" w:space="0" w:color="auto"/>
            <w:left w:val="none" w:sz="0" w:space="0" w:color="auto"/>
            <w:bottom w:val="none" w:sz="0" w:space="0" w:color="auto"/>
            <w:right w:val="none" w:sz="0" w:space="0" w:color="auto"/>
          </w:divBdr>
        </w:div>
        <w:div w:id="1790396261">
          <w:marLeft w:val="480"/>
          <w:marRight w:val="0"/>
          <w:marTop w:val="0"/>
          <w:marBottom w:val="0"/>
          <w:divBdr>
            <w:top w:val="none" w:sz="0" w:space="0" w:color="auto"/>
            <w:left w:val="none" w:sz="0" w:space="0" w:color="auto"/>
            <w:bottom w:val="none" w:sz="0" w:space="0" w:color="auto"/>
            <w:right w:val="none" w:sz="0" w:space="0" w:color="auto"/>
          </w:divBdr>
        </w:div>
        <w:div w:id="2131167156">
          <w:marLeft w:val="480"/>
          <w:marRight w:val="0"/>
          <w:marTop w:val="0"/>
          <w:marBottom w:val="0"/>
          <w:divBdr>
            <w:top w:val="none" w:sz="0" w:space="0" w:color="auto"/>
            <w:left w:val="none" w:sz="0" w:space="0" w:color="auto"/>
            <w:bottom w:val="none" w:sz="0" w:space="0" w:color="auto"/>
            <w:right w:val="none" w:sz="0" w:space="0" w:color="auto"/>
          </w:divBdr>
        </w:div>
        <w:div w:id="2077239321">
          <w:marLeft w:val="480"/>
          <w:marRight w:val="0"/>
          <w:marTop w:val="0"/>
          <w:marBottom w:val="0"/>
          <w:divBdr>
            <w:top w:val="none" w:sz="0" w:space="0" w:color="auto"/>
            <w:left w:val="none" w:sz="0" w:space="0" w:color="auto"/>
            <w:bottom w:val="none" w:sz="0" w:space="0" w:color="auto"/>
            <w:right w:val="none" w:sz="0" w:space="0" w:color="auto"/>
          </w:divBdr>
        </w:div>
        <w:div w:id="874007205">
          <w:marLeft w:val="480"/>
          <w:marRight w:val="0"/>
          <w:marTop w:val="0"/>
          <w:marBottom w:val="0"/>
          <w:divBdr>
            <w:top w:val="none" w:sz="0" w:space="0" w:color="auto"/>
            <w:left w:val="none" w:sz="0" w:space="0" w:color="auto"/>
            <w:bottom w:val="none" w:sz="0" w:space="0" w:color="auto"/>
            <w:right w:val="none" w:sz="0" w:space="0" w:color="auto"/>
          </w:divBdr>
        </w:div>
        <w:div w:id="562761631">
          <w:marLeft w:val="480"/>
          <w:marRight w:val="0"/>
          <w:marTop w:val="0"/>
          <w:marBottom w:val="0"/>
          <w:divBdr>
            <w:top w:val="none" w:sz="0" w:space="0" w:color="auto"/>
            <w:left w:val="none" w:sz="0" w:space="0" w:color="auto"/>
            <w:bottom w:val="none" w:sz="0" w:space="0" w:color="auto"/>
            <w:right w:val="none" w:sz="0" w:space="0" w:color="auto"/>
          </w:divBdr>
        </w:div>
        <w:div w:id="593438163">
          <w:marLeft w:val="480"/>
          <w:marRight w:val="0"/>
          <w:marTop w:val="0"/>
          <w:marBottom w:val="0"/>
          <w:divBdr>
            <w:top w:val="none" w:sz="0" w:space="0" w:color="auto"/>
            <w:left w:val="none" w:sz="0" w:space="0" w:color="auto"/>
            <w:bottom w:val="none" w:sz="0" w:space="0" w:color="auto"/>
            <w:right w:val="none" w:sz="0" w:space="0" w:color="auto"/>
          </w:divBdr>
        </w:div>
        <w:div w:id="949632049">
          <w:marLeft w:val="480"/>
          <w:marRight w:val="0"/>
          <w:marTop w:val="0"/>
          <w:marBottom w:val="0"/>
          <w:divBdr>
            <w:top w:val="none" w:sz="0" w:space="0" w:color="auto"/>
            <w:left w:val="none" w:sz="0" w:space="0" w:color="auto"/>
            <w:bottom w:val="none" w:sz="0" w:space="0" w:color="auto"/>
            <w:right w:val="none" w:sz="0" w:space="0" w:color="auto"/>
          </w:divBdr>
        </w:div>
        <w:div w:id="1221940631">
          <w:marLeft w:val="480"/>
          <w:marRight w:val="0"/>
          <w:marTop w:val="0"/>
          <w:marBottom w:val="0"/>
          <w:divBdr>
            <w:top w:val="none" w:sz="0" w:space="0" w:color="auto"/>
            <w:left w:val="none" w:sz="0" w:space="0" w:color="auto"/>
            <w:bottom w:val="none" w:sz="0" w:space="0" w:color="auto"/>
            <w:right w:val="none" w:sz="0" w:space="0" w:color="auto"/>
          </w:divBdr>
        </w:div>
        <w:div w:id="1867865475">
          <w:marLeft w:val="480"/>
          <w:marRight w:val="0"/>
          <w:marTop w:val="0"/>
          <w:marBottom w:val="0"/>
          <w:divBdr>
            <w:top w:val="none" w:sz="0" w:space="0" w:color="auto"/>
            <w:left w:val="none" w:sz="0" w:space="0" w:color="auto"/>
            <w:bottom w:val="none" w:sz="0" w:space="0" w:color="auto"/>
            <w:right w:val="none" w:sz="0" w:space="0" w:color="auto"/>
          </w:divBdr>
        </w:div>
        <w:div w:id="2050448486">
          <w:marLeft w:val="480"/>
          <w:marRight w:val="0"/>
          <w:marTop w:val="0"/>
          <w:marBottom w:val="0"/>
          <w:divBdr>
            <w:top w:val="none" w:sz="0" w:space="0" w:color="auto"/>
            <w:left w:val="none" w:sz="0" w:space="0" w:color="auto"/>
            <w:bottom w:val="none" w:sz="0" w:space="0" w:color="auto"/>
            <w:right w:val="none" w:sz="0" w:space="0" w:color="auto"/>
          </w:divBdr>
        </w:div>
        <w:div w:id="596015572">
          <w:marLeft w:val="480"/>
          <w:marRight w:val="0"/>
          <w:marTop w:val="0"/>
          <w:marBottom w:val="0"/>
          <w:divBdr>
            <w:top w:val="none" w:sz="0" w:space="0" w:color="auto"/>
            <w:left w:val="none" w:sz="0" w:space="0" w:color="auto"/>
            <w:bottom w:val="none" w:sz="0" w:space="0" w:color="auto"/>
            <w:right w:val="none" w:sz="0" w:space="0" w:color="auto"/>
          </w:divBdr>
        </w:div>
        <w:div w:id="430245552">
          <w:marLeft w:val="480"/>
          <w:marRight w:val="0"/>
          <w:marTop w:val="0"/>
          <w:marBottom w:val="0"/>
          <w:divBdr>
            <w:top w:val="none" w:sz="0" w:space="0" w:color="auto"/>
            <w:left w:val="none" w:sz="0" w:space="0" w:color="auto"/>
            <w:bottom w:val="none" w:sz="0" w:space="0" w:color="auto"/>
            <w:right w:val="none" w:sz="0" w:space="0" w:color="auto"/>
          </w:divBdr>
        </w:div>
        <w:div w:id="1750152123">
          <w:marLeft w:val="480"/>
          <w:marRight w:val="0"/>
          <w:marTop w:val="0"/>
          <w:marBottom w:val="0"/>
          <w:divBdr>
            <w:top w:val="none" w:sz="0" w:space="0" w:color="auto"/>
            <w:left w:val="none" w:sz="0" w:space="0" w:color="auto"/>
            <w:bottom w:val="none" w:sz="0" w:space="0" w:color="auto"/>
            <w:right w:val="none" w:sz="0" w:space="0" w:color="auto"/>
          </w:divBdr>
        </w:div>
        <w:div w:id="2008055627">
          <w:marLeft w:val="480"/>
          <w:marRight w:val="0"/>
          <w:marTop w:val="0"/>
          <w:marBottom w:val="0"/>
          <w:divBdr>
            <w:top w:val="none" w:sz="0" w:space="0" w:color="auto"/>
            <w:left w:val="none" w:sz="0" w:space="0" w:color="auto"/>
            <w:bottom w:val="none" w:sz="0" w:space="0" w:color="auto"/>
            <w:right w:val="none" w:sz="0" w:space="0" w:color="auto"/>
          </w:divBdr>
        </w:div>
        <w:div w:id="1609698953">
          <w:marLeft w:val="480"/>
          <w:marRight w:val="0"/>
          <w:marTop w:val="0"/>
          <w:marBottom w:val="0"/>
          <w:divBdr>
            <w:top w:val="none" w:sz="0" w:space="0" w:color="auto"/>
            <w:left w:val="none" w:sz="0" w:space="0" w:color="auto"/>
            <w:bottom w:val="none" w:sz="0" w:space="0" w:color="auto"/>
            <w:right w:val="none" w:sz="0" w:space="0" w:color="auto"/>
          </w:divBdr>
        </w:div>
        <w:div w:id="1944341484">
          <w:marLeft w:val="480"/>
          <w:marRight w:val="0"/>
          <w:marTop w:val="0"/>
          <w:marBottom w:val="0"/>
          <w:divBdr>
            <w:top w:val="none" w:sz="0" w:space="0" w:color="auto"/>
            <w:left w:val="none" w:sz="0" w:space="0" w:color="auto"/>
            <w:bottom w:val="none" w:sz="0" w:space="0" w:color="auto"/>
            <w:right w:val="none" w:sz="0" w:space="0" w:color="auto"/>
          </w:divBdr>
        </w:div>
        <w:div w:id="1099064397">
          <w:marLeft w:val="480"/>
          <w:marRight w:val="0"/>
          <w:marTop w:val="0"/>
          <w:marBottom w:val="0"/>
          <w:divBdr>
            <w:top w:val="none" w:sz="0" w:space="0" w:color="auto"/>
            <w:left w:val="none" w:sz="0" w:space="0" w:color="auto"/>
            <w:bottom w:val="none" w:sz="0" w:space="0" w:color="auto"/>
            <w:right w:val="none" w:sz="0" w:space="0" w:color="auto"/>
          </w:divBdr>
        </w:div>
        <w:div w:id="1494445652">
          <w:marLeft w:val="480"/>
          <w:marRight w:val="0"/>
          <w:marTop w:val="0"/>
          <w:marBottom w:val="0"/>
          <w:divBdr>
            <w:top w:val="none" w:sz="0" w:space="0" w:color="auto"/>
            <w:left w:val="none" w:sz="0" w:space="0" w:color="auto"/>
            <w:bottom w:val="none" w:sz="0" w:space="0" w:color="auto"/>
            <w:right w:val="none" w:sz="0" w:space="0" w:color="auto"/>
          </w:divBdr>
        </w:div>
        <w:div w:id="69816169">
          <w:marLeft w:val="480"/>
          <w:marRight w:val="0"/>
          <w:marTop w:val="0"/>
          <w:marBottom w:val="0"/>
          <w:divBdr>
            <w:top w:val="none" w:sz="0" w:space="0" w:color="auto"/>
            <w:left w:val="none" w:sz="0" w:space="0" w:color="auto"/>
            <w:bottom w:val="none" w:sz="0" w:space="0" w:color="auto"/>
            <w:right w:val="none" w:sz="0" w:space="0" w:color="auto"/>
          </w:divBdr>
        </w:div>
        <w:div w:id="201867906">
          <w:marLeft w:val="480"/>
          <w:marRight w:val="0"/>
          <w:marTop w:val="0"/>
          <w:marBottom w:val="0"/>
          <w:divBdr>
            <w:top w:val="none" w:sz="0" w:space="0" w:color="auto"/>
            <w:left w:val="none" w:sz="0" w:space="0" w:color="auto"/>
            <w:bottom w:val="none" w:sz="0" w:space="0" w:color="auto"/>
            <w:right w:val="none" w:sz="0" w:space="0" w:color="auto"/>
          </w:divBdr>
        </w:div>
        <w:div w:id="1620405485">
          <w:marLeft w:val="480"/>
          <w:marRight w:val="0"/>
          <w:marTop w:val="0"/>
          <w:marBottom w:val="0"/>
          <w:divBdr>
            <w:top w:val="none" w:sz="0" w:space="0" w:color="auto"/>
            <w:left w:val="none" w:sz="0" w:space="0" w:color="auto"/>
            <w:bottom w:val="none" w:sz="0" w:space="0" w:color="auto"/>
            <w:right w:val="none" w:sz="0" w:space="0" w:color="auto"/>
          </w:divBdr>
        </w:div>
        <w:div w:id="1234968525">
          <w:marLeft w:val="480"/>
          <w:marRight w:val="0"/>
          <w:marTop w:val="0"/>
          <w:marBottom w:val="0"/>
          <w:divBdr>
            <w:top w:val="none" w:sz="0" w:space="0" w:color="auto"/>
            <w:left w:val="none" w:sz="0" w:space="0" w:color="auto"/>
            <w:bottom w:val="none" w:sz="0" w:space="0" w:color="auto"/>
            <w:right w:val="none" w:sz="0" w:space="0" w:color="auto"/>
          </w:divBdr>
        </w:div>
        <w:div w:id="1556306883">
          <w:marLeft w:val="480"/>
          <w:marRight w:val="0"/>
          <w:marTop w:val="0"/>
          <w:marBottom w:val="0"/>
          <w:divBdr>
            <w:top w:val="none" w:sz="0" w:space="0" w:color="auto"/>
            <w:left w:val="none" w:sz="0" w:space="0" w:color="auto"/>
            <w:bottom w:val="none" w:sz="0" w:space="0" w:color="auto"/>
            <w:right w:val="none" w:sz="0" w:space="0" w:color="auto"/>
          </w:divBdr>
        </w:div>
        <w:div w:id="2086410325">
          <w:marLeft w:val="480"/>
          <w:marRight w:val="0"/>
          <w:marTop w:val="0"/>
          <w:marBottom w:val="0"/>
          <w:divBdr>
            <w:top w:val="none" w:sz="0" w:space="0" w:color="auto"/>
            <w:left w:val="none" w:sz="0" w:space="0" w:color="auto"/>
            <w:bottom w:val="none" w:sz="0" w:space="0" w:color="auto"/>
            <w:right w:val="none" w:sz="0" w:space="0" w:color="auto"/>
          </w:divBdr>
        </w:div>
        <w:div w:id="1124542266">
          <w:marLeft w:val="480"/>
          <w:marRight w:val="0"/>
          <w:marTop w:val="0"/>
          <w:marBottom w:val="0"/>
          <w:divBdr>
            <w:top w:val="none" w:sz="0" w:space="0" w:color="auto"/>
            <w:left w:val="none" w:sz="0" w:space="0" w:color="auto"/>
            <w:bottom w:val="none" w:sz="0" w:space="0" w:color="auto"/>
            <w:right w:val="none" w:sz="0" w:space="0" w:color="auto"/>
          </w:divBdr>
        </w:div>
        <w:div w:id="330791935">
          <w:marLeft w:val="480"/>
          <w:marRight w:val="0"/>
          <w:marTop w:val="0"/>
          <w:marBottom w:val="0"/>
          <w:divBdr>
            <w:top w:val="none" w:sz="0" w:space="0" w:color="auto"/>
            <w:left w:val="none" w:sz="0" w:space="0" w:color="auto"/>
            <w:bottom w:val="none" w:sz="0" w:space="0" w:color="auto"/>
            <w:right w:val="none" w:sz="0" w:space="0" w:color="auto"/>
          </w:divBdr>
        </w:div>
        <w:div w:id="15888596">
          <w:marLeft w:val="480"/>
          <w:marRight w:val="0"/>
          <w:marTop w:val="0"/>
          <w:marBottom w:val="0"/>
          <w:divBdr>
            <w:top w:val="none" w:sz="0" w:space="0" w:color="auto"/>
            <w:left w:val="none" w:sz="0" w:space="0" w:color="auto"/>
            <w:bottom w:val="none" w:sz="0" w:space="0" w:color="auto"/>
            <w:right w:val="none" w:sz="0" w:space="0" w:color="auto"/>
          </w:divBdr>
        </w:div>
        <w:div w:id="1774012059">
          <w:marLeft w:val="480"/>
          <w:marRight w:val="0"/>
          <w:marTop w:val="0"/>
          <w:marBottom w:val="0"/>
          <w:divBdr>
            <w:top w:val="none" w:sz="0" w:space="0" w:color="auto"/>
            <w:left w:val="none" w:sz="0" w:space="0" w:color="auto"/>
            <w:bottom w:val="none" w:sz="0" w:space="0" w:color="auto"/>
            <w:right w:val="none" w:sz="0" w:space="0" w:color="auto"/>
          </w:divBdr>
        </w:div>
        <w:div w:id="591553619">
          <w:marLeft w:val="480"/>
          <w:marRight w:val="0"/>
          <w:marTop w:val="0"/>
          <w:marBottom w:val="0"/>
          <w:divBdr>
            <w:top w:val="none" w:sz="0" w:space="0" w:color="auto"/>
            <w:left w:val="none" w:sz="0" w:space="0" w:color="auto"/>
            <w:bottom w:val="none" w:sz="0" w:space="0" w:color="auto"/>
            <w:right w:val="none" w:sz="0" w:space="0" w:color="auto"/>
          </w:divBdr>
        </w:div>
        <w:div w:id="436412654">
          <w:marLeft w:val="480"/>
          <w:marRight w:val="0"/>
          <w:marTop w:val="0"/>
          <w:marBottom w:val="0"/>
          <w:divBdr>
            <w:top w:val="none" w:sz="0" w:space="0" w:color="auto"/>
            <w:left w:val="none" w:sz="0" w:space="0" w:color="auto"/>
            <w:bottom w:val="none" w:sz="0" w:space="0" w:color="auto"/>
            <w:right w:val="none" w:sz="0" w:space="0" w:color="auto"/>
          </w:divBdr>
        </w:div>
        <w:div w:id="1978297779">
          <w:marLeft w:val="480"/>
          <w:marRight w:val="0"/>
          <w:marTop w:val="0"/>
          <w:marBottom w:val="0"/>
          <w:divBdr>
            <w:top w:val="none" w:sz="0" w:space="0" w:color="auto"/>
            <w:left w:val="none" w:sz="0" w:space="0" w:color="auto"/>
            <w:bottom w:val="none" w:sz="0" w:space="0" w:color="auto"/>
            <w:right w:val="none" w:sz="0" w:space="0" w:color="auto"/>
          </w:divBdr>
        </w:div>
        <w:div w:id="1678192520">
          <w:marLeft w:val="480"/>
          <w:marRight w:val="0"/>
          <w:marTop w:val="0"/>
          <w:marBottom w:val="0"/>
          <w:divBdr>
            <w:top w:val="none" w:sz="0" w:space="0" w:color="auto"/>
            <w:left w:val="none" w:sz="0" w:space="0" w:color="auto"/>
            <w:bottom w:val="none" w:sz="0" w:space="0" w:color="auto"/>
            <w:right w:val="none" w:sz="0" w:space="0" w:color="auto"/>
          </w:divBdr>
        </w:div>
        <w:div w:id="1071342578">
          <w:marLeft w:val="480"/>
          <w:marRight w:val="0"/>
          <w:marTop w:val="0"/>
          <w:marBottom w:val="0"/>
          <w:divBdr>
            <w:top w:val="none" w:sz="0" w:space="0" w:color="auto"/>
            <w:left w:val="none" w:sz="0" w:space="0" w:color="auto"/>
            <w:bottom w:val="none" w:sz="0" w:space="0" w:color="auto"/>
            <w:right w:val="none" w:sz="0" w:space="0" w:color="auto"/>
          </w:divBdr>
        </w:div>
        <w:div w:id="1349336647">
          <w:marLeft w:val="480"/>
          <w:marRight w:val="0"/>
          <w:marTop w:val="0"/>
          <w:marBottom w:val="0"/>
          <w:divBdr>
            <w:top w:val="none" w:sz="0" w:space="0" w:color="auto"/>
            <w:left w:val="none" w:sz="0" w:space="0" w:color="auto"/>
            <w:bottom w:val="none" w:sz="0" w:space="0" w:color="auto"/>
            <w:right w:val="none" w:sz="0" w:space="0" w:color="auto"/>
          </w:divBdr>
        </w:div>
        <w:div w:id="1624536361">
          <w:marLeft w:val="480"/>
          <w:marRight w:val="0"/>
          <w:marTop w:val="0"/>
          <w:marBottom w:val="0"/>
          <w:divBdr>
            <w:top w:val="none" w:sz="0" w:space="0" w:color="auto"/>
            <w:left w:val="none" w:sz="0" w:space="0" w:color="auto"/>
            <w:bottom w:val="none" w:sz="0" w:space="0" w:color="auto"/>
            <w:right w:val="none" w:sz="0" w:space="0" w:color="auto"/>
          </w:divBdr>
        </w:div>
        <w:div w:id="972566583">
          <w:marLeft w:val="480"/>
          <w:marRight w:val="0"/>
          <w:marTop w:val="0"/>
          <w:marBottom w:val="0"/>
          <w:divBdr>
            <w:top w:val="none" w:sz="0" w:space="0" w:color="auto"/>
            <w:left w:val="none" w:sz="0" w:space="0" w:color="auto"/>
            <w:bottom w:val="none" w:sz="0" w:space="0" w:color="auto"/>
            <w:right w:val="none" w:sz="0" w:space="0" w:color="auto"/>
          </w:divBdr>
        </w:div>
        <w:div w:id="849024376">
          <w:marLeft w:val="480"/>
          <w:marRight w:val="0"/>
          <w:marTop w:val="0"/>
          <w:marBottom w:val="0"/>
          <w:divBdr>
            <w:top w:val="none" w:sz="0" w:space="0" w:color="auto"/>
            <w:left w:val="none" w:sz="0" w:space="0" w:color="auto"/>
            <w:bottom w:val="none" w:sz="0" w:space="0" w:color="auto"/>
            <w:right w:val="none" w:sz="0" w:space="0" w:color="auto"/>
          </w:divBdr>
        </w:div>
        <w:div w:id="580874127">
          <w:marLeft w:val="480"/>
          <w:marRight w:val="0"/>
          <w:marTop w:val="0"/>
          <w:marBottom w:val="0"/>
          <w:divBdr>
            <w:top w:val="none" w:sz="0" w:space="0" w:color="auto"/>
            <w:left w:val="none" w:sz="0" w:space="0" w:color="auto"/>
            <w:bottom w:val="none" w:sz="0" w:space="0" w:color="auto"/>
            <w:right w:val="none" w:sz="0" w:space="0" w:color="auto"/>
          </w:divBdr>
        </w:div>
        <w:div w:id="1878082766">
          <w:marLeft w:val="480"/>
          <w:marRight w:val="0"/>
          <w:marTop w:val="0"/>
          <w:marBottom w:val="0"/>
          <w:divBdr>
            <w:top w:val="none" w:sz="0" w:space="0" w:color="auto"/>
            <w:left w:val="none" w:sz="0" w:space="0" w:color="auto"/>
            <w:bottom w:val="none" w:sz="0" w:space="0" w:color="auto"/>
            <w:right w:val="none" w:sz="0" w:space="0" w:color="auto"/>
          </w:divBdr>
        </w:div>
        <w:div w:id="1261911930">
          <w:marLeft w:val="480"/>
          <w:marRight w:val="0"/>
          <w:marTop w:val="0"/>
          <w:marBottom w:val="0"/>
          <w:divBdr>
            <w:top w:val="none" w:sz="0" w:space="0" w:color="auto"/>
            <w:left w:val="none" w:sz="0" w:space="0" w:color="auto"/>
            <w:bottom w:val="none" w:sz="0" w:space="0" w:color="auto"/>
            <w:right w:val="none" w:sz="0" w:space="0" w:color="auto"/>
          </w:divBdr>
        </w:div>
        <w:div w:id="1200051396">
          <w:marLeft w:val="480"/>
          <w:marRight w:val="0"/>
          <w:marTop w:val="0"/>
          <w:marBottom w:val="0"/>
          <w:divBdr>
            <w:top w:val="none" w:sz="0" w:space="0" w:color="auto"/>
            <w:left w:val="none" w:sz="0" w:space="0" w:color="auto"/>
            <w:bottom w:val="none" w:sz="0" w:space="0" w:color="auto"/>
            <w:right w:val="none" w:sz="0" w:space="0" w:color="auto"/>
          </w:divBdr>
        </w:div>
        <w:div w:id="1100643686">
          <w:marLeft w:val="480"/>
          <w:marRight w:val="0"/>
          <w:marTop w:val="0"/>
          <w:marBottom w:val="0"/>
          <w:divBdr>
            <w:top w:val="none" w:sz="0" w:space="0" w:color="auto"/>
            <w:left w:val="none" w:sz="0" w:space="0" w:color="auto"/>
            <w:bottom w:val="none" w:sz="0" w:space="0" w:color="auto"/>
            <w:right w:val="none" w:sz="0" w:space="0" w:color="auto"/>
          </w:divBdr>
        </w:div>
        <w:div w:id="440878997">
          <w:marLeft w:val="480"/>
          <w:marRight w:val="0"/>
          <w:marTop w:val="0"/>
          <w:marBottom w:val="0"/>
          <w:divBdr>
            <w:top w:val="none" w:sz="0" w:space="0" w:color="auto"/>
            <w:left w:val="none" w:sz="0" w:space="0" w:color="auto"/>
            <w:bottom w:val="none" w:sz="0" w:space="0" w:color="auto"/>
            <w:right w:val="none" w:sz="0" w:space="0" w:color="auto"/>
          </w:divBdr>
        </w:div>
        <w:div w:id="1671441300">
          <w:marLeft w:val="480"/>
          <w:marRight w:val="0"/>
          <w:marTop w:val="0"/>
          <w:marBottom w:val="0"/>
          <w:divBdr>
            <w:top w:val="none" w:sz="0" w:space="0" w:color="auto"/>
            <w:left w:val="none" w:sz="0" w:space="0" w:color="auto"/>
            <w:bottom w:val="none" w:sz="0" w:space="0" w:color="auto"/>
            <w:right w:val="none" w:sz="0" w:space="0" w:color="auto"/>
          </w:divBdr>
        </w:div>
        <w:div w:id="1911307088">
          <w:marLeft w:val="480"/>
          <w:marRight w:val="0"/>
          <w:marTop w:val="0"/>
          <w:marBottom w:val="0"/>
          <w:divBdr>
            <w:top w:val="none" w:sz="0" w:space="0" w:color="auto"/>
            <w:left w:val="none" w:sz="0" w:space="0" w:color="auto"/>
            <w:bottom w:val="none" w:sz="0" w:space="0" w:color="auto"/>
            <w:right w:val="none" w:sz="0" w:space="0" w:color="auto"/>
          </w:divBdr>
        </w:div>
        <w:div w:id="1609778946">
          <w:marLeft w:val="480"/>
          <w:marRight w:val="0"/>
          <w:marTop w:val="0"/>
          <w:marBottom w:val="0"/>
          <w:divBdr>
            <w:top w:val="none" w:sz="0" w:space="0" w:color="auto"/>
            <w:left w:val="none" w:sz="0" w:space="0" w:color="auto"/>
            <w:bottom w:val="none" w:sz="0" w:space="0" w:color="auto"/>
            <w:right w:val="none" w:sz="0" w:space="0" w:color="auto"/>
          </w:divBdr>
        </w:div>
        <w:div w:id="863707916">
          <w:marLeft w:val="480"/>
          <w:marRight w:val="0"/>
          <w:marTop w:val="0"/>
          <w:marBottom w:val="0"/>
          <w:divBdr>
            <w:top w:val="none" w:sz="0" w:space="0" w:color="auto"/>
            <w:left w:val="none" w:sz="0" w:space="0" w:color="auto"/>
            <w:bottom w:val="none" w:sz="0" w:space="0" w:color="auto"/>
            <w:right w:val="none" w:sz="0" w:space="0" w:color="auto"/>
          </w:divBdr>
        </w:div>
        <w:div w:id="1278366161">
          <w:marLeft w:val="480"/>
          <w:marRight w:val="0"/>
          <w:marTop w:val="0"/>
          <w:marBottom w:val="0"/>
          <w:divBdr>
            <w:top w:val="none" w:sz="0" w:space="0" w:color="auto"/>
            <w:left w:val="none" w:sz="0" w:space="0" w:color="auto"/>
            <w:bottom w:val="none" w:sz="0" w:space="0" w:color="auto"/>
            <w:right w:val="none" w:sz="0" w:space="0" w:color="auto"/>
          </w:divBdr>
        </w:div>
        <w:div w:id="502823854">
          <w:marLeft w:val="480"/>
          <w:marRight w:val="0"/>
          <w:marTop w:val="0"/>
          <w:marBottom w:val="0"/>
          <w:divBdr>
            <w:top w:val="none" w:sz="0" w:space="0" w:color="auto"/>
            <w:left w:val="none" w:sz="0" w:space="0" w:color="auto"/>
            <w:bottom w:val="none" w:sz="0" w:space="0" w:color="auto"/>
            <w:right w:val="none" w:sz="0" w:space="0" w:color="auto"/>
          </w:divBdr>
        </w:div>
        <w:div w:id="1276401625">
          <w:marLeft w:val="480"/>
          <w:marRight w:val="0"/>
          <w:marTop w:val="0"/>
          <w:marBottom w:val="0"/>
          <w:divBdr>
            <w:top w:val="none" w:sz="0" w:space="0" w:color="auto"/>
            <w:left w:val="none" w:sz="0" w:space="0" w:color="auto"/>
            <w:bottom w:val="none" w:sz="0" w:space="0" w:color="auto"/>
            <w:right w:val="none" w:sz="0" w:space="0" w:color="auto"/>
          </w:divBdr>
        </w:div>
        <w:div w:id="825627343">
          <w:marLeft w:val="480"/>
          <w:marRight w:val="0"/>
          <w:marTop w:val="0"/>
          <w:marBottom w:val="0"/>
          <w:divBdr>
            <w:top w:val="none" w:sz="0" w:space="0" w:color="auto"/>
            <w:left w:val="none" w:sz="0" w:space="0" w:color="auto"/>
            <w:bottom w:val="none" w:sz="0" w:space="0" w:color="auto"/>
            <w:right w:val="none" w:sz="0" w:space="0" w:color="auto"/>
          </w:divBdr>
        </w:div>
        <w:div w:id="1647196721">
          <w:marLeft w:val="480"/>
          <w:marRight w:val="0"/>
          <w:marTop w:val="0"/>
          <w:marBottom w:val="0"/>
          <w:divBdr>
            <w:top w:val="none" w:sz="0" w:space="0" w:color="auto"/>
            <w:left w:val="none" w:sz="0" w:space="0" w:color="auto"/>
            <w:bottom w:val="none" w:sz="0" w:space="0" w:color="auto"/>
            <w:right w:val="none" w:sz="0" w:space="0" w:color="auto"/>
          </w:divBdr>
        </w:div>
        <w:div w:id="1161655831">
          <w:marLeft w:val="480"/>
          <w:marRight w:val="0"/>
          <w:marTop w:val="0"/>
          <w:marBottom w:val="0"/>
          <w:divBdr>
            <w:top w:val="none" w:sz="0" w:space="0" w:color="auto"/>
            <w:left w:val="none" w:sz="0" w:space="0" w:color="auto"/>
            <w:bottom w:val="none" w:sz="0" w:space="0" w:color="auto"/>
            <w:right w:val="none" w:sz="0" w:space="0" w:color="auto"/>
          </w:divBdr>
        </w:div>
        <w:div w:id="1847747750">
          <w:marLeft w:val="480"/>
          <w:marRight w:val="0"/>
          <w:marTop w:val="0"/>
          <w:marBottom w:val="0"/>
          <w:divBdr>
            <w:top w:val="none" w:sz="0" w:space="0" w:color="auto"/>
            <w:left w:val="none" w:sz="0" w:space="0" w:color="auto"/>
            <w:bottom w:val="none" w:sz="0" w:space="0" w:color="auto"/>
            <w:right w:val="none" w:sz="0" w:space="0" w:color="auto"/>
          </w:divBdr>
        </w:div>
        <w:div w:id="932395282">
          <w:marLeft w:val="480"/>
          <w:marRight w:val="0"/>
          <w:marTop w:val="0"/>
          <w:marBottom w:val="0"/>
          <w:divBdr>
            <w:top w:val="none" w:sz="0" w:space="0" w:color="auto"/>
            <w:left w:val="none" w:sz="0" w:space="0" w:color="auto"/>
            <w:bottom w:val="none" w:sz="0" w:space="0" w:color="auto"/>
            <w:right w:val="none" w:sz="0" w:space="0" w:color="auto"/>
          </w:divBdr>
        </w:div>
        <w:div w:id="730539932">
          <w:marLeft w:val="480"/>
          <w:marRight w:val="0"/>
          <w:marTop w:val="0"/>
          <w:marBottom w:val="0"/>
          <w:divBdr>
            <w:top w:val="none" w:sz="0" w:space="0" w:color="auto"/>
            <w:left w:val="none" w:sz="0" w:space="0" w:color="auto"/>
            <w:bottom w:val="none" w:sz="0" w:space="0" w:color="auto"/>
            <w:right w:val="none" w:sz="0" w:space="0" w:color="auto"/>
          </w:divBdr>
        </w:div>
        <w:div w:id="301422771">
          <w:marLeft w:val="480"/>
          <w:marRight w:val="0"/>
          <w:marTop w:val="0"/>
          <w:marBottom w:val="0"/>
          <w:divBdr>
            <w:top w:val="none" w:sz="0" w:space="0" w:color="auto"/>
            <w:left w:val="none" w:sz="0" w:space="0" w:color="auto"/>
            <w:bottom w:val="none" w:sz="0" w:space="0" w:color="auto"/>
            <w:right w:val="none" w:sz="0" w:space="0" w:color="auto"/>
          </w:divBdr>
        </w:div>
        <w:div w:id="1081490580">
          <w:marLeft w:val="480"/>
          <w:marRight w:val="0"/>
          <w:marTop w:val="0"/>
          <w:marBottom w:val="0"/>
          <w:divBdr>
            <w:top w:val="none" w:sz="0" w:space="0" w:color="auto"/>
            <w:left w:val="none" w:sz="0" w:space="0" w:color="auto"/>
            <w:bottom w:val="none" w:sz="0" w:space="0" w:color="auto"/>
            <w:right w:val="none" w:sz="0" w:space="0" w:color="auto"/>
          </w:divBdr>
        </w:div>
        <w:div w:id="168326716">
          <w:marLeft w:val="480"/>
          <w:marRight w:val="0"/>
          <w:marTop w:val="0"/>
          <w:marBottom w:val="0"/>
          <w:divBdr>
            <w:top w:val="none" w:sz="0" w:space="0" w:color="auto"/>
            <w:left w:val="none" w:sz="0" w:space="0" w:color="auto"/>
            <w:bottom w:val="none" w:sz="0" w:space="0" w:color="auto"/>
            <w:right w:val="none" w:sz="0" w:space="0" w:color="auto"/>
          </w:divBdr>
        </w:div>
        <w:div w:id="1919171165">
          <w:marLeft w:val="480"/>
          <w:marRight w:val="0"/>
          <w:marTop w:val="0"/>
          <w:marBottom w:val="0"/>
          <w:divBdr>
            <w:top w:val="none" w:sz="0" w:space="0" w:color="auto"/>
            <w:left w:val="none" w:sz="0" w:space="0" w:color="auto"/>
            <w:bottom w:val="none" w:sz="0" w:space="0" w:color="auto"/>
            <w:right w:val="none" w:sz="0" w:space="0" w:color="auto"/>
          </w:divBdr>
        </w:div>
        <w:div w:id="480074754">
          <w:marLeft w:val="480"/>
          <w:marRight w:val="0"/>
          <w:marTop w:val="0"/>
          <w:marBottom w:val="0"/>
          <w:divBdr>
            <w:top w:val="none" w:sz="0" w:space="0" w:color="auto"/>
            <w:left w:val="none" w:sz="0" w:space="0" w:color="auto"/>
            <w:bottom w:val="none" w:sz="0" w:space="0" w:color="auto"/>
            <w:right w:val="none" w:sz="0" w:space="0" w:color="auto"/>
          </w:divBdr>
        </w:div>
        <w:div w:id="233010193">
          <w:marLeft w:val="480"/>
          <w:marRight w:val="0"/>
          <w:marTop w:val="0"/>
          <w:marBottom w:val="0"/>
          <w:divBdr>
            <w:top w:val="none" w:sz="0" w:space="0" w:color="auto"/>
            <w:left w:val="none" w:sz="0" w:space="0" w:color="auto"/>
            <w:bottom w:val="none" w:sz="0" w:space="0" w:color="auto"/>
            <w:right w:val="none" w:sz="0" w:space="0" w:color="auto"/>
          </w:divBdr>
        </w:div>
        <w:div w:id="452871040">
          <w:marLeft w:val="480"/>
          <w:marRight w:val="0"/>
          <w:marTop w:val="0"/>
          <w:marBottom w:val="0"/>
          <w:divBdr>
            <w:top w:val="none" w:sz="0" w:space="0" w:color="auto"/>
            <w:left w:val="none" w:sz="0" w:space="0" w:color="auto"/>
            <w:bottom w:val="none" w:sz="0" w:space="0" w:color="auto"/>
            <w:right w:val="none" w:sz="0" w:space="0" w:color="auto"/>
          </w:divBdr>
        </w:div>
        <w:div w:id="64691886">
          <w:marLeft w:val="480"/>
          <w:marRight w:val="0"/>
          <w:marTop w:val="0"/>
          <w:marBottom w:val="0"/>
          <w:divBdr>
            <w:top w:val="none" w:sz="0" w:space="0" w:color="auto"/>
            <w:left w:val="none" w:sz="0" w:space="0" w:color="auto"/>
            <w:bottom w:val="none" w:sz="0" w:space="0" w:color="auto"/>
            <w:right w:val="none" w:sz="0" w:space="0" w:color="auto"/>
          </w:divBdr>
        </w:div>
        <w:div w:id="1311178756">
          <w:marLeft w:val="480"/>
          <w:marRight w:val="0"/>
          <w:marTop w:val="0"/>
          <w:marBottom w:val="0"/>
          <w:divBdr>
            <w:top w:val="none" w:sz="0" w:space="0" w:color="auto"/>
            <w:left w:val="none" w:sz="0" w:space="0" w:color="auto"/>
            <w:bottom w:val="none" w:sz="0" w:space="0" w:color="auto"/>
            <w:right w:val="none" w:sz="0" w:space="0" w:color="auto"/>
          </w:divBdr>
        </w:div>
        <w:div w:id="1938636366">
          <w:marLeft w:val="480"/>
          <w:marRight w:val="0"/>
          <w:marTop w:val="0"/>
          <w:marBottom w:val="0"/>
          <w:divBdr>
            <w:top w:val="none" w:sz="0" w:space="0" w:color="auto"/>
            <w:left w:val="none" w:sz="0" w:space="0" w:color="auto"/>
            <w:bottom w:val="none" w:sz="0" w:space="0" w:color="auto"/>
            <w:right w:val="none" w:sz="0" w:space="0" w:color="auto"/>
          </w:divBdr>
        </w:div>
        <w:div w:id="1240747550">
          <w:marLeft w:val="480"/>
          <w:marRight w:val="0"/>
          <w:marTop w:val="0"/>
          <w:marBottom w:val="0"/>
          <w:divBdr>
            <w:top w:val="none" w:sz="0" w:space="0" w:color="auto"/>
            <w:left w:val="none" w:sz="0" w:space="0" w:color="auto"/>
            <w:bottom w:val="none" w:sz="0" w:space="0" w:color="auto"/>
            <w:right w:val="none" w:sz="0" w:space="0" w:color="auto"/>
          </w:divBdr>
        </w:div>
        <w:div w:id="614947838">
          <w:marLeft w:val="480"/>
          <w:marRight w:val="0"/>
          <w:marTop w:val="0"/>
          <w:marBottom w:val="0"/>
          <w:divBdr>
            <w:top w:val="none" w:sz="0" w:space="0" w:color="auto"/>
            <w:left w:val="none" w:sz="0" w:space="0" w:color="auto"/>
            <w:bottom w:val="none" w:sz="0" w:space="0" w:color="auto"/>
            <w:right w:val="none" w:sz="0" w:space="0" w:color="auto"/>
          </w:divBdr>
        </w:div>
        <w:div w:id="204954954">
          <w:marLeft w:val="480"/>
          <w:marRight w:val="0"/>
          <w:marTop w:val="0"/>
          <w:marBottom w:val="0"/>
          <w:divBdr>
            <w:top w:val="none" w:sz="0" w:space="0" w:color="auto"/>
            <w:left w:val="none" w:sz="0" w:space="0" w:color="auto"/>
            <w:bottom w:val="none" w:sz="0" w:space="0" w:color="auto"/>
            <w:right w:val="none" w:sz="0" w:space="0" w:color="auto"/>
          </w:divBdr>
        </w:div>
        <w:div w:id="470053890">
          <w:marLeft w:val="480"/>
          <w:marRight w:val="0"/>
          <w:marTop w:val="0"/>
          <w:marBottom w:val="0"/>
          <w:divBdr>
            <w:top w:val="none" w:sz="0" w:space="0" w:color="auto"/>
            <w:left w:val="none" w:sz="0" w:space="0" w:color="auto"/>
            <w:bottom w:val="none" w:sz="0" w:space="0" w:color="auto"/>
            <w:right w:val="none" w:sz="0" w:space="0" w:color="auto"/>
          </w:divBdr>
        </w:div>
      </w:divsChild>
    </w:div>
    <w:div w:id="499348368">
      <w:bodyDiv w:val="1"/>
      <w:marLeft w:val="0"/>
      <w:marRight w:val="0"/>
      <w:marTop w:val="0"/>
      <w:marBottom w:val="0"/>
      <w:divBdr>
        <w:top w:val="none" w:sz="0" w:space="0" w:color="auto"/>
        <w:left w:val="none" w:sz="0" w:space="0" w:color="auto"/>
        <w:bottom w:val="none" w:sz="0" w:space="0" w:color="auto"/>
        <w:right w:val="none" w:sz="0" w:space="0" w:color="auto"/>
      </w:divBdr>
    </w:div>
    <w:div w:id="499395316">
      <w:marLeft w:val="480"/>
      <w:marRight w:val="0"/>
      <w:marTop w:val="0"/>
      <w:marBottom w:val="0"/>
      <w:divBdr>
        <w:top w:val="none" w:sz="0" w:space="0" w:color="auto"/>
        <w:left w:val="none" w:sz="0" w:space="0" w:color="auto"/>
        <w:bottom w:val="none" w:sz="0" w:space="0" w:color="auto"/>
        <w:right w:val="none" w:sz="0" w:space="0" w:color="auto"/>
      </w:divBdr>
    </w:div>
    <w:div w:id="499925823">
      <w:bodyDiv w:val="1"/>
      <w:marLeft w:val="0"/>
      <w:marRight w:val="0"/>
      <w:marTop w:val="0"/>
      <w:marBottom w:val="0"/>
      <w:divBdr>
        <w:top w:val="none" w:sz="0" w:space="0" w:color="auto"/>
        <w:left w:val="none" w:sz="0" w:space="0" w:color="auto"/>
        <w:bottom w:val="none" w:sz="0" w:space="0" w:color="auto"/>
        <w:right w:val="none" w:sz="0" w:space="0" w:color="auto"/>
      </w:divBdr>
    </w:div>
    <w:div w:id="500586133">
      <w:marLeft w:val="640"/>
      <w:marRight w:val="0"/>
      <w:marTop w:val="0"/>
      <w:marBottom w:val="0"/>
      <w:divBdr>
        <w:top w:val="none" w:sz="0" w:space="0" w:color="auto"/>
        <w:left w:val="none" w:sz="0" w:space="0" w:color="auto"/>
        <w:bottom w:val="none" w:sz="0" w:space="0" w:color="auto"/>
        <w:right w:val="none" w:sz="0" w:space="0" w:color="auto"/>
      </w:divBdr>
    </w:div>
    <w:div w:id="501238839">
      <w:marLeft w:val="480"/>
      <w:marRight w:val="0"/>
      <w:marTop w:val="0"/>
      <w:marBottom w:val="0"/>
      <w:divBdr>
        <w:top w:val="none" w:sz="0" w:space="0" w:color="auto"/>
        <w:left w:val="none" w:sz="0" w:space="0" w:color="auto"/>
        <w:bottom w:val="none" w:sz="0" w:space="0" w:color="auto"/>
        <w:right w:val="none" w:sz="0" w:space="0" w:color="auto"/>
      </w:divBdr>
    </w:div>
    <w:div w:id="501354417">
      <w:marLeft w:val="640"/>
      <w:marRight w:val="0"/>
      <w:marTop w:val="0"/>
      <w:marBottom w:val="0"/>
      <w:divBdr>
        <w:top w:val="none" w:sz="0" w:space="0" w:color="auto"/>
        <w:left w:val="none" w:sz="0" w:space="0" w:color="auto"/>
        <w:bottom w:val="none" w:sz="0" w:space="0" w:color="auto"/>
        <w:right w:val="none" w:sz="0" w:space="0" w:color="auto"/>
      </w:divBdr>
    </w:div>
    <w:div w:id="501358814">
      <w:bodyDiv w:val="1"/>
      <w:marLeft w:val="0"/>
      <w:marRight w:val="0"/>
      <w:marTop w:val="0"/>
      <w:marBottom w:val="0"/>
      <w:divBdr>
        <w:top w:val="none" w:sz="0" w:space="0" w:color="auto"/>
        <w:left w:val="none" w:sz="0" w:space="0" w:color="auto"/>
        <w:bottom w:val="none" w:sz="0" w:space="0" w:color="auto"/>
        <w:right w:val="none" w:sz="0" w:space="0" w:color="auto"/>
      </w:divBdr>
    </w:div>
    <w:div w:id="501433003">
      <w:bodyDiv w:val="1"/>
      <w:marLeft w:val="0"/>
      <w:marRight w:val="0"/>
      <w:marTop w:val="0"/>
      <w:marBottom w:val="0"/>
      <w:divBdr>
        <w:top w:val="none" w:sz="0" w:space="0" w:color="auto"/>
        <w:left w:val="none" w:sz="0" w:space="0" w:color="auto"/>
        <w:bottom w:val="none" w:sz="0" w:space="0" w:color="auto"/>
        <w:right w:val="none" w:sz="0" w:space="0" w:color="auto"/>
      </w:divBdr>
    </w:div>
    <w:div w:id="501815702">
      <w:marLeft w:val="480"/>
      <w:marRight w:val="0"/>
      <w:marTop w:val="0"/>
      <w:marBottom w:val="0"/>
      <w:divBdr>
        <w:top w:val="none" w:sz="0" w:space="0" w:color="auto"/>
        <w:left w:val="none" w:sz="0" w:space="0" w:color="auto"/>
        <w:bottom w:val="none" w:sz="0" w:space="0" w:color="auto"/>
        <w:right w:val="none" w:sz="0" w:space="0" w:color="auto"/>
      </w:divBdr>
    </w:div>
    <w:div w:id="502209236">
      <w:marLeft w:val="480"/>
      <w:marRight w:val="0"/>
      <w:marTop w:val="0"/>
      <w:marBottom w:val="0"/>
      <w:divBdr>
        <w:top w:val="none" w:sz="0" w:space="0" w:color="auto"/>
        <w:left w:val="none" w:sz="0" w:space="0" w:color="auto"/>
        <w:bottom w:val="none" w:sz="0" w:space="0" w:color="auto"/>
        <w:right w:val="none" w:sz="0" w:space="0" w:color="auto"/>
      </w:divBdr>
    </w:div>
    <w:div w:id="502547330">
      <w:bodyDiv w:val="1"/>
      <w:marLeft w:val="0"/>
      <w:marRight w:val="0"/>
      <w:marTop w:val="0"/>
      <w:marBottom w:val="0"/>
      <w:divBdr>
        <w:top w:val="none" w:sz="0" w:space="0" w:color="auto"/>
        <w:left w:val="none" w:sz="0" w:space="0" w:color="auto"/>
        <w:bottom w:val="none" w:sz="0" w:space="0" w:color="auto"/>
        <w:right w:val="none" w:sz="0" w:space="0" w:color="auto"/>
      </w:divBdr>
    </w:div>
    <w:div w:id="502553696">
      <w:marLeft w:val="640"/>
      <w:marRight w:val="0"/>
      <w:marTop w:val="0"/>
      <w:marBottom w:val="0"/>
      <w:divBdr>
        <w:top w:val="none" w:sz="0" w:space="0" w:color="auto"/>
        <w:left w:val="none" w:sz="0" w:space="0" w:color="auto"/>
        <w:bottom w:val="none" w:sz="0" w:space="0" w:color="auto"/>
        <w:right w:val="none" w:sz="0" w:space="0" w:color="auto"/>
      </w:divBdr>
    </w:div>
    <w:div w:id="502554894">
      <w:marLeft w:val="480"/>
      <w:marRight w:val="0"/>
      <w:marTop w:val="0"/>
      <w:marBottom w:val="0"/>
      <w:divBdr>
        <w:top w:val="none" w:sz="0" w:space="0" w:color="auto"/>
        <w:left w:val="none" w:sz="0" w:space="0" w:color="auto"/>
        <w:bottom w:val="none" w:sz="0" w:space="0" w:color="auto"/>
        <w:right w:val="none" w:sz="0" w:space="0" w:color="auto"/>
      </w:divBdr>
    </w:div>
    <w:div w:id="502816464">
      <w:marLeft w:val="480"/>
      <w:marRight w:val="0"/>
      <w:marTop w:val="0"/>
      <w:marBottom w:val="0"/>
      <w:divBdr>
        <w:top w:val="none" w:sz="0" w:space="0" w:color="auto"/>
        <w:left w:val="none" w:sz="0" w:space="0" w:color="auto"/>
        <w:bottom w:val="none" w:sz="0" w:space="0" w:color="auto"/>
        <w:right w:val="none" w:sz="0" w:space="0" w:color="auto"/>
      </w:divBdr>
    </w:div>
    <w:div w:id="502820152">
      <w:marLeft w:val="640"/>
      <w:marRight w:val="0"/>
      <w:marTop w:val="0"/>
      <w:marBottom w:val="0"/>
      <w:divBdr>
        <w:top w:val="none" w:sz="0" w:space="0" w:color="auto"/>
        <w:left w:val="none" w:sz="0" w:space="0" w:color="auto"/>
        <w:bottom w:val="none" w:sz="0" w:space="0" w:color="auto"/>
        <w:right w:val="none" w:sz="0" w:space="0" w:color="auto"/>
      </w:divBdr>
    </w:div>
    <w:div w:id="503670096">
      <w:marLeft w:val="640"/>
      <w:marRight w:val="0"/>
      <w:marTop w:val="0"/>
      <w:marBottom w:val="0"/>
      <w:divBdr>
        <w:top w:val="none" w:sz="0" w:space="0" w:color="auto"/>
        <w:left w:val="none" w:sz="0" w:space="0" w:color="auto"/>
        <w:bottom w:val="none" w:sz="0" w:space="0" w:color="auto"/>
        <w:right w:val="none" w:sz="0" w:space="0" w:color="auto"/>
      </w:divBdr>
    </w:div>
    <w:div w:id="503861936">
      <w:marLeft w:val="640"/>
      <w:marRight w:val="0"/>
      <w:marTop w:val="0"/>
      <w:marBottom w:val="0"/>
      <w:divBdr>
        <w:top w:val="none" w:sz="0" w:space="0" w:color="auto"/>
        <w:left w:val="none" w:sz="0" w:space="0" w:color="auto"/>
        <w:bottom w:val="none" w:sz="0" w:space="0" w:color="auto"/>
        <w:right w:val="none" w:sz="0" w:space="0" w:color="auto"/>
      </w:divBdr>
    </w:div>
    <w:div w:id="505242836">
      <w:marLeft w:val="640"/>
      <w:marRight w:val="0"/>
      <w:marTop w:val="0"/>
      <w:marBottom w:val="0"/>
      <w:divBdr>
        <w:top w:val="none" w:sz="0" w:space="0" w:color="auto"/>
        <w:left w:val="none" w:sz="0" w:space="0" w:color="auto"/>
        <w:bottom w:val="none" w:sz="0" w:space="0" w:color="auto"/>
        <w:right w:val="none" w:sz="0" w:space="0" w:color="auto"/>
      </w:divBdr>
    </w:div>
    <w:div w:id="505444946">
      <w:marLeft w:val="480"/>
      <w:marRight w:val="0"/>
      <w:marTop w:val="0"/>
      <w:marBottom w:val="0"/>
      <w:divBdr>
        <w:top w:val="none" w:sz="0" w:space="0" w:color="auto"/>
        <w:left w:val="none" w:sz="0" w:space="0" w:color="auto"/>
        <w:bottom w:val="none" w:sz="0" w:space="0" w:color="auto"/>
        <w:right w:val="none" w:sz="0" w:space="0" w:color="auto"/>
      </w:divBdr>
    </w:div>
    <w:div w:id="505825099">
      <w:marLeft w:val="640"/>
      <w:marRight w:val="0"/>
      <w:marTop w:val="0"/>
      <w:marBottom w:val="0"/>
      <w:divBdr>
        <w:top w:val="none" w:sz="0" w:space="0" w:color="auto"/>
        <w:left w:val="none" w:sz="0" w:space="0" w:color="auto"/>
        <w:bottom w:val="none" w:sz="0" w:space="0" w:color="auto"/>
        <w:right w:val="none" w:sz="0" w:space="0" w:color="auto"/>
      </w:divBdr>
    </w:div>
    <w:div w:id="506136943">
      <w:bodyDiv w:val="1"/>
      <w:marLeft w:val="0"/>
      <w:marRight w:val="0"/>
      <w:marTop w:val="0"/>
      <w:marBottom w:val="0"/>
      <w:divBdr>
        <w:top w:val="none" w:sz="0" w:space="0" w:color="auto"/>
        <w:left w:val="none" w:sz="0" w:space="0" w:color="auto"/>
        <w:bottom w:val="none" w:sz="0" w:space="0" w:color="auto"/>
        <w:right w:val="none" w:sz="0" w:space="0" w:color="auto"/>
      </w:divBdr>
    </w:div>
    <w:div w:id="506286350">
      <w:bodyDiv w:val="1"/>
      <w:marLeft w:val="0"/>
      <w:marRight w:val="0"/>
      <w:marTop w:val="0"/>
      <w:marBottom w:val="0"/>
      <w:divBdr>
        <w:top w:val="none" w:sz="0" w:space="0" w:color="auto"/>
        <w:left w:val="none" w:sz="0" w:space="0" w:color="auto"/>
        <w:bottom w:val="none" w:sz="0" w:space="0" w:color="auto"/>
        <w:right w:val="none" w:sz="0" w:space="0" w:color="auto"/>
      </w:divBdr>
    </w:div>
    <w:div w:id="506402947">
      <w:bodyDiv w:val="1"/>
      <w:marLeft w:val="0"/>
      <w:marRight w:val="0"/>
      <w:marTop w:val="0"/>
      <w:marBottom w:val="0"/>
      <w:divBdr>
        <w:top w:val="none" w:sz="0" w:space="0" w:color="auto"/>
        <w:left w:val="none" w:sz="0" w:space="0" w:color="auto"/>
        <w:bottom w:val="none" w:sz="0" w:space="0" w:color="auto"/>
        <w:right w:val="none" w:sz="0" w:space="0" w:color="auto"/>
      </w:divBdr>
    </w:div>
    <w:div w:id="507601489">
      <w:bodyDiv w:val="1"/>
      <w:marLeft w:val="0"/>
      <w:marRight w:val="0"/>
      <w:marTop w:val="0"/>
      <w:marBottom w:val="0"/>
      <w:divBdr>
        <w:top w:val="none" w:sz="0" w:space="0" w:color="auto"/>
        <w:left w:val="none" w:sz="0" w:space="0" w:color="auto"/>
        <w:bottom w:val="none" w:sz="0" w:space="0" w:color="auto"/>
        <w:right w:val="none" w:sz="0" w:space="0" w:color="auto"/>
      </w:divBdr>
    </w:div>
    <w:div w:id="507720317">
      <w:bodyDiv w:val="1"/>
      <w:marLeft w:val="0"/>
      <w:marRight w:val="0"/>
      <w:marTop w:val="0"/>
      <w:marBottom w:val="0"/>
      <w:divBdr>
        <w:top w:val="none" w:sz="0" w:space="0" w:color="auto"/>
        <w:left w:val="none" w:sz="0" w:space="0" w:color="auto"/>
        <w:bottom w:val="none" w:sz="0" w:space="0" w:color="auto"/>
        <w:right w:val="none" w:sz="0" w:space="0" w:color="auto"/>
      </w:divBdr>
      <w:divsChild>
        <w:div w:id="766344235">
          <w:marLeft w:val="480"/>
          <w:marRight w:val="0"/>
          <w:marTop w:val="0"/>
          <w:marBottom w:val="0"/>
          <w:divBdr>
            <w:top w:val="none" w:sz="0" w:space="0" w:color="auto"/>
            <w:left w:val="none" w:sz="0" w:space="0" w:color="auto"/>
            <w:bottom w:val="none" w:sz="0" w:space="0" w:color="auto"/>
            <w:right w:val="none" w:sz="0" w:space="0" w:color="auto"/>
          </w:divBdr>
        </w:div>
        <w:div w:id="903489819">
          <w:marLeft w:val="480"/>
          <w:marRight w:val="0"/>
          <w:marTop w:val="0"/>
          <w:marBottom w:val="0"/>
          <w:divBdr>
            <w:top w:val="none" w:sz="0" w:space="0" w:color="auto"/>
            <w:left w:val="none" w:sz="0" w:space="0" w:color="auto"/>
            <w:bottom w:val="none" w:sz="0" w:space="0" w:color="auto"/>
            <w:right w:val="none" w:sz="0" w:space="0" w:color="auto"/>
          </w:divBdr>
        </w:div>
        <w:div w:id="530342893">
          <w:marLeft w:val="480"/>
          <w:marRight w:val="0"/>
          <w:marTop w:val="0"/>
          <w:marBottom w:val="0"/>
          <w:divBdr>
            <w:top w:val="none" w:sz="0" w:space="0" w:color="auto"/>
            <w:left w:val="none" w:sz="0" w:space="0" w:color="auto"/>
            <w:bottom w:val="none" w:sz="0" w:space="0" w:color="auto"/>
            <w:right w:val="none" w:sz="0" w:space="0" w:color="auto"/>
          </w:divBdr>
        </w:div>
        <w:div w:id="11499429">
          <w:marLeft w:val="480"/>
          <w:marRight w:val="0"/>
          <w:marTop w:val="0"/>
          <w:marBottom w:val="0"/>
          <w:divBdr>
            <w:top w:val="none" w:sz="0" w:space="0" w:color="auto"/>
            <w:left w:val="none" w:sz="0" w:space="0" w:color="auto"/>
            <w:bottom w:val="none" w:sz="0" w:space="0" w:color="auto"/>
            <w:right w:val="none" w:sz="0" w:space="0" w:color="auto"/>
          </w:divBdr>
        </w:div>
        <w:div w:id="2080516687">
          <w:marLeft w:val="480"/>
          <w:marRight w:val="0"/>
          <w:marTop w:val="0"/>
          <w:marBottom w:val="0"/>
          <w:divBdr>
            <w:top w:val="none" w:sz="0" w:space="0" w:color="auto"/>
            <w:left w:val="none" w:sz="0" w:space="0" w:color="auto"/>
            <w:bottom w:val="none" w:sz="0" w:space="0" w:color="auto"/>
            <w:right w:val="none" w:sz="0" w:space="0" w:color="auto"/>
          </w:divBdr>
        </w:div>
        <w:div w:id="365525550">
          <w:marLeft w:val="480"/>
          <w:marRight w:val="0"/>
          <w:marTop w:val="0"/>
          <w:marBottom w:val="0"/>
          <w:divBdr>
            <w:top w:val="none" w:sz="0" w:space="0" w:color="auto"/>
            <w:left w:val="none" w:sz="0" w:space="0" w:color="auto"/>
            <w:bottom w:val="none" w:sz="0" w:space="0" w:color="auto"/>
            <w:right w:val="none" w:sz="0" w:space="0" w:color="auto"/>
          </w:divBdr>
        </w:div>
        <w:div w:id="524950753">
          <w:marLeft w:val="480"/>
          <w:marRight w:val="0"/>
          <w:marTop w:val="0"/>
          <w:marBottom w:val="0"/>
          <w:divBdr>
            <w:top w:val="none" w:sz="0" w:space="0" w:color="auto"/>
            <w:left w:val="none" w:sz="0" w:space="0" w:color="auto"/>
            <w:bottom w:val="none" w:sz="0" w:space="0" w:color="auto"/>
            <w:right w:val="none" w:sz="0" w:space="0" w:color="auto"/>
          </w:divBdr>
        </w:div>
        <w:div w:id="2043242693">
          <w:marLeft w:val="480"/>
          <w:marRight w:val="0"/>
          <w:marTop w:val="0"/>
          <w:marBottom w:val="0"/>
          <w:divBdr>
            <w:top w:val="none" w:sz="0" w:space="0" w:color="auto"/>
            <w:left w:val="none" w:sz="0" w:space="0" w:color="auto"/>
            <w:bottom w:val="none" w:sz="0" w:space="0" w:color="auto"/>
            <w:right w:val="none" w:sz="0" w:space="0" w:color="auto"/>
          </w:divBdr>
        </w:div>
        <w:div w:id="749086451">
          <w:marLeft w:val="480"/>
          <w:marRight w:val="0"/>
          <w:marTop w:val="0"/>
          <w:marBottom w:val="0"/>
          <w:divBdr>
            <w:top w:val="none" w:sz="0" w:space="0" w:color="auto"/>
            <w:left w:val="none" w:sz="0" w:space="0" w:color="auto"/>
            <w:bottom w:val="none" w:sz="0" w:space="0" w:color="auto"/>
            <w:right w:val="none" w:sz="0" w:space="0" w:color="auto"/>
          </w:divBdr>
        </w:div>
        <w:div w:id="899365384">
          <w:marLeft w:val="480"/>
          <w:marRight w:val="0"/>
          <w:marTop w:val="0"/>
          <w:marBottom w:val="0"/>
          <w:divBdr>
            <w:top w:val="none" w:sz="0" w:space="0" w:color="auto"/>
            <w:left w:val="none" w:sz="0" w:space="0" w:color="auto"/>
            <w:bottom w:val="none" w:sz="0" w:space="0" w:color="auto"/>
            <w:right w:val="none" w:sz="0" w:space="0" w:color="auto"/>
          </w:divBdr>
        </w:div>
        <w:div w:id="983239574">
          <w:marLeft w:val="480"/>
          <w:marRight w:val="0"/>
          <w:marTop w:val="0"/>
          <w:marBottom w:val="0"/>
          <w:divBdr>
            <w:top w:val="none" w:sz="0" w:space="0" w:color="auto"/>
            <w:left w:val="none" w:sz="0" w:space="0" w:color="auto"/>
            <w:bottom w:val="none" w:sz="0" w:space="0" w:color="auto"/>
            <w:right w:val="none" w:sz="0" w:space="0" w:color="auto"/>
          </w:divBdr>
        </w:div>
        <w:div w:id="2029864716">
          <w:marLeft w:val="480"/>
          <w:marRight w:val="0"/>
          <w:marTop w:val="0"/>
          <w:marBottom w:val="0"/>
          <w:divBdr>
            <w:top w:val="none" w:sz="0" w:space="0" w:color="auto"/>
            <w:left w:val="none" w:sz="0" w:space="0" w:color="auto"/>
            <w:bottom w:val="none" w:sz="0" w:space="0" w:color="auto"/>
            <w:right w:val="none" w:sz="0" w:space="0" w:color="auto"/>
          </w:divBdr>
        </w:div>
        <w:div w:id="113062620">
          <w:marLeft w:val="480"/>
          <w:marRight w:val="0"/>
          <w:marTop w:val="0"/>
          <w:marBottom w:val="0"/>
          <w:divBdr>
            <w:top w:val="none" w:sz="0" w:space="0" w:color="auto"/>
            <w:left w:val="none" w:sz="0" w:space="0" w:color="auto"/>
            <w:bottom w:val="none" w:sz="0" w:space="0" w:color="auto"/>
            <w:right w:val="none" w:sz="0" w:space="0" w:color="auto"/>
          </w:divBdr>
        </w:div>
        <w:div w:id="1101293410">
          <w:marLeft w:val="480"/>
          <w:marRight w:val="0"/>
          <w:marTop w:val="0"/>
          <w:marBottom w:val="0"/>
          <w:divBdr>
            <w:top w:val="none" w:sz="0" w:space="0" w:color="auto"/>
            <w:left w:val="none" w:sz="0" w:space="0" w:color="auto"/>
            <w:bottom w:val="none" w:sz="0" w:space="0" w:color="auto"/>
            <w:right w:val="none" w:sz="0" w:space="0" w:color="auto"/>
          </w:divBdr>
        </w:div>
        <w:div w:id="334693406">
          <w:marLeft w:val="480"/>
          <w:marRight w:val="0"/>
          <w:marTop w:val="0"/>
          <w:marBottom w:val="0"/>
          <w:divBdr>
            <w:top w:val="none" w:sz="0" w:space="0" w:color="auto"/>
            <w:left w:val="none" w:sz="0" w:space="0" w:color="auto"/>
            <w:bottom w:val="none" w:sz="0" w:space="0" w:color="auto"/>
            <w:right w:val="none" w:sz="0" w:space="0" w:color="auto"/>
          </w:divBdr>
        </w:div>
        <w:div w:id="377049735">
          <w:marLeft w:val="480"/>
          <w:marRight w:val="0"/>
          <w:marTop w:val="0"/>
          <w:marBottom w:val="0"/>
          <w:divBdr>
            <w:top w:val="none" w:sz="0" w:space="0" w:color="auto"/>
            <w:left w:val="none" w:sz="0" w:space="0" w:color="auto"/>
            <w:bottom w:val="none" w:sz="0" w:space="0" w:color="auto"/>
            <w:right w:val="none" w:sz="0" w:space="0" w:color="auto"/>
          </w:divBdr>
        </w:div>
        <w:div w:id="67532429">
          <w:marLeft w:val="480"/>
          <w:marRight w:val="0"/>
          <w:marTop w:val="0"/>
          <w:marBottom w:val="0"/>
          <w:divBdr>
            <w:top w:val="none" w:sz="0" w:space="0" w:color="auto"/>
            <w:left w:val="none" w:sz="0" w:space="0" w:color="auto"/>
            <w:bottom w:val="none" w:sz="0" w:space="0" w:color="auto"/>
            <w:right w:val="none" w:sz="0" w:space="0" w:color="auto"/>
          </w:divBdr>
        </w:div>
        <w:div w:id="642274199">
          <w:marLeft w:val="480"/>
          <w:marRight w:val="0"/>
          <w:marTop w:val="0"/>
          <w:marBottom w:val="0"/>
          <w:divBdr>
            <w:top w:val="none" w:sz="0" w:space="0" w:color="auto"/>
            <w:left w:val="none" w:sz="0" w:space="0" w:color="auto"/>
            <w:bottom w:val="none" w:sz="0" w:space="0" w:color="auto"/>
            <w:right w:val="none" w:sz="0" w:space="0" w:color="auto"/>
          </w:divBdr>
        </w:div>
        <w:div w:id="582420702">
          <w:marLeft w:val="480"/>
          <w:marRight w:val="0"/>
          <w:marTop w:val="0"/>
          <w:marBottom w:val="0"/>
          <w:divBdr>
            <w:top w:val="none" w:sz="0" w:space="0" w:color="auto"/>
            <w:left w:val="none" w:sz="0" w:space="0" w:color="auto"/>
            <w:bottom w:val="none" w:sz="0" w:space="0" w:color="auto"/>
            <w:right w:val="none" w:sz="0" w:space="0" w:color="auto"/>
          </w:divBdr>
        </w:div>
        <w:div w:id="1311011179">
          <w:marLeft w:val="480"/>
          <w:marRight w:val="0"/>
          <w:marTop w:val="0"/>
          <w:marBottom w:val="0"/>
          <w:divBdr>
            <w:top w:val="none" w:sz="0" w:space="0" w:color="auto"/>
            <w:left w:val="none" w:sz="0" w:space="0" w:color="auto"/>
            <w:bottom w:val="none" w:sz="0" w:space="0" w:color="auto"/>
            <w:right w:val="none" w:sz="0" w:space="0" w:color="auto"/>
          </w:divBdr>
        </w:div>
        <w:div w:id="1996835744">
          <w:marLeft w:val="480"/>
          <w:marRight w:val="0"/>
          <w:marTop w:val="0"/>
          <w:marBottom w:val="0"/>
          <w:divBdr>
            <w:top w:val="none" w:sz="0" w:space="0" w:color="auto"/>
            <w:left w:val="none" w:sz="0" w:space="0" w:color="auto"/>
            <w:bottom w:val="none" w:sz="0" w:space="0" w:color="auto"/>
            <w:right w:val="none" w:sz="0" w:space="0" w:color="auto"/>
          </w:divBdr>
        </w:div>
        <w:div w:id="1860926259">
          <w:marLeft w:val="480"/>
          <w:marRight w:val="0"/>
          <w:marTop w:val="0"/>
          <w:marBottom w:val="0"/>
          <w:divBdr>
            <w:top w:val="none" w:sz="0" w:space="0" w:color="auto"/>
            <w:left w:val="none" w:sz="0" w:space="0" w:color="auto"/>
            <w:bottom w:val="none" w:sz="0" w:space="0" w:color="auto"/>
            <w:right w:val="none" w:sz="0" w:space="0" w:color="auto"/>
          </w:divBdr>
        </w:div>
        <w:div w:id="1407150161">
          <w:marLeft w:val="480"/>
          <w:marRight w:val="0"/>
          <w:marTop w:val="0"/>
          <w:marBottom w:val="0"/>
          <w:divBdr>
            <w:top w:val="none" w:sz="0" w:space="0" w:color="auto"/>
            <w:left w:val="none" w:sz="0" w:space="0" w:color="auto"/>
            <w:bottom w:val="none" w:sz="0" w:space="0" w:color="auto"/>
            <w:right w:val="none" w:sz="0" w:space="0" w:color="auto"/>
          </w:divBdr>
        </w:div>
        <w:div w:id="1229534951">
          <w:marLeft w:val="480"/>
          <w:marRight w:val="0"/>
          <w:marTop w:val="0"/>
          <w:marBottom w:val="0"/>
          <w:divBdr>
            <w:top w:val="none" w:sz="0" w:space="0" w:color="auto"/>
            <w:left w:val="none" w:sz="0" w:space="0" w:color="auto"/>
            <w:bottom w:val="none" w:sz="0" w:space="0" w:color="auto"/>
            <w:right w:val="none" w:sz="0" w:space="0" w:color="auto"/>
          </w:divBdr>
        </w:div>
        <w:div w:id="1134636557">
          <w:marLeft w:val="480"/>
          <w:marRight w:val="0"/>
          <w:marTop w:val="0"/>
          <w:marBottom w:val="0"/>
          <w:divBdr>
            <w:top w:val="none" w:sz="0" w:space="0" w:color="auto"/>
            <w:left w:val="none" w:sz="0" w:space="0" w:color="auto"/>
            <w:bottom w:val="none" w:sz="0" w:space="0" w:color="auto"/>
            <w:right w:val="none" w:sz="0" w:space="0" w:color="auto"/>
          </w:divBdr>
        </w:div>
        <w:div w:id="432821308">
          <w:marLeft w:val="480"/>
          <w:marRight w:val="0"/>
          <w:marTop w:val="0"/>
          <w:marBottom w:val="0"/>
          <w:divBdr>
            <w:top w:val="none" w:sz="0" w:space="0" w:color="auto"/>
            <w:left w:val="none" w:sz="0" w:space="0" w:color="auto"/>
            <w:bottom w:val="none" w:sz="0" w:space="0" w:color="auto"/>
            <w:right w:val="none" w:sz="0" w:space="0" w:color="auto"/>
          </w:divBdr>
        </w:div>
        <w:div w:id="305549169">
          <w:marLeft w:val="480"/>
          <w:marRight w:val="0"/>
          <w:marTop w:val="0"/>
          <w:marBottom w:val="0"/>
          <w:divBdr>
            <w:top w:val="none" w:sz="0" w:space="0" w:color="auto"/>
            <w:left w:val="none" w:sz="0" w:space="0" w:color="auto"/>
            <w:bottom w:val="none" w:sz="0" w:space="0" w:color="auto"/>
            <w:right w:val="none" w:sz="0" w:space="0" w:color="auto"/>
          </w:divBdr>
        </w:div>
        <w:div w:id="1386640827">
          <w:marLeft w:val="480"/>
          <w:marRight w:val="0"/>
          <w:marTop w:val="0"/>
          <w:marBottom w:val="0"/>
          <w:divBdr>
            <w:top w:val="none" w:sz="0" w:space="0" w:color="auto"/>
            <w:left w:val="none" w:sz="0" w:space="0" w:color="auto"/>
            <w:bottom w:val="none" w:sz="0" w:space="0" w:color="auto"/>
            <w:right w:val="none" w:sz="0" w:space="0" w:color="auto"/>
          </w:divBdr>
        </w:div>
        <w:div w:id="1679885471">
          <w:marLeft w:val="480"/>
          <w:marRight w:val="0"/>
          <w:marTop w:val="0"/>
          <w:marBottom w:val="0"/>
          <w:divBdr>
            <w:top w:val="none" w:sz="0" w:space="0" w:color="auto"/>
            <w:left w:val="none" w:sz="0" w:space="0" w:color="auto"/>
            <w:bottom w:val="none" w:sz="0" w:space="0" w:color="auto"/>
            <w:right w:val="none" w:sz="0" w:space="0" w:color="auto"/>
          </w:divBdr>
        </w:div>
        <w:div w:id="1544369735">
          <w:marLeft w:val="480"/>
          <w:marRight w:val="0"/>
          <w:marTop w:val="0"/>
          <w:marBottom w:val="0"/>
          <w:divBdr>
            <w:top w:val="none" w:sz="0" w:space="0" w:color="auto"/>
            <w:left w:val="none" w:sz="0" w:space="0" w:color="auto"/>
            <w:bottom w:val="none" w:sz="0" w:space="0" w:color="auto"/>
            <w:right w:val="none" w:sz="0" w:space="0" w:color="auto"/>
          </w:divBdr>
        </w:div>
        <w:div w:id="723917848">
          <w:marLeft w:val="480"/>
          <w:marRight w:val="0"/>
          <w:marTop w:val="0"/>
          <w:marBottom w:val="0"/>
          <w:divBdr>
            <w:top w:val="none" w:sz="0" w:space="0" w:color="auto"/>
            <w:left w:val="none" w:sz="0" w:space="0" w:color="auto"/>
            <w:bottom w:val="none" w:sz="0" w:space="0" w:color="auto"/>
            <w:right w:val="none" w:sz="0" w:space="0" w:color="auto"/>
          </w:divBdr>
        </w:div>
        <w:div w:id="721826594">
          <w:marLeft w:val="480"/>
          <w:marRight w:val="0"/>
          <w:marTop w:val="0"/>
          <w:marBottom w:val="0"/>
          <w:divBdr>
            <w:top w:val="none" w:sz="0" w:space="0" w:color="auto"/>
            <w:left w:val="none" w:sz="0" w:space="0" w:color="auto"/>
            <w:bottom w:val="none" w:sz="0" w:space="0" w:color="auto"/>
            <w:right w:val="none" w:sz="0" w:space="0" w:color="auto"/>
          </w:divBdr>
        </w:div>
        <w:div w:id="2098013814">
          <w:marLeft w:val="480"/>
          <w:marRight w:val="0"/>
          <w:marTop w:val="0"/>
          <w:marBottom w:val="0"/>
          <w:divBdr>
            <w:top w:val="none" w:sz="0" w:space="0" w:color="auto"/>
            <w:left w:val="none" w:sz="0" w:space="0" w:color="auto"/>
            <w:bottom w:val="none" w:sz="0" w:space="0" w:color="auto"/>
            <w:right w:val="none" w:sz="0" w:space="0" w:color="auto"/>
          </w:divBdr>
        </w:div>
        <w:div w:id="950821055">
          <w:marLeft w:val="480"/>
          <w:marRight w:val="0"/>
          <w:marTop w:val="0"/>
          <w:marBottom w:val="0"/>
          <w:divBdr>
            <w:top w:val="none" w:sz="0" w:space="0" w:color="auto"/>
            <w:left w:val="none" w:sz="0" w:space="0" w:color="auto"/>
            <w:bottom w:val="none" w:sz="0" w:space="0" w:color="auto"/>
            <w:right w:val="none" w:sz="0" w:space="0" w:color="auto"/>
          </w:divBdr>
        </w:div>
        <w:div w:id="1072435493">
          <w:marLeft w:val="480"/>
          <w:marRight w:val="0"/>
          <w:marTop w:val="0"/>
          <w:marBottom w:val="0"/>
          <w:divBdr>
            <w:top w:val="none" w:sz="0" w:space="0" w:color="auto"/>
            <w:left w:val="none" w:sz="0" w:space="0" w:color="auto"/>
            <w:bottom w:val="none" w:sz="0" w:space="0" w:color="auto"/>
            <w:right w:val="none" w:sz="0" w:space="0" w:color="auto"/>
          </w:divBdr>
        </w:div>
        <w:div w:id="780491532">
          <w:marLeft w:val="480"/>
          <w:marRight w:val="0"/>
          <w:marTop w:val="0"/>
          <w:marBottom w:val="0"/>
          <w:divBdr>
            <w:top w:val="none" w:sz="0" w:space="0" w:color="auto"/>
            <w:left w:val="none" w:sz="0" w:space="0" w:color="auto"/>
            <w:bottom w:val="none" w:sz="0" w:space="0" w:color="auto"/>
            <w:right w:val="none" w:sz="0" w:space="0" w:color="auto"/>
          </w:divBdr>
        </w:div>
        <w:div w:id="266499711">
          <w:marLeft w:val="480"/>
          <w:marRight w:val="0"/>
          <w:marTop w:val="0"/>
          <w:marBottom w:val="0"/>
          <w:divBdr>
            <w:top w:val="none" w:sz="0" w:space="0" w:color="auto"/>
            <w:left w:val="none" w:sz="0" w:space="0" w:color="auto"/>
            <w:bottom w:val="none" w:sz="0" w:space="0" w:color="auto"/>
            <w:right w:val="none" w:sz="0" w:space="0" w:color="auto"/>
          </w:divBdr>
        </w:div>
        <w:div w:id="2007897333">
          <w:marLeft w:val="480"/>
          <w:marRight w:val="0"/>
          <w:marTop w:val="0"/>
          <w:marBottom w:val="0"/>
          <w:divBdr>
            <w:top w:val="none" w:sz="0" w:space="0" w:color="auto"/>
            <w:left w:val="none" w:sz="0" w:space="0" w:color="auto"/>
            <w:bottom w:val="none" w:sz="0" w:space="0" w:color="auto"/>
            <w:right w:val="none" w:sz="0" w:space="0" w:color="auto"/>
          </w:divBdr>
        </w:div>
        <w:div w:id="1141314322">
          <w:marLeft w:val="480"/>
          <w:marRight w:val="0"/>
          <w:marTop w:val="0"/>
          <w:marBottom w:val="0"/>
          <w:divBdr>
            <w:top w:val="none" w:sz="0" w:space="0" w:color="auto"/>
            <w:left w:val="none" w:sz="0" w:space="0" w:color="auto"/>
            <w:bottom w:val="none" w:sz="0" w:space="0" w:color="auto"/>
            <w:right w:val="none" w:sz="0" w:space="0" w:color="auto"/>
          </w:divBdr>
        </w:div>
        <w:div w:id="877667733">
          <w:marLeft w:val="480"/>
          <w:marRight w:val="0"/>
          <w:marTop w:val="0"/>
          <w:marBottom w:val="0"/>
          <w:divBdr>
            <w:top w:val="none" w:sz="0" w:space="0" w:color="auto"/>
            <w:left w:val="none" w:sz="0" w:space="0" w:color="auto"/>
            <w:bottom w:val="none" w:sz="0" w:space="0" w:color="auto"/>
            <w:right w:val="none" w:sz="0" w:space="0" w:color="auto"/>
          </w:divBdr>
        </w:div>
        <w:div w:id="302076282">
          <w:marLeft w:val="480"/>
          <w:marRight w:val="0"/>
          <w:marTop w:val="0"/>
          <w:marBottom w:val="0"/>
          <w:divBdr>
            <w:top w:val="none" w:sz="0" w:space="0" w:color="auto"/>
            <w:left w:val="none" w:sz="0" w:space="0" w:color="auto"/>
            <w:bottom w:val="none" w:sz="0" w:space="0" w:color="auto"/>
            <w:right w:val="none" w:sz="0" w:space="0" w:color="auto"/>
          </w:divBdr>
        </w:div>
        <w:div w:id="2010055724">
          <w:marLeft w:val="480"/>
          <w:marRight w:val="0"/>
          <w:marTop w:val="0"/>
          <w:marBottom w:val="0"/>
          <w:divBdr>
            <w:top w:val="none" w:sz="0" w:space="0" w:color="auto"/>
            <w:left w:val="none" w:sz="0" w:space="0" w:color="auto"/>
            <w:bottom w:val="none" w:sz="0" w:space="0" w:color="auto"/>
            <w:right w:val="none" w:sz="0" w:space="0" w:color="auto"/>
          </w:divBdr>
        </w:div>
        <w:div w:id="649750107">
          <w:marLeft w:val="480"/>
          <w:marRight w:val="0"/>
          <w:marTop w:val="0"/>
          <w:marBottom w:val="0"/>
          <w:divBdr>
            <w:top w:val="none" w:sz="0" w:space="0" w:color="auto"/>
            <w:left w:val="none" w:sz="0" w:space="0" w:color="auto"/>
            <w:bottom w:val="none" w:sz="0" w:space="0" w:color="auto"/>
            <w:right w:val="none" w:sz="0" w:space="0" w:color="auto"/>
          </w:divBdr>
        </w:div>
        <w:div w:id="344867318">
          <w:marLeft w:val="480"/>
          <w:marRight w:val="0"/>
          <w:marTop w:val="0"/>
          <w:marBottom w:val="0"/>
          <w:divBdr>
            <w:top w:val="none" w:sz="0" w:space="0" w:color="auto"/>
            <w:left w:val="none" w:sz="0" w:space="0" w:color="auto"/>
            <w:bottom w:val="none" w:sz="0" w:space="0" w:color="auto"/>
            <w:right w:val="none" w:sz="0" w:space="0" w:color="auto"/>
          </w:divBdr>
        </w:div>
        <w:div w:id="1596598519">
          <w:marLeft w:val="480"/>
          <w:marRight w:val="0"/>
          <w:marTop w:val="0"/>
          <w:marBottom w:val="0"/>
          <w:divBdr>
            <w:top w:val="none" w:sz="0" w:space="0" w:color="auto"/>
            <w:left w:val="none" w:sz="0" w:space="0" w:color="auto"/>
            <w:bottom w:val="none" w:sz="0" w:space="0" w:color="auto"/>
            <w:right w:val="none" w:sz="0" w:space="0" w:color="auto"/>
          </w:divBdr>
        </w:div>
        <w:div w:id="726803186">
          <w:marLeft w:val="480"/>
          <w:marRight w:val="0"/>
          <w:marTop w:val="0"/>
          <w:marBottom w:val="0"/>
          <w:divBdr>
            <w:top w:val="none" w:sz="0" w:space="0" w:color="auto"/>
            <w:left w:val="none" w:sz="0" w:space="0" w:color="auto"/>
            <w:bottom w:val="none" w:sz="0" w:space="0" w:color="auto"/>
            <w:right w:val="none" w:sz="0" w:space="0" w:color="auto"/>
          </w:divBdr>
        </w:div>
        <w:div w:id="1879930847">
          <w:marLeft w:val="480"/>
          <w:marRight w:val="0"/>
          <w:marTop w:val="0"/>
          <w:marBottom w:val="0"/>
          <w:divBdr>
            <w:top w:val="none" w:sz="0" w:space="0" w:color="auto"/>
            <w:left w:val="none" w:sz="0" w:space="0" w:color="auto"/>
            <w:bottom w:val="none" w:sz="0" w:space="0" w:color="auto"/>
            <w:right w:val="none" w:sz="0" w:space="0" w:color="auto"/>
          </w:divBdr>
        </w:div>
        <w:div w:id="664626367">
          <w:marLeft w:val="480"/>
          <w:marRight w:val="0"/>
          <w:marTop w:val="0"/>
          <w:marBottom w:val="0"/>
          <w:divBdr>
            <w:top w:val="none" w:sz="0" w:space="0" w:color="auto"/>
            <w:left w:val="none" w:sz="0" w:space="0" w:color="auto"/>
            <w:bottom w:val="none" w:sz="0" w:space="0" w:color="auto"/>
            <w:right w:val="none" w:sz="0" w:space="0" w:color="auto"/>
          </w:divBdr>
        </w:div>
        <w:div w:id="2107264013">
          <w:marLeft w:val="480"/>
          <w:marRight w:val="0"/>
          <w:marTop w:val="0"/>
          <w:marBottom w:val="0"/>
          <w:divBdr>
            <w:top w:val="none" w:sz="0" w:space="0" w:color="auto"/>
            <w:left w:val="none" w:sz="0" w:space="0" w:color="auto"/>
            <w:bottom w:val="none" w:sz="0" w:space="0" w:color="auto"/>
            <w:right w:val="none" w:sz="0" w:space="0" w:color="auto"/>
          </w:divBdr>
        </w:div>
        <w:div w:id="1945922594">
          <w:marLeft w:val="480"/>
          <w:marRight w:val="0"/>
          <w:marTop w:val="0"/>
          <w:marBottom w:val="0"/>
          <w:divBdr>
            <w:top w:val="none" w:sz="0" w:space="0" w:color="auto"/>
            <w:left w:val="none" w:sz="0" w:space="0" w:color="auto"/>
            <w:bottom w:val="none" w:sz="0" w:space="0" w:color="auto"/>
            <w:right w:val="none" w:sz="0" w:space="0" w:color="auto"/>
          </w:divBdr>
        </w:div>
        <w:div w:id="1548223131">
          <w:marLeft w:val="480"/>
          <w:marRight w:val="0"/>
          <w:marTop w:val="0"/>
          <w:marBottom w:val="0"/>
          <w:divBdr>
            <w:top w:val="none" w:sz="0" w:space="0" w:color="auto"/>
            <w:left w:val="none" w:sz="0" w:space="0" w:color="auto"/>
            <w:bottom w:val="none" w:sz="0" w:space="0" w:color="auto"/>
            <w:right w:val="none" w:sz="0" w:space="0" w:color="auto"/>
          </w:divBdr>
        </w:div>
        <w:div w:id="1122109747">
          <w:marLeft w:val="480"/>
          <w:marRight w:val="0"/>
          <w:marTop w:val="0"/>
          <w:marBottom w:val="0"/>
          <w:divBdr>
            <w:top w:val="none" w:sz="0" w:space="0" w:color="auto"/>
            <w:left w:val="none" w:sz="0" w:space="0" w:color="auto"/>
            <w:bottom w:val="none" w:sz="0" w:space="0" w:color="auto"/>
            <w:right w:val="none" w:sz="0" w:space="0" w:color="auto"/>
          </w:divBdr>
        </w:div>
        <w:div w:id="336032284">
          <w:marLeft w:val="480"/>
          <w:marRight w:val="0"/>
          <w:marTop w:val="0"/>
          <w:marBottom w:val="0"/>
          <w:divBdr>
            <w:top w:val="none" w:sz="0" w:space="0" w:color="auto"/>
            <w:left w:val="none" w:sz="0" w:space="0" w:color="auto"/>
            <w:bottom w:val="none" w:sz="0" w:space="0" w:color="auto"/>
            <w:right w:val="none" w:sz="0" w:space="0" w:color="auto"/>
          </w:divBdr>
        </w:div>
        <w:div w:id="1342246125">
          <w:marLeft w:val="480"/>
          <w:marRight w:val="0"/>
          <w:marTop w:val="0"/>
          <w:marBottom w:val="0"/>
          <w:divBdr>
            <w:top w:val="none" w:sz="0" w:space="0" w:color="auto"/>
            <w:left w:val="none" w:sz="0" w:space="0" w:color="auto"/>
            <w:bottom w:val="none" w:sz="0" w:space="0" w:color="auto"/>
            <w:right w:val="none" w:sz="0" w:space="0" w:color="auto"/>
          </w:divBdr>
        </w:div>
        <w:div w:id="1718815292">
          <w:marLeft w:val="480"/>
          <w:marRight w:val="0"/>
          <w:marTop w:val="0"/>
          <w:marBottom w:val="0"/>
          <w:divBdr>
            <w:top w:val="none" w:sz="0" w:space="0" w:color="auto"/>
            <w:left w:val="none" w:sz="0" w:space="0" w:color="auto"/>
            <w:bottom w:val="none" w:sz="0" w:space="0" w:color="auto"/>
            <w:right w:val="none" w:sz="0" w:space="0" w:color="auto"/>
          </w:divBdr>
        </w:div>
        <w:div w:id="69087642">
          <w:marLeft w:val="480"/>
          <w:marRight w:val="0"/>
          <w:marTop w:val="0"/>
          <w:marBottom w:val="0"/>
          <w:divBdr>
            <w:top w:val="none" w:sz="0" w:space="0" w:color="auto"/>
            <w:left w:val="none" w:sz="0" w:space="0" w:color="auto"/>
            <w:bottom w:val="none" w:sz="0" w:space="0" w:color="auto"/>
            <w:right w:val="none" w:sz="0" w:space="0" w:color="auto"/>
          </w:divBdr>
        </w:div>
        <w:div w:id="1704135641">
          <w:marLeft w:val="480"/>
          <w:marRight w:val="0"/>
          <w:marTop w:val="0"/>
          <w:marBottom w:val="0"/>
          <w:divBdr>
            <w:top w:val="none" w:sz="0" w:space="0" w:color="auto"/>
            <w:left w:val="none" w:sz="0" w:space="0" w:color="auto"/>
            <w:bottom w:val="none" w:sz="0" w:space="0" w:color="auto"/>
            <w:right w:val="none" w:sz="0" w:space="0" w:color="auto"/>
          </w:divBdr>
        </w:div>
        <w:div w:id="1198854055">
          <w:marLeft w:val="480"/>
          <w:marRight w:val="0"/>
          <w:marTop w:val="0"/>
          <w:marBottom w:val="0"/>
          <w:divBdr>
            <w:top w:val="none" w:sz="0" w:space="0" w:color="auto"/>
            <w:left w:val="none" w:sz="0" w:space="0" w:color="auto"/>
            <w:bottom w:val="none" w:sz="0" w:space="0" w:color="auto"/>
            <w:right w:val="none" w:sz="0" w:space="0" w:color="auto"/>
          </w:divBdr>
        </w:div>
        <w:div w:id="1493521872">
          <w:marLeft w:val="480"/>
          <w:marRight w:val="0"/>
          <w:marTop w:val="0"/>
          <w:marBottom w:val="0"/>
          <w:divBdr>
            <w:top w:val="none" w:sz="0" w:space="0" w:color="auto"/>
            <w:left w:val="none" w:sz="0" w:space="0" w:color="auto"/>
            <w:bottom w:val="none" w:sz="0" w:space="0" w:color="auto"/>
            <w:right w:val="none" w:sz="0" w:space="0" w:color="auto"/>
          </w:divBdr>
        </w:div>
        <w:div w:id="1067991448">
          <w:marLeft w:val="480"/>
          <w:marRight w:val="0"/>
          <w:marTop w:val="0"/>
          <w:marBottom w:val="0"/>
          <w:divBdr>
            <w:top w:val="none" w:sz="0" w:space="0" w:color="auto"/>
            <w:left w:val="none" w:sz="0" w:space="0" w:color="auto"/>
            <w:bottom w:val="none" w:sz="0" w:space="0" w:color="auto"/>
            <w:right w:val="none" w:sz="0" w:space="0" w:color="auto"/>
          </w:divBdr>
        </w:div>
        <w:div w:id="595332490">
          <w:marLeft w:val="480"/>
          <w:marRight w:val="0"/>
          <w:marTop w:val="0"/>
          <w:marBottom w:val="0"/>
          <w:divBdr>
            <w:top w:val="none" w:sz="0" w:space="0" w:color="auto"/>
            <w:left w:val="none" w:sz="0" w:space="0" w:color="auto"/>
            <w:bottom w:val="none" w:sz="0" w:space="0" w:color="auto"/>
            <w:right w:val="none" w:sz="0" w:space="0" w:color="auto"/>
          </w:divBdr>
        </w:div>
        <w:div w:id="1369257184">
          <w:marLeft w:val="480"/>
          <w:marRight w:val="0"/>
          <w:marTop w:val="0"/>
          <w:marBottom w:val="0"/>
          <w:divBdr>
            <w:top w:val="none" w:sz="0" w:space="0" w:color="auto"/>
            <w:left w:val="none" w:sz="0" w:space="0" w:color="auto"/>
            <w:bottom w:val="none" w:sz="0" w:space="0" w:color="auto"/>
            <w:right w:val="none" w:sz="0" w:space="0" w:color="auto"/>
          </w:divBdr>
        </w:div>
        <w:div w:id="664866116">
          <w:marLeft w:val="480"/>
          <w:marRight w:val="0"/>
          <w:marTop w:val="0"/>
          <w:marBottom w:val="0"/>
          <w:divBdr>
            <w:top w:val="none" w:sz="0" w:space="0" w:color="auto"/>
            <w:left w:val="none" w:sz="0" w:space="0" w:color="auto"/>
            <w:bottom w:val="none" w:sz="0" w:space="0" w:color="auto"/>
            <w:right w:val="none" w:sz="0" w:space="0" w:color="auto"/>
          </w:divBdr>
        </w:div>
        <w:div w:id="1762334658">
          <w:marLeft w:val="480"/>
          <w:marRight w:val="0"/>
          <w:marTop w:val="0"/>
          <w:marBottom w:val="0"/>
          <w:divBdr>
            <w:top w:val="none" w:sz="0" w:space="0" w:color="auto"/>
            <w:left w:val="none" w:sz="0" w:space="0" w:color="auto"/>
            <w:bottom w:val="none" w:sz="0" w:space="0" w:color="auto"/>
            <w:right w:val="none" w:sz="0" w:space="0" w:color="auto"/>
          </w:divBdr>
        </w:div>
        <w:div w:id="297028429">
          <w:marLeft w:val="480"/>
          <w:marRight w:val="0"/>
          <w:marTop w:val="0"/>
          <w:marBottom w:val="0"/>
          <w:divBdr>
            <w:top w:val="none" w:sz="0" w:space="0" w:color="auto"/>
            <w:left w:val="none" w:sz="0" w:space="0" w:color="auto"/>
            <w:bottom w:val="none" w:sz="0" w:space="0" w:color="auto"/>
            <w:right w:val="none" w:sz="0" w:space="0" w:color="auto"/>
          </w:divBdr>
        </w:div>
        <w:div w:id="58751240">
          <w:marLeft w:val="480"/>
          <w:marRight w:val="0"/>
          <w:marTop w:val="0"/>
          <w:marBottom w:val="0"/>
          <w:divBdr>
            <w:top w:val="none" w:sz="0" w:space="0" w:color="auto"/>
            <w:left w:val="none" w:sz="0" w:space="0" w:color="auto"/>
            <w:bottom w:val="none" w:sz="0" w:space="0" w:color="auto"/>
            <w:right w:val="none" w:sz="0" w:space="0" w:color="auto"/>
          </w:divBdr>
        </w:div>
        <w:div w:id="969283616">
          <w:marLeft w:val="480"/>
          <w:marRight w:val="0"/>
          <w:marTop w:val="0"/>
          <w:marBottom w:val="0"/>
          <w:divBdr>
            <w:top w:val="none" w:sz="0" w:space="0" w:color="auto"/>
            <w:left w:val="none" w:sz="0" w:space="0" w:color="auto"/>
            <w:bottom w:val="none" w:sz="0" w:space="0" w:color="auto"/>
            <w:right w:val="none" w:sz="0" w:space="0" w:color="auto"/>
          </w:divBdr>
        </w:div>
        <w:div w:id="249584767">
          <w:marLeft w:val="480"/>
          <w:marRight w:val="0"/>
          <w:marTop w:val="0"/>
          <w:marBottom w:val="0"/>
          <w:divBdr>
            <w:top w:val="none" w:sz="0" w:space="0" w:color="auto"/>
            <w:left w:val="none" w:sz="0" w:space="0" w:color="auto"/>
            <w:bottom w:val="none" w:sz="0" w:space="0" w:color="auto"/>
            <w:right w:val="none" w:sz="0" w:space="0" w:color="auto"/>
          </w:divBdr>
        </w:div>
        <w:div w:id="976958509">
          <w:marLeft w:val="480"/>
          <w:marRight w:val="0"/>
          <w:marTop w:val="0"/>
          <w:marBottom w:val="0"/>
          <w:divBdr>
            <w:top w:val="none" w:sz="0" w:space="0" w:color="auto"/>
            <w:left w:val="none" w:sz="0" w:space="0" w:color="auto"/>
            <w:bottom w:val="none" w:sz="0" w:space="0" w:color="auto"/>
            <w:right w:val="none" w:sz="0" w:space="0" w:color="auto"/>
          </w:divBdr>
        </w:div>
        <w:div w:id="1277524994">
          <w:marLeft w:val="480"/>
          <w:marRight w:val="0"/>
          <w:marTop w:val="0"/>
          <w:marBottom w:val="0"/>
          <w:divBdr>
            <w:top w:val="none" w:sz="0" w:space="0" w:color="auto"/>
            <w:left w:val="none" w:sz="0" w:space="0" w:color="auto"/>
            <w:bottom w:val="none" w:sz="0" w:space="0" w:color="auto"/>
            <w:right w:val="none" w:sz="0" w:space="0" w:color="auto"/>
          </w:divBdr>
        </w:div>
        <w:div w:id="847868478">
          <w:marLeft w:val="480"/>
          <w:marRight w:val="0"/>
          <w:marTop w:val="0"/>
          <w:marBottom w:val="0"/>
          <w:divBdr>
            <w:top w:val="none" w:sz="0" w:space="0" w:color="auto"/>
            <w:left w:val="none" w:sz="0" w:space="0" w:color="auto"/>
            <w:bottom w:val="none" w:sz="0" w:space="0" w:color="auto"/>
            <w:right w:val="none" w:sz="0" w:space="0" w:color="auto"/>
          </w:divBdr>
        </w:div>
        <w:div w:id="1019745311">
          <w:marLeft w:val="480"/>
          <w:marRight w:val="0"/>
          <w:marTop w:val="0"/>
          <w:marBottom w:val="0"/>
          <w:divBdr>
            <w:top w:val="none" w:sz="0" w:space="0" w:color="auto"/>
            <w:left w:val="none" w:sz="0" w:space="0" w:color="auto"/>
            <w:bottom w:val="none" w:sz="0" w:space="0" w:color="auto"/>
            <w:right w:val="none" w:sz="0" w:space="0" w:color="auto"/>
          </w:divBdr>
        </w:div>
        <w:div w:id="763578598">
          <w:marLeft w:val="480"/>
          <w:marRight w:val="0"/>
          <w:marTop w:val="0"/>
          <w:marBottom w:val="0"/>
          <w:divBdr>
            <w:top w:val="none" w:sz="0" w:space="0" w:color="auto"/>
            <w:left w:val="none" w:sz="0" w:space="0" w:color="auto"/>
            <w:bottom w:val="none" w:sz="0" w:space="0" w:color="auto"/>
            <w:right w:val="none" w:sz="0" w:space="0" w:color="auto"/>
          </w:divBdr>
        </w:div>
        <w:div w:id="749623629">
          <w:marLeft w:val="480"/>
          <w:marRight w:val="0"/>
          <w:marTop w:val="0"/>
          <w:marBottom w:val="0"/>
          <w:divBdr>
            <w:top w:val="none" w:sz="0" w:space="0" w:color="auto"/>
            <w:left w:val="none" w:sz="0" w:space="0" w:color="auto"/>
            <w:bottom w:val="none" w:sz="0" w:space="0" w:color="auto"/>
            <w:right w:val="none" w:sz="0" w:space="0" w:color="auto"/>
          </w:divBdr>
        </w:div>
        <w:div w:id="743141662">
          <w:marLeft w:val="480"/>
          <w:marRight w:val="0"/>
          <w:marTop w:val="0"/>
          <w:marBottom w:val="0"/>
          <w:divBdr>
            <w:top w:val="none" w:sz="0" w:space="0" w:color="auto"/>
            <w:left w:val="none" w:sz="0" w:space="0" w:color="auto"/>
            <w:bottom w:val="none" w:sz="0" w:space="0" w:color="auto"/>
            <w:right w:val="none" w:sz="0" w:space="0" w:color="auto"/>
          </w:divBdr>
        </w:div>
        <w:div w:id="1552111710">
          <w:marLeft w:val="480"/>
          <w:marRight w:val="0"/>
          <w:marTop w:val="0"/>
          <w:marBottom w:val="0"/>
          <w:divBdr>
            <w:top w:val="none" w:sz="0" w:space="0" w:color="auto"/>
            <w:left w:val="none" w:sz="0" w:space="0" w:color="auto"/>
            <w:bottom w:val="none" w:sz="0" w:space="0" w:color="auto"/>
            <w:right w:val="none" w:sz="0" w:space="0" w:color="auto"/>
          </w:divBdr>
        </w:div>
        <w:div w:id="1657296929">
          <w:marLeft w:val="480"/>
          <w:marRight w:val="0"/>
          <w:marTop w:val="0"/>
          <w:marBottom w:val="0"/>
          <w:divBdr>
            <w:top w:val="none" w:sz="0" w:space="0" w:color="auto"/>
            <w:left w:val="none" w:sz="0" w:space="0" w:color="auto"/>
            <w:bottom w:val="none" w:sz="0" w:space="0" w:color="auto"/>
            <w:right w:val="none" w:sz="0" w:space="0" w:color="auto"/>
          </w:divBdr>
        </w:div>
        <w:div w:id="1714117942">
          <w:marLeft w:val="480"/>
          <w:marRight w:val="0"/>
          <w:marTop w:val="0"/>
          <w:marBottom w:val="0"/>
          <w:divBdr>
            <w:top w:val="none" w:sz="0" w:space="0" w:color="auto"/>
            <w:left w:val="none" w:sz="0" w:space="0" w:color="auto"/>
            <w:bottom w:val="none" w:sz="0" w:space="0" w:color="auto"/>
            <w:right w:val="none" w:sz="0" w:space="0" w:color="auto"/>
          </w:divBdr>
        </w:div>
        <w:div w:id="399252496">
          <w:marLeft w:val="480"/>
          <w:marRight w:val="0"/>
          <w:marTop w:val="0"/>
          <w:marBottom w:val="0"/>
          <w:divBdr>
            <w:top w:val="none" w:sz="0" w:space="0" w:color="auto"/>
            <w:left w:val="none" w:sz="0" w:space="0" w:color="auto"/>
            <w:bottom w:val="none" w:sz="0" w:space="0" w:color="auto"/>
            <w:right w:val="none" w:sz="0" w:space="0" w:color="auto"/>
          </w:divBdr>
        </w:div>
        <w:div w:id="1873376982">
          <w:marLeft w:val="480"/>
          <w:marRight w:val="0"/>
          <w:marTop w:val="0"/>
          <w:marBottom w:val="0"/>
          <w:divBdr>
            <w:top w:val="none" w:sz="0" w:space="0" w:color="auto"/>
            <w:left w:val="none" w:sz="0" w:space="0" w:color="auto"/>
            <w:bottom w:val="none" w:sz="0" w:space="0" w:color="auto"/>
            <w:right w:val="none" w:sz="0" w:space="0" w:color="auto"/>
          </w:divBdr>
        </w:div>
        <w:div w:id="192378045">
          <w:marLeft w:val="480"/>
          <w:marRight w:val="0"/>
          <w:marTop w:val="0"/>
          <w:marBottom w:val="0"/>
          <w:divBdr>
            <w:top w:val="none" w:sz="0" w:space="0" w:color="auto"/>
            <w:left w:val="none" w:sz="0" w:space="0" w:color="auto"/>
            <w:bottom w:val="none" w:sz="0" w:space="0" w:color="auto"/>
            <w:right w:val="none" w:sz="0" w:space="0" w:color="auto"/>
          </w:divBdr>
        </w:div>
        <w:div w:id="490675977">
          <w:marLeft w:val="480"/>
          <w:marRight w:val="0"/>
          <w:marTop w:val="0"/>
          <w:marBottom w:val="0"/>
          <w:divBdr>
            <w:top w:val="none" w:sz="0" w:space="0" w:color="auto"/>
            <w:left w:val="none" w:sz="0" w:space="0" w:color="auto"/>
            <w:bottom w:val="none" w:sz="0" w:space="0" w:color="auto"/>
            <w:right w:val="none" w:sz="0" w:space="0" w:color="auto"/>
          </w:divBdr>
        </w:div>
        <w:div w:id="1379477380">
          <w:marLeft w:val="480"/>
          <w:marRight w:val="0"/>
          <w:marTop w:val="0"/>
          <w:marBottom w:val="0"/>
          <w:divBdr>
            <w:top w:val="none" w:sz="0" w:space="0" w:color="auto"/>
            <w:left w:val="none" w:sz="0" w:space="0" w:color="auto"/>
            <w:bottom w:val="none" w:sz="0" w:space="0" w:color="auto"/>
            <w:right w:val="none" w:sz="0" w:space="0" w:color="auto"/>
          </w:divBdr>
        </w:div>
        <w:div w:id="526140502">
          <w:marLeft w:val="480"/>
          <w:marRight w:val="0"/>
          <w:marTop w:val="0"/>
          <w:marBottom w:val="0"/>
          <w:divBdr>
            <w:top w:val="none" w:sz="0" w:space="0" w:color="auto"/>
            <w:left w:val="none" w:sz="0" w:space="0" w:color="auto"/>
            <w:bottom w:val="none" w:sz="0" w:space="0" w:color="auto"/>
            <w:right w:val="none" w:sz="0" w:space="0" w:color="auto"/>
          </w:divBdr>
        </w:div>
        <w:div w:id="1269704632">
          <w:marLeft w:val="480"/>
          <w:marRight w:val="0"/>
          <w:marTop w:val="0"/>
          <w:marBottom w:val="0"/>
          <w:divBdr>
            <w:top w:val="none" w:sz="0" w:space="0" w:color="auto"/>
            <w:left w:val="none" w:sz="0" w:space="0" w:color="auto"/>
            <w:bottom w:val="none" w:sz="0" w:space="0" w:color="auto"/>
            <w:right w:val="none" w:sz="0" w:space="0" w:color="auto"/>
          </w:divBdr>
        </w:div>
        <w:div w:id="465321076">
          <w:marLeft w:val="480"/>
          <w:marRight w:val="0"/>
          <w:marTop w:val="0"/>
          <w:marBottom w:val="0"/>
          <w:divBdr>
            <w:top w:val="none" w:sz="0" w:space="0" w:color="auto"/>
            <w:left w:val="none" w:sz="0" w:space="0" w:color="auto"/>
            <w:bottom w:val="none" w:sz="0" w:space="0" w:color="auto"/>
            <w:right w:val="none" w:sz="0" w:space="0" w:color="auto"/>
          </w:divBdr>
        </w:div>
        <w:div w:id="1555390408">
          <w:marLeft w:val="480"/>
          <w:marRight w:val="0"/>
          <w:marTop w:val="0"/>
          <w:marBottom w:val="0"/>
          <w:divBdr>
            <w:top w:val="none" w:sz="0" w:space="0" w:color="auto"/>
            <w:left w:val="none" w:sz="0" w:space="0" w:color="auto"/>
            <w:bottom w:val="none" w:sz="0" w:space="0" w:color="auto"/>
            <w:right w:val="none" w:sz="0" w:space="0" w:color="auto"/>
          </w:divBdr>
        </w:div>
        <w:div w:id="1479302636">
          <w:marLeft w:val="480"/>
          <w:marRight w:val="0"/>
          <w:marTop w:val="0"/>
          <w:marBottom w:val="0"/>
          <w:divBdr>
            <w:top w:val="none" w:sz="0" w:space="0" w:color="auto"/>
            <w:left w:val="none" w:sz="0" w:space="0" w:color="auto"/>
            <w:bottom w:val="none" w:sz="0" w:space="0" w:color="auto"/>
            <w:right w:val="none" w:sz="0" w:space="0" w:color="auto"/>
          </w:divBdr>
        </w:div>
        <w:div w:id="252444886">
          <w:marLeft w:val="480"/>
          <w:marRight w:val="0"/>
          <w:marTop w:val="0"/>
          <w:marBottom w:val="0"/>
          <w:divBdr>
            <w:top w:val="none" w:sz="0" w:space="0" w:color="auto"/>
            <w:left w:val="none" w:sz="0" w:space="0" w:color="auto"/>
            <w:bottom w:val="none" w:sz="0" w:space="0" w:color="auto"/>
            <w:right w:val="none" w:sz="0" w:space="0" w:color="auto"/>
          </w:divBdr>
        </w:div>
        <w:div w:id="963344032">
          <w:marLeft w:val="480"/>
          <w:marRight w:val="0"/>
          <w:marTop w:val="0"/>
          <w:marBottom w:val="0"/>
          <w:divBdr>
            <w:top w:val="none" w:sz="0" w:space="0" w:color="auto"/>
            <w:left w:val="none" w:sz="0" w:space="0" w:color="auto"/>
            <w:bottom w:val="none" w:sz="0" w:space="0" w:color="auto"/>
            <w:right w:val="none" w:sz="0" w:space="0" w:color="auto"/>
          </w:divBdr>
        </w:div>
        <w:div w:id="645282400">
          <w:marLeft w:val="480"/>
          <w:marRight w:val="0"/>
          <w:marTop w:val="0"/>
          <w:marBottom w:val="0"/>
          <w:divBdr>
            <w:top w:val="none" w:sz="0" w:space="0" w:color="auto"/>
            <w:left w:val="none" w:sz="0" w:space="0" w:color="auto"/>
            <w:bottom w:val="none" w:sz="0" w:space="0" w:color="auto"/>
            <w:right w:val="none" w:sz="0" w:space="0" w:color="auto"/>
          </w:divBdr>
        </w:div>
        <w:div w:id="958221389">
          <w:marLeft w:val="480"/>
          <w:marRight w:val="0"/>
          <w:marTop w:val="0"/>
          <w:marBottom w:val="0"/>
          <w:divBdr>
            <w:top w:val="none" w:sz="0" w:space="0" w:color="auto"/>
            <w:left w:val="none" w:sz="0" w:space="0" w:color="auto"/>
            <w:bottom w:val="none" w:sz="0" w:space="0" w:color="auto"/>
            <w:right w:val="none" w:sz="0" w:space="0" w:color="auto"/>
          </w:divBdr>
        </w:div>
        <w:div w:id="1533609586">
          <w:marLeft w:val="480"/>
          <w:marRight w:val="0"/>
          <w:marTop w:val="0"/>
          <w:marBottom w:val="0"/>
          <w:divBdr>
            <w:top w:val="none" w:sz="0" w:space="0" w:color="auto"/>
            <w:left w:val="none" w:sz="0" w:space="0" w:color="auto"/>
            <w:bottom w:val="none" w:sz="0" w:space="0" w:color="auto"/>
            <w:right w:val="none" w:sz="0" w:space="0" w:color="auto"/>
          </w:divBdr>
        </w:div>
        <w:div w:id="657459919">
          <w:marLeft w:val="480"/>
          <w:marRight w:val="0"/>
          <w:marTop w:val="0"/>
          <w:marBottom w:val="0"/>
          <w:divBdr>
            <w:top w:val="none" w:sz="0" w:space="0" w:color="auto"/>
            <w:left w:val="none" w:sz="0" w:space="0" w:color="auto"/>
            <w:bottom w:val="none" w:sz="0" w:space="0" w:color="auto"/>
            <w:right w:val="none" w:sz="0" w:space="0" w:color="auto"/>
          </w:divBdr>
        </w:div>
        <w:div w:id="1473717784">
          <w:marLeft w:val="480"/>
          <w:marRight w:val="0"/>
          <w:marTop w:val="0"/>
          <w:marBottom w:val="0"/>
          <w:divBdr>
            <w:top w:val="none" w:sz="0" w:space="0" w:color="auto"/>
            <w:left w:val="none" w:sz="0" w:space="0" w:color="auto"/>
            <w:bottom w:val="none" w:sz="0" w:space="0" w:color="auto"/>
            <w:right w:val="none" w:sz="0" w:space="0" w:color="auto"/>
          </w:divBdr>
        </w:div>
        <w:div w:id="2028868137">
          <w:marLeft w:val="480"/>
          <w:marRight w:val="0"/>
          <w:marTop w:val="0"/>
          <w:marBottom w:val="0"/>
          <w:divBdr>
            <w:top w:val="none" w:sz="0" w:space="0" w:color="auto"/>
            <w:left w:val="none" w:sz="0" w:space="0" w:color="auto"/>
            <w:bottom w:val="none" w:sz="0" w:space="0" w:color="auto"/>
            <w:right w:val="none" w:sz="0" w:space="0" w:color="auto"/>
          </w:divBdr>
        </w:div>
        <w:div w:id="63914597">
          <w:marLeft w:val="480"/>
          <w:marRight w:val="0"/>
          <w:marTop w:val="0"/>
          <w:marBottom w:val="0"/>
          <w:divBdr>
            <w:top w:val="none" w:sz="0" w:space="0" w:color="auto"/>
            <w:left w:val="none" w:sz="0" w:space="0" w:color="auto"/>
            <w:bottom w:val="none" w:sz="0" w:space="0" w:color="auto"/>
            <w:right w:val="none" w:sz="0" w:space="0" w:color="auto"/>
          </w:divBdr>
        </w:div>
        <w:div w:id="2120711196">
          <w:marLeft w:val="480"/>
          <w:marRight w:val="0"/>
          <w:marTop w:val="0"/>
          <w:marBottom w:val="0"/>
          <w:divBdr>
            <w:top w:val="none" w:sz="0" w:space="0" w:color="auto"/>
            <w:left w:val="none" w:sz="0" w:space="0" w:color="auto"/>
            <w:bottom w:val="none" w:sz="0" w:space="0" w:color="auto"/>
            <w:right w:val="none" w:sz="0" w:space="0" w:color="auto"/>
          </w:divBdr>
        </w:div>
        <w:div w:id="686180568">
          <w:marLeft w:val="480"/>
          <w:marRight w:val="0"/>
          <w:marTop w:val="0"/>
          <w:marBottom w:val="0"/>
          <w:divBdr>
            <w:top w:val="none" w:sz="0" w:space="0" w:color="auto"/>
            <w:left w:val="none" w:sz="0" w:space="0" w:color="auto"/>
            <w:bottom w:val="none" w:sz="0" w:space="0" w:color="auto"/>
            <w:right w:val="none" w:sz="0" w:space="0" w:color="auto"/>
          </w:divBdr>
        </w:div>
        <w:div w:id="778523932">
          <w:marLeft w:val="480"/>
          <w:marRight w:val="0"/>
          <w:marTop w:val="0"/>
          <w:marBottom w:val="0"/>
          <w:divBdr>
            <w:top w:val="none" w:sz="0" w:space="0" w:color="auto"/>
            <w:left w:val="none" w:sz="0" w:space="0" w:color="auto"/>
            <w:bottom w:val="none" w:sz="0" w:space="0" w:color="auto"/>
            <w:right w:val="none" w:sz="0" w:space="0" w:color="auto"/>
          </w:divBdr>
        </w:div>
        <w:div w:id="85619189">
          <w:marLeft w:val="480"/>
          <w:marRight w:val="0"/>
          <w:marTop w:val="0"/>
          <w:marBottom w:val="0"/>
          <w:divBdr>
            <w:top w:val="none" w:sz="0" w:space="0" w:color="auto"/>
            <w:left w:val="none" w:sz="0" w:space="0" w:color="auto"/>
            <w:bottom w:val="none" w:sz="0" w:space="0" w:color="auto"/>
            <w:right w:val="none" w:sz="0" w:space="0" w:color="auto"/>
          </w:divBdr>
        </w:div>
        <w:div w:id="403335188">
          <w:marLeft w:val="480"/>
          <w:marRight w:val="0"/>
          <w:marTop w:val="0"/>
          <w:marBottom w:val="0"/>
          <w:divBdr>
            <w:top w:val="none" w:sz="0" w:space="0" w:color="auto"/>
            <w:left w:val="none" w:sz="0" w:space="0" w:color="auto"/>
            <w:bottom w:val="none" w:sz="0" w:space="0" w:color="auto"/>
            <w:right w:val="none" w:sz="0" w:space="0" w:color="auto"/>
          </w:divBdr>
        </w:div>
        <w:div w:id="921177629">
          <w:marLeft w:val="480"/>
          <w:marRight w:val="0"/>
          <w:marTop w:val="0"/>
          <w:marBottom w:val="0"/>
          <w:divBdr>
            <w:top w:val="none" w:sz="0" w:space="0" w:color="auto"/>
            <w:left w:val="none" w:sz="0" w:space="0" w:color="auto"/>
            <w:bottom w:val="none" w:sz="0" w:space="0" w:color="auto"/>
            <w:right w:val="none" w:sz="0" w:space="0" w:color="auto"/>
          </w:divBdr>
        </w:div>
        <w:div w:id="1779257982">
          <w:marLeft w:val="480"/>
          <w:marRight w:val="0"/>
          <w:marTop w:val="0"/>
          <w:marBottom w:val="0"/>
          <w:divBdr>
            <w:top w:val="none" w:sz="0" w:space="0" w:color="auto"/>
            <w:left w:val="none" w:sz="0" w:space="0" w:color="auto"/>
            <w:bottom w:val="none" w:sz="0" w:space="0" w:color="auto"/>
            <w:right w:val="none" w:sz="0" w:space="0" w:color="auto"/>
          </w:divBdr>
        </w:div>
        <w:div w:id="498083273">
          <w:marLeft w:val="480"/>
          <w:marRight w:val="0"/>
          <w:marTop w:val="0"/>
          <w:marBottom w:val="0"/>
          <w:divBdr>
            <w:top w:val="none" w:sz="0" w:space="0" w:color="auto"/>
            <w:left w:val="none" w:sz="0" w:space="0" w:color="auto"/>
            <w:bottom w:val="none" w:sz="0" w:space="0" w:color="auto"/>
            <w:right w:val="none" w:sz="0" w:space="0" w:color="auto"/>
          </w:divBdr>
        </w:div>
        <w:div w:id="266811115">
          <w:marLeft w:val="480"/>
          <w:marRight w:val="0"/>
          <w:marTop w:val="0"/>
          <w:marBottom w:val="0"/>
          <w:divBdr>
            <w:top w:val="none" w:sz="0" w:space="0" w:color="auto"/>
            <w:left w:val="none" w:sz="0" w:space="0" w:color="auto"/>
            <w:bottom w:val="none" w:sz="0" w:space="0" w:color="auto"/>
            <w:right w:val="none" w:sz="0" w:space="0" w:color="auto"/>
          </w:divBdr>
        </w:div>
        <w:div w:id="2246793">
          <w:marLeft w:val="480"/>
          <w:marRight w:val="0"/>
          <w:marTop w:val="0"/>
          <w:marBottom w:val="0"/>
          <w:divBdr>
            <w:top w:val="none" w:sz="0" w:space="0" w:color="auto"/>
            <w:left w:val="none" w:sz="0" w:space="0" w:color="auto"/>
            <w:bottom w:val="none" w:sz="0" w:space="0" w:color="auto"/>
            <w:right w:val="none" w:sz="0" w:space="0" w:color="auto"/>
          </w:divBdr>
        </w:div>
        <w:div w:id="1233806637">
          <w:marLeft w:val="480"/>
          <w:marRight w:val="0"/>
          <w:marTop w:val="0"/>
          <w:marBottom w:val="0"/>
          <w:divBdr>
            <w:top w:val="none" w:sz="0" w:space="0" w:color="auto"/>
            <w:left w:val="none" w:sz="0" w:space="0" w:color="auto"/>
            <w:bottom w:val="none" w:sz="0" w:space="0" w:color="auto"/>
            <w:right w:val="none" w:sz="0" w:space="0" w:color="auto"/>
          </w:divBdr>
        </w:div>
        <w:div w:id="1043287204">
          <w:marLeft w:val="480"/>
          <w:marRight w:val="0"/>
          <w:marTop w:val="0"/>
          <w:marBottom w:val="0"/>
          <w:divBdr>
            <w:top w:val="none" w:sz="0" w:space="0" w:color="auto"/>
            <w:left w:val="none" w:sz="0" w:space="0" w:color="auto"/>
            <w:bottom w:val="none" w:sz="0" w:space="0" w:color="auto"/>
            <w:right w:val="none" w:sz="0" w:space="0" w:color="auto"/>
          </w:divBdr>
        </w:div>
        <w:div w:id="2146461863">
          <w:marLeft w:val="480"/>
          <w:marRight w:val="0"/>
          <w:marTop w:val="0"/>
          <w:marBottom w:val="0"/>
          <w:divBdr>
            <w:top w:val="none" w:sz="0" w:space="0" w:color="auto"/>
            <w:left w:val="none" w:sz="0" w:space="0" w:color="auto"/>
            <w:bottom w:val="none" w:sz="0" w:space="0" w:color="auto"/>
            <w:right w:val="none" w:sz="0" w:space="0" w:color="auto"/>
          </w:divBdr>
        </w:div>
        <w:div w:id="1963030476">
          <w:marLeft w:val="480"/>
          <w:marRight w:val="0"/>
          <w:marTop w:val="0"/>
          <w:marBottom w:val="0"/>
          <w:divBdr>
            <w:top w:val="none" w:sz="0" w:space="0" w:color="auto"/>
            <w:left w:val="none" w:sz="0" w:space="0" w:color="auto"/>
            <w:bottom w:val="none" w:sz="0" w:space="0" w:color="auto"/>
            <w:right w:val="none" w:sz="0" w:space="0" w:color="auto"/>
          </w:divBdr>
        </w:div>
        <w:div w:id="1766917577">
          <w:marLeft w:val="480"/>
          <w:marRight w:val="0"/>
          <w:marTop w:val="0"/>
          <w:marBottom w:val="0"/>
          <w:divBdr>
            <w:top w:val="none" w:sz="0" w:space="0" w:color="auto"/>
            <w:left w:val="none" w:sz="0" w:space="0" w:color="auto"/>
            <w:bottom w:val="none" w:sz="0" w:space="0" w:color="auto"/>
            <w:right w:val="none" w:sz="0" w:space="0" w:color="auto"/>
          </w:divBdr>
        </w:div>
        <w:div w:id="1190099492">
          <w:marLeft w:val="480"/>
          <w:marRight w:val="0"/>
          <w:marTop w:val="0"/>
          <w:marBottom w:val="0"/>
          <w:divBdr>
            <w:top w:val="none" w:sz="0" w:space="0" w:color="auto"/>
            <w:left w:val="none" w:sz="0" w:space="0" w:color="auto"/>
            <w:bottom w:val="none" w:sz="0" w:space="0" w:color="auto"/>
            <w:right w:val="none" w:sz="0" w:space="0" w:color="auto"/>
          </w:divBdr>
        </w:div>
        <w:div w:id="76486104">
          <w:marLeft w:val="480"/>
          <w:marRight w:val="0"/>
          <w:marTop w:val="0"/>
          <w:marBottom w:val="0"/>
          <w:divBdr>
            <w:top w:val="none" w:sz="0" w:space="0" w:color="auto"/>
            <w:left w:val="none" w:sz="0" w:space="0" w:color="auto"/>
            <w:bottom w:val="none" w:sz="0" w:space="0" w:color="auto"/>
            <w:right w:val="none" w:sz="0" w:space="0" w:color="auto"/>
          </w:divBdr>
        </w:div>
        <w:div w:id="6446257">
          <w:marLeft w:val="480"/>
          <w:marRight w:val="0"/>
          <w:marTop w:val="0"/>
          <w:marBottom w:val="0"/>
          <w:divBdr>
            <w:top w:val="none" w:sz="0" w:space="0" w:color="auto"/>
            <w:left w:val="none" w:sz="0" w:space="0" w:color="auto"/>
            <w:bottom w:val="none" w:sz="0" w:space="0" w:color="auto"/>
            <w:right w:val="none" w:sz="0" w:space="0" w:color="auto"/>
          </w:divBdr>
        </w:div>
        <w:div w:id="1193423636">
          <w:marLeft w:val="480"/>
          <w:marRight w:val="0"/>
          <w:marTop w:val="0"/>
          <w:marBottom w:val="0"/>
          <w:divBdr>
            <w:top w:val="none" w:sz="0" w:space="0" w:color="auto"/>
            <w:left w:val="none" w:sz="0" w:space="0" w:color="auto"/>
            <w:bottom w:val="none" w:sz="0" w:space="0" w:color="auto"/>
            <w:right w:val="none" w:sz="0" w:space="0" w:color="auto"/>
          </w:divBdr>
        </w:div>
        <w:div w:id="1149205314">
          <w:marLeft w:val="480"/>
          <w:marRight w:val="0"/>
          <w:marTop w:val="0"/>
          <w:marBottom w:val="0"/>
          <w:divBdr>
            <w:top w:val="none" w:sz="0" w:space="0" w:color="auto"/>
            <w:left w:val="none" w:sz="0" w:space="0" w:color="auto"/>
            <w:bottom w:val="none" w:sz="0" w:space="0" w:color="auto"/>
            <w:right w:val="none" w:sz="0" w:space="0" w:color="auto"/>
          </w:divBdr>
        </w:div>
        <w:div w:id="1514371027">
          <w:marLeft w:val="480"/>
          <w:marRight w:val="0"/>
          <w:marTop w:val="0"/>
          <w:marBottom w:val="0"/>
          <w:divBdr>
            <w:top w:val="none" w:sz="0" w:space="0" w:color="auto"/>
            <w:left w:val="none" w:sz="0" w:space="0" w:color="auto"/>
            <w:bottom w:val="none" w:sz="0" w:space="0" w:color="auto"/>
            <w:right w:val="none" w:sz="0" w:space="0" w:color="auto"/>
          </w:divBdr>
        </w:div>
        <w:div w:id="1546411473">
          <w:marLeft w:val="480"/>
          <w:marRight w:val="0"/>
          <w:marTop w:val="0"/>
          <w:marBottom w:val="0"/>
          <w:divBdr>
            <w:top w:val="none" w:sz="0" w:space="0" w:color="auto"/>
            <w:left w:val="none" w:sz="0" w:space="0" w:color="auto"/>
            <w:bottom w:val="none" w:sz="0" w:space="0" w:color="auto"/>
            <w:right w:val="none" w:sz="0" w:space="0" w:color="auto"/>
          </w:divBdr>
        </w:div>
        <w:div w:id="241261261">
          <w:marLeft w:val="480"/>
          <w:marRight w:val="0"/>
          <w:marTop w:val="0"/>
          <w:marBottom w:val="0"/>
          <w:divBdr>
            <w:top w:val="none" w:sz="0" w:space="0" w:color="auto"/>
            <w:left w:val="none" w:sz="0" w:space="0" w:color="auto"/>
            <w:bottom w:val="none" w:sz="0" w:space="0" w:color="auto"/>
            <w:right w:val="none" w:sz="0" w:space="0" w:color="auto"/>
          </w:divBdr>
        </w:div>
        <w:div w:id="2052071634">
          <w:marLeft w:val="480"/>
          <w:marRight w:val="0"/>
          <w:marTop w:val="0"/>
          <w:marBottom w:val="0"/>
          <w:divBdr>
            <w:top w:val="none" w:sz="0" w:space="0" w:color="auto"/>
            <w:left w:val="none" w:sz="0" w:space="0" w:color="auto"/>
            <w:bottom w:val="none" w:sz="0" w:space="0" w:color="auto"/>
            <w:right w:val="none" w:sz="0" w:space="0" w:color="auto"/>
          </w:divBdr>
        </w:div>
        <w:div w:id="712924356">
          <w:marLeft w:val="480"/>
          <w:marRight w:val="0"/>
          <w:marTop w:val="0"/>
          <w:marBottom w:val="0"/>
          <w:divBdr>
            <w:top w:val="none" w:sz="0" w:space="0" w:color="auto"/>
            <w:left w:val="none" w:sz="0" w:space="0" w:color="auto"/>
            <w:bottom w:val="none" w:sz="0" w:space="0" w:color="auto"/>
            <w:right w:val="none" w:sz="0" w:space="0" w:color="auto"/>
          </w:divBdr>
        </w:div>
        <w:div w:id="1829705118">
          <w:marLeft w:val="480"/>
          <w:marRight w:val="0"/>
          <w:marTop w:val="0"/>
          <w:marBottom w:val="0"/>
          <w:divBdr>
            <w:top w:val="none" w:sz="0" w:space="0" w:color="auto"/>
            <w:left w:val="none" w:sz="0" w:space="0" w:color="auto"/>
            <w:bottom w:val="none" w:sz="0" w:space="0" w:color="auto"/>
            <w:right w:val="none" w:sz="0" w:space="0" w:color="auto"/>
          </w:divBdr>
        </w:div>
        <w:div w:id="1919974116">
          <w:marLeft w:val="480"/>
          <w:marRight w:val="0"/>
          <w:marTop w:val="0"/>
          <w:marBottom w:val="0"/>
          <w:divBdr>
            <w:top w:val="none" w:sz="0" w:space="0" w:color="auto"/>
            <w:left w:val="none" w:sz="0" w:space="0" w:color="auto"/>
            <w:bottom w:val="none" w:sz="0" w:space="0" w:color="auto"/>
            <w:right w:val="none" w:sz="0" w:space="0" w:color="auto"/>
          </w:divBdr>
        </w:div>
        <w:div w:id="93592558">
          <w:marLeft w:val="480"/>
          <w:marRight w:val="0"/>
          <w:marTop w:val="0"/>
          <w:marBottom w:val="0"/>
          <w:divBdr>
            <w:top w:val="none" w:sz="0" w:space="0" w:color="auto"/>
            <w:left w:val="none" w:sz="0" w:space="0" w:color="auto"/>
            <w:bottom w:val="none" w:sz="0" w:space="0" w:color="auto"/>
            <w:right w:val="none" w:sz="0" w:space="0" w:color="auto"/>
          </w:divBdr>
        </w:div>
        <w:div w:id="267739043">
          <w:marLeft w:val="480"/>
          <w:marRight w:val="0"/>
          <w:marTop w:val="0"/>
          <w:marBottom w:val="0"/>
          <w:divBdr>
            <w:top w:val="none" w:sz="0" w:space="0" w:color="auto"/>
            <w:left w:val="none" w:sz="0" w:space="0" w:color="auto"/>
            <w:bottom w:val="none" w:sz="0" w:space="0" w:color="auto"/>
            <w:right w:val="none" w:sz="0" w:space="0" w:color="auto"/>
          </w:divBdr>
        </w:div>
      </w:divsChild>
    </w:div>
    <w:div w:id="508787941">
      <w:bodyDiv w:val="1"/>
      <w:marLeft w:val="0"/>
      <w:marRight w:val="0"/>
      <w:marTop w:val="0"/>
      <w:marBottom w:val="0"/>
      <w:divBdr>
        <w:top w:val="none" w:sz="0" w:space="0" w:color="auto"/>
        <w:left w:val="none" w:sz="0" w:space="0" w:color="auto"/>
        <w:bottom w:val="none" w:sz="0" w:space="0" w:color="auto"/>
        <w:right w:val="none" w:sz="0" w:space="0" w:color="auto"/>
      </w:divBdr>
    </w:div>
    <w:div w:id="509032831">
      <w:marLeft w:val="480"/>
      <w:marRight w:val="0"/>
      <w:marTop w:val="0"/>
      <w:marBottom w:val="0"/>
      <w:divBdr>
        <w:top w:val="none" w:sz="0" w:space="0" w:color="auto"/>
        <w:left w:val="none" w:sz="0" w:space="0" w:color="auto"/>
        <w:bottom w:val="none" w:sz="0" w:space="0" w:color="auto"/>
        <w:right w:val="none" w:sz="0" w:space="0" w:color="auto"/>
      </w:divBdr>
    </w:div>
    <w:div w:id="509223143">
      <w:marLeft w:val="480"/>
      <w:marRight w:val="0"/>
      <w:marTop w:val="0"/>
      <w:marBottom w:val="0"/>
      <w:divBdr>
        <w:top w:val="none" w:sz="0" w:space="0" w:color="auto"/>
        <w:left w:val="none" w:sz="0" w:space="0" w:color="auto"/>
        <w:bottom w:val="none" w:sz="0" w:space="0" w:color="auto"/>
        <w:right w:val="none" w:sz="0" w:space="0" w:color="auto"/>
      </w:divBdr>
    </w:div>
    <w:div w:id="509636543">
      <w:marLeft w:val="480"/>
      <w:marRight w:val="0"/>
      <w:marTop w:val="0"/>
      <w:marBottom w:val="0"/>
      <w:divBdr>
        <w:top w:val="none" w:sz="0" w:space="0" w:color="auto"/>
        <w:left w:val="none" w:sz="0" w:space="0" w:color="auto"/>
        <w:bottom w:val="none" w:sz="0" w:space="0" w:color="auto"/>
        <w:right w:val="none" w:sz="0" w:space="0" w:color="auto"/>
      </w:divBdr>
    </w:div>
    <w:div w:id="509877530">
      <w:bodyDiv w:val="1"/>
      <w:marLeft w:val="0"/>
      <w:marRight w:val="0"/>
      <w:marTop w:val="0"/>
      <w:marBottom w:val="0"/>
      <w:divBdr>
        <w:top w:val="none" w:sz="0" w:space="0" w:color="auto"/>
        <w:left w:val="none" w:sz="0" w:space="0" w:color="auto"/>
        <w:bottom w:val="none" w:sz="0" w:space="0" w:color="auto"/>
        <w:right w:val="none" w:sz="0" w:space="0" w:color="auto"/>
      </w:divBdr>
    </w:div>
    <w:div w:id="510026818">
      <w:marLeft w:val="480"/>
      <w:marRight w:val="0"/>
      <w:marTop w:val="0"/>
      <w:marBottom w:val="0"/>
      <w:divBdr>
        <w:top w:val="none" w:sz="0" w:space="0" w:color="auto"/>
        <w:left w:val="none" w:sz="0" w:space="0" w:color="auto"/>
        <w:bottom w:val="none" w:sz="0" w:space="0" w:color="auto"/>
        <w:right w:val="none" w:sz="0" w:space="0" w:color="auto"/>
      </w:divBdr>
    </w:div>
    <w:div w:id="510066896">
      <w:bodyDiv w:val="1"/>
      <w:marLeft w:val="0"/>
      <w:marRight w:val="0"/>
      <w:marTop w:val="0"/>
      <w:marBottom w:val="0"/>
      <w:divBdr>
        <w:top w:val="none" w:sz="0" w:space="0" w:color="auto"/>
        <w:left w:val="none" w:sz="0" w:space="0" w:color="auto"/>
        <w:bottom w:val="none" w:sz="0" w:space="0" w:color="auto"/>
        <w:right w:val="none" w:sz="0" w:space="0" w:color="auto"/>
      </w:divBdr>
    </w:div>
    <w:div w:id="510150071">
      <w:bodyDiv w:val="1"/>
      <w:marLeft w:val="0"/>
      <w:marRight w:val="0"/>
      <w:marTop w:val="0"/>
      <w:marBottom w:val="0"/>
      <w:divBdr>
        <w:top w:val="none" w:sz="0" w:space="0" w:color="auto"/>
        <w:left w:val="none" w:sz="0" w:space="0" w:color="auto"/>
        <w:bottom w:val="none" w:sz="0" w:space="0" w:color="auto"/>
        <w:right w:val="none" w:sz="0" w:space="0" w:color="auto"/>
      </w:divBdr>
    </w:div>
    <w:div w:id="511189511">
      <w:marLeft w:val="640"/>
      <w:marRight w:val="0"/>
      <w:marTop w:val="0"/>
      <w:marBottom w:val="0"/>
      <w:divBdr>
        <w:top w:val="none" w:sz="0" w:space="0" w:color="auto"/>
        <w:left w:val="none" w:sz="0" w:space="0" w:color="auto"/>
        <w:bottom w:val="none" w:sz="0" w:space="0" w:color="auto"/>
        <w:right w:val="none" w:sz="0" w:space="0" w:color="auto"/>
      </w:divBdr>
    </w:div>
    <w:div w:id="511803335">
      <w:marLeft w:val="480"/>
      <w:marRight w:val="0"/>
      <w:marTop w:val="0"/>
      <w:marBottom w:val="0"/>
      <w:divBdr>
        <w:top w:val="none" w:sz="0" w:space="0" w:color="auto"/>
        <w:left w:val="none" w:sz="0" w:space="0" w:color="auto"/>
        <w:bottom w:val="none" w:sz="0" w:space="0" w:color="auto"/>
        <w:right w:val="none" w:sz="0" w:space="0" w:color="auto"/>
      </w:divBdr>
    </w:div>
    <w:div w:id="511842863">
      <w:marLeft w:val="640"/>
      <w:marRight w:val="0"/>
      <w:marTop w:val="0"/>
      <w:marBottom w:val="0"/>
      <w:divBdr>
        <w:top w:val="none" w:sz="0" w:space="0" w:color="auto"/>
        <w:left w:val="none" w:sz="0" w:space="0" w:color="auto"/>
        <w:bottom w:val="none" w:sz="0" w:space="0" w:color="auto"/>
        <w:right w:val="none" w:sz="0" w:space="0" w:color="auto"/>
      </w:divBdr>
    </w:div>
    <w:div w:id="512842027">
      <w:bodyDiv w:val="1"/>
      <w:marLeft w:val="0"/>
      <w:marRight w:val="0"/>
      <w:marTop w:val="0"/>
      <w:marBottom w:val="0"/>
      <w:divBdr>
        <w:top w:val="none" w:sz="0" w:space="0" w:color="auto"/>
        <w:left w:val="none" w:sz="0" w:space="0" w:color="auto"/>
        <w:bottom w:val="none" w:sz="0" w:space="0" w:color="auto"/>
        <w:right w:val="none" w:sz="0" w:space="0" w:color="auto"/>
      </w:divBdr>
    </w:div>
    <w:div w:id="513155849">
      <w:bodyDiv w:val="1"/>
      <w:marLeft w:val="0"/>
      <w:marRight w:val="0"/>
      <w:marTop w:val="0"/>
      <w:marBottom w:val="0"/>
      <w:divBdr>
        <w:top w:val="none" w:sz="0" w:space="0" w:color="auto"/>
        <w:left w:val="none" w:sz="0" w:space="0" w:color="auto"/>
        <w:bottom w:val="none" w:sz="0" w:space="0" w:color="auto"/>
        <w:right w:val="none" w:sz="0" w:space="0" w:color="auto"/>
      </w:divBdr>
    </w:div>
    <w:div w:id="513809535">
      <w:bodyDiv w:val="1"/>
      <w:marLeft w:val="0"/>
      <w:marRight w:val="0"/>
      <w:marTop w:val="0"/>
      <w:marBottom w:val="0"/>
      <w:divBdr>
        <w:top w:val="none" w:sz="0" w:space="0" w:color="auto"/>
        <w:left w:val="none" w:sz="0" w:space="0" w:color="auto"/>
        <w:bottom w:val="none" w:sz="0" w:space="0" w:color="auto"/>
        <w:right w:val="none" w:sz="0" w:space="0" w:color="auto"/>
      </w:divBdr>
    </w:div>
    <w:div w:id="514001588">
      <w:marLeft w:val="480"/>
      <w:marRight w:val="0"/>
      <w:marTop w:val="0"/>
      <w:marBottom w:val="0"/>
      <w:divBdr>
        <w:top w:val="none" w:sz="0" w:space="0" w:color="auto"/>
        <w:left w:val="none" w:sz="0" w:space="0" w:color="auto"/>
        <w:bottom w:val="none" w:sz="0" w:space="0" w:color="auto"/>
        <w:right w:val="none" w:sz="0" w:space="0" w:color="auto"/>
      </w:divBdr>
    </w:div>
    <w:div w:id="515117964">
      <w:bodyDiv w:val="1"/>
      <w:marLeft w:val="0"/>
      <w:marRight w:val="0"/>
      <w:marTop w:val="0"/>
      <w:marBottom w:val="0"/>
      <w:divBdr>
        <w:top w:val="none" w:sz="0" w:space="0" w:color="auto"/>
        <w:left w:val="none" w:sz="0" w:space="0" w:color="auto"/>
        <w:bottom w:val="none" w:sz="0" w:space="0" w:color="auto"/>
        <w:right w:val="none" w:sz="0" w:space="0" w:color="auto"/>
      </w:divBdr>
    </w:div>
    <w:div w:id="515581593">
      <w:bodyDiv w:val="1"/>
      <w:marLeft w:val="0"/>
      <w:marRight w:val="0"/>
      <w:marTop w:val="0"/>
      <w:marBottom w:val="0"/>
      <w:divBdr>
        <w:top w:val="none" w:sz="0" w:space="0" w:color="auto"/>
        <w:left w:val="none" w:sz="0" w:space="0" w:color="auto"/>
        <w:bottom w:val="none" w:sz="0" w:space="0" w:color="auto"/>
        <w:right w:val="none" w:sz="0" w:space="0" w:color="auto"/>
      </w:divBdr>
    </w:div>
    <w:div w:id="515584382">
      <w:marLeft w:val="640"/>
      <w:marRight w:val="0"/>
      <w:marTop w:val="0"/>
      <w:marBottom w:val="0"/>
      <w:divBdr>
        <w:top w:val="none" w:sz="0" w:space="0" w:color="auto"/>
        <w:left w:val="none" w:sz="0" w:space="0" w:color="auto"/>
        <w:bottom w:val="none" w:sz="0" w:space="0" w:color="auto"/>
        <w:right w:val="none" w:sz="0" w:space="0" w:color="auto"/>
      </w:divBdr>
    </w:div>
    <w:div w:id="515923529">
      <w:bodyDiv w:val="1"/>
      <w:marLeft w:val="0"/>
      <w:marRight w:val="0"/>
      <w:marTop w:val="0"/>
      <w:marBottom w:val="0"/>
      <w:divBdr>
        <w:top w:val="none" w:sz="0" w:space="0" w:color="auto"/>
        <w:left w:val="none" w:sz="0" w:space="0" w:color="auto"/>
        <w:bottom w:val="none" w:sz="0" w:space="0" w:color="auto"/>
        <w:right w:val="none" w:sz="0" w:space="0" w:color="auto"/>
      </w:divBdr>
    </w:div>
    <w:div w:id="516701596">
      <w:bodyDiv w:val="1"/>
      <w:marLeft w:val="0"/>
      <w:marRight w:val="0"/>
      <w:marTop w:val="0"/>
      <w:marBottom w:val="0"/>
      <w:divBdr>
        <w:top w:val="none" w:sz="0" w:space="0" w:color="auto"/>
        <w:left w:val="none" w:sz="0" w:space="0" w:color="auto"/>
        <w:bottom w:val="none" w:sz="0" w:space="0" w:color="auto"/>
        <w:right w:val="none" w:sz="0" w:space="0" w:color="auto"/>
      </w:divBdr>
    </w:div>
    <w:div w:id="516701806">
      <w:marLeft w:val="640"/>
      <w:marRight w:val="0"/>
      <w:marTop w:val="0"/>
      <w:marBottom w:val="0"/>
      <w:divBdr>
        <w:top w:val="none" w:sz="0" w:space="0" w:color="auto"/>
        <w:left w:val="none" w:sz="0" w:space="0" w:color="auto"/>
        <w:bottom w:val="none" w:sz="0" w:space="0" w:color="auto"/>
        <w:right w:val="none" w:sz="0" w:space="0" w:color="auto"/>
      </w:divBdr>
    </w:div>
    <w:div w:id="516817030">
      <w:marLeft w:val="480"/>
      <w:marRight w:val="0"/>
      <w:marTop w:val="0"/>
      <w:marBottom w:val="0"/>
      <w:divBdr>
        <w:top w:val="none" w:sz="0" w:space="0" w:color="auto"/>
        <w:left w:val="none" w:sz="0" w:space="0" w:color="auto"/>
        <w:bottom w:val="none" w:sz="0" w:space="0" w:color="auto"/>
        <w:right w:val="none" w:sz="0" w:space="0" w:color="auto"/>
      </w:divBdr>
    </w:div>
    <w:div w:id="516890729">
      <w:marLeft w:val="480"/>
      <w:marRight w:val="0"/>
      <w:marTop w:val="0"/>
      <w:marBottom w:val="0"/>
      <w:divBdr>
        <w:top w:val="none" w:sz="0" w:space="0" w:color="auto"/>
        <w:left w:val="none" w:sz="0" w:space="0" w:color="auto"/>
        <w:bottom w:val="none" w:sz="0" w:space="0" w:color="auto"/>
        <w:right w:val="none" w:sz="0" w:space="0" w:color="auto"/>
      </w:divBdr>
    </w:div>
    <w:div w:id="516966451">
      <w:bodyDiv w:val="1"/>
      <w:marLeft w:val="0"/>
      <w:marRight w:val="0"/>
      <w:marTop w:val="0"/>
      <w:marBottom w:val="0"/>
      <w:divBdr>
        <w:top w:val="none" w:sz="0" w:space="0" w:color="auto"/>
        <w:left w:val="none" w:sz="0" w:space="0" w:color="auto"/>
        <w:bottom w:val="none" w:sz="0" w:space="0" w:color="auto"/>
        <w:right w:val="none" w:sz="0" w:space="0" w:color="auto"/>
      </w:divBdr>
    </w:div>
    <w:div w:id="517158631">
      <w:bodyDiv w:val="1"/>
      <w:marLeft w:val="0"/>
      <w:marRight w:val="0"/>
      <w:marTop w:val="0"/>
      <w:marBottom w:val="0"/>
      <w:divBdr>
        <w:top w:val="none" w:sz="0" w:space="0" w:color="auto"/>
        <w:left w:val="none" w:sz="0" w:space="0" w:color="auto"/>
        <w:bottom w:val="none" w:sz="0" w:space="0" w:color="auto"/>
        <w:right w:val="none" w:sz="0" w:space="0" w:color="auto"/>
      </w:divBdr>
    </w:div>
    <w:div w:id="517276371">
      <w:marLeft w:val="480"/>
      <w:marRight w:val="0"/>
      <w:marTop w:val="0"/>
      <w:marBottom w:val="0"/>
      <w:divBdr>
        <w:top w:val="none" w:sz="0" w:space="0" w:color="auto"/>
        <w:left w:val="none" w:sz="0" w:space="0" w:color="auto"/>
        <w:bottom w:val="none" w:sz="0" w:space="0" w:color="auto"/>
        <w:right w:val="none" w:sz="0" w:space="0" w:color="auto"/>
      </w:divBdr>
    </w:div>
    <w:div w:id="517623852">
      <w:bodyDiv w:val="1"/>
      <w:marLeft w:val="0"/>
      <w:marRight w:val="0"/>
      <w:marTop w:val="0"/>
      <w:marBottom w:val="0"/>
      <w:divBdr>
        <w:top w:val="none" w:sz="0" w:space="0" w:color="auto"/>
        <w:left w:val="none" w:sz="0" w:space="0" w:color="auto"/>
        <w:bottom w:val="none" w:sz="0" w:space="0" w:color="auto"/>
        <w:right w:val="none" w:sz="0" w:space="0" w:color="auto"/>
      </w:divBdr>
    </w:div>
    <w:div w:id="518469333">
      <w:bodyDiv w:val="1"/>
      <w:marLeft w:val="0"/>
      <w:marRight w:val="0"/>
      <w:marTop w:val="0"/>
      <w:marBottom w:val="0"/>
      <w:divBdr>
        <w:top w:val="none" w:sz="0" w:space="0" w:color="auto"/>
        <w:left w:val="none" w:sz="0" w:space="0" w:color="auto"/>
        <w:bottom w:val="none" w:sz="0" w:space="0" w:color="auto"/>
        <w:right w:val="none" w:sz="0" w:space="0" w:color="auto"/>
      </w:divBdr>
    </w:div>
    <w:div w:id="518592135">
      <w:marLeft w:val="640"/>
      <w:marRight w:val="0"/>
      <w:marTop w:val="0"/>
      <w:marBottom w:val="0"/>
      <w:divBdr>
        <w:top w:val="none" w:sz="0" w:space="0" w:color="auto"/>
        <w:left w:val="none" w:sz="0" w:space="0" w:color="auto"/>
        <w:bottom w:val="none" w:sz="0" w:space="0" w:color="auto"/>
        <w:right w:val="none" w:sz="0" w:space="0" w:color="auto"/>
      </w:divBdr>
    </w:div>
    <w:div w:id="519005489">
      <w:bodyDiv w:val="1"/>
      <w:marLeft w:val="0"/>
      <w:marRight w:val="0"/>
      <w:marTop w:val="0"/>
      <w:marBottom w:val="0"/>
      <w:divBdr>
        <w:top w:val="none" w:sz="0" w:space="0" w:color="auto"/>
        <w:left w:val="none" w:sz="0" w:space="0" w:color="auto"/>
        <w:bottom w:val="none" w:sz="0" w:space="0" w:color="auto"/>
        <w:right w:val="none" w:sz="0" w:space="0" w:color="auto"/>
      </w:divBdr>
    </w:div>
    <w:div w:id="520433159">
      <w:marLeft w:val="640"/>
      <w:marRight w:val="0"/>
      <w:marTop w:val="0"/>
      <w:marBottom w:val="0"/>
      <w:divBdr>
        <w:top w:val="none" w:sz="0" w:space="0" w:color="auto"/>
        <w:left w:val="none" w:sz="0" w:space="0" w:color="auto"/>
        <w:bottom w:val="none" w:sz="0" w:space="0" w:color="auto"/>
        <w:right w:val="none" w:sz="0" w:space="0" w:color="auto"/>
      </w:divBdr>
    </w:div>
    <w:div w:id="520511032">
      <w:marLeft w:val="640"/>
      <w:marRight w:val="0"/>
      <w:marTop w:val="0"/>
      <w:marBottom w:val="0"/>
      <w:divBdr>
        <w:top w:val="none" w:sz="0" w:space="0" w:color="auto"/>
        <w:left w:val="none" w:sz="0" w:space="0" w:color="auto"/>
        <w:bottom w:val="none" w:sz="0" w:space="0" w:color="auto"/>
        <w:right w:val="none" w:sz="0" w:space="0" w:color="auto"/>
      </w:divBdr>
    </w:div>
    <w:div w:id="520516387">
      <w:bodyDiv w:val="1"/>
      <w:marLeft w:val="0"/>
      <w:marRight w:val="0"/>
      <w:marTop w:val="0"/>
      <w:marBottom w:val="0"/>
      <w:divBdr>
        <w:top w:val="none" w:sz="0" w:space="0" w:color="auto"/>
        <w:left w:val="none" w:sz="0" w:space="0" w:color="auto"/>
        <w:bottom w:val="none" w:sz="0" w:space="0" w:color="auto"/>
        <w:right w:val="none" w:sz="0" w:space="0" w:color="auto"/>
      </w:divBdr>
    </w:div>
    <w:div w:id="521096134">
      <w:bodyDiv w:val="1"/>
      <w:marLeft w:val="0"/>
      <w:marRight w:val="0"/>
      <w:marTop w:val="0"/>
      <w:marBottom w:val="0"/>
      <w:divBdr>
        <w:top w:val="none" w:sz="0" w:space="0" w:color="auto"/>
        <w:left w:val="none" w:sz="0" w:space="0" w:color="auto"/>
        <w:bottom w:val="none" w:sz="0" w:space="0" w:color="auto"/>
        <w:right w:val="none" w:sz="0" w:space="0" w:color="auto"/>
      </w:divBdr>
    </w:div>
    <w:div w:id="521893069">
      <w:bodyDiv w:val="1"/>
      <w:marLeft w:val="0"/>
      <w:marRight w:val="0"/>
      <w:marTop w:val="0"/>
      <w:marBottom w:val="0"/>
      <w:divBdr>
        <w:top w:val="none" w:sz="0" w:space="0" w:color="auto"/>
        <w:left w:val="none" w:sz="0" w:space="0" w:color="auto"/>
        <w:bottom w:val="none" w:sz="0" w:space="0" w:color="auto"/>
        <w:right w:val="none" w:sz="0" w:space="0" w:color="auto"/>
      </w:divBdr>
    </w:div>
    <w:div w:id="522130152">
      <w:marLeft w:val="640"/>
      <w:marRight w:val="0"/>
      <w:marTop w:val="0"/>
      <w:marBottom w:val="0"/>
      <w:divBdr>
        <w:top w:val="none" w:sz="0" w:space="0" w:color="auto"/>
        <w:left w:val="none" w:sz="0" w:space="0" w:color="auto"/>
        <w:bottom w:val="none" w:sz="0" w:space="0" w:color="auto"/>
        <w:right w:val="none" w:sz="0" w:space="0" w:color="auto"/>
      </w:divBdr>
    </w:div>
    <w:div w:id="522131322">
      <w:marLeft w:val="640"/>
      <w:marRight w:val="0"/>
      <w:marTop w:val="0"/>
      <w:marBottom w:val="0"/>
      <w:divBdr>
        <w:top w:val="none" w:sz="0" w:space="0" w:color="auto"/>
        <w:left w:val="none" w:sz="0" w:space="0" w:color="auto"/>
        <w:bottom w:val="none" w:sz="0" w:space="0" w:color="auto"/>
        <w:right w:val="none" w:sz="0" w:space="0" w:color="auto"/>
      </w:divBdr>
    </w:div>
    <w:div w:id="522944183">
      <w:bodyDiv w:val="1"/>
      <w:marLeft w:val="0"/>
      <w:marRight w:val="0"/>
      <w:marTop w:val="0"/>
      <w:marBottom w:val="0"/>
      <w:divBdr>
        <w:top w:val="none" w:sz="0" w:space="0" w:color="auto"/>
        <w:left w:val="none" w:sz="0" w:space="0" w:color="auto"/>
        <w:bottom w:val="none" w:sz="0" w:space="0" w:color="auto"/>
        <w:right w:val="none" w:sz="0" w:space="0" w:color="auto"/>
      </w:divBdr>
    </w:div>
    <w:div w:id="524103343">
      <w:marLeft w:val="480"/>
      <w:marRight w:val="0"/>
      <w:marTop w:val="0"/>
      <w:marBottom w:val="0"/>
      <w:divBdr>
        <w:top w:val="none" w:sz="0" w:space="0" w:color="auto"/>
        <w:left w:val="none" w:sz="0" w:space="0" w:color="auto"/>
        <w:bottom w:val="none" w:sz="0" w:space="0" w:color="auto"/>
        <w:right w:val="none" w:sz="0" w:space="0" w:color="auto"/>
      </w:divBdr>
    </w:div>
    <w:div w:id="524756116">
      <w:bodyDiv w:val="1"/>
      <w:marLeft w:val="0"/>
      <w:marRight w:val="0"/>
      <w:marTop w:val="0"/>
      <w:marBottom w:val="0"/>
      <w:divBdr>
        <w:top w:val="none" w:sz="0" w:space="0" w:color="auto"/>
        <w:left w:val="none" w:sz="0" w:space="0" w:color="auto"/>
        <w:bottom w:val="none" w:sz="0" w:space="0" w:color="auto"/>
        <w:right w:val="none" w:sz="0" w:space="0" w:color="auto"/>
      </w:divBdr>
    </w:div>
    <w:div w:id="525020556">
      <w:bodyDiv w:val="1"/>
      <w:marLeft w:val="0"/>
      <w:marRight w:val="0"/>
      <w:marTop w:val="0"/>
      <w:marBottom w:val="0"/>
      <w:divBdr>
        <w:top w:val="none" w:sz="0" w:space="0" w:color="auto"/>
        <w:left w:val="none" w:sz="0" w:space="0" w:color="auto"/>
        <w:bottom w:val="none" w:sz="0" w:space="0" w:color="auto"/>
        <w:right w:val="none" w:sz="0" w:space="0" w:color="auto"/>
      </w:divBdr>
      <w:divsChild>
        <w:div w:id="231430204">
          <w:marLeft w:val="480"/>
          <w:marRight w:val="0"/>
          <w:marTop w:val="0"/>
          <w:marBottom w:val="0"/>
          <w:divBdr>
            <w:top w:val="none" w:sz="0" w:space="0" w:color="auto"/>
            <w:left w:val="none" w:sz="0" w:space="0" w:color="auto"/>
            <w:bottom w:val="none" w:sz="0" w:space="0" w:color="auto"/>
            <w:right w:val="none" w:sz="0" w:space="0" w:color="auto"/>
          </w:divBdr>
        </w:div>
        <w:div w:id="137263214">
          <w:marLeft w:val="480"/>
          <w:marRight w:val="0"/>
          <w:marTop w:val="0"/>
          <w:marBottom w:val="0"/>
          <w:divBdr>
            <w:top w:val="none" w:sz="0" w:space="0" w:color="auto"/>
            <w:left w:val="none" w:sz="0" w:space="0" w:color="auto"/>
            <w:bottom w:val="none" w:sz="0" w:space="0" w:color="auto"/>
            <w:right w:val="none" w:sz="0" w:space="0" w:color="auto"/>
          </w:divBdr>
        </w:div>
        <w:div w:id="806703219">
          <w:marLeft w:val="480"/>
          <w:marRight w:val="0"/>
          <w:marTop w:val="0"/>
          <w:marBottom w:val="0"/>
          <w:divBdr>
            <w:top w:val="none" w:sz="0" w:space="0" w:color="auto"/>
            <w:left w:val="none" w:sz="0" w:space="0" w:color="auto"/>
            <w:bottom w:val="none" w:sz="0" w:space="0" w:color="auto"/>
            <w:right w:val="none" w:sz="0" w:space="0" w:color="auto"/>
          </w:divBdr>
        </w:div>
        <w:div w:id="1864856105">
          <w:marLeft w:val="480"/>
          <w:marRight w:val="0"/>
          <w:marTop w:val="0"/>
          <w:marBottom w:val="0"/>
          <w:divBdr>
            <w:top w:val="none" w:sz="0" w:space="0" w:color="auto"/>
            <w:left w:val="none" w:sz="0" w:space="0" w:color="auto"/>
            <w:bottom w:val="none" w:sz="0" w:space="0" w:color="auto"/>
            <w:right w:val="none" w:sz="0" w:space="0" w:color="auto"/>
          </w:divBdr>
        </w:div>
        <w:div w:id="866338037">
          <w:marLeft w:val="480"/>
          <w:marRight w:val="0"/>
          <w:marTop w:val="0"/>
          <w:marBottom w:val="0"/>
          <w:divBdr>
            <w:top w:val="none" w:sz="0" w:space="0" w:color="auto"/>
            <w:left w:val="none" w:sz="0" w:space="0" w:color="auto"/>
            <w:bottom w:val="none" w:sz="0" w:space="0" w:color="auto"/>
            <w:right w:val="none" w:sz="0" w:space="0" w:color="auto"/>
          </w:divBdr>
        </w:div>
        <w:div w:id="2144808114">
          <w:marLeft w:val="480"/>
          <w:marRight w:val="0"/>
          <w:marTop w:val="0"/>
          <w:marBottom w:val="0"/>
          <w:divBdr>
            <w:top w:val="none" w:sz="0" w:space="0" w:color="auto"/>
            <w:left w:val="none" w:sz="0" w:space="0" w:color="auto"/>
            <w:bottom w:val="none" w:sz="0" w:space="0" w:color="auto"/>
            <w:right w:val="none" w:sz="0" w:space="0" w:color="auto"/>
          </w:divBdr>
        </w:div>
        <w:div w:id="758796396">
          <w:marLeft w:val="480"/>
          <w:marRight w:val="0"/>
          <w:marTop w:val="0"/>
          <w:marBottom w:val="0"/>
          <w:divBdr>
            <w:top w:val="none" w:sz="0" w:space="0" w:color="auto"/>
            <w:left w:val="none" w:sz="0" w:space="0" w:color="auto"/>
            <w:bottom w:val="none" w:sz="0" w:space="0" w:color="auto"/>
            <w:right w:val="none" w:sz="0" w:space="0" w:color="auto"/>
          </w:divBdr>
        </w:div>
        <w:div w:id="1338463782">
          <w:marLeft w:val="480"/>
          <w:marRight w:val="0"/>
          <w:marTop w:val="0"/>
          <w:marBottom w:val="0"/>
          <w:divBdr>
            <w:top w:val="none" w:sz="0" w:space="0" w:color="auto"/>
            <w:left w:val="none" w:sz="0" w:space="0" w:color="auto"/>
            <w:bottom w:val="none" w:sz="0" w:space="0" w:color="auto"/>
            <w:right w:val="none" w:sz="0" w:space="0" w:color="auto"/>
          </w:divBdr>
        </w:div>
        <w:div w:id="1652518826">
          <w:marLeft w:val="480"/>
          <w:marRight w:val="0"/>
          <w:marTop w:val="0"/>
          <w:marBottom w:val="0"/>
          <w:divBdr>
            <w:top w:val="none" w:sz="0" w:space="0" w:color="auto"/>
            <w:left w:val="none" w:sz="0" w:space="0" w:color="auto"/>
            <w:bottom w:val="none" w:sz="0" w:space="0" w:color="auto"/>
            <w:right w:val="none" w:sz="0" w:space="0" w:color="auto"/>
          </w:divBdr>
        </w:div>
        <w:div w:id="1683241241">
          <w:marLeft w:val="480"/>
          <w:marRight w:val="0"/>
          <w:marTop w:val="0"/>
          <w:marBottom w:val="0"/>
          <w:divBdr>
            <w:top w:val="none" w:sz="0" w:space="0" w:color="auto"/>
            <w:left w:val="none" w:sz="0" w:space="0" w:color="auto"/>
            <w:bottom w:val="none" w:sz="0" w:space="0" w:color="auto"/>
            <w:right w:val="none" w:sz="0" w:space="0" w:color="auto"/>
          </w:divBdr>
        </w:div>
        <w:div w:id="836113557">
          <w:marLeft w:val="480"/>
          <w:marRight w:val="0"/>
          <w:marTop w:val="0"/>
          <w:marBottom w:val="0"/>
          <w:divBdr>
            <w:top w:val="none" w:sz="0" w:space="0" w:color="auto"/>
            <w:left w:val="none" w:sz="0" w:space="0" w:color="auto"/>
            <w:bottom w:val="none" w:sz="0" w:space="0" w:color="auto"/>
            <w:right w:val="none" w:sz="0" w:space="0" w:color="auto"/>
          </w:divBdr>
        </w:div>
        <w:div w:id="1929001636">
          <w:marLeft w:val="480"/>
          <w:marRight w:val="0"/>
          <w:marTop w:val="0"/>
          <w:marBottom w:val="0"/>
          <w:divBdr>
            <w:top w:val="none" w:sz="0" w:space="0" w:color="auto"/>
            <w:left w:val="none" w:sz="0" w:space="0" w:color="auto"/>
            <w:bottom w:val="none" w:sz="0" w:space="0" w:color="auto"/>
            <w:right w:val="none" w:sz="0" w:space="0" w:color="auto"/>
          </w:divBdr>
        </w:div>
        <w:div w:id="1323587750">
          <w:marLeft w:val="480"/>
          <w:marRight w:val="0"/>
          <w:marTop w:val="0"/>
          <w:marBottom w:val="0"/>
          <w:divBdr>
            <w:top w:val="none" w:sz="0" w:space="0" w:color="auto"/>
            <w:left w:val="none" w:sz="0" w:space="0" w:color="auto"/>
            <w:bottom w:val="none" w:sz="0" w:space="0" w:color="auto"/>
            <w:right w:val="none" w:sz="0" w:space="0" w:color="auto"/>
          </w:divBdr>
        </w:div>
        <w:div w:id="1930506410">
          <w:marLeft w:val="480"/>
          <w:marRight w:val="0"/>
          <w:marTop w:val="0"/>
          <w:marBottom w:val="0"/>
          <w:divBdr>
            <w:top w:val="none" w:sz="0" w:space="0" w:color="auto"/>
            <w:left w:val="none" w:sz="0" w:space="0" w:color="auto"/>
            <w:bottom w:val="none" w:sz="0" w:space="0" w:color="auto"/>
            <w:right w:val="none" w:sz="0" w:space="0" w:color="auto"/>
          </w:divBdr>
        </w:div>
        <w:div w:id="1690257634">
          <w:marLeft w:val="480"/>
          <w:marRight w:val="0"/>
          <w:marTop w:val="0"/>
          <w:marBottom w:val="0"/>
          <w:divBdr>
            <w:top w:val="none" w:sz="0" w:space="0" w:color="auto"/>
            <w:left w:val="none" w:sz="0" w:space="0" w:color="auto"/>
            <w:bottom w:val="none" w:sz="0" w:space="0" w:color="auto"/>
            <w:right w:val="none" w:sz="0" w:space="0" w:color="auto"/>
          </w:divBdr>
        </w:div>
        <w:div w:id="550071909">
          <w:marLeft w:val="480"/>
          <w:marRight w:val="0"/>
          <w:marTop w:val="0"/>
          <w:marBottom w:val="0"/>
          <w:divBdr>
            <w:top w:val="none" w:sz="0" w:space="0" w:color="auto"/>
            <w:left w:val="none" w:sz="0" w:space="0" w:color="auto"/>
            <w:bottom w:val="none" w:sz="0" w:space="0" w:color="auto"/>
            <w:right w:val="none" w:sz="0" w:space="0" w:color="auto"/>
          </w:divBdr>
        </w:div>
        <w:div w:id="1474637629">
          <w:marLeft w:val="480"/>
          <w:marRight w:val="0"/>
          <w:marTop w:val="0"/>
          <w:marBottom w:val="0"/>
          <w:divBdr>
            <w:top w:val="none" w:sz="0" w:space="0" w:color="auto"/>
            <w:left w:val="none" w:sz="0" w:space="0" w:color="auto"/>
            <w:bottom w:val="none" w:sz="0" w:space="0" w:color="auto"/>
            <w:right w:val="none" w:sz="0" w:space="0" w:color="auto"/>
          </w:divBdr>
        </w:div>
        <w:div w:id="1043867580">
          <w:marLeft w:val="480"/>
          <w:marRight w:val="0"/>
          <w:marTop w:val="0"/>
          <w:marBottom w:val="0"/>
          <w:divBdr>
            <w:top w:val="none" w:sz="0" w:space="0" w:color="auto"/>
            <w:left w:val="none" w:sz="0" w:space="0" w:color="auto"/>
            <w:bottom w:val="none" w:sz="0" w:space="0" w:color="auto"/>
            <w:right w:val="none" w:sz="0" w:space="0" w:color="auto"/>
          </w:divBdr>
        </w:div>
        <w:div w:id="325286232">
          <w:marLeft w:val="480"/>
          <w:marRight w:val="0"/>
          <w:marTop w:val="0"/>
          <w:marBottom w:val="0"/>
          <w:divBdr>
            <w:top w:val="none" w:sz="0" w:space="0" w:color="auto"/>
            <w:left w:val="none" w:sz="0" w:space="0" w:color="auto"/>
            <w:bottom w:val="none" w:sz="0" w:space="0" w:color="auto"/>
            <w:right w:val="none" w:sz="0" w:space="0" w:color="auto"/>
          </w:divBdr>
        </w:div>
        <w:div w:id="918634517">
          <w:marLeft w:val="480"/>
          <w:marRight w:val="0"/>
          <w:marTop w:val="0"/>
          <w:marBottom w:val="0"/>
          <w:divBdr>
            <w:top w:val="none" w:sz="0" w:space="0" w:color="auto"/>
            <w:left w:val="none" w:sz="0" w:space="0" w:color="auto"/>
            <w:bottom w:val="none" w:sz="0" w:space="0" w:color="auto"/>
            <w:right w:val="none" w:sz="0" w:space="0" w:color="auto"/>
          </w:divBdr>
        </w:div>
        <w:div w:id="863058078">
          <w:marLeft w:val="480"/>
          <w:marRight w:val="0"/>
          <w:marTop w:val="0"/>
          <w:marBottom w:val="0"/>
          <w:divBdr>
            <w:top w:val="none" w:sz="0" w:space="0" w:color="auto"/>
            <w:left w:val="none" w:sz="0" w:space="0" w:color="auto"/>
            <w:bottom w:val="none" w:sz="0" w:space="0" w:color="auto"/>
            <w:right w:val="none" w:sz="0" w:space="0" w:color="auto"/>
          </w:divBdr>
        </w:div>
        <w:div w:id="1333989015">
          <w:marLeft w:val="480"/>
          <w:marRight w:val="0"/>
          <w:marTop w:val="0"/>
          <w:marBottom w:val="0"/>
          <w:divBdr>
            <w:top w:val="none" w:sz="0" w:space="0" w:color="auto"/>
            <w:left w:val="none" w:sz="0" w:space="0" w:color="auto"/>
            <w:bottom w:val="none" w:sz="0" w:space="0" w:color="auto"/>
            <w:right w:val="none" w:sz="0" w:space="0" w:color="auto"/>
          </w:divBdr>
        </w:div>
        <w:div w:id="1333752703">
          <w:marLeft w:val="480"/>
          <w:marRight w:val="0"/>
          <w:marTop w:val="0"/>
          <w:marBottom w:val="0"/>
          <w:divBdr>
            <w:top w:val="none" w:sz="0" w:space="0" w:color="auto"/>
            <w:left w:val="none" w:sz="0" w:space="0" w:color="auto"/>
            <w:bottom w:val="none" w:sz="0" w:space="0" w:color="auto"/>
            <w:right w:val="none" w:sz="0" w:space="0" w:color="auto"/>
          </w:divBdr>
        </w:div>
        <w:div w:id="509569394">
          <w:marLeft w:val="480"/>
          <w:marRight w:val="0"/>
          <w:marTop w:val="0"/>
          <w:marBottom w:val="0"/>
          <w:divBdr>
            <w:top w:val="none" w:sz="0" w:space="0" w:color="auto"/>
            <w:left w:val="none" w:sz="0" w:space="0" w:color="auto"/>
            <w:bottom w:val="none" w:sz="0" w:space="0" w:color="auto"/>
            <w:right w:val="none" w:sz="0" w:space="0" w:color="auto"/>
          </w:divBdr>
        </w:div>
        <w:div w:id="1407529447">
          <w:marLeft w:val="480"/>
          <w:marRight w:val="0"/>
          <w:marTop w:val="0"/>
          <w:marBottom w:val="0"/>
          <w:divBdr>
            <w:top w:val="none" w:sz="0" w:space="0" w:color="auto"/>
            <w:left w:val="none" w:sz="0" w:space="0" w:color="auto"/>
            <w:bottom w:val="none" w:sz="0" w:space="0" w:color="auto"/>
            <w:right w:val="none" w:sz="0" w:space="0" w:color="auto"/>
          </w:divBdr>
        </w:div>
        <w:div w:id="528110572">
          <w:marLeft w:val="480"/>
          <w:marRight w:val="0"/>
          <w:marTop w:val="0"/>
          <w:marBottom w:val="0"/>
          <w:divBdr>
            <w:top w:val="none" w:sz="0" w:space="0" w:color="auto"/>
            <w:left w:val="none" w:sz="0" w:space="0" w:color="auto"/>
            <w:bottom w:val="none" w:sz="0" w:space="0" w:color="auto"/>
            <w:right w:val="none" w:sz="0" w:space="0" w:color="auto"/>
          </w:divBdr>
        </w:div>
        <w:div w:id="914629598">
          <w:marLeft w:val="480"/>
          <w:marRight w:val="0"/>
          <w:marTop w:val="0"/>
          <w:marBottom w:val="0"/>
          <w:divBdr>
            <w:top w:val="none" w:sz="0" w:space="0" w:color="auto"/>
            <w:left w:val="none" w:sz="0" w:space="0" w:color="auto"/>
            <w:bottom w:val="none" w:sz="0" w:space="0" w:color="auto"/>
            <w:right w:val="none" w:sz="0" w:space="0" w:color="auto"/>
          </w:divBdr>
        </w:div>
        <w:div w:id="1594125513">
          <w:marLeft w:val="480"/>
          <w:marRight w:val="0"/>
          <w:marTop w:val="0"/>
          <w:marBottom w:val="0"/>
          <w:divBdr>
            <w:top w:val="none" w:sz="0" w:space="0" w:color="auto"/>
            <w:left w:val="none" w:sz="0" w:space="0" w:color="auto"/>
            <w:bottom w:val="none" w:sz="0" w:space="0" w:color="auto"/>
            <w:right w:val="none" w:sz="0" w:space="0" w:color="auto"/>
          </w:divBdr>
        </w:div>
        <w:div w:id="1511410987">
          <w:marLeft w:val="480"/>
          <w:marRight w:val="0"/>
          <w:marTop w:val="0"/>
          <w:marBottom w:val="0"/>
          <w:divBdr>
            <w:top w:val="none" w:sz="0" w:space="0" w:color="auto"/>
            <w:left w:val="none" w:sz="0" w:space="0" w:color="auto"/>
            <w:bottom w:val="none" w:sz="0" w:space="0" w:color="auto"/>
            <w:right w:val="none" w:sz="0" w:space="0" w:color="auto"/>
          </w:divBdr>
        </w:div>
        <w:div w:id="577372759">
          <w:marLeft w:val="480"/>
          <w:marRight w:val="0"/>
          <w:marTop w:val="0"/>
          <w:marBottom w:val="0"/>
          <w:divBdr>
            <w:top w:val="none" w:sz="0" w:space="0" w:color="auto"/>
            <w:left w:val="none" w:sz="0" w:space="0" w:color="auto"/>
            <w:bottom w:val="none" w:sz="0" w:space="0" w:color="auto"/>
            <w:right w:val="none" w:sz="0" w:space="0" w:color="auto"/>
          </w:divBdr>
        </w:div>
        <w:div w:id="509415120">
          <w:marLeft w:val="480"/>
          <w:marRight w:val="0"/>
          <w:marTop w:val="0"/>
          <w:marBottom w:val="0"/>
          <w:divBdr>
            <w:top w:val="none" w:sz="0" w:space="0" w:color="auto"/>
            <w:left w:val="none" w:sz="0" w:space="0" w:color="auto"/>
            <w:bottom w:val="none" w:sz="0" w:space="0" w:color="auto"/>
            <w:right w:val="none" w:sz="0" w:space="0" w:color="auto"/>
          </w:divBdr>
        </w:div>
        <w:div w:id="1414005472">
          <w:marLeft w:val="480"/>
          <w:marRight w:val="0"/>
          <w:marTop w:val="0"/>
          <w:marBottom w:val="0"/>
          <w:divBdr>
            <w:top w:val="none" w:sz="0" w:space="0" w:color="auto"/>
            <w:left w:val="none" w:sz="0" w:space="0" w:color="auto"/>
            <w:bottom w:val="none" w:sz="0" w:space="0" w:color="auto"/>
            <w:right w:val="none" w:sz="0" w:space="0" w:color="auto"/>
          </w:divBdr>
        </w:div>
        <w:div w:id="2019767182">
          <w:marLeft w:val="480"/>
          <w:marRight w:val="0"/>
          <w:marTop w:val="0"/>
          <w:marBottom w:val="0"/>
          <w:divBdr>
            <w:top w:val="none" w:sz="0" w:space="0" w:color="auto"/>
            <w:left w:val="none" w:sz="0" w:space="0" w:color="auto"/>
            <w:bottom w:val="none" w:sz="0" w:space="0" w:color="auto"/>
            <w:right w:val="none" w:sz="0" w:space="0" w:color="auto"/>
          </w:divBdr>
        </w:div>
        <w:div w:id="2002659211">
          <w:marLeft w:val="480"/>
          <w:marRight w:val="0"/>
          <w:marTop w:val="0"/>
          <w:marBottom w:val="0"/>
          <w:divBdr>
            <w:top w:val="none" w:sz="0" w:space="0" w:color="auto"/>
            <w:left w:val="none" w:sz="0" w:space="0" w:color="auto"/>
            <w:bottom w:val="none" w:sz="0" w:space="0" w:color="auto"/>
            <w:right w:val="none" w:sz="0" w:space="0" w:color="auto"/>
          </w:divBdr>
        </w:div>
        <w:div w:id="1084692664">
          <w:marLeft w:val="480"/>
          <w:marRight w:val="0"/>
          <w:marTop w:val="0"/>
          <w:marBottom w:val="0"/>
          <w:divBdr>
            <w:top w:val="none" w:sz="0" w:space="0" w:color="auto"/>
            <w:left w:val="none" w:sz="0" w:space="0" w:color="auto"/>
            <w:bottom w:val="none" w:sz="0" w:space="0" w:color="auto"/>
            <w:right w:val="none" w:sz="0" w:space="0" w:color="auto"/>
          </w:divBdr>
        </w:div>
        <w:div w:id="812798605">
          <w:marLeft w:val="480"/>
          <w:marRight w:val="0"/>
          <w:marTop w:val="0"/>
          <w:marBottom w:val="0"/>
          <w:divBdr>
            <w:top w:val="none" w:sz="0" w:space="0" w:color="auto"/>
            <w:left w:val="none" w:sz="0" w:space="0" w:color="auto"/>
            <w:bottom w:val="none" w:sz="0" w:space="0" w:color="auto"/>
            <w:right w:val="none" w:sz="0" w:space="0" w:color="auto"/>
          </w:divBdr>
        </w:div>
        <w:div w:id="2070958219">
          <w:marLeft w:val="480"/>
          <w:marRight w:val="0"/>
          <w:marTop w:val="0"/>
          <w:marBottom w:val="0"/>
          <w:divBdr>
            <w:top w:val="none" w:sz="0" w:space="0" w:color="auto"/>
            <w:left w:val="none" w:sz="0" w:space="0" w:color="auto"/>
            <w:bottom w:val="none" w:sz="0" w:space="0" w:color="auto"/>
            <w:right w:val="none" w:sz="0" w:space="0" w:color="auto"/>
          </w:divBdr>
        </w:div>
        <w:div w:id="726294175">
          <w:marLeft w:val="480"/>
          <w:marRight w:val="0"/>
          <w:marTop w:val="0"/>
          <w:marBottom w:val="0"/>
          <w:divBdr>
            <w:top w:val="none" w:sz="0" w:space="0" w:color="auto"/>
            <w:left w:val="none" w:sz="0" w:space="0" w:color="auto"/>
            <w:bottom w:val="none" w:sz="0" w:space="0" w:color="auto"/>
            <w:right w:val="none" w:sz="0" w:space="0" w:color="auto"/>
          </w:divBdr>
        </w:div>
        <w:div w:id="253559963">
          <w:marLeft w:val="480"/>
          <w:marRight w:val="0"/>
          <w:marTop w:val="0"/>
          <w:marBottom w:val="0"/>
          <w:divBdr>
            <w:top w:val="none" w:sz="0" w:space="0" w:color="auto"/>
            <w:left w:val="none" w:sz="0" w:space="0" w:color="auto"/>
            <w:bottom w:val="none" w:sz="0" w:space="0" w:color="auto"/>
            <w:right w:val="none" w:sz="0" w:space="0" w:color="auto"/>
          </w:divBdr>
        </w:div>
        <w:div w:id="305554724">
          <w:marLeft w:val="480"/>
          <w:marRight w:val="0"/>
          <w:marTop w:val="0"/>
          <w:marBottom w:val="0"/>
          <w:divBdr>
            <w:top w:val="none" w:sz="0" w:space="0" w:color="auto"/>
            <w:left w:val="none" w:sz="0" w:space="0" w:color="auto"/>
            <w:bottom w:val="none" w:sz="0" w:space="0" w:color="auto"/>
            <w:right w:val="none" w:sz="0" w:space="0" w:color="auto"/>
          </w:divBdr>
        </w:div>
        <w:div w:id="1694182536">
          <w:marLeft w:val="480"/>
          <w:marRight w:val="0"/>
          <w:marTop w:val="0"/>
          <w:marBottom w:val="0"/>
          <w:divBdr>
            <w:top w:val="none" w:sz="0" w:space="0" w:color="auto"/>
            <w:left w:val="none" w:sz="0" w:space="0" w:color="auto"/>
            <w:bottom w:val="none" w:sz="0" w:space="0" w:color="auto"/>
            <w:right w:val="none" w:sz="0" w:space="0" w:color="auto"/>
          </w:divBdr>
        </w:div>
        <w:div w:id="546842786">
          <w:marLeft w:val="480"/>
          <w:marRight w:val="0"/>
          <w:marTop w:val="0"/>
          <w:marBottom w:val="0"/>
          <w:divBdr>
            <w:top w:val="none" w:sz="0" w:space="0" w:color="auto"/>
            <w:left w:val="none" w:sz="0" w:space="0" w:color="auto"/>
            <w:bottom w:val="none" w:sz="0" w:space="0" w:color="auto"/>
            <w:right w:val="none" w:sz="0" w:space="0" w:color="auto"/>
          </w:divBdr>
        </w:div>
        <w:div w:id="634412363">
          <w:marLeft w:val="480"/>
          <w:marRight w:val="0"/>
          <w:marTop w:val="0"/>
          <w:marBottom w:val="0"/>
          <w:divBdr>
            <w:top w:val="none" w:sz="0" w:space="0" w:color="auto"/>
            <w:left w:val="none" w:sz="0" w:space="0" w:color="auto"/>
            <w:bottom w:val="none" w:sz="0" w:space="0" w:color="auto"/>
            <w:right w:val="none" w:sz="0" w:space="0" w:color="auto"/>
          </w:divBdr>
        </w:div>
        <w:div w:id="152062149">
          <w:marLeft w:val="480"/>
          <w:marRight w:val="0"/>
          <w:marTop w:val="0"/>
          <w:marBottom w:val="0"/>
          <w:divBdr>
            <w:top w:val="none" w:sz="0" w:space="0" w:color="auto"/>
            <w:left w:val="none" w:sz="0" w:space="0" w:color="auto"/>
            <w:bottom w:val="none" w:sz="0" w:space="0" w:color="auto"/>
            <w:right w:val="none" w:sz="0" w:space="0" w:color="auto"/>
          </w:divBdr>
        </w:div>
        <w:div w:id="14502967">
          <w:marLeft w:val="480"/>
          <w:marRight w:val="0"/>
          <w:marTop w:val="0"/>
          <w:marBottom w:val="0"/>
          <w:divBdr>
            <w:top w:val="none" w:sz="0" w:space="0" w:color="auto"/>
            <w:left w:val="none" w:sz="0" w:space="0" w:color="auto"/>
            <w:bottom w:val="none" w:sz="0" w:space="0" w:color="auto"/>
            <w:right w:val="none" w:sz="0" w:space="0" w:color="auto"/>
          </w:divBdr>
        </w:div>
        <w:div w:id="460461850">
          <w:marLeft w:val="480"/>
          <w:marRight w:val="0"/>
          <w:marTop w:val="0"/>
          <w:marBottom w:val="0"/>
          <w:divBdr>
            <w:top w:val="none" w:sz="0" w:space="0" w:color="auto"/>
            <w:left w:val="none" w:sz="0" w:space="0" w:color="auto"/>
            <w:bottom w:val="none" w:sz="0" w:space="0" w:color="auto"/>
            <w:right w:val="none" w:sz="0" w:space="0" w:color="auto"/>
          </w:divBdr>
        </w:div>
        <w:div w:id="1008754440">
          <w:marLeft w:val="480"/>
          <w:marRight w:val="0"/>
          <w:marTop w:val="0"/>
          <w:marBottom w:val="0"/>
          <w:divBdr>
            <w:top w:val="none" w:sz="0" w:space="0" w:color="auto"/>
            <w:left w:val="none" w:sz="0" w:space="0" w:color="auto"/>
            <w:bottom w:val="none" w:sz="0" w:space="0" w:color="auto"/>
            <w:right w:val="none" w:sz="0" w:space="0" w:color="auto"/>
          </w:divBdr>
        </w:div>
        <w:div w:id="1475028852">
          <w:marLeft w:val="480"/>
          <w:marRight w:val="0"/>
          <w:marTop w:val="0"/>
          <w:marBottom w:val="0"/>
          <w:divBdr>
            <w:top w:val="none" w:sz="0" w:space="0" w:color="auto"/>
            <w:left w:val="none" w:sz="0" w:space="0" w:color="auto"/>
            <w:bottom w:val="none" w:sz="0" w:space="0" w:color="auto"/>
            <w:right w:val="none" w:sz="0" w:space="0" w:color="auto"/>
          </w:divBdr>
        </w:div>
        <w:div w:id="307592267">
          <w:marLeft w:val="480"/>
          <w:marRight w:val="0"/>
          <w:marTop w:val="0"/>
          <w:marBottom w:val="0"/>
          <w:divBdr>
            <w:top w:val="none" w:sz="0" w:space="0" w:color="auto"/>
            <w:left w:val="none" w:sz="0" w:space="0" w:color="auto"/>
            <w:bottom w:val="none" w:sz="0" w:space="0" w:color="auto"/>
            <w:right w:val="none" w:sz="0" w:space="0" w:color="auto"/>
          </w:divBdr>
        </w:div>
        <w:div w:id="740059048">
          <w:marLeft w:val="480"/>
          <w:marRight w:val="0"/>
          <w:marTop w:val="0"/>
          <w:marBottom w:val="0"/>
          <w:divBdr>
            <w:top w:val="none" w:sz="0" w:space="0" w:color="auto"/>
            <w:left w:val="none" w:sz="0" w:space="0" w:color="auto"/>
            <w:bottom w:val="none" w:sz="0" w:space="0" w:color="auto"/>
            <w:right w:val="none" w:sz="0" w:space="0" w:color="auto"/>
          </w:divBdr>
        </w:div>
        <w:div w:id="1250115925">
          <w:marLeft w:val="480"/>
          <w:marRight w:val="0"/>
          <w:marTop w:val="0"/>
          <w:marBottom w:val="0"/>
          <w:divBdr>
            <w:top w:val="none" w:sz="0" w:space="0" w:color="auto"/>
            <w:left w:val="none" w:sz="0" w:space="0" w:color="auto"/>
            <w:bottom w:val="none" w:sz="0" w:space="0" w:color="auto"/>
            <w:right w:val="none" w:sz="0" w:space="0" w:color="auto"/>
          </w:divBdr>
        </w:div>
        <w:div w:id="288240725">
          <w:marLeft w:val="480"/>
          <w:marRight w:val="0"/>
          <w:marTop w:val="0"/>
          <w:marBottom w:val="0"/>
          <w:divBdr>
            <w:top w:val="none" w:sz="0" w:space="0" w:color="auto"/>
            <w:left w:val="none" w:sz="0" w:space="0" w:color="auto"/>
            <w:bottom w:val="none" w:sz="0" w:space="0" w:color="auto"/>
            <w:right w:val="none" w:sz="0" w:space="0" w:color="auto"/>
          </w:divBdr>
        </w:div>
        <w:div w:id="1637299902">
          <w:marLeft w:val="480"/>
          <w:marRight w:val="0"/>
          <w:marTop w:val="0"/>
          <w:marBottom w:val="0"/>
          <w:divBdr>
            <w:top w:val="none" w:sz="0" w:space="0" w:color="auto"/>
            <w:left w:val="none" w:sz="0" w:space="0" w:color="auto"/>
            <w:bottom w:val="none" w:sz="0" w:space="0" w:color="auto"/>
            <w:right w:val="none" w:sz="0" w:space="0" w:color="auto"/>
          </w:divBdr>
        </w:div>
        <w:div w:id="1111046418">
          <w:marLeft w:val="480"/>
          <w:marRight w:val="0"/>
          <w:marTop w:val="0"/>
          <w:marBottom w:val="0"/>
          <w:divBdr>
            <w:top w:val="none" w:sz="0" w:space="0" w:color="auto"/>
            <w:left w:val="none" w:sz="0" w:space="0" w:color="auto"/>
            <w:bottom w:val="none" w:sz="0" w:space="0" w:color="auto"/>
            <w:right w:val="none" w:sz="0" w:space="0" w:color="auto"/>
          </w:divBdr>
        </w:div>
        <w:div w:id="183515483">
          <w:marLeft w:val="480"/>
          <w:marRight w:val="0"/>
          <w:marTop w:val="0"/>
          <w:marBottom w:val="0"/>
          <w:divBdr>
            <w:top w:val="none" w:sz="0" w:space="0" w:color="auto"/>
            <w:left w:val="none" w:sz="0" w:space="0" w:color="auto"/>
            <w:bottom w:val="none" w:sz="0" w:space="0" w:color="auto"/>
            <w:right w:val="none" w:sz="0" w:space="0" w:color="auto"/>
          </w:divBdr>
        </w:div>
        <w:div w:id="445854499">
          <w:marLeft w:val="480"/>
          <w:marRight w:val="0"/>
          <w:marTop w:val="0"/>
          <w:marBottom w:val="0"/>
          <w:divBdr>
            <w:top w:val="none" w:sz="0" w:space="0" w:color="auto"/>
            <w:left w:val="none" w:sz="0" w:space="0" w:color="auto"/>
            <w:bottom w:val="none" w:sz="0" w:space="0" w:color="auto"/>
            <w:right w:val="none" w:sz="0" w:space="0" w:color="auto"/>
          </w:divBdr>
        </w:div>
        <w:div w:id="1161655606">
          <w:marLeft w:val="480"/>
          <w:marRight w:val="0"/>
          <w:marTop w:val="0"/>
          <w:marBottom w:val="0"/>
          <w:divBdr>
            <w:top w:val="none" w:sz="0" w:space="0" w:color="auto"/>
            <w:left w:val="none" w:sz="0" w:space="0" w:color="auto"/>
            <w:bottom w:val="none" w:sz="0" w:space="0" w:color="auto"/>
            <w:right w:val="none" w:sz="0" w:space="0" w:color="auto"/>
          </w:divBdr>
        </w:div>
        <w:div w:id="231700119">
          <w:marLeft w:val="480"/>
          <w:marRight w:val="0"/>
          <w:marTop w:val="0"/>
          <w:marBottom w:val="0"/>
          <w:divBdr>
            <w:top w:val="none" w:sz="0" w:space="0" w:color="auto"/>
            <w:left w:val="none" w:sz="0" w:space="0" w:color="auto"/>
            <w:bottom w:val="none" w:sz="0" w:space="0" w:color="auto"/>
            <w:right w:val="none" w:sz="0" w:space="0" w:color="auto"/>
          </w:divBdr>
        </w:div>
        <w:div w:id="965281390">
          <w:marLeft w:val="480"/>
          <w:marRight w:val="0"/>
          <w:marTop w:val="0"/>
          <w:marBottom w:val="0"/>
          <w:divBdr>
            <w:top w:val="none" w:sz="0" w:space="0" w:color="auto"/>
            <w:left w:val="none" w:sz="0" w:space="0" w:color="auto"/>
            <w:bottom w:val="none" w:sz="0" w:space="0" w:color="auto"/>
            <w:right w:val="none" w:sz="0" w:space="0" w:color="auto"/>
          </w:divBdr>
        </w:div>
        <w:div w:id="1909608313">
          <w:marLeft w:val="480"/>
          <w:marRight w:val="0"/>
          <w:marTop w:val="0"/>
          <w:marBottom w:val="0"/>
          <w:divBdr>
            <w:top w:val="none" w:sz="0" w:space="0" w:color="auto"/>
            <w:left w:val="none" w:sz="0" w:space="0" w:color="auto"/>
            <w:bottom w:val="none" w:sz="0" w:space="0" w:color="auto"/>
            <w:right w:val="none" w:sz="0" w:space="0" w:color="auto"/>
          </w:divBdr>
        </w:div>
        <w:div w:id="683239660">
          <w:marLeft w:val="480"/>
          <w:marRight w:val="0"/>
          <w:marTop w:val="0"/>
          <w:marBottom w:val="0"/>
          <w:divBdr>
            <w:top w:val="none" w:sz="0" w:space="0" w:color="auto"/>
            <w:left w:val="none" w:sz="0" w:space="0" w:color="auto"/>
            <w:bottom w:val="none" w:sz="0" w:space="0" w:color="auto"/>
            <w:right w:val="none" w:sz="0" w:space="0" w:color="auto"/>
          </w:divBdr>
        </w:div>
        <w:div w:id="602611135">
          <w:marLeft w:val="480"/>
          <w:marRight w:val="0"/>
          <w:marTop w:val="0"/>
          <w:marBottom w:val="0"/>
          <w:divBdr>
            <w:top w:val="none" w:sz="0" w:space="0" w:color="auto"/>
            <w:left w:val="none" w:sz="0" w:space="0" w:color="auto"/>
            <w:bottom w:val="none" w:sz="0" w:space="0" w:color="auto"/>
            <w:right w:val="none" w:sz="0" w:space="0" w:color="auto"/>
          </w:divBdr>
        </w:div>
        <w:div w:id="2106875369">
          <w:marLeft w:val="480"/>
          <w:marRight w:val="0"/>
          <w:marTop w:val="0"/>
          <w:marBottom w:val="0"/>
          <w:divBdr>
            <w:top w:val="none" w:sz="0" w:space="0" w:color="auto"/>
            <w:left w:val="none" w:sz="0" w:space="0" w:color="auto"/>
            <w:bottom w:val="none" w:sz="0" w:space="0" w:color="auto"/>
            <w:right w:val="none" w:sz="0" w:space="0" w:color="auto"/>
          </w:divBdr>
        </w:div>
        <w:div w:id="218594875">
          <w:marLeft w:val="480"/>
          <w:marRight w:val="0"/>
          <w:marTop w:val="0"/>
          <w:marBottom w:val="0"/>
          <w:divBdr>
            <w:top w:val="none" w:sz="0" w:space="0" w:color="auto"/>
            <w:left w:val="none" w:sz="0" w:space="0" w:color="auto"/>
            <w:bottom w:val="none" w:sz="0" w:space="0" w:color="auto"/>
            <w:right w:val="none" w:sz="0" w:space="0" w:color="auto"/>
          </w:divBdr>
        </w:div>
        <w:div w:id="1742556735">
          <w:marLeft w:val="480"/>
          <w:marRight w:val="0"/>
          <w:marTop w:val="0"/>
          <w:marBottom w:val="0"/>
          <w:divBdr>
            <w:top w:val="none" w:sz="0" w:space="0" w:color="auto"/>
            <w:left w:val="none" w:sz="0" w:space="0" w:color="auto"/>
            <w:bottom w:val="none" w:sz="0" w:space="0" w:color="auto"/>
            <w:right w:val="none" w:sz="0" w:space="0" w:color="auto"/>
          </w:divBdr>
        </w:div>
        <w:div w:id="1828860909">
          <w:marLeft w:val="480"/>
          <w:marRight w:val="0"/>
          <w:marTop w:val="0"/>
          <w:marBottom w:val="0"/>
          <w:divBdr>
            <w:top w:val="none" w:sz="0" w:space="0" w:color="auto"/>
            <w:left w:val="none" w:sz="0" w:space="0" w:color="auto"/>
            <w:bottom w:val="none" w:sz="0" w:space="0" w:color="auto"/>
            <w:right w:val="none" w:sz="0" w:space="0" w:color="auto"/>
          </w:divBdr>
        </w:div>
        <w:div w:id="514079398">
          <w:marLeft w:val="480"/>
          <w:marRight w:val="0"/>
          <w:marTop w:val="0"/>
          <w:marBottom w:val="0"/>
          <w:divBdr>
            <w:top w:val="none" w:sz="0" w:space="0" w:color="auto"/>
            <w:left w:val="none" w:sz="0" w:space="0" w:color="auto"/>
            <w:bottom w:val="none" w:sz="0" w:space="0" w:color="auto"/>
            <w:right w:val="none" w:sz="0" w:space="0" w:color="auto"/>
          </w:divBdr>
        </w:div>
        <w:div w:id="292322538">
          <w:marLeft w:val="480"/>
          <w:marRight w:val="0"/>
          <w:marTop w:val="0"/>
          <w:marBottom w:val="0"/>
          <w:divBdr>
            <w:top w:val="none" w:sz="0" w:space="0" w:color="auto"/>
            <w:left w:val="none" w:sz="0" w:space="0" w:color="auto"/>
            <w:bottom w:val="none" w:sz="0" w:space="0" w:color="auto"/>
            <w:right w:val="none" w:sz="0" w:space="0" w:color="auto"/>
          </w:divBdr>
        </w:div>
        <w:div w:id="475420300">
          <w:marLeft w:val="480"/>
          <w:marRight w:val="0"/>
          <w:marTop w:val="0"/>
          <w:marBottom w:val="0"/>
          <w:divBdr>
            <w:top w:val="none" w:sz="0" w:space="0" w:color="auto"/>
            <w:left w:val="none" w:sz="0" w:space="0" w:color="auto"/>
            <w:bottom w:val="none" w:sz="0" w:space="0" w:color="auto"/>
            <w:right w:val="none" w:sz="0" w:space="0" w:color="auto"/>
          </w:divBdr>
        </w:div>
        <w:div w:id="1625234713">
          <w:marLeft w:val="480"/>
          <w:marRight w:val="0"/>
          <w:marTop w:val="0"/>
          <w:marBottom w:val="0"/>
          <w:divBdr>
            <w:top w:val="none" w:sz="0" w:space="0" w:color="auto"/>
            <w:left w:val="none" w:sz="0" w:space="0" w:color="auto"/>
            <w:bottom w:val="none" w:sz="0" w:space="0" w:color="auto"/>
            <w:right w:val="none" w:sz="0" w:space="0" w:color="auto"/>
          </w:divBdr>
        </w:div>
        <w:div w:id="607739005">
          <w:marLeft w:val="480"/>
          <w:marRight w:val="0"/>
          <w:marTop w:val="0"/>
          <w:marBottom w:val="0"/>
          <w:divBdr>
            <w:top w:val="none" w:sz="0" w:space="0" w:color="auto"/>
            <w:left w:val="none" w:sz="0" w:space="0" w:color="auto"/>
            <w:bottom w:val="none" w:sz="0" w:space="0" w:color="auto"/>
            <w:right w:val="none" w:sz="0" w:space="0" w:color="auto"/>
          </w:divBdr>
        </w:div>
        <w:div w:id="1522546395">
          <w:marLeft w:val="480"/>
          <w:marRight w:val="0"/>
          <w:marTop w:val="0"/>
          <w:marBottom w:val="0"/>
          <w:divBdr>
            <w:top w:val="none" w:sz="0" w:space="0" w:color="auto"/>
            <w:left w:val="none" w:sz="0" w:space="0" w:color="auto"/>
            <w:bottom w:val="none" w:sz="0" w:space="0" w:color="auto"/>
            <w:right w:val="none" w:sz="0" w:space="0" w:color="auto"/>
          </w:divBdr>
        </w:div>
        <w:div w:id="2113695243">
          <w:marLeft w:val="480"/>
          <w:marRight w:val="0"/>
          <w:marTop w:val="0"/>
          <w:marBottom w:val="0"/>
          <w:divBdr>
            <w:top w:val="none" w:sz="0" w:space="0" w:color="auto"/>
            <w:left w:val="none" w:sz="0" w:space="0" w:color="auto"/>
            <w:bottom w:val="none" w:sz="0" w:space="0" w:color="auto"/>
            <w:right w:val="none" w:sz="0" w:space="0" w:color="auto"/>
          </w:divBdr>
        </w:div>
        <w:div w:id="6947048">
          <w:marLeft w:val="480"/>
          <w:marRight w:val="0"/>
          <w:marTop w:val="0"/>
          <w:marBottom w:val="0"/>
          <w:divBdr>
            <w:top w:val="none" w:sz="0" w:space="0" w:color="auto"/>
            <w:left w:val="none" w:sz="0" w:space="0" w:color="auto"/>
            <w:bottom w:val="none" w:sz="0" w:space="0" w:color="auto"/>
            <w:right w:val="none" w:sz="0" w:space="0" w:color="auto"/>
          </w:divBdr>
        </w:div>
        <w:div w:id="874199908">
          <w:marLeft w:val="480"/>
          <w:marRight w:val="0"/>
          <w:marTop w:val="0"/>
          <w:marBottom w:val="0"/>
          <w:divBdr>
            <w:top w:val="none" w:sz="0" w:space="0" w:color="auto"/>
            <w:left w:val="none" w:sz="0" w:space="0" w:color="auto"/>
            <w:bottom w:val="none" w:sz="0" w:space="0" w:color="auto"/>
            <w:right w:val="none" w:sz="0" w:space="0" w:color="auto"/>
          </w:divBdr>
        </w:div>
        <w:div w:id="2080588891">
          <w:marLeft w:val="480"/>
          <w:marRight w:val="0"/>
          <w:marTop w:val="0"/>
          <w:marBottom w:val="0"/>
          <w:divBdr>
            <w:top w:val="none" w:sz="0" w:space="0" w:color="auto"/>
            <w:left w:val="none" w:sz="0" w:space="0" w:color="auto"/>
            <w:bottom w:val="none" w:sz="0" w:space="0" w:color="auto"/>
            <w:right w:val="none" w:sz="0" w:space="0" w:color="auto"/>
          </w:divBdr>
        </w:div>
        <w:div w:id="1444110420">
          <w:marLeft w:val="480"/>
          <w:marRight w:val="0"/>
          <w:marTop w:val="0"/>
          <w:marBottom w:val="0"/>
          <w:divBdr>
            <w:top w:val="none" w:sz="0" w:space="0" w:color="auto"/>
            <w:left w:val="none" w:sz="0" w:space="0" w:color="auto"/>
            <w:bottom w:val="none" w:sz="0" w:space="0" w:color="auto"/>
            <w:right w:val="none" w:sz="0" w:space="0" w:color="auto"/>
          </w:divBdr>
        </w:div>
        <w:div w:id="18972589">
          <w:marLeft w:val="480"/>
          <w:marRight w:val="0"/>
          <w:marTop w:val="0"/>
          <w:marBottom w:val="0"/>
          <w:divBdr>
            <w:top w:val="none" w:sz="0" w:space="0" w:color="auto"/>
            <w:left w:val="none" w:sz="0" w:space="0" w:color="auto"/>
            <w:bottom w:val="none" w:sz="0" w:space="0" w:color="auto"/>
            <w:right w:val="none" w:sz="0" w:space="0" w:color="auto"/>
          </w:divBdr>
        </w:div>
        <w:div w:id="644894701">
          <w:marLeft w:val="480"/>
          <w:marRight w:val="0"/>
          <w:marTop w:val="0"/>
          <w:marBottom w:val="0"/>
          <w:divBdr>
            <w:top w:val="none" w:sz="0" w:space="0" w:color="auto"/>
            <w:left w:val="none" w:sz="0" w:space="0" w:color="auto"/>
            <w:bottom w:val="none" w:sz="0" w:space="0" w:color="auto"/>
            <w:right w:val="none" w:sz="0" w:space="0" w:color="auto"/>
          </w:divBdr>
        </w:div>
        <w:div w:id="2079816466">
          <w:marLeft w:val="480"/>
          <w:marRight w:val="0"/>
          <w:marTop w:val="0"/>
          <w:marBottom w:val="0"/>
          <w:divBdr>
            <w:top w:val="none" w:sz="0" w:space="0" w:color="auto"/>
            <w:left w:val="none" w:sz="0" w:space="0" w:color="auto"/>
            <w:bottom w:val="none" w:sz="0" w:space="0" w:color="auto"/>
            <w:right w:val="none" w:sz="0" w:space="0" w:color="auto"/>
          </w:divBdr>
        </w:div>
        <w:div w:id="955454606">
          <w:marLeft w:val="480"/>
          <w:marRight w:val="0"/>
          <w:marTop w:val="0"/>
          <w:marBottom w:val="0"/>
          <w:divBdr>
            <w:top w:val="none" w:sz="0" w:space="0" w:color="auto"/>
            <w:left w:val="none" w:sz="0" w:space="0" w:color="auto"/>
            <w:bottom w:val="none" w:sz="0" w:space="0" w:color="auto"/>
            <w:right w:val="none" w:sz="0" w:space="0" w:color="auto"/>
          </w:divBdr>
        </w:div>
        <w:div w:id="1597204951">
          <w:marLeft w:val="480"/>
          <w:marRight w:val="0"/>
          <w:marTop w:val="0"/>
          <w:marBottom w:val="0"/>
          <w:divBdr>
            <w:top w:val="none" w:sz="0" w:space="0" w:color="auto"/>
            <w:left w:val="none" w:sz="0" w:space="0" w:color="auto"/>
            <w:bottom w:val="none" w:sz="0" w:space="0" w:color="auto"/>
            <w:right w:val="none" w:sz="0" w:space="0" w:color="auto"/>
          </w:divBdr>
        </w:div>
        <w:div w:id="368649333">
          <w:marLeft w:val="480"/>
          <w:marRight w:val="0"/>
          <w:marTop w:val="0"/>
          <w:marBottom w:val="0"/>
          <w:divBdr>
            <w:top w:val="none" w:sz="0" w:space="0" w:color="auto"/>
            <w:left w:val="none" w:sz="0" w:space="0" w:color="auto"/>
            <w:bottom w:val="none" w:sz="0" w:space="0" w:color="auto"/>
            <w:right w:val="none" w:sz="0" w:space="0" w:color="auto"/>
          </w:divBdr>
        </w:div>
        <w:div w:id="346255701">
          <w:marLeft w:val="480"/>
          <w:marRight w:val="0"/>
          <w:marTop w:val="0"/>
          <w:marBottom w:val="0"/>
          <w:divBdr>
            <w:top w:val="none" w:sz="0" w:space="0" w:color="auto"/>
            <w:left w:val="none" w:sz="0" w:space="0" w:color="auto"/>
            <w:bottom w:val="none" w:sz="0" w:space="0" w:color="auto"/>
            <w:right w:val="none" w:sz="0" w:space="0" w:color="auto"/>
          </w:divBdr>
        </w:div>
        <w:div w:id="682895863">
          <w:marLeft w:val="480"/>
          <w:marRight w:val="0"/>
          <w:marTop w:val="0"/>
          <w:marBottom w:val="0"/>
          <w:divBdr>
            <w:top w:val="none" w:sz="0" w:space="0" w:color="auto"/>
            <w:left w:val="none" w:sz="0" w:space="0" w:color="auto"/>
            <w:bottom w:val="none" w:sz="0" w:space="0" w:color="auto"/>
            <w:right w:val="none" w:sz="0" w:space="0" w:color="auto"/>
          </w:divBdr>
        </w:div>
        <w:div w:id="1647205234">
          <w:marLeft w:val="480"/>
          <w:marRight w:val="0"/>
          <w:marTop w:val="0"/>
          <w:marBottom w:val="0"/>
          <w:divBdr>
            <w:top w:val="none" w:sz="0" w:space="0" w:color="auto"/>
            <w:left w:val="none" w:sz="0" w:space="0" w:color="auto"/>
            <w:bottom w:val="none" w:sz="0" w:space="0" w:color="auto"/>
            <w:right w:val="none" w:sz="0" w:space="0" w:color="auto"/>
          </w:divBdr>
        </w:div>
        <w:div w:id="1829906129">
          <w:marLeft w:val="480"/>
          <w:marRight w:val="0"/>
          <w:marTop w:val="0"/>
          <w:marBottom w:val="0"/>
          <w:divBdr>
            <w:top w:val="none" w:sz="0" w:space="0" w:color="auto"/>
            <w:left w:val="none" w:sz="0" w:space="0" w:color="auto"/>
            <w:bottom w:val="none" w:sz="0" w:space="0" w:color="auto"/>
            <w:right w:val="none" w:sz="0" w:space="0" w:color="auto"/>
          </w:divBdr>
        </w:div>
        <w:div w:id="748113200">
          <w:marLeft w:val="480"/>
          <w:marRight w:val="0"/>
          <w:marTop w:val="0"/>
          <w:marBottom w:val="0"/>
          <w:divBdr>
            <w:top w:val="none" w:sz="0" w:space="0" w:color="auto"/>
            <w:left w:val="none" w:sz="0" w:space="0" w:color="auto"/>
            <w:bottom w:val="none" w:sz="0" w:space="0" w:color="auto"/>
            <w:right w:val="none" w:sz="0" w:space="0" w:color="auto"/>
          </w:divBdr>
        </w:div>
        <w:div w:id="2048413587">
          <w:marLeft w:val="480"/>
          <w:marRight w:val="0"/>
          <w:marTop w:val="0"/>
          <w:marBottom w:val="0"/>
          <w:divBdr>
            <w:top w:val="none" w:sz="0" w:space="0" w:color="auto"/>
            <w:left w:val="none" w:sz="0" w:space="0" w:color="auto"/>
            <w:bottom w:val="none" w:sz="0" w:space="0" w:color="auto"/>
            <w:right w:val="none" w:sz="0" w:space="0" w:color="auto"/>
          </w:divBdr>
        </w:div>
        <w:div w:id="26761852">
          <w:marLeft w:val="480"/>
          <w:marRight w:val="0"/>
          <w:marTop w:val="0"/>
          <w:marBottom w:val="0"/>
          <w:divBdr>
            <w:top w:val="none" w:sz="0" w:space="0" w:color="auto"/>
            <w:left w:val="none" w:sz="0" w:space="0" w:color="auto"/>
            <w:bottom w:val="none" w:sz="0" w:space="0" w:color="auto"/>
            <w:right w:val="none" w:sz="0" w:space="0" w:color="auto"/>
          </w:divBdr>
        </w:div>
        <w:div w:id="131800393">
          <w:marLeft w:val="480"/>
          <w:marRight w:val="0"/>
          <w:marTop w:val="0"/>
          <w:marBottom w:val="0"/>
          <w:divBdr>
            <w:top w:val="none" w:sz="0" w:space="0" w:color="auto"/>
            <w:left w:val="none" w:sz="0" w:space="0" w:color="auto"/>
            <w:bottom w:val="none" w:sz="0" w:space="0" w:color="auto"/>
            <w:right w:val="none" w:sz="0" w:space="0" w:color="auto"/>
          </w:divBdr>
        </w:div>
        <w:div w:id="475487208">
          <w:marLeft w:val="480"/>
          <w:marRight w:val="0"/>
          <w:marTop w:val="0"/>
          <w:marBottom w:val="0"/>
          <w:divBdr>
            <w:top w:val="none" w:sz="0" w:space="0" w:color="auto"/>
            <w:left w:val="none" w:sz="0" w:space="0" w:color="auto"/>
            <w:bottom w:val="none" w:sz="0" w:space="0" w:color="auto"/>
            <w:right w:val="none" w:sz="0" w:space="0" w:color="auto"/>
          </w:divBdr>
        </w:div>
        <w:div w:id="1016004779">
          <w:marLeft w:val="480"/>
          <w:marRight w:val="0"/>
          <w:marTop w:val="0"/>
          <w:marBottom w:val="0"/>
          <w:divBdr>
            <w:top w:val="none" w:sz="0" w:space="0" w:color="auto"/>
            <w:left w:val="none" w:sz="0" w:space="0" w:color="auto"/>
            <w:bottom w:val="none" w:sz="0" w:space="0" w:color="auto"/>
            <w:right w:val="none" w:sz="0" w:space="0" w:color="auto"/>
          </w:divBdr>
        </w:div>
        <w:div w:id="217714812">
          <w:marLeft w:val="480"/>
          <w:marRight w:val="0"/>
          <w:marTop w:val="0"/>
          <w:marBottom w:val="0"/>
          <w:divBdr>
            <w:top w:val="none" w:sz="0" w:space="0" w:color="auto"/>
            <w:left w:val="none" w:sz="0" w:space="0" w:color="auto"/>
            <w:bottom w:val="none" w:sz="0" w:space="0" w:color="auto"/>
            <w:right w:val="none" w:sz="0" w:space="0" w:color="auto"/>
          </w:divBdr>
        </w:div>
        <w:div w:id="1817531447">
          <w:marLeft w:val="480"/>
          <w:marRight w:val="0"/>
          <w:marTop w:val="0"/>
          <w:marBottom w:val="0"/>
          <w:divBdr>
            <w:top w:val="none" w:sz="0" w:space="0" w:color="auto"/>
            <w:left w:val="none" w:sz="0" w:space="0" w:color="auto"/>
            <w:bottom w:val="none" w:sz="0" w:space="0" w:color="auto"/>
            <w:right w:val="none" w:sz="0" w:space="0" w:color="auto"/>
          </w:divBdr>
        </w:div>
        <w:div w:id="941381414">
          <w:marLeft w:val="480"/>
          <w:marRight w:val="0"/>
          <w:marTop w:val="0"/>
          <w:marBottom w:val="0"/>
          <w:divBdr>
            <w:top w:val="none" w:sz="0" w:space="0" w:color="auto"/>
            <w:left w:val="none" w:sz="0" w:space="0" w:color="auto"/>
            <w:bottom w:val="none" w:sz="0" w:space="0" w:color="auto"/>
            <w:right w:val="none" w:sz="0" w:space="0" w:color="auto"/>
          </w:divBdr>
        </w:div>
        <w:div w:id="1962152016">
          <w:marLeft w:val="480"/>
          <w:marRight w:val="0"/>
          <w:marTop w:val="0"/>
          <w:marBottom w:val="0"/>
          <w:divBdr>
            <w:top w:val="none" w:sz="0" w:space="0" w:color="auto"/>
            <w:left w:val="none" w:sz="0" w:space="0" w:color="auto"/>
            <w:bottom w:val="none" w:sz="0" w:space="0" w:color="auto"/>
            <w:right w:val="none" w:sz="0" w:space="0" w:color="auto"/>
          </w:divBdr>
        </w:div>
        <w:div w:id="295181014">
          <w:marLeft w:val="480"/>
          <w:marRight w:val="0"/>
          <w:marTop w:val="0"/>
          <w:marBottom w:val="0"/>
          <w:divBdr>
            <w:top w:val="none" w:sz="0" w:space="0" w:color="auto"/>
            <w:left w:val="none" w:sz="0" w:space="0" w:color="auto"/>
            <w:bottom w:val="none" w:sz="0" w:space="0" w:color="auto"/>
            <w:right w:val="none" w:sz="0" w:space="0" w:color="auto"/>
          </w:divBdr>
        </w:div>
        <w:div w:id="2138448428">
          <w:marLeft w:val="480"/>
          <w:marRight w:val="0"/>
          <w:marTop w:val="0"/>
          <w:marBottom w:val="0"/>
          <w:divBdr>
            <w:top w:val="none" w:sz="0" w:space="0" w:color="auto"/>
            <w:left w:val="none" w:sz="0" w:space="0" w:color="auto"/>
            <w:bottom w:val="none" w:sz="0" w:space="0" w:color="auto"/>
            <w:right w:val="none" w:sz="0" w:space="0" w:color="auto"/>
          </w:divBdr>
        </w:div>
        <w:div w:id="16011206">
          <w:marLeft w:val="480"/>
          <w:marRight w:val="0"/>
          <w:marTop w:val="0"/>
          <w:marBottom w:val="0"/>
          <w:divBdr>
            <w:top w:val="none" w:sz="0" w:space="0" w:color="auto"/>
            <w:left w:val="none" w:sz="0" w:space="0" w:color="auto"/>
            <w:bottom w:val="none" w:sz="0" w:space="0" w:color="auto"/>
            <w:right w:val="none" w:sz="0" w:space="0" w:color="auto"/>
          </w:divBdr>
        </w:div>
        <w:div w:id="1641157127">
          <w:marLeft w:val="480"/>
          <w:marRight w:val="0"/>
          <w:marTop w:val="0"/>
          <w:marBottom w:val="0"/>
          <w:divBdr>
            <w:top w:val="none" w:sz="0" w:space="0" w:color="auto"/>
            <w:left w:val="none" w:sz="0" w:space="0" w:color="auto"/>
            <w:bottom w:val="none" w:sz="0" w:space="0" w:color="auto"/>
            <w:right w:val="none" w:sz="0" w:space="0" w:color="auto"/>
          </w:divBdr>
        </w:div>
        <w:div w:id="1362125674">
          <w:marLeft w:val="480"/>
          <w:marRight w:val="0"/>
          <w:marTop w:val="0"/>
          <w:marBottom w:val="0"/>
          <w:divBdr>
            <w:top w:val="none" w:sz="0" w:space="0" w:color="auto"/>
            <w:left w:val="none" w:sz="0" w:space="0" w:color="auto"/>
            <w:bottom w:val="none" w:sz="0" w:space="0" w:color="auto"/>
            <w:right w:val="none" w:sz="0" w:space="0" w:color="auto"/>
          </w:divBdr>
        </w:div>
        <w:div w:id="728042200">
          <w:marLeft w:val="480"/>
          <w:marRight w:val="0"/>
          <w:marTop w:val="0"/>
          <w:marBottom w:val="0"/>
          <w:divBdr>
            <w:top w:val="none" w:sz="0" w:space="0" w:color="auto"/>
            <w:left w:val="none" w:sz="0" w:space="0" w:color="auto"/>
            <w:bottom w:val="none" w:sz="0" w:space="0" w:color="auto"/>
            <w:right w:val="none" w:sz="0" w:space="0" w:color="auto"/>
          </w:divBdr>
        </w:div>
        <w:div w:id="1911379459">
          <w:marLeft w:val="480"/>
          <w:marRight w:val="0"/>
          <w:marTop w:val="0"/>
          <w:marBottom w:val="0"/>
          <w:divBdr>
            <w:top w:val="none" w:sz="0" w:space="0" w:color="auto"/>
            <w:left w:val="none" w:sz="0" w:space="0" w:color="auto"/>
            <w:bottom w:val="none" w:sz="0" w:space="0" w:color="auto"/>
            <w:right w:val="none" w:sz="0" w:space="0" w:color="auto"/>
          </w:divBdr>
        </w:div>
        <w:div w:id="2086222038">
          <w:marLeft w:val="480"/>
          <w:marRight w:val="0"/>
          <w:marTop w:val="0"/>
          <w:marBottom w:val="0"/>
          <w:divBdr>
            <w:top w:val="none" w:sz="0" w:space="0" w:color="auto"/>
            <w:left w:val="none" w:sz="0" w:space="0" w:color="auto"/>
            <w:bottom w:val="none" w:sz="0" w:space="0" w:color="auto"/>
            <w:right w:val="none" w:sz="0" w:space="0" w:color="auto"/>
          </w:divBdr>
        </w:div>
        <w:div w:id="1415741019">
          <w:marLeft w:val="480"/>
          <w:marRight w:val="0"/>
          <w:marTop w:val="0"/>
          <w:marBottom w:val="0"/>
          <w:divBdr>
            <w:top w:val="none" w:sz="0" w:space="0" w:color="auto"/>
            <w:left w:val="none" w:sz="0" w:space="0" w:color="auto"/>
            <w:bottom w:val="none" w:sz="0" w:space="0" w:color="auto"/>
            <w:right w:val="none" w:sz="0" w:space="0" w:color="auto"/>
          </w:divBdr>
        </w:div>
        <w:div w:id="575894320">
          <w:marLeft w:val="480"/>
          <w:marRight w:val="0"/>
          <w:marTop w:val="0"/>
          <w:marBottom w:val="0"/>
          <w:divBdr>
            <w:top w:val="none" w:sz="0" w:space="0" w:color="auto"/>
            <w:left w:val="none" w:sz="0" w:space="0" w:color="auto"/>
            <w:bottom w:val="none" w:sz="0" w:space="0" w:color="auto"/>
            <w:right w:val="none" w:sz="0" w:space="0" w:color="auto"/>
          </w:divBdr>
        </w:div>
        <w:div w:id="1068041381">
          <w:marLeft w:val="480"/>
          <w:marRight w:val="0"/>
          <w:marTop w:val="0"/>
          <w:marBottom w:val="0"/>
          <w:divBdr>
            <w:top w:val="none" w:sz="0" w:space="0" w:color="auto"/>
            <w:left w:val="none" w:sz="0" w:space="0" w:color="auto"/>
            <w:bottom w:val="none" w:sz="0" w:space="0" w:color="auto"/>
            <w:right w:val="none" w:sz="0" w:space="0" w:color="auto"/>
          </w:divBdr>
        </w:div>
        <w:div w:id="1882588912">
          <w:marLeft w:val="480"/>
          <w:marRight w:val="0"/>
          <w:marTop w:val="0"/>
          <w:marBottom w:val="0"/>
          <w:divBdr>
            <w:top w:val="none" w:sz="0" w:space="0" w:color="auto"/>
            <w:left w:val="none" w:sz="0" w:space="0" w:color="auto"/>
            <w:bottom w:val="none" w:sz="0" w:space="0" w:color="auto"/>
            <w:right w:val="none" w:sz="0" w:space="0" w:color="auto"/>
          </w:divBdr>
        </w:div>
        <w:div w:id="650908544">
          <w:marLeft w:val="480"/>
          <w:marRight w:val="0"/>
          <w:marTop w:val="0"/>
          <w:marBottom w:val="0"/>
          <w:divBdr>
            <w:top w:val="none" w:sz="0" w:space="0" w:color="auto"/>
            <w:left w:val="none" w:sz="0" w:space="0" w:color="auto"/>
            <w:bottom w:val="none" w:sz="0" w:space="0" w:color="auto"/>
            <w:right w:val="none" w:sz="0" w:space="0" w:color="auto"/>
          </w:divBdr>
        </w:div>
        <w:div w:id="2002736165">
          <w:marLeft w:val="480"/>
          <w:marRight w:val="0"/>
          <w:marTop w:val="0"/>
          <w:marBottom w:val="0"/>
          <w:divBdr>
            <w:top w:val="none" w:sz="0" w:space="0" w:color="auto"/>
            <w:left w:val="none" w:sz="0" w:space="0" w:color="auto"/>
            <w:bottom w:val="none" w:sz="0" w:space="0" w:color="auto"/>
            <w:right w:val="none" w:sz="0" w:space="0" w:color="auto"/>
          </w:divBdr>
        </w:div>
        <w:div w:id="2139566032">
          <w:marLeft w:val="480"/>
          <w:marRight w:val="0"/>
          <w:marTop w:val="0"/>
          <w:marBottom w:val="0"/>
          <w:divBdr>
            <w:top w:val="none" w:sz="0" w:space="0" w:color="auto"/>
            <w:left w:val="none" w:sz="0" w:space="0" w:color="auto"/>
            <w:bottom w:val="none" w:sz="0" w:space="0" w:color="auto"/>
            <w:right w:val="none" w:sz="0" w:space="0" w:color="auto"/>
          </w:divBdr>
        </w:div>
        <w:div w:id="1821574172">
          <w:marLeft w:val="480"/>
          <w:marRight w:val="0"/>
          <w:marTop w:val="0"/>
          <w:marBottom w:val="0"/>
          <w:divBdr>
            <w:top w:val="none" w:sz="0" w:space="0" w:color="auto"/>
            <w:left w:val="none" w:sz="0" w:space="0" w:color="auto"/>
            <w:bottom w:val="none" w:sz="0" w:space="0" w:color="auto"/>
            <w:right w:val="none" w:sz="0" w:space="0" w:color="auto"/>
          </w:divBdr>
        </w:div>
        <w:div w:id="1247421656">
          <w:marLeft w:val="480"/>
          <w:marRight w:val="0"/>
          <w:marTop w:val="0"/>
          <w:marBottom w:val="0"/>
          <w:divBdr>
            <w:top w:val="none" w:sz="0" w:space="0" w:color="auto"/>
            <w:left w:val="none" w:sz="0" w:space="0" w:color="auto"/>
            <w:bottom w:val="none" w:sz="0" w:space="0" w:color="auto"/>
            <w:right w:val="none" w:sz="0" w:space="0" w:color="auto"/>
          </w:divBdr>
        </w:div>
        <w:div w:id="398526285">
          <w:marLeft w:val="480"/>
          <w:marRight w:val="0"/>
          <w:marTop w:val="0"/>
          <w:marBottom w:val="0"/>
          <w:divBdr>
            <w:top w:val="none" w:sz="0" w:space="0" w:color="auto"/>
            <w:left w:val="none" w:sz="0" w:space="0" w:color="auto"/>
            <w:bottom w:val="none" w:sz="0" w:space="0" w:color="auto"/>
            <w:right w:val="none" w:sz="0" w:space="0" w:color="auto"/>
          </w:divBdr>
        </w:div>
        <w:div w:id="1297369160">
          <w:marLeft w:val="480"/>
          <w:marRight w:val="0"/>
          <w:marTop w:val="0"/>
          <w:marBottom w:val="0"/>
          <w:divBdr>
            <w:top w:val="none" w:sz="0" w:space="0" w:color="auto"/>
            <w:left w:val="none" w:sz="0" w:space="0" w:color="auto"/>
            <w:bottom w:val="none" w:sz="0" w:space="0" w:color="auto"/>
            <w:right w:val="none" w:sz="0" w:space="0" w:color="auto"/>
          </w:divBdr>
        </w:div>
      </w:divsChild>
    </w:div>
    <w:div w:id="525142277">
      <w:bodyDiv w:val="1"/>
      <w:marLeft w:val="0"/>
      <w:marRight w:val="0"/>
      <w:marTop w:val="0"/>
      <w:marBottom w:val="0"/>
      <w:divBdr>
        <w:top w:val="none" w:sz="0" w:space="0" w:color="auto"/>
        <w:left w:val="none" w:sz="0" w:space="0" w:color="auto"/>
        <w:bottom w:val="none" w:sz="0" w:space="0" w:color="auto"/>
        <w:right w:val="none" w:sz="0" w:space="0" w:color="auto"/>
      </w:divBdr>
    </w:div>
    <w:div w:id="525216523">
      <w:bodyDiv w:val="1"/>
      <w:marLeft w:val="0"/>
      <w:marRight w:val="0"/>
      <w:marTop w:val="0"/>
      <w:marBottom w:val="0"/>
      <w:divBdr>
        <w:top w:val="none" w:sz="0" w:space="0" w:color="auto"/>
        <w:left w:val="none" w:sz="0" w:space="0" w:color="auto"/>
        <w:bottom w:val="none" w:sz="0" w:space="0" w:color="auto"/>
        <w:right w:val="none" w:sz="0" w:space="0" w:color="auto"/>
      </w:divBdr>
    </w:div>
    <w:div w:id="525366332">
      <w:bodyDiv w:val="1"/>
      <w:marLeft w:val="0"/>
      <w:marRight w:val="0"/>
      <w:marTop w:val="0"/>
      <w:marBottom w:val="0"/>
      <w:divBdr>
        <w:top w:val="none" w:sz="0" w:space="0" w:color="auto"/>
        <w:left w:val="none" w:sz="0" w:space="0" w:color="auto"/>
        <w:bottom w:val="none" w:sz="0" w:space="0" w:color="auto"/>
        <w:right w:val="none" w:sz="0" w:space="0" w:color="auto"/>
      </w:divBdr>
    </w:div>
    <w:div w:id="525406910">
      <w:bodyDiv w:val="1"/>
      <w:marLeft w:val="0"/>
      <w:marRight w:val="0"/>
      <w:marTop w:val="0"/>
      <w:marBottom w:val="0"/>
      <w:divBdr>
        <w:top w:val="none" w:sz="0" w:space="0" w:color="auto"/>
        <w:left w:val="none" w:sz="0" w:space="0" w:color="auto"/>
        <w:bottom w:val="none" w:sz="0" w:space="0" w:color="auto"/>
        <w:right w:val="none" w:sz="0" w:space="0" w:color="auto"/>
      </w:divBdr>
    </w:div>
    <w:div w:id="525562107">
      <w:bodyDiv w:val="1"/>
      <w:marLeft w:val="0"/>
      <w:marRight w:val="0"/>
      <w:marTop w:val="0"/>
      <w:marBottom w:val="0"/>
      <w:divBdr>
        <w:top w:val="none" w:sz="0" w:space="0" w:color="auto"/>
        <w:left w:val="none" w:sz="0" w:space="0" w:color="auto"/>
        <w:bottom w:val="none" w:sz="0" w:space="0" w:color="auto"/>
        <w:right w:val="none" w:sz="0" w:space="0" w:color="auto"/>
      </w:divBdr>
      <w:divsChild>
        <w:div w:id="2123526527">
          <w:marLeft w:val="480"/>
          <w:marRight w:val="0"/>
          <w:marTop w:val="0"/>
          <w:marBottom w:val="0"/>
          <w:divBdr>
            <w:top w:val="none" w:sz="0" w:space="0" w:color="auto"/>
            <w:left w:val="none" w:sz="0" w:space="0" w:color="auto"/>
            <w:bottom w:val="none" w:sz="0" w:space="0" w:color="auto"/>
            <w:right w:val="none" w:sz="0" w:space="0" w:color="auto"/>
          </w:divBdr>
        </w:div>
        <w:div w:id="400299578">
          <w:marLeft w:val="480"/>
          <w:marRight w:val="0"/>
          <w:marTop w:val="0"/>
          <w:marBottom w:val="0"/>
          <w:divBdr>
            <w:top w:val="none" w:sz="0" w:space="0" w:color="auto"/>
            <w:left w:val="none" w:sz="0" w:space="0" w:color="auto"/>
            <w:bottom w:val="none" w:sz="0" w:space="0" w:color="auto"/>
            <w:right w:val="none" w:sz="0" w:space="0" w:color="auto"/>
          </w:divBdr>
        </w:div>
        <w:div w:id="1146823915">
          <w:marLeft w:val="480"/>
          <w:marRight w:val="0"/>
          <w:marTop w:val="0"/>
          <w:marBottom w:val="0"/>
          <w:divBdr>
            <w:top w:val="none" w:sz="0" w:space="0" w:color="auto"/>
            <w:left w:val="none" w:sz="0" w:space="0" w:color="auto"/>
            <w:bottom w:val="none" w:sz="0" w:space="0" w:color="auto"/>
            <w:right w:val="none" w:sz="0" w:space="0" w:color="auto"/>
          </w:divBdr>
        </w:div>
        <w:div w:id="993727556">
          <w:marLeft w:val="480"/>
          <w:marRight w:val="0"/>
          <w:marTop w:val="0"/>
          <w:marBottom w:val="0"/>
          <w:divBdr>
            <w:top w:val="none" w:sz="0" w:space="0" w:color="auto"/>
            <w:left w:val="none" w:sz="0" w:space="0" w:color="auto"/>
            <w:bottom w:val="none" w:sz="0" w:space="0" w:color="auto"/>
            <w:right w:val="none" w:sz="0" w:space="0" w:color="auto"/>
          </w:divBdr>
        </w:div>
        <w:div w:id="775439602">
          <w:marLeft w:val="480"/>
          <w:marRight w:val="0"/>
          <w:marTop w:val="0"/>
          <w:marBottom w:val="0"/>
          <w:divBdr>
            <w:top w:val="none" w:sz="0" w:space="0" w:color="auto"/>
            <w:left w:val="none" w:sz="0" w:space="0" w:color="auto"/>
            <w:bottom w:val="none" w:sz="0" w:space="0" w:color="auto"/>
            <w:right w:val="none" w:sz="0" w:space="0" w:color="auto"/>
          </w:divBdr>
        </w:div>
        <w:div w:id="2081443512">
          <w:marLeft w:val="480"/>
          <w:marRight w:val="0"/>
          <w:marTop w:val="0"/>
          <w:marBottom w:val="0"/>
          <w:divBdr>
            <w:top w:val="none" w:sz="0" w:space="0" w:color="auto"/>
            <w:left w:val="none" w:sz="0" w:space="0" w:color="auto"/>
            <w:bottom w:val="none" w:sz="0" w:space="0" w:color="auto"/>
            <w:right w:val="none" w:sz="0" w:space="0" w:color="auto"/>
          </w:divBdr>
        </w:div>
        <w:div w:id="412818550">
          <w:marLeft w:val="480"/>
          <w:marRight w:val="0"/>
          <w:marTop w:val="0"/>
          <w:marBottom w:val="0"/>
          <w:divBdr>
            <w:top w:val="none" w:sz="0" w:space="0" w:color="auto"/>
            <w:left w:val="none" w:sz="0" w:space="0" w:color="auto"/>
            <w:bottom w:val="none" w:sz="0" w:space="0" w:color="auto"/>
            <w:right w:val="none" w:sz="0" w:space="0" w:color="auto"/>
          </w:divBdr>
        </w:div>
        <w:div w:id="1858228473">
          <w:marLeft w:val="480"/>
          <w:marRight w:val="0"/>
          <w:marTop w:val="0"/>
          <w:marBottom w:val="0"/>
          <w:divBdr>
            <w:top w:val="none" w:sz="0" w:space="0" w:color="auto"/>
            <w:left w:val="none" w:sz="0" w:space="0" w:color="auto"/>
            <w:bottom w:val="none" w:sz="0" w:space="0" w:color="auto"/>
            <w:right w:val="none" w:sz="0" w:space="0" w:color="auto"/>
          </w:divBdr>
        </w:div>
        <w:div w:id="418215925">
          <w:marLeft w:val="480"/>
          <w:marRight w:val="0"/>
          <w:marTop w:val="0"/>
          <w:marBottom w:val="0"/>
          <w:divBdr>
            <w:top w:val="none" w:sz="0" w:space="0" w:color="auto"/>
            <w:left w:val="none" w:sz="0" w:space="0" w:color="auto"/>
            <w:bottom w:val="none" w:sz="0" w:space="0" w:color="auto"/>
            <w:right w:val="none" w:sz="0" w:space="0" w:color="auto"/>
          </w:divBdr>
        </w:div>
        <w:div w:id="1408380813">
          <w:marLeft w:val="480"/>
          <w:marRight w:val="0"/>
          <w:marTop w:val="0"/>
          <w:marBottom w:val="0"/>
          <w:divBdr>
            <w:top w:val="none" w:sz="0" w:space="0" w:color="auto"/>
            <w:left w:val="none" w:sz="0" w:space="0" w:color="auto"/>
            <w:bottom w:val="none" w:sz="0" w:space="0" w:color="auto"/>
            <w:right w:val="none" w:sz="0" w:space="0" w:color="auto"/>
          </w:divBdr>
        </w:div>
        <w:div w:id="1893418379">
          <w:marLeft w:val="480"/>
          <w:marRight w:val="0"/>
          <w:marTop w:val="0"/>
          <w:marBottom w:val="0"/>
          <w:divBdr>
            <w:top w:val="none" w:sz="0" w:space="0" w:color="auto"/>
            <w:left w:val="none" w:sz="0" w:space="0" w:color="auto"/>
            <w:bottom w:val="none" w:sz="0" w:space="0" w:color="auto"/>
            <w:right w:val="none" w:sz="0" w:space="0" w:color="auto"/>
          </w:divBdr>
        </w:div>
        <w:div w:id="1555628149">
          <w:marLeft w:val="480"/>
          <w:marRight w:val="0"/>
          <w:marTop w:val="0"/>
          <w:marBottom w:val="0"/>
          <w:divBdr>
            <w:top w:val="none" w:sz="0" w:space="0" w:color="auto"/>
            <w:left w:val="none" w:sz="0" w:space="0" w:color="auto"/>
            <w:bottom w:val="none" w:sz="0" w:space="0" w:color="auto"/>
            <w:right w:val="none" w:sz="0" w:space="0" w:color="auto"/>
          </w:divBdr>
        </w:div>
        <w:div w:id="1174151150">
          <w:marLeft w:val="480"/>
          <w:marRight w:val="0"/>
          <w:marTop w:val="0"/>
          <w:marBottom w:val="0"/>
          <w:divBdr>
            <w:top w:val="none" w:sz="0" w:space="0" w:color="auto"/>
            <w:left w:val="none" w:sz="0" w:space="0" w:color="auto"/>
            <w:bottom w:val="none" w:sz="0" w:space="0" w:color="auto"/>
            <w:right w:val="none" w:sz="0" w:space="0" w:color="auto"/>
          </w:divBdr>
        </w:div>
        <w:div w:id="403334238">
          <w:marLeft w:val="480"/>
          <w:marRight w:val="0"/>
          <w:marTop w:val="0"/>
          <w:marBottom w:val="0"/>
          <w:divBdr>
            <w:top w:val="none" w:sz="0" w:space="0" w:color="auto"/>
            <w:left w:val="none" w:sz="0" w:space="0" w:color="auto"/>
            <w:bottom w:val="none" w:sz="0" w:space="0" w:color="auto"/>
            <w:right w:val="none" w:sz="0" w:space="0" w:color="auto"/>
          </w:divBdr>
        </w:div>
        <w:div w:id="1679960569">
          <w:marLeft w:val="480"/>
          <w:marRight w:val="0"/>
          <w:marTop w:val="0"/>
          <w:marBottom w:val="0"/>
          <w:divBdr>
            <w:top w:val="none" w:sz="0" w:space="0" w:color="auto"/>
            <w:left w:val="none" w:sz="0" w:space="0" w:color="auto"/>
            <w:bottom w:val="none" w:sz="0" w:space="0" w:color="auto"/>
            <w:right w:val="none" w:sz="0" w:space="0" w:color="auto"/>
          </w:divBdr>
        </w:div>
        <w:div w:id="1587303279">
          <w:marLeft w:val="480"/>
          <w:marRight w:val="0"/>
          <w:marTop w:val="0"/>
          <w:marBottom w:val="0"/>
          <w:divBdr>
            <w:top w:val="none" w:sz="0" w:space="0" w:color="auto"/>
            <w:left w:val="none" w:sz="0" w:space="0" w:color="auto"/>
            <w:bottom w:val="none" w:sz="0" w:space="0" w:color="auto"/>
            <w:right w:val="none" w:sz="0" w:space="0" w:color="auto"/>
          </w:divBdr>
        </w:div>
        <w:div w:id="885683806">
          <w:marLeft w:val="480"/>
          <w:marRight w:val="0"/>
          <w:marTop w:val="0"/>
          <w:marBottom w:val="0"/>
          <w:divBdr>
            <w:top w:val="none" w:sz="0" w:space="0" w:color="auto"/>
            <w:left w:val="none" w:sz="0" w:space="0" w:color="auto"/>
            <w:bottom w:val="none" w:sz="0" w:space="0" w:color="auto"/>
            <w:right w:val="none" w:sz="0" w:space="0" w:color="auto"/>
          </w:divBdr>
        </w:div>
        <w:div w:id="73861898">
          <w:marLeft w:val="480"/>
          <w:marRight w:val="0"/>
          <w:marTop w:val="0"/>
          <w:marBottom w:val="0"/>
          <w:divBdr>
            <w:top w:val="none" w:sz="0" w:space="0" w:color="auto"/>
            <w:left w:val="none" w:sz="0" w:space="0" w:color="auto"/>
            <w:bottom w:val="none" w:sz="0" w:space="0" w:color="auto"/>
            <w:right w:val="none" w:sz="0" w:space="0" w:color="auto"/>
          </w:divBdr>
        </w:div>
        <w:div w:id="544946291">
          <w:marLeft w:val="480"/>
          <w:marRight w:val="0"/>
          <w:marTop w:val="0"/>
          <w:marBottom w:val="0"/>
          <w:divBdr>
            <w:top w:val="none" w:sz="0" w:space="0" w:color="auto"/>
            <w:left w:val="none" w:sz="0" w:space="0" w:color="auto"/>
            <w:bottom w:val="none" w:sz="0" w:space="0" w:color="auto"/>
            <w:right w:val="none" w:sz="0" w:space="0" w:color="auto"/>
          </w:divBdr>
        </w:div>
        <w:div w:id="258955732">
          <w:marLeft w:val="480"/>
          <w:marRight w:val="0"/>
          <w:marTop w:val="0"/>
          <w:marBottom w:val="0"/>
          <w:divBdr>
            <w:top w:val="none" w:sz="0" w:space="0" w:color="auto"/>
            <w:left w:val="none" w:sz="0" w:space="0" w:color="auto"/>
            <w:bottom w:val="none" w:sz="0" w:space="0" w:color="auto"/>
            <w:right w:val="none" w:sz="0" w:space="0" w:color="auto"/>
          </w:divBdr>
        </w:div>
        <w:div w:id="1649477811">
          <w:marLeft w:val="480"/>
          <w:marRight w:val="0"/>
          <w:marTop w:val="0"/>
          <w:marBottom w:val="0"/>
          <w:divBdr>
            <w:top w:val="none" w:sz="0" w:space="0" w:color="auto"/>
            <w:left w:val="none" w:sz="0" w:space="0" w:color="auto"/>
            <w:bottom w:val="none" w:sz="0" w:space="0" w:color="auto"/>
            <w:right w:val="none" w:sz="0" w:space="0" w:color="auto"/>
          </w:divBdr>
        </w:div>
        <w:div w:id="1720665269">
          <w:marLeft w:val="480"/>
          <w:marRight w:val="0"/>
          <w:marTop w:val="0"/>
          <w:marBottom w:val="0"/>
          <w:divBdr>
            <w:top w:val="none" w:sz="0" w:space="0" w:color="auto"/>
            <w:left w:val="none" w:sz="0" w:space="0" w:color="auto"/>
            <w:bottom w:val="none" w:sz="0" w:space="0" w:color="auto"/>
            <w:right w:val="none" w:sz="0" w:space="0" w:color="auto"/>
          </w:divBdr>
        </w:div>
        <w:div w:id="1131632530">
          <w:marLeft w:val="480"/>
          <w:marRight w:val="0"/>
          <w:marTop w:val="0"/>
          <w:marBottom w:val="0"/>
          <w:divBdr>
            <w:top w:val="none" w:sz="0" w:space="0" w:color="auto"/>
            <w:left w:val="none" w:sz="0" w:space="0" w:color="auto"/>
            <w:bottom w:val="none" w:sz="0" w:space="0" w:color="auto"/>
            <w:right w:val="none" w:sz="0" w:space="0" w:color="auto"/>
          </w:divBdr>
        </w:div>
        <w:div w:id="268661607">
          <w:marLeft w:val="480"/>
          <w:marRight w:val="0"/>
          <w:marTop w:val="0"/>
          <w:marBottom w:val="0"/>
          <w:divBdr>
            <w:top w:val="none" w:sz="0" w:space="0" w:color="auto"/>
            <w:left w:val="none" w:sz="0" w:space="0" w:color="auto"/>
            <w:bottom w:val="none" w:sz="0" w:space="0" w:color="auto"/>
            <w:right w:val="none" w:sz="0" w:space="0" w:color="auto"/>
          </w:divBdr>
        </w:div>
        <w:div w:id="1602180293">
          <w:marLeft w:val="480"/>
          <w:marRight w:val="0"/>
          <w:marTop w:val="0"/>
          <w:marBottom w:val="0"/>
          <w:divBdr>
            <w:top w:val="none" w:sz="0" w:space="0" w:color="auto"/>
            <w:left w:val="none" w:sz="0" w:space="0" w:color="auto"/>
            <w:bottom w:val="none" w:sz="0" w:space="0" w:color="auto"/>
            <w:right w:val="none" w:sz="0" w:space="0" w:color="auto"/>
          </w:divBdr>
        </w:div>
        <w:div w:id="83576442">
          <w:marLeft w:val="480"/>
          <w:marRight w:val="0"/>
          <w:marTop w:val="0"/>
          <w:marBottom w:val="0"/>
          <w:divBdr>
            <w:top w:val="none" w:sz="0" w:space="0" w:color="auto"/>
            <w:left w:val="none" w:sz="0" w:space="0" w:color="auto"/>
            <w:bottom w:val="none" w:sz="0" w:space="0" w:color="auto"/>
            <w:right w:val="none" w:sz="0" w:space="0" w:color="auto"/>
          </w:divBdr>
        </w:div>
        <w:div w:id="735206226">
          <w:marLeft w:val="480"/>
          <w:marRight w:val="0"/>
          <w:marTop w:val="0"/>
          <w:marBottom w:val="0"/>
          <w:divBdr>
            <w:top w:val="none" w:sz="0" w:space="0" w:color="auto"/>
            <w:left w:val="none" w:sz="0" w:space="0" w:color="auto"/>
            <w:bottom w:val="none" w:sz="0" w:space="0" w:color="auto"/>
            <w:right w:val="none" w:sz="0" w:space="0" w:color="auto"/>
          </w:divBdr>
        </w:div>
        <w:div w:id="506986784">
          <w:marLeft w:val="480"/>
          <w:marRight w:val="0"/>
          <w:marTop w:val="0"/>
          <w:marBottom w:val="0"/>
          <w:divBdr>
            <w:top w:val="none" w:sz="0" w:space="0" w:color="auto"/>
            <w:left w:val="none" w:sz="0" w:space="0" w:color="auto"/>
            <w:bottom w:val="none" w:sz="0" w:space="0" w:color="auto"/>
            <w:right w:val="none" w:sz="0" w:space="0" w:color="auto"/>
          </w:divBdr>
        </w:div>
        <w:div w:id="457794632">
          <w:marLeft w:val="480"/>
          <w:marRight w:val="0"/>
          <w:marTop w:val="0"/>
          <w:marBottom w:val="0"/>
          <w:divBdr>
            <w:top w:val="none" w:sz="0" w:space="0" w:color="auto"/>
            <w:left w:val="none" w:sz="0" w:space="0" w:color="auto"/>
            <w:bottom w:val="none" w:sz="0" w:space="0" w:color="auto"/>
            <w:right w:val="none" w:sz="0" w:space="0" w:color="auto"/>
          </w:divBdr>
        </w:div>
        <w:div w:id="771511459">
          <w:marLeft w:val="480"/>
          <w:marRight w:val="0"/>
          <w:marTop w:val="0"/>
          <w:marBottom w:val="0"/>
          <w:divBdr>
            <w:top w:val="none" w:sz="0" w:space="0" w:color="auto"/>
            <w:left w:val="none" w:sz="0" w:space="0" w:color="auto"/>
            <w:bottom w:val="none" w:sz="0" w:space="0" w:color="auto"/>
            <w:right w:val="none" w:sz="0" w:space="0" w:color="auto"/>
          </w:divBdr>
        </w:div>
        <w:div w:id="99879158">
          <w:marLeft w:val="480"/>
          <w:marRight w:val="0"/>
          <w:marTop w:val="0"/>
          <w:marBottom w:val="0"/>
          <w:divBdr>
            <w:top w:val="none" w:sz="0" w:space="0" w:color="auto"/>
            <w:left w:val="none" w:sz="0" w:space="0" w:color="auto"/>
            <w:bottom w:val="none" w:sz="0" w:space="0" w:color="auto"/>
            <w:right w:val="none" w:sz="0" w:space="0" w:color="auto"/>
          </w:divBdr>
        </w:div>
        <w:div w:id="1221329446">
          <w:marLeft w:val="480"/>
          <w:marRight w:val="0"/>
          <w:marTop w:val="0"/>
          <w:marBottom w:val="0"/>
          <w:divBdr>
            <w:top w:val="none" w:sz="0" w:space="0" w:color="auto"/>
            <w:left w:val="none" w:sz="0" w:space="0" w:color="auto"/>
            <w:bottom w:val="none" w:sz="0" w:space="0" w:color="auto"/>
            <w:right w:val="none" w:sz="0" w:space="0" w:color="auto"/>
          </w:divBdr>
        </w:div>
        <w:div w:id="1005744460">
          <w:marLeft w:val="480"/>
          <w:marRight w:val="0"/>
          <w:marTop w:val="0"/>
          <w:marBottom w:val="0"/>
          <w:divBdr>
            <w:top w:val="none" w:sz="0" w:space="0" w:color="auto"/>
            <w:left w:val="none" w:sz="0" w:space="0" w:color="auto"/>
            <w:bottom w:val="none" w:sz="0" w:space="0" w:color="auto"/>
            <w:right w:val="none" w:sz="0" w:space="0" w:color="auto"/>
          </w:divBdr>
        </w:div>
        <w:div w:id="1276255967">
          <w:marLeft w:val="480"/>
          <w:marRight w:val="0"/>
          <w:marTop w:val="0"/>
          <w:marBottom w:val="0"/>
          <w:divBdr>
            <w:top w:val="none" w:sz="0" w:space="0" w:color="auto"/>
            <w:left w:val="none" w:sz="0" w:space="0" w:color="auto"/>
            <w:bottom w:val="none" w:sz="0" w:space="0" w:color="auto"/>
            <w:right w:val="none" w:sz="0" w:space="0" w:color="auto"/>
          </w:divBdr>
        </w:div>
        <w:div w:id="1712538806">
          <w:marLeft w:val="480"/>
          <w:marRight w:val="0"/>
          <w:marTop w:val="0"/>
          <w:marBottom w:val="0"/>
          <w:divBdr>
            <w:top w:val="none" w:sz="0" w:space="0" w:color="auto"/>
            <w:left w:val="none" w:sz="0" w:space="0" w:color="auto"/>
            <w:bottom w:val="none" w:sz="0" w:space="0" w:color="auto"/>
            <w:right w:val="none" w:sz="0" w:space="0" w:color="auto"/>
          </w:divBdr>
        </w:div>
        <w:div w:id="1013803564">
          <w:marLeft w:val="480"/>
          <w:marRight w:val="0"/>
          <w:marTop w:val="0"/>
          <w:marBottom w:val="0"/>
          <w:divBdr>
            <w:top w:val="none" w:sz="0" w:space="0" w:color="auto"/>
            <w:left w:val="none" w:sz="0" w:space="0" w:color="auto"/>
            <w:bottom w:val="none" w:sz="0" w:space="0" w:color="auto"/>
            <w:right w:val="none" w:sz="0" w:space="0" w:color="auto"/>
          </w:divBdr>
        </w:div>
        <w:div w:id="1726827612">
          <w:marLeft w:val="480"/>
          <w:marRight w:val="0"/>
          <w:marTop w:val="0"/>
          <w:marBottom w:val="0"/>
          <w:divBdr>
            <w:top w:val="none" w:sz="0" w:space="0" w:color="auto"/>
            <w:left w:val="none" w:sz="0" w:space="0" w:color="auto"/>
            <w:bottom w:val="none" w:sz="0" w:space="0" w:color="auto"/>
            <w:right w:val="none" w:sz="0" w:space="0" w:color="auto"/>
          </w:divBdr>
        </w:div>
        <w:div w:id="1255938023">
          <w:marLeft w:val="480"/>
          <w:marRight w:val="0"/>
          <w:marTop w:val="0"/>
          <w:marBottom w:val="0"/>
          <w:divBdr>
            <w:top w:val="none" w:sz="0" w:space="0" w:color="auto"/>
            <w:left w:val="none" w:sz="0" w:space="0" w:color="auto"/>
            <w:bottom w:val="none" w:sz="0" w:space="0" w:color="auto"/>
            <w:right w:val="none" w:sz="0" w:space="0" w:color="auto"/>
          </w:divBdr>
        </w:div>
        <w:div w:id="1488327243">
          <w:marLeft w:val="480"/>
          <w:marRight w:val="0"/>
          <w:marTop w:val="0"/>
          <w:marBottom w:val="0"/>
          <w:divBdr>
            <w:top w:val="none" w:sz="0" w:space="0" w:color="auto"/>
            <w:left w:val="none" w:sz="0" w:space="0" w:color="auto"/>
            <w:bottom w:val="none" w:sz="0" w:space="0" w:color="auto"/>
            <w:right w:val="none" w:sz="0" w:space="0" w:color="auto"/>
          </w:divBdr>
        </w:div>
        <w:div w:id="1258908967">
          <w:marLeft w:val="480"/>
          <w:marRight w:val="0"/>
          <w:marTop w:val="0"/>
          <w:marBottom w:val="0"/>
          <w:divBdr>
            <w:top w:val="none" w:sz="0" w:space="0" w:color="auto"/>
            <w:left w:val="none" w:sz="0" w:space="0" w:color="auto"/>
            <w:bottom w:val="none" w:sz="0" w:space="0" w:color="auto"/>
            <w:right w:val="none" w:sz="0" w:space="0" w:color="auto"/>
          </w:divBdr>
        </w:div>
        <w:div w:id="1919827312">
          <w:marLeft w:val="480"/>
          <w:marRight w:val="0"/>
          <w:marTop w:val="0"/>
          <w:marBottom w:val="0"/>
          <w:divBdr>
            <w:top w:val="none" w:sz="0" w:space="0" w:color="auto"/>
            <w:left w:val="none" w:sz="0" w:space="0" w:color="auto"/>
            <w:bottom w:val="none" w:sz="0" w:space="0" w:color="auto"/>
            <w:right w:val="none" w:sz="0" w:space="0" w:color="auto"/>
          </w:divBdr>
        </w:div>
        <w:div w:id="1112166946">
          <w:marLeft w:val="480"/>
          <w:marRight w:val="0"/>
          <w:marTop w:val="0"/>
          <w:marBottom w:val="0"/>
          <w:divBdr>
            <w:top w:val="none" w:sz="0" w:space="0" w:color="auto"/>
            <w:left w:val="none" w:sz="0" w:space="0" w:color="auto"/>
            <w:bottom w:val="none" w:sz="0" w:space="0" w:color="auto"/>
            <w:right w:val="none" w:sz="0" w:space="0" w:color="auto"/>
          </w:divBdr>
        </w:div>
        <w:div w:id="61953719">
          <w:marLeft w:val="480"/>
          <w:marRight w:val="0"/>
          <w:marTop w:val="0"/>
          <w:marBottom w:val="0"/>
          <w:divBdr>
            <w:top w:val="none" w:sz="0" w:space="0" w:color="auto"/>
            <w:left w:val="none" w:sz="0" w:space="0" w:color="auto"/>
            <w:bottom w:val="none" w:sz="0" w:space="0" w:color="auto"/>
            <w:right w:val="none" w:sz="0" w:space="0" w:color="auto"/>
          </w:divBdr>
        </w:div>
        <w:div w:id="177813576">
          <w:marLeft w:val="480"/>
          <w:marRight w:val="0"/>
          <w:marTop w:val="0"/>
          <w:marBottom w:val="0"/>
          <w:divBdr>
            <w:top w:val="none" w:sz="0" w:space="0" w:color="auto"/>
            <w:left w:val="none" w:sz="0" w:space="0" w:color="auto"/>
            <w:bottom w:val="none" w:sz="0" w:space="0" w:color="auto"/>
            <w:right w:val="none" w:sz="0" w:space="0" w:color="auto"/>
          </w:divBdr>
        </w:div>
        <w:div w:id="1467429852">
          <w:marLeft w:val="480"/>
          <w:marRight w:val="0"/>
          <w:marTop w:val="0"/>
          <w:marBottom w:val="0"/>
          <w:divBdr>
            <w:top w:val="none" w:sz="0" w:space="0" w:color="auto"/>
            <w:left w:val="none" w:sz="0" w:space="0" w:color="auto"/>
            <w:bottom w:val="none" w:sz="0" w:space="0" w:color="auto"/>
            <w:right w:val="none" w:sz="0" w:space="0" w:color="auto"/>
          </w:divBdr>
        </w:div>
        <w:div w:id="365714407">
          <w:marLeft w:val="480"/>
          <w:marRight w:val="0"/>
          <w:marTop w:val="0"/>
          <w:marBottom w:val="0"/>
          <w:divBdr>
            <w:top w:val="none" w:sz="0" w:space="0" w:color="auto"/>
            <w:left w:val="none" w:sz="0" w:space="0" w:color="auto"/>
            <w:bottom w:val="none" w:sz="0" w:space="0" w:color="auto"/>
            <w:right w:val="none" w:sz="0" w:space="0" w:color="auto"/>
          </w:divBdr>
        </w:div>
        <w:div w:id="2033995655">
          <w:marLeft w:val="480"/>
          <w:marRight w:val="0"/>
          <w:marTop w:val="0"/>
          <w:marBottom w:val="0"/>
          <w:divBdr>
            <w:top w:val="none" w:sz="0" w:space="0" w:color="auto"/>
            <w:left w:val="none" w:sz="0" w:space="0" w:color="auto"/>
            <w:bottom w:val="none" w:sz="0" w:space="0" w:color="auto"/>
            <w:right w:val="none" w:sz="0" w:space="0" w:color="auto"/>
          </w:divBdr>
        </w:div>
        <w:div w:id="564604890">
          <w:marLeft w:val="480"/>
          <w:marRight w:val="0"/>
          <w:marTop w:val="0"/>
          <w:marBottom w:val="0"/>
          <w:divBdr>
            <w:top w:val="none" w:sz="0" w:space="0" w:color="auto"/>
            <w:left w:val="none" w:sz="0" w:space="0" w:color="auto"/>
            <w:bottom w:val="none" w:sz="0" w:space="0" w:color="auto"/>
            <w:right w:val="none" w:sz="0" w:space="0" w:color="auto"/>
          </w:divBdr>
        </w:div>
        <w:div w:id="669875277">
          <w:marLeft w:val="480"/>
          <w:marRight w:val="0"/>
          <w:marTop w:val="0"/>
          <w:marBottom w:val="0"/>
          <w:divBdr>
            <w:top w:val="none" w:sz="0" w:space="0" w:color="auto"/>
            <w:left w:val="none" w:sz="0" w:space="0" w:color="auto"/>
            <w:bottom w:val="none" w:sz="0" w:space="0" w:color="auto"/>
            <w:right w:val="none" w:sz="0" w:space="0" w:color="auto"/>
          </w:divBdr>
        </w:div>
        <w:div w:id="1383942375">
          <w:marLeft w:val="480"/>
          <w:marRight w:val="0"/>
          <w:marTop w:val="0"/>
          <w:marBottom w:val="0"/>
          <w:divBdr>
            <w:top w:val="none" w:sz="0" w:space="0" w:color="auto"/>
            <w:left w:val="none" w:sz="0" w:space="0" w:color="auto"/>
            <w:bottom w:val="none" w:sz="0" w:space="0" w:color="auto"/>
            <w:right w:val="none" w:sz="0" w:space="0" w:color="auto"/>
          </w:divBdr>
        </w:div>
        <w:div w:id="1946157942">
          <w:marLeft w:val="480"/>
          <w:marRight w:val="0"/>
          <w:marTop w:val="0"/>
          <w:marBottom w:val="0"/>
          <w:divBdr>
            <w:top w:val="none" w:sz="0" w:space="0" w:color="auto"/>
            <w:left w:val="none" w:sz="0" w:space="0" w:color="auto"/>
            <w:bottom w:val="none" w:sz="0" w:space="0" w:color="auto"/>
            <w:right w:val="none" w:sz="0" w:space="0" w:color="auto"/>
          </w:divBdr>
        </w:div>
        <w:div w:id="834490766">
          <w:marLeft w:val="480"/>
          <w:marRight w:val="0"/>
          <w:marTop w:val="0"/>
          <w:marBottom w:val="0"/>
          <w:divBdr>
            <w:top w:val="none" w:sz="0" w:space="0" w:color="auto"/>
            <w:left w:val="none" w:sz="0" w:space="0" w:color="auto"/>
            <w:bottom w:val="none" w:sz="0" w:space="0" w:color="auto"/>
            <w:right w:val="none" w:sz="0" w:space="0" w:color="auto"/>
          </w:divBdr>
        </w:div>
        <w:div w:id="1181551440">
          <w:marLeft w:val="480"/>
          <w:marRight w:val="0"/>
          <w:marTop w:val="0"/>
          <w:marBottom w:val="0"/>
          <w:divBdr>
            <w:top w:val="none" w:sz="0" w:space="0" w:color="auto"/>
            <w:left w:val="none" w:sz="0" w:space="0" w:color="auto"/>
            <w:bottom w:val="none" w:sz="0" w:space="0" w:color="auto"/>
            <w:right w:val="none" w:sz="0" w:space="0" w:color="auto"/>
          </w:divBdr>
        </w:div>
        <w:div w:id="1291088194">
          <w:marLeft w:val="480"/>
          <w:marRight w:val="0"/>
          <w:marTop w:val="0"/>
          <w:marBottom w:val="0"/>
          <w:divBdr>
            <w:top w:val="none" w:sz="0" w:space="0" w:color="auto"/>
            <w:left w:val="none" w:sz="0" w:space="0" w:color="auto"/>
            <w:bottom w:val="none" w:sz="0" w:space="0" w:color="auto"/>
            <w:right w:val="none" w:sz="0" w:space="0" w:color="auto"/>
          </w:divBdr>
        </w:div>
        <w:div w:id="1644121891">
          <w:marLeft w:val="480"/>
          <w:marRight w:val="0"/>
          <w:marTop w:val="0"/>
          <w:marBottom w:val="0"/>
          <w:divBdr>
            <w:top w:val="none" w:sz="0" w:space="0" w:color="auto"/>
            <w:left w:val="none" w:sz="0" w:space="0" w:color="auto"/>
            <w:bottom w:val="none" w:sz="0" w:space="0" w:color="auto"/>
            <w:right w:val="none" w:sz="0" w:space="0" w:color="auto"/>
          </w:divBdr>
        </w:div>
        <w:div w:id="243496410">
          <w:marLeft w:val="480"/>
          <w:marRight w:val="0"/>
          <w:marTop w:val="0"/>
          <w:marBottom w:val="0"/>
          <w:divBdr>
            <w:top w:val="none" w:sz="0" w:space="0" w:color="auto"/>
            <w:left w:val="none" w:sz="0" w:space="0" w:color="auto"/>
            <w:bottom w:val="none" w:sz="0" w:space="0" w:color="auto"/>
            <w:right w:val="none" w:sz="0" w:space="0" w:color="auto"/>
          </w:divBdr>
        </w:div>
        <w:div w:id="932131635">
          <w:marLeft w:val="480"/>
          <w:marRight w:val="0"/>
          <w:marTop w:val="0"/>
          <w:marBottom w:val="0"/>
          <w:divBdr>
            <w:top w:val="none" w:sz="0" w:space="0" w:color="auto"/>
            <w:left w:val="none" w:sz="0" w:space="0" w:color="auto"/>
            <w:bottom w:val="none" w:sz="0" w:space="0" w:color="auto"/>
            <w:right w:val="none" w:sz="0" w:space="0" w:color="auto"/>
          </w:divBdr>
        </w:div>
        <w:div w:id="5909483">
          <w:marLeft w:val="480"/>
          <w:marRight w:val="0"/>
          <w:marTop w:val="0"/>
          <w:marBottom w:val="0"/>
          <w:divBdr>
            <w:top w:val="none" w:sz="0" w:space="0" w:color="auto"/>
            <w:left w:val="none" w:sz="0" w:space="0" w:color="auto"/>
            <w:bottom w:val="none" w:sz="0" w:space="0" w:color="auto"/>
            <w:right w:val="none" w:sz="0" w:space="0" w:color="auto"/>
          </w:divBdr>
        </w:div>
        <w:div w:id="1013920944">
          <w:marLeft w:val="480"/>
          <w:marRight w:val="0"/>
          <w:marTop w:val="0"/>
          <w:marBottom w:val="0"/>
          <w:divBdr>
            <w:top w:val="none" w:sz="0" w:space="0" w:color="auto"/>
            <w:left w:val="none" w:sz="0" w:space="0" w:color="auto"/>
            <w:bottom w:val="none" w:sz="0" w:space="0" w:color="auto"/>
            <w:right w:val="none" w:sz="0" w:space="0" w:color="auto"/>
          </w:divBdr>
        </w:div>
        <w:div w:id="1334450033">
          <w:marLeft w:val="480"/>
          <w:marRight w:val="0"/>
          <w:marTop w:val="0"/>
          <w:marBottom w:val="0"/>
          <w:divBdr>
            <w:top w:val="none" w:sz="0" w:space="0" w:color="auto"/>
            <w:left w:val="none" w:sz="0" w:space="0" w:color="auto"/>
            <w:bottom w:val="none" w:sz="0" w:space="0" w:color="auto"/>
            <w:right w:val="none" w:sz="0" w:space="0" w:color="auto"/>
          </w:divBdr>
        </w:div>
        <w:div w:id="1463111649">
          <w:marLeft w:val="480"/>
          <w:marRight w:val="0"/>
          <w:marTop w:val="0"/>
          <w:marBottom w:val="0"/>
          <w:divBdr>
            <w:top w:val="none" w:sz="0" w:space="0" w:color="auto"/>
            <w:left w:val="none" w:sz="0" w:space="0" w:color="auto"/>
            <w:bottom w:val="none" w:sz="0" w:space="0" w:color="auto"/>
            <w:right w:val="none" w:sz="0" w:space="0" w:color="auto"/>
          </w:divBdr>
        </w:div>
        <w:div w:id="1959945317">
          <w:marLeft w:val="480"/>
          <w:marRight w:val="0"/>
          <w:marTop w:val="0"/>
          <w:marBottom w:val="0"/>
          <w:divBdr>
            <w:top w:val="none" w:sz="0" w:space="0" w:color="auto"/>
            <w:left w:val="none" w:sz="0" w:space="0" w:color="auto"/>
            <w:bottom w:val="none" w:sz="0" w:space="0" w:color="auto"/>
            <w:right w:val="none" w:sz="0" w:space="0" w:color="auto"/>
          </w:divBdr>
        </w:div>
        <w:div w:id="1200557806">
          <w:marLeft w:val="480"/>
          <w:marRight w:val="0"/>
          <w:marTop w:val="0"/>
          <w:marBottom w:val="0"/>
          <w:divBdr>
            <w:top w:val="none" w:sz="0" w:space="0" w:color="auto"/>
            <w:left w:val="none" w:sz="0" w:space="0" w:color="auto"/>
            <w:bottom w:val="none" w:sz="0" w:space="0" w:color="auto"/>
            <w:right w:val="none" w:sz="0" w:space="0" w:color="auto"/>
          </w:divBdr>
        </w:div>
        <w:div w:id="1903517911">
          <w:marLeft w:val="480"/>
          <w:marRight w:val="0"/>
          <w:marTop w:val="0"/>
          <w:marBottom w:val="0"/>
          <w:divBdr>
            <w:top w:val="none" w:sz="0" w:space="0" w:color="auto"/>
            <w:left w:val="none" w:sz="0" w:space="0" w:color="auto"/>
            <w:bottom w:val="none" w:sz="0" w:space="0" w:color="auto"/>
            <w:right w:val="none" w:sz="0" w:space="0" w:color="auto"/>
          </w:divBdr>
        </w:div>
        <w:div w:id="1304046864">
          <w:marLeft w:val="480"/>
          <w:marRight w:val="0"/>
          <w:marTop w:val="0"/>
          <w:marBottom w:val="0"/>
          <w:divBdr>
            <w:top w:val="none" w:sz="0" w:space="0" w:color="auto"/>
            <w:left w:val="none" w:sz="0" w:space="0" w:color="auto"/>
            <w:bottom w:val="none" w:sz="0" w:space="0" w:color="auto"/>
            <w:right w:val="none" w:sz="0" w:space="0" w:color="auto"/>
          </w:divBdr>
        </w:div>
        <w:div w:id="1641230597">
          <w:marLeft w:val="480"/>
          <w:marRight w:val="0"/>
          <w:marTop w:val="0"/>
          <w:marBottom w:val="0"/>
          <w:divBdr>
            <w:top w:val="none" w:sz="0" w:space="0" w:color="auto"/>
            <w:left w:val="none" w:sz="0" w:space="0" w:color="auto"/>
            <w:bottom w:val="none" w:sz="0" w:space="0" w:color="auto"/>
            <w:right w:val="none" w:sz="0" w:space="0" w:color="auto"/>
          </w:divBdr>
        </w:div>
        <w:div w:id="1880320935">
          <w:marLeft w:val="480"/>
          <w:marRight w:val="0"/>
          <w:marTop w:val="0"/>
          <w:marBottom w:val="0"/>
          <w:divBdr>
            <w:top w:val="none" w:sz="0" w:space="0" w:color="auto"/>
            <w:left w:val="none" w:sz="0" w:space="0" w:color="auto"/>
            <w:bottom w:val="none" w:sz="0" w:space="0" w:color="auto"/>
            <w:right w:val="none" w:sz="0" w:space="0" w:color="auto"/>
          </w:divBdr>
        </w:div>
        <w:div w:id="456337408">
          <w:marLeft w:val="480"/>
          <w:marRight w:val="0"/>
          <w:marTop w:val="0"/>
          <w:marBottom w:val="0"/>
          <w:divBdr>
            <w:top w:val="none" w:sz="0" w:space="0" w:color="auto"/>
            <w:left w:val="none" w:sz="0" w:space="0" w:color="auto"/>
            <w:bottom w:val="none" w:sz="0" w:space="0" w:color="auto"/>
            <w:right w:val="none" w:sz="0" w:space="0" w:color="auto"/>
          </w:divBdr>
        </w:div>
        <w:div w:id="642126332">
          <w:marLeft w:val="480"/>
          <w:marRight w:val="0"/>
          <w:marTop w:val="0"/>
          <w:marBottom w:val="0"/>
          <w:divBdr>
            <w:top w:val="none" w:sz="0" w:space="0" w:color="auto"/>
            <w:left w:val="none" w:sz="0" w:space="0" w:color="auto"/>
            <w:bottom w:val="none" w:sz="0" w:space="0" w:color="auto"/>
            <w:right w:val="none" w:sz="0" w:space="0" w:color="auto"/>
          </w:divBdr>
        </w:div>
        <w:div w:id="243027366">
          <w:marLeft w:val="480"/>
          <w:marRight w:val="0"/>
          <w:marTop w:val="0"/>
          <w:marBottom w:val="0"/>
          <w:divBdr>
            <w:top w:val="none" w:sz="0" w:space="0" w:color="auto"/>
            <w:left w:val="none" w:sz="0" w:space="0" w:color="auto"/>
            <w:bottom w:val="none" w:sz="0" w:space="0" w:color="auto"/>
            <w:right w:val="none" w:sz="0" w:space="0" w:color="auto"/>
          </w:divBdr>
        </w:div>
        <w:div w:id="1038700313">
          <w:marLeft w:val="480"/>
          <w:marRight w:val="0"/>
          <w:marTop w:val="0"/>
          <w:marBottom w:val="0"/>
          <w:divBdr>
            <w:top w:val="none" w:sz="0" w:space="0" w:color="auto"/>
            <w:left w:val="none" w:sz="0" w:space="0" w:color="auto"/>
            <w:bottom w:val="none" w:sz="0" w:space="0" w:color="auto"/>
            <w:right w:val="none" w:sz="0" w:space="0" w:color="auto"/>
          </w:divBdr>
        </w:div>
        <w:div w:id="882181300">
          <w:marLeft w:val="480"/>
          <w:marRight w:val="0"/>
          <w:marTop w:val="0"/>
          <w:marBottom w:val="0"/>
          <w:divBdr>
            <w:top w:val="none" w:sz="0" w:space="0" w:color="auto"/>
            <w:left w:val="none" w:sz="0" w:space="0" w:color="auto"/>
            <w:bottom w:val="none" w:sz="0" w:space="0" w:color="auto"/>
            <w:right w:val="none" w:sz="0" w:space="0" w:color="auto"/>
          </w:divBdr>
        </w:div>
        <w:div w:id="785391153">
          <w:marLeft w:val="480"/>
          <w:marRight w:val="0"/>
          <w:marTop w:val="0"/>
          <w:marBottom w:val="0"/>
          <w:divBdr>
            <w:top w:val="none" w:sz="0" w:space="0" w:color="auto"/>
            <w:left w:val="none" w:sz="0" w:space="0" w:color="auto"/>
            <w:bottom w:val="none" w:sz="0" w:space="0" w:color="auto"/>
            <w:right w:val="none" w:sz="0" w:space="0" w:color="auto"/>
          </w:divBdr>
        </w:div>
        <w:div w:id="1501314643">
          <w:marLeft w:val="480"/>
          <w:marRight w:val="0"/>
          <w:marTop w:val="0"/>
          <w:marBottom w:val="0"/>
          <w:divBdr>
            <w:top w:val="none" w:sz="0" w:space="0" w:color="auto"/>
            <w:left w:val="none" w:sz="0" w:space="0" w:color="auto"/>
            <w:bottom w:val="none" w:sz="0" w:space="0" w:color="auto"/>
            <w:right w:val="none" w:sz="0" w:space="0" w:color="auto"/>
          </w:divBdr>
        </w:div>
        <w:div w:id="289095690">
          <w:marLeft w:val="480"/>
          <w:marRight w:val="0"/>
          <w:marTop w:val="0"/>
          <w:marBottom w:val="0"/>
          <w:divBdr>
            <w:top w:val="none" w:sz="0" w:space="0" w:color="auto"/>
            <w:left w:val="none" w:sz="0" w:space="0" w:color="auto"/>
            <w:bottom w:val="none" w:sz="0" w:space="0" w:color="auto"/>
            <w:right w:val="none" w:sz="0" w:space="0" w:color="auto"/>
          </w:divBdr>
        </w:div>
        <w:div w:id="1989088275">
          <w:marLeft w:val="480"/>
          <w:marRight w:val="0"/>
          <w:marTop w:val="0"/>
          <w:marBottom w:val="0"/>
          <w:divBdr>
            <w:top w:val="none" w:sz="0" w:space="0" w:color="auto"/>
            <w:left w:val="none" w:sz="0" w:space="0" w:color="auto"/>
            <w:bottom w:val="none" w:sz="0" w:space="0" w:color="auto"/>
            <w:right w:val="none" w:sz="0" w:space="0" w:color="auto"/>
          </w:divBdr>
        </w:div>
        <w:div w:id="752123628">
          <w:marLeft w:val="480"/>
          <w:marRight w:val="0"/>
          <w:marTop w:val="0"/>
          <w:marBottom w:val="0"/>
          <w:divBdr>
            <w:top w:val="none" w:sz="0" w:space="0" w:color="auto"/>
            <w:left w:val="none" w:sz="0" w:space="0" w:color="auto"/>
            <w:bottom w:val="none" w:sz="0" w:space="0" w:color="auto"/>
            <w:right w:val="none" w:sz="0" w:space="0" w:color="auto"/>
          </w:divBdr>
        </w:div>
        <w:div w:id="1830168013">
          <w:marLeft w:val="480"/>
          <w:marRight w:val="0"/>
          <w:marTop w:val="0"/>
          <w:marBottom w:val="0"/>
          <w:divBdr>
            <w:top w:val="none" w:sz="0" w:space="0" w:color="auto"/>
            <w:left w:val="none" w:sz="0" w:space="0" w:color="auto"/>
            <w:bottom w:val="none" w:sz="0" w:space="0" w:color="auto"/>
            <w:right w:val="none" w:sz="0" w:space="0" w:color="auto"/>
          </w:divBdr>
        </w:div>
        <w:div w:id="180441225">
          <w:marLeft w:val="480"/>
          <w:marRight w:val="0"/>
          <w:marTop w:val="0"/>
          <w:marBottom w:val="0"/>
          <w:divBdr>
            <w:top w:val="none" w:sz="0" w:space="0" w:color="auto"/>
            <w:left w:val="none" w:sz="0" w:space="0" w:color="auto"/>
            <w:bottom w:val="none" w:sz="0" w:space="0" w:color="auto"/>
            <w:right w:val="none" w:sz="0" w:space="0" w:color="auto"/>
          </w:divBdr>
        </w:div>
        <w:div w:id="1256935913">
          <w:marLeft w:val="480"/>
          <w:marRight w:val="0"/>
          <w:marTop w:val="0"/>
          <w:marBottom w:val="0"/>
          <w:divBdr>
            <w:top w:val="none" w:sz="0" w:space="0" w:color="auto"/>
            <w:left w:val="none" w:sz="0" w:space="0" w:color="auto"/>
            <w:bottom w:val="none" w:sz="0" w:space="0" w:color="auto"/>
            <w:right w:val="none" w:sz="0" w:space="0" w:color="auto"/>
          </w:divBdr>
        </w:div>
        <w:div w:id="378864471">
          <w:marLeft w:val="480"/>
          <w:marRight w:val="0"/>
          <w:marTop w:val="0"/>
          <w:marBottom w:val="0"/>
          <w:divBdr>
            <w:top w:val="none" w:sz="0" w:space="0" w:color="auto"/>
            <w:left w:val="none" w:sz="0" w:space="0" w:color="auto"/>
            <w:bottom w:val="none" w:sz="0" w:space="0" w:color="auto"/>
            <w:right w:val="none" w:sz="0" w:space="0" w:color="auto"/>
          </w:divBdr>
        </w:div>
        <w:div w:id="663898030">
          <w:marLeft w:val="480"/>
          <w:marRight w:val="0"/>
          <w:marTop w:val="0"/>
          <w:marBottom w:val="0"/>
          <w:divBdr>
            <w:top w:val="none" w:sz="0" w:space="0" w:color="auto"/>
            <w:left w:val="none" w:sz="0" w:space="0" w:color="auto"/>
            <w:bottom w:val="none" w:sz="0" w:space="0" w:color="auto"/>
            <w:right w:val="none" w:sz="0" w:space="0" w:color="auto"/>
          </w:divBdr>
        </w:div>
        <w:div w:id="207231035">
          <w:marLeft w:val="480"/>
          <w:marRight w:val="0"/>
          <w:marTop w:val="0"/>
          <w:marBottom w:val="0"/>
          <w:divBdr>
            <w:top w:val="none" w:sz="0" w:space="0" w:color="auto"/>
            <w:left w:val="none" w:sz="0" w:space="0" w:color="auto"/>
            <w:bottom w:val="none" w:sz="0" w:space="0" w:color="auto"/>
            <w:right w:val="none" w:sz="0" w:space="0" w:color="auto"/>
          </w:divBdr>
        </w:div>
        <w:div w:id="1118449491">
          <w:marLeft w:val="480"/>
          <w:marRight w:val="0"/>
          <w:marTop w:val="0"/>
          <w:marBottom w:val="0"/>
          <w:divBdr>
            <w:top w:val="none" w:sz="0" w:space="0" w:color="auto"/>
            <w:left w:val="none" w:sz="0" w:space="0" w:color="auto"/>
            <w:bottom w:val="none" w:sz="0" w:space="0" w:color="auto"/>
            <w:right w:val="none" w:sz="0" w:space="0" w:color="auto"/>
          </w:divBdr>
        </w:div>
        <w:div w:id="1690597793">
          <w:marLeft w:val="480"/>
          <w:marRight w:val="0"/>
          <w:marTop w:val="0"/>
          <w:marBottom w:val="0"/>
          <w:divBdr>
            <w:top w:val="none" w:sz="0" w:space="0" w:color="auto"/>
            <w:left w:val="none" w:sz="0" w:space="0" w:color="auto"/>
            <w:bottom w:val="none" w:sz="0" w:space="0" w:color="auto"/>
            <w:right w:val="none" w:sz="0" w:space="0" w:color="auto"/>
          </w:divBdr>
        </w:div>
        <w:div w:id="237785811">
          <w:marLeft w:val="480"/>
          <w:marRight w:val="0"/>
          <w:marTop w:val="0"/>
          <w:marBottom w:val="0"/>
          <w:divBdr>
            <w:top w:val="none" w:sz="0" w:space="0" w:color="auto"/>
            <w:left w:val="none" w:sz="0" w:space="0" w:color="auto"/>
            <w:bottom w:val="none" w:sz="0" w:space="0" w:color="auto"/>
            <w:right w:val="none" w:sz="0" w:space="0" w:color="auto"/>
          </w:divBdr>
        </w:div>
        <w:div w:id="498085029">
          <w:marLeft w:val="480"/>
          <w:marRight w:val="0"/>
          <w:marTop w:val="0"/>
          <w:marBottom w:val="0"/>
          <w:divBdr>
            <w:top w:val="none" w:sz="0" w:space="0" w:color="auto"/>
            <w:left w:val="none" w:sz="0" w:space="0" w:color="auto"/>
            <w:bottom w:val="none" w:sz="0" w:space="0" w:color="auto"/>
            <w:right w:val="none" w:sz="0" w:space="0" w:color="auto"/>
          </w:divBdr>
        </w:div>
        <w:div w:id="718747198">
          <w:marLeft w:val="480"/>
          <w:marRight w:val="0"/>
          <w:marTop w:val="0"/>
          <w:marBottom w:val="0"/>
          <w:divBdr>
            <w:top w:val="none" w:sz="0" w:space="0" w:color="auto"/>
            <w:left w:val="none" w:sz="0" w:space="0" w:color="auto"/>
            <w:bottom w:val="none" w:sz="0" w:space="0" w:color="auto"/>
            <w:right w:val="none" w:sz="0" w:space="0" w:color="auto"/>
          </w:divBdr>
        </w:div>
        <w:div w:id="1902012516">
          <w:marLeft w:val="480"/>
          <w:marRight w:val="0"/>
          <w:marTop w:val="0"/>
          <w:marBottom w:val="0"/>
          <w:divBdr>
            <w:top w:val="none" w:sz="0" w:space="0" w:color="auto"/>
            <w:left w:val="none" w:sz="0" w:space="0" w:color="auto"/>
            <w:bottom w:val="none" w:sz="0" w:space="0" w:color="auto"/>
            <w:right w:val="none" w:sz="0" w:space="0" w:color="auto"/>
          </w:divBdr>
        </w:div>
        <w:div w:id="782307536">
          <w:marLeft w:val="480"/>
          <w:marRight w:val="0"/>
          <w:marTop w:val="0"/>
          <w:marBottom w:val="0"/>
          <w:divBdr>
            <w:top w:val="none" w:sz="0" w:space="0" w:color="auto"/>
            <w:left w:val="none" w:sz="0" w:space="0" w:color="auto"/>
            <w:bottom w:val="none" w:sz="0" w:space="0" w:color="auto"/>
            <w:right w:val="none" w:sz="0" w:space="0" w:color="auto"/>
          </w:divBdr>
        </w:div>
        <w:div w:id="1081827273">
          <w:marLeft w:val="480"/>
          <w:marRight w:val="0"/>
          <w:marTop w:val="0"/>
          <w:marBottom w:val="0"/>
          <w:divBdr>
            <w:top w:val="none" w:sz="0" w:space="0" w:color="auto"/>
            <w:left w:val="none" w:sz="0" w:space="0" w:color="auto"/>
            <w:bottom w:val="none" w:sz="0" w:space="0" w:color="auto"/>
            <w:right w:val="none" w:sz="0" w:space="0" w:color="auto"/>
          </w:divBdr>
        </w:div>
        <w:div w:id="528497664">
          <w:marLeft w:val="480"/>
          <w:marRight w:val="0"/>
          <w:marTop w:val="0"/>
          <w:marBottom w:val="0"/>
          <w:divBdr>
            <w:top w:val="none" w:sz="0" w:space="0" w:color="auto"/>
            <w:left w:val="none" w:sz="0" w:space="0" w:color="auto"/>
            <w:bottom w:val="none" w:sz="0" w:space="0" w:color="auto"/>
            <w:right w:val="none" w:sz="0" w:space="0" w:color="auto"/>
          </w:divBdr>
        </w:div>
        <w:div w:id="579481026">
          <w:marLeft w:val="480"/>
          <w:marRight w:val="0"/>
          <w:marTop w:val="0"/>
          <w:marBottom w:val="0"/>
          <w:divBdr>
            <w:top w:val="none" w:sz="0" w:space="0" w:color="auto"/>
            <w:left w:val="none" w:sz="0" w:space="0" w:color="auto"/>
            <w:bottom w:val="none" w:sz="0" w:space="0" w:color="auto"/>
            <w:right w:val="none" w:sz="0" w:space="0" w:color="auto"/>
          </w:divBdr>
        </w:div>
        <w:div w:id="995186480">
          <w:marLeft w:val="480"/>
          <w:marRight w:val="0"/>
          <w:marTop w:val="0"/>
          <w:marBottom w:val="0"/>
          <w:divBdr>
            <w:top w:val="none" w:sz="0" w:space="0" w:color="auto"/>
            <w:left w:val="none" w:sz="0" w:space="0" w:color="auto"/>
            <w:bottom w:val="none" w:sz="0" w:space="0" w:color="auto"/>
            <w:right w:val="none" w:sz="0" w:space="0" w:color="auto"/>
          </w:divBdr>
        </w:div>
        <w:div w:id="1890338681">
          <w:marLeft w:val="480"/>
          <w:marRight w:val="0"/>
          <w:marTop w:val="0"/>
          <w:marBottom w:val="0"/>
          <w:divBdr>
            <w:top w:val="none" w:sz="0" w:space="0" w:color="auto"/>
            <w:left w:val="none" w:sz="0" w:space="0" w:color="auto"/>
            <w:bottom w:val="none" w:sz="0" w:space="0" w:color="auto"/>
            <w:right w:val="none" w:sz="0" w:space="0" w:color="auto"/>
          </w:divBdr>
        </w:div>
        <w:div w:id="2131394213">
          <w:marLeft w:val="480"/>
          <w:marRight w:val="0"/>
          <w:marTop w:val="0"/>
          <w:marBottom w:val="0"/>
          <w:divBdr>
            <w:top w:val="none" w:sz="0" w:space="0" w:color="auto"/>
            <w:left w:val="none" w:sz="0" w:space="0" w:color="auto"/>
            <w:bottom w:val="none" w:sz="0" w:space="0" w:color="auto"/>
            <w:right w:val="none" w:sz="0" w:space="0" w:color="auto"/>
          </w:divBdr>
        </w:div>
        <w:div w:id="553738654">
          <w:marLeft w:val="480"/>
          <w:marRight w:val="0"/>
          <w:marTop w:val="0"/>
          <w:marBottom w:val="0"/>
          <w:divBdr>
            <w:top w:val="none" w:sz="0" w:space="0" w:color="auto"/>
            <w:left w:val="none" w:sz="0" w:space="0" w:color="auto"/>
            <w:bottom w:val="none" w:sz="0" w:space="0" w:color="auto"/>
            <w:right w:val="none" w:sz="0" w:space="0" w:color="auto"/>
          </w:divBdr>
        </w:div>
        <w:div w:id="1974601401">
          <w:marLeft w:val="480"/>
          <w:marRight w:val="0"/>
          <w:marTop w:val="0"/>
          <w:marBottom w:val="0"/>
          <w:divBdr>
            <w:top w:val="none" w:sz="0" w:space="0" w:color="auto"/>
            <w:left w:val="none" w:sz="0" w:space="0" w:color="auto"/>
            <w:bottom w:val="none" w:sz="0" w:space="0" w:color="auto"/>
            <w:right w:val="none" w:sz="0" w:space="0" w:color="auto"/>
          </w:divBdr>
        </w:div>
        <w:div w:id="1977906895">
          <w:marLeft w:val="480"/>
          <w:marRight w:val="0"/>
          <w:marTop w:val="0"/>
          <w:marBottom w:val="0"/>
          <w:divBdr>
            <w:top w:val="none" w:sz="0" w:space="0" w:color="auto"/>
            <w:left w:val="none" w:sz="0" w:space="0" w:color="auto"/>
            <w:bottom w:val="none" w:sz="0" w:space="0" w:color="auto"/>
            <w:right w:val="none" w:sz="0" w:space="0" w:color="auto"/>
          </w:divBdr>
        </w:div>
        <w:div w:id="631208004">
          <w:marLeft w:val="480"/>
          <w:marRight w:val="0"/>
          <w:marTop w:val="0"/>
          <w:marBottom w:val="0"/>
          <w:divBdr>
            <w:top w:val="none" w:sz="0" w:space="0" w:color="auto"/>
            <w:left w:val="none" w:sz="0" w:space="0" w:color="auto"/>
            <w:bottom w:val="none" w:sz="0" w:space="0" w:color="auto"/>
            <w:right w:val="none" w:sz="0" w:space="0" w:color="auto"/>
          </w:divBdr>
        </w:div>
        <w:div w:id="547037342">
          <w:marLeft w:val="480"/>
          <w:marRight w:val="0"/>
          <w:marTop w:val="0"/>
          <w:marBottom w:val="0"/>
          <w:divBdr>
            <w:top w:val="none" w:sz="0" w:space="0" w:color="auto"/>
            <w:left w:val="none" w:sz="0" w:space="0" w:color="auto"/>
            <w:bottom w:val="none" w:sz="0" w:space="0" w:color="auto"/>
            <w:right w:val="none" w:sz="0" w:space="0" w:color="auto"/>
          </w:divBdr>
        </w:div>
        <w:div w:id="1939176309">
          <w:marLeft w:val="480"/>
          <w:marRight w:val="0"/>
          <w:marTop w:val="0"/>
          <w:marBottom w:val="0"/>
          <w:divBdr>
            <w:top w:val="none" w:sz="0" w:space="0" w:color="auto"/>
            <w:left w:val="none" w:sz="0" w:space="0" w:color="auto"/>
            <w:bottom w:val="none" w:sz="0" w:space="0" w:color="auto"/>
            <w:right w:val="none" w:sz="0" w:space="0" w:color="auto"/>
          </w:divBdr>
        </w:div>
        <w:div w:id="259529710">
          <w:marLeft w:val="480"/>
          <w:marRight w:val="0"/>
          <w:marTop w:val="0"/>
          <w:marBottom w:val="0"/>
          <w:divBdr>
            <w:top w:val="none" w:sz="0" w:space="0" w:color="auto"/>
            <w:left w:val="none" w:sz="0" w:space="0" w:color="auto"/>
            <w:bottom w:val="none" w:sz="0" w:space="0" w:color="auto"/>
            <w:right w:val="none" w:sz="0" w:space="0" w:color="auto"/>
          </w:divBdr>
        </w:div>
        <w:div w:id="1273174846">
          <w:marLeft w:val="480"/>
          <w:marRight w:val="0"/>
          <w:marTop w:val="0"/>
          <w:marBottom w:val="0"/>
          <w:divBdr>
            <w:top w:val="none" w:sz="0" w:space="0" w:color="auto"/>
            <w:left w:val="none" w:sz="0" w:space="0" w:color="auto"/>
            <w:bottom w:val="none" w:sz="0" w:space="0" w:color="auto"/>
            <w:right w:val="none" w:sz="0" w:space="0" w:color="auto"/>
          </w:divBdr>
        </w:div>
        <w:div w:id="1261838100">
          <w:marLeft w:val="480"/>
          <w:marRight w:val="0"/>
          <w:marTop w:val="0"/>
          <w:marBottom w:val="0"/>
          <w:divBdr>
            <w:top w:val="none" w:sz="0" w:space="0" w:color="auto"/>
            <w:left w:val="none" w:sz="0" w:space="0" w:color="auto"/>
            <w:bottom w:val="none" w:sz="0" w:space="0" w:color="auto"/>
            <w:right w:val="none" w:sz="0" w:space="0" w:color="auto"/>
          </w:divBdr>
        </w:div>
        <w:div w:id="919101600">
          <w:marLeft w:val="480"/>
          <w:marRight w:val="0"/>
          <w:marTop w:val="0"/>
          <w:marBottom w:val="0"/>
          <w:divBdr>
            <w:top w:val="none" w:sz="0" w:space="0" w:color="auto"/>
            <w:left w:val="none" w:sz="0" w:space="0" w:color="auto"/>
            <w:bottom w:val="none" w:sz="0" w:space="0" w:color="auto"/>
            <w:right w:val="none" w:sz="0" w:space="0" w:color="auto"/>
          </w:divBdr>
        </w:div>
        <w:div w:id="651063754">
          <w:marLeft w:val="480"/>
          <w:marRight w:val="0"/>
          <w:marTop w:val="0"/>
          <w:marBottom w:val="0"/>
          <w:divBdr>
            <w:top w:val="none" w:sz="0" w:space="0" w:color="auto"/>
            <w:left w:val="none" w:sz="0" w:space="0" w:color="auto"/>
            <w:bottom w:val="none" w:sz="0" w:space="0" w:color="auto"/>
            <w:right w:val="none" w:sz="0" w:space="0" w:color="auto"/>
          </w:divBdr>
        </w:div>
        <w:div w:id="1788238483">
          <w:marLeft w:val="480"/>
          <w:marRight w:val="0"/>
          <w:marTop w:val="0"/>
          <w:marBottom w:val="0"/>
          <w:divBdr>
            <w:top w:val="none" w:sz="0" w:space="0" w:color="auto"/>
            <w:left w:val="none" w:sz="0" w:space="0" w:color="auto"/>
            <w:bottom w:val="none" w:sz="0" w:space="0" w:color="auto"/>
            <w:right w:val="none" w:sz="0" w:space="0" w:color="auto"/>
          </w:divBdr>
        </w:div>
        <w:div w:id="60956623">
          <w:marLeft w:val="480"/>
          <w:marRight w:val="0"/>
          <w:marTop w:val="0"/>
          <w:marBottom w:val="0"/>
          <w:divBdr>
            <w:top w:val="none" w:sz="0" w:space="0" w:color="auto"/>
            <w:left w:val="none" w:sz="0" w:space="0" w:color="auto"/>
            <w:bottom w:val="none" w:sz="0" w:space="0" w:color="auto"/>
            <w:right w:val="none" w:sz="0" w:space="0" w:color="auto"/>
          </w:divBdr>
        </w:div>
        <w:div w:id="1252852132">
          <w:marLeft w:val="480"/>
          <w:marRight w:val="0"/>
          <w:marTop w:val="0"/>
          <w:marBottom w:val="0"/>
          <w:divBdr>
            <w:top w:val="none" w:sz="0" w:space="0" w:color="auto"/>
            <w:left w:val="none" w:sz="0" w:space="0" w:color="auto"/>
            <w:bottom w:val="none" w:sz="0" w:space="0" w:color="auto"/>
            <w:right w:val="none" w:sz="0" w:space="0" w:color="auto"/>
          </w:divBdr>
        </w:div>
        <w:div w:id="1917472133">
          <w:marLeft w:val="480"/>
          <w:marRight w:val="0"/>
          <w:marTop w:val="0"/>
          <w:marBottom w:val="0"/>
          <w:divBdr>
            <w:top w:val="none" w:sz="0" w:space="0" w:color="auto"/>
            <w:left w:val="none" w:sz="0" w:space="0" w:color="auto"/>
            <w:bottom w:val="none" w:sz="0" w:space="0" w:color="auto"/>
            <w:right w:val="none" w:sz="0" w:space="0" w:color="auto"/>
          </w:divBdr>
        </w:div>
        <w:div w:id="1391466157">
          <w:marLeft w:val="480"/>
          <w:marRight w:val="0"/>
          <w:marTop w:val="0"/>
          <w:marBottom w:val="0"/>
          <w:divBdr>
            <w:top w:val="none" w:sz="0" w:space="0" w:color="auto"/>
            <w:left w:val="none" w:sz="0" w:space="0" w:color="auto"/>
            <w:bottom w:val="none" w:sz="0" w:space="0" w:color="auto"/>
            <w:right w:val="none" w:sz="0" w:space="0" w:color="auto"/>
          </w:divBdr>
        </w:div>
        <w:div w:id="982200181">
          <w:marLeft w:val="480"/>
          <w:marRight w:val="0"/>
          <w:marTop w:val="0"/>
          <w:marBottom w:val="0"/>
          <w:divBdr>
            <w:top w:val="none" w:sz="0" w:space="0" w:color="auto"/>
            <w:left w:val="none" w:sz="0" w:space="0" w:color="auto"/>
            <w:bottom w:val="none" w:sz="0" w:space="0" w:color="auto"/>
            <w:right w:val="none" w:sz="0" w:space="0" w:color="auto"/>
          </w:divBdr>
        </w:div>
        <w:div w:id="940650037">
          <w:marLeft w:val="480"/>
          <w:marRight w:val="0"/>
          <w:marTop w:val="0"/>
          <w:marBottom w:val="0"/>
          <w:divBdr>
            <w:top w:val="none" w:sz="0" w:space="0" w:color="auto"/>
            <w:left w:val="none" w:sz="0" w:space="0" w:color="auto"/>
            <w:bottom w:val="none" w:sz="0" w:space="0" w:color="auto"/>
            <w:right w:val="none" w:sz="0" w:space="0" w:color="auto"/>
          </w:divBdr>
        </w:div>
        <w:div w:id="1435201012">
          <w:marLeft w:val="480"/>
          <w:marRight w:val="0"/>
          <w:marTop w:val="0"/>
          <w:marBottom w:val="0"/>
          <w:divBdr>
            <w:top w:val="none" w:sz="0" w:space="0" w:color="auto"/>
            <w:left w:val="none" w:sz="0" w:space="0" w:color="auto"/>
            <w:bottom w:val="none" w:sz="0" w:space="0" w:color="auto"/>
            <w:right w:val="none" w:sz="0" w:space="0" w:color="auto"/>
          </w:divBdr>
        </w:div>
        <w:div w:id="2055427593">
          <w:marLeft w:val="480"/>
          <w:marRight w:val="0"/>
          <w:marTop w:val="0"/>
          <w:marBottom w:val="0"/>
          <w:divBdr>
            <w:top w:val="none" w:sz="0" w:space="0" w:color="auto"/>
            <w:left w:val="none" w:sz="0" w:space="0" w:color="auto"/>
            <w:bottom w:val="none" w:sz="0" w:space="0" w:color="auto"/>
            <w:right w:val="none" w:sz="0" w:space="0" w:color="auto"/>
          </w:divBdr>
        </w:div>
        <w:div w:id="28340739">
          <w:marLeft w:val="480"/>
          <w:marRight w:val="0"/>
          <w:marTop w:val="0"/>
          <w:marBottom w:val="0"/>
          <w:divBdr>
            <w:top w:val="none" w:sz="0" w:space="0" w:color="auto"/>
            <w:left w:val="none" w:sz="0" w:space="0" w:color="auto"/>
            <w:bottom w:val="none" w:sz="0" w:space="0" w:color="auto"/>
            <w:right w:val="none" w:sz="0" w:space="0" w:color="auto"/>
          </w:divBdr>
        </w:div>
        <w:div w:id="2128314090">
          <w:marLeft w:val="480"/>
          <w:marRight w:val="0"/>
          <w:marTop w:val="0"/>
          <w:marBottom w:val="0"/>
          <w:divBdr>
            <w:top w:val="none" w:sz="0" w:space="0" w:color="auto"/>
            <w:left w:val="none" w:sz="0" w:space="0" w:color="auto"/>
            <w:bottom w:val="none" w:sz="0" w:space="0" w:color="auto"/>
            <w:right w:val="none" w:sz="0" w:space="0" w:color="auto"/>
          </w:divBdr>
        </w:div>
        <w:div w:id="187762878">
          <w:marLeft w:val="480"/>
          <w:marRight w:val="0"/>
          <w:marTop w:val="0"/>
          <w:marBottom w:val="0"/>
          <w:divBdr>
            <w:top w:val="none" w:sz="0" w:space="0" w:color="auto"/>
            <w:left w:val="none" w:sz="0" w:space="0" w:color="auto"/>
            <w:bottom w:val="none" w:sz="0" w:space="0" w:color="auto"/>
            <w:right w:val="none" w:sz="0" w:space="0" w:color="auto"/>
          </w:divBdr>
        </w:div>
        <w:div w:id="2135639470">
          <w:marLeft w:val="480"/>
          <w:marRight w:val="0"/>
          <w:marTop w:val="0"/>
          <w:marBottom w:val="0"/>
          <w:divBdr>
            <w:top w:val="none" w:sz="0" w:space="0" w:color="auto"/>
            <w:left w:val="none" w:sz="0" w:space="0" w:color="auto"/>
            <w:bottom w:val="none" w:sz="0" w:space="0" w:color="auto"/>
            <w:right w:val="none" w:sz="0" w:space="0" w:color="auto"/>
          </w:divBdr>
        </w:div>
        <w:div w:id="985665707">
          <w:marLeft w:val="480"/>
          <w:marRight w:val="0"/>
          <w:marTop w:val="0"/>
          <w:marBottom w:val="0"/>
          <w:divBdr>
            <w:top w:val="none" w:sz="0" w:space="0" w:color="auto"/>
            <w:left w:val="none" w:sz="0" w:space="0" w:color="auto"/>
            <w:bottom w:val="none" w:sz="0" w:space="0" w:color="auto"/>
            <w:right w:val="none" w:sz="0" w:space="0" w:color="auto"/>
          </w:divBdr>
        </w:div>
        <w:div w:id="1271551342">
          <w:marLeft w:val="480"/>
          <w:marRight w:val="0"/>
          <w:marTop w:val="0"/>
          <w:marBottom w:val="0"/>
          <w:divBdr>
            <w:top w:val="none" w:sz="0" w:space="0" w:color="auto"/>
            <w:left w:val="none" w:sz="0" w:space="0" w:color="auto"/>
            <w:bottom w:val="none" w:sz="0" w:space="0" w:color="auto"/>
            <w:right w:val="none" w:sz="0" w:space="0" w:color="auto"/>
          </w:divBdr>
        </w:div>
        <w:div w:id="206259671">
          <w:marLeft w:val="480"/>
          <w:marRight w:val="0"/>
          <w:marTop w:val="0"/>
          <w:marBottom w:val="0"/>
          <w:divBdr>
            <w:top w:val="none" w:sz="0" w:space="0" w:color="auto"/>
            <w:left w:val="none" w:sz="0" w:space="0" w:color="auto"/>
            <w:bottom w:val="none" w:sz="0" w:space="0" w:color="auto"/>
            <w:right w:val="none" w:sz="0" w:space="0" w:color="auto"/>
          </w:divBdr>
        </w:div>
        <w:div w:id="1714423585">
          <w:marLeft w:val="480"/>
          <w:marRight w:val="0"/>
          <w:marTop w:val="0"/>
          <w:marBottom w:val="0"/>
          <w:divBdr>
            <w:top w:val="none" w:sz="0" w:space="0" w:color="auto"/>
            <w:left w:val="none" w:sz="0" w:space="0" w:color="auto"/>
            <w:bottom w:val="none" w:sz="0" w:space="0" w:color="auto"/>
            <w:right w:val="none" w:sz="0" w:space="0" w:color="auto"/>
          </w:divBdr>
        </w:div>
        <w:div w:id="1746493824">
          <w:marLeft w:val="480"/>
          <w:marRight w:val="0"/>
          <w:marTop w:val="0"/>
          <w:marBottom w:val="0"/>
          <w:divBdr>
            <w:top w:val="none" w:sz="0" w:space="0" w:color="auto"/>
            <w:left w:val="none" w:sz="0" w:space="0" w:color="auto"/>
            <w:bottom w:val="none" w:sz="0" w:space="0" w:color="auto"/>
            <w:right w:val="none" w:sz="0" w:space="0" w:color="auto"/>
          </w:divBdr>
        </w:div>
        <w:div w:id="650066531">
          <w:marLeft w:val="480"/>
          <w:marRight w:val="0"/>
          <w:marTop w:val="0"/>
          <w:marBottom w:val="0"/>
          <w:divBdr>
            <w:top w:val="none" w:sz="0" w:space="0" w:color="auto"/>
            <w:left w:val="none" w:sz="0" w:space="0" w:color="auto"/>
            <w:bottom w:val="none" w:sz="0" w:space="0" w:color="auto"/>
            <w:right w:val="none" w:sz="0" w:space="0" w:color="auto"/>
          </w:divBdr>
        </w:div>
      </w:divsChild>
    </w:div>
    <w:div w:id="525674589">
      <w:bodyDiv w:val="1"/>
      <w:marLeft w:val="0"/>
      <w:marRight w:val="0"/>
      <w:marTop w:val="0"/>
      <w:marBottom w:val="0"/>
      <w:divBdr>
        <w:top w:val="none" w:sz="0" w:space="0" w:color="auto"/>
        <w:left w:val="none" w:sz="0" w:space="0" w:color="auto"/>
        <w:bottom w:val="none" w:sz="0" w:space="0" w:color="auto"/>
        <w:right w:val="none" w:sz="0" w:space="0" w:color="auto"/>
      </w:divBdr>
    </w:div>
    <w:div w:id="526018747">
      <w:marLeft w:val="640"/>
      <w:marRight w:val="0"/>
      <w:marTop w:val="0"/>
      <w:marBottom w:val="0"/>
      <w:divBdr>
        <w:top w:val="none" w:sz="0" w:space="0" w:color="auto"/>
        <w:left w:val="none" w:sz="0" w:space="0" w:color="auto"/>
        <w:bottom w:val="none" w:sz="0" w:space="0" w:color="auto"/>
        <w:right w:val="none" w:sz="0" w:space="0" w:color="auto"/>
      </w:divBdr>
    </w:div>
    <w:div w:id="526136140">
      <w:bodyDiv w:val="1"/>
      <w:marLeft w:val="0"/>
      <w:marRight w:val="0"/>
      <w:marTop w:val="0"/>
      <w:marBottom w:val="0"/>
      <w:divBdr>
        <w:top w:val="none" w:sz="0" w:space="0" w:color="auto"/>
        <w:left w:val="none" w:sz="0" w:space="0" w:color="auto"/>
        <w:bottom w:val="none" w:sz="0" w:space="0" w:color="auto"/>
        <w:right w:val="none" w:sz="0" w:space="0" w:color="auto"/>
      </w:divBdr>
    </w:div>
    <w:div w:id="526675211">
      <w:bodyDiv w:val="1"/>
      <w:marLeft w:val="0"/>
      <w:marRight w:val="0"/>
      <w:marTop w:val="0"/>
      <w:marBottom w:val="0"/>
      <w:divBdr>
        <w:top w:val="none" w:sz="0" w:space="0" w:color="auto"/>
        <w:left w:val="none" w:sz="0" w:space="0" w:color="auto"/>
        <w:bottom w:val="none" w:sz="0" w:space="0" w:color="auto"/>
        <w:right w:val="none" w:sz="0" w:space="0" w:color="auto"/>
      </w:divBdr>
    </w:div>
    <w:div w:id="526984819">
      <w:marLeft w:val="640"/>
      <w:marRight w:val="0"/>
      <w:marTop w:val="0"/>
      <w:marBottom w:val="0"/>
      <w:divBdr>
        <w:top w:val="none" w:sz="0" w:space="0" w:color="auto"/>
        <w:left w:val="none" w:sz="0" w:space="0" w:color="auto"/>
        <w:bottom w:val="none" w:sz="0" w:space="0" w:color="auto"/>
        <w:right w:val="none" w:sz="0" w:space="0" w:color="auto"/>
      </w:divBdr>
    </w:div>
    <w:div w:id="526989883">
      <w:marLeft w:val="480"/>
      <w:marRight w:val="0"/>
      <w:marTop w:val="0"/>
      <w:marBottom w:val="0"/>
      <w:divBdr>
        <w:top w:val="none" w:sz="0" w:space="0" w:color="auto"/>
        <w:left w:val="none" w:sz="0" w:space="0" w:color="auto"/>
        <w:bottom w:val="none" w:sz="0" w:space="0" w:color="auto"/>
        <w:right w:val="none" w:sz="0" w:space="0" w:color="auto"/>
      </w:divBdr>
    </w:div>
    <w:div w:id="527182893">
      <w:marLeft w:val="640"/>
      <w:marRight w:val="0"/>
      <w:marTop w:val="0"/>
      <w:marBottom w:val="0"/>
      <w:divBdr>
        <w:top w:val="none" w:sz="0" w:space="0" w:color="auto"/>
        <w:left w:val="none" w:sz="0" w:space="0" w:color="auto"/>
        <w:bottom w:val="none" w:sz="0" w:space="0" w:color="auto"/>
        <w:right w:val="none" w:sz="0" w:space="0" w:color="auto"/>
      </w:divBdr>
    </w:div>
    <w:div w:id="527917600">
      <w:bodyDiv w:val="1"/>
      <w:marLeft w:val="0"/>
      <w:marRight w:val="0"/>
      <w:marTop w:val="0"/>
      <w:marBottom w:val="0"/>
      <w:divBdr>
        <w:top w:val="none" w:sz="0" w:space="0" w:color="auto"/>
        <w:left w:val="none" w:sz="0" w:space="0" w:color="auto"/>
        <w:bottom w:val="none" w:sz="0" w:space="0" w:color="auto"/>
        <w:right w:val="none" w:sz="0" w:space="0" w:color="auto"/>
      </w:divBdr>
    </w:div>
    <w:div w:id="527985527">
      <w:marLeft w:val="480"/>
      <w:marRight w:val="0"/>
      <w:marTop w:val="0"/>
      <w:marBottom w:val="0"/>
      <w:divBdr>
        <w:top w:val="none" w:sz="0" w:space="0" w:color="auto"/>
        <w:left w:val="none" w:sz="0" w:space="0" w:color="auto"/>
        <w:bottom w:val="none" w:sz="0" w:space="0" w:color="auto"/>
        <w:right w:val="none" w:sz="0" w:space="0" w:color="auto"/>
      </w:divBdr>
    </w:div>
    <w:div w:id="528494689">
      <w:bodyDiv w:val="1"/>
      <w:marLeft w:val="0"/>
      <w:marRight w:val="0"/>
      <w:marTop w:val="0"/>
      <w:marBottom w:val="0"/>
      <w:divBdr>
        <w:top w:val="none" w:sz="0" w:space="0" w:color="auto"/>
        <w:left w:val="none" w:sz="0" w:space="0" w:color="auto"/>
        <w:bottom w:val="none" w:sz="0" w:space="0" w:color="auto"/>
        <w:right w:val="none" w:sz="0" w:space="0" w:color="auto"/>
      </w:divBdr>
      <w:divsChild>
        <w:div w:id="185796681">
          <w:marLeft w:val="480"/>
          <w:marRight w:val="0"/>
          <w:marTop w:val="0"/>
          <w:marBottom w:val="0"/>
          <w:divBdr>
            <w:top w:val="none" w:sz="0" w:space="0" w:color="auto"/>
            <w:left w:val="none" w:sz="0" w:space="0" w:color="auto"/>
            <w:bottom w:val="none" w:sz="0" w:space="0" w:color="auto"/>
            <w:right w:val="none" w:sz="0" w:space="0" w:color="auto"/>
          </w:divBdr>
        </w:div>
        <w:div w:id="889344139">
          <w:marLeft w:val="480"/>
          <w:marRight w:val="0"/>
          <w:marTop w:val="0"/>
          <w:marBottom w:val="0"/>
          <w:divBdr>
            <w:top w:val="none" w:sz="0" w:space="0" w:color="auto"/>
            <w:left w:val="none" w:sz="0" w:space="0" w:color="auto"/>
            <w:bottom w:val="none" w:sz="0" w:space="0" w:color="auto"/>
            <w:right w:val="none" w:sz="0" w:space="0" w:color="auto"/>
          </w:divBdr>
        </w:div>
        <w:div w:id="816533201">
          <w:marLeft w:val="480"/>
          <w:marRight w:val="0"/>
          <w:marTop w:val="0"/>
          <w:marBottom w:val="0"/>
          <w:divBdr>
            <w:top w:val="none" w:sz="0" w:space="0" w:color="auto"/>
            <w:left w:val="none" w:sz="0" w:space="0" w:color="auto"/>
            <w:bottom w:val="none" w:sz="0" w:space="0" w:color="auto"/>
            <w:right w:val="none" w:sz="0" w:space="0" w:color="auto"/>
          </w:divBdr>
        </w:div>
        <w:div w:id="1347898953">
          <w:marLeft w:val="480"/>
          <w:marRight w:val="0"/>
          <w:marTop w:val="0"/>
          <w:marBottom w:val="0"/>
          <w:divBdr>
            <w:top w:val="none" w:sz="0" w:space="0" w:color="auto"/>
            <w:left w:val="none" w:sz="0" w:space="0" w:color="auto"/>
            <w:bottom w:val="none" w:sz="0" w:space="0" w:color="auto"/>
            <w:right w:val="none" w:sz="0" w:space="0" w:color="auto"/>
          </w:divBdr>
        </w:div>
        <w:div w:id="1268924445">
          <w:marLeft w:val="480"/>
          <w:marRight w:val="0"/>
          <w:marTop w:val="0"/>
          <w:marBottom w:val="0"/>
          <w:divBdr>
            <w:top w:val="none" w:sz="0" w:space="0" w:color="auto"/>
            <w:left w:val="none" w:sz="0" w:space="0" w:color="auto"/>
            <w:bottom w:val="none" w:sz="0" w:space="0" w:color="auto"/>
            <w:right w:val="none" w:sz="0" w:space="0" w:color="auto"/>
          </w:divBdr>
        </w:div>
        <w:div w:id="1567951657">
          <w:marLeft w:val="480"/>
          <w:marRight w:val="0"/>
          <w:marTop w:val="0"/>
          <w:marBottom w:val="0"/>
          <w:divBdr>
            <w:top w:val="none" w:sz="0" w:space="0" w:color="auto"/>
            <w:left w:val="none" w:sz="0" w:space="0" w:color="auto"/>
            <w:bottom w:val="none" w:sz="0" w:space="0" w:color="auto"/>
            <w:right w:val="none" w:sz="0" w:space="0" w:color="auto"/>
          </w:divBdr>
        </w:div>
        <w:div w:id="1231188310">
          <w:marLeft w:val="480"/>
          <w:marRight w:val="0"/>
          <w:marTop w:val="0"/>
          <w:marBottom w:val="0"/>
          <w:divBdr>
            <w:top w:val="none" w:sz="0" w:space="0" w:color="auto"/>
            <w:left w:val="none" w:sz="0" w:space="0" w:color="auto"/>
            <w:bottom w:val="none" w:sz="0" w:space="0" w:color="auto"/>
            <w:right w:val="none" w:sz="0" w:space="0" w:color="auto"/>
          </w:divBdr>
        </w:div>
        <w:div w:id="1077358601">
          <w:marLeft w:val="480"/>
          <w:marRight w:val="0"/>
          <w:marTop w:val="0"/>
          <w:marBottom w:val="0"/>
          <w:divBdr>
            <w:top w:val="none" w:sz="0" w:space="0" w:color="auto"/>
            <w:left w:val="none" w:sz="0" w:space="0" w:color="auto"/>
            <w:bottom w:val="none" w:sz="0" w:space="0" w:color="auto"/>
            <w:right w:val="none" w:sz="0" w:space="0" w:color="auto"/>
          </w:divBdr>
        </w:div>
        <w:div w:id="606279803">
          <w:marLeft w:val="480"/>
          <w:marRight w:val="0"/>
          <w:marTop w:val="0"/>
          <w:marBottom w:val="0"/>
          <w:divBdr>
            <w:top w:val="none" w:sz="0" w:space="0" w:color="auto"/>
            <w:left w:val="none" w:sz="0" w:space="0" w:color="auto"/>
            <w:bottom w:val="none" w:sz="0" w:space="0" w:color="auto"/>
            <w:right w:val="none" w:sz="0" w:space="0" w:color="auto"/>
          </w:divBdr>
        </w:div>
        <w:div w:id="1916278905">
          <w:marLeft w:val="480"/>
          <w:marRight w:val="0"/>
          <w:marTop w:val="0"/>
          <w:marBottom w:val="0"/>
          <w:divBdr>
            <w:top w:val="none" w:sz="0" w:space="0" w:color="auto"/>
            <w:left w:val="none" w:sz="0" w:space="0" w:color="auto"/>
            <w:bottom w:val="none" w:sz="0" w:space="0" w:color="auto"/>
            <w:right w:val="none" w:sz="0" w:space="0" w:color="auto"/>
          </w:divBdr>
        </w:div>
        <w:div w:id="405343273">
          <w:marLeft w:val="480"/>
          <w:marRight w:val="0"/>
          <w:marTop w:val="0"/>
          <w:marBottom w:val="0"/>
          <w:divBdr>
            <w:top w:val="none" w:sz="0" w:space="0" w:color="auto"/>
            <w:left w:val="none" w:sz="0" w:space="0" w:color="auto"/>
            <w:bottom w:val="none" w:sz="0" w:space="0" w:color="auto"/>
            <w:right w:val="none" w:sz="0" w:space="0" w:color="auto"/>
          </w:divBdr>
        </w:div>
        <w:div w:id="1548027375">
          <w:marLeft w:val="480"/>
          <w:marRight w:val="0"/>
          <w:marTop w:val="0"/>
          <w:marBottom w:val="0"/>
          <w:divBdr>
            <w:top w:val="none" w:sz="0" w:space="0" w:color="auto"/>
            <w:left w:val="none" w:sz="0" w:space="0" w:color="auto"/>
            <w:bottom w:val="none" w:sz="0" w:space="0" w:color="auto"/>
            <w:right w:val="none" w:sz="0" w:space="0" w:color="auto"/>
          </w:divBdr>
        </w:div>
        <w:div w:id="1219902265">
          <w:marLeft w:val="480"/>
          <w:marRight w:val="0"/>
          <w:marTop w:val="0"/>
          <w:marBottom w:val="0"/>
          <w:divBdr>
            <w:top w:val="none" w:sz="0" w:space="0" w:color="auto"/>
            <w:left w:val="none" w:sz="0" w:space="0" w:color="auto"/>
            <w:bottom w:val="none" w:sz="0" w:space="0" w:color="auto"/>
            <w:right w:val="none" w:sz="0" w:space="0" w:color="auto"/>
          </w:divBdr>
        </w:div>
        <w:div w:id="1888446094">
          <w:marLeft w:val="480"/>
          <w:marRight w:val="0"/>
          <w:marTop w:val="0"/>
          <w:marBottom w:val="0"/>
          <w:divBdr>
            <w:top w:val="none" w:sz="0" w:space="0" w:color="auto"/>
            <w:left w:val="none" w:sz="0" w:space="0" w:color="auto"/>
            <w:bottom w:val="none" w:sz="0" w:space="0" w:color="auto"/>
            <w:right w:val="none" w:sz="0" w:space="0" w:color="auto"/>
          </w:divBdr>
        </w:div>
        <w:div w:id="323626060">
          <w:marLeft w:val="480"/>
          <w:marRight w:val="0"/>
          <w:marTop w:val="0"/>
          <w:marBottom w:val="0"/>
          <w:divBdr>
            <w:top w:val="none" w:sz="0" w:space="0" w:color="auto"/>
            <w:left w:val="none" w:sz="0" w:space="0" w:color="auto"/>
            <w:bottom w:val="none" w:sz="0" w:space="0" w:color="auto"/>
            <w:right w:val="none" w:sz="0" w:space="0" w:color="auto"/>
          </w:divBdr>
        </w:div>
        <w:div w:id="2134470901">
          <w:marLeft w:val="480"/>
          <w:marRight w:val="0"/>
          <w:marTop w:val="0"/>
          <w:marBottom w:val="0"/>
          <w:divBdr>
            <w:top w:val="none" w:sz="0" w:space="0" w:color="auto"/>
            <w:left w:val="none" w:sz="0" w:space="0" w:color="auto"/>
            <w:bottom w:val="none" w:sz="0" w:space="0" w:color="auto"/>
            <w:right w:val="none" w:sz="0" w:space="0" w:color="auto"/>
          </w:divBdr>
        </w:div>
        <w:div w:id="993028156">
          <w:marLeft w:val="480"/>
          <w:marRight w:val="0"/>
          <w:marTop w:val="0"/>
          <w:marBottom w:val="0"/>
          <w:divBdr>
            <w:top w:val="none" w:sz="0" w:space="0" w:color="auto"/>
            <w:left w:val="none" w:sz="0" w:space="0" w:color="auto"/>
            <w:bottom w:val="none" w:sz="0" w:space="0" w:color="auto"/>
            <w:right w:val="none" w:sz="0" w:space="0" w:color="auto"/>
          </w:divBdr>
        </w:div>
        <w:div w:id="324361114">
          <w:marLeft w:val="480"/>
          <w:marRight w:val="0"/>
          <w:marTop w:val="0"/>
          <w:marBottom w:val="0"/>
          <w:divBdr>
            <w:top w:val="none" w:sz="0" w:space="0" w:color="auto"/>
            <w:left w:val="none" w:sz="0" w:space="0" w:color="auto"/>
            <w:bottom w:val="none" w:sz="0" w:space="0" w:color="auto"/>
            <w:right w:val="none" w:sz="0" w:space="0" w:color="auto"/>
          </w:divBdr>
        </w:div>
        <w:div w:id="1058364621">
          <w:marLeft w:val="480"/>
          <w:marRight w:val="0"/>
          <w:marTop w:val="0"/>
          <w:marBottom w:val="0"/>
          <w:divBdr>
            <w:top w:val="none" w:sz="0" w:space="0" w:color="auto"/>
            <w:left w:val="none" w:sz="0" w:space="0" w:color="auto"/>
            <w:bottom w:val="none" w:sz="0" w:space="0" w:color="auto"/>
            <w:right w:val="none" w:sz="0" w:space="0" w:color="auto"/>
          </w:divBdr>
        </w:div>
        <w:div w:id="1637837503">
          <w:marLeft w:val="480"/>
          <w:marRight w:val="0"/>
          <w:marTop w:val="0"/>
          <w:marBottom w:val="0"/>
          <w:divBdr>
            <w:top w:val="none" w:sz="0" w:space="0" w:color="auto"/>
            <w:left w:val="none" w:sz="0" w:space="0" w:color="auto"/>
            <w:bottom w:val="none" w:sz="0" w:space="0" w:color="auto"/>
            <w:right w:val="none" w:sz="0" w:space="0" w:color="auto"/>
          </w:divBdr>
        </w:div>
        <w:div w:id="478620253">
          <w:marLeft w:val="480"/>
          <w:marRight w:val="0"/>
          <w:marTop w:val="0"/>
          <w:marBottom w:val="0"/>
          <w:divBdr>
            <w:top w:val="none" w:sz="0" w:space="0" w:color="auto"/>
            <w:left w:val="none" w:sz="0" w:space="0" w:color="auto"/>
            <w:bottom w:val="none" w:sz="0" w:space="0" w:color="auto"/>
            <w:right w:val="none" w:sz="0" w:space="0" w:color="auto"/>
          </w:divBdr>
        </w:div>
        <w:div w:id="1053692700">
          <w:marLeft w:val="480"/>
          <w:marRight w:val="0"/>
          <w:marTop w:val="0"/>
          <w:marBottom w:val="0"/>
          <w:divBdr>
            <w:top w:val="none" w:sz="0" w:space="0" w:color="auto"/>
            <w:left w:val="none" w:sz="0" w:space="0" w:color="auto"/>
            <w:bottom w:val="none" w:sz="0" w:space="0" w:color="auto"/>
            <w:right w:val="none" w:sz="0" w:space="0" w:color="auto"/>
          </w:divBdr>
        </w:div>
        <w:div w:id="1237666870">
          <w:marLeft w:val="480"/>
          <w:marRight w:val="0"/>
          <w:marTop w:val="0"/>
          <w:marBottom w:val="0"/>
          <w:divBdr>
            <w:top w:val="none" w:sz="0" w:space="0" w:color="auto"/>
            <w:left w:val="none" w:sz="0" w:space="0" w:color="auto"/>
            <w:bottom w:val="none" w:sz="0" w:space="0" w:color="auto"/>
            <w:right w:val="none" w:sz="0" w:space="0" w:color="auto"/>
          </w:divBdr>
        </w:div>
        <w:div w:id="125587343">
          <w:marLeft w:val="480"/>
          <w:marRight w:val="0"/>
          <w:marTop w:val="0"/>
          <w:marBottom w:val="0"/>
          <w:divBdr>
            <w:top w:val="none" w:sz="0" w:space="0" w:color="auto"/>
            <w:left w:val="none" w:sz="0" w:space="0" w:color="auto"/>
            <w:bottom w:val="none" w:sz="0" w:space="0" w:color="auto"/>
            <w:right w:val="none" w:sz="0" w:space="0" w:color="auto"/>
          </w:divBdr>
        </w:div>
        <w:div w:id="2023314944">
          <w:marLeft w:val="480"/>
          <w:marRight w:val="0"/>
          <w:marTop w:val="0"/>
          <w:marBottom w:val="0"/>
          <w:divBdr>
            <w:top w:val="none" w:sz="0" w:space="0" w:color="auto"/>
            <w:left w:val="none" w:sz="0" w:space="0" w:color="auto"/>
            <w:bottom w:val="none" w:sz="0" w:space="0" w:color="auto"/>
            <w:right w:val="none" w:sz="0" w:space="0" w:color="auto"/>
          </w:divBdr>
        </w:div>
        <w:div w:id="1939604449">
          <w:marLeft w:val="480"/>
          <w:marRight w:val="0"/>
          <w:marTop w:val="0"/>
          <w:marBottom w:val="0"/>
          <w:divBdr>
            <w:top w:val="none" w:sz="0" w:space="0" w:color="auto"/>
            <w:left w:val="none" w:sz="0" w:space="0" w:color="auto"/>
            <w:bottom w:val="none" w:sz="0" w:space="0" w:color="auto"/>
            <w:right w:val="none" w:sz="0" w:space="0" w:color="auto"/>
          </w:divBdr>
        </w:div>
        <w:div w:id="1329988094">
          <w:marLeft w:val="480"/>
          <w:marRight w:val="0"/>
          <w:marTop w:val="0"/>
          <w:marBottom w:val="0"/>
          <w:divBdr>
            <w:top w:val="none" w:sz="0" w:space="0" w:color="auto"/>
            <w:left w:val="none" w:sz="0" w:space="0" w:color="auto"/>
            <w:bottom w:val="none" w:sz="0" w:space="0" w:color="auto"/>
            <w:right w:val="none" w:sz="0" w:space="0" w:color="auto"/>
          </w:divBdr>
        </w:div>
        <w:div w:id="1007638266">
          <w:marLeft w:val="480"/>
          <w:marRight w:val="0"/>
          <w:marTop w:val="0"/>
          <w:marBottom w:val="0"/>
          <w:divBdr>
            <w:top w:val="none" w:sz="0" w:space="0" w:color="auto"/>
            <w:left w:val="none" w:sz="0" w:space="0" w:color="auto"/>
            <w:bottom w:val="none" w:sz="0" w:space="0" w:color="auto"/>
            <w:right w:val="none" w:sz="0" w:space="0" w:color="auto"/>
          </w:divBdr>
        </w:div>
        <w:div w:id="765346513">
          <w:marLeft w:val="480"/>
          <w:marRight w:val="0"/>
          <w:marTop w:val="0"/>
          <w:marBottom w:val="0"/>
          <w:divBdr>
            <w:top w:val="none" w:sz="0" w:space="0" w:color="auto"/>
            <w:left w:val="none" w:sz="0" w:space="0" w:color="auto"/>
            <w:bottom w:val="none" w:sz="0" w:space="0" w:color="auto"/>
            <w:right w:val="none" w:sz="0" w:space="0" w:color="auto"/>
          </w:divBdr>
        </w:div>
        <w:div w:id="1752241266">
          <w:marLeft w:val="480"/>
          <w:marRight w:val="0"/>
          <w:marTop w:val="0"/>
          <w:marBottom w:val="0"/>
          <w:divBdr>
            <w:top w:val="none" w:sz="0" w:space="0" w:color="auto"/>
            <w:left w:val="none" w:sz="0" w:space="0" w:color="auto"/>
            <w:bottom w:val="none" w:sz="0" w:space="0" w:color="auto"/>
            <w:right w:val="none" w:sz="0" w:space="0" w:color="auto"/>
          </w:divBdr>
        </w:div>
        <w:div w:id="1181511450">
          <w:marLeft w:val="480"/>
          <w:marRight w:val="0"/>
          <w:marTop w:val="0"/>
          <w:marBottom w:val="0"/>
          <w:divBdr>
            <w:top w:val="none" w:sz="0" w:space="0" w:color="auto"/>
            <w:left w:val="none" w:sz="0" w:space="0" w:color="auto"/>
            <w:bottom w:val="none" w:sz="0" w:space="0" w:color="auto"/>
            <w:right w:val="none" w:sz="0" w:space="0" w:color="auto"/>
          </w:divBdr>
        </w:div>
        <w:div w:id="1971936697">
          <w:marLeft w:val="480"/>
          <w:marRight w:val="0"/>
          <w:marTop w:val="0"/>
          <w:marBottom w:val="0"/>
          <w:divBdr>
            <w:top w:val="none" w:sz="0" w:space="0" w:color="auto"/>
            <w:left w:val="none" w:sz="0" w:space="0" w:color="auto"/>
            <w:bottom w:val="none" w:sz="0" w:space="0" w:color="auto"/>
            <w:right w:val="none" w:sz="0" w:space="0" w:color="auto"/>
          </w:divBdr>
        </w:div>
        <w:div w:id="840046640">
          <w:marLeft w:val="480"/>
          <w:marRight w:val="0"/>
          <w:marTop w:val="0"/>
          <w:marBottom w:val="0"/>
          <w:divBdr>
            <w:top w:val="none" w:sz="0" w:space="0" w:color="auto"/>
            <w:left w:val="none" w:sz="0" w:space="0" w:color="auto"/>
            <w:bottom w:val="none" w:sz="0" w:space="0" w:color="auto"/>
            <w:right w:val="none" w:sz="0" w:space="0" w:color="auto"/>
          </w:divBdr>
        </w:div>
        <w:div w:id="1919093681">
          <w:marLeft w:val="480"/>
          <w:marRight w:val="0"/>
          <w:marTop w:val="0"/>
          <w:marBottom w:val="0"/>
          <w:divBdr>
            <w:top w:val="none" w:sz="0" w:space="0" w:color="auto"/>
            <w:left w:val="none" w:sz="0" w:space="0" w:color="auto"/>
            <w:bottom w:val="none" w:sz="0" w:space="0" w:color="auto"/>
            <w:right w:val="none" w:sz="0" w:space="0" w:color="auto"/>
          </w:divBdr>
        </w:div>
        <w:div w:id="1497191397">
          <w:marLeft w:val="480"/>
          <w:marRight w:val="0"/>
          <w:marTop w:val="0"/>
          <w:marBottom w:val="0"/>
          <w:divBdr>
            <w:top w:val="none" w:sz="0" w:space="0" w:color="auto"/>
            <w:left w:val="none" w:sz="0" w:space="0" w:color="auto"/>
            <w:bottom w:val="none" w:sz="0" w:space="0" w:color="auto"/>
            <w:right w:val="none" w:sz="0" w:space="0" w:color="auto"/>
          </w:divBdr>
        </w:div>
        <w:div w:id="4678740">
          <w:marLeft w:val="480"/>
          <w:marRight w:val="0"/>
          <w:marTop w:val="0"/>
          <w:marBottom w:val="0"/>
          <w:divBdr>
            <w:top w:val="none" w:sz="0" w:space="0" w:color="auto"/>
            <w:left w:val="none" w:sz="0" w:space="0" w:color="auto"/>
            <w:bottom w:val="none" w:sz="0" w:space="0" w:color="auto"/>
            <w:right w:val="none" w:sz="0" w:space="0" w:color="auto"/>
          </w:divBdr>
        </w:div>
        <w:div w:id="774598727">
          <w:marLeft w:val="480"/>
          <w:marRight w:val="0"/>
          <w:marTop w:val="0"/>
          <w:marBottom w:val="0"/>
          <w:divBdr>
            <w:top w:val="none" w:sz="0" w:space="0" w:color="auto"/>
            <w:left w:val="none" w:sz="0" w:space="0" w:color="auto"/>
            <w:bottom w:val="none" w:sz="0" w:space="0" w:color="auto"/>
            <w:right w:val="none" w:sz="0" w:space="0" w:color="auto"/>
          </w:divBdr>
        </w:div>
        <w:div w:id="2028559052">
          <w:marLeft w:val="480"/>
          <w:marRight w:val="0"/>
          <w:marTop w:val="0"/>
          <w:marBottom w:val="0"/>
          <w:divBdr>
            <w:top w:val="none" w:sz="0" w:space="0" w:color="auto"/>
            <w:left w:val="none" w:sz="0" w:space="0" w:color="auto"/>
            <w:bottom w:val="none" w:sz="0" w:space="0" w:color="auto"/>
            <w:right w:val="none" w:sz="0" w:space="0" w:color="auto"/>
          </w:divBdr>
        </w:div>
        <w:div w:id="1577932156">
          <w:marLeft w:val="480"/>
          <w:marRight w:val="0"/>
          <w:marTop w:val="0"/>
          <w:marBottom w:val="0"/>
          <w:divBdr>
            <w:top w:val="none" w:sz="0" w:space="0" w:color="auto"/>
            <w:left w:val="none" w:sz="0" w:space="0" w:color="auto"/>
            <w:bottom w:val="none" w:sz="0" w:space="0" w:color="auto"/>
            <w:right w:val="none" w:sz="0" w:space="0" w:color="auto"/>
          </w:divBdr>
        </w:div>
        <w:div w:id="1633555951">
          <w:marLeft w:val="480"/>
          <w:marRight w:val="0"/>
          <w:marTop w:val="0"/>
          <w:marBottom w:val="0"/>
          <w:divBdr>
            <w:top w:val="none" w:sz="0" w:space="0" w:color="auto"/>
            <w:left w:val="none" w:sz="0" w:space="0" w:color="auto"/>
            <w:bottom w:val="none" w:sz="0" w:space="0" w:color="auto"/>
            <w:right w:val="none" w:sz="0" w:space="0" w:color="auto"/>
          </w:divBdr>
        </w:div>
        <w:div w:id="1069692625">
          <w:marLeft w:val="480"/>
          <w:marRight w:val="0"/>
          <w:marTop w:val="0"/>
          <w:marBottom w:val="0"/>
          <w:divBdr>
            <w:top w:val="none" w:sz="0" w:space="0" w:color="auto"/>
            <w:left w:val="none" w:sz="0" w:space="0" w:color="auto"/>
            <w:bottom w:val="none" w:sz="0" w:space="0" w:color="auto"/>
            <w:right w:val="none" w:sz="0" w:space="0" w:color="auto"/>
          </w:divBdr>
        </w:div>
        <w:div w:id="1008751556">
          <w:marLeft w:val="480"/>
          <w:marRight w:val="0"/>
          <w:marTop w:val="0"/>
          <w:marBottom w:val="0"/>
          <w:divBdr>
            <w:top w:val="none" w:sz="0" w:space="0" w:color="auto"/>
            <w:left w:val="none" w:sz="0" w:space="0" w:color="auto"/>
            <w:bottom w:val="none" w:sz="0" w:space="0" w:color="auto"/>
            <w:right w:val="none" w:sz="0" w:space="0" w:color="auto"/>
          </w:divBdr>
        </w:div>
        <w:div w:id="1467889582">
          <w:marLeft w:val="480"/>
          <w:marRight w:val="0"/>
          <w:marTop w:val="0"/>
          <w:marBottom w:val="0"/>
          <w:divBdr>
            <w:top w:val="none" w:sz="0" w:space="0" w:color="auto"/>
            <w:left w:val="none" w:sz="0" w:space="0" w:color="auto"/>
            <w:bottom w:val="none" w:sz="0" w:space="0" w:color="auto"/>
            <w:right w:val="none" w:sz="0" w:space="0" w:color="auto"/>
          </w:divBdr>
        </w:div>
        <w:div w:id="2106488566">
          <w:marLeft w:val="480"/>
          <w:marRight w:val="0"/>
          <w:marTop w:val="0"/>
          <w:marBottom w:val="0"/>
          <w:divBdr>
            <w:top w:val="none" w:sz="0" w:space="0" w:color="auto"/>
            <w:left w:val="none" w:sz="0" w:space="0" w:color="auto"/>
            <w:bottom w:val="none" w:sz="0" w:space="0" w:color="auto"/>
            <w:right w:val="none" w:sz="0" w:space="0" w:color="auto"/>
          </w:divBdr>
        </w:div>
        <w:div w:id="1419519692">
          <w:marLeft w:val="480"/>
          <w:marRight w:val="0"/>
          <w:marTop w:val="0"/>
          <w:marBottom w:val="0"/>
          <w:divBdr>
            <w:top w:val="none" w:sz="0" w:space="0" w:color="auto"/>
            <w:left w:val="none" w:sz="0" w:space="0" w:color="auto"/>
            <w:bottom w:val="none" w:sz="0" w:space="0" w:color="auto"/>
            <w:right w:val="none" w:sz="0" w:space="0" w:color="auto"/>
          </w:divBdr>
        </w:div>
        <w:div w:id="22875231">
          <w:marLeft w:val="480"/>
          <w:marRight w:val="0"/>
          <w:marTop w:val="0"/>
          <w:marBottom w:val="0"/>
          <w:divBdr>
            <w:top w:val="none" w:sz="0" w:space="0" w:color="auto"/>
            <w:left w:val="none" w:sz="0" w:space="0" w:color="auto"/>
            <w:bottom w:val="none" w:sz="0" w:space="0" w:color="auto"/>
            <w:right w:val="none" w:sz="0" w:space="0" w:color="auto"/>
          </w:divBdr>
        </w:div>
        <w:div w:id="373504249">
          <w:marLeft w:val="480"/>
          <w:marRight w:val="0"/>
          <w:marTop w:val="0"/>
          <w:marBottom w:val="0"/>
          <w:divBdr>
            <w:top w:val="none" w:sz="0" w:space="0" w:color="auto"/>
            <w:left w:val="none" w:sz="0" w:space="0" w:color="auto"/>
            <w:bottom w:val="none" w:sz="0" w:space="0" w:color="auto"/>
            <w:right w:val="none" w:sz="0" w:space="0" w:color="auto"/>
          </w:divBdr>
        </w:div>
        <w:div w:id="1844127791">
          <w:marLeft w:val="480"/>
          <w:marRight w:val="0"/>
          <w:marTop w:val="0"/>
          <w:marBottom w:val="0"/>
          <w:divBdr>
            <w:top w:val="none" w:sz="0" w:space="0" w:color="auto"/>
            <w:left w:val="none" w:sz="0" w:space="0" w:color="auto"/>
            <w:bottom w:val="none" w:sz="0" w:space="0" w:color="auto"/>
            <w:right w:val="none" w:sz="0" w:space="0" w:color="auto"/>
          </w:divBdr>
        </w:div>
        <w:div w:id="1636718458">
          <w:marLeft w:val="480"/>
          <w:marRight w:val="0"/>
          <w:marTop w:val="0"/>
          <w:marBottom w:val="0"/>
          <w:divBdr>
            <w:top w:val="none" w:sz="0" w:space="0" w:color="auto"/>
            <w:left w:val="none" w:sz="0" w:space="0" w:color="auto"/>
            <w:bottom w:val="none" w:sz="0" w:space="0" w:color="auto"/>
            <w:right w:val="none" w:sz="0" w:space="0" w:color="auto"/>
          </w:divBdr>
        </w:div>
        <w:div w:id="1034841796">
          <w:marLeft w:val="480"/>
          <w:marRight w:val="0"/>
          <w:marTop w:val="0"/>
          <w:marBottom w:val="0"/>
          <w:divBdr>
            <w:top w:val="none" w:sz="0" w:space="0" w:color="auto"/>
            <w:left w:val="none" w:sz="0" w:space="0" w:color="auto"/>
            <w:bottom w:val="none" w:sz="0" w:space="0" w:color="auto"/>
            <w:right w:val="none" w:sz="0" w:space="0" w:color="auto"/>
          </w:divBdr>
        </w:div>
        <w:div w:id="1687486951">
          <w:marLeft w:val="480"/>
          <w:marRight w:val="0"/>
          <w:marTop w:val="0"/>
          <w:marBottom w:val="0"/>
          <w:divBdr>
            <w:top w:val="none" w:sz="0" w:space="0" w:color="auto"/>
            <w:left w:val="none" w:sz="0" w:space="0" w:color="auto"/>
            <w:bottom w:val="none" w:sz="0" w:space="0" w:color="auto"/>
            <w:right w:val="none" w:sz="0" w:space="0" w:color="auto"/>
          </w:divBdr>
        </w:div>
        <w:div w:id="323945233">
          <w:marLeft w:val="480"/>
          <w:marRight w:val="0"/>
          <w:marTop w:val="0"/>
          <w:marBottom w:val="0"/>
          <w:divBdr>
            <w:top w:val="none" w:sz="0" w:space="0" w:color="auto"/>
            <w:left w:val="none" w:sz="0" w:space="0" w:color="auto"/>
            <w:bottom w:val="none" w:sz="0" w:space="0" w:color="auto"/>
            <w:right w:val="none" w:sz="0" w:space="0" w:color="auto"/>
          </w:divBdr>
        </w:div>
        <w:div w:id="610481545">
          <w:marLeft w:val="480"/>
          <w:marRight w:val="0"/>
          <w:marTop w:val="0"/>
          <w:marBottom w:val="0"/>
          <w:divBdr>
            <w:top w:val="none" w:sz="0" w:space="0" w:color="auto"/>
            <w:left w:val="none" w:sz="0" w:space="0" w:color="auto"/>
            <w:bottom w:val="none" w:sz="0" w:space="0" w:color="auto"/>
            <w:right w:val="none" w:sz="0" w:space="0" w:color="auto"/>
          </w:divBdr>
        </w:div>
        <w:div w:id="374501954">
          <w:marLeft w:val="480"/>
          <w:marRight w:val="0"/>
          <w:marTop w:val="0"/>
          <w:marBottom w:val="0"/>
          <w:divBdr>
            <w:top w:val="none" w:sz="0" w:space="0" w:color="auto"/>
            <w:left w:val="none" w:sz="0" w:space="0" w:color="auto"/>
            <w:bottom w:val="none" w:sz="0" w:space="0" w:color="auto"/>
            <w:right w:val="none" w:sz="0" w:space="0" w:color="auto"/>
          </w:divBdr>
        </w:div>
        <w:div w:id="339166428">
          <w:marLeft w:val="480"/>
          <w:marRight w:val="0"/>
          <w:marTop w:val="0"/>
          <w:marBottom w:val="0"/>
          <w:divBdr>
            <w:top w:val="none" w:sz="0" w:space="0" w:color="auto"/>
            <w:left w:val="none" w:sz="0" w:space="0" w:color="auto"/>
            <w:bottom w:val="none" w:sz="0" w:space="0" w:color="auto"/>
            <w:right w:val="none" w:sz="0" w:space="0" w:color="auto"/>
          </w:divBdr>
        </w:div>
        <w:div w:id="1560743096">
          <w:marLeft w:val="480"/>
          <w:marRight w:val="0"/>
          <w:marTop w:val="0"/>
          <w:marBottom w:val="0"/>
          <w:divBdr>
            <w:top w:val="none" w:sz="0" w:space="0" w:color="auto"/>
            <w:left w:val="none" w:sz="0" w:space="0" w:color="auto"/>
            <w:bottom w:val="none" w:sz="0" w:space="0" w:color="auto"/>
            <w:right w:val="none" w:sz="0" w:space="0" w:color="auto"/>
          </w:divBdr>
        </w:div>
        <w:div w:id="708144572">
          <w:marLeft w:val="480"/>
          <w:marRight w:val="0"/>
          <w:marTop w:val="0"/>
          <w:marBottom w:val="0"/>
          <w:divBdr>
            <w:top w:val="none" w:sz="0" w:space="0" w:color="auto"/>
            <w:left w:val="none" w:sz="0" w:space="0" w:color="auto"/>
            <w:bottom w:val="none" w:sz="0" w:space="0" w:color="auto"/>
            <w:right w:val="none" w:sz="0" w:space="0" w:color="auto"/>
          </w:divBdr>
        </w:div>
        <w:div w:id="409353092">
          <w:marLeft w:val="480"/>
          <w:marRight w:val="0"/>
          <w:marTop w:val="0"/>
          <w:marBottom w:val="0"/>
          <w:divBdr>
            <w:top w:val="none" w:sz="0" w:space="0" w:color="auto"/>
            <w:left w:val="none" w:sz="0" w:space="0" w:color="auto"/>
            <w:bottom w:val="none" w:sz="0" w:space="0" w:color="auto"/>
            <w:right w:val="none" w:sz="0" w:space="0" w:color="auto"/>
          </w:divBdr>
        </w:div>
        <w:div w:id="1332096853">
          <w:marLeft w:val="480"/>
          <w:marRight w:val="0"/>
          <w:marTop w:val="0"/>
          <w:marBottom w:val="0"/>
          <w:divBdr>
            <w:top w:val="none" w:sz="0" w:space="0" w:color="auto"/>
            <w:left w:val="none" w:sz="0" w:space="0" w:color="auto"/>
            <w:bottom w:val="none" w:sz="0" w:space="0" w:color="auto"/>
            <w:right w:val="none" w:sz="0" w:space="0" w:color="auto"/>
          </w:divBdr>
        </w:div>
        <w:div w:id="1496413373">
          <w:marLeft w:val="480"/>
          <w:marRight w:val="0"/>
          <w:marTop w:val="0"/>
          <w:marBottom w:val="0"/>
          <w:divBdr>
            <w:top w:val="none" w:sz="0" w:space="0" w:color="auto"/>
            <w:left w:val="none" w:sz="0" w:space="0" w:color="auto"/>
            <w:bottom w:val="none" w:sz="0" w:space="0" w:color="auto"/>
            <w:right w:val="none" w:sz="0" w:space="0" w:color="auto"/>
          </w:divBdr>
        </w:div>
        <w:div w:id="1993560066">
          <w:marLeft w:val="480"/>
          <w:marRight w:val="0"/>
          <w:marTop w:val="0"/>
          <w:marBottom w:val="0"/>
          <w:divBdr>
            <w:top w:val="none" w:sz="0" w:space="0" w:color="auto"/>
            <w:left w:val="none" w:sz="0" w:space="0" w:color="auto"/>
            <w:bottom w:val="none" w:sz="0" w:space="0" w:color="auto"/>
            <w:right w:val="none" w:sz="0" w:space="0" w:color="auto"/>
          </w:divBdr>
        </w:div>
        <w:div w:id="1878621592">
          <w:marLeft w:val="480"/>
          <w:marRight w:val="0"/>
          <w:marTop w:val="0"/>
          <w:marBottom w:val="0"/>
          <w:divBdr>
            <w:top w:val="none" w:sz="0" w:space="0" w:color="auto"/>
            <w:left w:val="none" w:sz="0" w:space="0" w:color="auto"/>
            <w:bottom w:val="none" w:sz="0" w:space="0" w:color="auto"/>
            <w:right w:val="none" w:sz="0" w:space="0" w:color="auto"/>
          </w:divBdr>
        </w:div>
        <w:div w:id="1923636385">
          <w:marLeft w:val="480"/>
          <w:marRight w:val="0"/>
          <w:marTop w:val="0"/>
          <w:marBottom w:val="0"/>
          <w:divBdr>
            <w:top w:val="none" w:sz="0" w:space="0" w:color="auto"/>
            <w:left w:val="none" w:sz="0" w:space="0" w:color="auto"/>
            <w:bottom w:val="none" w:sz="0" w:space="0" w:color="auto"/>
            <w:right w:val="none" w:sz="0" w:space="0" w:color="auto"/>
          </w:divBdr>
        </w:div>
        <w:div w:id="2010326424">
          <w:marLeft w:val="480"/>
          <w:marRight w:val="0"/>
          <w:marTop w:val="0"/>
          <w:marBottom w:val="0"/>
          <w:divBdr>
            <w:top w:val="none" w:sz="0" w:space="0" w:color="auto"/>
            <w:left w:val="none" w:sz="0" w:space="0" w:color="auto"/>
            <w:bottom w:val="none" w:sz="0" w:space="0" w:color="auto"/>
            <w:right w:val="none" w:sz="0" w:space="0" w:color="auto"/>
          </w:divBdr>
        </w:div>
        <w:div w:id="914897532">
          <w:marLeft w:val="480"/>
          <w:marRight w:val="0"/>
          <w:marTop w:val="0"/>
          <w:marBottom w:val="0"/>
          <w:divBdr>
            <w:top w:val="none" w:sz="0" w:space="0" w:color="auto"/>
            <w:left w:val="none" w:sz="0" w:space="0" w:color="auto"/>
            <w:bottom w:val="none" w:sz="0" w:space="0" w:color="auto"/>
            <w:right w:val="none" w:sz="0" w:space="0" w:color="auto"/>
          </w:divBdr>
        </w:div>
        <w:div w:id="1598055664">
          <w:marLeft w:val="480"/>
          <w:marRight w:val="0"/>
          <w:marTop w:val="0"/>
          <w:marBottom w:val="0"/>
          <w:divBdr>
            <w:top w:val="none" w:sz="0" w:space="0" w:color="auto"/>
            <w:left w:val="none" w:sz="0" w:space="0" w:color="auto"/>
            <w:bottom w:val="none" w:sz="0" w:space="0" w:color="auto"/>
            <w:right w:val="none" w:sz="0" w:space="0" w:color="auto"/>
          </w:divBdr>
        </w:div>
        <w:div w:id="1636251768">
          <w:marLeft w:val="480"/>
          <w:marRight w:val="0"/>
          <w:marTop w:val="0"/>
          <w:marBottom w:val="0"/>
          <w:divBdr>
            <w:top w:val="none" w:sz="0" w:space="0" w:color="auto"/>
            <w:left w:val="none" w:sz="0" w:space="0" w:color="auto"/>
            <w:bottom w:val="none" w:sz="0" w:space="0" w:color="auto"/>
            <w:right w:val="none" w:sz="0" w:space="0" w:color="auto"/>
          </w:divBdr>
        </w:div>
        <w:div w:id="597833014">
          <w:marLeft w:val="480"/>
          <w:marRight w:val="0"/>
          <w:marTop w:val="0"/>
          <w:marBottom w:val="0"/>
          <w:divBdr>
            <w:top w:val="none" w:sz="0" w:space="0" w:color="auto"/>
            <w:left w:val="none" w:sz="0" w:space="0" w:color="auto"/>
            <w:bottom w:val="none" w:sz="0" w:space="0" w:color="auto"/>
            <w:right w:val="none" w:sz="0" w:space="0" w:color="auto"/>
          </w:divBdr>
        </w:div>
        <w:div w:id="1648166523">
          <w:marLeft w:val="480"/>
          <w:marRight w:val="0"/>
          <w:marTop w:val="0"/>
          <w:marBottom w:val="0"/>
          <w:divBdr>
            <w:top w:val="none" w:sz="0" w:space="0" w:color="auto"/>
            <w:left w:val="none" w:sz="0" w:space="0" w:color="auto"/>
            <w:bottom w:val="none" w:sz="0" w:space="0" w:color="auto"/>
            <w:right w:val="none" w:sz="0" w:space="0" w:color="auto"/>
          </w:divBdr>
        </w:div>
        <w:div w:id="1708598486">
          <w:marLeft w:val="480"/>
          <w:marRight w:val="0"/>
          <w:marTop w:val="0"/>
          <w:marBottom w:val="0"/>
          <w:divBdr>
            <w:top w:val="none" w:sz="0" w:space="0" w:color="auto"/>
            <w:left w:val="none" w:sz="0" w:space="0" w:color="auto"/>
            <w:bottom w:val="none" w:sz="0" w:space="0" w:color="auto"/>
            <w:right w:val="none" w:sz="0" w:space="0" w:color="auto"/>
          </w:divBdr>
        </w:div>
        <w:div w:id="1885483005">
          <w:marLeft w:val="480"/>
          <w:marRight w:val="0"/>
          <w:marTop w:val="0"/>
          <w:marBottom w:val="0"/>
          <w:divBdr>
            <w:top w:val="none" w:sz="0" w:space="0" w:color="auto"/>
            <w:left w:val="none" w:sz="0" w:space="0" w:color="auto"/>
            <w:bottom w:val="none" w:sz="0" w:space="0" w:color="auto"/>
            <w:right w:val="none" w:sz="0" w:space="0" w:color="auto"/>
          </w:divBdr>
        </w:div>
        <w:div w:id="1196624907">
          <w:marLeft w:val="480"/>
          <w:marRight w:val="0"/>
          <w:marTop w:val="0"/>
          <w:marBottom w:val="0"/>
          <w:divBdr>
            <w:top w:val="none" w:sz="0" w:space="0" w:color="auto"/>
            <w:left w:val="none" w:sz="0" w:space="0" w:color="auto"/>
            <w:bottom w:val="none" w:sz="0" w:space="0" w:color="auto"/>
            <w:right w:val="none" w:sz="0" w:space="0" w:color="auto"/>
          </w:divBdr>
        </w:div>
        <w:div w:id="567956966">
          <w:marLeft w:val="480"/>
          <w:marRight w:val="0"/>
          <w:marTop w:val="0"/>
          <w:marBottom w:val="0"/>
          <w:divBdr>
            <w:top w:val="none" w:sz="0" w:space="0" w:color="auto"/>
            <w:left w:val="none" w:sz="0" w:space="0" w:color="auto"/>
            <w:bottom w:val="none" w:sz="0" w:space="0" w:color="auto"/>
            <w:right w:val="none" w:sz="0" w:space="0" w:color="auto"/>
          </w:divBdr>
        </w:div>
        <w:div w:id="1500538605">
          <w:marLeft w:val="480"/>
          <w:marRight w:val="0"/>
          <w:marTop w:val="0"/>
          <w:marBottom w:val="0"/>
          <w:divBdr>
            <w:top w:val="none" w:sz="0" w:space="0" w:color="auto"/>
            <w:left w:val="none" w:sz="0" w:space="0" w:color="auto"/>
            <w:bottom w:val="none" w:sz="0" w:space="0" w:color="auto"/>
            <w:right w:val="none" w:sz="0" w:space="0" w:color="auto"/>
          </w:divBdr>
        </w:div>
        <w:div w:id="1573127297">
          <w:marLeft w:val="480"/>
          <w:marRight w:val="0"/>
          <w:marTop w:val="0"/>
          <w:marBottom w:val="0"/>
          <w:divBdr>
            <w:top w:val="none" w:sz="0" w:space="0" w:color="auto"/>
            <w:left w:val="none" w:sz="0" w:space="0" w:color="auto"/>
            <w:bottom w:val="none" w:sz="0" w:space="0" w:color="auto"/>
            <w:right w:val="none" w:sz="0" w:space="0" w:color="auto"/>
          </w:divBdr>
        </w:div>
        <w:div w:id="1940748696">
          <w:marLeft w:val="480"/>
          <w:marRight w:val="0"/>
          <w:marTop w:val="0"/>
          <w:marBottom w:val="0"/>
          <w:divBdr>
            <w:top w:val="none" w:sz="0" w:space="0" w:color="auto"/>
            <w:left w:val="none" w:sz="0" w:space="0" w:color="auto"/>
            <w:bottom w:val="none" w:sz="0" w:space="0" w:color="auto"/>
            <w:right w:val="none" w:sz="0" w:space="0" w:color="auto"/>
          </w:divBdr>
        </w:div>
        <w:div w:id="1696345072">
          <w:marLeft w:val="480"/>
          <w:marRight w:val="0"/>
          <w:marTop w:val="0"/>
          <w:marBottom w:val="0"/>
          <w:divBdr>
            <w:top w:val="none" w:sz="0" w:space="0" w:color="auto"/>
            <w:left w:val="none" w:sz="0" w:space="0" w:color="auto"/>
            <w:bottom w:val="none" w:sz="0" w:space="0" w:color="auto"/>
            <w:right w:val="none" w:sz="0" w:space="0" w:color="auto"/>
          </w:divBdr>
        </w:div>
        <w:div w:id="73163842">
          <w:marLeft w:val="480"/>
          <w:marRight w:val="0"/>
          <w:marTop w:val="0"/>
          <w:marBottom w:val="0"/>
          <w:divBdr>
            <w:top w:val="none" w:sz="0" w:space="0" w:color="auto"/>
            <w:left w:val="none" w:sz="0" w:space="0" w:color="auto"/>
            <w:bottom w:val="none" w:sz="0" w:space="0" w:color="auto"/>
            <w:right w:val="none" w:sz="0" w:space="0" w:color="auto"/>
          </w:divBdr>
        </w:div>
        <w:div w:id="1592275552">
          <w:marLeft w:val="480"/>
          <w:marRight w:val="0"/>
          <w:marTop w:val="0"/>
          <w:marBottom w:val="0"/>
          <w:divBdr>
            <w:top w:val="none" w:sz="0" w:space="0" w:color="auto"/>
            <w:left w:val="none" w:sz="0" w:space="0" w:color="auto"/>
            <w:bottom w:val="none" w:sz="0" w:space="0" w:color="auto"/>
            <w:right w:val="none" w:sz="0" w:space="0" w:color="auto"/>
          </w:divBdr>
        </w:div>
        <w:div w:id="1876236562">
          <w:marLeft w:val="480"/>
          <w:marRight w:val="0"/>
          <w:marTop w:val="0"/>
          <w:marBottom w:val="0"/>
          <w:divBdr>
            <w:top w:val="none" w:sz="0" w:space="0" w:color="auto"/>
            <w:left w:val="none" w:sz="0" w:space="0" w:color="auto"/>
            <w:bottom w:val="none" w:sz="0" w:space="0" w:color="auto"/>
            <w:right w:val="none" w:sz="0" w:space="0" w:color="auto"/>
          </w:divBdr>
        </w:div>
        <w:div w:id="2124181706">
          <w:marLeft w:val="480"/>
          <w:marRight w:val="0"/>
          <w:marTop w:val="0"/>
          <w:marBottom w:val="0"/>
          <w:divBdr>
            <w:top w:val="none" w:sz="0" w:space="0" w:color="auto"/>
            <w:left w:val="none" w:sz="0" w:space="0" w:color="auto"/>
            <w:bottom w:val="none" w:sz="0" w:space="0" w:color="auto"/>
            <w:right w:val="none" w:sz="0" w:space="0" w:color="auto"/>
          </w:divBdr>
        </w:div>
        <w:div w:id="849028470">
          <w:marLeft w:val="480"/>
          <w:marRight w:val="0"/>
          <w:marTop w:val="0"/>
          <w:marBottom w:val="0"/>
          <w:divBdr>
            <w:top w:val="none" w:sz="0" w:space="0" w:color="auto"/>
            <w:left w:val="none" w:sz="0" w:space="0" w:color="auto"/>
            <w:bottom w:val="none" w:sz="0" w:space="0" w:color="auto"/>
            <w:right w:val="none" w:sz="0" w:space="0" w:color="auto"/>
          </w:divBdr>
        </w:div>
        <w:div w:id="460808830">
          <w:marLeft w:val="480"/>
          <w:marRight w:val="0"/>
          <w:marTop w:val="0"/>
          <w:marBottom w:val="0"/>
          <w:divBdr>
            <w:top w:val="none" w:sz="0" w:space="0" w:color="auto"/>
            <w:left w:val="none" w:sz="0" w:space="0" w:color="auto"/>
            <w:bottom w:val="none" w:sz="0" w:space="0" w:color="auto"/>
            <w:right w:val="none" w:sz="0" w:space="0" w:color="auto"/>
          </w:divBdr>
        </w:div>
        <w:div w:id="262034126">
          <w:marLeft w:val="480"/>
          <w:marRight w:val="0"/>
          <w:marTop w:val="0"/>
          <w:marBottom w:val="0"/>
          <w:divBdr>
            <w:top w:val="none" w:sz="0" w:space="0" w:color="auto"/>
            <w:left w:val="none" w:sz="0" w:space="0" w:color="auto"/>
            <w:bottom w:val="none" w:sz="0" w:space="0" w:color="auto"/>
            <w:right w:val="none" w:sz="0" w:space="0" w:color="auto"/>
          </w:divBdr>
        </w:div>
        <w:div w:id="509956401">
          <w:marLeft w:val="480"/>
          <w:marRight w:val="0"/>
          <w:marTop w:val="0"/>
          <w:marBottom w:val="0"/>
          <w:divBdr>
            <w:top w:val="none" w:sz="0" w:space="0" w:color="auto"/>
            <w:left w:val="none" w:sz="0" w:space="0" w:color="auto"/>
            <w:bottom w:val="none" w:sz="0" w:space="0" w:color="auto"/>
            <w:right w:val="none" w:sz="0" w:space="0" w:color="auto"/>
          </w:divBdr>
        </w:div>
        <w:div w:id="148601183">
          <w:marLeft w:val="480"/>
          <w:marRight w:val="0"/>
          <w:marTop w:val="0"/>
          <w:marBottom w:val="0"/>
          <w:divBdr>
            <w:top w:val="none" w:sz="0" w:space="0" w:color="auto"/>
            <w:left w:val="none" w:sz="0" w:space="0" w:color="auto"/>
            <w:bottom w:val="none" w:sz="0" w:space="0" w:color="auto"/>
            <w:right w:val="none" w:sz="0" w:space="0" w:color="auto"/>
          </w:divBdr>
        </w:div>
        <w:div w:id="483206707">
          <w:marLeft w:val="480"/>
          <w:marRight w:val="0"/>
          <w:marTop w:val="0"/>
          <w:marBottom w:val="0"/>
          <w:divBdr>
            <w:top w:val="none" w:sz="0" w:space="0" w:color="auto"/>
            <w:left w:val="none" w:sz="0" w:space="0" w:color="auto"/>
            <w:bottom w:val="none" w:sz="0" w:space="0" w:color="auto"/>
            <w:right w:val="none" w:sz="0" w:space="0" w:color="auto"/>
          </w:divBdr>
        </w:div>
        <w:div w:id="788858931">
          <w:marLeft w:val="480"/>
          <w:marRight w:val="0"/>
          <w:marTop w:val="0"/>
          <w:marBottom w:val="0"/>
          <w:divBdr>
            <w:top w:val="none" w:sz="0" w:space="0" w:color="auto"/>
            <w:left w:val="none" w:sz="0" w:space="0" w:color="auto"/>
            <w:bottom w:val="none" w:sz="0" w:space="0" w:color="auto"/>
            <w:right w:val="none" w:sz="0" w:space="0" w:color="auto"/>
          </w:divBdr>
        </w:div>
        <w:div w:id="2036733344">
          <w:marLeft w:val="480"/>
          <w:marRight w:val="0"/>
          <w:marTop w:val="0"/>
          <w:marBottom w:val="0"/>
          <w:divBdr>
            <w:top w:val="none" w:sz="0" w:space="0" w:color="auto"/>
            <w:left w:val="none" w:sz="0" w:space="0" w:color="auto"/>
            <w:bottom w:val="none" w:sz="0" w:space="0" w:color="auto"/>
            <w:right w:val="none" w:sz="0" w:space="0" w:color="auto"/>
          </w:divBdr>
        </w:div>
        <w:div w:id="257833634">
          <w:marLeft w:val="480"/>
          <w:marRight w:val="0"/>
          <w:marTop w:val="0"/>
          <w:marBottom w:val="0"/>
          <w:divBdr>
            <w:top w:val="none" w:sz="0" w:space="0" w:color="auto"/>
            <w:left w:val="none" w:sz="0" w:space="0" w:color="auto"/>
            <w:bottom w:val="none" w:sz="0" w:space="0" w:color="auto"/>
            <w:right w:val="none" w:sz="0" w:space="0" w:color="auto"/>
          </w:divBdr>
        </w:div>
        <w:div w:id="1813206751">
          <w:marLeft w:val="480"/>
          <w:marRight w:val="0"/>
          <w:marTop w:val="0"/>
          <w:marBottom w:val="0"/>
          <w:divBdr>
            <w:top w:val="none" w:sz="0" w:space="0" w:color="auto"/>
            <w:left w:val="none" w:sz="0" w:space="0" w:color="auto"/>
            <w:bottom w:val="none" w:sz="0" w:space="0" w:color="auto"/>
            <w:right w:val="none" w:sz="0" w:space="0" w:color="auto"/>
          </w:divBdr>
        </w:div>
        <w:div w:id="1689327115">
          <w:marLeft w:val="480"/>
          <w:marRight w:val="0"/>
          <w:marTop w:val="0"/>
          <w:marBottom w:val="0"/>
          <w:divBdr>
            <w:top w:val="none" w:sz="0" w:space="0" w:color="auto"/>
            <w:left w:val="none" w:sz="0" w:space="0" w:color="auto"/>
            <w:bottom w:val="none" w:sz="0" w:space="0" w:color="auto"/>
            <w:right w:val="none" w:sz="0" w:space="0" w:color="auto"/>
          </w:divBdr>
        </w:div>
        <w:div w:id="1569340017">
          <w:marLeft w:val="480"/>
          <w:marRight w:val="0"/>
          <w:marTop w:val="0"/>
          <w:marBottom w:val="0"/>
          <w:divBdr>
            <w:top w:val="none" w:sz="0" w:space="0" w:color="auto"/>
            <w:left w:val="none" w:sz="0" w:space="0" w:color="auto"/>
            <w:bottom w:val="none" w:sz="0" w:space="0" w:color="auto"/>
            <w:right w:val="none" w:sz="0" w:space="0" w:color="auto"/>
          </w:divBdr>
        </w:div>
        <w:div w:id="440419188">
          <w:marLeft w:val="480"/>
          <w:marRight w:val="0"/>
          <w:marTop w:val="0"/>
          <w:marBottom w:val="0"/>
          <w:divBdr>
            <w:top w:val="none" w:sz="0" w:space="0" w:color="auto"/>
            <w:left w:val="none" w:sz="0" w:space="0" w:color="auto"/>
            <w:bottom w:val="none" w:sz="0" w:space="0" w:color="auto"/>
            <w:right w:val="none" w:sz="0" w:space="0" w:color="auto"/>
          </w:divBdr>
        </w:div>
        <w:div w:id="783185927">
          <w:marLeft w:val="480"/>
          <w:marRight w:val="0"/>
          <w:marTop w:val="0"/>
          <w:marBottom w:val="0"/>
          <w:divBdr>
            <w:top w:val="none" w:sz="0" w:space="0" w:color="auto"/>
            <w:left w:val="none" w:sz="0" w:space="0" w:color="auto"/>
            <w:bottom w:val="none" w:sz="0" w:space="0" w:color="auto"/>
            <w:right w:val="none" w:sz="0" w:space="0" w:color="auto"/>
          </w:divBdr>
        </w:div>
        <w:div w:id="344988152">
          <w:marLeft w:val="480"/>
          <w:marRight w:val="0"/>
          <w:marTop w:val="0"/>
          <w:marBottom w:val="0"/>
          <w:divBdr>
            <w:top w:val="none" w:sz="0" w:space="0" w:color="auto"/>
            <w:left w:val="none" w:sz="0" w:space="0" w:color="auto"/>
            <w:bottom w:val="none" w:sz="0" w:space="0" w:color="auto"/>
            <w:right w:val="none" w:sz="0" w:space="0" w:color="auto"/>
          </w:divBdr>
        </w:div>
        <w:div w:id="1506629392">
          <w:marLeft w:val="480"/>
          <w:marRight w:val="0"/>
          <w:marTop w:val="0"/>
          <w:marBottom w:val="0"/>
          <w:divBdr>
            <w:top w:val="none" w:sz="0" w:space="0" w:color="auto"/>
            <w:left w:val="none" w:sz="0" w:space="0" w:color="auto"/>
            <w:bottom w:val="none" w:sz="0" w:space="0" w:color="auto"/>
            <w:right w:val="none" w:sz="0" w:space="0" w:color="auto"/>
          </w:divBdr>
        </w:div>
        <w:div w:id="897319994">
          <w:marLeft w:val="480"/>
          <w:marRight w:val="0"/>
          <w:marTop w:val="0"/>
          <w:marBottom w:val="0"/>
          <w:divBdr>
            <w:top w:val="none" w:sz="0" w:space="0" w:color="auto"/>
            <w:left w:val="none" w:sz="0" w:space="0" w:color="auto"/>
            <w:bottom w:val="none" w:sz="0" w:space="0" w:color="auto"/>
            <w:right w:val="none" w:sz="0" w:space="0" w:color="auto"/>
          </w:divBdr>
        </w:div>
        <w:div w:id="394008588">
          <w:marLeft w:val="480"/>
          <w:marRight w:val="0"/>
          <w:marTop w:val="0"/>
          <w:marBottom w:val="0"/>
          <w:divBdr>
            <w:top w:val="none" w:sz="0" w:space="0" w:color="auto"/>
            <w:left w:val="none" w:sz="0" w:space="0" w:color="auto"/>
            <w:bottom w:val="none" w:sz="0" w:space="0" w:color="auto"/>
            <w:right w:val="none" w:sz="0" w:space="0" w:color="auto"/>
          </w:divBdr>
        </w:div>
        <w:div w:id="374738635">
          <w:marLeft w:val="480"/>
          <w:marRight w:val="0"/>
          <w:marTop w:val="0"/>
          <w:marBottom w:val="0"/>
          <w:divBdr>
            <w:top w:val="none" w:sz="0" w:space="0" w:color="auto"/>
            <w:left w:val="none" w:sz="0" w:space="0" w:color="auto"/>
            <w:bottom w:val="none" w:sz="0" w:space="0" w:color="auto"/>
            <w:right w:val="none" w:sz="0" w:space="0" w:color="auto"/>
          </w:divBdr>
        </w:div>
        <w:div w:id="950555898">
          <w:marLeft w:val="480"/>
          <w:marRight w:val="0"/>
          <w:marTop w:val="0"/>
          <w:marBottom w:val="0"/>
          <w:divBdr>
            <w:top w:val="none" w:sz="0" w:space="0" w:color="auto"/>
            <w:left w:val="none" w:sz="0" w:space="0" w:color="auto"/>
            <w:bottom w:val="none" w:sz="0" w:space="0" w:color="auto"/>
            <w:right w:val="none" w:sz="0" w:space="0" w:color="auto"/>
          </w:divBdr>
        </w:div>
        <w:div w:id="1145119140">
          <w:marLeft w:val="480"/>
          <w:marRight w:val="0"/>
          <w:marTop w:val="0"/>
          <w:marBottom w:val="0"/>
          <w:divBdr>
            <w:top w:val="none" w:sz="0" w:space="0" w:color="auto"/>
            <w:left w:val="none" w:sz="0" w:space="0" w:color="auto"/>
            <w:bottom w:val="none" w:sz="0" w:space="0" w:color="auto"/>
            <w:right w:val="none" w:sz="0" w:space="0" w:color="auto"/>
          </w:divBdr>
        </w:div>
        <w:div w:id="1068577627">
          <w:marLeft w:val="480"/>
          <w:marRight w:val="0"/>
          <w:marTop w:val="0"/>
          <w:marBottom w:val="0"/>
          <w:divBdr>
            <w:top w:val="none" w:sz="0" w:space="0" w:color="auto"/>
            <w:left w:val="none" w:sz="0" w:space="0" w:color="auto"/>
            <w:bottom w:val="none" w:sz="0" w:space="0" w:color="auto"/>
            <w:right w:val="none" w:sz="0" w:space="0" w:color="auto"/>
          </w:divBdr>
        </w:div>
        <w:div w:id="1491825371">
          <w:marLeft w:val="480"/>
          <w:marRight w:val="0"/>
          <w:marTop w:val="0"/>
          <w:marBottom w:val="0"/>
          <w:divBdr>
            <w:top w:val="none" w:sz="0" w:space="0" w:color="auto"/>
            <w:left w:val="none" w:sz="0" w:space="0" w:color="auto"/>
            <w:bottom w:val="none" w:sz="0" w:space="0" w:color="auto"/>
            <w:right w:val="none" w:sz="0" w:space="0" w:color="auto"/>
          </w:divBdr>
        </w:div>
        <w:div w:id="1319723580">
          <w:marLeft w:val="480"/>
          <w:marRight w:val="0"/>
          <w:marTop w:val="0"/>
          <w:marBottom w:val="0"/>
          <w:divBdr>
            <w:top w:val="none" w:sz="0" w:space="0" w:color="auto"/>
            <w:left w:val="none" w:sz="0" w:space="0" w:color="auto"/>
            <w:bottom w:val="none" w:sz="0" w:space="0" w:color="auto"/>
            <w:right w:val="none" w:sz="0" w:space="0" w:color="auto"/>
          </w:divBdr>
        </w:div>
        <w:div w:id="254093976">
          <w:marLeft w:val="480"/>
          <w:marRight w:val="0"/>
          <w:marTop w:val="0"/>
          <w:marBottom w:val="0"/>
          <w:divBdr>
            <w:top w:val="none" w:sz="0" w:space="0" w:color="auto"/>
            <w:left w:val="none" w:sz="0" w:space="0" w:color="auto"/>
            <w:bottom w:val="none" w:sz="0" w:space="0" w:color="auto"/>
            <w:right w:val="none" w:sz="0" w:space="0" w:color="auto"/>
          </w:divBdr>
        </w:div>
        <w:div w:id="999961944">
          <w:marLeft w:val="480"/>
          <w:marRight w:val="0"/>
          <w:marTop w:val="0"/>
          <w:marBottom w:val="0"/>
          <w:divBdr>
            <w:top w:val="none" w:sz="0" w:space="0" w:color="auto"/>
            <w:left w:val="none" w:sz="0" w:space="0" w:color="auto"/>
            <w:bottom w:val="none" w:sz="0" w:space="0" w:color="auto"/>
            <w:right w:val="none" w:sz="0" w:space="0" w:color="auto"/>
          </w:divBdr>
        </w:div>
        <w:div w:id="2138333251">
          <w:marLeft w:val="480"/>
          <w:marRight w:val="0"/>
          <w:marTop w:val="0"/>
          <w:marBottom w:val="0"/>
          <w:divBdr>
            <w:top w:val="none" w:sz="0" w:space="0" w:color="auto"/>
            <w:left w:val="none" w:sz="0" w:space="0" w:color="auto"/>
            <w:bottom w:val="none" w:sz="0" w:space="0" w:color="auto"/>
            <w:right w:val="none" w:sz="0" w:space="0" w:color="auto"/>
          </w:divBdr>
        </w:div>
        <w:div w:id="1801847974">
          <w:marLeft w:val="480"/>
          <w:marRight w:val="0"/>
          <w:marTop w:val="0"/>
          <w:marBottom w:val="0"/>
          <w:divBdr>
            <w:top w:val="none" w:sz="0" w:space="0" w:color="auto"/>
            <w:left w:val="none" w:sz="0" w:space="0" w:color="auto"/>
            <w:bottom w:val="none" w:sz="0" w:space="0" w:color="auto"/>
            <w:right w:val="none" w:sz="0" w:space="0" w:color="auto"/>
          </w:divBdr>
        </w:div>
        <w:div w:id="172960118">
          <w:marLeft w:val="480"/>
          <w:marRight w:val="0"/>
          <w:marTop w:val="0"/>
          <w:marBottom w:val="0"/>
          <w:divBdr>
            <w:top w:val="none" w:sz="0" w:space="0" w:color="auto"/>
            <w:left w:val="none" w:sz="0" w:space="0" w:color="auto"/>
            <w:bottom w:val="none" w:sz="0" w:space="0" w:color="auto"/>
            <w:right w:val="none" w:sz="0" w:space="0" w:color="auto"/>
          </w:divBdr>
        </w:div>
        <w:div w:id="2142337775">
          <w:marLeft w:val="480"/>
          <w:marRight w:val="0"/>
          <w:marTop w:val="0"/>
          <w:marBottom w:val="0"/>
          <w:divBdr>
            <w:top w:val="none" w:sz="0" w:space="0" w:color="auto"/>
            <w:left w:val="none" w:sz="0" w:space="0" w:color="auto"/>
            <w:bottom w:val="none" w:sz="0" w:space="0" w:color="auto"/>
            <w:right w:val="none" w:sz="0" w:space="0" w:color="auto"/>
          </w:divBdr>
        </w:div>
        <w:div w:id="1252276804">
          <w:marLeft w:val="480"/>
          <w:marRight w:val="0"/>
          <w:marTop w:val="0"/>
          <w:marBottom w:val="0"/>
          <w:divBdr>
            <w:top w:val="none" w:sz="0" w:space="0" w:color="auto"/>
            <w:left w:val="none" w:sz="0" w:space="0" w:color="auto"/>
            <w:bottom w:val="none" w:sz="0" w:space="0" w:color="auto"/>
            <w:right w:val="none" w:sz="0" w:space="0" w:color="auto"/>
          </w:divBdr>
        </w:div>
        <w:div w:id="1367682458">
          <w:marLeft w:val="480"/>
          <w:marRight w:val="0"/>
          <w:marTop w:val="0"/>
          <w:marBottom w:val="0"/>
          <w:divBdr>
            <w:top w:val="none" w:sz="0" w:space="0" w:color="auto"/>
            <w:left w:val="none" w:sz="0" w:space="0" w:color="auto"/>
            <w:bottom w:val="none" w:sz="0" w:space="0" w:color="auto"/>
            <w:right w:val="none" w:sz="0" w:space="0" w:color="auto"/>
          </w:divBdr>
        </w:div>
        <w:div w:id="558126385">
          <w:marLeft w:val="480"/>
          <w:marRight w:val="0"/>
          <w:marTop w:val="0"/>
          <w:marBottom w:val="0"/>
          <w:divBdr>
            <w:top w:val="none" w:sz="0" w:space="0" w:color="auto"/>
            <w:left w:val="none" w:sz="0" w:space="0" w:color="auto"/>
            <w:bottom w:val="none" w:sz="0" w:space="0" w:color="auto"/>
            <w:right w:val="none" w:sz="0" w:space="0" w:color="auto"/>
          </w:divBdr>
        </w:div>
        <w:div w:id="552934673">
          <w:marLeft w:val="480"/>
          <w:marRight w:val="0"/>
          <w:marTop w:val="0"/>
          <w:marBottom w:val="0"/>
          <w:divBdr>
            <w:top w:val="none" w:sz="0" w:space="0" w:color="auto"/>
            <w:left w:val="none" w:sz="0" w:space="0" w:color="auto"/>
            <w:bottom w:val="none" w:sz="0" w:space="0" w:color="auto"/>
            <w:right w:val="none" w:sz="0" w:space="0" w:color="auto"/>
          </w:divBdr>
        </w:div>
        <w:div w:id="1806435921">
          <w:marLeft w:val="480"/>
          <w:marRight w:val="0"/>
          <w:marTop w:val="0"/>
          <w:marBottom w:val="0"/>
          <w:divBdr>
            <w:top w:val="none" w:sz="0" w:space="0" w:color="auto"/>
            <w:left w:val="none" w:sz="0" w:space="0" w:color="auto"/>
            <w:bottom w:val="none" w:sz="0" w:space="0" w:color="auto"/>
            <w:right w:val="none" w:sz="0" w:space="0" w:color="auto"/>
          </w:divBdr>
        </w:div>
        <w:div w:id="32123774">
          <w:marLeft w:val="480"/>
          <w:marRight w:val="0"/>
          <w:marTop w:val="0"/>
          <w:marBottom w:val="0"/>
          <w:divBdr>
            <w:top w:val="none" w:sz="0" w:space="0" w:color="auto"/>
            <w:left w:val="none" w:sz="0" w:space="0" w:color="auto"/>
            <w:bottom w:val="none" w:sz="0" w:space="0" w:color="auto"/>
            <w:right w:val="none" w:sz="0" w:space="0" w:color="auto"/>
          </w:divBdr>
        </w:div>
        <w:div w:id="175581518">
          <w:marLeft w:val="480"/>
          <w:marRight w:val="0"/>
          <w:marTop w:val="0"/>
          <w:marBottom w:val="0"/>
          <w:divBdr>
            <w:top w:val="none" w:sz="0" w:space="0" w:color="auto"/>
            <w:left w:val="none" w:sz="0" w:space="0" w:color="auto"/>
            <w:bottom w:val="none" w:sz="0" w:space="0" w:color="auto"/>
            <w:right w:val="none" w:sz="0" w:space="0" w:color="auto"/>
          </w:divBdr>
        </w:div>
        <w:div w:id="607352553">
          <w:marLeft w:val="480"/>
          <w:marRight w:val="0"/>
          <w:marTop w:val="0"/>
          <w:marBottom w:val="0"/>
          <w:divBdr>
            <w:top w:val="none" w:sz="0" w:space="0" w:color="auto"/>
            <w:left w:val="none" w:sz="0" w:space="0" w:color="auto"/>
            <w:bottom w:val="none" w:sz="0" w:space="0" w:color="auto"/>
            <w:right w:val="none" w:sz="0" w:space="0" w:color="auto"/>
          </w:divBdr>
        </w:div>
        <w:div w:id="2078285586">
          <w:marLeft w:val="480"/>
          <w:marRight w:val="0"/>
          <w:marTop w:val="0"/>
          <w:marBottom w:val="0"/>
          <w:divBdr>
            <w:top w:val="none" w:sz="0" w:space="0" w:color="auto"/>
            <w:left w:val="none" w:sz="0" w:space="0" w:color="auto"/>
            <w:bottom w:val="none" w:sz="0" w:space="0" w:color="auto"/>
            <w:right w:val="none" w:sz="0" w:space="0" w:color="auto"/>
          </w:divBdr>
        </w:div>
        <w:div w:id="1079593559">
          <w:marLeft w:val="480"/>
          <w:marRight w:val="0"/>
          <w:marTop w:val="0"/>
          <w:marBottom w:val="0"/>
          <w:divBdr>
            <w:top w:val="none" w:sz="0" w:space="0" w:color="auto"/>
            <w:left w:val="none" w:sz="0" w:space="0" w:color="auto"/>
            <w:bottom w:val="none" w:sz="0" w:space="0" w:color="auto"/>
            <w:right w:val="none" w:sz="0" w:space="0" w:color="auto"/>
          </w:divBdr>
        </w:div>
        <w:div w:id="981348565">
          <w:marLeft w:val="480"/>
          <w:marRight w:val="0"/>
          <w:marTop w:val="0"/>
          <w:marBottom w:val="0"/>
          <w:divBdr>
            <w:top w:val="none" w:sz="0" w:space="0" w:color="auto"/>
            <w:left w:val="none" w:sz="0" w:space="0" w:color="auto"/>
            <w:bottom w:val="none" w:sz="0" w:space="0" w:color="auto"/>
            <w:right w:val="none" w:sz="0" w:space="0" w:color="auto"/>
          </w:divBdr>
        </w:div>
        <w:div w:id="791828944">
          <w:marLeft w:val="480"/>
          <w:marRight w:val="0"/>
          <w:marTop w:val="0"/>
          <w:marBottom w:val="0"/>
          <w:divBdr>
            <w:top w:val="none" w:sz="0" w:space="0" w:color="auto"/>
            <w:left w:val="none" w:sz="0" w:space="0" w:color="auto"/>
            <w:bottom w:val="none" w:sz="0" w:space="0" w:color="auto"/>
            <w:right w:val="none" w:sz="0" w:space="0" w:color="auto"/>
          </w:divBdr>
        </w:div>
        <w:div w:id="922184915">
          <w:marLeft w:val="480"/>
          <w:marRight w:val="0"/>
          <w:marTop w:val="0"/>
          <w:marBottom w:val="0"/>
          <w:divBdr>
            <w:top w:val="none" w:sz="0" w:space="0" w:color="auto"/>
            <w:left w:val="none" w:sz="0" w:space="0" w:color="auto"/>
            <w:bottom w:val="none" w:sz="0" w:space="0" w:color="auto"/>
            <w:right w:val="none" w:sz="0" w:space="0" w:color="auto"/>
          </w:divBdr>
        </w:div>
        <w:div w:id="364867839">
          <w:marLeft w:val="480"/>
          <w:marRight w:val="0"/>
          <w:marTop w:val="0"/>
          <w:marBottom w:val="0"/>
          <w:divBdr>
            <w:top w:val="none" w:sz="0" w:space="0" w:color="auto"/>
            <w:left w:val="none" w:sz="0" w:space="0" w:color="auto"/>
            <w:bottom w:val="none" w:sz="0" w:space="0" w:color="auto"/>
            <w:right w:val="none" w:sz="0" w:space="0" w:color="auto"/>
          </w:divBdr>
        </w:div>
        <w:div w:id="895967509">
          <w:marLeft w:val="480"/>
          <w:marRight w:val="0"/>
          <w:marTop w:val="0"/>
          <w:marBottom w:val="0"/>
          <w:divBdr>
            <w:top w:val="none" w:sz="0" w:space="0" w:color="auto"/>
            <w:left w:val="none" w:sz="0" w:space="0" w:color="auto"/>
            <w:bottom w:val="none" w:sz="0" w:space="0" w:color="auto"/>
            <w:right w:val="none" w:sz="0" w:space="0" w:color="auto"/>
          </w:divBdr>
        </w:div>
      </w:divsChild>
    </w:div>
    <w:div w:id="531573530">
      <w:marLeft w:val="480"/>
      <w:marRight w:val="0"/>
      <w:marTop w:val="0"/>
      <w:marBottom w:val="0"/>
      <w:divBdr>
        <w:top w:val="none" w:sz="0" w:space="0" w:color="auto"/>
        <w:left w:val="none" w:sz="0" w:space="0" w:color="auto"/>
        <w:bottom w:val="none" w:sz="0" w:space="0" w:color="auto"/>
        <w:right w:val="none" w:sz="0" w:space="0" w:color="auto"/>
      </w:divBdr>
    </w:div>
    <w:div w:id="532040957">
      <w:marLeft w:val="480"/>
      <w:marRight w:val="0"/>
      <w:marTop w:val="0"/>
      <w:marBottom w:val="0"/>
      <w:divBdr>
        <w:top w:val="none" w:sz="0" w:space="0" w:color="auto"/>
        <w:left w:val="none" w:sz="0" w:space="0" w:color="auto"/>
        <w:bottom w:val="none" w:sz="0" w:space="0" w:color="auto"/>
        <w:right w:val="none" w:sz="0" w:space="0" w:color="auto"/>
      </w:divBdr>
    </w:div>
    <w:div w:id="532307504">
      <w:marLeft w:val="480"/>
      <w:marRight w:val="0"/>
      <w:marTop w:val="0"/>
      <w:marBottom w:val="0"/>
      <w:divBdr>
        <w:top w:val="none" w:sz="0" w:space="0" w:color="auto"/>
        <w:left w:val="none" w:sz="0" w:space="0" w:color="auto"/>
        <w:bottom w:val="none" w:sz="0" w:space="0" w:color="auto"/>
        <w:right w:val="none" w:sz="0" w:space="0" w:color="auto"/>
      </w:divBdr>
    </w:div>
    <w:div w:id="533351265">
      <w:bodyDiv w:val="1"/>
      <w:marLeft w:val="0"/>
      <w:marRight w:val="0"/>
      <w:marTop w:val="0"/>
      <w:marBottom w:val="0"/>
      <w:divBdr>
        <w:top w:val="none" w:sz="0" w:space="0" w:color="auto"/>
        <w:left w:val="none" w:sz="0" w:space="0" w:color="auto"/>
        <w:bottom w:val="none" w:sz="0" w:space="0" w:color="auto"/>
        <w:right w:val="none" w:sz="0" w:space="0" w:color="auto"/>
      </w:divBdr>
    </w:div>
    <w:div w:id="534121501">
      <w:bodyDiv w:val="1"/>
      <w:marLeft w:val="0"/>
      <w:marRight w:val="0"/>
      <w:marTop w:val="0"/>
      <w:marBottom w:val="0"/>
      <w:divBdr>
        <w:top w:val="none" w:sz="0" w:space="0" w:color="auto"/>
        <w:left w:val="none" w:sz="0" w:space="0" w:color="auto"/>
        <w:bottom w:val="none" w:sz="0" w:space="0" w:color="auto"/>
        <w:right w:val="none" w:sz="0" w:space="0" w:color="auto"/>
      </w:divBdr>
    </w:div>
    <w:div w:id="534192592">
      <w:marLeft w:val="640"/>
      <w:marRight w:val="0"/>
      <w:marTop w:val="0"/>
      <w:marBottom w:val="0"/>
      <w:divBdr>
        <w:top w:val="none" w:sz="0" w:space="0" w:color="auto"/>
        <w:left w:val="none" w:sz="0" w:space="0" w:color="auto"/>
        <w:bottom w:val="none" w:sz="0" w:space="0" w:color="auto"/>
        <w:right w:val="none" w:sz="0" w:space="0" w:color="auto"/>
      </w:divBdr>
    </w:div>
    <w:div w:id="534273263">
      <w:marLeft w:val="640"/>
      <w:marRight w:val="0"/>
      <w:marTop w:val="0"/>
      <w:marBottom w:val="0"/>
      <w:divBdr>
        <w:top w:val="none" w:sz="0" w:space="0" w:color="auto"/>
        <w:left w:val="none" w:sz="0" w:space="0" w:color="auto"/>
        <w:bottom w:val="none" w:sz="0" w:space="0" w:color="auto"/>
        <w:right w:val="none" w:sz="0" w:space="0" w:color="auto"/>
      </w:divBdr>
    </w:div>
    <w:div w:id="534462176">
      <w:marLeft w:val="640"/>
      <w:marRight w:val="0"/>
      <w:marTop w:val="0"/>
      <w:marBottom w:val="0"/>
      <w:divBdr>
        <w:top w:val="none" w:sz="0" w:space="0" w:color="auto"/>
        <w:left w:val="none" w:sz="0" w:space="0" w:color="auto"/>
        <w:bottom w:val="none" w:sz="0" w:space="0" w:color="auto"/>
        <w:right w:val="none" w:sz="0" w:space="0" w:color="auto"/>
      </w:divBdr>
    </w:div>
    <w:div w:id="534781325">
      <w:marLeft w:val="640"/>
      <w:marRight w:val="0"/>
      <w:marTop w:val="0"/>
      <w:marBottom w:val="0"/>
      <w:divBdr>
        <w:top w:val="none" w:sz="0" w:space="0" w:color="auto"/>
        <w:left w:val="none" w:sz="0" w:space="0" w:color="auto"/>
        <w:bottom w:val="none" w:sz="0" w:space="0" w:color="auto"/>
        <w:right w:val="none" w:sz="0" w:space="0" w:color="auto"/>
      </w:divBdr>
    </w:div>
    <w:div w:id="535241415">
      <w:marLeft w:val="480"/>
      <w:marRight w:val="0"/>
      <w:marTop w:val="0"/>
      <w:marBottom w:val="0"/>
      <w:divBdr>
        <w:top w:val="none" w:sz="0" w:space="0" w:color="auto"/>
        <w:left w:val="none" w:sz="0" w:space="0" w:color="auto"/>
        <w:bottom w:val="none" w:sz="0" w:space="0" w:color="auto"/>
        <w:right w:val="none" w:sz="0" w:space="0" w:color="auto"/>
      </w:divBdr>
    </w:div>
    <w:div w:id="535310770">
      <w:bodyDiv w:val="1"/>
      <w:marLeft w:val="0"/>
      <w:marRight w:val="0"/>
      <w:marTop w:val="0"/>
      <w:marBottom w:val="0"/>
      <w:divBdr>
        <w:top w:val="none" w:sz="0" w:space="0" w:color="auto"/>
        <w:left w:val="none" w:sz="0" w:space="0" w:color="auto"/>
        <w:bottom w:val="none" w:sz="0" w:space="0" w:color="auto"/>
        <w:right w:val="none" w:sz="0" w:space="0" w:color="auto"/>
      </w:divBdr>
    </w:div>
    <w:div w:id="535315819">
      <w:bodyDiv w:val="1"/>
      <w:marLeft w:val="0"/>
      <w:marRight w:val="0"/>
      <w:marTop w:val="0"/>
      <w:marBottom w:val="0"/>
      <w:divBdr>
        <w:top w:val="none" w:sz="0" w:space="0" w:color="auto"/>
        <w:left w:val="none" w:sz="0" w:space="0" w:color="auto"/>
        <w:bottom w:val="none" w:sz="0" w:space="0" w:color="auto"/>
        <w:right w:val="none" w:sz="0" w:space="0" w:color="auto"/>
      </w:divBdr>
    </w:div>
    <w:div w:id="535387697">
      <w:marLeft w:val="480"/>
      <w:marRight w:val="0"/>
      <w:marTop w:val="0"/>
      <w:marBottom w:val="0"/>
      <w:divBdr>
        <w:top w:val="none" w:sz="0" w:space="0" w:color="auto"/>
        <w:left w:val="none" w:sz="0" w:space="0" w:color="auto"/>
        <w:bottom w:val="none" w:sz="0" w:space="0" w:color="auto"/>
        <w:right w:val="none" w:sz="0" w:space="0" w:color="auto"/>
      </w:divBdr>
    </w:div>
    <w:div w:id="535430323">
      <w:marLeft w:val="480"/>
      <w:marRight w:val="0"/>
      <w:marTop w:val="0"/>
      <w:marBottom w:val="0"/>
      <w:divBdr>
        <w:top w:val="none" w:sz="0" w:space="0" w:color="auto"/>
        <w:left w:val="none" w:sz="0" w:space="0" w:color="auto"/>
        <w:bottom w:val="none" w:sz="0" w:space="0" w:color="auto"/>
        <w:right w:val="none" w:sz="0" w:space="0" w:color="auto"/>
      </w:divBdr>
    </w:div>
    <w:div w:id="535583532">
      <w:marLeft w:val="480"/>
      <w:marRight w:val="0"/>
      <w:marTop w:val="0"/>
      <w:marBottom w:val="0"/>
      <w:divBdr>
        <w:top w:val="none" w:sz="0" w:space="0" w:color="auto"/>
        <w:left w:val="none" w:sz="0" w:space="0" w:color="auto"/>
        <w:bottom w:val="none" w:sz="0" w:space="0" w:color="auto"/>
        <w:right w:val="none" w:sz="0" w:space="0" w:color="auto"/>
      </w:divBdr>
    </w:div>
    <w:div w:id="535851989">
      <w:bodyDiv w:val="1"/>
      <w:marLeft w:val="0"/>
      <w:marRight w:val="0"/>
      <w:marTop w:val="0"/>
      <w:marBottom w:val="0"/>
      <w:divBdr>
        <w:top w:val="none" w:sz="0" w:space="0" w:color="auto"/>
        <w:left w:val="none" w:sz="0" w:space="0" w:color="auto"/>
        <w:bottom w:val="none" w:sz="0" w:space="0" w:color="auto"/>
        <w:right w:val="none" w:sz="0" w:space="0" w:color="auto"/>
      </w:divBdr>
    </w:div>
    <w:div w:id="536090208">
      <w:bodyDiv w:val="1"/>
      <w:marLeft w:val="0"/>
      <w:marRight w:val="0"/>
      <w:marTop w:val="0"/>
      <w:marBottom w:val="0"/>
      <w:divBdr>
        <w:top w:val="none" w:sz="0" w:space="0" w:color="auto"/>
        <w:left w:val="none" w:sz="0" w:space="0" w:color="auto"/>
        <w:bottom w:val="none" w:sz="0" w:space="0" w:color="auto"/>
        <w:right w:val="none" w:sz="0" w:space="0" w:color="auto"/>
      </w:divBdr>
    </w:div>
    <w:div w:id="536429773">
      <w:bodyDiv w:val="1"/>
      <w:marLeft w:val="0"/>
      <w:marRight w:val="0"/>
      <w:marTop w:val="0"/>
      <w:marBottom w:val="0"/>
      <w:divBdr>
        <w:top w:val="none" w:sz="0" w:space="0" w:color="auto"/>
        <w:left w:val="none" w:sz="0" w:space="0" w:color="auto"/>
        <w:bottom w:val="none" w:sz="0" w:space="0" w:color="auto"/>
        <w:right w:val="none" w:sz="0" w:space="0" w:color="auto"/>
      </w:divBdr>
    </w:div>
    <w:div w:id="536547299">
      <w:marLeft w:val="640"/>
      <w:marRight w:val="0"/>
      <w:marTop w:val="0"/>
      <w:marBottom w:val="0"/>
      <w:divBdr>
        <w:top w:val="none" w:sz="0" w:space="0" w:color="auto"/>
        <w:left w:val="none" w:sz="0" w:space="0" w:color="auto"/>
        <w:bottom w:val="none" w:sz="0" w:space="0" w:color="auto"/>
        <w:right w:val="none" w:sz="0" w:space="0" w:color="auto"/>
      </w:divBdr>
    </w:div>
    <w:div w:id="536966711">
      <w:bodyDiv w:val="1"/>
      <w:marLeft w:val="0"/>
      <w:marRight w:val="0"/>
      <w:marTop w:val="0"/>
      <w:marBottom w:val="0"/>
      <w:divBdr>
        <w:top w:val="none" w:sz="0" w:space="0" w:color="auto"/>
        <w:left w:val="none" w:sz="0" w:space="0" w:color="auto"/>
        <w:bottom w:val="none" w:sz="0" w:space="0" w:color="auto"/>
        <w:right w:val="none" w:sz="0" w:space="0" w:color="auto"/>
      </w:divBdr>
    </w:div>
    <w:div w:id="537090116">
      <w:bodyDiv w:val="1"/>
      <w:marLeft w:val="0"/>
      <w:marRight w:val="0"/>
      <w:marTop w:val="0"/>
      <w:marBottom w:val="0"/>
      <w:divBdr>
        <w:top w:val="none" w:sz="0" w:space="0" w:color="auto"/>
        <w:left w:val="none" w:sz="0" w:space="0" w:color="auto"/>
        <w:bottom w:val="none" w:sz="0" w:space="0" w:color="auto"/>
        <w:right w:val="none" w:sz="0" w:space="0" w:color="auto"/>
      </w:divBdr>
    </w:div>
    <w:div w:id="537202675">
      <w:bodyDiv w:val="1"/>
      <w:marLeft w:val="0"/>
      <w:marRight w:val="0"/>
      <w:marTop w:val="0"/>
      <w:marBottom w:val="0"/>
      <w:divBdr>
        <w:top w:val="none" w:sz="0" w:space="0" w:color="auto"/>
        <w:left w:val="none" w:sz="0" w:space="0" w:color="auto"/>
        <w:bottom w:val="none" w:sz="0" w:space="0" w:color="auto"/>
        <w:right w:val="none" w:sz="0" w:space="0" w:color="auto"/>
      </w:divBdr>
    </w:div>
    <w:div w:id="537670416">
      <w:marLeft w:val="640"/>
      <w:marRight w:val="0"/>
      <w:marTop w:val="0"/>
      <w:marBottom w:val="0"/>
      <w:divBdr>
        <w:top w:val="none" w:sz="0" w:space="0" w:color="auto"/>
        <w:left w:val="none" w:sz="0" w:space="0" w:color="auto"/>
        <w:bottom w:val="none" w:sz="0" w:space="0" w:color="auto"/>
        <w:right w:val="none" w:sz="0" w:space="0" w:color="auto"/>
      </w:divBdr>
    </w:div>
    <w:div w:id="537933042">
      <w:marLeft w:val="480"/>
      <w:marRight w:val="0"/>
      <w:marTop w:val="0"/>
      <w:marBottom w:val="0"/>
      <w:divBdr>
        <w:top w:val="none" w:sz="0" w:space="0" w:color="auto"/>
        <w:left w:val="none" w:sz="0" w:space="0" w:color="auto"/>
        <w:bottom w:val="none" w:sz="0" w:space="0" w:color="auto"/>
        <w:right w:val="none" w:sz="0" w:space="0" w:color="auto"/>
      </w:divBdr>
    </w:div>
    <w:div w:id="538320562">
      <w:bodyDiv w:val="1"/>
      <w:marLeft w:val="0"/>
      <w:marRight w:val="0"/>
      <w:marTop w:val="0"/>
      <w:marBottom w:val="0"/>
      <w:divBdr>
        <w:top w:val="none" w:sz="0" w:space="0" w:color="auto"/>
        <w:left w:val="none" w:sz="0" w:space="0" w:color="auto"/>
        <w:bottom w:val="none" w:sz="0" w:space="0" w:color="auto"/>
        <w:right w:val="none" w:sz="0" w:space="0" w:color="auto"/>
      </w:divBdr>
    </w:div>
    <w:div w:id="538737453">
      <w:bodyDiv w:val="1"/>
      <w:marLeft w:val="0"/>
      <w:marRight w:val="0"/>
      <w:marTop w:val="0"/>
      <w:marBottom w:val="0"/>
      <w:divBdr>
        <w:top w:val="none" w:sz="0" w:space="0" w:color="auto"/>
        <w:left w:val="none" w:sz="0" w:space="0" w:color="auto"/>
        <w:bottom w:val="none" w:sz="0" w:space="0" w:color="auto"/>
        <w:right w:val="none" w:sz="0" w:space="0" w:color="auto"/>
      </w:divBdr>
    </w:div>
    <w:div w:id="538785209">
      <w:bodyDiv w:val="1"/>
      <w:marLeft w:val="0"/>
      <w:marRight w:val="0"/>
      <w:marTop w:val="0"/>
      <w:marBottom w:val="0"/>
      <w:divBdr>
        <w:top w:val="none" w:sz="0" w:space="0" w:color="auto"/>
        <w:left w:val="none" w:sz="0" w:space="0" w:color="auto"/>
        <w:bottom w:val="none" w:sz="0" w:space="0" w:color="auto"/>
        <w:right w:val="none" w:sz="0" w:space="0" w:color="auto"/>
      </w:divBdr>
    </w:div>
    <w:div w:id="540361957">
      <w:marLeft w:val="480"/>
      <w:marRight w:val="0"/>
      <w:marTop w:val="0"/>
      <w:marBottom w:val="0"/>
      <w:divBdr>
        <w:top w:val="none" w:sz="0" w:space="0" w:color="auto"/>
        <w:left w:val="none" w:sz="0" w:space="0" w:color="auto"/>
        <w:bottom w:val="none" w:sz="0" w:space="0" w:color="auto"/>
        <w:right w:val="none" w:sz="0" w:space="0" w:color="auto"/>
      </w:divBdr>
    </w:div>
    <w:div w:id="540678636">
      <w:bodyDiv w:val="1"/>
      <w:marLeft w:val="0"/>
      <w:marRight w:val="0"/>
      <w:marTop w:val="0"/>
      <w:marBottom w:val="0"/>
      <w:divBdr>
        <w:top w:val="none" w:sz="0" w:space="0" w:color="auto"/>
        <w:left w:val="none" w:sz="0" w:space="0" w:color="auto"/>
        <w:bottom w:val="none" w:sz="0" w:space="0" w:color="auto"/>
        <w:right w:val="none" w:sz="0" w:space="0" w:color="auto"/>
      </w:divBdr>
    </w:div>
    <w:div w:id="541328981">
      <w:marLeft w:val="480"/>
      <w:marRight w:val="0"/>
      <w:marTop w:val="0"/>
      <w:marBottom w:val="0"/>
      <w:divBdr>
        <w:top w:val="none" w:sz="0" w:space="0" w:color="auto"/>
        <w:left w:val="none" w:sz="0" w:space="0" w:color="auto"/>
        <w:bottom w:val="none" w:sz="0" w:space="0" w:color="auto"/>
        <w:right w:val="none" w:sz="0" w:space="0" w:color="auto"/>
      </w:divBdr>
    </w:div>
    <w:div w:id="541359516">
      <w:marLeft w:val="640"/>
      <w:marRight w:val="0"/>
      <w:marTop w:val="0"/>
      <w:marBottom w:val="0"/>
      <w:divBdr>
        <w:top w:val="none" w:sz="0" w:space="0" w:color="auto"/>
        <w:left w:val="none" w:sz="0" w:space="0" w:color="auto"/>
        <w:bottom w:val="none" w:sz="0" w:space="0" w:color="auto"/>
        <w:right w:val="none" w:sz="0" w:space="0" w:color="auto"/>
      </w:divBdr>
    </w:div>
    <w:div w:id="541791492">
      <w:marLeft w:val="480"/>
      <w:marRight w:val="0"/>
      <w:marTop w:val="0"/>
      <w:marBottom w:val="0"/>
      <w:divBdr>
        <w:top w:val="none" w:sz="0" w:space="0" w:color="auto"/>
        <w:left w:val="none" w:sz="0" w:space="0" w:color="auto"/>
        <w:bottom w:val="none" w:sz="0" w:space="0" w:color="auto"/>
        <w:right w:val="none" w:sz="0" w:space="0" w:color="auto"/>
      </w:divBdr>
    </w:div>
    <w:div w:id="541793694">
      <w:bodyDiv w:val="1"/>
      <w:marLeft w:val="0"/>
      <w:marRight w:val="0"/>
      <w:marTop w:val="0"/>
      <w:marBottom w:val="0"/>
      <w:divBdr>
        <w:top w:val="none" w:sz="0" w:space="0" w:color="auto"/>
        <w:left w:val="none" w:sz="0" w:space="0" w:color="auto"/>
        <w:bottom w:val="none" w:sz="0" w:space="0" w:color="auto"/>
        <w:right w:val="none" w:sz="0" w:space="0" w:color="auto"/>
      </w:divBdr>
    </w:div>
    <w:div w:id="541866720">
      <w:marLeft w:val="640"/>
      <w:marRight w:val="0"/>
      <w:marTop w:val="0"/>
      <w:marBottom w:val="0"/>
      <w:divBdr>
        <w:top w:val="none" w:sz="0" w:space="0" w:color="auto"/>
        <w:left w:val="none" w:sz="0" w:space="0" w:color="auto"/>
        <w:bottom w:val="none" w:sz="0" w:space="0" w:color="auto"/>
        <w:right w:val="none" w:sz="0" w:space="0" w:color="auto"/>
      </w:divBdr>
    </w:div>
    <w:div w:id="542207783">
      <w:marLeft w:val="480"/>
      <w:marRight w:val="0"/>
      <w:marTop w:val="0"/>
      <w:marBottom w:val="0"/>
      <w:divBdr>
        <w:top w:val="none" w:sz="0" w:space="0" w:color="auto"/>
        <w:left w:val="none" w:sz="0" w:space="0" w:color="auto"/>
        <w:bottom w:val="none" w:sz="0" w:space="0" w:color="auto"/>
        <w:right w:val="none" w:sz="0" w:space="0" w:color="auto"/>
      </w:divBdr>
    </w:div>
    <w:div w:id="542445328">
      <w:marLeft w:val="480"/>
      <w:marRight w:val="0"/>
      <w:marTop w:val="0"/>
      <w:marBottom w:val="0"/>
      <w:divBdr>
        <w:top w:val="none" w:sz="0" w:space="0" w:color="auto"/>
        <w:left w:val="none" w:sz="0" w:space="0" w:color="auto"/>
        <w:bottom w:val="none" w:sz="0" w:space="0" w:color="auto"/>
        <w:right w:val="none" w:sz="0" w:space="0" w:color="auto"/>
      </w:divBdr>
    </w:div>
    <w:div w:id="543105519">
      <w:bodyDiv w:val="1"/>
      <w:marLeft w:val="0"/>
      <w:marRight w:val="0"/>
      <w:marTop w:val="0"/>
      <w:marBottom w:val="0"/>
      <w:divBdr>
        <w:top w:val="none" w:sz="0" w:space="0" w:color="auto"/>
        <w:left w:val="none" w:sz="0" w:space="0" w:color="auto"/>
        <w:bottom w:val="none" w:sz="0" w:space="0" w:color="auto"/>
        <w:right w:val="none" w:sz="0" w:space="0" w:color="auto"/>
      </w:divBdr>
    </w:div>
    <w:div w:id="543755383">
      <w:marLeft w:val="640"/>
      <w:marRight w:val="0"/>
      <w:marTop w:val="0"/>
      <w:marBottom w:val="0"/>
      <w:divBdr>
        <w:top w:val="none" w:sz="0" w:space="0" w:color="auto"/>
        <w:left w:val="none" w:sz="0" w:space="0" w:color="auto"/>
        <w:bottom w:val="none" w:sz="0" w:space="0" w:color="auto"/>
        <w:right w:val="none" w:sz="0" w:space="0" w:color="auto"/>
      </w:divBdr>
    </w:div>
    <w:div w:id="543951483">
      <w:bodyDiv w:val="1"/>
      <w:marLeft w:val="0"/>
      <w:marRight w:val="0"/>
      <w:marTop w:val="0"/>
      <w:marBottom w:val="0"/>
      <w:divBdr>
        <w:top w:val="none" w:sz="0" w:space="0" w:color="auto"/>
        <w:left w:val="none" w:sz="0" w:space="0" w:color="auto"/>
        <w:bottom w:val="none" w:sz="0" w:space="0" w:color="auto"/>
        <w:right w:val="none" w:sz="0" w:space="0" w:color="auto"/>
      </w:divBdr>
    </w:div>
    <w:div w:id="543954108">
      <w:bodyDiv w:val="1"/>
      <w:marLeft w:val="0"/>
      <w:marRight w:val="0"/>
      <w:marTop w:val="0"/>
      <w:marBottom w:val="0"/>
      <w:divBdr>
        <w:top w:val="none" w:sz="0" w:space="0" w:color="auto"/>
        <w:left w:val="none" w:sz="0" w:space="0" w:color="auto"/>
        <w:bottom w:val="none" w:sz="0" w:space="0" w:color="auto"/>
        <w:right w:val="none" w:sz="0" w:space="0" w:color="auto"/>
      </w:divBdr>
    </w:div>
    <w:div w:id="544372755">
      <w:marLeft w:val="480"/>
      <w:marRight w:val="0"/>
      <w:marTop w:val="0"/>
      <w:marBottom w:val="0"/>
      <w:divBdr>
        <w:top w:val="none" w:sz="0" w:space="0" w:color="auto"/>
        <w:left w:val="none" w:sz="0" w:space="0" w:color="auto"/>
        <w:bottom w:val="none" w:sz="0" w:space="0" w:color="auto"/>
        <w:right w:val="none" w:sz="0" w:space="0" w:color="auto"/>
      </w:divBdr>
    </w:div>
    <w:div w:id="544484782">
      <w:marLeft w:val="480"/>
      <w:marRight w:val="0"/>
      <w:marTop w:val="0"/>
      <w:marBottom w:val="0"/>
      <w:divBdr>
        <w:top w:val="none" w:sz="0" w:space="0" w:color="auto"/>
        <w:left w:val="none" w:sz="0" w:space="0" w:color="auto"/>
        <w:bottom w:val="none" w:sz="0" w:space="0" w:color="auto"/>
        <w:right w:val="none" w:sz="0" w:space="0" w:color="auto"/>
      </w:divBdr>
    </w:div>
    <w:div w:id="544754925">
      <w:marLeft w:val="480"/>
      <w:marRight w:val="0"/>
      <w:marTop w:val="0"/>
      <w:marBottom w:val="0"/>
      <w:divBdr>
        <w:top w:val="none" w:sz="0" w:space="0" w:color="auto"/>
        <w:left w:val="none" w:sz="0" w:space="0" w:color="auto"/>
        <w:bottom w:val="none" w:sz="0" w:space="0" w:color="auto"/>
        <w:right w:val="none" w:sz="0" w:space="0" w:color="auto"/>
      </w:divBdr>
    </w:div>
    <w:div w:id="545679691">
      <w:marLeft w:val="480"/>
      <w:marRight w:val="0"/>
      <w:marTop w:val="0"/>
      <w:marBottom w:val="0"/>
      <w:divBdr>
        <w:top w:val="none" w:sz="0" w:space="0" w:color="auto"/>
        <w:left w:val="none" w:sz="0" w:space="0" w:color="auto"/>
        <w:bottom w:val="none" w:sz="0" w:space="0" w:color="auto"/>
        <w:right w:val="none" w:sz="0" w:space="0" w:color="auto"/>
      </w:divBdr>
    </w:div>
    <w:div w:id="546066150">
      <w:marLeft w:val="640"/>
      <w:marRight w:val="0"/>
      <w:marTop w:val="0"/>
      <w:marBottom w:val="0"/>
      <w:divBdr>
        <w:top w:val="none" w:sz="0" w:space="0" w:color="auto"/>
        <w:left w:val="none" w:sz="0" w:space="0" w:color="auto"/>
        <w:bottom w:val="none" w:sz="0" w:space="0" w:color="auto"/>
        <w:right w:val="none" w:sz="0" w:space="0" w:color="auto"/>
      </w:divBdr>
    </w:div>
    <w:div w:id="547692076">
      <w:marLeft w:val="640"/>
      <w:marRight w:val="0"/>
      <w:marTop w:val="0"/>
      <w:marBottom w:val="0"/>
      <w:divBdr>
        <w:top w:val="none" w:sz="0" w:space="0" w:color="auto"/>
        <w:left w:val="none" w:sz="0" w:space="0" w:color="auto"/>
        <w:bottom w:val="none" w:sz="0" w:space="0" w:color="auto"/>
        <w:right w:val="none" w:sz="0" w:space="0" w:color="auto"/>
      </w:divBdr>
    </w:div>
    <w:div w:id="547883193">
      <w:bodyDiv w:val="1"/>
      <w:marLeft w:val="0"/>
      <w:marRight w:val="0"/>
      <w:marTop w:val="0"/>
      <w:marBottom w:val="0"/>
      <w:divBdr>
        <w:top w:val="none" w:sz="0" w:space="0" w:color="auto"/>
        <w:left w:val="none" w:sz="0" w:space="0" w:color="auto"/>
        <w:bottom w:val="none" w:sz="0" w:space="0" w:color="auto"/>
        <w:right w:val="none" w:sz="0" w:space="0" w:color="auto"/>
      </w:divBdr>
    </w:div>
    <w:div w:id="548496042">
      <w:bodyDiv w:val="1"/>
      <w:marLeft w:val="0"/>
      <w:marRight w:val="0"/>
      <w:marTop w:val="0"/>
      <w:marBottom w:val="0"/>
      <w:divBdr>
        <w:top w:val="none" w:sz="0" w:space="0" w:color="auto"/>
        <w:left w:val="none" w:sz="0" w:space="0" w:color="auto"/>
        <w:bottom w:val="none" w:sz="0" w:space="0" w:color="auto"/>
        <w:right w:val="none" w:sz="0" w:space="0" w:color="auto"/>
      </w:divBdr>
    </w:div>
    <w:div w:id="548995445">
      <w:bodyDiv w:val="1"/>
      <w:marLeft w:val="0"/>
      <w:marRight w:val="0"/>
      <w:marTop w:val="0"/>
      <w:marBottom w:val="0"/>
      <w:divBdr>
        <w:top w:val="none" w:sz="0" w:space="0" w:color="auto"/>
        <w:left w:val="none" w:sz="0" w:space="0" w:color="auto"/>
        <w:bottom w:val="none" w:sz="0" w:space="0" w:color="auto"/>
        <w:right w:val="none" w:sz="0" w:space="0" w:color="auto"/>
      </w:divBdr>
    </w:div>
    <w:div w:id="549148413">
      <w:marLeft w:val="640"/>
      <w:marRight w:val="0"/>
      <w:marTop w:val="0"/>
      <w:marBottom w:val="0"/>
      <w:divBdr>
        <w:top w:val="none" w:sz="0" w:space="0" w:color="auto"/>
        <w:left w:val="none" w:sz="0" w:space="0" w:color="auto"/>
        <w:bottom w:val="none" w:sz="0" w:space="0" w:color="auto"/>
        <w:right w:val="none" w:sz="0" w:space="0" w:color="auto"/>
      </w:divBdr>
    </w:div>
    <w:div w:id="549533699">
      <w:marLeft w:val="480"/>
      <w:marRight w:val="0"/>
      <w:marTop w:val="0"/>
      <w:marBottom w:val="0"/>
      <w:divBdr>
        <w:top w:val="none" w:sz="0" w:space="0" w:color="auto"/>
        <w:left w:val="none" w:sz="0" w:space="0" w:color="auto"/>
        <w:bottom w:val="none" w:sz="0" w:space="0" w:color="auto"/>
        <w:right w:val="none" w:sz="0" w:space="0" w:color="auto"/>
      </w:divBdr>
    </w:div>
    <w:div w:id="549609230">
      <w:bodyDiv w:val="1"/>
      <w:marLeft w:val="0"/>
      <w:marRight w:val="0"/>
      <w:marTop w:val="0"/>
      <w:marBottom w:val="0"/>
      <w:divBdr>
        <w:top w:val="none" w:sz="0" w:space="0" w:color="auto"/>
        <w:left w:val="none" w:sz="0" w:space="0" w:color="auto"/>
        <w:bottom w:val="none" w:sz="0" w:space="0" w:color="auto"/>
        <w:right w:val="none" w:sz="0" w:space="0" w:color="auto"/>
      </w:divBdr>
    </w:div>
    <w:div w:id="549610107">
      <w:bodyDiv w:val="1"/>
      <w:marLeft w:val="0"/>
      <w:marRight w:val="0"/>
      <w:marTop w:val="0"/>
      <w:marBottom w:val="0"/>
      <w:divBdr>
        <w:top w:val="none" w:sz="0" w:space="0" w:color="auto"/>
        <w:left w:val="none" w:sz="0" w:space="0" w:color="auto"/>
        <w:bottom w:val="none" w:sz="0" w:space="0" w:color="auto"/>
        <w:right w:val="none" w:sz="0" w:space="0" w:color="auto"/>
      </w:divBdr>
      <w:divsChild>
        <w:div w:id="1331369268">
          <w:marLeft w:val="480"/>
          <w:marRight w:val="0"/>
          <w:marTop w:val="0"/>
          <w:marBottom w:val="0"/>
          <w:divBdr>
            <w:top w:val="none" w:sz="0" w:space="0" w:color="auto"/>
            <w:left w:val="none" w:sz="0" w:space="0" w:color="auto"/>
            <w:bottom w:val="none" w:sz="0" w:space="0" w:color="auto"/>
            <w:right w:val="none" w:sz="0" w:space="0" w:color="auto"/>
          </w:divBdr>
        </w:div>
        <w:div w:id="179856624">
          <w:marLeft w:val="480"/>
          <w:marRight w:val="0"/>
          <w:marTop w:val="0"/>
          <w:marBottom w:val="0"/>
          <w:divBdr>
            <w:top w:val="none" w:sz="0" w:space="0" w:color="auto"/>
            <w:left w:val="none" w:sz="0" w:space="0" w:color="auto"/>
            <w:bottom w:val="none" w:sz="0" w:space="0" w:color="auto"/>
            <w:right w:val="none" w:sz="0" w:space="0" w:color="auto"/>
          </w:divBdr>
        </w:div>
        <w:div w:id="982465208">
          <w:marLeft w:val="480"/>
          <w:marRight w:val="0"/>
          <w:marTop w:val="0"/>
          <w:marBottom w:val="0"/>
          <w:divBdr>
            <w:top w:val="none" w:sz="0" w:space="0" w:color="auto"/>
            <w:left w:val="none" w:sz="0" w:space="0" w:color="auto"/>
            <w:bottom w:val="none" w:sz="0" w:space="0" w:color="auto"/>
            <w:right w:val="none" w:sz="0" w:space="0" w:color="auto"/>
          </w:divBdr>
        </w:div>
        <w:div w:id="207498902">
          <w:marLeft w:val="480"/>
          <w:marRight w:val="0"/>
          <w:marTop w:val="0"/>
          <w:marBottom w:val="0"/>
          <w:divBdr>
            <w:top w:val="none" w:sz="0" w:space="0" w:color="auto"/>
            <w:left w:val="none" w:sz="0" w:space="0" w:color="auto"/>
            <w:bottom w:val="none" w:sz="0" w:space="0" w:color="auto"/>
            <w:right w:val="none" w:sz="0" w:space="0" w:color="auto"/>
          </w:divBdr>
        </w:div>
        <w:div w:id="690689407">
          <w:marLeft w:val="480"/>
          <w:marRight w:val="0"/>
          <w:marTop w:val="0"/>
          <w:marBottom w:val="0"/>
          <w:divBdr>
            <w:top w:val="none" w:sz="0" w:space="0" w:color="auto"/>
            <w:left w:val="none" w:sz="0" w:space="0" w:color="auto"/>
            <w:bottom w:val="none" w:sz="0" w:space="0" w:color="auto"/>
            <w:right w:val="none" w:sz="0" w:space="0" w:color="auto"/>
          </w:divBdr>
        </w:div>
        <w:div w:id="1523739146">
          <w:marLeft w:val="480"/>
          <w:marRight w:val="0"/>
          <w:marTop w:val="0"/>
          <w:marBottom w:val="0"/>
          <w:divBdr>
            <w:top w:val="none" w:sz="0" w:space="0" w:color="auto"/>
            <w:left w:val="none" w:sz="0" w:space="0" w:color="auto"/>
            <w:bottom w:val="none" w:sz="0" w:space="0" w:color="auto"/>
            <w:right w:val="none" w:sz="0" w:space="0" w:color="auto"/>
          </w:divBdr>
        </w:div>
        <w:div w:id="269626506">
          <w:marLeft w:val="480"/>
          <w:marRight w:val="0"/>
          <w:marTop w:val="0"/>
          <w:marBottom w:val="0"/>
          <w:divBdr>
            <w:top w:val="none" w:sz="0" w:space="0" w:color="auto"/>
            <w:left w:val="none" w:sz="0" w:space="0" w:color="auto"/>
            <w:bottom w:val="none" w:sz="0" w:space="0" w:color="auto"/>
            <w:right w:val="none" w:sz="0" w:space="0" w:color="auto"/>
          </w:divBdr>
        </w:div>
        <w:div w:id="917667798">
          <w:marLeft w:val="480"/>
          <w:marRight w:val="0"/>
          <w:marTop w:val="0"/>
          <w:marBottom w:val="0"/>
          <w:divBdr>
            <w:top w:val="none" w:sz="0" w:space="0" w:color="auto"/>
            <w:left w:val="none" w:sz="0" w:space="0" w:color="auto"/>
            <w:bottom w:val="none" w:sz="0" w:space="0" w:color="auto"/>
            <w:right w:val="none" w:sz="0" w:space="0" w:color="auto"/>
          </w:divBdr>
        </w:div>
        <w:div w:id="1481924975">
          <w:marLeft w:val="480"/>
          <w:marRight w:val="0"/>
          <w:marTop w:val="0"/>
          <w:marBottom w:val="0"/>
          <w:divBdr>
            <w:top w:val="none" w:sz="0" w:space="0" w:color="auto"/>
            <w:left w:val="none" w:sz="0" w:space="0" w:color="auto"/>
            <w:bottom w:val="none" w:sz="0" w:space="0" w:color="auto"/>
            <w:right w:val="none" w:sz="0" w:space="0" w:color="auto"/>
          </w:divBdr>
        </w:div>
        <w:div w:id="437066043">
          <w:marLeft w:val="480"/>
          <w:marRight w:val="0"/>
          <w:marTop w:val="0"/>
          <w:marBottom w:val="0"/>
          <w:divBdr>
            <w:top w:val="none" w:sz="0" w:space="0" w:color="auto"/>
            <w:left w:val="none" w:sz="0" w:space="0" w:color="auto"/>
            <w:bottom w:val="none" w:sz="0" w:space="0" w:color="auto"/>
            <w:right w:val="none" w:sz="0" w:space="0" w:color="auto"/>
          </w:divBdr>
        </w:div>
        <w:div w:id="1207791958">
          <w:marLeft w:val="480"/>
          <w:marRight w:val="0"/>
          <w:marTop w:val="0"/>
          <w:marBottom w:val="0"/>
          <w:divBdr>
            <w:top w:val="none" w:sz="0" w:space="0" w:color="auto"/>
            <w:left w:val="none" w:sz="0" w:space="0" w:color="auto"/>
            <w:bottom w:val="none" w:sz="0" w:space="0" w:color="auto"/>
            <w:right w:val="none" w:sz="0" w:space="0" w:color="auto"/>
          </w:divBdr>
        </w:div>
        <w:div w:id="1594822518">
          <w:marLeft w:val="480"/>
          <w:marRight w:val="0"/>
          <w:marTop w:val="0"/>
          <w:marBottom w:val="0"/>
          <w:divBdr>
            <w:top w:val="none" w:sz="0" w:space="0" w:color="auto"/>
            <w:left w:val="none" w:sz="0" w:space="0" w:color="auto"/>
            <w:bottom w:val="none" w:sz="0" w:space="0" w:color="auto"/>
            <w:right w:val="none" w:sz="0" w:space="0" w:color="auto"/>
          </w:divBdr>
        </w:div>
        <w:div w:id="696849997">
          <w:marLeft w:val="480"/>
          <w:marRight w:val="0"/>
          <w:marTop w:val="0"/>
          <w:marBottom w:val="0"/>
          <w:divBdr>
            <w:top w:val="none" w:sz="0" w:space="0" w:color="auto"/>
            <w:left w:val="none" w:sz="0" w:space="0" w:color="auto"/>
            <w:bottom w:val="none" w:sz="0" w:space="0" w:color="auto"/>
            <w:right w:val="none" w:sz="0" w:space="0" w:color="auto"/>
          </w:divBdr>
        </w:div>
        <w:div w:id="969087612">
          <w:marLeft w:val="480"/>
          <w:marRight w:val="0"/>
          <w:marTop w:val="0"/>
          <w:marBottom w:val="0"/>
          <w:divBdr>
            <w:top w:val="none" w:sz="0" w:space="0" w:color="auto"/>
            <w:left w:val="none" w:sz="0" w:space="0" w:color="auto"/>
            <w:bottom w:val="none" w:sz="0" w:space="0" w:color="auto"/>
            <w:right w:val="none" w:sz="0" w:space="0" w:color="auto"/>
          </w:divBdr>
        </w:div>
        <w:div w:id="1362710271">
          <w:marLeft w:val="480"/>
          <w:marRight w:val="0"/>
          <w:marTop w:val="0"/>
          <w:marBottom w:val="0"/>
          <w:divBdr>
            <w:top w:val="none" w:sz="0" w:space="0" w:color="auto"/>
            <w:left w:val="none" w:sz="0" w:space="0" w:color="auto"/>
            <w:bottom w:val="none" w:sz="0" w:space="0" w:color="auto"/>
            <w:right w:val="none" w:sz="0" w:space="0" w:color="auto"/>
          </w:divBdr>
        </w:div>
        <w:div w:id="1037006522">
          <w:marLeft w:val="480"/>
          <w:marRight w:val="0"/>
          <w:marTop w:val="0"/>
          <w:marBottom w:val="0"/>
          <w:divBdr>
            <w:top w:val="none" w:sz="0" w:space="0" w:color="auto"/>
            <w:left w:val="none" w:sz="0" w:space="0" w:color="auto"/>
            <w:bottom w:val="none" w:sz="0" w:space="0" w:color="auto"/>
            <w:right w:val="none" w:sz="0" w:space="0" w:color="auto"/>
          </w:divBdr>
        </w:div>
        <w:div w:id="727805087">
          <w:marLeft w:val="480"/>
          <w:marRight w:val="0"/>
          <w:marTop w:val="0"/>
          <w:marBottom w:val="0"/>
          <w:divBdr>
            <w:top w:val="none" w:sz="0" w:space="0" w:color="auto"/>
            <w:left w:val="none" w:sz="0" w:space="0" w:color="auto"/>
            <w:bottom w:val="none" w:sz="0" w:space="0" w:color="auto"/>
            <w:right w:val="none" w:sz="0" w:space="0" w:color="auto"/>
          </w:divBdr>
        </w:div>
        <w:div w:id="181281197">
          <w:marLeft w:val="480"/>
          <w:marRight w:val="0"/>
          <w:marTop w:val="0"/>
          <w:marBottom w:val="0"/>
          <w:divBdr>
            <w:top w:val="none" w:sz="0" w:space="0" w:color="auto"/>
            <w:left w:val="none" w:sz="0" w:space="0" w:color="auto"/>
            <w:bottom w:val="none" w:sz="0" w:space="0" w:color="auto"/>
            <w:right w:val="none" w:sz="0" w:space="0" w:color="auto"/>
          </w:divBdr>
        </w:div>
        <w:div w:id="2117017067">
          <w:marLeft w:val="480"/>
          <w:marRight w:val="0"/>
          <w:marTop w:val="0"/>
          <w:marBottom w:val="0"/>
          <w:divBdr>
            <w:top w:val="none" w:sz="0" w:space="0" w:color="auto"/>
            <w:left w:val="none" w:sz="0" w:space="0" w:color="auto"/>
            <w:bottom w:val="none" w:sz="0" w:space="0" w:color="auto"/>
            <w:right w:val="none" w:sz="0" w:space="0" w:color="auto"/>
          </w:divBdr>
        </w:div>
        <w:div w:id="1247420245">
          <w:marLeft w:val="480"/>
          <w:marRight w:val="0"/>
          <w:marTop w:val="0"/>
          <w:marBottom w:val="0"/>
          <w:divBdr>
            <w:top w:val="none" w:sz="0" w:space="0" w:color="auto"/>
            <w:left w:val="none" w:sz="0" w:space="0" w:color="auto"/>
            <w:bottom w:val="none" w:sz="0" w:space="0" w:color="auto"/>
            <w:right w:val="none" w:sz="0" w:space="0" w:color="auto"/>
          </w:divBdr>
        </w:div>
        <w:div w:id="2035690122">
          <w:marLeft w:val="480"/>
          <w:marRight w:val="0"/>
          <w:marTop w:val="0"/>
          <w:marBottom w:val="0"/>
          <w:divBdr>
            <w:top w:val="none" w:sz="0" w:space="0" w:color="auto"/>
            <w:left w:val="none" w:sz="0" w:space="0" w:color="auto"/>
            <w:bottom w:val="none" w:sz="0" w:space="0" w:color="auto"/>
            <w:right w:val="none" w:sz="0" w:space="0" w:color="auto"/>
          </w:divBdr>
        </w:div>
        <w:div w:id="1566913135">
          <w:marLeft w:val="480"/>
          <w:marRight w:val="0"/>
          <w:marTop w:val="0"/>
          <w:marBottom w:val="0"/>
          <w:divBdr>
            <w:top w:val="none" w:sz="0" w:space="0" w:color="auto"/>
            <w:left w:val="none" w:sz="0" w:space="0" w:color="auto"/>
            <w:bottom w:val="none" w:sz="0" w:space="0" w:color="auto"/>
            <w:right w:val="none" w:sz="0" w:space="0" w:color="auto"/>
          </w:divBdr>
        </w:div>
        <w:div w:id="790057915">
          <w:marLeft w:val="480"/>
          <w:marRight w:val="0"/>
          <w:marTop w:val="0"/>
          <w:marBottom w:val="0"/>
          <w:divBdr>
            <w:top w:val="none" w:sz="0" w:space="0" w:color="auto"/>
            <w:left w:val="none" w:sz="0" w:space="0" w:color="auto"/>
            <w:bottom w:val="none" w:sz="0" w:space="0" w:color="auto"/>
            <w:right w:val="none" w:sz="0" w:space="0" w:color="auto"/>
          </w:divBdr>
        </w:div>
        <w:div w:id="84112676">
          <w:marLeft w:val="480"/>
          <w:marRight w:val="0"/>
          <w:marTop w:val="0"/>
          <w:marBottom w:val="0"/>
          <w:divBdr>
            <w:top w:val="none" w:sz="0" w:space="0" w:color="auto"/>
            <w:left w:val="none" w:sz="0" w:space="0" w:color="auto"/>
            <w:bottom w:val="none" w:sz="0" w:space="0" w:color="auto"/>
            <w:right w:val="none" w:sz="0" w:space="0" w:color="auto"/>
          </w:divBdr>
        </w:div>
        <w:div w:id="992372594">
          <w:marLeft w:val="480"/>
          <w:marRight w:val="0"/>
          <w:marTop w:val="0"/>
          <w:marBottom w:val="0"/>
          <w:divBdr>
            <w:top w:val="none" w:sz="0" w:space="0" w:color="auto"/>
            <w:left w:val="none" w:sz="0" w:space="0" w:color="auto"/>
            <w:bottom w:val="none" w:sz="0" w:space="0" w:color="auto"/>
            <w:right w:val="none" w:sz="0" w:space="0" w:color="auto"/>
          </w:divBdr>
        </w:div>
        <w:div w:id="1833908819">
          <w:marLeft w:val="480"/>
          <w:marRight w:val="0"/>
          <w:marTop w:val="0"/>
          <w:marBottom w:val="0"/>
          <w:divBdr>
            <w:top w:val="none" w:sz="0" w:space="0" w:color="auto"/>
            <w:left w:val="none" w:sz="0" w:space="0" w:color="auto"/>
            <w:bottom w:val="none" w:sz="0" w:space="0" w:color="auto"/>
            <w:right w:val="none" w:sz="0" w:space="0" w:color="auto"/>
          </w:divBdr>
        </w:div>
        <w:div w:id="1618100929">
          <w:marLeft w:val="480"/>
          <w:marRight w:val="0"/>
          <w:marTop w:val="0"/>
          <w:marBottom w:val="0"/>
          <w:divBdr>
            <w:top w:val="none" w:sz="0" w:space="0" w:color="auto"/>
            <w:left w:val="none" w:sz="0" w:space="0" w:color="auto"/>
            <w:bottom w:val="none" w:sz="0" w:space="0" w:color="auto"/>
            <w:right w:val="none" w:sz="0" w:space="0" w:color="auto"/>
          </w:divBdr>
        </w:div>
        <w:div w:id="1520972759">
          <w:marLeft w:val="480"/>
          <w:marRight w:val="0"/>
          <w:marTop w:val="0"/>
          <w:marBottom w:val="0"/>
          <w:divBdr>
            <w:top w:val="none" w:sz="0" w:space="0" w:color="auto"/>
            <w:left w:val="none" w:sz="0" w:space="0" w:color="auto"/>
            <w:bottom w:val="none" w:sz="0" w:space="0" w:color="auto"/>
            <w:right w:val="none" w:sz="0" w:space="0" w:color="auto"/>
          </w:divBdr>
        </w:div>
        <w:div w:id="218321580">
          <w:marLeft w:val="480"/>
          <w:marRight w:val="0"/>
          <w:marTop w:val="0"/>
          <w:marBottom w:val="0"/>
          <w:divBdr>
            <w:top w:val="none" w:sz="0" w:space="0" w:color="auto"/>
            <w:left w:val="none" w:sz="0" w:space="0" w:color="auto"/>
            <w:bottom w:val="none" w:sz="0" w:space="0" w:color="auto"/>
            <w:right w:val="none" w:sz="0" w:space="0" w:color="auto"/>
          </w:divBdr>
        </w:div>
        <w:div w:id="1667441516">
          <w:marLeft w:val="480"/>
          <w:marRight w:val="0"/>
          <w:marTop w:val="0"/>
          <w:marBottom w:val="0"/>
          <w:divBdr>
            <w:top w:val="none" w:sz="0" w:space="0" w:color="auto"/>
            <w:left w:val="none" w:sz="0" w:space="0" w:color="auto"/>
            <w:bottom w:val="none" w:sz="0" w:space="0" w:color="auto"/>
            <w:right w:val="none" w:sz="0" w:space="0" w:color="auto"/>
          </w:divBdr>
        </w:div>
        <w:div w:id="127937617">
          <w:marLeft w:val="480"/>
          <w:marRight w:val="0"/>
          <w:marTop w:val="0"/>
          <w:marBottom w:val="0"/>
          <w:divBdr>
            <w:top w:val="none" w:sz="0" w:space="0" w:color="auto"/>
            <w:left w:val="none" w:sz="0" w:space="0" w:color="auto"/>
            <w:bottom w:val="none" w:sz="0" w:space="0" w:color="auto"/>
            <w:right w:val="none" w:sz="0" w:space="0" w:color="auto"/>
          </w:divBdr>
        </w:div>
        <w:div w:id="1521695819">
          <w:marLeft w:val="480"/>
          <w:marRight w:val="0"/>
          <w:marTop w:val="0"/>
          <w:marBottom w:val="0"/>
          <w:divBdr>
            <w:top w:val="none" w:sz="0" w:space="0" w:color="auto"/>
            <w:left w:val="none" w:sz="0" w:space="0" w:color="auto"/>
            <w:bottom w:val="none" w:sz="0" w:space="0" w:color="auto"/>
            <w:right w:val="none" w:sz="0" w:space="0" w:color="auto"/>
          </w:divBdr>
        </w:div>
        <w:div w:id="637222467">
          <w:marLeft w:val="480"/>
          <w:marRight w:val="0"/>
          <w:marTop w:val="0"/>
          <w:marBottom w:val="0"/>
          <w:divBdr>
            <w:top w:val="none" w:sz="0" w:space="0" w:color="auto"/>
            <w:left w:val="none" w:sz="0" w:space="0" w:color="auto"/>
            <w:bottom w:val="none" w:sz="0" w:space="0" w:color="auto"/>
            <w:right w:val="none" w:sz="0" w:space="0" w:color="auto"/>
          </w:divBdr>
        </w:div>
        <w:div w:id="637029835">
          <w:marLeft w:val="480"/>
          <w:marRight w:val="0"/>
          <w:marTop w:val="0"/>
          <w:marBottom w:val="0"/>
          <w:divBdr>
            <w:top w:val="none" w:sz="0" w:space="0" w:color="auto"/>
            <w:left w:val="none" w:sz="0" w:space="0" w:color="auto"/>
            <w:bottom w:val="none" w:sz="0" w:space="0" w:color="auto"/>
            <w:right w:val="none" w:sz="0" w:space="0" w:color="auto"/>
          </w:divBdr>
        </w:div>
        <w:div w:id="21126752">
          <w:marLeft w:val="480"/>
          <w:marRight w:val="0"/>
          <w:marTop w:val="0"/>
          <w:marBottom w:val="0"/>
          <w:divBdr>
            <w:top w:val="none" w:sz="0" w:space="0" w:color="auto"/>
            <w:left w:val="none" w:sz="0" w:space="0" w:color="auto"/>
            <w:bottom w:val="none" w:sz="0" w:space="0" w:color="auto"/>
            <w:right w:val="none" w:sz="0" w:space="0" w:color="auto"/>
          </w:divBdr>
        </w:div>
        <w:div w:id="284122378">
          <w:marLeft w:val="480"/>
          <w:marRight w:val="0"/>
          <w:marTop w:val="0"/>
          <w:marBottom w:val="0"/>
          <w:divBdr>
            <w:top w:val="none" w:sz="0" w:space="0" w:color="auto"/>
            <w:left w:val="none" w:sz="0" w:space="0" w:color="auto"/>
            <w:bottom w:val="none" w:sz="0" w:space="0" w:color="auto"/>
            <w:right w:val="none" w:sz="0" w:space="0" w:color="auto"/>
          </w:divBdr>
        </w:div>
        <w:div w:id="1223442444">
          <w:marLeft w:val="480"/>
          <w:marRight w:val="0"/>
          <w:marTop w:val="0"/>
          <w:marBottom w:val="0"/>
          <w:divBdr>
            <w:top w:val="none" w:sz="0" w:space="0" w:color="auto"/>
            <w:left w:val="none" w:sz="0" w:space="0" w:color="auto"/>
            <w:bottom w:val="none" w:sz="0" w:space="0" w:color="auto"/>
            <w:right w:val="none" w:sz="0" w:space="0" w:color="auto"/>
          </w:divBdr>
        </w:div>
        <w:div w:id="324863431">
          <w:marLeft w:val="480"/>
          <w:marRight w:val="0"/>
          <w:marTop w:val="0"/>
          <w:marBottom w:val="0"/>
          <w:divBdr>
            <w:top w:val="none" w:sz="0" w:space="0" w:color="auto"/>
            <w:left w:val="none" w:sz="0" w:space="0" w:color="auto"/>
            <w:bottom w:val="none" w:sz="0" w:space="0" w:color="auto"/>
            <w:right w:val="none" w:sz="0" w:space="0" w:color="auto"/>
          </w:divBdr>
        </w:div>
        <w:div w:id="934629866">
          <w:marLeft w:val="480"/>
          <w:marRight w:val="0"/>
          <w:marTop w:val="0"/>
          <w:marBottom w:val="0"/>
          <w:divBdr>
            <w:top w:val="none" w:sz="0" w:space="0" w:color="auto"/>
            <w:left w:val="none" w:sz="0" w:space="0" w:color="auto"/>
            <w:bottom w:val="none" w:sz="0" w:space="0" w:color="auto"/>
            <w:right w:val="none" w:sz="0" w:space="0" w:color="auto"/>
          </w:divBdr>
        </w:div>
        <w:div w:id="475876426">
          <w:marLeft w:val="480"/>
          <w:marRight w:val="0"/>
          <w:marTop w:val="0"/>
          <w:marBottom w:val="0"/>
          <w:divBdr>
            <w:top w:val="none" w:sz="0" w:space="0" w:color="auto"/>
            <w:left w:val="none" w:sz="0" w:space="0" w:color="auto"/>
            <w:bottom w:val="none" w:sz="0" w:space="0" w:color="auto"/>
            <w:right w:val="none" w:sz="0" w:space="0" w:color="auto"/>
          </w:divBdr>
        </w:div>
        <w:div w:id="1695157800">
          <w:marLeft w:val="480"/>
          <w:marRight w:val="0"/>
          <w:marTop w:val="0"/>
          <w:marBottom w:val="0"/>
          <w:divBdr>
            <w:top w:val="none" w:sz="0" w:space="0" w:color="auto"/>
            <w:left w:val="none" w:sz="0" w:space="0" w:color="auto"/>
            <w:bottom w:val="none" w:sz="0" w:space="0" w:color="auto"/>
            <w:right w:val="none" w:sz="0" w:space="0" w:color="auto"/>
          </w:divBdr>
        </w:div>
        <w:div w:id="93601065">
          <w:marLeft w:val="480"/>
          <w:marRight w:val="0"/>
          <w:marTop w:val="0"/>
          <w:marBottom w:val="0"/>
          <w:divBdr>
            <w:top w:val="none" w:sz="0" w:space="0" w:color="auto"/>
            <w:left w:val="none" w:sz="0" w:space="0" w:color="auto"/>
            <w:bottom w:val="none" w:sz="0" w:space="0" w:color="auto"/>
            <w:right w:val="none" w:sz="0" w:space="0" w:color="auto"/>
          </w:divBdr>
        </w:div>
        <w:div w:id="642738306">
          <w:marLeft w:val="480"/>
          <w:marRight w:val="0"/>
          <w:marTop w:val="0"/>
          <w:marBottom w:val="0"/>
          <w:divBdr>
            <w:top w:val="none" w:sz="0" w:space="0" w:color="auto"/>
            <w:left w:val="none" w:sz="0" w:space="0" w:color="auto"/>
            <w:bottom w:val="none" w:sz="0" w:space="0" w:color="auto"/>
            <w:right w:val="none" w:sz="0" w:space="0" w:color="auto"/>
          </w:divBdr>
        </w:div>
        <w:div w:id="1790541556">
          <w:marLeft w:val="480"/>
          <w:marRight w:val="0"/>
          <w:marTop w:val="0"/>
          <w:marBottom w:val="0"/>
          <w:divBdr>
            <w:top w:val="none" w:sz="0" w:space="0" w:color="auto"/>
            <w:left w:val="none" w:sz="0" w:space="0" w:color="auto"/>
            <w:bottom w:val="none" w:sz="0" w:space="0" w:color="auto"/>
            <w:right w:val="none" w:sz="0" w:space="0" w:color="auto"/>
          </w:divBdr>
        </w:div>
        <w:div w:id="1348563363">
          <w:marLeft w:val="480"/>
          <w:marRight w:val="0"/>
          <w:marTop w:val="0"/>
          <w:marBottom w:val="0"/>
          <w:divBdr>
            <w:top w:val="none" w:sz="0" w:space="0" w:color="auto"/>
            <w:left w:val="none" w:sz="0" w:space="0" w:color="auto"/>
            <w:bottom w:val="none" w:sz="0" w:space="0" w:color="auto"/>
            <w:right w:val="none" w:sz="0" w:space="0" w:color="auto"/>
          </w:divBdr>
        </w:div>
        <w:div w:id="1075662470">
          <w:marLeft w:val="480"/>
          <w:marRight w:val="0"/>
          <w:marTop w:val="0"/>
          <w:marBottom w:val="0"/>
          <w:divBdr>
            <w:top w:val="none" w:sz="0" w:space="0" w:color="auto"/>
            <w:left w:val="none" w:sz="0" w:space="0" w:color="auto"/>
            <w:bottom w:val="none" w:sz="0" w:space="0" w:color="auto"/>
            <w:right w:val="none" w:sz="0" w:space="0" w:color="auto"/>
          </w:divBdr>
        </w:div>
        <w:div w:id="223683050">
          <w:marLeft w:val="480"/>
          <w:marRight w:val="0"/>
          <w:marTop w:val="0"/>
          <w:marBottom w:val="0"/>
          <w:divBdr>
            <w:top w:val="none" w:sz="0" w:space="0" w:color="auto"/>
            <w:left w:val="none" w:sz="0" w:space="0" w:color="auto"/>
            <w:bottom w:val="none" w:sz="0" w:space="0" w:color="auto"/>
            <w:right w:val="none" w:sz="0" w:space="0" w:color="auto"/>
          </w:divBdr>
        </w:div>
        <w:div w:id="1973440914">
          <w:marLeft w:val="480"/>
          <w:marRight w:val="0"/>
          <w:marTop w:val="0"/>
          <w:marBottom w:val="0"/>
          <w:divBdr>
            <w:top w:val="none" w:sz="0" w:space="0" w:color="auto"/>
            <w:left w:val="none" w:sz="0" w:space="0" w:color="auto"/>
            <w:bottom w:val="none" w:sz="0" w:space="0" w:color="auto"/>
            <w:right w:val="none" w:sz="0" w:space="0" w:color="auto"/>
          </w:divBdr>
        </w:div>
        <w:div w:id="1050959781">
          <w:marLeft w:val="480"/>
          <w:marRight w:val="0"/>
          <w:marTop w:val="0"/>
          <w:marBottom w:val="0"/>
          <w:divBdr>
            <w:top w:val="none" w:sz="0" w:space="0" w:color="auto"/>
            <w:left w:val="none" w:sz="0" w:space="0" w:color="auto"/>
            <w:bottom w:val="none" w:sz="0" w:space="0" w:color="auto"/>
            <w:right w:val="none" w:sz="0" w:space="0" w:color="auto"/>
          </w:divBdr>
        </w:div>
        <w:div w:id="626863420">
          <w:marLeft w:val="480"/>
          <w:marRight w:val="0"/>
          <w:marTop w:val="0"/>
          <w:marBottom w:val="0"/>
          <w:divBdr>
            <w:top w:val="none" w:sz="0" w:space="0" w:color="auto"/>
            <w:left w:val="none" w:sz="0" w:space="0" w:color="auto"/>
            <w:bottom w:val="none" w:sz="0" w:space="0" w:color="auto"/>
            <w:right w:val="none" w:sz="0" w:space="0" w:color="auto"/>
          </w:divBdr>
        </w:div>
        <w:div w:id="940451204">
          <w:marLeft w:val="480"/>
          <w:marRight w:val="0"/>
          <w:marTop w:val="0"/>
          <w:marBottom w:val="0"/>
          <w:divBdr>
            <w:top w:val="none" w:sz="0" w:space="0" w:color="auto"/>
            <w:left w:val="none" w:sz="0" w:space="0" w:color="auto"/>
            <w:bottom w:val="none" w:sz="0" w:space="0" w:color="auto"/>
            <w:right w:val="none" w:sz="0" w:space="0" w:color="auto"/>
          </w:divBdr>
        </w:div>
        <w:div w:id="1551922336">
          <w:marLeft w:val="480"/>
          <w:marRight w:val="0"/>
          <w:marTop w:val="0"/>
          <w:marBottom w:val="0"/>
          <w:divBdr>
            <w:top w:val="none" w:sz="0" w:space="0" w:color="auto"/>
            <w:left w:val="none" w:sz="0" w:space="0" w:color="auto"/>
            <w:bottom w:val="none" w:sz="0" w:space="0" w:color="auto"/>
            <w:right w:val="none" w:sz="0" w:space="0" w:color="auto"/>
          </w:divBdr>
        </w:div>
        <w:div w:id="2026859135">
          <w:marLeft w:val="480"/>
          <w:marRight w:val="0"/>
          <w:marTop w:val="0"/>
          <w:marBottom w:val="0"/>
          <w:divBdr>
            <w:top w:val="none" w:sz="0" w:space="0" w:color="auto"/>
            <w:left w:val="none" w:sz="0" w:space="0" w:color="auto"/>
            <w:bottom w:val="none" w:sz="0" w:space="0" w:color="auto"/>
            <w:right w:val="none" w:sz="0" w:space="0" w:color="auto"/>
          </w:divBdr>
        </w:div>
        <w:div w:id="2044398679">
          <w:marLeft w:val="480"/>
          <w:marRight w:val="0"/>
          <w:marTop w:val="0"/>
          <w:marBottom w:val="0"/>
          <w:divBdr>
            <w:top w:val="none" w:sz="0" w:space="0" w:color="auto"/>
            <w:left w:val="none" w:sz="0" w:space="0" w:color="auto"/>
            <w:bottom w:val="none" w:sz="0" w:space="0" w:color="auto"/>
            <w:right w:val="none" w:sz="0" w:space="0" w:color="auto"/>
          </w:divBdr>
        </w:div>
        <w:div w:id="481655141">
          <w:marLeft w:val="480"/>
          <w:marRight w:val="0"/>
          <w:marTop w:val="0"/>
          <w:marBottom w:val="0"/>
          <w:divBdr>
            <w:top w:val="none" w:sz="0" w:space="0" w:color="auto"/>
            <w:left w:val="none" w:sz="0" w:space="0" w:color="auto"/>
            <w:bottom w:val="none" w:sz="0" w:space="0" w:color="auto"/>
            <w:right w:val="none" w:sz="0" w:space="0" w:color="auto"/>
          </w:divBdr>
        </w:div>
        <w:div w:id="1734813787">
          <w:marLeft w:val="480"/>
          <w:marRight w:val="0"/>
          <w:marTop w:val="0"/>
          <w:marBottom w:val="0"/>
          <w:divBdr>
            <w:top w:val="none" w:sz="0" w:space="0" w:color="auto"/>
            <w:left w:val="none" w:sz="0" w:space="0" w:color="auto"/>
            <w:bottom w:val="none" w:sz="0" w:space="0" w:color="auto"/>
            <w:right w:val="none" w:sz="0" w:space="0" w:color="auto"/>
          </w:divBdr>
        </w:div>
        <w:div w:id="1465541505">
          <w:marLeft w:val="480"/>
          <w:marRight w:val="0"/>
          <w:marTop w:val="0"/>
          <w:marBottom w:val="0"/>
          <w:divBdr>
            <w:top w:val="none" w:sz="0" w:space="0" w:color="auto"/>
            <w:left w:val="none" w:sz="0" w:space="0" w:color="auto"/>
            <w:bottom w:val="none" w:sz="0" w:space="0" w:color="auto"/>
            <w:right w:val="none" w:sz="0" w:space="0" w:color="auto"/>
          </w:divBdr>
        </w:div>
        <w:div w:id="1365327199">
          <w:marLeft w:val="480"/>
          <w:marRight w:val="0"/>
          <w:marTop w:val="0"/>
          <w:marBottom w:val="0"/>
          <w:divBdr>
            <w:top w:val="none" w:sz="0" w:space="0" w:color="auto"/>
            <w:left w:val="none" w:sz="0" w:space="0" w:color="auto"/>
            <w:bottom w:val="none" w:sz="0" w:space="0" w:color="auto"/>
            <w:right w:val="none" w:sz="0" w:space="0" w:color="auto"/>
          </w:divBdr>
        </w:div>
        <w:div w:id="1127167277">
          <w:marLeft w:val="480"/>
          <w:marRight w:val="0"/>
          <w:marTop w:val="0"/>
          <w:marBottom w:val="0"/>
          <w:divBdr>
            <w:top w:val="none" w:sz="0" w:space="0" w:color="auto"/>
            <w:left w:val="none" w:sz="0" w:space="0" w:color="auto"/>
            <w:bottom w:val="none" w:sz="0" w:space="0" w:color="auto"/>
            <w:right w:val="none" w:sz="0" w:space="0" w:color="auto"/>
          </w:divBdr>
        </w:div>
        <w:div w:id="411901301">
          <w:marLeft w:val="480"/>
          <w:marRight w:val="0"/>
          <w:marTop w:val="0"/>
          <w:marBottom w:val="0"/>
          <w:divBdr>
            <w:top w:val="none" w:sz="0" w:space="0" w:color="auto"/>
            <w:left w:val="none" w:sz="0" w:space="0" w:color="auto"/>
            <w:bottom w:val="none" w:sz="0" w:space="0" w:color="auto"/>
            <w:right w:val="none" w:sz="0" w:space="0" w:color="auto"/>
          </w:divBdr>
        </w:div>
        <w:div w:id="1247837227">
          <w:marLeft w:val="480"/>
          <w:marRight w:val="0"/>
          <w:marTop w:val="0"/>
          <w:marBottom w:val="0"/>
          <w:divBdr>
            <w:top w:val="none" w:sz="0" w:space="0" w:color="auto"/>
            <w:left w:val="none" w:sz="0" w:space="0" w:color="auto"/>
            <w:bottom w:val="none" w:sz="0" w:space="0" w:color="auto"/>
            <w:right w:val="none" w:sz="0" w:space="0" w:color="auto"/>
          </w:divBdr>
        </w:div>
        <w:div w:id="1637299452">
          <w:marLeft w:val="480"/>
          <w:marRight w:val="0"/>
          <w:marTop w:val="0"/>
          <w:marBottom w:val="0"/>
          <w:divBdr>
            <w:top w:val="none" w:sz="0" w:space="0" w:color="auto"/>
            <w:left w:val="none" w:sz="0" w:space="0" w:color="auto"/>
            <w:bottom w:val="none" w:sz="0" w:space="0" w:color="auto"/>
            <w:right w:val="none" w:sz="0" w:space="0" w:color="auto"/>
          </w:divBdr>
        </w:div>
        <w:div w:id="2012173355">
          <w:marLeft w:val="480"/>
          <w:marRight w:val="0"/>
          <w:marTop w:val="0"/>
          <w:marBottom w:val="0"/>
          <w:divBdr>
            <w:top w:val="none" w:sz="0" w:space="0" w:color="auto"/>
            <w:left w:val="none" w:sz="0" w:space="0" w:color="auto"/>
            <w:bottom w:val="none" w:sz="0" w:space="0" w:color="auto"/>
            <w:right w:val="none" w:sz="0" w:space="0" w:color="auto"/>
          </w:divBdr>
        </w:div>
        <w:div w:id="865673861">
          <w:marLeft w:val="480"/>
          <w:marRight w:val="0"/>
          <w:marTop w:val="0"/>
          <w:marBottom w:val="0"/>
          <w:divBdr>
            <w:top w:val="none" w:sz="0" w:space="0" w:color="auto"/>
            <w:left w:val="none" w:sz="0" w:space="0" w:color="auto"/>
            <w:bottom w:val="none" w:sz="0" w:space="0" w:color="auto"/>
            <w:right w:val="none" w:sz="0" w:space="0" w:color="auto"/>
          </w:divBdr>
        </w:div>
        <w:div w:id="376246891">
          <w:marLeft w:val="480"/>
          <w:marRight w:val="0"/>
          <w:marTop w:val="0"/>
          <w:marBottom w:val="0"/>
          <w:divBdr>
            <w:top w:val="none" w:sz="0" w:space="0" w:color="auto"/>
            <w:left w:val="none" w:sz="0" w:space="0" w:color="auto"/>
            <w:bottom w:val="none" w:sz="0" w:space="0" w:color="auto"/>
            <w:right w:val="none" w:sz="0" w:space="0" w:color="auto"/>
          </w:divBdr>
        </w:div>
        <w:div w:id="1485050973">
          <w:marLeft w:val="480"/>
          <w:marRight w:val="0"/>
          <w:marTop w:val="0"/>
          <w:marBottom w:val="0"/>
          <w:divBdr>
            <w:top w:val="none" w:sz="0" w:space="0" w:color="auto"/>
            <w:left w:val="none" w:sz="0" w:space="0" w:color="auto"/>
            <w:bottom w:val="none" w:sz="0" w:space="0" w:color="auto"/>
            <w:right w:val="none" w:sz="0" w:space="0" w:color="auto"/>
          </w:divBdr>
        </w:div>
        <w:div w:id="1355375489">
          <w:marLeft w:val="480"/>
          <w:marRight w:val="0"/>
          <w:marTop w:val="0"/>
          <w:marBottom w:val="0"/>
          <w:divBdr>
            <w:top w:val="none" w:sz="0" w:space="0" w:color="auto"/>
            <w:left w:val="none" w:sz="0" w:space="0" w:color="auto"/>
            <w:bottom w:val="none" w:sz="0" w:space="0" w:color="auto"/>
            <w:right w:val="none" w:sz="0" w:space="0" w:color="auto"/>
          </w:divBdr>
        </w:div>
        <w:div w:id="24530188">
          <w:marLeft w:val="480"/>
          <w:marRight w:val="0"/>
          <w:marTop w:val="0"/>
          <w:marBottom w:val="0"/>
          <w:divBdr>
            <w:top w:val="none" w:sz="0" w:space="0" w:color="auto"/>
            <w:left w:val="none" w:sz="0" w:space="0" w:color="auto"/>
            <w:bottom w:val="none" w:sz="0" w:space="0" w:color="auto"/>
            <w:right w:val="none" w:sz="0" w:space="0" w:color="auto"/>
          </w:divBdr>
        </w:div>
        <w:div w:id="2098015693">
          <w:marLeft w:val="480"/>
          <w:marRight w:val="0"/>
          <w:marTop w:val="0"/>
          <w:marBottom w:val="0"/>
          <w:divBdr>
            <w:top w:val="none" w:sz="0" w:space="0" w:color="auto"/>
            <w:left w:val="none" w:sz="0" w:space="0" w:color="auto"/>
            <w:bottom w:val="none" w:sz="0" w:space="0" w:color="auto"/>
            <w:right w:val="none" w:sz="0" w:space="0" w:color="auto"/>
          </w:divBdr>
        </w:div>
        <w:div w:id="651642934">
          <w:marLeft w:val="480"/>
          <w:marRight w:val="0"/>
          <w:marTop w:val="0"/>
          <w:marBottom w:val="0"/>
          <w:divBdr>
            <w:top w:val="none" w:sz="0" w:space="0" w:color="auto"/>
            <w:left w:val="none" w:sz="0" w:space="0" w:color="auto"/>
            <w:bottom w:val="none" w:sz="0" w:space="0" w:color="auto"/>
            <w:right w:val="none" w:sz="0" w:space="0" w:color="auto"/>
          </w:divBdr>
        </w:div>
        <w:div w:id="1817719809">
          <w:marLeft w:val="480"/>
          <w:marRight w:val="0"/>
          <w:marTop w:val="0"/>
          <w:marBottom w:val="0"/>
          <w:divBdr>
            <w:top w:val="none" w:sz="0" w:space="0" w:color="auto"/>
            <w:left w:val="none" w:sz="0" w:space="0" w:color="auto"/>
            <w:bottom w:val="none" w:sz="0" w:space="0" w:color="auto"/>
            <w:right w:val="none" w:sz="0" w:space="0" w:color="auto"/>
          </w:divBdr>
        </w:div>
        <w:div w:id="809594677">
          <w:marLeft w:val="480"/>
          <w:marRight w:val="0"/>
          <w:marTop w:val="0"/>
          <w:marBottom w:val="0"/>
          <w:divBdr>
            <w:top w:val="none" w:sz="0" w:space="0" w:color="auto"/>
            <w:left w:val="none" w:sz="0" w:space="0" w:color="auto"/>
            <w:bottom w:val="none" w:sz="0" w:space="0" w:color="auto"/>
            <w:right w:val="none" w:sz="0" w:space="0" w:color="auto"/>
          </w:divBdr>
        </w:div>
        <w:div w:id="1107189702">
          <w:marLeft w:val="480"/>
          <w:marRight w:val="0"/>
          <w:marTop w:val="0"/>
          <w:marBottom w:val="0"/>
          <w:divBdr>
            <w:top w:val="none" w:sz="0" w:space="0" w:color="auto"/>
            <w:left w:val="none" w:sz="0" w:space="0" w:color="auto"/>
            <w:bottom w:val="none" w:sz="0" w:space="0" w:color="auto"/>
            <w:right w:val="none" w:sz="0" w:space="0" w:color="auto"/>
          </w:divBdr>
        </w:div>
        <w:div w:id="120877990">
          <w:marLeft w:val="480"/>
          <w:marRight w:val="0"/>
          <w:marTop w:val="0"/>
          <w:marBottom w:val="0"/>
          <w:divBdr>
            <w:top w:val="none" w:sz="0" w:space="0" w:color="auto"/>
            <w:left w:val="none" w:sz="0" w:space="0" w:color="auto"/>
            <w:bottom w:val="none" w:sz="0" w:space="0" w:color="auto"/>
            <w:right w:val="none" w:sz="0" w:space="0" w:color="auto"/>
          </w:divBdr>
        </w:div>
        <w:div w:id="535389595">
          <w:marLeft w:val="480"/>
          <w:marRight w:val="0"/>
          <w:marTop w:val="0"/>
          <w:marBottom w:val="0"/>
          <w:divBdr>
            <w:top w:val="none" w:sz="0" w:space="0" w:color="auto"/>
            <w:left w:val="none" w:sz="0" w:space="0" w:color="auto"/>
            <w:bottom w:val="none" w:sz="0" w:space="0" w:color="auto"/>
            <w:right w:val="none" w:sz="0" w:space="0" w:color="auto"/>
          </w:divBdr>
        </w:div>
        <w:div w:id="1901398925">
          <w:marLeft w:val="480"/>
          <w:marRight w:val="0"/>
          <w:marTop w:val="0"/>
          <w:marBottom w:val="0"/>
          <w:divBdr>
            <w:top w:val="none" w:sz="0" w:space="0" w:color="auto"/>
            <w:left w:val="none" w:sz="0" w:space="0" w:color="auto"/>
            <w:bottom w:val="none" w:sz="0" w:space="0" w:color="auto"/>
            <w:right w:val="none" w:sz="0" w:space="0" w:color="auto"/>
          </w:divBdr>
        </w:div>
        <w:div w:id="2060472721">
          <w:marLeft w:val="480"/>
          <w:marRight w:val="0"/>
          <w:marTop w:val="0"/>
          <w:marBottom w:val="0"/>
          <w:divBdr>
            <w:top w:val="none" w:sz="0" w:space="0" w:color="auto"/>
            <w:left w:val="none" w:sz="0" w:space="0" w:color="auto"/>
            <w:bottom w:val="none" w:sz="0" w:space="0" w:color="auto"/>
            <w:right w:val="none" w:sz="0" w:space="0" w:color="auto"/>
          </w:divBdr>
        </w:div>
        <w:div w:id="1519930558">
          <w:marLeft w:val="480"/>
          <w:marRight w:val="0"/>
          <w:marTop w:val="0"/>
          <w:marBottom w:val="0"/>
          <w:divBdr>
            <w:top w:val="none" w:sz="0" w:space="0" w:color="auto"/>
            <w:left w:val="none" w:sz="0" w:space="0" w:color="auto"/>
            <w:bottom w:val="none" w:sz="0" w:space="0" w:color="auto"/>
            <w:right w:val="none" w:sz="0" w:space="0" w:color="auto"/>
          </w:divBdr>
        </w:div>
        <w:div w:id="1947158258">
          <w:marLeft w:val="480"/>
          <w:marRight w:val="0"/>
          <w:marTop w:val="0"/>
          <w:marBottom w:val="0"/>
          <w:divBdr>
            <w:top w:val="none" w:sz="0" w:space="0" w:color="auto"/>
            <w:left w:val="none" w:sz="0" w:space="0" w:color="auto"/>
            <w:bottom w:val="none" w:sz="0" w:space="0" w:color="auto"/>
            <w:right w:val="none" w:sz="0" w:space="0" w:color="auto"/>
          </w:divBdr>
        </w:div>
        <w:div w:id="511260370">
          <w:marLeft w:val="480"/>
          <w:marRight w:val="0"/>
          <w:marTop w:val="0"/>
          <w:marBottom w:val="0"/>
          <w:divBdr>
            <w:top w:val="none" w:sz="0" w:space="0" w:color="auto"/>
            <w:left w:val="none" w:sz="0" w:space="0" w:color="auto"/>
            <w:bottom w:val="none" w:sz="0" w:space="0" w:color="auto"/>
            <w:right w:val="none" w:sz="0" w:space="0" w:color="auto"/>
          </w:divBdr>
        </w:div>
        <w:div w:id="64229778">
          <w:marLeft w:val="480"/>
          <w:marRight w:val="0"/>
          <w:marTop w:val="0"/>
          <w:marBottom w:val="0"/>
          <w:divBdr>
            <w:top w:val="none" w:sz="0" w:space="0" w:color="auto"/>
            <w:left w:val="none" w:sz="0" w:space="0" w:color="auto"/>
            <w:bottom w:val="none" w:sz="0" w:space="0" w:color="auto"/>
            <w:right w:val="none" w:sz="0" w:space="0" w:color="auto"/>
          </w:divBdr>
        </w:div>
        <w:div w:id="987319212">
          <w:marLeft w:val="480"/>
          <w:marRight w:val="0"/>
          <w:marTop w:val="0"/>
          <w:marBottom w:val="0"/>
          <w:divBdr>
            <w:top w:val="none" w:sz="0" w:space="0" w:color="auto"/>
            <w:left w:val="none" w:sz="0" w:space="0" w:color="auto"/>
            <w:bottom w:val="none" w:sz="0" w:space="0" w:color="auto"/>
            <w:right w:val="none" w:sz="0" w:space="0" w:color="auto"/>
          </w:divBdr>
        </w:div>
        <w:div w:id="1473055193">
          <w:marLeft w:val="480"/>
          <w:marRight w:val="0"/>
          <w:marTop w:val="0"/>
          <w:marBottom w:val="0"/>
          <w:divBdr>
            <w:top w:val="none" w:sz="0" w:space="0" w:color="auto"/>
            <w:left w:val="none" w:sz="0" w:space="0" w:color="auto"/>
            <w:bottom w:val="none" w:sz="0" w:space="0" w:color="auto"/>
            <w:right w:val="none" w:sz="0" w:space="0" w:color="auto"/>
          </w:divBdr>
        </w:div>
        <w:div w:id="367338356">
          <w:marLeft w:val="480"/>
          <w:marRight w:val="0"/>
          <w:marTop w:val="0"/>
          <w:marBottom w:val="0"/>
          <w:divBdr>
            <w:top w:val="none" w:sz="0" w:space="0" w:color="auto"/>
            <w:left w:val="none" w:sz="0" w:space="0" w:color="auto"/>
            <w:bottom w:val="none" w:sz="0" w:space="0" w:color="auto"/>
            <w:right w:val="none" w:sz="0" w:space="0" w:color="auto"/>
          </w:divBdr>
        </w:div>
        <w:div w:id="502401430">
          <w:marLeft w:val="480"/>
          <w:marRight w:val="0"/>
          <w:marTop w:val="0"/>
          <w:marBottom w:val="0"/>
          <w:divBdr>
            <w:top w:val="none" w:sz="0" w:space="0" w:color="auto"/>
            <w:left w:val="none" w:sz="0" w:space="0" w:color="auto"/>
            <w:bottom w:val="none" w:sz="0" w:space="0" w:color="auto"/>
            <w:right w:val="none" w:sz="0" w:space="0" w:color="auto"/>
          </w:divBdr>
        </w:div>
        <w:div w:id="198861396">
          <w:marLeft w:val="480"/>
          <w:marRight w:val="0"/>
          <w:marTop w:val="0"/>
          <w:marBottom w:val="0"/>
          <w:divBdr>
            <w:top w:val="none" w:sz="0" w:space="0" w:color="auto"/>
            <w:left w:val="none" w:sz="0" w:space="0" w:color="auto"/>
            <w:bottom w:val="none" w:sz="0" w:space="0" w:color="auto"/>
            <w:right w:val="none" w:sz="0" w:space="0" w:color="auto"/>
          </w:divBdr>
        </w:div>
        <w:div w:id="963392957">
          <w:marLeft w:val="480"/>
          <w:marRight w:val="0"/>
          <w:marTop w:val="0"/>
          <w:marBottom w:val="0"/>
          <w:divBdr>
            <w:top w:val="none" w:sz="0" w:space="0" w:color="auto"/>
            <w:left w:val="none" w:sz="0" w:space="0" w:color="auto"/>
            <w:bottom w:val="none" w:sz="0" w:space="0" w:color="auto"/>
            <w:right w:val="none" w:sz="0" w:space="0" w:color="auto"/>
          </w:divBdr>
        </w:div>
        <w:div w:id="2142994160">
          <w:marLeft w:val="480"/>
          <w:marRight w:val="0"/>
          <w:marTop w:val="0"/>
          <w:marBottom w:val="0"/>
          <w:divBdr>
            <w:top w:val="none" w:sz="0" w:space="0" w:color="auto"/>
            <w:left w:val="none" w:sz="0" w:space="0" w:color="auto"/>
            <w:bottom w:val="none" w:sz="0" w:space="0" w:color="auto"/>
            <w:right w:val="none" w:sz="0" w:space="0" w:color="auto"/>
          </w:divBdr>
        </w:div>
        <w:div w:id="1508326245">
          <w:marLeft w:val="480"/>
          <w:marRight w:val="0"/>
          <w:marTop w:val="0"/>
          <w:marBottom w:val="0"/>
          <w:divBdr>
            <w:top w:val="none" w:sz="0" w:space="0" w:color="auto"/>
            <w:left w:val="none" w:sz="0" w:space="0" w:color="auto"/>
            <w:bottom w:val="none" w:sz="0" w:space="0" w:color="auto"/>
            <w:right w:val="none" w:sz="0" w:space="0" w:color="auto"/>
          </w:divBdr>
        </w:div>
        <w:div w:id="849418943">
          <w:marLeft w:val="480"/>
          <w:marRight w:val="0"/>
          <w:marTop w:val="0"/>
          <w:marBottom w:val="0"/>
          <w:divBdr>
            <w:top w:val="none" w:sz="0" w:space="0" w:color="auto"/>
            <w:left w:val="none" w:sz="0" w:space="0" w:color="auto"/>
            <w:bottom w:val="none" w:sz="0" w:space="0" w:color="auto"/>
            <w:right w:val="none" w:sz="0" w:space="0" w:color="auto"/>
          </w:divBdr>
        </w:div>
        <w:div w:id="1061251570">
          <w:marLeft w:val="480"/>
          <w:marRight w:val="0"/>
          <w:marTop w:val="0"/>
          <w:marBottom w:val="0"/>
          <w:divBdr>
            <w:top w:val="none" w:sz="0" w:space="0" w:color="auto"/>
            <w:left w:val="none" w:sz="0" w:space="0" w:color="auto"/>
            <w:bottom w:val="none" w:sz="0" w:space="0" w:color="auto"/>
            <w:right w:val="none" w:sz="0" w:space="0" w:color="auto"/>
          </w:divBdr>
        </w:div>
        <w:div w:id="117527777">
          <w:marLeft w:val="480"/>
          <w:marRight w:val="0"/>
          <w:marTop w:val="0"/>
          <w:marBottom w:val="0"/>
          <w:divBdr>
            <w:top w:val="none" w:sz="0" w:space="0" w:color="auto"/>
            <w:left w:val="none" w:sz="0" w:space="0" w:color="auto"/>
            <w:bottom w:val="none" w:sz="0" w:space="0" w:color="auto"/>
            <w:right w:val="none" w:sz="0" w:space="0" w:color="auto"/>
          </w:divBdr>
        </w:div>
        <w:div w:id="28335492">
          <w:marLeft w:val="480"/>
          <w:marRight w:val="0"/>
          <w:marTop w:val="0"/>
          <w:marBottom w:val="0"/>
          <w:divBdr>
            <w:top w:val="none" w:sz="0" w:space="0" w:color="auto"/>
            <w:left w:val="none" w:sz="0" w:space="0" w:color="auto"/>
            <w:bottom w:val="none" w:sz="0" w:space="0" w:color="auto"/>
            <w:right w:val="none" w:sz="0" w:space="0" w:color="auto"/>
          </w:divBdr>
        </w:div>
        <w:div w:id="124205171">
          <w:marLeft w:val="480"/>
          <w:marRight w:val="0"/>
          <w:marTop w:val="0"/>
          <w:marBottom w:val="0"/>
          <w:divBdr>
            <w:top w:val="none" w:sz="0" w:space="0" w:color="auto"/>
            <w:left w:val="none" w:sz="0" w:space="0" w:color="auto"/>
            <w:bottom w:val="none" w:sz="0" w:space="0" w:color="auto"/>
            <w:right w:val="none" w:sz="0" w:space="0" w:color="auto"/>
          </w:divBdr>
        </w:div>
        <w:div w:id="1789931487">
          <w:marLeft w:val="480"/>
          <w:marRight w:val="0"/>
          <w:marTop w:val="0"/>
          <w:marBottom w:val="0"/>
          <w:divBdr>
            <w:top w:val="none" w:sz="0" w:space="0" w:color="auto"/>
            <w:left w:val="none" w:sz="0" w:space="0" w:color="auto"/>
            <w:bottom w:val="none" w:sz="0" w:space="0" w:color="auto"/>
            <w:right w:val="none" w:sz="0" w:space="0" w:color="auto"/>
          </w:divBdr>
        </w:div>
        <w:div w:id="1781339759">
          <w:marLeft w:val="480"/>
          <w:marRight w:val="0"/>
          <w:marTop w:val="0"/>
          <w:marBottom w:val="0"/>
          <w:divBdr>
            <w:top w:val="none" w:sz="0" w:space="0" w:color="auto"/>
            <w:left w:val="none" w:sz="0" w:space="0" w:color="auto"/>
            <w:bottom w:val="none" w:sz="0" w:space="0" w:color="auto"/>
            <w:right w:val="none" w:sz="0" w:space="0" w:color="auto"/>
          </w:divBdr>
        </w:div>
        <w:div w:id="747001224">
          <w:marLeft w:val="480"/>
          <w:marRight w:val="0"/>
          <w:marTop w:val="0"/>
          <w:marBottom w:val="0"/>
          <w:divBdr>
            <w:top w:val="none" w:sz="0" w:space="0" w:color="auto"/>
            <w:left w:val="none" w:sz="0" w:space="0" w:color="auto"/>
            <w:bottom w:val="none" w:sz="0" w:space="0" w:color="auto"/>
            <w:right w:val="none" w:sz="0" w:space="0" w:color="auto"/>
          </w:divBdr>
        </w:div>
        <w:div w:id="650598064">
          <w:marLeft w:val="480"/>
          <w:marRight w:val="0"/>
          <w:marTop w:val="0"/>
          <w:marBottom w:val="0"/>
          <w:divBdr>
            <w:top w:val="none" w:sz="0" w:space="0" w:color="auto"/>
            <w:left w:val="none" w:sz="0" w:space="0" w:color="auto"/>
            <w:bottom w:val="none" w:sz="0" w:space="0" w:color="auto"/>
            <w:right w:val="none" w:sz="0" w:space="0" w:color="auto"/>
          </w:divBdr>
        </w:div>
        <w:div w:id="795106998">
          <w:marLeft w:val="480"/>
          <w:marRight w:val="0"/>
          <w:marTop w:val="0"/>
          <w:marBottom w:val="0"/>
          <w:divBdr>
            <w:top w:val="none" w:sz="0" w:space="0" w:color="auto"/>
            <w:left w:val="none" w:sz="0" w:space="0" w:color="auto"/>
            <w:bottom w:val="none" w:sz="0" w:space="0" w:color="auto"/>
            <w:right w:val="none" w:sz="0" w:space="0" w:color="auto"/>
          </w:divBdr>
        </w:div>
        <w:div w:id="1033918111">
          <w:marLeft w:val="480"/>
          <w:marRight w:val="0"/>
          <w:marTop w:val="0"/>
          <w:marBottom w:val="0"/>
          <w:divBdr>
            <w:top w:val="none" w:sz="0" w:space="0" w:color="auto"/>
            <w:left w:val="none" w:sz="0" w:space="0" w:color="auto"/>
            <w:bottom w:val="none" w:sz="0" w:space="0" w:color="auto"/>
            <w:right w:val="none" w:sz="0" w:space="0" w:color="auto"/>
          </w:divBdr>
        </w:div>
        <w:div w:id="7949070">
          <w:marLeft w:val="480"/>
          <w:marRight w:val="0"/>
          <w:marTop w:val="0"/>
          <w:marBottom w:val="0"/>
          <w:divBdr>
            <w:top w:val="none" w:sz="0" w:space="0" w:color="auto"/>
            <w:left w:val="none" w:sz="0" w:space="0" w:color="auto"/>
            <w:bottom w:val="none" w:sz="0" w:space="0" w:color="auto"/>
            <w:right w:val="none" w:sz="0" w:space="0" w:color="auto"/>
          </w:divBdr>
        </w:div>
        <w:div w:id="1918173586">
          <w:marLeft w:val="480"/>
          <w:marRight w:val="0"/>
          <w:marTop w:val="0"/>
          <w:marBottom w:val="0"/>
          <w:divBdr>
            <w:top w:val="none" w:sz="0" w:space="0" w:color="auto"/>
            <w:left w:val="none" w:sz="0" w:space="0" w:color="auto"/>
            <w:bottom w:val="none" w:sz="0" w:space="0" w:color="auto"/>
            <w:right w:val="none" w:sz="0" w:space="0" w:color="auto"/>
          </w:divBdr>
        </w:div>
        <w:div w:id="155532825">
          <w:marLeft w:val="480"/>
          <w:marRight w:val="0"/>
          <w:marTop w:val="0"/>
          <w:marBottom w:val="0"/>
          <w:divBdr>
            <w:top w:val="none" w:sz="0" w:space="0" w:color="auto"/>
            <w:left w:val="none" w:sz="0" w:space="0" w:color="auto"/>
            <w:bottom w:val="none" w:sz="0" w:space="0" w:color="auto"/>
            <w:right w:val="none" w:sz="0" w:space="0" w:color="auto"/>
          </w:divBdr>
        </w:div>
        <w:div w:id="1361929704">
          <w:marLeft w:val="480"/>
          <w:marRight w:val="0"/>
          <w:marTop w:val="0"/>
          <w:marBottom w:val="0"/>
          <w:divBdr>
            <w:top w:val="none" w:sz="0" w:space="0" w:color="auto"/>
            <w:left w:val="none" w:sz="0" w:space="0" w:color="auto"/>
            <w:bottom w:val="none" w:sz="0" w:space="0" w:color="auto"/>
            <w:right w:val="none" w:sz="0" w:space="0" w:color="auto"/>
          </w:divBdr>
        </w:div>
        <w:div w:id="1459182047">
          <w:marLeft w:val="480"/>
          <w:marRight w:val="0"/>
          <w:marTop w:val="0"/>
          <w:marBottom w:val="0"/>
          <w:divBdr>
            <w:top w:val="none" w:sz="0" w:space="0" w:color="auto"/>
            <w:left w:val="none" w:sz="0" w:space="0" w:color="auto"/>
            <w:bottom w:val="none" w:sz="0" w:space="0" w:color="auto"/>
            <w:right w:val="none" w:sz="0" w:space="0" w:color="auto"/>
          </w:divBdr>
        </w:div>
        <w:div w:id="420562872">
          <w:marLeft w:val="480"/>
          <w:marRight w:val="0"/>
          <w:marTop w:val="0"/>
          <w:marBottom w:val="0"/>
          <w:divBdr>
            <w:top w:val="none" w:sz="0" w:space="0" w:color="auto"/>
            <w:left w:val="none" w:sz="0" w:space="0" w:color="auto"/>
            <w:bottom w:val="none" w:sz="0" w:space="0" w:color="auto"/>
            <w:right w:val="none" w:sz="0" w:space="0" w:color="auto"/>
          </w:divBdr>
        </w:div>
        <w:div w:id="1666515756">
          <w:marLeft w:val="480"/>
          <w:marRight w:val="0"/>
          <w:marTop w:val="0"/>
          <w:marBottom w:val="0"/>
          <w:divBdr>
            <w:top w:val="none" w:sz="0" w:space="0" w:color="auto"/>
            <w:left w:val="none" w:sz="0" w:space="0" w:color="auto"/>
            <w:bottom w:val="none" w:sz="0" w:space="0" w:color="auto"/>
            <w:right w:val="none" w:sz="0" w:space="0" w:color="auto"/>
          </w:divBdr>
        </w:div>
        <w:div w:id="817846711">
          <w:marLeft w:val="480"/>
          <w:marRight w:val="0"/>
          <w:marTop w:val="0"/>
          <w:marBottom w:val="0"/>
          <w:divBdr>
            <w:top w:val="none" w:sz="0" w:space="0" w:color="auto"/>
            <w:left w:val="none" w:sz="0" w:space="0" w:color="auto"/>
            <w:bottom w:val="none" w:sz="0" w:space="0" w:color="auto"/>
            <w:right w:val="none" w:sz="0" w:space="0" w:color="auto"/>
          </w:divBdr>
        </w:div>
        <w:div w:id="2141266250">
          <w:marLeft w:val="480"/>
          <w:marRight w:val="0"/>
          <w:marTop w:val="0"/>
          <w:marBottom w:val="0"/>
          <w:divBdr>
            <w:top w:val="none" w:sz="0" w:space="0" w:color="auto"/>
            <w:left w:val="none" w:sz="0" w:space="0" w:color="auto"/>
            <w:bottom w:val="none" w:sz="0" w:space="0" w:color="auto"/>
            <w:right w:val="none" w:sz="0" w:space="0" w:color="auto"/>
          </w:divBdr>
        </w:div>
        <w:div w:id="87584599">
          <w:marLeft w:val="480"/>
          <w:marRight w:val="0"/>
          <w:marTop w:val="0"/>
          <w:marBottom w:val="0"/>
          <w:divBdr>
            <w:top w:val="none" w:sz="0" w:space="0" w:color="auto"/>
            <w:left w:val="none" w:sz="0" w:space="0" w:color="auto"/>
            <w:bottom w:val="none" w:sz="0" w:space="0" w:color="auto"/>
            <w:right w:val="none" w:sz="0" w:space="0" w:color="auto"/>
          </w:divBdr>
        </w:div>
        <w:div w:id="2005546494">
          <w:marLeft w:val="480"/>
          <w:marRight w:val="0"/>
          <w:marTop w:val="0"/>
          <w:marBottom w:val="0"/>
          <w:divBdr>
            <w:top w:val="none" w:sz="0" w:space="0" w:color="auto"/>
            <w:left w:val="none" w:sz="0" w:space="0" w:color="auto"/>
            <w:bottom w:val="none" w:sz="0" w:space="0" w:color="auto"/>
            <w:right w:val="none" w:sz="0" w:space="0" w:color="auto"/>
          </w:divBdr>
        </w:div>
        <w:div w:id="208305875">
          <w:marLeft w:val="480"/>
          <w:marRight w:val="0"/>
          <w:marTop w:val="0"/>
          <w:marBottom w:val="0"/>
          <w:divBdr>
            <w:top w:val="none" w:sz="0" w:space="0" w:color="auto"/>
            <w:left w:val="none" w:sz="0" w:space="0" w:color="auto"/>
            <w:bottom w:val="none" w:sz="0" w:space="0" w:color="auto"/>
            <w:right w:val="none" w:sz="0" w:space="0" w:color="auto"/>
          </w:divBdr>
        </w:div>
        <w:div w:id="839344808">
          <w:marLeft w:val="480"/>
          <w:marRight w:val="0"/>
          <w:marTop w:val="0"/>
          <w:marBottom w:val="0"/>
          <w:divBdr>
            <w:top w:val="none" w:sz="0" w:space="0" w:color="auto"/>
            <w:left w:val="none" w:sz="0" w:space="0" w:color="auto"/>
            <w:bottom w:val="none" w:sz="0" w:space="0" w:color="auto"/>
            <w:right w:val="none" w:sz="0" w:space="0" w:color="auto"/>
          </w:divBdr>
        </w:div>
        <w:div w:id="1560902727">
          <w:marLeft w:val="480"/>
          <w:marRight w:val="0"/>
          <w:marTop w:val="0"/>
          <w:marBottom w:val="0"/>
          <w:divBdr>
            <w:top w:val="none" w:sz="0" w:space="0" w:color="auto"/>
            <w:left w:val="none" w:sz="0" w:space="0" w:color="auto"/>
            <w:bottom w:val="none" w:sz="0" w:space="0" w:color="auto"/>
            <w:right w:val="none" w:sz="0" w:space="0" w:color="auto"/>
          </w:divBdr>
        </w:div>
        <w:div w:id="2088526799">
          <w:marLeft w:val="480"/>
          <w:marRight w:val="0"/>
          <w:marTop w:val="0"/>
          <w:marBottom w:val="0"/>
          <w:divBdr>
            <w:top w:val="none" w:sz="0" w:space="0" w:color="auto"/>
            <w:left w:val="none" w:sz="0" w:space="0" w:color="auto"/>
            <w:bottom w:val="none" w:sz="0" w:space="0" w:color="auto"/>
            <w:right w:val="none" w:sz="0" w:space="0" w:color="auto"/>
          </w:divBdr>
        </w:div>
        <w:div w:id="1501889902">
          <w:marLeft w:val="480"/>
          <w:marRight w:val="0"/>
          <w:marTop w:val="0"/>
          <w:marBottom w:val="0"/>
          <w:divBdr>
            <w:top w:val="none" w:sz="0" w:space="0" w:color="auto"/>
            <w:left w:val="none" w:sz="0" w:space="0" w:color="auto"/>
            <w:bottom w:val="none" w:sz="0" w:space="0" w:color="auto"/>
            <w:right w:val="none" w:sz="0" w:space="0" w:color="auto"/>
          </w:divBdr>
        </w:div>
        <w:div w:id="1453132397">
          <w:marLeft w:val="480"/>
          <w:marRight w:val="0"/>
          <w:marTop w:val="0"/>
          <w:marBottom w:val="0"/>
          <w:divBdr>
            <w:top w:val="none" w:sz="0" w:space="0" w:color="auto"/>
            <w:left w:val="none" w:sz="0" w:space="0" w:color="auto"/>
            <w:bottom w:val="none" w:sz="0" w:space="0" w:color="auto"/>
            <w:right w:val="none" w:sz="0" w:space="0" w:color="auto"/>
          </w:divBdr>
        </w:div>
        <w:div w:id="834757537">
          <w:marLeft w:val="480"/>
          <w:marRight w:val="0"/>
          <w:marTop w:val="0"/>
          <w:marBottom w:val="0"/>
          <w:divBdr>
            <w:top w:val="none" w:sz="0" w:space="0" w:color="auto"/>
            <w:left w:val="none" w:sz="0" w:space="0" w:color="auto"/>
            <w:bottom w:val="none" w:sz="0" w:space="0" w:color="auto"/>
            <w:right w:val="none" w:sz="0" w:space="0" w:color="auto"/>
          </w:divBdr>
        </w:div>
        <w:div w:id="28260284">
          <w:marLeft w:val="480"/>
          <w:marRight w:val="0"/>
          <w:marTop w:val="0"/>
          <w:marBottom w:val="0"/>
          <w:divBdr>
            <w:top w:val="none" w:sz="0" w:space="0" w:color="auto"/>
            <w:left w:val="none" w:sz="0" w:space="0" w:color="auto"/>
            <w:bottom w:val="none" w:sz="0" w:space="0" w:color="auto"/>
            <w:right w:val="none" w:sz="0" w:space="0" w:color="auto"/>
          </w:divBdr>
        </w:div>
        <w:div w:id="248734116">
          <w:marLeft w:val="480"/>
          <w:marRight w:val="0"/>
          <w:marTop w:val="0"/>
          <w:marBottom w:val="0"/>
          <w:divBdr>
            <w:top w:val="none" w:sz="0" w:space="0" w:color="auto"/>
            <w:left w:val="none" w:sz="0" w:space="0" w:color="auto"/>
            <w:bottom w:val="none" w:sz="0" w:space="0" w:color="auto"/>
            <w:right w:val="none" w:sz="0" w:space="0" w:color="auto"/>
          </w:divBdr>
        </w:div>
        <w:div w:id="1405571698">
          <w:marLeft w:val="480"/>
          <w:marRight w:val="0"/>
          <w:marTop w:val="0"/>
          <w:marBottom w:val="0"/>
          <w:divBdr>
            <w:top w:val="none" w:sz="0" w:space="0" w:color="auto"/>
            <w:left w:val="none" w:sz="0" w:space="0" w:color="auto"/>
            <w:bottom w:val="none" w:sz="0" w:space="0" w:color="auto"/>
            <w:right w:val="none" w:sz="0" w:space="0" w:color="auto"/>
          </w:divBdr>
        </w:div>
        <w:div w:id="816842228">
          <w:marLeft w:val="480"/>
          <w:marRight w:val="0"/>
          <w:marTop w:val="0"/>
          <w:marBottom w:val="0"/>
          <w:divBdr>
            <w:top w:val="none" w:sz="0" w:space="0" w:color="auto"/>
            <w:left w:val="none" w:sz="0" w:space="0" w:color="auto"/>
            <w:bottom w:val="none" w:sz="0" w:space="0" w:color="auto"/>
            <w:right w:val="none" w:sz="0" w:space="0" w:color="auto"/>
          </w:divBdr>
        </w:div>
        <w:div w:id="1994989038">
          <w:marLeft w:val="480"/>
          <w:marRight w:val="0"/>
          <w:marTop w:val="0"/>
          <w:marBottom w:val="0"/>
          <w:divBdr>
            <w:top w:val="none" w:sz="0" w:space="0" w:color="auto"/>
            <w:left w:val="none" w:sz="0" w:space="0" w:color="auto"/>
            <w:bottom w:val="none" w:sz="0" w:space="0" w:color="auto"/>
            <w:right w:val="none" w:sz="0" w:space="0" w:color="auto"/>
          </w:divBdr>
        </w:div>
        <w:div w:id="1724601707">
          <w:marLeft w:val="480"/>
          <w:marRight w:val="0"/>
          <w:marTop w:val="0"/>
          <w:marBottom w:val="0"/>
          <w:divBdr>
            <w:top w:val="none" w:sz="0" w:space="0" w:color="auto"/>
            <w:left w:val="none" w:sz="0" w:space="0" w:color="auto"/>
            <w:bottom w:val="none" w:sz="0" w:space="0" w:color="auto"/>
            <w:right w:val="none" w:sz="0" w:space="0" w:color="auto"/>
          </w:divBdr>
        </w:div>
        <w:div w:id="1537113984">
          <w:marLeft w:val="480"/>
          <w:marRight w:val="0"/>
          <w:marTop w:val="0"/>
          <w:marBottom w:val="0"/>
          <w:divBdr>
            <w:top w:val="none" w:sz="0" w:space="0" w:color="auto"/>
            <w:left w:val="none" w:sz="0" w:space="0" w:color="auto"/>
            <w:bottom w:val="none" w:sz="0" w:space="0" w:color="auto"/>
            <w:right w:val="none" w:sz="0" w:space="0" w:color="auto"/>
          </w:divBdr>
        </w:div>
        <w:div w:id="492139383">
          <w:marLeft w:val="480"/>
          <w:marRight w:val="0"/>
          <w:marTop w:val="0"/>
          <w:marBottom w:val="0"/>
          <w:divBdr>
            <w:top w:val="none" w:sz="0" w:space="0" w:color="auto"/>
            <w:left w:val="none" w:sz="0" w:space="0" w:color="auto"/>
            <w:bottom w:val="none" w:sz="0" w:space="0" w:color="auto"/>
            <w:right w:val="none" w:sz="0" w:space="0" w:color="auto"/>
          </w:divBdr>
        </w:div>
      </w:divsChild>
    </w:div>
    <w:div w:id="549996919">
      <w:bodyDiv w:val="1"/>
      <w:marLeft w:val="0"/>
      <w:marRight w:val="0"/>
      <w:marTop w:val="0"/>
      <w:marBottom w:val="0"/>
      <w:divBdr>
        <w:top w:val="none" w:sz="0" w:space="0" w:color="auto"/>
        <w:left w:val="none" w:sz="0" w:space="0" w:color="auto"/>
        <w:bottom w:val="none" w:sz="0" w:space="0" w:color="auto"/>
        <w:right w:val="none" w:sz="0" w:space="0" w:color="auto"/>
      </w:divBdr>
    </w:div>
    <w:div w:id="550386897">
      <w:marLeft w:val="480"/>
      <w:marRight w:val="0"/>
      <w:marTop w:val="0"/>
      <w:marBottom w:val="0"/>
      <w:divBdr>
        <w:top w:val="none" w:sz="0" w:space="0" w:color="auto"/>
        <w:left w:val="none" w:sz="0" w:space="0" w:color="auto"/>
        <w:bottom w:val="none" w:sz="0" w:space="0" w:color="auto"/>
        <w:right w:val="none" w:sz="0" w:space="0" w:color="auto"/>
      </w:divBdr>
    </w:div>
    <w:div w:id="550504171">
      <w:bodyDiv w:val="1"/>
      <w:marLeft w:val="0"/>
      <w:marRight w:val="0"/>
      <w:marTop w:val="0"/>
      <w:marBottom w:val="0"/>
      <w:divBdr>
        <w:top w:val="none" w:sz="0" w:space="0" w:color="auto"/>
        <w:left w:val="none" w:sz="0" w:space="0" w:color="auto"/>
        <w:bottom w:val="none" w:sz="0" w:space="0" w:color="auto"/>
        <w:right w:val="none" w:sz="0" w:space="0" w:color="auto"/>
      </w:divBdr>
      <w:divsChild>
        <w:div w:id="225918697">
          <w:marLeft w:val="480"/>
          <w:marRight w:val="0"/>
          <w:marTop w:val="0"/>
          <w:marBottom w:val="0"/>
          <w:divBdr>
            <w:top w:val="none" w:sz="0" w:space="0" w:color="auto"/>
            <w:left w:val="none" w:sz="0" w:space="0" w:color="auto"/>
            <w:bottom w:val="none" w:sz="0" w:space="0" w:color="auto"/>
            <w:right w:val="none" w:sz="0" w:space="0" w:color="auto"/>
          </w:divBdr>
        </w:div>
        <w:div w:id="1650986552">
          <w:marLeft w:val="480"/>
          <w:marRight w:val="0"/>
          <w:marTop w:val="0"/>
          <w:marBottom w:val="0"/>
          <w:divBdr>
            <w:top w:val="none" w:sz="0" w:space="0" w:color="auto"/>
            <w:left w:val="none" w:sz="0" w:space="0" w:color="auto"/>
            <w:bottom w:val="none" w:sz="0" w:space="0" w:color="auto"/>
            <w:right w:val="none" w:sz="0" w:space="0" w:color="auto"/>
          </w:divBdr>
        </w:div>
        <w:div w:id="1106465850">
          <w:marLeft w:val="480"/>
          <w:marRight w:val="0"/>
          <w:marTop w:val="0"/>
          <w:marBottom w:val="0"/>
          <w:divBdr>
            <w:top w:val="none" w:sz="0" w:space="0" w:color="auto"/>
            <w:left w:val="none" w:sz="0" w:space="0" w:color="auto"/>
            <w:bottom w:val="none" w:sz="0" w:space="0" w:color="auto"/>
            <w:right w:val="none" w:sz="0" w:space="0" w:color="auto"/>
          </w:divBdr>
        </w:div>
        <w:div w:id="286279057">
          <w:marLeft w:val="480"/>
          <w:marRight w:val="0"/>
          <w:marTop w:val="0"/>
          <w:marBottom w:val="0"/>
          <w:divBdr>
            <w:top w:val="none" w:sz="0" w:space="0" w:color="auto"/>
            <w:left w:val="none" w:sz="0" w:space="0" w:color="auto"/>
            <w:bottom w:val="none" w:sz="0" w:space="0" w:color="auto"/>
            <w:right w:val="none" w:sz="0" w:space="0" w:color="auto"/>
          </w:divBdr>
        </w:div>
        <w:div w:id="889193543">
          <w:marLeft w:val="480"/>
          <w:marRight w:val="0"/>
          <w:marTop w:val="0"/>
          <w:marBottom w:val="0"/>
          <w:divBdr>
            <w:top w:val="none" w:sz="0" w:space="0" w:color="auto"/>
            <w:left w:val="none" w:sz="0" w:space="0" w:color="auto"/>
            <w:bottom w:val="none" w:sz="0" w:space="0" w:color="auto"/>
            <w:right w:val="none" w:sz="0" w:space="0" w:color="auto"/>
          </w:divBdr>
        </w:div>
        <w:div w:id="971789951">
          <w:marLeft w:val="480"/>
          <w:marRight w:val="0"/>
          <w:marTop w:val="0"/>
          <w:marBottom w:val="0"/>
          <w:divBdr>
            <w:top w:val="none" w:sz="0" w:space="0" w:color="auto"/>
            <w:left w:val="none" w:sz="0" w:space="0" w:color="auto"/>
            <w:bottom w:val="none" w:sz="0" w:space="0" w:color="auto"/>
            <w:right w:val="none" w:sz="0" w:space="0" w:color="auto"/>
          </w:divBdr>
        </w:div>
        <w:div w:id="62027249">
          <w:marLeft w:val="480"/>
          <w:marRight w:val="0"/>
          <w:marTop w:val="0"/>
          <w:marBottom w:val="0"/>
          <w:divBdr>
            <w:top w:val="none" w:sz="0" w:space="0" w:color="auto"/>
            <w:left w:val="none" w:sz="0" w:space="0" w:color="auto"/>
            <w:bottom w:val="none" w:sz="0" w:space="0" w:color="auto"/>
            <w:right w:val="none" w:sz="0" w:space="0" w:color="auto"/>
          </w:divBdr>
        </w:div>
        <w:div w:id="2098399058">
          <w:marLeft w:val="480"/>
          <w:marRight w:val="0"/>
          <w:marTop w:val="0"/>
          <w:marBottom w:val="0"/>
          <w:divBdr>
            <w:top w:val="none" w:sz="0" w:space="0" w:color="auto"/>
            <w:left w:val="none" w:sz="0" w:space="0" w:color="auto"/>
            <w:bottom w:val="none" w:sz="0" w:space="0" w:color="auto"/>
            <w:right w:val="none" w:sz="0" w:space="0" w:color="auto"/>
          </w:divBdr>
        </w:div>
        <w:div w:id="1605259144">
          <w:marLeft w:val="480"/>
          <w:marRight w:val="0"/>
          <w:marTop w:val="0"/>
          <w:marBottom w:val="0"/>
          <w:divBdr>
            <w:top w:val="none" w:sz="0" w:space="0" w:color="auto"/>
            <w:left w:val="none" w:sz="0" w:space="0" w:color="auto"/>
            <w:bottom w:val="none" w:sz="0" w:space="0" w:color="auto"/>
            <w:right w:val="none" w:sz="0" w:space="0" w:color="auto"/>
          </w:divBdr>
        </w:div>
        <w:div w:id="1026519684">
          <w:marLeft w:val="480"/>
          <w:marRight w:val="0"/>
          <w:marTop w:val="0"/>
          <w:marBottom w:val="0"/>
          <w:divBdr>
            <w:top w:val="none" w:sz="0" w:space="0" w:color="auto"/>
            <w:left w:val="none" w:sz="0" w:space="0" w:color="auto"/>
            <w:bottom w:val="none" w:sz="0" w:space="0" w:color="auto"/>
            <w:right w:val="none" w:sz="0" w:space="0" w:color="auto"/>
          </w:divBdr>
        </w:div>
        <w:div w:id="838302956">
          <w:marLeft w:val="480"/>
          <w:marRight w:val="0"/>
          <w:marTop w:val="0"/>
          <w:marBottom w:val="0"/>
          <w:divBdr>
            <w:top w:val="none" w:sz="0" w:space="0" w:color="auto"/>
            <w:left w:val="none" w:sz="0" w:space="0" w:color="auto"/>
            <w:bottom w:val="none" w:sz="0" w:space="0" w:color="auto"/>
            <w:right w:val="none" w:sz="0" w:space="0" w:color="auto"/>
          </w:divBdr>
        </w:div>
        <w:div w:id="704254395">
          <w:marLeft w:val="480"/>
          <w:marRight w:val="0"/>
          <w:marTop w:val="0"/>
          <w:marBottom w:val="0"/>
          <w:divBdr>
            <w:top w:val="none" w:sz="0" w:space="0" w:color="auto"/>
            <w:left w:val="none" w:sz="0" w:space="0" w:color="auto"/>
            <w:bottom w:val="none" w:sz="0" w:space="0" w:color="auto"/>
            <w:right w:val="none" w:sz="0" w:space="0" w:color="auto"/>
          </w:divBdr>
        </w:div>
        <w:div w:id="1383795320">
          <w:marLeft w:val="480"/>
          <w:marRight w:val="0"/>
          <w:marTop w:val="0"/>
          <w:marBottom w:val="0"/>
          <w:divBdr>
            <w:top w:val="none" w:sz="0" w:space="0" w:color="auto"/>
            <w:left w:val="none" w:sz="0" w:space="0" w:color="auto"/>
            <w:bottom w:val="none" w:sz="0" w:space="0" w:color="auto"/>
            <w:right w:val="none" w:sz="0" w:space="0" w:color="auto"/>
          </w:divBdr>
        </w:div>
        <w:div w:id="1158493881">
          <w:marLeft w:val="480"/>
          <w:marRight w:val="0"/>
          <w:marTop w:val="0"/>
          <w:marBottom w:val="0"/>
          <w:divBdr>
            <w:top w:val="none" w:sz="0" w:space="0" w:color="auto"/>
            <w:left w:val="none" w:sz="0" w:space="0" w:color="auto"/>
            <w:bottom w:val="none" w:sz="0" w:space="0" w:color="auto"/>
            <w:right w:val="none" w:sz="0" w:space="0" w:color="auto"/>
          </w:divBdr>
        </w:div>
        <w:div w:id="1638030629">
          <w:marLeft w:val="480"/>
          <w:marRight w:val="0"/>
          <w:marTop w:val="0"/>
          <w:marBottom w:val="0"/>
          <w:divBdr>
            <w:top w:val="none" w:sz="0" w:space="0" w:color="auto"/>
            <w:left w:val="none" w:sz="0" w:space="0" w:color="auto"/>
            <w:bottom w:val="none" w:sz="0" w:space="0" w:color="auto"/>
            <w:right w:val="none" w:sz="0" w:space="0" w:color="auto"/>
          </w:divBdr>
        </w:div>
        <w:div w:id="819999036">
          <w:marLeft w:val="480"/>
          <w:marRight w:val="0"/>
          <w:marTop w:val="0"/>
          <w:marBottom w:val="0"/>
          <w:divBdr>
            <w:top w:val="none" w:sz="0" w:space="0" w:color="auto"/>
            <w:left w:val="none" w:sz="0" w:space="0" w:color="auto"/>
            <w:bottom w:val="none" w:sz="0" w:space="0" w:color="auto"/>
            <w:right w:val="none" w:sz="0" w:space="0" w:color="auto"/>
          </w:divBdr>
        </w:div>
        <w:div w:id="1431900574">
          <w:marLeft w:val="480"/>
          <w:marRight w:val="0"/>
          <w:marTop w:val="0"/>
          <w:marBottom w:val="0"/>
          <w:divBdr>
            <w:top w:val="none" w:sz="0" w:space="0" w:color="auto"/>
            <w:left w:val="none" w:sz="0" w:space="0" w:color="auto"/>
            <w:bottom w:val="none" w:sz="0" w:space="0" w:color="auto"/>
            <w:right w:val="none" w:sz="0" w:space="0" w:color="auto"/>
          </w:divBdr>
        </w:div>
        <w:div w:id="99877154">
          <w:marLeft w:val="480"/>
          <w:marRight w:val="0"/>
          <w:marTop w:val="0"/>
          <w:marBottom w:val="0"/>
          <w:divBdr>
            <w:top w:val="none" w:sz="0" w:space="0" w:color="auto"/>
            <w:left w:val="none" w:sz="0" w:space="0" w:color="auto"/>
            <w:bottom w:val="none" w:sz="0" w:space="0" w:color="auto"/>
            <w:right w:val="none" w:sz="0" w:space="0" w:color="auto"/>
          </w:divBdr>
        </w:div>
        <w:div w:id="1627277503">
          <w:marLeft w:val="480"/>
          <w:marRight w:val="0"/>
          <w:marTop w:val="0"/>
          <w:marBottom w:val="0"/>
          <w:divBdr>
            <w:top w:val="none" w:sz="0" w:space="0" w:color="auto"/>
            <w:left w:val="none" w:sz="0" w:space="0" w:color="auto"/>
            <w:bottom w:val="none" w:sz="0" w:space="0" w:color="auto"/>
            <w:right w:val="none" w:sz="0" w:space="0" w:color="auto"/>
          </w:divBdr>
        </w:div>
        <w:div w:id="1120033691">
          <w:marLeft w:val="480"/>
          <w:marRight w:val="0"/>
          <w:marTop w:val="0"/>
          <w:marBottom w:val="0"/>
          <w:divBdr>
            <w:top w:val="none" w:sz="0" w:space="0" w:color="auto"/>
            <w:left w:val="none" w:sz="0" w:space="0" w:color="auto"/>
            <w:bottom w:val="none" w:sz="0" w:space="0" w:color="auto"/>
            <w:right w:val="none" w:sz="0" w:space="0" w:color="auto"/>
          </w:divBdr>
        </w:div>
        <w:div w:id="818956273">
          <w:marLeft w:val="480"/>
          <w:marRight w:val="0"/>
          <w:marTop w:val="0"/>
          <w:marBottom w:val="0"/>
          <w:divBdr>
            <w:top w:val="none" w:sz="0" w:space="0" w:color="auto"/>
            <w:left w:val="none" w:sz="0" w:space="0" w:color="auto"/>
            <w:bottom w:val="none" w:sz="0" w:space="0" w:color="auto"/>
            <w:right w:val="none" w:sz="0" w:space="0" w:color="auto"/>
          </w:divBdr>
        </w:div>
        <w:div w:id="1988050713">
          <w:marLeft w:val="480"/>
          <w:marRight w:val="0"/>
          <w:marTop w:val="0"/>
          <w:marBottom w:val="0"/>
          <w:divBdr>
            <w:top w:val="none" w:sz="0" w:space="0" w:color="auto"/>
            <w:left w:val="none" w:sz="0" w:space="0" w:color="auto"/>
            <w:bottom w:val="none" w:sz="0" w:space="0" w:color="auto"/>
            <w:right w:val="none" w:sz="0" w:space="0" w:color="auto"/>
          </w:divBdr>
        </w:div>
        <w:div w:id="1077745214">
          <w:marLeft w:val="480"/>
          <w:marRight w:val="0"/>
          <w:marTop w:val="0"/>
          <w:marBottom w:val="0"/>
          <w:divBdr>
            <w:top w:val="none" w:sz="0" w:space="0" w:color="auto"/>
            <w:left w:val="none" w:sz="0" w:space="0" w:color="auto"/>
            <w:bottom w:val="none" w:sz="0" w:space="0" w:color="auto"/>
            <w:right w:val="none" w:sz="0" w:space="0" w:color="auto"/>
          </w:divBdr>
        </w:div>
        <w:div w:id="580334849">
          <w:marLeft w:val="480"/>
          <w:marRight w:val="0"/>
          <w:marTop w:val="0"/>
          <w:marBottom w:val="0"/>
          <w:divBdr>
            <w:top w:val="none" w:sz="0" w:space="0" w:color="auto"/>
            <w:left w:val="none" w:sz="0" w:space="0" w:color="auto"/>
            <w:bottom w:val="none" w:sz="0" w:space="0" w:color="auto"/>
            <w:right w:val="none" w:sz="0" w:space="0" w:color="auto"/>
          </w:divBdr>
        </w:div>
        <w:div w:id="1753546790">
          <w:marLeft w:val="480"/>
          <w:marRight w:val="0"/>
          <w:marTop w:val="0"/>
          <w:marBottom w:val="0"/>
          <w:divBdr>
            <w:top w:val="none" w:sz="0" w:space="0" w:color="auto"/>
            <w:left w:val="none" w:sz="0" w:space="0" w:color="auto"/>
            <w:bottom w:val="none" w:sz="0" w:space="0" w:color="auto"/>
            <w:right w:val="none" w:sz="0" w:space="0" w:color="auto"/>
          </w:divBdr>
        </w:div>
        <w:div w:id="590090297">
          <w:marLeft w:val="480"/>
          <w:marRight w:val="0"/>
          <w:marTop w:val="0"/>
          <w:marBottom w:val="0"/>
          <w:divBdr>
            <w:top w:val="none" w:sz="0" w:space="0" w:color="auto"/>
            <w:left w:val="none" w:sz="0" w:space="0" w:color="auto"/>
            <w:bottom w:val="none" w:sz="0" w:space="0" w:color="auto"/>
            <w:right w:val="none" w:sz="0" w:space="0" w:color="auto"/>
          </w:divBdr>
        </w:div>
        <w:div w:id="696272731">
          <w:marLeft w:val="480"/>
          <w:marRight w:val="0"/>
          <w:marTop w:val="0"/>
          <w:marBottom w:val="0"/>
          <w:divBdr>
            <w:top w:val="none" w:sz="0" w:space="0" w:color="auto"/>
            <w:left w:val="none" w:sz="0" w:space="0" w:color="auto"/>
            <w:bottom w:val="none" w:sz="0" w:space="0" w:color="auto"/>
            <w:right w:val="none" w:sz="0" w:space="0" w:color="auto"/>
          </w:divBdr>
        </w:div>
        <w:div w:id="957687922">
          <w:marLeft w:val="480"/>
          <w:marRight w:val="0"/>
          <w:marTop w:val="0"/>
          <w:marBottom w:val="0"/>
          <w:divBdr>
            <w:top w:val="none" w:sz="0" w:space="0" w:color="auto"/>
            <w:left w:val="none" w:sz="0" w:space="0" w:color="auto"/>
            <w:bottom w:val="none" w:sz="0" w:space="0" w:color="auto"/>
            <w:right w:val="none" w:sz="0" w:space="0" w:color="auto"/>
          </w:divBdr>
        </w:div>
        <w:div w:id="183833133">
          <w:marLeft w:val="480"/>
          <w:marRight w:val="0"/>
          <w:marTop w:val="0"/>
          <w:marBottom w:val="0"/>
          <w:divBdr>
            <w:top w:val="none" w:sz="0" w:space="0" w:color="auto"/>
            <w:left w:val="none" w:sz="0" w:space="0" w:color="auto"/>
            <w:bottom w:val="none" w:sz="0" w:space="0" w:color="auto"/>
            <w:right w:val="none" w:sz="0" w:space="0" w:color="auto"/>
          </w:divBdr>
        </w:div>
        <w:div w:id="720861946">
          <w:marLeft w:val="480"/>
          <w:marRight w:val="0"/>
          <w:marTop w:val="0"/>
          <w:marBottom w:val="0"/>
          <w:divBdr>
            <w:top w:val="none" w:sz="0" w:space="0" w:color="auto"/>
            <w:left w:val="none" w:sz="0" w:space="0" w:color="auto"/>
            <w:bottom w:val="none" w:sz="0" w:space="0" w:color="auto"/>
            <w:right w:val="none" w:sz="0" w:space="0" w:color="auto"/>
          </w:divBdr>
        </w:div>
        <w:div w:id="529880852">
          <w:marLeft w:val="480"/>
          <w:marRight w:val="0"/>
          <w:marTop w:val="0"/>
          <w:marBottom w:val="0"/>
          <w:divBdr>
            <w:top w:val="none" w:sz="0" w:space="0" w:color="auto"/>
            <w:left w:val="none" w:sz="0" w:space="0" w:color="auto"/>
            <w:bottom w:val="none" w:sz="0" w:space="0" w:color="auto"/>
            <w:right w:val="none" w:sz="0" w:space="0" w:color="auto"/>
          </w:divBdr>
        </w:div>
        <w:div w:id="1487866675">
          <w:marLeft w:val="480"/>
          <w:marRight w:val="0"/>
          <w:marTop w:val="0"/>
          <w:marBottom w:val="0"/>
          <w:divBdr>
            <w:top w:val="none" w:sz="0" w:space="0" w:color="auto"/>
            <w:left w:val="none" w:sz="0" w:space="0" w:color="auto"/>
            <w:bottom w:val="none" w:sz="0" w:space="0" w:color="auto"/>
            <w:right w:val="none" w:sz="0" w:space="0" w:color="auto"/>
          </w:divBdr>
        </w:div>
        <w:div w:id="549997869">
          <w:marLeft w:val="480"/>
          <w:marRight w:val="0"/>
          <w:marTop w:val="0"/>
          <w:marBottom w:val="0"/>
          <w:divBdr>
            <w:top w:val="none" w:sz="0" w:space="0" w:color="auto"/>
            <w:left w:val="none" w:sz="0" w:space="0" w:color="auto"/>
            <w:bottom w:val="none" w:sz="0" w:space="0" w:color="auto"/>
            <w:right w:val="none" w:sz="0" w:space="0" w:color="auto"/>
          </w:divBdr>
        </w:div>
        <w:div w:id="903685945">
          <w:marLeft w:val="480"/>
          <w:marRight w:val="0"/>
          <w:marTop w:val="0"/>
          <w:marBottom w:val="0"/>
          <w:divBdr>
            <w:top w:val="none" w:sz="0" w:space="0" w:color="auto"/>
            <w:left w:val="none" w:sz="0" w:space="0" w:color="auto"/>
            <w:bottom w:val="none" w:sz="0" w:space="0" w:color="auto"/>
            <w:right w:val="none" w:sz="0" w:space="0" w:color="auto"/>
          </w:divBdr>
        </w:div>
        <w:div w:id="1003901307">
          <w:marLeft w:val="480"/>
          <w:marRight w:val="0"/>
          <w:marTop w:val="0"/>
          <w:marBottom w:val="0"/>
          <w:divBdr>
            <w:top w:val="none" w:sz="0" w:space="0" w:color="auto"/>
            <w:left w:val="none" w:sz="0" w:space="0" w:color="auto"/>
            <w:bottom w:val="none" w:sz="0" w:space="0" w:color="auto"/>
            <w:right w:val="none" w:sz="0" w:space="0" w:color="auto"/>
          </w:divBdr>
        </w:div>
        <w:div w:id="550002074">
          <w:marLeft w:val="480"/>
          <w:marRight w:val="0"/>
          <w:marTop w:val="0"/>
          <w:marBottom w:val="0"/>
          <w:divBdr>
            <w:top w:val="none" w:sz="0" w:space="0" w:color="auto"/>
            <w:left w:val="none" w:sz="0" w:space="0" w:color="auto"/>
            <w:bottom w:val="none" w:sz="0" w:space="0" w:color="auto"/>
            <w:right w:val="none" w:sz="0" w:space="0" w:color="auto"/>
          </w:divBdr>
        </w:div>
        <w:div w:id="284584828">
          <w:marLeft w:val="480"/>
          <w:marRight w:val="0"/>
          <w:marTop w:val="0"/>
          <w:marBottom w:val="0"/>
          <w:divBdr>
            <w:top w:val="none" w:sz="0" w:space="0" w:color="auto"/>
            <w:left w:val="none" w:sz="0" w:space="0" w:color="auto"/>
            <w:bottom w:val="none" w:sz="0" w:space="0" w:color="auto"/>
            <w:right w:val="none" w:sz="0" w:space="0" w:color="auto"/>
          </w:divBdr>
        </w:div>
        <w:div w:id="25641101">
          <w:marLeft w:val="480"/>
          <w:marRight w:val="0"/>
          <w:marTop w:val="0"/>
          <w:marBottom w:val="0"/>
          <w:divBdr>
            <w:top w:val="none" w:sz="0" w:space="0" w:color="auto"/>
            <w:left w:val="none" w:sz="0" w:space="0" w:color="auto"/>
            <w:bottom w:val="none" w:sz="0" w:space="0" w:color="auto"/>
            <w:right w:val="none" w:sz="0" w:space="0" w:color="auto"/>
          </w:divBdr>
        </w:div>
        <w:div w:id="1363627956">
          <w:marLeft w:val="480"/>
          <w:marRight w:val="0"/>
          <w:marTop w:val="0"/>
          <w:marBottom w:val="0"/>
          <w:divBdr>
            <w:top w:val="none" w:sz="0" w:space="0" w:color="auto"/>
            <w:left w:val="none" w:sz="0" w:space="0" w:color="auto"/>
            <w:bottom w:val="none" w:sz="0" w:space="0" w:color="auto"/>
            <w:right w:val="none" w:sz="0" w:space="0" w:color="auto"/>
          </w:divBdr>
        </w:div>
        <w:div w:id="1378166135">
          <w:marLeft w:val="480"/>
          <w:marRight w:val="0"/>
          <w:marTop w:val="0"/>
          <w:marBottom w:val="0"/>
          <w:divBdr>
            <w:top w:val="none" w:sz="0" w:space="0" w:color="auto"/>
            <w:left w:val="none" w:sz="0" w:space="0" w:color="auto"/>
            <w:bottom w:val="none" w:sz="0" w:space="0" w:color="auto"/>
            <w:right w:val="none" w:sz="0" w:space="0" w:color="auto"/>
          </w:divBdr>
        </w:div>
        <w:div w:id="106430813">
          <w:marLeft w:val="480"/>
          <w:marRight w:val="0"/>
          <w:marTop w:val="0"/>
          <w:marBottom w:val="0"/>
          <w:divBdr>
            <w:top w:val="none" w:sz="0" w:space="0" w:color="auto"/>
            <w:left w:val="none" w:sz="0" w:space="0" w:color="auto"/>
            <w:bottom w:val="none" w:sz="0" w:space="0" w:color="auto"/>
            <w:right w:val="none" w:sz="0" w:space="0" w:color="auto"/>
          </w:divBdr>
        </w:div>
        <w:div w:id="1951738790">
          <w:marLeft w:val="480"/>
          <w:marRight w:val="0"/>
          <w:marTop w:val="0"/>
          <w:marBottom w:val="0"/>
          <w:divBdr>
            <w:top w:val="none" w:sz="0" w:space="0" w:color="auto"/>
            <w:left w:val="none" w:sz="0" w:space="0" w:color="auto"/>
            <w:bottom w:val="none" w:sz="0" w:space="0" w:color="auto"/>
            <w:right w:val="none" w:sz="0" w:space="0" w:color="auto"/>
          </w:divBdr>
        </w:div>
        <w:div w:id="1933705319">
          <w:marLeft w:val="480"/>
          <w:marRight w:val="0"/>
          <w:marTop w:val="0"/>
          <w:marBottom w:val="0"/>
          <w:divBdr>
            <w:top w:val="none" w:sz="0" w:space="0" w:color="auto"/>
            <w:left w:val="none" w:sz="0" w:space="0" w:color="auto"/>
            <w:bottom w:val="none" w:sz="0" w:space="0" w:color="auto"/>
            <w:right w:val="none" w:sz="0" w:space="0" w:color="auto"/>
          </w:divBdr>
        </w:div>
        <w:div w:id="1421638588">
          <w:marLeft w:val="480"/>
          <w:marRight w:val="0"/>
          <w:marTop w:val="0"/>
          <w:marBottom w:val="0"/>
          <w:divBdr>
            <w:top w:val="none" w:sz="0" w:space="0" w:color="auto"/>
            <w:left w:val="none" w:sz="0" w:space="0" w:color="auto"/>
            <w:bottom w:val="none" w:sz="0" w:space="0" w:color="auto"/>
            <w:right w:val="none" w:sz="0" w:space="0" w:color="auto"/>
          </w:divBdr>
        </w:div>
        <w:div w:id="984579546">
          <w:marLeft w:val="480"/>
          <w:marRight w:val="0"/>
          <w:marTop w:val="0"/>
          <w:marBottom w:val="0"/>
          <w:divBdr>
            <w:top w:val="none" w:sz="0" w:space="0" w:color="auto"/>
            <w:left w:val="none" w:sz="0" w:space="0" w:color="auto"/>
            <w:bottom w:val="none" w:sz="0" w:space="0" w:color="auto"/>
            <w:right w:val="none" w:sz="0" w:space="0" w:color="auto"/>
          </w:divBdr>
        </w:div>
        <w:div w:id="318314491">
          <w:marLeft w:val="480"/>
          <w:marRight w:val="0"/>
          <w:marTop w:val="0"/>
          <w:marBottom w:val="0"/>
          <w:divBdr>
            <w:top w:val="none" w:sz="0" w:space="0" w:color="auto"/>
            <w:left w:val="none" w:sz="0" w:space="0" w:color="auto"/>
            <w:bottom w:val="none" w:sz="0" w:space="0" w:color="auto"/>
            <w:right w:val="none" w:sz="0" w:space="0" w:color="auto"/>
          </w:divBdr>
        </w:div>
        <w:div w:id="1498883755">
          <w:marLeft w:val="480"/>
          <w:marRight w:val="0"/>
          <w:marTop w:val="0"/>
          <w:marBottom w:val="0"/>
          <w:divBdr>
            <w:top w:val="none" w:sz="0" w:space="0" w:color="auto"/>
            <w:left w:val="none" w:sz="0" w:space="0" w:color="auto"/>
            <w:bottom w:val="none" w:sz="0" w:space="0" w:color="auto"/>
            <w:right w:val="none" w:sz="0" w:space="0" w:color="auto"/>
          </w:divBdr>
        </w:div>
        <w:div w:id="2128038589">
          <w:marLeft w:val="480"/>
          <w:marRight w:val="0"/>
          <w:marTop w:val="0"/>
          <w:marBottom w:val="0"/>
          <w:divBdr>
            <w:top w:val="none" w:sz="0" w:space="0" w:color="auto"/>
            <w:left w:val="none" w:sz="0" w:space="0" w:color="auto"/>
            <w:bottom w:val="none" w:sz="0" w:space="0" w:color="auto"/>
            <w:right w:val="none" w:sz="0" w:space="0" w:color="auto"/>
          </w:divBdr>
        </w:div>
        <w:div w:id="255990488">
          <w:marLeft w:val="480"/>
          <w:marRight w:val="0"/>
          <w:marTop w:val="0"/>
          <w:marBottom w:val="0"/>
          <w:divBdr>
            <w:top w:val="none" w:sz="0" w:space="0" w:color="auto"/>
            <w:left w:val="none" w:sz="0" w:space="0" w:color="auto"/>
            <w:bottom w:val="none" w:sz="0" w:space="0" w:color="auto"/>
            <w:right w:val="none" w:sz="0" w:space="0" w:color="auto"/>
          </w:divBdr>
        </w:div>
        <w:div w:id="867066546">
          <w:marLeft w:val="480"/>
          <w:marRight w:val="0"/>
          <w:marTop w:val="0"/>
          <w:marBottom w:val="0"/>
          <w:divBdr>
            <w:top w:val="none" w:sz="0" w:space="0" w:color="auto"/>
            <w:left w:val="none" w:sz="0" w:space="0" w:color="auto"/>
            <w:bottom w:val="none" w:sz="0" w:space="0" w:color="auto"/>
            <w:right w:val="none" w:sz="0" w:space="0" w:color="auto"/>
          </w:divBdr>
        </w:div>
        <w:div w:id="1884293394">
          <w:marLeft w:val="480"/>
          <w:marRight w:val="0"/>
          <w:marTop w:val="0"/>
          <w:marBottom w:val="0"/>
          <w:divBdr>
            <w:top w:val="none" w:sz="0" w:space="0" w:color="auto"/>
            <w:left w:val="none" w:sz="0" w:space="0" w:color="auto"/>
            <w:bottom w:val="none" w:sz="0" w:space="0" w:color="auto"/>
            <w:right w:val="none" w:sz="0" w:space="0" w:color="auto"/>
          </w:divBdr>
        </w:div>
        <w:div w:id="348215403">
          <w:marLeft w:val="480"/>
          <w:marRight w:val="0"/>
          <w:marTop w:val="0"/>
          <w:marBottom w:val="0"/>
          <w:divBdr>
            <w:top w:val="none" w:sz="0" w:space="0" w:color="auto"/>
            <w:left w:val="none" w:sz="0" w:space="0" w:color="auto"/>
            <w:bottom w:val="none" w:sz="0" w:space="0" w:color="auto"/>
            <w:right w:val="none" w:sz="0" w:space="0" w:color="auto"/>
          </w:divBdr>
        </w:div>
        <w:div w:id="641740322">
          <w:marLeft w:val="480"/>
          <w:marRight w:val="0"/>
          <w:marTop w:val="0"/>
          <w:marBottom w:val="0"/>
          <w:divBdr>
            <w:top w:val="none" w:sz="0" w:space="0" w:color="auto"/>
            <w:left w:val="none" w:sz="0" w:space="0" w:color="auto"/>
            <w:bottom w:val="none" w:sz="0" w:space="0" w:color="auto"/>
            <w:right w:val="none" w:sz="0" w:space="0" w:color="auto"/>
          </w:divBdr>
        </w:div>
        <w:div w:id="1848253841">
          <w:marLeft w:val="480"/>
          <w:marRight w:val="0"/>
          <w:marTop w:val="0"/>
          <w:marBottom w:val="0"/>
          <w:divBdr>
            <w:top w:val="none" w:sz="0" w:space="0" w:color="auto"/>
            <w:left w:val="none" w:sz="0" w:space="0" w:color="auto"/>
            <w:bottom w:val="none" w:sz="0" w:space="0" w:color="auto"/>
            <w:right w:val="none" w:sz="0" w:space="0" w:color="auto"/>
          </w:divBdr>
        </w:div>
        <w:div w:id="134101338">
          <w:marLeft w:val="480"/>
          <w:marRight w:val="0"/>
          <w:marTop w:val="0"/>
          <w:marBottom w:val="0"/>
          <w:divBdr>
            <w:top w:val="none" w:sz="0" w:space="0" w:color="auto"/>
            <w:left w:val="none" w:sz="0" w:space="0" w:color="auto"/>
            <w:bottom w:val="none" w:sz="0" w:space="0" w:color="auto"/>
            <w:right w:val="none" w:sz="0" w:space="0" w:color="auto"/>
          </w:divBdr>
        </w:div>
        <w:div w:id="231933448">
          <w:marLeft w:val="480"/>
          <w:marRight w:val="0"/>
          <w:marTop w:val="0"/>
          <w:marBottom w:val="0"/>
          <w:divBdr>
            <w:top w:val="none" w:sz="0" w:space="0" w:color="auto"/>
            <w:left w:val="none" w:sz="0" w:space="0" w:color="auto"/>
            <w:bottom w:val="none" w:sz="0" w:space="0" w:color="auto"/>
            <w:right w:val="none" w:sz="0" w:space="0" w:color="auto"/>
          </w:divBdr>
        </w:div>
        <w:div w:id="1519615360">
          <w:marLeft w:val="480"/>
          <w:marRight w:val="0"/>
          <w:marTop w:val="0"/>
          <w:marBottom w:val="0"/>
          <w:divBdr>
            <w:top w:val="none" w:sz="0" w:space="0" w:color="auto"/>
            <w:left w:val="none" w:sz="0" w:space="0" w:color="auto"/>
            <w:bottom w:val="none" w:sz="0" w:space="0" w:color="auto"/>
            <w:right w:val="none" w:sz="0" w:space="0" w:color="auto"/>
          </w:divBdr>
        </w:div>
        <w:div w:id="2094930149">
          <w:marLeft w:val="480"/>
          <w:marRight w:val="0"/>
          <w:marTop w:val="0"/>
          <w:marBottom w:val="0"/>
          <w:divBdr>
            <w:top w:val="none" w:sz="0" w:space="0" w:color="auto"/>
            <w:left w:val="none" w:sz="0" w:space="0" w:color="auto"/>
            <w:bottom w:val="none" w:sz="0" w:space="0" w:color="auto"/>
            <w:right w:val="none" w:sz="0" w:space="0" w:color="auto"/>
          </w:divBdr>
        </w:div>
        <w:div w:id="198251013">
          <w:marLeft w:val="480"/>
          <w:marRight w:val="0"/>
          <w:marTop w:val="0"/>
          <w:marBottom w:val="0"/>
          <w:divBdr>
            <w:top w:val="none" w:sz="0" w:space="0" w:color="auto"/>
            <w:left w:val="none" w:sz="0" w:space="0" w:color="auto"/>
            <w:bottom w:val="none" w:sz="0" w:space="0" w:color="auto"/>
            <w:right w:val="none" w:sz="0" w:space="0" w:color="auto"/>
          </w:divBdr>
        </w:div>
        <w:div w:id="450788216">
          <w:marLeft w:val="480"/>
          <w:marRight w:val="0"/>
          <w:marTop w:val="0"/>
          <w:marBottom w:val="0"/>
          <w:divBdr>
            <w:top w:val="none" w:sz="0" w:space="0" w:color="auto"/>
            <w:left w:val="none" w:sz="0" w:space="0" w:color="auto"/>
            <w:bottom w:val="none" w:sz="0" w:space="0" w:color="auto"/>
            <w:right w:val="none" w:sz="0" w:space="0" w:color="auto"/>
          </w:divBdr>
        </w:div>
        <w:div w:id="134378432">
          <w:marLeft w:val="480"/>
          <w:marRight w:val="0"/>
          <w:marTop w:val="0"/>
          <w:marBottom w:val="0"/>
          <w:divBdr>
            <w:top w:val="none" w:sz="0" w:space="0" w:color="auto"/>
            <w:left w:val="none" w:sz="0" w:space="0" w:color="auto"/>
            <w:bottom w:val="none" w:sz="0" w:space="0" w:color="auto"/>
            <w:right w:val="none" w:sz="0" w:space="0" w:color="auto"/>
          </w:divBdr>
        </w:div>
        <w:div w:id="2104446490">
          <w:marLeft w:val="480"/>
          <w:marRight w:val="0"/>
          <w:marTop w:val="0"/>
          <w:marBottom w:val="0"/>
          <w:divBdr>
            <w:top w:val="none" w:sz="0" w:space="0" w:color="auto"/>
            <w:left w:val="none" w:sz="0" w:space="0" w:color="auto"/>
            <w:bottom w:val="none" w:sz="0" w:space="0" w:color="auto"/>
            <w:right w:val="none" w:sz="0" w:space="0" w:color="auto"/>
          </w:divBdr>
        </w:div>
        <w:div w:id="81071808">
          <w:marLeft w:val="480"/>
          <w:marRight w:val="0"/>
          <w:marTop w:val="0"/>
          <w:marBottom w:val="0"/>
          <w:divBdr>
            <w:top w:val="none" w:sz="0" w:space="0" w:color="auto"/>
            <w:left w:val="none" w:sz="0" w:space="0" w:color="auto"/>
            <w:bottom w:val="none" w:sz="0" w:space="0" w:color="auto"/>
            <w:right w:val="none" w:sz="0" w:space="0" w:color="auto"/>
          </w:divBdr>
        </w:div>
        <w:div w:id="1524318461">
          <w:marLeft w:val="480"/>
          <w:marRight w:val="0"/>
          <w:marTop w:val="0"/>
          <w:marBottom w:val="0"/>
          <w:divBdr>
            <w:top w:val="none" w:sz="0" w:space="0" w:color="auto"/>
            <w:left w:val="none" w:sz="0" w:space="0" w:color="auto"/>
            <w:bottom w:val="none" w:sz="0" w:space="0" w:color="auto"/>
            <w:right w:val="none" w:sz="0" w:space="0" w:color="auto"/>
          </w:divBdr>
        </w:div>
        <w:div w:id="903026393">
          <w:marLeft w:val="480"/>
          <w:marRight w:val="0"/>
          <w:marTop w:val="0"/>
          <w:marBottom w:val="0"/>
          <w:divBdr>
            <w:top w:val="none" w:sz="0" w:space="0" w:color="auto"/>
            <w:left w:val="none" w:sz="0" w:space="0" w:color="auto"/>
            <w:bottom w:val="none" w:sz="0" w:space="0" w:color="auto"/>
            <w:right w:val="none" w:sz="0" w:space="0" w:color="auto"/>
          </w:divBdr>
        </w:div>
        <w:div w:id="1010177809">
          <w:marLeft w:val="480"/>
          <w:marRight w:val="0"/>
          <w:marTop w:val="0"/>
          <w:marBottom w:val="0"/>
          <w:divBdr>
            <w:top w:val="none" w:sz="0" w:space="0" w:color="auto"/>
            <w:left w:val="none" w:sz="0" w:space="0" w:color="auto"/>
            <w:bottom w:val="none" w:sz="0" w:space="0" w:color="auto"/>
            <w:right w:val="none" w:sz="0" w:space="0" w:color="auto"/>
          </w:divBdr>
        </w:div>
        <w:div w:id="857498639">
          <w:marLeft w:val="480"/>
          <w:marRight w:val="0"/>
          <w:marTop w:val="0"/>
          <w:marBottom w:val="0"/>
          <w:divBdr>
            <w:top w:val="none" w:sz="0" w:space="0" w:color="auto"/>
            <w:left w:val="none" w:sz="0" w:space="0" w:color="auto"/>
            <w:bottom w:val="none" w:sz="0" w:space="0" w:color="auto"/>
            <w:right w:val="none" w:sz="0" w:space="0" w:color="auto"/>
          </w:divBdr>
        </w:div>
        <w:div w:id="835417490">
          <w:marLeft w:val="480"/>
          <w:marRight w:val="0"/>
          <w:marTop w:val="0"/>
          <w:marBottom w:val="0"/>
          <w:divBdr>
            <w:top w:val="none" w:sz="0" w:space="0" w:color="auto"/>
            <w:left w:val="none" w:sz="0" w:space="0" w:color="auto"/>
            <w:bottom w:val="none" w:sz="0" w:space="0" w:color="auto"/>
            <w:right w:val="none" w:sz="0" w:space="0" w:color="auto"/>
          </w:divBdr>
        </w:div>
        <w:div w:id="348720131">
          <w:marLeft w:val="480"/>
          <w:marRight w:val="0"/>
          <w:marTop w:val="0"/>
          <w:marBottom w:val="0"/>
          <w:divBdr>
            <w:top w:val="none" w:sz="0" w:space="0" w:color="auto"/>
            <w:left w:val="none" w:sz="0" w:space="0" w:color="auto"/>
            <w:bottom w:val="none" w:sz="0" w:space="0" w:color="auto"/>
            <w:right w:val="none" w:sz="0" w:space="0" w:color="auto"/>
          </w:divBdr>
        </w:div>
        <w:div w:id="19554271">
          <w:marLeft w:val="480"/>
          <w:marRight w:val="0"/>
          <w:marTop w:val="0"/>
          <w:marBottom w:val="0"/>
          <w:divBdr>
            <w:top w:val="none" w:sz="0" w:space="0" w:color="auto"/>
            <w:left w:val="none" w:sz="0" w:space="0" w:color="auto"/>
            <w:bottom w:val="none" w:sz="0" w:space="0" w:color="auto"/>
            <w:right w:val="none" w:sz="0" w:space="0" w:color="auto"/>
          </w:divBdr>
        </w:div>
        <w:div w:id="800342568">
          <w:marLeft w:val="480"/>
          <w:marRight w:val="0"/>
          <w:marTop w:val="0"/>
          <w:marBottom w:val="0"/>
          <w:divBdr>
            <w:top w:val="none" w:sz="0" w:space="0" w:color="auto"/>
            <w:left w:val="none" w:sz="0" w:space="0" w:color="auto"/>
            <w:bottom w:val="none" w:sz="0" w:space="0" w:color="auto"/>
            <w:right w:val="none" w:sz="0" w:space="0" w:color="auto"/>
          </w:divBdr>
        </w:div>
        <w:div w:id="784278459">
          <w:marLeft w:val="480"/>
          <w:marRight w:val="0"/>
          <w:marTop w:val="0"/>
          <w:marBottom w:val="0"/>
          <w:divBdr>
            <w:top w:val="none" w:sz="0" w:space="0" w:color="auto"/>
            <w:left w:val="none" w:sz="0" w:space="0" w:color="auto"/>
            <w:bottom w:val="none" w:sz="0" w:space="0" w:color="auto"/>
            <w:right w:val="none" w:sz="0" w:space="0" w:color="auto"/>
          </w:divBdr>
        </w:div>
        <w:div w:id="1768842660">
          <w:marLeft w:val="480"/>
          <w:marRight w:val="0"/>
          <w:marTop w:val="0"/>
          <w:marBottom w:val="0"/>
          <w:divBdr>
            <w:top w:val="none" w:sz="0" w:space="0" w:color="auto"/>
            <w:left w:val="none" w:sz="0" w:space="0" w:color="auto"/>
            <w:bottom w:val="none" w:sz="0" w:space="0" w:color="auto"/>
            <w:right w:val="none" w:sz="0" w:space="0" w:color="auto"/>
          </w:divBdr>
        </w:div>
        <w:div w:id="1123228131">
          <w:marLeft w:val="480"/>
          <w:marRight w:val="0"/>
          <w:marTop w:val="0"/>
          <w:marBottom w:val="0"/>
          <w:divBdr>
            <w:top w:val="none" w:sz="0" w:space="0" w:color="auto"/>
            <w:left w:val="none" w:sz="0" w:space="0" w:color="auto"/>
            <w:bottom w:val="none" w:sz="0" w:space="0" w:color="auto"/>
            <w:right w:val="none" w:sz="0" w:space="0" w:color="auto"/>
          </w:divBdr>
        </w:div>
        <w:div w:id="1568371301">
          <w:marLeft w:val="480"/>
          <w:marRight w:val="0"/>
          <w:marTop w:val="0"/>
          <w:marBottom w:val="0"/>
          <w:divBdr>
            <w:top w:val="none" w:sz="0" w:space="0" w:color="auto"/>
            <w:left w:val="none" w:sz="0" w:space="0" w:color="auto"/>
            <w:bottom w:val="none" w:sz="0" w:space="0" w:color="auto"/>
            <w:right w:val="none" w:sz="0" w:space="0" w:color="auto"/>
          </w:divBdr>
        </w:div>
        <w:div w:id="583689054">
          <w:marLeft w:val="480"/>
          <w:marRight w:val="0"/>
          <w:marTop w:val="0"/>
          <w:marBottom w:val="0"/>
          <w:divBdr>
            <w:top w:val="none" w:sz="0" w:space="0" w:color="auto"/>
            <w:left w:val="none" w:sz="0" w:space="0" w:color="auto"/>
            <w:bottom w:val="none" w:sz="0" w:space="0" w:color="auto"/>
            <w:right w:val="none" w:sz="0" w:space="0" w:color="auto"/>
          </w:divBdr>
        </w:div>
        <w:div w:id="169149557">
          <w:marLeft w:val="480"/>
          <w:marRight w:val="0"/>
          <w:marTop w:val="0"/>
          <w:marBottom w:val="0"/>
          <w:divBdr>
            <w:top w:val="none" w:sz="0" w:space="0" w:color="auto"/>
            <w:left w:val="none" w:sz="0" w:space="0" w:color="auto"/>
            <w:bottom w:val="none" w:sz="0" w:space="0" w:color="auto"/>
            <w:right w:val="none" w:sz="0" w:space="0" w:color="auto"/>
          </w:divBdr>
        </w:div>
        <w:div w:id="541946319">
          <w:marLeft w:val="480"/>
          <w:marRight w:val="0"/>
          <w:marTop w:val="0"/>
          <w:marBottom w:val="0"/>
          <w:divBdr>
            <w:top w:val="none" w:sz="0" w:space="0" w:color="auto"/>
            <w:left w:val="none" w:sz="0" w:space="0" w:color="auto"/>
            <w:bottom w:val="none" w:sz="0" w:space="0" w:color="auto"/>
            <w:right w:val="none" w:sz="0" w:space="0" w:color="auto"/>
          </w:divBdr>
        </w:div>
        <w:div w:id="1692755692">
          <w:marLeft w:val="480"/>
          <w:marRight w:val="0"/>
          <w:marTop w:val="0"/>
          <w:marBottom w:val="0"/>
          <w:divBdr>
            <w:top w:val="none" w:sz="0" w:space="0" w:color="auto"/>
            <w:left w:val="none" w:sz="0" w:space="0" w:color="auto"/>
            <w:bottom w:val="none" w:sz="0" w:space="0" w:color="auto"/>
            <w:right w:val="none" w:sz="0" w:space="0" w:color="auto"/>
          </w:divBdr>
        </w:div>
        <w:div w:id="761730610">
          <w:marLeft w:val="480"/>
          <w:marRight w:val="0"/>
          <w:marTop w:val="0"/>
          <w:marBottom w:val="0"/>
          <w:divBdr>
            <w:top w:val="none" w:sz="0" w:space="0" w:color="auto"/>
            <w:left w:val="none" w:sz="0" w:space="0" w:color="auto"/>
            <w:bottom w:val="none" w:sz="0" w:space="0" w:color="auto"/>
            <w:right w:val="none" w:sz="0" w:space="0" w:color="auto"/>
          </w:divBdr>
        </w:div>
        <w:div w:id="181365722">
          <w:marLeft w:val="480"/>
          <w:marRight w:val="0"/>
          <w:marTop w:val="0"/>
          <w:marBottom w:val="0"/>
          <w:divBdr>
            <w:top w:val="none" w:sz="0" w:space="0" w:color="auto"/>
            <w:left w:val="none" w:sz="0" w:space="0" w:color="auto"/>
            <w:bottom w:val="none" w:sz="0" w:space="0" w:color="auto"/>
            <w:right w:val="none" w:sz="0" w:space="0" w:color="auto"/>
          </w:divBdr>
        </w:div>
        <w:div w:id="373193070">
          <w:marLeft w:val="480"/>
          <w:marRight w:val="0"/>
          <w:marTop w:val="0"/>
          <w:marBottom w:val="0"/>
          <w:divBdr>
            <w:top w:val="none" w:sz="0" w:space="0" w:color="auto"/>
            <w:left w:val="none" w:sz="0" w:space="0" w:color="auto"/>
            <w:bottom w:val="none" w:sz="0" w:space="0" w:color="auto"/>
            <w:right w:val="none" w:sz="0" w:space="0" w:color="auto"/>
          </w:divBdr>
        </w:div>
        <w:div w:id="1649280514">
          <w:marLeft w:val="480"/>
          <w:marRight w:val="0"/>
          <w:marTop w:val="0"/>
          <w:marBottom w:val="0"/>
          <w:divBdr>
            <w:top w:val="none" w:sz="0" w:space="0" w:color="auto"/>
            <w:left w:val="none" w:sz="0" w:space="0" w:color="auto"/>
            <w:bottom w:val="none" w:sz="0" w:space="0" w:color="auto"/>
            <w:right w:val="none" w:sz="0" w:space="0" w:color="auto"/>
          </w:divBdr>
        </w:div>
        <w:div w:id="75366915">
          <w:marLeft w:val="480"/>
          <w:marRight w:val="0"/>
          <w:marTop w:val="0"/>
          <w:marBottom w:val="0"/>
          <w:divBdr>
            <w:top w:val="none" w:sz="0" w:space="0" w:color="auto"/>
            <w:left w:val="none" w:sz="0" w:space="0" w:color="auto"/>
            <w:bottom w:val="none" w:sz="0" w:space="0" w:color="auto"/>
            <w:right w:val="none" w:sz="0" w:space="0" w:color="auto"/>
          </w:divBdr>
        </w:div>
        <w:div w:id="247807974">
          <w:marLeft w:val="480"/>
          <w:marRight w:val="0"/>
          <w:marTop w:val="0"/>
          <w:marBottom w:val="0"/>
          <w:divBdr>
            <w:top w:val="none" w:sz="0" w:space="0" w:color="auto"/>
            <w:left w:val="none" w:sz="0" w:space="0" w:color="auto"/>
            <w:bottom w:val="none" w:sz="0" w:space="0" w:color="auto"/>
            <w:right w:val="none" w:sz="0" w:space="0" w:color="auto"/>
          </w:divBdr>
        </w:div>
        <w:div w:id="191501652">
          <w:marLeft w:val="480"/>
          <w:marRight w:val="0"/>
          <w:marTop w:val="0"/>
          <w:marBottom w:val="0"/>
          <w:divBdr>
            <w:top w:val="none" w:sz="0" w:space="0" w:color="auto"/>
            <w:left w:val="none" w:sz="0" w:space="0" w:color="auto"/>
            <w:bottom w:val="none" w:sz="0" w:space="0" w:color="auto"/>
            <w:right w:val="none" w:sz="0" w:space="0" w:color="auto"/>
          </w:divBdr>
        </w:div>
        <w:div w:id="1796679020">
          <w:marLeft w:val="480"/>
          <w:marRight w:val="0"/>
          <w:marTop w:val="0"/>
          <w:marBottom w:val="0"/>
          <w:divBdr>
            <w:top w:val="none" w:sz="0" w:space="0" w:color="auto"/>
            <w:left w:val="none" w:sz="0" w:space="0" w:color="auto"/>
            <w:bottom w:val="none" w:sz="0" w:space="0" w:color="auto"/>
            <w:right w:val="none" w:sz="0" w:space="0" w:color="auto"/>
          </w:divBdr>
        </w:div>
        <w:div w:id="806820111">
          <w:marLeft w:val="480"/>
          <w:marRight w:val="0"/>
          <w:marTop w:val="0"/>
          <w:marBottom w:val="0"/>
          <w:divBdr>
            <w:top w:val="none" w:sz="0" w:space="0" w:color="auto"/>
            <w:left w:val="none" w:sz="0" w:space="0" w:color="auto"/>
            <w:bottom w:val="none" w:sz="0" w:space="0" w:color="auto"/>
            <w:right w:val="none" w:sz="0" w:space="0" w:color="auto"/>
          </w:divBdr>
        </w:div>
        <w:div w:id="1293975248">
          <w:marLeft w:val="480"/>
          <w:marRight w:val="0"/>
          <w:marTop w:val="0"/>
          <w:marBottom w:val="0"/>
          <w:divBdr>
            <w:top w:val="none" w:sz="0" w:space="0" w:color="auto"/>
            <w:left w:val="none" w:sz="0" w:space="0" w:color="auto"/>
            <w:bottom w:val="none" w:sz="0" w:space="0" w:color="auto"/>
            <w:right w:val="none" w:sz="0" w:space="0" w:color="auto"/>
          </w:divBdr>
        </w:div>
        <w:div w:id="1496142989">
          <w:marLeft w:val="480"/>
          <w:marRight w:val="0"/>
          <w:marTop w:val="0"/>
          <w:marBottom w:val="0"/>
          <w:divBdr>
            <w:top w:val="none" w:sz="0" w:space="0" w:color="auto"/>
            <w:left w:val="none" w:sz="0" w:space="0" w:color="auto"/>
            <w:bottom w:val="none" w:sz="0" w:space="0" w:color="auto"/>
            <w:right w:val="none" w:sz="0" w:space="0" w:color="auto"/>
          </w:divBdr>
        </w:div>
        <w:div w:id="128598624">
          <w:marLeft w:val="480"/>
          <w:marRight w:val="0"/>
          <w:marTop w:val="0"/>
          <w:marBottom w:val="0"/>
          <w:divBdr>
            <w:top w:val="none" w:sz="0" w:space="0" w:color="auto"/>
            <w:left w:val="none" w:sz="0" w:space="0" w:color="auto"/>
            <w:bottom w:val="none" w:sz="0" w:space="0" w:color="auto"/>
            <w:right w:val="none" w:sz="0" w:space="0" w:color="auto"/>
          </w:divBdr>
        </w:div>
        <w:div w:id="933781935">
          <w:marLeft w:val="480"/>
          <w:marRight w:val="0"/>
          <w:marTop w:val="0"/>
          <w:marBottom w:val="0"/>
          <w:divBdr>
            <w:top w:val="none" w:sz="0" w:space="0" w:color="auto"/>
            <w:left w:val="none" w:sz="0" w:space="0" w:color="auto"/>
            <w:bottom w:val="none" w:sz="0" w:space="0" w:color="auto"/>
            <w:right w:val="none" w:sz="0" w:space="0" w:color="auto"/>
          </w:divBdr>
        </w:div>
        <w:div w:id="673071496">
          <w:marLeft w:val="480"/>
          <w:marRight w:val="0"/>
          <w:marTop w:val="0"/>
          <w:marBottom w:val="0"/>
          <w:divBdr>
            <w:top w:val="none" w:sz="0" w:space="0" w:color="auto"/>
            <w:left w:val="none" w:sz="0" w:space="0" w:color="auto"/>
            <w:bottom w:val="none" w:sz="0" w:space="0" w:color="auto"/>
            <w:right w:val="none" w:sz="0" w:space="0" w:color="auto"/>
          </w:divBdr>
        </w:div>
        <w:div w:id="1761559310">
          <w:marLeft w:val="480"/>
          <w:marRight w:val="0"/>
          <w:marTop w:val="0"/>
          <w:marBottom w:val="0"/>
          <w:divBdr>
            <w:top w:val="none" w:sz="0" w:space="0" w:color="auto"/>
            <w:left w:val="none" w:sz="0" w:space="0" w:color="auto"/>
            <w:bottom w:val="none" w:sz="0" w:space="0" w:color="auto"/>
            <w:right w:val="none" w:sz="0" w:space="0" w:color="auto"/>
          </w:divBdr>
        </w:div>
        <w:div w:id="2031711729">
          <w:marLeft w:val="480"/>
          <w:marRight w:val="0"/>
          <w:marTop w:val="0"/>
          <w:marBottom w:val="0"/>
          <w:divBdr>
            <w:top w:val="none" w:sz="0" w:space="0" w:color="auto"/>
            <w:left w:val="none" w:sz="0" w:space="0" w:color="auto"/>
            <w:bottom w:val="none" w:sz="0" w:space="0" w:color="auto"/>
            <w:right w:val="none" w:sz="0" w:space="0" w:color="auto"/>
          </w:divBdr>
        </w:div>
        <w:div w:id="1357848179">
          <w:marLeft w:val="480"/>
          <w:marRight w:val="0"/>
          <w:marTop w:val="0"/>
          <w:marBottom w:val="0"/>
          <w:divBdr>
            <w:top w:val="none" w:sz="0" w:space="0" w:color="auto"/>
            <w:left w:val="none" w:sz="0" w:space="0" w:color="auto"/>
            <w:bottom w:val="none" w:sz="0" w:space="0" w:color="auto"/>
            <w:right w:val="none" w:sz="0" w:space="0" w:color="auto"/>
          </w:divBdr>
        </w:div>
        <w:div w:id="301423649">
          <w:marLeft w:val="480"/>
          <w:marRight w:val="0"/>
          <w:marTop w:val="0"/>
          <w:marBottom w:val="0"/>
          <w:divBdr>
            <w:top w:val="none" w:sz="0" w:space="0" w:color="auto"/>
            <w:left w:val="none" w:sz="0" w:space="0" w:color="auto"/>
            <w:bottom w:val="none" w:sz="0" w:space="0" w:color="auto"/>
            <w:right w:val="none" w:sz="0" w:space="0" w:color="auto"/>
          </w:divBdr>
        </w:div>
        <w:div w:id="1848254847">
          <w:marLeft w:val="480"/>
          <w:marRight w:val="0"/>
          <w:marTop w:val="0"/>
          <w:marBottom w:val="0"/>
          <w:divBdr>
            <w:top w:val="none" w:sz="0" w:space="0" w:color="auto"/>
            <w:left w:val="none" w:sz="0" w:space="0" w:color="auto"/>
            <w:bottom w:val="none" w:sz="0" w:space="0" w:color="auto"/>
            <w:right w:val="none" w:sz="0" w:space="0" w:color="auto"/>
          </w:divBdr>
        </w:div>
        <w:div w:id="1786314964">
          <w:marLeft w:val="480"/>
          <w:marRight w:val="0"/>
          <w:marTop w:val="0"/>
          <w:marBottom w:val="0"/>
          <w:divBdr>
            <w:top w:val="none" w:sz="0" w:space="0" w:color="auto"/>
            <w:left w:val="none" w:sz="0" w:space="0" w:color="auto"/>
            <w:bottom w:val="none" w:sz="0" w:space="0" w:color="auto"/>
            <w:right w:val="none" w:sz="0" w:space="0" w:color="auto"/>
          </w:divBdr>
        </w:div>
        <w:div w:id="144250505">
          <w:marLeft w:val="480"/>
          <w:marRight w:val="0"/>
          <w:marTop w:val="0"/>
          <w:marBottom w:val="0"/>
          <w:divBdr>
            <w:top w:val="none" w:sz="0" w:space="0" w:color="auto"/>
            <w:left w:val="none" w:sz="0" w:space="0" w:color="auto"/>
            <w:bottom w:val="none" w:sz="0" w:space="0" w:color="auto"/>
            <w:right w:val="none" w:sz="0" w:space="0" w:color="auto"/>
          </w:divBdr>
        </w:div>
        <w:div w:id="1878929555">
          <w:marLeft w:val="480"/>
          <w:marRight w:val="0"/>
          <w:marTop w:val="0"/>
          <w:marBottom w:val="0"/>
          <w:divBdr>
            <w:top w:val="none" w:sz="0" w:space="0" w:color="auto"/>
            <w:left w:val="none" w:sz="0" w:space="0" w:color="auto"/>
            <w:bottom w:val="none" w:sz="0" w:space="0" w:color="auto"/>
            <w:right w:val="none" w:sz="0" w:space="0" w:color="auto"/>
          </w:divBdr>
        </w:div>
        <w:div w:id="468942591">
          <w:marLeft w:val="480"/>
          <w:marRight w:val="0"/>
          <w:marTop w:val="0"/>
          <w:marBottom w:val="0"/>
          <w:divBdr>
            <w:top w:val="none" w:sz="0" w:space="0" w:color="auto"/>
            <w:left w:val="none" w:sz="0" w:space="0" w:color="auto"/>
            <w:bottom w:val="none" w:sz="0" w:space="0" w:color="auto"/>
            <w:right w:val="none" w:sz="0" w:space="0" w:color="auto"/>
          </w:divBdr>
        </w:div>
        <w:div w:id="844975112">
          <w:marLeft w:val="480"/>
          <w:marRight w:val="0"/>
          <w:marTop w:val="0"/>
          <w:marBottom w:val="0"/>
          <w:divBdr>
            <w:top w:val="none" w:sz="0" w:space="0" w:color="auto"/>
            <w:left w:val="none" w:sz="0" w:space="0" w:color="auto"/>
            <w:bottom w:val="none" w:sz="0" w:space="0" w:color="auto"/>
            <w:right w:val="none" w:sz="0" w:space="0" w:color="auto"/>
          </w:divBdr>
        </w:div>
        <w:div w:id="69428964">
          <w:marLeft w:val="480"/>
          <w:marRight w:val="0"/>
          <w:marTop w:val="0"/>
          <w:marBottom w:val="0"/>
          <w:divBdr>
            <w:top w:val="none" w:sz="0" w:space="0" w:color="auto"/>
            <w:left w:val="none" w:sz="0" w:space="0" w:color="auto"/>
            <w:bottom w:val="none" w:sz="0" w:space="0" w:color="auto"/>
            <w:right w:val="none" w:sz="0" w:space="0" w:color="auto"/>
          </w:divBdr>
        </w:div>
        <w:div w:id="1256747858">
          <w:marLeft w:val="480"/>
          <w:marRight w:val="0"/>
          <w:marTop w:val="0"/>
          <w:marBottom w:val="0"/>
          <w:divBdr>
            <w:top w:val="none" w:sz="0" w:space="0" w:color="auto"/>
            <w:left w:val="none" w:sz="0" w:space="0" w:color="auto"/>
            <w:bottom w:val="none" w:sz="0" w:space="0" w:color="auto"/>
            <w:right w:val="none" w:sz="0" w:space="0" w:color="auto"/>
          </w:divBdr>
        </w:div>
        <w:div w:id="1356686262">
          <w:marLeft w:val="480"/>
          <w:marRight w:val="0"/>
          <w:marTop w:val="0"/>
          <w:marBottom w:val="0"/>
          <w:divBdr>
            <w:top w:val="none" w:sz="0" w:space="0" w:color="auto"/>
            <w:left w:val="none" w:sz="0" w:space="0" w:color="auto"/>
            <w:bottom w:val="none" w:sz="0" w:space="0" w:color="auto"/>
            <w:right w:val="none" w:sz="0" w:space="0" w:color="auto"/>
          </w:divBdr>
        </w:div>
        <w:div w:id="488639951">
          <w:marLeft w:val="480"/>
          <w:marRight w:val="0"/>
          <w:marTop w:val="0"/>
          <w:marBottom w:val="0"/>
          <w:divBdr>
            <w:top w:val="none" w:sz="0" w:space="0" w:color="auto"/>
            <w:left w:val="none" w:sz="0" w:space="0" w:color="auto"/>
            <w:bottom w:val="none" w:sz="0" w:space="0" w:color="auto"/>
            <w:right w:val="none" w:sz="0" w:space="0" w:color="auto"/>
          </w:divBdr>
        </w:div>
        <w:div w:id="1398019620">
          <w:marLeft w:val="480"/>
          <w:marRight w:val="0"/>
          <w:marTop w:val="0"/>
          <w:marBottom w:val="0"/>
          <w:divBdr>
            <w:top w:val="none" w:sz="0" w:space="0" w:color="auto"/>
            <w:left w:val="none" w:sz="0" w:space="0" w:color="auto"/>
            <w:bottom w:val="none" w:sz="0" w:space="0" w:color="auto"/>
            <w:right w:val="none" w:sz="0" w:space="0" w:color="auto"/>
          </w:divBdr>
        </w:div>
        <w:div w:id="1363478534">
          <w:marLeft w:val="480"/>
          <w:marRight w:val="0"/>
          <w:marTop w:val="0"/>
          <w:marBottom w:val="0"/>
          <w:divBdr>
            <w:top w:val="none" w:sz="0" w:space="0" w:color="auto"/>
            <w:left w:val="none" w:sz="0" w:space="0" w:color="auto"/>
            <w:bottom w:val="none" w:sz="0" w:space="0" w:color="auto"/>
            <w:right w:val="none" w:sz="0" w:space="0" w:color="auto"/>
          </w:divBdr>
        </w:div>
        <w:div w:id="1397826251">
          <w:marLeft w:val="480"/>
          <w:marRight w:val="0"/>
          <w:marTop w:val="0"/>
          <w:marBottom w:val="0"/>
          <w:divBdr>
            <w:top w:val="none" w:sz="0" w:space="0" w:color="auto"/>
            <w:left w:val="none" w:sz="0" w:space="0" w:color="auto"/>
            <w:bottom w:val="none" w:sz="0" w:space="0" w:color="auto"/>
            <w:right w:val="none" w:sz="0" w:space="0" w:color="auto"/>
          </w:divBdr>
        </w:div>
        <w:div w:id="519975206">
          <w:marLeft w:val="480"/>
          <w:marRight w:val="0"/>
          <w:marTop w:val="0"/>
          <w:marBottom w:val="0"/>
          <w:divBdr>
            <w:top w:val="none" w:sz="0" w:space="0" w:color="auto"/>
            <w:left w:val="none" w:sz="0" w:space="0" w:color="auto"/>
            <w:bottom w:val="none" w:sz="0" w:space="0" w:color="auto"/>
            <w:right w:val="none" w:sz="0" w:space="0" w:color="auto"/>
          </w:divBdr>
        </w:div>
        <w:div w:id="1168135116">
          <w:marLeft w:val="480"/>
          <w:marRight w:val="0"/>
          <w:marTop w:val="0"/>
          <w:marBottom w:val="0"/>
          <w:divBdr>
            <w:top w:val="none" w:sz="0" w:space="0" w:color="auto"/>
            <w:left w:val="none" w:sz="0" w:space="0" w:color="auto"/>
            <w:bottom w:val="none" w:sz="0" w:space="0" w:color="auto"/>
            <w:right w:val="none" w:sz="0" w:space="0" w:color="auto"/>
          </w:divBdr>
        </w:div>
        <w:div w:id="2040202485">
          <w:marLeft w:val="480"/>
          <w:marRight w:val="0"/>
          <w:marTop w:val="0"/>
          <w:marBottom w:val="0"/>
          <w:divBdr>
            <w:top w:val="none" w:sz="0" w:space="0" w:color="auto"/>
            <w:left w:val="none" w:sz="0" w:space="0" w:color="auto"/>
            <w:bottom w:val="none" w:sz="0" w:space="0" w:color="auto"/>
            <w:right w:val="none" w:sz="0" w:space="0" w:color="auto"/>
          </w:divBdr>
        </w:div>
        <w:div w:id="814637600">
          <w:marLeft w:val="480"/>
          <w:marRight w:val="0"/>
          <w:marTop w:val="0"/>
          <w:marBottom w:val="0"/>
          <w:divBdr>
            <w:top w:val="none" w:sz="0" w:space="0" w:color="auto"/>
            <w:left w:val="none" w:sz="0" w:space="0" w:color="auto"/>
            <w:bottom w:val="none" w:sz="0" w:space="0" w:color="auto"/>
            <w:right w:val="none" w:sz="0" w:space="0" w:color="auto"/>
          </w:divBdr>
        </w:div>
        <w:div w:id="340746230">
          <w:marLeft w:val="480"/>
          <w:marRight w:val="0"/>
          <w:marTop w:val="0"/>
          <w:marBottom w:val="0"/>
          <w:divBdr>
            <w:top w:val="none" w:sz="0" w:space="0" w:color="auto"/>
            <w:left w:val="none" w:sz="0" w:space="0" w:color="auto"/>
            <w:bottom w:val="none" w:sz="0" w:space="0" w:color="auto"/>
            <w:right w:val="none" w:sz="0" w:space="0" w:color="auto"/>
          </w:divBdr>
        </w:div>
        <w:div w:id="11423706">
          <w:marLeft w:val="480"/>
          <w:marRight w:val="0"/>
          <w:marTop w:val="0"/>
          <w:marBottom w:val="0"/>
          <w:divBdr>
            <w:top w:val="none" w:sz="0" w:space="0" w:color="auto"/>
            <w:left w:val="none" w:sz="0" w:space="0" w:color="auto"/>
            <w:bottom w:val="none" w:sz="0" w:space="0" w:color="auto"/>
            <w:right w:val="none" w:sz="0" w:space="0" w:color="auto"/>
          </w:divBdr>
        </w:div>
        <w:div w:id="198276784">
          <w:marLeft w:val="480"/>
          <w:marRight w:val="0"/>
          <w:marTop w:val="0"/>
          <w:marBottom w:val="0"/>
          <w:divBdr>
            <w:top w:val="none" w:sz="0" w:space="0" w:color="auto"/>
            <w:left w:val="none" w:sz="0" w:space="0" w:color="auto"/>
            <w:bottom w:val="none" w:sz="0" w:space="0" w:color="auto"/>
            <w:right w:val="none" w:sz="0" w:space="0" w:color="auto"/>
          </w:divBdr>
        </w:div>
        <w:div w:id="1261109683">
          <w:marLeft w:val="480"/>
          <w:marRight w:val="0"/>
          <w:marTop w:val="0"/>
          <w:marBottom w:val="0"/>
          <w:divBdr>
            <w:top w:val="none" w:sz="0" w:space="0" w:color="auto"/>
            <w:left w:val="none" w:sz="0" w:space="0" w:color="auto"/>
            <w:bottom w:val="none" w:sz="0" w:space="0" w:color="auto"/>
            <w:right w:val="none" w:sz="0" w:space="0" w:color="auto"/>
          </w:divBdr>
        </w:div>
      </w:divsChild>
    </w:div>
    <w:div w:id="550729546">
      <w:marLeft w:val="640"/>
      <w:marRight w:val="0"/>
      <w:marTop w:val="0"/>
      <w:marBottom w:val="0"/>
      <w:divBdr>
        <w:top w:val="none" w:sz="0" w:space="0" w:color="auto"/>
        <w:left w:val="none" w:sz="0" w:space="0" w:color="auto"/>
        <w:bottom w:val="none" w:sz="0" w:space="0" w:color="auto"/>
        <w:right w:val="none" w:sz="0" w:space="0" w:color="auto"/>
      </w:divBdr>
    </w:div>
    <w:div w:id="550962702">
      <w:bodyDiv w:val="1"/>
      <w:marLeft w:val="0"/>
      <w:marRight w:val="0"/>
      <w:marTop w:val="0"/>
      <w:marBottom w:val="0"/>
      <w:divBdr>
        <w:top w:val="none" w:sz="0" w:space="0" w:color="auto"/>
        <w:left w:val="none" w:sz="0" w:space="0" w:color="auto"/>
        <w:bottom w:val="none" w:sz="0" w:space="0" w:color="auto"/>
        <w:right w:val="none" w:sz="0" w:space="0" w:color="auto"/>
      </w:divBdr>
    </w:div>
    <w:div w:id="551775982">
      <w:marLeft w:val="640"/>
      <w:marRight w:val="0"/>
      <w:marTop w:val="0"/>
      <w:marBottom w:val="0"/>
      <w:divBdr>
        <w:top w:val="none" w:sz="0" w:space="0" w:color="auto"/>
        <w:left w:val="none" w:sz="0" w:space="0" w:color="auto"/>
        <w:bottom w:val="none" w:sz="0" w:space="0" w:color="auto"/>
        <w:right w:val="none" w:sz="0" w:space="0" w:color="auto"/>
      </w:divBdr>
    </w:div>
    <w:div w:id="551885025">
      <w:bodyDiv w:val="1"/>
      <w:marLeft w:val="0"/>
      <w:marRight w:val="0"/>
      <w:marTop w:val="0"/>
      <w:marBottom w:val="0"/>
      <w:divBdr>
        <w:top w:val="none" w:sz="0" w:space="0" w:color="auto"/>
        <w:left w:val="none" w:sz="0" w:space="0" w:color="auto"/>
        <w:bottom w:val="none" w:sz="0" w:space="0" w:color="auto"/>
        <w:right w:val="none" w:sz="0" w:space="0" w:color="auto"/>
      </w:divBdr>
    </w:div>
    <w:div w:id="551966092">
      <w:marLeft w:val="640"/>
      <w:marRight w:val="0"/>
      <w:marTop w:val="0"/>
      <w:marBottom w:val="0"/>
      <w:divBdr>
        <w:top w:val="none" w:sz="0" w:space="0" w:color="auto"/>
        <w:left w:val="none" w:sz="0" w:space="0" w:color="auto"/>
        <w:bottom w:val="none" w:sz="0" w:space="0" w:color="auto"/>
        <w:right w:val="none" w:sz="0" w:space="0" w:color="auto"/>
      </w:divBdr>
    </w:div>
    <w:div w:id="552035998">
      <w:bodyDiv w:val="1"/>
      <w:marLeft w:val="0"/>
      <w:marRight w:val="0"/>
      <w:marTop w:val="0"/>
      <w:marBottom w:val="0"/>
      <w:divBdr>
        <w:top w:val="none" w:sz="0" w:space="0" w:color="auto"/>
        <w:left w:val="none" w:sz="0" w:space="0" w:color="auto"/>
        <w:bottom w:val="none" w:sz="0" w:space="0" w:color="auto"/>
        <w:right w:val="none" w:sz="0" w:space="0" w:color="auto"/>
      </w:divBdr>
    </w:div>
    <w:div w:id="552160168">
      <w:bodyDiv w:val="1"/>
      <w:marLeft w:val="0"/>
      <w:marRight w:val="0"/>
      <w:marTop w:val="0"/>
      <w:marBottom w:val="0"/>
      <w:divBdr>
        <w:top w:val="none" w:sz="0" w:space="0" w:color="auto"/>
        <w:left w:val="none" w:sz="0" w:space="0" w:color="auto"/>
        <w:bottom w:val="none" w:sz="0" w:space="0" w:color="auto"/>
        <w:right w:val="none" w:sz="0" w:space="0" w:color="auto"/>
      </w:divBdr>
    </w:div>
    <w:div w:id="553086122">
      <w:marLeft w:val="640"/>
      <w:marRight w:val="0"/>
      <w:marTop w:val="0"/>
      <w:marBottom w:val="0"/>
      <w:divBdr>
        <w:top w:val="none" w:sz="0" w:space="0" w:color="auto"/>
        <w:left w:val="none" w:sz="0" w:space="0" w:color="auto"/>
        <w:bottom w:val="none" w:sz="0" w:space="0" w:color="auto"/>
        <w:right w:val="none" w:sz="0" w:space="0" w:color="auto"/>
      </w:divBdr>
    </w:div>
    <w:div w:id="553583436">
      <w:bodyDiv w:val="1"/>
      <w:marLeft w:val="0"/>
      <w:marRight w:val="0"/>
      <w:marTop w:val="0"/>
      <w:marBottom w:val="0"/>
      <w:divBdr>
        <w:top w:val="none" w:sz="0" w:space="0" w:color="auto"/>
        <w:left w:val="none" w:sz="0" w:space="0" w:color="auto"/>
        <w:bottom w:val="none" w:sz="0" w:space="0" w:color="auto"/>
        <w:right w:val="none" w:sz="0" w:space="0" w:color="auto"/>
      </w:divBdr>
    </w:div>
    <w:div w:id="553734375">
      <w:marLeft w:val="640"/>
      <w:marRight w:val="0"/>
      <w:marTop w:val="0"/>
      <w:marBottom w:val="0"/>
      <w:divBdr>
        <w:top w:val="none" w:sz="0" w:space="0" w:color="auto"/>
        <w:left w:val="none" w:sz="0" w:space="0" w:color="auto"/>
        <w:bottom w:val="none" w:sz="0" w:space="0" w:color="auto"/>
        <w:right w:val="none" w:sz="0" w:space="0" w:color="auto"/>
      </w:divBdr>
    </w:div>
    <w:div w:id="554051520">
      <w:marLeft w:val="640"/>
      <w:marRight w:val="0"/>
      <w:marTop w:val="0"/>
      <w:marBottom w:val="0"/>
      <w:divBdr>
        <w:top w:val="none" w:sz="0" w:space="0" w:color="auto"/>
        <w:left w:val="none" w:sz="0" w:space="0" w:color="auto"/>
        <w:bottom w:val="none" w:sz="0" w:space="0" w:color="auto"/>
        <w:right w:val="none" w:sz="0" w:space="0" w:color="auto"/>
      </w:divBdr>
    </w:div>
    <w:div w:id="554390583">
      <w:bodyDiv w:val="1"/>
      <w:marLeft w:val="0"/>
      <w:marRight w:val="0"/>
      <w:marTop w:val="0"/>
      <w:marBottom w:val="0"/>
      <w:divBdr>
        <w:top w:val="none" w:sz="0" w:space="0" w:color="auto"/>
        <w:left w:val="none" w:sz="0" w:space="0" w:color="auto"/>
        <w:bottom w:val="none" w:sz="0" w:space="0" w:color="auto"/>
        <w:right w:val="none" w:sz="0" w:space="0" w:color="auto"/>
      </w:divBdr>
    </w:div>
    <w:div w:id="555553689">
      <w:bodyDiv w:val="1"/>
      <w:marLeft w:val="0"/>
      <w:marRight w:val="0"/>
      <w:marTop w:val="0"/>
      <w:marBottom w:val="0"/>
      <w:divBdr>
        <w:top w:val="none" w:sz="0" w:space="0" w:color="auto"/>
        <w:left w:val="none" w:sz="0" w:space="0" w:color="auto"/>
        <w:bottom w:val="none" w:sz="0" w:space="0" w:color="auto"/>
        <w:right w:val="none" w:sz="0" w:space="0" w:color="auto"/>
      </w:divBdr>
    </w:div>
    <w:div w:id="556433039">
      <w:bodyDiv w:val="1"/>
      <w:marLeft w:val="0"/>
      <w:marRight w:val="0"/>
      <w:marTop w:val="0"/>
      <w:marBottom w:val="0"/>
      <w:divBdr>
        <w:top w:val="none" w:sz="0" w:space="0" w:color="auto"/>
        <w:left w:val="none" w:sz="0" w:space="0" w:color="auto"/>
        <w:bottom w:val="none" w:sz="0" w:space="0" w:color="auto"/>
        <w:right w:val="none" w:sz="0" w:space="0" w:color="auto"/>
      </w:divBdr>
    </w:div>
    <w:div w:id="557322554">
      <w:marLeft w:val="480"/>
      <w:marRight w:val="0"/>
      <w:marTop w:val="0"/>
      <w:marBottom w:val="0"/>
      <w:divBdr>
        <w:top w:val="none" w:sz="0" w:space="0" w:color="auto"/>
        <w:left w:val="none" w:sz="0" w:space="0" w:color="auto"/>
        <w:bottom w:val="none" w:sz="0" w:space="0" w:color="auto"/>
        <w:right w:val="none" w:sz="0" w:space="0" w:color="auto"/>
      </w:divBdr>
    </w:div>
    <w:div w:id="557327517">
      <w:bodyDiv w:val="1"/>
      <w:marLeft w:val="0"/>
      <w:marRight w:val="0"/>
      <w:marTop w:val="0"/>
      <w:marBottom w:val="0"/>
      <w:divBdr>
        <w:top w:val="none" w:sz="0" w:space="0" w:color="auto"/>
        <w:left w:val="none" w:sz="0" w:space="0" w:color="auto"/>
        <w:bottom w:val="none" w:sz="0" w:space="0" w:color="auto"/>
        <w:right w:val="none" w:sz="0" w:space="0" w:color="auto"/>
      </w:divBdr>
    </w:div>
    <w:div w:id="557939710">
      <w:bodyDiv w:val="1"/>
      <w:marLeft w:val="0"/>
      <w:marRight w:val="0"/>
      <w:marTop w:val="0"/>
      <w:marBottom w:val="0"/>
      <w:divBdr>
        <w:top w:val="none" w:sz="0" w:space="0" w:color="auto"/>
        <w:left w:val="none" w:sz="0" w:space="0" w:color="auto"/>
        <w:bottom w:val="none" w:sz="0" w:space="0" w:color="auto"/>
        <w:right w:val="none" w:sz="0" w:space="0" w:color="auto"/>
      </w:divBdr>
    </w:div>
    <w:div w:id="558051908">
      <w:bodyDiv w:val="1"/>
      <w:marLeft w:val="0"/>
      <w:marRight w:val="0"/>
      <w:marTop w:val="0"/>
      <w:marBottom w:val="0"/>
      <w:divBdr>
        <w:top w:val="none" w:sz="0" w:space="0" w:color="auto"/>
        <w:left w:val="none" w:sz="0" w:space="0" w:color="auto"/>
        <w:bottom w:val="none" w:sz="0" w:space="0" w:color="auto"/>
        <w:right w:val="none" w:sz="0" w:space="0" w:color="auto"/>
      </w:divBdr>
    </w:div>
    <w:div w:id="558633317">
      <w:marLeft w:val="640"/>
      <w:marRight w:val="0"/>
      <w:marTop w:val="0"/>
      <w:marBottom w:val="0"/>
      <w:divBdr>
        <w:top w:val="none" w:sz="0" w:space="0" w:color="auto"/>
        <w:left w:val="none" w:sz="0" w:space="0" w:color="auto"/>
        <w:bottom w:val="none" w:sz="0" w:space="0" w:color="auto"/>
        <w:right w:val="none" w:sz="0" w:space="0" w:color="auto"/>
      </w:divBdr>
    </w:div>
    <w:div w:id="558709593">
      <w:marLeft w:val="640"/>
      <w:marRight w:val="0"/>
      <w:marTop w:val="0"/>
      <w:marBottom w:val="0"/>
      <w:divBdr>
        <w:top w:val="none" w:sz="0" w:space="0" w:color="auto"/>
        <w:left w:val="none" w:sz="0" w:space="0" w:color="auto"/>
        <w:bottom w:val="none" w:sz="0" w:space="0" w:color="auto"/>
        <w:right w:val="none" w:sz="0" w:space="0" w:color="auto"/>
      </w:divBdr>
    </w:div>
    <w:div w:id="558712261">
      <w:marLeft w:val="640"/>
      <w:marRight w:val="0"/>
      <w:marTop w:val="0"/>
      <w:marBottom w:val="0"/>
      <w:divBdr>
        <w:top w:val="none" w:sz="0" w:space="0" w:color="auto"/>
        <w:left w:val="none" w:sz="0" w:space="0" w:color="auto"/>
        <w:bottom w:val="none" w:sz="0" w:space="0" w:color="auto"/>
        <w:right w:val="none" w:sz="0" w:space="0" w:color="auto"/>
      </w:divBdr>
    </w:div>
    <w:div w:id="559369050">
      <w:bodyDiv w:val="1"/>
      <w:marLeft w:val="0"/>
      <w:marRight w:val="0"/>
      <w:marTop w:val="0"/>
      <w:marBottom w:val="0"/>
      <w:divBdr>
        <w:top w:val="none" w:sz="0" w:space="0" w:color="auto"/>
        <w:left w:val="none" w:sz="0" w:space="0" w:color="auto"/>
        <w:bottom w:val="none" w:sz="0" w:space="0" w:color="auto"/>
        <w:right w:val="none" w:sz="0" w:space="0" w:color="auto"/>
      </w:divBdr>
    </w:div>
    <w:div w:id="559751514">
      <w:marLeft w:val="640"/>
      <w:marRight w:val="0"/>
      <w:marTop w:val="0"/>
      <w:marBottom w:val="0"/>
      <w:divBdr>
        <w:top w:val="none" w:sz="0" w:space="0" w:color="auto"/>
        <w:left w:val="none" w:sz="0" w:space="0" w:color="auto"/>
        <w:bottom w:val="none" w:sz="0" w:space="0" w:color="auto"/>
        <w:right w:val="none" w:sz="0" w:space="0" w:color="auto"/>
      </w:divBdr>
    </w:div>
    <w:div w:id="559827294">
      <w:marLeft w:val="640"/>
      <w:marRight w:val="0"/>
      <w:marTop w:val="0"/>
      <w:marBottom w:val="0"/>
      <w:divBdr>
        <w:top w:val="none" w:sz="0" w:space="0" w:color="auto"/>
        <w:left w:val="none" w:sz="0" w:space="0" w:color="auto"/>
        <w:bottom w:val="none" w:sz="0" w:space="0" w:color="auto"/>
        <w:right w:val="none" w:sz="0" w:space="0" w:color="auto"/>
      </w:divBdr>
    </w:div>
    <w:div w:id="560600329">
      <w:marLeft w:val="480"/>
      <w:marRight w:val="0"/>
      <w:marTop w:val="0"/>
      <w:marBottom w:val="0"/>
      <w:divBdr>
        <w:top w:val="none" w:sz="0" w:space="0" w:color="auto"/>
        <w:left w:val="none" w:sz="0" w:space="0" w:color="auto"/>
        <w:bottom w:val="none" w:sz="0" w:space="0" w:color="auto"/>
        <w:right w:val="none" w:sz="0" w:space="0" w:color="auto"/>
      </w:divBdr>
    </w:div>
    <w:div w:id="560942940">
      <w:marLeft w:val="640"/>
      <w:marRight w:val="0"/>
      <w:marTop w:val="0"/>
      <w:marBottom w:val="0"/>
      <w:divBdr>
        <w:top w:val="none" w:sz="0" w:space="0" w:color="auto"/>
        <w:left w:val="none" w:sz="0" w:space="0" w:color="auto"/>
        <w:bottom w:val="none" w:sz="0" w:space="0" w:color="auto"/>
        <w:right w:val="none" w:sz="0" w:space="0" w:color="auto"/>
      </w:divBdr>
    </w:div>
    <w:div w:id="561184951">
      <w:bodyDiv w:val="1"/>
      <w:marLeft w:val="0"/>
      <w:marRight w:val="0"/>
      <w:marTop w:val="0"/>
      <w:marBottom w:val="0"/>
      <w:divBdr>
        <w:top w:val="none" w:sz="0" w:space="0" w:color="auto"/>
        <w:left w:val="none" w:sz="0" w:space="0" w:color="auto"/>
        <w:bottom w:val="none" w:sz="0" w:space="0" w:color="auto"/>
        <w:right w:val="none" w:sz="0" w:space="0" w:color="auto"/>
      </w:divBdr>
    </w:div>
    <w:div w:id="561644771">
      <w:bodyDiv w:val="1"/>
      <w:marLeft w:val="0"/>
      <w:marRight w:val="0"/>
      <w:marTop w:val="0"/>
      <w:marBottom w:val="0"/>
      <w:divBdr>
        <w:top w:val="none" w:sz="0" w:space="0" w:color="auto"/>
        <w:left w:val="none" w:sz="0" w:space="0" w:color="auto"/>
        <w:bottom w:val="none" w:sz="0" w:space="0" w:color="auto"/>
        <w:right w:val="none" w:sz="0" w:space="0" w:color="auto"/>
      </w:divBdr>
    </w:div>
    <w:div w:id="561673802">
      <w:bodyDiv w:val="1"/>
      <w:marLeft w:val="0"/>
      <w:marRight w:val="0"/>
      <w:marTop w:val="0"/>
      <w:marBottom w:val="0"/>
      <w:divBdr>
        <w:top w:val="none" w:sz="0" w:space="0" w:color="auto"/>
        <w:left w:val="none" w:sz="0" w:space="0" w:color="auto"/>
        <w:bottom w:val="none" w:sz="0" w:space="0" w:color="auto"/>
        <w:right w:val="none" w:sz="0" w:space="0" w:color="auto"/>
      </w:divBdr>
    </w:div>
    <w:div w:id="562108436">
      <w:marLeft w:val="640"/>
      <w:marRight w:val="0"/>
      <w:marTop w:val="0"/>
      <w:marBottom w:val="0"/>
      <w:divBdr>
        <w:top w:val="none" w:sz="0" w:space="0" w:color="auto"/>
        <w:left w:val="none" w:sz="0" w:space="0" w:color="auto"/>
        <w:bottom w:val="none" w:sz="0" w:space="0" w:color="auto"/>
        <w:right w:val="none" w:sz="0" w:space="0" w:color="auto"/>
      </w:divBdr>
    </w:div>
    <w:div w:id="562763800">
      <w:marLeft w:val="640"/>
      <w:marRight w:val="0"/>
      <w:marTop w:val="0"/>
      <w:marBottom w:val="0"/>
      <w:divBdr>
        <w:top w:val="none" w:sz="0" w:space="0" w:color="auto"/>
        <w:left w:val="none" w:sz="0" w:space="0" w:color="auto"/>
        <w:bottom w:val="none" w:sz="0" w:space="0" w:color="auto"/>
        <w:right w:val="none" w:sz="0" w:space="0" w:color="auto"/>
      </w:divBdr>
    </w:div>
    <w:div w:id="562956331">
      <w:bodyDiv w:val="1"/>
      <w:marLeft w:val="0"/>
      <w:marRight w:val="0"/>
      <w:marTop w:val="0"/>
      <w:marBottom w:val="0"/>
      <w:divBdr>
        <w:top w:val="none" w:sz="0" w:space="0" w:color="auto"/>
        <w:left w:val="none" w:sz="0" w:space="0" w:color="auto"/>
        <w:bottom w:val="none" w:sz="0" w:space="0" w:color="auto"/>
        <w:right w:val="none" w:sz="0" w:space="0" w:color="auto"/>
      </w:divBdr>
    </w:div>
    <w:div w:id="563832911">
      <w:bodyDiv w:val="1"/>
      <w:marLeft w:val="0"/>
      <w:marRight w:val="0"/>
      <w:marTop w:val="0"/>
      <w:marBottom w:val="0"/>
      <w:divBdr>
        <w:top w:val="none" w:sz="0" w:space="0" w:color="auto"/>
        <w:left w:val="none" w:sz="0" w:space="0" w:color="auto"/>
        <w:bottom w:val="none" w:sz="0" w:space="0" w:color="auto"/>
        <w:right w:val="none" w:sz="0" w:space="0" w:color="auto"/>
      </w:divBdr>
    </w:div>
    <w:div w:id="563872934">
      <w:marLeft w:val="480"/>
      <w:marRight w:val="0"/>
      <w:marTop w:val="0"/>
      <w:marBottom w:val="0"/>
      <w:divBdr>
        <w:top w:val="none" w:sz="0" w:space="0" w:color="auto"/>
        <w:left w:val="none" w:sz="0" w:space="0" w:color="auto"/>
        <w:bottom w:val="none" w:sz="0" w:space="0" w:color="auto"/>
        <w:right w:val="none" w:sz="0" w:space="0" w:color="auto"/>
      </w:divBdr>
    </w:div>
    <w:div w:id="563948855">
      <w:marLeft w:val="640"/>
      <w:marRight w:val="0"/>
      <w:marTop w:val="0"/>
      <w:marBottom w:val="0"/>
      <w:divBdr>
        <w:top w:val="none" w:sz="0" w:space="0" w:color="auto"/>
        <w:left w:val="none" w:sz="0" w:space="0" w:color="auto"/>
        <w:bottom w:val="none" w:sz="0" w:space="0" w:color="auto"/>
        <w:right w:val="none" w:sz="0" w:space="0" w:color="auto"/>
      </w:divBdr>
    </w:div>
    <w:div w:id="564413580">
      <w:marLeft w:val="480"/>
      <w:marRight w:val="0"/>
      <w:marTop w:val="0"/>
      <w:marBottom w:val="0"/>
      <w:divBdr>
        <w:top w:val="none" w:sz="0" w:space="0" w:color="auto"/>
        <w:left w:val="none" w:sz="0" w:space="0" w:color="auto"/>
        <w:bottom w:val="none" w:sz="0" w:space="0" w:color="auto"/>
        <w:right w:val="none" w:sz="0" w:space="0" w:color="auto"/>
      </w:divBdr>
    </w:div>
    <w:div w:id="564800956">
      <w:bodyDiv w:val="1"/>
      <w:marLeft w:val="0"/>
      <w:marRight w:val="0"/>
      <w:marTop w:val="0"/>
      <w:marBottom w:val="0"/>
      <w:divBdr>
        <w:top w:val="none" w:sz="0" w:space="0" w:color="auto"/>
        <w:left w:val="none" w:sz="0" w:space="0" w:color="auto"/>
        <w:bottom w:val="none" w:sz="0" w:space="0" w:color="auto"/>
        <w:right w:val="none" w:sz="0" w:space="0" w:color="auto"/>
      </w:divBdr>
    </w:div>
    <w:div w:id="564873794">
      <w:marLeft w:val="480"/>
      <w:marRight w:val="0"/>
      <w:marTop w:val="0"/>
      <w:marBottom w:val="0"/>
      <w:divBdr>
        <w:top w:val="none" w:sz="0" w:space="0" w:color="auto"/>
        <w:left w:val="none" w:sz="0" w:space="0" w:color="auto"/>
        <w:bottom w:val="none" w:sz="0" w:space="0" w:color="auto"/>
        <w:right w:val="none" w:sz="0" w:space="0" w:color="auto"/>
      </w:divBdr>
    </w:div>
    <w:div w:id="565072285">
      <w:bodyDiv w:val="1"/>
      <w:marLeft w:val="0"/>
      <w:marRight w:val="0"/>
      <w:marTop w:val="0"/>
      <w:marBottom w:val="0"/>
      <w:divBdr>
        <w:top w:val="none" w:sz="0" w:space="0" w:color="auto"/>
        <w:left w:val="none" w:sz="0" w:space="0" w:color="auto"/>
        <w:bottom w:val="none" w:sz="0" w:space="0" w:color="auto"/>
        <w:right w:val="none" w:sz="0" w:space="0" w:color="auto"/>
      </w:divBdr>
    </w:div>
    <w:div w:id="565263046">
      <w:marLeft w:val="640"/>
      <w:marRight w:val="0"/>
      <w:marTop w:val="0"/>
      <w:marBottom w:val="0"/>
      <w:divBdr>
        <w:top w:val="none" w:sz="0" w:space="0" w:color="auto"/>
        <w:left w:val="none" w:sz="0" w:space="0" w:color="auto"/>
        <w:bottom w:val="none" w:sz="0" w:space="0" w:color="auto"/>
        <w:right w:val="none" w:sz="0" w:space="0" w:color="auto"/>
      </w:divBdr>
    </w:div>
    <w:div w:id="565578242">
      <w:bodyDiv w:val="1"/>
      <w:marLeft w:val="0"/>
      <w:marRight w:val="0"/>
      <w:marTop w:val="0"/>
      <w:marBottom w:val="0"/>
      <w:divBdr>
        <w:top w:val="none" w:sz="0" w:space="0" w:color="auto"/>
        <w:left w:val="none" w:sz="0" w:space="0" w:color="auto"/>
        <w:bottom w:val="none" w:sz="0" w:space="0" w:color="auto"/>
        <w:right w:val="none" w:sz="0" w:space="0" w:color="auto"/>
      </w:divBdr>
      <w:divsChild>
        <w:div w:id="1991664431">
          <w:marLeft w:val="480"/>
          <w:marRight w:val="0"/>
          <w:marTop w:val="0"/>
          <w:marBottom w:val="0"/>
          <w:divBdr>
            <w:top w:val="none" w:sz="0" w:space="0" w:color="auto"/>
            <w:left w:val="none" w:sz="0" w:space="0" w:color="auto"/>
            <w:bottom w:val="none" w:sz="0" w:space="0" w:color="auto"/>
            <w:right w:val="none" w:sz="0" w:space="0" w:color="auto"/>
          </w:divBdr>
        </w:div>
        <w:div w:id="307980076">
          <w:marLeft w:val="480"/>
          <w:marRight w:val="0"/>
          <w:marTop w:val="0"/>
          <w:marBottom w:val="0"/>
          <w:divBdr>
            <w:top w:val="none" w:sz="0" w:space="0" w:color="auto"/>
            <w:left w:val="none" w:sz="0" w:space="0" w:color="auto"/>
            <w:bottom w:val="none" w:sz="0" w:space="0" w:color="auto"/>
            <w:right w:val="none" w:sz="0" w:space="0" w:color="auto"/>
          </w:divBdr>
        </w:div>
        <w:div w:id="680010815">
          <w:marLeft w:val="480"/>
          <w:marRight w:val="0"/>
          <w:marTop w:val="0"/>
          <w:marBottom w:val="0"/>
          <w:divBdr>
            <w:top w:val="none" w:sz="0" w:space="0" w:color="auto"/>
            <w:left w:val="none" w:sz="0" w:space="0" w:color="auto"/>
            <w:bottom w:val="none" w:sz="0" w:space="0" w:color="auto"/>
            <w:right w:val="none" w:sz="0" w:space="0" w:color="auto"/>
          </w:divBdr>
        </w:div>
        <w:div w:id="1241449073">
          <w:marLeft w:val="480"/>
          <w:marRight w:val="0"/>
          <w:marTop w:val="0"/>
          <w:marBottom w:val="0"/>
          <w:divBdr>
            <w:top w:val="none" w:sz="0" w:space="0" w:color="auto"/>
            <w:left w:val="none" w:sz="0" w:space="0" w:color="auto"/>
            <w:bottom w:val="none" w:sz="0" w:space="0" w:color="auto"/>
            <w:right w:val="none" w:sz="0" w:space="0" w:color="auto"/>
          </w:divBdr>
        </w:div>
        <w:div w:id="1609124060">
          <w:marLeft w:val="480"/>
          <w:marRight w:val="0"/>
          <w:marTop w:val="0"/>
          <w:marBottom w:val="0"/>
          <w:divBdr>
            <w:top w:val="none" w:sz="0" w:space="0" w:color="auto"/>
            <w:left w:val="none" w:sz="0" w:space="0" w:color="auto"/>
            <w:bottom w:val="none" w:sz="0" w:space="0" w:color="auto"/>
            <w:right w:val="none" w:sz="0" w:space="0" w:color="auto"/>
          </w:divBdr>
        </w:div>
        <w:div w:id="2060745987">
          <w:marLeft w:val="480"/>
          <w:marRight w:val="0"/>
          <w:marTop w:val="0"/>
          <w:marBottom w:val="0"/>
          <w:divBdr>
            <w:top w:val="none" w:sz="0" w:space="0" w:color="auto"/>
            <w:left w:val="none" w:sz="0" w:space="0" w:color="auto"/>
            <w:bottom w:val="none" w:sz="0" w:space="0" w:color="auto"/>
            <w:right w:val="none" w:sz="0" w:space="0" w:color="auto"/>
          </w:divBdr>
        </w:div>
        <w:div w:id="1443719139">
          <w:marLeft w:val="480"/>
          <w:marRight w:val="0"/>
          <w:marTop w:val="0"/>
          <w:marBottom w:val="0"/>
          <w:divBdr>
            <w:top w:val="none" w:sz="0" w:space="0" w:color="auto"/>
            <w:left w:val="none" w:sz="0" w:space="0" w:color="auto"/>
            <w:bottom w:val="none" w:sz="0" w:space="0" w:color="auto"/>
            <w:right w:val="none" w:sz="0" w:space="0" w:color="auto"/>
          </w:divBdr>
        </w:div>
        <w:div w:id="1477260795">
          <w:marLeft w:val="480"/>
          <w:marRight w:val="0"/>
          <w:marTop w:val="0"/>
          <w:marBottom w:val="0"/>
          <w:divBdr>
            <w:top w:val="none" w:sz="0" w:space="0" w:color="auto"/>
            <w:left w:val="none" w:sz="0" w:space="0" w:color="auto"/>
            <w:bottom w:val="none" w:sz="0" w:space="0" w:color="auto"/>
            <w:right w:val="none" w:sz="0" w:space="0" w:color="auto"/>
          </w:divBdr>
        </w:div>
        <w:div w:id="2147046955">
          <w:marLeft w:val="480"/>
          <w:marRight w:val="0"/>
          <w:marTop w:val="0"/>
          <w:marBottom w:val="0"/>
          <w:divBdr>
            <w:top w:val="none" w:sz="0" w:space="0" w:color="auto"/>
            <w:left w:val="none" w:sz="0" w:space="0" w:color="auto"/>
            <w:bottom w:val="none" w:sz="0" w:space="0" w:color="auto"/>
            <w:right w:val="none" w:sz="0" w:space="0" w:color="auto"/>
          </w:divBdr>
        </w:div>
        <w:div w:id="508913806">
          <w:marLeft w:val="480"/>
          <w:marRight w:val="0"/>
          <w:marTop w:val="0"/>
          <w:marBottom w:val="0"/>
          <w:divBdr>
            <w:top w:val="none" w:sz="0" w:space="0" w:color="auto"/>
            <w:left w:val="none" w:sz="0" w:space="0" w:color="auto"/>
            <w:bottom w:val="none" w:sz="0" w:space="0" w:color="auto"/>
            <w:right w:val="none" w:sz="0" w:space="0" w:color="auto"/>
          </w:divBdr>
        </w:div>
        <w:div w:id="1897738535">
          <w:marLeft w:val="480"/>
          <w:marRight w:val="0"/>
          <w:marTop w:val="0"/>
          <w:marBottom w:val="0"/>
          <w:divBdr>
            <w:top w:val="none" w:sz="0" w:space="0" w:color="auto"/>
            <w:left w:val="none" w:sz="0" w:space="0" w:color="auto"/>
            <w:bottom w:val="none" w:sz="0" w:space="0" w:color="auto"/>
            <w:right w:val="none" w:sz="0" w:space="0" w:color="auto"/>
          </w:divBdr>
        </w:div>
        <w:div w:id="1817797963">
          <w:marLeft w:val="480"/>
          <w:marRight w:val="0"/>
          <w:marTop w:val="0"/>
          <w:marBottom w:val="0"/>
          <w:divBdr>
            <w:top w:val="none" w:sz="0" w:space="0" w:color="auto"/>
            <w:left w:val="none" w:sz="0" w:space="0" w:color="auto"/>
            <w:bottom w:val="none" w:sz="0" w:space="0" w:color="auto"/>
            <w:right w:val="none" w:sz="0" w:space="0" w:color="auto"/>
          </w:divBdr>
        </w:div>
        <w:div w:id="901990431">
          <w:marLeft w:val="480"/>
          <w:marRight w:val="0"/>
          <w:marTop w:val="0"/>
          <w:marBottom w:val="0"/>
          <w:divBdr>
            <w:top w:val="none" w:sz="0" w:space="0" w:color="auto"/>
            <w:left w:val="none" w:sz="0" w:space="0" w:color="auto"/>
            <w:bottom w:val="none" w:sz="0" w:space="0" w:color="auto"/>
            <w:right w:val="none" w:sz="0" w:space="0" w:color="auto"/>
          </w:divBdr>
        </w:div>
        <w:div w:id="852843727">
          <w:marLeft w:val="480"/>
          <w:marRight w:val="0"/>
          <w:marTop w:val="0"/>
          <w:marBottom w:val="0"/>
          <w:divBdr>
            <w:top w:val="none" w:sz="0" w:space="0" w:color="auto"/>
            <w:left w:val="none" w:sz="0" w:space="0" w:color="auto"/>
            <w:bottom w:val="none" w:sz="0" w:space="0" w:color="auto"/>
            <w:right w:val="none" w:sz="0" w:space="0" w:color="auto"/>
          </w:divBdr>
        </w:div>
        <w:div w:id="429739958">
          <w:marLeft w:val="480"/>
          <w:marRight w:val="0"/>
          <w:marTop w:val="0"/>
          <w:marBottom w:val="0"/>
          <w:divBdr>
            <w:top w:val="none" w:sz="0" w:space="0" w:color="auto"/>
            <w:left w:val="none" w:sz="0" w:space="0" w:color="auto"/>
            <w:bottom w:val="none" w:sz="0" w:space="0" w:color="auto"/>
            <w:right w:val="none" w:sz="0" w:space="0" w:color="auto"/>
          </w:divBdr>
        </w:div>
        <w:div w:id="2054384197">
          <w:marLeft w:val="480"/>
          <w:marRight w:val="0"/>
          <w:marTop w:val="0"/>
          <w:marBottom w:val="0"/>
          <w:divBdr>
            <w:top w:val="none" w:sz="0" w:space="0" w:color="auto"/>
            <w:left w:val="none" w:sz="0" w:space="0" w:color="auto"/>
            <w:bottom w:val="none" w:sz="0" w:space="0" w:color="auto"/>
            <w:right w:val="none" w:sz="0" w:space="0" w:color="auto"/>
          </w:divBdr>
        </w:div>
        <w:div w:id="877937548">
          <w:marLeft w:val="480"/>
          <w:marRight w:val="0"/>
          <w:marTop w:val="0"/>
          <w:marBottom w:val="0"/>
          <w:divBdr>
            <w:top w:val="none" w:sz="0" w:space="0" w:color="auto"/>
            <w:left w:val="none" w:sz="0" w:space="0" w:color="auto"/>
            <w:bottom w:val="none" w:sz="0" w:space="0" w:color="auto"/>
            <w:right w:val="none" w:sz="0" w:space="0" w:color="auto"/>
          </w:divBdr>
        </w:div>
        <w:div w:id="1428185402">
          <w:marLeft w:val="480"/>
          <w:marRight w:val="0"/>
          <w:marTop w:val="0"/>
          <w:marBottom w:val="0"/>
          <w:divBdr>
            <w:top w:val="none" w:sz="0" w:space="0" w:color="auto"/>
            <w:left w:val="none" w:sz="0" w:space="0" w:color="auto"/>
            <w:bottom w:val="none" w:sz="0" w:space="0" w:color="auto"/>
            <w:right w:val="none" w:sz="0" w:space="0" w:color="auto"/>
          </w:divBdr>
        </w:div>
        <w:div w:id="1020159064">
          <w:marLeft w:val="480"/>
          <w:marRight w:val="0"/>
          <w:marTop w:val="0"/>
          <w:marBottom w:val="0"/>
          <w:divBdr>
            <w:top w:val="none" w:sz="0" w:space="0" w:color="auto"/>
            <w:left w:val="none" w:sz="0" w:space="0" w:color="auto"/>
            <w:bottom w:val="none" w:sz="0" w:space="0" w:color="auto"/>
            <w:right w:val="none" w:sz="0" w:space="0" w:color="auto"/>
          </w:divBdr>
        </w:div>
        <w:div w:id="1714117353">
          <w:marLeft w:val="480"/>
          <w:marRight w:val="0"/>
          <w:marTop w:val="0"/>
          <w:marBottom w:val="0"/>
          <w:divBdr>
            <w:top w:val="none" w:sz="0" w:space="0" w:color="auto"/>
            <w:left w:val="none" w:sz="0" w:space="0" w:color="auto"/>
            <w:bottom w:val="none" w:sz="0" w:space="0" w:color="auto"/>
            <w:right w:val="none" w:sz="0" w:space="0" w:color="auto"/>
          </w:divBdr>
        </w:div>
        <w:div w:id="975135998">
          <w:marLeft w:val="480"/>
          <w:marRight w:val="0"/>
          <w:marTop w:val="0"/>
          <w:marBottom w:val="0"/>
          <w:divBdr>
            <w:top w:val="none" w:sz="0" w:space="0" w:color="auto"/>
            <w:left w:val="none" w:sz="0" w:space="0" w:color="auto"/>
            <w:bottom w:val="none" w:sz="0" w:space="0" w:color="auto"/>
            <w:right w:val="none" w:sz="0" w:space="0" w:color="auto"/>
          </w:divBdr>
        </w:div>
        <w:div w:id="2004430786">
          <w:marLeft w:val="480"/>
          <w:marRight w:val="0"/>
          <w:marTop w:val="0"/>
          <w:marBottom w:val="0"/>
          <w:divBdr>
            <w:top w:val="none" w:sz="0" w:space="0" w:color="auto"/>
            <w:left w:val="none" w:sz="0" w:space="0" w:color="auto"/>
            <w:bottom w:val="none" w:sz="0" w:space="0" w:color="auto"/>
            <w:right w:val="none" w:sz="0" w:space="0" w:color="auto"/>
          </w:divBdr>
        </w:div>
        <w:div w:id="1684164891">
          <w:marLeft w:val="480"/>
          <w:marRight w:val="0"/>
          <w:marTop w:val="0"/>
          <w:marBottom w:val="0"/>
          <w:divBdr>
            <w:top w:val="none" w:sz="0" w:space="0" w:color="auto"/>
            <w:left w:val="none" w:sz="0" w:space="0" w:color="auto"/>
            <w:bottom w:val="none" w:sz="0" w:space="0" w:color="auto"/>
            <w:right w:val="none" w:sz="0" w:space="0" w:color="auto"/>
          </w:divBdr>
        </w:div>
        <w:div w:id="107548560">
          <w:marLeft w:val="480"/>
          <w:marRight w:val="0"/>
          <w:marTop w:val="0"/>
          <w:marBottom w:val="0"/>
          <w:divBdr>
            <w:top w:val="none" w:sz="0" w:space="0" w:color="auto"/>
            <w:left w:val="none" w:sz="0" w:space="0" w:color="auto"/>
            <w:bottom w:val="none" w:sz="0" w:space="0" w:color="auto"/>
            <w:right w:val="none" w:sz="0" w:space="0" w:color="auto"/>
          </w:divBdr>
        </w:div>
        <w:div w:id="687678456">
          <w:marLeft w:val="480"/>
          <w:marRight w:val="0"/>
          <w:marTop w:val="0"/>
          <w:marBottom w:val="0"/>
          <w:divBdr>
            <w:top w:val="none" w:sz="0" w:space="0" w:color="auto"/>
            <w:left w:val="none" w:sz="0" w:space="0" w:color="auto"/>
            <w:bottom w:val="none" w:sz="0" w:space="0" w:color="auto"/>
            <w:right w:val="none" w:sz="0" w:space="0" w:color="auto"/>
          </w:divBdr>
        </w:div>
        <w:div w:id="919406273">
          <w:marLeft w:val="480"/>
          <w:marRight w:val="0"/>
          <w:marTop w:val="0"/>
          <w:marBottom w:val="0"/>
          <w:divBdr>
            <w:top w:val="none" w:sz="0" w:space="0" w:color="auto"/>
            <w:left w:val="none" w:sz="0" w:space="0" w:color="auto"/>
            <w:bottom w:val="none" w:sz="0" w:space="0" w:color="auto"/>
            <w:right w:val="none" w:sz="0" w:space="0" w:color="auto"/>
          </w:divBdr>
        </w:div>
        <w:div w:id="1615095307">
          <w:marLeft w:val="480"/>
          <w:marRight w:val="0"/>
          <w:marTop w:val="0"/>
          <w:marBottom w:val="0"/>
          <w:divBdr>
            <w:top w:val="none" w:sz="0" w:space="0" w:color="auto"/>
            <w:left w:val="none" w:sz="0" w:space="0" w:color="auto"/>
            <w:bottom w:val="none" w:sz="0" w:space="0" w:color="auto"/>
            <w:right w:val="none" w:sz="0" w:space="0" w:color="auto"/>
          </w:divBdr>
        </w:div>
        <w:div w:id="1892576599">
          <w:marLeft w:val="480"/>
          <w:marRight w:val="0"/>
          <w:marTop w:val="0"/>
          <w:marBottom w:val="0"/>
          <w:divBdr>
            <w:top w:val="none" w:sz="0" w:space="0" w:color="auto"/>
            <w:left w:val="none" w:sz="0" w:space="0" w:color="auto"/>
            <w:bottom w:val="none" w:sz="0" w:space="0" w:color="auto"/>
            <w:right w:val="none" w:sz="0" w:space="0" w:color="auto"/>
          </w:divBdr>
        </w:div>
        <w:div w:id="114520204">
          <w:marLeft w:val="480"/>
          <w:marRight w:val="0"/>
          <w:marTop w:val="0"/>
          <w:marBottom w:val="0"/>
          <w:divBdr>
            <w:top w:val="none" w:sz="0" w:space="0" w:color="auto"/>
            <w:left w:val="none" w:sz="0" w:space="0" w:color="auto"/>
            <w:bottom w:val="none" w:sz="0" w:space="0" w:color="auto"/>
            <w:right w:val="none" w:sz="0" w:space="0" w:color="auto"/>
          </w:divBdr>
        </w:div>
        <w:div w:id="1546256858">
          <w:marLeft w:val="480"/>
          <w:marRight w:val="0"/>
          <w:marTop w:val="0"/>
          <w:marBottom w:val="0"/>
          <w:divBdr>
            <w:top w:val="none" w:sz="0" w:space="0" w:color="auto"/>
            <w:left w:val="none" w:sz="0" w:space="0" w:color="auto"/>
            <w:bottom w:val="none" w:sz="0" w:space="0" w:color="auto"/>
            <w:right w:val="none" w:sz="0" w:space="0" w:color="auto"/>
          </w:divBdr>
        </w:div>
        <w:div w:id="111093394">
          <w:marLeft w:val="480"/>
          <w:marRight w:val="0"/>
          <w:marTop w:val="0"/>
          <w:marBottom w:val="0"/>
          <w:divBdr>
            <w:top w:val="none" w:sz="0" w:space="0" w:color="auto"/>
            <w:left w:val="none" w:sz="0" w:space="0" w:color="auto"/>
            <w:bottom w:val="none" w:sz="0" w:space="0" w:color="auto"/>
            <w:right w:val="none" w:sz="0" w:space="0" w:color="auto"/>
          </w:divBdr>
        </w:div>
        <w:div w:id="313409807">
          <w:marLeft w:val="480"/>
          <w:marRight w:val="0"/>
          <w:marTop w:val="0"/>
          <w:marBottom w:val="0"/>
          <w:divBdr>
            <w:top w:val="none" w:sz="0" w:space="0" w:color="auto"/>
            <w:left w:val="none" w:sz="0" w:space="0" w:color="auto"/>
            <w:bottom w:val="none" w:sz="0" w:space="0" w:color="auto"/>
            <w:right w:val="none" w:sz="0" w:space="0" w:color="auto"/>
          </w:divBdr>
        </w:div>
        <w:div w:id="1518614312">
          <w:marLeft w:val="480"/>
          <w:marRight w:val="0"/>
          <w:marTop w:val="0"/>
          <w:marBottom w:val="0"/>
          <w:divBdr>
            <w:top w:val="none" w:sz="0" w:space="0" w:color="auto"/>
            <w:left w:val="none" w:sz="0" w:space="0" w:color="auto"/>
            <w:bottom w:val="none" w:sz="0" w:space="0" w:color="auto"/>
            <w:right w:val="none" w:sz="0" w:space="0" w:color="auto"/>
          </w:divBdr>
        </w:div>
        <w:div w:id="1456873169">
          <w:marLeft w:val="480"/>
          <w:marRight w:val="0"/>
          <w:marTop w:val="0"/>
          <w:marBottom w:val="0"/>
          <w:divBdr>
            <w:top w:val="none" w:sz="0" w:space="0" w:color="auto"/>
            <w:left w:val="none" w:sz="0" w:space="0" w:color="auto"/>
            <w:bottom w:val="none" w:sz="0" w:space="0" w:color="auto"/>
            <w:right w:val="none" w:sz="0" w:space="0" w:color="auto"/>
          </w:divBdr>
        </w:div>
        <w:div w:id="1095857424">
          <w:marLeft w:val="480"/>
          <w:marRight w:val="0"/>
          <w:marTop w:val="0"/>
          <w:marBottom w:val="0"/>
          <w:divBdr>
            <w:top w:val="none" w:sz="0" w:space="0" w:color="auto"/>
            <w:left w:val="none" w:sz="0" w:space="0" w:color="auto"/>
            <w:bottom w:val="none" w:sz="0" w:space="0" w:color="auto"/>
            <w:right w:val="none" w:sz="0" w:space="0" w:color="auto"/>
          </w:divBdr>
        </w:div>
        <w:div w:id="511725312">
          <w:marLeft w:val="480"/>
          <w:marRight w:val="0"/>
          <w:marTop w:val="0"/>
          <w:marBottom w:val="0"/>
          <w:divBdr>
            <w:top w:val="none" w:sz="0" w:space="0" w:color="auto"/>
            <w:left w:val="none" w:sz="0" w:space="0" w:color="auto"/>
            <w:bottom w:val="none" w:sz="0" w:space="0" w:color="auto"/>
            <w:right w:val="none" w:sz="0" w:space="0" w:color="auto"/>
          </w:divBdr>
        </w:div>
        <w:div w:id="225724129">
          <w:marLeft w:val="480"/>
          <w:marRight w:val="0"/>
          <w:marTop w:val="0"/>
          <w:marBottom w:val="0"/>
          <w:divBdr>
            <w:top w:val="none" w:sz="0" w:space="0" w:color="auto"/>
            <w:left w:val="none" w:sz="0" w:space="0" w:color="auto"/>
            <w:bottom w:val="none" w:sz="0" w:space="0" w:color="auto"/>
            <w:right w:val="none" w:sz="0" w:space="0" w:color="auto"/>
          </w:divBdr>
        </w:div>
        <w:div w:id="225184724">
          <w:marLeft w:val="480"/>
          <w:marRight w:val="0"/>
          <w:marTop w:val="0"/>
          <w:marBottom w:val="0"/>
          <w:divBdr>
            <w:top w:val="none" w:sz="0" w:space="0" w:color="auto"/>
            <w:left w:val="none" w:sz="0" w:space="0" w:color="auto"/>
            <w:bottom w:val="none" w:sz="0" w:space="0" w:color="auto"/>
            <w:right w:val="none" w:sz="0" w:space="0" w:color="auto"/>
          </w:divBdr>
        </w:div>
        <w:div w:id="1945960466">
          <w:marLeft w:val="480"/>
          <w:marRight w:val="0"/>
          <w:marTop w:val="0"/>
          <w:marBottom w:val="0"/>
          <w:divBdr>
            <w:top w:val="none" w:sz="0" w:space="0" w:color="auto"/>
            <w:left w:val="none" w:sz="0" w:space="0" w:color="auto"/>
            <w:bottom w:val="none" w:sz="0" w:space="0" w:color="auto"/>
            <w:right w:val="none" w:sz="0" w:space="0" w:color="auto"/>
          </w:divBdr>
        </w:div>
        <w:div w:id="1975520349">
          <w:marLeft w:val="480"/>
          <w:marRight w:val="0"/>
          <w:marTop w:val="0"/>
          <w:marBottom w:val="0"/>
          <w:divBdr>
            <w:top w:val="none" w:sz="0" w:space="0" w:color="auto"/>
            <w:left w:val="none" w:sz="0" w:space="0" w:color="auto"/>
            <w:bottom w:val="none" w:sz="0" w:space="0" w:color="auto"/>
            <w:right w:val="none" w:sz="0" w:space="0" w:color="auto"/>
          </w:divBdr>
        </w:div>
        <w:div w:id="1172916080">
          <w:marLeft w:val="480"/>
          <w:marRight w:val="0"/>
          <w:marTop w:val="0"/>
          <w:marBottom w:val="0"/>
          <w:divBdr>
            <w:top w:val="none" w:sz="0" w:space="0" w:color="auto"/>
            <w:left w:val="none" w:sz="0" w:space="0" w:color="auto"/>
            <w:bottom w:val="none" w:sz="0" w:space="0" w:color="auto"/>
            <w:right w:val="none" w:sz="0" w:space="0" w:color="auto"/>
          </w:divBdr>
        </w:div>
        <w:div w:id="1809782139">
          <w:marLeft w:val="480"/>
          <w:marRight w:val="0"/>
          <w:marTop w:val="0"/>
          <w:marBottom w:val="0"/>
          <w:divBdr>
            <w:top w:val="none" w:sz="0" w:space="0" w:color="auto"/>
            <w:left w:val="none" w:sz="0" w:space="0" w:color="auto"/>
            <w:bottom w:val="none" w:sz="0" w:space="0" w:color="auto"/>
            <w:right w:val="none" w:sz="0" w:space="0" w:color="auto"/>
          </w:divBdr>
        </w:div>
        <w:div w:id="390352593">
          <w:marLeft w:val="480"/>
          <w:marRight w:val="0"/>
          <w:marTop w:val="0"/>
          <w:marBottom w:val="0"/>
          <w:divBdr>
            <w:top w:val="none" w:sz="0" w:space="0" w:color="auto"/>
            <w:left w:val="none" w:sz="0" w:space="0" w:color="auto"/>
            <w:bottom w:val="none" w:sz="0" w:space="0" w:color="auto"/>
            <w:right w:val="none" w:sz="0" w:space="0" w:color="auto"/>
          </w:divBdr>
        </w:div>
        <w:div w:id="107355638">
          <w:marLeft w:val="480"/>
          <w:marRight w:val="0"/>
          <w:marTop w:val="0"/>
          <w:marBottom w:val="0"/>
          <w:divBdr>
            <w:top w:val="none" w:sz="0" w:space="0" w:color="auto"/>
            <w:left w:val="none" w:sz="0" w:space="0" w:color="auto"/>
            <w:bottom w:val="none" w:sz="0" w:space="0" w:color="auto"/>
            <w:right w:val="none" w:sz="0" w:space="0" w:color="auto"/>
          </w:divBdr>
        </w:div>
        <w:div w:id="336156873">
          <w:marLeft w:val="480"/>
          <w:marRight w:val="0"/>
          <w:marTop w:val="0"/>
          <w:marBottom w:val="0"/>
          <w:divBdr>
            <w:top w:val="none" w:sz="0" w:space="0" w:color="auto"/>
            <w:left w:val="none" w:sz="0" w:space="0" w:color="auto"/>
            <w:bottom w:val="none" w:sz="0" w:space="0" w:color="auto"/>
            <w:right w:val="none" w:sz="0" w:space="0" w:color="auto"/>
          </w:divBdr>
        </w:div>
        <w:div w:id="1736850330">
          <w:marLeft w:val="480"/>
          <w:marRight w:val="0"/>
          <w:marTop w:val="0"/>
          <w:marBottom w:val="0"/>
          <w:divBdr>
            <w:top w:val="none" w:sz="0" w:space="0" w:color="auto"/>
            <w:left w:val="none" w:sz="0" w:space="0" w:color="auto"/>
            <w:bottom w:val="none" w:sz="0" w:space="0" w:color="auto"/>
            <w:right w:val="none" w:sz="0" w:space="0" w:color="auto"/>
          </w:divBdr>
        </w:div>
        <w:div w:id="1487894830">
          <w:marLeft w:val="480"/>
          <w:marRight w:val="0"/>
          <w:marTop w:val="0"/>
          <w:marBottom w:val="0"/>
          <w:divBdr>
            <w:top w:val="none" w:sz="0" w:space="0" w:color="auto"/>
            <w:left w:val="none" w:sz="0" w:space="0" w:color="auto"/>
            <w:bottom w:val="none" w:sz="0" w:space="0" w:color="auto"/>
            <w:right w:val="none" w:sz="0" w:space="0" w:color="auto"/>
          </w:divBdr>
        </w:div>
        <w:div w:id="1542937289">
          <w:marLeft w:val="480"/>
          <w:marRight w:val="0"/>
          <w:marTop w:val="0"/>
          <w:marBottom w:val="0"/>
          <w:divBdr>
            <w:top w:val="none" w:sz="0" w:space="0" w:color="auto"/>
            <w:left w:val="none" w:sz="0" w:space="0" w:color="auto"/>
            <w:bottom w:val="none" w:sz="0" w:space="0" w:color="auto"/>
            <w:right w:val="none" w:sz="0" w:space="0" w:color="auto"/>
          </w:divBdr>
        </w:div>
        <w:div w:id="1475757892">
          <w:marLeft w:val="480"/>
          <w:marRight w:val="0"/>
          <w:marTop w:val="0"/>
          <w:marBottom w:val="0"/>
          <w:divBdr>
            <w:top w:val="none" w:sz="0" w:space="0" w:color="auto"/>
            <w:left w:val="none" w:sz="0" w:space="0" w:color="auto"/>
            <w:bottom w:val="none" w:sz="0" w:space="0" w:color="auto"/>
            <w:right w:val="none" w:sz="0" w:space="0" w:color="auto"/>
          </w:divBdr>
        </w:div>
        <w:div w:id="532353736">
          <w:marLeft w:val="480"/>
          <w:marRight w:val="0"/>
          <w:marTop w:val="0"/>
          <w:marBottom w:val="0"/>
          <w:divBdr>
            <w:top w:val="none" w:sz="0" w:space="0" w:color="auto"/>
            <w:left w:val="none" w:sz="0" w:space="0" w:color="auto"/>
            <w:bottom w:val="none" w:sz="0" w:space="0" w:color="auto"/>
            <w:right w:val="none" w:sz="0" w:space="0" w:color="auto"/>
          </w:divBdr>
        </w:div>
        <w:div w:id="1483738283">
          <w:marLeft w:val="480"/>
          <w:marRight w:val="0"/>
          <w:marTop w:val="0"/>
          <w:marBottom w:val="0"/>
          <w:divBdr>
            <w:top w:val="none" w:sz="0" w:space="0" w:color="auto"/>
            <w:left w:val="none" w:sz="0" w:space="0" w:color="auto"/>
            <w:bottom w:val="none" w:sz="0" w:space="0" w:color="auto"/>
            <w:right w:val="none" w:sz="0" w:space="0" w:color="auto"/>
          </w:divBdr>
        </w:div>
        <w:div w:id="1703936303">
          <w:marLeft w:val="480"/>
          <w:marRight w:val="0"/>
          <w:marTop w:val="0"/>
          <w:marBottom w:val="0"/>
          <w:divBdr>
            <w:top w:val="none" w:sz="0" w:space="0" w:color="auto"/>
            <w:left w:val="none" w:sz="0" w:space="0" w:color="auto"/>
            <w:bottom w:val="none" w:sz="0" w:space="0" w:color="auto"/>
            <w:right w:val="none" w:sz="0" w:space="0" w:color="auto"/>
          </w:divBdr>
        </w:div>
        <w:div w:id="1435006762">
          <w:marLeft w:val="480"/>
          <w:marRight w:val="0"/>
          <w:marTop w:val="0"/>
          <w:marBottom w:val="0"/>
          <w:divBdr>
            <w:top w:val="none" w:sz="0" w:space="0" w:color="auto"/>
            <w:left w:val="none" w:sz="0" w:space="0" w:color="auto"/>
            <w:bottom w:val="none" w:sz="0" w:space="0" w:color="auto"/>
            <w:right w:val="none" w:sz="0" w:space="0" w:color="auto"/>
          </w:divBdr>
        </w:div>
        <w:div w:id="524447812">
          <w:marLeft w:val="480"/>
          <w:marRight w:val="0"/>
          <w:marTop w:val="0"/>
          <w:marBottom w:val="0"/>
          <w:divBdr>
            <w:top w:val="none" w:sz="0" w:space="0" w:color="auto"/>
            <w:left w:val="none" w:sz="0" w:space="0" w:color="auto"/>
            <w:bottom w:val="none" w:sz="0" w:space="0" w:color="auto"/>
            <w:right w:val="none" w:sz="0" w:space="0" w:color="auto"/>
          </w:divBdr>
        </w:div>
        <w:div w:id="811168803">
          <w:marLeft w:val="480"/>
          <w:marRight w:val="0"/>
          <w:marTop w:val="0"/>
          <w:marBottom w:val="0"/>
          <w:divBdr>
            <w:top w:val="none" w:sz="0" w:space="0" w:color="auto"/>
            <w:left w:val="none" w:sz="0" w:space="0" w:color="auto"/>
            <w:bottom w:val="none" w:sz="0" w:space="0" w:color="auto"/>
            <w:right w:val="none" w:sz="0" w:space="0" w:color="auto"/>
          </w:divBdr>
        </w:div>
        <w:div w:id="947932069">
          <w:marLeft w:val="480"/>
          <w:marRight w:val="0"/>
          <w:marTop w:val="0"/>
          <w:marBottom w:val="0"/>
          <w:divBdr>
            <w:top w:val="none" w:sz="0" w:space="0" w:color="auto"/>
            <w:left w:val="none" w:sz="0" w:space="0" w:color="auto"/>
            <w:bottom w:val="none" w:sz="0" w:space="0" w:color="auto"/>
            <w:right w:val="none" w:sz="0" w:space="0" w:color="auto"/>
          </w:divBdr>
        </w:div>
        <w:div w:id="1060058902">
          <w:marLeft w:val="480"/>
          <w:marRight w:val="0"/>
          <w:marTop w:val="0"/>
          <w:marBottom w:val="0"/>
          <w:divBdr>
            <w:top w:val="none" w:sz="0" w:space="0" w:color="auto"/>
            <w:left w:val="none" w:sz="0" w:space="0" w:color="auto"/>
            <w:bottom w:val="none" w:sz="0" w:space="0" w:color="auto"/>
            <w:right w:val="none" w:sz="0" w:space="0" w:color="auto"/>
          </w:divBdr>
        </w:div>
        <w:div w:id="2096051849">
          <w:marLeft w:val="480"/>
          <w:marRight w:val="0"/>
          <w:marTop w:val="0"/>
          <w:marBottom w:val="0"/>
          <w:divBdr>
            <w:top w:val="none" w:sz="0" w:space="0" w:color="auto"/>
            <w:left w:val="none" w:sz="0" w:space="0" w:color="auto"/>
            <w:bottom w:val="none" w:sz="0" w:space="0" w:color="auto"/>
            <w:right w:val="none" w:sz="0" w:space="0" w:color="auto"/>
          </w:divBdr>
        </w:div>
        <w:div w:id="73556394">
          <w:marLeft w:val="480"/>
          <w:marRight w:val="0"/>
          <w:marTop w:val="0"/>
          <w:marBottom w:val="0"/>
          <w:divBdr>
            <w:top w:val="none" w:sz="0" w:space="0" w:color="auto"/>
            <w:left w:val="none" w:sz="0" w:space="0" w:color="auto"/>
            <w:bottom w:val="none" w:sz="0" w:space="0" w:color="auto"/>
            <w:right w:val="none" w:sz="0" w:space="0" w:color="auto"/>
          </w:divBdr>
        </w:div>
        <w:div w:id="698821719">
          <w:marLeft w:val="480"/>
          <w:marRight w:val="0"/>
          <w:marTop w:val="0"/>
          <w:marBottom w:val="0"/>
          <w:divBdr>
            <w:top w:val="none" w:sz="0" w:space="0" w:color="auto"/>
            <w:left w:val="none" w:sz="0" w:space="0" w:color="auto"/>
            <w:bottom w:val="none" w:sz="0" w:space="0" w:color="auto"/>
            <w:right w:val="none" w:sz="0" w:space="0" w:color="auto"/>
          </w:divBdr>
        </w:div>
        <w:div w:id="731467100">
          <w:marLeft w:val="480"/>
          <w:marRight w:val="0"/>
          <w:marTop w:val="0"/>
          <w:marBottom w:val="0"/>
          <w:divBdr>
            <w:top w:val="none" w:sz="0" w:space="0" w:color="auto"/>
            <w:left w:val="none" w:sz="0" w:space="0" w:color="auto"/>
            <w:bottom w:val="none" w:sz="0" w:space="0" w:color="auto"/>
            <w:right w:val="none" w:sz="0" w:space="0" w:color="auto"/>
          </w:divBdr>
        </w:div>
        <w:div w:id="881744270">
          <w:marLeft w:val="480"/>
          <w:marRight w:val="0"/>
          <w:marTop w:val="0"/>
          <w:marBottom w:val="0"/>
          <w:divBdr>
            <w:top w:val="none" w:sz="0" w:space="0" w:color="auto"/>
            <w:left w:val="none" w:sz="0" w:space="0" w:color="auto"/>
            <w:bottom w:val="none" w:sz="0" w:space="0" w:color="auto"/>
            <w:right w:val="none" w:sz="0" w:space="0" w:color="auto"/>
          </w:divBdr>
        </w:div>
        <w:div w:id="2049078">
          <w:marLeft w:val="480"/>
          <w:marRight w:val="0"/>
          <w:marTop w:val="0"/>
          <w:marBottom w:val="0"/>
          <w:divBdr>
            <w:top w:val="none" w:sz="0" w:space="0" w:color="auto"/>
            <w:left w:val="none" w:sz="0" w:space="0" w:color="auto"/>
            <w:bottom w:val="none" w:sz="0" w:space="0" w:color="auto"/>
            <w:right w:val="none" w:sz="0" w:space="0" w:color="auto"/>
          </w:divBdr>
        </w:div>
        <w:div w:id="957374608">
          <w:marLeft w:val="480"/>
          <w:marRight w:val="0"/>
          <w:marTop w:val="0"/>
          <w:marBottom w:val="0"/>
          <w:divBdr>
            <w:top w:val="none" w:sz="0" w:space="0" w:color="auto"/>
            <w:left w:val="none" w:sz="0" w:space="0" w:color="auto"/>
            <w:bottom w:val="none" w:sz="0" w:space="0" w:color="auto"/>
            <w:right w:val="none" w:sz="0" w:space="0" w:color="auto"/>
          </w:divBdr>
        </w:div>
        <w:div w:id="66734852">
          <w:marLeft w:val="480"/>
          <w:marRight w:val="0"/>
          <w:marTop w:val="0"/>
          <w:marBottom w:val="0"/>
          <w:divBdr>
            <w:top w:val="none" w:sz="0" w:space="0" w:color="auto"/>
            <w:left w:val="none" w:sz="0" w:space="0" w:color="auto"/>
            <w:bottom w:val="none" w:sz="0" w:space="0" w:color="auto"/>
            <w:right w:val="none" w:sz="0" w:space="0" w:color="auto"/>
          </w:divBdr>
        </w:div>
        <w:div w:id="1732270584">
          <w:marLeft w:val="480"/>
          <w:marRight w:val="0"/>
          <w:marTop w:val="0"/>
          <w:marBottom w:val="0"/>
          <w:divBdr>
            <w:top w:val="none" w:sz="0" w:space="0" w:color="auto"/>
            <w:left w:val="none" w:sz="0" w:space="0" w:color="auto"/>
            <w:bottom w:val="none" w:sz="0" w:space="0" w:color="auto"/>
            <w:right w:val="none" w:sz="0" w:space="0" w:color="auto"/>
          </w:divBdr>
        </w:div>
        <w:div w:id="434711151">
          <w:marLeft w:val="480"/>
          <w:marRight w:val="0"/>
          <w:marTop w:val="0"/>
          <w:marBottom w:val="0"/>
          <w:divBdr>
            <w:top w:val="none" w:sz="0" w:space="0" w:color="auto"/>
            <w:left w:val="none" w:sz="0" w:space="0" w:color="auto"/>
            <w:bottom w:val="none" w:sz="0" w:space="0" w:color="auto"/>
            <w:right w:val="none" w:sz="0" w:space="0" w:color="auto"/>
          </w:divBdr>
        </w:div>
        <w:div w:id="934093980">
          <w:marLeft w:val="480"/>
          <w:marRight w:val="0"/>
          <w:marTop w:val="0"/>
          <w:marBottom w:val="0"/>
          <w:divBdr>
            <w:top w:val="none" w:sz="0" w:space="0" w:color="auto"/>
            <w:left w:val="none" w:sz="0" w:space="0" w:color="auto"/>
            <w:bottom w:val="none" w:sz="0" w:space="0" w:color="auto"/>
            <w:right w:val="none" w:sz="0" w:space="0" w:color="auto"/>
          </w:divBdr>
        </w:div>
        <w:div w:id="1221209992">
          <w:marLeft w:val="480"/>
          <w:marRight w:val="0"/>
          <w:marTop w:val="0"/>
          <w:marBottom w:val="0"/>
          <w:divBdr>
            <w:top w:val="none" w:sz="0" w:space="0" w:color="auto"/>
            <w:left w:val="none" w:sz="0" w:space="0" w:color="auto"/>
            <w:bottom w:val="none" w:sz="0" w:space="0" w:color="auto"/>
            <w:right w:val="none" w:sz="0" w:space="0" w:color="auto"/>
          </w:divBdr>
        </w:div>
        <w:div w:id="966358173">
          <w:marLeft w:val="480"/>
          <w:marRight w:val="0"/>
          <w:marTop w:val="0"/>
          <w:marBottom w:val="0"/>
          <w:divBdr>
            <w:top w:val="none" w:sz="0" w:space="0" w:color="auto"/>
            <w:left w:val="none" w:sz="0" w:space="0" w:color="auto"/>
            <w:bottom w:val="none" w:sz="0" w:space="0" w:color="auto"/>
            <w:right w:val="none" w:sz="0" w:space="0" w:color="auto"/>
          </w:divBdr>
        </w:div>
        <w:div w:id="991636581">
          <w:marLeft w:val="480"/>
          <w:marRight w:val="0"/>
          <w:marTop w:val="0"/>
          <w:marBottom w:val="0"/>
          <w:divBdr>
            <w:top w:val="none" w:sz="0" w:space="0" w:color="auto"/>
            <w:left w:val="none" w:sz="0" w:space="0" w:color="auto"/>
            <w:bottom w:val="none" w:sz="0" w:space="0" w:color="auto"/>
            <w:right w:val="none" w:sz="0" w:space="0" w:color="auto"/>
          </w:divBdr>
        </w:div>
        <w:div w:id="1065834298">
          <w:marLeft w:val="480"/>
          <w:marRight w:val="0"/>
          <w:marTop w:val="0"/>
          <w:marBottom w:val="0"/>
          <w:divBdr>
            <w:top w:val="none" w:sz="0" w:space="0" w:color="auto"/>
            <w:left w:val="none" w:sz="0" w:space="0" w:color="auto"/>
            <w:bottom w:val="none" w:sz="0" w:space="0" w:color="auto"/>
            <w:right w:val="none" w:sz="0" w:space="0" w:color="auto"/>
          </w:divBdr>
        </w:div>
        <w:div w:id="77751505">
          <w:marLeft w:val="480"/>
          <w:marRight w:val="0"/>
          <w:marTop w:val="0"/>
          <w:marBottom w:val="0"/>
          <w:divBdr>
            <w:top w:val="none" w:sz="0" w:space="0" w:color="auto"/>
            <w:left w:val="none" w:sz="0" w:space="0" w:color="auto"/>
            <w:bottom w:val="none" w:sz="0" w:space="0" w:color="auto"/>
            <w:right w:val="none" w:sz="0" w:space="0" w:color="auto"/>
          </w:divBdr>
        </w:div>
        <w:div w:id="1029600858">
          <w:marLeft w:val="480"/>
          <w:marRight w:val="0"/>
          <w:marTop w:val="0"/>
          <w:marBottom w:val="0"/>
          <w:divBdr>
            <w:top w:val="none" w:sz="0" w:space="0" w:color="auto"/>
            <w:left w:val="none" w:sz="0" w:space="0" w:color="auto"/>
            <w:bottom w:val="none" w:sz="0" w:space="0" w:color="auto"/>
            <w:right w:val="none" w:sz="0" w:space="0" w:color="auto"/>
          </w:divBdr>
        </w:div>
        <w:div w:id="1059088373">
          <w:marLeft w:val="480"/>
          <w:marRight w:val="0"/>
          <w:marTop w:val="0"/>
          <w:marBottom w:val="0"/>
          <w:divBdr>
            <w:top w:val="none" w:sz="0" w:space="0" w:color="auto"/>
            <w:left w:val="none" w:sz="0" w:space="0" w:color="auto"/>
            <w:bottom w:val="none" w:sz="0" w:space="0" w:color="auto"/>
            <w:right w:val="none" w:sz="0" w:space="0" w:color="auto"/>
          </w:divBdr>
        </w:div>
        <w:div w:id="597492115">
          <w:marLeft w:val="480"/>
          <w:marRight w:val="0"/>
          <w:marTop w:val="0"/>
          <w:marBottom w:val="0"/>
          <w:divBdr>
            <w:top w:val="none" w:sz="0" w:space="0" w:color="auto"/>
            <w:left w:val="none" w:sz="0" w:space="0" w:color="auto"/>
            <w:bottom w:val="none" w:sz="0" w:space="0" w:color="auto"/>
            <w:right w:val="none" w:sz="0" w:space="0" w:color="auto"/>
          </w:divBdr>
        </w:div>
        <w:div w:id="2115903688">
          <w:marLeft w:val="480"/>
          <w:marRight w:val="0"/>
          <w:marTop w:val="0"/>
          <w:marBottom w:val="0"/>
          <w:divBdr>
            <w:top w:val="none" w:sz="0" w:space="0" w:color="auto"/>
            <w:left w:val="none" w:sz="0" w:space="0" w:color="auto"/>
            <w:bottom w:val="none" w:sz="0" w:space="0" w:color="auto"/>
            <w:right w:val="none" w:sz="0" w:space="0" w:color="auto"/>
          </w:divBdr>
        </w:div>
        <w:div w:id="741950451">
          <w:marLeft w:val="480"/>
          <w:marRight w:val="0"/>
          <w:marTop w:val="0"/>
          <w:marBottom w:val="0"/>
          <w:divBdr>
            <w:top w:val="none" w:sz="0" w:space="0" w:color="auto"/>
            <w:left w:val="none" w:sz="0" w:space="0" w:color="auto"/>
            <w:bottom w:val="none" w:sz="0" w:space="0" w:color="auto"/>
            <w:right w:val="none" w:sz="0" w:space="0" w:color="auto"/>
          </w:divBdr>
        </w:div>
        <w:div w:id="1176384060">
          <w:marLeft w:val="480"/>
          <w:marRight w:val="0"/>
          <w:marTop w:val="0"/>
          <w:marBottom w:val="0"/>
          <w:divBdr>
            <w:top w:val="none" w:sz="0" w:space="0" w:color="auto"/>
            <w:left w:val="none" w:sz="0" w:space="0" w:color="auto"/>
            <w:bottom w:val="none" w:sz="0" w:space="0" w:color="auto"/>
            <w:right w:val="none" w:sz="0" w:space="0" w:color="auto"/>
          </w:divBdr>
        </w:div>
        <w:div w:id="1868447044">
          <w:marLeft w:val="480"/>
          <w:marRight w:val="0"/>
          <w:marTop w:val="0"/>
          <w:marBottom w:val="0"/>
          <w:divBdr>
            <w:top w:val="none" w:sz="0" w:space="0" w:color="auto"/>
            <w:left w:val="none" w:sz="0" w:space="0" w:color="auto"/>
            <w:bottom w:val="none" w:sz="0" w:space="0" w:color="auto"/>
            <w:right w:val="none" w:sz="0" w:space="0" w:color="auto"/>
          </w:divBdr>
        </w:div>
        <w:div w:id="1676155298">
          <w:marLeft w:val="480"/>
          <w:marRight w:val="0"/>
          <w:marTop w:val="0"/>
          <w:marBottom w:val="0"/>
          <w:divBdr>
            <w:top w:val="none" w:sz="0" w:space="0" w:color="auto"/>
            <w:left w:val="none" w:sz="0" w:space="0" w:color="auto"/>
            <w:bottom w:val="none" w:sz="0" w:space="0" w:color="auto"/>
            <w:right w:val="none" w:sz="0" w:space="0" w:color="auto"/>
          </w:divBdr>
        </w:div>
        <w:div w:id="1891452024">
          <w:marLeft w:val="480"/>
          <w:marRight w:val="0"/>
          <w:marTop w:val="0"/>
          <w:marBottom w:val="0"/>
          <w:divBdr>
            <w:top w:val="none" w:sz="0" w:space="0" w:color="auto"/>
            <w:left w:val="none" w:sz="0" w:space="0" w:color="auto"/>
            <w:bottom w:val="none" w:sz="0" w:space="0" w:color="auto"/>
            <w:right w:val="none" w:sz="0" w:space="0" w:color="auto"/>
          </w:divBdr>
        </w:div>
        <w:div w:id="808664881">
          <w:marLeft w:val="480"/>
          <w:marRight w:val="0"/>
          <w:marTop w:val="0"/>
          <w:marBottom w:val="0"/>
          <w:divBdr>
            <w:top w:val="none" w:sz="0" w:space="0" w:color="auto"/>
            <w:left w:val="none" w:sz="0" w:space="0" w:color="auto"/>
            <w:bottom w:val="none" w:sz="0" w:space="0" w:color="auto"/>
            <w:right w:val="none" w:sz="0" w:space="0" w:color="auto"/>
          </w:divBdr>
        </w:div>
        <w:div w:id="292369833">
          <w:marLeft w:val="480"/>
          <w:marRight w:val="0"/>
          <w:marTop w:val="0"/>
          <w:marBottom w:val="0"/>
          <w:divBdr>
            <w:top w:val="none" w:sz="0" w:space="0" w:color="auto"/>
            <w:left w:val="none" w:sz="0" w:space="0" w:color="auto"/>
            <w:bottom w:val="none" w:sz="0" w:space="0" w:color="auto"/>
            <w:right w:val="none" w:sz="0" w:space="0" w:color="auto"/>
          </w:divBdr>
        </w:div>
        <w:div w:id="1981612924">
          <w:marLeft w:val="480"/>
          <w:marRight w:val="0"/>
          <w:marTop w:val="0"/>
          <w:marBottom w:val="0"/>
          <w:divBdr>
            <w:top w:val="none" w:sz="0" w:space="0" w:color="auto"/>
            <w:left w:val="none" w:sz="0" w:space="0" w:color="auto"/>
            <w:bottom w:val="none" w:sz="0" w:space="0" w:color="auto"/>
            <w:right w:val="none" w:sz="0" w:space="0" w:color="auto"/>
          </w:divBdr>
        </w:div>
        <w:div w:id="1720979975">
          <w:marLeft w:val="480"/>
          <w:marRight w:val="0"/>
          <w:marTop w:val="0"/>
          <w:marBottom w:val="0"/>
          <w:divBdr>
            <w:top w:val="none" w:sz="0" w:space="0" w:color="auto"/>
            <w:left w:val="none" w:sz="0" w:space="0" w:color="auto"/>
            <w:bottom w:val="none" w:sz="0" w:space="0" w:color="auto"/>
            <w:right w:val="none" w:sz="0" w:space="0" w:color="auto"/>
          </w:divBdr>
        </w:div>
        <w:div w:id="323555728">
          <w:marLeft w:val="480"/>
          <w:marRight w:val="0"/>
          <w:marTop w:val="0"/>
          <w:marBottom w:val="0"/>
          <w:divBdr>
            <w:top w:val="none" w:sz="0" w:space="0" w:color="auto"/>
            <w:left w:val="none" w:sz="0" w:space="0" w:color="auto"/>
            <w:bottom w:val="none" w:sz="0" w:space="0" w:color="auto"/>
            <w:right w:val="none" w:sz="0" w:space="0" w:color="auto"/>
          </w:divBdr>
        </w:div>
        <w:div w:id="132135886">
          <w:marLeft w:val="480"/>
          <w:marRight w:val="0"/>
          <w:marTop w:val="0"/>
          <w:marBottom w:val="0"/>
          <w:divBdr>
            <w:top w:val="none" w:sz="0" w:space="0" w:color="auto"/>
            <w:left w:val="none" w:sz="0" w:space="0" w:color="auto"/>
            <w:bottom w:val="none" w:sz="0" w:space="0" w:color="auto"/>
            <w:right w:val="none" w:sz="0" w:space="0" w:color="auto"/>
          </w:divBdr>
        </w:div>
        <w:div w:id="1699116084">
          <w:marLeft w:val="480"/>
          <w:marRight w:val="0"/>
          <w:marTop w:val="0"/>
          <w:marBottom w:val="0"/>
          <w:divBdr>
            <w:top w:val="none" w:sz="0" w:space="0" w:color="auto"/>
            <w:left w:val="none" w:sz="0" w:space="0" w:color="auto"/>
            <w:bottom w:val="none" w:sz="0" w:space="0" w:color="auto"/>
            <w:right w:val="none" w:sz="0" w:space="0" w:color="auto"/>
          </w:divBdr>
        </w:div>
        <w:div w:id="1821849693">
          <w:marLeft w:val="480"/>
          <w:marRight w:val="0"/>
          <w:marTop w:val="0"/>
          <w:marBottom w:val="0"/>
          <w:divBdr>
            <w:top w:val="none" w:sz="0" w:space="0" w:color="auto"/>
            <w:left w:val="none" w:sz="0" w:space="0" w:color="auto"/>
            <w:bottom w:val="none" w:sz="0" w:space="0" w:color="auto"/>
            <w:right w:val="none" w:sz="0" w:space="0" w:color="auto"/>
          </w:divBdr>
        </w:div>
        <w:div w:id="269749565">
          <w:marLeft w:val="480"/>
          <w:marRight w:val="0"/>
          <w:marTop w:val="0"/>
          <w:marBottom w:val="0"/>
          <w:divBdr>
            <w:top w:val="none" w:sz="0" w:space="0" w:color="auto"/>
            <w:left w:val="none" w:sz="0" w:space="0" w:color="auto"/>
            <w:bottom w:val="none" w:sz="0" w:space="0" w:color="auto"/>
            <w:right w:val="none" w:sz="0" w:space="0" w:color="auto"/>
          </w:divBdr>
        </w:div>
        <w:div w:id="551229240">
          <w:marLeft w:val="480"/>
          <w:marRight w:val="0"/>
          <w:marTop w:val="0"/>
          <w:marBottom w:val="0"/>
          <w:divBdr>
            <w:top w:val="none" w:sz="0" w:space="0" w:color="auto"/>
            <w:left w:val="none" w:sz="0" w:space="0" w:color="auto"/>
            <w:bottom w:val="none" w:sz="0" w:space="0" w:color="auto"/>
            <w:right w:val="none" w:sz="0" w:space="0" w:color="auto"/>
          </w:divBdr>
        </w:div>
        <w:div w:id="1323312741">
          <w:marLeft w:val="480"/>
          <w:marRight w:val="0"/>
          <w:marTop w:val="0"/>
          <w:marBottom w:val="0"/>
          <w:divBdr>
            <w:top w:val="none" w:sz="0" w:space="0" w:color="auto"/>
            <w:left w:val="none" w:sz="0" w:space="0" w:color="auto"/>
            <w:bottom w:val="none" w:sz="0" w:space="0" w:color="auto"/>
            <w:right w:val="none" w:sz="0" w:space="0" w:color="auto"/>
          </w:divBdr>
        </w:div>
        <w:div w:id="1992174257">
          <w:marLeft w:val="480"/>
          <w:marRight w:val="0"/>
          <w:marTop w:val="0"/>
          <w:marBottom w:val="0"/>
          <w:divBdr>
            <w:top w:val="none" w:sz="0" w:space="0" w:color="auto"/>
            <w:left w:val="none" w:sz="0" w:space="0" w:color="auto"/>
            <w:bottom w:val="none" w:sz="0" w:space="0" w:color="auto"/>
            <w:right w:val="none" w:sz="0" w:space="0" w:color="auto"/>
          </w:divBdr>
        </w:div>
        <w:div w:id="81072794">
          <w:marLeft w:val="480"/>
          <w:marRight w:val="0"/>
          <w:marTop w:val="0"/>
          <w:marBottom w:val="0"/>
          <w:divBdr>
            <w:top w:val="none" w:sz="0" w:space="0" w:color="auto"/>
            <w:left w:val="none" w:sz="0" w:space="0" w:color="auto"/>
            <w:bottom w:val="none" w:sz="0" w:space="0" w:color="auto"/>
            <w:right w:val="none" w:sz="0" w:space="0" w:color="auto"/>
          </w:divBdr>
        </w:div>
        <w:div w:id="338393745">
          <w:marLeft w:val="480"/>
          <w:marRight w:val="0"/>
          <w:marTop w:val="0"/>
          <w:marBottom w:val="0"/>
          <w:divBdr>
            <w:top w:val="none" w:sz="0" w:space="0" w:color="auto"/>
            <w:left w:val="none" w:sz="0" w:space="0" w:color="auto"/>
            <w:bottom w:val="none" w:sz="0" w:space="0" w:color="auto"/>
            <w:right w:val="none" w:sz="0" w:space="0" w:color="auto"/>
          </w:divBdr>
        </w:div>
        <w:div w:id="1743989384">
          <w:marLeft w:val="480"/>
          <w:marRight w:val="0"/>
          <w:marTop w:val="0"/>
          <w:marBottom w:val="0"/>
          <w:divBdr>
            <w:top w:val="none" w:sz="0" w:space="0" w:color="auto"/>
            <w:left w:val="none" w:sz="0" w:space="0" w:color="auto"/>
            <w:bottom w:val="none" w:sz="0" w:space="0" w:color="auto"/>
            <w:right w:val="none" w:sz="0" w:space="0" w:color="auto"/>
          </w:divBdr>
        </w:div>
        <w:div w:id="1174226822">
          <w:marLeft w:val="480"/>
          <w:marRight w:val="0"/>
          <w:marTop w:val="0"/>
          <w:marBottom w:val="0"/>
          <w:divBdr>
            <w:top w:val="none" w:sz="0" w:space="0" w:color="auto"/>
            <w:left w:val="none" w:sz="0" w:space="0" w:color="auto"/>
            <w:bottom w:val="none" w:sz="0" w:space="0" w:color="auto"/>
            <w:right w:val="none" w:sz="0" w:space="0" w:color="auto"/>
          </w:divBdr>
        </w:div>
        <w:div w:id="435566406">
          <w:marLeft w:val="480"/>
          <w:marRight w:val="0"/>
          <w:marTop w:val="0"/>
          <w:marBottom w:val="0"/>
          <w:divBdr>
            <w:top w:val="none" w:sz="0" w:space="0" w:color="auto"/>
            <w:left w:val="none" w:sz="0" w:space="0" w:color="auto"/>
            <w:bottom w:val="none" w:sz="0" w:space="0" w:color="auto"/>
            <w:right w:val="none" w:sz="0" w:space="0" w:color="auto"/>
          </w:divBdr>
        </w:div>
        <w:div w:id="1473405735">
          <w:marLeft w:val="480"/>
          <w:marRight w:val="0"/>
          <w:marTop w:val="0"/>
          <w:marBottom w:val="0"/>
          <w:divBdr>
            <w:top w:val="none" w:sz="0" w:space="0" w:color="auto"/>
            <w:left w:val="none" w:sz="0" w:space="0" w:color="auto"/>
            <w:bottom w:val="none" w:sz="0" w:space="0" w:color="auto"/>
            <w:right w:val="none" w:sz="0" w:space="0" w:color="auto"/>
          </w:divBdr>
        </w:div>
        <w:div w:id="641274833">
          <w:marLeft w:val="480"/>
          <w:marRight w:val="0"/>
          <w:marTop w:val="0"/>
          <w:marBottom w:val="0"/>
          <w:divBdr>
            <w:top w:val="none" w:sz="0" w:space="0" w:color="auto"/>
            <w:left w:val="none" w:sz="0" w:space="0" w:color="auto"/>
            <w:bottom w:val="none" w:sz="0" w:space="0" w:color="auto"/>
            <w:right w:val="none" w:sz="0" w:space="0" w:color="auto"/>
          </w:divBdr>
        </w:div>
        <w:div w:id="651443928">
          <w:marLeft w:val="480"/>
          <w:marRight w:val="0"/>
          <w:marTop w:val="0"/>
          <w:marBottom w:val="0"/>
          <w:divBdr>
            <w:top w:val="none" w:sz="0" w:space="0" w:color="auto"/>
            <w:left w:val="none" w:sz="0" w:space="0" w:color="auto"/>
            <w:bottom w:val="none" w:sz="0" w:space="0" w:color="auto"/>
            <w:right w:val="none" w:sz="0" w:space="0" w:color="auto"/>
          </w:divBdr>
        </w:div>
        <w:div w:id="1086076868">
          <w:marLeft w:val="480"/>
          <w:marRight w:val="0"/>
          <w:marTop w:val="0"/>
          <w:marBottom w:val="0"/>
          <w:divBdr>
            <w:top w:val="none" w:sz="0" w:space="0" w:color="auto"/>
            <w:left w:val="none" w:sz="0" w:space="0" w:color="auto"/>
            <w:bottom w:val="none" w:sz="0" w:space="0" w:color="auto"/>
            <w:right w:val="none" w:sz="0" w:space="0" w:color="auto"/>
          </w:divBdr>
        </w:div>
        <w:div w:id="2069184395">
          <w:marLeft w:val="480"/>
          <w:marRight w:val="0"/>
          <w:marTop w:val="0"/>
          <w:marBottom w:val="0"/>
          <w:divBdr>
            <w:top w:val="none" w:sz="0" w:space="0" w:color="auto"/>
            <w:left w:val="none" w:sz="0" w:space="0" w:color="auto"/>
            <w:bottom w:val="none" w:sz="0" w:space="0" w:color="auto"/>
            <w:right w:val="none" w:sz="0" w:space="0" w:color="auto"/>
          </w:divBdr>
        </w:div>
        <w:div w:id="144510861">
          <w:marLeft w:val="480"/>
          <w:marRight w:val="0"/>
          <w:marTop w:val="0"/>
          <w:marBottom w:val="0"/>
          <w:divBdr>
            <w:top w:val="none" w:sz="0" w:space="0" w:color="auto"/>
            <w:left w:val="none" w:sz="0" w:space="0" w:color="auto"/>
            <w:bottom w:val="none" w:sz="0" w:space="0" w:color="auto"/>
            <w:right w:val="none" w:sz="0" w:space="0" w:color="auto"/>
          </w:divBdr>
        </w:div>
        <w:div w:id="243877995">
          <w:marLeft w:val="480"/>
          <w:marRight w:val="0"/>
          <w:marTop w:val="0"/>
          <w:marBottom w:val="0"/>
          <w:divBdr>
            <w:top w:val="none" w:sz="0" w:space="0" w:color="auto"/>
            <w:left w:val="none" w:sz="0" w:space="0" w:color="auto"/>
            <w:bottom w:val="none" w:sz="0" w:space="0" w:color="auto"/>
            <w:right w:val="none" w:sz="0" w:space="0" w:color="auto"/>
          </w:divBdr>
        </w:div>
        <w:div w:id="771826601">
          <w:marLeft w:val="480"/>
          <w:marRight w:val="0"/>
          <w:marTop w:val="0"/>
          <w:marBottom w:val="0"/>
          <w:divBdr>
            <w:top w:val="none" w:sz="0" w:space="0" w:color="auto"/>
            <w:left w:val="none" w:sz="0" w:space="0" w:color="auto"/>
            <w:bottom w:val="none" w:sz="0" w:space="0" w:color="auto"/>
            <w:right w:val="none" w:sz="0" w:space="0" w:color="auto"/>
          </w:divBdr>
        </w:div>
        <w:div w:id="1254633457">
          <w:marLeft w:val="480"/>
          <w:marRight w:val="0"/>
          <w:marTop w:val="0"/>
          <w:marBottom w:val="0"/>
          <w:divBdr>
            <w:top w:val="none" w:sz="0" w:space="0" w:color="auto"/>
            <w:left w:val="none" w:sz="0" w:space="0" w:color="auto"/>
            <w:bottom w:val="none" w:sz="0" w:space="0" w:color="auto"/>
            <w:right w:val="none" w:sz="0" w:space="0" w:color="auto"/>
          </w:divBdr>
        </w:div>
        <w:div w:id="1792361177">
          <w:marLeft w:val="480"/>
          <w:marRight w:val="0"/>
          <w:marTop w:val="0"/>
          <w:marBottom w:val="0"/>
          <w:divBdr>
            <w:top w:val="none" w:sz="0" w:space="0" w:color="auto"/>
            <w:left w:val="none" w:sz="0" w:space="0" w:color="auto"/>
            <w:bottom w:val="none" w:sz="0" w:space="0" w:color="auto"/>
            <w:right w:val="none" w:sz="0" w:space="0" w:color="auto"/>
          </w:divBdr>
        </w:div>
        <w:div w:id="1933928303">
          <w:marLeft w:val="480"/>
          <w:marRight w:val="0"/>
          <w:marTop w:val="0"/>
          <w:marBottom w:val="0"/>
          <w:divBdr>
            <w:top w:val="none" w:sz="0" w:space="0" w:color="auto"/>
            <w:left w:val="none" w:sz="0" w:space="0" w:color="auto"/>
            <w:bottom w:val="none" w:sz="0" w:space="0" w:color="auto"/>
            <w:right w:val="none" w:sz="0" w:space="0" w:color="auto"/>
          </w:divBdr>
        </w:div>
        <w:div w:id="1216503461">
          <w:marLeft w:val="480"/>
          <w:marRight w:val="0"/>
          <w:marTop w:val="0"/>
          <w:marBottom w:val="0"/>
          <w:divBdr>
            <w:top w:val="none" w:sz="0" w:space="0" w:color="auto"/>
            <w:left w:val="none" w:sz="0" w:space="0" w:color="auto"/>
            <w:bottom w:val="none" w:sz="0" w:space="0" w:color="auto"/>
            <w:right w:val="none" w:sz="0" w:space="0" w:color="auto"/>
          </w:divBdr>
        </w:div>
        <w:div w:id="310721357">
          <w:marLeft w:val="480"/>
          <w:marRight w:val="0"/>
          <w:marTop w:val="0"/>
          <w:marBottom w:val="0"/>
          <w:divBdr>
            <w:top w:val="none" w:sz="0" w:space="0" w:color="auto"/>
            <w:left w:val="none" w:sz="0" w:space="0" w:color="auto"/>
            <w:bottom w:val="none" w:sz="0" w:space="0" w:color="auto"/>
            <w:right w:val="none" w:sz="0" w:space="0" w:color="auto"/>
          </w:divBdr>
        </w:div>
        <w:div w:id="1313291779">
          <w:marLeft w:val="480"/>
          <w:marRight w:val="0"/>
          <w:marTop w:val="0"/>
          <w:marBottom w:val="0"/>
          <w:divBdr>
            <w:top w:val="none" w:sz="0" w:space="0" w:color="auto"/>
            <w:left w:val="none" w:sz="0" w:space="0" w:color="auto"/>
            <w:bottom w:val="none" w:sz="0" w:space="0" w:color="auto"/>
            <w:right w:val="none" w:sz="0" w:space="0" w:color="auto"/>
          </w:divBdr>
        </w:div>
        <w:div w:id="197209165">
          <w:marLeft w:val="480"/>
          <w:marRight w:val="0"/>
          <w:marTop w:val="0"/>
          <w:marBottom w:val="0"/>
          <w:divBdr>
            <w:top w:val="none" w:sz="0" w:space="0" w:color="auto"/>
            <w:left w:val="none" w:sz="0" w:space="0" w:color="auto"/>
            <w:bottom w:val="none" w:sz="0" w:space="0" w:color="auto"/>
            <w:right w:val="none" w:sz="0" w:space="0" w:color="auto"/>
          </w:divBdr>
        </w:div>
        <w:div w:id="1491487614">
          <w:marLeft w:val="480"/>
          <w:marRight w:val="0"/>
          <w:marTop w:val="0"/>
          <w:marBottom w:val="0"/>
          <w:divBdr>
            <w:top w:val="none" w:sz="0" w:space="0" w:color="auto"/>
            <w:left w:val="none" w:sz="0" w:space="0" w:color="auto"/>
            <w:bottom w:val="none" w:sz="0" w:space="0" w:color="auto"/>
            <w:right w:val="none" w:sz="0" w:space="0" w:color="auto"/>
          </w:divBdr>
        </w:div>
        <w:div w:id="562760081">
          <w:marLeft w:val="480"/>
          <w:marRight w:val="0"/>
          <w:marTop w:val="0"/>
          <w:marBottom w:val="0"/>
          <w:divBdr>
            <w:top w:val="none" w:sz="0" w:space="0" w:color="auto"/>
            <w:left w:val="none" w:sz="0" w:space="0" w:color="auto"/>
            <w:bottom w:val="none" w:sz="0" w:space="0" w:color="auto"/>
            <w:right w:val="none" w:sz="0" w:space="0" w:color="auto"/>
          </w:divBdr>
        </w:div>
        <w:div w:id="1405227746">
          <w:marLeft w:val="480"/>
          <w:marRight w:val="0"/>
          <w:marTop w:val="0"/>
          <w:marBottom w:val="0"/>
          <w:divBdr>
            <w:top w:val="none" w:sz="0" w:space="0" w:color="auto"/>
            <w:left w:val="none" w:sz="0" w:space="0" w:color="auto"/>
            <w:bottom w:val="none" w:sz="0" w:space="0" w:color="auto"/>
            <w:right w:val="none" w:sz="0" w:space="0" w:color="auto"/>
          </w:divBdr>
        </w:div>
        <w:div w:id="811869122">
          <w:marLeft w:val="480"/>
          <w:marRight w:val="0"/>
          <w:marTop w:val="0"/>
          <w:marBottom w:val="0"/>
          <w:divBdr>
            <w:top w:val="none" w:sz="0" w:space="0" w:color="auto"/>
            <w:left w:val="none" w:sz="0" w:space="0" w:color="auto"/>
            <w:bottom w:val="none" w:sz="0" w:space="0" w:color="auto"/>
            <w:right w:val="none" w:sz="0" w:space="0" w:color="auto"/>
          </w:divBdr>
        </w:div>
        <w:div w:id="1024938608">
          <w:marLeft w:val="480"/>
          <w:marRight w:val="0"/>
          <w:marTop w:val="0"/>
          <w:marBottom w:val="0"/>
          <w:divBdr>
            <w:top w:val="none" w:sz="0" w:space="0" w:color="auto"/>
            <w:left w:val="none" w:sz="0" w:space="0" w:color="auto"/>
            <w:bottom w:val="none" w:sz="0" w:space="0" w:color="auto"/>
            <w:right w:val="none" w:sz="0" w:space="0" w:color="auto"/>
          </w:divBdr>
        </w:div>
        <w:div w:id="697244916">
          <w:marLeft w:val="480"/>
          <w:marRight w:val="0"/>
          <w:marTop w:val="0"/>
          <w:marBottom w:val="0"/>
          <w:divBdr>
            <w:top w:val="none" w:sz="0" w:space="0" w:color="auto"/>
            <w:left w:val="none" w:sz="0" w:space="0" w:color="auto"/>
            <w:bottom w:val="none" w:sz="0" w:space="0" w:color="auto"/>
            <w:right w:val="none" w:sz="0" w:space="0" w:color="auto"/>
          </w:divBdr>
        </w:div>
        <w:div w:id="1233662724">
          <w:marLeft w:val="480"/>
          <w:marRight w:val="0"/>
          <w:marTop w:val="0"/>
          <w:marBottom w:val="0"/>
          <w:divBdr>
            <w:top w:val="none" w:sz="0" w:space="0" w:color="auto"/>
            <w:left w:val="none" w:sz="0" w:space="0" w:color="auto"/>
            <w:bottom w:val="none" w:sz="0" w:space="0" w:color="auto"/>
            <w:right w:val="none" w:sz="0" w:space="0" w:color="auto"/>
          </w:divBdr>
        </w:div>
        <w:div w:id="568536400">
          <w:marLeft w:val="480"/>
          <w:marRight w:val="0"/>
          <w:marTop w:val="0"/>
          <w:marBottom w:val="0"/>
          <w:divBdr>
            <w:top w:val="none" w:sz="0" w:space="0" w:color="auto"/>
            <w:left w:val="none" w:sz="0" w:space="0" w:color="auto"/>
            <w:bottom w:val="none" w:sz="0" w:space="0" w:color="auto"/>
            <w:right w:val="none" w:sz="0" w:space="0" w:color="auto"/>
          </w:divBdr>
        </w:div>
        <w:div w:id="542059553">
          <w:marLeft w:val="480"/>
          <w:marRight w:val="0"/>
          <w:marTop w:val="0"/>
          <w:marBottom w:val="0"/>
          <w:divBdr>
            <w:top w:val="none" w:sz="0" w:space="0" w:color="auto"/>
            <w:left w:val="none" w:sz="0" w:space="0" w:color="auto"/>
            <w:bottom w:val="none" w:sz="0" w:space="0" w:color="auto"/>
            <w:right w:val="none" w:sz="0" w:space="0" w:color="auto"/>
          </w:divBdr>
        </w:div>
        <w:div w:id="1333025905">
          <w:marLeft w:val="480"/>
          <w:marRight w:val="0"/>
          <w:marTop w:val="0"/>
          <w:marBottom w:val="0"/>
          <w:divBdr>
            <w:top w:val="none" w:sz="0" w:space="0" w:color="auto"/>
            <w:left w:val="none" w:sz="0" w:space="0" w:color="auto"/>
            <w:bottom w:val="none" w:sz="0" w:space="0" w:color="auto"/>
            <w:right w:val="none" w:sz="0" w:space="0" w:color="auto"/>
          </w:divBdr>
        </w:div>
        <w:div w:id="487945731">
          <w:marLeft w:val="480"/>
          <w:marRight w:val="0"/>
          <w:marTop w:val="0"/>
          <w:marBottom w:val="0"/>
          <w:divBdr>
            <w:top w:val="none" w:sz="0" w:space="0" w:color="auto"/>
            <w:left w:val="none" w:sz="0" w:space="0" w:color="auto"/>
            <w:bottom w:val="none" w:sz="0" w:space="0" w:color="auto"/>
            <w:right w:val="none" w:sz="0" w:space="0" w:color="auto"/>
          </w:divBdr>
        </w:div>
        <w:div w:id="1033917301">
          <w:marLeft w:val="480"/>
          <w:marRight w:val="0"/>
          <w:marTop w:val="0"/>
          <w:marBottom w:val="0"/>
          <w:divBdr>
            <w:top w:val="none" w:sz="0" w:space="0" w:color="auto"/>
            <w:left w:val="none" w:sz="0" w:space="0" w:color="auto"/>
            <w:bottom w:val="none" w:sz="0" w:space="0" w:color="auto"/>
            <w:right w:val="none" w:sz="0" w:space="0" w:color="auto"/>
          </w:divBdr>
        </w:div>
      </w:divsChild>
    </w:div>
    <w:div w:id="565653449">
      <w:marLeft w:val="640"/>
      <w:marRight w:val="0"/>
      <w:marTop w:val="0"/>
      <w:marBottom w:val="0"/>
      <w:divBdr>
        <w:top w:val="none" w:sz="0" w:space="0" w:color="auto"/>
        <w:left w:val="none" w:sz="0" w:space="0" w:color="auto"/>
        <w:bottom w:val="none" w:sz="0" w:space="0" w:color="auto"/>
        <w:right w:val="none" w:sz="0" w:space="0" w:color="auto"/>
      </w:divBdr>
    </w:div>
    <w:div w:id="565798936">
      <w:bodyDiv w:val="1"/>
      <w:marLeft w:val="0"/>
      <w:marRight w:val="0"/>
      <w:marTop w:val="0"/>
      <w:marBottom w:val="0"/>
      <w:divBdr>
        <w:top w:val="none" w:sz="0" w:space="0" w:color="auto"/>
        <w:left w:val="none" w:sz="0" w:space="0" w:color="auto"/>
        <w:bottom w:val="none" w:sz="0" w:space="0" w:color="auto"/>
        <w:right w:val="none" w:sz="0" w:space="0" w:color="auto"/>
      </w:divBdr>
    </w:div>
    <w:div w:id="566451447">
      <w:marLeft w:val="480"/>
      <w:marRight w:val="0"/>
      <w:marTop w:val="0"/>
      <w:marBottom w:val="0"/>
      <w:divBdr>
        <w:top w:val="none" w:sz="0" w:space="0" w:color="auto"/>
        <w:left w:val="none" w:sz="0" w:space="0" w:color="auto"/>
        <w:bottom w:val="none" w:sz="0" w:space="0" w:color="auto"/>
        <w:right w:val="none" w:sz="0" w:space="0" w:color="auto"/>
      </w:divBdr>
    </w:div>
    <w:div w:id="566644980">
      <w:bodyDiv w:val="1"/>
      <w:marLeft w:val="0"/>
      <w:marRight w:val="0"/>
      <w:marTop w:val="0"/>
      <w:marBottom w:val="0"/>
      <w:divBdr>
        <w:top w:val="none" w:sz="0" w:space="0" w:color="auto"/>
        <w:left w:val="none" w:sz="0" w:space="0" w:color="auto"/>
        <w:bottom w:val="none" w:sz="0" w:space="0" w:color="auto"/>
        <w:right w:val="none" w:sz="0" w:space="0" w:color="auto"/>
      </w:divBdr>
    </w:div>
    <w:div w:id="566889775">
      <w:marLeft w:val="480"/>
      <w:marRight w:val="0"/>
      <w:marTop w:val="0"/>
      <w:marBottom w:val="0"/>
      <w:divBdr>
        <w:top w:val="none" w:sz="0" w:space="0" w:color="auto"/>
        <w:left w:val="none" w:sz="0" w:space="0" w:color="auto"/>
        <w:bottom w:val="none" w:sz="0" w:space="0" w:color="auto"/>
        <w:right w:val="none" w:sz="0" w:space="0" w:color="auto"/>
      </w:divBdr>
    </w:div>
    <w:div w:id="567108984">
      <w:marLeft w:val="480"/>
      <w:marRight w:val="0"/>
      <w:marTop w:val="0"/>
      <w:marBottom w:val="0"/>
      <w:divBdr>
        <w:top w:val="none" w:sz="0" w:space="0" w:color="auto"/>
        <w:left w:val="none" w:sz="0" w:space="0" w:color="auto"/>
        <w:bottom w:val="none" w:sz="0" w:space="0" w:color="auto"/>
        <w:right w:val="none" w:sz="0" w:space="0" w:color="auto"/>
      </w:divBdr>
    </w:div>
    <w:div w:id="567423843">
      <w:bodyDiv w:val="1"/>
      <w:marLeft w:val="0"/>
      <w:marRight w:val="0"/>
      <w:marTop w:val="0"/>
      <w:marBottom w:val="0"/>
      <w:divBdr>
        <w:top w:val="none" w:sz="0" w:space="0" w:color="auto"/>
        <w:left w:val="none" w:sz="0" w:space="0" w:color="auto"/>
        <w:bottom w:val="none" w:sz="0" w:space="0" w:color="auto"/>
        <w:right w:val="none" w:sz="0" w:space="0" w:color="auto"/>
      </w:divBdr>
    </w:div>
    <w:div w:id="567500090">
      <w:bodyDiv w:val="1"/>
      <w:marLeft w:val="0"/>
      <w:marRight w:val="0"/>
      <w:marTop w:val="0"/>
      <w:marBottom w:val="0"/>
      <w:divBdr>
        <w:top w:val="none" w:sz="0" w:space="0" w:color="auto"/>
        <w:left w:val="none" w:sz="0" w:space="0" w:color="auto"/>
        <w:bottom w:val="none" w:sz="0" w:space="0" w:color="auto"/>
        <w:right w:val="none" w:sz="0" w:space="0" w:color="auto"/>
      </w:divBdr>
    </w:div>
    <w:div w:id="567809162">
      <w:bodyDiv w:val="1"/>
      <w:marLeft w:val="0"/>
      <w:marRight w:val="0"/>
      <w:marTop w:val="0"/>
      <w:marBottom w:val="0"/>
      <w:divBdr>
        <w:top w:val="none" w:sz="0" w:space="0" w:color="auto"/>
        <w:left w:val="none" w:sz="0" w:space="0" w:color="auto"/>
        <w:bottom w:val="none" w:sz="0" w:space="0" w:color="auto"/>
        <w:right w:val="none" w:sz="0" w:space="0" w:color="auto"/>
      </w:divBdr>
    </w:div>
    <w:div w:id="567882181">
      <w:bodyDiv w:val="1"/>
      <w:marLeft w:val="0"/>
      <w:marRight w:val="0"/>
      <w:marTop w:val="0"/>
      <w:marBottom w:val="0"/>
      <w:divBdr>
        <w:top w:val="none" w:sz="0" w:space="0" w:color="auto"/>
        <w:left w:val="none" w:sz="0" w:space="0" w:color="auto"/>
        <w:bottom w:val="none" w:sz="0" w:space="0" w:color="auto"/>
        <w:right w:val="none" w:sz="0" w:space="0" w:color="auto"/>
      </w:divBdr>
    </w:div>
    <w:div w:id="567958585">
      <w:marLeft w:val="480"/>
      <w:marRight w:val="0"/>
      <w:marTop w:val="0"/>
      <w:marBottom w:val="0"/>
      <w:divBdr>
        <w:top w:val="none" w:sz="0" w:space="0" w:color="auto"/>
        <w:left w:val="none" w:sz="0" w:space="0" w:color="auto"/>
        <w:bottom w:val="none" w:sz="0" w:space="0" w:color="auto"/>
        <w:right w:val="none" w:sz="0" w:space="0" w:color="auto"/>
      </w:divBdr>
    </w:div>
    <w:div w:id="568534869">
      <w:bodyDiv w:val="1"/>
      <w:marLeft w:val="0"/>
      <w:marRight w:val="0"/>
      <w:marTop w:val="0"/>
      <w:marBottom w:val="0"/>
      <w:divBdr>
        <w:top w:val="none" w:sz="0" w:space="0" w:color="auto"/>
        <w:left w:val="none" w:sz="0" w:space="0" w:color="auto"/>
        <w:bottom w:val="none" w:sz="0" w:space="0" w:color="auto"/>
        <w:right w:val="none" w:sz="0" w:space="0" w:color="auto"/>
      </w:divBdr>
    </w:div>
    <w:div w:id="568883210">
      <w:marLeft w:val="640"/>
      <w:marRight w:val="0"/>
      <w:marTop w:val="0"/>
      <w:marBottom w:val="0"/>
      <w:divBdr>
        <w:top w:val="none" w:sz="0" w:space="0" w:color="auto"/>
        <w:left w:val="none" w:sz="0" w:space="0" w:color="auto"/>
        <w:bottom w:val="none" w:sz="0" w:space="0" w:color="auto"/>
        <w:right w:val="none" w:sz="0" w:space="0" w:color="auto"/>
      </w:divBdr>
    </w:div>
    <w:div w:id="568923459">
      <w:marLeft w:val="640"/>
      <w:marRight w:val="0"/>
      <w:marTop w:val="0"/>
      <w:marBottom w:val="0"/>
      <w:divBdr>
        <w:top w:val="none" w:sz="0" w:space="0" w:color="auto"/>
        <w:left w:val="none" w:sz="0" w:space="0" w:color="auto"/>
        <w:bottom w:val="none" w:sz="0" w:space="0" w:color="auto"/>
        <w:right w:val="none" w:sz="0" w:space="0" w:color="auto"/>
      </w:divBdr>
    </w:div>
    <w:div w:id="568927345">
      <w:marLeft w:val="640"/>
      <w:marRight w:val="0"/>
      <w:marTop w:val="0"/>
      <w:marBottom w:val="0"/>
      <w:divBdr>
        <w:top w:val="none" w:sz="0" w:space="0" w:color="auto"/>
        <w:left w:val="none" w:sz="0" w:space="0" w:color="auto"/>
        <w:bottom w:val="none" w:sz="0" w:space="0" w:color="auto"/>
        <w:right w:val="none" w:sz="0" w:space="0" w:color="auto"/>
      </w:divBdr>
    </w:div>
    <w:div w:id="569005897">
      <w:bodyDiv w:val="1"/>
      <w:marLeft w:val="0"/>
      <w:marRight w:val="0"/>
      <w:marTop w:val="0"/>
      <w:marBottom w:val="0"/>
      <w:divBdr>
        <w:top w:val="none" w:sz="0" w:space="0" w:color="auto"/>
        <w:left w:val="none" w:sz="0" w:space="0" w:color="auto"/>
        <w:bottom w:val="none" w:sz="0" w:space="0" w:color="auto"/>
        <w:right w:val="none" w:sz="0" w:space="0" w:color="auto"/>
      </w:divBdr>
    </w:div>
    <w:div w:id="569115325">
      <w:bodyDiv w:val="1"/>
      <w:marLeft w:val="0"/>
      <w:marRight w:val="0"/>
      <w:marTop w:val="0"/>
      <w:marBottom w:val="0"/>
      <w:divBdr>
        <w:top w:val="none" w:sz="0" w:space="0" w:color="auto"/>
        <w:left w:val="none" w:sz="0" w:space="0" w:color="auto"/>
        <w:bottom w:val="none" w:sz="0" w:space="0" w:color="auto"/>
        <w:right w:val="none" w:sz="0" w:space="0" w:color="auto"/>
      </w:divBdr>
    </w:div>
    <w:div w:id="569115362">
      <w:bodyDiv w:val="1"/>
      <w:marLeft w:val="0"/>
      <w:marRight w:val="0"/>
      <w:marTop w:val="0"/>
      <w:marBottom w:val="0"/>
      <w:divBdr>
        <w:top w:val="none" w:sz="0" w:space="0" w:color="auto"/>
        <w:left w:val="none" w:sz="0" w:space="0" w:color="auto"/>
        <w:bottom w:val="none" w:sz="0" w:space="0" w:color="auto"/>
        <w:right w:val="none" w:sz="0" w:space="0" w:color="auto"/>
      </w:divBdr>
    </w:div>
    <w:div w:id="569389228">
      <w:marLeft w:val="640"/>
      <w:marRight w:val="0"/>
      <w:marTop w:val="0"/>
      <w:marBottom w:val="0"/>
      <w:divBdr>
        <w:top w:val="none" w:sz="0" w:space="0" w:color="auto"/>
        <w:left w:val="none" w:sz="0" w:space="0" w:color="auto"/>
        <w:bottom w:val="none" w:sz="0" w:space="0" w:color="auto"/>
        <w:right w:val="none" w:sz="0" w:space="0" w:color="auto"/>
      </w:divBdr>
    </w:div>
    <w:div w:id="570429173">
      <w:marLeft w:val="640"/>
      <w:marRight w:val="0"/>
      <w:marTop w:val="0"/>
      <w:marBottom w:val="0"/>
      <w:divBdr>
        <w:top w:val="none" w:sz="0" w:space="0" w:color="auto"/>
        <w:left w:val="none" w:sz="0" w:space="0" w:color="auto"/>
        <w:bottom w:val="none" w:sz="0" w:space="0" w:color="auto"/>
        <w:right w:val="none" w:sz="0" w:space="0" w:color="auto"/>
      </w:divBdr>
    </w:div>
    <w:div w:id="570624636">
      <w:bodyDiv w:val="1"/>
      <w:marLeft w:val="0"/>
      <w:marRight w:val="0"/>
      <w:marTop w:val="0"/>
      <w:marBottom w:val="0"/>
      <w:divBdr>
        <w:top w:val="none" w:sz="0" w:space="0" w:color="auto"/>
        <w:left w:val="none" w:sz="0" w:space="0" w:color="auto"/>
        <w:bottom w:val="none" w:sz="0" w:space="0" w:color="auto"/>
        <w:right w:val="none" w:sz="0" w:space="0" w:color="auto"/>
      </w:divBdr>
    </w:div>
    <w:div w:id="570700423">
      <w:bodyDiv w:val="1"/>
      <w:marLeft w:val="0"/>
      <w:marRight w:val="0"/>
      <w:marTop w:val="0"/>
      <w:marBottom w:val="0"/>
      <w:divBdr>
        <w:top w:val="none" w:sz="0" w:space="0" w:color="auto"/>
        <w:left w:val="none" w:sz="0" w:space="0" w:color="auto"/>
        <w:bottom w:val="none" w:sz="0" w:space="0" w:color="auto"/>
        <w:right w:val="none" w:sz="0" w:space="0" w:color="auto"/>
      </w:divBdr>
    </w:div>
    <w:div w:id="570773105">
      <w:bodyDiv w:val="1"/>
      <w:marLeft w:val="0"/>
      <w:marRight w:val="0"/>
      <w:marTop w:val="0"/>
      <w:marBottom w:val="0"/>
      <w:divBdr>
        <w:top w:val="none" w:sz="0" w:space="0" w:color="auto"/>
        <w:left w:val="none" w:sz="0" w:space="0" w:color="auto"/>
        <w:bottom w:val="none" w:sz="0" w:space="0" w:color="auto"/>
        <w:right w:val="none" w:sz="0" w:space="0" w:color="auto"/>
      </w:divBdr>
    </w:div>
    <w:div w:id="570888214">
      <w:marLeft w:val="640"/>
      <w:marRight w:val="0"/>
      <w:marTop w:val="0"/>
      <w:marBottom w:val="0"/>
      <w:divBdr>
        <w:top w:val="none" w:sz="0" w:space="0" w:color="auto"/>
        <w:left w:val="none" w:sz="0" w:space="0" w:color="auto"/>
        <w:bottom w:val="none" w:sz="0" w:space="0" w:color="auto"/>
        <w:right w:val="none" w:sz="0" w:space="0" w:color="auto"/>
      </w:divBdr>
    </w:div>
    <w:div w:id="571426695">
      <w:marLeft w:val="480"/>
      <w:marRight w:val="0"/>
      <w:marTop w:val="0"/>
      <w:marBottom w:val="0"/>
      <w:divBdr>
        <w:top w:val="none" w:sz="0" w:space="0" w:color="auto"/>
        <w:left w:val="none" w:sz="0" w:space="0" w:color="auto"/>
        <w:bottom w:val="none" w:sz="0" w:space="0" w:color="auto"/>
        <w:right w:val="none" w:sz="0" w:space="0" w:color="auto"/>
      </w:divBdr>
    </w:div>
    <w:div w:id="571548960">
      <w:bodyDiv w:val="1"/>
      <w:marLeft w:val="0"/>
      <w:marRight w:val="0"/>
      <w:marTop w:val="0"/>
      <w:marBottom w:val="0"/>
      <w:divBdr>
        <w:top w:val="none" w:sz="0" w:space="0" w:color="auto"/>
        <w:left w:val="none" w:sz="0" w:space="0" w:color="auto"/>
        <w:bottom w:val="none" w:sz="0" w:space="0" w:color="auto"/>
        <w:right w:val="none" w:sz="0" w:space="0" w:color="auto"/>
      </w:divBdr>
    </w:div>
    <w:div w:id="572009410">
      <w:bodyDiv w:val="1"/>
      <w:marLeft w:val="0"/>
      <w:marRight w:val="0"/>
      <w:marTop w:val="0"/>
      <w:marBottom w:val="0"/>
      <w:divBdr>
        <w:top w:val="none" w:sz="0" w:space="0" w:color="auto"/>
        <w:left w:val="none" w:sz="0" w:space="0" w:color="auto"/>
        <w:bottom w:val="none" w:sz="0" w:space="0" w:color="auto"/>
        <w:right w:val="none" w:sz="0" w:space="0" w:color="auto"/>
      </w:divBdr>
    </w:div>
    <w:div w:id="573317118">
      <w:bodyDiv w:val="1"/>
      <w:marLeft w:val="0"/>
      <w:marRight w:val="0"/>
      <w:marTop w:val="0"/>
      <w:marBottom w:val="0"/>
      <w:divBdr>
        <w:top w:val="none" w:sz="0" w:space="0" w:color="auto"/>
        <w:left w:val="none" w:sz="0" w:space="0" w:color="auto"/>
        <w:bottom w:val="none" w:sz="0" w:space="0" w:color="auto"/>
        <w:right w:val="none" w:sz="0" w:space="0" w:color="auto"/>
      </w:divBdr>
    </w:div>
    <w:div w:id="573324068">
      <w:bodyDiv w:val="1"/>
      <w:marLeft w:val="0"/>
      <w:marRight w:val="0"/>
      <w:marTop w:val="0"/>
      <w:marBottom w:val="0"/>
      <w:divBdr>
        <w:top w:val="none" w:sz="0" w:space="0" w:color="auto"/>
        <w:left w:val="none" w:sz="0" w:space="0" w:color="auto"/>
        <w:bottom w:val="none" w:sz="0" w:space="0" w:color="auto"/>
        <w:right w:val="none" w:sz="0" w:space="0" w:color="auto"/>
      </w:divBdr>
    </w:div>
    <w:div w:id="573976886">
      <w:marLeft w:val="640"/>
      <w:marRight w:val="0"/>
      <w:marTop w:val="0"/>
      <w:marBottom w:val="0"/>
      <w:divBdr>
        <w:top w:val="none" w:sz="0" w:space="0" w:color="auto"/>
        <w:left w:val="none" w:sz="0" w:space="0" w:color="auto"/>
        <w:bottom w:val="none" w:sz="0" w:space="0" w:color="auto"/>
        <w:right w:val="none" w:sz="0" w:space="0" w:color="auto"/>
      </w:divBdr>
    </w:div>
    <w:div w:id="574124818">
      <w:bodyDiv w:val="1"/>
      <w:marLeft w:val="0"/>
      <w:marRight w:val="0"/>
      <w:marTop w:val="0"/>
      <w:marBottom w:val="0"/>
      <w:divBdr>
        <w:top w:val="none" w:sz="0" w:space="0" w:color="auto"/>
        <w:left w:val="none" w:sz="0" w:space="0" w:color="auto"/>
        <w:bottom w:val="none" w:sz="0" w:space="0" w:color="auto"/>
        <w:right w:val="none" w:sz="0" w:space="0" w:color="auto"/>
      </w:divBdr>
    </w:div>
    <w:div w:id="574127274">
      <w:bodyDiv w:val="1"/>
      <w:marLeft w:val="0"/>
      <w:marRight w:val="0"/>
      <w:marTop w:val="0"/>
      <w:marBottom w:val="0"/>
      <w:divBdr>
        <w:top w:val="none" w:sz="0" w:space="0" w:color="auto"/>
        <w:left w:val="none" w:sz="0" w:space="0" w:color="auto"/>
        <w:bottom w:val="none" w:sz="0" w:space="0" w:color="auto"/>
        <w:right w:val="none" w:sz="0" w:space="0" w:color="auto"/>
      </w:divBdr>
      <w:divsChild>
        <w:div w:id="50541166">
          <w:marLeft w:val="480"/>
          <w:marRight w:val="0"/>
          <w:marTop w:val="0"/>
          <w:marBottom w:val="0"/>
          <w:divBdr>
            <w:top w:val="none" w:sz="0" w:space="0" w:color="auto"/>
            <w:left w:val="none" w:sz="0" w:space="0" w:color="auto"/>
            <w:bottom w:val="none" w:sz="0" w:space="0" w:color="auto"/>
            <w:right w:val="none" w:sz="0" w:space="0" w:color="auto"/>
          </w:divBdr>
        </w:div>
        <w:div w:id="336999528">
          <w:marLeft w:val="480"/>
          <w:marRight w:val="0"/>
          <w:marTop w:val="0"/>
          <w:marBottom w:val="0"/>
          <w:divBdr>
            <w:top w:val="none" w:sz="0" w:space="0" w:color="auto"/>
            <w:left w:val="none" w:sz="0" w:space="0" w:color="auto"/>
            <w:bottom w:val="none" w:sz="0" w:space="0" w:color="auto"/>
            <w:right w:val="none" w:sz="0" w:space="0" w:color="auto"/>
          </w:divBdr>
        </w:div>
        <w:div w:id="37366256">
          <w:marLeft w:val="480"/>
          <w:marRight w:val="0"/>
          <w:marTop w:val="0"/>
          <w:marBottom w:val="0"/>
          <w:divBdr>
            <w:top w:val="none" w:sz="0" w:space="0" w:color="auto"/>
            <w:left w:val="none" w:sz="0" w:space="0" w:color="auto"/>
            <w:bottom w:val="none" w:sz="0" w:space="0" w:color="auto"/>
            <w:right w:val="none" w:sz="0" w:space="0" w:color="auto"/>
          </w:divBdr>
        </w:div>
        <w:div w:id="2018655812">
          <w:marLeft w:val="480"/>
          <w:marRight w:val="0"/>
          <w:marTop w:val="0"/>
          <w:marBottom w:val="0"/>
          <w:divBdr>
            <w:top w:val="none" w:sz="0" w:space="0" w:color="auto"/>
            <w:left w:val="none" w:sz="0" w:space="0" w:color="auto"/>
            <w:bottom w:val="none" w:sz="0" w:space="0" w:color="auto"/>
            <w:right w:val="none" w:sz="0" w:space="0" w:color="auto"/>
          </w:divBdr>
        </w:div>
        <w:div w:id="790831097">
          <w:marLeft w:val="480"/>
          <w:marRight w:val="0"/>
          <w:marTop w:val="0"/>
          <w:marBottom w:val="0"/>
          <w:divBdr>
            <w:top w:val="none" w:sz="0" w:space="0" w:color="auto"/>
            <w:left w:val="none" w:sz="0" w:space="0" w:color="auto"/>
            <w:bottom w:val="none" w:sz="0" w:space="0" w:color="auto"/>
            <w:right w:val="none" w:sz="0" w:space="0" w:color="auto"/>
          </w:divBdr>
        </w:div>
        <w:div w:id="1790971862">
          <w:marLeft w:val="480"/>
          <w:marRight w:val="0"/>
          <w:marTop w:val="0"/>
          <w:marBottom w:val="0"/>
          <w:divBdr>
            <w:top w:val="none" w:sz="0" w:space="0" w:color="auto"/>
            <w:left w:val="none" w:sz="0" w:space="0" w:color="auto"/>
            <w:bottom w:val="none" w:sz="0" w:space="0" w:color="auto"/>
            <w:right w:val="none" w:sz="0" w:space="0" w:color="auto"/>
          </w:divBdr>
        </w:div>
        <w:div w:id="310911814">
          <w:marLeft w:val="480"/>
          <w:marRight w:val="0"/>
          <w:marTop w:val="0"/>
          <w:marBottom w:val="0"/>
          <w:divBdr>
            <w:top w:val="none" w:sz="0" w:space="0" w:color="auto"/>
            <w:left w:val="none" w:sz="0" w:space="0" w:color="auto"/>
            <w:bottom w:val="none" w:sz="0" w:space="0" w:color="auto"/>
            <w:right w:val="none" w:sz="0" w:space="0" w:color="auto"/>
          </w:divBdr>
        </w:div>
        <w:div w:id="355037674">
          <w:marLeft w:val="480"/>
          <w:marRight w:val="0"/>
          <w:marTop w:val="0"/>
          <w:marBottom w:val="0"/>
          <w:divBdr>
            <w:top w:val="none" w:sz="0" w:space="0" w:color="auto"/>
            <w:left w:val="none" w:sz="0" w:space="0" w:color="auto"/>
            <w:bottom w:val="none" w:sz="0" w:space="0" w:color="auto"/>
            <w:right w:val="none" w:sz="0" w:space="0" w:color="auto"/>
          </w:divBdr>
        </w:div>
        <w:div w:id="280965216">
          <w:marLeft w:val="480"/>
          <w:marRight w:val="0"/>
          <w:marTop w:val="0"/>
          <w:marBottom w:val="0"/>
          <w:divBdr>
            <w:top w:val="none" w:sz="0" w:space="0" w:color="auto"/>
            <w:left w:val="none" w:sz="0" w:space="0" w:color="auto"/>
            <w:bottom w:val="none" w:sz="0" w:space="0" w:color="auto"/>
            <w:right w:val="none" w:sz="0" w:space="0" w:color="auto"/>
          </w:divBdr>
        </w:div>
        <w:div w:id="435633050">
          <w:marLeft w:val="480"/>
          <w:marRight w:val="0"/>
          <w:marTop w:val="0"/>
          <w:marBottom w:val="0"/>
          <w:divBdr>
            <w:top w:val="none" w:sz="0" w:space="0" w:color="auto"/>
            <w:left w:val="none" w:sz="0" w:space="0" w:color="auto"/>
            <w:bottom w:val="none" w:sz="0" w:space="0" w:color="auto"/>
            <w:right w:val="none" w:sz="0" w:space="0" w:color="auto"/>
          </w:divBdr>
        </w:div>
        <w:div w:id="1860047178">
          <w:marLeft w:val="480"/>
          <w:marRight w:val="0"/>
          <w:marTop w:val="0"/>
          <w:marBottom w:val="0"/>
          <w:divBdr>
            <w:top w:val="none" w:sz="0" w:space="0" w:color="auto"/>
            <w:left w:val="none" w:sz="0" w:space="0" w:color="auto"/>
            <w:bottom w:val="none" w:sz="0" w:space="0" w:color="auto"/>
            <w:right w:val="none" w:sz="0" w:space="0" w:color="auto"/>
          </w:divBdr>
        </w:div>
        <w:div w:id="1548449304">
          <w:marLeft w:val="480"/>
          <w:marRight w:val="0"/>
          <w:marTop w:val="0"/>
          <w:marBottom w:val="0"/>
          <w:divBdr>
            <w:top w:val="none" w:sz="0" w:space="0" w:color="auto"/>
            <w:left w:val="none" w:sz="0" w:space="0" w:color="auto"/>
            <w:bottom w:val="none" w:sz="0" w:space="0" w:color="auto"/>
            <w:right w:val="none" w:sz="0" w:space="0" w:color="auto"/>
          </w:divBdr>
        </w:div>
        <w:div w:id="913969643">
          <w:marLeft w:val="480"/>
          <w:marRight w:val="0"/>
          <w:marTop w:val="0"/>
          <w:marBottom w:val="0"/>
          <w:divBdr>
            <w:top w:val="none" w:sz="0" w:space="0" w:color="auto"/>
            <w:left w:val="none" w:sz="0" w:space="0" w:color="auto"/>
            <w:bottom w:val="none" w:sz="0" w:space="0" w:color="auto"/>
            <w:right w:val="none" w:sz="0" w:space="0" w:color="auto"/>
          </w:divBdr>
        </w:div>
        <w:div w:id="42338537">
          <w:marLeft w:val="480"/>
          <w:marRight w:val="0"/>
          <w:marTop w:val="0"/>
          <w:marBottom w:val="0"/>
          <w:divBdr>
            <w:top w:val="none" w:sz="0" w:space="0" w:color="auto"/>
            <w:left w:val="none" w:sz="0" w:space="0" w:color="auto"/>
            <w:bottom w:val="none" w:sz="0" w:space="0" w:color="auto"/>
            <w:right w:val="none" w:sz="0" w:space="0" w:color="auto"/>
          </w:divBdr>
        </w:div>
        <w:div w:id="946305609">
          <w:marLeft w:val="480"/>
          <w:marRight w:val="0"/>
          <w:marTop w:val="0"/>
          <w:marBottom w:val="0"/>
          <w:divBdr>
            <w:top w:val="none" w:sz="0" w:space="0" w:color="auto"/>
            <w:left w:val="none" w:sz="0" w:space="0" w:color="auto"/>
            <w:bottom w:val="none" w:sz="0" w:space="0" w:color="auto"/>
            <w:right w:val="none" w:sz="0" w:space="0" w:color="auto"/>
          </w:divBdr>
        </w:div>
        <w:div w:id="1863008878">
          <w:marLeft w:val="480"/>
          <w:marRight w:val="0"/>
          <w:marTop w:val="0"/>
          <w:marBottom w:val="0"/>
          <w:divBdr>
            <w:top w:val="none" w:sz="0" w:space="0" w:color="auto"/>
            <w:left w:val="none" w:sz="0" w:space="0" w:color="auto"/>
            <w:bottom w:val="none" w:sz="0" w:space="0" w:color="auto"/>
            <w:right w:val="none" w:sz="0" w:space="0" w:color="auto"/>
          </w:divBdr>
        </w:div>
        <w:div w:id="2074162017">
          <w:marLeft w:val="480"/>
          <w:marRight w:val="0"/>
          <w:marTop w:val="0"/>
          <w:marBottom w:val="0"/>
          <w:divBdr>
            <w:top w:val="none" w:sz="0" w:space="0" w:color="auto"/>
            <w:left w:val="none" w:sz="0" w:space="0" w:color="auto"/>
            <w:bottom w:val="none" w:sz="0" w:space="0" w:color="auto"/>
            <w:right w:val="none" w:sz="0" w:space="0" w:color="auto"/>
          </w:divBdr>
        </w:div>
        <w:div w:id="1962952134">
          <w:marLeft w:val="480"/>
          <w:marRight w:val="0"/>
          <w:marTop w:val="0"/>
          <w:marBottom w:val="0"/>
          <w:divBdr>
            <w:top w:val="none" w:sz="0" w:space="0" w:color="auto"/>
            <w:left w:val="none" w:sz="0" w:space="0" w:color="auto"/>
            <w:bottom w:val="none" w:sz="0" w:space="0" w:color="auto"/>
            <w:right w:val="none" w:sz="0" w:space="0" w:color="auto"/>
          </w:divBdr>
        </w:div>
        <w:div w:id="729351153">
          <w:marLeft w:val="480"/>
          <w:marRight w:val="0"/>
          <w:marTop w:val="0"/>
          <w:marBottom w:val="0"/>
          <w:divBdr>
            <w:top w:val="none" w:sz="0" w:space="0" w:color="auto"/>
            <w:left w:val="none" w:sz="0" w:space="0" w:color="auto"/>
            <w:bottom w:val="none" w:sz="0" w:space="0" w:color="auto"/>
            <w:right w:val="none" w:sz="0" w:space="0" w:color="auto"/>
          </w:divBdr>
        </w:div>
        <w:div w:id="1439718493">
          <w:marLeft w:val="480"/>
          <w:marRight w:val="0"/>
          <w:marTop w:val="0"/>
          <w:marBottom w:val="0"/>
          <w:divBdr>
            <w:top w:val="none" w:sz="0" w:space="0" w:color="auto"/>
            <w:left w:val="none" w:sz="0" w:space="0" w:color="auto"/>
            <w:bottom w:val="none" w:sz="0" w:space="0" w:color="auto"/>
            <w:right w:val="none" w:sz="0" w:space="0" w:color="auto"/>
          </w:divBdr>
        </w:div>
        <w:div w:id="1255168841">
          <w:marLeft w:val="480"/>
          <w:marRight w:val="0"/>
          <w:marTop w:val="0"/>
          <w:marBottom w:val="0"/>
          <w:divBdr>
            <w:top w:val="none" w:sz="0" w:space="0" w:color="auto"/>
            <w:left w:val="none" w:sz="0" w:space="0" w:color="auto"/>
            <w:bottom w:val="none" w:sz="0" w:space="0" w:color="auto"/>
            <w:right w:val="none" w:sz="0" w:space="0" w:color="auto"/>
          </w:divBdr>
        </w:div>
        <w:div w:id="444741230">
          <w:marLeft w:val="480"/>
          <w:marRight w:val="0"/>
          <w:marTop w:val="0"/>
          <w:marBottom w:val="0"/>
          <w:divBdr>
            <w:top w:val="none" w:sz="0" w:space="0" w:color="auto"/>
            <w:left w:val="none" w:sz="0" w:space="0" w:color="auto"/>
            <w:bottom w:val="none" w:sz="0" w:space="0" w:color="auto"/>
            <w:right w:val="none" w:sz="0" w:space="0" w:color="auto"/>
          </w:divBdr>
        </w:div>
        <w:div w:id="1266576592">
          <w:marLeft w:val="480"/>
          <w:marRight w:val="0"/>
          <w:marTop w:val="0"/>
          <w:marBottom w:val="0"/>
          <w:divBdr>
            <w:top w:val="none" w:sz="0" w:space="0" w:color="auto"/>
            <w:left w:val="none" w:sz="0" w:space="0" w:color="auto"/>
            <w:bottom w:val="none" w:sz="0" w:space="0" w:color="auto"/>
            <w:right w:val="none" w:sz="0" w:space="0" w:color="auto"/>
          </w:divBdr>
        </w:div>
        <w:div w:id="1227641623">
          <w:marLeft w:val="480"/>
          <w:marRight w:val="0"/>
          <w:marTop w:val="0"/>
          <w:marBottom w:val="0"/>
          <w:divBdr>
            <w:top w:val="none" w:sz="0" w:space="0" w:color="auto"/>
            <w:left w:val="none" w:sz="0" w:space="0" w:color="auto"/>
            <w:bottom w:val="none" w:sz="0" w:space="0" w:color="auto"/>
            <w:right w:val="none" w:sz="0" w:space="0" w:color="auto"/>
          </w:divBdr>
        </w:div>
        <w:div w:id="518128317">
          <w:marLeft w:val="480"/>
          <w:marRight w:val="0"/>
          <w:marTop w:val="0"/>
          <w:marBottom w:val="0"/>
          <w:divBdr>
            <w:top w:val="none" w:sz="0" w:space="0" w:color="auto"/>
            <w:left w:val="none" w:sz="0" w:space="0" w:color="auto"/>
            <w:bottom w:val="none" w:sz="0" w:space="0" w:color="auto"/>
            <w:right w:val="none" w:sz="0" w:space="0" w:color="auto"/>
          </w:divBdr>
        </w:div>
        <w:div w:id="602886583">
          <w:marLeft w:val="480"/>
          <w:marRight w:val="0"/>
          <w:marTop w:val="0"/>
          <w:marBottom w:val="0"/>
          <w:divBdr>
            <w:top w:val="none" w:sz="0" w:space="0" w:color="auto"/>
            <w:left w:val="none" w:sz="0" w:space="0" w:color="auto"/>
            <w:bottom w:val="none" w:sz="0" w:space="0" w:color="auto"/>
            <w:right w:val="none" w:sz="0" w:space="0" w:color="auto"/>
          </w:divBdr>
        </w:div>
        <w:div w:id="1508905820">
          <w:marLeft w:val="480"/>
          <w:marRight w:val="0"/>
          <w:marTop w:val="0"/>
          <w:marBottom w:val="0"/>
          <w:divBdr>
            <w:top w:val="none" w:sz="0" w:space="0" w:color="auto"/>
            <w:left w:val="none" w:sz="0" w:space="0" w:color="auto"/>
            <w:bottom w:val="none" w:sz="0" w:space="0" w:color="auto"/>
            <w:right w:val="none" w:sz="0" w:space="0" w:color="auto"/>
          </w:divBdr>
        </w:div>
        <w:div w:id="1718042438">
          <w:marLeft w:val="480"/>
          <w:marRight w:val="0"/>
          <w:marTop w:val="0"/>
          <w:marBottom w:val="0"/>
          <w:divBdr>
            <w:top w:val="none" w:sz="0" w:space="0" w:color="auto"/>
            <w:left w:val="none" w:sz="0" w:space="0" w:color="auto"/>
            <w:bottom w:val="none" w:sz="0" w:space="0" w:color="auto"/>
            <w:right w:val="none" w:sz="0" w:space="0" w:color="auto"/>
          </w:divBdr>
        </w:div>
        <w:div w:id="1200438894">
          <w:marLeft w:val="480"/>
          <w:marRight w:val="0"/>
          <w:marTop w:val="0"/>
          <w:marBottom w:val="0"/>
          <w:divBdr>
            <w:top w:val="none" w:sz="0" w:space="0" w:color="auto"/>
            <w:left w:val="none" w:sz="0" w:space="0" w:color="auto"/>
            <w:bottom w:val="none" w:sz="0" w:space="0" w:color="auto"/>
            <w:right w:val="none" w:sz="0" w:space="0" w:color="auto"/>
          </w:divBdr>
        </w:div>
        <w:div w:id="697396588">
          <w:marLeft w:val="480"/>
          <w:marRight w:val="0"/>
          <w:marTop w:val="0"/>
          <w:marBottom w:val="0"/>
          <w:divBdr>
            <w:top w:val="none" w:sz="0" w:space="0" w:color="auto"/>
            <w:left w:val="none" w:sz="0" w:space="0" w:color="auto"/>
            <w:bottom w:val="none" w:sz="0" w:space="0" w:color="auto"/>
            <w:right w:val="none" w:sz="0" w:space="0" w:color="auto"/>
          </w:divBdr>
        </w:div>
        <w:div w:id="2058510819">
          <w:marLeft w:val="480"/>
          <w:marRight w:val="0"/>
          <w:marTop w:val="0"/>
          <w:marBottom w:val="0"/>
          <w:divBdr>
            <w:top w:val="none" w:sz="0" w:space="0" w:color="auto"/>
            <w:left w:val="none" w:sz="0" w:space="0" w:color="auto"/>
            <w:bottom w:val="none" w:sz="0" w:space="0" w:color="auto"/>
            <w:right w:val="none" w:sz="0" w:space="0" w:color="auto"/>
          </w:divBdr>
        </w:div>
        <w:div w:id="594826404">
          <w:marLeft w:val="480"/>
          <w:marRight w:val="0"/>
          <w:marTop w:val="0"/>
          <w:marBottom w:val="0"/>
          <w:divBdr>
            <w:top w:val="none" w:sz="0" w:space="0" w:color="auto"/>
            <w:left w:val="none" w:sz="0" w:space="0" w:color="auto"/>
            <w:bottom w:val="none" w:sz="0" w:space="0" w:color="auto"/>
            <w:right w:val="none" w:sz="0" w:space="0" w:color="auto"/>
          </w:divBdr>
        </w:div>
        <w:div w:id="334379454">
          <w:marLeft w:val="480"/>
          <w:marRight w:val="0"/>
          <w:marTop w:val="0"/>
          <w:marBottom w:val="0"/>
          <w:divBdr>
            <w:top w:val="none" w:sz="0" w:space="0" w:color="auto"/>
            <w:left w:val="none" w:sz="0" w:space="0" w:color="auto"/>
            <w:bottom w:val="none" w:sz="0" w:space="0" w:color="auto"/>
            <w:right w:val="none" w:sz="0" w:space="0" w:color="auto"/>
          </w:divBdr>
        </w:div>
        <w:div w:id="1828743817">
          <w:marLeft w:val="480"/>
          <w:marRight w:val="0"/>
          <w:marTop w:val="0"/>
          <w:marBottom w:val="0"/>
          <w:divBdr>
            <w:top w:val="none" w:sz="0" w:space="0" w:color="auto"/>
            <w:left w:val="none" w:sz="0" w:space="0" w:color="auto"/>
            <w:bottom w:val="none" w:sz="0" w:space="0" w:color="auto"/>
            <w:right w:val="none" w:sz="0" w:space="0" w:color="auto"/>
          </w:divBdr>
        </w:div>
        <w:div w:id="1282036422">
          <w:marLeft w:val="480"/>
          <w:marRight w:val="0"/>
          <w:marTop w:val="0"/>
          <w:marBottom w:val="0"/>
          <w:divBdr>
            <w:top w:val="none" w:sz="0" w:space="0" w:color="auto"/>
            <w:left w:val="none" w:sz="0" w:space="0" w:color="auto"/>
            <w:bottom w:val="none" w:sz="0" w:space="0" w:color="auto"/>
            <w:right w:val="none" w:sz="0" w:space="0" w:color="auto"/>
          </w:divBdr>
        </w:div>
        <w:div w:id="152255887">
          <w:marLeft w:val="480"/>
          <w:marRight w:val="0"/>
          <w:marTop w:val="0"/>
          <w:marBottom w:val="0"/>
          <w:divBdr>
            <w:top w:val="none" w:sz="0" w:space="0" w:color="auto"/>
            <w:left w:val="none" w:sz="0" w:space="0" w:color="auto"/>
            <w:bottom w:val="none" w:sz="0" w:space="0" w:color="auto"/>
            <w:right w:val="none" w:sz="0" w:space="0" w:color="auto"/>
          </w:divBdr>
        </w:div>
        <w:div w:id="60829894">
          <w:marLeft w:val="480"/>
          <w:marRight w:val="0"/>
          <w:marTop w:val="0"/>
          <w:marBottom w:val="0"/>
          <w:divBdr>
            <w:top w:val="none" w:sz="0" w:space="0" w:color="auto"/>
            <w:left w:val="none" w:sz="0" w:space="0" w:color="auto"/>
            <w:bottom w:val="none" w:sz="0" w:space="0" w:color="auto"/>
            <w:right w:val="none" w:sz="0" w:space="0" w:color="auto"/>
          </w:divBdr>
        </w:div>
        <w:div w:id="931082297">
          <w:marLeft w:val="480"/>
          <w:marRight w:val="0"/>
          <w:marTop w:val="0"/>
          <w:marBottom w:val="0"/>
          <w:divBdr>
            <w:top w:val="none" w:sz="0" w:space="0" w:color="auto"/>
            <w:left w:val="none" w:sz="0" w:space="0" w:color="auto"/>
            <w:bottom w:val="none" w:sz="0" w:space="0" w:color="auto"/>
            <w:right w:val="none" w:sz="0" w:space="0" w:color="auto"/>
          </w:divBdr>
        </w:div>
        <w:div w:id="577905841">
          <w:marLeft w:val="480"/>
          <w:marRight w:val="0"/>
          <w:marTop w:val="0"/>
          <w:marBottom w:val="0"/>
          <w:divBdr>
            <w:top w:val="none" w:sz="0" w:space="0" w:color="auto"/>
            <w:left w:val="none" w:sz="0" w:space="0" w:color="auto"/>
            <w:bottom w:val="none" w:sz="0" w:space="0" w:color="auto"/>
            <w:right w:val="none" w:sz="0" w:space="0" w:color="auto"/>
          </w:divBdr>
        </w:div>
        <w:div w:id="1178076994">
          <w:marLeft w:val="480"/>
          <w:marRight w:val="0"/>
          <w:marTop w:val="0"/>
          <w:marBottom w:val="0"/>
          <w:divBdr>
            <w:top w:val="none" w:sz="0" w:space="0" w:color="auto"/>
            <w:left w:val="none" w:sz="0" w:space="0" w:color="auto"/>
            <w:bottom w:val="none" w:sz="0" w:space="0" w:color="auto"/>
            <w:right w:val="none" w:sz="0" w:space="0" w:color="auto"/>
          </w:divBdr>
        </w:div>
        <w:div w:id="1717701281">
          <w:marLeft w:val="480"/>
          <w:marRight w:val="0"/>
          <w:marTop w:val="0"/>
          <w:marBottom w:val="0"/>
          <w:divBdr>
            <w:top w:val="none" w:sz="0" w:space="0" w:color="auto"/>
            <w:left w:val="none" w:sz="0" w:space="0" w:color="auto"/>
            <w:bottom w:val="none" w:sz="0" w:space="0" w:color="auto"/>
            <w:right w:val="none" w:sz="0" w:space="0" w:color="auto"/>
          </w:divBdr>
        </w:div>
        <w:div w:id="420490643">
          <w:marLeft w:val="480"/>
          <w:marRight w:val="0"/>
          <w:marTop w:val="0"/>
          <w:marBottom w:val="0"/>
          <w:divBdr>
            <w:top w:val="none" w:sz="0" w:space="0" w:color="auto"/>
            <w:left w:val="none" w:sz="0" w:space="0" w:color="auto"/>
            <w:bottom w:val="none" w:sz="0" w:space="0" w:color="auto"/>
            <w:right w:val="none" w:sz="0" w:space="0" w:color="auto"/>
          </w:divBdr>
        </w:div>
        <w:div w:id="904071484">
          <w:marLeft w:val="480"/>
          <w:marRight w:val="0"/>
          <w:marTop w:val="0"/>
          <w:marBottom w:val="0"/>
          <w:divBdr>
            <w:top w:val="none" w:sz="0" w:space="0" w:color="auto"/>
            <w:left w:val="none" w:sz="0" w:space="0" w:color="auto"/>
            <w:bottom w:val="none" w:sz="0" w:space="0" w:color="auto"/>
            <w:right w:val="none" w:sz="0" w:space="0" w:color="auto"/>
          </w:divBdr>
        </w:div>
        <w:div w:id="31420248">
          <w:marLeft w:val="480"/>
          <w:marRight w:val="0"/>
          <w:marTop w:val="0"/>
          <w:marBottom w:val="0"/>
          <w:divBdr>
            <w:top w:val="none" w:sz="0" w:space="0" w:color="auto"/>
            <w:left w:val="none" w:sz="0" w:space="0" w:color="auto"/>
            <w:bottom w:val="none" w:sz="0" w:space="0" w:color="auto"/>
            <w:right w:val="none" w:sz="0" w:space="0" w:color="auto"/>
          </w:divBdr>
        </w:div>
        <w:div w:id="1768189221">
          <w:marLeft w:val="480"/>
          <w:marRight w:val="0"/>
          <w:marTop w:val="0"/>
          <w:marBottom w:val="0"/>
          <w:divBdr>
            <w:top w:val="none" w:sz="0" w:space="0" w:color="auto"/>
            <w:left w:val="none" w:sz="0" w:space="0" w:color="auto"/>
            <w:bottom w:val="none" w:sz="0" w:space="0" w:color="auto"/>
            <w:right w:val="none" w:sz="0" w:space="0" w:color="auto"/>
          </w:divBdr>
        </w:div>
        <w:div w:id="431634289">
          <w:marLeft w:val="480"/>
          <w:marRight w:val="0"/>
          <w:marTop w:val="0"/>
          <w:marBottom w:val="0"/>
          <w:divBdr>
            <w:top w:val="none" w:sz="0" w:space="0" w:color="auto"/>
            <w:left w:val="none" w:sz="0" w:space="0" w:color="auto"/>
            <w:bottom w:val="none" w:sz="0" w:space="0" w:color="auto"/>
            <w:right w:val="none" w:sz="0" w:space="0" w:color="auto"/>
          </w:divBdr>
        </w:div>
        <w:div w:id="969896450">
          <w:marLeft w:val="480"/>
          <w:marRight w:val="0"/>
          <w:marTop w:val="0"/>
          <w:marBottom w:val="0"/>
          <w:divBdr>
            <w:top w:val="none" w:sz="0" w:space="0" w:color="auto"/>
            <w:left w:val="none" w:sz="0" w:space="0" w:color="auto"/>
            <w:bottom w:val="none" w:sz="0" w:space="0" w:color="auto"/>
            <w:right w:val="none" w:sz="0" w:space="0" w:color="auto"/>
          </w:divBdr>
        </w:div>
        <w:div w:id="441075045">
          <w:marLeft w:val="480"/>
          <w:marRight w:val="0"/>
          <w:marTop w:val="0"/>
          <w:marBottom w:val="0"/>
          <w:divBdr>
            <w:top w:val="none" w:sz="0" w:space="0" w:color="auto"/>
            <w:left w:val="none" w:sz="0" w:space="0" w:color="auto"/>
            <w:bottom w:val="none" w:sz="0" w:space="0" w:color="auto"/>
            <w:right w:val="none" w:sz="0" w:space="0" w:color="auto"/>
          </w:divBdr>
        </w:div>
        <w:div w:id="30036731">
          <w:marLeft w:val="480"/>
          <w:marRight w:val="0"/>
          <w:marTop w:val="0"/>
          <w:marBottom w:val="0"/>
          <w:divBdr>
            <w:top w:val="none" w:sz="0" w:space="0" w:color="auto"/>
            <w:left w:val="none" w:sz="0" w:space="0" w:color="auto"/>
            <w:bottom w:val="none" w:sz="0" w:space="0" w:color="auto"/>
            <w:right w:val="none" w:sz="0" w:space="0" w:color="auto"/>
          </w:divBdr>
        </w:div>
        <w:div w:id="484055995">
          <w:marLeft w:val="480"/>
          <w:marRight w:val="0"/>
          <w:marTop w:val="0"/>
          <w:marBottom w:val="0"/>
          <w:divBdr>
            <w:top w:val="none" w:sz="0" w:space="0" w:color="auto"/>
            <w:left w:val="none" w:sz="0" w:space="0" w:color="auto"/>
            <w:bottom w:val="none" w:sz="0" w:space="0" w:color="auto"/>
            <w:right w:val="none" w:sz="0" w:space="0" w:color="auto"/>
          </w:divBdr>
        </w:div>
        <w:div w:id="1149790275">
          <w:marLeft w:val="480"/>
          <w:marRight w:val="0"/>
          <w:marTop w:val="0"/>
          <w:marBottom w:val="0"/>
          <w:divBdr>
            <w:top w:val="none" w:sz="0" w:space="0" w:color="auto"/>
            <w:left w:val="none" w:sz="0" w:space="0" w:color="auto"/>
            <w:bottom w:val="none" w:sz="0" w:space="0" w:color="auto"/>
            <w:right w:val="none" w:sz="0" w:space="0" w:color="auto"/>
          </w:divBdr>
        </w:div>
        <w:div w:id="1028221618">
          <w:marLeft w:val="480"/>
          <w:marRight w:val="0"/>
          <w:marTop w:val="0"/>
          <w:marBottom w:val="0"/>
          <w:divBdr>
            <w:top w:val="none" w:sz="0" w:space="0" w:color="auto"/>
            <w:left w:val="none" w:sz="0" w:space="0" w:color="auto"/>
            <w:bottom w:val="none" w:sz="0" w:space="0" w:color="auto"/>
            <w:right w:val="none" w:sz="0" w:space="0" w:color="auto"/>
          </w:divBdr>
        </w:div>
        <w:div w:id="1982691269">
          <w:marLeft w:val="480"/>
          <w:marRight w:val="0"/>
          <w:marTop w:val="0"/>
          <w:marBottom w:val="0"/>
          <w:divBdr>
            <w:top w:val="none" w:sz="0" w:space="0" w:color="auto"/>
            <w:left w:val="none" w:sz="0" w:space="0" w:color="auto"/>
            <w:bottom w:val="none" w:sz="0" w:space="0" w:color="auto"/>
            <w:right w:val="none" w:sz="0" w:space="0" w:color="auto"/>
          </w:divBdr>
        </w:div>
        <w:div w:id="656959356">
          <w:marLeft w:val="480"/>
          <w:marRight w:val="0"/>
          <w:marTop w:val="0"/>
          <w:marBottom w:val="0"/>
          <w:divBdr>
            <w:top w:val="none" w:sz="0" w:space="0" w:color="auto"/>
            <w:left w:val="none" w:sz="0" w:space="0" w:color="auto"/>
            <w:bottom w:val="none" w:sz="0" w:space="0" w:color="auto"/>
            <w:right w:val="none" w:sz="0" w:space="0" w:color="auto"/>
          </w:divBdr>
        </w:div>
        <w:div w:id="1308707823">
          <w:marLeft w:val="480"/>
          <w:marRight w:val="0"/>
          <w:marTop w:val="0"/>
          <w:marBottom w:val="0"/>
          <w:divBdr>
            <w:top w:val="none" w:sz="0" w:space="0" w:color="auto"/>
            <w:left w:val="none" w:sz="0" w:space="0" w:color="auto"/>
            <w:bottom w:val="none" w:sz="0" w:space="0" w:color="auto"/>
            <w:right w:val="none" w:sz="0" w:space="0" w:color="auto"/>
          </w:divBdr>
        </w:div>
        <w:div w:id="1075669148">
          <w:marLeft w:val="480"/>
          <w:marRight w:val="0"/>
          <w:marTop w:val="0"/>
          <w:marBottom w:val="0"/>
          <w:divBdr>
            <w:top w:val="none" w:sz="0" w:space="0" w:color="auto"/>
            <w:left w:val="none" w:sz="0" w:space="0" w:color="auto"/>
            <w:bottom w:val="none" w:sz="0" w:space="0" w:color="auto"/>
            <w:right w:val="none" w:sz="0" w:space="0" w:color="auto"/>
          </w:divBdr>
        </w:div>
        <w:div w:id="1758164933">
          <w:marLeft w:val="480"/>
          <w:marRight w:val="0"/>
          <w:marTop w:val="0"/>
          <w:marBottom w:val="0"/>
          <w:divBdr>
            <w:top w:val="none" w:sz="0" w:space="0" w:color="auto"/>
            <w:left w:val="none" w:sz="0" w:space="0" w:color="auto"/>
            <w:bottom w:val="none" w:sz="0" w:space="0" w:color="auto"/>
            <w:right w:val="none" w:sz="0" w:space="0" w:color="auto"/>
          </w:divBdr>
        </w:div>
        <w:div w:id="262491845">
          <w:marLeft w:val="480"/>
          <w:marRight w:val="0"/>
          <w:marTop w:val="0"/>
          <w:marBottom w:val="0"/>
          <w:divBdr>
            <w:top w:val="none" w:sz="0" w:space="0" w:color="auto"/>
            <w:left w:val="none" w:sz="0" w:space="0" w:color="auto"/>
            <w:bottom w:val="none" w:sz="0" w:space="0" w:color="auto"/>
            <w:right w:val="none" w:sz="0" w:space="0" w:color="auto"/>
          </w:divBdr>
        </w:div>
        <w:div w:id="1653630953">
          <w:marLeft w:val="480"/>
          <w:marRight w:val="0"/>
          <w:marTop w:val="0"/>
          <w:marBottom w:val="0"/>
          <w:divBdr>
            <w:top w:val="none" w:sz="0" w:space="0" w:color="auto"/>
            <w:left w:val="none" w:sz="0" w:space="0" w:color="auto"/>
            <w:bottom w:val="none" w:sz="0" w:space="0" w:color="auto"/>
            <w:right w:val="none" w:sz="0" w:space="0" w:color="auto"/>
          </w:divBdr>
        </w:div>
        <w:div w:id="1853492547">
          <w:marLeft w:val="480"/>
          <w:marRight w:val="0"/>
          <w:marTop w:val="0"/>
          <w:marBottom w:val="0"/>
          <w:divBdr>
            <w:top w:val="none" w:sz="0" w:space="0" w:color="auto"/>
            <w:left w:val="none" w:sz="0" w:space="0" w:color="auto"/>
            <w:bottom w:val="none" w:sz="0" w:space="0" w:color="auto"/>
            <w:right w:val="none" w:sz="0" w:space="0" w:color="auto"/>
          </w:divBdr>
        </w:div>
        <w:div w:id="895242726">
          <w:marLeft w:val="480"/>
          <w:marRight w:val="0"/>
          <w:marTop w:val="0"/>
          <w:marBottom w:val="0"/>
          <w:divBdr>
            <w:top w:val="none" w:sz="0" w:space="0" w:color="auto"/>
            <w:left w:val="none" w:sz="0" w:space="0" w:color="auto"/>
            <w:bottom w:val="none" w:sz="0" w:space="0" w:color="auto"/>
            <w:right w:val="none" w:sz="0" w:space="0" w:color="auto"/>
          </w:divBdr>
        </w:div>
        <w:div w:id="856119217">
          <w:marLeft w:val="480"/>
          <w:marRight w:val="0"/>
          <w:marTop w:val="0"/>
          <w:marBottom w:val="0"/>
          <w:divBdr>
            <w:top w:val="none" w:sz="0" w:space="0" w:color="auto"/>
            <w:left w:val="none" w:sz="0" w:space="0" w:color="auto"/>
            <w:bottom w:val="none" w:sz="0" w:space="0" w:color="auto"/>
            <w:right w:val="none" w:sz="0" w:space="0" w:color="auto"/>
          </w:divBdr>
        </w:div>
        <w:div w:id="145635518">
          <w:marLeft w:val="480"/>
          <w:marRight w:val="0"/>
          <w:marTop w:val="0"/>
          <w:marBottom w:val="0"/>
          <w:divBdr>
            <w:top w:val="none" w:sz="0" w:space="0" w:color="auto"/>
            <w:left w:val="none" w:sz="0" w:space="0" w:color="auto"/>
            <w:bottom w:val="none" w:sz="0" w:space="0" w:color="auto"/>
            <w:right w:val="none" w:sz="0" w:space="0" w:color="auto"/>
          </w:divBdr>
        </w:div>
        <w:div w:id="2138326973">
          <w:marLeft w:val="480"/>
          <w:marRight w:val="0"/>
          <w:marTop w:val="0"/>
          <w:marBottom w:val="0"/>
          <w:divBdr>
            <w:top w:val="none" w:sz="0" w:space="0" w:color="auto"/>
            <w:left w:val="none" w:sz="0" w:space="0" w:color="auto"/>
            <w:bottom w:val="none" w:sz="0" w:space="0" w:color="auto"/>
            <w:right w:val="none" w:sz="0" w:space="0" w:color="auto"/>
          </w:divBdr>
        </w:div>
        <w:div w:id="35395816">
          <w:marLeft w:val="480"/>
          <w:marRight w:val="0"/>
          <w:marTop w:val="0"/>
          <w:marBottom w:val="0"/>
          <w:divBdr>
            <w:top w:val="none" w:sz="0" w:space="0" w:color="auto"/>
            <w:left w:val="none" w:sz="0" w:space="0" w:color="auto"/>
            <w:bottom w:val="none" w:sz="0" w:space="0" w:color="auto"/>
            <w:right w:val="none" w:sz="0" w:space="0" w:color="auto"/>
          </w:divBdr>
        </w:div>
        <w:div w:id="1441757709">
          <w:marLeft w:val="480"/>
          <w:marRight w:val="0"/>
          <w:marTop w:val="0"/>
          <w:marBottom w:val="0"/>
          <w:divBdr>
            <w:top w:val="none" w:sz="0" w:space="0" w:color="auto"/>
            <w:left w:val="none" w:sz="0" w:space="0" w:color="auto"/>
            <w:bottom w:val="none" w:sz="0" w:space="0" w:color="auto"/>
            <w:right w:val="none" w:sz="0" w:space="0" w:color="auto"/>
          </w:divBdr>
        </w:div>
        <w:div w:id="286131741">
          <w:marLeft w:val="480"/>
          <w:marRight w:val="0"/>
          <w:marTop w:val="0"/>
          <w:marBottom w:val="0"/>
          <w:divBdr>
            <w:top w:val="none" w:sz="0" w:space="0" w:color="auto"/>
            <w:left w:val="none" w:sz="0" w:space="0" w:color="auto"/>
            <w:bottom w:val="none" w:sz="0" w:space="0" w:color="auto"/>
            <w:right w:val="none" w:sz="0" w:space="0" w:color="auto"/>
          </w:divBdr>
        </w:div>
        <w:div w:id="596139425">
          <w:marLeft w:val="480"/>
          <w:marRight w:val="0"/>
          <w:marTop w:val="0"/>
          <w:marBottom w:val="0"/>
          <w:divBdr>
            <w:top w:val="none" w:sz="0" w:space="0" w:color="auto"/>
            <w:left w:val="none" w:sz="0" w:space="0" w:color="auto"/>
            <w:bottom w:val="none" w:sz="0" w:space="0" w:color="auto"/>
            <w:right w:val="none" w:sz="0" w:space="0" w:color="auto"/>
          </w:divBdr>
        </w:div>
        <w:div w:id="86002839">
          <w:marLeft w:val="480"/>
          <w:marRight w:val="0"/>
          <w:marTop w:val="0"/>
          <w:marBottom w:val="0"/>
          <w:divBdr>
            <w:top w:val="none" w:sz="0" w:space="0" w:color="auto"/>
            <w:left w:val="none" w:sz="0" w:space="0" w:color="auto"/>
            <w:bottom w:val="none" w:sz="0" w:space="0" w:color="auto"/>
            <w:right w:val="none" w:sz="0" w:space="0" w:color="auto"/>
          </w:divBdr>
        </w:div>
        <w:div w:id="1649090393">
          <w:marLeft w:val="480"/>
          <w:marRight w:val="0"/>
          <w:marTop w:val="0"/>
          <w:marBottom w:val="0"/>
          <w:divBdr>
            <w:top w:val="none" w:sz="0" w:space="0" w:color="auto"/>
            <w:left w:val="none" w:sz="0" w:space="0" w:color="auto"/>
            <w:bottom w:val="none" w:sz="0" w:space="0" w:color="auto"/>
            <w:right w:val="none" w:sz="0" w:space="0" w:color="auto"/>
          </w:divBdr>
        </w:div>
        <w:div w:id="1044866572">
          <w:marLeft w:val="480"/>
          <w:marRight w:val="0"/>
          <w:marTop w:val="0"/>
          <w:marBottom w:val="0"/>
          <w:divBdr>
            <w:top w:val="none" w:sz="0" w:space="0" w:color="auto"/>
            <w:left w:val="none" w:sz="0" w:space="0" w:color="auto"/>
            <w:bottom w:val="none" w:sz="0" w:space="0" w:color="auto"/>
            <w:right w:val="none" w:sz="0" w:space="0" w:color="auto"/>
          </w:divBdr>
        </w:div>
        <w:div w:id="105514075">
          <w:marLeft w:val="480"/>
          <w:marRight w:val="0"/>
          <w:marTop w:val="0"/>
          <w:marBottom w:val="0"/>
          <w:divBdr>
            <w:top w:val="none" w:sz="0" w:space="0" w:color="auto"/>
            <w:left w:val="none" w:sz="0" w:space="0" w:color="auto"/>
            <w:bottom w:val="none" w:sz="0" w:space="0" w:color="auto"/>
            <w:right w:val="none" w:sz="0" w:space="0" w:color="auto"/>
          </w:divBdr>
        </w:div>
        <w:div w:id="1312907078">
          <w:marLeft w:val="480"/>
          <w:marRight w:val="0"/>
          <w:marTop w:val="0"/>
          <w:marBottom w:val="0"/>
          <w:divBdr>
            <w:top w:val="none" w:sz="0" w:space="0" w:color="auto"/>
            <w:left w:val="none" w:sz="0" w:space="0" w:color="auto"/>
            <w:bottom w:val="none" w:sz="0" w:space="0" w:color="auto"/>
            <w:right w:val="none" w:sz="0" w:space="0" w:color="auto"/>
          </w:divBdr>
        </w:div>
        <w:div w:id="254290688">
          <w:marLeft w:val="480"/>
          <w:marRight w:val="0"/>
          <w:marTop w:val="0"/>
          <w:marBottom w:val="0"/>
          <w:divBdr>
            <w:top w:val="none" w:sz="0" w:space="0" w:color="auto"/>
            <w:left w:val="none" w:sz="0" w:space="0" w:color="auto"/>
            <w:bottom w:val="none" w:sz="0" w:space="0" w:color="auto"/>
            <w:right w:val="none" w:sz="0" w:space="0" w:color="auto"/>
          </w:divBdr>
        </w:div>
        <w:div w:id="2005009402">
          <w:marLeft w:val="480"/>
          <w:marRight w:val="0"/>
          <w:marTop w:val="0"/>
          <w:marBottom w:val="0"/>
          <w:divBdr>
            <w:top w:val="none" w:sz="0" w:space="0" w:color="auto"/>
            <w:left w:val="none" w:sz="0" w:space="0" w:color="auto"/>
            <w:bottom w:val="none" w:sz="0" w:space="0" w:color="auto"/>
            <w:right w:val="none" w:sz="0" w:space="0" w:color="auto"/>
          </w:divBdr>
        </w:div>
        <w:div w:id="1408459752">
          <w:marLeft w:val="480"/>
          <w:marRight w:val="0"/>
          <w:marTop w:val="0"/>
          <w:marBottom w:val="0"/>
          <w:divBdr>
            <w:top w:val="none" w:sz="0" w:space="0" w:color="auto"/>
            <w:left w:val="none" w:sz="0" w:space="0" w:color="auto"/>
            <w:bottom w:val="none" w:sz="0" w:space="0" w:color="auto"/>
            <w:right w:val="none" w:sz="0" w:space="0" w:color="auto"/>
          </w:divBdr>
        </w:div>
        <w:div w:id="1230115044">
          <w:marLeft w:val="480"/>
          <w:marRight w:val="0"/>
          <w:marTop w:val="0"/>
          <w:marBottom w:val="0"/>
          <w:divBdr>
            <w:top w:val="none" w:sz="0" w:space="0" w:color="auto"/>
            <w:left w:val="none" w:sz="0" w:space="0" w:color="auto"/>
            <w:bottom w:val="none" w:sz="0" w:space="0" w:color="auto"/>
            <w:right w:val="none" w:sz="0" w:space="0" w:color="auto"/>
          </w:divBdr>
        </w:div>
        <w:div w:id="888299168">
          <w:marLeft w:val="480"/>
          <w:marRight w:val="0"/>
          <w:marTop w:val="0"/>
          <w:marBottom w:val="0"/>
          <w:divBdr>
            <w:top w:val="none" w:sz="0" w:space="0" w:color="auto"/>
            <w:left w:val="none" w:sz="0" w:space="0" w:color="auto"/>
            <w:bottom w:val="none" w:sz="0" w:space="0" w:color="auto"/>
            <w:right w:val="none" w:sz="0" w:space="0" w:color="auto"/>
          </w:divBdr>
        </w:div>
        <w:div w:id="1690175463">
          <w:marLeft w:val="480"/>
          <w:marRight w:val="0"/>
          <w:marTop w:val="0"/>
          <w:marBottom w:val="0"/>
          <w:divBdr>
            <w:top w:val="none" w:sz="0" w:space="0" w:color="auto"/>
            <w:left w:val="none" w:sz="0" w:space="0" w:color="auto"/>
            <w:bottom w:val="none" w:sz="0" w:space="0" w:color="auto"/>
            <w:right w:val="none" w:sz="0" w:space="0" w:color="auto"/>
          </w:divBdr>
        </w:div>
        <w:div w:id="794328422">
          <w:marLeft w:val="480"/>
          <w:marRight w:val="0"/>
          <w:marTop w:val="0"/>
          <w:marBottom w:val="0"/>
          <w:divBdr>
            <w:top w:val="none" w:sz="0" w:space="0" w:color="auto"/>
            <w:left w:val="none" w:sz="0" w:space="0" w:color="auto"/>
            <w:bottom w:val="none" w:sz="0" w:space="0" w:color="auto"/>
            <w:right w:val="none" w:sz="0" w:space="0" w:color="auto"/>
          </w:divBdr>
        </w:div>
        <w:div w:id="1493401556">
          <w:marLeft w:val="480"/>
          <w:marRight w:val="0"/>
          <w:marTop w:val="0"/>
          <w:marBottom w:val="0"/>
          <w:divBdr>
            <w:top w:val="none" w:sz="0" w:space="0" w:color="auto"/>
            <w:left w:val="none" w:sz="0" w:space="0" w:color="auto"/>
            <w:bottom w:val="none" w:sz="0" w:space="0" w:color="auto"/>
            <w:right w:val="none" w:sz="0" w:space="0" w:color="auto"/>
          </w:divBdr>
        </w:div>
        <w:div w:id="43678131">
          <w:marLeft w:val="480"/>
          <w:marRight w:val="0"/>
          <w:marTop w:val="0"/>
          <w:marBottom w:val="0"/>
          <w:divBdr>
            <w:top w:val="none" w:sz="0" w:space="0" w:color="auto"/>
            <w:left w:val="none" w:sz="0" w:space="0" w:color="auto"/>
            <w:bottom w:val="none" w:sz="0" w:space="0" w:color="auto"/>
            <w:right w:val="none" w:sz="0" w:space="0" w:color="auto"/>
          </w:divBdr>
        </w:div>
        <w:div w:id="289827798">
          <w:marLeft w:val="480"/>
          <w:marRight w:val="0"/>
          <w:marTop w:val="0"/>
          <w:marBottom w:val="0"/>
          <w:divBdr>
            <w:top w:val="none" w:sz="0" w:space="0" w:color="auto"/>
            <w:left w:val="none" w:sz="0" w:space="0" w:color="auto"/>
            <w:bottom w:val="none" w:sz="0" w:space="0" w:color="auto"/>
            <w:right w:val="none" w:sz="0" w:space="0" w:color="auto"/>
          </w:divBdr>
        </w:div>
        <w:div w:id="1924483523">
          <w:marLeft w:val="480"/>
          <w:marRight w:val="0"/>
          <w:marTop w:val="0"/>
          <w:marBottom w:val="0"/>
          <w:divBdr>
            <w:top w:val="none" w:sz="0" w:space="0" w:color="auto"/>
            <w:left w:val="none" w:sz="0" w:space="0" w:color="auto"/>
            <w:bottom w:val="none" w:sz="0" w:space="0" w:color="auto"/>
            <w:right w:val="none" w:sz="0" w:space="0" w:color="auto"/>
          </w:divBdr>
        </w:div>
        <w:div w:id="1139028768">
          <w:marLeft w:val="480"/>
          <w:marRight w:val="0"/>
          <w:marTop w:val="0"/>
          <w:marBottom w:val="0"/>
          <w:divBdr>
            <w:top w:val="none" w:sz="0" w:space="0" w:color="auto"/>
            <w:left w:val="none" w:sz="0" w:space="0" w:color="auto"/>
            <w:bottom w:val="none" w:sz="0" w:space="0" w:color="auto"/>
            <w:right w:val="none" w:sz="0" w:space="0" w:color="auto"/>
          </w:divBdr>
        </w:div>
        <w:div w:id="287014478">
          <w:marLeft w:val="480"/>
          <w:marRight w:val="0"/>
          <w:marTop w:val="0"/>
          <w:marBottom w:val="0"/>
          <w:divBdr>
            <w:top w:val="none" w:sz="0" w:space="0" w:color="auto"/>
            <w:left w:val="none" w:sz="0" w:space="0" w:color="auto"/>
            <w:bottom w:val="none" w:sz="0" w:space="0" w:color="auto"/>
            <w:right w:val="none" w:sz="0" w:space="0" w:color="auto"/>
          </w:divBdr>
        </w:div>
        <w:div w:id="1340893091">
          <w:marLeft w:val="480"/>
          <w:marRight w:val="0"/>
          <w:marTop w:val="0"/>
          <w:marBottom w:val="0"/>
          <w:divBdr>
            <w:top w:val="none" w:sz="0" w:space="0" w:color="auto"/>
            <w:left w:val="none" w:sz="0" w:space="0" w:color="auto"/>
            <w:bottom w:val="none" w:sz="0" w:space="0" w:color="auto"/>
            <w:right w:val="none" w:sz="0" w:space="0" w:color="auto"/>
          </w:divBdr>
        </w:div>
        <w:div w:id="1443501515">
          <w:marLeft w:val="480"/>
          <w:marRight w:val="0"/>
          <w:marTop w:val="0"/>
          <w:marBottom w:val="0"/>
          <w:divBdr>
            <w:top w:val="none" w:sz="0" w:space="0" w:color="auto"/>
            <w:left w:val="none" w:sz="0" w:space="0" w:color="auto"/>
            <w:bottom w:val="none" w:sz="0" w:space="0" w:color="auto"/>
            <w:right w:val="none" w:sz="0" w:space="0" w:color="auto"/>
          </w:divBdr>
        </w:div>
        <w:div w:id="123698834">
          <w:marLeft w:val="480"/>
          <w:marRight w:val="0"/>
          <w:marTop w:val="0"/>
          <w:marBottom w:val="0"/>
          <w:divBdr>
            <w:top w:val="none" w:sz="0" w:space="0" w:color="auto"/>
            <w:left w:val="none" w:sz="0" w:space="0" w:color="auto"/>
            <w:bottom w:val="none" w:sz="0" w:space="0" w:color="auto"/>
            <w:right w:val="none" w:sz="0" w:space="0" w:color="auto"/>
          </w:divBdr>
        </w:div>
        <w:div w:id="1347632677">
          <w:marLeft w:val="480"/>
          <w:marRight w:val="0"/>
          <w:marTop w:val="0"/>
          <w:marBottom w:val="0"/>
          <w:divBdr>
            <w:top w:val="none" w:sz="0" w:space="0" w:color="auto"/>
            <w:left w:val="none" w:sz="0" w:space="0" w:color="auto"/>
            <w:bottom w:val="none" w:sz="0" w:space="0" w:color="auto"/>
            <w:right w:val="none" w:sz="0" w:space="0" w:color="auto"/>
          </w:divBdr>
        </w:div>
        <w:div w:id="247234504">
          <w:marLeft w:val="480"/>
          <w:marRight w:val="0"/>
          <w:marTop w:val="0"/>
          <w:marBottom w:val="0"/>
          <w:divBdr>
            <w:top w:val="none" w:sz="0" w:space="0" w:color="auto"/>
            <w:left w:val="none" w:sz="0" w:space="0" w:color="auto"/>
            <w:bottom w:val="none" w:sz="0" w:space="0" w:color="auto"/>
            <w:right w:val="none" w:sz="0" w:space="0" w:color="auto"/>
          </w:divBdr>
        </w:div>
        <w:div w:id="1671986094">
          <w:marLeft w:val="480"/>
          <w:marRight w:val="0"/>
          <w:marTop w:val="0"/>
          <w:marBottom w:val="0"/>
          <w:divBdr>
            <w:top w:val="none" w:sz="0" w:space="0" w:color="auto"/>
            <w:left w:val="none" w:sz="0" w:space="0" w:color="auto"/>
            <w:bottom w:val="none" w:sz="0" w:space="0" w:color="auto"/>
            <w:right w:val="none" w:sz="0" w:space="0" w:color="auto"/>
          </w:divBdr>
        </w:div>
        <w:div w:id="782385895">
          <w:marLeft w:val="480"/>
          <w:marRight w:val="0"/>
          <w:marTop w:val="0"/>
          <w:marBottom w:val="0"/>
          <w:divBdr>
            <w:top w:val="none" w:sz="0" w:space="0" w:color="auto"/>
            <w:left w:val="none" w:sz="0" w:space="0" w:color="auto"/>
            <w:bottom w:val="none" w:sz="0" w:space="0" w:color="auto"/>
            <w:right w:val="none" w:sz="0" w:space="0" w:color="auto"/>
          </w:divBdr>
        </w:div>
        <w:div w:id="1382821660">
          <w:marLeft w:val="480"/>
          <w:marRight w:val="0"/>
          <w:marTop w:val="0"/>
          <w:marBottom w:val="0"/>
          <w:divBdr>
            <w:top w:val="none" w:sz="0" w:space="0" w:color="auto"/>
            <w:left w:val="none" w:sz="0" w:space="0" w:color="auto"/>
            <w:bottom w:val="none" w:sz="0" w:space="0" w:color="auto"/>
            <w:right w:val="none" w:sz="0" w:space="0" w:color="auto"/>
          </w:divBdr>
        </w:div>
        <w:div w:id="402528460">
          <w:marLeft w:val="480"/>
          <w:marRight w:val="0"/>
          <w:marTop w:val="0"/>
          <w:marBottom w:val="0"/>
          <w:divBdr>
            <w:top w:val="none" w:sz="0" w:space="0" w:color="auto"/>
            <w:left w:val="none" w:sz="0" w:space="0" w:color="auto"/>
            <w:bottom w:val="none" w:sz="0" w:space="0" w:color="auto"/>
            <w:right w:val="none" w:sz="0" w:space="0" w:color="auto"/>
          </w:divBdr>
        </w:div>
        <w:div w:id="1271543621">
          <w:marLeft w:val="480"/>
          <w:marRight w:val="0"/>
          <w:marTop w:val="0"/>
          <w:marBottom w:val="0"/>
          <w:divBdr>
            <w:top w:val="none" w:sz="0" w:space="0" w:color="auto"/>
            <w:left w:val="none" w:sz="0" w:space="0" w:color="auto"/>
            <w:bottom w:val="none" w:sz="0" w:space="0" w:color="auto"/>
            <w:right w:val="none" w:sz="0" w:space="0" w:color="auto"/>
          </w:divBdr>
        </w:div>
        <w:div w:id="2090424757">
          <w:marLeft w:val="480"/>
          <w:marRight w:val="0"/>
          <w:marTop w:val="0"/>
          <w:marBottom w:val="0"/>
          <w:divBdr>
            <w:top w:val="none" w:sz="0" w:space="0" w:color="auto"/>
            <w:left w:val="none" w:sz="0" w:space="0" w:color="auto"/>
            <w:bottom w:val="none" w:sz="0" w:space="0" w:color="auto"/>
            <w:right w:val="none" w:sz="0" w:space="0" w:color="auto"/>
          </w:divBdr>
        </w:div>
        <w:div w:id="543251962">
          <w:marLeft w:val="480"/>
          <w:marRight w:val="0"/>
          <w:marTop w:val="0"/>
          <w:marBottom w:val="0"/>
          <w:divBdr>
            <w:top w:val="none" w:sz="0" w:space="0" w:color="auto"/>
            <w:left w:val="none" w:sz="0" w:space="0" w:color="auto"/>
            <w:bottom w:val="none" w:sz="0" w:space="0" w:color="auto"/>
            <w:right w:val="none" w:sz="0" w:space="0" w:color="auto"/>
          </w:divBdr>
        </w:div>
        <w:div w:id="62483687">
          <w:marLeft w:val="480"/>
          <w:marRight w:val="0"/>
          <w:marTop w:val="0"/>
          <w:marBottom w:val="0"/>
          <w:divBdr>
            <w:top w:val="none" w:sz="0" w:space="0" w:color="auto"/>
            <w:left w:val="none" w:sz="0" w:space="0" w:color="auto"/>
            <w:bottom w:val="none" w:sz="0" w:space="0" w:color="auto"/>
            <w:right w:val="none" w:sz="0" w:space="0" w:color="auto"/>
          </w:divBdr>
        </w:div>
        <w:div w:id="782579023">
          <w:marLeft w:val="480"/>
          <w:marRight w:val="0"/>
          <w:marTop w:val="0"/>
          <w:marBottom w:val="0"/>
          <w:divBdr>
            <w:top w:val="none" w:sz="0" w:space="0" w:color="auto"/>
            <w:left w:val="none" w:sz="0" w:space="0" w:color="auto"/>
            <w:bottom w:val="none" w:sz="0" w:space="0" w:color="auto"/>
            <w:right w:val="none" w:sz="0" w:space="0" w:color="auto"/>
          </w:divBdr>
        </w:div>
        <w:div w:id="54087776">
          <w:marLeft w:val="480"/>
          <w:marRight w:val="0"/>
          <w:marTop w:val="0"/>
          <w:marBottom w:val="0"/>
          <w:divBdr>
            <w:top w:val="none" w:sz="0" w:space="0" w:color="auto"/>
            <w:left w:val="none" w:sz="0" w:space="0" w:color="auto"/>
            <w:bottom w:val="none" w:sz="0" w:space="0" w:color="auto"/>
            <w:right w:val="none" w:sz="0" w:space="0" w:color="auto"/>
          </w:divBdr>
        </w:div>
        <w:div w:id="426342161">
          <w:marLeft w:val="480"/>
          <w:marRight w:val="0"/>
          <w:marTop w:val="0"/>
          <w:marBottom w:val="0"/>
          <w:divBdr>
            <w:top w:val="none" w:sz="0" w:space="0" w:color="auto"/>
            <w:left w:val="none" w:sz="0" w:space="0" w:color="auto"/>
            <w:bottom w:val="none" w:sz="0" w:space="0" w:color="auto"/>
            <w:right w:val="none" w:sz="0" w:space="0" w:color="auto"/>
          </w:divBdr>
        </w:div>
        <w:div w:id="1621375150">
          <w:marLeft w:val="480"/>
          <w:marRight w:val="0"/>
          <w:marTop w:val="0"/>
          <w:marBottom w:val="0"/>
          <w:divBdr>
            <w:top w:val="none" w:sz="0" w:space="0" w:color="auto"/>
            <w:left w:val="none" w:sz="0" w:space="0" w:color="auto"/>
            <w:bottom w:val="none" w:sz="0" w:space="0" w:color="auto"/>
            <w:right w:val="none" w:sz="0" w:space="0" w:color="auto"/>
          </w:divBdr>
        </w:div>
        <w:div w:id="1526796003">
          <w:marLeft w:val="480"/>
          <w:marRight w:val="0"/>
          <w:marTop w:val="0"/>
          <w:marBottom w:val="0"/>
          <w:divBdr>
            <w:top w:val="none" w:sz="0" w:space="0" w:color="auto"/>
            <w:left w:val="none" w:sz="0" w:space="0" w:color="auto"/>
            <w:bottom w:val="none" w:sz="0" w:space="0" w:color="auto"/>
            <w:right w:val="none" w:sz="0" w:space="0" w:color="auto"/>
          </w:divBdr>
        </w:div>
        <w:div w:id="1690908607">
          <w:marLeft w:val="480"/>
          <w:marRight w:val="0"/>
          <w:marTop w:val="0"/>
          <w:marBottom w:val="0"/>
          <w:divBdr>
            <w:top w:val="none" w:sz="0" w:space="0" w:color="auto"/>
            <w:left w:val="none" w:sz="0" w:space="0" w:color="auto"/>
            <w:bottom w:val="none" w:sz="0" w:space="0" w:color="auto"/>
            <w:right w:val="none" w:sz="0" w:space="0" w:color="auto"/>
          </w:divBdr>
        </w:div>
        <w:div w:id="1972982427">
          <w:marLeft w:val="480"/>
          <w:marRight w:val="0"/>
          <w:marTop w:val="0"/>
          <w:marBottom w:val="0"/>
          <w:divBdr>
            <w:top w:val="none" w:sz="0" w:space="0" w:color="auto"/>
            <w:left w:val="none" w:sz="0" w:space="0" w:color="auto"/>
            <w:bottom w:val="none" w:sz="0" w:space="0" w:color="auto"/>
            <w:right w:val="none" w:sz="0" w:space="0" w:color="auto"/>
          </w:divBdr>
        </w:div>
        <w:div w:id="632297827">
          <w:marLeft w:val="480"/>
          <w:marRight w:val="0"/>
          <w:marTop w:val="0"/>
          <w:marBottom w:val="0"/>
          <w:divBdr>
            <w:top w:val="none" w:sz="0" w:space="0" w:color="auto"/>
            <w:left w:val="none" w:sz="0" w:space="0" w:color="auto"/>
            <w:bottom w:val="none" w:sz="0" w:space="0" w:color="auto"/>
            <w:right w:val="none" w:sz="0" w:space="0" w:color="auto"/>
          </w:divBdr>
        </w:div>
        <w:div w:id="1713384644">
          <w:marLeft w:val="480"/>
          <w:marRight w:val="0"/>
          <w:marTop w:val="0"/>
          <w:marBottom w:val="0"/>
          <w:divBdr>
            <w:top w:val="none" w:sz="0" w:space="0" w:color="auto"/>
            <w:left w:val="none" w:sz="0" w:space="0" w:color="auto"/>
            <w:bottom w:val="none" w:sz="0" w:space="0" w:color="auto"/>
            <w:right w:val="none" w:sz="0" w:space="0" w:color="auto"/>
          </w:divBdr>
        </w:div>
        <w:div w:id="746801238">
          <w:marLeft w:val="480"/>
          <w:marRight w:val="0"/>
          <w:marTop w:val="0"/>
          <w:marBottom w:val="0"/>
          <w:divBdr>
            <w:top w:val="none" w:sz="0" w:space="0" w:color="auto"/>
            <w:left w:val="none" w:sz="0" w:space="0" w:color="auto"/>
            <w:bottom w:val="none" w:sz="0" w:space="0" w:color="auto"/>
            <w:right w:val="none" w:sz="0" w:space="0" w:color="auto"/>
          </w:divBdr>
        </w:div>
        <w:div w:id="1983852484">
          <w:marLeft w:val="480"/>
          <w:marRight w:val="0"/>
          <w:marTop w:val="0"/>
          <w:marBottom w:val="0"/>
          <w:divBdr>
            <w:top w:val="none" w:sz="0" w:space="0" w:color="auto"/>
            <w:left w:val="none" w:sz="0" w:space="0" w:color="auto"/>
            <w:bottom w:val="none" w:sz="0" w:space="0" w:color="auto"/>
            <w:right w:val="none" w:sz="0" w:space="0" w:color="auto"/>
          </w:divBdr>
        </w:div>
        <w:div w:id="1800489358">
          <w:marLeft w:val="480"/>
          <w:marRight w:val="0"/>
          <w:marTop w:val="0"/>
          <w:marBottom w:val="0"/>
          <w:divBdr>
            <w:top w:val="none" w:sz="0" w:space="0" w:color="auto"/>
            <w:left w:val="none" w:sz="0" w:space="0" w:color="auto"/>
            <w:bottom w:val="none" w:sz="0" w:space="0" w:color="auto"/>
            <w:right w:val="none" w:sz="0" w:space="0" w:color="auto"/>
          </w:divBdr>
        </w:div>
        <w:div w:id="1485582699">
          <w:marLeft w:val="480"/>
          <w:marRight w:val="0"/>
          <w:marTop w:val="0"/>
          <w:marBottom w:val="0"/>
          <w:divBdr>
            <w:top w:val="none" w:sz="0" w:space="0" w:color="auto"/>
            <w:left w:val="none" w:sz="0" w:space="0" w:color="auto"/>
            <w:bottom w:val="none" w:sz="0" w:space="0" w:color="auto"/>
            <w:right w:val="none" w:sz="0" w:space="0" w:color="auto"/>
          </w:divBdr>
        </w:div>
        <w:div w:id="1833720618">
          <w:marLeft w:val="480"/>
          <w:marRight w:val="0"/>
          <w:marTop w:val="0"/>
          <w:marBottom w:val="0"/>
          <w:divBdr>
            <w:top w:val="none" w:sz="0" w:space="0" w:color="auto"/>
            <w:left w:val="none" w:sz="0" w:space="0" w:color="auto"/>
            <w:bottom w:val="none" w:sz="0" w:space="0" w:color="auto"/>
            <w:right w:val="none" w:sz="0" w:space="0" w:color="auto"/>
          </w:divBdr>
        </w:div>
        <w:div w:id="290943296">
          <w:marLeft w:val="480"/>
          <w:marRight w:val="0"/>
          <w:marTop w:val="0"/>
          <w:marBottom w:val="0"/>
          <w:divBdr>
            <w:top w:val="none" w:sz="0" w:space="0" w:color="auto"/>
            <w:left w:val="none" w:sz="0" w:space="0" w:color="auto"/>
            <w:bottom w:val="none" w:sz="0" w:space="0" w:color="auto"/>
            <w:right w:val="none" w:sz="0" w:space="0" w:color="auto"/>
          </w:divBdr>
        </w:div>
        <w:div w:id="2078432891">
          <w:marLeft w:val="480"/>
          <w:marRight w:val="0"/>
          <w:marTop w:val="0"/>
          <w:marBottom w:val="0"/>
          <w:divBdr>
            <w:top w:val="none" w:sz="0" w:space="0" w:color="auto"/>
            <w:left w:val="none" w:sz="0" w:space="0" w:color="auto"/>
            <w:bottom w:val="none" w:sz="0" w:space="0" w:color="auto"/>
            <w:right w:val="none" w:sz="0" w:space="0" w:color="auto"/>
          </w:divBdr>
        </w:div>
        <w:div w:id="1638997654">
          <w:marLeft w:val="480"/>
          <w:marRight w:val="0"/>
          <w:marTop w:val="0"/>
          <w:marBottom w:val="0"/>
          <w:divBdr>
            <w:top w:val="none" w:sz="0" w:space="0" w:color="auto"/>
            <w:left w:val="none" w:sz="0" w:space="0" w:color="auto"/>
            <w:bottom w:val="none" w:sz="0" w:space="0" w:color="auto"/>
            <w:right w:val="none" w:sz="0" w:space="0" w:color="auto"/>
          </w:divBdr>
        </w:div>
        <w:div w:id="956761087">
          <w:marLeft w:val="480"/>
          <w:marRight w:val="0"/>
          <w:marTop w:val="0"/>
          <w:marBottom w:val="0"/>
          <w:divBdr>
            <w:top w:val="none" w:sz="0" w:space="0" w:color="auto"/>
            <w:left w:val="none" w:sz="0" w:space="0" w:color="auto"/>
            <w:bottom w:val="none" w:sz="0" w:space="0" w:color="auto"/>
            <w:right w:val="none" w:sz="0" w:space="0" w:color="auto"/>
          </w:divBdr>
        </w:div>
        <w:div w:id="1355502627">
          <w:marLeft w:val="480"/>
          <w:marRight w:val="0"/>
          <w:marTop w:val="0"/>
          <w:marBottom w:val="0"/>
          <w:divBdr>
            <w:top w:val="none" w:sz="0" w:space="0" w:color="auto"/>
            <w:left w:val="none" w:sz="0" w:space="0" w:color="auto"/>
            <w:bottom w:val="none" w:sz="0" w:space="0" w:color="auto"/>
            <w:right w:val="none" w:sz="0" w:space="0" w:color="auto"/>
          </w:divBdr>
        </w:div>
        <w:div w:id="850683045">
          <w:marLeft w:val="480"/>
          <w:marRight w:val="0"/>
          <w:marTop w:val="0"/>
          <w:marBottom w:val="0"/>
          <w:divBdr>
            <w:top w:val="none" w:sz="0" w:space="0" w:color="auto"/>
            <w:left w:val="none" w:sz="0" w:space="0" w:color="auto"/>
            <w:bottom w:val="none" w:sz="0" w:space="0" w:color="auto"/>
            <w:right w:val="none" w:sz="0" w:space="0" w:color="auto"/>
          </w:divBdr>
        </w:div>
        <w:div w:id="2114397725">
          <w:marLeft w:val="480"/>
          <w:marRight w:val="0"/>
          <w:marTop w:val="0"/>
          <w:marBottom w:val="0"/>
          <w:divBdr>
            <w:top w:val="none" w:sz="0" w:space="0" w:color="auto"/>
            <w:left w:val="none" w:sz="0" w:space="0" w:color="auto"/>
            <w:bottom w:val="none" w:sz="0" w:space="0" w:color="auto"/>
            <w:right w:val="none" w:sz="0" w:space="0" w:color="auto"/>
          </w:divBdr>
        </w:div>
        <w:div w:id="1483817360">
          <w:marLeft w:val="480"/>
          <w:marRight w:val="0"/>
          <w:marTop w:val="0"/>
          <w:marBottom w:val="0"/>
          <w:divBdr>
            <w:top w:val="none" w:sz="0" w:space="0" w:color="auto"/>
            <w:left w:val="none" w:sz="0" w:space="0" w:color="auto"/>
            <w:bottom w:val="none" w:sz="0" w:space="0" w:color="auto"/>
            <w:right w:val="none" w:sz="0" w:space="0" w:color="auto"/>
          </w:divBdr>
        </w:div>
        <w:div w:id="1184898511">
          <w:marLeft w:val="480"/>
          <w:marRight w:val="0"/>
          <w:marTop w:val="0"/>
          <w:marBottom w:val="0"/>
          <w:divBdr>
            <w:top w:val="none" w:sz="0" w:space="0" w:color="auto"/>
            <w:left w:val="none" w:sz="0" w:space="0" w:color="auto"/>
            <w:bottom w:val="none" w:sz="0" w:space="0" w:color="auto"/>
            <w:right w:val="none" w:sz="0" w:space="0" w:color="auto"/>
          </w:divBdr>
        </w:div>
        <w:div w:id="133984795">
          <w:marLeft w:val="480"/>
          <w:marRight w:val="0"/>
          <w:marTop w:val="0"/>
          <w:marBottom w:val="0"/>
          <w:divBdr>
            <w:top w:val="none" w:sz="0" w:space="0" w:color="auto"/>
            <w:left w:val="none" w:sz="0" w:space="0" w:color="auto"/>
            <w:bottom w:val="none" w:sz="0" w:space="0" w:color="auto"/>
            <w:right w:val="none" w:sz="0" w:space="0" w:color="auto"/>
          </w:divBdr>
        </w:div>
        <w:div w:id="250356151">
          <w:marLeft w:val="480"/>
          <w:marRight w:val="0"/>
          <w:marTop w:val="0"/>
          <w:marBottom w:val="0"/>
          <w:divBdr>
            <w:top w:val="none" w:sz="0" w:space="0" w:color="auto"/>
            <w:left w:val="none" w:sz="0" w:space="0" w:color="auto"/>
            <w:bottom w:val="none" w:sz="0" w:space="0" w:color="auto"/>
            <w:right w:val="none" w:sz="0" w:space="0" w:color="auto"/>
          </w:divBdr>
        </w:div>
        <w:div w:id="1787043691">
          <w:marLeft w:val="480"/>
          <w:marRight w:val="0"/>
          <w:marTop w:val="0"/>
          <w:marBottom w:val="0"/>
          <w:divBdr>
            <w:top w:val="none" w:sz="0" w:space="0" w:color="auto"/>
            <w:left w:val="none" w:sz="0" w:space="0" w:color="auto"/>
            <w:bottom w:val="none" w:sz="0" w:space="0" w:color="auto"/>
            <w:right w:val="none" w:sz="0" w:space="0" w:color="auto"/>
          </w:divBdr>
        </w:div>
        <w:div w:id="1333996438">
          <w:marLeft w:val="480"/>
          <w:marRight w:val="0"/>
          <w:marTop w:val="0"/>
          <w:marBottom w:val="0"/>
          <w:divBdr>
            <w:top w:val="none" w:sz="0" w:space="0" w:color="auto"/>
            <w:left w:val="none" w:sz="0" w:space="0" w:color="auto"/>
            <w:bottom w:val="none" w:sz="0" w:space="0" w:color="auto"/>
            <w:right w:val="none" w:sz="0" w:space="0" w:color="auto"/>
          </w:divBdr>
        </w:div>
      </w:divsChild>
    </w:div>
    <w:div w:id="574556657">
      <w:bodyDiv w:val="1"/>
      <w:marLeft w:val="0"/>
      <w:marRight w:val="0"/>
      <w:marTop w:val="0"/>
      <w:marBottom w:val="0"/>
      <w:divBdr>
        <w:top w:val="none" w:sz="0" w:space="0" w:color="auto"/>
        <w:left w:val="none" w:sz="0" w:space="0" w:color="auto"/>
        <w:bottom w:val="none" w:sz="0" w:space="0" w:color="auto"/>
        <w:right w:val="none" w:sz="0" w:space="0" w:color="auto"/>
      </w:divBdr>
    </w:div>
    <w:div w:id="574977685">
      <w:marLeft w:val="480"/>
      <w:marRight w:val="0"/>
      <w:marTop w:val="0"/>
      <w:marBottom w:val="0"/>
      <w:divBdr>
        <w:top w:val="none" w:sz="0" w:space="0" w:color="auto"/>
        <w:left w:val="none" w:sz="0" w:space="0" w:color="auto"/>
        <w:bottom w:val="none" w:sz="0" w:space="0" w:color="auto"/>
        <w:right w:val="none" w:sz="0" w:space="0" w:color="auto"/>
      </w:divBdr>
    </w:div>
    <w:div w:id="575213418">
      <w:bodyDiv w:val="1"/>
      <w:marLeft w:val="0"/>
      <w:marRight w:val="0"/>
      <w:marTop w:val="0"/>
      <w:marBottom w:val="0"/>
      <w:divBdr>
        <w:top w:val="none" w:sz="0" w:space="0" w:color="auto"/>
        <w:left w:val="none" w:sz="0" w:space="0" w:color="auto"/>
        <w:bottom w:val="none" w:sz="0" w:space="0" w:color="auto"/>
        <w:right w:val="none" w:sz="0" w:space="0" w:color="auto"/>
      </w:divBdr>
    </w:div>
    <w:div w:id="575358770">
      <w:bodyDiv w:val="1"/>
      <w:marLeft w:val="0"/>
      <w:marRight w:val="0"/>
      <w:marTop w:val="0"/>
      <w:marBottom w:val="0"/>
      <w:divBdr>
        <w:top w:val="none" w:sz="0" w:space="0" w:color="auto"/>
        <w:left w:val="none" w:sz="0" w:space="0" w:color="auto"/>
        <w:bottom w:val="none" w:sz="0" w:space="0" w:color="auto"/>
        <w:right w:val="none" w:sz="0" w:space="0" w:color="auto"/>
      </w:divBdr>
    </w:div>
    <w:div w:id="575360127">
      <w:bodyDiv w:val="1"/>
      <w:marLeft w:val="0"/>
      <w:marRight w:val="0"/>
      <w:marTop w:val="0"/>
      <w:marBottom w:val="0"/>
      <w:divBdr>
        <w:top w:val="none" w:sz="0" w:space="0" w:color="auto"/>
        <w:left w:val="none" w:sz="0" w:space="0" w:color="auto"/>
        <w:bottom w:val="none" w:sz="0" w:space="0" w:color="auto"/>
        <w:right w:val="none" w:sz="0" w:space="0" w:color="auto"/>
      </w:divBdr>
    </w:div>
    <w:div w:id="575700340">
      <w:bodyDiv w:val="1"/>
      <w:marLeft w:val="0"/>
      <w:marRight w:val="0"/>
      <w:marTop w:val="0"/>
      <w:marBottom w:val="0"/>
      <w:divBdr>
        <w:top w:val="none" w:sz="0" w:space="0" w:color="auto"/>
        <w:left w:val="none" w:sz="0" w:space="0" w:color="auto"/>
        <w:bottom w:val="none" w:sz="0" w:space="0" w:color="auto"/>
        <w:right w:val="none" w:sz="0" w:space="0" w:color="auto"/>
      </w:divBdr>
    </w:div>
    <w:div w:id="575747743">
      <w:bodyDiv w:val="1"/>
      <w:marLeft w:val="0"/>
      <w:marRight w:val="0"/>
      <w:marTop w:val="0"/>
      <w:marBottom w:val="0"/>
      <w:divBdr>
        <w:top w:val="none" w:sz="0" w:space="0" w:color="auto"/>
        <w:left w:val="none" w:sz="0" w:space="0" w:color="auto"/>
        <w:bottom w:val="none" w:sz="0" w:space="0" w:color="auto"/>
        <w:right w:val="none" w:sz="0" w:space="0" w:color="auto"/>
      </w:divBdr>
      <w:divsChild>
        <w:div w:id="1890414061">
          <w:marLeft w:val="480"/>
          <w:marRight w:val="0"/>
          <w:marTop w:val="0"/>
          <w:marBottom w:val="0"/>
          <w:divBdr>
            <w:top w:val="none" w:sz="0" w:space="0" w:color="auto"/>
            <w:left w:val="none" w:sz="0" w:space="0" w:color="auto"/>
            <w:bottom w:val="none" w:sz="0" w:space="0" w:color="auto"/>
            <w:right w:val="none" w:sz="0" w:space="0" w:color="auto"/>
          </w:divBdr>
        </w:div>
        <w:div w:id="1822652256">
          <w:marLeft w:val="480"/>
          <w:marRight w:val="0"/>
          <w:marTop w:val="0"/>
          <w:marBottom w:val="0"/>
          <w:divBdr>
            <w:top w:val="none" w:sz="0" w:space="0" w:color="auto"/>
            <w:left w:val="none" w:sz="0" w:space="0" w:color="auto"/>
            <w:bottom w:val="none" w:sz="0" w:space="0" w:color="auto"/>
            <w:right w:val="none" w:sz="0" w:space="0" w:color="auto"/>
          </w:divBdr>
        </w:div>
        <w:div w:id="179509614">
          <w:marLeft w:val="480"/>
          <w:marRight w:val="0"/>
          <w:marTop w:val="0"/>
          <w:marBottom w:val="0"/>
          <w:divBdr>
            <w:top w:val="none" w:sz="0" w:space="0" w:color="auto"/>
            <w:left w:val="none" w:sz="0" w:space="0" w:color="auto"/>
            <w:bottom w:val="none" w:sz="0" w:space="0" w:color="auto"/>
            <w:right w:val="none" w:sz="0" w:space="0" w:color="auto"/>
          </w:divBdr>
        </w:div>
        <w:div w:id="1966570943">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924610010">
          <w:marLeft w:val="480"/>
          <w:marRight w:val="0"/>
          <w:marTop w:val="0"/>
          <w:marBottom w:val="0"/>
          <w:divBdr>
            <w:top w:val="none" w:sz="0" w:space="0" w:color="auto"/>
            <w:left w:val="none" w:sz="0" w:space="0" w:color="auto"/>
            <w:bottom w:val="none" w:sz="0" w:space="0" w:color="auto"/>
            <w:right w:val="none" w:sz="0" w:space="0" w:color="auto"/>
          </w:divBdr>
        </w:div>
        <w:div w:id="1921599445">
          <w:marLeft w:val="480"/>
          <w:marRight w:val="0"/>
          <w:marTop w:val="0"/>
          <w:marBottom w:val="0"/>
          <w:divBdr>
            <w:top w:val="none" w:sz="0" w:space="0" w:color="auto"/>
            <w:left w:val="none" w:sz="0" w:space="0" w:color="auto"/>
            <w:bottom w:val="none" w:sz="0" w:space="0" w:color="auto"/>
            <w:right w:val="none" w:sz="0" w:space="0" w:color="auto"/>
          </w:divBdr>
        </w:div>
        <w:div w:id="1766462409">
          <w:marLeft w:val="480"/>
          <w:marRight w:val="0"/>
          <w:marTop w:val="0"/>
          <w:marBottom w:val="0"/>
          <w:divBdr>
            <w:top w:val="none" w:sz="0" w:space="0" w:color="auto"/>
            <w:left w:val="none" w:sz="0" w:space="0" w:color="auto"/>
            <w:bottom w:val="none" w:sz="0" w:space="0" w:color="auto"/>
            <w:right w:val="none" w:sz="0" w:space="0" w:color="auto"/>
          </w:divBdr>
        </w:div>
        <w:div w:id="1019430968">
          <w:marLeft w:val="480"/>
          <w:marRight w:val="0"/>
          <w:marTop w:val="0"/>
          <w:marBottom w:val="0"/>
          <w:divBdr>
            <w:top w:val="none" w:sz="0" w:space="0" w:color="auto"/>
            <w:left w:val="none" w:sz="0" w:space="0" w:color="auto"/>
            <w:bottom w:val="none" w:sz="0" w:space="0" w:color="auto"/>
            <w:right w:val="none" w:sz="0" w:space="0" w:color="auto"/>
          </w:divBdr>
        </w:div>
        <w:div w:id="2092311512">
          <w:marLeft w:val="480"/>
          <w:marRight w:val="0"/>
          <w:marTop w:val="0"/>
          <w:marBottom w:val="0"/>
          <w:divBdr>
            <w:top w:val="none" w:sz="0" w:space="0" w:color="auto"/>
            <w:left w:val="none" w:sz="0" w:space="0" w:color="auto"/>
            <w:bottom w:val="none" w:sz="0" w:space="0" w:color="auto"/>
            <w:right w:val="none" w:sz="0" w:space="0" w:color="auto"/>
          </w:divBdr>
        </w:div>
        <w:div w:id="152450987">
          <w:marLeft w:val="480"/>
          <w:marRight w:val="0"/>
          <w:marTop w:val="0"/>
          <w:marBottom w:val="0"/>
          <w:divBdr>
            <w:top w:val="none" w:sz="0" w:space="0" w:color="auto"/>
            <w:left w:val="none" w:sz="0" w:space="0" w:color="auto"/>
            <w:bottom w:val="none" w:sz="0" w:space="0" w:color="auto"/>
            <w:right w:val="none" w:sz="0" w:space="0" w:color="auto"/>
          </w:divBdr>
        </w:div>
        <w:div w:id="1787967944">
          <w:marLeft w:val="480"/>
          <w:marRight w:val="0"/>
          <w:marTop w:val="0"/>
          <w:marBottom w:val="0"/>
          <w:divBdr>
            <w:top w:val="none" w:sz="0" w:space="0" w:color="auto"/>
            <w:left w:val="none" w:sz="0" w:space="0" w:color="auto"/>
            <w:bottom w:val="none" w:sz="0" w:space="0" w:color="auto"/>
            <w:right w:val="none" w:sz="0" w:space="0" w:color="auto"/>
          </w:divBdr>
        </w:div>
        <w:div w:id="947810634">
          <w:marLeft w:val="480"/>
          <w:marRight w:val="0"/>
          <w:marTop w:val="0"/>
          <w:marBottom w:val="0"/>
          <w:divBdr>
            <w:top w:val="none" w:sz="0" w:space="0" w:color="auto"/>
            <w:left w:val="none" w:sz="0" w:space="0" w:color="auto"/>
            <w:bottom w:val="none" w:sz="0" w:space="0" w:color="auto"/>
            <w:right w:val="none" w:sz="0" w:space="0" w:color="auto"/>
          </w:divBdr>
        </w:div>
        <w:div w:id="529143712">
          <w:marLeft w:val="480"/>
          <w:marRight w:val="0"/>
          <w:marTop w:val="0"/>
          <w:marBottom w:val="0"/>
          <w:divBdr>
            <w:top w:val="none" w:sz="0" w:space="0" w:color="auto"/>
            <w:left w:val="none" w:sz="0" w:space="0" w:color="auto"/>
            <w:bottom w:val="none" w:sz="0" w:space="0" w:color="auto"/>
            <w:right w:val="none" w:sz="0" w:space="0" w:color="auto"/>
          </w:divBdr>
        </w:div>
        <w:div w:id="357392394">
          <w:marLeft w:val="480"/>
          <w:marRight w:val="0"/>
          <w:marTop w:val="0"/>
          <w:marBottom w:val="0"/>
          <w:divBdr>
            <w:top w:val="none" w:sz="0" w:space="0" w:color="auto"/>
            <w:left w:val="none" w:sz="0" w:space="0" w:color="auto"/>
            <w:bottom w:val="none" w:sz="0" w:space="0" w:color="auto"/>
            <w:right w:val="none" w:sz="0" w:space="0" w:color="auto"/>
          </w:divBdr>
        </w:div>
        <w:div w:id="2100785473">
          <w:marLeft w:val="480"/>
          <w:marRight w:val="0"/>
          <w:marTop w:val="0"/>
          <w:marBottom w:val="0"/>
          <w:divBdr>
            <w:top w:val="none" w:sz="0" w:space="0" w:color="auto"/>
            <w:left w:val="none" w:sz="0" w:space="0" w:color="auto"/>
            <w:bottom w:val="none" w:sz="0" w:space="0" w:color="auto"/>
            <w:right w:val="none" w:sz="0" w:space="0" w:color="auto"/>
          </w:divBdr>
        </w:div>
        <w:div w:id="847795038">
          <w:marLeft w:val="480"/>
          <w:marRight w:val="0"/>
          <w:marTop w:val="0"/>
          <w:marBottom w:val="0"/>
          <w:divBdr>
            <w:top w:val="none" w:sz="0" w:space="0" w:color="auto"/>
            <w:left w:val="none" w:sz="0" w:space="0" w:color="auto"/>
            <w:bottom w:val="none" w:sz="0" w:space="0" w:color="auto"/>
            <w:right w:val="none" w:sz="0" w:space="0" w:color="auto"/>
          </w:divBdr>
        </w:div>
        <w:div w:id="185949253">
          <w:marLeft w:val="480"/>
          <w:marRight w:val="0"/>
          <w:marTop w:val="0"/>
          <w:marBottom w:val="0"/>
          <w:divBdr>
            <w:top w:val="none" w:sz="0" w:space="0" w:color="auto"/>
            <w:left w:val="none" w:sz="0" w:space="0" w:color="auto"/>
            <w:bottom w:val="none" w:sz="0" w:space="0" w:color="auto"/>
            <w:right w:val="none" w:sz="0" w:space="0" w:color="auto"/>
          </w:divBdr>
        </w:div>
        <w:div w:id="322779043">
          <w:marLeft w:val="480"/>
          <w:marRight w:val="0"/>
          <w:marTop w:val="0"/>
          <w:marBottom w:val="0"/>
          <w:divBdr>
            <w:top w:val="none" w:sz="0" w:space="0" w:color="auto"/>
            <w:left w:val="none" w:sz="0" w:space="0" w:color="auto"/>
            <w:bottom w:val="none" w:sz="0" w:space="0" w:color="auto"/>
            <w:right w:val="none" w:sz="0" w:space="0" w:color="auto"/>
          </w:divBdr>
        </w:div>
        <w:div w:id="46759355">
          <w:marLeft w:val="480"/>
          <w:marRight w:val="0"/>
          <w:marTop w:val="0"/>
          <w:marBottom w:val="0"/>
          <w:divBdr>
            <w:top w:val="none" w:sz="0" w:space="0" w:color="auto"/>
            <w:left w:val="none" w:sz="0" w:space="0" w:color="auto"/>
            <w:bottom w:val="none" w:sz="0" w:space="0" w:color="auto"/>
            <w:right w:val="none" w:sz="0" w:space="0" w:color="auto"/>
          </w:divBdr>
        </w:div>
        <w:div w:id="1445003976">
          <w:marLeft w:val="480"/>
          <w:marRight w:val="0"/>
          <w:marTop w:val="0"/>
          <w:marBottom w:val="0"/>
          <w:divBdr>
            <w:top w:val="none" w:sz="0" w:space="0" w:color="auto"/>
            <w:left w:val="none" w:sz="0" w:space="0" w:color="auto"/>
            <w:bottom w:val="none" w:sz="0" w:space="0" w:color="auto"/>
            <w:right w:val="none" w:sz="0" w:space="0" w:color="auto"/>
          </w:divBdr>
        </w:div>
        <w:div w:id="1127357397">
          <w:marLeft w:val="480"/>
          <w:marRight w:val="0"/>
          <w:marTop w:val="0"/>
          <w:marBottom w:val="0"/>
          <w:divBdr>
            <w:top w:val="none" w:sz="0" w:space="0" w:color="auto"/>
            <w:left w:val="none" w:sz="0" w:space="0" w:color="auto"/>
            <w:bottom w:val="none" w:sz="0" w:space="0" w:color="auto"/>
            <w:right w:val="none" w:sz="0" w:space="0" w:color="auto"/>
          </w:divBdr>
        </w:div>
        <w:div w:id="1818689549">
          <w:marLeft w:val="480"/>
          <w:marRight w:val="0"/>
          <w:marTop w:val="0"/>
          <w:marBottom w:val="0"/>
          <w:divBdr>
            <w:top w:val="none" w:sz="0" w:space="0" w:color="auto"/>
            <w:left w:val="none" w:sz="0" w:space="0" w:color="auto"/>
            <w:bottom w:val="none" w:sz="0" w:space="0" w:color="auto"/>
            <w:right w:val="none" w:sz="0" w:space="0" w:color="auto"/>
          </w:divBdr>
        </w:div>
        <w:div w:id="1143618020">
          <w:marLeft w:val="480"/>
          <w:marRight w:val="0"/>
          <w:marTop w:val="0"/>
          <w:marBottom w:val="0"/>
          <w:divBdr>
            <w:top w:val="none" w:sz="0" w:space="0" w:color="auto"/>
            <w:left w:val="none" w:sz="0" w:space="0" w:color="auto"/>
            <w:bottom w:val="none" w:sz="0" w:space="0" w:color="auto"/>
            <w:right w:val="none" w:sz="0" w:space="0" w:color="auto"/>
          </w:divBdr>
        </w:div>
        <w:div w:id="897670275">
          <w:marLeft w:val="480"/>
          <w:marRight w:val="0"/>
          <w:marTop w:val="0"/>
          <w:marBottom w:val="0"/>
          <w:divBdr>
            <w:top w:val="none" w:sz="0" w:space="0" w:color="auto"/>
            <w:left w:val="none" w:sz="0" w:space="0" w:color="auto"/>
            <w:bottom w:val="none" w:sz="0" w:space="0" w:color="auto"/>
            <w:right w:val="none" w:sz="0" w:space="0" w:color="auto"/>
          </w:divBdr>
        </w:div>
        <w:div w:id="1290822141">
          <w:marLeft w:val="480"/>
          <w:marRight w:val="0"/>
          <w:marTop w:val="0"/>
          <w:marBottom w:val="0"/>
          <w:divBdr>
            <w:top w:val="none" w:sz="0" w:space="0" w:color="auto"/>
            <w:left w:val="none" w:sz="0" w:space="0" w:color="auto"/>
            <w:bottom w:val="none" w:sz="0" w:space="0" w:color="auto"/>
            <w:right w:val="none" w:sz="0" w:space="0" w:color="auto"/>
          </w:divBdr>
        </w:div>
        <w:div w:id="379479325">
          <w:marLeft w:val="480"/>
          <w:marRight w:val="0"/>
          <w:marTop w:val="0"/>
          <w:marBottom w:val="0"/>
          <w:divBdr>
            <w:top w:val="none" w:sz="0" w:space="0" w:color="auto"/>
            <w:left w:val="none" w:sz="0" w:space="0" w:color="auto"/>
            <w:bottom w:val="none" w:sz="0" w:space="0" w:color="auto"/>
            <w:right w:val="none" w:sz="0" w:space="0" w:color="auto"/>
          </w:divBdr>
        </w:div>
        <w:div w:id="1821115959">
          <w:marLeft w:val="480"/>
          <w:marRight w:val="0"/>
          <w:marTop w:val="0"/>
          <w:marBottom w:val="0"/>
          <w:divBdr>
            <w:top w:val="none" w:sz="0" w:space="0" w:color="auto"/>
            <w:left w:val="none" w:sz="0" w:space="0" w:color="auto"/>
            <w:bottom w:val="none" w:sz="0" w:space="0" w:color="auto"/>
            <w:right w:val="none" w:sz="0" w:space="0" w:color="auto"/>
          </w:divBdr>
        </w:div>
        <w:div w:id="421494401">
          <w:marLeft w:val="480"/>
          <w:marRight w:val="0"/>
          <w:marTop w:val="0"/>
          <w:marBottom w:val="0"/>
          <w:divBdr>
            <w:top w:val="none" w:sz="0" w:space="0" w:color="auto"/>
            <w:left w:val="none" w:sz="0" w:space="0" w:color="auto"/>
            <w:bottom w:val="none" w:sz="0" w:space="0" w:color="auto"/>
            <w:right w:val="none" w:sz="0" w:space="0" w:color="auto"/>
          </w:divBdr>
        </w:div>
        <w:div w:id="1481658581">
          <w:marLeft w:val="480"/>
          <w:marRight w:val="0"/>
          <w:marTop w:val="0"/>
          <w:marBottom w:val="0"/>
          <w:divBdr>
            <w:top w:val="none" w:sz="0" w:space="0" w:color="auto"/>
            <w:left w:val="none" w:sz="0" w:space="0" w:color="auto"/>
            <w:bottom w:val="none" w:sz="0" w:space="0" w:color="auto"/>
            <w:right w:val="none" w:sz="0" w:space="0" w:color="auto"/>
          </w:divBdr>
        </w:div>
        <w:div w:id="1327244253">
          <w:marLeft w:val="480"/>
          <w:marRight w:val="0"/>
          <w:marTop w:val="0"/>
          <w:marBottom w:val="0"/>
          <w:divBdr>
            <w:top w:val="none" w:sz="0" w:space="0" w:color="auto"/>
            <w:left w:val="none" w:sz="0" w:space="0" w:color="auto"/>
            <w:bottom w:val="none" w:sz="0" w:space="0" w:color="auto"/>
            <w:right w:val="none" w:sz="0" w:space="0" w:color="auto"/>
          </w:divBdr>
        </w:div>
        <w:div w:id="1900675624">
          <w:marLeft w:val="480"/>
          <w:marRight w:val="0"/>
          <w:marTop w:val="0"/>
          <w:marBottom w:val="0"/>
          <w:divBdr>
            <w:top w:val="none" w:sz="0" w:space="0" w:color="auto"/>
            <w:left w:val="none" w:sz="0" w:space="0" w:color="auto"/>
            <w:bottom w:val="none" w:sz="0" w:space="0" w:color="auto"/>
            <w:right w:val="none" w:sz="0" w:space="0" w:color="auto"/>
          </w:divBdr>
        </w:div>
        <w:div w:id="1333068733">
          <w:marLeft w:val="480"/>
          <w:marRight w:val="0"/>
          <w:marTop w:val="0"/>
          <w:marBottom w:val="0"/>
          <w:divBdr>
            <w:top w:val="none" w:sz="0" w:space="0" w:color="auto"/>
            <w:left w:val="none" w:sz="0" w:space="0" w:color="auto"/>
            <w:bottom w:val="none" w:sz="0" w:space="0" w:color="auto"/>
            <w:right w:val="none" w:sz="0" w:space="0" w:color="auto"/>
          </w:divBdr>
        </w:div>
        <w:div w:id="1755079801">
          <w:marLeft w:val="480"/>
          <w:marRight w:val="0"/>
          <w:marTop w:val="0"/>
          <w:marBottom w:val="0"/>
          <w:divBdr>
            <w:top w:val="none" w:sz="0" w:space="0" w:color="auto"/>
            <w:left w:val="none" w:sz="0" w:space="0" w:color="auto"/>
            <w:bottom w:val="none" w:sz="0" w:space="0" w:color="auto"/>
            <w:right w:val="none" w:sz="0" w:space="0" w:color="auto"/>
          </w:divBdr>
        </w:div>
        <w:div w:id="305209597">
          <w:marLeft w:val="480"/>
          <w:marRight w:val="0"/>
          <w:marTop w:val="0"/>
          <w:marBottom w:val="0"/>
          <w:divBdr>
            <w:top w:val="none" w:sz="0" w:space="0" w:color="auto"/>
            <w:left w:val="none" w:sz="0" w:space="0" w:color="auto"/>
            <w:bottom w:val="none" w:sz="0" w:space="0" w:color="auto"/>
            <w:right w:val="none" w:sz="0" w:space="0" w:color="auto"/>
          </w:divBdr>
        </w:div>
        <w:div w:id="1634021334">
          <w:marLeft w:val="480"/>
          <w:marRight w:val="0"/>
          <w:marTop w:val="0"/>
          <w:marBottom w:val="0"/>
          <w:divBdr>
            <w:top w:val="none" w:sz="0" w:space="0" w:color="auto"/>
            <w:left w:val="none" w:sz="0" w:space="0" w:color="auto"/>
            <w:bottom w:val="none" w:sz="0" w:space="0" w:color="auto"/>
            <w:right w:val="none" w:sz="0" w:space="0" w:color="auto"/>
          </w:divBdr>
        </w:div>
        <w:div w:id="1997957829">
          <w:marLeft w:val="480"/>
          <w:marRight w:val="0"/>
          <w:marTop w:val="0"/>
          <w:marBottom w:val="0"/>
          <w:divBdr>
            <w:top w:val="none" w:sz="0" w:space="0" w:color="auto"/>
            <w:left w:val="none" w:sz="0" w:space="0" w:color="auto"/>
            <w:bottom w:val="none" w:sz="0" w:space="0" w:color="auto"/>
            <w:right w:val="none" w:sz="0" w:space="0" w:color="auto"/>
          </w:divBdr>
        </w:div>
        <w:div w:id="129250199">
          <w:marLeft w:val="480"/>
          <w:marRight w:val="0"/>
          <w:marTop w:val="0"/>
          <w:marBottom w:val="0"/>
          <w:divBdr>
            <w:top w:val="none" w:sz="0" w:space="0" w:color="auto"/>
            <w:left w:val="none" w:sz="0" w:space="0" w:color="auto"/>
            <w:bottom w:val="none" w:sz="0" w:space="0" w:color="auto"/>
            <w:right w:val="none" w:sz="0" w:space="0" w:color="auto"/>
          </w:divBdr>
        </w:div>
        <w:div w:id="907150450">
          <w:marLeft w:val="480"/>
          <w:marRight w:val="0"/>
          <w:marTop w:val="0"/>
          <w:marBottom w:val="0"/>
          <w:divBdr>
            <w:top w:val="none" w:sz="0" w:space="0" w:color="auto"/>
            <w:left w:val="none" w:sz="0" w:space="0" w:color="auto"/>
            <w:bottom w:val="none" w:sz="0" w:space="0" w:color="auto"/>
            <w:right w:val="none" w:sz="0" w:space="0" w:color="auto"/>
          </w:divBdr>
        </w:div>
        <w:div w:id="1859419938">
          <w:marLeft w:val="480"/>
          <w:marRight w:val="0"/>
          <w:marTop w:val="0"/>
          <w:marBottom w:val="0"/>
          <w:divBdr>
            <w:top w:val="none" w:sz="0" w:space="0" w:color="auto"/>
            <w:left w:val="none" w:sz="0" w:space="0" w:color="auto"/>
            <w:bottom w:val="none" w:sz="0" w:space="0" w:color="auto"/>
            <w:right w:val="none" w:sz="0" w:space="0" w:color="auto"/>
          </w:divBdr>
        </w:div>
        <w:div w:id="369500402">
          <w:marLeft w:val="480"/>
          <w:marRight w:val="0"/>
          <w:marTop w:val="0"/>
          <w:marBottom w:val="0"/>
          <w:divBdr>
            <w:top w:val="none" w:sz="0" w:space="0" w:color="auto"/>
            <w:left w:val="none" w:sz="0" w:space="0" w:color="auto"/>
            <w:bottom w:val="none" w:sz="0" w:space="0" w:color="auto"/>
            <w:right w:val="none" w:sz="0" w:space="0" w:color="auto"/>
          </w:divBdr>
        </w:div>
        <w:div w:id="1415323963">
          <w:marLeft w:val="480"/>
          <w:marRight w:val="0"/>
          <w:marTop w:val="0"/>
          <w:marBottom w:val="0"/>
          <w:divBdr>
            <w:top w:val="none" w:sz="0" w:space="0" w:color="auto"/>
            <w:left w:val="none" w:sz="0" w:space="0" w:color="auto"/>
            <w:bottom w:val="none" w:sz="0" w:space="0" w:color="auto"/>
            <w:right w:val="none" w:sz="0" w:space="0" w:color="auto"/>
          </w:divBdr>
        </w:div>
        <w:div w:id="743919293">
          <w:marLeft w:val="480"/>
          <w:marRight w:val="0"/>
          <w:marTop w:val="0"/>
          <w:marBottom w:val="0"/>
          <w:divBdr>
            <w:top w:val="none" w:sz="0" w:space="0" w:color="auto"/>
            <w:left w:val="none" w:sz="0" w:space="0" w:color="auto"/>
            <w:bottom w:val="none" w:sz="0" w:space="0" w:color="auto"/>
            <w:right w:val="none" w:sz="0" w:space="0" w:color="auto"/>
          </w:divBdr>
        </w:div>
        <w:div w:id="1562060680">
          <w:marLeft w:val="480"/>
          <w:marRight w:val="0"/>
          <w:marTop w:val="0"/>
          <w:marBottom w:val="0"/>
          <w:divBdr>
            <w:top w:val="none" w:sz="0" w:space="0" w:color="auto"/>
            <w:left w:val="none" w:sz="0" w:space="0" w:color="auto"/>
            <w:bottom w:val="none" w:sz="0" w:space="0" w:color="auto"/>
            <w:right w:val="none" w:sz="0" w:space="0" w:color="auto"/>
          </w:divBdr>
        </w:div>
        <w:div w:id="1392385793">
          <w:marLeft w:val="480"/>
          <w:marRight w:val="0"/>
          <w:marTop w:val="0"/>
          <w:marBottom w:val="0"/>
          <w:divBdr>
            <w:top w:val="none" w:sz="0" w:space="0" w:color="auto"/>
            <w:left w:val="none" w:sz="0" w:space="0" w:color="auto"/>
            <w:bottom w:val="none" w:sz="0" w:space="0" w:color="auto"/>
            <w:right w:val="none" w:sz="0" w:space="0" w:color="auto"/>
          </w:divBdr>
        </w:div>
        <w:div w:id="826870654">
          <w:marLeft w:val="480"/>
          <w:marRight w:val="0"/>
          <w:marTop w:val="0"/>
          <w:marBottom w:val="0"/>
          <w:divBdr>
            <w:top w:val="none" w:sz="0" w:space="0" w:color="auto"/>
            <w:left w:val="none" w:sz="0" w:space="0" w:color="auto"/>
            <w:bottom w:val="none" w:sz="0" w:space="0" w:color="auto"/>
            <w:right w:val="none" w:sz="0" w:space="0" w:color="auto"/>
          </w:divBdr>
        </w:div>
        <w:div w:id="1884514654">
          <w:marLeft w:val="480"/>
          <w:marRight w:val="0"/>
          <w:marTop w:val="0"/>
          <w:marBottom w:val="0"/>
          <w:divBdr>
            <w:top w:val="none" w:sz="0" w:space="0" w:color="auto"/>
            <w:left w:val="none" w:sz="0" w:space="0" w:color="auto"/>
            <w:bottom w:val="none" w:sz="0" w:space="0" w:color="auto"/>
            <w:right w:val="none" w:sz="0" w:space="0" w:color="auto"/>
          </w:divBdr>
        </w:div>
        <w:div w:id="783814132">
          <w:marLeft w:val="480"/>
          <w:marRight w:val="0"/>
          <w:marTop w:val="0"/>
          <w:marBottom w:val="0"/>
          <w:divBdr>
            <w:top w:val="none" w:sz="0" w:space="0" w:color="auto"/>
            <w:left w:val="none" w:sz="0" w:space="0" w:color="auto"/>
            <w:bottom w:val="none" w:sz="0" w:space="0" w:color="auto"/>
            <w:right w:val="none" w:sz="0" w:space="0" w:color="auto"/>
          </w:divBdr>
        </w:div>
        <w:div w:id="511071980">
          <w:marLeft w:val="480"/>
          <w:marRight w:val="0"/>
          <w:marTop w:val="0"/>
          <w:marBottom w:val="0"/>
          <w:divBdr>
            <w:top w:val="none" w:sz="0" w:space="0" w:color="auto"/>
            <w:left w:val="none" w:sz="0" w:space="0" w:color="auto"/>
            <w:bottom w:val="none" w:sz="0" w:space="0" w:color="auto"/>
            <w:right w:val="none" w:sz="0" w:space="0" w:color="auto"/>
          </w:divBdr>
        </w:div>
        <w:div w:id="1041243624">
          <w:marLeft w:val="480"/>
          <w:marRight w:val="0"/>
          <w:marTop w:val="0"/>
          <w:marBottom w:val="0"/>
          <w:divBdr>
            <w:top w:val="none" w:sz="0" w:space="0" w:color="auto"/>
            <w:left w:val="none" w:sz="0" w:space="0" w:color="auto"/>
            <w:bottom w:val="none" w:sz="0" w:space="0" w:color="auto"/>
            <w:right w:val="none" w:sz="0" w:space="0" w:color="auto"/>
          </w:divBdr>
        </w:div>
        <w:div w:id="1175345561">
          <w:marLeft w:val="480"/>
          <w:marRight w:val="0"/>
          <w:marTop w:val="0"/>
          <w:marBottom w:val="0"/>
          <w:divBdr>
            <w:top w:val="none" w:sz="0" w:space="0" w:color="auto"/>
            <w:left w:val="none" w:sz="0" w:space="0" w:color="auto"/>
            <w:bottom w:val="none" w:sz="0" w:space="0" w:color="auto"/>
            <w:right w:val="none" w:sz="0" w:space="0" w:color="auto"/>
          </w:divBdr>
        </w:div>
        <w:div w:id="1749426356">
          <w:marLeft w:val="480"/>
          <w:marRight w:val="0"/>
          <w:marTop w:val="0"/>
          <w:marBottom w:val="0"/>
          <w:divBdr>
            <w:top w:val="none" w:sz="0" w:space="0" w:color="auto"/>
            <w:left w:val="none" w:sz="0" w:space="0" w:color="auto"/>
            <w:bottom w:val="none" w:sz="0" w:space="0" w:color="auto"/>
            <w:right w:val="none" w:sz="0" w:space="0" w:color="auto"/>
          </w:divBdr>
        </w:div>
        <w:div w:id="480461891">
          <w:marLeft w:val="480"/>
          <w:marRight w:val="0"/>
          <w:marTop w:val="0"/>
          <w:marBottom w:val="0"/>
          <w:divBdr>
            <w:top w:val="none" w:sz="0" w:space="0" w:color="auto"/>
            <w:left w:val="none" w:sz="0" w:space="0" w:color="auto"/>
            <w:bottom w:val="none" w:sz="0" w:space="0" w:color="auto"/>
            <w:right w:val="none" w:sz="0" w:space="0" w:color="auto"/>
          </w:divBdr>
        </w:div>
        <w:div w:id="1553006620">
          <w:marLeft w:val="480"/>
          <w:marRight w:val="0"/>
          <w:marTop w:val="0"/>
          <w:marBottom w:val="0"/>
          <w:divBdr>
            <w:top w:val="none" w:sz="0" w:space="0" w:color="auto"/>
            <w:left w:val="none" w:sz="0" w:space="0" w:color="auto"/>
            <w:bottom w:val="none" w:sz="0" w:space="0" w:color="auto"/>
            <w:right w:val="none" w:sz="0" w:space="0" w:color="auto"/>
          </w:divBdr>
        </w:div>
        <w:div w:id="1248155885">
          <w:marLeft w:val="480"/>
          <w:marRight w:val="0"/>
          <w:marTop w:val="0"/>
          <w:marBottom w:val="0"/>
          <w:divBdr>
            <w:top w:val="none" w:sz="0" w:space="0" w:color="auto"/>
            <w:left w:val="none" w:sz="0" w:space="0" w:color="auto"/>
            <w:bottom w:val="none" w:sz="0" w:space="0" w:color="auto"/>
            <w:right w:val="none" w:sz="0" w:space="0" w:color="auto"/>
          </w:divBdr>
        </w:div>
        <w:div w:id="1370451656">
          <w:marLeft w:val="480"/>
          <w:marRight w:val="0"/>
          <w:marTop w:val="0"/>
          <w:marBottom w:val="0"/>
          <w:divBdr>
            <w:top w:val="none" w:sz="0" w:space="0" w:color="auto"/>
            <w:left w:val="none" w:sz="0" w:space="0" w:color="auto"/>
            <w:bottom w:val="none" w:sz="0" w:space="0" w:color="auto"/>
            <w:right w:val="none" w:sz="0" w:space="0" w:color="auto"/>
          </w:divBdr>
        </w:div>
        <w:div w:id="553126576">
          <w:marLeft w:val="480"/>
          <w:marRight w:val="0"/>
          <w:marTop w:val="0"/>
          <w:marBottom w:val="0"/>
          <w:divBdr>
            <w:top w:val="none" w:sz="0" w:space="0" w:color="auto"/>
            <w:left w:val="none" w:sz="0" w:space="0" w:color="auto"/>
            <w:bottom w:val="none" w:sz="0" w:space="0" w:color="auto"/>
            <w:right w:val="none" w:sz="0" w:space="0" w:color="auto"/>
          </w:divBdr>
        </w:div>
        <w:div w:id="697777258">
          <w:marLeft w:val="480"/>
          <w:marRight w:val="0"/>
          <w:marTop w:val="0"/>
          <w:marBottom w:val="0"/>
          <w:divBdr>
            <w:top w:val="none" w:sz="0" w:space="0" w:color="auto"/>
            <w:left w:val="none" w:sz="0" w:space="0" w:color="auto"/>
            <w:bottom w:val="none" w:sz="0" w:space="0" w:color="auto"/>
            <w:right w:val="none" w:sz="0" w:space="0" w:color="auto"/>
          </w:divBdr>
        </w:div>
        <w:div w:id="1631865012">
          <w:marLeft w:val="480"/>
          <w:marRight w:val="0"/>
          <w:marTop w:val="0"/>
          <w:marBottom w:val="0"/>
          <w:divBdr>
            <w:top w:val="none" w:sz="0" w:space="0" w:color="auto"/>
            <w:left w:val="none" w:sz="0" w:space="0" w:color="auto"/>
            <w:bottom w:val="none" w:sz="0" w:space="0" w:color="auto"/>
            <w:right w:val="none" w:sz="0" w:space="0" w:color="auto"/>
          </w:divBdr>
        </w:div>
        <w:div w:id="711199492">
          <w:marLeft w:val="480"/>
          <w:marRight w:val="0"/>
          <w:marTop w:val="0"/>
          <w:marBottom w:val="0"/>
          <w:divBdr>
            <w:top w:val="none" w:sz="0" w:space="0" w:color="auto"/>
            <w:left w:val="none" w:sz="0" w:space="0" w:color="auto"/>
            <w:bottom w:val="none" w:sz="0" w:space="0" w:color="auto"/>
            <w:right w:val="none" w:sz="0" w:space="0" w:color="auto"/>
          </w:divBdr>
        </w:div>
        <w:div w:id="775709759">
          <w:marLeft w:val="480"/>
          <w:marRight w:val="0"/>
          <w:marTop w:val="0"/>
          <w:marBottom w:val="0"/>
          <w:divBdr>
            <w:top w:val="none" w:sz="0" w:space="0" w:color="auto"/>
            <w:left w:val="none" w:sz="0" w:space="0" w:color="auto"/>
            <w:bottom w:val="none" w:sz="0" w:space="0" w:color="auto"/>
            <w:right w:val="none" w:sz="0" w:space="0" w:color="auto"/>
          </w:divBdr>
        </w:div>
        <w:div w:id="1494643526">
          <w:marLeft w:val="480"/>
          <w:marRight w:val="0"/>
          <w:marTop w:val="0"/>
          <w:marBottom w:val="0"/>
          <w:divBdr>
            <w:top w:val="none" w:sz="0" w:space="0" w:color="auto"/>
            <w:left w:val="none" w:sz="0" w:space="0" w:color="auto"/>
            <w:bottom w:val="none" w:sz="0" w:space="0" w:color="auto"/>
            <w:right w:val="none" w:sz="0" w:space="0" w:color="auto"/>
          </w:divBdr>
        </w:div>
        <w:div w:id="167060725">
          <w:marLeft w:val="480"/>
          <w:marRight w:val="0"/>
          <w:marTop w:val="0"/>
          <w:marBottom w:val="0"/>
          <w:divBdr>
            <w:top w:val="none" w:sz="0" w:space="0" w:color="auto"/>
            <w:left w:val="none" w:sz="0" w:space="0" w:color="auto"/>
            <w:bottom w:val="none" w:sz="0" w:space="0" w:color="auto"/>
            <w:right w:val="none" w:sz="0" w:space="0" w:color="auto"/>
          </w:divBdr>
        </w:div>
        <w:div w:id="1617101091">
          <w:marLeft w:val="480"/>
          <w:marRight w:val="0"/>
          <w:marTop w:val="0"/>
          <w:marBottom w:val="0"/>
          <w:divBdr>
            <w:top w:val="none" w:sz="0" w:space="0" w:color="auto"/>
            <w:left w:val="none" w:sz="0" w:space="0" w:color="auto"/>
            <w:bottom w:val="none" w:sz="0" w:space="0" w:color="auto"/>
            <w:right w:val="none" w:sz="0" w:space="0" w:color="auto"/>
          </w:divBdr>
        </w:div>
        <w:div w:id="365257677">
          <w:marLeft w:val="480"/>
          <w:marRight w:val="0"/>
          <w:marTop w:val="0"/>
          <w:marBottom w:val="0"/>
          <w:divBdr>
            <w:top w:val="none" w:sz="0" w:space="0" w:color="auto"/>
            <w:left w:val="none" w:sz="0" w:space="0" w:color="auto"/>
            <w:bottom w:val="none" w:sz="0" w:space="0" w:color="auto"/>
            <w:right w:val="none" w:sz="0" w:space="0" w:color="auto"/>
          </w:divBdr>
        </w:div>
        <w:div w:id="1313022556">
          <w:marLeft w:val="480"/>
          <w:marRight w:val="0"/>
          <w:marTop w:val="0"/>
          <w:marBottom w:val="0"/>
          <w:divBdr>
            <w:top w:val="none" w:sz="0" w:space="0" w:color="auto"/>
            <w:left w:val="none" w:sz="0" w:space="0" w:color="auto"/>
            <w:bottom w:val="none" w:sz="0" w:space="0" w:color="auto"/>
            <w:right w:val="none" w:sz="0" w:space="0" w:color="auto"/>
          </w:divBdr>
        </w:div>
        <w:div w:id="899092723">
          <w:marLeft w:val="480"/>
          <w:marRight w:val="0"/>
          <w:marTop w:val="0"/>
          <w:marBottom w:val="0"/>
          <w:divBdr>
            <w:top w:val="none" w:sz="0" w:space="0" w:color="auto"/>
            <w:left w:val="none" w:sz="0" w:space="0" w:color="auto"/>
            <w:bottom w:val="none" w:sz="0" w:space="0" w:color="auto"/>
            <w:right w:val="none" w:sz="0" w:space="0" w:color="auto"/>
          </w:divBdr>
        </w:div>
        <w:div w:id="2110542789">
          <w:marLeft w:val="480"/>
          <w:marRight w:val="0"/>
          <w:marTop w:val="0"/>
          <w:marBottom w:val="0"/>
          <w:divBdr>
            <w:top w:val="none" w:sz="0" w:space="0" w:color="auto"/>
            <w:left w:val="none" w:sz="0" w:space="0" w:color="auto"/>
            <w:bottom w:val="none" w:sz="0" w:space="0" w:color="auto"/>
            <w:right w:val="none" w:sz="0" w:space="0" w:color="auto"/>
          </w:divBdr>
        </w:div>
        <w:div w:id="886991401">
          <w:marLeft w:val="480"/>
          <w:marRight w:val="0"/>
          <w:marTop w:val="0"/>
          <w:marBottom w:val="0"/>
          <w:divBdr>
            <w:top w:val="none" w:sz="0" w:space="0" w:color="auto"/>
            <w:left w:val="none" w:sz="0" w:space="0" w:color="auto"/>
            <w:bottom w:val="none" w:sz="0" w:space="0" w:color="auto"/>
            <w:right w:val="none" w:sz="0" w:space="0" w:color="auto"/>
          </w:divBdr>
        </w:div>
        <w:div w:id="1839423514">
          <w:marLeft w:val="480"/>
          <w:marRight w:val="0"/>
          <w:marTop w:val="0"/>
          <w:marBottom w:val="0"/>
          <w:divBdr>
            <w:top w:val="none" w:sz="0" w:space="0" w:color="auto"/>
            <w:left w:val="none" w:sz="0" w:space="0" w:color="auto"/>
            <w:bottom w:val="none" w:sz="0" w:space="0" w:color="auto"/>
            <w:right w:val="none" w:sz="0" w:space="0" w:color="auto"/>
          </w:divBdr>
        </w:div>
        <w:div w:id="301346791">
          <w:marLeft w:val="480"/>
          <w:marRight w:val="0"/>
          <w:marTop w:val="0"/>
          <w:marBottom w:val="0"/>
          <w:divBdr>
            <w:top w:val="none" w:sz="0" w:space="0" w:color="auto"/>
            <w:left w:val="none" w:sz="0" w:space="0" w:color="auto"/>
            <w:bottom w:val="none" w:sz="0" w:space="0" w:color="auto"/>
            <w:right w:val="none" w:sz="0" w:space="0" w:color="auto"/>
          </w:divBdr>
        </w:div>
        <w:div w:id="1273704760">
          <w:marLeft w:val="480"/>
          <w:marRight w:val="0"/>
          <w:marTop w:val="0"/>
          <w:marBottom w:val="0"/>
          <w:divBdr>
            <w:top w:val="none" w:sz="0" w:space="0" w:color="auto"/>
            <w:left w:val="none" w:sz="0" w:space="0" w:color="auto"/>
            <w:bottom w:val="none" w:sz="0" w:space="0" w:color="auto"/>
            <w:right w:val="none" w:sz="0" w:space="0" w:color="auto"/>
          </w:divBdr>
        </w:div>
        <w:div w:id="1066145245">
          <w:marLeft w:val="480"/>
          <w:marRight w:val="0"/>
          <w:marTop w:val="0"/>
          <w:marBottom w:val="0"/>
          <w:divBdr>
            <w:top w:val="none" w:sz="0" w:space="0" w:color="auto"/>
            <w:left w:val="none" w:sz="0" w:space="0" w:color="auto"/>
            <w:bottom w:val="none" w:sz="0" w:space="0" w:color="auto"/>
            <w:right w:val="none" w:sz="0" w:space="0" w:color="auto"/>
          </w:divBdr>
        </w:div>
        <w:div w:id="42489823">
          <w:marLeft w:val="480"/>
          <w:marRight w:val="0"/>
          <w:marTop w:val="0"/>
          <w:marBottom w:val="0"/>
          <w:divBdr>
            <w:top w:val="none" w:sz="0" w:space="0" w:color="auto"/>
            <w:left w:val="none" w:sz="0" w:space="0" w:color="auto"/>
            <w:bottom w:val="none" w:sz="0" w:space="0" w:color="auto"/>
            <w:right w:val="none" w:sz="0" w:space="0" w:color="auto"/>
          </w:divBdr>
        </w:div>
        <w:div w:id="1589775736">
          <w:marLeft w:val="480"/>
          <w:marRight w:val="0"/>
          <w:marTop w:val="0"/>
          <w:marBottom w:val="0"/>
          <w:divBdr>
            <w:top w:val="none" w:sz="0" w:space="0" w:color="auto"/>
            <w:left w:val="none" w:sz="0" w:space="0" w:color="auto"/>
            <w:bottom w:val="none" w:sz="0" w:space="0" w:color="auto"/>
            <w:right w:val="none" w:sz="0" w:space="0" w:color="auto"/>
          </w:divBdr>
        </w:div>
        <w:div w:id="557983526">
          <w:marLeft w:val="480"/>
          <w:marRight w:val="0"/>
          <w:marTop w:val="0"/>
          <w:marBottom w:val="0"/>
          <w:divBdr>
            <w:top w:val="none" w:sz="0" w:space="0" w:color="auto"/>
            <w:left w:val="none" w:sz="0" w:space="0" w:color="auto"/>
            <w:bottom w:val="none" w:sz="0" w:space="0" w:color="auto"/>
            <w:right w:val="none" w:sz="0" w:space="0" w:color="auto"/>
          </w:divBdr>
        </w:div>
        <w:div w:id="923489508">
          <w:marLeft w:val="480"/>
          <w:marRight w:val="0"/>
          <w:marTop w:val="0"/>
          <w:marBottom w:val="0"/>
          <w:divBdr>
            <w:top w:val="none" w:sz="0" w:space="0" w:color="auto"/>
            <w:left w:val="none" w:sz="0" w:space="0" w:color="auto"/>
            <w:bottom w:val="none" w:sz="0" w:space="0" w:color="auto"/>
            <w:right w:val="none" w:sz="0" w:space="0" w:color="auto"/>
          </w:divBdr>
        </w:div>
        <w:div w:id="316227249">
          <w:marLeft w:val="480"/>
          <w:marRight w:val="0"/>
          <w:marTop w:val="0"/>
          <w:marBottom w:val="0"/>
          <w:divBdr>
            <w:top w:val="none" w:sz="0" w:space="0" w:color="auto"/>
            <w:left w:val="none" w:sz="0" w:space="0" w:color="auto"/>
            <w:bottom w:val="none" w:sz="0" w:space="0" w:color="auto"/>
            <w:right w:val="none" w:sz="0" w:space="0" w:color="auto"/>
          </w:divBdr>
        </w:div>
        <w:div w:id="411242049">
          <w:marLeft w:val="480"/>
          <w:marRight w:val="0"/>
          <w:marTop w:val="0"/>
          <w:marBottom w:val="0"/>
          <w:divBdr>
            <w:top w:val="none" w:sz="0" w:space="0" w:color="auto"/>
            <w:left w:val="none" w:sz="0" w:space="0" w:color="auto"/>
            <w:bottom w:val="none" w:sz="0" w:space="0" w:color="auto"/>
            <w:right w:val="none" w:sz="0" w:space="0" w:color="auto"/>
          </w:divBdr>
        </w:div>
        <w:div w:id="417940975">
          <w:marLeft w:val="480"/>
          <w:marRight w:val="0"/>
          <w:marTop w:val="0"/>
          <w:marBottom w:val="0"/>
          <w:divBdr>
            <w:top w:val="none" w:sz="0" w:space="0" w:color="auto"/>
            <w:left w:val="none" w:sz="0" w:space="0" w:color="auto"/>
            <w:bottom w:val="none" w:sz="0" w:space="0" w:color="auto"/>
            <w:right w:val="none" w:sz="0" w:space="0" w:color="auto"/>
          </w:divBdr>
        </w:div>
        <w:div w:id="1898199612">
          <w:marLeft w:val="480"/>
          <w:marRight w:val="0"/>
          <w:marTop w:val="0"/>
          <w:marBottom w:val="0"/>
          <w:divBdr>
            <w:top w:val="none" w:sz="0" w:space="0" w:color="auto"/>
            <w:left w:val="none" w:sz="0" w:space="0" w:color="auto"/>
            <w:bottom w:val="none" w:sz="0" w:space="0" w:color="auto"/>
            <w:right w:val="none" w:sz="0" w:space="0" w:color="auto"/>
          </w:divBdr>
        </w:div>
        <w:div w:id="361396335">
          <w:marLeft w:val="480"/>
          <w:marRight w:val="0"/>
          <w:marTop w:val="0"/>
          <w:marBottom w:val="0"/>
          <w:divBdr>
            <w:top w:val="none" w:sz="0" w:space="0" w:color="auto"/>
            <w:left w:val="none" w:sz="0" w:space="0" w:color="auto"/>
            <w:bottom w:val="none" w:sz="0" w:space="0" w:color="auto"/>
            <w:right w:val="none" w:sz="0" w:space="0" w:color="auto"/>
          </w:divBdr>
        </w:div>
        <w:div w:id="1551916185">
          <w:marLeft w:val="480"/>
          <w:marRight w:val="0"/>
          <w:marTop w:val="0"/>
          <w:marBottom w:val="0"/>
          <w:divBdr>
            <w:top w:val="none" w:sz="0" w:space="0" w:color="auto"/>
            <w:left w:val="none" w:sz="0" w:space="0" w:color="auto"/>
            <w:bottom w:val="none" w:sz="0" w:space="0" w:color="auto"/>
            <w:right w:val="none" w:sz="0" w:space="0" w:color="auto"/>
          </w:divBdr>
        </w:div>
        <w:div w:id="1349789058">
          <w:marLeft w:val="480"/>
          <w:marRight w:val="0"/>
          <w:marTop w:val="0"/>
          <w:marBottom w:val="0"/>
          <w:divBdr>
            <w:top w:val="none" w:sz="0" w:space="0" w:color="auto"/>
            <w:left w:val="none" w:sz="0" w:space="0" w:color="auto"/>
            <w:bottom w:val="none" w:sz="0" w:space="0" w:color="auto"/>
            <w:right w:val="none" w:sz="0" w:space="0" w:color="auto"/>
          </w:divBdr>
        </w:div>
        <w:div w:id="1404327828">
          <w:marLeft w:val="480"/>
          <w:marRight w:val="0"/>
          <w:marTop w:val="0"/>
          <w:marBottom w:val="0"/>
          <w:divBdr>
            <w:top w:val="none" w:sz="0" w:space="0" w:color="auto"/>
            <w:left w:val="none" w:sz="0" w:space="0" w:color="auto"/>
            <w:bottom w:val="none" w:sz="0" w:space="0" w:color="auto"/>
            <w:right w:val="none" w:sz="0" w:space="0" w:color="auto"/>
          </w:divBdr>
        </w:div>
        <w:div w:id="941114016">
          <w:marLeft w:val="480"/>
          <w:marRight w:val="0"/>
          <w:marTop w:val="0"/>
          <w:marBottom w:val="0"/>
          <w:divBdr>
            <w:top w:val="none" w:sz="0" w:space="0" w:color="auto"/>
            <w:left w:val="none" w:sz="0" w:space="0" w:color="auto"/>
            <w:bottom w:val="none" w:sz="0" w:space="0" w:color="auto"/>
            <w:right w:val="none" w:sz="0" w:space="0" w:color="auto"/>
          </w:divBdr>
        </w:div>
        <w:div w:id="1382945004">
          <w:marLeft w:val="480"/>
          <w:marRight w:val="0"/>
          <w:marTop w:val="0"/>
          <w:marBottom w:val="0"/>
          <w:divBdr>
            <w:top w:val="none" w:sz="0" w:space="0" w:color="auto"/>
            <w:left w:val="none" w:sz="0" w:space="0" w:color="auto"/>
            <w:bottom w:val="none" w:sz="0" w:space="0" w:color="auto"/>
            <w:right w:val="none" w:sz="0" w:space="0" w:color="auto"/>
          </w:divBdr>
        </w:div>
        <w:div w:id="79639509">
          <w:marLeft w:val="480"/>
          <w:marRight w:val="0"/>
          <w:marTop w:val="0"/>
          <w:marBottom w:val="0"/>
          <w:divBdr>
            <w:top w:val="none" w:sz="0" w:space="0" w:color="auto"/>
            <w:left w:val="none" w:sz="0" w:space="0" w:color="auto"/>
            <w:bottom w:val="none" w:sz="0" w:space="0" w:color="auto"/>
            <w:right w:val="none" w:sz="0" w:space="0" w:color="auto"/>
          </w:divBdr>
        </w:div>
        <w:div w:id="2120761640">
          <w:marLeft w:val="480"/>
          <w:marRight w:val="0"/>
          <w:marTop w:val="0"/>
          <w:marBottom w:val="0"/>
          <w:divBdr>
            <w:top w:val="none" w:sz="0" w:space="0" w:color="auto"/>
            <w:left w:val="none" w:sz="0" w:space="0" w:color="auto"/>
            <w:bottom w:val="none" w:sz="0" w:space="0" w:color="auto"/>
            <w:right w:val="none" w:sz="0" w:space="0" w:color="auto"/>
          </w:divBdr>
        </w:div>
        <w:div w:id="1136525344">
          <w:marLeft w:val="480"/>
          <w:marRight w:val="0"/>
          <w:marTop w:val="0"/>
          <w:marBottom w:val="0"/>
          <w:divBdr>
            <w:top w:val="none" w:sz="0" w:space="0" w:color="auto"/>
            <w:left w:val="none" w:sz="0" w:space="0" w:color="auto"/>
            <w:bottom w:val="none" w:sz="0" w:space="0" w:color="auto"/>
            <w:right w:val="none" w:sz="0" w:space="0" w:color="auto"/>
          </w:divBdr>
        </w:div>
        <w:div w:id="859274686">
          <w:marLeft w:val="480"/>
          <w:marRight w:val="0"/>
          <w:marTop w:val="0"/>
          <w:marBottom w:val="0"/>
          <w:divBdr>
            <w:top w:val="none" w:sz="0" w:space="0" w:color="auto"/>
            <w:left w:val="none" w:sz="0" w:space="0" w:color="auto"/>
            <w:bottom w:val="none" w:sz="0" w:space="0" w:color="auto"/>
            <w:right w:val="none" w:sz="0" w:space="0" w:color="auto"/>
          </w:divBdr>
        </w:div>
        <w:div w:id="1169515622">
          <w:marLeft w:val="480"/>
          <w:marRight w:val="0"/>
          <w:marTop w:val="0"/>
          <w:marBottom w:val="0"/>
          <w:divBdr>
            <w:top w:val="none" w:sz="0" w:space="0" w:color="auto"/>
            <w:left w:val="none" w:sz="0" w:space="0" w:color="auto"/>
            <w:bottom w:val="none" w:sz="0" w:space="0" w:color="auto"/>
            <w:right w:val="none" w:sz="0" w:space="0" w:color="auto"/>
          </w:divBdr>
        </w:div>
        <w:div w:id="778257787">
          <w:marLeft w:val="480"/>
          <w:marRight w:val="0"/>
          <w:marTop w:val="0"/>
          <w:marBottom w:val="0"/>
          <w:divBdr>
            <w:top w:val="none" w:sz="0" w:space="0" w:color="auto"/>
            <w:left w:val="none" w:sz="0" w:space="0" w:color="auto"/>
            <w:bottom w:val="none" w:sz="0" w:space="0" w:color="auto"/>
            <w:right w:val="none" w:sz="0" w:space="0" w:color="auto"/>
          </w:divBdr>
        </w:div>
        <w:div w:id="1476138440">
          <w:marLeft w:val="480"/>
          <w:marRight w:val="0"/>
          <w:marTop w:val="0"/>
          <w:marBottom w:val="0"/>
          <w:divBdr>
            <w:top w:val="none" w:sz="0" w:space="0" w:color="auto"/>
            <w:left w:val="none" w:sz="0" w:space="0" w:color="auto"/>
            <w:bottom w:val="none" w:sz="0" w:space="0" w:color="auto"/>
            <w:right w:val="none" w:sz="0" w:space="0" w:color="auto"/>
          </w:divBdr>
        </w:div>
        <w:div w:id="1550989558">
          <w:marLeft w:val="480"/>
          <w:marRight w:val="0"/>
          <w:marTop w:val="0"/>
          <w:marBottom w:val="0"/>
          <w:divBdr>
            <w:top w:val="none" w:sz="0" w:space="0" w:color="auto"/>
            <w:left w:val="none" w:sz="0" w:space="0" w:color="auto"/>
            <w:bottom w:val="none" w:sz="0" w:space="0" w:color="auto"/>
            <w:right w:val="none" w:sz="0" w:space="0" w:color="auto"/>
          </w:divBdr>
        </w:div>
        <w:div w:id="1030567371">
          <w:marLeft w:val="480"/>
          <w:marRight w:val="0"/>
          <w:marTop w:val="0"/>
          <w:marBottom w:val="0"/>
          <w:divBdr>
            <w:top w:val="none" w:sz="0" w:space="0" w:color="auto"/>
            <w:left w:val="none" w:sz="0" w:space="0" w:color="auto"/>
            <w:bottom w:val="none" w:sz="0" w:space="0" w:color="auto"/>
            <w:right w:val="none" w:sz="0" w:space="0" w:color="auto"/>
          </w:divBdr>
        </w:div>
        <w:div w:id="580871040">
          <w:marLeft w:val="480"/>
          <w:marRight w:val="0"/>
          <w:marTop w:val="0"/>
          <w:marBottom w:val="0"/>
          <w:divBdr>
            <w:top w:val="none" w:sz="0" w:space="0" w:color="auto"/>
            <w:left w:val="none" w:sz="0" w:space="0" w:color="auto"/>
            <w:bottom w:val="none" w:sz="0" w:space="0" w:color="auto"/>
            <w:right w:val="none" w:sz="0" w:space="0" w:color="auto"/>
          </w:divBdr>
        </w:div>
        <w:div w:id="71436151">
          <w:marLeft w:val="480"/>
          <w:marRight w:val="0"/>
          <w:marTop w:val="0"/>
          <w:marBottom w:val="0"/>
          <w:divBdr>
            <w:top w:val="none" w:sz="0" w:space="0" w:color="auto"/>
            <w:left w:val="none" w:sz="0" w:space="0" w:color="auto"/>
            <w:bottom w:val="none" w:sz="0" w:space="0" w:color="auto"/>
            <w:right w:val="none" w:sz="0" w:space="0" w:color="auto"/>
          </w:divBdr>
        </w:div>
        <w:div w:id="609970207">
          <w:marLeft w:val="480"/>
          <w:marRight w:val="0"/>
          <w:marTop w:val="0"/>
          <w:marBottom w:val="0"/>
          <w:divBdr>
            <w:top w:val="none" w:sz="0" w:space="0" w:color="auto"/>
            <w:left w:val="none" w:sz="0" w:space="0" w:color="auto"/>
            <w:bottom w:val="none" w:sz="0" w:space="0" w:color="auto"/>
            <w:right w:val="none" w:sz="0" w:space="0" w:color="auto"/>
          </w:divBdr>
        </w:div>
        <w:div w:id="195387902">
          <w:marLeft w:val="480"/>
          <w:marRight w:val="0"/>
          <w:marTop w:val="0"/>
          <w:marBottom w:val="0"/>
          <w:divBdr>
            <w:top w:val="none" w:sz="0" w:space="0" w:color="auto"/>
            <w:left w:val="none" w:sz="0" w:space="0" w:color="auto"/>
            <w:bottom w:val="none" w:sz="0" w:space="0" w:color="auto"/>
            <w:right w:val="none" w:sz="0" w:space="0" w:color="auto"/>
          </w:divBdr>
        </w:div>
        <w:div w:id="1618677389">
          <w:marLeft w:val="480"/>
          <w:marRight w:val="0"/>
          <w:marTop w:val="0"/>
          <w:marBottom w:val="0"/>
          <w:divBdr>
            <w:top w:val="none" w:sz="0" w:space="0" w:color="auto"/>
            <w:left w:val="none" w:sz="0" w:space="0" w:color="auto"/>
            <w:bottom w:val="none" w:sz="0" w:space="0" w:color="auto"/>
            <w:right w:val="none" w:sz="0" w:space="0" w:color="auto"/>
          </w:divBdr>
        </w:div>
        <w:div w:id="1882403569">
          <w:marLeft w:val="480"/>
          <w:marRight w:val="0"/>
          <w:marTop w:val="0"/>
          <w:marBottom w:val="0"/>
          <w:divBdr>
            <w:top w:val="none" w:sz="0" w:space="0" w:color="auto"/>
            <w:left w:val="none" w:sz="0" w:space="0" w:color="auto"/>
            <w:bottom w:val="none" w:sz="0" w:space="0" w:color="auto"/>
            <w:right w:val="none" w:sz="0" w:space="0" w:color="auto"/>
          </w:divBdr>
        </w:div>
        <w:div w:id="126555169">
          <w:marLeft w:val="480"/>
          <w:marRight w:val="0"/>
          <w:marTop w:val="0"/>
          <w:marBottom w:val="0"/>
          <w:divBdr>
            <w:top w:val="none" w:sz="0" w:space="0" w:color="auto"/>
            <w:left w:val="none" w:sz="0" w:space="0" w:color="auto"/>
            <w:bottom w:val="none" w:sz="0" w:space="0" w:color="auto"/>
            <w:right w:val="none" w:sz="0" w:space="0" w:color="auto"/>
          </w:divBdr>
        </w:div>
        <w:div w:id="1310210332">
          <w:marLeft w:val="480"/>
          <w:marRight w:val="0"/>
          <w:marTop w:val="0"/>
          <w:marBottom w:val="0"/>
          <w:divBdr>
            <w:top w:val="none" w:sz="0" w:space="0" w:color="auto"/>
            <w:left w:val="none" w:sz="0" w:space="0" w:color="auto"/>
            <w:bottom w:val="none" w:sz="0" w:space="0" w:color="auto"/>
            <w:right w:val="none" w:sz="0" w:space="0" w:color="auto"/>
          </w:divBdr>
        </w:div>
        <w:div w:id="1747074800">
          <w:marLeft w:val="480"/>
          <w:marRight w:val="0"/>
          <w:marTop w:val="0"/>
          <w:marBottom w:val="0"/>
          <w:divBdr>
            <w:top w:val="none" w:sz="0" w:space="0" w:color="auto"/>
            <w:left w:val="none" w:sz="0" w:space="0" w:color="auto"/>
            <w:bottom w:val="none" w:sz="0" w:space="0" w:color="auto"/>
            <w:right w:val="none" w:sz="0" w:space="0" w:color="auto"/>
          </w:divBdr>
        </w:div>
        <w:div w:id="2006778710">
          <w:marLeft w:val="480"/>
          <w:marRight w:val="0"/>
          <w:marTop w:val="0"/>
          <w:marBottom w:val="0"/>
          <w:divBdr>
            <w:top w:val="none" w:sz="0" w:space="0" w:color="auto"/>
            <w:left w:val="none" w:sz="0" w:space="0" w:color="auto"/>
            <w:bottom w:val="none" w:sz="0" w:space="0" w:color="auto"/>
            <w:right w:val="none" w:sz="0" w:space="0" w:color="auto"/>
          </w:divBdr>
        </w:div>
        <w:div w:id="1407991453">
          <w:marLeft w:val="480"/>
          <w:marRight w:val="0"/>
          <w:marTop w:val="0"/>
          <w:marBottom w:val="0"/>
          <w:divBdr>
            <w:top w:val="none" w:sz="0" w:space="0" w:color="auto"/>
            <w:left w:val="none" w:sz="0" w:space="0" w:color="auto"/>
            <w:bottom w:val="none" w:sz="0" w:space="0" w:color="auto"/>
            <w:right w:val="none" w:sz="0" w:space="0" w:color="auto"/>
          </w:divBdr>
        </w:div>
        <w:div w:id="261380296">
          <w:marLeft w:val="480"/>
          <w:marRight w:val="0"/>
          <w:marTop w:val="0"/>
          <w:marBottom w:val="0"/>
          <w:divBdr>
            <w:top w:val="none" w:sz="0" w:space="0" w:color="auto"/>
            <w:left w:val="none" w:sz="0" w:space="0" w:color="auto"/>
            <w:bottom w:val="none" w:sz="0" w:space="0" w:color="auto"/>
            <w:right w:val="none" w:sz="0" w:space="0" w:color="auto"/>
          </w:divBdr>
        </w:div>
        <w:div w:id="2064475065">
          <w:marLeft w:val="480"/>
          <w:marRight w:val="0"/>
          <w:marTop w:val="0"/>
          <w:marBottom w:val="0"/>
          <w:divBdr>
            <w:top w:val="none" w:sz="0" w:space="0" w:color="auto"/>
            <w:left w:val="none" w:sz="0" w:space="0" w:color="auto"/>
            <w:bottom w:val="none" w:sz="0" w:space="0" w:color="auto"/>
            <w:right w:val="none" w:sz="0" w:space="0" w:color="auto"/>
          </w:divBdr>
        </w:div>
        <w:div w:id="1750879511">
          <w:marLeft w:val="480"/>
          <w:marRight w:val="0"/>
          <w:marTop w:val="0"/>
          <w:marBottom w:val="0"/>
          <w:divBdr>
            <w:top w:val="none" w:sz="0" w:space="0" w:color="auto"/>
            <w:left w:val="none" w:sz="0" w:space="0" w:color="auto"/>
            <w:bottom w:val="none" w:sz="0" w:space="0" w:color="auto"/>
            <w:right w:val="none" w:sz="0" w:space="0" w:color="auto"/>
          </w:divBdr>
        </w:div>
        <w:div w:id="4137033">
          <w:marLeft w:val="480"/>
          <w:marRight w:val="0"/>
          <w:marTop w:val="0"/>
          <w:marBottom w:val="0"/>
          <w:divBdr>
            <w:top w:val="none" w:sz="0" w:space="0" w:color="auto"/>
            <w:left w:val="none" w:sz="0" w:space="0" w:color="auto"/>
            <w:bottom w:val="none" w:sz="0" w:space="0" w:color="auto"/>
            <w:right w:val="none" w:sz="0" w:space="0" w:color="auto"/>
          </w:divBdr>
        </w:div>
        <w:div w:id="1798596983">
          <w:marLeft w:val="480"/>
          <w:marRight w:val="0"/>
          <w:marTop w:val="0"/>
          <w:marBottom w:val="0"/>
          <w:divBdr>
            <w:top w:val="none" w:sz="0" w:space="0" w:color="auto"/>
            <w:left w:val="none" w:sz="0" w:space="0" w:color="auto"/>
            <w:bottom w:val="none" w:sz="0" w:space="0" w:color="auto"/>
            <w:right w:val="none" w:sz="0" w:space="0" w:color="auto"/>
          </w:divBdr>
        </w:div>
        <w:div w:id="664237288">
          <w:marLeft w:val="480"/>
          <w:marRight w:val="0"/>
          <w:marTop w:val="0"/>
          <w:marBottom w:val="0"/>
          <w:divBdr>
            <w:top w:val="none" w:sz="0" w:space="0" w:color="auto"/>
            <w:left w:val="none" w:sz="0" w:space="0" w:color="auto"/>
            <w:bottom w:val="none" w:sz="0" w:space="0" w:color="auto"/>
            <w:right w:val="none" w:sz="0" w:space="0" w:color="auto"/>
          </w:divBdr>
        </w:div>
        <w:div w:id="2092505823">
          <w:marLeft w:val="480"/>
          <w:marRight w:val="0"/>
          <w:marTop w:val="0"/>
          <w:marBottom w:val="0"/>
          <w:divBdr>
            <w:top w:val="none" w:sz="0" w:space="0" w:color="auto"/>
            <w:left w:val="none" w:sz="0" w:space="0" w:color="auto"/>
            <w:bottom w:val="none" w:sz="0" w:space="0" w:color="auto"/>
            <w:right w:val="none" w:sz="0" w:space="0" w:color="auto"/>
          </w:divBdr>
        </w:div>
        <w:div w:id="1194461732">
          <w:marLeft w:val="480"/>
          <w:marRight w:val="0"/>
          <w:marTop w:val="0"/>
          <w:marBottom w:val="0"/>
          <w:divBdr>
            <w:top w:val="none" w:sz="0" w:space="0" w:color="auto"/>
            <w:left w:val="none" w:sz="0" w:space="0" w:color="auto"/>
            <w:bottom w:val="none" w:sz="0" w:space="0" w:color="auto"/>
            <w:right w:val="none" w:sz="0" w:space="0" w:color="auto"/>
          </w:divBdr>
        </w:div>
        <w:div w:id="1980986973">
          <w:marLeft w:val="480"/>
          <w:marRight w:val="0"/>
          <w:marTop w:val="0"/>
          <w:marBottom w:val="0"/>
          <w:divBdr>
            <w:top w:val="none" w:sz="0" w:space="0" w:color="auto"/>
            <w:left w:val="none" w:sz="0" w:space="0" w:color="auto"/>
            <w:bottom w:val="none" w:sz="0" w:space="0" w:color="auto"/>
            <w:right w:val="none" w:sz="0" w:space="0" w:color="auto"/>
          </w:divBdr>
        </w:div>
        <w:div w:id="703746659">
          <w:marLeft w:val="480"/>
          <w:marRight w:val="0"/>
          <w:marTop w:val="0"/>
          <w:marBottom w:val="0"/>
          <w:divBdr>
            <w:top w:val="none" w:sz="0" w:space="0" w:color="auto"/>
            <w:left w:val="none" w:sz="0" w:space="0" w:color="auto"/>
            <w:bottom w:val="none" w:sz="0" w:space="0" w:color="auto"/>
            <w:right w:val="none" w:sz="0" w:space="0" w:color="auto"/>
          </w:divBdr>
        </w:div>
        <w:div w:id="308830410">
          <w:marLeft w:val="480"/>
          <w:marRight w:val="0"/>
          <w:marTop w:val="0"/>
          <w:marBottom w:val="0"/>
          <w:divBdr>
            <w:top w:val="none" w:sz="0" w:space="0" w:color="auto"/>
            <w:left w:val="none" w:sz="0" w:space="0" w:color="auto"/>
            <w:bottom w:val="none" w:sz="0" w:space="0" w:color="auto"/>
            <w:right w:val="none" w:sz="0" w:space="0" w:color="auto"/>
          </w:divBdr>
        </w:div>
        <w:div w:id="1777603616">
          <w:marLeft w:val="480"/>
          <w:marRight w:val="0"/>
          <w:marTop w:val="0"/>
          <w:marBottom w:val="0"/>
          <w:divBdr>
            <w:top w:val="none" w:sz="0" w:space="0" w:color="auto"/>
            <w:left w:val="none" w:sz="0" w:space="0" w:color="auto"/>
            <w:bottom w:val="none" w:sz="0" w:space="0" w:color="auto"/>
            <w:right w:val="none" w:sz="0" w:space="0" w:color="auto"/>
          </w:divBdr>
        </w:div>
        <w:div w:id="1608657610">
          <w:marLeft w:val="480"/>
          <w:marRight w:val="0"/>
          <w:marTop w:val="0"/>
          <w:marBottom w:val="0"/>
          <w:divBdr>
            <w:top w:val="none" w:sz="0" w:space="0" w:color="auto"/>
            <w:left w:val="none" w:sz="0" w:space="0" w:color="auto"/>
            <w:bottom w:val="none" w:sz="0" w:space="0" w:color="auto"/>
            <w:right w:val="none" w:sz="0" w:space="0" w:color="auto"/>
          </w:divBdr>
        </w:div>
        <w:div w:id="539362091">
          <w:marLeft w:val="480"/>
          <w:marRight w:val="0"/>
          <w:marTop w:val="0"/>
          <w:marBottom w:val="0"/>
          <w:divBdr>
            <w:top w:val="none" w:sz="0" w:space="0" w:color="auto"/>
            <w:left w:val="none" w:sz="0" w:space="0" w:color="auto"/>
            <w:bottom w:val="none" w:sz="0" w:space="0" w:color="auto"/>
            <w:right w:val="none" w:sz="0" w:space="0" w:color="auto"/>
          </w:divBdr>
        </w:div>
        <w:div w:id="659163470">
          <w:marLeft w:val="480"/>
          <w:marRight w:val="0"/>
          <w:marTop w:val="0"/>
          <w:marBottom w:val="0"/>
          <w:divBdr>
            <w:top w:val="none" w:sz="0" w:space="0" w:color="auto"/>
            <w:left w:val="none" w:sz="0" w:space="0" w:color="auto"/>
            <w:bottom w:val="none" w:sz="0" w:space="0" w:color="auto"/>
            <w:right w:val="none" w:sz="0" w:space="0" w:color="auto"/>
          </w:divBdr>
        </w:div>
        <w:div w:id="1447310594">
          <w:marLeft w:val="480"/>
          <w:marRight w:val="0"/>
          <w:marTop w:val="0"/>
          <w:marBottom w:val="0"/>
          <w:divBdr>
            <w:top w:val="none" w:sz="0" w:space="0" w:color="auto"/>
            <w:left w:val="none" w:sz="0" w:space="0" w:color="auto"/>
            <w:bottom w:val="none" w:sz="0" w:space="0" w:color="auto"/>
            <w:right w:val="none" w:sz="0" w:space="0" w:color="auto"/>
          </w:divBdr>
        </w:div>
        <w:div w:id="1094014196">
          <w:marLeft w:val="480"/>
          <w:marRight w:val="0"/>
          <w:marTop w:val="0"/>
          <w:marBottom w:val="0"/>
          <w:divBdr>
            <w:top w:val="none" w:sz="0" w:space="0" w:color="auto"/>
            <w:left w:val="none" w:sz="0" w:space="0" w:color="auto"/>
            <w:bottom w:val="none" w:sz="0" w:space="0" w:color="auto"/>
            <w:right w:val="none" w:sz="0" w:space="0" w:color="auto"/>
          </w:divBdr>
        </w:div>
        <w:div w:id="1129400407">
          <w:marLeft w:val="480"/>
          <w:marRight w:val="0"/>
          <w:marTop w:val="0"/>
          <w:marBottom w:val="0"/>
          <w:divBdr>
            <w:top w:val="none" w:sz="0" w:space="0" w:color="auto"/>
            <w:left w:val="none" w:sz="0" w:space="0" w:color="auto"/>
            <w:bottom w:val="none" w:sz="0" w:space="0" w:color="auto"/>
            <w:right w:val="none" w:sz="0" w:space="0" w:color="auto"/>
          </w:divBdr>
        </w:div>
        <w:div w:id="1489782347">
          <w:marLeft w:val="480"/>
          <w:marRight w:val="0"/>
          <w:marTop w:val="0"/>
          <w:marBottom w:val="0"/>
          <w:divBdr>
            <w:top w:val="none" w:sz="0" w:space="0" w:color="auto"/>
            <w:left w:val="none" w:sz="0" w:space="0" w:color="auto"/>
            <w:bottom w:val="none" w:sz="0" w:space="0" w:color="auto"/>
            <w:right w:val="none" w:sz="0" w:space="0" w:color="auto"/>
          </w:divBdr>
        </w:div>
      </w:divsChild>
    </w:div>
    <w:div w:id="576133063">
      <w:marLeft w:val="480"/>
      <w:marRight w:val="0"/>
      <w:marTop w:val="0"/>
      <w:marBottom w:val="0"/>
      <w:divBdr>
        <w:top w:val="none" w:sz="0" w:space="0" w:color="auto"/>
        <w:left w:val="none" w:sz="0" w:space="0" w:color="auto"/>
        <w:bottom w:val="none" w:sz="0" w:space="0" w:color="auto"/>
        <w:right w:val="none" w:sz="0" w:space="0" w:color="auto"/>
      </w:divBdr>
    </w:div>
    <w:div w:id="576281578">
      <w:bodyDiv w:val="1"/>
      <w:marLeft w:val="0"/>
      <w:marRight w:val="0"/>
      <w:marTop w:val="0"/>
      <w:marBottom w:val="0"/>
      <w:divBdr>
        <w:top w:val="none" w:sz="0" w:space="0" w:color="auto"/>
        <w:left w:val="none" w:sz="0" w:space="0" w:color="auto"/>
        <w:bottom w:val="none" w:sz="0" w:space="0" w:color="auto"/>
        <w:right w:val="none" w:sz="0" w:space="0" w:color="auto"/>
      </w:divBdr>
    </w:div>
    <w:div w:id="576403105">
      <w:marLeft w:val="640"/>
      <w:marRight w:val="0"/>
      <w:marTop w:val="0"/>
      <w:marBottom w:val="0"/>
      <w:divBdr>
        <w:top w:val="none" w:sz="0" w:space="0" w:color="auto"/>
        <w:left w:val="none" w:sz="0" w:space="0" w:color="auto"/>
        <w:bottom w:val="none" w:sz="0" w:space="0" w:color="auto"/>
        <w:right w:val="none" w:sz="0" w:space="0" w:color="auto"/>
      </w:divBdr>
    </w:div>
    <w:div w:id="576405503">
      <w:bodyDiv w:val="1"/>
      <w:marLeft w:val="0"/>
      <w:marRight w:val="0"/>
      <w:marTop w:val="0"/>
      <w:marBottom w:val="0"/>
      <w:divBdr>
        <w:top w:val="none" w:sz="0" w:space="0" w:color="auto"/>
        <w:left w:val="none" w:sz="0" w:space="0" w:color="auto"/>
        <w:bottom w:val="none" w:sz="0" w:space="0" w:color="auto"/>
        <w:right w:val="none" w:sz="0" w:space="0" w:color="auto"/>
      </w:divBdr>
    </w:div>
    <w:div w:id="576594083">
      <w:bodyDiv w:val="1"/>
      <w:marLeft w:val="0"/>
      <w:marRight w:val="0"/>
      <w:marTop w:val="0"/>
      <w:marBottom w:val="0"/>
      <w:divBdr>
        <w:top w:val="none" w:sz="0" w:space="0" w:color="auto"/>
        <w:left w:val="none" w:sz="0" w:space="0" w:color="auto"/>
        <w:bottom w:val="none" w:sz="0" w:space="0" w:color="auto"/>
        <w:right w:val="none" w:sz="0" w:space="0" w:color="auto"/>
      </w:divBdr>
    </w:div>
    <w:div w:id="576786493">
      <w:marLeft w:val="480"/>
      <w:marRight w:val="0"/>
      <w:marTop w:val="0"/>
      <w:marBottom w:val="0"/>
      <w:divBdr>
        <w:top w:val="none" w:sz="0" w:space="0" w:color="auto"/>
        <w:left w:val="none" w:sz="0" w:space="0" w:color="auto"/>
        <w:bottom w:val="none" w:sz="0" w:space="0" w:color="auto"/>
        <w:right w:val="none" w:sz="0" w:space="0" w:color="auto"/>
      </w:divBdr>
    </w:div>
    <w:div w:id="576940905">
      <w:marLeft w:val="480"/>
      <w:marRight w:val="0"/>
      <w:marTop w:val="0"/>
      <w:marBottom w:val="0"/>
      <w:divBdr>
        <w:top w:val="none" w:sz="0" w:space="0" w:color="auto"/>
        <w:left w:val="none" w:sz="0" w:space="0" w:color="auto"/>
        <w:bottom w:val="none" w:sz="0" w:space="0" w:color="auto"/>
        <w:right w:val="none" w:sz="0" w:space="0" w:color="auto"/>
      </w:divBdr>
    </w:div>
    <w:div w:id="577522300">
      <w:bodyDiv w:val="1"/>
      <w:marLeft w:val="0"/>
      <w:marRight w:val="0"/>
      <w:marTop w:val="0"/>
      <w:marBottom w:val="0"/>
      <w:divBdr>
        <w:top w:val="none" w:sz="0" w:space="0" w:color="auto"/>
        <w:left w:val="none" w:sz="0" w:space="0" w:color="auto"/>
        <w:bottom w:val="none" w:sz="0" w:space="0" w:color="auto"/>
        <w:right w:val="none" w:sz="0" w:space="0" w:color="auto"/>
      </w:divBdr>
    </w:div>
    <w:div w:id="577905688">
      <w:marLeft w:val="640"/>
      <w:marRight w:val="0"/>
      <w:marTop w:val="0"/>
      <w:marBottom w:val="0"/>
      <w:divBdr>
        <w:top w:val="none" w:sz="0" w:space="0" w:color="auto"/>
        <w:left w:val="none" w:sz="0" w:space="0" w:color="auto"/>
        <w:bottom w:val="none" w:sz="0" w:space="0" w:color="auto"/>
        <w:right w:val="none" w:sz="0" w:space="0" w:color="auto"/>
      </w:divBdr>
    </w:div>
    <w:div w:id="578515025">
      <w:bodyDiv w:val="1"/>
      <w:marLeft w:val="0"/>
      <w:marRight w:val="0"/>
      <w:marTop w:val="0"/>
      <w:marBottom w:val="0"/>
      <w:divBdr>
        <w:top w:val="none" w:sz="0" w:space="0" w:color="auto"/>
        <w:left w:val="none" w:sz="0" w:space="0" w:color="auto"/>
        <w:bottom w:val="none" w:sz="0" w:space="0" w:color="auto"/>
        <w:right w:val="none" w:sz="0" w:space="0" w:color="auto"/>
      </w:divBdr>
    </w:div>
    <w:div w:id="578683135">
      <w:bodyDiv w:val="1"/>
      <w:marLeft w:val="0"/>
      <w:marRight w:val="0"/>
      <w:marTop w:val="0"/>
      <w:marBottom w:val="0"/>
      <w:divBdr>
        <w:top w:val="none" w:sz="0" w:space="0" w:color="auto"/>
        <w:left w:val="none" w:sz="0" w:space="0" w:color="auto"/>
        <w:bottom w:val="none" w:sz="0" w:space="0" w:color="auto"/>
        <w:right w:val="none" w:sz="0" w:space="0" w:color="auto"/>
      </w:divBdr>
    </w:div>
    <w:div w:id="579339192">
      <w:bodyDiv w:val="1"/>
      <w:marLeft w:val="0"/>
      <w:marRight w:val="0"/>
      <w:marTop w:val="0"/>
      <w:marBottom w:val="0"/>
      <w:divBdr>
        <w:top w:val="none" w:sz="0" w:space="0" w:color="auto"/>
        <w:left w:val="none" w:sz="0" w:space="0" w:color="auto"/>
        <w:bottom w:val="none" w:sz="0" w:space="0" w:color="auto"/>
        <w:right w:val="none" w:sz="0" w:space="0" w:color="auto"/>
      </w:divBdr>
    </w:div>
    <w:div w:id="579368838">
      <w:marLeft w:val="480"/>
      <w:marRight w:val="0"/>
      <w:marTop w:val="0"/>
      <w:marBottom w:val="0"/>
      <w:divBdr>
        <w:top w:val="none" w:sz="0" w:space="0" w:color="auto"/>
        <w:left w:val="none" w:sz="0" w:space="0" w:color="auto"/>
        <w:bottom w:val="none" w:sz="0" w:space="0" w:color="auto"/>
        <w:right w:val="none" w:sz="0" w:space="0" w:color="auto"/>
      </w:divBdr>
    </w:div>
    <w:div w:id="579608536">
      <w:bodyDiv w:val="1"/>
      <w:marLeft w:val="0"/>
      <w:marRight w:val="0"/>
      <w:marTop w:val="0"/>
      <w:marBottom w:val="0"/>
      <w:divBdr>
        <w:top w:val="none" w:sz="0" w:space="0" w:color="auto"/>
        <w:left w:val="none" w:sz="0" w:space="0" w:color="auto"/>
        <w:bottom w:val="none" w:sz="0" w:space="0" w:color="auto"/>
        <w:right w:val="none" w:sz="0" w:space="0" w:color="auto"/>
      </w:divBdr>
      <w:divsChild>
        <w:div w:id="283776396">
          <w:marLeft w:val="480"/>
          <w:marRight w:val="0"/>
          <w:marTop w:val="0"/>
          <w:marBottom w:val="0"/>
          <w:divBdr>
            <w:top w:val="none" w:sz="0" w:space="0" w:color="auto"/>
            <w:left w:val="none" w:sz="0" w:space="0" w:color="auto"/>
            <w:bottom w:val="none" w:sz="0" w:space="0" w:color="auto"/>
            <w:right w:val="none" w:sz="0" w:space="0" w:color="auto"/>
          </w:divBdr>
        </w:div>
        <w:div w:id="1757363880">
          <w:marLeft w:val="480"/>
          <w:marRight w:val="0"/>
          <w:marTop w:val="0"/>
          <w:marBottom w:val="0"/>
          <w:divBdr>
            <w:top w:val="none" w:sz="0" w:space="0" w:color="auto"/>
            <w:left w:val="none" w:sz="0" w:space="0" w:color="auto"/>
            <w:bottom w:val="none" w:sz="0" w:space="0" w:color="auto"/>
            <w:right w:val="none" w:sz="0" w:space="0" w:color="auto"/>
          </w:divBdr>
        </w:div>
        <w:div w:id="1350451542">
          <w:marLeft w:val="480"/>
          <w:marRight w:val="0"/>
          <w:marTop w:val="0"/>
          <w:marBottom w:val="0"/>
          <w:divBdr>
            <w:top w:val="none" w:sz="0" w:space="0" w:color="auto"/>
            <w:left w:val="none" w:sz="0" w:space="0" w:color="auto"/>
            <w:bottom w:val="none" w:sz="0" w:space="0" w:color="auto"/>
            <w:right w:val="none" w:sz="0" w:space="0" w:color="auto"/>
          </w:divBdr>
        </w:div>
        <w:div w:id="356808113">
          <w:marLeft w:val="480"/>
          <w:marRight w:val="0"/>
          <w:marTop w:val="0"/>
          <w:marBottom w:val="0"/>
          <w:divBdr>
            <w:top w:val="none" w:sz="0" w:space="0" w:color="auto"/>
            <w:left w:val="none" w:sz="0" w:space="0" w:color="auto"/>
            <w:bottom w:val="none" w:sz="0" w:space="0" w:color="auto"/>
            <w:right w:val="none" w:sz="0" w:space="0" w:color="auto"/>
          </w:divBdr>
        </w:div>
        <w:div w:id="1165052504">
          <w:marLeft w:val="480"/>
          <w:marRight w:val="0"/>
          <w:marTop w:val="0"/>
          <w:marBottom w:val="0"/>
          <w:divBdr>
            <w:top w:val="none" w:sz="0" w:space="0" w:color="auto"/>
            <w:left w:val="none" w:sz="0" w:space="0" w:color="auto"/>
            <w:bottom w:val="none" w:sz="0" w:space="0" w:color="auto"/>
            <w:right w:val="none" w:sz="0" w:space="0" w:color="auto"/>
          </w:divBdr>
        </w:div>
        <w:div w:id="1000962551">
          <w:marLeft w:val="480"/>
          <w:marRight w:val="0"/>
          <w:marTop w:val="0"/>
          <w:marBottom w:val="0"/>
          <w:divBdr>
            <w:top w:val="none" w:sz="0" w:space="0" w:color="auto"/>
            <w:left w:val="none" w:sz="0" w:space="0" w:color="auto"/>
            <w:bottom w:val="none" w:sz="0" w:space="0" w:color="auto"/>
            <w:right w:val="none" w:sz="0" w:space="0" w:color="auto"/>
          </w:divBdr>
        </w:div>
        <w:div w:id="1277524702">
          <w:marLeft w:val="480"/>
          <w:marRight w:val="0"/>
          <w:marTop w:val="0"/>
          <w:marBottom w:val="0"/>
          <w:divBdr>
            <w:top w:val="none" w:sz="0" w:space="0" w:color="auto"/>
            <w:left w:val="none" w:sz="0" w:space="0" w:color="auto"/>
            <w:bottom w:val="none" w:sz="0" w:space="0" w:color="auto"/>
            <w:right w:val="none" w:sz="0" w:space="0" w:color="auto"/>
          </w:divBdr>
        </w:div>
        <w:div w:id="1961496540">
          <w:marLeft w:val="480"/>
          <w:marRight w:val="0"/>
          <w:marTop w:val="0"/>
          <w:marBottom w:val="0"/>
          <w:divBdr>
            <w:top w:val="none" w:sz="0" w:space="0" w:color="auto"/>
            <w:left w:val="none" w:sz="0" w:space="0" w:color="auto"/>
            <w:bottom w:val="none" w:sz="0" w:space="0" w:color="auto"/>
            <w:right w:val="none" w:sz="0" w:space="0" w:color="auto"/>
          </w:divBdr>
        </w:div>
        <w:div w:id="613752766">
          <w:marLeft w:val="480"/>
          <w:marRight w:val="0"/>
          <w:marTop w:val="0"/>
          <w:marBottom w:val="0"/>
          <w:divBdr>
            <w:top w:val="none" w:sz="0" w:space="0" w:color="auto"/>
            <w:left w:val="none" w:sz="0" w:space="0" w:color="auto"/>
            <w:bottom w:val="none" w:sz="0" w:space="0" w:color="auto"/>
            <w:right w:val="none" w:sz="0" w:space="0" w:color="auto"/>
          </w:divBdr>
        </w:div>
        <w:div w:id="509878214">
          <w:marLeft w:val="480"/>
          <w:marRight w:val="0"/>
          <w:marTop w:val="0"/>
          <w:marBottom w:val="0"/>
          <w:divBdr>
            <w:top w:val="none" w:sz="0" w:space="0" w:color="auto"/>
            <w:left w:val="none" w:sz="0" w:space="0" w:color="auto"/>
            <w:bottom w:val="none" w:sz="0" w:space="0" w:color="auto"/>
            <w:right w:val="none" w:sz="0" w:space="0" w:color="auto"/>
          </w:divBdr>
        </w:div>
        <w:div w:id="934706142">
          <w:marLeft w:val="480"/>
          <w:marRight w:val="0"/>
          <w:marTop w:val="0"/>
          <w:marBottom w:val="0"/>
          <w:divBdr>
            <w:top w:val="none" w:sz="0" w:space="0" w:color="auto"/>
            <w:left w:val="none" w:sz="0" w:space="0" w:color="auto"/>
            <w:bottom w:val="none" w:sz="0" w:space="0" w:color="auto"/>
            <w:right w:val="none" w:sz="0" w:space="0" w:color="auto"/>
          </w:divBdr>
        </w:div>
        <w:div w:id="23406095">
          <w:marLeft w:val="480"/>
          <w:marRight w:val="0"/>
          <w:marTop w:val="0"/>
          <w:marBottom w:val="0"/>
          <w:divBdr>
            <w:top w:val="none" w:sz="0" w:space="0" w:color="auto"/>
            <w:left w:val="none" w:sz="0" w:space="0" w:color="auto"/>
            <w:bottom w:val="none" w:sz="0" w:space="0" w:color="auto"/>
            <w:right w:val="none" w:sz="0" w:space="0" w:color="auto"/>
          </w:divBdr>
        </w:div>
        <w:div w:id="2006089423">
          <w:marLeft w:val="480"/>
          <w:marRight w:val="0"/>
          <w:marTop w:val="0"/>
          <w:marBottom w:val="0"/>
          <w:divBdr>
            <w:top w:val="none" w:sz="0" w:space="0" w:color="auto"/>
            <w:left w:val="none" w:sz="0" w:space="0" w:color="auto"/>
            <w:bottom w:val="none" w:sz="0" w:space="0" w:color="auto"/>
            <w:right w:val="none" w:sz="0" w:space="0" w:color="auto"/>
          </w:divBdr>
        </w:div>
        <w:div w:id="1429690994">
          <w:marLeft w:val="480"/>
          <w:marRight w:val="0"/>
          <w:marTop w:val="0"/>
          <w:marBottom w:val="0"/>
          <w:divBdr>
            <w:top w:val="none" w:sz="0" w:space="0" w:color="auto"/>
            <w:left w:val="none" w:sz="0" w:space="0" w:color="auto"/>
            <w:bottom w:val="none" w:sz="0" w:space="0" w:color="auto"/>
            <w:right w:val="none" w:sz="0" w:space="0" w:color="auto"/>
          </w:divBdr>
        </w:div>
        <w:div w:id="2052535820">
          <w:marLeft w:val="480"/>
          <w:marRight w:val="0"/>
          <w:marTop w:val="0"/>
          <w:marBottom w:val="0"/>
          <w:divBdr>
            <w:top w:val="none" w:sz="0" w:space="0" w:color="auto"/>
            <w:left w:val="none" w:sz="0" w:space="0" w:color="auto"/>
            <w:bottom w:val="none" w:sz="0" w:space="0" w:color="auto"/>
            <w:right w:val="none" w:sz="0" w:space="0" w:color="auto"/>
          </w:divBdr>
        </w:div>
        <w:div w:id="570039454">
          <w:marLeft w:val="480"/>
          <w:marRight w:val="0"/>
          <w:marTop w:val="0"/>
          <w:marBottom w:val="0"/>
          <w:divBdr>
            <w:top w:val="none" w:sz="0" w:space="0" w:color="auto"/>
            <w:left w:val="none" w:sz="0" w:space="0" w:color="auto"/>
            <w:bottom w:val="none" w:sz="0" w:space="0" w:color="auto"/>
            <w:right w:val="none" w:sz="0" w:space="0" w:color="auto"/>
          </w:divBdr>
        </w:div>
        <w:div w:id="679239976">
          <w:marLeft w:val="480"/>
          <w:marRight w:val="0"/>
          <w:marTop w:val="0"/>
          <w:marBottom w:val="0"/>
          <w:divBdr>
            <w:top w:val="none" w:sz="0" w:space="0" w:color="auto"/>
            <w:left w:val="none" w:sz="0" w:space="0" w:color="auto"/>
            <w:bottom w:val="none" w:sz="0" w:space="0" w:color="auto"/>
            <w:right w:val="none" w:sz="0" w:space="0" w:color="auto"/>
          </w:divBdr>
        </w:div>
        <w:div w:id="214586931">
          <w:marLeft w:val="480"/>
          <w:marRight w:val="0"/>
          <w:marTop w:val="0"/>
          <w:marBottom w:val="0"/>
          <w:divBdr>
            <w:top w:val="none" w:sz="0" w:space="0" w:color="auto"/>
            <w:left w:val="none" w:sz="0" w:space="0" w:color="auto"/>
            <w:bottom w:val="none" w:sz="0" w:space="0" w:color="auto"/>
            <w:right w:val="none" w:sz="0" w:space="0" w:color="auto"/>
          </w:divBdr>
        </w:div>
        <w:div w:id="1913656175">
          <w:marLeft w:val="480"/>
          <w:marRight w:val="0"/>
          <w:marTop w:val="0"/>
          <w:marBottom w:val="0"/>
          <w:divBdr>
            <w:top w:val="none" w:sz="0" w:space="0" w:color="auto"/>
            <w:left w:val="none" w:sz="0" w:space="0" w:color="auto"/>
            <w:bottom w:val="none" w:sz="0" w:space="0" w:color="auto"/>
            <w:right w:val="none" w:sz="0" w:space="0" w:color="auto"/>
          </w:divBdr>
        </w:div>
        <w:div w:id="1799375124">
          <w:marLeft w:val="480"/>
          <w:marRight w:val="0"/>
          <w:marTop w:val="0"/>
          <w:marBottom w:val="0"/>
          <w:divBdr>
            <w:top w:val="none" w:sz="0" w:space="0" w:color="auto"/>
            <w:left w:val="none" w:sz="0" w:space="0" w:color="auto"/>
            <w:bottom w:val="none" w:sz="0" w:space="0" w:color="auto"/>
            <w:right w:val="none" w:sz="0" w:space="0" w:color="auto"/>
          </w:divBdr>
        </w:div>
        <w:div w:id="1660378236">
          <w:marLeft w:val="480"/>
          <w:marRight w:val="0"/>
          <w:marTop w:val="0"/>
          <w:marBottom w:val="0"/>
          <w:divBdr>
            <w:top w:val="none" w:sz="0" w:space="0" w:color="auto"/>
            <w:left w:val="none" w:sz="0" w:space="0" w:color="auto"/>
            <w:bottom w:val="none" w:sz="0" w:space="0" w:color="auto"/>
            <w:right w:val="none" w:sz="0" w:space="0" w:color="auto"/>
          </w:divBdr>
        </w:div>
        <w:div w:id="67852773">
          <w:marLeft w:val="480"/>
          <w:marRight w:val="0"/>
          <w:marTop w:val="0"/>
          <w:marBottom w:val="0"/>
          <w:divBdr>
            <w:top w:val="none" w:sz="0" w:space="0" w:color="auto"/>
            <w:left w:val="none" w:sz="0" w:space="0" w:color="auto"/>
            <w:bottom w:val="none" w:sz="0" w:space="0" w:color="auto"/>
            <w:right w:val="none" w:sz="0" w:space="0" w:color="auto"/>
          </w:divBdr>
        </w:div>
        <w:div w:id="1346714615">
          <w:marLeft w:val="480"/>
          <w:marRight w:val="0"/>
          <w:marTop w:val="0"/>
          <w:marBottom w:val="0"/>
          <w:divBdr>
            <w:top w:val="none" w:sz="0" w:space="0" w:color="auto"/>
            <w:left w:val="none" w:sz="0" w:space="0" w:color="auto"/>
            <w:bottom w:val="none" w:sz="0" w:space="0" w:color="auto"/>
            <w:right w:val="none" w:sz="0" w:space="0" w:color="auto"/>
          </w:divBdr>
        </w:div>
        <w:div w:id="597835793">
          <w:marLeft w:val="480"/>
          <w:marRight w:val="0"/>
          <w:marTop w:val="0"/>
          <w:marBottom w:val="0"/>
          <w:divBdr>
            <w:top w:val="none" w:sz="0" w:space="0" w:color="auto"/>
            <w:left w:val="none" w:sz="0" w:space="0" w:color="auto"/>
            <w:bottom w:val="none" w:sz="0" w:space="0" w:color="auto"/>
            <w:right w:val="none" w:sz="0" w:space="0" w:color="auto"/>
          </w:divBdr>
        </w:div>
        <w:div w:id="856427371">
          <w:marLeft w:val="480"/>
          <w:marRight w:val="0"/>
          <w:marTop w:val="0"/>
          <w:marBottom w:val="0"/>
          <w:divBdr>
            <w:top w:val="none" w:sz="0" w:space="0" w:color="auto"/>
            <w:left w:val="none" w:sz="0" w:space="0" w:color="auto"/>
            <w:bottom w:val="none" w:sz="0" w:space="0" w:color="auto"/>
            <w:right w:val="none" w:sz="0" w:space="0" w:color="auto"/>
          </w:divBdr>
        </w:div>
        <w:div w:id="873234346">
          <w:marLeft w:val="480"/>
          <w:marRight w:val="0"/>
          <w:marTop w:val="0"/>
          <w:marBottom w:val="0"/>
          <w:divBdr>
            <w:top w:val="none" w:sz="0" w:space="0" w:color="auto"/>
            <w:left w:val="none" w:sz="0" w:space="0" w:color="auto"/>
            <w:bottom w:val="none" w:sz="0" w:space="0" w:color="auto"/>
            <w:right w:val="none" w:sz="0" w:space="0" w:color="auto"/>
          </w:divBdr>
        </w:div>
        <w:div w:id="679743341">
          <w:marLeft w:val="480"/>
          <w:marRight w:val="0"/>
          <w:marTop w:val="0"/>
          <w:marBottom w:val="0"/>
          <w:divBdr>
            <w:top w:val="none" w:sz="0" w:space="0" w:color="auto"/>
            <w:left w:val="none" w:sz="0" w:space="0" w:color="auto"/>
            <w:bottom w:val="none" w:sz="0" w:space="0" w:color="auto"/>
            <w:right w:val="none" w:sz="0" w:space="0" w:color="auto"/>
          </w:divBdr>
        </w:div>
        <w:div w:id="1683973871">
          <w:marLeft w:val="480"/>
          <w:marRight w:val="0"/>
          <w:marTop w:val="0"/>
          <w:marBottom w:val="0"/>
          <w:divBdr>
            <w:top w:val="none" w:sz="0" w:space="0" w:color="auto"/>
            <w:left w:val="none" w:sz="0" w:space="0" w:color="auto"/>
            <w:bottom w:val="none" w:sz="0" w:space="0" w:color="auto"/>
            <w:right w:val="none" w:sz="0" w:space="0" w:color="auto"/>
          </w:divBdr>
        </w:div>
        <w:div w:id="664356525">
          <w:marLeft w:val="480"/>
          <w:marRight w:val="0"/>
          <w:marTop w:val="0"/>
          <w:marBottom w:val="0"/>
          <w:divBdr>
            <w:top w:val="none" w:sz="0" w:space="0" w:color="auto"/>
            <w:left w:val="none" w:sz="0" w:space="0" w:color="auto"/>
            <w:bottom w:val="none" w:sz="0" w:space="0" w:color="auto"/>
            <w:right w:val="none" w:sz="0" w:space="0" w:color="auto"/>
          </w:divBdr>
        </w:div>
        <w:div w:id="2040202065">
          <w:marLeft w:val="480"/>
          <w:marRight w:val="0"/>
          <w:marTop w:val="0"/>
          <w:marBottom w:val="0"/>
          <w:divBdr>
            <w:top w:val="none" w:sz="0" w:space="0" w:color="auto"/>
            <w:left w:val="none" w:sz="0" w:space="0" w:color="auto"/>
            <w:bottom w:val="none" w:sz="0" w:space="0" w:color="auto"/>
            <w:right w:val="none" w:sz="0" w:space="0" w:color="auto"/>
          </w:divBdr>
        </w:div>
        <w:div w:id="772163306">
          <w:marLeft w:val="480"/>
          <w:marRight w:val="0"/>
          <w:marTop w:val="0"/>
          <w:marBottom w:val="0"/>
          <w:divBdr>
            <w:top w:val="none" w:sz="0" w:space="0" w:color="auto"/>
            <w:left w:val="none" w:sz="0" w:space="0" w:color="auto"/>
            <w:bottom w:val="none" w:sz="0" w:space="0" w:color="auto"/>
            <w:right w:val="none" w:sz="0" w:space="0" w:color="auto"/>
          </w:divBdr>
        </w:div>
        <w:div w:id="1573851933">
          <w:marLeft w:val="480"/>
          <w:marRight w:val="0"/>
          <w:marTop w:val="0"/>
          <w:marBottom w:val="0"/>
          <w:divBdr>
            <w:top w:val="none" w:sz="0" w:space="0" w:color="auto"/>
            <w:left w:val="none" w:sz="0" w:space="0" w:color="auto"/>
            <w:bottom w:val="none" w:sz="0" w:space="0" w:color="auto"/>
            <w:right w:val="none" w:sz="0" w:space="0" w:color="auto"/>
          </w:divBdr>
        </w:div>
        <w:div w:id="1487086468">
          <w:marLeft w:val="480"/>
          <w:marRight w:val="0"/>
          <w:marTop w:val="0"/>
          <w:marBottom w:val="0"/>
          <w:divBdr>
            <w:top w:val="none" w:sz="0" w:space="0" w:color="auto"/>
            <w:left w:val="none" w:sz="0" w:space="0" w:color="auto"/>
            <w:bottom w:val="none" w:sz="0" w:space="0" w:color="auto"/>
            <w:right w:val="none" w:sz="0" w:space="0" w:color="auto"/>
          </w:divBdr>
        </w:div>
        <w:div w:id="25832618">
          <w:marLeft w:val="480"/>
          <w:marRight w:val="0"/>
          <w:marTop w:val="0"/>
          <w:marBottom w:val="0"/>
          <w:divBdr>
            <w:top w:val="none" w:sz="0" w:space="0" w:color="auto"/>
            <w:left w:val="none" w:sz="0" w:space="0" w:color="auto"/>
            <w:bottom w:val="none" w:sz="0" w:space="0" w:color="auto"/>
            <w:right w:val="none" w:sz="0" w:space="0" w:color="auto"/>
          </w:divBdr>
        </w:div>
        <w:div w:id="1131244254">
          <w:marLeft w:val="480"/>
          <w:marRight w:val="0"/>
          <w:marTop w:val="0"/>
          <w:marBottom w:val="0"/>
          <w:divBdr>
            <w:top w:val="none" w:sz="0" w:space="0" w:color="auto"/>
            <w:left w:val="none" w:sz="0" w:space="0" w:color="auto"/>
            <w:bottom w:val="none" w:sz="0" w:space="0" w:color="auto"/>
            <w:right w:val="none" w:sz="0" w:space="0" w:color="auto"/>
          </w:divBdr>
        </w:div>
        <w:div w:id="2141341136">
          <w:marLeft w:val="480"/>
          <w:marRight w:val="0"/>
          <w:marTop w:val="0"/>
          <w:marBottom w:val="0"/>
          <w:divBdr>
            <w:top w:val="none" w:sz="0" w:space="0" w:color="auto"/>
            <w:left w:val="none" w:sz="0" w:space="0" w:color="auto"/>
            <w:bottom w:val="none" w:sz="0" w:space="0" w:color="auto"/>
            <w:right w:val="none" w:sz="0" w:space="0" w:color="auto"/>
          </w:divBdr>
        </w:div>
        <w:div w:id="501046275">
          <w:marLeft w:val="480"/>
          <w:marRight w:val="0"/>
          <w:marTop w:val="0"/>
          <w:marBottom w:val="0"/>
          <w:divBdr>
            <w:top w:val="none" w:sz="0" w:space="0" w:color="auto"/>
            <w:left w:val="none" w:sz="0" w:space="0" w:color="auto"/>
            <w:bottom w:val="none" w:sz="0" w:space="0" w:color="auto"/>
            <w:right w:val="none" w:sz="0" w:space="0" w:color="auto"/>
          </w:divBdr>
        </w:div>
        <w:div w:id="1955478911">
          <w:marLeft w:val="480"/>
          <w:marRight w:val="0"/>
          <w:marTop w:val="0"/>
          <w:marBottom w:val="0"/>
          <w:divBdr>
            <w:top w:val="none" w:sz="0" w:space="0" w:color="auto"/>
            <w:left w:val="none" w:sz="0" w:space="0" w:color="auto"/>
            <w:bottom w:val="none" w:sz="0" w:space="0" w:color="auto"/>
            <w:right w:val="none" w:sz="0" w:space="0" w:color="auto"/>
          </w:divBdr>
        </w:div>
        <w:div w:id="1935934956">
          <w:marLeft w:val="480"/>
          <w:marRight w:val="0"/>
          <w:marTop w:val="0"/>
          <w:marBottom w:val="0"/>
          <w:divBdr>
            <w:top w:val="none" w:sz="0" w:space="0" w:color="auto"/>
            <w:left w:val="none" w:sz="0" w:space="0" w:color="auto"/>
            <w:bottom w:val="none" w:sz="0" w:space="0" w:color="auto"/>
            <w:right w:val="none" w:sz="0" w:space="0" w:color="auto"/>
          </w:divBdr>
        </w:div>
        <w:div w:id="1915160368">
          <w:marLeft w:val="480"/>
          <w:marRight w:val="0"/>
          <w:marTop w:val="0"/>
          <w:marBottom w:val="0"/>
          <w:divBdr>
            <w:top w:val="none" w:sz="0" w:space="0" w:color="auto"/>
            <w:left w:val="none" w:sz="0" w:space="0" w:color="auto"/>
            <w:bottom w:val="none" w:sz="0" w:space="0" w:color="auto"/>
            <w:right w:val="none" w:sz="0" w:space="0" w:color="auto"/>
          </w:divBdr>
        </w:div>
        <w:div w:id="190152589">
          <w:marLeft w:val="480"/>
          <w:marRight w:val="0"/>
          <w:marTop w:val="0"/>
          <w:marBottom w:val="0"/>
          <w:divBdr>
            <w:top w:val="none" w:sz="0" w:space="0" w:color="auto"/>
            <w:left w:val="none" w:sz="0" w:space="0" w:color="auto"/>
            <w:bottom w:val="none" w:sz="0" w:space="0" w:color="auto"/>
            <w:right w:val="none" w:sz="0" w:space="0" w:color="auto"/>
          </w:divBdr>
        </w:div>
        <w:div w:id="509685588">
          <w:marLeft w:val="480"/>
          <w:marRight w:val="0"/>
          <w:marTop w:val="0"/>
          <w:marBottom w:val="0"/>
          <w:divBdr>
            <w:top w:val="none" w:sz="0" w:space="0" w:color="auto"/>
            <w:left w:val="none" w:sz="0" w:space="0" w:color="auto"/>
            <w:bottom w:val="none" w:sz="0" w:space="0" w:color="auto"/>
            <w:right w:val="none" w:sz="0" w:space="0" w:color="auto"/>
          </w:divBdr>
        </w:div>
        <w:div w:id="1514954159">
          <w:marLeft w:val="480"/>
          <w:marRight w:val="0"/>
          <w:marTop w:val="0"/>
          <w:marBottom w:val="0"/>
          <w:divBdr>
            <w:top w:val="none" w:sz="0" w:space="0" w:color="auto"/>
            <w:left w:val="none" w:sz="0" w:space="0" w:color="auto"/>
            <w:bottom w:val="none" w:sz="0" w:space="0" w:color="auto"/>
            <w:right w:val="none" w:sz="0" w:space="0" w:color="auto"/>
          </w:divBdr>
        </w:div>
        <w:div w:id="830753981">
          <w:marLeft w:val="480"/>
          <w:marRight w:val="0"/>
          <w:marTop w:val="0"/>
          <w:marBottom w:val="0"/>
          <w:divBdr>
            <w:top w:val="none" w:sz="0" w:space="0" w:color="auto"/>
            <w:left w:val="none" w:sz="0" w:space="0" w:color="auto"/>
            <w:bottom w:val="none" w:sz="0" w:space="0" w:color="auto"/>
            <w:right w:val="none" w:sz="0" w:space="0" w:color="auto"/>
          </w:divBdr>
        </w:div>
        <w:div w:id="310865359">
          <w:marLeft w:val="480"/>
          <w:marRight w:val="0"/>
          <w:marTop w:val="0"/>
          <w:marBottom w:val="0"/>
          <w:divBdr>
            <w:top w:val="none" w:sz="0" w:space="0" w:color="auto"/>
            <w:left w:val="none" w:sz="0" w:space="0" w:color="auto"/>
            <w:bottom w:val="none" w:sz="0" w:space="0" w:color="auto"/>
            <w:right w:val="none" w:sz="0" w:space="0" w:color="auto"/>
          </w:divBdr>
        </w:div>
        <w:div w:id="198785263">
          <w:marLeft w:val="480"/>
          <w:marRight w:val="0"/>
          <w:marTop w:val="0"/>
          <w:marBottom w:val="0"/>
          <w:divBdr>
            <w:top w:val="none" w:sz="0" w:space="0" w:color="auto"/>
            <w:left w:val="none" w:sz="0" w:space="0" w:color="auto"/>
            <w:bottom w:val="none" w:sz="0" w:space="0" w:color="auto"/>
            <w:right w:val="none" w:sz="0" w:space="0" w:color="auto"/>
          </w:divBdr>
        </w:div>
        <w:div w:id="762336470">
          <w:marLeft w:val="480"/>
          <w:marRight w:val="0"/>
          <w:marTop w:val="0"/>
          <w:marBottom w:val="0"/>
          <w:divBdr>
            <w:top w:val="none" w:sz="0" w:space="0" w:color="auto"/>
            <w:left w:val="none" w:sz="0" w:space="0" w:color="auto"/>
            <w:bottom w:val="none" w:sz="0" w:space="0" w:color="auto"/>
            <w:right w:val="none" w:sz="0" w:space="0" w:color="auto"/>
          </w:divBdr>
        </w:div>
        <w:div w:id="1619603499">
          <w:marLeft w:val="480"/>
          <w:marRight w:val="0"/>
          <w:marTop w:val="0"/>
          <w:marBottom w:val="0"/>
          <w:divBdr>
            <w:top w:val="none" w:sz="0" w:space="0" w:color="auto"/>
            <w:left w:val="none" w:sz="0" w:space="0" w:color="auto"/>
            <w:bottom w:val="none" w:sz="0" w:space="0" w:color="auto"/>
            <w:right w:val="none" w:sz="0" w:space="0" w:color="auto"/>
          </w:divBdr>
        </w:div>
        <w:div w:id="2001763329">
          <w:marLeft w:val="480"/>
          <w:marRight w:val="0"/>
          <w:marTop w:val="0"/>
          <w:marBottom w:val="0"/>
          <w:divBdr>
            <w:top w:val="none" w:sz="0" w:space="0" w:color="auto"/>
            <w:left w:val="none" w:sz="0" w:space="0" w:color="auto"/>
            <w:bottom w:val="none" w:sz="0" w:space="0" w:color="auto"/>
            <w:right w:val="none" w:sz="0" w:space="0" w:color="auto"/>
          </w:divBdr>
        </w:div>
        <w:div w:id="30153506">
          <w:marLeft w:val="480"/>
          <w:marRight w:val="0"/>
          <w:marTop w:val="0"/>
          <w:marBottom w:val="0"/>
          <w:divBdr>
            <w:top w:val="none" w:sz="0" w:space="0" w:color="auto"/>
            <w:left w:val="none" w:sz="0" w:space="0" w:color="auto"/>
            <w:bottom w:val="none" w:sz="0" w:space="0" w:color="auto"/>
            <w:right w:val="none" w:sz="0" w:space="0" w:color="auto"/>
          </w:divBdr>
        </w:div>
        <w:div w:id="797142958">
          <w:marLeft w:val="480"/>
          <w:marRight w:val="0"/>
          <w:marTop w:val="0"/>
          <w:marBottom w:val="0"/>
          <w:divBdr>
            <w:top w:val="none" w:sz="0" w:space="0" w:color="auto"/>
            <w:left w:val="none" w:sz="0" w:space="0" w:color="auto"/>
            <w:bottom w:val="none" w:sz="0" w:space="0" w:color="auto"/>
            <w:right w:val="none" w:sz="0" w:space="0" w:color="auto"/>
          </w:divBdr>
        </w:div>
        <w:div w:id="1631549863">
          <w:marLeft w:val="480"/>
          <w:marRight w:val="0"/>
          <w:marTop w:val="0"/>
          <w:marBottom w:val="0"/>
          <w:divBdr>
            <w:top w:val="none" w:sz="0" w:space="0" w:color="auto"/>
            <w:left w:val="none" w:sz="0" w:space="0" w:color="auto"/>
            <w:bottom w:val="none" w:sz="0" w:space="0" w:color="auto"/>
            <w:right w:val="none" w:sz="0" w:space="0" w:color="auto"/>
          </w:divBdr>
        </w:div>
        <w:div w:id="1920821331">
          <w:marLeft w:val="480"/>
          <w:marRight w:val="0"/>
          <w:marTop w:val="0"/>
          <w:marBottom w:val="0"/>
          <w:divBdr>
            <w:top w:val="none" w:sz="0" w:space="0" w:color="auto"/>
            <w:left w:val="none" w:sz="0" w:space="0" w:color="auto"/>
            <w:bottom w:val="none" w:sz="0" w:space="0" w:color="auto"/>
            <w:right w:val="none" w:sz="0" w:space="0" w:color="auto"/>
          </w:divBdr>
        </w:div>
        <w:div w:id="1004166405">
          <w:marLeft w:val="480"/>
          <w:marRight w:val="0"/>
          <w:marTop w:val="0"/>
          <w:marBottom w:val="0"/>
          <w:divBdr>
            <w:top w:val="none" w:sz="0" w:space="0" w:color="auto"/>
            <w:left w:val="none" w:sz="0" w:space="0" w:color="auto"/>
            <w:bottom w:val="none" w:sz="0" w:space="0" w:color="auto"/>
            <w:right w:val="none" w:sz="0" w:space="0" w:color="auto"/>
          </w:divBdr>
        </w:div>
        <w:div w:id="1122967431">
          <w:marLeft w:val="480"/>
          <w:marRight w:val="0"/>
          <w:marTop w:val="0"/>
          <w:marBottom w:val="0"/>
          <w:divBdr>
            <w:top w:val="none" w:sz="0" w:space="0" w:color="auto"/>
            <w:left w:val="none" w:sz="0" w:space="0" w:color="auto"/>
            <w:bottom w:val="none" w:sz="0" w:space="0" w:color="auto"/>
            <w:right w:val="none" w:sz="0" w:space="0" w:color="auto"/>
          </w:divBdr>
        </w:div>
        <w:div w:id="1081171896">
          <w:marLeft w:val="480"/>
          <w:marRight w:val="0"/>
          <w:marTop w:val="0"/>
          <w:marBottom w:val="0"/>
          <w:divBdr>
            <w:top w:val="none" w:sz="0" w:space="0" w:color="auto"/>
            <w:left w:val="none" w:sz="0" w:space="0" w:color="auto"/>
            <w:bottom w:val="none" w:sz="0" w:space="0" w:color="auto"/>
            <w:right w:val="none" w:sz="0" w:space="0" w:color="auto"/>
          </w:divBdr>
        </w:div>
        <w:div w:id="1692412616">
          <w:marLeft w:val="480"/>
          <w:marRight w:val="0"/>
          <w:marTop w:val="0"/>
          <w:marBottom w:val="0"/>
          <w:divBdr>
            <w:top w:val="none" w:sz="0" w:space="0" w:color="auto"/>
            <w:left w:val="none" w:sz="0" w:space="0" w:color="auto"/>
            <w:bottom w:val="none" w:sz="0" w:space="0" w:color="auto"/>
            <w:right w:val="none" w:sz="0" w:space="0" w:color="auto"/>
          </w:divBdr>
        </w:div>
        <w:div w:id="341318317">
          <w:marLeft w:val="480"/>
          <w:marRight w:val="0"/>
          <w:marTop w:val="0"/>
          <w:marBottom w:val="0"/>
          <w:divBdr>
            <w:top w:val="none" w:sz="0" w:space="0" w:color="auto"/>
            <w:left w:val="none" w:sz="0" w:space="0" w:color="auto"/>
            <w:bottom w:val="none" w:sz="0" w:space="0" w:color="auto"/>
            <w:right w:val="none" w:sz="0" w:space="0" w:color="auto"/>
          </w:divBdr>
        </w:div>
        <w:div w:id="59329247">
          <w:marLeft w:val="480"/>
          <w:marRight w:val="0"/>
          <w:marTop w:val="0"/>
          <w:marBottom w:val="0"/>
          <w:divBdr>
            <w:top w:val="none" w:sz="0" w:space="0" w:color="auto"/>
            <w:left w:val="none" w:sz="0" w:space="0" w:color="auto"/>
            <w:bottom w:val="none" w:sz="0" w:space="0" w:color="auto"/>
            <w:right w:val="none" w:sz="0" w:space="0" w:color="auto"/>
          </w:divBdr>
        </w:div>
        <w:div w:id="2026208397">
          <w:marLeft w:val="480"/>
          <w:marRight w:val="0"/>
          <w:marTop w:val="0"/>
          <w:marBottom w:val="0"/>
          <w:divBdr>
            <w:top w:val="none" w:sz="0" w:space="0" w:color="auto"/>
            <w:left w:val="none" w:sz="0" w:space="0" w:color="auto"/>
            <w:bottom w:val="none" w:sz="0" w:space="0" w:color="auto"/>
            <w:right w:val="none" w:sz="0" w:space="0" w:color="auto"/>
          </w:divBdr>
        </w:div>
        <w:div w:id="505025805">
          <w:marLeft w:val="480"/>
          <w:marRight w:val="0"/>
          <w:marTop w:val="0"/>
          <w:marBottom w:val="0"/>
          <w:divBdr>
            <w:top w:val="none" w:sz="0" w:space="0" w:color="auto"/>
            <w:left w:val="none" w:sz="0" w:space="0" w:color="auto"/>
            <w:bottom w:val="none" w:sz="0" w:space="0" w:color="auto"/>
            <w:right w:val="none" w:sz="0" w:space="0" w:color="auto"/>
          </w:divBdr>
        </w:div>
        <w:div w:id="1223954254">
          <w:marLeft w:val="480"/>
          <w:marRight w:val="0"/>
          <w:marTop w:val="0"/>
          <w:marBottom w:val="0"/>
          <w:divBdr>
            <w:top w:val="none" w:sz="0" w:space="0" w:color="auto"/>
            <w:left w:val="none" w:sz="0" w:space="0" w:color="auto"/>
            <w:bottom w:val="none" w:sz="0" w:space="0" w:color="auto"/>
            <w:right w:val="none" w:sz="0" w:space="0" w:color="auto"/>
          </w:divBdr>
        </w:div>
        <w:div w:id="1530289542">
          <w:marLeft w:val="480"/>
          <w:marRight w:val="0"/>
          <w:marTop w:val="0"/>
          <w:marBottom w:val="0"/>
          <w:divBdr>
            <w:top w:val="none" w:sz="0" w:space="0" w:color="auto"/>
            <w:left w:val="none" w:sz="0" w:space="0" w:color="auto"/>
            <w:bottom w:val="none" w:sz="0" w:space="0" w:color="auto"/>
            <w:right w:val="none" w:sz="0" w:space="0" w:color="auto"/>
          </w:divBdr>
        </w:div>
        <w:div w:id="1686128690">
          <w:marLeft w:val="480"/>
          <w:marRight w:val="0"/>
          <w:marTop w:val="0"/>
          <w:marBottom w:val="0"/>
          <w:divBdr>
            <w:top w:val="none" w:sz="0" w:space="0" w:color="auto"/>
            <w:left w:val="none" w:sz="0" w:space="0" w:color="auto"/>
            <w:bottom w:val="none" w:sz="0" w:space="0" w:color="auto"/>
            <w:right w:val="none" w:sz="0" w:space="0" w:color="auto"/>
          </w:divBdr>
        </w:div>
        <w:div w:id="1031146155">
          <w:marLeft w:val="480"/>
          <w:marRight w:val="0"/>
          <w:marTop w:val="0"/>
          <w:marBottom w:val="0"/>
          <w:divBdr>
            <w:top w:val="none" w:sz="0" w:space="0" w:color="auto"/>
            <w:left w:val="none" w:sz="0" w:space="0" w:color="auto"/>
            <w:bottom w:val="none" w:sz="0" w:space="0" w:color="auto"/>
            <w:right w:val="none" w:sz="0" w:space="0" w:color="auto"/>
          </w:divBdr>
        </w:div>
        <w:div w:id="947930963">
          <w:marLeft w:val="480"/>
          <w:marRight w:val="0"/>
          <w:marTop w:val="0"/>
          <w:marBottom w:val="0"/>
          <w:divBdr>
            <w:top w:val="none" w:sz="0" w:space="0" w:color="auto"/>
            <w:left w:val="none" w:sz="0" w:space="0" w:color="auto"/>
            <w:bottom w:val="none" w:sz="0" w:space="0" w:color="auto"/>
            <w:right w:val="none" w:sz="0" w:space="0" w:color="auto"/>
          </w:divBdr>
        </w:div>
        <w:div w:id="135532957">
          <w:marLeft w:val="480"/>
          <w:marRight w:val="0"/>
          <w:marTop w:val="0"/>
          <w:marBottom w:val="0"/>
          <w:divBdr>
            <w:top w:val="none" w:sz="0" w:space="0" w:color="auto"/>
            <w:left w:val="none" w:sz="0" w:space="0" w:color="auto"/>
            <w:bottom w:val="none" w:sz="0" w:space="0" w:color="auto"/>
            <w:right w:val="none" w:sz="0" w:space="0" w:color="auto"/>
          </w:divBdr>
        </w:div>
        <w:div w:id="2017489586">
          <w:marLeft w:val="480"/>
          <w:marRight w:val="0"/>
          <w:marTop w:val="0"/>
          <w:marBottom w:val="0"/>
          <w:divBdr>
            <w:top w:val="none" w:sz="0" w:space="0" w:color="auto"/>
            <w:left w:val="none" w:sz="0" w:space="0" w:color="auto"/>
            <w:bottom w:val="none" w:sz="0" w:space="0" w:color="auto"/>
            <w:right w:val="none" w:sz="0" w:space="0" w:color="auto"/>
          </w:divBdr>
        </w:div>
        <w:div w:id="87892537">
          <w:marLeft w:val="480"/>
          <w:marRight w:val="0"/>
          <w:marTop w:val="0"/>
          <w:marBottom w:val="0"/>
          <w:divBdr>
            <w:top w:val="none" w:sz="0" w:space="0" w:color="auto"/>
            <w:left w:val="none" w:sz="0" w:space="0" w:color="auto"/>
            <w:bottom w:val="none" w:sz="0" w:space="0" w:color="auto"/>
            <w:right w:val="none" w:sz="0" w:space="0" w:color="auto"/>
          </w:divBdr>
        </w:div>
        <w:div w:id="1179659298">
          <w:marLeft w:val="480"/>
          <w:marRight w:val="0"/>
          <w:marTop w:val="0"/>
          <w:marBottom w:val="0"/>
          <w:divBdr>
            <w:top w:val="none" w:sz="0" w:space="0" w:color="auto"/>
            <w:left w:val="none" w:sz="0" w:space="0" w:color="auto"/>
            <w:bottom w:val="none" w:sz="0" w:space="0" w:color="auto"/>
            <w:right w:val="none" w:sz="0" w:space="0" w:color="auto"/>
          </w:divBdr>
        </w:div>
        <w:div w:id="2013793408">
          <w:marLeft w:val="480"/>
          <w:marRight w:val="0"/>
          <w:marTop w:val="0"/>
          <w:marBottom w:val="0"/>
          <w:divBdr>
            <w:top w:val="none" w:sz="0" w:space="0" w:color="auto"/>
            <w:left w:val="none" w:sz="0" w:space="0" w:color="auto"/>
            <w:bottom w:val="none" w:sz="0" w:space="0" w:color="auto"/>
            <w:right w:val="none" w:sz="0" w:space="0" w:color="auto"/>
          </w:divBdr>
        </w:div>
        <w:div w:id="652149877">
          <w:marLeft w:val="480"/>
          <w:marRight w:val="0"/>
          <w:marTop w:val="0"/>
          <w:marBottom w:val="0"/>
          <w:divBdr>
            <w:top w:val="none" w:sz="0" w:space="0" w:color="auto"/>
            <w:left w:val="none" w:sz="0" w:space="0" w:color="auto"/>
            <w:bottom w:val="none" w:sz="0" w:space="0" w:color="auto"/>
            <w:right w:val="none" w:sz="0" w:space="0" w:color="auto"/>
          </w:divBdr>
        </w:div>
        <w:div w:id="1373576970">
          <w:marLeft w:val="480"/>
          <w:marRight w:val="0"/>
          <w:marTop w:val="0"/>
          <w:marBottom w:val="0"/>
          <w:divBdr>
            <w:top w:val="none" w:sz="0" w:space="0" w:color="auto"/>
            <w:left w:val="none" w:sz="0" w:space="0" w:color="auto"/>
            <w:bottom w:val="none" w:sz="0" w:space="0" w:color="auto"/>
            <w:right w:val="none" w:sz="0" w:space="0" w:color="auto"/>
          </w:divBdr>
        </w:div>
        <w:div w:id="472142276">
          <w:marLeft w:val="480"/>
          <w:marRight w:val="0"/>
          <w:marTop w:val="0"/>
          <w:marBottom w:val="0"/>
          <w:divBdr>
            <w:top w:val="none" w:sz="0" w:space="0" w:color="auto"/>
            <w:left w:val="none" w:sz="0" w:space="0" w:color="auto"/>
            <w:bottom w:val="none" w:sz="0" w:space="0" w:color="auto"/>
            <w:right w:val="none" w:sz="0" w:space="0" w:color="auto"/>
          </w:divBdr>
        </w:div>
        <w:div w:id="596450357">
          <w:marLeft w:val="480"/>
          <w:marRight w:val="0"/>
          <w:marTop w:val="0"/>
          <w:marBottom w:val="0"/>
          <w:divBdr>
            <w:top w:val="none" w:sz="0" w:space="0" w:color="auto"/>
            <w:left w:val="none" w:sz="0" w:space="0" w:color="auto"/>
            <w:bottom w:val="none" w:sz="0" w:space="0" w:color="auto"/>
            <w:right w:val="none" w:sz="0" w:space="0" w:color="auto"/>
          </w:divBdr>
        </w:div>
        <w:div w:id="689910763">
          <w:marLeft w:val="480"/>
          <w:marRight w:val="0"/>
          <w:marTop w:val="0"/>
          <w:marBottom w:val="0"/>
          <w:divBdr>
            <w:top w:val="none" w:sz="0" w:space="0" w:color="auto"/>
            <w:left w:val="none" w:sz="0" w:space="0" w:color="auto"/>
            <w:bottom w:val="none" w:sz="0" w:space="0" w:color="auto"/>
            <w:right w:val="none" w:sz="0" w:space="0" w:color="auto"/>
          </w:divBdr>
        </w:div>
        <w:div w:id="62342419">
          <w:marLeft w:val="480"/>
          <w:marRight w:val="0"/>
          <w:marTop w:val="0"/>
          <w:marBottom w:val="0"/>
          <w:divBdr>
            <w:top w:val="none" w:sz="0" w:space="0" w:color="auto"/>
            <w:left w:val="none" w:sz="0" w:space="0" w:color="auto"/>
            <w:bottom w:val="none" w:sz="0" w:space="0" w:color="auto"/>
            <w:right w:val="none" w:sz="0" w:space="0" w:color="auto"/>
          </w:divBdr>
        </w:div>
        <w:div w:id="1457605735">
          <w:marLeft w:val="480"/>
          <w:marRight w:val="0"/>
          <w:marTop w:val="0"/>
          <w:marBottom w:val="0"/>
          <w:divBdr>
            <w:top w:val="none" w:sz="0" w:space="0" w:color="auto"/>
            <w:left w:val="none" w:sz="0" w:space="0" w:color="auto"/>
            <w:bottom w:val="none" w:sz="0" w:space="0" w:color="auto"/>
            <w:right w:val="none" w:sz="0" w:space="0" w:color="auto"/>
          </w:divBdr>
        </w:div>
        <w:div w:id="2061709544">
          <w:marLeft w:val="480"/>
          <w:marRight w:val="0"/>
          <w:marTop w:val="0"/>
          <w:marBottom w:val="0"/>
          <w:divBdr>
            <w:top w:val="none" w:sz="0" w:space="0" w:color="auto"/>
            <w:left w:val="none" w:sz="0" w:space="0" w:color="auto"/>
            <w:bottom w:val="none" w:sz="0" w:space="0" w:color="auto"/>
            <w:right w:val="none" w:sz="0" w:space="0" w:color="auto"/>
          </w:divBdr>
        </w:div>
        <w:div w:id="804003945">
          <w:marLeft w:val="480"/>
          <w:marRight w:val="0"/>
          <w:marTop w:val="0"/>
          <w:marBottom w:val="0"/>
          <w:divBdr>
            <w:top w:val="none" w:sz="0" w:space="0" w:color="auto"/>
            <w:left w:val="none" w:sz="0" w:space="0" w:color="auto"/>
            <w:bottom w:val="none" w:sz="0" w:space="0" w:color="auto"/>
            <w:right w:val="none" w:sz="0" w:space="0" w:color="auto"/>
          </w:divBdr>
        </w:div>
        <w:div w:id="1666282106">
          <w:marLeft w:val="480"/>
          <w:marRight w:val="0"/>
          <w:marTop w:val="0"/>
          <w:marBottom w:val="0"/>
          <w:divBdr>
            <w:top w:val="none" w:sz="0" w:space="0" w:color="auto"/>
            <w:left w:val="none" w:sz="0" w:space="0" w:color="auto"/>
            <w:bottom w:val="none" w:sz="0" w:space="0" w:color="auto"/>
            <w:right w:val="none" w:sz="0" w:space="0" w:color="auto"/>
          </w:divBdr>
        </w:div>
        <w:div w:id="376007211">
          <w:marLeft w:val="480"/>
          <w:marRight w:val="0"/>
          <w:marTop w:val="0"/>
          <w:marBottom w:val="0"/>
          <w:divBdr>
            <w:top w:val="none" w:sz="0" w:space="0" w:color="auto"/>
            <w:left w:val="none" w:sz="0" w:space="0" w:color="auto"/>
            <w:bottom w:val="none" w:sz="0" w:space="0" w:color="auto"/>
            <w:right w:val="none" w:sz="0" w:space="0" w:color="auto"/>
          </w:divBdr>
        </w:div>
        <w:div w:id="372851158">
          <w:marLeft w:val="480"/>
          <w:marRight w:val="0"/>
          <w:marTop w:val="0"/>
          <w:marBottom w:val="0"/>
          <w:divBdr>
            <w:top w:val="none" w:sz="0" w:space="0" w:color="auto"/>
            <w:left w:val="none" w:sz="0" w:space="0" w:color="auto"/>
            <w:bottom w:val="none" w:sz="0" w:space="0" w:color="auto"/>
            <w:right w:val="none" w:sz="0" w:space="0" w:color="auto"/>
          </w:divBdr>
        </w:div>
        <w:div w:id="1380981098">
          <w:marLeft w:val="480"/>
          <w:marRight w:val="0"/>
          <w:marTop w:val="0"/>
          <w:marBottom w:val="0"/>
          <w:divBdr>
            <w:top w:val="none" w:sz="0" w:space="0" w:color="auto"/>
            <w:left w:val="none" w:sz="0" w:space="0" w:color="auto"/>
            <w:bottom w:val="none" w:sz="0" w:space="0" w:color="auto"/>
            <w:right w:val="none" w:sz="0" w:space="0" w:color="auto"/>
          </w:divBdr>
        </w:div>
        <w:div w:id="1513298628">
          <w:marLeft w:val="480"/>
          <w:marRight w:val="0"/>
          <w:marTop w:val="0"/>
          <w:marBottom w:val="0"/>
          <w:divBdr>
            <w:top w:val="none" w:sz="0" w:space="0" w:color="auto"/>
            <w:left w:val="none" w:sz="0" w:space="0" w:color="auto"/>
            <w:bottom w:val="none" w:sz="0" w:space="0" w:color="auto"/>
            <w:right w:val="none" w:sz="0" w:space="0" w:color="auto"/>
          </w:divBdr>
        </w:div>
        <w:div w:id="1258515410">
          <w:marLeft w:val="480"/>
          <w:marRight w:val="0"/>
          <w:marTop w:val="0"/>
          <w:marBottom w:val="0"/>
          <w:divBdr>
            <w:top w:val="none" w:sz="0" w:space="0" w:color="auto"/>
            <w:left w:val="none" w:sz="0" w:space="0" w:color="auto"/>
            <w:bottom w:val="none" w:sz="0" w:space="0" w:color="auto"/>
            <w:right w:val="none" w:sz="0" w:space="0" w:color="auto"/>
          </w:divBdr>
        </w:div>
        <w:div w:id="1514685136">
          <w:marLeft w:val="480"/>
          <w:marRight w:val="0"/>
          <w:marTop w:val="0"/>
          <w:marBottom w:val="0"/>
          <w:divBdr>
            <w:top w:val="none" w:sz="0" w:space="0" w:color="auto"/>
            <w:left w:val="none" w:sz="0" w:space="0" w:color="auto"/>
            <w:bottom w:val="none" w:sz="0" w:space="0" w:color="auto"/>
            <w:right w:val="none" w:sz="0" w:space="0" w:color="auto"/>
          </w:divBdr>
        </w:div>
        <w:div w:id="1427310097">
          <w:marLeft w:val="480"/>
          <w:marRight w:val="0"/>
          <w:marTop w:val="0"/>
          <w:marBottom w:val="0"/>
          <w:divBdr>
            <w:top w:val="none" w:sz="0" w:space="0" w:color="auto"/>
            <w:left w:val="none" w:sz="0" w:space="0" w:color="auto"/>
            <w:bottom w:val="none" w:sz="0" w:space="0" w:color="auto"/>
            <w:right w:val="none" w:sz="0" w:space="0" w:color="auto"/>
          </w:divBdr>
        </w:div>
        <w:div w:id="1080561091">
          <w:marLeft w:val="480"/>
          <w:marRight w:val="0"/>
          <w:marTop w:val="0"/>
          <w:marBottom w:val="0"/>
          <w:divBdr>
            <w:top w:val="none" w:sz="0" w:space="0" w:color="auto"/>
            <w:left w:val="none" w:sz="0" w:space="0" w:color="auto"/>
            <w:bottom w:val="none" w:sz="0" w:space="0" w:color="auto"/>
            <w:right w:val="none" w:sz="0" w:space="0" w:color="auto"/>
          </w:divBdr>
        </w:div>
        <w:div w:id="1217938310">
          <w:marLeft w:val="480"/>
          <w:marRight w:val="0"/>
          <w:marTop w:val="0"/>
          <w:marBottom w:val="0"/>
          <w:divBdr>
            <w:top w:val="none" w:sz="0" w:space="0" w:color="auto"/>
            <w:left w:val="none" w:sz="0" w:space="0" w:color="auto"/>
            <w:bottom w:val="none" w:sz="0" w:space="0" w:color="auto"/>
            <w:right w:val="none" w:sz="0" w:space="0" w:color="auto"/>
          </w:divBdr>
        </w:div>
        <w:div w:id="837960842">
          <w:marLeft w:val="480"/>
          <w:marRight w:val="0"/>
          <w:marTop w:val="0"/>
          <w:marBottom w:val="0"/>
          <w:divBdr>
            <w:top w:val="none" w:sz="0" w:space="0" w:color="auto"/>
            <w:left w:val="none" w:sz="0" w:space="0" w:color="auto"/>
            <w:bottom w:val="none" w:sz="0" w:space="0" w:color="auto"/>
            <w:right w:val="none" w:sz="0" w:space="0" w:color="auto"/>
          </w:divBdr>
        </w:div>
        <w:div w:id="1714234042">
          <w:marLeft w:val="480"/>
          <w:marRight w:val="0"/>
          <w:marTop w:val="0"/>
          <w:marBottom w:val="0"/>
          <w:divBdr>
            <w:top w:val="none" w:sz="0" w:space="0" w:color="auto"/>
            <w:left w:val="none" w:sz="0" w:space="0" w:color="auto"/>
            <w:bottom w:val="none" w:sz="0" w:space="0" w:color="auto"/>
            <w:right w:val="none" w:sz="0" w:space="0" w:color="auto"/>
          </w:divBdr>
        </w:div>
        <w:div w:id="296297055">
          <w:marLeft w:val="480"/>
          <w:marRight w:val="0"/>
          <w:marTop w:val="0"/>
          <w:marBottom w:val="0"/>
          <w:divBdr>
            <w:top w:val="none" w:sz="0" w:space="0" w:color="auto"/>
            <w:left w:val="none" w:sz="0" w:space="0" w:color="auto"/>
            <w:bottom w:val="none" w:sz="0" w:space="0" w:color="auto"/>
            <w:right w:val="none" w:sz="0" w:space="0" w:color="auto"/>
          </w:divBdr>
        </w:div>
        <w:div w:id="2146120904">
          <w:marLeft w:val="480"/>
          <w:marRight w:val="0"/>
          <w:marTop w:val="0"/>
          <w:marBottom w:val="0"/>
          <w:divBdr>
            <w:top w:val="none" w:sz="0" w:space="0" w:color="auto"/>
            <w:left w:val="none" w:sz="0" w:space="0" w:color="auto"/>
            <w:bottom w:val="none" w:sz="0" w:space="0" w:color="auto"/>
            <w:right w:val="none" w:sz="0" w:space="0" w:color="auto"/>
          </w:divBdr>
        </w:div>
        <w:div w:id="77990586">
          <w:marLeft w:val="480"/>
          <w:marRight w:val="0"/>
          <w:marTop w:val="0"/>
          <w:marBottom w:val="0"/>
          <w:divBdr>
            <w:top w:val="none" w:sz="0" w:space="0" w:color="auto"/>
            <w:left w:val="none" w:sz="0" w:space="0" w:color="auto"/>
            <w:bottom w:val="none" w:sz="0" w:space="0" w:color="auto"/>
            <w:right w:val="none" w:sz="0" w:space="0" w:color="auto"/>
          </w:divBdr>
        </w:div>
        <w:div w:id="1990088031">
          <w:marLeft w:val="480"/>
          <w:marRight w:val="0"/>
          <w:marTop w:val="0"/>
          <w:marBottom w:val="0"/>
          <w:divBdr>
            <w:top w:val="none" w:sz="0" w:space="0" w:color="auto"/>
            <w:left w:val="none" w:sz="0" w:space="0" w:color="auto"/>
            <w:bottom w:val="none" w:sz="0" w:space="0" w:color="auto"/>
            <w:right w:val="none" w:sz="0" w:space="0" w:color="auto"/>
          </w:divBdr>
        </w:div>
        <w:div w:id="1321077387">
          <w:marLeft w:val="480"/>
          <w:marRight w:val="0"/>
          <w:marTop w:val="0"/>
          <w:marBottom w:val="0"/>
          <w:divBdr>
            <w:top w:val="none" w:sz="0" w:space="0" w:color="auto"/>
            <w:left w:val="none" w:sz="0" w:space="0" w:color="auto"/>
            <w:bottom w:val="none" w:sz="0" w:space="0" w:color="auto"/>
            <w:right w:val="none" w:sz="0" w:space="0" w:color="auto"/>
          </w:divBdr>
        </w:div>
        <w:div w:id="1535145168">
          <w:marLeft w:val="480"/>
          <w:marRight w:val="0"/>
          <w:marTop w:val="0"/>
          <w:marBottom w:val="0"/>
          <w:divBdr>
            <w:top w:val="none" w:sz="0" w:space="0" w:color="auto"/>
            <w:left w:val="none" w:sz="0" w:space="0" w:color="auto"/>
            <w:bottom w:val="none" w:sz="0" w:space="0" w:color="auto"/>
            <w:right w:val="none" w:sz="0" w:space="0" w:color="auto"/>
          </w:divBdr>
        </w:div>
        <w:div w:id="1705397635">
          <w:marLeft w:val="480"/>
          <w:marRight w:val="0"/>
          <w:marTop w:val="0"/>
          <w:marBottom w:val="0"/>
          <w:divBdr>
            <w:top w:val="none" w:sz="0" w:space="0" w:color="auto"/>
            <w:left w:val="none" w:sz="0" w:space="0" w:color="auto"/>
            <w:bottom w:val="none" w:sz="0" w:space="0" w:color="auto"/>
            <w:right w:val="none" w:sz="0" w:space="0" w:color="auto"/>
          </w:divBdr>
        </w:div>
        <w:div w:id="363599927">
          <w:marLeft w:val="480"/>
          <w:marRight w:val="0"/>
          <w:marTop w:val="0"/>
          <w:marBottom w:val="0"/>
          <w:divBdr>
            <w:top w:val="none" w:sz="0" w:space="0" w:color="auto"/>
            <w:left w:val="none" w:sz="0" w:space="0" w:color="auto"/>
            <w:bottom w:val="none" w:sz="0" w:space="0" w:color="auto"/>
            <w:right w:val="none" w:sz="0" w:space="0" w:color="auto"/>
          </w:divBdr>
        </w:div>
        <w:div w:id="1336497348">
          <w:marLeft w:val="480"/>
          <w:marRight w:val="0"/>
          <w:marTop w:val="0"/>
          <w:marBottom w:val="0"/>
          <w:divBdr>
            <w:top w:val="none" w:sz="0" w:space="0" w:color="auto"/>
            <w:left w:val="none" w:sz="0" w:space="0" w:color="auto"/>
            <w:bottom w:val="none" w:sz="0" w:space="0" w:color="auto"/>
            <w:right w:val="none" w:sz="0" w:space="0" w:color="auto"/>
          </w:divBdr>
        </w:div>
        <w:div w:id="1925455948">
          <w:marLeft w:val="480"/>
          <w:marRight w:val="0"/>
          <w:marTop w:val="0"/>
          <w:marBottom w:val="0"/>
          <w:divBdr>
            <w:top w:val="none" w:sz="0" w:space="0" w:color="auto"/>
            <w:left w:val="none" w:sz="0" w:space="0" w:color="auto"/>
            <w:bottom w:val="none" w:sz="0" w:space="0" w:color="auto"/>
            <w:right w:val="none" w:sz="0" w:space="0" w:color="auto"/>
          </w:divBdr>
        </w:div>
        <w:div w:id="1078985657">
          <w:marLeft w:val="480"/>
          <w:marRight w:val="0"/>
          <w:marTop w:val="0"/>
          <w:marBottom w:val="0"/>
          <w:divBdr>
            <w:top w:val="none" w:sz="0" w:space="0" w:color="auto"/>
            <w:left w:val="none" w:sz="0" w:space="0" w:color="auto"/>
            <w:bottom w:val="none" w:sz="0" w:space="0" w:color="auto"/>
            <w:right w:val="none" w:sz="0" w:space="0" w:color="auto"/>
          </w:divBdr>
        </w:div>
        <w:div w:id="2004503646">
          <w:marLeft w:val="480"/>
          <w:marRight w:val="0"/>
          <w:marTop w:val="0"/>
          <w:marBottom w:val="0"/>
          <w:divBdr>
            <w:top w:val="none" w:sz="0" w:space="0" w:color="auto"/>
            <w:left w:val="none" w:sz="0" w:space="0" w:color="auto"/>
            <w:bottom w:val="none" w:sz="0" w:space="0" w:color="auto"/>
            <w:right w:val="none" w:sz="0" w:space="0" w:color="auto"/>
          </w:divBdr>
        </w:div>
        <w:div w:id="1423180589">
          <w:marLeft w:val="480"/>
          <w:marRight w:val="0"/>
          <w:marTop w:val="0"/>
          <w:marBottom w:val="0"/>
          <w:divBdr>
            <w:top w:val="none" w:sz="0" w:space="0" w:color="auto"/>
            <w:left w:val="none" w:sz="0" w:space="0" w:color="auto"/>
            <w:bottom w:val="none" w:sz="0" w:space="0" w:color="auto"/>
            <w:right w:val="none" w:sz="0" w:space="0" w:color="auto"/>
          </w:divBdr>
        </w:div>
        <w:div w:id="1177577226">
          <w:marLeft w:val="480"/>
          <w:marRight w:val="0"/>
          <w:marTop w:val="0"/>
          <w:marBottom w:val="0"/>
          <w:divBdr>
            <w:top w:val="none" w:sz="0" w:space="0" w:color="auto"/>
            <w:left w:val="none" w:sz="0" w:space="0" w:color="auto"/>
            <w:bottom w:val="none" w:sz="0" w:space="0" w:color="auto"/>
            <w:right w:val="none" w:sz="0" w:space="0" w:color="auto"/>
          </w:divBdr>
        </w:div>
        <w:div w:id="468868255">
          <w:marLeft w:val="480"/>
          <w:marRight w:val="0"/>
          <w:marTop w:val="0"/>
          <w:marBottom w:val="0"/>
          <w:divBdr>
            <w:top w:val="none" w:sz="0" w:space="0" w:color="auto"/>
            <w:left w:val="none" w:sz="0" w:space="0" w:color="auto"/>
            <w:bottom w:val="none" w:sz="0" w:space="0" w:color="auto"/>
            <w:right w:val="none" w:sz="0" w:space="0" w:color="auto"/>
          </w:divBdr>
        </w:div>
        <w:div w:id="949163066">
          <w:marLeft w:val="480"/>
          <w:marRight w:val="0"/>
          <w:marTop w:val="0"/>
          <w:marBottom w:val="0"/>
          <w:divBdr>
            <w:top w:val="none" w:sz="0" w:space="0" w:color="auto"/>
            <w:left w:val="none" w:sz="0" w:space="0" w:color="auto"/>
            <w:bottom w:val="none" w:sz="0" w:space="0" w:color="auto"/>
            <w:right w:val="none" w:sz="0" w:space="0" w:color="auto"/>
          </w:divBdr>
        </w:div>
        <w:div w:id="942764427">
          <w:marLeft w:val="480"/>
          <w:marRight w:val="0"/>
          <w:marTop w:val="0"/>
          <w:marBottom w:val="0"/>
          <w:divBdr>
            <w:top w:val="none" w:sz="0" w:space="0" w:color="auto"/>
            <w:left w:val="none" w:sz="0" w:space="0" w:color="auto"/>
            <w:bottom w:val="none" w:sz="0" w:space="0" w:color="auto"/>
            <w:right w:val="none" w:sz="0" w:space="0" w:color="auto"/>
          </w:divBdr>
        </w:div>
        <w:div w:id="1785078763">
          <w:marLeft w:val="480"/>
          <w:marRight w:val="0"/>
          <w:marTop w:val="0"/>
          <w:marBottom w:val="0"/>
          <w:divBdr>
            <w:top w:val="none" w:sz="0" w:space="0" w:color="auto"/>
            <w:left w:val="none" w:sz="0" w:space="0" w:color="auto"/>
            <w:bottom w:val="none" w:sz="0" w:space="0" w:color="auto"/>
            <w:right w:val="none" w:sz="0" w:space="0" w:color="auto"/>
          </w:divBdr>
        </w:div>
        <w:div w:id="1597204023">
          <w:marLeft w:val="480"/>
          <w:marRight w:val="0"/>
          <w:marTop w:val="0"/>
          <w:marBottom w:val="0"/>
          <w:divBdr>
            <w:top w:val="none" w:sz="0" w:space="0" w:color="auto"/>
            <w:left w:val="none" w:sz="0" w:space="0" w:color="auto"/>
            <w:bottom w:val="none" w:sz="0" w:space="0" w:color="auto"/>
            <w:right w:val="none" w:sz="0" w:space="0" w:color="auto"/>
          </w:divBdr>
        </w:div>
        <w:div w:id="934023413">
          <w:marLeft w:val="480"/>
          <w:marRight w:val="0"/>
          <w:marTop w:val="0"/>
          <w:marBottom w:val="0"/>
          <w:divBdr>
            <w:top w:val="none" w:sz="0" w:space="0" w:color="auto"/>
            <w:left w:val="none" w:sz="0" w:space="0" w:color="auto"/>
            <w:bottom w:val="none" w:sz="0" w:space="0" w:color="auto"/>
            <w:right w:val="none" w:sz="0" w:space="0" w:color="auto"/>
          </w:divBdr>
        </w:div>
        <w:div w:id="234441796">
          <w:marLeft w:val="480"/>
          <w:marRight w:val="0"/>
          <w:marTop w:val="0"/>
          <w:marBottom w:val="0"/>
          <w:divBdr>
            <w:top w:val="none" w:sz="0" w:space="0" w:color="auto"/>
            <w:left w:val="none" w:sz="0" w:space="0" w:color="auto"/>
            <w:bottom w:val="none" w:sz="0" w:space="0" w:color="auto"/>
            <w:right w:val="none" w:sz="0" w:space="0" w:color="auto"/>
          </w:divBdr>
        </w:div>
        <w:div w:id="1508129919">
          <w:marLeft w:val="480"/>
          <w:marRight w:val="0"/>
          <w:marTop w:val="0"/>
          <w:marBottom w:val="0"/>
          <w:divBdr>
            <w:top w:val="none" w:sz="0" w:space="0" w:color="auto"/>
            <w:left w:val="none" w:sz="0" w:space="0" w:color="auto"/>
            <w:bottom w:val="none" w:sz="0" w:space="0" w:color="auto"/>
            <w:right w:val="none" w:sz="0" w:space="0" w:color="auto"/>
          </w:divBdr>
        </w:div>
        <w:div w:id="2052680277">
          <w:marLeft w:val="480"/>
          <w:marRight w:val="0"/>
          <w:marTop w:val="0"/>
          <w:marBottom w:val="0"/>
          <w:divBdr>
            <w:top w:val="none" w:sz="0" w:space="0" w:color="auto"/>
            <w:left w:val="none" w:sz="0" w:space="0" w:color="auto"/>
            <w:bottom w:val="none" w:sz="0" w:space="0" w:color="auto"/>
            <w:right w:val="none" w:sz="0" w:space="0" w:color="auto"/>
          </w:divBdr>
        </w:div>
        <w:div w:id="1037463661">
          <w:marLeft w:val="480"/>
          <w:marRight w:val="0"/>
          <w:marTop w:val="0"/>
          <w:marBottom w:val="0"/>
          <w:divBdr>
            <w:top w:val="none" w:sz="0" w:space="0" w:color="auto"/>
            <w:left w:val="none" w:sz="0" w:space="0" w:color="auto"/>
            <w:bottom w:val="none" w:sz="0" w:space="0" w:color="auto"/>
            <w:right w:val="none" w:sz="0" w:space="0" w:color="auto"/>
          </w:divBdr>
        </w:div>
        <w:div w:id="605887799">
          <w:marLeft w:val="480"/>
          <w:marRight w:val="0"/>
          <w:marTop w:val="0"/>
          <w:marBottom w:val="0"/>
          <w:divBdr>
            <w:top w:val="none" w:sz="0" w:space="0" w:color="auto"/>
            <w:left w:val="none" w:sz="0" w:space="0" w:color="auto"/>
            <w:bottom w:val="none" w:sz="0" w:space="0" w:color="auto"/>
            <w:right w:val="none" w:sz="0" w:space="0" w:color="auto"/>
          </w:divBdr>
        </w:div>
        <w:div w:id="1881475006">
          <w:marLeft w:val="480"/>
          <w:marRight w:val="0"/>
          <w:marTop w:val="0"/>
          <w:marBottom w:val="0"/>
          <w:divBdr>
            <w:top w:val="none" w:sz="0" w:space="0" w:color="auto"/>
            <w:left w:val="none" w:sz="0" w:space="0" w:color="auto"/>
            <w:bottom w:val="none" w:sz="0" w:space="0" w:color="auto"/>
            <w:right w:val="none" w:sz="0" w:space="0" w:color="auto"/>
          </w:divBdr>
        </w:div>
        <w:div w:id="487746551">
          <w:marLeft w:val="480"/>
          <w:marRight w:val="0"/>
          <w:marTop w:val="0"/>
          <w:marBottom w:val="0"/>
          <w:divBdr>
            <w:top w:val="none" w:sz="0" w:space="0" w:color="auto"/>
            <w:left w:val="none" w:sz="0" w:space="0" w:color="auto"/>
            <w:bottom w:val="none" w:sz="0" w:space="0" w:color="auto"/>
            <w:right w:val="none" w:sz="0" w:space="0" w:color="auto"/>
          </w:divBdr>
        </w:div>
        <w:div w:id="1191920642">
          <w:marLeft w:val="480"/>
          <w:marRight w:val="0"/>
          <w:marTop w:val="0"/>
          <w:marBottom w:val="0"/>
          <w:divBdr>
            <w:top w:val="none" w:sz="0" w:space="0" w:color="auto"/>
            <w:left w:val="none" w:sz="0" w:space="0" w:color="auto"/>
            <w:bottom w:val="none" w:sz="0" w:space="0" w:color="auto"/>
            <w:right w:val="none" w:sz="0" w:space="0" w:color="auto"/>
          </w:divBdr>
        </w:div>
        <w:div w:id="189028794">
          <w:marLeft w:val="480"/>
          <w:marRight w:val="0"/>
          <w:marTop w:val="0"/>
          <w:marBottom w:val="0"/>
          <w:divBdr>
            <w:top w:val="none" w:sz="0" w:space="0" w:color="auto"/>
            <w:left w:val="none" w:sz="0" w:space="0" w:color="auto"/>
            <w:bottom w:val="none" w:sz="0" w:space="0" w:color="auto"/>
            <w:right w:val="none" w:sz="0" w:space="0" w:color="auto"/>
          </w:divBdr>
        </w:div>
        <w:div w:id="2027512818">
          <w:marLeft w:val="480"/>
          <w:marRight w:val="0"/>
          <w:marTop w:val="0"/>
          <w:marBottom w:val="0"/>
          <w:divBdr>
            <w:top w:val="none" w:sz="0" w:space="0" w:color="auto"/>
            <w:left w:val="none" w:sz="0" w:space="0" w:color="auto"/>
            <w:bottom w:val="none" w:sz="0" w:space="0" w:color="auto"/>
            <w:right w:val="none" w:sz="0" w:space="0" w:color="auto"/>
          </w:divBdr>
        </w:div>
        <w:div w:id="1987121271">
          <w:marLeft w:val="480"/>
          <w:marRight w:val="0"/>
          <w:marTop w:val="0"/>
          <w:marBottom w:val="0"/>
          <w:divBdr>
            <w:top w:val="none" w:sz="0" w:space="0" w:color="auto"/>
            <w:left w:val="none" w:sz="0" w:space="0" w:color="auto"/>
            <w:bottom w:val="none" w:sz="0" w:space="0" w:color="auto"/>
            <w:right w:val="none" w:sz="0" w:space="0" w:color="auto"/>
          </w:divBdr>
        </w:div>
        <w:div w:id="700400525">
          <w:marLeft w:val="480"/>
          <w:marRight w:val="0"/>
          <w:marTop w:val="0"/>
          <w:marBottom w:val="0"/>
          <w:divBdr>
            <w:top w:val="none" w:sz="0" w:space="0" w:color="auto"/>
            <w:left w:val="none" w:sz="0" w:space="0" w:color="auto"/>
            <w:bottom w:val="none" w:sz="0" w:space="0" w:color="auto"/>
            <w:right w:val="none" w:sz="0" w:space="0" w:color="auto"/>
          </w:divBdr>
        </w:div>
        <w:div w:id="1612781660">
          <w:marLeft w:val="480"/>
          <w:marRight w:val="0"/>
          <w:marTop w:val="0"/>
          <w:marBottom w:val="0"/>
          <w:divBdr>
            <w:top w:val="none" w:sz="0" w:space="0" w:color="auto"/>
            <w:left w:val="none" w:sz="0" w:space="0" w:color="auto"/>
            <w:bottom w:val="none" w:sz="0" w:space="0" w:color="auto"/>
            <w:right w:val="none" w:sz="0" w:space="0" w:color="auto"/>
          </w:divBdr>
        </w:div>
        <w:div w:id="2072383811">
          <w:marLeft w:val="480"/>
          <w:marRight w:val="0"/>
          <w:marTop w:val="0"/>
          <w:marBottom w:val="0"/>
          <w:divBdr>
            <w:top w:val="none" w:sz="0" w:space="0" w:color="auto"/>
            <w:left w:val="none" w:sz="0" w:space="0" w:color="auto"/>
            <w:bottom w:val="none" w:sz="0" w:space="0" w:color="auto"/>
            <w:right w:val="none" w:sz="0" w:space="0" w:color="auto"/>
          </w:divBdr>
        </w:div>
      </w:divsChild>
    </w:div>
    <w:div w:id="579947830">
      <w:marLeft w:val="480"/>
      <w:marRight w:val="0"/>
      <w:marTop w:val="0"/>
      <w:marBottom w:val="0"/>
      <w:divBdr>
        <w:top w:val="none" w:sz="0" w:space="0" w:color="auto"/>
        <w:left w:val="none" w:sz="0" w:space="0" w:color="auto"/>
        <w:bottom w:val="none" w:sz="0" w:space="0" w:color="auto"/>
        <w:right w:val="none" w:sz="0" w:space="0" w:color="auto"/>
      </w:divBdr>
    </w:div>
    <w:div w:id="580484188">
      <w:marLeft w:val="640"/>
      <w:marRight w:val="0"/>
      <w:marTop w:val="0"/>
      <w:marBottom w:val="0"/>
      <w:divBdr>
        <w:top w:val="none" w:sz="0" w:space="0" w:color="auto"/>
        <w:left w:val="none" w:sz="0" w:space="0" w:color="auto"/>
        <w:bottom w:val="none" w:sz="0" w:space="0" w:color="auto"/>
        <w:right w:val="none" w:sz="0" w:space="0" w:color="auto"/>
      </w:divBdr>
    </w:div>
    <w:div w:id="580531928">
      <w:marLeft w:val="640"/>
      <w:marRight w:val="0"/>
      <w:marTop w:val="0"/>
      <w:marBottom w:val="0"/>
      <w:divBdr>
        <w:top w:val="none" w:sz="0" w:space="0" w:color="auto"/>
        <w:left w:val="none" w:sz="0" w:space="0" w:color="auto"/>
        <w:bottom w:val="none" w:sz="0" w:space="0" w:color="auto"/>
        <w:right w:val="none" w:sz="0" w:space="0" w:color="auto"/>
      </w:divBdr>
    </w:div>
    <w:div w:id="581567148">
      <w:marLeft w:val="640"/>
      <w:marRight w:val="0"/>
      <w:marTop w:val="0"/>
      <w:marBottom w:val="0"/>
      <w:divBdr>
        <w:top w:val="none" w:sz="0" w:space="0" w:color="auto"/>
        <w:left w:val="none" w:sz="0" w:space="0" w:color="auto"/>
        <w:bottom w:val="none" w:sz="0" w:space="0" w:color="auto"/>
        <w:right w:val="none" w:sz="0" w:space="0" w:color="auto"/>
      </w:divBdr>
    </w:div>
    <w:div w:id="581716166">
      <w:bodyDiv w:val="1"/>
      <w:marLeft w:val="0"/>
      <w:marRight w:val="0"/>
      <w:marTop w:val="0"/>
      <w:marBottom w:val="0"/>
      <w:divBdr>
        <w:top w:val="none" w:sz="0" w:space="0" w:color="auto"/>
        <w:left w:val="none" w:sz="0" w:space="0" w:color="auto"/>
        <w:bottom w:val="none" w:sz="0" w:space="0" w:color="auto"/>
        <w:right w:val="none" w:sz="0" w:space="0" w:color="auto"/>
      </w:divBdr>
    </w:div>
    <w:div w:id="581989745">
      <w:marLeft w:val="640"/>
      <w:marRight w:val="0"/>
      <w:marTop w:val="0"/>
      <w:marBottom w:val="0"/>
      <w:divBdr>
        <w:top w:val="none" w:sz="0" w:space="0" w:color="auto"/>
        <w:left w:val="none" w:sz="0" w:space="0" w:color="auto"/>
        <w:bottom w:val="none" w:sz="0" w:space="0" w:color="auto"/>
        <w:right w:val="none" w:sz="0" w:space="0" w:color="auto"/>
      </w:divBdr>
    </w:div>
    <w:div w:id="582108342">
      <w:bodyDiv w:val="1"/>
      <w:marLeft w:val="0"/>
      <w:marRight w:val="0"/>
      <w:marTop w:val="0"/>
      <w:marBottom w:val="0"/>
      <w:divBdr>
        <w:top w:val="none" w:sz="0" w:space="0" w:color="auto"/>
        <w:left w:val="none" w:sz="0" w:space="0" w:color="auto"/>
        <w:bottom w:val="none" w:sz="0" w:space="0" w:color="auto"/>
        <w:right w:val="none" w:sz="0" w:space="0" w:color="auto"/>
      </w:divBdr>
    </w:div>
    <w:div w:id="582182705">
      <w:bodyDiv w:val="1"/>
      <w:marLeft w:val="0"/>
      <w:marRight w:val="0"/>
      <w:marTop w:val="0"/>
      <w:marBottom w:val="0"/>
      <w:divBdr>
        <w:top w:val="none" w:sz="0" w:space="0" w:color="auto"/>
        <w:left w:val="none" w:sz="0" w:space="0" w:color="auto"/>
        <w:bottom w:val="none" w:sz="0" w:space="0" w:color="auto"/>
        <w:right w:val="none" w:sz="0" w:space="0" w:color="auto"/>
      </w:divBdr>
    </w:div>
    <w:div w:id="582838937">
      <w:bodyDiv w:val="1"/>
      <w:marLeft w:val="0"/>
      <w:marRight w:val="0"/>
      <w:marTop w:val="0"/>
      <w:marBottom w:val="0"/>
      <w:divBdr>
        <w:top w:val="none" w:sz="0" w:space="0" w:color="auto"/>
        <w:left w:val="none" w:sz="0" w:space="0" w:color="auto"/>
        <w:bottom w:val="none" w:sz="0" w:space="0" w:color="auto"/>
        <w:right w:val="none" w:sz="0" w:space="0" w:color="auto"/>
      </w:divBdr>
    </w:div>
    <w:div w:id="583227123">
      <w:bodyDiv w:val="1"/>
      <w:marLeft w:val="0"/>
      <w:marRight w:val="0"/>
      <w:marTop w:val="0"/>
      <w:marBottom w:val="0"/>
      <w:divBdr>
        <w:top w:val="none" w:sz="0" w:space="0" w:color="auto"/>
        <w:left w:val="none" w:sz="0" w:space="0" w:color="auto"/>
        <w:bottom w:val="none" w:sz="0" w:space="0" w:color="auto"/>
        <w:right w:val="none" w:sz="0" w:space="0" w:color="auto"/>
      </w:divBdr>
    </w:div>
    <w:div w:id="583688767">
      <w:bodyDiv w:val="1"/>
      <w:marLeft w:val="0"/>
      <w:marRight w:val="0"/>
      <w:marTop w:val="0"/>
      <w:marBottom w:val="0"/>
      <w:divBdr>
        <w:top w:val="none" w:sz="0" w:space="0" w:color="auto"/>
        <w:left w:val="none" w:sz="0" w:space="0" w:color="auto"/>
        <w:bottom w:val="none" w:sz="0" w:space="0" w:color="auto"/>
        <w:right w:val="none" w:sz="0" w:space="0" w:color="auto"/>
      </w:divBdr>
      <w:divsChild>
        <w:div w:id="1131174373">
          <w:marLeft w:val="480"/>
          <w:marRight w:val="0"/>
          <w:marTop w:val="0"/>
          <w:marBottom w:val="0"/>
          <w:divBdr>
            <w:top w:val="none" w:sz="0" w:space="0" w:color="auto"/>
            <w:left w:val="none" w:sz="0" w:space="0" w:color="auto"/>
            <w:bottom w:val="none" w:sz="0" w:space="0" w:color="auto"/>
            <w:right w:val="none" w:sz="0" w:space="0" w:color="auto"/>
          </w:divBdr>
        </w:div>
        <w:div w:id="267584047">
          <w:marLeft w:val="480"/>
          <w:marRight w:val="0"/>
          <w:marTop w:val="0"/>
          <w:marBottom w:val="0"/>
          <w:divBdr>
            <w:top w:val="none" w:sz="0" w:space="0" w:color="auto"/>
            <w:left w:val="none" w:sz="0" w:space="0" w:color="auto"/>
            <w:bottom w:val="none" w:sz="0" w:space="0" w:color="auto"/>
            <w:right w:val="none" w:sz="0" w:space="0" w:color="auto"/>
          </w:divBdr>
        </w:div>
        <w:div w:id="1059790562">
          <w:marLeft w:val="480"/>
          <w:marRight w:val="0"/>
          <w:marTop w:val="0"/>
          <w:marBottom w:val="0"/>
          <w:divBdr>
            <w:top w:val="none" w:sz="0" w:space="0" w:color="auto"/>
            <w:left w:val="none" w:sz="0" w:space="0" w:color="auto"/>
            <w:bottom w:val="none" w:sz="0" w:space="0" w:color="auto"/>
            <w:right w:val="none" w:sz="0" w:space="0" w:color="auto"/>
          </w:divBdr>
        </w:div>
        <w:div w:id="478108740">
          <w:marLeft w:val="480"/>
          <w:marRight w:val="0"/>
          <w:marTop w:val="0"/>
          <w:marBottom w:val="0"/>
          <w:divBdr>
            <w:top w:val="none" w:sz="0" w:space="0" w:color="auto"/>
            <w:left w:val="none" w:sz="0" w:space="0" w:color="auto"/>
            <w:bottom w:val="none" w:sz="0" w:space="0" w:color="auto"/>
            <w:right w:val="none" w:sz="0" w:space="0" w:color="auto"/>
          </w:divBdr>
        </w:div>
        <w:div w:id="2048673464">
          <w:marLeft w:val="480"/>
          <w:marRight w:val="0"/>
          <w:marTop w:val="0"/>
          <w:marBottom w:val="0"/>
          <w:divBdr>
            <w:top w:val="none" w:sz="0" w:space="0" w:color="auto"/>
            <w:left w:val="none" w:sz="0" w:space="0" w:color="auto"/>
            <w:bottom w:val="none" w:sz="0" w:space="0" w:color="auto"/>
            <w:right w:val="none" w:sz="0" w:space="0" w:color="auto"/>
          </w:divBdr>
        </w:div>
        <w:div w:id="1227686988">
          <w:marLeft w:val="480"/>
          <w:marRight w:val="0"/>
          <w:marTop w:val="0"/>
          <w:marBottom w:val="0"/>
          <w:divBdr>
            <w:top w:val="none" w:sz="0" w:space="0" w:color="auto"/>
            <w:left w:val="none" w:sz="0" w:space="0" w:color="auto"/>
            <w:bottom w:val="none" w:sz="0" w:space="0" w:color="auto"/>
            <w:right w:val="none" w:sz="0" w:space="0" w:color="auto"/>
          </w:divBdr>
        </w:div>
        <w:div w:id="1620726052">
          <w:marLeft w:val="480"/>
          <w:marRight w:val="0"/>
          <w:marTop w:val="0"/>
          <w:marBottom w:val="0"/>
          <w:divBdr>
            <w:top w:val="none" w:sz="0" w:space="0" w:color="auto"/>
            <w:left w:val="none" w:sz="0" w:space="0" w:color="auto"/>
            <w:bottom w:val="none" w:sz="0" w:space="0" w:color="auto"/>
            <w:right w:val="none" w:sz="0" w:space="0" w:color="auto"/>
          </w:divBdr>
        </w:div>
        <w:div w:id="987319982">
          <w:marLeft w:val="480"/>
          <w:marRight w:val="0"/>
          <w:marTop w:val="0"/>
          <w:marBottom w:val="0"/>
          <w:divBdr>
            <w:top w:val="none" w:sz="0" w:space="0" w:color="auto"/>
            <w:left w:val="none" w:sz="0" w:space="0" w:color="auto"/>
            <w:bottom w:val="none" w:sz="0" w:space="0" w:color="auto"/>
            <w:right w:val="none" w:sz="0" w:space="0" w:color="auto"/>
          </w:divBdr>
        </w:div>
        <w:div w:id="785394610">
          <w:marLeft w:val="480"/>
          <w:marRight w:val="0"/>
          <w:marTop w:val="0"/>
          <w:marBottom w:val="0"/>
          <w:divBdr>
            <w:top w:val="none" w:sz="0" w:space="0" w:color="auto"/>
            <w:left w:val="none" w:sz="0" w:space="0" w:color="auto"/>
            <w:bottom w:val="none" w:sz="0" w:space="0" w:color="auto"/>
            <w:right w:val="none" w:sz="0" w:space="0" w:color="auto"/>
          </w:divBdr>
        </w:div>
        <w:div w:id="861549662">
          <w:marLeft w:val="480"/>
          <w:marRight w:val="0"/>
          <w:marTop w:val="0"/>
          <w:marBottom w:val="0"/>
          <w:divBdr>
            <w:top w:val="none" w:sz="0" w:space="0" w:color="auto"/>
            <w:left w:val="none" w:sz="0" w:space="0" w:color="auto"/>
            <w:bottom w:val="none" w:sz="0" w:space="0" w:color="auto"/>
            <w:right w:val="none" w:sz="0" w:space="0" w:color="auto"/>
          </w:divBdr>
        </w:div>
        <w:div w:id="351806707">
          <w:marLeft w:val="480"/>
          <w:marRight w:val="0"/>
          <w:marTop w:val="0"/>
          <w:marBottom w:val="0"/>
          <w:divBdr>
            <w:top w:val="none" w:sz="0" w:space="0" w:color="auto"/>
            <w:left w:val="none" w:sz="0" w:space="0" w:color="auto"/>
            <w:bottom w:val="none" w:sz="0" w:space="0" w:color="auto"/>
            <w:right w:val="none" w:sz="0" w:space="0" w:color="auto"/>
          </w:divBdr>
        </w:div>
        <w:div w:id="214436344">
          <w:marLeft w:val="480"/>
          <w:marRight w:val="0"/>
          <w:marTop w:val="0"/>
          <w:marBottom w:val="0"/>
          <w:divBdr>
            <w:top w:val="none" w:sz="0" w:space="0" w:color="auto"/>
            <w:left w:val="none" w:sz="0" w:space="0" w:color="auto"/>
            <w:bottom w:val="none" w:sz="0" w:space="0" w:color="auto"/>
            <w:right w:val="none" w:sz="0" w:space="0" w:color="auto"/>
          </w:divBdr>
        </w:div>
        <w:div w:id="1254437852">
          <w:marLeft w:val="480"/>
          <w:marRight w:val="0"/>
          <w:marTop w:val="0"/>
          <w:marBottom w:val="0"/>
          <w:divBdr>
            <w:top w:val="none" w:sz="0" w:space="0" w:color="auto"/>
            <w:left w:val="none" w:sz="0" w:space="0" w:color="auto"/>
            <w:bottom w:val="none" w:sz="0" w:space="0" w:color="auto"/>
            <w:right w:val="none" w:sz="0" w:space="0" w:color="auto"/>
          </w:divBdr>
        </w:div>
        <w:div w:id="1712337217">
          <w:marLeft w:val="480"/>
          <w:marRight w:val="0"/>
          <w:marTop w:val="0"/>
          <w:marBottom w:val="0"/>
          <w:divBdr>
            <w:top w:val="none" w:sz="0" w:space="0" w:color="auto"/>
            <w:left w:val="none" w:sz="0" w:space="0" w:color="auto"/>
            <w:bottom w:val="none" w:sz="0" w:space="0" w:color="auto"/>
            <w:right w:val="none" w:sz="0" w:space="0" w:color="auto"/>
          </w:divBdr>
        </w:div>
        <w:div w:id="314647383">
          <w:marLeft w:val="480"/>
          <w:marRight w:val="0"/>
          <w:marTop w:val="0"/>
          <w:marBottom w:val="0"/>
          <w:divBdr>
            <w:top w:val="none" w:sz="0" w:space="0" w:color="auto"/>
            <w:left w:val="none" w:sz="0" w:space="0" w:color="auto"/>
            <w:bottom w:val="none" w:sz="0" w:space="0" w:color="auto"/>
            <w:right w:val="none" w:sz="0" w:space="0" w:color="auto"/>
          </w:divBdr>
        </w:div>
        <w:div w:id="2110856895">
          <w:marLeft w:val="480"/>
          <w:marRight w:val="0"/>
          <w:marTop w:val="0"/>
          <w:marBottom w:val="0"/>
          <w:divBdr>
            <w:top w:val="none" w:sz="0" w:space="0" w:color="auto"/>
            <w:left w:val="none" w:sz="0" w:space="0" w:color="auto"/>
            <w:bottom w:val="none" w:sz="0" w:space="0" w:color="auto"/>
            <w:right w:val="none" w:sz="0" w:space="0" w:color="auto"/>
          </w:divBdr>
        </w:div>
        <w:div w:id="1921014984">
          <w:marLeft w:val="480"/>
          <w:marRight w:val="0"/>
          <w:marTop w:val="0"/>
          <w:marBottom w:val="0"/>
          <w:divBdr>
            <w:top w:val="none" w:sz="0" w:space="0" w:color="auto"/>
            <w:left w:val="none" w:sz="0" w:space="0" w:color="auto"/>
            <w:bottom w:val="none" w:sz="0" w:space="0" w:color="auto"/>
            <w:right w:val="none" w:sz="0" w:space="0" w:color="auto"/>
          </w:divBdr>
        </w:div>
        <w:div w:id="278151400">
          <w:marLeft w:val="480"/>
          <w:marRight w:val="0"/>
          <w:marTop w:val="0"/>
          <w:marBottom w:val="0"/>
          <w:divBdr>
            <w:top w:val="none" w:sz="0" w:space="0" w:color="auto"/>
            <w:left w:val="none" w:sz="0" w:space="0" w:color="auto"/>
            <w:bottom w:val="none" w:sz="0" w:space="0" w:color="auto"/>
            <w:right w:val="none" w:sz="0" w:space="0" w:color="auto"/>
          </w:divBdr>
        </w:div>
        <w:div w:id="1408192542">
          <w:marLeft w:val="480"/>
          <w:marRight w:val="0"/>
          <w:marTop w:val="0"/>
          <w:marBottom w:val="0"/>
          <w:divBdr>
            <w:top w:val="none" w:sz="0" w:space="0" w:color="auto"/>
            <w:left w:val="none" w:sz="0" w:space="0" w:color="auto"/>
            <w:bottom w:val="none" w:sz="0" w:space="0" w:color="auto"/>
            <w:right w:val="none" w:sz="0" w:space="0" w:color="auto"/>
          </w:divBdr>
        </w:div>
        <w:div w:id="1620717894">
          <w:marLeft w:val="480"/>
          <w:marRight w:val="0"/>
          <w:marTop w:val="0"/>
          <w:marBottom w:val="0"/>
          <w:divBdr>
            <w:top w:val="none" w:sz="0" w:space="0" w:color="auto"/>
            <w:left w:val="none" w:sz="0" w:space="0" w:color="auto"/>
            <w:bottom w:val="none" w:sz="0" w:space="0" w:color="auto"/>
            <w:right w:val="none" w:sz="0" w:space="0" w:color="auto"/>
          </w:divBdr>
        </w:div>
        <w:div w:id="1424959515">
          <w:marLeft w:val="480"/>
          <w:marRight w:val="0"/>
          <w:marTop w:val="0"/>
          <w:marBottom w:val="0"/>
          <w:divBdr>
            <w:top w:val="none" w:sz="0" w:space="0" w:color="auto"/>
            <w:left w:val="none" w:sz="0" w:space="0" w:color="auto"/>
            <w:bottom w:val="none" w:sz="0" w:space="0" w:color="auto"/>
            <w:right w:val="none" w:sz="0" w:space="0" w:color="auto"/>
          </w:divBdr>
        </w:div>
        <w:div w:id="1502770567">
          <w:marLeft w:val="480"/>
          <w:marRight w:val="0"/>
          <w:marTop w:val="0"/>
          <w:marBottom w:val="0"/>
          <w:divBdr>
            <w:top w:val="none" w:sz="0" w:space="0" w:color="auto"/>
            <w:left w:val="none" w:sz="0" w:space="0" w:color="auto"/>
            <w:bottom w:val="none" w:sz="0" w:space="0" w:color="auto"/>
            <w:right w:val="none" w:sz="0" w:space="0" w:color="auto"/>
          </w:divBdr>
        </w:div>
        <w:div w:id="125902413">
          <w:marLeft w:val="480"/>
          <w:marRight w:val="0"/>
          <w:marTop w:val="0"/>
          <w:marBottom w:val="0"/>
          <w:divBdr>
            <w:top w:val="none" w:sz="0" w:space="0" w:color="auto"/>
            <w:left w:val="none" w:sz="0" w:space="0" w:color="auto"/>
            <w:bottom w:val="none" w:sz="0" w:space="0" w:color="auto"/>
            <w:right w:val="none" w:sz="0" w:space="0" w:color="auto"/>
          </w:divBdr>
        </w:div>
        <w:div w:id="146482614">
          <w:marLeft w:val="480"/>
          <w:marRight w:val="0"/>
          <w:marTop w:val="0"/>
          <w:marBottom w:val="0"/>
          <w:divBdr>
            <w:top w:val="none" w:sz="0" w:space="0" w:color="auto"/>
            <w:left w:val="none" w:sz="0" w:space="0" w:color="auto"/>
            <w:bottom w:val="none" w:sz="0" w:space="0" w:color="auto"/>
            <w:right w:val="none" w:sz="0" w:space="0" w:color="auto"/>
          </w:divBdr>
        </w:div>
        <w:div w:id="736247907">
          <w:marLeft w:val="480"/>
          <w:marRight w:val="0"/>
          <w:marTop w:val="0"/>
          <w:marBottom w:val="0"/>
          <w:divBdr>
            <w:top w:val="none" w:sz="0" w:space="0" w:color="auto"/>
            <w:left w:val="none" w:sz="0" w:space="0" w:color="auto"/>
            <w:bottom w:val="none" w:sz="0" w:space="0" w:color="auto"/>
            <w:right w:val="none" w:sz="0" w:space="0" w:color="auto"/>
          </w:divBdr>
        </w:div>
        <w:div w:id="2098596233">
          <w:marLeft w:val="480"/>
          <w:marRight w:val="0"/>
          <w:marTop w:val="0"/>
          <w:marBottom w:val="0"/>
          <w:divBdr>
            <w:top w:val="none" w:sz="0" w:space="0" w:color="auto"/>
            <w:left w:val="none" w:sz="0" w:space="0" w:color="auto"/>
            <w:bottom w:val="none" w:sz="0" w:space="0" w:color="auto"/>
            <w:right w:val="none" w:sz="0" w:space="0" w:color="auto"/>
          </w:divBdr>
        </w:div>
        <w:div w:id="1010765670">
          <w:marLeft w:val="480"/>
          <w:marRight w:val="0"/>
          <w:marTop w:val="0"/>
          <w:marBottom w:val="0"/>
          <w:divBdr>
            <w:top w:val="none" w:sz="0" w:space="0" w:color="auto"/>
            <w:left w:val="none" w:sz="0" w:space="0" w:color="auto"/>
            <w:bottom w:val="none" w:sz="0" w:space="0" w:color="auto"/>
            <w:right w:val="none" w:sz="0" w:space="0" w:color="auto"/>
          </w:divBdr>
        </w:div>
        <w:div w:id="1593930782">
          <w:marLeft w:val="480"/>
          <w:marRight w:val="0"/>
          <w:marTop w:val="0"/>
          <w:marBottom w:val="0"/>
          <w:divBdr>
            <w:top w:val="none" w:sz="0" w:space="0" w:color="auto"/>
            <w:left w:val="none" w:sz="0" w:space="0" w:color="auto"/>
            <w:bottom w:val="none" w:sz="0" w:space="0" w:color="auto"/>
            <w:right w:val="none" w:sz="0" w:space="0" w:color="auto"/>
          </w:divBdr>
        </w:div>
        <w:div w:id="779682690">
          <w:marLeft w:val="480"/>
          <w:marRight w:val="0"/>
          <w:marTop w:val="0"/>
          <w:marBottom w:val="0"/>
          <w:divBdr>
            <w:top w:val="none" w:sz="0" w:space="0" w:color="auto"/>
            <w:left w:val="none" w:sz="0" w:space="0" w:color="auto"/>
            <w:bottom w:val="none" w:sz="0" w:space="0" w:color="auto"/>
            <w:right w:val="none" w:sz="0" w:space="0" w:color="auto"/>
          </w:divBdr>
        </w:div>
        <w:div w:id="76098557">
          <w:marLeft w:val="480"/>
          <w:marRight w:val="0"/>
          <w:marTop w:val="0"/>
          <w:marBottom w:val="0"/>
          <w:divBdr>
            <w:top w:val="none" w:sz="0" w:space="0" w:color="auto"/>
            <w:left w:val="none" w:sz="0" w:space="0" w:color="auto"/>
            <w:bottom w:val="none" w:sz="0" w:space="0" w:color="auto"/>
            <w:right w:val="none" w:sz="0" w:space="0" w:color="auto"/>
          </w:divBdr>
        </w:div>
        <w:div w:id="1571619401">
          <w:marLeft w:val="480"/>
          <w:marRight w:val="0"/>
          <w:marTop w:val="0"/>
          <w:marBottom w:val="0"/>
          <w:divBdr>
            <w:top w:val="none" w:sz="0" w:space="0" w:color="auto"/>
            <w:left w:val="none" w:sz="0" w:space="0" w:color="auto"/>
            <w:bottom w:val="none" w:sz="0" w:space="0" w:color="auto"/>
            <w:right w:val="none" w:sz="0" w:space="0" w:color="auto"/>
          </w:divBdr>
        </w:div>
        <w:div w:id="201526084">
          <w:marLeft w:val="480"/>
          <w:marRight w:val="0"/>
          <w:marTop w:val="0"/>
          <w:marBottom w:val="0"/>
          <w:divBdr>
            <w:top w:val="none" w:sz="0" w:space="0" w:color="auto"/>
            <w:left w:val="none" w:sz="0" w:space="0" w:color="auto"/>
            <w:bottom w:val="none" w:sz="0" w:space="0" w:color="auto"/>
            <w:right w:val="none" w:sz="0" w:space="0" w:color="auto"/>
          </w:divBdr>
        </w:div>
        <w:div w:id="1553807087">
          <w:marLeft w:val="480"/>
          <w:marRight w:val="0"/>
          <w:marTop w:val="0"/>
          <w:marBottom w:val="0"/>
          <w:divBdr>
            <w:top w:val="none" w:sz="0" w:space="0" w:color="auto"/>
            <w:left w:val="none" w:sz="0" w:space="0" w:color="auto"/>
            <w:bottom w:val="none" w:sz="0" w:space="0" w:color="auto"/>
            <w:right w:val="none" w:sz="0" w:space="0" w:color="auto"/>
          </w:divBdr>
        </w:div>
        <w:div w:id="166680062">
          <w:marLeft w:val="480"/>
          <w:marRight w:val="0"/>
          <w:marTop w:val="0"/>
          <w:marBottom w:val="0"/>
          <w:divBdr>
            <w:top w:val="none" w:sz="0" w:space="0" w:color="auto"/>
            <w:left w:val="none" w:sz="0" w:space="0" w:color="auto"/>
            <w:bottom w:val="none" w:sz="0" w:space="0" w:color="auto"/>
            <w:right w:val="none" w:sz="0" w:space="0" w:color="auto"/>
          </w:divBdr>
        </w:div>
        <w:div w:id="1652632045">
          <w:marLeft w:val="480"/>
          <w:marRight w:val="0"/>
          <w:marTop w:val="0"/>
          <w:marBottom w:val="0"/>
          <w:divBdr>
            <w:top w:val="none" w:sz="0" w:space="0" w:color="auto"/>
            <w:left w:val="none" w:sz="0" w:space="0" w:color="auto"/>
            <w:bottom w:val="none" w:sz="0" w:space="0" w:color="auto"/>
            <w:right w:val="none" w:sz="0" w:space="0" w:color="auto"/>
          </w:divBdr>
        </w:div>
        <w:div w:id="1815876582">
          <w:marLeft w:val="480"/>
          <w:marRight w:val="0"/>
          <w:marTop w:val="0"/>
          <w:marBottom w:val="0"/>
          <w:divBdr>
            <w:top w:val="none" w:sz="0" w:space="0" w:color="auto"/>
            <w:left w:val="none" w:sz="0" w:space="0" w:color="auto"/>
            <w:bottom w:val="none" w:sz="0" w:space="0" w:color="auto"/>
            <w:right w:val="none" w:sz="0" w:space="0" w:color="auto"/>
          </w:divBdr>
        </w:div>
        <w:div w:id="1049765790">
          <w:marLeft w:val="480"/>
          <w:marRight w:val="0"/>
          <w:marTop w:val="0"/>
          <w:marBottom w:val="0"/>
          <w:divBdr>
            <w:top w:val="none" w:sz="0" w:space="0" w:color="auto"/>
            <w:left w:val="none" w:sz="0" w:space="0" w:color="auto"/>
            <w:bottom w:val="none" w:sz="0" w:space="0" w:color="auto"/>
            <w:right w:val="none" w:sz="0" w:space="0" w:color="auto"/>
          </w:divBdr>
        </w:div>
        <w:div w:id="1387337742">
          <w:marLeft w:val="480"/>
          <w:marRight w:val="0"/>
          <w:marTop w:val="0"/>
          <w:marBottom w:val="0"/>
          <w:divBdr>
            <w:top w:val="none" w:sz="0" w:space="0" w:color="auto"/>
            <w:left w:val="none" w:sz="0" w:space="0" w:color="auto"/>
            <w:bottom w:val="none" w:sz="0" w:space="0" w:color="auto"/>
            <w:right w:val="none" w:sz="0" w:space="0" w:color="auto"/>
          </w:divBdr>
        </w:div>
        <w:div w:id="523323788">
          <w:marLeft w:val="480"/>
          <w:marRight w:val="0"/>
          <w:marTop w:val="0"/>
          <w:marBottom w:val="0"/>
          <w:divBdr>
            <w:top w:val="none" w:sz="0" w:space="0" w:color="auto"/>
            <w:left w:val="none" w:sz="0" w:space="0" w:color="auto"/>
            <w:bottom w:val="none" w:sz="0" w:space="0" w:color="auto"/>
            <w:right w:val="none" w:sz="0" w:space="0" w:color="auto"/>
          </w:divBdr>
        </w:div>
        <w:div w:id="1028795798">
          <w:marLeft w:val="480"/>
          <w:marRight w:val="0"/>
          <w:marTop w:val="0"/>
          <w:marBottom w:val="0"/>
          <w:divBdr>
            <w:top w:val="none" w:sz="0" w:space="0" w:color="auto"/>
            <w:left w:val="none" w:sz="0" w:space="0" w:color="auto"/>
            <w:bottom w:val="none" w:sz="0" w:space="0" w:color="auto"/>
            <w:right w:val="none" w:sz="0" w:space="0" w:color="auto"/>
          </w:divBdr>
        </w:div>
        <w:div w:id="351822">
          <w:marLeft w:val="480"/>
          <w:marRight w:val="0"/>
          <w:marTop w:val="0"/>
          <w:marBottom w:val="0"/>
          <w:divBdr>
            <w:top w:val="none" w:sz="0" w:space="0" w:color="auto"/>
            <w:left w:val="none" w:sz="0" w:space="0" w:color="auto"/>
            <w:bottom w:val="none" w:sz="0" w:space="0" w:color="auto"/>
            <w:right w:val="none" w:sz="0" w:space="0" w:color="auto"/>
          </w:divBdr>
        </w:div>
        <w:div w:id="1368142353">
          <w:marLeft w:val="480"/>
          <w:marRight w:val="0"/>
          <w:marTop w:val="0"/>
          <w:marBottom w:val="0"/>
          <w:divBdr>
            <w:top w:val="none" w:sz="0" w:space="0" w:color="auto"/>
            <w:left w:val="none" w:sz="0" w:space="0" w:color="auto"/>
            <w:bottom w:val="none" w:sz="0" w:space="0" w:color="auto"/>
            <w:right w:val="none" w:sz="0" w:space="0" w:color="auto"/>
          </w:divBdr>
        </w:div>
        <w:div w:id="456993575">
          <w:marLeft w:val="480"/>
          <w:marRight w:val="0"/>
          <w:marTop w:val="0"/>
          <w:marBottom w:val="0"/>
          <w:divBdr>
            <w:top w:val="none" w:sz="0" w:space="0" w:color="auto"/>
            <w:left w:val="none" w:sz="0" w:space="0" w:color="auto"/>
            <w:bottom w:val="none" w:sz="0" w:space="0" w:color="auto"/>
            <w:right w:val="none" w:sz="0" w:space="0" w:color="auto"/>
          </w:divBdr>
        </w:div>
        <w:div w:id="1814371038">
          <w:marLeft w:val="480"/>
          <w:marRight w:val="0"/>
          <w:marTop w:val="0"/>
          <w:marBottom w:val="0"/>
          <w:divBdr>
            <w:top w:val="none" w:sz="0" w:space="0" w:color="auto"/>
            <w:left w:val="none" w:sz="0" w:space="0" w:color="auto"/>
            <w:bottom w:val="none" w:sz="0" w:space="0" w:color="auto"/>
            <w:right w:val="none" w:sz="0" w:space="0" w:color="auto"/>
          </w:divBdr>
        </w:div>
        <w:div w:id="103422032">
          <w:marLeft w:val="480"/>
          <w:marRight w:val="0"/>
          <w:marTop w:val="0"/>
          <w:marBottom w:val="0"/>
          <w:divBdr>
            <w:top w:val="none" w:sz="0" w:space="0" w:color="auto"/>
            <w:left w:val="none" w:sz="0" w:space="0" w:color="auto"/>
            <w:bottom w:val="none" w:sz="0" w:space="0" w:color="auto"/>
            <w:right w:val="none" w:sz="0" w:space="0" w:color="auto"/>
          </w:divBdr>
        </w:div>
        <w:div w:id="1041396526">
          <w:marLeft w:val="480"/>
          <w:marRight w:val="0"/>
          <w:marTop w:val="0"/>
          <w:marBottom w:val="0"/>
          <w:divBdr>
            <w:top w:val="none" w:sz="0" w:space="0" w:color="auto"/>
            <w:left w:val="none" w:sz="0" w:space="0" w:color="auto"/>
            <w:bottom w:val="none" w:sz="0" w:space="0" w:color="auto"/>
            <w:right w:val="none" w:sz="0" w:space="0" w:color="auto"/>
          </w:divBdr>
        </w:div>
        <w:div w:id="989091582">
          <w:marLeft w:val="480"/>
          <w:marRight w:val="0"/>
          <w:marTop w:val="0"/>
          <w:marBottom w:val="0"/>
          <w:divBdr>
            <w:top w:val="none" w:sz="0" w:space="0" w:color="auto"/>
            <w:left w:val="none" w:sz="0" w:space="0" w:color="auto"/>
            <w:bottom w:val="none" w:sz="0" w:space="0" w:color="auto"/>
            <w:right w:val="none" w:sz="0" w:space="0" w:color="auto"/>
          </w:divBdr>
        </w:div>
        <w:div w:id="268247039">
          <w:marLeft w:val="480"/>
          <w:marRight w:val="0"/>
          <w:marTop w:val="0"/>
          <w:marBottom w:val="0"/>
          <w:divBdr>
            <w:top w:val="none" w:sz="0" w:space="0" w:color="auto"/>
            <w:left w:val="none" w:sz="0" w:space="0" w:color="auto"/>
            <w:bottom w:val="none" w:sz="0" w:space="0" w:color="auto"/>
            <w:right w:val="none" w:sz="0" w:space="0" w:color="auto"/>
          </w:divBdr>
        </w:div>
        <w:div w:id="1880630314">
          <w:marLeft w:val="480"/>
          <w:marRight w:val="0"/>
          <w:marTop w:val="0"/>
          <w:marBottom w:val="0"/>
          <w:divBdr>
            <w:top w:val="none" w:sz="0" w:space="0" w:color="auto"/>
            <w:left w:val="none" w:sz="0" w:space="0" w:color="auto"/>
            <w:bottom w:val="none" w:sz="0" w:space="0" w:color="auto"/>
            <w:right w:val="none" w:sz="0" w:space="0" w:color="auto"/>
          </w:divBdr>
        </w:div>
        <w:div w:id="1004626590">
          <w:marLeft w:val="480"/>
          <w:marRight w:val="0"/>
          <w:marTop w:val="0"/>
          <w:marBottom w:val="0"/>
          <w:divBdr>
            <w:top w:val="none" w:sz="0" w:space="0" w:color="auto"/>
            <w:left w:val="none" w:sz="0" w:space="0" w:color="auto"/>
            <w:bottom w:val="none" w:sz="0" w:space="0" w:color="auto"/>
            <w:right w:val="none" w:sz="0" w:space="0" w:color="auto"/>
          </w:divBdr>
        </w:div>
        <w:div w:id="2144694746">
          <w:marLeft w:val="480"/>
          <w:marRight w:val="0"/>
          <w:marTop w:val="0"/>
          <w:marBottom w:val="0"/>
          <w:divBdr>
            <w:top w:val="none" w:sz="0" w:space="0" w:color="auto"/>
            <w:left w:val="none" w:sz="0" w:space="0" w:color="auto"/>
            <w:bottom w:val="none" w:sz="0" w:space="0" w:color="auto"/>
            <w:right w:val="none" w:sz="0" w:space="0" w:color="auto"/>
          </w:divBdr>
        </w:div>
        <w:div w:id="661007235">
          <w:marLeft w:val="480"/>
          <w:marRight w:val="0"/>
          <w:marTop w:val="0"/>
          <w:marBottom w:val="0"/>
          <w:divBdr>
            <w:top w:val="none" w:sz="0" w:space="0" w:color="auto"/>
            <w:left w:val="none" w:sz="0" w:space="0" w:color="auto"/>
            <w:bottom w:val="none" w:sz="0" w:space="0" w:color="auto"/>
            <w:right w:val="none" w:sz="0" w:space="0" w:color="auto"/>
          </w:divBdr>
        </w:div>
        <w:div w:id="462314085">
          <w:marLeft w:val="480"/>
          <w:marRight w:val="0"/>
          <w:marTop w:val="0"/>
          <w:marBottom w:val="0"/>
          <w:divBdr>
            <w:top w:val="none" w:sz="0" w:space="0" w:color="auto"/>
            <w:left w:val="none" w:sz="0" w:space="0" w:color="auto"/>
            <w:bottom w:val="none" w:sz="0" w:space="0" w:color="auto"/>
            <w:right w:val="none" w:sz="0" w:space="0" w:color="auto"/>
          </w:divBdr>
        </w:div>
        <w:div w:id="2084061684">
          <w:marLeft w:val="480"/>
          <w:marRight w:val="0"/>
          <w:marTop w:val="0"/>
          <w:marBottom w:val="0"/>
          <w:divBdr>
            <w:top w:val="none" w:sz="0" w:space="0" w:color="auto"/>
            <w:left w:val="none" w:sz="0" w:space="0" w:color="auto"/>
            <w:bottom w:val="none" w:sz="0" w:space="0" w:color="auto"/>
            <w:right w:val="none" w:sz="0" w:space="0" w:color="auto"/>
          </w:divBdr>
        </w:div>
        <w:div w:id="310330633">
          <w:marLeft w:val="480"/>
          <w:marRight w:val="0"/>
          <w:marTop w:val="0"/>
          <w:marBottom w:val="0"/>
          <w:divBdr>
            <w:top w:val="none" w:sz="0" w:space="0" w:color="auto"/>
            <w:left w:val="none" w:sz="0" w:space="0" w:color="auto"/>
            <w:bottom w:val="none" w:sz="0" w:space="0" w:color="auto"/>
            <w:right w:val="none" w:sz="0" w:space="0" w:color="auto"/>
          </w:divBdr>
        </w:div>
        <w:div w:id="154762651">
          <w:marLeft w:val="480"/>
          <w:marRight w:val="0"/>
          <w:marTop w:val="0"/>
          <w:marBottom w:val="0"/>
          <w:divBdr>
            <w:top w:val="none" w:sz="0" w:space="0" w:color="auto"/>
            <w:left w:val="none" w:sz="0" w:space="0" w:color="auto"/>
            <w:bottom w:val="none" w:sz="0" w:space="0" w:color="auto"/>
            <w:right w:val="none" w:sz="0" w:space="0" w:color="auto"/>
          </w:divBdr>
        </w:div>
        <w:div w:id="1042560008">
          <w:marLeft w:val="480"/>
          <w:marRight w:val="0"/>
          <w:marTop w:val="0"/>
          <w:marBottom w:val="0"/>
          <w:divBdr>
            <w:top w:val="none" w:sz="0" w:space="0" w:color="auto"/>
            <w:left w:val="none" w:sz="0" w:space="0" w:color="auto"/>
            <w:bottom w:val="none" w:sz="0" w:space="0" w:color="auto"/>
            <w:right w:val="none" w:sz="0" w:space="0" w:color="auto"/>
          </w:divBdr>
        </w:div>
        <w:div w:id="460850556">
          <w:marLeft w:val="480"/>
          <w:marRight w:val="0"/>
          <w:marTop w:val="0"/>
          <w:marBottom w:val="0"/>
          <w:divBdr>
            <w:top w:val="none" w:sz="0" w:space="0" w:color="auto"/>
            <w:left w:val="none" w:sz="0" w:space="0" w:color="auto"/>
            <w:bottom w:val="none" w:sz="0" w:space="0" w:color="auto"/>
            <w:right w:val="none" w:sz="0" w:space="0" w:color="auto"/>
          </w:divBdr>
        </w:div>
        <w:div w:id="1701474362">
          <w:marLeft w:val="480"/>
          <w:marRight w:val="0"/>
          <w:marTop w:val="0"/>
          <w:marBottom w:val="0"/>
          <w:divBdr>
            <w:top w:val="none" w:sz="0" w:space="0" w:color="auto"/>
            <w:left w:val="none" w:sz="0" w:space="0" w:color="auto"/>
            <w:bottom w:val="none" w:sz="0" w:space="0" w:color="auto"/>
            <w:right w:val="none" w:sz="0" w:space="0" w:color="auto"/>
          </w:divBdr>
        </w:div>
        <w:div w:id="1215697803">
          <w:marLeft w:val="480"/>
          <w:marRight w:val="0"/>
          <w:marTop w:val="0"/>
          <w:marBottom w:val="0"/>
          <w:divBdr>
            <w:top w:val="none" w:sz="0" w:space="0" w:color="auto"/>
            <w:left w:val="none" w:sz="0" w:space="0" w:color="auto"/>
            <w:bottom w:val="none" w:sz="0" w:space="0" w:color="auto"/>
            <w:right w:val="none" w:sz="0" w:space="0" w:color="auto"/>
          </w:divBdr>
        </w:div>
        <w:div w:id="1722635604">
          <w:marLeft w:val="480"/>
          <w:marRight w:val="0"/>
          <w:marTop w:val="0"/>
          <w:marBottom w:val="0"/>
          <w:divBdr>
            <w:top w:val="none" w:sz="0" w:space="0" w:color="auto"/>
            <w:left w:val="none" w:sz="0" w:space="0" w:color="auto"/>
            <w:bottom w:val="none" w:sz="0" w:space="0" w:color="auto"/>
            <w:right w:val="none" w:sz="0" w:space="0" w:color="auto"/>
          </w:divBdr>
        </w:div>
        <w:div w:id="2140603775">
          <w:marLeft w:val="480"/>
          <w:marRight w:val="0"/>
          <w:marTop w:val="0"/>
          <w:marBottom w:val="0"/>
          <w:divBdr>
            <w:top w:val="none" w:sz="0" w:space="0" w:color="auto"/>
            <w:left w:val="none" w:sz="0" w:space="0" w:color="auto"/>
            <w:bottom w:val="none" w:sz="0" w:space="0" w:color="auto"/>
            <w:right w:val="none" w:sz="0" w:space="0" w:color="auto"/>
          </w:divBdr>
        </w:div>
        <w:div w:id="1198930738">
          <w:marLeft w:val="480"/>
          <w:marRight w:val="0"/>
          <w:marTop w:val="0"/>
          <w:marBottom w:val="0"/>
          <w:divBdr>
            <w:top w:val="none" w:sz="0" w:space="0" w:color="auto"/>
            <w:left w:val="none" w:sz="0" w:space="0" w:color="auto"/>
            <w:bottom w:val="none" w:sz="0" w:space="0" w:color="auto"/>
            <w:right w:val="none" w:sz="0" w:space="0" w:color="auto"/>
          </w:divBdr>
        </w:div>
        <w:div w:id="526335948">
          <w:marLeft w:val="480"/>
          <w:marRight w:val="0"/>
          <w:marTop w:val="0"/>
          <w:marBottom w:val="0"/>
          <w:divBdr>
            <w:top w:val="none" w:sz="0" w:space="0" w:color="auto"/>
            <w:left w:val="none" w:sz="0" w:space="0" w:color="auto"/>
            <w:bottom w:val="none" w:sz="0" w:space="0" w:color="auto"/>
            <w:right w:val="none" w:sz="0" w:space="0" w:color="auto"/>
          </w:divBdr>
        </w:div>
        <w:div w:id="804926761">
          <w:marLeft w:val="480"/>
          <w:marRight w:val="0"/>
          <w:marTop w:val="0"/>
          <w:marBottom w:val="0"/>
          <w:divBdr>
            <w:top w:val="none" w:sz="0" w:space="0" w:color="auto"/>
            <w:left w:val="none" w:sz="0" w:space="0" w:color="auto"/>
            <w:bottom w:val="none" w:sz="0" w:space="0" w:color="auto"/>
            <w:right w:val="none" w:sz="0" w:space="0" w:color="auto"/>
          </w:divBdr>
        </w:div>
        <w:div w:id="2074696438">
          <w:marLeft w:val="480"/>
          <w:marRight w:val="0"/>
          <w:marTop w:val="0"/>
          <w:marBottom w:val="0"/>
          <w:divBdr>
            <w:top w:val="none" w:sz="0" w:space="0" w:color="auto"/>
            <w:left w:val="none" w:sz="0" w:space="0" w:color="auto"/>
            <w:bottom w:val="none" w:sz="0" w:space="0" w:color="auto"/>
            <w:right w:val="none" w:sz="0" w:space="0" w:color="auto"/>
          </w:divBdr>
        </w:div>
        <w:div w:id="1552114734">
          <w:marLeft w:val="480"/>
          <w:marRight w:val="0"/>
          <w:marTop w:val="0"/>
          <w:marBottom w:val="0"/>
          <w:divBdr>
            <w:top w:val="none" w:sz="0" w:space="0" w:color="auto"/>
            <w:left w:val="none" w:sz="0" w:space="0" w:color="auto"/>
            <w:bottom w:val="none" w:sz="0" w:space="0" w:color="auto"/>
            <w:right w:val="none" w:sz="0" w:space="0" w:color="auto"/>
          </w:divBdr>
        </w:div>
        <w:div w:id="2135440377">
          <w:marLeft w:val="480"/>
          <w:marRight w:val="0"/>
          <w:marTop w:val="0"/>
          <w:marBottom w:val="0"/>
          <w:divBdr>
            <w:top w:val="none" w:sz="0" w:space="0" w:color="auto"/>
            <w:left w:val="none" w:sz="0" w:space="0" w:color="auto"/>
            <w:bottom w:val="none" w:sz="0" w:space="0" w:color="auto"/>
            <w:right w:val="none" w:sz="0" w:space="0" w:color="auto"/>
          </w:divBdr>
        </w:div>
        <w:div w:id="1234000158">
          <w:marLeft w:val="480"/>
          <w:marRight w:val="0"/>
          <w:marTop w:val="0"/>
          <w:marBottom w:val="0"/>
          <w:divBdr>
            <w:top w:val="none" w:sz="0" w:space="0" w:color="auto"/>
            <w:left w:val="none" w:sz="0" w:space="0" w:color="auto"/>
            <w:bottom w:val="none" w:sz="0" w:space="0" w:color="auto"/>
            <w:right w:val="none" w:sz="0" w:space="0" w:color="auto"/>
          </w:divBdr>
        </w:div>
        <w:div w:id="2061123149">
          <w:marLeft w:val="480"/>
          <w:marRight w:val="0"/>
          <w:marTop w:val="0"/>
          <w:marBottom w:val="0"/>
          <w:divBdr>
            <w:top w:val="none" w:sz="0" w:space="0" w:color="auto"/>
            <w:left w:val="none" w:sz="0" w:space="0" w:color="auto"/>
            <w:bottom w:val="none" w:sz="0" w:space="0" w:color="auto"/>
            <w:right w:val="none" w:sz="0" w:space="0" w:color="auto"/>
          </w:divBdr>
        </w:div>
        <w:div w:id="360134353">
          <w:marLeft w:val="480"/>
          <w:marRight w:val="0"/>
          <w:marTop w:val="0"/>
          <w:marBottom w:val="0"/>
          <w:divBdr>
            <w:top w:val="none" w:sz="0" w:space="0" w:color="auto"/>
            <w:left w:val="none" w:sz="0" w:space="0" w:color="auto"/>
            <w:bottom w:val="none" w:sz="0" w:space="0" w:color="auto"/>
            <w:right w:val="none" w:sz="0" w:space="0" w:color="auto"/>
          </w:divBdr>
        </w:div>
        <w:div w:id="824082048">
          <w:marLeft w:val="480"/>
          <w:marRight w:val="0"/>
          <w:marTop w:val="0"/>
          <w:marBottom w:val="0"/>
          <w:divBdr>
            <w:top w:val="none" w:sz="0" w:space="0" w:color="auto"/>
            <w:left w:val="none" w:sz="0" w:space="0" w:color="auto"/>
            <w:bottom w:val="none" w:sz="0" w:space="0" w:color="auto"/>
            <w:right w:val="none" w:sz="0" w:space="0" w:color="auto"/>
          </w:divBdr>
        </w:div>
        <w:div w:id="188643612">
          <w:marLeft w:val="480"/>
          <w:marRight w:val="0"/>
          <w:marTop w:val="0"/>
          <w:marBottom w:val="0"/>
          <w:divBdr>
            <w:top w:val="none" w:sz="0" w:space="0" w:color="auto"/>
            <w:left w:val="none" w:sz="0" w:space="0" w:color="auto"/>
            <w:bottom w:val="none" w:sz="0" w:space="0" w:color="auto"/>
            <w:right w:val="none" w:sz="0" w:space="0" w:color="auto"/>
          </w:divBdr>
        </w:div>
        <w:div w:id="748387056">
          <w:marLeft w:val="480"/>
          <w:marRight w:val="0"/>
          <w:marTop w:val="0"/>
          <w:marBottom w:val="0"/>
          <w:divBdr>
            <w:top w:val="none" w:sz="0" w:space="0" w:color="auto"/>
            <w:left w:val="none" w:sz="0" w:space="0" w:color="auto"/>
            <w:bottom w:val="none" w:sz="0" w:space="0" w:color="auto"/>
            <w:right w:val="none" w:sz="0" w:space="0" w:color="auto"/>
          </w:divBdr>
        </w:div>
        <w:div w:id="1985161006">
          <w:marLeft w:val="480"/>
          <w:marRight w:val="0"/>
          <w:marTop w:val="0"/>
          <w:marBottom w:val="0"/>
          <w:divBdr>
            <w:top w:val="none" w:sz="0" w:space="0" w:color="auto"/>
            <w:left w:val="none" w:sz="0" w:space="0" w:color="auto"/>
            <w:bottom w:val="none" w:sz="0" w:space="0" w:color="auto"/>
            <w:right w:val="none" w:sz="0" w:space="0" w:color="auto"/>
          </w:divBdr>
        </w:div>
        <w:div w:id="2003044184">
          <w:marLeft w:val="480"/>
          <w:marRight w:val="0"/>
          <w:marTop w:val="0"/>
          <w:marBottom w:val="0"/>
          <w:divBdr>
            <w:top w:val="none" w:sz="0" w:space="0" w:color="auto"/>
            <w:left w:val="none" w:sz="0" w:space="0" w:color="auto"/>
            <w:bottom w:val="none" w:sz="0" w:space="0" w:color="auto"/>
            <w:right w:val="none" w:sz="0" w:space="0" w:color="auto"/>
          </w:divBdr>
        </w:div>
        <w:div w:id="586616065">
          <w:marLeft w:val="480"/>
          <w:marRight w:val="0"/>
          <w:marTop w:val="0"/>
          <w:marBottom w:val="0"/>
          <w:divBdr>
            <w:top w:val="none" w:sz="0" w:space="0" w:color="auto"/>
            <w:left w:val="none" w:sz="0" w:space="0" w:color="auto"/>
            <w:bottom w:val="none" w:sz="0" w:space="0" w:color="auto"/>
            <w:right w:val="none" w:sz="0" w:space="0" w:color="auto"/>
          </w:divBdr>
        </w:div>
        <w:div w:id="2014262175">
          <w:marLeft w:val="480"/>
          <w:marRight w:val="0"/>
          <w:marTop w:val="0"/>
          <w:marBottom w:val="0"/>
          <w:divBdr>
            <w:top w:val="none" w:sz="0" w:space="0" w:color="auto"/>
            <w:left w:val="none" w:sz="0" w:space="0" w:color="auto"/>
            <w:bottom w:val="none" w:sz="0" w:space="0" w:color="auto"/>
            <w:right w:val="none" w:sz="0" w:space="0" w:color="auto"/>
          </w:divBdr>
        </w:div>
        <w:div w:id="2055612428">
          <w:marLeft w:val="480"/>
          <w:marRight w:val="0"/>
          <w:marTop w:val="0"/>
          <w:marBottom w:val="0"/>
          <w:divBdr>
            <w:top w:val="none" w:sz="0" w:space="0" w:color="auto"/>
            <w:left w:val="none" w:sz="0" w:space="0" w:color="auto"/>
            <w:bottom w:val="none" w:sz="0" w:space="0" w:color="auto"/>
            <w:right w:val="none" w:sz="0" w:space="0" w:color="auto"/>
          </w:divBdr>
        </w:div>
        <w:div w:id="1948389236">
          <w:marLeft w:val="480"/>
          <w:marRight w:val="0"/>
          <w:marTop w:val="0"/>
          <w:marBottom w:val="0"/>
          <w:divBdr>
            <w:top w:val="none" w:sz="0" w:space="0" w:color="auto"/>
            <w:left w:val="none" w:sz="0" w:space="0" w:color="auto"/>
            <w:bottom w:val="none" w:sz="0" w:space="0" w:color="auto"/>
            <w:right w:val="none" w:sz="0" w:space="0" w:color="auto"/>
          </w:divBdr>
        </w:div>
        <w:div w:id="1260914287">
          <w:marLeft w:val="480"/>
          <w:marRight w:val="0"/>
          <w:marTop w:val="0"/>
          <w:marBottom w:val="0"/>
          <w:divBdr>
            <w:top w:val="none" w:sz="0" w:space="0" w:color="auto"/>
            <w:left w:val="none" w:sz="0" w:space="0" w:color="auto"/>
            <w:bottom w:val="none" w:sz="0" w:space="0" w:color="auto"/>
            <w:right w:val="none" w:sz="0" w:space="0" w:color="auto"/>
          </w:divBdr>
        </w:div>
        <w:div w:id="5374418">
          <w:marLeft w:val="480"/>
          <w:marRight w:val="0"/>
          <w:marTop w:val="0"/>
          <w:marBottom w:val="0"/>
          <w:divBdr>
            <w:top w:val="none" w:sz="0" w:space="0" w:color="auto"/>
            <w:left w:val="none" w:sz="0" w:space="0" w:color="auto"/>
            <w:bottom w:val="none" w:sz="0" w:space="0" w:color="auto"/>
            <w:right w:val="none" w:sz="0" w:space="0" w:color="auto"/>
          </w:divBdr>
        </w:div>
        <w:div w:id="2040079250">
          <w:marLeft w:val="480"/>
          <w:marRight w:val="0"/>
          <w:marTop w:val="0"/>
          <w:marBottom w:val="0"/>
          <w:divBdr>
            <w:top w:val="none" w:sz="0" w:space="0" w:color="auto"/>
            <w:left w:val="none" w:sz="0" w:space="0" w:color="auto"/>
            <w:bottom w:val="none" w:sz="0" w:space="0" w:color="auto"/>
            <w:right w:val="none" w:sz="0" w:space="0" w:color="auto"/>
          </w:divBdr>
        </w:div>
        <w:div w:id="1908882323">
          <w:marLeft w:val="480"/>
          <w:marRight w:val="0"/>
          <w:marTop w:val="0"/>
          <w:marBottom w:val="0"/>
          <w:divBdr>
            <w:top w:val="none" w:sz="0" w:space="0" w:color="auto"/>
            <w:left w:val="none" w:sz="0" w:space="0" w:color="auto"/>
            <w:bottom w:val="none" w:sz="0" w:space="0" w:color="auto"/>
            <w:right w:val="none" w:sz="0" w:space="0" w:color="auto"/>
          </w:divBdr>
        </w:div>
        <w:div w:id="1802961138">
          <w:marLeft w:val="480"/>
          <w:marRight w:val="0"/>
          <w:marTop w:val="0"/>
          <w:marBottom w:val="0"/>
          <w:divBdr>
            <w:top w:val="none" w:sz="0" w:space="0" w:color="auto"/>
            <w:left w:val="none" w:sz="0" w:space="0" w:color="auto"/>
            <w:bottom w:val="none" w:sz="0" w:space="0" w:color="auto"/>
            <w:right w:val="none" w:sz="0" w:space="0" w:color="auto"/>
          </w:divBdr>
        </w:div>
        <w:div w:id="1775317908">
          <w:marLeft w:val="480"/>
          <w:marRight w:val="0"/>
          <w:marTop w:val="0"/>
          <w:marBottom w:val="0"/>
          <w:divBdr>
            <w:top w:val="none" w:sz="0" w:space="0" w:color="auto"/>
            <w:left w:val="none" w:sz="0" w:space="0" w:color="auto"/>
            <w:bottom w:val="none" w:sz="0" w:space="0" w:color="auto"/>
            <w:right w:val="none" w:sz="0" w:space="0" w:color="auto"/>
          </w:divBdr>
        </w:div>
        <w:div w:id="818493793">
          <w:marLeft w:val="480"/>
          <w:marRight w:val="0"/>
          <w:marTop w:val="0"/>
          <w:marBottom w:val="0"/>
          <w:divBdr>
            <w:top w:val="none" w:sz="0" w:space="0" w:color="auto"/>
            <w:left w:val="none" w:sz="0" w:space="0" w:color="auto"/>
            <w:bottom w:val="none" w:sz="0" w:space="0" w:color="auto"/>
            <w:right w:val="none" w:sz="0" w:space="0" w:color="auto"/>
          </w:divBdr>
        </w:div>
        <w:div w:id="5598092">
          <w:marLeft w:val="480"/>
          <w:marRight w:val="0"/>
          <w:marTop w:val="0"/>
          <w:marBottom w:val="0"/>
          <w:divBdr>
            <w:top w:val="none" w:sz="0" w:space="0" w:color="auto"/>
            <w:left w:val="none" w:sz="0" w:space="0" w:color="auto"/>
            <w:bottom w:val="none" w:sz="0" w:space="0" w:color="auto"/>
            <w:right w:val="none" w:sz="0" w:space="0" w:color="auto"/>
          </w:divBdr>
        </w:div>
        <w:div w:id="751973023">
          <w:marLeft w:val="480"/>
          <w:marRight w:val="0"/>
          <w:marTop w:val="0"/>
          <w:marBottom w:val="0"/>
          <w:divBdr>
            <w:top w:val="none" w:sz="0" w:space="0" w:color="auto"/>
            <w:left w:val="none" w:sz="0" w:space="0" w:color="auto"/>
            <w:bottom w:val="none" w:sz="0" w:space="0" w:color="auto"/>
            <w:right w:val="none" w:sz="0" w:space="0" w:color="auto"/>
          </w:divBdr>
        </w:div>
        <w:div w:id="81613068">
          <w:marLeft w:val="480"/>
          <w:marRight w:val="0"/>
          <w:marTop w:val="0"/>
          <w:marBottom w:val="0"/>
          <w:divBdr>
            <w:top w:val="none" w:sz="0" w:space="0" w:color="auto"/>
            <w:left w:val="none" w:sz="0" w:space="0" w:color="auto"/>
            <w:bottom w:val="none" w:sz="0" w:space="0" w:color="auto"/>
            <w:right w:val="none" w:sz="0" w:space="0" w:color="auto"/>
          </w:divBdr>
        </w:div>
        <w:div w:id="886453501">
          <w:marLeft w:val="480"/>
          <w:marRight w:val="0"/>
          <w:marTop w:val="0"/>
          <w:marBottom w:val="0"/>
          <w:divBdr>
            <w:top w:val="none" w:sz="0" w:space="0" w:color="auto"/>
            <w:left w:val="none" w:sz="0" w:space="0" w:color="auto"/>
            <w:bottom w:val="none" w:sz="0" w:space="0" w:color="auto"/>
            <w:right w:val="none" w:sz="0" w:space="0" w:color="auto"/>
          </w:divBdr>
        </w:div>
        <w:div w:id="244077737">
          <w:marLeft w:val="480"/>
          <w:marRight w:val="0"/>
          <w:marTop w:val="0"/>
          <w:marBottom w:val="0"/>
          <w:divBdr>
            <w:top w:val="none" w:sz="0" w:space="0" w:color="auto"/>
            <w:left w:val="none" w:sz="0" w:space="0" w:color="auto"/>
            <w:bottom w:val="none" w:sz="0" w:space="0" w:color="auto"/>
            <w:right w:val="none" w:sz="0" w:space="0" w:color="auto"/>
          </w:divBdr>
        </w:div>
        <w:div w:id="984043027">
          <w:marLeft w:val="480"/>
          <w:marRight w:val="0"/>
          <w:marTop w:val="0"/>
          <w:marBottom w:val="0"/>
          <w:divBdr>
            <w:top w:val="none" w:sz="0" w:space="0" w:color="auto"/>
            <w:left w:val="none" w:sz="0" w:space="0" w:color="auto"/>
            <w:bottom w:val="none" w:sz="0" w:space="0" w:color="auto"/>
            <w:right w:val="none" w:sz="0" w:space="0" w:color="auto"/>
          </w:divBdr>
        </w:div>
        <w:div w:id="801077916">
          <w:marLeft w:val="480"/>
          <w:marRight w:val="0"/>
          <w:marTop w:val="0"/>
          <w:marBottom w:val="0"/>
          <w:divBdr>
            <w:top w:val="none" w:sz="0" w:space="0" w:color="auto"/>
            <w:left w:val="none" w:sz="0" w:space="0" w:color="auto"/>
            <w:bottom w:val="none" w:sz="0" w:space="0" w:color="auto"/>
            <w:right w:val="none" w:sz="0" w:space="0" w:color="auto"/>
          </w:divBdr>
        </w:div>
        <w:div w:id="1485004495">
          <w:marLeft w:val="480"/>
          <w:marRight w:val="0"/>
          <w:marTop w:val="0"/>
          <w:marBottom w:val="0"/>
          <w:divBdr>
            <w:top w:val="none" w:sz="0" w:space="0" w:color="auto"/>
            <w:left w:val="none" w:sz="0" w:space="0" w:color="auto"/>
            <w:bottom w:val="none" w:sz="0" w:space="0" w:color="auto"/>
            <w:right w:val="none" w:sz="0" w:space="0" w:color="auto"/>
          </w:divBdr>
        </w:div>
        <w:div w:id="1910309378">
          <w:marLeft w:val="480"/>
          <w:marRight w:val="0"/>
          <w:marTop w:val="0"/>
          <w:marBottom w:val="0"/>
          <w:divBdr>
            <w:top w:val="none" w:sz="0" w:space="0" w:color="auto"/>
            <w:left w:val="none" w:sz="0" w:space="0" w:color="auto"/>
            <w:bottom w:val="none" w:sz="0" w:space="0" w:color="auto"/>
            <w:right w:val="none" w:sz="0" w:space="0" w:color="auto"/>
          </w:divBdr>
        </w:div>
        <w:div w:id="867177313">
          <w:marLeft w:val="480"/>
          <w:marRight w:val="0"/>
          <w:marTop w:val="0"/>
          <w:marBottom w:val="0"/>
          <w:divBdr>
            <w:top w:val="none" w:sz="0" w:space="0" w:color="auto"/>
            <w:left w:val="none" w:sz="0" w:space="0" w:color="auto"/>
            <w:bottom w:val="none" w:sz="0" w:space="0" w:color="auto"/>
            <w:right w:val="none" w:sz="0" w:space="0" w:color="auto"/>
          </w:divBdr>
        </w:div>
        <w:div w:id="1633555692">
          <w:marLeft w:val="480"/>
          <w:marRight w:val="0"/>
          <w:marTop w:val="0"/>
          <w:marBottom w:val="0"/>
          <w:divBdr>
            <w:top w:val="none" w:sz="0" w:space="0" w:color="auto"/>
            <w:left w:val="none" w:sz="0" w:space="0" w:color="auto"/>
            <w:bottom w:val="none" w:sz="0" w:space="0" w:color="auto"/>
            <w:right w:val="none" w:sz="0" w:space="0" w:color="auto"/>
          </w:divBdr>
        </w:div>
        <w:div w:id="2057003215">
          <w:marLeft w:val="480"/>
          <w:marRight w:val="0"/>
          <w:marTop w:val="0"/>
          <w:marBottom w:val="0"/>
          <w:divBdr>
            <w:top w:val="none" w:sz="0" w:space="0" w:color="auto"/>
            <w:left w:val="none" w:sz="0" w:space="0" w:color="auto"/>
            <w:bottom w:val="none" w:sz="0" w:space="0" w:color="auto"/>
            <w:right w:val="none" w:sz="0" w:space="0" w:color="auto"/>
          </w:divBdr>
        </w:div>
        <w:div w:id="1462114984">
          <w:marLeft w:val="480"/>
          <w:marRight w:val="0"/>
          <w:marTop w:val="0"/>
          <w:marBottom w:val="0"/>
          <w:divBdr>
            <w:top w:val="none" w:sz="0" w:space="0" w:color="auto"/>
            <w:left w:val="none" w:sz="0" w:space="0" w:color="auto"/>
            <w:bottom w:val="none" w:sz="0" w:space="0" w:color="auto"/>
            <w:right w:val="none" w:sz="0" w:space="0" w:color="auto"/>
          </w:divBdr>
        </w:div>
        <w:div w:id="1207987908">
          <w:marLeft w:val="480"/>
          <w:marRight w:val="0"/>
          <w:marTop w:val="0"/>
          <w:marBottom w:val="0"/>
          <w:divBdr>
            <w:top w:val="none" w:sz="0" w:space="0" w:color="auto"/>
            <w:left w:val="none" w:sz="0" w:space="0" w:color="auto"/>
            <w:bottom w:val="none" w:sz="0" w:space="0" w:color="auto"/>
            <w:right w:val="none" w:sz="0" w:space="0" w:color="auto"/>
          </w:divBdr>
        </w:div>
        <w:div w:id="329213221">
          <w:marLeft w:val="480"/>
          <w:marRight w:val="0"/>
          <w:marTop w:val="0"/>
          <w:marBottom w:val="0"/>
          <w:divBdr>
            <w:top w:val="none" w:sz="0" w:space="0" w:color="auto"/>
            <w:left w:val="none" w:sz="0" w:space="0" w:color="auto"/>
            <w:bottom w:val="none" w:sz="0" w:space="0" w:color="auto"/>
            <w:right w:val="none" w:sz="0" w:space="0" w:color="auto"/>
          </w:divBdr>
        </w:div>
        <w:div w:id="684288574">
          <w:marLeft w:val="480"/>
          <w:marRight w:val="0"/>
          <w:marTop w:val="0"/>
          <w:marBottom w:val="0"/>
          <w:divBdr>
            <w:top w:val="none" w:sz="0" w:space="0" w:color="auto"/>
            <w:left w:val="none" w:sz="0" w:space="0" w:color="auto"/>
            <w:bottom w:val="none" w:sz="0" w:space="0" w:color="auto"/>
            <w:right w:val="none" w:sz="0" w:space="0" w:color="auto"/>
          </w:divBdr>
        </w:div>
        <w:div w:id="1748115651">
          <w:marLeft w:val="480"/>
          <w:marRight w:val="0"/>
          <w:marTop w:val="0"/>
          <w:marBottom w:val="0"/>
          <w:divBdr>
            <w:top w:val="none" w:sz="0" w:space="0" w:color="auto"/>
            <w:left w:val="none" w:sz="0" w:space="0" w:color="auto"/>
            <w:bottom w:val="none" w:sz="0" w:space="0" w:color="auto"/>
            <w:right w:val="none" w:sz="0" w:space="0" w:color="auto"/>
          </w:divBdr>
        </w:div>
        <w:div w:id="85343096">
          <w:marLeft w:val="480"/>
          <w:marRight w:val="0"/>
          <w:marTop w:val="0"/>
          <w:marBottom w:val="0"/>
          <w:divBdr>
            <w:top w:val="none" w:sz="0" w:space="0" w:color="auto"/>
            <w:left w:val="none" w:sz="0" w:space="0" w:color="auto"/>
            <w:bottom w:val="none" w:sz="0" w:space="0" w:color="auto"/>
            <w:right w:val="none" w:sz="0" w:space="0" w:color="auto"/>
          </w:divBdr>
        </w:div>
        <w:div w:id="1806192455">
          <w:marLeft w:val="480"/>
          <w:marRight w:val="0"/>
          <w:marTop w:val="0"/>
          <w:marBottom w:val="0"/>
          <w:divBdr>
            <w:top w:val="none" w:sz="0" w:space="0" w:color="auto"/>
            <w:left w:val="none" w:sz="0" w:space="0" w:color="auto"/>
            <w:bottom w:val="none" w:sz="0" w:space="0" w:color="auto"/>
            <w:right w:val="none" w:sz="0" w:space="0" w:color="auto"/>
          </w:divBdr>
        </w:div>
        <w:div w:id="364601263">
          <w:marLeft w:val="480"/>
          <w:marRight w:val="0"/>
          <w:marTop w:val="0"/>
          <w:marBottom w:val="0"/>
          <w:divBdr>
            <w:top w:val="none" w:sz="0" w:space="0" w:color="auto"/>
            <w:left w:val="none" w:sz="0" w:space="0" w:color="auto"/>
            <w:bottom w:val="none" w:sz="0" w:space="0" w:color="auto"/>
            <w:right w:val="none" w:sz="0" w:space="0" w:color="auto"/>
          </w:divBdr>
        </w:div>
        <w:div w:id="1102801143">
          <w:marLeft w:val="480"/>
          <w:marRight w:val="0"/>
          <w:marTop w:val="0"/>
          <w:marBottom w:val="0"/>
          <w:divBdr>
            <w:top w:val="none" w:sz="0" w:space="0" w:color="auto"/>
            <w:left w:val="none" w:sz="0" w:space="0" w:color="auto"/>
            <w:bottom w:val="none" w:sz="0" w:space="0" w:color="auto"/>
            <w:right w:val="none" w:sz="0" w:space="0" w:color="auto"/>
          </w:divBdr>
        </w:div>
        <w:div w:id="668674495">
          <w:marLeft w:val="480"/>
          <w:marRight w:val="0"/>
          <w:marTop w:val="0"/>
          <w:marBottom w:val="0"/>
          <w:divBdr>
            <w:top w:val="none" w:sz="0" w:space="0" w:color="auto"/>
            <w:left w:val="none" w:sz="0" w:space="0" w:color="auto"/>
            <w:bottom w:val="none" w:sz="0" w:space="0" w:color="auto"/>
            <w:right w:val="none" w:sz="0" w:space="0" w:color="auto"/>
          </w:divBdr>
        </w:div>
        <w:div w:id="172457154">
          <w:marLeft w:val="480"/>
          <w:marRight w:val="0"/>
          <w:marTop w:val="0"/>
          <w:marBottom w:val="0"/>
          <w:divBdr>
            <w:top w:val="none" w:sz="0" w:space="0" w:color="auto"/>
            <w:left w:val="none" w:sz="0" w:space="0" w:color="auto"/>
            <w:bottom w:val="none" w:sz="0" w:space="0" w:color="auto"/>
            <w:right w:val="none" w:sz="0" w:space="0" w:color="auto"/>
          </w:divBdr>
        </w:div>
        <w:div w:id="1334410330">
          <w:marLeft w:val="480"/>
          <w:marRight w:val="0"/>
          <w:marTop w:val="0"/>
          <w:marBottom w:val="0"/>
          <w:divBdr>
            <w:top w:val="none" w:sz="0" w:space="0" w:color="auto"/>
            <w:left w:val="none" w:sz="0" w:space="0" w:color="auto"/>
            <w:bottom w:val="none" w:sz="0" w:space="0" w:color="auto"/>
            <w:right w:val="none" w:sz="0" w:space="0" w:color="auto"/>
          </w:divBdr>
        </w:div>
        <w:div w:id="879248324">
          <w:marLeft w:val="480"/>
          <w:marRight w:val="0"/>
          <w:marTop w:val="0"/>
          <w:marBottom w:val="0"/>
          <w:divBdr>
            <w:top w:val="none" w:sz="0" w:space="0" w:color="auto"/>
            <w:left w:val="none" w:sz="0" w:space="0" w:color="auto"/>
            <w:bottom w:val="none" w:sz="0" w:space="0" w:color="auto"/>
            <w:right w:val="none" w:sz="0" w:space="0" w:color="auto"/>
          </w:divBdr>
        </w:div>
        <w:div w:id="922759932">
          <w:marLeft w:val="480"/>
          <w:marRight w:val="0"/>
          <w:marTop w:val="0"/>
          <w:marBottom w:val="0"/>
          <w:divBdr>
            <w:top w:val="none" w:sz="0" w:space="0" w:color="auto"/>
            <w:left w:val="none" w:sz="0" w:space="0" w:color="auto"/>
            <w:bottom w:val="none" w:sz="0" w:space="0" w:color="auto"/>
            <w:right w:val="none" w:sz="0" w:space="0" w:color="auto"/>
          </w:divBdr>
        </w:div>
        <w:div w:id="1795711640">
          <w:marLeft w:val="480"/>
          <w:marRight w:val="0"/>
          <w:marTop w:val="0"/>
          <w:marBottom w:val="0"/>
          <w:divBdr>
            <w:top w:val="none" w:sz="0" w:space="0" w:color="auto"/>
            <w:left w:val="none" w:sz="0" w:space="0" w:color="auto"/>
            <w:bottom w:val="none" w:sz="0" w:space="0" w:color="auto"/>
            <w:right w:val="none" w:sz="0" w:space="0" w:color="auto"/>
          </w:divBdr>
        </w:div>
        <w:div w:id="549271064">
          <w:marLeft w:val="480"/>
          <w:marRight w:val="0"/>
          <w:marTop w:val="0"/>
          <w:marBottom w:val="0"/>
          <w:divBdr>
            <w:top w:val="none" w:sz="0" w:space="0" w:color="auto"/>
            <w:left w:val="none" w:sz="0" w:space="0" w:color="auto"/>
            <w:bottom w:val="none" w:sz="0" w:space="0" w:color="auto"/>
            <w:right w:val="none" w:sz="0" w:space="0" w:color="auto"/>
          </w:divBdr>
        </w:div>
        <w:div w:id="851988454">
          <w:marLeft w:val="480"/>
          <w:marRight w:val="0"/>
          <w:marTop w:val="0"/>
          <w:marBottom w:val="0"/>
          <w:divBdr>
            <w:top w:val="none" w:sz="0" w:space="0" w:color="auto"/>
            <w:left w:val="none" w:sz="0" w:space="0" w:color="auto"/>
            <w:bottom w:val="none" w:sz="0" w:space="0" w:color="auto"/>
            <w:right w:val="none" w:sz="0" w:space="0" w:color="auto"/>
          </w:divBdr>
        </w:div>
        <w:div w:id="658656977">
          <w:marLeft w:val="480"/>
          <w:marRight w:val="0"/>
          <w:marTop w:val="0"/>
          <w:marBottom w:val="0"/>
          <w:divBdr>
            <w:top w:val="none" w:sz="0" w:space="0" w:color="auto"/>
            <w:left w:val="none" w:sz="0" w:space="0" w:color="auto"/>
            <w:bottom w:val="none" w:sz="0" w:space="0" w:color="auto"/>
            <w:right w:val="none" w:sz="0" w:space="0" w:color="auto"/>
          </w:divBdr>
        </w:div>
        <w:div w:id="847527516">
          <w:marLeft w:val="480"/>
          <w:marRight w:val="0"/>
          <w:marTop w:val="0"/>
          <w:marBottom w:val="0"/>
          <w:divBdr>
            <w:top w:val="none" w:sz="0" w:space="0" w:color="auto"/>
            <w:left w:val="none" w:sz="0" w:space="0" w:color="auto"/>
            <w:bottom w:val="none" w:sz="0" w:space="0" w:color="auto"/>
            <w:right w:val="none" w:sz="0" w:space="0" w:color="auto"/>
          </w:divBdr>
        </w:div>
        <w:div w:id="2049911065">
          <w:marLeft w:val="480"/>
          <w:marRight w:val="0"/>
          <w:marTop w:val="0"/>
          <w:marBottom w:val="0"/>
          <w:divBdr>
            <w:top w:val="none" w:sz="0" w:space="0" w:color="auto"/>
            <w:left w:val="none" w:sz="0" w:space="0" w:color="auto"/>
            <w:bottom w:val="none" w:sz="0" w:space="0" w:color="auto"/>
            <w:right w:val="none" w:sz="0" w:space="0" w:color="auto"/>
          </w:divBdr>
        </w:div>
        <w:div w:id="1373920135">
          <w:marLeft w:val="480"/>
          <w:marRight w:val="0"/>
          <w:marTop w:val="0"/>
          <w:marBottom w:val="0"/>
          <w:divBdr>
            <w:top w:val="none" w:sz="0" w:space="0" w:color="auto"/>
            <w:left w:val="none" w:sz="0" w:space="0" w:color="auto"/>
            <w:bottom w:val="none" w:sz="0" w:space="0" w:color="auto"/>
            <w:right w:val="none" w:sz="0" w:space="0" w:color="auto"/>
          </w:divBdr>
        </w:div>
        <w:div w:id="1962177427">
          <w:marLeft w:val="480"/>
          <w:marRight w:val="0"/>
          <w:marTop w:val="0"/>
          <w:marBottom w:val="0"/>
          <w:divBdr>
            <w:top w:val="none" w:sz="0" w:space="0" w:color="auto"/>
            <w:left w:val="none" w:sz="0" w:space="0" w:color="auto"/>
            <w:bottom w:val="none" w:sz="0" w:space="0" w:color="auto"/>
            <w:right w:val="none" w:sz="0" w:space="0" w:color="auto"/>
          </w:divBdr>
        </w:div>
        <w:div w:id="1168053745">
          <w:marLeft w:val="480"/>
          <w:marRight w:val="0"/>
          <w:marTop w:val="0"/>
          <w:marBottom w:val="0"/>
          <w:divBdr>
            <w:top w:val="none" w:sz="0" w:space="0" w:color="auto"/>
            <w:left w:val="none" w:sz="0" w:space="0" w:color="auto"/>
            <w:bottom w:val="none" w:sz="0" w:space="0" w:color="auto"/>
            <w:right w:val="none" w:sz="0" w:space="0" w:color="auto"/>
          </w:divBdr>
        </w:div>
        <w:div w:id="921910270">
          <w:marLeft w:val="480"/>
          <w:marRight w:val="0"/>
          <w:marTop w:val="0"/>
          <w:marBottom w:val="0"/>
          <w:divBdr>
            <w:top w:val="none" w:sz="0" w:space="0" w:color="auto"/>
            <w:left w:val="none" w:sz="0" w:space="0" w:color="auto"/>
            <w:bottom w:val="none" w:sz="0" w:space="0" w:color="auto"/>
            <w:right w:val="none" w:sz="0" w:space="0" w:color="auto"/>
          </w:divBdr>
        </w:div>
        <w:div w:id="265507749">
          <w:marLeft w:val="480"/>
          <w:marRight w:val="0"/>
          <w:marTop w:val="0"/>
          <w:marBottom w:val="0"/>
          <w:divBdr>
            <w:top w:val="none" w:sz="0" w:space="0" w:color="auto"/>
            <w:left w:val="none" w:sz="0" w:space="0" w:color="auto"/>
            <w:bottom w:val="none" w:sz="0" w:space="0" w:color="auto"/>
            <w:right w:val="none" w:sz="0" w:space="0" w:color="auto"/>
          </w:divBdr>
        </w:div>
        <w:div w:id="466239550">
          <w:marLeft w:val="480"/>
          <w:marRight w:val="0"/>
          <w:marTop w:val="0"/>
          <w:marBottom w:val="0"/>
          <w:divBdr>
            <w:top w:val="none" w:sz="0" w:space="0" w:color="auto"/>
            <w:left w:val="none" w:sz="0" w:space="0" w:color="auto"/>
            <w:bottom w:val="none" w:sz="0" w:space="0" w:color="auto"/>
            <w:right w:val="none" w:sz="0" w:space="0" w:color="auto"/>
          </w:divBdr>
        </w:div>
        <w:div w:id="1601523927">
          <w:marLeft w:val="480"/>
          <w:marRight w:val="0"/>
          <w:marTop w:val="0"/>
          <w:marBottom w:val="0"/>
          <w:divBdr>
            <w:top w:val="none" w:sz="0" w:space="0" w:color="auto"/>
            <w:left w:val="none" w:sz="0" w:space="0" w:color="auto"/>
            <w:bottom w:val="none" w:sz="0" w:space="0" w:color="auto"/>
            <w:right w:val="none" w:sz="0" w:space="0" w:color="auto"/>
          </w:divBdr>
        </w:div>
      </w:divsChild>
    </w:div>
    <w:div w:id="583757323">
      <w:bodyDiv w:val="1"/>
      <w:marLeft w:val="0"/>
      <w:marRight w:val="0"/>
      <w:marTop w:val="0"/>
      <w:marBottom w:val="0"/>
      <w:divBdr>
        <w:top w:val="none" w:sz="0" w:space="0" w:color="auto"/>
        <w:left w:val="none" w:sz="0" w:space="0" w:color="auto"/>
        <w:bottom w:val="none" w:sz="0" w:space="0" w:color="auto"/>
        <w:right w:val="none" w:sz="0" w:space="0" w:color="auto"/>
      </w:divBdr>
    </w:div>
    <w:div w:id="583875288">
      <w:bodyDiv w:val="1"/>
      <w:marLeft w:val="0"/>
      <w:marRight w:val="0"/>
      <w:marTop w:val="0"/>
      <w:marBottom w:val="0"/>
      <w:divBdr>
        <w:top w:val="none" w:sz="0" w:space="0" w:color="auto"/>
        <w:left w:val="none" w:sz="0" w:space="0" w:color="auto"/>
        <w:bottom w:val="none" w:sz="0" w:space="0" w:color="auto"/>
        <w:right w:val="none" w:sz="0" w:space="0" w:color="auto"/>
      </w:divBdr>
    </w:div>
    <w:div w:id="584417073">
      <w:marLeft w:val="480"/>
      <w:marRight w:val="0"/>
      <w:marTop w:val="0"/>
      <w:marBottom w:val="0"/>
      <w:divBdr>
        <w:top w:val="none" w:sz="0" w:space="0" w:color="auto"/>
        <w:left w:val="none" w:sz="0" w:space="0" w:color="auto"/>
        <w:bottom w:val="none" w:sz="0" w:space="0" w:color="auto"/>
        <w:right w:val="none" w:sz="0" w:space="0" w:color="auto"/>
      </w:divBdr>
    </w:div>
    <w:div w:id="585458571">
      <w:marLeft w:val="480"/>
      <w:marRight w:val="0"/>
      <w:marTop w:val="0"/>
      <w:marBottom w:val="0"/>
      <w:divBdr>
        <w:top w:val="none" w:sz="0" w:space="0" w:color="auto"/>
        <w:left w:val="none" w:sz="0" w:space="0" w:color="auto"/>
        <w:bottom w:val="none" w:sz="0" w:space="0" w:color="auto"/>
        <w:right w:val="none" w:sz="0" w:space="0" w:color="auto"/>
      </w:divBdr>
    </w:div>
    <w:div w:id="585529426">
      <w:marLeft w:val="480"/>
      <w:marRight w:val="0"/>
      <w:marTop w:val="0"/>
      <w:marBottom w:val="0"/>
      <w:divBdr>
        <w:top w:val="none" w:sz="0" w:space="0" w:color="auto"/>
        <w:left w:val="none" w:sz="0" w:space="0" w:color="auto"/>
        <w:bottom w:val="none" w:sz="0" w:space="0" w:color="auto"/>
        <w:right w:val="none" w:sz="0" w:space="0" w:color="auto"/>
      </w:divBdr>
    </w:div>
    <w:div w:id="585771264">
      <w:bodyDiv w:val="1"/>
      <w:marLeft w:val="0"/>
      <w:marRight w:val="0"/>
      <w:marTop w:val="0"/>
      <w:marBottom w:val="0"/>
      <w:divBdr>
        <w:top w:val="none" w:sz="0" w:space="0" w:color="auto"/>
        <w:left w:val="none" w:sz="0" w:space="0" w:color="auto"/>
        <w:bottom w:val="none" w:sz="0" w:space="0" w:color="auto"/>
        <w:right w:val="none" w:sz="0" w:space="0" w:color="auto"/>
      </w:divBdr>
    </w:div>
    <w:div w:id="585843837">
      <w:marLeft w:val="480"/>
      <w:marRight w:val="0"/>
      <w:marTop w:val="0"/>
      <w:marBottom w:val="0"/>
      <w:divBdr>
        <w:top w:val="none" w:sz="0" w:space="0" w:color="auto"/>
        <w:left w:val="none" w:sz="0" w:space="0" w:color="auto"/>
        <w:bottom w:val="none" w:sz="0" w:space="0" w:color="auto"/>
        <w:right w:val="none" w:sz="0" w:space="0" w:color="auto"/>
      </w:divBdr>
    </w:div>
    <w:div w:id="586155821">
      <w:bodyDiv w:val="1"/>
      <w:marLeft w:val="0"/>
      <w:marRight w:val="0"/>
      <w:marTop w:val="0"/>
      <w:marBottom w:val="0"/>
      <w:divBdr>
        <w:top w:val="none" w:sz="0" w:space="0" w:color="auto"/>
        <w:left w:val="none" w:sz="0" w:space="0" w:color="auto"/>
        <w:bottom w:val="none" w:sz="0" w:space="0" w:color="auto"/>
        <w:right w:val="none" w:sz="0" w:space="0" w:color="auto"/>
      </w:divBdr>
    </w:div>
    <w:div w:id="586764583">
      <w:marLeft w:val="480"/>
      <w:marRight w:val="0"/>
      <w:marTop w:val="0"/>
      <w:marBottom w:val="0"/>
      <w:divBdr>
        <w:top w:val="none" w:sz="0" w:space="0" w:color="auto"/>
        <w:left w:val="none" w:sz="0" w:space="0" w:color="auto"/>
        <w:bottom w:val="none" w:sz="0" w:space="0" w:color="auto"/>
        <w:right w:val="none" w:sz="0" w:space="0" w:color="auto"/>
      </w:divBdr>
    </w:div>
    <w:div w:id="586890216">
      <w:marLeft w:val="480"/>
      <w:marRight w:val="0"/>
      <w:marTop w:val="0"/>
      <w:marBottom w:val="0"/>
      <w:divBdr>
        <w:top w:val="none" w:sz="0" w:space="0" w:color="auto"/>
        <w:left w:val="none" w:sz="0" w:space="0" w:color="auto"/>
        <w:bottom w:val="none" w:sz="0" w:space="0" w:color="auto"/>
        <w:right w:val="none" w:sz="0" w:space="0" w:color="auto"/>
      </w:divBdr>
    </w:div>
    <w:div w:id="587009009">
      <w:marLeft w:val="640"/>
      <w:marRight w:val="0"/>
      <w:marTop w:val="0"/>
      <w:marBottom w:val="0"/>
      <w:divBdr>
        <w:top w:val="none" w:sz="0" w:space="0" w:color="auto"/>
        <w:left w:val="none" w:sz="0" w:space="0" w:color="auto"/>
        <w:bottom w:val="none" w:sz="0" w:space="0" w:color="auto"/>
        <w:right w:val="none" w:sz="0" w:space="0" w:color="auto"/>
      </w:divBdr>
    </w:div>
    <w:div w:id="587229674">
      <w:marLeft w:val="480"/>
      <w:marRight w:val="0"/>
      <w:marTop w:val="0"/>
      <w:marBottom w:val="0"/>
      <w:divBdr>
        <w:top w:val="none" w:sz="0" w:space="0" w:color="auto"/>
        <w:left w:val="none" w:sz="0" w:space="0" w:color="auto"/>
        <w:bottom w:val="none" w:sz="0" w:space="0" w:color="auto"/>
        <w:right w:val="none" w:sz="0" w:space="0" w:color="auto"/>
      </w:divBdr>
    </w:div>
    <w:div w:id="587926609">
      <w:marLeft w:val="480"/>
      <w:marRight w:val="0"/>
      <w:marTop w:val="0"/>
      <w:marBottom w:val="0"/>
      <w:divBdr>
        <w:top w:val="none" w:sz="0" w:space="0" w:color="auto"/>
        <w:left w:val="none" w:sz="0" w:space="0" w:color="auto"/>
        <w:bottom w:val="none" w:sz="0" w:space="0" w:color="auto"/>
        <w:right w:val="none" w:sz="0" w:space="0" w:color="auto"/>
      </w:divBdr>
    </w:div>
    <w:div w:id="587933000">
      <w:marLeft w:val="640"/>
      <w:marRight w:val="0"/>
      <w:marTop w:val="0"/>
      <w:marBottom w:val="0"/>
      <w:divBdr>
        <w:top w:val="none" w:sz="0" w:space="0" w:color="auto"/>
        <w:left w:val="none" w:sz="0" w:space="0" w:color="auto"/>
        <w:bottom w:val="none" w:sz="0" w:space="0" w:color="auto"/>
        <w:right w:val="none" w:sz="0" w:space="0" w:color="auto"/>
      </w:divBdr>
    </w:div>
    <w:div w:id="587999843">
      <w:marLeft w:val="480"/>
      <w:marRight w:val="0"/>
      <w:marTop w:val="0"/>
      <w:marBottom w:val="0"/>
      <w:divBdr>
        <w:top w:val="none" w:sz="0" w:space="0" w:color="auto"/>
        <w:left w:val="none" w:sz="0" w:space="0" w:color="auto"/>
        <w:bottom w:val="none" w:sz="0" w:space="0" w:color="auto"/>
        <w:right w:val="none" w:sz="0" w:space="0" w:color="auto"/>
      </w:divBdr>
    </w:div>
    <w:div w:id="588123272">
      <w:bodyDiv w:val="1"/>
      <w:marLeft w:val="0"/>
      <w:marRight w:val="0"/>
      <w:marTop w:val="0"/>
      <w:marBottom w:val="0"/>
      <w:divBdr>
        <w:top w:val="none" w:sz="0" w:space="0" w:color="auto"/>
        <w:left w:val="none" w:sz="0" w:space="0" w:color="auto"/>
        <w:bottom w:val="none" w:sz="0" w:space="0" w:color="auto"/>
        <w:right w:val="none" w:sz="0" w:space="0" w:color="auto"/>
      </w:divBdr>
    </w:div>
    <w:div w:id="588388578">
      <w:bodyDiv w:val="1"/>
      <w:marLeft w:val="0"/>
      <w:marRight w:val="0"/>
      <w:marTop w:val="0"/>
      <w:marBottom w:val="0"/>
      <w:divBdr>
        <w:top w:val="none" w:sz="0" w:space="0" w:color="auto"/>
        <w:left w:val="none" w:sz="0" w:space="0" w:color="auto"/>
        <w:bottom w:val="none" w:sz="0" w:space="0" w:color="auto"/>
        <w:right w:val="none" w:sz="0" w:space="0" w:color="auto"/>
      </w:divBdr>
    </w:div>
    <w:div w:id="588806534">
      <w:marLeft w:val="480"/>
      <w:marRight w:val="0"/>
      <w:marTop w:val="0"/>
      <w:marBottom w:val="0"/>
      <w:divBdr>
        <w:top w:val="none" w:sz="0" w:space="0" w:color="auto"/>
        <w:left w:val="none" w:sz="0" w:space="0" w:color="auto"/>
        <w:bottom w:val="none" w:sz="0" w:space="0" w:color="auto"/>
        <w:right w:val="none" w:sz="0" w:space="0" w:color="auto"/>
      </w:divBdr>
    </w:div>
    <w:div w:id="589237247">
      <w:bodyDiv w:val="1"/>
      <w:marLeft w:val="0"/>
      <w:marRight w:val="0"/>
      <w:marTop w:val="0"/>
      <w:marBottom w:val="0"/>
      <w:divBdr>
        <w:top w:val="none" w:sz="0" w:space="0" w:color="auto"/>
        <w:left w:val="none" w:sz="0" w:space="0" w:color="auto"/>
        <w:bottom w:val="none" w:sz="0" w:space="0" w:color="auto"/>
        <w:right w:val="none" w:sz="0" w:space="0" w:color="auto"/>
      </w:divBdr>
    </w:div>
    <w:div w:id="589389223">
      <w:marLeft w:val="480"/>
      <w:marRight w:val="0"/>
      <w:marTop w:val="0"/>
      <w:marBottom w:val="0"/>
      <w:divBdr>
        <w:top w:val="none" w:sz="0" w:space="0" w:color="auto"/>
        <w:left w:val="none" w:sz="0" w:space="0" w:color="auto"/>
        <w:bottom w:val="none" w:sz="0" w:space="0" w:color="auto"/>
        <w:right w:val="none" w:sz="0" w:space="0" w:color="auto"/>
      </w:divBdr>
    </w:div>
    <w:div w:id="589511774">
      <w:marLeft w:val="640"/>
      <w:marRight w:val="0"/>
      <w:marTop w:val="0"/>
      <w:marBottom w:val="0"/>
      <w:divBdr>
        <w:top w:val="none" w:sz="0" w:space="0" w:color="auto"/>
        <w:left w:val="none" w:sz="0" w:space="0" w:color="auto"/>
        <w:bottom w:val="none" w:sz="0" w:space="0" w:color="auto"/>
        <w:right w:val="none" w:sz="0" w:space="0" w:color="auto"/>
      </w:divBdr>
    </w:div>
    <w:div w:id="589855489">
      <w:bodyDiv w:val="1"/>
      <w:marLeft w:val="0"/>
      <w:marRight w:val="0"/>
      <w:marTop w:val="0"/>
      <w:marBottom w:val="0"/>
      <w:divBdr>
        <w:top w:val="none" w:sz="0" w:space="0" w:color="auto"/>
        <w:left w:val="none" w:sz="0" w:space="0" w:color="auto"/>
        <w:bottom w:val="none" w:sz="0" w:space="0" w:color="auto"/>
        <w:right w:val="none" w:sz="0" w:space="0" w:color="auto"/>
      </w:divBdr>
    </w:div>
    <w:div w:id="590240188">
      <w:bodyDiv w:val="1"/>
      <w:marLeft w:val="0"/>
      <w:marRight w:val="0"/>
      <w:marTop w:val="0"/>
      <w:marBottom w:val="0"/>
      <w:divBdr>
        <w:top w:val="none" w:sz="0" w:space="0" w:color="auto"/>
        <w:left w:val="none" w:sz="0" w:space="0" w:color="auto"/>
        <w:bottom w:val="none" w:sz="0" w:space="0" w:color="auto"/>
        <w:right w:val="none" w:sz="0" w:space="0" w:color="auto"/>
      </w:divBdr>
    </w:div>
    <w:div w:id="591352752">
      <w:marLeft w:val="480"/>
      <w:marRight w:val="0"/>
      <w:marTop w:val="0"/>
      <w:marBottom w:val="0"/>
      <w:divBdr>
        <w:top w:val="none" w:sz="0" w:space="0" w:color="auto"/>
        <w:left w:val="none" w:sz="0" w:space="0" w:color="auto"/>
        <w:bottom w:val="none" w:sz="0" w:space="0" w:color="auto"/>
        <w:right w:val="none" w:sz="0" w:space="0" w:color="auto"/>
      </w:divBdr>
    </w:div>
    <w:div w:id="591624151">
      <w:bodyDiv w:val="1"/>
      <w:marLeft w:val="0"/>
      <w:marRight w:val="0"/>
      <w:marTop w:val="0"/>
      <w:marBottom w:val="0"/>
      <w:divBdr>
        <w:top w:val="none" w:sz="0" w:space="0" w:color="auto"/>
        <w:left w:val="none" w:sz="0" w:space="0" w:color="auto"/>
        <w:bottom w:val="none" w:sz="0" w:space="0" w:color="auto"/>
        <w:right w:val="none" w:sz="0" w:space="0" w:color="auto"/>
      </w:divBdr>
    </w:div>
    <w:div w:id="592055700">
      <w:bodyDiv w:val="1"/>
      <w:marLeft w:val="0"/>
      <w:marRight w:val="0"/>
      <w:marTop w:val="0"/>
      <w:marBottom w:val="0"/>
      <w:divBdr>
        <w:top w:val="none" w:sz="0" w:space="0" w:color="auto"/>
        <w:left w:val="none" w:sz="0" w:space="0" w:color="auto"/>
        <w:bottom w:val="none" w:sz="0" w:space="0" w:color="auto"/>
        <w:right w:val="none" w:sz="0" w:space="0" w:color="auto"/>
      </w:divBdr>
    </w:div>
    <w:div w:id="592322508">
      <w:bodyDiv w:val="1"/>
      <w:marLeft w:val="0"/>
      <w:marRight w:val="0"/>
      <w:marTop w:val="0"/>
      <w:marBottom w:val="0"/>
      <w:divBdr>
        <w:top w:val="none" w:sz="0" w:space="0" w:color="auto"/>
        <w:left w:val="none" w:sz="0" w:space="0" w:color="auto"/>
        <w:bottom w:val="none" w:sz="0" w:space="0" w:color="auto"/>
        <w:right w:val="none" w:sz="0" w:space="0" w:color="auto"/>
      </w:divBdr>
    </w:div>
    <w:div w:id="592934359">
      <w:bodyDiv w:val="1"/>
      <w:marLeft w:val="0"/>
      <w:marRight w:val="0"/>
      <w:marTop w:val="0"/>
      <w:marBottom w:val="0"/>
      <w:divBdr>
        <w:top w:val="none" w:sz="0" w:space="0" w:color="auto"/>
        <w:left w:val="none" w:sz="0" w:space="0" w:color="auto"/>
        <w:bottom w:val="none" w:sz="0" w:space="0" w:color="auto"/>
        <w:right w:val="none" w:sz="0" w:space="0" w:color="auto"/>
      </w:divBdr>
    </w:div>
    <w:div w:id="593318779">
      <w:marLeft w:val="640"/>
      <w:marRight w:val="0"/>
      <w:marTop w:val="0"/>
      <w:marBottom w:val="0"/>
      <w:divBdr>
        <w:top w:val="none" w:sz="0" w:space="0" w:color="auto"/>
        <w:left w:val="none" w:sz="0" w:space="0" w:color="auto"/>
        <w:bottom w:val="none" w:sz="0" w:space="0" w:color="auto"/>
        <w:right w:val="none" w:sz="0" w:space="0" w:color="auto"/>
      </w:divBdr>
    </w:div>
    <w:div w:id="593902632">
      <w:bodyDiv w:val="1"/>
      <w:marLeft w:val="0"/>
      <w:marRight w:val="0"/>
      <w:marTop w:val="0"/>
      <w:marBottom w:val="0"/>
      <w:divBdr>
        <w:top w:val="none" w:sz="0" w:space="0" w:color="auto"/>
        <w:left w:val="none" w:sz="0" w:space="0" w:color="auto"/>
        <w:bottom w:val="none" w:sz="0" w:space="0" w:color="auto"/>
        <w:right w:val="none" w:sz="0" w:space="0" w:color="auto"/>
      </w:divBdr>
    </w:div>
    <w:div w:id="594552597">
      <w:marLeft w:val="640"/>
      <w:marRight w:val="0"/>
      <w:marTop w:val="0"/>
      <w:marBottom w:val="0"/>
      <w:divBdr>
        <w:top w:val="none" w:sz="0" w:space="0" w:color="auto"/>
        <w:left w:val="none" w:sz="0" w:space="0" w:color="auto"/>
        <w:bottom w:val="none" w:sz="0" w:space="0" w:color="auto"/>
        <w:right w:val="none" w:sz="0" w:space="0" w:color="auto"/>
      </w:divBdr>
    </w:div>
    <w:div w:id="594947654">
      <w:marLeft w:val="480"/>
      <w:marRight w:val="0"/>
      <w:marTop w:val="0"/>
      <w:marBottom w:val="0"/>
      <w:divBdr>
        <w:top w:val="none" w:sz="0" w:space="0" w:color="auto"/>
        <w:left w:val="none" w:sz="0" w:space="0" w:color="auto"/>
        <w:bottom w:val="none" w:sz="0" w:space="0" w:color="auto"/>
        <w:right w:val="none" w:sz="0" w:space="0" w:color="auto"/>
      </w:divBdr>
    </w:div>
    <w:div w:id="595014533">
      <w:marLeft w:val="640"/>
      <w:marRight w:val="0"/>
      <w:marTop w:val="0"/>
      <w:marBottom w:val="0"/>
      <w:divBdr>
        <w:top w:val="none" w:sz="0" w:space="0" w:color="auto"/>
        <w:left w:val="none" w:sz="0" w:space="0" w:color="auto"/>
        <w:bottom w:val="none" w:sz="0" w:space="0" w:color="auto"/>
        <w:right w:val="none" w:sz="0" w:space="0" w:color="auto"/>
      </w:divBdr>
    </w:div>
    <w:div w:id="595141851">
      <w:marLeft w:val="640"/>
      <w:marRight w:val="0"/>
      <w:marTop w:val="0"/>
      <w:marBottom w:val="0"/>
      <w:divBdr>
        <w:top w:val="none" w:sz="0" w:space="0" w:color="auto"/>
        <w:left w:val="none" w:sz="0" w:space="0" w:color="auto"/>
        <w:bottom w:val="none" w:sz="0" w:space="0" w:color="auto"/>
        <w:right w:val="none" w:sz="0" w:space="0" w:color="auto"/>
      </w:divBdr>
    </w:div>
    <w:div w:id="595551744">
      <w:bodyDiv w:val="1"/>
      <w:marLeft w:val="0"/>
      <w:marRight w:val="0"/>
      <w:marTop w:val="0"/>
      <w:marBottom w:val="0"/>
      <w:divBdr>
        <w:top w:val="none" w:sz="0" w:space="0" w:color="auto"/>
        <w:left w:val="none" w:sz="0" w:space="0" w:color="auto"/>
        <w:bottom w:val="none" w:sz="0" w:space="0" w:color="auto"/>
        <w:right w:val="none" w:sz="0" w:space="0" w:color="auto"/>
      </w:divBdr>
    </w:div>
    <w:div w:id="596519061">
      <w:marLeft w:val="480"/>
      <w:marRight w:val="0"/>
      <w:marTop w:val="0"/>
      <w:marBottom w:val="0"/>
      <w:divBdr>
        <w:top w:val="none" w:sz="0" w:space="0" w:color="auto"/>
        <w:left w:val="none" w:sz="0" w:space="0" w:color="auto"/>
        <w:bottom w:val="none" w:sz="0" w:space="0" w:color="auto"/>
        <w:right w:val="none" w:sz="0" w:space="0" w:color="auto"/>
      </w:divBdr>
    </w:div>
    <w:div w:id="596794694">
      <w:bodyDiv w:val="1"/>
      <w:marLeft w:val="0"/>
      <w:marRight w:val="0"/>
      <w:marTop w:val="0"/>
      <w:marBottom w:val="0"/>
      <w:divBdr>
        <w:top w:val="none" w:sz="0" w:space="0" w:color="auto"/>
        <w:left w:val="none" w:sz="0" w:space="0" w:color="auto"/>
        <w:bottom w:val="none" w:sz="0" w:space="0" w:color="auto"/>
        <w:right w:val="none" w:sz="0" w:space="0" w:color="auto"/>
      </w:divBdr>
    </w:div>
    <w:div w:id="597101473">
      <w:bodyDiv w:val="1"/>
      <w:marLeft w:val="0"/>
      <w:marRight w:val="0"/>
      <w:marTop w:val="0"/>
      <w:marBottom w:val="0"/>
      <w:divBdr>
        <w:top w:val="none" w:sz="0" w:space="0" w:color="auto"/>
        <w:left w:val="none" w:sz="0" w:space="0" w:color="auto"/>
        <w:bottom w:val="none" w:sz="0" w:space="0" w:color="auto"/>
        <w:right w:val="none" w:sz="0" w:space="0" w:color="auto"/>
      </w:divBdr>
    </w:div>
    <w:div w:id="599875684">
      <w:bodyDiv w:val="1"/>
      <w:marLeft w:val="0"/>
      <w:marRight w:val="0"/>
      <w:marTop w:val="0"/>
      <w:marBottom w:val="0"/>
      <w:divBdr>
        <w:top w:val="none" w:sz="0" w:space="0" w:color="auto"/>
        <w:left w:val="none" w:sz="0" w:space="0" w:color="auto"/>
        <w:bottom w:val="none" w:sz="0" w:space="0" w:color="auto"/>
        <w:right w:val="none" w:sz="0" w:space="0" w:color="auto"/>
      </w:divBdr>
    </w:div>
    <w:div w:id="601453578">
      <w:marLeft w:val="640"/>
      <w:marRight w:val="0"/>
      <w:marTop w:val="0"/>
      <w:marBottom w:val="0"/>
      <w:divBdr>
        <w:top w:val="none" w:sz="0" w:space="0" w:color="auto"/>
        <w:left w:val="none" w:sz="0" w:space="0" w:color="auto"/>
        <w:bottom w:val="none" w:sz="0" w:space="0" w:color="auto"/>
        <w:right w:val="none" w:sz="0" w:space="0" w:color="auto"/>
      </w:divBdr>
    </w:div>
    <w:div w:id="601572892">
      <w:bodyDiv w:val="1"/>
      <w:marLeft w:val="0"/>
      <w:marRight w:val="0"/>
      <w:marTop w:val="0"/>
      <w:marBottom w:val="0"/>
      <w:divBdr>
        <w:top w:val="none" w:sz="0" w:space="0" w:color="auto"/>
        <w:left w:val="none" w:sz="0" w:space="0" w:color="auto"/>
        <w:bottom w:val="none" w:sz="0" w:space="0" w:color="auto"/>
        <w:right w:val="none" w:sz="0" w:space="0" w:color="auto"/>
      </w:divBdr>
    </w:div>
    <w:div w:id="601644098">
      <w:bodyDiv w:val="1"/>
      <w:marLeft w:val="0"/>
      <w:marRight w:val="0"/>
      <w:marTop w:val="0"/>
      <w:marBottom w:val="0"/>
      <w:divBdr>
        <w:top w:val="none" w:sz="0" w:space="0" w:color="auto"/>
        <w:left w:val="none" w:sz="0" w:space="0" w:color="auto"/>
        <w:bottom w:val="none" w:sz="0" w:space="0" w:color="auto"/>
        <w:right w:val="none" w:sz="0" w:space="0" w:color="auto"/>
      </w:divBdr>
    </w:div>
    <w:div w:id="601717602">
      <w:bodyDiv w:val="1"/>
      <w:marLeft w:val="0"/>
      <w:marRight w:val="0"/>
      <w:marTop w:val="0"/>
      <w:marBottom w:val="0"/>
      <w:divBdr>
        <w:top w:val="none" w:sz="0" w:space="0" w:color="auto"/>
        <w:left w:val="none" w:sz="0" w:space="0" w:color="auto"/>
        <w:bottom w:val="none" w:sz="0" w:space="0" w:color="auto"/>
        <w:right w:val="none" w:sz="0" w:space="0" w:color="auto"/>
      </w:divBdr>
    </w:div>
    <w:div w:id="601838998">
      <w:marLeft w:val="480"/>
      <w:marRight w:val="0"/>
      <w:marTop w:val="0"/>
      <w:marBottom w:val="0"/>
      <w:divBdr>
        <w:top w:val="none" w:sz="0" w:space="0" w:color="auto"/>
        <w:left w:val="none" w:sz="0" w:space="0" w:color="auto"/>
        <w:bottom w:val="none" w:sz="0" w:space="0" w:color="auto"/>
        <w:right w:val="none" w:sz="0" w:space="0" w:color="auto"/>
      </w:divBdr>
    </w:div>
    <w:div w:id="601958045">
      <w:marLeft w:val="480"/>
      <w:marRight w:val="0"/>
      <w:marTop w:val="0"/>
      <w:marBottom w:val="0"/>
      <w:divBdr>
        <w:top w:val="none" w:sz="0" w:space="0" w:color="auto"/>
        <w:left w:val="none" w:sz="0" w:space="0" w:color="auto"/>
        <w:bottom w:val="none" w:sz="0" w:space="0" w:color="auto"/>
        <w:right w:val="none" w:sz="0" w:space="0" w:color="auto"/>
      </w:divBdr>
    </w:div>
    <w:div w:id="602417710">
      <w:marLeft w:val="480"/>
      <w:marRight w:val="0"/>
      <w:marTop w:val="0"/>
      <w:marBottom w:val="0"/>
      <w:divBdr>
        <w:top w:val="none" w:sz="0" w:space="0" w:color="auto"/>
        <w:left w:val="none" w:sz="0" w:space="0" w:color="auto"/>
        <w:bottom w:val="none" w:sz="0" w:space="0" w:color="auto"/>
        <w:right w:val="none" w:sz="0" w:space="0" w:color="auto"/>
      </w:divBdr>
    </w:div>
    <w:div w:id="603927618">
      <w:bodyDiv w:val="1"/>
      <w:marLeft w:val="0"/>
      <w:marRight w:val="0"/>
      <w:marTop w:val="0"/>
      <w:marBottom w:val="0"/>
      <w:divBdr>
        <w:top w:val="none" w:sz="0" w:space="0" w:color="auto"/>
        <w:left w:val="none" w:sz="0" w:space="0" w:color="auto"/>
        <w:bottom w:val="none" w:sz="0" w:space="0" w:color="auto"/>
        <w:right w:val="none" w:sz="0" w:space="0" w:color="auto"/>
      </w:divBdr>
      <w:divsChild>
        <w:div w:id="128014281">
          <w:marLeft w:val="480"/>
          <w:marRight w:val="0"/>
          <w:marTop w:val="0"/>
          <w:marBottom w:val="0"/>
          <w:divBdr>
            <w:top w:val="none" w:sz="0" w:space="0" w:color="auto"/>
            <w:left w:val="none" w:sz="0" w:space="0" w:color="auto"/>
            <w:bottom w:val="none" w:sz="0" w:space="0" w:color="auto"/>
            <w:right w:val="none" w:sz="0" w:space="0" w:color="auto"/>
          </w:divBdr>
        </w:div>
        <w:div w:id="1740790373">
          <w:marLeft w:val="480"/>
          <w:marRight w:val="0"/>
          <w:marTop w:val="0"/>
          <w:marBottom w:val="0"/>
          <w:divBdr>
            <w:top w:val="none" w:sz="0" w:space="0" w:color="auto"/>
            <w:left w:val="none" w:sz="0" w:space="0" w:color="auto"/>
            <w:bottom w:val="none" w:sz="0" w:space="0" w:color="auto"/>
            <w:right w:val="none" w:sz="0" w:space="0" w:color="auto"/>
          </w:divBdr>
        </w:div>
        <w:div w:id="824708570">
          <w:marLeft w:val="480"/>
          <w:marRight w:val="0"/>
          <w:marTop w:val="0"/>
          <w:marBottom w:val="0"/>
          <w:divBdr>
            <w:top w:val="none" w:sz="0" w:space="0" w:color="auto"/>
            <w:left w:val="none" w:sz="0" w:space="0" w:color="auto"/>
            <w:bottom w:val="none" w:sz="0" w:space="0" w:color="auto"/>
            <w:right w:val="none" w:sz="0" w:space="0" w:color="auto"/>
          </w:divBdr>
        </w:div>
        <w:div w:id="1757243308">
          <w:marLeft w:val="480"/>
          <w:marRight w:val="0"/>
          <w:marTop w:val="0"/>
          <w:marBottom w:val="0"/>
          <w:divBdr>
            <w:top w:val="none" w:sz="0" w:space="0" w:color="auto"/>
            <w:left w:val="none" w:sz="0" w:space="0" w:color="auto"/>
            <w:bottom w:val="none" w:sz="0" w:space="0" w:color="auto"/>
            <w:right w:val="none" w:sz="0" w:space="0" w:color="auto"/>
          </w:divBdr>
        </w:div>
        <w:div w:id="25956077">
          <w:marLeft w:val="480"/>
          <w:marRight w:val="0"/>
          <w:marTop w:val="0"/>
          <w:marBottom w:val="0"/>
          <w:divBdr>
            <w:top w:val="none" w:sz="0" w:space="0" w:color="auto"/>
            <w:left w:val="none" w:sz="0" w:space="0" w:color="auto"/>
            <w:bottom w:val="none" w:sz="0" w:space="0" w:color="auto"/>
            <w:right w:val="none" w:sz="0" w:space="0" w:color="auto"/>
          </w:divBdr>
        </w:div>
        <w:div w:id="871648575">
          <w:marLeft w:val="480"/>
          <w:marRight w:val="0"/>
          <w:marTop w:val="0"/>
          <w:marBottom w:val="0"/>
          <w:divBdr>
            <w:top w:val="none" w:sz="0" w:space="0" w:color="auto"/>
            <w:left w:val="none" w:sz="0" w:space="0" w:color="auto"/>
            <w:bottom w:val="none" w:sz="0" w:space="0" w:color="auto"/>
            <w:right w:val="none" w:sz="0" w:space="0" w:color="auto"/>
          </w:divBdr>
        </w:div>
        <w:div w:id="2093575162">
          <w:marLeft w:val="480"/>
          <w:marRight w:val="0"/>
          <w:marTop w:val="0"/>
          <w:marBottom w:val="0"/>
          <w:divBdr>
            <w:top w:val="none" w:sz="0" w:space="0" w:color="auto"/>
            <w:left w:val="none" w:sz="0" w:space="0" w:color="auto"/>
            <w:bottom w:val="none" w:sz="0" w:space="0" w:color="auto"/>
            <w:right w:val="none" w:sz="0" w:space="0" w:color="auto"/>
          </w:divBdr>
        </w:div>
        <w:div w:id="107894932">
          <w:marLeft w:val="480"/>
          <w:marRight w:val="0"/>
          <w:marTop w:val="0"/>
          <w:marBottom w:val="0"/>
          <w:divBdr>
            <w:top w:val="none" w:sz="0" w:space="0" w:color="auto"/>
            <w:left w:val="none" w:sz="0" w:space="0" w:color="auto"/>
            <w:bottom w:val="none" w:sz="0" w:space="0" w:color="auto"/>
            <w:right w:val="none" w:sz="0" w:space="0" w:color="auto"/>
          </w:divBdr>
        </w:div>
        <w:div w:id="1260529702">
          <w:marLeft w:val="480"/>
          <w:marRight w:val="0"/>
          <w:marTop w:val="0"/>
          <w:marBottom w:val="0"/>
          <w:divBdr>
            <w:top w:val="none" w:sz="0" w:space="0" w:color="auto"/>
            <w:left w:val="none" w:sz="0" w:space="0" w:color="auto"/>
            <w:bottom w:val="none" w:sz="0" w:space="0" w:color="auto"/>
            <w:right w:val="none" w:sz="0" w:space="0" w:color="auto"/>
          </w:divBdr>
        </w:div>
        <w:div w:id="172693829">
          <w:marLeft w:val="480"/>
          <w:marRight w:val="0"/>
          <w:marTop w:val="0"/>
          <w:marBottom w:val="0"/>
          <w:divBdr>
            <w:top w:val="none" w:sz="0" w:space="0" w:color="auto"/>
            <w:left w:val="none" w:sz="0" w:space="0" w:color="auto"/>
            <w:bottom w:val="none" w:sz="0" w:space="0" w:color="auto"/>
            <w:right w:val="none" w:sz="0" w:space="0" w:color="auto"/>
          </w:divBdr>
        </w:div>
        <w:div w:id="722366526">
          <w:marLeft w:val="480"/>
          <w:marRight w:val="0"/>
          <w:marTop w:val="0"/>
          <w:marBottom w:val="0"/>
          <w:divBdr>
            <w:top w:val="none" w:sz="0" w:space="0" w:color="auto"/>
            <w:left w:val="none" w:sz="0" w:space="0" w:color="auto"/>
            <w:bottom w:val="none" w:sz="0" w:space="0" w:color="auto"/>
            <w:right w:val="none" w:sz="0" w:space="0" w:color="auto"/>
          </w:divBdr>
        </w:div>
        <w:div w:id="1250892623">
          <w:marLeft w:val="480"/>
          <w:marRight w:val="0"/>
          <w:marTop w:val="0"/>
          <w:marBottom w:val="0"/>
          <w:divBdr>
            <w:top w:val="none" w:sz="0" w:space="0" w:color="auto"/>
            <w:left w:val="none" w:sz="0" w:space="0" w:color="auto"/>
            <w:bottom w:val="none" w:sz="0" w:space="0" w:color="auto"/>
            <w:right w:val="none" w:sz="0" w:space="0" w:color="auto"/>
          </w:divBdr>
        </w:div>
        <w:div w:id="1026710649">
          <w:marLeft w:val="480"/>
          <w:marRight w:val="0"/>
          <w:marTop w:val="0"/>
          <w:marBottom w:val="0"/>
          <w:divBdr>
            <w:top w:val="none" w:sz="0" w:space="0" w:color="auto"/>
            <w:left w:val="none" w:sz="0" w:space="0" w:color="auto"/>
            <w:bottom w:val="none" w:sz="0" w:space="0" w:color="auto"/>
            <w:right w:val="none" w:sz="0" w:space="0" w:color="auto"/>
          </w:divBdr>
        </w:div>
        <w:div w:id="98985779">
          <w:marLeft w:val="480"/>
          <w:marRight w:val="0"/>
          <w:marTop w:val="0"/>
          <w:marBottom w:val="0"/>
          <w:divBdr>
            <w:top w:val="none" w:sz="0" w:space="0" w:color="auto"/>
            <w:left w:val="none" w:sz="0" w:space="0" w:color="auto"/>
            <w:bottom w:val="none" w:sz="0" w:space="0" w:color="auto"/>
            <w:right w:val="none" w:sz="0" w:space="0" w:color="auto"/>
          </w:divBdr>
        </w:div>
        <w:div w:id="398983362">
          <w:marLeft w:val="480"/>
          <w:marRight w:val="0"/>
          <w:marTop w:val="0"/>
          <w:marBottom w:val="0"/>
          <w:divBdr>
            <w:top w:val="none" w:sz="0" w:space="0" w:color="auto"/>
            <w:left w:val="none" w:sz="0" w:space="0" w:color="auto"/>
            <w:bottom w:val="none" w:sz="0" w:space="0" w:color="auto"/>
            <w:right w:val="none" w:sz="0" w:space="0" w:color="auto"/>
          </w:divBdr>
        </w:div>
        <w:div w:id="139884234">
          <w:marLeft w:val="480"/>
          <w:marRight w:val="0"/>
          <w:marTop w:val="0"/>
          <w:marBottom w:val="0"/>
          <w:divBdr>
            <w:top w:val="none" w:sz="0" w:space="0" w:color="auto"/>
            <w:left w:val="none" w:sz="0" w:space="0" w:color="auto"/>
            <w:bottom w:val="none" w:sz="0" w:space="0" w:color="auto"/>
            <w:right w:val="none" w:sz="0" w:space="0" w:color="auto"/>
          </w:divBdr>
        </w:div>
        <w:div w:id="227230525">
          <w:marLeft w:val="480"/>
          <w:marRight w:val="0"/>
          <w:marTop w:val="0"/>
          <w:marBottom w:val="0"/>
          <w:divBdr>
            <w:top w:val="none" w:sz="0" w:space="0" w:color="auto"/>
            <w:left w:val="none" w:sz="0" w:space="0" w:color="auto"/>
            <w:bottom w:val="none" w:sz="0" w:space="0" w:color="auto"/>
            <w:right w:val="none" w:sz="0" w:space="0" w:color="auto"/>
          </w:divBdr>
        </w:div>
        <w:div w:id="1812671144">
          <w:marLeft w:val="480"/>
          <w:marRight w:val="0"/>
          <w:marTop w:val="0"/>
          <w:marBottom w:val="0"/>
          <w:divBdr>
            <w:top w:val="none" w:sz="0" w:space="0" w:color="auto"/>
            <w:left w:val="none" w:sz="0" w:space="0" w:color="auto"/>
            <w:bottom w:val="none" w:sz="0" w:space="0" w:color="auto"/>
            <w:right w:val="none" w:sz="0" w:space="0" w:color="auto"/>
          </w:divBdr>
        </w:div>
        <w:div w:id="985280861">
          <w:marLeft w:val="480"/>
          <w:marRight w:val="0"/>
          <w:marTop w:val="0"/>
          <w:marBottom w:val="0"/>
          <w:divBdr>
            <w:top w:val="none" w:sz="0" w:space="0" w:color="auto"/>
            <w:left w:val="none" w:sz="0" w:space="0" w:color="auto"/>
            <w:bottom w:val="none" w:sz="0" w:space="0" w:color="auto"/>
            <w:right w:val="none" w:sz="0" w:space="0" w:color="auto"/>
          </w:divBdr>
        </w:div>
        <w:div w:id="1180699420">
          <w:marLeft w:val="480"/>
          <w:marRight w:val="0"/>
          <w:marTop w:val="0"/>
          <w:marBottom w:val="0"/>
          <w:divBdr>
            <w:top w:val="none" w:sz="0" w:space="0" w:color="auto"/>
            <w:left w:val="none" w:sz="0" w:space="0" w:color="auto"/>
            <w:bottom w:val="none" w:sz="0" w:space="0" w:color="auto"/>
            <w:right w:val="none" w:sz="0" w:space="0" w:color="auto"/>
          </w:divBdr>
        </w:div>
        <w:div w:id="2025474264">
          <w:marLeft w:val="480"/>
          <w:marRight w:val="0"/>
          <w:marTop w:val="0"/>
          <w:marBottom w:val="0"/>
          <w:divBdr>
            <w:top w:val="none" w:sz="0" w:space="0" w:color="auto"/>
            <w:left w:val="none" w:sz="0" w:space="0" w:color="auto"/>
            <w:bottom w:val="none" w:sz="0" w:space="0" w:color="auto"/>
            <w:right w:val="none" w:sz="0" w:space="0" w:color="auto"/>
          </w:divBdr>
        </w:div>
        <w:div w:id="660890157">
          <w:marLeft w:val="480"/>
          <w:marRight w:val="0"/>
          <w:marTop w:val="0"/>
          <w:marBottom w:val="0"/>
          <w:divBdr>
            <w:top w:val="none" w:sz="0" w:space="0" w:color="auto"/>
            <w:left w:val="none" w:sz="0" w:space="0" w:color="auto"/>
            <w:bottom w:val="none" w:sz="0" w:space="0" w:color="auto"/>
            <w:right w:val="none" w:sz="0" w:space="0" w:color="auto"/>
          </w:divBdr>
        </w:div>
        <w:div w:id="470173945">
          <w:marLeft w:val="480"/>
          <w:marRight w:val="0"/>
          <w:marTop w:val="0"/>
          <w:marBottom w:val="0"/>
          <w:divBdr>
            <w:top w:val="none" w:sz="0" w:space="0" w:color="auto"/>
            <w:left w:val="none" w:sz="0" w:space="0" w:color="auto"/>
            <w:bottom w:val="none" w:sz="0" w:space="0" w:color="auto"/>
            <w:right w:val="none" w:sz="0" w:space="0" w:color="auto"/>
          </w:divBdr>
        </w:div>
        <w:div w:id="1508331099">
          <w:marLeft w:val="480"/>
          <w:marRight w:val="0"/>
          <w:marTop w:val="0"/>
          <w:marBottom w:val="0"/>
          <w:divBdr>
            <w:top w:val="none" w:sz="0" w:space="0" w:color="auto"/>
            <w:left w:val="none" w:sz="0" w:space="0" w:color="auto"/>
            <w:bottom w:val="none" w:sz="0" w:space="0" w:color="auto"/>
            <w:right w:val="none" w:sz="0" w:space="0" w:color="auto"/>
          </w:divBdr>
        </w:div>
        <w:div w:id="2437442">
          <w:marLeft w:val="480"/>
          <w:marRight w:val="0"/>
          <w:marTop w:val="0"/>
          <w:marBottom w:val="0"/>
          <w:divBdr>
            <w:top w:val="none" w:sz="0" w:space="0" w:color="auto"/>
            <w:left w:val="none" w:sz="0" w:space="0" w:color="auto"/>
            <w:bottom w:val="none" w:sz="0" w:space="0" w:color="auto"/>
            <w:right w:val="none" w:sz="0" w:space="0" w:color="auto"/>
          </w:divBdr>
        </w:div>
        <w:div w:id="232198266">
          <w:marLeft w:val="480"/>
          <w:marRight w:val="0"/>
          <w:marTop w:val="0"/>
          <w:marBottom w:val="0"/>
          <w:divBdr>
            <w:top w:val="none" w:sz="0" w:space="0" w:color="auto"/>
            <w:left w:val="none" w:sz="0" w:space="0" w:color="auto"/>
            <w:bottom w:val="none" w:sz="0" w:space="0" w:color="auto"/>
            <w:right w:val="none" w:sz="0" w:space="0" w:color="auto"/>
          </w:divBdr>
        </w:div>
        <w:div w:id="765923643">
          <w:marLeft w:val="480"/>
          <w:marRight w:val="0"/>
          <w:marTop w:val="0"/>
          <w:marBottom w:val="0"/>
          <w:divBdr>
            <w:top w:val="none" w:sz="0" w:space="0" w:color="auto"/>
            <w:left w:val="none" w:sz="0" w:space="0" w:color="auto"/>
            <w:bottom w:val="none" w:sz="0" w:space="0" w:color="auto"/>
            <w:right w:val="none" w:sz="0" w:space="0" w:color="auto"/>
          </w:divBdr>
        </w:div>
        <w:div w:id="646009190">
          <w:marLeft w:val="480"/>
          <w:marRight w:val="0"/>
          <w:marTop w:val="0"/>
          <w:marBottom w:val="0"/>
          <w:divBdr>
            <w:top w:val="none" w:sz="0" w:space="0" w:color="auto"/>
            <w:left w:val="none" w:sz="0" w:space="0" w:color="auto"/>
            <w:bottom w:val="none" w:sz="0" w:space="0" w:color="auto"/>
            <w:right w:val="none" w:sz="0" w:space="0" w:color="auto"/>
          </w:divBdr>
        </w:div>
        <w:div w:id="310133501">
          <w:marLeft w:val="480"/>
          <w:marRight w:val="0"/>
          <w:marTop w:val="0"/>
          <w:marBottom w:val="0"/>
          <w:divBdr>
            <w:top w:val="none" w:sz="0" w:space="0" w:color="auto"/>
            <w:left w:val="none" w:sz="0" w:space="0" w:color="auto"/>
            <w:bottom w:val="none" w:sz="0" w:space="0" w:color="auto"/>
            <w:right w:val="none" w:sz="0" w:space="0" w:color="auto"/>
          </w:divBdr>
        </w:div>
        <w:div w:id="133642750">
          <w:marLeft w:val="480"/>
          <w:marRight w:val="0"/>
          <w:marTop w:val="0"/>
          <w:marBottom w:val="0"/>
          <w:divBdr>
            <w:top w:val="none" w:sz="0" w:space="0" w:color="auto"/>
            <w:left w:val="none" w:sz="0" w:space="0" w:color="auto"/>
            <w:bottom w:val="none" w:sz="0" w:space="0" w:color="auto"/>
            <w:right w:val="none" w:sz="0" w:space="0" w:color="auto"/>
          </w:divBdr>
        </w:div>
        <w:div w:id="1465272764">
          <w:marLeft w:val="480"/>
          <w:marRight w:val="0"/>
          <w:marTop w:val="0"/>
          <w:marBottom w:val="0"/>
          <w:divBdr>
            <w:top w:val="none" w:sz="0" w:space="0" w:color="auto"/>
            <w:left w:val="none" w:sz="0" w:space="0" w:color="auto"/>
            <w:bottom w:val="none" w:sz="0" w:space="0" w:color="auto"/>
            <w:right w:val="none" w:sz="0" w:space="0" w:color="auto"/>
          </w:divBdr>
        </w:div>
        <w:div w:id="1737319306">
          <w:marLeft w:val="480"/>
          <w:marRight w:val="0"/>
          <w:marTop w:val="0"/>
          <w:marBottom w:val="0"/>
          <w:divBdr>
            <w:top w:val="none" w:sz="0" w:space="0" w:color="auto"/>
            <w:left w:val="none" w:sz="0" w:space="0" w:color="auto"/>
            <w:bottom w:val="none" w:sz="0" w:space="0" w:color="auto"/>
            <w:right w:val="none" w:sz="0" w:space="0" w:color="auto"/>
          </w:divBdr>
        </w:div>
        <w:div w:id="223949752">
          <w:marLeft w:val="480"/>
          <w:marRight w:val="0"/>
          <w:marTop w:val="0"/>
          <w:marBottom w:val="0"/>
          <w:divBdr>
            <w:top w:val="none" w:sz="0" w:space="0" w:color="auto"/>
            <w:left w:val="none" w:sz="0" w:space="0" w:color="auto"/>
            <w:bottom w:val="none" w:sz="0" w:space="0" w:color="auto"/>
            <w:right w:val="none" w:sz="0" w:space="0" w:color="auto"/>
          </w:divBdr>
        </w:div>
        <w:div w:id="123546672">
          <w:marLeft w:val="480"/>
          <w:marRight w:val="0"/>
          <w:marTop w:val="0"/>
          <w:marBottom w:val="0"/>
          <w:divBdr>
            <w:top w:val="none" w:sz="0" w:space="0" w:color="auto"/>
            <w:left w:val="none" w:sz="0" w:space="0" w:color="auto"/>
            <w:bottom w:val="none" w:sz="0" w:space="0" w:color="auto"/>
            <w:right w:val="none" w:sz="0" w:space="0" w:color="auto"/>
          </w:divBdr>
        </w:div>
        <w:div w:id="817764351">
          <w:marLeft w:val="480"/>
          <w:marRight w:val="0"/>
          <w:marTop w:val="0"/>
          <w:marBottom w:val="0"/>
          <w:divBdr>
            <w:top w:val="none" w:sz="0" w:space="0" w:color="auto"/>
            <w:left w:val="none" w:sz="0" w:space="0" w:color="auto"/>
            <w:bottom w:val="none" w:sz="0" w:space="0" w:color="auto"/>
            <w:right w:val="none" w:sz="0" w:space="0" w:color="auto"/>
          </w:divBdr>
        </w:div>
        <w:div w:id="612788275">
          <w:marLeft w:val="480"/>
          <w:marRight w:val="0"/>
          <w:marTop w:val="0"/>
          <w:marBottom w:val="0"/>
          <w:divBdr>
            <w:top w:val="none" w:sz="0" w:space="0" w:color="auto"/>
            <w:left w:val="none" w:sz="0" w:space="0" w:color="auto"/>
            <w:bottom w:val="none" w:sz="0" w:space="0" w:color="auto"/>
            <w:right w:val="none" w:sz="0" w:space="0" w:color="auto"/>
          </w:divBdr>
        </w:div>
        <w:div w:id="1124734280">
          <w:marLeft w:val="480"/>
          <w:marRight w:val="0"/>
          <w:marTop w:val="0"/>
          <w:marBottom w:val="0"/>
          <w:divBdr>
            <w:top w:val="none" w:sz="0" w:space="0" w:color="auto"/>
            <w:left w:val="none" w:sz="0" w:space="0" w:color="auto"/>
            <w:bottom w:val="none" w:sz="0" w:space="0" w:color="auto"/>
            <w:right w:val="none" w:sz="0" w:space="0" w:color="auto"/>
          </w:divBdr>
        </w:div>
        <w:div w:id="34090575">
          <w:marLeft w:val="480"/>
          <w:marRight w:val="0"/>
          <w:marTop w:val="0"/>
          <w:marBottom w:val="0"/>
          <w:divBdr>
            <w:top w:val="none" w:sz="0" w:space="0" w:color="auto"/>
            <w:left w:val="none" w:sz="0" w:space="0" w:color="auto"/>
            <w:bottom w:val="none" w:sz="0" w:space="0" w:color="auto"/>
            <w:right w:val="none" w:sz="0" w:space="0" w:color="auto"/>
          </w:divBdr>
        </w:div>
        <w:div w:id="353963839">
          <w:marLeft w:val="480"/>
          <w:marRight w:val="0"/>
          <w:marTop w:val="0"/>
          <w:marBottom w:val="0"/>
          <w:divBdr>
            <w:top w:val="none" w:sz="0" w:space="0" w:color="auto"/>
            <w:left w:val="none" w:sz="0" w:space="0" w:color="auto"/>
            <w:bottom w:val="none" w:sz="0" w:space="0" w:color="auto"/>
            <w:right w:val="none" w:sz="0" w:space="0" w:color="auto"/>
          </w:divBdr>
        </w:div>
        <w:div w:id="1936279959">
          <w:marLeft w:val="480"/>
          <w:marRight w:val="0"/>
          <w:marTop w:val="0"/>
          <w:marBottom w:val="0"/>
          <w:divBdr>
            <w:top w:val="none" w:sz="0" w:space="0" w:color="auto"/>
            <w:left w:val="none" w:sz="0" w:space="0" w:color="auto"/>
            <w:bottom w:val="none" w:sz="0" w:space="0" w:color="auto"/>
            <w:right w:val="none" w:sz="0" w:space="0" w:color="auto"/>
          </w:divBdr>
        </w:div>
        <w:div w:id="1995333233">
          <w:marLeft w:val="480"/>
          <w:marRight w:val="0"/>
          <w:marTop w:val="0"/>
          <w:marBottom w:val="0"/>
          <w:divBdr>
            <w:top w:val="none" w:sz="0" w:space="0" w:color="auto"/>
            <w:left w:val="none" w:sz="0" w:space="0" w:color="auto"/>
            <w:bottom w:val="none" w:sz="0" w:space="0" w:color="auto"/>
            <w:right w:val="none" w:sz="0" w:space="0" w:color="auto"/>
          </w:divBdr>
        </w:div>
        <w:div w:id="600259276">
          <w:marLeft w:val="480"/>
          <w:marRight w:val="0"/>
          <w:marTop w:val="0"/>
          <w:marBottom w:val="0"/>
          <w:divBdr>
            <w:top w:val="none" w:sz="0" w:space="0" w:color="auto"/>
            <w:left w:val="none" w:sz="0" w:space="0" w:color="auto"/>
            <w:bottom w:val="none" w:sz="0" w:space="0" w:color="auto"/>
            <w:right w:val="none" w:sz="0" w:space="0" w:color="auto"/>
          </w:divBdr>
        </w:div>
        <w:div w:id="615675132">
          <w:marLeft w:val="480"/>
          <w:marRight w:val="0"/>
          <w:marTop w:val="0"/>
          <w:marBottom w:val="0"/>
          <w:divBdr>
            <w:top w:val="none" w:sz="0" w:space="0" w:color="auto"/>
            <w:left w:val="none" w:sz="0" w:space="0" w:color="auto"/>
            <w:bottom w:val="none" w:sz="0" w:space="0" w:color="auto"/>
            <w:right w:val="none" w:sz="0" w:space="0" w:color="auto"/>
          </w:divBdr>
        </w:div>
        <w:div w:id="1217005632">
          <w:marLeft w:val="480"/>
          <w:marRight w:val="0"/>
          <w:marTop w:val="0"/>
          <w:marBottom w:val="0"/>
          <w:divBdr>
            <w:top w:val="none" w:sz="0" w:space="0" w:color="auto"/>
            <w:left w:val="none" w:sz="0" w:space="0" w:color="auto"/>
            <w:bottom w:val="none" w:sz="0" w:space="0" w:color="auto"/>
            <w:right w:val="none" w:sz="0" w:space="0" w:color="auto"/>
          </w:divBdr>
        </w:div>
        <w:div w:id="859780965">
          <w:marLeft w:val="480"/>
          <w:marRight w:val="0"/>
          <w:marTop w:val="0"/>
          <w:marBottom w:val="0"/>
          <w:divBdr>
            <w:top w:val="none" w:sz="0" w:space="0" w:color="auto"/>
            <w:left w:val="none" w:sz="0" w:space="0" w:color="auto"/>
            <w:bottom w:val="none" w:sz="0" w:space="0" w:color="auto"/>
            <w:right w:val="none" w:sz="0" w:space="0" w:color="auto"/>
          </w:divBdr>
        </w:div>
        <w:div w:id="1444157386">
          <w:marLeft w:val="480"/>
          <w:marRight w:val="0"/>
          <w:marTop w:val="0"/>
          <w:marBottom w:val="0"/>
          <w:divBdr>
            <w:top w:val="none" w:sz="0" w:space="0" w:color="auto"/>
            <w:left w:val="none" w:sz="0" w:space="0" w:color="auto"/>
            <w:bottom w:val="none" w:sz="0" w:space="0" w:color="auto"/>
            <w:right w:val="none" w:sz="0" w:space="0" w:color="auto"/>
          </w:divBdr>
        </w:div>
        <w:div w:id="14425130">
          <w:marLeft w:val="480"/>
          <w:marRight w:val="0"/>
          <w:marTop w:val="0"/>
          <w:marBottom w:val="0"/>
          <w:divBdr>
            <w:top w:val="none" w:sz="0" w:space="0" w:color="auto"/>
            <w:left w:val="none" w:sz="0" w:space="0" w:color="auto"/>
            <w:bottom w:val="none" w:sz="0" w:space="0" w:color="auto"/>
            <w:right w:val="none" w:sz="0" w:space="0" w:color="auto"/>
          </w:divBdr>
        </w:div>
        <w:div w:id="114176453">
          <w:marLeft w:val="480"/>
          <w:marRight w:val="0"/>
          <w:marTop w:val="0"/>
          <w:marBottom w:val="0"/>
          <w:divBdr>
            <w:top w:val="none" w:sz="0" w:space="0" w:color="auto"/>
            <w:left w:val="none" w:sz="0" w:space="0" w:color="auto"/>
            <w:bottom w:val="none" w:sz="0" w:space="0" w:color="auto"/>
            <w:right w:val="none" w:sz="0" w:space="0" w:color="auto"/>
          </w:divBdr>
        </w:div>
        <w:div w:id="951060644">
          <w:marLeft w:val="480"/>
          <w:marRight w:val="0"/>
          <w:marTop w:val="0"/>
          <w:marBottom w:val="0"/>
          <w:divBdr>
            <w:top w:val="none" w:sz="0" w:space="0" w:color="auto"/>
            <w:left w:val="none" w:sz="0" w:space="0" w:color="auto"/>
            <w:bottom w:val="none" w:sz="0" w:space="0" w:color="auto"/>
            <w:right w:val="none" w:sz="0" w:space="0" w:color="auto"/>
          </w:divBdr>
        </w:div>
        <w:div w:id="2019114458">
          <w:marLeft w:val="480"/>
          <w:marRight w:val="0"/>
          <w:marTop w:val="0"/>
          <w:marBottom w:val="0"/>
          <w:divBdr>
            <w:top w:val="none" w:sz="0" w:space="0" w:color="auto"/>
            <w:left w:val="none" w:sz="0" w:space="0" w:color="auto"/>
            <w:bottom w:val="none" w:sz="0" w:space="0" w:color="auto"/>
            <w:right w:val="none" w:sz="0" w:space="0" w:color="auto"/>
          </w:divBdr>
        </w:div>
        <w:div w:id="280771695">
          <w:marLeft w:val="480"/>
          <w:marRight w:val="0"/>
          <w:marTop w:val="0"/>
          <w:marBottom w:val="0"/>
          <w:divBdr>
            <w:top w:val="none" w:sz="0" w:space="0" w:color="auto"/>
            <w:left w:val="none" w:sz="0" w:space="0" w:color="auto"/>
            <w:bottom w:val="none" w:sz="0" w:space="0" w:color="auto"/>
            <w:right w:val="none" w:sz="0" w:space="0" w:color="auto"/>
          </w:divBdr>
        </w:div>
        <w:div w:id="1525509786">
          <w:marLeft w:val="480"/>
          <w:marRight w:val="0"/>
          <w:marTop w:val="0"/>
          <w:marBottom w:val="0"/>
          <w:divBdr>
            <w:top w:val="none" w:sz="0" w:space="0" w:color="auto"/>
            <w:left w:val="none" w:sz="0" w:space="0" w:color="auto"/>
            <w:bottom w:val="none" w:sz="0" w:space="0" w:color="auto"/>
            <w:right w:val="none" w:sz="0" w:space="0" w:color="auto"/>
          </w:divBdr>
        </w:div>
        <w:div w:id="1559508824">
          <w:marLeft w:val="480"/>
          <w:marRight w:val="0"/>
          <w:marTop w:val="0"/>
          <w:marBottom w:val="0"/>
          <w:divBdr>
            <w:top w:val="none" w:sz="0" w:space="0" w:color="auto"/>
            <w:left w:val="none" w:sz="0" w:space="0" w:color="auto"/>
            <w:bottom w:val="none" w:sz="0" w:space="0" w:color="auto"/>
            <w:right w:val="none" w:sz="0" w:space="0" w:color="auto"/>
          </w:divBdr>
        </w:div>
        <w:div w:id="2132816578">
          <w:marLeft w:val="480"/>
          <w:marRight w:val="0"/>
          <w:marTop w:val="0"/>
          <w:marBottom w:val="0"/>
          <w:divBdr>
            <w:top w:val="none" w:sz="0" w:space="0" w:color="auto"/>
            <w:left w:val="none" w:sz="0" w:space="0" w:color="auto"/>
            <w:bottom w:val="none" w:sz="0" w:space="0" w:color="auto"/>
            <w:right w:val="none" w:sz="0" w:space="0" w:color="auto"/>
          </w:divBdr>
        </w:div>
        <w:div w:id="1612471221">
          <w:marLeft w:val="480"/>
          <w:marRight w:val="0"/>
          <w:marTop w:val="0"/>
          <w:marBottom w:val="0"/>
          <w:divBdr>
            <w:top w:val="none" w:sz="0" w:space="0" w:color="auto"/>
            <w:left w:val="none" w:sz="0" w:space="0" w:color="auto"/>
            <w:bottom w:val="none" w:sz="0" w:space="0" w:color="auto"/>
            <w:right w:val="none" w:sz="0" w:space="0" w:color="auto"/>
          </w:divBdr>
        </w:div>
        <w:div w:id="1165852570">
          <w:marLeft w:val="480"/>
          <w:marRight w:val="0"/>
          <w:marTop w:val="0"/>
          <w:marBottom w:val="0"/>
          <w:divBdr>
            <w:top w:val="none" w:sz="0" w:space="0" w:color="auto"/>
            <w:left w:val="none" w:sz="0" w:space="0" w:color="auto"/>
            <w:bottom w:val="none" w:sz="0" w:space="0" w:color="auto"/>
            <w:right w:val="none" w:sz="0" w:space="0" w:color="auto"/>
          </w:divBdr>
        </w:div>
        <w:div w:id="1522163693">
          <w:marLeft w:val="480"/>
          <w:marRight w:val="0"/>
          <w:marTop w:val="0"/>
          <w:marBottom w:val="0"/>
          <w:divBdr>
            <w:top w:val="none" w:sz="0" w:space="0" w:color="auto"/>
            <w:left w:val="none" w:sz="0" w:space="0" w:color="auto"/>
            <w:bottom w:val="none" w:sz="0" w:space="0" w:color="auto"/>
            <w:right w:val="none" w:sz="0" w:space="0" w:color="auto"/>
          </w:divBdr>
        </w:div>
        <w:div w:id="1086226145">
          <w:marLeft w:val="480"/>
          <w:marRight w:val="0"/>
          <w:marTop w:val="0"/>
          <w:marBottom w:val="0"/>
          <w:divBdr>
            <w:top w:val="none" w:sz="0" w:space="0" w:color="auto"/>
            <w:left w:val="none" w:sz="0" w:space="0" w:color="auto"/>
            <w:bottom w:val="none" w:sz="0" w:space="0" w:color="auto"/>
            <w:right w:val="none" w:sz="0" w:space="0" w:color="auto"/>
          </w:divBdr>
        </w:div>
        <w:div w:id="110514103">
          <w:marLeft w:val="480"/>
          <w:marRight w:val="0"/>
          <w:marTop w:val="0"/>
          <w:marBottom w:val="0"/>
          <w:divBdr>
            <w:top w:val="none" w:sz="0" w:space="0" w:color="auto"/>
            <w:left w:val="none" w:sz="0" w:space="0" w:color="auto"/>
            <w:bottom w:val="none" w:sz="0" w:space="0" w:color="auto"/>
            <w:right w:val="none" w:sz="0" w:space="0" w:color="auto"/>
          </w:divBdr>
        </w:div>
        <w:div w:id="1339308444">
          <w:marLeft w:val="480"/>
          <w:marRight w:val="0"/>
          <w:marTop w:val="0"/>
          <w:marBottom w:val="0"/>
          <w:divBdr>
            <w:top w:val="none" w:sz="0" w:space="0" w:color="auto"/>
            <w:left w:val="none" w:sz="0" w:space="0" w:color="auto"/>
            <w:bottom w:val="none" w:sz="0" w:space="0" w:color="auto"/>
            <w:right w:val="none" w:sz="0" w:space="0" w:color="auto"/>
          </w:divBdr>
        </w:div>
        <w:div w:id="1604723115">
          <w:marLeft w:val="480"/>
          <w:marRight w:val="0"/>
          <w:marTop w:val="0"/>
          <w:marBottom w:val="0"/>
          <w:divBdr>
            <w:top w:val="none" w:sz="0" w:space="0" w:color="auto"/>
            <w:left w:val="none" w:sz="0" w:space="0" w:color="auto"/>
            <w:bottom w:val="none" w:sz="0" w:space="0" w:color="auto"/>
            <w:right w:val="none" w:sz="0" w:space="0" w:color="auto"/>
          </w:divBdr>
        </w:div>
        <w:div w:id="1262301544">
          <w:marLeft w:val="480"/>
          <w:marRight w:val="0"/>
          <w:marTop w:val="0"/>
          <w:marBottom w:val="0"/>
          <w:divBdr>
            <w:top w:val="none" w:sz="0" w:space="0" w:color="auto"/>
            <w:left w:val="none" w:sz="0" w:space="0" w:color="auto"/>
            <w:bottom w:val="none" w:sz="0" w:space="0" w:color="auto"/>
            <w:right w:val="none" w:sz="0" w:space="0" w:color="auto"/>
          </w:divBdr>
        </w:div>
        <w:div w:id="1334650220">
          <w:marLeft w:val="480"/>
          <w:marRight w:val="0"/>
          <w:marTop w:val="0"/>
          <w:marBottom w:val="0"/>
          <w:divBdr>
            <w:top w:val="none" w:sz="0" w:space="0" w:color="auto"/>
            <w:left w:val="none" w:sz="0" w:space="0" w:color="auto"/>
            <w:bottom w:val="none" w:sz="0" w:space="0" w:color="auto"/>
            <w:right w:val="none" w:sz="0" w:space="0" w:color="auto"/>
          </w:divBdr>
        </w:div>
        <w:div w:id="1256325495">
          <w:marLeft w:val="480"/>
          <w:marRight w:val="0"/>
          <w:marTop w:val="0"/>
          <w:marBottom w:val="0"/>
          <w:divBdr>
            <w:top w:val="none" w:sz="0" w:space="0" w:color="auto"/>
            <w:left w:val="none" w:sz="0" w:space="0" w:color="auto"/>
            <w:bottom w:val="none" w:sz="0" w:space="0" w:color="auto"/>
            <w:right w:val="none" w:sz="0" w:space="0" w:color="auto"/>
          </w:divBdr>
        </w:div>
        <w:div w:id="423846561">
          <w:marLeft w:val="480"/>
          <w:marRight w:val="0"/>
          <w:marTop w:val="0"/>
          <w:marBottom w:val="0"/>
          <w:divBdr>
            <w:top w:val="none" w:sz="0" w:space="0" w:color="auto"/>
            <w:left w:val="none" w:sz="0" w:space="0" w:color="auto"/>
            <w:bottom w:val="none" w:sz="0" w:space="0" w:color="auto"/>
            <w:right w:val="none" w:sz="0" w:space="0" w:color="auto"/>
          </w:divBdr>
        </w:div>
        <w:div w:id="568685450">
          <w:marLeft w:val="480"/>
          <w:marRight w:val="0"/>
          <w:marTop w:val="0"/>
          <w:marBottom w:val="0"/>
          <w:divBdr>
            <w:top w:val="none" w:sz="0" w:space="0" w:color="auto"/>
            <w:left w:val="none" w:sz="0" w:space="0" w:color="auto"/>
            <w:bottom w:val="none" w:sz="0" w:space="0" w:color="auto"/>
            <w:right w:val="none" w:sz="0" w:space="0" w:color="auto"/>
          </w:divBdr>
        </w:div>
        <w:div w:id="1151559419">
          <w:marLeft w:val="480"/>
          <w:marRight w:val="0"/>
          <w:marTop w:val="0"/>
          <w:marBottom w:val="0"/>
          <w:divBdr>
            <w:top w:val="none" w:sz="0" w:space="0" w:color="auto"/>
            <w:left w:val="none" w:sz="0" w:space="0" w:color="auto"/>
            <w:bottom w:val="none" w:sz="0" w:space="0" w:color="auto"/>
            <w:right w:val="none" w:sz="0" w:space="0" w:color="auto"/>
          </w:divBdr>
        </w:div>
        <w:div w:id="2106029147">
          <w:marLeft w:val="480"/>
          <w:marRight w:val="0"/>
          <w:marTop w:val="0"/>
          <w:marBottom w:val="0"/>
          <w:divBdr>
            <w:top w:val="none" w:sz="0" w:space="0" w:color="auto"/>
            <w:left w:val="none" w:sz="0" w:space="0" w:color="auto"/>
            <w:bottom w:val="none" w:sz="0" w:space="0" w:color="auto"/>
            <w:right w:val="none" w:sz="0" w:space="0" w:color="auto"/>
          </w:divBdr>
        </w:div>
        <w:div w:id="869881969">
          <w:marLeft w:val="480"/>
          <w:marRight w:val="0"/>
          <w:marTop w:val="0"/>
          <w:marBottom w:val="0"/>
          <w:divBdr>
            <w:top w:val="none" w:sz="0" w:space="0" w:color="auto"/>
            <w:left w:val="none" w:sz="0" w:space="0" w:color="auto"/>
            <w:bottom w:val="none" w:sz="0" w:space="0" w:color="auto"/>
            <w:right w:val="none" w:sz="0" w:space="0" w:color="auto"/>
          </w:divBdr>
        </w:div>
        <w:div w:id="1345010795">
          <w:marLeft w:val="480"/>
          <w:marRight w:val="0"/>
          <w:marTop w:val="0"/>
          <w:marBottom w:val="0"/>
          <w:divBdr>
            <w:top w:val="none" w:sz="0" w:space="0" w:color="auto"/>
            <w:left w:val="none" w:sz="0" w:space="0" w:color="auto"/>
            <w:bottom w:val="none" w:sz="0" w:space="0" w:color="auto"/>
            <w:right w:val="none" w:sz="0" w:space="0" w:color="auto"/>
          </w:divBdr>
        </w:div>
        <w:div w:id="1624537063">
          <w:marLeft w:val="480"/>
          <w:marRight w:val="0"/>
          <w:marTop w:val="0"/>
          <w:marBottom w:val="0"/>
          <w:divBdr>
            <w:top w:val="none" w:sz="0" w:space="0" w:color="auto"/>
            <w:left w:val="none" w:sz="0" w:space="0" w:color="auto"/>
            <w:bottom w:val="none" w:sz="0" w:space="0" w:color="auto"/>
            <w:right w:val="none" w:sz="0" w:space="0" w:color="auto"/>
          </w:divBdr>
        </w:div>
        <w:div w:id="1601569200">
          <w:marLeft w:val="480"/>
          <w:marRight w:val="0"/>
          <w:marTop w:val="0"/>
          <w:marBottom w:val="0"/>
          <w:divBdr>
            <w:top w:val="none" w:sz="0" w:space="0" w:color="auto"/>
            <w:left w:val="none" w:sz="0" w:space="0" w:color="auto"/>
            <w:bottom w:val="none" w:sz="0" w:space="0" w:color="auto"/>
            <w:right w:val="none" w:sz="0" w:space="0" w:color="auto"/>
          </w:divBdr>
        </w:div>
        <w:div w:id="518548279">
          <w:marLeft w:val="480"/>
          <w:marRight w:val="0"/>
          <w:marTop w:val="0"/>
          <w:marBottom w:val="0"/>
          <w:divBdr>
            <w:top w:val="none" w:sz="0" w:space="0" w:color="auto"/>
            <w:left w:val="none" w:sz="0" w:space="0" w:color="auto"/>
            <w:bottom w:val="none" w:sz="0" w:space="0" w:color="auto"/>
            <w:right w:val="none" w:sz="0" w:space="0" w:color="auto"/>
          </w:divBdr>
        </w:div>
        <w:div w:id="270161590">
          <w:marLeft w:val="480"/>
          <w:marRight w:val="0"/>
          <w:marTop w:val="0"/>
          <w:marBottom w:val="0"/>
          <w:divBdr>
            <w:top w:val="none" w:sz="0" w:space="0" w:color="auto"/>
            <w:left w:val="none" w:sz="0" w:space="0" w:color="auto"/>
            <w:bottom w:val="none" w:sz="0" w:space="0" w:color="auto"/>
            <w:right w:val="none" w:sz="0" w:space="0" w:color="auto"/>
          </w:divBdr>
        </w:div>
        <w:div w:id="152647658">
          <w:marLeft w:val="480"/>
          <w:marRight w:val="0"/>
          <w:marTop w:val="0"/>
          <w:marBottom w:val="0"/>
          <w:divBdr>
            <w:top w:val="none" w:sz="0" w:space="0" w:color="auto"/>
            <w:left w:val="none" w:sz="0" w:space="0" w:color="auto"/>
            <w:bottom w:val="none" w:sz="0" w:space="0" w:color="auto"/>
            <w:right w:val="none" w:sz="0" w:space="0" w:color="auto"/>
          </w:divBdr>
        </w:div>
        <w:div w:id="871529978">
          <w:marLeft w:val="480"/>
          <w:marRight w:val="0"/>
          <w:marTop w:val="0"/>
          <w:marBottom w:val="0"/>
          <w:divBdr>
            <w:top w:val="none" w:sz="0" w:space="0" w:color="auto"/>
            <w:left w:val="none" w:sz="0" w:space="0" w:color="auto"/>
            <w:bottom w:val="none" w:sz="0" w:space="0" w:color="auto"/>
            <w:right w:val="none" w:sz="0" w:space="0" w:color="auto"/>
          </w:divBdr>
        </w:div>
        <w:div w:id="1350794601">
          <w:marLeft w:val="480"/>
          <w:marRight w:val="0"/>
          <w:marTop w:val="0"/>
          <w:marBottom w:val="0"/>
          <w:divBdr>
            <w:top w:val="none" w:sz="0" w:space="0" w:color="auto"/>
            <w:left w:val="none" w:sz="0" w:space="0" w:color="auto"/>
            <w:bottom w:val="none" w:sz="0" w:space="0" w:color="auto"/>
            <w:right w:val="none" w:sz="0" w:space="0" w:color="auto"/>
          </w:divBdr>
        </w:div>
        <w:div w:id="150101083">
          <w:marLeft w:val="480"/>
          <w:marRight w:val="0"/>
          <w:marTop w:val="0"/>
          <w:marBottom w:val="0"/>
          <w:divBdr>
            <w:top w:val="none" w:sz="0" w:space="0" w:color="auto"/>
            <w:left w:val="none" w:sz="0" w:space="0" w:color="auto"/>
            <w:bottom w:val="none" w:sz="0" w:space="0" w:color="auto"/>
            <w:right w:val="none" w:sz="0" w:space="0" w:color="auto"/>
          </w:divBdr>
        </w:div>
        <w:div w:id="562907697">
          <w:marLeft w:val="480"/>
          <w:marRight w:val="0"/>
          <w:marTop w:val="0"/>
          <w:marBottom w:val="0"/>
          <w:divBdr>
            <w:top w:val="none" w:sz="0" w:space="0" w:color="auto"/>
            <w:left w:val="none" w:sz="0" w:space="0" w:color="auto"/>
            <w:bottom w:val="none" w:sz="0" w:space="0" w:color="auto"/>
            <w:right w:val="none" w:sz="0" w:space="0" w:color="auto"/>
          </w:divBdr>
        </w:div>
        <w:div w:id="1414163725">
          <w:marLeft w:val="480"/>
          <w:marRight w:val="0"/>
          <w:marTop w:val="0"/>
          <w:marBottom w:val="0"/>
          <w:divBdr>
            <w:top w:val="none" w:sz="0" w:space="0" w:color="auto"/>
            <w:left w:val="none" w:sz="0" w:space="0" w:color="auto"/>
            <w:bottom w:val="none" w:sz="0" w:space="0" w:color="auto"/>
            <w:right w:val="none" w:sz="0" w:space="0" w:color="auto"/>
          </w:divBdr>
        </w:div>
        <w:div w:id="724649131">
          <w:marLeft w:val="480"/>
          <w:marRight w:val="0"/>
          <w:marTop w:val="0"/>
          <w:marBottom w:val="0"/>
          <w:divBdr>
            <w:top w:val="none" w:sz="0" w:space="0" w:color="auto"/>
            <w:left w:val="none" w:sz="0" w:space="0" w:color="auto"/>
            <w:bottom w:val="none" w:sz="0" w:space="0" w:color="auto"/>
            <w:right w:val="none" w:sz="0" w:space="0" w:color="auto"/>
          </w:divBdr>
        </w:div>
        <w:div w:id="794982388">
          <w:marLeft w:val="480"/>
          <w:marRight w:val="0"/>
          <w:marTop w:val="0"/>
          <w:marBottom w:val="0"/>
          <w:divBdr>
            <w:top w:val="none" w:sz="0" w:space="0" w:color="auto"/>
            <w:left w:val="none" w:sz="0" w:space="0" w:color="auto"/>
            <w:bottom w:val="none" w:sz="0" w:space="0" w:color="auto"/>
            <w:right w:val="none" w:sz="0" w:space="0" w:color="auto"/>
          </w:divBdr>
        </w:div>
        <w:div w:id="992879305">
          <w:marLeft w:val="480"/>
          <w:marRight w:val="0"/>
          <w:marTop w:val="0"/>
          <w:marBottom w:val="0"/>
          <w:divBdr>
            <w:top w:val="none" w:sz="0" w:space="0" w:color="auto"/>
            <w:left w:val="none" w:sz="0" w:space="0" w:color="auto"/>
            <w:bottom w:val="none" w:sz="0" w:space="0" w:color="auto"/>
            <w:right w:val="none" w:sz="0" w:space="0" w:color="auto"/>
          </w:divBdr>
        </w:div>
        <w:div w:id="1292515715">
          <w:marLeft w:val="480"/>
          <w:marRight w:val="0"/>
          <w:marTop w:val="0"/>
          <w:marBottom w:val="0"/>
          <w:divBdr>
            <w:top w:val="none" w:sz="0" w:space="0" w:color="auto"/>
            <w:left w:val="none" w:sz="0" w:space="0" w:color="auto"/>
            <w:bottom w:val="none" w:sz="0" w:space="0" w:color="auto"/>
            <w:right w:val="none" w:sz="0" w:space="0" w:color="auto"/>
          </w:divBdr>
        </w:div>
        <w:div w:id="835152156">
          <w:marLeft w:val="480"/>
          <w:marRight w:val="0"/>
          <w:marTop w:val="0"/>
          <w:marBottom w:val="0"/>
          <w:divBdr>
            <w:top w:val="none" w:sz="0" w:space="0" w:color="auto"/>
            <w:left w:val="none" w:sz="0" w:space="0" w:color="auto"/>
            <w:bottom w:val="none" w:sz="0" w:space="0" w:color="auto"/>
            <w:right w:val="none" w:sz="0" w:space="0" w:color="auto"/>
          </w:divBdr>
        </w:div>
        <w:div w:id="832451028">
          <w:marLeft w:val="480"/>
          <w:marRight w:val="0"/>
          <w:marTop w:val="0"/>
          <w:marBottom w:val="0"/>
          <w:divBdr>
            <w:top w:val="none" w:sz="0" w:space="0" w:color="auto"/>
            <w:left w:val="none" w:sz="0" w:space="0" w:color="auto"/>
            <w:bottom w:val="none" w:sz="0" w:space="0" w:color="auto"/>
            <w:right w:val="none" w:sz="0" w:space="0" w:color="auto"/>
          </w:divBdr>
        </w:div>
        <w:div w:id="1236941266">
          <w:marLeft w:val="480"/>
          <w:marRight w:val="0"/>
          <w:marTop w:val="0"/>
          <w:marBottom w:val="0"/>
          <w:divBdr>
            <w:top w:val="none" w:sz="0" w:space="0" w:color="auto"/>
            <w:left w:val="none" w:sz="0" w:space="0" w:color="auto"/>
            <w:bottom w:val="none" w:sz="0" w:space="0" w:color="auto"/>
            <w:right w:val="none" w:sz="0" w:space="0" w:color="auto"/>
          </w:divBdr>
        </w:div>
        <w:div w:id="729041314">
          <w:marLeft w:val="480"/>
          <w:marRight w:val="0"/>
          <w:marTop w:val="0"/>
          <w:marBottom w:val="0"/>
          <w:divBdr>
            <w:top w:val="none" w:sz="0" w:space="0" w:color="auto"/>
            <w:left w:val="none" w:sz="0" w:space="0" w:color="auto"/>
            <w:bottom w:val="none" w:sz="0" w:space="0" w:color="auto"/>
            <w:right w:val="none" w:sz="0" w:space="0" w:color="auto"/>
          </w:divBdr>
        </w:div>
        <w:div w:id="376858658">
          <w:marLeft w:val="480"/>
          <w:marRight w:val="0"/>
          <w:marTop w:val="0"/>
          <w:marBottom w:val="0"/>
          <w:divBdr>
            <w:top w:val="none" w:sz="0" w:space="0" w:color="auto"/>
            <w:left w:val="none" w:sz="0" w:space="0" w:color="auto"/>
            <w:bottom w:val="none" w:sz="0" w:space="0" w:color="auto"/>
            <w:right w:val="none" w:sz="0" w:space="0" w:color="auto"/>
          </w:divBdr>
        </w:div>
        <w:div w:id="364211685">
          <w:marLeft w:val="480"/>
          <w:marRight w:val="0"/>
          <w:marTop w:val="0"/>
          <w:marBottom w:val="0"/>
          <w:divBdr>
            <w:top w:val="none" w:sz="0" w:space="0" w:color="auto"/>
            <w:left w:val="none" w:sz="0" w:space="0" w:color="auto"/>
            <w:bottom w:val="none" w:sz="0" w:space="0" w:color="auto"/>
            <w:right w:val="none" w:sz="0" w:space="0" w:color="auto"/>
          </w:divBdr>
        </w:div>
        <w:div w:id="169101563">
          <w:marLeft w:val="480"/>
          <w:marRight w:val="0"/>
          <w:marTop w:val="0"/>
          <w:marBottom w:val="0"/>
          <w:divBdr>
            <w:top w:val="none" w:sz="0" w:space="0" w:color="auto"/>
            <w:left w:val="none" w:sz="0" w:space="0" w:color="auto"/>
            <w:bottom w:val="none" w:sz="0" w:space="0" w:color="auto"/>
            <w:right w:val="none" w:sz="0" w:space="0" w:color="auto"/>
          </w:divBdr>
        </w:div>
        <w:div w:id="1270817524">
          <w:marLeft w:val="480"/>
          <w:marRight w:val="0"/>
          <w:marTop w:val="0"/>
          <w:marBottom w:val="0"/>
          <w:divBdr>
            <w:top w:val="none" w:sz="0" w:space="0" w:color="auto"/>
            <w:left w:val="none" w:sz="0" w:space="0" w:color="auto"/>
            <w:bottom w:val="none" w:sz="0" w:space="0" w:color="auto"/>
            <w:right w:val="none" w:sz="0" w:space="0" w:color="auto"/>
          </w:divBdr>
        </w:div>
        <w:div w:id="1246644653">
          <w:marLeft w:val="480"/>
          <w:marRight w:val="0"/>
          <w:marTop w:val="0"/>
          <w:marBottom w:val="0"/>
          <w:divBdr>
            <w:top w:val="none" w:sz="0" w:space="0" w:color="auto"/>
            <w:left w:val="none" w:sz="0" w:space="0" w:color="auto"/>
            <w:bottom w:val="none" w:sz="0" w:space="0" w:color="auto"/>
            <w:right w:val="none" w:sz="0" w:space="0" w:color="auto"/>
          </w:divBdr>
        </w:div>
        <w:div w:id="1126390650">
          <w:marLeft w:val="480"/>
          <w:marRight w:val="0"/>
          <w:marTop w:val="0"/>
          <w:marBottom w:val="0"/>
          <w:divBdr>
            <w:top w:val="none" w:sz="0" w:space="0" w:color="auto"/>
            <w:left w:val="none" w:sz="0" w:space="0" w:color="auto"/>
            <w:bottom w:val="none" w:sz="0" w:space="0" w:color="auto"/>
            <w:right w:val="none" w:sz="0" w:space="0" w:color="auto"/>
          </w:divBdr>
        </w:div>
        <w:div w:id="1010521854">
          <w:marLeft w:val="480"/>
          <w:marRight w:val="0"/>
          <w:marTop w:val="0"/>
          <w:marBottom w:val="0"/>
          <w:divBdr>
            <w:top w:val="none" w:sz="0" w:space="0" w:color="auto"/>
            <w:left w:val="none" w:sz="0" w:space="0" w:color="auto"/>
            <w:bottom w:val="none" w:sz="0" w:space="0" w:color="auto"/>
            <w:right w:val="none" w:sz="0" w:space="0" w:color="auto"/>
          </w:divBdr>
        </w:div>
        <w:div w:id="1302808444">
          <w:marLeft w:val="480"/>
          <w:marRight w:val="0"/>
          <w:marTop w:val="0"/>
          <w:marBottom w:val="0"/>
          <w:divBdr>
            <w:top w:val="none" w:sz="0" w:space="0" w:color="auto"/>
            <w:left w:val="none" w:sz="0" w:space="0" w:color="auto"/>
            <w:bottom w:val="none" w:sz="0" w:space="0" w:color="auto"/>
            <w:right w:val="none" w:sz="0" w:space="0" w:color="auto"/>
          </w:divBdr>
        </w:div>
        <w:div w:id="639194529">
          <w:marLeft w:val="480"/>
          <w:marRight w:val="0"/>
          <w:marTop w:val="0"/>
          <w:marBottom w:val="0"/>
          <w:divBdr>
            <w:top w:val="none" w:sz="0" w:space="0" w:color="auto"/>
            <w:left w:val="none" w:sz="0" w:space="0" w:color="auto"/>
            <w:bottom w:val="none" w:sz="0" w:space="0" w:color="auto"/>
            <w:right w:val="none" w:sz="0" w:space="0" w:color="auto"/>
          </w:divBdr>
        </w:div>
        <w:div w:id="688987782">
          <w:marLeft w:val="480"/>
          <w:marRight w:val="0"/>
          <w:marTop w:val="0"/>
          <w:marBottom w:val="0"/>
          <w:divBdr>
            <w:top w:val="none" w:sz="0" w:space="0" w:color="auto"/>
            <w:left w:val="none" w:sz="0" w:space="0" w:color="auto"/>
            <w:bottom w:val="none" w:sz="0" w:space="0" w:color="auto"/>
            <w:right w:val="none" w:sz="0" w:space="0" w:color="auto"/>
          </w:divBdr>
        </w:div>
        <w:div w:id="983697568">
          <w:marLeft w:val="480"/>
          <w:marRight w:val="0"/>
          <w:marTop w:val="0"/>
          <w:marBottom w:val="0"/>
          <w:divBdr>
            <w:top w:val="none" w:sz="0" w:space="0" w:color="auto"/>
            <w:left w:val="none" w:sz="0" w:space="0" w:color="auto"/>
            <w:bottom w:val="none" w:sz="0" w:space="0" w:color="auto"/>
            <w:right w:val="none" w:sz="0" w:space="0" w:color="auto"/>
          </w:divBdr>
        </w:div>
        <w:div w:id="1512914995">
          <w:marLeft w:val="480"/>
          <w:marRight w:val="0"/>
          <w:marTop w:val="0"/>
          <w:marBottom w:val="0"/>
          <w:divBdr>
            <w:top w:val="none" w:sz="0" w:space="0" w:color="auto"/>
            <w:left w:val="none" w:sz="0" w:space="0" w:color="auto"/>
            <w:bottom w:val="none" w:sz="0" w:space="0" w:color="auto"/>
            <w:right w:val="none" w:sz="0" w:space="0" w:color="auto"/>
          </w:divBdr>
        </w:div>
        <w:div w:id="1922786592">
          <w:marLeft w:val="480"/>
          <w:marRight w:val="0"/>
          <w:marTop w:val="0"/>
          <w:marBottom w:val="0"/>
          <w:divBdr>
            <w:top w:val="none" w:sz="0" w:space="0" w:color="auto"/>
            <w:left w:val="none" w:sz="0" w:space="0" w:color="auto"/>
            <w:bottom w:val="none" w:sz="0" w:space="0" w:color="auto"/>
            <w:right w:val="none" w:sz="0" w:space="0" w:color="auto"/>
          </w:divBdr>
        </w:div>
        <w:div w:id="627782539">
          <w:marLeft w:val="480"/>
          <w:marRight w:val="0"/>
          <w:marTop w:val="0"/>
          <w:marBottom w:val="0"/>
          <w:divBdr>
            <w:top w:val="none" w:sz="0" w:space="0" w:color="auto"/>
            <w:left w:val="none" w:sz="0" w:space="0" w:color="auto"/>
            <w:bottom w:val="none" w:sz="0" w:space="0" w:color="auto"/>
            <w:right w:val="none" w:sz="0" w:space="0" w:color="auto"/>
          </w:divBdr>
        </w:div>
        <w:div w:id="171452530">
          <w:marLeft w:val="480"/>
          <w:marRight w:val="0"/>
          <w:marTop w:val="0"/>
          <w:marBottom w:val="0"/>
          <w:divBdr>
            <w:top w:val="none" w:sz="0" w:space="0" w:color="auto"/>
            <w:left w:val="none" w:sz="0" w:space="0" w:color="auto"/>
            <w:bottom w:val="none" w:sz="0" w:space="0" w:color="auto"/>
            <w:right w:val="none" w:sz="0" w:space="0" w:color="auto"/>
          </w:divBdr>
        </w:div>
        <w:div w:id="1457092591">
          <w:marLeft w:val="480"/>
          <w:marRight w:val="0"/>
          <w:marTop w:val="0"/>
          <w:marBottom w:val="0"/>
          <w:divBdr>
            <w:top w:val="none" w:sz="0" w:space="0" w:color="auto"/>
            <w:left w:val="none" w:sz="0" w:space="0" w:color="auto"/>
            <w:bottom w:val="none" w:sz="0" w:space="0" w:color="auto"/>
            <w:right w:val="none" w:sz="0" w:space="0" w:color="auto"/>
          </w:divBdr>
        </w:div>
        <w:div w:id="376391929">
          <w:marLeft w:val="480"/>
          <w:marRight w:val="0"/>
          <w:marTop w:val="0"/>
          <w:marBottom w:val="0"/>
          <w:divBdr>
            <w:top w:val="none" w:sz="0" w:space="0" w:color="auto"/>
            <w:left w:val="none" w:sz="0" w:space="0" w:color="auto"/>
            <w:bottom w:val="none" w:sz="0" w:space="0" w:color="auto"/>
            <w:right w:val="none" w:sz="0" w:space="0" w:color="auto"/>
          </w:divBdr>
        </w:div>
        <w:div w:id="2089229338">
          <w:marLeft w:val="480"/>
          <w:marRight w:val="0"/>
          <w:marTop w:val="0"/>
          <w:marBottom w:val="0"/>
          <w:divBdr>
            <w:top w:val="none" w:sz="0" w:space="0" w:color="auto"/>
            <w:left w:val="none" w:sz="0" w:space="0" w:color="auto"/>
            <w:bottom w:val="none" w:sz="0" w:space="0" w:color="auto"/>
            <w:right w:val="none" w:sz="0" w:space="0" w:color="auto"/>
          </w:divBdr>
        </w:div>
        <w:div w:id="839926735">
          <w:marLeft w:val="480"/>
          <w:marRight w:val="0"/>
          <w:marTop w:val="0"/>
          <w:marBottom w:val="0"/>
          <w:divBdr>
            <w:top w:val="none" w:sz="0" w:space="0" w:color="auto"/>
            <w:left w:val="none" w:sz="0" w:space="0" w:color="auto"/>
            <w:bottom w:val="none" w:sz="0" w:space="0" w:color="auto"/>
            <w:right w:val="none" w:sz="0" w:space="0" w:color="auto"/>
          </w:divBdr>
        </w:div>
        <w:div w:id="1244754060">
          <w:marLeft w:val="480"/>
          <w:marRight w:val="0"/>
          <w:marTop w:val="0"/>
          <w:marBottom w:val="0"/>
          <w:divBdr>
            <w:top w:val="none" w:sz="0" w:space="0" w:color="auto"/>
            <w:left w:val="none" w:sz="0" w:space="0" w:color="auto"/>
            <w:bottom w:val="none" w:sz="0" w:space="0" w:color="auto"/>
            <w:right w:val="none" w:sz="0" w:space="0" w:color="auto"/>
          </w:divBdr>
        </w:div>
        <w:div w:id="1077241125">
          <w:marLeft w:val="480"/>
          <w:marRight w:val="0"/>
          <w:marTop w:val="0"/>
          <w:marBottom w:val="0"/>
          <w:divBdr>
            <w:top w:val="none" w:sz="0" w:space="0" w:color="auto"/>
            <w:left w:val="none" w:sz="0" w:space="0" w:color="auto"/>
            <w:bottom w:val="none" w:sz="0" w:space="0" w:color="auto"/>
            <w:right w:val="none" w:sz="0" w:space="0" w:color="auto"/>
          </w:divBdr>
        </w:div>
        <w:div w:id="1150707143">
          <w:marLeft w:val="480"/>
          <w:marRight w:val="0"/>
          <w:marTop w:val="0"/>
          <w:marBottom w:val="0"/>
          <w:divBdr>
            <w:top w:val="none" w:sz="0" w:space="0" w:color="auto"/>
            <w:left w:val="none" w:sz="0" w:space="0" w:color="auto"/>
            <w:bottom w:val="none" w:sz="0" w:space="0" w:color="auto"/>
            <w:right w:val="none" w:sz="0" w:space="0" w:color="auto"/>
          </w:divBdr>
        </w:div>
        <w:div w:id="788088874">
          <w:marLeft w:val="480"/>
          <w:marRight w:val="0"/>
          <w:marTop w:val="0"/>
          <w:marBottom w:val="0"/>
          <w:divBdr>
            <w:top w:val="none" w:sz="0" w:space="0" w:color="auto"/>
            <w:left w:val="none" w:sz="0" w:space="0" w:color="auto"/>
            <w:bottom w:val="none" w:sz="0" w:space="0" w:color="auto"/>
            <w:right w:val="none" w:sz="0" w:space="0" w:color="auto"/>
          </w:divBdr>
        </w:div>
        <w:div w:id="646663294">
          <w:marLeft w:val="480"/>
          <w:marRight w:val="0"/>
          <w:marTop w:val="0"/>
          <w:marBottom w:val="0"/>
          <w:divBdr>
            <w:top w:val="none" w:sz="0" w:space="0" w:color="auto"/>
            <w:left w:val="none" w:sz="0" w:space="0" w:color="auto"/>
            <w:bottom w:val="none" w:sz="0" w:space="0" w:color="auto"/>
            <w:right w:val="none" w:sz="0" w:space="0" w:color="auto"/>
          </w:divBdr>
        </w:div>
        <w:div w:id="942228779">
          <w:marLeft w:val="480"/>
          <w:marRight w:val="0"/>
          <w:marTop w:val="0"/>
          <w:marBottom w:val="0"/>
          <w:divBdr>
            <w:top w:val="none" w:sz="0" w:space="0" w:color="auto"/>
            <w:left w:val="none" w:sz="0" w:space="0" w:color="auto"/>
            <w:bottom w:val="none" w:sz="0" w:space="0" w:color="auto"/>
            <w:right w:val="none" w:sz="0" w:space="0" w:color="auto"/>
          </w:divBdr>
        </w:div>
        <w:div w:id="264115799">
          <w:marLeft w:val="480"/>
          <w:marRight w:val="0"/>
          <w:marTop w:val="0"/>
          <w:marBottom w:val="0"/>
          <w:divBdr>
            <w:top w:val="none" w:sz="0" w:space="0" w:color="auto"/>
            <w:left w:val="none" w:sz="0" w:space="0" w:color="auto"/>
            <w:bottom w:val="none" w:sz="0" w:space="0" w:color="auto"/>
            <w:right w:val="none" w:sz="0" w:space="0" w:color="auto"/>
          </w:divBdr>
        </w:div>
        <w:div w:id="1303848244">
          <w:marLeft w:val="480"/>
          <w:marRight w:val="0"/>
          <w:marTop w:val="0"/>
          <w:marBottom w:val="0"/>
          <w:divBdr>
            <w:top w:val="none" w:sz="0" w:space="0" w:color="auto"/>
            <w:left w:val="none" w:sz="0" w:space="0" w:color="auto"/>
            <w:bottom w:val="none" w:sz="0" w:space="0" w:color="auto"/>
            <w:right w:val="none" w:sz="0" w:space="0" w:color="auto"/>
          </w:divBdr>
        </w:div>
        <w:div w:id="525674386">
          <w:marLeft w:val="480"/>
          <w:marRight w:val="0"/>
          <w:marTop w:val="0"/>
          <w:marBottom w:val="0"/>
          <w:divBdr>
            <w:top w:val="none" w:sz="0" w:space="0" w:color="auto"/>
            <w:left w:val="none" w:sz="0" w:space="0" w:color="auto"/>
            <w:bottom w:val="none" w:sz="0" w:space="0" w:color="auto"/>
            <w:right w:val="none" w:sz="0" w:space="0" w:color="auto"/>
          </w:divBdr>
        </w:div>
      </w:divsChild>
    </w:div>
    <w:div w:id="604189689">
      <w:marLeft w:val="640"/>
      <w:marRight w:val="0"/>
      <w:marTop w:val="0"/>
      <w:marBottom w:val="0"/>
      <w:divBdr>
        <w:top w:val="none" w:sz="0" w:space="0" w:color="auto"/>
        <w:left w:val="none" w:sz="0" w:space="0" w:color="auto"/>
        <w:bottom w:val="none" w:sz="0" w:space="0" w:color="auto"/>
        <w:right w:val="none" w:sz="0" w:space="0" w:color="auto"/>
      </w:divBdr>
    </w:div>
    <w:div w:id="604465139">
      <w:marLeft w:val="480"/>
      <w:marRight w:val="0"/>
      <w:marTop w:val="0"/>
      <w:marBottom w:val="0"/>
      <w:divBdr>
        <w:top w:val="none" w:sz="0" w:space="0" w:color="auto"/>
        <w:left w:val="none" w:sz="0" w:space="0" w:color="auto"/>
        <w:bottom w:val="none" w:sz="0" w:space="0" w:color="auto"/>
        <w:right w:val="none" w:sz="0" w:space="0" w:color="auto"/>
      </w:divBdr>
    </w:div>
    <w:div w:id="605161582">
      <w:marLeft w:val="640"/>
      <w:marRight w:val="0"/>
      <w:marTop w:val="0"/>
      <w:marBottom w:val="0"/>
      <w:divBdr>
        <w:top w:val="none" w:sz="0" w:space="0" w:color="auto"/>
        <w:left w:val="none" w:sz="0" w:space="0" w:color="auto"/>
        <w:bottom w:val="none" w:sz="0" w:space="0" w:color="auto"/>
        <w:right w:val="none" w:sz="0" w:space="0" w:color="auto"/>
      </w:divBdr>
    </w:div>
    <w:div w:id="605164033">
      <w:bodyDiv w:val="1"/>
      <w:marLeft w:val="0"/>
      <w:marRight w:val="0"/>
      <w:marTop w:val="0"/>
      <w:marBottom w:val="0"/>
      <w:divBdr>
        <w:top w:val="none" w:sz="0" w:space="0" w:color="auto"/>
        <w:left w:val="none" w:sz="0" w:space="0" w:color="auto"/>
        <w:bottom w:val="none" w:sz="0" w:space="0" w:color="auto"/>
        <w:right w:val="none" w:sz="0" w:space="0" w:color="auto"/>
      </w:divBdr>
      <w:divsChild>
        <w:div w:id="1643728880">
          <w:marLeft w:val="480"/>
          <w:marRight w:val="0"/>
          <w:marTop w:val="0"/>
          <w:marBottom w:val="0"/>
          <w:divBdr>
            <w:top w:val="none" w:sz="0" w:space="0" w:color="auto"/>
            <w:left w:val="none" w:sz="0" w:space="0" w:color="auto"/>
            <w:bottom w:val="none" w:sz="0" w:space="0" w:color="auto"/>
            <w:right w:val="none" w:sz="0" w:space="0" w:color="auto"/>
          </w:divBdr>
        </w:div>
        <w:div w:id="1557351002">
          <w:marLeft w:val="480"/>
          <w:marRight w:val="0"/>
          <w:marTop w:val="0"/>
          <w:marBottom w:val="0"/>
          <w:divBdr>
            <w:top w:val="none" w:sz="0" w:space="0" w:color="auto"/>
            <w:left w:val="none" w:sz="0" w:space="0" w:color="auto"/>
            <w:bottom w:val="none" w:sz="0" w:space="0" w:color="auto"/>
            <w:right w:val="none" w:sz="0" w:space="0" w:color="auto"/>
          </w:divBdr>
        </w:div>
        <w:div w:id="579600721">
          <w:marLeft w:val="480"/>
          <w:marRight w:val="0"/>
          <w:marTop w:val="0"/>
          <w:marBottom w:val="0"/>
          <w:divBdr>
            <w:top w:val="none" w:sz="0" w:space="0" w:color="auto"/>
            <w:left w:val="none" w:sz="0" w:space="0" w:color="auto"/>
            <w:bottom w:val="none" w:sz="0" w:space="0" w:color="auto"/>
            <w:right w:val="none" w:sz="0" w:space="0" w:color="auto"/>
          </w:divBdr>
        </w:div>
        <w:div w:id="2979213">
          <w:marLeft w:val="480"/>
          <w:marRight w:val="0"/>
          <w:marTop w:val="0"/>
          <w:marBottom w:val="0"/>
          <w:divBdr>
            <w:top w:val="none" w:sz="0" w:space="0" w:color="auto"/>
            <w:left w:val="none" w:sz="0" w:space="0" w:color="auto"/>
            <w:bottom w:val="none" w:sz="0" w:space="0" w:color="auto"/>
            <w:right w:val="none" w:sz="0" w:space="0" w:color="auto"/>
          </w:divBdr>
        </w:div>
        <w:div w:id="807481550">
          <w:marLeft w:val="480"/>
          <w:marRight w:val="0"/>
          <w:marTop w:val="0"/>
          <w:marBottom w:val="0"/>
          <w:divBdr>
            <w:top w:val="none" w:sz="0" w:space="0" w:color="auto"/>
            <w:left w:val="none" w:sz="0" w:space="0" w:color="auto"/>
            <w:bottom w:val="none" w:sz="0" w:space="0" w:color="auto"/>
            <w:right w:val="none" w:sz="0" w:space="0" w:color="auto"/>
          </w:divBdr>
        </w:div>
        <w:div w:id="982196521">
          <w:marLeft w:val="480"/>
          <w:marRight w:val="0"/>
          <w:marTop w:val="0"/>
          <w:marBottom w:val="0"/>
          <w:divBdr>
            <w:top w:val="none" w:sz="0" w:space="0" w:color="auto"/>
            <w:left w:val="none" w:sz="0" w:space="0" w:color="auto"/>
            <w:bottom w:val="none" w:sz="0" w:space="0" w:color="auto"/>
            <w:right w:val="none" w:sz="0" w:space="0" w:color="auto"/>
          </w:divBdr>
        </w:div>
        <w:div w:id="563369407">
          <w:marLeft w:val="480"/>
          <w:marRight w:val="0"/>
          <w:marTop w:val="0"/>
          <w:marBottom w:val="0"/>
          <w:divBdr>
            <w:top w:val="none" w:sz="0" w:space="0" w:color="auto"/>
            <w:left w:val="none" w:sz="0" w:space="0" w:color="auto"/>
            <w:bottom w:val="none" w:sz="0" w:space="0" w:color="auto"/>
            <w:right w:val="none" w:sz="0" w:space="0" w:color="auto"/>
          </w:divBdr>
        </w:div>
        <w:div w:id="2048750695">
          <w:marLeft w:val="480"/>
          <w:marRight w:val="0"/>
          <w:marTop w:val="0"/>
          <w:marBottom w:val="0"/>
          <w:divBdr>
            <w:top w:val="none" w:sz="0" w:space="0" w:color="auto"/>
            <w:left w:val="none" w:sz="0" w:space="0" w:color="auto"/>
            <w:bottom w:val="none" w:sz="0" w:space="0" w:color="auto"/>
            <w:right w:val="none" w:sz="0" w:space="0" w:color="auto"/>
          </w:divBdr>
        </w:div>
        <w:div w:id="1504784266">
          <w:marLeft w:val="480"/>
          <w:marRight w:val="0"/>
          <w:marTop w:val="0"/>
          <w:marBottom w:val="0"/>
          <w:divBdr>
            <w:top w:val="none" w:sz="0" w:space="0" w:color="auto"/>
            <w:left w:val="none" w:sz="0" w:space="0" w:color="auto"/>
            <w:bottom w:val="none" w:sz="0" w:space="0" w:color="auto"/>
            <w:right w:val="none" w:sz="0" w:space="0" w:color="auto"/>
          </w:divBdr>
        </w:div>
        <w:div w:id="122893405">
          <w:marLeft w:val="480"/>
          <w:marRight w:val="0"/>
          <w:marTop w:val="0"/>
          <w:marBottom w:val="0"/>
          <w:divBdr>
            <w:top w:val="none" w:sz="0" w:space="0" w:color="auto"/>
            <w:left w:val="none" w:sz="0" w:space="0" w:color="auto"/>
            <w:bottom w:val="none" w:sz="0" w:space="0" w:color="auto"/>
            <w:right w:val="none" w:sz="0" w:space="0" w:color="auto"/>
          </w:divBdr>
        </w:div>
        <w:div w:id="22829929">
          <w:marLeft w:val="480"/>
          <w:marRight w:val="0"/>
          <w:marTop w:val="0"/>
          <w:marBottom w:val="0"/>
          <w:divBdr>
            <w:top w:val="none" w:sz="0" w:space="0" w:color="auto"/>
            <w:left w:val="none" w:sz="0" w:space="0" w:color="auto"/>
            <w:bottom w:val="none" w:sz="0" w:space="0" w:color="auto"/>
            <w:right w:val="none" w:sz="0" w:space="0" w:color="auto"/>
          </w:divBdr>
        </w:div>
        <w:div w:id="971012949">
          <w:marLeft w:val="480"/>
          <w:marRight w:val="0"/>
          <w:marTop w:val="0"/>
          <w:marBottom w:val="0"/>
          <w:divBdr>
            <w:top w:val="none" w:sz="0" w:space="0" w:color="auto"/>
            <w:left w:val="none" w:sz="0" w:space="0" w:color="auto"/>
            <w:bottom w:val="none" w:sz="0" w:space="0" w:color="auto"/>
            <w:right w:val="none" w:sz="0" w:space="0" w:color="auto"/>
          </w:divBdr>
        </w:div>
        <w:div w:id="2137486076">
          <w:marLeft w:val="480"/>
          <w:marRight w:val="0"/>
          <w:marTop w:val="0"/>
          <w:marBottom w:val="0"/>
          <w:divBdr>
            <w:top w:val="none" w:sz="0" w:space="0" w:color="auto"/>
            <w:left w:val="none" w:sz="0" w:space="0" w:color="auto"/>
            <w:bottom w:val="none" w:sz="0" w:space="0" w:color="auto"/>
            <w:right w:val="none" w:sz="0" w:space="0" w:color="auto"/>
          </w:divBdr>
        </w:div>
        <w:div w:id="2135514408">
          <w:marLeft w:val="480"/>
          <w:marRight w:val="0"/>
          <w:marTop w:val="0"/>
          <w:marBottom w:val="0"/>
          <w:divBdr>
            <w:top w:val="none" w:sz="0" w:space="0" w:color="auto"/>
            <w:left w:val="none" w:sz="0" w:space="0" w:color="auto"/>
            <w:bottom w:val="none" w:sz="0" w:space="0" w:color="auto"/>
            <w:right w:val="none" w:sz="0" w:space="0" w:color="auto"/>
          </w:divBdr>
        </w:div>
        <w:div w:id="1731733963">
          <w:marLeft w:val="480"/>
          <w:marRight w:val="0"/>
          <w:marTop w:val="0"/>
          <w:marBottom w:val="0"/>
          <w:divBdr>
            <w:top w:val="none" w:sz="0" w:space="0" w:color="auto"/>
            <w:left w:val="none" w:sz="0" w:space="0" w:color="auto"/>
            <w:bottom w:val="none" w:sz="0" w:space="0" w:color="auto"/>
            <w:right w:val="none" w:sz="0" w:space="0" w:color="auto"/>
          </w:divBdr>
        </w:div>
        <w:div w:id="1219391789">
          <w:marLeft w:val="480"/>
          <w:marRight w:val="0"/>
          <w:marTop w:val="0"/>
          <w:marBottom w:val="0"/>
          <w:divBdr>
            <w:top w:val="none" w:sz="0" w:space="0" w:color="auto"/>
            <w:left w:val="none" w:sz="0" w:space="0" w:color="auto"/>
            <w:bottom w:val="none" w:sz="0" w:space="0" w:color="auto"/>
            <w:right w:val="none" w:sz="0" w:space="0" w:color="auto"/>
          </w:divBdr>
        </w:div>
        <w:div w:id="809059658">
          <w:marLeft w:val="480"/>
          <w:marRight w:val="0"/>
          <w:marTop w:val="0"/>
          <w:marBottom w:val="0"/>
          <w:divBdr>
            <w:top w:val="none" w:sz="0" w:space="0" w:color="auto"/>
            <w:left w:val="none" w:sz="0" w:space="0" w:color="auto"/>
            <w:bottom w:val="none" w:sz="0" w:space="0" w:color="auto"/>
            <w:right w:val="none" w:sz="0" w:space="0" w:color="auto"/>
          </w:divBdr>
        </w:div>
        <w:div w:id="1620840819">
          <w:marLeft w:val="480"/>
          <w:marRight w:val="0"/>
          <w:marTop w:val="0"/>
          <w:marBottom w:val="0"/>
          <w:divBdr>
            <w:top w:val="none" w:sz="0" w:space="0" w:color="auto"/>
            <w:left w:val="none" w:sz="0" w:space="0" w:color="auto"/>
            <w:bottom w:val="none" w:sz="0" w:space="0" w:color="auto"/>
            <w:right w:val="none" w:sz="0" w:space="0" w:color="auto"/>
          </w:divBdr>
        </w:div>
        <w:div w:id="1519008575">
          <w:marLeft w:val="480"/>
          <w:marRight w:val="0"/>
          <w:marTop w:val="0"/>
          <w:marBottom w:val="0"/>
          <w:divBdr>
            <w:top w:val="none" w:sz="0" w:space="0" w:color="auto"/>
            <w:left w:val="none" w:sz="0" w:space="0" w:color="auto"/>
            <w:bottom w:val="none" w:sz="0" w:space="0" w:color="auto"/>
            <w:right w:val="none" w:sz="0" w:space="0" w:color="auto"/>
          </w:divBdr>
        </w:div>
        <w:div w:id="145439470">
          <w:marLeft w:val="480"/>
          <w:marRight w:val="0"/>
          <w:marTop w:val="0"/>
          <w:marBottom w:val="0"/>
          <w:divBdr>
            <w:top w:val="none" w:sz="0" w:space="0" w:color="auto"/>
            <w:left w:val="none" w:sz="0" w:space="0" w:color="auto"/>
            <w:bottom w:val="none" w:sz="0" w:space="0" w:color="auto"/>
            <w:right w:val="none" w:sz="0" w:space="0" w:color="auto"/>
          </w:divBdr>
        </w:div>
        <w:div w:id="586811267">
          <w:marLeft w:val="480"/>
          <w:marRight w:val="0"/>
          <w:marTop w:val="0"/>
          <w:marBottom w:val="0"/>
          <w:divBdr>
            <w:top w:val="none" w:sz="0" w:space="0" w:color="auto"/>
            <w:left w:val="none" w:sz="0" w:space="0" w:color="auto"/>
            <w:bottom w:val="none" w:sz="0" w:space="0" w:color="auto"/>
            <w:right w:val="none" w:sz="0" w:space="0" w:color="auto"/>
          </w:divBdr>
        </w:div>
        <w:div w:id="774642495">
          <w:marLeft w:val="480"/>
          <w:marRight w:val="0"/>
          <w:marTop w:val="0"/>
          <w:marBottom w:val="0"/>
          <w:divBdr>
            <w:top w:val="none" w:sz="0" w:space="0" w:color="auto"/>
            <w:left w:val="none" w:sz="0" w:space="0" w:color="auto"/>
            <w:bottom w:val="none" w:sz="0" w:space="0" w:color="auto"/>
            <w:right w:val="none" w:sz="0" w:space="0" w:color="auto"/>
          </w:divBdr>
        </w:div>
        <w:div w:id="9643627">
          <w:marLeft w:val="480"/>
          <w:marRight w:val="0"/>
          <w:marTop w:val="0"/>
          <w:marBottom w:val="0"/>
          <w:divBdr>
            <w:top w:val="none" w:sz="0" w:space="0" w:color="auto"/>
            <w:left w:val="none" w:sz="0" w:space="0" w:color="auto"/>
            <w:bottom w:val="none" w:sz="0" w:space="0" w:color="auto"/>
            <w:right w:val="none" w:sz="0" w:space="0" w:color="auto"/>
          </w:divBdr>
        </w:div>
        <w:div w:id="153298440">
          <w:marLeft w:val="480"/>
          <w:marRight w:val="0"/>
          <w:marTop w:val="0"/>
          <w:marBottom w:val="0"/>
          <w:divBdr>
            <w:top w:val="none" w:sz="0" w:space="0" w:color="auto"/>
            <w:left w:val="none" w:sz="0" w:space="0" w:color="auto"/>
            <w:bottom w:val="none" w:sz="0" w:space="0" w:color="auto"/>
            <w:right w:val="none" w:sz="0" w:space="0" w:color="auto"/>
          </w:divBdr>
        </w:div>
        <w:div w:id="894391331">
          <w:marLeft w:val="480"/>
          <w:marRight w:val="0"/>
          <w:marTop w:val="0"/>
          <w:marBottom w:val="0"/>
          <w:divBdr>
            <w:top w:val="none" w:sz="0" w:space="0" w:color="auto"/>
            <w:left w:val="none" w:sz="0" w:space="0" w:color="auto"/>
            <w:bottom w:val="none" w:sz="0" w:space="0" w:color="auto"/>
            <w:right w:val="none" w:sz="0" w:space="0" w:color="auto"/>
          </w:divBdr>
        </w:div>
        <w:div w:id="383482332">
          <w:marLeft w:val="480"/>
          <w:marRight w:val="0"/>
          <w:marTop w:val="0"/>
          <w:marBottom w:val="0"/>
          <w:divBdr>
            <w:top w:val="none" w:sz="0" w:space="0" w:color="auto"/>
            <w:left w:val="none" w:sz="0" w:space="0" w:color="auto"/>
            <w:bottom w:val="none" w:sz="0" w:space="0" w:color="auto"/>
            <w:right w:val="none" w:sz="0" w:space="0" w:color="auto"/>
          </w:divBdr>
        </w:div>
        <w:div w:id="2072843938">
          <w:marLeft w:val="480"/>
          <w:marRight w:val="0"/>
          <w:marTop w:val="0"/>
          <w:marBottom w:val="0"/>
          <w:divBdr>
            <w:top w:val="none" w:sz="0" w:space="0" w:color="auto"/>
            <w:left w:val="none" w:sz="0" w:space="0" w:color="auto"/>
            <w:bottom w:val="none" w:sz="0" w:space="0" w:color="auto"/>
            <w:right w:val="none" w:sz="0" w:space="0" w:color="auto"/>
          </w:divBdr>
        </w:div>
        <w:div w:id="1047072558">
          <w:marLeft w:val="480"/>
          <w:marRight w:val="0"/>
          <w:marTop w:val="0"/>
          <w:marBottom w:val="0"/>
          <w:divBdr>
            <w:top w:val="none" w:sz="0" w:space="0" w:color="auto"/>
            <w:left w:val="none" w:sz="0" w:space="0" w:color="auto"/>
            <w:bottom w:val="none" w:sz="0" w:space="0" w:color="auto"/>
            <w:right w:val="none" w:sz="0" w:space="0" w:color="auto"/>
          </w:divBdr>
        </w:div>
        <w:div w:id="1230847047">
          <w:marLeft w:val="480"/>
          <w:marRight w:val="0"/>
          <w:marTop w:val="0"/>
          <w:marBottom w:val="0"/>
          <w:divBdr>
            <w:top w:val="none" w:sz="0" w:space="0" w:color="auto"/>
            <w:left w:val="none" w:sz="0" w:space="0" w:color="auto"/>
            <w:bottom w:val="none" w:sz="0" w:space="0" w:color="auto"/>
            <w:right w:val="none" w:sz="0" w:space="0" w:color="auto"/>
          </w:divBdr>
        </w:div>
        <w:div w:id="871958924">
          <w:marLeft w:val="480"/>
          <w:marRight w:val="0"/>
          <w:marTop w:val="0"/>
          <w:marBottom w:val="0"/>
          <w:divBdr>
            <w:top w:val="none" w:sz="0" w:space="0" w:color="auto"/>
            <w:left w:val="none" w:sz="0" w:space="0" w:color="auto"/>
            <w:bottom w:val="none" w:sz="0" w:space="0" w:color="auto"/>
            <w:right w:val="none" w:sz="0" w:space="0" w:color="auto"/>
          </w:divBdr>
        </w:div>
        <w:div w:id="164903384">
          <w:marLeft w:val="480"/>
          <w:marRight w:val="0"/>
          <w:marTop w:val="0"/>
          <w:marBottom w:val="0"/>
          <w:divBdr>
            <w:top w:val="none" w:sz="0" w:space="0" w:color="auto"/>
            <w:left w:val="none" w:sz="0" w:space="0" w:color="auto"/>
            <w:bottom w:val="none" w:sz="0" w:space="0" w:color="auto"/>
            <w:right w:val="none" w:sz="0" w:space="0" w:color="auto"/>
          </w:divBdr>
        </w:div>
        <w:div w:id="86733918">
          <w:marLeft w:val="480"/>
          <w:marRight w:val="0"/>
          <w:marTop w:val="0"/>
          <w:marBottom w:val="0"/>
          <w:divBdr>
            <w:top w:val="none" w:sz="0" w:space="0" w:color="auto"/>
            <w:left w:val="none" w:sz="0" w:space="0" w:color="auto"/>
            <w:bottom w:val="none" w:sz="0" w:space="0" w:color="auto"/>
            <w:right w:val="none" w:sz="0" w:space="0" w:color="auto"/>
          </w:divBdr>
        </w:div>
        <w:div w:id="1776749871">
          <w:marLeft w:val="480"/>
          <w:marRight w:val="0"/>
          <w:marTop w:val="0"/>
          <w:marBottom w:val="0"/>
          <w:divBdr>
            <w:top w:val="none" w:sz="0" w:space="0" w:color="auto"/>
            <w:left w:val="none" w:sz="0" w:space="0" w:color="auto"/>
            <w:bottom w:val="none" w:sz="0" w:space="0" w:color="auto"/>
            <w:right w:val="none" w:sz="0" w:space="0" w:color="auto"/>
          </w:divBdr>
        </w:div>
        <w:div w:id="397289990">
          <w:marLeft w:val="480"/>
          <w:marRight w:val="0"/>
          <w:marTop w:val="0"/>
          <w:marBottom w:val="0"/>
          <w:divBdr>
            <w:top w:val="none" w:sz="0" w:space="0" w:color="auto"/>
            <w:left w:val="none" w:sz="0" w:space="0" w:color="auto"/>
            <w:bottom w:val="none" w:sz="0" w:space="0" w:color="auto"/>
            <w:right w:val="none" w:sz="0" w:space="0" w:color="auto"/>
          </w:divBdr>
        </w:div>
        <w:div w:id="1849982029">
          <w:marLeft w:val="480"/>
          <w:marRight w:val="0"/>
          <w:marTop w:val="0"/>
          <w:marBottom w:val="0"/>
          <w:divBdr>
            <w:top w:val="none" w:sz="0" w:space="0" w:color="auto"/>
            <w:left w:val="none" w:sz="0" w:space="0" w:color="auto"/>
            <w:bottom w:val="none" w:sz="0" w:space="0" w:color="auto"/>
            <w:right w:val="none" w:sz="0" w:space="0" w:color="auto"/>
          </w:divBdr>
        </w:div>
        <w:div w:id="1592464959">
          <w:marLeft w:val="480"/>
          <w:marRight w:val="0"/>
          <w:marTop w:val="0"/>
          <w:marBottom w:val="0"/>
          <w:divBdr>
            <w:top w:val="none" w:sz="0" w:space="0" w:color="auto"/>
            <w:left w:val="none" w:sz="0" w:space="0" w:color="auto"/>
            <w:bottom w:val="none" w:sz="0" w:space="0" w:color="auto"/>
            <w:right w:val="none" w:sz="0" w:space="0" w:color="auto"/>
          </w:divBdr>
        </w:div>
        <w:div w:id="554971241">
          <w:marLeft w:val="480"/>
          <w:marRight w:val="0"/>
          <w:marTop w:val="0"/>
          <w:marBottom w:val="0"/>
          <w:divBdr>
            <w:top w:val="none" w:sz="0" w:space="0" w:color="auto"/>
            <w:left w:val="none" w:sz="0" w:space="0" w:color="auto"/>
            <w:bottom w:val="none" w:sz="0" w:space="0" w:color="auto"/>
            <w:right w:val="none" w:sz="0" w:space="0" w:color="auto"/>
          </w:divBdr>
        </w:div>
        <w:div w:id="190918119">
          <w:marLeft w:val="480"/>
          <w:marRight w:val="0"/>
          <w:marTop w:val="0"/>
          <w:marBottom w:val="0"/>
          <w:divBdr>
            <w:top w:val="none" w:sz="0" w:space="0" w:color="auto"/>
            <w:left w:val="none" w:sz="0" w:space="0" w:color="auto"/>
            <w:bottom w:val="none" w:sz="0" w:space="0" w:color="auto"/>
            <w:right w:val="none" w:sz="0" w:space="0" w:color="auto"/>
          </w:divBdr>
        </w:div>
        <w:div w:id="554002051">
          <w:marLeft w:val="480"/>
          <w:marRight w:val="0"/>
          <w:marTop w:val="0"/>
          <w:marBottom w:val="0"/>
          <w:divBdr>
            <w:top w:val="none" w:sz="0" w:space="0" w:color="auto"/>
            <w:left w:val="none" w:sz="0" w:space="0" w:color="auto"/>
            <w:bottom w:val="none" w:sz="0" w:space="0" w:color="auto"/>
            <w:right w:val="none" w:sz="0" w:space="0" w:color="auto"/>
          </w:divBdr>
        </w:div>
        <w:div w:id="10186880">
          <w:marLeft w:val="480"/>
          <w:marRight w:val="0"/>
          <w:marTop w:val="0"/>
          <w:marBottom w:val="0"/>
          <w:divBdr>
            <w:top w:val="none" w:sz="0" w:space="0" w:color="auto"/>
            <w:left w:val="none" w:sz="0" w:space="0" w:color="auto"/>
            <w:bottom w:val="none" w:sz="0" w:space="0" w:color="auto"/>
            <w:right w:val="none" w:sz="0" w:space="0" w:color="auto"/>
          </w:divBdr>
        </w:div>
        <w:div w:id="1615791578">
          <w:marLeft w:val="480"/>
          <w:marRight w:val="0"/>
          <w:marTop w:val="0"/>
          <w:marBottom w:val="0"/>
          <w:divBdr>
            <w:top w:val="none" w:sz="0" w:space="0" w:color="auto"/>
            <w:left w:val="none" w:sz="0" w:space="0" w:color="auto"/>
            <w:bottom w:val="none" w:sz="0" w:space="0" w:color="auto"/>
            <w:right w:val="none" w:sz="0" w:space="0" w:color="auto"/>
          </w:divBdr>
        </w:div>
        <w:div w:id="473908447">
          <w:marLeft w:val="480"/>
          <w:marRight w:val="0"/>
          <w:marTop w:val="0"/>
          <w:marBottom w:val="0"/>
          <w:divBdr>
            <w:top w:val="none" w:sz="0" w:space="0" w:color="auto"/>
            <w:left w:val="none" w:sz="0" w:space="0" w:color="auto"/>
            <w:bottom w:val="none" w:sz="0" w:space="0" w:color="auto"/>
            <w:right w:val="none" w:sz="0" w:space="0" w:color="auto"/>
          </w:divBdr>
        </w:div>
        <w:div w:id="328948460">
          <w:marLeft w:val="480"/>
          <w:marRight w:val="0"/>
          <w:marTop w:val="0"/>
          <w:marBottom w:val="0"/>
          <w:divBdr>
            <w:top w:val="none" w:sz="0" w:space="0" w:color="auto"/>
            <w:left w:val="none" w:sz="0" w:space="0" w:color="auto"/>
            <w:bottom w:val="none" w:sz="0" w:space="0" w:color="auto"/>
            <w:right w:val="none" w:sz="0" w:space="0" w:color="auto"/>
          </w:divBdr>
        </w:div>
        <w:div w:id="1378777886">
          <w:marLeft w:val="480"/>
          <w:marRight w:val="0"/>
          <w:marTop w:val="0"/>
          <w:marBottom w:val="0"/>
          <w:divBdr>
            <w:top w:val="none" w:sz="0" w:space="0" w:color="auto"/>
            <w:left w:val="none" w:sz="0" w:space="0" w:color="auto"/>
            <w:bottom w:val="none" w:sz="0" w:space="0" w:color="auto"/>
            <w:right w:val="none" w:sz="0" w:space="0" w:color="auto"/>
          </w:divBdr>
        </w:div>
        <w:div w:id="1228998754">
          <w:marLeft w:val="480"/>
          <w:marRight w:val="0"/>
          <w:marTop w:val="0"/>
          <w:marBottom w:val="0"/>
          <w:divBdr>
            <w:top w:val="none" w:sz="0" w:space="0" w:color="auto"/>
            <w:left w:val="none" w:sz="0" w:space="0" w:color="auto"/>
            <w:bottom w:val="none" w:sz="0" w:space="0" w:color="auto"/>
            <w:right w:val="none" w:sz="0" w:space="0" w:color="auto"/>
          </w:divBdr>
        </w:div>
        <w:div w:id="939215437">
          <w:marLeft w:val="480"/>
          <w:marRight w:val="0"/>
          <w:marTop w:val="0"/>
          <w:marBottom w:val="0"/>
          <w:divBdr>
            <w:top w:val="none" w:sz="0" w:space="0" w:color="auto"/>
            <w:left w:val="none" w:sz="0" w:space="0" w:color="auto"/>
            <w:bottom w:val="none" w:sz="0" w:space="0" w:color="auto"/>
            <w:right w:val="none" w:sz="0" w:space="0" w:color="auto"/>
          </w:divBdr>
        </w:div>
        <w:div w:id="1412267083">
          <w:marLeft w:val="480"/>
          <w:marRight w:val="0"/>
          <w:marTop w:val="0"/>
          <w:marBottom w:val="0"/>
          <w:divBdr>
            <w:top w:val="none" w:sz="0" w:space="0" w:color="auto"/>
            <w:left w:val="none" w:sz="0" w:space="0" w:color="auto"/>
            <w:bottom w:val="none" w:sz="0" w:space="0" w:color="auto"/>
            <w:right w:val="none" w:sz="0" w:space="0" w:color="auto"/>
          </w:divBdr>
        </w:div>
        <w:div w:id="950553240">
          <w:marLeft w:val="480"/>
          <w:marRight w:val="0"/>
          <w:marTop w:val="0"/>
          <w:marBottom w:val="0"/>
          <w:divBdr>
            <w:top w:val="none" w:sz="0" w:space="0" w:color="auto"/>
            <w:left w:val="none" w:sz="0" w:space="0" w:color="auto"/>
            <w:bottom w:val="none" w:sz="0" w:space="0" w:color="auto"/>
            <w:right w:val="none" w:sz="0" w:space="0" w:color="auto"/>
          </w:divBdr>
        </w:div>
        <w:div w:id="322899602">
          <w:marLeft w:val="480"/>
          <w:marRight w:val="0"/>
          <w:marTop w:val="0"/>
          <w:marBottom w:val="0"/>
          <w:divBdr>
            <w:top w:val="none" w:sz="0" w:space="0" w:color="auto"/>
            <w:left w:val="none" w:sz="0" w:space="0" w:color="auto"/>
            <w:bottom w:val="none" w:sz="0" w:space="0" w:color="auto"/>
            <w:right w:val="none" w:sz="0" w:space="0" w:color="auto"/>
          </w:divBdr>
        </w:div>
        <w:div w:id="349793476">
          <w:marLeft w:val="480"/>
          <w:marRight w:val="0"/>
          <w:marTop w:val="0"/>
          <w:marBottom w:val="0"/>
          <w:divBdr>
            <w:top w:val="none" w:sz="0" w:space="0" w:color="auto"/>
            <w:left w:val="none" w:sz="0" w:space="0" w:color="auto"/>
            <w:bottom w:val="none" w:sz="0" w:space="0" w:color="auto"/>
            <w:right w:val="none" w:sz="0" w:space="0" w:color="auto"/>
          </w:divBdr>
        </w:div>
        <w:div w:id="1507405319">
          <w:marLeft w:val="480"/>
          <w:marRight w:val="0"/>
          <w:marTop w:val="0"/>
          <w:marBottom w:val="0"/>
          <w:divBdr>
            <w:top w:val="none" w:sz="0" w:space="0" w:color="auto"/>
            <w:left w:val="none" w:sz="0" w:space="0" w:color="auto"/>
            <w:bottom w:val="none" w:sz="0" w:space="0" w:color="auto"/>
            <w:right w:val="none" w:sz="0" w:space="0" w:color="auto"/>
          </w:divBdr>
        </w:div>
        <w:div w:id="1555115596">
          <w:marLeft w:val="480"/>
          <w:marRight w:val="0"/>
          <w:marTop w:val="0"/>
          <w:marBottom w:val="0"/>
          <w:divBdr>
            <w:top w:val="none" w:sz="0" w:space="0" w:color="auto"/>
            <w:left w:val="none" w:sz="0" w:space="0" w:color="auto"/>
            <w:bottom w:val="none" w:sz="0" w:space="0" w:color="auto"/>
            <w:right w:val="none" w:sz="0" w:space="0" w:color="auto"/>
          </w:divBdr>
        </w:div>
        <w:div w:id="1446117774">
          <w:marLeft w:val="480"/>
          <w:marRight w:val="0"/>
          <w:marTop w:val="0"/>
          <w:marBottom w:val="0"/>
          <w:divBdr>
            <w:top w:val="none" w:sz="0" w:space="0" w:color="auto"/>
            <w:left w:val="none" w:sz="0" w:space="0" w:color="auto"/>
            <w:bottom w:val="none" w:sz="0" w:space="0" w:color="auto"/>
            <w:right w:val="none" w:sz="0" w:space="0" w:color="auto"/>
          </w:divBdr>
        </w:div>
        <w:div w:id="57217782">
          <w:marLeft w:val="480"/>
          <w:marRight w:val="0"/>
          <w:marTop w:val="0"/>
          <w:marBottom w:val="0"/>
          <w:divBdr>
            <w:top w:val="none" w:sz="0" w:space="0" w:color="auto"/>
            <w:left w:val="none" w:sz="0" w:space="0" w:color="auto"/>
            <w:bottom w:val="none" w:sz="0" w:space="0" w:color="auto"/>
            <w:right w:val="none" w:sz="0" w:space="0" w:color="auto"/>
          </w:divBdr>
        </w:div>
        <w:div w:id="1144009580">
          <w:marLeft w:val="480"/>
          <w:marRight w:val="0"/>
          <w:marTop w:val="0"/>
          <w:marBottom w:val="0"/>
          <w:divBdr>
            <w:top w:val="none" w:sz="0" w:space="0" w:color="auto"/>
            <w:left w:val="none" w:sz="0" w:space="0" w:color="auto"/>
            <w:bottom w:val="none" w:sz="0" w:space="0" w:color="auto"/>
            <w:right w:val="none" w:sz="0" w:space="0" w:color="auto"/>
          </w:divBdr>
        </w:div>
        <w:div w:id="1779838581">
          <w:marLeft w:val="480"/>
          <w:marRight w:val="0"/>
          <w:marTop w:val="0"/>
          <w:marBottom w:val="0"/>
          <w:divBdr>
            <w:top w:val="none" w:sz="0" w:space="0" w:color="auto"/>
            <w:left w:val="none" w:sz="0" w:space="0" w:color="auto"/>
            <w:bottom w:val="none" w:sz="0" w:space="0" w:color="auto"/>
            <w:right w:val="none" w:sz="0" w:space="0" w:color="auto"/>
          </w:divBdr>
        </w:div>
        <w:div w:id="526261885">
          <w:marLeft w:val="480"/>
          <w:marRight w:val="0"/>
          <w:marTop w:val="0"/>
          <w:marBottom w:val="0"/>
          <w:divBdr>
            <w:top w:val="none" w:sz="0" w:space="0" w:color="auto"/>
            <w:left w:val="none" w:sz="0" w:space="0" w:color="auto"/>
            <w:bottom w:val="none" w:sz="0" w:space="0" w:color="auto"/>
            <w:right w:val="none" w:sz="0" w:space="0" w:color="auto"/>
          </w:divBdr>
        </w:div>
        <w:div w:id="560679532">
          <w:marLeft w:val="480"/>
          <w:marRight w:val="0"/>
          <w:marTop w:val="0"/>
          <w:marBottom w:val="0"/>
          <w:divBdr>
            <w:top w:val="none" w:sz="0" w:space="0" w:color="auto"/>
            <w:left w:val="none" w:sz="0" w:space="0" w:color="auto"/>
            <w:bottom w:val="none" w:sz="0" w:space="0" w:color="auto"/>
            <w:right w:val="none" w:sz="0" w:space="0" w:color="auto"/>
          </w:divBdr>
        </w:div>
        <w:div w:id="481583528">
          <w:marLeft w:val="480"/>
          <w:marRight w:val="0"/>
          <w:marTop w:val="0"/>
          <w:marBottom w:val="0"/>
          <w:divBdr>
            <w:top w:val="none" w:sz="0" w:space="0" w:color="auto"/>
            <w:left w:val="none" w:sz="0" w:space="0" w:color="auto"/>
            <w:bottom w:val="none" w:sz="0" w:space="0" w:color="auto"/>
            <w:right w:val="none" w:sz="0" w:space="0" w:color="auto"/>
          </w:divBdr>
        </w:div>
        <w:div w:id="1866748408">
          <w:marLeft w:val="480"/>
          <w:marRight w:val="0"/>
          <w:marTop w:val="0"/>
          <w:marBottom w:val="0"/>
          <w:divBdr>
            <w:top w:val="none" w:sz="0" w:space="0" w:color="auto"/>
            <w:left w:val="none" w:sz="0" w:space="0" w:color="auto"/>
            <w:bottom w:val="none" w:sz="0" w:space="0" w:color="auto"/>
            <w:right w:val="none" w:sz="0" w:space="0" w:color="auto"/>
          </w:divBdr>
        </w:div>
        <w:div w:id="966466700">
          <w:marLeft w:val="480"/>
          <w:marRight w:val="0"/>
          <w:marTop w:val="0"/>
          <w:marBottom w:val="0"/>
          <w:divBdr>
            <w:top w:val="none" w:sz="0" w:space="0" w:color="auto"/>
            <w:left w:val="none" w:sz="0" w:space="0" w:color="auto"/>
            <w:bottom w:val="none" w:sz="0" w:space="0" w:color="auto"/>
            <w:right w:val="none" w:sz="0" w:space="0" w:color="auto"/>
          </w:divBdr>
        </w:div>
        <w:div w:id="893588896">
          <w:marLeft w:val="480"/>
          <w:marRight w:val="0"/>
          <w:marTop w:val="0"/>
          <w:marBottom w:val="0"/>
          <w:divBdr>
            <w:top w:val="none" w:sz="0" w:space="0" w:color="auto"/>
            <w:left w:val="none" w:sz="0" w:space="0" w:color="auto"/>
            <w:bottom w:val="none" w:sz="0" w:space="0" w:color="auto"/>
            <w:right w:val="none" w:sz="0" w:space="0" w:color="auto"/>
          </w:divBdr>
        </w:div>
        <w:div w:id="715667892">
          <w:marLeft w:val="480"/>
          <w:marRight w:val="0"/>
          <w:marTop w:val="0"/>
          <w:marBottom w:val="0"/>
          <w:divBdr>
            <w:top w:val="none" w:sz="0" w:space="0" w:color="auto"/>
            <w:left w:val="none" w:sz="0" w:space="0" w:color="auto"/>
            <w:bottom w:val="none" w:sz="0" w:space="0" w:color="auto"/>
            <w:right w:val="none" w:sz="0" w:space="0" w:color="auto"/>
          </w:divBdr>
        </w:div>
        <w:div w:id="1400401612">
          <w:marLeft w:val="480"/>
          <w:marRight w:val="0"/>
          <w:marTop w:val="0"/>
          <w:marBottom w:val="0"/>
          <w:divBdr>
            <w:top w:val="none" w:sz="0" w:space="0" w:color="auto"/>
            <w:left w:val="none" w:sz="0" w:space="0" w:color="auto"/>
            <w:bottom w:val="none" w:sz="0" w:space="0" w:color="auto"/>
            <w:right w:val="none" w:sz="0" w:space="0" w:color="auto"/>
          </w:divBdr>
        </w:div>
        <w:div w:id="309595541">
          <w:marLeft w:val="480"/>
          <w:marRight w:val="0"/>
          <w:marTop w:val="0"/>
          <w:marBottom w:val="0"/>
          <w:divBdr>
            <w:top w:val="none" w:sz="0" w:space="0" w:color="auto"/>
            <w:left w:val="none" w:sz="0" w:space="0" w:color="auto"/>
            <w:bottom w:val="none" w:sz="0" w:space="0" w:color="auto"/>
            <w:right w:val="none" w:sz="0" w:space="0" w:color="auto"/>
          </w:divBdr>
        </w:div>
        <w:div w:id="1790852209">
          <w:marLeft w:val="480"/>
          <w:marRight w:val="0"/>
          <w:marTop w:val="0"/>
          <w:marBottom w:val="0"/>
          <w:divBdr>
            <w:top w:val="none" w:sz="0" w:space="0" w:color="auto"/>
            <w:left w:val="none" w:sz="0" w:space="0" w:color="auto"/>
            <w:bottom w:val="none" w:sz="0" w:space="0" w:color="auto"/>
            <w:right w:val="none" w:sz="0" w:space="0" w:color="auto"/>
          </w:divBdr>
        </w:div>
        <w:div w:id="359748212">
          <w:marLeft w:val="480"/>
          <w:marRight w:val="0"/>
          <w:marTop w:val="0"/>
          <w:marBottom w:val="0"/>
          <w:divBdr>
            <w:top w:val="none" w:sz="0" w:space="0" w:color="auto"/>
            <w:left w:val="none" w:sz="0" w:space="0" w:color="auto"/>
            <w:bottom w:val="none" w:sz="0" w:space="0" w:color="auto"/>
            <w:right w:val="none" w:sz="0" w:space="0" w:color="auto"/>
          </w:divBdr>
        </w:div>
        <w:div w:id="17050274">
          <w:marLeft w:val="480"/>
          <w:marRight w:val="0"/>
          <w:marTop w:val="0"/>
          <w:marBottom w:val="0"/>
          <w:divBdr>
            <w:top w:val="none" w:sz="0" w:space="0" w:color="auto"/>
            <w:left w:val="none" w:sz="0" w:space="0" w:color="auto"/>
            <w:bottom w:val="none" w:sz="0" w:space="0" w:color="auto"/>
            <w:right w:val="none" w:sz="0" w:space="0" w:color="auto"/>
          </w:divBdr>
        </w:div>
        <w:div w:id="553586663">
          <w:marLeft w:val="480"/>
          <w:marRight w:val="0"/>
          <w:marTop w:val="0"/>
          <w:marBottom w:val="0"/>
          <w:divBdr>
            <w:top w:val="none" w:sz="0" w:space="0" w:color="auto"/>
            <w:left w:val="none" w:sz="0" w:space="0" w:color="auto"/>
            <w:bottom w:val="none" w:sz="0" w:space="0" w:color="auto"/>
            <w:right w:val="none" w:sz="0" w:space="0" w:color="auto"/>
          </w:divBdr>
        </w:div>
        <w:div w:id="1020281055">
          <w:marLeft w:val="480"/>
          <w:marRight w:val="0"/>
          <w:marTop w:val="0"/>
          <w:marBottom w:val="0"/>
          <w:divBdr>
            <w:top w:val="none" w:sz="0" w:space="0" w:color="auto"/>
            <w:left w:val="none" w:sz="0" w:space="0" w:color="auto"/>
            <w:bottom w:val="none" w:sz="0" w:space="0" w:color="auto"/>
            <w:right w:val="none" w:sz="0" w:space="0" w:color="auto"/>
          </w:divBdr>
        </w:div>
        <w:div w:id="458690673">
          <w:marLeft w:val="480"/>
          <w:marRight w:val="0"/>
          <w:marTop w:val="0"/>
          <w:marBottom w:val="0"/>
          <w:divBdr>
            <w:top w:val="none" w:sz="0" w:space="0" w:color="auto"/>
            <w:left w:val="none" w:sz="0" w:space="0" w:color="auto"/>
            <w:bottom w:val="none" w:sz="0" w:space="0" w:color="auto"/>
            <w:right w:val="none" w:sz="0" w:space="0" w:color="auto"/>
          </w:divBdr>
        </w:div>
        <w:div w:id="2113162280">
          <w:marLeft w:val="480"/>
          <w:marRight w:val="0"/>
          <w:marTop w:val="0"/>
          <w:marBottom w:val="0"/>
          <w:divBdr>
            <w:top w:val="none" w:sz="0" w:space="0" w:color="auto"/>
            <w:left w:val="none" w:sz="0" w:space="0" w:color="auto"/>
            <w:bottom w:val="none" w:sz="0" w:space="0" w:color="auto"/>
            <w:right w:val="none" w:sz="0" w:space="0" w:color="auto"/>
          </w:divBdr>
        </w:div>
        <w:div w:id="1063216722">
          <w:marLeft w:val="480"/>
          <w:marRight w:val="0"/>
          <w:marTop w:val="0"/>
          <w:marBottom w:val="0"/>
          <w:divBdr>
            <w:top w:val="none" w:sz="0" w:space="0" w:color="auto"/>
            <w:left w:val="none" w:sz="0" w:space="0" w:color="auto"/>
            <w:bottom w:val="none" w:sz="0" w:space="0" w:color="auto"/>
            <w:right w:val="none" w:sz="0" w:space="0" w:color="auto"/>
          </w:divBdr>
        </w:div>
        <w:div w:id="849416578">
          <w:marLeft w:val="480"/>
          <w:marRight w:val="0"/>
          <w:marTop w:val="0"/>
          <w:marBottom w:val="0"/>
          <w:divBdr>
            <w:top w:val="none" w:sz="0" w:space="0" w:color="auto"/>
            <w:left w:val="none" w:sz="0" w:space="0" w:color="auto"/>
            <w:bottom w:val="none" w:sz="0" w:space="0" w:color="auto"/>
            <w:right w:val="none" w:sz="0" w:space="0" w:color="auto"/>
          </w:divBdr>
        </w:div>
        <w:div w:id="1797718180">
          <w:marLeft w:val="480"/>
          <w:marRight w:val="0"/>
          <w:marTop w:val="0"/>
          <w:marBottom w:val="0"/>
          <w:divBdr>
            <w:top w:val="none" w:sz="0" w:space="0" w:color="auto"/>
            <w:left w:val="none" w:sz="0" w:space="0" w:color="auto"/>
            <w:bottom w:val="none" w:sz="0" w:space="0" w:color="auto"/>
            <w:right w:val="none" w:sz="0" w:space="0" w:color="auto"/>
          </w:divBdr>
        </w:div>
        <w:div w:id="331226956">
          <w:marLeft w:val="480"/>
          <w:marRight w:val="0"/>
          <w:marTop w:val="0"/>
          <w:marBottom w:val="0"/>
          <w:divBdr>
            <w:top w:val="none" w:sz="0" w:space="0" w:color="auto"/>
            <w:left w:val="none" w:sz="0" w:space="0" w:color="auto"/>
            <w:bottom w:val="none" w:sz="0" w:space="0" w:color="auto"/>
            <w:right w:val="none" w:sz="0" w:space="0" w:color="auto"/>
          </w:divBdr>
        </w:div>
        <w:div w:id="1846439424">
          <w:marLeft w:val="480"/>
          <w:marRight w:val="0"/>
          <w:marTop w:val="0"/>
          <w:marBottom w:val="0"/>
          <w:divBdr>
            <w:top w:val="none" w:sz="0" w:space="0" w:color="auto"/>
            <w:left w:val="none" w:sz="0" w:space="0" w:color="auto"/>
            <w:bottom w:val="none" w:sz="0" w:space="0" w:color="auto"/>
            <w:right w:val="none" w:sz="0" w:space="0" w:color="auto"/>
          </w:divBdr>
        </w:div>
        <w:div w:id="518006499">
          <w:marLeft w:val="480"/>
          <w:marRight w:val="0"/>
          <w:marTop w:val="0"/>
          <w:marBottom w:val="0"/>
          <w:divBdr>
            <w:top w:val="none" w:sz="0" w:space="0" w:color="auto"/>
            <w:left w:val="none" w:sz="0" w:space="0" w:color="auto"/>
            <w:bottom w:val="none" w:sz="0" w:space="0" w:color="auto"/>
            <w:right w:val="none" w:sz="0" w:space="0" w:color="auto"/>
          </w:divBdr>
        </w:div>
        <w:div w:id="960187008">
          <w:marLeft w:val="480"/>
          <w:marRight w:val="0"/>
          <w:marTop w:val="0"/>
          <w:marBottom w:val="0"/>
          <w:divBdr>
            <w:top w:val="none" w:sz="0" w:space="0" w:color="auto"/>
            <w:left w:val="none" w:sz="0" w:space="0" w:color="auto"/>
            <w:bottom w:val="none" w:sz="0" w:space="0" w:color="auto"/>
            <w:right w:val="none" w:sz="0" w:space="0" w:color="auto"/>
          </w:divBdr>
        </w:div>
        <w:div w:id="156574232">
          <w:marLeft w:val="480"/>
          <w:marRight w:val="0"/>
          <w:marTop w:val="0"/>
          <w:marBottom w:val="0"/>
          <w:divBdr>
            <w:top w:val="none" w:sz="0" w:space="0" w:color="auto"/>
            <w:left w:val="none" w:sz="0" w:space="0" w:color="auto"/>
            <w:bottom w:val="none" w:sz="0" w:space="0" w:color="auto"/>
            <w:right w:val="none" w:sz="0" w:space="0" w:color="auto"/>
          </w:divBdr>
        </w:div>
        <w:div w:id="2141727245">
          <w:marLeft w:val="480"/>
          <w:marRight w:val="0"/>
          <w:marTop w:val="0"/>
          <w:marBottom w:val="0"/>
          <w:divBdr>
            <w:top w:val="none" w:sz="0" w:space="0" w:color="auto"/>
            <w:left w:val="none" w:sz="0" w:space="0" w:color="auto"/>
            <w:bottom w:val="none" w:sz="0" w:space="0" w:color="auto"/>
            <w:right w:val="none" w:sz="0" w:space="0" w:color="auto"/>
          </w:divBdr>
        </w:div>
        <w:div w:id="2075933837">
          <w:marLeft w:val="480"/>
          <w:marRight w:val="0"/>
          <w:marTop w:val="0"/>
          <w:marBottom w:val="0"/>
          <w:divBdr>
            <w:top w:val="none" w:sz="0" w:space="0" w:color="auto"/>
            <w:left w:val="none" w:sz="0" w:space="0" w:color="auto"/>
            <w:bottom w:val="none" w:sz="0" w:space="0" w:color="auto"/>
            <w:right w:val="none" w:sz="0" w:space="0" w:color="auto"/>
          </w:divBdr>
        </w:div>
        <w:div w:id="1612974234">
          <w:marLeft w:val="480"/>
          <w:marRight w:val="0"/>
          <w:marTop w:val="0"/>
          <w:marBottom w:val="0"/>
          <w:divBdr>
            <w:top w:val="none" w:sz="0" w:space="0" w:color="auto"/>
            <w:left w:val="none" w:sz="0" w:space="0" w:color="auto"/>
            <w:bottom w:val="none" w:sz="0" w:space="0" w:color="auto"/>
            <w:right w:val="none" w:sz="0" w:space="0" w:color="auto"/>
          </w:divBdr>
        </w:div>
        <w:div w:id="1627009977">
          <w:marLeft w:val="480"/>
          <w:marRight w:val="0"/>
          <w:marTop w:val="0"/>
          <w:marBottom w:val="0"/>
          <w:divBdr>
            <w:top w:val="none" w:sz="0" w:space="0" w:color="auto"/>
            <w:left w:val="none" w:sz="0" w:space="0" w:color="auto"/>
            <w:bottom w:val="none" w:sz="0" w:space="0" w:color="auto"/>
            <w:right w:val="none" w:sz="0" w:space="0" w:color="auto"/>
          </w:divBdr>
        </w:div>
        <w:div w:id="1349867814">
          <w:marLeft w:val="480"/>
          <w:marRight w:val="0"/>
          <w:marTop w:val="0"/>
          <w:marBottom w:val="0"/>
          <w:divBdr>
            <w:top w:val="none" w:sz="0" w:space="0" w:color="auto"/>
            <w:left w:val="none" w:sz="0" w:space="0" w:color="auto"/>
            <w:bottom w:val="none" w:sz="0" w:space="0" w:color="auto"/>
            <w:right w:val="none" w:sz="0" w:space="0" w:color="auto"/>
          </w:divBdr>
        </w:div>
        <w:div w:id="344019624">
          <w:marLeft w:val="480"/>
          <w:marRight w:val="0"/>
          <w:marTop w:val="0"/>
          <w:marBottom w:val="0"/>
          <w:divBdr>
            <w:top w:val="none" w:sz="0" w:space="0" w:color="auto"/>
            <w:left w:val="none" w:sz="0" w:space="0" w:color="auto"/>
            <w:bottom w:val="none" w:sz="0" w:space="0" w:color="auto"/>
            <w:right w:val="none" w:sz="0" w:space="0" w:color="auto"/>
          </w:divBdr>
        </w:div>
        <w:div w:id="376011750">
          <w:marLeft w:val="480"/>
          <w:marRight w:val="0"/>
          <w:marTop w:val="0"/>
          <w:marBottom w:val="0"/>
          <w:divBdr>
            <w:top w:val="none" w:sz="0" w:space="0" w:color="auto"/>
            <w:left w:val="none" w:sz="0" w:space="0" w:color="auto"/>
            <w:bottom w:val="none" w:sz="0" w:space="0" w:color="auto"/>
            <w:right w:val="none" w:sz="0" w:space="0" w:color="auto"/>
          </w:divBdr>
        </w:div>
        <w:div w:id="1847937272">
          <w:marLeft w:val="480"/>
          <w:marRight w:val="0"/>
          <w:marTop w:val="0"/>
          <w:marBottom w:val="0"/>
          <w:divBdr>
            <w:top w:val="none" w:sz="0" w:space="0" w:color="auto"/>
            <w:left w:val="none" w:sz="0" w:space="0" w:color="auto"/>
            <w:bottom w:val="none" w:sz="0" w:space="0" w:color="auto"/>
            <w:right w:val="none" w:sz="0" w:space="0" w:color="auto"/>
          </w:divBdr>
        </w:div>
        <w:div w:id="463697052">
          <w:marLeft w:val="480"/>
          <w:marRight w:val="0"/>
          <w:marTop w:val="0"/>
          <w:marBottom w:val="0"/>
          <w:divBdr>
            <w:top w:val="none" w:sz="0" w:space="0" w:color="auto"/>
            <w:left w:val="none" w:sz="0" w:space="0" w:color="auto"/>
            <w:bottom w:val="none" w:sz="0" w:space="0" w:color="auto"/>
            <w:right w:val="none" w:sz="0" w:space="0" w:color="auto"/>
          </w:divBdr>
        </w:div>
        <w:div w:id="1235971423">
          <w:marLeft w:val="480"/>
          <w:marRight w:val="0"/>
          <w:marTop w:val="0"/>
          <w:marBottom w:val="0"/>
          <w:divBdr>
            <w:top w:val="none" w:sz="0" w:space="0" w:color="auto"/>
            <w:left w:val="none" w:sz="0" w:space="0" w:color="auto"/>
            <w:bottom w:val="none" w:sz="0" w:space="0" w:color="auto"/>
            <w:right w:val="none" w:sz="0" w:space="0" w:color="auto"/>
          </w:divBdr>
        </w:div>
        <w:div w:id="1905096689">
          <w:marLeft w:val="480"/>
          <w:marRight w:val="0"/>
          <w:marTop w:val="0"/>
          <w:marBottom w:val="0"/>
          <w:divBdr>
            <w:top w:val="none" w:sz="0" w:space="0" w:color="auto"/>
            <w:left w:val="none" w:sz="0" w:space="0" w:color="auto"/>
            <w:bottom w:val="none" w:sz="0" w:space="0" w:color="auto"/>
            <w:right w:val="none" w:sz="0" w:space="0" w:color="auto"/>
          </w:divBdr>
        </w:div>
        <w:div w:id="1850365781">
          <w:marLeft w:val="480"/>
          <w:marRight w:val="0"/>
          <w:marTop w:val="0"/>
          <w:marBottom w:val="0"/>
          <w:divBdr>
            <w:top w:val="none" w:sz="0" w:space="0" w:color="auto"/>
            <w:left w:val="none" w:sz="0" w:space="0" w:color="auto"/>
            <w:bottom w:val="none" w:sz="0" w:space="0" w:color="auto"/>
            <w:right w:val="none" w:sz="0" w:space="0" w:color="auto"/>
          </w:divBdr>
        </w:div>
        <w:div w:id="1309745166">
          <w:marLeft w:val="480"/>
          <w:marRight w:val="0"/>
          <w:marTop w:val="0"/>
          <w:marBottom w:val="0"/>
          <w:divBdr>
            <w:top w:val="none" w:sz="0" w:space="0" w:color="auto"/>
            <w:left w:val="none" w:sz="0" w:space="0" w:color="auto"/>
            <w:bottom w:val="none" w:sz="0" w:space="0" w:color="auto"/>
            <w:right w:val="none" w:sz="0" w:space="0" w:color="auto"/>
          </w:divBdr>
        </w:div>
        <w:div w:id="374082793">
          <w:marLeft w:val="480"/>
          <w:marRight w:val="0"/>
          <w:marTop w:val="0"/>
          <w:marBottom w:val="0"/>
          <w:divBdr>
            <w:top w:val="none" w:sz="0" w:space="0" w:color="auto"/>
            <w:left w:val="none" w:sz="0" w:space="0" w:color="auto"/>
            <w:bottom w:val="none" w:sz="0" w:space="0" w:color="auto"/>
            <w:right w:val="none" w:sz="0" w:space="0" w:color="auto"/>
          </w:divBdr>
        </w:div>
        <w:div w:id="1998537122">
          <w:marLeft w:val="480"/>
          <w:marRight w:val="0"/>
          <w:marTop w:val="0"/>
          <w:marBottom w:val="0"/>
          <w:divBdr>
            <w:top w:val="none" w:sz="0" w:space="0" w:color="auto"/>
            <w:left w:val="none" w:sz="0" w:space="0" w:color="auto"/>
            <w:bottom w:val="none" w:sz="0" w:space="0" w:color="auto"/>
            <w:right w:val="none" w:sz="0" w:space="0" w:color="auto"/>
          </w:divBdr>
        </w:div>
        <w:div w:id="1145244732">
          <w:marLeft w:val="480"/>
          <w:marRight w:val="0"/>
          <w:marTop w:val="0"/>
          <w:marBottom w:val="0"/>
          <w:divBdr>
            <w:top w:val="none" w:sz="0" w:space="0" w:color="auto"/>
            <w:left w:val="none" w:sz="0" w:space="0" w:color="auto"/>
            <w:bottom w:val="none" w:sz="0" w:space="0" w:color="auto"/>
            <w:right w:val="none" w:sz="0" w:space="0" w:color="auto"/>
          </w:divBdr>
        </w:div>
        <w:div w:id="1185243077">
          <w:marLeft w:val="480"/>
          <w:marRight w:val="0"/>
          <w:marTop w:val="0"/>
          <w:marBottom w:val="0"/>
          <w:divBdr>
            <w:top w:val="none" w:sz="0" w:space="0" w:color="auto"/>
            <w:left w:val="none" w:sz="0" w:space="0" w:color="auto"/>
            <w:bottom w:val="none" w:sz="0" w:space="0" w:color="auto"/>
            <w:right w:val="none" w:sz="0" w:space="0" w:color="auto"/>
          </w:divBdr>
        </w:div>
        <w:div w:id="1386219961">
          <w:marLeft w:val="480"/>
          <w:marRight w:val="0"/>
          <w:marTop w:val="0"/>
          <w:marBottom w:val="0"/>
          <w:divBdr>
            <w:top w:val="none" w:sz="0" w:space="0" w:color="auto"/>
            <w:left w:val="none" w:sz="0" w:space="0" w:color="auto"/>
            <w:bottom w:val="none" w:sz="0" w:space="0" w:color="auto"/>
            <w:right w:val="none" w:sz="0" w:space="0" w:color="auto"/>
          </w:divBdr>
        </w:div>
        <w:div w:id="901913212">
          <w:marLeft w:val="480"/>
          <w:marRight w:val="0"/>
          <w:marTop w:val="0"/>
          <w:marBottom w:val="0"/>
          <w:divBdr>
            <w:top w:val="none" w:sz="0" w:space="0" w:color="auto"/>
            <w:left w:val="none" w:sz="0" w:space="0" w:color="auto"/>
            <w:bottom w:val="none" w:sz="0" w:space="0" w:color="auto"/>
            <w:right w:val="none" w:sz="0" w:space="0" w:color="auto"/>
          </w:divBdr>
        </w:div>
        <w:div w:id="161168354">
          <w:marLeft w:val="480"/>
          <w:marRight w:val="0"/>
          <w:marTop w:val="0"/>
          <w:marBottom w:val="0"/>
          <w:divBdr>
            <w:top w:val="none" w:sz="0" w:space="0" w:color="auto"/>
            <w:left w:val="none" w:sz="0" w:space="0" w:color="auto"/>
            <w:bottom w:val="none" w:sz="0" w:space="0" w:color="auto"/>
            <w:right w:val="none" w:sz="0" w:space="0" w:color="auto"/>
          </w:divBdr>
        </w:div>
        <w:div w:id="1407923017">
          <w:marLeft w:val="480"/>
          <w:marRight w:val="0"/>
          <w:marTop w:val="0"/>
          <w:marBottom w:val="0"/>
          <w:divBdr>
            <w:top w:val="none" w:sz="0" w:space="0" w:color="auto"/>
            <w:left w:val="none" w:sz="0" w:space="0" w:color="auto"/>
            <w:bottom w:val="none" w:sz="0" w:space="0" w:color="auto"/>
            <w:right w:val="none" w:sz="0" w:space="0" w:color="auto"/>
          </w:divBdr>
        </w:div>
        <w:div w:id="518081100">
          <w:marLeft w:val="480"/>
          <w:marRight w:val="0"/>
          <w:marTop w:val="0"/>
          <w:marBottom w:val="0"/>
          <w:divBdr>
            <w:top w:val="none" w:sz="0" w:space="0" w:color="auto"/>
            <w:left w:val="none" w:sz="0" w:space="0" w:color="auto"/>
            <w:bottom w:val="none" w:sz="0" w:space="0" w:color="auto"/>
            <w:right w:val="none" w:sz="0" w:space="0" w:color="auto"/>
          </w:divBdr>
        </w:div>
        <w:div w:id="1897935777">
          <w:marLeft w:val="480"/>
          <w:marRight w:val="0"/>
          <w:marTop w:val="0"/>
          <w:marBottom w:val="0"/>
          <w:divBdr>
            <w:top w:val="none" w:sz="0" w:space="0" w:color="auto"/>
            <w:left w:val="none" w:sz="0" w:space="0" w:color="auto"/>
            <w:bottom w:val="none" w:sz="0" w:space="0" w:color="auto"/>
            <w:right w:val="none" w:sz="0" w:space="0" w:color="auto"/>
          </w:divBdr>
        </w:div>
        <w:div w:id="1109472307">
          <w:marLeft w:val="480"/>
          <w:marRight w:val="0"/>
          <w:marTop w:val="0"/>
          <w:marBottom w:val="0"/>
          <w:divBdr>
            <w:top w:val="none" w:sz="0" w:space="0" w:color="auto"/>
            <w:left w:val="none" w:sz="0" w:space="0" w:color="auto"/>
            <w:bottom w:val="none" w:sz="0" w:space="0" w:color="auto"/>
            <w:right w:val="none" w:sz="0" w:space="0" w:color="auto"/>
          </w:divBdr>
        </w:div>
        <w:div w:id="1456291219">
          <w:marLeft w:val="480"/>
          <w:marRight w:val="0"/>
          <w:marTop w:val="0"/>
          <w:marBottom w:val="0"/>
          <w:divBdr>
            <w:top w:val="none" w:sz="0" w:space="0" w:color="auto"/>
            <w:left w:val="none" w:sz="0" w:space="0" w:color="auto"/>
            <w:bottom w:val="none" w:sz="0" w:space="0" w:color="auto"/>
            <w:right w:val="none" w:sz="0" w:space="0" w:color="auto"/>
          </w:divBdr>
        </w:div>
        <w:div w:id="1616792508">
          <w:marLeft w:val="480"/>
          <w:marRight w:val="0"/>
          <w:marTop w:val="0"/>
          <w:marBottom w:val="0"/>
          <w:divBdr>
            <w:top w:val="none" w:sz="0" w:space="0" w:color="auto"/>
            <w:left w:val="none" w:sz="0" w:space="0" w:color="auto"/>
            <w:bottom w:val="none" w:sz="0" w:space="0" w:color="auto"/>
            <w:right w:val="none" w:sz="0" w:space="0" w:color="auto"/>
          </w:divBdr>
        </w:div>
        <w:div w:id="1869831980">
          <w:marLeft w:val="480"/>
          <w:marRight w:val="0"/>
          <w:marTop w:val="0"/>
          <w:marBottom w:val="0"/>
          <w:divBdr>
            <w:top w:val="none" w:sz="0" w:space="0" w:color="auto"/>
            <w:left w:val="none" w:sz="0" w:space="0" w:color="auto"/>
            <w:bottom w:val="none" w:sz="0" w:space="0" w:color="auto"/>
            <w:right w:val="none" w:sz="0" w:space="0" w:color="auto"/>
          </w:divBdr>
        </w:div>
        <w:div w:id="1684817668">
          <w:marLeft w:val="480"/>
          <w:marRight w:val="0"/>
          <w:marTop w:val="0"/>
          <w:marBottom w:val="0"/>
          <w:divBdr>
            <w:top w:val="none" w:sz="0" w:space="0" w:color="auto"/>
            <w:left w:val="none" w:sz="0" w:space="0" w:color="auto"/>
            <w:bottom w:val="none" w:sz="0" w:space="0" w:color="auto"/>
            <w:right w:val="none" w:sz="0" w:space="0" w:color="auto"/>
          </w:divBdr>
        </w:div>
        <w:div w:id="1490907093">
          <w:marLeft w:val="480"/>
          <w:marRight w:val="0"/>
          <w:marTop w:val="0"/>
          <w:marBottom w:val="0"/>
          <w:divBdr>
            <w:top w:val="none" w:sz="0" w:space="0" w:color="auto"/>
            <w:left w:val="none" w:sz="0" w:space="0" w:color="auto"/>
            <w:bottom w:val="none" w:sz="0" w:space="0" w:color="auto"/>
            <w:right w:val="none" w:sz="0" w:space="0" w:color="auto"/>
          </w:divBdr>
        </w:div>
        <w:div w:id="803237457">
          <w:marLeft w:val="480"/>
          <w:marRight w:val="0"/>
          <w:marTop w:val="0"/>
          <w:marBottom w:val="0"/>
          <w:divBdr>
            <w:top w:val="none" w:sz="0" w:space="0" w:color="auto"/>
            <w:left w:val="none" w:sz="0" w:space="0" w:color="auto"/>
            <w:bottom w:val="none" w:sz="0" w:space="0" w:color="auto"/>
            <w:right w:val="none" w:sz="0" w:space="0" w:color="auto"/>
          </w:divBdr>
        </w:div>
        <w:div w:id="1735929352">
          <w:marLeft w:val="480"/>
          <w:marRight w:val="0"/>
          <w:marTop w:val="0"/>
          <w:marBottom w:val="0"/>
          <w:divBdr>
            <w:top w:val="none" w:sz="0" w:space="0" w:color="auto"/>
            <w:left w:val="none" w:sz="0" w:space="0" w:color="auto"/>
            <w:bottom w:val="none" w:sz="0" w:space="0" w:color="auto"/>
            <w:right w:val="none" w:sz="0" w:space="0" w:color="auto"/>
          </w:divBdr>
        </w:div>
        <w:div w:id="768702987">
          <w:marLeft w:val="480"/>
          <w:marRight w:val="0"/>
          <w:marTop w:val="0"/>
          <w:marBottom w:val="0"/>
          <w:divBdr>
            <w:top w:val="none" w:sz="0" w:space="0" w:color="auto"/>
            <w:left w:val="none" w:sz="0" w:space="0" w:color="auto"/>
            <w:bottom w:val="none" w:sz="0" w:space="0" w:color="auto"/>
            <w:right w:val="none" w:sz="0" w:space="0" w:color="auto"/>
          </w:divBdr>
        </w:div>
        <w:div w:id="1785149168">
          <w:marLeft w:val="480"/>
          <w:marRight w:val="0"/>
          <w:marTop w:val="0"/>
          <w:marBottom w:val="0"/>
          <w:divBdr>
            <w:top w:val="none" w:sz="0" w:space="0" w:color="auto"/>
            <w:left w:val="none" w:sz="0" w:space="0" w:color="auto"/>
            <w:bottom w:val="none" w:sz="0" w:space="0" w:color="auto"/>
            <w:right w:val="none" w:sz="0" w:space="0" w:color="auto"/>
          </w:divBdr>
        </w:div>
        <w:div w:id="2141606691">
          <w:marLeft w:val="480"/>
          <w:marRight w:val="0"/>
          <w:marTop w:val="0"/>
          <w:marBottom w:val="0"/>
          <w:divBdr>
            <w:top w:val="none" w:sz="0" w:space="0" w:color="auto"/>
            <w:left w:val="none" w:sz="0" w:space="0" w:color="auto"/>
            <w:bottom w:val="none" w:sz="0" w:space="0" w:color="auto"/>
            <w:right w:val="none" w:sz="0" w:space="0" w:color="auto"/>
          </w:divBdr>
        </w:div>
        <w:div w:id="151530555">
          <w:marLeft w:val="480"/>
          <w:marRight w:val="0"/>
          <w:marTop w:val="0"/>
          <w:marBottom w:val="0"/>
          <w:divBdr>
            <w:top w:val="none" w:sz="0" w:space="0" w:color="auto"/>
            <w:left w:val="none" w:sz="0" w:space="0" w:color="auto"/>
            <w:bottom w:val="none" w:sz="0" w:space="0" w:color="auto"/>
            <w:right w:val="none" w:sz="0" w:space="0" w:color="auto"/>
          </w:divBdr>
        </w:div>
        <w:div w:id="1024939432">
          <w:marLeft w:val="480"/>
          <w:marRight w:val="0"/>
          <w:marTop w:val="0"/>
          <w:marBottom w:val="0"/>
          <w:divBdr>
            <w:top w:val="none" w:sz="0" w:space="0" w:color="auto"/>
            <w:left w:val="none" w:sz="0" w:space="0" w:color="auto"/>
            <w:bottom w:val="none" w:sz="0" w:space="0" w:color="auto"/>
            <w:right w:val="none" w:sz="0" w:space="0" w:color="auto"/>
          </w:divBdr>
        </w:div>
        <w:div w:id="1611399732">
          <w:marLeft w:val="480"/>
          <w:marRight w:val="0"/>
          <w:marTop w:val="0"/>
          <w:marBottom w:val="0"/>
          <w:divBdr>
            <w:top w:val="none" w:sz="0" w:space="0" w:color="auto"/>
            <w:left w:val="none" w:sz="0" w:space="0" w:color="auto"/>
            <w:bottom w:val="none" w:sz="0" w:space="0" w:color="auto"/>
            <w:right w:val="none" w:sz="0" w:space="0" w:color="auto"/>
          </w:divBdr>
        </w:div>
        <w:div w:id="1269310739">
          <w:marLeft w:val="480"/>
          <w:marRight w:val="0"/>
          <w:marTop w:val="0"/>
          <w:marBottom w:val="0"/>
          <w:divBdr>
            <w:top w:val="none" w:sz="0" w:space="0" w:color="auto"/>
            <w:left w:val="none" w:sz="0" w:space="0" w:color="auto"/>
            <w:bottom w:val="none" w:sz="0" w:space="0" w:color="auto"/>
            <w:right w:val="none" w:sz="0" w:space="0" w:color="auto"/>
          </w:divBdr>
        </w:div>
        <w:div w:id="1194806197">
          <w:marLeft w:val="480"/>
          <w:marRight w:val="0"/>
          <w:marTop w:val="0"/>
          <w:marBottom w:val="0"/>
          <w:divBdr>
            <w:top w:val="none" w:sz="0" w:space="0" w:color="auto"/>
            <w:left w:val="none" w:sz="0" w:space="0" w:color="auto"/>
            <w:bottom w:val="none" w:sz="0" w:space="0" w:color="auto"/>
            <w:right w:val="none" w:sz="0" w:space="0" w:color="auto"/>
          </w:divBdr>
        </w:div>
        <w:div w:id="2117941591">
          <w:marLeft w:val="480"/>
          <w:marRight w:val="0"/>
          <w:marTop w:val="0"/>
          <w:marBottom w:val="0"/>
          <w:divBdr>
            <w:top w:val="none" w:sz="0" w:space="0" w:color="auto"/>
            <w:left w:val="none" w:sz="0" w:space="0" w:color="auto"/>
            <w:bottom w:val="none" w:sz="0" w:space="0" w:color="auto"/>
            <w:right w:val="none" w:sz="0" w:space="0" w:color="auto"/>
          </w:divBdr>
        </w:div>
        <w:div w:id="1821074251">
          <w:marLeft w:val="480"/>
          <w:marRight w:val="0"/>
          <w:marTop w:val="0"/>
          <w:marBottom w:val="0"/>
          <w:divBdr>
            <w:top w:val="none" w:sz="0" w:space="0" w:color="auto"/>
            <w:left w:val="none" w:sz="0" w:space="0" w:color="auto"/>
            <w:bottom w:val="none" w:sz="0" w:space="0" w:color="auto"/>
            <w:right w:val="none" w:sz="0" w:space="0" w:color="auto"/>
          </w:divBdr>
        </w:div>
        <w:div w:id="1765147123">
          <w:marLeft w:val="480"/>
          <w:marRight w:val="0"/>
          <w:marTop w:val="0"/>
          <w:marBottom w:val="0"/>
          <w:divBdr>
            <w:top w:val="none" w:sz="0" w:space="0" w:color="auto"/>
            <w:left w:val="none" w:sz="0" w:space="0" w:color="auto"/>
            <w:bottom w:val="none" w:sz="0" w:space="0" w:color="auto"/>
            <w:right w:val="none" w:sz="0" w:space="0" w:color="auto"/>
          </w:divBdr>
        </w:div>
        <w:div w:id="1086070614">
          <w:marLeft w:val="480"/>
          <w:marRight w:val="0"/>
          <w:marTop w:val="0"/>
          <w:marBottom w:val="0"/>
          <w:divBdr>
            <w:top w:val="none" w:sz="0" w:space="0" w:color="auto"/>
            <w:left w:val="none" w:sz="0" w:space="0" w:color="auto"/>
            <w:bottom w:val="none" w:sz="0" w:space="0" w:color="auto"/>
            <w:right w:val="none" w:sz="0" w:space="0" w:color="auto"/>
          </w:divBdr>
        </w:div>
        <w:div w:id="137694027">
          <w:marLeft w:val="480"/>
          <w:marRight w:val="0"/>
          <w:marTop w:val="0"/>
          <w:marBottom w:val="0"/>
          <w:divBdr>
            <w:top w:val="none" w:sz="0" w:space="0" w:color="auto"/>
            <w:left w:val="none" w:sz="0" w:space="0" w:color="auto"/>
            <w:bottom w:val="none" w:sz="0" w:space="0" w:color="auto"/>
            <w:right w:val="none" w:sz="0" w:space="0" w:color="auto"/>
          </w:divBdr>
        </w:div>
        <w:div w:id="353775184">
          <w:marLeft w:val="480"/>
          <w:marRight w:val="0"/>
          <w:marTop w:val="0"/>
          <w:marBottom w:val="0"/>
          <w:divBdr>
            <w:top w:val="none" w:sz="0" w:space="0" w:color="auto"/>
            <w:left w:val="none" w:sz="0" w:space="0" w:color="auto"/>
            <w:bottom w:val="none" w:sz="0" w:space="0" w:color="auto"/>
            <w:right w:val="none" w:sz="0" w:space="0" w:color="auto"/>
          </w:divBdr>
        </w:div>
        <w:div w:id="556084637">
          <w:marLeft w:val="480"/>
          <w:marRight w:val="0"/>
          <w:marTop w:val="0"/>
          <w:marBottom w:val="0"/>
          <w:divBdr>
            <w:top w:val="none" w:sz="0" w:space="0" w:color="auto"/>
            <w:left w:val="none" w:sz="0" w:space="0" w:color="auto"/>
            <w:bottom w:val="none" w:sz="0" w:space="0" w:color="auto"/>
            <w:right w:val="none" w:sz="0" w:space="0" w:color="auto"/>
          </w:divBdr>
        </w:div>
      </w:divsChild>
    </w:div>
    <w:div w:id="605229913">
      <w:marLeft w:val="480"/>
      <w:marRight w:val="0"/>
      <w:marTop w:val="0"/>
      <w:marBottom w:val="0"/>
      <w:divBdr>
        <w:top w:val="none" w:sz="0" w:space="0" w:color="auto"/>
        <w:left w:val="none" w:sz="0" w:space="0" w:color="auto"/>
        <w:bottom w:val="none" w:sz="0" w:space="0" w:color="auto"/>
        <w:right w:val="none" w:sz="0" w:space="0" w:color="auto"/>
      </w:divBdr>
    </w:div>
    <w:div w:id="606618464">
      <w:marLeft w:val="480"/>
      <w:marRight w:val="0"/>
      <w:marTop w:val="0"/>
      <w:marBottom w:val="0"/>
      <w:divBdr>
        <w:top w:val="none" w:sz="0" w:space="0" w:color="auto"/>
        <w:left w:val="none" w:sz="0" w:space="0" w:color="auto"/>
        <w:bottom w:val="none" w:sz="0" w:space="0" w:color="auto"/>
        <w:right w:val="none" w:sz="0" w:space="0" w:color="auto"/>
      </w:divBdr>
    </w:div>
    <w:div w:id="607813162">
      <w:bodyDiv w:val="1"/>
      <w:marLeft w:val="0"/>
      <w:marRight w:val="0"/>
      <w:marTop w:val="0"/>
      <w:marBottom w:val="0"/>
      <w:divBdr>
        <w:top w:val="none" w:sz="0" w:space="0" w:color="auto"/>
        <w:left w:val="none" w:sz="0" w:space="0" w:color="auto"/>
        <w:bottom w:val="none" w:sz="0" w:space="0" w:color="auto"/>
        <w:right w:val="none" w:sz="0" w:space="0" w:color="auto"/>
      </w:divBdr>
    </w:div>
    <w:div w:id="608047971">
      <w:bodyDiv w:val="1"/>
      <w:marLeft w:val="0"/>
      <w:marRight w:val="0"/>
      <w:marTop w:val="0"/>
      <w:marBottom w:val="0"/>
      <w:divBdr>
        <w:top w:val="none" w:sz="0" w:space="0" w:color="auto"/>
        <w:left w:val="none" w:sz="0" w:space="0" w:color="auto"/>
        <w:bottom w:val="none" w:sz="0" w:space="0" w:color="auto"/>
        <w:right w:val="none" w:sz="0" w:space="0" w:color="auto"/>
      </w:divBdr>
    </w:div>
    <w:div w:id="608586047">
      <w:bodyDiv w:val="1"/>
      <w:marLeft w:val="0"/>
      <w:marRight w:val="0"/>
      <w:marTop w:val="0"/>
      <w:marBottom w:val="0"/>
      <w:divBdr>
        <w:top w:val="none" w:sz="0" w:space="0" w:color="auto"/>
        <w:left w:val="none" w:sz="0" w:space="0" w:color="auto"/>
        <w:bottom w:val="none" w:sz="0" w:space="0" w:color="auto"/>
        <w:right w:val="none" w:sz="0" w:space="0" w:color="auto"/>
      </w:divBdr>
    </w:div>
    <w:div w:id="608589301">
      <w:bodyDiv w:val="1"/>
      <w:marLeft w:val="0"/>
      <w:marRight w:val="0"/>
      <w:marTop w:val="0"/>
      <w:marBottom w:val="0"/>
      <w:divBdr>
        <w:top w:val="none" w:sz="0" w:space="0" w:color="auto"/>
        <w:left w:val="none" w:sz="0" w:space="0" w:color="auto"/>
        <w:bottom w:val="none" w:sz="0" w:space="0" w:color="auto"/>
        <w:right w:val="none" w:sz="0" w:space="0" w:color="auto"/>
      </w:divBdr>
    </w:div>
    <w:div w:id="608775532">
      <w:marLeft w:val="480"/>
      <w:marRight w:val="0"/>
      <w:marTop w:val="0"/>
      <w:marBottom w:val="0"/>
      <w:divBdr>
        <w:top w:val="none" w:sz="0" w:space="0" w:color="auto"/>
        <w:left w:val="none" w:sz="0" w:space="0" w:color="auto"/>
        <w:bottom w:val="none" w:sz="0" w:space="0" w:color="auto"/>
        <w:right w:val="none" w:sz="0" w:space="0" w:color="auto"/>
      </w:divBdr>
    </w:div>
    <w:div w:id="609120434">
      <w:marLeft w:val="480"/>
      <w:marRight w:val="0"/>
      <w:marTop w:val="0"/>
      <w:marBottom w:val="0"/>
      <w:divBdr>
        <w:top w:val="none" w:sz="0" w:space="0" w:color="auto"/>
        <w:left w:val="none" w:sz="0" w:space="0" w:color="auto"/>
        <w:bottom w:val="none" w:sz="0" w:space="0" w:color="auto"/>
        <w:right w:val="none" w:sz="0" w:space="0" w:color="auto"/>
      </w:divBdr>
    </w:div>
    <w:div w:id="609555006">
      <w:bodyDiv w:val="1"/>
      <w:marLeft w:val="0"/>
      <w:marRight w:val="0"/>
      <w:marTop w:val="0"/>
      <w:marBottom w:val="0"/>
      <w:divBdr>
        <w:top w:val="none" w:sz="0" w:space="0" w:color="auto"/>
        <w:left w:val="none" w:sz="0" w:space="0" w:color="auto"/>
        <w:bottom w:val="none" w:sz="0" w:space="0" w:color="auto"/>
        <w:right w:val="none" w:sz="0" w:space="0" w:color="auto"/>
      </w:divBdr>
    </w:div>
    <w:div w:id="610434619">
      <w:bodyDiv w:val="1"/>
      <w:marLeft w:val="0"/>
      <w:marRight w:val="0"/>
      <w:marTop w:val="0"/>
      <w:marBottom w:val="0"/>
      <w:divBdr>
        <w:top w:val="none" w:sz="0" w:space="0" w:color="auto"/>
        <w:left w:val="none" w:sz="0" w:space="0" w:color="auto"/>
        <w:bottom w:val="none" w:sz="0" w:space="0" w:color="auto"/>
        <w:right w:val="none" w:sz="0" w:space="0" w:color="auto"/>
      </w:divBdr>
    </w:div>
    <w:div w:id="610478710">
      <w:bodyDiv w:val="1"/>
      <w:marLeft w:val="0"/>
      <w:marRight w:val="0"/>
      <w:marTop w:val="0"/>
      <w:marBottom w:val="0"/>
      <w:divBdr>
        <w:top w:val="none" w:sz="0" w:space="0" w:color="auto"/>
        <w:left w:val="none" w:sz="0" w:space="0" w:color="auto"/>
        <w:bottom w:val="none" w:sz="0" w:space="0" w:color="auto"/>
        <w:right w:val="none" w:sz="0" w:space="0" w:color="auto"/>
      </w:divBdr>
    </w:div>
    <w:div w:id="610820101">
      <w:bodyDiv w:val="1"/>
      <w:marLeft w:val="0"/>
      <w:marRight w:val="0"/>
      <w:marTop w:val="0"/>
      <w:marBottom w:val="0"/>
      <w:divBdr>
        <w:top w:val="none" w:sz="0" w:space="0" w:color="auto"/>
        <w:left w:val="none" w:sz="0" w:space="0" w:color="auto"/>
        <w:bottom w:val="none" w:sz="0" w:space="0" w:color="auto"/>
        <w:right w:val="none" w:sz="0" w:space="0" w:color="auto"/>
      </w:divBdr>
      <w:divsChild>
        <w:div w:id="1236743985">
          <w:marLeft w:val="480"/>
          <w:marRight w:val="0"/>
          <w:marTop w:val="0"/>
          <w:marBottom w:val="0"/>
          <w:divBdr>
            <w:top w:val="none" w:sz="0" w:space="0" w:color="auto"/>
            <w:left w:val="none" w:sz="0" w:space="0" w:color="auto"/>
            <w:bottom w:val="none" w:sz="0" w:space="0" w:color="auto"/>
            <w:right w:val="none" w:sz="0" w:space="0" w:color="auto"/>
          </w:divBdr>
        </w:div>
        <w:div w:id="2128828">
          <w:marLeft w:val="480"/>
          <w:marRight w:val="0"/>
          <w:marTop w:val="0"/>
          <w:marBottom w:val="0"/>
          <w:divBdr>
            <w:top w:val="none" w:sz="0" w:space="0" w:color="auto"/>
            <w:left w:val="none" w:sz="0" w:space="0" w:color="auto"/>
            <w:bottom w:val="none" w:sz="0" w:space="0" w:color="auto"/>
            <w:right w:val="none" w:sz="0" w:space="0" w:color="auto"/>
          </w:divBdr>
        </w:div>
        <w:div w:id="1321886959">
          <w:marLeft w:val="480"/>
          <w:marRight w:val="0"/>
          <w:marTop w:val="0"/>
          <w:marBottom w:val="0"/>
          <w:divBdr>
            <w:top w:val="none" w:sz="0" w:space="0" w:color="auto"/>
            <w:left w:val="none" w:sz="0" w:space="0" w:color="auto"/>
            <w:bottom w:val="none" w:sz="0" w:space="0" w:color="auto"/>
            <w:right w:val="none" w:sz="0" w:space="0" w:color="auto"/>
          </w:divBdr>
        </w:div>
        <w:div w:id="1969821570">
          <w:marLeft w:val="480"/>
          <w:marRight w:val="0"/>
          <w:marTop w:val="0"/>
          <w:marBottom w:val="0"/>
          <w:divBdr>
            <w:top w:val="none" w:sz="0" w:space="0" w:color="auto"/>
            <w:left w:val="none" w:sz="0" w:space="0" w:color="auto"/>
            <w:bottom w:val="none" w:sz="0" w:space="0" w:color="auto"/>
            <w:right w:val="none" w:sz="0" w:space="0" w:color="auto"/>
          </w:divBdr>
        </w:div>
        <w:div w:id="1358116248">
          <w:marLeft w:val="480"/>
          <w:marRight w:val="0"/>
          <w:marTop w:val="0"/>
          <w:marBottom w:val="0"/>
          <w:divBdr>
            <w:top w:val="none" w:sz="0" w:space="0" w:color="auto"/>
            <w:left w:val="none" w:sz="0" w:space="0" w:color="auto"/>
            <w:bottom w:val="none" w:sz="0" w:space="0" w:color="auto"/>
            <w:right w:val="none" w:sz="0" w:space="0" w:color="auto"/>
          </w:divBdr>
        </w:div>
        <w:div w:id="1987930804">
          <w:marLeft w:val="480"/>
          <w:marRight w:val="0"/>
          <w:marTop w:val="0"/>
          <w:marBottom w:val="0"/>
          <w:divBdr>
            <w:top w:val="none" w:sz="0" w:space="0" w:color="auto"/>
            <w:left w:val="none" w:sz="0" w:space="0" w:color="auto"/>
            <w:bottom w:val="none" w:sz="0" w:space="0" w:color="auto"/>
            <w:right w:val="none" w:sz="0" w:space="0" w:color="auto"/>
          </w:divBdr>
        </w:div>
        <w:div w:id="1266764335">
          <w:marLeft w:val="480"/>
          <w:marRight w:val="0"/>
          <w:marTop w:val="0"/>
          <w:marBottom w:val="0"/>
          <w:divBdr>
            <w:top w:val="none" w:sz="0" w:space="0" w:color="auto"/>
            <w:left w:val="none" w:sz="0" w:space="0" w:color="auto"/>
            <w:bottom w:val="none" w:sz="0" w:space="0" w:color="auto"/>
            <w:right w:val="none" w:sz="0" w:space="0" w:color="auto"/>
          </w:divBdr>
        </w:div>
        <w:div w:id="1855726084">
          <w:marLeft w:val="480"/>
          <w:marRight w:val="0"/>
          <w:marTop w:val="0"/>
          <w:marBottom w:val="0"/>
          <w:divBdr>
            <w:top w:val="none" w:sz="0" w:space="0" w:color="auto"/>
            <w:left w:val="none" w:sz="0" w:space="0" w:color="auto"/>
            <w:bottom w:val="none" w:sz="0" w:space="0" w:color="auto"/>
            <w:right w:val="none" w:sz="0" w:space="0" w:color="auto"/>
          </w:divBdr>
        </w:div>
        <w:div w:id="1702432847">
          <w:marLeft w:val="480"/>
          <w:marRight w:val="0"/>
          <w:marTop w:val="0"/>
          <w:marBottom w:val="0"/>
          <w:divBdr>
            <w:top w:val="none" w:sz="0" w:space="0" w:color="auto"/>
            <w:left w:val="none" w:sz="0" w:space="0" w:color="auto"/>
            <w:bottom w:val="none" w:sz="0" w:space="0" w:color="auto"/>
            <w:right w:val="none" w:sz="0" w:space="0" w:color="auto"/>
          </w:divBdr>
        </w:div>
        <w:div w:id="355234195">
          <w:marLeft w:val="480"/>
          <w:marRight w:val="0"/>
          <w:marTop w:val="0"/>
          <w:marBottom w:val="0"/>
          <w:divBdr>
            <w:top w:val="none" w:sz="0" w:space="0" w:color="auto"/>
            <w:left w:val="none" w:sz="0" w:space="0" w:color="auto"/>
            <w:bottom w:val="none" w:sz="0" w:space="0" w:color="auto"/>
            <w:right w:val="none" w:sz="0" w:space="0" w:color="auto"/>
          </w:divBdr>
        </w:div>
        <w:div w:id="1586063041">
          <w:marLeft w:val="480"/>
          <w:marRight w:val="0"/>
          <w:marTop w:val="0"/>
          <w:marBottom w:val="0"/>
          <w:divBdr>
            <w:top w:val="none" w:sz="0" w:space="0" w:color="auto"/>
            <w:left w:val="none" w:sz="0" w:space="0" w:color="auto"/>
            <w:bottom w:val="none" w:sz="0" w:space="0" w:color="auto"/>
            <w:right w:val="none" w:sz="0" w:space="0" w:color="auto"/>
          </w:divBdr>
        </w:div>
        <w:div w:id="1843738861">
          <w:marLeft w:val="480"/>
          <w:marRight w:val="0"/>
          <w:marTop w:val="0"/>
          <w:marBottom w:val="0"/>
          <w:divBdr>
            <w:top w:val="none" w:sz="0" w:space="0" w:color="auto"/>
            <w:left w:val="none" w:sz="0" w:space="0" w:color="auto"/>
            <w:bottom w:val="none" w:sz="0" w:space="0" w:color="auto"/>
            <w:right w:val="none" w:sz="0" w:space="0" w:color="auto"/>
          </w:divBdr>
        </w:div>
        <w:div w:id="602764038">
          <w:marLeft w:val="480"/>
          <w:marRight w:val="0"/>
          <w:marTop w:val="0"/>
          <w:marBottom w:val="0"/>
          <w:divBdr>
            <w:top w:val="none" w:sz="0" w:space="0" w:color="auto"/>
            <w:left w:val="none" w:sz="0" w:space="0" w:color="auto"/>
            <w:bottom w:val="none" w:sz="0" w:space="0" w:color="auto"/>
            <w:right w:val="none" w:sz="0" w:space="0" w:color="auto"/>
          </w:divBdr>
        </w:div>
        <w:div w:id="737678560">
          <w:marLeft w:val="480"/>
          <w:marRight w:val="0"/>
          <w:marTop w:val="0"/>
          <w:marBottom w:val="0"/>
          <w:divBdr>
            <w:top w:val="none" w:sz="0" w:space="0" w:color="auto"/>
            <w:left w:val="none" w:sz="0" w:space="0" w:color="auto"/>
            <w:bottom w:val="none" w:sz="0" w:space="0" w:color="auto"/>
            <w:right w:val="none" w:sz="0" w:space="0" w:color="auto"/>
          </w:divBdr>
        </w:div>
        <w:div w:id="1208175891">
          <w:marLeft w:val="480"/>
          <w:marRight w:val="0"/>
          <w:marTop w:val="0"/>
          <w:marBottom w:val="0"/>
          <w:divBdr>
            <w:top w:val="none" w:sz="0" w:space="0" w:color="auto"/>
            <w:left w:val="none" w:sz="0" w:space="0" w:color="auto"/>
            <w:bottom w:val="none" w:sz="0" w:space="0" w:color="auto"/>
            <w:right w:val="none" w:sz="0" w:space="0" w:color="auto"/>
          </w:divBdr>
        </w:div>
        <w:div w:id="1461533097">
          <w:marLeft w:val="480"/>
          <w:marRight w:val="0"/>
          <w:marTop w:val="0"/>
          <w:marBottom w:val="0"/>
          <w:divBdr>
            <w:top w:val="none" w:sz="0" w:space="0" w:color="auto"/>
            <w:left w:val="none" w:sz="0" w:space="0" w:color="auto"/>
            <w:bottom w:val="none" w:sz="0" w:space="0" w:color="auto"/>
            <w:right w:val="none" w:sz="0" w:space="0" w:color="auto"/>
          </w:divBdr>
        </w:div>
        <w:div w:id="497424209">
          <w:marLeft w:val="480"/>
          <w:marRight w:val="0"/>
          <w:marTop w:val="0"/>
          <w:marBottom w:val="0"/>
          <w:divBdr>
            <w:top w:val="none" w:sz="0" w:space="0" w:color="auto"/>
            <w:left w:val="none" w:sz="0" w:space="0" w:color="auto"/>
            <w:bottom w:val="none" w:sz="0" w:space="0" w:color="auto"/>
            <w:right w:val="none" w:sz="0" w:space="0" w:color="auto"/>
          </w:divBdr>
        </w:div>
        <w:div w:id="237911217">
          <w:marLeft w:val="480"/>
          <w:marRight w:val="0"/>
          <w:marTop w:val="0"/>
          <w:marBottom w:val="0"/>
          <w:divBdr>
            <w:top w:val="none" w:sz="0" w:space="0" w:color="auto"/>
            <w:left w:val="none" w:sz="0" w:space="0" w:color="auto"/>
            <w:bottom w:val="none" w:sz="0" w:space="0" w:color="auto"/>
            <w:right w:val="none" w:sz="0" w:space="0" w:color="auto"/>
          </w:divBdr>
        </w:div>
        <w:div w:id="2129855621">
          <w:marLeft w:val="480"/>
          <w:marRight w:val="0"/>
          <w:marTop w:val="0"/>
          <w:marBottom w:val="0"/>
          <w:divBdr>
            <w:top w:val="none" w:sz="0" w:space="0" w:color="auto"/>
            <w:left w:val="none" w:sz="0" w:space="0" w:color="auto"/>
            <w:bottom w:val="none" w:sz="0" w:space="0" w:color="auto"/>
            <w:right w:val="none" w:sz="0" w:space="0" w:color="auto"/>
          </w:divBdr>
        </w:div>
        <w:div w:id="639118179">
          <w:marLeft w:val="480"/>
          <w:marRight w:val="0"/>
          <w:marTop w:val="0"/>
          <w:marBottom w:val="0"/>
          <w:divBdr>
            <w:top w:val="none" w:sz="0" w:space="0" w:color="auto"/>
            <w:left w:val="none" w:sz="0" w:space="0" w:color="auto"/>
            <w:bottom w:val="none" w:sz="0" w:space="0" w:color="auto"/>
            <w:right w:val="none" w:sz="0" w:space="0" w:color="auto"/>
          </w:divBdr>
        </w:div>
        <w:div w:id="878275537">
          <w:marLeft w:val="480"/>
          <w:marRight w:val="0"/>
          <w:marTop w:val="0"/>
          <w:marBottom w:val="0"/>
          <w:divBdr>
            <w:top w:val="none" w:sz="0" w:space="0" w:color="auto"/>
            <w:left w:val="none" w:sz="0" w:space="0" w:color="auto"/>
            <w:bottom w:val="none" w:sz="0" w:space="0" w:color="auto"/>
            <w:right w:val="none" w:sz="0" w:space="0" w:color="auto"/>
          </w:divBdr>
        </w:div>
        <w:div w:id="778842398">
          <w:marLeft w:val="480"/>
          <w:marRight w:val="0"/>
          <w:marTop w:val="0"/>
          <w:marBottom w:val="0"/>
          <w:divBdr>
            <w:top w:val="none" w:sz="0" w:space="0" w:color="auto"/>
            <w:left w:val="none" w:sz="0" w:space="0" w:color="auto"/>
            <w:bottom w:val="none" w:sz="0" w:space="0" w:color="auto"/>
            <w:right w:val="none" w:sz="0" w:space="0" w:color="auto"/>
          </w:divBdr>
        </w:div>
        <w:div w:id="1900168927">
          <w:marLeft w:val="480"/>
          <w:marRight w:val="0"/>
          <w:marTop w:val="0"/>
          <w:marBottom w:val="0"/>
          <w:divBdr>
            <w:top w:val="none" w:sz="0" w:space="0" w:color="auto"/>
            <w:left w:val="none" w:sz="0" w:space="0" w:color="auto"/>
            <w:bottom w:val="none" w:sz="0" w:space="0" w:color="auto"/>
            <w:right w:val="none" w:sz="0" w:space="0" w:color="auto"/>
          </w:divBdr>
        </w:div>
        <w:div w:id="1842961723">
          <w:marLeft w:val="480"/>
          <w:marRight w:val="0"/>
          <w:marTop w:val="0"/>
          <w:marBottom w:val="0"/>
          <w:divBdr>
            <w:top w:val="none" w:sz="0" w:space="0" w:color="auto"/>
            <w:left w:val="none" w:sz="0" w:space="0" w:color="auto"/>
            <w:bottom w:val="none" w:sz="0" w:space="0" w:color="auto"/>
            <w:right w:val="none" w:sz="0" w:space="0" w:color="auto"/>
          </w:divBdr>
        </w:div>
        <w:div w:id="1123307515">
          <w:marLeft w:val="480"/>
          <w:marRight w:val="0"/>
          <w:marTop w:val="0"/>
          <w:marBottom w:val="0"/>
          <w:divBdr>
            <w:top w:val="none" w:sz="0" w:space="0" w:color="auto"/>
            <w:left w:val="none" w:sz="0" w:space="0" w:color="auto"/>
            <w:bottom w:val="none" w:sz="0" w:space="0" w:color="auto"/>
            <w:right w:val="none" w:sz="0" w:space="0" w:color="auto"/>
          </w:divBdr>
        </w:div>
        <w:div w:id="1632902535">
          <w:marLeft w:val="480"/>
          <w:marRight w:val="0"/>
          <w:marTop w:val="0"/>
          <w:marBottom w:val="0"/>
          <w:divBdr>
            <w:top w:val="none" w:sz="0" w:space="0" w:color="auto"/>
            <w:left w:val="none" w:sz="0" w:space="0" w:color="auto"/>
            <w:bottom w:val="none" w:sz="0" w:space="0" w:color="auto"/>
            <w:right w:val="none" w:sz="0" w:space="0" w:color="auto"/>
          </w:divBdr>
        </w:div>
        <w:div w:id="1330328003">
          <w:marLeft w:val="480"/>
          <w:marRight w:val="0"/>
          <w:marTop w:val="0"/>
          <w:marBottom w:val="0"/>
          <w:divBdr>
            <w:top w:val="none" w:sz="0" w:space="0" w:color="auto"/>
            <w:left w:val="none" w:sz="0" w:space="0" w:color="auto"/>
            <w:bottom w:val="none" w:sz="0" w:space="0" w:color="auto"/>
            <w:right w:val="none" w:sz="0" w:space="0" w:color="auto"/>
          </w:divBdr>
        </w:div>
        <w:div w:id="801384716">
          <w:marLeft w:val="480"/>
          <w:marRight w:val="0"/>
          <w:marTop w:val="0"/>
          <w:marBottom w:val="0"/>
          <w:divBdr>
            <w:top w:val="none" w:sz="0" w:space="0" w:color="auto"/>
            <w:left w:val="none" w:sz="0" w:space="0" w:color="auto"/>
            <w:bottom w:val="none" w:sz="0" w:space="0" w:color="auto"/>
            <w:right w:val="none" w:sz="0" w:space="0" w:color="auto"/>
          </w:divBdr>
        </w:div>
        <w:div w:id="349458382">
          <w:marLeft w:val="480"/>
          <w:marRight w:val="0"/>
          <w:marTop w:val="0"/>
          <w:marBottom w:val="0"/>
          <w:divBdr>
            <w:top w:val="none" w:sz="0" w:space="0" w:color="auto"/>
            <w:left w:val="none" w:sz="0" w:space="0" w:color="auto"/>
            <w:bottom w:val="none" w:sz="0" w:space="0" w:color="auto"/>
            <w:right w:val="none" w:sz="0" w:space="0" w:color="auto"/>
          </w:divBdr>
        </w:div>
        <w:div w:id="1204712215">
          <w:marLeft w:val="480"/>
          <w:marRight w:val="0"/>
          <w:marTop w:val="0"/>
          <w:marBottom w:val="0"/>
          <w:divBdr>
            <w:top w:val="none" w:sz="0" w:space="0" w:color="auto"/>
            <w:left w:val="none" w:sz="0" w:space="0" w:color="auto"/>
            <w:bottom w:val="none" w:sz="0" w:space="0" w:color="auto"/>
            <w:right w:val="none" w:sz="0" w:space="0" w:color="auto"/>
          </w:divBdr>
        </w:div>
        <w:div w:id="1243182593">
          <w:marLeft w:val="480"/>
          <w:marRight w:val="0"/>
          <w:marTop w:val="0"/>
          <w:marBottom w:val="0"/>
          <w:divBdr>
            <w:top w:val="none" w:sz="0" w:space="0" w:color="auto"/>
            <w:left w:val="none" w:sz="0" w:space="0" w:color="auto"/>
            <w:bottom w:val="none" w:sz="0" w:space="0" w:color="auto"/>
            <w:right w:val="none" w:sz="0" w:space="0" w:color="auto"/>
          </w:divBdr>
        </w:div>
        <w:div w:id="1040545122">
          <w:marLeft w:val="480"/>
          <w:marRight w:val="0"/>
          <w:marTop w:val="0"/>
          <w:marBottom w:val="0"/>
          <w:divBdr>
            <w:top w:val="none" w:sz="0" w:space="0" w:color="auto"/>
            <w:left w:val="none" w:sz="0" w:space="0" w:color="auto"/>
            <w:bottom w:val="none" w:sz="0" w:space="0" w:color="auto"/>
            <w:right w:val="none" w:sz="0" w:space="0" w:color="auto"/>
          </w:divBdr>
        </w:div>
        <w:div w:id="262688422">
          <w:marLeft w:val="480"/>
          <w:marRight w:val="0"/>
          <w:marTop w:val="0"/>
          <w:marBottom w:val="0"/>
          <w:divBdr>
            <w:top w:val="none" w:sz="0" w:space="0" w:color="auto"/>
            <w:left w:val="none" w:sz="0" w:space="0" w:color="auto"/>
            <w:bottom w:val="none" w:sz="0" w:space="0" w:color="auto"/>
            <w:right w:val="none" w:sz="0" w:space="0" w:color="auto"/>
          </w:divBdr>
        </w:div>
        <w:div w:id="896748313">
          <w:marLeft w:val="480"/>
          <w:marRight w:val="0"/>
          <w:marTop w:val="0"/>
          <w:marBottom w:val="0"/>
          <w:divBdr>
            <w:top w:val="none" w:sz="0" w:space="0" w:color="auto"/>
            <w:left w:val="none" w:sz="0" w:space="0" w:color="auto"/>
            <w:bottom w:val="none" w:sz="0" w:space="0" w:color="auto"/>
            <w:right w:val="none" w:sz="0" w:space="0" w:color="auto"/>
          </w:divBdr>
        </w:div>
        <w:div w:id="1043755377">
          <w:marLeft w:val="480"/>
          <w:marRight w:val="0"/>
          <w:marTop w:val="0"/>
          <w:marBottom w:val="0"/>
          <w:divBdr>
            <w:top w:val="none" w:sz="0" w:space="0" w:color="auto"/>
            <w:left w:val="none" w:sz="0" w:space="0" w:color="auto"/>
            <w:bottom w:val="none" w:sz="0" w:space="0" w:color="auto"/>
            <w:right w:val="none" w:sz="0" w:space="0" w:color="auto"/>
          </w:divBdr>
        </w:div>
        <w:div w:id="148601341">
          <w:marLeft w:val="480"/>
          <w:marRight w:val="0"/>
          <w:marTop w:val="0"/>
          <w:marBottom w:val="0"/>
          <w:divBdr>
            <w:top w:val="none" w:sz="0" w:space="0" w:color="auto"/>
            <w:left w:val="none" w:sz="0" w:space="0" w:color="auto"/>
            <w:bottom w:val="none" w:sz="0" w:space="0" w:color="auto"/>
            <w:right w:val="none" w:sz="0" w:space="0" w:color="auto"/>
          </w:divBdr>
        </w:div>
        <w:div w:id="1632898670">
          <w:marLeft w:val="480"/>
          <w:marRight w:val="0"/>
          <w:marTop w:val="0"/>
          <w:marBottom w:val="0"/>
          <w:divBdr>
            <w:top w:val="none" w:sz="0" w:space="0" w:color="auto"/>
            <w:left w:val="none" w:sz="0" w:space="0" w:color="auto"/>
            <w:bottom w:val="none" w:sz="0" w:space="0" w:color="auto"/>
            <w:right w:val="none" w:sz="0" w:space="0" w:color="auto"/>
          </w:divBdr>
        </w:div>
        <w:div w:id="938756923">
          <w:marLeft w:val="480"/>
          <w:marRight w:val="0"/>
          <w:marTop w:val="0"/>
          <w:marBottom w:val="0"/>
          <w:divBdr>
            <w:top w:val="none" w:sz="0" w:space="0" w:color="auto"/>
            <w:left w:val="none" w:sz="0" w:space="0" w:color="auto"/>
            <w:bottom w:val="none" w:sz="0" w:space="0" w:color="auto"/>
            <w:right w:val="none" w:sz="0" w:space="0" w:color="auto"/>
          </w:divBdr>
        </w:div>
        <w:div w:id="1274485324">
          <w:marLeft w:val="480"/>
          <w:marRight w:val="0"/>
          <w:marTop w:val="0"/>
          <w:marBottom w:val="0"/>
          <w:divBdr>
            <w:top w:val="none" w:sz="0" w:space="0" w:color="auto"/>
            <w:left w:val="none" w:sz="0" w:space="0" w:color="auto"/>
            <w:bottom w:val="none" w:sz="0" w:space="0" w:color="auto"/>
            <w:right w:val="none" w:sz="0" w:space="0" w:color="auto"/>
          </w:divBdr>
        </w:div>
        <w:div w:id="1363941510">
          <w:marLeft w:val="480"/>
          <w:marRight w:val="0"/>
          <w:marTop w:val="0"/>
          <w:marBottom w:val="0"/>
          <w:divBdr>
            <w:top w:val="none" w:sz="0" w:space="0" w:color="auto"/>
            <w:left w:val="none" w:sz="0" w:space="0" w:color="auto"/>
            <w:bottom w:val="none" w:sz="0" w:space="0" w:color="auto"/>
            <w:right w:val="none" w:sz="0" w:space="0" w:color="auto"/>
          </w:divBdr>
        </w:div>
        <w:div w:id="47192879">
          <w:marLeft w:val="480"/>
          <w:marRight w:val="0"/>
          <w:marTop w:val="0"/>
          <w:marBottom w:val="0"/>
          <w:divBdr>
            <w:top w:val="none" w:sz="0" w:space="0" w:color="auto"/>
            <w:left w:val="none" w:sz="0" w:space="0" w:color="auto"/>
            <w:bottom w:val="none" w:sz="0" w:space="0" w:color="auto"/>
            <w:right w:val="none" w:sz="0" w:space="0" w:color="auto"/>
          </w:divBdr>
        </w:div>
        <w:div w:id="895043070">
          <w:marLeft w:val="480"/>
          <w:marRight w:val="0"/>
          <w:marTop w:val="0"/>
          <w:marBottom w:val="0"/>
          <w:divBdr>
            <w:top w:val="none" w:sz="0" w:space="0" w:color="auto"/>
            <w:left w:val="none" w:sz="0" w:space="0" w:color="auto"/>
            <w:bottom w:val="none" w:sz="0" w:space="0" w:color="auto"/>
            <w:right w:val="none" w:sz="0" w:space="0" w:color="auto"/>
          </w:divBdr>
        </w:div>
        <w:div w:id="210852448">
          <w:marLeft w:val="480"/>
          <w:marRight w:val="0"/>
          <w:marTop w:val="0"/>
          <w:marBottom w:val="0"/>
          <w:divBdr>
            <w:top w:val="none" w:sz="0" w:space="0" w:color="auto"/>
            <w:left w:val="none" w:sz="0" w:space="0" w:color="auto"/>
            <w:bottom w:val="none" w:sz="0" w:space="0" w:color="auto"/>
            <w:right w:val="none" w:sz="0" w:space="0" w:color="auto"/>
          </w:divBdr>
        </w:div>
        <w:div w:id="1305084134">
          <w:marLeft w:val="480"/>
          <w:marRight w:val="0"/>
          <w:marTop w:val="0"/>
          <w:marBottom w:val="0"/>
          <w:divBdr>
            <w:top w:val="none" w:sz="0" w:space="0" w:color="auto"/>
            <w:left w:val="none" w:sz="0" w:space="0" w:color="auto"/>
            <w:bottom w:val="none" w:sz="0" w:space="0" w:color="auto"/>
            <w:right w:val="none" w:sz="0" w:space="0" w:color="auto"/>
          </w:divBdr>
        </w:div>
        <w:div w:id="828518169">
          <w:marLeft w:val="480"/>
          <w:marRight w:val="0"/>
          <w:marTop w:val="0"/>
          <w:marBottom w:val="0"/>
          <w:divBdr>
            <w:top w:val="none" w:sz="0" w:space="0" w:color="auto"/>
            <w:left w:val="none" w:sz="0" w:space="0" w:color="auto"/>
            <w:bottom w:val="none" w:sz="0" w:space="0" w:color="auto"/>
            <w:right w:val="none" w:sz="0" w:space="0" w:color="auto"/>
          </w:divBdr>
        </w:div>
        <w:div w:id="1112627424">
          <w:marLeft w:val="480"/>
          <w:marRight w:val="0"/>
          <w:marTop w:val="0"/>
          <w:marBottom w:val="0"/>
          <w:divBdr>
            <w:top w:val="none" w:sz="0" w:space="0" w:color="auto"/>
            <w:left w:val="none" w:sz="0" w:space="0" w:color="auto"/>
            <w:bottom w:val="none" w:sz="0" w:space="0" w:color="auto"/>
            <w:right w:val="none" w:sz="0" w:space="0" w:color="auto"/>
          </w:divBdr>
        </w:div>
        <w:div w:id="242035332">
          <w:marLeft w:val="480"/>
          <w:marRight w:val="0"/>
          <w:marTop w:val="0"/>
          <w:marBottom w:val="0"/>
          <w:divBdr>
            <w:top w:val="none" w:sz="0" w:space="0" w:color="auto"/>
            <w:left w:val="none" w:sz="0" w:space="0" w:color="auto"/>
            <w:bottom w:val="none" w:sz="0" w:space="0" w:color="auto"/>
            <w:right w:val="none" w:sz="0" w:space="0" w:color="auto"/>
          </w:divBdr>
        </w:div>
        <w:div w:id="563294311">
          <w:marLeft w:val="480"/>
          <w:marRight w:val="0"/>
          <w:marTop w:val="0"/>
          <w:marBottom w:val="0"/>
          <w:divBdr>
            <w:top w:val="none" w:sz="0" w:space="0" w:color="auto"/>
            <w:left w:val="none" w:sz="0" w:space="0" w:color="auto"/>
            <w:bottom w:val="none" w:sz="0" w:space="0" w:color="auto"/>
            <w:right w:val="none" w:sz="0" w:space="0" w:color="auto"/>
          </w:divBdr>
        </w:div>
        <w:div w:id="1834372848">
          <w:marLeft w:val="480"/>
          <w:marRight w:val="0"/>
          <w:marTop w:val="0"/>
          <w:marBottom w:val="0"/>
          <w:divBdr>
            <w:top w:val="none" w:sz="0" w:space="0" w:color="auto"/>
            <w:left w:val="none" w:sz="0" w:space="0" w:color="auto"/>
            <w:bottom w:val="none" w:sz="0" w:space="0" w:color="auto"/>
            <w:right w:val="none" w:sz="0" w:space="0" w:color="auto"/>
          </w:divBdr>
        </w:div>
        <w:div w:id="1796561584">
          <w:marLeft w:val="480"/>
          <w:marRight w:val="0"/>
          <w:marTop w:val="0"/>
          <w:marBottom w:val="0"/>
          <w:divBdr>
            <w:top w:val="none" w:sz="0" w:space="0" w:color="auto"/>
            <w:left w:val="none" w:sz="0" w:space="0" w:color="auto"/>
            <w:bottom w:val="none" w:sz="0" w:space="0" w:color="auto"/>
            <w:right w:val="none" w:sz="0" w:space="0" w:color="auto"/>
          </w:divBdr>
        </w:div>
        <w:div w:id="2100714324">
          <w:marLeft w:val="480"/>
          <w:marRight w:val="0"/>
          <w:marTop w:val="0"/>
          <w:marBottom w:val="0"/>
          <w:divBdr>
            <w:top w:val="none" w:sz="0" w:space="0" w:color="auto"/>
            <w:left w:val="none" w:sz="0" w:space="0" w:color="auto"/>
            <w:bottom w:val="none" w:sz="0" w:space="0" w:color="auto"/>
            <w:right w:val="none" w:sz="0" w:space="0" w:color="auto"/>
          </w:divBdr>
        </w:div>
        <w:div w:id="704141391">
          <w:marLeft w:val="480"/>
          <w:marRight w:val="0"/>
          <w:marTop w:val="0"/>
          <w:marBottom w:val="0"/>
          <w:divBdr>
            <w:top w:val="none" w:sz="0" w:space="0" w:color="auto"/>
            <w:left w:val="none" w:sz="0" w:space="0" w:color="auto"/>
            <w:bottom w:val="none" w:sz="0" w:space="0" w:color="auto"/>
            <w:right w:val="none" w:sz="0" w:space="0" w:color="auto"/>
          </w:divBdr>
        </w:div>
        <w:div w:id="1923370212">
          <w:marLeft w:val="480"/>
          <w:marRight w:val="0"/>
          <w:marTop w:val="0"/>
          <w:marBottom w:val="0"/>
          <w:divBdr>
            <w:top w:val="none" w:sz="0" w:space="0" w:color="auto"/>
            <w:left w:val="none" w:sz="0" w:space="0" w:color="auto"/>
            <w:bottom w:val="none" w:sz="0" w:space="0" w:color="auto"/>
            <w:right w:val="none" w:sz="0" w:space="0" w:color="auto"/>
          </w:divBdr>
        </w:div>
        <w:div w:id="1652639835">
          <w:marLeft w:val="480"/>
          <w:marRight w:val="0"/>
          <w:marTop w:val="0"/>
          <w:marBottom w:val="0"/>
          <w:divBdr>
            <w:top w:val="none" w:sz="0" w:space="0" w:color="auto"/>
            <w:left w:val="none" w:sz="0" w:space="0" w:color="auto"/>
            <w:bottom w:val="none" w:sz="0" w:space="0" w:color="auto"/>
            <w:right w:val="none" w:sz="0" w:space="0" w:color="auto"/>
          </w:divBdr>
        </w:div>
        <w:div w:id="1164248135">
          <w:marLeft w:val="480"/>
          <w:marRight w:val="0"/>
          <w:marTop w:val="0"/>
          <w:marBottom w:val="0"/>
          <w:divBdr>
            <w:top w:val="none" w:sz="0" w:space="0" w:color="auto"/>
            <w:left w:val="none" w:sz="0" w:space="0" w:color="auto"/>
            <w:bottom w:val="none" w:sz="0" w:space="0" w:color="auto"/>
            <w:right w:val="none" w:sz="0" w:space="0" w:color="auto"/>
          </w:divBdr>
        </w:div>
        <w:div w:id="1616475872">
          <w:marLeft w:val="480"/>
          <w:marRight w:val="0"/>
          <w:marTop w:val="0"/>
          <w:marBottom w:val="0"/>
          <w:divBdr>
            <w:top w:val="none" w:sz="0" w:space="0" w:color="auto"/>
            <w:left w:val="none" w:sz="0" w:space="0" w:color="auto"/>
            <w:bottom w:val="none" w:sz="0" w:space="0" w:color="auto"/>
            <w:right w:val="none" w:sz="0" w:space="0" w:color="auto"/>
          </w:divBdr>
        </w:div>
        <w:div w:id="1987198210">
          <w:marLeft w:val="480"/>
          <w:marRight w:val="0"/>
          <w:marTop w:val="0"/>
          <w:marBottom w:val="0"/>
          <w:divBdr>
            <w:top w:val="none" w:sz="0" w:space="0" w:color="auto"/>
            <w:left w:val="none" w:sz="0" w:space="0" w:color="auto"/>
            <w:bottom w:val="none" w:sz="0" w:space="0" w:color="auto"/>
            <w:right w:val="none" w:sz="0" w:space="0" w:color="auto"/>
          </w:divBdr>
        </w:div>
        <w:div w:id="1264453876">
          <w:marLeft w:val="480"/>
          <w:marRight w:val="0"/>
          <w:marTop w:val="0"/>
          <w:marBottom w:val="0"/>
          <w:divBdr>
            <w:top w:val="none" w:sz="0" w:space="0" w:color="auto"/>
            <w:left w:val="none" w:sz="0" w:space="0" w:color="auto"/>
            <w:bottom w:val="none" w:sz="0" w:space="0" w:color="auto"/>
            <w:right w:val="none" w:sz="0" w:space="0" w:color="auto"/>
          </w:divBdr>
        </w:div>
        <w:div w:id="1165365611">
          <w:marLeft w:val="480"/>
          <w:marRight w:val="0"/>
          <w:marTop w:val="0"/>
          <w:marBottom w:val="0"/>
          <w:divBdr>
            <w:top w:val="none" w:sz="0" w:space="0" w:color="auto"/>
            <w:left w:val="none" w:sz="0" w:space="0" w:color="auto"/>
            <w:bottom w:val="none" w:sz="0" w:space="0" w:color="auto"/>
            <w:right w:val="none" w:sz="0" w:space="0" w:color="auto"/>
          </w:divBdr>
        </w:div>
        <w:div w:id="268243166">
          <w:marLeft w:val="480"/>
          <w:marRight w:val="0"/>
          <w:marTop w:val="0"/>
          <w:marBottom w:val="0"/>
          <w:divBdr>
            <w:top w:val="none" w:sz="0" w:space="0" w:color="auto"/>
            <w:left w:val="none" w:sz="0" w:space="0" w:color="auto"/>
            <w:bottom w:val="none" w:sz="0" w:space="0" w:color="auto"/>
            <w:right w:val="none" w:sz="0" w:space="0" w:color="auto"/>
          </w:divBdr>
        </w:div>
        <w:div w:id="983315897">
          <w:marLeft w:val="480"/>
          <w:marRight w:val="0"/>
          <w:marTop w:val="0"/>
          <w:marBottom w:val="0"/>
          <w:divBdr>
            <w:top w:val="none" w:sz="0" w:space="0" w:color="auto"/>
            <w:left w:val="none" w:sz="0" w:space="0" w:color="auto"/>
            <w:bottom w:val="none" w:sz="0" w:space="0" w:color="auto"/>
            <w:right w:val="none" w:sz="0" w:space="0" w:color="auto"/>
          </w:divBdr>
        </w:div>
        <w:div w:id="267199428">
          <w:marLeft w:val="480"/>
          <w:marRight w:val="0"/>
          <w:marTop w:val="0"/>
          <w:marBottom w:val="0"/>
          <w:divBdr>
            <w:top w:val="none" w:sz="0" w:space="0" w:color="auto"/>
            <w:left w:val="none" w:sz="0" w:space="0" w:color="auto"/>
            <w:bottom w:val="none" w:sz="0" w:space="0" w:color="auto"/>
            <w:right w:val="none" w:sz="0" w:space="0" w:color="auto"/>
          </w:divBdr>
        </w:div>
        <w:div w:id="1044057100">
          <w:marLeft w:val="480"/>
          <w:marRight w:val="0"/>
          <w:marTop w:val="0"/>
          <w:marBottom w:val="0"/>
          <w:divBdr>
            <w:top w:val="none" w:sz="0" w:space="0" w:color="auto"/>
            <w:left w:val="none" w:sz="0" w:space="0" w:color="auto"/>
            <w:bottom w:val="none" w:sz="0" w:space="0" w:color="auto"/>
            <w:right w:val="none" w:sz="0" w:space="0" w:color="auto"/>
          </w:divBdr>
        </w:div>
        <w:div w:id="395471485">
          <w:marLeft w:val="480"/>
          <w:marRight w:val="0"/>
          <w:marTop w:val="0"/>
          <w:marBottom w:val="0"/>
          <w:divBdr>
            <w:top w:val="none" w:sz="0" w:space="0" w:color="auto"/>
            <w:left w:val="none" w:sz="0" w:space="0" w:color="auto"/>
            <w:bottom w:val="none" w:sz="0" w:space="0" w:color="auto"/>
            <w:right w:val="none" w:sz="0" w:space="0" w:color="auto"/>
          </w:divBdr>
        </w:div>
        <w:div w:id="1477991687">
          <w:marLeft w:val="480"/>
          <w:marRight w:val="0"/>
          <w:marTop w:val="0"/>
          <w:marBottom w:val="0"/>
          <w:divBdr>
            <w:top w:val="none" w:sz="0" w:space="0" w:color="auto"/>
            <w:left w:val="none" w:sz="0" w:space="0" w:color="auto"/>
            <w:bottom w:val="none" w:sz="0" w:space="0" w:color="auto"/>
            <w:right w:val="none" w:sz="0" w:space="0" w:color="auto"/>
          </w:divBdr>
        </w:div>
        <w:div w:id="274947768">
          <w:marLeft w:val="480"/>
          <w:marRight w:val="0"/>
          <w:marTop w:val="0"/>
          <w:marBottom w:val="0"/>
          <w:divBdr>
            <w:top w:val="none" w:sz="0" w:space="0" w:color="auto"/>
            <w:left w:val="none" w:sz="0" w:space="0" w:color="auto"/>
            <w:bottom w:val="none" w:sz="0" w:space="0" w:color="auto"/>
            <w:right w:val="none" w:sz="0" w:space="0" w:color="auto"/>
          </w:divBdr>
        </w:div>
        <w:div w:id="659309725">
          <w:marLeft w:val="480"/>
          <w:marRight w:val="0"/>
          <w:marTop w:val="0"/>
          <w:marBottom w:val="0"/>
          <w:divBdr>
            <w:top w:val="none" w:sz="0" w:space="0" w:color="auto"/>
            <w:left w:val="none" w:sz="0" w:space="0" w:color="auto"/>
            <w:bottom w:val="none" w:sz="0" w:space="0" w:color="auto"/>
            <w:right w:val="none" w:sz="0" w:space="0" w:color="auto"/>
          </w:divBdr>
        </w:div>
        <w:div w:id="329984292">
          <w:marLeft w:val="480"/>
          <w:marRight w:val="0"/>
          <w:marTop w:val="0"/>
          <w:marBottom w:val="0"/>
          <w:divBdr>
            <w:top w:val="none" w:sz="0" w:space="0" w:color="auto"/>
            <w:left w:val="none" w:sz="0" w:space="0" w:color="auto"/>
            <w:bottom w:val="none" w:sz="0" w:space="0" w:color="auto"/>
            <w:right w:val="none" w:sz="0" w:space="0" w:color="auto"/>
          </w:divBdr>
        </w:div>
        <w:div w:id="1622571034">
          <w:marLeft w:val="480"/>
          <w:marRight w:val="0"/>
          <w:marTop w:val="0"/>
          <w:marBottom w:val="0"/>
          <w:divBdr>
            <w:top w:val="none" w:sz="0" w:space="0" w:color="auto"/>
            <w:left w:val="none" w:sz="0" w:space="0" w:color="auto"/>
            <w:bottom w:val="none" w:sz="0" w:space="0" w:color="auto"/>
            <w:right w:val="none" w:sz="0" w:space="0" w:color="auto"/>
          </w:divBdr>
        </w:div>
        <w:div w:id="1771004324">
          <w:marLeft w:val="480"/>
          <w:marRight w:val="0"/>
          <w:marTop w:val="0"/>
          <w:marBottom w:val="0"/>
          <w:divBdr>
            <w:top w:val="none" w:sz="0" w:space="0" w:color="auto"/>
            <w:left w:val="none" w:sz="0" w:space="0" w:color="auto"/>
            <w:bottom w:val="none" w:sz="0" w:space="0" w:color="auto"/>
            <w:right w:val="none" w:sz="0" w:space="0" w:color="auto"/>
          </w:divBdr>
        </w:div>
        <w:div w:id="799808684">
          <w:marLeft w:val="480"/>
          <w:marRight w:val="0"/>
          <w:marTop w:val="0"/>
          <w:marBottom w:val="0"/>
          <w:divBdr>
            <w:top w:val="none" w:sz="0" w:space="0" w:color="auto"/>
            <w:left w:val="none" w:sz="0" w:space="0" w:color="auto"/>
            <w:bottom w:val="none" w:sz="0" w:space="0" w:color="auto"/>
            <w:right w:val="none" w:sz="0" w:space="0" w:color="auto"/>
          </w:divBdr>
        </w:div>
        <w:div w:id="1250115496">
          <w:marLeft w:val="480"/>
          <w:marRight w:val="0"/>
          <w:marTop w:val="0"/>
          <w:marBottom w:val="0"/>
          <w:divBdr>
            <w:top w:val="none" w:sz="0" w:space="0" w:color="auto"/>
            <w:left w:val="none" w:sz="0" w:space="0" w:color="auto"/>
            <w:bottom w:val="none" w:sz="0" w:space="0" w:color="auto"/>
            <w:right w:val="none" w:sz="0" w:space="0" w:color="auto"/>
          </w:divBdr>
        </w:div>
        <w:div w:id="1063260634">
          <w:marLeft w:val="480"/>
          <w:marRight w:val="0"/>
          <w:marTop w:val="0"/>
          <w:marBottom w:val="0"/>
          <w:divBdr>
            <w:top w:val="none" w:sz="0" w:space="0" w:color="auto"/>
            <w:left w:val="none" w:sz="0" w:space="0" w:color="auto"/>
            <w:bottom w:val="none" w:sz="0" w:space="0" w:color="auto"/>
            <w:right w:val="none" w:sz="0" w:space="0" w:color="auto"/>
          </w:divBdr>
        </w:div>
        <w:div w:id="344553888">
          <w:marLeft w:val="480"/>
          <w:marRight w:val="0"/>
          <w:marTop w:val="0"/>
          <w:marBottom w:val="0"/>
          <w:divBdr>
            <w:top w:val="none" w:sz="0" w:space="0" w:color="auto"/>
            <w:left w:val="none" w:sz="0" w:space="0" w:color="auto"/>
            <w:bottom w:val="none" w:sz="0" w:space="0" w:color="auto"/>
            <w:right w:val="none" w:sz="0" w:space="0" w:color="auto"/>
          </w:divBdr>
        </w:div>
        <w:div w:id="229270517">
          <w:marLeft w:val="480"/>
          <w:marRight w:val="0"/>
          <w:marTop w:val="0"/>
          <w:marBottom w:val="0"/>
          <w:divBdr>
            <w:top w:val="none" w:sz="0" w:space="0" w:color="auto"/>
            <w:left w:val="none" w:sz="0" w:space="0" w:color="auto"/>
            <w:bottom w:val="none" w:sz="0" w:space="0" w:color="auto"/>
            <w:right w:val="none" w:sz="0" w:space="0" w:color="auto"/>
          </w:divBdr>
        </w:div>
        <w:div w:id="1420178752">
          <w:marLeft w:val="480"/>
          <w:marRight w:val="0"/>
          <w:marTop w:val="0"/>
          <w:marBottom w:val="0"/>
          <w:divBdr>
            <w:top w:val="none" w:sz="0" w:space="0" w:color="auto"/>
            <w:left w:val="none" w:sz="0" w:space="0" w:color="auto"/>
            <w:bottom w:val="none" w:sz="0" w:space="0" w:color="auto"/>
            <w:right w:val="none" w:sz="0" w:space="0" w:color="auto"/>
          </w:divBdr>
        </w:div>
        <w:div w:id="446431808">
          <w:marLeft w:val="480"/>
          <w:marRight w:val="0"/>
          <w:marTop w:val="0"/>
          <w:marBottom w:val="0"/>
          <w:divBdr>
            <w:top w:val="none" w:sz="0" w:space="0" w:color="auto"/>
            <w:left w:val="none" w:sz="0" w:space="0" w:color="auto"/>
            <w:bottom w:val="none" w:sz="0" w:space="0" w:color="auto"/>
            <w:right w:val="none" w:sz="0" w:space="0" w:color="auto"/>
          </w:divBdr>
        </w:div>
        <w:div w:id="1938715166">
          <w:marLeft w:val="480"/>
          <w:marRight w:val="0"/>
          <w:marTop w:val="0"/>
          <w:marBottom w:val="0"/>
          <w:divBdr>
            <w:top w:val="none" w:sz="0" w:space="0" w:color="auto"/>
            <w:left w:val="none" w:sz="0" w:space="0" w:color="auto"/>
            <w:bottom w:val="none" w:sz="0" w:space="0" w:color="auto"/>
            <w:right w:val="none" w:sz="0" w:space="0" w:color="auto"/>
          </w:divBdr>
        </w:div>
        <w:div w:id="1299649298">
          <w:marLeft w:val="480"/>
          <w:marRight w:val="0"/>
          <w:marTop w:val="0"/>
          <w:marBottom w:val="0"/>
          <w:divBdr>
            <w:top w:val="none" w:sz="0" w:space="0" w:color="auto"/>
            <w:left w:val="none" w:sz="0" w:space="0" w:color="auto"/>
            <w:bottom w:val="none" w:sz="0" w:space="0" w:color="auto"/>
            <w:right w:val="none" w:sz="0" w:space="0" w:color="auto"/>
          </w:divBdr>
        </w:div>
        <w:div w:id="200099662">
          <w:marLeft w:val="480"/>
          <w:marRight w:val="0"/>
          <w:marTop w:val="0"/>
          <w:marBottom w:val="0"/>
          <w:divBdr>
            <w:top w:val="none" w:sz="0" w:space="0" w:color="auto"/>
            <w:left w:val="none" w:sz="0" w:space="0" w:color="auto"/>
            <w:bottom w:val="none" w:sz="0" w:space="0" w:color="auto"/>
            <w:right w:val="none" w:sz="0" w:space="0" w:color="auto"/>
          </w:divBdr>
        </w:div>
        <w:div w:id="461776721">
          <w:marLeft w:val="480"/>
          <w:marRight w:val="0"/>
          <w:marTop w:val="0"/>
          <w:marBottom w:val="0"/>
          <w:divBdr>
            <w:top w:val="none" w:sz="0" w:space="0" w:color="auto"/>
            <w:left w:val="none" w:sz="0" w:space="0" w:color="auto"/>
            <w:bottom w:val="none" w:sz="0" w:space="0" w:color="auto"/>
            <w:right w:val="none" w:sz="0" w:space="0" w:color="auto"/>
          </w:divBdr>
        </w:div>
        <w:div w:id="759910271">
          <w:marLeft w:val="480"/>
          <w:marRight w:val="0"/>
          <w:marTop w:val="0"/>
          <w:marBottom w:val="0"/>
          <w:divBdr>
            <w:top w:val="none" w:sz="0" w:space="0" w:color="auto"/>
            <w:left w:val="none" w:sz="0" w:space="0" w:color="auto"/>
            <w:bottom w:val="none" w:sz="0" w:space="0" w:color="auto"/>
            <w:right w:val="none" w:sz="0" w:space="0" w:color="auto"/>
          </w:divBdr>
        </w:div>
        <w:div w:id="1945764231">
          <w:marLeft w:val="480"/>
          <w:marRight w:val="0"/>
          <w:marTop w:val="0"/>
          <w:marBottom w:val="0"/>
          <w:divBdr>
            <w:top w:val="none" w:sz="0" w:space="0" w:color="auto"/>
            <w:left w:val="none" w:sz="0" w:space="0" w:color="auto"/>
            <w:bottom w:val="none" w:sz="0" w:space="0" w:color="auto"/>
            <w:right w:val="none" w:sz="0" w:space="0" w:color="auto"/>
          </w:divBdr>
        </w:div>
        <w:div w:id="1122653572">
          <w:marLeft w:val="480"/>
          <w:marRight w:val="0"/>
          <w:marTop w:val="0"/>
          <w:marBottom w:val="0"/>
          <w:divBdr>
            <w:top w:val="none" w:sz="0" w:space="0" w:color="auto"/>
            <w:left w:val="none" w:sz="0" w:space="0" w:color="auto"/>
            <w:bottom w:val="none" w:sz="0" w:space="0" w:color="auto"/>
            <w:right w:val="none" w:sz="0" w:space="0" w:color="auto"/>
          </w:divBdr>
        </w:div>
        <w:div w:id="144512350">
          <w:marLeft w:val="480"/>
          <w:marRight w:val="0"/>
          <w:marTop w:val="0"/>
          <w:marBottom w:val="0"/>
          <w:divBdr>
            <w:top w:val="none" w:sz="0" w:space="0" w:color="auto"/>
            <w:left w:val="none" w:sz="0" w:space="0" w:color="auto"/>
            <w:bottom w:val="none" w:sz="0" w:space="0" w:color="auto"/>
            <w:right w:val="none" w:sz="0" w:space="0" w:color="auto"/>
          </w:divBdr>
        </w:div>
        <w:div w:id="390815555">
          <w:marLeft w:val="480"/>
          <w:marRight w:val="0"/>
          <w:marTop w:val="0"/>
          <w:marBottom w:val="0"/>
          <w:divBdr>
            <w:top w:val="none" w:sz="0" w:space="0" w:color="auto"/>
            <w:left w:val="none" w:sz="0" w:space="0" w:color="auto"/>
            <w:bottom w:val="none" w:sz="0" w:space="0" w:color="auto"/>
            <w:right w:val="none" w:sz="0" w:space="0" w:color="auto"/>
          </w:divBdr>
        </w:div>
        <w:div w:id="1736732699">
          <w:marLeft w:val="480"/>
          <w:marRight w:val="0"/>
          <w:marTop w:val="0"/>
          <w:marBottom w:val="0"/>
          <w:divBdr>
            <w:top w:val="none" w:sz="0" w:space="0" w:color="auto"/>
            <w:left w:val="none" w:sz="0" w:space="0" w:color="auto"/>
            <w:bottom w:val="none" w:sz="0" w:space="0" w:color="auto"/>
            <w:right w:val="none" w:sz="0" w:space="0" w:color="auto"/>
          </w:divBdr>
        </w:div>
        <w:div w:id="1507402570">
          <w:marLeft w:val="480"/>
          <w:marRight w:val="0"/>
          <w:marTop w:val="0"/>
          <w:marBottom w:val="0"/>
          <w:divBdr>
            <w:top w:val="none" w:sz="0" w:space="0" w:color="auto"/>
            <w:left w:val="none" w:sz="0" w:space="0" w:color="auto"/>
            <w:bottom w:val="none" w:sz="0" w:space="0" w:color="auto"/>
            <w:right w:val="none" w:sz="0" w:space="0" w:color="auto"/>
          </w:divBdr>
        </w:div>
        <w:div w:id="591092044">
          <w:marLeft w:val="480"/>
          <w:marRight w:val="0"/>
          <w:marTop w:val="0"/>
          <w:marBottom w:val="0"/>
          <w:divBdr>
            <w:top w:val="none" w:sz="0" w:space="0" w:color="auto"/>
            <w:left w:val="none" w:sz="0" w:space="0" w:color="auto"/>
            <w:bottom w:val="none" w:sz="0" w:space="0" w:color="auto"/>
            <w:right w:val="none" w:sz="0" w:space="0" w:color="auto"/>
          </w:divBdr>
        </w:div>
        <w:div w:id="1698001343">
          <w:marLeft w:val="480"/>
          <w:marRight w:val="0"/>
          <w:marTop w:val="0"/>
          <w:marBottom w:val="0"/>
          <w:divBdr>
            <w:top w:val="none" w:sz="0" w:space="0" w:color="auto"/>
            <w:left w:val="none" w:sz="0" w:space="0" w:color="auto"/>
            <w:bottom w:val="none" w:sz="0" w:space="0" w:color="auto"/>
            <w:right w:val="none" w:sz="0" w:space="0" w:color="auto"/>
          </w:divBdr>
        </w:div>
        <w:div w:id="1885943198">
          <w:marLeft w:val="480"/>
          <w:marRight w:val="0"/>
          <w:marTop w:val="0"/>
          <w:marBottom w:val="0"/>
          <w:divBdr>
            <w:top w:val="none" w:sz="0" w:space="0" w:color="auto"/>
            <w:left w:val="none" w:sz="0" w:space="0" w:color="auto"/>
            <w:bottom w:val="none" w:sz="0" w:space="0" w:color="auto"/>
            <w:right w:val="none" w:sz="0" w:space="0" w:color="auto"/>
          </w:divBdr>
        </w:div>
        <w:div w:id="1495803334">
          <w:marLeft w:val="480"/>
          <w:marRight w:val="0"/>
          <w:marTop w:val="0"/>
          <w:marBottom w:val="0"/>
          <w:divBdr>
            <w:top w:val="none" w:sz="0" w:space="0" w:color="auto"/>
            <w:left w:val="none" w:sz="0" w:space="0" w:color="auto"/>
            <w:bottom w:val="none" w:sz="0" w:space="0" w:color="auto"/>
            <w:right w:val="none" w:sz="0" w:space="0" w:color="auto"/>
          </w:divBdr>
        </w:div>
        <w:div w:id="260529849">
          <w:marLeft w:val="480"/>
          <w:marRight w:val="0"/>
          <w:marTop w:val="0"/>
          <w:marBottom w:val="0"/>
          <w:divBdr>
            <w:top w:val="none" w:sz="0" w:space="0" w:color="auto"/>
            <w:left w:val="none" w:sz="0" w:space="0" w:color="auto"/>
            <w:bottom w:val="none" w:sz="0" w:space="0" w:color="auto"/>
            <w:right w:val="none" w:sz="0" w:space="0" w:color="auto"/>
          </w:divBdr>
        </w:div>
        <w:div w:id="179782139">
          <w:marLeft w:val="480"/>
          <w:marRight w:val="0"/>
          <w:marTop w:val="0"/>
          <w:marBottom w:val="0"/>
          <w:divBdr>
            <w:top w:val="none" w:sz="0" w:space="0" w:color="auto"/>
            <w:left w:val="none" w:sz="0" w:space="0" w:color="auto"/>
            <w:bottom w:val="none" w:sz="0" w:space="0" w:color="auto"/>
            <w:right w:val="none" w:sz="0" w:space="0" w:color="auto"/>
          </w:divBdr>
        </w:div>
        <w:div w:id="95058974">
          <w:marLeft w:val="480"/>
          <w:marRight w:val="0"/>
          <w:marTop w:val="0"/>
          <w:marBottom w:val="0"/>
          <w:divBdr>
            <w:top w:val="none" w:sz="0" w:space="0" w:color="auto"/>
            <w:left w:val="none" w:sz="0" w:space="0" w:color="auto"/>
            <w:bottom w:val="none" w:sz="0" w:space="0" w:color="auto"/>
            <w:right w:val="none" w:sz="0" w:space="0" w:color="auto"/>
          </w:divBdr>
        </w:div>
        <w:div w:id="328337395">
          <w:marLeft w:val="480"/>
          <w:marRight w:val="0"/>
          <w:marTop w:val="0"/>
          <w:marBottom w:val="0"/>
          <w:divBdr>
            <w:top w:val="none" w:sz="0" w:space="0" w:color="auto"/>
            <w:left w:val="none" w:sz="0" w:space="0" w:color="auto"/>
            <w:bottom w:val="none" w:sz="0" w:space="0" w:color="auto"/>
            <w:right w:val="none" w:sz="0" w:space="0" w:color="auto"/>
          </w:divBdr>
        </w:div>
        <w:div w:id="429814908">
          <w:marLeft w:val="480"/>
          <w:marRight w:val="0"/>
          <w:marTop w:val="0"/>
          <w:marBottom w:val="0"/>
          <w:divBdr>
            <w:top w:val="none" w:sz="0" w:space="0" w:color="auto"/>
            <w:left w:val="none" w:sz="0" w:space="0" w:color="auto"/>
            <w:bottom w:val="none" w:sz="0" w:space="0" w:color="auto"/>
            <w:right w:val="none" w:sz="0" w:space="0" w:color="auto"/>
          </w:divBdr>
        </w:div>
        <w:div w:id="1189681161">
          <w:marLeft w:val="480"/>
          <w:marRight w:val="0"/>
          <w:marTop w:val="0"/>
          <w:marBottom w:val="0"/>
          <w:divBdr>
            <w:top w:val="none" w:sz="0" w:space="0" w:color="auto"/>
            <w:left w:val="none" w:sz="0" w:space="0" w:color="auto"/>
            <w:bottom w:val="none" w:sz="0" w:space="0" w:color="auto"/>
            <w:right w:val="none" w:sz="0" w:space="0" w:color="auto"/>
          </w:divBdr>
        </w:div>
        <w:div w:id="1775204337">
          <w:marLeft w:val="480"/>
          <w:marRight w:val="0"/>
          <w:marTop w:val="0"/>
          <w:marBottom w:val="0"/>
          <w:divBdr>
            <w:top w:val="none" w:sz="0" w:space="0" w:color="auto"/>
            <w:left w:val="none" w:sz="0" w:space="0" w:color="auto"/>
            <w:bottom w:val="none" w:sz="0" w:space="0" w:color="auto"/>
            <w:right w:val="none" w:sz="0" w:space="0" w:color="auto"/>
          </w:divBdr>
        </w:div>
        <w:div w:id="1572958840">
          <w:marLeft w:val="480"/>
          <w:marRight w:val="0"/>
          <w:marTop w:val="0"/>
          <w:marBottom w:val="0"/>
          <w:divBdr>
            <w:top w:val="none" w:sz="0" w:space="0" w:color="auto"/>
            <w:left w:val="none" w:sz="0" w:space="0" w:color="auto"/>
            <w:bottom w:val="none" w:sz="0" w:space="0" w:color="auto"/>
            <w:right w:val="none" w:sz="0" w:space="0" w:color="auto"/>
          </w:divBdr>
        </w:div>
        <w:div w:id="1933278137">
          <w:marLeft w:val="480"/>
          <w:marRight w:val="0"/>
          <w:marTop w:val="0"/>
          <w:marBottom w:val="0"/>
          <w:divBdr>
            <w:top w:val="none" w:sz="0" w:space="0" w:color="auto"/>
            <w:left w:val="none" w:sz="0" w:space="0" w:color="auto"/>
            <w:bottom w:val="none" w:sz="0" w:space="0" w:color="auto"/>
            <w:right w:val="none" w:sz="0" w:space="0" w:color="auto"/>
          </w:divBdr>
        </w:div>
        <w:div w:id="106121521">
          <w:marLeft w:val="480"/>
          <w:marRight w:val="0"/>
          <w:marTop w:val="0"/>
          <w:marBottom w:val="0"/>
          <w:divBdr>
            <w:top w:val="none" w:sz="0" w:space="0" w:color="auto"/>
            <w:left w:val="none" w:sz="0" w:space="0" w:color="auto"/>
            <w:bottom w:val="none" w:sz="0" w:space="0" w:color="auto"/>
            <w:right w:val="none" w:sz="0" w:space="0" w:color="auto"/>
          </w:divBdr>
        </w:div>
        <w:div w:id="1166555309">
          <w:marLeft w:val="480"/>
          <w:marRight w:val="0"/>
          <w:marTop w:val="0"/>
          <w:marBottom w:val="0"/>
          <w:divBdr>
            <w:top w:val="none" w:sz="0" w:space="0" w:color="auto"/>
            <w:left w:val="none" w:sz="0" w:space="0" w:color="auto"/>
            <w:bottom w:val="none" w:sz="0" w:space="0" w:color="auto"/>
            <w:right w:val="none" w:sz="0" w:space="0" w:color="auto"/>
          </w:divBdr>
        </w:div>
        <w:div w:id="1026637401">
          <w:marLeft w:val="480"/>
          <w:marRight w:val="0"/>
          <w:marTop w:val="0"/>
          <w:marBottom w:val="0"/>
          <w:divBdr>
            <w:top w:val="none" w:sz="0" w:space="0" w:color="auto"/>
            <w:left w:val="none" w:sz="0" w:space="0" w:color="auto"/>
            <w:bottom w:val="none" w:sz="0" w:space="0" w:color="auto"/>
            <w:right w:val="none" w:sz="0" w:space="0" w:color="auto"/>
          </w:divBdr>
        </w:div>
        <w:div w:id="1332875865">
          <w:marLeft w:val="480"/>
          <w:marRight w:val="0"/>
          <w:marTop w:val="0"/>
          <w:marBottom w:val="0"/>
          <w:divBdr>
            <w:top w:val="none" w:sz="0" w:space="0" w:color="auto"/>
            <w:left w:val="none" w:sz="0" w:space="0" w:color="auto"/>
            <w:bottom w:val="none" w:sz="0" w:space="0" w:color="auto"/>
            <w:right w:val="none" w:sz="0" w:space="0" w:color="auto"/>
          </w:divBdr>
        </w:div>
        <w:div w:id="2094006717">
          <w:marLeft w:val="480"/>
          <w:marRight w:val="0"/>
          <w:marTop w:val="0"/>
          <w:marBottom w:val="0"/>
          <w:divBdr>
            <w:top w:val="none" w:sz="0" w:space="0" w:color="auto"/>
            <w:left w:val="none" w:sz="0" w:space="0" w:color="auto"/>
            <w:bottom w:val="none" w:sz="0" w:space="0" w:color="auto"/>
            <w:right w:val="none" w:sz="0" w:space="0" w:color="auto"/>
          </w:divBdr>
        </w:div>
        <w:div w:id="1215193070">
          <w:marLeft w:val="480"/>
          <w:marRight w:val="0"/>
          <w:marTop w:val="0"/>
          <w:marBottom w:val="0"/>
          <w:divBdr>
            <w:top w:val="none" w:sz="0" w:space="0" w:color="auto"/>
            <w:left w:val="none" w:sz="0" w:space="0" w:color="auto"/>
            <w:bottom w:val="none" w:sz="0" w:space="0" w:color="auto"/>
            <w:right w:val="none" w:sz="0" w:space="0" w:color="auto"/>
          </w:divBdr>
        </w:div>
        <w:div w:id="799108043">
          <w:marLeft w:val="480"/>
          <w:marRight w:val="0"/>
          <w:marTop w:val="0"/>
          <w:marBottom w:val="0"/>
          <w:divBdr>
            <w:top w:val="none" w:sz="0" w:space="0" w:color="auto"/>
            <w:left w:val="none" w:sz="0" w:space="0" w:color="auto"/>
            <w:bottom w:val="none" w:sz="0" w:space="0" w:color="auto"/>
            <w:right w:val="none" w:sz="0" w:space="0" w:color="auto"/>
          </w:divBdr>
        </w:div>
        <w:div w:id="1078558511">
          <w:marLeft w:val="480"/>
          <w:marRight w:val="0"/>
          <w:marTop w:val="0"/>
          <w:marBottom w:val="0"/>
          <w:divBdr>
            <w:top w:val="none" w:sz="0" w:space="0" w:color="auto"/>
            <w:left w:val="none" w:sz="0" w:space="0" w:color="auto"/>
            <w:bottom w:val="none" w:sz="0" w:space="0" w:color="auto"/>
            <w:right w:val="none" w:sz="0" w:space="0" w:color="auto"/>
          </w:divBdr>
        </w:div>
        <w:div w:id="1848902493">
          <w:marLeft w:val="480"/>
          <w:marRight w:val="0"/>
          <w:marTop w:val="0"/>
          <w:marBottom w:val="0"/>
          <w:divBdr>
            <w:top w:val="none" w:sz="0" w:space="0" w:color="auto"/>
            <w:left w:val="none" w:sz="0" w:space="0" w:color="auto"/>
            <w:bottom w:val="none" w:sz="0" w:space="0" w:color="auto"/>
            <w:right w:val="none" w:sz="0" w:space="0" w:color="auto"/>
          </w:divBdr>
        </w:div>
        <w:div w:id="1126509005">
          <w:marLeft w:val="480"/>
          <w:marRight w:val="0"/>
          <w:marTop w:val="0"/>
          <w:marBottom w:val="0"/>
          <w:divBdr>
            <w:top w:val="none" w:sz="0" w:space="0" w:color="auto"/>
            <w:left w:val="none" w:sz="0" w:space="0" w:color="auto"/>
            <w:bottom w:val="none" w:sz="0" w:space="0" w:color="auto"/>
            <w:right w:val="none" w:sz="0" w:space="0" w:color="auto"/>
          </w:divBdr>
        </w:div>
        <w:div w:id="893665662">
          <w:marLeft w:val="480"/>
          <w:marRight w:val="0"/>
          <w:marTop w:val="0"/>
          <w:marBottom w:val="0"/>
          <w:divBdr>
            <w:top w:val="none" w:sz="0" w:space="0" w:color="auto"/>
            <w:left w:val="none" w:sz="0" w:space="0" w:color="auto"/>
            <w:bottom w:val="none" w:sz="0" w:space="0" w:color="auto"/>
            <w:right w:val="none" w:sz="0" w:space="0" w:color="auto"/>
          </w:divBdr>
        </w:div>
        <w:div w:id="909464148">
          <w:marLeft w:val="480"/>
          <w:marRight w:val="0"/>
          <w:marTop w:val="0"/>
          <w:marBottom w:val="0"/>
          <w:divBdr>
            <w:top w:val="none" w:sz="0" w:space="0" w:color="auto"/>
            <w:left w:val="none" w:sz="0" w:space="0" w:color="auto"/>
            <w:bottom w:val="none" w:sz="0" w:space="0" w:color="auto"/>
            <w:right w:val="none" w:sz="0" w:space="0" w:color="auto"/>
          </w:divBdr>
        </w:div>
        <w:div w:id="708069443">
          <w:marLeft w:val="480"/>
          <w:marRight w:val="0"/>
          <w:marTop w:val="0"/>
          <w:marBottom w:val="0"/>
          <w:divBdr>
            <w:top w:val="none" w:sz="0" w:space="0" w:color="auto"/>
            <w:left w:val="none" w:sz="0" w:space="0" w:color="auto"/>
            <w:bottom w:val="none" w:sz="0" w:space="0" w:color="auto"/>
            <w:right w:val="none" w:sz="0" w:space="0" w:color="auto"/>
          </w:divBdr>
        </w:div>
        <w:div w:id="323051178">
          <w:marLeft w:val="480"/>
          <w:marRight w:val="0"/>
          <w:marTop w:val="0"/>
          <w:marBottom w:val="0"/>
          <w:divBdr>
            <w:top w:val="none" w:sz="0" w:space="0" w:color="auto"/>
            <w:left w:val="none" w:sz="0" w:space="0" w:color="auto"/>
            <w:bottom w:val="none" w:sz="0" w:space="0" w:color="auto"/>
            <w:right w:val="none" w:sz="0" w:space="0" w:color="auto"/>
          </w:divBdr>
        </w:div>
        <w:div w:id="977760255">
          <w:marLeft w:val="480"/>
          <w:marRight w:val="0"/>
          <w:marTop w:val="0"/>
          <w:marBottom w:val="0"/>
          <w:divBdr>
            <w:top w:val="none" w:sz="0" w:space="0" w:color="auto"/>
            <w:left w:val="none" w:sz="0" w:space="0" w:color="auto"/>
            <w:bottom w:val="none" w:sz="0" w:space="0" w:color="auto"/>
            <w:right w:val="none" w:sz="0" w:space="0" w:color="auto"/>
          </w:divBdr>
        </w:div>
        <w:div w:id="1216357980">
          <w:marLeft w:val="480"/>
          <w:marRight w:val="0"/>
          <w:marTop w:val="0"/>
          <w:marBottom w:val="0"/>
          <w:divBdr>
            <w:top w:val="none" w:sz="0" w:space="0" w:color="auto"/>
            <w:left w:val="none" w:sz="0" w:space="0" w:color="auto"/>
            <w:bottom w:val="none" w:sz="0" w:space="0" w:color="auto"/>
            <w:right w:val="none" w:sz="0" w:space="0" w:color="auto"/>
          </w:divBdr>
        </w:div>
        <w:div w:id="476803232">
          <w:marLeft w:val="480"/>
          <w:marRight w:val="0"/>
          <w:marTop w:val="0"/>
          <w:marBottom w:val="0"/>
          <w:divBdr>
            <w:top w:val="none" w:sz="0" w:space="0" w:color="auto"/>
            <w:left w:val="none" w:sz="0" w:space="0" w:color="auto"/>
            <w:bottom w:val="none" w:sz="0" w:space="0" w:color="auto"/>
            <w:right w:val="none" w:sz="0" w:space="0" w:color="auto"/>
          </w:divBdr>
        </w:div>
        <w:div w:id="766921589">
          <w:marLeft w:val="480"/>
          <w:marRight w:val="0"/>
          <w:marTop w:val="0"/>
          <w:marBottom w:val="0"/>
          <w:divBdr>
            <w:top w:val="none" w:sz="0" w:space="0" w:color="auto"/>
            <w:left w:val="none" w:sz="0" w:space="0" w:color="auto"/>
            <w:bottom w:val="none" w:sz="0" w:space="0" w:color="auto"/>
            <w:right w:val="none" w:sz="0" w:space="0" w:color="auto"/>
          </w:divBdr>
        </w:div>
        <w:div w:id="1187914568">
          <w:marLeft w:val="480"/>
          <w:marRight w:val="0"/>
          <w:marTop w:val="0"/>
          <w:marBottom w:val="0"/>
          <w:divBdr>
            <w:top w:val="none" w:sz="0" w:space="0" w:color="auto"/>
            <w:left w:val="none" w:sz="0" w:space="0" w:color="auto"/>
            <w:bottom w:val="none" w:sz="0" w:space="0" w:color="auto"/>
            <w:right w:val="none" w:sz="0" w:space="0" w:color="auto"/>
          </w:divBdr>
        </w:div>
        <w:div w:id="1738750107">
          <w:marLeft w:val="480"/>
          <w:marRight w:val="0"/>
          <w:marTop w:val="0"/>
          <w:marBottom w:val="0"/>
          <w:divBdr>
            <w:top w:val="none" w:sz="0" w:space="0" w:color="auto"/>
            <w:left w:val="none" w:sz="0" w:space="0" w:color="auto"/>
            <w:bottom w:val="none" w:sz="0" w:space="0" w:color="auto"/>
            <w:right w:val="none" w:sz="0" w:space="0" w:color="auto"/>
          </w:divBdr>
        </w:div>
        <w:div w:id="1312372481">
          <w:marLeft w:val="480"/>
          <w:marRight w:val="0"/>
          <w:marTop w:val="0"/>
          <w:marBottom w:val="0"/>
          <w:divBdr>
            <w:top w:val="none" w:sz="0" w:space="0" w:color="auto"/>
            <w:left w:val="none" w:sz="0" w:space="0" w:color="auto"/>
            <w:bottom w:val="none" w:sz="0" w:space="0" w:color="auto"/>
            <w:right w:val="none" w:sz="0" w:space="0" w:color="auto"/>
          </w:divBdr>
        </w:div>
        <w:div w:id="507792056">
          <w:marLeft w:val="480"/>
          <w:marRight w:val="0"/>
          <w:marTop w:val="0"/>
          <w:marBottom w:val="0"/>
          <w:divBdr>
            <w:top w:val="none" w:sz="0" w:space="0" w:color="auto"/>
            <w:left w:val="none" w:sz="0" w:space="0" w:color="auto"/>
            <w:bottom w:val="none" w:sz="0" w:space="0" w:color="auto"/>
            <w:right w:val="none" w:sz="0" w:space="0" w:color="auto"/>
          </w:divBdr>
        </w:div>
        <w:div w:id="2082943405">
          <w:marLeft w:val="480"/>
          <w:marRight w:val="0"/>
          <w:marTop w:val="0"/>
          <w:marBottom w:val="0"/>
          <w:divBdr>
            <w:top w:val="none" w:sz="0" w:space="0" w:color="auto"/>
            <w:left w:val="none" w:sz="0" w:space="0" w:color="auto"/>
            <w:bottom w:val="none" w:sz="0" w:space="0" w:color="auto"/>
            <w:right w:val="none" w:sz="0" w:space="0" w:color="auto"/>
          </w:divBdr>
        </w:div>
        <w:div w:id="644554975">
          <w:marLeft w:val="480"/>
          <w:marRight w:val="0"/>
          <w:marTop w:val="0"/>
          <w:marBottom w:val="0"/>
          <w:divBdr>
            <w:top w:val="none" w:sz="0" w:space="0" w:color="auto"/>
            <w:left w:val="none" w:sz="0" w:space="0" w:color="auto"/>
            <w:bottom w:val="none" w:sz="0" w:space="0" w:color="auto"/>
            <w:right w:val="none" w:sz="0" w:space="0" w:color="auto"/>
          </w:divBdr>
        </w:div>
        <w:div w:id="2099208167">
          <w:marLeft w:val="480"/>
          <w:marRight w:val="0"/>
          <w:marTop w:val="0"/>
          <w:marBottom w:val="0"/>
          <w:divBdr>
            <w:top w:val="none" w:sz="0" w:space="0" w:color="auto"/>
            <w:left w:val="none" w:sz="0" w:space="0" w:color="auto"/>
            <w:bottom w:val="none" w:sz="0" w:space="0" w:color="auto"/>
            <w:right w:val="none" w:sz="0" w:space="0" w:color="auto"/>
          </w:divBdr>
        </w:div>
      </w:divsChild>
    </w:div>
    <w:div w:id="611132135">
      <w:bodyDiv w:val="1"/>
      <w:marLeft w:val="0"/>
      <w:marRight w:val="0"/>
      <w:marTop w:val="0"/>
      <w:marBottom w:val="0"/>
      <w:divBdr>
        <w:top w:val="none" w:sz="0" w:space="0" w:color="auto"/>
        <w:left w:val="none" w:sz="0" w:space="0" w:color="auto"/>
        <w:bottom w:val="none" w:sz="0" w:space="0" w:color="auto"/>
        <w:right w:val="none" w:sz="0" w:space="0" w:color="auto"/>
      </w:divBdr>
    </w:div>
    <w:div w:id="611283924">
      <w:marLeft w:val="480"/>
      <w:marRight w:val="0"/>
      <w:marTop w:val="0"/>
      <w:marBottom w:val="0"/>
      <w:divBdr>
        <w:top w:val="none" w:sz="0" w:space="0" w:color="auto"/>
        <w:left w:val="none" w:sz="0" w:space="0" w:color="auto"/>
        <w:bottom w:val="none" w:sz="0" w:space="0" w:color="auto"/>
        <w:right w:val="none" w:sz="0" w:space="0" w:color="auto"/>
      </w:divBdr>
    </w:div>
    <w:div w:id="611861881">
      <w:marLeft w:val="640"/>
      <w:marRight w:val="0"/>
      <w:marTop w:val="0"/>
      <w:marBottom w:val="0"/>
      <w:divBdr>
        <w:top w:val="none" w:sz="0" w:space="0" w:color="auto"/>
        <w:left w:val="none" w:sz="0" w:space="0" w:color="auto"/>
        <w:bottom w:val="none" w:sz="0" w:space="0" w:color="auto"/>
        <w:right w:val="none" w:sz="0" w:space="0" w:color="auto"/>
      </w:divBdr>
    </w:div>
    <w:div w:id="612638284">
      <w:marLeft w:val="640"/>
      <w:marRight w:val="0"/>
      <w:marTop w:val="0"/>
      <w:marBottom w:val="0"/>
      <w:divBdr>
        <w:top w:val="none" w:sz="0" w:space="0" w:color="auto"/>
        <w:left w:val="none" w:sz="0" w:space="0" w:color="auto"/>
        <w:bottom w:val="none" w:sz="0" w:space="0" w:color="auto"/>
        <w:right w:val="none" w:sz="0" w:space="0" w:color="auto"/>
      </w:divBdr>
    </w:div>
    <w:div w:id="613099016">
      <w:marLeft w:val="640"/>
      <w:marRight w:val="0"/>
      <w:marTop w:val="0"/>
      <w:marBottom w:val="0"/>
      <w:divBdr>
        <w:top w:val="none" w:sz="0" w:space="0" w:color="auto"/>
        <w:left w:val="none" w:sz="0" w:space="0" w:color="auto"/>
        <w:bottom w:val="none" w:sz="0" w:space="0" w:color="auto"/>
        <w:right w:val="none" w:sz="0" w:space="0" w:color="auto"/>
      </w:divBdr>
    </w:div>
    <w:div w:id="613101082">
      <w:bodyDiv w:val="1"/>
      <w:marLeft w:val="0"/>
      <w:marRight w:val="0"/>
      <w:marTop w:val="0"/>
      <w:marBottom w:val="0"/>
      <w:divBdr>
        <w:top w:val="none" w:sz="0" w:space="0" w:color="auto"/>
        <w:left w:val="none" w:sz="0" w:space="0" w:color="auto"/>
        <w:bottom w:val="none" w:sz="0" w:space="0" w:color="auto"/>
        <w:right w:val="none" w:sz="0" w:space="0" w:color="auto"/>
      </w:divBdr>
    </w:div>
    <w:div w:id="613293139">
      <w:bodyDiv w:val="1"/>
      <w:marLeft w:val="0"/>
      <w:marRight w:val="0"/>
      <w:marTop w:val="0"/>
      <w:marBottom w:val="0"/>
      <w:divBdr>
        <w:top w:val="none" w:sz="0" w:space="0" w:color="auto"/>
        <w:left w:val="none" w:sz="0" w:space="0" w:color="auto"/>
        <w:bottom w:val="none" w:sz="0" w:space="0" w:color="auto"/>
        <w:right w:val="none" w:sz="0" w:space="0" w:color="auto"/>
      </w:divBdr>
    </w:div>
    <w:div w:id="613371388">
      <w:bodyDiv w:val="1"/>
      <w:marLeft w:val="0"/>
      <w:marRight w:val="0"/>
      <w:marTop w:val="0"/>
      <w:marBottom w:val="0"/>
      <w:divBdr>
        <w:top w:val="none" w:sz="0" w:space="0" w:color="auto"/>
        <w:left w:val="none" w:sz="0" w:space="0" w:color="auto"/>
        <w:bottom w:val="none" w:sz="0" w:space="0" w:color="auto"/>
        <w:right w:val="none" w:sz="0" w:space="0" w:color="auto"/>
      </w:divBdr>
    </w:div>
    <w:div w:id="613900445">
      <w:bodyDiv w:val="1"/>
      <w:marLeft w:val="0"/>
      <w:marRight w:val="0"/>
      <w:marTop w:val="0"/>
      <w:marBottom w:val="0"/>
      <w:divBdr>
        <w:top w:val="none" w:sz="0" w:space="0" w:color="auto"/>
        <w:left w:val="none" w:sz="0" w:space="0" w:color="auto"/>
        <w:bottom w:val="none" w:sz="0" w:space="0" w:color="auto"/>
        <w:right w:val="none" w:sz="0" w:space="0" w:color="auto"/>
      </w:divBdr>
      <w:divsChild>
        <w:div w:id="583532636">
          <w:marLeft w:val="480"/>
          <w:marRight w:val="0"/>
          <w:marTop w:val="0"/>
          <w:marBottom w:val="0"/>
          <w:divBdr>
            <w:top w:val="none" w:sz="0" w:space="0" w:color="auto"/>
            <w:left w:val="none" w:sz="0" w:space="0" w:color="auto"/>
            <w:bottom w:val="none" w:sz="0" w:space="0" w:color="auto"/>
            <w:right w:val="none" w:sz="0" w:space="0" w:color="auto"/>
          </w:divBdr>
        </w:div>
        <w:div w:id="1532767297">
          <w:marLeft w:val="480"/>
          <w:marRight w:val="0"/>
          <w:marTop w:val="0"/>
          <w:marBottom w:val="0"/>
          <w:divBdr>
            <w:top w:val="none" w:sz="0" w:space="0" w:color="auto"/>
            <w:left w:val="none" w:sz="0" w:space="0" w:color="auto"/>
            <w:bottom w:val="none" w:sz="0" w:space="0" w:color="auto"/>
            <w:right w:val="none" w:sz="0" w:space="0" w:color="auto"/>
          </w:divBdr>
        </w:div>
        <w:div w:id="1958946011">
          <w:marLeft w:val="480"/>
          <w:marRight w:val="0"/>
          <w:marTop w:val="0"/>
          <w:marBottom w:val="0"/>
          <w:divBdr>
            <w:top w:val="none" w:sz="0" w:space="0" w:color="auto"/>
            <w:left w:val="none" w:sz="0" w:space="0" w:color="auto"/>
            <w:bottom w:val="none" w:sz="0" w:space="0" w:color="auto"/>
            <w:right w:val="none" w:sz="0" w:space="0" w:color="auto"/>
          </w:divBdr>
        </w:div>
        <w:div w:id="1064837661">
          <w:marLeft w:val="480"/>
          <w:marRight w:val="0"/>
          <w:marTop w:val="0"/>
          <w:marBottom w:val="0"/>
          <w:divBdr>
            <w:top w:val="none" w:sz="0" w:space="0" w:color="auto"/>
            <w:left w:val="none" w:sz="0" w:space="0" w:color="auto"/>
            <w:bottom w:val="none" w:sz="0" w:space="0" w:color="auto"/>
            <w:right w:val="none" w:sz="0" w:space="0" w:color="auto"/>
          </w:divBdr>
        </w:div>
        <w:div w:id="356345550">
          <w:marLeft w:val="480"/>
          <w:marRight w:val="0"/>
          <w:marTop w:val="0"/>
          <w:marBottom w:val="0"/>
          <w:divBdr>
            <w:top w:val="none" w:sz="0" w:space="0" w:color="auto"/>
            <w:left w:val="none" w:sz="0" w:space="0" w:color="auto"/>
            <w:bottom w:val="none" w:sz="0" w:space="0" w:color="auto"/>
            <w:right w:val="none" w:sz="0" w:space="0" w:color="auto"/>
          </w:divBdr>
        </w:div>
        <w:div w:id="1253901630">
          <w:marLeft w:val="480"/>
          <w:marRight w:val="0"/>
          <w:marTop w:val="0"/>
          <w:marBottom w:val="0"/>
          <w:divBdr>
            <w:top w:val="none" w:sz="0" w:space="0" w:color="auto"/>
            <w:left w:val="none" w:sz="0" w:space="0" w:color="auto"/>
            <w:bottom w:val="none" w:sz="0" w:space="0" w:color="auto"/>
            <w:right w:val="none" w:sz="0" w:space="0" w:color="auto"/>
          </w:divBdr>
        </w:div>
        <w:div w:id="1809469752">
          <w:marLeft w:val="480"/>
          <w:marRight w:val="0"/>
          <w:marTop w:val="0"/>
          <w:marBottom w:val="0"/>
          <w:divBdr>
            <w:top w:val="none" w:sz="0" w:space="0" w:color="auto"/>
            <w:left w:val="none" w:sz="0" w:space="0" w:color="auto"/>
            <w:bottom w:val="none" w:sz="0" w:space="0" w:color="auto"/>
            <w:right w:val="none" w:sz="0" w:space="0" w:color="auto"/>
          </w:divBdr>
        </w:div>
        <w:div w:id="1460878678">
          <w:marLeft w:val="480"/>
          <w:marRight w:val="0"/>
          <w:marTop w:val="0"/>
          <w:marBottom w:val="0"/>
          <w:divBdr>
            <w:top w:val="none" w:sz="0" w:space="0" w:color="auto"/>
            <w:left w:val="none" w:sz="0" w:space="0" w:color="auto"/>
            <w:bottom w:val="none" w:sz="0" w:space="0" w:color="auto"/>
            <w:right w:val="none" w:sz="0" w:space="0" w:color="auto"/>
          </w:divBdr>
        </w:div>
        <w:div w:id="2062049452">
          <w:marLeft w:val="480"/>
          <w:marRight w:val="0"/>
          <w:marTop w:val="0"/>
          <w:marBottom w:val="0"/>
          <w:divBdr>
            <w:top w:val="none" w:sz="0" w:space="0" w:color="auto"/>
            <w:left w:val="none" w:sz="0" w:space="0" w:color="auto"/>
            <w:bottom w:val="none" w:sz="0" w:space="0" w:color="auto"/>
            <w:right w:val="none" w:sz="0" w:space="0" w:color="auto"/>
          </w:divBdr>
        </w:div>
        <w:div w:id="1334457336">
          <w:marLeft w:val="480"/>
          <w:marRight w:val="0"/>
          <w:marTop w:val="0"/>
          <w:marBottom w:val="0"/>
          <w:divBdr>
            <w:top w:val="none" w:sz="0" w:space="0" w:color="auto"/>
            <w:left w:val="none" w:sz="0" w:space="0" w:color="auto"/>
            <w:bottom w:val="none" w:sz="0" w:space="0" w:color="auto"/>
            <w:right w:val="none" w:sz="0" w:space="0" w:color="auto"/>
          </w:divBdr>
        </w:div>
        <w:div w:id="1415905572">
          <w:marLeft w:val="480"/>
          <w:marRight w:val="0"/>
          <w:marTop w:val="0"/>
          <w:marBottom w:val="0"/>
          <w:divBdr>
            <w:top w:val="none" w:sz="0" w:space="0" w:color="auto"/>
            <w:left w:val="none" w:sz="0" w:space="0" w:color="auto"/>
            <w:bottom w:val="none" w:sz="0" w:space="0" w:color="auto"/>
            <w:right w:val="none" w:sz="0" w:space="0" w:color="auto"/>
          </w:divBdr>
        </w:div>
        <w:div w:id="49159884">
          <w:marLeft w:val="480"/>
          <w:marRight w:val="0"/>
          <w:marTop w:val="0"/>
          <w:marBottom w:val="0"/>
          <w:divBdr>
            <w:top w:val="none" w:sz="0" w:space="0" w:color="auto"/>
            <w:left w:val="none" w:sz="0" w:space="0" w:color="auto"/>
            <w:bottom w:val="none" w:sz="0" w:space="0" w:color="auto"/>
            <w:right w:val="none" w:sz="0" w:space="0" w:color="auto"/>
          </w:divBdr>
        </w:div>
        <w:div w:id="937953827">
          <w:marLeft w:val="480"/>
          <w:marRight w:val="0"/>
          <w:marTop w:val="0"/>
          <w:marBottom w:val="0"/>
          <w:divBdr>
            <w:top w:val="none" w:sz="0" w:space="0" w:color="auto"/>
            <w:left w:val="none" w:sz="0" w:space="0" w:color="auto"/>
            <w:bottom w:val="none" w:sz="0" w:space="0" w:color="auto"/>
            <w:right w:val="none" w:sz="0" w:space="0" w:color="auto"/>
          </w:divBdr>
        </w:div>
        <w:div w:id="1259681866">
          <w:marLeft w:val="480"/>
          <w:marRight w:val="0"/>
          <w:marTop w:val="0"/>
          <w:marBottom w:val="0"/>
          <w:divBdr>
            <w:top w:val="none" w:sz="0" w:space="0" w:color="auto"/>
            <w:left w:val="none" w:sz="0" w:space="0" w:color="auto"/>
            <w:bottom w:val="none" w:sz="0" w:space="0" w:color="auto"/>
            <w:right w:val="none" w:sz="0" w:space="0" w:color="auto"/>
          </w:divBdr>
        </w:div>
        <w:div w:id="611674177">
          <w:marLeft w:val="480"/>
          <w:marRight w:val="0"/>
          <w:marTop w:val="0"/>
          <w:marBottom w:val="0"/>
          <w:divBdr>
            <w:top w:val="none" w:sz="0" w:space="0" w:color="auto"/>
            <w:left w:val="none" w:sz="0" w:space="0" w:color="auto"/>
            <w:bottom w:val="none" w:sz="0" w:space="0" w:color="auto"/>
            <w:right w:val="none" w:sz="0" w:space="0" w:color="auto"/>
          </w:divBdr>
        </w:div>
        <w:div w:id="851144605">
          <w:marLeft w:val="480"/>
          <w:marRight w:val="0"/>
          <w:marTop w:val="0"/>
          <w:marBottom w:val="0"/>
          <w:divBdr>
            <w:top w:val="none" w:sz="0" w:space="0" w:color="auto"/>
            <w:left w:val="none" w:sz="0" w:space="0" w:color="auto"/>
            <w:bottom w:val="none" w:sz="0" w:space="0" w:color="auto"/>
            <w:right w:val="none" w:sz="0" w:space="0" w:color="auto"/>
          </w:divBdr>
        </w:div>
        <w:div w:id="637296286">
          <w:marLeft w:val="480"/>
          <w:marRight w:val="0"/>
          <w:marTop w:val="0"/>
          <w:marBottom w:val="0"/>
          <w:divBdr>
            <w:top w:val="none" w:sz="0" w:space="0" w:color="auto"/>
            <w:left w:val="none" w:sz="0" w:space="0" w:color="auto"/>
            <w:bottom w:val="none" w:sz="0" w:space="0" w:color="auto"/>
            <w:right w:val="none" w:sz="0" w:space="0" w:color="auto"/>
          </w:divBdr>
        </w:div>
        <w:div w:id="158346227">
          <w:marLeft w:val="480"/>
          <w:marRight w:val="0"/>
          <w:marTop w:val="0"/>
          <w:marBottom w:val="0"/>
          <w:divBdr>
            <w:top w:val="none" w:sz="0" w:space="0" w:color="auto"/>
            <w:left w:val="none" w:sz="0" w:space="0" w:color="auto"/>
            <w:bottom w:val="none" w:sz="0" w:space="0" w:color="auto"/>
            <w:right w:val="none" w:sz="0" w:space="0" w:color="auto"/>
          </w:divBdr>
        </w:div>
        <w:div w:id="261843630">
          <w:marLeft w:val="480"/>
          <w:marRight w:val="0"/>
          <w:marTop w:val="0"/>
          <w:marBottom w:val="0"/>
          <w:divBdr>
            <w:top w:val="none" w:sz="0" w:space="0" w:color="auto"/>
            <w:left w:val="none" w:sz="0" w:space="0" w:color="auto"/>
            <w:bottom w:val="none" w:sz="0" w:space="0" w:color="auto"/>
            <w:right w:val="none" w:sz="0" w:space="0" w:color="auto"/>
          </w:divBdr>
        </w:div>
        <w:div w:id="1946380304">
          <w:marLeft w:val="480"/>
          <w:marRight w:val="0"/>
          <w:marTop w:val="0"/>
          <w:marBottom w:val="0"/>
          <w:divBdr>
            <w:top w:val="none" w:sz="0" w:space="0" w:color="auto"/>
            <w:left w:val="none" w:sz="0" w:space="0" w:color="auto"/>
            <w:bottom w:val="none" w:sz="0" w:space="0" w:color="auto"/>
            <w:right w:val="none" w:sz="0" w:space="0" w:color="auto"/>
          </w:divBdr>
        </w:div>
        <w:div w:id="448666996">
          <w:marLeft w:val="480"/>
          <w:marRight w:val="0"/>
          <w:marTop w:val="0"/>
          <w:marBottom w:val="0"/>
          <w:divBdr>
            <w:top w:val="none" w:sz="0" w:space="0" w:color="auto"/>
            <w:left w:val="none" w:sz="0" w:space="0" w:color="auto"/>
            <w:bottom w:val="none" w:sz="0" w:space="0" w:color="auto"/>
            <w:right w:val="none" w:sz="0" w:space="0" w:color="auto"/>
          </w:divBdr>
        </w:div>
        <w:div w:id="326594878">
          <w:marLeft w:val="480"/>
          <w:marRight w:val="0"/>
          <w:marTop w:val="0"/>
          <w:marBottom w:val="0"/>
          <w:divBdr>
            <w:top w:val="none" w:sz="0" w:space="0" w:color="auto"/>
            <w:left w:val="none" w:sz="0" w:space="0" w:color="auto"/>
            <w:bottom w:val="none" w:sz="0" w:space="0" w:color="auto"/>
            <w:right w:val="none" w:sz="0" w:space="0" w:color="auto"/>
          </w:divBdr>
        </w:div>
        <w:div w:id="508761678">
          <w:marLeft w:val="480"/>
          <w:marRight w:val="0"/>
          <w:marTop w:val="0"/>
          <w:marBottom w:val="0"/>
          <w:divBdr>
            <w:top w:val="none" w:sz="0" w:space="0" w:color="auto"/>
            <w:left w:val="none" w:sz="0" w:space="0" w:color="auto"/>
            <w:bottom w:val="none" w:sz="0" w:space="0" w:color="auto"/>
            <w:right w:val="none" w:sz="0" w:space="0" w:color="auto"/>
          </w:divBdr>
        </w:div>
        <w:div w:id="776683455">
          <w:marLeft w:val="480"/>
          <w:marRight w:val="0"/>
          <w:marTop w:val="0"/>
          <w:marBottom w:val="0"/>
          <w:divBdr>
            <w:top w:val="none" w:sz="0" w:space="0" w:color="auto"/>
            <w:left w:val="none" w:sz="0" w:space="0" w:color="auto"/>
            <w:bottom w:val="none" w:sz="0" w:space="0" w:color="auto"/>
            <w:right w:val="none" w:sz="0" w:space="0" w:color="auto"/>
          </w:divBdr>
        </w:div>
        <w:div w:id="1223911802">
          <w:marLeft w:val="480"/>
          <w:marRight w:val="0"/>
          <w:marTop w:val="0"/>
          <w:marBottom w:val="0"/>
          <w:divBdr>
            <w:top w:val="none" w:sz="0" w:space="0" w:color="auto"/>
            <w:left w:val="none" w:sz="0" w:space="0" w:color="auto"/>
            <w:bottom w:val="none" w:sz="0" w:space="0" w:color="auto"/>
            <w:right w:val="none" w:sz="0" w:space="0" w:color="auto"/>
          </w:divBdr>
        </w:div>
        <w:div w:id="1200780971">
          <w:marLeft w:val="480"/>
          <w:marRight w:val="0"/>
          <w:marTop w:val="0"/>
          <w:marBottom w:val="0"/>
          <w:divBdr>
            <w:top w:val="none" w:sz="0" w:space="0" w:color="auto"/>
            <w:left w:val="none" w:sz="0" w:space="0" w:color="auto"/>
            <w:bottom w:val="none" w:sz="0" w:space="0" w:color="auto"/>
            <w:right w:val="none" w:sz="0" w:space="0" w:color="auto"/>
          </w:divBdr>
        </w:div>
        <w:div w:id="1861778663">
          <w:marLeft w:val="480"/>
          <w:marRight w:val="0"/>
          <w:marTop w:val="0"/>
          <w:marBottom w:val="0"/>
          <w:divBdr>
            <w:top w:val="none" w:sz="0" w:space="0" w:color="auto"/>
            <w:left w:val="none" w:sz="0" w:space="0" w:color="auto"/>
            <w:bottom w:val="none" w:sz="0" w:space="0" w:color="auto"/>
            <w:right w:val="none" w:sz="0" w:space="0" w:color="auto"/>
          </w:divBdr>
        </w:div>
        <w:div w:id="1593583637">
          <w:marLeft w:val="480"/>
          <w:marRight w:val="0"/>
          <w:marTop w:val="0"/>
          <w:marBottom w:val="0"/>
          <w:divBdr>
            <w:top w:val="none" w:sz="0" w:space="0" w:color="auto"/>
            <w:left w:val="none" w:sz="0" w:space="0" w:color="auto"/>
            <w:bottom w:val="none" w:sz="0" w:space="0" w:color="auto"/>
            <w:right w:val="none" w:sz="0" w:space="0" w:color="auto"/>
          </w:divBdr>
        </w:div>
        <w:div w:id="1266573260">
          <w:marLeft w:val="480"/>
          <w:marRight w:val="0"/>
          <w:marTop w:val="0"/>
          <w:marBottom w:val="0"/>
          <w:divBdr>
            <w:top w:val="none" w:sz="0" w:space="0" w:color="auto"/>
            <w:left w:val="none" w:sz="0" w:space="0" w:color="auto"/>
            <w:bottom w:val="none" w:sz="0" w:space="0" w:color="auto"/>
            <w:right w:val="none" w:sz="0" w:space="0" w:color="auto"/>
          </w:divBdr>
        </w:div>
        <w:div w:id="571427511">
          <w:marLeft w:val="480"/>
          <w:marRight w:val="0"/>
          <w:marTop w:val="0"/>
          <w:marBottom w:val="0"/>
          <w:divBdr>
            <w:top w:val="none" w:sz="0" w:space="0" w:color="auto"/>
            <w:left w:val="none" w:sz="0" w:space="0" w:color="auto"/>
            <w:bottom w:val="none" w:sz="0" w:space="0" w:color="auto"/>
            <w:right w:val="none" w:sz="0" w:space="0" w:color="auto"/>
          </w:divBdr>
        </w:div>
        <w:div w:id="384958813">
          <w:marLeft w:val="480"/>
          <w:marRight w:val="0"/>
          <w:marTop w:val="0"/>
          <w:marBottom w:val="0"/>
          <w:divBdr>
            <w:top w:val="none" w:sz="0" w:space="0" w:color="auto"/>
            <w:left w:val="none" w:sz="0" w:space="0" w:color="auto"/>
            <w:bottom w:val="none" w:sz="0" w:space="0" w:color="auto"/>
            <w:right w:val="none" w:sz="0" w:space="0" w:color="auto"/>
          </w:divBdr>
        </w:div>
        <w:div w:id="1633974775">
          <w:marLeft w:val="480"/>
          <w:marRight w:val="0"/>
          <w:marTop w:val="0"/>
          <w:marBottom w:val="0"/>
          <w:divBdr>
            <w:top w:val="none" w:sz="0" w:space="0" w:color="auto"/>
            <w:left w:val="none" w:sz="0" w:space="0" w:color="auto"/>
            <w:bottom w:val="none" w:sz="0" w:space="0" w:color="auto"/>
            <w:right w:val="none" w:sz="0" w:space="0" w:color="auto"/>
          </w:divBdr>
        </w:div>
        <w:div w:id="269506973">
          <w:marLeft w:val="480"/>
          <w:marRight w:val="0"/>
          <w:marTop w:val="0"/>
          <w:marBottom w:val="0"/>
          <w:divBdr>
            <w:top w:val="none" w:sz="0" w:space="0" w:color="auto"/>
            <w:left w:val="none" w:sz="0" w:space="0" w:color="auto"/>
            <w:bottom w:val="none" w:sz="0" w:space="0" w:color="auto"/>
            <w:right w:val="none" w:sz="0" w:space="0" w:color="auto"/>
          </w:divBdr>
        </w:div>
        <w:div w:id="1375882188">
          <w:marLeft w:val="480"/>
          <w:marRight w:val="0"/>
          <w:marTop w:val="0"/>
          <w:marBottom w:val="0"/>
          <w:divBdr>
            <w:top w:val="none" w:sz="0" w:space="0" w:color="auto"/>
            <w:left w:val="none" w:sz="0" w:space="0" w:color="auto"/>
            <w:bottom w:val="none" w:sz="0" w:space="0" w:color="auto"/>
            <w:right w:val="none" w:sz="0" w:space="0" w:color="auto"/>
          </w:divBdr>
        </w:div>
        <w:div w:id="775323310">
          <w:marLeft w:val="480"/>
          <w:marRight w:val="0"/>
          <w:marTop w:val="0"/>
          <w:marBottom w:val="0"/>
          <w:divBdr>
            <w:top w:val="none" w:sz="0" w:space="0" w:color="auto"/>
            <w:left w:val="none" w:sz="0" w:space="0" w:color="auto"/>
            <w:bottom w:val="none" w:sz="0" w:space="0" w:color="auto"/>
            <w:right w:val="none" w:sz="0" w:space="0" w:color="auto"/>
          </w:divBdr>
        </w:div>
        <w:div w:id="982657150">
          <w:marLeft w:val="480"/>
          <w:marRight w:val="0"/>
          <w:marTop w:val="0"/>
          <w:marBottom w:val="0"/>
          <w:divBdr>
            <w:top w:val="none" w:sz="0" w:space="0" w:color="auto"/>
            <w:left w:val="none" w:sz="0" w:space="0" w:color="auto"/>
            <w:bottom w:val="none" w:sz="0" w:space="0" w:color="auto"/>
            <w:right w:val="none" w:sz="0" w:space="0" w:color="auto"/>
          </w:divBdr>
        </w:div>
        <w:div w:id="1397971013">
          <w:marLeft w:val="480"/>
          <w:marRight w:val="0"/>
          <w:marTop w:val="0"/>
          <w:marBottom w:val="0"/>
          <w:divBdr>
            <w:top w:val="none" w:sz="0" w:space="0" w:color="auto"/>
            <w:left w:val="none" w:sz="0" w:space="0" w:color="auto"/>
            <w:bottom w:val="none" w:sz="0" w:space="0" w:color="auto"/>
            <w:right w:val="none" w:sz="0" w:space="0" w:color="auto"/>
          </w:divBdr>
        </w:div>
        <w:div w:id="1982147979">
          <w:marLeft w:val="480"/>
          <w:marRight w:val="0"/>
          <w:marTop w:val="0"/>
          <w:marBottom w:val="0"/>
          <w:divBdr>
            <w:top w:val="none" w:sz="0" w:space="0" w:color="auto"/>
            <w:left w:val="none" w:sz="0" w:space="0" w:color="auto"/>
            <w:bottom w:val="none" w:sz="0" w:space="0" w:color="auto"/>
            <w:right w:val="none" w:sz="0" w:space="0" w:color="auto"/>
          </w:divBdr>
        </w:div>
        <w:div w:id="2094230900">
          <w:marLeft w:val="480"/>
          <w:marRight w:val="0"/>
          <w:marTop w:val="0"/>
          <w:marBottom w:val="0"/>
          <w:divBdr>
            <w:top w:val="none" w:sz="0" w:space="0" w:color="auto"/>
            <w:left w:val="none" w:sz="0" w:space="0" w:color="auto"/>
            <w:bottom w:val="none" w:sz="0" w:space="0" w:color="auto"/>
            <w:right w:val="none" w:sz="0" w:space="0" w:color="auto"/>
          </w:divBdr>
        </w:div>
        <w:div w:id="1357803763">
          <w:marLeft w:val="480"/>
          <w:marRight w:val="0"/>
          <w:marTop w:val="0"/>
          <w:marBottom w:val="0"/>
          <w:divBdr>
            <w:top w:val="none" w:sz="0" w:space="0" w:color="auto"/>
            <w:left w:val="none" w:sz="0" w:space="0" w:color="auto"/>
            <w:bottom w:val="none" w:sz="0" w:space="0" w:color="auto"/>
            <w:right w:val="none" w:sz="0" w:space="0" w:color="auto"/>
          </w:divBdr>
        </w:div>
        <w:div w:id="710419672">
          <w:marLeft w:val="480"/>
          <w:marRight w:val="0"/>
          <w:marTop w:val="0"/>
          <w:marBottom w:val="0"/>
          <w:divBdr>
            <w:top w:val="none" w:sz="0" w:space="0" w:color="auto"/>
            <w:left w:val="none" w:sz="0" w:space="0" w:color="auto"/>
            <w:bottom w:val="none" w:sz="0" w:space="0" w:color="auto"/>
            <w:right w:val="none" w:sz="0" w:space="0" w:color="auto"/>
          </w:divBdr>
        </w:div>
        <w:div w:id="1414279571">
          <w:marLeft w:val="480"/>
          <w:marRight w:val="0"/>
          <w:marTop w:val="0"/>
          <w:marBottom w:val="0"/>
          <w:divBdr>
            <w:top w:val="none" w:sz="0" w:space="0" w:color="auto"/>
            <w:left w:val="none" w:sz="0" w:space="0" w:color="auto"/>
            <w:bottom w:val="none" w:sz="0" w:space="0" w:color="auto"/>
            <w:right w:val="none" w:sz="0" w:space="0" w:color="auto"/>
          </w:divBdr>
        </w:div>
        <w:div w:id="726104772">
          <w:marLeft w:val="480"/>
          <w:marRight w:val="0"/>
          <w:marTop w:val="0"/>
          <w:marBottom w:val="0"/>
          <w:divBdr>
            <w:top w:val="none" w:sz="0" w:space="0" w:color="auto"/>
            <w:left w:val="none" w:sz="0" w:space="0" w:color="auto"/>
            <w:bottom w:val="none" w:sz="0" w:space="0" w:color="auto"/>
            <w:right w:val="none" w:sz="0" w:space="0" w:color="auto"/>
          </w:divBdr>
        </w:div>
        <w:div w:id="1664119405">
          <w:marLeft w:val="480"/>
          <w:marRight w:val="0"/>
          <w:marTop w:val="0"/>
          <w:marBottom w:val="0"/>
          <w:divBdr>
            <w:top w:val="none" w:sz="0" w:space="0" w:color="auto"/>
            <w:left w:val="none" w:sz="0" w:space="0" w:color="auto"/>
            <w:bottom w:val="none" w:sz="0" w:space="0" w:color="auto"/>
            <w:right w:val="none" w:sz="0" w:space="0" w:color="auto"/>
          </w:divBdr>
        </w:div>
        <w:div w:id="1628394439">
          <w:marLeft w:val="480"/>
          <w:marRight w:val="0"/>
          <w:marTop w:val="0"/>
          <w:marBottom w:val="0"/>
          <w:divBdr>
            <w:top w:val="none" w:sz="0" w:space="0" w:color="auto"/>
            <w:left w:val="none" w:sz="0" w:space="0" w:color="auto"/>
            <w:bottom w:val="none" w:sz="0" w:space="0" w:color="auto"/>
            <w:right w:val="none" w:sz="0" w:space="0" w:color="auto"/>
          </w:divBdr>
        </w:div>
        <w:div w:id="1643995328">
          <w:marLeft w:val="480"/>
          <w:marRight w:val="0"/>
          <w:marTop w:val="0"/>
          <w:marBottom w:val="0"/>
          <w:divBdr>
            <w:top w:val="none" w:sz="0" w:space="0" w:color="auto"/>
            <w:left w:val="none" w:sz="0" w:space="0" w:color="auto"/>
            <w:bottom w:val="none" w:sz="0" w:space="0" w:color="auto"/>
            <w:right w:val="none" w:sz="0" w:space="0" w:color="auto"/>
          </w:divBdr>
        </w:div>
        <w:div w:id="1778941386">
          <w:marLeft w:val="480"/>
          <w:marRight w:val="0"/>
          <w:marTop w:val="0"/>
          <w:marBottom w:val="0"/>
          <w:divBdr>
            <w:top w:val="none" w:sz="0" w:space="0" w:color="auto"/>
            <w:left w:val="none" w:sz="0" w:space="0" w:color="auto"/>
            <w:bottom w:val="none" w:sz="0" w:space="0" w:color="auto"/>
            <w:right w:val="none" w:sz="0" w:space="0" w:color="auto"/>
          </w:divBdr>
        </w:div>
        <w:div w:id="748576317">
          <w:marLeft w:val="480"/>
          <w:marRight w:val="0"/>
          <w:marTop w:val="0"/>
          <w:marBottom w:val="0"/>
          <w:divBdr>
            <w:top w:val="none" w:sz="0" w:space="0" w:color="auto"/>
            <w:left w:val="none" w:sz="0" w:space="0" w:color="auto"/>
            <w:bottom w:val="none" w:sz="0" w:space="0" w:color="auto"/>
            <w:right w:val="none" w:sz="0" w:space="0" w:color="auto"/>
          </w:divBdr>
        </w:div>
        <w:div w:id="616570346">
          <w:marLeft w:val="480"/>
          <w:marRight w:val="0"/>
          <w:marTop w:val="0"/>
          <w:marBottom w:val="0"/>
          <w:divBdr>
            <w:top w:val="none" w:sz="0" w:space="0" w:color="auto"/>
            <w:left w:val="none" w:sz="0" w:space="0" w:color="auto"/>
            <w:bottom w:val="none" w:sz="0" w:space="0" w:color="auto"/>
            <w:right w:val="none" w:sz="0" w:space="0" w:color="auto"/>
          </w:divBdr>
        </w:div>
        <w:div w:id="1331106364">
          <w:marLeft w:val="480"/>
          <w:marRight w:val="0"/>
          <w:marTop w:val="0"/>
          <w:marBottom w:val="0"/>
          <w:divBdr>
            <w:top w:val="none" w:sz="0" w:space="0" w:color="auto"/>
            <w:left w:val="none" w:sz="0" w:space="0" w:color="auto"/>
            <w:bottom w:val="none" w:sz="0" w:space="0" w:color="auto"/>
            <w:right w:val="none" w:sz="0" w:space="0" w:color="auto"/>
          </w:divBdr>
        </w:div>
        <w:div w:id="2026203847">
          <w:marLeft w:val="480"/>
          <w:marRight w:val="0"/>
          <w:marTop w:val="0"/>
          <w:marBottom w:val="0"/>
          <w:divBdr>
            <w:top w:val="none" w:sz="0" w:space="0" w:color="auto"/>
            <w:left w:val="none" w:sz="0" w:space="0" w:color="auto"/>
            <w:bottom w:val="none" w:sz="0" w:space="0" w:color="auto"/>
            <w:right w:val="none" w:sz="0" w:space="0" w:color="auto"/>
          </w:divBdr>
        </w:div>
        <w:div w:id="1011301454">
          <w:marLeft w:val="480"/>
          <w:marRight w:val="0"/>
          <w:marTop w:val="0"/>
          <w:marBottom w:val="0"/>
          <w:divBdr>
            <w:top w:val="none" w:sz="0" w:space="0" w:color="auto"/>
            <w:left w:val="none" w:sz="0" w:space="0" w:color="auto"/>
            <w:bottom w:val="none" w:sz="0" w:space="0" w:color="auto"/>
            <w:right w:val="none" w:sz="0" w:space="0" w:color="auto"/>
          </w:divBdr>
        </w:div>
        <w:div w:id="2007903170">
          <w:marLeft w:val="480"/>
          <w:marRight w:val="0"/>
          <w:marTop w:val="0"/>
          <w:marBottom w:val="0"/>
          <w:divBdr>
            <w:top w:val="none" w:sz="0" w:space="0" w:color="auto"/>
            <w:left w:val="none" w:sz="0" w:space="0" w:color="auto"/>
            <w:bottom w:val="none" w:sz="0" w:space="0" w:color="auto"/>
            <w:right w:val="none" w:sz="0" w:space="0" w:color="auto"/>
          </w:divBdr>
        </w:div>
        <w:div w:id="797720917">
          <w:marLeft w:val="480"/>
          <w:marRight w:val="0"/>
          <w:marTop w:val="0"/>
          <w:marBottom w:val="0"/>
          <w:divBdr>
            <w:top w:val="none" w:sz="0" w:space="0" w:color="auto"/>
            <w:left w:val="none" w:sz="0" w:space="0" w:color="auto"/>
            <w:bottom w:val="none" w:sz="0" w:space="0" w:color="auto"/>
            <w:right w:val="none" w:sz="0" w:space="0" w:color="auto"/>
          </w:divBdr>
        </w:div>
        <w:div w:id="1043024259">
          <w:marLeft w:val="480"/>
          <w:marRight w:val="0"/>
          <w:marTop w:val="0"/>
          <w:marBottom w:val="0"/>
          <w:divBdr>
            <w:top w:val="none" w:sz="0" w:space="0" w:color="auto"/>
            <w:left w:val="none" w:sz="0" w:space="0" w:color="auto"/>
            <w:bottom w:val="none" w:sz="0" w:space="0" w:color="auto"/>
            <w:right w:val="none" w:sz="0" w:space="0" w:color="auto"/>
          </w:divBdr>
        </w:div>
        <w:div w:id="835808152">
          <w:marLeft w:val="480"/>
          <w:marRight w:val="0"/>
          <w:marTop w:val="0"/>
          <w:marBottom w:val="0"/>
          <w:divBdr>
            <w:top w:val="none" w:sz="0" w:space="0" w:color="auto"/>
            <w:left w:val="none" w:sz="0" w:space="0" w:color="auto"/>
            <w:bottom w:val="none" w:sz="0" w:space="0" w:color="auto"/>
            <w:right w:val="none" w:sz="0" w:space="0" w:color="auto"/>
          </w:divBdr>
        </w:div>
        <w:div w:id="1641374657">
          <w:marLeft w:val="480"/>
          <w:marRight w:val="0"/>
          <w:marTop w:val="0"/>
          <w:marBottom w:val="0"/>
          <w:divBdr>
            <w:top w:val="none" w:sz="0" w:space="0" w:color="auto"/>
            <w:left w:val="none" w:sz="0" w:space="0" w:color="auto"/>
            <w:bottom w:val="none" w:sz="0" w:space="0" w:color="auto"/>
            <w:right w:val="none" w:sz="0" w:space="0" w:color="auto"/>
          </w:divBdr>
        </w:div>
        <w:div w:id="42483853">
          <w:marLeft w:val="480"/>
          <w:marRight w:val="0"/>
          <w:marTop w:val="0"/>
          <w:marBottom w:val="0"/>
          <w:divBdr>
            <w:top w:val="none" w:sz="0" w:space="0" w:color="auto"/>
            <w:left w:val="none" w:sz="0" w:space="0" w:color="auto"/>
            <w:bottom w:val="none" w:sz="0" w:space="0" w:color="auto"/>
            <w:right w:val="none" w:sz="0" w:space="0" w:color="auto"/>
          </w:divBdr>
        </w:div>
        <w:div w:id="1576695647">
          <w:marLeft w:val="480"/>
          <w:marRight w:val="0"/>
          <w:marTop w:val="0"/>
          <w:marBottom w:val="0"/>
          <w:divBdr>
            <w:top w:val="none" w:sz="0" w:space="0" w:color="auto"/>
            <w:left w:val="none" w:sz="0" w:space="0" w:color="auto"/>
            <w:bottom w:val="none" w:sz="0" w:space="0" w:color="auto"/>
            <w:right w:val="none" w:sz="0" w:space="0" w:color="auto"/>
          </w:divBdr>
        </w:div>
        <w:div w:id="1229653000">
          <w:marLeft w:val="480"/>
          <w:marRight w:val="0"/>
          <w:marTop w:val="0"/>
          <w:marBottom w:val="0"/>
          <w:divBdr>
            <w:top w:val="none" w:sz="0" w:space="0" w:color="auto"/>
            <w:left w:val="none" w:sz="0" w:space="0" w:color="auto"/>
            <w:bottom w:val="none" w:sz="0" w:space="0" w:color="auto"/>
            <w:right w:val="none" w:sz="0" w:space="0" w:color="auto"/>
          </w:divBdr>
        </w:div>
        <w:div w:id="17437621">
          <w:marLeft w:val="480"/>
          <w:marRight w:val="0"/>
          <w:marTop w:val="0"/>
          <w:marBottom w:val="0"/>
          <w:divBdr>
            <w:top w:val="none" w:sz="0" w:space="0" w:color="auto"/>
            <w:left w:val="none" w:sz="0" w:space="0" w:color="auto"/>
            <w:bottom w:val="none" w:sz="0" w:space="0" w:color="auto"/>
            <w:right w:val="none" w:sz="0" w:space="0" w:color="auto"/>
          </w:divBdr>
        </w:div>
        <w:div w:id="1234972404">
          <w:marLeft w:val="480"/>
          <w:marRight w:val="0"/>
          <w:marTop w:val="0"/>
          <w:marBottom w:val="0"/>
          <w:divBdr>
            <w:top w:val="none" w:sz="0" w:space="0" w:color="auto"/>
            <w:left w:val="none" w:sz="0" w:space="0" w:color="auto"/>
            <w:bottom w:val="none" w:sz="0" w:space="0" w:color="auto"/>
            <w:right w:val="none" w:sz="0" w:space="0" w:color="auto"/>
          </w:divBdr>
        </w:div>
        <w:div w:id="1298294791">
          <w:marLeft w:val="480"/>
          <w:marRight w:val="0"/>
          <w:marTop w:val="0"/>
          <w:marBottom w:val="0"/>
          <w:divBdr>
            <w:top w:val="none" w:sz="0" w:space="0" w:color="auto"/>
            <w:left w:val="none" w:sz="0" w:space="0" w:color="auto"/>
            <w:bottom w:val="none" w:sz="0" w:space="0" w:color="auto"/>
            <w:right w:val="none" w:sz="0" w:space="0" w:color="auto"/>
          </w:divBdr>
        </w:div>
        <w:div w:id="1665357800">
          <w:marLeft w:val="480"/>
          <w:marRight w:val="0"/>
          <w:marTop w:val="0"/>
          <w:marBottom w:val="0"/>
          <w:divBdr>
            <w:top w:val="none" w:sz="0" w:space="0" w:color="auto"/>
            <w:left w:val="none" w:sz="0" w:space="0" w:color="auto"/>
            <w:bottom w:val="none" w:sz="0" w:space="0" w:color="auto"/>
            <w:right w:val="none" w:sz="0" w:space="0" w:color="auto"/>
          </w:divBdr>
        </w:div>
        <w:div w:id="423959129">
          <w:marLeft w:val="480"/>
          <w:marRight w:val="0"/>
          <w:marTop w:val="0"/>
          <w:marBottom w:val="0"/>
          <w:divBdr>
            <w:top w:val="none" w:sz="0" w:space="0" w:color="auto"/>
            <w:left w:val="none" w:sz="0" w:space="0" w:color="auto"/>
            <w:bottom w:val="none" w:sz="0" w:space="0" w:color="auto"/>
            <w:right w:val="none" w:sz="0" w:space="0" w:color="auto"/>
          </w:divBdr>
        </w:div>
        <w:div w:id="2032142676">
          <w:marLeft w:val="480"/>
          <w:marRight w:val="0"/>
          <w:marTop w:val="0"/>
          <w:marBottom w:val="0"/>
          <w:divBdr>
            <w:top w:val="none" w:sz="0" w:space="0" w:color="auto"/>
            <w:left w:val="none" w:sz="0" w:space="0" w:color="auto"/>
            <w:bottom w:val="none" w:sz="0" w:space="0" w:color="auto"/>
            <w:right w:val="none" w:sz="0" w:space="0" w:color="auto"/>
          </w:divBdr>
        </w:div>
        <w:div w:id="1404765989">
          <w:marLeft w:val="480"/>
          <w:marRight w:val="0"/>
          <w:marTop w:val="0"/>
          <w:marBottom w:val="0"/>
          <w:divBdr>
            <w:top w:val="none" w:sz="0" w:space="0" w:color="auto"/>
            <w:left w:val="none" w:sz="0" w:space="0" w:color="auto"/>
            <w:bottom w:val="none" w:sz="0" w:space="0" w:color="auto"/>
            <w:right w:val="none" w:sz="0" w:space="0" w:color="auto"/>
          </w:divBdr>
        </w:div>
        <w:div w:id="1401444272">
          <w:marLeft w:val="480"/>
          <w:marRight w:val="0"/>
          <w:marTop w:val="0"/>
          <w:marBottom w:val="0"/>
          <w:divBdr>
            <w:top w:val="none" w:sz="0" w:space="0" w:color="auto"/>
            <w:left w:val="none" w:sz="0" w:space="0" w:color="auto"/>
            <w:bottom w:val="none" w:sz="0" w:space="0" w:color="auto"/>
            <w:right w:val="none" w:sz="0" w:space="0" w:color="auto"/>
          </w:divBdr>
        </w:div>
        <w:div w:id="1448426578">
          <w:marLeft w:val="480"/>
          <w:marRight w:val="0"/>
          <w:marTop w:val="0"/>
          <w:marBottom w:val="0"/>
          <w:divBdr>
            <w:top w:val="none" w:sz="0" w:space="0" w:color="auto"/>
            <w:left w:val="none" w:sz="0" w:space="0" w:color="auto"/>
            <w:bottom w:val="none" w:sz="0" w:space="0" w:color="auto"/>
            <w:right w:val="none" w:sz="0" w:space="0" w:color="auto"/>
          </w:divBdr>
        </w:div>
        <w:div w:id="1412503187">
          <w:marLeft w:val="480"/>
          <w:marRight w:val="0"/>
          <w:marTop w:val="0"/>
          <w:marBottom w:val="0"/>
          <w:divBdr>
            <w:top w:val="none" w:sz="0" w:space="0" w:color="auto"/>
            <w:left w:val="none" w:sz="0" w:space="0" w:color="auto"/>
            <w:bottom w:val="none" w:sz="0" w:space="0" w:color="auto"/>
            <w:right w:val="none" w:sz="0" w:space="0" w:color="auto"/>
          </w:divBdr>
        </w:div>
        <w:div w:id="1668944061">
          <w:marLeft w:val="480"/>
          <w:marRight w:val="0"/>
          <w:marTop w:val="0"/>
          <w:marBottom w:val="0"/>
          <w:divBdr>
            <w:top w:val="none" w:sz="0" w:space="0" w:color="auto"/>
            <w:left w:val="none" w:sz="0" w:space="0" w:color="auto"/>
            <w:bottom w:val="none" w:sz="0" w:space="0" w:color="auto"/>
            <w:right w:val="none" w:sz="0" w:space="0" w:color="auto"/>
          </w:divBdr>
        </w:div>
        <w:div w:id="1332635296">
          <w:marLeft w:val="480"/>
          <w:marRight w:val="0"/>
          <w:marTop w:val="0"/>
          <w:marBottom w:val="0"/>
          <w:divBdr>
            <w:top w:val="none" w:sz="0" w:space="0" w:color="auto"/>
            <w:left w:val="none" w:sz="0" w:space="0" w:color="auto"/>
            <w:bottom w:val="none" w:sz="0" w:space="0" w:color="auto"/>
            <w:right w:val="none" w:sz="0" w:space="0" w:color="auto"/>
          </w:divBdr>
        </w:div>
        <w:div w:id="1313680338">
          <w:marLeft w:val="480"/>
          <w:marRight w:val="0"/>
          <w:marTop w:val="0"/>
          <w:marBottom w:val="0"/>
          <w:divBdr>
            <w:top w:val="none" w:sz="0" w:space="0" w:color="auto"/>
            <w:left w:val="none" w:sz="0" w:space="0" w:color="auto"/>
            <w:bottom w:val="none" w:sz="0" w:space="0" w:color="auto"/>
            <w:right w:val="none" w:sz="0" w:space="0" w:color="auto"/>
          </w:divBdr>
        </w:div>
        <w:div w:id="1339583095">
          <w:marLeft w:val="480"/>
          <w:marRight w:val="0"/>
          <w:marTop w:val="0"/>
          <w:marBottom w:val="0"/>
          <w:divBdr>
            <w:top w:val="none" w:sz="0" w:space="0" w:color="auto"/>
            <w:left w:val="none" w:sz="0" w:space="0" w:color="auto"/>
            <w:bottom w:val="none" w:sz="0" w:space="0" w:color="auto"/>
            <w:right w:val="none" w:sz="0" w:space="0" w:color="auto"/>
          </w:divBdr>
        </w:div>
        <w:div w:id="1352993456">
          <w:marLeft w:val="480"/>
          <w:marRight w:val="0"/>
          <w:marTop w:val="0"/>
          <w:marBottom w:val="0"/>
          <w:divBdr>
            <w:top w:val="none" w:sz="0" w:space="0" w:color="auto"/>
            <w:left w:val="none" w:sz="0" w:space="0" w:color="auto"/>
            <w:bottom w:val="none" w:sz="0" w:space="0" w:color="auto"/>
            <w:right w:val="none" w:sz="0" w:space="0" w:color="auto"/>
          </w:divBdr>
        </w:div>
        <w:div w:id="1336763271">
          <w:marLeft w:val="480"/>
          <w:marRight w:val="0"/>
          <w:marTop w:val="0"/>
          <w:marBottom w:val="0"/>
          <w:divBdr>
            <w:top w:val="none" w:sz="0" w:space="0" w:color="auto"/>
            <w:left w:val="none" w:sz="0" w:space="0" w:color="auto"/>
            <w:bottom w:val="none" w:sz="0" w:space="0" w:color="auto"/>
            <w:right w:val="none" w:sz="0" w:space="0" w:color="auto"/>
          </w:divBdr>
        </w:div>
        <w:div w:id="1768308024">
          <w:marLeft w:val="480"/>
          <w:marRight w:val="0"/>
          <w:marTop w:val="0"/>
          <w:marBottom w:val="0"/>
          <w:divBdr>
            <w:top w:val="none" w:sz="0" w:space="0" w:color="auto"/>
            <w:left w:val="none" w:sz="0" w:space="0" w:color="auto"/>
            <w:bottom w:val="none" w:sz="0" w:space="0" w:color="auto"/>
            <w:right w:val="none" w:sz="0" w:space="0" w:color="auto"/>
          </w:divBdr>
        </w:div>
        <w:div w:id="703291349">
          <w:marLeft w:val="480"/>
          <w:marRight w:val="0"/>
          <w:marTop w:val="0"/>
          <w:marBottom w:val="0"/>
          <w:divBdr>
            <w:top w:val="none" w:sz="0" w:space="0" w:color="auto"/>
            <w:left w:val="none" w:sz="0" w:space="0" w:color="auto"/>
            <w:bottom w:val="none" w:sz="0" w:space="0" w:color="auto"/>
            <w:right w:val="none" w:sz="0" w:space="0" w:color="auto"/>
          </w:divBdr>
        </w:div>
        <w:div w:id="1722173901">
          <w:marLeft w:val="480"/>
          <w:marRight w:val="0"/>
          <w:marTop w:val="0"/>
          <w:marBottom w:val="0"/>
          <w:divBdr>
            <w:top w:val="none" w:sz="0" w:space="0" w:color="auto"/>
            <w:left w:val="none" w:sz="0" w:space="0" w:color="auto"/>
            <w:bottom w:val="none" w:sz="0" w:space="0" w:color="auto"/>
            <w:right w:val="none" w:sz="0" w:space="0" w:color="auto"/>
          </w:divBdr>
        </w:div>
        <w:div w:id="1885677650">
          <w:marLeft w:val="480"/>
          <w:marRight w:val="0"/>
          <w:marTop w:val="0"/>
          <w:marBottom w:val="0"/>
          <w:divBdr>
            <w:top w:val="none" w:sz="0" w:space="0" w:color="auto"/>
            <w:left w:val="none" w:sz="0" w:space="0" w:color="auto"/>
            <w:bottom w:val="none" w:sz="0" w:space="0" w:color="auto"/>
            <w:right w:val="none" w:sz="0" w:space="0" w:color="auto"/>
          </w:divBdr>
        </w:div>
        <w:div w:id="808329495">
          <w:marLeft w:val="480"/>
          <w:marRight w:val="0"/>
          <w:marTop w:val="0"/>
          <w:marBottom w:val="0"/>
          <w:divBdr>
            <w:top w:val="none" w:sz="0" w:space="0" w:color="auto"/>
            <w:left w:val="none" w:sz="0" w:space="0" w:color="auto"/>
            <w:bottom w:val="none" w:sz="0" w:space="0" w:color="auto"/>
            <w:right w:val="none" w:sz="0" w:space="0" w:color="auto"/>
          </w:divBdr>
        </w:div>
        <w:div w:id="1816532240">
          <w:marLeft w:val="480"/>
          <w:marRight w:val="0"/>
          <w:marTop w:val="0"/>
          <w:marBottom w:val="0"/>
          <w:divBdr>
            <w:top w:val="none" w:sz="0" w:space="0" w:color="auto"/>
            <w:left w:val="none" w:sz="0" w:space="0" w:color="auto"/>
            <w:bottom w:val="none" w:sz="0" w:space="0" w:color="auto"/>
            <w:right w:val="none" w:sz="0" w:space="0" w:color="auto"/>
          </w:divBdr>
        </w:div>
        <w:div w:id="908461833">
          <w:marLeft w:val="480"/>
          <w:marRight w:val="0"/>
          <w:marTop w:val="0"/>
          <w:marBottom w:val="0"/>
          <w:divBdr>
            <w:top w:val="none" w:sz="0" w:space="0" w:color="auto"/>
            <w:left w:val="none" w:sz="0" w:space="0" w:color="auto"/>
            <w:bottom w:val="none" w:sz="0" w:space="0" w:color="auto"/>
            <w:right w:val="none" w:sz="0" w:space="0" w:color="auto"/>
          </w:divBdr>
        </w:div>
        <w:div w:id="1390417071">
          <w:marLeft w:val="480"/>
          <w:marRight w:val="0"/>
          <w:marTop w:val="0"/>
          <w:marBottom w:val="0"/>
          <w:divBdr>
            <w:top w:val="none" w:sz="0" w:space="0" w:color="auto"/>
            <w:left w:val="none" w:sz="0" w:space="0" w:color="auto"/>
            <w:bottom w:val="none" w:sz="0" w:space="0" w:color="auto"/>
            <w:right w:val="none" w:sz="0" w:space="0" w:color="auto"/>
          </w:divBdr>
        </w:div>
        <w:div w:id="794182215">
          <w:marLeft w:val="480"/>
          <w:marRight w:val="0"/>
          <w:marTop w:val="0"/>
          <w:marBottom w:val="0"/>
          <w:divBdr>
            <w:top w:val="none" w:sz="0" w:space="0" w:color="auto"/>
            <w:left w:val="none" w:sz="0" w:space="0" w:color="auto"/>
            <w:bottom w:val="none" w:sz="0" w:space="0" w:color="auto"/>
            <w:right w:val="none" w:sz="0" w:space="0" w:color="auto"/>
          </w:divBdr>
        </w:div>
        <w:div w:id="726027597">
          <w:marLeft w:val="480"/>
          <w:marRight w:val="0"/>
          <w:marTop w:val="0"/>
          <w:marBottom w:val="0"/>
          <w:divBdr>
            <w:top w:val="none" w:sz="0" w:space="0" w:color="auto"/>
            <w:left w:val="none" w:sz="0" w:space="0" w:color="auto"/>
            <w:bottom w:val="none" w:sz="0" w:space="0" w:color="auto"/>
            <w:right w:val="none" w:sz="0" w:space="0" w:color="auto"/>
          </w:divBdr>
        </w:div>
        <w:div w:id="36244598">
          <w:marLeft w:val="480"/>
          <w:marRight w:val="0"/>
          <w:marTop w:val="0"/>
          <w:marBottom w:val="0"/>
          <w:divBdr>
            <w:top w:val="none" w:sz="0" w:space="0" w:color="auto"/>
            <w:left w:val="none" w:sz="0" w:space="0" w:color="auto"/>
            <w:bottom w:val="none" w:sz="0" w:space="0" w:color="auto"/>
            <w:right w:val="none" w:sz="0" w:space="0" w:color="auto"/>
          </w:divBdr>
        </w:div>
        <w:div w:id="472983705">
          <w:marLeft w:val="480"/>
          <w:marRight w:val="0"/>
          <w:marTop w:val="0"/>
          <w:marBottom w:val="0"/>
          <w:divBdr>
            <w:top w:val="none" w:sz="0" w:space="0" w:color="auto"/>
            <w:left w:val="none" w:sz="0" w:space="0" w:color="auto"/>
            <w:bottom w:val="none" w:sz="0" w:space="0" w:color="auto"/>
            <w:right w:val="none" w:sz="0" w:space="0" w:color="auto"/>
          </w:divBdr>
        </w:div>
        <w:div w:id="624196407">
          <w:marLeft w:val="480"/>
          <w:marRight w:val="0"/>
          <w:marTop w:val="0"/>
          <w:marBottom w:val="0"/>
          <w:divBdr>
            <w:top w:val="none" w:sz="0" w:space="0" w:color="auto"/>
            <w:left w:val="none" w:sz="0" w:space="0" w:color="auto"/>
            <w:bottom w:val="none" w:sz="0" w:space="0" w:color="auto"/>
            <w:right w:val="none" w:sz="0" w:space="0" w:color="auto"/>
          </w:divBdr>
        </w:div>
        <w:div w:id="566307758">
          <w:marLeft w:val="480"/>
          <w:marRight w:val="0"/>
          <w:marTop w:val="0"/>
          <w:marBottom w:val="0"/>
          <w:divBdr>
            <w:top w:val="none" w:sz="0" w:space="0" w:color="auto"/>
            <w:left w:val="none" w:sz="0" w:space="0" w:color="auto"/>
            <w:bottom w:val="none" w:sz="0" w:space="0" w:color="auto"/>
            <w:right w:val="none" w:sz="0" w:space="0" w:color="auto"/>
          </w:divBdr>
        </w:div>
        <w:div w:id="949120968">
          <w:marLeft w:val="480"/>
          <w:marRight w:val="0"/>
          <w:marTop w:val="0"/>
          <w:marBottom w:val="0"/>
          <w:divBdr>
            <w:top w:val="none" w:sz="0" w:space="0" w:color="auto"/>
            <w:left w:val="none" w:sz="0" w:space="0" w:color="auto"/>
            <w:bottom w:val="none" w:sz="0" w:space="0" w:color="auto"/>
            <w:right w:val="none" w:sz="0" w:space="0" w:color="auto"/>
          </w:divBdr>
        </w:div>
        <w:div w:id="368802041">
          <w:marLeft w:val="480"/>
          <w:marRight w:val="0"/>
          <w:marTop w:val="0"/>
          <w:marBottom w:val="0"/>
          <w:divBdr>
            <w:top w:val="none" w:sz="0" w:space="0" w:color="auto"/>
            <w:left w:val="none" w:sz="0" w:space="0" w:color="auto"/>
            <w:bottom w:val="none" w:sz="0" w:space="0" w:color="auto"/>
            <w:right w:val="none" w:sz="0" w:space="0" w:color="auto"/>
          </w:divBdr>
        </w:div>
        <w:div w:id="1426808869">
          <w:marLeft w:val="480"/>
          <w:marRight w:val="0"/>
          <w:marTop w:val="0"/>
          <w:marBottom w:val="0"/>
          <w:divBdr>
            <w:top w:val="none" w:sz="0" w:space="0" w:color="auto"/>
            <w:left w:val="none" w:sz="0" w:space="0" w:color="auto"/>
            <w:bottom w:val="none" w:sz="0" w:space="0" w:color="auto"/>
            <w:right w:val="none" w:sz="0" w:space="0" w:color="auto"/>
          </w:divBdr>
        </w:div>
        <w:div w:id="1017274135">
          <w:marLeft w:val="480"/>
          <w:marRight w:val="0"/>
          <w:marTop w:val="0"/>
          <w:marBottom w:val="0"/>
          <w:divBdr>
            <w:top w:val="none" w:sz="0" w:space="0" w:color="auto"/>
            <w:left w:val="none" w:sz="0" w:space="0" w:color="auto"/>
            <w:bottom w:val="none" w:sz="0" w:space="0" w:color="auto"/>
            <w:right w:val="none" w:sz="0" w:space="0" w:color="auto"/>
          </w:divBdr>
        </w:div>
        <w:div w:id="366412044">
          <w:marLeft w:val="480"/>
          <w:marRight w:val="0"/>
          <w:marTop w:val="0"/>
          <w:marBottom w:val="0"/>
          <w:divBdr>
            <w:top w:val="none" w:sz="0" w:space="0" w:color="auto"/>
            <w:left w:val="none" w:sz="0" w:space="0" w:color="auto"/>
            <w:bottom w:val="none" w:sz="0" w:space="0" w:color="auto"/>
            <w:right w:val="none" w:sz="0" w:space="0" w:color="auto"/>
          </w:divBdr>
        </w:div>
        <w:div w:id="874656276">
          <w:marLeft w:val="480"/>
          <w:marRight w:val="0"/>
          <w:marTop w:val="0"/>
          <w:marBottom w:val="0"/>
          <w:divBdr>
            <w:top w:val="none" w:sz="0" w:space="0" w:color="auto"/>
            <w:left w:val="none" w:sz="0" w:space="0" w:color="auto"/>
            <w:bottom w:val="none" w:sz="0" w:space="0" w:color="auto"/>
            <w:right w:val="none" w:sz="0" w:space="0" w:color="auto"/>
          </w:divBdr>
        </w:div>
        <w:div w:id="1494838084">
          <w:marLeft w:val="480"/>
          <w:marRight w:val="0"/>
          <w:marTop w:val="0"/>
          <w:marBottom w:val="0"/>
          <w:divBdr>
            <w:top w:val="none" w:sz="0" w:space="0" w:color="auto"/>
            <w:left w:val="none" w:sz="0" w:space="0" w:color="auto"/>
            <w:bottom w:val="none" w:sz="0" w:space="0" w:color="auto"/>
            <w:right w:val="none" w:sz="0" w:space="0" w:color="auto"/>
          </w:divBdr>
        </w:div>
        <w:div w:id="759718891">
          <w:marLeft w:val="480"/>
          <w:marRight w:val="0"/>
          <w:marTop w:val="0"/>
          <w:marBottom w:val="0"/>
          <w:divBdr>
            <w:top w:val="none" w:sz="0" w:space="0" w:color="auto"/>
            <w:left w:val="none" w:sz="0" w:space="0" w:color="auto"/>
            <w:bottom w:val="none" w:sz="0" w:space="0" w:color="auto"/>
            <w:right w:val="none" w:sz="0" w:space="0" w:color="auto"/>
          </w:divBdr>
        </w:div>
        <w:div w:id="1755274614">
          <w:marLeft w:val="480"/>
          <w:marRight w:val="0"/>
          <w:marTop w:val="0"/>
          <w:marBottom w:val="0"/>
          <w:divBdr>
            <w:top w:val="none" w:sz="0" w:space="0" w:color="auto"/>
            <w:left w:val="none" w:sz="0" w:space="0" w:color="auto"/>
            <w:bottom w:val="none" w:sz="0" w:space="0" w:color="auto"/>
            <w:right w:val="none" w:sz="0" w:space="0" w:color="auto"/>
          </w:divBdr>
        </w:div>
        <w:div w:id="2009364362">
          <w:marLeft w:val="480"/>
          <w:marRight w:val="0"/>
          <w:marTop w:val="0"/>
          <w:marBottom w:val="0"/>
          <w:divBdr>
            <w:top w:val="none" w:sz="0" w:space="0" w:color="auto"/>
            <w:left w:val="none" w:sz="0" w:space="0" w:color="auto"/>
            <w:bottom w:val="none" w:sz="0" w:space="0" w:color="auto"/>
            <w:right w:val="none" w:sz="0" w:space="0" w:color="auto"/>
          </w:divBdr>
        </w:div>
        <w:div w:id="1787768887">
          <w:marLeft w:val="480"/>
          <w:marRight w:val="0"/>
          <w:marTop w:val="0"/>
          <w:marBottom w:val="0"/>
          <w:divBdr>
            <w:top w:val="none" w:sz="0" w:space="0" w:color="auto"/>
            <w:left w:val="none" w:sz="0" w:space="0" w:color="auto"/>
            <w:bottom w:val="none" w:sz="0" w:space="0" w:color="auto"/>
            <w:right w:val="none" w:sz="0" w:space="0" w:color="auto"/>
          </w:divBdr>
        </w:div>
        <w:div w:id="595602372">
          <w:marLeft w:val="480"/>
          <w:marRight w:val="0"/>
          <w:marTop w:val="0"/>
          <w:marBottom w:val="0"/>
          <w:divBdr>
            <w:top w:val="none" w:sz="0" w:space="0" w:color="auto"/>
            <w:left w:val="none" w:sz="0" w:space="0" w:color="auto"/>
            <w:bottom w:val="none" w:sz="0" w:space="0" w:color="auto"/>
            <w:right w:val="none" w:sz="0" w:space="0" w:color="auto"/>
          </w:divBdr>
        </w:div>
        <w:div w:id="326637462">
          <w:marLeft w:val="480"/>
          <w:marRight w:val="0"/>
          <w:marTop w:val="0"/>
          <w:marBottom w:val="0"/>
          <w:divBdr>
            <w:top w:val="none" w:sz="0" w:space="0" w:color="auto"/>
            <w:left w:val="none" w:sz="0" w:space="0" w:color="auto"/>
            <w:bottom w:val="none" w:sz="0" w:space="0" w:color="auto"/>
            <w:right w:val="none" w:sz="0" w:space="0" w:color="auto"/>
          </w:divBdr>
        </w:div>
        <w:div w:id="1606310028">
          <w:marLeft w:val="480"/>
          <w:marRight w:val="0"/>
          <w:marTop w:val="0"/>
          <w:marBottom w:val="0"/>
          <w:divBdr>
            <w:top w:val="none" w:sz="0" w:space="0" w:color="auto"/>
            <w:left w:val="none" w:sz="0" w:space="0" w:color="auto"/>
            <w:bottom w:val="none" w:sz="0" w:space="0" w:color="auto"/>
            <w:right w:val="none" w:sz="0" w:space="0" w:color="auto"/>
          </w:divBdr>
        </w:div>
        <w:div w:id="1163080948">
          <w:marLeft w:val="480"/>
          <w:marRight w:val="0"/>
          <w:marTop w:val="0"/>
          <w:marBottom w:val="0"/>
          <w:divBdr>
            <w:top w:val="none" w:sz="0" w:space="0" w:color="auto"/>
            <w:left w:val="none" w:sz="0" w:space="0" w:color="auto"/>
            <w:bottom w:val="none" w:sz="0" w:space="0" w:color="auto"/>
            <w:right w:val="none" w:sz="0" w:space="0" w:color="auto"/>
          </w:divBdr>
        </w:div>
        <w:div w:id="1321421046">
          <w:marLeft w:val="480"/>
          <w:marRight w:val="0"/>
          <w:marTop w:val="0"/>
          <w:marBottom w:val="0"/>
          <w:divBdr>
            <w:top w:val="none" w:sz="0" w:space="0" w:color="auto"/>
            <w:left w:val="none" w:sz="0" w:space="0" w:color="auto"/>
            <w:bottom w:val="none" w:sz="0" w:space="0" w:color="auto"/>
            <w:right w:val="none" w:sz="0" w:space="0" w:color="auto"/>
          </w:divBdr>
        </w:div>
        <w:div w:id="2142572240">
          <w:marLeft w:val="480"/>
          <w:marRight w:val="0"/>
          <w:marTop w:val="0"/>
          <w:marBottom w:val="0"/>
          <w:divBdr>
            <w:top w:val="none" w:sz="0" w:space="0" w:color="auto"/>
            <w:left w:val="none" w:sz="0" w:space="0" w:color="auto"/>
            <w:bottom w:val="none" w:sz="0" w:space="0" w:color="auto"/>
            <w:right w:val="none" w:sz="0" w:space="0" w:color="auto"/>
          </w:divBdr>
        </w:div>
        <w:div w:id="666860573">
          <w:marLeft w:val="480"/>
          <w:marRight w:val="0"/>
          <w:marTop w:val="0"/>
          <w:marBottom w:val="0"/>
          <w:divBdr>
            <w:top w:val="none" w:sz="0" w:space="0" w:color="auto"/>
            <w:left w:val="none" w:sz="0" w:space="0" w:color="auto"/>
            <w:bottom w:val="none" w:sz="0" w:space="0" w:color="auto"/>
            <w:right w:val="none" w:sz="0" w:space="0" w:color="auto"/>
          </w:divBdr>
        </w:div>
        <w:div w:id="995037180">
          <w:marLeft w:val="480"/>
          <w:marRight w:val="0"/>
          <w:marTop w:val="0"/>
          <w:marBottom w:val="0"/>
          <w:divBdr>
            <w:top w:val="none" w:sz="0" w:space="0" w:color="auto"/>
            <w:left w:val="none" w:sz="0" w:space="0" w:color="auto"/>
            <w:bottom w:val="none" w:sz="0" w:space="0" w:color="auto"/>
            <w:right w:val="none" w:sz="0" w:space="0" w:color="auto"/>
          </w:divBdr>
        </w:div>
        <w:div w:id="145971564">
          <w:marLeft w:val="480"/>
          <w:marRight w:val="0"/>
          <w:marTop w:val="0"/>
          <w:marBottom w:val="0"/>
          <w:divBdr>
            <w:top w:val="none" w:sz="0" w:space="0" w:color="auto"/>
            <w:left w:val="none" w:sz="0" w:space="0" w:color="auto"/>
            <w:bottom w:val="none" w:sz="0" w:space="0" w:color="auto"/>
            <w:right w:val="none" w:sz="0" w:space="0" w:color="auto"/>
          </w:divBdr>
        </w:div>
        <w:div w:id="1576933887">
          <w:marLeft w:val="480"/>
          <w:marRight w:val="0"/>
          <w:marTop w:val="0"/>
          <w:marBottom w:val="0"/>
          <w:divBdr>
            <w:top w:val="none" w:sz="0" w:space="0" w:color="auto"/>
            <w:left w:val="none" w:sz="0" w:space="0" w:color="auto"/>
            <w:bottom w:val="none" w:sz="0" w:space="0" w:color="auto"/>
            <w:right w:val="none" w:sz="0" w:space="0" w:color="auto"/>
          </w:divBdr>
        </w:div>
        <w:div w:id="791359857">
          <w:marLeft w:val="480"/>
          <w:marRight w:val="0"/>
          <w:marTop w:val="0"/>
          <w:marBottom w:val="0"/>
          <w:divBdr>
            <w:top w:val="none" w:sz="0" w:space="0" w:color="auto"/>
            <w:left w:val="none" w:sz="0" w:space="0" w:color="auto"/>
            <w:bottom w:val="none" w:sz="0" w:space="0" w:color="auto"/>
            <w:right w:val="none" w:sz="0" w:space="0" w:color="auto"/>
          </w:divBdr>
        </w:div>
        <w:div w:id="564488200">
          <w:marLeft w:val="480"/>
          <w:marRight w:val="0"/>
          <w:marTop w:val="0"/>
          <w:marBottom w:val="0"/>
          <w:divBdr>
            <w:top w:val="none" w:sz="0" w:space="0" w:color="auto"/>
            <w:left w:val="none" w:sz="0" w:space="0" w:color="auto"/>
            <w:bottom w:val="none" w:sz="0" w:space="0" w:color="auto"/>
            <w:right w:val="none" w:sz="0" w:space="0" w:color="auto"/>
          </w:divBdr>
        </w:div>
        <w:div w:id="1272661886">
          <w:marLeft w:val="480"/>
          <w:marRight w:val="0"/>
          <w:marTop w:val="0"/>
          <w:marBottom w:val="0"/>
          <w:divBdr>
            <w:top w:val="none" w:sz="0" w:space="0" w:color="auto"/>
            <w:left w:val="none" w:sz="0" w:space="0" w:color="auto"/>
            <w:bottom w:val="none" w:sz="0" w:space="0" w:color="auto"/>
            <w:right w:val="none" w:sz="0" w:space="0" w:color="auto"/>
          </w:divBdr>
        </w:div>
        <w:div w:id="101731726">
          <w:marLeft w:val="480"/>
          <w:marRight w:val="0"/>
          <w:marTop w:val="0"/>
          <w:marBottom w:val="0"/>
          <w:divBdr>
            <w:top w:val="none" w:sz="0" w:space="0" w:color="auto"/>
            <w:left w:val="none" w:sz="0" w:space="0" w:color="auto"/>
            <w:bottom w:val="none" w:sz="0" w:space="0" w:color="auto"/>
            <w:right w:val="none" w:sz="0" w:space="0" w:color="auto"/>
          </w:divBdr>
        </w:div>
        <w:div w:id="589898755">
          <w:marLeft w:val="480"/>
          <w:marRight w:val="0"/>
          <w:marTop w:val="0"/>
          <w:marBottom w:val="0"/>
          <w:divBdr>
            <w:top w:val="none" w:sz="0" w:space="0" w:color="auto"/>
            <w:left w:val="none" w:sz="0" w:space="0" w:color="auto"/>
            <w:bottom w:val="none" w:sz="0" w:space="0" w:color="auto"/>
            <w:right w:val="none" w:sz="0" w:space="0" w:color="auto"/>
          </w:divBdr>
        </w:div>
        <w:div w:id="816536289">
          <w:marLeft w:val="480"/>
          <w:marRight w:val="0"/>
          <w:marTop w:val="0"/>
          <w:marBottom w:val="0"/>
          <w:divBdr>
            <w:top w:val="none" w:sz="0" w:space="0" w:color="auto"/>
            <w:left w:val="none" w:sz="0" w:space="0" w:color="auto"/>
            <w:bottom w:val="none" w:sz="0" w:space="0" w:color="auto"/>
            <w:right w:val="none" w:sz="0" w:space="0" w:color="auto"/>
          </w:divBdr>
        </w:div>
        <w:div w:id="1899437783">
          <w:marLeft w:val="480"/>
          <w:marRight w:val="0"/>
          <w:marTop w:val="0"/>
          <w:marBottom w:val="0"/>
          <w:divBdr>
            <w:top w:val="none" w:sz="0" w:space="0" w:color="auto"/>
            <w:left w:val="none" w:sz="0" w:space="0" w:color="auto"/>
            <w:bottom w:val="none" w:sz="0" w:space="0" w:color="auto"/>
            <w:right w:val="none" w:sz="0" w:space="0" w:color="auto"/>
          </w:divBdr>
        </w:div>
        <w:div w:id="407188642">
          <w:marLeft w:val="480"/>
          <w:marRight w:val="0"/>
          <w:marTop w:val="0"/>
          <w:marBottom w:val="0"/>
          <w:divBdr>
            <w:top w:val="none" w:sz="0" w:space="0" w:color="auto"/>
            <w:left w:val="none" w:sz="0" w:space="0" w:color="auto"/>
            <w:bottom w:val="none" w:sz="0" w:space="0" w:color="auto"/>
            <w:right w:val="none" w:sz="0" w:space="0" w:color="auto"/>
          </w:divBdr>
        </w:div>
        <w:div w:id="1161699874">
          <w:marLeft w:val="480"/>
          <w:marRight w:val="0"/>
          <w:marTop w:val="0"/>
          <w:marBottom w:val="0"/>
          <w:divBdr>
            <w:top w:val="none" w:sz="0" w:space="0" w:color="auto"/>
            <w:left w:val="none" w:sz="0" w:space="0" w:color="auto"/>
            <w:bottom w:val="none" w:sz="0" w:space="0" w:color="auto"/>
            <w:right w:val="none" w:sz="0" w:space="0" w:color="auto"/>
          </w:divBdr>
        </w:div>
        <w:div w:id="2074573806">
          <w:marLeft w:val="480"/>
          <w:marRight w:val="0"/>
          <w:marTop w:val="0"/>
          <w:marBottom w:val="0"/>
          <w:divBdr>
            <w:top w:val="none" w:sz="0" w:space="0" w:color="auto"/>
            <w:left w:val="none" w:sz="0" w:space="0" w:color="auto"/>
            <w:bottom w:val="none" w:sz="0" w:space="0" w:color="auto"/>
            <w:right w:val="none" w:sz="0" w:space="0" w:color="auto"/>
          </w:divBdr>
        </w:div>
        <w:div w:id="1565332521">
          <w:marLeft w:val="480"/>
          <w:marRight w:val="0"/>
          <w:marTop w:val="0"/>
          <w:marBottom w:val="0"/>
          <w:divBdr>
            <w:top w:val="none" w:sz="0" w:space="0" w:color="auto"/>
            <w:left w:val="none" w:sz="0" w:space="0" w:color="auto"/>
            <w:bottom w:val="none" w:sz="0" w:space="0" w:color="auto"/>
            <w:right w:val="none" w:sz="0" w:space="0" w:color="auto"/>
          </w:divBdr>
        </w:div>
        <w:div w:id="1390837173">
          <w:marLeft w:val="480"/>
          <w:marRight w:val="0"/>
          <w:marTop w:val="0"/>
          <w:marBottom w:val="0"/>
          <w:divBdr>
            <w:top w:val="none" w:sz="0" w:space="0" w:color="auto"/>
            <w:left w:val="none" w:sz="0" w:space="0" w:color="auto"/>
            <w:bottom w:val="none" w:sz="0" w:space="0" w:color="auto"/>
            <w:right w:val="none" w:sz="0" w:space="0" w:color="auto"/>
          </w:divBdr>
        </w:div>
        <w:div w:id="832838689">
          <w:marLeft w:val="480"/>
          <w:marRight w:val="0"/>
          <w:marTop w:val="0"/>
          <w:marBottom w:val="0"/>
          <w:divBdr>
            <w:top w:val="none" w:sz="0" w:space="0" w:color="auto"/>
            <w:left w:val="none" w:sz="0" w:space="0" w:color="auto"/>
            <w:bottom w:val="none" w:sz="0" w:space="0" w:color="auto"/>
            <w:right w:val="none" w:sz="0" w:space="0" w:color="auto"/>
          </w:divBdr>
        </w:div>
        <w:div w:id="264845921">
          <w:marLeft w:val="480"/>
          <w:marRight w:val="0"/>
          <w:marTop w:val="0"/>
          <w:marBottom w:val="0"/>
          <w:divBdr>
            <w:top w:val="none" w:sz="0" w:space="0" w:color="auto"/>
            <w:left w:val="none" w:sz="0" w:space="0" w:color="auto"/>
            <w:bottom w:val="none" w:sz="0" w:space="0" w:color="auto"/>
            <w:right w:val="none" w:sz="0" w:space="0" w:color="auto"/>
          </w:divBdr>
        </w:div>
        <w:div w:id="305935851">
          <w:marLeft w:val="480"/>
          <w:marRight w:val="0"/>
          <w:marTop w:val="0"/>
          <w:marBottom w:val="0"/>
          <w:divBdr>
            <w:top w:val="none" w:sz="0" w:space="0" w:color="auto"/>
            <w:left w:val="none" w:sz="0" w:space="0" w:color="auto"/>
            <w:bottom w:val="none" w:sz="0" w:space="0" w:color="auto"/>
            <w:right w:val="none" w:sz="0" w:space="0" w:color="auto"/>
          </w:divBdr>
        </w:div>
      </w:divsChild>
    </w:div>
    <w:div w:id="615214698">
      <w:bodyDiv w:val="1"/>
      <w:marLeft w:val="0"/>
      <w:marRight w:val="0"/>
      <w:marTop w:val="0"/>
      <w:marBottom w:val="0"/>
      <w:divBdr>
        <w:top w:val="none" w:sz="0" w:space="0" w:color="auto"/>
        <w:left w:val="none" w:sz="0" w:space="0" w:color="auto"/>
        <w:bottom w:val="none" w:sz="0" w:space="0" w:color="auto"/>
        <w:right w:val="none" w:sz="0" w:space="0" w:color="auto"/>
      </w:divBdr>
    </w:div>
    <w:div w:id="615603960">
      <w:bodyDiv w:val="1"/>
      <w:marLeft w:val="0"/>
      <w:marRight w:val="0"/>
      <w:marTop w:val="0"/>
      <w:marBottom w:val="0"/>
      <w:divBdr>
        <w:top w:val="none" w:sz="0" w:space="0" w:color="auto"/>
        <w:left w:val="none" w:sz="0" w:space="0" w:color="auto"/>
        <w:bottom w:val="none" w:sz="0" w:space="0" w:color="auto"/>
        <w:right w:val="none" w:sz="0" w:space="0" w:color="auto"/>
      </w:divBdr>
    </w:div>
    <w:div w:id="616526286">
      <w:marLeft w:val="640"/>
      <w:marRight w:val="0"/>
      <w:marTop w:val="0"/>
      <w:marBottom w:val="0"/>
      <w:divBdr>
        <w:top w:val="none" w:sz="0" w:space="0" w:color="auto"/>
        <w:left w:val="none" w:sz="0" w:space="0" w:color="auto"/>
        <w:bottom w:val="none" w:sz="0" w:space="0" w:color="auto"/>
        <w:right w:val="none" w:sz="0" w:space="0" w:color="auto"/>
      </w:divBdr>
    </w:div>
    <w:div w:id="616983250">
      <w:bodyDiv w:val="1"/>
      <w:marLeft w:val="0"/>
      <w:marRight w:val="0"/>
      <w:marTop w:val="0"/>
      <w:marBottom w:val="0"/>
      <w:divBdr>
        <w:top w:val="none" w:sz="0" w:space="0" w:color="auto"/>
        <w:left w:val="none" w:sz="0" w:space="0" w:color="auto"/>
        <w:bottom w:val="none" w:sz="0" w:space="0" w:color="auto"/>
        <w:right w:val="none" w:sz="0" w:space="0" w:color="auto"/>
      </w:divBdr>
    </w:div>
    <w:div w:id="617445426">
      <w:marLeft w:val="640"/>
      <w:marRight w:val="0"/>
      <w:marTop w:val="0"/>
      <w:marBottom w:val="0"/>
      <w:divBdr>
        <w:top w:val="none" w:sz="0" w:space="0" w:color="auto"/>
        <w:left w:val="none" w:sz="0" w:space="0" w:color="auto"/>
        <w:bottom w:val="none" w:sz="0" w:space="0" w:color="auto"/>
        <w:right w:val="none" w:sz="0" w:space="0" w:color="auto"/>
      </w:divBdr>
    </w:div>
    <w:div w:id="618536241">
      <w:marLeft w:val="480"/>
      <w:marRight w:val="0"/>
      <w:marTop w:val="0"/>
      <w:marBottom w:val="0"/>
      <w:divBdr>
        <w:top w:val="none" w:sz="0" w:space="0" w:color="auto"/>
        <w:left w:val="none" w:sz="0" w:space="0" w:color="auto"/>
        <w:bottom w:val="none" w:sz="0" w:space="0" w:color="auto"/>
        <w:right w:val="none" w:sz="0" w:space="0" w:color="auto"/>
      </w:divBdr>
    </w:div>
    <w:div w:id="619191075">
      <w:bodyDiv w:val="1"/>
      <w:marLeft w:val="0"/>
      <w:marRight w:val="0"/>
      <w:marTop w:val="0"/>
      <w:marBottom w:val="0"/>
      <w:divBdr>
        <w:top w:val="none" w:sz="0" w:space="0" w:color="auto"/>
        <w:left w:val="none" w:sz="0" w:space="0" w:color="auto"/>
        <w:bottom w:val="none" w:sz="0" w:space="0" w:color="auto"/>
        <w:right w:val="none" w:sz="0" w:space="0" w:color="auto"/>
      </w:divBdr>
    </w:div>
    <w:div w:id="620039750">
      <w:bodyDiv w:val="1"/>
      <w:marLeft w:val="0"/>
      <w:marRight w:val="0"/>
      <w:marTop w:val="0"/>
      <w:marBottom w:val="0"/>
      <w:divBdr>
        <w:top w:val="none" w:sz="0" w:space="0" w:color="auto"/>
        <w:left w:val="none" w:sz="0" w:space="0" w:color="auto"/>
        <w:bottom w:val="none" w:sz="0" w:space="0" w:color="auto"/>
        <w:right w:val="none" w:sz="0" w:space="0" w:color="auto"/>
      </w:divBdr>
    </w:div>
    <w:div w:id="620111971">
      <w:marLeft w:val="640"/>
      <w:marRight w:val="0"/>
      <w:marTop w:val="0"/>
      <w:marBottom w:val="0"/>
      <w:divBdr>
        <w:top w:val="none" w:sz="0" w:space="0" w:color="auto"/>
        <w:left w:val="none" w:sz="0" w:space="0" w:color="auto"/>
        <w:bottom w:val="none" w:sz="0" w:space="0" w:color="auto"/>
        <w:right w:val="none" w:sz="0" w:space="0" w:color="auto"/>
      </w:divBdr>
    </w:div>
    <w:div w:id="620722999">
      <w:marLeft w:val="640"/>
      <w:marRight w:val="0"/>
      <w:marTop w:val="0"/>
      <w:marBottom w:val="0"/>
      <w:divBdr>
        <w:top w:val="none" w:sz="0" w:space="0" w:color="auto"/>
        <w:left w:val="none" w:sz="0" w:space="0" w:color="auto"/>
        <w:bottom w:val="none" w:sz="0" w:space="0" w:color="auto"/>
        <w:right w:val="none" w:sz="0" w:space="0" w:color="auto"/>
      </w:divBdr>
    </w:div>
    <w:div w:id="620770839">
      <w:bodyDiv w:val="1"/>
      <w:marLeft w:val="0"/>
      <w:marRight w:val="0"/>
      <w:marTop w:val="0"/>
      <w:marBottom w:val="0"/>
      <w:divBdr>
        <w:top w:val="none" w:sz="0" w:space="0" w:color="auto"/>
        <w:left w:val="none" w:sz="0" w:space="0" w:color="auto"/>
        <w:bottom w:val="none" w:sz="0" w:space="0" w:color="auto"/>
        <w:right w:val="none" w:sz="0" w:space="0" w:color="auto"/>
      </w:divBdr>
    </w:div>
    <w:div w:id="622225896">
      <w:marLeft w:val="480"/>
      <w:marRight w:val="0"/>
      <w:marTop w:val="0"/>
      <w:marBottom w:val="0"/>
      <w:divBdr>
        <w:top w:val="none" w:sz="0" w:space="0" w:color="auto"/>
        <w:left w:val="none" w:sz="0" w:space="0" w:color="auto"/>
        <w:bottom w:val="none" w:sz="0" w:space="0" w:color="auto"/>
        <w:right w:val="none" w:sz="0" w:space="0" w:color="auto"/>
      </w:divBdr>
    </w:div>
    <w:div w:id="623081583">
      <w:bodyDiv w:val="1"/>
      <w:marLeft w:val="0"/>
      <w:marRight w:val="0"/>
      <w:marTop w:val="0"/>
      <w:marBottom w:val="0"/>
      <w:divBdr>
        <w:top w:val="none" w:sz="0" w:space="0" w:color="auto"/>
        <w:left w:val="none" w:sz="0" w:space="0" w:color="auto"/>
        <w:bottom w:val="none" w:sz="0" w:space="0" w:color="auto"/>
        <w:right w:val="none" w:sz="0" w:space="0" w:color="auto"/>
      </w:divBdr>
    </w:div>
    <w:div w:id="624627717">
      <w:marLeft w:val="640"/>
      <w:marRight w:val="0"/>
      <w:marTop w:val="0"/>
      <w:marBottom w:val="0"/>
      <w:divBdr>
        <w:top w:val="none" w:sz="0" w:space="0" w:color="auto"/>
        <w:left w:val="none" w:sz="0" w:space="0" w:color="auto"/>
        <w:bottom w:val="none" w:sz="0" w:space="0" w:color="auto"/>
        <w:right w:val="none" w:sz="0" w:space="0" w:color="auto"/>
      </w:divBdr>
    </w:div>
    <w:div w:id="624850500">
      <w:marLeft w:val="480"/>
      <w:marRight w:val="0"/>
      <w:marTop w:val="0"/>
      <w:marBottom w:val="0"/>
      <w:divBdr>
        <w:top w:val="none" w:sz="0" w:space="0" w:color="auto"/>
        <w:left w:val="none" w:sz="0" w:space="0" w:color="auto"/>
        <w:bottom w:val="none" w:sz="0" w:space="0" w:color="auto"/>
        <w:right w:val="none" w:sz="0" w:space="0" w:color="auto"/>
      </w:divBdr>
    </w:div>
    <w:div w:id="624970127">
      <w:bodyDiv w:val="1"/>
      <w:marLeft w:val="0"/>
      <w:marRight w:val="0"/>
      <w:marTop w:val="0"/>
      <w:marBottom w:val="0"/>
      <w:divBdr>
        <w:top w:val="none" w:sz="0" w:space="0" w:color="auto"/>
        <w:left w:val="none" w:sz="0" w:space="0" w:color="auto"/>
        <w:bottom w:val="none" w:sz="0" w:space="0" w:color="auto"/>
        <w:right w:val="none" w:sz="0" w:space="0" w:color="auto"/>
      </w:divBdr>
    </w:div>
    <w:div w:id="625090796">
      <w:bodyDiv w:val="1"/>
      <w:marLeft w:val="0"/>
      <w:marRight w:val="0"/>
      <w:marTop w:val="0"/>
      <w:marBottom w:val="0"/>
      <w:divBdr>
        <w:top w:val="none" w:sz="0" w:space="0" w:color="auto"/>
        <w:left w:val="none" w:sz="0" w:space="0" w:color="auto"/>
        <w:bottom w:val="none" w:sz="0" w:space="0" w:color="auto"/>
        <w:right w:val="none" w:sz="0" w:space="0" w:color="auto"/>
      </w:divBdr>
    </w:div>
    <w:div w:id="625157833">
      <w:bodyDiv w:val="1"/>
      <w:marLeft w:val="0"/>
      <w:marRight w:val="0"/>
      <w:marTop w:val="0"/>
      <w:marBottom w:val="0"/>
      <w:divBdr>
        <w:top w:val="none" w:sz="0" w:space="0" w:color="auto"/>
        <w:left w:val="none" w:sz="0" w:space="0" w:color="auto"/>
        <w:bottom w:val="none" w:sz="0" w:space="0" w:color="auto"/>
        <w:right w:val="none" w:sz="0" w:space="0" w:color="auto"/>
      </w:divBdr>
    </w:div>
    <w:div w:id="626199193">
      <w:bodyDiv w:val="1"/>
      <w:marLeft w:val="0"/>
      <w:marRight w:val="0"/>
      <w:marTop w:val="0"/>
      <w:marBottom w:val="0"/>
      <w:divBdr>
        <w:top w:val="none" w:sz="0" w:space="0" w:color="auto"/>
        <w:left w:val="none" w:sz="0" w:space="0" w:color="auto"/>
        <w:bottom w:val="none" w:sz="0" w:space="0" w:color="auto"/>
        <w:right w:val="none" w:sz="0" w:space="0" w:color="auto"/>
      </w:divBdr>
    </w:div>
    <w:div w:id="626621562">
      <w:bodyDiv w:val="1"/>
      <w:marLeft w:val="0"/>
      <w:marRight w:val="0"/>
      <w:marTop w:val="0"/>
      <w:marBottom w:val="0"/>
      <w:divBdr>
        <w:top w:val="none" w:sz="0" w:space="0" w:color="auto"/>
        <w:left w:val="none" w:sz="0" w:space="0" w:color="auto"/>
        <w:bottom w:val="none" w:sz="0" w:space="0" w:color="auto"/>
        <w:right w:val="none" w:sz="0" w:space="0" w:color="auto"/>
      </w:divBdr>
    </w:div>
    <w:div w:id="627131064">
      <w:marLeft w:val="480"/>
      <w:marRight w:val="0"/>
      <w:marTop w:val="0"/>
      <w:marBottom w:val="0"/>
      <w:divBdr>
        <w:top w:val="none" w:sz="0" w:space="0" w:color="auto"/>
        <w:left w:val="none" w:sz="0" w:space="0" w:color="auto"/>
        <w:bottom w:val="none" w:sz="0" w:space="0" w:color="auto"/>
        <w:right w:val="none" w:sz="0" w:space="0" w:color="auto"/>
      </w:divBdr>
    </w:div>
    <w:div w:id="627931133">
      <w:marLeft w:val="640"/>
      <w:marRight w:val="0"/>
      <w:marTop w:val="0"/>
      <w:marBottom w:val="0"/>
      <w:divBdr>
        <w:top w:val="none" w:sz="0" w:space="0" w:color="auto"/>
        <w:left w:val="none" w:sz="0" w:space="0" w:color="auto"/>
        <w:bottom w:val="none" w:sz="0" w:space="0" w:color="auto"/>
        <w:right w:val="none" w:sz="0" w:space="0" w:color="auto"/>
      </w:divBdr>
    </w:div>
    <w:div w:id="628243933">
      <w:marLeft w:val="640"/>
      <w:marRight w:val="0"/>
      <w:marTop w:val="0"/>
      <w:marBottom w:val="0"/>
      <w:divBdr>
        <w:top w:val="none" w:sz="0" w:space="0" w:color="auto"/>
        <w:left w:val="none" w:sz="0" w:space="0" w:color="auto"/>
        <w:bottom w:val="none" w:sz="0" w:space="0" w:color="auto"/>
        <w:right w:val="none" w:sz="0" w:space="0" w:color="auto"/>
      </w:divBdr>
    </w:div>
    <w:div w:id="628315762">
      <w:bodyDiv w:val="1"/>
      <w:marLeft w:val="0"/>
      <w:marRight w:val="0"/>
      <w:marTop w:val="0"/>
      <w:marBottom w:val="0"/>
      <w:divBdr>
        <w:top w:val="none" w:sz="0" w:space="0" w:color="auto"/>
        <w:left w:val="none" w:sz="0" w:space="0" w:color="auto"/>
        <w:bottom w:val="none" w:sz="0" w:space="0" w:color="auto"/>
        <w:right w:val="none" w:sz="0" w:space="0" w:color="auto"/>
      </w:divBdr>
    </w:div>
    <w:div w:id="628322181">
      <w:bodyDiv w:val="1"/>
      <w:marLeft w:val="0"/>
      <w:marRight w:val="0"/>
      <w:marTop w:val="0"/>
      <w:marBottom w:val="0"/>
      <w:divBdr>
        <w:top w:val="none" w:sz="0" w:space="0" w:color="auto"/>
        <w:left w:val="none" w:sz="0" w:space="0" w:color="auto"/>
        <w:bottom w:val="none" w:sz="0" w:space="0" w:color="auto"/>
        <w:right w:val="none" w:sz="0" w:space="0" w:color="auto"/>
      </w:divBdr>
    </w:div>
    <w:div w:id="628784854">
      <w:bodyDiv w:val="1"/>
      <w:marLeft w:val="0"/>
      <w:marRight w:val="0"/>
      <w:marTop w:val="0"/>
      <w:marBottom w:val="0"/>
      <w:divBdr>
        <w:top w:val="none" w:sz="0" w:space="0" w:color="auto"/>
        <w:left w:val="none" w:sz="0" w:space="0" w:color="auto"/>
        <w:bottom w:val="none" w:sz="0" w:space="0" w:color="auto"/>
        <w:right w:val="none" w:sz="0" w:space="0" w:color="auto"/>
      </w:divBdr>
    </w:div>
    <w:div w:id="628822834">
      <w:marLeft w:val="640"/>
      <w:marRight w:val="0"/>
      <w:marTop w:val="0"/>
      <w:marBottom w:val="0"/>
      <w:divBdr>
        <w:top w:val="none" w:sz="0" w:space="0" w:color="auto"/>
        <w:left w:val="none" w:sz="0" w:space="0" w:color="auto"/>
        <w:bottom w:val="none" w:sz="0" w:space="0" w:color="auto"/>
        <w:right w:val="none" w:sz="0" w:space="0" w:color="auto"/>
      </w:divBdr>
    </w:div>
    <w:div w:id="628974202">
      <w:marLeft w:val="640"/>
      <w:marRight w:val="0"/>
      <w:marTop w:val="0"/>
      <w:marBottom w:val="0"/>
      <w:divBdr>
        <w:top w:val="none" w:sz="0" w:space="0" w:color="auto"/>
        <w:left w:val="none" w:sz="0" w:space="0" w:color="auto"/>
        <w:bottom w:val="none" w:sz="0" w:space="0" w:color="auto"/>
        <w:right w:val="none" w:sz="0" w:space="0" w:color="auto"/>
      </w:divBdr>
    </w:div>
    <w:div w:id="629020281">
      <w:bodyDiv w:val="1"/>
      <w:marLeft w:val="0"/>
      <w:marRight w:val="0"/>
      <w:marTop w:val="0"/>
      <w:marBottom w:val="0"/>
      <w:divBdr>
        <w:top w:val="none" w:sz="0" w:space="0" w:color="auto"/>
        <w:left w:val="none" w:sz="0" w:space="0" w:color="auto"/>
        <w:bottom w:val="none" w:sz="0" w:space="0" w:color="auto"/>
        <w:right w:val="none" w:sz="0" w:space="0" w:color="auto"/>
      </w:divBdr>
    </w:div>
    <w:div w:id="629628602">
      <w:marLeft w:val="640"/>
      <w:marRight w:val="0"/>
      <w:marTop w:val="0"/>
      <w:marBottom w:val="0"/>
      <w:divBdr>
        <w:top w:val="none" w:sz="0" w:space="0" w:color="auto"/>
        <w:left w:val="none" w:sz="0" w:space="0" w:color="auto"/>
        <w:bottom w:val="none" w:sz="0" w:space="0" w:color="auto"/>
        <w:right w:val="none" w:sz="0" w:space="0" w:color="auto"/>
      </w:divBdr>
    </w:div>
    <w:div w:id="629630968">
      <w:marLeft w:val="480"/>
      <w:marRight w:val="0"/>
      <w:marTop w:val="0"/>
      <w:marBottom w:val="0"/>
      <w:divBdr>
        <w:top w:val="none" w:sz="0" w:space="0" w:color="auto"/>
        <w:left w:val="none" w:sz="0" w:space="0" w:color="auto"/>
        <w:bottom w:val="none" w:sz="0" w:space="0" w:color="auto"/>
        <w:right w:val="none" w:sz="0" w:space="0" w:color="auto"/>
      </w:divBdr>
    </w:div>
    <w:div w:id="631522576">
      <w:bodyDiv w:val="1"/>
      <w:marLeft w:val="0"/>
      <w:marRight w:val="0"/>
      <w:marTop w:val="0"/>
      <w:marBottom w:val="0"/>
      <w:divBdr>
        <w:top w:val="none" w:sz="0" w:space="0" w:color="auto"/>
        <w:left w:val="none" w:sz="0" w:space="0" w:color="auto"/>
        <w:bottom w:val="none" w:sz="0" w:space="0" w:color="auto"/>
        <w:right w:val="none" w:sz="0" w:space="0" w:color="auto"/>
      </w:divBdr>
    </w:div>
    <w:div w:id="631640662">
      <w:marLeft w:val="640"/>
      <w:marRight w:val="0"/>
      <w:marTop w:val="0"/>
      <w:marBottom w:val="0"/>
      <w:divBdr>
        <w:top w:val="none" w:sz="0" w:space="0" w:color="auto"/>
        <w:left w:val="none" w:sz="0" w:space="0" w:color="auto"/>
        <w:bottom w:val="none" w:sz="0" w:space="0" w:color="auto"/>
        <w:right w:val="none" w:sz="0" w:space="0" w:color="auto"/>
      </w:divBdr>
    </w:div>
    <w:div w:id="631712245">
      <w:marLeft w:val="480"/>
      <w:marRight w:val="0"/>
      <w:marTop w:val="0"/>
      <w:marBottom w:val="0"/>
      <w:divBdr>
        <w:top w:val="none" w:sz="0" w:space="0" w:color="auto"/>
        <w:left w:val="none" w:sz="0" w:space="0" w:color="auto"/>
        <w:bottom w:val="none" w:sz="0" w:space="0" w:color="auto"/>
        <w:right w:val="none" w:sz="0" w:space="0" w:color="auto"/>
      </w:divBdr>
    </w:div>
    <w:div w:id="632057433">
      <w:marLeft w:val="480"/>
      <w:marRight w:val="0"/>
      <w:marTop w:val="0"/>
      <w:marBottom w:val="0"/>
      <w:divBdr>
        <w:top w:val="none" w:sz="0" w:space="0" w:color="auto"/>
        <w:left w:val="none" w:sz="0" w:space="0" w:color="auto"/>
        <w:bottom w:val="none" w:sz="0" w:space="0" w:color="auto"/>
        <w:right w:val="none" w:sz="0" w:space="0" w:color="auto"/>
      </w:divBdr>
    </w:div>
    <w:div w:id="632172235">
      <w:bodyDiv w:val="1"/>
      <w:marLeft w:val="0"/>
      <w:marRight w:val="0"/>
      <w:marTop w:val="0"/>
      <w:marBottom w:val="0"/>
      <w:divBdr>
        <w:top w:val="none" w:sz="0" w:space="0" w:color="auto"/>
        <w:left w:val="none" w:sz="0" w:space="0" w:color="auto"/>
        <w:bottom w:val="none" w:sz="0" w:space="0" w:color="auto"/>
        <w:right w:val="none" w:sz="0" w:space="0" w:color="auto"/>
      </w:divBdr>
      <w:divsChild>
        <w:div w:id="1806312681">
          <w:marLeft w:val="480"/>
          <w:marRight w:val="0"/>
          <w:marTop w:val="0"/>
          <w:marBottom w:val="0"/>
          <w:divBdr>
            <w:top w:val="none" w:sz="0" w:space="0" w:color="auto"/>
            <w:left w:val="none" w:sz="0" w:space="0" w:color="auto"/>
            <w:bottom w:val="none" w:sz="0" w:space="0" w:color="auto"/>
            <w:right w:val="none" w:sz="0" w:space="0" w:color="auto"/>
          </w:divBdr>
        </w:div>
        <w:div w:id="1302618981">
          <w:marLeft w:val="480"/>
          <w:marRight w:val="0"/>
          <w:marTop w:val="0"/>
          <w:marBottom w:val="0"/>
          <w:divBdr>
            <w:top w:val="none" w:sz="0" w:space="0" w:color="auto"/>
            <w:left w:val="none" w:sz="0" w:space="0" w:color="auto"/>
            <w:bottom w:val="none" w:sz="0" w:space="0" w:color="auto"/>
            <w:right w:val="none" w:sz="0" w:space="0" w:color="auto"/>
          </w:divBdr>
        </w:div>
        <w:div w:id="1303852763">
          <w:marLeft w:val="480"/>
          <w:marRight w:val="0"/>
          <w:marTop w:val="0"/>
          <w:marBottom w:val="0"/>
          <w:divBdr>
            <w:top w:val="none" w:sz="0" w:space="0" w:color="auto"/>
            <w:left w:val="none" w:sz="0" w:space="0" w:color="auto"/>
            <w:bottom w:val="none" w:sz="0" w:space="0" w:color="auto"/>
            <w:right w:val="none" w:sz="0" w:space="0" w:color="auto"/>
          </w:divBdr>
        </w:div>
        <w:div w:id="450368783">
          <w:marLeft w:val="480"/>
          <w:marRight w:val="0"/>
          <w:marTop w:val="0"/>
          <w:marBottom w:val="0"/>
          <w:divBdr>
            <w:top w:val="none" w:sz="0" w:space="0" w:color="auto"/>
            <w:left w:val="none" w:sz="0" w:space="0" w:color="auto"/>
            <w:bottom w:val="none" w:sz="0" w:space="0" w:color="auto"/>
            <w:right w:val="none" w:sz="0" w:space="0" w:color="auto"/>
          </w:divBdr>
        </w:div>
        <w:div w:id="593444203">
          <w:marLeft w:val="480"/>
          <w:marRight w:val="0"/>
          <w:marTop w:val="0"/>
          <w:marBottom w:val="0"/>
          <w:divBdr>
            <w:top w:val="none" w:sz="0" w:space="0" w:color="auto"/>
            <w:left w:val="none" w:sz="0" w:space="0" w:color="auto"/>
            <w:bottom w:val="none" w:sz="0" w:space="0" w:color="auto"/>
            <w:right w:val="none" w:sz="0" w:space="0" w:color="auto"/>
          </w:divBdr>
        </w:div>
        <w:div w:id="371266439">
          <w:marLeft w:val="480"/>
          <w:marRight w:val="0"/>
          <w:marTop w:val="0"/>
          <w:marBottom w:val="0"/>
          <w:divBdr>
            <w:top w:val="none" w:sz="0" w:space="0" w:color="auto"/>
            <w:left w:val="none" w:sz="0" w:space="0" w:color="auto"/>
            <w:bottom w:val="none" w:sz="0" w:space="0" w:color="auto"/>
            <w:right w:val="none" w:sz="0" w:space="0" w:color="auto"/>
          </w:divBdr>
        </w:div>
        <w:div w:id="732584044">
          <w:marLeft w:val="480"/>
          <w:marRight w:val="0"/>
          <w:marTop w:val="0"/>
          <w:marBottom w:val="0"/>
          <w:divBdr>
            <w:top w:val="none" w:sz="0" w:space="0" w:color="auto"/>
            <w:left w:val="none" w:sz="0" w:space="0" w:color="auto"/>
            <w:bottom w:val="none" w:sz="0" w:space="0" w:color="auto"/>
            <w:right w:val="none" w:sz="0" w:space="0" w:color="auto"/>
          </w:divBdr>
        </w:div>
        <w:div w:id="296032689">
          <w:marLeft w:val="480"/>
          <w:marRight w:val="0"/>
          <w:marTop w:val="0"/>
          <w:marBottom w:val="0"/>
          <w:divBdr>
            <w:top w:val="none" w:sz="0" w:space="0" w:color="auto"/>
            <w:left w:val="none" w:sz="0" w:space="0" w:color="auto"/>
            <w:bottom w:val="none" w:sz="0" w:space="0" w:color="auto"/>
            <w:right w:val="none" w:sz="0" w:space="0" w:color="auto"/>
          </w:divBdr>
        </w:div>
        <w:div w:id="62797571">
          <w:marLeft w:val="480"/>
          <w:marRight w:val="0"/>
          <w:marTop w:val="0"/>
          <w:marBottom w:val="0"/>
          <w:divBdr>
            <w:top w:val="none" w:sz="0" w:space="0" w:color="auto"/>
            <w:left w:val="none" w:sz="0" w:space="0" w:color="auto"/>
            <w:bottom w:val="none" w:sz="0" w:space="0" w:color="auto"/>
            <w:right w:val="none" w:sz="0" w:space="0" w:color="auto"/>
          </w:divBdr>
        </w:div>
        <w:div w:id="741870495">
          <w:marLeft w:val="480"/>
          <w:marRight w:val="0"/>
          <w:marTop w:val="0"/>
          <w:marBottom w:val="0"/>
          <w:divBdr>
            <w:top w:val="none" w:sz="0" w:space="0" w:color="auto"/>
            <w:left w:val="none" w:sz="0" w:space="0" w:color="auto"/>
            <w:bottom w:val="none" w:sz="0" w:space="0" w:color="auto"/>
            <w:right w:val="none" w:sz="0" w:space="0" w:color="auto"/>
          </w:divBdr>
        </w:div>
        <w:div w:id="2012104945">
          <w:marLeft w:val="480"/>
          <w:marRight w:val="0"/>
          <w:marTop w:val="0"/>
          <w:marBottom w:val="0"/>
          <w:divBdr>
            <w:top w:val="none" w:sz="0" w:space="0" w:color="auto"/>
            <w:left w:val="none" w:sz="0" w:space="0" w:color="auto"/>
            <w:bottom w:val="none" w:sz="0" w:space="0" w:color="auto"/>
            <w:right w:val="none" w:sz="0" w:space="0" w:color="auto"/>
          </w:divBdr>
        </w:div>
        <w:div w:id="214707157">
          <w:marLeft w:val="480"/>
          <w:marRight w:val="0"/>
          <w:marTop w:val="0"/>
          <w:marBottom w:val="0"/>
          <w:divBdr>
            <w:top w:val="none" w:sz="0" w:space="0" w:color="auto"/>
            <w:left w:val="none" w:sz="0" w:space="0" w:color="auto"/>
            <w:bottom w:val="none" w:sz="0" w:space="0" w:color="auto"/>
            <w:right w:val="none" w:sz="0" w:space="0" w:color="auto"/>
          </w:divBdr>
        </w:div>
        <w:div w:id="1669753494">
          <w:marLeft w:val="480"/>
          <w:marRight w:val="0"/>
          <w:marTop w:val="0"/>
          <w:marBottom w:val="0"/>
          <w:divBdr>
            <w:top w:val="none" w:sz="0" w:space="0" w:color="auto"/>
            <w:left w:val="none" w:sz="0" w:space="0" w:color="auto"/>
            <w:bottom w:val="none" w:sz="0" w:space="0" w:color="auto"/>
            <w:right w:val="none" w:sz="0" w:space="0" w:color="auto"/>
          </w:divBdr>
        </w:div>
        <w:div w:id="1204908152">
          <w:marLeft w:val="480"/>
          <w:marRight w:val="0"/>
          <w:marTop w:val="0"/>
          <w:marBottom w:val="0"/>
          <w:divBdr>
            <w:top w:val="none" w:sz="0" w:space="0" w:color="auto"/>
            <w:left w:val="none" w:sz="0" w:space="0" w:color="auto"/>
            <w:bottom w:val="none" w:sz="0" w:space="0" w:color="auto"/>
            <w:right w:val="none" w:sz="0" w:space="0" w:color="auto"/>
          </w:divBdr>
        </w:div>
        <w:div w:id="1909607884">
          <w:marLeft w:val="480"/>
          <w:marRight w:val="0"/>
          <w:marTop w:val="0"/>
          <w:marBottom w:val="0"/>
          <w:divBdr>
            <w:top w:val="none" w:sz="0" w:space="0" w:color="auto"/>
            <w:left w:val="none" w:sz="0" w:space="0" w:color="auto"/>
            <w:bottom w:val="none" w:sz="0" w:space="0" w:color="auto"/>
            <w:right w:val="none" w:sz="0" w:space="0" w:color="auto"/>
          </w:divBdr>
        </w:div>
        <w:div w:id="1078288791">
          <w:marLeft w:val="480"/>
          <w:marRight w:val="0"/>
          <w:marTop w:val="0"/>
          <w:marBottom w:val="0"/>
          <w:divBdr>
            <w:top w:val="none" w:sz="0" w:space="0" w:color="auto"/>
            <w:left w:val="none" w:sz="0" w:space="0" w:color="auto"/>
            <w:bottom w:val="none" w:sz="0" w:space="0" w:color="auto"/>
            <w:right w:val="none" w:sz="0" w:space="0" w:color="auto"/>
          </w:divBdr>
        </w:div>
        <w:div w:id="1607544616">
          <w:marLeft w:val="480"/>
          <w:marRight w:val="0"/>
          <w:marTop w:val="0"/>
          <w:marBottom w:val="0"/>
          <w:divBdr>
            <w:top w:val="none" w:sz="0" w:space="0" w:color="auto"/>
            <w:left w:val="none" w:sz="0" w:space="0" w:color="auto"/>
            <w:bottom w:val="none" w:sz="0" w:space="0" w:color="auto"/>
            <w:right w:val="none" w:sz="0" w:space="0" w:color="auto"/>
          </w:divBdr>
        </w:div>
        <w:div w:id="1619950284">
          <w:marLeft w:val="480"/>
          <w:marRight w:val="0"/>
          <w:marTop w:val="0"/>
          <w:marBottom w:val="0"/>
          <w:divBdr>
            <w:top w:val="none" w:sz="0" w:space="0" w:color="auto"/>
            <w:left w:val="none" w:sz="0" w:space="0" w:color="auto"/>
            <w:bottom w:val="none" w:sz="0" w:space="0" w:color="auto"/>
            <w:right w:val="none" w:sz="0" w:space="0" w:color="auto"/>
          </w:divBdr>
        </w:div>
        <w:div w:id="449863869">
          <w:marLeft w:val="480"/>
          <w:marRight w:val="0"/>
          <w:marTop w:val="0"/>
          <w:marBottom w:val="0"/>
          <w:divBdr>
            <w:top w:val="none" w:sz="0" w:space="0" w:color="auto"/>
            <w:left w:val="none" w:sz="0" w:space="0" w:color="auto"/>
            <w:bottom w:val="none" w:sz="0" w:space="0" w:color="auto"/>
            <w:right w:val="none" w:sz="0" w:space="0" w:color="auto"/>
          </w:divBdr>
        </w:div>
        <w:div w:id="1136025797">
          <w:marLeft w:val="480"/>
          <w:marRight w:val="0"/>
          <w:marTop w:val="0"/>
          <w:marBottom w:val="0"/>
          <w:divBdr>
            <w:top w:val="none" w:sz="0" w:space="0" w:color="auto"/>
            <w:left w:val="none" w:sz="0" w:space="0" w:color="auto"/>
            <w:bottom w:val="none" w:sz="0" w:space="0" w:color="auto"/>
            <w:right w:val="none" w:sz="0" w:space="0" w:color="auto"/>
          </w:divBdr>
        </w:div>
        <w:div w:id="1396776595">
          <w:marLeft w:val="480"/>
          <w:marRight w:val="0"/>
          <w:marTop w:val="0"/>
          <w:marBottom w:val="0"/>
          <w:divBdr>
            <w:top w:val="none" w:sz="0" w:space="0" w:color="auto"/>
            <w:left w:val="none" w:sz="0" w:space="0" w:color="auto"/>
            <w:bottom w:val="none" w:sz="0" w:space="0" w:color="auto"/>
            <w:right w:val="none" w:sz="0" w:space="0" w:color="auto"/>
          </w:divBdr>
        </w:div>
        <w:div w:id="83840615">
          <w:marLeft w:val="480"/>
          <w:marRight w:val="0"/>
          <w:marTop w:val="0"/>
          <w:marBottom w:val="0"/>
          <w:divBdr>
            <w:top w:val="none" w:sz="0" w:space="0" w:color="auto"/>
            <w:left w:val="none" w:sz="0" w:space="0" w:color="auto"/>
            <w:bottom w:val="none" w:sz="0" w:space="0" w:color="auto"/>
            <w:right w:val="none" w:sz="0" w:space="0" w:color="auto"/>
          </w:divBdr>
        </w:div>
        <w:div w:id="87897949">
          <w:marLeft w:val="480"/>
          <w:marRight w:val="0"/>
          <w:marTop w:val="0"/>
          <w:marBottom w:val="0"/>
          <w:divBdr>
            <w:top w:val="none" w:sz="0" w:space="0" w:color="auto"/>
            <w:left w:val="none" w:sz="0" w:space="0" w:color="auto"/>
            <w:bottom w:val="none" w:sz="0" w:space="0" w:color="auto"/>
            <w:right w:val="none" w:sz="0" w:space="0" w:color="auto"/>
          </w:divBdr>
        </w:div>
        <w:div w:id="1997417161">
          <w:marLeft w:val="480"/>
          <w:marRight w:val="0"/>
          <w:marTop w:val="0"/>
          <w:marBottom w:val="0"/>
          <w:divBdr>
            <w:top w:val="none" w:sz="0" w:space="0" w:color="auto"/>
            <w:left w:val="none" w:sz="0" w:space="0" w:color="auto"/>
            <w:bottom w:val="none" w:sz="0" w:space="0" w:color="auto"/>
            <w:right w:val="none" w:sz="0" w:space="0" w:color="auto"/>
          </w:divBdr>
        </w:div>
        <w:div w:id="1903131625">
          <w:marLeft w:val="480"/>
          <w:marRight w:val="0"/>
          <w:marTop w:val="0"/>
          <w:marBottom w:val="0"/>
          <w:divBdr>
            <w:top w:val="none" w:sz="0" w:space="0" w:color="auto"/>
            <w:left w:val="none" w:sz="0" w:space="0" w:color="auto"/>
            <w:bottom w:val="none" w:sz="0" w:space="0" w:color="auto"/>
            <w:right w:val="none" w:sz="0" w:space="0" w:color="auto"/>
          </w:divBdr>
        </w:div>
        <w:div w:id="622926169">
          <w:marLeft w:val="480"/>
          <w:marRight w:val="0"/>
          <w:marTop w:val="0"/>
          <w:marBottom w:val="0"/>
          <w:divBdr>
            <w:top w:val="none" w:sz="0" w:space="0" w:color="auto"/>
            <w:left w:val="none" w:sz="0" w:space="0" w:color="auto"/>
            <w:bottom w:val="none" w:sz="0" w:space="0" w:color="auto"/>
            <w:right w:val="none" w:sz="0" w:space="0" w:color="auto"/>
          </w:divBdr>
        </w:div>
        <w:div w:id="1972635867">
          <w:marLeft w:val="480"/>
          <w:marRight w:val="0"/>
          <w:marTop w:val="0"/>
          <w:marBottom w:val="0"/>
          <w:divBdr>
            <w:top w:val="none" w:sz="0" w:space="0" w:color="auto"/>
            <w:left w:val="none" w:sz="0" w:space="0" w:color="auto"/>
            <w:bottom w:val="none" w:sz="0" w:space="0" w:color="auto"/>
            <w:right w:val="none" w:sz="0" w:space="0" w:color="auto"/>
          </w:divBdr>
        </w:div>
        <w:div w:id="1414280086">
          <w:marLeft w:val="480"/>
          <w:marRight w:val="0"/>
          <w:marTop w:val="0"/>
          <w:marBottom w:val="0"/>
          <w:divBdr>
            <w:top w:val="none" w:sz="0" w:space="0" w:color="auto"/>
            <w:left w:val="none" w:sz="0" w:space="0" w:color="auto"/>
            <w:bottom w:val="none" w:sz="0" w:space="0" w:color="auto"/>
            <w:right w:val="none" w:sz="0" w:space="0" w:color="auto"/>
          </w:divBdr>
        </w:div>
        <w:div w:id="379742822">
          <w:marLeft w:val="480"/>
          <w:marRight w:val="0"/>
          <w:marTop w:val="0"/>
          <w:marBottom w:val="0"/>
          <w:divBdr>
            <w:top w:val="none" w:sz="0" w:space="0" w:color="auto"/>
            <w:left w:val="none" w:sz="0" w:space="0" w:color="auto"/>
            <w:bottom w:val="none" w:sz="0" w:space="0" w:color="auto"/>
            <w:right w:val="none" w:sz="0" w:space="0" w:color="auto"/>
          </w:divBdr>
        </w:div>
        <w:div w:id="1909339370">
          <w:marLeft w:val="480"/>
          <w:marRight w:val="0"/>
          <w:marTop w:val="0"/>
          <w:marBottom w:val="0"/>
          <w:divBdr>
            <w:top w:val="none" w:sz="0" w:space="0" w:color="auto"/>
            <w:left w:val="none" w:sz="0" w:space="0" w:color="auto"/>
            <w:bottom w:val="none" w:sz="0" w:space="0" w:color="auto"/>
            <w:right w:val="none" w:sz="0" w:space="0" w:color="auto"/>
          </w:divBdr>
        </w:div>
        <w:div w:id="1969554505">
          <w:marLeft w:val="480"/>
          <w:marRight w:val="0"/>
          <w:marTop w:val="0"/>
          <w:marBottom w:val="0"/>
          <w:divBdr>
            <w:top w:val="none" w:sz="0" w:space="0" w:color="auto"/>
            <w:left w:val="none" w:sz="0" w:space="0" w:color="auto"/>
            <w:bottom w:val="none" w:sz="0" w:space="0" w:color="auto"/>
            <w:right w:val="none" w:sz="0" w:space="0" w:color="auto"/>
          </w:divBdr>
        </w:div>
        <w:div w:id="235676065">
          <w:marLeft w:val="480"/>
          <w:marRight w:val="0"/>
          <w:marTop w:val="0"/>
          <w:marBottom w:val="0"/>
          <w:divBdr>
            <w:top w:val="none" w:sz="0" w:space="0" w:color="auto"/>
            <w:left w:val="none" w:sz="0" w:space="0" w:color="auto"/>
            <w:bottom w:val="none" w:sz="0" w:space="0" w:color="auto"/>
            <w:right w:val="none" w:sz="0" w:space="0" w:color="auto"/>
          </w:divBdr>
        </w:div>
        <w:div w:id="1713768499">
          <w:marLeft w:val="480"/>
          <w:marRight w:val="0"/>
          <w:marTop w:val="0"/>
          <w:marBottom w:val="0"/>
          <w:divBdr>
            <w:top w:val="none" w:sz="0" w:space="0" w:color="auto"/>
            <w:left w:val="none" w:sz="0" w:space="0" w:color="auto"/>
            <w:bottom w:val="none" w:sz="0" w:space="0" w:color="auto"/>
            <w:right w:val="none" w:sz="0" w:space="0" w:color="auto"/>
          </w:divBdr>
        </w:div>
        <w:div w:id="1161116128">
          <w:marLeft w:val="480"/>
          <w:marRight w:val="0"/>
          <w:marTop w:val="0"/>
          <w:marBottom w:val="0"/>
          <w:divBdr>
            <w:top w:val="none" w:sz="0" w:space="0" w:color="auto"/>
            <w:left w:val="none" w:sz="0" w:space="0" w:color="auto"/>
            <w:bottom w:val="none" w:sz="0" w:space="0" w:color="auto"/>
            <w:right w:val="none" w:sz="0" w:space="0" w:color="auto"/>
          </w:divBdr>
        </w:div>
        <w:div w:id="315842446">
          <w:marLeft w:val="480"/>
          <w:marRight w:val="0"/>
          <w:marTop w:val="0"/>
          <w:marBottom w:val="0"/>
          <w:divBdr>
            <w:top w:val="none" w:sz="0" w:space="0" w:color="auto"/>
            <w:left w:val="none" w:sz="0" w:space="0" w:color="auto"/>
            <w:bottom w:val="none" w:sz="0" w:space="0" w:color="auto"/>
            <w:right w:val="none" w:sz="0" w:space="0" w:color="auto"/>
          </w:divBdr>
        </w:div>
        <w:div w:id="176122899">
          <w:marLeft w:val="480"/>
          <w:marRight w:val="0"/>
          <w:marTop w:val="0"/>
          <w:marBottom w:val="0"/>
          <w:divBdr>
            <w:top w:val="none" w:sz="0" w:space="0" w:color="auto"/>
            <w:left w:val="none" w:sz="0" w:space="0" w:color="auto"/>
            <w:bottom w:val="none" w:sz="0" w:space="0" w:color="auto"/>
            <w:right w:val="none" w:sz="0" w:space="0" w:color="auto"/>
          </w:divBdr>
        </w:div>
        <w:div w:id="1186018208">
          <w:marLeft w:val="480"/>
          <w:marRight w:val="0"/>
          <w:marTop w:val="0"/>
          <w:marBottom w:val="0"/>
          <w:divBdr>
            <w:top w:val="none" w:sz="0" w:space="0" w:color="auto"/>
            <w:left w:val="none" w:sz="0" w:space="0" w:color="auto"/>
            <w:bottom w:val="none" w:sz="0" w:space="0" w:color="auto"/>
            <w:right w:val="none" w:sz="0" w:space="0" w:color="auto"/>
          </w:divBdr>
        </w:div>
        <w:div w:id="1211303802">
          <w:marLeft w:val="480"/>
          <w:marRight w:val="0"/>
          <w:marTop w:val="0"/>
          <w:marBottom w:val="0"/>
          <w:divBdr>
            <w:top w:val="none" w:sz="0" w:space="0" w:color="auto"/>
            <w:left w:val="none" w:sz="0" w:space="0" w:color="auto"/>
            <w:bottom w:val="none" w:sz="0" w:space="0" w:color="auto"/>
            <w:right w:val="none" w:sz="0" w:space="0" w:color="auto"/>
          </w:divBdr>
        </w:div>
        <w:div w:id="1320382176">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1707094959">
          <w:marLeft w:val="480"/>
          <w:marRight w:val="0"/>
          <w:marTop w:val="0"/>
          <w:marBottom w:val="0"/>
          <w:divBdr>
            <w:top w:val="none" w:sz="0" w:space="0" w:color="auto"/>
            <w:left w:val="none" w:sz="0" w:space="0" w:color="auto"/>
            <w:bottom w:val="none" w:sz="0" w:space="0" w:color="auto"/>
            <w:right w:val="none" w:sz="0" w:space="0" w:color="auto"/>
          </w:divBdr>
        </w:div>
        <w:div w:id="1044402202">
          <w:marLeft w:val="480"/>
          <w:marRight w:val="0"/>
          <w:marTop w:val="0"/>
          <w:marBottom w:val="0"/>
          <w:divBdr>
            <w:top w:val="none" w:sz="0" w:space="0" w:color="auto"/>
            <w:left w:val="none" w:sz="0" w:space="0" w:color="auto"/>
            <w:bottom w:val="none" w:sz="0" w:space="0" w:color="auto"/>
            <w:right w:val="none" w:sz="0" w:space="0" w:color="auto"/>
          </w:divBdr>
        </w:div>
        <w:div w:id="207499198">
          <w:marLeft w:val="480"/>
          <w:marRight w:val="0"/>
          <w:marTop w:val="0"/>
          <w:marBottom w:val="0"/>
          <w:divBdr>
            <w:top w:val="none" w:sz="0" w:space="0" w:color="auto"/>
            <w:left w:val="none" w:sz="0" w:space="0" w:color="auto"/>
            <w:bottom w:val="none" w:sz="0" w:space="0" w:color="auto"/>
            <w:right w:val="none" w:sz="0" w:space="0" w:color="auto"/>
          </w:divBdr>
        </w:div>
        <w:div w:id="139269705">
          <w:marLeft w:val="480"/>
          <w:marRight w:val="0"/>
          <w:marTop w:val="0"/>
          <w:marBottom w:val="0"/>
          <w:divBdr>
            <w:top w:val="none" w:sz="0" w:space="0" w:color="auto"/>
            <w:left w:val="none" w:sz="0" w:space="0" w:color="auto"/>
            <w:bottom w:val="none" w:sz="0" w:space="0" w:color="auto"/>
            <w:right w:val="none" w:sz="0" w:space="0" w:color="auto"/>
          </w:divBdr>
        </w:div>
        <w:div w:id="871964093">
          <w:marLeft w:val="480"/>
          <w:marRight w:val="0"/>
          <w:marTop w:val="0"/>
          <w:marBottom w:val="0"/>
          <w:divBdr>
            <w:top w:val="none" w:sz="0" w:space="0" w:color="auto"/>
            <w:left w:val="none" w:sz="0" w:space="0" w:color="auto"/>
            <w:bottom w:val="none" w:sz="0" w:space="0" w:color="auto"/>
            <w:right w:val="none" w:sz="0" w:space="0" w:color="auto"/>
          </w:divBdr>
        </w:div>
        <w:div w:id="114912133">
          <w:marLeft w:val="480"/>
          <w:marRight w:val="0"/>
          <w:marTop w:val="0"/>
          <w:marBottom w:val="0"/>
          <w:divBdr>
            <w:top w:val="none" w:sz="0" w:space="0" w:color="auto"/>
            <w:left w:val="none" w:sz="0" w:space="0" w:color="auto"/>
            <w:bottom w:val="none" w:sz="0" w:space="0" w:color="auto"/>
            <w:right w:val="none" w:sz="0" w:space="0" w:color="auto"/>
          </w:divBdr>
        </w:div>
        <w:div w:id="1503667948">
          <w:marLeft w:val="480"/>
          <w:marRight w:val="0"/>
          <w:marTop w:val="0"/>
          <w:marBottom w:val="0"/>
          <w:divBdr>
            <w:top w:val="none" w:sz="0" w:space="0" w:color="auto"/>
            <w:left w:val="none" w:sz="0" w:space="0" w:color="auto"/>
            <w:bottom w:val="none" w:sz="0" w:space="0" w:color="auto"/>
            <w:right w:val="none" w:sz="0" w:space="0" w:color="auto"/>
          </w:divBdr>
        </w:div>
        <w:div w:id="321157952">
          <w:marLeft w:val="480"/>
          <w:marRight w:val="0"/>
          <w:marTop w:val="0"/>
          <w:marBottom w:val="0"/>
          <w:divBdr>
            <w:top w:val="none" w:sz="0" w:space="0" w:color="auto"/>
            <w:left w:val="none" w:sz="0" w:space="0" w:color="auto"/>
            <w:bottom w:val="none" w:sz="0" w:space="0" w:color="auto"/>
            <w:right w:val="none" w:sz="0" w:space="0" w:color="auto"/>
          </w:divBdr>
        </w:div>
        <w:div w:id="469518429">
          <w:marLeft w:val="480"/>
          <w:marRight w:val="0"/>
          <w:marTop w:val="0"/>
          <w:marBottom w:val="0"/>
          <w:divBdr>
            <w:top w:val="none" w:sz="0" w:space="0" w:color="auto"/>
            <w:left w:val="none" w:sz="0" w:space="0" w:color="auto"/>
            <w:bottom w:val="none" w:sz="0" w:space="0" w:color="auto"/>
            <w:right w:val="none" w:sz="0" w:space="0" w:color="auto"/>
          </w:divBdr>
        </w:div>
        <w:div w:id="263419950">
          <w:marLeft w:val="480"/>
          <w:marRight w:val="0"/>
          <w:marTop w:val="0"/>
          <w:marBottom w:val="0"/>
          <w:divBdr>
            <w:top w:val="none" w:sz="0" w:space="0" w:color="auto"/>
            <w:left w:val="none" w:sz="0" w:space="0" w:color="auto"/>
            <w:bottom w:val="none" w:sz="0" w:space="0" w:color="auto"/>
            <w:right w:val="none" w:sz="0" w:space="0" w:color="auto"/>
          </w:divBdr>
        </w:div>
        <w:div w:id="1879002180">
          <w:marLeft w:val="480"/>
          <w:marRight w:val="0"/>
          <w:marTop w:val="0"/>
          <w:marBottom w:val="0"/>
          <w:divBdr>
            <w:top w:val="none" w:sz="0" w:space="0" w:color="auto"/>
            <w:left w:val="none" w:sz="0" w:space="0" w:color="auto"/>
            <w:bottom w:val="none" w:sz="0" w:space="0" w:color="auto"/>
            <w:right w:val="none" w:sz="0" w:space="0" w:color="auto"/>
          </w:divBdr>
        </w:div>
        <w:div w:id="582841078">
          <w:marLeft w:val="480"/>
          <w:marRight w:val="0"/>
          <w:marTop w:val="0"/>
          <w:marBottom w:val="0"/>
          <w:divBdr>
            <w:top w:val="none" w:sz="0" w:space="0" w:color="auto"/>
            <w:left w:val="none" w:sz="0" w:space="0" w:color="auto"/>
            <w:bottom w:val="none" w:sz="0" w:space="0" w:color="auto"/>
            <w:right w:val="none" w:sz="0" w:space="0" w:color="auto"/>
          </w:divBdr>
        </w:div>
        <w:div w:id="1885485274">
          <w:marLeft w:val="480"/>
          <w:marRight w:val="0"/>
          <w:marTop w:val="0"/>
          <w:marBottom w:val="0"/>
          <w:divBdr>
            <w:top w:val="none" w:sz="0" w:space="0" w:color="auto"/>
            <w:left w:val="none" w:sz="0" w:space="0" w:color="auto"/>
            <w:bottom w:val="none" w:sz="0" w:space="0" w:color="auto"/>
            <w:right w:val="none" w:sz="0" w:space="0" w:color="auto"/>
          </w:divBdr>
        </w:div>
        <w:div w:id="1043598559">
          <w:marLeft w:val="480"/>
          <w:marRight w:val="0"/>
          <w:marTop w:val="0"/>
          <w:marBottom w:val="0"/>
          <w:divBdr>
            <w:top w:val="none" w:sz="0" w:space="0" w:color="auto"/>
            <w:left w:val="none" w:sz="0" w:space="0" w:color="auto"/>
            <w:bottom w:val="none" w:sz="0" w:space="0" w:color="auto"/>
            <w:right w:val="none" w:sz="0" w:space="0" w:color="auto"/>
          </w:divBdr>
        </w:div>
        <w:div w:id="574054474">
          <w:marLeft w:val="480"/>
          <w:marRight w:val="0"/>
          <w:marTop w:val="0"/>
          <w:marBottom w:val="0"/>
          <w:divBdr>
            <w:top w:val="none" w:sz="0" w:space="0" w:color="auto"/>
            <w:left w:val="none" w:sz="0" w:space="0" w:color="auto"/>
            <w:bottom w:val="none" w:sz="0" w:space="0" w:color="auto"/>
            <w:right w:val="none" w:sz="0" w:space="0" w:color="auto"/>
          </w:divBdr>
        </w:div>
        <w:div w:id="2106535117">
          <w:marLeft w:val="480"/>
          <w:marRight w:val="0"/>
          <w:marTop w:val="0"/>
          <w:marBottom w:val="0"/>
          <w:divBdr>
            <w:top w:val="none" w:sz="0" w:space="0" w:color="auto"/>
            <w:left w:val="none" w:sz="0" w:space="0" w:color="auto"/>
            <w:bottom w:val="none" w:sz="0" w:space="0" w:color="auto"/>
            <w:right w:val="none" w:sz="0" w:space="0" w:color="auto"/>
          </w:divBdr>
        </w:div>
        <w:div w:id="673149545">
          <w:marLeft w:val="480"/>
          <w:marRight w:val="0"/>
          <w:marTop w:val="0"/>
          <w:marBottom w:val="0"/>
          <w:divBdr>
            <w:top w:val="none" w:sz="0" w:space="0" w:color="auto"/>
            <w:left w:val="none" w:sz="0" w:space="0" w:color="auto"/>
            <w:bottom w:val="none" w:sz="0" w:space="0" w:color="auto"/>
            <w:right w:val="none" w:sz="0" w:space="0" w:color="auto"/>
          </w:divBdr>
        </w:div>
        <w:div w:id="632099998">
          <w:marLeft w:val="480"/>
          <w:marRight w:val="0"/>
          <w:marTop w:val="0"/>
          <w:marBottom w:val="0"/>
          <w:divBdr>
            <w:top w:val="none" w:sz="0" w:space="0" w:color="auto"/>
            <w:left w:val="none" w:sz="0" w:space="0" w:color="auto"/>
            <w:bottom w:val="none" w:sz="0" w:space="0" w:color="auto"/>
            <w:right w:val="none" w:sz="0" w:space="0" w:color="auto"/>
          </w:divBdr>
        </w:div>
        <w:div w:id="2026516957">
          <w:marLeft w:val="480"/>
          <w:marRight w:val="0"/>
          <w:marTop w:val="0"/>
          <w:marBottom w:val="0"/>
          <w:divBdr>
            <w:top w:val="none" w:sz="0" w:space="0" w:color="auto"/>
            <w:left w:val="none" w:sz="0" w:space="0" w:color="auto"/>
            <w:bottom w:val="none" w:sz="0" w:space="0" w:color="auto"/>
            <w:right w:val="none" w:sz="0" w:space="0" w:color="auto"/>
          </w:divBdr>
        </w:div>
        <w:div w:id="557202566">
          <w:marLeft w:val="480"/>
          <w:marRight w:val="0"/>
          <w:marTop w:val="0"/>
          <w:marBottom w:val="0"/>
          <w:divBdr>
            <w:top w:val="none" w:sz="0" w:space="0" w:color="auto"/>
            <w:left w:val="none" w:sz="0" w:space="0" w:color="auto"/>
            <w:bottom w:val="none" w:sz="0" w:space="0" w:color="auto"/>
            <w:right w:val="none" w:sz="0" w:space="0" w:color="auto"/>
          </w:divBdr>
        </w:div>
        <w:div w:id="1364671941">
          <w:marLeft w:val="480"/>
          <w:marRight w:val="0"/>
          <w:marTop w:val="0"/>
          <w:marBottom w:val="0"/>
          <w:divBdr>
            <w:top w:val="none" w:sz="0" w:space="0" w:color="auto"/>
            <w:left w:val="none" w:sz="0" w:space="0" w:color="auto"/>
            <w:bottom w:val="none" w:sz="0" w:space="0" w:color="auto"/>
            <w:right w:val="none" w:sz="0" w:space="0" w:color="auto"/>
          </w:divBdr>
        </w:div>
        <w:div w:id="399790609">
          <w:marLeft w:val="480"/>
          <w:marRight w:val="0"/>
          <w:marTop w:val="0"/>
          <w:marBottom w:val="0"/>
          <w:divBdr>
            <w:top w:val="none" w:sz="0" w:space="0" w:color="auto"/>
            <w:left w:val="none" w:sz="0" w:space="0" w:color="auto"/>
            <w:bottom w:val="none" w:sz="0" w:space="0" w:color="auto"/>
            <w:right w:val="none" w:sz="0" w:space="0" w:color="auto"/>
          </w:divBdr>
        </w:div>
        <w:div w:id="1143276524">
          <w:marLeft w:val="480"/>
          <w:marRight w:val="0"/>
          <w:marTop w:val="0"/>
          <w:marBottom w:val="0"/>
          <w:divBdr>
            <w:top w:val="none" w:sz="0" w:space="0" w:color="auto"/>
            <w:left w:val="none" w:sz="0" w:space="0" w:color="auto"/>
            <w:bottom w:val="none" w:sz="0" w:space="0" w:color="auto"/>
            <w:right w:val="none" w:sz="0" w:space="0" w:color="auto"/>
          </w:divBdr>
        </w:div>
        <w:div w:id="853694059">
          <w:marLeft w:val="480"/>
          <w:marRight w:val="0"/>
          <w:marTop w:val="0"/>
          <w:marBottom w:val="0"/>
          <w:divBdr>
            <w:top w:val="none" w:sz="0" w:space="0" w:color="auto"/>
            <w:left w:val="none" w:sz="0" w:space="0" w:color="auto"/>
            <w:bottom w:val="none" w:sz="0" w:space="0" w:color="auto"/>
            <w:right w:val="none" w:sz="0" w:space="0" w:color="auto"/>
          </w:divBdr>
        </w:div>
        <w:div w:id="318116728">
          <w:marLeft w:val="480"/>
          <w:marRight w:val="0"/>
          <w:marTop w:val="0"/>
          <w:marBottom w:val="0"/>
          <w:divBdr>
            <w:top w:val="none" w:sz="0" w:space="0" w:color="auto"/>
            <w:left w:val="none" w:sz="0" w:space="0" w:color="auto"/>
            <w:bottom w:val="none" w:sz="0" w:space="0" w:color="auto"/>
            <w:right w:val="none" w:sz="0" w:space="0" w:color="auto"/>
          </w:divBdr>
        </w:div>
        <w:div w:id="1319650135">
          <w:marLeft w:val="480"/>
          <w:marRight w:val="0"/>
          <w:marTop w:val="0"/>
          <w:marBottom w:val="0"/>
          <w:divBdr>
            <w:top w:val="none" w:sz="0" w:space="0" w:color="auto"/>
            <w:left w:val="none" w:sz="0" w:space="0" w:color="auto"/>
            <w:bottom w:val="none" w:sz="0" w:space="0" w:color="auto"/>
            <w:right w:val="none" w:sz="0" w:space="0" w:color="auto"/>
          </w:divBdr>
        </w:div>
        <w:div w:id="669677154">
          <w:marLeft w:val="480"/>
          <w:marRight w:val="0"/>
          <w:marTop w:val="0"/>
          <w:marBottom w:val="0"/>
          <w:divBdr>
            <w:top w:val="none" w:sz="0" w:space="0" w:color="auto"/>
            <w:left w:val="none" w:sz="0" w:space="0" w:color="auto"/>
            <w:bottom w:val="none" w:sz="0" w:space="0" w:color="auto"/>
            <w:right w:val="none" w:sz="0" w:space="0" w:color="auto"/>
          </w:divBdr>
        </w:div>
        <w:div w:id="1805779656">
          <w:marLeft w:val="480"/>
          <w:marRight w:val="0"/>
          <w:marTop w:val="0"/>
          <w:marBottom w:val="0"/>
          <w:divBdr>
            <w:top w:val="none" w:sz="0" w:space="0" w:color="auto"/>
            <w:left w:val="none" w:sz="0" w:space="0" w:color="auto"/>
            <w:bottom w:val="none" w:sz="0" w:space="0" w:color="auto"/>
            <w:right w:val="none" w:sz="0" w:space="0" w:color="auto"/>
          </w:divBdr>
        </w:div>
        <w:div w:id="323163302">
          <w:marLeft w:val="480"/>
          <w:marRight w:val="0"/>
          <w:marTop w:val="0"/>
          <w:marBottom w:val="0"/>
          <w:divBdr>
            <w:top w:val="none" w:sz="0" w:space="0" w:color="auto"/>
            <w:left w:val="none" w:sz="0" w:space="0" w:color="auto"/>
            <w:bottom w:val="none" w:sz="0" w:space="0" w:color="auto"/>
            <w:right w:val="none" w:sz="0" w:space="0" w:color="auto"/>
          </w:divBdr>
        </w:div>
        <w:div w:id="1723140273">
          <w:marLeft w:val="480"/>
          <w:marRight w:val="0"/>
          <w:marTop w:val="0"/>
          <w:marBottom w:val="0"/>
          <w:divBdr>
            <w:top w:val="none" w:sz="0" w:space="0" w:color="auto"/>
            <w:left w:val="none" w:sz="0" w:space="0" w:color="auto"/>
            <w:bottom w:val="none" w:sz="0" w:space="0" w:color="auto"/>
            <w:right w:val="none" w:sz="0" w:space="0" w:color="auto"/>
          </w:divBdr>
        </w:div>
        <w:div w:id="1366523656">
          <w:marLeft w:val="480"/>
          <w:marRight w:val="0"/>
          <w:marTop w:val="0"/>
          <w:marBottom w:val="0"/>
          <w:divBdr>
            <w:top w:val="none" w:sz="0" w:space="0" w:color="auto"/>
            <w:left w:val="none" w:sz="0" w:space="0" w:color="auto"/>
            <w:bottom w:val="none" w:sz="0" w:space="0" w:color="auto"/>
            <w:right w:val="none" w:sz="0" w:space="0" w:color="auto"/>
          </w:divBdr>
        </w:div>
        <w:div w:id="748619778">
          <w:marLeft w:val="480"/>
          <w:marRight w:val="0"/>
          <w:marTop w:val="0"/>
          <w:marBottom w:val="0"/>
          <w:divBdr>
            <w:top w:val="none" w:sz="0" w:space="0" w:color="auto"/>
            <w:left w:val="none" w:sz="0" w:space="0" w:color="auto"/>
            <w:bottom w:val="none" w:sz="0" w:space="0" w:color="auto"/>
            <w:right w:val="none" w:sz="0" w:space="0" w:color="auto"/>
          </w:divBdr>
        </w:div>
        <w:div w:id="1860923124">
          <w:marLeft w:val="480"/>
          <w:marRight w:val="0"/>
          <w:marTop w:val="0"/>
          <w:marBottom w:val="0"/>
          <w:divBdr>
            <w:top w:val="none" w:sz="0" w:space="0" w:color="auto"/>
            <w:left w:val="none" w:sz="0" w:space="0" w:color="auto"/>
            <w:bottom w:val="none" w:sz="0" w:space="0" w:color="auto"/>
            <w:right w:val="none" w:sz="0" w:space="0" w:color="auto"/>
          </w:divBdr>
        </w:div>
        <w:div w:id="227349673">
          <w:marLeft w:val="480"/>
          <w:marRight w:val="0"/>
          <w:marTop w:val="0"/>
          <w:marBottom w:val="0"/>
          <w:divBdr>
            <w:top w:val="none" w:sz="0" w:space="0" w:color="auto"/>
            <w:left w:val="none" w:sz="0" w:space="0" w:color="auto"/>
            <w:bottom w:val="none" w:sz="0" w:space="0" w:color="auto"/>
            <w:right w:val="none" w:sz="0" w:space="0" w:color="auto"/>
          </w:divBdr>
        </w:div>
        <w:div w:id="1164930270">
          <w:marLeft w:val="480"/>
          <w:marRight w:val="0"/>
          <w:marTop w:val="0"/>
          <w:marBottom w:val="0"/>
          <w:divBdr>
            <w:top w:val="none" w:sz="0" w:space="0" w:color="auto"/>
            <w:left w:val="none" w:sz="0" w:space="0" w:color="auto"/>
            <w:bottom w:val="none" w:sz="0" w:space="0" w:color="auto"/>
            <w:right w:val="none" w:sz="0" w:space="0" w:color="auto"/>
          </w:divBdr>
        </w:div>
        <w:div w:id="1923251737">
          <w:marLeft w:val="480"/>
          <w:marRight w:val="0"/>
          <w:marTop w:val="0"/>
          <w:marBottom w:val="0"/>
          <w:divBdr>
            <w:top w:val="none" w:sz="0" w:space="0" w:color="auto"/>
            <w:left w:val="none" w:sz="0" w:space="0" w:color="auto"/>
            <w:bottom w:val="none" w:sz="0" w:space="0" w:color="auto"/>
            <w:right w:val="none" w:sz="0" w:space="0" w:color="auto"/>
          </w:divBdr>
        </w:div>
        <w:div w:id="156386400">
          <w:marLeft w:val="480"/>
          <w:marRight w:val="0"/>
          <w:marTop w:val="0"/>
          <w:marBottom w:val="0"/>
          <w:divBdr>
            <w:top w:val="none" w:sz="0" w:space="0" w:color="auto"/>
            <w:left w:val="none" w:sz="0" w:space="0" w:color="auto"/>
            <w:bottom w:val="none" w:sz="0" w:space="0" w:color="auto"/>
            <w:right w:val="none" w:sz="0" w:space="0" w:color="auto"/>
          </w:divBdr>
        </w:div>
        <w:div w:id="20133899">
          <w:marLeft w:val="480"/>
          <w:marRight w:val="0"/>
          <w:marTop w:val="0"/>
          <w:marBottom w:val="0"/>
          <w:divBdr>
            <w:top w:val="none" w:sz="0" w:space="0" w:color="auto"/>
            <w:left w:val="none" w:sz="0" w:space="0" w:color="auto"/>
            <w:bottom w:val="none" w:sz="0" w:space="0" w:color="auto"/>
            <w:right w:val="none" w:sz="0" w:space="0" w:color="auto"/>
          </w:divBdr>
        </w:div>
        <w:div w:id="1879121848">
          <w:marLeft w:val="480"/>
          <w:marRight w:val="0"/>
          <w:marTop w:val="0"/>
          <w:marBottom w:val="0"/>
          <w:divBdr>
            <w:top w:val="none" w:sz="0" w:space="0" w:color="auto"/>
            <w:left w:val="none" w:sz="0" w:space="0" w:color="auto"/>
            <w:bottom w:val="none" w:sz="0" w:space="0" w:color="auto"/>
            <w:right w:val="none" w:sz="0" w:space="0" w:color="auto"/>
          </w:divBdr>
        </w:div>
        <w:div w:id="1720590964">
          <w:marLeft w:val="480"/>
          <w:marRight w:val="0"/>
          <w:marTop w:val="0"/>
          <w:marBottom w:val="0"/>
          <w:divBdr>
            <w:top w:val="none" w:sz="0" w:space="0" w:color="auto"/>
            <w:left w:val="none" w:sz="0" w:space="0" w:color="auto"/>
            <w:bottom w:val="none" w:sz="0" w:space="0" w:color="auto"/>
            <w:right w:val="none" w:sz="0" w:space="0" w:color="auto"/>
          </w:divBdr>
        </w:div>
        <w:div w:id="1824464970">
          <w:marLeft w:val="480"/>
          <w:marRight w:val="0"/>
          <w:marTop w:val="0"/>
          <w:marBottom w:val="0"/>
          <w:divBdr>
            <w:top w:val="none" w:sz="0" w:space="0" w:color="auto"/>
            <w:left w:val="none" w:sz="0" w:space="0" w:color="auto"/>
            <w:bottom w:val="none" w:sz="0" w:space="0" w:color="auto"/>
            <w:right w:val="none" w:sz="0" w:space="0" w:color="auto"/>
          </w:divBdr>
        </w:div>
        <w:div w:id="1745377319">
          <w:marLeft w:val="480"/>
          <w:marRight w:val="0"/>
          <w:marTop w:val="0"/>
          <w:marBottom w:val="0"/>
          <w:divBdr>
            <w:top w:val="none" w:sz="0" w:space="0" w:color="auto"/>
            <w:left w:val="none" w:sz="0" w:space="0" w:color="auto"/>
            <w:bottom w:val="none" w:sz="0" w:space="0" w:color="auto"/>
            <w:right w:val="none" w:sz="0" w:space="0" w:color="auto"/>
          </w:divBdr>
        </w:div>
        <w:div w:id="422994519">
          <w:marLeft w:val="480"/>
          <w:marRight w:val="0"/>
          <w:marTop w:val="0"/>
          <w:marBottom w:val="0"/>
          <w:divBdr>
            <w:top w:val="none" w:sz="0" w:space="0" w:color="auto"/>
            <w:left w:val="none" w:sz="0" w:space="0" w:color="auto"/>
            <w:bottom w:val="none" w:sz="0" w:space="0" w:color="auto"/>
            <w:right w:val="none" w:sz="0" w:space="0" w:color="auto"/>
          </w:divBdr>
        </w:div>
        <w:div w:id="462162253">
          <w:marLeft w:val="480"/>
          <w:marRight w:val="0"/>
          <w:marTop w:val="0"/>
          <w:marBottom w:val="0"/>
          <w:divBdr>
            <w:top w:val="none" w:sz="0" w:space="0" w:color="auto"/>
            <w:left w:val="none" w:sz="0" w:space="0" w:color="auto"/>
            <w:bottom w:val="none" w:sz="0" w:space="0" w:color="auto"/>
            <w:right w:val="none" w:sz="0" w:space="0" w:color="auto"/>
          </w:divBdr>
        </w:div>
        <w:div w:id="1124739183">
          <w:marLeft w:val="480"/>
          <w:marRight w:val="0"/>
          <w:marTop w:val="0"/>
          <w:marBottom w:val="0"/>
          <w:divBdr>
            <w:top w:val="none" w:sz="0" w:space="0" w:color="auto"/>
            <w:left w:val="none" w:sz="0" w:space="0" w:color="auto"/>
            <w:bottom w:val="none" w:sz="0" w:space="0" w:color="auto"/>
            <w:right w:val="none" w:sz="0" w:space="0" w:color="auto"/>
          </w:divBdr>
        </w:div>
        <w:div w:id="1802262534">
          <w:marLeft w:val="480"/>
          <w:marRight w:val="0"/>
          <w:marTop w:val="0"/>
          <w:marBottom w:val="0"/>
          <w:divBdr>
            <w:top w:val="none" w:sz="0" w:space="0" w:color="auto"/>
            <w:left w:val="none" w:sz="0" w:space="0" w:color="auto"/>
            <w:bottom w:val="none" w:sz="0" w:space="0" w:color="auto"/>
            <w:right w:val="none" w:sz="0" w:space="0" w:color="auto"/>
          </w:divBdr>
        </w:div>
        <w:div w:id="719943910">
          <w:marLeft w:val="480"/>
          <w:marRight w:val="0"/>
          <w:marTop w:val="0"/>
          <w:marBottom w:val="0"/>
          <w:divBdr>
            <w:top w:val="none" w:sz="0" w:space="0" w:color="auto"/>
            <w:left w:val="none" w:sz="0" w:space="0" w:color="auto"/>
            <w:bottom w:val="none" w:sz="0" w:space="0" w:color="auto"/>
            <w:right w:val="none" w:sz="0" w:space="0" w:color="auto"/>
          </w:divBdr>
        </w:div>
        <w:div w:id="1069811808">
          <w:marLeft w:val="480"/>
          <w:marRight w:val="0"/>
          <w:marTop w:val="0"/>
          <w:marBottom w:val="0"/>
          <w:divBdr>
            <w:top w:val="none" w:sz="0" w:space="0" w:color="auto"/>
            <w:left w:val="none" w:sz="0" w:space="0" w:color="auto"/>
            <w:bottom w:val="none" w:sz="0" w:space="0" w:color="auto"/>
            <w:right w:val="none" w:sz="0" w:space="0" w:color="auto"/>
          </w:divBdr>
        </w:div>
        <w:div w:id="1050376008">
          <w:marLeft w:val="480"/>
          <w:marRight w:val="0"/>
          <w:marTop w:val="0"/>
          <w:marBottom w:val="0"/>
          <w:divBdr>
            <w:top w:val="none" w:sz="0" w:space="0" w:color="auto"/>
            <w:left w:val="none" w:sz="0" w:space="0" w:color="auto"/>
            <w:bottom w:val="none" w:sz="0" w:space="0" w:color="auto"/>
            <w:right w:val="none" w:sz="0" w:space="0" w:color="auto"/>
          </w:divBdr>
        </w:div>
        <w:div w:id="1322807531">
          <w:marLeft w:val="480"/>
          <w:marRight w:val="0"/>
          <w:marTop w:val="0"/>
          <w:marBottom w:val="0"/>
          <w:divBdr>
            <w:top w:val="none" w:sz="0" w:space="0" w:color="auto"/>
            <w:left w:val="none" w:sz="0" w:space="0" w:color="auto"/>
            <w:bottom w:val="none" w:sz="0" w:space="0" w:color="auto"/>
            <w:right w:val="none" w:sz="0" w:space="0" w:color="auto"/>
          </w:divBdr>
        </w:div>
        <w:div w:id="1523591538">
          <w:marLeft w:val="480"/>
          <w:marRight w:val="0"/>
          <w:marTop w:val="0"/>
          <w:marBottom w:val="0"/>
          <w:divBdr>
            <w:top w:val="none" w:sz="0" w:space="0" w:color="auto"/>
            <w:left w:val="none" w:sz="0" w:space="0" w:color="auto"/>
            <w:bottom w:val="none" w:sz="0" w:space="0" w:color="auto"/>
            <w:right w:val="none" w:sz="0" w:space="0" w:color="auto"/>
          </w:divBdr>
        </w:div>
        <w:div w:id="2115326559">
          <w:marLeft w:val="480"/>
          <w:marRight w:val="0"/>
          <w:marTop w:val="0"/>
          <w:marBottom w:val="0"/>
          <w:divBdr>
            <w:top w:val="none" w:sz="0" w:space="0" w:color="auto"/>
            <w:left w:val="none" w:sz="0" w:space="0" w:color="auto"/>
            <w:bottom w:val="none" w:sz="0" w:space="0" w:color="auto"/>
            <w:right w:val="none" w:sz="0" w:space="0" w:color="auto"/>
          </w:divBdr>
        </w:div>
        <w:div w:id="423378655">
          <w:marLeft w:val="480"/>
          <w:marRight w:val="0"/>
          <w:marTop w:val="0"/>
          <w:marBottom w:val="0"/>
          <w:divBdr>
            <w:top w:val="none" w:sz="0" w:space="0" w:color="auto"/>
            <w:left w:val="none" w:sz="0" w:space="0" w:color="auto"/>
            <w:bottom w:val="none" w:sz="0" w:space="0" w:color="auto"/>
            <w:right w:val="none" w:sz="0" w:space="0" w:color="auto"/>
          </w:divBdr>
        </w:div>
        <w:div w:id="1660883579">
          <w:marLeft w:val="480"/>
          <w:marRight w:val="0"/>
          <w:marTop w:val="0"/>
          <w:marBottom w:val="0"/>
          <w:divBdr>
            <w:top w:val="none" w:sz="0" w:space="0" w:color="auto"/>
            <w:left w:val="none" w:sz="0" w:space="0" w:color="auto"/>
            <w:bottom w:val="none" w:sz="0" w:space="0" w:color="auto"/>
            <w:right w:val="none" w:sz="0" w:space="0" w:color="auto"/>
          </w:divBdr>
        </w:div>
        <w:div w:id="1987322987">
          <w:marLeft w:val="480"/>
          <w:marRight w:val="0"/>
          <w:marTop w:val="0"/>
          <w:marBottom w:val="0"/>
          <w:divBdr>
            <w:top w:val="none" w:sz="0" w:space="0" w:color="auto"/>
            <w:left w:val="none" w:sz="0" w:space="0" w:color="auto"/>
            <w:bottom w:val="none" w:sz="0" w:space="0" w:color="auto"/>
            <w:right w:val="none" w:sz="0" w:space="0" w:color="auto"/>
          </w:divBdr>
        </w:div>
        <w:div w:id="701327176">
          <w:marLeft w:val="480"/>
          <w:marRight w:val="0"/>
          <w:marTop w:val="0"/>
          <w:marBottom w:val="0"/>
          <w:divBdr>
            <w:top w:val="none" w:sz="0" w:space="0" w:color="auto"/>
            <w:left w:val="none" w:sz="0" w:space="0" w:color="auto"/>
            <w:bottom w:val="none" w:sz="0" w:space="0" w:color="auto"/>
            <w:right w:val="none" w:sz="0" w:space="0" w:color="auto"/>
          </w:divBdr>
        </w:div>
        <w:div w:id="1129130050">
          <w:marLeft w:val="480"/>
          <w:marRight w:val="0"/>
          <w:marTop w:val="0"/>
          <w:marBottom w:val="0"/>
          <w:divBdr>
            <w:top w:val="none" w:sz="0" w:space="0" w:color="auto"/>
            <w:left w:val="none" w:sz="0" w:space="0" w:color="auto"/>
            <w:bottom w:val="none" w:sz="0" w:space="0" w:color="auto"/>
            <w:right w:val="none" w:sz="0" w:space="0" w:color="auto"/>
          </w:divBdr>
        </w:div>
        <w:div w:id="124860735">
          <w:marLeft w:val="480"/>
          <w:marRight w:val="0"/>
          <w:marTop w:val="0"/>
          <w:marBottom w:val="0"/>
          <w:divBdr>
            <w:top w:val="none" w:sz="0" w:space="0" w:color="auto"/>
            <w:left w:val="none" w:sz="0" w:space="0" w:color="auto"/>
            <w:bottom w:val="none" w:sz="0" w:space="0" w:color="auto"/>
            <w:right w:val="none" w:sz="0" w:space="0" w:color="auto"/>
          </w:divBdr>
        </w:div>
        <w:div w:id="2005550241">
          <w:marLeft w:val="480"/>
          <w:marRight w:val="0"/>
          <w:marTop w:val="0"/>
          <w:marBottom w:val="0"/>
          <w:divBdr>
            <w:top w:val="none" w:sz="0" w:space="0" w:color="auto"/>
            <w:left w:val="none" w:sz="0" w:space="0" w:color="auto"/>
            <w:bottom w:val="none" w:sz="0" w:space="0" w:color="auto"/>
            <w:right w:val="none" w:sz="0" w:space="0" w:color="auto"/>
          </w:divBdr>
        </w:div>
        <w:div w:id="1981374909">
          <w:marLeft w:val="480"/>
          <w:marRight w:val="0"/>
          <w:marTop w:val="0"/>
          <w:marBottom w:val="0"/>
          <w:divBdr>
            <w:top w:val="none" w:sz="0" w:space="0" w:color="auto"/>
            <w:left w:val="none" w:sz="0" w:space="0" w:color="auto"/>
            <w:bottom w:val="none" w:sz="0" w:space="0" w:color="auto"/>
            <w:right w:val="none" w:sz="0" w:space="0" w:color="auto"/>
          </w:divBdr>
        </w:div>
        <w:div w:id="1038705294">
          <w:marLeft w:val="480"/>
          <w:marRight w:val="0"/>
          <w:marTop w:val="0"/>
          <w:marBottom w:val="0"/>
          <w:divBdr>
            <w:top w:val="none" w:sz="0" w:space="0" w:color="auto"/>
            <w:left w:val="none" w:sz="0" w:space="0" w:color="auto"/>
            <w:bottom w:val="none" w:sz="0" w:space="0" w:color="auto"/>
            <w:right w:val="none" w:sz="0" w:space="0" w:color="auto"/>
          </w:divBdr>
        </w:div>
        <w:div w:id="99223218">
          <w:marLeft w:val="480"/>
          <w:marRight w:val="0"/>
          <w:marTop w:val="0"/>
          <w:marBottom w:val="0"/>
          <w:divBdr>
            <w:top w:val="none" w:sz="0" w:space="0" w:color="auto"/>
            <w:left w:val="none" w:sz="0" w:space="0" w:color="auto"/>
            <w:bottom w:val="none" w:sz="0" w:space="0" w:color="auto"/>
            <w:right w:val="none" w:sz="0" w:space="0" w:color="auto"/>
          </w:divBdr>
        </w:div>
        <w:div w:id="1096247198">
          <w:marLeft w:val="480"/>
          <w:marRight w:val="0"/>
          <w:marTop w:val="0"/>
          <w:marBottom w:val="0"/>
          <w:divBdr>
            <w:top w:val="none" w:sz="0" w:space="0" w:color="auto"/>
            <w:left w:val="none" w:sz="0" w:space="0" w:color="auto"/>
            <w:bottom w:val="none" w:sz="0" w:space="0" w:color="auto"/>
            <w:right w:val="none" w:sz="0" w:space="0" w:color="auto"/>
          </w:divBdr>
        </w:div>
        <w:div w:id="856892219">
          <w:marLeft w:val="480"/>
          <w:marRight w:val="0"/>
          <w:marTop w:val="0"/>
          <w:marBottom w:val="0"/>
          <w:divBdr>
            <w:top w:val="none" w:sz="0" w:space="0" w:color="auto"/>
            <w:left w:val="none" w:sz="0" w:space="0" w:color="auto"/>
            <w:bottom w:val="none" w:sz="0" w:space="0" w:color="auto"/>
            <w:right w:val="none" w:sz="0" w:space="0" w:color="auto"/>
          </w:divBdr>
        </w:div>
        <w:div w:id="643774256">
          <w:marLeft w:val="480"/>
          <w:marRight w:val="0"/>
          <w:marTop w:val="0"/>
          <w:marBottom w:val="0"/>
          <w:divBdr>
            <w:top w:val="none" w:sz="0" w:space="0" w:color="auto"/>
            <w:left w:val="none" w:sz="0" w:space="0" w:color="auto"/>
            <w:bottom w:val="none" w:sz="0" w:space="0" w:color="auto"/>
            <w:right w:val="none" w:sz="0" w:space="0" w:color="auto"/>
          </w:divBdr>
        </w:div>
        <w:div w:id="414785240">
          <w:marLeft w:val="480"/>
          <w:marRight w:val="0"/>
          <w:marTop w:val="0"/>
          <w:marBottom w:val="0"/>
          <w:divBdr>
            <w:top w:val="none" w:sz="0" w:space="0" w:color="auto"/>
            <w:left w:val="none" w:sz="0" w:space="0" w:color="auto"/>
            <w:bottom w:val="none" w:sz="0" w:space="0" w:color="auto"/>
            <w:right w:val="none" w:sz="0" w:space="0" w:color="auto"/>
          </w:divBdr>
        </w:div>
        <w:div w:id="160048464">
          <w:marLeft w:val="480"/>
          <w:marRight w:val="0"/>
          <w:marTop w:val="0"/>
          <w:marBottom w:val="0"/>
          <w:divBdr>
            <w:top w:val="none" w:sz="0" w:space="0" w:color="auto"/>
            <w:left w:val="none" w:sz="0" w:space="0" w:color="auto"/>
            <w:bottom w:val="none" w:sz="0" w:space="0" w:color="auto"/>
            <w:right w:val="none" w:sz="0" w:space="0" w:color="auto"/>
          </w:divBdr>
        </w:div>
        <w:div w:id="1417483538">
          <w:marLeft w:val="480"/>
          <w:marRight w:val="0"/>
          <w:marTop w:val="0"/>
          <w:marBottom w:val="0"/>
          <w:divBdr>
            <w:top w:val="none" w:sz="0" w:space="0" w:color="auto"/>
            <w:left w:val="none" w:sz="0" w:space="0" w:color="auto"/>
            <w:bottom w:val="none" w:sz="0" w:space="0" w:color="auto"/>
            <w:right w:val="none" w:sz="0" w:space="0" w:color="auto"/>
          </w:divBdr>
        </w:div>
        <w:div w:id="708993740">
          <w:marLeft w:val="480"/>
          <w:marRight w:val="0"/>
          <w:marTop w:val="0"/>
          <w:marBottom w:val="0"/>
          <w:divBdr>
            <w:top w:val="none" w:sz="0" w:space="0" w:color="auto"/>
            <w:left w:val="none" w:sz="0" w:space="0" w:color="auto"/>
            <w:bottom w:val="none" w:sz="0" w:space="0" w:color="auto"/>
            <w:right w:val="none" w:sz="0" w:space="0" w:color="auto"/>
          </w:divBdr>
        </w:div>
        <w:div w:id="1926264822">
          <w:marLeft w:val="480"/>
          <w:marRight w:val="0"/>
          <w:marTop w:val="0"/>
          <w:marBottom w:val="0"/>
          <w:divBdr>
            <w:top w:val="none" w:sz="0" w:space="0" w:color="auto"/>
            <w:left w:val="none" w:sz="0" w:space="0" w:color="auto"/>
            <w:bottom w:val="none" w:sz="0" w:space="0" w:color="auto"/>
            <w:right w:val="none" w:sz="0" w:space="0" w:color="auto"/>
          </w:divBdr>
        </w:div>
        <w:div w:id="44136731">
          <w:marLeft w:val="480"/>
          <w:marRight w:val="0"/>
          <w:marTop w:val="0"/>
          <w:marBottom w:val="0"/>
          <w:divBdr>
            <w:top w:val="none" w:sz="0" w:space="0" w:color="auto"/>
            <w:left w:val="none" w:sz="0" w:space="0" w:color="auto"/>
            <w:bottom w:val="none" w:sz="0" w:space="0" w:color="auto"/>
            <w:right w:val="none" w:sz="0" w:space="0" w:color="auto"/>
          </w:divBdr>
        </w:div>
        <w:div w:id="1682472041">
          <w:marLeft w:val="480"/>
          <w:marRight w:val="0"/>
          <w:marTop w:val="0"/>
          <w:marBottom w:val="0"/>
          <w:divBdr>
            <w:top w:val="none" w:sz="0" w:space="0" w:color="auto"/>
            <w:left w:val="none" w:sz="0" w:space="0" w:color="auto"/>
            <w:bottom w:val="none" w:sz="0" w:space="0" w:color="auto"/>
            <w:right w:val="none" w:sz="0" w:space="0" w:color="auto"/>
          </w:divBdr>
        </w:div>
        <w:div w:id="387143723">
          <w:marLeft w:val="480"/>
          <w:marRight w:val="0"/>
          <w:marTop w:val="0"/>
          <w:marBottom w:val="0"/>
          <w:divBdr>
            <w:top w:val="none" w:sz="0" w:space="0" w:color="auto"/>
            <w:left w:val="none" w:sz="0" w:space="0" w:color="auto"/>
            <w:bottom w:val="none" w:sz="0" w:space="0" w:color="auto"/>
            <w:right w:val="none" w:sz="0" w:space="0" w:color="auto"/>
          </w:divBdr>
        </w:div>
        <w:div w:id="733160628">
          <w:marLeft w:val="480"/>
          <w:marRight w:val="0"/>
          <w:marTop w:val="0"/>
          <w:marBottom w:val="0"/>
          <w:divBdr>
            <w:top w:val="none" w:sz="0" w:space="0" w:color="auto"/>
            <w:left w:val="none" w:sz="0" w:space="0" w:color="auto"/>
            <w:bottom w:val="none" w:sz="0" w:space="0" w:color="auto"/>
            <w:right w:val="none" w:sz="0" w:space="0" w:color="auto"/>
          </w:divBdr>
        </w:div>
        <w:div w:id="276327871">
          <w:marLeft w:val="480"/>
          <w:marRight w:val="0"/>
          <w:marTop w:val="0"/>
          <w:marBottom w:val="0"/>
          <w:divBdr>
            <w:top w:val="none" w:sz="0" w:space="0" w:color="auto"/>
            <w:left w:val="none" w:sz="0" w:space="0" w:color="auto"/>
            <w:bottom w:val="none" w:sz="0" w:space="0" w:color="auto"/>
            <w:right w:val="none" w:sz="0" w:space="0" w:color="auto"/>
          </w:divBdr>
        </w:div>
        <w:div w:id="1258750977">
          <w:marLeft w:val="480"/>
          <w:marRight w:val="0"/>
          <w:marTop w:val="0"/>
          <w:marBottom w:val="0"/>
          <w:divBdr>
            <w:top w:val="none" w:sz="0" w:space="0" w:color="auto"/>
            <w:left w:val="none" w:sz="0" w:space="0" w:color="auto"/>
            <w:bottom w:val="none" w:sz="0" w:space="0" w:color="auto"/>
            <w:right w:val="none" w:sz="0" w:space="0" w:color="auto"/>
          </w:divBdr>
        </w:div>
        <w:div w:id="856650391">
          <w:marLeft w:val="480"/>
          <w:marRight w:val="0"/>
          <w:marTop w:val="0"/>
          <w:marBottom w:val="0"/>
          <w:divBdr>
            <w:top w:val="none" w:sz="0" w:space="0" w:color="auto"/>
            <w:left w:val="none" w:sz="0" w:space="0" w:color="auto"/>
            <w:bottom w:val="none" w:sz="0" w:space="0" w:color="auto"/>
            <w:right w:val="none" w:sz="0" w:space="0" w:color="auto"/>
          </w:divBdr>
        </w:div>
        <w:div w:id="227039449">
          <w:marLeft w:val="480"/>
          <w:marRight w:val="0"/>
          <w:marTop w:val="0"/>
          <w:marBottom w:val="0"/>
          <w:divBdr>
            <w:top w:val="none" w:sz="0" w:space="0" w:color="auto"/>
            <w:left w:val="none" w:sz="0" w:space="0" w:color="auto"/>
            <w:bottom w:val="none" w:sz="0" w:space="0" w:color="auto"/>
            <w:right w:val="none" w:sz="0" w:space="0" w:color="auto"/>
          </w:divBdr>
        </w:div>
        <w:div w:id="1787237631">
          <w:marLeft w:val="480"/>
          <w:marRight w:val="0"/>
          <w:marTop w:val="0"/>
          <w:marBottom w:val="0"/>
          <w:divBdr>
            <w:top w:val="none" w:sz="0" w:space="0" w:color="auto"/>
            <w:left w:val="none" w:sz="0" w:space="0" w:color="auto"/>
            <w:bottom w:val="none" w:sz="0" w:space="0" w:color="auto"/>
            <w:right w:val="none" w:sz="0" w:space="0" w:color="auto"/>
          </w:divBdr>
        </w:div>
        <w:div w:id="1482043595">
          <w:marLeft w:val="480"/>
          <w:marRight w:val="0"/>
          <w:marTop w:val="0"/>
          <w:marBottom w:val="0"/>
          <w:divBdr>
            <w:top w:val="none" w:sz="0" w:space="0" w:color="auto"/>
            <w:left w:val="none" w:sz="0" w:space="0" w:color="auto"/>
            <w:bottom w:val="none" w:sz="0" w:space="0" w:color="auto"/>
            <w:right w:val="none" w:sz="0" w:space="0" w:color="auto"/>
          </w:divBdr>
        </w:div>
        <w:div w:id="1810855492">
          <w:marLeft w:val="480"/>
          <w:marRight w:val="0"/>
          <w:marTop w:val="0"/>
          <w:marBottom w:val="0"/>
          <w:divBdr>
            <w:top w:val="none" w:sz="0" w:space="0" w:color="auto"/>
            <w:left w:val="none" w:sz="0" w:space="0" w:color="auto"/>
            <w:bottom w:val="none" w:sz="0" w:space="0" w:color="auto"/>
            <w:right w:val="none" w:sz="0" w:space="0" w:color="auto"/>
          </w:divBdr>
        </w:div>
        <w:div w:id="406801701">
          <w:marLeft w:val="480"/>
          <w:marRight w:val="0"/>
          <w:marTop w:val="0"/>
          <w:marBottom w:val="0"/>
          <w:divBdr>
            <w:top w:val="none" w:sz="0" w:space="0" w:color="auto"/>
            <w:left w:val="none" w:sz="0" w:space="0" w:color="auto"/>
            <w:bottom w:val="none" w:sz="0" w:space="0" w:color="auto"/>
            <w:right w:val="none" w:sz="0" w:space="0" w:color="auto"/>
          </w:divBdr>
        </w:div>
        <w:div w:id="108017961">
          <w:marLeft w:val="480"/>
          <w:marRight w:val="0"/>
          <w:marTop w:val="0"/>
          <w:marBottom w:val="0"/>
          <w:divBdr>
            <w:top w:val="none" w:sz="0" w:space="0" w:color="auto"/>
            <w:left w:val="none" w:sz="0" w:space="0" w:color="auto"/>
            <w:bottom w:val="none" w:sz="0" w:space="0" w:color="auto"/>
            <w:right w:val="none" w:sz="0" w:space="0" w:color="auto"/>
          </w:divBdr>
        </w:div>
        <w:div w:id="501969873">
          <w:marLeft w:val="480"/>
          <w:marRight w:val="0"/>
          <w:marTop w:val="0"/>
          <w:marBottom w:val="0"/>
          <w:divBdr>
            <w:top w:val="none" w:sz="0" w:space="0" w:color="auto"/>
            <w:left w:val="none" w:sz="0" w:space="0" w:color="auto"/>
            <w:bottom w:val="none" w:sz="0" w:space="0" w:color="auto"/>
            <w:right w:val="none" w:sz="0" w:space="0" w:color="auto"/>
          </w:divBdr>
        </w:div>
        <w:div w:id="1126847870">
          <w:marLeft w:val="480"/>
          <w:marRight w:val="0"/>
          <w:marTop w:val="0"/>
          <w:marBottom w:val="0"/>
          <w:divBdr>
            <w:top w:val="none" w:sz="0" w:space="0" w:color="auto"/>
            <w:left w:val="none" w:sz="0" w:space="0" w:color="auto"/>
            <w:bottom w:val="none" w:sz="0" w:space="0" w:color="auto"/>
            <w:right w:val="none" w:sz="0" w:space="0" w:color="auto"/>
          </w:divBdr>
        </w:div>
        <w:div w:id="921379940">
          <w:marLeft w:val="480"/>
          <w:marRight w:val="0"/>
          <w:marTop w:val="0"/>
          <w:marBottom w:val="0"/>
          <w:divBdr>
            <w:top w:val="none" w:sz="0" w:space="0" w:color="auto"/>
            <w:left w:val="none" w:sz="0" w:space="0" w:color="auto"/>
            <w:bottom w:val="none" w:sz="0" w:space="0" w:color="auto"/>
            <w:right w:val="none" w:sz="0" w:space="0" w:color="auto"/>
          </w:divBdr>
        </w:div>
      </w:divsChild>
    </w:div>
    <w:div w:id="632445399">
      <w:bodyDiv w:val="1"/>
      <w:marLeft w:val="0"/>
      <w:marRight w:val="0"/>
      <w:marTop w:val="0"/>
      <w:marBottom w:val="0"/>
      <w:divBdr>
        <w:top w:val="none" w:sz="0" w:space="0" w:color="auto"/>
        <w:left w:val="none" w:sz="0" w:space="0" w:color="auto"/>
        <w:bottom w:val="none" w:sz="0" w:space="0" w:color="auto"/>
        <w:right w:val="none" w:sz="0" w:space="0" w:color="auto"/>
      </w:divBdr>
    </w:div>
    <w:div w:id="632830236">
      <w:bodyDiv w:val="1"/>
      <w:marLeft w:val="0"/>
      <w:marRight w:val="0"/>
      <w:marTop w:val="0"/>
      <w:marBottom w:val="0"/>
      <w:divBdr>
        <w:top w:val="none" w:sz="0" w:space="0" w:color="auto"/>
        <w:left w:val="none" w:sz="0" w:space="0" w:color="auto"/>
        <w:bottom w:val="none" w:sz="0" w:space="0" w:color="auto"/>
        <w:right w:val="none" w:sz="0" w:space="0" w:color="auto"/>
      </w:divBdr>
    </w:div>
    <w:div w:id="632906382">
      <w:marLeft w:val="480"/>
      <w:marRight w:val="0"/>
      <w:marTop w:val="0"/>
      <w:marBottom w:val="0"/>
      <w:divBdr>
        <w:top w:val="none" w:sz="0" w:space="0" w:color="auto"/>
        <w:left w:val="none" w:sz="0" w:space="0" w:color="auto"/>
        <w:bottom w:val="none" w:sz="0" w:space="0" w:color="auto"/>
        <w:right w:val="none" w:sz="0" w:space="0" w:color="auto"/>
      </w:divBdr>
    </w:div>
    <w:div w:id="633174891">
      <w:marLeft w:val="640"/>
      <w:marRight w:val="0"/>
      <w:marTop w:val="0"/>
      <w:marBottom w:val="0"/>
      <w:divBdr>
        <w:top w:val="none" w:sz="0" w:space="0" w:color="auto"/>
        <w:left w:val="none" w:sz="0" w:space="0" w:color="auto"/>
        <w:bottom w:val="none" w:sz="0" w:space="0" w:color="auto"/>
        <w:right w:val="none" w:sz="0" w:space="0" w:color="auto"/>
      </w:divBdr>
    </w:div>
    <w:div w:id="633215391">
      <w:marLeft w:val="480"/>
      <w:marRight w:val="0"/>
      <w:marTop w:val="0"/>
      <w:marBottom w:val="0"/>
      <w:divBdr>
        <w:top w:val="none" w:sz="0" w:space="0" w:color="auto"/>
        <w:left w:val="none" w:sz="0" w:space="0" w:color="auto"/>
        <w:bottom w:val="none" w:sz="0" w:space="0" w:color="auto"/>
        <w:right w:val="none" w:sz="0" w:space="0" w:color="auto"/>
      </w:divBdr>
    </w:div>
    <w:div w:id="634483611">
      <w:bodyDiv w:val="1"/>
      <w:marLeft w:val="0"/>
      <w:marRight w:val="0"/>
      <w:marTop w:val="0"/>
      <w:marBottom w:val="0"/>
      <w:divBdr>
        <w:top w:val="none" w:sz="0" w:space="0" w:color="auto"/>
        <w:left w:val="none" w:sz="0" w:space="0" w:color="auto"/>
        <w:bottom w:val="none" w:sz="0" w:space="0" w:color="auto"/>
        <w:right w:val="none" w:sz="0" w:space="0" w:color="auto"/>
      </w:divBdr>
    </w:div>
    <w:div w:id="634484027">
      <w:bodyDiv w:val="1"/>
      <w:marLeft w:val="0"/>
      <w:marRight w:val="0"/>
      <w:marTop w:val="0"/>
      <w:marBottom w:val="0"/>
      <w:divBdr>
        <w:top w:val="none" w:sz="0" w:space="0" w:color="auto"/>
        <w:left w:val="none" w:sz="0" w:space="0" w:color="auto"/>
        <w:bottom w:val="none" w:sz="0" w:space="0" w:color="auto"/>
        <w:right w:val="none" w:sz="0" w:space="0" w:color="auto"/>
      </w:divBdr>
    </w:div>
    <w:div w:id="635138995">
      <w:bodyDiv w:val="1"/>
      <w:marLeft w:val="0"/>
      <w:marRight w:val="0"/>
      <w:marTop w:val="0"/>
      <w:marBottom w:val="0"/>
      <w:divBdr>
        <w:top w:val="none" w:sz="0" w:space="0" w:color="auto"/>
        <w:left w:val="none" w:sz="0" w:space="0" w:color="auto"/>
        <w:bottom w:val="none" w:sz="0" w:space="0" w:color="auto"/>
        <w:right w:val="none" w:sz="0" w:space="0" w:color="auto"/>
      </w:divBdr>
    </w:div>
    <w:div w:id="635330795">
      <w:bodyDiv w:val="1"/>
      <w:marLeft w:val="0"/>
      <w:marRight w:val="0"/>
      <w:marTop w:val="0"/>
      <w:marBottom w:val="0"/>
      <w:divBdr>
        <w:top w:val="none" w:sz="0" w:space="0" w:color="auto"/>
        <w:left w:val="none" w:sz="0" w:space="0" w:color="auto"/>
        <w:bottom w:val="none" w:sz="0" w:space="0" w:color="auto"/>
        <w:right w:val="none" w:sz="0" w:space="0" w:color="auto"/>
      </w:divBdr>
    </w:div>
    <w:div w:id="636031261">
      <w:bodyDiv w:val="1"/>
      <w:marLeft w:val="0"/>
      <w:marRight w:val="0"/>
      <w:marTop w:val="0"/>
      <w:marBottom w:val="0"/>
      <w:divBdr>
        <w:top w:val="none" w:sz="0" w:space="0" w:color="auto"/>
        <w:left w:val="none" w:sz="0" w:space="0" w:color="auto"/>
        <w:bottom w:val="none" w:sz="0" w:space="0" w:color="auto"/>
        <w:right w:val="none" w:sz="0" w:space="0" w:color="auto"/>
      </w:divBdr>
    </w:div>
    <w:div w:id="636297898">
      <w:bodyDiv w:val="1"/>
      <w:marLeft w:val="0"/>
      <w:marRight w:val="0"/>
      <w:marTop w:val="0"/>
      <w:marBottom w:val="0"/>
      <w:divBdr>
        <w:top w:val="none" w:sz="0" w:space="0" w:color="auto"/>
        <w:left w:val="none" w:sz="0" w:space="0" w:color="auto"/>
        <w:bottom w:val="none" w:sz="0" w:space="0" w:color="auto"/>
        <w:right w:val="none" w:sz="0" w:space="0" w:color="auto"/>
      </w:divBdr>
    </w:div>
    <w:div w:id="636764388">
      <w:marLeft w:val="480"/>
      <w:marRight w:val="0"/>
      <w:marTop w:val="0"/>
      <w:marBottom w:val="0"/>
      <w:divBdr>
        <w:top w:val="none" w:sz="0" w:space="0" w:color="auto"/>
        <w:left w:val="none" w:sz="0" w:space="0" w:color="auto"/>
        <w:bottom w:val="none" w:sz="0" w:space="0" w:color="auto"/>
        <w:right w:val="none" w:sz="0" w:space="0" w:color="auto"/>
      </w:divBdr>
    </w:div>
    <w:div w:id="637296182">
      <w:marLeft w:val="640"/>
      <w:marRight w:val="0"/>
      <w:marTop w:val="0"/>
      <w:marBottom w:val="0"/>
      <w:divBdr>
        <w:top w:val="none" w:sz="0" w:space="0" w:color="auto"/>
        <w:left w:val="none" w:sz="0" w:space="0" w:color="auto"/>
        <w:bottom w:val="none" w:sz="0" w:space="0" w:color="auto"/>
        <w:right w:val="none" w:sz="0" w:space="0" w:color="auto"/>
      </w:divBdr>
    </w:div>
    <w:div w:id="638418710">
      <w:marLeft w:val="640"/>
      <w:marRight w:val="0"/>
      <w:marTop w:val="0"/>
      <w:marBottom w:val="0"/>
      <w:divBdr>
        <w:top w:val="none" w:sz="0" w:space="0" w:color="auto"/>
        <w:left w:val="none" w:sz="0" w:space="0" w:color="auto"/>
        <w:bottom w:val="none" w:sz="0" w:space="0" w:color="auto"/>
        <w:right w:val="none" w:sz="0" w:space="0" w:color="auto"/>
      </w:divBdr>
    </w:div>
    <w:div w:id="639307066">
      <w:bodyDiv w:val="1"/>
      <w:marLeft w:val="0"/>
      <w:marRight w:val="0"/>
      <w:marTop w:val="0"/>
      <w:marBottom w:val="0"/>
      <w:divBdr>
        <w:top w:val="none" w:sz="0" w:space="0" w:color="auto"/>
        <w:left w:val="none" w:sz="0" w:space="0" w:color="auto"/>
        <w:bottom w:val="none" w:sz="0" w:space="0" w:color="auto"/>
        <w:right w:val="none" w:sz="0" w:space="0" w:color="auto"/>
      </w:divBdr>
    </w:div>
    <w:div w:id="639381376">
      <w:marLeft w:val="480"/>
      <w:marRight w:val="0"/>
      <w:marTop w:val="0"/>
      <w:marBottom w:val="0"/>
      <w:divBdr>
        <w:top w:val="none" w:sz="0" w:space="0" w:color="auto"/>
        <w:left w:val="none" w:sz="0" w:space="0" w:color="auto"/>
        <w:bottom w:val="none" w:sz="0" w:space="0" w:color="auto"/>
        <w:right w:val="none" w:sz="0" w:space="0" w:color="auto"/>
      </w:divBdr>
    </w:div>
    <w:div w:id="639848508">
      <w:bodyDiv w:val="1"/>
      <w:marLeft w:val="0"/>
      <w:marRight w:val="0"/>
      <w:marTop w:val="0"/>
      <w:marBottom w:val="0"/>
      <w:divBdr>
        <w:top w:val="none" w:sz="0" w:space="0" w:color="auto"/>
        <w:left w:val="none" w:sz="0" w:space="0" w:color="auto"/>
        <w:bottom w:val="none" w:sz="0" w:space="0" w:color="auto"/>
        <w:right w:val="none" w:sz="0" w:space="0" w:color="auto"/>
      </w:divBdr>
    </w:div>
    <w:div w:id="640236281">
      <w:marLeft w:val="640"/>
      <w:marRight w:val="0"/>
      <w:marTop w:val="0"/>
      <w:marBottom w:val="0"/>
      <w:divBdr>
        <w:top w:val="none" w:sz="0" w:space="0" w:color="auto"/>
        <w:left w:val="none" w:sz="0" w:space="0" w:color="auto"/>
        <w:bottom w:val="none" w:sz="0" w:space="0" w:color="auto"/>
        <w:right w:val="none" w:sz="0" w:space="0" w:color="auto"/>
      </w:divBdr>
    </w:div>
    <w:div w:id="640307765">
      <w:bodyDiv w:val="1"/>
      <w:marLeft w:val="0"/>
      <w:marRight w:val="0"/>
      <w:marTop w:val="0"/>
      <w:marBottom w:val="0"/>
      <w:divBdr>
        <w:top w:val="none" w:sz="0" w:space="0" w:color="auto"/>
        <w:left w:val="none" w:sz="0" w:space="0" w:color="auto"/>
        <w:bottom w:val="none" w:sz="0" w:space="0" w:color="auto"/>
        <w:right w:val="none" w:sz="0" w:space="0" w:color="auto"/>
      </w:divBdr>
    </w:div>
    <w:div w:id="640500905">
      <w:marLeft w:val="480"/>
      <w:marRight w:val="0"/>
      <w:marTop w:val="0"/>
      <w:marBottom w:val="0"/>
      <w:divBdr>
        <w:top w:val="none" w:sz="0" w:space="0" w:color="auto"/>
        <w:left w:val="none" w:sz="0" w:space="0" w:color="auto"/>
        <w:bottom w:val="none" w:sz="0" w:space="0" w:color="auto"/>
        <w:right w:val="none" w:sz="0" w:space="0" w:color="auto"/>
      </w:divBdr>
    </w:div>
    <w:div w:id="640580951">
      <w:bodyDiv w:val="1"/>
      <w:marLeft w:val="0"/>
      <w:marRight w:val="0"/>
      <w:marTop w:val="0"/>
      <w:marBottom w:val="0"/>
      <w:divBdr>
        <w:top w:val="none" w:sz="0" w:space="0" w:color="auto"/>
        <w:left w:val="none" w:sz="0" w:space="0" w:color="auto"/>
        <w:bottom w:val="none" w:sz="0" w:space="0" w:color="auto"/>
        <w:right w:val="none" w:sz="0" w:space="0" w:color="auto"/>
      </w:divBdr>
    </w:div>
    <w:div w:id="640693604">
      <w:marLeft w:val="640"/>
      <w:marRight w:val="0"/>
      <w:marTop w:val="0"/>
      <w:marBottom w:val="0"/>
      <w:divBdr>
        <w:top w:val="none" w:sz="0" w:space="0" w:color="auto"/>
        <w:left w:val="none" w:sz="0" w:space="0" w:color="auto"/>
        <w:bottom w:val="none" w:sz="0" w:space="0" w:color="auto"/>
        <w:right w:val="none" w:sz="0" w:space="0" w:color="auto"/>
      </w:divBdr>
    </w:div>
    <w:div w:id="640961883">
      <w:marLeft w:val="640"/>
      <w:marRight w:val="0"/>
      <w:marTop w:val="0"/>
      <w:marBottom w:val="0"/>
      <w:divBdr>
        <w:top w:val="none" w:sz="0" w:space="0" w:color="auto"/>
        <w:left w:val="none" w:sz="0" w:space="0" w:color="auto"/>
        <w:bottom w:val="none" w:sz="0" w:space="0" w:color="auto"/>
        <w:right w:val="none" w:sz="0" w:space="0" w:color="auto"/>
      </w:divBdr>
    </w:div>
    <w:div w:id="641160446">
      <w:marLeft w:val="640"/>
      <w:marRight w:val="0"/>
      <w:marTop w:val="0"/>
      <w:marBottom w:val="0"/>
      <w:divBdr>
        <w:top w:val="none" w:sz="0" w:space="0" w:color="auto"/>
        <w:left w:val="none" w:sz="0" w:space="0" w:color="auto"/>
        <w:bottom w:val="none" w:sz="0" w:space="0" w:color="auto"/>
        <w:right w:val="none" w:sz="0" w:space="0" w:color="auto"/>
      </w:divBdr>
    </w:div>
    <w:div w:id="641424219">
      <w:marLeft w:val="640"/>
      <w:marRight w:val="0"/>
      <w:marTop w:val="0"/>
      <w:marBottom w:val="0"/>
      <w:divBdr>
        <w:top w:val="none" w:sz="0" w:space="0" w:color="auto"/>
        <w:left w:val="none" w:sz="0" w:space="0" w:color="auto"/>
        <w:bottom w:val="none" w:sz="0" w:space="0" w:color="auto"/>
        <w:right w:val="none" w:sz="0" w:space="0" w:color="auto"/>
      </w:divBdr>
    </w:div>
    <w:div w:id="641693426">
      <w:marLeft w:val="640"/>
      <w:marRight w:val="0"/>
      <w:marTop w:val="0"/>
      <w:marBottom w:val="0"/>
      <w:divBdr>
        <w:top w:val="none" w:sz="0" w:space="0" w:color="auto"/>
        <w:left w:val="none" w:sz="0" w:space="0" w:color="auto"/>
        <w:bottom w:val="none" w:sz="0" w:space="0" w:color="auto"/>
        <w:right w:val="none" w:sz="0" w:space="0" w:color="auto"/>
      </w:divBdr>
    </w:div>
    <w:div w:id="641931011">
      <w:marLeft w:val="480"/>
      <w:marRight w:val="0"/>
      <w:marTop w:val="0"/>
      <w:marBottom w:val="0"/>
      <w:divBdr>
        <w:top w:val="none" w:sz="0" w:space="0" w:color="auto"/>
        <w:left w:val="none" w:sz="0" w:space="0" w:color="auto"/>
        <w:bottom w:val="none" w:sz="0" w:space="0" w:color="auto"/>
        <w:right w:val="none" w:sz="0" w:space="0" w:color="auto"/>
      </w:divBdr>
    </w:div>
    <w:div w:id="642004542">
      <w:bodyDiv w:val="1"/>
      <w:marLeft w:val="0"/>
      <w:marRight w:val="0"/>
      <w:marTop w:val="0"/>
      <w:marBottom w:val="0"/>
      <w:divBdr>
        <w:top w:val="none" w:sz="0" w:space="0" w:color="auto"/>
        <w:left w:val="none" w:sz="0" w:space="0" w:color="auto"/>
        <w:bottom w:val="none" w:sz="0" w:space="0" w:color="auto"/>
        <w:right w:val="none" w:sz="0" w:space="0" w:color="auto"/>
      </w:divBdr>
    </w:div>
    <w:div w:id="643194897">
      <w:bodyDiv w:val="1"/>
      <w:marLeft w:val="0"/>
      <w:marRight w:val="0"/>
      <w:marTop w:val="0"/>
      <w:marBottom w:val="0"/>
      <w:divBdr>
        <w:top w:val="none" w:sz="0" w:space="0" w:color="auto"/>
        <w:left w:val="none" w:sz="0" w:space="0" w:color="auto"/>
        <w:bottom w:val="none" w:sz="0" w:space="0" w:color="auto"/>
        <w:right w:val="none" w:sz="0" w:space="0" w:color="auto"/>
      </w:divBdr>
    </w:div>
    <w:div w:id="644091392">
      <w:marLeft w:val="480"/>
      <w:marRight w:val="0"/>
      <w:marTop w:val="0"/>
      <w:marBottom w:val="0"/>
      <w:divBdr>
        <w:top w:val="none" w:sz="0" w:space="0" w:color="auto"/>
        <w:left w:val="none" w:sz="0" w:space="0" w:color="auto"/>
        <w:bottom w:val="none" w:sz="0" w:space="0" w:color="auto"/>
        <w:right w:val="none" w:sz="0" w:space="0" w:color="auto"/>
      </w:divBdr>
    </w:div>
    <w:div w:id="644428403">
      <w:bodyDiv w:val="1"/>
      <w:marLeft w:val="0"/>
      <w:marRight w:val="0"/>
      <w:marTop w:val="0"/>
      <w:marBottom w:val="0"/>
      <w:divBdr>
        <w:top w:val="none" w:sz="0" w:space="0" w:color="auto"/>
        <w:left w:val="none" w:sz="0" w:space="0" w:color="auto"/>
        <w:bottom w:val="none" w:sz="0" w:space="0" w:color="auto"/>
        <w:right w:val="none" w:sz="0" w:space="0" w:color="auto"/>
      </w:divBdr>
    </w:div>
    <w:div w:id="644505588">
      <w:bodyDiv w:val="1"/>
      <w:marLeft w:val="0"/>
      <w:marRight w:val="0"/>
      <w:marTop w:val="0"/>
      <w:marBottom w:val="0"/>
      <w:divBdr>
        <w:top w:val="none" w:sz="0" w:space="0" w:color="auto"/>
        <w:left w:val="none" w:sz="0" w:space="0" w:color="auto"/>
        <w:bottom w:val="none" w:sz="0" w:space="0" w:color="auto"/>
        <w:right w:val="none" w:sz="0" w:space="0" w:color="auto"/>
      </w:divBdr>
    </w:div>
    <w:div w:id="644704926">
      <w:marLeft w:val="640"/>
      <w:marRight w:val="0"/>
      <w:marTop w:val="0"/>
      <w:marBottom w:val="0"/>
      <w:divBdr>
        <w:top w:val="none" w:sz="0" w:space="0" w:color="auto"/>
        <w:left w:val="none" w:sz="0" w:space="0" w:color="auto"/>
        <w:bottom w:val="none" w:sz="0" w:space="0" w:color="auto"/>
        <w:right w:val="none" w:sz="0" w:space="0" w:color="auto"/>
      </w:divBdr>
    </w:div>
    <w:div w:id="644969666">
      <w:marLeft w:val="640"/>
      <w:marRight w:val="0"/>
      <w:marTop w:val="0"/>
      <w:marBottom w:val="0"/>
      <w:divBdr>
        <w:top w:val="none" w:sz="0" w:space="0" w:color="auto"/>
        <w:left w:val="none" w:sz="0" w:space="0" w:color="auto"/>
        <w:bottom w:val="none" w:sz="0" w:space="0" w:color="auto"/>
        <w:right w:val="none" w:sz="0" w:space="0" w:color="auto"/>
      </w:divBdr>
    </w:div>
    <w:div w:id="646516480">
      <w:marLeft w:val="480"/>
      <w:marRight w:val="0"/>
      <w:marTop w:val="0"/>
      <w:marBottom w:val="0"/>
      <w:divBdr>
        <w:top w:val="none" w:sz="0" w:space="0" w:color="auto"/>
        <w:left w:val="none" w:sz="0" w:space="0" w:color="auto"/>
        <w:bottom w:val="none" w:sz="0" w:space="0" w:color="auto"/>
        <w:right w:val="none" w:sz="0" w:space="0" w:color="auto"/>
      </w:divBdr>
    </w:div>
    <w:div w:id="647168018">
      <w:marLeft w:val="480"/>
      <w:marRight w:val="0"/>
      <w:marTop w:val="0"/>
      <w:marBottom w:val="0"/>
      <w:divBdr>
        <w:top w:val="none" w:sz="0" w:space="0" w:color="auto"/>
        <w:left w:val="none" w:sz="0" w:space="0" w:color="auto"/>
        <w:bottom w:val="none" w:sz="0" w:space="0" w:color="auto"/>
        <w:right w:val="none" w:sz="0" w:space="0" w:color="auto"/>
      </w:divBdr>
    </w:div>
    <w:div w:id="647245537">
      <w:bodyDiv w:val="1"/>
      <w:marLeft w:val="0"/>
      <w:marRight w:val="0"/>
      <w:marTop w:val="0"/>
      <w:marBottom w:val="0"/>
      <w:divBdr>
        <w:top w:val="none" w:sz="0" w:space="0" w:color="auto"/>
        <w:left w:val="none" w:sz="0" w:space="0" w:color="auto"/>
        <w:bottom w:val="none" w:sz="0" w:space="0" w:color="auto"/>
        <w:right w:val="none" w:sz="0" w:space="0" w:color="auto"/>
      </w:divBdr>
    </w:div>
    <w:div w:id="647975398">
      <w:marLeft w:val="480"/>
      <w:marRight w:val="0"/>
      <w:marTop w:val="0"/>
      <w:marBottom w:val="0"/>
      <w:divBdr>
        <w:top w:val="none" w:sz="0" w:space="0" w:color="auto"/>
        <w:left w:val="none" w:sz="0" w:space="0" w:color="auto"/>
        <w:bottom w:val="none" w:sz="0" w:space="0" w:color="auto"/>
        <w:right w:val="none" w:sz="0" w:space="0" w:color="auto"/>
      </w:divBdr>
    </w:div>
    <w:div w:id="648561128">
      <w:marLeft w:val="480"/>
      <w:marRight w:val="0"/>
      <w:marTop w:val="0"/>
      <w:marBottom w:val="0"/>
      <w:divBdr>
        <w:top w:val="none" w:sz="0" w:space="0" w:color="auto"/>
        <w:left w:val="none" w:sz="0" w:space="0" w:color="auto"/>
        <w:bottom w:val="none" w:sz="0" w:space="0" w:color="auto"/>
        <w:right w:val="none" w:sz="0" w:space="0" w:color="auto"/>
      </w:divBdr>
    </w:div>
    <w:div w:id="649989989">
      <w:marLeft w:val="480"/>
      <w:marRight w:val="0"/>
      <w:marTop w:val="0"/>
      <w:marBottom w:val="0"/>
      <w:divBdr>
        <w:top w:val="none" w:sz="0" w:space="0" w:color="auto"/>
        <w:left w:val="none" w:sz="0" w:space="0" w:color="auto"/>
        <w:bottom w:val="none" w:sz="0" w:space="0" w:color="auto"/>
        <w:right w:val="none" w:sz="0" w:space="0" w:color="auto"/>
      </w:divBdr>
    </w:div>
    <w:div w:id="650328775">
      <w:marLeft w:val="640"/>
      <w:marRight w:val="0"/>
      <w:marTop w:val="0"/>
      <w:marBottom w:val="0"/>
      <w:divBdr>
        <w:top w:val="none" w:sz="0" w:space="0" w:color="auto"/>
        <w:left w:val="none" w:sz="0" w:space="0" w:color="auto"/>
        <w:bottom w:val="none" w:sz="0" w:space="0" w:color="auto"/>
        <w:right w:val="none" w:sz="0" w:space="0" w:color="auto"/>
      </w:divBdr>
    </w:div>
    <w:div w:id="650788143">
      <w:marLeft w:val="480"/>
      <w:marRight w:val="0"/>
      <w:marTop w:val="0"/>
      <w:marBottom w:val="0"/>
      <w:divBdr>
        <w:top w:val="none" w:sz="0" w:space="0" w:color="auto"/>
        <w:left w:val="none" w:sz="0" w:space="0" w:color="auto"/>
        <w:bottom w:val="none" w:sz="0" w:space="0" w:color="auto"/>
        <w:right w:val="none" w:sz="0" w:space="0" w:color="auto"/>
      </w:divBdr>
    </w:div>
    <w:div w:id="650866487">
      <w:bodyDiv w:val="1"/>
      <w:marLeft w:val="0"/>
      <w:marRight w:val="0"/>
      <w:marTop w:val="0"/>
      <w:marBottom w:val="0"/>
      <w:divBdr>
        <w:top w:val="none" w:sz="0" w:space="0" w:color="auto"/>
        <w:left w:val="none" w:sz="0" w:space="0" w:color="auto"/>
        <w:bottom w:val="none" w:sz="0" w:space="0" w:color="auto"/>
        <w:right w:val="none" w:sz="0" w:space="0" w:color="auto"/>
      </w:divBdr>
    </w:div>
    <w:div w:id="650907807">
      <w:marLeft w:val="640"/>
      <w:marRight w:val="0"/>
      <w:marTop w:val="0"/>
      <w:marBottom w:val="0"/>
      <w:divBdr>
        <w:top w:val="none" w:sz="0" w:space="0" w:color="auto"/>
        <w:left w:val="none" w:sz="0" w:space="0" w:color="auto"/>
        <w:bottom w:val="none" w:sz="0" w:space="0" w:color="auto"/>
        <w:right w:val="none" w:sz="0" w:space="0" w:color="auto"/>
      </w:divBdr>
    </w:div>
    <w:div w:id="651179444">
      <w:bodyDiv w:val="1"/>
      <w:marLeft w:val="0"/>
      <w:marRight w:val="0"/>
      <w:marTop w:val="0"/>
      <w:marBottom w:val="0"/>
      <w:divBdr>
        <w:top w:val="none" w:sz="0" w:space="0" w:color="auto"/>
        <w:left w:val="none" w:sz="0" w:space="0" w:color="auto"/>
        <w:bottom w:val="none" w:sz="0" w:space="0" w:color="auto"/>
        <w:right w:val="none" w:sz="0" w:space="0" w:color="auto"/>
      </w:divBdr>
    </w:div>
    <w:div w:id="651445781">
      <w:bodyDiv w:val="1"/>
      <w:marLeft w:val="0"/>
      <w:marRight w:val="0"/>
      <w:marTop w:val="0"/>
      <w:marBottom w:val="0"/>
      <w:divBdr>
        <w:top w:val="none" w:sz="0" w:space="0" w:color="auto"/>
        <w:left w:val="none" w:sz="0" w:space="0" w:color="auto"/>
        <w:bottom w:val="none" w:sz="0" w:space="0" w:color="auto"/>
        <w:right w:val="none" w:sz="0" w:space="0" w:color="auto"/>
      </w:divBdr>
    </w:div>
    <w:div w:id="651719987">
      <w:marLeft w:val="480"/>
      <w:marRight w:val="0"/>
      <w:marTop w:val="0"/>
      <w:marBottom w:val="0"/>
      <w:divBdr>
        <w:top w:val="none" w:sz="0" w:space="0" w:color="auto"/>
        <w:left w:val="none" w:sz="0" w:space="0" w:color="auto"/>
        <w:bottom w:val="none" w:sz="0" w:space="0" w:color="auto"/>
        <w:right w:val="none" w:sz="0" w:space="0" w:color="auto"/>
      </w:divBdr>
    </w:div>
    <w:div w:id="651832625">
      <w:marLeft w:val="480"/>
      <w:marRight w:val="0"/>
      <w:marTop w:val="0"/>
      <w:marBottom w:val="0"/>
      <w:divBdr>
        <w:top w:val="none" w:sz="0" w:space="0" w:color="auto"/>
        <w:left w:val="none" w:sz="0" w:space="0" w:color="auto"/>
        <w:bottom w:val="none" w:sz="0" w:space="0" w:color="auto"/>
        <w:right w:val="none" w:sz="0" w:space="0" w:color="auto"/>
      </w:divBdr>
    </w:div>
    <w:div w:id="651953866">
      <w:marLeft w:val="640"/>
      <w:marRight w:val="0"/>
      <w:marTop w:val="0"/>
      <w:marBottom w:val="0"/>
      <w:divBdr>
        <w:top w:val="none" w:sz="0" w:space="0" w:color="auto"/>
        <w:left w:val="none" w:sz="0" w:space="0" w:color="auto"/>
        <w:bottom w:val="none" w:sz="0" w:space="0" w:color="auto"/>
        <w:right w:val="none" w:sz="0" w:space="0" w:color="auto"/>
      </w:divBdr>
    </w:div>
    <w:div w:id="652950399">
      <w:marLeft w:val="480"/>
      <w:marRight w:val="0"/>
      <w:marTop w:val="0"/>
      <w:marBottom w:val="0"/>
      <w:divBdr>
        <w:top w:val="none" w:sz="0" w:space="0" w:color="auto"/>
        <w:left w:val="none" w:sz="0" w:space="0" w:color="auto"/>
        <w:bottom w:val="none" w:sz="0" w:space="0" w:color="auto"/>
        <w:right w:val="none" w:sz="0" w:space="0" w:color="auto"/>
      </w:divBdr>
    </w:div>
    <w:div w:id="653224153">
      <w:marLeft w:val="640"/>
      <w:marRight w:val="0"/>
      <w:marTop w:val="0"/>
      <w:marBottom w:val="0"/>
      <w:divBdr>
        <w:top w:val="none" w:sz="0" w:space="0" w:color="auto"/>
        <w:left w:val="none" w:sz="0" w:space="0" w:color="auto"/>
        <w:bottom w:val="none" w:sz="0" w:space="0" w:color="auto"/>
        <w:right w:val="none" w:sz="0" w:space="0" w:color="auto"/>
      </w:divBdr>
    </w:div>
    <w:div w:id="653610957">
      <w:marLeft w:val="640"/>
      <w:marRight w:val="0"/>
      <w:marTop w:val="0"/>
      <w:marBottom w:val="0"/>
      <w:divBdr>
        <w:top w:val="none" w:sz="0" w:space="0" w:color="auto"/>
        <w:left w:val="none" w:sz="0" w:space="0" w:color="auto"/>
        <w:bottom w:val="none" w:sz="0" w:space="0" w:color="auto"/>
        <w:right w:val="none" w:sz="0" w:space="0" w:color="auto"/>
      </w:divBdr>
    </w:div>
    <w:div w:id="654188579">
      <w:marLeft w:val="640"/>
      <w:marRight w:val="0"/>
      <w:marTop w:val="0"/>
      <w:marBottom w:val="0"/>
      <w:divBdr>
        <w:top w:val="none" w:sz="0" w:space="0" w:color="auto"/>
        <w:left w:val="none" w:sz="0" w:space="0" w:color="auto"/>
        <w:bottom w:val="none" w:sz="0" w:space="0" w:color="auto"/>
        <w:right w:val="none" w:sz="0" w:space="0" w:color="auto"/>
      </w:divBdr>
    </w:div>
    <w:div w:id="654340506">
      <w:bodyDiv w:val="1"/>
      <w:marLeft w:val="0"/>
      <w:marRight w:val="0"/>
      <w:marTop w:val="0"/>
      <w:marBottom w:val="0"/>
      <w:divBdr>
        <w:top w:val="none" w:sz="0" w:space="0" w:color="auto"/>
        <w:left w:val="none" w:sz="0" w:space="0" w:color="auto"/>
        <w:bottom w:val="none" w:sz="0" w:space="0" w:color="auto"/>
        <w:right w:val="none" w:sz="0" w:space="0" w:color="auto"/>
      </w:divBdr>
    </w:div>
    <w:div w:id="654840588">
      <w:bodyDiv w:val="1"/>
      <w:marLeft w:val="0"/>
      <w:marRight w:val="0"/>
      <w:marTop w:val="0"/>
      <w:marBottom w:val="0"/>
      <w:divBdr>
        <w:top w:val="none" w:sz="0" w:space="0" w:color="auto"/>
        <w:left w:val="none" w:sz="0" w:space="0" w:color="auto"/>
        <w:bottom w:val="none" w:sz="0" w:space="0" w:color="auto"/>
        <w:right w:val="none" w:sz="0" w:space="0" w:color="auto"/>
      </w:divBdr>
    </w:div>
    <w:div w:id="655958333">
      <w:bodyDiv w:val="1"/>
      <w:marLeft w:val="0"/>
      <w:marRight w:val="0"/>
      <w:marTop w:val="0"/>
      <w:marBottom w:val="0"/>
      <w:divBdr>
        <w:top w:val="none" w:sz="0" w:space="0" w:color="auto"/>
        <w:left w:val="none" w:sz="0" w:space="0" w:color="auto"/>
        <w:bottom w:val="none" w:sz="0" w:space="0" w:color="auto"/>
        <w:right w:val="none" w:sz="0" w:space="0" w:color="auto"/>
      </w:divBdr>
    </w:div>
    <w:div w:id="656153572">
      <w:bodyDiv w:val="1"/>
      <w:marLeft w:val="0"/>
      <w:marRight w:val="0"/>
      <w:marTop w:val="0"/>
      <w:marBottom w:val="0"/>
      <w:divBdr>
        <w:top w:val="none" w:sz="0" w:space="0" w:color="auto"/>
        <w:left w:val="none" w:sz="0" w:space="0" w:color="auto"/>
        <w:bottom w:val="none" w:sz="0" w:space="0" w:color="auto"/>
        <w:right w:val="none" w:sz="0" w:space="0" w:color="auto"/>
      </w:divBdr>
    </w:div>
    <w:div w:id="656498274">
      <w:marLeft w:val="640"/>
      <w:marRight w:val="0"/>
      <w:marTop w:val="0"/>
      <w:marBottom w:val="0"/>
      <w:divBdr>
        <w:top w:val="none" w:sz="0" w:space="0" w:color="auto"/>
        <w:left w:val="none" w:sz="0" w:space="0" w:color="auto"/>
        <w:bottom w:val="none" w:sz="0" w:space="0" w:color="auto"/>
        <w:right w:val="none" w:sz="0" w:space="0" w:color="auto"/>
      </w:divBdr>
    </w:div>
    <w:div w:id="656570041">
      <w:marLeft w:val="640"/>
      <w:marRight w:val="0"/>
      <w:marTop w:val="0"/>
      <w:marBottom w:val="0"/>
      <w:divBdr>
        <w:top w:val="none" w:sz="0" w:space="0" w:color="auto"/>
        <w:left w:val="none" w:sz="0" w:space="0" w:color="auto"/>
        <w:bottom w:val="none" w:sz="0" w:space="0" w:color="auto"/>
        <w:right w:val="none" w:sz="0" w:space="0" w:color="auto"/>
      </w:divBdr>
    </w:div>
    <w:div w:id="656764332">
      <w:marLeft w:val="480"/>
      <w:marRight w:val="0"/>
      <w:marTop w:val="0"/>
      <w:marBottom w:val="0"/>
      <w:divBdr>
        <w:top w:val="none" w:sz="0" w:space="0" w:color="auto"/>
        <w:left w:val="none" w:sz="0" w:space="0" w:color="auto"/>
        <w:bottom w:val="none" w:sz="0" w:space="0" w:color="auto"/>
        <w:right w:val="none" w:sz="0" w:space="0" w:color="auto"/>
      </w:divBdr>
    </w:div>
    <w:div w:id="657155478">
      <w:marLeft w:val="480"/>
      <w:marRight w:val="0"/>
      <w:marTop w:val="0"/>
      <w:marBottom w:val="0"/>
      <w:divBdr>
        <w:top w:val="none" w:sz="0" w:space="0" w:color="auto"/>
        <w:left w:val="none" w:sz="0" w:space="0" w:color="auto"/>
        <w:bottom w:val="none" w:sz="0" w:space="0" w:color="auto"/>
        <w:right w:val="none" w:sz="0" w:space="0" w:color="auto"/>
      </w:divBdr>
    </w:div>
    <w:div w:id="657928047">
      <w:marLeft w:val="480"/>
      <w:marRight w:val="0"/>
      <w:marTop w:val="0"/>
      <w:marBottom w:val="0"/>
      <w:divBdr>
        <w:top w:val="none" w:sz="0" w:space="0" w:color="auto"/>
        <w:left w:val="none" w:sz="0" w:space="0" w:color="auto"/>
        <w:bottom w:val="none" w:sz="0" w:space="0" w:color="auto"/>
        <w:right w:val="none" w:sz="0" w:space="0" w:color="auto"/>
      </w:divBdr>
    </w:div>
    <w:div w:id="658313571">
      <w:marLeft w:val="640"/>
      <w:marRight w:val="0"/>
      <w:marTop w:val="0"/>
      <w:marBottom w:val="0"/>
      <w:divBdr>
        <w:top w:val="none" w:sz="0" w:space="0" w:color="auto"/>
        <w:left w:val="none" w:sz="0" w:space="0" w:color="auto"/>
        <w:bottom w:val="none" w:sz="0" w:space="0" w:color="auto"/>
        <w:right w:val="none" w:sz="0" w:space="0" w:color="auto"/>
      </w:divBdr>
    </w:div>
    <w:div w:id="658459060">
      <w:marLeft w:val="480"/>
      <w:marRight w:val="0"/>
      <w:marTop w:val="0"/>
      <w:marBottom w:val="0"/>
      <w:divBdr>
        <w:top w:val="none" w:sz="0" w:space="0" w:color="auto"/>
        <w:left w:val="none" w:sz="0" w:space="0" w:color="auto"/>
        <w:bottom w:val="none" w:sz="0" w:space="0" w:color="auto"/>
        <w:right w:val="none" w:sz="0" w:space="0" w:color="auto"/>
      </w:divBdr>
    </w:div>
    <w:div w:id="659501780">
      <w:marLeft w:val="480"/>
      <w:marRight w:val="0"/>
      <w:marTop w:val="0"/>
      <w:marBottom w:val="0"/>
      <w:divBdr>
        <w:top w:val="none" w:sz="0" w:space="0" w:color="auto"/>
        <w:left w:val="none" w:sz="0" w:space="0" w:color="auto"/>
        <w:bottom w:val="none" w:sz="0" w:space="0" w:color="auto"/>
        <w:right w:val="none" w:sz="0" w:space="0" w:color="auto"/>
      </w:divBdr>
    </w:div>
    <w:div w:id="659578532">
      <w:marLeft w:val="640"/>
      <w:marRight w:val="0"/>
      <w:marTop w:val="0"/>
      <w:marBottom w:val="0"/>
      <w:divBdr>
        <w:top w:val="none" w:sz="0" w:space="0" w:color="auto"/>
        <w:left w:val="none" w:sz="0" w:space="0" w:color="auto"/>
        <w:bottom w:val="none" w:sz="0" w:space="0" w:color="auto"/>
        <w:right w:val="none" w:sz="0" w:space="0" w:color="auto"/>
      </w:divBdr>
    </w:div>
    <w:div w:id="661127368">
      <w:marLeft w:val="480"/>
      <w:marRight w:val="0"/>
      <w:marTop w:val="0"/>
      <w:marBottom w:val="0"/>
      <w:divBdr>
        <w:top w:val="none" w:sz="0" w:space="0" w:color="auto"/>
        <w:left w:val="none" w:sz="0" w:space="0" w:color="auto"/>
        <w:bottom w:val="none" w:sz="0" w:space="0" w:color="auto"/>
        <w:right w:val="none" w:sz="0" w:space="0" w:color="auto"/>
      </w:divBdr>
    </w:div>
    <w:div w:id="661813993">
      <w:bodyDiv w:val="1"/>
      <w:marLeft w:val="0"/>
      <w:marRight w:val="0"/>
      <w:marTop w:val="0"/>
      <w:marBottom w:val="0"/>
      <w:divBdr>
        <w:top w:val="none" w:sz="0" w:space="0" w:color="auto"/>
        <w:left w:val="none" w:sz="0" w:space="0" w:color="auto"/>
        <w:bottom w:val="none" w:sz="0" w:space="0" w:color="auto"/>
        <w:right w:val="none" w:sz="0" w:space="0" w:color="auto"/>
      </w:divBdr>
    </w:div>
    <w:div w:id="662243589">
      <w:marLeft w:val="480"/>
      <w:marRight w:val="0"/>
      <w:marTop w:val="0"/>
      <w:marBottom w:val="0"/>
      <w:divBdr>
        <w:top w:val="none" w:sz="0" w:space="0" w:color="auto"/>
        <w:left w:val="none" w:sz="0" w:space="0" w:color="auto"/>
        <w:bottom w:val="none" w:sz="0" w:space="0" w:color="auto"/>
        <w:right w:val="none" w:sz="0" w:space="0" w:color="auto"/>
      </w:divBdr>
    </w:div>
    <w:div w:id="662512131">
      <w:marLeft w:val="640"/>
      <w:marRight w:val="0"/>
      <w:marTop w:val="0"/>
      <w:marBottom w:val="0"/>
      <w:divBdr>
        <w:top w:val="none" w:sz="0" w:space="0" w:color="auto"/>
        <w:left w:val="none" w:sz="0" w:space="0" w:color="auto"/>
        <w:bottom w:val="none" w:sz="0" w:space="0" w:color="auto"/>
        <w:right w:val="none" w:sz="0" w:space="0" w:color="auto"/>
      </w:divBdr>
    </w:div>
    <w:div w:id="662926559">
      <w:marLeft w:val="640"/>
      <w:marRight w:val="0"/>
      <w:marTop w:val="0"/>
      <w:marBottom w:val="0"/>
      <w:divBdr>
        <w:top w:val="none" w:sz="0" w:space="0" w:color="auto"/>
        <w:left w:val="none" w:sz="0" w:space="0" w:color="auto"/>
        <w:bottom w:val="none" w:sz="0" w:space="0" w:color="auto"/>
        <w:right w:val="none" w:sz="0" w:space="0" w:color="auto"/>
      </w:divBdr>
    </w:div>
    <w:div w:id="663315938">
      <w:marLeft w:val="640"/>
      <w:marRight w:val="0"/>
      <w:marTop w:val="0"/>
      <w:marBottom w:val="0"/>
      <w:divBdr>
        <w:top w:val="none" w:sz="0" w:space="0" w:color="auto"/>
        <w:left w:val="none" w:sz="0" w:space="0" w:color="auto"/>
        <w:bottom w:val="none" w:sz="0" w:space="0" w:color="auto"/>
        <w:right w:val="none" w:sz="0" w:space="0" w:color="auto"/>
      </w:divBdr>
    </w:div>
    <w:div w:id="663709208">
      <w:bodyDiv w:val="1"/>
      <w:marLeft w:val="0"/>
      <w:marRight w:val="0"/>
      <w:marTop w:val="0"/>
      <w:marBottom w:val="0"/>
      <w:divBdr>
        <w:top w:val="none" w:sz="0" w:space="0" w:color="auto"/>
        <w:left w:val="none" w:sz="0" w:space="0" w:color="auto"/>
        <w:bottom w:val="none" w:sz="0" w:space="0" w:color="auto"/>
        <w:right w:val="none" w:sz="0" w:space="0" w:color="auto"/>
      </w:divBdr>
      <w:divsChild>
        <w:div w:id="1371876499">
          <w:marLeft w:val="480"/>
          <w:marRight w:val="0"/>
          <w:marTop w:val="0"/>
          <w:marBottom w:val="0"/>
          <w:divBdr>
            <w:top w:val="none" w:sz="0" w:space="0" w:color="auto"/>
            <w:left w:val="none" w:sz="0" w:space="0" w:color="auto"/>
            <w:bottom w:val="none" w:sz="0" w:space="0" w:color="auto"/>
            <w:right w:val="none" w:sz="0" w:space="0" w:color="auto"/>
          </w:divBdr>
        </w:div>
        <w:div w:id="311175500">
          <w:marLeft w:val="480"/>
          <w:marRight w:val="0"/>
          <w:marTop w:val="0"/>
          <w:marBottom w:val="0"/>
          <w:divBdr>
            <w:top w:val="none" w:sz="0" w:space="0" w:color="auto"/>
            <w:left w:val="none" w:sz="0" w:space="0" w:color="auto"/>
            <w:bottom w:val="none" w:sz="0" w:space="0" w:color="auto"/>
            <w:right w:val="none" w:sz="0" w:space="0" w:color="auto"/>
          </w:divBdr>
        </w:div>
        <w:div w:id="624434910">
          <w:marLeft w:val="480"/>
          <w:marRight w:val="0"/>
          <w:marTop w:val="0"/>
          <w:marBottom w:val="0"/>
          <w:divBdr>
            <w:top w:val="none" w:sz="0" w:space="0" w:color="auto"/>
            <w:left w:val="none" w:sz="0" w:space="0" w:color="auto"/>
            <w:bottom w:val="none" w:sz="0" w:space="0" w:color="auto"/>
            <w:right w:val="none" w:sz="0" w:space="0" w:color="auto"/>
          </w:divBdr>
        </w:div>
        <w:div w:id="1004629874">
          <w:marLeft w:val="480"/>
          <w:marRight w:val="0"/>
          <w:marTop w:val="0"/>
          <w:marBottom w:val="0"/>
          <w:divBdr>
            <w:top w:val="none" w:sz="0" w:space="0" w:color="auto"/>
            <w:left w:val="none" w:sz="0" w:space="0" w:color="auto"/>
            <w:bottom w:val="none" w:sz="0" w:space="0" w:color="auto"/>
            <w:right w:val="none" w:sz="0" w:space="0" w:color="auto"/>
          </w:divBdr>
        </w:div>
        <w:div w:id="2026517266">
          <w:marLeft w:val="480"/>
          <w:marRight w:val="0"/>
          <w:marTop w:val="0"/>
          <w:marBottom w:val="0"/>
          <w:divBdr>
            <w:top w:val="none" w:sz="0" w:space="0" w:color="auto"/>
            <w:left w:val="none" w:sz="0" w:space="0" w:color="auto"/>
            <w:bottom w:val="none" w:sz="0" w:space="0" w:color="auto"/>
            <w:right w:val="none" w:sz="0" w:space="0" w:color="auto"/>
          </w:divBdr>
        </w:div>
        <w:div w:id="1650020028">
          <w:marLeft w:val="480"/>
          <w:marRight w:val="0"/>
          <w:marTop w:val="0"/>
          <w:marBottom w:val="0"/>
          <w:divBdr>
            <w:top w:val="none" w:sz="0" w:space="0" w:color="auto"/>
            <w:left w:val="none" w:sz="0" w:space="0" w:color="auto"/>
            <w:bottom w:val="none" w:sz="0" w:space="0" w:color="auto"/>
            <w:right w:val="none" w:sz="0" w:space="0" w:color="auto"/>
          </w:divBdr>
        </w:div>
        <w:div w:id="34737757">
          <w:marLeft w:val="480"/>
          <w:marRight w:val="0"/>
          <w:marTop w:val="0"/>
          <w:marBottom w:val="0"/>
          <w:divBdr>
            <w:top w:val="none" w:sz="0" w:space="0" w:color="auto"/>
            <w:left w:val="none" w:sz="0" w:space="0" w:color="auto"/>
            <w:bottom w:val="none" w:sz="0" w:space="0" w:color="auto"/>
            <w:right w:val="none" w:sz="0" w:space="0" w:color="auto"/>
          </w:divBdr>
        </w:div>
        <w:div w:id="1969385856">
          <w:marLeft w:val="480"/>
          <w:marRight w:val="0"/>
          <w:marTop w:val="0"/>
          <w:marBottom w:val="0"/>
          <w:divBdr>
            <w:top w:val="none" w:sz="0" w:space="0" w:color="auto"/>
            <w:left w:val="none" w:sz="0" w:space="0" w:color="auto"/>
            <w:bottom w:val="none" w:sz="0" w:space="0" w:color="auto"/>
            <w:right w:val="none" w:sz="0" w:space="0" w:color="auto"/>
          </w:divBdr>
        </w:div>
        <w:div w:id="950018716">
          <w:marLeft w:val="480"/>
          <w:marRight w:val="0"/>
          <w:marTop w:val="0"/>
          <w:marBottom w:val="0"/>
          <w:divBdr>
            <w:top w:val="none" w:sz="0" w:space="0" w:color="auto"/>
            <w:left w:val="none" w:sz="0" w:space="0" w:color="auto"/>
            <w:bottom w:val="none" w:sz="0" w:space="0" w:color="auto"/>
            <w:right w:val="none" w:sz="0" w:space="0" w:color="auto"/>
          </w:divBdr>
        </w:div>
        <w:div w:id="1430740075">
          <w:marLeft w:val="480"/>
          <w:marRight w:val="0"/>
          <w:marTop w:val="0"/>
          <w:marBottom w:val="0"/>
          <w:divBdr>
            <w:top w:val="none" w:sz="0" w:space="0" w:color="auto"/>
            <w:left w:val="none" w:sz="0" w:space="0" w:color="auto"/>
            <w:bottom w:val="none" w:sz="0" w:space="0" w:color="auto"/>
            <w:right w:val="none" w:sz="0" w:space="0" w:color="auto"/>
          </w:divBdr>
        </w:div>
        <w:div w:id="832336006">
          <w:marLeft w:val="480"/>
          <w:marRight w:val="0"/>
          <w:marTop w:val="0"/>
          <w:marBottom w:val="0"/>
          <w:divBdr>
            <w:top w:val="none" w:sz="0" w:space="0" w:color="auto"/>
            <w:left w:val="none" w:sz="0" w:space="0" w:color="auto"/>
            <w:bottom w:val="none" w:sz="0" w:space="0" w:color="auto"/>
            <w:right w:val="none" w:sz="0" w:space="0" w:color="auto"/>
          </w:divBdr>
        </w:div>
        <w:div w:id="1445230875">
          <w:marLeft w:val="480"/>
          <w:marRight w:val="0"/>
          <w:marTop w:val="0"/>
          <w:marBottom w:val="0"/>
          <w:divBdr>
            <w:top w:val="none" w:sz="0" w:space="0" w:color="auto"/>
            <w:left w:val="none" w:sz="0" w:space="0" w:color="auto"/>
            <w:bottom w:val="none" w:sz="0" w:space="0" w:color="auto"/>
            <w:right w:val="none" w:sz="0" w:space="0" w:color="auto"/>
          </w:divBdr>
        </w:div>
        <w:div w:id="876048872">
          <w:marLeft w:val="480"/>
          <w:marRight w:val="0"/>
          <w:marTop w:val="0"/>
          <w:marBottom w:val="0"/>
          <w:divBdr>
            <w:top w:val="none" w:sz="0" w:space="0" w:color="auto"/>
            <w:left w:val="none" w:sz="0" w:space="0" w:color="auto"/>
            <w:bottom w:val="none" w:sz="0" w:space="0" w:color="auto"/>
            <w:right w:val="none" w:sz="0" w:space="0" w:color="auto"/>
          </w:divBdr>
        </w:div>
        <w:div w:id="881795513">
          <w:marLeft w:val="480"/>
          <w:marRight w:val="0"/>
          <w:marTop w:val="0"/>
          <w:marBottom w:val="0"/>
          <w:divBdr>
            <w:top w:val="none" w:sz="0" w:space="0" w:color="auto"/>
            <w:left w:val="none" w:sz="0" w:space="0" w:color="auto"/>
            <w:bottom w:val="none" w:sz="0" w:space="0" w:color="auto"/>
            <w:right w:val="none" w:sz="0" w:space="0" w:color="auto"/>
          </w:divBdr>
        </w:div>
        <w:div w:id="67702021">
          <w:marLeft w:val="480"/>
          <w:marRight w:val="0"/>
          <w:marTop w:val="0"/>
          <w:marBottom w:val="0"/>
          <w:divBdr>
            <w:top w:val="none" w:sz="0" w:space="0" w:color="auto"/>
            <w:left w:val="none" w:sz="0" w:space="0" w:color="auto"/>
            <w:bottom w:val="none" w:sz="0" w:space="0" w:color="auto"/>
            <w:right w:val="none" w:sz="0" w:space="0" w:color="auto"/>
          </w:divBdr>
        </w:div>
        <w:div w:id="793600125">
          <w:marLeft w:val="480"/>
          <w:marRight w:val="0"/>
          <w:marTop w:val="0"/>
          <w:marBottom w:val="0"/>
          <w:divBdr>
            <w:top w:val="none" w:sz="0" w:space="0" w:color="auto"/>
            <w:left w:val="none" w:sz="0" w:space="0" w:color="auto"/>
            <w:bottom w:val="none" w:sz="0" w:space="0" w:color="auto"/>
            <w:right w:val="none" w:sz="0" w:space="0" w:color="auto"/>
          </w:divBdr>
        </w:div>
        <w:div w:id="979265883">
          <w:marLeft w:val="480"/>
          <w:marRight w:val="0"/>
          <w:marTop w:val="0"/>
          <w:marBottom w:val="0"/>
          <w:divBdr>
            <w:top w:val="none" w:sz="0" w:space="0" w:color="auto"/>
            <w:left w:val="none" w:sz="0" w:space="0" w:color="auto"/>
            <w:bottom w:val="none" w:sz="0" w:space="0" w:color="auto"/>
            <w:right w:val="none" w:sz="0" w:space="0" w:color="auto"/>
          </w:divBdr>
        </w:div>
        <w:div w:id="2121100167">
          <w:marLeft w:val="480"/>
          <w:marRight w:val="0"/>
          <w:marTop w:val="0"/>
          <w:marBottom w:val="0"/>
          <w:divBdr>
            <w:top w:val="none" w:sz="0" w:space="0" w:color="auto"/>
            <w:left w:val="none" w:sz="0" w:space="0" w:color="auto"/>
            <w:bottom w:val="none" w:sz="0" w:space="0" w:color="auto"/>
            <w:right w:val="none" w:sz="0" w:space="0" w:color="auto"/>
          </w:divBdr>
        </w:div>
        <w:div w:id="1598782550">
          <w:marLeft w:val="480"/>
          <w:marRight w:val="0"/>
          <w:marTop w:val="0"/>
          <w:marBottom w:val="0"/>
          <w:divBdr>
            <w:top w:val="none" w:sz="0" w:space="0" w:color="auto"/>
            <w:left w:val="none" w:sz="0" w:space="0" w:color="auto"/>
            <w:bottom w:val="none" w:sz="0" w:space="0" w:color="auto"/>
            <w:right w:val="none" w:sz="0" w:space="0" w:color="auto"/>
          </w:divBdr>
        </w:div>
        <w:div w:id="1273629955">
          <w:marLeft w:val="480"/>
          <w:marRight w:val="0"/>
          <w:marTop w:val="0"/>
          <w:marBottom w:val="0"/>
          <w:divBdr>
            <w:top w:val="none" w:sz="0" w:space="0" w:color="auto"/>
            <w:left w:val="none" w:sz="0" w:space="0" w:color="auto"/>
            <w:bottom w:val="none" w:sz="0" w:space="0" w:color="auto"/>
            <w:right w:val="none" w:sz="0" w:space="0" w:color="auto"/>
          </w:divBdr>
        </w:div>
        <w:div w:id="289827693">
          <w:marLeft w:val="480"/>
          <w:marRight w:val="0"/>
          <w:marTop w:val="0"/>
          <w:marBottom w:val="0"/>
          <w:divBdr>
            <w:top w:val="none" w:sz="0" w:space="0" w:color="auto"/>
            <w:left w:val="none" w:sz="0" w:space="0" w:color="auto"/>
            <w:bottom w:val="none" w:sz="0" w:space="0" w:color="auto"/>
            <w:right w:val="none" w:sz="0" w:space="0" w:color="auto"/>
          </w:divBdr>
        </w:div>
        <w:div w:id="126818197">
          <w:marLeft w:val="480"/>
          <w:marRight w:val="0"/>
          <w:marTop w:val="0"/>
          <w:marBottom w:val="0"/>
          <w:divBdr>
            <w:top w:val="none" w:sz="0" w:space="0" w:color="auto"/>
            <w:left w:val="none" w:sz="0" w:space="0" w:color="auto"/>
            <w:bottom w:val="none" w:sz="0" w:space="0" w:color="auto"/>
            <w:right w:val="none" w:sz="0" w:space="0" w:color="auto"/>
          </w:divBdr>
        </w:div>
        <w:div w:id="311715815">
          <w:marLeft w:val="480"/>
          <w:marRight w:val="0"/>
          <w:marTop w:val="0"/>
          <w:marBottom w:val="0"/>
          <w:divBdr>
            <w:top w:val="none" w:sz="0" w:space="0" w:color="auto"/>
            <w:left w:val="none" w:sz="0" w:space="0" w:color="auto"/>
            <w:bottom w:val="none" w:sz="0" w:space="0" w:color="auto"/>
            <w:right w:val="none" w:sz="0" w:space="0" w:color="auto"/>
          </w:divBdr>
        </w:div>
        <w:div w:id="205876805">
          <w:marLeft w:val="480"/>
          <w:marRight w:val="0"/>
          <w:marTop w:val="0"/>
          <w:marBottom w:val="0"/>
          <w:divBdr>
            <w:top w:val="none" w:sz="0" w:space="0" w:color="auto"/>
            <w:left w:val="none" w:sz="0" w:space="0" w:color="auto"/>
            <w:bottom w:val="none" w:sz="0" w:space="0" w:color="auto"/>
            <w:right w:val="none" w:sz="0" w:space="0" w:color="auto"/>
          </w:divBdr>
        </w:div>
        <w:div w:id="1142649215">
          <w:marLeft w:val="480"/>
          <w:marRight w:val="0"/>
          <w:marTop w:val="0"/>
          <w:marBottom w:val="0"/>
          <w:divBdr>
            <w:top w:val="none" w:sz="0" w:space="0" w:color="auto"/>
            <w:left w:val="none" w:sz="0" w:space="0" w:color="auto"/>
            <w:bottom w:val="none" w:sz="0" w:space="0" w:color="auto"/>
            <w:right w:val="none" w:sz="0" w:space="0" w:color="auto"/>
          </w:divBdr>
        </w:div>
        <w:div w:id="543641939">
          <w:marLeft w:val="480"/>
          <w:marRight w:val="0"/>
          <w:marTop w:val="0"/>
          <w:marBottom w:val="0"/>
          <w:divBdr>
            <w:top w:val="none" w:sz="0" w:space="0" w:color="auto"/>
            <w:left w:val="none" w:sz="0" w:space="0" w:color="auto"/>
            <w:bottom w:val="none" w:sz="0" w:space="0" w:color="auto"/>
            <w:right w:val="none" w:sz="0" w:space="0" w:color="auto"/>
          </w:divBdr>
        </w:div>
        <w:div w:id="1105269526">
          <w:marLeft w:val="480"/>
          <w:marRight w:val="0"/>
          <w:marTop w:val="0"/>
          <w:marBottom w:val="0"/>
          <w:divBdr>
            <w:top w:val="none" w:sz="0" w:space="0" w:color="auto"/>
            <w:left w:val="none" w:sz="0" w:space="0" w:color="auto"/>
            <w:bottom w:val="none" w:sz="0" w:space="0" w:color="auto"/>
            <w:right w:val="none" w:sz="0" w:space="0" w:color="auto"/>
          </w:divBdr>
        </w:div>
        <w:div w:id="2033530754">
          <w:marLeft w:val="480"/>
          <w:marRight w:val="0"/>
          <w:marTop w:val="0"/>
          <w:marBottom w:val="0"/>
          <w:divBdr>
            <w:top w:val="none" w:sz="0" w:space="0" w:color="auto"/>
            <w:left w:val="none" w:sz="0" w:space="0" w:color="auto"/>
            <w:bottom w:val="none" w:sz="0" w:space="0" w:color="auto"/>
            <w:right w:val="none" w:sz="0" w:space="0" w:color="auto"/>
          </w:divBdr>
        </w:div>
        <w:div w:id="575553894">
          <w:marLeft w:val="480"/>
          <w:marRight w:val="0"/>
          <w:marTop w:val="0"/>
          <w:marBottom w:val="0"/>
          <w:divBdr>
            <w:top w:val="none" w:sz="0" w:space="0" w:color="auto"/>
            <w:left w:val="none" w:sz="0" w:space="0" w:color="auto"/>
            <w:bottom w:val="none" w:sz="0" w:space="0" w:color="auto"/>
            <w:right w:val="none" w:sz="0" w:space="0" w:color="auto"/>
          </w:divBdr>
        </w:div>
        <w:div w:id="89736609">
          <w:marLeft w:val="480"/>
          <w:marRight w:val="0"/>
          <w:marTop w:val="0"/>
          <w:marBottom w:val="0"/>
          <w:divBdr>
            <w:top w:val="none" w:sz="0" w:space="0" w:color="auto"/>
            <w:left w:val="none" w:sz="0" w:space="0" w:color="auto"/>
            <w:bottom w:val="none" w:sz="0" w:space="0" w:color="auto"/>
            <w:right w:val="none" w:sz="0" w:space="0" w:color="auto"/>
          </w:divBdr>
        </w:div>
        <w:div w:id="1110012619">
          <w:marLeft w:val="480"/>
          <w:marRight w:val="0"/>
          <w:marTop w:val="0"/>
          <w:marBottom w:val="0"/>
          <w:divBdr>
            <w:top w:val="none" w:sz="0" w:space="0" w:color="auto"/>
            <w:left w:val="none" w:sz="0" w:space="0" w:color="auto"/>
            <w:bottom w:val="none" w:sz="0" w:space="0" w:color="auto"/>
            <w:right w:val="none" w:sz="0" w:space="0" w:color="auto"/>
          </w:divBdr>
        </w:div>
        <w:div w:id="129523433">
          <w:marLeft w:val="480"/>
          <w:marRight w:val="0"/>
          <w:marTop w:val="0"/>
          <w:marBottom w:val="0"/>
          <w:divBdr>
            <w:top w:val="none" w:sz="0" w:space="0" w:color="auto"/>
            <w:left w:val="none" w:sz="0" w:space="0" w:color="auto"/>
            <w:bottom w:val="none" w:sz="0" w:space="0" w:color="auto"/>
            <w:right w:val="none" w:sz="0" w:space="0" w:color="auto"/>
          </w:divBdr>
        </w:div>
        <w:div w:id="575869952">
          <w:marLeft w:val="480"/>
          <w:marRight w:val="0"/>
          <w:marTop w:val="0"/>
          <w:marBottom w:val="0"/>
          <w:divBdr>
            <w:top w:val="none" w:sz="0" w:space="0" w:color="auto"/>
            <w:left w:val="none" w:sz="0" w:space="0" w:color="auto"/>
            <w:bottom w:val="none" w:sz="0" w:space="0" w:color="auto"/>
            <w:right w:val="none" w:sz="0" w:space="0" w:color="auto"/>
          </w:divBdr>
        </w:div>
        <w:div w:id="181868751">
          <w:marLeft w:val="480"/>
          <w:marRight w:val="0"/>
          <w:marTop w:val="0"/>
          <w:marBottom w:val="0"/>
          <w:divBdr>
            <w:top w:val="none" w:sz="0" w:space="0" w:color="auto"/>
            <w:left w:val="none" w:sz="0" w:space="0" w:color="auto"/>
            <w:bottom w:val="none" w:sz="0" w:space="0" w:color="auto"/>
            <w:right w:val="none" w:sz="0" w:space="0" w:color="auto"/>
          </w:divBdr>
        </w:div>
        <w:div w:id="1186402001">
          <w:marLeft w:val="480"/>
          <w:marRight w:val="0"/>
          <w:marTop w:val="0"/>
          <w:marBottom w:val="0"/>
          <w:divBdr>
            <w:top w:val="none" w:sz="0" w:space="0" w:color="auto"/>
            <w:left w:val="none" w:sz="0" w:space="0" w:color="auto"/>
            <w:bottom w:val="none" w:sz="0" w:space="0" w:color="auto"/>
            <w:right w:val="none" w:sz="0" w:space="0" w:color="auto"/>
          </w:divBdr>
        </w:div>
        <w:div w:id="1818447480">
          <w:marLeft w:val="480"/>
          <w:marRight w:val="0"/>
          <w:marTop w:val="0"/>
          <w:marBottom w:val="0"/>
          <w:divBdr>
            <w:top w:val="none" w:sz="0" w:space="0" w:color="auto"/>
            <w:left w:val="none" w:sz="0" w:space="0" w:color="auto"/>
            <w:bottom w:val="none" w:sz="0" w:space="0" w:color="auto"/>
            <w:right w:val="none" w:sz="0" w:space="0" w:color="auto"/>
          </w:divBdr>
        </w:div>
        <w:div w:id="4333373">
          <w:marLeft w:val="480"/>
          <w:marRight w:val="0"/>
          <w:marTop w:val="0"/>
          <w:marBottom w:val="0"/>
          <w:divBdr>
            <w:top w:val="none" w:sz="0" w:space="0" w:color="auto"/>
            <w:left w:val="none" w:sz="0" w:space="0" w:color="auto"/>
            <w:bottom w:val="none" w:sz="0" w:space="0" w:color="auto"/>
            <w:right w:val="none" w:sz="0" w:space="0" w:color="auto"/>
          </w:divBdr>
        </w:div>
        <w:div w:id="1218515161">
          <w:marLeft w:val="480"/>
          <w:marRight w:val="0"/>
          <w:marTop w:val="0"/>
          <w:marBottom w:val="0"/>
          <w:divBdr>
            <w:top w:val="none" w:sz="0" w:space="0" w:color="auto"/>
            <w:left w:val="none" w:sz="0" w:space="0" w:color="auto"/>
            <w:bottom w:val="none" w:sz="0" w:space="0" w:color="auto"/>
            <w:right w:val="none" w:sz="0" w:space="0" w:color="auto"/>
          </w:divBdr>
        </w:div>
        <w:div w:id="339742204">
          <w:marLeft w:val="480"/>
          <w:marRight w:val="0"/>
          <w:marTop w:val="0"/>
          <w:marBottom w:val="0"/>
          <w:divBdr>
            <w:top w:val="none" w:sz="0" w:space="0" w:color="auto"/>
            <w:left w:val="none" w:sz="0" w:space="0" w:color="auto"/>
            <w:bottom w:val="none" w:sz="0" w:space="0" w:color="auto"/>
            <w:right w:val="none" w:sz="0" w:space="0" w:color="auto"/>
          </w:divBdr>
        </w:div>
        <w:div w:id="618487868">
          <w:marLeft w:val="480"/>
          <w:marRight w:val="0"/>
          <w:marTop w:val="0"/>
          <w:marBottom w:val="0"/>
          <w:divBdr>
            <w:top w:val="none" w:sz="0" w:space="0" w:color="auto"/>
            <w:left w:val="none" w:sz="0" w:space="0" w:color="auto"/>
            <w:bottom w:val="none" w:sz="0" w:space="0" w:color="auto"/>
            <w:right w:val="none" w:sz="0" w:space="0" w:color="auto"/>
          </w:divBdr>
        </w:div>
        <w:div w:id="227615822">
          <w:marLeft w:val="480"/>
          <w:marRight w:val="0"/>
          <w:marTop w:val="0"/>
          <w:marBottom w:val="0"/>
          <w:divBdr>
            <w:top w:val="none" w:sz="0" w:space="0" w:color="auto"/>
            <w:left w:val="none" w:sz="0" w:space="0" w:color="auto"/>
            <w:bottom w:val="none" w:sz="0" w:space="0" w:color="auto"/>
            <w:right w:val="none" w:sz="0" w:space="0" w:color="auto"/>
          </w:divBdr>
        </w:div>
        <w:div w:id="1240863812">
          <w:marLeft w:val="480"/>
          <w:marRight w:val="0"/>
          <w:marTop w:val="0"/>
          <w:marBottom w:val="0"/>
          <w:divBdr>
            <w:top w:val="none" w:sz="0" w:space="0" w:color="auto"/>
            <w:left w:val="none" w:sz="0" w:space="0" w:color="auto"/>
            <w:bottom w:val="none" w:sz="0" w:space="0" w:color="auto"/>
            <w:right w:val="none" w:sz="0" w:space="0" w:color="auto"/>
          </w:divBdr>
        </w:div>
        <w:div w:id="1704356444">
          <w:marLeft w:val="480"/>
          <w:marRight w:val="0"/>
          <w:marTop w:val="0"/>
          <w:marBottom w:val="0"/>
          <w:divBdr>
            <w:top w:val="none" w:sz="0" w:space="0" w:color="auto"/>
            <w:left w:val="none" w:sz="0" w:space="0" w:color="auto"/>
            <w:bottom w:val="none" w:sz="0" w:space="0" w:color="auto"/>
            <w:right w:val="none" w:sz="0" w:space="0" w:color="auto"/>
          </w:divBdr>
        </w:div>
        <w:div w:id="1522745469">
          <w:marLeft w:val="480"/>
          <w:marRight w:val="0"/>
          <w:marTop w:val="0"/>
          <w:marBottom w:val="0"/>
          <w:divBdr>
            <w:top w:val="none" w:sz="0" w:space="0" w:color="auto"/>
            <w:left w:val="none" w:sz="0" w:space="0" w:color="auto"/>
            <w:bottom w:val="none" w:sz="0" w:space="0" w:color="auto"/>
            <w:right w:val="none" w:sz="0" w:space="0" w:color="auto"/>
          </w:divBdr>
        </w:div>
        <w:div w:id="275717879">
          <w:marLeft w:val="480"/>
          <w:marRight w:val="0"/>
          <w:marTop w:val="0"/>
          <w:marBottom w:val="0"/>
          <w:divBdr>
            <w:top w:val="none" w:sz="0" w:space="0" w:color="auto"/>
            <w:left w:val="none" w:sz="0" w:space="0" w:color="auto"/>
            <w:bottom w:val="none" w:sz="0" w:space="0" w:color="auto"/>
            <w:right w:val="none" w:sz="0" w:space="0" w:color="auto"/>
          </w:divBdr>
        </w:div>
        <w:div w:id="795223486">
          <w:marLeft w:val="480"/>
          <w:marRight w:val="0"/>
          <w:marTop w:val="0"/>
          <w:marBottom w:val="0"/>
          <w:divBdr>
            <w:top w:val="none" w:sz="0" w:space="0" w:color="auto"/>
            <w:left w:val="none" w:sz="0" w:space="0" w:color="auto"/>
            <w:bottom w:val="none" w:sz="0" w:space="0" w:color="auto"/>
            <w:right w:val="none" w:sz="0" w:space="0" w:color="auto"/>
          </w:divBdr>
        </w:div>
        <w:div w:id="1421483409">
          <w:marLeft w:val="480"/>
          <w:marRight w:val="0"/>
          <w:marTop w:val="0"/>
          <w:marBottom w:val="0"/>
          <w:divBdr>
            <w:top w:val="none" w:sz="0" w:space="0" w:color="auto"/>
            <w:left w:val="none" w:sz="0" w:space="0" w:color="auto"/>
            <w:bottom w:val="none" w:sz="0" w:space="0" w:color="auto"/>
            <w:right w:val="none" w:sz="0" w:space="0" w:color="auto"/>
          </w:divBdr>
        </w:div>
        <w:div w:id="2145196429">
          <w:marLeft w:val="480"/>
          <w:marRight w:val="0"/>
          <w:marTop w:val="0"/>
          <w:marBottom w:val="0"/>
          <w:divBdr>
            <w:top w:val="none" w:sz="0" w:space="0" w:color="auto"/>
            <w:left w:val="none" w:sz="0" w:space="0" w:color="auto"/>
            <w:bottom w:val="none" w:sz="0" w:space="0" w:color="auto"/>
            <w:right w:val="none" w:sz="0" w:space="0" w:color="auto"/>
          </w:divBdr>
        </w:div>
        <w:div w:id="1363246097">
          <w:marLeft w:val="480"/>
          <w:marRight w:val="0"/>
          <w:marTop w:val="0"/>
          <w:marBottom w:val="0"/>
          <w:divBdr>
            <w:top w:val="none" w:sz="0" w:space="0" w:color="auto"/>
            <w:left w:val="none" w:sz="0" w:space="0" w:color="auto"/>
            <w:bottom w:val="none" w:sz="0" w:space="0" w:color="auto"/>
            <w:right w:val="none" w:sz="0" w:space="0" w:color="auto"/>
          </w:divBdr>
        </w:div>
        <w:div w:id="66341330">
          <w:marLeft w:val="480"/>
          <w:marRight w:val="0"/>
          <w:marTop w:val="0"/>
          <w:marBottom w:val="0"/>
          <w:divBdr>
            <w:top w:val="none" w:sz="0" w:space="0" w:color="auto"/>
            <w:left w:val="none" w:sz="0" w:space="0" w:color="auto"/>
            <w:bottom w:val="none" w:sz="0" w:space="0" w:color="auto"/>
            <w:right w:val="none" w:sz="0" w:space="0" w:color="auto"/>
          </w:divBdr>
        </w:div>
        <w:div w:id="405104186">
          <w:marLeft w:val="480"/>
          <w:marRight w:val="0"/>
          <w:marTop w:val="0"/>
          <w:marBottom w:val="0"/>
          <w:divBdr>
            <w:top w:val="none" w:sz="0" w:space="0" w:color="auto"/>
            <w:left w:val="none" w:sz="0" w:space="0" w:color="auto"/>
            <w:bottom w:val="none" w:sz="0" w:space="0" w:color="auto"/>
            <w:right w:val="none" w:sz="0" w:space="0" w:color="auto"/>
          </w:divBdr>
        </w:div>
        <w:div w:id="1178078943">
          <w:marLeft w:val="480"/>
          <w:marRight w:val="0"/>
          <w:marTop w:val="0"/>
          <w:marBottom w:val="0"/>
          <w:divBdr>
            <w:top w:val="none" w:sz="0" w:space="0" w:color="auto"/>
            <w:left w:val="none" w:sz="0" w:space="0" w:color="auto"/>
            <w:bottom w:val="none" w:sz="0" w:space="0" w:color="auto"/>
            <w:right w:val="none" w:sz="0" w:space="0" w:color="auto"/>
          </w:divBdr>
        </w:div>
        <w:div w:id="1022821835">
          <w:marLeft w:val="480"/>
          <w:marRight w:val="0"/>
          <w:marTop w:val="0"/>
          <w:marBottom w:val="0"/>
          <w:divBdr>
            <w:top w:val="none" w:sz="0" w:space="0" w:color="auto"/>
            <w:left w:val="none" w:sz="0" w:space="0" w:color="auto"/>
            <w:bottom w:val="none" w:sz="0" w:space="0" w:color="auto"/>
            <w:right w:val="none" w:sz="0" w:space="0" w:color="auto"/>
          </w:divBdr>
        </w:div>
        <w:div w:id="1345208774">
          <w:marLeft w:val="480"/>
          <w:marRight w:val="0"/>
          <w:marTop w:val="0"/>
          <w:marBottom w:val="0"/>
          <w:divBdr>
            <w:top w:val="none" w:sz="0" w:space="0" w:color="auto"/>
            <w:left w:val="none" w:sz="0" w:space="0" w:color="auto"/>
            <w:bottom w:val="none" w:sz="0" w:space="0" w:color="auto"/>
            <w:right w:val="none" w:sz="0" w:space="0" w:color="auto"/>
          </w:divBdr>
        </w:div>
        <w:div w:id="1247307768">
          <w:marLeft w:val="480"/>
          <w:marRight w:val="0"/>
          <w:marTop w:val="0"/>
          <w:marBottom w:val="0"/>
          <w:divBdr>
            <w:top w:val="none" w:sz="0" w:space="0" w:color="auto"/>
            <w:left w:val="none" w:sz="0" w:space="0" w:color="auto"/>
            <w:bottom w:val="none" w:sz="0" w:space="0" w:color="auto"/>
            <w:right w:val="none" w:sz="0" w:space="0" w:color="auto"/>
          </w:divBdr>
        </w:div>
        <w:div w:id="2104299108">
          <w:marLeft w:val="480"/>
          <w:marRight w:val="0"/>
          <w:marTop w:val="0"/>
          <w:marBottom w:val="0"/>
          <w:divBdr>
            <w:top w:val="none" w:sz="0" w:space="0" w:color="auto"/>
            <w:left w:val="none" w:sz="0" w:space="0" w:color="auto"/>
            <w:bottom w:val="none" w:sz="0" w:space="0" w:color="auto"/>
            <w:right w:val="none" w:sz="0" w:space="0" w:color="auto"/>
          </w:divBdr>
        </w:div>
        <w:div w:id="684862329">
          <w:marLeft w:val="480"/>
          <w:marRight w:val="0"/>
          <w:marTop w:val="0"/>
          <w:marBottom w:val="0"/>
          <w:divBdr>
            <w:top w:val="none" w:sz="0" w:space="0" w:color="auto"/>
            <w:left w:val="none" w:sz="0" w:space="0" w:color="auto"/>
            <w:bottom w:val="none" w:sz="0" w:space="0" w:color="auto"/>
            <w:right w:val="none" w:sz="0" w:space="0" w:color="auto"/>
          </w:divBdr>
        </w:div>
        <w:div w:id="623267336">
          <w:marLeft w:val="480"/>
          <w:marRight w:val="0"/>
          <w:marTop w:val="0"/>
          <w:marBottom w:val="0"/>
          <w:divBdr>
            <w:top w:val="none" w:sz="0" w:space="0" w:color="auto"/>
            <w:left w:val="none" w:sz="0" w:space="0" w:color="auto"/>
            <w:bottom w:val="none" w:sz="0" w:space="0" w:color="auto"/>
            <w:right w:val="none" w:sz="0" w:space="0" w:color="auto"/>
          </w:divBdr>
        </w:div>
        <w:div w:id="1061633046">
          <w:marLeft w:val="480"/>
          <w:marRight w:val="0"/>
          <w:marTop w:val="0"/>
          <w:marBottom w:val="0"/>
          <w:divBdr>
            <w:top w:val="none" w:sz="0" w:space="0" w:color="auto"/>
            <w:left w:val="none" w:sz="0" w:space="0" w:color="auto"/>
            <w:bottom w:val="none" w:sz="0" w:space="0" w:color="auto"/>
            <w:right w:val="none" w:sz="0" w:space="0" w:color="auto"/>
          </w:divBdr>
        </w:div>
        <w:div w:id="759837616">
          <w:marLeft w:val="480"/>
          <w:marRight w:val="0"/>
          <w:marTop w:val="0"/>
          <w:marBottom w:val="0"/>
          <w:divBdr>
            <w:top w:val="none" w:sz="0" w:space="0" w:color="auto"/>
            <w:left w:val="none" w:sz="0" w:space="0" w:color="auto"/>
            <w:bottom w:val="none" w:sz="0" w:space="0" w:color="auto"/>
            <w:right w:val="none" w:sz="0" w:space="0" w:color="auto"/>
          </w:divBdr>
        </w:div>
        <w:div w:id="1907836530">
          <w:marLeft w:val="480"/>
          <w:marRight w:val="0"/>
          <w:marTop w:val="0"/>
          <w:marBottom w:val="0"/>
          <w:divBdr>
            <w:top w:val="none" w:sz="0" w:space="0" w:color="auto"/>
            <w:left w:val="none" w:sz="0" w:space="0" w:color="auto"/>
            <w:bottom w:val="none" w:sz="0" w:space="0" w:color="auto"/>
            <w:right w:val="none" w:sz="0" w:space="0" w:color="auto"/>
          </w:divBdr>
        </w:div>
        <w:div w:id="1221332968">
          <w:marLeft w:val="480"/>
          <w:marRight w:val="0"/>
          <w:marTop w:val="0"/>
          <w:marBottom w:val="0"/>
          <w:divBdr>
            <w:top w:val="none" w:sz="0" w:space="0" w:color="auto"/>
            <w:left w:val="none" w:sz="0" w:space="0" w:color="auto"/>
            <w:bottom w:val="none" w:sz="0" w:space="0" w:color="auto"/>
            <w:right w:val="none" w:sz="0" w:space="0" w:color="auto"/>
          </w:divBdr>
        </w:div>
        <w:div w:id="1126847457">
          <w:marLeft w:val="480"/>
          <w:marRight w:val="0"/>
          <w:marTop w:val="0"/>
          <w:marBottom w:val="0"/>
          <w:divBdr>
            <w:top w:val="none" w:sz="0" w:space="0" w:color="auto"/>
            <w:left w:val="none" w:sz="0" w:space="0" w:color="auto"/>
            <w:bottom w:val="none" w:sz="0" w:space="0" w:color="auto"/>
            <w:right w:val="none" w:sz="0" w:space="0" w:color="auto"/>
          </w:divBdr>
        </w:div>
        <w:div w:id="1582329731">
          <w:marLeft w:val="480"/>
          <w:marRight w:val="0"/>
          <w:marTop w:val="0"/>
          <w:marBottom w:val="0"/>
          <w:divBdr>
            <w:top w:val="none" w:sz="0" w:space="0" w:color="auto"/>
            <w:left w:val="none" w:sz="0" w:space="0" w:color="auto"/>
            <w:bottom w:val="none" w:sz="0" w:space="0" w:color="auto"/>
            <w:right w:val="none" w:sz="0" w:space="0" w:color="auto"/>
          </w:divBdr>
        </w:div>
        <w:div w:id="1588810180">
          <w:marLeft w:val="480"/>
          <w:marRight w:val="0"/>
          <w:marTop w:val="0"/>
          <w:marBottom w:val="0"/>
          <w:divBdr>
            <w:top w:val="none" w:sz="0" w:space="0" w:color="auto"/>
            <w:left w:val="none" w:sz="0" w:space="0" w:color="auto"/>
            <w:bottom w:val="none" w:sz="0" w:space="0" w:color="auto"/>
            <w:right w:val="none" w:sz="0" w:space="0" w:color="auto"/>
          </w:divBdr>
        </w:div>
        <w:div w:id="40251998">
          <w:marLeft w:val="480"/>
          <w:marRight w:val="0"/>
          <w:marTop w:val="0"/>
          <w:marBottom w:val="0"/>
          <w:divBdr>
            <w:top w:val="none" w:sz="0" w:space="0" w:color="auto"/>
            <w:left w:val="none" w:sz="0" w:space="0" w:color="auto"/>
            <w:bottom w:val="none" w:sz="0" w:space="0" w:color="auto"/>
            <w:right w:val="none" w:sz="0" w:space="0" w:color="auto"/>
          </w:divBdr>
        </w:div>
        <w:div w:id="1239362670">
          <w:marLeft w:val="480"/>
          <w:marRight w:val="0"/>
          <w:marTop w:val="0"/>
          <w:marBottom w:val="0"/>
          <w:divBdr>
            <w:top w:val="none" w:sz="0" w:space="0" w:color="auto"/>
            <w:left w:val="none" w:sz="0" w:space="0" w:color="auto"/>
            <w:bottom w:val="none" w:sz="0" w:space="0" w:color="auto"/>
            <w:right w:val="none" w:sz="0" w:space="0" w:color="auto"/>
          </w:divBdr>
        </w:div>
        <w:div w:id="125124172">
          <w:marLeft w:val="480"/>
          <w:marRight w:val="0"/>
          <w:marTop w:val="0"/>
          <w:marBottom w:val="0"/>
          <w:divBdr>
            <w:top w:val="none" w:sz="0" w:space="0" w:color="auto"/>
            <w:left w:val="none" w:sz="0" w:space="0" w:color="auto"/>
            <w:bottom w:val="none" w:sz="0" w:space="0" w:color="auto"/>
            <w:right w:val="none" w:sz="0" w:space="0" w:color="auto"/>
          </w:divBdr>
        </w:div>
        <w:div w:id="1203250045">
          <w:marLeft w:val="480"/>
          <w:marRight w:val="0"/>
          <w:marTop w:val="0"/>
          <w:marBottom w:val="0"/>
          <w:divBdr>
            <w:top w:val="none" w:sz="0" w:space="0" w:color="auto"/>
            <w:left w:val="none" w:sz="0" w:space="0" w:color="auto"/>
            <w:bottom w:val="none" w:sz="0" w:space="0" w:color="auto"/>
            <w:right w:val="none" w:sz="0" w:space="0" w:color="auto"/>
          </w:divBdr>
        </w:div>
        <w:div w:id="739058191">
          <w:marLeft w:val="480"/>
          <w:marRight w:val="0"/>
          <w:marTop w:val="0"/>
          <w:marBottom w:val="0"/>
          <w:divBdr>
            <w:top w:val="none" w:sz="0" w:space="0" w:color="auto"/>
            <w:left w:val="none" w:sz="0" w:space="0" w:color="auto"/>
            <w:bottom w:val="none" w:sz="0" w:space="0" w:color="auto"/>
            <w:right w:val="none" w:sz="0" w:space="0" w:color="auto"/>
          </w:divBdr>
        </w:div>
        <w:div w:id="1693648442">
          <w:marLeft w:val="480"/>
          <w:marRight w:val="0"/>
          <w:marTop w:val="0"/>
          <w:marBottom w:val="0"/>
          <w:divBdr>
            <w:top w:val="none" w:sz="0" w:space="0" w:color="auto"/>
            <w:left w:val="none" w:sz="0" w:space="0" w:color="auto"/>
            <w:bottom w:val="none" w:sz="0" w:space="0" w:color="auto"/>
            <w:right w:val="none" w:sz="0" w:space="0" w:color="auto"/>
          </w:divBdr>
        </w:div>
        <w:div w:id="825509280">
          <w:marLeft w:val="480"/>
          <w:marRight w:val="0"/>
          <w:marTop w:val="0"/>
          <w:marBottom w:val="0"/>
          <w:divBdr>
            <w:top w:val="none" w:sz="0" w:space="0" w:color="auto"/>
            <w:left w:val="none" w:sz="0" w:space="0" w:color="auto"/>
            <w:bottom w:val="none" w:sz="0" w:space="0" w:color="auto"/>
            <w:right w:val="none" w:sz="0" w:space="0" w:color="auto"/>
          </w:divBdr>
        </w:div>
        <w:div w:id="1591238191">
          <w:marLeft w:val="480"/>
          <w:marRight w:val="0"/>
          <w:marTop w:val="0"/>
          <w:marBottom w:val="0"/>
          <w:divBdr>
            <w:top w:val="none" w:sz="0" w:space="0" w:color="auto"/>
            <w:left w:val="none" w:sz="0" w:space="0" w:color="auto"/>
            <w:bottom w:val="none" w:sz="0" w:space="0" w:color="auto"/>
            <w:right w:val="none" w:sz="0" w:space="0" w:color="auto"/>
          </w:divBdr>
        </w:div>
        <w:div w:id="829322061">
          <w:marLeft w:val="480"/>
          <w:marRight w:val="0"/>
          <w:marTop w:val="0"/>
          <w:marBottom w:val="0"/>
          <w:divBdr>
            <w:top w:val="none" w:sz="0" w:space="0" w:color="auto"/>
            <w:left w:val="none" w:sz="0" w:space="0" w:color="auto"/>
            <w:bottom w:val="none" w:sz="0" w:space="0" w:color="auto"/>
            <w:right w:val="none" w:sz="0" w:space="0" w:color="auto"/>
          </w:divBdr>
        </w:div>
        <w:div w:id="722365855">
          <w:marLeft w:val="480"/>
          <w:marRight w:val="0"/>
          <w:marTop w:val="0"/>
          <w:marBottom w:val="0"/>
          <w:divBdr>
            <w:top w:val="none" w:sz="0" w:space="0" w:color="auto"/>
            <w:left w:val="none" w:sz="0" w:space="0" w:color="auto"/>
            <w:bottom w:val="none" w:sz="0" w:space="0" w:color="auto"/>
            <w:right w:val="none" w:sz="0" w:space="0" w:color="auto"/>
          </w:divBdr>
        </w:div>
        <w:div w:id="333344350">
          <w:marLeft w:val="480"/>
          <w:marRight w:val="0"/>
          <w:marTop w:val="0"/>
          <w:marBottom w:val="0"/>
          <w:divBdr>
            <w:top w:val="none" w:sz="0" w:space="0" w:color="auto"/>
            <w:left w:val="none" w:sz="0" w:space="0" w:color="auto"/>
            <w:bottom w:val="none" w:sz="0" w:space="0" w:color="auto"/>
            <w:right w:val="none" w:sz="0" w:space="0" w:color="auto"/>
          </w:divBdr>
        </w:div>
        <w:div w:id="1207333296">
          <w:marLeft w:val="480"/>
          <w:marRight w:val="0"/>
          <w:marTop w:val="0"/>
          <w:marBottom w:val="0"/>
          <w:divBdr>
            <w:top w:val="none" w:sz="0" w:space="0" w:color="auto"/>
            <w:left w:val="none" w:sz="0" w:space="0" w:color="auto"/>
            <w:bottom w:val="none" w:sz="0" w:space="0" w:color="auto"/>
            <w:right w:val="none" w:sz="0" w:space="0" w:color="auto"/>
          </w:divBdr>
        </w:div>
        <w:div w:id="1629433222">
          <w:marLeft w:val="480"/>
          <w:marRight w:val="0"/>
          <w:marTop w:val="0"/>
          <w:marBottom w:val="0"/>
          <w:divBdr>
            <w:top w:val="none" w:sz="0" w:space="0" w:color="auto"/>
            <w:left w:val="none" w:sz="0" w:space="0" w:color="auto"/>
            <w:bottom w:val="none" w:sz="0" w:space="0" w:color="auto"/>
            <w:right w:val="none" w:sz="0" w:space="0" w:color="auto"/>
          </w:divBdr>
        </w:div>
        <w:div w:id="620301655">
          <w:marLeft w:val="480"/>
          <w:marRight w:val="0"/>
          <w:marTop w:val="0"/>
          <w:marBottom w:val="0"/>
          <w:divBdr>
            <w:top w:val="none" w:sz="0" w:space="0" w:color="auto"/>
            <w:left w:val="none" w:sz="0" w:space="0" w:color="auto"/>
            <w:bottom w:val="none" w:sz="0" w:space="0" w:color="auto"/>
            <w:right w:val="none" w:sz="0" w:space="0" w:color="auto"/>
          </w:divBdr>
        </w:div>
        <w:div w:id="1803109872">
          <w:marLeft w:val="480"/>
          <w:marRight w:val="0"/>
          <w:marTop w:val="0"/>
          <w:marBottom w:val="0"/>
          <w:divBdr>
            <w:top w:val="none" w:sz="0" w:space="0" w:color="auto"/>
            <w:left w:val="none" w:sz="0" w:space="0" w:color="auto"/>
            <w:bottom w:val="none" w:sz="0" w:space="0" w:color="auto"/>
            <w:right w:val="none" w:sz="0" w:space="0" w:color="auto"/>
          </w:divBdr>
        </w:div>
        <w:div w:id="217982280">
          <w:marLeft w:val="480"/>
          <w:marRight w:val="0"/>
          <w:marTop w:val="0"/>
          <w:marBottom w:val="0"/>
          <w:divBdr>
            <w:top w:val="none" w:sz="0" w:space="0" w:color="auto"/>
            <w:left w:val="none" w:sz="0" w:space="0" w:color="auto"/>
            <w:bottom w:val="none" w:sz="0" w:space="0" w:color="auto"/>
            <w:right w:val="none" w:sz="0" w:space="0" w:color="auto"/>
          </w:divBdr>
        </w:div>
        <w:div w:id="1793357371">
          <w:marLeft w:val="480"/>
          <w:marRight w:val="0"/>
          <w:marTop w:val="0"/>
          <w:marBottom w:val="0"/>
          <w:divBdr>
            <w:top w:val="none" w:sz="0" w:space="0" w:color="auto"/>
            <w:left w:val="none" w:sz="0" w:space="0" w:color="auto"/>
            <w:bottom w:val="none" w:sz="0" w:space="0" w:color="auto"/>
            <w:right w:val="none" w:sz="0" w:space="0" w:color="auto"/>
          </w:divBdr>
        </w:div>
        <w:div w:id="1712221576">
          <w:marLeft w:val="480"/>
          <w:marRight w:val="0"/>
          <w:marTop w:val="0"/>
          <w:marBottom w:val="0"/>
          <w:divBdr>
            <w:top w:val="none" w:sz="0" w:space="0" w:color="auto"/>
            <w:left w:val="none" w:sz="0" w:space="0" w:color="auto"/>
            <w:bottom w:val="none" w:sz="0" w:space="0" w:color="auto"/>
            <w:right w:val="none" w:sz="0" w:space="0" w:color="auto"/>
          </w:divBdr>
        </w:div>
        <w:div w:id="620263267">
          <w:marLeft w:val="480"/>
          <w:marRight w:val="0"/>
          <w:marTop w:val="0"/>
          <w:marBottom w:val="0"/>
          <w:divBdr>
            <w:top w:val="none" w:sz="0" w:space="0" w:color="auto"/>
            <w:left w:val="none" w:sz="0" w:space="0" w:color="auto"/>
            <w:bottom w:val="none" w:sz="0" w:space="0" w:color="auto"/>
            <w:right w:val="none" w:sz="0" w:space="0" w:color="auto"/>
          </w:divBdr>
        </w:div>
        <w:div w:id="355542763">
          <w:marLeft w:val="480"/>
          <w:marRight w:val="0"/>
          <w:marTop w:val="0"/>
          <w:marBottom w:val="0"/>
          <w:divBdr>
            <w:top w:val="none" w:sz="0" w:space="0" w:color="auto"/>
            <w:left w:val="none" w:sz="0" w:space="0" w:color="auto"/>
            <w:bottom w:val="none" w:sz="0" w:space="0" w:color="auto"/>
            <w:right w:val="none" w:sz="0" w:space="0" w:color="auto"/>
          </w:divBdr>
        </w:div>
        <w:div w:id="1988389138">
          <w:marLeft w:val="480"/>
          <w:marRight w:val="0"/>
          <w:marTop w:val="0"/>
          <w:marBottom w:val="0"/>
          <w:divBdr>
            <w:top w:val="none" w:sz="0" w:space="0" w:color="auto"/>
            <w:left w:val="none" w:sz="0" w:space="0" w:color="auto"/>
            <w:bottom w:val="none" w:sz="0" w:space="0" w:color="auto"/>
            <w:right w:val="none" w:sz="0" w:space="0" w:color="auto"/>
          </w:divBdr>
        </w:div>
        <w:div w:id="884754278">
          <w:marLeft w:val="480"/>
          <w:marRight w:val="0"/>
          <w:marTop w:val="0"/>
          <w:marBottom w:val="0"/>
          <w:divBdr>
            <w:top w:val="none" w:sz="0" w:space="0" w:color="auto"/>
            <w:left w:val="none" w:sz="0" w:space="0" w:color="auto"/>
            <w:bottom w:val="none" w:sz="0" w:space="0" w:color="auto"/>
            <w:right w:val="none" w:sz="0" w:space="0" w:color="auto"/>
          </w:divBdr>
        </w:div>
        <w:div w:id="1474105867">
          <w:marLeft w:val="480"/>
          <w:marRight w:val="0"/>
          <w:marTop w:val="0"/>
          <w:marBottom w:val="0"/>
          <w:divBdr>
            <w:top w:val="none" w:sz="0" w:space="0" w:color="auto"/>
            <w:left w:val="none" w:sz="0" w:space="0" w:color="auto"/>
            <w:bottom w:val="none" w:sz="0" w:space="0" w:color="auto"/>
            <w:right w:val="none" w:sz="0" w:space="0" w:color="auto"/>
          </w:divBdr>
        </w:div>
        <w:div w:id="1160462225">
          <w:marLeft w:val="480"/>
          <w:marRight w:val="0"/>
          <w:marTop w:val="0"/>
          <w:marBottom w:val="0"/>
          <w:divBdr>
            <w:top w:val="none" w:sz="0" w:space="0" w:color="auto"/>
            <w:left w:val="none" w:sz="0" w:space="0" w:color="auto"/>
            <w:bottom w:val="none" w:sz="0" w:space="0" w:color="auto"/>
            <w:right w:val="none" w:sz="0" w:space="0" w:color="auto"/>
          </w:divBdr>
        </w:div>
        <w:div w:id="1337070396">
          <w:marLeft w:val="480"/>
          <w:marRight w:val="0"/>
          <w:marTop w:val="0"/>
          <w:marBottom w:val="0"/>
          <w:divBdr>
            <w:top w:val="none" w:sz="0" w:space="0" w:color="auto"/>
            <w:left w:val="none" w:sz="0" w:space="0" w:color="auto"/>
            <w:bottom w:val="none" w:sz="0" w:space="0" w:color="auto"/>
            <w:right w:val="none" w:sz="0" w:space="0" w:color="auto"/>
          </w:divBdr>
        </w:div>
        <w:div w:id="1105659148">
          <w:marLeft w:val="480"/>
          <w:marRight w:val="0"/>
          <w:marTop w:val="0"/>
          <w:marBottom w:val="0"/>
          <w:divBdr>
            <w:top w:val="none" w:sz="0" w:space="0" w:color="auto"/>
            <w:left w:val="none" w:sz="0" w:space="0" w:color="auto"/>
            <w:bottom w:val="none" w:sz="0" w:space="0" w:color="auto"/>
            <w:right w:val="none" w:sz="0" w:space="0" w:color="auto"/>
          </w:divBdr>
        </w:div>
        <w:div w:id="743453963">
          <w:marLeft w:val="480"/>
          <w:marRight w:val="0"/>
          <w:marTop w:val="0"/>
          <w:marBottom w:val="0"/>
          <w:divBdr>
            <w:top w:val="none" w:sz="0" w:space="0" w:color="auto"/>
            <w:left w:val="none" w:sz="0" w:space="0" w:color="auto"/>
            <w:bottom w:val="none" w:sz="0" w:space="0" w:color="auto"/>
            <w:right w:val="none" w:sz="0" w:space="0" w:color="auto"/>
          </w:divBdr>
        </w:div>
        <w:div w:id="1879394382">
          <w:marLeft w:val="480"/>
          <w:marRight w:val="0"/>
          <w:marTop w:val="0"/>
          <w:marBottom w:val="0"/>
          <w:divBdr>
            <w:top w:val="none" w:sz="0" w:space="0" w:color="auto"/>
            <w:left w:val="none" w:sz="0" w:space="0" w:color="auto"/>
            <w:bottom w:val="none" w:sz="0" w:space="0" w:color="auto"/>
            <w:right w:val="none" w:sz="0" w:space="0" w:color="auto"/>
          </w:divBdr>
        </w:div>
        <w:div w:id="1462189640">
          <w:marLeft w:val="480"/>
          <w:marRight w:val="0"/>
          <w:marTop w:val="0"/>
          <w:marBottom w:val="0"/>
          <w:divBdr>
            <w:top w:val="none" w:sz="0" w:space="0" w:color="auto"/>
            <w:left w:val="none" w:sz="0" w:space="0" w:color="auto"/>
            <w:bottom w:val="none" w:sz="0" w:space="0" w:color="auto"/>
            <w:right w:val="none" w:sz="0" w:space="0" w:color="auto"/>
          </w:divBdr>
        </w:div>
        <w:div w:id="889610263">
          <w:marLeft w:val="480"/>
          <w:marRight w:val="0"/>
          <w:marTop w:val="0"/>
          <w:marBottom w:val="0"/>
          <w:divBdr>
            <w:top w:val="none" w:sz="0" w:space="0" w:color="auto"/>
            <w:left w:val="none" w:sz="0" w:space="0" w:color="auto"/>
            <w:bottom w:val="none" w:sz="0" w:space="0" w:color="auto"/>
            <w:right w:val="none" w:sz="0" w:space="0" w:color="auto"/>
          </w:divBdr>
        </w:div>
        <w:div w:id="1331253485">
          <w:marLeft w:val="480"/>
          <w:marRight w:val="0"/>
          <w:marTop w:val="0"/>
          <w:marBottom w:val="0"/>
          <w:divBdr>
            <w:top w:val="none" w:sz="0" w:space="0" w:color="auto"/>
            <w:left w:val="none" w:sz="0" w:space="0" w:color="auto"/>
            <w:bottom w:val="none" w:sz="0" w:space="0" w:color="auto"/>
            <w:right w:val="none" w:sz="0" w:space="0" w:color="auto"/>
          </w:divBdr>
        </w:div>
        <w:div w:id="1330134245">
          <w:marLeft w:val="480"/>
          <w:marRight w:val="0"/>
          <w:marTop w:val="0"/>
          <w:marBottom w:val="0"/>
          <w:divBdr>
            <w:top w:val="none" w:sz="0" w:space="0" w:color="auto"/>
            <w:left w:val="none" w:sz="0" w:space="0" w:color="auto"/>
            <w:bottom w:val="none" w:sz="0" w:space="0" w:color="auto"/>
            <w:right w:val="none" w:sz="0" w:space="0" w:color="auto"/>
          </w:divBdr>
        </w:div>
        <w:div w:id="133838535">
          <w:marLeft w:val="480"/>
          <w:marRight w:val="0"/>
          <w:marTop w:val="0"/>
          <w:marBottom w:val="0"/>
          <w:divBdr>
            <w:top w:val="none" w:sz="0" w:space="0" w:color="auto"/>
            <w:left w:val="none" w:sz="0" w:space="0" w:color="auto"/>
            <w:bottom w:val="none" w:sz="0" w:space="0" w:color="auto"/>
            <w:right w:val="none" w:sz="0" w:space="0" w:color="auto"/>
          </w:divBdr>
        </w:div>
        <w:div w:id="1829663402">
          <w:marLeft w:val="480"/>
          <w:marRight w:val="0"/>
          <w:marTop w:val="0"/>
          <w:marBottom w:val="0"/>
          <w:divBdr>
            <w:top w:val="none" w:sz="0" w:space="0" w:color="auto"/>
            <w:left w:val="none" w:sz="0" w:space="0" w:color="auto"/>
            <w:bottom w:val="none" w:sz="0" w:space="0" w:color="auto"/>
            <w:right w:val="none" w:sz="0" w:space="0" w:color="auto"/>
          </w:divBdr>
        </w:div>
        <w:div w:id="1189023467">
          <w:marLeft w:val="480"/>
          <w:marRight w:val="0"/>
          <w:marTop w:val="0"/>
          <w:marBottom w:val="0"/>
          <w:divBdr>
            <w:top w:val="none" w:sz="0" w:space="0" w:color="auto"/>
            <w:left w:val="none" w:sz="0" w:space="0" w:color="auto"/>
            <w:bottom w:val="none" w:sz="0" w:space="0" w:color="auto"/>
            <w:right w:val="none" w:sz="0" w:space="0" w:color="auto"/>
          </w:divBdr>
        </w:div>
        <w:div w:id="1070274514">
          <w:marLeft w:val="480"/>
          <w:marRight w:val="0"/>
          <w:marTop w:val="0"/>
          <w:marBottom w:val="0"/>
          <w:divBdr>
            <w:top w:val="none" w:sz="0" w:space="0" w:color="auto"/>
            <w:left w:val="none" w:sz="0" w:space="0" w:color="auto"/>
            <w:bottom w:val="none" w:sz="0" w:space="0" w:color="auto"/>
            <w:right w:val="none" w:sz="0" w:space="0" w:color="auto"/>
          </w:divBdr>
        </w:div>
        <w:div w:id="744453167">
          <w:marLeft w:val="480"/>
          <w:marRight w:val="0"/>
          <w:marTop w:val="0"/>
          <w:marBottom w:val="0"/>
          <w:divBdr>
            <w:top w:val="none" w:sz="0" w:space="0" w:color="auto"/>
            <w:left w:val="none" w:sz="0" w:space="0" w:color="auto"/>
            <w:bottom w:val="none" w:sz="0" w:space="0" w:color="auto"/>
            <w:right w:val="none" w:sz="0" w:space="0" w:color="auto"/>
          </w:divBdr>
        </w:div>
        <w:div w:id="58134098">
          <w:marLeft w:val="480"/>
          <w:marRight w:val="0"/>
          <w:marTop w:val="0"/>
          <w:marBottom w:val="0"/>
          <w:divBdr>
            <w:top w:val="none" w:sz="0" w:space="0" w:color="auto"/>
            <w:left w:val="none" w:sz="0" w:space="0" w:color="auto"/>
            <w:bottom w:val="none" w:sz="0" w:space="0" w:color="auto"/>
            <w:right w:val="none" w:sz="0" w:space="0" w:color="auto"/>
          </w:divBdr>
        </w:div>
        <w:div w:id="1022364274">
          <w:marLeft w:val="480"/>
          <w:marRight w:val="0"/>
          <w:marTop w:val="0"/>
          <w:marBottom w:val="0"/>
          <w:divBdr>
            <w:top w:val="none" w:sz="0" w:space="0" w:color="auto"/>
            <w:left w:val="none" w:sz="0" w:space="0" w:color="auto"/>
            <w:bottom w:val="none" w:sz="0" w:space="0" w:color="auto"/>
            <w:right w:val="none" w:sz="0" w:space="0" w:color="auto"/>
          </w:divBdr>
        </w:div>
        <w:div w:id="2122450793">
          <w:marLeft w:val="480"/>
          <w:marRight w:val="0"/>
          <w:marTop w:val="0"/>
          <w:marBottom w:val="0"/>
          <w:divBdr>
            <w:top w:val="none" w:sz="0" w:space="0" w:color="auto"/>
            <w:left w:val="none" w:sz="0" w:space="0" w:color="auto"/>
            <w:bottom w:val="none" w:sz="0" w:space="0" w:color="auto"/>
            <w:right w:val="none" w:sz="0" w:space="0" w:color="auto"/>
          </w:divBdr>
        </w:div>
        <w:div w:id="245775361">
          <w:marLeft w:val="480"/>
          <w:marRight w:val="0"/>
          <w:marTop w:val="0"/>
          <w:marBottom w:val="0"/>
          <w:divBdr>
            <w:top w:val="none" w:sz="0" w:space="0" w:color="auto"/>
            <w:left w:val="none" w:sz="0" w:space="0" w:color="auto"/>
            <w:bottom w:val="none" w:sz="0" w:space="0" w:color="auto"/>
            <w:right w:val="none" w:sz="0" w:space="0" w:color="auto"/>
          </w:divBdr>
        </w:div>
        <w:div w:id="1379351797">
          <w:marLeft w:val="480"/>
          <w:marRight w:val="0"/>
          <w:marTop w:val="0"/>
          <w:marBottom w:val="0"/>
          <w:divBdr>
            <w:top w:val="none" w:sz="0" w:space="0" w:color="auto"/>
            <w:left w:val="none" w:sz="0" w:space="0" w:color="auto"/>
            <w:bottom w:val="none" w:sz="0" w:space="0" w:color="auto"/>
            <w:right w:val="none" w:sz="0" w:space="0" w:color="auto"/>
          </w:divBdr>
        </w:div>
        <w:div w:id="317344906">
          <w:marLeft w:val="480"/>
          <w:marRight w:val="0"/>
          <w:marTop w:val="0"/>
          <w:marBottom w:val="0"/>
          <w:divBdr>
            <w:top w:val="none" w:sz="0" w:space="0" w:color="auto"/>
            <w:left w:val="none" w:sz="0" w:space="0" w:color="auto"/>
            <w:bottom w:val="none" w:sz="0" w:space="0" w:color="auto"/>
            <w:right w:val="none" w:sz="0" w:space="0" w:color="auto"/>
          </w:divBdr>
        </w:div>
        <w:div w:id="306671005">
          <w:marLeft w:val="480"/>
          <w:marRight w:val="0"/>
          <w:marTop w:val="0"/>
          <w:marBottom w:val="0"/>
          <w:divBdr>
            <w:top w:val="none" w:sz="0" w:space="0" w:color="auto"/>
            <w:left w:val="none" w:sz="0" w:space="0" w:color="auto"/>
            <w:bottom w:val="none" w:sz="0" w:space="0" w:color="auto"/>
            <w:right w:val="none" w:sz="0" w:space="0" w:color="auto"/>
          </w:divBdr>
        </w:div>
        <w:div w:id="1227380499">
          <w:marLeft w:val="480"/>
          <w:marRight w:val="0"/>
          <w:marTop w:val="0"/>
          <w:marBottom w:val="0"/>
          <w:divBdr>
            <w:top w:val="none" w:sz="0" w:space="0" w:color="auto"/>
            <w:left w:val="none" w:sz="0" w:space="0" w:color="auto"/>
            <w:bottom w:val="none" w:sz="0" w:space="0" w:color="auto"/>
            <w:right w:val="none" w:sz="0" w:space="0" w:color="auto"/>
          </w:divBdr>
        </w:div>
        <w:div w:id="836386788">
          <w:marLeft w:val="480"/>
          <w:marRight w:val="0"/>
          <w:marTop w:val="0"/>
          <w:marBottom w:val="0"/>
          <w:divBdr>
            <w:top w:val="none" w:sz="0" w:space="0" w:color="auto"/>
            <w:left w:val="none" w:sz="0" w:space="0" w:color="auto"/>
            <w:bottom w:val="none" w:sz="0" w:space="0" w:color="auto"/>
            <w:right w:val="none" w:sz="0" w:space="0" w:color="auto"/>
          </w:divBdr>
        </w:div>
        <w:div w:id="1315793942">
          <w:marLeft w:val="480"/>
          <w:marRight w:val="0"/>
          <w:marTop w:val="0"/>
          <w:marBottom w:val="0"/>
          <w:divBdr>
            <w:top w:val="none" w:sz="0" w:space="0" w:color="auto"/>
            <w:left w:val="none" w:sz="0" w:space="0" w:color="auto"/>
            <w:bottom w:val="none" w:sz="0" w:space="0" w:color="auto"/>
            <w:right w:val="none" w:sz="0" w:space="0" w:color="auto"/>
          </w:divBdr>
        </w:div>
        <w:div w:id="1338461944">
          <w:marLeft w:val="480"/>
          <w:marRight w:val="0"/>
          <w:marTop w:val="0"/>
          <w:marBottom w:val="0"/>
          <w:divBdr>
            <w:top w:val="none" w:sz="0" w:space="0" w:color="auto"/>
            <w:left w:val="none" w:sz="0" w:space="0" w:color="auto"/>
            <w:bottom w:val="none" w:sz="0" w:space="0" w:color="auto"/>
            <w:right w:val="none" w:sz="0" w:space="0" w:color="auto"/>
          </w:divBdr>
        </w:div>
        <w:div w:id="73169004">
          <w:marLeft w:val="480"/>
          <w:marRight w:val="0"/>
          <w:marTop w:val="0"/>
          <w:marBottom w:val="0"/>
          <w:divBdr>
            <w:top w:val="none" w:sz="0" w:space="0" w:color="auto"/>
            <w:left w:val="none" w:sz="0" w:space="0" w:color="auto"/>
            <w:bottom w:val="none" w:sz="0" w:space="0" w:color="auto"/>
            <w:right w:val="none" w:sz="0" w:space="0" w:color="auto"/>
          </w:divBdr>
        </w:div>
        <w:div w:id="1217817272">
          <w:marLeft w:val="480"/>
          <w:marRight w:val="0"/>
          <w:marTop w:val="0"/>
          <w:marBottom w:val="0"/>
          <w:divBdr>
            <w:top w:val="none" w:sz="0" w:space="0" w:color="auto"/>
            <w:left w:val="none" w:sz="0" w:space="0" w:color="auto"/>
            <w:bottom w:val="none" w:sz="0" w:space="0" w:color="auto"/>
            <w:right w:val="none" w:sz="0" w:space="0" w:color="auto"/>
          </w:divBdr>
        </w:div>
        <w:div w:id="1941252147">
          <w:marLeft w:val="480"/>
          <w:marRight w:val="0"/>
          <w:marTop w:val="0"/>
          <w:marBottom w:val="0"/>
          <w:divBdr>
            <w:top w:val="none" w:sz="0" w:space="0" w:color="auto"/>
            <w:left w:val="none" w:sz="0" w:space="0" w:color="auto"/>
            <w:bottom w:val="none" w:sz="0" w:space="0" w:color="auto"/>
            <w:right w:val="none" w:sz="0" w:space="0" w:color="auto"/>
          </w:divBdr>
        </w:div>
        <w:div w:id="2110809583">
          <w:marLeft w:val="480"/>
          <w:marRight w:val="0"/>
          <w:marTop w:val="0"/>
          <w:marBottom w:val="0"/>
          <w:divBdr>
            <w:top w:val="none" w:sz="0" w:space="0" w:color="auto"/>
            <w:left w:val="none" w:sz="0" w:space="0" w:color="auto"/>
            <w:bottom w:val="none" w:sz="0" w:space="0" w:color="auto"/>
            <w:right w:val="none" w:sz="0" w:space="0" w:color="auto"/>
          </w:divBdr>
        </w:div>
        <w:div w:id="440729643">
          <w:marLeft w:val="480"/>
          <w:marRight w:val="0"/>
          <w:marTop w:val="0"/>
          <w:marBottom w:val="0"/>
          <w:divBdr>
            <w:top w:val="none" w:sz="0" w:space="0" w:color="auto"/>
            <w:left w:val="none" w:sz="0" w:space="0" w:color="auto"/>
            <w:bottom w:val="none" w:sz="0" w:space="0" w:color="auto"/>
            <w:right w:val="none" w:sz="0" w:space="0" w:color="auto"/>
          </w:divBdr>
        </w:div>
        <w:div w:id="237718239">
          <w:marLeft w:val="480"/>
          <w:marRight w:val="0"/>
          <w:marTop w:val="0"/>
          <w:marBottom w:val="0"/>
          <w:divBdr>
            <w:top w:val="none" w:sz="0" w:space="0" w:color="auto"/>
            <w:left w:val="none" w:sz="0" w:space="0" w:color="auto"/>
            <w:bottom w:val="none" w:sz="0" w:space="0" w:color="auto"/>
            <w:right w:val="none" w:sz="0" w:space="0" w:color="auto"/>
          </w:divBdr>
        </w:div>
        <w:div w:id="1215242263">
          <w:marLeft w:val="480"/>
          <w:marRight w:val="0"/>
          <w:marTop w:val="0"/>
          <w:marBottom w:val="0"/>
          <w:divBdr>
            <w:top w:val="none" w:sz="0" w:space="0" w:color="auto"/>
            <w:left w:val="none" w:sz="0" w:space="0" w:color="auto"/>
            <w:bottom w:val="none" w:sz="0" w:space="0" w:color="auto"/>
            <w:right w:val="none" w:sz="0" w:space="0" w:color="auto"/>
          </w:divBdr>
        </w:div>
        <w:div w:id="225528545">
          <w:marLeft w:val="480"/>
          <w:marRight w:val="0"/>
          <w:marTop w:val="0"/>
          <w:marBottom w:val="0"/>
          <w:divBdr>
            <w:top w:val="none" w:sz="0" w:space="0" w:color="auto"/>
            <w:left w:val="none" w:sz="0" w:space="0" w:color="auto"/>
            <w:bottom w:val="none" w:sz="0" w:space="0" w:color="auto"/>
            <w:right w:val="none" w:sz="0" w:space="0" w:color="auto"/>
          </w:divBdr>
        </w:div>
        <w:div w:id="1079443904">
          <w:marLeft w:val="480"/>
          <w:marRight w:val="0"/>
          <w:marTop w:val="0"/>
          <w:marBottom w:val="0"/>
          <w:divBdr>
            <w:top w:val="none" w:sz="0" w:space="0" w:color="auto"/>
            <w:left w:val="none" w:sz="0" w:space="0" w:color="auto"/>
            <w:bottom w:val="none" w:sz="0" w:space="0" w:color="auto"/>
            <w:right w:val="none" w:sz="0" w:space="0" w:color="auto"/>
          </w:divBdr>
        </w:div>
        <w:div w:id="1905793120">
          <w:marLeft w:val="480"/>
          <w:marRight w:val="0"/>
          <w:marTop w:val="0"/>
          <w:marBottom w:val="0"/>
          <w:divBdr>
            <w:top w:val="none" w:sz="0" w:space="0" w:color="auto"/>
            <w:left w:val="none" w:sz="0" w:space="0" w:color="auto"/>
            <w:bottom w:val="none" w:sz="0" w:space="0" w:color="auto"/>
            <w:right w:val="none" w:sz="0" w:space="0" w:color="auto"/>
          </w:divBdr>
        </w:div>
        <w:div w:id="994794963">
          <w:marLeft w:val="480"/>
          <w:marRight w:val="0"/>
          <w:marTop w:val="0"/>
          <w:marBottom w:val="0"/>
          <w:divBdr>
            <w:top w:val="none" w:sz="0" w:space="0" w:color="auto"/>
            <w:left w:val="none" w:sz="0" w:space="0" w:color="auto"/>
            <w:bottom w:val="none" w:sz="0" w:space="0" w:color="auto"/>
            <w:right w:val="none" w:sz="0" w:space="0" w:color="auto"/>
          </w:divBdr>
        </w:div>
        <w:div w:id="1155684869">
          <w:marLeft w:val="480"/>
          <w:marRight w:val="0"/>
          <w:marTop w:val="0"/>
          <w:marBottom w:val="0"/>
          <w:divBdr>
            <w:top w:val="none" w:sz="0" w:space="0" w:color="auto"/>
            <w:left w:val="none" w:sz="0" w:space="0" w:color="auto"/>
            <w:bottom w:val="none" w:sz="0" w:space="0" w:color="auto"/>
            <w:right w:val="none" w:sz="0" w:space="0" w:color="auto"/>
          </w:divBdr>
        </w:div>
        <w:div w:id="1595749828">
          <w:marLeft w:val="480"/>
          <w:marRight w:val="0"/>
          <w:marTop w:val="0"/>
          <w:marBottom w:val="0"/>
          <w:divBdr>
            <w:top w:val="none" w:sz="0" w:space="0" w:color="auto"/>
            <w:left w:val="none" w:sz="0" w:space="0" w:color="auto"/>
            <w:bottom w:val="none" w:sz="0" w:space="0" w:color="auto"/>
            <w:right w:val="none" w:sz="0" w:space="0" w:color="auto"/>
          </w:divBdr>
        </w:div>
      </w:divsChild>
    </w:div>
    <w:div w:id="664744078">
      <w:bodyDiv w:val="1"/>
      <w:marLeft w:val="0"/>
      <w:marRight w:val="0"/>
      <w:marTop w:val="0"/>
      <w:marBottom w:val="0"/>
      <w:divBdr>
        <w:top w:val="none" w:sz="0" w:space="0" w:color="auto"/>
        <w:left w:val="none" w:sz="0" w:space="0" w:color="auto"/>
        <w:bottom w:val="none" w:sz="0" w:space="0" w:color="auto"/>
        <w:right w:val="none" w:sz="0" w:space="0" w:color="auto"/>
      </w:divBdr>
    </w:div>
    <w:div w:id="664816855">
      <w:bodyDiv w:val="1"/>
      <w:marLeft w:val="0"/>
      <w:marRight w:val="0"/>
      <w:marTop w:val="0"/>
      <w:marBottom w:val="0"/>
      <w:divBdr>
        <w:top w:val="none" w:sz="0" w:space="0" w:color="auto"/>
        <w:left w:val="none" w:sz="0" w:space="0" w:color="auto"/>
        <w:bottom w:val="none" w:sz="0" w:space="0" w:color="auto"/>
        <w:right w:val="none" w:sz="0" w:space="0" w:color="auto"/>
      </w:divBdr>
    </w:div>
    <w:div w:id="665017579">
      <w:bodyDiv w:val="1"/>
      <w:marLeft w:val="0"/>
      <w:marRight w:val="0"/>
      <w:marTop w:val="0"/>
      <w:marBottom w:val="0"/>
      <w:divBdr>
        <w:top w:val="none" w:sz="0" w:space="0" w:color="auto"/>
        <w:left w:val="none" w:sz="0" w:space="0" w:color="auto"/>
        <w:bottom w:val="none" w:sz="0" w:space="0" w:color="auto"/>
        <w:right w:val="none" w:sz="0" w:space="0" w:color="auto"/>
      </w:divBdr>
    </w:div>
    <w:div w:id="665085832">
      <w:marLeft w:val="640"/>
      <w:marRight w:val="0"/>
      <w:marTop w:val="0"/>
      <w:marBottom w:val="0"/>
      <w:divBdr>
        <w:top w:val="none" w:sz="0" w:space="0" w:color="auto"/>
        <w:left w:val="none" w:sz="0" w:space="0" w:color="auto"/>
        <w:bottom w:val="none" w:sz="0" w:space="0" w:color="auto"/>
        <w:right w:val="none" w:sz="0" w:space="0" w:color="auto"/>
      </w:divBdr>
    </w:div>
    <w:div w:id="666372831">
      <w:marLeft w:val="640"/>
      <w:marRight w:val="0"/>
      <w:marTop w:val="0"/>
      <w:marBottom w:val="0"/>
      <w:divBdr>
        <w:top w:val="none" w:sz="0" w:space="0" w:color="auto"/>
        <w:left w:val="none" w:sz="0" w:space="0" w:color="auto"/>
        <w:bottom w:val="none" w:sz="0" w:space="0" w:color="auto"/>
        <w:right w:val="none" w:sz="0" w:space="0" w:color="auto"/>
      </w:divBdr>
    </w:div>
    <w:div w:id="666637726">
      <w:marLeft w:val="640"/>
      <w:marRight w:val="0"/>
      <w:marTop w:val="0"/>
      <w:marBottom w:val="0"/>
      <w:divBdr>
        <w:top w:val="none" w:sz="0" w:space="0" w:color="auto"/>
        <w:left w:val="none" w:sz="0" w:space="0" w:color="auto"/>
        <w:bottom w:val="none" w:sz="0" w:space="0" w:color="auto"/>
        <w:right w:val="none" w:sz="0" w:space="0" w:color="auto"/>
      </w:divBdr>
    </w:div>
    <w:div w:id="667446479">
      <w:bodyDiv w:val="1"/>
      <w:marLeft w:val="0"/>
      <w:marRight w:val="0"/>
      <w:marTop w:val="0"/>
      <w:marBottom w:val="0"/>
      <w:divBdr>
        <w:top w:val="none" w:sz="0" w:space="0" w:color="auto"/>
        <w:left w:val="none" w:sz="0" w:space="0" w:color="auto"/>
        <w:bottom w:val="none" w:sz="0" w:space="0" w:color="auto"/>
        <w:right w:val="none" w:sz="0" w:space="0" w:color="auto"/>
      </w:divBdr>
    </w:div>
    <w:div w:id="667950865">
      <w:marLeft w:val="480"/>
      <w:marRight w:val="0"/>
      <w:marTop w:val="0"/>
      <w:marBottom w:val="0"/>
      <w:divBdr>
        <w:top w:val="none" w:sz="0" w:space="0" w:color="auto"/>
        <w:left w:val="none" w:sz="0" w:space="0" w:color="auto"/>
        <w:bottom w:val="none" w:sz="0" w:space="0" w:color="auto"/>
        <w:right w:val="none" w:sz="0" w:space="0" w:color="auto"/>
      </w:divBdr>
    </w:div>
    <w:div w:id="668025011">
      <w:marLeft w:val="640"/>
      <w:marRight w:val="0"/>
      <w:marTop w:val="0"/>
      <w:marBottom w:val="0"/>
      <w:divBdr>
        <w:top w:val="none" w:sz="0" w:space="0" w:color="auto"/>
        <w:left w:val="none" w:sz="0" w:space="0" w:color="auto"/>
        <w:bottom w:val="none" w:sz="0" w:space="0" w:color="auto"/>
        <w:right w:val="none" w:sz="0" w:space="0" w:color="auto"/>
      </w:divBdr>
    </w:div>
    <w:div w:id="668287695">
      <w:bodyDiv w:val="1"/>
      <w:marLeft w:val="0"/>
      <w:marRight w:val="0"/>
      <w:marTop w:val="0"/>
      <w:marBottom w:val="0"/>
      <w:divBdr>
        <w:top w:val="none" w:sz="0" w:space="0" w:color="auto"/>
        <w:left w:val="none" w:sz="0" w:space="0" w:color="auto"/>
        <w:bottom w:val="none" w:sz="0" w:space="0" w:color="auto"/>
        <w:right w:val="none" w:sz="0" w:space="0" w:color="auto"/>
      </w:divBdr>
      <w:divsChild>
        <w:div w:id="271478312">
          <w:marLeft w:val="480"/>
          <w:marRight w:val="0"/>
          <w:marTop w:val="0"/>
          <w:marBottom w:val="0"/>
          <w:divBdr>
            <w:top w:val="none" w:sz="0" w:space="0" w:color="auto"/>
            <w:left w:val="none" w:sz="0" w:space="0" w:color="auto"/>
            <w:bottom w:val="none" w:sz="0" w:space="0" w:color="auto"/>
            <w:right w:val="none" w:sz="0" w:space="0" w:color="auto"/>
          </w:divBdr>
        </w:div>
        <w:div w:id="1330409132">
          <w:marLeft w:val="480"/>
          <w:marRight w:val="0"/>
          <w:marTop w:val="0"/>
          <w:marBottom w:val="0"/>
          <w:divBdr>
            <w:top w:val="none" w:sz="0" w:space="0" w:color="auto"/>
            <w:left w:val="none" w:sz="0" w:space="0" w:color="auto"/>
            <w:bottom w:val="none" w:sz="0" w:space="0" w:color="auto"/>
            <w:right w:val="none" w:sz="0" w:space="0" w:color="auto"/>
          </w:divBdr>
        </w:div>
        <w:div w:id="832183055">
          <w:marLeft w:val="480"/>
          <w:marRight w:val="0"/>
          <w:marTop w:val="0"/>
          <w:marBottom w:val="0"/>
          <w:divBdr>
            <w:top w:val="none" w:sz="0" w:space="0" w:color="auto"/>
            <w:left w:val="none" w:sz="0" w:space="0" w:color="auto"/>
            <w:bottom w:val="none" w:sz="0" w:space="0" w:color="auto"/>
            <w:right w:val="none" w:sz="0" w:space="0" w:color="auto"/>
          </w:divBdr>
        </w:div>
        <w:div w:id="1814567232">
          <w:marLeft w:val="480"/>
          <w:marRight w:val="0"/>
          <w:marTop w:val="0"/>
          <w:marBottom w:val="0"/>
          <w:divBdr>
            <w:top w:val="none" w:sz="0" w:space="0" w:color="auto"/>
            <w:left w:val="none" w:sz="0" w:space="0" w:color="auto"/>
            <w:bottom w:val="none" w:sz="0" w:space="0" w:color="auto"/>
            <w:right w:val="none" w:sz="0" w:space="0" w:color="auto"/>
          </w:divBdr>
        </w:div>
        <w:div w:id="963734205">
          <w:marLeft w:val="480"/>
          <w:marRight w:val="0"/>
          <w:marTop w:val="0"/>
          <w:marBottom w:val="0"/>
          <w:divBdr>
            <w:top w:val="none" w:sz="0" w:space="0" w:color="auto"/>
            <w:left w:val="none" w:sz="0" w:space="0" w:color="auto"/>
            <w:bottom w:val="none" w:sz="0" w:space="0" w:color="auto"/>
            <w:right w:val="none" w:sz="0" w:space="0" w:color="auto"/>
          </w:divBdr>
        </w:div>
        <w:div w:id="1499418352">
          <w:marLeft w:val="480"/>
          <w:marRight w:val="0"/>
          <w:marTop w:val="0"/>
          <w:marBottom w:val="0"/>
          <w:divBdr>
            <w:top w:val="none" w:sz="0" w:space="0" w:color="auto"/>
            <w:left w:val="none" w:sz="0" w:space="0" w:color="auto"/>
            <w:bottom w:val="none" w:sz="0" w:space="0" w:color="auto"/>
            <w:right w:val="none" w:sz="0" w:space="0" w:color="auto"/>
          </w:divBdr>
        </w:div>
        <w:div w:id="885290258">
          <w:marLeft w:val="480"/>
          <w:marRight w:val="0"/>
          <w:marTop w:val="0"/>
          <w:marBottom w:val="0"/>
          <w:divBdr>
            <w:top w:val="none" w:sz="0" w:space="0" w:color="auto"/>
            <w:left w:val="none" w:sz="0" w:space="0" w:color="auto"/>
            <w:bottom w:val="none" w:sz="0" w:space="0" w:color="auto"/>
            <w:right w:val="none" w:sz="0" w:space="0" w:color="auto"/>
          </w:divBdr>
        </w:div>
        <w:div w:id="1343779700">
          <w:marLeft w:val="480"/>
          <w:marRight w:val="0"/>
          <w:marTop w:val="0"/>
          <w:marBottom w:val="0"/>
          <w:divBdr>
            <w:top w:val="none" w:sz="0" w:space="0" w:color="auto"/>
            <w:left w:val="none" w:sz="0" w:space="0" w:color="auto"/>
            <w:bottom w:val="none" w:sz="0" w:space="0" w:color="auto"/>
            <w:right w:val="none" w:sz="0" w:space="0" w:color="auto"/>
          </w:divBdr>
        </w:div>
        <w:div w:id="682971138">
          <w:marLeft w:val="480"/>
          <w:marRight w:val="0"/>
          <w:marTop w:val="0"/>
          <w:marBottom w:val="0"/>
          <w:divBdr>
            <w:top w:val="none" w:sz="0" w:space="0" w:color="auto"/>
            <w:left w:val="none" w:sz="0" w:space="0" w:color="auto"/>
            <w:bottom w:val="none" w:sz="0" w:space="0" w:color="auto"/>
            <w:right w:val="none" w:sz="0" w:space="0" w:color="auto"/>
          </w:divBdr>
        </w:div>
        <w:div w:id="331639549">
          <w:marLeft w:val="480"/>
          <w:marRight w:val="0"/>
          <w:marTop w:val="0"/>
          <w:marBottom w:val="0"/>
          <w:divBdr>
            <w:top w:val="none" w:sz="0" w:space="0" w:color="auto"/>
            <w:left w:val="none" w:sz="0" w:space="0" w:color="auto"/>
            <w:bottom w:val="none" w:sz="0" w:space="0" w:color="auto"/>
            <w:right w:val="none" w:sz="0" w:space="0" w:color="auto"/>
          </w:divBdr>
        </w:div>
        <w:div w:id="1265267324">
          <w:marLeft w:val="480"/>
          <w:marRight w:val="0"/>
          <w:marTop w:val="0"/>
          <w:marBottom w:val="0"/>
          <w:divBdr>
            <w:top w:val="none" w:sz="0" w:space="0" w:color="auto"/>
            <w:left w:val="none" w:sz="0" w:space="0" w:color="auto"/>
            <w:bottom w:val="none" w:sz="0" w:space="0" w:color="auto"/>
            <w:right w:val="none" w:sz="0" w:space="0" w:color="auto"/>
          </w:divBdr>
        </w:div>
        <w:div w:id="367491110">
          <w:marLeft w:val="480"/>
          <w:marRight w:val="0"/>
          <w:marTop w:val="0"/>
          <w:marBottom w:val="0"/>
          <w:divBdr>
            <w:top w:val="none" w:sz="0" w:space="0" w:color="auto"/>
            <w:left w:val="none" w:sz="0" w:space="0" w:color="auto"/>
            <w:bottom w:val="none" w:sz="0" w:space="0" w:color="auto"/>
            <w:right w:val="none" w:sz="0" w:space="0" w:color="auto"/>
          </w:divBdr>
        </w:div>
        <w:div w:id="1152333410">
          <w:marLeft w:val="480"/>
          <w:marRight w:val="0"/>
          <w:marTop w:val="0"/>
          <w:marBottom w:val="0"/>
          <w:divBdr>
            <w:top w:val="none" w:sz="0" w:space="0" w:color="auto"/>
            <w:left w:val="none" w:sz="0" w:space="0" w:color="auto"/>
            <w:bottom w:val="none" w:sz="0" w:space="0" w:color="auto"/>
            <w:right w:val="none" w:sz="0" w:space="0" w:color="auto"/>
          </w:divBdr>
        </w:div>
        <w:div w:id="370114196">
          <w:marLeft w:val="480"/>
          <w:marRight w:val="0"/>
          <w:marTop w:val="0"/>
          <w:marBottom w:val="0"/>
          <w:divBdr>
            <w:top w:val="none" w:sz="0" w:space="0" w:color="auto"/>
            <w:left w:val="none" w:sz="0" w:space="0" w:color="auto"/>
            <w:bottom w:val="none" w:sz="0" w:space="0" w:color="auto"/>
            <w:right w:val="none" w:sz="0" w:space="0" w:color="auto"/>
          </w:divBdr>
        </w:div>
        <w:div w:id="803157533">
          <w:marLeft w:val="480"/>
          <w:marRight w:val="0"/>
          <w:marTop w:val="0"/>
          <w:marBottom w:val="0"/>
          <w:divBdr>
            <w:top w:val="none" w:sz="0" w:space="0" w:color="auto"/>
            <w:left w:val="none" w:sz="0" w:space="0" w:color="auto"/>
            <w:bottom w:val="none" w:sz="0" w:space="0" w:color="auto"/>
            <w:right w:val="none" w:sz="0" w:space="0" w:color="auto"/>
          </w:divBdr>
        </w:div>
        <w:div w:id="888808453">
          <w:marLeft w:val="480"/>
          <w:marRight w:val="0"/>
          <w:marTop w:val="0"/>
          <w:marBottom w:val="0"/>
          <w:divBdr>
            <w:top w:val="none" w:sz="0" w:space="0" w:color="auto"/>
            <w:left w:val="none" w:sz="0" w:space="0" w:color="auto"/>
            <w:bottom w:val="none" w:sz="0" w:space="0" w:color="auto"/>
            <w:right w:val="none" w:sz="0" w:space="0" w:color="auto"/>
          </w:divBdr>
        </w:div>
        <w:div w:id="990520635">
          <w:marLeft w:val="480"/>
          <w:marRight w:val="0"/>
          <w:marTop w:val="0"/>
          <w:marBottom w:val="0"/>
          <w:divBdr>
            <w:top w:val="none" w:sz="0" w:space="0" w:color="auto"/>
            <w:left w:val="none" w:sz="0" w:space="0" w:color="auto"/>
            <w:bottom w:val="none" w:sz="0" w:space="0" w:color="auto"/>
            <w:right w:val="none" w:sz="0" w:space="0" w:color="auto"/>
          </w:divBdr>
        </w:div>
        <w:div w:id="25570918">
          <w:marLeft w:val="480"/>
          <w:marRight w:val="0"/>
          <w:marTop w:val="0"/>
          <w:marBottom w:val="0"/>
          <w:divBdr>
            <w:top w:val="none" w:sz="0" w:space="0" w:color="auto"/>
            <w:left w:val="none" w:sz="0" w:space="0" w:color="auto"/>
            <w:bottom w:val="none" w:sz="0" w:space="0" w:color="auto"/>
            <w:right w:val="none" w:sz="0" w:space="0" w:color="auto"/>
          </w:divBdr>
        </w:div>
        <w:div w:id="1118329327">
          <w:marLeft w:val="480"/>
          <w:marRight w:val="0"/>
          <w:marTop w:val="0"/>
          <w:marBottom w:val="0"/>
          <w:divBdr>
            <w:top w:val="none" w:sz="0" w:space="0" w:color="auto"/>
            <w:left w:val="none" w:sz="0" w:space="0" w:color="auto"/>
            <w:bottom w:val="none" w:sz="0" w:space="0" w:color="auto"/>
            <w:right w:val="none" w:sz="0" w:space="0" w:color="auto"/>
          </w:divBdr>
        </w:div>
        <w:div w:id="2122601236">
          <w:marLeft w:val="480"/>
          <w:marRight w:val="0"/>
          <w:marTop w:val="0"/>
          <w:marBottom w:val="0"/>
          <w:divBdr>
            <w:top w:val="none" w:sz="0" w:space="0" w:color="auto"/>
            <w:left w:val="none" w:sz="0" w:space="0" w:color="auto"/>
            <w:bottom w:val="none" w:sz="0" w:space="0" w:color="auto"/>
            <w:right w:val="none" w:sz="0" w:space="0" w:color="auto"/>
          </w:divBdr>
        </w:div>
        <w:div w:id="283000860">
          <w:marLeft w:val="480"/>
          <w:marRight w:val="0"/>
          <w:marTop w:val="0"/>
          <w:marBottom w:val="0"/>
          <w:divBdr>
            <w:top w:val="none" w:sz="0" w:space="0" w:color="auto"/>
            <w:left w:val="none" w:sz="0" w:space="0" w:color="auto"/>
            <w:bottom w:val="none" w:sz="0" w:space="0" w:color="auto"/>
            <w:right w:val="none" w:sz="0" w:space="0" w:color="auto"/>
          </w:divBdr>
        </w:div>
        <w:div w:id="2010058660">
          <w:marLeft w:val="480"/>
          <w:marRight w:val="0"/>
          <w:marTop w:val="0"/>
          <w:marBottom w:val="0"/>
          <w:divBdr>
            <w:top w:val="none" w:sz="0" w:space="0" w:color="auto"/>
            <w:left w:val="none" w:sz="0" w:space="0" w:color="auto"/>
            <w:bottom w:val="none" w:sz="0" w:space="0" w:color="auto"/>
            <w:right w:val="none" w:sz="0" w:space="0" w:color="auto"/>
          </w:divBdr>
        </w:div>
        <w:div w:id="1483541730">
          <w:marLeft w:val="480"/>
          <w:marRight w:val="0"/>
          <w:marTop w:val="0"/>
          <w:marBottom w:val="0"/>
          <w:divBdr>
            <w:top w:val="none" w:sz="0" w:space="0" w:color="auto"/>
            <w:left w:val="none" w:sz="0" w:space="0" w:color="auto"/>
            <w:bottom w:val="none" w:sz="0" w:space="0" w:color="auto"/>
            <w:right w:val="none" w:sz="0" w:space="0" w:color="auto"/>
          </w:divBdr>
        </w:div>
        <w:div w:id="2136214529">
          <w:marLeft w:val="480"/>
          <w:marRight w:val="0"/>
          <w:marTop w:val="0"/>
          <w:marBottom w:val="0"/>
          <w:divBdr>
            <w:top w:val="none" w:sz="0" w:space="0" w:color="auto"/>
            <w:left w:val="none" w:sz="0" w:space="0" w:color="auto"/>
            <w:bottom w:val="none" w:sz="0" w:space="0" w:color="auto"/>
            <w:right w:val="none" w:sz="0" w:space="0" w:color="auto"/>
          </w:divBdr>
        </w:div>
        <w:div w:id="1283807012">
          <w:marLeft w:val="480"/>
          <w:marRight w:val="0"/>
          <w:marTop w:val="0"/>
          <w:marBottom w:val="0"/>
          <w:divBdr>
            <w:top w:val="none" w:sz="0" w:space="0" w:color="auto"/>
            <w:left w:val="none" w:sz="0" w:space="0" w:color="auto"/>
            <w:bottom w:val="none" w:sz="0" w:space="0" w:color="auto"/>
            <w:right w:val="none" w:sz="0" w:space="0" w:color="auto"/>
          </w:divBdr>
        </w:div>
        <w:div w:id="521938931">
          <w:marLeft w:val="480"/>
          <w:marRight w:val="0"/>
          <w:marTop w:val="0"/>
          <w:marBottom w:val="0"/>
          <w:divBdr>
            <w:top w:val="none" w:sz="0" w:space="0" w:color="auto"/>
            <w:left w:val="none" w:sz="0" w:space="0" w:color="auto"/>
            <w:bottom w:val="none" w:sz="0" w:space="0" w:color="auto"/>
            <w:right w:val="none" w:sz="0" w:space="0" w:color="auto"/>
          </w:divBdr>
        </w:div>
        <w:div w:id="1369254572">
          <w:marLeft w:val="480"/>
          <w:marRight w:val="0"/>
          <w:marTop w:val="0"/>
          <w:marBottom w:val="0"/>
          <w:divBdr>
            <w:top w:val="none" w:sz="0" w:space="0" w:color="auto"/>
            <w:left w:val="none" w:sz="0" w:space="0" w:color="auto"/>
            <w:bottom w:val="none" w:sz="0" w:space="0" w:color="auto"/>
            <w:right w:val="none" w:sz="0" w:space="0" w:color="auto"/>
          </w:divBdr>
        </w:div>
        <w:div w:id="104473012">
          <w:marLeft w:val="480"/>
          <w:marRight w:val="0"/>
          <w:marTop w:val="0"/>
          <w:marBottom w:val="0"/>
          <w:divBdr>
            <w:top w:val="none" w:sz="0" w:space="0" w:color="auto"/>
            <w:left w:val="none" w:sz="0" w:space="0" w:color="auto"/>
            <w:bottom w:val="none" w:sz="0" w:space="0" w:color="auto"/>
            <w:right w:val="none" w:sz="0" w:space="0" w:color="auto"/>
          </w:divBdr>
        </w:div>
        <w:div w:id="968827278">
          <w:marLeft w:val="480"/>
          <w:marRight w:val="0"/>
          <w:marTop w:val="0"/>
          <w:marBottom w:val="0"/>
          <w:divBdr>
            <w:top w:val="none" w:sz="0" w:space="0" w:color="auto"/>
            <w:left w:val="none" w:sz="0" w:space="0" w:color="auto"/>
            <w:bottom w:val="none" w:sz="0" w:space="0" w:color="auto"/>
            <w:right w:val="none" w:sz="0" w:space="0" w:color="auto"/>
          </w:divBdr>
        </w:div>
        <w:div w:id="1795438691">
          <w:marLeft w:val="480"/>
          <w:marRight w:val="0"/>
          <w:marTop w:val="0"/>
          <w:marBottom w:val="0"/>
          <w:divBdr>
            <w:top w:val="none" w:sz="0" w:space="0" w:color="auto"/>
            <w:left w:val="none" w:sz="0" w:space="0" w:color="auto"/>
            <w:bottom w:val="none" w:sz="0" w:space="0" w:color="auto"/>
            <w:right w:val="none" w:sz="0" w:space="0" w:color="auto"/>
          </w:divBdr>
        </w:div>
        <w:div w:id="1952124777">
          <w:marLeft w:val="480"/>
          <w:marRight w:val="0"/>
          <w:marTop w:val="0"/>
          <w:marBottom w:val="0"/>
          <w:divBdr>
            <w:top w:val="none" w:sz="0" w:space="0" w:color="auto"/>
            <w:left w:val="none" w:sz="0" w:space="0" w:color="auto"/>
            <w:bottom w:val="none" w:sz="0" w:space="0" w:color="auto"/>
            <w:right w:val="none" w:sz="0" w:space="0" w:color="auto"/>
          </w:divBdr>
        </w:div>
        <w:div w:id="305014634">
          <w:marLeft w:val="480"/>
          <w:marRight w:val="0"/>
          <w:marTop w:val="0"/>
          <w:marBottom w:val="0"/>
          <w:divBdr>
            <w:top w:val="none" w:sz="0" w:space="0" w:color="auto"/>
            <w:left w:val="none" w:sz="0" w:space="0" w:color="auto"/>
            <w:bottom w:val="none" w:sz="0" w:space="0" w:color="auto"/>
            <w:right w:val="none" w:sz="0" w:space="0" w:color="auto"/>
          </w:divBdr>
        </w:div>
        <w:div w:id="689457956">
          <w:marLeft w:val="480"/>
          <w:marRight w:val="0"/>
          <w:marTop w:val="0"/>
          <w:marBottom w:val="0"/>
          <w:divBdr>
            <w:top w:val="none" w:sz="0" w:space="0" w:color="auto"/>
            <w:left w:val="none" w:sz="0" w:space="0" w:color="auto"/>
            <w:bottom w:val="none" w:sz="0" w:space="0" w:color="auto"/>
            <w:right w:val="none" w:sz="0" w:space="0" w:color="auto"/>
          </w:divBdr>
        </w:div>
        <w:div w:id="840505489">
          <w:marLeft w:val="480"/>
          <w:marRight w:val="0"/>
          <w:marTop w:val="0"/>
          <w:marBottom w:val="0"/>
          <w:divBdr>
            <w:top w:val="none" w:sz="0" w:space="0" w:color="auto"/>
            <w:left w:val="none" w:sz="0" w:space="0" w:color="auto"/>
            <w:bottom w:val="none" w:sz="0" w:space="0" w:color="auto"/>
            <w:right w:val="none" w:sz="0" w:space="0" w:color="auto"/>
          </w:divBdr>
        </w:div>
        <w:div w:id="1584797065">
          <w:marLeft w:val="480"/>
          <w:marRight w:val="0"/>
          <w:marTop w:val="0"/>
          <w:marBottom w:val="0"/>
          <w:divBdr>
            <w:top w:val="none" w:sz="0" w:space="0" w:color="auto"/>
            <w:left w:val="none" w:sz="0" w:space="0" w:color="auto"/>
            <w:bottom w:val="none" w:sz="0" w:space="0" w:color="auto"/>
            <w:right w:val="none" w:sz="0" w:space="0" w:color="auto"/>
          </w:divBdr>
        </w:div>
        <w:div w:id="1962884681">
          <w:marLeft w:val="480"/>
          <w:marRight w:val="0"/>
          <w:marTop w:val="0"/>
          <w:marBottom w:val="0"/>
          <w:divBdr>
            <w:top w:val="none" w:sz="0" w:space="0" w:color="auto"/>
            <w:left w:val="none" w:sz="0" w:space="0" w:color="auto"/>
            <w:bottom w:val="none" w:sz="0" w:space="0" w:color="auto"/>
            <w:right w:val="none" w:sz="0" w:space="0" w:color="auto"/>
          </w:divBdr>
        </w:div>
        <w:div w:id="1525678307">
          <w:marLeft w:val="480"/>
          <w:marRight w:val="0"/>
          <w:marTop w:val="0"/>
          <w:marBottom w:val="0"/>
          <w:divBdr>
            <w:top w:val="none" w:sz="0" w:space="0" w:color="auto"/>
            <w:left w:val="none" w:sz="0" w:space="0" w:color="auto"/>
            <w:bottom w:val="none" w:sz="0" w:space="0" w:color="auto"/>
            <w:right w:val="none" w:sz="0" w:space="0" w:color="auto"/>
          </w:divBdr>
        </w:div>
        <w:div w:id="396243972">
          <w:marLeft w:val="480"/>
          <w:marRight w:val="0"/>
          <w:marTop w:val="0"/>
          <w:marBottom w:val="0"/>
          <w:divBdr>
            <w:top w:val="none" w:sz="0" w:space="0" w:color="auto"/>
            <w:left w:val="none" w:sz="0" w:space="0" w:color="auto"/>
            <w:bottom w:val="none" w:sz="0" w:space="0" w:color="auto"/>
            <w:right w:val="none" w:sz="0" w:space="0" w:color="auto"/>
          </w:divBdr>
        </w:div>
        <w:div w:id="1027101711">
          <w:marLeft w:val="480"/>
          <w:marRight w:val="0"/>
          <w:marTop w:val="0"/>
          <w:marBottom w:val="0"/>
          <w:divBdr>
            <w:top w:val="none" w:sz="0" w:space="0" w:color="auto"/>
            <w:left w:val="none" w:sz="0" w:space="0" w:color="auto"/>
            <w:bottom w:val="none" w:sz="0" w:space="0" w:color="auto"/>
            <w:right w:val="none" w:sz="0" w:space="0" w:color="auto"/>
          </w:divBdr>
        </w:div>
        <w:div w:id="1901019346">
          <w:marLeft w:val="480"/>
          <w:marRight w:val="0"/>
          <w:marTop w:val="0"/>
          <w:marBottom w:val="0"/>
          <w:divBdr>
            <w:top w:val="none" w:sz="0" w:space="0" w:color="auto"/>
            <w:left w:val="none" w:sz="0" w:space="0" w:color="auto"/>
            <w:bottom w:val="none" w:sz="0" w:space="0" w:color="auto"/>
            <w:right w:val="none" w:sz="0" w:space="0" w:color="auto"/>
          </w:divBdr>
        </w:div>
        <w:div w:id="600574465">
          <w:marLeft w:val="480"/>
          <w:marRight w:val="0"/>
          <w:marTop w:val="0"/>
          <w:marBottom w:val="0"/>
          <w:divBdr>
            <w:top w:val="none" w:sz="0" w:space="0" w:color="auto"/>
            <w:left w:val="none" w:sz="0" w:space="0" w:color="auto"/>
            <w:bottom w:val="none" w:sz="0" w:space="0" w:color="auto"/>
            <w:right w:val="none" w:sz="0" w:space="0" w:color="auto"/>
          </w:divBdr>
        </w:div>
        <w:div w:id="1831017523">
          <w:marLeft w:val="480"/>
          <w:marRight w:val="0"/>
          <w:marTop w:val="0"/>
          <w:marBottom w:val="0"/>
          <w:divBdr>
            <w:top w:val="none" w:sz="0" w:space="0" w:color="auto"/>
            <w:left w:val="none" w:sz="0" w:space="0" w:color="auto"/>
            <w:bottom w:val="none" w:sz="0" w:space="0" w:color="auto"/>
            <w:right w:val="none" w:sz="0" w:space="0" w:color="auto"/>
          </w:divBdr>
        </w:div>
        <w:div w:id="1850947844">
          <w:marLeft w:val="480"/>
          <w:marRight w:val="0"/>
          <w:marTop w:val="0"/>
          <w:marBottom w:val="0"/>
          <w:divBdr>
            <w:top w:val="none" w:sz="0" w:space="0" w:color="auto"/>
            <w:left w:val="none" w:sz="0" w:space="0" w:color="auto"/>
            <w:bottom w:val="none" w:sz="0" w:space="0" w:color="auto"/>
            <w:right w:val="none" w:sz="0" w:space="0" w:color="auto"/>
          </w:divBdr>
        </w:div>
        <w:div w:id="765156737">
          <w:marLeft w:val="480"/>
          <w:marRight w:val="0"/>
          <w:marTop w:val="0"/>
          <w:marBottom w:val="0"/>
          <w:divBdr>
            <w:top w:val="none" w:sz="0" w:space="0" w:color="auto"/>
            <w:left w:val="none" w:sz="0" w:space="0" w:color="auto"/>
            <w:bottom w:val="none" w:sz="0" w:space="0" w:color="auto"/>
            <w:right w:val="none" w:sz="0" w:space="0" w:color="auto"/>
          </w:divBdr>
        </w:div>
        <w:div w:id="1296982485">
          <w:marLeft w:val="480"/>
          <w:marRight w:val="0"/>
          <w:marTop w:val="0"/>
          <w:marBottom w:val="0"/>
          <w:divBdr>
            <w:top w:val="none" w:sz="0" w:space="0" w:color="auto"/>
            <w:left w:val="none" w:sz="0" w:space="0" w:color="auto"/>
            <w:bottom w:val="none" w:sz="0" w:space="0" w:color="auto"/>
            <w:right w:val="none" w:sz="0" w:space="0" w:color="auto"/>
          </w:divBdr>
        </w:div>
        <w:div w:id="805010520">
          <w:marLeft w:val="480"/>
          <w:marRight w:val="0"/>
          <w:marTop w:val="0"/>
          <w:marBottom w:val="0"/>
          <w:divBdr>
            <w:top w:val="none" w:sz="0" w:space="0" w:color="auto"/>
            <w:left w:val="none" w:sz="0" w:space="0" w:color="auto"/>
            <w:bottom w:val="none" w:sz="0" w:space="0" w:color="auto"/>
            <w:right w:val="none" w:sz="0" w:space="0" w:color="auto"/>
          </w:divBdr>
        </w:div>
        <w:div w:id="157042979">
          <w:marLeft w:val="480"/>
          <w:marRight w:val="0"/>
          <w:marTop w:val="0"/>
          <w:marBottom w:val="0"/>
          <w:divBdr>
            <w:top w:val="none" w:sz="0" w:space="0" w:color="auto"/>
            <w:left w:val="none" w:sz="0" w:space="0" w:color="auto"/>
            <w:bottom w:val="none" w:sz="0" w:space="0" w:color="auto"/>
            <w:right w:val="none" w:sz="0" w:space="0" w:color="auto"/>
          </w:divBdr>
        </w:div>
        <w:div w:id="2022316979">
          <w:marLeft w:val="480"/>
          <w:marRight w:val="0"/>
          <w:marTop w:val="0"/>
          <w:marBottom w:val="0"/>
          <w:divBdr>
            <w:top w:val="none" w:sz="0" w:space="0" w:color="auto"/>
            <w:left w:val="none" w:sz="0" w:space="0" w:color="auto"/>
            <w:bottom w:val="none" w:sz="0" w:space="0" w:color="auto"/>
            <w:right w:val="none" w:sz="0" w:space="0" w:color="auto"/>
          </w:divBdr>
        </w:div>
        <w:div w:id="41373875">
          <w:marLeft w:val="480"/>
          <w:marRight w:val="0"/>
          <w:marTop w:val="0"/>
          <w:marBottom w:val="0"/>
          <w:divBdr>
            <w:top w:val="none" w:sz="0" w:space="0" w:color="auto"/>
            <w:left w:val="none" w:sz="0" w:space="0" w:color="auto"/>
            <w:bottom w:val="none" w:sz="0" w:space="0" w:color="auto"/>
            <w:right w:val="none" w:sz="0" w:space="0" w:color="auto"/>
          </w:divBdr>
        </w:div>
        <w:div w:id="898587530">
          <w:marLeft w:val="480"/>
          <w:marRight w:val="0"/>
          <w:marTop w:val="0"/>
          <w:marBottom w:val="0"/>
          <w:divBdr>
            <w:top w:val="none" w:sz="0" w:space="0" w:color="auto"/>
            <w:left w:val="none" w:sz="0" w:space="0" w:color="auto"/>
            <w:bottom w:val="none" w:sz="0" w:space="0" w:color="auto"/>
            <w:right w:val="none" w:sz="0" w:space="0" w:color="auto"/>
          </w:divBdr>
        </w:div>
        <w:div w:id="435560864">
          <w:marLeft w:val="480"/>
          <w:marRight w:val="0"/>
          <w:marTop w:val="0"/>
          <w:marBottom w:val="0"/>
          <w:divBdr>
            <w:top w:val="none" w:sz="0" w:space="0" w:color="auto"/>
            <w:left w:val="none" w:sz="0" w:space="0" w:color="auto"/>
            <w:bottom w:val="none" w:sz="0" w:space="0" w:color="auto"/>
            <w:right w:val="none" w:sz="0" w:space="0" w:color="auto"/>
          </w:divBdr>
        </w:div>
        <w:div w:id="306787793">
          <w:marLeft w:val="480"/>
          <w:marRight w:val="0"/>
          <w:marTop w:val="0"/>
          <w:marBottom w:val="0"/>
          <w:divBdr>
            <w:top w:val="none" w:sz="0" w:space="0" w:color="auto"/>
            <w:left w:val="none" w:sz="0" w:space="0" w:color="auto"/>
            <w:bottom w:val="none" w:sz="0" w:space="0" w:color="auto"/>
            <w:right w:val="none" w:sz="0" w:space="0" w:color="auto"/>
          </w:divBdr>
        </w:div>
        <w:div w:id="1654597532">
          <w:marLeft w:val="480"/>
          <w:marRight w:val="0"/>
          <w:marTop w:val="0"/>
          <w:marBottom w:val="0"/>
          <w:divBdr>
            <w:top w:val="none" w:sz="0" w:space="0" w:color="auto"/>
            <w:left w:val="none" w:sz="0" w:space="0" w:color="auto"/>
            <w:bottom w:val="none" w:sz="0" w:space="0" w:color="auto"/>
            <w:right w:val="none" w:sz="0" w:space="0" w:color="auto"/>
          </w:divBdr>
        </w:div>
        <w:div w:id="566260954">
          <w:marLeft w:val="480"/>
          <w:marRight w:val="0"/>
          <w:marTop w:val="0"/>
          <w:marBottom w:val="0"/>
          <w:divBdr>
            <w:top w:val="none" w:sz="0" w:space="0" w:color="auto"/>
            <w:left w:val="none" w:sz="0" w:space="0" w:color="auto"/>
            <w:bottom w:val="none" w:sz="0" w:space="0" w:color="auto"/>
            <w:right w:val="none" w:sz="0" w:space="0" w:color="auto"/>
          </w:divBdr>
        </w:div>
        <w:div w:id="2117172107">
          <w:marLeft w:val="480"/>
          <w:marRight w:val="0"/>
          <w:marTop w:val="0"/>
          <w:marBottom w:val="0"/>
          <w:divBdr>
            <w:top w:val="none" w:sz="0" w:space="0" w:color="auto"/>
            <w:left w:val="none" w:sz="0" w:space="0" w:color="auto"/>
            <w:bottom w:val="none" w:sz="0" w:space="0" w:color="auto"/>
            <w:right w:val="none" w:sz="0" w:space="0" w:color="auto"/>
          </w:divBdr>
        </w:div>
        <w:div w:id="317198899">
          <w:marLeft w:val="480"/>
          <w:marRight w:val="0"/>
          <w:marTop w:val="0"/>
          <w:marBottom w:val="0"/>
          <w:divBdr>
            <w:top w:val="none" w:sz="0" w:space="0" w:color="auto"/>
            <w:left w:val="none" w:sz="0" w:space="0" w:color="auto"/>
            <w:bottom w:val="none" w:sz="0" w:space="0" w:color="auto"/>
            <w:right w:val="none" w:sz="0" w:space="0" w:color="auto"/>
          </w:divBdr>
        </w:div>
        <w:div w:id="240797374">
          <w:marLeft w:val="480"/>
          <w:marRight w:val="0"/>
          <w:marTop w:val="0"/>
          <w:marBottom w:val="0"/>
          <w:divBdr>
            <w:top w:val="none" w:sz="0" w:space="0" w:color="auto"/>
            <w:left w:val="none" w:sz="0" w:space="0" w:color="auto"/>
            <w:bottom w:val="none" w:sz="0" w:space="0" w:color="auto"/>
            <w:right w:val="none" w:sz="0" w:space="0" w:color="auto"/>
          </w:divBdr>
        </w:div>
        <w:div w:id="330060738">
          <w:marLeft w:val="480"/>
          <w:marRight w:val="0"/>
          <w:marTop w:val="0"/>
          <w:marBottom w:val="0"/>
          <w:divBdr>
            <w:top w:val="none" w:sz="0" w:space="0" w:color="auto"/>
            <w:left w:val="none" w:sz="0" w:space="0" w:color="auto"/>
            <w:bottom w:val="none" w:sz="0" w:space="0" w:color="auto"/>
            <w:right w:val="none" w:sz="0" w:space="0" w:color="auto"/>
          </w:divBdr>
        </w:div>
        <w:div w:id="265819486">
          <w:marLeft w:val="480"/>
          <w:marRight w:val="0"/>
          <w:marTop w:val="0"/>
          <w:marBottom w:val="0"/>
          <w:divBdr>
            <w:top w:val="none" w:sz="0" w:space="0" w:color="auto"/>
            <w:left w:val="none" w:sz="0" w:space="0" w:color="auto"/>
            <w:bottom w:val="none" w:sz="0" w:space="0" w:color="auto"/>
            <w:right w:val="none" w:sz="0" w:space="0" w:color="auto"/>
          </w:divBdr>
        </w:div>
        <w:div w:id="1656717271">
          <w:marLeft w:val="480"/>
          <w:marRight w:val="0"/>
          <w:marTop w:val="0"/>
          <w:marBottom w:val="0"/>
          <w:divBdr>
            <w:top w:val="none" w:sz="0" w:space="0" w:color="auto"/>
            <w:left w:val="none" w:sz="0" w:space="0" w:color="auto"/>
            <w:bottom w:val="none" w:sz="0" w:space="0" w:color="auto"/>
            <w:right w:val="none" w:sz="0" w:space="0" w:color="auto"/>
          </w:divBdr>
        </w:div>
        <w:div w:id="48038379">
          <w:marLeft w:val="480"/>
          <w:marRight w:val="0"/>
          <w:marTop w:val="0"/>
          <w:marBottom w:val="0"/>
          <w:divBdr>
            <w:top w:val="none" w:sz="0" w:space="0" w:color="auto"/>
            <w:left w:val="none" w:sz="0" w:space="0" w:color="auto"/>
            <w:bottom w:val="none" w:sz="0" w:space="0" w:color="auto"/>
            <w:right w:val="none" w:sz="0" w:space="0" w:color="auto"/>
          </w:divBdr>
        </w:div>
        <w:div w:id="1645426607">
          <w:marLeft w:val="480"/>
          <w:marRight w:val="0"/>
          <w:marTop w:val="0"/>
          <w:marBottom w:val="0"/>
          <w:divBdr>
            <w:top w:val="none" w:sz="0" w:space="0" w:color="auto"/>
            <w:left w:val="none" w:sz="0" w:space="0" w:color="auto"/>
            <w:bottom w:val="none" w:sz="0" w:space="0" w:color="auto"/>
            <w:right w:val="none" w:sz="0" w:space="0" w:color="auto"/>
          </w:divBdr>
        </w:div>
        <w:div w:id="491995109">
          <w:marLeft w:val="480"/>
          <w:marRight w:val="0"/>
          <w:marTop w:val="0"/>
          <w:marBottom w:val="0"/>
          <w:divBdr>
            <w:top w:val="none" w:sz="0" w:space="0" w:color="auto"/>
            <w:left w:val="none" w:sz="0" w:space="0" w:color="auto"/>
            <w:bottom w:val="none" w:sz="0" w:space="0" w:color="auto"/>
            <w:right w:val="none" w:sz="0" w:space="0" w:color="auto"/>
          </w:divBdr>
        </w:div>
        <w:div w:id="749737540">
          <w:marLeft w:val="480"/>
          <w:marRight w:val="0"/>
          <w:marTop w:val="0"/>
          <w:marBottom w:val="0"/>
          <w:divBdr>
            <w:top w:val="none" w:sz="0" w:space="0" w:color="auto"/>
            <w:left w:val="none" w:sz="0" w:space="0" w:color="auto"/>
            <w:bottom w:val="none" w:sz="0" w:space="0" w:color="auto"/>
            <w:right w:val="none" w:sz="0" w:space="0" w:color="auto"/>
          </w:divBdr>
        </w:div>
        <w:div w:id="1524435325">
          <w:marLeft w:val="480"/>
          <w:marRight w:val="0"/>
          <w:marTop w:val="0"/>
          <w:marBottom w:val="0"/>
          <w:divBdr>
            <w:top w:val="none" w:sz="0" w:space="0" w:color="auto"/>
            <w:left w:val="none" w:sz="0" w:space="0" w:color="auto"/>
            <w:bottom w:val="none" w:sz="0" w:space="0" w:color="auto"/>
            <w:right w:val="none" w:sz="0" w:space="0" w:color="auto"/>
          </w:divBdr>
        </w:div>
        <w:div w:id="1806199368">
          <w:marLeft w:val="480"/>
          <w:marRight w:val="0"/>
          <w:marTop w:val="0"/>
          <w:marBottom w:val="0"/>
          <w:divBdr>
            <w:top w:val="none" w:sz="0" w:space="0" w:color="auto"/>
            <w:left w:val="none" w:sz="0" w:space="0" w:color="auto"/>
            <w:bottom w:val="none" w:sz="0" w:space="0" w:color="auto"/>
            <w:right w:val="none" w:sz="0" w:space="0" w:color="auto"/>
          </w:divBdr>
        </w:div>
        <w:div w:id="105121244">
          <w:marLeft w:val="480"/>
          <w:marRight w:val="0"/>
          <w:marTop w:val="0"/>
          <w:marBottom w:val="0"/>
          <w:divBdr>
            <w:top w:val="none" w:sz="0" w:space="0" w:color="auto"/>
            <w:left w:val="none" w:sz="0" w:space="0" w:color="auto"/>
            <w:bottom w:val="none" w:sz="0" w:space="0" w:color="auto"/>
            <w:right w:val="none" w:sz="0" w:space="0" w:color="auto"/>
          </w:divBdr>
        </w:div>
        <w:div w:id="1680695441">
          <w:marLeft w:val="480"/>
          <w:marRight w:val="0"/>
          <w:marTop w:val="0"/>
          <w:marBottom w:val="0"/>
          <w:divBdr>
            <w:top w:val="none" w:sz="0" w:space="0" w:color="auto"/>
            <w:left w:val="none" w:sz="0" w:space="0" w:color="auto"/>
            <w:bottom w:val="none" w:sz="0" w:space="0" w:color="auto"/>
            <w:right w:val="none" w:sz="0" w:space="0" w:color="auto"/>
          </w:divBdr>
        </w:div>
        <w:div w:id="1811752023">
          <w:marLeft w:val="480"/>
          <w:marRight w:val="0"/>
          <w:marTop w:val="0"/>
          <w:marBottom w:val="0"/>
          <w:divBdr>
            <w:top w:val="none" w:sz="0" w:space="0" w:color="auto"/>
            <w:left w:val="none" w:sz="0" w:space="0" w:color="auto"/>
            <w:bottom w:val="none" w:sz="0" w:space="0" w:color="auto"/>
            <w:right w:val="none" w:sz="0" w:space="0" w:color="auto"/>
          </w:divBdr>
        </w:div>
        <w:div w:id="228686616">
          <w:marLeft w:val="480"/>
          <w:marRight w:val="0"/>
          <w:marTop w:val="0"/>
          <w:marBottom w:val="0"/>
          <w:divBdr>
            <w:top w:val="none" w:sz="0" w:space="0" w:color="auto"/>
            <w:left w:val="none" w:sz="0" w:space="0" w:color="auto"/>
            <w:bottom w:val="none" w:sz="0" w:space="0" w:color="auto"/>
            <w:right w:val="none" w:sz="0" w:space="0" w:color="auto"/>
          </w:divBdr>
        </w:div>
        <w:div w:id="2075201849">
          <w:marLeft w:val="480"/>
          <w:marRight w:val="0"/>
          <w:marTop w:val="0"/>
          <w:marBottom w:val="0"/>
          <w:divBdr>
            <w:top w:val="none" w:sz="0" w:space="0" w:color="auto"/>
            <w:left w:val="none" w:sz="0" w:space="0" w:color="auto"/>
            <w:bottom w:val="none" w:sz="0" w:space="0" w:color="auto"/>
            <w:right w:val="none" w:sz="0" w:space="0" w:color="auto"/>
          </w:divBdr>
        </w:div>
        <w:div w:id="1996638158">
          <w:marLeft w:val="480"/>
          <w:marRight w:val="0"/>
          <w:marTop w:val="0"/>
          <w:marBottom w:val="0"/>
          <w:divBdr>
            <w:top w:val="none" w:sz="0" w:space="0" w:color="auto"/>
            <w:left w:val="none" w:sz="0" w:space="0" w:color="auto"/>
            <w:bottom w:val="none" w:sz="0" w:space="0" w:color="auto"/>
            <w:right w:val="none" w:sz="0" w:space="0" w:color="auto"/>
          </w:divBdr>
        </w:div>
        <w:div w:id="1799299692">
          <w:marLeft w:val="480"/>
          <w:marRight w:val="0"/>
          <w:marTop w:val="0"/>
          <w:marBottom w:val="0"/>
          <w:divBdr>
            <w:top w:val="none" w:sz="0" w:space="0" w:color="auto"/>
            <w:left w:val="none" w:sz="0" w:space="0" w:color="auto"/>
            <w:bottom w:val="none" w:sz="0" w:space="0" w:color="auto"/>
            <w:right w:val="none" w:sz="0" w:space="0" w:color="auto"/>
          </w:divBdr>
        </w:div>
        <w:div w:id="724373788">
          <w:marLeft w:val="480"/>
          <w:marRight w:val="0"/>
          <w:marTop w:val="0"/>
          <w:marBottom w:val="0"/>
          <w:divBdr>
            <w:top w:val="none" w:sz="0" w:space="0" w:color="auto"/>
            <w:left w:val="none" w:sz="0" w:space="0" w:color="auto"/>
            <w:bottom w:val="none" w:sz="0" w:space="0" w:color="auto"/>
            <w:right w:val="none" w:sz="0" w:space="0" w:color="auto"/>
          </w:divBdr>
        </w:div>
        <w:div w:id="280573393">
          <w:marLeft w:val="480"/>
          <w:marRight w:val="0"/>
          <w:marTop w:val="0"/>
          <w:marBottom w:val="0"/>
          <w:divBdr>
            <w:top w:val="none" w:sz="0" w:space="0" w:color="auto"/>
            <w:left w:val="none" w:sz="0" w:space="0" w:color="auto"/>
            <w:bottom w:val="none" w:sz="0" w:space="0" w:color="auto"/>
            <w:right w:val="none" w:sz="0" w:space="0" w:color="auto"/>
          </w:divBdr>
        </w:div>
        <w:div w:id="1856840805">
          <w:marLeft w:val="480"/>
          <w:marRight w:val="0"/>
          <w:marTop w:val="0"/>
          <w:marBottom w:val="0"/>
          <w:divBdr>
            <w:top w:val="none" w:sz="0" w:space="0" w:color="auto"/>
            <w:left w:val="none" w:sz="0" w:space="0" w:color="auto"/>
            <w:bottom w:val="none" w:sz="0" w:space="0" w:color="auto"/>
            <w:right w:val="none" w:sz="0" w:space="0" w:color="auto"/>
          </w:divBdr>
        </w:div>
        <w:div w:id="1241869349">
          <w:marLeft w:val="480"/>
          <w:marRight w:val="0"/>
          <w:marTop w:val="0"/>
          <w:marBottom w:val="0"/>
          <w:divBdr>
            <w:top w:val="none" w:sz="0" w:space="0" w:color="auto"/>
            <w:left w:val="none" w:sz="0" w:space="0" w:color="auto"/>
            <w:bottom w:val="none" w:sz="0" w:space="0" w:color="auto"/>
            <w:right w:val="none" w:sz="0" w:space="0" w:color="auto"/>
          </w:divBdr>
        </w:div>
        <w:div w:id="1285961356">
          <w:marLeft w:val="480"/>
          <w:marRight w:val="0"/>
          <w:marTop w:val="0"/>
          <w:marBottom w:val="0"/>
          <w:divBdr>
            <w:top w:val="none" w:sz="0" w:space="0" w:color="auto"/>
            <w:left w:val="none" w:sz="0" w:space="0" w:color="auto"/>
            <w:bottom w:val="none" w:sz="0" w:space="0" w:color="auto"/>
            <w:right w:val="none" w:sz="0" w:space="0" w:color="auto"/>
          </w:divBdr>
        </w:div>
        <w:div w:id="1490248346">
          <w:marLeft w:val="480"/>
          <w:marRight w:val="0"/>
          <w:marTop w:val="0"/>
          <w:marBottom w:val="0"/>
          <w:divBdr>
            <w:top w:val="none" w:sz="0" w:space="0" w:color="auto"/>
            <w:left w:val="none" w:sz="0" w:space="0" w:color="auto"/>
            <w:bottom w:val="none" w:sz="0" w:space="0" w:color="auto"/>
            <w:right w:val="none" w:sz="0" w:space="0" w:color="auto"/>
          </w:divBdr>
        </w:div>
        <w:div w:id="1285038143">
          <w:marLeft w:val="480"/>
          <w:marRight w:val="0"/>
          <w:marTop w:val="0"/>
          <w:marBottom w:val="0"/>
          <w:divBdr>
            <w:top w:val="none" w:sz="0" w:space="0" w:color="auto"/>
            <w:left w:val="none" w:sz="0" w:space="0" w:color="auto"/>
            <w:bottom w:val="none" w:sz="0" w:space="0" w:color="auto"/>
            <w:right w:val="none" w:sz="0" w:space="0" w:color="auto"/>
          </w:divBdr>
        </w:div>
        <w:div w:id="2095322784">
          <w:marLeft w:val="480"/>
          <w:marRight w:val="0"/>
          <w:marTop w:val="0"/>
          <w:marBottom w:val="0"/>
          <w:divBdr>
            <w:top w:val="none" w:sz="0" w:space="0" w:color="auto"/>
            <w:left w:val="none" w:sz="0" w:space="0" w:color="auto"/>
            <w:bottom w:val="none" w:sz="0" w:space="0" w:color="auto"/>
            <w:right w:val="none" w:sz="0" w:space="0" w:color="auto"/>
          </w:divBdr>
        </w:div>
        <w:div w:id="1097093818">
          <w:marLeft w:val="480"/>
          <w:marRight w:val="0"/>
          <w:marTop w:val="0"/>
          <w:marBottom w:val="0"/>
          <w:divBdr>
            <w:top w:val="none" w:sz="0" w:space="0" w:color="auto"/>
            <w:left w:val="none" w:sz="0" w:space="0" w:color="auto"/>
            <w:bottom w:val="none" w:sz="0" w:space="0" w:color="auto"/>
            <w:right w:val="none" w:sz="0" w:space="0" w:color="auto"/>
          </w:divBdr>
        </w:div>
        <w:div w:id="1639265477">
          <w:marLeft w:val="480"/>
          <w:marRight w:val="0"/>
          <w:marTop w:val="0"/>
          <w:marBottom w:val="0"/>
          <w:divBdr>
            <w:top w:val="none" w:sz="0" w:space="0" w:color="auto"/>
            <w:left w:val="none" w:sz="0" w:space="0" w:color="auto"/>
            <w:bottom w:val="none" w:sz="0" w:space="0" w:color="auto"/>
            <w:right w:val="none" w:sz="0" w:space="0" w:color="auto"/>
          </w:divBdr>
        </w:div>
        <w:div w:id="1747453738">
          <w:marLeft w:val="480"/>
          <w:marRight w:val="0"/>
          <w:marTop w:val="0"/>
          <w:marBottom w:val="0"/>
          <w:divBdr>
            <w:top w:val="none" w:sz="0" w:space="0" w:color="auto"/>
            <w:left w:val="none" w:sz="0" w:space="0" w:color="auto"/>
            <w:bottom w:val="none" w:sz="0" w:space="0" w:color="auto"/>
            <w:right w:val="none" w:sz="0" w:space="0" w:color="auto"/>
          </w:divBdr>
        </w:div>
        <w:div w:id="84497150">
          <w:marLeft w:val="480"/>
          <w:marRight w:val="0"/>
          <w:marTop w:val="0"/>
          <w:marBottom w:val="0"/>
          <w:divBdr>
            <w:top w:val="none" w:sz="0" w:space="0" w:color="auto"/>
            <w:left w:val="none" w:sz="0" w:space="0" w:color="auto"/>
            <w:bottom w:val="none" w:sz="0" w:space="0" w:color="auto"/>
            <w:right w:val="none" w:sz="0" w:space="0" w:color="auto"/>
          </w:divBdr>
        </w:div>
        <w:div w:id="650402105">
          <w:marLeft w:val="480"/>
          <w:marRight w:val="0"/>
          <w:marTop w:val="0"/>
          <w:marBottom w:val="0"/>
          <w:divBdr>
            <w:top w:val="none" w:sz="0" w:space="0" w:color="auto"/>
            <w:left w:val="none" w:sz="0" w:space="0" w:color="auto"/>
            <w:bottom w:val="none" w:sz="0" w:space="0" w:color="auto"/>
            <w:right w:val="none" w:sz="0" w:space="0" w:color="auto"/>
          </w:divBdr>
        </w:div>
        <w:div w:id="1100565844">
          <w:marLeft w:val="480"/>
          <w:marRight w:val="0"/>
          <w:marTop w:val="0"/>
          <w:marBottom w:val="0"/>
          <w:divBdr>
            <w:top w:val="none" w:sz="0" w:space="0" w:color="auto"/>
            <w:left w:val="none" w:sz="0" w:space="0" w:color="auto"/>
            <w:bottom w:val="none" w:sz="0" w:space="0" w:color="auto"/>
            <w:right w:val="none" w:sz="0" w:space="0" w:color="auto"/>
          </w:divBdr>
        </w:div>
        <w:div w:id="2062823975">
          <w:marLeft w:val="480"/>
          <w:marRight w:val="0"/>
          <w:marTop w:val="0"/>
          <w:marBottom w:val="0"/>
          <w:divBdr>
            <w:top w:val="none" w:sz="0" w:space="0" w:color="auto"/>
            <w:left w:val="none" w:sz="0" w:space="0" w:color="auto"/>
            <w:bottom w:val="none" w:sz="0" w:space="0" w:color="auto"/>
            <w:right w:val="none" w:sz="0" w:space="0" w:color="auto"/>
          </w:divBdr>
        </w:div>
        <w:div w:id="1764572851">
          <w:marLeft w:val="480"/>
          <w:marRight w:val="0"/>
          <w:marTop w:val="0"/>
          <w:marBottom w:val="0"/>
          <w:divBdr>
            <w:top w:val="none" w:sz="0" w:space="0" w:color="auto"/>
            <w:left w:val="none" w:sz="0" w:space="0" w:color="auto"/>
            <w:bottom w:val="none" w:sz="0" w:space="0" w:color="auto"/>
            <w:right w:val="none" w:sz="0" w:space="0" w:color="auto"/>
          </w:divBdr>
        </w:div>
        <w:div w:id="925267034">
          <w:marLeft w:val="480"/>
          <w:marRight w:val="0"/>
          <w:marTop w:val="0"/>
          <w:marBottom w:val="0"/>
          <w:divBdr>
            <w:top w:val="none" w:sz="0" w:space="0" w:color="auto"/>
            <w:left w:val="none" w:sz="0" w:space="0" w:color="auto"/>
            <w:bottom w:val="none" w:sz="0" w:space="0" w:color="auto"/>
            <w:right w:val="none" w:sz="0" w:space="0" w:color="auto"/>
          </w:divBdr>
        </w:div>
        <w:div w:id="388500393">
          <w:marLeft w:val="480"/>
          <w:marRight w:val="0"/>
          <w:marTop w:val="0"/>
          <w:marBottom w:val="0"/>
          <w:divBdr>
            <w:top w:val="none" w:sz="0" w:space="0" w:color="auto"/>
            <w:left w:val="none" w:sz="0" w:space="0" w:color="auto"/>
            <w:bottom w:val="none" w:sz="0" w:space="0" w:color="auto"/>
            <w:right w:val="none" w:sz="0" w:space="0" w:color="auto"/>
          </w:divBdr>
        </w:div>
        <w:div w:id="2050110405">
          <w:marLeft w:val="480"/>
          <w:marRight w:val="0"/>
          <w:marTop w:val="0"/>
          <w:marBottom w:val="0"/>
          <w:divBdr>
            <w:top w:val="none" w:sz="0" w:space="0" w:color="auto"/>
            <w:left w:val="none" w:sz="0" w:space="0" w:color="auto"/>
            <w:bottom w:val="none" w:sz="0" w:space="0" w:color="auto"/>
            <w:right w:val="none" w:sz="0" w:space="0" w:color="auto"/>
          </w:divBdr>
        </w:div>
        <w:div w:id="789668595">
          <w:marLeft w:val="480"/>
          <w:marRight w:val="0"/>
          <w:marTop w:val="0"/>
          <w:marBottom w:val="0"/>
          <w:divBdr>
            <w:top w:val="none" w:sz="0" w:space="0" w:color="auto"/>
            <w:left w:val="none" w:sz="0" w:space="0" w:color="auto"/>
            <w:bottom w:val="none" w:sz="0" w:space="0" w:color="auto"/>
            <w:right w:val="none" w:sz="0" w:space="0" w:color="auto"/>
          </w:divBdr>
        </w:div>
        <w:div w:id="1422333317">
          <w:marLeft w:val="480"/>
          <w:marRight w:val="0"/>
          <w:marTop w:val="0"/>
          <w:marBottom w:val="0"/>
          <w:divBdr>
            <w:top w:val="none" w:sz="0" w:space="0" w:color="auto"/>
            <w:left w:val="none" w:sz="0" w:space="0" w:color="auto"/>
            <w:bottom w:val="none" w:sz="0" w:space="0" w:color="auto"/>
            <w:right w:val="none" w:sz="0" w:space="0" w:color="auto"/>
          </w:divBdr>
        </w:div>
        <w:div w:id="1959798647">
          <w:marLeft w:val="480"/>
          <w:marRight w:val="0"/>
          <w:marTop w:val="0"/>
          <w:marBottom w:val="0"/>
          <w:divBdr>
            <w:top w:val="none" w:sz="0" w:space="0" w:color="auto"/>
            <w:left w:val="none" w:sz="0" w:space="0" w:color="auto"/>
            <w:bottom w:val="none" w:sz="0" w:space="0" w:color="auto"/>
            <w:right w:val="none" w:sz="0" w:space="0" w:color="auto"/>
          </w:divBdr>
        </w:div>
        <w:div w:id="1815178301">
          <w:marLeft w:val="480"/>
          <w:marRight w:val="0"/>
          <w:marTop w:val="0"/>
          <w:marBottom w:val="0"/>
          <w:divBdr>
            <w:top w:val="none" w:sz="0" w:space="0" w:color="auto"/>
            <w:left w:val="none" w:sz="0" w:space="0" w:color="auto"/>
            <w:bottom w:val="none" w:sz="0" w:space="0" w:color="auto"/>
            <w:right w:val="none" w:sz="0" w:space="0" w:color="auto"/>
          </w:divBdr>
        </w:div>
        <w:div w:id="519128133">
          <w:marLeft w:val="480"/>
          <w:marRight w:val="0"/>
          <w:marTop w:val="0"/>
          <w:marBottom w:val="0"/>
          <w:divBdr>
            <w:top w:val="none" w:sz="0" w:space="0" w:color="auto"/>
            <w:left w:val="none" w:sz="0" w:space="0" w:color="auto"/>
            <w:bottom w:val="none" w:sz="0" w:space="0" w:color="auto"/>
            <w:right w:val="none" w:sz="0" w:space="0" w:color="auto"/>
          </w:divBdr>
        </w:div>
        <w:div w:id="1520579285">
          <w:marLeft w:val="480"/>
          <w:marRight w:val="0"/>
          <w:marTop w:val="0"/>
          <w:marBottom w:val="0"/>
          <w:divBdr>
            <w:top w:val="none" w:sz="0" w:space="0" w:color="auto"/>
            <w:left w:val="none" w:sz="0" w:space="0" w:color="auto"/>
            <w:bottom w:val="none" w:sz="0" w:space="0" w:color="auto"/>
            <w:right w:val="none" w:sz="0" w:space="0" w:color="auto"/>
          </w:divBdr>
        </w:div>
        <w:div w:id="1615401083">
          <w:marLeft w:val="480"/>
          <w:marRight w:val="0"/>
          <w:marTop w:val="0"/>
          <w:marBottom w:val="0"/>
          <w:divBdr>
            <w:top w:val="none" w:sz="0" w:space="0" w:color="auto"/>
            <w:left w:val="none" w:sz="0" w:space="0" w:color="auto"/>
            <w:bottom w:val="none" w:sz="0" w:space="0" w:color="auto"/>
            <w:right w:val="none" w:sz="0" w:space="0" w:color="auto"/>
          </w:divBdr>
        </w:div>
        <w:div w:id="530069370">
          <w:marLeft w:val="480"/>
          <w:marRight w:val="0"/>
          <w:marTop w:val="0"/>
          <w:marBottom w:val="0"/>
          <w:divBdr>
            <w:top w:val="none" w:sz="0" w:space="0" w:color="auto"/>
            <w:left w:val="none" w:sz="0" w:space="0" w:color="auto"/>
            <w:bottom w:val="none" w:sz="0" w:space="0" w:color="auto"/>
            <w:right w:val="none" w:sz="0" w:space="0" w:color="auto"/>
          </w:divBdr>
        </w:div>
        <w:div w:id="90590084">
          <w:marLeft w:val="480"/>
          <w:marRight w:val="0"/>
          <w:marTop w:val="0"/>
          <w:marBottom w:val="0"/>
          <w:divBdr>
            <w:top w:val="none" w:sz="0" w:space="0" w:color="auto"/>
            <w:left w:val="none" w:sz="0" w:space="0" w:color="auto"/>
            <w:bottom w:val="none" w:sz="0" w:space="0" w:color="auto"/>
            <w:right w:val="none" w:sz="0" w:space="0" w:color="auto"/>
          </w:divBdr>
        </w:div>
        <w:div w:id="315382575">
          <w:marLeft w:val="480"/>
          <w:marRight w:val="0"/>
          <w:marTop w:val="0"/>
          <w:marBottom w:val="0"/>
          <w:divBdr>
            <w:top w:val="none" w:sz="0" w:space="0" w:color="auto"/>
            <w:left w:val="none" w:sz="0" w:space="0" w:color="auto"/>
            <w:bottom w:val="none" w:sz="0" w:space="0" w:color="auto"/>
            <w:right w:val="none" w:sz="0" w:space="0" w:color="auto"/>
          </w:divBdr>
        </w:div>
        <w:div w:id="1421564868">
          <w:marLeft w:val="480"/>
          <w:marRight w:val="0"/>
          <w:marTop w:val="0"/>
          <w:marBottom w:val="0"/>
          <w:divBdr>
            <w:top w:val="none" w:sz="0" w:space="0" w:color="auto"/>
            <w:left w:val="none" w:sz="0" w:space="0" w:color="auto"/>
            <w:bottom w:val="none" w:sz="0" w:space="0" w:color="auto"/>
            <w:right w:val="none" w:sz="0" w:space="0" w:color="auto"/>
          </w:divBdr>
        </w:div>
        <w:div w:id="2069263720">
          <w:marLeft w:val="480"/>
          <w:marRight w:val="0"/>
          <w:marTop w:val="0"/>
          <w:marBottom w:val="0"/>
          <w:divBdr>
            <w:top w:val="none" w:sz="0" w:space="0" w:color="auto"/>
            <w:left w:val="none" w:sz="0" w:space="0" w:color="auto"/>
            <w:bottom w:val="none" w:sz="0" w:space="0" w:color="auto"/>
            <w:right w:val="none" w:sz="0" w:space="0" w:color="auto"/>
          </w:divBdr>
        </w:div>
        <w:div w:id="753168652">
          <w:marLeft w:val="480"/>
          <w:marRight w:val="0"/>
          <w:marTop w:val="0"/>
          <w:marBottom w:val="0"/>
          <w:divBdr>
            <w:top w:val="none" w:sz="0" w:space="0" w:color="auto"/>
            <w:left w:val="none" w:sz="0" w:space="0" w:color="auto"/>
            <w:bottom w:val="none" w:sz="0" w:space="0" w:color="auto"/>
            <w:right w:val="none" w:sz="0" w:space="0" w:color="auto"/>
          </w:divBdr>
        </w:div>
        <w:div w:id="1719624000">
          <w:marLeft w:val="480"/>
          <w:marRight w:val="0"/>
          <w:marTop w:val="0"/>
          <w:marBottom w:val="0"/>
          <w:divBdr>
            <w:top w:val="none" w:sz="0" w:space="0" w:color="auto"/>
            <w:left w:val="none" w:sz="0" w:space="0" w:color="auto"/>
            <w:bottom w:val="none" w:sz="0" w:space="0" w:color="auto"/>
            <w:right w:val="none" w:sz="0" w:space="0" w:color="auto"/>
          </w:divBdr>
        </w:div>
        <w:div w:id="189076751">
          <w:marLeft w:val="480"/>
          <w:marRight w:val="0"/>
          <w:marTop w:val="0"/>
          <w:marBottom w:val="0"/>
          <w:divBdr>
            <w:top w:val="none" w:sz="0" w:space="0" w:color="auto"/>
            <w:left w:val="none" w:sz="0" w:space="0" w:color="auto"/>
            <w:bottom w:val="none" w:sz="0" w:space="0" w:color="auto"/>
            <w:right w:val="none" w:sz="0" w:space="0" w:color="auto"/>
          </w:divBdr>
        </w:div>
        <w:div w:id="715590979">
          <w:marLeft w:val="480"/>
          <w:marRight w:val="0"/>
          <w:marTop w:val="0"/>
          <w:marBottom w:val="0"/>
          <w:divBdr>
            <w:top w:val="none" w:sz="0" w:space="0" w:color="auto"/>
            <w:left w:val="none" w:sz="0" w:space="0" w:color="auto"/>
            <w:bottom w:val="none" w:sz="0" w:space="0" w:color="auto"/>
            <w:right w:val="none" w:sz="0" w:space="0" w:color="auto"/>
          </w:divBdr>
        </w:div>
        <w:div w:id="1240674000">
          <w:marLeft w:val="480"/>
          <w:marRight w:val="0"/>
          <w:marTop w:val="0"/>
          <w:marBottom w:val="0"/>
          <w:divBdr>
            <w:top w:val="none" w:sz="0" w:space="0" w:color="auto"/>
            <w:left w:val="none" w:sz="0" w:space="0" w:color="auto"/>
            <w:bottom w:val="none" w:sz="0" w:space="0" w:color="auto"/>
            <w:right w:val="none" w:sz="0" w:space="0" w:color="auto"/>
          </w:divBdr>
        </w:div>
        <w:div w:id="1305810983">
          <w:marLeft w:val="480"/>
          <w:marRight w:val="0"/>
          <w:marTop w:val="0"/>
          <w:marBottom w:val="0"/>
          <w:divBdr>
            <w:top w:val="none" w:sz="0" w:space="0" w:color="auto"/>
            <w:left w:val="none" w:sz="0" w:space="0" w:color="auto"/>
            <w:bottom w:val="none" w:sz="0" w:space="0" w:color="auto"/>
            <w:right w:val="none" w:sz="0" w:space="0" w:color="auto"/>
          </w:divBdr>
        </w:div>
        <w:div w:id="2057578831">
          <w:marLeft w:val="480"/>
          <w:marRight w:val="0"/>
          <w:marTop w:val="0"/>
          <w:marBottom w:val="0"/>
          <w:divBdr>
            <w:top w:val="none" w:sz="0" w:space="0" w:color="auto"/>
            <w:left w:val="none" w:sz="0" w:space="0" w:color="auto"/>
            <w:bottom w:val="none" w:sz="0" w:space="0" w:color="auto"/>
            <w:right w:val="none" w:sz="0" w:space="0" w:color="auto"/>
          </w:divBdr>
        </w:div>
        <w:div w:id="151484721">
          <w:marLeft w:val="480"/>
          <w:marRight w:val="0"/>
          <w:marTop w:val="0"/>
          <w:marBottom w:val="0"/>
          <w:divBdr>
            <w:top w:val="none" w:sz="0" w:space="0" w:color="auto"/>
            <w:left w:val="none" w:sz="0" w:space="0" w:color="auto"/>
            <w:bottom w:val="none" w:sz="0" w:space="0" w:color="auto"/>
            <w:right w:val="none" w:sz="0" w:space="0" w:color="auto"/>
          </w:divBdr>
        </w:div>
        <w:div w:id="242372683">
          <w:marLeft w:val="480"/>
          <w:marRight w:val="0"/>
          <w:marTop w:val="0"/>
          <w:marBottom w:val="0"/>
          <w:divBdr>
            <w:top w:val="none" w:sz="0" w:space="0" w:color="auto"/>
            <w:left w:val="none" w:sz="0" w:space="0" w:color="auto"/>
            <w:bottom w:val="none" w:sz="0" w:space="0" w:color="auto"/>
            <w:right w:val="none" w:sz="0" w:space="0" w:color="auto"/>
          </w:divBdr>
        </w:div>
        <w:div w:id="525413356">
          <w:marLeft w:val="480"/>
          <w:marRight w:val="0"/>
          <w:marTop w:val="0"/>
          <w:marBottom w:val="0"/>
          <w:divBdr>
            <w:top w:val="none" w:sz="0" w:space="0" w:color="auto"/>
            <w:left w:val="none" w:sz="0" w:space="0" w:color="auto"/>
            <w:bottom w:val="none" w:sz="0" w:space="0" w:color="auto"/>
            <w:right w:val="none" w:sz="0" w:space="0" w:color="auto"/>
          </w:divBdr>
        </w:div>
        <w:div w:id="1270694903">
          <w:marLeft w:val="480"/>
          <w:marRight w:val="0"/>
          <w:marTop w:val="0"/>
          <w:marBottom w:val="0"/>
          <w:divBdr>
            <w:top w:val="none" w:sz="0" w:space="0" w:color="auto"/>
            <w:left w:val="none" w:sz="0" w:space="0" w:color="auto"/>
            <w:bottom w:val="none" w:sz="0" w:space="0" w:color="auto"/>
            <w:right w:val="none" w:sz="0" w:space="0" w:color="auto"/>
          </w:divBdr>
        </w:div>
        <w:div w:id="1615096297">
          <w:marLeft w:val="480"/>
          <w:marRight w:val="0"/>
          <w:marTop w:val="0"/>
          <w:marBottom w:val="0"/>
          <w:divBdr>
            <w:top w:val="none" w:sz="0" w:space="0" w:color="auto"/>
            <w:left w:val="none" w:sz="0" w:space="0" w:color="auto"/>
            <w:bottom w:val="none" w:sz="0" w:space="0" w:color="auto"/>
            <w:right w:val="none" w:sz="0" w:space="0" w:color="auto"/>
          </w:divBdr>
        </w:div>
        <w:div w:id="1232732580">
          <w:marLeft w:val="480"/>
          <w:marRight w:val="0"/>
          <w:marTop w:val="0"/>
          <w:marBottom w:val="0"/>
          <w:divBdr>
            <w:top w:val="none" w:sz="0" w:space="0" w:color="auto"/>
            <w:left w:val="none" w:sz="0" w:space="0" w:color="auto"/>
            <w:bottom w:val="none" w:sz="0" w:space="0" w:color="auto"/>
            <w:right w:val="none" w:sz="0" w:space="0" w:color="auto"/>
          </w:divBdr>
        </w:div>
        <w:div w:id="1650282621">
          <w:marLeft w:val="480"/>
          <w:marRight w:val="0"/>
          <w:marTop w:val="0"/>
          <w:marBottom w:val="0"/>
          <w:divBdr>
            <w:top w:val="none" w:sz="0" w:space="0" w:color="auto"/>
            <w:left w:val="none" w:sz="0" w:space="0" w:color="auto"/>
            <w:bottom w:val="none" w:sz="0" w:space="0" w:color="auto"/>
            <w:right w:val="none" w:sz="0" w:space="0" w:color="auto"/>
          </w:divBdr>
        </w:div>
      </w:divsChild>
    </w:div>
    <w:div w:id="668564553">
      <w:bodyDiv w:val="1"/>
      <w:marLeft w:val="0"/>
      <w:marRight w:val="0"/>
      <w:marTop w:val="0"/>
      <w:marBottom w:val="0"/>
      <w:divBdr>
        <w:top w:val="none" w:sz="0" w:space="0" w:color="auto"/>
        <w:left w:val="none" w:sz="0" w:space="0" w:color="auto"/>
        <w:bottom w:val="none" w:sz="0" w:space="0" w:color="auto"/>
        <w:right w:val="none" w:sz="0" w:space="0" w:color="auto"/>
      </w:divBdr>
    </w:div>
    <w:div w:id="668605077">
      <w:marLeft w:val="480"/>
      <w:marRight w:val="0"/>
      <w:marTop w:val="0"/>
      <w:marBottom w:val="0"/>
      <w:divBdr>
        <w:top w:val="none" w:sz="0" w:space="0" w:color="auto"/>
        <w:left w:val="none" w:sz="0" w:space="0" w:color="auto"/>
        <w:bottom w:val="none" w:sz="0" w:space="0" w:color="auto"/>
        <w:right w:val="none" w:sz="0" w:space="0" w:color="auto"/>
      </w:divBdr>
    </w:div>
    <w:div w:id="669525712">
      <w:bodyDiv w:val="1"/>
      <w:marLeft w:val="0"/>
      <w:marRight w:val="0"/>
      <w:marTop w:val="0"/>
      <w:marBottom w:val="0"/>
      <w:divBdr>
        <w:top w:val="none" w:sz="0" w:space="0" w:color="auto"/>
        <w:left w:val="none" w:sz="0" w:space="0" w:color="auto"/>
        <w:bottom w:val="none" w:sz="0" w:space="0" w:color="auto"/>
        <w:right w:val="none" w:sz="0" w:space="0" w:color="auto"/>
      </w:divBdr>
    </w:div>
    <w:div w:id="669873732">
      <w:bodyDiv w:val="1"/>
      <w:marLeft w:val="0"/>
      <w:marRight w:val="0"/>
      <w:marTop w:val="0"/>
      <w:marBottom w:val="0"/>
      <w:divBdr>
        <w:top w:val="none" w:sz="0" w:space="0" w:color="auto"/>
        <w:left w:val="none" w:sz="0" w:space="0" w:color="auto"/>
        <w:bottom w:val="none" w:sz="0" w:space="0" w:color="auto"/>
        <w:right w:val="none" w:sz="0" w:space="0" w:color="auto"/>
      </w:divBdr>
    </w:div>
    <w:div w:id="670761193">
      <w:bodyDiv w:val="1"/>
      <w:marLeft w:val="0"/>
      <w:marRight w:val="0"/>
      <w:marTop w:val="0"/>
      <w:marBottom w:val="0"/>
      <w:divBdr>
        <w:top w:val="none" w:sz="0" w:space="0" w:color="auto"/>
        <w:left w:val="none" w:sz="0" w:space="0" w:color="auto"/>
        <w:bottom w:val="none" w:sz="0" w:space="0" w:color="auto"/>
        <w:right w:val="none" w:sz="0" w:space="0" w:color="auto"/>
      </w:divBdr>
    </w:div>
    <w:div w:id="671032256">
      <w:marLeft w:val="480"/>
      <w:marRight w:val="0"/>
      <w:marTop w:val="0"/>
      <w:marBottom w:val="0"/>
      <w:divBdr>
        <w:top w:val="none" w:sz="0" w:space="0" w:color="auto"/>
        <w:left w:val="none" w:sz="0" w:space="0" w:color="auto"/>
        <w:bottom w:val="none" w:sz="0" w:space="0" w:color="auto"/>
        <w:right w:val="none" w:sz="0" w:space="0" w:color="auto"/>
      </w:divBdr>
    </w:div>
    <w:div w:id="671177831">
      <w:marLeft w:val="480"/>
      <w:marRight w:val="0"/>
      <w:marTop w:val="0"/>
      <w:marBottom w:val="0"/>
      <w:divBdr>
        <w:top w:val="none" w:sz="0" w:space="0" w:color="auto"/>
        <w:left w:val="none" w:sz="0" w:space="0" w:color="auto"/>
        <w:bottom w:val="none" w:sz="0" w:space="0" w:color="auto"/>
        <w:right w:val="none" w:sz="0" w:space="0" w:color="auto"/>
      </w:divBdr>
    </w:div>
    <w:div w:id="671643715">
      <w:marLeft w:val="480"/>
      <w:marRight w:val="0"/>
      <w:marTop w:val="0"/>
      <w:marBottom w:val="0"/>
      <w:divBdr>
        <w:top w:val="none" w:sz="0" w:space="0" w:color="auto"/>
        <w:left w:val="none" w:sz="0" w:space="0" w:color="auto"/>
        <w:bottom w:val="none" w:sz="0" w:space="0" w:color="auto"/>
        <w:right w:val="none" w:sz="0" w:space="0" w:color="auto"/>
      </w:divBdr>
    </w:div>
    <w:div w:id="672487580">
      <w:marLeft w:val="640"/>
      <w:marRight w:val="0"/>
      <w:marTop w:val="0"/>
      <w:marBottom w:val="0"/>
      <w:divBdr>
        <w:top w:val="none" w:sz="0" w:space="0" w:color="auto"/>
        <w:left w:val="none" w:sz="0" w:space="0" w:color="auto"/>
        <w:bottom w:val="none" w:sz="0" w:space="0" w:color="auto"/>
        <w:right w:val="none" w:sz="0" w:space="0" w:color="auto"/>
      </w:divBdr>
    </w:div>
    <w:div w:id="672683228">
      <w:marLeft w:val="640"/>
      <w:marRight w:val="0"/>
      <w:marTop w:val="0"/>
      <w:marBottom w:val="0"/>
      <w:divBdr>
        <w:top w:val="none" w:sz="0" w:space="0" w:color="auto"/>
        <w:left w:val="none" w:sz="0" w:space="0" w:color="auto"/>
        <w:bottom w:val="none" w:sz="0" w:space="0" w:color="auto"/>
        <w:right w:val="none" w:sz="0" w:space="0" w:color="auto"/>
      </w:divBdr>
    </w:div>
    <w:div w:id="672878112">
      <w:marLeft w:val="480"/>
      <w:marRight w:val="0"/>
      <w:marTop w:val="0"/>
      <w:marBottom w:val="0"/>
      <w:divBdr>
        <w:top w:val="none" w:sz="0" w:space="0" w:color="auto"/>
        <w:left w:val="none" w:sz="0" w:space="0" w:color="auto"/>
        <w:bottom w:val="none" w:sz="0" w:space="0" w:color="auto"/>
        <w:right w:val="none" w:sz="0" w:space="0" w:color="auto"/>
      </w:divBdr>
    </w:div>
    <w:div w:id="673610833">
      <w:bodyDiv w:val="1"/>
      <w:marLeft w:val="0"/>
      <w:marRight w:val="0"/>
      <w:marTop w:val="0"/>
      <w:marBottom w:val="0"/>
      <w:divBdr>
        <w:top w:val="none" w:sz="0" w:space="0" w:color="auto"/>
        <w:left w:val="none" w:sz="0" w:space="0" w:color="auto"/>
        <w:bottom w:val="none" w:sz="0" w:space="0" w:color="auto"/>
        <w:right w:val="none" w:sz="0" w:space="0" w:color="auto"/>
      </w:divBdr>
    </w:div>
    <w:div w:id="674385241">
      <w:marLeft w:val="480"/>
      <w:marRight w:val="0"/>
      <w:marTop w:val="0"/>
      <w:marBottom w:val="0"/>
      <w:divBdr>
        <w:top w:val="none" w:sz="0" w:space="0" w:color="auto"/>
        <w:left w:val="none" w:sz="0" w:space="0" w:color="auto"/>
        <w:bottom w:val="none" w:sz="0" w:space="0" w:color="auto"/>
        <w:right w:val="none" w:sz="0" w:space="0" w:color="auto"/>
      </w:divBdr>
    </w:div>
    <w:div w:id="674570441">
      <w:bodyDiv w:val="1"/>
      <w:marLeft w:val="0"/>
      <w:marRight w:val="0"/>
      <w:marTop w:val="0"/>
      <w:marBottom w:val="0"/>
      <w:divBdr>
        <w:top w:val="none" w:sz="0" w:space="0" w:color="auto"/>
        <w:left w:val="none" w:sz="0" w:space="0" w:color="auto"/>
        <w:bottom w:val="none" w:sz="0" w:space="0" w:color="auto"/>
        <w:right w:val="none" w:sz="0" w:space="0" w:color="auto"/>
      </w:divBdr>
    </w:div>
    <w:div w:id="674578070">
      <w:bodyDiv w:val="1"/>
      <w:marLeft w:val="0"/>
      <w:marRight w:val="0"/>
      <w:marTop w:val="0"/>
      <w:marBottom w:val="0"/>
      <w:divBdr>
        <w:top w:val="none" w:sz="0" w:space="0" w:color="auto"/>
        <w:left w:val="none" w:sz="0" w:space="0" w:color="auto"/>
        <w:bottom w:val="none" w:sz="0" w:space="0" w:color="auto"/>
        <w:right w:val="none" w:sz="0" w:space="0" w:color="auto"/>
      </w:divBdr>
    </w:div>
    <w:div w:id="675112466">
      <w:bodyDiv w:val="1"/>
      <w:marLeft w:val="0"/>
      <w:marRight w:val="0"/>
      <w:marTop w:val="0"/>
      <w:marBottom w:val="0"/>
      <w:divBdr>
        <w:top w:val="none" w:sz="0" w:space="0" w:color="auto"/>
        <w:left w:val="none" w:sz="0" w:space="0" w:color="auto"/>
        <w:bottom w:val="none" w:sz="0" w:space="0" w:color="auto"/>
        <w:right w:val="none" w:sz="0" w:space="0" w:color="auto"/>
      </w:divBdr>
    </w:div>
    <w:div w:id="675419696">
      <w:bodyDiv w:val="1"/>
      <w:marLeft w:val="0"/>
      <w:marRight w:val="0"/>
      <w:marTop w:val="0"/>
      <w:marBottom w:val="0"/>
      <w:divBdr>
        <w:top w:val="none" w:sz="0" w:space="0" w:color="auto"/>
        <w:left w:val="none" w:sz="0" w:space="0" w:color="auto"/>
        <w:bottom w:val="none" w:sz="0" w:space="0" w:color="auto"/>
        <w:right w:val="none" w:sz="0" w:space="0" w:color="auto"/>
      </w:divBdr>
    </w:div>
    <w:div w:id="675614702">
      <w:marLeft w:val="480"/>
      <w:marRight w:val="0"/>
      <w:marTop w:val="0"/>
      <w:marBottom w:val="0"/>
      <w:divBdr>
        <w:top w:val="none" w:sz="0" w:space="0" w:color="auto"/>
        <w:left w:val="none" w:sz="0" w:space="0" w:color="auto"/>
        <w:bottom w:val="none" w:sz="0" w:space="0" w:color="auto"/>
        <w:right w:val="none" w:sz="0" w:space="0" w:color="auto"/>
      </w:divBdr>
    </w:div>
    <w:div w:id="676932235">
      <w:marLeft w:val="640"/>
      <w:marRight w:val="0"/>
      <w:marTop w:val="0"/>
      <w:marBottom w:val="0"/>
      <w:divBdr>
        <w:top w:val="none" w:sz="0" w:space="0" w:color="auto"/>
        <w:left w:val="none" w:sz="0" w:space="0" w:color="auto"/>
        <w:bottom w:val="none" w:sz="0" w:space="0" w:color="auto"/>
        <w:right w:val="none" w:sz="0" w:space="0" w:color="auto"/>
      </w:divBdr>
    </w:div>
    <w:div w:id="678315558">
      <w:bodyDiv w:val="1"/>
      <w:marLeft w:val="0"/>
      <w:marRight w:val="0"/>
      <w:marTop w:val="0"/>
      <w:marBottom w:val="0"/>
      <w:divBdr>
        <w:top w:val="none" w:sz="0" w:space="0" w:color="auto"/>
        <w:left w:val="none" w:sz="0" w:space="0" w:color="auto"/>
        <w:bottom w:val="none" w:sz="0" w:space="0" w:color="auto"/>
        <w:right w:val="none" w:sz="0" w:space="0" w:color="auto"/>
      </w:divBdr>
    </w:div>
    <w:div w:id="678317394">
      <w:marLeft w:val="480"/>
      <w:marRight w:val="0"/>
      <w:marTop w:val="0"/>
      <w:marBottom w:val="0"/>
      <w:divBdr>
        <w:top w:val="none" w:sz="0" w:space="0" w:color="auto"/>
        <w:left w:val="none" w:sz="0" w:space="0" w:color="auto"/>
        <w:bottom w:val="none" w:sz="0" w:space="0" w:color="auto"/>
        <w:right w:val="none" w:sz="0" w:space="0" w:color="auto"/>
      </w:divBdr>
    </w:div>
    <w:div w:id="678387199">
      <w:marLeft w:val="480"/>
      <w:marRight w:val="0"/>
      <w:marTop w:val="0"/>
      <w:marBottom w:val="0"/>
      <w:divBdr>
        <w:top w:val="none" w:sz="0" w:space="0" w:color="auto"/>
        <w:left w:val="none" w:sz="0" w:space="0" w:color="auto"/>
        <w:bottom w:val="none" w:sz="0" w:space="0" w:color="auto"/>
        <w:right w:val="none" w:sz="0" w:space="0" w:color="auto"/>
      </w:divBdr>
    </w:div>
    <w:div w:id="678430737">
      <w:bodyDiv w:val="1"/>
      <w:marLeft w:val="0"/>
      <w:marRight w:val="0"/>
      <w:marTop w:val="0"/>
      <w:marBottom w:val="0"/>
      <w:divBdr>
        <w:top w:val="none" w:sz="0" w:space="0" w:color="auto"/>
        <w:left w:val="none" w:sz="0" w:space="0" w:color="auto"/>
        <w:bottom w:val="none" w:sz="0" w:space="0" w:color="auto"/>
        <w:right w:val="none" w:sz="0" w:space="0" w:color="auto"/>
      </w:divBdr>
    </w:div>
    <w:div w:id="678780190">
      <w:marLeft w:val="480"/>
      <w:marRight w:val="0"/>
      <w:marTop w:val="0"/>
      <w:marBottom w:val="0"/>
      <w:divBdr>
        <w:top w:val="none" w:sz="0" w:space="0" w:color="auto"/>
        <w:left w:val="none" w:sz="0" w:space="0" w:color="auto"/>
        <w:bottom w:val="none" w:sz="0" w:space="0" w:color="auto"/>
        <w:right w:val="none" w:sz="0" w:space="0" w:color="auto"/>
      </w:divBdr>
    </w:div>
    <w:div w:id="678852255">
      <w:bodyDiv w:val="1"/>
      <w:marLeft w:val="0"/>
      <w:marRight w:val="0"/>
      <w:marTop w:val="0"/>
      <w:marBottom w:val="0"/>
      <w:divBdr>
        <w:top w:val="none" w:sz="0" w:space="0" w:color="auto"/>
        <w:left w:val="none" w:sz="0" w:space="0" w:color="auto"/>
        <w:bottom w:val="none" w:sz="0" w:space="0" w:color="auto"/>
        <w:right w:val="none" w:sz="0" w:space="0" w:color="auto"/>
      </w:divBdr>
    </w:div>
    <w:div w:id="679086507">
      <w:marLeft w:val="640"/>
      <w:marRight w:val="0"/>
      <w:marTop w:val="0"/>
      <w:marBottom w:val="0"/>
      <w:divBdr>
        <w:top w:val="none" w:sz="0" w:space="0" w:color="auto"/>
        <w:left w:val="none" w:sz="0" w:space="0" w:color="auto"/>
        <w:bottom w:val="none" w:sz="0" w:space="0" w:color="auto"/>
        <w:right w:val="none" w:sz="0" w:space="0" w:color="auto"/>
      </w:divBdr>
    </w:div>
    <w:div w:id="679430501">
      <w:marLeft w:val="480"/>
      <w:marRight w:val="0"/>
      <w:marTop w:val="0"/>
      <w:marBottom w:val="0"/>
      <w:divBdr>
        <w:top w:val="none" w:sz="0" w:space="0" w:color="auto"/>
        <w:left w:val="none" w:sz="0" w:space="0" w:color="auto"/>
        <w:bottom w:val="none" w:sz="0" w:space="0" w:color="auto"/>
        <w:right w:val="none" w:sz="0" w:space="0" w:color="auto"/>
      </w:divBdr>
    </w:div>
    <w:div w:id="679628819">
      <w:marLeft w:val="640"/>
      <w:marRight w:val="0"/>
      <w:marTop w:val="0"/>
      <w:marBottom w:val="0"/>
      <w:divBdr>
        <w:top w:val="none" w:sz="0" w:space="0" w:color="auto"/>
        <w:left w:val="none" w:sz="0" w:space="0" w:color="auto"/>
        <w:bottom w:val="none" w:sz="0" w:space="0" w:color="auto"/>
        <w:right w:val="none" w:sz="0" w:space="0" w:color="auto"/>
      </w:divBdr>
    </w:div>
    <w:div w:id="679814911">
      <w:bodyDiv w:val="1"/>
      <w:marLeft w:val="0"/>
      <w:marRight w:val="0"/>
      <w:marTop w:val="0"/>
      <w:marBottom w:val="0"/>
      <w:divBdr>
        <w:top w:val="none" w:sz="0" w:space="0" w:color="auto"/>
        <w:left w:val="none" w:sz="0" w:space="0" w:color="auto"/>
        <w:bottom w:val="none" w:sz="0" w:space="0" w:color="auto"/>
        <w:right w:val="none" w:sz="0" w:space="0" w:color="auto"/>
      </w:divBdr>
    </w:div>
    <w:div w:id="680161644">
      <w:marLeft w:val="640"/>
      <w:marRight w:val="0"/>
      <w:marTop w:val="0"/>
      <w:marBottom w:val="0"/>
      <w:divBdr>
        <w:top w:val="none" w:sz="0" w:space="0" w:color="auto"/>
        <w:left w:val="none" w:sz="0" w:space="0" w:color="auto"/>
        <w:bottom w:val="none" w:sz="0" w:space="0" w:color="auto"/>
        <w:right w:val="none" w:sz="0" w:space="0" w:color="auto"/>
      </w:divBdr>
    </w:div>
    <w:div w:id="680397839">
      <w:marLeft w:val="480"/>
      <w:marRight w:val="0"/>
      <w:marTop w:val="0"/>
      <w:marBottom w:val="0"/>
      <w:divBdr>
        <w:top w:val="none" w:sz="0" w:space="0" w:color="auto"/>
        <w:left w:val="none" w:sz="0" w:space="0" w:color="auto"/>
        <w:bottom w:val="none" w:sz="0" w:space="0" w:color="auto"/>
        <w:right w:val="none" w:sz="0" w:space="0" w:color="auto"/>
      </w:divBdr>
    </w:div>
    <w:div w:id="680475632">
      <w:bodyDiv w:val="1"/>
      <w:marLeft w:val="0"/>
      <w:marRight w:val="0"/>
      <w:marTop w:val="0"/>
      <w:marBottom w:val="0"/>
      <w:divBdr>
        <w:top w:val="none" w:sz="0" w:space="0" w:color="auto"/>
        <w:left w:val="none" w:sz="0" w:space="0" w:color="auto"/>
        <w:bottom w:val="none" w:sz="0" w:space="0" w:color="auto"/>
        <w:right w:val="none" w:sz="0" w:space="0" w:color="auto"/>
      </w:divBdr>
    </w:div>
    <w:div w:id="681249748">
      <w:bodyDiv w:val="1"/>
      <w:marLeft w:val="0"/>
      <w:marRight w:val="0"/>
      <w:marTop w:val="0"/>
      <w:marBottom w:val="0"/>
      <w:divBdr>
        <w:top w:val="none" w:sz="0" w:space="0" w:color="auto"/>
        <w:left w:val="none" w:sz="0" w:space="0" w:color="auto"/>
        <w:bottom w:val="none" w:sz="0" w:space="0" w:color="auto"/>
        <w:right w:val="none" w:sz="0" w:space="0" w:color="auto"/>
      </w:divBdr>
    </w:div>
    <w:div w:id="681905768">
      <w:marLeft w:val="640"/>
      <w:marRight w:val="0"/>
      <w:marTop w:val="0"/>
      <w:marBottom w:val="0"/>
      <w:divBdr>
        <w:top w:val="none" w:sz="0" w:space="0" w:color="auto"/>
        <w:left w:val="none" w:sz="0" w:space="0" w:color="auto"/>
        <w:bottom w:val="none" w:sz="0" w:space="0" w:color="auto"/>
        <w:right w:val="none" w:sz="0" w:space="0" w:color="auto"/>
      </w:divBdr>
    </w:div>
    <w:div w:id="682560027">
      <w:marLeft w:val="640"/>
      <w:marRight w:val="0"/>
      <w:marTop w:val="0"/>
      <w:marBottom w:val="0"/>
      <w:divBdr>
        <w:top w:val="none" w:sz="0" w:space="0" w:color="auto"/>
        <w:left w:val="none" w:sz="0" w:space="0" w:color="auto"/>
        <w:bottom w:val="none" w:sz="0" w:space="0" w:color="auto"/>
        <w:right w:val="none" w:sz="0" w:space="0" w:color="auto"/>
      </w:divBdr>
    </w:div>
    <w:div w:id="683749230">
      <w:bodyDiv w:val="1"/>
      <w:marLeft w:val="0"/>
      <w:marRight w:val="0"/>
      <w:marTop w:val="0"/>
      <w:marBottom w:val="0"/>
      <w:divBdr>
        <w:top w:val="none" w:sz="0" w:space="0" w:color="auto"/>
        <w:left w:val="none" w:sz="0" w:space="0" w:color="auto"/>
        <w:bottom w:val="none" w:sz="0" w:space="0" w:color="auto"/>
        <w:right w:val="none" w:sz="0" w:space="0" w:color="auto"/>
      </w:divBdr>
    </w:div>
    <w:div w:id="683871163">
      <w:bodyDiv w:val="1"/>
      <w:marLeft w:val="0"/>
      <w:marRight w:val="0"/>
      <w:marTop w:val="0"/>
      <w:marBottom w:val="0"/>
      <w:divBdr>
        <w:top w:val="none" w:sz="0" w:space="0" w:color="auto"/>
        <w:left w:val="none" w:sz="0" w:space="0" w:color="auto"/>
        <w:bottom w:val="none" w:sz="0" w:space="0" w:color="auto"/>
        <w:right w:val="none" w:sz="0" w:space="0" w:color="auto"/>
      </w:divBdr>
    </w:div>
    <w:div w:id="684674260">
      <w:marLeft w:val="640"/>
      <w:marRight w:val="0"/>
      <w:marTop w:val="0"/>
      <w:marBottom w:val="0"/>
      <w:divBdr>
        <w:top w:val="none" w:sz="0" w:space="0" w:color="auto"/>
        <w:left w:val="none" w:sz="0" w:space="0" w:color="auto"/>
        <w:bottom w:val="none" w:sz="0" w:space="0" w:color="auto"/>
        <w:right w:val="none" w:sz="0" w:space="0" w:color="auto"/>
      </w:divBdr>
    </w:div>
    <w:div w:id="685211112">
      <w:bodyDiv w:val="1"/>
      <w:marLeft w:val="0"/>
      <w:marRight w:val="0"/>
      <w:marTop w:val="0"/>
      <w:marBottom w:val="0"/>
      <w:divBdr>
        <w:top w:val="none" w:sz="0" w:space="0" w:color="auto"/>
        <w:left w:val="none" w:sz="0" w:space="0" w:color="auto"/>
        <w:bottom w:val="none" w:sz="0" w:space="0" w:color="auto"/>
        <w:right w:val="none" w:sz="0" w:space="0" w:color="auto"/>
      </w:divBdr>
    </w:div>
    <w:div w:id="685450698">
      <w:marLeft w:val="480"/>
      <w:marRight w:val="0"/>
      <w:marTop w:val="0"/>
      <w:marBottom w:val="0"/>
      <w:divBdr>
        <w:top w:val="none" w:sz="0" w:space="0" w:color="auto"/>
        <w:left w:val="none" w:sz="0" w:space="0" w:color="auto"/>
        <w:bottom w:val="none" w:sz="0" w:space="0" w:color="auto"/>
        <w:right w:val="none" w:sz="0" w:space="0" w:color="auto"/>
      </w:divBdr>
    </w:div>
    <w:div w:id="685523393">
      <w:bodyDiv w:val="1"/>
      <w:marLeft w:val="0"/>
      <w:marRight w:val="0"/>
      <w:marTop w:val="0"/>
      <w:marBottom w:val="0"/>
      <w:divBdr>
        <w:top w:val="none" w:sz="0" w:space="0" w:color="auto"/>
        <w:left w:val="none" w:sz="0" w:space="0" w:color="auto"/>
        <w:bottom w:val="none" w:sz="0" w:space="0" w:color="auto"/>
        <w:right w:val="none" w:sz="0" w:space="0" w:color="auto"/>
      </w:divBdr>
    </w:div>
    <w:div w:id="685791522">
      <w:marLeft w:val="640"/>
      <w:marRight w:val="0"/>
      <w:marTop w:val="0"/>
      <w:marBottom w:val="0"/>
      <w:divBdr>
        <w:top w:val="none" w:sz="0" w:space="0" w:color="auto"/>
        <w:left w:val="none" w:sz="0" w:space="0" w:color="auto"/>
        <w:bottom w:val="none" w:sz="0" w:space="0" w:color="auto"/>
        <w:right w:val="none" w:sz="0" w:space="0" w:color="auto"/>
      </w:divBdr>
    </w:div>
    <w:div w:id="686098520">
      <w:marLeft w:val="640"/>
      <w:marRight w:val="0"/>
      <w:marTop w:val="0"/>
      <w:marBottom w:val="0"/>
      <w:divBdr>
        <w:top w:val="none" w:sz="0" w:space="0" w:color="auto"/>
        <w:left w:val="none" w:sz="0" w:space="0" w:color="auto"/>
        <w:bottom w:val="none" w:sz="0" w:space="0" w:color="auto"/>
        <w:right w:val="none" w:sz="0" w:space="0" w:color="auto"/>
      </w:divBdr>
    </w:div>
    <w:div w:id="686906303">
      <w:marLeft w:val="480"/>
      <w:marRight w:val="0"/>
      <w:marTop w:val="0"/>
      <w:marBottom w:val="0"/>
      <w:divBdr>
        <w:top w:val="none" w:sz="0" w:space="0" w:color="auto"/>
        <w:left w:val="none" w:sz="0" w:space="0" w:color="auto"/>
        <w:bottom w:val="none" w:sz="0" w:space="0" w:color="auto"/>
        <w:right w:val="none" w:sz="0" w:space="0" w:color="auto"/>
      </w:divBdr>
    </w:div>
    <w:div w:id="687291961">
      <w:bodyDiv w:val="1"/>
      <w:marLeft w:val="0"/>
      <w:marRight w:val="0"/>
      <w:marTop w:val="0"/>
      <w:marBottom w:val="0"/>
      <w:divBdr>
        <w:top w:val="none" w:sz="0" w:space="0" w:color="auto"/>
        <w:left w:val="none" w:sz="0" w:space="0" w:color="auto"/>
        <w:bottom w:val="none" w:sz="0" w:space="0" w:color="auto"/>
        <w:right w:val="none" w:sz="0" w:space="0" w:color="auto"/>
      </w:divBdr>
    </w:div>
    <w:div w:id="687609308">
      <w:marLeft w:val="480"/>
      <w:marRight w:val="0"/>
      <w:marTop w:val="0"/>
      <w:marBottom w:val="0"/>
      <w:divBdr>
        <w:top w:val="none" w:sz="0" w:space="0" w:color="auto"/>
        <w:left w:val="none" w:sz="0" w:space="0" w:color="auto"/>
        <w:bottom w:val="none" w:sz="0" w:space="0" w:color="auto"/>
        <w:right w:val="none" w:sz="0" w:space="0" w:color="auto"/>
      </w:divBdr>
    </w:div>
    <w:div w:id="688068050">
      <w:marLeft w:val="640"/>
      <w:marRight w:val="0"/>
      <w:marTop w:val="0"/>
      <w:marBottom w:val="0"/>
      <w:divBdr>
        <w:top w:val="none" w:sz="0" w:space="0" w:color="auto"/>
        <w:left w:val="none" w:sz="0" w:space="0" w:color="auto"/>
        <w:bottom w:val="none" w:sz="0" w:space="0" w:color="auto"/>
        <w:right w:val="none" w:sz="0" w:space="0" w:color="auto"/>
      </w:divBdr>
    </w:div>
    <w:div w:id="689064090">
      <w:bodyDiv w:val="1"/>
      <w:marLeft w:val="0"/>
      <w:marRight w:val="0"/>
      <w:marTop w:val="0"/>
      <w:marBottom w:val="0"/>
      <w:divBdr>
        <w:top w:val="none" w:sz="0" w:space="0" w:color="auto"/>
        <w:left w:val="none" w:sz="0" w:space="0" w:color="auto"/>
        <w:bottom w:val="none" w:sz="0" w:space="0" w:color="auto"/>
        <w:right w:val="none" w:sz="0" w:space="0" w:color="auto"/>
      </w:divBdr>
    </w:div>
    <w:div w:id="689572968">
      <w:marLeft w:val="480"/>
      <w:marRight w:val="0"/>
      <w:marTop w:val="0"/>
      <w:marBottom w:val="0"/>
      <w:divBdr>
        <w:top w:val="none" w:sz="0" w:space="0" w:color="auto"/>
        <w:left w:val="none" w:sz="0" w:space="0" w:color="auto"/>
        <w:bottom w:val="none" w:sz="0" w:space="0" w:color="auto"/>
        <w:right w:val="none" w:sz="0" w:space="0" w:color="auto"/>
      </w:divBdr>
    </w:div>
    <w:div w:id="691225320">
      <w:bodyDiv w:val="1"/>
      <w:marLeft w:val="0"/>
      <w:marRight w:val="0"/>
      <w:marTop w:val="0"/>
      <w:marBottom w:val="0"/>
      <w:divBdr>
        <w:top w:val="none" w:sz="0" w:space="0" w:color="auto"/>
        <w:left w:val="none" w:sz="0" w:space="0" w:color="auto"/>
        <w:bottom w:val="none" w:sz="0" w:space="0" w:color="auto"/>
        <w:right w:val="none" w:sz="0" w:space="0" w:color="auto"/>
      </w:divBdr>
    </w:div>
    <w:div w:id="691684360">
      <w:bodyDiv w:val="1"/>
      <w:marLeft w:val="0"/>
      <w:marRight w:val="0"/>
      <w:marTop w:val="0"/>
      <w:marBottom w:val="0"/>
      <w:divBdr>
        <w:top w:val="none" w:sz="0" w:space="0" w:color="auto"/>
        <w:left w:val="none" w:sz="0" w:space="0" w:color="auto"/>
        <w:bottom w:val="none" w:sz="0" w:space="0" w:color="auto"/>
        <w:right w:val="none" w:sz="0" w:space="0" w:color="auto"/>
      </w:divBdr>
    </w:div>
    <w:div w:id="691960562">
      <w:marLeft w:val="640"/>
      <w:marRight w:val="0"/>
      <w:marTop w:val="0"/>
      <w:marBottom w:val="0"/>
      <w:divBdr>
        <w:top w:val="none" w:sz="0" w:space="0" w:color="auto"/>
        <w:left w:val="none" w:sz="0" w:space="0" w:color="auto"/>
        <w:bottom w:val="none" w:sz="0" w:space="0" w:color="auto"/>
        <w:right w:val="none" w:sz="0" w:space="0" w:color="auto"/>
      </w:divBdr>
    </w:div>
    <w:div w:id="692152617">
      <w:bodyDiv w:val="1"/>
      <w:marLeft w:val="0"/>
      <w:marRight w:val="0"/>
      <w:marTop w:val="0"/>
      <w:marBottom w:val="0"/>
      <w:divBdr>
        <w:top w:val="none" w:sz="0" w:space="0" w:color="auto"/>
        <w:left w:val="none" w:sz="0" w:space="0" w:color="auto"/>
        <w:bottom w:val="none" w:sz="0" w:space="0" w:color="auto"/>
        <w:right w:val="none" w:sz="0" w:space="0" w:color="auto"/>
      </w:divBdr>
    </w:div>
    <w:div w:id="692270513">
      <w:marLeft w:val="480"/>
      <w:marRight w:val="0"/>
      <w:marTop w:val="0"/>
      <w:marBottom w:val="0"/>
      <w:divBdr>
        <w:top w:val="none" w:sz="0" w:space="0" w:color="auto"/>
        <w:left w:val="none" w:sz="0" w:space="0" w:color="auto"/>
        <w:bottom w:val="none" w:sz="0" w:space="0" w:color="auto"/>
        <w:right w:val="none" w:sz="0" w:space="0" w:color="auto"/>
      </w:divBdr>
    </w:div>
    <w:div w:id="692420262">
      <w:marLeft w:val="640"/>
      <w:marRight w:val="0"/>
      <w:marTop w:val="0"/>
      <w:marBottom w:val="0"/>
      <w:divBdr>
        <w:top w:val="none" w:sz="0" w:space="0" w:color="auto"/>
        <w:left w:val="none" w:sz="0" w:space="0" w:color="auto"/>
        <w:bottom w:val="none" w:sz="0" w:space="0" w:color="auto"/>
        <w:right w:val="none" w:sz="0" w:space="0" w:color="auto"/>
      </w:divBdr>
    </w:div>
    <w:div w:id="692806680">
      <w:marLeft w:val="480"/>
      <w:marRight w:val="0"/>
      <w:marTop w:val="0"/>
      <w:marBottom w:val="0"/>
      <w:divBdr>
        <w:top w:val="none" w:sz="0" w:space="0" w:color="auto"/>
        <w:left w:val="none" w:sz="0" w:space="0" w:color="auto"/>
        <w:bottom w:val="none" w:sz="0" w:space="0" w:color="auto"/>
        <w:right w:val="none" w:sz="0" w:space="0" w:color="auto"/>
      </w:divBdr>
    </w:div>
    <w:div w:id="693577254">
      <w:bodyDiv w:val="1"/>
      <w:marLeft w:val="0"/>
      <w:marRight w:val="0"/>
      <w:marTop w:val="0"/>
      <w:marBottom w:val="0"/>
      <w:divBdr>
        <w:top w:val="none" w:sz="0" w:space="0" w:color="auto"/>
        <w:left w:val="none" w:sz="0" w:space="0" w:color="auto"/>
        <w:bottom w:val="none" w:sz="0" w:space="0" w:color="auto"/>
        <w:right w:val="none" w:sz="0" w:space="0" w:color="auto"/>
      </w:divBdr>
    </w:div>
    <w:div w:id="694042887">
      <w:marLeft w:val="480"/>
      <w:marRight w:val="0"/>
      <w:marTop w:val="0"/>
      <w:marBottom w:val="0"/>
      <w:divBdr>
        <w:top w:val="none" w:sz="0" w:space="0" w:color="auto"/>
        <w:left w:val="none" w:sz="0" w:space="0" w:color="auto"/>
        <w:bottom w:val="none" w:sz="0" w:space="0" w:color="auto"/>
        <w:right w:val="none" w:sz="0" w:space="0" w:color="auto"/>
      </w:divBdr>
    </w:div>
    <w:div w:id="694234894">
      <w:bodyDiv w:val="1"/>
      <w:marLeft w:val="0"/>
      <w:marRight w:val="0"/>
      <w:marTop w:val="0"/>
      <w:marBottom w:val="0"/>
      <w:divBdr>
        <w:top w:val="none" w:sz="0" w:space="0" w:color="auto"/>
        <w:left w:val="none" w:sz="0" w:space="0" w:color="auto"/>
        <w:bottom w:val="none" w:sz="0" w:space="0" w:color="auto"/>
        <w:right w:val="none" w:sz="0" w:space="0" w:color="auto"/>
      </w:divBdr>
    </w:div>
    <w:div w:id="695497564">
      <w:bodyDiv w:val="1"/>
      <w:marLeft w:val="0"/>
      <w:marRight w:val="0"/>
      <w:marTop w:val="0"/>
      <w:marBottom w:val="0"/>
      <w:divBdr>
        <w:top w:val="none" w:sz="0" w:space="0" w:color="auto"/>
        <w:left w:val="none" w:sz="0" w:space="0" w:color="auto"/>
        <w:bottom w:val="none" w:sz="0" w:space="0" w:color="auto"/>
        <w:right w:val="none" w:sz="0" w:space="0" w:color="auto"/>
      </w:divBdr>
    </w:div>
    <w:div w:id="695544098">
      <w:bodyDiv w:val="1"/>
      <w:marLeft w:val="0"/>
      <w:marRight w:val="0"/>
      <w:marTop w:val="0"/>
      <w:marBottom w:val="0"/>
      <w:divBdr>
        <w:top w:val="none" w:sz="0" w:space="0" w:color="auto"/>
        <w:left w:val="none" w:sz="0" w:space="0" w:color="auto"/>
        <w:bottom w:val="none" w:sz="0" w:space="0" w:color="auto"/>
        <w:right w:val="none" w:sz="0" w:space="0" w:color="auto"/>
      </w:divBdr>
    </w:div>
    <w:div w:id="696125578">
      <w:marLeft w:val="640"/>
      <w:marRight w:val="0"/>
      <w:marTop w:val="0"/>
      <w:marBottom w:val="0"/>
      <w:divBdr>
        <w:top w:val="none" w:sz="0" w:space="0" w:color="auto"/>
        <w:left w:val="none" w:sz="0" w:space="0" w:color="auto"/>
        <w:bottom w:val="none" w:sz="0" w:space="0" w:color="auto"/>
        <w:right w:val="none" w:sz="0" w:space="0" w:color="auto"/>
      </w:divBdr>
    </w:div>
    <w:div w:id="696125792">
      <w:marLeft w:val="480"/>
      <w:marRight w:val="0"/>
      <w:marTop w:val="0"/>
      <w:marBottom w:val="0"/>
      <w:divBdr>
        <w:top w:val="none" w:sz="0" w:space="0" w:color="auto"/>
        <w:left w:val="none" w:sz="0" w:space="0" w:color="auto"/>
        <w:bottom w:val="none" w:sz="0" w:space="0" w:color="auto"/>
        <w:right w:val="none" w:sz="0" w:space="0" w:color="auto"/>
      </w:divBdr>
    </w:div>
    <w:div w:id="698438438">
      <w:marLeft w:val="640"/>
      <w:marRight w:val="0"/>
      <w:marTop w:val="0"/>
      <w:marBottom w:val="0"/>
      <w:divBdr>
        <w:top w:val="none" w:sz="0" w:space="0" w:color="auto"/>
        <w:left w:val="none" w:sz="0" w:space="0" w:color="auto"/>
        <w:bottom w:val="none" w:sz="0" w:space="0" w:color="auto"/>
        <w:right w:val="none" w:sz="0" w:space="0" w:color="auto"/>
      </w:divBdr>
    </w:div>
    <w:div w:id="698553611">
      <w:bodyDiv w:val="1"/>
      <w:marLeft w:val="0"/>
      <w:marRight w:val="0"/>
      <w:marTop w:val="0"/>
      <w:marBottom w:val="0"/>
      <w:divBdr>
        <w:top w:val="none" w:sz="0" w:space="0" w:color="auto"/>
        <w:left w:val="none" w:sz="0" w:space="0" w:color="auto"/>
        <w:bottom w:val="none" w:sz="0" w:space="0" w:color="auto"/>
        <w:right w:val="none" w:sz="0" w:space="0" w:color="auto"/>
      </w:divBdr>
    </w:div>
    <w:div w:id="699209078">
      <w:marLeft w:val="480"/>
      <w:marRight w:val="0"/>
      <w:marTop w:val="0"/>
      <w:marBottom w:val="0"/>
      <w:divBdr>
        <w:top w:val="none" w:sz="0" w:space="0" w:color="auto"/>
        <w:left w:val="none" w:sz="0" w:space="0" w:color="auto"/>
        <w:bottom w:val="none" w:sz="0" w:space="0" w:color="auto"/>
        <w:right w:val="none" w:sz="0" w:space="0" w:color="auto"/>
      </w:divBdr>
    </w:div>
    <w:div w:id="699474474">
      <w:marLeft w:val="640"/>
      <w:marRight w:val="0"/>
      <w:marTop w:val="0"/>
      <w:marBottom w:val="0"/>
      <w:divBdr>
        <w:top w:val="none" w:sz="0" w:space="0" w:color="auto"/>
        <w:left w:val="none" w:sz="0" w:space="0" w:color="auto"/>
        <w:bottom w:val="none" w:sz="0" w:space="0" w:color="auto"/>
        <w:right w:val="none" w:sz="0" w:space="0" w:color="auto"/>
      </w:divBdr>
    </w:div>
    <w:div w:id="699938919">
      <w:marLeft w:val="640"/>
      <w:marRight w:val="0"/>
      <w:marTop w:val="0"/>
      <w:marBottom w:val="0"/>
      <w:divBdr>
        <w:top w:val="none" w:sz="0" w:space="0" w:color="auto"/>
        <w:left w:val="none" w:sz="0" w:space="0" w:color="auto"/>
        <w:bottom w:val="none" w:sz="0" w:space="0" w:color="auto"/>
        <w:right w:val="none" w:sz="0" w:space="0" w:color="auto"/>
      </w:divBdr>
    </w:div>
    <w:div w:id="700669904">
      <w:bodyDiv w:val="1"/>
      <w:marLeft w:val="0"/>
      <w:marRight w:val="0"/>
      <w:marTop w:val="0"/>
      <w:marBottom w:val="0"/>
      <w:divBdr>
        <w:top w:val="none" w:sz="0" w:space="0" w:color="auto"/>
        <w:left w:val="none" w:sz="0" w:space="0" w:color="auto"/>
        <w:bottom w:val="none" w:sz="0" w:space="0" w:color="auto"/>
        <w:right w:val="none" w:sz="0" w:space="0" w:color="auto"/>
      </w:divBdr>
    </w:div>
    <w:div w:id="700861885">
      <w:marLeft w:val="640"/>
      <w:marRight w:val="0"/>
      <w:marTop w:val="0"/>
      <w:marBottom w:val="0"/>
      <w:divBdr>
        <w:top w:val="none" w:sz="0" w:space="0" w:color="auto"/>
        <w:left w:val="none" w:sz="0" w:space="0" w:color="auto"/>
        <w:bottom w:val="none" w:sz="0" w:space="0" w:color="auto"/>
        <w:right w:val="none" w:sz="0" w:space="0" w:color="auto"/>
      </w:divBdr>
    </w:div>
    <w:div w:id="702289084">
      <w:bodyDiv w:val="1"/>
      <w:marLeft w:val="0"/>
      <w:marRight w:val="0"/>
      <w:marTop w:val="0"/>
      <w:marBottom w:val="0"/>
      <w:divBdr>
        <w:top w:val="none" w:sz="0" w:space="0" w:color="auto"/>
        <w:left w:val="none" w:sz="0" w:space="0" w:color="auto"/>
        <w:bottom w:val="none" w:sz="0" w:space="0" w:color="auto"/>
        <w:right w:val="none" w:sz="0" w:space="0" w:color="auto"/>
      </w:divBdr>
    </w:div>
    <w:div w:id="703748517">
      <w:marLeft w:val="640"/>
      <w:marRight w:val="0"/>
      <w:marTop w:val="0"/>
      <w:marBottom w:val="0"/>
      <w:divBdr>
        <w:top w:val="none" w:sz="0" w:space="0" w:color="auto"/>
        <w:left w:val="none" w:sz="0" w:space="0" w:color="auto"/>
        <w:bottom w:val="none" w:sz="0" w:space="0" w:color="auto"/>
        <w:right w:val="none" w:sz="0" w:space="0" w:color="auto"/>
      </w:divBdr>
    </w:div>
    <w:div w:id="703946206">
      <w:bodyDiv w:val="1"/>
      <w:marLeft w:val="0"/>
      <w:marRight w:val="0"/>
      <w:marTop w:val="0"/>
      <w:marBottom w:val="0"/>
      <w:divBdr>
        <w:top w:val="none" w:sz="0" w:space="0" w:color="auto"/>
        <w:left w:val="none" w:sz="0" w:space="0" w:color="auto"/>
        <w:bottom w:val="none" w:sz="0" w:space="0" w:color="auto"/>
        <w:right w:val="none" w:sz="0" w:space="0" w:color="auto"/>
      </w:divBdr>
    </w:div>
    <w:div w:id="704524419">
      <w:bodyDiv w:val="1"/>
      <w:marLeft w:val="0"/>
      <w:marRight w:val="0"/>
      <w:marTop w:val="0"/>
      <w:marBottom w:val="0"/>
      <w:divBdr>
        <w:top w:val="none" w:sz="0" w:space="0" w:color="auto"/>
        <w:left w:val="none" w:sz="0" w:space="0" w:color="auto"/>
        <w:bottom w:val="none" w:sz="0" w:space="0" w:color="auto"/>
        <w:right w:val="none" w:sz="0" w:space="0" w:color="auto"/>
      </w:divBdr>
    </w:div>
    <w:div w:id="704596302">
      <w:marLeft w:val="480"/>
      <w:marRight w:val="0"/>
      <w:marTop w:val="0"/>
      <w:marBottom w:val="0"/>
      <w:divBdr>
        <w:top w:val="none" w:sz="0" w:space="0" w:color="auto"/>
        <w:left w:val="none" w:sz="0" w:space="0" w:color="auto"/>
        <w:bottom w:val="none" w:sz="0" w:space="0" w:color="auto"/>
        <w:right w:val="none" w:sz="0" w:space="0" w:color="auto"/>
      </w:divBdr>
    </w:div>
    <w:div w:id="704869316">
      <w:bodyDiv w:val="1"/>
      <w:marLeft w:val="0"/>
      <w:marRight w:val="0"/>
      <w:marTop w:val="0"/>
      <w:marBottom w:val="0"/>
      <w:divBdr>
        <w:top w:val="none" w:sz="0" w:space="0" w:color="auto"/>
        <w:left w:val="none" w:sz="0" w:space="0" w:color="auto"/>
        <w:bottom w:val="none" w:sz="0" w:space="0" w:color="auto"/>
        <w:right w:val="none" w:sz="0" w:space="0" w:color="auto"/>
      </w:divBdr>
    </w:div>
    <w:div w:id="704870566">
      <w:bodyDiv w:val="1"/>
      <w:marLeft w:val="0"/>
      <w:marRight w:val="0"/>
      <w:marTop w:val="0"/>
      <w:marBottom w:val="0"/>
      <w:divBdr>
        <w:top w:val="none" w:sz="0" w:space="0" w:color="auto"/>
        <w:left w:val="none" w:sz="0" w:space="0" w:color="auto"/>
        <w:bottom w:val="none" w:sz="0" w:space="0" w:color="auto"/>
        <w:right w:val="none" w:sz="0" w:space="0" w:color="auto"/>
      </w:divBdr>
      <w:divsChild>
        <w:div w:id="1128669751">
          <w:marLeft w:val="480"/>
          <w:marRight w:val="0"/>
          <w:marTop w:val="0"/>
          <w:marBottom w:val="0"/>
          <w:divBdr>
            <w:top w:val="none" w:sz="0" w:space="0" w:color="auto"/>
            <w:left w:val="none" w:sz="0" w:space="0" w:color="auto"/>
            <w:bottom w:val="none" w:sz="0" w:space="0" w:color="auto"/>
            <w:right w:val="none" w:sz="0" w:space="0" w:color="auto"/>
          </w:divBdr>
        </w:div>
        <w:div w:id="1953052799">
          <w:marLeft w:val="480"/>
          <w:marRight w:val="0"/>
          <w:marTop w:val="0"/>
          <w:marBottom w:val="0"/>
          <w:divBdr>
            <w:top w:val="none" w:sz="0" w:space="0" w:color="auto"/>
            <w:left w:val="none" w:sz="0" w:space="0" w:color="auto"/>
            <w:bottom w:val="none" w:sz="0" w:space="0" w:color="auto"/>
            <w:right w:val="none" w:sz="0" w:space="0" w:color="auto"/>
          </w:divBdr>
        </w:div>
        <w:div w:id="1392122336">
          <w:marLeft w:val="480"/>
          <w:marRight w:val="0"/>
          <w:marTop w:val="0"/>
          <w:marBottom w:val="0"/>
          <w:divBdr>
            <w:top w:val="none" w:sz="0" w:space="0" w:color="auto"/>
            <w:left w:val="none" w:sz="0" w:space="0" w:color="auto"/>
            <w:bottom w:val="none" w:sz="0" w:space="0" w:color="auto"/>
            <w:right w:val="none" w:sz="0" w:space="0" w:color="auto"/>
          </w:divBdr>
        </w:div>
        <w:div w:id="2044549627">
          <w:marLeft w:val="480"/>
          <w:marRight w:val="0"/>
          <w:marTop w:val="0"/>
          <w:marBottom w:val="0"/>
          <w:divBdr>
            <w:top w:val="none" w:sz="0" w:space="0" w:color="auto"/>
            <w:left w:val="none" w:sz="0" w:space="0" w:color="auto"/>
            <w:bottom w:val="none" w:sz="0" w:space="0" w:color="auto"/>
            <w:right w:val="none" w:sz="0" w:space="0" w:color="auto"/>
          </w:divBdr>
        </w:div>
        <w:div w:id="37705860">
          <w:marLeft w:val="480"/>
          <w:marRight w:val="0"/>
          <w:marTop w:val="0"/>
          <w:marBottom w:val="0"/>
          <w:divBdr>
            <w:top w:val="none" w:sz="0" w:space="0" w:color="auto"/>
            <w:left w:val="none" w:sz="0" w:space="0" w:color="auto"/>
            <w:bottom w:val="none" w:sz="0" w:space="0" w:color="auto"/>
            <w:right w:val="none" w:sz="0" w:space="0" w:color="auto"/>
          </w:divBdr>
        </w:div>
        <w:div w:id="445541862">
          <w:marLeft w:val="480"/>
          <w:marRight w:val="0"/>
          <w:marTop w:val="0"/>
          <w:marBottom w:val="0"/>
          <w:divBdr>
            <w:top w:val="none" w:sz="0" w:space="0" w:color="auto"/>
            <w:left w:val="none" w:sz="0" w:space="0" w:color="auto"/>
            <w:bottom w:val="none" w:sz="0" w:space="0" w:color="auto"/>
            <w:right w:val="none" w:sz="0" w:space="0" w:color="auto"/>
          </w:divBdr>
        </w:div>
        <w:div w:id="912006365">
          <w:marLeft w:val="480"/>
          <w:marRight w:val="0"/>
          <w:marTop w:val="0"/>
          <w:marBottom w:val="0"/>
          <w:divBdr>
            <w:top w:val="none" w:sz="0" w:space="0" w:color="auto"/>
            <w:left w:val="none" w:sz="0" w:space="0" w:color="auto"/>
            <w:bottom w:val="none" w:sz="0" w:space="0" w:color="auto"/>
            <w:right w:val="none" w:sz="0" w:space="0" w:color="auto"/>
          </w:divBdr>
        </w:div>
        <w:div w:id="1913543404">
          <w:marLeft w:val="480"/>
          <w:marRight w:val="0"/>
          <w:marTop w:val="0"/>
          <w:marBottom w:val="0"/>
          <w:divBdr>
            <w:top w:val="none" w:sz="0" w:space="0" w:color="auto"/>
            <w:left w:val="none" w:sz="0" w:space="0" w:color="auto"/>
            <w:bottom w:val="none" w:sz="0" w:space="0" w:color="auto"/>
            <w:right w:val="none" w:sz="0" w:space="0" w:color="auto"/>
          </w:divBdr>
        </w:div>
        <w:div w:id="1958179355">
          <w:marLeft w:val="480"/>
          <w:marRight w:val="0"/>
          <w:marTop w:val="0"/>
          <w:marBottom w:val="0"/>
          <w:divBdr>
            <w:top w:val="none" w:sz="0" w:space="0" w:color="auto"/>
            <w:left w:val="none" w:sz="0" w:space="0" w:color="auto"/>
            <w:bottom w:val="none" w:sz="0" w:space="0" w:color="auto"/>
            <w:right w:val="none" w:sz="0" w:space="0" w:color="auto"/>
          </w:divBdr>
        </w:div>
        <w:div w:id="860971872">
          <w:marLeft w:val="480"/>
          <w:marRight w:val="0"/>
          <w:marTop w:val="0"/>
          <w:marBottom w:val="0"/>
          <w:divBdr>
            <w:top w:val="none" w:sz="0" w:space="0" w:color="auto"/>
            <w:left w:val="none" w:sz="0" w:space="0" w:color="auto"/>
            <w:bottom w:val="none" w:sz="0" w:space="0" w:color="auto"/>
            <w:right w:val="none" w:sz="0" w:space="0" w:color="auto"/>
          </w:divBdr>
        </w:div>
        <w:div w:id="1962226621">
          <w:marLeft w:val="480"/>
          <w:marRight w:val="0"/>
          <w:marTop w:val="0"/>
          <w:marBottom w:val="0"/>
          <w:divBdr>
            <w:top w:val="none" w:sz="0" w:space="0" w:color="auto"/>
            <w:left w:val="none" w:sz="0" w:space="0" w:color="auto"/>
            <w:bottom w:val="none" w:sz="0" w:space="0" w:color="auto"/>
            <w:right w:val="none" w:sz="0" w:space="0" w:color="auto"/>
          </w:divBdr>
        </w:div>
        <w:div w:id="1401322884">
          <w:marLeft w:val="480"/>
          <w:marRight w:val="0"/>
          <w:marTop w:val="0"/>
          <w:marBottom w:val="0"/>
          <w:divBdr>
            <w:top w:val="none" w:sz="0" w:space="0" w:color="auto"/>
            <w:left w:val="none" w:sz="0" w:space="0" w:color="auto"/>
            <w:bottom w:val="none" w:sz="0" w:space="0" w:color="auto"/>
            <w:right w:val="none" w:sz="0" w:space="0" w:color="auto"/>
          </w:divBdr>
        </w:div>
        <w:div w:id="77019422">
          <w:marLeft w:val="480"/>
          <w:marRight w:val="0"/>
          <w:marTop w:val="0"/>
          <w:marBottom w:val="0"/>
          <w:divBdr>
            <w:top w:val="none" w:sz="0" w:space="0" w:color="auto"/>
            <w:left w:val="none" w:sz="0" w:space="0" w:color="auto"/>
            <w:bottom w:val="none" w:sz="0" w:space="0" w:color="auto"/>
            <w:right w:val="none" w:sz="0" w:space="0" w:color="auto"/>
          </w:divBdr>
        </w:div>
        <w:div w:id="1039742729">
          <w:marLeft w:val="480"/>
          <w:marRight w:val="0"/>
          <w:marTop w:val="0"/>
          <w:marBottom w:val="0"/>
          <w:divBdr>
            <w:top w:val="none" w:sz="0" w:space="0" w:color="auto"/>
            <w:left w:val="none" w:sz="0" w:space="0" w:color="auto"/>
            <w:bottom w:val="none" w:sz="0" w:space="0" w:color="auto"/>
            <w:right w:val="none" w:sz="0" w:space="0" w:color="auto"/>
          </w:divBdr>
        </w:div>
        <w:div w:id="1880048491">
          <w:marLeft w:val="480"/>
          <w:marRight w:val="0"/>
          <w:marTop w:val="0"/>
          <w:marBottom w:val="0"/>
          <w:divBdr>
            <w:top w:val="none" w:sz="0" w:space="0" w:color="auto"/>
            <w:left w:val="none" w:sz="0" w:space="0" w:color="auto"/>
            <w:bottom w:val="none" w:sz="0" w:space="0" w:color="auto"/>
            <w:right w:val="none" w:sz="0" w:space="0" w:color="auto"/>
          </w:divBdr>
        </w:div>
        <w:div w:id="1537543130">
          <w:marLeft w:val="480"/>
          <w:marRight w:val="0"/>
          <w:marTop w:val="0"/>
          <w:marBottom w:val="0"/>
          <w:divBdr>
            <w:top w:val="none" w:sz="0" w:space="0" w:color="auto"/>
            <w:left w:val="none" w:sz="0" w:space="0" w:color="auto"/>
            <w:bottom w:val="none" w:sz="0" w:space="0" w:color="auto"/>
            <w:right w:val="none" w:sz="0" w:space="0" w:color="auto"/>
          </w:divBdr>
        </w:div>
        <w:div w:id="1520587795">
          <w:marLeft w:val="480"/>
          <w:marRight w:val="0"/>
          <w:marTop w:val="0"/>
          <w:marBottom w:val="0"/>
          <w:divBdr>
            <w:top w:val="none" w:sz="0" w:space="0" w:color="auto"/>
            <w:left w:val="none" w:sz="0" w:space="0" w:color="auto"/>
            <w:bottom w:val="none" w:sz="0" w:space="0" w:color="auto"/>
            <w:right w:val="none" w:sz="0" w:space="0" w:color="auto"/>
          </w:divBdr>
        </w:div>
        <w:div w:id="80685718">
          <w:marLeft w:val="480"/>
          <w:marRight w:val="0"/>
          <w:marTop w:val="0"/>
          <w:marBottom w:val="0"/>
          <w:divBdr>
            <w:top w:val="none" w:sz="0" w:space="0" w:color="auto"/>
            <w:left w:val="none" w:sz="0" w:space="0" w:color="auto"/>
            <w:bottom w:val="none" w:sz="0" w:space="0" w:color="auto"/>
            <w:right w:val="none" w:sz="0" w:space="0" w:color="auto"/>
          </w:divBdr>
        </w:div>
        <w:div w:id="1948996974">
          <w:marLeft w:val="480"/>
          <w:marRight w:val="0"/>
          <w:marTop w:val="0"/>
          <w:marBottom w:val="0"/>
          <w:divBdr>
            <w:top w:val="none" w:sz="0" w:space="0" w:color="auto"/>
            <w:left w:val="none" w:sz="0" w:space="0" w:color="auto"/>
            <w:bottom w:val="none" w:sz="0" w:space="0" w:color="auto"/>
            <w:right w:val="none" w:sz="0" w:space="0" w:color="auto"/>
          </w:divBdr>
        </w:div>
        <w:div w:id="2110537721">
          <w:marLeft w:val="480"/>
          <w:marRight w:val="0"/>
          <w:marTop w:val="0"/>
          <w:marBottom w:val="0"/>
          <w:divBdr>
            <w:top w:val="none" w:sz="0" w:space="0" w:color="auto"/>
            <w:left w:val="none" w:sz="0" w:space="0" w:color="auto"/>
            <w:bottom w:val="none" w:sz="0" w:space="0" w:color="auto"/>
            <w:right w:val="none" w:sz="0" w:space="0" w:color="auto"/>
          </w:divBdr>
        </w:div>
        <w:div w:id="615874208">
          <w:marLeft w:val="480"/>
          <w:marRight w:val="0"/>
          <w:marTop w:val="0"/>
          <w:marBottom w:val="0"/>
          <w:divBdr>
            <w:top w:val="none" w:sz="0" w:space="0" w:color="auto"/>
            <w:left w:val="none" w:sz="0" w:space="0" w:color="auto"/>
            <w:bottom w:val="none" w:sz="0" w:space="0" w:color="auto"/>
            <w:right w:val="none" w:sz="0" w:space="0" w:color="auto"/>
          </w:divBdr>
        </w:div>
        <w:div w:id="1101222360">
          <w:marLeft w:val="480"/>
          <w:marRight w:val="0"/>
          <w:marTop w:val="0"/>
          <w:marBottom w:val="0"/>
          <w:divBdr>
            <w:top w:val="none" w:sz="0" w:space="0" w:color="auto"/>
            <w:left w:val="none" w:sz="0" w:space="0" w:color="auto"/>
            <w:bottom w:val="none" w:sz="0" w:space="0" w:color="auto"/>
            <w:right w:val="none" w:sz="0" w:space="0" w:color="auto"/>
          </w:divBdr>
        </w:div>
        <w:div w:id="913011883">
          <w:marLeft w:val="480"/>
          <w:marRight w:val="0"/>
          <w:marTop w:val="0"/>
          <w:marBottom w:val="0"/>
          <w:divBdr>
            <w:top w:val="none" w:sz="0" w:space="0" w:color="auto"/>
            <w:left w:val="none" w:sz="0" w:space="0" w:color="auto"/>
            <w:bottom w:val="none" w:sz="0" w:space="0" w:color="auto"/>
            <w:right w:val="none" w:sz="0" w:space="0" w:color="auto"/>
          </w:divBdr>
        </w:div>
        <w:div w:id="1558593686">
          <w:marLeft w:val="480"/>
          <w:marRight w:val="0"/>
          <w:marTop w:val="0"/>
          <w:marBottom w:val="0"/>
          <w:divBdr>
            <w:top w:val="none" w:sz="0" w:space="0" w:color="auto"/>
            <w:left w:val="none" w:sz="0" w:space="0" w:color="auto"/>
            <w:bottom w:val="none" w:sz="0" w:space="0" w:color="auto"/>
            <w:right w:val="none" w:sz="0" w:space="0" w:color="auto"/>
          </w:divBdr>
        </w:div>
        <w:div w:id="1103065895">
          <w:marLeft w:val="480"/>
          <w:marRight w:val="0"/>
          <w:marTop w:val="0"/>
          <w:marBottom w:val="0"/>
          <w:divBdr>
            <w:top w:val="none" w:sz="0" w:space="0" w:color="auto"/>
            <w:left w:val="none" w:sz="0" w:space="0" w:color="auto"/>
            <w:bottom w:val="none" w:sz="0" w:space="0" w:color="auto"/>
            <w:right w:val="none" w:sz="0" w:space="0" w:color="auto"/>
          </w:divBdr>
        </w:div>
        <w:div w:id="950938480">
          <w:marLeft w:val="480"/>
          <w:marRight w:val="0"/>
          <w:marTop w:val="0"/>
          <w:marBottom w:val="0"/>
          <w:divBdr>
            <w:top w:val="none" w:sz="0" w:space="0" w:color="auto"/>
            <w:left w:val="none" w:sz="0" w:space="0" w:color="auto"/>
            <w:bottom w:val="none" w:sz="0" w:space="0" w:color="auto"/>
            <w:right w:val="none" w:sz="0" w:space="0" w:color="auto"/>
          </w:divBdr>
        </w:div>
        <w:div w:id="623997226">
          <w:marLeft w:val="480"/>
          <w:marRight w:val="0"/>
          <w:marTop w:val="0"/>
          <w:marBottom w:val="0"/>
          <w:divBdr>
            <w:top w:val="none" w:sz="0" w:space="0" w:color="auto"/>
            <w:left w:val="none" w:sz="0" w:space="0" w:color="auto"/>
            <w:bottom w:val="none" w:sz="0" w:space="0" w:color="auto"/>
            <w:right w:val="none" w:sz="0" w:space="0" w:color="auto"/>
          </w:divBdr>
        </w:div>
        <w:div w:id="541787644">
          <w:marLeft w:val="480"/>
          <w:marRight w:val="0"/>
          <w:marTop w:val="0"/>
          <w:marBottom w:val="0"/>
          <w:divBdr>
            <w:top w:val="none" w:sz="0" w:space="0" w:color="auto"/>
            <w:left w:val="none" w:sz="0" w:space="0" w:color="auto"/>
            <w:bottom w:val="none" w:sz="0" w:space="0" w:color="auto"/>
            <w:right w:val="none" w:sz="0" w:space="0" w:color="auto"/>
          </w:divBdr>
        </w:div>
        <w:div w:id="1157770119">
          <w:marLeft w:val="480"/>
          <w:marRight w:val="0"/>
          <w:marTop w:val="0"/>
          <w:marBottom w:val="0"/>
          <w:divBdr>
            <w:top w:val="none" w:sz="0" w:space="0" w:color="auto"/>
            <w:left w:val="none" w:sz="0" w:space="0" w:color="auto"/>
            <w:bottom w:val="none" w:sz="0" w:space="0" w:color="auto"/>
            <w:right w:val="none" w:sz="0" w:space="0" w:color="auto"/>
          </w:divBdr>
        </w:div>
        <w:div w:id="646670812">
          <w:marLeft w:val="480"/>
          <w:marRight w:val="0"/>
          <w:marTop w:val="0"/>
          <w:marBottom w:val="0"/>
          <w:divBdr>
            <w:top w:val="none" w:sz="0" w:space="0" w:color="auto"/>
            <w:left w:val="none" w:sz="0" w:space="0" w:color="auto"/>
            <w:bottom w:val="none" w:sz="0" w:space="0" w:color="auto"/>
            <w:right w:val="none" w:sz="0" w:space="0" w:color="auto"/>
          </w:divBdr>
        </w:div>
        <w:div w:id="460923998">
          <w:marLeft w:val="480"/>
          <w:marRight w:val="0"/>
          <w:marTop w:val="0"/>
          <w:marBottom w:val="0"/>
          <w:divBdr>
            <w:top w:val="none" w:sz="0" w:space="0" w:color="auto"/>
            <w:left w:val="none" w:sz="0" w:space="0" w:color="auto"/>
            <w:bottom w:val="none" w:sz="0" w:space="0" w:color="auto"/>
            <w:right w:val="none" w:sz="0" w:space="0" w:color="auto"/>
          </w:divBdr>
        </w:div>
        <w:div w:id="356277019">
          <w:marLeft w:val="480"/>
          <w:marRight w:val="0"/>
          <w:marTop w:val="0"/>
          <w:marBottom w:val="0"/>
          <w:divBdr>
            <w:top w:val="none" w:sz="0" w:space="0" w:color="auto"/>
            <w:left w:val="none" w:sz="0" w:space="0" w:color="auto"/>
            <w:bottom w:val="none" w:sz="0" w:space="0" w:color="auto"/>
            <w:right w:val="none" w:sz="0" w:space="0" w:color="auto"/>
          </w:divBdr>
        </w:div>
        <w:div w:id="160052079">
          <w:marLeft w:val="480"/>
          <w:marRight w:val="0"/>
          <w:marTop w:val="0"/>
          <w:marBottom w:val="0"/>
          <w:divBdr>
            <w:top w:val="none" w:sz="0" w:space="0" w:color="auto"/>
            <w:left w:val="none" w:sz="0" w:space="0" w:color="auto"/>
            <w:bottom w:val="none" w:sz="0" w:space="0" w:color="auto"/>
            <w:right w:val="none" w:sz="0" w:space="0" w:color="auto"/>
          </w:divBdr>
        </w:div>
        <w:div w:id="614211156">
          <w:marLeft w:val="480"/>
          <w:marRight w:val="0"/>
          <w:marTop w:val="0"/>
          <w:marBottom w:val="0"/>
          <w:divBdr>
            <w:top w:val="none" w:sz="0" w:space="0" w:color="auto"/>
            <w:left w:val="none" w:sz="0" w:space="0" w:color="auto"/>
            <w:bottom w:val="none" w:sz="0" w:space="0" w:color="auto"/>
            <w:right w:val="none" w:sz="0" w:space="0" w:color="auto"/>
          </w:divBdr>
        </w:div>
        <w:div w:id="629434712">
          <w:marLeft w:val="480"/>
          <w:marRight w:val="0"/>
          <w:marTop w:val="0"/>
          <w:marBottom w:val="0"/>
          <w:divBdr>
            <w:top w:val="none" w:sz="0" w:space="0" w:color="auto"/>
            <w:left w:val="none" w:sz="0" w:space="0" w:color="auto"/>
            <w:bottom w:val="none" w:sz="0" w:space="0" w:color="auto"/>
            <w:right w:val="none" w:sz="0" w:space="0" w:color="auto"/>
          </w:divBdr>
        </w:div>
        <w:div w:id="487483080">
          <w:marLeft w:val="480"/>
          <w:marRight w:val="0"/>
          <w:marTop w:val="0"/>
          <w:marBottom w:val="0"/>
          <w:divBdr>
            <w:top w:val="none" w:sz="0" w:space="0" w:color="auto"/>
            <w:left w:val="none" w:sz="0" w:space="0" w:color="auto"/>
            <w:bottom w:val="none" w:sz="0" w:space="0" w:color="auto"/>
            <w:right w:val="none" w:sz="0" w:space="0" w:color="auto"/>
          </w:divBdr>
        </w:div>
        <w:div w:id="1123379562">
          <w:marLeft w:val="480"/>
          <w:marRight w:val="0"/>
          <w:marTop w:val="0"/>
          <w:marBottom w:val="0"/>
          <w:divBdr>
            <w:top w:val="none" w:sz="0" w:space="0" w:color="auto"/>
            <w:left w:val="none" w:sz="0" w:space="0" w:color="auto"/>
            <w:bottom w:val="none" w:sz="0" w:space="0" w:color="auto"/>
            <w:right w:val="none" w:sz="0" w:space="0" w:color="auto"/>
          </w:divBdr>
        </w:div>
        <w:div w:id="1427579129">
          <w:marLeft w:val="480"/>
          <w:marRight w:val="0"/>
          <w:marTop w:val="0"/>
          <w:marBottom w:val="0"/>
          <w:divBdr>
            <w:top w:val="none" w:sz="0" w:space="0" w:color="auto"/>
            <w:left w:val="none" w:sz="0" w:space="0" w:color="auto"/>
            <w:bottom w:val="none" w:sz="0" w:space="0" w:color="auto"/>
            <w:right w:val="none" w:sz="0" w:space="0" w:color="auto"/>
          </w:divBdr>
        </w:div>
        <w:div w:id="855849744">
          <w:marLeft w:val="480"/>
          <w:marRight w:val="0"/>
          <w:marTop w:val="0"/>
          <w:marBottom w:val="0"/>
          <w:divBdr>
            <w:top w:val="none" w:sz="0" w:space="0" w:color="auto"/>
            <w:left w:val="none" w:sz="0" w:space="0" w:color="auto"/>
            <w:bottom w:val="none" w:sz="0" w:space="0" w:color="auto"/>
            <w:right w:val="none" w:sz="0" w:space="0" w:color="auto"/>
          </w:divBdr>
        </w:div>
        <w:div w:id="1356731582">
          <w:marLeft w:val="480"/>
          <w:marRight w:val="0"/>
          <w:marTop w:val="0"/>
          <w:marBottom w:val="0"/>
          <w:divBdr>
            <w:top w:val="none" w:sz="0" w:space="0" w:color="auto"/>
            <w:left w:val="none" w:sz="0" w:space="0" w:color="auto"/>
            <w:bottom w:val="none" w:sz="0" w:space="0" w:color="auto"/>
            <w:right w:val="none" w:sz="0" w:space="0" w:color="auto"/>
          </w:divBdr>
        </w:div>
        <w:div w:id="1030107020">
          <w:marLeft w:val="480"/>
          <w:marRight w:val="0"/>
          <w:marTop w:val="0"/>
          <w:marBottom w:val="0"/>
          <w:divBdr>
            <w:top w:val="none" w:sz="0" w:space="0" w:color="auto"/>
            <w:left w:val="none" w:sz="0" w:space="0" w:color="auto"/>
            <w:bottom w:val="none" w:sz="0" w:space="0" w:color="auto"/>
            <w:right w:val="none" w:sz="0" w:space="0" w:color="auto"/>
          </w:divBdr>
        </w:div>
        <w:div w:id="354428717">
          <w:marLeft w:val="480"/>
          <w:marRight w:val="0"/>
          <w:marTop w:val="0"/>
          <w:marBottom w:val="0"/>
          <w:divBdr>
            <w:top w:val="none" w:sz="0" w:space="0" w:color="auto"/>
            <w:left w:val="none" w:sz="0" w:space="0" w:color="auto"/>
            <w:bottom w:val="none" w:sz="0" w:space="0" w:color="auto"/>
            <w:right w:val="none" w:sz="0" w:space="0" w:color="auto"/>
          </w:divBdr>
        </w:div>
        <w:div w:id="1180048560">
          <w:marLeft w:val="480"/>
          <w:marRight w:val="0"/>
          <w:marTop w:val="0"/>
          <w:marBottom w:val="0"/>
          <w:divBdr>
            <w:top w:val="none" w:sz="0" w:space="0" w:color="auto"/>
            <w:left w:val="none" w:sz="0" w:space="0" w:color="auto"/>
            <w:bottom w:val="none" w:sz="0" w:space="0" w:color="auto"/>
            <w:right w:val="none" w:sz="0" w:space="0" w:color="auto"/>
          </w:divBdr>
        </w:div>
        <w:div w:id="855584789">
          <w:marLeft w:val="480"/>
          <w:marRight w:val="0"/>
          <w:marTop w:val="0"/>
          <w:marBottom w:val="0"/>
          <w:divBdr>
            <w:top w:val="none" w:sz="0" w:space="0" w:color="auto"/>
            <w:left w:val="none" w:sz="0" w:space="0" w:color="auto"/>
            <w:bottom w:val="none" w:sz="0" w:space="0" w:color="auto"/>
            <w:right w:val="none" w:sz="0" w:space="0" w:color="auto"/>
          </w:divBdr>
        </w:div>
        <w:div w:id="2011636664">
          <w:marLeft w:val="480"/>
          <w:marRight w:val="0"/>
          <w:marTop w:val="0"/>
          <w:marBottom w:val="0"/>
          <w:divBdr>
            <w:top w:val="none" w:sz="0" w:space="0" w:color="auto"/>
            <w:left w:val="none" w:sz="0" w:space="0" w:color="auto"/>
            <w:bottom w:val="none" w:sz="0" w:space="0" w:color="auto"/>
            <w:right w:val="none" w:sz="0" w:space="0" w:color="auto"/>
          </w:divBdr>
        </w:div>
        <w:div w:id="1094010077">
          <w:marLeft w:val="480"/>
          <w:marRight w:val="0"/>
          <w:marTop w:val="0"/>
          <w:marBottom w:val="0"/>
          <w:divBdr>
            <w:top w:val="none" w:sz="0" w:space="0" w:color="auto"/>
            <w:left w:val="none" w:sz="0" w:space="0" w:color="auto"/>
            <w:bottom w:val="none" w:sz="0" w:space="0" w:color="auto"/>
            <w:right w:val="none" w:sz="0" w:space="0" w:color="auto"/>
          </w:divBdr>
        </w:div>
        <w:div w:id="650251594">
          <w:marLeft w:val="480"/>
          <w:marRight w:val="0"/>
          <w:marTop w:val="0"/>
          <w:marBottom w:val="0"/>
          <w:divBdr>
            <w:top w:val="none" w:sz="0" w:space="0" w:color="auto"/>
            <w:left w:val="none" w:sz="0" w:space="0" w:color="auto"/>
            <w:bottom w:val="none" w:sz="0" w:space="0" w:color="auto"/>
            <w:right w:val="none" w:sz="0" w:space="0" w:color="auto"/>
          </w:divBdr>
        </w:div>
        <w:div w:id="1321957609">
          <w:marLeft w:val="480"/>
          <w:marRight w:val="0"/>
          <w:marTop w:val="0"/>
          <w:marBottom w:val="0"/>
          <w:divBdr>
            <w:top w:val="none" w:sz="0" w:space="0" w:color="auto"/>
            <w:left w:val="none" w:sz="0" w:space="0" w:color="auto"/>
            <w:bottom w:val="none" w:sz="0" w:space="0" w:color="auto"/>
            <w:right w:val="none" w:sz="0" w:space="0" w:color="auto"/>
          </w:divBdr>
        </w:div>
        <w:div w:id="431127349">
          <w:marLeft w:val="480"/>
          <w:marRight w:val="0"/>
          <w:marTop w:val="0"/>
          <w:marBottom w:val="0"/>
          <w:divBdr>
            <w:top w:val="none" w:sz="0" w:space="0" w:color="auto"/>
            <w:left w:val="none" w:sz="0" w:space="0" w:color="auto"/>
            <w:bottom w:val="none" w:sz="0" w:space="0" w:color="auto"/>
            <w:right w:val="none" w:sz="0" w:space="0" w:color="auto"/>
          </w:divBdr>
        </w:div>
        <w:div w:id="662973478">
          <w:marLeft w:val="480"/>
          <w:marRight w:val="0"/>
          <w:marTop w:val="0"/>
          <w:marBottom w:val="0"/>
          <w:divBdr>
            <w:top w:val="none" w:sz="0" w:space="0" w:color="auto"/>
            <w:left w:val="none" w:sz="0" w:space="0" w:color="auto"/>
            <w:bottom w:val="none" w:sz="0" w:space="0" w:color="auto"/>
            <w:right w:val="none" w:sz="0" w:space="0" w:color="auto"/>
          </w:divBdr>
        </w:div>
        <w:div w:id="1051492333">
          <w:marLeft w:val="480"/>
          <w:marRight w:val="0"/>
          <w:marTop w:val="0"/>
          <w:marBottom w:val="0"/>
          <w:divBdr>
            <w:top w:val="none" w:sz="0" w:space="0" w:color="auto"/>
            <w:left w:val="none" w:sz="0" w:space="0" w:color="auto"/>
            <w:bottom w:val="none" w:sz="0" w:space="0" w:color="auto"/>
            <w:right w:val="none" w:sz="0" w:space="0" w:color="auto"/>
          </w:divBdr>
        </w:div>
        <w:div w:id="2107067773">
          <w:marLeft w:val="480"/>
          <w:marRight w:val="0"/>
          <w:marTop w:val="0"/>
          <w:marBottom w:val="0"/>
          <w:divBdr>
            <w:top w:val="none" w:sz="0" w:space="0" w:color="auto"/>
            <w:left w:val="none" w:sz="0" w:space="0" w:color="auto"/>
            <w:bottom w:val="none" w:sz="0" w:space="0" w:color="auto"/>
            <w:right w:val="none" w:sz="0" w:space="0" w:color="auto"/>
          </w:divBdr>
        </w:div>
        <w:div w:id="1138376039">
          <w:marLeft w:val="480"/>
          <w:marRight w:val="0"/>
          <w:marTop w:val="0"/>
          <w:marBottom w:val="0"/>
          <w:divBdr>
            <w:top w:val="none" w:sz="0" w:space="0" w:color="auto"/>
            <w:left w:val="none" w:sz="0" w:space="0" w:color="auto"/>
            <w:bottom w:val="none" w:sz="0" w:space="0" w:color="auto"/>
            <w:right w:val="none" w:sz="0" w:space="0" w:color="auto"/>
          </w:divBdr>
        </w:div>
        <w:div w:id="817503098">
          <w:marLeft w:val="480"/>
          <w:marRight w:val="0"/>
          <w:marTop w:val="0"/>
          <w:marBottom w:val="0"/>
          <w:divBdr>
            <w:top w:val="none" w:sz="0" w:space="0" w:color="auto"/>
            <w:left w:val="none" w:sz="0" w:space="0" w:color="auto"/>
            <w:bottom w:val="none" w:sz="0" w:space="0" w:color="auto"/>
            <w:right w:val="none" w:sz="0" w:space="0" w:color="auto"/>
          </w:divBdr>
        </w:div>
        <w:div w:id="1383362836">
          <w:marLeft w:val="480"/>
          <w:marRight w:val="0"/>
          <w:marTop w:val="0"/>
          <w:marBottom w:val="0"/>
          <w:divBdr>
            <w:top w:val="none" w:sz="0" w:space="0" w:color="auto"/>
            <w:left w:val="none" w:sz="0" w:space="0" w:color="auto"/>
            <w:bottom w:val="none" w:sz="0" w:space="0" w:color="auto"/>
            <w:right w:val="none" w:sz="0" w:space="0" w:color="auto"/>
          </w:divBdr>
        </w:div>
        <w:div w:id="1967618829">
          <w:marLeft w:val="480"/>
          <w:marRight w:val="0"/>
          <w:marTop w:val="0"/>
          <w:marBottom w:val="0"/>
          <w:divBdr>
            <w:top w:val="none" w:sz="0" w:space="0" w:color="auto"/>
            <w:left w:val="none" w:sz="0" w:space="0" w:color="auto"/>
            <w:bottom w:val="none" w:sz="0" w:space="0" w:color="auto"/>
            <w:right w:val="none" w:sz="0" w:space="0" w:color="auto"/>
          </w:divBdr>
        </w:div>
        <w:div w:id="1618948851">
          <w:marLeft w:val="480"/>
          <w:marRight w:val="0"/>
          <w:marTop w:val="0"/>
          <w:marBottom w:val="0"/>
          <w:divBdr>
            <w:top w:val="none" w:sz="0" w:space="0" w:color="auto"/>
            <w:left w:val="none" w:sz="0" w:space="0" w:color="auto"/>
            <w:bottom w:val="none" w:sz="0" w:space="0" w:color="auto"/>
            <w:right w:val="none" w:sz="0" w:space="0" w:color="auto"/>
          </w:divBdr>
        </w:div>
        <w:div w:id="963271235">
          <w:marLeft w:val="480"/>
          <w:marRight w:val="0"/>
          <w:marTop w:val="0"/>
          <w:marBottom w:val="0"/>
          <w:divBdr>
            <w:top w:val="none" w:sz="0" w:space="0" w:color="auto"/>
            <w:left w:val="none" w:sz="0" w:space="0" w:color="auto"/>
            <w:bottom w:val="none" w:sz="0" w:space="0" w:color="auto"/>
            <w:right w:val="none" w:sz="0" w:space="0" w:color="auto"/>
          </w:divBdr>
        </w:div>
        <w:div w:id="893546617">
          <w:marLeft w:val="480"/>
          <w:marRight w:val="0"/>
          <w:marTop w:val="0"/>
          <w:marBottom w:val="0"/>
          <w:divBdr>
            <w:top w:val="none" w:sz="0" w:space="0" w:color="auto"/>
            <w:left w:val="none" w:sz="0" w:space="0" w:color="auto"/>
            <w:bottom w:val="none" w:sz="0" w:space="0" w:color="auto"/>
            <w:right w:val="none" w:sz="0" w:space="0" w:color="auto"/>
          </w:divBdr>
        </w:div>
        <w:div w:id="734625568">
          <w:marLeft w:val="480"/>
          <w:marRight w:val="0"/>
          <w:marTop w:val="0"/>
          <w:marBottom w:val="0"/>
          <w:divBdr>
            <w:top w:val="none" w:sz="0" w:space="0" w:color="auto"/>
            <w:left w:val="none" w:sz="0" w:space="0" w:color="auto"/>
            <w:bottom w:val="none" w:sz="0" w:space="0" w:color="auto"/>
            <w:right w:val="none" w:sz="0" w:space="0" w:color="auto"/>
          </w:divBdr>
        </w:div>
        <w:div w:id="428434853">
          <w:marLeft w:val="480"/>
          <w:marRight w:val="0"/>
          <w:marTop w:val="0"/>
          <w:marBottom w:val="0"/>
          <w:divBdr>
            <w:top w:val="none" w:sz="0" w:space="0" w:color="auto"/>
            <w:left w:val="none" w:sz="0" w:space="0" w:color="auto"/>
            <w:bottom w:val="none" w:sz="0" w:space="0" w:color="auto"/>
            <w:right w:val="none" w:sz="0" w:space="0" w:color="auto"/>
          </w:divBdr>
        </w:div>
        <w:div w:id="1648511009">
          <w:marLeft w:val="480"/>
          <w:marRight w:val="0"/>
          <w:marTop w:val="0"/>
          <w:marBottom w:val="0"/>
          <w:divBdr>
            <w:top w:val="none" w:sz="0" w:space="0" w:color="auto"/>
            <w:left w:val="none" w:sz="0" w:space="0" w:color="auto"/>
            <w:bottom w:val="none" w:sz="0" w:space="0" w:color="auto"/>
            <w:right w:val="none" w:sz="0" w:space="0" w:color="auto"/>
          </w:divBdr>
        </w:div>
        <w:div w:id="1213693556">
          <w:marLeft w:val="480"/>
          <w:marRight w:val="0"/>
          <w:marTop w:val="0"/>
          <w:marBottom w:val="0"/>
          <w:divBdr>
            <w:top w:val="none" w:sz="0" w:space="0" w:color="auto"/>
            <w:left w:val="none" w:sz="0" w:space="0" w:color="auto"/>
            <w:bottom w:val="none" w:sz="0" w:space="0" w:color="auto"/>
            <w:right w:val="none" w:sz="0" w:space="0" w:color="auto"/>
          </w:divBdr>
        </w:div>
        <w:div w:id="941499209">
          <w:marLeft w:val="480"/>
          <w:marRight w:val="0"/>
          <w:marTop w:val="0"/>
          <w:marBottom w:val="0"/>
          <w:divBdr>
            <w:top w:val="none" w:sz="0" w:space="0" w:color="auto"/>
            <w:left w:val="none" w:sz="0" w:space="0" w:color="auto"/>
            <w:bottom w:val="none" w:sz="0" w:space="0" w:color="auto"/>
            <w:right w:val="none" w:sz="0" w:space="0" w:color="auto"/>
          </w:divBdr>
        </w:div>
        <w:div w:id="2066832718">
          <w:marLeft w:val="480"/>
          <w:marRight w:val="0"/>
          <w:marTop w:val="0"/>
          <w:marBottom w:val="0"/>
          <w:divBdr>
            <w:top w:val="none" w:sz="0" w:space="0" w:color="auto"/>
            <w:left w:val="none" w:sz="0" w:space="0" w:color="auto"/>
            <w:bottom w:val="none" w:sz="0" w:space="0" w:color="auto"/>
            <w:right w:val="none" w:sz="0" w:space="0" w:color="auto"/>
          </w:divBdr>
        </w:div>
        <w:div w:id="2040620029">
          <w:marLeft w:val="480"/>
          <w:marRight w:val="0"/>
          <w:marTop w:val="0"/>
          <w:marBottom w:val="0"/>
          <w:divBdr>
            <w:top w:val="none" w:sz="0" w:space="0" w:color="auto"/>
            <w:left w:val="none" w:sz="0" w:space="0" w:color="auto"/>
            <w:bottom w:val="none" w:sz="0" w:space="0" w:color="auto"/>
            <w:right w:val="none" w:sz="0" w:space="0" w:color="auto"/>
          </w:divBdr>
        </w:div>
        <w:div w:id="1623924642">
          <w:marLeft w:val="480"/>
          <w:marRight w:val="0"/>
          <w:marTop w:val="0"/>
          <w:marBottom w:val="0"/>
          <w:divBdr>
            <w:top w:val="none" w:sz="0" w:space="0" w:color="auto"/>
            <w:left w:val="none" w:sz="0" w:space="0" w:color="auto"/>
            <w:bottom w:val="none" w:sz="0" w:space="0" w:color="auto"/>
            <w:right w:val="none" w:sz="0" w:space="0" w:color="auto"/>
          </w:divBdr>
        </w:div>
        <w:div w:id="1934775387">
          <w:marLeft w:val="480"/>
          <w:marRight w:val="0"/>
          <w:marTop w:val="0"/>
          <w:marBottom w:val="0"/>
          <w:divBdr>
            <w:top w:val="none" w:sz="0" w:space="0" w:color="auto"/>
            <w:left w:val="none" w:sz="0" w:space="0" w:color="auto"/>
            <w:bottom w:val="none" w:sz="0" w:space="0" w:color="auto"/>
            <w:right w:val="none" w:sz="0" w:space="0" w:color="auto"/>
          </w:divBdr>
        </w:div>
        <w:div w:id="1065102585">
          <w:marLeft w:val="480"/>
          <w:marRight w:val="0"/>
          <w:marTop w:val="0"/>
          <w:marBottom w:val="0"/>
          <w:divBdr>
            <w:top w:val="none" w:sz="0" w:space="0" w:color="auto"/>
            <w:left w:val="none" w:sz="0" w:space="0" w:color="auto"/>
            <w:bottom w:val="none" w:sz="0" w:space="0" w:color="auto"/>
            <w:right w:val="none" w:sz="0" w:space="0" w:color="auto"/>
          </w:divBdr>
        </w:div>
        <w:div w:id="1351302568">
          <w:marLeft w:val="480"/>
          <w:marRight w:val="0"/>
          <w:marTop w:val="0"/>
          <w:marBottom w:val="0"/>
          <w:divBdr>
            <w:top w:val="none" w:sz="0" w:space="0" w:color="auto"/>
            <w:left w:val="none" w:sz="0" w:space="0" w:color="auto"/>
            <w:bottom w:val="none" w:sz="0" w:space="0" w:color="auto"/>
            <w:right w:val="none" w:sz="0" w:space="0" w:color="auto"/>
          </w:divBdr>
        </w:div>
        <w:div w:id="971207108">
          <w:marLeft w:val="480"/>
          <w:marRight w:val="0"/>
          <w:marTop w:val="0"/>
          <w:marBottom w:val="0"/>
          <w:divBdr>
            <w:top w:val="none" w:sz="0" w:space="0" w:color="auto"/>
            <w:left w:val="none" w:sz="0" w:space="0" w:color="auto"/>
            <w:bottom w:val="none" w:sz="0" w:space="0" w:color="auto"/>
            <w:right w:val="none" w:sz="0" w:space="0" w:color="auto"/>
          </w:divBdr>
        </w:div>
        <w:div w:id="1784114295">
          <w:marLeft w:val="480"/>
          <w:marRight w:val="0"/>
          <w:marTop w:val="0"/>
          <w:marBottom w:val="0"/>
          <w:divBdr>
            <w:top w:val="none" w:sz="0" w:space="0" w:color="auto"/>
            <w:left w:val="none" w:sz="0" w:space="0" w:color="auto"/>
            <w:bottom w:val="none" w:sz="0" w:space="0" w:color="auto"/>
            <w:right w:val="none" w:sz="0" w:space="0" w:color="auto"/>
          </w:divBdr>
        </w:div>
        <w:div w:id="1671568130">
          <w:marLeft w:val="480"/>
          <w:marRight w:val="0"/>
          <w:marTop w:val="0"/>
          <w:marBottom w:val="0"/>
          <w:divBdr>
            <w:top w:val="none" w:sz="0" w:space="0" w:color="auto"/>
            <w:left w:val="none" w:sz="0" w:space="0" w:color="auto"/>
            <w:bottom w:val="none" w:sz="0" w:space="0" w:color="auto"/>
            <w:right w:val="none" w:sz="0" w:space="0" w:color="auto"/>
          </w:divBdr>
        </w:div>
        <w:div w:id="1850026024">
          <w:marLeft w:val="480"/>
          <w:marRight w:val="0"/>
          <w:marTop w:val="0"/>
          <w:marBottom w:val="0"/>
          <w:divBdr>
            <w:top w:val="none" w:sz="0" w:space="0" w:color="auto"/>
            <w:left w:val="none" w:sz="0" w:space="0" w:color="auto"/>
            <w:bottom w:val="none" w:sz="0" w:space="0" w:color="auto"/>
            <w:right w:val="none" w:sz="0" w:space="0" w:color="auto"/>
          </w:divBdr>
        </w:div>
        <w:div w:id="997684771">
          <w:marLeft w:val="480"/>
          <w:marRight w:val="0"/>
          <w:marTop w:val="0"/>
          <w:marBottom w:val="0"/>
          <w:divBdr>
            <w:top w:val="none" w:sz="0" w:space="0" w:color="auto"/>
            <w:left w:val="none" w:sz="0" w:space="0" w:color="auto"/>
            <w:bottom w:val="none" w:sz="0" w:space="0" w:color="auto"/>
            <w:right w:val="none" w:sz="0" w:space="0" w:color="auto"/>
          </w:divBdr>
        </w:div>
        <w:div w:id="46538326">
          <w:marLeft w:val="480"/>
          <w:marRight w:val="0"/>
          <w:marTop w:val="0"/>
          <w:marBottom w:val="0"/>
          <w:divBdr>
            <w:top w:val="none" w:sz="0" w:space="0" w:color="auto"/>
            <w:left w:val="none" w:sz="0" w:space="0" w:color="auto"/>
            <w:bottom w:val="none" w:sz="0" w:space="0" w:color="auto"/>
            <w:right w:val="none" w:sz="0" w:space="0" w:color="auto"/>
          </w:divBdr>
        </w:div>
        <w:div w:id="282661322">
          <w:marLeft w:val="480"/>
          <w:marRight w:val="0"/>
          <w:marTop w:val="0"/>
          <w:marBottom w:val="0"/>
          <w:divBdr>
            <w:top w:val="none" w:sz="0" w:space="0" w:color="auto"/>
            <w:left w:val="none" w:sz="0" w:space="0" w:color="auto"/>
            <w:bottom w:val="none" w:sz="0" w:space="0" w:color="auto"/>
            <w:right w:val="none" w:sz="0" w:space="0" w:color="auto"/>
          </w:divBdr>
        </w:div>
        <w:div w:id="723139287">
          <w:marLeft w:val="480"/>
          <w:marRight w:val="0"/>
          <w:marTop w:val="0"/>
          <w:marBottom w:val="0"/>
          <w:divBdr>
            <w:top w:val="none" w:sz="0" w:space="0" w:color="auto"/>
            <w:left w:val="none" w:sz="0" w:space="0" w:color="auto"/>
            <w:bottom w:val="none" w:sz="0" w:space="0" w:color="auto"/>
            <w:right w:val="none" w:sz="0" w:space="0" w:color="auto"/>
          </w:divBdr>
        </w:div>
        <w:div w:id="1514566151">
          <w:marLeft w:val="480"/>
          <w:marRight w:val="0"/>
          <w:marTop w:val="0"/>
          <w:marBottom w:val="0"/>
          <w:divBdr>
            <w:top w:val="none" w:sz="0" w:space="0" w:color="auto"/>
            <w:left w:val="none" w:sz="0" w:space="0" w:color="auto"/>
            <w:bottom w:val="none" w:sz="0" w:space="0" w:color="auto"/>
            <w:right w:val="none" w:sz="0" w:space="0" w:color="auto"/>
          </w:divBdr>
        </w:div>
        <w:div w:id="2107268882">
          <w:marLeft w:val="480"/>
          <w:marRight w:val="0"/>
          <w:marTop w:val="0"/>
          <w:marBottom w:val="0"/>
          <w:divBdr>
            <w:top w:val="none" w:sz="0" w:space="0" w:color="auto"/>
            <w:left w:val="none" w:sz="0" w:space="0" w:color="auto"/>
            <w:bottom w:val="none" w:sz="0" w:space="0" w:color="auto"/>
            <w:right w:val="none" w:sz="0" w:space="0" w:color="auto"/>
          </w:divBdr>
        </w:div>
        <w:div w:id="350836007">
          <w:marLeft w:val="480"/>
          <w:marRight w:val="0"/>
          <w:marTop w:val="0"/>
          <w:marBottom w:val="0"/>
          <w:divBdr>
            <w:top w:val="none" w:sz="0" w:space="0" w:color="auto"/>
            <w:left w:val="none" w:sz="0" w:space="0" w:color="auto"/>
            <w:bottom w:val="none" w:sz="0" w:space="0" w:color="auto"/>
            <w:right w:val="none" w:sz="0" w:space="0" w:color="auto"/>
          </w:divBdr>
        </w:div>
        <w:div w:id="1784299493">
          <w:marLeft w:val="480"/>
          <w:marRight w:val="0"/>
          <w:marTop w:val="0"/>
          <w:marBottom w:val="0"/>
          <w:divBdr>
            <w:top w:val="none" w:sz="0" w:space="0" w:color="auto"/>
            <w:left w:val="none" w:sz="0" w:space="0" w:color="auto"/>
            <w:bottom w:val="none" w:sz="0" w:space="0" w:color="auto"/>
            <w:right w:val="none" w:sz="0" w:space="0" w:color="auto"/>
          </w:divBdr>
        </w:div>
        <w:div w:id="1001618060">
          <w:marLeft w:val="480"/>
          <w:marRight w:val="0"/>
          <w:marTop w:val="0"/>
          <w:marBottom w:val="0"/>
          <w:divBdr>
            <w:top w:val="none" w:sz="0" w:space="0" w:color="auto"/>
            <w:left w:val="none" w:sz="0" w:space="0" w:color="auto"/>
            <w:bottom w:val="none" w:sz="0" w:space="0" w:color="auto"/>
            <w:right w:val="none" w:sz="0" w:space="0" w:color="auto"/>
          </w:divBdr>
        </w:div>
        <w:div w:id="294679022">
          <w:marLeft w:val="480"/>
          <w:marRight w:val="0"/>
          <w:marTop w:val="0"/>
          <w:marBottom w:val="0"/>
          <w:divBdr>
            <w:top w:val="none" w:sz="0" w:space="0" w:color="auto"/>
            <w:left w:val="none" w:sz="0" w:space="0" w:color="auto"/>
            <w:bottom w:val="none" w:sz="0" w:space="0" w:color="auto"/>
            <w:right w:val="none" w:sz="0" w:space="0" w:color="auto"/>
          </w:divBdr>
        </w:div>
        <w:div w:id="1496335656">
          <w:marLeft w:val="480"/>
          <w:marRight w:val="0"/>
          <w:marTop w:val="0"/>
          <w:marBottom w:val="0"/>
          <w:divBdr>
            <w:top w:val="none" w:sz="0" w:space="0" w:color="auto"/>
            <w:left w:val="none" w:sz="0" w:space="0" w:color="auto"/>
            <w:bottom w:val="none" w:sz="0" w:space="0" w:color="auto"/>
            <w:right w:val="none" w:sz="0" w:space="0" w:color="auto"/>
          </w:divBdr>
        </w:div>
        <w:div w:id="781413035">
          <w:marLeft w:val="480"/>
          <w:marRight w:val="0"/>
          <w:marTop w:val="0"/>
          <w:marBottom w:val="0"/>
          <w:divBdr>
            <w:top w:val="none" w:sz="0" w:space="0" w:color="auto"/>
            <w:left w:val="none" w:sz="0" w:space="0" w:color="auto"/>
            <w:bottom w:val="none" w:sz="0" w:space="0" w:color="auto"/>
            <w:right w:val="none" w:sz="0" w:space="0" w:color="auto"/>
          </w:divBdr>
        </w:div>
        <w:div w:id="674235784">
          <w:marLeft w:val="480"/>
          <w:marRight w:val="0"/>
          <w:marTop w:val="0"/>
          <w:marBottom w:val="0"/>
          <w:divBdr>
            <w:top w:val="none" w:sz="0" w:space="0" w:color="auto"/>
            <w:left w:val="none" w:sz="0" w:space="0" w:color="auto"/>
            <w:bottom w:val="none" w:sz="0" w:space="0" w:color="auto"/>
            <w:right w:val="none" w:sz="0" w:space="0" w:color="auto"/>
          </w:divBdr>
        </w:div>
        <w:div w:id="1977681470">
          <w:marLeft w:val="480"/>
          <w:marRight w:val="0"/>
          <w:marTop w:val="0"/>
          <w:marBottom w:val="0"/>
          <w:divBdr>
            <w:top w:val="none" w:sz="0" w:space="0" w:color="auto"/>
            <w:left w:val="none" w:sz="0" w:space="0" w:color="auto"/>
            <w:bottom w:val="none" w:sz="0" w:space="0" w:color="auto"/>
            <w:right w:val="none" w:sz="0" w:space="0" w:color="auto"/>
          </w:divBdr>
        </w:div>
        <w:div w:id="1425608187">
          <w:marLeft w:val="480"/>
          <w:marRight w:val="0"/>
          <w:marTop w:val="0"/>
          <w:marBottom w:val="0"/>
          <w:divBdr>
            <w:top w:val="none" w:sz="0" w:space="0" w:color="auto"/>
            <w:left w:val="none" w:sz="0" w:space="0" w:color="auto"/>
            <w:bottom w:val="none" w:sz="0" w:space="0" w:color="auto"/>
            <w:right w:val="none" w:sz="0" w:space="0" w:color="auto"/>
          </w:divBdr>
        </w:div>
        <w:div w:id="304818703">
          <w:marLeft w:val="480"/>
          <w:marRight w:val="0"/>
          <w:marTop w:val="0"/>
          <w:marBottom w:val="0"/>
          <w:divBdr>
            <w:top w:val="none" w:sz="0" w:space="0" w:color="auto"/>
            <w:left w:val="none" w:sz="0" w:space="0" w:color="auto"/>
            <w:bottom w:val="none" w:sz="0" w:space="0" w:color="auto"/>
            <w:right w:val="none" w:sz="0" w:space="0" w:color="auto"/>
          </w:divBdr>
        </w:div>
        <w:div w:id="874999093">
          <w:marLeft w:val="480"/>
          <w:marRight w:val="0"/>
          <w:marTop w:val="0"/>
          <w:marBottom w:val="0"/>
          <w:divBdr>
            <w:top w:val="none" w:sz="0" w:space="0" w:color="auto"/>
            <w:left w:val="none" w:sz="0" w:space="0" w:color="auto"/>
            <w:bottom w:val="none" w:sz="0" w:space="0" w:color="auto"/>
            <w:right w:val="none" w:sz="0" w:space="0" w:color="auto"/>
          </w:divBdr>
        </w:div>
        <w:div w:id="928659674">
          <w:marLeft w:val="480"/>
          <w:marRight w:val="0"/>
          <w:marTop w:val="0"/>
          <w:marBottom w:val="0"/>
          <w:divBdr>
            <w:top w:val="none" w:sz="0" w:space="0" w:color="auto"/>
            <w:left w:val="none" w:sz="0" w:space="0" w:color="auto"/>
            <w:bottom w:val="none" w:sz="0" w:space="0" w:color="auto"/>
            <w:right w:val="none" w:sz="0" w:space="0" w:color="auto"/>
          </w:divBdr>
        </w:div>
        <w:div w:id="998116298">
          <w:marLeft w:val="480"/>
          <w:marRight w:val="0"/>
          <w:marTop w:val="0"/>
          <w:marBottom w:val="0"/>
          <w:divBdr>
            <w:top w:val="none" w:sz="0" w:space="0" w:color="auto"/>
            <w:left w:val="none" w:sz="0" w:space="0" w:color="auto"/>
            <w:bottom w:val="none" w:sz="0" w:space="0" w:color="auto"/>
            <w:right w:val="none" w:sz="0" w:space="0" w:color="auto"/>
          </w:divBdr>
        </w:div>
        <w:div w:id="2049640640">
          <w:marLeft w:val="480"/>
          <w:marRight w:val="0"/>
          <w:marTop w:val="0"/>
          <w:marBottom w:val="0"/>
          <w:divBdr>
            <w:top w:val="none" w:sz="0" w:space="0" w:color="auto"/>
            <w:left w:val="none" w:sz="0" w:space="0" w:color="auto"/>
            <w:bottom w:val="none" w:sz="0" w:space="0" w:color="auto"/>
            <w:right w:val="none" w:sz="0" w:space="0" w:color="auto"/>
          </w:divBdr>
        </w:div>
        <w:div w:id="437650781">
          <w:marLeft w:val="480"/>
          <w:marRight w:val="0"/>
          <w:marTop w:val="0"/>
          <w:marBottom w:val="0"/>
          <w:divBdr>
            <w:top w:val="none" w:sz="0" w:space="0" w:color="auto"/>
            <w:left w:val="none" w:sz="0" w:space="0" w:color="auto"/>
            <w:bottom w:val="none" w:sz="0" w:space="0" w:color="auto"/>
            <w:right w:val="none" w:sz="0" w:space="0" w:color="auto"/>
          </w:divBdr>
        </w:div>
        <w:div w:id="117140823">
          <w:marLeft w:val="480"/>
          <w:marRight w:val="0"/>
          <w:marTop w:val="0"/>
          <w:marBottom w:val="0"/>
          <w:divBdr>
            <w:top w:val="none" w:sz="0" w:space="0" w:color="auto"/>
            <w:left w:val="none" w:sz="0" w:space="0" w:color="auto"/>
            <w:bottom w:val="none" w:sz="0" w:space="0" w:color="auto"/>
            <w:right w:val="none" w:sz="0" w:space="0" w:color="auto"/>
          </w:divBdr>
        </w:div>
        <w:div w:id="1620450856">
          <w:marLeft w:val="480"/>
          <w:marRight w:val="0"/>
          <w:marTop w:val="0"/>
          <w:marBottom w:val="0"/>
          <w:divBdr>
            <w:top w:val="none" w:sz="0" w:space="0" w:color="auto"/>
            <w:left w:val="none" w:sz="0" w:space="0" w:color="auto"/>
            <w:bottom w:val="none" w:sz="0" w:space="0" w:color="auto"/>
            <w:right w:val="none" w:sz="0" w:space="0" w:color="auto"/>
          </w:divBdr>
        </w:div>
        <w:div w:id="1260991664">
          <w:marLeft w:val="480"/>
          <w:marRight w:val="0"/>
          <w:marTop w:val="0"/>
          <w:marBottom w:val="0"/>
          <w:divBdr>
            <w:top w:val="none" w:sz="0" w:space="0" w:color="auto"/>
            <w:left w:val="none" w:sz="0" w:space="0" w:color="auto"/>
            <w:bottom w:val="none" w:sz="0" w:space="0" w:color="auto"/>
            <w:right w:val="none" w:sz="0" w:space="0" w:color="auto"/>
          </w:divBdr>
        </w:div>
        <w:div w:id="2094469551">
          <w:marLeft w:val="480"/>
          <w:marRight w:val="0"/>
          <w:marTop w:val="0"/>
          <w:marBottom w:val="0"/>
          <w:divBdr>
            <w:top w:val="none" w:sz="0" w:space="0" w:color="auto"/>
            <w:left w:val="none" w:sz="0" w:space="0" w:color="auto"/>
            <w:bottom w:val="none" w:sz="0" w:space="0" w:color="auto"/>
            <w:right w:val="none" w:sz="0" w:space="0" w:color="auto"/>
          </w:divBdr>
        </w:div>
        <w:div w:id="1428699015">
          <w:marLeft w:val="480"/>
          <w:marRight w:val="0"/>
          <w:marTop w:val="0"/>
          <w:marBottom w:val="0"/>
          <w:divBdr>
            <w:top w:val="none" w:sz="0" w:space="0" w:color="auto"/>
            <w:left w:val="none" w:sz="0" w:space="0" w:color="auto"/>
            <w:bottom w:val="none" w:sz="0" w:space="0" w:color="auto"/>
            <w:right w:val="none" w:sz="0" w:space="0" w:color="auto"/>
          </w:divBdr>
        </w:div>
        <w:div w:id="422995605">
          <w:marLeft w:val="480"/>
          <w:marRight w:val="0"/>
          <w:marTop w:val="0"/>
          <w:marBottom w:val="0"/>
          <w:divBdr>
            <w:top w:val="none" w:sz="0" w:space="0" w:color="auto"/>
            <w:left w:val="none" w:sz="0" w:space="0" w:color="auto"/>
            <w:bottom w:val="none" w:sz="0" w:space="0" w:color="auto"/>
            <w:right w:val="none" w:sz="0" w:space="0" w:color="auto"/>
          </w:divBdr>
        </w:div>
        <w:div w:id="212039128">
          <w:marLeft w:val="480"/>
          <w:marRight w:val="0"/>
          <w:marTop w:val="0"/>
          <w:marBottom w:val="0"/>
          <w:divBdr>
            <w:top w:val="none" w:sz="0" w:space="0" w:color="auto"/>
            <w:left w:val="none" w:sz="0" w:space="0" w:color="auto"/>
            <w:bottom w:val="none" w:sz="0" w:space="0" w:color="auto"/>
            <w:right w:val="none" w:sz="0" w:space="0" w:color="auto"/>
          </w:divBdr>
        </w:div>
        <w:div w:id="2063014126">
          <w:marLeft w:val="480"/>
          <w:marRight w:val="0"/>
          <w:marTop w:val="0"/>
          <w:marBottom w:val="0"/>
          <w:divBdr>
            <w:top w:val="none" w:sz="0" w:space="0" w:color="auto"/>
            <w:left w:val="none" w:sz="0" w:space="0" w:color="auto"/>
            <w:bottom w:val="none" w:sz="0" w:space="0" w:color="auto"/>
            <w:right w:val="none" w:sz="0" w:space="0" w:color="auto"/>
          </w:divBdr>
        </w:div>
        <w:div w:id="643777026">
          <w:marLeft w:val="480"/>
          <w:marRight w:val="0"/>
          <w:marTop w:val="0"/>
          <w:marBottom w:val="0"/>
          <w:divBdr>
            <w:top w:val="none" w:sz="0" w:space="0" w:color="auto"/>
            <w:left w:val="none" w:sz="0" w:space="0" w:color="auto"/>
            <w:bottom w:val="none" w:sz="0" w:space="0" w:color="auto"/>
            <w:right w:val="none" w:sz="0" w:space="0" w:color="auto"/>
          </w:divBdr>
        </w:div>
        <w:div w:id="1282035400">
          <w:marLeft w:val="480"/>
          <w:marRight w:val="0"/>
          <w:marTop w:val="0"/>
          <w:marBottom w:val="0"/>
          <w:divBdr>
            <w:top w:val="none" w:sz="0" w:space="0" w:color="auto"/>
            <w:left w:val="none" w:sz="0" w:space="0" w:color="auto"/>
            <w:bottom w:val="none" w:sz="0" w:space="0" w:color="auto"/>
            <w:right w:val="none" w:sz="0" w:space="0" w:color="auto"/>
          </w:divBdr>
        </w:div>
        <w:div w:id="1081832086">
          <w:marLeft w:val="480"/>
          <w:marRight w:val="0"/>
          <w:marTop w:val="0"/>
          <w:marBottom w:val="0"/>
          <w:divBdr>
            <w:top w:val="none" w:sz="0" w:space="0" w:color="auto"/>
            <w:left w:val="none" w:sz="0" w:space="0" w:color="auto"/>
            <w:bottom w:val="none" w:sz="0" w:space="0" w:color="auto"/>
            <w:right w:val="none" w:sz="0" w:space="0" w:color="auto"/>
          </w:divBdr>
        </w:div>
        <w:div w:id="1245994547">
          <w:marLeft w:val="480"/>
          <w:marRight w:val="0"/>
          <w:marTop w:val="0"/>
          <w:marBottom w:val="0"/>
          <w:divBdr>
            <w:top w:val="none" w:sz="0" w:space="0" w:color="auto"/>
            <w:left w:val="none" w:sz="0" w:space="0" w:color="auto"/>
            <w:bottom w:val="none" w:sz="0" w:space="0" w:color="auto"/>
            <w:right w:val="none" w:sz="0" w:space="0" w:color="auto"/>
          </w:divBdr>
        </w:div>
        <w:div w:id="1612199536">
          <w:marLeft w:val="480"/>
          <w:marRight w:val="0"/>
          <w:marTop w:val="0"/>
          <w:marBottom w:val="0"/>
          <w:divBdr>
            <w:top w:val="none" w:sz="0" w:space="0" w:color="auto"/>
            <w:left w:val="none" w:sz="0" w:space="0" w:color="auto"/>
            <w:bottom w:val="none" w:sz="0" w:space="0" w:color="auto"/>
            <w:right w:val="none" w:sz="0" w:space="0" w:color="auto"/>
          </w:divBdr>
        </w:div>
        <w:div w:id="1885169975">
          <w:marLeft w:val="480"/>
          <w:marRight w:val="0"/>
          <w:marTop w:val="0"/>
          <w:marBottom w:val="0"/>
          <w:divBdr>
            <w:top w:val="none" w:sz="0" w:space="0" w:color="auto"/>
            <w:left w:val="none" w:sz="0" w:space="0" w:color="auto"/>
            <w:bottom w:val="none" w:sz="0" w:space="0" w:color="auto"/>
            <w:right w:val="none" w:sz="0" w:space="0" w:color="auto"/>
          </w:divBdr>
        </w:div>
        <w:div w:id="227033026">
          <w:marLeft w:val="480"/>
          <w:marRight w:val="0"/>
          <w:marTop w:val="0"/>
          <w:marBottom w:val="0"/>
          <w:divBdr>
            <w:top w:val="none" w:sz="0" w:space="0" w:color="auto"/>
            <w:left w:val="none" w:sz="0" w:space="0" w:color="auto"/>
            <w:bottom w:val="none" w:sz="0" w:space="0" w:color="auto"/>
            <w:right w:val="none" w:sz="0" w:space="0" w:color="auto"/>
          </w:divBdr>
        </w:div>
        <w:div w:id="265625070">
          <w:marLeft w:val="480"/>
          <w:marRight w:val="0"/>
          <w:marTop w:val="0"/>
          <w:marBottom w:val="0"/>
          <w:divBdr>
            <w:top w:val="none" w:sz="0" w:space="0" w:color="auto"/>
            <w:left w:val="none" w:sz="0" w:space="0" w:color="auto"/>
            <w:bottom w:val="none" w:sz="0" w:space="0" w:color="auto"/>
            <w:right w:val="none" w:sz="0" w:space="0" w:color="auto"/>
          </w:divBdr>
        </w:div>
        <w:div w:id="892883532">
          <w:marLeft w:val="480"/>
          <w:marRight w:val="0"/>
          <w:marTop w:val="0"/>
          <w:marBottom w:val="0"/>
          <w:divBdr>
            <w:top w:val="none" w:sz="0" w:space="0" w:color="auto"/>
            <w:left w:val="none" w:sz="0" w:space="0" w:color="auto"/>
            <w:bottom w:val="none" w:sz="0" w:space="0" w:color="auto"/>
            <w:right w:val="none" w:sz="0" w:space="0" w:color="auto"/>
          </w:divBdr>
        </w:div>
        <w:div w:id="362899648">
          <w:marLeft w:val="480"/>
          <w:marRight w:val="0"/>
          <w:marTop w:val="0"/>
          <w:marBottom w:val="0"/>
          <w:divBdr>
            <w:top w:val="none" w:sz="0" w:space="0" w:color="auto"/>
            <w:left w:val="none" w:sz="0" w:space="0" w:color="auto"/>
            <w:bottom w:val="none" w:sz="0" w:space="0" w:color="auto"/>
            <w:right w:val="none" w:sz="0" w:space="0" w:color="auto"/>
          </w:divBdr>
        </w:div>
        <w:div w:id="112746879">
          <w:marLeft w:val="480"/>
          <w:marRight w:val="0"/>
          <w:marTop w:val="0"/>
          <w:marBottom w:val="0"/>
          <w:divBdr>
            <w:top w:val="none" w:sz="0" w:space="0" w:color="auto"/>
            <w:left w:val="none" w:sz="0" w:space="0" w:color="auto"/>
            <w:bottom w:val="none" w:sz="0" w:space="0" w:color="auto"/>
            <w:right w:val="none" w:sz="0" w:space="0" w:color="auto"/>
          </w:divBdr>
        </w:div>
        <w:div w:id="887104400">
          <w:marLeft w:val="480"/>
          <w:marRight w:val="0"/>
          <w:marTop w:val="0"/>
          <w:marBottom w:val="0"/>
          <w:divBdr>
            <w:top w:val="none" w:sz="0" w:space="0" w:color="auto"/>
            <w:left w:val="none" w:sz="0" w:space="0" w:color="auto"/>
            <w:bottom w:val="none" w:sz="0" w:space="0" w:color="auto"/>
            <w:right w:val="none" w:sz="0" w:space="0" w:color="auto"/>
          </w:divBdr>
        </w:div>
        <w:div w:id="1684210559">
          <w:marLeft w:val="480"/>
          <w:marRight w:val="0"/>
          <w:marTop w:val="0"/>
          <w:marBottom w:val="0"/>
          <w:divBdr>
            <w:top w:val="none" w:sz="0" w:space="0" w:color="auto"/>
            <w:left w:val="none" w:sz="0" w:space="0" w:color="auto"/>
            <w:bottom w:val="none" w:sz="0" w:space="0" w:color="auto"/>
            <w:right w:val="none" w:sz="0" w:space="0" w:color="auto"/>
          </w:divBdr>
        </w:div>
        <w:div w:id="170728166">
          <w:marLeft w:val="480"/>
          <w:marRight w:val="0"/>
          <w:marTop w:val="0"/>
          <w:marBottom w:val="0"/>
          <w:divBdr>
            <w:top w:val="none" w:sz="0" w:space="0" w:color="auto"/>
            <w:left w:val="none" w:sz="0" w:space="0" w:color="auto"/>
            <w:bottom w:val="none" w:sz="0" w:space="0" w:color="auto"/>
            <w:right w:val="none" w:sz="0" w:space="0" w:color="auto"/>
          </w:divBdr>
        </w:div>
        <w:div w:id="859125805">
          <w:marLeft w:val="480"/>
          <w:marRight w:val="0"/>
          <w:marTop w:val="0"/>
          <w:marBottom w:val="0"/>
          <w:divBdr>
            <w:top w:val="none" w:sz="0" w:space="0" w:color="auto"/>
            <w:left w:val="none" w:sz="0" w:space="0" w:color="auto"/>
            <w:bottom w:val="none" w:sz="0" w:space="0" w:color="auto"/>
            <w:right w:val="none" w:sz="0" w:space="0" w:color="auto"/>
          </w:divBdr>
        </w:div>
        <w:div w:id="1622225047">
          <w:marLeft w:val="480"/>
          <w:marRight w:val="0"/>
          <w:marTop w:val="0"/>
          <w:marBottom w:val="0"/>
          <w:divBdr>
            <w:top w:val="none" w:sz="0" w:space="0" w:color="auto"/>
            <w:left w:val="none" w:sz="0" w:space="0" w:color="auto"/>
            <w:bottom w:val="none" w:sz="0" w:space="0" w:color="auto"/>
            <w:right w:val="none" w:sz="0" w:space="0" w:color="auto"/>
          </w:divBdr>
        </w:div>
        <w:div w:id="1782215299">
          <w:marLeft w:val="480"/>
          <w:marRight w:val="0"/>
          <w:marTop w:val="0"/>
          <w:marBottom w:val="0"/>
          <w:divBdr>
            <w:top w:val="none" w:sz="0" w:space="0" w:color="auto"/>
            <w:left w:val="none" w:sz="0" w:space="0" w:color="auto"/>
            <w:bottom w:val="none" w:sz="0" w:space="0" w:color="auto"/>
            <w:right w:val="none" w:sz="0" w:space="0" w:color="auto"/>
          </w:divBdr>
        </w:div>
        <w:div w:id="67385331">
          <w:marLeft w:val="480"/>
          <w:marRight w:val="0"/>
          <w:marTop w:val="0"/>
          <w:marBottom w:val="0"/>
          <w:divBdr>
            <w:top w:val="none" w:sz="0" w:space="0" w:color="auto"/>
            <w:left w:val="none" w:sz="0" w:space="0" w:color="auto"/>
            <w:bottom w:val="none" w:sz="0" w:space="0" w:color="auto"/>
            <w:right w:val="none" w:sz="0" w:space="0" w:color="auto"/>
          </w:divBdr>
        </w:div>
        <w:div w:id="13116818">
          <w:marLeft w:val="480"/>
          <w:marRight w:val="0"/>
          <w:marTop w:val="0"/>
          <w:marBottom w:val="0"/>
          <w:divBdr>
            <w:top w:val="none" w:sz="0" w:space="0" w:color="auto"/>
            <w:left w:val="none" w:sz="0" w:space="0" w:color="auto"/>
            <w:bottom w:val="none" w:sz="0" w:space="0" w:color="auto"/>
            <w:right w:val="none" w:sz="0" w:space="0" w:color="auto"/>
          </w:divBdr>
        </w:div>
        <w:div w:id="535048890">
          <w:marLeft w:val="480"/>
          <w:marRight w:val="0"/>
          <w:marTop w:val="0"/>
          <w:marBottom w:val="0"/>
          <w:divBdr>
            <w:top w:val="none" w:sz="0" w:space="0" w:color="auto"/>
            <w:left w:val="none" w:sz="0" w:space="0" w:color="auto"/>
            <w:bottom w:val="none" w:sz="0" w:space="0" w:color="auto"/>
            <w:right w:val="none" w:sz="0" w:space="0" w:color="auto"/>
          </w:divBdr>
        </w:div>
        <w:div w:id="1445345114">
          <w:marLeft w:val="480"/>
          <w:marRight w:val="0"/>
          <w:marTop w:val="0"/>
          <w:marBottom w:val="0"/>
          <w:divBdr>
            <w:top w:val="none" w:sz="0" w:space="0" w:color="auto"/>
            <w:left w:val="none" w:sz="0" w:space="0" w:color="auto"/>
            <w:bottom w:val="none" w:sz="0" w:space="0" w:color="auto"/>
            <w:right w:val="none" w:sz="0" w:space="0" w:color="auto"/>
          </w:divBdr>
        </w:div>
        <w:div w:id="879510328">
          <w:marLeft w:val="480"/>
          <w:marRight w:val="0"/>
          <w:marTop w:val="0"/>
          <w:marBottom w:val="0"/>
          <w:divBdr>
            <w:top w:val="none" w:sz="0" w:space="0" w:color="auto"/>
            <w:left w:val="none" w:sz="0" w:space="0" w:color="auto"/>
            <w:bottom w:val="none" w:sz="0" w:space="0" w:color="auto"/>
            <w:right w:val="none" w:sz="0" w:space="0" w:color="auto"/>
          </w:divBdr>
        </w:div>
        <w:div w:id="419183663">
          <w:marLeft w:val="480"/>
          <w:marRight w:val="0"/>
          <w:marTop w:val="0"/>
          <w:marBottom w:val="0"/>
          <w:divBdr>
            <w:top w:val="none" w:sz="0" w:space="0" w:color="auto"/>
            <w:left w:val="none" w:sz="0" w:space="0" w:color="auto"/>
            <w:bottom w:val="none" w:sz="0" w:space="0" w:color="auto"/>
            <w:right w:val="none" w:sz="0" w:space="0" w:color="auto"/>
          </w:divBdr>
        </w:div>
      </w:divsChild>
    </w:div>
    <w:div w:id="706099441">
      <w:marLeft w:val="640"/>
      <w:marRight w:val="0"/>
      <w:marTop w:val="0"/>
      <w:marBottom w:val="0"/>
      <w:divBdr>
        <w:top w:val="none" w:sz="0" w:space="0" w:color="auto"/>
        <w:left w:val="none" w:sz="0" w:space="0" w:color="auto"/>
        <w:bottom w:val="none" w:sz="0" w:space="0" w:color="auto"/>
        <w:right w:val="none" w:sz="0" w:space="0" w:color="auto"/>
      </w:divBdr>
    </w:div>
    <w:div w:id="706107245">
      <w:marLeft w:val="640"/>
      <w:marRight w:val="0"/>
      <w:marTop w:val="0"/>
      <w:marBottom w:val="0"/>
      <w:divBdr>
        <w:top w:val="none" w:sz="0" w:space="0" w:color="auto"/>
        <w:left w:val="none" w:sz="0" w:space="0" w:color="auto"/>
        <w:bottom w:val="none" w:sz="0" w:space="0" w:color="auto"/>
        <w:right w:val="none" w:sz="0" w:space="0" w:color="auto"/>
      </w:divBdr>
    </w:div>
    <w:div w:id="706835550">
      <w:bodyDiv w:val="1"/>
      <w:marLeft w:val="0"/>
      <w:marRight w:val="0"/>
      <w:marTop w:val="0"/>
      <w:marBottom w:val="0"/>
      <w:divBdr>
        <w:top w:val="none" w:sz="0" w:space="0" w:color="auto"/>
        <w:left w:val="none" w:sz="0" w:space="0" w:color="auto"/>
        <w:bottom w:val="none" w:sz="0" w:space="0" w:color="auto"/>
        <w:right w:val="none" w:sz="0" w:space="0" w:color="auto"/>
      </w:divBdr>
    </w:div>
    <w:div w:id="707412628">
      <w:bodyDiv w:val="1"/>
      <w:marLeft w:val="0"/>
      <w:marRight w:val="0"/>
      <w:marTop w:val="0"/>
      <w:marBottom w:val="0"/>
      <w:divBdr>
        <w:top w:val="none" w:sz="0" w:space="0" w:color="auto"/>
        <w:left w:val="none" w:sz="0" w:space="0" w:color="auto"/>
        <w:bottom w:val="none" w:sz="0" w:space="0" w:color="auto"/>
        <w:right w:val="none" w:sz="0" w:space="0" w:color="auto"/>
      </w:divBdr>
    </w:div>
    <w:div w:id="707685360">
      <w:marLeft w:val="480"/>
      <w:marRight w:val="0"/>
      <w:marTop w:val="0"/>
      <w:marBottom w:val="0"/>
      <w:divBdr>
        <w:top w:val="none" w:sz="0" w:space="0" w:color="auto"/>
        <w:left w:val="none" w:sz="0" w:space="0" w:color="auto"/>
        <w:bottom w:val="none" w:sz="0" w:space="0" w:color="auto"/>
        <w:right w:val="none" w:sz="0" w:space="0" w:color="auto"/>
      </w:divBdr>
    </w:div>
    <w:div w:id="708456678">
      <w:marLeft w:val="640"/>
      <w:marRight w:val="0"/>
      <w:marTop w:val="0"/>
      <w:marBottom w:val="0"/>
      <w:divBdr>
        <w:top w:val="none" w:sz="0" w:space="0" w:color="auto"/>
        <w:left w:val="none" w:sz="0" w:space="0" w:color="auto"/>
        <w:bottom w:val="none" w:sz="0" w:space="0" w:color="auto"/>
        <w:right w:val="none" w:sz="0" w:space="0" w:color="auto"/>
      </w:divBdr>
    </w:div>
    <w:div w:id="708796079">
      <w:bodyDiv w:val="1"/>
      <w:marLeft w:val="0"/>
      <w:marRight w:val="0"/>
      <w:marTop w:val="0"/>
      <w:marBottom w:val="0"/>
      <w:divBdr>
        <w:top w:val="none" w:sz="0" w:space="0" w:color="auto"/>
        <w:left w:val="none" w:sz="0" w:space="0" w:color="auto"/>
        <w:bottom w:val="none" w:sz="0" w:space="0" w:color="auto"/>
        <w:right w:val="none" w:sz="0" w:space="0" w:color="auto"/>
      </w:divBdr>
    </w:div>
    <w:div w:id="709381792">
      <w:bodyDiv w:val="1"/>
      <w:marLeft w:val="0"/>
      <w:marRight w:val="0"/>
      <w:marTop w:val="0"/>
      <w:marBottom w:val="0"/>
      <w:divBdr>
        <w:top w:val="none" w:sz="0" w:space="0" w:color="auto"/>
        <w:left w:val="none" w:sz="0" w:space="0" w:color="auto"/>
        <w:bottom w:val="none" w:sz="0" w:space="0" w:color="auto"/>
        <w:right w:val="none" w:sz="0" w:space="0" w:color="auto"/>
      </w:divBdr>
    </w:div>
    <w:div w:id="709720675">
      <w:bodyDiv w:val="1"/>
      <w:marLeft w:val="0"/>
      <w:marRight w:val="0"/>
      <w:marTop w:val="0"/>
      <w:marBottom w:val="0"/>
      <w:divBdr>
        <w:top w:val="none" w:sz="0" w:space="0" w:color="auto"/>
        <w:left w:val="none" w:sz="0" w:space="0" w:color="auto"/>
        <w:bottom w:val="none" w:sz="0" w:space="0" w:color="auto"/>
        <w:right w:val="none" w:sz="0" w:space="0" w:color="auto"/>
      </w:divBdr>
    </w:div>
    <w:div w:id="709845891">
      <w:marLeft w:val="640"/>
      <w:marRight w:val="0"/>
      <w:marTop w:val="0"/>
      <w:marBottom w:val="0"/>
      <w:divBdr>
        <w:top w:val="none" w:sz="0" w:space="0" w:color="auto"/>
        <w:left w:val="none" w:sz="0" w:space="0" w:color="auto"/>
        <w:bottom w:val="none" w:sz="0" w:space="0" w:color="auto"/>
        <w:right w:val="none" w:sz="0" w:space="0" w:color="auto"/>
      </w:divBdr>
    </w:div>
    <w:div w:id="710037486">
      <w:bodyDiv w:val="1"/>
      <w:marLeft w:val="0"/>
      <w:marRight w:val="0"/>
      <w:marTop w:val="0"/>
      <w:marBottom w:val="0"/>
      <w:divBdr>
        <w:top w:val="none" w:sz="0" w:space="0" w:color="auto"/>
        <w:left w:val="none" w:sz="0" w:space="0" w:color="auto"/>
        <w:bottom w:val="none" w:sz="0" w:space="0" w:color="auto"/>
        <w:right w:val="none" w:sz="0" w:space="0" w:color="auto"/>
      </w:divBdr>
    </w:div>
    <w:div w:id="710962685">
      <w:marLeft w:val="640"/>
      <w:marRight w:val="0"/>
      <w:marTop w:val="0"/>
      <w:marBottom w:val="0"/>
      <w:divBdr>
        <w:top w:val="none" w:sz="0" w:space="0" w:color="auto"/>
        <w:left w:val="none" w:sz="0" w:space="0" w:color="auto"/>
        <w:bottom w:val="none" w:sz="0" w:space="0" w:color="auto"/>
        <w:right w:val="none" w:sz="0" w:space="0" w:color="auto"/>
      </w:divBdr>
    </w:div>
    <w:div w:id="711609846">
      <w:bodyDiv w:val="1"/>
      <w:marLeft w:val="0"/>
      <w:marRight w:val="0"/>
      <w:marTop w:val="0"/>
      <w:marBottom w:val="0"/>
      <w:divBdr>
        <w:top w:val="none" w:sz="0" w:space="0" w:color="auto"/>
        <w:left w:val="none" w:sz="0" w:space="0" w:color="auto"/>
        <w:bottom w:val="none" w:sz="0" w:space="0" w:color="auto"/>
        <w:right w:val="none" w:sz="0" w:space="0" w:color="auto"/>
      </w:divBdr>
    </w:div>
    <w:div w:id="711660528">
      <w:marLeft w:val="480"/>
      <w:marRight w:val="0"/>
      <w:marTop w:val="0"/>
      <w:marBottom w:val="0"/>
      <w:divBdr>
        <w:top w:val="none" w:sz="0" w:space="0" w:color="auto"/>
        <w:left w:val="none" w:sz="0" w:space="0" w:color="auto"/>
        <w:bottom w:val="none" w:sz="0" w:space="0" w:color="auto"/>
        <w:right w:val="none" w:sz="0" w:space="0" w:color="auto"/>
      </w:divBdr>
    </w:div>
    <w:div w:id="712385812">
      <w:marLeft w:val="640"/>
      <w:marRight w:val="0"/>
      <w:marTop w:val="0"/>
      <w:marBottom w:val="0"/>
      <w:divBdr>
        <w:top w:val="none" w:sz="0" w:space="0" w:color="auto"/>
        <w:left w:val="none" w:sz="0" w:space="0" w:color="auto"/>
        <w:bottom w:val="none" w:sz="0" w:space="0" w:color="auto"/>
        <w:right w:val="none" w:sz="0" w:space="0" w:color="auto"/>
      </w:divBdr>
    </w:div>
    <w:div w:id="712458839">
      <w:bodyDiv w:val="1"/>
      <w:marLeft w:val="0"/>
      <w:marRight w:val="0"/>
      <w:marTop w:val="0"/>
      <w:marBottom w:val="0"/>
      <w:divBdr>
        <w:top w:val="none" w:sz="0" w:space="0" w:color="auto"/>
        <w:left w:val="none" w:sz="0" w:space="0" w:color="auto"/>
        <w:bottom w:val="none" w:sz="0" w:space="0" w:color="auto"/>
        <w:right w:val="none" w:sz="0" w:space="0" w:color="auto"/>
      </w:divBdr>
    </w:div>
    <w:div w:id="712925197">
      <w:marLeft w:val="640"/>
      <w:marRight w:val="0"/>
      <w:marTop w:val="0"/>
      <w:marBottom w:val="0"/>
      <w:divBdr>
        <w:top w:val="none" w:sz="0" w:space="0" w:color="auto"/>
        <w:left w:val="none" w:sz="0" w:space="0" w:color="auto"/>
        <w:bottom w:val="none" w:sz="0" w:space="0" w:color="auto"/>
        <w:right w:val="none" w:sz="0" w:space="0" w:color="auto"/>
      </w:divBdr>
    </w:div>
    <w:div w:id="713426915">
      <w:bodyDiv w:val="1"/>
      <w:marLeft w:val="0"/>
      <w:marRight w:val="0"/>
      <w:marTop w:val="0"/>
      <w:marBottom w:val="0"/>
      <w:divBdr>
        <w:top w:val="none" w:sz="0" w:space="0" w:color="auto"/>
        <w:left w:val="none" w:sz="0" w:space="0" w:color="auto"/>
        <w:bottom w:val="none" w:sz="0" w:space="0" w:color="auto"/>
        <w:right w:val="none" w:sz="0" w:space="0" w:color="auto"/>
      </w:divBdr>
    </w:div>
    <w:div w:id="713702281">
      <w:marLeft w:val="480"/>
      <w:marRight w:val="0"/>
      <w:marTop w:val="0"/>
      <w:marBottom w:val="0"/>
      <w:divBdr>
        <w:top w:val="none" w:sz="0" w:space="0" w:color="auto"/>
        <w:left w:val="none" w:sz="0" w:space="0" w:color="auto"/>
        <w:bottom w:val="none" w:sz="0" w:space="0" w:color="auto"/>
        <w:right w:val="none" w:sz="0" w:space="0" w:color="auto"/>
      </w:divBdr>
    </w:div>
    <w:div w:id="713772563">
      <w:marLeft w:val="480"/>
      <w:marRight w:val="0"/>
      <w:marTop w:val="0"/>
      <w:marBottom w:val="0"/>
      <w:divBdr>
        <w:top w:val="none" w:sz="0" w:space="0" w:color="auto"/>
        <w:left w:val="none" w:sz="0" w:space="0" w:color="auto"/>
        <w:bottom w:val="none" w:sz="0" w:space="0" w:color="auto"/>
        <w:right w:val="none" w:sz="0" w:space="0" w:color="auto"/>
      </w:divBdr>
    </w:div>
    <w:div w:id="713968544">
      <w:marLeft w:val="480"/>
      <w:marRight w:val="0"/>
      <w:marTop w:val="0"/>
      <w:marBottom w:val="0"/>
      <w:divBdr>
        <w:top w:val="none" w:sz="0" w:space="0" w:color="auto"/>
        <w:left w:val="none" w:sz="0" w:space="0" w:color="auto"/>
        <w:bottom w:val="none" w:sz="0" w:space="0" w:color="auto"/>
        <w:right w:val="none" w:sz="0" w:space="0" w:color="auto"/>
      </w:divBdr>
    </w:div>
    <w:div w:id="714231290">
      <w:bodyDiv w:val="1"/>
      <w:marLeft w:val="0"/>
      <w:marRight w:val="0"/>
      <w:marTop w:val="0"/>
      <w:marBottom w:val="0"/>
      <w:divBdr>
        <w:top w:val="none" w:sz="0" w:space="0" w:color="auto"/>
        <w:left w:val="none" w:sz="0" w:space="0" w:color="auto"/>
        <w:bottom w:val="none" w:sz="0" w:space="0" w:color="auto"/>
        <w:right w:val="none" w:sz="0" w:space="0" w:color="auto"/>
      </w:divBdr>
    </w:div>
    <w:div w:id="715087836">
      <w:bodyDiv w:val="1"/>
      <w:marLeft w:val="0"/>
      <w:marRight w:val="0"/>
      <w:marTop w:val="0"/>
      <w:marBottom w:val="0"/>
      <w:divBdr>
        <w:top w:val="none" w:sz="0" w:space="0" w:color="auto"/>
        <w:left w:val="none" w:sz="0" w:space="0" w:color="auto"/>
        <w:bottom w:val="none" w:sz="0" w:space="0" w:color="auto"/>
        <w:right w:val="none" w:sz="0" w:space="0" w:color="auto"/>
      </w:divBdr>
    </w:div>
    <w:div w:id="715159070">
      <w:marLeft w:val="640"/>
      <w:marRight w:val="0"/>
      <w:marTop w:val="0"/>
      <w:marBottom w:val="0"/>
      <w:divBdr>
        <w:top w:val="none" w:sz="0" w:space="0" w:color="auto"/>
        <w:left w:val="none" w:sz="0" w:space="0" w:color="auto"/>
        <w:bottom w:val="none" w:sz="0" w:space="0" w:color="auto"/>
        <w:right w:val="none" w:sz="0" w:space="0" w:color="auto"/>
      </w:divBdr>
    </w:div>
    <w:div w:id="715277009">
      <w:bodyDiv w:val="1"/>
      <w:marLeft w:val="0"/>
      <w:marRight w:val="0"/>
      <w:marTop w:val="0"/>
      <w:marBottom w:val="0"/>
      <w:divBdr>
        <w:top w:val="none" w:sz="0" w:space="0" w:color="auto"/>
        <w:left w:val="none" w:sz="0" w:space="0" w:color="auto"/>
        <w:bottom w:val="none" w:sz="0" w:space="0" w:color="auto"/>
        <w:right w:val="none" w:sz="0" w:space="0" w:color="auto"/>
      </w:divBdr>
    </w:div>
    <w:div w:id="715398414">
      <w:bodyDiv w:val="1"/>
      <w:marLeft w:val="0"/>
      <w:marRight w:val="0"/>
      <w:marTop w:val="0"/>
      <w:marBottom w:val="0"/>
      <w:divBdr>
        <w:top w:val="none" w:sz="0" w:space="0" w:color="auto"/>
        <w:left w:val="none" w:sz="0" w:space="0" w:color="auto"/>
        <w:bottom w:val="none" w:sz="0" w:space="0" w:color="auto"/>
        <w:right w:val="none" w:sz="0" w:space="0" w:color="auto"/>
      </w:divBdr>
    </w:div>
    <w:div w:id="716047167">
      <w:marLeft w:val="640"/>
      <w:marRight w:val="0"/>
      <w:marTop w:val="0"/>
      <w:marBottom w:val="0"/>
      <w:divBdr>
        <w:top w:val="none" w:sz="0" w:space="0" w:color="auto"/>
        <w:left w:val="none" w:sz="0" w:space="0" w:color="auto"/>
        <w:bottom w:val="none" w:sz="0" w:space="0" w:color="auto"/>
        <w:right w:val="none" w:sz="0" w:space="0" w:color="auto"/>
      </w:divBdr>
    </w:div>
    <w:div w:id="716394215">
      <w:marLeft w:val="480"/>
      <w:marRight w:val="0"/>
      <w:marTop w:val="0"/>
      <w:marBottom w:val="0"/>
      <w:divBdr>
        <w:top w:val="none" w:sz="0" w:space="0" w:color="auto"/>
        <w:left w:val="none" w:sz="0" w:space="0" w:color="auto"/>
        <w:bottom w:val="none" w:sz="0" w:space="0" w:color="auto"/>
        <w:right w:val="none" w:sz="0" w:space="0" w:color="auto"/>
      </w:divBdr>
    </w:div>
    <w:div w:id="716513555">
      <w:marLeft w:val="480"/>
      <w:marRight w:val="0"/>
      <w:marTop w:val="0"/>
      <w:marBottom w:val="0"/>
      <w:divBdr>
        <w:top w:val="none" w:sz="0" w:space="0" w:color="auto"/>
        <w:left w:val="none" w:sz="0" w:space="0" w:color="auto"/>
        <w:bottom w:val="none" w:sz="0" w:space="0" w:color="auto"/>
        <w:right w:val="none" w:sz="0" w:space="0" w:color="auto"/>
      </w:divBdr>
    </w:div>
    <w:div w:id="717437591">
      <w:bodyDiv w:val="1"/>
      <w:marLeft w:val="0"/>
      <w:marRight w:val="0"/>
      <w:marTop w:val="0"/>
      <w:marBottom w:val="0"/>
      <w:divBdr>
        <w:top w:val="none" w:sz="0" w:space="0" w:color="auto"/>
        <w:left w:val="none" w:sz="0" w:space="0" w:color="auto"/>
        <w:bottom w:val="none" w:sz="0" w:space="0" w:color="auto"/>
        <w:right w:val="none" w:sz="0" w:space="0" w:color="auto"/>
      </w:divBdr>
      <w:divsChild>
        <w:div w:id="373162636">
          <w:marLeft w:val="480"/>
          <w:marRight w:val="0"/>
          <w:marTop w:val="0"/>
          <w:marBottom w:val="0"/>
          <w:divBdr>
            <w:top w:val="none" w:sz="0" w:space="0" w:color="auto"/>
            <w:left w:val="none" w:sz="0" w:space="0" w:color="auto"/>
            <w:bottom w:val="none" w:sz="0" w:space="0" w:color="auto"/>
            <w:right w:val="none" w:sz="0" w:space="0" w:color="auto"/>
          </w:divBdr>
        </w:div>
        <w:div w:id="889420021">
          <w:marLeft w:val="480"/>
          <w:marRight w:val="0"/>
          <w:marTop w:val="0"/>
          <w:marBottom w:val="0"/>
          <w:divBdr>
            <w:top w:val="none" w:sz="0" w:space="0" w:color="auto"/>
            <w:left w:val="none" w:sz="0" w:space="0" w:color="auto"/>
            <w:bottom w:val="none" w:sz="0" w:space="0" w:color="auto"/>
            <w:right w:val="none" w:sz="0" w:space="0" w:color="auto"/>
          </w:divBdr>
        </w:div>
        <w:div w:id="105124691">
          <w:marLeft w:val="480"/>
          <w:marRight w:val="0"/>
          <w:marTop w:val="0"/>
          <w:marBottom w:val="0"/>
          <w:divBdr>
            <w:top w:val="none" w:sz="0" w:space="0" w:color="auto"/>
            <w:left w:val="none" w:sz="0" w:space="0" w:color="auto"/>
            <w:bottom w:val="none" w:sz="0" w:space="0" w:color="auto"/>
            <w:right w:val="none" w:sz="0" w:space="0" w:color="auto"/>
          </w:divBdr>
        </w:div>
        <w:div w:id="1114516090">
          <w:marLeft w:val="480"/>
          <w:marRight w:val="0"/>
          <w:marTop w:val="0"/>
          <w:marBottom w:val="0"/>
          <w:divBdr>
            <w:top w:val="none" w:sz="0" w:space="0" w:color="auto"/>
            <w:left w:val="none" w:sz="0" w:space="0" w:color="auto"/>
            <w:bottom w:val="none" w:sz="0" w:space="0" w:color="auto"/>
            <w:right w:val="none" w:sz="0" w:space="0" w:color="auto"/>
          </w:divBdr>
        </w:div>
        <w:div w:id="1077172168">
          <w:marLeft w:val="480"/>
          <w:marRight w:val="0"/>
          <w:marTop w:val="0"/>
          <w:marBottom w:val="0"/>
          <w:divBdr>
            <w:top w:val="none" w:sz="0" w:space="0" w:color="auto"/>
            <w:left w:val="none" w:sz="0" w:space="0" w:color="auto"/>
            <w:bottom w:val="none" w:sz="0" w:space="0" w:color="auto"/>
            <w:right w:val="none" w:sz="0" w:space="0" w:color="auto"/>
          </w:divBdr>
        </w:div>
        <w:div w:id="1555582499">
          <w:marLeft w:val="480"/>
          <w:marRight w:val="0"/>
          <w:marTop w:val="0"/>
          <w:marBottom w:val="0"/>
          <w:divBdr>
            <w:top w:val="none" w:sz="0" w:space="0" w:color="auto"/>
            <w:left w:val="none" w:sz="0" w:space="0" w:color="auto"/>
            <w:bottom w:val="none" w:sz="0" w:space="0" w:color="auto"/>
            <w:right w:val="none" w:sz="0" w:space="0" w:color="auto"/>
          </w:divBdr>
        </w:div>
        <w:div w:id="656539684">
          <w:marLeft w:val="480"/>
          <w:marRight w:val="0"/>
          <w:marTop w:val="0"/>
          <w:marBottom w:val="0"/>
          <w:divBdr>
            <w:top w:val="none" w:sz="0" w:space="0" w:color="auto"/>
            <w:left w:val="none" w:sz="0" w:space="0" w:color="auto"/>
            <w:bottom w:val="none" w:sz="0" w:space="0" w:color="auto"/>
            <w:right w:val="none" w:sz="0" w:space="0" w:color="auto"/>
          </w:divBdr>
        </w:div>
        <w:div w:id="792138516">
          <w:marLeft w:val="480"/>
          <w:marRight w:val="0"/>
          <w:marTop w:val="0"/>
          <w:marBottom w:val="0"/>
          <w:divBdr>
            <w:top w:val="none" w:sz="0" w:space="0" w:color="auto"/>
            <w:left w:val="none" w:sz="0" w:space="0" w:color="auto"/>
            <w:bottom w:val="none" w:sz="0" w:space="0" w:color="auto"/>
            <w:right w:val="none" w:sz="0" w:space="0" w:color="auto"/>
          </w:divBdr>
        </w:div>
        <w:div w:id="27990835">
          <w:marLeft w:val="480"/>
          <w:marRight w:val="0"/>
          <w:marTop w:val="0"/>
          <w:marBottom w:val="0"/>
          <w:divBdr>
            <w:top w:val="none" w:sz="0" w:space="0" w:color="auto"/>
            <w:left w:val="none" w:sz="0" w:space="0" w:color="auto"/>
            <w:bottom w:val="none" w:sz="0" w:space="0" w:color="auto"/>
            <w:right w:val="none" w:sz="0" w:space="0" w:color="auto"/>
          </w:divBdr>
        </w:div>
        <w:div w:id="968781146">
          <w:marLeft w:val="480"/>
          <w:marRight w:val="0"/>
          <w:marTop w:val="0"/>
          <w:marBottom w:val="0"/>
          <w:divBdr>
            <w:top w:val="none" w:sz="0" w:space="0" w:color="auto"/>
            <w:left w:val="none" w:sz="0" w:space="0" w:color="auto"/>
            <w:bottom w:val="none" w:sz="0" w:space="0" w:color="auto"/>
            <w:right w:val="none" w:sz="0" w:space="0" w:color="auto"/>
          </w:divBdr>
        </w:div>
        <w:div w:id="1722946092">
          <w:marLeft w:val="480"/>
          <w:marRight w:val="0"/>
          <w:marTop w:val="0"/>
          <w:marBottom w:val="0"/>
          <w:divBdr>
            <w:top w:val="none" w:sz="0" w:space="0" w:color="auto"/>
            <w:left w:val="none" w:sz="0" w:space="0" w:color="auto"/>
            <w:bottom w:val="none" w:sz="0" w:space="0" w:color="auto"/>
            <w:right w:val="none" w:sz="0" w:space="0" w:color="auto"/>
          </w:divBdr>
        </w:div>
        <w:div w:id="1501432365">
          <w:marLeft w:val="480"/>
          <w:marRight w:val="0"/>
          <w:marTop w:val="0"/>
          <w:marBottom w:val="0"/>
          <w:divBdr>
            <w:top w:val="none" w:sz="0" w:space="0" w:color="auto"/>
            <w:left w:val="none" w:sz="0" w:space="0" w:color="auto"/>
            <w:bottom w:val="none" w:sz="0" w:space="0" w:color="auto"/>
            <w:right w:val="none" w:sz="0" w:space="0" w:color="auto"/>
          </w:divBdr>
        </w:div>
        <w:div w:id="995646313">
          <w:marLeft w:val="480"/>
          <w:marRight w:val="0"/>
          <w:marTop w:val="0"/>
          <w:marBottom w:val="0"/>
          <w:divBdr>
            <w:top w:val="none" w:sz="0" w:space="0" w:color="auto"/>
            <w:left w:val="none" w:sz="0" w:space="0" w:color="auto"/>
            <w:bottom w:val="none" w:sz="0" w:space="0" w:color="auto"/>
            <w:right w:val="none" w:sz="0" w:space="0" w:color="auto"/>
          </w:divBdr>
        </w:div>
        <w:div w:id="827593356">
          <w:marLeft w:val="480"/>
          <w:marRight w:val="0"/>
          <w:marTop w:val="0"/>
          <w:marBottom w:val="0"/>
          <w:divBdr>
            <w:top w:val="none" w:sz="0" w:space="0" w:color="auto"/>
            <w:left w:val="none" w:sz="0" w:space="0" w:color="auto"/>
            <w:bottom w:val="none" w:sz="0" w:space="0" w:color="auto"/>
            <w:right w:val="none" w:sz="0" w:space="0" w:color="auto"/>
          </w:divBdr>
        </w:div>
        <w:div w:id="1159922260">
          <w:marLeft w:val="480"/>
          <w:marRight w:val="0"/>
          <w:marTop w:val="0"/>
          <w:marBottom w:val="0"/>
          <w:divBdr>
            <w:top w:val="none" w:sz="0" w:space="0" w:color="auto"/>
            <w:left w:val="none" w:sz="0" w:space="0" w:color="auto"/>
            <w:bottom w:val="none" w:sz="0" w:space="0" w:color="auto"/>
            <w:right w:val="none" w:sz="0" w:space="0" w:color="auto"/>
          </w:divBdr>
        </w:div>
        <w:div w:id="2124416120">
          <w:marLeft w:val="480"/>
          <w:marRight w:val="0"/>
          <w:marTop w:val="0"/>
          <w:marBottom w:val="0"/>
          <w:divBdr>
            <w:top w:val="none" w:sz="0" w:space="0" w:color="auto"/>
            <w:left w:val="none" w:sz="0" w:space="0" w:color="auto"/>
            <w:bottom w:val="none" w:sz="0" w:space="0" w:color="auto"/>
            <w:right w:val="none" w:sz="0" w:space="0" w:color="auto"/>
          </w:divBdr>
        </w:div>
        <w:div w:id="1885677015">
          <w:marLeft w:val="480"/>
          <w:marRight w:val="0"/>
          <w:marTop w:val="0"/>
          <w:marBottom w:val="0"/>
          <w:divBdr>
            <w:top w:val="none" w:sz="0" w:space="0" w:color="auto"/>
            <w:left w:val="none" w:sz="0" w:space="0" w:color="auto"/>
            <w:bottom w:val="none" w:sz="0" w:space="0" w:color="auto"/>
            <w:right w:val="none" w:sz="0" w:space="0" w:color="auto"/>
          </w:divBdr>
        </w:div>
        <w:div w:id="671839136">
          <w:marLeft w:val="480"/>
          <w:marRight w:val="0"/>
          <w:marTop w:val="0"/>
          <w:marBottom w:val="0"/>
          <w:divBdr>
            <w:top w:val="none" w:sz="0" w:space="0" w:color="auto"/>
            <w:left w:val="none" w:sz="0" w:space="0" w:color="auto"/>
            <w:bottom w:val="none" w:sz="0" w:space="0" w:color="auto"/>
            <w:right w:val="none" w:sz="0" w:space="0" w:color="auto"/>
          </w:divBdr>
        </w:div>
        <w:div w:id="1119836375">
          <w:marLeft w:val="480"/>
          <w:marRight w:val="0"/>
          <w:marTop w:val="0"/>
          <w:marBottom w:val="0"/>
          <w:divBdr>
            <w:top w:val="none" w:sz="0" w:space="0" w:color="auto"/>
            <w:left w:val="none" w:sz="0" w:space="0" w:color="auto"/>
            <w:bottom w:val="none" w:sz="0" w:space="0" w:color="auto"/>
            <w:right w:val="none" w:sz="0" w:space="0" w:color="auto"/>
          </w:divBdr>
        </w:div>
        <w:div w:id="1602101062">
          <w:marLeft w:val="480"/>
          <w:marRight w:val="0"/>
          <w:marTop w:val="0"/>
          <w:marBottom w:val="0"/>
          <w:divBdr>
            <w:top w:val="none" w:sz="0" w:space="0" w:color="auto"/>
            <w:left w:val="none" w:sz="0" w:space="0" w:color="auto"/>
            <w:bottom w:val="none" w:sz="0" w:space="0" w:color="auto"/>
            <w:right w:val="none" w:sz="0" w:space="0" w:color="auto"/>
          </w:divBdr>
        </w:div>
        <w:div w:id="291330754">
          <w:marLeft w:val="480"/>
          <w:marRight w:val="0"/>
          <w:marTop w:val="0"/>
          <w:marBottom w:val="0"/>
          <w:divBdr>
            <w:top w:val="none" w:sz="0" w:space="0" w:color="auto"/>
            <w:left w:val="none" w:sz="0" w:space="0" w:color="auto"/>
            <w:bottom w:val="none" w:sz="0" w:space="0" w:color="auto"/>
            <w:right w:val="none" w:sz="0" w:space="0" w:color="auto"/>
          </w:divBdr>
        </w:div>
        <w:div w:id="1066994151">
          <w:marLeft w:val="480"/>
          <w:marRight w:val="0"/>
          <w:marTop w:val="0"/>
          <w:marBottom w:val="0"/>
          <w:divBdr>
            <w:top w:val="none" w:sz="0" w:space="0" w:color="auto"/>
            <w:left w:val="none" w:sz="0" w:space="0" w:color="auto"/>
            <w:bottom w:val="none" w:sz="0" w:space="0" w:color="auto"/>
            <w:right w:val="none" w:sz="0" w:space="0" w:color="auto"/>
          </w:divBdr>
        </w:div>
        <w:div w:id="1568225834">
          <w:marLeft w:val="480"/>
          <w:marRight w:val="0"/>
          <w:marTop w:val="0"/>
          <w:marBottom w:val="0"/>
          <w:divBdr>
            <w:top w:val="none" w:sz="0" w:space="0" w:color="auto"/>
            <w:left w:val="none" w:sz="0" w:space="0" w:color="auto"/>
            <w:bottom w:val="none" w:sz="0" w:space="0" w:color="auto"/>
            <w:right w:val="none" w:sz="0" w:space="0" w:color="auto"/>
          </w:divBdr>
        </w:div>
        <w:div w:id="1580602915">
          <w:marLeft w:val="480"/>
          <w:marRight w:val="0"/>
          <w:marTop w:val="0"/>
          <w:marBottom w:val="0"/>
          <w:divBdr>
            <w:top w:val="none" w:sz="0" w:space="0" w:color="auto"/>
            <w:left w:val="none" w:sz="0" w:space="0" w:color="auto"/>
            <w:bottom w:val="none" w:sz="0" w:space="0" w:color="auto"/>
            <w:right w:val="none" w:sz="0" w:space="0" w:color="auto"/>
          </w:divBdr>
        </w:div>
        <w:div w:id="1494108643">
          <w:marLeft w:val="480"/>
          <w:marRight w:val="0"/>
          <w:marTop w:val="0"/>
          <w:marBottom w:val="0"/>
          <w:divBdr>
            <w:top w:val="none" w:sz="0" w:space="0" w:color="auto"/>
            <w:left w:val="none" w:sz="0" w:space="0" w:color="auto"/>
            <w:bottom w:val="none" w:sz="0" w:space="0" w:color="auto"/>
            <w:right w:val="none" w:sz="0" w:space="0" w:color="auto"/>
          </w:divBdr>
        </w:div>
        <w:div w:id="209268675">
          <w:marLeft w:val="480"/>
          <w:marRight w:val="0"/>
          <w:marTop w:val="0"/>
          <w:marBottom w:val="0"/>
          <w:divBdr>
            <w:top w:val="none" w:sz="0" w:space="0" w:color="auto"/>
            <w:left w:val="none" w:sz="0" w:space="0" w:color="auto"/>
            <w:bottom w:val="none" w:sz="0" w:space="0" w:color="auto"/>
            <w:right w:val="none" w:sz="0" w:space="0" w:color="auto"/>
          </w:divBdr>
        </w:div>
        <w:div w:id="1412777840">
          <w:marLeft w:val="480"/>
          <w:marRight w:val="0"/>
          <w:marTop w:val="0"/>
          <w:marBottom w:val="0"/>
          <w:divBdr>
            <w:top w:val="none" w:sz="0" w:space="0" w:color="auto"/>
            <w:left w:val="none" w:sz="0" w:space="0" w:color="auto"/>
            <w:bottom w:val="none" w:sz="0" w:space="0" w:color="auto"/>
            <w:right w:val="none" w:sz="0" w:space="0" w:color="auto"/>
          </w:divBdr>
        </w:div>
        <w:div w:id="559829221">
          <w:marLeft w:val="480"/>
          <w:marRight w:val="0"/>
          <w:marTop w:val="0"/>
          <w:marBottom w:val="0"/>
          <w:divBdr>
            <w:top w:val="none" w:sz="0" w:space="0" w:color="auto"/>
            <w:left w:val="none" w:sz="0" w:space="0" w:color="auto"/>
            <w:bottom w:val="none" w:sz="0" w:space="0" w:color="auto"/>
            <w:right w:val="none" w:sz="0" w:space="0" w:color="auto"/>
          </w:divBdr>
        </w:div>
        <w:div w:id="744955279">
          <w:marLeft w:val="480"/>
          <w:marRight w:val="0"/>
          <w:marTop w:val="0"/>
          <w:marBottom w:val="0"/>
          <w:divBdr>
            <w:top w:val="none" w:sz="0" w:space="0" w:color="auto"/>
            <w:left w:val="none" w:sz="0" w:space="0" w:color="auto"/>
            <w:bottom w:val="none" w:sz="0" w:space="0" w:color="auto"/>
            <w:right w:val="none" w:sz="0" w:space="0" w:color="auto"/>
          </w:divBdr>
        </w:div>
        <w:div w:id="2107073393">
          <w:marLeft w:val="480"/>
          <w:marRight w:val="0"/>
          <w:marTop w:val="0"/>
          <w:marBottom w:val="0"/>
          <w:divBdr>
            <w:top w:val="none" w:sz="0" w:space="0" w:color="auto"/>
            <w:left w:val="none" w:sz="0" w:space="0" w:color="auto"/>
            <w:bottom w:val="none" w:sz="0" w:space="0" w:color="auto"/>
            <w:right w:val="none" w:sz="0" w:space="0" w:color="auto"/>
          </w:divBdr>
        </w:div>
        <w:div w:id="1541242165">
          <w:marLeft w:val="480"/>
          <w:marRight w:val="0"/>
          <w:marTop w:val="0"/>
          <w:marBottom w:val="0"/>
          <w:divBdr>
            <w:top w:val="none" w:sz="0" w:space="0" w:color="auto"/>
            <w:left w:val="none" w:sz="0" w:space="0" w:color="auto"/>
            <w:bottom w:val="none" w:sz="0" w:space="0" w:color="auto"/>
            <w:right w:val="none" w:sz="0" w:space="0" w:color="auto"/>
          </w:divBdr>
        </w:div>
        <w:div w:id="349793029">
          <w:marLeft w:val="480"/>
          <w:marRight w:val="0"/>
          <w:marTop w:val="0"/>
          <w:marBottom w:val="0"/>
          <w:divBdr>
            <w:top w:val="none" w:sz="0" w:space="0" w:color="auto"/>
            <w:left w:val="none" w:sz="0" w:space="0" w:color="auto"/>
            <w:bottom w:val="none" w:sz="0" w:space="0" w:color="auto"/>
            <w:right w:val="none" w:sz="0" w:space="0" w:color="auto"/>
          </w:divBdr>
        </w:div>
        <w:div w:id="556820786">
          <w:marLeft w:val="480"/>
          <w:marRight w:val="0"/>
          <w:marTop w:val="0"/>
          <w:marBottom w:val="0"/>
          <w:divBdr>
            <w:top w:val="none" w:sz="0" w:space="0" w:color="auto"/>
            <w:left w:val="none" w:sz="0" w:space="0" w:color="auto"/>
            <w:bottom w:val="none" w:sz="0" w:space="0" w:color="auto"/>
            <w:right w:val="none" w:sz="0" w:space="0" w:color="auto"/>
          </w:divBdr>
        </w:div>
        <w:div w:id="1011109013">
          <w:marLeft w:val="480"/>
          <w:marRight w:val="0"/>
          <w:marTop w:val="0"/>
          <w:marBottom w:val="0"/>
          <w:divBdr>
            <w:top w:val="none" w:sz="0" w:space="0" w:color="auto"/>
            <w:left w:val="none" w:sz="0" w:space="0" w:color="auto"/>
            <w:bottom w:val="none" w:sz="0" w:space="0" w:color="auto"/>
            <w:right w:val="none" w:sz="0" w:space="0" w:color="auto"/>
          </w:divBdr>
        </w:div>
        <w:div w:id="750807716">
          <w:marLeft w:val="480"/>
          <w:marRight w:val="0"/>
          <w:marTop w:val="0"/>
          <w:marBottom w:val="0"/>
          <w:divBdr>
            <w:top w:val="none" w:sz="0" w:space="0" w:color="auto"/>
            <w:left w:val="none" w:sz="0" w:space="0" w:color="auto"/>
            <w:bottom w:val="none" w:sz="0" w:space="0" w:color="auto"/>
            <w:right w:val="none" w:sz="0" w:space="0" w:color="auto"/>
          </w:divBdr>
        </w:div>
        <w:div w:id="1667394337">
          <w:marLeft w:val="480"/>
          <w:marRight w:val="0"/>
          <w:marTop w:val="0"/>
          <w:marBottom w:val="0"/>
          <w:divBdr>
            <w:top w:val="none" w:sz="0" w:space="0" w:color="auto"/>
            <w:left w:val="none" w:sz="0" w:space="0" w:color="auto"/>
            <w:bottom w:val="none" w:sz="0" w:space="0" w:color="auto"/>
            <w:right w:val="none" w:sz="0" w:space="0" w:color="auto"/>
          </w:divBdr>
        </w:div>
        <w:div w:id="784009252">
          <w:marLeft w:val="480"/>
          <w:marRight w:val="0"/>
          <w:marTop w:val="0"/>
          <w:marBottom w:val="0"/>
          <w:divBdr>
            <w:top w:val="none" w:sz="0" w:space="0" w:color="auto"/>
            <w:left w:val="none" w:sz="0" w:space="0" w:color="auto"/>
            <w:bottom w:val="none" w:sz="0" w:space="0" w:color="auto"/>
            <w:right w:val="none" w:sz="0" w:space="0" w:color="auto"/>
          </w:divBdr>
        </w:div>
        <w:div w:id="1528908701">
          <w:marLeft w:val="480"/>
          <w:marRight w:val="0"/>
          <w:marTop w:val="0"/>
          <w:marBottom w:val="0"/>
          <w:divBdr>
            <w:top w:val="none" w:sz="0" w:space="0" w:color="auto"/>
            <w:left w:val="none" w:sz="0" w:space="0" w:color="auto"/>
            <w:bottom w:val="none" w:sz="0" w:space="0" w:color="auto"/>
            <w:right w:val="none" w:sz="0" w:space="0" w:color="auto"/>
          </w:divBdr>
        </w:div>
        <w:div w:id="1514371744">
          <w:marLeft w:val="480"/>
          <w:marRight w:val="0"/>
          <w:marTop w:val="0"/>
          <w:marBottom w:val="0"/>
          <w:divBdr>
            <w:top w:val="none" w:sz="0" w:space="0" w:color="auto"/>
            <w:left w:val="none" w:sz="0" w:space="0" w:color="auto"/>
            <w:bottom w:val="none" w:sz="0" w:space="0" w:color="auto"/>
            <w:right w:val="none" w:sz="0" w:space="0" w:color="auto"/>
          </w:divBdr>
        </w:div>
        <w:div w:id="1702365959">
          <w:marLeft w:val="480"/>
          <w:marRight w:val="0"/>
          <w:marTop w:val="0"/>
          <w:marBottom w:val="0"/>
          <w:divBdr>
            <w:top w:val="none" w:sz="0" w:space="0" w:color="auto"/>
            <w:left w:val="none" w:sz="0" w:space="0" w:color="auto"/>
            <w:bottom w:val="none" w:sz="0" w:space="0" w:color="auto"/>
            <w:right w:val="none" w:sz="0" w:space="0" w:color="auto"/>
          </w:divBdr>
        </w:div>
        <w:div w:id="683288472">
          <w:marLeft w:val="480"/>
          <w:marRight w:val="0"/>
          <w:marTop w:val="0"/>
          <w:marBottom w:val="0"/>
          <w:divBdr>
            <w:top w:val="none" w:sz="0" w:space="0" w:color="auto"/>
            <w:left w:val="none" w:sz="0" w:space="0" w:color="auto"/>
            <w:bottom w:val="none" w:sz="0" w:space="0" w:color="auto"/>
            <w:right w:val="none" w:sz="0" w:space="0" w:color="auto"/>
          </w:divBdr>
        </w:div>
        <w:div w:id="73935114">
          <w:marLeft w:val="480"/>
          <w:marRight w:val="0"/>
          <w:marTop w:val="0"/>
          <w:marBottom w:val="0"/>
          <w:divBdr>
            <w:top w:val="none" w:sz="0" w:space="0" w:color="auto"/>
            <w:left w:val="none" w:sz="0" w:space="0" w:color="auto"/>
            <w:bottom w:val="none" w:sz="0" w:space="0" w:color="auto"/>
            <w:right w:val="none" w:sz="0" w:space="0" w:color="auto"/>
          </w:divBdr>
        </w:div>
        <w:div w:id="1591233047">
          <w:marLeft w:val="480"/>
          <w:marRight w:val="0"/>
          <w:marTop w:val="0"/>
          <w:marBottom w:val="0"/>
          <w:divBdr>
            <w:top w:val="none" w:sz="0" w:space="0" w:color="auto"/>
            <w:left w:val="none" w:sz="0" w:space="0" w:color="auto"/>
            <w:bottom w:val="none" w:sz="0" w:space="0" w:color="auto"/>
            <w:right w:val="none" w:sz="0" w:space="0" w:color="auto"/>
          </w:divBdr>
        </w:div>
        <w:div w:id="271330080">
          <w:marLeft w:val="480"/>
          <w:marRight w:val="0"/>
          <w:marTop w:val="0"/>
          <w:marBottom w:val="0"/>
          <w:divBdr>
            <w:top w:val="none" w:sz="0" w:space="0" w:color="auto"/>
            <w:left w:val="none" w:sz="0" w:space="0" w:color="auto"/>
            <w:bottom w:val="none" w:sz="0" w:space="0" w:color="auto"/>
            <w:right w:val="none" w:sz="0" w:space="0" w:color="auto"/>
          </w:divBdr>
        </w:div>
        <w:div w:id="1877111226">
          <w:marLeft w:val="480"/>
          <w:marRight w:val="0"/>
          <w:marTop w:val="0"/>
          <w:marBottom w:val="0"/>
          <w:divBdr>
            <w:top w:val="none" w:sz="0" w:space="0" w:color="auto"/>
            <w:left w:val="none" w:sz="0" w:space="0" w:color="auto"/>
            <w:bottom w:val="none" w:sz="0" w:space="0" w:color="auto"/>
            <w:right w:val="none" w:sz="0" w:space="0" w:color="auto"/>
          </w:divBdr>
        </w:div>
        <w:div w:id="1195926189">
          <w:marLeft w:val="480"/>
          <w:marRight w:val="0"/>
          <w:marTop w:val="0"/>
          <w:marBottom w:val="0"/>
          <w:divBdr>
            <w:top w:val="none" w:sz="0" w:space="0" w:color="auto"/>
            <w:left w:val="none" w:sz="0" w:space="0" w:color="auto"/>
            <w:bottom w:val="none" w:sz="0" w:space="0" w:color="auto"/>
            <w:right w:val="none" w:sz="0" w:space="0" w:color="auto"/>
          </w:divBdr>
        </w:div>
        <w:div w:id="2121760543">
          <w:marLeft w:val="480"/>
          <w:marRight w:val="0"/>
          <w:marTop w:val="0"/>
          <w:marBottom w:val="0"/>
          <w:divBdr>
            <w:top w:val="none" w:sz="0" w:space="0" w:color="auto"/>
            <w:left w:val="none" w:sz="0" w:space="0" w:color="auto"/>
            <w:bottom w:val="none" w:sz="0" w:space="0" w:color="auto"/>
            <w:right w:val="none" w:sz="0" w:space="0" w:color="auto"/>
          </w:divBdr>
        </w:div>
        <w:div w:id="151340731">
          <w:marLeft w:val="480"/>
          <w:marRight w:val="0"/>
          <w:marTop w:val="0"/>
          <w:marBottom w:val="0"/>
          <w:divBdr>
            <w:top w:val="none" w:sz="0" w:space="0" w:color="auto"/>
            <w:left w:val="none" w:sz="0" w:space="0" w:color="auto"/>
            <w:bottom w:val="none" w:sz="0" w:space="0" w:color="auto"/>
            <w:right w:val="none" w:sz="0" w:space="0" w:color="auto"/>
          </w:divBdr>
        </w:div>
        <w:div w:id="305791074">
          <w:marLeft w:val="480"/>
          <w:marRight w:val="0"/>
          <w:marTop w:val="0"/>
          <w:marBottom w:val="0"/>
          <w:divBdr>
            <w:top w:val="none" w:sz="0" w:space="0" w:color="auto"/>
            <w:left w:val="none" w:sz="0" w:space="0" w:color="auto"/>
            <w:bottom w:val="none" w:sz="0" w:space="0" w:color="auto"/>
            <w:right w:val="none" w:sz="0" w:space="0" w:color="auto"/>
          </w:divBdr>
        </w:div>
        <w:div w:id="1289045321">
          <w:marLeft w:val="480"/>
          <w:marRight w:val="0"/>
          <w:marTop w:val="0"/>
          <w:marBottom w:val="0"/>
          <w:divBdr>
            <w:top w:val="none" w:sz="0" w:space="0" w:color="auto"/>
            <w:left w:val="none" w:sz="0" w:space="0" w:color="auto"/>
            <w:bottom w:val="none" w:sz="0" w:space="0" w:color="auto"/>
            <w:right w:val="none" w:sz="0" w:space="0" w:color="auto"/>
          </w:divBdr>
        </w:div>
        <w:div w:id="497429015">
          <w:marLeft w:val="480"/>
          <w:marRight w:val="0"/>
          <w:marTop w:val="0"/>
          <w:marBottom w:val="0"/>
          <w:divBdr>
            <w:top w:val="none" w:sz="0" w:space="0" w:color="auto"/>
            <w:left w:val="none" w:sz="0" w:space="0" w:color="auto"/>
            <w:bottom w:val="none" w:sz="0" w:space="0" w:color="auto"/>
            <w:right w:val="none" w:sz="0" w:space="0" w:color="auto"/>
          </w:divBdr>
        </w:div>
        <w:div w:id="631442871">
          <w:marLeft w:val="480"/>
          <w:marRight w:val="0"/>
          <w:marTop w:val="0"/>
          <w:marBottom w:val="0"/>
          <w:divBdr>
            <w:top w:val="none" w:sz="0" w:space="0" w:color="auto"/>
            <w:left w:val="none" w:sz="0" w:space="0" w:color="auto"/>
            <w:bottom w:val="none" w:sz="0" w:space="0" w:color="auto"/>
            <w:right w:val="none" w:sz="0" w:space="0" w:color="auto"/>
          </w:divBdr>
        </w:div>
        <w:div w:id="1480338642">
          <w:marLeft w:val="480"/>
          <w:marRight w:val="0"/>
          <w:marTop w:val="0"/>
          <w:marBottom w:val="0"/>
          <w:divBdr>
            <w:top w:val="none" w:sz="0" w:space="0" w:color="auto"/>
            <w:left w:val="none" w:sz="0" w:space="0" w:color="auto"/>
            <w:bottom w:val="none" w:sz="0" w:space="0" w:color="auto"/>
            <w:right w:val="none" w:sz="0" w:space="0" w:color="auto"/>
          </w:divBdr>
        </w:div>
        <w:div w:id="223952239">
          <w:marLeft w:val="480"/>
          <w:marRight w:val="0"/>
          <w:marTop w:val="0"/>
          <w:marBottom w:val="0"/>
          <w:divBdr>
            <w:top w:val="none" w:sz="0" w:space="0" w:color="auto"/>
            <w:left w:val="none" w:sz="0" w:space="0" w:color="auto"/>
            <w:bottom w:val="none" w:sz="0" w:space="0" w:color="auto"/>
            <w:right w:val="none" w:sz="0" w:space="0" w:color="auto"/>
          </w:divBdr>
        </w:div>
        <w:div w:id="1410925858">
          <w:marLeft w:val="480"/>
          <w:marRight w:val="0"/>
          <w:marTop w:val="0"/>
          <w:marBottom w:val="0"/>
          <w:divBdr>
            <w:top w:val="none" w:sz="0" w:space="0" w:color="auto"/>
            <w:left w:val="none" w:sz="0" w:space="0" w:color="auto"/>
            <w:bottom w:val="none" w:sz="0" w:space="0" w:color="auto"/>
            <w:right w:val="none" w:sz="0" w:space="0" w:color="auto"/>
          </w:divBdr>
        </w:div>
        <w:div w:id="1947076357">
          <w:marLeft w:val="480"/>
          <w:marRight w:val="0"/>
          <w:marTop w:val="0"/>
          <w:marBottom w:val="0"/>
          <w:divBdr>
            <w:top w:val="none" w:sz="0" w:space="0" w:color="auto"/>
            <w:left w:val="none" w:sz="0" w:space="0" w:color="auto"/>
            <w:bottom w:val="none" w:sz="0" w:space="0" w:color="auto"/>
            <w:right w:val="none" w:sz="0" w:space="0" w:color="auto"/>
          </w:divBdr>
        </w:div>
        <w:div w:id="1820031850">
          <w:marLeft w:val="480"/>
          <w:marRight w:val="0"/>
          <w:marTop w:val="0"/>
          <w:marBottom w:val="0"/>
          <w:divBdr>
            <w:top w:val="none" w:sz="0" w:space="0" w:color="auto"/>
            <w:left w:val="none" w:sz="0" w:space="0" w:color="auto"/>
            <w:bottom w:val="none" w:sz="0" w:space="0" w:color="auto"/>
            <w:right w:val="none" w:sz="0" w:space="0" w:color="auto"/>
          </w:divBdr>
        </w:div>
        <w:div w:id="741562663">
          <w:marLeft w:val="480"/>
          <w:marRight w:val="0"/>
          <w:marTop w:val="0"/>
          <w:marBottom w:val="0"/>
          <w:divBdr>
            <w:top w:val="none" w:sz="0" w:space="0" w:color="auto"/>
            <w:left w:val="none" w:sz="0" w:space="0" w:color="auto"/>
            <w:bottom w:val="none" w:sz="0" w:space="0" w:color="auto"/>
            <w:right w:val="none" w:sz="0" w:space="0" w:color="auto"/>
          </w:divBdr>
        </w:div>
        <w:div w:id="2007321221">
          <w:marLeft w:val="480"/>
          <w:marRight w:val="0"/>
          <w:marTop w:val="0"/>
          <w:marBottom w:val="0"/>
          <w:divBdr>
            <w:top w:val="none" w:sz="0" w:space="0" w:color="auto"/>
            <w:left w:val="none" w:sz="0" w:space="0" w:color="auto"/>
            <w:bottom w:val="none" w:sz="0" w:space="0" w:color="auto"/>
            <w:right w:val="none" w:sz="0" w:space="0" w:color="auto"/>
          </w:divBdr>
        </w:div>
        <w:div w:id="1403676778">
          <w:marLeft w:val="480"/>
          <w:marRight w:val="0"/>
          <w:marTop w:val="0"/>
          <w:marBottom w:val="0"/>
          <w:divBdr>
            <w:top w:val="none" w:sz="0" w:space="0" w:color="auto"/>
            <w:left w:val="none" w:sz="0" w:space="0" w:color="auto"/>
            <w:bottom w:val="none" w:sz="0" w:space="0" w:color="auto"/>
            <w:right w:val="none" w:sz="0" w:space="0" w:color="auto"/>
          </w:divBdr>
        </w:div>
        <w:div w:id="2016111869">
          <w:marLeft w:val="480"/>
          <w:marRight w:val="0"/>
          <w:marTop w:val="0"/>
          <w:marBottom w:val="0"/>
          <w:divBdr>
            <w:top w:val="none" w:sz="0" w:space="0" w:color="auto"/>
            <w:left w:val="none" w:sz="0" w:space="0" w:color="auto"/>
            <w:bottom w:val="none" w:sz="0" w:space="0" w:color="auto"/>
            <w:right w:val="none" w:sz="0" w:space="0" w:color="auto"/>
          </w:divBdr>
        </w:div>
        <w:div w:id="802233136">
          <w:marLeft w:val="480"/>
          <w:marRight w:val="0"/>
          <w:marTop w:val="0"/>
          <w:marBottom w:val="0"/>
          <w:divBdr>
            <w:top w:val="none" w:sz="0" w:space="0" w:color="auto"/>
            <w:left w:val="none" w:sz="0" w:space="0" w:color="auto"/>
            <w:bottom w:val="none" w:sz="0" w:space="0" w:color="auto"/>
            <w:right w:val="none" w:sz="0" w:space="0" w:color="auto"/>
          </w:divBdr>
        </w:div>
        <w:div w:id="278952702">
          <w:marLeft w:val="480"/>
          <w:marRight w:val="0"/>
          <w:marTop w:val="0"/>
          <w:marBottom w:val="0"/>
          <w:divBdr>
            <w:top w:val="none" w:sz="0" w:space="0" w:color="auto"/>
            <w:left w:val="none" w:sz="0" w:space="0" w:color="auto"/>
            <w:bottom w:val="none" w:sz="0" w:space="0" w:color="auto"/>
            <w:right w:val="none" w:sz="0" w:space="0" w:color="auto"/>
          </w:divBdr>
        </w:div>
        <w:div w:id="1298074507">
          <w:marLeft w:val="480"/>
          <w:marRight w:val="0"/>
          <w:marTop w:val="0"/>
          <w:marBottom w:val="0"/>
          <w:divBdr>
            <w:top w:val="none" w:sz="0" w:space="0" w:color="auto"/>
            <w:left w:val="none" w:sz="0" w:space="0" w:color="auto"/>
            <w:bottom w:val="none" w:sz="0" w:space="0" w:color="auto"/>
            <w:right w:val="none" w:sz="0" w:space="0" w:color="auto"/>
          </w:divBdr>
        </w:div>
        <w:div w:id="572475298">
          <w:marLeft w:val="480"/>
          <w:marRight w:val="0"/>
          <w:marTop w:val="0"/>
          <w:marBottom w:val="0"/>
          <w:divBdr>
            <w:top w:val="none" w:sz="0" w:space="0" w:color="auto"/>
            <w:left w:val="none" w:sz="0" w:space="0" w:color="auto"/>
            <w:bottom w:val="none" w:sz="0" w:space="0" w:color="auto"/>
            <w:right w:val="none" w:sz="0" w:space="0" w:color="auto"/>
          </w:divBdr>
        </w:div>
        <w:div w:id="759183172">
          <w:marLeft w:val="480"/>
          <w:marRight w:val="0"/>
          <w:marTop w:val="0"/>
          <w:marBottom w:val="0"/>
          <w:divBdr>
            <w:top w:val="none" w:sz="0" w:space="0" w:color="auto"/>
            <w:left w:val="none" w:sz="0" w:space="0" w:color="auto"/>
            <w:bottom w:val="none" w:sz="0" w:space="0" w:color="auto"/>
            <w:right w:val="none" w:sz="0" w:space="0" w:color="auto"/>
          </w:divBdr>
        </w:div>
        <w:div w:id="546138200">
          <w:marLeft w:val="480"/>
          <w:marRight w:val="0"/>
          <w:marTop w:val="0"/>
          <w:marBottom w:val="0"/>
          <w:divBdr>
            <w:top w:val="none" w:sz="0" w:space="0" w:color="auto"/>
            <w:left w:val="none" w:sz="0" w:space="0" w:color="auto"/>
            <w:bottom w:val="none" w:sz="0" w:space="0" w:color="auto"/>
            <w:right w:val="none" w:sz="0" w:space="0" w:color="auto"/>
          </w:divBdr>
        </w:div>
        <w:div w:id="1774940594">
          <w:marLeft w:val="480"/>
          <w:marRight w:val="0"/>
          <w:marTop w:val="0"/>
          <w:marBottom w:val="0"/>
          <w:divBdr>
            <w:top w:val="none" w:sz="0" w:space="0" w:color="auto"/>
            <w:left w:val="none" w:sz="0" w:space="0" w:color="auto"/>
            <w:bottom w:val="none" w:sz="0" w:space="0" w:color="auto"/>
            <w:right w:val="none" w:sz="0" w:space="0" w:color="auto"/>
          </w:divBdr>
        </w:div>
        <w:div w:id="364134977">
          <w:marLeft w:val="480"/>
          <w:marRight w:val="0"/>
          <w:marTop w:val="0"/>
          <w:marBottom w:val="0"/>
          <w:divBdr>
            <w:top w:val="none" w:sz="0" w:space="0" w:color="auto"/>
            <w:left w:val="none" w:sz="0" w:space="0" w:color="auto"/>
            <w:bottom w:val="none" w:sz="0" w:space="0" w:color="auto"/>
            <w:right w:val="none" w:sz="0" w:space="0" w:color="auto"/>
          </w:divBdr>
        </w:div>
        <w:div w:id="154154305">
          <w:marLeft w:val="480"/>
          <w:marRight w:val="0"/>
          <w:marTop w:val="0"/>
          <w:marBottom w:val="0"/>
          <w:divBdr>
            <w:top w:val="none" w:sz="0" w:space="0" w:color="auto"/>
            <w:left w:val="none" w:sz="0" w:space="0" w:color="auto"/>
            <w:bottom w:val="none" w:sz="0" w:space="0" w:color="auto"/>
            <w:right w:val="none" w:sz="0" w:space="0" w:color="auto"/>
          </w:divBdr>
        </w:div>
        <w:div w:id="678822203">
          <w:marLeft w:val="480"/>
          <w:marRight w:val="0"/>
          <w:marTop w:val="0"/>
          <w:marBottom w:val="0"/>
          <w:divBdr>
            <w:top w:val="none" w:sz="0" w:space="0" w:color="auto"/>
            <w:left w:val="none" w:sz="0" w:space="0" w:color="auto"/>
            <w:bottom w:val="none" w:sz="0" w:space="0" w:color="auto"/>
            <w:right w:val="none" w:sz="0" w:space="0" w:color="auto"/>
          </w:divBdr>
        </w:div>
        <w:div w:id="1535272197">
          <w:marLeft w:val="480"/>
          <w:marRight w:val="0"/>
          <w:marTop w:val="0"/>
          <w:marBottom w:val="0"/>
          <w:divBdr>
            <w:top w:val="none" w:sz="0" w:space="0" w:color="auto"/>
            <w:left w:val="none" w:sz="0" w:space="0" w:color="auto"/>
            <w:bottom w:val="none" w:sz="0" w:space="0" w:color="auto"/>
            <w:right w:val="none" w:sz="0" w:space="0" w:color="auto"/>
          </w:divBdr>
        </w:div>
        <w:div w:id="1730028690">
          <w:marLeft w:val="480"/>
          <w:marRight w:val="0"/>
          <w:marTop w:val="0"/>
          <w:marBottom w:val="0"/>
          <w:divBdr>
            <w:top w:val="none" w:sz="0" w:space="0" w:color="auto"/>
            <w:left w:val="none" w:sz="0" w:space="0" w:color="auto"/>
            <w:bottom w:val="none" w:sz="0" w:space="0" w:color="auto"/>
            <w:right w:val="none" w:sz="0" w:space="0" w:color="auto"/>
          </w:divBdr>
        </w:div>
        <w:div w:id="2051225297">
          <w:marLeft w:val="480"/>
          <w:marRight w:val="0"/>
          <w:marTop w:val="0"/>
          <w:marBottom w:val="0"/>
          <w:divBdr>
            <w:top w:val="none" w:sz="0" w:space="0" w:color="auto"/>
            <w:left w:val="none" w:sz="0" w:space="0" w:color="auto"/>
            <w:bottom w:val="none" w:sz="0" w:space="0" w:color="auto"/>
            <w:right w:val="none" w:sz="0" w:space="0" w:color="auto"/>
          </w:divBdr>
        </w:div>
        <w:div w:id="1013262932">
          <w:marLeft w:val="480"/>
          <w:marRight w:val="0"/>
          <w:marTop w:val="0"/>
          <w:marBottom w:val="0"/>
          <w:divBdr>
            <w:top w:val="none" w:sz="0" w:space="0" w:color="auto"/>
            <w:left w:val="none" w:sz="0" w:space="0" w:color="auto"/>
            <w:bottom w:val="none" w:sz="0" w:space="0" w:color="auto"/>
            <w:right w:val="none" w:sz="0" w:space="0" w:color="auto"/>
          </w:divBdr>
        </w:div>
        <w:div w:id="904946541">
          <w:marLeft w:val="480"/>
          <w:marRight w:val="0"/>
          <w:marTop w:val="0"/>
          <w:marBottom w:val="0"/>
          <w:divBdr>
            <w:top w:val="none" w:sz="0" w:space="0" w:color="auto"/>
            <w:left w:val="none" w:sz="0" w:space="0" w:color="auto"/>
            <w:bottom w:val="none" w:sz="0" w:space="0" w:color="auto"/>
            <w:right w:val="none" w:sz="0" w:space="0" w:color="auto"/>
          </w:divBdr>
        </w:div>
        <w:div w:id="2125298927">
          <w:marLeft w:val="480"/>
          <w:marRight w:val="0"/>
          <w:marTop w:val="0"/>
          <w:marBottom w:val="0"/>
          <w:divBdr>
            <w:top w:val="none" w:sz="0" w:space="0" w:color="auto"/>
            <w:left w:val="none" w:sz="0" w:space="0" w:color="auto"/>
            <w:bottom w:val="none" w:sz="0" w:space="0" w:color="auto"/>
            <w:right w:val="none" w:sz="0" w:space="0" w:color="auto"/>
          </w:divBdr>
        </w:div>
        <w:div w:id="1896119436">
          <w:marLeft w:val="480"/>
          <w:marRight w:val="0"/>
          <w:marTop w:val="0"/>
          <w:marBottom w:val="0"/>
          <w:divBdr>
            <w:top w:val="none" w:sz="0" w:space="0" w:color="auto"/>
            <w:left w:val="none" w:sz="0" w:space="0" w:color="auto"/>
            <w:bottom w:val="none" w:sz="0" w:space="0" w:color="auto"/>
            <w:right w:val="none" w:sz="0" w:space="0" w:color="auto"/>
          </w:divBdr>
        </w:div>
        <w:div w:id="249124530">
          <w:marLeft w:val="480"/>
          <w:marRight w:val="0"/>
          <w:marTop w:val="0"/>
          <w:marBottom w:val="0"/>
          <w:divBdr>
            <w:top w:val="none" w:sz="0" w:space="0" w:color="auto"/>
            <w:left w:val="none" w:sz="0" w:space="0" w:color="auto"/>
            <w:bottom w:val="none" w:sz="0" w:space="0" w:color="auto"/>
            <w:right w:val="none" w:sz="0" w:space="0" w:color="auto"/>
          </w:divBdr>
        </w:div>
        <w:div w:id="1428502791">
          <w:marLeft w:val="480"/>
          <w:marRight w:val="0"/>
          <w:marTop w:val="0"/>
          <w:marBottom w:val="0"/>
          <w:divBdr>
            <w:top w:val="none" w:sz="0" w:space="0" w:color="auto"/>
            <w:left w:val="none" w:sz="0" w:space="0" w:color="auto"/>
            <w:bottom w:val="none" w:sz="0" w:space="0" w:color="auto"/>
            <w:right w:val="none" w:sz="0" w:space="0" w:color="auto"/>
          </w:divBdr>
        </w:div>
        <w:div w:id="63525582">
          <w:marLeft w:val="480"/>
          <w:marRight w:val="0"/>
          <w:marTop w:val="0"/>
          <w:marBottom w:val="0"/>
          <w:divBdr>
            <w:top w:val="none" w:sz="0" w:space="0" w:color="auto"/>
            <w:left w:val="none" w:sz="0" w:space="0" w:color="auto"/>
            <w:bottom w:val="none" w:sz="0" w:space="0" w:color="auto"/>
            <w:right w:val="none" w:sz="0" w:space="0" w:color="auto"/>
          </w:divBdr>
        </w:div>
        <w:div w:id="2119325127">
          <w:marLeft w:val="480"/>
          <w:marRight w:val="0"/>
          <w:marTop w:val="0"/>
          <w:marBottom w:val="0"/>
          <w:divBdr>
            <w:top w:val="none" w:sz="0" w:space="0" w:color="auto"/>
            <w:left w:val="none" w:sz="0" w:space="0" w:color="auto"/>
            <w:bottom w:val="none" w:sz="0" w:space="0" w:color="auto"/>
            <w:right w:val="none" w:sz="0" w:space="0" w:color="auto"/>
          </w:divBdr>
        </w:div>
        <w:div w:id="763185220">
          <w:marLeft w:val="480"/>
          <w:marRight w:val="0"/>
          <w:marTop w:val="0"/>
          <w:marBottom w:val="0"/>
          <w:divBdr>
            <w:top w:val="none" w:sz="0" w:space="0" w:color="auto"/>
            <w:left w:val="none" w:sz="0" w:space="0" w:color="auto"/>
            <w:bottom w:val="none" w:sz="0" w:space="0" w:color="auto"/>
            <w:right w:val="none" w:sz="0" w:space="0" w:color="auto"/>
          </w:divBdr>
        </w:div>
        <w:div w:id="107773166">
          <w:marLeft w:val="480"/>
          <w:marRight w:val="0"/>
          <w:marTop w:val="0"/>
          <w:marBottom w:val="0"/>
          <w:divBdr>
            <w:top w:val="none" w:sz="0" w:space="0" w:color="auto"/>
            <w:left w:val="none" w:sz="0" w:space="0" w:color="auto"/>
            <w:bottom w:val="none" w:sz="0" w:space="0" w:color="auto"/>
            <w:right w:val="none" w:sz="0" w:space="0" w:color="auto"/>
          </w:divBdr>
        </w:div>
        <w:div w:id="45642253">
          <w:marLeft w:val="480"/>
          <w:marRight w:val="0"/>
          <w:marTop w:val="0"/>
          <w:marBottom w:val="0"/>
          <w:divBdr>
            <w:top w:val="none" w:sz="0" w:space="0" w:color="auto"/>
            <w:left w:val="none" w:sz="0" w:space="0" w:color="auto"/>
            <w:bottom w:val="none" w:sz="0" w:space="0" w:color="auto"/>
            <w:right w:val="none" w:sz="0" w:space="0" w:color="auto"/>
          </w:divBdr>
        </w:div>
        <w:div w:id="1799757977">
          <w:marLeft w:val="480"/>
          <w:marRight w:val="0"/>
          <w:marTop w:val="0"/>
          <w:marBottom w:val="0"/>
          <w:divBdr>
            <w:top w:val="none" w:sz="0" w:space="0" w:color="auto"/>
            <w:left w:val="none" w:sz="0" w:space="0" w:color="auto"/>
            <w:bottom w:val="none" w:sz="0" w:space="0" w:color="auto"/>
            <w:right w:val="none" w:sz="0" w:space="0" w:color="auto"/>
          </w:divBdr>
        </w:div>
        <w:div w:id="530916015">
          <w:marLeft w:val="480"/>
          <w:marRight w:val="0"/>
          <w:marTop w:val="0"/>
          <w:marBottom w:val="0"/>
          <w:divBdr>
            <w:top w:val="none" w:sz="0" w:space="0" w:color="auto"/>
            <w:left w:val="none" w:sz="0" w:space="0" w:color="auto"/>
            <w:bottom w:val="none" w:sz="0" w:space="0" w:color="auto"/>
            <w:right w:val="none" w:sz="0" w:space="0" w:color="auto"/>
          </w:divBdr>
        </w:div>
        <w:div w:id="88161846">
          <w:marLeft w:val="480"/>
          <w:marRight w:val="0"/>
          <w:marTop w:val="0"/>
          <w:marBottom w:val="0"/>
          <w:divBdr>
            <w:top w:val="none" w:sz="0" w:space="0" w:color="auto"/>
            <w:left w:val="none" w:sz="0" w:space="0" w:color="auto"/>
            <w:bottom w:val="none" w:sz="0" w:space="0" w:color="auto"/>
            <w:right w:val="none" w:sz="0" w:space="0" w:color="auto"/>
          </w:divBdr>
        </w:div>
        <w:div w:id="1427311486">
          <w:marLeft w:val="480"/>
          <w:marRight w:val="0"/>
          <w:marTop w:val="0"/>
          <w:marBottom w:val="0"/>
          <w:divBdr>
            <w:top w:val="none" w:sz="0" w:space="0" w:color="auto"/>
            <w:left w:val="none" w:sz="0" w:space="0" w:color="auto"/>
            <w:bottom w:val="none" w:sz="0" w:space="0" w:color="auto"/>
            <w:right w:val="none" w:sz="0" w:space="0" w:color="auto"/>
          </w:divBdr>
        </w:div>
        <w:div w:id="1842694415">
          <w:marLeft w:val="480"/>
          <w:marRight w:val="0"/>
          <w:marTop w:val="0"/>
          <w:marBottom w:val="0"/>
          <w:divBdr>
            <w:top w:val="none" w:sz="0" w:space="0" w:color="auto"/>
            <w:left w:val="none" w:sz="0" w:space="0" w:color="auto"/>
            <w:bottom w:val="none" w:sz="0" w:space="0" w:color="auto"/>
            <w:right w:val="none" w:sz="0" w:space="0" w:color="auto"/>
          </w:divBdr>
        </w:div>
        <w:div w:id="1295334315">
          <w:marLeft w:val="480"/>
          <w:marRight w:val="0"/>
          <w:marTop w:val="0"/>
          <w:marBottom w:val="0"/>
          <w:divBdr>
            <w:top w:val="none" w:sz="0" w:space="0" w:color="auto"/>
            <w:left w:val="none" w:sz="0" w:space="0" w:color="auto"/>
            <w:bottom w:val="none" w:sz="0" w:space="0" w:color="auto"/>
            <w:right w:val="none" w:sz="0" w:space="0" w:color="auto"/>
          </w:divBdr>
        </w:div>
        <w:div w:id="1402944458">
          <w:marLeft w:val="480"/>
          <w:marRight w:val="0"/>
          <w:marTop w:val="0"/>
          <w:marBottom w:val="0"/>
          <w:divBdr>
            <w:top w:val="none" w:sz="0" w:space="0" w:color="auto"/>
            <w:left w:val="none" w:sz="0" w:space="0" w:color="auto"/>
            <w:bottom w:val="none" w:sz="0" w:space="0" w:color="auto"/>
            <w:right w:val="none" w:sz="0" w:space="0" w:color="auto"/>
          </w:divBdr>
        </w:div>
        <w:div w:id="2125492917">
          <w:marLeft w:val="480"/>
          <w:marRight w:val="0"/>
          <w:marTop w:val="0"/>
          <w:marBottom w:val="0"/>
          <w:divBdr>
            <w:top w:val="none" w:sz="0" w:space="0" w:color="auto"/>
            <w:left w:val="none" w:sz="0" w:space="0" w:color="auto"/>
            <w:bottom w:val="none" w:sz="0" w:space="0" w:color="auto"/>
            <w:right w:val="none" w:sz="0" w:space="0" w:color="auto"/>
          </w:divBdr>
        </w:div>
        <w:div w:id="1729954326">
          <w:marLeft w:val="480"/>
          <w:marRight w:val="0"/>
          <w:marTop w:val="0"/>
          <w:marBottom w:val="0"/>
          <w:divBdr>
            <w:top w:val="none" w:sz="0" w:space="0" w:color="auto"/>
            <w:left w:val="none" w:sz="0" w:space="0" w:color="auto"/>
            <w:bottom w:val="none" w:sz="0" w:space="0" w:color="auto"/>
            <w:right w:val="none" w:sz="0" w:space="0" w:color="auto"/>
          </w:divBdr>
        </w:div>
        <w:div w:id="1444111003">
          <w:marLeft w:val="480"/>
          <w:marRight w:val="0"/>
          <w:marTop w:val="0"/>
          <w:marBottom w:val="0"/>
          <w:divBdr>
            <w:top w:val="none" w:sz="0" w:space="0" w:color="auto"/>
            <w:left w:val="none" w:sz="0" w:space="0" w:color="auto"/>
            <w:bottom w:val="none" w:sz="0" w:space="0" w:color="auto"/>
            <w:right w:val="none" w:sz="0" w:space="0" w:color="auto"/>
          </w:divBdr>
        </w:div>
        <w:div w:id="1760715029">
          <w:marLeft w:val="480"/>
          <w:marRight w:val="0"/>
          <w:marTop w:val="0"/>
          <w:marBottom w:val="0"/>
          <w:divBdr>
            <w:top w:val="none" w:sz="0" w:space="0" w:color="auto"/>
            <w:left w:val="none" w:sz="0" w:space="0" w:color="auto"/>
            <w:bottom w:val="none" w:sz="0" w:space="0" w:color="auto"/>
            <w:right w:val="none" w:sz="0" w:space="0" w:color="auto"/>
          </w:divBdr>
        </w:div>
        <w:div w:id="1922181871">
          <w:marLeft w:val="480"/>
          <w:marRight w:val="0"/>
          <w:marTop w:val="0"/>
          <w:marBottom w:val="0"/>
          <w:divBdr>
            <w:top w:val="none" w:sz="0" w:space="0" w:color="auto"/>
            <w:left w:val="none" w:sz="0" w:space="0" w:color="auto"/>
            <w:bottom w:val="none" w:sz="0" w:space="0" w:color="auto"/>
            <w:right w:val="none" w:sz="0" w:space="0" w:color="auto"/>
          </w:divBdr>
        </w:div>
        <w:div w:id="1200045672">
          <w:marLeft w:val="480"/>
          <w:marRight w:val="0"/>
          <w:marTop w:val="0"/>
          <w:marBottom w:val="0"/>
          <w:divBdr>
            <w:top w:val="none" w:sz="0" w:space="0" w:color="auto"/>
            <w:left w:val="none" w:sz="0" w:space="0" w:color="auto"/>
            <w:bottom w:val="none" w:sz="0" w:space="0" w:color="auto"/>
            <w:right w:val="none" w:sz="0" w:space="0" w:color="auto"/>
          </w:divBdr>
        </w:div>
        <w:div w:id="334110321">
          <w:marLeft w:val="480"/>
          <w:marRight w:val="0"/>
          <w:marTop w:val="0"/>
          <w:marBottom w:val="0"/>
          <w:divBdr>
            <w:top w:val="none" w:sz="0" w:space="0" w:color="auto"/>
            <w:left w:val="none" w:sz="0" w:space="0" w:color="auto"/>
            <w:bottom w:val="none" w:sz="0" w:space="0" w:color="auto"/>
            <w:right w:val="none" w:sz="0" w:space="0" w:color="auto"/>
          </w:divBdr>
        </w:div>
        <w:div w:id="1295527644">
          <w:marLeft w:val="480"/>
          <w:marRight w:val="0"/>
          <w:marTop w:val="0"/>
          <w:marBottom w:val="0"/>
          <w:divBdr>
            <w:top w:val="none" w:sz="0" w:space="0" w:color="auto"/>
            <w:left w:val="none" w:sz="0" w:space="0" w:color="auto"/>
            <w:bottom w:val="none" w:sz="0" w:space="0" w:color="auto"/>
            <w:right w:val="none" w:sz="0" w:space="0" w:color="auto"/>
          </w:divBdr>
        </w:div>
        <w:div w:id="584849374">
          <w:marLeft w:val="480"/>
          <w:marRight w:val="0"/>
          <w:marTop w:val="0"/>
          <w:marBottom w:val="0"/>
          <w:divBdr>
            <w:top w:val="none" w:sz="0" w:space="0" w:color="auto"/>
            <w:left w:val="none" w:sz="0" w:space="0" w:color="auto"/>
            <w:bottom w:val="none" w:sz="0" w:space="0" w:color="auto"/>
            <w:right w:val="none" w:sz="0" w:space="0" w:color="auto"/>
          </w:divBdr>
        </w:div>
        <w:div w:id="331416029">
          <w:marLeft w:val="480"/>
          <w:marRight w:val="0"/>
          <w:marTop w:val="0"/>
          <w:marBottom w:val="0"/>
          <w:divBdr>
            <w:top w:val="none" w:sz="0" w:space="0" w:color="auto"/>
            <w:left w:val="none" w:sz="0" w:space="0" w:color="auto"/>
            <w:bottom w:val="none" w:sz="0" w:space="0" w:color="auto"/>
            <w:right w:val="none" w:sz="0" w:space="0" w:color="auto"/>
          </w:divBdr>
        </w:div>
        <w:div w:id="1076316501">
          <w:marLeft w:val="480"/>
          <w:marRight w:val="0"/>
          <w:marTop w:val="0"/>
          <w:marBottom w:val="0"/>
          <w:divBdr>
            <w:top w:val="none" w:sz="0" w:space="0" w:color="auto"/>
            <w:left w:val="none" w:sz="0" w:space="0" w:color="auto"/>
            <w:bottom w:val="none" w:sz="0" w:space="0" w:color="auto"/>
            <w:right w:val="none" w:sz="0" w:space="0" w:color="auto"/>
          </w:divBdr>
        </w:div>
        <w:div w:id="861668248">
          <w:marLeft w:val="480"/>
          <w:marRight w:val="0"/>
          <w:marTop w:val="0"/>
          <w:marBottom w:val="0"/>
          <w:divBdr>
            <w:top w:val="none" w:sz="0" w:space="0" w:color="auto"/>
            <w:left w:val="none" w:sz="0" w:space="0" w:color="auto"/>
            <w:bottom w:val="none" w:sz="0" w:space="0" w:color="auto"/>
            <w:right w:val="none" w:sz="0" w:space="0" w:color="auto"/>
          </w:divBdr>
        </w:div>
        <w:div w:id="411052061">
          <w:marLeft w:val="480"/>
          <w:marRight w:val="0"/>
          <w:marTop w:val="0"/>
          <w:marBottom w:val="0"/>
          <w:divBdr>
            <w:top w:val="none" w:sz="0" w:space="0" w:color="auto"/>
            <w:left w:val="none" w:sz="0" w:space="0" w:color="auto"/>
            <w:bottom w:val="none" w:sz="0" w:space="0" w:color="auto"/>
            <w:right w:val="none" w:sz="0" w:space="0" w:color="auto"/>
          </w:divBdr>
        </w:div>
        <w:div w:id="2032997800">
          <w:marLeft w:val="480"/>
          <w:marRight w:val="0"/>
          <w:marTop w:val="0"/>
          <w:marBottom w:val="0"/>
          <w:divBdr>
            <w:top w:val="none" w:sz="0" w:space="0" w:color="auto"/>
            <w:left w:val="none" w:sz="0" w:space="0" w:color="auto"/>
            <w:bottom w:val="none" w:sz="0" w:space="0" w:color="auto"/>
            <w:right w:val="none" w:sz="0" w:space="0" w:color="auto"/>
          </w:divBdr>
        </w:div>
        <w:div w:id="1343584126">
          <w:marLeft w:val="480"/>
          <w:marRight w:val="0"/>
          <w:marTop w:val="0"/>
          <w:marBottom w:val="0"/>
          <w:divBdr>
            <w:top w:val="none" w:sz="0" w:space="0" w:color="auto"/>
            <w:left w:val="none" w:sz="0" w:space="0" w:color="auto"/>
            <w:bottom w:val="none" w:sz="0" w:space="0" w:color="auto"/>
            <w:right w:val="none" w:sz="0" w:space="0" w:color="auto"/>
          </w:divBdr>
        </w:div>
        <w:div w:id="242833268">
          <w:marLeft w:val="480"/>
          <w:marRight w:val="0"/>
          <w:marTop w:val="0"/>
          <w:marBottom w:val="0"/>
          <w:divBdr>
            <w:top w:val="none" w:sz="0" w:space="0" w:color="auto"/>
            <w:left w:val="none" w:sz="0" w:space="0" w:color="auto"/>
            <w:bottom w:val="none" w:sz="0" w:space="0" w:color="auto"/>
            <w:right w:val="none" w:sz="0" w:space="0" w:color="auto"/>
          </w:divBdr>
        </w:div>
        <w:div w:id="2119373359">
          <w:marLeft w:val="480"/>
          <w:marRight w:val="0"/>
          <w:marTop w:val="0"/>
          <w:marBottom w:val="0"/>
          <w:divBdr>
            <w:top w:val="none" w:sz="0" w:space="0" w:color="auto"/>
            <w:left w:val="none" w:sz="0" w:space="0" w:color="auto"/>
            <w:bottom w:val="none" w:sz="0" w:space="0" w:color="auto"/>
            <w:right w:val="none" w:sz="0" w:space="0" w:color="auto"/>
          </w:divBdr>
        </w:div>
        <w:div w:id="1086149428">
          <w:marLeft w:val="480"/>
          <w:marRight w:val="0"/>
          <w:marTop w:val="0"/>
          <w:marBottom w:val="0"/>
          <w:divBdr>
            <w:top w:val="none" w:sz="0" w:space="0" w:color="auto"/>
            <w:left w:val="none" w:sz="0" w:space="0" w:color="auto"/>
            <w:bottom w:val="none" w:sz="0" w:space="0" w:color="auto"/>
            <w:right w:val="none" w:sz="0" w:space="0" w:color="auto"/>
          </w:divBdr>
        </w:div>
        <w:div w:id="1415855595">
          <w:marLeft w:val="480"/>
          <w:marRight w:val="0"/>
          <w:marTop w:val="0"/>
          <w:marBottom w:val="0"/>
          <w:divBdr>
            <w:top w:val="none" w:sz="0" w:space="0" w:color="auto"/>
            <w:left w:val="none" w:sz="0" w:space="0" w:color="auto"/>
            <w:bottom w:val="none" w:sz="0" w:space="0" w:color="auto"/>
            <w:right w:val="none" w:sz="0" w:space="0" w:color="auto"/>
          </w:divBdr>
        </w:div>
        <w:div w:id="50006242">
          <w:marLeft w:val="480"/>
          <w:marRight w:val="0"/>
          <w:marTop w:val="0"/>
          <w:marBottom w:val="0"/>
          <w:divBdr>
            <w:top w:val="none" w:sz="0" w:space="0" w:color="auto"/>
            <w:left w:val="none" w:sz="0" w:space="0" w:color="auto"/>
            <w:bottom w:val="none" w:sz="0" w:space="0" w:color="auto"/>
            <w:right w:val="none" w:sz="0" w:space="0" w:color="auto"/>
          </w:divBdr>
        </w:div>
        <w:div w:id="372310425">
          <w:marLeft w:val="480"/>
          <w:marRight w:val="0"/>
          <w:marTop w:val="0"/>
          <w:marBottom w:val="0"/>
          <w:divBdr>
            <w:top w:val="none" w:sz="0" w:space="0" w:color="auto"/>
            <w:left w:val="none" w:sz="0" w:space="0" w:color="auto"/>
            <w:bottom w:val="none" w:sz="0" w:space="0" w:color="auto"/>
            <w:right w:val="none" w:sz="0" w:space="0" w:color="auto"/>
          </w:divBdr>
        </w:div>
        <w:div w:id="294412555">
          <w:marLeft w:val="480"/>
          <w:marRight w:val="0"/>
          <w:marTop w:val="0"/>
          <w:marBottom w:val="0"/>
          <w:divBdr>
            <w:top w:val="none" w:sz="0" w:space="0" w:color="auto"/>
            <w:left w:val="none" w:sz="0" w:space="0" w:color="auto"/>
            <w:bottom w:val="none" w:sz="0" w:space="0" w:color="auto"/>
            <w:right w:val="none" w:sz="0" w:space="0" w:color="auto"/>
          </w:divBdr>
        </w:div>
        <w:div w:id="1730155819">
          <w:marLeft w:val="480"/>
          <w:marRight w:val="0"/>
          <w:marTop w:val="0"/>
          <w:marBottom w:val="0"/>
          <w:divBdr>
            <w:top w:val="none" w:sz="0" w:space="0" w:color="auto"/>
            <w:left w:val="none" w:sz="0" w:space="0" w:color="auto"/>
            <w:bottom w:val="none" w:sz="0" w:space="0" w:color="auto"/>
            <w:right w:val="none" w:sz="0" w:space="0" w:color="auto"/>
          </w:divBdr>
        </w:div>
        <w:div w:id="1459959037">
          <w:marLeft w:val="480"/>
          <w:marRight w:val="0"/>
          <w:marTop w:val="0"/>
          <w:marBottom w:val="0"/>
          <w:divBdr>
            <w:top w:val="none" w:sz="0" w:space="0" w:color="auto"/>
            <w:left w:val="none" w:sz="0" w:space="0" w:color="auto"/>
            <w:bottom w:val="none" w:sz="0" w:space="0" w:color="auto"/>
            <w:right w:val="none" w:sz="0" w:space="0" w:color="auto"/>
          </w:divBdr>
        </w:div>
        <w:div w:id="134834928">
          <w:marLeft w:val="480"/>
          <w:marRight w:val="0"/>
          <w:marTop w:val="0"/>
          <w:marBottom w:val="0"/>
          <w:divBdr>
            <w:top w:val="none" w:sz="0" w:space="0" w:color="auto"/>
            <w:left w:val="none" w:sz="0" w:space="0" w:color="auto"/>
            <w:bottom w:val="none" w:sz="0" w:space="0" w:color="auto"/>
            <w:right w:val="none" w:sz="0" w:space="0" w:color="auto"/>
          </w:divBdr>
        </w:div>
      </w:divsChild>
    </w:div>
    <w:div w:id="717557687">
      <w:marLeft w:val="640"/>
      <w:marRight w:val="0"/>
      <w:marTop w:val="0"/>
      <w:marBottom w:val="0"/>
      <w:divBdr>
        <w:top w:val="none" w:sz="0" w:space="0" w:color="auto"/>
        <w:left w:val="none" w:sz="0" w:space="0" w:color="auto"/>
        <w:bottom w:val="none" w:sz="0" w:space="0" w:color="auto"/>
        <w:right w:val="none" w:sz="0" w:space="0" w:color="auto"/>
      </w:divBdr>
    </w:div>
    <w:div w:id="717775696">
      <w:bodyDiv w:val="1"/>
      <w:marLeft w:val="0"/>
      <w:marRight w:val="0"/>
      <w:marTop w:val="0"/>
      <w:marBottom w:val="0"/>
      <w:divBdr>
        <w:top w:val="none" w:sz="0" w:space="0" w:color="auto"/>
        <w:left w:val="none" w:sz="0" w:space="0" w:color="auto"/>
        <w:bottom w:val="none" w:sz="0" w:space="0" w:color="auto"/>
        <w:right w:val="none" w:sz="0" w:space="0" w:color="auto"/>
      </w:divBdr>
    </w:div>
    <w:div w:id="717969091">
      <w:marLeft w:val="640"/>
      <w:marRight w:val="0"/>
      <w:marTop w:val="0"/>
      <w:marBottom w:val="0"/>
      <w:divBdr>
        <w:top w:val="none" w:sz="0" w:space="0" w:color="auto"/>
        <w:left w:val="none" w:sz="0" w:space="0" w:color="auto"/>
        <w:bottom w:val="none" w:sz="0" w:space="0" w:color="auto"/>
        <w:right w:val="none" w:sz="0" w:space="0" w:color="auto"/>
      </w:divBdr>
    </w:div>
    <w:div w:id="718482144">
      <w:marLeft w:val="640"/>
      <w:marRight w:val="0"/>
      <w:marTop w:val="0"/>
      <w:marBottom w:val="0"/>
      <w:divBdr>
        <w:top w:val="none" w:sz="0" w:space="0" w:color="auto"/>
        <w:left w:val="none" w:sz="0" w:space="0" w:color="auto"/>
        <w:bottom w:val="none" w:sz="0" w:space="0" w:color="auto"/>
        <w:right w:val="none" w:sz="0" w:space="0" w:color="auto"/>
      </w:divBdr>
    </w:div>
    <w:div w:id="718630472">
      <w:bodyDiv w:val="1"/>
      <w:marLeft w:val="0"/>
      <w:marRight w:val="0"/>
      <w:marTop w:val="0"/>
      <w:marBottom w:val="0"/>
      <w:divBdr>
        <w:top w:val="none" w:sz="0" w:space="0" w:color="auto"/>
        <w:left w:val="none" w:sz="0" w:space="0" w:color="auto"/>
        <w:bottom w:val="none" w:sz="0" w:space="0" w:color="auto"/>
        <w:right w:val="none" w:sz="0" w:space="0" w:color="auto"/>
      </w:divBdr>
    </w:div>
    <w:div w:id="720206032">
      <w:marLeft w:val="480"/>
      <w:marRight w:val="0"/>
      <w:marTop w:val="0"/>
      <w:marBottom w:val="0"/>
      <w:divBdr>
        <w:top w:val="none" w:sz="0" w:space="0" w:color="auto"/>
        <w:left w:val="none" w:sz="0" w:space="0" w:color="auto"/>
        <w:bottom w:val="none" w:sz="0" w:space="0" w:color="auto"/>
        <w:right w:val="none" w:sz="0" w:space="0" w:color="auto"/>
      </w:divBdr>
    </w:div>
    <w:div w:id="720791258">
      <w:bodyDiv w:val="1"/>
      <w:marLeft w:val="0"/>
      <w:marRight w:val="0"/>
      <w:marTop w:val="0"/>
      <w:marBottom w:val="0"/>
      <w:divBdr>
        <w:top w:val="none" w:sz="0" w:space="0" w:color="auto"/>
        <w:left w:val="none" w:sz="0" w:space="0" w:color="auto"/>
        <w:bottom w:val="none" w:sz="0" w:space="0" w:color="auto"/>
        <w:right w:val="none" w:sz="0" w:space="0" w:color="auto"/>
      </w:divBdr>
    </w:div>
    <w:div w:id="721102262">
      <w:bodyDiv w:val="1"/>
      <w:marLeft w:val="0"/>
      <w:marRight w:val="0"/>
      <w:marTop w:val="0"/>
      <w:marBottom w:val="0"/>
      <w:divBdr>
        <w:top w:val="none" w:sz="0" w:space="0" w:color="auto"/>
        <w:left w:val="none" w:sz="0" w:space="0" w:color="auto"/>
        <w:bottom w:val="none" w:sz="0" w:space="0" w:color="auto"/>
        <w:right w:val="none" w:sz="0" w:space="0" w:color="auto"/>
      </w:divBdr>
    </w:div>
    <w:div w:id="721441700">
      <w:marLeft w:val="480"/>
      <w:marRight w:val="0"/>
      <w:marTop w:val="0"/>
      <w:marBottom w:val="0"/>
      <w:divBdr>
        <w:top w:val="none" w:sz="0" w:space="0" w:color="auto"/>
        <w:left w:val="none" w:sz="0" w:space="0" w:color="auto"/>
        <w:bottom w:val="none" w:sz="0" w:space="0" w:color="auto"/>
        <w:right w:val="none" w:sz="0" w:space="0" w:color="auto"/>
      </w:divBdr>
    </w:div>
    <w:div w:id="721487504">
      <w:bodyDiv w:val="1"/>
      <w:marLeft w:val="0"/>
      <w:marRight w:val="0"/>
      <w:marTop w:val="0"/>
      <w:marBottom w:val="0"/>
      <w:divBdr>
        <w:top w:val="none" w:sz="0" w:space="0" w:color="auto"/>
        <w:left w:val="none" w:sz="0" w:space="0" w:color="auto"/>
        <w:bottom w:val="none" w:sz="0" w:space="0" w:color="auto"/>
        <w:right w:val="none" w:sz="0" w:space="0" w:color="auto"/>
      </w:divBdr>
    </w:div>
    <w:div w:id="721560722">
      <w:marLeft w:val="640"/>
      <w:marRight w:val="0"/>
      <w:marTop w:val="0"/>
      <w:marBottom w:val="0"/>
      <w:divBdr>
        <w:top w:val="none" w:sz="0" w:space="0" w:color="auto"/>
        <w:left w:val="none" w:sz="0" w:space="0" w:color="auto"/>
        <w:bottom w:val="none" w:sz="0" w:space="0" w:color="auto"/>
        <w:right w:val="none" w:sz="0" w:space="0" w:color="auto"/>
      </w:divBdr>
    </w:div>
    <w:div w:id="722214815">
      <w:marLeft w:val="480"/>
      <w:marRight w:val="0"/>
      <w:marTop w:val="0"/>
      <w:marBottom w:val="0"/>
      <w:divBdr>
        <w:top w:val="none" w:sz="0" w:space="0" w:color="auto"/>
        <w:left w:val="none" w:sz="0" w:space="0" w:color="auto"/>
        <w:bottom w:val="none" w:sz="0" w:space="0" w:color="auto"/>
        <w:right w:val="none" w:sz="0" w:space="0" w:color="auto"/>
      </w:divBdr>
    </w:div>
    <w:div w:id="722487738">
      <w:marLeft w:val="480"/>
      <w:marRight w:val="0"/>
      <w:marTop w:val="0"/>
      <w:marBottom w:val="0"/>
      <w:divBdr>
        <w:top w:val="none" w:sz="0" w:space="0" w:color="auto"/>
        <w:left w:val="none" w:sz="0" w:space="0" w:color="auto"/>
        <w:bottom w:val="none" w:sz="0" w:space="0" w:color="auto"/>
        <w:right w:val="none" w:sz="0" w:space="0" w:color="auto"/>
      </w:divBdr>
    </w:div>
    <w:div w:id="723139609">
      <w:marLeft w:val="640"/>
      <w:marRight w:val="0"/>
      <w:marTop w:val="0"/>
      <w:marBottom w:val="0"/>
      <w:divBdr>
        <w:top w:val="none" w:sz="0" w:space="0" w:color="auto"/>
        <w:left w:val="none" w:sz="0" w:space="0" w:color="auto"/>
        <w:bottom w:val="none" w:sz="0" w:space="0" w:color="auto"/>
        <w:right w:val="none" w:sz="0" w:space="0" w:color="auto"/>
      </w:divBdr>
    </w:div>
    <w:div w:id="724261022">
      <w:marLeft w:val="640"/>
      <w:marRight w:val="0"/>
      <w:marTop w:val="0"/>
      <w:marBottom w:val="0"/>
      <w:divBdr>
        <w:top w:val="none" w:sz="0" w:space="0" w:color="auto"/>
        <w:left w:val="none" w:sz="0" w:space="0" w:color="auto"/>
        <w:bottom w:val="none" w:sz="0" w:space="0" w:color="auto"/>
        <w:right w:val="none" w:sz="0" w:space="0" w:color="auto"/>
      </w:divBdr>
    </w:div>
    <w:div w:id="724335742">
      <w:bodyDiv w:val="1"/>
      <w:marLeft w:val="0"/>
      <w:marRight w:val="0"/>
      <w:marTop w:val="0"/>
      <w:marBottom w:val="0"/>
      <w:divBdr>
        <w:top w:val="none" w:sz="0" w:space="0" w:color="auto"/>
        <w:left w:val="none" w:sz="0" w:space="0" w:color="auto"/>
        <w:bottom w:val="none" w:sz="0" w:space="0" w:color="auto"/>
        <w:right w:val="none" w:sz="0" w:space="0" w:color="auto"/>
      </w:divBdr>
    </w:div>
    <w:div w:id="725107251">
      <w:bodyDiv w:val="1"/>
      <w:marLeft w:val="0"/>
      <w:marRight w:val="0"/>
      <w:marTop w:val="0"/>
      <w:marBottom w:val="0"/>
      <w:divBdr>
        <w:top w:val="none" w:sz="0" w:space="0" w:color="auto"/>
        <w:left w:val="none" w:sz="0" w:space="0" w:color="auto"/>
        <w:bottom w:val="none" w:sz="0" w:space="0" w:color="auto"/>
        <w:right w:val="none" w:sz="0" w:space="0" w:color="auto"/>
      </w:divBdr>
    </w:div>
    <w:div w:id="725294979">
      <w:marLeft w:val="480"/>
      <w:marRight w:val="0"/>
      <w:marTop w:val="0"/>
      <w:marBottom w:val="0"/>
      <w:divBdr>
        <w:top w:val="none" w:sz="0" w:space="0" w:color="auto"/>
        <w:left w:val="none" w:sz="0" w:space="0" w:color="auto"/>
        <w:bottom w:val="none" w:sz="0" w:space="0" w:color="auto"/>
        <w:right w:val="none" w:sz="0" w:space="0" w:color="auto"/>
      </w:divBdr>
    </w:div>
    <w:div w:id="726031266">
      <w:marLeft w:val="480"/>
      <w:marRight w:val="0"/>
      <w:marTop w:val="0"/>
      <w:marBottom w:val="0"/>
      <w:divBdr>
        <w:top w:val="none" w:sz="0" w:space="0" w:color="auto"/>
        <w:left w:val="none" w:sz="0" w:space="0" w:color="auto"/>
        <w:bottom w:val="none" w:sz="0" w:space="0" w:color="auto"/>
        <w:right w:val="none" w:sz="0" w:space="0" w:color="auto"/>
      </w:divBdr>
    </w:div>
    <w:div w:id="726605406">
      <w:marLeft w:val="480"/>
      <w:marRight w:val="0"/>
      <w:marTop w:val="0"/>
      <w:marBottom w:val="0"/>
      <w:divBdr>
        <w:top w:val="none" w:sz="0" w:space="0" w:color="auto"/>
        <w:left w:val="none" w:sz="0" w:space="0" w:color="auto"/>
        <w:bottom w:val="none" w:sz="0" w:space="0" w:color="auto"/>
        <w:right w:val="none" w:sz="0" w:space="0" w:color="auto"/>
      </w:divBdr>
    </w:div>
    <w:div w:id="727194715">
      <w:bodyDiv w:val="1"/>
      <w:marLeft w:val="0"/>
      <w:marRight w:val="0"/>
      <w:marTop w:val="0"/>
      <w:marBottom w:val="0"/>
      <w:divBdr>
        <w:top w:val="none" w:sz="0" w:space="0" w:color="auto"/>
        <w:left w:val="none" w:sz="0" w:space="0" w:color="auto"/>
        <w:bottom w:val="none" w:sz="0" w:space="0" w:color="auto"/>
        <w:right w:val="none" w:sz="0" w:space="0" w:color="auto"/>
      </w:divBdr>
    </w:div>
    <w:div w:id="727653824">
      <w:bodyDiv w:val="1"/>
      <w:marLeft w:val="0"/>
      <w:marRight w:val="0"/>
      <w:marTop w:val="0"/>
      <w:marBottom w:val="0"/>
      <w:divBdr>
        <w:top w:val="none" w:sz="0" w:space="0" w:color="auto"/>
        <w:left w:val="none" w:sz="0" w:space="0" w:color="auto"/>
        <w:bottom w:val="none" w:sz="0" w:space="0" w:color="auto"/>
        <w:right w:val="none" w:sz="0" w:space="0" w:color="auto"/>
      </w:divBdr>
    </w:div>
    <w:div w:id="727921874">
      <w:bodyDiv w:val="1"/>
      <w:marLeft w:val="0"/>
      <w:marRight w:val="0"/>
      <w:marTop w:val="0"/>
      <w:marBottom w:val="0"/>
      <w:divBdr>
        <w:top w:val="none" w:sz="0" w:space="0" w:color="auto"/>
        <w:left w:val="none" w:sz="0" w:space="0" w:color="auto"/>
        <w:bottom w:val="none" w:sz="0" w:space="0" w:color="auto"/>
        <w:right w:val="none" w:sz="0" w:space="0" w:color="auto"/>
      </w:divBdr>
    </w:div>
    <w:div w:id="727991285">
      <w:bodyDiv w:val="1"/>
      <w:marLeft w:val="0"/>
      <w:marRight w:val="0"/>
      <w:marTop w:val="0"/>
      <w:marBottom w:val="0"/>
      <w:divBdr>
        <w:top w:val="none" w:sz="0" w:space="0" w:color="auto"/>
        <w:left w:val="none" w:sz="0" w:space="0" w:color="auto"/>
        <w:bottom w:val="none" w:sz="0" w:space="0" w:color="auto"/>
        <w:right w:val="none" w:sz="0" w:space="0" w:color="auto"/>
      </w:divBdr>
    </w:div>
    <w:div w:id="729036954">
      <w:marLeft w:val="480"/>
      <w:marRight w:val="0"/>
      <w:marTop w:val="0"/>
      <w:marBottom w:val="0"/>
      <w:divBdr>
        <w:top w:val="none" w:sz="0" w:space="0" w:color="auto"/>
        <w:left w:val="none" w:sz="0" w:space="0" w:color="auto"/>
        <w:bottom w:val="none" w:sz="0" w:space="0" w:color="auto"/>
        <w:right w:val="none" w:sz="0" w:space="0" w:color="auto"/>
      </w:divBdr>
    </w:div>
    <w:div w:id="729380835">
      <w:marLeft w:val="480"/>
      <w:marRight w:val="0"/>
      <w:marTop w:val="0"/>
      <w:marBottom w:val="0"/>
      <w:divBdr>
        <w:top w:val="none" w:sz="0" w:space="0" w:color="auto"/>
        <w:left w:val="none" w:sz="0" w:space="0" w:color="auto"/>
        <w:bottom w:val="none" w:sz="0" w:space="0" w:color="auto"/>
        <w:right w:val="none" w:sz="0" w:space="0" w:color="auto"/>
      </w:divBdr>
    </w:div>
    <w:div w:id="729767796">
      <w:bodyDiv w:val="1"/>
      <w:marLeft w:val="0"/>
      <w:marRight w:val="0"/>
      <w:marTop w:val="0"/>
      <w:marBottom w:val="0"/>
      <w:divBdr>
        <w:top w:val="none" w:sz="0" w:space="0" w:color="auto"/>
        <w:left w:val="none" w:sz="0" w:space="0" w:color="auto"/>
        <w:bottom w:val="none" w:sz="0" w:space="0" w:color="auto"/>
        <w:right w:val="none" w:sz="0" w:space="0" w:color="auto"/>
      </w:divBdr>
    </w:div>
    <w:div w:id="730268945">
      <w:marLeft w:val="640"/>
      <w:marRight w:val="0"/>
      <w:marTop w:val="0"/>
      <w:marBottom w:val="0"/>
      <w:divBdr>
        <w:top w:val="none" w:sz="0" w:space="0" w:color="auto"/>
        <w:left w:val="none" w:sz="0" w:space="0" w:color="auto"/>
        <w:bottom w:val="none" w:sz="0" w:space="0" w:color="auto"/>
        <w:right w:val="none" w:sz="0" w:space="0" w:color="auto"/>
      </w:divBdr>
    </w:div>
    <w:div w:id="730540675">
      <w:marLeft w:val="480"/>
      <w:marRight w:val="0"/>
      <w:marTop w:val="0"/>
      <w:marBottom w:val="0"/>
      <w:divBdr>
        <w:top w:val="none" w:sz="0" w:space="0" w:color="auto"/>
        <w:left w:val="none" w:sz="0" w:space="0" w:color="auto"/>
        <w:bottom w:val="none" w:sz="0" w:space="0" w:color="auto"/>
        <w:right w:val="none" w:sz="0" w:space="0" w:color="auto"/>
      </w:divBdr>
    </w:div>
    <w:div w:id="731119673">
      <w:bodyDiv w:val="1"/>
      <w:marLeft w:val="0"/>
      <w:marRight w:val="0"/>
      <w:marTop w:val="0"/>
      <w:marBottom w:val="0"/>
      <w:divBdr>
        <w:top w:val="none" w:sz="0" w:space="0" w:color="auto"/>
        <w:left w:val="none" w:sz="0" w:space="0" w:color="auto"/>
        <w:bottom w:val="none" w:sz="0" w:space="0" w:color="auto"/>
        <w:right w:val="none" w:sz="0" w:space="0" w:color="auto"/>
      </w:divBdr>
    </w:div>
    <w:div w:id="731318830">
      <w:marLeft w:val="480"/>
      <w:marRight w:val="0"/>
      <w:marTop w:val="0"/>
      <w:marBottom w:val="0"/>
      <w:divBdr>
        <w:top w:val="none" w:sz="0" w:space="0" w:color="auto"/>
        <w:left w:val="none" w:sz="0" w:space="0" w:color="auto"/>
        <w:bottom w:val="none" w:sz="0" w:space="0" w:color="auto"/>
        <w:right w:val="none" w:sz="0" w:space="0" w:color="auto"/>
      </w:divBdr>
    </w:div>
    <w:div w:id="731386493">
      <w:bodyDiv w:val="1"/>
      <w:marLeft w:val="0"/>
      <w:marRight w:val="0"/>
      <w:marTop w:val="0"/>
      <w:marBottom w:val="0"/>
      <w:divBdr>
        <w:top w:val="none" w:sz="0" w:space="0" w:color="auto"/>
        <w:left w:val="none" w:sz="0" w:space="0" w:color="auto"/>
        <w:bottom w:val="none" w:sz="0" w:space="0" w:color="auto"/>
        <w:right w:val="none" w:sz="0" w:space="0" w:color="auto"/>
      </w:divBdr>
    </w:div>
    <w:div w:id="731388927">
      <w:marLeft w:val="640"/>
      <w:marRight w:val="0"/>
      <w:marTop w:val="0"/>
      <w:marBottom w:val="0"/>
      <w:divBdr>
        <w:top w:val="none" w:sz="0" w:space="0" w:color="auto"/>
        <w:left w:val="none" w:sz="0" w:space="0" w:color="auto"/>
        <w:bottom w:val="none" w:sz="0" w:space="0" w:color="auto"/>
        <w:right w:val="none" w:sz="0" w:space="0" w:color="auto"/>
      </w:divBdr>
    </w:div>
    <w:div w:id="731735279">
      <w:marLeft w:val="640"/>
      <w:marRight w:val="0"/>
      <w:marTop w:val="0"/>
      <w:marBottom w:val="0"/>
      <w:divBdr>
        <w:top w:val="none" w:sz="0" w:space="0" w:color="auto"/>
        <w:left w:val="none" w:sz="0" w:space="0" w:color="auto"/>
        <w:bottom w:val="none" w:sz="0" w:space="0" w:color="auto"/>
        <w:right w:val="none" w:sz="0" w:space="0" w:color="auto"/>
      </w:divBdr>
    </w:div>
    <w:div w:id="731735554">
      <w:marLeft w:val="480"/>
      <w:marRight w:val="0"/>
      <w:marTop w:val="0"/>
      <w:marBottom w:val="0"/>
      <w:divBdr>
        <w:top w:val="none" w:sz="0" w:space="0" w:color="auto"/>
        <w:left w:val="none" w:sz="0" w:space="0" w:color="auto"/>
        <w:bottom w:val="none" w:sz="0" w:space="0" w:color="auto"/>
        <w:right w:val="none" w:sz="0" w:space="0" w:color="auto"/>
      </w:divBdr>
    </w:div>
    <w:div w:id="732197830">
      <w:bodyDiv w:val="1"/>
      <w:marLeft w:val="0"/>
      <w:marRight w:val="0"/>
      <w:marTop w:val="0"/>
      <w:marBottom w:val="0"/>
      <w:divBdr>
        <w:top w:val="none" w:sz="0" w:space="0" w:color="auto"/>
        <w:left w:val="none" w:sz="0" w:space="0" w:color="auto"/>
        <w:bottom w:val="none" w:sz="0" w:space="0" w:color="auto"/>
        <w:right w:val="none" w:sz="0" w:space="0" w:color="auto"/>
      </w:divBdr>
    </w:div>
    <w:div w:id="732389839">
      <w:bodyDiv w:val="1"/>
      <w:marLeft w:val="0"/>
      <w:marRight w:val="0"/>
      <w:marTop w:val="0"/>
      <w:marBottom w:val="0"/>
      <w:divBdr>
        <w:top w:val="none" w:sz="0" w:space="0" w:color="auto"/>
        <w:left w:val="none" w:sz="0" w:space="0" w:color="auto"/>
        <w:bottom w:val="none" w:sz="0" w:space="0" w:color="auto"/>
        <w:right w:val="none" w:sz="0" w:space="0" w:color="auto"/>
      </w:divBdr>
    </w:div>
    <w:div w:id="732460724">
      <w:marLeft w:val="640"/>
      <w:marRight w:val="0"/>
      <w:marTop w:val="0"/>
      <w:marBottom w:val="0"/>
      <w:divBdr>
        <w:top w:val="none" w:sz="0" w:space="0" w:color="auto"/>
        <w:left w:val="none" w:sz="0" w:space="0" w:color="auto"/>
        <w:bottom w:val="none" w:sz="0" w:space="0" w:color="auto"/>
        <w:right w:val="none" w:sz="0" w:space="0" w:color="auto"/>
      </w:divBdr>
    </w:div>
    <w:div w:id="732972590">
      <w:bodyDiv w:val="1"/>
      <w:marLeft w:val="0"/>
      <w:marRight w:val="0"/>
      <w:marTop w:val="0"/>
      <w:marBottom w:val="0"/>
      <w:divBdr>
        <w:top w:val="none" w:sz="0" w:space="0" w:color="auto"/>
        <w:left w:val="none" w:sz="0" w:space="0" w:color="auto"/>
        <w:bottom w:val="none" w:sz="0" w:space="0" w:color="auto"/>
        <w:right w:val="none" w:sz="0" w:space="0" w:color="auto"/>
      </w:divBdr>
    </w:div>
    <w:div w:id="733043882">
      <w:marLeft w:val="480"/>
      <w:marRight w:val="0"/>
      <w:marTop w:val="0"/>
      <w:marBottom w:val="0"/>
      <w:divBdr>
        <w:top w:val="none" w:sz="0" w:space="0" w:color="auto"/>
        <w:left w:val="none" w:sz="0" w:space="0" w:color="auto"/>
        <w:bottom w:val="none" w:sz="0" w:space="0" w:color="auto"/>
        <w:right w:val="none" w:sz="0" w:space="0" w:color="auto"/>
      </w:divBdr>
    </w:div>
    <w:div w:id="733284085">
      <w:marLeft w:val="480"/>
      <w:marRight w:val="0"/>
      <w:marTop w:val="0"/>
      <w:marBottom w:val="0"/>
      <w:divBdr>
        <w:top w:val="none" w:sz="0" w:space="0" w:color="auto"/>
        <w:left w:val="none" w:sz="0" w:space="0" w:color="auto"/>
        <w:bottom w:val="none" w:sz="0" w:space="0" w:color="auto"/>
        <w:right w:val="none" w:sz="0" w:space="0" w:color="auto"/>
      </w:divBdr>
    </w:div>
    <w:div w:id="733547997">
      <w:marLeft w:val="640"/>
      <w:marRight w:val="0"/>
      <w:marTop w:val="0"/>
      <w:marBottom w:val="0"/>
      <w:divBdr>
        <w:top w:val="none" w:sz="0" w:space="0" w:color="auto"/>
        <w:left w:val="none" w:sz="0" w:space="0" w:color="auto"/>
        <w:bottom w:val="none" w:sz="0" w:space="0" w:color="auto"/>
        <w:right w:val="none" w:sz="0" w:space="0" w:color="auto"/>
      </w:divBdr>
    </w:div>
    <w:div w:id="733552437">
      <w:bodyDiv w:val="1"/>
      <w:marLeft w:val="0"/>
      <w:marRight w:val="0"/>
      <w:marTop w:val="0"/>
      <w:marBottom w:val="0"/>
      <w:divBdr>
        <w:top w:val="none" w:sz="0" w:space="0" w:color="auto"/>
        <w:left w:val="none" w:sz="0" w:space="0" w:color="auto"/>
        <w:bottom w:val="none" w:sz="0" w:space="0" w:color="auto"/>
        <w:right w:val="none" w:sz="0" w:space="0" w:color="auto"/>
      </w:divBdr>
    </w:div>
    <w:div w:id="734090594">
      <w:marLeft w:val="640"/>
      <w:marRight w:val="0"/>
      <w:marTop w:val="0"/>
      <w:marBottom w:val="0"/>
      <w:divBdr>
        <w:top w:val="none" w:sz="0" w:space="0" w:color="auto"/>
        <w:left w:val="none" w:sz="0" w:space="0" w:color="auto"/>
        <w:bottom w:val="none" w:sz="0" w:space="0" w:color="auto"/>
        <w:right w:val="none" w:sz="0" w:space="0" w:color="auto"/>
      </w:divBdr>
    </w:div>
    <w:div w:id="734165644">
      <w:bodyDiv w:val="1"/>
      <w:marLeft w:val="0"/>
      <w:marRight w:val="0"/>
      <w:marTop w:val="0"/>
      <w:marBottom w:val="0"/>
      <w:divBdr>
        <w:top w:val="none" w:sz="0" w:space="0" w:color="auto"/>
        <w:left w:val="none" w:sz="0" w:space="0" w:color="auto"/>
        <w:bottom w:val="none" w:sz="0" w:space="0" w:color="auto"/>
        <w:right w:val="none" w:sz="0" w:space="0" w:color="auto"/>
      </w:divBdr>
    </w:div>
    <w:div w:id="734670227">
      <w:bodyDiv w:val="1"/>
      <w:marLeft w:val="0"/>
      <w:marRight w:val="0"/>
      <w:marTop w:val="0"/>
      <w:marBottom w:val="0"/>
      <w:divBdr>
        <w:top w:val="none" w:sz="0" w:space="0" w:color="auto"/>
        <w:left w:val="none" w:sz="0" w:space="0" w:color="auto"/>
        <w:bottom w:val="none" w:sz="0" w:space="0" w:color="auto"/>
        <w:right w:val="none" w:sz="0" w:space="0" w:color="auto"/>
      </w:divBdr>
    </w:div>
    <w:div w:id="735669444">
      <w:marLeft w:val="480"/>
      <w:marRight w:val="0"/>
      <w:marTop w:val="0"/>
      <w:marBottom w:val="0"/>
      <w:divBdr>
        <w:top w:val="none" w:sz="0" w:space="0" w:color="auto"/>
        <w:left w:val="none" w:sz="0" w:space="0" w:color="auto"/>
        <w:bottom w:val="none" w:sz="0" w:space="0" w:color="auto"/>
        <w:right w:val="none" w:sz="0" w:space="0" w:color="auto"/>
      </w:divBdr>
    </w:div>
    <w:div w:id="736243196">
      <w:bodyDiv w:val="1"/>
      <w:marLeft w:val="0"/>
      <w:marRight w:val="0"/>
      <w:marTop w:val="0"/>
      <w:marBottom w:val="0"/>
      <w:divBdr>
        <w:top w:val="none" w:sz="0" w:space="0" w:color="auto"/>
        <w:left w:val="none" w:sz="0" w:space="0" w:color="auto"/>
        <w:bottom w:val="none" w:sz="0" w:space="0" w:color="auto"/>
        <w:right w:val="none" w:sz="0" w:space="0" w:color="auto"/>
      </w:divBdr>
      <w:divsChild>
        <w:div w:id="2066682991">
          <w:marLeft w:val="480"/>
          <w:marRight w:val="0"/>
          <w:marTop w:val="0"/>
          <w:marBottom w:val="0"/>
          <w:divBdr>
            <w:top w:val="none" w:sz="0" w:space="0" w:color="auto"/>
            <w:left w:val="none" w:sz="0" w:space="0" w:color="auto"/>
            <w:bottom w:val="none" w:sz="0" w:space="0" w:color="auto"/>
            <w:right w:val="none" w:sz="0" w:space="0" w:color="auto"/>
          </w:divBdr>
        </w:div>
        <w:div w:id="990911650">
          <w:marLeft w:val="480"/>
          <w:marRight w:val="0"/>
          <w:marTop w:val="0"/>
          <w:marBottom w:val="0"/>
          <w:divBdr>
            <w:top w:val="none" w:sz="0" w:space="0" w:color="auto"/>
            <w:left w:val="none" w:sz="0" w:space="0" w:color="auto"/>
            <w:bottom w:val="none" w:sz="0" w:space="0" w:color="auto"/>
            <w:right w:val="none" w:sz="0" w:space="0" w:color="auto"/>
          </w:divBdr>
        </w:div>
        <w:div w:id="544105591">
          <w:marLeft w:val="480"/>
          <w:marRight w:val="0"/>
          <w:marTop w:val="0"/>
          <w:marBottom w:val="0"/>
          <w:divBdr>
            <w:top w:val="none" w:sz="0" w:space="0" w:color="auto"/>
            <w:left w:val="none" w:sz="0" w:space="0" w:color="auto"/>
            <w:bottom w:val="none" w:sz="0" w:space="0" w:color="auto"/>
            <w:right w:val="none" w:sz="0" w:space="0" w:color="auto"/>
          </w:divBdr>
        </w:div>
        <w:div w:id="1084061360">
          <w:marLeft w:val="480"/>
          <w:marRight w:val="0"/>
          <w:marTop w:val="0"/>
          <w:marBottom w:val="0"/>
          <w:divBdr>
            <w:top w:val="none" w:sz="0" w:space="0" w:color="auto"/>
            <w:left w:val="none" w:sz="0" w:space="0" w:color="auto"/>
            <w:bottom w:val="none" w:sz="0" w:space="0" w:color="auto"/>
            <w:right w:val="none" w:sz="0" w:space="0" w:color="auto"/>
          </w:divBdr>
        </w:div>
        <w:div w:id="740635525">
          <w:marLeft w:val="480"/>
          <w:marRight w:val="0"/>
          <w:marTop w:val="0"/>
          <w:marBottom w:val="0"/>
          <w:divBdr>
            <w:top w:val="none" w:sz="0" w:space="0" w:color="auto"/>
            <w:left w:val="none" w:sz="0" w:space="0" w:color="auto"/>
            <w:bottom w:val="none" w:sz="0" w:space="0" w:color="auto"/>
            <w:right w:val="none" w:sz="0" w:space="0" w:color="auto"/>
          </w:divBdr>
        </w:div>
        <w:div w:id="601651225">
          <w:marLeft w:val="480"/>
          <w:marRight w:val="0"/>
          <w:marTop w:val="0"/>
          <w:marBottom w:val="0"/>
          <w:divBdr>
            <w:top w:val="none" w:sz="0" w:space="0" w:color="auto"/>
            <w:left w:val="none" w:sz="0" w:space="0" w:color="auto"/>
            <w:bottom w:val="none" w:sz="0" w:space="0" w:color="auto"/>
            <w:right w:val="none" w:sz="0" w:space="0" w:color="auto"/>
          </w:divBdr>
        </w:div>
        <w:div w:id="1823230419">
          <w:marLeft w:val="480"/>
          <w:marRight w:val="0"/>
          <w:marTop w:val="0"/>
          <w:marBottom w:val="0"/>
          <w:divBdr>
            <w:top w:val="none" w:sz="0" w:space="0" w:color="auto"/>
            <w:left w:val="none" w:sz="0" w:space="0" w:color="auto"/>
            <w:bottom w:val="none" w:sz="0" w:space="0" w:color="auto"/>
            <w:right w:val="none" w:sz="0" w:space="0" w:color="auto"/>
          </w:divBdr>
        </w:div>
        <w:div w:id="380832062">
          <w:marLeft w:val="480"/>
          <w:marRight w:val="0"/>
          <w:marTop w:val="0"/>
          <w:marBottom w:val="0"/>
          <w:divBdr>
            <w:top w:val="none" w:sz="0" w:space="0" w:color="auto"/>
            <w:left w:val="none" w:sz="0" w:space="0" w:color="auto"/>
            <w:bottom w:val="none" w:sz="0" w:space="0" w:color="auto"/>
            <w:right w:val="none" w:sz="0" w:space="0" w:color="auto"/>
          </w:divBdr>
        </w:div>
        <w:div w:id="432626628">
          <w:marLeft w:val="480"/>
          <w:marRight w:val="0"/>
          <w:marTop w:val="0"/>
          <w:marBottom w:val="0"/>
          <w:divBdr>
            <w:top w:val="none" w:sz="0" w:space="0" w:color="auto"/>
            <w:left w:val="none" w:sz="0" w:space="0" w:color="auto"/>
            <w:bottom w:val="none" w:sz="0" w:space="0" w:color="auto"/>
            <w:right w:val="none" w:sz="0" w:space="0" w:color="auto"/>
          </w:divBdr>
        </w:div>
        <w:div w:id="61411047">
          <w:marLeft w:val="480"/>
          <w:marRight w:val="0"/>
          <w:marTop w:val="0"/>
          <w:marBottom w:val="0"/>
          <w:divBdr>
            <w:top w:val="none" w:sz="0" w:space="0" w:color="auto"/>
            <w:left w:val="none" w:sz="0" w:space="0" w:color="auto"/>
            <w:bottom w:val="none" w:sz="0" w:space="0" w:color="auto"/>
            <w:right w:val="none" w:sz="0" w:space="0" w:color="auto"/>
          </w:divBdr>
        </w:div>
        <w:div w:id="392195505">
          <w:marLeft w:val="480"/>
          <w:marRight w:val="0"/>
          <w:marTop w:val="0"/>
          <w:marBottom w:val="0"/>
          <w:divBdr>
            <w:top w:val="none" w:sz="0" w:space="0" w:color="auto"/>
            <w:left w:val="none" w:sz="0" w:space="0" w:color="auto"/>
            <w:bottom w:val="none" w:sz="0" w:space="0" w:color="auto"/>
            <w:right w:val="none" w:sz="0" w:space="0" w:color="auto"/>
          </w:divBdr>
        </w:div>
        <w:div w:id="1045562183">
          <w:marLeft w:val="480"/>
          <w:marRight w:val="0"/>
          <w:marTop w:val="0"/>
          <w:marBottom w:val="0"/>
          <w:divBdr>
            <w:top w:val="none" w:sz="0" w:space="0" w:color="auto"/>
            <w:left w:val="none" w:sz="0" w:space="0" w:color="auto"/>
            <w:bottom w:val="none" w:sz="0" w:space="0" w:color="auto"/>
            <w:right w:val="none" w:sz="0" w:space="0" w:color="auto"/>
          </w:divBdr>
        </w:div>
        <w:div w:id="1692561591">
          <w:marLeft w:val="480"/>
          <w:marRight w:val="0"/>
          <w:marTop w:val="0"/>
          <w:marBottom w:val="0"/>
          <w:divBdr>
            <w:top w:val="none" w:sz="0" w:space="0" w:color="auto"/>
            <w:left w:val="none" w:sz="0" w:space="0" w:color="auto"/>
            <w:bottom w:val="none" w:sz="0" w:space="0" w:color="auto"/>
            <w:right w:val="none" w:sz="0" w:space="0" w:color="auto"/>
          </w:divBdr>
        </w:div>
        <w:div w:id="1526553227">
          <w:marLeft w:val="480"/>
          <w:marRight w:val="0"/>
          <w:marTop w:val="0"/>
          <w:marBottom w:val="0"/>
          <w:divBdr>
            <w:top w:val="none" w:sz="0" w:space="0" w:color="auto"/>
            <w:left w:val="none" w:sz="0" w:space="0" w:color="auto"/>
            <w:bottom w:val="none" w:sz="0" w:space="0" w:color="auto"/>
            <w:right w:val="none" w:sz="0" w:space="0" w:color="auto"/>
          </w:divBdr>
        </w:div>
        <w:div w:id="382290065">
          <w:marLeft w:val="480"/>
          <w:marRight w:val="0"/>
          <w:marTop w:val="0"/>
          <w:marBottom w:val="0"/>
          <w:divBdr>
            <w:top w:val="none" w:sz="0" w:space="0" w:color="auto"/>
            <w:left w:val="none" w:sz="0" w:space="0" w:color="auto"/>
            <w:bottom w:val="none" w:sz="0" w:space="0" w:color="auto"/>
            <w:right w:val="none" w:sz="0" w:space="0" w:color="auto"/>
          </w:divBdr>
        </w:div>
        <w:div w:id="758062888">
          <w:marLeft w:val="480"/>
          <w:marRight w:val="0"/>
          <w:marTop w:val="0"/>
          <w:marBottom w:val="0"/>
          <w:divBdr>
            <w:top w:val="none" w:sz="0" w:space="0" w:color="auto"/>
            <w:left w:val="none" w:sz="0" w:space="0" w:color="auto"/>
            <w:bottom w:val="none" w:sz="0" w:space="0" w:color="auto"/>
            <w:right w:val="none" w:sz="0" w:space="0" w:color="auto"/>
          </w:divBdr>
        </w:div>
        <w:div w:id="410009134">
          <w:marLeft w:val="480"/>
          <w:marRight w:val="0"/>
          <w:marTop w:val="0"/>
          <w:marBottom w:val="0"/>
          <w:divBdr>
            <w:top w:val="none" w:sz="0" w:space="0" w:color="auto"/>
            <w:left w:val="none" w:sz="0" w:space="0" w:color="auto"/>
            <w:bottom w:val="none" w:sz="0" w:space="0" w:color="auto"/>
            <w:right w:val="none" w:sz="0" w:space="0" w:color="auto"/>
          </w:divBdr>
        </w:div>
        <w:div w:id="216671781">
          <w:marLeft w:val="480"/>
          <w:marRight w:val="0"/>
          <w:marTop w:val="0"/>
          <w:marBottom w:val="0"/>
          <w:divBdr>
            <w:top w:val="none" w:sz="0" w:space="0" w:color="auto"/>
            <w:left w:val="none" w:sz="0" w:space="0" w:color="auto"/>
            <w:bottom w:val="none" w:sz="0" w:space="0" w:color="auto"/>
            <w:right w:val="none" w:sz="0" w:space="0" w:color="auto"/>
          </w:divBdr>
        </w:div>
        <w:div w:id="550076231">
          <w:marLeft w:val="480"/>
          <w:marRight w:val="0"/>
          <w:marTop w:val="0"/>
          <w:marBottom w:val="0"/>
          <w:divBdr>
            <w:top w:val="none" w:sz="0" w:space="0" w:color="auto"/>
            <w:left w:val="none" w:sz="0" w:space="0" w:color="auto"/>
            <w:bottom w:val="none" w:sz="0" w:space="0" w:color="auto"/>
            <w:right w:val="none" w:sz="0" w:space="0" w:color="auto"/>
          </w:divBdr>
        </w:div>
        <w:div w:id="951352759">
          <w:marLeft w:val="480"/>
          <w:marRight w:val="0"/>
          <w:marTop w:val="0"/>
          <w:marBottom w:val="0"/>
          <w:divBdr>
            <w:top w:val="none" w:sz="0" w:space="0" w:color="auto"/>
            <w:left w:val="none" w:sz="0" w:space="0" w:color="auto"/>
            <w:bottom w:val="none" w:sz="0" w:space="0" w:color="auto"/>
            <w:right w:val="none" w:sz="0" w:space="0" w:color="auto"/>
          </w:divBdr>
        </w:div>
        <w:div w:id="1146824737">
          <w:marLeft w:val="480"/>
          <w:marRight w:val="0"/>
          <w:marTop w:val="0"/>
          <w:marBottom w:val="0"/>
          <w:divBdr>
            <w:top w:val="none" w:sz="0" w:space="0" w:color="auto"/>
            <w:left w:val="none" w:sz="0" w:space="0" w:color="auto"/>
            <w:bottom w:val="none" w:sz="0" w:space="0" w:color="auto"/>
            <w:right w:val="none" w:sz="0" w:space="0" w:color="auto"/>
          </w:divBdr>
        </w:div>
        <w:div w:id="1332760023">
          <w:marLeft w:val="480"/>
          <w:marRight w:val="0"/>
          <w:marTop w:val="0"/>
          <w:marBottom w:val="0"/>
          <w:divBdr>
            <w:top w:val="none" w:sz="0" w:space="0" w:color="auto"/>
            <w:left w:val="none" w:sz="0" w:space="0" w:color="auto"/>
            <w:bottom w:val="none" w:sz="0" w:space="0" w:color="auto"/>
            <w:right w:val="none" w:sz="0" w:space="0" w:color="auto"/>
          </w:divBdr>
        </w:div>
        <w:div w:id="1453089273">
          <w:marLeft w:val="480"/>
          <w:marRight w:val="0"/>
          <w:marTop w:val="0"/>
          <w:marBottom w:val="0"/>
          <w:divBdr>
            <w:top w:val="none" w:sz="0" w:space="0" w:color="auto"/>
            <w:left w:val="none" w:sz="0" w:space="0" w:color="auto"/>
            <w:bottom w:val="none" w:sz="0" w:space="0" w:color="auto"/>
            <w:right w:val="none" w:sz="0" w:space="0" w:color="auto"/>
          </w:divBdr>
        </w:div>
        <w:div w:id="1100833356">
          <w:marLeft w:val="480"/>
          <w:marRight w:val="0"/>
          <w:marTop w:val="0"/>
          <w:marBottom w:val="0"/>
          <w:divBdr>
            <w:top w:val="none" w:sz="0" w:space="0" w:color="auto"/>
            <w:left w:val="none" w:sz="0" w:space="0" w:color="auto"/>
            <w:bottom w:val="none" w:sz="0" w:space="0" w:color="auto"/>
            <w:right w:val="none" w:sz="0" w:space="0" w:color="auto"/>
          </w:divBdr>
        </w:div>
        <w:div w:id="992375424">
          <w:marLeft w:val="480"/>
          <w:marRight w:val="0"/>
          <w:marTop w:val="0"/>
          <w:marBottom w:val="0"/>
          <w:divBdr>
            <w:top w:val="none" w:sz="0" w:space="0" w:color="auto"/>
            <w:left w:val="none" w:sz="0" w:space="0" w:color="auto"/>
            <w:bottom w:val="none" w:sz="0" w:space="0" w:color="auto"/>
            <w:right w:val="none" w:sz="0" w:space="0" w:color="auto"/>
          </w:divBdr>
        </w:div>
        <w:div w:id="1892961094">
          <w:marLeft w:val="480"/>
          <w:marRight w:val="0"/>
          <w:marTop w:val="0"/>
          <w:marBottom w:val="0"/>
          <w:divBdr>
            <w:top w:val="none" w:sz="0" w:space="0" w:color="auto"/>
            <w:left w:val="none" w:sz="0" w:space="0" w:color="auto"/>
            <w:bottom w:val="none" w:sz="0" w:space="0" w:color="auto"/>
            <w:right w:val="none" w:sz="0" w:space="0" w:color="auto"/>
          </w:divBdr>
        </w:div>
        <w:div w:id="614824871">
          <w:marLeft w:val="480"/>
          <w:marRight w:val="0"/>
          <w:marTop w:val="0"/>
          <w:marBottom w:val="0"/>
          <w:divBdr>
            <w:top w:val="none" w:sz="0" w:space="0" w:color="auto"/>
            <w:left w:val="none" w:sz="0" w:space="0" w:color="auto"/>
            <w:bottom w:val="none" w:sz="0" w:space="0" w:color="auto"/>
            <w:right w:val="none" w:sz="0" w:space="0" w:color="auto"/>
          </w:divBdr>
        </w:div>
        <w:div w:id="507791332">
          <w:marLeft w:val="480"/>
          <w:marRight w:val="0"/>
          <w:marTop w:val="0"/>
          <w:marBottom w:val="0"/>
          <w:divBdr>
            <w:top w:val="none" w:sz="0" w:space="0" w:color="auto"/>
            <w:left w:val="none" w:sz="0" w:space="0" w:color="auto"/>
            <w:bottom w:val="none" w:sz="0" w:space="0" w:color="auto"/>
            <w:right w:val="none" w:sz="0" w:space="0" w:color="auto"/>
          </w:divBdr>
        </w:div>
        <w:div w:id="1174420686">
          <w:marLeft w:val="480"/>
          <w:marRight w:val="0"/>
          <w:marTop w:val="0"/>
          <w:marBottom w:val="0"/>
          <w:divBdr>
            <w:top w:val="none" w:sz="0" w:space="0" w:color="auto"/>
            <w:left w:val="none" w:sz="0" w:space="0" w:color="auto"/>
            <w:bottom w:val="none" w:sz="0" w:space="0" w:color="auto"/>
            <w:right w:val="none" w:sz="0" w:space="0" w:color="auto"/>
          </w:divBdr>
        </w:div>
        <w:div w:id="2098860932">
          <w:marLeft w:val="480"/>
          <w:marRight w:val="0"/>
          <w:marTop w:val="0"/>
          <w:marBottom w:val="0"/>
          <w:divBdr>
            <w:top w:val="none" w:sz="0" w:space="0" w:color="auto"/>
            <w:left w:val="none" w:sz="0" w:space="0" w:color="auto"/>
            <w:bottom w:val="none" w:sz="0" w:space="0" w:color="auto"/>
            <w:right w:val="none" w:sz="0" w:space="0" w:color="auto"/>
          </w:divBdr>
        </w:div>
        <w:div w:id="2107723102">
          <w:marLeft w:val="480"/>
          <w:marRight w:val="0"/>
          <w:marTop w:val="0"/>
          <w:marBottom w:val="0"/>
          <w:divBdr>
            <w:top w:val="none" w:sz="0" w:space="0" w:color="auto"/>
            <w:left w:val="none" w:sz="0" w:space="0" w:color="auto"/>
            <w:bottom w:val="none" w:sz="0" w:space="0" w:color="auto"/>
            <w:right w:val="none" w:sz="0" w:space="0" w:color="auto"/>
          </w:divBdr>
        </w:div>
        <w:div w:id="1753966505">
          <w:marLeft w:val="480"/>
          <w:marRight w:val="0"/>
          <w:marTop w:val="0"/>
          <w:marBottom w:val="0"/>
          <w:divBdr>
            <w:top w:val="none" w:sz="0" w:space="0" w:color="auto"/>
            <w:left w:val="none" w:sz="0" w:space="0" w:color="auto"/>
            <w:bottom w:val="none" w:sz="0" w:space="0" w:color="auto"/>
            <w:right w:val="none" w:sz="0" w:space="0" w:color="auto"/>
          </w:divBdr>
        </w:div>
        <w:div w:id="571887882">
          <w:marLeft w:val="480"/>
          <w:marRight w:val="0"/>
          <w:marTop w:val="0"/>
          <w:marBottom w:val="0"/>
          <w:divBdr>
            <w:top w:val="none" w:sz="0" w:space="0" w:color="auto"/>
            <w:left w:val="none" w:sz="0" w:space="0" w:color="auto"/>
            <w:bottom w:val="none" w:sz="0" w:space="0" w:color="auto"/>
            <w:right w:val="none" w:sz="0" w:space="0" w:color="auto"/>
          </w:divBdr>
        </w:div>
        <w:div w:id="231280318">
          <w:marLeft w:val="480"/>
          <w:marRight w:val="0"/>
          <w:marTop w:val="0"/>
          <w:marBottom w:val="0"/>
          <w:divBdr>
            <w:top w:val="none" w:sz="0" w:space="0" w:color="auto"/>
            <w:left w:val="none" w:sz="0" w:space="0" w:color="auto"/>
            <w:bottom w:val="none" w:sz="0" w:space="0" w:color="auto"/>
            <w:right w:val="none" w:sz="0" w:space="0" w:color="auto"/>
          </w:divBdr>
        </w:div>
        <w:div w:id="189147422">
          <w:marLeft w:val="480"/>
          <w:marRight w:val="0"/>
          <w:marTop w:val="0"/>
          <w:marBottom w:val="0"/>
          <w:divBdr>
            <w:top w:val="none" w:sz="0" w:space="0" w:color="auto"/>
            <w:left w:val="none" w:sz="0" w:space="0" w:color="auto"/>
            <w:bottom w:val="none" w:sz="0" w:space="0" w:color="auto"/>
            <w:right w:val="none" w:sz="0" w:space="0" w:color="auto"/>
          </w:divBdr>
        </w:div>
        <w:div w:id="2022003649">
          <w:marLeft w:val="480"/>
          <w:marRight w:val="0"/>
          <w:marTop w:val="0"/>
          <w:marBottom w:val="0"/>
          <w:divBdr>
            <w:top w:val="none" w:sz="0" w:space="0" w:color="auto"/>
            <w:left w:val="none" w:sz="0" w:space="0" w:color="auto"/>
            <w:bottom w:val="none" w:sz="0" w:space="0" w:color="auto"/>
            <w:right w:val="none" w:sz="0" w:space="0" w:color="auto"/>
          </w:divBdr>
        </w:div>
        <w:div w:id="1499150455">
          <w:marLeft w:val="480"/>
          <w:marRight w:val="0"/>
          <w:marTop w:val="0"/>
          <w:marBottom w:val="0"/>
          <w:divBdr>
            <w:top w:val="none" w:sz="0" w:space="0" w:color="auto"/>
            <w:left w:val="none" w:sz="0" w:space="0" w:color="auto"/>
            <w:bottom w:val="none" w:sz="0" w:space="0" w:color="auto"/>
            <w:right w:val="none" w:sz="0" w:space="0" w:color="auto"/>
          </w:divBdr>
        </w:div>
        <w:div w:id="773400991">
          <w:marLeft w:val="480"/>
          <w:marRight w:val="0"/>
          <w:marTop w:val="0"/>
          <w:marBottom w:val="0"/>
          <w:divBdr>
            <w:top w:val="none" w:sz="0" w:space="0" w:color="auto"/>
            <w:left w:val="none" w:sz="0" w:space="0" w:color="auto"/>
            <w:bottom w:val="none" w:sz="0" w:space="0" w:color="auto"/>
            <w:right w:val="none" w:sz="0" w:space="0" w:color="auto"/>
          </w:divBdr>
        </w:div>
        <w:div w:id="1081948579">
          <w:marLeft w:val="480"/>
          <w:marRight w:val="0"/>
          <w:marTop w:val="0"/>
          <w:marBottom w:val="0"/>
          <w:divBdr>
            <w:top w:val="none" w:sz="0" w:space="0" w:color="auto"/>
            <w:left w:val="none" w:sz="0" w:space="0" w:color="auto"/>
            <w:bottom w:val="none" w:sz="0" w:space="0" w:color="auto"/>
            <w:right w:val="none" w:sz="0" w:space="0" w:color="auto"/>
          </w:divBdr>
        </w:div>
        <w:div w:id="1123036156">
          <w:marLeft w:val="480"/>
          <w:marRight w:val="0"/>
          <w:marTop w:val="0"/>
          <w:marBottom w:val="0"/>
          <w:divBdr>
            <w:top w:val="none" w:sz="0" w:space="0" w:color="auto"/>
            <w:left w:val="none" w:sz="0" w:space="0" w:color="auto"/>
            <w:bottom w:val="none" w:sz="0" w:space="0" w:color="auto"/>
            <w:right w:val="none" w:sz="0" w:space="0" w:color="auto"/>
          </w:divBdr>
        </w:div>
        <w:div w:id="2062511406">
          <w:marLeft w:val="480"/>
          <w:marRight w:val="0"/>
          <w:marTop w:val="0"/>
          <w:marBottom w:val="0"/>
          <w:divBdr>
            <w:top w:val="none" w:sz="0" w:space="0" w:color="auto"/>
            <w:left w:val="none" w:sz="0" w:space="0" w:color="auto"/>
            <w:bottom w:val="none" w:sz="0" w:space="0" w:color="auto"/>
            <w:right w:val="none" w:sz="0" w:space="0" w:color="auto"/>
          </w:divBdr>
        </w:div>
        <w:div w:id="1521510729">
          <w:marLeft w:val="480"/>
          <w:marRight w:val="0"/>
          <w:marTop w:val="0"/>
          <w:marBottom w:val="0"/>
          <w:divBdr>
            <w:top w:val="none" w:sz="0" w:space="0" w:color="auto"/>
            <w:left w:val="none" w:sz="0" w:space="0" w:color="auto"/>
            <w:bottom w:val="none" w:sz="0" w:space="0" w:color="auto"/>
            <w:right w:val="none" w:sz="0" w:space="0" w:color="auto"/>
          </w:divBdr>
        </w:div>
        <w:div w:id="1982885039">
          <w:marLeft w:val="480"/>
          <w:marRight w:val="0"/>
          <w:marTop w:val="0"/>
          <w:marBottom w:val="0"/>
          <w:divBdr>
            <w:top w:val="none" w:sz="0" w:space="0" w:color="auto"/>
            <w:left w:val="none" w:sz="0" w:space="0" w:color="auto"/>
            <w:bottom w:val="none" w:sz="0" w:space="0" w:color="auto"/>
            <w:right w:val="none" w:sz="0" w:space="0" w:color="auto"/>
          </w:divBdr>
        </w:div>
        <w:div w:id="621153095">
          <w:marLeft w:val="480"/>
          <w:marRight w:val="0"/>
          <w:marTop w:val="0"/>
          <w:marBottom w:val="0"/>
          <w:divBdr>
            <w:top w:val="none" w:sz="0" w:space="0" w:color="auto"/>
            <w:left w:val="none" w:sz="0" w:space="0" w:color="auto"/>
            <w:bottom w:val="none" w:sz="0" w:space="0" w:color="auto"/>
            <w:right w:val="none" w:sz="0" w:space="0" w:color="auto"/>
          </w:divBdr>
        </w:div>
        <w:div w:id="1033700063">
          <w:marLeft w:val="480"/>
          <w:marRight w:val="0"/>
          <w:marTop w:val="0"/>
          <w:marBottom w:val="0"/>
          <w:divBdr>
            <w:top w:val="none" w:sz="0" w:space="0" w:color="auto"/>
            <w:left w:val="none" w:sz="0" w:space="0" w:color="auto"/>
            <w:bottom w:val="none" w:sz="0" w:space="0" w:color="auto"/>
            <w:right w:val="none" w:sz="0" w:space="0" w:color="auto"/>
          </w:divBdr>
        </w:div>
        <w:div w:id="1753354431">
          <w:marLeft w:val="480"/>
          <w:marRight w:val="0"/>
          <w:marTop w:val="0"/>
          <w:marBottom w:val="0"/>
          <w:divBdr>
            <w:top w:val="none" w:sz="0" w:space="0" w:color="auto"/>
            <w:left w:val="none" w:sz="0" w:space="0" w:color="auto"/>
            <w:bottom w:val="none" w:sz="0" w:space="0" w:color="auto"/>
            <w:right w:val="none" w:sz="0" w:space="0" w:color="auto"/>
          </w:divBdr>
        </w:div>
        <w:div w:id="1564638351">
          <w:marLeft w:val="480"/>
          <w:marRight w:val="0"/>
          <w:marTop w:val="0"/>
          <w:marBottom w:val="0"/>
          <w:divBdr>
            <w:top w:val="none" w:sz="0" w:space="0" w:color="auto"/>
            <w:left w:val="none" w:sz="0" w:space="0" w:color="auto"/>
            <w:bottom w:val="none" w:sz="0" w:space="0" w:color="auto"/>
            <w:right w:val="none" w:sz="0" w:space="0" w:color="auto"/>
          </w:divBdr>
        </w:div>
        <w:div w:id="1273246866">
          <w:marLeft w:val="480"/>
          <w:marRight w:val="0"/>
          <w:marTop w:val="0"/>
          <w:marBottom w:val="0"/>
          <w:divBdr>
            <w:top w:val="none" w:sz="0" w:space="0" w:color="auto"/>
            <w:left w:val="none" w:sz="0" w:space="0" w:color="auto"/>
            <w:bottom w:val="none" w:sz="0" w:space="0" w:color="auto"/>
            <w:right w:val="none" w:sz="0" w:space="0" w:color="auto"/>
          </w:divBdr>
        </w:div>
        <w:div w:id="449595291">
          <w:marLeft w:val="480"/>
          <w:marRight w:val="0"/>
          <w:marTop w:val="0"/>
          <w:marBottom w:val="0"/>
          <w:divBdr>
            <w:top w:val="none" w:sz="0" w:space="0" w:color="auto"/>
            <w:left w:val="none" w:sz="0" w:space="0" w:color="auto"/>
            <w:bottom w:val="none" w:sz="0" w:space="0" w:color="auto"/>
            <w:right w:val="none" w:sz="0" w:space="0" w:color="auto"/>
          </w:divBdr>
        </w:div>
        <w:div w:id="2063870820">
          <w:marLeft w:val="480"/>
          <w:marRight w:val="0"/>
          <w:marTop w:val="0"/>
          <w:marBottom w:val="0"/>
          <w:divBdr>
            <w:top w:val="none" w:sz="0" w:space="0" w:color="auto"/>
            <w:left w:val="none" w:sz="0" w:space="0" w:color="auto"/>
            <w:bottom w:val="none" w:sz="0" w:space="0" w:color="auto"/>
            <w:right w:val="none" w:sz="0" w:space="0" w:color="auto"/>
          </w:divBdr>
        </w:div>
        <w:div w:id="778840372">
          <w:marLeft w:val="480"/>
          <w:marRight w:val="0"/>
          <w:marTop w:val="0"/>
          <w:marBottom w:val="0"/>
          <w:divBdr>
            <w:top w:val="none" w:sz="0" w:space="0" w:color="auto"/>
            <w:left w:val="none" w:sz="0" w:space="0" w:color="auto"/>
            <w:bottom w:val="none" w:sz="0" w:space="0" w:color="auto"/>
            <w:right w:val="none" w:sz="0" w:space="0" w:color="auto"/>
          </w:divBdr>
        </w:div>
        <w:div w:id="1971281653">
          <w:marLeft w:val="480"/>
          <w:marRight w:val="0"/>
          <w:marTop w:val="0"/>
          <w:marBottom w:val="0"/>
          <w:divBdr>
            <w:top w:val="none" w:sz="0" w:space="0" w:color="auto"/>
            <w:left w:val="none" w:sz="0" w:space="0" w:color="auto"/>
            <w:bottom w:val="none" w:sz="0" w:space="0" w:color="auto"/>
            <w:right w:val="none" w:sz="0" w:space="0" w:color="auto"/>
          </w:divBdr>
        </w:div>
        <w:div w:id="402139167">
          <w:marLeft w:val="480"/>
          <w:marRight w:val="0"/>
          <w:marTop w:val="0"/>
          <w:marBottom w:val="0"/>
          <w:divBdr>
            <w:top w:val="none" w:sz="0" w:space="0" w:color="auto"/>
            <w:left w:val="none" w:sz="0" w:space="0" w:color="auto"/>
            <w:bottom w:val="none" w:sz="0" w:space="0" w:color="auto"/>
            <w:right w:val="none" w:sz="0" w:space="0" w:color="auto"/>
          </w:divBdr>
        </w:div>
        <w:div w:id="1308584801">
          <w:marLeft w:val="480"/>
          <w:marRight w:val="0"/>
          <w:marTop w:val="0"/>
          <w:marBottom w:val="0"/>
          <w:divBdr>
            <w:top w:val="none" w:sz="0" w:space="0" w:color="auto"/>
            <w:left w:val="none" w:sz="0" w:space="0" w:color="auto"/>
            <w:bottom w:val="none" w:sz="0" w:space="0" w:color="auto"/>
            <w:right w:val="none" w:sz="0" w:space="0" w:color="auto"/>
          </w:divBdr>
        </w:div>
        <w:div w:id="157111474">
          <w:marLeft w:val="480"/>
          <w:marRight w:val="0"/>
          <w:marTop w:val="0"/>
          <w:marBottom w:val="0"/>
          <w:divBdr>
            <w:top w:val="none" w:sz="0" w:space="0" w:color="auto"/>
            <w:left w:val="none" w:sz="0" w:space="0" w:color="auto"/>
            <w:bottom w:val="none" w:sz="0" w:space="0" w:color="auto"/>
            <w:right w:val="none" w:sz="0" w:space="0" w:color="auto"/>
          </w:divBdr>
        </w:div>
        <w:div w:id="1539850601">
          <w:marLeft w:val="480"/>
          <w:marRight w:val="0"/>
          <w:marTop w:val="0"/>
          <w:marBottom w:val="0"/>
          <w:divBdr>
            <w:top w:val="none" w:sz="0" w:space="0" w:color="auto"/>
            <w:left w:val="none" w:sz="0" w:space="0" w:color="auto"/>
            <w:bottom w:val="none" w:sz="0" w:space="0" w:color="auto"/>
            <w:right w:val="none" w:sz="0" w:space="0" w:color="auto"/>
          </w:divBdr>
        </w:div>
        <w:div w:id="652805405">
          <w:marLeft w:val="480"/>
          <w:marRight w:val="0"/>
          <w:marTop w:val="0"/>
          <w:marBottom w:val="0"/>
          <w:divBdr>
            <w:top w:val="none" w:sz="0" w:space="0" w:color="auto"/>
            <w:left w:val="none" w:sz="0" w:space="0" w:color="auto"/>
            <w:bottom w:val="none" w:sz="0" w:space="0" w:color="auto"/>
            <w:right w:val="none" w:sz="0" w:space="0" w:color="auto"/>
          </w:divBdr>
        </w:div>
        <w:div w:id="786587634">
          <w:marLeft w:val="480"/>
          <w:marRight w:val="0"/>
          <w:marTop w:val="0"/>
          <w:marBottom w:val="0"/>
          <w:divBdr>
            <w:top w:val="none" w:sz="0" w:space="0" w:color="auto"/>
            <w:left w:val="none" w:sz="0" w:space="0" w:color="auto"/>
            <w:bottom w:val="none" w:sz="0" w:space="0" w:color="auto"/>
            <w:right w:val="none" w:sz="0" w:space="0" w:color="auto"/>
          </w:divBdr>
        </w:div>
        <w:div w:id="1253197316">
          <w:marLeft w:val="480"/>
          <w:marRight w:val="0"/>
          <w:marTop w:val="0"/>
          <w:marBottom w:val="0"/>
          <w:divBdr>
            <w:top w:val="none" w:sz="0" w:space="0" w:color="auto"/>
            <w:left w:val="none" w:sz="0" w:space="0" w:color="auto"/>
            <w:bottom w:val="none" w:sz="0" w:space="0" w:color="auto"/>
            <w:right w:val="none" w:sz="0" w:space="0" w:color="auto"/>
          </w:divBdr>
        </w:div>
        <w:div w:id="1106119865">
          <w:marLeft w:val="480"/>
          <w:marRight w:val="0"/>
          <w:marTop w:val="0"/>
          <w:marBottom w:val="0"/>
          <w:divBdr>
            <w:top w:val="none" w:sz="0" w:space="0" w:color="auto"/>
            <w:left w:val="none" w:sz="0" w:space="0" w:color="auto"/>
            <w:bottom w:val="none" w:sz="0" w:space="0" w:color="auto"/>
            <w:right w:val="none" w:sz="0" w:space="0" w:color="auto"/>
          </w:divBdr>
        </w:div>
        <w:div w:id="1088423476">
          <w:marLeft w:val="480"/>
          <w:marRight w:val="0"/>
          <w:marTop w:val="0"/>
          <w:marBottom w:val="0"/>
          <w:divBdr>
            <w:top w:val="none" w:sz="0" w:space="0" w:color="auto"/>
            <w:left w:val="none" w:sz="0" w:space="0" w:color="auto"/>
            <w:bottom w:val="none" w:sz="0" w:space="0" w:color="auto"/>
            <w:right w:val="none" w:sz="0" w:space="0" w:color="auto"/>
          </w:divBdr>
        </w:div>
        <w:div w:id="1425107294">
          <w:marLeft w:val="480"/>
          <w:marRight w:val="0"/>
          <w:marTop w:val="0"/>
          <w:marBottom w:val="0"/>
          <w:divBdr>
            <w:top w:val="none" w:sz="0" w:space="0" w:color="auto"/>
            <w:left w:val="none" w:sz="0" w:space="0" w:color="auto"/>
            <w:bottom w:val="none" w:sz="0" w:space="0" w:color="auto"/>
            <w:right w:val="none" w:sz="0" w:space="0" w:color="auto"/>
          </w:divBdr>
        </w:div>
        <w:div w:id="783694306">
          <w:marLeft w:val="480"/>
          <w:marRight w:val="0"/>
          <w:marTop w:val="0"/>
          <w:marBottom w:val="0"/>
          <w:divBdr>
            <w:top w:val="none" w:sz="0" w:space="0" w:color="auto"/>
            <w:left w:val="none" w:sz="0" w:space="0" w:color="auto"/>
            <w:bottom w:val="none" w:sz="0" w:space="0" w:color="auto"/>
            <w:right w:val="none" w:sz="0" w:space="0" w:color="auto"/>
          </w:divBdr>
        </w:div>
        <w:div w:id="339546949">
          <w:marLeft w:val="480"/>
          <w:marRight w:val="0"/>
          <w:marTop w:val="0"/>
          <w:marBottom w:val="0"/>
          <w:divBdr>
            <w:top w:val="none" w:sz="0" w:space="0" w:color="auto"/>
            <w:left w:val="none" w:sz="0" w:space="0" w:color="auto"/>
            <w:bottom w:val="none" w:sz="0" w:space="0" w:color="auto"/>
            <w:right w:val="none" w:sz="0" w:space="0" w:color="auto"/>
          </w:divBdr>
        </w:div>
        <w:div w:id="1489131369">
          <w:marLeft w:val="480"/>
          <w:marRight w:val="0"/>
          <w:marTop w:val="0"/>
          <w:marBottom w:val="0"/>
          <w:divBdr>
            <w:top w:val="none" w:sz="0" w:space="0" w:color="auto"/>
            <w:left w:val="none" w:sz="0" w:space="0" w:color="auto"/>
            <w:bottom w:val="none" w:sz="0" w:space="0" w:color="auto"/>
            <w:right w:val="none" w:sz="0" w:space="0" w:color="auto"/>
          </w:divBdr>
        </w:div>
        <w:div w:id="1771923139">
          <w:marLeft w:val="480"/>
          <w:marRight w:val="0"/>
          <w:marTop w:val="0"/>
          <w:marBottom w:val="0"/>
          <w:divBdr>
            <w:top w:val="none" w:sz="0" w:space="0" w:color="auto"/>
            <w:left w:val="none" w:sz="0" w:space="0" w:color="auto"/>
            <w:bottom w:val="none" w:sz="0" w:space="0" w:color="auto"/>
            <w:right w:val="none" w:sz="0" w:space="0" w:color="auto"/>
          </w:divBdr>
        </w:div>
        <w:div w:id="1090153303">
          <w:marLeft w:val="480"/>
          <w:marRight w:val="0"/>
          <w:marTop w:val="0"/>
          <w:marBottom w:val="0"/>
          <w:divBdr>
            <w:top w:val="none" w:sz="0" w:space="0" w:color="auto"/>
            <w:left w:val="none" w:sz="0" w:space="0" w:color="auto"/>
            <w:bottom w:val="none" w:sz="0" w:space="0" w:color="auto"/>
            <w:right w:val="none" w:sz="0" w:space="0" w:color="auto"/>
          </w:divBdr>
        </w:div>
        <w:div w:id="2038388619">
          <w:marLeft w:val="480"/>
          <w:marRight w:val="0"/>
          <w:marTop w:val="0"/>
          <w:marBottom w:val="0"/>
          <w:divBdr>
            <w:top w:val="none" w:sz="0" w:space="0" w:color="auto"/>
            <w:left w:val="none" w:sz="0" w:space="0" w:color="auto"/>
            <w:bottom w:val="none" w:sz="0" w:space="0" w:color="auto"/>
            <w:right w:val="none" w:sz="0" w:space="0" w:color="auto"/>
          </w:divBdr>
        </w:div>
        <w:div w:id="1984313636">
          <w:marLeft w:val="480"/>
          <w:marRight w:val="0"/>
          <w:marTop w:val="0"/>
          <w:marBottom w:val="0"/>
          <w:divBdr>
            <w:top w:val="none" w:sz="0" w:space="0" w:color="auto"/>
            <w:left w:val="none" w:sz="0" w:space="0" w:color="auto"/>
            <w:bottom w:val="none" w:sz="0" w:space="0" w:color="auto"/>
            <w:right w:val="none" w:sz="0" w:space="0" w:color="auto"/>
          </w:divBdr>
        </w:div>
        <w:div w:id="1356927221">
          <w:marLeft w:val="480"/>
          <w:marRight w:val="0"/>
          <w:marTop w:val="0"/>
          <w:marBottom w:val="0"/>
          <w:divBdr>
            <w:top w:val="none" w:sz="0" w:space="0" w:color="auto"/>
            <w:left w:val="none" w:sz="0" w:space="0" w:color="auto"/>
            <w:bottom w:val="none" w:sz="0" w:space="0" w:color="auto"/>
            <w:right w:val="none" w:sz="0" w:space="0" w:color="auto"/>
          </w:divBdr>
        </w:div>
        <w:div w:id="1171409305">
          <w:marLeft w:val="480"/>
          <w:marRight w:val="0"/>
          <w:marTop w:val="0"/>
          <w:marBottom w:val="0"/>
          <w:divBdr>
            <w:top w:val="none" w:sz="0" w:space="0" w:color="auto"/>
            <w:left w:val="none" w:sz="0" w:space="0" w:color="auto"/>
            <w:bottom w:val="none" w:sz="0" w:space="0" w:color="auto"/>
            <w:right w:val="none" w:sz="0" w:space="0" w:color="auto"/>
          </w:divBdr>
        </w:div>
        <w:div w:id="962737156">
          <w:marLeft w:val="480"/>
          <w:marRight w:val="0"/>
          <w:marTop w:val="0"/>
          <w:marBottom w:val="0"/>
          <w:divBdr>
            <w:top w:val="none" w:sz="0" w:space="0" w:color="auto"/>
            <w:left w:val="none" w:sz="0" w:space="0" w:color="auto"/>
            <w:bottom w:val="none" w:sz="0" w:space="0" w:color="auto"/>
            <w:right w:val="none" w:sz="0" w:space="0" w:color="auto"/>
          </w:divBdr>
        </w:div>
        <w:div w:id="1839732646">
          <w:marLeft w:val="480"/>
          <w:marRight w:val="0"/>
          <w:marTop w:val="0"/>
          <w:marBottom w:val="0"/>
          <w:divBdr>
            <w:top w:val="none" w:sz="0" w:space="0" w:color="auto"/>
            <w:left w:val="none" w:sz="0" w:space="0" w:color="auto"/>
            <w:bottom w:val="none" w:sz="0" w:space="0" w:color="auto"/>
            <w:right w:val="none" w:sz="0" w:space="0" w:color="auto"/>
          </w:divBdr>
        </w:div>
        <w:div w:id="963576741">
          <w:marLeft w:val="480"/>
          <w:marRight w:val="0"/>
          <w:marTop w:val="0"/>
          <w:marBottom w:val="0"/>
          <w:divBdr>
            <w:top w:val="none" w:sz="0" w:space="0" w:color="auto"/>
            <w:left w:val="none" w:sz="0" w:space="0" w:color="auto"/>
            <w:bottom w:val="none" w:sz="0" w:space="0" w:color="auto"/>
            <w:right w:val="none" w:sz="0" w:space="0" w:color="auto"/>
          </w:divBdr>
        </w:div>
        <w:div w:id="388962864">
          <w:marLeft w:val="480"/>
          <w:marRight w:val="0"/>
          <w:marTop w:val="0"/>
          <w:marBottom w:val="0"/>
          <w:divBdr>
            <w:top w:val="none" w:sz="0" w:space="0" w:color="auto"/>
            <w:left w:val="none" w:sz="0" w:space="0" w:color="auto"/>
            <w:bottom w:val="none" w:sz="0" w:space="0" w:color="auto"/>
            <w:right w:val="none" w:sz="0" w:space="0" w:color="auto"/>
          </w:divBdr>
        </w:div>
        <w:div w:id="524904000">
          <w:marLeft w:val="480"/>
          <w:marRight w:val="0"/>
          <w:marTop w:val="0"/>
          <w:marBottom w:val="0"/>
          <w:divBdr>
            <w:top w:val="none" w:sz="0" w:space="0" w:color="auto"/>
            <w:left w:val="none" w:sz="0" w:space="0" w:color="auto"/>
            <w:bottom w:val="none" w:sz="0" w:space="0" w:color="auto"/>
            <w:right w:val="none" w:sz="0" w:space="0" w:color="auto"/>
          </w:divBdr>
        </w:div>
        <w:div w:id="1333490191">
          <w:marLeft w:val="480"/>
          <w:marRight w:val="0"/>
          <w:marTop w:val="0"/>
          <w:marBottom w:val="0"/>
          <w:divBdr>
            <w:top w:val="none" w:sz="0" w:space="0" w:color="auto"/>
            <w:left w:val="none" w:sz="0" w:space="0" w:color="auto"/>
            <w:bottom w:val="none" w:sz="0" w:space="0" w:color="auto"/>
            <w:right w:val="none" w:sz="0" w:space="0" w:color="auto"/>
          </w:divBdr>
        </w:div>
        <w:div w:id="1354189245">
          <w:marLeft w:val="480"/>
          <w:marRight w:val="0"/>
          <w:marTop w:val="0"/>
          <w:marBottom w:val="0"/>
          <w:divBdr>
            <w:top w:val="none" w:sz="0" w:space="0" w:color="auto"/>
            <w:left w:val="none" w:sz="0" w:space="0" w:color="auto"/>
            <w:bottom w:val="none" w:sz="0" w:space="0" w:color="auto"/>
            <w:right w:val="none" w:sz="0" w:space="0" w:color="auto"/>
          </w:divBdr>
        </w:div>
        <w:div w:id="1858496277">
          <w:marLeft w:val="480"/>
          <w:marRight w:val="0"/>
          <w:marTop w:val="0"/>
          <w:marBottom w:val="0"/>
          <w:divBdr>
            <w:top w:val="none" w:sz="0" w:space="0" w:color="auto"/>
            <w:left w:val="none" w:sz="0" w:space="0" w:color="auto"/>
            <w:bottom w:val="none" w:sz="0" w:space="0" w:color="auto"/>
            <w:right w:val="none" w:sz="0" w:space="0" w:color="auto"/>
          </w:divBdr>
        </w:div>
        <w:div w:id="635259607">
          <w:marLeft w:val="480"/>
          <w:marRight w:val="0"/>
          <w:marTop w:val="0"/>
          <w:marBottom w:val="0"/>
          <w:divBdr>
            <w:top w:val="none" w:sz="0" w:space="0" w:color="auto"/>
            <w:left w:val="none" w:sz="0" w:space="0" w:color="auto"/>
            <w:bottom w:val="none" w:sz="0" w:space="0" w:color="auto"/>
            <w:right w:val="none" w:sz="0" w:space="0" w:color="auto"/>
          </w:divBdr>
        </w:div>
        <w:div w:id="908922819">
          <w:marLeft w:val="480"/>
          <w:marRight w:val="0"/>
          <w:marTop w:val="0"/>
          <w:marBottom w:val="0"/>
          <w:divBdr>
            <w:top w:val="none" w:sz="0" w:space="0" w:color="auto"/>
            <w:left w:val="none" w:sz="0" w:space="0" w:color="auto"/>
            <w:bottom w:val="none" w:sz="0" w:space="0" w:color="auto"/>
            <w:right w:val="none" w:sz="0" w:space="0" w:color="auto"/>
          </w:divBdr>
        </w:div>
        <w:div w:id="54820094">
          <w:marLeft w:val="480"/>
          <w:marRight w:val="0"/>
          <w:marTop w:val="0"/>
          <w:marBottom w:val="0"/>
          <w:divBdr>
            <w:top w:val="none" w:sz="0" w:space="0" w:color="auto"/>
            <w:left w:val="none" w:sz="0" w:space="0" w:color="auto"/>
            <w:bottom w:val="none" w:sz="0" w:space="0" w:color="auto"/>
            <w:right w:val="none" w:sz="0" w:space="0" w:color="auto"/>
          </w:divBdr>
        </w:div>
        <w:div w:id="375813517">
          <w:marLeft w:val="480"/>
          <w:marRight w:val="0"/>
          <w:marTop w:val="0"/>
          <w:marBottom w:val="0"/>
          <w:divBdr>
            <w:top w:val="none" w:sz="0" w:space="0" w:color="auto"/>
            <w:left w:val="none" w:sz="0" w:space="0" w:color="auto"/>
            <w:bottom w:val="none" w:sz="0" w:space="0" w:color="auto"/>
            <w:right w:val="none" w:sz="0" w:space="0" w:color="auto"/>
          </w:divBdr>
        </w:div>
        <w:div w:id="790199117">
          <w:marLeft w:val="480"/>
          <w:marRight w:val="0"/>
          <w:marTop w:val="0"/>
          <w:marBottom w:val="0"/>
          <w:divBdr>
            <w:top w:val="none" w:sz="0" w:space="0" w:color="auto"/>
            <w:left w:val="none" w:sz="0" w:space="0" w:color="auto"/>
            <w:bottom w:val="none" w:sz="0" w:space="0" w:color="auto"/>
            <w:right w:val="none" w:sz="0" w:space="0" w:color="auto"/>
          </w:divBdr>
        </w:div>
        <w:div w:id="630330040">
          <w:marLeft w:val="480"/>
          <w:marRight w:val="0"/>
          <w:marTop w:val="0"/>
          <w:marBottom w:val="0"/>
          <w:divBdr>
            <w:top w:val="none" w:sz="0" w:space="0" w:color="auto"/>
            <w:left w:val="none" w:sz="0" w:space="0" w:color="auto"/>
            <w:bottom w:val="none" w:sz="0" w:space="0" w:color="auto"/>
            <w:right w:val="none" w:sz="0" w:space="0" w:color="auto"/>
          </w:divBdr>
        </w:div>
        <w:div w:id="704864531">
          <w:marLeft w:val="480"/>
          <w:marRight w:val="0"/>
          <w:marTop w:val="0"/>
          <w:marBottom w:val="0"/>
          <w:divBdr>
            <w:top w:val="none" w:sz="0" w:space="0" w:color="auto"/>
            <w:left w:val="none" w:sz="0" w:space="0" w:color="auto"/>
            <w:bottom w:val="none" w:sz="0" w:space="0" w:color="auto"/>
            <w:right w:val="none" w:sz="0" w:space="0" w:color="auto"/>
          </w:divBdr>
        </w:div>
        <w:div w:id="387918514">
          <w:marLeft w:val="480"/>
          <w:marRight w:val="0"/>
          <w:marTop w:val="0"/>
          <w:marBottom w:val="0"/>
          <w:divBdr>
            <w:top w:val="none" w:sz="0" w:space="0" w:color="auto"/>
            <w:left w:val="none" w:sz="0" w:space="0" w:color="auto"/>
            <w:bottom w:val="none" w:sz="0" w:space="0" w:color="auto"/>
            <w:right w:val="none" w:sz="0" w:space="0" w:color="auto"/>
          </w:divBdr>
        </w:div>
        <w:div w:id="1032535294">
          <w:marLeft w:val="480"/>
          <w:marRight w:val="0"/>
          <w:marTop w:val="0"/>
          <w:marBottom w:val="0"/>
          <w:divBdr>
            <w:top w:val="none" w:sz="0" w:space="0" w:color="auto"/>
            <w:left w:val="none" w:sz="0" w:space="0" w:color="auto"/>
            <w:bottom w:val="none" w:sz="0" w:space="0" w:color="auto"/>
            <w:right w:val="none" w:sz="0" w:space="0" w:color="auto"/>
          </w:divBdr>
        </w:div>
        <w:div w:id="1641763217">
          <w:marLeft w:val="480"/>
          <w:marRight w:val="0"/>
          <w:marTop w:val="0"/>
          <w:marBottom w:val="0"/>
          <w:divBdr>
            <w:top w:val="none" w:sz="0" w:space="0" w:color="auto"/>
            <w:left w:val="none" w:sz="0" w:space="0" w:color="auto"/>
            <w:bottom w:val="none" w:sz="0" w:space="0" w:color="auto"/>
            <w:right w:val="none" w:sz="0" w:space="0" w:color="auto"/>
          </w:divBdr>
        </w:div>
        <w:div w:id="223224107">
          <w:marLeft w:val="480"/>
          <w:marRight w:val="0"/>
          <w:marTop w:val="0"/>
          <w:marBottom w:val="0"/>
          <w:divBdr>
            <w:top w:val="none" w:sz="0" w:space="0" w:color="auto"/>
            <w:left w:val="none" w:sz="0" w:space="0" w:color="auto"/>
            <w:bottom w:val="none" w:sz="0" w:space="0" w:color="auto"/>
            <w:right w:val="none" w:sz="0" w:space="0" w:color="auto"/>
          </w:divBdr>
        </w:div>
        <w:div w:id="104427487">
          <w:marLeft w:val="480"/>
          <w:marRight w:val="0"/>
          <w:marTop w:val="0"/>
          <w:marBottom w:val="0"/>
          <w:divBdr>
            <w:top w:val="none" w:sz="0" w:space="0" w:color="auto"/>
            <w:left w:val="none" w:sz="0" w:space="0" w:color="auto"/>
            <w:bottom w:val="none" w:sz="0" w:space="0" w:color="auto"/>
            <w:right w:val="none" w:sz="0" w:space="0" w:color="auto"/>
          </w:divBdr>
        </w:div>
        <w:div w:id="1958220148">
          <w:marLeft w:val="480"/>
          <w:marRight w:val="0"/>
          <w:marTop w:val="0"/>
          <w:marBottom w:val="0"/>
          <w:divBdr>
            <w:top w:val="none" w:sz="0" w:space="0" w:color="auto"/>
            <w:left w:val="none" w:sz="0" w:space="0" w:color="auto"/>
            <w:bottom w:val="none" w:sz="0" w:space="0" w:color="auto"/>
            <w:right w:val="none" w:sz="0" w:space="0" w:color="auto"/>
          </w:divBdr>
        </w:div>
        <w:div w:id="568466813">
          <w:marLeft w:val="480"/>
          <w:marRight w:val="0"/>
          <w:marTop w:val="0"/>
          <w:marBottom w:val="0"/>
          <w:divBdr>
            <w:top w:val="none" w:sz="0" w:space="0" w:color="auto"/>
            <w:left w:val="none" w:sz="0" w:space="0" w:color="auto"/>
            <w:bottom w:val="none" w:sz="0" w:space="0" w:color="auto"/>
            <w:right w:val="none" w:sz="0" w:space="0" w:color="auto"/>
          </w:divBdr>
        </w:div>
        <w:div w:id="626354287">
          <w:marLeft w:val="480"/>
          <w:marRight w:val="0"/>
          <w:marTop w:val="0"/>
          <w:marBottom w:val="0"/>
          <w:divBdr>
            <w:top w:val="none" w:sz="0" w:space="0" w:color="auto"/>
            <w:left w:val="none" w:sz="0" w:space="0" w:color="auto"/>
            <w:bottom w:val="none" w:sz="0" w:space="0" w:color="auto"/>
            <w:right w:val="none" w:sz="0" w:space="0" w:color="auto"/>
          </w:divBdr>
        </w:div>
        <w:div w:id="2050914180">
          <w:marLeft w:val="480"/>
          <w:marRight w:val="0"/>
          <w:marTop w:val="0"/>
          <w:marBottom w:val="0"/>
          <w:divBdr>
            <w:top w:val="none" w:sz="0" w:space="0" w:color="auto"/>
            <w:left w:val="none" w:sz="0" w:space="0" w:color="auto"/>
            <w:bottom w:val="none" w:sz="0" w:space="0" w:color="auto"/>
            <w:right w:val="none" w:sz="0" w:space="0" w:color="auto"/>
          </w:divBdr>
        </w:div>
        <w:div w:id="1989942515">
          <w:marLeft w:val="480"/>
          <w:marRight w:val="0"/>
          <w:marTop w:val="0"/>
          <w:marBottom w:val="0"/>
          <w:divBdr>
            <w:top w:val="none" w:sz="0" w:space="0" w:color="auto"/>
            <w:left w:val="none" w:sz="0" w:space="0" w:color="auto"/>
            <w:bottom w:val="none" w:sz="0" w:space="0" w:color="auto"/>
            <w:right w:val="none" w:sz="0" w:space="0" w:color="auto"/>
          </w:divBdr>
        </w:div>
        <w:div w:id="722368502">
          <w:marLeft w:val="480"/>
          <w:marRight w:val="0"/>
          <w:marTop w:val="0"/>
          <w:marBottom w:val="0"/>
          <w:divBdr>
            <w:top w:val="none" w:sz="0" w:space="0" w:color="auto"/>
            <w:left w:val="none" w:sz="0" w:space="0" w:color="auto"/>
            <w:bottom w:val="none" w:sz="0" w:space="0" w:color="auto"/>
            <w:right w:val="none" w:sz="0" w:space="0" w:color="auto"/>
          </w:divBdr>
        </w:div>
        <w:div w:id="1690333969">
          <w:marLeft w:val="480"/>
          <w:marRight w:val="0"/>
          <w:marTop w:val="0"/>
          <w:marBottom w:val="0"/>
          <w:divBdr>
            <w:top w:val="none" w:sz="0" w:space="0" w:color="auto"/>
            <w:left w:val="none" w:sz="0" w:space="0" w:color="auto"/>
            <w:bottom w:val="none" w:sz="0" w:space="0" w:color="auto"/>
            <w:right w:val="none" w:sz="0" w:space="0" w:color="auto"/>
          </w:divBdr>
        </w:div>
        <w:div w:id="168104619">
          <w:marLeft w:val="480"/>
          <w:marRight w:val="0"/>
          <w:marTop w:val="0"/>
          <w:marBottom w:val="0"/>
          <w:divBdr>
            <w:top w:val="none" w:sz="0" w:space="0" w:color="auto"/>
            <w:left w:val="none" w:sz="0" w:space="0" w:color="auto"/>
            <w:bottom w:val="none" w:sz="0" w:space="0" w:color="auto"/>
            <w:right w:val="none" w:sz="0" w:space="0" w:color="auto"/>
          </w:divBdr>
        </w:div>
        <w:div w:id="1298416873">
          <w:marLeft w:val="480"/>
          <w:marRight w:val="0"/>
          <w:marTop w:val="0"/>
          <w:marBottom w:val="0"/>
          <w:divBdr>
            <w:top w:val="none" w:sz="0" w:space="0" w:color="auto"/>
            <w:left w:val="none" w:sz="0" w:space="0" w:color="auto"/>
            <w:bottom w:val="none" w:sz="0" w:space="0" w:color="auto"/>
            <w:right w:val="none" w:sz="0" w:space="0" w:color="auto"/>
          </w:divBdr>
        </w:div>
        <w:div w:id="1067071698">
          <w:marLeft w:val="480"/>
          <w:marRight w:val="0"/>
          <w:marTop w:val="0"/>
          <w:marBottom w:val="0"/>
          <w:divBdr>
            <w:top w:val="none" w:sz="0" w:space="0" w:color="auto"/>
            <w:left w:val="none" w:sz="0" w:space="0" w:color="auto"/>
            <w:bottom w:val="none" w:sz="0" w:space="0" w:color="auto"/>
            <w:right w:val="none" w:sz="0" w:space="0" w:color="auto"/>
          </w:divBdr>
        </w:div>
        <w:div w:id="1234200090">
          <w:marLeft w:val="480"/>
          <w:marRight w:val="0"/>
          <w:marTop w:val="0"/>
          <w:marBottom w:val="0"/>
          <w:divBdr>
            <w:top w:val="none" w:sz="0" w:space="0" w:color="auto"/>
            <w:left w:val="none" w:sz="0" w:space="0" w:color="auto"/>
            <w:bottom w:val="none" w:sz="0" w:space="0" w:color="auto"/>
            <w:right w:val="none" w:sz="0" w:space="0" w:color="auto"/>
          </w:divBdr>
        </w:div>
        <w:div w:id="382296274">
          <w:marLeft w:val="480"/>
          <w:marRight w:val="0"/>
          <w:marTop w:val="0"/>
          <w:marBottom w:val="0"/>
          <w:divBdr>
            <w:top w:val="none" w:sz="0" w:space="0" w:color="auto"/>
            <w:left w:val="none" w:sz="0" w:space="0" w:color="auto"/>
            <w:bottom w:val="none" w:sz="0" w:space="0" w:color="auto"/>
            <w:right w:val="none" w:sz="0" w:space="0" w:color="auto"/>
          </w:divBdr>
        </w:div>
        <w:div w:id="1537768511">
          <w:marLeft w:val="480"/>
          <w:marRight w:val="0"/>
          <w:marTop w:val="0"/>
          <w:marBottom w:val="0"/>
          <w:divBdr>
            <w:top w:val="none" w:sz="0" w:space="0" w:color="auto"/>
            <w:left w:val="none" w:sz="0" w:space="0" w:color="auto"/>
            <w:bottom w:val="none" w:sz="0" w:space="0" w:color="auto"/>
            <w:right w:val="none" w:sz="0" w:space="0" w:color="auto"/>
          </w:divBdr>
        </w:div>
        <w:div w:id="562568606">
          <w:marLeft w:val="480"/>
          <w:marRight w:val="0"/>
          <w:marTop w:val="0"/>
          <w:marBottom w:val="0"/>
          <w:divBdr>
            <w:top w:val="none" w:sz="0" w:space="0" w:color="auto"/>
            <w:left w:val="none" w:sz="0" w:space="0" w:color="auto"/>
            <w:bottom w:val="none" w:sz="0" w:space="0" w:color="auto"/>
            <w:right w:val="none" w:sz="0" w:space="0" w:color="auto"/>
          </w:divBdr>
        </w:div>
        <w:div w:id="449056138">
          <w:marLeft w:val="480"/>
          <w:marRight w:val="0"/>
          <w:marTop w:val="0"/>
          <w:marBottom w:val="0"/>
          <w:divBdr>
            <w:top w:val="none" w:sz="0" w:space="0" w:color="auto"/>
            <w:left w:val="none" w:sz="0" w:space="0" w:color="auto"/>
            <w:bottom w:val="none" w:sz="0" w:space="0" w:color="auto"/>
            <w:right w:val="none" w:sz="0" w:space="0" w:color="auto"/>
          </w:divBdr>
        </w:div>
        <w:div w:id="78329490">
          <w:marLeft w:val="480"/>
          <w:marRight w:val="0"/>
          <w:marTop w:val="0"/>
          <w:marBottom w:val="0"/>
          <w:divBdr>
            <w:top w:val="none" w:sz="0" w:space="0" w:color="auto"/>
            <w:left w:val="none" w:sz="0" w:space="0" w:color="auto"/>
            <w:bottom w:val="none" w:sz="0" w:space="0" w:color="auto"/>
            <w:right w:val="none" w:sz="0" w:space="0" w:color="auto"/>
          </w:divBdr>
        </w:div>
        <w:div w:id="1611666985">
          <w:marLeft w:val="480"/>
          <w:marRight w:val="0"/>
          <w:marTop w:val="0"/>
          <w:marBottom w:val="0"/>
          <w:divBdr>
            <w:top w:val="none" w:sz="0" w:space="0" w:color="auto"/>
            <w:left w:val="none" w:sz="0" w:space="0" w:color="auto"/>
            <w:bottom w:val="none" w:sz="0" w:space="0" w:color="auto"/>
            <w:right w:val="none" w:sz="0" w:space="0" w:color="auto"/>
          </w:divBdr>
        </w:div>
        <w:div w:id="718673971">
          <w:marLeft w:val="480"/>
          <w:marRight w:val="0"/>
          <w:marTop w:val="0"/>
          <w:marBottom w:val="0"/>
          <w:divBdr>
            <w:top w:val="none" w:sz="0" w:space="0" w:color="auto"/>
            <w:left w:val="none" w:sz="0" w:space="0" w:color="auto"/>
            <w:bottom w:val="none" w:sz="0" w:space="0" w:color="auto"/>
            <w:right w:val="none" w:sz="0" w:space="0" w:color="auto"/>
          </w:divBdr>
        </w:div>
        <w:div w:id="910968236">
          <w:marLeft w:val="480"/>
          <w:marRight w:val="0"/>
          <w:marTop w:val="0"/>
          <w:marBottom w:val="0"/>
          <w:divBdr>
            <w:top w:val="none" w:sz="0" w:space="0" w:color="auto"/>
            <w:left w:val="none" w:sz="0" w:space="0" w:color="auto"/>
            <w:bottom w:val="none" w:sz="0" w:space="0" w:color="auto"/>
            <w:right w:val="none" w:sz="0" w:space="0" w:color="auto"/>
          </w:divBdr>
        </w:div>
        <w:div w:id="432867963">
          <w:marLeft w:val="480"/>
          <w:marRight w:val="0"/>
          <w:marTop w:val="0"/>
          <w:marBottom w:val="0"/>
          <w:divBdr>
            <w:top w:val="none" w:sz="0" w:space="0" w:color="auto"/>
            <w:left w:val="none" w:sz="0" w:space="0" w:color="auto"/>
            <w:bottom w:val="none" w:sz="0" w:space="0" w:color="auto"/>
            <w:right w:val="none" w:sz="0" w:space="0" w:color="auto"/>
          </w:divBdr>
        </w:div>
        <w:div w:id="1413703841">
          <w:marLeft w:val="480"/>
          <w:marRight w:val="0"/>
          <w:marTop w:val="0"/>
          <w:marBottom w:val="0"/>
          <w:divBdr>
            <w:top w:val="none" w:sz="0" w:space="0" w:color="auto"/>
            <w:left w:val="none" w:sz="0" w:space="0" w:color="auto"/>
            <w:bottom w:val="none" w:sz="0" w:space="0" w:color="auto"/>
            <w:right w:val="none" w:sz="0" w:space="0" w:color="auto"/>
          </w:divBdr>
        </w:div>
        <w:div w:id="576939739">
          <w:marLeft w:val="480"/>
          <w:marRight w:val="0"/>
          <w:marTop w:val="0"/>
          <w:marBottom w:val="0"/>
          <w:divBdr>
            <w:top w:val="none" w:sz="0" w:space="0" w:color="auto"/>
            <w:left w:val="none" w:sz="0" w:space="0" w:color="auto"/>
            <w:bottom w:val="none" w:sz="0" w:space="0" w:color="auto"/>
            <w:right w:val="none" w:sz="0" w:space="0" w:color="auto"/>
          </w:divBdr>
        </w:div>
        <w:div w:id="125853484">
          <w:marLeft w:val="480"/>
          <w:marRight w:val="0"/>
          <w:marTop w:val="0"/>
          <w:marBottom w:val="0"/>
          <w:divBdr>
            <w:top w:val="none" w:sz="0" w:space="0" w:color="auto"/>
            <w:left w:val="none" w:sz="0" w:space="0" w:color="auto"/>
            <w:bottom w:val="none" w:sz="0" w:space="0" w:color="auto"/>
            <w:right w:val="none" w:sz="0" w:space="0" w:color="auto"/>
          </w:divBdr>
        </w:div>
        <w:div w:id="426848544">
          <w:marLeft w:val="480"/>
          <w:marRight w:val="0"/>
          <w:marTop w:val="0"/>
          <w:marBottom w:val="0"/>
          <w:divBdr>
            <w:top w:val="none" w:sz="0" w:space="0" w:color="auto"/>
            <w:left w:val="none" w:sz="0" w:space="0" w:color="auto"/>
            <w:bottom w:val="none" w:sz="0" w:space="0" w:color="auto"/>
            <w:right w:val="none" w:sz="0" w:space="0" w:color="auto"/>
          </w:divBdr>
        </w:div>
        <w:div w:id="1310090354">
          <w:marLeft w:val="480"/>
          <w:marRight w:val="0"/>
          <w:marTop w:val="0"/>
          <w:marBottom w:val="0"/>
          <w:divBdr>
            <w:top w:val="none" w:sz="0" w:space="0" w:color="auto"/>
            <w:left w:val="none" w:sz="0" w:space="0" w:color="auto"/>
            <w:bottom w:val="none" w:sz="0" w:space="0" w:color="auto"/>
            <w:right w:val="none" w:sz="0" w:space="0" w:color="auto"/>
          </w:divBdr>
        </w:div>
      </w:divsChild>
    </w:div>
    <w:div w:id="737442907">
      <w:bodyDiv w:val="1"/>
      <w:marLeft w:val="0"/>
      <w:marRight w:val="0"/>
      <w:marTop w:val="0"/>
      <w:marBottom w:val="0"/>
      <w:divBdr>
        <w:top w:val="none" w:sz="0" w:space="0" w:color="auto"/>
        <w:left w:val="none" w:sz="0" w:space="0" w:color="auto"/>
        <w:bottom w:val="none" w:sz="0" w:space="0" w:color="auto"/>
        <w:right w:val="none" w:sz="0" w:space="0" w:color="auto"/>
      </w:divBdr>
    </w:div>
    <w:div w:id="737938128">
      <w:marLeft w:val="640"/>
      <w:marRight w:val="0"/>
      <w:marTop w:val="0"/>
      <w:marBottom w:val="0"/>
      <w:divBdr>
        <w:top w:val="none" w:sz="0" w:space="0" w:color="auto"/>
        <w:left w:val="none" w:sz="0" w:space="0" w:color="auto"/>
        <w:bottom w:val="none" w:sz="0" w:space="0" w:color="auto"/>
        <w:right w:val="none" w:sz="0" w:space="0" w:color="auto"/>
      </w:divBdr>
    </w:div>
    <w:div w:id="738282805">
      <w:bodyDiv w:val="1"/>
      <w:marLeft w:val="0"/>
      <w:marRight w:val="0"/>
      <w:marTop w:val="0"/>
      <w:marBottom w:val="0"/>
      <w:divBdr>
        <w:top w:val="none" w:sz="0" w:space="0" w:color="auto"/>
        <w:left w:val="none" w:sz="0" w:space="0" w:color="auto"/>
        <w:bottom w:val="none" w:sz="0" w:space="0" w:color="auto"/>
        <w:right w:val="none" w:sz="0" w:space="0" w:color="auto"/>
      </w:divBdr>
    </w:div>
    <w:div w:id="738484459">
      <w:marLeft w:val="640"/>
      <w:marRight w:val="0"/>
      <w:marTop w:val="0"/>
      <w:marBottom w:val="0"/>
      <w:divBdr>
        <w:top w:val="none" w:sz="0" w:space="0" w:color="auto"/>
        <w:left w:val="none" w:sz="0" w:space="0" w:color="auto"/>
        <w:bottom w:val="none" w:sz="0" w:space="0" w:color="auto"/>
        <w:right w:val="none" w:sz="0" w:space="0" w:color="auto"/>
      </w:divBdr>
    </w:div>
    <w:div w:id="740248077">
      <w:bodyDiv w:val="1"/>
      <w:marLeft w:val="0"/>
      <w:marRight w:val="0"/>
      <w:marTop w:val="0"/>
      <w:marBottom w:val="0"/>
      <w:divBdr>
        <w:top w:val="none" w:sz="0" w:space="0" w:color="auto"/>
        <w:left w:val="none" w:sz="0" w:space="0" w:color="auto"/>
        <w:bottom w:val="none" w:sz="0" w:space="0" w:color="auto"/>
        <w:right w:val="none" w:sz="0" w:space="0" w:color="auto"/>
      </w:divBdr>
    </w:div>
    <w:div w:id="740637673">
      <w:marLeft w:val="640"/>
      <w:marRight w:val="0"/>
      <w:marTop w:val="0"/>
      <w:marBottom w:val="0"/>
      <w:divBdr>
        <w:top w:val="none" w:sz="0" w:space="0" w:color="auto"/>
        <w:left w:val="none" w:sz="0" w:space="0" w:color="auto"/>
        <w:bottom w:val="none" w:sz="0" w:space="0" w:color="auto"/>
        <w:right w:val="none" w:sz="0" w:space="0" w:color="auto"/>
      </w:divBdr>
    </w:div>
    <w:div w:id="740908665">
      <w:bodyDiv w:val="1"/>
      <w:marLeft w:val="0"/>
      <w:marRight w:val="0"/>
      <w:marTop w:val="0"/>
      <w:marBottom w:val="0"/>
      <w:divBdr>
        <w:top w:val="none" w:sz="0" w:space="0" w:color="auto"/>
        <w:left w:val="none" w:sz="0" w:space="0" w:color="auto"/>
        <w:bottom w:val="none" w:sz="0" w:space="0" w:color="auto"/>
        <w:right w:val="none" w:sz="0" w:space="0" w:color="auto"/>
      </w:divBdr>
    </w:div>
    <w:div w:id="741148520">
      <w:marLeft w:val="480"/>
      <w:marRight w:val="0"/>
      <w:marTop w:val="0"/>
      <w:marBottom w:val="0"/>
      <w:divBdr>
        <w:top w:val="none" w:sz="0" w:space="0" w:color="auto"/>
        <w:left w:val="none" w:sz="0" w:space="0" w:color="auto"/>
        <w:bottom w:val="none" w:sz="0" w:space="0" w:color="auto"/>
        <w:right w:val="none" w:sz="0" w:space="0" w:color="auto"/>
      </w:divBdr>
    </w:div>
    <w:div w:id="741215257">
      <w:marLeft w:val="480"/>
      <w:marRight w:val="0"/>
      <w:marTop w:val="0"/>
      <w:marBottom w:val="0"/>
      <w:divBdr>
        <w:top w:val="none" w:sz="0" w:space="0" w:color="auto"/>
        <w:left w:val="none" w:sz="0" w:space="0" w:color="auto"/>
        <w:bottom w:val="none" w:sz="0" w:space="0" w:color="auto"/>
        <w:right w:val="none" w:sz="0" w:space="0" w:color="auto"/>
      </w:divBdr>
    </w:div>
    <w:div w:id="741635275">
      <w:bodyDiv w:val="1"/>
      <w:marLeft w:val="0"/>
      <w:marRight w:val="0"/>
      <w:marTop w:val="0"/>
      <w:marBottom w:val="0"/>
      <w:divBdr>
        <w:top w:val="none" w:sz="0" w:space="0" w:color="auto"/>
        <w:left w:val="none" w:sz="0" w:space="0" w:color="auto"/>
        <w:bottom w:val="none" w:sz="0" w:space="0" w:color="auto"/>
        <w:right w:val="none" w:sz="0" w:space="0" w:color="auto"/>
      </w:divBdr>
      <w:divsChild>
        <w:div w:id="1853568282">
          <w:marLeft w:val="480"/>
          <w:marRight w:val="0"/>
          <w:marTop w:val="0"/>
          <w:marBottom w:val="0"/>
          <w:divBdr>
            <w:top w:val="none" w:sz="0" w:space="0" w:color="auto"/>
            <w:left w:val="none" w:sz="0" w:space="0" w:color="auto"/>
            <w:bottom w:val="none" w:sz="0" w:space="0" w:color="auto"/>
            <w:right w:val="none" w:sz="0" w:space="0" w:color="auto"/>
          </w:divBdr>
        </w:div>
        <w:div w:id="873273765">
          <w:marLeft w:val="480"/>
          <w:marRight w:val="0"/>
          <w:marTop w:val="0"/>
          <w:marBottom w:val="0"/>
          <w:divBdr>
            <w:top w:val="none" w:sz="0" w:space="0" w:color="auto"/>
            <w:left w:val="none" w:sz="0" w:space="0" w:color="auto"/>
            <w:bottom w:val="none" w:sz="0" w:space="0" w:color="auto"/>
            <w:right w:val="none" w:sz="0" w:space="0" w:color="auto"/>
          </w:divBdr>
        </w:div>
        <w:div w:id="952782198">
          <w:marLeft w:val="480"/>
          <w:marRight w:val="0"/>
          <w:marTop w:val="0"/>
          <w:marBottom w:val="0"/>
          <w:divBdr>
            <w:top w:val="none" w:sz="0" w:space="0" w:color="auto"/>
            <w:left w:val="none" w:sz="0" w:space="0" w:color="auto"/>
            <w:bottom w:val="none" w:sz="0" w:space="0" w:color="auto"/>
            <w:right w:val="none" w:sz="0" w:space="0" w:color="auto"/>
          </w:divBdr>
        </w:div>
        <w:div w:id="2038382622">
          <w:marLeft w:val="480"/>
          <w:marRight w:val="0"/>
          <w:marTop w:val="0"/>
          <w:marBottom w:val="0"/>
          <w:divBdr>
            <w:top w:val="none" w:sz="0" w:space="0" w:color="auto"/>
            <w:left w:val="none" w:sz="0" w:space="0" w:color="auto"/>
            <w:bottom w:val="none" w:sz="0" w:space="0" w:color="auto"/>
            <w:right w:val="none" w:sz="0" w:space="0" w:color="auto"/>
          </w:divBdr>
        </w:div>
        <w:div w:id="638847095">
          <w:marLeft w:val="480"/>
          <w:marRight w:val="0"/>
          <w:marTop w:val="0"/>
          <w:marBottom w:val="0"/>
          <w:divBdr>
            <w:top w:val="none" w:sz="0" w:space="0" w:color="auto"/>
            <w:left w:val="none" w:sz="0" w:space="0" w:color="auto"/>
            <w:bottom w:val="none" w:sz="0" w:space="0" w:color="auto"/>
            <w:right w:val="none" w:sz="0" w:space="0" w:color="auto"/>
          </w:divBdr>
        </w:div>
        <w:div w:id="884022045">
          <w:marLeft w:val="480"/>
          <w:marRight w:val="0"/>
          <w:marTop w:val="0"/>
          <w:marBottom w:val="0"/>
          <w:divBdr>
            <w:top w:val="none" w:sz="0" w:space="0" w:color="auto"/>
            <w:left w:val="none" w:sz="0" w:space="0" w:color="auto"/>
            <w:bottom w:val="none" w:sz="0" w:space="0" w:color="auto"/>
            <w:right w:val="none" w:sz="0" w:space="0" w:color="auto"/>
          </w:divBdr>
        </w:div>
        <w:div w:id="1534465152">
          <w:marLeft w:val="480"/>
          <w:marRight w:val="0"/>
          <w:marTop w:val="0"/>
          <w:marBottom w:val="0"/>
          <w:divBdr>
            <w:top w:val="none" w:sz="0" w:space="0" w:color="auto"/>
            <w:left w:val="none" w:sz="0" w:space="0" w:color="auto"/>
            <w:bottom w:val="none" w:sz="0" w:space="0" w:color="auto"/>
            <w:right w:val="none" w:sz="0" w:space="0" w:color="auto"/>
          </w:divBdr>
        </w:div>
        <w:div w:id="125777441">
          <w:marLeft w:val="480"/>
          <w:marRight w:val="0"/>
          <w:marTop w:val="0"/>
          <w:marBottom w:val="0"/>
          <w:divBdr>
            <w:top w:val="none" w:sz="0" w:space="0" w:color="auto"/>
            <w:left w:val="none" w:sz="0" w:space="0" w:color="auto"/>
            <w:bottom w:val="none" w:sz="0" w:space="0" w:color="auto"/>
            <w:right w:val="none" w:sz="0" w:space="0" w:color="auto"/>
          </w:divBdr>
        </w:div>
        <w:div w:id="1307272054">
          <w:marLeft w:val="480"/>
          <w:marRight w:val="0"/>
          <w:marTop w:val="0"/>
          <w:marBottom w:val="0"/>
          <w:divBdr>
            <w:top w:val="none" w:sz="0" w:space="0" w:color="auto"/>
            <w:left w:val="none" w:sz="0" w:space="0" w:color="auto"/>
            <w:bottom w:val="none" w:sz="0" w:space="0" w:color="auto"/>
            <w:right w:val="none" w:sz="0" w:space="0" w:color="auto"/>
          </w:divBdr>
        </w:div>
        <w:div w:id="537737732">
          <w:marLeft w:val="480"/>
          <w:marRight w:val="0"/>
          <w:marTop w:val="0"/>
          <w:marBottom w:val="0"/>
          <w:divBdr>
            <w:top w:val="none" w:sz="0" w:space="0" w:color="auto"/>
            <w:left w:val="none" w:sz="0" w:space="0" w:color="auto"/>
            <w:bottom w:val="none" w:sz="0" w:space="0" w:color="auto"/>
            <w:right w:val="none" w:sz="0" w:space="0" w:color="auto"/>
          </w:divBdr>
        </w:div>
        <w:div w:id="1474640646">
          <w:marLeft w:val="480"/>
          <w:marRight w:val="0"/>
          <w:marTop w:val="0"/>
          <w:marBottom w:val="0"/>
          <w:divBdr>
            <w:top w:val="none" w:sz="0" w:space="0" w:color="auto"/>
            <w:left w:val="none" w:sz="0" w:space="0" w:color="auto"/>
            <w:bottom w:val="none" w:sz="0" w:space="0" w:color="auto"/>
            <w:right w:val="none" w:sz="0" w:space="0" w:color="auto"/>
          </w:divBdr>
        </w:div>
        <w:div w:id="2111854997">
          <w:marLeft w:val="480"/>
          <w:marRight w:val="0"/>
          <w:marTop w:val="0"/>
          <w:marBottom w:val="0"/>
          <w:divBdr>
            <w:top w:val="none" w:sz="0" w:space="0" w:color="auto"/>
            <w:left w:val="none" w:sz="0" w:space="0" w:color="auto"/>
            <w:bottom w:val="none" w:sz="0" w:space="0" w:color="auto"/>
            <w:right w:val="none" w:sz="0" w:space="0" w:color="auto"/>
          </w:divBdr>
        </w:div>
        <w:div w:id="1213611800">
          <w:marLeft w:val="480"/>
          <w:marRight w:val="0"/>
          <w:marTop w:val="0"/>
          <w:marBottom w:val="0"/>
          <w:divBdr>
            <w:top w:val="none" w:sz="0" w:space="0" w:color="auto"/>
            <w:left w:val="none" w:sz="0" w:space="0" w:color="auto"/>
            <w:bottom w:val="none" w:sz="0" w:space="0" w:color="auto"/>
            <w:right w:val="none" w:sz="0" w:space="0" w:color="auto"/>
          </w:divBdr>
        </w:div>
        <w:div w:id="1852989893">
          <w:marLeft w:val="480"/>
          <w:marRight w:val="0"/>
          <w:marTop w:val="0"/>
          <w:marBottom w:val="0"/>
          <w:divBdr>
            <w:top w:val="none" w:sz="0" w:space="0" w:color="auto"/>
            <w:left w:val="none" w:sz="0" w:space="0" w:color="auto"/>
            <w:bottom w:val="none" w:sz="0" w:space="0" w:color="auto"/>
            <w:right w:val="none" w:sz="0" w:space="0" w:color="auto"/>
          </w:divBdr>
        </w:div>
        <w:div w:id="2019307746">
          <w:marLeft w:val="480"/>
          <w:marRight w:val="0"/>
          <w:marTop w:val="0"/>
          <w:marBottom w:val="0"/>
          <w:divBdr>
            <w:top w:val="none" w:sz="0" w:space="0" w:color="auto"/>
            <w:left w:val="none" w:sz="0" w:space="0" w:color="auto"/>
            <w:bottom w:val="none" w:sz="0" w:space="0" w:color="auto"/>
            <w:right w:val="none" w:sz="0" w:space="0" w:color="auto"/>
          </w:divBdr>
        </w:div>
        <w:div w:id="1784685487">
          <w:marLeft w:val="480"/>
          <w:marRight w:val="0"/>
          <w:marTop w:val="0"/>
          <w:marBottom w:val="0"/>
          <w:divBdr>
            <w:top w:val="none" w:sz="0" w:space="0" w:color="auto"/>
            <w:left w:val="none" w:sz="0" w:space="0" w:color="auto"/>
            <w:bottom w:val="none" w:sz="0" w:space="0" w:color="auto"/>
            <w:right w:val="none" w:sz="0" w:space="0" w:color="auto"/>
          </w:divBdr>
        </w:div>
        <w:div w:id="1009797962">
          <w:marLeft w:val="480"/>
          <w:marRight w:val="0"/>
          <w:marTop w:val="0"/>
          <w:marBottom w:val="0"/>
          <w:divBdr>
            <w:top w:val="none" w:sz="0" w:space="0" w:color="auto"/>
            <w:left w:val="none" w:sz="0" w:space="0" w:color="auto"/>
            <w:bottom w:val="none" w:sz="0" w:space="0" w:color="auto"/>
            <w:right w:val="none" w:sz="0" w:space="0" w:color="auto"/>
          </w:divBdr>
        </w:div>
        <w:div w:id="1338387959">
          <w:marLeft w:val="480"/>
          <w:marRight w:val="0"/>
          <w:marTop w:val="0"/>
          <w:marBottom w:val="0"/>
          <w:divBdr>
            <w:top w:val="none" w:sz="0" w:space="0" w:color="auto"/>
            <w:left w:val="none" w:sz="0" w:space="0" w:color="auto"/>
            <w:bottom w:val="none" w:sz="0" w:space="0" w:color="auto"/>
            <w:right w:val="none" w:sz="0" w:space="0" w:color="auto"/>
          </w:divBdr>
        </w:div>
        <w:div w:id="73474992">
          <w:marLeft w:val="480"/>
          <w:marRight w:val="0"/>
          <w:marTop w:val="0"/>
          <w:marBottom w:val="0"/>
          <w:divBdr>
            <w:top w:val="none" w:sz="0" w:space="0" w:color="auto"/>
            <w:left w:val="none" w:sz="0" w:space="0" w:color="auto"/>
            <w:bottom w:val="none" w:sz="0" w:space="0" w:color="auto"/>
            <w:right w:val="none" w:sz="0" w:space="0" w:color="auto"/>
          </w:divBdr>
        </w:div>
        <w:div w:id="280109112">
          <w:marLeft w:val="480"/>
          <w:marRight w:val="0"/>
          <w:marTop w:val="0"/>
          <w:marBottom w:val="0"/>
          <w:divBdr>
            <w:top w:val="none" w:sz="0" w:space="0" w:color="auto"/>
            <w:left w:val="none" w:sz="0" w:space="0" w:color="auto"/>
            <w:bottom w:val="none" w:sz="0" w:space="0" w:color="auto"/>
            <w:right w:val="none" w:sz="0" w:space="0" w:color="auto"/>
          </w:divBdr>
        </w:div>
        <w:div w:id="630135367">
          <w:marLeft w:val="480"/>
          <w:marRight w:val="0"/>
          <w:marTop w:val="0"/>
          <w:marBottom w:val="0"/>
          <w:divBdr>
            <w:top w:val="none" w:sz="0" w:space="0" w:color="auto"/>
            <w:left w:val="none" w:sz="0" w:space="0" w:color="auto"/>
            <w:bottom w:val="none" w:sz="0" w:space="0" w:color="auto"/>
            <w:right w:val="none" w:sz="0" w:space="0" w:color="auto"/>
          </w:divBdr>
        </w:div>
        <w:div w:id="1801653937">
          <w:marLeft w:val="480"/>
          <w:marRight w:val="0"/>
          <w:marTop w:val="0"/>
          <w:marBottom w:val="0"/>
          <w:divBdr>
            <w:top w:val="none" w:sz="0" w:space="0" w:color="auto"/>
            <w:left w:val="none" w:sz="0" w:space="0" w:color="auto"/>
            <w:bottom w:val="none" w:sz="0" w:space="0" w:color="auto"/>
            <w:right w:val="none" w:sz="0" w:space="0" w:color="auto"/>
          </w:divBdr>
        </w:div>
        <w:div w:id="1397246298">
          <w:marLeft w:val="480"/>
          <w:marRight w:val="0"/>
          <w:marTop w:val="0"/>
          <w:marBottom w:val="0"/>
          <w:divBdr>
            <w:top w:val="none" w:sz="0" w:space="0" w:color="auto"/>
            <w:left w:val="none" w:sz="0" w:space="0" w:color="auto"/>
            <w:bottom w:val="none" w:sz="0" w:space="0" w:color="auto"/>
            <w:right w:val="none" w:sz="0" w:space="0" w:color="auto"/>
          </w:divBdr>
        </w:div>
        <w:div w:id="328601041">
          <w:marLeft w:val="480"/>
          <w:marRight w:val="0"/>
          <w:marTop w:val="0"/>
          <w:marBottom w:val="0"/>
          <w:divBdr>
            <w:top w:val="none" w:sz="0" w:space="0" w:color="auto"/>
            <w:left w:val="none" w:sz="0" w:space="0" w:color="auto"/>
            <w:bottom w:val="none" w:sz="0" w:space="0" w:color="auto"/>
            <w:right w:val="none" w:sz="0" w:space="0" w:color="auto"/>
          </w:divBdr>
        </w:div>
        <w:div w:id="1689913547">
          <w:marLeft w:val="480"/>
          <w:marRight w:val="0"/>
          <w:marTop w:val="0"/>
          <w:marBottom w:val="0"/>
          <w:divBdr>
            <w:top w:val="none" w:sz="0" w:space="0" w:color="auto"/>
            <w:left w:val="none" w:sz="0" w:space="0" w:color="auto"/>
            <w:bottom w:val="none" w:sz="0" w:space="0" w:color="auto"/>
            <w:right w:val="none" w:sz="0" w:space="0" w:color="auto"/>
          </w:divBdr>
        </w:div>
        <w:div w:id="162403908">
          <w:marLeft w:val="480"/>
          <w:marRight w:val="0"/>
          <w:marTop w:val="0"/>
          <w:marBottom w:val="0"/>
          <w:divBdr>
            <w:top w:val="none" w:sz="0" w:space="0" w:color="auto"/>
            <w:left w:val="none" w:sz="0" w:space="0" w:color="auto"/>
            <w:bottom w:val="none" w:sz="0" w:space="0" w:color="auto"/>
            <w:right w:val="none" w:sz="0" w:space="0" w:color="auto"/>
          </w:divBdr>
        </w:div>
        <w:div w:id="1824159888">
          <w:marLeft w:val="480"/>
          <w:marRight w:val="0"/>
          <w:marTop w:val="0"/>
          <w:marBottom w:val="0"/>
          <w:divBdr>
            <w:top w:val="none" w:sz="0" w:space="0" w:color="auto"/>
            <w:left w:val="none" w:sz="0" w:space="0" w:color="auto"/>
            <w:bottom w:val="none" w:sz="0" w:space="0" w:color="auto"/>
            <w:right w:val="none" w:sz="0" w:space="0" w:color="auto"/>
          </w:divBdr>
        </w:div>
        <w:div w:id="1410693670">
          <w:marLeft w:val="480"/>
          <w:marRight w:val="0"/>
          <w:marTop w:val="0"/>
          <w:marBottom w:val="0"/>
          <w:divBdr>
            <w:top w:val="none" w:sz="0" w:space="0" w:color="auto"/>
            <w:left w:val="none" w:sz="0" w:space="0" w:color="auto"/>
            <w:bottom w:val="none" w:sz="0" w:space="0" w:color="auto"/>
            <w:right w:val="none" w:sz="0" w:space="0" w:color="auto"/>
          </w:divBdr>
        </w:div>
        <w:div w:id="948970753">
          <w:marLeft w:val="480"/>
          <w:marRight w:val="0"/>
          <w:marTop w:val="0"/>
          <w:marBottom w:val="0"/>
          <w:divBdr>
            <w:top w:val="none" w:sz="0" w:space="0" w:color="auto"/>
            <w:left w:val="none" w:sz="0" w:space="0" w:color="auto"/>
            <w:bottom w:val="none" w:sz="0" w:space="0" w:color="auto"/>
            <w:right w:val="none" w:sz="0" w:space="0" w:color="auto"/>
          </w:divBdr>
        </w:div>
        <w:div w:id="1218005045">
          <w:marLeft w:val="480"/>
          <w:marRight w:val="0"/>
          <w:marTop w:val="0"/>
          <w:marBottom w:val="0"/>
          <w:divBdr>
            <w:top w:val="none" w:sz="0" w:space="0" w:color="auto"/>
            <w:left w:val="none" w:sz="0" w:space="0" w:color="auto"/>
            <w:bottom w:val="none" w:sz="0" w:space="0" w:color="auto"/>
            <w:right w:val="none" w:sz="0" w:space="0" w:color="auto"/>
          </w:divBdr>
        </w:div>
        <w:div w:id="262537864">
          <w:marLeft w:val="480"/>
          <w:marRight w:val="0"/>
          <w:marTop w:val="0"/>
          <w:marBottom w:val="0"/>
          <w:divBdr>
            <w:top w:val="none" w:sz="0" w:space="0" w:color="auto"/>
            <w:left w:val="none" w:sz="0" w:space="0" w:color="auto"/>
            <w:bottom w:val="none" w:sz="0" w:space="0" w:color="auto"/>
            <w:right w:val="none" w:sz="0" w:space="0" w:color="auto"/>
          </w:divBdr>
        </w:div>
        <w:div w:id="2061780253">
          <w:marLeft w:val="480"/>
          <w:marRight w:val="0"/>
          <w:marTop w:val="0"/>
          <w:marBottom w:val="0"/>
          <w:divBdr>
            <w:top w:val="none" w:sz="0" w:space="0" w:color="auto"/>
            <w:left w:val="none" w:sz="0" w:space="0" w:color="auto"/>
            <w:bottom w:val="none" w:sz="0" w:space="0" w:color="auto"/>
            <w:right w:val="none" w:sz="0" w:space="0" w:color="auto"/>
          </w:divBdr>
        </w:div>
        <w:div w:id="1399281147">
          <w:marLeft w:val="480"/>
          <w:marRight w:val="0"/>
          <w:marTop w:val="0"/>
          <w:marBottom w:val="0"/>
          <w:divBdr>
            <w:top w:val="none" w:sz="0" w:space="0" w:color="auto"/>
            <w:left w:val="none" w:sz="0" w:space="0" w:color="auto"/>
            <w:bottom w:val="none" w:sz="0" w:space="0" w:color="auto"/>
            <w:right w:val="none" w:sz="0" w:space="0" w:color="auto"/>
          </w:divBdr>
        </w:div>
        <w:div w:id="670916079">
          <w:marLeft w:val="480"/>
          <w:marRight w:val="0"/>
          <w:marTop w:val="0"/>
          <w:marBottom w:val="0"/>
          <w:divBdr>
            <w:top w:val="none" w:sz="0" w:space="0" w:color="auto"/>
            <w:left w:val="none" w:sz="0" w:space="0" w:color="auto"/>
            <w:bottom w:val="none" w:sz="0" w:space="0" w:color="auto"/>
            <w:right w:val="none" w:sz="0" w:space="0" w:color="auto"/>
          </w:divBdr>
        </w:div>
        <w:div w:id="1907064806">
          <w:marLeft w:val="480"/>
          <w:marRight w:val="0"/>
          <w:marTop w:val="0"/>
          <w:marBottom w:val="0"/>
          <w:divBdr>
            <w:top w:val="none" w:sz="0" w:space="0" w:color="auto"/>
            <w:left w:val="none" w:sz="0" w:space="0" w:color="auto"/>
            <w:bottom w:val="none" w:sz="0" w:space="0" w:color="auto"/>
            <w:right w:val="none" w:sz="0" w:space="0" w:color="auto"/>
          </w:divBdr>
        </w:div>
        <w:div w:id="848715643">
          <w:marLeft w:val="480"/>
          <w:marRight w:val="0"/>
          <w:marTop w:val="0"/>
          <w:marBottom w:val="0"/>
          <w:divBdr>
            <w:top w:val="none" w:sz="0" w:space="0" w:color="auto"/>
            <w:left w:val="none" w:sz="0" w:space="0" w:color="auto"/>
            <w:bottom w:val="none" w:sz="0" w:space="0" w:color="auto"/>
            <w:right w:val="none" w:sz="0" w:space="0" w:color="auto"/>
          </w:divBdr>
        </w:div>
        <w:div w:id="1912540048">
          <w:marLeft w:val="480"/>
          <w:marRight w:val="0"/>
          <w:marTop w:val="0"/>
          <w:marBottom w:val="0"/>
          <w:divBdr>
            <w:top w:val="none" w:sz="0" w:space="0" w:color="auto"/>
            <w:left w:val="none" w:sz="0" w:space="0" w:color="auto"/>
            <w:bottom w:val="none" w:sz="0" w:space="0" w:color="auto"/>
            <w:right w:val="none" w:sz="0" w:space="0" w:color="auto"/>
          </w:divBdr>
        </w:div>
        <w:div w:id="1311639364">
          <w:marLeft w:val="480"/>
          <w:marRight w:val="0"/>
          <w:marTop w:val="0"/>
          <w:marBottom w:val="0"/>
          <w:divBdr>
            <w:top w:val="none" w:sz="0" w:space="0" w:color="auto"/>
            <w:left w:val="none" w:sz="0" w:space="0" w:color="auto"/>
            <w:bottom w:val="none" w:sz="0" w:space="0" w:color="auto"/>
            <w:right w:val="none" w:sz="0" w:space="0" w:color="auto"/>
          </w:divBdr>
        </w:div>
        <w:div w:id="1482624559">
          <w:marLeft w:val="480"/>
          <w:marRight w:val="0"/>
          <w:marTop w:val="0"/>
          <w:marBottom w:val="0"/>
          <w:divBdr>
            <w:top w:val="none" w:sz="0" w:space="0" w:color="auto"/>
            <w:left w:val="none" w:sz="0" w:space="0" w:color="auto"/>
            <w:bottom w:val="none" w:sz="0" w:space="0" w:color="auto"/>
            <w:right w:val="none" w:sz="0" w:space="0" w:color="auto"/>
          </w:divBdr>
        </w:div>
        <w:div w:id="1872180938">
          <w:marLeft w:val="480"/>
          <w:marRight w:val="0"/>
          <w:marTop w:val="0"/>
          <w:marBottom w:val="0"/>
          <w:divBdr>
            <w:top w:val="none" w:sz="0" w:space="0" w:color="auto"/>
            <w:left w:val="none" w:sz="0" w:space="0" w:color="auto"/>
            <w:bottom w:val="none" w:sz="0" w:space="0" w:color="auto"/>
            <w:right w:val="none" w:sz="0" w:space="0" w:color="auto"/>
          </w:divBdr>
        </w:div>
        <w:div w:id="1527254781">
          <w:marLeft w:val="480"/>
          <w:marRight w:val="0"/>
          <w:marTop w:val="0"/>
          <w:marBottom w:val="0"/>
          <w:divBdr>
            <w:top w:val="none" w:sz="0" w:space="0" w:color="auto"/>
            <w:left w:val="none" w:sz="0" w:space="0" w:color="auto"/>
            <w:bottom w:val="none" w:sz="0" w:space="0" w:color="auto"/>
            <w:right w:val="none" w:sz="0" w:space="0" w:color="auto"/>
          </w:divBdr>
        </w:div>
        <w:div w:id="2002660579">
          <w:marLeft w:val="480"/>
          <w:marRight w:val="0"/>
          <w:marTop w:val="0"/>
          <w:marBottom w:val="0"/>
          <w:divBdr>
            <w:top w:val="none" w:sz="0" w:space="0" w:color="auto"/>
            <w:left w:val="none" w:sz="0" w:space="0" w:color="auto"/>
            <w:bottom w:val="none" w:sz="0" w:space="0" w:color="auto"/>
            <w:right w:val="none" w:sz="0" w:space="0" w:color="auto"/>
          </w:divBdr>
        </w:div>
        <w:div w:id="149372349">
          <w:marLeft w:val="480"/>
          <w:marRight w:val="0"/>
          <w:marTop w:val="0"/>
          <w:marBottom w:val="0"/>
          <w:divBdr>
            <w:top w:val="none" w:sz="0" w:space="0" w:color="auto"/>
            <w:left w:val="none" w:sz="0" w:space="0" w:color="auto"/>
            <w:bottom w:val="none" w:sz="0" w:space="0" w:color="auto"/>
            <w:right w:val="none" w:sz="0" w:space="0" w:color="auto"/>
          </w:divBdr>
        </w:div>
        <w:div w:id="2083218300">
          <w:marLeft w:val="480"/>
          <w:marRight w:val="0"/>
          <w:marTop w:val="0"/>
          <w:marBottom w:val="0"/>
          <w:divBdr>
            <w:top w:val="none" w:sz="0" w:space="0" w:color="auto"/>
            <w:left w:val="none" w:sz="0" w:space="0" w:color="auto"/>
            <w:bottom w:val="none" w:sz="0" w:space="0" w:color="auto"/>
            <w:right w:val="none" w:sz="0" w:space="0" w:color="auto"/>
          </w:divBdr>
        </w:div>
        <w:div w:id="860359058">
          <w:marLeft w:val="480"/>
          <w:marRight w:val="0"/>
          <w:marTop w:val="0"/>
          <w:marBottom w:val="0"/>
          <w:divBdr>
            <w:top w:val="none" w:sz="0" w:space="0" w:color="auto"/>
            <w:left w:val="none" w:sz="0" w:space="0" w:color="auto"/>
            <w:bottom w:val="none" w:sz="0" w:space="0" w:color="auto"/>
            <w:right w:val="none" w:sz="0" w:space="0" w:color="auto"/>
          </w:divBdr>
        </w:div>
        <w:div w:id="908072318">
          <w:marLeft w:val="480"/>
          <w:marRight w:val="0"/>
          <w:marTop w:val="0"/>
          <w:marBottom w:val="0"/>
          <w:divBdr>
            <w:top w:val="none" w:sz="0" w:space="0" w:color="auto"/>
            <w:left w:val="none" w:sz="0" w:space="0" w:color="auto"/>
            <w:bottom w:val="none" w:sz="0" w:space="0" w:color="auto"/>
            <w:right w:val="none" w:sz="0" w:space="0" w:color="auto"/>
          </w:divBdr>
        </w:div>
        <w:div w:id="744112734">
          <w:marLeft w:val="480"/>
          <w:marRight w:val="0"/>
          <w:marTop w:val="0"/>
          <w:marBottom w:val="0"/>
          <w:divBdr>
            <w:top w:val="none" w:sz="0" w:space="0" w:color="auto"/>
            <w:left w:val="none" w:sz="0" w:space="0" w:color="auto"/>
            <w:bottom w:val="none" w:sz="0" w:space="0" w:color="auto"/>
            <w:right w:val="none" w:sz="0" w:space="0" w:color="auto"/>
          </w:divBdr>
        </w:div>
        <w:div w:id="1672369828">
          <w:marLeft w:val="480"/>
          <w:marRight w:val="0"/>
          <w:marTop w:val="0"/>
          <w:marBottom w:val="0"/>
          <w:divBdr>
            <w:top w:val="none" w:sz="0" w:space="0" w:color="auto"/>
            <w:left w:val="none" w:sz="0" w:space="0" w:color="auto"/>
            <w:bottom w:val="none" w:sz="0" w:space="0" w:color="auto"/>
            <w:right w:val="none" w:sz="0" w:space="0" w:color="auto"/>
          </w:divBdr>
        </w:div>
        <w:div w:id="100882706">
          <w:marLeft w:val="480"/>
          <w:marRight w:val="0"/>
          <w:marTop w:val="0"/>
          <w:marBottom w:val="0"/>
          <w:divBdr>
            <w:top w:val="none" w:sz="0" w:space="0" w:color="auto"/>
            <w:left w:val="none" w:sz="0" w:space="0" w:color="auto"/>
            <w:bottom w:val="none" w:sz="0" w:space="0" w:color="auto"/>
            <w:right w:val="none" w:sz="0" w:space="0" w:color="auto"/>
          </w:divBdr>
        </w:div>
        <w:div w:id="792752860">
          <w:marLeft w:val="480"/>
          <w:marRight w:val="0"/>
          <w:marTop w:val="0"/>
          <w:marBottom w:val="0"/>
          <w:divBdr>
            <w:top w:val="none" w:sz="0" w:space="0" w:color="auto"/>
            <w:left w:val="none" w:sz="0" w:space="0" w:color="auto"/>
            <w:bottom w:val="none" w:sz="0" w:space="0" w:color="auto"/>
            <w:right w:val="none" w:sz="0" w:space="0" w:color="auto"/>
          </w:divBdr>
        </w:div>
        <w:div w:id="1349477895">
          <w:marLeft w:val="480"/>
          <w:marRight w:val="0"/>
          <w:marTop w:val="0"/>
          <w:marBottom w:val="0"/>
          <w:divBdr>
            <w:top w:val="none" w:sz="0" w:space="0" w:color="auto"/>
            <w:left w:val="none" w:sz="0" w:space="0" w:color="auto"/>
            <w:bottom w:val="none" w:sz="0" w:space="0" w:color="auto"/>
            <w:right w:val="none" w:sz="0" w:space="0" w:color="auto"/>
          </w:divBdr>
        </w:div>
        <w:div w:id="573587140">
          <w:marLeft w:val="480"/>
          <w:marRight w:val="0"/>
          <w:marTop w:val="0"/>
          <w:marBottom w:val="0"/>
          <w:divBdr>
            <w:top w:val="none" w:sz="0" w:space="0" w:color="auto"/>
            <w:left w:val="none" w:sz="0" w:space="0" w:color="auto"/>
            <w:bottom w:val="none" w:sz="0" w:space="0" w:color="auto"/>
            <w:right w:val="none" w:sz="0" w:space="0" w:color="auto"/>
          </w:divBdr>
        </w:div>
        <w:div w:id="188299775">
          <w:marLeft w:val="480"/>
          <w:marRight w:val="0"/>
          <w:marTop w:val="0"/>
          <w:marBottom w:val="0"/>
          <w:divBdr>
            <w:top w:val="none" w:sz="0" w:space="0" w:color="auto"/>
            <w:left w:val="none" w:sz="0" w:space="0" w:color="auto"/>
            <w:bottom w:val="none" w:sz="0" w:space="0" w:color="auto"/>
            <w:right w:val="none" w:sz="0" w:space="0" w:color="auto"/>
          </w:divBdr>
        </w:div>
        <w:div w:id="978069656">
          <w:marLeft w:val="480"/>
          <w:marRight w:val="0"/>
          <w:marTop w:val="0"/>
          <w:marBottom w:val="0"/>
          <w:divBdr>
            <w:top w:val="none" w:sz="0" w:space="0" w:color="auto"/>
            <w:left w:val="none" w:sz="0" w:space="0" w:color="auto"/>
            <w:bottom w:val="none" w:sz="0" w:space="0" w:color="auto"/>
            <w:right w:val="none" w:sz="0" w:space="0" w:color="auto"/>
          </w:divBdr>
        </w:div>
        <w:div w:id="10885815">
          <w:marLeft w:val="480"/>
          <w:marRight w:val="0"/>
          <w:marTop w:val="0"/>
          <w:marBottom w:val="0"/>
          <w:divBdr>
            <w:top w:val="none" w:sz="0" w:space="0" w:color="auto"/>
            <w:left w:val="none" w:sz="0" w:space="0" w:color="auto"/>
            <w:bottom w:val="none" w:sz="0" w:space="0" w:color="auto"/>
            <w:right w:val="none" w:sz="0" w:space="0" w:color="auto"/>
          </w:divBdr>
        </w:div>
        <w:div w:id="1517306522">
          <w:marLeft w:val="480"/>
          <w:marRight w:val="0"/>
          <w:marTop w:val="0"/>
          <w:marBottom w:val="0"/>
          <w:divBdr>
            <w:top w:val="none" w:sz="0" w:space="0" w:color="auto"/>
            <w:left w:val="none" w:sz="0" w:space="0" w:color="auto"/>
            <w:bottom w:val="none" w:sz="0" w:space="0" w:color="auto"/>
            <w:right w:val="none" w:sz="0" w:space="0" w:color="auto"/>
          </w:divBdr>
        </w:div>
        <w:div w:id="1265382158">
          <w:marLeft w:val="480"/>
          <w:marRight w:val="0"/>
          <w:marTop w:val="0"/>
          <w:marBottom w:val="0"/>
          <w:divBdr>
            <w:top w:val="none" w:sz="0" w:space="0" w:color="auto"/>
            <w:left w:val="none" w:sz="0" w:space="0" w:color="auto"/>
            <w:bottom w:val="none" w:sz="0" w:space="0" w:color="auto"/>
            <w:right w:val="none" w:sz="0" w:space="0" w:color="auto"/>
          </w:divBdr>
        </w:div>
        <w:div w:id="975183949">
          <w:marLeft w:val="480"/>
          <w:marRight w:val="0"/>
          <w:marTop w:val="0"/>
          <w:marBottom w:val="0"/>
          <w:divBdr>
            <w:top w:val="none" w:sz="0" w:space="0" w:color="auto"/>
            <w:left w:val="none" w:sz="0" w:space="0" w:color="auto"/>
            <w:bottom w:val="none" w:sz="0" w:space="0" w:color="auto"/>
            <w:right w:val="none" w:sz="0" w:space="0" w:color="auto"/>
          </w:divBdr>
        </w:div>
        <w:div w:id="1783645655">
          <w:marLeft w:val="480"/>
          <w:marRight w:val="0"/>
          <w:marTop w:val="0"/>
          <w:marBottom w:val="0"/>
          <w:divBdr>
            <w:top w:val="none" w:sz="0" w:space="0" w:color="auto"/>
            <w:left w:val="none" w:sz="0" w:space="0" w:color="auto"/>
            <w:bottom w:val="none" w:sz="0" w:space="0" w:color="auto"/>
            <w:right w:val="none" w:sz="0" w:space="0" w:color="auto"/>
          </w:divBdr>
        </w:div>
        <w:div w:id="1232695265">
          <w:marLeft w:val="480"/>
          <w:marRight w:val="0"/>
          <w:marTop w:val="0"/>
          <w:marBottom w:val="0"/>
          <w:divBdr>
            <w:top w:val="none" w:sz="0" w:space="0" w:color="auto"/>
            <w:left w:val="none" w:sz="0" w:space="0" w:color="auto"/>
            <w:bottom w:val="none" w:sz="0" w:space="0" w:color="auto"/>
            <w:right w:val="none" w:sz="0" w:space="0" w:color="auto"/>
          </w:divBdr>
        </w:div>
        <w:div w:id="1427462884">
          <w:marLeft w:val="480"/>
          <w:marRight w:val="0"/>
          <w:marTop w:val="0"/>
          <w:marBottom w:val="0"/>
          <w:divBdr>
            <w:top w:val="none" w:sz="0" w:space="0" w:color="auto"/>
            <w:left w:val="none" w:sz="0" w:space="0" w:color="auto"/>
            <w:bottom w:val="none" w:sz="0" w:space="0" w:color="auto"/>
            <w:right w:val="none" w:sz="0" w:space="0" w:color="auto"/>
          </w:divBdr>
        </w:div>
        <w:div w:id="300381570">
          <w:marLeft w:val="480"/>
          <w:marRight w:val="0"/>
          <w:marTop w:val="0"/>
          <w:marBottom w:val="0"/>
          <w:divBdr>
            <w:top w:val="none" w:sz="0" w:space="0" w:color="auto"/>
            <w:left w:val="none" w:sz="0" w:space="0" w:color="auto"/>
            <w:bottom w:val="none" w:sz="0" w:space="0" w:color="auto"/>
            <w:right w:val="none" w:sz="0" w:space="0" w:color="auto"/>
          </w:divBdr>
        </w:div>
        <w:div w:id="1185250595">
          <w:marLeft w:val="480"/>
          <w:marRight w:val="0"/>
          <w:marTop w:val="0"/>
          <w:marBottom w:val="0"/>
          <w:divBdr>
            <w:top w:val="none" w:sz="0" w:space="0" w:color="auto"/>
            <w:left w:val="none" w:sz="0" w:space="0" w:color="auto"/>
            <w:bottom w:val="none" w:sz="0" w:space="0" w:color="auto"/>
            <w:right w:val="none" w:sz="0" w:space="0" w:color="auto"/>
          </w:divBdr>
        </w:div>
        <w:div w:id="1704742562">
          <w:marLeft w:val="480"/>
          <w:marRight w:val="0"/>
          <w:marTop w:val="0"/>
          <w:marBottom w:val="0"/>
          <w:divBdr>
            <w:top w:val="none" w:sz="0" w:space="0" w:color="auto"/>
            <w:left w:val="none" w:sz="0" w:space="0" w:color="auto"/>
            <w:bottom w:val="none" w:sz="0" w:space="0" w:color="auto"/>
            <w:right w:val="none" w:sz="0" w:space="0" w:color="auto"/>
          </w:divBdr>
        </w:div>
        <w:div w:id="1885865291">
          <w:marLeft w:val="480"/>
          <w:marRight w:val="0"/>
          <w:marTop w:val="0"/>
          <w:marBottom w:val="0"/>
          <w:divBdr>
            <w:top w:val="none" w:sz="0" w:space="0" w:color="auto"/>
            <w:left w:val="none" w:sz="0" w:space="0" w:color="auto"/>
            <w:bottom w:val="none" w:sz="0" w:space="0" w:color="auto"/>
            <w:right w:val="none" w:sz="0" w:space="0" w:color="auto"/>
          </w:divBdr>
        </w:div>
        <w:div w:id="1853956755">
          <w:marLeft w:val="480"/>
          <w:marRight w:val="0"/>
          <w:marTop w:val="0"/>
          <w:marBottom w:val="0"/>
          <w:divBdr>
            <w:top w:val="none" w:sz="0" w:space="0" w:color="auto"/>
            <w:left w:val="none" w:sz="0" w:space="0" w:color="auto"/>
            <w:bottom w:val="none" w:sz="0" w:space="0" w:color="auto"/>
            <w:right w:val="none" w:sz="0" w:space="0" w:color="auto"/>
          </w:divBdr>
        </w:div>
        <w:div w:id="719666389">
          <w:marLeft w:val="480"/>
          <w:marRight w:val="0"/>
          <w:marTop w:val="0"/>
          <w:marBottom w:val="0"/>
          <w:divBdr>
            <w:top w:val="none" w:sz="0" w:space="0" w:color="auto"/>
            <w:left w:val="none" w:sz="0" w:space="0" w:color="auto"/>
            <w:bottom w:val="none" w:sz="0" w:space="0" w:color="auto"/>
            <w:right w:val="none" w:sz="0" w:space="0" w:color="auto"/>
          </w:divBdr>
        </w:div>
        <w:div w:id="933518506">
          <w:marLeft w:val="480"/>
          <w:marRight w:val="0"/>
          <w:marTop w:val="0"/>
          <w:marBottom w:val="0"/>
          <w:divBdr>
            <w:top w:val="none" w:sz="0" w:space="0" w:color="auto"/>
            <w:left w:val="none" w:sz="0" w:space="0" w:color="auto"/>
            <w:bottom w:val="none" w:sz="0" w:space="0" w:color="auto"/>
            <w:right w:val="none" w:sz="0" w:space="0" w:color="auto"/>
          </w:divBdr>
        </w:div>
        <w:div w:id="1677460570">
          <w:marLeft w:val="480"/>
          <w:marRight w:val="0"/>
          <w:marTop w:val="0"/>
          <w:marBottom w:val="0"/>
          <w:divBdr>
            <w:top w:val="none" w:sz="0" w:space="0" w:color="auto"/>
            <w:left w:val="none" w:sz="0" w:space="0" w:color="auto"/>
            <w:bottom w:val="none" w:sz="0" w:space="0" w:color="auto"/>
            <w:right w:val="none" w:sz="0" w:space="0" w:color="auto"/>
          </w:divBdr>
        </w:div>
        <w:div w:id="1338537903">
          <w:marLeft w:val="480"/>
          <w:marRight w:val="0"/>
          <w:marTop w:val="0"/>
          <w:marBottom w:val="0"/>
          <w:divBdr>
            <w:top w:val="none" w:sz="0" w:space="0" w:color="auto"/>
            <w:left w:val="none" w:sz="0" w:space="0" w:color="auto"/>
            <w:bottom w:val="none" w:sz="0" w:space="0" w:color="auto"/>
            <w:right w:val="none" w:sz="0" w:space="0" w:color="auto"/>
          </w:divBdr>
        </w:div>
        <w:div w:id="1300839021">
          <w:marLeft w:val="480"/>
          <w:marRight w:val="0"/>
          <w:marTop w:val="0"/>
          <w:marBottom w:val="0"/>
          <w:divBdr>
            <w:top w:val="none" w:sz="0" w:space="0" w:color="auto"/>
            <w:left w:val="none" w:sz="0" w:space="0" w:color="auto"/>
            <w:bottom w:val="none" w:sz="0" w:space="0" w:color="auto"/>
            <w:right w:val="none" w:sz="0" w:space="0" w:color="auto"/>
          </w:divBdr>
        </w:div>
        <w:div w:id="753866619">
          <w:marLeft w:val="480"/>
          <w:marRight w:val="0"/>
          <w:marTop w:val="0"/>
          <w:marBottom w:val="0"/>
          <w:divBdr>
            <w:top w:val="none" w:sz="0" w:space="0" w:color="auto"/>
            <w:left w:val="none" w:sz="0" w:space="0" w:color="auto"/>
            <w:bottom w:val="none" w:sz="0" w:space="0" w:color="auto"/>
            <w:right w:val="none" w:sz="0" w:space="0" w:color="auto"/>
          </w:divBdr>
        </w:div>
        <w:div w:id="1478231271">
          <w:marLeft w:val="480"/>
          <w:marRight w:val="0"/>
          <w:marTop w:val="0"/>
          <w:marBottom w:val="0"/>
          <w:divBdr>
            <w:top w:val="none" w:sz="0" w:space="0" w:color="auto"/>
            <w:left w:val="none" w:sz="0" w:space="0" w:color="auto"/>
            <w:bottom w:val="none" w:sz="0" w:space="0" w:color="auto"/>
            <w:right w:val="none" w:sz="0" w:space="0" w:color="auto"/>
          </w:divBdr>
        </w:div>
        <w:div w:id="827790603">
          <w:marLeft w:val="480"/>
          <w:marRight w:val="0"/>
          <w:marTop w:val="0"/>
          <w:marBottom w:val="0"/>
          <w:divBdr>
            <w:top w:val="none" w:sz="0" w:space="0" w:color="auto"/>
            <w:left w:val="none" w:sz="0" w:space="0" w:color="auto"/>
            <w:bottom w:val="none" w:sz="0" w:space="0" w:color="auto"/>
            <w:right w:val="none" w:sz="0" w:space="0" w:color="auto"/>
          </w:divBdr>
        </w:div>
        <w:div w:id="1600796055">
          <w:marLeft w:val="480"/>
          <w:marRight w:val="0"/>
          <w:marTop w:val="0"/>
          <w:marBottom w:val="0"/>
          <w:divBdr>
            <w:top w:val="none" w:sz="0" w:space="0" w:color="auto"/>
            <w:left w:val="none" w:sz="0" w:space="0" w:color="auto"/>
            <w:bottom w:val="none" w:sz="0" w:space="0" w:color="auto"/>
            <w:right w:val="none" w:sz="0" w:space="0" w:color="auto"/>
          </w:divBdr>
        </w:div>
        <w:div w:id="1685471494">
          <w:marLeft w:val="480"/>
          <w:marRight w:val="0"/>
          <w:marTop w:val="0"/>
          <w:marBottom w:val="0"/>
          <w:divBdr>
            <w:top w:val="none" w:sz="0" w:space="0" w:color="auto"/>
            <w:left w:val="none" w:sz="0" w:space="0" w:color="auto"/>
            <w:bottom w:val="none" w:sz="0" w:space="0" w:color="auto"/>
            <w:right w:val="none" w:sz="0" w:space="0" w:color="auto"/>
          </w:divBdr>
        </w:div>
        <w:div w:id="2089494060">
          <w:marLeft w:val="480"/>
          <w:marRight w:val="0"/>
          <w:marTop w:val="0"/>
          <w:marBottom w:val="0"/>
          <w:divBdr>
            <w:top w:val="none" w:sz="0" w:space="0" w:color="auto"/>
            <w:left w:val="none" w:sz="0" w:space="0" w:color="auto"/>
            <w:bottom w:val="none" w:sz="0" w:space="0" w:color="auto"/>
            <w:right w:val="none" w:sz="0" w:space="0" w:color="auto"/>
          </w:divBdr>
        </w:div>
        <w:div w:id="2077363168">
          <w:marLeft w:val="480"/>
          <w:marRight w:val="0"/>
          <w:marTop w:val="0"/>
          <w:marBottom w:val="0"/>
          <w:divBdr>
            <w:top w:val="none" w:sz="0" w:space="0" w:color="auto"/>
            <w:left w:val="none" w:sz="0" w:space="0" w:color="auto"/>
            <w:bottom w:val="none" w:sz="0" w:space="0" w:color="auto"/>
            <w:right w:val="none" w:sz="0" w:space="0" w:color="auto"/>
          </w:divBdr>
        </w:div>
        <w:div w:id="1206675679">
          <w:marLeft w:val="480"/>
          <w:marRight w:val="0"/>
          <w:marTop w:val="0"/>
          <w:marBottom w:val="0"/>
          <w:divBdr>
            <w:top w:val="none" w:sz="0" w:space="0" w:color="auto"/>
            <w:left w:val="none" w:sz="0" w:space="0" w:color="auto"/>
            <w:bottom w:val="none" w:sz="0" w:space="0" w:color="auto"/>
            <w:right w:val="none" w:sz="0" w:space="0" w:color="auto"/>
          </w:divBdr>
        </w:div>
        <w:div w:id="760175817">
          <w:marLeft w:val="480"/>
          <w:marRight w:val="0"/>
          <w:marTop w:val="0"/>
          <w:marBottom w:val="0"/>
          <w:divBdr>
            <w:top w:val="none" w:sz="0" w:space="0" w:color="auto"/>
            <w:left w:val="none" w:sz="0" w:space="0" w:color="auto"/>
            <w:bottom w:val="none" w:sz="0" w:space="0" w:color="auto"/>
            <w:right w:val="none" w:sz="0" w:space="0" w:color="auto"/>
          </w:divBdr>
        </w:div>
        <w:div w:id="1727337672">
          <w:marLeft w:val="480"/>
          <w:marRight w:val="0"/>
          <w:marTop w:val="0"/>
          <w:marBottom w:val="0"/>
          <w:divBdr>
            <w:top w:val="none" w:sz="0" w:space="0" w:color="auto"/>
            <w:left w:val="none" w:sz="0" w:space="0" w:color="auto"/>
            <w:bottom w:val="none" w:sz="0" w:space="0" w:color="auto"/>
            <w:right w:val="none" w:sz="0" w:space="0" w:color="auto"/>
          </w:divBdr>
        </w:div>
        <w:div w:id="2000646172">
          <w:marLeft w:val="480"/>
          <w:marRight w:val="0"/>
          <w:marTop w:val="0"/>
          <w:marBottom w:val="0"/>
          <w:divBdr>
            <w:top w:val="none" w:sz="0" w:space="0" w:color="auto"/>
            <w:left w:val="none" w:sz="0" w:space="0" w:color="auto"/>
            <w:bottom w:val="none" w:sz="0" w:space="0" w:color="auto"/>
            <w:right w:val="none" w:sz="0" w:space="0" w:color="auto"/>
          </w:divBdr>
        </w:div>
        <w:div w:id="1683315040">
          <w:marLeft w:val="480"/>
          <w:marRight w:val="0"/>
          <w:marTop w:val="0"/>
          <w:marBottom w:val="0"/>
          <w:divBdr>
            <w:top w:val="none" w:sz="0" w:space="0" w:color="auto"/>
            <w:left w:val="none" w:sz="0" w:space="0" w:color="auto"/>
            <w:bottom w:val="none" w:sz="0" w:space="0" w:color="auto"/>
            <w:right w:val="none" w:sz="0" w:space="0" w:color="auto"/>
          </w:divBdr>
        </w:div>
        <w:div w:id="27263165">
          <w:marLeft w:val="480"/>
          <w:marRight w:val="0"/>
          <w:marTop w:val="0"/>
          <w:marBottom w:val="0"/>
          <w:divBdr>
            <w:top w:val="none" w:sz="0" w:space="0" w:color="auto"/>
            <w:left w:val="none" w:sz="0" w:space="0" w:color="auto"/>
            <w:bottom w:val="none" w:sz="0" w:space="0" w:color="auto"/>
            <w:right w:val="none" w:sz="0" w:space="0" w:color="auto"/>
          </w:divBdr>
        </w:div>
        <w:div w:id="1563180230">
          <w:marLeft w:val="480"/>
          <w:marRight w:val="0"/>
          <w:marTop w:val="0"/>
          <w:marBottom w:val="0"/>
          <w:divBdr>
            <w:top w:val="none" w:sz="0" w:space="0" w:color="auto"/>
            <w:left w:val="none" w:sz="0" w:space="0" w:color="auto"/>
            <w:bottom w:val="none" w:sz="0" w:space="0" w:color="auto"/>
            <w:right w:val="none" w:sz="0" w:space="0" w:color="auto"/>
          </w:divBdr>
        </w:div>
        <w:div w:id="753745077">
          <w:marLeft w:val="480"/>
          <w:marRight w:val="0"/>
          <w:marTop w:val="0"/>
          <w:marBottom w:val="0"/>
          <w:divBdr>
            <w:top w:val="none" w:sz="0" w:space="0" w:color="auto"/>
            <w:left w:val="none" w:sz="0" w:space="0" w:color="auto"/>
            <w:bottom w:val="none" w:sz="0" w:space="0" w:color="auto"/>
            <w:right w:val="none" w:sz="0" w:space="0" w:color="auto"/>
          </w:divBdr>
        </w:div>
        <w:div w:id="1696688918">
          <w:marLeft w:val="480"/>
          <w:marRight w:val="0"/>
          <w:marTop w:val="0"/>
          <w:marBottom w:val="0"/>
          <w:divBdr>
            <w:top w:val="none" w:sz="0" w:space="0" w:color="auto"/>
            <w:left w:val="none" w:sz="0" w:space="0" w:color="auto"/>
            <w:bottom w:val="none" w:sz="0" w:space="0" w:color="auto"/>
            <w:right w:val="none" w:sz="0" w:space="0" w:color="auto"/>
          </w:divBdr>
        </w:div>
        <w:div w:id="931741233">
          <w:marLeft w:val="480"/>
          <w:marRight w:val="0"/>
          <w:marTop w:val="0"/>
          <w:marBottom w:val="0"/>
          <w:divBdr>
            <w:top w:val="none" w:sz="0" w:space="0" w:color="auto"/>
            <w:left w:val="none" w:sz="0" w:space="0" w:color="auto"/>
            <w:bottom w:val="none" w:sz="0" w:space="0" w:color="auto"/>
            <w:right w:val="none" w:sz="0" w:space="0" w:color="auto"/>
          </w:divBdr>
        </w:div>
        <w:div w:id="1897744269">
          <w:marLeft w:val="480"/>
          <w:marRight w:val="0"/>
          <w:marTop w:val="0"/>
          <w:marBottom w:val="0"/>
          <w:divBdr>
            <w:top w:val="none" w:sz="0" w:space="0" w:color="auto"/>
            <w:left w:val="none" w:sz="0" w:space="0" w:color="auto"/>
            <w:bottom w:val="none" w:sz="0" w:space="0" w:color="auto"/>
            <w:right w:val="none" w:sz="0" w:space="0" w:color="auto"/>
          </w:divBdr>
        </w:div>
        <w:div w:id="556010993">
          <w:marLeft w:val="480"/>
          <w:marRight w:val="0"/>
          <w:marTop w:val="0"/>
          <w:marBottom w:val="0"/>
          <w:divBdr>
            <w:top w:val="none" w:sz="0" w:space="0" w:color="auto"/>
            <w:left w:val="none" w:sz="0" w:space="0" w:color="auto"/>
            <w:bottom w:val="none" w:sz="0" w:space="0" w:color="auto"/>
            <w:right w:val="none" w:sz="0" w:space="0" w:color="auto"/>
          </w:divBdr>
        </w:div>
        <w:div w:id="1884555577">
          <w:marLeft w:val="480"/>
          <w:marRight w:val="0"/>
          <w:marTop w:val="0"/>
          <w:marBottom w:val="0"/>
          <w:divBdr>
            <w:top w:val="none" w:sz="0" w:space="0" w:color="auto"/>
            <w:left w:val="none" w:sz="0" w:space="0" w:color="auto"/>
            <w:bottom w:val="none" w:sz="0" w:space="0" w:color="auto"/>
            <w:right w:val="none" w:sz="0" w:space="0" w:color="auto"/>
          </w:divBdr>
        </w:div>
        <w:div w:id="1792018711">
          <w:marLeft w:val="480"/>
          <w:marRight w:val="0"/>
          <w:marTop w:val="0"/>
          <w:marBottom w:val="0"/>
          <w:divBdr>
            <w:top w:val="none" w:sz="0" w:space="0" w:color="auto"/>
            <w:left w:val="none" w:sz="0" w:space="0" w:color="auto"/>
            <w:bottom w:val="none" w:sz="0" w:space="0" w:color="auto"/>
            <w:right w:val="none" w:sz="0" w:space="0" w:color="auto"/>
          </w:divBdr>
        </w:div>
        <w:div w:id="532351347">
          <w:marLeft w:val="480"/>
          <w:marRight w:val="0"/>
          <w:marTop w:val="0"/>
          <w:marBottom w:val="0"/>
          <w:divBdr>
            <w:top w:val="none" w:sz="0" w:space="0" w:color="auto"/>
            <w:left w:val="none" w:sz="0" w:space="0" w:color="auto"/>
            <w:bottom w:val="none" w:sz="0" w:space="0" w:color="auto"/>
            <w:right w:val="none" w:sz="0" w:space="0" w:color="auto"/>
          </w:divBdr>
        </w:div>
        <w:div w:id="1342246707">
          <w:marLeft w:val="480"/>
          <w:marRight w:val="0"/>
          <w:marTop w:val="0"/>
          <w:marBottom w:val="0"/>
          <w:divBdr>
            <w:top w:val="none" w:sz="0" w:space="0" w:color="auto"/>
            <w:left w:val="none" w:sz="0" w:space="0" w:color="auto"/>
            <w:bottom w:val="none" w:sz="0" w:space="0" w:color="auto"/>
            <w:right w:val="none" w:sz="0" w:space="0" w:color="auto"/>
          </w:divBdr>
        </w:div>
        <w:div w:id="1301111282">
          <w:marLeft w:val="480"/>
          <w:marRight w:val="0"/>
          <w:marTop w:val="0"/>
          <w:marBottom w:val="0"/>
          <w:divBdr>
            <w:top w:val="none" w:sz="0" w:space="0" w:color="auto"/>
            <w:left w:val="none" w:sz="0" w:space="0" w:color="auto"/>
            <w:bottom w:val="none" w:sz="0" w:space="0" w:color="auto"/>
            <w:right w:val="none" w:sz="0" w:space="0" w:color="auto"/>
          </w:divBdr>
        </w:div>
        <w:div w:id="37121593">
          <w:marLeft w:val="480"/>
          <w:marRight w:val="0"/>
          <w:marTop w:val="0"/>
          <w:marBottom w:val="0"/>
          <w:divBdr>
            <w:top w:val="none" w:sz="0" w:space="0" w:color="auto"/>
            <w:left w:val="none" w:sz="0" w:space="0" w:color="auto"/>
            <w:bottom w:val="none" w:sz="0" w:space="0" w:color="auto"/>
            <w:right w:val="none" w:sz="0" w:space="0" w:color="auto"/>
          </w:divBdr>
        </w:div>
        <w:div w:id="924412076">
          <w:marLeft w:val="480"/>
          <w:marRight w:val="0"/>
          <w:marTop w:val="0"/>
          <w:marBottom w:val="0"/>
          <w:divBdr>
            <w:top w:val="none" w:sz="0" w:space="0" w:color="auto"/>
            <w:left w:val="none" w:sz="0" w:space="0" w:color="auto"/>
            <w:bottom w:val="none" w:sz="0" w:space="0" w:color="auto"/>
            <w:right w:val="none" w:sz="0" w:space="0" w:color="auto"/>
          </w:divBdr>
        </w:div>
        <w:div w:id="1672826811">
          <w:marLeft w:val="480"/>
          <w:marRight w:val="0"/>
          <w:marTop w:val="0"/>
          <w:marBottom w:val="0"/>
          <w:divBdr>
            <w:top w:val="none" w:sz="0" w:space="0" w:color="auto"/>
            <w:left w:val="none" w:sz="0" w:space="0" w:color="auto"/>
            <w:bottom w:val="none" w:sz="0" w:space="0" w:color="auto"/>
            <w:right w:val="none" w:sz="0" w:space="0" w:color="auto"/>
          </w:divBdr>
        </w:div>
        <w:div w:id="1672640102">
          <w:marLeft w:val="480"/>
          <w:marRight w:val="0"/>
          <w:marTop w:val="0"/>
          <w:marBottom w:val="0"/>
          <w:divBdr>
            <w:top w:val="none" w:sz="0" w:space="0" w:color="auto"/>
            <w:left w:val="none" w:sz="0" w:space="0" w:color="auto"/>
            <w:bottom w:val="none" w:sz="0" w:space="0" w:color="auto"/>
            <w:right w:val="none" w:sz="0" w:space="0" w:color="auto"/>
          </w:divBdr>
        </w:div>
        <w:div w:id="833031449">
          <w:marLeft w:val="480"/>
          <w:marRight w:val="0"/>
          <w:marTop w:val="0"/>
          <w:marBottom w:val="0"/>
          <w:divBdr>
            <w:top w:val="none" w:sz="0" w:space="0" w:color="auto"/>
            <w:left w:val="none" w:sz="0" w:space="0" w:color="auto"/>
            <w:bottom w:val="none" w:sz="0" w:space="0" w:color="auto"/>
            <w:right w:val="none" w:sz="0" w:space="0" w:color="auto"/>
          </w:divBdr>
        </w:div>
        <w:div w:id="474876068">
          <w:marLeft w:val="480"/>
          <w:marRight w:val="0"/>
          <w:marTop w:val="0"/>
          <w:marBottom w:val="0"/>
          <w:divBdr>
            <w:top w:val="none" w:sz="0" w:space="0" w:color="auto"/>
            <w:left w:val="none" w:sz="0" w:space="0" w:color="auto"/>
            <w:bottom w:val="none" w:sz="0" w:space="0" w:color="auto"/>
            <w:right w:val="none" w:sz="0" w:space="0" w:color="auto"/>
          </w:divBdr>
        </w:div>
        <w:div w:id="1442339950">
          <w:marLeft w:val="480"/>
          <w:marRight w:val="0"/>
          <w:marTop w:val="0"/>
          <w:marBottom w:val="0"/>
          <w:divBdr>
            <w:top w:val="none" w:sz="0" w:space="0" w:color="auto"/>
            <w:left w:val="none" w:sz="0" w:space="0" w:color="auto"/>
            <w:bottom w:val="none" w:sz="0" w:space="0" w:color="auto"/>
            <w:right w:val="none" w:sz="0" w:space="0" w:color="auto"/>
          </w:divBdr>
        </w:div>
        <w:div w:id="801920586">
          <w:marLeft w:val="480"/>
          <w:marRight w:val="0"/>
          <w:marTop w:val="0"/>
          <w:marBottom w:val="0"/>
          <w:divBdr>
            <w:top w:val="none" w:sz="0" w:space="0" w:color="auto"/>
            <w:left w:val="none" w:sz="0" w:space="0" w:color="auto"/>
            <w:bottom w:val="none" w:sz="0" w:space="0" w:color="auto"/>
            <w:right w:val="none" w:sz="0" w:space="0" w:color="auto"/>
          </w:divBdr>
        </w:div>
        <w:div w:id="356935047">
          <w:marLeft w:val="480"/>
          <w:marRight w:val="0"/>
          <w:marTop w:val="0"/>
          <w:marBottom w:val="0"/>
          <w:divBdr>
            <w:top w:val="none" w:sz="0" w:space="0" w:color="auto"/>
            <w:left w:val="none" w:sz="0" w:space="0" w:color="auto"/>
            <w:bottom w:val="none" w:sz="0" w:space="0" w:color="auto"/>
            <w:right w:val="none" w:sz="0" w:space="0" w:color="auto"/>
          </w:divBdr>
        </w:div>
        <w:div w:id="593392593">
          <w:marLeft w:val="480"/>
          <w:marRight w:val="0"/>
          <w:marTop w:val="0"/>
          <w:marBottom w:val="0"/>
          <w:divBdr>
            <w:top w:val="none" w:sz="0" w:space="0" w:color="auto"/>
            <w:left w:val="none" w:sz="0" w:space="0" w:color="auto"/>
            <w:bottom w:val="none" w:sz="0" w:space="0" w:color="auto"/>
            <w:right w:val="none" w:sz="0" w:space="0" w:color="auto"/>
          </w:divBdr>
        </w:div>
        <w:div w:id="141388348">
          <w:marLeft w:val="480"/>
          <w:marRight w:val="0"/>
          <w:marTop w:val="0"/>
          <w:marBottom w:val="0"/>
          <w:divBdr>
            <w:top w:val="none" w:sz="0" w:space="0" w:color="auto"/>
            <w:left w:val="none" w:sz="0" w:space="0" w:color="auto"/>
            <w:bottom w:val="none" w:sz="0" w:space="0" w:color="auto"/>
            <w:right w:val="none" w:sz="0" w:space="0" w:color="auto"/>
          </w:divBdr>
        </w:div>
        <w:div w:id="917979074">
          <w:marLeft w:val="480"/>
          <w:marRight w:val="0"/>
          <w:marTop w:val="0"/>
          <w:marBottom w:val="0"/>
          <w:divBdr>
            <w:top w:val="none" w:sz="0" w:space="0" w:color="auto"/>
            <w:left w:val="none" w:sz="0" w:space="0" w:color="auto"/>
            <w:bottom w:val="none" w:sz="0" w:space="0" w:color="auto"/>
            <w:right w:val="none" w:sz="0" w:space="0" w:color="auto"/>
          </w:divBdr>
        </w:div>
        <w:div w:id="1196625528">
          <w:marLeft w:val="480"/>
          <w:marRight w:val="0"/>
          <w:marTop w:val="0"/>
          <w:marBottom w:val="0"/>
          <w:divBdr>
            <w:top w:val="none" w:sz="0" w:space="0" w:color="auto"/>
            <w:left w:val="none" w:sz="0" w:space="0" w:color="auto"/>
            <w:bottom w:val="none" w:sz="0" w:space="0" w:color="auto"/>
            <w:right w:val="none" w:sz="0" w:space="0" w:color="auto"/>
          </w:divBdr>
        </w:div>
        <w:div w:id="636495159">
          <w:marLeft w:val="480"/>
          <w:marRight w:val="0"/>
          <w:marTop w:val="0"/>
          <w:marBottom w:val="0"/>
          <w:divBdr>
            <w:top w:val="none" w:sz="0" w:space="0" w:color="auto"/>
            <w:left w:val="none" w:sz="0" w:space="0" w:color="auto"/>
            <w:bottom w:val="none" w:sz="0" w:space="0" w:color="auto"/>
            <w:right w:val="none" w:sz="0" w:space="0" w:color="auto"/>
          </w:divBdr>
        </w:div>
        <w:div w:id="2029987237">
          <w:marLeft w:val="480"/>
          <w:marRight w:val="0"/>
          <w:marTop w:val="0"/>
          <w:marBottom w:val="0"/>
          <w:divBdr>
            <w:top w:val="none" w:sz="0" w:space="0" w:color="auto"/>
            <w:left w:val="none" w:sz="0" w:space="0" w:color="auto"/>
            <w:bottom w:val="none" w:sz="0" w:space="0" w:color="auto"/>
            <w:right w:val="none" w:sz="0" w:space="0" w:color="auto"/>
          </w:divBdr>
        </w:div>
        <w:div w:id="1092049098">
          <w:marLeft w:val="480"/>
          <w:marRight w:val="0"/>
          <w:marTop w:val="0"/>
          <w:marBottom w:val="0"/>
          <w:divBdr>
            <w:top w:val="none" w:sz="0" w:space="0" w:color="auto"/>
            <w:left w:val="none" w:sz="0" w:space="0" w:color="auto"/>
            <w:bottom w:val="none" w:sz="0" w:space="0" w:color="auto"/>
            <w:right w:val="none" w:sz="0" w:space="0" w:color="auto"/>
          </w:divBdr>
        </w:div>
        <w:div w:id="1403407442">
          <w:marLeft w:val="480"/>
          <w:marRight w:val="0"/>
          <w:marTop w:val="0"/>
          <w:marBottom w:val="0"/>
          <w:divBdr>
            <w:top w:val="none" w:sz="0" w:space="0" w:color="auto"/>
            <w:left w:val="none" w:sz="0" w:space="0" w:color="auto"/>
            <w:bottom w:val="none" w:sz="0" w:space="0" w:color="auto"/>
            <w:right w:val="none" w:sz="0" w:space="0" w:color="auto"/>
          </w:divBdr>
        </w:div>
        <w:div w:id="1858734927">
          <w:marLeft w:val="480"/>
          <w:marRight w:val="0"/>
          <w:marTop w:val="0"/>
          <w:marBottom w:val="0"/>
          <w:divBdr>
            <w:top w:val="none" w:sz="0" w:space="0" w:color="auto"/>
            <w:left w:val="none" w:sz="0" w:space="0" w:color="auto"/>
            <w:bottom w:val="none" w:sz="0" w:space="0" w:color="auto"/>
            <w:right w:val="none" w:sz="0" w:space="0" w:color="auto"/>
          </w:divBdr>
        </w:div>
        <w:div w:id="2120485348">
          <w:marLeft w:val="480"/>
          <w:marRight w:val="0"/>
          <w:marTop w:val="0"/>
          <w:marBottom w:val="0"/>
          <w:divBdr>
            <w:top w:val="none" w:sz="0" w:space="0" w:color="auto"/>
            <w:left w:val="none" w:sz="0" w:space="0" w:color="auto"/>
            <w:bottom w:val="none" w:sz="0" w:space="0" w:color="auto"/>
            <w:right w:val="none" w:sz="0" w:space="0" w:color="auto"/>
          </w:divBdr>
        </w:div>
        <w:div w:id="2069301691">
          <w:marLeft w:val="480"/>
          <w:marRight w:val="0"/>
          <w:marTop w:val="0"/>
          <w:marBottom w:val="0"/>
          <w:divBdr>
            <w:top w:val="none" w:sz="0" w:space="0" w:color="auto"/>
            <w:left w:val="none" w:sz="0" w:space="0" w:color="auto"/>
            <w:bottom w:val="none" w:sz="0" w:space="0" w:color="auto"/>
            <w:right w:val="none" w:sz="0" w:space="0" w:color="auto"/>
          </w:divBdr>
        </w:div>
        <w:div w:id="32926278">
          <w:marLeft w:val="480"/>
          <w:marRight w:val="0"/>
          <w:marTop w:val="0"/>
          <w:marBottom w:val="0"/>
          <w:divBdr>
            <w:top w:val="none" w:sz="0" w:space="0" w:color="auto"/>
            <w:left w:val="none" w:sz="0" w:space="0" w:color="auto"/>
            <w:bottom w:val="none" w:sz="0" w:space="0" w:color="auto"/>
            <w:right w:val="none" w:sz="0" w:space="0" w:color="auto"/>
          </w:divBdr>
        </w:div>
        <w:div w:id="147136645">
          <w:marLeft w:val="480"/>
          <w:marRight w:val="0"/>
          <w:marTop w:val="0"/>
          <w:marBottom w:val="0"/>
          <w:divBdr>
            <w:top w:val="none" w:sz="0" w:space="0" w:color="auto"/>
            <w:left w:val="none" w:sz="0" w:space="0" w:color="auto"/>
            <w:bottom w:val="none" w:sz="0" w:space="0" w:color="auto"/>
            <w:right w:val="none" w:sz="0" w:space="0" w:color="auto"/>
          </w:divBdr>
        </w:div>
        <w:div w:id="1988632091">
          <w:marLeft w:val="480"/>
          <w:marRight w:val="0"/>
          <w:marTop w:val="0"/>
          <w:marBottom w:val="0"/>
          <w:divBdr>
            <w:top w:val="none" w:sz="0" w:space="0" w:color="auto"/>
            <w:left w:val="none" w:sz="0" w:space="0" w:color="auto"/>
            <w:bottom w:val="none" w:sz="0" w:space="0" w:color="auto"/>
            <w:right w:val="none" w:sz="0" w:space="0" w:color="auto"/>
          </w:divBdr>
        </w:div>
        <w:div w:id="339890612">
          <w:marLeft w:val="480"/>
          <w:marRight w:val="0"/>
          <w:marTop w:val="0"/>
          <w:marBottom w:val="0"/>
          <w:divBdr>
            <w:top w:val="none" w:sz="0" w:space="0" w:color="auto"/>
            <w:left w:val="none" w:sz="0" w:space="0" w:color="auto"/>
            <w:bottom w:val="none" w:sz="0" w:space="0" w:color="auto"/>
            <w:right w:val="none" w:sz="0" w:space="0" w:color="auto"/>
          </w:divBdr>
        </w:div>
        <w:div w:id="632638958">
          <w:marLeft w:val="480"/>
          <w:marRight w:val="0"/>
          <w:marTop w:val="0"/>
          <w:marBottom w:val="0"/>
          <w:divBdr>
            <w:top w:val="none" w:sz="0" w:space="0" w:color="auto"/>
            <w:left w:val="none" w:sz="0" w:space="0" w:color="auto"/>
            <w:bottom w:val="none" w:sz="0" w:space="0" w:color="auto"/>
            <w:right w:val="none" w:sz="0" w:space="0" w:color="auto"/>
          </w:divBdr>
        </w:div>
        <w:div w:id="1227062884">
          <w:marLeft w:val="480"/>
          <w:marRight w:val="0"/>
          <w:marTop w:val="0"/>
          <w:marBottom w:val="0"/>
          <w:divBdr>
            <w:top w:val="none" w:sz="0" w:space="0" w:color="auto"/>
            <w:left w:val="none" w:sz="0" w:space="0" w:color="auto"/>
            <w:bottom w:val="none" w:sz="0" w:space="0" w:color="auto"/>
            <w:right w:val="none" w:sz="0" w:space="0" w:color="auto"/>
          </w:divBdr>
        </w:div>
      </w:divsChild>
    </w:div>
    <w:div w:id="742029266">
      <w:marLeft w:val="480"/>
      <w:marRight w:val="0"/>
      <w:marTop w:val="0"/>
      <w:marBottom w:val="0"/>
      <w:divBdr>
        <w:top w:val="none" w:sz="0" w:space="0" w:color="auto"/>
        <w:left w:val="none" w:sz="0" w:space="0" w:color="auto"/>
        <w:bottom w:val="none" w:sz="0" w:space="0" w:color="auto"/>
        <w:right w:val="none" w:sz="0" w:space="0" w:color="auto"/>
      </w:divBdr>
    </w:div>
    <w:div w:id="742218039">
      <w:marLeft w:val="480"/>
      <w:marRight w:val="0"/>
      <w:marTop w:val="0"/>
      <w:marBottom w:val="0"/>
      <w:divBdr>
        <w:top w:val="none" w:sz="0" w:space="0" w:color="auto"/>
        <w:left w:val="none" w:sz="0" w:space="0" w:color="auto"/>
        <w:bottom w:val="none" w:sz="0" w:space="0" w:color="auto"/>
        <w:right w:val="none" w:sz="0" w:space="0" w:color="auto"/>
      </w:divBdr>
    </w:div>
    <w:div w:id="743334773">
      <w:bodyDiv w:val="1"/>
      <w:marLeft w:val="0"/>
      <w:marRight w:val="0"/>
      <w:marTop w:val="0"/>
      <w:marBottom w:val="0"/>
      <w:divBdr>
        <w:top w:val="none" w:sz="0" w:space="0" w:color="auto"/>
        <w:left w:val="none" w:sz="0" w:space="0" w:color="auto"/>
        <w:bottom w:val="none" w:sz="0" w:space="0" w:color="auto"/>
        <w:right w:val="none" w:sz="0" w:space="0" w:color="auto"/>
      </w:divBdr>
    </w:div>
    <w:div w:id="744180315">
      <w:bodyDiv w:val="1"/>
      <w:marLeft w:val="0"/>
      <w:marRight w:val="0"/>
      <w:marTop w:val="0"/>
      <w:marBottom w:val="0"/>
      <w:divBdr>
        <w:top w:val="none" w:sz="0" w:space="0" w:color="auto"/>
        <w:left w:val="none" w:sz="0" w:space="0" w:color="auto"/>
        <w:bottom w:val="none" w:sz="0" w:space="0" w:color="auto"/>
        <w:right w:val="none" w:sz="0" w:space="0" w:color="auto"/>
      </w:divBdr>
    </w:div>
    <w:div w:id="744301980">
      <w:marLeft w:val="480"/>
      <w:marRight w:val="0"/>
      <w:marTop w:val="0"/>
      <w:marBottom w:val="0"/>
      <w:divBdr>
        <w:top w:val="none" w:sz="0" w:space="0" w:color="auto"/>
        <w:left w:val="none" w:sz="0" w:space="0" w:color="auto"/>
        <w:bottom w:val="none" w:sz="0" w:space="0" w:color="auto"/>
        <w:right w:val="none" w:sz="0" w:space="0" w:color="auto"/>
      </w:divBdr>
    </w:div>
    <w:div w:id="744303773">
      <w:marLeft w:val="640"/>
      <w:marRight w:val="0"/>
      <w:marTop w:val="0"/>
      <w:marBottom w:val="0"/>
      <w:divBdr>
        <w:top w:val="none" w:sz="0" w:space="0" w:color="auto"/>
        <w:left w:val="none" w:sz="0" w:space="0" w:color="auto"/>
        <w:bottom w:val="none" w:sz="0" w:space="0" w:color="auto"/>
        <w:right w:val="none" w:sz="0" w:space="0" w:color="auto"/>
      </w:divBdr>
    </w:div>
    <w:div w:id="745029086">
      <w:marLeft w:val="480"/>
      <w:marRight w:val="0"/>
      <w:marTop w:val="0"/>
      <w:marBottom w:val="0"/>
      <w:divBdr>
        <w:top w:val="none" w:sz="0" w:space="0" w:color="auto"/>
        <w:left w:val="none" w:sz="0" w:space="0" w:color="auto"/>
        <w:bottom w:val="none" w:sz="0" w:space="0" w:color="auto"/>
        <w:right w:val="none" w:sz="0" w:space="0" w:color="auto"/>
      </w:divBdr>
    </w:div>
    <w:div w:id="745423585">
      <w:marLeft w:val="480"/>
      <w:marRight w:val="0"/>
      <w:marTop w:val="0"/>
      <w:marBottom w:val="0"/>
      <w:divBdr>
        <w:top w:val="none" w:sz="0" w:space="0" w:color="auto"/>
        <w:left w:val="none" w:sz="0" w:space="0" w:color="auto"/>
        <w:bottom w:val="none" w:sz="0" w:space="0" w:color="auto"/>
        <w:right w:val="none" w:sz="0" w:space="0" w:color="auto"/>
      </w:divBdr>
    </w:div>
    <w:div w:id="745879633">
      <w:marLeft w:val="640"/>
      <w:marRight w:val="0"/>
      <w:marTop w:val="0"/>
      <w:marBottom w:val="0"/>
      <w:divBdr>
        <w:top w:val="none" w:sz="0" w:space="0" w:color="auto"/>
        <w:left w:val="none" w:sz="0" w:space="0" w:color="auto"/>
        <w:bottom w:val="none" w:sz="0" w:space="0" w:color="auto"/>
        <w:right w:val="none" w:sz="0" w:space="0" w:color="auto"/>
      </w:divBdr>
    </w:div>
    <w:div w:id="746347113">
      <w:bodyDiv w:val="1"/>
      <w:marLeft w:val="0"/>
      <w:marRight w:val="0"/>
      <w:marTop w:val="0"/>
      <w:marBottom w:val="0"/>
      <w:divBdr>
        <w:top w:val="none" w:sz="0" w:space="0" w:color="auto"/>
        <w:left w:val="none" w:sz="0" w:space="0" w:color="auto"/>
        <w:bottom w:val="none" w:sz="0" w:space="0" w:color="auto"/>
        <w:right w:val="none" w:sz="0" w:space="0" w:color="auto"/>
      </w:divBdr>
    </w:div>
    <w:div w:id="746682818">
      <w:bodyDiv w:val="1"/>
      <w:marLeft w:val="0"/>
      <w:marRight w:val="0"/>
      <w:marTop w:val="0"/>
      <w:marBottom w:val="0"/>
      <w:divBdr>
        <w:top w:val="none" w:sz="0" w:space="0" w:color="auto"/>
        <w:left w:val="none" w:sz="0" w:space="0" w:color="auto"/>
        <w:bottom w:val="none" w:sz="0" w:space="0" w:color="auto"/>
        <w:right w:val="none" w:sz="0" w:space="0" w:color="auto"/>
      </w:divBdr>
    </w:div>
    <w:div w:id="746809989">
      <w:marLeft w:val="480"/>
      <w:marRight w:val="0"/>
      <w:marTop w:val="0"/>
      <w:marBottom w:val="0"/>
      <w:divBdr>
        <w:top w:val="none" w:sz="0" w:space="0" w:color="auto"/>
        <w:left w:val="none" w:sz="0" w:space="0" w:color="auto"/>
        <w:bottom w:val="none" w:sz="0" w:space="0" w:color="auto"/>
        <w:right w:val="none" w:sz="0" w:space="0" w:color="auto"/>
      </w:divBdr>
    </w:div>
    <w:div w:id="746999964">
      <w:bodyDiv w:val="1"/>
      <w:marLeft w:val="0"/>
      <w:marRight w:val="0"/>
      <w:marTop w:val="0"/>
      <w:marBottom w:val="0"/>
      <w:divBdr>
        <w:top w:val="none" w:sz="0" w:space="0" w:color="auto"/>
        <w:left w:val="none" w:sz="0" w:space="0" w:color="auto"/>
        <w:bottom w:val="none" w:sz="0" w:space="0" w:color="auto"/>
        <w:right w:val="none" w:sz="0" w:space="0" w:color="auto"/>
      </w:divBdr>
    </w:div>
    <w:div w:id="747188397">
      <w:marLeft w:val="640"/>
      <w:marRight w:val="0"/>
      <w:marTop w:val="0"/>
      <w:marBottom w:val="0"/>
      <w:divBdr>
        <w:top w:val="none" w:sz="0" w:space="0" w:color="auto"/>
        <w:left w:val="none" w:sz="0" w:space="0" w:color="auto"/>
        <w:bottom w:val="none" w:sz="0" w:space="0" w:color="auto"/>
        <w:right w:val="none" w:sz="0" w:space="0" w:color="auto"/>
      </w:divBdr>
    </w:div>
    <w:div w:id="747191892">
      <w:bodyDiv w:val="1"/>
      <w:marLeft w:val="0"/>
      <w:marRight w:val="0"/>
      <w:marTop w:val="0"/>
      <w:marBottom w:val="0"/>
      <w:divBdr>
        <w:top w:val="none" w:sz="0" w:space="0" w:color="auto"/>
        <w:left w:val="none" w:sz="0" w:space="0" w:color="auto"/>
        <w:bottom w:val="none" w:sz="0" w:space="0" w:color="auto"/>
        <w:right w:val="none" w:sz="0" w:space="0" w:color="auto"/>
      </w:divBdr>
    </w:div>
    <w:div w:id="747387001">
      <w:bodyDiv w:val="1"/>
      <w:marLeft w:val="0"/>
      <w:marRight w:val="0"/>
      <w:marTop w:val="0"/>
      <w:marBottom w:val="0"/>
      <w:divBdr>
        <w:top w:val="none" w:sz="0" w:space="0" w:color="auto"/>
        <w:left w:val="none" w:sz="0" w:space="0" w:color="auto"/>
        <w:bottom w:val="none" w:sz="0" w:space="0" w:color="auto"/>
        <w:right w:val="none" w:sz="0" w:space="0" w:color="auto"/>
      </w:divBdr>
    </w:div>
    <w:div w:id="747844089">
      <w:bodyDiv w:val="1"/>
      <w:marLeft w:val="0"/>
      <w:marRight w:val="0"/>
      <w:marTop w:val="0"/>
      <w:marBottom w:val="0"/>
      <w:divBdr>
        <w:top w:val="none" w:sz="0" w:space="0" w:color="auto"/>
        <w:left w:val="none" w:sz="0" w:space="0" w:color="auto"/>
        <w:bottom w:val="none" w:sz="0" w:space="0" w:color="auto"/>
        <w:right w:val="none" w:sz="0" w:space="0" w:color="auto"/>
      </w:divBdr>
    </w:div>
    <w:div w:id="748111950">
      <w:bodyDiv w:val="1"/>
      <w:marLeft w:val="0"/>
      <w:marRight w:val="0"/>
      <w:marTop w:val="0"/>
      <w:marBottom w:val="0"/>
      <w:divBdr>
        <w:top w:val="none" w:sz="0" w:space="0" w:color="auto"/>
        <w:left w:val="none" w:sz="0" w:space="0" w:color="auto"/>
        <w:bottom w:val="none" w:sz="0" w:space="0" w:color="auto"/>
        <w:right w:val="none" w:sz="0" w:space="0" w:color="auto"/>
      </w:divBdr>
    </w:div>
    <w:div w:id="748579202">
      <w:bodyDiv w:val="1"/>
      <w:marLeft w:val="0"/>
      <w:marRight w:val="0"/>
      <w:marTop w:val="0"/>
      <w:marBottom w:val="0"/>
      <w:divBdr>
        <w:top w:val="none" w:sz="0" w:space="0" w:color="auto"/>
        <w:left w:val="none" w:sz="0" w:space="0" w:color="auto"/>
        <w:bottom w:val="none" w:sz="0" w:space="0" w:color="auto"/>
        <w:right w:val="none" w:sz="0" w:space="0" w:color="auto"/>
      </w:divBdr>
    </w:div>
    <w:div w:id="749085168">
      <w:bodyDiv w:val="1"/>
      <w:marLeft w:val="0"/>
      <w:marRight w:val="0"/>
      <w:marTop w:val="0"/>
      <w:marBottom w:val="0"/>
      <w:divBdr>
        <w:top w:val="none" w:sz="0" w:space="0" w:color="auto"/>
        <w:left w:val="none" w:sz="0" w:space="0" w:color="auto"/>
        <w:bottom w:val="none" w:sz="0" w:space="0" w:color="auto"/>
        <w:right w:val="none" w:sz="0" w:space="0" w:color="auto"/>
      </w:divBdr>
    </w:div>
    <w:div w:id="749810609">
      <w:marLeft w:val="480"/>
      <w:marRight w:val="0"/>
      <w:marTop w:val="0"/>
      <w:marBottom w:val="0"/>
      <w:divBdr>
        <w:top w:val="none" w:sz="0" w:space="0" w:color="auto"/>
        <w:left w:val="none" w:sz="0" w:space="0" w:color="auto"/>
        <w:bottom w:val="none" w:sz="0" w:space="0" w:color="auto"/>
        <w:right w:val="none" w:sz="0" w:space="0" w:color="auto"/>
      </w:divBdr>
    </w:div>
    <w:div w:id="750200941">
      <w:bodyDiv w:val="1"/>
      <w:marLeft w:val="0"/>
      <w:marRight w:val="0"/>
      <w:marTop w:val="0"/>
      <w:marBottom w:val="0"/>
      <w:divBdr>
        <w:top w:val="none" w:sz="0" w:space="0" w:color="auto"/>
        <w:left w:val="none" w:sz="0" w:space="0" w:color="auto"/>
        <w:bottom w:val="none" w:sz="0" w:space="0" w:color="auto"/>
        <w:right w:val="none" w:sz="0" w:space="0" w:color="auto"/>
      </w:divBdr>
      <w:divsChild>
        <w:div w:id="2126726322">
          <w:marLeft w:val="480"/>
          <w:marRight w:val="0"/>
          <w:marTop w:val="0"/>
          <w:marBottom w:val="0"/>
          <w:divBdr>
            <w:top w:val="none" w:sz="0" w:space="0" w:color="auto"/>
            <w:left w:val="none" w:sz="0" w:space="0" w:color="auto"/>
            <w:bottom w:val="none" w:sz="0" w:space="0" w:color="auto"/>
            <w:right w:val="none" w:sz="0" w:space="0" w:color="auto"/>
          </w:divBdr>
        </w:div>
        <w:div w:id="803500140">
          <w:marLeft w:val="480"/>
          <w:marRight w:val="0"/>
          <w:marTop w:val="0"/>
          <w:marBottom w:val="0"/>
          <w:divBdr>
            <w:top w:val="none" w:sz="0" w:space="0" w:color="auto"/>
            <w:left w:val="none" w:sz="0" w:space="0" w:color="auto"/>
            <w:bottom w:val="none" w:sz="0" w:space="0" w:color="auto"/>
            <w:right w:val="none" w:sz="0" w:space="0" w:color="auto"/>
          </w:divBdr>
        </w:div>
        <w:div w:id="486943553">
          <w:marLeft w:val="480"/>
          <w:marRight w:val="0"/>
          <w:marTop w:val="0"/>
          <w:marBottom w:val="0"/>
          <w:divBdr>
            <w:top w:val="none" w:sz="0" w:space="0" w:color="auto"/>
            <w:left w:val="none" w:sz="0" w:space="0" w:color="auto"/>
            <w:bottom w:val="none" w:sz="0" w:space="0" w:color="auto"/>
            <w:right w:val="none" w:sz="0" w:space="0" w:color="auto"/>
          </w:divBdr>
        </w:div>
        <w:div w:id="483934952">
          <w:marLeft w:val="480"/>
          <w:marRight w:val="0"/>
          <w:marTop w:val="0"/>
          <w:marBottom w:val="0"/>
          <w:divBdr>
            <w:top w:val="none" w:sz="0" w:space="0" w:color="auto"/>
            <w:left w:val="none" w:sz="0" w:space="0" w:color="auto"/>
            <w:bottom w:val="none" w:sz="0" w:space="0" w:color="auto"/>
            <w:right w:val="none" w:sz="0" w:space="0" w:color="auto"/>
          </w:divBdr>
        </w:div>
        <w:div w:id="16543589">
          <w:marLeft w:val="480"/>
          <w:marRight w:val="0"/>
          <w:marTop w:val="0"/>
          <w:marBottom w:val="0"/>
          <w:divBdr>
            <w:top w:val="none" w:sz="0" w:space="0" w:color="auto"/>
            <w:left w:val="none" w:sz="0" w:space="0" w:color="auto"/>
            <w:bottom w:val="none" w:sz="0" w:space="0" w:color="auto"/>
            <w:right w:val="none" w:sz="0" w:space="0" w:color="auto"/>
          </w:divBdr>
        </w:div>
        <w:div w:id="2111003855">
          <w:marLeft w:val="480"/>
          <w:marRight w:val="0"/>
          <w:marTop w:val="0"/>
          <w:marBottom w:val="0"/>
          <w:divBdr>
            <w:top w:val="none" w:sz="0" w:space="0" w:color="auto"/>
            <w:left w:val="none" w:sz="0" w:space="0" w:color="auto"/>
            <w:bottom w:val="none" w:sz="0" w:space="0" w:color="auto"/>
            <w:right w:val="none" w:sz="0" w:space="0" w:color="auto"/>
          </w:divBdr>
        </w:div>
        <w:div w:id="863833690">
          <w:marLeft w:val="480"/>
          <w:marRight w:val="0"/>
          <w:marTop w:val="0"/>
          <w:marBottom w:val="0"/>
          <w:divBdr>
            <w:top w:val="none" w:sz="0" w:space="0" w:color="auto"/>
            <w:left w:val="none" w:sz="0" w:space="0" w:color="auto"/>
            <w:bottom w:val="none" w:sz="0" w:space="0" w:color="auto"/>
            <w:right w:val="none" w:sz="0" w:space="0" w:color="auto"/>
          </w:divBdr>
        </w:div>
        <w:div w:id="580719102">
          <w:marLeft w:val="480"/>
          <w:marRight w:val="0"/>
          <w:marTop w:val="0"/>
          <w:marBottom w:val="0"/>
          <w:divBdr>
            <w:top w:val="none" w:sz="0" w:space="0" w:color="auto"/>
            <w:left w:val="none" w:sz="0" w:space="0" w:color="auto"/>
            <w:bottom w:val="none" w:sz="0" w:space="0" w:color="auto"/>
            <w:right w:val="none" w:sz="0" w:space="0" w:color="auto"/>
          </w:divBdr>
        </w:div>
        <w:div w:id="269775992">
          <w:marLeft w:val="480"/>
          <w:marRight w:val="0"/>
          <w:marTop w:val="0"/>
          <w:marBottom w:val="0"/>
          <w:divBdr>
            <w:top w:val="none" w:sz="0" w:space="0" w:color="auto"/>
            <w:left w:val="none" w:sz="0" w:space="0" w:color="auto"/>
            <w:bottom w:val="none" w:sz="0" w:space="0" w:color="auto"/>
            <w:right w:val="none" w:sz="0" w:space="0" w:color="auto"/>
          </w:divBdr>
        </w:div>
        <w:div w:id="172033937">
          <w:marLeft w:val="480"/>
          <w:marRight w:val="0"/>
          <w:marTop w:val="0"/>
          <w:marBottom w:val="0"/>
          <w:divBdr>
            <w:top w:val="none" w:sz="0" w:space="0" w:color="auto"/>
            <w:left w:val="none" w:sz="0" w:space="0" w:color="auto"/>
            <w:bottom w:val="none" w:sz="0" w:space="0" w:color="auto"/>
            <w:right w:val="none" w:sz="0" w:space="0" w:color="auto"/>
          </w:divBdr>
        </w:div>
        <w:div w:id="230971825">
          <w:marLeft w:val="480"/>
          <w:marRight w:val="0"/>
          <w:marTop w:val="0"/>
          <w:marBottom w:val="0"/>
          <w:divBdr>
            <w:top w:val="none" w:sz="0" w:space="0" w:color="auto"/>
            <w:left w:val="none" w:sz="0" w:space="0" w:color="auto"/>
            <w:bottom w:val="none" w:sz="0" w:space="0" w:color="auto"/>
            <w:right w:val="none" w:sz="0" w:space="0" w:color="auto"/>
          </w:divBdr>
        </w:div>
        <w:div w:id="313535418">
          <w:marLeft w:val="480"/>
          <w:marRight w:val="0"/>
          <w:marTop w:val="0"/>
          <w:marBottom w:val="0"/>
          <w:divBdr>
            <w:top w:val="none" w:sz="0" w:space="0" w:color="auto"/>
            <w:left w:val="none" w:sz="0" w:space="0" w:color="auto"/>
            <w:bottom w:val="none" w:sz="0" w:space="0" w:color="auto"/>
            <w:right w:val="none" w:sz="0" w:space="0" w:color="auto"/>
          </w:divBdr>
        </w:div>
        <w:div w:id="1266184293">
          <w:marLeft w:val="480"/>
          <w:marRight w:val="0"/>
          <w:marTop w:val="0"/>
          <w:marBottom w:val="0"/>
          <w:divBdr>
            <w:top w:val="none" w:sz="0" w:space="0" w:color="auto"/>
            <w:left w:val="none" w:sz="0" w:space="0" w:color="auto"/>
            <w:bottom w:val="none" w:sz="0" w:space="0" w:color="auto"/>
            <w:right w:val="none" w:sz="0" w:space="0" w:color="auto"/>
          </w:divBdr>
        </w:div>
        <w:div w:id="159859557">
          <w:marLeft w:val="480"/>
          <w:marRight w:val="0"/>
          <w:marTop w:val="0"/>
          <w:marBottom w:val="0"/>
          <w:divBdr>
            <w:top w:val="none" w:sz="0" w:space="0" w:color="auto"/>
            <w:left w:val="none" w:sz="0" w:space="0" w:color="auto"/>
            <w:bottom w:val="none" w:sz="0" w:space="0" w:color="auto"/>
            <w:right w:val="none" w:sz="0" w:space="0" w:color="auto"/>
          </w:divBdr>
        </w:div>
        <w:div w:id="602033389">
          <w:marLeft w:val="480"/>
          <w:marRight w:val="0"/>
          <w:marTop w:val="0"/>
          <w:marBottom w:val="0"/>
          <w:divBdr>
            <w:top w:val="none" w:sz="0" w:space="0" w:color="auto"/>
            <w:left w:val="none" w:sz="0" w:space="0" w:color="auto"/>
            <w:bottom w:val="none" w:sz="0" w:space="0" w:color="auto"/>
            <w:right w:val="none" w:sz="0" w:space="0" w:color="auto"/>
          </w:divBdr>
        </w:div>
        <w:div w:id="198443941">
          <w:marLeft w:val="480"/>
          <w:marRight w:val="0"/>
          <w:marTop w:val="0"/>
          <w:marBottom w:val="0"/>
          <w:divBdr>
            <w:top w:val="none" w:sz="0" w:space="0" w:color="auto"/>
            <w:left w:val="none" w:sz="0" w:space="0" w:color="auto"/>
            <w:bottom w:val="none" w:sz="0" w:space="0" w:color="auto"/>
            <w:right w:val="none" w:sz="0" w:space="0" w:color="auto"/>
          </w:divBdr>
        </w:div>
        <w:div w:id="944580452">
          <w:marLeft w:val="480"/>
          <w:marRight w:val="0"/>
          <w:marTop w:val="0"/>
          <w:marBottom w:val="0"/>
          <w:divBdr>
            <w:top w:val="none" w:sz="0" w:space="0" w:color="auto"/>
            <w:left w:val="none" w:sz="0" w:space="0" w:color="auto"/>
            <w:bottom w:val="none" w:sz="0" w:space="0" w:color="auto"/>
            <w:right w:val="none" w:sz="0" w:space="0" w:color="auto"/>
          </w:divBdr>
        </w:div>
        <w:div w:id="924727235">
          <w:marLeft w:val="480"/>
          <w:marRight w:val="0"/>
          <w:marTop w:val="0"/>
          <w:marBottom w:val="0"/>
          <w:divBdr>
            <w:top w:val="none" w:sz="0" w:space="0" w:color="auto"/>
            <w:left w:val="none" w:sz="0" w:space="0" w:color="auto"/>
            <w:bottom w:val="none" w:sz="0" w:space="0" w:color="auto"/>
            <w:right w:val="none" w:sz="0" w:space="0" w:color="auto"/>
          </w:divBdr>
        </w:div>
        <w:div w:id="1167938357">
          <w:marLeft w:val="480"/>
          <w:marRight w:val="0"/>
          <w:marTop w:val="0"/>
          <w:marBottom w:val="0"/>
          <w:divBdr>
            <w:top w:val="none" w:sz="0" w:space="0" w:color="auto"/>
            <w:left w:val="none" w:sz="0" w:space="0" w:color="auto"/>
            <w:bottom w:val="none" w:sz="0" w:space="0" w:color="auto"/>
            <w:right w:val="none" w:sz="0" w:space="0" w:color="auto"/>
          </w:divBdr>
        </w:div>
        <w:div w:id="1575359383">
          <w:marLeft w:val="480"/>
          <w:marRight w:val="0"/>
          <w:marTop w:val="0"/>
          <w:marBottom w:val="0"/>
          <w:divBdr>
            <w:top w:val="none" w:sz="0" w:space="0" w:color="auto"/>
            <w:left w:val="none" w:sz="0" w:space="0" w:color="auto"/>
            <w:bottom w:val="none" w:sz="0" w:space="0" w:color="auto"/>
            <w:right w:val="none" w:sz="0" w:space="0" w:color="auto"/>
          </w:divBdr>
        </w:div>
        <w:div w:id="710305641">
          <w:marLeft w:val="480"/>
          <w:marRight w:val="0"/>
          <w:marTop w:val="0"/>
          <w:marBottom w:val="0"/>
          <w:divBdr>
            <w:top w:val="none" w:sz="0" w:space="0" w:color="auto"/>
            <w:left w:val="none" w:sz="0" w:space="0" w:color="auto"/>
            <w:bottom w:val="none" w:sz="0" w:space="0" w:color="auto"/>
            <w:right w:val="none" w:sz="0" w:space="0" w:color="auto"/>
          </w:divBdr>
        </w:div>
        <w:div w:id="1123621925">
          <w:marLeft w:val="480"/>
          <w:marRight w:val="0"/>
          <w:marTop w:val="0"/>
          <w:marBottom w:val="0"/>
          <w:divBdr>
            <w:top w:val="none" w:sz="0" w:space="0" w:color="auto"/>
            <w:left w:val="none" w:sz="0" w:space="0" w:color="auto"/>
            <w:bottom w:val="none" w:sz="0" w:space="0" w:color="auto"/>
            <w:right w:val="none" w:sz="0" w:space="0" w:color="auto"/>
          </w:divBdr>
        </w:div>
        <w:div w:id="183904712">
          <w:marLeft w:val="480"/>
          <w:marRight w:val="0"/>
          <w:marTop w:val="0"/>
          <w:marBottom w:val="0"/>
          <w:divBdr>
            <w:top w:val="none" w:sz="0" w:space="0" w:color="auto"/>
            <w:left w:val="none" w:sz="0" w:space="0" w:color="auto"/>
            <w:bottom w:val="none" w:sz="0" w:space="0" w:color="auto"/>
            <w:right w:val="none" w:sz="0" w:space="0" w:color="auto"/>
          </w:divBdr>
        </w:div>
        <w:div w:id="12919404">
          <w:marLeft w:val="480"/>
          <w:marRight w:val="0"/>
          <w:marTop w:val="0"/>
          <w:marBottom w:val="0"/>
          <w:divBdr>
            <w:top w:val="none" w:sz="0" w:space="0" w:color="auto"/>
            <w:left w:val="none" w:sz="0" w:space="0" w:color="auto"/>
            <w:bottom w:val="none" w:sz="0" w:space="0" w:color="auto"/>
            <w:right w:val="none" w:sz="0" w:space="0" w:color="auto"/>
          </w:divBdr>
        </w:div>
        <w:div w:id="855118035">
          <w:marLeft w:val="480"/>
          <w:marRight w:val="0"/>
          <w:marTop w:val="0"/>
          <w:marBottom w:val="0"/>
          <w:divBdr>
            <w:top w:val="none" w:sz="0" w:space="0" w:color="auto"/>
            <w:left w:val="none" w:sz="0" w:space="0" w:color="auto"/>
            <w:bottom w:val="none" w:sz="0" w:space="0" w:color="auto"/>
            <w:right w:val="none" w:sz="0" w:space="0" w:color="auto"/>
          </w:divBdr>
        </w:div>
        <w:div w:id="1238901425">
          <w:marLeft w:val="480"/>
          <w:marRight w:val="0"/>
          <w:marTop w:val="0"/>
          <w:marBottom w:val="0"/>
          <w:divBdr>
            <w:top w:val="none" w:sz="0" w:space="0" w:color="auto"/>
            <w:left w:val="none" w:sz="0" w:space="0" w:color="auto"/>
            <w:bottom w:val="none" w:sz="0" w:space="0" w:color="auto"/>
            <w:right w:val="none" w:sz="0" w:space="0" w:color="auto"/>
          </w:divBdr>
        </w:div>
        <w:div w:id="2044016692">
          <w:marLeft w:val="480"/>
          <w:marRight w:val="0"/>
          <w:marTop w:val="0"/>
          <w:marBottom w:val="0"/>
          <w:divBdr>
            <w:top w:val="none" w:sz="0" w:space="0" w:color="auto"/>
            <w:left w:val="none" w:sz="0" w:space="0" w:color="auto"/>
            <w:bottom w:val="none" w:sz="0" w:space="0" w:color="auto"/>
            <w:right w:val="none" w:sz="0" w:space="0" w:color="auto"/>
          </w:divBdr>
        </w:div>
        <w:div w:id="890115285">
          <w:marLeft w:val="480"/>
          <w:marRight w:val="0"/>
          <w:marTop w:val="0"/>
          <w:marBottom w:val="0"/>
          <w:divBdr>
            <w:top w:val="none" w:sz="0" w:space="0" w:color="auto"/>
            <w:left w:val="none" w:sz="0" w:space="0" w:color="auto"/>
            <w:bottom w:val="none" w:sz="0" w:space="0" w:color="auto"/>
            <w:right w:val="none" w:sz="0" w:space="0" w:color="auto"/>
          </w:divBdr>
        </w:div>
        <w:div w:id="975456134">
          <w:marLeft w:val="480"/>
          <w:marRight w:val="0"/>
          <w:marTop w:val="0"/>
          <w:marBottom w:val="0"/>
          <w:divBdr>
            <w:top w:val="none" w:sz="0" w:space="0" w:color="auto"/>
            <w:left w:val="none" w:sz="0" w:space="0" w:color="auto"/>
            <w:bottom w:val="none" w:sz="0" w:space="0" w:color="auto"/>
            <w:right w:val="none" w:sz="0" w:space="0" w:color="auto"/>
          </w:divBdr>
        </w:div>
        <w:div w:id="353577524">
          <w:marLeft w:val="480"/>
          <w:marRight w:val="0"/>
          <w:marTop w:val="0"/>
          <w:marBottom w:val="0"/>
          <w:divBdr>
            <w:top w:val="none" w:sz="0" w:space="0" w:color="auto"/>
            <w:left w:val="none" w:sz="0" w:space="0" w:color="auto"/>
            <w:bottom w:val="none" w:sz="0" w:space="0" w:color="auto"/>
            <w:right w:val="none" w:sz="0" w:space="0" w:color="auto"/>
          </w:divBdr>
        </w:div>
        <w:div w:id="702904443">
          <w:marLeft w:val="480"/>
          <w:marRight w:val="0"/>
          <w:marTop w:val="0"/>
          <w:marBottom w:val="0"/>
          <w:divBdr>
            <w:top w:val="none" w:sz="0" w:space="0" w:color="auto"/>
            <w:left w:val="none" w:sz="0" w:space="0" w:color="auto"/>
            <w:bottom w:val="none" w:sz="0" w:space="0" w:color="auto"/>
            <w:right w:val="none" w:sz="0" w:space="0" w:color="auto"/>
          </w:divBdr>
        </w:div>
        <w:div w:id="1604266055">
          <w:marLeft w:val="480"/>
          <w:marRight w:val="0"/>
          <w:marTop w:val="0"/>
          <w:marBottom w:val="0"/>
          <w:divBdr>
            <w:top w:val="none" w:sz="0" w:space="0" w:color="auto"/>
            <w:left w:val="none" w:sz="0" w:space="0" w:color="auto"/>
            <w:bottom w:val="none" w:sz="0" w:space="0" w:color="auto"/>
            <w:right w:val="none" w:sz="0" w:space="0" w:color="auto"/>
          </w:divBdr>
        </w:div>
        <w:div w:id="571895471">
          <w:marLeft w:val="480"/>
          <w:marRight w:val="0"/>
          <w:marTop w:val="0"/>
          <w:marBottom w:val="0"/>
          <w:divBdr>
            <w:top w:val="none" w:sz="0" w:space="0" w:color="auto"/>
            <w:left w:val="none" w:sz="0" w:space="0" w:color="auto"/>
            <w:bottom w:val="none" w:sz="0" w:space="0" w:color="auto"/>
            <w:right w:val="none" w:sz="0" w:space="0" w:color="auto"/>
          </w:divBdr>
        </w:div>
        <w:div w:id="314339057">
          <w:marLeft w:val="480"/>
          <w:marRight w:val="0"/>
          <w:marTop w:val="0"/>
          <w:marBottom w:val="0"/>
          <w:divBdr>
            <w:top w:val="none" w:sz="0" w:space="0" w:color="auto"/>
            <w:left w:val="none" w:sz="0" w:space="0" w:color="auto"/>
            <w:bottom w:val="none" w:sz="0" w:space="0" w:color="auto"/>
            <w:right w:val="none" w:sz="0" w:space="0" w:color="auto"/>
          </w:divBdr>
        </w:div>
        <w:div w:id="1347362274">
          <w:marLeft w:val="480"/>
          <w:marRight w:val="0"/>
          <w:marTop w:val="0"/>
          <w:marBottom w:val="0"/>
          <w:divBdr>
            <w:top w:val="none" w:sz="0" w:space="0" w:color="auto"/>
            <w:left w:val="none" w:sz="0" w:space="0" w:color="auto"/>
            <w:bottom w:val="none" w:sz="0" w:space="0" w:color="auto"/>
            <w:right w:val="none" w:sz="0" w:space="0" w:color="auto"/>
          </w:divBdr>
        </w:div>
        <w:div w:id="1363480229">
          <w:marLeft w:val="480"/>
          <w:marRight w:val="0"/>
          <w:marTop w:val="0"/>
          <w:marBottom w:val="0"/>
          <w:divBdr>
            <w:top w:val="none" w:sz="0" w:space="0" w:color="auto"/>
            <w:left w:val="none" w:sz="0" w:space="0" w:color="auto"/>
            <w:bottom w:val="none" w:sz="0" w:space="0" w:color="auto"/>
            <w:right w:val="none" w:sz="0" w:space="0" w:color="auto"/>
          </w:divBdr>
        </w:div>
        <w:div w:id="299959893">
          <w:marLeft w:val="480"/>
          <w:marRight w:val="0"/>
          <w:marTop w:val="0"/>
          <w:marBottom w:val="0"/>
          <w:divBdr>
            <w:top w:val="none" w:sz="0" w:space="0" w:color="auto"/>
            <w:left w:val="none" w:sz="0" w:space="0" w:color="auto"/>
            <w:bottom w:val="none" w:sz="0" w:space="0" w:color="auto"/>
            <w:right w:val="none" w:sz="0" w:space="0" w:color="auto"/>
          </w:divBdr>
        </w:div>
        <w:div w:id="13844891">
          <w:marLeft w:val="480"/>
          <w:marRight w:val="0"/>
          <w:marTop w:val="0"/>
          <w:marBottom w:val="0"/>
          <w:divBdr>
            <w:top w:val="none" w:sz="0" w:space="0" w:color="auto"/>
            <w:left w:val="none" w:sz="0" w:space="0" w:color="auto"/>
            <w:bottom w:val="none" w:sz="0" w:space="0" w:color="auto"/>
            <w:right w:val="none" w:sz="0" w:space="0" w:color="auto"/>
          </w:divBdr>
        </w:div>
        <w:div w:id="197815244">
          <w:marLeft w:val="480"/>
          <w:marRight w:val="0"/>
          <w:marTop w:val="0"/>
          <w:marBottom w:val="0"/>
          <w:divBdr>
            <w:top w:val="none" w:sz="0" w:space="0" w:color="auto"/>
            <w:left w:val="none" w:sz="0" w:space="0" w:color="auto"/>
            <w:bottom w:val="none" w:sz="0" w:space="0" w:color="auto"/>
            <w:right w:val="none" w:sz="0" w:space="0" w:color="auto"/>
          </w:divBdr>
        </w:div>
        <w:div w:id="2020346495">
          <w:marLeft w:val="480"/>
          <w:marRight w:val="0"/>
          <w:marTop w:val="0"/>
          <w:marBottom w:val="0"/>
          <w:divBdr>
            <w:top w:val="none" w:sz="0" w:space="0" w:color="auto"/>
            <w:left w:val="none" w:sz="0" w:space="0" w:color="auto"/>
            <w:bottom w:val="none" w:sz="0" w:space="0" w:color="auto"/>
            <w:right w:val="none" w:sz="0" w:space="0" w:color="auto"/>
          </w:divBdr>
        </w:div>
        <w:div w:id="937446129">
          <w:marLeft w:val="480"/>
          <w:marRight w:val="0"/>
          <w:marTop w:val="0"/>
          <w:marBottom w:val="0"/>
          <w:divBdr>
            <w:top w:val="none" w:sz="0" w:space="0" w:color="auto"/>
            <w:left w:val="none" w:sz="0" w:space="0" w:color="auto"/>
            <w:bottom w:val="none" w:sz="0" w:space="0" w:color="auto"/>
            <w:right w:val="none" w:sz="0" w:space="0" w:color="auto"/>
          </w:divBdr>
        </w:div>
        <w:div w:id="33509380">
          <w:marLeft w:val="480"/>
          <w:marRight w:val="0"/>
          <w:marTop w:val="0"/>
          <w:marBottom w:val="0"/>
          <w:divBdr>
            <w:top w:val="none" w:sz="0" w:space="0" w:color="auto"/>
            <w:left w:val="none" w:sz="0" w:space="0" w:color="auto"/>
            <w:bottom w:val="none" w:sz="0" w:space="0" w:color="auto"/>
            <w:right w:val="none" w:sz="0" w:space="0" w:color="auto"/>
          </w:divBdr>
        </w:div>
        <w:div w:id="1531258475">
          <w:marLeft w:val="480"/>
          <w:marRight w:val="0"/>
          <w:marTop w:val="0"/>
          <w:marBottom w:val="0"/>
          <w:divBdr>
            <w:top w:val="none" w:sz="0" w:space="0" w:color="auto"/>
            <w:left w:val="none" w:sz="0" w:space="0" w:color="auto"/>
            <w:bottom w:val="none" w:sz="0" w:space="0" w:color="auto"/>
            <w:right w:val="none" w:sz="0" w:space="0" w:color="auto"/>
          </w:divBdr>
        </w:div>
        <w:div w:id="1790470885">
          <w:marLeft w:val="480"/>
          <w:marRight w:val="0"/>
          <w:marTop w:val="0"/>
          <w:marBottom w:val="0"/>
          <w:divBdr>
            <w:top w:val="none" w:sz="0" w:space="0" w:color="auto"/>
            <w:left w:val="none" w:sz="0" w:space="0" w:color="auto"/>
            <w:bottom w:val="none" w:sz="0" w:space="0" w:color="auto"/>
            <w:right w:val="none" w:sz="0" w:space="0" w:color="auto"/>
          </w:divBdr>
        </w:div>
        <w:div w:id="1014651588">
          <w:marLeft w:val="480"/>
          <w:marRight w:val="0"/>
          <w:marTop w:val="0"/>
          <w:marBottom w:val="0"/>
          <w:divBdr>
            <w:top w:val="none" w:sz="0" w:space="0" w:color="auto"/>
            <w:left w:val="none" w:sz="0" w:space="0" w:color="auto"/>
            <w:bottom w:val="none" w:sz="0" w:space="0" w:color="auto"/>
            <w:right w:val="none" w:sz="0" w:space="0" w:color="auto"/>
          </w:divBdr>
        </w:div>
        <w:div w:id="827280899">
          <w:marLeft w:val="480"/>
          <w:marRight w:val="0"/>
          <w:marTop w:val="0"/>
          <w:marBottom w:val="0"/>
          <w:divBdr>
            <w:top w:val="none" w:sz="0" w:space="0" w:color="auto"/>
            <w:left w:val="none" w:sz="0" w:space="0" w:color="auto"/>
            <w:bottom w:val="none" w:sz="0" w:space="0" w:color="auto"/>
            <w:right w:val="none" w:sz="0" w:space="0" w:color="auto"/>
          </w:divBdr>
        </w:div>
        <w:div w:id="412701768">
          <w:marLeft w:val="480"/>
          <w:marRight w:val="0"/>
          <w:marTop w:val="0"/>
          <w:marBottom w:val="0"/>
          <w:divBdr>
            <w:top w:val="none" w:sz="0" w:space="0" w:color="auto"/>
            <w:left w:val="none" w:sz="0" w:space="0" w:color="auto"/>
            <w:bottom w:val="none" w:sz="0" w:space="0" w:color="auto"/>
            <w:right w:val="none" w:sz="0" w:space="0" w:color="auto"/>
          </w:divBdr>
        </w:div>
        <w:div w:id="980232725">
          <w:marLeft w:val="480"/>
          <w:marRight w:val="0"/>
          <w:marTop w:val="0"/>
          <w:marBottom w:val="0"/>
          <w:divBdr>
            <w:top w:val="none" w:sz="0" w:space="0" w:color="auto"/>
            <w:left w:val="none" w:sz="0" w:space="0" w:color="auto"/>
            <w:bottom w:val="none" w:sz="0" w:space="0" w:color="auto"/>
            <w:right w:val="none" w:sz="0" w:space="0" w:color="auto"/>
          </w:divBdr>
        </w:div>
        <w:div w:id="2029328720">
          <w:marLeft w:val="480"/>
          <w:marRight w:val="0"/>
          <w:marTop w:val="0"/>
          <w:marBottom w:val="0"/>
          <w:divBdr>
            <w:top w:val="none" w:sz="0" w:space="0" w:color="auto"/>
            <w:left w:val="none" w:sz="0" w:space="0" w:color="auto"/>
            <w:bottom w:val="none" w:sz="0" w:space="0" w:color="auto"/>
            <w:right w:val="none" w:sz="0" w:space="0" w:color="auto"/>
          </w:divBdr>
        </w:div>
        <w:div w:id="805437626">
          <w:marLeft w:val="480"/>
          <w:marRight w:val="0"/>
          <w:marTop w:val="0"/>
          <w:marBottom w:val="0"/>
          <w:divBdr>
            <w:top w:val="none" w:sz="0" w:space="0" w:color="auto"/>
            <w:left w:val="none" w:sz="0" w:space="0" w:color="auto"/>
            <w:bottom w:val="none" w:sz="0" w:space="0" w:color="auto"/>
            <w:right w:val="none" w:sz="0" w:space="0" w:color="auto"/>
          </w:divBdr>
        </w:div>
        <w:div w:id="1959602645">
          <w:marLeft w:val="480"/>
          <w:marRight w:val="0"/>
          <w:marTop w:val="0"/>
          <w:marBottom w:val="0"/>
          <w:divBdr>
            <w:top w:val="none" w:sz="0" w:space="0" w:color="auto"/>
            <w:left w:val="none" w:sz="0" w:space="0" w:color="auto"/>
            <w:bottom w:val="none" w:sz="0" w:space="0" w:color="auto"/>
            <w:right w:val="none" w:sz="0" w:space="0" w:color="auto"/>
          </w:divBdr>
        </w:div>
        <w:div w:id="1877966143">
          <w:marLeft w:val="480"/>
          <w:marRight w:val="0"/>
          <w:marTop w:val="0"/>
          <w:marBottom w:val="0"/>
          <w:divBdr>
            <w:top w:val="none" w:sz="0" w:space="0" w:color="auto"/>
            <w:left w:val="none" w:sz="0" w:space="0" w:color="auto"/>
            <w:bottom w:val="none" w:sz="0" w:space="0" w:color="auto"/>
            <w:right w:val="none" w:sz="0" w:space="0" w:color="auto"/>
          </w:divBdr>
        </w:div>
        <w:div w:id="250163023">
          <w:marLeft w:val="480"/>
          <w:marRight w:val="0"/>
          <w:marTop w:val="0"/>
          <w:marBottom w:val="0"/>
          <w:divBdr>
            <w:top w:val="none" w:sz="0" w:space="0" w:color="auto"/>
            <w:left w:val="none" w:sz="0" w:space="0" w:color="auto"/>
            <w:bottom w:val="none" w:sz="0" w:space="0" w:color="auto"/>
            <w:right w:val="none" w:sz="0" w:space="0" w:color="auto"/>
          </w:divBdr>
        </w:div>
        <w:div w:id="329329262">
          <w:marLeft w:val="480"/>
          <w:marRight w:val="0"/>
          <w:marTop w:val="0"/>
          <w:marBottom w:val="0"/>
          <w:divBdr>
            <w:top w:val="none" w:sz="0" w:space="0" w:color="auto"/>
            <w:left w:val="none" w:sz="0" w:space="0" w:color="auto"/>
            <w:bottom w:val="none" w:sz="0" w:space="0" w:color="auto"/>
            <w:right w:val="none" w:sz="0" w:space="0" w:color="auto"/>
          </w:divBdr>
        </w:div>
        <w:div w:id="2022391677">
          <w:marLeft w:val="480"/>
          <w:marRight w:val="0"/>
          <w:marTop w:val="0"/>
          <w:marBottom w:val="0"/>
          <w:divBdr>
            <w:top w:val="none" w:sz="0" w:space="0" w:color="auto"/>
            <w:left w:val="none" w:sz="0" w:space="0" w:color="auto"/>
            <w:bottom w:val="none" w:sz="0" w:space="0" w:color="auto"/>
            <w:right w:val="none" w:sz="0" w:space="0" w:color="auto"/>
          </w:divBdr>
        </w:div>
        <w:div w:id="1496606932">
          <w:marLeft w:val="480"/>
          <w:marRight w:val="0"/>
          <w:marTop w:val="0"/>
          <w:marBottom w:val="0"/>
          <w:divBdr>
            <w:top w:val="none" w:sz="0" w:space="0" w:color="auto"/>
            <w:left w:val="none" w:sz="0" w:space="0" w:color="auto"/>
            <w:bottom w:val="none" w:sz="0" w:space="0" w:color="auto"/>
            <w:right w:val="none" w:sz="0" w:space="0" w:color="auto"/>
          </w:divBdr>
        </w:div>
        <w:div w:id="1444226516">
          <w:marLeft w:val="480"/>
          <w:marRight w:val="0"/>
          <w:marTop w:val="0"/>
          <w:marBottom w:val="0"/>
          <w:divBdr>
            <w:top w:val="none" w:sz="0" w:space="0" w:color="auto"/>
            <w:left w:val="none" w:sz="0" w:space="0" w:color="auto"/>
            <w:bottom w:val="none" w:sz="0" w:space="0" w:color="auto"/>
            <w:right w:val="none" w:sz="0" w:space="0" w:color="auto"/>
          </w:divBdr>
        </w:div>
        <w:div w:id="885683137">
          <w:marLeft w:val="480"/>
          <w:marRight w:val="0"/>
          <w:marTop w:val="0"/>
          <w:marBottom w:val="0"/>
          <w:divBdr>
            <w:top w:val="none" w:sz="0" w:space="0" w:color="auto"/>
            <w:left w:val="none" w:sz="0" w:space="0" w:color="auto"/>
            <w:bottom w:val="none" w:sz="0" w:space="0" w:color="auto"/>
            <w:right w:val="none" w:sz="0" w:space="0" w:color="auto"/>
          </w:divBdr>
        </w:div>
        <w:div w:id="1110127523">
          <w:marLeft w:val="480"/>
          <w:marRight w:val="0"/>
          <w:marTop w:val="0"/>
          <w:marBottom w:val="0"/>
          <w:divBdr>
            <w:top w:val="none" w:sz="0" w:space="0" w:color="auto"/>
            <w:left w:val="none" w:sz="0" w:space="0" w:color="auto"/>
            <w:bottom w:val="none" w:sz="0" w:space="0" w:color="auto"/>
            <w:right w:val="none" w:sz="0" w:space="0" w:color="auto"/>
          </w:divBdr>
        </w:div>
        <w:div w:id="1978608035">
          <w:marLeft w:val="480"/>
          <w:marRight w:val="0"/>
          <w:marTop w:val="0"/>
          <w:marBottom w:val="0"/>
          <w:divBdr>
            <w:top w:val="none" w:sz="0" w:space="0" w:color="auto"/>
            <w:left w:val="none" w:sz="0" w:space="0" w:color="auto"/>
            <w:bottom w:val="none" w:sz="0" w:space="0" w:color="auto"/>
            <w:right w:val="none" w:sz="0" w:space="0" w:color="auto"/>
          </w:divBdr>
        </w:div>
        <w:div w:id="427044560">
          <w:marLeft w:val="480"/>
          <w:marRight w:val="0"/>
          <w:marTop w:val="0"/>
          <w:marBottom w:val="0"/>
          <w:divBdr>
            <w:top w:val="none" w:sz="0" w:space="0" w:color="auto"/>
            <w:left w:val="none" w:sz="0" w:space="0" w:color="auto"/>
            <w:bottom w:val="none" w:sz="0" w:space="0" w:color="auto"/>
            <w:right w:val="none" w:sz="0" w:space="0" w:color="auto"/>
          </w:divBdr>
        </w:div>
        <w:div w:id="698702388">
          <w:marLeft w:val="480"/>
          <w:marRight w:val="0"/>
          <w:marTop w:val="0"/>
          <w:marBottom w:val="0"/>
          <w:divBdr>
            <w:top w:val="none" w:sz="0" w:space="0" w:color="auto"/>
            <w:left w:val="none" w:sz="0" w:space="0" w:color="auto"/>
            <w:bottom w:val="none" w:sz="0" w:space="0" w:color="auto"/>
            <w:right w:val="none" w:sz="0" w:space="0" w:color="auto"/>
          </w:divBdr>
        </w:div>
        <w:div w:id="672606589">
          <w:marLeft w:val="480"/>
          <w:marRight w:val="0"/>
          <w:marTop w:val="0"/>
          <w:marBottom w:val="0"/>
          <w:divBdr>
            <w:top w:val="none" w:sz="0" w:space="0" w:color="auto"/>
            <w:left w:val="none" w:sz="0" w:space="0" w:color="auto"/>
            <w:bottom w:val="none" w:sz="0" w:space="0" w:color="auto"/>
            <w:right w:val="none" w:sz="0" w:space="0" w:color="auto"/>
          </w:divBdr>
        </w:div>
        <w:div w:id="1019359364">
          <w:marLeft w:val="480"/>
          <w:marRight w:val="0"/>
          <w:marTop w:val="0"/>
          <w:marBottom w:val="0"/>
          <w:divBdr>
            <w:top w:val="none" w:sz="0" w:space="0" w:color="auto"/>
            <w:left w:val="none" w:sz="0" w:space="0" w:color="auto"/>
            <w:bottom w:val="none" w:sz="0" w:space="0" w:color="auto"/>
            <w:right w:val="none" w:sz="0" w:space="0" w:color="auto"/>
          </w:divBdr>
        </w:div>
        <w:div w:id="1783650416">
          <w:marLeft w:val="480"/>
          <w:marRight w:val="0"/>
          <w:marTop w:val="0"/>
          <w:marBottom w:val="0"/>
          <w:divBdr>
            <w:top w:val="none" w:sz="0" w:space="0" w:color="auto"/>
            <w:left w:val="none" w:sz="0" w:space="0" w:color="auto"/>
            <w:bottom w:val="none" w:sz="0" w:space="0" w:color="auto"/>
            <w:right w:val="none" w:sz="0" w:space="0" w:color="auto"/>
          </w:divBdr>
        </w:div>
        <w:div w:id="429011694">
          <w:marLeft w:val="480"/>
          <w:marRight w:val="0"/>
          <w:marTop w:val="0"/>
          <w:marBottom w:val="0"/>
          <w:divBdr>
            <w:top w:val="none" w:sz="0" w:space="0" w:color="auto"/>
            <w:left w:val="none" w:sz="0" w:space="0" w:color="auto"/>
            <w:bottom w:val="none" w:sz="0" w:space="0" w:color="auto"/>
            <w:right w:val="none" w:sz="0" w:space="0" w:color="auto"/>
          </w:divBdr>
        </w:div>
        <w:div w:id="1076048286">
          <w:marLeft w:val="480"/>
          <w:marRight w:val="0"/>
          <w:marTop w:val="0"/>
          <w:marBottom w:val="0"/>
          <w:divBdr>
            <w:top w:val="none" w:sz="0" w:space="0" w:color="auto"/>
            <w:left w:val="none" w:sz="0" w:space="0" w:color="auto"/>
            <w:bottom w:val="none" w:sz="0" w:space="0" w:color="auto"/>
            <w:right w:val="none" w:sz="0" w:space="0" w:color="auto"/>
          </w:divBdr>
        </w:div>
        <w:div w:id="44984851">
          <w:marLeft w:val="480"/>
          <w:marRight w:val="0"/>
          <w:marTop w:val="0"/>
          <w:marBottom w:val="0"/>
          <w:divBdr>
            <w:top w:val="none" w:sz="0" w:space="0" w:color="auto"/>
            <w:left w:val="none" w:sz="0" w:space="0" w:color="auto"/>
            <w:bottom w:val="none" w:sz="0" w:space="0" w:color="auto"/>
            <w:right w:val="none" w:sz="0" w:space="0" w:color="auto"/>
          </w:divBdr>
        </w:div>
        <w:div w:id="1070737481">
          <w:marLeft w:val="480"/>
          <w:marRight w:val="0"/>
          <w:marTop w:val="0"/>
          <w:marBottom w:val="0"/>
          <w:divBdr>
            <w:top w:val="none" w:sz="0" w:space="0" w:color="auto"/>
            <w:left w:val="none" w:sz="0" w:space="0" w:color="auto"/>
            <w:bottom w:val="none" w:sz="0" w:space="0" w:color="auto"/>
            <w:right w:val="none" w:sz="0" w:space="0" w:color="auto"/>
          </w:divBdr>
        </w:div>
        <w:div w:id="1667200567">
          <w:marLeft w:val="480"/>
          <w:marRight w:val="0"/>
          <w:marTop w:val="0"/>
          <w:marBottom w:val="0"/>
          <w:divBdr>
            <w:top w:val="none" w:sz="0" w:space="0" w:color="auto"/>
            <w:left w:val="none" w:sz="0" w:space="0" w:color="auto"/>
            <w:bottom w:val="none" w:sz="0" w:space="0" w:color="auto"/>
            <w:right w:val="none" w:sz="0" w:space="0" w:color="auto"/>
          </w:divBdr>
        </w:div>
        <w:div w:id="666597444">
          <w:marLeft w:val="480"/>
          <w:marRight w:val="0"/>
          <w:marTop w:val="0"/>
          <w:marBottom w:val="0"/>
          <w:divBdr>
            <w:top w:val="none" w:sz="0" w:space="0" w:color="auto"/>
            <w:left w:val="none" w:sz="0" w:space="0" w:color="auto"/>
            <w:bottom w:val="none" w:sz="0" w:space="0" w:color="auto"/>
            <w:right w:val="none" w:sz="0" w:space="0" w:color="auto"/>
          </w:divBdr>
        </w:div>
        <w:div w:id="610626055">
          <w:marLeft w:val="480"/>
          <w:marRight w:val="0"/>
          <w:marTop w:val="0"/>
          <w:marBottom w:val="0"/>
          <w:divBdr>
            <w:top w:val="none" w:sz="0" w:space="0" w:color="auto"/>
            <w:left w:val="none" w:sz="0" w:space="0" w:color="auto"/>
            <w:bottom w:val="none" w:sz="0" w:space="0" w:color="auto"/>
            <w:right w:val="none" w:sz="0" w:space="0" w:color="auto"/>
          </w:divBdr>
        </w:div>
        <w:div w:id="451286684">
          <w:marLeft w:val="480"/>
          <w:marRight w:val="0"/>
          <w:marTop w:val="0"/>
          <w:marBottom w:val="0"/>
          <w:divBdr>
            <w:top w:val="none" w:sz="0" w:space="0" w:color="auto"/>
            <w:left w:val="none" w:sz="0" w:space="0" w:color="auto"/>
            <w:bottom w:val="none" w:sz="0" w:space="0" w:color="auto"/>
            <w:right w:val="none" w:sz="0" w:space="0" w:color="auto"/>
          </w:divBdr>
        </w:div>
        <w:div w:id="1941520619">
          <w:marLeft w:val="480"/>
          <w:marRight w:val="0"/>
          <w:marTop w:val="0"/>
          <w:marBottom w:val="0"/>
          <w:divBdr>
            <w:top w:val="none" w:sz="0" w:space="0" w:color="auto"/>
            <w:left w:val="none" w:sz="0" w:space="0" w:color="auto"/>
            <w:bottom w:val="none" w:sz="0" w:space="0" w:color="auto"/>
            <w:right w:val="none" w:sz="0" w:space="0" w:color="auto"/>
          </w:divBdr>
        </w:div>
        <w:div w:id="1684286106">
          <w:marLeft w:val="480"/>
          <w:marRight w:val="0"/>
          <w:marTop w:val="0"/>
          <w:marBottom w:val="0"/>
          <w:divBdr>
            <w:top w:val="none" w:sz="0" w:space="0" w:color="auto"/>
            <w:left w:val="none" w:sz="0" w:space="0" w:color="auto"/>
            <w:bottom w:val="none" w:sz="0" w:space="0" w:color="auto"/>
            <w:right w:val="none" w:sz="0" w:space="0" w:color="auto"/>
          </w:divBdr>
        </w:div>
        <w:div w:id="741175603">
          <w:marLeft w:val="480"/>
          <w:marRight w:val="0"/>
          <w:marTop w:val="0"/>
          <w:marBottom w:val="0"/>
          <w:divBdr>
            <w:top w:val="none" w:sz="0" w:space="0" w:color="auto"/>
            <w:left w:val="none" w:sz="0" w:space="0" w:color="auto"/>
            <w:bottom w:val="none" w:sz="0" w:space="0" w:color="auto"/>
            <w:right w:val="none" w:sz="0" w:space="0" w:color="auto"/>
          </w:divBdr>
        </w:div>
        <w:div w:id="653603675">
          <w:marLeft w:val="480"/>
          <w:marRight w:val="0"/>
          <w:marTop w:val="0"/>
          <w:marBottom w:val="0"/>
          <w:divBdr>
            <w:top w:val="none" w:sz="0" w:space="0" w:color="auto"/>
            <w:left w:val="none" w:sz="0" w:space="0" w:color="auto"/>
            <w:bottom w:val="none" w:sz="0" w:space="0" w:color="auto"/>
            <w:right w:val="none" w:sz="0" w:space="0" w:color="auto"/>
          </w:divBdr>
        </w:div>
        <w:div w:id="579677592">
          <w:marLeft w:val="480"/>
          <w:marRight w:val="0"/>
          <w:marTop w:val="0"/>
          <w:marBottom w:val="0"/>
          <w:divBdr>
            <w:top w:val="none" w:sz="0" w:space="0" w:color="auto"/>
            <w:left w:val="none" w:sz="0" w:space="0" w:color="auto"/>
            <w:bottom w:val="none" w:sz="0" w:space="0" w:color="auto"/>
            <w:right w:val="none" w:sz="0" w:space="0" w:color="auto"/>
          </w:divBdr>
        </w:div>
        <w:div w:id="1768233043">
          <w:marLeft w:val="480"/>
          <w:marRight w:val="0"/>
          <w:marTop w:val="0"/>
          <w:marBottom w:val="0"/>
          <w:divBdr>
            <w:top w:val="none" w:sz="0" w:space="0" w:color="auto"/>
            <w:left w:val="none" w:sz="0" w:space="0" w:color="auto"/>
            <w:bottom w:val="none" w:sz="0" w:space="0" w:color="auto"/>
            <w:right w:val="none" w:sz="0" w:space="0" w:color="auto"/>
          </w:divBdr>
        </w:div>
        <w:div w:id="1462385556">
          <w:marLeft w:val="480"/>
          <w:marRight w:val="0"/>
          <w:marTop w:val="0"/>
          <w:marBottom w:val="0"/>
          <w:divBdr>
            <w:top w:val="none" w:sz="0" w:space="0" w:color="auto"/>
            <w:left w:val="none" w:sz="0" w:space="0" w:color="auto"/>
            <w:bottom w:val="none" w:sz="0" w:space="0" w:color="auto"/>
            <w:right w:val="none" w:sz="0" w:space="0" w:color="auto"/>
          </w:divBdr>
        </w:div>
        <w:div w:id="488136099">
          <w:marLeft w:val="480"/>
          <w:marRight w:val="0"/>
          <w:marTop w:val="0"/>
          <w:marBottom w:val="0"/>
          <w:divBdr>
            <w:top w:val="none" w:sz="0" w:space="0" w:color="auto"/>
            <w:left w:val="none" w:sz="0" w:space="0" w:color="auto"/>
            <w:bottom w:val="none" w:sz="0" w:space="0" w:color="auto"/>
            <w:right w:val="none" w:sz="0" w:space="0" w:color="auto"/>
          </w:divBdr>
        </w:div>
        <w:div w:id="392430439">
          <w:marLeft w:val="480"/>
          <w:marRight w:val="0"/>
          <w:marTop w:val="0"/>
          <w:marBottom w:val="0"/>
          <w:divBdr>
            <w:top w:val="none" w:sz="0" w:space="0" w:color="auto"/>
            <w:left w:val="none" w:sz="0" w:space="0" w:color="auto"/>
            <w:bottom w:val="none" w:sz="0" w:space="0" w:color="auto"/>
            <w:right w:val="none" w:sz="0" w:space="0" w:color="auto"/>
          </w:divBdr>
        </w:div>
        <w:div w:id="720792275">
          <w:marLeft w:val="480"/>
          <w:marRight w:val="0"/>
          <w:marTop w:val="0"/>
          <w:marBottom w:val="0"/>
          <w:divBdr>
            <w:top w:val="none" w:sz="0" w:space="0" w:color="auto"/>
            <w:left w:val="none" w:sz="0" w:space="0" w:color="auto"/>
            <w:bottom w:val="none" w:sz="0" w:space="0" w:color="auto"/>
            <w:right w:val="none" w:sz="0" w:space="0" w:color="auto"/>
          </w:divBdr>
        </w:div>
        <w:div w:id="998732312">
          <w:marLeft w:val="480"/>
          <w:marRight w:val="0"/>
          <w:marTop w:val="0"/>
          <w:marBottom w:val="0"/>
          <w:divBdr>
            <w:top w:val="none" w:sz="0" w:space="0" w:color="auto"/>
            <w:left w:val="none" w:sz="0" w:space="0" w:color="auto"/>
            <w:bottom w:val="none" w:sz="0" w:space="0" w:color="auto"/>
            <w:right w:val="none" w:sz="0" w:space="0" w:color="auto"/>
          </w:divBdr>
        </w:div>
        <w:div w:id="1447190302">
          <w:marLeft w:val="480"/>
          <w:marRight w:val="0"/>
          <w:marTop w:val="0"/>
          <w:marBottom w:val="0"/>
          <w:divBdr>
            <w:top w:val="none" w:sz="0" w:space="0" w:color="auto"/>
            <w:left w:val="none" w:sz="0" w:space="0" w:color="auto"/>
            <w:bottom w:val="none" w:sz="0" w:space="0" w:color="auto"/>
            <w:right w:val="none" w:sz="0" w:space="0" w:color="auto"/>
          </w:divBdr>
        </w:div>
        <w:div w:id="705180722">
          <w:marLeft w:val="480"/>
          <w:marRight w:val="0"/>
          <w:marTop w:val="0"/>
          <w:marBottom w:val="0"/>
          <w:divBdr>
            <w:top w:val="none" w:sz="0" w:space="0" w:color="auto"/>
            <w:left w:val="none" w:sz="0" w:space="0" w:color="auto"/>
            <w:bottom w:val="none" w:sz="0" w:space="0" w:color="auto"/>
            <w:right w:val="none" w:sz="0" w:space="0" w:color="auto"/>
          </w:divBdr>
        </w:div>
        <w:div w:id="958150776">
          <w:marLeft w:val="480"/>
          <w:marRight w:val="0"/>
          <w:marTop w:val="0"/>
          <w:marBottom w:val="0"/>
          <w:divBdr>
            <w:top w:val="none" w:sz="0" w:space="0" w:color="auto"/>
            <w:left w:val="none" w:sz="0" w:space="0" w:color="auto"/>
            <w:bottom w:val="none" w:sz="0" w:space="0" w:color="auto"/>
            <w:right w:val="none" w:sz="0" w:space="0" w:color="auto"/>
          </w:divBdr>
        </w:div>
        <w:div w:id="1352299186">
          <w:marLeft w:val="480"/>
          <w:marRight w:val="0"/>
          <w:marTop w:val="0"/>
          <w:marBottom w:val="0"/>
          <w:divBdr>
            <w:top w:val="none" w:sz="0" w:space="0" w:color="auto"/>
            <w:left w:val="none" w:sz="0" w:space="0" w:color="auto"/>
            <w:bottom w:val="none" w:sz="0" w:space="0" w:color="auto"/>
            <w:right w:val="none" w:sz="0" w:space="0" w:color="auto"/>
          </w:divBdr>
        </w:div>
        <w:div w:id="1238978984">
          <w:marLeft w:val="480"/>
          <w:marRight w:val="0"/>
          <w:marTop w:val="0"/>
          <w:marBottom w:val="0"/>
          <w:divBdr>
            <w:top w:val="none" w:sz="0" w:space="0" w:color="auto"/>
            <w:left w:val="none" w:sz="0" w:space="0" w:color="auto"/>
            <w:bottom w:val="none" w:sz="0" w:space="0" w:color="auto"/>
            <w:right w:val="none" w:sz="0" w:space="0" w:color="auto"/>
          </w:divBdr>
        </w:div>
        <w:div w:id="645671442">
          <w:marLeft w:val="480"/>
          <w:marRight w:val="0"/>
          <w:marTop w:val="0"/>
          <w:marBottom w:val="0"/>
          <w:divBdr>
            <w:top w:val="none" w:sz="0" w:space="0" w:color="auto"/>
            <w:left w:val="none" w:sz="0" w:space="0" w:color="auto"/>
            <w:bottom w:val="none" w:sz="0" w:space="0" w:color="auto"/>
            <w:right w:val="none" w:sz="0" w:space="0" w:color="auto"/>
          </w:divBdr>
        </w:div>
        <w:div w:id="1406798473">
          <w:marLeft w:val="480"/>
          <w:marRight w:val="0"/>
          <w:marTop w:val="0"/>
          <w:marBottom w:val="0"/>
          <w:divBdr>
            <w:top w:val="none" w:sz="0" w:space="0" w:color="auto"/>
            <w:left w:val="none" w:sz="0" w:space="0" w:color="auto"/>
            <w:bottom w:val="none" w:sz="0" w:space="0" w:color="auto"/>
            <w:right w:val="none" w:sz="0" w:space="0" w:color="auto"/>
          </w:divBdr>
        </w:div>
        <w:div w:id="1669862731">
          <w:marLeft w:val="480"/>
          <w:marRight w:val="0"/>
          <w:marTop w:val="0"/>
          <w:marBottom w:val="0"/>
          <w:divBdr>
            <w:top w:val="none" w:sz="0" w:space="0" w:color="auto"/>
            <w:left w:val="none" w:sz="0" w:space="0" w:color="auto"/>
            <w:bottom w:val="none" w:sz="0" w:space="0" w:color="auto"/>
            <w:right w:val="none" w:sz="0" w:space="0" w:color="auto"/>
          </w:divBdr>
        </w:div>
        <w:div w:id="2082676517">
          <w:marLeft w:val="480"/>
          <w:marRight w:val="0"/>
          <w:marTop w:val="0"/>
          <w:marBottom w:val="0"/>
          <w:divBdr>
            <w:top w:val="none" w:sz="0" w:space="0" w:color="auto"/>
            <w:left w:val="none" w:sz="0" w:space="0" w:color="auto"/>
            <w:bottom w:val="none" w:sz="0" w:space="0" w:color="auto"/>
            <w:right w:val="none" w:sz="0" w:space="0" w:color="auto"/>
          </w:divBdr>
        </w:div>
        <w:div w:id="715008941">
          <w:marLeft w:val="480"/>
          <w:marRight w:val="0"/>
          <w:marTop w:val="0"/>
          <w:marBottom w:val="0"/>
          <w:divBdr>
            <w:top w:val="none" w:sz="0" w:space="0" w:color="auto"/>
            <w:left w:val="none" w:sz="0" w:space="0" w:color="auto"/>
            <w:bottom w:val="none" w:sz="0" w:space="0" w:color="auto"/>
            <w:right w:val="none" w:sz="0" w:space="0" w:color="auto"/>
          </w:divBdr>
        </w:div>
        <w:div w:id="151484553">
          <w:marLeft w:val="480"/>
          <w:marRight w:val="0"/>
          <w:marTop w:val="0"/>
          <w:marBottom w:val="0"/>
          <w:divBdr>
            <w:top w:val="none" w:sz="0" w:space="0" w:color="auto"/>
            <w:left w:val="none" w:sz="0" w:space="0" w:color="auto"/>
            <w:bottom w:val="none" w:sz="0" w:space="0" w:color="auto"/>
            <w:right w:val="none" w:sz="0" w:space="0" w:color="auto"/>
          </w:divBdr>
        </w:div>
        <w:div w:id="2043745283">
          <w:marLeft w:val="480"/>
          <w:marRight w:val="0"/>
          <w:marTop w:val="0"/>
          <w:marBottom w:val="0"/>
          <w:divBdr>
            <w:top w:val="none" w:sz="0" w:space="0" w:color="auto"/>
            <w:left w:val="none" w:sz="0" w:space="0" w:color="auto"/>
            <w:bottom w:val="none" w:sz="0" w:space="0" w:color="auto"/>
            <w:right w:val="none" w:sz="0" w:space="0" w:color="auto"/>
          </w:divBdr>
        </w:div>
        <w:div w:id="2103455708">
          <w:marLeft w:val="480"/>
          <w:marRight w:val="0"/>
          <w:marTop w:val="0"/>
          <w:marBottom w:val="0"/>
          <w:divBdr>
            <w:top w:val="none" w:sz="0" w:space="0" w:color="auto"/>
            <w:left w:val="none" w:sz="0" w:space="0" w:color="auto"/>
            <w:bottom w:val="none" w:sz="0" w:space="0" w:color="auto"/>
            <w:right w:val="none" w:sz="0" w:space="0" w:color="auto"/>
          </w:divBdr>
        </w:div>
        <w:div w:id="982848376">
          <w:marLeft w:val="480"/>
          <w:marRight w:val="0"/>
          <w:marTop w:val="0"/>
          <w:marBottom w:val="0"/>
          <w:divBdr>
            <w:top w:val="none" w:sz="0" w:space="0" w:color="auto"/>
            <w:left w:val="none" w:sz="0" w:space="0" w:color="auto"/>
            <w:bottom w:val="none" w:sz="0" w:space="0" w:color="auto"/>
            <w:right w:val="none" w:sz="0" w:space="0" w:color="auto"/>
          </w:divBdr>
        </w:div>
        <w:div w:id="437068931">
          <w:marLeft w:val="480"/>
          <w:marRight w:val="0"/>
          <w:marTop w:val="0"/>
          <w:marBottom w:val="0"/>
          <w:divBdr>
            <w:top w:val="none" w:sz="0" w:space="0" w:color="auto"/>
            <w:left w:val="none" w:sz="0" w:space="0" w:color="auto"/>
            <w:bottom w:val="none" w:sz="0" w:space="0" w:color="auto"/>
            <w:right w:val="none" w:sz="0" w:space="0" w:color="auto"/>
          </w:divBdr>
        </w:div>
        <w:div w:id="1323924069">
          <w:marLeft w:val="480"/>
          <w:marRight w:val="0"/>
          <w:marTop w:val="0"/>
          <w:marBottom w:val="0"/>
          <w:divBdr>
            <w:top w:val="none" w:sz="0" w:space="0" w:color="auto"/>
            <w:left w:val="none" w:sz="0" w:space="0" w:color="auto"/>
            <w:bottom w:val="none" w:sz="0" w:space="0" w:color="auto"/>
            <w:right w:val="none" w:sz="0" w:space="0" w:color="auto"/>
          </w:divBdr>
        </w:div>
        <w:div w:id="1820340611">
          <w:marLeft w:val="480"/>
          <w:marRight w:val="0"/>
          <w:marTop w:val="0"/>
          <w:marBottom w:val="0"/>
          <w:divBdr>
            <w:top w:val="none" w:sz="0" w:space="0" w:color="auto"/>
            <w:left w:val="none" w:sz="0" w:space="0" w:color="auto"/>
            <w:bottom w:val="none" w:sz="0" w:space="0" w:color="auto"/>
            <w:right w:val="none" w:sz="0" w:space="0" w:color="auto"/>
          </w:divBdr>
        </w:div>
        <w:div w:id="863592443">
          <w:marLeft w:val="480"/>
          <w:marRight w:val="0"/>
          <w:marTop w:val="0"/>
          <w:marBottom w:val="0"/>
          <w:divBdr>
            <w:top w:val="none" w:sz="0" w:space="0" w:color="auto"/>
            <w:left w:val="none" w:sz="0" w:space="0" w:color="auto"/>
            <w:bottom w:val="none" w:sz="0" w:space="0" w:color="auto"/>
            <w:right w:val="none" w:sz="0" w:space="0" w:color="auto"/>
          </w:divBdr>
        </w:div>
        <w:div w:id="1430736779">
          <w:marLeft w:val="480"/>
          <w:marRight w:val="0"/>
          <w:marTop w:val="0"/>
          <w:marBottom w:val="0"/>
          <w:divBdr>
            <w:top w:val="none" w:sz="0" w:space="0" w:color="auto"/>
            <w:left w:val="none" w:sz="0" w:space="0" w:color="auto"/>
            <w:bottom w:val="none" w:sz="0" w:space="0" w:color="auto"/>
            <w:right w:val="none" w:sz="0" w:space="0" w:color="auto"/>
          </w:divBdr>
        </w:div>
        <w:div w:id="404302763">
          <w:marLeft w:val="480"/>
          <w:marRight w:val="0"/>
          <w:marTop w:val="0"/>
          <w:marBottom w:val="0"/>
          <w:divBdr>
            <w:top w:val="none" w:sz="0" w:space="0" w:color="auto"/>
            <w:left w:val="none" w:sz="0" w:space="0" w:color="auto"/>
            <w:bottom w:val="none" w:sz="0" w:space="0" w:color="auto"/>
            <w:right w:val="none" w:sz="0" w:space="0" w:color="auto"/>
          </w:divBdr>
        </w:div>
        <w:div w:id="1835490982">
          <w:marLeft w:val="480"/>
          <w:marRight w:val="0"/>
          <w:marTop w:val="0"/>
          <w:marBottom w:val="0"/>
          <w:divBdr>
            <w:top w:val="none" w:sz="0" w:space="0" w:color="auto"/>
            <w:left w:val="none" w:sz="0" w:space="0" w:color="auto"/>
            <w:bottom w:val="none" w:sz="0" w:space="0" w:color="auto"/>
            <w:right w:val="none" w:sz="0" w:space="0" w:color="auto"/>
          </w:divBdr>
        </w:div>
        <w:div w:id="962081273">
          <w:marLeft w:val="480"/>
          <w:marRight w:val="0"/>
          <w:marTop w:val="0"/>
          <w:marBottom w:val="0"/>
          <w:divBdr>
            <w:top w:val="none" w:sz="0" w:space="0" w:color="auto"/>
            <w:left w:val="none" w:sz="0" w:space="0" w:color="auto"/>
            <w:bottom w:val="none" w:sz="0" w:space="0" w:color="auto"/>
            <w:right w:val="none" w:sz="0" w:space="0" w:color="auto"/>
          </w:divBdr>
        </w:div>
        <w:div w:id="1143694527">
          <w:marLeft w:val="480"/>
          <w:marRight w:val="0"/>
          <w:marTop w:val="0"/>
          <w:marBottom w:val="0"/>
          <w:divBdr>
            <w:top w:val="none" w:sz="0" w:space="0" w:color="auto"/>
            <w:left w:val="none" w:sz="0" w:space="0" w:color="auto"/>
            <w:bottom w:val="none" w:sz="0" w:space="0" w:color="auto"/>
            <w:right w:val="none" w:sz="0" w:space="0" w:color="auto"/>
          </w:divBdr>
        </w:div>
        <w:div w:id="796414532">
          <w:marLeft w:val="480"/>
          <w:marRight w:val="0"/>
          <w:marTop w:val="0"/>
          <w:marBottom w:val="0"/>
          <w:divBdr>
            <w:top w:val="none" w:sz="0" w:space="0" w:color="auto"/>
            <w:left w:val="none" w:sz="0" w:space="0" w:color="auto"/>
            <w:bottom w:val="none" w:sz="0" w:space="0" w:color="auto"/>
            <w:right w:val="none" w:sz="0" w:space="0" w:color="auto"/>
          </w:divBdr>
        </w:div>
        <w:div w:id="2054113777">
          <w:marLeft w:val="480"/>
          <w:marRight w:val="0"/>
          <w:marTop w:val="0"/>
          <w:marBottom w:val="0"/>
          <w:divBdr>
            <w:top w:val="none" w:sz="0" w:space="0" w:color="auto"/>
            <w:left w:val="none" w:sz="0" w:space="0" w:color="auto"/>
            <w:bottom w:val="none" w:sz="0" w:space="0" w:color="auto"/>
            <w:right w:val="none" w:sz="0" w:space="0" w:color="auto"/>
          </w:divBdr>
        </w:div>
        <w:div w:id="1134758531">
          <w:marLeft w:val="480"/>
          <w:marRight w:val="0"/>
          <w:marTop w:val="0"/>
          <w:marBottom w:val="0"/>
          <w:divBdr>
            <w:top w:val="none" w:sz="0" w:space="0" w:color="auto"/>
            <w:left w:val="none" w:sz="0" w:space="0" w:color="auto"/>
            <w:bottom w:val="none" w:sz="0" w:space="0" w:color="auto"/>
            <w:right w:val="none" w:sz="0" w:space="0" w:color="auto"/>
          </w:divBdr>
        </w:div>
        <w:div w:id="711004884">
          <w:marLeft w:val="480"/>
          <w:marRight w:val="0"/>
          <w:marTop w:val="0"/>
          <w:marBottom w:val="0"/>
          <w:divBdr>
            <w:top w:val="none" w:sz="0" w:space="0" w:color="auto"/>
            <w:left w:val="none" w:sz="0" w:space="0" w:color="auto"/>
            <w:bottom w:val="none" w:sz="0" w:space="0" w:color="auto"/>
            <w:right w:val="none" w:sz="0" w:space="0" w:color="auto"/>
          </w:divBdr>
        </w:div>
        <w:div w:id="2055304667">
          <w:marLeft w:val="480"/>
          <w:marRight w:val="0"/>
          <w:marTop w:val="0"/>
          <w:marBottom w:val="0"/>
          <w:divBdr>
            <w:top w:val="none" w:sz="0" w:space="0" w:color="auto"/>
            <w:left w:val="none" w:sz="0" w:space="0" w:color="auto"/>
            <w:bottom w:val="none" w:sz="0" w:space="0" w:color="auto"/>
            <w:right w:val="none" w:sz="0" w:space="0" w:color="auto"/>
          </w:divBdr>
        </w:div>
        <w:div w:id="853567585">
          <w:marLeft w:val="480"/>
          <w:marRight w:val="0"/>
          <w:marTop w:val="0"/>
          <w:marBottom w:val="0"/>
          <w:divBdr>
            <w:top w:val="none" w:sz="0" w:space="0" w:color="auto"/>
            <w:left w:val="none" w:sz="0" w:space="0" w:color="auto"/>
            <w:bottom w:val="none" w:sz="0" w:space="0" w:color="auto"/>
            <w:right w:val="none" w:sz="0" w:space="0" w:color="auto"/>
          </w:divBdr>
        </w:div>
        <w:div w:id="2073845264">
          <w:marLeft w:val="480"/>
          <w:marRight w:val="0"/>
          <w:marTop w:val="0"/>
          <w:marBottom w:val="0"/>
          <w:divBdr>
            <w:top w:val="none" w:sz="0" w:space="0" w:color="auto"/>
            <w:left w:val="none" w:sz="0" w:space="0" w:color="auto"/>
            <w:bottom w:val="none" w:sz="0" w:space="0" w:color="auto"/>
            <w:right w:val="none" w:sz="0" w:space="0" w:color="auto"/>
          </w:divBdr>
        </w:div>
        <w:div w:id="1499228105">
          <w:marLeft w:val="480"/>
          <w:marRight w:val="0"/>
          <w:marTop w:val="0"/>
          <w:marBottom w:val="0"/>
          <w:divBdr>
            <w:top w:val="none" w:sz="0" w:space="0" w:color="auto"/>
            <w:left w:val="none" w:sz="0" w:space="0" w:color="auto"/>
            <w:bottom w:val="none" w:sz="0" w:space="0" w:color="auto"/>
            <w:right w:val="none" w:sz="0" w:space="0" w:color="auto"/>
          </w:divBdr>
        </w:div>
        <w:div w:id="964775670">
          <w:marLeft w:val="480"/>
          <w:marRight w:val="0"/>
          <w:marTop w:val="0"/>
          <w:marBottom w:val="0"/>
          <w:divBdr>
            <w:top w:val="none" w:sz="0" w:space="0" w:color="auto"/>
            <w:left w:val="none" w:sz="0" w:space="0" w:color="auto"/>
            <w:bottom w:val="none" w:sz="0" w:space="0" w:color="auto"/>
            <w:right w:val="none" w:sz="0" w:space="0" w:color="auto"/>
          </w:divBdr>
        </w:div>
        <w:div w:id="723526098">
          <w:marLeft w:val="480"/>
          <w:marRight w:val="0"/>
          <w:marTop w:val="0"/>
          <w:marBottom w:val="0"/>
          <w:divBdr>
            <w:top w:val="none" w:sz="0" w:space="0" w:color="auto"/>
            <w:left w:val="none" w:sz="0" w:space="0" w:color="auto"/>
            <w:bottom w:val="none" w:sz="0" w:space="0" w:color="auto"/>
            <w:right w:val="none" w:sz="0" w:space="0" w:color="auto"/>
          </w:divBdr>
        </w:div>
        <w:div w:id="1555844978">
          <w:marLeft w:val="480"/>
          <w:marRight w:val="0"/>
          <w:marTop w:val="0"/>
          <w:marBottom w:val="0"/>
          <w:divBdr>
            <w:top w:val="none" w:sz="0" w:space="0" w:color="auto"/>
            <w:left w:val="none" w:sz="0" w:space="0" w:color="auto"/>
            <w:bottom w:val="none" w:sz="0" w:space="0" w:color="auto"/>
            <w:right w:val="none" w:sz="0" w:space="0" w:color="auto"/>
          </w:divBdr>
        </w:div>
        <w:div w:id="137957870">
          <w:marLeft w:val="480"/>
          <w:marRight w:val="0"/>
          <w:marTop w:val="0"/>
          <w:marBottom w:val="0"/>
          <w:divBdr>
            <w:top w:val="none" w:sz="0" w:space="0" w:color="auto"/>
            <w:left w:val="none" w:sz="0" w:space="0" w:color="auto"/>
            <w:bottom w:val="none" w:sz="0" w:space="0" w:color="auto"/>
            <w:right w:val="none" w:sz="0" w:space="0" w:color="auto"/>
          </w:divBdr>
        </w:div>
        <w:div w:id="900870770">
          <w:marLeft w:val="480"/>
          <w:marRight w:val="0"/>
          <w:marTop w:val="0"/>
          <w:marBottom w:val="0"/>
          <w:divBdr>
            <w:top w:val="none" w:sz="0" w:space="0" w:color="auto"/>
            <w:left w:val="none" w:sz="0" w:space="0" w:color="auto"/>
            <w:bottom w:val="none" w:sz="0" w:space="0" w:color="auto"/>
            <w:right w:val="none" w:sz="0" w:space="0" w:color="auto"/>
          </w:divBdr>
        </w:div>
        <w:div w:id="1008214685">
          <w:marLeft w:val="480"/>
          <w:marRight w:val="0"/>
          <w:marTop w:val="0"/>
          <w:marBottom w:val="0"/>
          <w:divBdr>
            <w:top w:val="none" w:sz="0" w:space="0" w:color="auto"/>
            <w:left w:val="none" w:sz="0" w:space="0" w:color="auto"/>
            <w:bottom w:val="none" w:sz="0" w:space="0" w:color="auto"/>
            <w:right w:val="none" w:sz="0" w:space="0" w:color="auto"/>
          </w:divBdr>
        </w:div>
        <w:div w:id="47729734">
          <w:marLeft w:val="480"/>
          <w:marRight w:val="0"/>
          <w:marTop w:val="0"/>
          <w:marBottom w:val="0"/>
          <w:divBdr>
            <w:top w:val="none" w:sz="0" w:space="0" w:color="auto"/>
            <w:left w:val="none" w:sz="0" w:space="0" w:color="auto"/>
            <w:bottom w:val="none" w:sz="0" w:space="0" w:color="auto"/>
            <w:right w:val="none" w:sz="0" w:space="0" w:color="auto"/>
          </w:divBdr>
        </w:div>
        <w:div w:id="1028601445">
          <w:marLeft w:val="480"/>
          <w:marRight w:val="0"/>
          <w:marTop w:val="0"/>
          <w:marBottom w:val="0"/>
          <w:divBdr>
            <w:top w:val="none" w:sz="0" w:space="0" w:color="auto"/>
            <w:left w:val="none" w:sz="0" w:space="0" w:color="auto"/>
            <w:bottom w:val="none" w:sz="0" w:space="0" w:color="auto"/>
            <w:right w:val="none" w:sz="0" w:space="0" w:color="auto"/>
          </w:divBdr>
        </w:div>
        <w:div w:id="1033573071">
          <w:marLeft w:val="480"/>
          <w:marRight w:val="0"/>
          <w:marTop w:val="0"/>
          <w:marBottom w:val="0"/>
          <w:divBdr>
            <w:top w:val="none" w:sz="0" w:space="0" w:color="auto"/>
            <w:left w:val="none" w:sz="0" w:space="0" w:color="auto"/>
            <w:bottom w:val="none" w:sz="0" w:space="0" w:color="auto"/>
            <w:right w:val="none" w:sz="0" w:space="0" w:color="auto"/>
          </w:divBdr>
        </w:div>
        <w:div w:id="1453862826">
          <w:marLeft w:val="480"/>
          <w:marRight w:val="0"/>
          <w:marTop w:val="0"/>
          <w:marBottom w:val="0"/>
          <w:divBdr>
            <w:top w:val="none" w:sz="0" w:space="0" w:color="auto"/>
            <w:left w:val="none" w:sz="0" w:space="0" w:color="auto"/>
            <w:bottom w:val="none" w:sz="0" w:space="0" w:color="auto"/>
            <w:right w:val="none" w:sz="0" w:space="0" w:color="auto"/>
          </w:divBdr>
        </w:div>
        <w:div w:id="1270119167">
          <w:marLeft w:val="480"/>
          <w:marRight w:val="0"/>
          <w:marTop w:val="0"/>
          <w:marBottom w:val="0"/>
          <w:divBdr>
            <w:top w:val="none" w:sz="0" w:space="0" w:color="auto"/>
            <w:left w:val="none" w:sz="0" w:space="0" w:color="auto"/>
            <w:bottom w:val="none" w:sz="0" w:space="0" w:color="auto"/>
            <w:right w:val="none" w:sz="0" w:space="0" w:color="auto"/>
          </w:divBdr>
        </w:div>
      </w:divsChild>
    </w:div>
    <w:div w:id="750201470">
      <w:marLeft w:val="480"/>
      <w:marRight w:val="0"/>
      <w:marTop w:val="0"/>
      <w:marBottom w:val="0"/>
      <w:divBdr>
        <w:top w:val="none" w:sz="0" w:space="0" w:color="auto"/>
        <w:left w:val="none" w:sz="0" w:space="0" w:color="auto"/>
        <w:bottom w:val="none" w:sz="0" w:space="0" w:color="auto"/>
        <w:right w:val="none" w:sz="0" w:space="0" w:color="auto"/>
      </w:divBdr>
    </w:div>
    <w:div w:id="750275531">
      <w:marLeft w:val="640"/>
      <w:marRight w:val="0"/>
      <w:marTop w:val="0"/>
      <w:marBottom w:val="0"/>
      <w:divBdr>
        <w:top w:val="none" w:sz="0" w:space="0" w:color="auto"/>
        <w:left w:val="none" w:sz="0" w:space="0" w:color="auto"/>
        <w:bottom w:val="none" w:sz="0" w:space="0" w:color="auto"/>
        <w:right w:val="none" w:sz="0" w:space="0" w:color="auto"/>
      </w:divBdr>
    </w:div>
    <w:div w:id="750734702">
      <w:bodyDiv w:val="1"/>
      <w:marLeft w:val="0"/>
      <w:marRight w:val="0"/>
      <w:marTop w:val="0"/>
      <w:marBottom w:val="0"/>
      <w:divBdr>
        <w:top w:val="none" w:sz="0" w:space="0" w:color="auto"/>
        <w:left w:val="none" w:sz="0" w:space="0" w:color="auto"/>
        <w:bottom w:val="none" w:sz="0" w:space="0" w:color="auto"/>
        <w:right w:val="none" w:sz="0" w:space="0" w:color="auto"/>
      </w:divBdr>
    </w:div>
    <w:div w:id="752825581">
      <w:bodyDiv w:val="1"/>
      <w:marLeft w:val="0"/>
      <w:marRight w:val="0"/>
      <w:marTop w:val="0"/>
      <w:marBottom w:val="0"/>
      <w:divBdr>
        <w:top w:val="none" w:sz="0" w:space="0" w:color="auto"/>
        <w:left w:val="none" w:sz="0" w:space="0" w:color="auto"/>
        <w:bottom w:val="none" w:sz="0" w:space="0" w:color="auto"/>
        <w:right w:val="none" w:sz="0" w:space="0" w:color="auto"/>
      </w:divBdr>
    </w:div>
    <w:div w:id="752896221">
      <w:bodyDiv w:val="1"/>
      <w:marLeft w:val="0"/>
      <w:marRight w:val="0"/>
      <w:marTop w:val="0"/>
      <w:marBottom w:val="0"/>
      <w:divBdr>
        <w:top w:val="none" w:sz="0" w:space="0" w:color="auto"/>
        <w:left w:val="none" w:sz="0" w:space="0" w:color="auto"/>
        <w:bottom w:val="none" w:sz="0" w:space="0" w:color="auto"/>
        <w:right w:val="none" w:sz="0" w:space="0" w:color="auto"/>
      </w:divBdr>
    </w:div>
    <w:div w:id="753016517">
      <w:marLeft w:val="480"/>
      <w:marRight w:val="0"/>
      <w:marTop w:val="0"/>
      <w:marBottom w:val="0"/>
      <w:divBdr>
        <w:top w:val="none" w:sz="0" w:space="0" w:color="auto"/>
        <w:left w:val="none" w:sz="0" w:space="0" w:color="auto"/>
        <w:bottom w:val="none" w:sz="0" w:space="0" w:color="auto"/>
        <w:right w:val="none" w:sz="0" w:space="0" w:color="auto"/>
      </w:divBdr>
    </w:div>
    <w:div w:id="753160239">
      <w:marLeft w:val="480"/>
      <w:marRight w:val="0"/>
      <w:marTop w:val="0"/>
      <w:marBottom w:val="0"/>
      <w:divBdr>
        <w:top w:val="none" w:sz="0" w:space="0" w:color="auto"/>
        <w:left w:val="none" w:sz="0" w:space="0" w:color="auto"/>
        <w:bottom w:val="none" w:sz="0" w:space="0" w:color="auto"/>
        <w:right w:val="none" w:sz="0" w:space="0" w:color="auto"/>
      </w:divBdr>
    </w:div>
    <w:div w:id="753283614">
      <w:marLeft w:val="640"/>
      <w:marRight w:val="0"/>
      <w:marTop w:val="0"/>
      <w:marBottom w:val="0"/>
      <w:divBdr>
        <w:top w:val="none" w:sz="0" w:space="0" w:color="auto"/>
        <w:left w:val="none" w:sz="0" w:space="0" w:color="auto"/>
        <w:bottom w:val="none" w:sz="0" w:space="0" w:color="auto"/>
        <w:right w:val="none" w:sz="0" w:space="0" w:color="auto"/>
      </w:divBdr>
    </w:div>
    <w:div w:id="753477278">
      <w:marLeft w:val="480"/>
      <w:marRight w:val="0"/>
      <w:marTop w:val="0"/>
      <w:marBottom w:val="0"/>
      <w:divBdr>
        <w:top w:val="none" w:sz="0" w:space="0" w:color="auto"/>
        <w:left w:val="none" w:sz="0" w:space="0" w:color="auto"/>
        <w:bottom w:val="none" w:sz="0" w:space="0" w:color="auto"/>
        <w:right w:val="none" w:sz="0" w:space="0" w:color="auto"/>
      </w:divBdr>
    </w:div>
    <w:div w:id="753477453">
      <w:marLeft w:val="480"/>
      <w:marRight w:val="0"/>
      <w:marTop w:val="0"/>
      <w:marBottom w:val="0"/>
      <w:divBdr>
        <w:top w:val="none" w:sz="0" w:space="0" w:color="auto"/>
        <w:left w:val="none" w:sz="0" w:space="0" w:color="auto"/>
        <w:bottom w:val="none" w:sz="0" w:space="0" w:color="auto"/>
        <w:right w:val="none" w:sz="0" w:space="0" w:color="auto"/>
      </w:divBdr>
    </w:div>
    <w:div w:id="753551225">
      <w:marLeft w:val="640"/>
      <w:marRight w:val="0"/>
      <w:marTop w:val="0"/>
      <w:marBottom w:val="0"/>
      <w:divBdr>
        <w:top w:val="none" w:sz="0" w:space="0" w:color="auto"/>
        <w:left w:val="none" w:sz="0" w:space="0" w:color="auto"/>
        <w:bottom w:val="none" w:sz="0" w:space="0" w:color="auto"/>
        <w:right w:val="none" w:sz="0" w:space="0" w:color="auto"/>
      </w:divBdr>
    </w:div>
    <w:div w:id="753671149">
      <w:bodyDiv w:val="1"/>
      <w:marLeft w:val="0"/>
      <w:marRight w:val="0"/>
      <w:marTop w:val="0"/>
      <w:marBottom w:val="0"/>
      <w:divBdr>
        <w:top w:val="none" w:sz="0" w:space="0" w:color="auto"/>
        <w:left w:val="none" w:sz="0" w:space="0" w:color="auto"/>
        <w:bottom w:val="none" w:sz="0" w:space="0" w:color="auto"/>
        <w:right w:val="none" w:sz="0" w:space="0" w:color="auto"/>
      </w:divBdr>
    </w:div>
    <w:div w:id="753672655">
      <w:marLeft w:val="640"/>
      <w:marRight w:val="0"/>
      <w:marTop w:val="0"/>
      <w:marBottom w:val="0"/>
      <w:divBdr>
        <w:top w:val="none" w:sz="0" w:space="0" w:color="auto"/>
        <w:left w:val="none" w:sz="0" w:space="0" w:color="auto"/>
        <w:bottom w:val="none" w:sz="0" w:space="0" w:color="auto"/>
        <w:right w:val="none" w:sz="0" w:space="0" w:color="auto"/>
      </w:divBdr>
    </w:div>
    <w:div w:id="754978610">
      <w:bodyDiv w:val="1"/>
      <w:marLeft w:val="0"/>
      <w:marRight w:val="0"/>
      <w:marTop w:val="0"/>
      <w:marBottom w:val="0"/>
      <w:divBdr>
        <w:top w:val="none" w:sz="0" w:space="0" w:color="auto"/>
        <w:left w:val="none" w:sz="0" w:space="0" w:color="auto"/>
        <w:bottom w:val="none" w:sz="0" w:space="0" w:color="auto"/>
        <w:right w:val="none" w:sz="0" w:space="0" w:color="auto"/>
      </w:divBdr>
    </w:div>
    <w:div w:id="755639021">
      <w:marLeft w:val="640"/>
      <w:marRight w:val="0"/>
      <w:marTop w:val="0"/>
      <w:marBottom w:val="0"/>
      <w:divBdr>
        <w:top w:val="none" w:sz="0" w:space="0" w:color="auto"/>
        <w:left w:val="none" w:sz="0" w:space="0" w:color="auto"/>
        <w:bottom w:val="none" w:sz="0" w:space="0" w:color="auto"/>
        <w:right w:val="none" w:sz="0" w:space="0" w:color="auto"/>
      </w:divBdr>
    </w:div>
    <w:div w:id="755827675">
      <w:bodyDiv w:val="1"/>
      <w:marLeft w:val="0"/>
      <w:marRight w:val="0"/>
      <w:marTop w:val="0"/>
      <w:marBottom w:val="0"/>
      <w:divBdr>
        <w:top w:val="none" w:sz="0" w:space="0" w:color="auto"/>
        <w:left w:val="none" w:sz="0" w:space="0" w:color="auto"/>
        <w:bottom w:val="none" w:sz="0" w:space="0" w:color="auto"/>
        <w:right w:val="none" w:sz="0" w:space="0" w:color="auto"/>
      </w:divBdr>
    </w:div>
    <w:div w:id="756023720">
      <w:bodyDiv w:val="1"/>
      <w:marLeft w:val="0"/>
      <w:marRight w:val="0"/>
      <w:marTop w:val="0"/>
      <w:marBottom w:val="0"/>
      <w:divBdr>
        <w:top w:val="none" w:sz="0" w:space="0" w:color="auto"/>
        <w:left w:val="none" w:sz="0" w:space="0" w:color="auto"/>
        <w:bottom w:val="none" w:sz="0" w:space="0" w:color="auto"/>
        <w:right w:val="none" w:sz="0" w:space="0" w:color="auto"/>
      </w:divBdr>
    </w:div>
    <w:div w:id="756512421">
      <w:marLeft w:val="480"/>
      <w:marRight w:val="0"/>
      <w:marTop w:val="0"/>
      <w:marBottom w:val="0"/>
      <w:divBdr>
        <w:top w:val="none" w:sz="0" w:space="0" w:color="auto"/>
        <w:left w:val="none" w:sz="0" w:space="0" w:color="auto"/>
        <w:bottom w:val="none" w:sz="0" w:space="0" w:color="auto"/>
        <w:right w:val="none" w:sz="0" w:space="0" w:color="auto"/>
      </w:divBdr>
    </w:div>
    <w:div w:id="756632110">
      <w:marLeft w:val="640"/>
      <w:marRight w:val="0"/>
      <w:marTop w:val="0"/>
      <w:marBottom w:val="0"/>
      <w:divBdr>
        <w:top w:val="none" w:sz="0" w:space="0" w:color="auto"/>
        <w:left w:val="none" w:sz="0" w:space="0" w:color="auto"/>
        <w:bottom w:val="none" w:sz="0" w:space="0" w:color="auto"/>
        <w:right w:val="none" w:sz="0" w:space="0" w:color="auto"/>
      </w:divBdr>
    </w:div>
    <w:div w:id="757336751">
      <w:marLeft w:val="480"/>
      <w:marRight w:val="0"/>
      <w:marTop w:val="0"/>
      <w:marBottom w:val="0"/>
      <w:divBdr>
        <w:top w:val="none" w:sz="0" w:space="0" w:color="auto"/>
        <w:left w:val="none" w:sz="0" w:space="0" w:color="auto"/>
        <w:bottom w:val="none" w:sz="0" w:space="0" w:color="auto"/>
        <w:right w:val="none" w:sz="0" w:space="0" w:color="auto"/>
      </w:divBdr>
    </w:div>
    <w:div w:id="757747285">
      <w:marLeft w:val="640"/>
      <w:marRight w:val="0"/>
      <w:marTop w:val="0"/>
      <w:marBottom w:val="0"/>
      <w:divBdr>
        <w:top w:val="none" w:sz="0" w:space="0" w:color="auto"/>
        <w:left w:val="none" w:sz="0" w:space="0" w:color="auto"/>
        <w:bottom w:val="none" w:sz="0" w:space="0" w:color="auto"/>
        <w:right w:val="none" w:sz="0" w:space="0" w:color="auto"/>
      </w:divBdr>
    </w:div>
    <w:div w:id="758022027">
      <w:marLeft w:val="640"/>
      <w:marRight w:val="0"/>
      <w:marTop w:val="0"/>
      <w:marBottom w:val="0"/>
      <w:divBdr>
        <w:top w:val="none" w:sz="0" w:space="0" w:color="auto"/>
        <w:left w:val="none" w:sz="0" w:space="0" w:color="auto"/>
        <w:bottom w:val="none" w:sz="0" w:space="0" w:color="auto"/>
        <w:right w:val="none" w:sz="0" w:space="0" w:color="auto"/>
      </w:divBdr>
    </w:div>
    <w:div w:id="758210035">
      <w:bodyDiv w:val="1"/>
      <w:marLeft w:val="0"/>
      <w:marRight w:val="0"/>
      <w:marTop w:val="0"/>
      <w:marBottom w:val="0"/>
      <w:divBdr>
        <w:top w:val="none" w:sz="0" w:space="0" w:color="auto"/>
        <w:left w:val="none" w:sz="0" w:space="0" w:color="auto"/>
        <w:bottom w:val="none" w:sz="0" w:space="0" w:color="auto"/>
        <w:right w:val="none" w:sz="0" w:space="0" w:color="auto"/>
      </w:divBdr>
    </w:div>
    <w:div w:id="758332548">
      <w:marLeft w:val="480"/>
      <w:marRight w:val="0"/>
      <w:marTop w:val="0"/>
      <w:marBottom w:val="0"/>
      <w:divBdr>
        <w:top w:val="none" w:sz="0" w:space="0" w:color="auto"/>
        <w:left w:val="none" w:sz="0" w:space="0" w:color="auto"/>
        <w:bottom w:val="none" w:sz="0" w:space="0" w:color="auto"/>
        <w:right w:val="none" w:sz="0" w:space="0" w:color="auto"/>
      </w:divBdr>
    </w:div>
    <w:div w:id="759447709">
      <w:bodyDiv w:val="1"/>
      <w:marLeft w:val="0"/>
      <w:marRight w:val="0"/>
      <w:marTop w:val="0"/>
      <w:marBottom w:val="0"/>
      <w:divBdr>
        <w:top w:val="none" w:sz="0" w:space="0" w:color="auto"/>
        <w:left w:val="none" w:sz="0" w:space="0" w:color="auto"/>
        <w:bottom w:val="none" w:sz="0" w:space="0" w:color="auto"/>
        <w:right w:val="none" w:sz="0" w:space="0" w:color="auto"/>
      </w:divBdr>
      <w:divsChild>
        <w:div w:id="141502859">
          <w:marLeft w:val="480"/>
          <w:marRight w:val="0"/>
          <w:marTop w:val="0"/>
          <w:marBottom w:val="0"/>
          <w:divBdr>
            <w:top w:val="none" w:sz="0" w:space="0" w:color="auto"/>
            <w:left w:val="none" w:sz="0" w:space="0" w:color="auto"/>
            <w:bottom w:val="none" w:sz="0" w:space="0" w:color="auto"/>
            <w:right w:val="none" w:sz="0" w:space="0" w:color="auto"/>
          </w:divBdr>
        </w:div>
        <w:div w:id="605239148">
          <w:marLeft w:val="480"/>
          <w:marRight w:val="0"/>
          <w:marTop w:val="0"/>
          <w:marBottom w:val="0"/>
          <w:divBdr>
            <w:top w:val="none" w:sz="0" w:space="0" w:color="auto"/>
            <w:left w:val="none" w:sz="0" w:space="0" w:color="auto"/>
            <w:bottom w:val="none" w:sz="0" w:space="0" w:color="auto"/>
            <w:right w:val="none" w:sz="0" w:space="0" w:color="auto"/>
          </w:divBdr>
        </w:div>
        <w:div w:id="680669757">
          <w:marLeft w:val="480"/>
          <w:marRight w:val="0"/>
          <w:marTop w:val="0"/>
          <w:marBottom w:val="0"/>
          <w:divBdr>
            <w:top w:val="none" w:sz="0" w:space="0" w:color="auto"/>
            <w:left w:val="none" w:sz="0" w:space="0" w:color="auto"/>
            <w:bottom w:val="none" w:sz="0" w:space="0" w:color="auto"/>
            <w:right w:val="none" w:sz="0" w:space="0" w:color="auto"/>
          </w:divBdr>
        </w:div>
        <w:div w:id="1213662174">
          <w:marLeft w:val="480"/>
          <w:marRight w:val="0"/>
          <w:marTop w:val="0"/>
          <w:marBottom w:val="0"/>
          <w:divBdr>
            <w:top w:val="none" w:sz="0" w:space="0" w:color="auto"/>
            <w:left w:val="none" w:sz="0" w:space="0" w:color="auto"/>
            <w:bottom w:val="none" w:sz="0" w:space="0" w:color="auto"/>
            <w:right w:val="none" w:sz="0" w:space="0" w:color="auto"/>
          </w:divBdr>
        </w:div>
        <w:div w:id="16780929">
          <w:marLeft w:val="480"/>
          <w:marRight w:val="0"/>
          <w:marTop w:val="0"/>
          <w:marBottom w:val="0"/>
          <w:divBdr>
            <w:top w:val="none" w:sz="0" w:space="0" w:color="auto"/>
            <w:left w:val="none" w:sz="0" w:space="0" w:color="auto"/>
            <w:bottom w:val="none" w:sz="0" w:space="0" w:color="auto"/>
            <w:right w:val="none" w:sz="0" w:space="0" w:color="auto"/>
          </w:divBdr>
        </w:div>
        <w:div w:id="1678575472">
          <w:marLeft w:val="480"/>
          <w:marRight w:val="0"/>
          <w:marTop w:val="0"/>
          <w:marBottom w:val="0"/>
          <w:divBdr>
            <w:top w:val="none" w:sz="0" w:space="0" w:color="auto"/>
            <w:left w:val="none" w:sz="0" w:space="0" w:color="auto"/>
            <w:bottom w:val="none" w:sz="0" w:space="0" w:color="auto"/>
            <w:right w:val="none" w:sz="0" w:space="0" w:color="auto"/>
          </w:divBdr>
        </w:div>
        <w:div w:id="1747335439">
          <w:marLeft w:val="480"/>
          <w:marRight w:val="0"/>
          <w:marTop w:val="0"/>
          <w:marBottom w:val="0"/>
          <w:divBdr>
            <w:top w:val="none" w:sz="0" w:space="0" w:color="auto"/>
            <w:left w:val="none" w:sz="0" w:space="0" w:color="auto"/>
            <w:bottom w:val="none" w:sz="0" w:space="0" w:color="auto"/>
            <w:right w:val="none" w:sz="0" w:space="0" w:color="auto"/>
          </w:divBdr>
        </w:div>
        <w:div w:id="1999454686">
          <w:marLeft w:val="480"/>
          <w:marRight w:val="0"/>
          <w:marTop w:val="0"/>
          <w:marBottom w:val="0"/>
          <w:divBdr>
            <w:top w:val="none" w:sz="0" w:space="0" w:color="auto"/>
            <w:left w:val="none" w:sz="0" w:space="0" w:color="auto"/>
            <w:bottom w:val="none" w:sz="0" w:space="0" w:color="auto"/>
            <w:right w:val="none" w:sz="0" w:space="0" w:color="auto"/>
          </w:divBdr>
        </w:div>
        <w:div w:id="1478105569">
          <w:marLeft w:val="480"/>
          <w:marRight w:val="0"/>
          <w:marTop w:val="0"/>
          <w:marBottom w:val="0"/>
          <w:divBdr>
            <w:top w:val="none" w:sz="0" w:space="0" w:color="auto"/>
            <w:left w:val="none" w:sz="0" w:space="0" w:color="auto"/>
            <w:bottom w:val="none" w:sz="0" w:space="0" w:color="auto"/>
            <w:right w:val="none" w:sz="0" w:space="0" w:color="auto"/>
          </w:divBdr>
        </w:div>
        <w:div w:id="2017683576">
          <w:marLeft w:val="480"/>
          <w:marRight w:val="0"/>
          <w:marTop w:val="0"/>
          <w:marBottom w:val="0"/>
          <w:divBdr>
            <w:top w:val="none" w:sz="0" w:space="0" w:color="auto"/>
            <w:left w:val="none" w:sz="0" w:space="0" w:color="auto"/>
            <w:bottom w:val="none" w:sz="0" w:space="0" w:color="auto"/>
            <w:right w:val="none" w:sz="0" w:space="0" w:color="auto"/>
          </w:divBdr>
        </w:div>
        <w:div w:id="1118259248">
          <w:marLeft w:val="480"/>
          <w:marRight w:val="0"/>
          <w:marTop w:val="0"/>
          <w:marBottom w:val="0"/>
          <w:divBdr>
            <w:top w:val="none" w:sz="0" w:space="0" w:color="auto"/>
            <w:left w:val="none" w:sz="0" w:space="0" w:color="auto"/>
            <w:bottom w:val="none" w:sz="0" w:space="0" w:color="auto"/>
            <w:right w:val="none" w:sz="0" w:space="0" w:color="auto"/>
          </w:divBdr>
        </w:div>
        <w:div w:id="2040473851">
          <w:marLeft w:val="480"/>
          <w:marRight w:val="0"/>
          <w:marTop w:val="0"/>
          <w:marBottom w:val="0"/>
          <w:divBdr>
            <w:top w:val="none" w:sz="0" w:space="0" w:color="auto"/>
            <w:left w:val="none" w:sz="0" w:space="0" w:color="auto"/>
            <w:bottom w:val="none" w:sz="0" w:space="0" w:color="auto"/>
            <w:right w:val="none" w:sz="0" w:space="0" w:color="auto"/>
          </w:divBdr>
        </w:div>
        <w:div w:id="161091997">
          <w:marLeft w:val="480"/>
          <w:marRight w:val="0"/>
          <w:marTop w:val="0"/>
          <w:marBottom w:val="0"/>
          <w:divBdr>
            <w:top w:val="none" w:sz="0" w:space="0" w:color="auto"/>
            <w:left w:val="none" w:sz="0" w:space="0" w:color="auto"/>
            <w:bottom w:val="none" w:sz="0" w:space="0" w:color="auto"/>
            <w:right w:val="none" w:sz="0" w:space="0" w:color="auto"/>
          </w:divBdr>
        </w:div>
        <w:div w:id="461849804">
          <w:marLeft w:val="480"/>
          <w:marRight w:val="0"/>
          <w:marTop w:val="0"/>
          <w:marBottom w:val="0"/>
          <w:divBdr>
            <w:top w:val="none" w:sz="0" w:space="0" w:color="auto"/>
            <w:left w:val="none" w:sz="0" w:space="0" w:color="auto"/>
            <w:bottom w:val="none" w:sz="0" w:space="0" w:color="auto"/>
            <w:right w:val="none" w:sz="0" w:space="0" w:color="auto"/>
          </w:divBdr>
        </w:div>
        <w:div w:id="76899671">
          <w:marLeft w:val="480"/>
          <w:marRight w:val="0"/>
          <w:marTop w:val="0"/>
          <w:marBottom w:val="0"/>
          <w:divBdr>
            <w:top w:val="none" w:sz="0" w:space="0" w:color="auto"/>
            <w:left w:val="none" w:sz="0" w:space="0" w:color="auto"/>
            <w:bottom w:val="none" w:sz="0" w:space="0" w:color="auto"/>
            <w:right w:val="none" w:sz="0" w:space="0" w:color="auto"/>
          </w:divBdr>
        </w:div>
        <w:div w:id="1087725847">
          <w:marLeft w:val="480"/>
          <w:marRight w:val="0"/>
          <w:marTop w:val="0"/>
          <w:marBottom w:val="0"/>
          <w:divBdr>
            <w:top w:val="none" w:sz="0" w:space="0" w:color="auto"/>
            <w:left w:val="none" w:sz="0" w:space="0" w:color="auto"/>
            <w:bottom w:val="none" w:sz="0" w:space="0" w:color="auto"/>
            <w:right w:val="none" w:sz="0" w:space="0" w:color="auto"/>
          </w:divBdr>
        </w:div>
        <w:div w:id="1619143091">
          <w:marLeft w:val="480"/>
          <w:marRight w:val="0"/>
          <w:marTop w:val="0"/>
          <w:marBottom w:val="0"/>
          <w:divBdr>
            <w:top w:val="none" w:sz="0" w:space="0" w:color="auto"/>
            <w:left w:val="none" w:sz="0" w:space="0" w:color="auto"/>
            <w:bottom w:val="none" w:sz="0" w:space="0" w:color="auto"/>
            <w:right w:val="none" w:sz="0" w:space="0" w:color="auto"/>
          </w:divBdr>
        </w:div>
        <w:div w:id="836723776">
          <w:marLeft w:val="480"/>
          <w:marRight w:val="0"/>
          <w:marTop w:val="0"/>
          <w:marBottom w:val="0"/>
          <w:divBdr>
            <w:top w:val="none" w:sz="0" w:space="0" w:color="auto"/>
            <w:left w:val="none" w:sz="0" w:space="0" w:color="auto"/>
            <w:bottom w:val="none" w:sz="0" w:space="0" w:color="auto"/>
            <w:right w:val="none" w:sz="0" w:space="0" w:color="auto"/>
          </w:divBdr>
        </w:div>
        <w:div w:id="1508906940">
          <w:marLeft w:val="480"/>
          <w:marRight w:val="0"/>
          <w:marTop w:val="0"/>
          <w:marBottom w:val="0"/>
          <w:divBdr>
            <w:top w:val="none" w:sz="0" w:space="0" w:color="auto"/>
            <w:left w:val="none" w:sz="0" w:space="0" w:color="auto"/>
            <w:bottom w:val="none" w:sz="0" w:space="0" w:color="auto"/>
            <w:right w:val="none" w:sz="0" w:space="0" w:color="auto"/>
          </w:divBdr>
        </w:div>
        <w:div w:id="1421760266">
          <w:marLeft w:val="480"/>
          <w:marRight w:val="0"/>
          <w:marTop w:val="0"/>
          <w:marBottom w:val="0"/>
          <w:divBdr>
            <w:top w:val="none" w:sz="0" w:space="0" w:color="auto"/>
            <w:left w:val="none" w:sz="0" w:space="0" w:color="auto"/>
            <w:bottom w:val="none" w:sz="0" w:space="0" w:color="auto"/>
            <w:right w:val="none" w:sz="0" w:space="0" w:color="auto"/>
          </w:divBdr>
        </w:div>
        <w:div w:id="1699354046">
          <w:marLeft w:val="480"/>
          <w:marRight w:val="0"/>
          <w:marTop w:val="0"/>
          <w:marBottom w:val="0"/>
          <w:divBdr>
            <w:top w:val="none" w:sz="0" w:space="0" w:color="auto"/>
            <w:left w:val="none" w:sz="0" w:space="0" w:color="auto"/>
            <w:bottom w:val="none" w:sz="0" w:space="0" w:color="auto"/>
            <w:right w:val="none" w:sz="0" w:space="0" w:color="auto"/>
          </w:divBdr>
        </w:div>
        <w:div w:id="2045330544">
          <w:marLeft w:val="480"/>
          <w:marRight w:val="0"/>
          <w:marTop w:val="0"/>
          <w:marBottom w:val="0"/>
          <w:divBdr>
            <w:top w:val="none" w:sz="0" w:space="0" w:color="auto"/>
            <w:left w:val="none" w:sz="0" w:space="0" w:color="auto"/>
            <w:bottom w:val="none" w:sz="0" w:space="0" w:color="auto"/>
            <w:right w:val="none" w:sz="0" w:space="0" w:color="auto"/>
          </w:divBdr>
        </w:div>
        <w:div w:id="719204940">
          <w:marLeft w:val="480"/>
          <w:marRight w:val="0"/>
          <w:marTop w:val="0"/>
          <w:marBottom w:val="0"/>
          <w:divBdr>
            <w:top w:val="none" w:sz="0" w:space="0" w:color="auto"/>
            <w:left w:val="none" w:sz="0" w:space="0" w:color="auto"/>
            <w:bottom w:val="none" w:sz="0" w:space="0" w:color="auto"/>
            <w:right w:val="none" w:sz="0" w:space="0" w:color="auto"/>
          </w:divBdr>
        </w:div>
        <w:div w:id="903224565">
          <w:marLeft w:val="480"/>
          <w:marRight w:val="0"/>
          <w:marTop w:val="0"/>
          <w:marBottom w:val="0"/>
          <w:divBdr>
            <w:top w:val="none" w:sz="0" w:space="0" w:color="auto"/>
            <w:left w:val="none" w:sz="0" w:space="0" w:color="auto"/>
            <w:bottom w:val="none" w:sz="0" w:space="0" w:color="auto"/>
            <w:right w:val="none" w:sz="0" w:space="0" w:color="auto"/>
          </w:divBdr>
        </w:div>
        <w:div w:id="1097364287">
          <w:marLeft w:val="480"/>
          <w:marRight w:val="0"/>
          <w:marTop w:val="0"/>
          <w:marBottom w:val="0"/>
          <w:divBdr>
            <w:top w:val="none" w:sz="0" w:space="0" w:color="auto"/>
            <w:left w:val="none" w:sz="0" w:space="0" w:color="auto"/>
            <w:bottom w:val="none" w:sz="0" w:space="0" w:color="auto"/>
            <w:right w:val="none" w:sz="0" w:space="0" w:color="auto"/>
          </w:divBdr>
        </w:div>
        <w:div w:id="195625200">
          <w:marLeft w:val="480"/>
          <w:marRight w:val="0"/>
          <w:marTop w:val="0"/>
          <w:marBottom w:val="0"/>
          <w:divBdr>
            <w:top w:val="none" w:sz="0" w:space="0" w:color="auto"/>
            <w:left w:val="none" w:sz="0" w:space="0" w:color="auto"/>
            <w:bottom w:val="none" w:sz="0" w:space="0" w:color="auto"/>
            <w:right w:val="none" w:sz="0" w:space="0" w:color="auto"/>
          </w:divBdr>
        </w:div>
        <w:div w:id="379280547">
          <w:marLeft w:val="480"/>
          <w:marRight w:val="0"/>
          <w:marTop w:val="0"/>
          <w:marBottom w:val="0"/>
          <w:divBdr>
            <w:top w:val="none" w:sz="0" w:space="0" w:color="auto"/>
            <w:left w:val="none" w:sz="0" w:space="0" w:color="auto"/>
            <w:bottom w:val="none" w:sz="0" w:space="0" w:color="auto"/>
            <w:right w:val="none" w:sz="0" w:space="0" w:color="auto"/>
          </w:divBdr>
        </w:div>
        <w:div w:id="559439093">
          <w:marLeft w:val="480"/>
          <w:marRight w:val="0"/>
          <w:marTop w:val="0"/>
          <w:marBottom w:val="0"/>
          <w:divBdr>
            <w:top w:val="none" w:sz="0" w:space="0" w:color="auto"/>
            <w:left w:val="none" w:sz="0" w:space="0" w:color="auto"/>
            <w:bottom w:val="none" w:sz="0" w:space="0" w:color="auto"/>
            <w:right w:val="none" w:sz="0" w:space="0" w:color="auto"/>
          </w:divBdr>
        </w:div>
        <w:div w:id="578760131">
          <w:marLeft w:val="480"/>
          <w:marRight w:val="0"/>
          <w:marTop w:val="0"/>
          <w:marBottom w:val="0"/>
          <w:divBdr>
            <w:top w:val="none" w:sz="0" w:space="0" w:color="auto"/>
            <w:left w:val="none" w:sz="0" w:space="0" w:color="auto"/>
            <w:bottom w:val="none" w:sz="0" w:space="0" w:color="auto"/>
            <w:right w:val="none" w:sz="0" w:space="0" w:color="auto"/>
          </w:divBdr>
        </w:div>
        <w:div w:id="112597237">
          <w:marLeft w:val="480"/>
          <w:marRight w:val="0"/>
          <w:marTop w:val="0"/>
          <w:marBottom w:val="0"/>
          <w:divBdr>
            <w:top w:val="none" w:sz="0" w:space="0" w:color="auto"/>
            <w:left w:val="none" w:sz="0" w:space="0" w:color="auto"/>
            <w:bottom w:val="none" w:sz="0" w:space="0" w:color="auto"/>
            <w:right w:val="none" w:sz="0" w:space="0" w:color="auto"/>
          </w:divBdr>
        </w:div>
        <w:div w:id="969359163">
          <w:marLeft w:val="480"/>
          <w:marRight w:val="0"/>
          <w:marTop w:val="0"/>
          <w:marBottom w:val="0"/>
          <w:divBdr>
            <w:top w:val="none" w:sz="0" w:space="0" w:color="auto"/>
            <w:left w:val="none" w:sz="0" w:space="0" w:color="auto"/>
            <w:bottom w:val="none" w:sz="0" w:space="0" w:color="auto"/>
            <w:right w:val="none" w:sz="0" w:space="0" w:color="auto"/>
          </w:divBdr>
        </w:div>
        <w:div w:id="848981947">
          <w:marLeft w:val="480"/>
          <w:marRight w:val="0"/>
          <w:marTop w:val="0"/>
          <w:marBottom w:val="0"/>
          <w:divBdr>
            <w:top w:val="none" w:sz="0" w:space="0" w:color="auto"/>
            <w:left w:val="none" w:sz="0" w:space="0" w:color="auto"/>
            <w:bottom w:val="none" w:sz="0" w:space="0" w:color="auto"/>
            <w:right w:val="none" w:sz="0" w:space="0" w:color="auto"/>
          </w:divBdr>
        </w:div>
        <w:div w:id="192695962">
          <w:marLeft w:val="480"/>
          <w:marRight w:val="0"/>
          <w:marTop w:val="0"/>
          <w:marBottom w:val="0"/>
          <w:divBdr>
            <w:top w:val="none" w:sz="0" w:space="0" w:color="auto"/>
            <w:left w:val="none" w:sz="0" w:space="0" w:color="auto"/>
            <w:bottom w:val="none" w:sz="0" w:space="0" w:color="auto"/>
            <w:right w:val="none" w:sz="0" w:space="0" w:color="auto"/>
          </w:divBdr>
        </w:div>
        <w:div w:id="719134332">
          <w:marLeft w:val="480"/>
          <w:marRight w:val="0"/>
          <w:marTop w:val="0"/>
          <w:marBottom w:val="0"/>
          <w:divBdr>
            <w:top w:val="none" w:sz="0" w:space="0" w:color="auto"/>
            <w:left w:val="none" w:sz="0" w:space="0" w:color="auto"/>
            <w:bottom w:val="none" w:sz="0" w:space="0" w:color="auto"/>
            <w:right w:val="none" w:sz="0" w:space="0" w:color="auto"/>
          </w:divBdr>
        </w:div>
        <w:div w:id="1737584606">
          <w:marLeft w:val="480"/>
          <w:marRight w:val="0"/>
          <w:marTop w:val="0"/>
          <w:marBottom w:val="0"/>
          <w:divBdr>
            <w:top w:val="none" w:sz="0" w:space="0" w:color="auto"/>
            <w:left w:val="none" w:sz="0" w:space="0" w:color="auto"/>
            <w:bottom w:val="none" w:sz="0" w:space="0" w:color="auto"/>
            <w:right w:val="none" w:sz="0" w:space="0" w:color="auto"/>
          </w:divBdr>
        </w:div>
        <w:div w:id="2132236478">
          <w:marLeft w:val="480"/>
          <w:marRight w:val="0"/>
          <w:marTop w:val="0"/>
          <w:marBottom w:val="0"/>
          <w:divBdr>
            <w:top w:val="none" w:sz="0" w:space="0" w:color="auto"/>
            <w:left w:val="none" w:sz="0" w:space="0" w:color="auto"/>
            <w:bottom w:val="none" w:sz="0" w:space="0" w:color="auto"/>
            <w:right w:val="none" w:sz="0" w:space="0" w:color="auto"/>
          </w:divBdr>
        </w:div>
        <w:div w:id="218640670">
          <w:marLeft w:val="480"/>
          <w:marRight w:val="0"/>
          <w:marTop w:val="0"/>
          <w:marBottom w:val="0"/>
          <w:divBdr>
            <w:top w:val="none" w:sz="0" w:space="0" w:color="auto"/>
            <w:left w:val="none" w:sz="0" w:space="0" w:color="auto"/>
            <w:bottom w:val="none" w:sz="0" w:space="0" w:color="auto"/>
            <w:right w:val="none" w:sz="0" w:space="0" w:color="auto"/>
          </w:divBdr>
        </w:div>
        <w:div w:id="824053090">
          <w:marLeft w:val="480"/>
          <w:marRight w:val="0"/>
          <w:marTop w:val="0"/>
          <w:marBottom w:val="0"/>
          <w:divBdr>
            <w:top w:val="none" w:sz="0" w:space="0" w:color="auto"/>
            <w:left w:val="none" w:sz="0" w:space="0" w:color="auto"/>
            <w:bottom w:val="none" w:sz="0" w:space="0" w:color="auto"/>
            <w:right w:val="none" w:sz="0" w:space="0" w:color="auto"/>
          </w:divBdr>
        </w:div>
        <w:div w:id="1742092686">
          <w:marLeft w:val="480"/>
          <w:marRight w:val="0"/>
          <w:marTop w:val="0"/>
          <w:marBottom w:val="0"/>
          <w:divBdr>
            <w:top w:val="none" w:sz="0" w:space="0" w:color="auto"/>
            <w:left w:val="none" w:sz="0" w:space="0" w:color="auto"/>
            <w:bottom w:val="none" w:sz="0" w:space="0" w:color="auto"/>
            <w:right w:val="none" w:sz="0" w:space="0" w:color="auto"/>
          </w:divBdr>
        </w:div>
        <w:div w:id="1951084584">
          <w:marLeft w:val="480"/>
          <w:marRight w:val="0"/>
          <w:marTop w:val="0"/>
          <w:marBottom w:val="0"/>
          <w:divBdr>
            <w:top w:val="none" w:sz="0" w:space="0" w:color="auto"/>
            <w:left w:val="none" w:sz="0" w:space="0" w:color="auto"/>
            <w:bottom w:val="none" w:sz="0" w:space="0" w:color="auto"/>
            <w:right w:val="none" w:sz="0" w:space="0" w:color="auto"/>
          </w:divBdr>
        </w:div>
        <w:div w:id="587344677">
          <w:marLeft w:val="480"/>
          <w:marRight w:val="0"/>
          <w:marTop w:val="0"/>
          <w:marBottom w:val="0"/>
          <w:divBdr>
            <w:top w:val="none" w:sz="0" w:space="0" w:color="auto"/>
            <w:left w:val="none" w:sz="0" w:space="0" w:color="auto"/>
            <w:bottom w:val="none" w:sz="0" w:space="0" w:color="auto"/>
            <w:right w:val="none" w:sz="0" w:space="0" w:color="auto"/>
          </w:divBdr>
        </w:div>
        <w:div w:id="865866480">
          <w:marLeft w:val="480"/>
          <w:marRight w:val="0"/>
          <w:marTop w:val="0"/>
          <w:marBottom w:val="0"/>
          <w:divBdr>
            <w:top w:val="none" w:sz="0" w:space="0" w:color="auto"/>
            <w:left w:val="none" w:sz="0" w:space="0" w:color="auto"/>
            <w:bottom w:val="none" w:sz="0" w:space="0" w:color="auto"/>
            <w:right w:val="none" w:sz="0" w:space="0" w:color="auto"/>
          </w:divBdr>
        </w:div>
        <w:div w:id="1832023265">
          <w:marLeft w:val="480"/>
          <w:marRight w:val="0"/>
          <w:marTop w:val="0"/>
          <w:marBottom w:val="0"/>
          <w:divBdr>
            <w:top w:val="none" w:sz="0" w:space="0" w:color="auto"/>
            <w:left w:val="none" w:sz="0" w:space="0" w:color="auto"/>
            <w:bottom w:val="none" w:sz="0" w:space="0" w:color="auto"/>
            <w:right w:val="none" w:sz="0" w:space="0" w:color="auto"/>
          </w:divBdr>
        </w:div>
        <w:div w:id="1196578201">
          <w:marLeft w:val="480"/>
          <w:marRight w:val="0"/>
          <w:marTop w:val="0"/>
          <w:marBottom w:val="0"/>
          <w:divBdr>
            <w:top w:val="none" w:sz="0" w:space="0" w:color="auto"/>
            <w:left w:val="none" w:sz="0" w:space="0" w:color="auto"/>
            <w:bottom w:val="none" w:sz="0" w:space="0" w:color="auto"/>
            <w:right w:val="none" w:sz="0" w:space="0" w:color="auto"/>
          </w:divBdr>
        </w:div>
        <w:div w:id="704521151">
          <w:marLeft w:val="480"/>
          <w:marRight w:val="0"/>
          <w:marTop w:val="0"/>
          <w:marBottom w:val="0"/>
          <w:divBdr>
            <w:top w:val="none" w:sz="0" w:space="0" w:color="auto"/>
            <w:left w:val="none" w:sz="0" w:space="0" w:color="auto"/>
            <w:bottom w:val="none" w:sz="0" w:space="0" w:color="auto"/>
            <w:right w:val="none" w:sz="0" w:space="0" w:color="auto"/>
          </w:divBdr>
        </w:div>
        <w:div w:id="1865360348">
          <w:marLeft w:val="480"/>
          <w:marRight w:val="0"/>
          <w:marTop w:val="0"/>
          <w:marBottom w:val="0"/>
          <w:divBdr>
            <w:top w:val="none" w:sz="0" w:space="0" w:color="auto"/>
            <w:left w:val="none" w:sz="0" w:space="0" w:color="auto"/>
            <w:bottom w:val="none" w:sz="0" w:space="0" w:color="auto"/>
            <w:right w:val="none" w:sz="0" w:space="0" w:color="auto"/>
          </w:divBdr>
        </w:div>
        <w:div w:id="1633706258">
          <w:marLeft w:val="480"/>
          <w:marRight w:val="0"/>
          <w:marTop w:val="0"/>
          <w:marBottom w:val="0"/>
          <w:divBdr>
            <w:top w:val="none" w:sz="0" w:space="0" w:color="auto"/>
            <w:left w:val="none" w:sz="0" w:space="0" w:color="auto"/>
            <w:bottom w:val="none" w:sz="0" w:space="0" w:color="auto"/>
            <w:right w:val="none" w:sz="0" w:space="0" w:color="auto"/>
          </w:divBdr>
        </w:div>
        <w:div w:id="2077627336">
          <w:marLeft w:val="480"/>
          <w:marRight w:val="0"/>
          <w:marTop w:val="0"/>
          <w:marBottom w:val="0"/>
          <w:divBdr>
            <w:top w:val="none" w:sz="0" w:space="0" w:color="auto"/>
            <w:left w:val="none" w:sz="0" w:space="0" w:color="auto"/>
            <w:bottom w:val="none" w:sz="0" w:space="0" w:color="auto"/>
            <w:right w:val="none" w:sz="0" w:space="0" w:color="auto"/>
          </w:divBdr>
        </w:div>
        <w:div w:id="203299476">
          <w:marLeft w:val="480"/>
          <w:marRight w:val="0"/>
          <w:marTop w:val="0"/>
          <w:marBottom w:val="0"/>
          <w:divBdr>
            <w:top w:val="none" w:sz="0" w:space="0" w:color="auto"/>
            <w:left w:val="none" w:sz="0" w:space="0" w:color="auto"/>
            <w:bottom w:val="none" w:sz="0" w:space="0" w:color="auto"/>
            <w:right w:val="none" w:sz="0" w:space="0" w:color="auto"/>
          </w:divBdr>
        </w:div>
        <w:div w:id="1314530247">
          <w:marLeft w:val="480"/>
          <w:marRight w:val="0"/>
          <w:marTop w:val="0"/>
          <w:marBottom w:val="0"/>
          <w:divBdr>
            <w:top w:val="none" w:sz="0" w:space="0" w:color="auto"/>
            <w:left w:val="none" w:sz="0" w:space="0" w:color="auto"/>
            <w:bottom w:val="none" w:sz="0" w:space="0" w:color="auto"/>
            <w:right w:val="none" w:sz="0" w:space="0" w:color="auto"/>
          </w:divBdr>
        </w:div>
        <w:div w:id="1970550091">
          <w:marLeft w:val="480"/>
          <w:marRight w:val="0"/>
          <w:marTop w:val="0"/>
          <w:marBottom w:val="0"/>
          <w:divBdr>
            <w:top w:val="none" w:sz="0" w:space="0" w:color="auto"/>
            <w:left w:val="none" w:sz="0" w:space="0" w:color="auto"/>
            <w:bottom w:val="none" w:sz="0" w:space="0" w:color="auto"/>
            <w:right w:val="none" w:sz="0" w:space="0" w:color="auto"/>
          </w:divBdr>
        </w:div>
        <w:div w:id="247466832">
          <w:marLeft w:val="480"/>
          <w:marRight w:val="0"/>
          <w:marTop w:val="0"/>
          <w:marBottom w:val="0"/>
          <w:divBdr>
            <w:top w:val="none" w:sz="0" w:space="0" w:color="auto"/>
            <w:left w:val="none" w:sz="0" w:space="0" w:color="auto"/>
            <w:bottom w:val="none" w:sz="0" w:space="0" w:color="auto"/>
            <w:right w:val="none" w:sz="0" w:space="0" w:color="auto"/>
          </w:divBdr>
        </w:div>
        <w:div w:id="367880717">
          <w:marLeft w:val="480"/>
          <w:marRight w:val="0"/>
          <w:marTop w:val="0"/>
          <w:marBottom w:val="0"/>
          <w:divBdr>
            <w:top w:val="none" w:sz="0" w:space="0" w:color="auto"/>
            <w:left w:val="none" w:sz="0" w:space="0" w:color="auto"/>
            <w:bottom w:val="none" w:sz="0" w:space="0" w:color="auto"/>
            <w:right w:val="none" w:sz="0" w:space="0" w:color="auto"/>
          </w:divBdr>
        </w:div>
        <w:div w:id="979698310">
          <w:marLeft w:val="480"/>
          <w:marRight w:val="0"/>
          <w:marTop w:val="0"/>
          <w:marBottom w:val="0"/>
          <w:divBdr>
            <w:top w:val="none" w:sz="0" w:space="0" w:color="auto"/>
            <w:left w:val="none" w:sz="0" w:space="0" w:color="auto"/>
            <w:bottom w:val="none" w:sz="0" w:space="0" w:color="auto"/>
            <w:right w:val="none" w:sz="0" w:space="0" w:color="auto"/>
          </w:divBdr>
        </w:div>
        <w:div w:id="1004668782">
          <w:marLeft w:val="480"/>
          <w:marRight w:val="0"/>
          <w:marTop w:val="0"/>
          <w:marBottom w:val="0"/>
          <w:divBdr>
            <w:top w:val="none" w:sz="0" w:space="0" w:color="auto"/>
            <w:left w:val="none" w:sz="0" w:space="0" w:color="auto"/>
            <w:bottom w:val="none" w:sz="0" w:space="0" w:color="auto"/>
            <w:right w:val="none" w:sz="0" w:space="0" w:color="auto"/>
          </w:divBdr>
        </w:div>
        <w:div w:id="1120077781">
          <w:marLeft w:val="480"/>
          <w:marRight w:val="0"/>
          <w:marTop w:val="0"/>
          <w:marBottom w:val="0"/>
          <w:divBdr>
            <w:top w:val="none" w:sz="0" w:space="0" w:color="auto"/>
            <w:left w:val="none" w:sz="0" w:space="0" w:color="auto"/>
            <w:bottom w:val="none" w:sz="0" w:space="0" w:color="auto"/>
            <w:right w:val="none" w:sz="0" w:space="0" w:color="auto"/>
          </w:divBdr>
        </w:div>
        <w:div w:id="1252352857">
          <w:marLeft w:val="480"/>
          <w:marRight w:val="0"/>
          <w:marTop w:val="0"/>
          <w:marBottom w:val="0"/>
          <w:divBdr>
            <w:top w:val="none" w:sz="0" w:space="0" w:color="auto"/>
            <w:left w:val="none" w:sz="0" w:space="0" w:color="auto"/>
            <w:bottom w:val="none" w:sz="0" w:space="0" w:color="auto"/>
            <w:right w:val="none" w:sz="0" w:space="0" w:color="auto"/>
          </w:divBdr>
        </w:div>
        <w:div w:id="1765683529">
          <w:marLeft w:val="480"/>
          <w:marRight w:val="0"/>
          <w:marTop w:val="0"/>
          <w:marBottom w:val="0"/>
          <w:divBdr>
            <w:top w:val="none" w:sz="0" w:space="0" w:color="auto"/>
            <w:left w:val="none" w:sz="0" w:space="0" w:color="auto"/>
            <w:bottom w:val="none" w:sz="0" w:space="0" w:color="auto"/>
            <w:right w:val="none" w:sz="0" w:space="0" w:color="auto"/>
          </w:divBdr>
        </w:div>
        <w:div w:id="771776917">
          <w:marLeft w:val="480"/>
          <w:marRight w:val="0"/>
          <w:marTop w:val="0"/>
          <w:marBottom w:val="0"/>
          <w:divBdr>
            <w:top w:val="none" w:sz="0" w:space="0" w:color="auto"/>
            <w:left w:val="none" w:sz="0" w:space="0" w:color="auto"/>
            <w:bottom w:val="none" w:sz="0" w:space="0" w:color="auto"/>
            <w:right w:val="none" w:sz="0" w:space="0" w:color="auto"/>
          </w:divBdr>
        </w:div>
        <w:div w:id="1138842574">
          <w:marLeft w:val="480"/>
          <w:marRight w:val="0"/>
          <w:marTop w:val="0"/>
          <w:marBottom w:val="0"/>
          <w:divBdr>
            <w:top w:val="none" w:sz="0" w:space="0" w:color="auto"/>
            <w:left w:val="none" w:sz="0" w:space="0" w:color="auto"/>
            <w:bottom w:val="none" w:sz="0" w:space="0" w:color="auto"/>
            <w:right w:val="none" w:sz="0" w:space="0" w:color="auto"/>
          </w:divBdr>
        </w:div>
        <w:div w:id="503054908">
          <w:marLeft w:val="480"/>
          <w:marRight w:val="0"/>
          <w:marTop w:val="0"/>
          <w:marBottom w:val="0"/>
          <w:divBdr>
            <w:top w:val="none" w:sz="0" w:space="0" w:color="auto"/>
            <w:left w:val="none" w:sz="0" w:space="0" w:color="auto"/>
            <w:bottom w:val="none" w:sz="0" w:space="0" w:color="auto"/>
            <w:right w:val="none" w:sz="0" w:space="0" w:color="auto"/>
          </w:divBdr>
        </w:div>
        <w:div w:id="496384651">
          <w:marLeft w:val="480"/>
          <w:marRight w:val="0"/>
          <w:marTop w:val="0"/>
          <w:marBottom w:val="0"/>
          <w:divBdr>
            <w:top w:val="none" w:sz="0" w:space="0" w:color="auto"/>
            <w:left w:val="none" w:sz="0" w:space="0" w:color="auto"/>
            <w:bottom w:val="none" w:sz="0" w:space="0" w:color="auto"/>
            <w:right w:val="none" w:sz="0" w:space="0" w:color="auto"/>
          </w:divBdr>
        </w:div>
        <w:div w:id="243104941">
          <w:marLeft w:val="480"/>
          <w:marRight w:val="0"/>
          <w:marTop w:val="0"/>
          <w:marBottom w:val="0"/>
          <w:divBdr>
            <w:top w:val="none" w:sz="0" w:space="0" w:color="auto"/>
            <w:left w:val="none" w:sz="0" w:space="0" w:color="auto"/>
            <w:bottom w:val="none" w:sz="0" w:space="0" w:color="auto"/>
            <w:right w:val="none" w:sz="0" w:space="0" w:color="auto"/>
          </w:divBdr>
        </w:div>
        <w:div w:id="991639530">
          <w:marLeft w:val="480"/>
          <w:marRight w:val="0"/>
          <w:marTop w:val="0"/>
          <w:marBottom w:val="0"/>
          <w:divBdr>
            <w:top w:val="none" w:sz="0" w:space="0" w:color="auto"/>
            <w:left w:val="none" w:sz="0" w:space="0" w:color="auto"/>
            <w:bottom w:val="none" w:sz="0" w:space="0" w:color="auto"/>
            <w:right w:val="none" w:sz="0" w:space="0" w:color="auto"/>
          </w:divBdr>
        </w:div>
        <w:div w:id="883712729">
          <w:marLeft w:val="480"/>
          <w:marRight w:val="0"/>
          <w:marTop w:val="0"/>
          <w:marBottom w:val="0"/>
          <w:divBdr>
            <w:top w:val="none" w:sz="0" w:space="0" w:color="auto"/>
            <w:left w:val="none" w:sz="0" w:space="0" w:color="auto"/>
            <w:bottom w:val="none" w:sz="0" w:space="0" w:color="auto"/>
            <w:right w:val="none" w:sz="0" w:space="0" w:color="auto"/>
          </w:divBdr>
        </w:div>
        <w:div w:id="1687974705">
          <w:marLeft w:val="480"/>
          <w:marRight w:val="0"/>
          <w:marTop w:val="0"/>
          <w:marBottom w:val="0"/>
          <w:divBdr>
            <w:top w:val="none" w:sz="0" w:space="0" w:color="auto"/>
            <w:left w:val="none" w:sz="0" w:space="0" w:color="auto"/>
            <w:bottom w:val="none" w:sz="0" w:space="0" w:color="auto"/>
            <w:right w:val="none" w:sz="0" w:space="0" w:color="auto"/>
          </w:divBdr>
        </w:div>
        <w:div w:id="105806868">
          <w:marLeft w:val="480"/>
          <w:marRight w:val="0"/>
          <w:marTop w:val="0"/>
          <w:marBottom w:val="0"/>
          <w:divBdr>
            <w:top w:val="none" w:sz="0" w:space="0" w:color="auto"/>
            <w:left w:val="none" w:sz="0" w:space="0" w:color="auto"/>
            <w:bottom w:val="none" w:sz="0" w:space="0" w:color="auto"/>
            <w:right w:val="none" w:sz="0" w:space="0" w:color="auto"/>
          </w:divBdr>
        </w:div>
        <w:div w:id="1277256569">
          <w:marLeft w:val="480"/>
          <w:marRight w:val="0"/>
          <w:marTop w:val="0"/>
          <w:marBottom w:val="0"/>
          <w:divBdr>
            <w:top w:val="none" w:sz="0" w:space="0" w:color="auto"/>
            <w:left w:val="none" w:sz="0" w:space="0" w:color="auto"/>
            <w:bottom w:val="none" w:sz="0" w:space="0" w:color="auto"/>
            <w:right w:val="none" w:sz="0" w:space="0" w:color="auto"/>
          </w:divBdr>
        </w:div>
        <w:div w:id="1593318159">
          <w:marLeft w:val="480"/>
          <w:marRight w:val="0"/>
          <w:marTop w:val="0"/>
          <w:marBottom w:val="0"/>
          <w:divBdr>
            <w:top w:val="none" w:sz="0" w:space="0" w:color="auto"/>
            <w:left w:val="none" w:sz="0" w:space="0" w:color="auto"/>
            <w:bottom w:val="none" w:sz="0" w:space="0" w:color="auto"/>
            <w:right w:val="none" w:sz="0" w:space="0" w:color="auto"/>
          </w:divBdr>
        </w:div>
        <w:div w:id="440995088">
          <w:marLeft w:val="480"/>
          <w:marRight w:val="0"/>
          <w:marTop w:val="0"/>
          <w:marBottom w:val="0"/>
          <w:divBdr>
            <w:top w:val="none" w:sz="0" w:space="0" w:color="auto"/>
            <w:left w:val="none" w:sz="0" w:space="0" w:color="auto"/>
            <w:bottom w:val="none" w:sz="0" w:space="0" w:color="auto"/>
            <w:right w:val="none" w:sz="0" w:space="0" w:color="auto"/>
          </w:divBdr>
        </w:div>
        <w:div w:id="683016759">
          <w:marLeft w:val="480"/>
          <w:marRight w:val="0"/>
          <w:marTop w:val="0"/>
          <w:marBottom w:val="0"/>
          <w:divBdr>
            <w:top w:val="none" w:sz="0" w:space="0" w:color="auto"/>
            <w:left w:val="none" w:sz="0" w:space="0" w:color="auto"/>
            <w:bottom w:val="none" w:sz="0" w:space="0" w:color="auto"/>
            <w:right w:val="none" w:sz="0" w:space="0" w:color="auto"/>
          </w:divBdr>
        </w:div>
        <w:div w:id="386343504">
          <w:marLeft w:val="480"/>
          <w:marRight w:val="0"/>
          <w:marTop w:val="0"/>
          <w:marBottom w:val="0"/>
          <w:divBdr>
            <w:top w:val="none" w:sz="0" w:space="0" w:color="auto"/>
            <w:left w:val="none" w:sz="0" w:space="0" w:color="auto"/>
            <w:bottom w:val="none" w:sz="0" w:space="0" w:color="auto"/>
            <w:right w:val="none" w:sz="0" w:space="0" w:color="auto"/>
          </w:divBdr>
        </w:div>
        <w:div w:id="82996658">
          <w:marLeft w:val="480"/>
          <w:marRight w:val="0"/>
          <w:marTop w:val="0"/>
          <w:marBottom w:val="0"/>
          <w:divBdr>
            <w:top w:val="none" w:sz="0" w:space="0" w:color="auto"/>
            <w:left w:val="none" w:sz="0" w:space="0" w:color="auto"/>
            <w:bottom w:val="none" w:sz="0" w:space="0" w:color="auto"/>
            <w:right w:val="none" w:sz="0" w:space="0" w:color="auto"/>
          </w:divBdr>
        </w:div>
        <w:div w:id="1395738733">
          <w:marLeft w:val="480"/>
          <w:marRight w:val="0"/>
          <w:marTop w:val="0"/>
          <w:marBottom w:val="0"/>
          <w:divBdr>
            <w:top w:val="none" w:sz="0" w:space="0" w:color="auto"/>
            <w:left w:val="none" w:sz="0" w:space="0" w:color="auto"/>
            <w:bottom w:val="none" w:sz="0" w:space="0" w:color="auto"/>
            <w:right w:val="none" w:sz="0" w:space="0" w:color="auto"/>
          </w:divBdr>
        </w:div>
        <w:div w:id="943805771">
          <w:marLeft w:val="480"/>
          <w:marRight w:val="0"/>
          <w:marTop w:val="0"/>
          <w:marBottom w:val="0"/>
          <w:divBdr>
            <w:top w:val="none" w:sz="0" w:space="0" w:color="auto"/>
            <w:left w:val="none" w:sz="0" w:space="0" w:color="auto"/>
            <w:bottom w:val="none" w:sz="0" w:space="0" w:color="auto"/>
            <w:right w:val="none" w:sz="0" w:space="0" w:color="auto"/>
          </w:divBdr>
        </w:div>
        <w:div w:id="504321835">
          <w:marLeft w:val="480"/>
          <w:marRight w:val="0"/>
          <w:marTop w:val="0"/>
          <w:marBottom w:val="0"/>
          <w:divBdr>
            <w:top w:val="none" w:sz="0" w:space="0" w:color="auto"/>
            <w:left w:val="none" w:sz="0" w:space="0" w:color="auto"/>
            <w:bottom w:val="none" w:sz="0" w:space="0" w:color="auto"/>
            <w:right w:val="none" w:sz="0" w:space="0" w:color="auto"/>
          </w:divBdr>
        </w:div>
        <w:div w:id="1138641951">
          <w:marLeft w:val="480"/>
          <w:marRight w:val="0"/>
          <w:marTop w:val="0"/>
          <w:marBottom w:val="0"/>
          <w:divBdr>
            <w:top w:val="none" w:sz="0" w:space="0" w:color="auto"/>
            <w:left w:val="none" w:sz="0" w:space="0" w:color="auto"/>
            <w:bottom w:val="none" w:sz="0" w:space="0" w:color="auto"/>
            <w:right w:val="none" w:sz="0" w:space="0" w:color="auto"/>
          </w:divBdr>
        </w:div>
        <w:div w:id="561911217">
          <w:marLeft w:val="480"/>
          <w:marRight w:val="0"/>
          <w:marTop w:val="0"/>
          <w:marBottom w:val="0"/>
          <w:divBdr>
            <w:top w:val="none" w:sz="0" w:space="0" w:color="auto"/>
            <w:left w:val="none" w:sz="0" w:space="0" w:color="auto"/>
            <w:bottom w:val="none" w:sz="0" w:space="0" w:color="auto"/>
            <w:right w:val="none" w:sz="0" w:space="0" w:color="auto"/>
          </w:divBdr>
        </w:div>
        <w:div w:id="1802461819">
          <w:marLeft w:val="480"/>
          <w:marRight w:val="0"/>
          <w:marTop w:val="0"/>
          <w:marBottom w:val="0"/>
          <w:divBdr>
            <w:top w:val="none" w:sz="0" w:space="0" w:color="auto"/>
            <w:left w:val="none" w:sz="0" w:space="0" w:color="auto"/>
            <w:bottom w:val="none" w:sz="0" w:space="0" w:color="auto"/>
            <w:right w:val="none" w:sz="0" w:space="0" w:color="auto"/>
          </w:divBdr>
        </w:div>
        <w:div w:id="715473909">
          <w:marLeft w:val="480"/>
          <w:marRight w:val="0"/>
          <w:marTop w:val="0"/>
          <w:marBottom w:val="0"/>
          <w:divBdr>
            <w:top w:val="none" w:sz="0" w:space="0" w:color="auto"/>
            <w:left w:val="none" w:sz="0" w:space="0" w:color="auto"/>
            <w:bottom w:val="none" w:sz="0" w:space="0" w:color="auto"/>
            <w:right w:val="none" w:sz="0" w:space="0" w:color="auto"/>
          </w:divBdr>
        </w:div>
        <w:div w:id="1093013455">
          <w:marLeft w:val="480"/>
          <w:marRight w:val="0"/>
          <w:marTop w:val="0"/>
          <w:marBottom w:val="0"/>
          <w:divBdr>
            <w:top w:val="none" w:sz="0" w:space="0" w:color="auto"/>
            <w:left w:val="none" w:sz="0" w:space="0" w:color="auto"/>
            <w:bottom w:val="none" w:sz="0" w:space="0" w:color="auto"/>
            <w:right w:val="none" w:sz="0" w:space="0" w:color="auto"/>
          </w:divBdr>
        </w:div>
        <w:div w:id="629819726">
          <w:marLeft w:val="480"/>
          <w:marRight w:val="0"/>
          <w:marTop w:val="0"/>
          <w:marBottom w:val="0"/>
          <w:divBdr>
            <w:top w:val="none" w:sz="0" w:space="0" w:color="auto"/>
            <w:left w:val="none" w:sz="0" w:space="0" w:color="auto"/>
            <w:bottom w:val="none" w:sz="0" w:space="0" w:color="auto"/>
            <w:right w:val="none" w:sz="0" w:space="0" w:color="auto"/>
          </w:divBdr>
        </w:div>
        <w:div w:id="1220433686">
          <w:marLeft w:val="480"/>
          <w:marRight w:val="0"/>
          <w:marTop w:val="0"/>
          <w:marBottom w:val="0"/>
          <w:divBdr>
            <w:top w:val="none" w:sz="0" w:space="0" w:color="auto"/>
            <w:left w:val="none" w:sz="0" w:space="0" w:color="auto"/>
            <w:bottom w:val="none" w:sz="0" w:space="0" w:color="auto"/>
            <w:right w:val="none" w:sz="0" w:space="0" w:color="auto"/>
          </w:divBdr>
        </w:div>
        <w:div w:id="344094899">
          <w:marLeft w:val="480"/>
          <w:marRight w:val="0"/>
          <w:marTop w:val="0"/>
          <w:marBottom w:val="0"/>
          <w:divBdr>
            <w:top w:val="none" w:sz="0" w:space="0" w:color="auto"/>
            <w:left w:val="none" w:sz="0" w:space="0" w:color="auto"/>
            <w:bottom w:val="none" w:sz="0" w:space="0" w:color="auto"/>
            <w:right w:val="none" w:sz="0" w:space="0" w:color="auto"/>
          </w:divBdr>
        </w:div>
        <w:div w:id="498735661">
          <w:marLeft w:val="480"/>
          <w:marRight w:val="0"/>
          <w:marTop w:val="0"/>
          <w:marBottom w:val="0"/>
          <w:divBdr>
            <w:top w:val="none" w:sz="0" w:space="0" w:color="auto"/>
            <w:left w:val="none" w:sz="0" w:space="0" w:color="auto"/>
            <w:bottom w:val="none" w:sz="0" w:space="0" w:color="auto"/>
            <w:right w:val="none" w:sz="0" w:space="0" w:color="auto"/>
          </w:divBdr>
        </w:div>
        <w:div w:id="698120686">
          <w:marLeft w:val="480"/>
          <w:marRight w:val="0"/>
          <w:marTop w:val="0"/>
          <w:marBottom w:val="0"/>
          <w:divBdr>
            <w:top w:val="none" w:sz="0" w:space="0" w:color="auto"/>
            <w:left w:val="none" w:sz="0" w:space="0" w:color="auto"/>
            <w:bottom w:val="none" w:sz="0" w:space="0" w:color="auto"/>
            <w:right w:val="none" w:sz="0" w:space="0" w:color="auto"/>
          </w:divBdr>
        </w:div>
        <w:div w:id="1113868743">
          <w:marLeft w:val="480"/>
          <w:marRight w:val="0"/>
          <w:marTop w:val="0"/>
          <w:marBottom w:val="0"/>
          <w:divBdr>
            <w:top w:val="none" w:sz="0" w:space="0" w:color="auto"/>
            <w:left w:val="none" w:sz="0" w:space="0" w:color="auto"/>
            <w:bottom w:val="none" w:sz="0" w:space="0" w:color="auto"/>
            <w:right w:val="none" w:sz="0" w:space="0" w:color="auto"/>
          </w:divBdr>
        </w:div>
        <w:div w:id="626349748">
          <w:marLeft w:val="480"/>
          <w:marRight w:val="0"/>
          <w:marTop w:val="0"/>
          <w:marBottom w:val="0"/>
          <w:divBdr>
            <w:top w:val="none" w:sz="0" w:space="0" w:color="auto"/>
            <w:left w:val="none" w:sz="0" w:space="0" w:color="auto"/>
            <w:bottom w:val="none" w:sz="0" w:space="0" w:color="auto"/>
            <w:right w:val="none" w:sz="0" w:space="0" w:color="auto"/>
          </w:divBdr>
        </w:div>
        <w:div w:id="1715351645">
          <w:marLeft w:val="480"/>
          <w:marRight w:val="0"/>
          <w:marTop w:val="0"/>
          <w:marBottom w:val="0"/>
          <w:divBdr>
            <w:top w:val="none" w:sz="0" w:space="0" w:color="auto"/>
            <w:left w:val="none" w:sz="0" w:space="0" w:color="auto"/>
            <w:bottom w:val="none" w:sz="0" w:space="0" w:color="auto"/>
            <w:right w:val="none" w:sz="0" w:space="0" w:color="auto"/>
          </w:divBdr>
        </w:div>
        <w:div w:id="1412897361">
          <w:marLeft w:val="480"/>
          <w:marRight w:val="0"/>
          <w:marTop w:val="0"/>
          <w:marBottom w:val="0"/>
          <w:divBdr>
            <w:top w:val="none" w:sz="0" w:space="0" w:color="auto"/>
            <w:left w:val="none" w:sz="0" w:space="0" w:color="auto"/>
            <w:bottom w:val="none" w:sz="0" w:space="0" w:color="auto"/>
            <w:right w:val="none" w:sz="0" w:space="0" w:color="auto"/>
          </w:divBdr>
        </w:div>
        <w:div w:id="909924215">
          <w:marLeft w:val="480"/>
          <w:marRight w:val="0"/>
          <w:marTop w:val="0"/>
          <w:marBottom w:val="0"/>
          <w:divBdr>
            <w:top w:val="none" w:sz="0" w:space="0" w:color="auto"/>
            <w:left w:val="none" w:sz="0" w:space="0" w:color="auto"/>
            <w:bottom w:val="none" w:sz="0" w:space="0" w:color="auto"/>
            <w:right w:val="none" w:sz="0" w:space="0" w:color="auto"/>
          </w:divBdr>
        </w:div>
        <w:div w:id="103575037">
          <w:marLeft w:val="480"/>
          <w:marRight w:val="0"/>
          <w:marTop w:val="0"/>
          <w:marBottom w:val="0"/>
          <w:divBdr>
            <w:top w:val="none" w:sz="0" w:space="0" w:color="auto"/>
            <w:left w:val="none" w:sz="0" w:space="0" w:color="auto"/>
            <w:bottom w:val="none" w:sz="0" w:space="0" w:color="auto"/>
            <w:right w:val="none" w:sz="0" w:space="0" w:color="auto"/>
          </w:divBdr>
        </w:div>
        <w:div w:id="876742782">
          <w:marLeft w:val="480"/>
          <w:marRight w:val="0"/>
          <w:marTop w:val="0"/>
          <w:marBottom w:val="0"/>
          <w:divBdr>
            <w:top w:val="none" w:sz="0" w:space="0" w:color="auto"/>
            <w:left w:val="none" w:sz="0" w:space="0" w:color="auto"/>
            <w:bottom w:val="none" w:sz="0" w:space="0" w:color="auto"/>
            <w:right w:val="none" w:sz="0" w:space="0" w:color="auto"/>
          </w:divBdr>
        </w:div>
        <w:div w:id="100029944">
          <w:marLeft w:val="480"/>
          <w:marRight w:val="0"/>
          <w:marTop w:val="0"/>
          <w:marBottom w:val="0"/>
          <w:divBdr>
            <w:top w:val="none" w:sz="0" w:space="0" w:color="auto"/>
            <w:left w:val="none" w:sz="0" w:space="0" w:color="auto"/>
            <w:bottom w:val="none" w:sz="0" w:space="0" w:color="auto"/>
            <w:right w:val="none" w:sz="0" w:space="0" w:color="auto"/>
          </w:divBdr>
        </w:div>
        <w:div w:id="2022968324">
          <w:marLeft w:val="480"/>
          <w:marRight w:val="0"/>
          <w:marTop w:val="0"/>
          <w:marBottom w:val="0"/>
          <w:divBdr>
            <w:top w:val="none" w:sz="0" w:space="0" w:color="auto"/>
            <w:left w:val="none" w:sz="0" w:space="0" w:color="auto"/>
            <w:bottom w:val="none" w:sz="0" w:space="0" w:color="auto"/>
            <w:right w:val="none" w:sz="0" w:space="0" w:color="auto"/>
          </w:divBdr>
        </w:div>
        <w:div w:id="282153731">
          <w:marLeft w:val="480"/>
          <w:marRight w:val="0"/>
          <w:marTop w:val="0"/>
          <w:marBottom w:val="0"/>
          <w:divBdr>
            <w:top w:val="none" w:sz="0" w:space="0" w:color="auto"/>
            <w:left w:val="none" w:sz="0" w:space="0" w:color="auto"/>
            <w:bottom w:val="none" w:sz="0" w:space="0" w:color="auto"/>
            <w:right w:val="none" w:sz="0" w:space="0" w:color="auto"/>
          </w:divBdr>
        </w:div>
        <w:div w:id="839735186">
          <w:marLeft w:val="480"/>
          <w:marRight w:val="0"/>
          <w:marTop w:val="0"/>
          <w:marBottom w:val="0"/>
          <w:divBdr>
            <w:top w:val="none" w:sz="0" w:space="0" w:color="auto"/>
            <w:left w:val="none" w:sz="0" w:space="0" w:color="auto"/>
            <w:bottom w:val="none" w:sz="0" w:space="0" w:color="auto"/>
            <w:right w:val="none" w:sz="0" w:space="0" w:color="auto"/>
          </w:divBdr>
        </w:div>
        <w:div w:id="1993020120">
          <w:marLeft w:val="480"/>
          <w:marRight w:val="0"/>
          <w:marTop w:val="0"/>
          <w:marBottom w:val="0"/>
          <w:divBdr>
            <w:top w:val="none" w:sz="0" w:space="0" w:color="auto"/>
            <w:left w:val="none" w:sz="0" w:space="0" w:color="auto"/>
            <w:bottom w:val="none" w:sz="0" w:space="0" w:color="auto"/>
            <w:right w:val="none" w:sz="0" w:space="0" w:color="auto"/>
          </w:divBdr>
        </w:div>
        <w:div w:id="1019237613">
          <w:marLeft w:val="480"/>
          <w:marRight w:val="0"/>
          <w:marTop w:val="0"/>
          <w:marBottom w:val="0"/>
          <w:divBdr>
            <w:top w:val="none" w:sz="0" w:space="0" w:color="auto"/>
            <w:left w:val="none" w:sz="0" w:space="0" w:color="auto"/>
            <w:bottom w:val="none" w:sz="0" w:space="0" w:color="auto"/>
            <w:right w:val="none" w:sz="0" w:space="0" w:color="auto"/>
          </w:divBdr>
        </w:div>
        <w:div w:id="35814417">
          <w:marLeft w:val="480"/>
          <w:marRight w:val="0"/>
          <w:marTop w:val="0"/>
          <w:marBottom w:val="0"/>
          <w:divBdr>
            <w:top w:val="none" w:sz="0" w:space="0" w:color="auto"/>
            <w:left w:val="none" w:sz="0" w:space="0" w:color="auto"/>
            <w:bottom w:val="none" w:sz="0" w:space="0" w:color="auto"/>
            <w:right w:val="none" w:sz="0" w:space="0" w:color="auto"/>
          </w:divBdr>
        </w:div>
        <w:div w:id="716515046">
          <w:marLeft w:val="480"/>
          <w:marRight w:val="0"/>
          <w:marTop w:val="0"/>
          <w:marBottom w:val="0"/>
          <w:divBdr>
            <w:top w:val="none" w:sz="0" w:space="0" w:color="auto"/>
            <w:left w:val="none" w:sz="0" w:space="0" w:color="auto"/>
            <w:bottom w:val="none" w:sz="0" w:space="0" w:color="auto"/>
            <w:right w:val="none" w:sz="0" w:space="0" w:color="auto"/>
          </w:divBdr>
        </w:div>
        <w:div w:id="1406755293">
          <w:marLeft w:val="480"/>
          <w:marRight w:val="0"/>
          <w:marTop w:val="0"/>
          <w:marBottom w:val="0"/>
          <w:divBdr>
            <w:top w:val="none" w:sz="0" w:space="0" w:color="auto"/>
            <w:left w:val="none" w:sz="0" w:space="0" w:color="auto"/>
            <w:bottom w:val="none" w:sz="0" w:space="0" w:color="auto"/>
            <w:right w:val="none" w:sz="0" w:space="0" w:color="auto"/>
          </w:divBdr>
        </w:div>
        <w:div w:id="1397781222">
          <w:marLeft w:val="480"/>
          <w:marRight w:val="0"/>
          <w:marTop w:val="0"/>
          <w:marBottom w:val="0"/>
          <w:divBdr>
            <w:top w:val="none" w:sz="0" w:space="0" w:color="auto"/>
            <w:left w:val="none" w:sz="0" w:space="0" w:color="auto"/>
            <w:bottom w:val="none" w:sz="0" w:space="0" w:color="auto"/>
            <w:right w:val="none" w:sz="0" w:space="0" w:color="auto"/>
          </w:divBdr>
        </w:div>
        <w:div w:id="1119959157">
          <w:marLeft w:val="480"/>
          <w:marRight w:val="0"/>
          <w:marTop w:val="0"/>
          <w:marBottom w:val="0"/>
          <w:divBdr>
            <w:top w:val="none" w:sz="0" w:space="0" w:color="auto"/>
            <w:left w:val="none" w:sz="0" w:space="0" w:color="auto"/>
            <w:bottom w:val="none" w:sz="0" w:space="0" w:color="auto"/>
            <w:right w:val="none" w:sz="0" w:space="0" w:color="auto"/>
          </w:divBdr>
        </w:div>
        <w:div w:id="125242972">
          <w:marLeft w:val="480"/>
          <w:marRight w:val="0"/>
          <w:marTop w:val="0"/>
          <w:marBottom w:val="0"/>
          <w:divBdr>
            <w:top w:val="none" w:sz="0" w:space="0" w:color="auto"/>
            <w:left w:val="none" w:sz="0" w:space="0" w:color="auto"/>
            <w:bottom w:val="none" w:sz="0" w:space="0" w:color="auto"/>
            <w:right w:val="none" w:sz="0" w:space="0" w:color="auto"/>
          </w:divBdr>
        </w:div>
        <w:div w:id="2007006065">
          <w:marLeft w:val="480"/>
          <w:marRight w:val="0"/>
          <w:marTop w:val="0"/>
          <w:marBottom w:val="0"/>
          <w:divBdr>
            <w:top w:val="none" w:sz="0" w:space="0" w:color="auto"/>
            <w:left w:val="none" w:sz="0" w:space="0" w:color="auto"/>
            <w:bottom w:val="none" w:sz="0" w:space="0" w:color="auto"/>
            <w:right w:val="none" w:sz="0" w:space="0" w:color="auto"/>
          </w:divBdr>
        </w:div>
        <w:div w:id="1861241650">
          <w:marLeft w:val="480"/>
          <w:marRight w:val="0"/>
          <w:marTop w:val="0"/>
          <w:marBottom w:val="0"/>
          <w:divBdr>
            <w:top w:val="none" w:sz="0" w:space="0" w:color="auto"/>
            <w:left w:val="none" w:sz="0" w:space="0" w:color="auto"/>
            <w:bottom w:val="none" w:sz="0" w:space="0" w:color="auto"/>
            <w:right w:val="none" w:sz="0" w:space="0" w:color="auto"/>
          </w:divBdr>
        </w:div>
        <w:div w:id="841090800">
          <w:marLeft w:val="480"/>
          <w:marRight w:val="0"/>
          <w:marTop w:val="0"/>
          <w:marBottom w:val="0"/>
          <w:divBdr>
            <w:top w:val="none" w:sz="0" w:space="0" w:color="auto"/>
            <w:left w:val="none" w:sz="0" w:space="0" w:color="auto"/>
            <w:bottom w:val="none" w:sz="0" w:space="0" w:color="auto"/>
            <w:right w:val="none" w:sz="0" w:space="0" w:color="auto"/>
          </w:divBdr>
        </w:div>
        <w:div w:id="1090588455">
          <w:marLeft w:val="480"/>
          <w:marRight w:val="0"/>
          <w:marTop w:val="0"/>
          <w:marBottom w:val="0"/>
          <w:divBdr>
            <w:top w:val="none" w:sz="0" w:space="0" w:color="auto"/>
            <w:left w:val="none" w:sz="0" w:space="0" w:color="auto"/>
            <w:bottom w:val="none" w:sz="0" w:space="0" w:color="auto"/>
            <w:right w:val="none" w:sz="0" w:space="0" w:color="auto"/>
          </w:divBdr>
        </w:div>
        <w:div w:id="2005429940">
          <w:marLeft w:val="480"/>
          <w:marRight w:val="0"/>
          <w:marTop w:val="0"/>
          <w:marBottom w:val="0"/>
          <w:divBdr>
            <w:top w:val="none" w:sz="0" w:space="0" w:color="auto"/>
            <w:left w:val="none" w:sz="0" w:space="0" w:color="auto"/>
            <w:bottom w:val="none" w:sz="0" w:space="0" w:color="auto"/>
            <w:right w:val="none" w:sz="0" w:space="0" w:color="auto"/>
          </w:divBdr>
        </w:div>
        <w:div w:id="963121507">
          <w:marLeft w:val="480"/>
          <w:marRight w:val="0"/>
          <w:marTop w:val="0"/>
          <w:marBottom w:val="0"/>
          <w:divBdr>
            <w:top w:val="none" w:sz="0" w:space="0" w:color="auto"/>
            <w:left w:val="none" w:sz="0" w:space="0" w:color="auto"/>
            <w:bottom w:val="none" w:sz="0" w:space="0" w:color="auto"/>
            <w:right w:val="none" w:sz="0" w:space="0" w:color="auto"/>
          </w:divBdr>
        </w:div>
        <w:div w:id="287510790">
          <w:marLeft w:val="480"/>
          <w:marRight w:val="0"/>
          <w:marTop w:val="0"/>
          <w:marBottom w:val="0"/>
          <w:divBdr>
            <w:top w:val="none" w:sz="0" w:space="0" w:color="auto"/>
            <w:left w:val="none" w:sz="0" w:space="0" w:color="auto"/>
            <w:bottom w:val="none" w:sz="0" w:space="0" w:color="auto"/>
            <w:right w:val="none" w:sz="0" w:space="0" w:color="auto"/>
          </w:divBdr>
        </w:div>
        <w:div w:id="1225336881">
          <w:marLeft w:val="480"/>
          <w:marRight w:val="0"/>
          <w:marTop w:val="0"/>
          <w:marBottom w:val="0"/>
          <w:divBdr>
            <w:top w:val="none" w:sz="0" w:space="0" w:color="auto"/>
            <w:left w:val="none" w:sz="0" w:space="0" w:color="auto"/>
            <w:bottom w:val="none" w:sz="0" w:space="0" w:color="auto"/>
            <w:right w:val="none" w:sz="0" w:space="0" w:color="auto"/>
          </w:divBdr>
        </w:div>
        <w:div w:id="1565603105">
          <w:marLeft w:val="480"/>
          <w:marRight w:val="0"/>
          <w:marTop w:val="0"/>
          <w:marBottom w:val="0"/>
          <w:divBdr>
            <w:top w:val="none" w:sz="0" w:space="0" w:color="auto"/>
            <w:left w:val="none" w:sz="0" w:space="0" w:color="auto"/>
            <w:bottom w:val="none" w:sz="0" w:space="0" w:color="auto"/>
            <w:right w:val="none" w:sz="0" w:space="0" w:color="auto"/>
          </w:divBdr>
        </w:div>
        <w:div w:id="1926456108">
          <w:marLeft w:val="480"/>
          <w:marRight w:val="0"/>
          <w:marTop w:val="0"/>
          <w:marBottom w:val="0"/>
          <w:divBdr>
            <w:top w:val="none" w:sz="0" w:space="0" w:color="auto"/>
            <w:left w:val="none" w:sz="0" w:space="0" w:color="auto"/>
            <w:bottom w:val="none" w:sz="0" w:space="0" w:color="auto"/>
            <w:right w:val="none" w:sz="0" w:space="0" w:color="auto"/>
          </w:divBdr>
        </w:div>
        <w:div w:id="1461142973">
          <w:marLeft w:val="480"/>
          <w:marRight w:val="0"/>
          <w:marTop w:val="0"/>
          <w:marBottom w:val="0"/>
          <w:divBdr>
            <w:top w:val="none" w:sz="0" w:space="0" w:color="auto"/>
            <w:left w:val="none" w:sz="0" w:space="0" w:color="auto"/>
            <w:bottom w:val="none" w:sz="0" w:space="0" w:color="auto"/>
            <w:right w:val="none" w:sz="0" w:space="0" w:color="auto"/>
          </w:divBdr>
        </w:div>
        <w:div w:id="2138988277">
          <w:marLeft w:val="480"/>
          <w:marRight w:val="0"/>
          <w:marTop w:val="0"/>
          <w:marBottom w:val="0"/>
          <w:divBdr>
            <w:top w:val="none" w:sz="0" w:space="0" w:color="auto"/>
            <w:left w:val="none" w:sz="0" w:space="0" w:color="auto"/>
            <w:bottom w:val="none" w:sz="0" w:space="0" w:color="auto"/>
            <w:right w:val="none" w:sz="0" w:space="0" w:color="auto"/>
          </w:divBdr>
        </w:div>
        <w:div w:id="138813327">
          <w:marLeft w:val="480"/>
          <w:marRight w:val="0"/>
          <w:marTop w:val="0"/>
          <w:marBottom w:val="0"/>
          <w:divBdr>
            <w:top w:val="none" w:sz="0" w:space="0" w:color="auto"/>
            <w:left w:val="none" w:sz="0" w:space="0" w:color="auto"/>
            <w:bottom w:val="none" w:sz="0" w:space="0" w:color="auto"/>
            <w:right w:val="none" w:sz="0" w:space="0" w:color="auto"/>
          </w:divBdr>
        </w:div>
        <w:div w:id="1686322343">
          <w:marLeft w:val="480"/>
          <w:marRight w:val="0"/>
          <w:marTop w:val="0"/>
          <w:marBottom w:val="0"/>
          <w:divBdr>
            <w:top w:val="none" w:sz="0" w:space="0" w:color="auto"/>
            <w:left w:val="none" w:sz="0" w:space="0" w:color="auto"/>
            <w:bottom w:val="none" w:sz="0" w:space="0" w:color="auto"/>
            <w:right w:val="none" w:sz="0" w:space="0" w:color="auto"/>
          </w:divBdr>
        </w:div>
        <w:div w:id="19943088">
          <w:marLeft w:val="480"/>
          <w:marRight w:val="0"/>
          <w:marTop w:val="0"/>
          <w:marBottom w:val="0"/>
          <w:divBdr>
            <w:top w:val="none" w:sz="0" w:space="0" w:color="auto"/>
            <w:left w:val="none" w:sz="0" w:space="0" w:color="auto"/>
            <w:bottom w:val="none" w:sz="0" w:space="0" w:color="auto"/>
            <w:right w:val="none" w:sz="0" w:space="0" w:color="auto"/>
          </w:divBdr>
        </w:div>
        <w:div w:id="569006014">
          <w:marLeft w:val="480"/>
          <w:marRight w:val="0"/>
          <w:marTop w:val="0"/>
          <w:marBottom w:val="0"/>
          <w:divBdr>
            <w:top w:val="none" w:sz="0" w:space="0" w:color="auto"/>
            <w:left w:val="none" w:sz="0" w:space="0" w:color="auto"/>
            <w:bottom w:val="none" w:sz="0" w:space="0" w:color="auto"/>
            <w:right w:val="none" w:sz="0" w:space="0" w:color="auto"/>
          </w:divBdr>
        </w:div>
        <w:div w:id="1543441563">
          <w:marLeft w:val="480"/>
          <w:marRight w:val="0"/>
          <w:marTop w:val="0"/>
          <w:marBottom w:val="0"/>
          <w:divBdr>
            <w:top w:val="none" w:sz="0" w:space="0" w:color="auto"/>
            <w:left w:val="none" w:sz="0" w:space="0" w:color="auto"/>
            <w:bottom w:val="none" w:sz="0" w:space="0" w:color="auto"/>
            <w:right w:val="none" w:sz="0" w:space="0" w:color="auto"/>
          </w:divBdr>
        </w:div>
        <w:div w:id="831985814">
          <w:marLeft w:val="480"/>
          <w:marRight w:val="0"/>
          <w:marTop w:val="0"/>
          <w:marBottom w:val="0"/>
          <w:divBdr>
            <w:top w:val="none" w:sz="0" w:space="0" w:color="auto"/>
            <w:left w:val="none" w:sz="0" w:space="0" w:color="auto"/>
            <w:bottom w:val="none" w:sz="0" w:space="0" w:color="auto"/>
            <w:right w:val="none" w:sz="0" w:space="0" w:color="auto"/>
          </w:divBdr>
        </w:div>
        <w:div w:id="969364116">
          <w:marLeft w:val="480"/>
          <w:marRight w:val="0"/>
          <w:marTop w:val="0"/>
          <w:marBottom w:val="0"/>
          <w:divBdr>
            <w:top w:val="none" w:sz="0" w:space="0" w:color="auto"/>
            <w:left w:val="none" w:sz="0" w:space="0" w:color="auto"/>
            <w:bottom w:val="none" w:sz="0" w:space="0" w:color="auto"/>
            <w:right w:val="none" w:sz="0" w:space="0" w:color="auto"/>
          </w:divBdr>
        </w:div>
        <w:div w:id="1434472067">
          <w:marLeft w:val="480"/>
          <w:marRight w:val="0"/>
          <w:marTop w:val="0"/>
          <w:marBottom w:val="0"/>
          <w:divBdr>
            <w:top w:val="none" w:sz="0" w:space="0" w:color="auto"/>
            <w:left w:val="none" w:sz="0" w:space="0" w:color="auto"/>
            <w:bottom w:val="none" w:sz="0" w:space="0" w:color="auto"/>
            <w:right w:val="none" w:sz="0" w:space="0" w:color="auto"/>
          </w:divBdr>
        </w:div>
        <w:div w:id="1653100448">
          <w:marLeft w:val="480"/>
          <w:marRight w:val="0"/>
          <w:marTop w:val="0"/>
          <w:marBottom w:val="0"/>
          <w:divBdr>
            <w:top w:val="none" w:sz="0" w:space="0" w:color="auto"/>
            <w:left w:val="none" w:sz="0" w:space="0" w:color="auto"/>
            <w:bottom w:val="none" w:sz="0" w:space="0" w:color="auto"/>
            <w:right w:val="none" w:sz="0" w:space="0" w:color="auto"/>
          </w:divBdr>
        </w:div>
      </w:divsChild>
    </w:div>
    <w:div w:id="759644957">
      <w:bodyDiv w:val="1"/>
      <w:marLeft w:val="0"/>
      <w:marRight w:val="0"/>
      <w:marTop w:val="0"/>
      <w:marBottom w:val="0"/>
      <w:divBdr>
        <w:top w:val="none" w:sz="0" w:space="0" w:color="auto"/>
        <w:left w:val="none" w:sz="0" w:space="0" w:color="auto"/>
        <w:bottom w:val="none" w:sz="0" w:space="0" w:color="auto"/>
        <w:right w:val="none" w:sz="0" w:space="0" w:color="auto"/>
      </w:divBdr>
    </w:div>
    <w:div w:id="759839801">
      <w:marLeft w:val="640"/>
      <w:marRight w:val="0"/>
      <w:marTop w:val="0"/>
      <w:marBottom w:val="0"/>
      <w:divBdr>
        <w:top w:val="none" w:sz="0" w:space="0" w:color="auto"/>
        <w:left w:val="none" w:sz="0" w:space="0" w:color="auto"/>
        <w:bottom w:val="none" w:sz="0" w:space="0" w:color="auto"/>
        <w:right w:val="none" w:sz="0" w:space="0" w:color="auto"/>
      </w:divBdr>
    </w:div>
    <w:div w:id="760225432">
      <w:bodyDiv w:val="1"/>
      <w:marLeft w:val="0"/>
      <w:marRight w:val="0"/>
      <w:marTop w:val="0"/>
      <w:marBottom w:val="0"/>
      <w:divBdr>
        <w:top w:val="none" w:sz="0" w:space="0" w:color="auto"/>
        <w:left w:val="none" w:sz="0" w:space="0" w:color="auto"/>
        <w:bottom w:val="none" w:sz="0" w:space="0" w:color="auto"/>
        <w:right w:val="none" w:sz="0" w:space="0" w:color="auto"/>
      </w:divBdr>
    </w:div>
    <w:div w:id="760226097">
      <w:bodyDiv w:val="1"/>
      <w:marLeft w:val="0"/>
      <w:marRight w:val="0"/>
      <w:marTop w:val="0"/>
      <w:marBottom w:val="0"/>
      <w:divBdr>
        <w:top w:val="none" w:sz="0" w:space="0" w:color="auto"/>
        <w:left w:val="none" w:sz="0" w:space="0" w:color="auto"/>
        <w:bottom w:val="none" w:sz="0" w:space="0" w:color="auto"/>
        <w:right w:val="none" w:sz="0" w:space="0" w:color="auto"/>
      </w:divBdr>
      <w:divsChild>
        <w:div w:id="399591">
          <w:marLeft w:val="480"/>
          <w:marRight w:val="0"/>
          <w:marTop w:val="0"/>
          <w:marBottom w:val="0"/>
          <w:divBdr>
            <w:top w:val="none" w:sz="0" w:space="0" w:color="auto"/>
            <w:left w:val="none" w:sz="0" w:space="0" w:color="auto"/>
            <w:bottom w:val="none" w:sz="0" w:space="0" w:color="auto"/>
            <w:right w:val="none" w:sz="0" w:space="0" w:color="auto"/>
          </w:divBdr>
        </w:div>
        <w:div w:id="1885437927">
          <w:marLeft w:val="480"/>
          <w:marRight w:val="0"/>
          <w:marTop w:val="0"/>
          <w:marBottom w:val="0"/>
          <w:divBdr>
            <w:top w:val="none" w:sz="0" w:space="0" w:color="auto"/>
            <w:left w:val="none" w:sz="0" w:space="0" w:color="auto"/>
            <w:bottom w:val="none" w:sz="0" w:space="0" w:color="auto"/>
            <w:right w:val="none" w:sz="0" w:space="0" w:color="auto"/>
          </w:divBdr>
        </w:div>
        <w:div w:id="1476754161">
          <w:marLeft w:val="480"/>
          <w:marRight w:val="0"/>
          <w:marTop w:val="0"/>
          <w:marBottom w:val="0"/>
          <w:divBdr>
            <w:top w:val="none" w:sz="0" w:space="0" w:color="auto"/>
            <w:left w:val="none" w:sz="0" w:space="0" w:color="auto"/>
            <w:bottom w:val="none" w:sz="0" w:space="0" w:color="auto"/>
            <w:right w:val="none" w:sz="0" w:space="0" w:color="auto"/>
          </w:divBdr>
        </w:div>
        <w:div w:id="93939716">
          <w:marLeft w:val="480"/>
          <w:marRight w:val="0"/>
          <w:marTop w:val="0"/>
          <w:marBottom w:val="0"/>
          <w:divBdr>
            <w:top w:val="none" w:sz="0" w:space="0" w:color="auto"/>
            <w:left w:val="none" w:sz="0" w:space="0" w:color="auto"/>
            <w:bottom w:val="none" w:sz="0" w:space="0" w:color="auto"/>
            <w:right w:val="none" w:sz="0" w:space="0" w:color="auto"/>
          </w:divBdr>
        </w:div>
        <w:div w:id="502205557">
          <w:marLeft w:val="480"/>
          <w:marRight w:val="0"/>
          <w:marTop w:val="0"/>
          <w:marBottom w:val="0"/>
          <w:divBdr>
            <w:top w:val="none" w:sz="0" w:space="0" w:color="auto"/>
            <w:left w:val="none" w:sz="0" w:space="0" w:color="auto"/>
            <w:bottom w:val="none" w:sz="0" w:space="0" w:color="auto"/>
            <w:right w:val="none" w:sz="0" w:space="0" w:color="auto"/>
          </w:divBdr>
        </w:div>
        <w:div w:id="1590886502">
          <w:marLeft w:val="480"/>
          <w:marRight w:val="0"/>
          <w:marTop w:val="0"/>
          <w:marBottom w:val="0"/>
          <w:divBdr>
            <w:top w:val="none" w:sz="0" w:space="0" w:color="auto"/>
            <w:left w:val="none" w:sz="0" w:space="0" w:color="auto"/>
            <w:bottom w:val="none" w:sz="0" w:space="0" w:color="auto"/>
            <w:right w:val="none" w:sz="0" w:space="0" w:color="auto"/>
          </w:divBdr>
        </w:div>
        <w:div w:id="1266813635">
          <w:marLeft w:val="480"/>
          <w:marRight w:val="0"/>
          <w:marTop w:val="0"/>
          <w:marBottom w:val="0"/>
          <w:divBdr>
            <w:top w:val="none" w:sz="0" w:space="0" w:color="auto"/>
            <w:left w:val="none" w:sz="0" w:space="0" w:color="auto"/>
            <w:bottom w:val="none" w:sz="0" w:space="0" w:color="auto"/>
            <w:right w:val="none" w:sz="0" w:space="0" w:color="auto"/>
          </w:divBdr>
        </w:div>
        <w:div w:id="2028674556">
          <w:marLeft w:val="480"/>
          <w:marRight w:val="0"/>
          <w:marTop w:val="0"/>
          <w:marBottom w:val="0"/>
          <w:divBdr>
            <w:top w:val="none" w:sz="0" w:space="0" w:color="auto"/>
            <w:left w:val="none" w:sz="0" w:space="0" w:color="auto"/>
            <w:bottom w:val="none" w:sz="0" w:space="0" w:color="auto"/>
            <w:right w:val="none" w:sz="0" w:space="0" w:color="auto"/>
          </w:divBdr>
        </w:div>
        <w:div w:id="1547716436">
          <w:marLeft w:val="480"/>
          <w:marRight w:val="0"/>
          <w:marTop w:val="0"/>
          <w:marBottom w:val="0"/>
          <w:divBdr>
            <w:top w:val="none" w:sz="0" w:space="0" w:color="auto"/>
            <w:left w:val="none" w:sz="0" w:space="0" w:color="auto"/>
            <w:bottom w:val="none" w:sz="0" w:space="0" w:color="auto"/>
            <w:right w:val="none" w:sz="0" w:space="0" w:color="auto"/>
          </w:divBdr>
        </w:div>
        <w:div w:id="1463616009">
          <w:marLeft w:val="480"/>
          <w:marRight w:val="0"/>
          <w:marTop w:val="0"/>
          <w:marBottom w:val="0"/>
          <w:divBdr>
            <w:top w:val="none" w:sz="0" w:space="0" w:color="auto"/>
            <w:left w:val="none" w:sz="0" w:space="0" w:color="auto"/>
            <w:bottom w:val="none" w:sz="0" w:space="0" w:color="auto"/>
            <w:right w:val="none" w:sz="0" w:space="0" w:color="auto"/>
          </w:divBdr>
        </w:div>
        <w:div w:id="567417882">
          <w:marLeft w:val="480"/>
          <w:marRight w:val="0"/>
          <w:marTop w:val="0"/>
          <w:marBottom w:val="0"/>
          <w:divBdr>
            <w:top w:val="none" w:sz="0" w:space="0" w:color="auto"/>
            <w:left w:val="none" w:sz="0" w:space="0" w:color="auto"/>
            <w:bottom w:val="none" w:sz="0" w:space="0" w:color="auto"/>
            <w:right w:val="none" w:sz="0" w:space="0" w:color="auto"/>
          </w:divBdr>
        </w:div>
        <w:div w:id="1123766695">
          <w:marLeft w:val="480"/>
          <w:marRight w:val="0"/>
          <w:marTop w:val="0"/>
          <w:marBottom w:val="0"/>
          <w:divBdr>
            <w:top w:val="none" w:sz="0" w:space="0" w:color="auto"/>
            <w:left w:val="none" w:sz="0" w:space="0" w:color="auto"/>
            <w:bottom w:val="none" w:sz="0" w:space="0" w:color="auto"/>
            <w:right w:val="none" w:sz="0" w:space="0" w:color="auto"/>
          </w:divBdr>
        </w:div>
        <w:div w:id="1426532100">
          <w:marLeft w:val="480"/>
          <w:marRight w:val="0"/>
          <w:marTop w:val="0"/>
          <w:marBottom w:val="0"/>
          <w:divBdr>
            <w:top w:val="none" w:sz="0" w:space="0" w:color="auto"/>
            <w:left w:val="none" w:sz="0" w:space="0" w:color="auto"/>
            <w:bottom w:val="none" w:sz="0" w:space="0" w:color="auto"/>
            <w:right w:val="none" w:sz="0" w:space="0" w:color="auto"/>
          </w:divBdr>
        </w:div>
        <w:div w:id="2017070151">
          <w:marLeft w:val="480"/>
          <w:marRight w:val="0"/>
          <w:marTop w:val="0"/>
          <w:marBottom w:val="0"/>
          <w:divBdr>
            <w:top w:val="none" w:sz="0" w:space="0" w:color="auto"/>
            <w:left w:val="none" w:sz="0" w:space="0" w:color="auto"/>
            <w:bottom w:val="none" w:sz="0" w:space="0" w:color="auto"/>
            <w:right w:val="none" w:sz="0" w:space="0" w:color="auto"/>
          </w:divBdr>
        </w:div>
        <w:div w:id="180901699">
          <w:marLeft w:val="480"/>
          <w:marRight w:val="0"/>
          <w:marTop w:val="0"/>
          <w:marBottom w:val="0"/>
          <w:divBdr>
            <w:top w:val="none" w:sz="0" w:space="0" w:color="auto"/>
            <w:left w:val="none" w:sz="0" w:space="0" w:color="auto"/>
            <w:bottom w:val="none" w:sz="0" w:space="0" w:color="auto"/>
            <w:right w:val="none" w:sz="0" w:space="0" w:color="auto"/>
          </w:divBdr>
        </w:div>
        <w:div w:id="1092160905">
          <w:marLeft w:val="480"/>
          <w:marRight w:val="0"/>
          <w:marTop w:val="0"/>
          <w:marBottom w:val="0"/>
          <w:divBdr>
            <w:top w:val="none" w:sz="0" w:space="0" w:color="auto"/>
            <w:left w:val="none" w:sz="0" w:space="0" w:color="auto"/>
            <w:bottom w:val="none" w:sz="0" w:space="0" w:color="auto"/>
            <w:right w:val="none" w:sz="0" w:space="0" w:color="auto"/>
          </w:divBdr>
        </w:div>
        <w:div w:id="485126062">
          <w:marLeft w:val="480"/>
          <w:marRight w:val="0"/>
          <w:marTop w:val="0"/>
          <w:marBottom w:val="0"/>
          <w:divBdr>
            <w:top w:val="none" w:sz="0" w:space="0" w:color="auto"/>
            <w:left w:val="none" w:sz="0" w:space="0" w:color="auto"/>
            <w:bottom w:val="none" w:sz="0" w:space="0" w:color="auto"/>
            <w:right w:val="none" w:sz="0" w:space="0" w:color="auto"/>
          </w:divBdr>
        </w:div>
        <w:div w:id="1432050228">
          <w:marLeft w:val="480"/>
          <w:marRight w:val="0"/>
          <w:marTop w:val="0"/>
          <w:marBottom w:val="0"/>
          <w:divBdr>
            <w:top w:val="none" w:sz="0" w:space="0" w:color="auto"/>
            <w:left w:val="none" w:sz="0" w:space="0" w:color="auto"/>
            <w:bottom w:val="none" w:sz="0" w:space="0" w:color="auto"/>
            <w:right w:val="none" w:sz="0" w:space="0" w:color="auto"/>
          </w:divBdr>
        </w:div>
        <w:div w:id="223488715">
          <w:marLeft w:val="480"/>
          <w:marRight w:val="0"/>
          <w:marTop w:val="0"/>
          <w:marBottom w:val="0"/>
          <w:divBdr>
            <w:top w:val="none" w:sz="0" w:space="0" w:color="auto"/>
            <w:left w:val="none" w:sz="0" w:space="0" w:color="auto"/>
            <w:bottom w:val="none" w:sz="0" w:space="0" w:color="auto"/>
            <w:right w:val="none" w:sz="0" w:space="0" w:color="auto"/>
          </w:divBdr>
        </w:div>
        <w:div w:id="315380217">
          <w:marLeft w:val="480"/>
          <w:marRight w:val="0"/>
          <w:marTop w:val="0"/>
          <w:marBottom w:val="0"/>
          <w:divBdr>
            <w:top w:val="none" w:sz="0" w:space="0" w:color="auto"/>
            <w:left w:val="none" w:sz="0" w:space="0" w:color="auto"/>
            <w:bottom w:val="none" w:sz="0" w:space="0" w:color="auto"/>
            <w:right w:val="none" w:sz="0" w:space="0" w:color="auto"/>
          </w:divBdr>
        </w:div>
        <w:div w:id="1632055865">
          <w:marLeft w:val="480"/>
          <w:marRight w:val="0"/>
          <w:marTop w:val="0"/>
          <w:marBottom w:val="0"/>
          <w:divBdr>
            <w:top w:val="none" w:sz="0" w:space="0" w:color="auto"/>
            <w:left w:val="none" w:sz="0" w:space="0" w:color="auto"/>
            <w:bottom w:val="none" w:sz="0" w:space="0" w:color="auto"/>
            <w:right w:val="none" w:sz="0" w:space="0" w:color="auto"/>
          </w:divBdr>
        </w:div>
        <w:div w:id="676157311">
          <w:marLeft w:val="480"/>
          <w:marRight w:val="0"/>
          <w:marTop w:val="0"/>
          <w:marBottom w:val="0"/>
          <w:divBdr>
            <w:top w:val="none" w:sz="0" w:space="0" w:color="auto"/>
            <w:left w:val="none" w:sz="0" w:space="0" w:color="auto"/>
            <w:bottom w:val="none" w:sz="0" w:space="0" w:color="auto"/>
            <w:right w:val="none" w:sz="0" w:space="0" w:color="auto"/>
          </w:divBdr>
        </w:div>
        <w:div w:id="214244209">
          <w:marLeft w:val="480"/>
          <w:marRight w:val="0"/>
          <w:marTop w:val="0"/>
          <w:marBottom w:val="0"/>
          <w:divBdr>
            <w:top w:val="none" w:sz="0" w:space="0" w:color="auto"/>
            <w:left w:val="none" w:sz="0" w:space="0" w:color="auto"/>
            <w:bottom w:val="none" w:sz="0" w:space="0" w:color="auto"/>
            <w:right w:val="none" w:sz="0" w:space="0" w:color="auto"/>
          </w:divBdr>
        </w:div>
        <w:div w:id="473109143">
          <w:marLeft w:val="480"/>
          <w:marRight w:val="0"/>
          <w:marTop w:val="0"/>
          <w:marBottom w:val="0"/>
          <w:divBdr>
            <w:top w:val="none" w:sz="0" w:space="0" w:color="auto"/>
            <w:left w:val="none" w:sz="0" w:space="0" w:color="auto"/>
            <w:bottom w:val="none" w:sz="0" w:space="0" w:color="auto"/>
            <w:right w:val="none" w:sz="0" w:space="0" w:color="auto"/>
          </w:divBdr>
        </w:div>
        <w:div w:id="1610621645">
          <w:marLeft w:val="480"/>
          <w:marRight w:val="0"/>
          <w:marTop w:val="0"/>
          <w:marBottom w:val="0"/>
          <w:divBdr>
            <w:top w:val="none" w:sz="0" w:space="0" w:color="auto"/>
            <w:left w:val="none" w:sz="0" w:space="0" w:color="auto"/>
            <w:bottom w:val="none" w:sz="0" w:space="0" w:color="auto"/>
            <w:right w:val="none" w:sz="0" w:space="0" w:color="auto"/>
          </w:divBdr>
        </w:div>
        <w:div w:id="1600944337">
          <w:marLeft w:val="480"/>
          <w:marRight w:val="0"/>
          <w:marTop w:val="0"/>
          <w:marBottom w:val="0"/>
          <w:divBdr>
            <w:top w:val="none" w:sz="0" w:space="0" w:color="auto"/>
            <w:left w:val="none" w:sz="0" w:space="0" w:color="auto"/>
            <w:bottom w:val="none" w:sz="0" w:space="0" w:color="auto"/>
            <w:right w:val="none" w:sz="0" w:space="0" w:color="auto"/>
          </w:divBdr>
        </w:div>
        <w:div w:id="1083532403">
          <w:marLeft w:val="480"/>
          <w:marRight w:val="0"/>
          <w:marTop w:val="0"/>
          <w:marBottom w:val="0"/>
          <w:divBdr>
            <w:top w:val="none" w:sz="0" w:space="0" w:color="auto"/>
            <w:left w:val="none" w:sz="0" w:space="0" w:color="auto"/>
            <w:bottom w:val="none" w:sz="0" w:space="0" w:color="auto"/>
            <w:right w:val="none" w:sz="0" w:space="0" w:color="auto"/>
          </w:divBdr>
        </w:div>
        <w:div w:id="706873267">
          <w:marLeft w:val="480"/>
          <w:marRight w:val="0"/>
          <w:marTop w:val="0"/>
          <w:marBottom w:val="0"/>
          <w:divBdr>
            <w:top w:val="none" w:sz="0" w:space="0" w:color="auto"/>
            <w:left w:val="none" w:sz="0" w:space="0" w:color="auto"/>
            <w:bottom w:val="none" w:sz="0" w:space="0" w:color="auto"/>
            <w:right w:val="none" w:sz="0" w:space="0" w:color="auto"/>
          </w:divBdr>
        </w:div>
        <w:div w:id="1571112370">
          <w:marLeft w:val="480"/>
          <w:marRight w:val="0"/>
          <w:marTop w:val="0"/>
          <w:marBottom w:val="0"/>
          <w:divBdr>
            <w:top w:val="none" w:sz="0" w:space="0" w:color="auto"/>
            <w:left w:val="none" w:sz="0" w:space="0" w:color="auto"/>
            <w:bottom w:val="none" w:sz="0" w:space="0" w:color="auto"/>
            <w:right w:val="none" w:sz="0" w:space="0" w:color="auto"/>
          </w:divBdr>
        </w:div>
        <w:div w:id="1396506843">
          <w:marLeft w:val="480"/>
          <w:marRight w:val="0"/>
          <w:marTop w:val="0"/>
          <w:marBottom w:val="0"/>
          <w:divBdr>
            <w:top w:val="none" w:sz="0" w:space="0" w:color="auto"/>
            <w:left w:val="none" w:sz="0" w:space="0" w:color="auto"/>
            <w:bottom w:val="none" w:sz="0" w:space="0" w:color="auto"/>
            <w:right w:val="none" w:sz="0" w:space="0" w:color="auto"/>
          </w:divBdr>
        </w:div>
        <w:div w:id="1285959917">
          <w:marLeft w:val="480"/>
          <w:marRight w:val="0"/>
          <w:marTop w:val="0"/>
          <w:marBottom w:val="0"/>
          <w:divBdr>
            <w:top w:val="none" w:sz="0" w:space="0" w:color="auto"/>
            <w:left w:val="none" w:sz="0" w:space="0" w:color="auto"/>
            <w:bottom w:val="none" w:sz="0" w:space="0" w:color="auto"/>
            <w:right w:val="none" w:sz="0" w:space="0" w:color="auto"/>
          </w:divBdr>
        </w:div>
        <w:div w:id="575558235">
          <w:marLeft w:val="480"/>
          <w:marRight w:val="0"/>
          <w:marTop w:val="0"/>
          <w:marBottom w:val="0"/>
          <w:divBdr>
            <w:top w:val="none" w:sz="0" w:space="0" w:color="auto"/>
            <w:left w:val="none" w:sz="0" w:space="0" w:color="auto"/>
            <w:bottom w:val="none" w:sz="0" w:space="0" w:color="auto"/>
            <w:right w:val="none" w:sz="0" w:space="0" w:color="auto"/>
          </w:divBdr>
        </w:div>
        <w:div w:id="309486726">
          <w:marLeft w:val="480"/>
          <w:marRight w:val="0"/>
          <w:marTop w:val="0"/>
          <w:marBottom w:val="0"/>
          <w:divBdr>
            <w:top w:val="none" w:sz="0" w:space="0" w:color="auto"/>
            <w:left w:val="none" w:sz="0" w:space="0" w:color="auto"/>
            <w:bottom w:val="none" w:sz="0" w:space="0" w:color="auto"/>
            <w:right w:val="none" w:sz="0" w:space="0" w:color="auto"/>
          </w:divBdr>
        </w:div>
        <w:div w:id="209538909">
          <w:marLeft w:val="480"/>
          <w:marRight w:val="0"/>
          <w:marTop w:val="0"/>
          <w:marBottom w:val="0"/>
          <w:divBdr>
            <w:top w:val="none" w:sz="0" w:space="0" w:color="auto"/>
            <w:left w:val="none" w:sz="0" w:space="0" w:color="auto"/>
            <w:bottom w:val="none" w:sz="0" w:space="0" w:color="auto"/>
            <w:right w:val="none" w:sz="0" w:space="0" w:color="auto"/>
          </w:divBdr>
        </w:div>
        <w:div w:id="969240866">
          <w:marLeft w:val="480"/>
          <w:marRight w:val="0"/>
          <w:marTop w:val="0"/>
          <w:marBottom w:val="0"/>
          <w:divBdr>
            <w:top w:val="none" w:sz="0" w:space="0" w:color="auto"/>
            <w:left w:val="none" w:sz="0" w:space="0" w:color="auto"/>
            <w:bottom w:val="none" w:sz="0" w:space="0" w:color="auto"/>
            <w:right w:val="none" w:sz="0" w:space="0" w:color="auto"/>
          </w:divBdr>
        </w:div>
        <w:div w:id="1092818352">
          <w:marLeft w:val="480"/>
          <w:marRight w:val="0"/>
          <w:marTop w:val="0"/>
          <w:marBottom w:val="0"/>
          <w:divBdr>
            <w:top w:val="none" w:sz="0" w:space="0" w:color="auto"/>
            <w:left w:val="none" w:sz="0" w:space="0" w:color="auto"/>
            <w:bottom w:val="none" w:sz="0" w:space="0" w:color="auto"/>
            <w:right w:val="none" w:sz="0" w:space="0" w:color="auto"/>
          </w:divBdr>
        </w:div>
        <w:div w:id="814639032">
          <w:marLeft w:val="480"/>
          <w:marRight w:val="0"/>
          <w:marTop w:val="0"/>
          <w:marBottom w:val="0"/>
          <w:divBdr>
            <w:top w:val="none" w:sz="0" w:space="0" w:color="auto"/>
            <w:left w:val="none" w:sz="0" w:space="0" w:color="auto"/>
            <w:bottom w:val="none" w:sz="0" w:space="0" w:color="auto"/>
            <w:right w:val="none" w:sz="0" w:space="0" w:color="auto"/>
          </w:divBdr>
        </w:div>
        <w:div w:id="2009480136">
          <w:marLeft w:val="480"/>
          <w:marRight w:val="0"/>
          <w:marTop w:val="0"/>
          <w:marBottom w:val="0"/>
          <w:divBdr>
            <w:top w:val="none" w:sz="0" w:space="0" w:color="auto"/>
            <w:left w:val="none" w:sz="0" w:space="0" w:color="auto"/>
            <w:bottom w:val="none" w:sz="0" w:space="0" w:color="auto"/>
            <w:right w:val="none" w:sz="0" w:space="0" w:color="auto"/>
          </w:divBdr>
        </w:div>
        <w:div w:id="476653178">
          <w:marLeft w:val="480"/>
          <w:marRight w:val="0"/>
          <w:marTop w:val="0"/>
          <w:marBottom w:val="0"/>
          <w:divBdr>
            <w:top w:val="none" w:sz="0" w:space="0" w:color="auto"/>
            <w:left w:val="none" w:sz="0" w:space="0" w:color="auto"/>
            <w:bottom w:val="none" w:sz="0" w:space="0" w:color="auto"/>
            <w:right w:val="none" w:sz="0" w:space="0" w:color="auto"/>
          </w:divBdr>
        </w:div>
        <w:div w:id="1448355271">
          <w:marLeft w:val="480"/>
          <w:marRight w:val="0"/>
          <w:marTop w:val="0"/>
          <w:marBottom w:val="0"/>
          <w:divBdr>
            <w:top w:val="none" w:sz="0" w:space="0" w:color="auto"/>
            <w:left w:val="none" w:sz="0" w:space="0" w:color="auto"/>
            <w:bottom w:val="none" w:sz="0" w:space="0" w:color="auto"/>
            <w:right w:val="none" w:sz="0" w:space="0" w:color="auto"/>
          </w:divBdr>
        </w:div>
        <w:div w:id="1138376880">
          <w:marLeft w:val="480"/>
          <w:marRight w:val="0"/>
          <w:marTop w:val="0"/>
          <w:marBottom w:val="0"/>
          <w:divBdr>
            <w:top w:val="none" w:sz="0" w:space="0" w:color="auto"/>
            <w:left w:val="none" w:sz="0" w:space="0" w:color="auto"/>
            <w:bottom w:val="none" w:sz="0" w:space="0" w:color="auto"/>
            <w:right w:val="none" w:sz="0" w:space="0" w:color="auto"/>
          </w:divBdr>
        </w:div>
        <w:div w:id="1570574031">
          <w:marLeft w:val="480"/>
          <w:marRight w:val="0"/>
          <w:marTop w:val="0"/>
          <w:marBottom w:val="0"/>
          <w:divBdr>
            <w:top w:val="none" w:sz="0" w:space="0" w:color="auto"/>
            <w:left w:val="none" w:sz="0" w:space="0" w:color="auto"/>
            <w:bottom w:val="none" w:sz="0" w:space="0" w:color="auto"/>
            <w:right w:val="none" w:sz="0" w:space="0" w:color="auto"/>
          </w:divBdr>
        </w:div>
        <w:div w:id="1244029537">
          <w:marLeft w:val="480"/>
          <w:marRight w:val="0"/>
          <w:marTop w:val="0"/>
          <w:marBottom w:val="0"/>
          <w:divBdr>
            <w:top w:val="none" w:sz="0" w:space="0" w:color="auto"/>
            <w:left w:val="none" w:sz="0" w:space="0" w:color="auto"/>
            <w:bottom w:val="none" w:sz="0" w:space="0" w:color="auto"/>
            <w:right w:val="none" w:sz="0" w:space="0" w:color="auto"/>
          </w:divBdr>
        </w:div>
        <w:div w:id="1735004741">
          <w:marLeft w:val="480"/>
          <w:marRight w:val="0"/>
          <w:marTop w:val="0"/>
          <w:marBottom w:val="0"/>
          <w:divBdr>
            <w:top w:val="none" w:sz="0" w:space="0" w:color="auto"/>
            <w:left w:val="none" w:sz="0" w:space="0" w:color="auto"/>
            <w:bottom w:val="none" w:sz="0" w:space="0" w:color="auto"/>
            <w:right w:val="none" w:sz="0" w:space="0" w:color="auto"/>
          </w:divBdr>
        </w:div>
        <w:div w:id="854198440">
          <w:marLeft w:val="480"/>
          <w:marRight w:val="0"/>
          <w:marTop w:val="0"/>
          <w:marBottom w:val="0"/>
          <w:divBdr>
            <w:top w:val="none" w:sz="0" w:space="0" w:color="auto"/>
            <w:left w:val="none" w:sz="0" w:space="0" w:color="auto"/>
            <w:bottom w:val="none" w:sz="0" w:space="0" w:color="auto"/>
            <w:right w:val="none" w:sz="0" w:space="0" w:color="auto"/>
          </w:divBdr>
        </w:div>
        <w:div w:id="72358048">
          <w:marLeft w:val="480"/>
          <w:marRight w:val="0"/>
          <w:marTop w:val="0"/>
          <w:marBottom w:val="0"/>
          <w:divBdr>
            <w:top w:val="none" w:sz="0" w:space="0" w:color="auto"/>
            <w:left w:val="none" w:sz="0" w:space="0" w:color="auto"/>
            <w:bottom w:val="none" w:sz="0" w:space="0" w:color="auto"/>
            <w:right w:val="none" w:sz="0" w:space="0" w:color="auto"/>
          </w:divBdr>
        </w:div>
        <w:div w:id="1346782906">
          <w:marLeft w:val="480"/>
          <w:marRight w:val="0"/>
          <w:marTop w:val="0"/>
          <w:marBottom w:val="0"/>
          <w:divBdr>
            <w:top w:val="none" w:sz="0" w:space="0" w:color="auto"/>
            <w:left w:val="none" w:sz="0" w:space="0" w:color="auto"/>
            <w:bottom w:val="none" w:sz="0" w:space="0" w:color="auto"/>
            <w:right w:val="none" w:sz="0" w:space="0" w:color="auto"/>
          </w:divBdr>
        </w:div>
        <w:div w:id="64110302">
          <w:marLeft w:val="480"/>
          <w:marRight w:val="0"/>
          <w:marTop w:val="0"/>
          <w:marBottom w:val="0"/>
          <w:divBdr>
            <w:top w:val="none" w:sz="0" w:space="0" w:color="auto"/>
            <w:left w:val="none" w:sz="0" w:space="0" w:color="auto"/>
            <w:bottom w:val="none" w:sz="0" w:space="0" w:color="auto"/>
            <w:right w:val="none" w:sz="0" w:space="0" w:color="auto"/>
          </w:divBdr>
        </w:div>
        <w:div w:id="207306487">
          <w:marLeft w:val="480"/>
          <w:marRight w:val="0"/>
          <w:marTop w:val="0"/>
          <w:marBottom w:val="0"/>
          <w:divBdr>
            <w:top w:val="none" w:sz="0" w:space="0" w:color="auto"/>
            <w:left w:val="none" w:sz="0" w:space="0" w:color="auto"/>
            <w:bottom w:val="none" w:sz="0" w:space="0" w:color="auto"/>
            <w:right w:val="none" w:sz="0" w:space="0" w:color="auto"/>
          </w:divBdr>
        </w:div>
        <w:div w:id="1020819914">
          <w:marLeft w:val="480"/>
          <w:marRight w:val="0"/>
          <w:marTop w:val="0"/>
          <w:marBottom w:val="0"/>
          <w:divBdr>
            <w:top w:val="none" w:sz="0" w:space="0" w:color="auto"/>
            <w:left w:val="none" w:sz="0" w:space="0" w:color="auto"/>
            <w:bottom w:val="none" w:sz="0" w:space="0" w:color="auto"/>
            <w:right w:val="none" w:sz="0" w:space="0" w:color="auto"/>
          </w:divBdr>
        </w:div>
        <w:div w:id="425150713">
          <w:marLeft w:val="480"/>
          <w:marRight w:val="0"/>
          <w:marTop w:val="0"/>
          <w:marBottom w:val="0"/>
          <w:divBdr>
            <w:top w:val="none" w:sz="0" w:space="0" w:color="auto"/>
            <w:left w:val="none" w:sz="0" w:space="0" w:color="auto"/>
            <w:bottom w:val="none" w:sz="0" w:space="0" w:color="auto"/>
            <w:right w:val="none" w:sz="0" w:space="0" w:color="auto"/>
          </w:divBdr>
        </w:div>
        <w:div w:id="804854148">
          <w:marLeft w:val="480"/>
          <w:marRight w:val="0"/>
          <w:marTop w:val="0"/>
          <w:marBottom w:val="0"/>
          <w:divBdr>
            <w:top w:val="none" w:sz="0" w:space="0" w:color="auto"/>
            <w:left w:val="none" w:sz="0" w:space="0" w:color="auto"/>
            <w:bottom w:val="none" w:sz="0" w:space="0" w:color="auto"/>
            <w:right w:val="none" w:sz="0" w:space="0" w:color="auto"/>
          </w:divBdr>
        </w:div>
        <w:div w:id="1236549090">
          <w:marLeft w:val="480"/>
          <w:marRight w:val="0"/>
          <w:marTop w:val="0"/>
          <w:marBottom w:val="0"/>
          <w:divBdr>
            <w:top w:val="none" w:sz="0" w:space="0" w:color="auto"/>
            <w:left w:val="none" w:sz="0" w:space="0" w:color="auto"/>
            <w:bottom w:val="none" w:sz="0" w:space="0" w:color="auto"/>
            <w:right w:val="none" w:sz="0" w:space="0" w:color="auto"/>
          </w:divBdr>
        </w:div>
        <w:div w:id="934483653">
          <w:marLeft w:val="480"/>
          <w:marRight w:val="0"/>
          <w:marTop w:val="0"/>
          <w:marBottom w:val="0"/>
          <w:divBdr>
            <w:top w:val="none" w:sz="0" w:space="0" w:color="auto"/>
            <w:left w:val="none" w:sz="0" w:space="0" w:color="auto"/>
            <w:bottom w:val="none" w:sz="0" w:space="0" w:color="auto"/>
            <w:right w:val="none" w:sz="0" w:space="0" w:color="auto"/>
          </w:divBdr>
        </w:div>
        <w:div w:id="153035242">
          <w:marLeft w:val="480"/>
          <w:marRight w:val="0"/>
          <w:marTop w:val="0"/>
          <w:marBottom w:val="0"/>
          <w:divBdr>
            <w:top w:val="none" w:sz="0" w:space="0" w:color="auto"/>
            <w:left w:val="none" w:sz="0" w:space="0" w:color="auto"/>
            <w:bottom w:val="none" w:sz="0" w:space="0" w:color="auto"/>
            <w:right w:val="none" w:sz="0" w:space="0" w:color="auto"/>
          </w:divBdr>
        </w:div>
        <w:div w:id="122580800">
          <w:marLeft w:val="480"/>
          <w:marRight w:val="0"/>
          <w:marTop w:val="0"/>
          <w:marBottom w:val="0"/>
          <w:divBdr>
            <w:top w:val="none" w:sz="0" w:space="0" w:color="auto"/>
            <w:left w:val="none" w:sz="0" w:space="0" w:color="auto"/>
            <w:bottom w:val="none" w:sz="0" w:space="0" w:color="auto"/>
            <w:right w:val="none" w:sz="0" w:space="0" w:color="auto"/>
          </w:divBdr>
        </w:div>
        <w:div w:id="315306562">
          <w:marLeft w:val="480"/>
          <w:marRight w:val="0"/>
          <w:marTop w:val="0"/>
          <w:marBottom w:val="0"/>
          <w:divBdr>
            <w:top w:val="none" w:sz="0" w:space="0" w:color="auto"/>
            <w:left w:val="none" w:sz="0" w:space="0" w:color="auto"/>
            <w:bottom w:val="none" w:sz="0" w:space="0" w:color="auto"/>
            <w:right w:val="none" w:sz="0" w:space="0" w:color="auto"/>
          </w:divBdr>
        </w:div>
        <w:div w:id="1131509346">
          <w:marLeft w:val="480"/>
          <w:marRight w:val="0"/>
          <w:marTop w:val="0"/>
          <w:marBottom w:val="0"/>
          <w:divBdr>
            <w:top w:val="none" w:sz="0" w:space="0" w:color="auto"/>
            <w:left w:val="none" w:sz="0" w:space="0" w:color="auto"/>
            <w:bottom w:val="none" w:sz="0" w:space="0" w:color="auto"/>
            <w:right w:val="none" w:sz="0" w:space="0" w:color="auto"/>
          </w:divBdr>
        </w:div>
        <w:div w:id="133759304">
          <w:marLeft w:val="480"/>
          <w:marRight w:val="0"/>
          <w:marTop w:val="0"/>
          <w:marBottom w:val="0"/>
          <w:divBdr>
            <w:top w:val="none" w:sz="0" w:space="0" w:color="auto"/>
            <w:left w:val="none" w:sz="0" w:space="0" w:color="auto"/>
            <w:bottom w:val="none" w:sz="0" w:space="0" w:color="auto"/>
            <w:right w:val="none" w:sz="0" w:space="0" w:color="auto"/>
          </w:divBdr>
        </w:div>
        <w:div w:id="1085298217">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2004158496">
          <w:marLeft w:val="480"/>
          <w:marRight w:val="0"/>
          <w:marTop w:val="0"/>
          <w:marBottom w:val="0"/>
          <w:divBdr>
            <w:top w:val="none" w:sz="0" w:space="0" w:color="auto"/>
            <w:left w:val="none" w:sz="0" w:space="0" w:color="auto"/>
            <w:bottom w:val="none" w:sz="0" w:space="0" w:color="auto"/>
            <w:right w:val="none" w:sz="0" w:space="0" w:color="auto"/>
          </w:divBdr>
        </w:div>
        <w:div w:id="2117407450">
          <w:marLeft w:val="480"/>
          <w:marRight w:val="0"/>
          <w:marTop w:val="0"/>
          <w:marBottom w:val="0"/>
          <w:divBdr>
            <w:top w:val="none" w:sz="0" w:space="0" w:color="auto"/>
            <w:left w:val="none" w:sz="0" w:space="0" w:color="auto"/>
            <w:bottom w:val="none" w:sz="0" w:space="0" w:color="auto"/>
            <w:right w:val="none" w:sz="0" w:space="0" w:color="auto"/>
          </w:divBdr>
        </w:div>
        <w:div w:id="1629584041">
          <w:marLeft w:val="480"/>
          <w:marRight w:val="0"/>
          <w:marTop w:val="0"/>
          <w:marBottom w:val="0"/>
          <w:divBdr>
            <w:top w:val="none" w:sz="0" w:space="0" w:color="auto"/>
            <w:left w:val="none" w:sz="0" w:space="0" w:color="auto"/>
            <w:bottom w:val="none" w:sz="0" w:space="0" w:color="auto"/>
            <w:right w:val="none" w:sz="0" w:space="0" w:color="auto"/>
          </w:divBdr>
        </w:div>
        <w:div w:id="79103796">
          <w:marLeft w:val="480"/>
          <w:marRight w:val="0"/>
          <w:marTop w:val="0"/>
          <w:marBottom w:val="0"/>
          <w:divBdr>
            <w:top w:val="none" w:sz="0" w:space="0" w:color="auto"/>
            <w:left w:val="none" w:sz="0" w:space="0" w:color="auto"/>
            <w:bottom w:val="none" w:sz="0" w:space="0" w:color="auto"/>
            <w:right w:val="none" w:sz="0" w:space="0" w:color="auto"/>
          </w:divBdr>
        </w:div>
        <w:div w:id="201673289">
          <w:marLeft w:val="480"/>
          <w:marRight w:val="0"/>
          <w:marTop w:val="0"/>
          <w:marBottom w:val="0"/>
          <w:divBdr>
            <w:top w:val="none" w:sz="0" w:space="0" w:color="auto"/>
            <w:left w:val="none" w:sz="0" w:space="0" w:color="auto"/>
            <w:bottom w:val="none" w:sz="0" w:space="0" w:color="auto"/>
            <w:right w:val="none" w:sz="0" w:space="0" w:color="auto"/>
          </w:divBdr>
        </w:div>
        <w:div w:id="779490088">
          <w:marLeft w:val="480"/>
          <w:marRight w:val="0"/>
          <w:marTop w:val="0"/>
          <w:marBottom w:val="0"/>
          <w:divBdr>
            <w:top w:val="none" w:sz="0" w:space="0" w:color="auto"/>
            <w:left w:val="none" w:sz="0" w:space="0" w:color="auto"/>
            <w:bottom w:val="none" w:sz="0" w:space="0" w:color="auto"/>
            <w:right w:val="none" w:sz="0" w:space="0" w:color="auto"/>
          </w:divBdr>
        </w:div>
        <w:div w:id="776412091">
          <w:marLeft w:val="480"/>
          <w:marRight w:val="0"/>
          <w:marTop w:val="0"/>
          <w:marBottom w:val="0"/>
          <w:divBdr>
            <w:top w:val="none" w:sz="0" w:space="0" w:color="auto"/>
            <w:left w:val="none" w:sz="0" w:space="0" w:color="auto"/>
            <w:bottom w:val="none" w:sz="0" w:space="0" w:color="auto"/>
            <w:right w:val="none" w:sz="0" w:space="0" w:color="auto"/>
          </w:divBdr>
        </w:div>
        <w:div w:id="78327967">
          <w:marLeft w:val="480"/>
          <w:marRight w:val="0"/>
          <w:marTop w:val="0"/>
          <w:marBottom w:val="0"/>
          <w:divBdr>
            <w:top w:val="none" w:sz="0" w:space="0" w:color="auto"/>
            <w:left w:val="none" w:sz="0" w:space="0" w:color="auto"/>
            <w:bottom w:val="none" w:sz="0" w:space="0" w:color="auto"/>
            <w:right w:val="none" w:sz="0" w:space="0" w:color="auto"/>
          </w:divBdr>
        </w:div>
        <w:div w:id="1902935981">
          <w:marLeft w:val="480"/>
          <w:marRight w:val="0"/>
          <w:marTop w:val="0"/>
          <w:marBottom w:val="0"/>
          <w:divBdr>
            <w:top w:val="none" w:sz="0" w:space="0" w:color="auto"/>
            <w:left w:val="none" w:sz="0" w:space="0" w:color="auto"/>
            <w:bottom w:val="none" w:sz="0" w:space="0" w:color="auto"/>
            <w:right w:val="none" w:sz="0" w:space="0" w:color="auto"/>
          </w:divBdr>
        </w:div>
        <w:div w:id="569197438">
          <w:marLeft w:val="480"/>
          <w:marRight w:val="0"/>
          <w:marTop w:val="0"/>
          <w:marBottom w:val="0"/>
          <w:divBdr>
            <w:top w:val="none" w:sz="0" w:space="0" w:color="auto"/>
            <w:left w:val="none" w:sz="0" w:space="0" w:color="auto"/>
            <w:bottom w:val="none" w:sz="0" w:space="0" w:color="auto"/>
            <w:right w:val="none" w:sz="0" w:space="0" w:color="auto"/>
          </w:divBdr>
        </w:div>
        <w:div w:id="666591849">
          <w:marLeft w:val="480"/>
          <w:marRight w:val="0"/>
          <w:marTop w:val="0"/>
          <w:marBottom w:val="0"/>
          <w:divBdr>
            <w:top w:val="none" w:sz="0" w:space="0" w:color="auto"/>
            <w:left w:val="none" w:sz="0" w:space="0" w:color="auto"/>
            <w:bottom w:val="none" w:sz="0" w:space="0" w:color="auto"/>
            <w:right w:val="none" w:sz="0" w:space="0" w:color="auto"/>
          </w:divBdr>
        </w:div>
        <w:div w:id="1438477200">
          <w:marLeft w:val="480"/>
          <w:marRight w:val="0"/>
          <w:marTop w:val="0"/>
          <w:marBottom w:val="0"/>
          <w:divBdr>
            <w:top w:val="none" w:sz="0" w:space="0" w:color="auto"/>
            <w:left w:val="none" w:sz="0" w:space="0" w:color="auto"/>
            <w:bottom w:val="none" w:sz="0" w:space="0" w:color="auto"/>
            <w:right w:val="none" w:sz="0" w:space="0" w:color="auto"/>
          </w:divBdr>
        </w:div>
        <w:div w:id="1248610968">
          <w:marLeft w:val="480"/>
          <w:marRight w:val="0"/>
          <w:marTop w:val="0"/>
          <w:marBottom w:val="0"/>
          <w:divBdr>
            <w:top w:val="none" w:sz="0" w:space="0" w:color="auto"/>
            <w:left w:val="none" w:sz="0" w:space="0" w:color="auto"/>
            <w:bottom w:val="none" w:sz="0" w:space="0" w:color="auto"/>
            <w:right w:val="none" w:sz="0" w:space="0" w:color="auto"/>
          </w:divBdr>
        </w:div>
        <w:div w:id="174855122">
          <w:marLeft w:val="480"/>
          <w:marRight w:val="0"/>
          <w:marTop w:val="0"/>
          <w:marBottom w:val="0"/>
          <w:divBdr>
            <w:top w:val="none" w:sz="0" w:space="0" w:color="auto"/>
            <w:left w:val="none" w:sz="0" w:space="0" w:color="auto"/>
            <w:bottom w:val="none" w:sz="0" w:space="0" w:color="auto"/>
            <w:right w:val="none" w:sz="0" w:space="0" w:color="auto"/>
          </w:divBdr>
        </w:div>
        <w:div w:id="1033649266">
          <w:marLeft w:val="480"/>
          <w:marRight w:val="0"/>
          <w:marTop w:val="0"/>
          <w:marBottom w:val="0"/>
          <w:divBdr>
            <w:top w:val="none" w:sz="0" w:space="0" w:color="auto"/>
            <w:left w:val="none" w:sz="0" w:space="0" w:color="auto"/>
            <w:bottom w:val="none" w:sz="0" w:space="0" w:color="auto"/>
            <w:right w:val="none" w:sz="0" w:space="0" w:color="auto"/>
          </w:divBdr>
        </w:div>
        <w:div w:id="1608463157">
          <w:marLeft w:val="480"/>
          <w:marRight w:val="0"/>
          <w:marTop w:val="0"/>
          <w:marBottom w:val="0"/>
          <w:divBdr>
            <w:top w:val="none" w:sz="0" w:space="0" w:color="auto"/>
            <w:left w:val="none" w:sz="0" w:space="0" w:color="auto"/>
            <w:bottom w:val="none" w:sz="0" w:space="0" w:color="auto"/>
            <w:right w:val="none" w:sz="0" w:space="0" w:color="auto"/>
          </w:divBdr>
        </w:div>
        <w:div w:id="2043094189">
          <w:marLeft w:val="480"/>
          <w:marRight w:val="0"/>
          <w:marTop w:val="0"/>
          <w:marBottom w:val="0"/>
          <w:divBdr>
            <w:top w:val="none" w:sz="0" w:space="0" w:color="auto"/>
            <w:left w:val="none" w:sz="0" w:space="0" w:color="auto"/>
            <w:bottom w:val="none" w:sz="0" w:space="0" w:color="auto"/>
            <w:right w:val="none" w:sz="0" w:space="0" w:color="auto"/>
          </w:divBdr>
        </w:div>
        <w:div w:id="2078285200">
          <w:marLeft w:val="480"/>
          <w:marRight w:val="0"/>
          <w:marTop w:val="0"/>
          <w:marBottom w:val="0"/>
          <w:divBdr>
            <w:top w:val="none" w:sz="0" w:space="0" w:color="auto"/>
            <w:left w:val="none" w:sz="0" w:space="0" w:color="auto"/>
            <w:bottom w:val="none" w:sz="0" w:space="0" w:color="auto"/>
            <w:right w:val="none" w:sz="0" w:space="0" w:color="auto"/>
          </w:divBdr>
        </w:div>
        <w:div w:id="1105421305">
          <w:marLeft w:val="480"/>
          <w:marRight w:val="0"/>
          <w:marTop w:val="0"/>
          <w:marBottom w:val="0"/>
          <w:divBdr>
            <w:top w:val="none" w:sz="0" w:space="0" w:color="auto"/>
            <w:left w:val="none" w:sz="0" w:space="0" w:color="auto"/>
            <w:bottom w:val="none" w:sz="0" w:space="0" w:color="auto"/>
            <w:right w:val="none" w:sz="0" w:space="0" w:color="auto"/>
          </w:divBdr>
        </w:div>
        <w:div w:id="1531844166">
          <w:marLeft w:val="480"/>
          <w:marRight w:val="0"/>
          <w:marTop w:val="0"/>
          <w:marBottom w:val="0"/>
          <w:divBdr>
            <w:top w:val="none" w:sz="0" w:space="0" w:color="auto"/>
            <w:left w:val="none" w:sz="0" w:space="0" w:color="auto"/>
            <w:bottom w:val="none" w:sz="0" w:space="0" w:color="auto"/>
            <w:right w:val="none" w:sz="0" w:space="0" w:color="auto"/>
          </w:divBdr>
        </w:div>
        <w:div w:id="1454786891">
          <w:marLeft w:val="480"/>
          <w:marRight w:val="0"/>
          <w:marTop w:val="0"/>
          <w:marBottom w:val="0"/>
          <w:divBdr>
            <w:top w:val="none" w:sz="0" w:space="0" w:color="auto"/>
            <w:left w:val="none" w:sz="0" w:space="0" w:color="auto"/>
            <w:bottom w:val="none" w:sz="0" w:space="0" w:color="auto"/>
            <w:right w:val="none" w:sz="0" w:space="0" w:color="auto"/>
          </w:divBdr>
        </w:div>
        <w:div w:id="166291753">
          <w:marLeft w:val="480"/>
          <w:marRight w:val="0"/>
          <w:marTop w:val="0"/>
          <w:marBottom w:val="0"/>
          <w:divBdr>
            <w:top w:val="none" w:sz="0" w:space="0" w:color="auto"/>
            <w:left w:val="none" w:sz="0" w:space="0" w:color="auto"/>
            <w:bottom w:val="none" w:sz="0" w:space="0" w:color="auto"/>
            <w:right w:val="none" w:sz="0" w:space="0" w:color="auto"/>
          </w:divBdr>
        </w:div>
        <w:div w:id="1786920009">
          <w:marLeft w:val="480"/>
          <w:marRight w:val="0"/>
          <w:marTop w:val="0"/>
          <w:marBottom w:val="0"/>
          <w:divBdr>
            <w:top w:val="none" w:sz="0" w:space="0" w:color="auto"/>
            <w:left w:val="none" w:sz="0" w:space="0" w:color="auto"/>
            <w:bottom w:val="none" w:sz="0" w:space="0" w:color="auto"/>
            <w:right w:val="none" w:sz="0" w:space="0" w:color="auto"/>
          </w:divBdr>
        </w:div>
        <w:div w:id="1317416294">
          <w:marLeft w:val="480"/>
          <w:marRight w:val="0"/>
          <w:marTop w:val="0"/>
          <w:marBottom w:val="0"/>
          <w:divBdr>
            <w:top w:val="none" w:sz="0" w:space="0" w:color="auto"/>
            <w:left w:val="none" w:sz="0" w:space="0" w:color="auto"/>
            <w:bottom w:val="none" w:sz="0" w:space="0" w:color="auto"/>
            <w:right w:val="none" w:sz="0" w:space="0" w:color="auto"/>
          </w:divBdr>
        </w:div>
        <w:div w:id="222184516">
          <w:marLeft w:val="480"/>
          <w:marRight w:val="0"/>
          <w:marTop w:val="0"/>
          <w:marBottom w:val="0"/>
          <w:divBdr>
            <w:top w:val="none" w:sz="0" w:space="0" w:color="auto"/>
            <w:left w:val="none" w:sz="0" w:space="0" w:color="auto"/>
            <w:bottom w:val="none" w:sz="0" w:space="0" w:color="auto"/>
            <w:right w:val="none" w:sz="0" w:space="0" w:color="auto"/>
          </w:divBdr>
        </w:div>
        <w:div w:id="1417441565">
          <w:marLeft w:val="480"/>
          <w:marRight w:val="0"/>
          <w:marTop w:val="0"/>
          <w:marBottom w:val="0"/>
          <w:divBdr>
            <w:top w:val="none" w:sz="0" w:space="0" w:color="auto"/>
            <w:left w:val="none" w:sz="0" w:space="0" w:color="auto"/>
            <w:bottom w:val="none" w:sz="0" w:space="0" w:color="auto"/>
            <w:right w:val="none" w:sz="0" w:space="0" w:color="auto"/>
          </w:divBdr>
        </w:div>
        <w:div w:id="457994430">
          <w:marLeft w:val="480"/>
          <w:marRight w:val="0"/>
          <w:marTop w:val="0"/>
          <w:marBottom w:val="0"/>
          <w:divBdr>
            <w:top w:val="none" w:sz="0" w:space="0" w:color="auto"/>
            <w:left w:val="none" w:sz="0" w:space="0" w:color="auto"/>
            <w:bottom w:val="none" w:sz="0" w:space="0" w:color="auto"/>
            <w:right w:val="none" w:sz="0" w:space="0" w:color="auto"/>
          </w:divBdr>
        </w:div>
        <w:div w:id="359478995">
          <w:marLeft w:val="480"/>
          <w:marRight w:val="0"/>
          <w:marTop w:val="0"/>
          <w:marBottom w:val="0"/>
          <w:divBdr>
            <w:top w:val="none" w:sz="0" w:space="0" w:color="auto"/>
            <w:left w:val="none" w:sz="0" w:space="0" w:color="auto"/>
            <w:bottom w:val="none" w:sz="0" w:space="0" w:color="auto"/>
            <w:right w:val="none" w:sz="0" w:space="0" w:color="auto"/>
          </w:divBdr>
        </w:div>
        <w:div w:id="453063051">
          <w:marLeft w:val="480"/>
          <w:marRight w:val="0"/>
          <w:marTop w:val="0"/>
          <w:marBottom w:val="0"/>
          <w:divBdr>
            <w:top w:val="none" w:sz="0" w:space="0" w:color="auto"/>
            <w:left w:val="none" w:sz="0" w:space="0" w:color="auto"/>
            <w:bottom w:val="none" w:sz="0" w:space="0" w:color="auto"/>
            <w:right w:val="none" w:sz="0" w:space="0" w:color="auto"/>
          </w:divBdr>
        </w:div>
        <w:div w:id="35355383">
          <w:marLeft w:val="480"/>
          <w:marRight w:val="0"/>
          <w:marTop w:val="0"/>
          <w:marBottom w:val="0"/>
          <w:divBdr>
            <w:top w:val="none" w:sz="0" w:space="0" w:color="auto"/>
            <w:left w:val="none" w:sz="0" w:space="0" w:color="auto"/>
            <w:bottom w:val="none" w:sz="0" w:space="0" w:color="auto"/>
            <w:right w:val="none" w:sz="0" w:space="0" w:color="auto"/>
          </w:divBdr>
        </w:div>
        <w:div w:id="1101489447">
          <w:marLeft w:val="480"/>
          <w:marRight w:val="0"/>
          <w:marTop w:val="0"/>
          <w:marBottom w:val="0"/>
          <w:divBdr>
            <w:top w:val="none" w:sz="0" w:space="0" w:color="auto"/>
            <w:left w:val="none" w:sz="0" w:space="0" w:color="auto"/>
            <w:bottom w:val="none" w:sz="0" w:space="0" w:color="auto"/>
            <w:right w:val="none" w:sz="0" w:space="0" w:color="auto"/>
          </w:divBdr>
        </w:div>
        <w:div w:id="1586958690">
          <w:marLeft w:val="480"/>
          <w:marRight w:val="0"/>
          <w:marTop w:val="0"/>
          <w:marBottom w:val="0"/>
          <w:divBdr>
            <w:top w:val="none" w:sz="0" w:space="0" w:color="auto"/>
            <w:left w:val="none" w:sz="0" w:space="0" w:color="auto"/>
            <w:bottom w:val="none" w:sz="0" w:space="0" w:color="auto"/>
            <w:right w:val="none" w:sz="0" w:space="0" w:color="auto"/>
          </w:divBdr>
        </w:div>
        <w:div w:id="1333533156">
          <w:marLeft w:val="480"/>
          <w:marRight w:val="0"/>
          <w:marTop w:val="0"/>
          <w:marBottom w:val="0"/>
          <w:divBdr>
            <w:top w:val="none" w:sz="0" w:space="0" w:color="auto"/>
            <w:left w:val="none" w:sz="0" w:space="0" w:color="auto"/>
            <w:bottom w:val="none" w:sz="0" w:space="0" w:color="auto"/>
            <w:right w:val="none" w:sz="0" w:space="0" w:color="auto"/>
          </w:divBdr>
        </w:div>
        <w:div w:id="872041376">
          <w:marLeft w:val="480"/>
          <w:marRight w:val="0"/>
          <w:marTop w:val="0"/>
          <w:marBottom w:val="0"/>
          <w:divBdr>
            <w:top w:val="none" w:sz="0" w:space="0" w:color="auto"/>
            <w:left w:val="none" w:sz="0" w:space="0" w:color="auto"/>
            <w:bottom w:val="none" w:sz="0" w:space="0" w:color="auto"/>
            <w:right w:val="none" w:sz="0" w:space="0" w:color="auto"/>
          </w:divBdr>
        </w:div>
        <w:div w:id="159277259">
          <w:marLeft w:val="480"/>
          <w:marRight w:val="0"/>
          <w:marTop w:val="0"/>
          <w:marBottom w:val="0"/>
          <w:divBdr>
            <w:top w:val="none" w:sz="0" w:space="0" w:color="auto"/>
            <w:left w:val="none" w:sz="0" w:space="0" w:color="auto"/>
            <w:bottom w:val="none" w:sz="0" w:space="0" w:color="auto"/>
            <w:right w:val="none" w:sz="0" w:space="0" w:color="auto"/>
          </w:divBdr>
        </w:div>
        <w:div w:id="1369141993">
          <w:marLeft w:val="480"/>
          <w:marRight w:val="0"/>
          <w:marTop w:val="0"/>
          <w:marBottom w:val="0"/>
          <w:divBdr>
            <w:top w:val="none" w:sz="0" w:space="0" w:color="auto"/>
            <w:left w:val="none" w:sz="0" w:space="0" w:color="auto"/>
            <w:bottom w:val="none" w:sz="0" w:space="0" w:color="auto"/>
            <w:right w:val="none" w:sz="0" w:space="0" w:color="auto"/>
          </w:divBdr>
        </w:div>
        <w:div w:id="962732207">
          <w:marLeft w:val="480"/>
          <w:marRight w:val="0"/>
          <w:marTop w:val="0"/>
          <w:marBottom w:val="0"/>
          <w:divBdr>
            <w:top w:val="none" w:sz="0" w:space="0" w:color="auto"/>
            <w:left w:val="none" w:sz="0" w:space="0" w:color="auto"/>
            <w:bottom w:val="none" w:sz="0" w:space="0" w:color="auto"/>
            <w:right w:val="none" w:sz="0" w:space="0" w:color="auto"/>
          </w:divBdr>
        </w:div>
        <w:div w:id="1681664843">
          <w:marLeft w:val="480"/>
          <w:marRight w:val="0"/>
          <w:marTop w:val="0"/>
          <w:marBottom w:val="0"/>
          <w:divBdr>
            <w:top w:val="none" w:sz="0" w:space="0" w:color="auto"/>
            <w:left w:val="none" w:sz="0" w:space="0" w:color="auto"/>
            <w:bottom w:val="none" w:sz="0" w:space="0" w:color="auto"/>
            <w:right w:val="none" w:sz="0" w:space="0" w:color="auto"/>
          </w:divBdr>
        </w:div>
        <w:div w:id="932014337">
          <w:marLeft w:val="480"/>
          <w:marRight w:val="0"/>
          <w:marTop w:val="0"/>
          <w:marBottom w:val="0"/>
          <w:divBdr>
            <w:top w:val="none" w:sz="0" w:space="0" w:color="auto"/>
            <w:left w:val="none" w:sz="0" w:space="0" w:color="auto"/>
            <w:bottom w:val="none" w:sz="0" w:space="0" w:color="auto"/>
            <w:right w:val="none" w:sz="0" w:space="0" w:color="auto"/>
          </w:divBdr>
        </w:div>
        <w:div w:id="171259577">
          <w:marLeft w:val="480"/>
          <w:marRight w:val="0"/>
          <w:marTop w:val="0"/>
          <w:marBottom w:val="0"/>
          <w:divBdr>
            <w:top w:val="none" w:sz="0" w:space="0" w:color="auto"/>
            <w:left w:val="none" w:sz="0" w:space="0" w:color="auto"/>
            <w:bottom w:val="none" w:sz="0" w:space="0" w:color="auto"/>
            <w:right w:val="none" w:sz="0" w:space="0" w:color="auto"/>
          </w:divBdr>
        </w:div>
        <w:div w:id="786117773">
          <w:marLeft w:val="480"/>
          <w:marRight w:val="0"/>
          <w:marTop w:val="0"/>
          <w:marBottom w:val="0"/>
          <w:divBdr>
            <w:top w:val="none" w:sz="0" w:space="0" w:color="auto"/>
            <w:left w:val="none" w:sz="0" w:space="0" w:color="auto"/>
            <w:bottom w:val="none" w:sz="0" w:space="0" w:color="auto"/>
            <w:right w:val="none" w:sz="0" w:space="0" w:color="auto"/>
          </w:divBdr>
        </w:div>
        <w:div w:id="842551250">
          <w:marLeft w:val="480"/>
          <w:marRight w:val="0"/>
          <w:marTop w:val="0"/>
          <w:marBottom w:val="0"/>
          <w:divBdr>
            <w:top w:val="none" w:sz="0" w:space="0" w:color="auto"/>
            <w:left w:val="none" w:sz="0" w:space="0" w:color="auto"/>
            <w:bottom w:val="none" w:sz="0" w:space="0" w:color="auto"/>
            <w:right w:val="none" w:sz="0" w:space="0" w:color="auto"/>
          </w:divBdr>
        </w:div>
        <w:div w:id="600995707">
          <w:marLeft w:val="480"/>
          <w:marRight w:val="0"/>
          <w:marTop w:val="0"/>
          <w:marBottom w:val="0"/>
          <w:divBdr>
            <w:top w:val="none" w:sz="0" w:space="0" w:color="auto"/>
            <w:left w:val="none" w:sz="0" w:space="0" w:color="auto"/>
            <w:bottom w:val="none" w:sz="0" w:space="0" w:color="auto"/>
            <w:right w:val="none" w:sz="0" w:space="0" w:color="auto"/>
          </w:divBdr>
        </w:div>
        <w:div w:id="107504129">
          <w:marLeft w:val="480"/>
          <w:marRight w:val="0"/>
          <w:marTop w:val="0"/>
          <w:marBottom w:val="0"/>
          <w:divBdr>
            <w:top w:val="none" w:sz="0" w:space="0" w:color="auto"/>
            <w:left w:val="none" w:sz="0" w:space="0" w:color="auto"/>
            <w:bottom w:val="none" w:sz="0" w:space="0" w:color="auto"/>
            <w:right w:val="none" w:sz="0" w:space="0" w:color="auto"/>
          </w:divBdr>
        </w:div>
        <w:div w:id="1611401020">
          <w:marLeft w:val="480"/>
          <w:marRight w:val="0"/>
          <w:marTop w:val="0"/>
          <w:marBottom w:val="0"/>
          <w:divBdr>
            <w:top w:val="none" w:sz="0" w:space="0" w:color="auto"/>
            <w:left w:val="none" w:sz="0" w:space="0" w:color="auto"/>
            <w:bottom w:val="none" w:sz="0" w:space="0" w:color="auto"/>
            <w:right w:val="none" w:sz="0" w:space="0" w:color="auto"/>
          </w:divBdr>
        </w:div>
        <w:div w:id="837115885">
          <w:marLeft w:val="480"/>
          <w:marRight w:val="0"/>
          <w:marTop w:val="0"/>
          <w:marBottom w:val="0"/>
          <w:divBdr>
            <w:top w:val="none" w:sz="0" w:space="0" w:color="auto"/>
            <w:left w:val="none" w:sz="0" w:space="0" w:color="auto"/>
            <w:bottom w:val="none" w:sz="0" w:space="0" w:color="auto"/>
            <w:right w:val="none" w:sz="0" w:space="0" w:color="auto"/>
          </w:divBdr>
        </w:div>
        <w:div w:id="199049679">
          <w:marLeft w:val="480"/>
          <w:marRight w:val="0"/>
          <w:marTop w:val="0"/>
          <w:marBottom w:val="0"/>
          <w:divBdr>
            <w:top w:val="none" w:sz="0" w:space="0" w:color="auto"/>
            <w:left w:val="none" w:sz="0" w:space="0" w:color="auto"/>
            <w:bottom w:val="none" w:sz="0" w:space="0" w:color="auto"/>
            <w:right w:val="none" w:sz="0" w:space="0" w:color="auto"/>
          </w:divBdr>
        </w:div>
        <w:div w:id="547376110">
          <w:marLeft w:val="480"/>
          <w:marRight w:val="0"/>
          <w:marTop w:val="0"/>
          <w:marBottom w:val="0"/>
          <w:divBdr>
            <w:top w:val="none" w:sz="0" w:space="0" w:color="auto"/>
            <w:left w:val="none" w:sz="0" w:space="0" w:color="auto"/>
            <w:bottom w:val="none" w:sz="0" w:space="0" w:color="auto"/>
            <w:right w:val="none" w:sz="0" w:space="0" w:color="auto"/>
          </w:divBdr>
        </w:div>
        <w:div w:id="1533836900">
          <w:marLeft w:val="480"/>
          <w:marRight w:val="0"/>
          <w:marTop w:val="0"/>
          <w:marBottom w:val="0"/>
          <w:divBdr>
            <w:top w:val="none" w:sz="0" w:space="0" w:color="auto"/>
            <w:left w:val="none" w:sz="0" w:space="0" w:color="auto"/>
            <w:bottom w:val="none" w:sz="0" w:space="0" w:color="auto"/>
            <w:right w:val="none" w:sz="0" w:space="0" w:color="auto"/>
          </w:divBdr>
        </w:div>
        <w:div w:id="1825118652">
          <w:marLeft w:val="480"/>
          <w:marRight w:val="0"/>
          <w:marTop w:val="0"/>
          <w:marBottom w:val="0"/>
          <w:divBdr>
            <w:top w:val="none" w:sz="0" w:space="0" w:color="auto"/>
            <w:left w:val="none" w:sz="0" w:space="0" w:color="auto"/>
            <w:bottom w:val="none" w:sz="0" w:space="0" w:color="auto"/>
            <w:right w:val="none" w:sz="0" w:space="0" w:color="auto"/>
          </w:divBdr>
        </w:div>
        <w:div w:id="102306910">
          <w:marLeft w:val="480"/>
          <w:marRight w:val="0"/>
          <w:marTop w:val="0"/>
          <w:marBottom w:val="0"/>
          <w:divBdr>
            <w:top w:val="none" w:sz="0" w:space="0" w:color="auto"/>
            <w:left w:val="none" w:sz="0" w:space="0" w:color="auto"/>
            <w:bottom w:val="none" w:sz="0" w:space="0" w:color="auto"/>
            <w:right w:val="none" w:sz="0" w:space="0" w:color="auto"/>
          </w:divBdr>
        </w:div>
        <w:div w:id="1275941902">
          <w:marLeft w:val="480"/>
          <w:marRight w:val="0"/>
          <w:marTop w:val="0"/>
          <w:marBottom w:val="0"/>
          <w:divBdr>
            <w:top w:val="none" w:sz="0" w:space="0" w:color="auto"/>
            <w:left w:val="none" w:sz="0" w:space="0" w:color="auto"/>
            <w:bottom w:val="none" w:sz="0" w:space="0" w:color="auto"/>
            <w:right w:val="none" w:sz="0" w:space="0" w:color="auto"/>
          </w:divBdr>
        </w:div>
        <w:div w:id="743378004">
          <w:marLeft w:val="480"/>
          <w:marRight w:val="0"/>
          <w:marTop w:val="0"/>
          <w:marBottom w:val="0"/>
          <w:divBdr>
            <w:top w:val="none" w:sz="0" w:space="0" w:color="auto"/>
            <w:left w:val="none" w:sz="0" w:space="0" w:color="auto"/>
            <w:bottom w:val="none" w:sz="0" w:space="0" w:color="auto"/>
            <w:right w:val="none" w:sz="0" w:space="0" w:color="auto"/>
          </w:divBdr>
        </w:div>
        <w:div w:id="1512598205">
          <w:marLeft w:val="480"/>
          <w:marRight w:val="0"/>
          <w:marTop w:val="0"/>
          <w:marBottom w:val="0"/>
          <w:divBdr>
            <w:top w:val="none" w:sz="0" w:space="0" w:color="auto"/>
            <w:left w:val="none" w:sz="0" w:space="0" w:color="auto"/>
            <w:bottom w:val="none" w:sz="0" w:space="0" w:color="auto"/>
            <w:right w:val="none" w:sz="0" w:space="0" w:color="auto"/>
          </w:divBdr>
        </w:div>
        <w:div w:id="740566753">
          <w:marLeft w:val="480"/>
          <w:marRight w:val="0"/>
          <w:marTop w:val="0"/>
          <w:marBottom w:val="0"/>
          <w:divBdr>
            <w:top w:val="none" w:sz="0" w:space="0" w:color="auto"/>
            <w:left w:val="none" w:sz="0" w:space="0" w:color="auto"/>
            <w:bottom w:val="none" w:sz="0" w:space="0" w:color="auto"/>
            <w:right w:val="none" w:sz="0" w:space="0" w:color="auto"/>
          </w:divBdr>
        </w:div>
        <w:div w:id="1787891074">
          <w:marLeft w:val="480"/>
          <w:marRight w:val="0"/>
          <w:marTop w:val="0"/>
          <w:marBottom w:val="0"/>
          <w:divBdr>
            <w:top w:val="none" w:sz="0" w:space="0" w:color="auto"/>
            <w:left w:val="none" w:sz="0" w:space="0" w:color="auto"/>
            <w:bottom w:val="none" w:sz="0" w:space="0" w:color="auto"/>
            <w:right w:val="none" w:sz="0" w:space="0" w:color="auto"/>
          </w:divBdr>
        </w:div>
        <w:div w:id="1662001703">
          <w:marLeft w:val="480"/>
          <w:marRight w:val="0"/>
          <w:marTop w:val="0"/>
          <w:marBottom w:val="0"/>
          <w:divBdr>
            <w:top w:val="none" w:sz="0" w:space="0" w:color="auto"/>
            <w:left w:val="none" w:sz="0" w:space="0" w:color="auto"/>
            <w:bottom w:val="none" w:sz="0" w:space="0" w:color="auto"/>
            <w:right w:val="none" w:sz="0" w:space="0" w:color="auto"/>
          </w:divBdr>
        </w:div>
        <w:div w:id="1396586219">
          <w:marLeft w:val="480"/>
          <w:marRight w:val="0"/>
          <w:marTop w:val="0"/>
          <w:marBottom w:val="0"/>
          <w:divBdr>
            <w:top w:val="none" w:sz="0" w:space="0" w:color="auto"/>
            <w:left w:val="none" w:sz="0" w:space="0" w:color="auto"/>
            <w:bottom w:val="none" w:sz="0" w:space="0" w:color="auto"/>
            <w:right w:val="none" w:sz="0" w:space="0" w:color="auto"/>
          </w:divBdr>
        </w:div>
        <w:div w:id="1162965390">
          <w:marLeft w:val="480"/>
          <w:marRight w:val="0"/>
          <w:marTop w:val="0"/>
          <w:marBottom w:val="0"/>
          <w:divBdr>
            <w:top w:val="none" w:sz="0" w:space="0" w:color="auto"/>
            <w:left w:val="none" w:sz="0" w:space="0" w:color="auto"/>
            <w:bottom w:val="none" w:sz="0" w:space="0" w:color="auto"/>
            <w:right w:val="none" w:sz="0" w:space="0" w:color="auto"/>
          </w:divBdr>
        </w:div>
      </w:divsChild>
    </w:div>
    <w:div w:id="760414532">
      <w:marLeft w:val="640"/>
      <w:marRight w:val="0"/>
      <w:marTop w:val="0"/>
      <w:marBottom w:val="0"/>
      <w:divBdr>
        <w:top w:val="none" w:sz="0" w:space="0" w:color="auto"/>
        <w:left w:val="none" w:sz="0" w:space="0" w:color="auto"/>
        <w:bottom w:val="none" w:sz="0" w:space="0" w:color="auto"/>
        <w:right w:val="none" w:sz="0" w:space="0" w:color="auto"/>
      </w:divBdr>
    </w:div>
    <w:div w:id="760567451">
      <w:bodyDiv w:val="1"/>
      <w:marLeft w:val="0"/>
      <w:marRight w:val="0"/>
      <w:marTop w:val="0"/>
      <w:marBottom w:val="0"/>
      <w:divBdr>
        <w:top w:val="none" w:sz="0" w:space="0" w:color="auto"/>
        <w:left w:val="none" w:sz="0" w:space="0" w:color="auto"/>
        <w:bottom w:val="none" w:sz="0" w:space="0" w:color="auto"/>
        <w:right w:val="none" w:sz="0" w:space="0" w:color="auto"/>
      </w:divBdr>
    </w:div>
    <w:div w:id="761605189">
      <w:bodyDiv w:val="1"/>
      <w:marLeft w:val="0"/>
      <w:marRight w:val="0"/>
      <w:marTop w:val="0"/>
      <w:marBottom w:val="0"/>
      <w:divBdr>
        <w:top w:val="none" w:sz="0" w:space="0" w:color="auto"/>
        <w:left w:val="none" w:sz="0" w:space="0" w:color="auto"/>
        <w:bottom w:val="none" w:sz="0" w:space="0" w:color="auto"/>
        <w:right w:val="none" w:sz="0" w:space="0" w:color="auto"/>
      </w:divBdr>
    </w:div>
    <w:div w:id="761681295">
      <w:bodyDiv w:val="1"/>
      <w:marLeft w:val="0"/>
      <w:marRight w:val="0"/>
      <w:marTop w:val="0"/>
      <w:marBottom w:val="0"/>
      <w:divBdr>
        <w:top w:val="none" w:sz="0" w:space="0" w:color="auto"/>
        <w:left w:val="none" w:sz="0" w:space="0" w:color="auto"/>
        <w:bottom w:val="none" w:sz="0" w:space="0" w:color="auto"/>
        <w:right w:val="none" w:sz="0" w:space="0" w:color="auto"/>
      </w:divBdr>
    </w:div>
    <w:div w:id="762453833">
      <w:marLeft w:val="640"/>
      <w:marRight w:val="0"/>
      <w:marTop w:val="0"/>
      <w:marBottom w:val="0"/>
      <w:divBdr>
        <w:top w:val="none" w:sz="0" w:space="0" w:color="auto"/>
        <w:left w:val="none" w:sz="0" w:space="0" w:color="auto"/>
        <w:bottom w:val="none" w:sz="0" w:space="0" w:color="auto"/>
        <w:right w:val="none" w:sz="0" w:space="0" w:color="auto"/>
      </w:divBdr>
    </w:div>
    <w:div w:id="762729812">
      <w:marLeft w:val="640"/>
      <w:marRight w:val="0"/>
      <w:marTop w:val="0"/>
      <w:marBottom w:val="0"/>
      <w:divBdr>
        <w:top w:val="none" w:sz="0" w:space="0" w:color="auto"/>
        <w:left w:val="none" w:sz="0" w:space="0" w:color="auto"/>
        <w:bottom w:val="none" w:sz="0" w:space="0" w:color="auto"/>
        <w:right w:val="none" w:sz="0" w:space="0" w:color="auto"/>
      </w:divBdr>
    </w:div>
    <w:div w:id="763039194">
      <w:bodyDiv w:val="1"/>
      <w:marLeft w:val="0"/>
      <w:marRight w:val="0"/>
      <w:marTop w:val="0"/>
      <w:marBottom w:val="0"/>
      <w:divBdr>
        <w:top w:val="none" w:sz="0" w:space="0" w:color="auto"/>
        <w:left w:val="none" w:sz="0" w:space="0" w:color="auto"/>
        <w:bottom w:val="none" w:sz="0" w:space="0" w:color="auto"/>
        <w:right w:val="none" w:sz="0" w:space="0" w:color="auto"/>
      </w:divBdr>
    </w:div>
    <w:div w:id="763305474">
      <w:bodyDiv w:val="1"/>
      <w:marLeft w:val="0"/>
      <w:marRight w:val="0"/>
      <w:marTop w:val="0"/>
      <w:marBottom w:val="0"/>
      <w:divBdr>
        <w:top w:val="none" w:sz="0" w:space="0" w:color="auto"/>
        <w:left w:val="none" w:sz="0" w:space="0" w:color="auto"/>
        <w:bottom w:val="none" w:sz="0" w:space="0" w:color="auto"/>
        <w:right w:val="none" w:sz="0" w:space="0" w:color="auto"/>
      </w:divBdr>
    </w:div>
    <w:div w:id="763502663">
      <w:bodyDiv w:val="1"/>
      <w:marLeft w:val="0"/>
      <w:marRight w:val="0"/>
      <w:marTop w:val="0"/>
      <w:marBottom w:val="0"/>
      <w:divBdr>
        <w:top w:val="none" w:sz="0" w:space="0" w:color="auto"/>
        <w:left w:val="none" w:sz="0" w:space="0" w:color="auto"/>
        <w:bottom w:val="none" w:sz="0" w:space="0" w:color="auto"/>
        <w:right w:val="none" w:sz="0" w:space="0" w:color="auto"/>
      </w:divBdr>
    </w:div>
    <w:div w:id="764033427">
      <w:bodyDiv w:val="1"/>
      <w:marLeft w:val="0"/>
      <w:marRight w:val="0"/>
      <w:marTop w:val="0"/>
      <w:marBottom w:val="0"/>
      <w:divBdr>
        <w:top w:val="none" w:sz="0" w:space="0" w:color="auto"/>
        <w:left w:val="none" w:sz="0" w:space="0" w:color="auto"/>
        <w:bottom w:val="none" w:sz="0" w:space="0" w:color="auto"/>
        <w:right w:val="none" w:sz="0" w:space="0" w:color="auto"/>
      </w:divBdr>
    </w:div>
    <w:div w:id="764036369">
      <w:bodyDiv w:val="1"/>
      <w:marLeft w:val="0"/>
      <w:marRight w:val="0"/>
      <w:marTop w:val="0"/>
      <w:marBottom w:val="0"/>
      <w:divBdr>
        <w:top w:val="none" w:sz="0" w:space="0" w:color="auto"/>
        <w:left w:val="none" w:sz="0" w:space="0" w:color="auto"/>
        <w:bottom w:val="none" w:sz="0" w:space="0" w:color="auto"/>
        <w:right w:val="none" w:sz="0" w:space="0" w:color="auto"/>
      </w:divBdr>
    </w:div>
    <w:div w:id="764499103">
      <w:marLeft w:val="640"/>
      <w:marRight w:val="0"/>
      <w:marTop w:val="0"/>
      <w:marBottom w:val="0"/>
      <w:divBdr>
        <w:top w:val="none" w:sz="0" w:space="0" w:color="auto"/>
        <w:left w:val="none" w:sz="0" w:space="0" w:color="auto"/>
        <w:bottom w:val="none" w:sz="0" w:space="0" w:color="auto"/>
        <w:right w:val="none" w:sz="0" w:space="0" w:color="auto"/>
      </w:divBdr>
    </w:div>
    <w:div w:id="765031678">
      <w:bodyDiv w:val="1"/>
      <w:marLeft w:val="0"/>
      <w:marRight w:val="0"/>
      <w:marTop w:val="0"/>
      <w:marBottom w:val="0"/>
      <w:divBdr>
        <w:top w:val="none" w:sz="0" w:space="0" w:color="auto"/>
        <w:left w:val="none" w:sz="0" w:space="0" w:color="auto"/>
        <w:bottom w:val="none" w:sz="0" w:space="0" w:color="auto"/>
        <w:right w:val="none" w:sz="0" w:space="0" w:color="auto"/>
      </w:divBdr>
    </w:div>
    <w:div w:id="765274716">
      <w:bodyDiv w:val="1"/>
      <w:marLeft w:val="0"/>
      <w:marRight w:val="0"/>
      <w:marTop w:val="0"/>
      <w:marBottom w:val="0"/>
      <w:divBdr>
        <w:top w:val="none" w:sz="0" w:space="0" w:color="auto"/>
        <w:left w:val="none" w:sz="0" w:space="0" w:color="auto"/>
        <w:bottom w:val="none" w:sz="0" w:space="0" w:color="auto"/>
        <w:right w:val="none" w:sz="0" w:space="0" w:color="auto"/>
      </w:divBdr>
    </w:div>
    <w:div w:id="765345263">
      <w:marLeft w:val="480"/>
      <w:marRight w:val="0"/>
      <w:marTop w:val="0"/>
      <w:marBottom w:val="0"/>
      <w:divBdr>
        <w:top w:val="none" w:sz="0" w:space="0" w:color="auto"/>
        <w:left w:val="none" w:sz="0" w:space="0" w:color="auto"/>
        <w:bottom w:val="none" w:sz="0" w:space="0" w:color="auto"/>
        <w:right w:val="none" w:sz="0" w:space="0" w:color="auto"/>
      </w:divBdr>
    </w:div>
    <w:div w:id="765537951">
      <w:bodyDiv w:val="1"/>
      <w:marLeft w:val="0"/>
      <w:marRight w:val="0"/>
      <w:marTop w:val="0"/>
      <w:marBottom w:val="0"/>
      <w:divBdr>
        <w:top w:val="none" w:sz="0" w:space="0" w:color="auto"/>
        <w:left w:val="none" w:sz="0" w:space="0" w:color="auto"/>
        <w:bottom w:val="none" w:sz="0" w:space="0" w:color="auto"/>
        <w:right w:val="none" w:sz="0" w:space="0" w:color="auto"/>
      </w:divBdr>
    </w:div>
    <w:div w:id="765996771">
      <w:marLeft w:val="640"/>
      <w:marRight w:val="0"/>
      <w:marTop w:val="0"/>
      <w:marBottom w:val="0"/>
      <w:divBdr>
        <w:top w:val="none" w:sz="0" w:space="0" w:color="auto"/>
        <w:left w:val="none" w:sz="0" w:space="0" w:color="auto"/>
        <w:bottom w:val="none" w:sz="0" w:space="0" w:color="auto"/>
        <w:right w:val="none" w:sz="0" w:space="0" w:color="auto"/>
      </w:divBdr>
    </w:div>
    <w:div w:id="766122349">
      <w:bodyDiv w:val="1"/>
      <w:marLeft w:val="0"/>
      <w:marRight w:val="0"/>
      <w:marTop w:val="0"/>
      <w:marBottom w:val="0"/>
      <w:divBdr>
        <w:top w:val="none" w:sz="0" w:space="0" w:color="auto"/>
        <w:left w:val="none" w:sz="0" w:space="0" w:color="auto"/>
        <w:bottom w:val="none" w:sz="0" w:space="0" w:color="auto"/>
        <w:right w:val="none" w:sz="0" w:space="0" w:color="auto"/>
      </w:divBdr>
    </w:div>
    <w:div w:id="766774580">
      <w:bodyDiv w:val="1"/>
      <w:marLeft w:val="0"/>
      <w:marRight w:val="0"/>
      <w:marTop w:val="0"/>
      <w:marBottom w:val="0"/>
      <w:divBdr>
        <w:top w:val="none" w:sz="0" w:space="0" w:color="auto"/>
        <w:left w:val="none" w:sz="0" w:space="0" w:color="auto"/>
        <w:bottom w:val="none" w:sz="0" w:space="0" w:color="auto"/>
        <w:right w:val="none" w:sz="0" w:space="0" w:color="auto"/>
      </w:divBdr>
    </w:div>
    <w:div w:id="767118834">
      <w:bodyDiv w:val="1"/>
      <w:marLeft w:val="0"/>
      <w:marRight w:val="0"/>
      <w:marTop w:val="0"/>
      <w:marBottom w:val="0"/>
      <w:divBdr>
        <w:top w:val="none" w:sz="0" w:space="0" w:color="auto"/>
        <w:left w:val="none" w:sz="0" w:space="0" w:color="auto"/>
        <w:bottom w:val="none" w:sz="0" w:space="0" w:color="auto"/>
        <w:right w:val="none" w:sz="0" w:space="0" w:color="auto"/>
      </w:divBdr>
    </w:div>
    <w:div w:id="767192366">
      <w:marLeft w:val="480"/>
      <w:marRight w:val="0"/>
      <w:marTop w:val="0"/>
      <w:marBottom w:val="0"/>
      <w:divBdr>
        <w:top w:val="none" w:sz="0" w:space="0" w:color="auto"/>
        <w:left w:val="none" w:sz="0" w:space="0" w:color="auto"/>
        <w:bottom w:val="none" w:sz="0" w:space="0" w:color="auto"/>
        <w:right w:val="none" w:sz="0" w:space="0" w:color="auto"/>
      </w:divBdr>
    </w:div>
    <w:div w:id="767576349">
      <w:bodyDiv w:val="1"/>
      <w:marLeft w:val="0"/>
      <w:marRight w:val="0"/>
      <w:marTop w:val="0"/>
      <w:marBottom w:val="0"/>
      <w:divBdr>
        <w:top w:val="none" w:sz="0" w:space="0" w:color="auto"/>
        <w:left w:val="none" w:sz="0" w:space="0" w:color="auto"/>
        <w:bottom w:val="none" w:sz="0" w:space="0" w:color="auto"/>
        <w:right w:val="none" w:sz="0" w:space="0" w:color="auto"/>
      </w:divBdr>
    </w:div>
    <w:div w:id="768158099">
      <w:marLeft w:val="640"/>
      <w:marRight w:val="0"/>
      <w:marTop w:val="0"/>
      <w:marBottom w:val="0"/>
      <w:divBdr>
        <w:top w:val="none" w:sz="0" w:space="0" w:color="auto"/>
        <w:left w:val="none" w:sz="0" w:space="0" w:color="auto"/>
        <w:bottom w:val="none" w:sz="0" w:space="0" w:color="auto"/>
        <w:right w:val="none" w:sz="0" w:space="0" w:color="auto"/>
      </w:divBdr>
    </w:div>
    <w:div w:id="769010430">
      <w:marLeft w:val="640"/>
      <w:marRight w:val="0"/>
      <w:marTop w:val="0"/>
      <w:marBottom w:val="0"/>
      <w:divBdr>
        <w:top w:val="none" w:sz="0" w:space="0" w:color="auto"/>
        <w:left w:val="none" w:sz="0" w:space="0" w:color="auto"/>
        <w:bottom w:val="none" w:sz="0" w:space="0" w:color="auto"/>
        <w:right w:val="none" w:sz="0" w:space="0" w:color="auto"/>
      </w:divBdr>
    </w:div>
    <w:div w:id="769396310">
      <w:marLeft w:val="480"/>
      <w:marRight w:val="0"/>
      <w:marTop w:val="0"/>
      <w:marBottom w:val="0"/>
      <w:divBdr>
        <w:top w:val="none" w:sz="0" w:space="0" w:color="auto"/>
        <w:left w:val="none" w:sz="0" w:space="0" w:color="auto"/>
        <w:bottom w:val="none" w:sz="0" w:space="0" w:color="auto"/>
        <w:right w:val="none" w:sz="0" w:space="0" w:color="auto"/>
      </w:divBdr>
    </w:div>
    <w:div w:id="770205715">
      <w:bodyDiv w:val="1"/>
      <w:marLeft w:val="0"/>
      <w:marRight w:val="0"/>
      <w:marTop w:val="0"/>
      <w:marBottom w:val="0"/>
      <w:divBdr>
        <w:top w:val="none" w:sz="0" w:space="0" w:color="auto"/>
        <w:left w:val="none" w:sz="0" w:space="0" w:color="auto"/>
        <w:bottom w:val="none" w:sz="0" w:space="0" w:color="auto"/>
        <w:right w:val="none" w:sz="0" w:space="0" w:color="auto"/>
      </w:divBdr>
    </w:div>
    <w:div w:id="770442136">
      <w:bodyDiv w:val="1"/>
      <w:marLeft w:val="0"/>
      <w:marRight w:val="0"/>
      <w:marTop w:val="0"/>
      <w:marBottom w:val="0"/>
      <w:divBdr>
        <w:top w:val="none" w:sz="0" w:space="0" w:color="auto"/>
        <w:left w:val="none" w:sz="0" w:space="0" w:color="auto"/>
        <w:bottom w:val="none" w:sz="0" w:space="0" w:color="auto"/>
        <w:right w:val="none" w:sz="0" w:space="0" w:color="auto"/>
      </w:divBdr>
    </w:div>
    <w:div w:id="770517183">
      <w:bodyDiv w:val="1"/>
      <w:marLeft w:val="0"/>
      <w:marRight w:val="0"/>
      <w:marTop w:val="0"/>
      <w:marBottom w:val="0"/>
      <w:divBdr>
        <w:top w:val="none" w:sz="0" w:space="0" w:color="auto"/>
        <w:left w:val="none" w:sz="0" w:space="0" w:color="auto"/>
        <w:bottom w:val="none" w:sz="0" w:space="0" w:color="auto"/>
        <w:right w:val="none" w:sz="0" w:space="0" w:color="auto"/>
      </w:divBdr>
      <w:divsChild>
        <w:div w:id="1741635662">
          <w:marLeft w:val="480"/>
          <w:marRight w:val="0"/>
          <w:marTop w:val="0"/>
          <w:marBottom w:val="0"/>
          <w:divBdr>
            <w:top w:val="none" w:sz="0" w:space="0" w:color="auto"/>
            <w:left w:val="none" w:sz="0" w:space="0" w:color="auto"/>
            <w:bottom w:val="none" w:sz="0" w:space="0" w:color="auto"/>
            <w:right w:val="none" w:sz="0" w:space="0" w:color="auto"/>
          </w:divBdr>
        </w:div>
        <w:div w:id="407197196">
          <w:marLeft w:val="480"/>
          <w:marRight w:val="0"/>
          <w:marTop w:val="0"/>
          <w:marBottom w:val="0"/>
          <w:divBdr>
            <w:top w:val="none" w:sz="0" w:space="0" w:color="auto"/>
            <w:left w:val="none" w:sz="0" w:space="0" w:color="auto"/>
            <w:bottom w:val="none" w:sz="0" w:space="0" w:color="auto"/>
            <w:right w:val="none" w:sz="0" w:space="0" w:color="auto"/>
          </w:divBdr>
        </w:div>
        <w:div w:id="1919945835">
          <w:marLeft w:val="480"/>
          <w:marRight w:val="0"/>
          <w:marTop w:val="0"/>
          <w:marBottom w:val="0"/>
          <w:divBdr>
            <w:top w:val="none" w:sz="0" w:space="0" w:color="auto"/>
            <w:left w:val="none" w:sz="0" w:space="0" w:color="auto"/>
            <w:bottom w:val="none" w:sz="0" w:space="0" w:color="auto"/>
            <w:right w:val="none" w:sz="0" w:space="0" w:color="auto"/>
          </w:divBdr>
        </w:div>
        <w:div w:id="1265384971">
          <w:marLeft w:val="480"/>
          <w:marRight w:val="0"/>
          <w:marTop w:val="0"/>
          <w:marBottom w:val="0"/>
          <w:divBdr>
            <w:top w:val="none" w:sz="0" w:space="0" w:color="auto"/>
            <w:left w:val="none" w:sz="0" w:space="0" w:color="auto"/>
            <w:bottom w:val="none" w:sz="0" w:space="0" w:color="auto"/>
            <w:right w:val="none" w:sz="0" w:space="0" w:color="auto"/>
          </w:divBdr>
        </w:div>
        <w:div w:id="1073508860">
          <w:marLeft w:val="480"/>
          <w:marRight w:val="0"/>
          <w:marTop w:val="0"/>
          <w:marBottom w:val="0"/>
          <w:divBdr>
            <w:top w:val="none" w:sz="0" w:space="0" w:color="auto"/>
            <w:left w:val="none" w:sz="0" w:space="0" w:color="auto"/>
            <w:bottom w:val="none" w:sz="0" w:space="0" w:color="auto"/>
            <w:right w:val="none" w:sz="0" w:space="0" w:color="auto"/>
          </w:divBdr>
        </w:div>
        <w:div w:id="1520047573">
          <w:marLeft w:val="480"/>
          <w:marRight w:val="0"/>
          <w:marTop w:val="0"/>
          <w:marBottom w:val="0"/>
          <w:divBdr>
            <w:top w:val="none" w:sz="0" w:space="0" w:color="auto"/>
            <w:left w:val="none" w:sz="0" w:space="0" w:color="auto"/>
            <w:bottom w:val="none" w:sz="0" w:space="0" w:color="auto"/>
            <w:right w:val="none" w:sz="0" w:space="0" w:color="auto"/>
          </w:divBdr>
        </w:div>
        <w:div w:id="1620603579">
          <w:marLeft w:val="480"/>
          <w:marRight w:val="0"/>
          <w:marTop w:val="0"/>
          <w:marBottom w:val="0"/>
          <w:divBdr>
            <w:top w:val="none" w:sz="0" w:space="0" w:color="auto"/>
            <w:left w:val="none" w:sz="0" w:space="0" w:color="auto"/>
            <w:bottom w:val="none" w:sz="0" w:space="0" w:color="auto"/>
            <w:right w:val="none" w:sz="0" w:space="0" w:color="auto"/>
          </w:divBdr>
        </w:div>
        <w:div w:id="67773079">
          <w:marLeft w:val="480"/>
          <w:marRight w:val="0"/>
          <w:marTop w:val="0"/>
          <w:marBottom w:val="0"/>
          <w:divBdr>
            <w:top w:val="none" w:sz="0" w:space="0" w:color="auto"/>
            <w:left w:val="none" w:sz="0" w:space="0" w:color="auto"/>
            <w:bottom w:val="none" w:sz="0" w:space="0" w:color="auto"/>
            <w:right w:val="none" w:sz="0" w:space="0" w:color="auto"/>
          </w:divBdr>
        </w:div>
        <w:div w:id="1660844592">
          <w:marLeft w:val="480"/>
          <w:marRight w:val="0"/>
          <w:marTop w:val="0"/>
          <w:marBottom w:val="0"/>
          <w:divBdr>
            <w:top w:val="none" w:sz="0" w:space="0" w:color="auto"/>
            <w:left w:val="none" w:sz="0" w:space="0" w:color="auto"/>
            <w:bottom w:val="none" w:sz="0" w:space="0" w:color="auto"/>
            <w:right w:val="none" w:sz="0" w:space="0" w:color="auto"/>
          </w:divBdr>
        </w:div>
        <w:div w:id="448666854">
          <w:marLeft w:val="480"/>
          <w:marRight w:val="0"/>
          <w:marTop w:val="0"/>
          <w:marBottom w:val="0"/>
          <w:divBdr>
            <w:top w:val="none" w:sz="0" w:space="0" w:color="auto"/>
            <w:left w:val="none" w:sz="0" w:space="0" w:color="auto"/>
            <w:bottom w:val="none" w:sz="0" w:space="0" w:color="auto"/>
            <w:right w:val="none" w:sz="0" w:space="0" w:color="auto"/>
          </w:divBdr>
        </w:div>
        <w:div w:id="106199557">
          <w:marLeft w:val="480"/>
          <w:marRight w:val="0"/>
          <w:marTop w:val="0"/>
          <w:marBottom w:val="0"/>
          <w:divBdr>
            <w:top w:val="none" w:sz="0" w:space="0" w:color="auto"/>
            <w:left w:val="none" w:sz="0" w:space="0" w:color="auto"/>
            <w:bottom w:val="none" w:sz="0" w:space="0" w:color="auto"/>
            <w:right w:val="none" w:sz="0" w:space="0" w:color="auto"/>
          </w:divBdr>
        </w:div>
        <w:div w:id="788935861">
          <w:marLeft w:val="480"/>
          <w:marRight w:val="0"/>
          <w:marTop w:val="0"/>
          <w:marBottom w:val="0"/>
          <w:divBdr>
            <w:top w:val="none" w:sz="0" w:space="0" w:color="auto"/>
            <w:left w:val="none" w:sz="0" w:space="0" w:color="auto"/>
            <w:bottom w:val="none" w:sz="0" w:space="0" w:color="auto"/>
            <w:right w:val="none" w:sz="0" w:space="0" w:color="auto"/>
          </w:divBdr>
        </w:div>
        <w:div w:id="648363471">
          <w:marLeft w:val="480"/>
          <w:marRight w:val="0"/>
          <w:marTop w:val="0"/>
          <w:marBottom w:val="0"/>
          <w:divBdr>
            <w:top w:val="none" w:sz="0" w:space="0" w:color="auto"/>
            <w:left w:val="none" w:sz="0" w:space="0" w:color="auto"/>
            <w:bottom w:val="none" w:sz="0" w:space="0" w:color="auto"/>
            <w:right w:val="none" w:sz="0" w:space="0" w:color="auto"/>
          </w:divBdr>
        </w:div>
        <w:div w:id="1204828053">
          <w:marLeft w:val="480"/>
          <w:marRight w:val="0"/>
          <w:marTop w:val="0"/>
          <w:marBottom w:val="0"/>
          <w:divBdr>
            <w:top w:val="none" w:sz="0" w:space="0" w:color="auto"/>
            <w:left w:val="none" w:sz="0" w:space="0" w:color="auto"/>
            <w:bottom w:val="none" w:sz="0" w:space="0" w:color="auto"/>
            <w:right w:val="none" w:sz="0" w:space="0" w:color="auto"/>
          </w:divBdr>
        </w:div>
        <w:div w:id="292054585">
          <w:marLeft w:val="480"/>
          <w:marRight w:val="0"/>
          <w:marTop w:val="0"/>
          <w:marBottom w:val="0"/>
          <w:divBdr>
            <w:top w:val="none" w:sz="0" w:space="0" w:color="auto"/>
            <w:left w:val="none" w:sz="0" w:space="0" w:color="auto"/>
            <w:bottom w:val="none" w:sz="0" w:space="0" w:color="auto"/>
            <w:right w:val="none" w:sz="0" w:space="0" w:color="auto"/>
          </w:divBdr>
        </w:div>
        <w:div w:id="2070687662">
          <w:marLeft w:val="480"/>
          <w:marRight w:val="0"/>
          <w:marTop w:val="0"/>
          <w:marBottom w:val="0"/>
          <w:divBdr>
            <w:top w:val="none" w:sz="0" w:space="0" w:color="auto"/>
            <w:left w:val="none" w:sz="0" w:space="0" w:color="auto"/>
            <w:bottom w:val="none" w:sz="0" w:space="0" w:color="auto"/>
            <w:right w:val="none" w:sz="0" w:space="0" w:color="auto"/>
          </w:divBdr>
        </w:div>
        <w:div w:id="1881435585">
          <w:marLeft w:val="480"/>
          <w:marRight w:val="0"/>
          <w:marTop w:val="0"/>
          <w:marBottom w:val="0"/>
          <w:divBdr>
            <w:top w:val="none" w:sz="0" w:space="0" w:color="auto"/>
            <w:left w:val="none" w:sz="0" w:space="0" w:color="auto"/>
            <w:bottom w:val="none" w:sz="0" w:space="0" w:color="auto"/>
            <w:right w:val="none" w:sz="0" w:space="0" w:color="auto"/>
          </w:divBdr>
        </w:div>
        <w:div w:id="1915510688">
          <w:marLeft w:val="480"/>
          <w:marRight w:val="0"/>
          <w:marTop w:val="0"/>
          <w:marBottom w:val="0"/>
          <w:divBdr>
            <w:top w:val="none" w:sz="0" w:space="0" w:color="auto"/>
            <w:left w:val="none" w:sz="0" w:space="0" w:color="auto"/>
            <w:bottom w:val="none" w:sz="0" w:space="0" w:color="auto"/>
            <w:right w:val="none" w:sz="0" w:space="0" w:color="auto"/>
          </w:divBdr>
        </w:div>
        <w:div w:id="637954830">
          <w:marLeft w:val="480"/>
          <w:marRight w:val="0"/>
          <w:marTop w:val="0"/>
          <w:marBottom w:val="0"/>
          <w:divBdr>
            <w:top w:val="none" w:sz="0" w:space="0" w:color="auto"/>
            <w:left w:val="none" w:sz="0" w:space="0" w:color="auto"/>
            <w:bottom w:val="none" w:sz="0" w:space="0" w:color="auto"/>
            <w:right w:val="none" w:sz="0" w:space="0" w:color="auto"/>
          </w:divBdr>
        </w:div>
        <w:div w:id="1252545982">
          <w:marLeft w:val="480"/>
          <w:marRight w:val="0"/>
          <w:marTop w:val="0"/>
          <w:marBottom w:val="0"/>
          <w:divBdr>
            <w:top w:val="none" w:sz="0" w:space="0" w:color="auto"/>
            <w:left w:val="none" w:sz="0" w:space="0" w:color="auto"/>
            <w:bottom w:val="none" w:sz="0" w:space="0" w:color="auto"/>
            <w:right w:val="none" w:sz="0" w:space="0" w:color="auto"/>
          </w:divBdr>
        </w:div>
        <w:div w:id="1638992791">
          <w:marLeft w:val="480"/>
          <w:marRight w:val="0"/>
          <w:marTop w:val="0"/>
          <w:marBottom w:val="0"/>
          <w:divBdr>
            <w:top w:val="none" w:sz="0" w:space="0" w:color="auto"/>
            <w:left w:val="none" w:sz="0" w:space="0" w:color="auto"/>
            <w:bottom w:val="none" w:sz="0" w:space="0" w:color="auto"/>
            <w:right w:val="none" w:sz="0" w:space="0" w:color="auto"/>
          </w:divBdr>
        </w:div>
        <w:div w:id="858201252">
          <w:marLeft w:val="480"/>
          <w:marRight w:val="0"/>
          <w:marTop w:val="0"/>
          <w:marBottom w:val="0"/>
          <w:divBdr>
            <w:top w:val="none" w:sz="0" w:space="0" w:color="auto"/>
            <w:left w:val="none" w:sz="0" w:space="0" w:color="auto"/>
            <w:bottom w:val="none" w:sz="0" w:space="0" w:color="auto"/>
            <w:right w:val="none" w:sz="0" w:space="0" w:color="auto"/>
          </w:divBdr>
        </w:div>
        <w:div w:id="833498906">
          <w:marLeft w:val="480"/>
          <w:marRight w:val="0"/>
          <w:marTop w:val="0"/>
          <w:marBottom w:val="0"/>
          <w:divBdr>
            <w:top w:val="none" w:sz="0" w:space="0" w:color="auto"/>
            <w:left w:val="none" w:sz="0" w:space="0" w:color="auto"/>
            <w:bottom w:val="none" w:sz="0" w:space="0" w:color="auto"/>
            <w:right w:val="none" w:sz="0" w:space="0" w:color="auto"/>
          </w:divBdr>
        </w:div>
        <w:div w:id="232280681">
          <w:marLeft w:val="480"/>
          <w:marRight w:val="0"/>
          <w:marTop w:val="0"/>
          <w:marBottom w:val="0"/>
          <w:divBdr>
            <w:top w:val="none" w:sz="0" w:space="0" w:color="auto"/>
            <w:left w:val="none" w:sz="0" w:space="0" w:color="auto"/>
            <w:bottom w:val="none" w:sz="0" w:space="0" w:color="auto"/>
            <w:right w:val="none" w:sz="0" w:space="0" w:color="auto"/>
          </w:divBdr>
        </w:div>
        <w:div w:id="630093846">
          <w:marLeft w:val="480"/>
          <w:marRight w:val="0"/>
          <w:marTop w:val="0"/>
          <w:marBottom w:val="0"/>
          <w:divBdr>
            <w:top w:val="none" w:sz="0" w:space="0" w:color="auto"/>
            <w:left w:val="none" w:sz="0" w:space="0" w:color="auto"/>
            <w:bottom w:val="none" w:sz="0" w:space="0" w:color="auto"/>
            <w:right w:val="none" w:sz="0" w:space="0" w:color="auto"/>
          </w:divBdr>
        </w:div>
        <w:div w:id="982002253">
          <w:marLeft w:val="480"/>
          <w:marRight w:val="0"/>
          <w:marTop w:val="0"/>
          <w:marBottom w:val="0"/>
          <w:divBdr>
            <w:top w:val="none" w:sz="0" w:space="0" w:color="auto"/>
            <w:left w:val="none" w:sz="0" w:space="0" w:color="auto"/>
            <w:bottom w:val="none" w:sz="0" w:space="0" w:color="auto"/>
            <w:right w:val="none" w:sz="0" w:space="0" w:color="auto"/>
          </w:divBdr>
        </w:div>
        <w:div w:id="1088961423">
          <w:marLeft w:val="480"/>
          <w:marRight w:val="0"/>
          <w:marTop w:val="0"/>
          <w:marBottom w:val="0"/>
          <w:divBdr>
            <w:top w:val="none" w:sz="0" w:space="0" w:color="auto"/>
            <w:left w:val="none" w:sz="0" w:space="0" w:color="auto"/>
            <w:bottom w:val="none" w:sz="0" w:space="0" w:color="auto"/>
            <w:right w:val="none" w:sz="0" w:space="0" w:color="auto"/>
          </w:divBdr>
        </w:div>
        <w:div w:id="603919660">
          <w:marLeft w:val="480"/>
          <w:marRight w:val="0"/>
          <w:marTop w:val="0"/>
          <w:marBottom w:val="0"/>
          <w:divBdr>
            <w:top w:val="none" w:sz="0" w:space="0" w:color="auto"/>
            <w:left w:val="none" w:sz="0" w:space="0" w:color="auto"/>
            <w:bottom w:val="none" w:sz="0" w:space="0" w:color="auto"/>
            <w:right w:val="none" w:sz="0" w:space="0" w:color="auto"/>
          </w:divBdr>
        </w:div>
        <w:div w:id="795418080">
          <w:marLeft w:val="480"/>
          <w:marRight w:val="0"/>
          <w:marTop w:val="0"/>
          <w:marBottom w:val="0"/>
          <w:divBdr>
            <w:top w:val="none" w:sz="0" w:space="0" w:color="auto"/>
            <w:left w:val="none" w:sz="0" w:space="0" w:color="auto"/>
            <w:bottom w:val="none" w:sz="0" w:space="0" w:color="auto"/>
            <w:right w:val="none" w:sz="0" w:space="0" w:color="auto"/>
          </w:divBdr>
        </w:div>
        <w:div w:id="1831553935">
          <w:marLeft w:val="480"/>
          <w:marRight w:val="0"/>
          <w:marTop w:val="0"/>
          <w:marBottom w:val="0"/>
          <w:divBdr>
            <w:top w:val="none" w:sz="0" w:space="0" w:color="auto"/>
            <w:left w:val="none" w:sz="0" w:space="0" w:color="auto"/>
            <w:bottom w:val="none" w:sz="0" w:space="0" w:color="auto"/>
            <w:right w:val="none" w:sz="0" w:space="0" w:color="auto"/>
          </w:divBdr>
        </w:div>
        <w:div w:id="208422656">
          <w:marLeft w:val="480"/>
          <w:marRight w:val="0"/>
          <w:marTop w:val="0"/>
          <w:marBottom w:val="0"/>
          <w:divBdr>
            <w:top w:val="none" w:sz="0" w:space="0" w:color="auto"/>
            <w:left w:val="none" w:sz="0" w:space="0" w:color="auto"/>
            <w:bottom w:val="none" w:sz="0" w:space="0" w:color="auto"/>
            <w:right w:val="none" w:sz="0" w:space="0" w:color="auto"/>
          </w:divBdr>
        </w:div>
        <w:div w:id="1499416548">
          <w:marLeft w:val="480"/>
          <w:marRight w:val="0"/>
          <w:marTop w:val="0"/>
          <w:marBottom w:val="0"/>
          <w:divBdr>
            <w:top w:val="none" w:sz="0" w:space="0" w:color="auto"/>
            <w:left w:val="none" w:sz="0" w:space="0" w:color="auto"/>
            <w:bottom w:val="none" w:sz="0" w:space="0" w:color="auto"/>
            <w:right w:val="none" w:sz="0" w:space="0" w:color="auto"/>
          </w:divBdr>
        </w:div>
        <w:div w:id="2111047904">
          <w:marLeft w:val="480"/>
          <w:marRight w:val="0"/>
          <w:marTop w:val="0"/>
          <w:marBottom w:val="0"/>
          <w:divBdr>
            <w:top w:val="none" w:sz="0" w:space="0" w:color="auto"/>
            <w:left w:val="none" w:sz="0" w:space="0" w:color="auto"/>
            <w:bottom w:val="none" w:sz="0" w:space="0" w:color="auto"/>
            <w:right w:val="none" w:sz="0" w:space="0" w:color="auto"/>
          </w:divBdr>
        </w:div>
        <w:div w:id="1118766304">
          <w:marLeft w:val="480"/>
          <w:marRight w:val="0"/>
          <w:marTop w:val="0"/>
          <w:marBottom w:val="0"/>
          <w:divBdr>
            <w:top w:val="none" w:sz="0" w:space="0" w:color="auto"/>
            <w:left w:val="none" w:sz="0" w:space="0" w:color="auto"/>
            <w:bottom w:val="none" w:sz="0" w:space="0" w:color="auto"/>
            <w:right w:val="none" w:sz="0" w:space="0" w:color="auto"/>
          </w:divBdr>
        </w:div>
        <w:div w:id="1363676874">
          <w:marLeft w:val="480"/>
          <w:marRight w:val="0"/>
          <w:marTop w:val="0"/>
          <w:marBottom w:val="0"/>
          <w:divBdr>
            <w:top w:val="none" w:sz="0" w:space="0" w:color="auto"/>
            <w:left w:val="none" w:sz="0" w:space="0" w:color="auto"/>
            <w:bottom w:val="none" w:sz="0" w:space="0" w:color="auto"/>
            <w:right w:val="none" w:sz="0" w:space="0" w:color="auto"/>
          </w:divBdr>
        </w:div>
        <w:div w:id="647904286">
          <w:marLeft w:val="480"/>
          <w:marRight w:val="0"/>
          <w:marTop w:val="0"/>
          <w:marBottom w:val="0"/>
          <w:divBdr>
            <w:top w:val="none" w:sz="0" w:space="0" w:color="auto"/>
            <w:left w:val="none" w:sz="0" w:space="0" w:color="auto"/>
            <w:bottom w:val="none" w:sz="0" w:space="0" w:color="auto"/>
            <w:right w:val="none" w:sz="0" w:space="0" w:color="auto"/>
          </w:divBdr>
        </w:div>
        <w:div w:id="601110491">
          <w:marLeft w:val="480"/>
          <w:marRight w:val="0"/>
          <w:marTop w:val="0"/>
          <w:marBottom w:val="0"/>
          <w:divBdr>
            <w:top w:val="none" w:sz="0" w:space="0" w:color="auto"/>
            <w:left w:val="none" w:sz="0" w:space="0" w:color="auto"/>
            <w:bottom w:val="none" w:sz="0" w:space="0" w:color="auto"/>
            <w:right w:val="none" w:sz="0" w:space="0" w:color="auto"/>
          </w:divBdr>
        </w:div>
        <w:div w:id="873082153">
          <w:marLeft w:val="480"/>
          <w:marRight w:val="0"/>
          <w:marTop w:val="0"/>
          <w:marBottom w:val="0"/>
          <w:divBdr>
            <w:top w:val="none" w:sz="0" w:space="0" w:color="auto"/>
            <w:left w:val="none" w:sz="0" w:space="0" w:color="auto"/>
            <w:bottom w:val="none" w:sz="0" w:space="0" w:color="auto"/>
            <w:right w:val="none" w:sz="0" w:space="0" w:color="auto"/>
          </w:divBdr>
        </w:div>
        <w:div w:id="259264234">
          <w:marLeft w:val="480"/>
          <w:marRight w:val="0"/>
          <w:marTop w:val="0"/>
          <w:marBottom w:val="0"/>
          <w:divBdr>
            <w:top w:val="none" w:sz="0" w:space="0" w:color="auto"/>
            <w:left w:val="none" w:sz="0" w:space="0" w:color="auto"/>
            <w:bottom w:val="none" w:sz="0" w:space="0" w:color="auto"/>
            <w:right w:val="none" w:sz="0" w:space="0" w:color="auto"/>
          </w:divBdr>
        </w:div>
        <w:div w:id="1774209318">
          <w:marLeft w:val="480"/>
          <w:marRight w:val="0"/>
          <w:marTop w:val="0"/>
          <w:marBottom w:val="0"/>
          <w:divBdr>
            <w:top w:val="none" w:sz="0" w:space="0" w:color="auto"/>
            <w:left w:val="none" w:sz="0" w:space="0" w:color="auto"/>
            <w:bottom w:val="none" w:sz="0" w:space="0" w:color="auto"/>
            <w:right w:val="none" w:sz="0" w:space="0" w:color="auto"/>
          </w:divBdr>
        </w:div>
        <w:div w:id="1812481231">
          <w:marLeft w:val="480"/>
          <w:marRight w:val="0"/>
          <w:marTop w:val="0"/>
          <w:marBottom w:val="0"/>
          <w:divBdr>
            <w:top w:val="none" w:sz="0" w:space="0" w:color="auto"/>
            <w:left w:val="none" w:sz="0" w:space="0" w:color="auto"/>
            <w:bottom w:val="none" w:sz="0" w:space="0" w:color="auto"/>
            <w:right w:val="none" w:sz="0" w:space="0" w:color="auto"/>
          </w:divBdr>
        </w:div>
        <w:div w:id="672146508">
          <w:marLeft w:val="480"/>
          <w:marRight w:val="0"/>
          <w:marTop w:val="0"/>
          <w:marBottom w:val="0"/>
          <w:divBdr>
            <w:top w:val="none" w:sz="0" w:space="0" w:color="auto"/>
            <w:left w:val="none" w:sz="0" w:space="0" w:color="auto"/>
            <w:bottom w:val="none" w:sz="0" w:space="0" w:color="auto"/>
            <w:right w:val="none" w:sz="0" w:space="0" w:color="auto"/>
          </w:divBdr>
        </w:div>
        <w:div w:id="351759078">
          <w:marLeft w:val="480"/>
          <w:marRight w:val="0"/>
          <w:marTop w:val="0"/>
          <w:marBottom w:val="0"/>
          <w:divBdr>
            <w:top w:val="none" w:sz="0" w:space="0" w:color="auto"/>
            <w:left w:val="none" w:sz="0" w:space="0" w:color="auto"/>
            <w:bottom w:val="none" w:sz="0" w:space="0" w:color="auto"/>
            <w:right w:val="none" w:sz="0" w:space="0" w:color="auto"/>
          </w:divBdr>
        </w:div>
        <w:div w:id="728111368">
          <w:marLeft w:val="480"/>
          <w:marRight w:val="0"/>
          <w:marTop w:val="0"/>
          <w:marBottom w:val="0"/>
          <w:divBdr>
            <w:top w:val="none" w:sz="0" w:space="0" w:color="auto"/>
            <w:left w:val="none" w:sz="0" w:space="0" w:color="auto"/>
            <w:bottom w:val="none" w:sz="0" w:space="0" w:color="auto"/>
            <w:right w:val="none" w:sz="0" w:space="0" w:color="auto"/>
          </w:divBdr>
        </w:div>
        <w:div w:id="1968966396">
          <w:marLeft w:val="480"/>
          <w:marRight w:val="0"/>
          <w:marTop w:val="0"/>
          <w:marBottom w:val="0"/>
          <w:divBdr>
            <w:top w:val="none" w:sz="0" w:space="0" w:color="auto"/>
            <w:left w:val="none" w:sz="0" w:space="0" w:color="auto"/>
            <w:bottom w:val="none" w:sz="0" w:space="0" w:color="auto"/>
            <w:right w:val="none" w:sz="0" w:space="0" w:color="auto"/>
          </w:divBdr>
        </w:div>
        <w:div w:id="1722485183">
          <w:marLeft w:val="480"/>
          <w:marRight w:val="0"/>
          <w:marTop w:val="0"/>
          <w:marBottom w:val="0"/>
          <w:divBdr>
            <w:top w:val="none" w:sz="0" w:space="0" w:color="auto"/>
            <w:left w:val="none" w:sz="0" w:space="0" w:color="auto"/>
            <w:bottom w:val="none" w:sz="0" w:space="0" w:color="auto"/>
            <w:right w:val="none" w:sz="0" w:space="0" w:color="auto"/>
          </w:divBdr>
        </w:div>
        <w:div w:id="1810585787">
          <w:marLeft w:val="480"/>
          <w:marRight w:val="0"/>
          <w:marTop w:val="0"/>
          <w:marBottom w:val="0"/>
          <w:divBdr>
            <w:top w:val="none" w:sz="0" w:space="0" w:color="auto"/>
            <w:left w:val="none" w:sz="0" w:space="0" w:color="auto"/>
            <w:bottom w:val="none" w:sz="0" w:space="0" w:color="auto"/>
            <w:right w:val="none" w:sz="0" w:space="0" w:color="auto"/>
          </w:divBdr>
        </w:div>
        <w:div w:id="916673069">
          <w:marLeft w:val="480"/>
          <w:marRight w:val="0"/>
          <w:marTop w:val="0"/>
          <w:marBottom w:val="0"/>
          <w:divBdr>
            <w:top w:val="none" w:sz="0" w:space="0" w:color="auto"/>
            <w:left w:val="none" w:sz="0" w:space="0" w:color="auto"/>
            <w:bottom w:val="none" w:sz="0" w:space="0" w:color="auto"/>
            <w:right w:val="none" w:sz="0" w:space="0" w:color="auto"/>
          </w:divBdr>
        </w:div>
        <w:div w:id="594944135">
          <w:marLeft w:val="480"/>
          <w:marRight w:val="0"/>
          <w:marTop w:val="0"/>
          <w:marBottom w:val="0"/>
          <w:divBdr>
            <w:top w:val="none" w:sz="0" w:space="0" w:color="auto"/>
            <w:left w:val="none" w:sz="0" w:space="0" w:color="auto"/>
            <w:bottom w:val="none" w:sz="0" w:space="0" w:color="auto"/>
            <w:right w:val="none" w:sz="0" w:space="0" w:color="auto"/>
          </w:divBdr>
        </w:div>
        <w:div w:id="1539126827">
          <w:marLeft w:val="480"/>
          <w:marRight w:val="0"/>
          <w:marTop w:val="0"/>
          <w:marBottom w:val="0"/>
          <w:divBdr>
            <w:top w:val="none" w:sz="0" w:space="0" w:color="auto"/>
            <w:left w:val="none" w:sz="0" w:space="0" w:color="auto"/>
            <w:bottom w:val="none" w:sz="0" w:space="0" w:color="auto"/>
            <w:right w:val="none" w:sz="0" w:space="0" w:color="auto"/>
          </w:divBdr>
        </w:div>
        <w:div w:id="1802184575">
          <w:marLeft w:val="480"/>
          <w:marRight w:val="0"/>
          <w:marTop w:val="0"/>
          <w:marBottom w:val="0"/>
          <w:divBdr>
            <w:top w:val="none" w:sz="0" w:space="0" w:color="auto"/>
            <w:left w:val="none" w:sz="0" w:space="0" w:color="auto"/>
            <w:bottom w:val="none" w:sz="0" w:space="0" w:color="auto"/>
            <w:right w:val="none" w:sz="0" w:space="0" w:color="auto"/>
          </w:divBdr>
        </w:div>
        <w:div w:id="1401097928">
          <w:marLeft w:val="480"/>
          <w:marRight w:val="0"/>
          <w:marTop w:val="0"/>
          <w:marBottom w:val="0"/>
          <w:divBdr>
            <w:top w:val="none" w:sz="0" w:space="0" w:color="auto"/>
            <w:left w:val="none" w:sz="0" w:space="0" w:color="auto"/>
            <w:bottom w:val="none" w:sz="0" w:space="0" w:color="auto"/>
            <w:right w:val="none" w:sz="0" w:space="0" w:color="auto"/>
          </w:divBdr>
        </w:div>
        <w:div w:id="189997926">
          <w:marLeft w:val="480"/>
          <w:marRight w:val="0"/>
          <w:marTop w:val="0"/>
          <w:marBottom w:val="0"/>
          <w:divBdr>
            <w:top w:val="none" w:sz="0" w:space="0" w:color="auto"/>
            <w:left w:val="none" w:sz="0" w:space="0" w:color="auto"/>
            <w:bottom w:val="none" w:sz="0" w:space="0" w:color="auto"/>
            <w:right w:val="none" w:sz="0" w:space="0" w:color="auto"/>
          </w:divBdr>
        </w:div>
        <w:div w:id="556431259">
          <w:marLeft w:val="480"/>
          <w:marRight w:val="0"/>
          <w:marTop w:val="0"/>
          <w:marBottom w:val="0"/>
          <w:divBdr>
            <w:top w:val="none" w:sz="0" w:space="0" w:color="auto"/>
            <w:left w:val="none" w:sz="0" w:space="0" w:color="auto"/>
            <w:bottom w:val="none" w:sz="0" w:space="0" w:color="auto"/>
            <w:right w:val="none" w:sz="0" w:space="0" w:color="auto"/>
          </w:divBdr>
        </w:div>
        <w:div w:id="1880631374">
          <w:marLeft w:val="480"/>
          <w:marRight w:val="0"/>
          <w:marTop w:val="0"/>
          <w:marBottom w:val="0"/>
          <w:divBdr>
            <w:top w:val="none" w:sz="0" w:space="0" w:color="auto"/>
            <w:left w:val="none" w:sz="0" w:space="0" w:color="auto"/>
            <w:bottom w:val="none" w:sz="0" w:space="0" w:color="auto"/>
            <w:right w:val="none" w:sz="0" w:space="0" w:color="auto"/>
          </w:divBdr>
        </w:div>
        <w:div w:id="2123916723">
          <w:marLeft w:val="480"/>
          <w:marRight w:val="0"/>
          <w:marTop w:val="0"/>
          <w:marBottom w:val="0"/>
          <w:divBdr>
            <w:top w:val="none" w:sz="0" w:space="0" w:color="auto"/>
            <w:left w:val="none" w:sz="0" w:space="0" w:color="auto"/>
            <w:bottom w:val="none" w:sz="0" w:space="0" w:color="auto"/>
            <w:right w:val="none" w:sz="0" w:space="0" w:color="auto"/>
          </w:divBdr>
        </w:div>
        <w:div w:id="1741440756">
          <w:marLeft w:val="480"/>
          <w:marRight w:val="0"/>
          <w:marTop w:val="0"/>
          <w:marBottom w:val="0"/>
          <w:divBdr>
            <w:top w:val="none" w:sz="0" w:space="0" w:color="auto"/>
            <w:left w:val="none" w:sz="0" w:space="0" w:color="auto"/>
            <w:bottom w:val="none" w:sz="0" w:space="0" w:color="auto"/>
            <w:right w:val="none" w:sz="0" w:space="0" w:color="auto"/>
          </w:divBdr>
        </w:div>
        <w:div w:id="323777450">
          <w:marLeft w:val="480"/>
          <w:marRight w:val="0"/>
          <w:marTop w:val="0"/>
          <w:marBottom w:val="0"/>
          <w:divBdr>
            <w:top w:val="none" w:sz="0" w:space="0" w:color="auto"/>
            <w:left w:val="none" w:sz="0" w:space="0" w:color="auto"/>
            <w:bottom w:val="none" w:sz="0" w:space="0" w:color="auto"/>
            <w:right w:val="none" w:sz="0" w:space="0" w:color="auto"/>
          </w:divBdr>
        </w:div>
        <w:div w:id="1632395890">
          <w:marLeft w:val="480"/>
          <w:marRight w:val="0"/>
          <w:marTop w:val="0"/>
          <w:marBottom w:val="0"/>
          <w:divBdr>
            <w:top w:val="none" w:sz="0" w:space="0" w:color="auto"/>
            <w:left w:val="none" w:sz="0" w:space="0" w:color="auto"/>
            <w:bottom w:val="none" w:sz="0" w:space="0" w:color="auto"/>
            <w:right w:val="none" w:sz="0" w:space="0" w:color="auto"/>
          </w:divBdr>
        </w:div>
        <w:div w:id="900603411">
          <w:marLeft w:val="480"/>
          <w:marRight w:val="0"/>
          <w:marTop w:val="0"/>
          <w:marBottom w:val="0"/>
          <w:divBdr>
            <w:top w:val="none" w:sz="0" w:space="0" w:color="auto"/>
            <w:left w:val="none" w:sz="0" w:space="0" w:color="auto"/>
            <w:bottom w:val="none" w:sz="0" w:space="0" w:color="auto"/>
            <w:right w:val="none" w:sz="0" w:space="0" w:color="auto"/>
          </w:divBdr>
        </w:div>
        <w:div w:id="834495461">
          <w:marLeft w:val="480"/>
          <w:marRight w:val="0"/>
          <w:marTop w:val="0"/>
          <w:marBottom w:val="0"/>
          <w:divBdr>
            <w:top w:val="none" w:sz="0" w:space="0" w:color="auto"/>
            <w:left w:val="none" w:sz="0" w:space="0" w:color="auto"/>
            <w:bottom w:val="none" w:sz="0" w:space="0" w:color="auto"/>
            <w:right w:val="none" w:sz="0" w:space="0" w:color="auto"/>
          </w:divBdr>
        </w:div>
        <w:div w:id="485364723">
          <w:marLeft w:val="480"/>
          <w:marRight w:val="0"/>
          <w:marTop w:val="0"/>
          <w:marBottom w:val="0"/>
          <w:divBdr>
            <w:top w:val="none" w:sz="0" w:space="0" w:color="auto"/>
            <w:left w:val="none" w:sz="0" w:space="0" w:color="auto"/>
            <w:bottom w:val="none" w:sz="0" w:space="0" w:color="auto"/>
            <w:right w:val="none" w:sz="0" w:space="0" w:color="auto"/>
          </w:divBdr>
        </w:div>
        <w:div w:id="43408348">
          <w:marLeft w:val="480"/>
          <w:marRight w:val="0"/>
          <w:marTop w:val="0"/>
          <w:marBottom w:val="0"/>
          <w:divBdr>
            <w:top w:val="none" w:sz="0" w:space="0" w:color="auto"/>
            <w:left w:val="none" w:sz="0" w:space="0" w:color="auto"/>
            <w:bottom w:val="none" w:sz="0" w:space="0" w:color="auto"/>
            <w:right w:val="none" w:sz="0" w:space="0" w:color="auto"/>
          </w:divBdr>
        </w:div>
        <w:div w:id="1214268049">
          <w:marLeft w:val="480"/>
          <w:marRight w:val="0"/>
          <w:marTop w:val="0"/>
          <w:marBottom w:val="0"/>
          <w:divBdr>
            <w:top w:val="none" w:sz="0" w:space="0" w:color="auto"/>
            <w:left w:val="none" w:sz="0" w:space="0" w:color="auto"/>
            <w:bottom w:val="none" w:sz="0" w:space="0" w:color="auto"/>
            <w:right w:val="none" w:sz="0" w:space="0" w:color="auto"/>
          </w:divBdr>
        </w:div>
        <w:div w:id="1451438874">
          <w:marLeft w:val="480"/>
          <w:marRight w:val="0"/>
          <w:marTop w:val="0"/>
          <w:marBottom w:val="0"/>
          <w:divBdr>
            <w:top w:val="none" w:sz="0" w:space="0" w:color="auto"/>
            <w:left w:val="none" w:sz="0" w:space="0" w:color="auto"/>
            <w:bottom w:val="none" w:sz="0" w:space="0" w:color="auto"/>
            <w:right w:val="none" w:sz="0" w:space="0" w:color="auto"/>
          </w:divBdr>
        </w:div>
        <w:div w:id="1874995688">
          <w:marLeft w:val="480"/>
          <w:marRight w:val="0"/>
          <w:marTop w:val="0"/>
          <w:marBottom w:val="0"/>
          <w:divBdr>
            <w:top w:val="none" w:sz="0" w:space="0" w:color="auto"/>
            <w:left w:val="none" w:sz="0" w:space="0" w:color="auto"/>
            <w:bottom w:val="none" w:sz="0" w:space="0" w:color="auto"/>
            <w:right w:val="none" w:sz="0" w:space="0" w:color="auto"/>
          </w:divBdr>
        </w:div>
        <w:div w:id="1496142065">
          <w:marLeft w:val="480"/>
          <w:marRight w:val="0"/>
          <w:marTop w:val="0"/>
          <w:marBottom w:val="0"/>
          <w:divBdr>
            <w:top w:val="none" w:sz="0" w:space="0" w:color="auto"/>
            <w:left w:val="none" w:sz="0" w:space="0" w:color="auto"/>
            <w:bottom w:val="none" w:sz="0" w:space="0" w:color="auto"/>
            <w:right w:val="none" w:sz="0" w:space="0" w:color="auto"/>
          </w:divBdr>
        </w:div>
        <w:div w:id="1305236622">
          <w:marLeft w:val="480"/>
          <w:marRight w:val="0"/>
          <w:marTop w:val="0"/>
          <w:marBottom w:val="0"/>
          <w:divBdr>
            <w:top w:val="none" w:sz="0" w:space="0" w:color="auto"/>
            <w:left w:val="none" w:sz="0" w:space="0" w:color="auto"/>
            <w:bottom w:val="none" w:sz="0" w:space="0" w:color="auto"/>
            <w:right w:val="none" w:sz="0" w:space="0" w:color="auto"/>
          </w:divBdr>
        </w:div>
        <w:div w:id="1092243595">
          <w:marLeft w:val="480"/>
          <w:marRight w:val="0"/>
          <w:marTop w:val="0"/>
          <w:marBottom w:val="0"/>
          <w:divBdr>
            <w:top w:val="none" w:sz="0" w:space="0" w:color="auto"/>
            <w:left w:val="none" w:sz="0" w:space="0" w:color="auto"/>
            <w:bottom w:val="none" w:sz="0" w:space="0" w:color="auto"/>
            <w:right w:val="none" w:sz="0" w:space="0" w:color="auto"/>
          </w:divBdr>
        </w:div>
        <w:div w:id="856043889">
          <w:marLeft w:val="480"/>
          <w:marRight w:val="0"/>
          <w:marTop w:val="0"/>
          <w:marBottom w:val="0"/>
          <w:divBdr>
            <w:top w:val="none" w:sz="0" w:space="0" w:color="auto"/>
            <w:left w:val="none" w:sz="0" w:space="0" w:color="auto"/>
            <w:bottom w:val="none" w:sz="0" w:space="0" w:color="auto"/>
            <w:right w:val="none" w:sz="0" w:space="0" w:color="auto"/>
          </w:divBdr>
        </w:div>
        <w:div w:id="1062603258">
          <w:marLeft w:val="480"/>
          <w:marRight w:val="0"/>
          <w:marTop w:val="0"/>
          <w:marBottom w:val="0"/>
          <w:divBdr>
            <w:top w:val="none" w:sz="0" w:space="0" w:color="auto"/>
            <w:left w:val="none" w:sz="0" w:space="0" w:color="auto"/>
            <w:bottom w:val="none" w:sz="0" w:space="0" w:color="auto"/>
            <w:right w:val="none" w:sz="0" w:space="0" w:color="auto"/>
          </w:divBdr>
        </w:div>
        <w:div w:id="1302543113">
          <w:marLeft w:val="480"/>
          <w:marRight w:val="0"/>
          <w:marTop w:val="0"/>
          <w:marBottom w:val="0"/>
          <w:divBdr>
            <w:top w:val="none" w:sz="0" w:space="0" w:color="auto"/>
            <w:left w:val="none" w:sz="0" w:space="0" w:color="auto"/>
            <w:bottom w:val="none" w:sz="0" w:space="0" w:color="auto"/>
            <w:right w:val="none" w:sz="0" w:space="0" w:color="auto"/>
          </w:divBdr>
        </w:div>
        <w:div w:id="1814180536">
          <w:marLeft w:val="480"/>
          <w:marRight w:val="0"/>
          <w:marTop w:val="0"/>
          <w:marBottom w:val="0"/>
          <w:divBdr>
            <w:top w:val="none" w:sz="0" w:space="0" w:color="auto"/>
            <w:left w:val="none" w:sz="0" w:space="0" w:color="auto"/>
            <w:bottom w:val="none" w:sz="0" w:space="0" w:color="auto"/>
            <w:right w:val="none" w:sz="0" w:space="0" w:color="auto"/>
          </w:divBdr>
        </w:div>
        <w:div w:id="1029837965">
          <w:marLeft w:val="480"/>
          <w:marRight w:val="0"/>
          <w:marTop w:val="0"/>
          <w:marBottom w:val="0"/>
          <w:divBdr>
            <w:top w:val="none" w:sz="0" w:space="0" w:color="auto"/>
            <w:left w:val="none" w:sz="0" w:space="0" w:color="auto"/>
            <w:bottom w:val="none" w:sz="0" w:space="0" w:color="auto"/>
            <w:right w:val="none" w:sz="0" w:space="0" w:color="auto"/>
          </w:divBdr>
        </w:div>
        <w:div w:id="70323555">
          <w:marLeft w:val="480"/>
          <w:marRight w:val="0"/>
          <w:marTop w:val="0"/>
          <w:marBottom w:val="0"/>
          <w:divBdr>
            <w:top w:val="none" w:sz="0" w:space="0" w:color="auto"/>
            <w:left w:val="none" w:sz="0" w:space="0" w:color="auto"/>
            <w:bottom w:val="none" w:sz="0" w:space="0" w:color="auto"/>
            <w:right w:val="none" w:sz="0" w:space="0" w:color="auto"/>
          </w:divBdr>
        </w:div>
        <w:div w:id="355695755">
          <w:marLeft w:val="480"/>
          <w:marRight w:val="0"/>
          <w:marTop w:val="0"/>
          <w:marBottom w:val="0"/>
          <w:divBdr>
            <w:top w:val="none" w:sz="0" w:space="0" w:color="auto"/>
            <w:left w:val="none" w:sz="0" w:space="0" w:color="auto"/>
            <w:bottom w:val="none" w:sz="0" w:space="0" w:color="auto"/>
            <w:right w:val="none" w:sz="0" w:space="0" w:color="auto"/>
          </w:divBdr>
        </w:div>
        <w:div w:id="1040471753">
          <w:marLeft w:val="480"/>
          <w:marRight w:val="0"/>
          <w:marTop w:val="0"/>
          <w:marBottom w:val="0"/>
          <w:divBdr>
            <w:top w:val="none" w:sz="0" w:space="0" w:color="auto"/>
            <w:left w:val="none" w:sz="0" w:space="0" w:color="auto"/>
            <w:bottom w:val="none" w:sz="0" w:space="0" w:color="auto"/>
            <w:right w:val="none" w:sz="0" w:space="0" w:color="auto"/>
          </w:divBdr>
        </w:div>
        <w:div w:id="186412354">
          <w:marLeft w:val="480"/>
          <w:marRight w:val="0"/>
          <w:marTop w:val="0"/>
          <w:marBottom w:val="0"/>
          <w:divBdr>
            <w:top w:val="none" w:sz="0" w:space="0" w:color="auto"/>
            <w:left w:val="none" w:sz="0" w:space="0" w:color="auto"/>
            <w:bottom w:val="none" w:sz="0" w:space="0" w:color="auto"/>
            <w:right w:val="none" w:sz="0" w:space="0" w:color="auto"/>
          </w:divBdr>
        </w:div>
        <w:div w:id="224993211">
          <w:marLeft w:val="480"/>
          <w:marRight w:val="0"/>
          <w:marTop w:val="0"/>
          <w:marBottom w:val="0"/>
          <w:divBdr>
            <w:top w:val="none" w:sz="0" w:space="0" w:color="auto"/>
            <w:left w:val="none" w:sz="0" w:space="0" w:color="auto"/>
            <w:bottom w:val="none" w:sz="0" w:space="0" w:color="auto"/>
            <w:right w:val="none" w:sz="0" w:space="0" w:color="auto"/>
          </w:divBdr>
        </w:div>
        <w:div w:id="486365351">
          <w:marLeft w:val="480"/>
          <w:marRight w:val="0"/>
          <w:marTop w:val="0"/>
          <w:marBottom w:val="0"/>
          <w:divBdr>
            <w:top w:val="none" w:sz="0" w:space="0" w:color="auto"/>
            <w:left w:val="none" w:sz="0" w:space="0" w:color="auto"/>
            <w:bottom w:val="none" w:sz="0" w:space="0" w:color="auto"/>
            <w:right w:val="none" w:sz="0" w:space="0" w:color="auto"/>
          </w:divBdr>
        </w:div>
        <w:div w:id="920025760">
          <w:marLeft w:val="480"/>
          <w:marRight w:val="0"/>
          <w:marTop w:val="0"/>
          <w:marBottom w:val="0"/>
          <w:divBdr>
            <w:top w:val="none" w:sz="0" w:space="0" w:color="auto"/>
            <w:left w:val="none" w:sz="0" w:space="0" w:color="auto"/>
            <w:bottom w:val="none" w:sz="0" w:space="0" w:color="auto"/>
            <w:right w:val="none" w:sz="0" w:space="0" w:color="auto"/>
          </w:divBdr>
        </w:div>
        <w:div w:id="516382434">
          <w:marLeft w:val="480"/>
          <w:marRight w:val="0"/>
          <w:marTop w:val="0"/>
          <w:marBottom w:val="0"/>
          <w:divBdr>
            <w:top w:val="none" w:sz="0" w:space="0" w:color="auto"/>
            <w:left w:val="none" w:sz="0" w:space="0" w:color="auto"/>
            <w:bottom w:val="none" w:sz="0" w:space="0" w:color="auto"/>
            <w:right w:val="none" w:sz="0" w:space="0" w:color="auto"/>
          </w:divBdr>
        </w:div>
        <w:div w:id="464785933">
          <w:marLeft w:val="480"/>
          <w:marRight w:val="0"/>
          <w:marTop w:val="0"/>
          <w:marBottom w:val="0"/>
          <w:divBdr>
            <w:top w:val="none" w:sz="0" w:space="0" w:color="auto"/>
            <w:left w:val="none" w:sz="0" w:space="0" w:color="auto"/>
            <w:bottom w:val="none" w:sz="0" w:space="0" w:color="auto"/>
            <w:right w:val="none" w:sz="0" w:space="0" w:color="auto"/>
          </w:divBdr>
        </w:div>
        <w:div w:id="1667586982">
          <w:marLeft w:val="480"/>
          <w:marRight w:val="0"/>
          <w:marTop w:val="0"/>
          <w:marBottom w:val="0"/>
          <w:divBdr>
            <w:top w:val="none" w:sz="0" w:space="0" w:color="auto"/>
            <w:left w:val="none" w:sz="0" w:space="0" w:color="auto"/>
            <w:bottom w:val="none" w:sz="0" w:space="0" w:color="auto"/>
            <w:right w:val="none" w:sz="0" w:space="0" w:color="auto"/>
          </w:divBdr>
        </w:div>
        <w:div w:id="388571672">
          <w:marLeft w:val="480"/>
          <w:marRight w:val="0"/>
          <w:marTop w:val="0"/>
          <w:marBottom w:val="0"/>
          <w:divBdr>
            <w:top w:val="none" w:sz="0" w:space="0" w:color="auto"/>
            <w:left w:val="none" w:sz="0" w:space="0" w:color="auto"/>
            <w:bottom w:val="none" w:sz="0" w:space="0" w:color="auto"/>
            <w:right w:val="none" w:sz="0" w:space="0" w:color="auto"/>
          </w:divBdr>
        </w:div>
        <w:div w:id="978611464">
          <w:marLeft w:val="480"/>
          <w:marRight w:val="0"/>
          <w:marTop w:val="0"/>
          <w:marBottom w:val="0"/>
          <w:divBdr>
            <w:top w:val="none" w:sz="0" w:space="0" w:color="auto"/>
            <w:left w:val="none" w:sz="0" w:space="0" w:color="auto"/>
            <w:bottom w:val="none" w:sz="0" w:space="0" w:color="auto"/>
            <w:right w:val="none" w:sz="0" w:space="0" w:color="auto"/>
          </w:divBdr>
        </w:div>
        <w:div w:id="527262491">
          <w:marLeft w:val="480"/>
          <w:marRight w:val="0"/>
          <w:marTop w:val="0"/>
          <w:marBottom w:val="0"/>
          <w:divBdr>
            <w:top w:val="none" w:sz="0" w:space="0" w:color="auto"/>
            <w:left w:val="none" w:sz="0" w:space="0" w:color="auto"/>
            <w:bottom w:val="none" w:sz="0" w:space="0" w:color="auto"/>
            <w:right w:val="none" w:sz="0" w:space="0" w:color="auto"/>
          </w:divBdr>
        </w:div>
        <w:div w:id="1284269425">
          <w:marLeft w:val="480"/>
          <w:marRight w:val="0"/>
          <w:marTop w:val="0"/>
          <w:marBottom w:val="0"/>
          <w:divBdr>
            <w:top w:val="none" w:sz="0" w:space="0" w:color="auto"/>
            <w:left w:val="none" w:sz="0" w:space="0" w:color="auto"/>
            <w:bottom w:val="none" w:sz="0" w:space="0" w:color="auto"/>
            <w:right w:val="none" w:sz="0" w:space="0" w:color="auto"/>
          </w:divBdr>
        </w:div>
        <w:div w:id="432744744">
          <w:marLeft w:val="480"/>
          <w:marRight w:val="0"/>
          <w:marTop w:val="0"/>
          <w:marBottom w:val="0"/>
          <w:divBdr>
            <w:top w:val="none" w:sz="0" w:space="0" w:color="auto"/>
            <w:left w:val="none" w:sz="0" w:space="0" w:color="auto"/>
            <w:bottom w:val="none" w:sz="0" w:space="0" w:color="auto"/>
            <w:right w:val="none" w:sz="0" w:space="0" w:color="auto"/>
          </w:divBdr>
        </w:div>
        <w:div w:id="1389112150">
          <w:marLeft w:val="480"/>
          <w:marRight w:val="0"/>
          <w:marTop w:val="0"/>
          <w:marBottom w:val="0"/>
          <w:divBdr>
            <w:top w:val="none" w:sz="0" w:space="0" w:color="auto"/>
            <w:left w:val="none" w:sz="0" w:space="0" w:color="auto"/>
            <w:bottom w:val="none" w:sz="0" w:space="0" w:color="auto"/>
            <w:right w:val="none" w:sz="0" w:space="0" w:color="auto"/>
          </w:divBdr>
        </w:div>
        <w:div w:id="552734356">
          <w:marLeft w:val="480"/>
          <w:marRight w:val="0"/>
          <w:marTop w:val="0"/>
          <w:marBottom w:val="0"/>
          <w:divBdr>
            <w:top w:val="none" w:sz="0" w:space="0" w:color="auto"/>
            <w:left w:val="none" w:sz="0" w:space="0" w:color="auto"/>
            <w:bottom w:val="none" w:sz="0" w:space="0" w:color="auto"/>
            <w:right w:val="none" w:sz="0" w:space="0" w:color="auto"/>
          </w:divBdr>
        </w:div>
        <w:div w:id="306858750">
          <w:marLeft w:val="480"/>
          <w:marRight w:val="0"/>
          <w:marTop w:val="0"/>
          <w:marBottom w:val="0"/>
          <w:divBdr>
            <w:top w:val="none" w:sz="0" w:space="0" w:color="auto"/>
            <w:left w:val="none" w:sz="0" w:space="0" w:color="auto"/>
            <w:bottom w:val="none" w:sz="0" w:space="0" w:color="auto"/>
            <w:right w:val="none" w:sz="0" w:space="0" w:color="auto"/>
          </w:divBdr>
        </w:div>
        <w:div w:id="1762795268">
          <w:marLeft w:val="480"/>
          <w:marRight w:val="0"/>
          <w:marTop w:val="0"/>
          <w:marBottom w:val="0"/>
          <w:divBdr>
            <w:top w:val="none" w:sz="0" w:space="0" w:color="auto"/>
            <w:left w:val="none" w:sz="0" w:space="0" w:color="auto"/>
            <w:bottom w:val="none" w:sz="0" w:space="0" w:color="auto"/>
            <w:right w:val="none" w:sz="0" w:space="0" w:color="auto"/>
          </w:divBdr>
        </w:div>
        <w:div w:id="543445472">
          <w:marLeft w:val="480"/>
          <w:marRight w:val="0"/>
          <w:marTop w:val="0"/>
          <w:marBottom w:val="0"/>
          <w:divBdr>
            <w:top w:val="none" w:sz="0" w:space="0" w:color="auto"/>
            <w:left w:val="none" w:sz="0" w:space="0" w:color="auto"/>
            <w:bottom w:val="none" w:sz="0" w:space="0" w:color="auto"/>
            <w:right w:val="none" w:sz="0" w:space="0" w:color="auto"/>
          </w:divBdr>
        </w:div>
        <w:div w:id="45958106">
          <w:marLeft w:val="480"/>
          <w:marRight w:val="0"/>
          <w:marTop w:val="0"/>
          <w:marBottom w:val="0"/>
          <w:divBdr>
            <w:top w:val="none" w:sz="0" w:space="0" w:color="auto"/>
            <w:left w:val="none" w:sz="0" w:space="0" w:color="auto"/>
            <w:bottom w:val="none" w:sz="0" w:space="0" w:color="auto"/>
            <w:right w:val="none" w:sz="0" w:space="0" w:color="auto"/>
          </w:divBdr>
        </w:div>
        <w:div w:id="334308402">
          <w:marLeft w:val="480"/>
          <w:marRight w:val="0"/>
          <w:marTop w:val="0"/>
          <w:marBottom w:val="0"/>
          <w:divBdr>
            <w:top w:val="none" w:sz="0" w:space="0" w:color="auto"/>
            <w:left w:val="none" w:sz="0" w:space="0" w:color="auto"/>
            <w:bottom w:val="none" w:sz="0" w:space="0" w:color="auto"/>
            <w:right w:val="none" w:sz="0" w:space="0" w:color="auto"/>
          </w:divBdr>
        </w:div>
        <w:div w:id="1866288909">
          <w:marLeft w:val="480"/>
          <w:marRight w:val="0"/>
          <w:marTop w:val="0"/>
          <w:marBottom w:val="0"/>
          <w:divBdr>
            <w:top w:val="none" w:sz="0" w:space="0" w:color="auto"/>
            <w:left w:val="none" w:sz="0" w:space="0" w:color="auto"/>
            <w:bottom w:val="none" w:sz="0" w:space="0" w:color="auto"/>
            <w:right w:val="none" w:sz="0" w:space="0" w:color="auto"/>
          </w:divBdr>
        </w:div>
        <w:div w:id="1929073510">
          <w:marLeft w:val="480"/>
          <w:marRight w:val="0"/>
          <w:marTop w:val="0"/>
          <w:marBottom w:val="0"/>
          <w:divBdr>
            <w:top w:val="none" w:sz="0" w:space="0" w:color="auto"/>
            <w:left w:val="none" w:sz="0" w:space="0" w:color="auto"/>
            <w:bottom w:val="none" w:sz="0" w:space="0" w:color="auto"/>
            <w:right w:val="none" w:sz="0" w:space="0" w:color="auto"/>
          </w:divBdr>
        </w:div>
        <w:div w:id="1143277648">
          <w:marLeft w:val="480"/>
          <w:marRight w:val="0"/>
          <w:marTop w:val="0"/>
          <w:marBottom w:val="0"/>
          <w:divBdr>
            <w:top w:val="none" w:sz="0" w:space="0" w:color="auto"/>
            <w:left w:val="none" w:sz="0" w:space="0" w:color="auto"/>
            <w:bottom w:val="none" w:sz="0" w:space="0" w:color="auto"/>
            <w:right w:val="none" w:sz="0" w:space="0" w:color="auto"/>
          </w:divBdr>
        </w:div>
        <w:div w:id="1591811456">
          <w:marLeft w:val="480"/>
          <w:marRight w:val="0"/>
          <w:marTop w:val="0"/>
          <w:marBottom w:val="0"/>
          <w:divBdr>
            <w:top w:val="none" w:sz="0" w:space="0" w:color="auto"/>
            <w:left w:val="none" w:sz="0" w:space="0" w:color="auto"/>
            <w:bottom w:val="none" w:sz="0" w:space="0" w:color="auto"/>
            <w:right w:val="none" w:sz="0" w:space="0" w:color="auto"/>
          </w:divBdr>
        </w:div>
        <w:div w:id="19360460">
          <w:marLeft w:val="480"/>
          <w:marRight w:val="0"/>
          <w:marTop w:val="0"/>
          <w:marBottom w:val="0"/>
          <w:divBdr>
            <w:top w:val="none" w:sz="0" w:space="0" w:color="auto"/>
            <w:left w:val="none" w:sz="0" w:space="0" w:color="auto"/>
            <w:bottom w:val="none" w:sz="0" w:space="0" w:color="auto"/>
            <w:right w:val="none" w:sz="0" w:space="0" w:color="auto"/>
          </w:divBdr>
        </w:div>
        <w:div w:id="174735540">
          <w:marLeft w:val="480"/>
          <w:marRight w:val="0"/>
          <w:marTop w:val="0"/>
          <w:marBottom w:val="0"/>
          <w:divBdr>
            <w:top w:val="none" w:sz="0" w:space="0" w:color="auto"/>
            <w:left w:val="none" w:sz="0" w:space="0" w:color="auto"/>
            <w:bottom w:val="none" w:sz="0" w:space="0" w:color="auto"/>
            <w:right w:val="none" w:sz="0" w:space="0" w:color="auto"/>
          </w:divBdr>
        </w:div>
        <w:div w:id="1386488968">
          <w:marLeft w:val="480"/>
          <w:marRight w:val="0"/>
          <w:marTop w:val="0"/>
          <w:marBottom w:val="0"/>
          <w:divBdr>
            <w:top w:val="none" w:sz="0" w:space="0" w:color="auto"/>
            <w:left w:val="none" w:sz="0" w:space="0" w:color="auto"/>
            <w:bottom w:val="none" w:sz="0" w:space="0" w:color="auto"/>
            <w:right w:val="none" w:sz="0" w:space="0" w:color="auto"/>
          </w:divBdr>
        </w:div>
        <w:div w:id="186213570">
          <w:marLeft w:val="480"/>
          <w:marRight w:val="0"/>
          <w:marTop w:val="0"/>
          <w:marBottom w:val="0"/>
          <w:divBdr>
            <w:top w:val="none" w:sz="0" w:space="0" w:color="auto"/>
            <w:left w:val="none" w:sz="0" w:space="0" w:color="auto"/>
            <w:bottom w:val="none" w:sz="0" w:space="0" w:color="auto"/>
            <w:right w:val="none" w:sz="0" w:space="0" w:color="auto"/>
          </w:divBdr>
        </w:div>
        <w:div w:id="1675451182">
          <w:marLeft w:val="480"/>
          <w:marRight w:val="0"/>
          <w:marTop w:val="0"/>
          <w:marBottom w:val="0"/>
          <w:divBdr>
            <w:top w:val="none" w:sz="0" w:space="0" w:color="auto"/>
            <w:left w:val="none" w:sz="0" w:space="0" w:color="auto"/>
            <w:bottom w:val="none" w:sz="0" w:space="0" w:color="auto"/>
            <w:right w:val="none" w:sz="0" w:space="0" w:color="auto"/>
          </w:divBdr>
        </w:div>
        <w:div w:id="260844283">
          <w:marLeft w:val="480"/>
          <w:marRight w:val="0"/>
          <w:marTop w:val="0"/>
          <w:marBottom w:val="0"/>
          <w:divBdr>
            <w:top w:val="none" w:sz="0" w:space="0" w:color="auto"/>
            <w:left w:val="none" w:sz="0" w:space="0" w:color="auto"/>
            <w:bottom w:val="none" w:sz="0" w:space="0" w:color="auto"/>
            <w:right w:val="none" w:sz="0" w:space="0" w:color="auto"/>
          </w:divBdr>
        </w:div>
        <w:div w:id="2045013930">
          <w:marLeft w:val="480"/>
          <w:marRight w:val="0"/>
          <w:marTop w:val="0"/>
          <w:marBottom w:val="0"/>
          <w:divBdr>
            <w:top w:val="none" w:sz="0" w:space="0" w:color="auto"/>
            <w:left w:val="none" w:sz="0" w:space="0" w:color="auto"/>
            <w:bottom w:val="none" w:sz="0" w:space="0" w:color="auto"/>
            <w:right w:val="none" w:sz="0" w:space="0" w:color="auto"/>
          </w:divBdr>
        </w:div>
        <w:div w:id="1840388215">
          <w:marLeft w:val="480"/>
          <w:marRight w:val="0"/>
          <w:marTop w:val="0"/>
          <w:marBottom w:val="0"/>
          <w:divBdr>
            <w:top w:val="none" w:sz="0" w:space="0" w:color="auto"/>
            <w:left w:val="none" w:sz="0" w:space="0" w:color="auto"/>
            <w:bottom w:val="none" w:sz="0" w:space="0" w:color="auto"/>
            <w:right w:val="none" w:sz="0" w:space="0" w:color="auto"/>
          </w:divBdr>
        </w:div>
        <w:div w:id="867107274">
          <w:marLeft w:val="480"/>
          <w:marRight w:val="0"/>
          <w:marTop w:val="0"/>
          <w:marBottom w:val="0"/>
          <w:divBdr>
            <w:top w:val="none" w:sz="0" w:space="0" w:color="auto"/>
            <w:left w:val="none" w:sz="0" w:space="0" w:color="auto"/>
            <w:bottom w:val="none" w:sz="0" w:space="0" w:color="auto"/>
            <w:right w:val="none" w:sz="0" w:space="0" w:color="auto"/>
          </w:divBdr>
        </w:div>
        <w:div w:id="1129972722">
          <w:marLeft w:val="480"/>
          <w:marRight w:val="0"/>
          <w:marTop w:val="0"/>
          <w:marBottom w:val="0"/>
          <w:divBdr>
            <w:top w:val="none" w:sz="0" w:space="0" w:color="auto"/>
            <w:left w:val="none" w:sz="0" w:space="0" w:color="auto"/>
            <w:bottom w:val="none" w:sz="0" w:space="0" w:color="auto"/>
            <w:right w:val="none" w:sz="0" w:space="0" w:color="auto"/>
          </w:divBdr>
        </w:div>
        <w:div w:id="1501388244">
          <w:marLeft w:val="480"/>
          <w:marRight w:val="0"/>
          <w:marTop w:val="0"/>
          <w:marBottom w:val="0"/>
          <w:divBdr>
            <w:top w:val="none" w:sz="0" w:space="0" w:color="auto"/>
            <w:left w:val="none" w:sz="0" w:space="0" w:color="auto"/>
            <w:bottom w:val="none" w:sz="0" w:space="0" w:color="auto"/>
            <w:right w:val="none" w:sz="0" w:space="0" w:color="auto"/>
          </w:divBdr>
        </w:div>
        <w:div w:id="467553938">
          <w:marLeft w:val="480"/>
          <w:marRight w:val="0"/>
          <w:marTop w:val="0"/>
          <w:marBottom w:val="0"/>
          <w:divBdr>
            <w:top w:val="none" w:sz="0" w:space="0" w:color="auto"/>
            <w:left w:val="none" w:sz="0" w:space="0" w:color="auto"/>
            <w:bottom w:val="none" w:sz="0" w:space="0" w:color="auto"/>
            <w:right w:val="none" w:sz="0" w:space="0" w:color="auto"/>
          </w:divBdr>
        </w:div>
        <w:div w:id="360252652">
          <w:marLeft w:val="480"/>
          <w:marRight w:val="0"/>
          <w:marTop w:val="0"/>
          <w:marBottom w:val="0"/>
          <w:divBdr>
            <w:top w:val="none" w:sz="0" w:space="0" w:color="auto"/>
            <w:left w:val="none" w:sz="0" w:space="0" w:color="auto"/>
            <w:bottom w:val="none" w:sz="0" w:space="0" w:color="auto"/>
            <w:right w:val="none" w:sz="0" w:space="0" w:color="auto"/>
          </w:divBdr>
        </w:div>
        <w:div w:id="2094550710">
          <w:marLeft w:val="480"/>
          <w:marRight w:val="0"/>
          <w:marTop w:val="0"/>
          <w:marBottom w:val="0"/>
          <w:divBdr>
            <w:top w:val="none" w:sz="0" w:space="0" w:color="auto"/>
            <w:left w:val="none" w:sz="0" w:space="0" w:color="auto"/>
            <w:bottom w:val="none" w:sz="0" w:space="0" w:color="auto"/>
            <w:right w:val="none" w:sz="0" w:space="0" w:color="auto"/>
          </w:divBdr>
        </w:div>
        <w:div w:id="722220488">
          <w:marLeft w:val="480"/>
          <w:marRight w:val="0"/>
          <w:marTop w:val="0"/>
          <w:marBottom w:val="0"/>
          <w:divBdr>
            <w:top w:val="none" w:sz="0" w:space="0" w:color="auto"/>
            <w:left w:val="none" w:sz="0" w:space="0" w:color="auto"/>
            <w:bottom w:val="none" w:sz="0" w:space="0" w:color="auto"/>
            <w:right w:val="none" w:sz="0" w:space="0" w:color="auto"/>
          </w:divBdr>
        </w:div>
      </w:divsChild>
    </w:div>
    <w:div w:id="770705448">
      <w:marLeft w:val="480"/>
      <w:marRight w:val="0"/>
      <w:marTop w:val="0"/>
      <w:marBottom w:val="0"/>
      <w:divBdr>
        <w:top w:val="none" w:sz="0" w:space="0" w:color="auto"/>
        <w:left w:val="none" w:sz="0" w:space="0" w:color="auto"/>
        <w:bottom w:val="none" w:sz="0" w:space="0" w:color="auto"/>
        <w:right w:val="none" w:sz="0" w:space="0" w:color="auto"/>
      </w:divBdr>
    </w:div>
    <w:div w:id="770781718">
      <w:marLeft w:val="480"/>
      <w:marRight w:val="0"/>
      <w:marTop w:val="0"/>
      <w:marBottom w:val="0"/>
      <w:divBdr>
        <w:top w:val="none" w:sz="0" w:space="0" w:color="auto"/>
        <w:left w:val="none" w:sz="0" w:space="0" w:color="auto"/>
        <w:bottom w:val="none" w:sz="0" w:space="0" w:color="auto"/>
        <w:right w:val="none" w:sz="0" w:space="0" w:color="auto"/>
      </w:divBdr>
    </w:div>
    <w:div w:id="771360532">
      <w:marLeft w:val="640"/>
      <w:marRight w:val="0"/>
      <w:marTop w:val="0"/>
      <w:marBottom w:val="0"/>
      <w:divBdr>
        <w:top w:val="none" w:sz="0" w:space="0" w:color="auto"/>
        <w:left w:val="none" w:sz="0" w:space="0" w:color="auto"/>
        <w:bottom w:val="none" w:sz="0" w:space="0" w:color="auto"/>
        <w:right w:val="none" w:sz="0" w:space="0" w:color="auto"/>
      </w:divBdr>
    </w:div>
    <w:div w:id="772290122">
      <w:marLeft w:val="480"/>
      <w:marRight w:val="0"/>
      <w:marTop w:val="0"/>
      <w:marBottom w:val="0"/>
      <w:divBdr>
        <w:top w:val="none" w:sz="0" w:space="0" w:color="auto"/>
        <w:left w:val="none" w:sz="0" w:space="0" w:color="auto"/>
        <w:bottom w:val="none" w:sz="0" w:space="0" w:color="auto"/>
        <w:right w:val="none" w:sz="0" w:space="0" w:color="auto"/>
      </w:divBdr>
    </w:div>
    <w:div w:id="772436720">
      <w:marLeft w:val="480"/>
      <w:marRight w:val="0"/>
      <w:marTop w:val="0"/>
      <w:marBottom w:val="0"/>
      <w:divBdr>
        <w:top w:val="none" w:sz="0" w:space="0" w:color="auto"/>
        <w:left w:val="none" w:sz="0" w:space="0" w:color="auto"/>
        <w:bottom w:val="none" w:sz="0" w:space="0" w:color="auto"/>
        <w:right w:val="none" w:sz="0" w:space="0" w:color="auto"/>
      </w:divBdr>
    </w:div>
    <w:div w:id="772673105">
      <w:bodyDiv w:val="1"/>
      <w:marLeft w:val="0"/>
      <w:marRight w:val="0"/>
      <w:marTop w:val="0"/>
      <w:marBottom w:val="0"/>
      <w:divBdr>
        <w:top w:val="none" w:sz="0" w:space="0" w:color="auto"/>
        <w:left w:val="none" w:sz="0" w:space="0" w:color="auto"/>
        <w:bottom w:val="none" w:sz="0" w:space="0" w:color="auto"/>
        <w:right w:val="none" w:sz="0" w:space="0" w:color="auto"/>
      </w:divBdr>
    </w:div>
    <w:div w:id="773015563">
      <w:marLeft w:val="640"/>
      <w:marRight w:val="0"/>
      <w:marTop w:val="0"/>
      <w:marBottom w:val="0"/>
      <w:divBdr>
        <w:top w:val="none" w:sz="0" w:space="0" w:color="auto"/>
        <w:left w:val="none" w:sz="0" w:space="0" w:color="auto"/>
        <w:bottom w:val="none" w:sz="0" w:space="0" w:color="auto"/>
        <w:right w:val="none" w:sz="0" w:space="0" w:color="auto"/>
      </w:divBdr>
    </w:div>
    <w:div w:id="773985032">
      <w:bodyDiv w:val="1"/>
      <w:marLeft w:val="0"/>
      <w:marRight w:val="0"/>
      <w:marTop w:val="0"/>
      <w:marBottom w:val="0"/>
      <w:divBdr>
        <w:top w:val="none" w:sz="0" w:space="0" w:color="auto"/>
        <w:left w:val="none" w:sz="0" w:space="0" w:color="auto"/>
        <w:bottom w:val="none" w:sz="0" w:space="0" w:color="auto"/>
        <w:right w:val="none" w:sz="0" w:space="0" w:color="auto"/>
      </w:divBdr>
    </w:div>
    <w:div w:id="774132500">
      <w:marLeft w:val="640"/>
      <w:marRight w:val="0"/>
      <w:marTop w:val="0"/>
      <w:marBottom w:val="0"/>
      <w:divBdr>
        <w:top w:val="none" w:sz="0" w:space="0" w:color="auto"/>
        <w:left w:val="none" w:sz="0" w:space="0" w:color="auto"/>
        <w:bottom w:val="none" w:sz="0" w:space="0" w:color="auto"/>
        <w:right w:val="none" w:sz="0" w:space="0" w:color="auto"/>
      </w:divBdr>
    </w:div>
    <w:div w:id="774250546">
      <w:bodyDiv w:val="1"/>
      <w:marLeft w:val="0"/>
      <w:marRight w:val="0"/>
      <w:marTop w:val="0"/>
      <w:marBottom w:val="0"/>
      <w:divBdr>
        <w:top w:val="none" w:sz="0" w:space="0" w:color="auto"/>
        <w:left w:val="none" w:sz="0" w:space="0" w:color="auto"/>
        <w:bottom w:val="none" w:sz="0" w:space="0" w:color="auto"/>
        <w:right w:val="none" w:sz="0" w:space="0" w:color="auto"/>
      </w:divBdr>
    </w:div>
    <w:div w:id="774713772">
      <w:bodyDiv w:val="1"/>
      <w:marLeft w:val="0"/>
      <w:marRight w:val="0"/>
      <w:marTop w:val="0"/>
      <w:marBottom w:val="0"/>
      <w:divBdr>
        <w:top w:val="none" w:sz="0" w:space="0" w:color="auto"/>
        <w:left w:val="none" w:sz="0" w:space="0" w:color="auto"/>
        <w:bottom w:val="none" w:sz="0" w:space="0" w:color="auto"/>
        <w:right w:val="none" w:sz="0" w:space="0" w:color="auto"/>
      </w:divBdr>
    </w:div>
    <w:div w:id="774714667">
      <w:bodyDiv w:val="1"/>
      <w:marLeft w:val="0"/>
      <w:marRight w:val="0"/>
      <w:marTop w:val="0"/>
      <w:marBottom w:val="0"/>
      <w:divBdr>
        <w:top w:val="none" w:sz="0" w:space="0" w:color="auto"/>
        <w:left w:val="none" w:sz="0" w:space="0" w:color="auto"/>
        <w:bottom w:val="none" w:sz="0" w:space="0" w:color="auto"/>
        <w:right w:val="none" w:sz="0" w:space="0" w:color="auto"/>
      </w:divBdr>
    </w:div>
    <w:div w:id="775102430">
      <w:marLeft w:val="480"/>
      <w:marRight w:val="0"/>
      <w:marTop w:val="0"/>
      <w:marBottom w:val="0"/>
      <w:divBdr>
        <w:top w:val="none" w:sz="0" w:space="0" w:color="auto"/>
        <w:left w:val="none" w:sz="0" w:space="0" w:color="auto"/>
        <w:bottom w:val="none" w:sz="0" w:space="0" w:color="auto"/>
        <w:right w:val="none" w:sz="0" w:space="0" w:color="auto"/>
      </w:divBdr>
    </w:div>
    <w:div w:id="775909272">
      <w:marLeft w:val="480"/>
      <w:marRight w:val="0"/>
      <w:marTop w:val="0"/>
      <w:marBottom w:val="0"/>
      <w:divBdr>
        <w:top w:val="none" w:sz="0" w:space="0" w:color="auto"/>
        <w:left w:val="none" w:sz="0" w:space="0" w:color="auto"/>
        <w:bottom w:val="none" w:sz="0" w:space="0" w:color="auto"/>
        <w:right w:val="none" w:sz="0" w:space="0" w:color="auto"/>
      </w:divBdr>
    </w:div>
    <w:div w:id="775952899">
      <w:bodyDiv w:val="1"/>
      <w:marLeft w:val="0"/>
      <w:marRight w:val="0"/>
      <w:marTop w:val="0"/>
      <w:marBottom w:val="0"/>
      <w:divBdr>
        <w:top w:val="none" w:sz="0" w:space="0" w:color="auto"/>
        <w:left w:val="none" w:sz="0" w:space="0" w:color="auto"/>
        <w:bottom w:val="none" w:sz="0" w:space="0" w:color="auto"/>
        <w:right w:val="none" w:sz="0" w:space="0" w:color="auto"/>
      </w:divBdr>
    </w:div>
    <w:div w:id="776217760">
      <w:bodyDiv w:val="1"/>
      <w:marLeft w:val="0"/>
      <w:marRight w:val="0"/>
      <w:marTop w:val="0"/>
      <w:marBottom w:val="0"/>
      <w:divBdr>
        <w:top w:val="none" w:sz="0" w:space="0" w:color="auto"/>
        <w:left w:val="none" w:sz="0" w:space="0" w:color="auto"/>
        <w:bottom w:val="none" w:sz="0" w:space="0" w:color="auto"/>
        <w:right w:val="none" w:sz="0" w:space="0" w:color="auto"/>
      </w:divBdr>
    </w:div>
    <w:div w:id="776368283">
      <w:marLeft w:val="640"/>
      <w:marRight w:val="0"/>
      <w:marTop w:val="0"/>
      <w:marBottom w:val="0"/>
      <w:divBdr>
        <w:top w:val="none" w:sz="0" w:space="0" w:color="auto"/>
        <w:left w:val="none" w:sz="0" w:space="0" w:color="auto"/>
        <w:bottom w:val="none" w:sz="0" w:space="0" w:color="auto"/>
        <w:right w:val="none" w:sz="0" w:space="0" w:color="auto"/>
      </w:divBdr>
    </w:div>
    <w:div w:id="776946008">
      <w:bodyDiv w:val="1"/>
      <w:marLeft w:val="0"/>
      <w:marRight w:val="0"/>
      <w:marTop w:val="0"/>
      <w:marBottom w:val="0"/>
      <w:divBdr>
        <w:top w:val="none" w:sz="0" w:space="0" w:color="auto"/>
        <w:left w:val="none" w:sz="0" w:space="0" w:color="auto"/>
        <w:bottom w:val="none" w:sz="0" w:space="0" w:color="auto"/>
        <w:right w:val="none" w:sz="0" w:space="0" w:color="auto"/>
      </w:divBdr>
    </w:div>
    <w:div w:id="777020360">
      <w:bodyDiv w:val="1"/>
      <w:marLeft w:val="0"/>
      <w:marRight w:val="0"/>
      <w:marTop w:val="0"/>
      <w:marBottom w:val="0"/>
      <w:divBdr>
        <w:top w:val="none" w:sz="0" w:space="0" w:color="auto"/>
        <w:left w:val="none" w:sz="0" w:space="0" w:color="auto"/>
        <w:bottom w:val="none" w:sz="0" w:space="0" w:color="auto"/>
        <w:right w:val="none" w:sz="0" w:space="0" w:color="auto"/>
      </w:divBdr>
    </w:div>
    <w:div w:id="777070101">
      <w:bodyDiv w:val="1"/>
      <w:marLeft w:val="0"/>
      <w:marRight w:val="0"/>
      <w:marTop w:val="0"/>
      <w:marBottom w:val="0"/>
      <w:divBdr>
        <w:top w:val="none" w:sz="0" w:space="0" w:color="auto"/>
        <w:left w:val="none" w:sz="0" w:space="0" w:color="auto"/>
        <w:bottom w:val="none" w:sz="0" w:space="0" w:color="auto"/>
        <w:right w:val="none" w:sz="0" w:space="0" w:color="auto"/>
      </w:divBdr>
    </w:div>
    <w:div w:id="777412519">
      <w:marLeft w:val="480"/>
      <w:marRight w:val="0"/>
      <w:marTop w:val="0"/>
      <w:marBottom w:val="0"/>
      <w:divBdr>
        <w:top w:val="none" w:sz="0" w:space="0" w:color="auto"/>
        <w:left w:val="none" w:sz="0" w:space="0" w:color="auto"/>
        <w:bottom w:val="none" w:sz="0" w:space="0" w:color="auto"/>
        <w:right w:val="none" w:sz="0" w:space="0" w:color="auto"/>
      </w:divBdr>
    </w:div>
    <w:div w:id="777484728">
      <w:marLeft w:val="480"/>
      <w:marRight w:val="0"/>
      <w:marTop w:val="0"/>
      <w:marBottom w:val="0"/>
      <w:divBdr>
        <w:top w:val="none" w:sz="0" w:space="0" w:color="auto"/>
        <w:left w:val="none" w:sz="0" w:space="0" w:color="auto"/>
        <w:bottom w:val="none" w:sz="0" w:space="0" w:color="auto"/>
        <w:right w:val="none" w:sz="0" w:space="0" w:color="auto"/>
      </w:divBdr>
    </w:div>
    <w:div w:id="777523781">
      <w:marLeft w:val="480"/>
      <w:marRight w:val="0"/>
      <w:marTop w:val="0"/>
      <w:marBottom w:val="0"/>
      <w:divBdr>
        <w:top w:val="none" w:sz="0" w:space="0" w:color="auto"/>
        <w:left w:val="none" w:sz="0" w:space="0" w:color="auto"/>
        <w:bottom w:val="none" w:sz="0" w:space="0" w:color="auto"/>
        <w:right w:val="none" w:sz="0" w:space="0" w:color="auto"/>
      </w:divBdr>
    </w:div>
    <w:div w:id="777717786">
      <w:marLeft w:val="480"/>
      <w:marRight w:val="0"/>
      <w:marTop w:val="0"/>
      <w:marBottom w:val="0"/>
      <w:divBdr>
        <w:top w:val="none" w:sz="0" w:space="0" w:color="auto"/>
        <w:left w:val="none" w:sz="0" w:space="0" w:color="auto"/>
        <w:bottom w:val="none" w:sz="0" w:space="0" w:color="auto"/>
        <w:right w:val="none" w:sz="0" w:space="0" w:color="auto"/>
      </w:divBdr>
    </w:div>
    <w:div w:id="778722529">
      <w:bodyDiv w:val="1"/>
      <w:marLeft w:val="0"/>
      <w:marRight w:val="0"/>
      <w:marTop w:val="0"/>
      <w:marBottom w:val="0"/>
      <w:divBdr>
        <w:top w:val="none" w:sz="0" w:space="0" w:color="auto"/>
        <w:left w:val="none" w:sz="0" w:space="0" w:color="auto"/>
        <w:bottom w:val="none" w:sz="0" w:space="0" w:color="auto"/>
        <w:right w:val="none" w:sz="0" w:space="0" w:color="auto"/>
      </w:divBdr>
    </w:div>
    <w:div w:id="778839604">
      <w:bodyDiv w:val="1"/>
      <w:marLeft w:val="0"/>
      <w:marRight w:val="0"/>
      <w:marTop w:val="0"/>
      <w:marBottom w:val="0"/>
      <w:divBdr>
        <w:top w:val="none" w:sz="0" w:space="0" w:color="auto"/>
        <w:left w:val="none" w:sz="0" w:space="0" w:color="auto"/>
        <w:bottom w:val="none" w:sz="0" w:space="0" w:color="auto"/>
        <w:right w:val="none" w:sz="0" w:space="0" w:color="auto"/>
      </w:divBdr>
    </w:div>
    <w:div w:id="779684912">
      <w:marLeft w:val="640"/>
      <w:marRight w:val="0"/>
      <w:marTop w:val="0"/>
      <w:marBottom w:val="0"/>
      <w:divBdr>
        <w:top w:val="none" w:sz="0" w:space="0" w:color="auto"/>
        <w:left w:val="none" w:sz="0" w:space="0" w:color="auto"/>
        <w:bottom w:val="none" w:sz="0" w:space="0" w:color="auto"/>
        <w:right w:val="none" w:sz="0" w:space="0" w:color="auto"/>
      </w:divBdr>
    </w:div>
    <w:div w:id="780338426">
      <w:bodyDiv w:val="1"/>
      <w:marLeft w:val="0"/>
      <w:marRight w:val="0"/>
      <w:marTop w:val="0"/>
      <w:marBottom w:val="0"/>
      <w:divBdr>
        <w:top w:val="none" w:sz="0" w:space="0" w:color="auto"/>
        <w:left w:val="none" w:sz="0" w:space="0" w:color="auto"/>
        <w:bottom w:val="none" w:sz="0" w:space="0" w:color="auto"/>
        <w:right w:val="none" w:sz="0" w:space="0" w:color="auto"/>
      </w:divBdr>
    </w:div>
    <w:div w:id="780682524">
      <w:bodyDiv w:val="1"/>
      <w:marLeft w:val="0"/>
      <w:marRight w:val="0"/>
      <w:marTop w:val="0"/>
      <w:marBottom w:val="0"/>
      <w:divBdr>
        <w:top w:val="none" w:sz="0" w:space="0" w:color="auto"/>
        <w:left w:val="none" w:sz="0" w:space="0" w:color="auto"/>
        <w:bottom w:val="none" w:sz="0" w:space="0" w:color="auto"/>
        <w:right w:val="none" w:sz="0" w:space="0" w:color="auto"/>
      </w:divBdr>
    </w:div>
    <w:div w:id="780758275">
      <w:bodyDiv w:val="1"/>
      <w:marLeft w:val="0"/>
      <w:marRight w:val="0"/>
      <w:marTop w:val="0"/>
      <w:marBottom w:val="0"/>
      <w:divBdr>
        <w:top w:val="none" w:sz="0" w:space="0" w:color="auto"/>
        <w:left w:val="none" w:sz="0" w:space="0" w:color="auto"/>
        <w:bottom w:val="none" w:sz="0" w:space="0" w:color="auto"/>
        <w:right w:val="none" w:sz="0" w:space="0" w:color="auto"/>
      </w:divBdr>
    </w:div>
    <w:div w:id="780996006">
      <w:marLeft w:val="480"/>
      <w:marRight w:val="0"/>
      <w:marTop w:val="0"/>
      <w:marBottom w:val="0"/>
      <w:divBdr>
        <w:top w:val="none" w:sz="0" w:space="0" w:color="auto"/>
        <w:left w:val="none" w:sz="0" w:space="0" w:color="auto"/>
        <w:bottom w:val="none" w:sz="0" w:space="0" w:color="auto"/>
        <w:right w:val="none" w:sz="0" w:space="0" w:color="auto"/>
      </w:divBdr>
    </w:div>
    <w:div w:id="781267802">
      <w:marLeft w:val="480"/>
      <w:marRight w:val="0"/>
      <w:marTop w:val="0"/>
      <w:marBottom w:val="0"/>
      <w:divBdr>
        <w:top w:val="none" w:sz="0" w:space="0" w:color="auto"/>
        <w:left w:val="none" w:sz="0" w:space="0" w:color="auto"/>
        <w:bottom w:val="none" w:sz="0" w:space="0" w:color="auto"/>
        <w:right w:val="none" w:sz="0" w:space="0" w:color="auto"/>
      </w:divBdr>
    </w:div>
    <w:div w:id="782193841">
      <w:marLeft w:val="480"/>
      <w:marRight w:val="0"/>
      <w:marTop w:val="0"/>
      <w:marBottom w:val="0"/>
      <w:divBdr>
        <w:top w:val="none" w:sz="0" w:space="0" w:color="auto"/>
        <w:left w:val="none" w:sz="0" w:space="0" w:color="auto"/>
        <w:bottom w:val="none" w:sz="0" w:space="0" w:color="auto"/>
        <w:right w:val="none" w:sz="0" w:space="0" w:color="auto"/>
      </w:divBdr>
    </w:div>
    <w:div w:id="782699047">
      <w:marLeft w:val="640"/>
      <w:marRight w:val="0"/>
      <w:marTop w:val="0"/>
      <w:marBottom w:val="0"/>
      <w:divBdr>
        <w:top w:val="none" w:sz="0" w:space="0" w:color="auto"/>
        <w:left w:val="none" w:sz="0" w:space="0" w:color="auto"/>
        <w:bottom w:val="none" w:sz="0" w:space="0" w:color="auto"/>
        <w:right w:val="none" w:sz="0" w:space="0" w:color="auto"/>
      </w:divBdr>
    </w:div>
    <w:div w:id="782765854">
      <w:marLeft w:val="640"/>
      <w:marRight w:val="0"/>
      <w:marTop w:val="0"/>
      <w:marBottom w:val="0"/>
      <w:divBdr>
        <w:top w:val="none" w:sz="0" w:space="0" w:color="auto"/>
        <w:left w:val="none" w:sz="0" w:space="0" w:color="auto"/>
        <w:bottom w:val="none" w:sz="0" w:space="0" w:color="auto"/>
        <w:right w:val="none" w:sz="0" w:space="0" w:color="auto"/>
      </w:divBdr>
    </w:div>
    <w:div w:id="782844490">
      <w:marLeft w:val="640"/>
      <w:marRight w:val="0"/>
      <w:marTop w:val="0"/>
      <w:marBottom w:val="0"/>
      <w:divBdr>
        <w:top w:val="none" w:sz="0" w:space="0" w:color="auto"/>
        <w:left w:val="none" w:sz="0" w:space="0" w:color="auto"/>
        <w:bottom w:val="none" w:sz="0" w:space="0" w:color="auto"/>
        <w:right w:val="none" w:sz="0" w:space="0" w:color="auto"/>
      </w:divBdr>
    </w:div>
    <w:div w:id="783235123">
      <w:marLeft w:val="480"/>
      <w:marRight w:val="0"/>
      <w:marTop w:val="0"/>
      <w:marBottom w:val="0"/>
      <w:divBdr>
        <w:top w:val="none" w:sz="0" w:space="0" w:color="auto"/>
        <w:left w:val="none" w:sz="0" w:space="0" w:color="auto"/>
        <w:bottom w:val="none" w:sz="0" w:space="0" w:color="auto"/>
        <w:right w:val="none" w:sz="0" w:space="0" w:color="auto"/>
      </w:divBdr>
    </w:div>
    <w:div w:id="783618658">
      <w:bodyDiv w:val="1"/>
      <w:marLeft w:val="0"/>
      <w:marRight w:val="0"/>
      <w:marTop w:val="0"/>
      <w:marBottom w:val="0"/>
      <w:divBdr>
        <w:top w:val="none" w:sz="0" w:space="0" w:color="auto"/>
        <w:left w:val="none" w:sz="0" w:space="0" w:color="auto"/>
        <w:bottom w:val="none" w:sz="0" w:space="0" w:color="auto"/>
        <w:right w:val="none" w:sz="0" w:space="0" w:color="auto"/>
      </w:divBdr>
    </w:div>
    <w:div w:id="784232118">
      <w:marLeft w:val="640"/>
      <w:marRight w:val="0"/>
      <w:marTop w:val="0"/>
      <w:marBottom w:val="0"/>
      <w:divBdr>
        <w:top w:val="none" w:sz="0" w:space="0" w:color="auto"/>
        <w:left w:val="none" w:sz="0" w:space="0" w:color="auto"/>
        <w:bottom w:val="none" w:sz="0" w:space="0" w:color="auto"/>
        <w:right w:val="none" w:sz="0" w:space="0" w:color="auto"/>
      </w:divBdr>
    </w:div>
    <w:div w:id="784497083">
      <w:bodyDiv w:val="1"/>
      <w:marLeft w:val="0"/>
      <w:marRight w:val="0"/>
      <w:marTop w:val="0"/>
      <w:marBottom w:val="0"/>
      <w:divBdr>
        <w:top w:val="none" w:sz="0" w:space="0" w:color="auto"/>
        <w:left w:val="none" w:sz="0" w:space="0" w:color="auto"/>
        <w:bottom w:val="none" w:sz="0" w:space="0" w:color="auto"/>
        <w:right w:val="none" w:sz="0" w:space="0" w:color="auto"/>
      </w:divBdr>
    </w:div>
    <w:div w:id="785347797">
      <w:bodyDiv w:val="1"/>
      <w:marLeft w:val="0"/>
      <w:marRight w:val="0"/>
      <w:marTop w:val="0"/>
      <w:marBottom w:val="0"/>
      <w:divBdr>
        <w:top w:val="none" w:sz="0" w:space="0" w:color="auto"/>
        <w:left w:val="none" w:sz="0" w:space="0" w:color="auto"/>
        <w:bottom w:val="none" w:sz="0" w:space="0" w:color="auto"/>
        <w:right w:val="none" w:sz="0" w:space="0" w:color="auto"/>
      </w:divBdr>
    </w:div>
    <w:div w:id="785849301">
      <w:marLeft w:val="640"/>
      <w:marRight w:val="0"/>
      <w:marTop w:val="0"/>
      <w:marBottom w:val="0"/>
      <w:divBdr>
        <w:top w:val="none" w:sz="0" w:space="0" w:color="auto"/>
        <w:left w:val="none" w:sz="0" w:space="0" w:color="auto"/>
        <w:bottom w:val="none" w:sz="0" w:space="0" w:color="auto"/>
        <w:right w:val="none" w:sz="0" w:space="0" w:color="auto"/>
      </w:divBdr>
    </w:div>
    <w:div w:id="786000831">
      <w:bodyDiv w:val="1"/>
      <w:marLeft w:val="0"/>
      <w:marRight w:val="0"/>
      <w:marTop w:val="0"/>
      <w:marBottom w:val="0"/>
      <w:divBdr>
        <w:top w:val="none" w:sz="0" w:space="0" w:color="auto"/>
        <w:left w:val="none" w:sz="0" w:space="0" w:color="auto"/>
        <w:bottom w:val="none" w:sz="0" w:space="0" w:color="auto"/>
        <w:right w:val="none" w:sz="0" w:space="0" w:color="auto"/>
      </w:divBdr>
    </w:div>
    <w:div w:id="786435375">
      <w:marLeft w:val="640"/>
      <w:marRight w:val="0"/>
      <w:marTop w:val="0"/>
      <w:marBottom w:val="0"/>
      <w:divBdr>
        <w:top w:val="none" w:sz="0" w:space="0" w:color="auto"/>
        <w:left w:val="none" w:sz="0" w:space="0" w:color="auto"/>
        <w:bottom w:val="none" w:sz="0" w:space="0" w:color="auto"/>
        <w:right w:val="none" w:sz="0" w:space="0" w:color="auto"/>
      </w:divBdr>
    </w:div>
    <w:div w:id="786705860">
      <w:bodyDiv w:val="1"/>
      <w:marLeft w:val="0"/>
      <w:marRight w:val="0"/>
      <w:marTop w:val="0"/>
      <w:marBottom w:val="0"/>
      <w:divBdr>
        <w:top w:val="none" w:sz="0" w:space="0" w:color="auto"/>
        <w:left w:val="none" w:sz="0" w:space="0" w:color="auto"/>
        <w:bottom w:val="none" w:sz="0" w:space="0" w:color="auto"/>
        <w:right w:val="none" w:sz="0" w:space="0" w:color="auto"/>
      </w:divBdr>
    </w:div>
    <w:div w:id="787965830">
      <w:marLeft w:val="640"/>
      <w:marRight w:val="0"/>
      <w:marTop w:val="0"/>
      <w:marBottom w:val="0"/>
      <w:divBdr>
        <w:top w:val="none" w:sz="0" w:space="0" w:color="auto"/>
        <w:left w:val="none" w:sz="0" w:space="0" w:color="auto"/>
        <w:bottom w:val="none" w:sz="0" w:space="0" w:color="auto"/>
        <w:right w:val="none" w:sz="0" w:space="0" w:color="auto"/>
      </w:divBdr>
    </w:div>
    <w:div w:id="788008777">
      <w:marLeft w:val="640"/>
      <w:marRight w:val="0"/>
      <w:marTop w:val="0"/>
      <w:marBottom w:val="0"/>
      <w:divBdr>
        <w:top w:val="none" w:sz="0" w:space="0" w:color="auto"/>
        <w:left w:val="none" w:sz="0" w:space="0" w:color="auto"/>
        <w:bottom w:val="none" w:sz="0" w:space="0" w:color="auto"/>
        <w:right w:val="none" w:sz="0" w:space="0" w:color="auto"/>
      </w:divBdr>
    </w:div>
    <w:div w:id="788161078">
      <w:bodyDiv w:val="1"/>
      <w:marLeft w:val="0"/>
      <w:marRight w:val="0"/>
      <w:marTop w:val="0"/>
      <w:marBottom w:val="0"/>
      <w:divBdr>
        <w:top w:val="none" w:sz="0" w:space="0" w:color="auto"/>
        <w:left w:val="none" w:sz="0" w:space="0" w:color="auto"/>
        <w:bottom w:val="none" w:sz="0" w:space="0" w:color="auto"/>
        <w:right w:val="none" w:sz="0" w:space="0" w:color="auto"/>
      </w:divBdr>
    </w:div>
    <w:div w:id="788351520">
      <w:marLeft w:val="640"/>
      <w:marRight w:val="0"/>
      <w:marTop w:val="0"/>
      <w:marBottom w:val="0"/>
      <w:divBdr>
        <w:top w:val="none" w:sz="0" w:space="0" w:color="auto"/>
        <w:left w:val="none" w:sz="0" w:space="0" w:color="auto"/>
        <w:bottom w:val="none" w:sz="0" w:space="0" w:color="auto"/>
        <w:right w:val="none" w:sz="0" w:space="0" w:color="auto"/>
      </w:divBdr>
    </w:div>
    <w:div w:id="788427955">
      <w:bodyDiv w:val="1"/>
      <w:marLeft w:val="0"/>
      <w:marRight w:val="0"/>
      <w:marTop w:val="0"/>
      <w:marBottom w:val="0"/>
      <w:divBdr>
        <w:top w:val="none" w:sz="0" w:space="0" w:color="auto"/>
        <w:left w:val="none" w:sz="0" w:space="0" w:color="auto"/>
        <w:bottom w:val="none" w:sz="0" w:space="0" w:color="auto"/>
        <w:right w:val="none" w:sz="0" w:space="0" w:color="auto"/>
      </w:divBdr>
      <w:divsChild>
        <w:div w:id="757291753">
          <w:marLeft w:val="480"/>
          <w:marRight w:val="0"/>
          <w:marTop w:val="0"/>
          <w:marBottom w:val="0"/>
          <w:divBdr>
            <w:top w:val="none" w:sz="0" w:space="0" w:color="auto"/>
            <w:left w:val="none" w:sz="0" w:space="0" w:color="auto"/>
            <w:bottom w:val="none" w:sz="0" w:space="0" w:color="auto"/>
            <w:right w:val="none" w:sz="0" w:space="0" w:color="auto"/>
          </w:divBdr>
        </w:div>
        <w:div w:id="1351493634">
          <w:marLeft w:val="480"/>
          <w:marRight w:val="0"/>
          <w:marTop w:val="0"/>
          <w:marBottom w:val="0"/>
          <w:divBdr>
            <w:top w:val="none" w:sz="0" w:space="0" w:color="auto"/>
            <w:left w:val="none" w:sz="0" w:space="0" w:color="auto"/>
            <w:bottom w:val="none" w:sz="0" w:space="0" w:color="auto"/>
            <w:right w:val="none" w:sz="0" w:space="0" w:color="auto"/>
          </w:divBdr>
        </w:div>
        <w:div w:id="770663858">
          <w:marLeft w:val="480"/>
          <w:marRight w:val="0"/>
          <w:marTop w:val="0"/>
          <w:marBottom w:val="0"/>
          <w:divBdr>
            <w:top w:val="none" w:sz="0" w:space="0" w:color="auto"/>
            <w:left w:val="none" w:sz="0" w:space="0" w:color="auto"/>
            <w:bottom w:val="none" w:sz="0" w:space="0" w:color="auto"/>
            <w:right w:val="none" w:sz="0" w:space="0" w:color="auto"/>
          </w:divBdr>
        </w:div>
        <w:div w:id="1070542967">
          <w:marLeft w:val="480"/>
          <w:marRight w:val="0"/>
          <w:marTop w:val="0"/>
          <w:marBottom w:val="0"/>
          <w:divBdr>
            <w:top w:val="none" w:sz="0" w:space="0" w:color="auto"/>
            <w:left w:val="none" w:sz="0" w:space="0" w:color="auto"/>
            <w:bottom w:val="none" w:sz="0" w:space="0" w:color="auto"/>
            <w:right w:val="none" w:sz="0" w:space="0" w:color="auto"/>
          </w:divBdr>
        </w:div>
        <w:div w:id="1058673235">
          <w:marLeft w:val="480"/>
          <w:marRight w:val="0"/>
          <w:marTop w:val="0"/>
          <w:marBottom w:val="0"/>
          <w:divBdr>
            <w:top w:val="none" w:sz="0" w:space="0" w:color="auto"/>
            <w:left w:val="none" w:sz="0" w:space="0" w:color="auto"/>
            <w:bottom w:val="none" w:sz="0" w:space="0" w:color="auto"/>
            <w:right w:val="none" w:sz="0" w:space="0" w:color="auto"/>
          </w:divBdr>
        </w:div>
        <w:div w:id="936787904">
          <w:marLeft w:val="480"/>
          <w:marRight w:val="0"/>
          <w:marTop w:val="0"/>
          <w:marBottom w:val="0"/>
          <w:divBdr>
            <w:top w:val="none" w:sz="0" w:space="0" w:color="auto"/>
            <w:left w:val="none" w:sz="0" w:space="0" w:color="auto"/>
            <w:bottom w:val="none" w:sz="0" w:space="0" w:color="auto"/>
            <w:right w:val="none" w:sz="0" w:space="0" w:color="auto"/>
          </w:divBdr>
        </w:div>
        <w:div w:id="1142386749">
          <w:marLeft w:val="480"/>
          <w:marRight w:val="0"/>
          <w:marTop w:val="0"/>
          <w:marBottom w:val="0"/>
          <w:divBdr>
            <w:top w:val="none" w:sz="0" w:space="0" w:color="auto"/>
            <w:left w:val="none" w:sz="0" w:space="0" w:color="auto"/>
            <w:bottom w:val="none" w:sz="0" w:space="0" w:color="auto"/>
            <w:right w:val="none" w:sz="0" w:space="0" w:color="auto"/>
          </w:divBdr>
        </w:div>
        <w:div w:id="1538469582">
          <w:marLeft w:val="480"/>
          <w:marRight w:val="0"/>
          <w:marTop w:val="0"/>
          <w:marBottom w:val="0"/>
          <w:divBdr>
            <w:top w:val="none" w:sz="0" w:space="0" w:color="auto"/>
            <w:left w:val="none" w:sz="0" w:space="0" w:color="auto"/>
            <w:bottom w:val="none" w:sz="0" w:space="0" w:color="auto"/>
            <w:right w:val="none" w:sz="0" w:space="0" w:color="auto"/>
          </w:divBdr>
        </w:div>
        <w:div w:id="1595241321">
          <w:marLeft w:val="480"/>
          <w:marRight w:val="0"/>
          <w:marTop w:val="0"/>
          <w:marBottom w:val="0"/>
          <w:divBdr>
            <w:top w:val="none" w:sz="0" w:space="0" w:color="auto"/>
            <w:left w:val="none" w:sz="0" w:space="0" w:color="auto"/>
            <w:bottom w:val="none" w:sz="0" w:space="0" w:color="auto"/>
            <w:right w:val="none" w:sz="0" w:space="0" w:color="auto"/>
          </w:divBdr>
        </w:div>
        <w:div w:id="2031176261">
          <w:marLeft w:val="480"/>
          <w:marRight w:val="0"/>
          <w:marTop w:val="0"/>
          <w:marBottom w:val="0"/>
          <w:divBdr>
            <w:top w:val="none" w:sz="0" w:space="0" w:color="auto"/>
            <w:left w:val="none" w:sz="0" w:space="0" w:color="auto"/>
            <w:bottom w:val="none" w:sz="0" w:space="0" w:color="auto"/>
            <w:right w:val="none" w:sz="0" w:space="0" w:color="auto"/>
          </w:divBdr>
        </w:div>
        <w:div w:id="1826705403">
          <w:marLeft w:val="480"/>
          <w:marRight w:val="0"/>
          <w:marTop w:val="0"/>
          <w:marBottom w:val="0"/>
          <w:divBdr>
            <w:top w:val="none" w:sz="0" w:space="0" w:color="auto"/>
            <w:left w:val="none" w:sz="0" w:space="0" w:color="auto"/>
            <w:bottom w:val="none" w:sz="0" w:space="0" w:color="auto"/>
            <w:right w:val="none" w:sz="0" w:space="0" w:color="auto"/>
          </w:divBdr>
        </w:div>
        <w:div w:id="1957255110">
          <w:marLeft w:val="480"/>
          <w:marRight w:val="0"/>
          <w:marTop w:val="0"/>
          <w:marBottom w:val="0"/>
          <w:divBdr>
            <w:top w:val="none" w:sz="0" w:space="0" w:color="auto"/>
            <w:left w:val="none" w:sz="0" w:space="0" w:color="auto"/>
            <w:bottom w:val="none" w:sz="0" w:space="0" w:color="auto"/>
            <w:right w:val="none" w:sz="0" w:space="0" w:color="auto"/>
          </w:divBdr>
        </w:div>
        <w:div w:id="1994945584">
          <w:marLeft w:val="480"/>
          <w:marRight w:val="0"/>
          <w:marTop w:val="0"/>
          <w:marBottom w:val="0"/>
          <w:divBdr>
            <w:top w:val="none" w:sz="0" w:space="0" w:color="auto"/>
            <w:left w:val="none" w:sz="0" w:space="0" w:color="auto"/>
            <w:bottom w:val="none" w:sz="0" w:space="0" w:color="auto"/>
            <w:right w:val="none" w:sz="0" w:space="0" w:color="auto"/>
          </w:divBdr>
        </w:div>
        <w:div w:id="1921596217">
          <w:marLeft w:val="480"/>
          <w:marRight w:val="0"/>
          <w:marTop w:val="0"/>
          <w:marBottom w:val="0"/>
          <w:divBdr>
            <w:top w:val="none" w:sz="0" w:space="0" w:color="auto"/>
            <w:left w:val="none" w:sz="0" w:space="0" w:color="auto"/>
            <w:bottom w:val="none" w:sz="0" w:space="0" w:color="auto"/>
            <w:right w:val="none" w:sz="0" w:space="0" w:color="auto"/>
          </w:divBdr>
        </w:div>
        <w:div w:id="755790292">
          <w:marLeft w:val="480"/>
          <w:marRight w:val="0"/>
          <w:marTop w:val="0"/>
          <w:marBottom w:val="0"/>
          <w:divBdr>
            <w:top w:val="none" w:sz="0" w:space="0" w:color="auto"/>
            <w:left w:val="none" w:sz="0" w:space="0" w:color="auto"/>
            <w:bottom w:val="none" w:sz="0" w:space="0" w:color="auto"/>
            <w:right w:val="none" w:sz="0" w:space="0" w:color="auto"/>
          </w:divBdr>
        </w:div>
        <w:div w:id="1241334493">
          <w:marLeft w:val="480"/>
          <w:marRight w:val="0"/>
          <w:marTop w:val="0"/>
          <w:marBottom w:val="0"/>
          <w:divBdr>
            <w:top w:val="none" w:sz="0" w:space="0" w:color="auto"/>
            <w:left w:val="none" w:sz="0" w:space="0" w:color="auto"/>
            <w:bottom w:val="none" w:sz="0" w:space="0" w:color="auto"/>
            <w:right w:val="none" w:sz="0" w:space="0" w:color="auto"/>
          </w:divBdr>
        </w:div>
        <w:div w:id="27032322">
          <w:marLeft w:val="480"/>
          <w:marRight w:val="0"/>
          <w:marTop w:val="0"/>
          <w:marBottom w:val="0"/>
          <w:divBdr>
            <w:top w:val="none" w:sz="0" w:space="0" w:color="auto"/>
            <w:left w:val="none" w:sz="0" w:space="0" w:color="auto"/>
            <w:bottom w:val="none" w:sz="0" w:space="0" w:color="auto"/>
            <w:right w:val="none" w:sz="0" w:space="0" w:color="auto"/>
          </w:divBdr>
        </w:div>
        <w:div w:id="228153676">
          <w:marLeft w:val="480"/>
          <w:marRight w:val="0"/>
          <w:marTop w:val="0"/>
          <w:marBottom w:val="0"/>
          <w:divBdr>
            <w:top w:val="none" w:sz="0" w:space="0" w:color="auto"/>
            <w:left w:val="none" w:sz="0" w:space="0" w:color="auto"/>
            <w:bottom w:val="none" w:sz="0" w:space="0" w:color="auto"/>
            <w:right w:val="none" w:sz="0" w:space="0" w:color="auto"/>
          </w:divBdr>
        </w:div>
        <w:div w:id="1402942258">
          <w:marLeft w:val="480"/>
          <w:marRight w:val="0"/>
          <w:marTop w:val="0"/>
          <w:marBottom w:val="0"/>
          <w:divBdr>
            <w:top w:val="none" w:sz="0" w:space="0" w:color="auto"/>
            <w:left w:val="none" w:sz="0" w:space="0" w:color="auto"/>
            <w:bottom w:val="none" w:sz="0" w:space="0" w:color="auto"/>
            <w:right w:val="none" w:sz="0" w:space="0" w:color="auto"/>
          </w:divBdr>
        </w:div>
        <w:div w:id="1572931341">
          <w:marLeft w:val="480"/>
          <w:marRight w:val="0"/>
          <w:marTop w:val="0"/>
          <w:marBottom w:val="0"/>
          <w:divBdr>
            <w:top w:val="none" w:sz="0" w:space="0" w:color="auto"/>
            <w:left w:val="none" w:sz="0" w:space="0" w:color="auto"/>
            <w:bottom w:val="none" w:sz="0" w:space="0" w:color="auto"/>
            <w:right w:val="none" w:sz="0" w:space="0" w:color="auto"/>
          </w:divBdr>
        </w:div>
        <w:div w:id="421949051">
          <w:marLeft w:val="480"/>
          <w:marRight w:val="0"/>
          <w:marTop w:val="0"/>
          <w:marBottom w:val="0"/>
          <w:divBdr>
            <w:top w:val="none" w:sz="0" w:space="0" w:color="auto"/>
            <w:left w:val="none" w:sz="0" w:space="0" w:color="auto"/>
            <w:bottom w:val="none" w:sz="0" w:space="0" w:color="auto"/>
            <w:right w:val="none" w:sz="0" w:space="0" w:color="auto"/>
          </w:divBdr>
        </w:div>
        <w:div w:id="1089738507">
          <w:marLeft w:val="480"/>
          <w:marRight w:val="0"/>
          <w:marTop w:val="0"/>
          <w:marBottom w:val="0"/>
          <w:divBdr>
            <w:top w:val="none" w:sz="0" w:space="0" w:color="auto"/>
            <w:left w:val="none" w:sz="0" w:space="0" w:color="auto"/>
            <w:bottom w:val="none" w:sz="0" w:space="0" w:color="auto"/>
            <w:right w:val="none" w:sz="0" w:space="0" w:color="auto"/>
          </w:divBdr>
        </w:div>
        <w:div w:id="1373653710">
          <w:marLeft w:val="480"/>
          <w:marRight w:val="0"/>
          <w:marTop w:val="0"/>
          <w:marBottom w:val="0"/>
          <w:divBdr>
            <w:top w:val="none" w:sz="0" w:space="0" w:color="auto"/>
            <w:left w:val="none" w:sz="0" w:space="0" w:color="auto"/>
            <w:bottom w:val="none" w:sz="0" w:space="0" w:color="auto"/>
            <w:right w:val="none" w:sz="0" w:space="0" w:color="auto"/>
          </w:divBdr>
        </w:div>
        <w:div w:id="37050163">
          <w:marLeft w:val="480"/>
          <w:marRight w:val="0"/>
          <w:marTop w:val="0"/>
          <w:marBottom w:val="0"/>
          <w:divBdr>
            <w:top w:val="none" w:sz="0" w:space="0" w:color="auto"/>
            <w:left w:val="none" w:sz="0" w:space="0" w:color="auto"/>
            <w:bottom w:val="none" w:sz="0" w:space="0" w:color="auto"/>
            <w:right w:val="none" w:sz="0" w:space="0" w:color="auto"/>
          </w:divBdr>
        </w:div>
        <w:div w:id="1748647100">
          <w:marLeft w:val="480"/>
          <w:marRight w:val="0"/>
          <w:marTop w:val="0"/>
          <w:marBottom w:val="0"/>
          <w:divBdr>
            <w:top w:val="none" w:sz="0" w:space="0" w:color="auto"/>
            <w:left w:val="none" w:sz="0" w:space="0" w:color="auto"/>
            <w:bottom w:val="none" w:sz="0" w:space="0" w:color="auto"/>
            <w:right w:val="none" w:sz="0" w:space="0" w:color="auto"/>
          </w:divBdr>
        </w:div>
        <w:div w:id="1982071193">
          <w:marLeft w:val="480"/>
          <w:marRight w:val="0"/>
          <w:marTop w:val="0"/>
          <w:marBottom w:val="0"/>
          <w:divBdr>
            <w:top w:val="none" w:sz="0" w:space="0" w:color="auto"/>
            <w:left w:val="none" w:sz="0" w:space="0" w:color="auto"/>
            <w:bottom w:val="none" w:sz="0" w:space="0" w:color="auto"/>
            <w:right w:val="none" w:sz="0" w:space="0" w:color="auto"/>
          </w:divBdr>
        </w:div>
        <w:div w:id="499926080">
          <w:marLeft w:val="480"/>
          <w:marRight w:val="0"/>
          <w:marTop w:val="0"/>
          <w:marBottom w:val="0"/>
          <w:divBdr>
            <w:top w:val="none" w:sz="0" w:space="0" w:color="auto"/>
            <w:left w:val="none" w:sz="0" w:space="0" w:color="auto"/>
            <w:bottom w:val="none" w:sz="0" w:space="0" w:color="auto"/>
            <w:right w:val="none" w:sz="0" w:space="0" w:color="auto"/>
          </w:divBdr>
        </w:div>
        <w:div w:id="1967347070">
          <w:marLeft w:val="480"/>
          <w:marRight w:val="0"/>
          <w:marTop w:val="0"/>
          <w:marBottom w:val="0"/>
          <w:divBdr>
            <w:top w:val="none" w:sz="0" w:space="0" w:color="auto"/>
            <w:left w:val="none" w:sz="0" w:space="0" w:color="auto"/>
            <w:bottom w:val="none" w:sz="0" w:space="0" w:color="auto"/>
            <w:right w:val="none" w:sz="0" w:space="0" w:color="auto"/>
          </w:divBdr>
        </w:div>
        <w:div w:id="1291012091">
          <w:marLeft w:val="480"/>
          <w:marRight w:val="0"/>
          <w:marTop w:val="0"/>
          <w:marBottom w:val="0"/>
          <w:divBdr>
            <w:top w:val="none" w:sz="0" w:space="0" w:color="auto"/>
            <w:left w:val="none" w:sz="0" w:space="0" w:color="auto"/>
            <w:bottom w:val="none" w:sz="0" w:space="0" w:color="auto"/>
            <w:right w:val="none" w:sz="0" w:space="0" w:color="auto"/>
          </w:divBdr>
        </w:div>
        <w:div w:id="1771242585">
          <w:marLeft w:val="480"/>
          <w:marRight w:val="0"/>
          <w:marTop w:val="0"/>
          <w:marBottom w:val="0"/>
          <w:divBdr>
            <w:top w:val="none" w:sz="0" w:space="0" w:color="auto"/>
            <w:left w:val="none" w:sz="0" w:space="0" w:color="auto"/>
            <w:bottom w:val="none" w:sz="0" w:space="0" w:color="auto"/>
            <w:right w:val="none" w:sz="0" w:space="0" w:color="auto"/>
          </w:divBdr>
        </w:div>
        <w:div w:id="1695106718">
          <w:marLeft w:val="480"/>
          <w:marRight w:val="0"/>
          <w:marTop w:val="0"/>
          <w:marBottom w:val="0"/>
          <w:divBdr>
            <w:top w:val="none" w:sz="0" w:space="0" w:color="auto"/>
            <w:left w:val="none" w:sz="0" w:space="0" w:color="auto"/>
            <w:bottom w:val="none" w:sz="0" w:space="0" w:color="auto"/>
            <w:right w:val="none" w:sz="0" w:space="0" w:color="auto"/>
          </w:divBdr>
        </w:div>
        <w:div w:id="1161920418">
          <w:marLeft w:val="480"/>
          <w:marRight w:val="0"/>
          <w:marTop w:val="0"/>
          <w:marBottom w:val="0"/>
          <w:divBdr>
            <w:top w:val="none" w:sz="0" w:space="0" w:color="auto"/>
            <w:left w:val="none" w:sz="0" w:space="0" w:color="auto"/>
            <w:bottom w:val="none" w:sz="0" w:space="0" w:color="auto"/>
            <w:right w:val="none" w:sz="0" w:space="0" w:color="auto"/>
          </w:divBdr>
        </w:div>
        <w:div w:id="1317611019">
          <w:marLeft w:val="480"/>
          <w:marRight w:val="0"/>
          <w:marTop w:val="0"/>
          <w:marBottom w:val="0"/>
          <w:divBdr>
            <w:top w:val="none" w:sz="0" w:space="0" w:color="auto"/>
            <w:left w:val="none" w:sz="0" w:space="0" w:color="auto"/>
            <w:bottom w:val="none" w:sz="0" w:space="0" w:color="auto"/>
            <w:right w:val="none" w:sz="0" w:space="0" w:color="auto"/>
          </w:divBdr>
        </w:div>
        <w:div w:id="738868027">
          <w:marLeft w:val="480"/>
          <w:marRight w:val="0"/>
          <w:marTop w:val="0"/>
          <w:marBottom w:val="0"/>
          <w:divBdr>
            <w:top w:val="none" w:sz="0" w:space="0" w:color="auto"/>
            <w:left w:val="none" w:sz="0" w:space="0" w:color="auto"/>
            <w:bottom w:val="none" w:sz="0" w:space="0" w:color="auto"/>
            <w:right w:val="none" w:sz="0" w:space="0" w:color="auto"/>
          </w:divBdr>
        </w:div>
        <w:div w:id="1664044004">
          <w:marLeft w:val="480"/>
          <w:marRight w:val="0"/>
          <w:marTop w:val="0"/>
          <w:marBottom w:val="0"/>
          <w:divBdr>
            <w:top w:val="none" w:sz="0" w:space="0" w:color="auto"/>
            <w:left w:val="none" w:sz="0" w:space="0" w:color="auto"/>
            <w:bottom w:val="none" w:sz="0" w:space="0" w:color="auto"/>
            <w:right w:val="none" w:sz="0" w:space="0" w:color="auto"/>
          </w:divBdr>
        </w:div>
        <w:div w:id="73092718">
          <w:marLeft w:val="480"/>
          <w:marRight w:val="0"/>
          <w:marTop w:val="0"/>
          <w:marBottom w:val="0"/>
          <w:divBdr>
            <w:top w:val="none" w:sz="0" w:space="0" w:color="auto"/>
            <w:left w:val="none" w:sz="0" w:space="0" w:color="auto"/>
            <w:bottom w:val="none" w:sz="0" w:space="0" w:color="auto"/>
            <w:right w:val="none" w:sz="0" w:space="0" w:color="auto"/>
          </w:divBdr>
        </w:div>
        <w:div w:id="2047021196">
          <w:marLeft w:val="480"/>
          <w:marRight w:val="0"/>
          <w:marTop w:val="0"/>
          <w:marBottom w:val="0"/>
          <w:divBdr>
            <w:top w:val="none" w:sz="0" w:space="0" w:color="auto"/>
            <w:left w:val="none" w:sz="0" w:space="0" w:color="auto"/>
            <w:bottom w:val="none" w:sz="0" w:space="0" w:color="auto"/>
            <w:right w:val="none" w:sz="0" w:space="0" w:color="auto"/>
          </w:divBdr>
        </w:div>
        <w:div w:id="1706637199">
          <w:marLeft w:val="480"/>
          <w:marRight w:val="0"/>
          <w:marTop w:val="0"/>
          <w:marBottom w:val="0"/>
          <w:divBdr>
            <w:top w:val="none" w:sz="0" w:space="0" w:color="auto"/>
            <w:left w:val="none" w:sz="0" w:space="0" w:color="auto"/>
            <w:bottom w:val="none" w:sz="0" w:space="0" w:color="auto"/>
            <w:right w:val="none" w:sz="0" w:space="0" w:color="auto"/>
          </w:divBdr>
        </w:div>
        <w:div w:id="305090404">
          <w:marLeft w:val="480"/>
          <w:marRight w:val="0"/>
          <w:marTop w:val="0"/>
          <w:marBottom w:val="0"/>
          <w:divBdr>
            <w:top w:val="none" w:sz="0" w:space="0" w:color="auto"/>
            <w:left w:val="none" w:sz="0" w:space="0" w:color="auto"/>
            <w:bottom w:val="none" w:sz="0" w:space="0" w:color="auto"/>
            <w:right w:val="none" w:sz="0" w:space="0" w:color="auto"/>
          </w:divBdr>
        </w:div>
        <w:div w:id="1791703494">
          <w:marLeft w:val="480"/>
          <w:marRight w:val="0"/>
          <w:marTop w:val="0"/>
          <w:marBottom w:val="0"/>
          <w:divBdr>
            <w:top w:val="none" w:sz="0" w:space="0" w:color="auto"/>
            <w:left w:val="none" w:sz="0" w:space="0" w:color="auto"/>
            <w:bottom w:val="none" w:sz="0" w:space="0" w:color="auto"/>
            <w:right w:val="none" w:sz="0" w:space="0" w:color="auto"/>
          </w:divBdr>
        </w:div>
        <w:div w:id="498691207">
          <w:marLeft w:val="480"/>
          <w:marRight w:val="0"/>
          <w:marTop w:val="0"/>
          <w:marBottom w:val="0"/>
          <w:divBdr>
            <w:top w:val="none" w:sz="0" w:space="0" w:color="auto"/>
            <w:left w:val="none" w:sz="0" w:space="0" w:color="auto"/>
            <w:bottom w:val="none" w:sz="0" w:space="0" w:color="auto"/>
            <w:right w:val="none" w:sz="0" w:space="0" w:color="auto"/>
          </w:divBdr>
        </w:div>
        <w:div w:id="1281306117">
          <w:marLeft w:val="480"/>
          <w:marRight w:val="0"/>
          <w:marTop w:val="0"/>
          <w:marBottom w:val="0"/>
          <w:divBdr>
            <w:top w:val="none" w:sz="0" w:space="0" w:color="auto"/>
            <w:left w:val="none" w:sz="0" w:space="0" w:color="auto"/>
            <w:bottom w:val="none" w:sz="0" w:space="0" w:color="auto"/>
            <w:right w:val="none" w:sz="0" w:space="0" w:color="auto"/>
          </w:divBdr>
        </w:div>
        <w:div w:id="1195995717">
          <w:marLeft w:val="480"/>
          <w:marRight w:val="0"/>
          <w:marTop w:val="0"/>
          <w:marBottom w:val="0"/>
          <w:divBdr>
            <w:top w:val="none" w:sz="0" w:space="0" w:color="auto"/>
            <w:left w:val="none" w:sz="0" w:space="0" w:color="auto"/>
            <w:bottom w:val="none" w:sz="0" w:space="0" w:color="auto"/>
            <w:right w:val="none" w:sz="0" w:space="0" w:color="auto"/>
          </w:divBdr>
        </w:div>
        <w:div w:id="1253391308">
          <w:marLeft w:val="480"/>
          <w:marRight w:val="0"/>
          <w:marTop w:val="0"/>
          <w:marBottom w:val="0"/>
          <w:divBdr>
            <w:top w:val="none" w:sz="0" w:space="0" w:color="auto"/>
            <w:left w:val="none" w:sz="0" w:space="0" w:color="auto"/>
            <w:bottom w:val="none" w:sz="0" w:space="0" w:color="auto"/>
            <w:right w:val="none" w:sz="0" w:space="0" w:color="auto"/>
          </w:divBdr>
        </w:div>
        <w:div w:id="2099713934">
          <w:marLeft w:val="480"/>
          <w:marRight w:val="0"/>
          <w:marTop w:val="0"/>
          <w:marBottom w:val="0"/>
          <w:divBdr>
            <w:top w:val="none" w:sz="0" w:space="0" w:color="auto"/>
            <w:left w:val="none" w:sz="0" w:space="0" w:color="auto"/>
            <w:bottom w:val="none" w:sz="0" w:space="0" w:color="auto"/>
            <w:right w:val="none" w:sz="0" w:space="0" w:color="auto"/>
          </w:divBdr>
        </w:div>
        <w:div w:id="1940719479">
          <w:marLeft w:val="480"/>
          <w:marRight w:val="0"/>
          <w:marTop w:val="0"/>
          <w:marBottom w:val="0"/>
          <w:divBdr>
            <w:top w:val="none" w:sz="0" w:space="0" w:color="auto"/>
            <w:left w:val="none" w:sz="0" w:space="0" w:color="auto"/>
            <w:bottom w:val="none" w:sz="0" w:space="0" w:color="auto"/>
            <w:right w:val="none" w:sz="0" w:space="0" w:color="auto"/>
          </w:divBdr>
        </w:div>
        <w:div w:id="343477115">
          <w:marLeft w:val="480"/>
          <w:marRight w:val="0"/>
          <w:marTop w:val="0"/>
          <w:marBottom w:val="0"/>
          <w:divBdr>
            <w:top w:val="none" w:sz="0" w:space="0" w:color="auto"/>
            <w:left w:val="none" w:sz="0" w:space="0" w:color="auto"/>
            <w:bottom w:val="none" w:sz="0" w:space="0" w:color="auto"/>
            <w:right w:val="none" w:sz="0" w:space="0" w:color="auto"/>
          </w:divBdr>
        </w:div>
        <w:div w:id="188177506">
          <w:marLeft w:val="480"/>
          <w:marRight w:val="0"/>
          <w:marTop w:val="0"/>
          <w:marBottom w:val="0"/>
          <w:divBdr>
            <w:top w:val="none" w:sz="0" w:space="0" w:color="auto"/>
            <w:left w:val="none" w:sz="0" w:space="0" w:color="auto"/>
            <w:bottom w:val="none" w:sz="0" w:space="0" w:color="auto"/>
            <w:right w:val="none" w:sz="0" w:space="0" w:color="auto"/>
          </w:divBdr>
        </w:div>
        <w:div w:id="1839273970">
          <w:marLeft w:val="480"/>
          <w:marRight w:val="0"/>
          <w:marTop w:val="0"/>
          <w:marBottom w:val="0"/>
          <w:divBdr>
            <w:top w:val="none" w:sz="0" w:space="0" w:color="auto"/>
            <w:left w:val="none" w:sz="0" w:space="0" w:color="auto"/>
            <w:bottom w:val="none" w:sz="0" w:space="0" w:color="auto"/>
            <w:right w:val="none" w:sz="0" w:space="0" w:color="auto"/>
          </w:divBdr>
        </w:div>
        <w:div w:id="2097244911">
          <w:marLeft w:val="480"/>
          <w:marRight w:val="0"/>
          <w:marTop w:val="0"/>
          <w:marBottom w:val="0"/>
          <w:divBdr>
            <w:top w:val="none" w:sz="0" w:space="0" w:color="auto"/>
            <w:left w:val="none" w:sz="0" w:space="0" w:color="auto"/>
            <w:bottom w:val="none" w:sz="0" w:space="0" w:color="auto"/>
            <w:right w:val="none" w:sz="0" w:space="0" w:color="auto"/>
          </w:divBdr>
        </w:div>
        <w:div w:id="328555988">
          <w:marLeft w:val="480"/>
          <w:marRight w:val="0"/>
          <w:marTop w:val="0"/>
          <w:marBottom w:val="0"/>
          <w:divBdr>
            <w:top w:val="none" w:sz="0" w:space="0" w:color="auto"/>
            <w:left w:val="none" w:sz="0" w:space="0" w:color="auto"/>
            <w:bottom w:val="none" w:sz="0" w:space="0" w:color="auto"/>
            <w:right w:val="none" w:sz="0" w:space="0" w:color="auto"/>
          </w:divBdr>
        </w:div>
        <w:div w:id="1951279652">
          <w:marLeft w:val="480"/>
          <w:marRight w:val="0"/>
          <w:marTop w:val="0"/>
          <w:marBottom w:val="0"/>
          <w:divBdr>
            <w:top w:val="none" w:sz="0" w:space="0" w:color="auto"/>
            <w:left w:val="none" w:sz="0" w:space="0" w:color="auto"/>
            <w:bottom w:val="none" w:sz="0" w:space="0" w:color="auto"/>
            <w:right w:val="none" w:sz="0" w:space="0" w:color="auto"/>
          </w:divBdr>
        </w:div>
        <w:div w:id="1246574386">
          <w:marLeft w:val="480"/>
          <w:marRight w:val="0"/>
          <w:marTop w:val="0"/>
          <w:marBottom w:val="0"/>
          <w:divBdr>
            <w:top w:val="none" w:sz="0" w:space="0" w:color="auto"/>
            <w:left w:val="none" w:sz="0" w:space="0" w:color="auto"/>
            <w:bottom w:val="none" w:sz="0" w:space="0" w:color="auto"/>
            <w:right w:val="none" w:sz="0" w:space="0" w:color="auto"/>
          </w:divBdr>
        </w:div>
        <w:div w:id="1482498826">
          <w:marLeft w:val="480"/>
          <w:marRight w:val="0"/>
          <w:marTop w:val="0"/>
          <w:marBottom w:val="0"/>
          <w:divBdr>
            <w:top w:val="none" w:sz="0" w:space="0" w:color="auto"/>
            <w:left w:val="none" w:sz="0" w:space="0" w:color="auto"/>
            <w:bottom w:val="none" w:sz="0" w:space="0" w:color="auto"/>
            <w:right w:val="none" w:sz="0" w:space="0" w:color="auto"/>
          </w:divBdr>
        </w:div>
        <w:div w:id="1187597799">
          <w:marLeft w:val="480"/>
          <w:marRight w:val="0"/>
          <w:marTop w:val="0"/>
          <w:marBottom w:val="0"/>
          <w:divBdr>
            <w:top w:val="none" w:sz="0" w:space="0" w:color="auto"/>
            <w:left w:val="none" w:sz="0" w:space="0" w:color="auto"/>
            <w:bottom w:val="none" w:sz="0" w:space="0" w:color="auto"/>
            <w:right w:val="none" w:sz="0" w:space="0" w:color="auto"/>
          </w:divBdr>
        </w:div>
        <w:div w:id="2074348204">
          <w:marLeft w:val="480"/>
          <w:marRight w:val="0"/>
          <w:marTop w:val="0"/>
          <w:marBottom w:val="0"/>
          <w:divBdr>
            <w:top w:val="none" w:sz="0" w:space="0" w:color="auto"/>
            <w:left w:val="none" w:sz="0" w:space="0" w:color="auto"/>
            <w:bottom w:val="none" w:sz="0" w:space="0" w:color="auto"/>
            <w:right w:val="none" w:sz="0" w:space="0" w:color="auto"/>
          </w:divBdr>
        </w:div>
        <w:div w:id="2087727482">
          <w:marLeft w:val="480"/>
          <w:marRight w:val="0"/>
          <w:marTop w:val="0"/>
          <w:marBottom w:val="0"/>
          <w:divBdr>
            <w:top w:val="none" w:sz="0" w:space="0" w:color="auto"/>
            <w:left w:val="none" w:sz="0" w:space="0" w:color="auto"/>
            <w:bottom w:val="none" w:sz="0" w:space="0" w:color="auto"/>
            <w:right w:val="none" w:sz="0" w:space="0" w:color="auto"/>
          </w:divBdr>
        </w:div>
        <w:div w:id="908075307">
          <w:marLeft w:val="480"/>
          <w:marRight w:val="0"/>
          <w:marTop w:val="0"/>
          <w:marBottom w:val="0"/>
          <w:divBdr>
            <w:top w:val="none" w:sz="0" w:space="0" w:color="auto"/>
            <w:left w:val="none" w:sz="0" w:space="0" w:color="auto"/>
            <w:bottom w:val="none" w:sz="0" w:space="0" w:color="auto"/>
            <w:right w:val="none" w:sz="0" w:space="0" w:color="auto"/>
          </w:divBdr>
        </w:div>
        <w:div w:id="189491825">
          <w:marLeft w:val="480"/>
          <w:marRight w:val="0"/>
          <w:marTop w:val="0"/>
          <w:marBottom w:val="0"/>
          <w:divBdr>
            <w:top w:val="none" w:sz="0" w:space="0" w:color="auto"/>
            <w:left w:val="none" w:sz="0" w:space="0" w:color="auto"/>
            <w:bottom w:val="none" w:sz="0" w:space="0" w:color="auto"/>
            <w:right w:val="none" w:sz="0" w:space="0" w:color="auto"/>
          </w:divBdr>
        </w:div>
        <w:div w:id="947008819">
          <w:marLeft w:val="480"/>
          <w:marRight w:val="0"/>
          <w:marTop w:val="0"/>
          <w:marBottom w:val="0"/>
          <w:divBdr>
            <w:top w:val="none" w:sz="0" w:space="0" w:color="auto"/>
            <w:left w:val="none" w:sz="0" w:space="0" w:color="auto"/>
            <w:bottom w:val="none" w:sz="0" w:space="0" w:color="auto"/>
            <w:right w:val="none" w:sz="0" w:space="0" w:color="auto"/>
          </w:divBdr>
        </w:div>
        <w:div w:id="959796124">
          <w:marLeft w:val="480"/>
          <w:marRight w:val="0"/>
          <w:marTop w:val="0"/>
          <w:marBottom w:val="0"/>
          <w:divBdr>
            <w:top w:val="none" w:sz="0" w:space="0" w:color="auto"/>
            <w:left w:val="none" w:sz="0" w:space="0" w:color="auto"/>
            <w:bottom w:val="none" w:sz="0" w:space="0" w:color="auto"/>
            <w:right w:val="none" w:sz="0" w:space="0" w:color="auto"/>
          </w:divBdr>
        </w:div>
        <w:div w:id="201866481">
          <w:marLeft w:val="480"/>
          <w:marRight w:val="0"/>
          <w:marTop w:val="0"/>
          <w:marBottom w:val="0"/>
          <w:divBdr>
            <w:top w:val="none" w:sz="0" w:space="0" w:color="auto"/>
            <w:left w:val="none" w:sz="0" w:space="0" w:color="auto"/>
            <w:bottom w:val="none" w:sz="0" w:space="0" w:color="auto"/>
            <w:right w:val="none" w:sz="0" w:space="0" w:color="auto"/>
          </w:divBdr>
        </w:div>
        <w:div w:id="659120132">
          <w:marLeft w:val="480"/>
          <w:marRight w:val="0"/>
          <w:marTop w:val="0"/>
          <w:marBottom w:val="0"/>
          <w:divBdr>
            <w:top w:val="none" w:sz="0" w:space="0" w:color="auto"/>
            <w:left w:val="none" w:sz="0" w:space="0" w:color="auto"/>
            <w:bottom w:val="none" w:sz="0" w:space="0" w:color="auto"/>
            <w:right w:val="none" w:sz="0" w:space="0" w:color="auto"/>
          </w:divBdr>
        </w:div>
        <w:div w:id="1879510838">
          <w:marLeft w:val="480"/>
          <w:marRight w:val="0"/>
          <w:marTop w:val="0"/>
          <w:marBottom w:val="0"/>
          <w:divBdr>
            <w:top w:val="none" w:sz="0" w:space="0" w:color="auto"/>
            <w:left w:val="none" w:sz="0" w:space="0" w:color="auto"/>
            <w:bottom w:val="none" w:sz="0" w:space="0" w:color="auto"/>
            <w:right w:val="none" w:sz="0" w:space="0" w:color="auto"/>
          </w:divBdr>
        </w:div>
        <w:div w:id="55279513">
          <w:marLeft w:val="480"/>
          <w:marRight w:val="0"/>
          <w:marTop w:val="0"/>
          <w:marBottom w:val="0"/>
          <w:divBdr>
            <w:top w:val="none" w:sz="0" w:space="0" w:color="auto"/>
            <w:left w:val="none" w:sz="0" w:space="0" w:color="auto"/>
            <w:bottom w:val="none" w:sz="0" w:space="0" w:color="auto"/>
            <w:right w:val="none" w:sz="0" w:space="0" w:color="auto"/>
          </w:divBdr>
        </w:div>
        <w:div w:id="544952130">
          <w:marLeft w:val="480"/>
          <w:marRight w:val="0"/>
          <w:marTop w:val="0"/>
          <w:marBottom w:val="0"/>
          <w:divBdr>
            <w:top w:val="none" w:sz="0" w:space="0" w:color="auto"/>
            <w:left w:val="none" w:sz="0" w:space="0" w:color="auto"/>
            <w:bottom w:val="none" w:sz="0" w:space="0" w:color="auto"/>
            <w:right w:val="none" w:sz="0" w:space="0" w:color="auto"/>
          </w:divBdr>
        </w:div>
        <w:div w:id="269708318">
          <w:marLeft w:val="480"/>
          <w:marRight w:val="0"/>
          <w:marTop w:val="0"/>
          <w:marBottom w:val="0"/>
          <w:divBdr>
            <w:top w:val="none" w:sz="0" w:space="0" w:color="auto"/>
            <w:left w:val="none" w:sz="0" w:space="0" w:color="auto"/>
            <w:bottom w:val="none" w:sz="0" w:space="0" w:color="auto"/>
            <w:right w:val="none" w:sz="0" w:space="0" w:color="auto"/>
          </w:divBdr>
        </w:div>
        <w:div w:id="70583667">
          <w:marLeft w:val="480"/>
          <w:marRight w:val="0"/>
          <w:marTop w:val="0"/>
          <w:marBottom w:val="0"/>
          <w:divBdr>
            <w:top w:val="none" w:sz="0" w:space="0" w:color="auto"/>
            <w:left w:val="none" w:sz="0" w:space="0" w:color="auto"/>
            <w:bottom w:val="none" w:sz="0" w:space="0" w:color="auto"/>
            <w:right w:val="none" w:sz="0" w:space="0" w:color="auto"/>
          </w:divBdr>
        </w:div>
        <w:div w:id="1716084220">
          <w:marLeft w:val="480"/>
          <w:marRight w:val="0"/>
          <w:marTop w:val="0"/>
          <w:marBottom w:val="0"/>
          <w:divBdr>
            <w:top w:val="none" w:sz="0" w:space="0" w:color="auto"/>
            <w:left w:val="none" w:sz="0" w:space="0" w:color="auto"/>
            <w:bottom w:val="none" w:sz="0" w:space="0" w:color="auto"/>
            <w:right w:val="none" w:sz="0" w:space="0" w:color="auto"/>
          </w:divBdr>
        </w:div>
        <w:div w:id="1508793233">
          <w:marLeft w:val="480"/>
          <w:marRight w:val="0"/>
          <w:marTop w:val="0"/>
          <w:marBottom w:val="0"/>
          <w:divBdr>
            <w:top w:val="none" w:sz="0" w:space="0" w:color="auto"/>
            <w:left w:val="none" w:sz="0" w:space="0" w:color="auto"/>
            <w:bottom w:val="none" w:sz="0" w:space="0" w:color="auto"/>
            <w:right w:val="none" w:sz="0" w:space="0" w:color="auto"/>
          </w:divBdr>
        </w:div>
        <w:div w:id="1391732464">
          <w:marLeft w:val="480"/>
          <w:marRight w:val="0"/>
          <w:marTop w:val="0"/>
          <w:marBottom w:val="0"/>
          <w:divBdr>
            <w:top w:val="none" w:sz="0" w:space="0" w:color="auto"/>
            <w:left w:val="none" w:sz="0" w:space="0" w:color="auto"/>
            <w:bottom w:val="none" w:sz="0" w:space="0" w:color="auto"/>
            <w:right w:val="none" w:sz="0" w:space="0" w:color="auto"/>
          </w:divBdr>
        </w:div>
        <w:div w:id="1874416481">
          <w:marLeft w:val="480"/>
          <w:marRight w:val="0"/>
          <w:marTop w:val="0"/>
          <w:marBottom w:val="0"/>
          <w:divBdr>
            <w:top w:val="none" w:sz="0" w:space="0" w:color="auto"/>
            <w:left w:val="none" w:sz="0" w:space="0" w:color="auto"/>
            <w:bottom w:val="none" w:sz="0" w:space="0" w:color="auto"/>
            <w:right w:val="none" w:sz="0" w:space="0" w:color="auto"/>
          </w:divBdr>
        </w:div>
        <w:div w:id="1403213554">
          <w:marLeft w:val="480"/>
          <w:marRight w:val="0"/>
          <w:marTop w:val="0"/>
          <w:marBottom w:val="0"/>
          <w:divBdr>
            <w:top w:val="none" w:sz="0" w:space="0" w:color="auto"/>
            <w:left w:val="none" w:sz="0" w:space="0" w:color="auto"/>
            <w:bottom w:val="none" w:sz="0" w:space="0" w:color="auto"/>
            <w:right w:val="none" w:sz="0" w:space="0" w:color="auto"/>
          </w:divBdr>
        </w:div>
        <w:div w:id="1748108739">
          <w:marLeft w:val="480"/>
          <w:marRight w:val="0"/>
          <w:marTop w:val="0"/>
          <w:marBottom w:val="0"/>
          <w:divBdr>
            <w:top w:val="none" w:sz="0" w:space="0" w:color="auto"/>
            <w:left w:val="none" w:sz="0" w:space="0" w:color="auto"/>
            <w:bottom w:val="none" w:sz="0" w:space="0" w:color="auto"/>
            <w:right w:val="none" w:sz="0" w:space="0" w:color="auto"/>
          </w:divBdr>
        </w:div>
        <w:div w:id="637419658">
          <w:marLeft w:val="480"/>
          <w:marRight w:val="0"/>
          <w:marTop w:val="0"/>
          <w:marBottom w:val="0"/>
          <w:divBdr>
            <w:top w:val="none" w:sz="0" w:space="0" w:color="auto"/>
            <w:left w:val="none" w:sz="0" w:space="0" w:color="auto"/>
            <w:bottom w:val="none" w:sz="0" w:space="0" w:color="auto"/>
            <w:right w:val="none" w:sz="0" w:space="0" w:color="auto"/>
          </w:divBdr>
        </w:div>
        <w:div w:id="1817527771">
          <w:marLeft w:val="480"/>
          <w:marRight w:val="0"/>
          <w:marTop w:val="0"/>
          <w:marBottom w:val="0"/>
          <w:divBdr>
            <w:top w:val="none" w:sz="0" w:space="0" w:color="auto"/>
            <w:left w:val="none" w:sz="0" w:space="0" w:color="auto"/>
            <w:bottom w:val="none" w:sz="0" w:space="0" w:color="auto"/>
            <w:right w:val="none" w:sz="0" w:space="0" w:color="auto"/>
          </w:divBdr>
        </w:div>
        <w:div w:id="26563310">
          <w:marLeft w:val="480"/>
          <w:marRight w:val="0"/>
          <w:marTop w:val="0"/>
          <w:marBottom w:val="0"/>
          <w:divBdr>
            <w:top w:val="none" w:sz="0" w:space="0" w:color="auto"/>
            <w:left w:val="none" w:sz="0" w:space="0" w:color="auto"/>
            <w:bottom w:val="none" w:sz="0" w:space="0" w:color="auto"/>
            <w:right w:val="none" w:sz="0" w:space="0" w:color="auto"/>
          </w:divBdr>
        </w:div>
        <w:div w:id="1952475161">
          <w:marLeft w:val="480"/>
          <w:marRight w:val="0"/>
          <w:marTop w:val="0"/>
          <w:marBottom w:val="0"/>
          <w:divBdr>
            <w:top w:val="none" w:sz="0" w:space="0" w:color="auto"/>
            <w:left w:val="none" w:sz="0" w:space="0" w:color="auto"/>
            <w:bottom w:val="none" w:sz="0" w:space="0" w:color="auto"/>
            <w:right w:val="none" w:sz="0" w:space="0" w:color="auto"/>
          </w:divBdr>
        </w:div>
        <w:div w:id="1944075235">
          <w:marLeft w:val="480"/>
          <w:marRight w:val="0"/>
          <w:marTop w:val="0"/>
          <w:marBottom w:val="0"/>
          <w:divBdr>
            <w:top w:val="none" w:sz="0" w:space="0" w:color="auto"/>
            <w:left w:val="none" w:sz="0" w:space="0" w:color="auto"/>
            <w:bottom w:val="none" w:sz="0" w:space="0" w:color="auto"/>
            <w:right w:val="none" w:sz="0" w:space="0" w:color="auto"/>
          </w:divBdr>
        </w:div>
        <w:div w:id="2070494049">
          <w:marLeft w:val="480"/>
          <w:marRight w:val="0"/>
          <w:marTop w:val="0"/>
          <w:marBottom w:val="0"/>
          <w:divBdr>
            <w:top w:val="none" w:sz="0" w:space="0" w:color="auto"/>
            <w:left w:val="none" w:sz="0" w:space="0" w:color="auto"/>
            <w:bottom w:val="none" w:sz="0" w:space="0" w:color="auto"/>
            <w:right w:val="none" w:sz="0" w:space="0" w:color="auto"/>
          </w:divBdr>
        </w:div>
        <w:div w:id="1665820203">
          <w:marLeft w:val="480"/>
          <w:marRight w:val="0"/>
          <w:marTop w:val="0"/>
          <w:marBottom w:val="0"/>
          <w:divBdr>
            <w:top w:val="none" w:sz="0" w:space="0" w:color="auto"/>
            <w:left w:val="none" w:sz="0" w:space="0" w:color="auto"/>
            <w:bottom w:val="none" w:sz="0" w:space="0" w:color="auto"/>
            <w:right w:val="none" w:sz="0" w:space="0" w:color="auto"/>
          </w:divBdr>
        </w:div>
        <w:div w:id="429080455">
          <w:marLeft w:val="480"/>
          <w:marRight w:val="0"/>
          <w:marTop w:val="0"/>
          <w:marBottom w:val="0"/>
          <w:divBdr>
            <w:top w:val="none" w:sz="0" w:space="0" w:color="auto"/>
            <w:left w:val="none" w:sz="0" w:space="0" w:color="auto"/>
            <w:bottom w:val="none" w:sz="0" w:space="0" w:color="auto"/>
            <w:right w:val="none" w:sz="0" w:space="0" w:color="auto"/>
          </w:divBdr>
        </w:div>
        <w:div w:id="1676762200">
          <w:marLeft w:val="480"/>
          <w:marRight w:val="0"/>
          <w:marTop w:val="0"/>
          <w:marBottom w:val="0"/>
          <w:divBdr>
            <w:top w:val="none" w:sz="0" w:space="0" w:color="auto"/>
            <w:left w:val="none" w:sz="0" w:space="0" w:color="auto"/>
            <w:bottom w:val="none" w:sz="0" w:space="0" w:color="auto"/>
            <w:right w:val="none" w:sz="0" w:space="0" w:color="auto"/>
          </w:divBdr>
        </w:div>
        <w:div w:id="1438403288">
          <w:marLeft w:val="480"/>
          <w:marRight w:val="0"/>
          <w:marTop w:val="0"/>
          <w:marBottom w:val="0"/>
          <w:divBdr>
            <w:top w:val="none" w:sz="0" w:space="0" w:color="auto"/>
            <w:left w:val="none" w:sz="0" w:space="0" w:color="auto"/>
            <w:bottom w:val="none" w:sz="0" w:space="0" w:color="auto"/>
            <w:right w:val="none" w:sz="0" w:space="0" w:color="auto"/>
          </w:divBdr>
        </w:div>
        <w:div w:id="413209113">
          <w:marLeft w:val="480"/>
          <w:marRight w:val="0"/>
          <w:marTop w:val="0"/>
          <w:marBottom w:val="0"/>
          <w:divBdr>
            <w:top w:val="none" w:sz="0" w:space="0" w:color="auto"/>
            <w:left w:val="none" w:sz="0" w:space="0" w:color="auto"/>
            <w:bottom w:val="none" w:sz="0" w:space="0" w:color="auto"/>
            <w:right w:val="none" w:sz="0" w:space="0" w:color="auto"/>
          </w:divBdr>
        </w:div>
        <w:div w:id="1871406749">
          <w:marLeft w:val="480"/>
          <w:marRight w:val="0"/>
          <w:marTop w:val="0"/>
          <w:marBottom w:val="0"/>
          <w:divBdr>
            <w:top w:val="none" w:sz="0" w:space="0" w:color="auto"/>
            <w:left w:val="none" w:sz="0" w:space="0" w:color="auto"/>
            <w:bottom w:val="none" w:sz="0" w:space="0" w:color="auto"/>
            <w:right w:val="none" w:sz="0" w:space="0" w:color="auto"/>
          </w:divBdr>
        </w:div>
        <w:div w:id="1271203747">
          <w:marLeft w:val="480"/>
          <w:marRight w:val="0"/>
          <w:marTop w:val="0"/>
          <w:marBottom w:val="0"/>
          <w:divBdr>
            <w:top w:val="none" w:sz="0" w:space="0" w:color="auto"/>
            <w:left w:val="none" w:sz="0" w:space="0" w:color="auto"/>
            <w:bottom w:val="none" w:sz="0" w:space="0" w:color="auto"/>
            <w:right w:val="none" w:sz="0" w:space="0" w:color="auto"/>
          </w:divBdr>
        </w:div>
        <w:div w:id="1096093930">
          <w:marLeft w:val="480"/>
          <w:marRight w:val="0"/>
          <w:marTop w:val="0"/>
          <w:marBottom w:val="0"/>
          <w:divBdr>
            <w:top w:val="none" w:sz="0" w:space="0" w:color="auto"/>
            <w:left w:val="none" w:sz="0" w:space="0" w:color="auto"/>
            <w:bottom w:val="none" w:sz="0" w:space="0" w:color="auto"/>
            <w:right w:val="none" w:sz="0" w:space="0" w:color="auto"/>
          </w:divBdr>
        </w:div>
        <w:div w:id="350113472">
          <w:marLeft w:val="480"/>
          <w:marRight w:val="0"/>
          <w:marTop w:val="0"/>
          <w:marBottom w:val="0"/>
          <w:divBdr>
            <w:top w:val="none" w:sz="0" w:space="0" w:color="auto"/>
            <w:left w:val="none" w:sz="0" w:space="0" w:color="auto"/>
            <w:bottom w:val="none" w:sz="0" w:space="0" w:color="auto"/>
            <w:right w:val="none" w:sz="0" w:space="0" w:color="auto"/>
          </w:divBdr>
        </w:div>
        <w:div w:id="1872186313">
          <w:marLeft w:val="480"/>
          <w:marRight w:val="0"/>
          <w:marTop w:val="0"/>
          <w:marBottom w:val="0"/>
          <w:divBdr>
            <w:top w:val="none" w:sz="0" w:space="0" w:color="auto"/>
            <w:left w:val="none" w:sz="0" w:space="0" w:color="auto"/>
            <w:bottom w:val="none" w:sz="0" w:space="0" w:color="auto"/>
            <w:right w:val="none" w:sz="0" w:space="0" w:color="auto"/>
          </w:divBdr>
        </w:div>
        <w:div w:id="1939948081">
          <w:marLeft w:val="480"/>
          <w:marRight w:val="0"/>
          <w:marTop w:val="0"/>
          <w:marBottom w:val="0"/>
          <w:divBdr>
            <w:top w:val="none" w:sz="0" w:space="0" w:color="auto"/>
            <w:left w:val="none" w:sz="0" w:space="0" w:color="auto"/>
            <w:bottom w:val="none" w:sz="0" w:space="0" w:color="auto"/>
            <w:right w:val="none" w:sz="0" w:space="0" w:color="auto"/>
          </w:divBdr>
        </w:div>
        <w:div w:id="1363900623">
          <w:marLeft w:val="480"/>
          <w:marRight w:val="0"/>
          <w:marTop w:val="0"/>
          <w:marBottom w:val="0"/>
          <w:divBdr>
            <w:top w:val="none" w:sz="0" w:space="0" w:color="auto"/>
            <w:left w:val="none" w:sz="0" w:space="0" w:color="auto"/>
            <w:bottom w:val="none" w:sz="0" w:space="0" w:color="auto"/>
            <w:right w:val="none" w:sz="0" w:space="0" w:color="auto"/>
          </w:divBdr>
        </w:div>
        <w:div w:id="1085027778">
          <w:marLeft w:val="480"/>
          <w:marRight w:val="0"/>
          <w:marTop w:val="0"/>
          <w:marBottom w:val="0"/>
          <w:divBdr>
            <w:top w:val="none" w:sz="0" w:space="0" w:color="auto"/>
            <w:left w:val="none" w:sz="0" w:space="0" w:color="auto"/>
            <w:bottom w:val="none" w:sz="0" w:space="0" w:color="auto"/>
            <w:right w:val="none" w:sz="0" w:space="0" w:color="auto"/>
          </w:divBdr>
        </w:div>
        <w:div w:id="812257114">
          <w:marLeft w:val="480"/>
          <w:marRight w:val="0"/>
          <w:marTop w:val="0"/>
          <w:marBottom w:val="0"/>
          <w:divBdr>
            <w:top w:val="none" w:sz="0" w:space="0" w:color="auto"/>
            <w:left w:val="none" w:sz="0" w:space="0" w:color="auto"/>
            <w:bottom w:val="none" w:sz="0" w:space="0" w:color="auto"/>
            <w:right w:val="none" w:sz="0" w:space="0" w:color="auto"/>
          </w:divBdr>
        </w:div>
        <w:div w:id="2074503923">
          <w:marLeft w:val="480"/>
          <w:marRight w:val="0"/>
          <w:marTop w:val="0"/>
          <w:marBottom w:val="0"/>
          <w:divBdr>
            <w:top w:val="none" w:sz="0" w:space="0" w:color="auto"/>
            <w:left w:val="none" w:sz="0" w:space="0" w:color="auto"/>
            <w:bottom w:val="none" w:sz="0" w:space="0" w:color="auto"/>
            <w:right w:val="none" w:sz="0" w:space="0" w:color="auto"/>
          </w:divBdr>
        </w:div>
        <w:div w:id="1580213933">
          <w:marLeft w:val="480"/>
          <w:marRight w:val="0"/>
          <w:marTop w:val="0"/>
          <w:marBottom w:val="0"/>
          <w:divBdr>
            <w:top w:val="none" w:sz="0" w:space="0" w:color="auto"/>
            <w:left w:val="none" w:sz="0" w:space="0" w:color="auto"/>
            <w:bottom w:val="none" w:sz="0" w:space="0" w:color="auto"/>
            <w:right w:val="none" w:sz="0" w:space="0" w:color="auto"/>
          </w:divBdr>
        </w:div>
        <w:div w:id="886642435">
          <w:marLeft w:val="480"/>
          <w:marRight w:val="0"/>
          <w:marTop w:val="0"/>
          <w:marBottom w:val="0"/>
          <w:divBdr>
            <w:top w:val="none" w:sz="0" w:space="0" w:color="auto"/>
            <w:left w:val="none" w:sz="0" w:space="0" w:color="auto"/>
            <w:bottom w:val="none" w:sz="0" w:space="0" w:color="auto"/>
            <w:right w:val="none" w:sz="0" w:space="0" w:color="auto"/>
          </w:divBdr>
        </w:div>
        <w:div w:id="1723361396">
          <w:marLeft w:val="480"/>
          <w:marRight w:val="0"/>
          <w:marTop w:val="0"/>
          <w:marBottom w:val="0"/>
          <w:divBdr>
            <w:top w:val="none" w:sz="0" w:space="0" w:color="auto"/>
            <w:left w:val="none" w:sz="0" w:space="0" w:color="auto"/>
            <w:bottom w:val="none" w:sz="0" w:space="0" w:color="auto"/>
            <w:right w:val="none" w:sz="0" w:space="0" w:color="auto"/>
          </w:divBdr>
        </w:div>
        <w:div w:id="609052917">
          <w:marLeft w:val="480"/>
          <w:marRight w:val="0"/>
          <w:marTop w:val="0"/>
          <w:marBottom w:val="0"/>
          <w:divBdr>
            <w:top w:val="none" w:sz="0" w:space="0" w:color="auto"/>
            <w:left w:val="none" w:sz="0" w:space="0" w:color="auto"/>
            <w:bottom w:val="none" w:sz="0" w:space="0" w:color="auto"/>
            <w:right w:val="none" w:sz="0" w:space="0" w:color="auto"/>
          </w:divBdr>
        </w:div>
        <w:div w:id="1891306433">
          <w:marLeft w:val="480"/>
          <w:marRight w:val="0"/>
          <w:marTop w:val="0"/>
          <w:marBottom w:val="0"/>
          <w:divBdr>
            <w:top w:val="none" w:sz="0" w:space="0" w:color="auto"/>
            <w:left w:val="none" w:sz="0" w:space="0" w:color="auto"/>
            <w:bottom w:val="none" w:sz="0" w:space="0" w:color="auto"/>
            <w:right w:val="none" w:sz="0" w:space="0" w:color="auto"/>
          </w:divBdr>
        </w:div>
        <w:div w:id="1379550874">
          <w:marLeft w:val="480"/>
          <w:marRight w:val="0"/>
          <w:marTop w:val="0"/>
          <w:marBottom w:val="0"/>
          <w:divBdr>
            <w:top w:val="none" w:sz="0" w:space="0" w:color="auto"/>
            <w:left w:val="none" w:sz="0" w:space="0" w:color="auto"/>
            <w:bottom w:val="none" w:sz="0" w:space="0" w:color="auto"/>
            <w:right w:val="none" w:sz="0" w:space="0" w:color="auto"/>
          </w:divBdr>
        </w:div>
        <w:div w:id="105930136">
          <w:marLeft w:val="480"/>
          <w:marRight w:val="0"/>
          <w:marTop w:val="0"/>
          <w:marBottom w:val="0"/>
          <w:divBdr>
            <w:top w:val="none" w:sz="0" w:space="0" w:color="auto"/>
            <w:left w:val="none" w:sz="0" w:space="0" w:color="auto"/>
            <w:bottom w:val="none" w:sz="0" w:space="0" w:color="auto"/>
            <w:right w:val="none" w:sz="0" w:space="0" w:color="auto"/>
          </w:divBdr>
        </w:div>
        <w:div w:id="101851827">
          <w:marLeft w:val="480"/>
          <w:marRight w:val="0"/>
          <w:marTop w:val="0"/>
          <w:marBottom w:val="0"/>
          <w:divBdr>
            <w:top w:val="none" w:sz="0" w:space="0" w:color="auto"/>
            <w:left w:val="none" w:sz="0" w:space="0" w:color="auto"/>
            <w:bottom w:val="none" w:sz="0" w:space="0" w:color="auto"/>
            <w:right w:val="none" w:sz="0" w:space="0" w:color="auto"/>
          </w:divBdr>
        </w:div>
        <w:div w:id="1221212479">
          <w:marLeft w:val="480"/>
          <w:marRight w:val="0"/>
          <w:marTop w:val="0"/>
          <w:marBottom w:val="0"/>
          <w:divBdr>
            <w:top w:val="none" w:sz="0" w:space="0" w:color="auto"/>
            <w:left w:val="none" w:sz="0" w:space="0" w:color="auto"/>
            <w:bottom w:val="none" w:sz="0" w:space="0" w:color="auto"/>
            <w:right w:val="none" w:sz="0" w:space="0" w:color="auto"/>
          </w:divBdr>
        </w:div>
        <w:div w:id="1433161527">
          <w:marLeft w:val="480"/>
          <w:marRight w:val="0"/>
          <w:marTop w:val="0"/>
          <w:marBottom w:val="0"/>
          <w:divBdr>
            <w:top w:val="none" w:sz="0" w:space="0" w:color="auto"/>
            <w:left w:val="none" w:sz="0" w:space="0" w:color="auto"/>
            <w:bottom w:val="none" w:sz="0" w:space="0" w:color="auto"/>
            <w:right w:val="none" w:sz="0" w:space="0" w:color="auto"/>
          </w:divBdr>
        </w:div>
        <w:div w:id="931545683">
          <w:marLeft w:val="480"/>
          <w:marRight w:val="0"/>
          <w:marTop w:val="0"/>
          <w:marBottom w:val="0"/>
          <w:divBdr>
            <w:top w:val="none" w:sz="0" w:space="0" w:color="auto"/>
            <w:left w:val="none" w:sz="0" w:space="0" w:color="auto"/>
            <w:bottom w:val="none" w:sz="0" w:space="0" w:color="auto"/>
            <w:right w:val="none" w:sz="0" w:space="0" w:color="auto"/>
          </w:divBdr>
        </w:div>
        <w:div w:id="585921071">
          <w:marLeft w:val="480"/>
          <w:marRight w:val="0"/>
          <w:marTop w:val="0"/>
          <w:marBottom w:val="0"/>
          <w:divBdr>
            <w:top w:val="none" w:sz="0" w:space="0" w:color="auto"/>
            <w:left w:val="none" w:sz="0" w:space="0" w:color="auto"/>
            <w:bottom w:val="none" w:sz="0" w:space="0" w:color="auto"/>
            <w:right w:val="none" w:sz="0" w:space="0" w:color="auto"/>
          </w:divBdr>
        </w:div>
        <w:div w:id="757365634">
          <w:marLeft w:val="480"/>
          <w:marRight w:val="0"/>
          <w:marTop w:val="0"/>
          <w:marBottom w:val="0"/>
          <w:divBdr>
            <w:top w:val="none" w:sz="0" w:space="0" w:color="auto"/>
            <w:left w:val="none" w:sz="0" w:space="0" w:color="auto"/>
            <w:bottom w:val="none" w:sz="0" w:space="0" w:color="auto"/>
            <w:right w:val="none" w:sz="0" w:space="0" w:color="auto"/>
          </w:divBdr>
        </w:div>
        <w:div w:id="2053920159">
          <w:marLeft w:val="480"/>
          <w:marRight w:val="0"/>
          <w:marTop w:val="0"/>
          <w:marBottom w:val="0"/>
          <w:divBdr>
            <w:top w:val="none" w:sz="0" w:space="0" w:color="auto"/>
            <w:left w:val="none" w:sz="0" w:space="0" w:color="auto"/>
            <w:bottom w:val="none" w:sz="0" w:space="0" w:color="auto"/>
            <w:right w:val="none" w:sz="0" w:space="0" w:color="auto"/>
          </w:divBdr>
        </w:div>
        <w:div w:id="352729096">
          <w:marLeft w:val="480"/>
          <w:marRight w:val="0"/>
          <w:marTop w:val="0"/>
          <w:marBottom w:val="0"/>
          <w:divBdr>
            <w:top w:val="none" w:sz="0" w:space="0" w:color="auto"/>
            <w:left w:val="none" w:sz="0" w:space="0" w:color="auto"/>
            <w:bottom w:val="none" w:sz="0" w:space="0" w:color="auto"/>
            <w:right w:val="none" w:sz="0" w:space="0" w:color="auto"/>
          </w:divBdr>
        </w:div>
        <w:div w:id="1280650045">
          <w:marLeft w:val="480"/>
          <w:marRight w:val="0"/>
          <w:marTop w:val="0"/>
          <w:marBottom w:val="0"/>
          <w:divBdr>
            <w:top w:val="none" w:sz="0" w:space="0" w:color="auto"/>
            <w:left w:val="none" w:sz="0" w:space="0" w:color="auto"/>
            <w:bottom w:val="none" w:sz="0" w:space="0" w:color="auto"/>
            <w:right w:val="none" w:sz="0" w:space="0" w:color="auto"/>
          </w:divBdr>
        </w:div>
        <w:div w:id="839806630">
          <w:marLeft w:val="480"/>
          <w:marRight w:val="0"/>
          <w:marTop w:val="0"/>
          <w:marBottom w:val="0"/>
          <w:divBdr>
            <w:top w:val="none" w:sz="0" w:space="0" w:color="auto"/>
            <w:left w:val="none" w:sz="0" w:space="0" w:color="auto"/>
            <w:bottom w:val="none" w:sz="0" w:space="0" w:color="auto"/>
            <w:right w:val="none" w:sz="0" w:space="0" w:color="auto"/>
          </w:divBdr>
        </w:div>
        <w:div w:id="942766788">
          <w:marLeft w:val="480"/>
          <w:marRight w:val="0"/>
          <w:marTop w:val="0"/>
          <w:marBottom w:val="0"/>
          <w:divBdr>
            <w:top w:val="none" w:sz="0" w:space="0" w:color="auto"/>
            <w:left w:val="none" w:sz="0" w:space="0" w:color="auto"/>
            <w:bottom w:val="none" w:sz="0" w:space="0" w:color="auto"/>
            <w:right w:val="none" w:sz="0" w:space="0" w:color="auto"/>
          </w:divBdr>
        </w:div>
        <w:div w:id="1590652168">
          <w:marLeft w:val="480"/>
          <w:marRight w:val="0"/>
          <w:marTop w:val="0"/>
          <w:marBottom w:val="0"/>
          <w:divBdr>
            <w:top w:val="none" w:sz="0" w:space="0" w:color="auto"/>
            <w:left w:val="none" w:sz="0" w:space="0" w:color="auto"/>
            <w:bottom w:val="none" w:sz="0" w:space="0" w:color="auto"/>
            <w:right w:val="none" w:sz="0" w:space="0" w:color="auto"/>
          </w:divBdr>
        </w:div>
        <w:div w:id="899242936">
          <w:marLeft w:val="480"/>
          <w:marRight w:val="0"/>
          <w:marTop w:val="0"/>
          <w:marBottom w:val="0"/>
          <w:divBdr>
            <w:top w:val="none" w:sz="0" w:space="0" w:color="auto"/>
            <w:left w:val="none" w:sz="0" w:space="0" w:color="auto"/>
            <w:bottom w:val="none" w:sz="0" w:space="0" w:color="auto"/>
            <w:right w:val="none" w:sz="0" w:space="0" w:color="auto"/>
          </w:divBdr>
        </w:div>
        <w:div w:id="669909143">
          <w:marLeft w:val="480"/>
          <w:marRight w:val="0"/>
          <w:marTop w:val="0"/>
          <w:marBottom w:val="0"/>
          <w:divBdr>
            <w:top w:val="none" w:sz="0" w:space="0" w:color="auto"/>
            <w:left w:val="none" w:sz="0" w:space="0" w:color="auto"/>
            <w:bottom w:val="none" w:sz="0" w:space="0" w:color="auto"/>
            <w:right w:val="none" w:sz="0" w:space="0" w:color="auto"/>
          </w:divBdr>
        </w:div>
        <w:div w:id="1538275054">
          <w:marLeft w:val="480"/>
          <w:marRight w:val="0"/>
          <w:marTop w:val="0"/>
          <w:marBottom w:val="0"/>
          <w:divBdr>
            <w:top w:val="none" w:sz="0" w:space="0" w:color="auto"/>
            <w:left w:val="none" w:sz="0" w:space="0" w:color="auto"/>
            <w:bottom w:val="none" w:sz="0" w:space="0" w:color="auto"/>
            <w:right w:val="none" w:sz="0" w:space="0" w:color="auto"/>
          </w:divBdr>
        </w:div>
        <w:div w:id="867790051">
          <w:marLeft w:val="480"/>
          <w:marRight w:val="0"/>
          <w:marTop w:val="0"/>
          <w:marBottom w:val="0"/>
          <w:divBdr>
            <w:top w:val="none" w:sz="0" w:space="0" w:color="auto"/>
            <w:left w:val="none" w:sz="0" w:space="0" w:color="auto"/>
            <w:bottom w:val="none" w:sz="0" w:space="0" w:color="auto"/>
            <w:right w:val="none" w:sz="0" w:space="0" w:color="auto"/>
          </w:divBdr>
        </w:div>
        <w:div w:id="2100439425">
          <w:marLeft w:val="480"/>
          <w:marRight w:val="0"/>
          <w:marTop w:val="0"/>
          <w:marBottom w:val="0"/>
          <w:divBdr>
            <w:top w:val="none" w:sz="0" w:space="0" w:color="auto"/>
            <w:left w:val="none" w:sz="0" w:space="0" w:color="auto"/>
            <w:bottom w:val="none" w:sz="0" w:space="0" w:color="auto"/>
            <w:right w:val="none" w:sz="0" w:space="0" w:color="auto"/>
          </w:divBdr>
        </w:div>
        <w:div w:id="1442337316">
          <w:marLeft w:val="480"/>
          <w:marRight w:val="0"/>
          <w:marTop w:val="0"/>
          <w:marBottom w:val="0"/>
          <w:divBdr>
            <w:top w:val="none" w:sz="0" w:space="0" w:color="auto"/>
            <w:left w:val="none" w:sz="0" w:space="0" w:color="auto"/>
            <w:bottom w:val="none" w:sz="0" w:space="0" w:color="auto"/>
            <w:right w:val="none" w:sz="0" w:space="0" w:color="auto"/>
          </w:divBdr>
        </w:div>
        <w:div w:id="847912399">
          <w:marLeft w:val="480"/>
          <w:marRight w:val="0"/>
          <w:marTop w:val="0"/>
          <w:marBottom w:val="0"/>
          <w:divBdr>
            <w:top w:val="none" w:sz="0" w:space="0" w:color="auto"/>
            <w:left w:val="none" w:sz="0" w:space="0" w:color="auto"/>
            <w:bottom w:val="none" w:sz="0" w:space="0" w:color="auto"/>
            <w:right w:val="none" w:sz="0" w:space="0" w:color="auto"/>
          </w:divBdr>
        </w:div>
        <w:div w:id="1951155965">
          <w:marLeft w:val="480"/>
          <w:marRight w:val="0"/>
          <w:marTop w:val="0"/>
          <w:marBottom w:val="0"/>
          <w:divBdr>
            <w:top w:val="none" w:sz="0" w:space="0" w:color="auto"/>
            <w:left w:val="none" w:sz="0" w:space="0" w:color="auto"/>
            <w:bottom w:val="none" w:sz="0" w:space="0" w:color="auto"/>
            <w:right w:val="none" w:sz="0" w:space="0" w:color="auto"/>
          </w:divBdr>
        </w:div>
        <w:div w:id="1524173989">
          <w:marLeft w:val="480"/>
          <w:marRight w:val="0"/>
          <w:marTop w:val="0"/>
          <w:marBottom w:val="0"/>
          <w:divBdr>
            <w:top w:val="none" w:sz="0" w:space="0" w:color="auto"/>
            <w:left w:val="none" w:sz="0" w:space="0" w:color="auto"/>
            <w:bottom w:val="none" w:sz="0" w:space="0" w:color="auto"/>
            <w:right w:val="none" w:sz="0" w:space="0" w:color="auto"/>
          </w:divBdr>
        </w:div>
        <w:div w:id="200359754">
          <w:marLeft w:val="480"/>
          <w:marRight w:val="0"/>
          <w:marTop w:val="0"/>
          <w:marBottom w:val="0"/>
          <w:divBdr>
            <w:top w:val="none" w:sz="0" w:space="0" w:color="auto"/>
            <w:left w:val="none" w:sz="0" w:space="0" w:color="auto"/>
            <w:bottom w:val="none" w:sz="0" w:space="0" w:color="auto"/>
            <w:right w:val="none" w:sz="0" w:space="0" w:color="auto"/>
          </w:divBdr>
        </w:div>
        <w:div w:id="1238439120">
          <w:marLeft w:val="480"/>
          <w:marRight w:val="0"/>
          <w:marTop w:val="0"/>
          <w:marBottom w:val="0"/>
          <w:divBdr>
            <w:top w:val="none" w:sz="0" w:space="0" w:color="auto"/>
            <w:left w:val="none" w:sz="0" w:space="0" w:color="auto"/>
            <w:bottom w:val="none" w:sz="0" w:space="0" w:color="auto"/>
            <w:right w:val="none" w:sz="0" w:space="0" w:color="auto"/>
          </w:divBdr>
        </w:div>
        <w:div w:id="1109161117">
          <w:marLeft w:val="480"/>
          <w:marRight w:val="0"/>
          <w:marTop w:val="0"/>
          <w:marBottom w:val="0"/>
          <w:divBdr>
            <w:top w:val="none" w:sz="0" w:space="0" w:color="auto"/>
            <w:left w:val="none" w:sz="0" w:space="0" w:color="auto"/>
            <w:bottom w:val="none" w:sz="0" w:space="0" w:color="auto"/>
            <w:right w:val="none" w:sz="0" w:space="0" w:color="auto"/>
          </w:divBdr>
        </w:div>
      </w:divsChild>
    </w:div>
    <w:div w:id="788669123">
      <w:bodyDiv w:val="1"/>
      <w:marLeft w:val="0"/>
      <w:marRight w:val="0"/>
      <w:marTop w:val="0"/>
      <w:marBottom w:val="0"/>
      <w:divBdr>
        <w:top w:val="none" w:sz="0" w:space="0" w:color="auto"/>
        <w:left w:val="none" w:sz="0" w:space="0" w:color="auto"/>
        <w:bottom w:val="none" w:sz="0" w:space="0" w:color="auto"/>
        <w:right w:val="none" w:sz="0" w:space="0" w:color="auto"/>
      </w:divBdr>
    </w:div>
    <w:div w:id="789594773">
      <w:bodyDiv w:val="1"/>
      <w:marLeft w:val="0"/>
      <w:marRight w:val="0"/>
      <w:marTop w:val="0"/>
      <w:marBottom w:val="0"/>
      <w:divBdr>
        <w:top w:val="none" w:sz="0" w:space="0" w:color="auto"/>
        <w:left w:val="none" w:sz="0" w:space="0" w:color="auto"/>
        <w:bottom w:val="none" w:sz="0" w:space="0" w:color="auto"/>
        <w:right w:val="none" w:sz="0" w:space="0" w:color="auto"/>
      </w:divBdr>
      <w:divsChild>
        <w:div w:id="104273220">
          <w:marLeft w:val="480"/>
          <w:marRight w:val="0"/>
          <w:marTop w:val="0"/>
          <w:marBottom w:val="0"/>
          <w:divBdr>
            <w:top w:val="none" w:sz="0" w:space="0" w:color="auto"/>
            <w:left w:val="none" w:sz="0" w:space="0" w:color="auto"/>
            <w:bottom w:val="none" w:sz="0" w:space="0" w:color="auto"/>
            <w:right w:val="none" w:sz="0" w:space="0" w:color="auto"/>
          </w:divBdr>
        </w:div>
        <w:div w:id="1710688500">
          <w:marLeft w:val="480"/>
          <w:marRight w:val="0"/>
          <w:marTop w:val="0"/>
          <w:marBottom w:val="0"/>
          <w:divBdr>
            <w:top w:val="none" w:sz="0" w:space="0" w:color="auto"/>
            <w:left w:val="none" w:sz="0" w:space="0" w:color="auto"/>
            <w:bottom w:val="none" w:sz="0" w:space="0" w:color="auto"/>
            <w:right w:val="none" w:sz="0" w:space="0" w:color="auto"/>
          </w:divBdr>
        </w:div>
        <w:div w:id="1370105027">
          <w:marLeft w:val="480"/>
          <w:marRight w:val="0"/>
          <w:marTop w:val="0"/>
          <w:marBottom w:val="0"/>
          <w:divBdr>
            <w:top w:val="none" w:sz="0" w:space="0" w:color="auto"/>
            <w:left w:val="none" w:sz="0" w:space="0" w:color="auto"/>
            <w:bottom w:val="none" w:sz="0" w:space="0" w:color="auto"/>
            <w:right w:val="none" w:sz="0" w:space="0" w:color="auto"/>
          </w:divBdr>
        </w:div>
        <w:div w:id="547304811">
          <w:marLeft w:val="480"/>
          <w:marRight w:val="0"/>
          <w:marTop w:val="0"/>
          <w:marBottom w:val="0"/>
          <w:divBdr>
            <w:top w:val="none" w:sz="0" w:space="0" w:color="auto"/>
            <w:left w:val="none" w:sz="0" w:space="0" w:color="auto"/>
            <w:bottom w:val="none" w:sz="0" w:space="0" w:color="auto"/>
            <w:right w:val="none" w:sz="0" w:space="0" w:color="auto"/>
          </w:divBdr>
        </w:div>
        <w:div w:id="959337950">
          <w:marLeft w:val="480"/>
          <w:marRight w:val="0"/>
          <w:marTop w:val="0"/>
          <w:marBottom w:val="0"/>
          <w:divBdr>
            <w:top w:val="none" w:sz="0" w:space="0" w:color="auto"/>
            <w:left w:val="none" w:sz="0" w:space="0" w:color="auto"/>
            <w:bottom w:val="none" w:sz="0" w:space="0" w:color="auto"/>
            <w:right w:val="none" w:sz="0" w:space="0" w:color="auto"/>
          </w:divBdr>
        </w:div>
        <w:div w:id="57753694">
          <w:marLeft w:val="480"/>
          <w:marRight w:val="0"/>
          <w:marTop w:val="0"/>
          <w:marBottom w:val="0"/>
          <w:divBdr>
            <w:top w:val="none" w:sz="0" w:space="0" w:color="auto"/>
            <w:left w:val="none" w:sz="0" w:space="0" w:color="auto"/>
            <w:bottom w:val="none" w:sz="0" w:space="0" w:color="auto"/>
            <w:right w:val="none" w:sz="0" w:space="0" w:color="auto"/>
          </w:divBdr>
        </w:div>
        <w:div w:id="1049500625">
          <w:marLeft w:val="480"/>
          <w:marRight w:val="0"/>
          <w:marTop w:val="0"/>
          <w:marBottom w:val="0"/>
          <w:divBdr>
            <w:top w:val="none" w:sz="0" w:space="0" w:color="auto"/>
            <w:left w:val="none" w:sz="0" w:space="0" w:color="auto"/>
            <w:bottom w:val="none" w:sz="0" w:space="0" w:color="auto"/>
            <w:right w:val="none" w:sz="0" w:space="0" w:color="auto"/>
          </w:divBdr>
        </w:div>
        <w:div w:id="1215194087">
          <w:marLeft w:val="480"/>
          <w:marRight w:val="0"/>
          <w:marTop w:val="0"/>
          <w:marBottom w:val="0"/>
          <w:divBdr>
            <w:top w:val="none" w:sz="0" w:space="0" w:color="auto"/>
            <w:left w:val="none" w:sz="0" w:space="0" w:color="auto"/>
            <w:bottom w:val="none" w:sz="0" w:space="0" w:color="auto"/>
            <w:right w:val="none" w:sz="0" w:space="0" w:color="auto"/>
          </w:divBdr>
        </w:div>
        <w:div w:id="1198350862">
          <w:marLeft w:val="480"/>
          <w:marRight w:val="0"/>
          <w:marTop w:val="0"/>
          <w:marBottom w:val="0"/>
          <w:divBdr>
            <w:top w:val="none" w:sz="0" w:space="0" w:color="auto"/>
            <w:left w:val="none" w:sz="0" w:space="0" w:color="auto"/>
            <w:bottom w:val="none" w:sz="0" w:space="0" w:color="auto"/>
            <w:right w:val="none" w:sz="0" w:space="0" w:color="auto"/>
          </w:divBdr>
        </w:div>
        <w:div w:id="2092505071">
          <w:marLeft w:val="480"/>
          <w:marRight w:val="0"/>
          <w:marTop w:val="0"/>
          <w:marBottom w:val="0"/>
          <w:divBdr>
            <w:top w:val="none" w:sz="0" w:space="0" w:color="auto"/>
            <w:left w:val="none" w:sz="0" w:space="0" w:color="auto"/>
            <w:bottom w:val="none" w:sz="0" w:space="0" w:color="auto"/>
            <w:right w:val="none" w:sz="0" w:space="0" w:color="auto"/>
          </w:divBdr>
        </w:div>
        <w:div w:id="169024804">
          <w:marLeft w:val="480"/>
          <w:marRight w:val="0"/>
          <w:marTop w:val="0"/>
          <w:marBottom w:val="0"/>
          <w:divBdr>
            <w:top w:val="none" w:sz="0" w:space="0" w:color="auto"/>
            <w:left w:val="none" w:sz="0" w:space="0" w:color="auto"/>
            <w:bottom w:val="none" w:sz="0" w:space="0" w:color="auto"/>
            <w:right w:val="none" w:sz="0" w:space="0" w:color="auto"/>
          </w:divBdr>
        </w:div>
        <w:div w:id="1823539935">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1441872648">
          <w:marLeft w:val="480"/>
          <w:marRight w:val="0"/>
          <w:marTop w:val="0"/>
          <w:marBottom w:val="0"/>
          <w:divBdr>
            <w:top w:val="none" w:sz="0" w:space="0" w:color="auto"/>
            <w:left w:val="none" w:sz="0" w:space="0" w:color="auto"/>
            <w:bottom w:val="none" w:sz="0" w:space="0" w:color="auto"/>
            <w:right w:val="none" w:sz="0" w:space="0" w:color="auto"/>
          </w:divBdr>
        </w:div>
        <w:div w:id="1958833830">
          <w:marLeft w:val="480"/>
          <w:marRight w:val="0"/>
          <w:marTop w:val="0"/>
          <w:marBottom w:val="0"/>
          <w:divBdr>
            <w:top w:val="none" w:sz="0" w:space="0" w:color="auto"/>
            <w:left w:val="none" w:sz="0" w:space="0" w:color="auto"/>
            <w:bottom w:val="none" w:sz="0" w:space="0" w:color="auto"/>
            <w:right w:val="none" w:sz="0" w:space="0" w:color="auto"/>
          </w:divBdr>
        </w:div>
        <w:div w:id="230384859">
          <w:marLeft w:val="480"/>
          <w:marRight w:val="0"/>
          <w:marTop w:val="0"/>
          <w:marBottom w:val="0"/>
          <w:divBdr>
            <w:top w:val="none" w:sz="0" w:space="0" w:color="auto"/>
            <w:left w:val="none" w:sz="0" w:space="0" w:color="auto"/>
            <w:bottom w:val="none" w:sz="0" w:space="0" w:color="auto"/>
            <w:right w:val="none" w:sz="0" w:space="0" w:color="auto"/>
          </w:divBdr>
        </w:div>
        <w:div w:id="1683782508">
          <w:marLeft w:val="480"/>
          <w:marRight w:val="0"/>
          <w:marTop w:val="0"/>
          <w:marBottom w:val="0"/>
          <w:divBdr>
            <w:top w:val="none" w:sz="0" w:space="0" w:color="auto"/>
            <w:left w:val="none" w:sz="0" w:space="0" w:color="auto"/>
            <w:bottom w:val="none" w:sz="0" w:space="0" w:color="auto"/>
            <w:right w:val="none" w:sz="0" w:space="0" w:color="auto"/>
          </w:divBdr>
        </w:div>
        <w:div w:id="300040096">
          <w:marLeft w:val="480"/>
          <w:marRight w:val="0"/>
          <w:marTop w:val="0"/>
          <w:marBottom w:val="0"/>
          <w:divBdr>
            <w:top w:val="none" w:sz="0" w:space="0" w:color="auto"/>
            <w:left w:val="none" w:sz="0" w:space="0" w:color="auto"/>
            <w:bottom w:val="none" w:sz="0" w:space="0" w:color="auto"/>
            <w:right w:val="none" w:sz="0" w:space="0" w:color="auto"/>
          </w:divBdr>
        </w:div>
        <w:div w:id="20859600">
          <w:marLeft w:val="480"/>
          <w:marRight w:val="0"/>
          <w:marTop w:val="0"/>
          <w:marBottom w:val="0"/>
          <w:divBdr>
            <w:top w:val="none" w:sz="0" w:space="0" w:color="auto"/>
            <w:left w:val="none" w:sz="0" w:space="0" w:color="auto"/>
            <w:bottom w:val="none" w:sz="0" w:space="0" w:color="auto"/>
            <w:right w:val="none" w:sz="0" w:space="0" w:color="auto"/>
          </w:divBdr>
        </w:div>
        <w:div w:id="1838761644">
          <w:marLeft w:val="480"/>
          <w:marRight w:val="0"/>
          <w:marTop w:val="0"/>
          <w:marBottom w:val="0"/>
          <w:divBdr>
            <w:top w:val="none" w:sz="0" w:space="0" w:color="auto"/>
            <w:left w:val="none" w:sz="0" w:space="0" w:color="auto"/>
            <w:bottom w:val="none" w:sz="0" w:space="0" w:color="auto"/>
            <w:right w:val="none" w:sz="0" w:space="0" w:color="auto"/>
          </w:divBdr>
        </w:div>
        <w:div w:id="1951817872">
          <w:marLeft w:val="480"/>
          <w:marRight w:val="0"/>
          <w:marTop w:val="0"/>
          <w:marBottom w:val="0"/>
          <w:divBdr>
            <w:top w:val="none" w:sz="0" w:space="0" w:color="auto"/>
            <w:left w:val="none" w:sz="0" w:space="0" w:color="auto"/>
            <w:bottom w:val="none" w:sz="0" w:space="0" w:color="auto"/>
            <w:right w:val="none" w:sz="0" w:space="0" w:color="auto"/>
          </w:divBdr>
        </w:div>
        <w:div w:id="2087219785">
          <w:marLeft w:val="480"/>
          <w:marRight w:val="0"/>
          <w:marTop w:val="0"/>
          <w:marBottom w:val="0"/>
          <w:divBdr>
            <w:top w:val="none" w:sz="0" w:space="0" w:color="auto"/>
            <w:left w:val="none" w:sz="0" w:space="0" w:color="auto"/>
            <w:bottom w:val="none" w:sz="0" w:space="0" w:color="auto"/>
            <w:right w:val="none" w:sz="0" w:space="0" w:color="auto"/>
          </w:divBdr>
        </w:div>
        <w:div w:id="811023376">
          <w:marLeft w:val="480"/>
          <w:marRight w:val="0"/>
          <w:marTop w:val="0"/>
          <w:marBottom w:val="0"/>
          <w:divBdr>
            <w:top w:val="none" w:sz="0" w:space="0" w:color="auto"/>
            <w:left w:val="none" w:sz="0" w:space="0" w:color="auto"/>
            <w:bottom w:val="none" w:sz="0" w:space="0" w:color="auto"/>
            <w:right w:val="none" w:sz="0" w:space="0" w:color="auto"/>
          </w:divBdr>
        </w:div>
        <w:div w:id="575214645">
          <w:marLeft w:val="480"/>
          <w:marRight w:val="0"/>
          <w:marTop w:val="0"/>
          <w:marBottom w:val="0"/>
          <w:divBdr>
            <w:top w:val="none" w:sz="0" w:space="0" w:color="auto"/>
            <w:left w:val="none" w:sz="0" w:space="0" w:color="auto"/>
            <w:bottom w:val="none" w:sz="0" w:space="0" w:color="auto"/>
            <w:right w:val="none" w:sz="0" w:space="0" w:color="auto"/>
          </w:divBdr>
        </w:div>
        <w:div w:id="1390374702">
          <w:marLeft w:val="480"/>
          <w:marRight w:val="0"/>
          <w:marTop w:val="0"/>
          <w:marBottom w:val="0"/>
          <w:divBdr>
            <w:top w:val="none" w:sz="0" w:space="0" w:color="auto"/>
            <w:left w:val="none" w:sz="0" w:space="0" w:color="auto"/>
            <w:bottom w:val="none" w:sz="0" w:space="0" w:color="auto"/>
            <w:right w:val="none" w:sz="0" w:space="0" w:color="auto"/>
          </w:divBdr>
        </w:div>
        <w:div w:id="1155218528">
          <w:marLeft w:val="480"/>
          <w:marRight w:val="0"/>
          <w:marTop w:val="0"/>
          <w:marBottom w:val="0"/>
          <w:divBdr>
            <w:top w:val="none" w:sz="0" w:space="0" w:color="auto"/>
            <w:left w:val="none" w:sz="0" w:space="0" w:color="auto"/>
            <w:bottom w:val="none" w:sz="0" w:space="0" w:color="auto"/>
            <w:right w:val="none" w:sz="0" w:space="0" w:color="auto"/>
          </w:divBdr>
        </w:div>
        <w:div w:id="188763240">
          <w:marLeft w:val="480"/>
          <w:marRight w:val="0"/>
          <w:marTop w:val="0"/>
          <w:marBottom w:val="0"/>
          <w:divBdr>
            <w:top w:val="none" w:sz="0" w:space="0" w:color="auto"/>
            <w:left w:val="none" w:sz="0" w:space="0" w:color="auto"/>
            <w:bottom w:val="none" w:sz="0" w:space="0" w:color="auto"/>
            <w:right w:val="none" w:sz="0" w:space="0" w:color="auto"/>
          </w:divBdr>
        </w:div>
        <w:div w:id="492338054">
          <w:marLeft w:val="480"/>
          <w:marRight w:val="0"/>
          <w:marTop w:val="0"/>
          <w:marBottom w:val="0"/>
          <w:divBdr>
            <w:top w:val="none" w:sz="0" w:space="0" w:color="auto"/>
            <w:left w:val="none" w:sz="0" w:space="0" w:color="auto"/>
            <w:bottom w:val="none" w:sz="0" w:space="0" w:color="auto"/>
            <w:right w:val="none" w:sz="0" w:space="0" w:color="auto"/>
          </w:divBdr>
        </w:div>
        <w:div w:id="1498111342">
          <w:marLeft w:val="480"/>
          <w:marRight w:val="0"/>
          <w:marTop w:val="0"/>
          <w:marBottom w:val="0"/>
          <w:divBdr>
            <w:top w:val="none" w:sz="0" w:space="0" w:color="auto"/>
            <w:left w:val="none" w:sz="0" w:space="0" w:color="auto"/>
            <w:bottom w:val="none" w:sz="0" w:space="0" w:color="auto"/>
            <w:right w:val="none" w:sz="0" w:space="0" w:color="auto"/>
          </w:divBdr>
        </w:div>
        <w:div w:id="1707025262">
          <w:marLeft w:val="480"/>
          <w:marRight w:val="0"/>
          <w:marTop w:val="0"/>
          <w:marBottom w:val="0"/>
          <w:divBdr>
            <w:top w:val="none" w:sz="0" w:space="0" w:color="auto"/>
            <w:left w:val="none" w:sz="0" w:space="0" w:color="auto"/>
            <w:bottom w:val="none" w:sz="0" w:space="0" w:color="auto"/>
            <w:right w:val="none" w:sz="0" w:space="0" w:color="auto"/>
          </w:divBdr>
        </w:div>
        <w:div w:id="920675226">
          <w:marLeft w:val="480"/>
          <w:marRight w:val="0"/>
          <w:marTop w:val="0"/>
          <w:marBottom w:val="0"/>
          <w:divBdr>
            <w:top w:val="none" w:sz="0" w:space="0" w:color="auto"/>
            <w:left w:val="none" w:sz="0" w:space="0" w:color="auto"/>
            <w:bottom w:val="none" w:sz="0" w:space="0" w:color="auto"/>
            <w:right w:val="none" w:sz="0" w:space="0" w:color="auto"/>
          </w:divBdr>
        </w:div>
        <w:div w:id="1938171410">
          <w:marLeft w:val="480"/>
          <w:marRight w:val="0"/>
          <w:marTop w:val="0"/>
          <w:marBottom w:val="0"/>
          <w:divBdr>
            <w:top w:val="none" w:sz="0" w:space="0" w:color="auto"/>
            <w:left w:val="none" w:sz="0" w:space="0" w:color="auto"/>
            <w:bottom w:val="none" w:sz="0" w:space="0" w:color="auto"/>
            <w:right w:val="none" w:sz="0" w:space="0" w:color="auto"/>
          </w:divBdr>
        </w:div>
        <w:div w:id="1055741579">
          <w:marLeft w:val="480"/>
          <w:marRight w:val="0"/>
          <w:marTop w:val="0"/>
          <w:marBottom w:val="0"/>
          <w:divBdr>
            <w:top w:val="none" w:sz="0" w:space="0" w:color="auto"/>
            <w:left w:val="none" w:sz="0" w:space="0" w:color="auto"/>
            <w:bottom w:val="none" w:sz="0" w:space="0" w:color="auto"/>
            <w:right w:val="none" w:sz="0" w:space="0" w:color="auto"/>
          </w:divBdr>
        </w:div>
        <w:div w:id="1124033856">
          <w:marLeft w:val="480"/>
          <w:marRight w:val="0"/>
          <w:marTop w:val="0"/>
          <w:marBottom w:val="0"/>
          <w:divBdr>
            <w:top w:val="none" w:sz="0" w:space="0" w:color="auto"/>
            <w:left w:val="none" w:sz="0" w:space="0" w:color="auto"/>
            <w:bottom w:val="none" w:sz="0" w:space="0" w:color="auto"/>
            <w:right w:val="none" w:sz="0" w:space="0" w:color="auto"/>
          </w:divBdr>
        </w:div>
        <w:div w:id="23403643">
          <w:marLeft w:val="480"/>
          <w:marRight w:val="0"/>
          <w:marTop w:val="0"/>
          <w:marBottom w:val="0"/>
          <w:divBdr>
            <w:top w:val="none" w:sz="0" w:space="0" w:color="auto"/>
            <w:left w:val="none" w:sz="0" w:space="0" w:color="auto"/>
            <w:bottom w:val="none" w:sz="0" w:space="0" w:color="auto"/>
            <w:right w:val="none" w:sz="0" w:space="0" w:color="auto"/>
          </w:divBdr>
        </w:div>
        <w:div w:id="1579436149">
          <w:marLeft w:val="480"/>
          <w:marRight w:val="0"/>
          <w:marTop w:val="0"/>
          <w:marBottom w:val="0"/>
          <w:divBdr>
            <w:top w:val="none" w:sz="0" w:space="0" w:color="auto"/>
            <w:left w:val="none" w:sz="0" w:space="0" w:color="auto"/>
            <w:bottom w:val="none" w:sz="0" w:space="0" w:color="auto"/>
            <w:right w:val="none" w:sz="0" w:space="0" w:color="auto"/>
          </w:divBdr>
        </w:div>
        <w:div w:id="102699970">
          <w:marLeft w:val="480"/>
          <w:marRight w:val="0"/>
          <w:marTop w:val="0"/>
          <w:marBottom w:val="0"/>
          <w:divBdr>
            <w:top w:val="none" w:sz="0" w:space="0" w:color="auto"/>
            <w:left w:val="none" w:sz="0" w:space="0" w:color="auto"/>
            <w:bottom w:val="none" w:sz="0" w:space="0" w:color="auto"/>
            <w:right w:val="none" w:sz="0" w:space="0" w:color="auto"/>
          </w:divBdr>
        </w:div>
        <w:div w:id="706950104">
          <w:marLeft w:val="480"/>
          <w:marRight w:val="0"/>
          <w:marTop w:val="0"/>
          <w:marBottom w:val="0"/>
          <w:divBdr>
            <w:top w:val="none" w:sz="0" w:space="0" w:color="auto"/>
            <w:left w:val="none" w:sz="0" w:space="0" w:color="auto"/>
            <w:bottom w:val="none" w:sz="0" w:space="0" w:color="auto"/>
            <w:right w:val="none" w:sz="0" w:space="0" w:color="auto"/>
          </w:divBdr>
        </w:div>
        <w:div w:id="237718200">
          <w:marLeft w:val="480"/>
          <w:marRight w:val="0"/>
          <w:marTop w:val="0"/>
          <w:marBottom w:val="0"/>
          <w:divBdr>
            <w:top w:val="none" w:sz="0" w:space="0" w:color="auto"/>
            <w:left w:val="none" w:sz="0" w:space="0" w:color="auto"/>
            <w:bottom w:val="none" w:sz="0" w:space="0" w:color="auto"/>
            <w:right w:val="none" w:sz="0" w:space="0" w:color="auto"/>
          </w:divBdr>
        </w:div>
        <w:div w:id="2030986193">
          <w:marLeft w:val="480"/>
          <w:marRight w:val="0"/>
          <w:marTop w:val="0"/>
          <w:marBottom w:val="0"/>
          <w:divBdr>
            <w:top w:val="none" w:sz="0" w:space="0" w:color="auto"/>
            <w:left w:val="none" w:sz="0" w:space="0" w:color="auto"/>
            <w:bottom w:val="none" w:sz="0" w:space="0" w:color="auto"/>
            <w:right w:val="none" w:sz="0" w:space="0" w:color="auto"/>
          </w:divBdr>
        </w:div>
        <w:div w:id="410009392">
          <w:marLeft w:val="480"/>
          <w:marRight w:val="0"/>
          <w:marTop w:val="0"/>
          <w:marBottom w:val="0"/>
          <w:divBdr>
            <w:top w:val="none" w:sz="0" w:space="0" w:color="auto"/>
            <w:left w:val="none" w:sz="0" w:space="0" w:color="auto"/>
            <w:bottom w:val="none" w:sz="0" w:space="0" w:color="auto"/>
            <w:right w:val="none" w:sz="0" w:space="0" w:color="auto"/>
          </w:divBdr>
        </w:div>
        <w:div w:id="1873879736">
          <w:marLeft w:val="480"/>
          <w:marRight w:val="0"/>
          <w:marTop w:val="0"/>
          <w:marBottom w:val="0"/>
          <w:divBdr>
            <w:top w:val="none" w:sz="0" w:space="0" w:color="auto"/>
            <w:left w:val="none" w:sz="0" w:space="0" w:color="auto"/>
            <w:bottom w:val="none" w:sz="0" w:space="0" w:color="auto"/>
            <w:right w:val="none" w:sz="0" w:space="0" w:color="auto"/>
          </w:divBdr>
        </w:div>
        <w:div w:id="937759421">
          <w:marLeft w:val="480"/>
          <w:marRight w:val="0"/>
          <w:marTop w:val="0"/>
          <w:marBottom w:val="0"/>
          <w:divBdr>
            <w:top w:val="none" w:sz="0" w:space="0" w:color="auto"/>
            <w:left w:val="none" w:sz="0" w:space="0" w:color="auto"/>
            <w:bottom w:val="none" w:sz="0" w:space="0" w:color="auto"/>
            <w:right w:val="none" w:sz="0" w:space="0" w:color="auto"/>
          </w:divBdr>
        </w:div>
        <w:div w:id="160585554">
          <w:marLeft w:val="480"/>
          <w:marRight w:val="0"/>
          <w:marTop w:val="0"/>
          <w:marBottom w:val="0"/>
          <w:divBdr>
            <w:top w:val="none" w:sz="0" w:space="0" w:color="auto"/>
            <w:left w:val="none" w:sz="0" w:space="0" w:color="auto"/>
            <w:bottom w:val="none" w:sz="0" w:space="0" w:color="auto"/>
            <w:right w:val="none" w:sz="0" w:space="0" w:color="auto"/>
          </w:divBdr>
        </w:div>
        <w:div w:id="1022587573">
          <w:marLeft w:val="480"/>
          <w:marRight w:val="0"/>
          <w:marTop w:val="0"/>
          <w:marBottom w:val="0"/>
          <w:divBdr>
            <w:top w:val="none" w:sz="0" w:space="0" w:color="auto"/>
            <w:left w:val="none" w:sz="0" w:space="0" w:color="auto"/>
            <w:bottom w:val="none" w:sz="0" w:space="0" w:color="auto"/>
            <w:right w:val="none" w:sz="0" w:space="0" w:color="auto"/>
          </w:divBdr>
        </w:div>
        <w:div w:id="1436712898">
          <w:marLeft w:val="480"/>
          <w:marRight w:val="0"/>
          <w:marTop w:val="0"/>
          <w:marBottom w:val="0"/>
          <w:divBdr>
            <w:top w:val="none" w:sz="0" w:space="0" w:color="auto"/>
            <w:left w:val="none" w:sz="0" w:space="0" w:color="auto"/>
            <w:bottom w:val="none" w:sz="0" w:space="0" w:color="auto"/>
            <w:right w:val="none" w:sz="0" w:space="0" w:color="auto"/>
          </w:divBdr>
        </w:div>
        <w:div w:id="1439594460">
          <w:marLeft w:val="480"/>
          <w:marRight w:val="0"/>
          <w:marTop w:val="0"/>
          <w:marBottom w:val="0"/>
          <w:divBdr>
            <w:top w:val="none" w:sz="0" w:space="0" w:color="auto"/>
            <w:left w:val="none" w:sz="0" w:space="0" w:color="auto"/>
            <w:bottom w:val="none" w:sz="0" w:space="0" w:color="auto"/>
            <w:right w:val="none" w:sz="0" w:space="0" w:color="auto"/>
          </w:divBdr>
        </w:div>
        <w:div w:id="2105959312">
          <w:marLeft w:val="480"/>
          <w:marRight w:val="0"/>
          <w:marTop w:val="0"/>
          <w:marBottom w:val="0"/>
          <w:divBdr>
            <w:top w:val="none" w:sz="0" w:space="0" w:color="auto"/>
            <w:left w:val="none" w:sz="0" w:space="0" w:color="auto"/>
            <w:bottom w:val="none" w:sz="0" w:space="0" w:color="auto"/>
            <w:right w:val="none" w:sz="0" w:space="0" w:color="auto"/>
          </w:divBdr>
        </w:div>
        <w:div w:id="504367418">
          <w:marLeft w:val="480"/>
          <w:marRight w:val="0"/>
          <w:marTop w:val="0"/>
          <w:marBottom w:val="0"/>
          <w:divBdr>
            <w:top w:val="none" w:sz="0" w:space="0" w:color="auto"/>
            <w:left w:val="none" w:sz="0" w:space="0" w:color="auto"/>
            <w:bottom w:val="none" w:sz="0" w:space="0" w:color="auto"/>
            <w:right w:val="none" w:sz="0" w:space="0" w:color="auto"/>
          </w:divBdr>
        </w:div>
        <w:div w:id="437331876">
          <w:marLeft w:val="480"/>
          <w:marRight w:val="0"/>
          <w:marTop w:val="0"/>
          <w:marBottom w:val="0"/>
          <w:divBdr>
            <w:top w:val="none" w:sz="0" w:space="0" w:color="auto"/>
            <w:left w:val="none" w:sz="0" w:space="0" w:color="auto"/>
            <w:bottom w:val="none" w:sz="0" w:space="0" w:color="auto"/>
            <w:right w:val="none" w:sz="0" w:space="0" w:color="auto"/>
          </w:divBdr>
        </w:div>
        <w:div w:id="2046246403">
          <w:marLeft w:val="480"/>
          <w:marRight w:val="0"/>
          <w:marTop w:val="0"/>
          <w:marBottom w:val="0"/>
          <w:divBdr>
            <w:top w:val="none" w:sz="0" w:space="0" w:color="auto"/>
            <w:left w:val="none" w:sz="0" w:space="0" w:color="auto"/>
            <w:bottom w:val="none" w:sz="0" w:space="0" w:color="auto"/>
            <w:right w:val="none" w:sz="0" w:space="0" w:color="auto"/>
          </w:divBdr>
        </w:div>
        <w:div w:id="733040392">
          <w:marLeft w:val="480"/>
          <w:marRight w:val="0"/>
          <w:marTop w:val="0"/>
          <w:marBottom w:val="0"/>
          <w:divBdr>
            <w:top w:val="none" w:sz="0" w:space="0" w:color="auto"/>
            <w:left w:val="none" w:sz="0" w:space="0" w:color="auto"/>
            <w:bottom w:val="none" w:sz="0" w:space="0" w:color="auto"/>
            <w:right w:val="none" w:sz="0" w:space="0" w:color="auto"/>
          </w:divBdr>
        </w:div>
        <w:div w:id="1874920782">
          <w:marLeft w:val="480"/>
          <w:marRight w:val="0"/>
          <w:marTop w:val="0"/>
          <w:marBottom w:val="0"/>
          <w:divBdr>
            <w:top w:val="none" w:sz="0" w:space="0" w:color="auto"/>
            <w:left w:val="none" w:sz="0" w:space="0" w:color="auto"/>
            <w:bottom w:val="none" w:sz="0" w:space="0" w:color="auto"/>
            <w:right w:val="none" w:sz="0" w:space="0" w:color="auto"/>
          </w:divBdr>
        </w:div>
        <w:div w:id="1148401123">
          <w:marLeft w:val="480"/>
          <w:marRight w:val="0"/>
          <w:marTop w:val="0"/>
          <w:marBottom w:val="0"/>
          <w:divBdr>
            <w:top w:val="none" w:sz="0" w:space="0" w:color="auto"/>
            <w:left w:val="none" w:sz="0" w:space="0" w:color="auto"/>
            <w:bottom w:val="none" w:sz="0" w:space="0" w:color="auto"/>
            <w:right w:val="none" w:sz="0" w:space="0" w:color="auto"/>
          </w:divBdr>
        </w:div>
        <w:div w:id="2014214378">
          <w:marLeft w:val="480"/>
          <w:marRight w:val="0"/>
          <w:marTop w:val="0"/>
          <w:marBottom w:val="0"/>
          <w:divBdr>
            <w:top w:val="none" w:sz="0" w:space="0" w:color="auto"/>
            <w:left w:val="none" w:sz="0" w:space="0" w:color="auto"/>
            <w:bottom w:val="none" w:sz="0" w:space="0" w:color="auto"/>
            <w:right w:val="none" w:sz="0" w:space="0" w:color="auto"/>
          </w:divBdr>
        </w:div>
        <w:div w:id="698702097">
          <w:marLeft w:val="480"/>
          <w:marRight w:val="0"/>
          <w:marTop w:val="0"/>
          <w:marBottom w:val="0"/>
          <w:divBdr>
            <w:top w:val="none" w:sz="0" w:space="0" w:color="auto"/>
            <w:left w:val="none" w:sz="0" w:space="0" w:color="auto"/>
            <w:bottom w:val="none" w:sz="0" w:space="0" w:color="auto"/>
            <w:right w:val="none" w:sz="0" w:space="0" w:color="auto"/>
          </w:divBdr>
        </w:div>
        <w:div w:id="638875235">
          <w:marLeft w:val="480"/>
          <w:marRight w:val="0"/>
          <w:marTop w:val="0"/>
          <w:marBottom w:val="0"/>
          <w:divBdr>
            <w:top w:val="none" w:sz="0" w:space="0" w:color="auto"/>
            <w:left w:val="none" w:sz="0" w:space="0" w:color="auto"/>
            <w:bottom w:val="none" w:sz="0" w:space="0" w:color="auto"/>
            <w:right w:val="none" w:sz="0" w:space="0" w:color="auto"/>
          </w:divBdr>
        </w:div>
        <w:div w:id="1412772404">
          <w:marLeft w:val="480"/>
          <w:marRight w:val="0"/>
          <w:marTop w:val="0"/>
          <w:marBottom w:val="0"/>
          <w:divBdr>
            <w:top w:val="none" w:sz="0" w:space="0" w:color="auto"/>
            <w:left w:val="none" w:sz="0" w:space="0" w:color="auto"/>
            <w:bottom w:val="none" w:sz="0" w:space="0" w:color="auto"/>
            <w:right w:val="none" w:sz="0" w:space="0" w:color="auto"/>
          </w:divBdr>
        </w:div>
        <w:div w:id="1899633190">
          <w:marLeft w:val="480"/>
          <w:marRight w:val="0"/>
          <w:marTop w:val="0"/>
          <w:marBottom w:val="0"/>
          <w:divBdr>
            <w:top w:val="none" w:sz="0" w:space="0" w:color="auto"/>
            <w:left w:val="none" w:sz="0" w:space="0" w:color="auto"/>
            <w:bottom w:val="none" w:sz="0" w:space="0" w:color="auto"/>
            <w:right w:val="none" w:sz="0" w:space="0" w:color="auto"/>
          </w:divBdr>
        </w:div>
        <w:div w:id="447358073">
          <w:marLeft w:val="480"/>
          <w:marRight w:val="0"/>
          <w:marTop w:val="0"/>
          <w:marBottom w:val="0"/>
          <w:divBdr>
            <w:top w:val="none" w:sz="0" w:space="0" w:color="auto"/>
            <w:left w:val="none" w:sz="0" w:space="0" w:color="auto"/>
            <w:bottom w:val="none" w:sz="0" w:space="0" w:color="auto"/>
            <w:right w:val="none" w:sz="0" w:space="0" w:color="auto"/>
          </w:divBdr>
        </w:div>
        <w:div w:id="243420587">
          <w:marLeft w:val="480"/>
          <w:marRight w:val="0"/>
          <w:marTop w:val="0"/>
          <w:marBottom w:val="0"/>
          <w:divBdr>
            <w:top w:val="none" w:sz="0" w:space="0" w:color="auto"/>
            <w:left w:val="none" w:sz="0" w:space="0" w:color="auto"/>
            <w:bottom w:val="none" w:sz="0" w:space="0" w:color="auto"/>
            <w:right w:val="none" w:sz="0" w:space="0" w:color="auto"/>
          </w:divBdr>
        </w:div>
        <w:div w:id="292250228">
          <w:marLeft w:val="480"/>
          <w:marRight w:val="0"/>
          <w:marTop w:val="0"/>
          <w:marBottom w:val="0"/>
          <w:divBdr>
            <w:top w:val="none" w:sz="0" w:space="0" w:color="auto"/>
            <w:left w:val="none" w:sz="0" w:space="0" w:color="auto"/>
            <w:bottom w:val="none" w:sz="0" w:space="0" w:color="auto"/>
            <w:right w:val="none" w:sz="0" w:space="0" w:color="auto"/>
          </w:divBdr>
        </w:div>
        <w:div w:id="428087001">
          <w:marLeft w:val="480"/>
          <w:marRight w:val="0"/>
          <w:marTop w:val="0"/>
          <w:marBottom w:val="0"/>
          <w:divBdr>
            <w:top w:val="none" w:sz="0" w:space="0" w:color="auto"/>
            <w:left w:val="none" w:sz="0" w:space="0" w:color="auto"/>
            <w:bottom w:val="none" w:sz="0" w:space="0" w:color="auto"/>
            <w:right w:val="none" w:sz="0" w:space="0" w:color="auto"/>
          </w:divBdr>
        </w:div>
        <w:div w:id="160509573">
          <w:marLeft w:val="480"/>
          <w:marRight w:val="0"/>
          <w:marTop w:val="0"/>
          <w:marBottom w:val="0"/>
          <w:divBdr>
            <w:top w:val="none" w:sz="0" w:space="0" w:color="auto"/>
            <w:left w:val="none" w:sz="0" w:space="0" w:color="auto"/>
            <w:bottom w:val="none" w:sz="0" w:space="0" w:color="auto"/>
            <w:right w:val="none" w:sz="0" w:space="0" w:color="auto"/>
          </w:divBdr>
        </w:div>
        <w:div w:id="82188320">
          <w:marLeft w:val="480"/>
          <w:marRight w:val="0"/>
          <w:marTop w:val="0"/>
          <w:marBottom w:val="0"/>
          <w:divBdr>
            <w:top w:val="none" w:sz="0" w:space="0" w:color="auto"/>
            <w:left w:val="none" w:sz="0" w:space="0" w:color="auto"/>
            <w:bottom w:val="none" w:sz="0" w:space="0" w:color="auto"/>
            <w:right w:val="none" w:sz="0" w:space="0" w:color="auto"/>
          </w:divBdr>
        </w:div>
        <w:div w:id="1515848677">
          <w:marLeft w:val="480"/>
          <w:marRight w:val="0"/>
          <w:marTop w:val="0"/>
          <w:marBottom w:val="0"/>
          <w:divBdr>
            <w:top w:val="none" w:sz="0" w:space="0" w:color="auto"/>
            <w:left w:val="none" w:sz="0" w:space="0" w:color="auto"/>
            <w:bottom w:val="none" w:sz="0" w:space="0" w:color="auto"/>
            <w:right w:val="none" w:sz="0" w:space="0" w:color="auto"/>
          </w:divBdr>
        </w:div>
        <w:div w:id="321737578">
          <w:marLeft w:val="480"/>
          <w:marRight w:val="0"/>
          <w:marTop w:val="0"/>
          <w:marBottom w:val="0"/>
          <w:divBdr>
            <w:top w:val="none" w:sz="0" w:space="0" w:color="auto"/>
            <w:left w:val="none" w:sz="0" w:space="0" w:color="auto"/>
            <w:bottom w:val="none" w:sz="0" w:space="0" w:color="auto"/>
            <w:right w:val="none" w:sz="0" w:space="0" w:color="auto"/>
          </w:divBdr>
        </w:div>
        <w:div w:id="246578280">
          <w:marLeft w:val="480"/>
          <w:marRight w:val="0"/>
          <w:marTop w:val="0"/>
          <w:marBottom w:val="0"/>
          <w:divBdr>
            <w:top w:val="none" w:sz="0" w:space="0" w:color="auto"/>
            <w:left w:val="none" w:sz="0" w:space="0" w:color="auto"/>
            <w:bottom w:val="none" w:sz="0" w:space="0" w:color="auto"/>
            <w:right w:val="none" w:sz="0" w:space="0" w:color="auto"/>
          </w:divBdr>
        </w:div>
        <w:div w:id="887766840">
          <w:marLeft w:val="480"/>
          <w:marRight w:val="0"/>
          <w:marTop w:val="0"/>
          <w:marBottom w:val="0"/>
          <w:divBdr>
            <w:top w:val="none" w:sz="0" w:space="0" w:color="auto"/>
            <w:left w:val="none" w:sz="0" w:space="0" w:color="auto"/>
            <w:bottom w:val="none" w:sz="0" w:space="0" w:color="auto"/>
            <w:right w:val="none" w:sz="0" w:space="0" w:color="auto"/>
          </w:divBdr>
        </w:div>
        <w:div w:id="1839535954">
          <w:marLeft w:val="480"/>
          <w:marRight w:val="0"/>
          <w:marTop w:val="0"/>
          <w:marBottom w:val="0"/>
          <w:divBdr>
            <w:top w:val="none" w:sz="0" w:space="0" w:color="auto"/>
            <w:left w:val="none" w:sz="0" w:space="0" w:color="auto"/>
            <w:bottom w:val="none" w:sz="0" w:space="0" w:color="auto"/>
            <w:right w:val="none" w:sz="0" w:space="0" w:color="auto"/>
          </w:divBdr>
        </w:div>
        <w:div w:id="2043821512">
          <w:marLeft w:val="480"/>
          <w:marRight w:val="0"/>
          <w:marTop w:val="0"/>
          <w:marBottom w:val="0"/>
          <w:divBdr>
            <w:top w:val="none" w:sz="0" w:space="0" w:color="auto"/>
            <w:left w:val="none" w:sz="0" w:space="0" w:color="auto"/>
            <w:bottom w:val="none" w:sz="0" w:space="0" w:color="auto"/>
            <w:right w:val="none" w:sz="0" w:space="0" w:color="auto"/>
          </w:divBdr>
        </w:div>
        <w:div w:id="1854759411">
          <w:marLeft w:val="480"/>
          <w:marRight w:val="0"/>
          <w:marTop w:val="0"/>
          <w:marBottom w:val="0"/>
          <w:divBdr>
            <w:top w:val="none" w:sz="0" w:space="0" w:color="auto"/>
            <w:left w:val="none" w:sz="0" w:space="0" w:color="auto"/>
            <w:bottom w:val="none" w:sz="0" w:space="0" w:color="auto"/>
            <w:right w:val="none" w:sz="0" w:space="0" w:color="auto"/>
          </w:divBdr>
        </w:div>
        <w:div w:id="755438715">
          <w:marLeft w:val="480"/>
          <w:marRight w:val="0"/>
          <w:marTop w:val="0"/>
          <w:marBottom w:val="0"/>
          <w:divBdr>
            <w:top w:val="none" w:sz="0" w:space="0" w:color="auto"/>
            <w:left w:val="none" w:sz="0" w:space="0" w:color="auto"/>
            <w:bottom w:val="none" w:sz="0" w:space="0" w:color="auto"/>
            <w:right w:val="none" w:sz="0" w:space="0" w:color="auto"/>
          </w:divBdr>
        </w:div>
        <w:div w:id="561449125">
          <w:marLeft w:val="480"/>
          <w:marRight w:val="0"/>
          <w:marTop w:val="0"/>
          <w:marBottom w:val="0"/>
          <w:divBdr>
            <w:top w:val="none" w:sz="0" w:space="0" w:color="auto"/>
            <w:left w:val="none" w:sz="0" w:space="0" w:color="auto"/>
            <w:bottom w:val="none" w:sz="0" w:space="0" w:color="auto"/>
            <w:right w:val="none" w:sz="0" w:space="0" w:color="auto"/>
          </w:divBdr>
        </w:div>
        <w:div w:id="1628779157">
          <w:marLeft w:val="480"/>
          <w:marRight w:val="0"/>
          <w:marTop w:val="0"/>
          <w:marBottom w:val="0"/>
          <w:divBdr>
            <w:top w:val="none" w:sz="0" w:space="0" w:color="auto"/>
            <w:left w:val="none" w:sz="0" w:space="0" w:color="auto"/>
            <w:bottom w:val="none" w:sz="0" w:space="0" w:color="auto"/>
            <w:right w:val="none" w:sz="0" w:space="0" w:color="auto"/>
          </w:divBdr>
        </w:div>
        <w:div w:id="47724228">
          <w:marLeft w:val="480"/>
          <w:marRight w:val="0"/>
          <w:marTop w:val="0"/>
          <w:marBottom w:val="0"/>
          <w:divBdr>
            <w:top w:val="none" w:sz="0" w:space="0" w:color="auto"/>
            <w:left w:val="none" w:sz="0" w:space="0" w:color="auto"/>
            <w:bottom w:val="none" w:sz="0" w:space="0" w:color="auto"/>
            <w:right w:val="none" w:sz="0" w:space="0" w:color="auto"/>
          </w:divBdr>
        </w:div>
        <w:div w:id="524901685">
          <w:marLeft w:val="480"/>
          <w:marRight w:val="0"/>
          <w:marTop w:val="0"/>
          <w:marBottom w:val="0"/>
          <w:divBdr>
            <w:top w:val="none" w:sz="0" w:space="0" w:color="auto"/>
            <w:left w:val="none" w:sz="0" w:space="0" w:color="auto"/>
            <w:bottom w:val="none" w:sz="0" w:space="0" w:color="auto"/>
            <w:right w:val="none" w:sz="0" w:space="0" w:color="auto"/>
          </w:divBdr>
        </w:div>
        <w:div w:id="1276408658">
          <w:marLeft w:val="480"/>
          <w:marRight w:val="0"/>
          <w:marTop w:val="0"/>
          <w:marBottom w:val="0"/>
          <w:divBdr>
            <w:top w:val="none" w:sz="0" w:space="0" w:color="auto"/>
            <w:left w:val="none" w:sz="0" w:space="0" w:color="auto"/>
            <w:bottom w:val="none" w:sz="0" w:space="0" w:color="auto"/>
            <w:right w:val="none" w:sz="0" w:space="0" w:color="auto"/>
          </w:divBdr>
        </w:div>
        <w:div w:id="2022857751">
          <w:marLeft w:val="480"/>
          <w:marRight w:val="0"/>
          <w:marTop w:val="0"/>
          <w:marBottom w:val="0"/>
          <w:divBdr>
            <w:top w:val="none" w:sz="0" w:space="0" w:color="auto"/>
            <w:left w:val="none" w:sz="0" w:space="0" w:color="auto"/>
            <w:bottom w:val="none" w:sz="0" w:space="0" w:color="auto"/>
            <w:right w:val="none" w:sz="0" w:space="0" w:color="auto"/>
          </w:divBdr>
        </w:div>
        <w:div w:id="1956130458">
          <w:marLeft w:val="480"/>
          <w:marRight w:val="0"/>
          <w:marTop w:val="0"/>
          <w:marBottom w:val="0"/>
          <w:divBdr>
            <w:top w:val="none" w:sz="0" w:space="0" w:color="auto"/>
            <w:left w:val="none" w:sz="0" w:space="0" w:color="auto"/>
            <w:bottom w:val="none" w:sz="0" w:space="0" w:color="auto"/>
            <w:right w:val="none" w:sz="0" w:space="0" w:color="auto"/>
          </w:divBdr>
        </w:div>
        <w:div w:id="797644129">
          <w:marLeft w:val="480"/>
          <w:marRight w:val="0"/>
          <w:marTop w:val="0"/>
          <w:marBottom w:val="0"/>
          <w:divBdr>
            <w:top w:val="none" w:sz="0" w:space="0" w:color="auto"/>
            <w:left w:val="none" w:sz="0" w:space="0" w:color="auto"/>
            <w:bottom w:val="none" w:sz="0" w:space="0" w:color="auto"/>
            <w:right w:val="none" w:sz="0" w:space="0" w:color="auto"/>
          </w:divBdr>
        </w:div>
        <w:div w:id="1422407623">
          <w:marLeft w:val="480"/>
          <w:marRight w:val="0"/>
          <w:marTop w:val="0"/>
          <w:marBottom w:val="0"/>
          <w:divBdr>
            <w:top w:val="none" w:sz="0" w:space="0" w:color="auto"/>
            <w:left w:val="none" w:sz="0" w:space="0" w:color="auto"/>
            <w:bottom w:val="none" w:sz="0" w:space="0" w:color="auto"/>
            <w:right w:val="none" w:sz="0" w:space="0" w:color="auto"/>
          </w:divBdr>
        </w:div>
        <w:div w:id="1678194853">
          <w:marLeft w:val="480"/>
          <w:marRight w:val="0"/>
          <w:marTop w:val="0"/>
          <w:marBottom w:val="0"/>
          <w:divBdr>
            <w:top w:val="none" w:sz="0" w:space="0" w:color="auto"/>
            <w:left w:val="none" w:sz="0" w:space="0" w:color="auto"/>
            <w:bottom w:val="none" w:sz="0" w:space="0" w:color="auto"/>
            <w:right w:val="none" w:sz="0" w:space="0" w:color="auto"/>
          </w:divBdr>
        </w:div>
        <w:div w:id="1529022159">
          <w:marLeft w:val="480"/>
          <w:marRight w:val="0"/>
          <w:marTop w:val="0"/>
          <w:marBottom w:val="0"/>
          <w:divBdr>
            <w:top w:val="none" w:sz="0" w:space="0" w:color="auto"/>
            <w:left w:val="none" w:sz="0" w:space="0" w:color="auto"/>
            <w:bottom w:val="none" w:sz="0" w:space="0" w:color="auto"/>
            <w:right w:val="none" w:sz="0" w:space="0" w:color="auto"/>
          </w:divBdr>
        </w:div>
        <w:div w:id="915090629">
          <w:marLeft w:val="480"/>
          <w:marRight w:val="0"/>
          <w:marTop w:val="0"/>
          <w:marBottom w:val="0"/>
          <w:divBdr>
            <w:top w:val="none" w:sz="0" w:space="0" w:color="auto"/>
            <w:left w:val="none" w:sz="0" w:space="0" w:color="auto"/>
            <w:bottom w:val="none" w:sz="0" w:space="0" w:color="auto"/>
            <w:right w:val="none" w:sz="0" w:space="0" w:color="auto"/>
          </w:divBdr>
        </w:div>
        <w:div w:id="489177926">
          <w:marLeft w:val="480"/>
          <w:marRight w:val="0"/>
          <w:marTop w:val="0"/>
          <w:marBottom w:val="0"/>
          <w:divBdr>
            <w:top w:val="none" w:sz="0" w:space="0" w:color="auto"/>
            <w:left w:val="none" w:sz="0" w:space="0" w:color="auto"/>
            <w:bottom w:val="none" w:sz="0" w:space="0" w:color="auto"/>
            <w:right w:val="none" w:sz="0" w:space="0" w:color="auto"/>
          </w:divBdr>
        </w:div>
        <w:div w:id="922840339">
          <w:marLeft w:val="480"/>
          <w:marRight w:val="0"/>
          <w:marTop w:val="0"/>
          <w:marBottom w:val="0"/>
          <w:divBdr>
            <w:top w:val="none" w:sz="0" w:space="0" w:color="auto"/>
            <w:left w:val="none" w:sz="0" w:space="0" w:color="auto"/>
            <w:bottom w:val="none" w:sz="0" w:space="0" w:color="auto"/>
            <w:right w:val="none" w:sz="0" w:space="0" w:color="auto"/>
          </w:divBdr>
        </w:div>
        <w:div w:id="924344014">
          <w:marLeft w:val="480"/>
          <w:marRight w:val="0"/>
          <w:marTop w:val="0"/>
          <w:marBottom w:val="0"/>
          <w:divBdr>
            <w:top w:val="none" w:sz="0" w:space="0" w:color="auto"/>
            <w:left w:val="none" w:sz="0" w:space="0" w:color="auto"/>
            <w:bottom w:val="none" w:sz="0" w:space="0" w:color="auto"/>
            <w:right w:val="none" w:sz="0" w:space="0" w:color="auto"/>
          </w:divBdr>
        </w:div>
        <w:div w:id="1106582774">
          <w:marLeft w:val="480"/>
          <w:marRight w:val="0"/>
          <w:marTop w:val="0"/>
          <w:marBottom w:val="0"/>
          <w:divBdr>
            <w:top w:val="none" w:sz="0" w:space="0" w:color="auto"/>
            <w:left w:val="none" w:sz="0" w:space="0" w:color="auto"/>
            <w:bottom w:val="none" w:sz="0" w:space="0" w:color="auto"/>
            <w:right w:val="none" w:sz="0" w:space="0" w:color="auto"/>
          </w:divBdr>
        </w:div>
        <w:div w:id="1316881696">
          <w:marLeft w:val="480"/>
          <w:marRight w:val="0"/>
          <w:marTop w:val="0"/>
          <w:marBottom w:val="0"/>
          <w:divBdr>
            <w:top w:val="none" w:sz="0" w:space="0" w:color="auto"/>
            <w:left w:val="none" w:sz="0" w:space="0" w:color="auto"/>
            <w:bottom w:val="none" w:sz="0" w:space="0" w:color="auto"/>
            <w:right w:val="none" w:sz="0" w:space="0" w:color="auto"/>
          </w:divBdr>
        </w:div>
        <w:div w:id="995575959">
          <w:marLeft w:val="480"/>
          <w:marRight w:val="0"/>
          <w:marTop w:val="0"/>
          <w:marBottom w:val="0"/>
          <w:divBdr>
            <w:top w:val="none" w:sz="0" w:space="0" w:color="auto"/>
            <w:left w:val="none" w:sz="0" w:space="0" w:color="auto"/>
            <w:bottom w:val="none" w:sz="0" w:space="0" w:color="auto"/>
            <w:right w:val="none" w:sz="0" w:space="0" w:color="auto"/>
          </w:divBdr>
        </w:div>
        <w:div w:id="1056665902">
          <w:marLeft w:val="480"/>
          <w:marRight w:val="0"/>
          <w:marTop w:val="0"/>
          <w:marBottom w:val="0"/>
          <w:divBdr>
            <w:top w:val="none" w:sz="0" w:space="0" w:color="auto"/>
            <w:left w:val="none" w:sz="0" w:space="0" w:color="auto"/>
            <w:bottom w:val="none" w:sz="0" w:space="0" w:color="auto"/>
            <w:right w:val="none" w:sz="0" w:space="0" w:color="auto"/>
          </w:divBdr>
        </w:div>
        <w:div w:id="1892881731">
          <w:marLeft w:val="480"/>
          <w:marRight w:val="0"/>
          <w:marTop w:val="0"/>
          <w:marBottom w:val="0"/>
          <w:divBdr>
            <w:top w:val="none" w:sz="0" w:space="0" w:color="auto"/>
            <w:left w:val="none" w:sz="0" w:space="0" w:color="auto"/>
            <w:bottom w:val="none" w:sz="0" w:space="0" w:color="auto"/>
            <w:right w:val="none" w:sz="0" w:space="0" w:color="auto"/>
          </w:divBdr>
        </w:div>
        <w:div w:id="73210269">
          <w:marLeft w:val="480"/>
          <w:marRight w:val="0"/>
          <w:marTop w:val="0"/>
          <w:marBottom w:val="0"/>
          <w:divBdr>
            <w:top w:val="none" w:sz="0" w:space="0" w:color="auto"/>
            <w:left w:val="none" w:sz="0" w:space="0" w:color="auto"/>
            <w:bottom w:val="none" w:sz="0" w:space="0" w:color="auto"/>
            <w:right w:val="none" w:sz="0" w:space="0" w:color="auto"/>
          </w:divBdr>
        </w:div>
        <w:div w:id="1249845296">
          <w:marLeft w:val="480"/>
          <w:marRight w:val="0"/>
          <w:marTop w:val="0"/>
          <w:marBottom w:val="0"/>
          <w:divBdr>
            <w:top w:val="none" w:sz="0" w:space="0" w:color="auto"/>
            <w:left w:val="none" w:sz="0" w:space="0" w:color="auto"/>
            <w:bottom w:val="none" w:sz="0" w:space="0" w:color="auto"/>
            <w:right w:val="none" w:sz="0" w:space="0" w:color="auto"/>
          </w:divBdr>
        </w:div>
        <w:div w:id="218133406">
          <w:marLeft w:val="480"/>
          <w:marRight w:val="0"/>
          <w:marTop w:val="0"/>
          <w:marBottom w:val="0"/>
          <w:divBdr>
            <w:top w:val="none" w:sz="0" w:space="0" w:color="auto"/>
            <w:left w:val="none" w:sz="0" w:space="0" w:color="auto"/>
            <w:bottom w:val="none" w:sz="0" w:space="0" w:color="auto"/>
            <w:right w:val="none" w:sz="0" w:space="0" w:color="auto"/>
          </w:divBdr>
        </w:div>
        <w:div w:id="505245598">
          <w:marLeft w:val="480"/>
          <w:marRight w:val="0"/>
          <w:marTop w:val="0"/>
          <w:marBottom w:val="0"/>
          <w:divBdr>
            <w:top w:val="none" w:sz="0" w:space="0" w:color="auto"/>
            <w:left w:val="none" w:sz="0" w:space="0" w:color="auto"/>
            <w:bottom w:val="none" w:sz="0" w:space="0" w:color="auto"/>
            <w:right w:val="none" w:sz="0" w:space="0" w:color="auto"/>
          </w:divBdr>
        </w:div>
        <w:div w:id="559439033">
          <w:marLeft w:val="480"/>
          <w:marRight w:val="0"/>
          <w:marTop w:val="0"/>
          <w:marBottom w:val="0"/>
          <w:divBdr>
            <w:top w:val="none" w:sz="0" w:space="0" w:color="auto"/>
            <w:left w:val="none" w:sz="0" w:space="0" w:color="auto"/>
            <w:bottom w:val="none" w:sz="0" w:space="0" w:color="auto"/>
            <w:right w:val="none" w:sz="0" w:space="0" w:color="auto"/>
          </w:divBdr>
        </w:div>
        <w:div w:id="73666840">
          <w:marLeft w:val="480"/>
          <w:marRight w:val="0"/>
          <w:marTop w:val="0"/>
          <w:marBottom w:val="0"/>
          <w:divBdr>
            <w:top w:val="none" w:sz="0" w:space="0" w:color="auto"/>
            <w:left w:val="none" w:sz="0" w:space="0" w:color="auto"/>
            <w:bottom w:val="none" w:sz="0" w:space="0" w:color="auto"/>
            <w:right w:val="none" w:sz="0" w:space="0" w:color="auto"/>
          </w:divBdr>
        </w:div>
        <w:div w:id="1424447437">
          <w:marLeft w:val="480"/>
          <w:marRight w:val="0"/>
          <w:marTop w:val="0"/>
          <w:marBottom w:val="0"/>
          <w:divBdr>
            <w:top w:val="none" w:sz="0" w:space="0" w:color="auto"/>
            <w:left w:val="none" w:sz="0" w:space="0" w:color="auto"/>
            <w:bottom w:val="none" w:sz="0" w:space="0" w:color="auto"/>
            <w:right w:val="none" w:sz="0" w:space="0" w:color="auto"/>
          </w:divBdr>
        </w:div>
        <w:div w:id="959649669">
          <w:marLeft w:val="480"/>
          <w:marRight w:val="0"/>
          <w:marTop w:val="0"/>
          <w:marBottom w:val="0"/>
          <w:divBdr>
            <w:top w:val="none" w:sz="0" w:space="0" w:color="auto"/>
            <w:left w:val="none" w:sz="0" w:space="0" w:color="auto"/>
            <w:bottom w:val="none" w:sz="0" w:space="0" w:color="auto"/>
            <w:right w:val="none" w:sz="0" w:space="0" w:color="auto"/>
          </w:divBdr>
        </w:div>
        <w:div w:id="527840930">
          <w:marLeft w:val="480"/>
          <w:marRight w:val="0"/>
          <w:marTop w:val="0"/>
          <w:marBottom w:val="0"/>
          <w:divBdr>
            <w:top w:val="none" w:sz="0" w:space="0" w:color="auto"/>
            <w:left w:val="none" w:sz="0" w:space="0" w:color="auto"/>
            <w:bottom w:val="none" w:sz="0" w:space="0" w:color="auto"/>
            <w:right w:val="none" w:sz="0" w:space="0" w:color="auto"/>
          </w:divBdr>
        </w:div>
        <w:div w:id="1411122947">
          <w:marLeft w:val="480"/>
          <w:marRight w:val="0"/>
          <w:marTop w:val="0"/>
          <w:marBottom w:val="0"/>
          <w:divBdr>
            <w:top w:val="none" w:sz="0" w:space="0" w:color="auto"/>
            <w:left w:val="none" w:sz="0" w:space="0" w:color="auto"/>
            <w:bottom w:val="none" w:sz="0" w:space="0" w:color="auto"/>
            <w:right w:val="none" w:sz="0" w:space="0" w:color="auto"/>
          </w:divBdr>
        </w:div>
        <w:div w:id="1457793329">
          <w:marLeft w:val="480"/>
          <w:marRight w:val="0"/>
          <w:marTop w:val="0"/>
          <w:marBottom w:val="0"/>
          <w:divBdr>
            <w:top w:val="none" w:sz="0" w:space="0" w:color="auto"/>
            <w:left w:val="none" w:sz="0" w:space="0" w:color="auto"/>
            <w:bottom w:val="none" w:sz="0" w:space="0" w:color="auto"/>
            <w:right w:val="none" w:sz="0" w:space="0" w:color="auto"/>
          </w:divBdr>
        </w:div>
        <w:div w:id="1143157269">
          <w:marLeft w:val="480"/>
          <w:marRight w:val="0"/>
          <w:marTop w:val="0"/>
          <w:marBottom w:val="0"/>
          <w:divBdr>
            <w:top w:val="none" w:sz="0" w:space="0" w:color="auto"/>
            <w:left w:val="none" w:sz="0" w:space="0" w:color="auto"/>
            <w:bottom w:val="none" w:sz="0" w:space="0" w:color="auto"/>
            <w:right w:val="none" w:sz="0" w:space="0" w:color="auto"/>
          </w:divBdr>
        </w:div>
        <w:div w:id="557205162">
          <w:marLeft w:val="480"/>
          <w:marRight w:val="0"/>
          <w:marTop w:val="0"/>
          <w:marBottom w:val="0"/>
          <w:divBdr>
            <w:top w:val="none" w:sz="0" w:space="0" w:color="auto"/>
            <w:left w:val="none" w:sz="0" w:space="0" w:color="auto"/>
            <w:bottom w:val="none" w:sz="0" w:space="0" w:color="auto"/>
            <w:right w:val="none" w:sz="0" w:space="0" w:color="auto"/>
          </w:divBdr>
        </w:div>
        <w:div w:id="900598988">
          <w:marLeft w:val="480"/>
          <w:marRight w:val="0"/>
          <w:marTop w:val="0"/>
          <w:marBottom w:val="0"/>
          <w:divBdr>
            <w:top w:val="none" w:sz="0" w:space="0" w:color="auto"/>
            <w:left w:val="none" w:sz="0" w:space="0" w:color="auto"/>
            <w:bottom w:val="none" w:sz="0" w:space="0" w:color="auto"/>
            <w:right w:val="none" w:sz="0" w:space="0" w:color="auto"/>
          </w:divBdr>
        </w:div>
        <w:div w:id="99615354">
          <w:marLeft w:val="480"/>
          <w:marRight w:val="0"/>
          <w:marTop w:val="0"/>
          <w:marBottom w:val="0"/>
          <w:divBdr>
            <w:top w:val="none" w:sz="0" w:space="0" w:color="auto"/>
            <w:left w:val="none" w:sz="0" w:space="0" w:color="auto"/>
            <w:bottom w:val="none" w:sz="0" w:space="0" w:color="auto"/>
            <w:right w:val="none" w:sz="0" w:space="0" w:color="auto"/>
          </w:divBdr>
        </w:div>
        <w:div w:id="758478505">
          <w:marLeft w:val="480"/>
          <w:marRight w:val="0"/>
          <w:marTop w:val="0"/>
          <w:marBottom w:val="0"/>
          <w:divBdr>
            <w:top w:val="none" w:sz="0" w:space="0" w:color="auto"/>
            <w:left w:val="none" w:sz="0" w:space="0" w:color="auto"/>
            <w:bottom w:val="none" w:sz="0" w:space="0" w:color="auto"/>
            <w:right w:val="none" w:sz="0" w:space="0" w:color="auto"/>
          </w:divBdr>
        </w:div>
        <w:div w:id="1069770139">
          <w:marLeft w:val="480"/>
          <w:marRight w:val="0"/>
          <w:marTop w:val="0"/>
          <w:marBottom w:val="0"/>
          <w:divBdr>
            <w:top w:val="none" w:sz="0" w:space="0" w:color="auto"/>
            <w:left w:val="none" w:sz="0" w:space="0" w:color="auto"/>
            <w:bottom w:val="none" w:sz="0" w:space="0" w:color="auto"/>
            <w:right w:val="none" w:sz="0" w:space="0" w:color="auto"/>
          </w:divBdr>
        </w:div>
        <w:div w:id="1417747013">
          <w:marLeft w:val="480"/>
          <w:marRight w:val="0"/>
          <w:marTop w:val="0"/>
          <w:marBottom w:val="0"/>
          <w:divBdr>
            <w:top w:val="none" w:sz="0" w:space="0" w:color="auto"/>
            <w:left w:val="none" w:sz="0" w:space="0" w:color="auto"/>
            <w:bottom w:val="none" w:sz="0" w:space="0" w:color="auto"/>
            <w:right w:val="none" w:sz="0" w:space="0" w:color="auto"/>
          </w:divBdr>
        </w:div>
        <w:div w:id="729426912">
          <w:marLeft w:val="480"/>
          <w:marRight w:val="0"/>
          <w:marTop w:val="0"/>
          <w:marBottom w:val="0"/>
          <w:divBdr>
            <w:top w:val="none" w:sz="0" w:space="0" w:color="auto"/>
            <w:left w:val="none" w:sz="0" w:space="0" w:color="auto"/>
            <w:bottom w:val="none" w:sz="0" w:space="0" w:color="auto"/>
            <w:right w:val="none" w:sz="0" w:space="0" w:color="auto"/>
          </w:divBdr>
        </w:div>
        <w:div w:id="1193113279">
          <w:marLeft w:val="480"/>
          <w:marRight w:val="0"/>
          <w:marTop w:val="0"/>
          <w:marBottom w:val="0"/>
          <w:divBdr>
            <w:top w:val="none" w:sz="0" w:space="0" w:color="auto"/>
            <w:left w:val="none" w:sz="0" w:space="0" w:color="auto"/>
            <w:bottom w:val="none" w:sz="0" w:space="0" w:color="auto"/>
            <w:right w:val="none" w:sz="0" w:space="0" w:color="auto"/>
          </w:divBdr>
        </w:div>
        <w:div w:id="1919174760">
          <w:marLeft w:val="480"/>
          <w:marRight w:val="0"/>
          <w:marTop w:val="0"/>
          <w:marBottom w:val="0"/>
          <w:divBdr>
            <w:top w:val="none" w:sz="0" w:space="0" w:color="auto"/>
            <w:left w:val="none" w:sz="0" w:space="0" w:color="auto"/>
            <w:bottom w:val="none" w:sz="0" w:space="0" w:color="auto"/>
            <w:right w:val="none" w:sz="0" w:space="0" w:color="auto"/>
          </w:divBdr>
        </w:div>
        <w:div w:id="1732000758">
          <w:marLeft w:val="480"/>
          <w:marRight w:val="0"/>
          <w:marTop w:val="0"/>
          <w:marBottom w:val="0"/>
          <w:divBdr>
            <w:top w:val="none" w:sz="0" w:space="0" w:color="auto"/>
            <w:left w:val="none" w:sz="0" w:space="0" w:color="auto"/>
            <w:bottom w:val="none" w:sz="0" w:space="0" w:color="auto"/>
            <w:right w:val="none" w:sz="0" w:space="0" w:color="auto"/>
          </w:divBdr>
        </w:div>
        <w:div w:id="1768579125">
          <w:marLeft w:val="480"/>
          <w:marRight w:val="0"/>
          <w:marTop w:val="0"/>
          <w:marBottom w:val="0"/>
          <w:divBdr>
            <w:top w:val="none" w:sz="0" w:space="0" w:color="auto"/>
            <w:left w:val="none" w:sz="0" w:space="0" w:color="auto"/>
            <w:bottom w:val="none" w:sz="0" w:space="0" w:color="auto"/>
            <w:right w:val="none" w:sz="0" w:space="0" w:color="auto"/>
          </w:divBdr>
        </w:div>
        <w:div w:id="687298096">
          <w:marLeft w:val="480"/>
          <w:marRight w:val="0"/>
          <w:marTop w:val="0"/>
          <w:marBottom w:val="0"/>
          <w:divBdr>
            <w:top w:val="none" w:sz="0" w:space="0" w:color="auto"/>
            <w:left w:val="none" w:sz="0" w:space="0" w:color="auto"/>
            <w:bottom w:val="none" w:sz="0" w:space="0" w:color="auto"/>
            <w:right w:val="none" w:sz="0" w:space="0" w:color="auto"/>
          </w:divBdr>
        </w:div>
        <w:div w:id="1406561709">
          <w:marLeft w:val="480"/>
          <w:marRight w:val="0"/>
          <w:marTop w:val="0"/>
          <w:marBottom w:val="0"/>
          <w:divBdr>
            <w:top w:val="none" w:sz="0" w:space="0" w:color="auto"/>
            <w:left w:val="none" w:sz="0" w:space="0" w:color="auto"/>
            <w:bottom w:val="none" w:sz="0" w:space="0" w:color="auto"/>
            <w:right w:val="none" w:sz="0" w:space="0" w:color="auto"/>
          </w:divBdr>
        </w:div>
        <w:div w:id="898324198">
          <w:marLeft w:val="480"/>
          <w:marRight w:val="0"/>
          <w:marTop w:val="0"/>
          <w:marBottom w:val="0"/>
          <w:divBdr>
            <w:top w:val="none" w:sz="0" w:space="0" w:color="auto"/>
            <w:left w:val="none" w:sz="0" w:space="0" w:color="auto"/>
            <w:bottom w:val="none" w:sz="0" w:space="0" w:color="auto"/>
            <w:right w:val="none" w:sz="0" w:space="0" w:color="auto"/>
          </w:divBdr>
        </w:div>
        <w:div w:id="64649008">
          <w:marLeft w:val="480"/>
          <w:marRight w:val="0"/>
          <w:marTop w:val="0"/>
          <w:marBottom w:val="0"/>
          <w:divBdr>
            <w:top w:val="none" w:sz="0" w:space="0" w:color="auto"/>
            <w:left w:val="none" w:sz="0" w:space="0" w:color="auto"/>
            <w:bottom w:val="none" w:sz="0" w:space="0" w:color="auto"/>
            <w:right w:val="none" w:sz="0" w:space="0" w:color="auto"/>
          </w:divBdr>
        </w:div>
        <w:div w:id="1214661627">
          <w:marLeft w:val="480"/>
          <w:marRight w:val="0"/>
          <w:marTop w:val="0"/>
          <w:marBottom w:val="0"/>
          <w:divBdr>
            <w:top w:val="none" w:sz="0" w:space="0" w:color="auto"/>
            <w:left w:val="none" w:sz="0" w:space="0" w:color="auto"/>
            <w:bottom w:val="none" w:sz="0" w:space="0" w:color="auto"/>
            <w:right w:val="none" w:sz="0" w:space="0" w:color="auto"/>
          </w:divBdr>
        </w:div>
        <w:div w:id="1640455369">
          <w:marLeft w:val="480"/>
          <w:marRight w:val="0"/>
          <w:marTop w:val="0"/>
          <w:marBottom w:val="0"/>
          <w:divBdr>
            <w:top w:val="none" w:sz="0" w:space="0" w:color="auto"/>
            <w:left w:val="none" w:sz="0" w:space="0" w:color="auto"/>
            <w:bottom w:val="none" w:sz="0" w:space="0" w:color="auto"/>
            <w:right w:val="none" w:sz="0" w:space="0" w:color="auto"/>
          </w:divBdr>
        </w:div>
        <w:div w:id="1606962143">
          <w:marLeft w:val="480"/>
          <w:marRight w:val="0"/>
          <w:marTop w:val="0"/>
          <w:marBottom w:val="0"/>
          <w:divBdr>
            <w:top w:val="none" w:sz="0" w:space="0" w:color="auto"/>
            <w:left w:val="none" w:sz="0" w:space="0" w:color="auto"/>
            <w:bottom w:val="none" w:sz="0" w:space="0" w:color="auto"/>
            <w:right w:val="none" w:sz="0" w:space="0" w:color="auto"/>
          </w:divBdr>
        </w:div>
        <w:div w:id="542450711">
          <w:marLeft w:val="480"/>
          <w:marRight w:val="0"/>
          <w:marTop w:val="0"/>
          <w:marBottom w:val="0"/>
          <w:divBdr>
            <w:top w:val="none" w:sz="0" w:space="0" w:color="auto"/>
            <w:left w:val="none" w:sz="0" w:space="0" w:color="auto"/>
            <w:bottom w:val="none" w:sz="0" w:space="0" w:color="auto"/>
            <w:right w:val="none" w:sz="0" w:space="0" w:color="auto"/>
          </w:divBdr>
        </w:div>
        <w:div w:id="492646110">
          <w:marLeft w:val="480"/>
          <w:marRight w:val="0"/>
          <w:marTop w:val="0"/>
          <w:marBottom w:val="0"/>
          <w:divBdr>
            <w:top w:val="none" w:sz="0" w:space="0" w:color="auto"/>
            <w:left w:val="none" w:sz="0" w:space="0" w:color="auto"/>
            <w:bottom w:val="none" w:sz="0" w:space="0" w:color="auto"/>
            <w:right w:val="none" w:sz="0" w:space="0" w:color="auto"/>
          </w:divBdr>
        </w:div>
        <w:div w:id="1748069902">
          <w:marLeft w:val="480"/>
          <w:marRight w:val="0"/>
          <w:marTop w:val="0"/>
          <w:marBottom w:val="0"/>
          <w:divBdr>
            <w:top w:val="none" w:sz="0" w:space="0" w:color="auto"/>
            <w:left w:val="none" w:sz="0" w:space="0" w:color="auto"/>
            <w:bottom w:val="none" w:sz="0" w:space="0" w:color="auto"/>
            <w:right w:val="none" w:sz="0" w:space="0" w:color="auto"/>
          </w:divBdr>
        </w:div>
      </w:divsChild>
    </w:div>
    <w:div w:id="790199758">
      <w:bodyDiv w:val="1"/>
      <w:marLeft w:val="0"/>
      <w:marRight w:val="0"/>
      <w:marTop w:val="0"/>
      <w:marBottom w:val="0"/>
      <w:divBdr>
        <w:top w:val="none" w:sz="0" w:space="0" w:color="auto"/>
        <w:left w:val="none" w:sz="0" w:space="0" w:color="auto"/>
        <w:bottom w:val="none" w:sz="0" w:space="0" w:color="auto"/>
        <w:right w:val="none" w:sz="0" w:space="0" w:color="auto"/>
      </w:divBdr>
    </w:div>
    <w:div w:id="790394657">
      <w:bodyDiv w:val="1"/>
      <w:marLeft w:val="0"/>
      <w:marRight w:val="0"/>
      <w:marTop w:val="0"/>
      <w:marBottom w:val="0"/>
      <w:divBdr>
        <w:top w:val="none" w:sz="0" w:space="0" w:color="auto"/>
        <w:left w:val="none" w:sz="0" w:space="0" w:color="auto"/>
        <w:bottom w:val="none" w:sz="0" w:space="0" w:color="auto"/>
        <w:right w:val="none" w:sz="0" w:space="0" w:color="auto"/>
      </w:divBdr>
    </w:div>
    <w:div w:id="790588674">
      <w:bodyDiv w:val="1"/>
      <w:marLeft w:val="0"/>
      <w:marRight w:val="0"/>
      <w:marTop w:val="0"/>
      <w:marBottom w:val="0"/>
      <w:divBdr>
        <w:top w:val="none" w:sz="0" w:space="0" w:color="auto"/>
        <w:left w:val="none" w:sz="0" w:space="0" w:color="auto"/>
        <w:bottom w:val="none" w:sz="0" w:space="0" w:color="auto"/>
        <w:right w:val="none" w:sz="0" w:space="0" w:color="auto"/>
      </w:divBdr>
    </w:div>
    <w:div w:id="791553245">
      <w:marLeft w:val="640"/>
      <w:marRight w:val="0"/>
      <w:marTop w:val="0"/>
      <w:marBottom w:val="0"/>
      <w:divBdr>
        <w:top w:val="none" w:sz="0" w:space="0" w:color="auto"/>
        <w:left w:val="none" w:sz="0" w:space="0" w:color="auto"/>
        <w:bottom w:val="none" w:sz="0" w:space="0" w:color="auto"/>
        <w:right w:val="none" w:sz="0" w:space="0" w:color="auto"/>
      </w:divBdr>
    </w:div>
    <w:div w:id="791942673">
      <w:bodyDiv w:val="1"/>
      <w:marLeft w:val="0"/>
      <w:marRight w:val="0"/>
      <w:marTop w:val="0"/>
      <w:marBottom w:val="0"/>
      <w:divBdr>
        <w:top w:val="none" w:sz="0" w:space="0" w:color="auto"/>
        <w:left w:val="none" w:sz="0" w:space="0" w:color="auto"/>
        <w:bottom w:val="none" w:sz="0" w:space="0" w:color="auto"/>
        <w:right w:val="none" w:sz="0" w:space="0" w:color="auto"/>
      </w:divBdr>
    </w:div>
    <w:div w:id="792796120">
      <w:marLeft w:val="480"/>
      <w:marRight w:val="0"/>
      <w:marTop w:val="0"/>
      <w:marBottom w:val="0"/>
      <w:divBdr>
        <w:top w:val="none" w:sz="0" w:space="0" w:color="auto"/>
        <w:left w:val="none" w:sz="0" w:space="0" w:color="auto"/>
        <w:bottom w:val="none" w:sz="0" w:space="0" w:color="auto"/>
        <w:right w:val="none" w:sz="0" w:space="0" w:color="auto"/>
      </w:divBdr>
    </w:div>
    <w:div w:id="792867561">
      <w:marLeft w:val="480"/>
      <w:marRight w:val="0"/>
      <w:marTop w:val="0"/>
      <w:marBottom w:val="0"/>
      <w:divBdr>
        <w:top w:val="none" w:sz="0" w:space="0" w:color="auto"/>
        <w:left w:val="none" w:sz="0" w:space="0" w:color="auto"/>
        <w:bottom w:val="none" w:sz="0" w:space="0" w:color="auto"/>
        <w:right w:val="none" w:sz="0" w:space="0" w:color="auto"/>
      </w:divBdr>
    </w:div>
    <w:div w:id="793446657">
      <w:bodyDiv w:val="1"/>
      <w:marLeft w:val="0"/>
      <w:marRight w:val="0"/>
      <w:marTop w:val="0"/>
      <w:marBottom w:val="0"/>
      <w:divBdr>
        <w:top w:val="none" w:sz="0" w:space="0" w:color="auto"/>
        <w:left w:val="none" w:sz="0" w:space="0" w:color="auto"/>
        <w:bottom w:val="none" w:sz="0" w:space="0" w:color="auto"/>
        <w:right w:val="none" w:sz="0" w:space="0" w:color="auto"/>
      </w:divBdr>
    </w:div>
    <w:div w:id="794524625">
      <w:marLeft w:val="480"/>
      <w:marRight w:val="0"/>
      <w:marTop w:val="0"/>
      <w:marBottom w:val="0"/>
      <w:divBdr>
        <w:top w:val="none" w:sz="0" w:space="0" w:color="auto"/>
        <w:left w:val="none" w:sz="0" w:space="0" w:color="auto"/>
        <w:bottom w:val="none" w:sz="0" w:space="0" w:color="auto"/>
        <w:right w:val="none" w:sz="0" w:space="0" w:color="auto"/>
      </w:divBdr>
    </w:div>
    <w:div w:id="794567917">
      <w:bodyDiv w:val="1"/>
      <w:marLeft w:val="0"/>
      <w:marRight w:val="0"/>
      <w:marTop w:val="0"/>
      <w:marBottom w:val="0"/>
      <w:divBdr>
        <w:top w:val="none" w:sz="0" w:space="0" w:color="auto"/>
        <w:left w:val="none" w:sz="0" w:space="0" w:color="auto"/>
        <w:bottom w:val="none" w:sz="0" w:space="0" w:color="auto"/>
        <w:right w:val="none" w:sz="0" w:space="0" w:color="auto"/>
      </w:divBdr>
    </w:div>
    <w:div w:id="796341554">
      <w:marLeft w:val="480"/>
      <w:marRight w:val="0"/>
      <w:marTop w:val="0"/>
      <w:marBottom w:val="0"/>
      <w:divBdr>
        <w:top w:val="none" w:sz="0" w:space="0" w:color="auto"/>
        <w:left w:val="none" w:sz="0" w:space="0" w:color="auto"/>
        <w:bottom w:val="none" w:sz="0" w:space="0" w:color="auto"/>
        <w:right w:val="none" w:sz="0" w:space="0" w:color="auto"/>
      </w:divBdr>
    </w:div>
    <w:div w:id="796920843">
      <w:marLeft w:val="640"/>
      <w:marRight w:val="0"/>
      <w:marTop w:val="0"/>
      <w:marBottom w:val="0"/>
      <w:divBdr>
        <w:top w:val="none" w:sz="0" w:space="0" w:color="auto"/>
        <w:left w:val="none" w:sz="0" w:space="0" w:color="auto"/>
        <w:bottom w:val="none" w:sz="0" w:space="0" w:color="auto"/>
        <w:right w:val="none" w:sz="0" w:space="0" w:color="auto"/>
      </w:divBdr>
    </w:div>
    <w:div w:id="797064235">
      <w:marLeft w:val="480"/>
      <w:marRight w:val="0"/>
      <w:marTop w:val="0"/>
      <w:marBottom w:val="0"/>
      <w:divBdr>
        <w:top w:val="none" w:sz="0" w:space="0" w:color="auto"/>
        <w:left w:val="none" w:sz="0" w:space="0" w:color="auto"/>
        <w:bottom w:val="none" w:sz="0" w:space="0" w:color="auto"/>
        <w:right w:val="none" w:sz="0" w:space="0" w:color="auto"/>
      </w:divBdr>
    </w:div>
    <w:div w:id="797650309">
      <w:bodyDiv w:val="1"/>
      <w:marLeft w:val="0"/>
      <w:marRight w:val="0"/>
      <w:marTop w:val="0"/>
      <w:marBottom w:val="0"/>
      <w:divBdr>
        <w:top w:val="none" w:sz="0" w:space="0" w:color="auto"/>
        <w:left w:val="none" w:sz="0" w:space="0" w:color="auto"/>
        <w:bottom w:val="none" w:sz="0" w:space="0" w:color="auto"/>
        <w:right w:val="none" w:sz="0" w:space="0" w:color="auto"/>
      </w:divBdr>
    </w:div>
    <w:div w:id="799491676">
      <w:bodyDiv w:val="1"/>
      <w:marLeft w:val="0"/>
      <w:marRight w:val="0"/>
      <w:marTop w:val="0"/>
      <w:marBottom w:val="0"/>
      <w:divBdr>
        <w:top w:val="none" w:sz="0" w:space="0" w:color="auto"/>
        <w:left w:val="none" w:sz="0" w:space="0" w:color="auto"/>
        <w:bottom w:val="none" w:sz="0" w:space="0" w:color="auto"/>
        <w:right w:val="none" w:sz="0" w:space="0" w:color="auto"/>
      </w:divBdr>
    </w:div>
    <w:div w:id="799961414">
      <w:marLeft w:val="640"/>
      <w:marRight w:val="0"/>
      <w:marTop w:val="0"/>
      <w:marBottom w:val="0"/>
      <w:divBdr>
        <w:top w:val="none" w:sz="0" w:space="0" w:color="auto"/>
        <w:left w:val="none" w:sz="0" w:space="0" w:color="auto"/>
        <w:bottom w:val="none" w:sz="0" w:space="0" w:color="auto"/>
        <w:right w:val="none" w:sz="0" w:space="0" w:color="auto"/>
      </w:divBdr>
    </w:div>
    <w:div w:id="800001006">
      <w:marLeft w:val="640"/>
      <w:marRight w:val="0"/>
      <w:marTop w:val="0"/>
      <w:marBottom w:val="0"/>
      <w:divBdr>
        <w:top w:val="none" w:sz="0" w:space="0" w:color="auto"/>
        <w:left w:val="none" w:sz="0" w:space="0" w:color="auto"/>
        <w:bottom w:val="none" w:sz="0" w:space="0" w:color="auto"/>
        <w:right w:val="none" w:sz="0" w:space="0" w:color="auto"/>
      </w:divBdr>
    </w:div>
    <w:div w:id="800653995">
      <w:marLeft w:val="640"/>
      <w:marRight w:val="0"/>
      <w:marTop w:val="0"/>
      <w:marBottom w:val="0"/>
      <w:divBdr>
        <w:top w:val="none" w:sz="0" w:space="0" w:color="auto"/>
        <w:left w:val="none" w:sz="0" w:space="0" w:color="auto"/>
        <w:bottom w:val="none" w:sz="0" w:space="0" w:color="auto"/>
        <w:right w:val="none" w:sz="0" w:space="0" w:color="auto"/>
      </w:divBdr>
    </w:div>
    <w:div w:id="800728132">
      <w:bodyDiv w:val="1"/>
      <w:marLeft w:val="0"/>
      <w:marRight w:val="0"/>
      <w:marTop w:val="0"/>
      <w:marBottom w:val="0"/>
      <w:divBdr>
        <w:top w:val="none" w:sz="0" w:space="0" w:color="auto"/>
        <w:left w:val="none" w:sz="0" w:space="0" w:color="auto"/>
        <w:bottom w:val="none" w:sz="0" w:space="0" w:color="auto"/>
        <w:right w:val="none" w:sz="0" w:space="0" w:color="auto"/>
      </w:divBdr>
      <w:divsChild>
        <w:div w:id="1876773285">
          <w:marLeft w:val="480"/>
          <w:marRight w:val="0"/>
          <w:marTop w:val="0"/>
          <w:marBottom w:val="0"/>
          <w:divBdr>
            <w:top w:val="none" w:sz="0" w:space="0" w:color="auto"/>
            <w:left w:val="none" w:sz="0" w:space="0" w:color="auto"/>
            <w:bottom w:val="none" w:sz="0" w:space="0" w:color="auto"/>
            <w:right w:val="none" w:sz="0" w:space="0" w:color="auto"/>
          </w:divBdr>
        </w:div>
        <w:div w:id="1506483421">
          <w:marLeft w:val="480"/>
          <w:marRight w:val="0"/>
          <w:marTop w:val="0"/>
          <w:marBottom w:val="0"/>
          <w:divBdr>
            <w:top w:val="none" w:sz="0" w:space="0" w:color="auto"/>
            <w:left w:val="none" w:sz="0" w:space="0" w:color="auto"/>
            <w:bottom w:val="none" w:sz="0" w:space="0" w:color="auto"/>
            <w:right w:val="none" w:sz="0" w:space="0" w:color="auto"/>
          </w:divBdr>
        </w:div>
        <w:div w:id="538981619">
          <w:marLeft w:val="480"/>
          <w:marRight w:val="0"/>
          <w:marTop w:val="0"/>
          <w:marBottom w:val="0"/>
          <w:divBdr>
            <w:top w:val="none" w:sz="0" w:space="0" w:color="auto"/>
            <w:left w:val="none" w:sz="0" w:space="0" w:color="auto"/>
            <w:bottom w:val="none" w:sz="0" w:space="0" w:color="auto"/>
            <w:right w:val="none" w:sz="0" w:space="0" w:color="auto"/>
          </w:divBdr>
        </w:div>
        <w:div w:id="2050953061">
          <w:marLeft w:val="480"/>
          <w:marRight w:val="0"/>
          <w:marTop w:val="0"/>
          <w:marBottom w:val="0"/>
          <w:divBdr>
            <w:top w:val="none" w:sz="0" w:space="0" w:color="auto"/>
            <w:left w:val="none" w:sz="0" w:space="0" w:color="auto"/>
            <w:bottom w:val="none" w:sz="0" w:space="0" w:color="auto"/>
            <w:right w:val="none" w:sz="0" w:space="0" w:color="auto"/>
          </w:divBdr>
        </w:div>
        <w:div w:id="694161070">
          <w:marLeft w:val="480"/>
          <w:marRight w:val="0"/>
          <w:marTop w:val="0"/>
          <w:marBottom w:val="0"/>
          <w:divBdr>
            <w:top w:val="none" w:sz="0" w:space="0" w:color="auto"/>
            <w:left w:val="none" w:sz="0" w:space="0" w:color="auto"/>
            <w:bottom w:val="none" w:sz="0" w:space="0" w:color="auto"/>
            <w:right w:val="none" w:sz="0" w:space="0" w:color="auto"/>
          </w:divBdr>
        </w:div>
        <w:div w:id="814641418">
          <w:marLeft w:val="480"/>
          <w:marRight w:val="0"/>
          <w:marTop w:val="0"/>
          <w:marBottom w:val="0"/>
          <w:divBdr>
            <w:top w:val="none" w:sz="0" w:space="0" w:color="auto"/>
            <w:left w:val="none" w:sz="0" w:space="0" w:color="auto"/>
            <w:bottom w:val="none" w:sz="0" w:space="0" w:color="auto"/>
            <w:right w:val="none" w:sz="0" w:space="0" w:color="auto"/>
          </w:divBdr>
        </w:div>
        <w:div w:id="1890992511">
          <w:marLeft w:val="480"/>
          <w:marRight w:val="0"/>
          <w:marTop w:val="0"/>
          <w:marBottom w:val="0"/>
          <w:divBdr>
            <w:top w:val="none" w:sz="0" w:space="0" w:color="auto"/>
            <w:left w:val="none" w:sz="0" w:space="0" w:color="auto"/>
            <w:bottom w:val="none" w:sz="0" w:space="0" w:color="auto"/>
            <w:right w:val="none" w:sz="0" w:space="0" w:color="auto"/>
          </w:divBdr>
        </w:div>
        <w:div w:id="407307700">
          <w:marLeft w:val="480"/>
          <w:marRight w:val="0"/>
          <w:marTop w:val="0"/>
          <w:marBottom w:val="0"/>
          <w:divBdr>
            <w:top w:val="none" w:sz="0" w:space="0" w:color="auto"/>
            <w:left w:val="none" w:sz="0" w:space="0" w:color="auto"/>
            <w:bottom w:val="none" w:sz="0" w:space="0" w:color="auto"/>
            <w:right w:val="none" w:sz="0" w:space="0" w:color="auto"/>
          </w:divBdr>
        </w:div>
        <w:div w:id="1186864337">
          <w:marLeft w:val="480"/>
          <w:marRight w:val="0"/>
          <w:marTop w:val="0"/>
          <w:marBottom w:val="0"/>
          <w:divBdr>
            <w:top w:val="none" w:sz="0" w:space="0" w:color="auto"/>
            <w:left w:val="none" w:sz="0" w:space="0" w:color="auto"/>
            <w:bottom w:val="none" w:sz="0" w:space="0" w:color="auto"/>
            <w:right w:val="none" w:sz="0" w:space="0" w:color="auto"/>
          </w:divBdr>
        </w:div>
        <w:div w:id="1707483829">
          <w:marLeft w:val="480"/>
          <w:marRight w:val="0"/>
          <w:marTop w:val="0"/>
          <w:marBottom w:val="0"/>
          <w:divBdr>
            <w:top w:val="none" w:sz="0" w:space="0" w:color="auto"/>
            <w:left w:val="none" w:sz="0" w:space="0" w:color="auto"/>
            <w:bottom w:val="none" w:sz="0" w:space="0" w:color="auto"/>
            <w:right w:val="none" w:sz="0" w:space="0" w:color="auto"/>
          </w:divBdr>
        </w:div>
        <w:div w:id="879781595">
          <w:marLeft w:val="480"/>
          <w:marRight w:val="0"/>
          <w:marTop w:val="0"/>
          <w:marBottom w:val="0"/>
          <w:divBdr>
            <w:top w:val="none" w:sz="0" w:space="0" w:color="auto"/>
            <w:left w:val="none" w:sz="0" w:space="0" w:color="auto"/>
            <w:bottom w:val="none" w:sz="0" w:space="0" w:color="auto"/>
            <w:right w:val="none" w:sz="0" w:space="0" w:color="auto"/>
          </w:divBdr>
        </w:div>
        <w:div w:id="1341546907">
          <w:marLeft w:val="480"/>
          <w:marRight w:val="0"/>
          <w:marTop w:val="0"/>
          <w:marBottom w:val="0"/>
          <w:divBdr>
            <w:top w:val="none" w:sz="0" w:space="0" w:color="auto"/>
            <w:left w:val="none" w:sz="0" w:space="0" w:color="auto"/>
            <w:bottom w:val="none" w:sz="0" w:space="0" w:color="auto"/>
            <w:right w:val="none" w:sz="0" w:space="0" w:color="auto"/>
          </w:divBdr>
        </w:div>
        <w:div w:id="80103471">
          <w:marLeft w:val="480"/>
          <w:marRight w:val="0"/>
          <w:marTop w:val="0"/>
          <w:marBottom w:val="0"/>
          <w:divBdr>
            <w:top w:val="none" w:sz="0" w:space="0" w:color="auto"/>
            <w:left w:val="none" w:sz="0" w:space="0" w:color="auto"/>
            <w:bottom w:val="none" w:sz="0" w:space="0" w:color="auto"/>
            <w:right w:val="none" w:sz="0" w:space="0" w:color="auto"/>
          </w:divBdr>
        </w:div>
        <w:div w:id="2007198090">
          <w:marLeft w:val="480"/>
          <w:marRight w:val="0"/>
          <w:marTop w:val="0"/>
          <w:marBottom w:val="0"/>
          <w:divBdr>
            <w:top w:val="none" w:sz="0" w:space="0" w:color="auto"/>
            <w:left w:val="none" w:sz="0" w:space="0" w:color="auto"/>
            <w:bottom w:val="none" w:sz="0" w:space="0" w:color="auto"/>
            <w:right w:val="none" w:sz="0" w:space="0" w:color="auto"/>
          </w:divBdr>
        </w:div>
        <w:div w:id="533006952">
          <w:marLeft w:val="480"/>
          <w:marRight w:val="0"/>
          <w:marTop w:val="0"/>
          <w:marBottom w:val="0"/>
          <w:divBdr>
            <w:top w:val="none" w:sz="0" w:space="0" w:color="auto"/>
            <w:left w:val="none" w:sz="0" w:space="0" w:color="auto"/>
            <w:bottom w:val="none" w:sz="0" w:space="0" w:color="auto"/>
            <w:right w:val="none" w:sz="0" w:space="0" w:color="auto"/>
          </w:divBdr>
        </w:div>
        <w:div w:id="504902545">
          <w:marLeft w:val="480"/>
          <w:marRight w:val="0"/>
          <w:marTop w:val="0"/>
          <w:marBottom w:val="0"/>
          <w:divBdr>
            <w:top w:val="none" w:sz="0" w:space="0" w:color="auto"/>
            <w:left w:val="none" w:sz="0" w:space="0" w:color="auto"/>
            <w:bottom w:val="none" w:sz="0" w:space="0" w:color="auto"/>
            <w:right w:val="none" w:sz="0" w:space="0" w:color="auto"/>
          </w:divBdr>
        </w:div>
        <w:div w:id="970785304">
          <w:marLeft w:val="480"/>
          <w:marRight w:val="0"/>
          <w:marTop w:val="0"/>
          <w:marBottom w:val="0"/>
          <w:divBdr>
            <w:top w:val="none" w:sz="0" w:space="0" w:color="auto"/>
            <w:left w:val="none" w:sz="0" w:space="0" w:color="auto"/>
            <w:bottom w:val="none" w:sz="0" w:space="0" w:color="auto"/>
            <w:right w:val="none" w:sz="0" w:space="0" w:color="auto"/>
          </w:divBdr>
        </w:div>
        <w:div w:id="1166019687">
          <w:marLeft w:val="480"/>
          <w:marRight w:val="0"/>
          <w:marTop w:val="0"/>
          <w:marBottom w:val="0"/>
          <w:divBdr>
            <w:top w:val="none" w:sz="0" w:space="0" w:color="auto"/>
            <w:left w:val="none" w:sz="0" w:space="0" w:color="auto"/>
            <w:bottom w:val="none" w:sz="0" w:space="0" w:color="auto"/>
            <w:right w:val="none" w:sz="0" w:space="0" w:color="auto"/>
          </w:divBdr>
        </w:div>
        <w:div w:id="1262956293">
          <w:marLeft w:val="480"/>
          <w:marRight w:val="0"/>
          <w:marTop w:val="0"/>
          <w:marBottom w:val="0"/>
          <w:divBdr>
            <w:top w:val="none" w:sz="0" w:space="0" w:color="auto"/>
            <w:left w:val="none" w:sz="0" w:space="0" w:color="auto"/>
            <w:bottom w:val="none" w:sz="0" w:space="0" w:color="auto"/>
            <w:right w:val="none" w:sz="0" w:space="0" w:color="auto"/>
          </w:divBdr>
        </w:div>
        <w:div w:id="218057356">
          <w:marLeft w:val="480"/>
          <w:marRight w:val="0"/>
          <w:marTop w:val="0"/>
          <w:marBottom w:val="0"/>
          <w:divBdr>
            <w:top w:val="none" w:sz="0" w:space="0" w:color="auto"/>
            <w:left w:val="none" w:sz="0" w:space="0" w:color="auto"/>
            <w:bottom w:val="none" w:sz="0" w:space="0" w:color="auto"/>
            <w:right w:val="none" w:sz="0" w:space="0" w:color="auto"/>
          </w:divBdr>
        </w:div>
        <w:div w:id="41950450">
          <w:marLeft w:val="480"/>
          <w:marRight w:val="0"/>
          <w:marTop w:val="0"/>
          <w:marBottom w:val="0"/>
          <w:divBdr>
            <w:top w:val="none" w:sz="0" w:space="0" w:color="auto"/>
            <w:left w:val="none" w:sz="0" w:space="0" w:color="auto"/>
            <w:bottom w:val="none" w:sz="0" w:space="0" w:color="auto"/>
            <w:right w:val="none" w:sz="0" w:space="0" w:color="auto"/>
          </w:divBdr>
        </w:div>
        <w:div w:id="1508711524">
          <w:marLeft w:val="480"/>
          <w:marRight w:val="0"/>
          <w:marTop w:val="0"/>
          <w:marBottom w:val="0"/>
          <w:divBdr>
            <w:top w:val="none" w:sz="0" w:space="0" w:color="auto"/>
            <w:left w:val="none" w:sz="0" w:space="0" w:color="auto"/>
            <w:bottom w:val="none" w:sz="0" w:space="0" w:color="auto"/>
            <w:right w:val="none" w:sz="0" w:space="0" w:color="auto"/>
          </w:divBdr>
        </w:div>
        <w:div w:id="577442235">
          <w:marLeft w:val="480"/>
          <w:marRight w:val="0"/>
          <w:marTop w:val="0"/>
          <w:marBottom w:val="0"/>
          <w:divBdr>
            <w:top w:val="none" w:sz="0" w:space="0" w:color="auto"/>
            <w:left w:val="none" w:sz="0" w:space="0" w:color="auto"/>
            <w:bottom w:val="none" w:sz="0" w:space="0" w:color="auto"/>
            <w:right w:val="none" w:sz="0" w:space="0" w:color="auto"/>
          </w:divBdr>
        </w:div>
        <w:div w:id="1851407633">
          <w:marLeft w:val="480"/>
          <w:marRight w:val="0"/>
          <w:marTop w:val="0"/>
          <w:marBottom w:val="0"/>
          <w:divBdr>
            <w:top w:val="none" w:sz="0" w:space="0" w:color="auto"/>
            <w:left w:val="none" w:sz="0" w:space="0" w:color="auto"/>
            <w:bottom w:val="none" w:sz="0" w:space="0" w:color="auto"/>
            <w:right w:val="none" w:sz="0" w:space="0" w:color="auto"/>
          </w:divBdr>
        </w:div>
        <w:div w:id="63070483">
          <w:marLeft w:val="480"/>
          <w:marRight w:val="0"/>
          <w:marTop w:val="0"/>
          <w:marBottom w:val="0"/>
          <w:divBdr>
            <w:top w:val="none" w:sz="0" w:space="0" w:color="auto"/>
            <w:left w:val="none" w:sz="0" w:space="0" w:color="auto"/>
            <w:bottom w:val="none" w:sz="0" w:space="0" w:color="auto"/>
            <w:right w:val="none" w:sz="0" w:space="0" w:color="auto"/>
          </w:divBdr>
        </w:div>
        <w:div w:id="1866825481">
          <w:marLeft w:val="480"/>
          <w:marRight w:val="0"/>
          <w:marTop w:val="0"/>
          <w:marBottom w:val="0"/>
          <w:divBdr>
            <w:top w:val="none" w:sz="0" w:space="0" w:color="auto"/>
            <w:left w:val="none" w:sz="0" w:space="0" w:color="auto"/>
            <w:bottom w:val="none" w:sz="0" w:space="0" w:color="auto"/>
            <w:right w:val="none" w:sz="0" w:space="0" w:color="auto"/>
          </w:divBdr>
        </w:div>
        <w:div w:id="573394954">
          <w:marLeft w:val="480"/>
          <w:marRight w:val="0"/>
          <w:marTop w:val="0"/>
          <w:marBottom w:val="0"/>
          <w:divBdr>
            <w:top w:val="none" w:sz="0" w:space="0" w:color="auto"/>
            <w:left w:val="none" w:sz="0" w:space="0" w:color="auto"/>
            <w:bottom w:val="none" w:sz="0" w:space="0" w:color="auto"/>
            <w:right w:val="none" w:sz="0" w:space="0" w:color="auto"/>
          </w:divBdr>
        </w:div>
        <w:div w:id="1446997489">
          <w:marLeft w:val="480"/>
          <w:marRight w:val="0"/>
          <w:marTop w:val="0"/>
          <w:marBottom w:val="0"/>
          <w:divBdr>
            <w:top w:val="none" w:sz="0" w:space="0" w:color="auto"/>
            <w:left w:val="none" w:sz="0" w:space="0" w:color="auto"/>
            <w:bottom w:val="none" w:sz="0" w:space="0" w:color="auto"/>
            <w:right w:val="none" w:sz="0" w:space="0" w:color="auto"/>
          </w:divBdr>
        </w:div>
        <w:div w:id="313917923">
          <w:marLeft w:val="480"/>
          <w:marRight w:val="0"/>
          <w:marTop w:val="0"/>
          <w:marBottom w:val="0"/>
          <w:divBdr>
            <w:top w:val="none" w:sz="0" w:space="0" w:color="auto"/>
            <w:left w:val="none" w:sz="0" w:space="0" w:color="auto"/>
            <w:bottom w:val="none" w:sz="0" w:space="0" w:color="auto"/>
            <w:right w:val="none" w:sz="0" w:space="0" w:color="auto"/>
          </w:divBdr>
        </w:div>
        <w:div w:id="1732002032">
          <w:marLeft w:val="480"/>
          <w:marRight w:val="0"/>
          <w:marTop w:val="0"/>
          <w:marBottom w:val="0"/>
          <w:divBdr>
            <w:top w:val="none" w:sz="0" w:space="0" w:color="auto"/>
            <w:left w:val="none" w:sz="0" w:space="0" w:color="auto"/>
            <w:bottom w:val="none" w:sz="0" w:space="0" w:color="auto"/>
            <w:right w:val="none" w:sz="0" w:space="0" w:color="auto"/>
          </w:divBdr>
        </w:div>
        <w:div w:id="2132941580">
          <w:marLeft w:val="480"/>
          <w:marRight w:val="0"/>
          <w:marTop w:val="0"/>
          <w:marBottom w:val="0"/>
          <w:divBdr>
            <w:top w:val="none" w:sz="0" w:space="0" w:color="auto"/>
            <w:left w:val="none" w:sz="0" w:space="0" w:color="auto"/>
            <w:bottom w:val="none" w:sz="0" w:space="0" w:color="auto"/>
            <w:right w:val="none" w:sz="0" w:space="0" w:color="auto"/>
          </w:divBdr>
        </w:div>
        <w:div w:id="870607886">
          <w:marLeft w:val="480"/>
          <w:marRight w:val="0"/>
          <w:marTop w:val="0"/>
          <w:marBottom w:val="0"/>
          <w:divBdr>
            <w:top w:val="none" w:sz="0" w:space="0" w:color="auto"/>
            <w:left w:val="none" w:sz="0" w:space="0" w:color="auto"/>
            <w:bottom w:val="none" w:sz="0" w:space="0" w:color="auto"/>
            <w:right w:val="none" w:sz="0" w:space="0" w:color="auto"/>
          </w:divBdr>
        </w:div>
        <w:div w:id="884366871">
          <w:marLeft w:val="480"/>
          <w:marRight w:val="0"/>
          <w:marTop w:val="0"/>
          <w:marBottom w:val="0"/>
          <w:divBdr>
            <w:top w:val="none" w:sz="0" w:space="0" w:color="auto"/>
            <w:left w:val="none" w:sz="0" w:space="0" w:color="auto"/>
            <w:bottom w:val="none" w:sz="0" w:space="0" w:color="auto"/>
            <w:right w:val="none" w:sz="0" w:space="0" w:color="auto"/>
          </w:divBdr>
        </w:div>
        <w:div w:id="961033415">
          <w:marLeft w:val="480"/>
          <w:marRight w:val="0"/>
          <w:marTop w:val="0"/>
          <w:marBottom w:val="0"/>
          <w:divBdr>
            <w:top w:val="none" w:sz="0" w:space="0" w:color="auto"/>
            <w:left w:val="none" w:sz="0" w:space="0" w:color="auto"/>
            <w:bottom w:val="none" w:sz="0" w:space="0" w:color="auto"/>
            <w:right w:val="none" w:sz="0" w:space="0" w:color="auto"/>
          </w:divBdr>
        </w:div>
        <w:div w:id="1366908948">
          <w:marLeft w:val="480"/>
          <w:marRight w:val="0"/>
          <w:marTop w:val="0"/>
          <w:marBottom w:val="0"/>
          <w:divBdr>
            <w:top w:val="none" w:sz="0" w:space="0" w:color="auto"/>
            <w:left w:val="none" w:sz="0" w:space="0" w:color="auto"/>
            <w:bottom w:val="none" w:sz="0" w:space="0" w:color="auto"/>
            <w:right w:val="none" w:sz="0" w:space="0" w:color="auto"/>
          </w:divBdr>
        </w:div>
        <w:div w:id="827019268">
          <w:marLeft w:val="480"/>
          <w:marRight w:val="0"/>
          <w:marTop w:val="0"/>
          <w:marBottom w:val="0"/>
          <w:divBdr>
            <w:top w:val="none" w:sz="0" w:space="0" w:color="auto"/>
            <w:left w:val="none" w:sz="0" w:space="0" w:color="auto"/>
            <w:bottom w:val="none" w:sz="0" w:space="0" w:color="auto"/>
            <w:right w:val="none" w:sz="0" w:space="0" w:color="auto"/>
          </w:divBdr>
        </w:div>
        <w:div w:id="203905070">
          <w:marLeft w:val="480"/>
          <w:marRight w:val="0"/>
          <w:marTop w:val="0"/>
          <w:marBottom w:val="0"/>
          <w:divBdr>
            <w:top w:val="none" w:sz="0" w:space="0" w:color="auto"/>
            <w:left w:val="none" w:sz="0" w:space="0" w:color="auto"/>
            <w:bottom w:val="none" w:sz="0" w:space="0" w:color="auto"/>
            <w:right w:val="none" w:sz="0" w:space="0" w:color="auto"/>
          </w:divBdr>
        </w:div>
        <w:div w:id="1536767065">
          <w:marLeft w:val="480"/>
          <w:marRight w:val="0"/>
          <w:marTop w:val="0"/>
          <w:marBottom w:val="0"/>
          <w:divBdr>
            <w:top w:val="none" w:sz="0" w:space="0" w:color="auto"/>
            <w:left w:val="none" w:sz="0" w:space="0" w:color="auto"/>
            <w:bottom w:val="none" w:sz="0" w:space="0" w:color="auto"/>
            <w:right w:val="none" w:sz="0" w:space="0" w:color="auto"/>
          </w:divBdr>
        </w:div>
        <w:div w:id="793447761">
          <w:marLeft w:val="480"/>
          <w:marRight w:val="0"/>
          <w:marTop w:val="0"/>
          <w:marBottom w:val="0"/>
          <w:divBdr>
            <w:top w:val="none" w:sz="0" w:space="0" w:color="auto"/>
            <w:left w:val="none" w:sz="0" w:space="0" w:color="auto"/>
            <w:bottom w:val="none" w:sz="0" w:space="0" w:color="auto"/>
            <w:right w:val="none" w:sz="0" w:space="0" w:color="auto"/>
          </w:divBdr>
        </w:div>
        <w:div w:id="1484615478">
          <w:marLeft w:val="480"/>
          <w:marRight w:val="0"/>
          <w:marTop w:val="0"/>
          <w:marBottom w:val="0"/>
          <w:divBdr>
            <w:top w:val="none" w:sz="0" w:space="0" w:color="auto"/>
            <w:left w:val="none" w:sz="0" w:space="0" w:color="auto"/>
            <w:bottom w:val="none" w:sz="0" w:space="0" w:color="auto"/>
            <w:right w:val="none" w:sz="0" w:space="0" w:color="auto"/>
          </w:divBdr>
        </w:div>
        <w:div w:id="925500637">
          <w:marLeft w:val="480"/>
          <w:marRight w:val="0"/>
          <w:marTop w:val="0"/>
          <w:marBottom w:val="0"/>
          <w:divBdr>
            <w:top w:val="none" w:sz="0" w:space="0" w:color="auto"/>
            <w:left w:val="none" w:sz="0" w:space="0" w:color="auto"/>
            <w:bottom w:val="none" w:sz="0" w:space="0" w:color="auto"/>
            <w:right w:val="none" w:sz="0" w:space="0" w:color="auto"/>
          </w:divBdr>
        </w:div>
        <w:div w:id="136387765">
          <w:marLeft w:val="480"/>
          <w:marRight w:val="0"/>
          <w:marTop w:val="0"/>
          <w:marBottom w:val="0"/>
          <w:divBdr>
            <w:top w:val="none" w:sz="0" w:space="0" w:color="auto"/>
            <w:left w:val="none" w:sz="0" w:space="0" w:color="auto"/>
            <w:bottom w:val="none" w:sz="0" w:space="0" w:color="auto"/>
            <w:right w:val="none" w:sz="0" w:space="0" w:color="auto"/>
          </w:divBdr>
        </w:div>
        <w:div w:id="41753748">
          <w:marLeft w:val="480"/>
          <w:marRight w:val="0"/>
          <w:marTop w:val="0"/>
          <w:marBottom w:val="0"/>
          <w:divBdr>
            <w:top w:val="none" w:sz="0" w:space="0" w:color="auto"/>
            <w:left w:val="none" w:sz="0" w:space="0" w:color="auto"/>
            <w:bottom w:val="none" w:sz="0" w:space="0" w:color="auto"/>
            <w:right w:val="none" w:sz="0" w:space="0" w:color="auto"/>
          </w:divBdr>
        </w:div>
        <w:div w:id="1169564459">
          <w:marLeft w:val="480"/>
          <w:marRight w:val="0"/>
          <w:marTop w:val="0"/>
          <w:marBottom w:val="0"/>
          <w:divBdr>
            <w:top w:val="none" w:sz="0" w:space="0" w:color="auto"/>
            <w:left w:val="none" w:sz="0" w:space="0" w:color="auto"/>
            <w:bottom w:val="none" w:sz="0" w:space="0" w:color="auto"/>
            <w:right w:val="none" w:sz="0" w:space="0" w:color="auto"/>
          </w:divBdr>
        </w:div>
        <w:div w:id="50738697">
          <w:marLeft w:val="480"/>
          <w:marRight w:val="0"/>
          <w:marTop w:val="0"/>
          <w:marBottom w:val="0"/>
          <w:divBdr>
            <w:top w:val="none" w:sz="0" w:space="0" w:color="auto"/>
            <w:left w:val="none" w:sz="0" w:space="0" w:color="auto"/>
            <w:bottom w:val="none" w:sz="0" w:space="0" w:color="auto"/>
            <w:right w:val="none" w:sz="0" w:space="0" w:color="auto"/>
          </w:divBdr>
        </w:div>
        <w:div w:id="83650332">
          <w:marLeft w:val="480"/>
          <w:marRight w:val="0"/>
          <w:marTop w:val="0"/>
          <w:marBottom w:val="0"/>
          <w:divBdr>
            <w:top w:val="none" w:sz="0" w:space="0" w:color="auto"/>
            <w:left w:val="none" w:sz="0" w:space="0" w:color="auto"/>
            <w:bottom w:val="none" w:sz="0" w:space="0" w:color="auto"/>
            <w:right w:val="none" w:sz="0" w:space="0" w:color="auto"/>
          </w:divBdr>
        </w:div>
        <w:div w:id="2125615465">
          <w:marLeft w:val="480"/>
          <w:marRight w:val="0"/>
          <w:marTop w:val="0"/>
          <w:marBottom w:val="0"/>
          <w:divBdr>
            <w:top w:val="none" w:sz="0" w:space="0" w:color="auto"/>
            <w:left w:val="none" w:sz="0" w:space="0" w:color="auto"/>
            <w:bottom w:val="none" w:sz="0" w:space="0" w:color="auto"/>
            <w:right w:val="none" w:sz="0" w:space="0" w:color="auto"/>
          </w:divBdr>
        </w:div>
        <w:div w:id="260115016">
          <w:marLeft w:val="480"/>
          <w:marRight w:val="0"/>
          <w:marTop w:val="0"/>
          <w:marBottom w:val="0"/>
          <w:divBdr>
            <w:top w:val="none" w:sz="0" w:space="0" w:color="auto"/>
            <w:left w:val="none" w:sz="0" w:space="0" w:color="auto"/>
            <w:bottom w:val="none" w:sz="0" w:space="0" w:color="auto"/>
            <w:right w:val="none" w:sz="0" w:space="0" w:color="auto"/>
          </w:divBdr>
        </w:div>
        <w:div w:id="1822579491">
          <w:marLeft w:val="480"/>
          <w:marRight w:val="0"/>
          <w:marTop w:val="0"/>
          <w:marBottom w:val="0"/>
          <w:divBdr>
            <w:top w:val="none" w:sz="0" w:space="0" w:color="auto"/>
            <w:left w:val="none" w:sz="0" w:space="0" w:color="auto"/>
            <w:bottom w:val="none" w:sz="0" w:space="0" w:color="auto"/>
            <w:right w:val="none" w:sz="0" w:space="0" w:color="auto"/>
          </w:divBdr>
        </w:div>
        <w:div w:id="1175150152">
          <w:marLeft w:val="480"/>
          <w:marRight w:val="0"/>
          <w:marTop w:val="0"/>
          <w:marBottom w:val="0"/>
          <w:divBdr>
            <w:top w:val="none" w:sz="0" w:space="0" w:color="auto"/>
            <w:left w:val="none" w:sz="0" w:space="0" w:color="auto"/>
            <w:bottom w:val="none" w:sz="0" w:space="0" w:color="auto"/>
            <w:right w:val="none" w:sz="0" w:space="0" w:color="auto"/>
          </w:divBdr>
        </w:div>
        <w:div w:id="1585723933">
          <w:marLeft w:val="480"/>
          <w:marRight w:val="0"/>
          <w:marTop w:val="0"/>
          <w:marBottom w:val="0"/>
          <w:divBdr>
            <w:top w:val="none" w:sz="0" w:space="0" w:color="auto"/>
            <w:left w:val="none" w:sz="0" w:space="0" w:color="auto"/>
            <w:bottom w:val="none" w:sz="0" w:space="0" w:color="auto"/>
            <w:right w:val="none" w:sz="0" w:space="0" w:color="auto"/>
          </w:divBdr>
        </w:div>
        <w:div w:id="1984576655">
          <w:marLeft w:val="480"/>
          <w:marRight w:val="0"/>
          <w:marTop w:val="0"/>
          <w:marBottom w:val="0"/>
          <w:divBdr>
            <w:top w:val="none" w:sz="0" w:space="0" w:color="auto"/>
            <w:left w:val="none" w:sz="0" w:space="0" w:color="auto"/>
            <w:bottom w:val="none" w:sz="0" w:space="0" w:color="auto"/>
            <w:right w:val="none" w:sz="0" w:space="0" w:color="auto"/>
          </w:divBdr>
        </w:div>
        <w:div w:id="1788625581">
          <w:marLeft w:val="480"/>
          <w:marRight w:val="0"/>
          <w:marTop w:val="0"/>
          <w:marBottom w:val="0"/>
          <w:divBdr>
            <w:top w:val="none" w:sz="0" w:space="0" w:color="auto"/>
            <w:left w:val="none" w:sz="0" w:space="0" w:color="auto"/>
            <w:bottom w:val="none" w:sz="0" w:space="0" w:color="auto"/>
            <w:right w:val="none" w:sz="0" w:space="0" w:color="auto"/>
          </w:divBdr>
        </w:div>
        <w:div w:id="1684699695">
          <w:marLeft w:val="480"/>
          <w:marRight w:val="0"/>
          <w:marTop w:val="0"/>
          <w:marBottom w:val="0"/>
          <w:divBdr>
            <w:top w:val="none" w:sz="0" w:space="0" w:color="auto"/>
            <w:left w:val="none" w:sz="0" w:space="0" w:color="auto"/>
            <w:bottom w:val="none" w:sz="0" w:space="0" w:color="auto"/>
            <w:right w:val="none" w:sz="0" w:space="0" w:color="auto"/>
          </w:divBdr>
        </w:div>
        <w:div w:id="78407710">
          <w:marLeft w:val="480"/>
          <w:marRight w:val="0"/>
          <w:marTop w:val="0"/>
          <w:marBottom w:val="0"/>
          <w:divBdr>
            <w:top w:val="none" w:sz="0" w:space="0" w:color="auto"/>
            <w:left w:val="none" w:sz="0" w:space="0" w:color="auto"/>
            <w:bottom w:val="none" w:sz="0" w:space="0" w:color="auto"/>
            <w:right w:val="none" w:sz="0" w:space="0" w:color="auto"/>
          </w:divBdr>
        </w:div>
        <w:div w:id="456148833">
          <w:marLeft w:val="480"/>
          <w:marRight w:val="0"/>
          <w:marTop w:val="0"/>
          <w:marBottom w:val="0"/>
          <w:divBdr>
            <w:top w:val="none" w:sz="0" w:space="0" w:color="auto"/>
            <w:left w:val="none" w:sz="0" w:space="0" w:color="auto"/>
            <w:bottom w:val="none" w:sz="0" w:space="0" w:color="auto"/>
            <w:right w:val="none" w:sz="0" w:space="0" w:color="auto"/>
          </w:divBdr>
        </w:div>
        <w:div w:id="115300337">
          <w:marLeft w:val="480"/>
          <w:marRight w:val="0"/>
          <w:marTop w:val="0"/>
          <w:marBottom w:val="0"/>
          <w:divBdr>
            <w:top w:val="none" w:sz="0" w:space="0" w:color="auto"/>
            <w:left w:val="none" w:sz="0" w:space="0" w:color="auto"/>
            <w:bottom w:val="none" w:sz="0" w:space="0" w:color="auto"/>
            <w:right w:val="none" w:sz="0" w:space="0" w:color="auto"/>
          </w:divBdr>
        </w:div>
        <w:div w:id="1928346455">
          <w:marLeft w:val="480"/>
          <w:marRight w:val="0"/>
          <w:marTop w:val="0"/>
          <w:marBottom w:val="0"/>
          <w:divBdr>
            <w:top w:val="none" w:sz="0" w:space="0" w:color="auto"/>
            <w:left w:val="none" w:sz="0" w:space="0" w:color="auto"/>
            <w:bottom w:val="none" w:sz="0" w:space="0" w:color="auto"/>
            <w:right w:val="none" w:sz="0" w:space="0" w:color="auto"/>
          </w:divBdr>
        </w:div>
        <w:div w:id="295724252">
          <w:marLeft w:val="480"/>
          <w:marRight w:val="0"/>
          <w:marTop w:val="0"/>
          <w:marBottom w:val="0"/>
          <w:divBdr>
            <w:top w:val="none" w:sz="0" w:space="0" w:color="auto"/>
            <w:left w:val="none" w:sz="0" w:space="0" w:color="auto"/>
            <w:bottom w:val="none" w:sz="0" w:space="0" w:color="auto"/>
            <w:right w:val="none" w:sz="0" w:space="0" w:color="auto"/>
          </w:divBdr>
        </w:div>
        <w:div w:id="1357385740">
          <w:marLeft w:val="480"/>
          <w:marRight w:val="0"/>
          <w:marTop w:val="0"/>
          <w:marBottom w:val="0"/>
          <w:divBdr>
            <w:top w:val="none" w:sz="0" w:space="0" w:color="auto"/>
            <w:left w:val="none" w:sz="0" w:space="0" w:color="auto"/>
            <w:bottom w:val="none" w:sz="0" w:space="0" w:color="auto"/>
            <w:right w:val="none" w:sz="0" w:space="0" w:color="auto"/>
          </w:divBdr>
        </w:div>
        <w:div w:id="825324422">
          <w:marLeft w:val="480"/>
          <w:marRight w:val="0"/>
          <w:marTop w:val="0"/>
          <w:marBottom w:val="0"/>
          <w:divBdr>
            <w:top w:val="none" w:sz="0" w:space="0" w:color="auto"/>
            <w:left w:val="none" w:sz="0" w:space="0" w:color="auto"/>
            <w:bottom w:val="none" w:sz="0" w:space="0" w:color="auto"/>
            <w:right w:val="none" w:sz="0" w:space="0" w:color="auto"/>
          </w:divBdr>
        </w:div>
        <w:div w:id="151263916">
          <w:marLeft w:val="480"/>
          <w:marRight w:val="0"/>
          <w:marTop w:val="0"/>
          <w:marBottom w:val="0"/>
          <w:divBdr>
            <w:top w:val="none" w:sz="0" w:space="0" w:color="auto"/>
            <w:left w:val="none" w:sz="0" w:space="0" w:color="auto"/>
            <w:bottom w:val="none" w:sz="0" w:space="0" w:color="auto"/>
            <w:right w:val="none" w:sz="0" w:space="0" w:color="auto"/>
          </w:divBdr>
        </w:div>
        <w:div w:id="2137796617">
          <w:marLeft w:val="480"/>
          <w:marRight w:val="0"/>
          <w:marTop w:val="0"/>
          <w:marBottom w:val="0"/>
          <w:divBdr>
            <w:top w:val="none" w:sz="0" w:space="0" w:color="auto"/>
            <w:left w:val="none" w:sz="0" w:space="0" w:color="auto"/>
            <w:bottom w:val="none" w:sz="0" w:space="0" w:color="auto"/>
            <w:right w:val="none" w:sz="0" w:space="0" w:color="auto"/>
          </w:divBdr>
        </w:div>
        <w:div w:id="1805658383">
          <w:marLeft w:val="480"/>
          <w:marRight w:val="0"/>
          <w:marTop w:val="0"/>
          <w:marBottom w:val="0"/>
          <w:divBdr>
            <w:top w:val="none" w:sz="0" w:space="0" w:color="auto"/>
            <w:left w:val="none" w:sz="0" w:space="0" w:color="auto"/>
            <w:bottom w:val="none" w:sz="0" w:space="0" w:color="auto"/>
            <w:right w:val="none" w:sz="0" w:space="0" w:color="auto"/>
          </w:divBdr>
        </w:div>
        <w:div w:id="1998530663">
          <w:marLeft w:val="480"/>
          <w:marRight w:val="0"/>
          <w:marTop w:val="0"/>
          <w:marBottom w:val="0"/>
          <w:divBdr>
            <w:top w:val="none" w:sz="0" w:space="0" w:color="auto"/>
            <w:left w:val="none" w:sz="0" w:space="0" w:color="auto"/>
            <w:bottom w:val="none" w:sz="0" w:space="0" w:color="auto"/>
            <w:right w:val="none" w:sz="0" w:space="0" w:color="auto"/>
          </w:divBdr>
        </w:div>
        <w:div w:id="1080374711">
          <w:marLeft w:val="480"/>
          <w:marRight w:val="0"/>
          <w:marTop w:val="0"/>
          <w:marBottom w:val="0"/>
          <w:divBdr>
            <w:top w:val="none" w:sz="0" w:space="0" w:color="auto"/>
            <w:left w:val="none" w:sz="0" w:space="0" w:color="auto"/>
            <w:bottom w:val="none" w:sz="0" w:space="0" w:color="auto"/>
            <w:right w:val="none" w:sz="0" w:space="0" w:color="auto"/>
          </w:divBdr>
        </w:div>
        <w:div w:id="391150527">
          <w:marLeft w:val="480"/>
          <w:marRight w:val="0"/>
          <w:marTop w:val="0"/>
          <w:marBottom w:val="0"/>
          <w:divBdr>
            <w:top w:val="none" w:sz="0" w:space="0" w:color="auto"/>
            <w:left w:val="none" w:sz="0" w:space="0" w:color="auto"/>
            <w:bottom w:val="none" w:sz="0" w:space="0" w:color="auto"/>
            <w:right w:val="none" w:sz="0" w:space="0" w:color="auto"/>
          </w:divBdr>
        </w:div>
        <w:div w:id="1251507055">
          <w:marLeft w:val="480"/>
          <w:marRight w:val="0"/>
          <w:marTop w:val="0"/>
          <w:marBottom w:val="0"/>
          <w:divBdr>
            <w:top w:val="none" w:sz="0" w:space="0" w:color="auto"/>
            <w:left w:val="none" w:sz="0" w:space="0" w:color="auto"/>
            <w:bottom w:val="none" w:sz="0" w:space="0" w:color="auto"/>
            <w:right w:val="none" w:sz="0" w:space="0" w:color="auto"/>
          </w:divBdr>
        </w:div>
        <w:div w:id="1206403086">
          <w:marLeft w:val="480"/>
          <w:marRight w:val="0"/>
          <w:marTop w:val="0"/>
          <w:marBottom w:val="0"/>
          <w:divBdr>
            <w:top w:val="none" w:sz="0" w:space="0" w:color="auto"/>
            <w:left w:val="none" w:sz="0" w:space="0" w:color="auto"/>
            <w:bottom w:val="none" w:sz="0" w:space="0" w:color="auto"/>
            <w:right w:val="none" w:sz="0" w:space="0" w:color="auto"/>
          </w:divBdr>
        </w:div>
        <w:div w:id="1834224725">
          <w:marLeft w:val="480"/>
          <w:marRight w:val="0"/>
          <w:marTop w:val="0"/>
          <w:marBottom w:val="0"/>
          <w:divBdr>
            <w:top w:val="none" w:sz="0" w:space="0" w:color="auto"/>
            <w:left w:val="none" w:sz="0" w:space="0" w:color="auto"/>
            <w:bottom w:val="none" w:sz="0" w:space="0" w:color="auto"/>
            <w:right w:val="none" w:sz="0" w:space="0" w:color="auto"/>
          </w:divBdr>
        </w:div>
        <w:div w:id="480117017">
          <w:marLeft w:val="480"/>
          <w:marRight w:val="0"/>
          <w:marTop w:val="0"/>
          <w:marBottom w:val="0"/>
          <w:divBdr>
            <w:top w:val="none" w:sz="0" w:space="0" w:color="auto"/>
            <w:left w:val="none" w:sz="0" w:space="0" w:color="auto"/>
            <w:bottom w:val="none" w:sz="0" w:space="0" w:color="auto"/>
            <w:right w:val="none" w:sz="0" w:space="0" w:color="auto"/>
          </w:divBdr>
        </w:div>
        <w:div w:id="1831099201">
          <w:marLeft w:val="480"/>
          <w:marRight w:val="0"/>
          <w:marTop w:val="0"/>
          <w:marBottom w:val="0"/>
          <w:divBdr>
            <w:top w:val="none" w:sz="0" w:space="0" w:color="auto"/>
            <w:left w:val="none" w:sz="0" w:space="0" w:color="auto"/>
            <w:bottom w:val="none" w:sz="0" w:space="0" w:color="auto"/>
            <w:right w:val="none" w:sz="0" w:space="0" w:color="auto"/>
          </w:divBdr>
        </w:div>
        <w:div w:id="1046611479">
          <w:marLeft w:val="480"/>
          <w:marRight w:val="0"/>
          <w:marTop w:val="0"/>
          <w:marBottom w:val="0"/>
          <w:divBdr>
            <w:top w:val="none" w:sz="0" w:space="0" w:color="auto"/>
            <w:left w:val="none" w:sz="0" w:space="0" w:color="auto"/>
            <w:bottom w:val="none" w:sz="0" w:space="0" w:color="auto"/>
            <w:right w:val="none" w:sz="0" w:space="0" w:color="auto"/>
          </w:divBdr>
        </w:div>
        <w:div w:id="174272570">
          <w:marLeft w:val="480"/>
          <w:marRight w:val="0"/>
          <w:marTop w:val="0"/>
          <w:marBottom w:val="0"/>
          <w:divBdr>
            <w:top w:val="none" w:sz="0" w:space="0" w:color="auto"/>
            <w:left w:val="none" w:sz="0" w:space="0" w:color="auto"/>
            <w:bottom w:val="none" w:sz="0" w:space="0" w:color="auto"/>
            <w:right w:val="none" w:sz="0" w:space="0" w:color="auto"/>
          </w:divBdr>
        </w:div>
        <w:div w:id="146675188">
          <w:marLeft w:val="480"/>
          <w:marRight w:val="0"/>
          <w:marTop w:val="0"/>
          <w:marBottom w:val="0"/>
          <w:divBdr>
            <w:top w:val="none" w:sz="0" w:space="0" w:color="auto"/>
            <w:left w:val="none" w:sz="0" w:space="0" w:color="auto"/>
            <w:bottom w:val="none" w:sz="0" w:space="0" w:color="auto"/>
            <w:right w:val="none" w:sz="0" w:space="0" w:color="auto"/>
          </w:divBdr>
        </w:div>
        <w:div w:id="1397702424">
          <w:marLeft w:val="480"/>
          <w:marRight w:val="0"/>
          <w:marTop w:val="0"/>
          <w:marBottom w:val="0"/>
          <w:divBdr>
            <w:top w:val="none" w:sz="0" w:space="0" w:color="auto"/>
            <w:left w:val="none" w:sz="0" w:space="0" w:color="auto"/>
            <w:bottom w:val="none" w:sz="0" w:space="0" w:color="auto"/>
            <w:right w:val="none" w:sz="0" w:space="0" w:color="auto"/>
          </w:divBdr>
        </w:div>
        <w:div w:id="2068456069">
          <w:marLeft w:val="480"/>
          <w:marRight w:val="0"/>
          <w:marTop w:val="0"/>
          <w:marBottom w:val="0"/>
          <w:divBdr>
            <w:top w:val="none" w:sz="0" w:space="0" w:color="auto"/>
            <w:left w:val="none" w:sz="0" w:space="0" w:color="auto"/>
            <w:bottom w:val="none" w:sz="0" w:space="0" w:color="auto"/>
            <w:right w:val="none" w:sz="0" w:space="0" w:color="auto"/>
          </w:divBdr>
        </w:div>
        <w:div w:id="279535006">
          <w:marLeft w:val="480"/>
          <w:marRight w:val="0"/>
          <w:marTop w:val="0"/>
          <w:marBottom w:val="0"/>
          <w:divBdr>
            <w:top w:val="none" w:sz="0" w:space="0" w:color="auto"/>
            <w:left w:val="none" w:sz="0" w:space="0" w:color="auto"/>
            <w:bottom w:val="none" w:sz="0" w:space="0" w:color="auto"/>
            <w:right w:val="none" w:sz="0" w:space="0" w:color="auto"/>
          </w:divBdr>
        </w:div>
        <w:div w:id="1162622216">
          <w:marLeft w:val="480"/>
          <w:marRight w:val="0"/>
          <w:marTop w:val="0"/>
          <w:marBottom w:val="0"/>
          <w:divBdr>
            <w:top w:val="none" w:sz="0" w:space="0" w:color="auto"/>
            <w:left w:val="none" w:sz="0" w:space="0" w:color="auto"/>
            <w:bottom w:val="none" w:sz="0" w:space="0" w:color="auto"/>
            <w:right w:val="none" w:sz="0" w:space="0" w:color="auto"/>
          </w:divBdr>
        </w:div>
        <w:div w:id="422576621">
          <w:marLeft w:val="480"/>
          <w:marRight w:val="0"/>
          <w:marTop w:val="0"/>
          <w:marBottom w:val="0"/>
          <w:divBdr>
            <w:top w:val="none" w:sz="0" w:space="0" w:color="auto"/>
            <w:left w:val="none" w:sz="0" w:space="0" w:color="auto"/>
            <w:bottom w:val="none" w:sz="0" w:space="0" w:color="auto"/>
            <w:right w:val="none" w:sz="0" w:space="0" w:color="auto"/>
          </w:divBdr>
        </w:div>
        <w:div w:id="99951921">
          <w:marLeft w:val="480"/>
          <w:marRight w:val="0"/>
          <w:marTop w:val="0"/>
          <w:marBottom w:val="0"/>
          <w:divBdr>
            <w:top w:val="none" w:sz="0" w:space="0" w:color="auto"/>
            <w:left w:val="none" w:sz="0" w:space="0" w:color="auto"/>
            <w:bottom w:val="none" w:sz="0" w:space="0" w:color="auto"/>
            <w:right w:val="none" w:sz="0" w:space="0" w:color="auto"/>
          </w:divBdr>
        </w:div>
        <w:div w:id="522937542">
          <w:marLeft w:val="480"/>
          <w:marRight w:val="0"/>
          <w:marTop w:val="0"/>
          <w:marBottom w:val="0"/>
          <w:divBdr>
            <w:top w:val="none" w:sz="0" w:space="0" w:color="auto"/>
            <w:left w:val="none" w:sz="0" w:space="0" w:color="auto"/>
            <w:bottom w:val="none" w:sz="0" w:space="0" w:color="auto"/>
            <w:right w:val="none" w:sz="0" w:space="0" w:color="auto"/>
          </w:divBdr>
        </w:div>
        <w:div w:id="987247715">
          <w:marLeft w:val="480"/>
          <w:marRight w:val="0"/>
          <w:marTop w:val="0"/>
          <w:marBottom w:val="0"/>
          <w:divBdr>
            <w:top w:val="none" w:sz="0" w:space="0" w:color="auto"/>
            <w:left w:val="none" w:sz="0" w:space="0" w:color="auto"/>
            <w:bottom w:val="none" w:sz="0" w:space="0" w:color="auto"/>
            <w:right w:val="none" w:sz="0" w:space="0" w:color="auto"/>
          </w:divBdr>
        </w:div>
        <w:div w:id="440882918">
          <w:marLeft w:val="480"/>
          <w:marRight w:val="0"/>
          <w:marTop w:val="0"/>
          <w:marBottom w:val="0"/>
          <w:divBdr>
            <w:top w:val="none" w:sz="0" w:space="0" w:color="auto"/>
            <w:left w:val="none" w:sz="0" w:space="0" w:color="auto"/>
            <w:bottom w:val="none" w:sz="0" w:space="0" w:color="auto"/>
            <w:right w:val="none" w:sz="0" w:space="0" w:color="auto"/>
          </w:divBdr>
        </w:div>
        <w:div w:id="2001762033">
          <w:marLeft w:val="480"/>
          <w:marRight w:val="0"/>
          <w:marTop w:val="0"/>
          <w:marBottom w:val="0"/>
          <w:divBdr>
            <w:top w:val="none" w:sz="0" w:space="0" w:color="auto"/>
            <w:left w:val="none" w:sz="0" w:space="0" w:color="auto"/>
            <w:bottom w:val="none" w:sz="0" w:space="0" w:color="auto"/>
            <w:right w:val="none" w:sz="0" w:space="0" w:color="auto"/>
          </w:divBdr>
        </w:div>
        <w:div w:id="382021521">
          <w:marLeft w:val="480"/>
          <w:marRight w:val="0"/>
          <w:marTop w:val="0"/>
          <w:marBottom w:val="0"/>
          <w:divBdr>
            <w:top w:val="none" w:sz="0" w:space="0" w:color="auto"/>
            <w:left w:val="none" w:sz="0" w:space="0" w:color="auto"/>
            <w:bottom w:val="none" w:sz="0" w:space="0" w:color="auto"/>
            <w:right w:val="none" w:sz="0" w:space="0" w:color="auto"/>
          </w:divBdr>
        </w:div>
        <w:div w:id="259532257">
          <w:marLeft w:val="480"/>
          <w:marRight w:val="0"/>
          <w:marTop w:val="0"/>
          <w:marBottom w:val="0"/>
          <w:divBdr>
            <w:top w:val="none" w:sz="0" w:space="0" w:color="auto"/>
            <w:left w:val="none" w:sz="0" w:space="0" w:color="auto"/>
            <w:bottom w:val="none" w:sz="0" w:space="0" w:color="auto"/>
            <w:right w:val="none" w:sz="0" w:space="0" w:color="auto"/>
          </w:divBdr>
        </w:div>
        <w:div w:id="879392907">
          <w:marLeft w:val="480"/>
          <w:marRight w:val="0"/>
          <w:marTop w:val="0"/>
          <w:marBottom w:val="0"/>
          <w:divBdr>
            <w:top w:val="none" w:sz="0" w:space="0" w:color="auto"/>
            <w:left w:val="none" w:sz="0" w:space="0" w:color="auto"/>
            <w:bottom w:val="none" w:sz="0" w:space="0" w:color="auto"/>
            <w:right w:val="none" w:sz="0" w:space="0" w:color="auto"/>
          </w:divBdr>
        </w:div>
        <w:div w:id="1265648656">
          <w:marLeft w:val="480"/>
          <w:marRight w:val="0"/>
          <w:marTop w:val="0"/>
          <w:marBottom w:val="0"/>
          <w:divBdr>
            <w:top w:val="none" w:sz="0" w:space="0" w:color="auto"/>
            <w:left w:val="none" w:sz="0" w:space="0" w:color="auto"/>
            <w:bottom w:val="none" w:sz="0" w:space="0" w:color="auto"/>
            <w:right w:val="none" w:sz="0" w:space="0" w:color="auto"/>
          </w:divBdr>
        </w:div>
        <w:div w:id="916788293">
          <w:marLeft w:val="480"/>
          <w:marRight w:val="0"/>
          <w:marTop w:val="0"/>
          <w:marBottom w:val="0"/>
          <w:divBdr>
            <w:top w:val="none" w:sz="0" w:space="0" w:color="auto"/>
            <w:left w:val="none" w:sz="0" w:space="0" w:color="auto"/>
            <w:bottom w:val="none" w:sz="0" w:space="0" w:color="auto"/>
            <w:right w:val="none" w:sz="0" w:space="0" w:color="auto"/>
          </w:divBdr>
        </w:div>
        <w:div w:id="306709713">
          <w:marLeft w:val="480"/>
          <w:marRight w:val="0"/>
          <w:marTop w:val="0"/>
          <w:marBottom w:val="0"/>
          <w:divBdr>
            <w:top w:val="none" w:sz="0" w:space="0" w:color="auto"/>
            <w:left w:val="none" w:sz="0" w:space="0" w:color="auto"/>
            <w:bottom w:val="none" w:sz="0" w:space="0" w:color="auto"/>
            <w:right w:val="none" w:sz="0" w:space="0" w:color="auto"/>
          </w:divBdr>
        </w:div>
        <w:div w:id="234778145">
          <w:marLeft w:val="480"/>
          <w:marRight w:val="0"/>
          <w:marTop w:val="0"/>
          <w:marBottom w:val="0"/>
          <w:divBdr>
            <w:top w:val="none" w:sz="0" w:space="0" w:color="auto"/>
            <w:left w:val="none" w:sz="0" w:space="0" w:color="auto"/>
            <w:bottom w:val="none" w:sz="0" w:space="0" w:color="auto"/>
            <w:right w:val="none" w:sz="0" w:space="0" w:color="auto"/>
          </w:divBdr>
        </w:div>
        <w:div w:id="1901865640">
          <w:marLeft w:val="480"/>
          <w:marRight w:val="0"/>
          <w:marTop w:val="0"/>
          <w:marBottom w:val="0"/>
          <w:divBdr>
            <w:top w:val="none" w:sz="0" w:space="0" w:color="auto"/>
            <w:left w:val="none" w:sz="0" w:space="0" w:color="auto"/>
            <w:bottom w:val="none" w:sz="0" w:space="0" w:color="auto"/>
            <w:right w:val="none" w:sz="0" w:space="0" w:color="auto"/>
          </w:divBdr>
        </w:div>
        <w:div w:id="1053190969">
          <w:marLeft w:val="480"/>
          <w:marRight w:val="0"/>
          <w:marTop w:val="0"/>
          <w:marBottom w:val="0"/>
          <w:divBdr>
            <w:top w:val="none" w:sz="0" w:space="0" w:color="auto"/>
            <w:left w:val="none" w:sz="0" w:space="0" w:color="auto"/>
            <w:bottom w:val="none" w:sz="0" w:space="0" w:color="auto"/>
            <w:right w:val="none" w:sz="0" w:space="0" w:color="auto"/>
          </w:divBdr>
        </w:div>
        <w:div w:id="825318200">
          <w:marLeft w:val="480"/>
          <w:marRight w:val="0"/>
          <w:marTop w:val="0"/>
          <w:marBottom w:val="0"/>
          <w:divBdr>
            <w:top w:val="none" w:sz="0" w:space="0" w:color="auto"/>
            <w:left w:val="none" w:sz="0" w:space="0" w:color="auto"/>
            <w:bottom w:val="none" w:sz="0" w:space="0" w:color="auto"/>
            <w:right w:val="none" w:sz="0" w:space="0" w:color="auto"/>
          </w:divBdr>
        </w:div>
        <w:div w:id="81875288">
          <w:marLeft w:val="480"/>
          <w:marRight w:val="0"/>
          <w:marTop w:val="0"/>
          <w:marBottom w:val="0"/>
          <w:divBdr>
            <w:top w:val="none" w:sz="0" w:space="0" w:color="auto"/>
            <w:left w:val="none" w:sz="0" w:space="0" w:color="auto"/>
            <w:bottom w:val="none" w:sz="0" w:space="0" w:color="auto"/>
            <w:right w:val="none" w:sz="0" w:space="0" w:color="auto"/>
          </w:divBdr>
        </w:div>
        <w:div w:id="1356035865">
          <w:marLeft w:val="480"/>
          <w:marRight w:val="0"/>
          <w:marTop w:val="0"/>
          <w:marBottom w:val="0"/>
          <w:divBdr>
            <w:top w:val="none" w:sz="0" w:space="0" w:color="auto"/>
            <w:left w:val="none" w:sz="0" w:space="0" w:color="auto"/>
            <w:bottom w:val="none" w:sz="0" w:space="0" w:color="auto"/>
            <w:right w:val="none" w:sz="0" w:space="0" w:color="auto"/>
          </w:divBdr>
        </w:div>
        <w:div w:id="2024625386">
          <w:marLeft w:val="480"/>
          <w:marRight w:val="0"/>
          <w:marTop w:val="0"/>
          <w:marBottom w:val="0"/>
          <w:divBdr>
            <w:top w:val="none" w:sz="0" w:space="0" w:color="auto"/>
            <w:left w:val="none" w:sz="0" w:space="0" w:color="auto"/>
            <w:bottom w:val="none" w:sz="0" w:space="0" w:color="auto"/>
            <w:right w:val="none" w:sz="0" w:space="0" w:color="auto"/>
          </w:divBdr>
        </w:div>
        <w:div w:id="374744204">
          <w:marLeft w:val="480"/>
          <w:marRight w:val="0"/>
          <w:marTop w:val="0"/>
          <w:marBottom w:val="0"/>
          <w:divBdr>
            <w:top w:val="none" w:sz="0" w:space="0" w:color="auto"/>
            <w:left w:val="none" w:sz="0" w:space="0" w:color="auto"/>
            <w:bottom w:val="none" w:sz="0" w:space="0" w:color="auto"/>
            <w:right w:val="none" w:sz="0" w:space="0" w:color="auto"/>
          </w:divBdr>
        </w:div>
        <w:div w:id="1383600570">
          <w:marLeft w:val="480"/>
          <w:marRight w:val="0"/>
          <w:marTop w:val="0"/>
          <w:marBottom w:val="0"/>
          <w:divBdr>
            <w:top w:val="none" w:sz="0" w:space="0" w:color="auto"/>
            <w:left w:val="none" w:sz="0" w:space="0" w:color="auto"/>
            <w:bottom w:val="none" w:sz="0" w:space="0" w:color="auto"/>
            <w:right w:val="none" w:sz="0" w:space="0" w:color="auto"/>
          </w:divBdr>
        </w:div>
        <w:div w:id="1976174385">
          <w:marLeft w:val="480"/>
          <w:marRight w:val="0"/>
          <w:marTop w:val="0"/>
          <w:marBottom w:val="0"/>
          <w:divBdr>
            <w:top w:val="none" w:sz="0" w:space="0" w:color="auto"/>
            <w:left w:val="none" w:sz="0" w:space="0" w:color="auto"/>
            <w:bottom w:val="none" w:sz="0" w:space="0" w:color="auto"/>
            <w:right w:val="none" w:sz="0" w:space="0" w:color="auto"/>
          </w:divBdr>
        </w:div>
        <w:div w:id="1374039254">
          <w:marLeft w:val="480"/>
          <w:marRight w:val="0"/>
          <w:marTop w:val="0"/>
          <w:marBottom w:val="0"/>
          <w:divBdr>
            <w:top w:val="none" w:sz="0" w:space="0" w:color="auto"/>
            <w:left w:val="none" w:sz="0" w:space="0" w:color="auto"/>
            <w:bottom w:val="none" w:sz="0" w:space="0" w:color="auto"/>
            <w:right w:val="none" w:sz="0" w:space="0" w:color="auto"/>
          </w:divBdr>
        </w:div>
        <w:div w:id="1209882041">
          <w:marLeft w:val="480"/>
          <w:marRight w:val="0"/>
          <w:marTop w:val="0"/>
          <w:marBottom w:val="0"/>
          <w:divBdr>
            <w:top w:val="none" w:sz="0" w:space="0" w:color="auto"/>
            <w:left w:val="none" w:sz="0" w:space="0" w:color="auto"/>
            <w:bottom w:val="none" w:sz="0" w:space="0" w:color="auto"/>
            <w:right w:val="none" w:sz="0" w:space="0" w:color="auto"/>
          </w:divBdr>
        </w:div>
        <w:div w:id="123234270">
          <w:marLeft w:val="480"/>
          <w:marRight w:val="0"/>
          <w:marTop w:val="0"/>
          <w:marBottom w:val="0"/>
          <w:divBdr>
            <w:top w:val="none" w:sz="0" w:space="0" w:color="auto"/>
            <w:left w:val="none" w:sz="0" w:space="0" w:color="auto"/>
            <w:bottom w:val="none" w:sz="0" w:space="0" w:color="auto"/>
            <w:right w:val="none" w:sz="0" w:space="0" w:color="auto"/>
          </w:divBdr>
        </w:div>
        <w:div w:id="1060906904">
          <w:marLeft w:val="480"/>
          <w:marRight w:val="0"/>
          <w:marTop w:val="0"/>
          <w:marBottom w:val="0"/>
          <w:divBdr>
            <w:top w:val="none" w:sz="0" w:space="0" w:color="auto"/>
            <w:left w:val="none" w:sz="0" w:space="0" w:color="auto"/>
            <w:bottom w:val="none" w:sz="0" w:space="0" w:color="auto"/>
            <w:right w:val="none" w:sz="0" w:space="0" w:color="auto"/>
          </w:divBdr>
        </w:div>
        <w:div w:id="338629203">
          <w:marLeft w:val="480"/>
          <w:marRight w:val="0"/>
          <w:marTop w:val="0"/>
          <w:marBottom w:val="0"/>
          <w:divBdr>
            <w:top w:val="none" w:sz="0" w:space="0" w:color="auto"/>
            <w:left w:val="none" w:sz="0" w:space="0" w:color="auto"/>
            <w:bottom w:val="none" w:sz="0" w:space="0" w:color="auto"/>
            <w:right w:val="none" w:sz="0" w:space="0" w:color="auto"/>
          </w:divBdr>
        </w:div>
        <w:div w:id="1935241903">
          <w:marLeft w:val="480"/>
          <w:marRight w:val="0"/>
          <w:marTop w:val="0"/>
          <w:marBottom w:val="0"/>
          <w:divBdr>
            <w:top w:val="none" w:sz="0" w:space="0" w:color="auto"/>
            <w:left w:val="none" w:sz="0" w:space="0" w:color="auto"/>
            <w:bottom w:val="none" w:sz="0" w:space="0" w:color="auto"/>
            <w:right w:val="none" w:sz="0" w:space="0" w:color="auto"/>
          </w:divBdr>
        </w:div>
        <w:div w:id="367067510">
          <w:marLeft w:val="480"/>
          <w:marRight w:val="0"/>
          <w:marTop w:val="0"/>
          <w:marBottom w:val="0"/>
          <w:divBdr>
            <w:top w:val="none" w:sz="0" w:space="0" w:color="auto"/>
            <w:left w:val="none" w:sz="0" w:space="0" w:color="auto"/>
            <w:bottom w:val="none" w:sz="0" w:space="0" w:color="auto"/>
            <w:right w:val="none" w:sz="0" w:space="0" w:color="auto"/>
          </w:divBdr>
        </w:div>
        <w:div w:id="2103598049">
          <w:marLeft w:val="480"/>
          <w:marRight w:val="0"/>
          <w:marTop w:val="0"/>
          <w:marBottom w:val="0"/>
          <w:divBdr>
            <w:top w:val="none" w:sz="0" w:space="0" w:color="auto"/>
            <w:left w:val="none" w:sz="0" w:space="0" w:color="auto"/>
            <w:bottom w:val="none" w:sz="0" w:space="0" w:color="auto"/>
            <w:right w:val="none" w:sz="0" w:space="0" w:color="auto"/>
          </w:divBdr>
        </w:div>
        <w:div w:id="996953757">
          <w:marLeft w:val="480"/>
          <w:marRight w:val="0"/>
          <w:marTop w:val="0"/>
          <w:marBottom w:val="0"/>
          <w:divBdr>
            <w:top w:val="none" w:sz="0" w:space="0" w:color="auto"/>
            <w:left w:val="none" w:sz="0" w:space="0" w:color="auto"/>
            <w:bottom w:val="none" w:sz="0" w:space="0" w:color="auto"/>
            <w:right w:val="none" w:sz="0" w:space="0" w:color="auto"/>
          </w:divBdr>
        </w:div>
        <w:div w:id="1209147301">
          <w:marLeft w:val="480"/>
          <w:marRight w:val="0"/>
          <w:marTop w:val="0"/>
          <w:marBottom w:val="0"/>
          <w:divBdr>
            <w:top w:val="none" w:sz="0" w:space="0" w:color="auto"/>
            <w:left w:val="none" w:sz="0" w:space="0" w:color="auto"/>
            <w:bottom w:val="none" w:sz="0" w:space="0" w:color="auto"/>
            <w:right w:val="none" w:sz="0" w:space="0" w:color="auto"/>
          </w:divBdr>
        </w:div>
        <w:div w:id="1144128106">
          <w:marLeft w:val="480"/>
          <w:marRight w:val="0"/>
          <w:marTop w:val="0"/>
          <w:marBottom w:val="0"/>
          <w:divBdr>
            <w:top w:val="none" w:sz="0" w:space="0" w:color="auto"/>
            <w:left w:val="none" w:sz="0" w:space="0" w:color="auto"/>
            <w:bottom w:val="none" w:sz="0" w:space="0" w:color="auto"/>
            <w:right w:val="none" w:sz="0" w:space="0" w:color="auto"/>
          </w:divBdr>
        </w:div>
        <w:div w:id="1466502936">
          <w:marLeft w:val="480"/>
          <w:marRight w:val="0"/>
          <w:marTop w:val="0"/>
          <w:marBottom w:val="0"/>
          <w:divBdr>
            <w:top w:val="none" w:sz="0" w:space="0" w:color="auto"/>
            <w:left w:val="none" w:sz="0" w:space="0" w:color="auto"/>
            <w:bottom w:val="none" w:sz="0" w:space="0" w:color="auto"/>
            <w:right w:val="none" w:sz="0" w:space="0" w:color="auto"/>
          </w:divBdr>
        </w:div>
        <w:div w:id="910315774">
          <w:marLeft w:val="480"/>
          <w:marRight w:val="0"/>
          <w:marTop w:val="0"/>
          <w:marBottom w:val="0"/>
          <w:divBdr>
            <w:top w:val="none" w:sz="0" w:space="0" w:color="auto"/>
            <w:left w:val="none" w:sz="0" w:space="0" w:color="auto"/>
            <w:bottom w:val="none" w:sz="0" w:space="0" w:color="auto"/>
            <w:right w:val="none" w:sz="0" w:space="0" w:color="auto"/>
          </w:divBdr>
        </w:div>
        <w:div w:id="549848874">
          <w:marLeft w:val="480"/>
          <w:marRight w:val="0"/>
          <w:marTop w:val="0"/>
          <w:marBottom w:val="0"/>
          <w:divBdr>
            <w:top w:val="none" w:sz="0" w:space="0" w:color="auto"/>
            <w:left w:val="none" w:sz="0" w:space="0" w:color="auto"/>
            <w:bottom w:val="none" w:sz="0" w:space="0" w:color="auto"/>
            <w:right w:val="none" w:sz="0" w:space="0" w:color="auto"/>
          </w:divBdr>
        </w:div>
        <w:div w:id="1395351328">
          <w:marLeft w:val="480"/>
          <w:marRight w:val="0"/>
          <w:marTop w:val="0"/>
          <w:marBottom w:val="0"/>
          <w:divBdr>
            <w:top w:val="none" w:sz="0" w:space="0" w:color="auto"/>
            <w:left w:val="none" w:sz="0" w:space="0" w:color="auto"/>
            <w:bottom w:val="none" w:sz="0" w:space="0" w:color="auto"/>
            <w:right w:val="none" w:sz="0" w:space="0" w:color="auto"/>
          </w:divBdr>
        </w:div>
        <w:div w:id="1519349039">
          <w:marLeft w:val="480"/>
          <w:marRight w:val="0"/>
          <w:marTop w:val="0"/>
          <w:marBottom w:val="0"/>
          <w:divBdr>
            <w:top w:val="none" w:sz="0" w:space="0" w:color="auto"/>
            <w:left w:val="none" w:sz="0" w:space="0" w:color="auto"/>
            <w:bottom w:val="none" w:sz="0" w:space="0" w:color="auto"/>
            <w:right w:val="none" w:sz="0" w:space="0" w:color="auto"/>
          </w:divBdr>
        </w:div>
        <w:div w:id="2082365249">
          <w:marLeft w:val="480"/>
          <w:marRight w:val="0"/>
          <w:marTop w:val="0"/>
          <w:marBottom w:val="0"/>
          <w:divBdr>
            <w:top w:val="none" w:sz="0" w:space="0" w:color="auto"/>
            <w:left w:val="none" w:sz="0" w:space="0" w:color="auto"/>
            <w:bottom w:val="none" w:sz="0" w:space="0" w:color="auto"/>
            <w:right w:val="none" w:sz="0" w:space="0" w:color="auto"/>
          </w:divBdr>
        </w:div>
        <w:div w:id="1062751063">
          <w:marLeft w:val="480"/>
          <w:marRight w:val="0"/>
          <w:marTop w:val="0"/>
          <w:marBottom w:val="0"/>
          <w:divBdr>
            <w:top w:val="none" w:sz="0" w:space="0" w:color="auto"/>
            <w:left w:val="none" w:sz="0" w:space="0" w:color="auto"/>
            <w:bottom w:val="none" w:sz="0" w:space="0" w:color="auto"/>
            <w:right w:val="none" w:sz="0" w:space="0" w:color="auto"/>
          </w:divBdr>
        </w:div>
        <w:div w:id="668290463">
          <w:marLeft w:val="480"/>
          <w:marRight w:val="0"/>
          <w:marTop w:val="0"/>
          <w:marBottom w:val="0"/>
          <w:divBdr>
            <w:top w:val="none" w:sz="0" w:space="0" w:color="auto"/>
            <w:left w:val="none" w:sz="0" w:space="0" w:color="auto"/>
            <w:bottom w:val="none" w:sz="0" w:space="0" w:color="auto"/>
            <w:right w:val="none" w:sz="0" w:space="0" w:color="auto"/>
          </w:divBdr>
        </w:div>
        <w:div w:id="1675647245">
          <w:marLeft w:val="480"/>
          <w:marRight w:val="0"/>
          <w:marTop w:val="0"/>
          <w:marBottom w:val="0"/>
          <w:divBdr>
            <w:top w:val="none" w:sz="0" w:space="0" w:color="auto"/>
            <w:left w:val="none" w:sz="0" w:space="0" w:color="auto"/>
            <w:bottom w:val="none" w:sz="0" w:space="0" w:color="auto"/>
            <w:right w:val="none" w:sz="0" w:space="0" w:color="auto"/>
          </w:divBdr>
        </w:div>
        <w:div w:id="183372875">
          <w:marLeft w:val="480"/>
          <w:marRight w:val="0"/>
          <w:marTop w:val="0"/>
          <w:marBottom w:val="0"/>
          <w:divBdr>
            <w:top w:val="none" w:sz="0" w:space="0" w:color="auto"/>
            <w:left w:val="none" w:sz="0" w:space="0" w:color="auto"/>
            <w:bottom w:val="none" w:sz="0" w:space="0" w:color="auto"/>
            <w:right w:val="none" w:sz="0" w:space="0" w:color="auto"/>
          </w:divBdr>
        </w:div>
        <w:div w:id="2119178127">
          <w:marLeft w:val="480"/>
          <w:marRight w:val="0"/>
          <w:marTop w:val="0"/>
          <w:marBottom w:val="0"/>
          <w:divBdr>
            <w:top w:val="none" w:sz="0" w:space="0" w:color="auto"/>
            <w:left w:val="none" w:sz="0" w:space="0" w:color="auto"/>
            <w:bottom w:val="none" w:sz="0" w:space="0" w:color="auto"/>
            <w:right w:val="none" w:sz="0" w:space="0" w:color="auto"/>
          </w:divBdr>
        </w:div>
        <w:div w:id="717509991">
          <w:marLeft w:val="480"/>
          <w:marRight w:val="0"/>
          <w:marTop w:val="0"/>
          <w:marBottom w:val="0"/>
          <w:divBdr>
            <w:top w:val="none" w:sz="0" w:space="0" w:color="auto"/>
            <w:left w:val="none" w:sz="0" w:space="0" w:color="auto"/>
            <w:bottom w:val="none" w:sz="0" w:space="0" w:color="auto"/>
            <w:right w:val="none" w:sz="0" w:space="0" w:color="auto"/>
          </w:divBdr>
        </w:div>
        <w:div w:id="342325243">
          <w:marLeft w:val="480"/>
          <w:marRight w:val="0"/>
          <w:marTop w:val="0"/>
          <w:marBottom w:val="0"/>
          <w:divBdr>
            <w:top w:val="none" w:sz="0" w:space="0" w:color="auto"/>
            <w:left w:val="none" w:sz="0" w:space="0" w:color="auto"/>
            <w:bottom w:val="none" w:sz="0" w:space="0" w:color="auto"/>
            <w:right w:val="none" w:sz="0" w:space="0" w:color="auto"/>
          </w:divBdr>
        </w:div>
        <w:div w:id="766849066">
          <w:marLeft w:val="480"/>
          <w:marRight w:val="0"/>
          <w:marTop w:val="0"/>
          <w:marBottom w:val="0"/>
          <w:divBdr>
            <w:top w:val="none" w:sz="0" w:space="0" w:color="auto"/>
            <w:left w:val="none" w:sz="0" w:space="0" w:color="auto"/>
            <w:bottom w:val="none" w:sz="0" w:space="0" w:color="auto"/>
            <w:right w:val="none" w:sz="0" w:space="0" w:color="auto"/>
          </w:divBdr>
        </w:div>
      </w:divsChild>
    </w:div>
    <w:div w:id="800733636">
      <w:marLeft w:val="640"/>
      <w:marRight w:val="0"/>
      <w:marTop w:val="0"/>
      <w:marBottom w:val="0"/>
      <w:divBdr>
        <w:top w:val="none" w:sz="0" w:space="0" w:color="auto"/>
        <w:left w:val="none" w:sz="0" w:space="0" w:color="auto"/>
        <w:bottom w:val="none" w:sz="0" w:space="0" w:color="auto"/>
        <w:right w:val="none" w:sz="0" w:space="0" w:color="auto"/>
      </w:divBdr>
    </w:div>
    <w:div w:id="801070608">
      <w:marLeft w:val="480"/>
      <w:marRight w:val="0"/>
      <w:marTop w:val="0"/>
      <w:marBottom w:val="0"/>
      <w:divBdr>
        <w:top w:val="none" w:sz="0" w:space="0" w:color="auto"/>
        <w:left w:val="none" w:sz="0" w:space="0" w:color="auto"/>
        <w:bottom w:val="none" w:sz="0" w:space="0" w:color="auto"/>
        <w:right w:val="none" w:sz="0" w:space="0" w:color="auto"/>
      </w:divBdr>
    </w:div>
    <w:div w:id="801389562">
      <w:marLeft w:val="640"/>
      <w:marRight w:val="0"/>
      <w:marTop w:val="0"/>
      <w:marBottom w:val="0"/>
      <w:divBdr>
        <w:top w:val="none" w:sz="0" w:space="0" w:color="auto"/>
        <w:left w:val="none" w:sz="0" w:space="0" w:color="auto"/>
        <w:bottom w:val="none" w:sz="0" w:space="0" w:color="auto"/>
        <w:right w:val="none" w:sz="0" w:space="0" w:color="auto"/>
      </w:divBdr>
    </w:div>
    <w:div w:id="801655920">
      <w:marLeft w:val="640"/>
      <w:marRight w:val="0"/>
      <w:marTop w:val="0"/>
      <w:marBottom w:val="0"/>
      <w:divBdr>
        <w:top w:val="none" w:sz="0" w:space="0" w:color="auto"/>
        <w:left w:val="none" w:sz="0" w:space="0" w:color="auto"/>
        <w:bottom w:val="none" w:sz="0" w:space="0" w:color="auto"/>
        <w:right w:val="none" w:sz="0" w:space="0" w:color="auto"/>
      </w:divBdr>
    </w:div>
    <w:div w:id="802310811">
      <w:bodyDiv w:val="1"/>
      <w:marLeft w:val="0"/>
      <w:marRight w:val="0"/>
      <w:marTop w:val="0"/>
      <w:marBottom w:val="0"/>
      <w:divBdr>
        <w:top w:val="none" w:sz="0" w:space="0" w:color="auto"/>
        <w:left w:val="none" w:sz="0" w:space="0" w:color="auto"/>
        <w:bottom w:val="none" w:sz="0" w:space="0" w:color="auto"/>
        <w:right w:val="none" w:sz="0" w:space="0" w:color="auto"/>
      </w:divBdr>
    </w:div>
    <w:div w:id="803038138">
      <w:bodyDiv w:val="1"/>
      <w:marLeft w:val="0"/>
      <w:marRight w:val="0"/>
      <w:marTop w:val="0"/>
      <w:marBottom w:val="0"/>
      <w:divBdr>
        <w:top w:val="none" w:sz="0" w:space="0" w:color="auto"/>
        <w:left w:val="none" w:sz="0" w:space="0" w:color="auto"/>
        <w:bottom w:val="none" w:sz="0" w:space="0" w:color="auto"/>
        <w:right w:val="none" w:sz="0" w:space="0" w:color="auto"/>
      </w:divBdr>
    </w:div>
    <w:div w:id="803279172">
      <w:bodyDiv w:val="1"/>
      <w:marLeft w:val="0"/>
      <w:marRight w:val="0"/>
      <w:marTop w:val="0"/>
      <w:marBottom w:val="0"/>
      <w:divBdr>
        <w:top w:val="none" w:sz="0" w:space="0" w:color="auto"/>
        <w:left w:val="none" w:sz="0" w:space="0" w:color="auto"/>
        <w:bottom w:val="none" w:sz="0" w:space="0" w:color="auto"/>
        <w:right w:val="none" w:sz="0" w:space="0" w:color="auto"/>
      </w:divBdr>
    </w:div>
    <w:div w:id="804079620">
      <w:marLeft w:val="640"/>
      <w:marRight w:val="0"/>
      <w:marTop w:val="0"/>
      <w:marBottom w:val="0"/>
      <w:divBdr>
        <w:top w:val="none" w:sz="0" w:space="0" w:color="auto"/>
        <w:left w:val="none" w:sz="0" w:space="0" w:color="auto"/>
        <w:bottom w:val="none" w:sz="0" w:space="0" w:color="auto"/>
        <w:right w:val="none" w:sz="0" w:space="0" w:color="auto"/>
      </w:divBdr>
    </w:div>
    <w:div w:id="804548146">
      <w:marLeft w:val="640"/>
      <w:marRight w:val="0"/>
      <w:marTop w:val="0"/>
      <w:marBottom w:val="0"/>
      <w:divBdr>
        <w:top w:val="none" w:sz="0" w:space="0" w:color="auto"/>
        <w:left w:val="none" w:sz="0" w:space="0" w:color="auto"/>
        <w:bottom w:val="none" w:sz="0" w:space="0" w:color="auto"/>
        <w:right w:val="none" w:sz="0" w:space="0" w:color="auto"/>
      </w:divBdr>
    </w:div>
    <w:div w:id="804851193">
      <w:bodyDiv w:val="1"/>
      <w:marLeft w:val="0"/>
      <w:marRight w:val="0"/>
      <w:marTop w:val="0"/>
      <w:marBottom w:val="0"/>
      <w:divBdr>
        <w:top w:val="none" w:sz="0" w:space="0" w:color="auto"/>
        <w:left w:val="none" w:sz="0" w:space="0" w:color="auto"/>
        <w:bottom w:val="none" w:sz="0" w:space="0" w:color="auto"/>
        <w:right w:val="none" w:sz="0" w:space="0" w:color="auto"/>
      </w:divBdr>
      <w:divsChild>
        <w:div w:id="1310355975">
          <w:marLeft w:val="480"/>
          <w:marRight w:val="0"/>
          <w:marTop w:val="0"/>
          <w:marBottom w:val="0"/>
          <w:divBdr>
            <w:top w:val="none" w:sz="0" w:space="0" w:color="auto"/>
            <w:left w:val="none" w:sz="0" w:space="0" w:color="auto"/>
            <w:bottom w:val="none" w:sz="0" w:space="0" w:color="auto"/>
            <w:right w:val="none" w:sz="0" w:space="0" w:color="auto"/>
          </w:divBdr>
        </w:div>
        <w:div w:id="1839542265">
          <w:marLeft w:val="480"/>
          <w:marRight w:val="0"/>
          <w:marTop w:val="0"/>
          <w:marBottom w:val="0"/>
          <w:divBdr>
            <w:top w:val="none" w:sz="0" w:space="0" w:color="auto"/>
            <w:left w:val="none" w:sz="0" w:space="0" w:color="auto"/>
            <w:bottom w:val="none" w:sz="0" w:space="0" w:color="auto"/>
            <w:right w:val="none" w:sz="0" w:space="0" w:color="auto"/>
          </w:divBdr>
        </w:div>
        <w:div w:id="2022123292">
          <w:marLeft w:val="480"/>
          <w:marRight w:val="0"/>
          <w:marTop w:val="0"/>
          <w:marBottom w:val="0"/>
          <w:divBdr>
            <w:top w:val="none" w:sz="0" w:space="0" w:color="auto"/>
            <w:left w:val="none" w:sz="0" w:space="0" w:color="auto"/>
            <w:bottom w:val="none" w:sz="0" w:space="0" w:color="auto"/>
            <w:right w:val="none" w:sz="0" w:space="0" w:color="auto"/>
          </w:divBdr>
        </w:div>
        <w:div w:id="750857067">
          <w:marLeft w:val="480"/>
          <w:marRight w:val="0"/>
          <w:marTop w:val="0"/>
          <w:marBottom w:val="0"/>
          <w:divBdr>
            <w:top w:val="none" w:sz="0" w:space="0" w:color="auto"/>
            <w:left w:val="none" w:sz="0" w:space="0" w:color="auto"/>
            <w:bottom w:val="none" w:sz="0" w:space="0" w:color="auto"/>
            <w:right w:val="none" w:sz="0" w:space="0" w:color="auto"/>
          </w:divBdr>
        </w:div>
        <w:div w:id="304622751">
          <w:marLeft w:val="480"/>
          <w:marRight w:val="0"/>
          <w:marTop w:val="0"/>
          <w:marBottom w:val="0"/>
          <w:divBdr>
            <w:top w:val="none" w:sz="0" w:space="0" w:color="auto"/>
            <w:left w:val="none" w:sz="0" w:space="0" w:color="auto"/>
            <w:bottom w:val="none" w:sz="0" w:space="0" w:color="auto"/>
            <w:right w:val="none" w:sz="0" w:space="0" w:color="auto"/>
          </w:divBdr>
        </w:div>
        <w:div w:id="1503157612">
          <w:marLeft w:val="480"/>
          <w:marRight w:val="0"/>
          <w:marTop w:val="0"/>
          <w:marBottom w:val="0"/>
          <w:divBdr>
            <w:top w:val="none" w:sz="0" w:space="0" w:color="auto"/>
            <w:left w:val="none" w:sz="0" w:space="0" w:color="auto"/>
            <w:bottom w:val="none" w:sz="0" w:space="0" w:color="auto"/>
            <w:right w:val="none" w:sz="0" w:space="0" w:color="auto"/>
          </w:divBdr>
        </w:div>
        <w:div w:id="1879076179">
          <w:marLeft w:val="480"/>
          <w:marRight w:val="0"/>
          <w:marTop w:val="0"/>
          <w:marBottom w:val="0"/>
          <w:divBdr>
            <w:top w:val="none" w:sz="0" w:space="0" w:color="auto"/>
            <w:left w:val="none" w:sz="0" w:space="0" w:color="auto"/>
            <w:bottom w:val="none" w:sz="0" w:space="0" w:color="auto"/>
            <w:right w:val="none" w:sz="0" w:space="0" w:color="auto"/>
          </w:divBdr>
        </w:div>
        <w:div w:id="1660376694">
          <w:marLeft w:val="480"/>
          <w:marRight w:val="0"/>
          <w:marTop w:val="0"/>
          <w:marBottom w:val="0"/>
          <w:divBdr>
            <w:top w:val="none" w:sz="0" w:space="0" w:color="auto"/>
            <w:left w:val="none" w:sz="0" w:space="0" w:color="auto"/>
            <w:bottom w:val="none" w:sz="0" w:space="0" w:color="auto"/>
            <w:right w:val="none" w:sz="0" w:space="0" w:color="auto"/>
          </w:divBdr>
        </w:div>
        <w:div w:id="1971547794">
          <w:marLeft w:val="480"/>
          <w:marRight w:val="0"/>
          <w:marTop w:val="0"/>
          <w:marBottom w:val="0"/>
          <w:divBdr>
            <w:top w:val="none" w:sz="0" w:space="0" w:color="auto"/>
            <w:left w:val="none" w:sz="0" w:space="0" w:color="auto"/>
            <w:bottom w:val="none" w:sz="0" w:space="0" w:color="auto"/>
            <w:right w:val="none" w:sz="0" w:space="0" w:color="auto"/>
          </w:divBdr>
        </w:div>
        <w:div w:id="2039157796">
          <w:marLeft w:val="480"/>
          <w:marRight w:val="0"/>
          <w:marTop w:val="0"/>
          <w:marBottom w:val="0"/>
          <w:divBdr>
            <w:top w:val="none" w:sz="0" w:space="0" w:color="auto"/>
            <w:left w:val="none" w:sz="0" w:space="0" w:color="auto"/>
            <w:bottom w:val="none" w:sz="0" w:space="0" w:color="auto"/>
            <w:right w:val="none" w:sz="0" w:space="0" w:color="auto"/>
          </w:divBdr>
        </w:div>
        <w:div w:id="1484808085">
          <w:marLeft w:val="480"/>
          <w:marRight w:val="0"/>
          <w:marTop w:val="0"/>
          <w:marBottom w:val="0"/>
          <w:divBdr>
            <w:top w:val="none" w:sz="0" w:space="0" w:color="auto"/>
            <w:left w:val="none" w:sz="0" w:space="0" w:color="auto"/>
            <w:bottom w:val="none" w:sz="0" w:space="0" w:color="auto"/>
            <w:right w:val="none" w:sz="0" w:space="0" w:color="auto"/>
          </w:divBdr>
        </w:div>
        <w:div w:id="740755943">
          <w:marLeft w:val="480"/>
          <w:marRight w:val="0"/>
          <w:marTop w:val="0"/>
          <w:marBottom w:val="0"/>
          <w:divBdr>
            <w:top w:val="none" w:sz="0" w:space="0" w:color="auto"/>
            <w:left w:val="none" w:sz="0" w:space="0" w:color="auto"/>
            <w:bottom w:val="none" w:sz="0" w:space="0" w:color="auto"/>
            <w:right w:val="none" w:sz="0" w:space="0" w:color="auto"/>
          </w:divBdr>
        </w:div>
        <w:div w:id="1323660955">
          <w:marLeft w:val="480"/>
          <w:marRight w:val="0"/>
          <w:marTop w:val="0"/>
          <w:marBottom w:val="0"/>
          <w:divBdr>
            <w:top w:val="none" w:sz="0" w:space="0" w:color="auto"/>
            <w:left w:val="none" w:sz="0" w:space="0" w:color="auto"/>
            <w:bottom w:val="none" w:sz="0" w:space="0" w:color="auto"/>
            <w:right w:val="none" w:sz="0" w:space="0" w:color="auto"/>
          </w:divBdr>
        </w:div>
        <w:div w:id="64694649">
          <w:marLeft w:val="480"/>
          <w:marRight w:val="0"/>
          <w:marTop w:val="0"/>
          <w:marBottom w:val="0"/>
          <w:divBdr>
            <w:top w:val="none" w:sz="0" w:space="0" w:color="auto"/>
            <w:left w:val="none" w:sz="0" w:space="0" w:color="auto"/>
            <w:bottom w:val="none" w:sz="0" w:space="0" w:color="auto"/>
            <w:right w:val="none" w:sz="0" w:space="0" w:color="auto"/>
          </w:divBdr>
        </w:div>
        <w:div w:id="129639273">
          <w:marLeft w:val="480"/>
          <w:marRight w:val="0"/>
          <w:marTop w:val="0"/>
          <w:marBottom w:val="0"/>
          <w:divBdr>
            <w:top w:val="none" w:sz="0" w:space="0" w:color="auto"/>
            <w:left w:val="none" w:sz="0" w:space="0" w:color="auto"/>
            <w:bottom w:val="none" w:sz="0" w:space="0" w:color="auto"/>
            <w:right w:val="none" w:sz="0" w:space="0" w:color="auto"/>
          </w:divBdr>
        </w:div>
        <w:div w:id="805388668">
          <w:marLeft w:val="480"/>
          <w:marRight w:val="0"/>
          <w:marTop w:val="0"/>
          <w:marBottom w:val="0"/>
          <w:divBdr>
            <w:top w:val="none" w:sz="0" w:space="0" w:color="auto"/>
            <w:left w:val="none" w:sz="0" w:space="0" w:color="auto"/>
            <w:bottom w:val="none" w:sz="0" w:space="0" w:color="auto"/>
            <w:right w:val="none" w:sz="0" w:space="0" w:color="auto"/>
          </w:divBdr>
        </w:div>
        <w:div w:id="447162749">
          <w:marLeft w:val="480"/>
          <w:marRight w:val="0"/>
          <w:marTop w:val="0"/>
          <w:marBottom w:val="0"/>
          <w:divBdr>
            <w:top w:val="none" w:sz="0" w:space="0" w:color="auto"/>
            <w:left w:val="none" w:sz="0" w:space="0" w:color="auto"/>
            <w:bottom w:val="none" w:sz="0" w:space="0" w:color="auto"/>
            <w:right w:val="none" w:sz="0" w:space="0" w:color="auto"/>
          </w:divBdr>
        </w:div>
        <w:div w:id="290865911">
          <w:marLeft w:val="480"/>
          <w:marRight w:val="0"/>
          <w:marTop w:val="0"/>
          <w:marBottom w:val="0"/>
          <w:divBdr>
            <w:top w:val="none" w:sz="0" w:space="0" w:color="auto"/>
            <w:left w:val="none" w:sz="0" w:space="0" w:color="auto"/>
            <w:bottom w:val="none" w:sz="0" w:space="0" w:color="auto"/>
            <w:right w:val="none" w:sz="0" w:space="0" w:color="auto"/>
          </w:divBdr>
        </w:div>
        <w:div w:id="1459494420">
          <w:marLeft w:val="480"/>
          <w:marRight w:val="0"/>
          <w:marTop w:val="0"/>
          <w:marBottom w:val="0"/>
          <w:divBdr>
            <w:top w:val="none" w:sz="0" w:space="0" w:color="auto"/>
            <w:left w:val="none" w:sz="0" w:space="0" w:color="auto"/>
            <w:bottom w:val="none" w:sz="0" w:space="0" w:color="auto"/>
            <w:right w:val="none" w:sz="0" w:space="0" w:color="auto"/>
          </w:divBdr>
        </w:div>
        <w:div w:id="453448556">
          <w:marLeft w:val="480"/>
          <w:marRight w:val="0"/>
          <w:marTop w:val="0"/>
          <w:marBottom w:val="0"/>
          <w:divBdr>
            <w:top w:val="none" w:sz="0" w:space="0" w:color="auto"/>
            <w:left w:val="none" w:sz="0" w:space="0" w:color="auto"/>
            <w:bottom w:val="none" w:sz="0" w:space="0" w:color="auto"/>
            <w:right w:val="none" w:sz="0" w:space="0" w:color="auto"/>
          </w:divBdr>
        </w:div>
        <w:div w:id="950668524">
          <w:marLeft w:val="480"/>
          <w:marRight w:val="0"/>
          <w:marTop w:val="0"/>
          <w:marBottom w:val="0"/>
          <w:divBdr>
            <w:top w:val="none" w:sz="0" w:space="0" w:color="auto"/>
            <w:left w:val="none" w:sz="0" w:space="0" w:color="auto"/>
            <w:bottom w:val="none" w:sz="0" w:space="0" w:color="auto"/>
            <w:right w:val="none" w:sz="0" w:space="0" w:color="auto"/>
          </w:divBdr>
        </w:div>
        <w:div w:id="1209417285">
          <w:marLeft w:val="480"/>
          <w:marRight w:val="0"/>
          <w:marTop w:val="0"/>
          <w:marBottom w:val="0"/>
          <w:divBdr>
            <w:top w:val="none" w:sz="0" w:space="0" w:color="auto"/>
            <w:left w:val="none" w:sz="0" w:space="0" w:color="auto"/>
            <w:bottom w:val="none" w:sz="0" w:space="0" w:color="auto"/>
            <w:right w:val="none" w:sz="0" w:space="0" w:color="auto"/>
          </w:divBdr>
        </w:div>
        <w:div w:id="330455383">
          <w:marLeft w:val="480"/>
          <w:marRight w:val="0"/>
          <w:marTop w:val="0"/>
          <w:marBottom w:val="0"/>
          <w:divBdr>
            <w:top w:val="none" w:sz="0" w:space="0" w:color="auto"/>
            <w:left w:val="none" w:sz="0" w:space="0" w:color="auto"/>
            <w:bottom w:val="none" w:sz="0" w:space="0" w:color="auto"/>
            <w:right w:val="none" w:sz="0" w:space="0" w:color="auto"/>
          </w:divBdr>
        </w:div>
        <w:div w:id="74086587">
          <w:marLeft w:val="480"/>
          <w:marRight w:val="0"/>
          <w:marTop w:val="0"/>
          <w:marBottom w:val="0"/>
          <w:divBdr>
            <w:top w:val="none" w:sz="0" w:space="0" w:color="auto"/>
            <w:left w:val="none" w:sz="0" w:space="0" w:color="auto"/>
            <w:bottom w:val="none" w:sz="0" w:space="0" w:color="auto"/>
            <w:right w:val="none" w:sz="0" w:space="0" w:color="auto"/>
          </w:divBdr>
        </w:div>
        <w:div w:id="99883922">
          <w:marLeft w:val="480"/>
          <w:marRight w:val="0"/>
          <w:marTop w:val="0"/>
          <w:marBottom w:val="0"/>
          <w:divBdr>
            <w:top w:val="none" w:sz="0" w:space="0" w:color="auto"/>
            <w:left w:val="none" w:sz="0" w:space="0" w:color="auto"/>
            <w:bottom w:val="none" w:sz="0" w:space="0" w:color="auto"/>
            <w:right w:val="none" w:sz="0" w:space="0" w:color="auto"/>
          </w:divBdr>
        </w:div>
        <w:div w:id="220793088">
          <w:marLeft w:val="480"/>
          <w:marRight w:val="0"/>
          <w:marTop w:val="0"/>
          <w:marBottom w:val="0"/>
          <w:divBdr>
            <w:top w:val="none" w:sz="0" w:space="0" w:color="auto"/>
            <w:left w:val="none" w:sz="0" w:space="0" w:color="auto"/>
            <w:bottom w:val="none" w:sz="0" w:space="0" w:color="auto"/>
            <w:right w:val="none" w:sz="0" w:space="0" w:color="auto"/>
          </w:divBdr>
        </w:div>
        <w:div w:id="37047305">
          <w:marLeft w:val="480"/>
          <w:marRight w:val="0"/>
          <w:marTop w:val="0"/>
          <w:marBottom w:val="0"/>
          <w:divBdr>
            <w:top w:val="none" w:sz="0" w:space="0" w:color="auto"/>
            <w:left w:val="none" w:sz="0" w:space="0" w:color="auto"/>
            <w:bottom w:val="none" w:sz="0" w:space="0" w:color="auto"/>
            <w:right w:val="none" w:sz="0" w:space="0" w:color="auto"/>
          </w:divBdr>
        </w:div>
        <w:div w:id="1194996923">
          <w:marLeft w:val="480"/>
          <w:marRight w:val="0"/>
          <w:marTop w:val="0"/>
          <w:marBottom w:val="0"/>
          <w:divBdr>
            <w:top w:val="none" w:sz="0" w:space="0" w:color="auto"/>
            <w:left w:val="none" w:sz="0" w:space="0" w:color="auto"/>
            <w:bottom w:val="none" w:sz="0" w:space="0" w:color="auto"/>
            <w:right w:val="none" w:sz="0" w:space="0" w:color="auto"/>
          </w:divBdr>
        </w:div>
        <w:div w:id="423500151">
          <w:marLeft w:val="480"/>
          <w:marRight w:val="0"/>
          <w:marTop w:val="0"/>
          <w:marBottom w:val="0"/>
          <w:divBdr>
            <w:top w:val="none" w:sz="0" w:space="0" w:color="auto"/>
            <w:left w:val="none" w:sz="0" w:space="0" w:color="auto"/>
            <w:bottom w:val="none" w:sz="0" w:space="0" w:color="auto"/>
            <w:right w:val="none" w:sz="0" w:space="0" w:color="auto"/>
          </w:divBdr>
        </w:div>
        <w:div w:id="234439794">
          <w:marLeft w:val="480"/>
          <w:marRight w:val="0"/>
          <w:marTop w:val="0"/>
          <w:marBottom w:val="0"/>
          <w:divBdr>
            <w:top w:val="none" w:sz="0" w:space="0" w:color="auto"/>
            <w:left w:val="none" w:sz="0" w:space="0" w:color="auto"/>
            <w:bottom w:val="none" w:sz="0" w:space="0" w:color="auto"/>
            <w:right w:val="none" w:sz="0" w:space="0" w:color="auto"/>
          </w:divBdr>
        </w:div>
        <w:div w:id="1899897071">
          <w:marLeft w:val="480"/>
          <w:marRight w:val="0"/>
          <w:marTop w:val="0"/>
          <w:marBottom w:val="0"/>
          <w:divBdr>
            <w:top w:val="none" w:sz="0" w:space="0" w:color="auto"/>
            <w:left w:val="none" w:sz="0" w:space="0" w:color="auto"/>
            <w:bottom w:val="none" w:sz="0" w:space="0" w:color="auto"/>
            <w:right w:val="none" w:sz="0" w:space="0" w:color="auto"/>
          </w:divBdr>
        </w:div>
        <w:div w:id="1953783965">
          <w:marLeft w:val="480"/>
          <w:marRight w:val="0"/>
          <w:marTop w:val="0"/>
          <w:marBottom w:val="0"/>
          <w:divBdr>
            <w:top w:val="none" w:sz="0" w:space="0" w:color="auto"/>
            <w:left w:val="none" w:sz="0" w:space="0" w:color="auto"/>
            <w:bottom w:val="none" w:sz="0" w:space="0" w:color="auto"/>
            <w:right w:val="none" w:sz="0" w:space="0" w:color="auto"/>
          </w:divBdr>
        </w:div>
        <w:div w:id="1321811118">
          <w:marLeft w:val="480"/>
          <w:marRight w:val="0"/>
          <w:marTop w:val="0"/>
          <w:marBottom w:val="0"/>
          <w:divBdr>
            <w:top w:val="none" w:sz="0" w:space="0" w:color="auto"/>
            <w:left w:val="none" w:sz="0" w:space="0" w:color="auto"/>
            <w:bottom w:val="none" w:sz="0" w:space="0" w:color="auto"/>
            <w:right w:val="none" w:sz="0" w:space="0" w:color="auto"/>
          </w:divBdr>
        </w:div>
        <w:div w:id="1997761383">
          <w:marLeft w:val="480"/>
          <w:marRight w:val="0"/>
          <w:marTop w:val="0"/>
          <w:marBottom w:val="0"/>
          <w:divBdr>
            <w:top w:val="none" w:sz="0" w:space="0" w:color="auto"/>
            <w:left w:val="none" w:sz="0" w:space="0" w:color="auto"/>
            <w:bottom w:val="none" w:sz="0" w:space="0" w:color="auto"/>
            <w:right w:val="none" w:sz="0" w:space="0" w:color="auto"/>
          </w:divBdr>
        </w:div>
        <w:div w:id="532614666">
          <w:marLeft w:val="480"/>
          <w:marRight w:val="0"/>
          <w:marTop w:val="0"/>
          <w:marBottom w:val="0"/>
          <w:divBdr>
            <w:top w:val="none" w:sz="0" w:space="0" w:color="auto"/>
            <w:left w:val="none" w:sz="0" w:space="0" w:color="auto"/>
            <w:bottom w:val="none" w:sz="0" w:space="0" w:color="auto"/>
            <w:right w:val="none" w:sz="0" w:space="0" w:color="auto"/>
          </w:divBdr>
        </w:div>
        <w:div w:id="5599695">
          <w:marLeft w:val="480"/>
          <w:marRight w:val="0"/>
          <w:marTop w:val="0"/>
          <w:marBottom w:val="0"/>
          <w:divBdr>
            <w:top w:val="none" w:sz="0" w:space="0" w:color="auto"/>
            <w:left w:val="none" w:sz="0" w:space="0" w:color="auto"/>
            <w:bottom w:val="none" w:sz="0" w:space="0" w:color="auto"/>
            <w:right w:val="none" w:sz="0" w:space="0" w:color="auto"/>
          </w:divBdr>
        </w:div>
        <w:div w:id="467094283">
          <w:marLeft w:val="480"/>
          <w:marRight w:val="0"/>
          <w:marTop w:val="0"/>
          <w:marBottom w:val="0"/>
          <w:divBdr>
            <w:top w:val="none" w:sz="0" w:space="0" w:color="auto"/>
            <w:left w:val="none" w:sz="0" w:space="0" w:color="auto"/>
            <w:bottom w:val="none" w:sz="0" w:space="0" w:color="auto"/>
            <w:right w:val="none" w:sz="0" w:space="0" w:color="auto"/>
          </w:divBdr>
        </w:div>
        <w:div w:id="273252233">
          <w:marLeft w:val="480"/>
          <w:marRight w:val="0"/>
          <w:marTop w:val="0"/>
          <w:marBottom w:val="0"/>
          <w:divBdr>
            <w:top w:val="none" w:sz="0" w:space="0" w:color="auto"/>
            <w:left w:val="none" w:sz="0" w:space="0" w:color="auto"/>
            <w:bottom w:val="none" w:sz="0" w:space="0" w:color="auto"/>
            <w:right w:val="none" w:sz="0" w:space="0" w:color="auto"/>
          </w:divBdr>
        </w:div>
        <w:div w:id="1601137352">
          <w:marLeft w:val="480"/>
          <w:marRight w:val="0"/>
          <w:marTop w:val="0"/>
          <w:marBottom w:val="0"/>
          <w:divBdr>
            <w:top w:val="none" w:sz="0" w:space="0" w:color="auto"/>
            <w:left w:val="none" w:sz="0" w:space="0" w:color="auto"/>
            <w:bottom w:val="none" w:sz="0" w:space="0" w:color="auto"/>
            <w:right w:val="none" w:sz="0" w:space="0" w:color="auto"/>
          </w:divBdr>
        </w:div>
        <w:div w:id="1568104172">
          <w:marLeft w:val="480"/>
          <w:marRight w:val="0"/>
          <w:marTop w:val="0"/>
          <w:marBottom w:val="0"/>
          <w:divBdr>
            <w:top w:val="none" w:sz="0" w:space="0" w:color="auto"/>
            <w:left w:val="none" w:sz="0" w:space="0" w:color="auto"/>
            <w:bottom w:val="none" w:sz="0" w:space="0" w:color="auto"/>
            <w:right w:val="none" w:sz="0" w:space="0" w:color="auto"/>
          </w:divBdr>
        </w:div>
        <w:div w:id="160463409">
          <w:marLeft w:val="480"/>
          <w:marRight w:val="0"/>
          <w:marTop w:val="0"/>
          <w:marBottom w:val="0"/>
          <w:divBdr>
            <w:top w:val="none" w:sz="0" w:space="0" w:color="auto"/>
            <w:left w:val="none" w:sz="0" w:space="0" w:color="auto"/>
            <w:bottom w:val="none" w:sz="0" w:space="0" w:color="auto"/>
            <w:right w:val="none" w:sz="0" w:space="0" w:color="auto"/>
          </w:divBdr>
        </w:div>
        <w:div w:id="762650753">
          <w:marLeft w:val="480"/>
          <w:marRight w:val="0"/>
          <w:marTop w:val="0"/>
          <w:marBottom w:val="0"/>
          <w:divBdr>
            <w:top w:val="none" w:sz="0" w:space="0" w:color="auto"/>
            <w:left w:val="none" w:sz="0" w:space="0" w:color="auto"/>
            <w:bottom w:val="none" w:sz="0" w:space="0" w:color="auto"/>
            <w:right w:val="none" w:sz="0" w:space="0" w:color="auto"/>
          </w:divBdr>
        </w:div>
        <w:div w:id="112019856">
          <w:marLeft w:val="480"/>
          <w:marRight w:val="0"/>
          <w:marTop w:val="0"/>
          <w:marBottom w:val="0"/>
          <w:divBdr>
            <w:top w:val="none" w:sz="0" w:space="0" w:color="auto"/>
            <w:left w:val="none" w:sz="0" w:space="0" w:color="auto"/>
            <w:bottom w:val="none" w:sz="0" w:space="0" w:color="auto"/>
            <w:right w:val="none" w:sz="0" w:space="0" w:color="auto"/>
          </w:divBdr>
        </w:div>
        <w:div w:id="206569561">
          <w:marLeft w:val="480"/>
          <w:marRight w:val="0"/>
          <w:marTop w:val="0"/>
          <w:marBottom w:val="0"/>
          <w:divBdr>
            <w:top w:val="none" w:sz="0" w:space="0" w:color="auto"/>
            <w:left w:val="none" w:sz="0" w:space="0" w:color="auto"/>
            <w:bottom w:val="none" w:sz="0" w:space="0" w:color="auto"/>
            <w:right w:val="none" w:sz="0" w:space="0" w:color="auto"/>
          </w:divBdr>
        </w:div>
        <w:div w:id="1364986728">
          <w:marLeft w:val="480"/>
          <w:marRight w:val="0"/>
          <w:marTop w:val="0"/>
          <w:marBottom w:val="0"/>
          <w:divBdr>
            <w:top w:val="none" w:sz="0" w:space="0" w:color="auto"/>
            <w:left w:val="none" w:sz="0" w:space="0" w:color="auto"/>
            <w:bottom w:val="none" w:sz="0" w:space="0" w:color="auto"/>
            <w:right w:val="none" w:sz="0" w:space="0" w:color="auto"/>
          </w:divBdr>
        </w:div>
        <w:div w:id="437262290">
          <w:marLeft w:val="480"/>
          <w:marRight w:val="0"/>
          <w:marTop w:val="0"/>
          <w:marBottom w:val="0"/>
          <w:divBdr>
            <w:top w:val="none" w:sz="0" w:space="0" w:color="auto"/>
            <w:left w:val="none" w:sz="0" w:space="0" w:color="auto"/>
            <w:bottom w:val="none" w:sz="0" w:space="0" w:color="auto"/>
            <w:right w:val="none" w:sz="0" w:space="0" w:color="auto"/>
          </w:divBdr>
        </w:div>
        <w:div w:id="1938246033">
          <w:marLeft w:val="480"/>
          <w:marRight w:val="0"/>
          <w:marTop w:val="0"/>
          <w:marBottom w:val="0"/>
          <w:divBdr>
            <w:top w:val="none" w:sz="0" w:space="0" w:color="auto"/>
            <w:left w:val="none" w:sz="0" w:space="0" w:color="auto"/>
            <w:bottom w:val="none" w:sz="0" w:space="0" w:color="auto"/>
            <w:right w:val="none" w:sz="0" w:space="0" w:color="auto"/>
          </w:divBdr>
        </w:div>
        <w:div w:id="756706504">
          <w:marLeft w:val="480"/>
          <w:marRight w:val="0"/>
          <w:marTop w:val="0"/>
          <w:marBottom w:val="0"/>
          <w:divBdr>
            <w:top w:val="none" w:sz="0" w:space="0" w:color="auto"/>
            <w:left w:val="none" w:sz="0" w:space="0" w:color="auto"/>
            <w:bottom w:val="none" w:sz="0" w:space="0" w:color="auto"/>
            <w:right w:val="none" w:sz="0" w:space="0" w:color="auto"/>
          </w:divBdr>
        </w:div>
        <w:div w:id="814029513">
          <w:marLeft w:val="480"/>
          <w:marRight w:val="0"/>
          <w:marTop w:val="0"/>
          <w:marBottom w:val="0"/>
          <w:divBdr>
            <w:top w:val="none" w:sz="0" w:space="0" w:color="auto"/>
            <w:left w:val="none" w:sz="0" w:space="0" w:color="auto"/>
            <w:bottom w:val="none" w:sz="0" w:space="0" w:color="auto"/>
            <w:right w:val="none" w:sz="0" w:space="0" w:color="auto"/>
          </w:divBdr>
        </w:div>
        <w:div w:id="1185284666">
          <w:marLeft w:val="480"/>
          <w:marRight w:val="0"/>
          <w:marTop w:val="0"/>
          <w:marBottom w:val="0"/>
          <w:divBdr>
            <w:top w:val="none" w:sz="0" w:space="0" w:color="auto"/>
            <w:left w:val="none" w:sz="0" w:space="0" w:color="auto"/>
            <w:bottom w:val="none" w:sz="0" w:space="0" w:color="auto"/>
            <w:right w:val="none" w:sz="0" w:space="0" w:color="auto"/>
          </w:divBdr>
        </w:div>
        <w:div w:id="1097676743">
          <w:marLeft w:val="480"/>
          <w:marRight w:val="0"/>
          <w:marTop w:val="0"/>
          <w:marBottom w:val="0"/>
          <w:divBdr>
            <w:top w:val="none" w:sz="0" w:space="0" w:color="auto"/>
            <w:left w:val="none" w:sz="0" w:space="0" w:color="auto"/>
            <w:bottom w:val="none" w:sz="0" w:space="0" w:color="auto"/>
            <w:right w:val="none" w:sz="0" w:space="0" w:color="auto"/>
          </w:divBdr>
        </w:div>
        <w:div w:id="643779810">
          <w:marLeft w:val="480"/>
          <w:marRight w:val="0"/>
          <w:marTop w:val="0"/>
          <w:marBottom w:val="0"/>
          <w:divBdr>
            <w:top w:val="none" w:sz="0" w:space="0" w:color="auto"/>
            <w:left w:val="none" w:sz="0" w:space="0" w:color="auto"/>
            <w:bottom w:val="none" w:sz="0" w:space="0" w:color="auto"/>
            <w:right w:val="none" w:sz="0" w:space="0" w:color="auto"/>
          </w:divBdr>
        </w:div>
        <w:div w:id="842083868">
          <w:marLeft w:val="480"/>
          <w:marRight w:val="0"/>
          <w:marTop w:val="0"/>
          <w:marBottom w:val="0"/>
          <w:divBdr>
            <w:top w:val="none" w:sz="0" w:space="0" w:color="auto"/>
            <w:left w:val="none" w:sz="0" w:space="0" w:color="auto"/>
            <w:bottom w:val="none" w:sz="0" w:space="0" w:color="auto"/>
            <w:right w:val="none" w:sz="0" w:space="0" w:color="auto"/>
          </w:divBdr>
        </w:div>
        <w:div w:id="215626138">
          <w:marLeft w:val="480"/>
          <w:marRight w:val="0"/>
          <w:marTop w:val="0"/>
          <w:marBottom w:val="0"/>
          <w:divBdr>
            <w:top w:val="none" w:sz="0" w:space="0" w:color="auto"/>
            <w:left w:val="none" w:sz="0" w:space="0" w:color="auto"/>
            <w:bottom w:val="none" w:sz="0" w:space="0" w:color="auto"/>
            <w:right w:val="none" w:sz="0" w:space="0" w:color="auto"/>
          </w:divBdr>
        </w:div>
        <w:div w:id="1917934552">
          <w:marLeft w:val="480"/>
          <w:marRight w:val="0"/>
          <w:marTop w:val="0"/>
          <w:marBottom w:val="0"/>
          <w:divBdr>
            <w:top w:val="none" w:sz="0" w:space="0" w:color="auto"/>
            <w:left w:val="none" w:sz="0" w:space="0" w:color="auto"/>
            <w:bottom w:val="none" w:sz="0" w:space="0" w:color="auto"/>
            <w:right w:val="none" w:sz="0" w:space="0" w:color="auto"/>
          </w:divBdr>
        </w:div>
        <w:div w:id="2036999626">
          <w:marLeft w:val="480"/>
          <w:marRight w:val="0"/>
          <w:marTop w:val="0"/>
          <w:marBottom w:val="0"/>
          <w:divBdr>
            <w:top w:val="none" w:sz="0" w:space="0" w:color="auto"/>
            <w:left w:val="none" w:sz="0" w:space="0" w:color="auto"/>
            <w:bottom w:val="none" w:sz="0" w:space="0" w:color="auto"/>
            <w:right w:val="none" w:sz="0" w:space="0" w:color="auto"/>
          </w:divBdr>
        </w:div>
        <w:div w:id="919020970">
          <w:marLeft w:val="480"/>
          <w:marRight w:val="0"/>
          <w:marTop w:val="0"/>
          <w:marBottom w:val="0"/>
          <w:divBdr>
            <w:top w:val="none" w:sz="0" w:space="0" w:color="auto"/>
            <w:left w:val="none" w:sz="0" w:space="0" w:color="auto"/>
            <w:bottom w:val="none" w:sz="0" w:space="0" w:color="auto"/>
            <w:right w:val="none" w:sz="0" w:space="0" w:color="auto"/>
          </w:divBdr>
        </w:div>
        <w:div w:id="675814361">
          <w:marLeft w:val="480"/>
          <w:marRight w:val="0"/>
          <w:marTop w:val="0"/>
          <w:marBottom w:val="0"/>
          <w:divBdr>
            <w:top w:val="none" w:sz="0" w:space="0" w:color="auto"/>
            <w:left w:val="none" w:sz="0" w:space="0" w:color="auto"/>
            <w:bottom w:val="none" w:sz="0" w:space="0" w:color="auto"/>
            <w:right w:val="none" w:sz="0" w:space="0" w:color="auto"/>
          </w:divBdr>
        </w:div>
        <w:div w:id="1943609624">
          <w:marLeft w:val="480"/>
          <w:marRight w:val="0"/>
          <w:marTop w:val="0"/>
          <w:marBottom w:val="0"/>
          <w:divBdr>
            <w:top w:val="none" w:sz="0" w:space="0" w:color="auto"/>
            <w:left w:val="none" w:sz="0" w:space="0" w:color="auto"/>
            <w:bottom w:val="none" w:sz="0" w:space="0" w:color="auto"/>
            <w:right w:val="none" w:sz="0" w:space="0" w:color="auto"/>
          </w:divBdr>
        </w:div>
        <w:div w:id="431439917">
          <w:marLeft w:val="480"/>
          <w:marRight w:val="0"/>
          <w:marTop w:val="0"/>
          <w:marBottom w:val="0"/>
          <w:divBdr>
            <w:top w:val="none" w:sz="0" w:space="0" w:color="auto"/>
            <w:left w:val="none" w:sz="0" w:space="0" w:color="auto"/>
            <w:bottom w:val="none" w:sz="0" w:space="0" w:color="auto"/>
            <w:right w:val="none" w:sz="0" w:space="0" w:color="auto"/>
          </w:divBdr>
        </w:div>
        <w:div w:id="1411997097">
          <w:marLeft w:val="480"/>
          <w:marRight w:val="0"/>
          <w:marTop w:val="0"/>
          <w:marBottom w:val="0"/>
          <w:divBdr>
            <w:top w:val="none" w:sz="0" w:space="0" w:color="auto"/>
            <w:left w:val="none" w:sz="0" w:space="0" w:color="auto"/>
            <w:bottom w:val="none" w:sz="0" w:space="0" w:color="auto"/>
            <w:right w:val="none" w:sz="0" w:space="0" w:color="auto"/>
          </w:divBdr>
        </w:div>
        <w:div w:id="695740144">
          <w:marLeft w:val="480"/>
          <w:marRight w:val="0"/>
          <w:marTop w:val="0"/>
          <w:marBottom w:val="0"/>
          <w:divBdr>
            <w:top w:val="none" w:sz="0" w:space="0" w:color="auto"/>
            <w:left w:val="none" w:sz="0" w:space="0" w:color="auto"/>
            <w:bottom w:val="none" w:sz="0" w:space="0" w:color="auto"/>
            <w:right w:val="none" w:sz="0" w:space="0" w:color="auto"/>
          </w:divBdr>
        </w:div>
        <w:div w:id="419520779">
          <w:marLeft w:val="480"/>
          <w:marRight w:val="0"/>
          <w:marTop w:val="0"/>
          <w:marBottom w:val="0"/>
          <w:divBdr>
            <w:top w:val="none" w:sz="0" w:space="0" w:color="auto"/>
            <w:left w:val="none" w:sz="0" w:space="0" w:color="auto"/>
            <w:bottom w:val="none" w:sz="0" w:space="0" w:color="auto"/>
            <w:right w:val="none" w:sz="0" w:space="0" w:color="auto"/>
          </w:divBdr>
        </w:div>
        <w:div w:id="709231867">
          <w:marLeft w:val="480"/>
          <w:marRight w:val="0"/>
          <w:marTop w:val="0"/>
          <w:marBottom w:val="0"/>
          <w:divBdr>
            <w:top w:val="none" w:sz="0" w:space="0" w:color="auto"/>
            <w:left w:val="none" w:sz="0" w:space="0" w:color="auto"/>
            <w:bottom w:val="none" w:sz="0" w:space="0" w:color="auto"/>
            <w:right w:val="none" w:sz="0" w:space="0" w:color="auto"/>
          </w:divBdr>
        </w:div>
        <w:div w:id="1745254750">
          <w:marLeft w:val="480"/>
          <w:marRight w:val="0"/>
          <w:marTop w:val="0"/>
          <w:marBottom w:val="0"/>
          <w:divBdr>
            <w:top w:val="none" w:sz="0" w:space="0" w:color="auto"/>
            <w:left w:val="none" w:sz="0" w:space="0" w:color="auto"/>
            <w:bottom w:val="none" w:sz="0" w:space="0" w:color="auto"/>
            <w:right w:val="none" w:sz="0" w:space="0" w:color="auto"/>
          </w:divBdr>
        </w:div>
        <w:div w:id="589854563">
          <w:marLeft w:val="480"/>
          <w:marRight w:val="0"/>
          <w:marTop w:val="0"/>
          <w:marBottom w:val="0"/>
          <w:divBdr>
            <w:top w:val="none" w:sz="0" w:space="0" w:color="auto"/>
            <w:left w:val="none" w:sz="0" w:space="0" w:color="auto"/>
            <w:bottom w:val="none" w:sz="0" w:space="0" w:color="auto"/>
            <w:right w:val="none" w:sz="0" w:space="0" w:color="auto"/>
          </w:divBdr>
        </w:div>
        <w:div w:id="529420422">
          <w:marLeft w:val="480"/>
          <w:marRight w:val="0"/>
          <w:marTop w:val="0"/>
          <w:marBottom w:val="0"/>
          <w:divBdr>
            <w:top w:val="none" w:sz="0" w:space="0" w:color="auto"/>
            <w:left w:val="none" w:sz="0" w:space="0" w:color="auto"/>
            <w:bottom w:val="none" w:sz="0" w:space="0" w:color="auto"/>
            <w:right w:val="none" w:sz="0" w:space="0" w:color="auto"/>
          </w:divBdr>
        </w:div>
        <w:div w:id="205993824">
          <w:marLeft w:val="480"/>
          <w:marRight w:val="0"/>
          <w:marTop w:val="0"/>
          <w:marBottom w:val="0"/>
          <w:divBdr>
            <w:top w:val="none" w:sz="0" w:space="0" w:color="auto"/>
            <w:left w:val="none" w:sz="0" w:space="0" w:color="auto"/>
            <w:bottom w:val="none" w:sz="0" w:space="0" w:color="auto"/>
            <w:right w:val="none" w:sz="0" w:space="0" w:color="auto"/>
          </w:divBdr>
        </w:div>
        <w:div w:id="536165468">
          <w:marLeft w:val="480"/>
          <w:marRight w:val="0"/>
          <w:marTop w:val="0"/>
          <w:marBottom w:val="0"/>
          <w:divBdr>
            <w:top w:val="none" w:sz="0" w:space="0" w:color="auto"/>
            <w:left w:val="none" w:sz="0" w:space="0" w:color="auto"/>
            <w:bottom w:val="none" w:sz="0" w:space="0" w:color="auto"/>
            <w:right w:val="none" w:sz="0" w:space="0" w:color="auto"/>
          </w:divBdr>
        </w:div>
        <w:div w:id="628390944">
          <w:marLeft w:val="480"/>
          <w:marRight w:val="0"/>
          <w:marTop w:val="0"/>
          <w:marBottom w:val="0"/>
          <w:divBdr>
            <w:top w:val="none" w:sz="0" w:space="0" w:color="auto"/>
            <w:left w:val="none" w:sz="0" w:space="0" w:color="auto"/>
            <w:bottom w:val="none" w:sz="0" w:space="0" w:color="auto"/>
            <w:right w:val="none" w:sz="0" w:space="0" w:color="auto"/>
          </w:divBdr>
        </w:div>
        <w:div w:id="1120026034">
          <w:marLeft w:val="480"/>
          <w:marRight w:val="0"/>
          <w:marTop w:val="0"/>
          <w:marBottom w:val="0"/>
          <w:divBdr>
            <w:top w:val="none" w:sz="0" w:space="0" w:color="auto"/>
            <w:left w:val="none" w:sz="0" w:space="0" w:color="auto"/>
            <w:bottom w:val="none" w:sz="0" w:space="0" w:color="auto"/>
            <w:right w:val="none" w:sz="0" w:space="0" w:color="auto"/>
          </w:divBdr>
        </w:div>
        <w:div w:id="765345612">
          <w:marLeft w:val="480"/>
          <w:marRight w:val="0"/>
          <w:marTop w:val="0"/>
          <w:marBottom w:val="0"/>
          <w:divBdr>
            <w:top w:val="none" w:sz="0" w:space="0" w:color="auto"/>
            <w:left w:val="none" w:sz="0" w:space="0" w:color="auto"/>
            <w:bottom w:val="none" w:sz="0" w:space="0" w:color="auto"/>
            <w:right w:val="none" w:sz="0" w:space="0" w:color="auto"/>
          </w:divBdr>
        </w:div>
        <w:div w:id="1521746969">
          <w:marLeft w:val="480"/>
          <w:marRight w:val="0"/>
          <w:marTop w:val="0"/>
          <w:marBottom w:val="0"/>
          <w:divBdr>
            <w:top w:val="none" w:sz="0" w:space="0" w:color="auto"/>
            <w:left w:val="none" w:sz="0" w:space="0" w:color="auto"/>
            <w:bottom w:val="none" w:sz="0" w:space="0" w:color="auto"/>
            <w:right w:val="none" w:sz="0" w:space="0" w:color="auto"/>
          </w:divBdr>
        </w:div>
        <w:div w:id="1785729950">
          <w:marLeft w:val="480"/>
          <w:marRight w:val="0"/>
          <w:marTop w:val="0"/>
          <w:marBottom w:val="0"/>
          <w:divBdr>
            <w:top w:val="none" w:sz="0" w:space="0" w:color="auto"/>
            <w:left w:val="none" w:sz="0" w:space="0" w:color="auto"/>
            <w:bottom w:val="none" w:sz="0" w:space="0" w:color="auto"/>
            <w:right w:val="none" w:sz="0" w:space="0" w:color="auto"/>
          </w:divBdr>
        </w:div>
        <w:div w:id="2001155756">
          <w:marLeft w:val="480"/>
          <w:marRight w:val="0"/>
          <w:marTop w:val="0"/>
          <w:marBottom w:val="0"/>
          <w:divBdr>
            <w:top w:val="none" w:sz="0" w:space="0" w:color="auto"/>
            <w:left w:val="none" w:sz="0" w:space="0" w:color="auto"/>
            <w:bottom w:val="none" w:sz="0" w:space="0" w:color="auto"/>
            <w:right w:val="none" w:sz="0" w:space="0" w:color="auto"/>
          </w:divBdr>
        </w:div>
        <w:div w:id="1907759240">
          <w:marLeft w:val="480"/>
          <w:marRight w:val="0"/>
          <w:marTop w:val="0"/>
          <w:marBottom w:val="0"/>
          <w:divBdr>
            <w:top w:val="none" w:sz="0" w:space="0" w:color="auto"/>
            <w:left w:val="none" w:sz="0" w:space="0" w:color="auto"/>
            <w:bottom w:val="none" w:sz="0" w:space="0" w:color="auto"/>
            <w:right w:val="none" w:sz="0" w:space="0" w:color="auto"/>
          </w:divBdr>
        </w:div>
        <w:div w:id="1191333871">
          <w:marLeft w:val="480"/>
          <w:marRight w:val="0"/>
          <w:marTop w:val="0"/>
          <w:marBottom w:val="0"/>
          <w:divBdr>
            <w:top w:val="none" w:sz="0" w:space="0" w:color="auto"/>
            <w:left w:val="none" w:sz="0" w:space="0" w:color="auto"/>
            <w:bottom w:val="none" w:sz="0" w:space="0" w:color="auto"/>
            <w:right w:val="none" w:sz="0" w:space="0" w:color="auto"/>
          </w:divBdr>
        </w:div>
        <w:div w:id="618149341">
          <w:marLeft w:val="480"/>
          <w:marRight w:val="0"/>
          <w:marTop w:val="0"/>
          <w:marBottom w:val="0"/>
          <w:divBdr>
            <w:top w:val="none" w:sz="0" w:space="0" w:color="auto"/>
            <w:left w:val="none" w:sz="0" w:space="0" w:color="auto"/>
            <w:bottom w:val="none" w:sz="0" w:space="0" w:color="auto"/>
            <w:right w:val="none" w:sz="0" w:space="0" w:color="auto"/>
          </w:divBdr>
        </w:div>
        <w:div w:id="246620878">
          <w:marLeft w:val="480"/>
          <w:marRight w:val="0"/>
          <w:marTop w:val="0"/>
          <w:marBottom w:val="0"/>
          <w:divBdr>
            <w:top w:val="none" w:sz="0" w:space="0" w:color="auto"/>
            <w:left w:val="none" w:sz="0" w:space="0" w:color="auto"/>
            <w:bottom w:val="none" w:sz="0" w:space="0" w:color="auto"/>
            <w:right w:val="none" w:sz="0" w:space="0" w:color="auto"/>
          </w:divBdr>
        </w:div>
        <w:div w:id="1437945287">
          <w:marLeft w:val="480"/>
          <w:marRight w:val="0"/>
          <w:marTop w:val="0"/>
          <w:marBottom w:val="0"/>
          <w:divBdr>
            <w:top w:val="none" w:sz="0" w:space="0" w:color="auto"/>
            <w:left w:val="none" w:sz="0" w:space="0" w:color="auto"/>
            <w:bottom w:val="none" w:sz="0" w:space="0" w:color="auto"/>
            <w:right w:val="none" w:sz="0" w:space="0" w:color="auto"/>
          </w:divBdr>
        </w:div>
        <w:div w:id="387070189">
          <w:marLeft w:val="480"/>
          <w:marRight w:val="0"/>
          <w:marTop w:val="0"/>
          <w:marBottom w:val="0"/>
          <w:divBdr>
            <w:top w:val="none" w:sz="0" w:space="0" w:color="auto"/>
            <w:left w:val="none" w:sz="0" w:space="0" w:color="auto"/>
            <w:bottom w:val="none" w:sz="0" w:space="0" w:color="auto"/>
            <w:right w:val="none" w:sz="0" w:space="0" w:color="auto"/>
          </w:divBdr>
        </w:div>
        <w:div w:id="329217804">
          <w:marLeft w:val="480"/>
          <w:marRight w:val="0"/>
          <w:marTop w:val="0"/>
          <w:marBottom w:val="0"/>
          <w:divBdr>
            <w:top w:val="none" w:sz="0" w:space="0" w:color="auto"/>
            <w:left w:val="none" w:sz="0" w:space="0" w:color="auto"/>
            <w:bottom w:val="none" w:sz="0" w:space="0" w:color="auto"/>
            <w:right w:val="none" w:sz="0" w:space="0" w:color="auto"/>
          </w:divBdr>
        </w:div>
        <w:div w:id="627246467">
          <w:marLeft w:val="480"/>
          <w:marRight w:val="0"/>
          <w:marTop w:val="0"/>
          <w:marBottom w:val="0"/>
          <w:divBdr>
            <w:top w:val="none" w:sz="0" w:space="0" w:color="auto"/>
            <w:left w:val="none" w:sz="0" w:space="0" w:color="auto"/>
            <w:bottom w:val="none" w:sz="0" w:space="0" w:color="auto"/>
            <w:right w:val="none" w:sz="0" w:space="0" w:color="auto"/>
          </w:divBdr>
        </w:div>
        <w:div w:id="2015376915">
          <w:marLeft w:val="480"/>
          <w:marRight w:val="0"/>
          <w:marTop w:val="0"/>
          <w:marBottom w:val="0"/>
          <w:divBdr>
            <w:top w:val="none" w:sz="0" w:space="0" w:color="auto"/>
            <w:left w:val="none" w:sz="0" w:space="0" w:color="auto"/>
            <w:bottom w:val="none" w:sz="0" w:space="0" w:color="auto"/>
            <w:right w:val="none" w:sz="0" w:space="0" w:color="auto"/>
          </w:divBdr>
        </w:div>
        <w:div w:id="83189440">
          <w:marLeft w:val="480"/>
          <w:marRight w:val="0"/>
          <w:marTop w:val="0"/>
          <w:marBottom w:val="0"/>
          <w:divBdr>
            <w:top w:val="none" w:sz="0" w:space="0" w:color="auto"/>
            <w:left w:val="none" w:sz="0" w:space="0" w:color="auto"/>
            <w:bottom w:val="none" w:sz="0" w:space="0" w:color="auto"/>
            <w:right w:val="none" w:sz="0" w:space="0" w:color="auto"/>
          </w:divBdr>
        </w:div>
        <w:div w:id="1147043244">
          <w:marLeft w:val="480"/>
          <w:marRight w:val="0"/>
          <w:marTop w:val="0"/>
          <w:marBottom w:val="0"/>
          <w:divBdr>
            <w:top w:val="none" w:sz="0" w:space="0" w:color="auto"/>
            <w:left w:val="none" w:sz="0" w:space="0" w:color="auto"/>
            <w:bottom w:val="none" w:sz="0" w:space="0" w:color="auto"/>
            <w:right w:val="none" w:sz="0" w:space="0" w:color="auto"/>
          </w:divBdr>
        </w:div>
        <w:div w:id="474614392">
          <w:marLeft w:val="480"/>
          <w:marRight w:val="0"/>
          <w:marTop w:val="0"/>
          <w:marBottom w:val="0"/>
          <w:divBdr>
            <w:top w:val="none" w:sz="0" w:space="0" w:color="auto"/>
            <w:left w:val="none" w:sz="0" w:space="0" w:color="auto"/>
            <w:bottom w:val="none" w:sz="0" w:space="0" w:color="auto"/>
            <w:right w:val="none" w:sz="0" w:space="0" w:color="auto"/>
          </w:divBdr>
        </w:div>
        <w:div w:id="215092128">
          <w:marLeft w:val="480"/>
          <w:marRight w:val="0"/>
          <w:marTop w:val="0"/>
          <w:marBottom w:val="0"/>
          <w:divBdr>
            <w:top w:val="none" w:sz="0" w:space="0" w:color="auto"/>
            <w:left w:val="none" w:sz="0" w:space="0" w:color="auto"/>
            <w:bottom w:val="none" w:sz="0" w:space="0" w:color="auto"/>
            <w:right w:val="none" w:sz="0" w:space="0" w:color="auto"/>
          </w:divBdr>
        </w:div>
        <w:div w:id="303780299">
          <w:marLeft w:val="480"/>
          <w:marRight w:val="0"/>
          <w:marTop w:val="0"/>
          <w:marBottom w:val="0"/>
          <w:divBdr>
            <w:top w:val="none" w:sz="0" w:space="0" w:color="auto"/>
            <w:left w:val="none" w:sz="0" w:space="0" w:color="auto"/>
            <w:bottom w:val="none" w:sz="0" w:space="0" w:color="auto"/>
            <w:right w:val="none" w:sz="0" w:space="0" w:color="auto"/>
          </w:divBdr>
        </w:div>
        <w:div w:id="708072289">
          <w:marLeft w:val="480"/>
          <w:marRight w:val="0"/>
          <w:marTop w:val="0"/>
          <w:marBottom w:val="0"/>
          <w:divBdr>
            <w:top w:val="none" w:sz="0" w:space="0" w:color="auto"/>
            <w:left w:val="none" w:sz="0" w:space="0" w:color="auto"/>
            <w:bottom w:val="none" w:sz="0" w:space="0" w:color="auto"/>
            <w:right w:val="none" w:sz="0" w:space="0" w:color="auto"/>
          </w:divBdr>
        </w:div>
        <w:div w:id="1947033347">
          <w:marLeft w:val="480"/>
          <w:marRight w:val="0"/>
          <w:marTop w:val="0"/>
          <w:marBottom w:val="0"/>
          <w:divBdr>
            <w:top w:val="none" w:sz="0" w:space="0" w:color="auto"/>
            <w:left w:val="none" w:sz="0" w:space="0" w:color="auto"/>
            <w:bottom w:val="none" w:sz="0" w:space="0" w:color="auto"/>
            <w:right w:val="none" w:sz="0" w:space="0" w:color="auto"/>
          </w:divBdr>
        </w:div>
        <w:div w:id="1657801183">
          <w:marLeft w:val="480"/>
          <w:marRight w:val="0"/>
          <w:marTop w:val="0"/>
          <w:marBottom w:val="0"/>
          <w:divBdr>
            <w:top w:val="none" w:sz="0" w:space="0" w:color="auto"/>
            <w:left w:val="none" w:sz="0" w:space="0" w:color="auto"/>
            <w:bottom w:val="none" w:sz="0" w:space="0" w:color="auto"/>
            <w:right w:val="none" w:sz="0" w:space="0" w:color="auto"/>
          </w:divBdr>
        </w:div>
        <w:div w:id="400448766">
          <w:marLeft w:val="480"/>
          <w:marRight w:val="0"/>
          <w:marTop w:val="0"/>
          <w:marBottom w:val="0"/>
          <w:divBdr>
            <w:top w:val="none" w:sz="0" w:space="0" w:color="auto"/>
            <w:left w:val="none" w:sz="0" w:space="0" w:color="auto"/>
            <w:bottom w:val="none" w:sz="0" w:space="0" w:color="auto"/>
            <w:right w:val="none" w:sz="0" w:space="0" w:color="auto"/>
          </w:divBdr>
        </w:div>
        <w:div w:id="365058226">
          <w:marLeft w:val="480"/>
          <w:marRight w:val="0"/>
          <w:marTop w:val="0"/>
          <w:marBottom w:val="0"/>
          <w:divBdr>
            <w:top w:val="none" w:sz="0" w:space="0" w:color="auto"/>
            <w:left w:val="none" w:sz="0" w:space="0" w:color="auto"/>
            <w:bottom w:val="none" w:sz="0" w:space="0" w:color="auto"/>
            <w:right w:val="none" w:sz="0" w:space="0" w:color="auto"/>
          </w:divBdr>
        </w:div>
        <w:div w:id="651911123">
          <w:marLeft w:val="480"/>
          <w:marRight w:val="0"/>
          <w:marTop w:val="0"/>
          <w:marBottom w:val="0"/>
          <w:divBdr>
            <w:top w:val="none" w:sz="0" w:space="0" w:color="auto"/>
            <w:left w:val="none" w:sz="0" w:space="0" w:color="auto"/>
            <w:bottom w:val="none" w:sz="0" w:space="0" w:color="auto"/>
            <w:right w:val="none" w:sz="0" w:space="0" w:color="auto"/>
          </w:divBdr>
        </w:div>
        <w:div w:id="29377679">
          <w:marLeft w:val="480"/>
          <w:marRight w:val="0"/>
          <w:marTop w:val="0"/>
          <w:marBottom w:val="0"/>
          <w:divBdr>
            <w:top w:val="none" w:sz="0" w:space="0" w:color="auto"/>
            <w:left w:val="none" w:sz="0" w:space="0" w:color="auto"/>
            <w:bottom w:val="none" w:sz="0" w:space="0" w:color="auto"/>
            <w:right w:val="none" w:sz="0" w:space="0" w:color="auto"/>
          </w:divBdr>
        </w:div>
        <w:div w:id="1524050670">
          <w:marLeft w:val="480"/>
          <w:marRight w:val="0"/>
          <w:marTop w:val="0"/>
          <w:marBottom w:val="0"/>
          <w:divBdr>
            <w:top w:val="none" w:sz="0" w:space="0" w:color="auto"/>
            <w:left w:val="none" w:sz="0" w:space="0" w:color="auto"/>
            <w:bottom w:val="none" w:sz="0" w:space="0" w:color="auto"/>
            <w:right w:val="none" w:sz="0" w:space="0" w:color="auto"/>
          </w:divBdr>
        </w:div>
        <w:div w:id="433281672">
          <w:marLeft w:val="480"/>
          <w:marRight w:val="0"/>
          <w:marTop w:val="0"/>
          <w:marBottom w:val="0"/>
          <w:divBdr>
            <w:top w:val="none" w:sz="0" w:space="0" w:color="auto"/>
            <w:left w:val="none" w:sz="0" w:space="0" w:color="auto"/>
            <w:bottom w:val="none" w:sz="0" w:space="0" w:color="auto"/>
            <w:right w:val="none" w:sz="0" w:space="0" w:color="auto"/>
          </w:divBdr>
        </w:div>
        <w:div w:id="1408650829">
          <w:marLeft w:val="480"/>
          <w:marRight w:val="0"/>
          <w:marTop w:val="0"/>
          <w:marBottom w:val="0"/>
          <w:divBdr>
            <w:top w:val="none" w:sz="0" w:space="0" w:color="auto"/>
            <w:left w:val="none" w:sz="0" w:space="0" w:color="auto"/>
            <w:bottom w:val="none" w:sz="0" w:space="0" w:color="auto"/>
            <w:right w:val="none" w:sz="0" w:space="0" w:color="auto"/>
          </w:divBdr>
        </w:div>
        <w:div w:id="15733750">
          <w:marLeft w:val="480"/>
          <w:marRight w:val="0"/>
          <w:marTop w:val="0"/>
          <w:marBottom w:val="0"/>
          <w:divBdr>
            <w:top w:val="none" w:sz="0" w:space="0" w:color="auto"/>
            <w:left w:val="none" w:sz="0" w:space="0" w:color="auto"/>
            <w:bottom w:val="none" w:sz="0" w:space="0" w:color="auto"/>
            <w:right w:val="none" w:sz="0" w:space="0" w:color="auto"/>
          </w:divBdr>
        </w:div>
        <w:div w:id="1896043111">
          <w:marLeft w:val="480"/>
          <w:marRight w:val="0"/>
          <w:marTop w:val="0"/>
          <w:marBottom w:val="0"/>
          <w:divBdr>
            <w:top w:val="none" w:sz="0" w:space="0" w:color="auto"/>
            <w:left w:val="none" w:sz="0" w:space="0" w:color="auto"/>
            <w:bottom w:val="none" w:sz="0" w:space="0" w:color="auto"/>
            <w:right w:val="none" w:sz="0" w:space="0" w:color="auto"/>
          </w:divBdr>
        </w:div>
        <w:div w:id="1220046316">
          <w:marLeft w:val="480"/>
          <w:marRight w:val="0"/>
          <w:marTop w:val="0"/>
          <w:marBottom w:val="0"/>
          <w:divBdr>
            <w:top w:val="none" w:sz="0" w:space="0" w:color="auto"/>
            <w:left w:val="none" w:sz="0" w:space="0" w:color="auto"/>
            <w:bottom w:val="none" w:sz="0" w:space="0" w:color="auto"/>
            <w:right w:val="none" w:sz="0" w:space="0" w:color="auto"/>
          </w:divBdr>
        </w:div>
        <w:div w:id="347147535">
          <w:marLeft w:val="480"/>
          <w:marRight w:val="0"/>
          <w:marTop w:val="0"/>
          <w:marBottom w:val="0"/>
          <w:divBdr>
            <w:top w:val="none" w:sz="0" w:space="0" w:color="auto"/>
            <w:left w:val="none" w:sz="0" w:space="0" w:color="auto"/>
            <w:bottom w:val="none" w:sz="0" w:space="0" w:color="auto"/>
            <w:right w:val="none" w:sz="0" w:space="0" w:color="auto"/>
          </w:divBdr>
        </w:div>
        <w:div w:id="757292781">
          <w:marLeft w:val="480"/>
          <w:marRight w:val="0"/>
          <w:marTop w:val="0"/>
          <w:marBottom w:val="0"/>
          <w:divBdr>
            <w:top w:val="none" w:sz="0" w:space="0" w:color="auto"/>
            <w:left w:val="none" w:sz="0" w:space="0" w:color="auto"/>
            <w:bottom w:val="none" w:sz="0" w:space="0" w:color="auto"/>
            <w:right w:val="none" w:sz="0" w:space="0" w:color="auto"/>
          </w:divBdr>
        </w:div>
        <w:div w:id="1864856599">
          <w:marLeft w:val="480"/>
          <w:marRight w:val="0"/>
          <w:marTop w:val="0"/>
          <w:marBottom w:val="0"/>
          <w:divBdr>
            <w:top w:val="none" w:sz="0" w:space="0" w:color="auto"/>
            <w:left w:val="none" w:sz="0" w:space="0" w:color="auto"/>
            <w:bottom w:val="none" w:sz="0" w:space="0" w:color="auto"/>
            <w:right w:val="none" w:sz="0" w:space="0" w:color="auto"/>
          </w:divBdr>
        </w:div>
        <w:div w:id="306126270">
          <w:marLeft w:val="480"/>
          <w:marRight w:val="0"/>
          <w:marTop w:val="0"/>
          <w:marBottom w:val="0"/>
          <w:divBdr>
            <w:top w:val="none" w:sz="0" w:space="0" w:color="auto"/>
            <w:left w:val="none" w:sz="0" w:space="0" w:color="auto"/>
            <w:bottom w:val="none" w:sz="0" w:space="0" w:color="auto"/>
            <w:right w:val="none" w:sz="0" w:space="0" w:color="auto"/>
          </w:divBdr>
        </w:div>
        <w:div w:id="1003314228">
          <w:marLeft w:val="480"/>
          <w:marRight w:val="0"/>
          <w:marTop w:val="0"/>
          <w:marBottom w:val="0"/>
          <w:divBdr>
            <w:top w:val="none" w:sz="0" w:space="0" w:color="auto"/>
            <w:left w:val="none" w:sz="0" w:space="0" w:color="auto"/>
            <w:bottom w:val="none" w:sz="0" w:space="0" w:color="auto"/>
            <w:right w:val="none" w:sz="0" w:space="0" w:color="auto"/>
          </w:divBdr>
        </w:div>
        <w:div w:id="1315404755">
          <w:marLeft w:val="480"/>
          <w:marRight w:val="0"/>
          <w:marTop w:val="0"/>
          <w:marBottom w:val="0"/>
          <w:divBdr>
            <w:top w:val="none" w:sz="0" w:space="0" w:color="auto"/>
            <w:left w:val="none" w:sz="0" w:space="0" w:color="auto"/>
            <w:bottom w:val="none" w:sz="0" w:space="0" w:color="auto"/>
            <w:right w:val="none" w:sz="0" w:space="0" w:color="auto"/>
          </w:divBdr>
        </w:div>
        <w:div w:id="1184247325">
          <w:marLeft w:val="480"/>
          <w:marRight w:val="0"/>
          <w:marTop w:val="0"/>
          <w:marBottom w:val="0"/>
          <w:divBdr>
            <w:top w:val="none" w:sz="0" w:space="0" w:color="auto"/>
            <w:left w:val="none" w:sz="0" w:space="0" w:color="auto"/>
            <w:bottom w:val="none" w:sz="0" w:space="0" w:color="auto"/>
            <w:right w:val="none" w:sz="0" w:space="0" w:color="auto"/>
          </w:divBdr>
        </w:div>
        <w:div w:id="949775030">
          <w:marLeft w:val="480"/>
          <w:marRight w:val="0"/>
          <w:marTop w:val="0"/>
          <w:marBottom w:val="0"/>
          <w:divBdr>
            <w:top w:val="none" w:sz="0" w:space="0" w:color="auto"/>
            <w:left w:val="none" w:sz="0" w:space="0" w:color="auto"/>
            <w:bottom w:val="none" w:sz="0" w:space="0" w:color="auto"/>
            <w:right w:val="none" w:sz="0" w:space="0" w:color="auto"/>
          </w:divBdr>
        </w:div>
        <w:div w:id="1731341141">
          <w:marLeft w:val="480"/>
          <w:marRight w:val="0"/>
          <w:marTop w:val="0"/>
          <w:marBottom w:val="0"/>
          <w:divBdr>
            <w:top w:val="none" w:sz="0" w:space="0" w:color="auto"/>
            <w:left w:val="none" w:sz="0" w:space="0" w:color="auto"/>
            <w:bottom w:val="none" w:sz="0" w:space="0" w:color="auto"/>
            <w:right w:val="none" w:sz="0" w:space="0" w:color="auto"/>
          </w:divBdr>
        </w:div>
        <w:div w:id="1987121660">
          <w:marLeft w:val="480"/>
          <w:marRight w:val="0"/>
          <w:marTop w:val="0"/>
          <w:marBottom w:val="0"/>
          <w:divBdr>
            <w:top w:val="none" w:sz="0" w:space="0" w:color="auto"/>
            <w:left w:val="none" w:sz="0" w:space="0" w:color="auto"/>
            <w:bottom w:val="none" w:sz="0" w:space="0" w:color="auto"/>
            <w:right w:val="none" w:sz="0" w:space="0" w:color="auto"/>
          </w:divBdr>
        </w:div>
        <w:div w:id="2006083023">
          <w:marLeft w:val="480"/>
          <w:marRight w:val="0"/>
          <w:marTop w:val="0"/>
          <w:marBottom w:val="0"/>
          <w:divBdr>
            <w:top w:val="none" w:sz="0" w:space="0" w:color="auto"/>
            <w:left w:val="none" w:sz="0" w:space="0" w:color="auto"/>
            <w:bottom w:val="none" w:sz="0" w:space="0" w:color="auto"/>
            <w:right w:val="none" w:sz="0" w:space="0" w:color="auto"/>
          </w:divBdr>
        </w:div>
        <w:div w:id="1233853493">
          <w:marLeft w:val="480"/>
          <w:marRight w:val="0"/>
          <w:marTop w:val="0"/>
          <w:marBottom w:val="0"/>
          <w:divBdr>
            <w:top w:val="none" w:sz="0" w:space="0" w:color="auto"/>
            <w:left w:val="none" w:sz="0" w:space="0" w:color="auto"/>
            <w:bottom w:val="none" w:sz="0" w:space="0" w:color="auto"/>
            <w:right w:val="none" w:sz="0" w:space="0" w:color="auto"/>
          </w:divBdr>
        </w:div>
        <w:div w:id="1751659824">
          <w:marLeft w:val="480"/>
          <w:marRight w:val="0"/>
          <w:marTop w:val="0"/>
          <w:marBottom w:val="0"/>
          <w:divBdr>
            <w:top w:val="none" w:sz="0" w:space="0" w:color="auto"/>
            <w:left w:val="none" w:sz="0" w:space="0" w:color="auto"/>
            <w:bottom w:val="none" w:sz="0" w:space="0" w:color="auto"/>
            <w:right w:val="none" w:sz="0" w:space="0" w:color="auto"/>
          </w:divBdr>
        </w:div>
        <w:div w:id="1834953363">
          <w:marLeft w:val="480"/>
          <w:marRight w:val="0"/>
          <w:marTop w:val="0"/>
          <w:marBottom w:val="0"/>
          <w:divBdr>
            <w:top w:val="none" w:sz="0" w:space="0" w:color="auto"/>
            <w:left w:val="none" w:sz="0" w:space="0" w:color="auto"/>
            <w:bottom w:val="none" w:sz="0" w:space="0" w:color="auto"/>
            <w:right w:val="none" w:sz="0" w:space="0" w:color="auto"/>
          </w:divBdr>
        </w:div>
        <w:div w:id="609820661">
          <w:marLeft w:val="480"/>
          <w:marRight w:val="0"/>
          <w:marTop w:val="0"/>
          <w:marBottom w:val="0"/>
          <w:divBdr>
            <w:top w:val="none" w:sz="0" w:space="0" w:color="auto"/>
            <w:left w:val="none" w:sz="0" w:space="0" w:color="auto"/>
            <w:bottom w:val="none" w:sz="0" w:space="0" w:color="auto"/>
            <w:right w:val="none" w:sz="0" w:space="0" w:color="auto"/>
          </w:divBdr>
        </w:div>
        <w:div w:id="1031106142">
          <w:marLeft w:val="480"/>
          <w:marRight w:val="0"/>
          <w:marTop w:val="0"/>
          <w:marBottom w:val="0"/>
          <w:divBdr>
            <w:top w:val="none" w:sz="0" w:space="0" w:color="auto"/>
            <w:left w:val="none" w:sz="0" w:space="0" w:color="auto"/>
            <w:bottom w:val="none" w:sz="0" w:space="0" w:color="auto"/>
            <w:right w:val="none" w:sz="0" w:space="0" w:color="auto"/>
          </w:divBdr>
        </w:div>
        <w:div w:id="59133045">
          <w:marLeft w:val="480"/>
          <w:marRight w:val="0"/>
          <w:marTop w:val="0"/>
          <w:marBottom w:val="0"/>
          <w:divBdr>
            <w:top w:val="none" w:sz="0" w:space="0" w:color="auto"/>
            <w:left w:val="none" w:sz="0" w:space="0" w:color="auto"/>
            <w:bottom w:val="none" w:sz="0" w:space="0" w:color="auto"/>
            <w:right w:val="none" w:sz="0" w:space="0" w:color="auto"/>
          </w:divBdr>
        </w:div>
        <w:div w:id="1860393086">
          <w:marLeft w:val="480"/>
          <w:marRight w:val="0"/>
          <w:marTop w:val="0"/>
          <w:marBottom w:val="0"/>
          <w:divBdr>
            <w:top w:val="none" w:sz="0" w:space="0" w:color="auto"/>
            <w:left w:val="none" w:sz="0" w:space="0" w:color="auto"/>
            <w:bottom w:val="none" w:sz="0" w:space="0" w:color="auto"/>
            <w:right w:val="none" w:sz="0" w:space="0" w:color="auto"/>
          </w:divBdr>
        </w:div>
        <w:div w:id="1568806524">
          <w:marLeft w:val="480"/>
          <w:marRight w:val="0"/>
          <w:marTop w:val="0"/>
          <w:marBottom w:val="0"/>
          <w:divBdr>
            <w:top w:val="none" w:sz="0" w:space="0" w:color="auto"/>
            <w:left w:val="none" w:sz="0" w:space="0" w:color="auto"/>
            <w:bottom w:val="none" w:sz="0" w:space="0" w:color="auto"/>
            <w:right w:val="none" w:sz="0" w:space="0" w:color="auto"/>
          </w:divBdr>
        </w:div>
        <w:div w:id="1071344299">
          <w:marLeft w:val="480"/>
          <w:marRight w:val="0"/>
          <w:marTop w:val="0"/>
          <w:marBottom w:val="0"/>
          <w:divBdr>
            <w:top w:val="none" w:sz="0" w:space="0" w:color="auto"/>
            <w:left w:val="none" w:sz="0" w:space="0" w:color="auto"/>
            <w:bottom w:val="none" w:sz="0" w:space="0" w:color="auto"/>
            <w:right w:val="none" w:sz="0" w:space="0" w:color="auto"/>
          </w:divBdr>
        </w:div>
        <w:div w:id="130101063">
          <w:marLeft w:val="480"/>
          <w:marRight w:val="0"/>
          <w:marTop w:val="0"/>
          <w:marBottom w:val="0"/>
          <w:divBdr>
            <w:top w:val="none" w:sz="0" w:space="0" w:color="auto"/>
            <w:left w:val="none" w:sz="0" w:space="0" w:color="auto"/>
            <w:bottom w:val="none" w:sz="0" w:space="0" w:color="auto"/>
            <w:right w:val="none" w:sz="0" w:space="0" w:color="auto"/>
          </w:divBdr>
        </w:div>
        <w:div w:id="177352239">
          <w:marLeft w:val="480"/>
          <w:marRight w:val="0"/>
          <w:marTop w:val="0"/>
          <w:marBottom w:val="0"/>
          <w:divBdr>
            <w:top w:val="none" w:sz="0" w:space="0" w:color="auto"/>
            <w:left w:val="none" w:sz="0" w:space="0" w:color="auto"/>
            <w:bottom w:val="none" w:sz="0" w:space="0" w:color="auto"/>
            <w:right w:val="none" w:sz="0" w:space="0" w:color="auto"/>
          </w:divBdr>
        </w:div>
        <w:div w:id="323557247">
          <w:marLeft w:val="480"/>
          <w:marRight w:val="0"/>
          <w:marTop w:val="0"/>
          <w:marBottom w:val="0"/>
          <w:divBdr>
            <w:top w:val="none" w:sz="0" w:space="0" w:color="auto"/>
            <w:left w:val="none" w:sz="0" w:space="0" w:color="auto"/>
            <w:bottom w:val="none" w:sz="0" w:space="0" w:color="auto"/>
            <w:right w:val="none" w:sz="0" w:space="0" w:color="auto"/>
          </w:divBdr>
        </w:div>
        <w:div w:id="1796366903">
          <w:marLeft w:val="480"/>
          <w:marRight w:val="0"/>
          <w:marTop w:val="0"/>
          <w:marBottom w:val="0"/>
          <w:divBdr>
            <w:top w:val="none" w:sz="0" w:space="0" w:color="auto"/>
            <w:left w:val="none" w:sz="0" w:space="0" w:color="auto"/>
            <w:bottom w:val="none" w:sz="0" w:space="0" w:color="auto"/>
            <w:right w:val="none" w:sz="0" w:space="0" w:color="auto"/>
          </w:divBdr>
        </w:div>
      </w:divsChild>
    </w:div>
    <w:div w:id="805052979">
      <w:marLeft w:val="480"/>
      <w:marRight w:val="0"/>
      <w:marTop w:val="0"/>
      <w:marBottom w:val="0"/>
      <w:divBdr>
        <w:top w:val="none" w:sz="0" w:space="0" w:color="auto"/>
        <w:left w:val="none" w:sz="0" w:space="0" w:color="auto"/>
        <w:bottom w:val="none" w:sz="0" w:space="0" w:color="auto"/>
        <w:right w:val="none" w:sz="0" w:space="0" w:color="auto"/>
      </w:divBdr>
    </w:div>
    <w:div w:id="805779754">
      <w:marLeft w:val="640"/>
      <w:marRight w:val="0"/>
      <w:marTop w:val="0"/>
      <w:marBottom w:val="0"/>
      <w:divBdr>
        <w:top w:val="none" w:sz="0" w:space="0" w:color="auto"/>
        <w:left w:val="none" w:sz="0" w:space="0" w:color="auto"/>
        <w:bottom w:val="none" w:sz="0" w:space="0" w:color="auto"/>
        <w:right w:val="none" w:sz="0" w:space="0" w:color="auto"/>
      </w:divBdr>
    </w:div>
    <w:div w:id="806774557">
      <w:bodyDiv w:val="1"/>
      <w:marLeft w:val="0"/>
      <w:marRight w:val="0"/>
      <w:marTop w:val="0"/>
      <w:marBottom w:val="0"/>
      <w:divBdr>
        <w:top w:val="none" w:sz="0" w:space="0" w:color="auto"/>
        <w:left w:val="none" w:sz="0" w:space="0" w:color="auto"/>
        <w:bottom w:val="none" w:sz="0" w:space="0" w:color="auto"/>
        <w:right w:val="none" w:sz="0" w:space="0" w:color="auto"/>
      </w:divBdr>
    </w:div>
    <w:div w:id="807087582">
      <w:bodyDiv w:val="1"/>
      <w:marLeft w:val="0"/>
      <w:marRight w:val="0"/>
      <w:marTop w:val="0"/>
      <w:marBottom w:val="0"/>
      <w:divBdr>
        <w:top w:val="none" w:sz="0" w:space="0" w:color="auto"/>
        <w:left w:val="none" w:sz="0" w:space="0" w:color="auto"/>
        <w:bottom w:val="none" w:sz="0" w:space="0" w:color="auto"/>
        <w:right w:val="none" w:sz="0" w:space="0" w:color="auto"/>
      </w:divBdr>
    </w:div>
    <w:div w:id="808132321">
      <w:bodyDiv w:val="1"/>
      <w:marLeft w:val="0"/>
      <w:marRight w:val="0"/>
      <w:marTop w:val="0"/>
      <w:marBottom w:val="0"/>
      <w:divBdr>
        <w:top w:val="none" w:sz="0" w:space="0" w:color="auto"/>
        <w:left w:val="none" w:sz="0" w:space="0" w:color="auto"/>
        <w:bottom w:val="none" w:sz="0" w:space="0" w:color="auto"/>
        <w:right w:val="none" w:sz="0" w:space="0" w:color="auto"/>
      </w:divBdr>
    </w:div>
    <w:div w:id="808673585">
      <w:marLeft w:val="640"/>
      <w:marRight w:val="0"/>
      <w:marTop w:val="0"/>
      <w:marBottom w:val="0"/>
      <w:divBdr>
        <w:top w:val="none" w:sz="0" w:space="0" w:color="auto"/>
        <w:left w:val="none" w:sz="0" w:space="0" w:color="auto"/>
        <w:bottom w:val="none" w:sz="0" w:space="0" w:color="auto"/>
        <w:right w:val="none" w:sz="0" w:space="0" w:color="auto"/>
      </w:divBdr>
    </w:div>
    <w:div w:id="809057193">
      <w:marLeft w:val="640"/>
      <w:marRight w:val="0"/>
      <w:marTop w:val="0"/>
      <w:marBottom w:val="0"/>
      <w:divBdr>
        <w:top w:val="none" w:sz="0" w:space="0" w:color="auto"/>
        <w:left w:val="none" w:sz="0" w:space="0" w:color="auto"/>
        <w:bottom w:val="none" w:sz="0" w:space="0" w:color="auto"/>
        <w:right w:val="none" w:sz="0" w:space="0" w:color="auto"/>
      </w:divBdr>
    </w:div>
    <w:div w:id="809247379">
      <w:bodyDiv w:val="1"/>
      <w:marLeft w:val="0"/>
      <w:marRight w:val="0"/>
      <w:marTop w:val="0"/>
      <w:marBottom w:val="0"/>
      <w:divBdr>
        <w:top w:val="none" w:sz="0" w:space="0" w:color="auto"/>
        <w:left w:val="none" w:sz="0" w:space="0" w:color="auto"/>
        <w:bottom w:val="none" w:sz="0" w:space="0" w:color="auto"/>
        <w:right w:val="none" w:sz="0" w:space="0" w:color="auto"/>
      </w:divBdr>
    </w:div>
    <w:div w:id="809520764">
      <w:bodyDiv w:val="1"/>
      <w:marLeft w:val="0"/>
      <w:marRight w:val="0"/>
      <w:marTop w:val="0"/>
      <w:marBottom w:val="0"/>
      <w:divBdr>
        <w:top w:val="none" w:sz="0" w:space="0" w:color="auto"/>
        <w:left w:val="none" w:sz="0" w:space="0" w:color="auto"/>
        <w:bottom w:val="none" w:sz="0" w:space="0" w:color="auto"/>
        <w:right w:val="none" w:sz="0" w:space="0" w:color="auto"/>
      </w:divBdr>
    </w:div>
    <w:div w:id="809635504">
      <w:bodyDiv w:val="1"/>
      <w:marLeft w:val="0"/>
      <w:marRight w:val="0"/>
      <w:marTop w:val="0"/>
      <w:marBottom w:val="0"/>
      <w:divBdr>
        <w:top w:val="none" w:sz="0" w:space="0" w:color="auto"/>
        <w:left w:val="none" w:sz="0" w:space="0" w:color="auto"/>
        <w:bottom w:val="none" w:sz="0" w:space="0" w:color="auto"/>
        <w:right w:val="none" w:sz="0" w:space="0" w:color="auto"/>
      </w:divBdr>
    </w:div>
    <w:div w:id="809781824">
      <w:marLeft w:val="480"/>
      <w:marRight w:val="0"/>
      <w:marTop w:val="0"/>
      <w:marBottom w:val="0"/>
      <w:divBdr>
        <w:top w:val="none" w:sz="0" w:space="0" w:color="auto"/>
        <w:left w:val="none" w:sz="0" w:space="0" w:color="auto"/>
        <w:bottom w:val="none" w:sz="0" w:space="0" w:color="auto"/>
        <w:right w:val="none" w:sz="0" w:space="0" w:color="auto"/>
      </w:divBdr>
    </w:div>
    <w:div w:id="810246189">
      <w:marLeft w:val="640"/>
      <w:marRight w:val="0"/>
      <w:marTop w:val="0"/>
      <w:marBottom w:val="0"/>
      <w:divBdr>
        <w:top w:val="none" w:sz="0" w:space="0" w:color="auto"/>
        <w:left w:val="none" w:sz="0" w:space="0" w:color="auto"/>
        <w:bottom w:val="none" w:sz="0" w:space="0" w:color="auto"/>
        <w:right w:val="none" w:sz="0" w:space="0" w:color="auto"/>
      </w:divBdr>
    </w:div>
    <w:div w:id="810748970">
      <w:marLeft w:val="640"/>
      <w:marRight w:val="0"/>
      <w:marTop w:val="0"/>
      <w:marBottom w:val="0"/>
      <w:divBdr>
        <w:top w:val="none" w:sz="0" w:space="0" w:color="auto"/>
        <w:left w:val="none" w:sz="0" w:space="0" w:color="auto"/>
        <w:bottom w:val="none" w:sz="0" w:space="0" w:color="auto"/>
        <w:right w:val="none" w:sz="0" w:space="0" w:color="auto"/>
      </w:divBdr>
    </w:div>
    <w:div w:id="811094050">
      <w:marLeft w:val="480"/>
      <w:marRight w:val="0"/>
      <w:marTop w:val="0"/>
      <w:marBottom w:val="0"/>
      <w:divBdr>
        <w:top w:val="none" w:sz="0" w:space="0" w:color="auto"/>
        <w:left w:val="none" w:sz="0" w:space="0" w:color="auto"/>
        <w:bottom w:val="none" w:sz="0" w:space="0" w:color="auto"/>
        <w:right w:val="none" w:sz="0" w:space="0" w:color="auto"/>
      </w:divBdr>
    </w:div>
    <w:div w:id="811217043">
      <w:marLeft w:val="480"/>
      <w:marRight w:val="0"/>
      <w:marTop w:val="0"/>
      <w:marBottom w:val="0"/>
      <w:divBdr>
        <w:top w:val="none" w:sz="0" w:space="0" w:color="auto"/>
        <w:left w:val="none" w:sz="0" w:space="0" w:color="auto"/>
        <w:bottom w:val="none" w:sz="0" w:space="0" w:color="auto"/>
        <w:right w:val="none" w:sz="0" w:space="0" w:color="auto"/>
      </w:divBdr>
    </w:div>
    <w:div w:id="811867644">
      <w:bodyDiv w:val="1"/>
      <w:marLeft w:val="0"/>
      <w:marRight w:val="0"/>
      <w:marTop w:val="0"/>
      <w:marBottom w:val="0"/>
      <w:divBdr>
        <w:top w:val="none" w:sz="0" w:space="0" w:color="auto"/>
        <w:left w:val="none" w:sz="0" w:space="0" w:color="auto"/>
        <w:bottom w:val="none" w:sz="0" w:space="0" w:color="auto"/>
        <w:right w:val="none" w:sz="0" w:space="0" w:color="auto"/>
      </w:divBdr>
    </w:div>
    <w:div w:id="811872017">
      <w:bodyDiv w:val="1"/>
      <w:marLeft w:val="0"/>
      <w:marRight w:val="0"/>
      <w:marTop w:val="0"/>
      <w:marBottom w:val="0"/>
      <w:divBdr>
        <w:top w:val="none" w:sz="0" w:space="0" w:color="auto"/>
        <w:left w:val="none" w:sz="0" w:space="0" w:color="auto"/>
        <w:bottom w:val="none" w:sz="0" w:space="0" w:color="auto"/>
        <w:right w:val="none" w:sz="0" w:space="0" w:color="auto"/>
      </w:divBdr>
    </w:div>
    <w:div w:id="812021264">
      <w:bodyDiv w:val="1"/>
      <w:marLeft w:val="0"/>
      <w:marRight w:val="0"/>
      <w:marTop w:val="0"/>
      <w:marBottom w:val="0"/>
      <w:divBdr>
        <w:top w:val="none" w:sz="0" w:space="0" w:color="auto"/>
        <w:left w:val="none" w:sz="0" w:space="0" w:color="auto"/>
        <w:bottom w:val="none" w:sz="0" w:space="0" w:color="auto"/>
        <w:right w:val="none" w:sz="0" w:space="0" w:color="auto"/>
      </w:divBdr>
    </w:div>
    <w:div w:id="813790507">
      <w:bodyDiv w:val="1"/>
      <w:marLeft w:val="0"/>
      <w:marRight w:val="0"/>
      <w:marTop w:val="0"/>
      <w:marBottom w:val="0"/>
      <w:divBdr>
        <w:top w:val="none" w:sz="0" w:space="0" w:color="auto"/>
        <w:left w:val="none" w:sz="0" w:space="0" w:color="auto"/>
        <w:bottom w:val="none" w:sz="0" w:space="0" w:color="auto"/>
        <w:right w:val="none" w:sz="0" w:space="0" w:color="auto"/>
      </w:divBdr>
    </w:div>
    <w:div w:id="814495618">
      <w:bodyDiv w:val="1"/>
      <w:marLeft w:val="0"/>
      <w:marRight w:val="0"/>
      <w:marTop w:val="0"/>
      <w:marBottom w:val="0"/>
      <w:divBdr>
        <w:top w:val="none" w:sz="0" w:space="0" w:color="auto"/>
        <w:left w:val="none" w:sz="0" w:space="0" w:color="auto"/>
        <w:bottom w:val="none" w:sz="0" w:space="0" w:color="auto"/>
        <w:right w:val="none" w:sz="0" w:space="0" w:color="auto"/>
      </w:divBdr>
    </w:div>
    <w:div w:id="814755448">
      <w:bodyDiv w:val="1"/>
      <w:marLeft w:val="0"/>
      <w:marRight w:val="0"/>
      <w:marTop w:val="0"/>
      <w:marBottom w:val="0"/>
      <w:divBdr>
        <w:top w:val="none" w:sz="0" w:space="0" w:color="auto"/>
        <w:left w:val="none" w:sz="0" w:space="0" w:color="auto"/>
        <w:bottom w:val="none" w:sz="0" w:space="0" w:color="auto"/>
        <w:right w:val="none" w:sz="0" w:space="0" w:color="auto"/>
      </w:divBdr>
    </w:div>
    <w:div w:id="815143771">
      <w:bodyDiv w:val="1"/>
      <w:marLeft w:val="0"/>
      <w:marRight w:val="0"/>
      <w:marTop w:val="0"/>
      <w:marBottom w:val="0"/>
      <w:divBdr>
        <w:top w:val="none" w:sz="0" w:space="0" w:color="auto"/>
        <w:left w:val="none" w:sz="0" w:space="0" w:color="auto"/>
        <w:bottom w:val="none" w:sz="0" w:space="0" w:color="auto"/>
        <w:right w:val="none" w:sz="0" w:space="0" w:color="auto"/>
      </w:divBdr>
    </w:div>
    <w:div w:id="815681504">
      <w:marLeft w:val="640"/>
      <w:marRight w:val="0"/>
      <w:marTop w:val="0"/>
      <w:marBottom w:val="0"/>
      <w:divBdr>
        <w:top w:val="none" w:sz="0" w:space="0" w:color="auto"/>
        <w:left w:val="none" w:sz="0" w:space="0" w:color="auto"/>
        <w:bottom w:val="none" w:sz="0" w:space="0" w:color="auto"/>
        <w:right w:val="none" w:sz="0" w:space="0" w:color="auto"/>
      </w:divBdr>
    </w:div>
    <w:div w:id="815684745">
      <w:bodyDiv w:val="1"/>
      <w:marLeft w:val="0"/>
      <w:marRight w:val="0"/>
      <w:marTop w:val="0"/>
      <w:marBottom w:val="0"/>
      <w:divBdr>
        <w:top w:val="none" w:sz="0" w:space="0" w:color="auto"/>
        <w:left w:val="none" w:sz="0" w:space="0" w:color="auto"/>
        <w:bottom w:val="none" w:sz="0" w:space="0" w:color="auto"/>
        <w:right w:val="none" w:sz="0" w:space="0" w:color="auto"/>
      </w:divBdr>
    </w:div>
    <w:div w:id="816410527">
      <w:marLeft w:val="640"/>
      <w:marRight w:val="0"/>
      <w:marTop w:val="0"/>
      <w:marBottom w:val="0"/>
      <w:divBdr>
        <w:top w:val="none" w:sz="0" w:space="0" w:color="auto"/>
        <w:left w:val="none" w:sz="0" w:space="0" w:color="auto"/>
        <w:bottom w:val="none" w:sz="0" w:space="0" w:color="auto"/>
        <w:right w:val="none" w:sz="0" w:space="0" w:color="auto"/>
      </w:divBdr>
    </w:div>
    <w:div w:id="816580205">
      <w:marLeft w:val="640"/>
      <w:marRight w:val="0"/>
      <w:marTop w:val="0"/>
      <w:marBottom w:val="0"/>
      <w:divBdr>
        <w:top w:val="none" w:sz="0" w:space="0" w:color="auto"/>
        <w:left w:val="none" w:sz="0" w:space="0" w:color="auto"/>
        <w:bottom w:val="none" w:sz="0" w:space="0" w:color="auto"/>
        <w:right w:val="none" w:sz="0" w:space="0" w:color="auto"/>
      </w:divBdr>
    </w:div>
    <w:div w:id="817260579">
      <w:marLeft w:val="480"/>
      <w:marRight w:val="0"/>
      <w:marTop w:val="0"/>
      <w:marBottom w:val="0"/>
      <w:divBdr>
        <w:top w:val="none" w:sz="0" w:space="0" w:color="auto"/>
        <w:left w:val="none" w:sz="0" w:space="0" w:color="auto"/>
        <w:bottom w:val="none" w:sz="0" w:space="0" w:color="auto"/>
        <w:right w:val="none" w:sz="0" w:space="0" w:color="auto"/>
      </w:divBdr>
    </w:div>
    <w:div w:id="817645324">
      <w:bodyDiv w:val="1"/>
      <w:marLeft w:val="0"/>
      <w:marRight w:val="0"/>
      <w:marTop w:val="0"/>
      <w:marBottom w:val="0"/>
      <w:divBdr>
        <w:top w:val="none" w:sz="0" w:space="0" w:color="auto"/>
        <w:left w:val="none" w:sz="0" w:space="0" w:color="auto"/>
        <w:bottom w:val="none" w:sz="0" w:space="0" w:color="auto"/>
        <w:right w:val="none" w:sz="0" w:space="0" w:color="auto"/>
      </w:divBdr>
    </w:div>
    <w:div w:id="817921620">
      <w:marLeft w:val="640"/>
      <w:marRight w:val="0"/>
      <w:marTop w:val="0"/>
      <w:marBottom w:val="0"/>
      <w:divBdr>
        <w:top w:val="none" w:sz="0" w:space="0" w:color="auto"/>
        <w:left w:val="none" w:sz="0" w:space="0" w:color="auto"/>
        <w:bottom w:val="none" w:sz="0" w:space="0" w:color="auto"/>
        <w:right w:val="none" w:sz="0" w:space="0" w:color="auto"/>
      </w:divBdr>
    </w:div>
    <w:div w:id="817963481">
      <w:marLeft w:val="480"/>
      <w:marRight w:val="0"/>
      <w:marTop w:val="0"/>
      <w:marBottom w:val="0"/>
      <w:divBdr>
        <w:top w:val="none" w:sz="0" w:space="0" w:color="auto"/>
        <w:left w:val="none" w:sz="0" w:space="0" w:color="auto"/>
        <w:bottom w:val="none" w:sz="0" w:space="0" w:color="auto"/>
        <w:right w:val="none" w:sz="0" w:space="0" w:color="auto"/>
      </w:divBdr>
    </w:div>
    <w:div w:id="818115698">
      <w:bodyDiv w:val="1"/>
      <w:marLeft w:val="0"/>
      <w:marRight w:val="0"/>
      <w:marTop w:val="0"/>
      <w:marBottom w:val="0"/>
      <w:divBdr>
        <w:top w:val="none" w:sz="0" w:space="0" w:color="auto"/>
        <w:left w:val="none" w:sz="0" w:space="0" w:color="auto"/>
        <w:bottom w:val="none" w:sz="0" w:space="0" w:color="auto"/>
        <w:right w:val="none" w:sz="0" w:space="0" w:color="auto"/>
      </w:divBdr>
    </w:div>
    <w:div w:id="818963783">
      <w:marLeft w:val="480"/>
      <w:marRight w:val="0"/>
      <w:marTop w:val="0"/>
      <w:marBottom w:val="0"/>
      <w:divBdr>
        <w:top w:val="none" w:sz="0" w:space="0" w:color="auto"/>
        <w:left w:val="none" w:sz="0" w:space="0" w:color="auto"/>
        <w:bottom w:val="none" w:sz="0" w:space="0" w:color="auto"/>
        <w:right w:val="none" w:sz="0" w:space="0" w:color="auto"/>
      </w:divBdr>
    </w:div>
    <w:div w:id="819689425">
      <w:bodyDiv w:val="1"/>
      <w:marLeft w:val="0"/>
      <w:marRight w:val="0"/>
      <w:marTop w:val="0"/>
      <w:marBottom w:val="0"/>
      <w:divBdr>
        <w:top w:val="none" w:sz="0" w:space="0" w:color="auto"/>
        <w:left w:val="none" w:sz="0" w:space="0" w:color="auto"/>
        <w:bottom w:val="none" w:sz="0" w:space="0" w:color="auto"/>
        <w:right w:val="none" w:sz="0" w:space="0" w:color="auto"/>
      </w:divBdr>
    </w:div>
    <w:div w:id="819925052">
      <w:bodyDiv w:val="1"/>
      <w:marLeft w:val="0"/>
      <w:marRight w:val="0"/>
      <w:marTop w:val="0"/>
      <w:marBottom w:val="0"/>
      <w:divBdr>
        <w:top w:val="none" w:sz="0" w:space="0" w:color="auto"/>
        <w:left w:val="none" w:sz="0" w:space="0" w:color="auto"/>
        <w:bottom w:val="none" w:sz="0" w:space="0" w:color="auto"/>
        <w:right w:val="none" w:sz="0" w:space="0" w:color="auto"/>
      </w:divBdr>
    </w:div>
    <w:div w:id="820195060">
      <w:bodyDiv w:val="1"/>
      <w:marLeft w:val="0"/>
      <w:marRight w:val="0"/>
      <w:marTop w:val="0"/>
      <w:marBottom w:val="0"/>
      <w:divBdr>
        <w:top w:val="none" w:sz="0" w:space="0" w:color="auto"/>
        <w:left w:val="none" w:sz="0" w:space="0" w:color="auto"/>
        <w:bottom w:val="none" w:sz="0" w:space="0" w:color="auto"/>
        <w:right w:val="none" w:sz="0" w:space="0" w:color="auto"/>
      </w:divBdr>
    </w:div>
    <w:div w:id="820274172">
      <w:marLeft w:val="640"/>
      <w:marRight w:val="0"/>
      <w:marTop w:val="0"/>
      <w:marBottom w:val="0"/>
      <w:divBdr>
        <w:top w:val="none" w:sz="0" w:space="0" w:color="auto"/>
        <w:left w:val="none" w:sz="0" w:space="0" w:color="auto"/>
        <w:bottom w:val="none" w:sz="0" w:space="0" w:color="auto"/>
        <w:right w:val="none" w:sz="0" w:space="0" w:color="auto"/>
      </w:divBdr>
    </w:div>
    <w:div w:id="821241007">
      <w:bodyDiv w:val="1"/>
      <w:marLeft w:val="0"/>
      <w:marRight w:val="0"/>
      <w:marTop w:val="0"/>
      <w:marBottom w:val="0"/>
      <w:divBdr>
        <w:top w:val="none" w:sz="0" w:space="0" w:color="auto"/>
        <w:left w:val="none" w:sz="0" w:space="0" w:color="auto"/>
        <w:bottom w:val="none" w:sz="0" w:space="0" w:color="auto"/>
        <w:right w:val="none" w:sz="0" w:space="0" w:color="auto"/>
      </w:divBdr>
    </w:div>
    <w:div w:id="821892278">
      <w:marLeft w:val="640"/>
      <w:marRight w:val="0"/>
      <w:marTop w:val="0"/>
      <w:marBottom w:val="0"/>
      <w:divBdr>
        <w:top w:val="none" w:sz="0" w:space="0" w:color="auto"/>
        <w:left w:val="none" w:sz="0" w:space="0" w:color="auto"/>
        <w:bottom w:val="none" w:sz="0" w:space="0" w:color="auto"/>
        <w:right w:val="none" w:sz="0" w:space="0" w:color="auto"/>
      </w:divBdr>
    </w:div>
    <w:div w:id="822047174">
      <w:bodyDiv w:val="1"/>
      <w:marLeft w:val="0"/>
      <w:marRight w:val="0"/>
      <w:marTop w:val="0"/>
      <w:marBottom w:val="0"/>
      <w:divBdr>
        <w:top w:val="none" w:sz="0" w:space="0" w:color="auto"/>
        <w:left w:val="none" w:sz="0" w:space="0" w:color="auto"/>
        <w:bottom w:val="none" w:sz="0" w:space="0" w:color="auto"/>
        <w:right w:val="none" w:sz="0" w:space="0" w:color="auto"/>
      </w:divBdr>
    </w:div>
    <w:div w:id="822888398">
      <w:marLeft w:val="640"/>
      <w:marRight w:val="0"/>
      <w:marTop w:val="0"/>
      <w:marBottom w:val="0"/>
      <w:divBdr>
        <w:top w:val="none" w:sz="0" w:space="0" w:color="auto"/>
        <w:left w:val="none" w:sz="0" w:space="0" w:color="auto"/>
        <w:bottom w:val="none" w:sz="0" w:space="0" w:color="auto"/>
        <w:right w:val="none" w:sz="0" w:space="0" w:color="auto"/>
      </w:divBdr>
    </w:div>
    <w:div w:id="823009842">
      <w:marLeft w:val="640"/>
      <w:marRight w:val="0"/>
      <w:marTop w:val="0"/>
      <w:marBottom w:val="0"/>
      <w:divBdr>
        <w:top w:val="none" w:sz="0" w:space="0" w:color="auto"/>
        <w:left w:val="none" w:sz="0" w:space="0" w:color="auto"/>
        <w:bottom w:val="none" w:sz="0" w:space="0" w:color="auto"/>
        <w:right w:val="none" w:sz="0" w:space="0" w:color="auto"/>
      </w:divBdr>
    </w:div>
    <w:div w:id="824009153">
      <w:marLeft w:val="640"/>
      <w:marRight w:val="0"/>
      <w:marTop w:val="0"/>
      <w:marBottom w:val="0"/>
      <w:divBdr>
        <w:top w:val="none" w:sz="0" w:space="0" w:color="auto"/>
        <w:left w:val="none" w:sz="0" w:space="0" w:color="auto"/>
        <w:bottom w:val="none" w:sz="0" w:space="0" w:color="auto"/>
        <w:right w:val="none" w:sz="0" w:space="0" w:color="auto"/>
      </w:divBdr>
    </w:div>
    <w:div w:id="824080488">
      <w:bodyDiv w:val="1"/>
      <w:marLeft w:val="0"/>
      <w:marRight w:val="0"/>
      <w:marTop w:val="0"/>
      <w:marBottom w:val="0"/>
      <w:divBdr>
        <w:top w:val="none" w:sz="0" w:space="0" w:color="auto"/>
        <w:left w:val="none" w:sz="0" w:space="0" w:color="auto"/>
        <w:bottom w:val="none" w:sz="0" w:space="0" w:color="auto"/>
        <w:right w:val="none" w:sz="0" w:space="0" w:color="auto"/>
      </w:divBdr>
    </w:div>
    <w:div w:id="824081663">
      <w:marLeft w:val="480"/>
      <w:marRight w:val="0"/>
      <w:marTop w:val="0"/>
      <w:marBottom w:val="0"/>
      <w:divBdr>
        <w:top w:val="none" w:sz="0" w:space="0" w:color="auto"/>
        <w:left w:val="none" w:sz="0" w:space="0" w:color="auto"/>
        <w:bottom w:val="none" w:sz="0" w:space="0" w:color="auto"/>
        <w:right w:val="none" w:sz="0" w:space="0" w:color="auto"/>
      </w:divBdr>
    </w:div>
    <w:div w:id="825122639">
      <w:marLeft w:val="480"/>
      <w:marRight w:val="0"/>
      <w:marTop w:val="0"/>
      <w:marBottom w:val="0"/>
      <w:divBdr>
        <w:top w:val="none" w:sz="0" w:space="0" w:color="auto"/>
        <w:left w:val="none" w:sz="0" w:space="0" w:color="auto"/>
        <w:bottom w:val="none" w:sz="0" w:space="0" w:color="auto"/>
        <w:right w:val="none" w:sz="0" w:space="0" w:color="auto"/>
      </w:divBdr>
    </w:div>
    <w:div w:id="825240890">
      <w:bodyDiv w:val="1"/>
      <w:marLeft w:val="0"/>
      <w:marRight w:val="0"/>
      <w:marTop w:val="0"/>
      <w:marBottom w:val="0"/>
      <w:divBdr>
        <w:top w:val="none" w:sz="0" w:space="0" w:color="auto"/>
        <w:left w:val="none" w:sz="0" w:space="0" w:color="auto"/>
        <w:bottom w:val="none" w:sz="0" w:space="0" w:color="auto"/>
        <w:right w:val="none" w:sz="0" w:space="0" w:color="auto"/>
      </w:divBdr>
    </w:div>
    <w:div w:id="825433042">
      <w:bodyDiv w:val="1"/>
      <w:marLeft w:val="0"/>
      <w:marRight w:val="0"/>
      <w:marTop w:val="0"/>
      <w:marBottom w:val="0"/>
      <w:divBdr>
        <w:top w:val="none" w:sz="0" w:space="0" w:color="auto"/>
        <w:left w:val="none" w:sz="0" w:space="0" w:color="auto"/>
        <w:bottom w:val="none" w:sz="0" w:space="0" w:color="auto"/>
        <w:right w:val="none" w:sz="0" w:space="0" w:color="auto"/>
      </w:divBdr>
    </w:div>
    <w:div w:id="825508559">
      <w:marLeft w:val="480"/>
      <w:marRight w:val="0"/>
      <w:marTop w:val="0"/>
      <w:marBottom w:val="0"/>
      <w:divBdr>
        <w:top w:val="none" w:sz="0" w:space="0" w:color="auto"/>
        <w:left w:val="none" w:sz="0" w:space="0" w:color="auto"/>
        <w:bottom w:val="none" w:sz="0" w:space="0" w:color="auto"/>
        <w:right w:val="none" w:sz="0" w:space="0" w:color="auto"/>
      </w:divBdr>
    </w:div>
    <w:div w:id="825820223">
      <w:marLeft w:val="640"/>
      <w:marRight w:val="0"/>
      <w:marTop w:val="0"/>
      <w:marBottom w:val="0"/>
      <w:divBdr>
        <w:top w:val="none" w:sz="0" w:space="0" w:color="auto"/>
        <w:left w:val="none" w:sz="0" w:space="0" w:color="auto"/>
        <w:bottom w:val="none" w:sz="0" w:space="0" w:color="auto"/>
        <w:right w:val="none" w:sz="0" w:space="0" w:color="auto"/>
      </w:divBdr>
    </w:div>
    <w:div w:id="826243424">
      <w:marLeft w:val="640"/>
      <w:marRight w:val="0"/>
      <w:marTop w:val="0"/>
      <w:marBottom w:val="0"/>
      <w:divBdr>
        <w:top w:val="none" w:sz="0" w:space="0" w:color="auto"/>
        <w:left w:val="none" w:sz="0" w:space="0" w:color="auto"/>
        <w:bottom w:val="none" w:sz="0" w:space="0" w:color="auto"/>
        <w:right w:val="none" w:sz="0" w:space="0" w:color="auto"/>
      </w:divBdr>
    </w:div>
    <w:div w:id="827408070">
      <w:bodyDiv w:val="1"/>
      <w:marLeft w:val="0"/>
      <w:marRight w:val="0"/>
      <w:marTop w:val="0"/>
      <w:marBottom w:val="0"/>
      <w:divBdr>
        <w:top w:val="none" w:sz="0" w:space="0" w:color="auto"/>
        <w:left w:val="none" w:sz="0" w:space="0" w:color="auto"/>
        <w:bottom w:val="none" w:sz="0" w:space="0" w:color="auto"/>
        <w:right w:val="none" w:sz="0" w:space="0" w:color="auto"/>
      </w:divBdr>
    </w:div>
    <w:div w:id="827593717">
      <w:marLeft w:val="640"/>
      <w:marRight w:val="0"/>
      <w:marTop w:val="0"/>
      <w:marBottom w:val="0"/>
      <w:divBdr>
        <w:top w:val="none" w:sz="0" w:space="0" w:color="auto"/>
        <w:left w:val="none" w:sz="0" w:space="0" w:color="auto"/>
        <w:bottom w:val="none" w:sz="0" w:space="0" w:color="auto"/>
        <w:right w:val="none" w:sz="0" w:space="0" w:color="auto"/>
      </w:divBdr>
    </w:div>
    <w:div w:id="827789616">
      <w:marLeft w:val="480"/>
      <w:marRight w:val="0"/>
      <w:marTop w:val="0"/>
      <w:marBottom w:val="0"/>
      <w:divBdr>
        <w:top w:val="none" w:sz="0" w:space="0" w:color="auto"/>
        <w:left w:val="none" w:sz="0" w:space="0" w:color="auto"/>
        <w:bottom w:val="none" w:sz="0" w:space="0" w:color="auto"/>
        <w:right w:val="none" w:sz="0" w:space="0" w:color="auto"/>
      </w:divBdr>
    </w:div>
    <w:div w:id="828402360">
      <w:bodyDiv w:val="1"/>
      <w:marLeft w:val="0"/>
      <w:marRight w:val="0"/>
      <w:marTop w:val="0"/>
      <w:marBottom w:val="0"/>
      <w:divBdr>
        <w:top w:val="none" w:sz="0" w:space="0" w:color="auto"/>
        <w:left w:val="none" w:sz="0" w:space="0" w:color="auto"/>
        <w:bottom w:val="none" w:sz="0" w:space="0" w:color="auto"/>
        <w:right w:val="none" w:sz="0" w:space="0" w:color="auto"/>
      </w:divBdr>
    </w:div>
    <w:div w:id="828405531">
      <w:bodyDiv w:val="1"/>
      <w:marLeft w:val="0"/>
      <w:marRight w:val="0"/>
      <w:marTop w:val="0"/>
      <w:marBottom w:val="0"/>
      <w:divBdr>
        <w:top w:val="none" w:sz="0" w:space="0" w:color="auto"/>
        <w:left w:val="none" w:sz="0" w:space="0" w:color="auto"/>
        <w:bottom w:val="none" w:sz="0" w:space="0" w:color="auto"/>
        <w:right w:val="none" w:sz="0" w:space="0" w:color="auto"/>
      </w:divBdr>
      <w:divsChild>
        <w:div w:id="11613188">
          <w:marLeft w:val="480"/>
          <w:marRight w:val="0"/>
          <w:marTop w:val="0"/>
          <w:marBottom w:val="0"/>
          <w:divBdr>
            <w:top w:val="none" w:sz="0" w:space="0" w:color="auto"/>
            <w:left w:val="none" w:sz="0" w:space="0" w:color="auto"/>
            <w:bottom w:val="none" w:sz="0" w:space="0" w:color="auto"/>
            <w:right w:val="none" w:sz="0" w:space="0" w:color="auto"/>
          </w:divBdr>
        </w:div>
        <w:div w:id="1997952258">
          <w:marLeft w:val="480"/>
          <w:marRight w:val="0"/>
          <w:marTop w:val="0"/>
          <w:marBottom w:val="0"/>
          <w:divBdr>
            <w:top w:val="none" w:sz="0" w:space="0" w:color="auto"/>
            <w:left w:val="none" w:sz="0" w:space="0" w:color="auto"/>
            <w:bottom w:val="none" w:sz="0" w:space="0" w:color="auto"/>
            <w:right w:val="none" w:sz="0" w:space="0" w:color="auto"/>
          </w:divBdr>
        </w:div>
        <w:div w:id="63339126">
          <w:marLeft w:val="480"/>
          <w:marRight w:val="0"/>
          <w:marTop w:val="0"/>
          <w:marBottom w:val="0"/>
          <w:divBdr>
            <w:top w:val="none" w:sz="0" w:space="0" w:color="auto"/>
            <w:left w:val="none" w:sz="0" w:space="0" w:color="auto"/>
            <w:bottom w:val="none" w:sz="0" w:space="0" w:color="auto"/>
            <w:right w:val="none" w:sz="0" w:space="0" w:color="auto"/>
          </w:divBdr>
        </w:div>
        <w:div w:id="1725449526">
          <w:marLeft w:val="480"/>
          <w:marRight w:val="0"/>
          <w:marTop w:val="0"/>
          <w:marBottom w:val="0"/>
          <w:divBdr>
            <w:top w:val="none" w:sz="0" w:space="0" w:color="auto"/>
            <w:left w:val="none" w:sz="0" w:space="0" w:color="auto"/>
            <w:bottom w:val="none" w:sz="0" w:space="0" w:color="auto"/>
            <w:right w:val="none" w:sz="0" w:space="0" w:color="auto"/>
          </w:divBdr>
        </w:div>
        <w:div w:id="419105611">
          <w:marLeft w:val="480"/>
          <w:marRight w:val="0"/>
          <w:marTop w:val="0"/>
          <w:marBottom w:val="0"/>
          <w:divBdr>
            <w:top w:val="none" w:sz="0" w:space="0" w:color="auto"/>
            <w:left w:val="none" w:sz="0" w:space="0" w:color="auto"/>
            <w:bottom w:val="none" w:sz="0" w:space="0" w:color="auto"/>
            <w:right w:val="none" w:sz="0" w:space="0" w:color="auto"/>
          </w:divBdr>
        </w:div>
        <w:div w:id="458763881">
          <w:marLeft w:val="480"/>
          <w:marRight w:val="0"/>
          <w:marTop w:val="0"/>
          <w:marBottom w:val="0"/>
          <w:divBdr>
            <w:top w:val="none" w:sz="0" w:space="0" w:color="auto"/>
            <w:left w:val="none" w:sz="0" w:space="0" w:color="auto"/>
            <w:bottom w:val="none" w:sz="0" w:space="0" w:color="auto"/>
            <w:right w:val="none" w:sz="0" w:space="0" w:color="auto"/>
          </w:divBdr>
        </w:div>
        <w:div w:id="321616542">
          <w:marLeft w:val="480"/>
          <w:marRight w:val="0"/>
          <w:marTop w:val="0"/>
          <w:marBottom w:val="0"/>
          <w:divBdr>
            <w:top w:val="none" w:sz="0" w:space="0" w:color="auto"/>
            <w:left w:val="none" w:sz="0" w:space="0" w:color="auto"/>
            <w:bottom w:val="none" w:sz="0" w:space="0" w:color="auto"/>
            <w:right w:val="none" w:sz="0" w:space="0" w:color="auto"/>
          </w:divBdr>
        </w:div>
        <w:div w:id="1614172053">
          <w:marLeft w:val="480"/>
          <w:marRight w:val="0"/>
          <w:marTop w:val="0"/>
          <w:marBottom w:val="0"/>
          <w:divBdr>
            <w:top w:val="none" w:sz="0" w:space="0" w:color="auto"/>
            <w:left w:val="none" w:sz="0" w:space="0" w:color="auto"/>
            <w:bottom w:val="none" w:sz="0" w:space="0" w:color="auto"/>
            <w:right w:val="none" w:sz="0" w:space="0" w:color="auto"/>
          </w:divBdr>
        </w:div>
        <w:div w:id="1922179681">
          <w:marLeft w:val="480"/>
          <w:marRight w:val="0"/>
          <w:marTop w:val="0"/>
          <w:marBottom w:val="0"/>
          <w:divBdr>
            <w:top w:val="none" w:sz="0" w:space="0" w:color="auto"/>
            <w:left w:val="none" w:sz="0" w:space="0" w:color="auto"/>
            <w:bottom w:val="none" w:sz="0" w:space="0" w:color="auto"/>
            <w:right w:val="none" w:sz="0" w:space="0" w:color="auto"/>
          </w:divBdr>
        </w:div>
        <w:div w:id="2046444725">
          <w:marLeft w:val="480"/>
          <w:marRight w:val="0"/>
          <w:marTop w:val="0"/>
          <w:marBottom w:val="0"/>
          <w:divBdr>
            <w:top w:val="none" w:sz="0" w:space="0" w:color="auto"/>
            <w:left w:val="none" w:sz="0" w:space="0" w:color="auto"/>
            <w:bottom w:val="none" w:sz="0" w:space="0" w:color="auto"/>
            <w:right w:val="none" w:sz="0" w:space="0" w:color="auto"/>
          </w:divBdr>
        </w:div>
        <w:div w:id="39019830">
          <w:marLeft w:val="480"/>
          <w:marRight w:val="0"/>
          <w:marTop w:val="0"/>
          <w:marBottom w:val="0"/>
          <w:divBdr>
            <w:top w:val="none" w:sz="0" w:space="0" w:color="auto"/>
            <w:left w:val="none" w:sz="0" w:space="0" w:color="auto"/>
            <w:bottom w:val="none" w:sz="0" w:space="0" w:color="auto"/>
            <w:right w:val="none" w:sz="0" w:space="0" w:color="auto"/>
          </w:divBdr>
        </w:div>
        <w:div w:id="1131751911">
          <w:marLeft w:val="480"/>
          <w:marRight w:val="0"/>
          <w:marTop w:val="0"/>
          <w:marBottom w:val="0"/>
          <w:divBdr>
            <w:top w:val="none" w:sz="0" w:space="0" w:color="auto"/>
            <w:left w:val="none" w:sz="0" w:space="0" w:color="auto"/>
            <w:bottom w:val="none" w:sz="0" w:space="0" w:color="auto"/>
            <w:right w:val="none" w:sz="0" w:space="0" w:color="auto"/>
          </w:divBdr>
        </w:div>
        <w:div w:id="43799722">
          <w:marLeft w:val="480"/>
          <w:marRight w:val="0"/>
          <w:marTop w:val="0"/>
          <w:marBottom w:val="0"/>
          <w:divBdr>
            <w:top w:val="none" w:sz="0" w:space="0" w:color="auto"/>
            <w:left w:val="none" w:sz="0" w:space="0" w:color="auto"/>
            <w:bottom w:val="none" w:sz="0" w:space="0" w:color="auto"/>
            <w:right w:val="none" w:sz="0" w:space="0" w:color="auto"/>
          </w:divBdr>
        </w:div>
        <w:div w:id="1079132730">
          <w:marLeft w:val="480"/>
          <w:marRight w:val="0"/>
          <w:marTop w:val="0"/>
          <w:marBottom w:val="0"/>
          <w:divBdr>
            <w:top w:val="none" w:sz="0" w:space="0" w:color="auto"/>
            <w:left w:val="none" w:sz="0" w:space="0" w:color="auto"/>
            <w:bottom w:val="none" w:sz="0" w:space="0" w:color="auto"/>
            <w:right w:val="none" w:sz="0" w:space="0" w:color="auto"/>
          </w:divBdr>
        </w:div>
        <w:div w:id="1181816903">
          <w:marLeft w:val="480"/>
          <w:marRight w:val="0"/>
          <w:marTop w:val="0"/>
          <w:marBottom w:val="0"/>
          <w:divBdr>
            <w:top w:val="none" w:sz="0" w:space="0" w:color="auto"/>
            <w:left w:val="none" w:sz="0" w:space="0" w:color="auto"/>
            <w:bottom w:val="none" w:sz="0" w:space="0" w:color="auto"/>
            <w:right w:val="none" w:sz="0" w:space="0" w:color="auto"/>
          </w:divBdr>
        </w:div>
        <w:div w:id="1768842689">
          <w:marLeft w:val="480"/>
          <w:marRight w:val="0"/>
          <w:marTop w:val="0"/>
          <w:marBottom w:val="0"/>
          <w:divBdr>
            <w:top w:val="none" w:sz="0" w:space="0" w:color="auto"/>
            <w:left w:val="none" w:sz="0" w:space="0" w:color="auto"/>
            <w:bottom w:val="none" w:sz="0" w:space="0" w:color="auto"/>
            <w:right w:val="none" w:sz="0" w:space="0" w:color="auto"/>
          </w:divBdr>
        </w:div>
        <w:div w:id="435714995">
          <w:marLeft w:val="480"/>
          <w:marRight w:val="0"/>
          <w:marTop w:val="0"/>
          <w:marBottom w:val="0"/>
          <w:divBdr>
            <w:top w:val="none" w:sz="0" w:space="0" w:color="auto"/>
            <w:left w:val="none" w:sz="0" w:space="0" w:color="auto"/>
            <w:bottom w:val="none" w:sz="0" w:space="0" w:color="auto"/>
            <w:right w:val="none" w:sz="0" w:space="0" w:color="auto"/>
          </w:divBdr>
        </w:div>
        <w:div w:id="835807944">
          <w:marLeft w:val="480"/>
          <w:marRight w:val="0"/>
          <w:marTop w:val="0"/>
          <w:marBottom w:val="0"/>
          <w:divBdr>
            <w:top w:val="none" w:sz="0" w:space="0" w:color="auto"/>
            <w:left w:val="none" w:sz="0" w:space="0" w:color="auto"/>
            <w:bottom w:val="none" w:sz="0" w:space="0" w:color="auto"/>
            <w:right w:val="none" w:sz="0" w:space="0" w:color="auto"/>
          </w:divBdr>
        </w:div>
        <w:div w:id="1983458087">
          <w:marLeft w:val="480"/>
          <w:marRight w:val="0"/>
          <w:marTop w:val="0"/>
          <w:marBottom w:val="0"/>
          <w:divBdr>
            <w:top w:val="none" w:sz="0" w:space="0" w:color="auto"/>
            <w:left w:val="none" w:sz="0" w:space="0" w:color="auto"/>
            <w:bottom w:val="none" w:sz="0" w:space="0" w:color="auto"/>
            <w:right w:val="none" w:sz="0" w:space="0" w:color="auto"/>
          </w:divBdr>
        </w:div>
        <w:div w:id="1313145532">
          <w:marLeft w:val="480"/>
          <w:marRight w:val="0"/>
          <w:marTop w:val="0"/>
          <w:marBottom w:val="0"/>
          <w:divBdr>
            <w:top w:val="none" w:sz="0" w:space="0" w:color="auto"/>
            <w:left w:val="none" w:sz="0" w:space="0" w:color="auto"/>
            <w:bottom w:val="none" w:sz="0" w:space="0" w:color="auto"/>
            <w:right w:val="none" w:sz="0" w:space="0" w:color="auto"/>
          </w:divBdr>
        </w:div>
        <w:div w:id="1125123487">
          <w:marLeft w:val="480"/>
          <w:marRight w:val="0"/>
          <w:marTop w:val="0"/>
          <w:marBottom w:val="0"/>
          <w:divBdr>
            <w:top w:val="none" w:sz="0" w:space="0" w:color="auto"/>
            <w:left w:val="none" w:sz="0" w:space="0" w:color="auto"/>
            <w:bottom w:val="none" w:sz="0" w:space="0" w:color="auto"/>
            <w:right w:val="none" w:sz="0" w:space="0" w:color="auto"/>
          </w:divBdr>
        </w:div>
        <w:div w:id="1325931070">
          <w:marLeft w:val="480"/>
          <w:marRight w:val="0"/>
          <w:marTop w:val="0"/>
          <w:marBottom w:val="0"/>
          <w:divBdr>
            <w:top w:val="none" w:sz="0" w:space="0" w:color="auto"/>
            <w:left w:val="none" w:sz="0" w:space="0" w:color="auto"/>
            <w:bottom w:val="none" w:sz="0" w:space="0" w:color="auto"/>
            <w:right w:val="none" w:sz="0" w:space="0" w:color="auto"/>
          </w:divBdr>
        </w:div>
        <w:div w:id="938021820">
          <w:marLeft w:val="480"/>
          <w:marRight w:val="0"/>
          <w:marTop w:val="0"/>
          <w:marBottom w:val="0"/>
          <w:divBdr>
            <w:top w:val="none" w:sz="0" w:space="0" w:color="auto"/>
            <w:left w:val="none" w:sz="0" w:space="0" w:color="auto"/>
            <w:bottom w:val="none" w:sz="0" w:space="0" w:color="auto"/>
            <w:right w:val="none" w:sz="0" w:space="0" w:color="auto"/>
          </w:divBdr>
        </w:div>
        <w:div w:id="793527790">
          <w:marLeft w:val="480"/>
          <w:marRight w:val="0"/>
          <w:marTop w:val="0"/>
          <w:marBottom w:val="0"/>
          <w:divBdr>
            <w:top w:val="none" w:sz="0" w:space="0" w:color="auto"/>
            <w:left w:val="none" w:sz="0" w:space="0" w:color="auto"/>
            <w:bottom w:val="none" w:sz="0" w:space="0" w:color="auto"/>
            <w:right w:val="none" w:sz="0" w:space="0" w:color="auto"/>
          </w:divBdr>
        </w:div>
        <w:div w:id="1128402352">
          <w:marLeft w:val="480"/>
          <w:marRight w:val="0"/>
          <w:marTop w:val="0"/>
          <w:marBottom w:val="0"/>
          <w:divBdr>
            <w:top w:val="none" w:sz="0" w:space="0" w:color="auto"/>
            <w:left w:val="none" w:sz="0" w:space="0" w:color="auto"/>
            <w:bottom w:val="none" w:sz="0" w:space="0" w:color="auto"/>
            <w:right w:val="none" w:sz="0" w:space="0" w:color="auto"/>
          </w:divBdr>
        </w:div>
        <w:div w:id="319887028">
          <w:marLeft w:val="480"/>
          <w:marRight w:val="0"/>
          <w:marTop w:val="0"/>
          <w:marBottom w:val="0"/>
          <w:divBdr>
            <w:top w:val="none" w:sz="0" w:space="0" w:color="auto"/>
            <w:left w:val="none" w:sz="0" w:space="0" w:color="auto"/>
            <w:bottom w:val="none" w:sz="0" w:space="0" w:color="auto"/>
            <w:right w:val="none" w:sz="0" w:space="0" w:color="auto"/>
          </w:divBdr>
        </w:div>
        <w:div w:id="2034067308">
          <w:marLeft w:val="480"/>
          <w:marRight w:val="0"/>
          <w:marTop w:val="0"/>
          <w:marBottom w:val="0"/>
          <w:divBdr>
            <w:top w:val="none" w:sz="0" w:space="0" w:color="auto"/>
            <w:left w:val="none" w:sz="0" w:space="0" w:color="auto"/>
            <w:bottom w:val="none" w:sz="0" w:space="0" w:color="auto"/>
            <w:right w:val="none" w:sz="0" w:space="0" w:color="auto"/>
          </w:divBdr>
        </w:div>
        <w:div w:id="1824852743">
          <w:marLeft w:val="480"/>
          <w:marRight w:val="0"/>
          <w:marTop w:val="0"/>
          <w:marBottom w:val="0"/>
          <w:divBdr>
            <w:top w:val="none" w:sz="0" w:space="0" w:color="auto"/>
            <w:left w:val="none" w:sz="0" w:space="0" w:color="auto"/>
            <w:bottom w:val="none" w:sz="0" w:space="0" w:color="auto"/>
            <w:right w:val="none" w:sz="0" w:space="0" w:color="auto"/>
          </w:divBdr>
        </w:div>
        <w:div w:id="775559544">
          <w:marLeft w:val="480"/>
          <w:marRight w:val="0"/>
          <w:marTop w:val="0"/>
          <w:marBottom w:val="0"/>
          <w:divBdr>
            <w:top w:val="none" w:sz="0" w:space="0" w:color="auto"/>
            <w:left w:val="none" w:sz="0" w:space="0" w:color="auto"/>
            <w:bottom w:val="none" w:sz="0" w:space="0" w:color="auto"/>
            <w:right w:val="none" w:sz="0" w:space="0" w:color="auto"/>
          </w:divBdr>
        </w:div>
        <w:div w:id="1542863648">
          <w:marLeft w:val="480"/>
          <w:marRight w:val="0"/>
          <w:marTop w:val="0"/>
          <w:marBottom w:val="0"/>
          <w:divBdr>
            <w:top w:val="none" w:sz="0" w:space="0" w:color="auto"/>
            <w:left w:val="none" w:sz="0" w:space="0" w:color="auto"/>
            <w:bottom w:val="none" w:sz="0" w:space="0" w:color="auto"/>
            <w:right w:val="none" w:sz="0" w:space="0" w:color="auto"/>
          </w:divBdr>
        </w:div>
        <w:div w:id="1614364793">
          <w:marLeft w:val="480"/>
          <w:marRight w:val="0"/>
          <w:marTop w:val="0"/>
          <w:marBottom w:val="0"/>
          <w:divBdr>
            <w:top w:val="none" w:sz="0" w:space="0" w:color="auto"/>
            <w:left w:val="none" w:sz="0" w:space="0" w:color="auto"/>
            <w:bottom w:val="none" w:sz="0" w:space="0" w:color="auto"/>
            <w:right w:val="none" w:sz="0" w:space="0" w:color="auto"/>
          </w:divBdr>
        </w:div>
        <w:div w:id="575356237">
          <w:marLeft w:val="480"/>
          <w:marRight w:val="0"/>
          <w:marTop w:val="0"/>
          <w:marBottom w:val="0"/>
          <w:divBdr>
            <w:top w:val="none" w:sz="0" w:space="0" w:color="auto"/>
            <w:left w:val="none" w:sz="0" w:space="0" w:color="auto"/>
            <w:bottom w:val="none" w:sz="0" w:space="0" w:color="auto"/>
            <w:right w:val="none" w:sz="0" w:space="0" w:color="auto"/>
          </w:divBdr>
        </w:div>
        <w:div w:id="857546137">
          <w:marLeft w:val="480"/>
          <w:marRight w:val="0"/>
          <w:marTop w:val="0"/>
          <w:marBottom w:val="0"/>
          <w:divBdr>
            <w:top w:val="none" w:sz="0" w:space="0" w:color="auto"/>
            <w:left w:val="none" w:sz="0" w:space="0" w:color="auto"/>
            <w:bottom w:val="none" w:sz="0" w:space="0" w:color="auto"/>
            <w:right w:val="none" w:sz="0" w:space="0" w:color="auto"/>
          </w:divBdr>
        </w:div>
        <w:div w:id="1898587615">
          <w:marLeft w:val="480"/>
          <w:marRight w:val="0"/>
          <w:marTop w:val="0"/>
          <w:marBottom w:val="0"/>
          <w:divBdr>
            <w:top w:val="none" w:sz="0" w:space="0" w:color="auto"/>
            <w:left w:val="none" w:sz="0" w:space="0" w:color="auto"/>
            <w:bottom w:val="none" w:sz="0" w:space="0" w:color="auto"/>
            <w:right w:val="none" w:sz="0" w:space="0" w:color="auto"/>
          </w:divBdr>
        </w:div>
        <w:div w:id="1205093870">
          <w:marLeft w:val="480"/>
          <w:marRight w:val="0"/>
          <w:marTop w:val="0"/>
          <w:marBottom w:val="0"/>
          <w:divBdr>
            <w:top w:val="none" w:sz="0" w:space="0" w:color="auto"/>
            <w:left w:val="none" w:sz="0" w:space="0" w:color="auto"/>
            <w:bottom w:val="none" w:sz="0" w:space="0" w:color="auto"/>
            <w:right w:val="none" w:sz="0" w:space="0" w:color="auto"/>
          </w:divBdr>
        </w:div>
        <w:div w:id="745565731">
          <w:marLeft w:val="480"/>
          <w:marRight w:val="0"/>
          <w:marTop w:val="0"/>
          <w:marBottom w:val="0"/>
          <w:divBdr>
            <w:top w:val="none" w:sz="0" w:space="0" w:color="auto"/>
            <w:left w:val="none" w:sz="0" w:space="0" w:color="auto"/>
            <w:bottom w:val="none" w:sz="0" w:space="0" w:color="auto"/>
            <w:right w:val="none" w:sz="0" w:space="0" w:color="auto"/>
          </w:divBdr>
        </w:div>
        <w:div w:id="86659781">
          <w:marLeft w:val="480"/>
          <w:marRight w:val="0"/>
          <w:marTop w:val="0"/>
          <w:marBottom w:val="0"/>
          <w:divBdr>
            <w:top w:val="none" w:sz="0" w:space="0" w:color="auto"/>
            <w:left w:val="none" w:sz="0" w:space="0" w:color="auto"/>
            <w:bottom w:val="none" w:sz="0" w:space="0" w:color="auto"/>
            <w:right w:val="none" w:sz="0" w:space="0" w:color="auto"/>
          </w:divBdr>
        </w:div>
        <w:div w:id="610280850">
          <w:marLeft w:val="480"/>
          <w:marRight w:val="0"/>
          <w:marTop w:val="0"/>
          <w:marBottom w:val="0"/>
          <w:divBdr>
            <w:top w:val="none" w:sz="0" w:space="0" w:color="auto"/>
            <w:left w:val="none" w:sz="0" w:space="0" w:color="auto"/>
            <w:bottom w:val="none" w:sz="0" w:space="0" w:color="auto"/>
            <w:right w:val="none" w:sz="0" w:space="0" w:color="auto"/>
          </w:divBdr>
        </w:div>
        <w:div w:id="1759517499">
          <w:marLeft w:val="480"/>
          <w:marRight w:val="0"/>
          <w:marTop w:val="0"/>
          <w:marBottom w:val="0"/>
          <w:divBdr>
            <w:top w:val="none" w:sz="0" w:space="0" w:color="auto"/>
            <w:left w:val="none" w:sz="0" w:space="0" w:color="auto"/>
            <w:bottom w:val="none" w:sz="0" w:space="0" w:color="auto"/>
            <w:right w:val="none" w:sz="0" w:space="0" w:color="auto"/>
          </w:divBdr>
        </w:div>
        <w:div w:id="429665366">
          <w:marLeft w:val="480"/>
          <w:marRight w:val="0"/>
          <w:marTop w:val="0"/>
          <w:marBottom w:val="0"/>
          <w:divBdr>
            <w:top w:val="none" w:sz="0" w:space="0" w:color="auto"/>
            <w:left w:val="none" w:sz="0" w:space="0" w:color="auto"/>
            <w:bottom w:val="none" w:sz="0" w:space="0" w:color="auto"/>
            <w:right w:val="none" w:sz="0" w:space="0" w:color="auto"/>
          </w:divBdr>
        </w:div>
        <w:div w:id="560139937">
          <w:marLeft w:val="480"/>
          <w:marRight w:val="0"/>
          <w:marTop w:val="0"/>
          <w:marBottom w:val="0"/>
          <w:divBdr>
            <w:top w:val="none" w:sz="0" w:space="0" w:color="auto"/>
            <w:left w:val="none" w:sz="0" w:space="0" w:color="auto"/>
            <w:bottom w:val="none" w:sz="0" w:space="0" w:color="auto"/>
            <w:right w:val="none" w:sz="0" w:space="0" w:color="auto"/>
          </w:divBdr>
        </w:div>
        <w:div w:id="213541682">
          <w:marLeft w:val="480"/>
          <w:marRight w:val="0"/>
          <w:marTop w:val="0"/>
          <w:marBottom w:val="0"/>
          <w:divBdr>
            <w:top w:val="none" w:sz="0" w:space="0" w:color="auto"/>
            <w:left w:val="none" w:sz="0" w:space="0" w:color="auto"/>
            <w:bottom w:val="none" w:sz="0" w:space="0" w:color="auto"/>
            <w:right w:val="none" w:sz="0" w:space="0" w:color="auto"/>
          </w:divBdr>
        </w:div>
        <w:div w:id="351109011">
          <w:marLeft w:val="480"/>
          <w:marRight w:val="0"/>
          <w:marTop w:val="0"/>
          <w:marBottom w:val="0"/>
          <w:divBdr>
            <w:top w:val="none" w:sz="0" w:space="0" w:color="auto"/>
            <w:left w:val="none" w:sz="0" w:space="0" w:color="auto"/>
            <w:bottom w:val="none" w:sz="0" w:space="0" w:color="auto"/>
            <w:right w:val="none" w:sz="0" w:space="0" w:color="auto"/>
          </w:divBdr>
        </w:div>
        <w:div w:id="1161971156">
          <w:marLeft w:val="480"/>
          <w:marRight w:val="0"/>
          <w:marTop w:val="0"/>
          <w:marBottom w:val="0"/>
          <w:divBdr>
            <w:top w:val="none" w:sz="0" w:space="0" w:color="auto"/>
            <w:left w:val="none" w:sz="0" w:space="0" w:color="auto"/>
            <w:bottom w:val="none" w:sz="0" w:space="0" w:color="auto"/>
            <w:right w:val="none" w:sz="0" w:space="0" w:color="auto"/>
          </w:divBdr>
        </w:div>
        <w:div w:id="1694568970">
          <w:marLeft w:val="480"/>
          <w:marRight w:val="0"/>
          <w:marTop w:val="0"/>
          <w:marBottom w:val="0"/>
          <w:divBdr>
            <w:top w:val="none" w:sz="0" w:space="0" w:color="auto"/>
            <w:left w:val="none" w:sz="0" w:space="0" w:color="auto"/>
            <w:bottom w:val="none" w:sz="0" w:space="0" w:color="auto"/>
            <w:right w:val="none" w:sz="0" w:space="0" w:color="auto"/>
          </w:divBdr>
        </w:div>
        <w:div w:id="1034159477">
          <w:marLeft w:val="480"/>
          <w:marRight w:val="0"/>
          <w:marTop w:val="0"/>
          <w:marBottom w:val="0"/>
          <w:divBdr>
            <w:top w:val="none" w:sz="0" w:space="0" w:color="auto"/>
            <w:left w:val="none" w:sz="0" w:space="0" w:color="auto"/>
            <w:bottom w:val="none" w:sz="0" w:space="0" w:color="auto"/>
            <w:right w:val="none" w:sz="0" w:space="0" w:color="auto"/>
          </w:divBdr>
        </w:div>
        <w:div w:id="1270626360">
          <w:marLeft w:val="480"/>
          <w:marRight w:val="0"/>
          <w:marTop w:val="0"/>
          <w:marBottom w:val="0"/>
          <w:divBdr>
            <w:top w:val="none" w:sz="0" w:space="0" w:color="auto"/>
            <w:left w:val="none" w:sz="0" w:space="0" w:color="auto"/>
            <w:bottom w:val="none" w:sz="0" w:space="0" w:color="auto"/>
            <w:right w:val="none" w:sz="0" w:space="0" w:color="auto"/>
          </w:divBdr>
        </w:div>
        <w:div w:id="647049359">
          <w:marLeft w:val="480"/>
          <w:marRight w:val="0"/>
          <w:marTop w:val="0"/>
          <w:marBottom w:val="0"/>
          <w:divBdr>
            <w:top w:val="none" w:sz="0" w:space="0" w:color="auto"/>
            <w:left w:val="none" w:sz="0" w:space="0" w:color="auto"/>
            <w:bottom w:val="none" w:sz="0" w:space="0" w:color="auto"/>
            <w:right w:val="none" w:sz="0" w:space="0" w:color="auto"/>
          </w:divBdr>
        </w:div>
        <w:div w:id="1335717172">
          <w:marLeft w:val="480"/>
          <w:marRight w:val="0"/>
          <w:marTop w:val="0"/>
          <w:marBottom w:val="0"/>
          <w:divBdr>
            <w:top w:val="none" w:sz="0" w:space="0" w:color="auto"/>
            <w:left w:val="none" w:sz="0" w:space="0" w:color="auto"/>
            <w:bottom w:val="none" w:sz="0" w:space="0" w:color="auto"/>
            <w:right w:val="none" w:sz="0" w:space="0" w:color="auto"/>
          </w:divBdr>
        </w:div>
        <w:div w:id="499463241">
          <w:marLeft w:val="480"/>
          <w:marRight w:val="0"/>
          <w:marTop w:val="0"/>
          <w:marBottom w:val="0"/>
          <w:divBdr>
            <w:top w:val="none" w:sz="0" w:space="0" w:color="auto"/>
            <w:left w:val="none" w:sz="0" w:space="0" w:color="auto"/>
            <w:bottom w:val="none" w:sz="0" w:space="0" w:color="auto"/>
            <w:right w:val="none" w:sz="0" w:space="0" w:color="auto"/>
          </w:divBdr>
        </w:div>
        <w:div w:id="630063293">
          <w:marLeft w:val="480"/>
          <w:marRight w:val="0"/>
          <w:marTop w:val="0"/>
          <w:marBottom w:val="0"/>
          <w:divBdr>
            <w:top w:val="none" w:sz="0" w:space="0" w:color="auto"/>
            <w:left w:val="none" w:sz="0" w:space="0" w:color="auto"/>
            <w:bottom w:val="none" w:sz="0" w:space="0" w:color="auto"/>
            <w:right w:val="none" w:sz="0" w:space="0" w:color="auto"/>
          </w:divBdr>
        </w:div>
        <w:div w:id="223104936">
          <w:marLeft w:val="480"/>
          <w:marRight w:val="0"/>
          <w:marTop w:val="0"/>
          <w:marBottom w:val="0"/>
          <w:divBdr>
            <w:top w:val="none" w:sz="0" w:space="0" w:color="auto"/>
            <w:left w:val="none" w:sz="0" w:space="0" w:color="auto"/>
            <w:bottom w:val="none" w:sz="0" w:space="0" w:color="auto"/>
            <w:right w:val="none" w:sz="0" w:space="0" w:color="auto"/>
          </w:divBdr>
        </w:div>
        <w:div w:id="1386300262">
          <w:marLeft w:val="480"/>
          <w:marRight w:val="0"/>
          <w:marTop w:val="0"/>
          <w:marBottom w:val="0"/>
          <w:divBdr>
            <w:top w:val="none" w:sz="0" w:space="0" w:color="auto"/>
            <w:left w:val="none" w:sz="0" w:space="0" w:color="auto"/>
            <w:bottom w:val="none" w:sz="0" w:space="0" w:color="auto"/>
            <w:right w:val="none" w:sz="0" w:space="0" w:color="auto"/>
          </w:divBdr>
        </w:div>
        <w:div w:id="1323388050">
          <w:marLeft w:val="480"/>
          <w:marRight w:val="0"/>
          <w:marTop w:val="0"/>
          <w:marBottom w:val="0"/>
          <w:divBdr>
            <w:top w:val="none" w:sz="0" w:space="0" w:color="auto"/>
            <w:left w:val="none" w:sz="0" w:space="0" w:color="auto"/>
            <w:bottom w:val="none" w:sz="0" w:space="0" w:color="auto"/>
            <w:right w:val="none" w:sz="0" w:space="0" w:color="auto"/>
          </w:divBdr>
        </w:div>
        <w:div w:id="474640640">
          <w:marLeft w:val="480"/>
          <w:marRight w:val="0"/>
          <w:marTop w:val="0"/>
          <w:marBottom w:val="0"/>
          <w:divBdr>
            <w:top w:val="none" w:sz="0" w:space="0" w:color="auto"/>
            <w:left w:val="none" w:sz="0" w:space="0" w:color="auto"/>
            <w:bottom w:val="none" w:sz="0" w:space="0" w:color="auto"/>
            <w:right w:val="none" w:sz="0" w:space="0" w:color="auto"/>
          </w:divBdr>
        </w:div>
        <w:div w:id="1420057950">
          <w:marLeft w:val="480"/>
          <w:marRight w:val="0"/>
          <w:marTop w:val="0"/>
          <w:marBottom w:val="0"/>
          <w:divBdr>
            <w:top w:val="none" w:sz="0" w:space="0" w:color="auto"/>
            <w:left w:val="none" w:sz="0" w:space="0" w:color="auto"/>
            <w:bottom w:val="none" w:sz="0" w:space="0" w:color="auto"/>
            <w:right w:val="none" w:sz="0" w:space="0" w:color="auto"/>
          </w:divBdr>
        </w:div>
        <w:div w:id="244388918">
          <w:marLeft w:val="480"/>
          <w:marRight w:val="0"/>
          <w:marTop w:val="0"/>
          <w:marBottom w:val="0"/>
          <w:divBdr>
            <w:top w:val="none" w:sz="0" w:space="0" w:color="auto"/>
            <w:left w:val="none" w:sz="0" w:space="0" w:color="auto"/>
            <w:bottom w:val="none" w:sz="0" w:space="0" w:color="auto"/>
            <w:right w:val="none" w:sz="0" w:space="0" w:color="auto"/>
          </w:divBdr>
        </w:div>
        <w:div w:id="2105569551">
          <w:marLeft w:val="480"/>
          <w:marRight w:val="0"/>
          <w:marTop w:val="0"/>
          <w:marBottom w:val="0"/>
          <w:divBdr>
            <w:top w:val="none" w:sz="0" w:space="0" w:color="auto"/>
            <w:left w:val="none" w:sz="0" w:space="0" w:color="auto"/>
            <w:bottom w:val="none" w:sz="0" w:space="0" w:color="auto"/>
            <w:right w:val="none" w:sz="0" w:space="0" w:color="auto"/>
          </w:divBdr>
        </w:div>
        <w:div w:id="1990984096">
          <w:marLeft w:val="480"/>
          <w:marRight w:val="0"/>
          <w:marTop w:val="0"/>
          <w:marBottom w:val="0"/>
          <w:divBdr>
            <w:top w:val="none" w:sz="0" w:space="0" w:color="auto"/>
            <w:left w:val="none" w:sz="0" w:space="0" w:color="auto"/>
            <w:bottom w:val="none" w:sz="0" w:space="0" w:color="auto"/>
            <w:right w:val="none" w:sz="0" w:space="0" w:color="auto"/>
          </w:divBdr>
        </w:div>
        <w:div w:id="1663659269">
          <w:marLeft w:val="480"/>
          <w:marRight w:val="0"/>
          <w:marTop w:val="0"/>
          <w:marBottom w:val="0"/>
          <w:divBdr>
            <w:top w:val="none" w:sz="0" w:space="0" w:color="auto"/>
            <w:left w:val="none" w:sz="0" w:space="0" w:color="auto"/>
            <w:bottom w:val="none" w:sz="0" w:space="0" w:color="auto"/>
            <w:right w:val="none" w:sz="0" w:space="0" w:color="auto"/>
          </w:divBdr>
        </w:div>
        <w:div w:id="1493329340">
          <w:marLeft w:val="480"/>
          <w:marRight w:val="0"/>
          <w:marTop w:val="0"/>
          <w:marBottom w:val="0"/>
          <w:divBdr>
            <w:top w:val="none" w:sz="0" w:space="0" w:color="auto"/>
            <w:left w:val="none" w:sz="0" w:space="0" w:color="auto"/>
            <w:bottom w:val="none" w:sz="0" w:space="0" w:color="auto"/>
            <w:right w:val="none" w:sz="0" w:space="0" w:color="auto"/>
          </w:divBdr>
        </w:div>
        <w:div w:id="1185483850">
          <w:marLeft w:val="480"/>
          <w:marRight w:val="0"/>
          <w:marTop w:val="0"/>
          <w:marBottom w:val="0"/>
          <w:divBdr>
            <w:top w:val="none" w:sz="0" w:space="0" w:color="auto"/>
            <w:left w:val="none" w:sz="0" w:space="0" w:color="auto"/>
            <w:bottom w:val="none" w:sz="0" w:space="0" w:color="auto"/>
            <w:right w:val="none" w:sz="0" w:space="0" w:color="auto"/>
          </w:divBdr>
        </w:div>
        <w:div w:id="1747803310">
          <w:marLeft w:val="480"/>
          <w:marRight w:val="0"/>
          <w:marTop w:val="0"/>
          <w:marBottom w:val="0"/>
          <w:divBdr>
            <w:top w:val="none" w:sz="0" w:space="0" w:color="auto"/>
            <w:left w:val="none" w:sz="0" w:space="0" w:color="auto"/>
            <w:bottom w:val="none" w:sz="0" w:space="0" w:color="auto"/>
            <w:right w:val="none" w:sz="0" w:space="0" w:color="auto"/>
          </w:divBdr>
        </w:div>
        <w:div w:id="1656370762">
          <w:marLeft w:val="480"/>
          <w:marRight w:val="0"/>
          <w:marTop w:val="0"/>
          <w:marBottom w:val="0"/>
          <w:divBdr>
            <w:top w:val="none" w:sz="0" w:space="0" w:color="auto"/>
            <w:left w:val="none" w:sz="0" w:space="0" w:color="auto"/>
            <w:bottom w:val="none" w:sz="0" w:space="0" w:color="auto"/>
            <w:right w:val="none" w:sz="0" w:space="0" w:color="auto"/>
          </w:divBdr>
        </w:div>
        <w:div w:id="511140368">
          <w:marLeft w:val="480"/>
          <w:marRight w:val="0"/>
          <w:marTop w:val="0"/>
          <w:marBottom w:val="0"/>
          <w:divBdr>
            <w:top w:val="none" w:sz="0" w:space="0" w:color="auto"/>
            <w:left w:val="none" w:sz="0" w:space="0" w:color="auto"/>
            <w:bottom w:val="none" w:sz="0" w:space="0" w:color="auto"/>
            <w:right w:val="none" w:sz="0" w:space="0" w:color="auto"/>
          </w:divBdr>
        </w:div>
        <w:div w:id="570850708">
          <w:marLeft w:val="480"/>
          <w:marRight w:val="0"/>
          <w:marTop w:val="0"/>
          <w:marBottom w:val="0"/>
          <w:divBdr>
            <w:top w:val="none" w:sz="0" w:space="0" w:color="auto"/>
            <w:left w:val="none" w:sz="0" w:space="0" w:color="auto"/>
            <w:bottom w:val="none" w:sz="0" w:space="0" w:color="auto"/>
            <w:right w:val="none" w:sz="0" w:space="0" w:color="auto"/>
          </w:divBdr>
        </w:div>
        <w:div w:id="516433796">
          <w:marLeft w:val="480"/>
          <w:marRight w:val="0"/>
          <w:marTop w:val="0"/>
          <w:marBottom w:val="0"/>
          <w:divBdr>
            <w:top w:val="none" w:sz="0" w:space="0" w:color="auto"/>
            <w:left w:val="none" w:sz="0" w:space="0" w:color="auto"/>
            <w:bottom w:val="none" w:sz="0" w:space="0" w:color="auto"/>
            <w:right w:val="none" w:sz="0" w:space="0" w:color="auto"/>
          </w:divBdr>
        </w:div>
        <w:div w:id="1728649773">
          <w:marLeft w:val="480"/>
          <w:marRight w:val="0"/>
          <w:marTop w:val="0"/>
          <w:marBottom w:val="0"/>
          <w:divBdr>
            <w:top w:val="none" w:sz="0" w:space="0" w:color="auto"/>
            <w:left w:val="none" w:sz="0" w:space="0" w:color="auto"/>
            <w:bottom w:val="none" w:sz="0" w:space="0" w:color="auto"/>
            <w:right w:val="none" w:sz="0" w:space="0" w:color="auto"/>
          </w:divBdr>
        </w:div>
        <w:div w:id="1185632266">
          <w:marLeft w:val="480"/>
          <w:marRight w:val="0"/>
          <w:marTop w:val="0"/>
          <w:marBottom w:val="0"/>
          <w:divBdr>
            <w:top w:val="none" w:sz="0" w:space="0" w:color="auto"/>
            <w:left w:val="none" w:sz="0" w:space="0" w:color="auto"/>
            <w:bottom w:val="none" w:sz="0" w:space="0" w:color="auto"/>
            <w:right w:val="none" w:sz="0" w:space="0" w:color="auto"/>
          </w:divBdr>
        </w:div>
        <w:div w:id="1623268964">
          <w:marLeft w:val="480"/>
          <w:marRight w:val="0"/>
          <w:marTop w:val="0"/>
          <w:marBottom w:val="0"/>
          <w:divBdr>
            <w:top w:val="none" w:sz="0" w:space="0" w:color="auto"/>
            <w:left w:val="none" w:sz="0" w:space="0" w:color="auto"/>
            <w:bottom w:val="none" w:sz="0" w:space="0" w:color="auto"/>
            <w:right w:val="none" w:sz="0" w:space="0" w:color="auto"/>
          </w:divBdr>
        </w:div>
        <w:div w:id="915745931">
          <w:marLeft w:val="480"/>
          <w:marRight w:val="0"/>
          <w:marTop w:val="0"/>
          <w:marBottom w:val="0"/>
          <w:divBdr>
            <w:top w:val="none" w:sz="0" w:space="0" w:color="auto"/>
            <w:left w:val="none" w:sz="0" w:space="0" w:color="auto"/>
            <w:bottom w:val="none" w:sz="0" w:space="0" w:color="auto"/>
            <w:right w:val="none" w:sz="0" w:space="0" w:color="auto"/>
          </w:divBdr>
        </w:div>
        <w:div w:id="811798611">
          <w:marLeft w:val="480"/>
          <w:marRight w:val="0"/>
          <w:marTop w:val="0"/>
          <w:marBottom w:val="0"/>
          <w:divBdr>
            <w:top w:val="none" w:sz="0" w:space="0" w:color="auto"/>
            <w:left w:val="none" w:sz="0" w:space="0" w:color="auto"/>
            <w:bottom w:val="none" w:sz="0" w:space="0" w:color="auto"/>
            <w:right w:val="none" w:sz="0" w:space="0" w:color="auto"/>
          </w:divBdr>
        </w:div>
        <w:div w:id="741877047">
          <w:marLeft w:val="480"/>
          <w:marRight w:val="0"/>
          <w:marTop w:val="0"/>
          <w:marBottom w:val="0"/>
          <w:divBdr>
            <w:top w:val="none" w:sz="0" w:space="0" w:color="auto"/>
            <w:left w:val="none" w:sz="0" w:space="0" w:color="auto"/>
            <w:bottom w:val="none" w:sz="0" w:space="0" w:color="auto"/>
            <w:right w:val="none" w:sz="0" w:space="0" w:color="auto"/>
          </w:divBdr>
        </w:div>
        <w:div w:id="1976329619">
          <w:marLeft w:val="480"/>
          <w:marRight w:val="0"/>
          <w:marTop w:val="0"/>
          <w:marBottom w:val="0"/>
          <w:divBdr>
            <w:top w:val="none" w:sz="0" w:space="0" w:color="auto"/>
            <w:left w:val="none" w:sz="0" w:space="0" w:color="auto"/>
            <w:bottom w:val="none" w:sz="0" w:space="0" w:color="auto"/>
            <w:right w:val="none" w:sz="0" w:space="0" w:color="auto"/>
          </w:divBdr>
        </w:div>
        <w:div w:id="1392532295">
          <w:marLeft w:val="480"/>
          <w:marRight w:val="0"/>
          <w:marTop w:val="0"/>
          <w:marBottom w:val="0"/>
          <w:divBdr>
            <w:top w:val="none" w:sz="0" w:space="0" w:color="auto"/>
            <w:left w:val="none" w:sz="0" w:space="0" w:color="auto"/>
            <w:bottom w:val="none" w:sz="0" w:space="0" w:color="auto"/>
            <w:right w:val="none" w:sz="0" w:space="0" w:color="auto"/>
          </w:divBdr>
        </w:div>
        <w:div w:id="1463621351">
          <w:marLeft w:val="480"/>
          <w:marRight w:val="0"/>
          <w:marTop w:val="0"/>
          <w:marBottom w:val="0"/>
          <w:divBdr>
            <w:top w:val="none" w:sz="0" w:space="0" w:color="auto"/>
            <w:left w:val="none" w:sz="0" w:space="0" w:color="auto"/>
            <w:bottom w:val="none" w:sz="0" w:space="0" w:color="auto"/>
            <w:right w:val="none" w:sz="0" w:space="0" w:color="auto"/>
          </w:divBdr>
        </w:div>
        <w:div w:id="1779830391">
          <w:marLeft w:val="480"/>
          <w:marRight w:val="0"/>
          <w:marTop w:val="0"/>
          <w:marBottom w:val="0"/>
          <w:divBdr>
            <w:top w:val="none" w:sz="0" w:space="0" w:color="auto"/>
            <w:left w:val="none" w:sz="0" w:space="0" w:color="auto"/>
            <w:bottom w:val="none" w:sz="0" w:space="0" w:color="auto"/>
            <w:right w:val="none" w:sz="0" w:space="0" w:color="auto"/>
          </w:divBdr>
        </w:div>
        <w:div w:id="172647449">
          <w:marLeft w:val="480"/>
          <w:marRight w:val="0"/>
          <w:marTop w:val="0"/>
          <w:marBottom w:val="0"/>
          <w:divBdr>
            <w:top w:val="none" w:sz="0" w:space="0" w:color="auto"/>
            <w:left w:val="none" w:sz="0" w:space="0" w:color="auto"/>
            <w:bottom w:val="none" w:sz="0" w:space="0" w:color="auto"/>
            <w:right w:val="none" w:sz="0" w:space="0" w:color="auto"/>
          </w:divBdr>
        </w:div>
        <w:div w:id="1018434349">
          <w:marLeft w:val="480"/>
          <w:marRight w:val="0"/>
          <w:marTop w:val="0"/>
          <w:marBottom w:val="0"/>
          <w:divBdr>
            <w:top w:val="none" w:sz="0" w:space="0" w:color="auto"/>
            <w:left w:val="none" w:sz="0" w:space="0" w:color="auto"/>
            <w:bottom w:val="none" w:sz="0" w:space="0" w:color="auto"/>
            <w:right w:val="none" w:sz="0" w:space="0" w:color="auto"/>
          </w:divBdr>
        </w:div>
        <w:div w:id="2132507037">
          <w:marLeft w:val="480"/>
          <w:marRight w:val="0"/>
          <w:marTop w:val="0"/>
          <w:marBottom w:val="0"/>
          <w:divBdr>
            <w:top w:val="none" w:sz="0" w:space="0" w:color="auto"/>
            <w:left w:val="none" w:sz="0" w:space="0" w:color="auto"/>
            <w:bottom w:val="none" w:sz="0" w:space="0" w:color="auto"/>
            <w:right w:val="none" w:sz="0" w:space="0" w:color="auto"/>
          </w:divBdr>
        </w:div>
        <w:div w:id="80495565">
          <w:marLeft w:val="480"/>
          <w:marRight w:val="0"/>
          <w:marTop w:val="0"/>
          <w:marBottom w:val="0"/>
          <w:divBdr>
            <w:top w:val="none" w:sz="0" w:space="0" w:color="auto"/>
            <w:left w:val="none" w:sz="0" w:space="0" w:color="auto"/>
            <w:bottom w:val="none" w:sz="0" w:space="0" w:color="auto"/>
            <w:right w:val="none" w:sz="0" w:space="0" w:color="auto"/>
          </w:divBdr>
        </w:div>
        <w:div w:id="201553985">
          <w:marLeft w:val="480"/>
          <w:marRight w:val="0"/>
          <w:marTop w:val="0"/>
          <w:marBottom w:val="0"/>
          <w:divBdr>
            <w:top w:val="none" w:sz="0" w:space="0" w:color="auto"/>
            <w:left w:val="none" w:sz="0" w:space="0" w:color="auto"/>
            <w:bottom w:val="none" w:sz="0" w:space="0" w:color="auto"/>
            <w:right w:val="none" w:sz="0" w:space="0" w:color="auto"/>
          </w:divBdr>
        </w:div>
        <w:div w:id="1463385310">
          <w:marLeft w:val="480"/>
          <w:marRight w:val="0"/>
          <w:marTop w:val="0"/>
          <w:marBottom w:val="0"/>
          <w:divBdr>
            <w:top w:val="none" w:sz="0" w:space="0" w:color="auto"/>
            <w:left w:val="none" w:sz="0" w:space="0" w:color="auto"/>
            <w:bottom w:val="none" w:sz="0" w:space="0" w:color="auto"/>
            <w:right w:val="none" w:sz="0" w:space="0" w:color="auto"/>
          </w:divBdr>
        </w:div>
        <w:div w:id="411663233">
          <w:marLeft w:val="480"/>
          <w:marRight w:val="0"/>
          <w:marTop w:val="0"/>
          <w:marBottom w:val="0"/>
          <w:divBdr>
            <w:top w:val="none" w:sz="0" w:space="0" w:color="auto"/>
            <w:left w:val="none" w:sz="0" w:space="0" w:color="auto"/>
            <w:bottom w:val="none" w:sz="0" w:space="0" w:color="auto"/>
            <w:right w:val="none" w:sz="0" w:space="0" w:color="auto"/>
          </w:divBdr>
        </w:div>
        <w:div w:id="1745057478">
          <w:marLeft w:val="480"/>
          <w:marRight w:val="0"/>
          <w:marTop w:val="0"/>
          <w:marBottom w:val="0"/>
          <w:divBdr>
            <w:top w:val="none" w:sz="0" w:space="0" w:color="auto"/>
            <w:left w:val="none" w:sz="0" w:space="0" w:color="auto"/>
            <w:bottom w:val="none" w:sz="0" w:space="0" w:color="auto"/>
            <w:right w:val="none" w:sz="0" w:space="0" w:color="auto"/>
          </w:divBdr>
        </w:div>
        <w:div w:id="1937402949">
          <w:marLeft w:val="480"/>
          <w:marRight w:val="0"/>
          <w:marTop w:val="0"/>
          <w:marBottom w:val="0"/>
          <w:divBdr>
            <w:top w:val="none" w:sz="0" w:space="0" w:color="auto"/>
            <w:left w:val="none" w:sz="0" w:space="0" w:color="auto"/>
            <w:bottom w:val="none" w:sz="0" w:space="0" w:color="auto"/>
            <w:right w:val="none" w:sz="0" w:space="0" w:color="auto"/>
          </w:divBdr>
        </w:div>
        <w:div w:id="808011389">
          <w:marLeft w:val="480"/>
          <w:marRight w:val="0"/>
          <w:marTop w:val="0"/>
          <w:marBottom w:val="0"/>
          <w:divBdr>
            <w:top w:val="none" w:sz="0" w:space="0" w:color="auto"/>
            <w:left w:val="none" w:sz="0" w:space="0" w:color="auto"/>
            <w:bottom w:val="none" w:sz="0" w:space="0" w:color="auto"/>
            <w:right w:val="none" w:sz="0" w:space="0" w:color="auto"/>
          </w:divBdr>
        </w:div>
        <w:div w:id="809516917">
          <w:marLeft w:val="480"/>
          <w:marRight w:val="0"/>
          <w:marTop w:val="0"/>
          <w:marBottom w:val="0"/>
          <w:divBdr>
            <w:top w:val="none" w:sz="0" w:space="0" w:color="auto"/>
            <w:left w:val="none" w:sz="0" w:space="0" w:color="auto"/>
            <w:bottom w:val="none" w:sz="0" w:space="0" w:color="auto"/>
            <w:right w:val="none" w:sz="0" w:space="0" w:color="auto"/>
          </w:divBdr>
        </w:div>
        <w:div w:id="974872375">
          <w:marLeft w:val="480"/>
          <w:marRight w:val="0"/>
          <w:marTop w:val="0"/>
          <w:marBottom w:val="0"/>
          <w:divBdr>
            <w:top w:val="none" w:sz="0" w:space="0" w:color="auto"/>
            <w:left w:val="none" w:sz="0" w:space="0" w:color="auto"/>
            <w:bottom w:val="none" w:sz="0" w:space="0" w:color="auto"/>
            <w:right w:val="none" w:sz="0" w:space="0" w:color="auto"/>
          </w:divBdr>
        </w:div>
        <w:div w:id="1267613382">
          <w:marLeft w:val="480"/>
          <w:marRight w:val="0"/>
          <w:marTop w:val="0"/>
          <w:marBottom w:val="0"/>
          <w:divBdr>
            <w:top w:val="none" w:sz="0" w:space="0" w:color="auto"/>
            <w:left w:val="none" w:sz="0" w:space="0" w:color="auto"/>
            <w:bottom w:val="none" w:sz="0" w:space="0" w:color="auto"/>
            <w:right w:val="none" w:sz="0" w:space="0" w:color="auto"/>
          </w:divBdr>
        </w:div>
        <w:div w:id="1327242486">
          <w:marLeft w:val="480"/>
          <w:marRight w:val="0"/>
          <w:marTop w:val="0"/>
          <w:marBottom w:val="0"/>
          <w:divBdr>
            <w:top w:val="none" w:sz="0" w:space="0" w:color="auto"/>
            <w:left w:val="none" w:sz="0" w:space="0" w:color="auto"/>
            <w:bottom w:val="none" w:sz="0" w:space="0" w:color="auto"/>
            <w:right w:val="none" w:sz="0" w:space="0" w:color="auto"/>
          </w:divBdr>
        </w:div>
        <w:div w:id="1627468118">
          <w:marLeft w:val="480"/>
          <w:marRight w:val="0"/>
          <w:marTop w:val="0"/>
          <w:marBottom w:val="0"/>
          <w:divBdr>
            <w:top w:val="none" w:sz="0" w:space="0" w:color="auto"/>
            <w:left w:val="none" w:sz="0" w:space="0" w:color="auto"/>
            <w:bottom w:val="none" w:sz="0" w:space="0" w:color="auto"/>
            <w:right w:val="none" w:sz="0" w:space="0" w:color="auto"/>
          </w:divBdr>
        </w:div>
        <w:div w:id="1394037523">
          <w:marLeft w:val="480"/>
          <w:marRight w:val="0"/>
          <w:marTop w:val="0"/>
          <w:marBottom w:val="0"/>
          <w:divBdr>
            <w:top w:val="none" w:sz="0" w:space="0" w:color="auto"/>
            <w:left w:val="none" w:sz="0" w:space="0" w:color="auto"/>
            <w:bottom w:val="none" w:sz="0" w:space="0" w:color="auto"/>
            <w:right w:val="none" w:sz="0" w:space="0" w:color="auto"/>
          </w:divBdr>
        </w:div>
        <w:div w:id="1186364493">
          <w:marLeft w:val="480"/>
          <w:marRight w:val="0"/>
          <w:marTop w:val="0"/>
          <w:marBottom w:val="0"/>
          <w:divBdr>
            <w:top w:val="none" w:sz="0" w:space="0" w:color="auto"/>
            <w:left w:val="none" w:sz="0" w:space="0" w:color="auto"/>
            <w:bottom w:val="none" w:sz="0" w:space="0" w:color="auto"/>
            <w:right w:val="none" w:sz="0" w:space="0" w:color="auto"/>
          </w:divBdr>
        </w:div>
        <w:div w:id="1855456449">
          <w:marLeft w:val="480"/>
          <w:marRight w:val="0"/>
          <w:marTop w:val="0"/>
          <w:marBottom w:val="0"/>
          <w:divBdr>
            <w:top w:val="none" w:sz="0" w:space="0" w:color="auto"/>
            <w:left w:val="none" w:sz="0" w:space="0" w:color="auto"/>
            <w:bottom w:val="none" w:sz="0" w:space="0" w:color="auto"/>
            <w:right w:val="none" w:sz="0" w:space="0" w:color="auto"/>
          </w:divBdr>
        </w:div>
        <w:div w:id="2099670747">
          <w:marLeft w:val="480"/>
          <w:marRight w:val="0"/>
          <w:marTop w:val="0"/>
          <w:marBottom w:val="0"/>
          <w:divBdr>
            <w:top w:val="none" w:sz="0" w:space="0" w:color="auto"/>
            <w:left w:val="none" w:sz="0" w:space="0" w:color="auto"/>
            <w:bottom w:val="none" w:sz="0" w:space="0" w:color="auto"/>
            <w:right w:val="none" w:sz="0" w:space="0" w:color="auto"/>
          </w:divBdr>
        </w:div>
        <w:div w:id="686519277">
          <w:marLeft w:val="480"/>
          <w:marRight w:val="0"/>
          <w:marTop w:val="0"/>
          <w:marBottom w:val="0"/>
          <w:divBdr>
            <w:top w:val="none" w:sz="0" w:space="0" w:color="auto"/>
            <w:left w:val="none" w:sz="0" w:space="0" w:color="auto"/>
            <w:bottom w:val="none" w:sz="0" w:space="0" w:color="auto"/>
            <w:right w:val="none" w:sz="0" w:space="0" w:color="auto"/>
          </w:divBdr>
        </w:div>
        <w:div w:id="1556620675">
          <w:marLeft w:val="480"/>
          <w:marRight w:val="0"/>
          <w:marTop w:val="0"/>
          <w:marBottom w:val="0"/>
          <w:divBdr>
            <w:top w:val="none" w:sz="0" w:space="0" w:color="auto"/>
            <w:left w:val="none" w:sz="0" w:space="0" w:color="auto"/>
            <w:bottom w:val="none" w:sz="0" w:space="0" w:color="auto"/>
            <w:right w:val="none" w:sz="0" w:space="0" w:color="auto"/>
          </w:divBdr>
        </w:div>
        <w:div w:id="470561060">
          <w:marLeft w:val="480"/>
          <w:marRight w:val="0"/>
          <w:marTop w:val="0"/>
          <w:marBottom w:val="0"/>
          <w:divBdr>
            <w:top w:val="none" w:sz="0" w:space="0" w:color="auto"/>
            <w:left w:val="none" w:sz="0" w:space="0" w:color="auto"/>
            <w:bottom w:val="none" w:sz="0" w:space="0" w:color="auto"/>
            <w:right w:val="none" w:sz="0" w:space="0" w:color="auto"/>
          </w:divBdr>
        </w:div>
        <w:div w:id="1314139193">
          <w:marLeft w:val="480"/>
          <w:marRight w:val="0"/>
          <w:marTop w:val="0"/>
          <w:marBottom w:val="0"/>
          <w:divBdr>
            <w:top w:val="none" w:sz="0" w:space="0" w:color="auto"/>
            <w:left w:val="none" w:sz="0" w:space="0" w:color="auto"/>
            <w:bottom w:val="none" w:sz="0" w:space="0" w:color="auto"/>
            <w:right w:val="none" w:sz="0" w:space="0" w:color="auto"/>
          </w:divBdr>
        </w:div>
        <w:div w:id="913273808">
          <w:marLeft w:val="480"/>
          <w:marRight w:val="0"/>
          <w:marTop w:val="0"/>
          <w:marBottom w:val="0"/>
          <w:divBdr>
            <w:top w:val="none" w:sz="0" w:space="0" w:color="auto"/>
            <w:left w:val="none" w:sz="0" w:space="0" w:color="auto"/>
            <w:bottom w:val="none" w:sz="0" w:space="0" w:color="auto"/>
            <w:right w:val="none" w:sz="0" w:space="0" w:color="auto"/>
          </w:divBdr>
        </w:div>
        <w:div w:id="156042769">
          <w:marLeft w:val="480"/>
          <w:marRight w:val="0"/>
          <w:marTop w:val="0"/>
          <w:marBottom w:val="0"/>
          <w:divBdr>
            <w:top w:val="none" w:sz="0" w:space="0" w:color="auto"/>
            <w:left w:val="none" w:sz="0" w:space="0" w:color="auto"/>
            <w:bottom w:val="none" w:sz="0" w:space="0" w:color="auto"/>
            <w:right w:val="none" w:sz="0" w:space="0" w:color="auto"/>
          </w:divBdr>
        </w:div>
        <w:div w:id="99616585">
          <w:marLeft w:val="480"/>
          <w:marRight w:val="0"/>
          <w:marTop w:val="0"/>
          <w:marBottom w:val="0"/>
          <w:divBdr>
            <w:top w:val="none" w:sz="0" w:space="0" w:color="auto"/>
            <w:left w:val="none" w:sz="0" w:space="0" w:color="auto"/>
            <w:bottom w:val="none" w:sz="0" w:space="0" w:color="auto"/>
            <w:right w:val="none" w:sz="0" w:space="0" w:color="auto"/>
          </w:divBdr>
        </w:div>
        <w:div w:id="1031955857">
          <w:marLeft w:val="480"/>
          <w:marRight w:val="0"/>
          <w:marTop w:val="0"/>
          <w:marBottom w:val="0"/>
          <w:divBdr>
            <w:top w:val="none" w:sz="0" w:space="0" w:color="auto"/>
            <w:left w:val="none" w:sz="0" w:space="0" w:color="auto"/>
            <w:bottom w:val="none" w:sz="0" w:space="0" w:color="auto"/>
            <w:right w:val="none" w:sz="0" w:space="0" w:color="auto"/>
          </w:divBdr>
        </w:div>
        <w:div w:id="554774209">
          <w:marLeft w:val="480"/>
          <w:marRight w:val="0"/>
          <w:marTop w:val="0"/>
          <w:marBottom w:val="0"/>
          <w:divBdr>
            <w:top w:val="none" w:sz="0" w:space="0" w:color="auto"/>
            <w:left w:val="none" w:sz="0" w:space="0" w:color="auto"/>
            <w:bottom w:val="none" w:sz="0" w:space="0" w:color="auto"/>
            <w:right w:val="none" w:sz="0" w:space="0" w:color="auto"/>
          </w:divBdr>
        </w:div>
        <w:div w:id="1717653958">
          <w:marLeft w:val="480"/>
          <w:marRight w:val="0"/>
          <w:marTop w:val="0"/>
          <w:marBottom w:val="0"/>
          <w:divBdr>
            <w:top w:val="none" w:sz="0" w:space="0" w:color="auto"/>
            <w:left w:val="none" w:sz="0" w:space="0" w:color="auto"/>
            <w:bottom w:val="none" w:sz="0" w:space="0" w:color="auto"/>
            <w:right w:val="none" w:sz="0" w:space="0" w:color="auto"/>
          </w:divBdr>
        </w:div>
        <w:div w:id="180751839">
          <w:marLeft w:val="480"/>
          <w:marRight w:val="0"/>
          <w:marTop w:val="0"/>
          <w:marBottom w:val="0"/>
          <w:divBdr>
            <w:top w:val="none" w:sz="0" w:space="0" w:color="auto"/>
            <w:left w:val="none" w:sz="0" w:space="0" w:color="auto"/>
            <w:bottom w:val="none" w:sz="0" w:space="0" w:color="auto"/>
            <w:right w:val="none" w:sz="0" w:space="0" w:color="auto"/>
          </w:divBdr>
        </w:div>
        <w:div w:id="1429275676">
          <w:marLeft w:val="480"/>
          <w:marRight w:val="0"/>
          <w:marTop w:val="0"/>
          <w:marBottom w:val="0"/>
          <w:divBdr>
            <w:top w:val="none" w:sz="0" w:space="0" w:color="auto"/>
            <w:left w:val="none" w:sz="0" w:space="0" w:color="auto"/>
            <w:bottom w:val="none" w:sz="0" w:space="0" w:color="auto"/>
            <w:right w:val="none" w:sz="0" w:space="0" w:color="auto"/>
          </w:divBdr>
        </w:div>
        <w:div w:id="436297134">
          <w:marLeft w:val="480"/>
          <w:marRight w:val="0"/>
          <w:marTop w:val="0"/>
          <w:marBottom w:val="0"/>
          <w:divBdr>
            <w:top w:val="none" w:sz="0" w:space="0" w:color="auto"/>
            <w:left w:val="none" w:sz="0" w:space="0" w:color="auto"/>
            <w:bottom w:val="none" w:sz="0" w:space="0" w:color="auto"/>
            <w:right w:val="none" w:sz="0" w:space="0" w:color="auto"/>
          </w:divBdr>
        </w:div>
        <w:div w:id="853999956">
          <w:marLeft w:val="480"/>
          <w:marRight w:val="0"/>
          <w:marTop w:val="0"/>
          <w:marBottom w:val="0"/>
          <w:divBdr>
            <w:top w:val="none" w:sz="0" w:space="0" w:color="auto"/>
            <w:left w:val="none" w:sz="0" w:space="0" w:color="auto"/>
            <w:bottom w:val="none" w:sz="0" w:space="0" w:color="auto"/>
            <w:right w:val="none" w:sz="0" w:space="0" w:color="auto"/>
          </w:divBdr>
        </w:div>
        <w:div w:id="412551895">
          <w:marLeft w:val="480"/>
          <w:marRight w:val="0"/>
          <w:marTop w:val="0"/>
          <w:marBottom w:val="0"/>
          <w:divBdr>
            <w:top w:val="none" w:sz="0" w:space="0" w:color="auto"/>
            <w:left w:val="none" w:sz="0" w:space="0" w:color="auto"/>
            <w:bottom w:val="none" w:sz="0" w:space="0" w:color="auto"/>
            <w:right w:val="none" w:sz="0" w:space="0" w:color="auto"/>
          </w:divBdr>
        </w:div>
        <w:div w:id="1563178179">
          <w:marLeft w:val="480"/>
          <w:marRight w:val="0"/>
          <w:marTop w:val="0"/>
          <w:marBottom w:val="0"/>
          <w:divBdr>
            <w:top w:val="none" w:sz="0" w:space="0" w:color="auto"/>
            <w:left w:val="none" w:sz="0" w:space="0" w:color="auto"/>
            <w:bottom w:val="none" w:sz="0" w:space="0" w:color="auto"/>
            <w:right w:val="none" w:sz="0" w:space="0" w:color="auto"/>
          </w:divBdr>
        </w:div>
        <w:div w:id="1589148838">
          <w:marLeft w:val="480"/>
          <w:marRight w:val="0"/>
          <w:marTop w:val="0"/>
          <w:marBottom w:val="0"/>
          <w:divBdr>
            <w:top w:val="none" w:sz="0" w:space="0" w:color="auto"/>
            <w:left w:val="none" w:sz="0" w:space="0" w:color="auto"/>
            <w:bottom w:val="none" w:sz="0" w:space="0" w:color="auto"/>
            <w:right w:val="none" w:sz="0" w:space="0" w:color="auto"/>
          </w:divBdr>
        </w:div>
        <w:div w:id="716977770">
          <w:marLeft w:val="480"/>
          <w:marRight w:val="0"/>
          <w:marTop w:val="0"/>
          <w:marBottom w:val="0"/>
          <w:divBdr>
            <w:top w:val="none" w:sz="0" w:space="0" w:color="auto"/>
            <w:left w:val="none" w:sz="0" w:space="0" w:color="auto"/>
            <w:bottom w:val="none" w:sz="0" w:space="0" w:color="auto"/>
            <w:right w:val="none" w:sz="0" w:space="0" w:color="auto"/>
          </w:divBdr>
        </w:div>
        <w:div w:id="1589581283">
          <w:marLeft w:val="480"/>
          <w:marRight w:val="0"/>
          <w:marTop w:val="0"/>
          <w:marBottom w:val="0"/>
          <w:divBdr>
            <w:top w:val="none" w:sz="0" w:space="0" w:color="auto"/>
            <w:left w:val="none" w:sz="0" w:space="0" w:color="auto"/>
            <w:bottom w:val="none" w:sz="0" w:space="0" w:color="auto"/>
            <w:right w:val="none" w:sz="0" w:space="0" w:color="auto"/>
          </w:divBdr>
        </w:div>
        <w:div w:id="172033170">
          <w:marLeft w:val="480"/>
          <w:marRight w:val="0"/>
          <w:marTop w:val="0"/>
          <w:marBottom w:val="0"/>
          <w:divBdr>
            <w:top w:val="none" w:sz="0" w:space="0" w:color="auto"/>
            <w:left w:val="none" w:sz="0" w:space="0" w:color="auto"/>
            <w:bottom w:val="none" w:sz="0" w:space="0" w:color="auto"/>
            <w:right w:val="none" w:sz="0" w:space="0" w:color="auto"/>
          </w:divBdr>
        </w:div>
        <w:div w:id="1958639345">
          <w:marLeft w:val="480"/>
          <w:marRight w:val="0"/>
          <w:marTop w:val="0"/>
          <w:marBottom w:val="0"/>
          <w:divBdr>
            <w:top w:val="none" w:sz="0" w:space="0" w:color="auto"/>
            <w:left w:val="none" w:sz="0" w:space="0" w:color="auto"/>
            <w:bottom w:val="none" w:sz="0" w:space="0" w:color="auto"/>
            <w:right w:val="none" w:sz="0" w:space="0" w:color="auto"/>
          </w:divBdr>
        </w:div>
        <w:div w:id="902059796">
          <w:marLeft w:val="480"/>
          <w:marRight w:val="0"/>
          <w:marTop w:val="0"/>
          <w:marBottom w:val="0"/>
          <w:divBdr>
            <w:top w:val="none" w:sz="0" w:space="0" w:color="auto"/>
            <w:left w:val="none" w:sz="0" w:space="0" w:color="auto"/>
            <w:bottom w:val="none" w:sz="0" w:space="0" w:color="auto"/>
            <w:right w:val="none" w:sz="0" w:space="0" w:color="auto"/>
          </w:divBdr>
        </w:div>
        <w:div w:id="1378314120">
          <w:marLeft w:val="480"/>
          <w:marRight w:val="0"/>
          <w:marTop w:val="0"/>
          <w:marBottom w:val="0"/>
          <w:divBdr>
            <w:top w:val="none" w:sz="0" w:space="0" w:color="auto"/>
            <w:left w:val="none" w:sz="0" w:space="0" w:color="auto"/>
            <w:bottom w:val="none" w:sz="0" w:space="0" w:color="auto"/>
            <w:right w:val="none" w:sz="0" w:space="0" w:color="auto"/>
          </w:divBdr>
        </w:div>
        <w:div w:id="53819672">
          <w:marLeft w:val="480"/>
          <w:marRight w:val="0"/>
          <w:marTop w:val="0"/>
          <w:marBottom w:val="0"/>
          <w:divBdr>
            <w:top w:val="none" w:sz="0" w:space="0" w:color="auto"/>
            <w:left w:val="none" w:sz="0" w:space="0" w:color="auto"/>
            <w:bottom w:val="none" w:sz="0" w:space="0" w:color="auto"/>
            <w:right w:val="none" w:sz="0" w:space="0" w:color="auto"/>
          </w:divBdr>
        </w:div>
        <w:div w:id="1446075644">
          <w:marLeft w:val="480"/>
          <w:marRight w:val="0"/>
          <w:marTop w:val="0"/>
          <w:marBottom w:val="0"/>
          <w:divBdr>
            <w:top w:val="none" w:sz="0" w:space="0" w:color="auto"/>
            <w:left w:val="none" w:sz="0" w:space="0" w:color="auto"/>
            <w:bottom w:val="none" w:sz="0" w:space="0" w:color="auto"/>
            <w:right w:val="none" w:sz="0" w:space="0" w:color="auto"/>
          </w:divBdr>
        </w:div>
        <w:div w:id="1743983170">
          <w:marLeft w:val="480"/>
          <w:marRight w:val="0"/>
          <w:marTop w:val="0"/>
          <w:marBottom w:val="0"/>
          <w:divBdr>
            <w:top w:val="none" w:sz="0" w:space="0" w:color="auto"/>
            <w:left w:val="none" w:sz="0" w:space="0" w:color="auto"/>
            <w:bottom w:val="none" w:sz="0" w:space="0" w:color="auto"/>
            <w:right w:val="none" w:sz="0" w:space="0" w:color="auto"/>
          </w:divBdr>
        </w:div>
        <w:div w:id="1909488823">
          <w:marLeft w:val="480"/>
          <w:marRight w:val="0"/>
          <w:marTop w:val="0"/>
          <w:marBottom w:val="0"/>
          <w:divBdr>
            <w:top w:val="none" w:sz="0" w:space="0" w:color="auto"/>
            <w:left w:val="none" w:sz="0" w:space="0" w:color="auto"/>
            <w:bottom w:val="none" w:sz="0" w:space="0" w:color="auto"/>
            <w:right w:val="none" w:sz="0" w:space="0" w:color="auto"/>
          </w:divBdr>
        </w:div>
        <w:div w:id="1325861132">
          <w:marLeft w:val="480"/>
          <w:marRight w:val="0"/>
          <w:marTop w:val="0"/>
          <w:marBottom w:val="0"/>
          <w:divBdr>
            <w:top w:val="none" w:sz="0" w:space="0" w:color="auto"/>
            <w:left w:val="none" w:sz="0" w:space="0" w:color="auto"/>
            <w:bottom w:val="none" w:sz="0" w:space="0" w:color="auto"/>
            <w:right w:val="none" w:sz="0" w:space="0" w:color="auto"/>
          </w:divBdr>
        </w:div>
        <w:div w:id="338772947">
          <w:marLeft w:val="480"/>
          <w:marRight w:val="0"/>
          <w:marTop w:val="0"/>
          <w:marBottom w:val="0"/>
          <w:divBdr>
            <w:top w:val="none" w:sz="0" w:space="0" w:color="auto"/>
            <w:left w:val="none" w:sz="0" w:space="0" w:color="auto"/>
            <w:bottom w:val="none" w:sz="0" w:space="0" w:color="auto"/>
            <w:right w:val="none" w:sz="0" w:space="0" w:color="auto"/>
          </w:divBdr>
        </w:div>
        <w:div w:id="1888761519">
          <w:marLeft w:val="480"/>
          <w:marRight w:val="0"/>
          <w:marTop w:val="0"/>
          <w:marBottom w:val="0"/>
          <w:divBdr>
            <w:top w:val="none" w:sz="0" w:space="0" w:color="auto"/>
            <w:left w:val="none" w:sz="0" w:space="0" w:color="auto"/>
            <w:bottom w:val="none" w:sz="0" w:space="0" w:color="auto"/>
            <w:right w:val="none" w:sz="0" w:space="0" w:color="auto"/>
          </w:divBdr>
        </w:div>
      </w:divsChild>
    </w:div>
    <w:div w:id="828522834">
      <w:marLeft w:val="480"/>
      <w:marRight w:val="0"/>
      <w:marTop w:val="0"/>
      <w:marBottom w:val="0"/>
      <w:divBdr>
        <w:top w:val="none" w:sz="0" w:space="0" w:color="auto"/>
        <w:left w:val="none" w:sz="0" w:space="0" w:color="auto"/>
        <w:bottom w:val="none" w:sz="0" w:space="0" w:color="auto"/>
        <w:right w:val="none" w:sz="0" w:space="0" w:color="auto"/>
      </w:divBdr>
    </w:div>
    <w:div w:id="828714911">
      <w:bodyDiv w:val="1"/>
      <w:marLeft w:val="0"/>
      <w:marRight w:val="0"/>
      <w:marTop w:val="0"/>
      <w:marBottom w:val="0"/>
      <w:divBdr>
        <w:top w:val="none" w:sz="0" w:space="0" w:color="auto"/>
        <w:left w:val="none" w:sz="0" w:space="0" w:color="auto"/>
        <w:bottom w:val="none" w:sz="0" w:space="0" w:color="auto"/>
        <w:right w:val="none" w:sz="0" w:space="0" w:color="auto"/>
      </w:divBdr>
    </w:div>
    <w:div w:id="828785517">
      <w:bodyDiv w:val="1"/>
      <w:marLeft w:val="0"/>
      <w:marRight w:val="0"/>
      <w:marTop w:val="0"/>
      <w:marBottom w:val="0"/>
      <w:divBdr>
        <w:top w:val="none" w:sz="0" w:space="0" w:color="auto"/>
        <w:left w:val="none" w:sz="0" w:space="0" w:color="auto"/>
        <w:bottom w:val="none" w:sz="0" w:space="0" w:color="auto"/>
        <w:right w:val="none" w:sz="0" w:space="0" w:color="auto"/>
      </w:divBdr>
    </w:div>
    <w:div w:id="829293621">
      <w:marLeft w:val="480"/>
      <w:marRight w:val="0"/>
      <w:marTop w:val="0"/>
      <w:marBottom w:val="0"/>
      <w:divBdr>
        <w:top w:val="none" w:sz="0" w:space="0" w:color="auto"/>
        <w:left w:val="none" w:sz="0" w:space="0" w:color="auto"/>
        <w:bottom w:val="none" w:sz="0" w:space="0" w:color="auto"/>
        <w:right w:val="none" w:sz="0" w:space="0" w:color="auto"/>
      </w:divBdr>
    </w:div>
    <w:div w:id="830407580">
      <w:marLeft w:val="640"/>
      <w:marRight w:val="0"/>
      <w:marTop w:val="0"/>
      <w:marBottom w:val="0"/>
      <w:divBdr>
        <w:top w:val="none" w:sz="0" w:space="0" w:color="auto"/>
        <w:left w:val="none" w:sz="0" w:space="0" w:color="auto"/>
        <w:bottom w:val="none" w:sz="0" w:space="0" w:color="auto"/>
        <w:right w:val="none" w:sz="0" w:space="0" w:color="auto"/>
      </w:divBdr>
    </w:div>
    <w:div w:id="830607389">
      <w:marLeft w:val="640"/>
      <w:marRight w:val="0"/>
      <w:marTop w:val="0"/>
      <w:marBottom w:val="0"/>
      <w:divBdr>
        <w:top w:val="none" w:sz="0" w:space="0" w:color="auto"/>
        <w:left w:val="none" w:sz="0" w:space="0" w:color="auto"/>
        <w:bottom w:val="none" w:sz="0" w:space="0" w:color="auto"/>
        <w:right w:val="none" w:sz="0" w:space="0" w:color="auto"/>
      </w:divBdr>
    </w:div>
    <w:div w:id="831137687">
      <w:bodyDiv w:val="1"/>
      <w:marLeft w:val="0"/>
      <w:marRight w:val="0"/>
      <w:marTop w:val="0"/>
      <w:marBottom w:val="0"/>
      <w:divBdr>
        <w:top w:val="none" w:sz="0" w:space="0" w:color="auto"/>
        <w:left w:val="none" w:sz="0" w:space="0" w:color="auto"/>
        <w:bottom w:val="none" w:sz="0" w:space="0" w:color="auto"/>
        <w:right w:val="none" w:sz="0" w:space="0" w:color="auto"/>
      </w:divBdr>
    </w:div>
    <w:div w:id="833882932">
      <w:bodyDiv w:val="1"/>
      <w:marLeft w:val="0"/>
      <w:marRight w:val="0"/>
      <w:marTop w:val="0"/>
      <w:marBottom w:val="0"/>
      <w:divBdr>
        <w:top w:val="none" w:sz="0" w:space="0" w:color="auto"/>
        <w:left w:val="none" w:sz="0" w:space="0" w:color="auto"/>
        <w:bottom w:val="none" w:sz="0" w:space="0" w:color="auto"/>
        <w:right w:val="none" w:sz="0" w:space="0" w:color="auto"/>
      </w:divBdr>
    </w:div>
    <w:div w:id="834565924">
      <w:marLeft w:val="480"/>
      <w:marRight w:val="0"/>
      <w:marTop w:val="0"/>
      <w:marBottom w:val="0"/>
      <w:divBdr>
        <w:top w:val="none" w:sz="0" w:space="0" w:color="auto"/>
        <w:left w:val="none" w:sz="0" w:space="0" w:color="auto"/>
        <w:bottom w:val="none" w:sz="0" w:space="0" w:color="auto"/>
        <w:right w:val="none" w:sz="0" w:space="0" w:color="auto"/>
      </w:divBdr>
    </w:div>
    <w:div w:id="834568077">
      <w:marLeft w:val="480"/>
      <w:marRight w:val="0"/>
      <w:marTop w:val="0"/>
      <w:marBottom w:val="0"/>
      <w:divBdr>
        <w:top w:val="none" w:sz="0" w:space="0" w:color="auto"/>
        <w:left w:val="none" w:sz="0" w:space="0" w:color="auto"/>
        <w:bottom w:val="none" w:sz="0" w:space="0" w:color="auto"/>
        <w:right w:val="none" w:sz="0" w:space="0" w:color="auto"/>
      </w:divBdr>
    </w:div>
    <w:div w:id="834606778">
      <w:bodyDiv w:val="1"/>
      <w:marLeft w:val="0"/>
      <w:marRight w:val="0"/>
      <w:marTop w:val="0"/>
      <w:marBottom w:val="0"/>
      <w:divBdr>
        <w:top w:val="none" w:sz="0" w:space="0" w:color="auto"/>
        <w:left w:val="none" w:sz="0" w:space="0" w:color="auto"/>
        <w:bottom w:val="none" w:sz="0" w:space="0" w:color="auto"/>
        <w:right w:val="none" w:sz="0" w:space="0" w:color="auto"/>
      </w:divBdr>
    </w:div>
    <w:div w:id="834802947">
      <w:bodyDiv w:val="1"/>
      <w:marLeft w:val="0"/>
      <w:marRight w:val="0"/>
      <w:marTop w:val="0"/>
      <w:marBottom w:val="0"/>
      <w:divBdr>
        <w:top w:val="none" w:sz="0" w:space="0" w:color="auto"/>
        <w:left w:val="none" w:sz="0" w:space="0" w:color="auto"/>
        <w:bottom w:val="none" w:sz="0" w:space="0" w:color="auto"/>
        <w:right w:val="none" w:sz="0" w:space="0" w:color="auto"/>
      </w:divBdr>
    </w:div>
    <w:div w:id="835341704">
      <w:marLeft w:val="480"/>
      <w:marRight w:val="0"/>
      <w:marTop w:val="0"/>
      <w:marBottom w:val="0"/>
      <w:divBdr>
        <w:top w:val="none" w:sz="0" w:space="0" w:color="auto"/>
        <w:left w:val="none" w:sz="0" w:space="0" w:color="auto"/>
        <w:bottom w:val="none" w:sz="0" w:space="0" w:color="auto"/>
        <w:right w:val="none" w:sz="0" w:space="0" w:color="auto"/>
      </w:divBdr>
    </w:div>
    <w:div w:id="835993028">
      <w:marLeft w:val="640"/>
      <w:marRight w:val="0"/>
      <w:marTop w:val="0"/>
      <w:marBottom w:val="0"/>
      <w:divBdr>
        <w:top w:val="none" w:sz="0" w:space="0" w:color="auto"/>
        <w:left w:val="none" w:sz="0" w:space="0" w:color="auto"/>
        <w:bottom w:val="none" w:sz="0" w:space="0" w:color="auto"/>
        <w:right w:val="none" w:sz="0" w:space="0" w:color="auto"/>
      </w:divBdr>
    </w:div>
    <w:div w:id="836071335">
      <w:bodyDiv w:val="1"/>
      <w:marLeft w:val="0"/>
      <w:marRight w:val="0"/>
      <w:marTop w:val="0"/>
      <w:marBottom w:val="0"/>
      <w:divBdr>
        <w:top w:val="none" w:sz="0" w:space="0" w:color="auto"/>
        <w:left w:val="none" w:sz="0" w:space="0" w:color="auto"/>
        <w:bottom w:val="none" w:sz="0" w:space="0" w:color="auto"/>
        <w:right w:val="none" w:sz="0" w:space="0" w:color="auto"/>
      </w:divBdr>
    </w:div>
    <w:div w:id="836502000">
      <w:bodyDiv w:val="1"/>
      <w:marLeft w:val="0"/>
      <w:marRight w:val="0"/>
      <w:marTop w:val="0"/>
      <w:marBottom w:val="0"/>
      <w:divBdr>
        <w:top w:val="none" w:sz="0" w:space="0" w:color="auto"/>
        <w:left w:val="none" w:sz="0" w:space="0" w:color="auto"/>
        <w:bottom w:val="none" w:sz="0" w:space="0" w:color="auto"/>
        <w:right w:val="none" w:sz="0" w:space="0" w:color="auto"/>
      </w:divBdr>
    </w:div>
    <w:div w:id="836771567">
      <w:bodyDiv w:val="1"/>
      <w:marLeft w:val="0"/>
      <w:marRight w:val="0"/>
      <w:marTop w:val="0"/>
      <w:marBottom w:val="0"/>
      <w:divBdr>
        <w:top w:val="none" w:sz="0" w:space="0" w:color="auto"/>
        <w:left w:val="none" w:sz="0" w:space="0" w:color="auto"/>
        <w:bottom w:val="none" w:sz="0" w:space="0" w:color="auto"/>
        <w:right w:val="none" w:sz="0" w:space="0" w:color="auto"/>
      </w:divBdr>
    </w:div>
    <w:div w:id="837160039">
      <w:bodyDiv w:val="1"/>
      <w:marLeft w:val="0"/>
      <w:marRight w:val="0"/>
      <w:marTop w:val="0"/>
      <w:marBottom w:val="0"/>
      <w:divBdr>
        <w:top w:val="none" w:sz="0" w:space="0" w:color="auto"/>
        <w:left w:val="none" w:sz="0" w:space="0" w:color="auto"/>
        <w:bottom w:val="none" w:sz="0" w:space="0" w:color="auto"/>
        <w:right w:val="none" w:sz="0" w:space="0" w:color="auto"/>
      </w:divBdr>
    </w:div>
    <w:div w:id="837505755">
      <w:marLeft w:val="640"/>
      <w:marRight w:val="0"/>
      <w:marTop w:val="0"/>
      <w:marBottom w:val="0"/>
      <w:divBdr>
        <w:top w:val="none" w:sz="0" w:space="0" w:color="auto"/>
        <w:left w:val="none" w:sz="0" w:space="0" w:color="auto"/>
        <w:bottom w:val="none" w:sz="0" w:space="0" w:color="auto"/>
        <w:right w:val="none" w:sz="0" w:space="0" w:color="auto"/>
      </w:divBdr>
    </w:div>
    <w:div w:id="837647541">
      <w:bodyDiv w:val="1"/>
      <w:marLeft w:val="0"/>
      <w:marRight w:val="0"/>
      <w:marTop w:val="0"/>
      <w:marBottom w:val="0"/>
      <w:divBdr>
        <w:top w:val="none" w:sz="0" w:space="0" w:color="auto"/>
        <w:left w:val="none" w:sz="0" w:space="0" w:color="auto"/>
        <w:bottom w:val="none" w:sz="0" w:space="0" w:color="auto"/>
        <w:right w:val="none" w:sz="0" w:space="0" w:color="auto"/>
      </w:divBdr>
    </w:div>
    <w:div w:id="838081177">
      <w:bodyDiv w:val="1"/>
      <w:marLeft w:val="0"/>
      <w:marRight w:val="0"/>
      <w:marTop w:val="0"/>
      <w:marBottom w:val="0"/>
      <w:divBdr>
        <w:top w:val="none" w:sz="0" w:space="0" w:color="auto"/>
        <w:left w:val="none" w:sz="0" w:space="0" w:color="auto"/>
        <w:bottom w:val="none" w:sz="0" w:space="0" w:color="auto"/>
        <w:right w:val="none" w:sz="0" w:space="0" w:color="auto"/>
      </w:divBdr>
    </w:div>
    <w:div w:id="838082192">
      <w:bodyDiv w:val="1"/>
      <w:marLeft w:val="0"/>
      <w:marRight w:val="0"/>
      <w:marTop w:val="0"/>
      <w:marBottom w:val="0"/>
      <w:divBdr>
        <w:top w:val="none" w:sz="0" w:space="0" w:color="auto"/>
        <w:left w:val="none" w:sz="0" w:space="0" w:color="auto"/>
        <w:bottom w:val="none" w:sz="0" w:space="0" w:color="auto"/>
        <w:right w:val="none" w:sz="0" w:space="0" w:color="auto"/>
      </w:divBdr>
    </w:div>
    <w:div w:id="839082064">
      <w:bodyDiv w:val="1"/>
      <w:marLeft w:val="0"/>
      <w:marRight w:val="0"/>
      <w:marTop w:val="0"/>
      <w:marBottom w:val="0"/>
      <w:divBdr>
        <w:top w:val="none" w:sz="0" w:space="0" w:color="auto"/>
        <w:left w:val="none" w:sz="0" w:space="0" w:color="auto"/>
        <w:bottom w:val="none" w:sz="0" w:space="0" w:color="auto"/>
        <w:right w:val="none" w:sz="0" w:space="0" w:color="auto"/>
      </w:divBdr>
      <w:divsChild>
        <w:div w:id="239216052">
          <w:marLeft w:val="480"/>
          <w:marRight w:val="0"/>
          <w:marTop w:val="0"/>
          <w:marBottom w:val="0"/>
          <w:divBdr>
            <w:top w:val="none" w:sz="0" w:space="0" w:color="auto"/>
            <w:left w:val="none" w:sz="0" w:space="0" w:color="auto"/>
            <w:bottom w:val="none" w:sz="0" w:space="0" w:color="auto"/>
            <w:right w:val="none" w:sz="0" w:space="0" w:color="auto"/>
          </w:divBdr>
        </w:div>
        <w:div w:id="1907644433">
          <w:marLeft w:val="480"/>
          <w:marRight w:val="0"/>
          <w:marTop w:val="0"/>
          <w:marBottom w:val="0"/>
          <w:divBdr>
            <w:top w:val="none" w:sz="0" w:space="0" w:color="auto"/>
            <w:left w:val="none" w:sz="0" w:space="0" w:color="auto"/>
            <w:bottom w:val="none" w:sz="0" w:space="0" w:color="auto"/>
            <w:right w:val="none" w:sz="0" w:space="0" w:color="auto"/>
          </w:divBdr>
        </w:div>
        <w:div w:id="1004820745">
          <w:marLeft w:val="480"/>
          <w:marRight w:val="0"/>
          <w:marTop w:val="0"/>
          <w:marBottom w:val="0"/>
          <w:divBdr>
            <w:top w:val="none" w:sz="0" w:space="0" w:color="auto"/>
            <w:left w:val="none" w:sz="0" w:space="0" w:color="auto"/>
            <w:bottom w:val="none" w:sz="0" w:space="0" w:color="auto"/>
            <w:right w:val="none" w:sz="0" w:space="0" w:color="auto"/>
          </w:divBdr>
        </w:div>
        <w:div w:id="2139759827">
          <w:marLeft w:val="480"/>
          <w:marRight w:val="0"/>
          <w:marTop w:val="0"/>
          <w:marBottom w:val="0"/>
          <w:divBdr>
            <w:top w:val="none" w:sz="0" w:space="0" w:color="auto"/>
            <w:left w:val="none" w:sz="0" w:space="0" w:color="auto"/>
            <w:bottom w:val="none" w:sz="0" w:space="0" w:color="auto"/>
            <w:right w:val="none" w:sz="0" w:space="0" w:color="auto"/>
          </w:divBdr>
        </w:div>
        <w:div w:id="999817604">
          <w:marLeft w:val="480"/>
          <w:marRight w:val="0"/>
          <w:marTop w:val="0"/>
          <w:marBottom w:val="0"/>
          <w:divBdr>
            <w:top w:val="none" w:sz="0" w:space="0" w:color="auto"/>
            <w:left w:val="none" w:sz="0" w:space="0" w:color="auto"/>
            <w:bottom w:val="none" w:sz="0" w:space="0" w:color="auto"/>
            <w:right w:val="none" w:sz="0" w:space="0" w:color="auto"/>
          </w:divBdr>
        </w:div>
        <w:div w:id="157352425">
          <w:marLeft w:val="480"/>
          <w:marRight w:val="0"/>
          <w:marTop w:val="0"/>
          <w:marBottom w:val="0"/>
          <w:divBdr>
            <w:top w:val="none" w:sz="0" w:space="0" w:color="auto"/>
            <w:left w:val="none" w:sz="0" w:space="0" w:color="auto"/>
            <w:bottom w:val="none" w:sz="0" w:space="0" w:color="auto"/>
            <w:right w:val="none" w:sz="0" w:space="0" w:color="auto"/>
          </w:divBdr>
        </w:div>
        <w:div w:id="1698508666">
          <w:marLeft w:val="480"/>
          <w:marRight w:val="0"/>
          <w:marTop w:val="0"/>
          <w:marBottom w:val="0"/>
          <w:divBdr>
            <w:top w:val="none" w:sz="0" w:space="0" w:color="auto"/>
            <w:left w:val="none" w:sz="0" w:space="0" w:color="auto"/>
            <w:bottom w:val="none" w:sz="0" w:space="0" w:color="auto"/>
            <w:right w:val="none" w:sz="0" w:space="0" w:color="auto"/>
          </w:divBdr>
        </w:div>
        <w:div w:id="506139960">
          <w:marLeft w:val="480"/>
          <w:marRight w:val="0"/>
          <w:marTop w:val="0"/>
          <w:marBottom w:val="0"/>
          <w:divBdr>
            <w:top w:val="none" w:sz="0" w:space="0" w:color="auto"/>
            <w:left w:val="none" w:sz="0" w:space="0" w:color="auto"/>
            <w:bottom w:val="none" w:sz="0" w:space="0" w:color="auto"/>
            <w:right w:val="none" w:sz="0" w:space="0" w:color="auto"/>
          </w:divBdr>
        </w:div>
        <w:div w:id="2036300814">
          <w:marLeft w:val="480"/>
          <w:marRight w:val="0"/>
          <w:marTop w:val="0"/>
          <w:marBottom w:val="0"/>
          <w:divBdr>
            <w:top w:val="none" w:sz="0" w:space="0" w:color="auto"/>
            <w:left w:val="none" w:sz="0" w:space="0" w:color="auto"/>
            <w:bottom w:val="none" w:sz="0" w:space="0" w:color="auto"/>
            <w:right w:val="none" w:sz="0" w:space="0" w:color="auto"/>
          </w:divBdr>
        </w:div>
        <w:div w:id="1342312590">
          <w:marLeft w:val="480"/>
          <w:marRight w:val="0"/>
          <w:marTop w:val="0"/>
          <w:marBottom w:val="0"/>
          <w:divBdr>
            <w:top w:val="none" w:sz="0" w:space="0" w:color="auto"/>
            <w:left w:val="none" w:sz="0" w:space="0" w:color="auto"/>
            <w:bottom w:val="none" w:sz="0" w:space="0" w:color="auto"/>
            <w:right w:val="none" w:sz="0" w:space="0" w:color="auto"/>
          </w:divBdr>
        </w:div>
        <w:div w:id="1140658972">
          <w:marLeft w:val="480"/>
          <w:marRight w:val="0"/>
          <w:marTop w:val="0"/>
          <w:marBottom w:val="0"/>
          <w:divBdr>
            <w:top w:val="none" w:sz="0" w:space="0" w:color="auto"/>
            <w:left w:val="none" w:sz="0" w:space="0" w:color="auto"/>
            <w:bottom w:val="none" w:sz="0" w:space="0" w:color="auto"/>
            <w:right w:val="none" w:sz="0" w:space="0" w:color="auto"/>
          </w:divBdr>
        </w:div>
        <w:div w:id="126551960">
          <w:marLeft w:val="480"/>
          <w:marRight w:val="0"/>
          <w:marTop w:val="0"/>
          <w:marBottom w:val="0"/>
          <w:divBdr>
            <w:top w:val="none" w:sz="0" w:space="0" w:color="auto"/>
            <w:left w:val="none" w:sz="0" w:space="0" w:color="auto"/>
            <w:bottom w:val="none" w:sz="0" w:space="0" w:color="auto"/>
            <w:right w:val="none" w:sz="0" w:space="0" w:color="auto"/>
          </w:divBdr>
        </w:div>
        <w:div w:id="2120174475">
          <w:marLeft w:val="480"/>
          <w:marRight w:val="0"/>
          <w:marTop w:val="0"/>
          <w:marBottom w:val="0"/>
          <w:divBdr>
            <w:top w:val="none" w:sz="0" w:space="0" w:color="auto"/>
            <w:left w:val="none" w:sz="0" w:space="0" w:color="auto"/>
            <w:bottom w:val="none" w:sz="0" w:space="0" w:color="auto"/>
            <w:right w:val="none" w:sz="0" w:space="0" w:color="auto"/>
          </w:divBdr>
        </w:div>
        <w:div w:id="1260797015">
          <w:marLeft w:val="480"/>
          <w:marRight w:val="0"/>
          <w:marTop w:val="0"/>
          <w:marBottom w:val="0"/>
          <w:divBdr>
            <w:top w:val="none" w:sz="0" w:space="0" w:color="auto"/>
            <w:left w:val="none" w:sz="0" w:space="0" w:color="auto"/>
            <w:bottom w:val="none" w:sz="0" w:space="0" w:color="auto"/>
            <w:right w:val="none" w:sz="0" w:space="0" w:color="auto"/>
          </w:divBdr>
        </w:div>
        <w:div w:id="204097081">
          <w:marLeft w:val="480"/>
          <w:marRight w:val="0"/>
          <w:marTop w:val="0"/>
          <w:marBottom w:val="0"/>
          <w:divBdr>
            <w:top w:val="none" w:sz="0" w:space="0" w:color="auto"/>
            <w:left w:val="none" w:sz="0" w:space="0" w:color="auto"/>
            <w:bottom w:val="none" w:sz="0" w:space="0" w:color="auto"/>
            <w:right w:val="none" w:sz="0" w:space="0" w:color="auto"/>
          </w:divBdr>
        </w:div>
        <w:div w:id="1314212548">
          <w:marLeft w:val="480"/>
          <w:marRight w:val="0"/>
          <w:marTop w:val="0"/>
          <w:marBottom w:val="0"/>
          <w:divBdr>
            <w:top w:val="none" w:sz="0" w:space="0" w:color="auto"/>
            <w:left w:val="none" w:sz="0" w:space="0" w:color="auto"/>
            <w:bottom w:val="none" w:sz="0" w:space="0" w:color="auto"/>
            <w:right w:val="none" w:sz="0" w:space="0" w:color="auto"/>
          </w:divBdr>
        </w:div>
        <w:div w:id="118233620">
          <w:marLeft w:val="480"/>
          <w:marRight w:val="0"/>
          <w:marTop w:val="0"/>
          <w:marBottom w:val="0"/>
          <w:divBdr>
            <w:top w:val="none" w:sz="0" w:space="0" w:color="auto"/>
            <w:left w:val="none" w:sz="0" w:space="0" w:color="auto"/>
            <w:bottom w:val="none" w:sz="0" w:space="0" w:color="auto"/>
            <w:right w:val="none" w:sz="0" w:space="0" w:color="auto"/>
          </w:divBdr>
        </w:div>
        <w:div w:id="305936427">
          <w:marLeft w:val="480"/>
          <w:marRight w:val="0"/>
          <w:marTop w:val="0"/>
          <w:marBottom w:val="0"/>
          <w:divBdr>
            <w:top w:val="none" w:sz="0" w:space="0" w:color="auto"/>
            <w:left w:val="none" w:sz="0" w:space="0" w:color="auto"/>
            <w:bottom w:val="none" w:sz="0" w:space="0" w:color="auto"/>
            <w:right w:val="none" w:sz="0" w:space="0" w:color="auto"/>
          </w:divBdr>
        </w:div>
        <w:div w:id="1177887651">
          <w:marLeft w:val="480"/>
          <w:marRight w:val="0"/>
          <w:marTop w:val="0"/>
          <w:marBottom w:val="0"/>
          <w:divBdr>
            <w:top w:val="none" w:sz="0" w:space="0" w:color="auto"/>
            <w:left w:val="none" w:sz="0" w:space="0" w:color="auto"/>
            <w:bottom w:val="none" w:sz="0" w:space="0" w:color="auto"/>
            <w:right w:val="none" w:sz="0" w:space="0" w:color="auto"/>
          </w:divBdr>
        </w:div>
        <w:div w:id="386342020">
          <w:marLeft w:val="480"/>
          <w:marRight w:val="0"/>
          <w:marTop w:val="0"/>
          <w:marBottom w:val="0"/>
          <w:divBdr>
            <w:top w:val="none" w:sz="0" w:space="0" w:color="auto"/>
            <w:left w:val="none" w:sz="0" w:space="0" w:color="auto"/>
            <w:bottom w:val="none" w:sz="0" w:space="0" w:color="auto"/>
            <w:right w:val="none" w:sz="0" w:space="0" w:color="auto"/>
          </w:divBdr>
        </w:div>
        <w:div w:id="1805152314">
          <w:marLeft w:val="480"/>
          <w:marRight w:val="0"/>
          <w:marTop w:val="0"/>
          <w:marBottom w:val="0"/>
          <w:divBdr>
            <w:top w:val="none" w:sz="0" w:space="0" w:color="auto"/>
            <w:left w:val="none" w:sz="0" w:space="0" w:color="auto"/>
            <w:bottom w:val="none" w:sz="0" w:space="0" w:color="auto"/>
            <w:right w:val="none" w:sz="0" w:space="0" w:color="auto"/>
          </w:divBdr>
        </w:div>
        <w:div w:id="320037462">
          <w:marLeft w:val="480"/>
          <w:marRight w:val="0"/>
          <w:marTop w:val="0"/>
          <w:marBottom w:val="0"/>
          <w:divBdr>
            <w:top w:val="none" w:sz="0" w:space="0" w:color="auto"/>
            <w:left w:val="none" w:sz="0" w:space="0" w:color="auto"/>
            <w:bottom w:val="none" w:sz="0" w:space="0" w:color="auto"/>
            <w:right w:val="none" w:sz="0" w:space="0" w:color="auto"/>
          </w:divBdr>
        </w:div>
        <w:div w:id="817262072">
          <w:marLeft w:val="480"/>
          <w:marRight w:val="0"/>
          <w:marTop w:val="0"/>
          <w:marBottom w:val="0"/>
          <w:divBdr>
            <w:top w:val="none" w:sz="0" w:space="0" w:color="auto"/>
            <w:left w:val="none" w:sz="0" w:space="0" w:color="auto"/>
            <w:bottom w:val="none" w:sz="0" w:space="0" w:color="auto"/>
            <w:right w:val="none" w:sz="0" w:space="0" w:color="auto"/>
          </w:divBdr>
        </w:div>
        <w:div w:id="790590596">
          <w:marLeft w:val="480"/>
          <w:marRight w:val="0"/>
          <w:marTop w:val="0"/>
          <w:marBottom w:val="0"/>
          <w:divBdr>
            <w:top w:val="none" w:sz="0" w:space="0" w:color="auto"/>
            <w:left w:val="none" w:sz="0" w:space="0" w:color="auto"/>
            <w:bottom w:val="none" w:sz="0" w:space="0" w:color="auto"/>
            <w:right w:val="none" w:sz="0" w:space="0" w:color="auto"/>
          </w:divBdr>
        </w:div>
        <w:div w:id="1567102584">
          <w:marLeft w:val="480"/>
          <w:marRight w:val="0"/>
          <w:marTop w:val="0"/>
          <w:marBottom w:val="0"/>
          <w:divBdr>
            <w:top w:val="none" w:sz="0" w:space="0" w:color="auto"/>
            <w:left w:val="none" w:sz="0" w:space="0" w:color="auto"/>
            <w:bottom w:val="none" w:sz="0" w:space="0" w:color="auto"/>
            <w:right w:val="none" w:sz="0" w:space="0" w:color="auto"/>
          </w:divBdr>
        </w:div>
        <w:div w:id="728186494">
          <w:marLeft w:val="480"/>
          <w:marRight w:val="0"/>
          <w:marTop w:val="0"/>
          <w:marBottom w:val="0"/>
          <w:divBdr>
            <w:top w:val="none" w:sz="0" w:space="0" w:color="auto"/>
            <w:left w:val="none" w:sz="0" w:space="0" w:color="auto"/>
            <w:bottom w:val="none" w:sz="0" w:space="0" w:color="auto"/>
            <w:right w:val="none" w:sz="0" w:space="0" w:color="auto"/>
          </w:divBdr>
        </w:div>
        <w:div w:id="365105499">
          <w:marLeft w:val="480"/>
          <w:marRight w:val="0"/>
          <w:marTop w:val="0"/>
          <w:marBottom w:val="0"/>
          <w:divBdr>
            <w:top w:val="none" w:sz="0" w:space="0" w:color="auto"/>
            <w:left w:val="none" w:sz="0" w:space="0" w:color="auto"/>
            <w:bottom w:val="none" w:sz="0" w:space="0" w:color="auto"/>
            <w:right w:val="none" w:sz="0" w:space="0" w:color="auto"/>
          </w:divBdr>
        </w:div>
        <w:div w:id="785125227">
          <w:marLeft w:val="480"/>
          <w:marRight w:val="0"/>
          <w:marTop w:val="0"/>
          <w:marBottom w:val="0"/>
          <w:divBdr>
            <w:top w:val="none" w:sz="0" w:space="0" w:color="auto"/>
            <w:left w:val="none" w:sz="0" w:space="0" w:color="auto"/>
            <w:bottom w:val="none" w:sz="0" w:space="0" w:color="auto"/>
            <w:right w:val="none" w:sz="0" w:space="0" w:color="auto"/>
          </w:divBdr>
        </w:div>
        <w:div w:id="179322146">
          <w:marLeft w:val="480"/>
          <w:marRight w:val="0"/>
          <w:marTop w:val="0"/>
          <w:marBottom w:val="0"/>
          <w:divBdr>
            <w:top w:val="none" w:sz="0" w:space="0" w:color="auto"/>
            <w:left w:val="none" w:sz="0" w:space="0" w:color="auto"/>
            <w:bottom w:val="none" w:sz="0" w:space="0" w:color="auto"/>
            <w:right w:val="none" w:sz="0" w:space="0" w:color="auto"/>
          </w:divBdr>
        </w:div>
        <w:div w:id="1115246396">
          <w:marLeft w:val="480"/>
          <w:marRight w:val="0"/>
          <w:marTop w:val="0"/>
          <w:marBottom w:val="0"/>
          <w:divBdr>
            <w:top w:val="none" w:sz="0" w:space="0" w:color="auto"/>
            <w:left w:val="none" w:sz="0" w:space="0" w:color="auto"/>
            <w:bottom w:val="none" w:sz="0" w:space="0" w:color="auto"/>
            <w:right w:val="none" w:sz="0" w:space="0" w:color="auto"/>
          </w:divBdr>
        </w:div>
        <w:div w:id="666594195">
          <w:marLeft w:val="480"/>
          <w:marRight w:val="0"/>
          <w:marTop w:val="0"/>
          <w:marBottom w:val="0"/>
          <w:divBdr>
            <w:top w:val="none" w:sz="0" w:space="0" w:color="auto"/>
            <w:left w:val="none" w:sz="0" w:space="0" w:color="auto"/>
            <w:bottom w:val="none" w:sz="0" w:space="0" w:color="auto"/>
            <w:right w:val="none" w:sz="0" w:space="0" w:color="auto"/>
          </w:divBdr>
        </w:div>
        <w:div w:id="301496563">
          <w:marLeft w:val="480"/>
          <w:marRight w:val="0"/>
          <w:marTop w:val="0"/>
          <w:marBottom w:val="0"/>
          <w:divBdr>
            <w:top w:val="none" w:sz="0" w:space="0" w:color="auto"/>
            <w:left w:val="none" w:sz="0" w:space="0" w:color="auto"/>
            <w:bottom w:val="none" w:sz="0" w:space="0" w:color="auto"/>
            <w:right w:val="none" w:sz="0" w:space="0" w:color="auto"/>
          </w:divBdr>
        </w:div>
        <w:div w:id="2039500754">
          <w:marLeft w:val="480"/>
          <w:marRight w:val="0"/>
          <w:marTop w:val="0"/>
          <w:marBottom w:val="0"/>
          <w:divBdr>
            <w:top w:val="none" w:sz="0" w:space="0" w:color="auto"/>
            <w:left w:val="none" w:sz="0" w:space="0" w:color="auto"/>
            <w:bottom w:val="none" w:sz="0" w:space="0" w:color="auto"/>
            <w:right w:val="none" w:sz="0" w:space="0" w:color="auto"/>
          </w:divBdr>
        </w:div>
        <w:div w:id="1656883193">
          <w:marLeft w:val="480"/>
          <w:marRight w:val="0"/>
          <w:marTop w:val="0"/>
          <w:marBottom w:val="0"/>
          <w:divBdr>
            <w:top w:val="none" w:sz="0" w:space="0" w:color="auto"/>
            <w:left w:val="none" w:sz="0" w:space="0" w:color="auto"/>
            <w:bottom w:val="none" w:sz="0" w:space="0" w:color="auto"/>
            <w:right w:val="none" w:sz="0" w:space="0" w:color="auto"/>
          </w:divBdr>
        </w:div>
        <w:div w:id="843907372">
          <w:marLeft w:val="480"/>
          <w:marRight w:val="0"/>
          <w:marTop w:val="0"/>
          <w:marBottom w:val="0"/>
          <w:divBdr>
            <w:top w:val="none" w:sz="0" w:space="0" w:color="auto"/>
            <w:left w:val="none" w:sz="0" w:space="0" w:color="auto"/>
            <w:bottom w:val="none" w:sz="0" w:space="0" w:color="auto"/>
            <w:right w:val="none" w:sz="0" w:space="0" w:color="auto"/>
          </w:divBdr>
        </w:div>
        <w:div w:id="1754547175">
          <w:marLeft w:val="480"/>
          <w:marRight w:val="0"/>
          <w:marTop w:val="0"/>
          <w:marBottom w:val="0"/>
          <w:divBdr>
            <w:top w:val="none" w:sz="0" w:space="0" w:color="auto"/>
            <w:left w:val="none" w:sz="0" w:space="0" w:color="auto"/>
            <w:bottom w:val="none" w:sz="0" w:space="0" w:color="auto"/>
            <w:right w:val="none" w:sz="0" w:space="0" w:color="auto"/>
          </w:divBdr>
        </w:div>
        <w:div w:id="1460219958">
          <w:marLeft w:val="480"/>
          <w:marRight w:val="0"/>
          <w:marTop w:val="0"/>
          <w:marBottom w:val="0"/>
          <w:divBdr>
            <w:top w:val="none" w:sz="0" w:space="0" w:color="auto"/>
            <w:left w:val="none" w:sz="0" w:space="0" w:color="auto"/>
            <w:bottom w:val="none" w:sz="0" w:space="0" w:color="auto"/>
            <w:right w:val="none" w:sz="0" w:space="0" w:color="auto"/>
          </w:divBdr>
        </w:div>
        <w:div w:id="524175267">
          <w:marLeft w:val="480"/>
          <w:marRight w:val="0"/>
          <w:marTop w:val="0"/>
          <w:marBottom w:val="0"/>
          <w:divBdr>
            <w:top w:val="none" w:sz="0" w:space="0" w:color="auto"/>
            <w:left w:val="none" w:sz="0" w:space="0" w:color="auto"/>
            <w:bottom w:val="none" w:sz="0" w:space="0" w:color="auto"/>
            <w:right w:val="none" w:sz="0" w:space="0" w:color="auto"/>
          </w:divBdr>
        </w:div>
        <w:div w:id="1831942340">
          <w:marLeft w:val="480"/>
          <w:marRight w:val="0"/>
          <w:marTop w:val="0"/>
          <w:marBottom w:val="0"/>
          <w:divBdr>
            <w:top w:val="none" w:sz="0" w:space="0" w:color="auto"/>
            <w:left w:val="none" w:sz="0" w:space="0" w:color="auto"/>
            <w:bottom w:val="none" w:sz="0" w:space="0" w:color="auto"/>
            <w:right w:val="none" w:sz="0" w:space="0" w:color="auto"/>
          </w:divBdr>
        </w:div>
        <w:div w:id="1822457208">
          <w:marLeft w:val="480"/>
          <w:marRight w:val="0"/>
          <w:marTop w:val="0"/>
          <w:marBottom w:val="0"/>
          <w:divBdr>
            <w:top w:val="none" w:sz="0" w:space="0" w:color="auto"/>
            <w:left w:val="none" w:sz="0" w:space="0" w:color="auto"/>
            <w:bottom w:val="none" w:sz="0" w:space="0" w:color="auto"/>
            <w:right w:val="none" w:sz="0" w:space="0" w:color="auto"/>
          </w:divBdr>
        </w:div>
        <w:div w:id="765618757">
          <w:marLeft w:val="480"/>
          <w:marRight w:val="0"/>
          <w:marTop w:val="0"/>
          <w:marBottom w:val="0"/>
          <w:divBdr>
            <w:top w:val="none" w:sz="0" w:space="0" w:color="auto"/>
            <w:left w:val="none" w:sz="0" w:space="0" w:color="auto"/>
            <w:bottom w:val="none" w:sz="0" w:space="0" w:color="auto"/>
            <w:right w:val="none" w:sz="0" w:space="0" w:color="auto"/>
          </w:divBdr>
        </w:div>
        <w:div w:id="713388888">
          <w:marLeft w:val="480"/>
          <w:marRight w:val="0"/>
          <w:marTop w:val="0"/>
          <w:marBottom w:val="0"/>
          <w:divBdr>
            <w:top w:val="none" w:sz="0" w:space="0" w:color="auto"/>
            <w:left w:val="none" w:sz="0" w:space="0" w:color="auto"/>
            <w:bottom w:val="none" w:sz="0" w:space="0" w:color="auto"/>
            <w:right w:val="none" w:sz="0" w:space="0" w:color="auto"/>
          </w:divBdr>
        </w:div>
        <w:div w:id="938752654">
          <w:marLeft w:val="480"/>
          <w:marRight w:val="0"/>
          <w:marTop w:val="0"/>
          <w:marBottom w:val="0"/>
          <w:divBdr>
            <w:top w:val="none" w:sz="0" w:space="0" w:color="auto"/>
            <w:left w:val="none" w:sz="0" w:space="0" w:color="auto"/>
            <w:bottom w:val="none" w:sz="0" w:space="0" w:color="auto"/>
            <w:right w:val="none" w:sz="0" w:space="0" w:color="auto"/>
          </w:divBdr>
        </w:div>
        <w:div w:id="1178694442">
          <w:marLeft w:val="480"/>
          <w:marRight w:val="0"/>
          <w:marTop w:val="0"/>
          <w:marBottom w:val="0"/>
          <w:divBdr>
            <w:top w:val="none" w:sz="0" w:space="0" w:color="auto"/>
            <w:left w:val="none" w:sz="0" w:space="0" w:color="auto"/>
            <w:bottom w:val="none" w:sz="0" w:space="0" w:color="auto"/>
            <w:right w:val="none" w:sz="0" w:space="0" w:color="auto"/>
          </w:divBdr>
        </w:div>
        <w:div w:id="244531726">
          <w:marLeft w:val="480"/>
          <w:marRight w:val="0"/>
          <w:marTop w:val="0"/>
          <w:marBottom w:val="0"/>
          <w:divBdr>
            <w:top w:val="none" w:sz="0" w:space="0" w:color="auto"/>
            <w:left w:val="none" w:sz="0" w:space="0" w:color="auto"/>
            <w:bottom w:val="none" w:sz="0" w:space="0" w:color="auto"/>
            <w:right w:val="none" w:sz="0" w:space="0" w:color="auto"/>
          </w:divBdr>
        </w:div>
        <w:div w:id="2045014193">
          <w:marLeft w:val="480"/>
          <w:marRight w:val="0"/>
          <w:marTop w:val="0"/>
          <w:marBottom w:val="0"/>
          <w:divBdr>
            <w:top w:val="none" w:sz="0" w:space="0" w:color="auto"/>
            <w:left w:val="none" w:sz="0" w:space="0" w:color="auto"/>
            <w:bottom w:val="none" w:sz="0" w:space="0" w:color="auto"/>
            <w:right w:val="none" w:sz="0" w:space="0" w:color="auto"/>
          </w:divBdr>
        </w:div>
        <w:div w:id="508758131">
          <w:marLeft w:val="480"/>
          <w:marRight w:val="0"/>
          <w:marTop w:val="0"/>
          <w:marBottom w:val="0"/>
          <w:divBdr>
            <w:top w:val="none" w:sz="0" w:space="0" w:color="auto"/>
            <w:left w:val="none" w:sz="0" w:space="0" w:color="auto"/>
            <w:bottom w:val="none" w:sz="0" w:space="0" w:color="auto"/>
            <w:right w:val="none" w:sz="0" w:space="0" w:color="auto"/>
          </w:divBdr>
        </w:div>
        <w:div w:id="1566573549">
          <w:marLeft w:val="480"/>
          <w:marRight w:val="0"/>
          <w:marTop w:val="0"/>
          <w:marBottom w:val="0"/>
          <w:divBdr>
            <w:top w:val="none" w:sz="0" w:space="0" w:color="auto"/>
            <w:left w:val="none" w:sz="0" w:space="0" w:color="auto"/>
            <w:bottom w:val="none" w:sz="0" w:space="0" w:color="auto"/>
            <w:right w:val="none" w:sz="0" w:space="0" w:color="auto"/>
          </w:divBdr>
        </w:div>
        <w:div w:id="30736922">
          <w:marLeft w:val="480"/>
          <w:marRight w:val="0"/>
          <w:marTop w:val="0"/>
          <w:marBottom w:val="0"/>
          <w:divBdr>
            <w:top w:val="none" w:sz="0" w:space="0" w:color="auto"/>
            <w:left w:val="none" w:sz="0" w:space="0" w:color="auto"/>
            <w:bottom w:val="none" w:sz="0" w:space="0" w:color="auto"/>
            <w:right w:val="none" w:sz="0" w:space="0" w:color="auto"/>
          </w:divBdr>
        </w:div>
        <w:div w:id="169878220">
          <w:marLeft w:val="480"/>
          <w:marRight w:val="0"/>
          <w:marTop w:val="0"/>
          <w:marBottom w:val="0"/>
          <w:divBdr>
            <w:top w:val="none" w:sz="0" w:space="0" w:color="auto"/>
            <w:left w:val="none" w:sz="0" w:space="0" w:color="auto"/>
            <w:bottom w:val="none" w:sz="0" w:space="0" w:color="auto"/>
            <w:right w:val="none" w:sz="0" w:space="0" w:color="auto"/>
          </w:divBdr>
        </w:div>
        <w:div w:id="1886527003">
          <w:marLeft w:val="480"/>
          <w:marRight w:val="0"/>
          <w:marTop w:val="0"/>
          <w:marBottom w:val="0"/>
          <w:divBdr>
            <w:top w:val="none" w:sz="0" w:space="0" w:color="auto"/>
            <w:left w:val="none" w:sz="0" w:space="0" w:color="auto"/>
            <w:bottom w:val="none" w:sz="0" w:space="0" w:color="auto"/>
            <w:right w:val="none" w:sz="0" w:space="0" w:color="auto"/>
          </w:divBdr>
        </w:div>
        <w:div w:id="1758476989">
          <w:marLeft w:val="480"/>
          <w:marRight w:val="0"/>
          <w:marTop w:val="0"/>
          <w:marBottom w:val="0"/>
          <w:divBdr>
            <w:top w:val="none" w:sz="0" w:space="0" w:color="auto"/>
            <w:left w:val="none" w:sz="0" w:space="0" w:color="auto"/>
            <w:bottom w:val="none" w:sz="0" w:space="0" w:color="auto"/>
            <w:right w:val="none" w:sz="0" w:space="0" w:color="auto"/>
          </w:divBdr>
        </w:div>
        <w:div w:id="704601906">
          <w:marLeft w:val="480"/>
          <w:marRight w:val="0"/>
          <w:marTop w:val="0"/>
          <w:marBottom w:val="0"/>
          <w:divBdr>
            <w:top w:val="none" w:sz="0" w:space="0" w:color="auto"/>
            <w:left w:val="none" w:sz="0" w:space="0" w:color="auto"/>
            <w:bottom w:val="none" w:sz="0" w:space="0" w:color="auto"/>
            <w:right w:val="none" w:sz="0" w:space="0" w:color="auto"/>
          </w:divBdr>
        </w:div>
        <w:div w:id="49963870">
          <w:marLeft w:val="480"/>
          <w:marRight w:val="0"/>
          <w:marTop w:val="0"/>
          <w:marBottom w:val="0"/>
          <w:divBdr>
            <w:top w:val="none" w:sz="0" w:space="0" w:color="auto"/>
            <w:left w:val="none" w:sz="0" w:space="0" w:color="auto"/>
            <w:bottom w:val="none" w:sz="0" w:space="0" w:color="auto"/>
            <w:right w:val="none" w:sz="0" w:space="0" w:color="auto"/>
          </w:divBdr>
        </w:div>
        <w:div w:id="1278561728">
          <w:marLeft w:val="480"/>
          <w:marRight w:val="0"/>
          <w:marTop w:val="0"/>
          <w:marBottom w:val="0"/>
          <w:divBdr>
            <w:top w:val="none" w:sz="0" w:space="0" w:color="auto"/>
            <w:left w:val="none" w:sz="0" w:space="0" w:color="auto"/>
            <w:bottom w:val="none" w:sz="0" w:space="0" w:color="auto"/>
            <w:right w:val="none" w:sz="0" w:space="0" w:color="auto"/>
          </w:divBdr>
        </w:div>
        <w:div w:id="263004711">
          <w:marLeft w:val="480"/>
          <w:marRight w:val="0"/>
          <w:marTop w:val="0"/>
          <w:marBottom w:val="0"/>
          <w:divBdr>
            <w:top w:val="none" w:sz="0" w:space="0" w:color="auto"/>
            <w:left w:val="none" w:sz="0" w:space="0" w:color="auto"/>
            <w:bottom w:val="none" w:sz="0" w:space="0" w:color="auto"/>
            <w:right w:val="none" w:sz="0" w:space="0" w:color="auto"/>
          </w:divBdr>
        </w:div>
        <w:div w:id="163054851">
          <w:marLeft w:val="480"/>
          <w:marRight w:val="0"/>
          <w:marTop w:val="0"/>
          <w:marBottom w:val="0"/>
          <w:divBdr>
            <w:top w:val="none" w:sz="0" w:space="0" w:color="auto"/>
            <w:left w:val="none" w:sz="0" w:space="0" w:color="auto"/>
            <w:bottom w:val="none" w:sz="0" w:space="0" w:color="auto"/>
            <w:right w:val="none" w:sz="0" w:space="0" w:color="auto"/>
          </w:divBdr>
        </w:div>
        <w:div w:id="488059850">
          <w:marLeft w:val="480"/>
          <w:marRight w:val="0"/>
          <w:marTop w:val="0"/>
          <w:marBottom w:val="0"/>
          <w:divBdr>
            <w:top w:val="none" w:sz="0" w:space="0" w:color="auto"/>
            <w:left w:val="none" w:sz="0" w:space="0" w:color="auto"/>
            <w:bottom w:val="none" w:sz="0" w:space="0" w:color="auto"/>
            <w:right w:val="none" w:sz="0" w:space="0" w:color="auto"/>
          </w:divBdr>
        </w:div>
        <w:div w:id="752288237">
          <w:marLeft w:val="480"/>
          <w:marRight w:val="0"/>
          <w:marTop w:val="0"/>
          <w:marBottom w:val="0"/>
          <w:divBdr>
            <w:top w:val="none" w:sz="0" w:space="0" w:color="auto"/>
            <w:left w:val="none" w:sz="0" w:space="0" w:color="auto"/>
            <w:bottom w:val="none" w:sz="0" w:space="0" w:color="auto"/>
            <w:right w:val="none" w:sz="0" w:space="0" w:color="auto"/>
          </w:divBdr>
        </w:div>
        <w:div w:id="1079906329">
          <w:marLeft w:val="480"/>
          <w:marRight w:val="0"/>
          <w:marTop w:val="0"/>
          <w:marBottom w:val="0"/>
          <w:divBdr>
            <w:top w:val="none" w:sz="0" w:space="0" w:color="auto"/>
            <w:left w:val="none" w:sz="0" w:space="0" w:color="auto"/>
            <w:bottom w:val="none" w:sz="0" w:space="0" w:color="auto"/>
            <w:right w:val="none" w:sz="0" w:space="0" w:color="auto"/>
          </w:divBdr>
        </w:div>
        <w:div w:id="835537600">
          <w:marLeft w:val="480"/>
          <w:marRight w:val="0"/>
          <w:marTop w:val="0"/>
          <w:marBottom w:val="0"/>
          <w:divBdr>
            <w:top w:val="none" w:sz="0" w:space="0" w:color="auto"/>
            <w:left w:val="none" w:sz="0" w:space="0" w:color="auto"/>
            <w:bottom w:val="none" w:sz="0" w:space="0" w:color="auto"/>
            <w:right w:val="none" w:sz="0" w:space="0" w:color="auto"/>
          </w:divBdr>
        </w:div>
        <w:div w:id="640505331">
          <w:marLeft w:val="480"/>
          <w:marRight w:val="0"/>
          <w:marTop w:val="0"/>
          <w:marBottom w:val="0"/>
          <w:divBdr>
            <w:top w:val="none" w:sz="0" w:space="0" w:color="auto"/>
            <w:left w:val="none" w:sz="0" w:space="0" w:color="auto"/>
            <w:bottom w:val="none" w:sz="0" w:space="0" w:color="auto"/>
            <w:right w:val="none" w:sz="0" w:space="0" w:color="auto"/>
          </w:divBdr>
        </w:div>
        <w:div w:id="761530454">
          <w:marLeft w:val="480"/>
          <w:marRight w:val="0"/>
          <w:marTop w:val="0"/>
          <w:marBottom w:val="0"/>
          <w:divBdr>
            <w:top w:val="none" w:sz="0" w:space="0" w:color="auto"/>
            <w:left w:val="none" w:sz="0" w:space="0" w:color="auto"/>
            <w:bottom w:val="none" w:sz="0" w:space="0" w:color="auto"/>
            <w:right w:val="none" w:sz="0" w:space="0" w:color="auto"/>
          </w:divBdr>
        </w:div>
        <w:div w:id="1048064521">
          <w:marLeft w:val="480"/>
          <w:marRight w:val="0"/>
          <w:marTop w:val="0"/>
          <w:marBottom w:val="0"/>
          <w:divBdr>
            <w:top w:val="none" w:sz="0" w:space="0" w:color="auto"/>
            <w:left w:val="none" w:sz="0" w:space="0" w:color="auto"/>
            <w:bottom w:val="none" w:sz="0" w:space="0" w:color="auto"/>
            <w:right w:val="none" w:sz="0" w:space="0" w:color="auto"/>
          </w:divBdr>
        </w:div>
        <w:div w:id="2091149828">
          <w:marLeft w:val="480"/>
          <w:marRight w:val="0"/>
          <w:marTop w:val="0"/>
          <w:marBottom w:val="0"/>
          <w:divBdr>
            <w:top w:val="none" w:sz="0" w:space="0" w:color="auto"/>
            <w:left w:val="none" w:sz="0" w:space="0" w:color="auto"/>
            <w:bottom w:val="none" w:sz="0" w:space="0" w:color="auto"/>
            <w:right w:val="none" w:sz="0" w:space="0" w:color="auto"/>
          </w:divBdr>
        </w:div>
        <w:div w:id="2003923221">
          <w:marLeft w:val="480"/>
          <w:marRight w:val="0"/>
          <w:marTop w:val="0"/>
          <w:marBottom w:val="0"/>
          <w:divBdr>
            <w:top w:val="none" w:sz="0" w:space="0" w:color="auto"/>
            <w:left w:val="none" w:sz="0" w:space="0" w:color="auto"/>
            <w:bottom w:val="none" w:sz="0" w:space="0" w:color="auto"/>
            <w:right w:val="none" w:sz="0" w:space="0" w:color="auto"/>
          </w:divBdr>
        </w:div>
        <w:div w:id="281771535">
          <w:marLeft w:val="480"/>
          <w:marRight w:val="0"/>
          <w:marTop w:val="0"/>
          <w:marBottom w:val="0"/>
          <w:divBdr>
            <w:top w:val="none" w:sz="0" w:space="0" w:color="auto"/>
            <w:left w:val="none" w:sz="0" w:space="0" w:color="auto"/>
            <w:bottom w:val="none" w:sz="0" w:space="0" w:color="auto"/>
            <w:right w:val="none" w:sz="0" w:space="0" w:color="auto"/>
          </w:divBdr>
        </w:div>
        <w:div w:id="693923519">
          <w:marLeft w:val="480"/>
          <w:marRight w:val="0"/>
          <w:marTop w:val="0"/>
          <w:marBottom w:val="0"/>
          <w:divBdr>
            <w:top w:val="none" w:sz="0" w:space="0" w:color="auto"/>
            <w:left w:val="none" w:sz="0" w:space="0" w:color="auto"/>
            <w:bottom w:val="none" w:sz="0" w:space="0" w:color="auto"/>
            <w:right w:val="none" w:sz="0" w:space="0" w:color="auto"/>
          </w:divBdr>
        </w:div>
        <w:div w:id="1428037477">
          <w:marLeft w:val="480"/>
          <w:marRight w:val="0"/>
          <w:marTop w:val="0"/>
          <w:marBottom w:val="0"/>
          <w:divBdr>
            <w:top w:val="none" w:sz="0" w:space="0" w:color="auto"/>
            <w:left w:val="none" w:sz="0" w:space="0" w:color="auto"/>
            <w:bottom w:val="none" w:sz="0" w:space="0" w:color="auto"/>
            <w:right w:val="none" w:sz="0" w:space="0" w:color="auto"/>
          </w:divBdr>
        </w:div>
        <w:div w:id="343241105">
          <w:marLeft w:val="480"/>
          <w:marRight w:val="0"/>
          <w:marTop w:val="0"/>
          <w:marBottom w:val="0"/>
          <w:divBdr>
            <w:top w:val="none" w:sz="0" w:space="0" w:color="auto"/>
            <w:left w:val="none" w:sz="0" w:space="0" w:color="auto"/>
            <w:bottom w:val="none" w:sz="0" w:space="0" w:color="auto"/>
            <w:right w:val="none" w:sz="0" w:space="0" w:color="auto"/>
          </w:divBdr>
        </w:div>
        <w:div w:id="880358978">
          <w:marLeft w:val="480"/>
          <w:marRight w:val="0"/>
          <w:marTop w:val="0"/>
          <w:marBottom w:val="0"/>
          <w:divBdr>
            <w:top w:val="none" w:sz="0" w:space="0" w:color="auto"/>
            <w:left w:val="none" w:sz="0" w:space="0" w:color="auto"/>
            <w:bottom w:val="none" w:sz="0" w:space="0" w:color="auto"/>
            <w:right w:val="none" w:sz="0" w:space="0" w:color="auto"/>
          </w:divBdr>
        </w:div>
        <w:div w:id="1799647087">
          <w:marLeft w:val="480"/>
          <w:marRight w:val="0"/>
          <w:marTop w:val="0"/>
          <w:marBottom w:val="0"/>
          <w:divBdr>
            <w:top w:val="none" w:sz="0" w:space="0" w:color="auto"/>
            <w:left w:val="none" w:sz="0" w:space="0" w:color="auto"/>
            <w:bottom w:val="none" w:sz="0" w:space="0" w:color="auto"/>
            <w:right w:val="none" w:sz="0" w:space="0" w:color="auto"/>
          </w:divBdr>
        </w:div>
        <w:div w:id="1950316245">
          <w:marLeft w:val="480"/>
          <w:marRight w:val="0"/>
          <w:marTop w:val="0"/>
          <w:marBottom w:val="0"/>
          <w:divBdr>
            <w:top w:val="none" w:sz="0" w:space="0" w:color="auto"/>
            <w:left w:val="none" w:sz="0" w:space="0" w:color="auto"/>
            <w:bottom w:val="none" w:sz="0" w:space="0" w:color="auto"/>
            <w:right w:val="none" w:sz="0" w:space="0" w:color="auto"/>
          </w:divBdr>
        </w:div>
        <w:div w:id="375128955">
          <w:marLeft w:val="480"/>
          <w:marRight w:val="0"/>
          <w:marTop w:val="0"/>
          <w:marBottom w:val="0"/>
          <w:divBdr>
            <w:top w:val="none" w:sz="0" w:space="0" w:color="auto"/>
            <w:left w:val="none" w:sz="0" w:space="0" w:color="auto"/>
            <w:bottom w:val="none" w:sz="0" w:space="0" w:color="auto"/>
            <w:right w:val="none" w:sz="0" w:space="0" w:color="auto"/>
          </w:divBdr>
        </w:div>
        <w:div w:id="508300443">
          <w:marLeft w:val="480"/>
          <w:marRight w:val="0"/>
          <w:marTop w:val="0"/>
          <w:marBottom w:val="0"/>
          <w:divBdr>
            <w:top w:val="none" w:sz="0" w:space="0" w:color="auto"/>
            <w:left w:val="none" w:sz="0" w:space="0" w:color="auto"/>
            <w:bottom w:val="none" w:sz="0" w:space="0" w:color="auto"/>
            <w:right w:val="none" w:sz="0" w:space="0" w:color="auto"/>
          </w:divBdr>
        </w:div>
        <w:div w:id="93594187">
          <w:marLeft w:val="480"/>
          <w:marRight w:val="0"/>
          <w:marTop w:val="0"/>
          <w:marBottom w:val="0"/>
          <w:divBdr>
            <w:top w:val="none" w:sz="0" w:space="0" w:color="auto"/>
            <w:left w:val="none" w:sz="0" w:space="0" w:color="auto"/>
            <w:bottom w:val="none" w:sz="0" w:space="0" w:color="auto"/>
            <w:right w:val="none" w:sz="0" w:space="0" w:color="auto"/>
          </w:divBdr>
        </w:div>
        <w:div w:id="414979585">
          <w:marLeft w:val="480"/>
          <w:marRight w:val="0"/>
          <w:marTop w:val="0"/>
          <w:marBottom w:val="0"/>
          <w:divBdr>
            <w:top w:val="none" w:sz="0" w:space="0" w:color="auto"/>
            <w:left w:val="none" w:sz="0" w:space="0" w:color="auto"/>
            <w:bottom w:val="none" w:sz="0" w:space="0" w:color="auto"/>
            <w:right w:val="none" w:sz="0" w:space="0" w:color="auto"/>
          </w:divBdr>
        </w:div>
        <w:div w:id="402407881">
          <w:marLeft w:val="480"/>
          <w:marRight w:val="0"/>
          <w:marTop w:val="0"/>
          <w:marBottom w:val="0"/>
          <w:divBdr>
            <w:top w:val="none" w:sz="0" w:space="0" w:color="auto"/>
            <w:left w:val="none" w:sz="0" w:space="0" w:color="auto"/>
            <w:bottom w:val="none" w:sz="0" w:space="0" w:color="auto"/>
            <w:right w:val="none" w:sz="0" w:space="0" w:color="auto"/>
          </w:divBdr>
        </w:div>
        <w:div w:id="2142065031">
          <w:marLeft w:val="480"/>
          <w:marRight w:val="0"/>
          <w:marTop w:val="0"/>
          <w:marBottom w:val="0"/>
          <w:divBdr>
            <w:top w:val="none" w:sz="0" w:space="0" w:color="auto"/>
            <w:left w:val="none" w:sz="0" w:space="0" w:color="auto"/>
            <w:bottom w:val="none" w:sz="0" w:space="0" w:color="auto"/>
            <w:right w:val="none" w:sz="0" w:space="0" w:color="auto"/>
          </w:divBdr>
        </w:div>
        <w:div w:id="594288225">
          <w:marLeft w:val="480"/>
          <w:marRight w:val="0"/>
          <w:marTop w:val="0"/>
          <w:marBottom w:val="0"/>
          <w:divBdr>
            <w:top w:val="none" w:sz="0" w:space="0" w:color="auto"/>
            <w:left w:val="none" w:sz="0" w:space="0" w:color="auto"/>
            <w:bottom w:val="none" w:sz="0" w:space="0" w:color="auto"/>
            <w:right w:val="none" w:sz="0" w:space="0" w:color="auto"/>
          </w:divBdr>
        </w:div>
        <w:div w:id="1651599245">
          <w:marLeft w:val="480"/>
          <w:marRight w:val="0"/>
          <w:marTop w:val="0"/>
          <w:marBottom w:val="0"/>
          <w:divBdr>
            <w:top w:val="none" w:sz="0" w:space="0" w:color="auto"/>
            <w:left w:val="none" w:sz="0" w:space="0" w:color="auto"/>
            <w:bottom w:val="none" w:sz="0" w:space="0" w:color="auto"/>
            <w:right w:val="none" w:sz="0" w:space="0" w:color="auto"/>
          </w:divBdr>
        </w:div>
        <w:div w:id="165678609">
          <w:marLeft w:val="480"/>
          <w:marRight w:val="0"/>
          <w:marTop w:val="0"/>
          <w:marBottom w:val="0"/>
          <w:divBdr>
            <w:top w:val="none" w:sz="0" w:space="0" w:color="auto"/>
            <w:left w:val="none" w:sz="0" w:space="0" w:color="auto"/>
            <w:bottom w:val="none" w:sz="0" w:space="0" w:color="auto"/>
            <w:right w:val="none" w:sz="0" w:space="0" w:color="auto"/>
          </w:divBdr>
        </w:div>
        <w:div w:id="1907572646">
          <w:marLeft w:val="480"/>
          <w:marRight w:val="0"/>
          <w:marTop w:val="0"/>
          <w:marBottom w:val="0"/>
          <w:divBdr>
            <w:top w:val="none" w:sz="0" w:space="0" w:color="auto"/>
            <w:left w:val="none" w:sz="0" w:space="0" w:color="auto"/>
            <w:bottom w:val="none" w:sz="0" w:space="0" w:color="auto"/>
            <w:right w:val="none" w:sz="0" w:space="0" w:color="auto"/>
          </w:divBdr>
        </w:div>
        <w:div w:id="323511799">
          <w:marLeft w:val="480"/>
          <w:marRight w:val="0"/>
          <w:marTop w:val="0"/>
          <w:marBottom w:val="0"/>
          <w:divBdr>
            <w:top w:val="none" w:sz="0" w:space="0" w:color="auto"/>
            <w:left w:val="none" w:sz="0" w:space="0" w:color="auto"/>
            <w:bottom w:val="none" w:sz="0" w:space="0" w:color="auto"/>
            <w:right w:val="none" w:sz="0" w:space="0" w:color="auto"/>
          </w:divBdr>
        </w:div>
        <w:div w:id="1878662478">
          <w:marLeft w:val="480"/>
          <w:marRight w:val="0"/>
          <w:marTop w:val="0"/>
          <w:marBottom w:val="0"/>
          <w:divBdr>
            <w:top w:val="none" w:sz="0" w:space="0" w:color="auto"/>
            <w:left w:val="none" w:sz="0" w:space="0" w:color="auto"/>
            <w:bottom w:val="none" w:sz="0" w:space="0" w:color="auto"/>
            <w:right w:val="none" w:sz="0" w:space="0" w:color="auto"/>
          </w:divBdr>
        </w:div>
        <w:div w:id="2146925550">
          <w:marLeft w:val="480"/>
          <w:marRight w:val="0"/>
          <w:marTop w:val="0"/>
          <w:marBottom w:val="0"/>
          <w:divBdr>
            <w:top w:val="none" w:sz="0" w:space="0" w:color="auto"/>
            <w:left w:val="none" w:sz="0" w:space="0" w:color="auto"/>
            <w:bottom w:val="none" w:sz="0" w:space="0" w:color="auto"/>
            <w:right w:val="none" w:sz="0" w:space="0" w:color="auto"/>
          </w:divBdr>
        </w:div>
        <w:div w:id="10494984">
          <w:marLeft w:val="480"/>
          <w:marRight w:val="0"/>
          <w:marTop w:val="0"/>
          <w:marBottom w:val="0"/>
          <w:divBdr>
            <w:top w:val="none" w:sz="0" w:space="0" w:color="auto"/>
            <w:left w:val="none" w:sz="0" w:space="0" w:color="auto"/>
            <w:bottom w:val="none" w:sz="0" w:space="0" w:color="auto"/>
            <w:right w:val="none" w:sz="0" w:space="0" w:color="auto"/>
          </w:divBdr>
        </w:div>
        <w:div w:id="1174302150">
          <w:marLeft w:val="480"/>
          <w:marRight w:val="0"/>
          <w:marTop w:val="0"/>
          <w:marBottom w:val="0"/>
          <w:divBdr>
            <w:top w:val="none" w:sz="0" w:space="0" w:color="auto"/>
            <w:left w:val="none" w:sz="0" w:space="0" w:color="auto"/>
            <w:bottom w:val="none" w:sz="0" w:space="0" w:color="auto"/>
            <w:right w:val="none" w:sz="0" w:space="0" w:color="auto"/>
          </w:divBdr>
        </w:div>
        <w:div w:id="1968468938">
          <w:marLeft w:val="480"/>
          <w:marRight w:val="0"/>
          <w:marTop w:val="0"/>
          <w:marBottom w:val="0"/>
          <w:divBdr>
            <w:top w:val="none" w:sz="0" w:space="0" w:color="auto"/>
            <w:left w:val="none" w:sz="0" w:space="0" w:color="auto"/>
            <w:bottom w:val="none" w:sz="0" w:space="0" w:color="auto"/>
            <w:right w:val="none" w:sz="0" w:space="0" w:color="auto"/>
          </w:divBdr>
        </w:div>
        <w:div w:id="1366171241">
          <w:marLeft w:val="480"/>
          <w:marRight w:val="0"/>
          <w:marTop w:val="0"/>
          <w:marBottom w:val="0"/>
          <w:divBdr>
            <w:top w:val="none" w:sz="0" w:space="0" w:color="auto"/>
            <w:left w:val="none" w:sz="0" w:space="0" w:color="auto"/>
            <w:bottom w:val="none" w:sz="0" w:space="0" w:color="auto"/>
            <w:right w:val="none" w:sz="0" w:space="0" w:color="auto"/>
          </w:divBdr>
        </w:div>
        <w:div w:id="1614970274">
          <w:marLeft w:val="480"/>
          <w:marRight w:val="0"/>
          <w:marTop w:val="0"/>
          <w:marBottom w:val="0"/>
          <w:divBdr>
            <w:top w:val="none" w:sz="0" w:space="0" w:color="auto"/>
            <w:left w:val="none" w:sz="0" w:space="0" w:color="auto"/>
            <w:bottom w:val="none" w:sz="0" w:space="0" w:color="auto"/>
            <w:right w:val="none" w:sz="0" w:space="0" w:color="auto"/>
          </w:divBdr>
        </w:div>
        <w:div w:id="135144723">
          <w:marLeft w:val="480"/>
          <w:marRight w:val="0"/>
          <w:marTop w:val="0"/>
          <w:marBottom w:val="0"/>
          <w:divBdr>
            <w:top w:val="none" w:sz="0" w:space="0" w:color="auto"/>
            <w:left w:val="none" w:sz="0" w:space="0" w:color="auto"/>
            <w:bottom w:val="none" w:sz="0" w:space="0" w:color="auto"/>
            <w:right w:val="none" w:sz="0" w:space="0" w:color="auto"/>
          </w:divBdr>
        </w:div>
        <w:div w:id="375785602">
          <w:marLeft w:val="480"/>
          <w:marRight w:val="0"/>
          <w:marTop w:val="0"/>
          <w:marBottom w:val="0"/>
          <w:divBdr>
            <w:top w:val="none" w:sz="0" w:space="0" w:color="auto"/>
            <w:left w:val="none" w:sz="0" w:space="0" w:color="auto"/>
            <w:bottom w:val="none" w:sz="0" w:space="0" w:color="auto"/>
            <w:right w:val="none" w:sz="0" w:space="0" w:color="auto"/>
          </w:divBdr>
        </w:div>
        <w:div w:id="1418399320">
          <w:marLeft w:val="480"/>
          <w:marRight w:val="0"/>
          <w:marTop w:val="0"/>
          <w:marBottom w:val="0"/>
          <w:divBdr>
            <w:top w:val="none" w:sz="0" w:space="0" w:color="auto"/>
            <w:left w:val="none" w:sz="0" w:space="0" w:color="auto"/>
            <w:bottom w:val="none" w:sz="0" w:space="0" w:color="auto"/>
            <w:right w:val="none" w:sz="0" w:space="0" w:color="auto"/>
          </w:divBdr>
        </w:div>
        <w:div w:id="401031424">
          <w:marLeft w:val="480"/>
          <w:marRight w:val="0"/>
          <w:marTop w:val="0"/>
          <w:marBottom w:val="0"/>
          <w:divBdr>
            <w:top w:val="none" w:sz="0" w:space="0" w:color="auto"/>
            <w:left w:val="none" w:sz="0" w:space="0" w:color="auto"/>
            <w:bottom w:val="none" w:sz="0" w:space="0" w:color="auto"/>
            <w:right w:val="none" w:sz="0" w:space="0" w:color="auto"/>
          </w:divBdr>
        </w:div>
        <w:div w:id="1887062849">
          <w:marLeft w:val="480"/>
          <w:marRight w:val="0"/>
          <w:marTop w:val="0"/>
          <w:marBottom w:val="0"/>
          <w:divBdr>
            <w:top w:val="none" w:sz="0" w:space="0" w:color="auto"/>
            <w:left w:val="none" w:sz="0" w:space="0" w:color="auto"/>
            <w:bottom w:val="none" w:sz="0" w:space="0" w:color="auto"/>
            <w:right w:val="none" w:sz="0" w:space="0" w:color="auto"/>
          </w:divBdr>
        </w:div>
        <w:div w:id="420295912">
          <w:marLeft w:val="480"/>
          <w:marRight w:val="0"/>
          <w:marTop w:val="0"/>
          <w:marBottom w:val="0"/>
          <w:divBdr>
            <w:top w:val="none" w:sz="0" w:space="0" w:color="auto"/>
            <w:left w:val="none" w:sz="0" w:space="0" w:color="auto"/>
            <w:bottom w:val="none" w:sz="0" w:space="0" w:color="auto"/>
            <w:right w:val="none" w:sz="0" w:space="0" w:color="auto"/>
          </w:divBdr>
        </w:div>
        <w:div w:id="449394449">
          <w:marLeft w:val="480"/>
          <w:marRight w:val="0"/>
          <w:marTop w:val="0"/>
          <w:marBottom w:val="0"/>
          <w:divBdr>
            <w:top w:val="none" w:sz="0" w:space="0" w:color="auto"/>
            <w:left w:val="none" w:sz="0" w:space="0" w:color="auto"/>
            <w:bottom w:val="none" w:sz="0" w:space="0" w:color="auto"/>
            <w:right w:val="none" w:sz="0" w:space="0" w:color="auto"/>
          </w:divBdr>
        </w:div>
        <w:div w:id="2060131826">
          <w:marLeft w:val="480"/>
          <w:marRight w:val="0"/>
          <w:marTop w:val="0"/>
          <w:marBottom w:val="0"/>
          <w:divBdr>
            <w:top w:val="none" w:sz="0" w:space="0" w:color="auto"/>
            <w:left w:val="none" w:sz="0" w:space="0" w:color="auto"/>
            <w:bottom w:val="none" w:sz="0" w:space="0" w:color="auto"/>
            <w:right w:val="none" w:sz="0" w:space="0" w:color="auto"/>
          </w:divBdr>
        </w:div>
        <w:div w:id="398599311">
          <w:marLeft w:val="480"/>
          <w:marRight w:val="0"/>
          <w:marTop w:val="0"/>
          <w:marBottom w:val="0"/>
          <w:divBdr>
            <w:top w:val="none" w:sz="0" w:space="0" w:color="auto"/>
            <w:left w:val="none" w:sz="0" w:space="0" w:color="auto"/>
            <w:bottom w:val="none" w:sz="0" w:space="0" w:color="auto"/>
            <w:right w:val="none" w:sz="0" w:space="0" w:color="auto"/>
          </w:divBdr>
        </w:div>
        <w:div w:id="1012486799">
          <w:marLeft w:val="480"/>
          <w:marRight w:val="0"/>
          <w:marTop w:val="0"/>
          <w:marBottom w:val="0"/>
          <w:divBdr>
            <w:top w:val="none" w:sz="0" w:space="0" w:color="auto"/>
            <w:left w:val="none" w:sz="0" w:space="0" w:color="auto"/>
            <w:bottom w:val="none" w:sz="0" w:space="0" w:color="auto"/>
            <w:right w:val="none" w:sz="0" w:space="0" w:color="auto"/>
          </w:divBdr>
        </w:div>
        <w:div w:id="452675645">
          <w:marLeft w:val="480"/>
          <w:marRight w:val="0"/>
          <w:marTop w:val="0"/>
          <w:marBottom w:val="0"/>
          <w:divBdr>
            <w:top w:val="none" w:sz="0" w:space="0" w:color="auto"/>
            <w:left w:val="none" w:sz="0" w:space="0" w:color="auto"/>
            <w:bottom w:val="none" w:sz="0" w:space="0" w:color="auto"/>
            <w:right w:val="none" w:sz="0" w:space="0" w:color="auto"/>
          </w:divBdr>
        </w:div>
        <w:div w:id="594290680">
          <w:marLeft w:val="480"/>
          <w:marRight w:val="0"/>
          <w:marTop w:val="0"/>
          <w:marBottom w:val="0"/>
          <w:divBdr>
            <w:top w:val="none" w:sz="0" w:space="0" w:color="auto"/>
            <w:left w:val="none" w:sz="0" w:space="0" w:color="auto"/>
            <w:bottom w:val="none" w:sz="0" w:space="0" w:color="auto"/>
            <w:right w:val="none" w:sz="0" w:space="0" w:color="auto"/>
          </w:divBdr>
        </w:div>
        <w:div w:id="62722202">
          <w:marLeft w:val="480"/>
          <w:marRight w:val="0"/>
          <w:marTop w:val="0"/>
          <w:marBottom w:val="0"/>
          <w:divBdr>
            <w:top w:val="none" w:sz="0" w:space="0" w:color="auto"/>
            <w:left w:val="none" w:sz="0" w:space="0" w:color="auto"/>
            <w:bottom w:val="none" w:sz="0" w:space="0" w:color="auto"/>
            <w:right w:val="none" w:sz="0" w:space="0" w:color="auto"/>
          </w:divBdr>
        </w:div>
        <w:div w:id="1840122760">
          <w:marLeft w:val="480"/>
          <w:marRight w:val="0"/>
          <w:marTop w:val="0"/>
          <w:marBottom w:val="0"/>
          <w:divBdr>
            <w:top w:val="none" w:sz="0" w:space="0" w:color="auto"/>
            <w:left w:val="none" w:sz="0" w:space="0" w:color="auto"/>
            <w:bottom w:val="none" w:sz="0" w:space="0" w:color="auto"/>
            <w:right w:val="none" w:sz="0" w:space="0" w:color="auto"/>
          </w:divBdr>
        </w:div>
        <w:div w:id="817381294">
          <w:marLeft w:val="480"/>
          <w:marRight w:val="0"/>
          <w:marTop w:val="0"/>
          <w:marBottom w:val="0"/>
          <w:divBdr>
            <w:top w:val="none" w:sz="0" w:space="0" w:color="auto"/>
            <w:left w:val="none" w:sz="0" w:space="0" w:color="auto"/>
            <w:bottom w:val="none" w:sz="0" w:space="0" w:color="auto"/>
            <w:right w:val="none" w:sz="0" w:space="0" w:color="auto"/>
          </w:divBdr>
        </w:div>
        <w:div w:id="1230772638">
          <w:marLeft w:val="480"/>
          <w:marRight w:val="0"/>
          <w:marTop w:val="0"/>
          <w:marBottom w:val="0"/>
          <w:divBdr>
            <w:top w:val="none" w:sz="0" w:space="0" w:color="auto"/>
            <w:left w:val="none" w:sz="0" w:space="0" w:color="auto"/>
            <w:bottom w:val="none" w:sz="0" w:space="0" w:color="auto"/>
            <w:right w:val="none" w:sz="0" w:space="0" w:color="auto"/>
          </w:divBdr>
        </w:div>
        <w:div w:id="1997107317">
          <w:marLeft w:val="480"/>
          <w:marRight w:val="0"/>
          <w:marTop w:val="0"/>
          <w:marBottom w:val="0"/>
          <w:divBdr>
            <w:top w:val="none" w:sz="0" w:space="0" w:color="auto"/>
            <w:left w:val="none" w:sz="0" w:space="0" w:color="auto"/>
            <w:bottom w:val="none" w:sz="0" w:space="0" w:color="auto"/>
            <w:right w:val="none" w:sz="0" w:space="0" w:color="auto"/>
          </w:divBdr>
        </w:div>
        <w:div w:id="93136154">
          <w:marLeft w:val="480"/>
          <w:marRight w:val="0"/>
          <w:marTop w:val="0"/>
          <w:marBottom w:val="0"/>
          <w:divBdr>
            <w:top w:val="none" w:sz="0" w:space="0" w:color="auto"/>
            <w:left w:val="none" w:sz="0" w:space="0" w:color="auto"/>
            <w:bottom w:val="none" w:sz="0" w:space="0" w:color="auto"/>
            <w:right w:val="none" w:sz="0" w:space="0" w:color="auto"/>
          </w:divBdr>
        </w:div>
        <w:div w:id="804389582">
          <w:marLeft w:val="480"/>
          <w:marRight w:val="0"/>
          <w:marTop w:val="0"/>
          <w:marBottom w:val="0"/>
          <w:divBdr>
            <w:top w:val="none" w:sz="0" w:space="0" w:color="auto"/>
            <w:left w:val="none" w:sz="0" w:space="0" w:color="auto"/>
            <w:bottom w:val="none" w:sz="0" w:space="0" w:color="auto"/>
            <w:right w:val="none" w:sz="0" w:space="0" w:color="auto"/>
          </w:divBdr>
        </w:div>
        <w:div w:id="1258519951">
          <w:marLeft w:val="480"/>
          <w:marRight w:val="0"/>
          <w:marTop w:val="0"/>
          <w:marBottom w:val="0"/>
          <w:divBdr>
            <w:top w:val="none" w:sz="0" w:space="0" w:color="auto"/>
            <w:left w:val="none" w:sz="0" w:space="0" w:color="auto"/>
            <w:bottom w:val="none" w:sz="0" w:space="0" w:color="auto"/>
            <w:right w:val="none" w:sz="0" w:space="0" w:color="auto"/>
          </w:divBdr>
        </w:div>
        <w:div w:id="1918050901">
          <w:marLeft w:val="480"/>
          <w:marRight w:val="0"/>
          <w:marTop w:val="0"/>
          <w:marBottom w:val="0"/>
          <w:divBdr>
            <w:top w:val="none" w:sz="0" w:space="0" w:color="auto"/>
            <w:left w:val="none" w:sz="0" w:space="0" w:color="auto"/>
            <w:bottom w:val="none" w:sz="0" w:space="0" w:color="auto"/>
            <w:right w:val="none" w:sz="0" w:space="0" w:color="auto"/>
          </w:divBdr>
        </w:div>
        <w:div w:id="1095638728">
          <w:marLeft w:val="480"/>
          <w:marRight w:val="0"/>
          <w:marTop w:val="0"/>
          <w:marBottom w:val="0"/>
          <w:divBdr>
            <w:top w:val="none" w:sz="0" w:space="0" w:color="auto"/>
            <w:left w:val="none" w:sz="0" w:space="0" w:color="auto"/>
            <w:bottom w:val="none" w:sz="0" w:space="0" w:color="auto"/>
            <w:right w:val="none" w:sz="0" w:space="0" w:color="auto"/>
          </w:divBdr>
        </w:div>
        <w:div w:id="686559333">
          <w:marLeft w:val="480"/>
          <w:marRight w:val="0"/>
          <w:marTop w:val="0"/>
          <w:marBottom w:val="0"/>
          <w:divBdr>
            <w:top w:val="none" w:sz="0" w:space="0" w:color="auto"/>
            <w:left w:val="none" w:sz="0" w:space="0" w:color="auto"/>
            <w:bottom w:val="none" w:sz="0" w:space="0" w:color="auto"/>
            <w:right w:val="none" w:sz="0" w:space="0" w:color="auto"/>
          </w:divBdr>
        </w:div>
        <w:div w:id="215355793">
          <w:marLeft w:val="480"/>
          <w:marRight w:val="0"/>
          <w:marTop w:val="0"/>
          <w:marBottom w:val="0"/>
          <w:divBdr>
            <w:top w:val="none" w:sz="0" w:space="0" w:color="auto"/>
            <w:left w:val="none" w:sz="0" w:space="0" w:color="auto"/>
            <w:bottom w:val="none" w:sz="0" w:space="0" w:color="auto"/>
            <w:right w:val="none" w:sz="0" w:space="0" w:color="auto"/>
          </w:divBdr>
        </w:div>
        <w:div w:id="1090932825">
          <w:marLeft w:val="480"/>
          <w:marRight w:val="0"/>
          <w:marTop w:val="0"/>
          <w:marBottom w:val="0"/>
          <w:divBdr>
            <w:top w:val="none" w:sz="0" w:space="0" w:color="auto"/>
            <w:left w:val="none" w:sz="0" w:space="0" w:color="auto"/>
            <w:bottom w:val="none" w:sz="0" w:space="0" w:color="auto"/>
            <w:right w:val="none" w:sz="0" w:space="0" w:color="auto"/>
          </w:divBdr>
        </w:div>
      </w:divsChild>
    </w:div>
    <w:div w:id="839202114">
      <w:marLeft w:val="640"/>
      <w:marRight w:val="0"/>
      <w:marTop w:val="0"/>
      <w:marBottom w:val="0"/>
      <w:divBdr>
        <w:top w:val="none" w:sz="0" w:space="0" w:color="auto"/>
        <w:left w:val="none" w:sz="0" w:space="0" w:color="auto"/>
        <w:bottom w:val="none" w:sz="0" w:space="0" w:color="auto"/>
        <w:right w:val="none" w:sz="0" w:space="0" w:color="auto"/>
      </w:divBdr>
    </w:div>
    <w:div w:id="839352009">
      <w:bodyDiv w:val="1"/>
      <w:marLeft w:val="0"/>
      <w:marRight w:val="0"/>
      <w:marTop w:val="0"/>
      <w:marBottom w:val="0"/>
      <w:divBdr>
        <w:top w:val="none" w:sz="0" w:space="0" w:color="auto"/>
        <w:left w:val="none" w:sz="0" w:space="0" w:color="auto"/>
        <w:bottom w:val="none" w:sz="0" w:space="0" w:color="auto"/>
        <w:right w:val="none" w:sz="0" w:space="0" w:color="auto"/>
      </w:divBdr>
    </w:div>
    <w:div w:id="840198093">
      <w:bodyDiv w:val="1"/>
      <w:marLeft w:val="0"/>
      <w:marRight w:val="0"/>
      <w:marTop w:val="0"/>
      <w:marBottom w:val="0"/>
      <w:divBdr>
        <w:top w:val="none" w:sz="0" w:space="0" w:color="auto"/>
        <w:left w:val="none" w:sz="0" w:space="0" w:color="auto"/>
        <w:bottom w:val="none" w:sz="0" w:space="0" w:color="auto"/>
        <w:right w:val="none" w:sz="0" w:space="0" w:color="auto"/>
      </w:divBdr>
      <w:divsChild>
        <w:div w:id="264193342">
          <w:marLeft w:val="480"/>
          <w:marRight w:val="0"/>
          <w:marTop w:val="0"/>
          <w:marBottom w:val="0"/>
          <w:divBdr>
            <w:top w:val="none" w:sz="0" w:space="0" w:color="auto"/>
            <w:left w:val="none" w:sz="0" w:space="0" w:color="auto"/>
            <w:bottom w:val="none" w:sz="0" w:space="0" w:color="auto"/>
            <w:right w:val="none" w:sz="0" w:space="0" w:color="auto"/>
          </w:divBdr>
        </w:div>
        <w:div w:id="1198422040">
          <w:marLeft w:val="480"/>
          <w:marRight w:val="0"/>
          <w:marTop w:val="0"/>
          <w:marBottom w:val="0"/>
          <w:divBdr>
            <w:top w:val="none" w:sz="0" w:space="0" w:color="auto"/>
            <w:left w:val="none" w:sz="0" w:space="0" w:color="auto"/>
            <w:bottom w:val="none" w:sz="0" w:space="0" w:color="auto"/>
            <w:right w:val="none" w:sz="0" w:space="0" w:color="auto"/>
          </w:divBdr>
        </w:div>
        <w:div w:id="396712005">
          <w:marLeft w:val="480"/>
          <w:marRight w:val="0"/>
          <w:marTop w:val="0"/>
          <w:marBottom w:val="0"/>
          <w:divBdr>
            <w:top w:val="none" w:sz="0" w:space="0" w:color="auto"/>
            <w:left w:val="none" w:sz="0" w:space="0" w:color="auto"/>
            <w:bottom w:val="none" w:sz="0" w:space="0" w:color="auto"/>
            <w:right w:val="none" w:sz="0" w:space="0" w:color="auto"/>
          </w:divBdr>
        </w:div>
        <w:div w:id="734861548">
          <w:marLeft w:val="480"/>
          <w:marRight w:val="0"/>
          <w:marTop w:val="0"/>
          <w:marBottom w:val="0"/>
          <w:divBdr>
            <w:top w:val="none" w:sz="0" w:space="0" w:color="auto"/>
            <w:left w:val="none" w:sz="0" w:space="0" w:color="auto"/>
            <w:bottom w:val="none" w:sz="0" w:space="0" w:color="auto"/>
            <w:right w:val="none" w:sz="0" w:space="0" w:color="auto"/>
          </w:divBdr>
        </w:div>
        <w:div w:id="1233468440">
          <w:marLeft w:val="480"/>
          <w:marRight w:val="0"/>
          <w:marTop w:val="0"/>
          <w:marBottom w:val="0"/>
          <w:divBdr>
            <w:top w:val="none" w:sz="0" w:space="0" w:color="auto"/>
            <w:left w:val="none" w:sz="0" w:space="0" w:color="auto"/>
            <w:bottom w:val="none" w:sz="0" w:space="0" w:color="auto"/>
            <w:right w:val="none" w:sz="0" w:space="0" w:color="auto"/>
          </w:divBdr>
        </w:div>
        <w:div w:id="1881087541">
          <w:marLeft w:val="480"/>
          <w:marRight w:val="0"/>
          <w:marTop w:val="0"/>
          <w:marBottom w:val="0"/>
          <w:divBdr>
            <w:top w:val="none" w:sz="0" w:space="0" w:color="auto"/>
            <w:left w:val="none" w:sz="0" w:space="0" w:color="auto"/>
            <w:bottom w:val="none" w:sz="0" w:space="0" w:color="auto"/>
            <w:right w:val="none" w:sz="0" w:space="0" w:color="auto"/>
          </w:divBdr>
        </w:div>
        <w:div w:id="2022395403">
          <w:marLeft w:val="480"/>
          <w:marRight w:val="0"/>
          <w:marTop w:val="0"/>
          <w:marBottom w:val="0"/>
          <w:divBdr>
            <w:top w:val="none" w:sz="0" w:space="0" w:color="auto"/>
            <w:left w:val="none" w:sz="0" w:space="0" w:color="auto"/>
            <w:bottom w:val="none" w:sz="0" w:space="0" w:color="auto"/>
            <w:right w:val="none" w:sz="0" w:space="0" w:color="auto"/>
          </w:divBdr>
        </w:div>
        <w:div w:id="1500122079">
          <w:marLeft w:val="480"/>
          <w:marRight w:val="0"/>
          <w:marTop w:val="0"/>
          <w:marBottom w:val="0"/>
          <w:divBdr>
            <w:top w:val="none" w:sz="0" w:space="0" w:color="auto"/>
            <w:left w:val="none" w:sz="0" w:space="0" w:color="auto"/>
            <w:bottom w:val="none" w:sz="0" w:space="0" w:color="auto"/>
            <w:right w:val="none" w:sz="0" w:space="0" w:color="auto"/>
          </w:divBdr>
        </w:div>
        <w:div w:id="247538579">
          <w:marLeft w:val="480"/>
          <w:marRight w:val="0"/>
          <w:marTop w:val="0"/>
          <w:marBottom w:val="0"/>
          <w:divBdr>
            <w:top w:val="none" w:sz="0" w:space="0" w:color="auto"/>
            <w:left w:val="none" w:sz="0" w:space="0" w:color="auto"/>
            <w:bottom w:val="none" w:sz="0" w:space="0" w:color="auto"/>
            <w:right w:val="none" w:sz="0" w:space="0" w:color="auto"/>
          </w:divBdr>
        </w:div>
        <w:div w:id="1666785994">
          <w:marLeft w:val="480"/>
          <w:marRight w:val="0"/>
          <w:marTop w:val="0"/>
          <w:marBottom w:val="0"/>
          <w:divBdr>
            <w:top w:val="none" w:sz="0" w:space="0" w:color="auto"/>
            <w:left w:val="none" w:sz="0" w:space="0" w:color="auto"/>
            <w:bottom w:val="none" w:sz="0" w:space="0" w:color="auto"/>
            <w:right w:val="none" w:sz="0" w:space="0" w:color="auto"/>
          </w:divBdr>
        </w:div>
        <w:div w:id="240216867">
          <w:marLeft w:val="480"/>
          <w:marRight w:val="0"/>
          <w:marTop w:val="0"/>
          <w:marBottom w:val="0"/>
          <w:divBdr>
            <w:top w:val="none" w:sz="0" w:space="0" w:color="auto"/>
            <w:left w:val="none" w:sz="0" w:space="0" w:color="auto"/>
            <w:bottom w:val="none" w:sz="0" w:space="0" w:color="auto"/>
            <w:right w:val="none" w:sz="0" w:space="0" w:color="auto"/>
          </w:divBdr>
        </w:div>
        <w:div w:id="303437563">
          <w:marLeft w:val="480"/>
          <w:marRight w:val="0"/>
          <w:marTop w:val="0"/>
          <w:marBottom w:val="0"/>
          <w:divBdr>
            <w:top w:val="none" w:sz="0" w:space="0" w:color="auto"/>
            <w:left w:val="none" w:sz="0" w:space="0" w:color="auto"/>
            <w:bottom w:val="none" w:sz="0" w:space="0" w:color="auto"/>
            <w:right w:val="none" w:sz="0" w:space="0" w:color="auto"/>
          </w:divBdr>
        </w:div>
        <w:div w:id="1695379399">
          <w:marLeft w:val="480"/>
          <w:marRight w:val="0"/>
          <w:marTop w:val="0"/>
          <w:marBottom w:val="0"/>
          <w:divBdr>
            <w:top w:val="none" w:sz="0" w:space="0" w:color="auto"/>
            <w:left w:val="none" w:sz="0" w:space="0" w:color="auto"/>
            <w:bottom w:val="none" w:sz="0" w:space="0" w:color="auto"/>
            <w:right w:val="none" w:sz="0" w:space="0" w:color="auto"/>
          </w:divBdr>
        </w:div>
        <w:div w:id="1921520222">
          <w:marLeft w:val="480"/>
          <w:marRight w:val="0"/>
          <w:marTop w:val="0"/>
          <w:marBottom w:val="0"/>
          <w:divBdr>
            <w:top w:val="none" w:sz="0" w:space="0" w:color="auto"/>
            <w:left w:val="none" w:sz="0" w:space="0" w:color="auto"/>
            <w:bottom w:val="none" w:sz="0" w:space="0" w:color="auto"/>
            <w:right w:val="none" w:sz="0" w:space="0" w:color="auto"/>
          </w:divBdr>
        </w:div>
        <w:div w:id="1371227379">
          <w:marLeft w:val="480"/>
          <w:marRight w:val="0"/>
          <w:marTop w:val="0"/>
          <w:marBottom w:val="0"/>
          <w:divBdr>
            <w:top w:val="none" w:sz="0" w:space="0" w:color="auto"/>
            <w:left w:val="none" w:sz="0" w:space="0" w:color="auto"/>
            <w:bottom w:val="none" w:sz="0" w:space="0" w:color="auto"/>
            <w:right w:val="none" w:sz="0" w:space="0" w:color="auto"/>
          </w:divBdr>
        </w:div>
        <w:div w:id="849683663">
          <w:marLeft w:val="480"/>
          <w:marRight w:val="0"/>
          <w:marTop w:val="0"/>
          <w:marBottom w:val="0"/>
          <w:divBdr>
            <w:top w:val="none" w:sz="0" w:space="0" w:color="auto"/>
            <w:left w:val="none" w:sz="0" w:space="0" w:color="auto"/>
            <w:bottom w:val="none" w:sz="0" w:space="0" w:color="auto"/>
            <w:right w:val="none" w:sz="0" w:space="0" w:color="auto"/>
          </w:divBdr>
        </w:div>
        <w:div w:id="2112313835">
          <w:marLeft w:val="480"/>
          <w:marRight w:val="0"/>
          <w:marTop w:val="0"/>
          <w:marBottom w:val="0"/>
          <w:divBdr>
            <w:top w:val="none" w:sz="0" w:space="0" w:color="auto"/>
            <w:left w:val="none" w:sz="0" w:space="0" w:color="auto"/>
            <w:bottom w:val="none" w:sz="0" w:space="0" w:color="auto"/>
            <w:right w:val="none" w:sz="0" w:space="0" w:color="auto"/>
          </w:divBdr>
        </w:div>
        <w:div w:id="1737631289">
          <w:marLeft w:val="480"/>
          <w:marRight w:val="0"/>
          <w:marTop w:val="0"/>
          <w:marBottom w:val="0"/>
          <w:divBdr>
            <w:top w:val="none" w:sz="0" w:space="0" w:color="auto"/>
            <w:left w:val="none" w:sz="0" w:space="0" w:color="auto"/>
            <w:bottom w:val="none" w:sz="0" w:space="0" w:color="auto"/>
            <w:right w:val="none" w:sz="0" w:space="0" w:color="auto"/>
          </w:divBdr>
        </w:div>
        <w:div w:id="1896768270">
          <w:marLeft w:val="480"/>
          <w:marRight w:val="0"/>
          <w:marTop w:val="0"/>
          <w:marBottom w:val="0"/>
          <w:divBdr>
            <w:top w:val="none" w:sz="0" w:space="0" w:color="auto"/>
            <w:left w:val="none" w:sz="0" w:space="0" w:color="auto"/>
            <w:bottom w:val="none" w:sz="0" w:space="0" w:color="auto"/>
            <w:right w:val="none" w:sz="0" w:space="0" w:color="auto"/>
          </w:divBdr>
        </w:div>
        <w:div w:id="1368680778">
          <w:marLeft w:val="480"/>
          <w:marRight w:val="0"/>
          <w:marTop w:val="0"/>
          <w:marBottom w:val="0"/>
          <w:divBdr>
            <w:top w:val="none" w:sz="0" w:space="0" w:color="auto"/>
            <w:left w:val="none" w:sz="0" w:space="0" w:color="auto"/>
            <w:bottom w:val="none" w:sz="0" w:space="0" w:color="auto"/>
            <w:right w:val="none" w:sz="0" w:space="0" w:color="auto"/>
          </w:divBdr>
        </w:div>
        <w:div w:id="1084768449">
          <w:marLeft w:val="480"/>
          <w:marRight w:val="0"/>
          <w:marTop w:val="0"/>
          <w:marBottom w:val="0"/>
          <w:divBdr>
            <w:top w:val="none" w:sz="0" w:space="0" w:color="auto"/>
            <w:left w:val="none" w:sz="0" w:space="0" w:color="auto"/>
            <w:bottom w:val="none" w:sz="0" w:space="0" w:color="auto"/>
            <w:right w:val="none" w:sz="0" w:space="0" w:color="auto"/>
          </w:divBdr>
        </w:div>
        <w:div w:id="1585608766">
          <w:marLeft w:val="480"/>
          <w:marRight w:val="0"/>
          <w:marTop w:val="0"/>
          <w:marBottom w:val="0"/>
          <w:divBdr>
            <w:top w:val="none" w:sz="0" w:space="0" w:color="auto"/>
            <w:left w:val="none" w:sz="0" w:space="0" w:color="auto"/>
            <w:bottom w:val="none" w:sz="0" w:space="0" w:color="auto"/>
            <w:right w:val="none" w:sz="0" w:space="0" w:color="auto"/>
          </w:divBdr>
        </w:div>
        <w:div w:id="1583833355">
          <w:marLeft w:val="480"/>
          <w:marRight w:val="0"/>
          <w:marTop w:val="0"/>
          <w:marBottom w:val="0"/>
          <w:divBdr>
            <w:top w:val="none" w:sz="0" w:space="0" w:color="auto"/>
            <w:left w:val="none" w:sz="0" w:space="0" w:color="auto"/>
            <w:bottom w:val="none" w:sz="0" w:space="0" w:color="auto"/>
            <w:right w:val="none" w:sz="0" w:space="0" w:color="auto"/>
          </w:divBdr>
        </w:div>
        <w:div w:id="210650189">
          <w:marLeft w:val="480"/>
          <w:marRight w:val="0"/>
          <w:marTop w:val="0"/>
          <w:marBottom w:val="0"/>
          <w:divBdr>
            <w:top w:val="none" w:sz="0" w:space="0" w:color="auto"/>
            <w:left w:val="none" w:sz="0" w:space="0" w:color="auto"/>
            <w:bottom w:val="none" w:sz="0" w:space="0" w:color="auto"/>
            <w:right w:val="none" w:sz="0" w:space="0" w:color="auto"/>
          </w:divBdr>
        </w:div>
        <w:div w:id="959840568">
          <w:marLeft w:val="480"/>
          <w:marRight w:val="0"/>
          <w:marTop w:val="0"/>
          <w:marBottom w:val="0"/>
          <w:divBdr>
            <w:top w:val="none" w:sz="0" w:space="0" w:color="auto"/>
            <w:left w:val="none" w:sz="0" w:space="0" w:color="auto"/>
            <w:bottom w:val="none" w:sz="0" w:space="0" w:color="auto"/>
            <w:right w:val="none" w:sz="0" w:space="0" w:color="auto"/>
          </w:divBdr>
        </w:div>
        <w:div w:id="1758362013">
          <w:marLeft w:val="480"/>
          <w:marRight w:val="0"/>
          <w:marTop w:val="0"/>
          <w:marBottom w:val="0"/>
          <w:divBdr>
            <w:top w:val="none" w:sz="0" w:space="0" w:color="auto"/>
            <w:left w:val="none" w:sz="0" w:space="0" w:color="auto"/>
            <w:bottom w:val="none" w:sz="0" w:space="0" w:color="auto"/>
            <w:right w:val="none" w:sz="0" w:space="0" w:color="auto"/>
          </w:divBdr>
        </w:div>
        <w:div w:id="2085952187">
          <w:marLeft w:val="480"/>
          <w:marRight w:val="0"/>
          <w:marTop w:val="0"/>
          <w:marBottom w:val="0"/>
          <w:divBdr>
            <w:top w:val="none" w:sz="0" w:space="0" w:color="auto"/>
            <w:left w:val="none" w:sz="0" w:space="0" w:color="auto"/>
            <w:bottom w:val="none" w:sz="0" w:space="0" w:color="auto"/>
            <w:right w:val="none" w:sz="0" w:space="0" w:color="auto"/>
          </w:divBdr>
        </w:div>
        <w:div w:id="155076987">
          <w:marLeft w:val="480"/>
          <w:marRight w:val="0"/>
          <w:marTop w:val="0"/>
          <w:marBottom w:val="0"/>
          <w:divBdr>
            <w:top w:val="none" w:sz="0" w:space="0" w:color="auto"/>
            <w:left w:val="none" w:sz="0" w:space="0" w:color="auto"/>
            <w:bottom w:val="none" w:sz="0" w:space="0" w:color="auto"/>
            <w:right w:val="none" w:sz="0" w:space="0" w:color="auto"/>
          </w:divBdr>
        </w:div>
        <w:div w:id="314067911">
          <w:marLeft w:val="480"/>
          <w:marRight w:val="0"/>
          <w:marTop w:val="0"/>
          <w:marBottom w:val="0"/>
          <w:divBdr>
            <w:top w:val="none" w:sz="0" w:space="0" w:color="auto"/>
            <w:left w:val="none" w:sz="0" w:space="0" w:color="auto"/>
            <w:bottom w:val="none" w:sz="0" w:space="0" w:color="auto"/>
            <w:right w:val="none" w:sz="0" w:space="0" w:color="auto"/>
          </w:divBdr>
        </w:div>
        <w:div w:id="405424178">
          <w:marLeft w:val="480"/>
          <w:marRight w:val="0"/>
          <w:marTop w:val="0"/>
          <w:marBottom w:val="0"/>
          <w:divBdr>
            <w:top w:val="none" w:sz="0" w:space="0" w:color="auto"/>
            <w:left w:val="none" w:sz="0" w:space="0" w:color="auto"/>
            <w:bottom w:val="none" w:sz="0" w:space="0" w:color="auto"/>
            <w:right w:val="none" w:sz="0" w:space="0" w:color="auto"/>
          </w:divBdr>
        </w:div>
        <w:div w:id="1338845453">
          <w:marLeft w:val="480"/>
          <w:marRight w:val="0"/>
          <w:marTop w:val="0"/>
          <w:marBottom w:val="0"/>
          <w:divBdr>
            <w:top w:val="none" w:sz="0" w:space="0" w:color="auto"/>
            <w:left w:val="none" w:sz="0" w:space="0" w:color="auto"/>
            <w:bottom w:val="none" w:sz="0" w:space="0" w:color="auto"/>
            <w:right w:val="none" w:sz="0" w:space="0" w:color="auto"/>
          </w:divBdr>
        </w:div>
        <w:div w:id="784427990">
          <w:marLeft w:val="480"/>
          <w:marRight w:val="0"/>
          <w:marTop w:val="0"/>
          <w:marBottom w:val="0"/>
          <w:divBdr>
            <w:top w:val="none" w:sz="0" w:space="0" w:color="auto"/>
            <w:left w:val="none" w:sz="0" w:space="0" w:color="auto"/>
            <w:bottom w:val="none" w:sz="0" w:space="0" w:color="auto"/>
            <w:right w:val="none" w:sz="0" w:space="0" w:color="auto"/>
          </w:divBdr>
        </w:div>
        <w:div w:id="958878344">
          <w:marLeft w:val="480"/>
          <w:marRight w:val="0"/>
          <w:marTop w:val="0"/>
          <w:marBottom w:val="0"/>
          <w:divBdr>
            <w:top w:val="none" w:sz="0" w:space="0" w:color="auto"/>
            <w:left w:val="none" w:sz="0" w:space="0" w:color="auto"/>
            <w:bottom w:val="none" w:sz="0" w:space="0" w:color="auto"/>
            <w:right w:val="none" w:sz="0" w:space="0" w:color="auto"/>
          </w:divBdr>
        </w:div>
        <w:div w:id="716512962">
          <w:marLeft w:val="480"/>
          <w:marRight w:val="0"/>
          <w:marTop w:val="0"/>
          <w:marBottom w:val="0"/>
          <w:divBdr>
            <w:top w:val="none" w:sz="0" w:space="0" w:color="auto"/>
            <w:left w:val="none" w:sz="0" w:space="0" w:color="auto"/>
            <w:bottom w:val="none" w:sz="0" w:space="0" w:color="auto"/>
            <w:right w:val="none" w:sz="0" w:space="0" w:color="auto"/>
          </w:divBdr>
        </w:div>
        <w:div w:id="989988926">
          <w:marLeft w:val="480"/>
          <w:marRight w:val="0"/>
          <w:marTop w:val="0"/>
          <w:marBottom w:val="0"/>
          <w:divBdr>
            <w:top w:val="none" w:sz="0" w:space="0" w:color="auto"/>
            <w:left w:val="none" w:sz="0" w:space="0" w:color="auto"/>
            <w:bottom w:val="none" w:sz="0" w:space="0" w:color="auto"/>
            <w:right w:val="none" w:sz="0" w:space="0" w:color="auto"/>
          </w:divBdr>
        </w:div>
        <w:div w:id="332612665">
          <w:marLeft w:val="480"/>
          <w:marRight w:val="0"/>
          <w:marTop w:val="0"/>
          <w:marBottom w:val="0"/>
          <w:divBdr>
            <w:top w:val="none" w:sz="0" w:space="0" w:color="auto"/>
            <w:left w:val="none" w:sz="0" w:space="0" w:color="auto"/>
            <w:bottom w:val="none" w:sz="0" w:space="0" w:color="auto"/>
            <w:right w:val="none" w:sz="0" w:space="0" w:color="auto"/>
          </w:divBdr>
        </w:div>
        <w:div w:id="88628770">
          <w:marLeft w:val="480"/>
          <w:marRight w:val="0"/>
          <w:marTop w:val="0"/>
          <w:marBottom w:val="0"/>
          <w:divBdr>
            <w:top w:val="none" w:sz="0" w:space="0" w:color="auto"/>
            <w:left w:val="none" w:sz="0" w:space="0" w:color="auto"/>
            <w:bottom w:val="none" w:sz="0" w:space="0" w:color="auto"/>
            <w:right w:val="none" w:sz="0" w:space="0" w:color="auto"/>
          </w:divBdr>
        </w:div>
        <w:div w:id="1532957535">
          <w:marLeft w:val="480"/>
          <w:marRight w:val="0"/>
          <w:marTop w:val="0"/>
          <w:marBottom w:val="0"/>
          <w:divBdr>
            <w:top w:val="none" w:sz="0" w:space="0" w:color="auto"/>
            <w:left w:val="none" w:sz="0" w:space="0" w:color="auto"/>
            <w:bottom w:val="none" w:sz="0" w:space="0" w:color="auto"/>
            <w:right w:val="none" w:sz="0" w:space="0" w:color="auto"/>
          </w:divBdr>
        </w:div>
        <w:div w:id="1403673633">
          <w:marLeft w:val="480"/>
          <w:marRight w:val="0"/>
          <w:marTop w:val="0"/>
          <w:marBottom w:val="0"/>
          <w:divBdr>
            <w:top w:val="none" w:sz="0" w:space="0" w:color="auto"/>
            <w:left w:val="none" w:sz="0" w:space="0" w:color="auto"/>
            <w:bottom w:val="none" w:sz="0" w:space="0" w:color="auto"/>
            <w:right w:val="none" w:sz="0" w:space="0" w:color="auto"/>
          </w:divBdr>
        </w:div>
        <w:div w:id="262760771">
          <w:marLeft w:val="480"/>
          <w:marRight w:val="0"/>
          <w:marTop w:val="0"/>
          <w:marBottom w:val="0"/>
          <w:divBdr>
            <w:top w:val="none" w:sz="0" w:space="0" w:color="auto"/>
            <w:left w:val="none" w:sz="0" w:space="0" w:color="auto"/>
            <w:bottom w:val="none" w:sz="0" w:space="0" w:color="auto"/>
            <w:right w:val="none" w:sz="0" w:space="0" w:color="auto"/>
          </w:divBdr>
        </w:div>
        <w:div w:id="1784377695">
          <w:marLeft w:val="480"/>
          <w:marRight w:val="0"/>
          <w:marTop w:val="0"/>
          <w:marBottom w:val="0"/>
          <w:divBdr>
            <w:top w:val="none" w:sz="0" w:space="0" w:color="auto"/>
            <w:left w:val="none" w:sz="0" w:space="0" w:color="auto"/>
            <w:bottom w:val="none" w:sz="0" w:space="0" w:color="auto"/>
            <w:right w:val="none" w:sz="0" w:space="0" w:color="auto"/>
          </w:divBdr>
        </w:div>
        <w:div w:id="1151361731">
          <w:marLeft w:val="480"/>
          <w:marRight w:val="0"/>
          <w:marTop w:val="0"/>
          <w:marBottom w:val="0"/>
          <w:divBdr>
            <w:top w:val="none" w:sz="0" w:space="0" w:color="auto"/>
            <w:left w:val="none" w:sz="0" w:space="0" w:color="auto"/>
            <w:bottom w:val="none" w:sz="0" w:space="0" w:color="auto"/>
            <w:right w:val="none" w:sz="0" w:space="0" w:color="auto"/>
          </w:divBdr>
        </w:div>
        <w:div w:id="1394503139">
          <w:marLeft w:val="480"/>
          <w:marRight w:val="0"/>
          <w:marTop w:val="0"/>
          <w:marBottom w:val="0"/>
          <w:divBdr>
            <w:top w:val="none" w:sz="0" w:space="0" w:color="auto"/>
            <w:left w:val="none" w:sz="0" w:space="0" w:color="auto"/>
            <w:bottom w:val="none" w:sz="0" w:space="0" w:color="auto"/>
            <w:right w:val="none" w:sz="0" w:space="0" w:color="auto"/>
          </w:divBdr>
        </w:div>
        <w:div w:id="424226726">
          <w:marLeft w:val="480"/>
          <w:marRight w:val="0"/>
          <w:marTop w:val="0"/>
          <w:marBottom w:val="0"/>
          <w:divBdr>
            <w:top w:val="none" w:sz="0" w:space="0" w:color="auto"/>
            <w:left w:val="none" w:sz="0" w:space="0" w:color="auto"/>
            <w:bottom w:val="none" w:sz="0" w:space="0" w:color="auto"/>
            <w:right w:val="none" w:sz="0" w:space="0" w:color="auto"/>
          </w:divBdr>
        </w:div>
        <w:div w:id="851919707">
          <w:marLeft w:val="480"/>
          <w:marRight w:val="0"/>
          <w:marTop w:val="0"/>
          <w:marBottom w:val="0"/>
          <w:divBdr>
            <w:top w:val="none" w:sz="0" w:space="0" w:color="auto"/>
            <w:left w:val="none" w:sz="0" w:space="0" w:color="auto"/>
            <w:bottom w:val="none" w:sz="0" w:space="0" w:color="auto"/>
            <w:right w:val="none" w:sz="0" w:space="0" w:color="auto"/>
          </w:divBdr>
        </w:div>
        <w:div w:id="1449468594">
          <w:marLeft w:val="480"/>
          <w:marRight w:val="0"/>
          <w:marTop w:val="0"/>
          <w:marBottom w:val="0"/>
          <w:divBdr>
            <w:top w:val="none" w:sz="0" w:space="0" w:color="auto"/>
            <w:left w:val="none" w:sz="0" w:space="0" w:color="auto"/>
            <w:bottom w:val="none" w:sz="0" w:space="0" w:color="auto"/>
            <w:right w:val="none" w:sz="0" w:space="0" w:color="auto"/>
          </w:divBdr>
        </w:div>
        <w:div w:id="350109546">
          <w:marLeft w:val="480"/>
          <w:marRight w:val="0"/>
          <w:marTop w:val="0"/>
          <w:marBottom w:val="0"/>
          <w:divBdr>
            <w:top w:val="none" w:sz="0" w:space="0" w:color="auto"/>
            <w:left w:val="none" w:sz="0" w:space="0" w:color="auto"/>
            <w:bottom w:val="none" w:sz="0" w:space="0" w:color="auto"/>
            <w:right w:val="none" w:sz="0" w:space="0" w:color="auto"/>
          </w:divBdr>
        </w:div>
        <w:div w:id="970328628">
          <w:marLeft w:val="480"/>
          <w:marRight w:val="0"/>
          <w:marTop w:val="0"/>
          <w:marBottom w:val="0"/>
          <w:divBdr>
            <w:top w:val="none" w:sz="0" w:space="0" w:color="auto"/>
            <w:left w:val="none" w:sz="0" w:space="0" w:color="auto"/>
            <w:bottom w:val="none" w:sz="0" w:space="0" w:color="auto"/>
            <w:right w:val="none" w:sz="0" w:space="0" w:color="auto"/>
          </w:divBdr>
        </w:div>
        <w:div w:id="1897281556">
          <w:marLeft w:val="480"/>
          <w:marRight w:val="0"/>
          <w:marTop w:val="0"/>
          <w:marBottom w:val="0"/>
          <w:divBdr>
            <w:top w:val="none" w:sz="0" w:space="0" w:color="auto"/>
            <w:left w:val="none" w:sz="0" w:space="0" w:color="auto"/>
            <w:bottom w:val="none" w:sz="0" w:space="0" w:color="auto"/>
            <w:right w:val="none" w:sz="0" w:space="0" w:color="auto"/>
          </w:divBdr>
        </w:div>
        <w:div w:id="1396123501">
          <w:marLeft w:val="480"/>
          <w:marRight w:val="0"/>
          <w:marTop w:val="0"/>
          <w:marBottom w:val="0"/>
          <w:divBdr>
            <w:top w:val="none" w:sz="0" w:space="0" w:color="auto"/>
            <w:left w:val="none" w:sz="0" w:space="0" w:color="auto"/>
            <w:bottom w:val="none" w:sz="0" w:space="0" w:color="auto"/>
            <w:right w:val="none" w:sz="0" w:space="0" w:color="auto"/>
          </w:divBdr>
        </w:div>
        <w:div w:id="846673678">
          <w:marLeft w:val="480"/>
          <w:marRight w:val="0"/>
          <w:marTop w:val="0"/>
          <w:marBottom w:val="0"/>
          <w:divBdr>
            <w:top w:val="none" w:sz="0" w:space="0" w:color="auto"/>
            <w:left w:val="none" w:sz="0" w:space="0" w:color="auto"/>
            <w:bottom w:val="none" w:sz="0" w:space="0" w:color="auto"/>
            <w:right w:val="none" w:sz="0" w:space="0" w:color="auto"/>
          </w:divBdr>
        </w:div>
        <w:div w:id="1255092248">
          <w:marLeft w:val="480"/>
          <w:marRight w:val="0"/>
          <w:marTop w:val="0"/>
          <w:marBottom w:val="0"/>
          <w:divBdr>
            <w:top w:val="none" w:sz="0" w:space="0" w:color="auto"/>
            <w:left w:val="none" w:sz="0" w:space="0" w:color="auto"/>
            <w:bottom w:val="none" w:sz="0" w:space="0" w:color="auto"/>
            <w:right w:val="none" w:sz="0" w:space="0" w:color="auto"/>
          </w:divBdr>
        </w:div>
        <w:div w:id="1297486748">
          <w:marLeft w:val="480"/>
          <w:marRight w:val="0"/>
          <w:marTop w:val="0"/>
          <w:marBottom w:val="0"/>
          <w:divBdr>
            <w:top w:val="none" w:sz="0" w:space="0" w:color="auto"/>
            <w:left w:val="none" w:sz="0" w:space="0" w:color="auto"/>
            <w:bottom w:val="none" w:sz="0" w:space="0" w:color="auto"/>
            <w:right w:val="none" w:sz="0" w:space="0" w:color="auto"/>
          </w:divBdr>
        </w:div>
        <w:div w:id="591209506">
          <w:marLeft w:val="480"/>
          <w:marRight w:val="0"/>
          <w:marTop w:val="0"/>
          <w:marBottom w:val="0"/>
          <w:divBdr>
            <w:top w:val="none" w:sz="0" w:space="0" w:color="auto"/>
            <w:left w:val="none" w:sz="0" w:space="0" w:color="auto"/>
            <w:bottom w:val="none" w:sz="0" w:space="0" w:color="auto"/>
            <w:right w:val="none" w:sz="0" w:space="0" w:color="auto"/>
          </w:divBdr>
        </w:div>
        <w:div w:id="1184056528">
          <w:marLeft w:val="480"/>
          <w:marRight w:val="0"/>
          <w:marTop w:val="0"/>
          <w:marBottom w:val="0"/>
          <w:divBdr>
            <w:top w:val="none" w:sz="0" w:space="0" w:color="auto"/>
            <w:left w:val="none" w:sz="0" w:space="0" w:color="auto"/>
            <w:bottom w:val="none" w:sz="0" w:space="0" w:color="auto"/>
            <w:right w:val="none" w:sz="0" w:space="0" w:color="auto"/>
          </w:divBdr>
        </w:div>
        <w:div w:id="777025609">
          <w:marLeft w:val="480"/>
          <w:marRight w:val="0"/>
          <w:marTop w:val="0"/>
          <w:marBottom w:val="0"/>
          <w:divBdr>
            <w:top w:val="none" w:sz="0" w:space="0" w:color="auto"/>
            <w:left w:val="none" w:sz="0" w:space="0" w:color="auto"/>
            <w:bottom w:val="none" w:sz="0" w:space="0" w:color="auto"/>
            <w:right w:val="none" w:sz="0" w:space="0" w:color="auto"/>
          </w:divBdr>
        </w:div>
        <w:div w:id="2086799587">
          <w:marLeft w:val="480"/>
          <w:marRight w:val="0"/>
          <w:marTop w:val="0"/>
          <w:marBottom w:val="0"/>
          <w:divBdr>
            <w:top w:val="none" w:sz="0" w:space="0" w:color="auto"/>
            <w:left w:val="none" w:sz="0" w:space="0" w:color="auto"/>
            <w:bottom w:val="none" w:sz="0" w:space="0" w:color="auto"/>
            <w:right w:val="none" w:sz="0" w:space="0" w:color="auto"/>
          </w:divBdr>
        </w:div>
        <w:div w:id="1701122841">
          <w:marLeft w:val="480"/>
          <w:marRight w:val="0"/>
          <w:marTop w:val="0"/>
          <w:marBottom w:val="0"/>
          <w:divBdr>
            <w:top w:val="none" w:sz="0" w:space="0" w:color="auto"/>
            <w:left w:val="none" w:sz="0" w:space="0" w:color="auto"/>
            <w:bottom w:val="none" w:sz="0" w:space="0" w:color="auto"/>
            <w:right w:val="none" w:sz="0" w:space="0" w:color="auto"/>
          </w:divBdr>
        </w:div>
        <w:div w:id="395519915">
          <w:marLeft w:val="480"/>
          <w:marRight w:val="0"/>
          <w:marTop w:val="0"/>
          <w:marBottom w:val="0"/>
          <w:divBdr>
            <w:top w:val="none" w:sz="0" w:space="0" w:color="auto"/>
            <w:left w:val="none" w:sz="0" w:space="0" w:color="auto"/>
            <w:bottom w:val="none" w:sz="0" w:space="0" w:color="auto"/>
            <w:right w:val="none" w:sz="0" w:space="0" w:color="auto"/>
          </w:divBdr>
        </w:div>
        <w:div w:id="1761176947">
          <w:marLeft w:val="480"/>
          <w:marRight w:val="0"/>
          <w:marTop w:val="0"/>
          <w:marBottom w:val="0"/>
          <w:divBdr>
            <w:top w:val="none" w:sz="0" w:space="0" w:color="auto"/>
            <w:left w:val="none" w:sz="0" w:space="0" w:color="auto"/>
            <w:bottom w:val="none" w:sz="0" w:space="0" w:color="auto"/>
            <w:right w:val="none" w:sz="0" w:space="0" w:color="auto"/>
          </w:divBdr>
        </w:div>
        <w:div w:id="987979628">
          <w:marLeft w:val="480"/>
          <w:marRight w:val="0"/>
          <w:marTop w:val="0"/>
          <w:marBottom w:val="0"/>
          <w:divBdr>
            <w:top w:val="none" w:sz="0" w:space="0" w:color="auto"/>
            <w:left w:val="none" w:sz="0" w:space="0" w:color="auto"/>
            <w:bottom w:val="none" w:sz="0" w:space="0" w:color="auto"/>
            <w:right w:val="none" w:sz="0" w:space="0" w:color="auto"/>
          </w:divBdr>
        </w:div>
        <w:div w:id="535579462">
          <w:marLeft w:val="480"/>
          <w:marRight w:val="0"/>
          <w:marTop w:val="0"/>
          <w:marBottom w:val="0"/>
          <w:divBdr>
            <w:top w:val="none" w:sz="0" w:space="0" w:color="auto"/>
            <w:left w:val="none" w:sz="0" w:space="0" w:color="auto"/>
            <w:bottom w:val="none" w:sz="0" w:space="0" w:color="auto"/>
            <w:right w:val="none" w:sz="0" w:space="0" w:color="auto"/>
          </w:divBdr>
        </w:div>
        <w:div w:id="2032760246">
          <w:marLeft w:val="480"/>
          <w:marRight w:val="0"/>
          <w:marTop w:val="0"/>
          <w:marBottom w:val="0"/>
          <w:divBdr>
            <w:top w:val="none" w:sz="0" w:space="0" w:color="auto"/>
            <w:left w:val="none" w:sz="0" w:space="0" w:color="auto"/>
            <w:bottom w:val="none" w:sz="0" w:space="0" w:color="auto"/>
            <w:right w:val="none" w:sz="0" w:space="0" w:color="auto"/>
          </w:divBdr>
        </w:div>
        <w:div w:id="519055080">
          <w:marLeft w:val="480"/>
          <w:marRight w:val="0"/>
          <w:marTop w:val="0"/>
          <w:marBottom w:val="0"/>
          <w:divBdr>
            <w:top w:val="none" w:sz="0" w:space="0" w:color="auto"/>
            <w:left w:val="none" w:sz="0" w:space="0" w:color="auto"/>
            <w:bottom w:val="none" w:sz="0" w:space="0" w:color="auto"/>
            <w:right w:val="none" w:sz="0" w:space="0" w:color="auto"/>
          </w:divBdr>
        </w:div>
        <w:div w:id="385839595">
          <w:marLeft w:val="480"/>
          <w:marRight w:val="0"/>
          <w:marTop w:val="0"/>
          <w:marBottom w:val="0"/>
          <w:divBdr>
            <w:top w:val="none" w:sz="0" w:space="0" w:color="auto"/>
            <w:left w:val="none" w:sz="0" w:space="0" w:color="auto"/>
            <w:bottom w:val="none" w:sz="0" w:space="0" w:color="auto"/>
            <w:right w:val="none" w:sz="0" w:space="0" w:color="auto"/>
          </w:divBdr>
        </w:div>
        <w:div w:id="1987007271">
          <w:marLeft w:val="480"/>
          <w:marRight w:val="0"/>
          <w:marTop w:val="0"/>
          <w:marBottom w:val="0"/>
          <w:divBdr>
            <w:top w:val="none" w:sz="0" w:space="0" w:color="auto"/>
            <w:left w:val="none" w:sz="0" w:space="0" w:color="auto"/>
            <w:bottom w:val="none" w:sz="0" w:space="0" w:color="auto"/>
            <w:right w:val="none" w:sz="0" w:space="0" w:color="auto"/>
          </w:divBdr>
        </w:div>
        <w:div w:id="300579689">
          <w:marLeft w:val="480"/>
          <w:marRight w:val="0"/>
          <w:marTop w:val="0"/>
          <w:marBottom w:val="0"/>
          <w:divBdr>
            <w:top w:val="none" w:sz="0" w:space="0" w:color="auto"/>
            <w:left w:val="none" w:sz="0" w:space="0" w:color="auto"/>
            <w:bottom w:val="none" w:sz="0" w:space="0" w:color="auto"/>
            <w:right w:val="none" w:sz="0" w:space="0" w:color="auto"/>
          </w:divBdr>
        </w:div>
        <w:div w:id="1943418083">
          <w:marLeft w:val="480"/>
          <w:marRight w:val="0"/>
          <w:marTop w:val="0"/>
          <w:marBottom w:val="0"/>
          <w:divBdr>
            <w:top w:val="none" w:sz="0" w:space="0" w:color="auto"/>
            <w:left w:val="none" w:sz="0" w:space="0" w:color="auto"/>
            <w:bottom w:val="none" w:sz="0" w:space="0" w:color="auto"/>
            <w:right w:val="none" w:sz="0" w:space="0" w:color="auto"/>
          </w:divBdr>
        </w:div>
        <w:div w:id="305203735">
          <w:marLeft w:val="480"/>
          <w:marRight w:val="0"/>
          <w:marTop w:val="0"/>
          <w:marBottom w:val="0"/>
          <w:divBdr>
            <w:top w:val="none" w:sz="0" w:space="0" w:color="auto"/>
            <w:left w:val="none" w:sz="0" w:space="0" w:color="auto"/>
            <w:bottom w:val="none" w:sz="0" w:space="0" w:color="auto"/>
            <w:right w:val="none" w:sz="0" w:space="0" w:color="auto"/>
          </w:divBdr>
        </w:div>
        <w:div w:id="55126044">
          <w:marLeft w:val="480"/>
          <w:marRight w:val="0"/>
          <w:marTop w:val="0"/>
          <w:marBottom w:val="0"/>
          <w:divBdr>
            <w:top w:val="none" w:sz="0" w:space="0" w:color="auto"/>
            <w:left w:val="none" w:sz="0" w:space="0" w:color="auto"/>
            <w:bottom w:val="none" w:sz="0" w:space="0" w:color="auto"/>
            <w:right w:val="none" w:sz="0" w:space="0" w:color="auto"/>
          </w:divBdr>
        </w:div>
        <w:div w:id="968709603">
          <w:marLeft w:val="480"/>
          <w:marRight w:val="0"/>
          <w:marTop w:val="0"/>
          <w:marBottom w:val="0"/>
          <w:divBdr>
            <w:top w:val="none" w:sz="0" w:space="0" w:color="auto"/>
            <w:left w:val="none" w:sz="0" w:space="0" w:color="auto"/>
            <w:bottom w:val="none" w:sz="0" w:space="0" w:color="auto"/>
            <w:right w:val="none" w:sz="0" w:space="0" w:color="auto"/>
          </w:divBdr>
        </w:div>
        <w:div w:id="1968270833">
          <w:marLeft w:val="480"/>
          <w:marRight w:val="0"/>
          <w:marTop w:val="0"/>
          <w:marBottom w:val="0"/>
          <w:divBdr>
            <w:top w:val="none" w:sz="0" w:space="0" w:color="auto"/>
            <w:left w:val="none" w:sz="0" w:space="0" w:color="auto"/>
            <w:bottom w:val="none" w:sz="0" w:space="0" w:color="auto"/>
            <w:right w:val="none" w:sz="0" w:space="0" w:color="auto"/>
          </w:divBdr>
        </w:div>
        <w:div w:id="926228369">
          <w:marLeft w:val="480"/>
          <w:marRight w:val="0"/>
          <w:marTop w:val="0"/>
          <w:marBottom w:val="0"/>
          <w:divBdr>
            <w:top w:val="none" w:sz="0" w:space="0" w:color="auto"/>
            <w:left w:val="none" w:sz="0" w:space="0" w:color="auto"/>
            <w:bottom w:val="none" w:sz="0" w:space="0" w:color="auto"/>
            <w:right w:val="none" w:sz="0" w:space="0" w:color="auto"/>
          </w:divBdr>
        </w:div>
        <w:div w:id="1449204671">
          <w:marLeft w:val="480"/>
          <w:marRight w:val="0"/>
          <w:marTop w:val="0"/>
          <w:marBottom w:val="0"/>
          <w:divBdr>
            <w:top w:val="none" w:sz="0" w:space="0" w:color="auto"/>
            <w:left w:val="none" w:sz="0" w:space="0" w:color="auto"/>
            <w:bottom w:val="none" w:sz="0" w:space="0" w:color="auto"/>
            <w:right w:val="none" w:sz="0" w:space="0" w:color="auto"/>
          </w:divBdr>
        </w:div>
        <w:div w:id="569077388">
          <w:marLeft w:val="480"/>
          <w:marRight w:val="0"/>
          <w:marTop w:val="0"/>
          <w:marBottom w:val="0"/>
          <w:divBdr>
            <w:top w:val="none" w:sz="0" w:space="0" w:color="auto"/>
            <w:left w:val="none" w:sz="0" w:space="0" w:color="auto"/>
            <w:bottom w:val="none" w:sz="0" w:space="0" w:color="auto"/>
            <w:right w:val="none" w:sz="0" w:space="0" w:color="auto"/>
          </w:divBdr>
        </w:div>
        <w:div w:id="93209103">
          <w:marLeft w:val="480"/>
          <w:marRight w:val="0"/>
          <w:marTop w:val="0"/>
          <w:marBottom w:val="0"/>
          <w:divBdr>
            <w:top w:val="none" w:sz="0" w:space="0" w:color="auto"/>
            <w:left w:val="none" w:sz="0" w:space="0" w:color="auto"/>
            <w:bottom w:val="none" w:sz="0" w:space="0" w:color="auto"/>
            <w:right w:val="none" w:sz="0" w:space="0" w:color="auto"/>
          </w:divBdr>
        </w:div>
        <w:div w:id="1799685378">
          <w:marLeft w:val="480"/>
          <w:marRight w:val="0"/>
          <w:marTop w:val="0"/>
          <w:marBottom w:val="0"/>
          <w:divBdr>
            <w:top w:val="none" w:sz="0" w:space="0" w:color="auto"/>
            <w:left w:val="none" w:sz="0" w:space="0" w:color="auto"/>
            <w:bottom w:val="none" w:sz="0" w:space="0" w:color="auto"/>
            <w:right w:val="none" w:sz="0" w:space="0" w:color="auto"/>
          </w:divBdr>
        </w:div>
        <w:div w:id="1508204803">
          <w:marLeft w:val="480"/>
          <w:marRight w:val="0"/>
          <w:marTop w:val="0"/>
          <w:marBottom w:val="0"/>
          <w:divBdr>
            <w:top w:val="none" w:sz="0" w:space="0" w:color="auto"/>
            <w:left w:val="none" w:sz="0" w:space="0" w:color="auto"/>
            <w:bottom w:val="none" w:sz="0" w:space="0" w:color="auto"/>
            <w:right w:val="none" w:sz="0" w:space="0" w:color="auto"/>
          </w:divBdr>
        </w:div>
        <w:div w:id="109016446">
          <w:marLeft w:val="480"/>
          <w:marRight w:val="0"/>
          <w:marTop w:val="0"/>
          <w:marBottom w:val="0"/>
          <w:divBdr>
            <w:top w:val="none" w:sz="0" w:space="0" w:color="auto"/>
            <w:left w:val="none" w:sz="0" w:space="0" w:color="auto"/>
            <w:bottom w:val="none" w:sz="0" w:space="0" w:color="auto"/>
            <w:right w:val="none" w:sz="0" w:space="0" w:color="auto"/>
          </w:divBdr>
        </w:div>
        <w:div w:id="34433133">
          <w:marLeft w:val="480"/>
          <w:marRight w:val="0"/>
          <w:marTop w:val="0"/>
          <w:marBottom w:val="0"/>
          <w:divBdr>
            <w:top w:val="none" w:sz="0" w:space="0" w:color="auto"/>
            <w:left w:val="none" w:sz="0" w:space="0" w:color="auto"/>
            <w:bottom w:val="none" w:sz="0" w:space="0" w:color="auto"/>
            <w:right w:val="none" w:sz="0" w:space="0" w:color="auto"/>
          </w:divBdr>
        </w:div>
        <w:div w:id="1512840348">
          <w:marLeft w:val="480"/>
          <w:marRight w:val="0"/>
          <w:marTop w:val="0"/>
          <w:marBottom w:val="0"/>
          <w:divBdr>
            <w:top w:val="none" w:sz="0" w:space="0" w:color="auto"/>
            <w:left w:val="none" w:sz="0" w:space="0" w:color="auto"/>
            <w:bottom w:val="none" w:sz="0" w:space="0" w:color="auto"/>
            <w:right w:val="none" w:sz="0" w:space="0" w:color="auto"/>
          </w:divBdr>
        </w:div>
        <w:div w:id="218591534">
          <w:marLeft w:val="480"/>
          <w:marRight w:val="0"/>
          <w:marTop w:val="0"/>
          <w:marBottom w:val="0"/>
          <w:divBdr>
            <w:top w:val="none" w:sz="0" w:space="0" w:color="auto"/>
            <w:left w:val="none" w:sz="0" w:space="0" w:color="auto"/>
            <w:bottom w:val="none" w:sz="0" w:space="0" w:color="auto"/>
            <w:right w:val="none" w:sz="0" w:space="0" w:color="auto"/>
          </w:divBdr>
        </w:div>
        <w:div w:id="1214535272">
          <w:marLeft w:val="480"/>
          <w:marRight w:val="0"/>
          <w:marTop w:val="0"/>
          <w:marBottom w:val="0"/>
          <w:divBdr>
            <w:top w:val="none" w:sz="0" w:space="0" w:color="auto"/>
            <w:left w:val="none" w:sz="0" w:space="0" w:color="auto"/>
            <w:bottom w:val="none" w:sz="0" w:space="0" w:color="auto"/>
            <w:right w:val="none" w:sz="0" w:space="0" w:color="auto"/>
          </w:divBdr>
        </w:div>
        <w:div w:id="1871796841">
          <w:marLeft w:val="480"/>
          <w:marRight w:val="0"/>
          <w:marTop w:val="0"/>
          <w:marBottom w:val="0"/>
          <w:divBdr>
            <w:top w:val="none" w:sz="0" w:space="0" w:color="auto"/>
            <w:left w:val="none" w:sz="0" w:space="0" w:color="auto"/>
            <w:bottom w:val="none" w:sz="0" w:space="0" w:color="auto"/>
            <w:right w:val="none" w:sz="0" w:space="0" w:color="auto"/>
          </w:divBdr>
        </w:div>
        <w:div w:id="440417891">
          <w:marLeft w:val="480"/>
          <w:marRight w:val="0"/>
          <w:marTop w:val="0"/>
          <w:marBottom w:val="0"/>
          <w:divBdr>
            <w:top w:val="none" w:sz="0" w:space="0" w:color="auto"/>
            <w:left w:val="none" w:sz="0" w:space="0" w:color="auto"/>
            <w:bottom w:val="none" w:sz="0" w:space="0" w:color="auto"/>
            <w:right w:val="none" w:sz="0" w:space="0" w:color="auto"/>
          </w:divBdr>
        </w:div>
        <w:div w:id="1574121430">
          <w:marLeft w:val="480"/>
          <w:marRight w:val="0"/>
          <w:marTop w:val="0"/>
          <w:marBottom w:val="0"/>
          <w:divBdr>
            <w:top w:val="none" w:sz="0" w:space="0" w:color="auto"/>
            <w:left w:val="none" w:sz="0" w:space="0" w:color="auto"/>
            <w:bottom w:val="none" w:sz="0" w:space="0" w:color="auto"/>
            <w:right w:val="none" w:sz="0" w:space="0" w:color="auto"/>
          </w:divBdr>
        </w:div>
        <w:div w:id="1510103356">
          <w:marLeft w:val="480"/>
          <w:marRight w:val="0"/>
          <w:marTop w:val="0"/>
          <w:marBottom w:val="0"/>
          <w:divBdr>
            <w:top w:val="none" w:sz="0" w:space="0" w:color="auto"/>
            <w:left w:val="none" w:sz="0" w:space="0" w:color="auto"/>
            <w:bottom w:val="none" w:sz="0" w:space="0" w:color="auto"/>
            <w:right w:val="none" w:sz="0" w:space="0" w:color="auto"/>
          </w:divBdr>
        </w:div>
        <w:div w:id="1156142667">
          <w:marLeft w:val="480"/>
          <w:marRight w:val="0"/>
          <w:marTop w:val="0"/>
          <w:marBottom w:val="0"/>
          <w:divBdr>
            <w:top w:val="none" w:sz="0" w:space="0" w:color="auto"/>
            <w:left w:val="none" w:sz="0" w:space="0" w:color="auto"/>
            <w:bottom w:val="none" w:sz="0" w:space="0" w:color="auto"/>
            <w:right w:val="none" w:sz="0" w:space="0" w:color="auto"/>
          </w:divBdr>
        </w:div>
        <w:div w:id="223298113">
          <w:marLeft w:val="480"/>
          <w:marRight w:val="0"/>
          <w:marTop w:val="0"/>
          <w:marBottom w:val="0"/>
          <w:divBdr>
            <w:top w:val="none" w:sz="0" w:space="0" w:color="auto"/>
            <w:left w:val="none" w:sz="0" w:space="0" w:color="auto"/>
            <w:bottom w:val="none" w:sz="0" w:space="0" w:color="auto"/>
            <w:right w:val="none" w:sz="0" w:space="0" w:color="auto"/>
          </w:divBdr>
        </w:div>
        <w:div w:id="1771587249">
          <w:marLeft w:val="480"/>
          <w:marRight w:val="0"/>
          <w:marTop w:val="0"/>
          <w:marBottom w:val="0"/>
          <w:divBdr>
            <w:top w:val="none" w:sz="0" w:space="0" w:color="auto"/>
            <w:left w:val="none" w:sz="0" w:space="0" w:color="auto"/>
            <w:bottom w:val="none" w:sz="0" w:space="0" w:color="auto"/>
            <w:right w:val="none" w:sz="0" w:space="0" w:color="auto"/>
          </w:divBdr>
        </w:div>
        <w:div w:id="894659625">
          <w:marLeft w:val="480"/>
          <w:marRight w:val="0"/>
          <w:marTop w:val="0"/>
          <w:marBottom w:val="0"/>
          <w:divBdr>
            <w:top w:val="none" w:sz="0" w:space="0" w:color="auto"/>
            <w:left w:val="none" w:sz="0" w:space="0" w:color="auto"/>
            <w:bottom w:val="none" w:sz="0" w:space="0" w:color="auto"/>
            <w:right w:val="none" w:sz="0" w:space="0" w:color="auto"/>
          </w:divBdr>
        </w:div>
        <w:div w:id="1938128477">
          <w:marLeft w:val="480"/>
          <w:marRight w:val="0"/>
          <w:marTop w:val="0"/>
          <w:marBottom w:val="0"/>
          <w:divBdr>
            <w:top w:val="none" w:sz="0" w:space="0" w:color="auto"/>
            <w:left w:val="none" w:sz="0" w:space="0" w:color="auto"/>
            <w:bottom w:val="none" w:sz="0" w:space="0" w:color="auto"/>
            <w:right w:val="none" w:sz="0" w:space="0" w:color="auto"/>
          </w:divBdr>
        </w:div>
        <w:div w:id="1141340708">
          <w:marLeft w:val="480"/>
          <w:marRight w:val="0"/>
          <w:marTop w:val="0"/>
          <w:marBottom w:val="0"/>
          <w:divBdr>
            <w:top w:val="none" w:sz="0" w:space="0" w:color="auto"/>
            <w:left w:val="none" w:sz="0" w:space="0" w:color="auto"/>
            <w:bottom w:val="none" w:sz="0" w:space="0" w:color="auto"/>
            <w:right w:val="none" w:sz="0" w:space="0" w:color="auto"/>
          </w:divBdr>
        </w:div>
        <w:div w:id="1563099623">
          <w:marLeft w:val="480"/>
          <w:marRight w:val="0"/>
          <w:marTop w:val="0"/>
          <w:marBottom w:val="0"/>
          <w:divBdr>
            <w:top w:val="none" w:sz="0" w:space="0" w:color="auto"/>
            <w:left w:val="none" w:sz="0" w:space="0" w:color="auto"/>
            <w:bottom w:val="none" w:sz="0" w:space="0" w:color="auto"/>
            <w:right w:val="none" w:sz="0" w:space="0" w:color="auto"/>
          </w:divBdr>
        </w:div>
        <w:div w:id="368380741">
          <w:marLeft w:val="480"/>
          <w:marRight w:val="0"/>
          <w:marTop w:val="0"/>
          <w:marBottom w:val="0"/>
          <w:divBdr>
            <w:top w:val="none" w:sz="0" w:space="0" w:color="auto"/>
            <w:left w:val="none" w:sz="0" w:space="0" w:color="auto"/>
            <w:bottom w:val="none" w:sz="0" w:space="0" w:color="auto"/>
            <w:right w:val="none" w:sz="0" w:space="0" w:color="auto"/>
          </w:divBdr>
        </w:div>
        <w:div w:id="1907257940">
          <w:marLeft w:val="480"/>
          <w:marRight w:val="0"/>
          <w:marTop w:val="0"/>
          <w:marBottom w:val="0"/>
          <w:divBdr>
            <w:top w:val="none" w:sz="0" w:space="0" w:color="auto"/>
            <w:left w:val="none" w:sz="0" w:space="0" w:color="auto"/>
            <w:bottom w:val="none" w:sz="0" w:space="0" w:color="auto"/>
            <w:right w:val="none" w:sz="0" w:space="0" w:color="auto"/>
          </w:divBdr>
        </w:div>
        <w:div w:id="362484487">
          <w:marLeft w:val="480"/>
          <w:marRight w:val="0"/>
          <w:marTop w:val="0"/>
          <w:marBottom w:val="0"/>
          <w:divBdr>
            <w:top w:val="none" w:sz="0" w:space="0" w:color="auto"/>
            <w:left w:val="none" w:sz="0" w:space="0" w:color="auto"/>
            <w:bottom w:val="none" w:sz="0" w:space="0" w:color="auto"/>
            <w:right w:val="none" w:sz="0" w:space="0" w:color="auto"/>
          </w:divBdr>
        </w:div>
        <w:div w:id="1967731489">
          <w:marLeft w:val="480"/>
          <w:marRight w:val="0"/>
          <w:marTop w:val="0"/>
          <w:marBottom w:val="0"/>
          <w:divBdr>
            <w:top w:val="none" w:sz="0" w:space="0" w:color="auto"/>
            <w:left w:val="none" w:sz="0" w:space="0" w:color="auto"/>
            <w:bottom w:val="none" w:sz="0" w:space="0" w:color="auto"/>
            <w:right w:val="none" w:sz="0" w:space="0" w:color="auto"/>
          </w:divBdr>
        </w:div>
        <w:div w:id="301153748">
          <w:marLeft w:val="480"/>
          <w:marRight w:val="0"/>
          <w:marTop w:val="0"/>
          <w:marBottom w:val="0"/>
          <w:divBdr>
            <w:top w:val="none" w:sz="0" w:space="0" w:color="auto"/>
            <w:left w:val="none" w:sz="0" w:space="0" w:color="auto"/>
            <w:bottom w:val="none" w:sz="0" w:space="0" w:color="auto"/>
            <w:right w:val="none" w:sz="0" w:space="0" w:color="auto"/>
          </w:divBdr>
        </w:div>
        <w:div w:id="1509976494">
          <w:marLeft w:val="480"/>
          <w:marRight w:val="0"/>
          <w:marTop w:val="0"/>
          <w:marBottom w:val="0"/>
          <w:divBdr>
            <w:top w:val="none" w:sz="0" w:space="0" w:color="auto"/>
            <w:left w:val="none" w:sz="0" w:space="0" w:color="auto"/>
            <w:bottom w:val="none" w:sz="0" w:space="0" w:color="auto"/>
            <w:right w:val="none" w:sz="0" w:space="0" w:color="auto"/>
          </w:divBdr>
        </w:div>
        <w:div w:id="1820269419">
          <w:marLeft w:val="480"/>
          <w:marRight w:val="0"/>
          <w:marTop w:val="0"/>
          <w:marBottom w:val="0"/>
          <w:divBdr>
            <w:top w:val="none" w:sz="0" w:space="0" w:color="auto"/>
            <w:left w:val="none" w:sz="0" w:space="0" w:color="auto"/>
            <w:bottom w:val="none" w:sz="0" w:space="0" w:color="auto"/>
            <w:right w:val="none" w:sz="0" w:space="0" w:color="auto"/>
          </w:divBdr>
        </w:div>
        <w:div w:id="958220934">
          <w:marLeft w:val="480"/>
          <w:marRight w:val="0"/>
          <w:marTop w:val="0"/>
          <w:marBottom w:val="0"/>
          <w:divBdr>
            <w:top w:val="none" w:sz="0" w:space="0" w:color="auto"/>
            <w:left w:val="none" w:sz="0" w:space="0" w:color="auto"/>
            <w:bottom w:val="none" w:sz="0" w:space="0" w:color="auto"/>
            <w:right w:val="none" w:sz="0" w:space="0" w:color="auto"/>
          </w:divBdr>
        </w:div>
        <w:div w:id="1716388560">
          <w:marLeft w:val="480"/>
          <w:marRight w:val="0"/>
          <w:marTop w:val="0"/>
          <w:marBottom w:val="0"/>
          <w:divBdr>
            <w:top w:val="none" w:sz="0" w:space="0" w:color="auto"/>
            <w:left w:val="none" w:sz="0" w:space="0" w:color="auto"/>
            <w:bottom w:val="none" w:sz="0" w:space="0" w:color="auto"/>
            <w:right w:val="none" w:sz="0" w:space="0" w:color="auto"/>
          </w:divBdr>
        </w:div>
        <w:div w:id="749233659">
          <w:marLeft w:val="480"/>
          <w:marRight w:val="0"/>
          <w:marTop w:val="0"/>
          <w:marBottom w:val="0"/>
          <w:divBdr>
            <w:top w:val="none" w:sz="0" w:space="0" w:color="auto"/>
            <w:left w:val="none" w:sz="0" w:space="0" w:color="auto"/>
            <w:bottom w:val="none" w:sz="0" w:space="0" w:color="auto"/>
            <w:right w:val="none" w:sz="0" w:space="0" w:color="auto"/>
          </w:divBdr>
        </w:div>
        <w:div w:id="104546929">
          <w:marLeft w:val="480"/>
          <w:marRight w:val="0"/>
          <w:marTop w:val="0"/>
          <w:marBottom w:val="0"/>
          <w:divBdr>
            <w:top w:val="none" w:sz="0" w:space="0" w:color="auto"/>
            <w:left w:val="none" w:sz="0" w:space="0" w:color="auto"/>
            <w:bottom w:val="none" w:sz="0" w:space="0" w:color="auto"/>
            <w:right w:val="none" w:sz="0" w:space="0" w:color="auto"/>
          </w:divBdr>
        </w:div>
        <w:div w:id="1741126190">
          <w:marLeft w:val="480"/>
          <w:marRight w:val="0"/>
          <w:marTop w:val="0"/>
          <w:marBottom w:val="0"/>
          <w:divBdr>
            <w:top w:val="none" w:sz="0" w:space="0" w:color="auto"/>
            <w:left w:val="none" w:sz="0" w:space="0" w:color="auto"/>
            <w:bottom w:val="none" w:sz="0" w:space="0" w:color="auto"/>
            <w:right w:val="none" w:sz="0" w:space="0" w:color="auto"/>
          </w:divBdr>
        </w:div>
        <w:div w:id="1389263347">
          <w:marLeft w:val="480"/>
          <w:marRight w:val="0"/>
          <w:marTop w:val="0"/>
          <w:marBottom w:val="0"/>
          <w:divBdr>
            <w:top w:val="none" w:sz="0" w:space="0" w:color="auto"/>
            <w:left w:val="none" w:sz="0" w:space="0" w:color="auto"/>
            <w:bottom w:val="none" w:sz="0" w:space="0" w:color="auto"/>
            <w:right w:val="none" w:sz="0" w:space="0" w:color="auto"/>
          </w:divBdr>
        </w:div>
        <w:div w:id="841815836">
          <w:marLeft w:val="480"/>
          <w:marRight w:val="0"/>
          <w:marTop w:val="0"/>
          <w:marBottom w:val="0"/>
          <w:divBdr>
            <w:top w:val="none" w:sz="0" w:space="0" w:color="auto"/>
            <w:left w:val="none" w:sz="0" w:space="0" w:color="auto"/>
            <w:bottom w:val="none" w:sz="0" w:space="0" w:color="auto"/>
            <w:right w:val="none" w:sz="0" w:space="0" w:color="auto"/>
          </w:divBdr>
        </w:div>
        <w:div w:id="989291377">
          <w:marLeft w:val="480"/>
          <w:marRight w:val="0"/>
          <w:marTop w:val="0"/>
          <w:marBottom w:val="0"/>
          <w:divBdr>
            <w:top w:val="none" w:sz="0" w:space="0" w:color="auto"/>
            <w:left w:val="none" w:sz="0" w:space="0" w:color="auto"/>
            <w:bottom w:val="none" w:sz="0" w:space="0" w:color="auto"/>
            <w:right w:val="none" w:sz="0" w:space="0" w:color="auto"/>
          </w:divBdr>
        </w:div>
        <w:div w:id="1574780586">
          <w:marLeft w:val="480"/>
          <w:marRight w:val="0"/>
          <w:marTop w:val="0"/>
          <w:marBottom w:val="0"/>
          <w:divBdr>
            <w:top w:val="none" w:sz="0" w:space="0" w:color="auto"/>
            <w:left w:val="none" w:sz="0" w:space="0" w:color="auto"/>
            <w:bottom w:val="none" w:sz="0" w:space="0" w:color="auto"/>
            <w:right w:val="none" w:sz="0" w:space="0" w:color="auto"/>
          </w:divBdr>
        </w:div>
        <w:div w:id="130440824">
          <w:marLeft w:val="480"/>
          <w:marRight w:val="0"/>
          <w:marTop w:val="0"/>
          <w:marBottom w:val="0"/>
          <w:divBdr>
            <w:top w:val="none" w:sz="0" w:space="0" w:color="auto"/>
            <w:left w:val="none" w:sz="0" w:space="0" w:color="auto"/>
            <w:bottom w:val="none" w:sz="0" w:space="0" w:color="auto"/>
            <w:right w:val="none" w:sz="0" w:space="0" w:color="auto"/>
          </w:divBdr>
        </w:div>
        <w:div w:id="1907061656">
          <w:marLeft w:val="480"/>
          <w:marRight w:val="0"/>
          <w:marTop w:val="0"/>
          <w:marBottom w:val="0"/>
          <w:divBdr>
            <w:top w:val="none" w:sz="0" w:space="0" w:color="auto"/>
            <w:left w:val="none" w:sz="0" w:space="0" w:color="auto"/>
            <w:bottom w:val="none" w:sz="0" w:space="0" w:color="auto"/>
            <w:right w:val="none" w:sz="0" w:space="0" w:color="auto"/>
          </w:divBdr>
        </w:div>
        <w:div w:id="1729108263">
          <w:marLeft w:val="480"/>
          <w:marRight w:val="0"/>
          <w:marTop w:val="0"/>
          <w:marBottom w:val="0"/>
          <w:divBdr>
            <w:top w:val="none" w:sz="0" w:space="0" w:color="auto"/>
            <w:left w:val="none" w:sz="0" w:space="0" w:color="auto"/>
            <w:bottom w:val="none" w:sz="0" w:space="0" w:color="auto"/>
            <w:right w:val="none" w:sz="0" w:space="0" w:color="auto"/>
          </w:divBdr>
        </w:div>
        <w:div w:id="1689137443">
          <w:marLeft w:val="480"/>
          <w:marRight w:val="0"/>
          <w:marTop w:val="0"/>
          <w:marBottom w:val="0"/>
          <w:divBdr>
            <w:top w:val="none" w:sz="0" w:space="0" w:color="auto"/>
            <w:left w:val="none" w:sz="0" w:space="0" w:color="auto"/>
            <w:bottom w:val="none" w:sz="0" w:space="0" w:color="auto"/>
            <w:right w:val="none" w:sz="0" w:space="0" w:color="auto"/>
          </w:divBdr>
        </w:div>
        <w:div w:id="694962311">
          <w:marLeft w:val="480"/>
          <w:marRight w:val="0"/>
          <w:marTop w:val="0"/>
          <w:marBottom w:val="0"/>
          <w:divBdr>
            <w:top w:val="none" w:sz="0" w:space="0" w:color="auto"/>
            <w:left w:val="none" w:sz="0" w:space="0" w:color="auto"/>
            <w:bottom w:val="none" w:sz="0" w:space="0" w:color="auto"/>
            <w:right w:val="none" w:sz="0" w:space="0" w:color="auto"/>
          </w:divBdr>
        </w:div>
        <w:div w:id="735275526">
          <w:marLeft w:val="480"/>
          <w:marRight w:val="0"/>
          <w:marTop w:val="0"/>
          <w:marBottom w:val="0"/>
          <w:divBdr>
            <w:top w:val="none" w:sz="0" w:space="0" w:color="auto"/>
            <w:left w:val="none" w:sz="0" w:space="0" w:color="auto"/>
            <w:bottom w:val="none" w:sz="0" w:space="0" w:color="auto"/>
            <w:right w:val="none" w:sz="0" w:space="0" w:color="auto"/>
          </w:divBdr>
        </w:div>
        <w:div w:id="1356925582">
          <w:marLeft w:val="480"/>
          <w:marRight w:val="0"/>
          <w:marTop w:val="0"/>
          <w:marBottom w:val="0"/>
          <w:divBdr>
            <w:top w:val="none" w:sz="0" w:space="0" w:color="auto"/>
            <w:left w:val="none" w:sz="0" w:space="0" w:color="auto"/>
            <w:bottom w:val="none" w:sz="0" w:space="0" w:color="auto"/>
            <w:right w:val="none" w:sz="0" w:space="0" w:color="auto"/>
          </w:divBdr>
        </w:div>
        <w:div w:id="1618028424">
          <w:marLeft w:val="480"/>
          <w:marRight w:val="0"/>
          <w:marTop w:val="0"/>
          <w:marBottom w:val="0"/>
          <w:divBdr>
            <w:top w:val="none" w:sz="0" w:space="0" w:color="auto"/>
            <w:left w:val="none" w:sz="0" w:space="0" w:color="auto"/>
            <w:bottom w:val="none" w:sz="0" w:space="0" w:color="auto"/>
            <w:right w:val="none" w:sz="0" w:space="0" w:color="auto"/>
          </w:divBdr>
        </w:div>
        <w:div w:id="1311135742">
          <w:marLeft w:val="480"/>
          <w:marRight w:val="0"/>
          <w:marTop w:val="0"/>
          <w:marBottom w:val="0"/>
          <w:divBdr>
            <w:top w:val="none" w:sz="0" w:space="0" w:color="auto"/>
            <w:left w:val="none" w:sz="0" w:space="0" w:color="auto"/>
            <w:bottom w:val="none" w:sz="0" w:space="0" w:color="auto"/>
            <w:right w:val="none" w:sz="0" w:space="0" w:color="auto"/>
          </w:divBdr>
        </w:div>
        <w:div w:id="1054699607">
          <w:marLeft w:val="480"/>
          <w:marRight w:val="0"/>
          <w:marTop w:val="0"/>
          <w:marBottom w:val="0"/>
          <w:divBdr>
            <w:top w:val="none" w:sz="0" w:space="0" w:color="auto"/>
            <w:left w:val="none" w:sz="0" w:space="0" w:color="auto"/>
            <w:bottom w:val="none" w:sz="0" w:space="0" w:color="auto"/>
            <w:right w:val="none" w:sz="0" w:space="0" w:color="auto"/>
          </w:divBdr>
        </w:div>
        <w:div w:id="2074624287">
          <w:marLeft w:val="480"/>
          <w:marRight w:val="0"/>
          <w:marTop w:val="0"/>
          <w:marBottom w:val="0"/>
          <w:divBdr>
            <w:top w:val="none" w:sz="0" w:space="0" w:color="auto"/>
            <w:left w:val="none" w:sz="0" w:space="0" w:color="auto"/>
            <w:bottom w:val="none" w:sz="0" w:space="0" w:color="auto"/>
            <w:right w:val="none" w:sz="0" w:space="0" w:color="auto"/>
          </w:divBdr>
        </w:div>
        <w:div w:id="84228319">
          <w:marLeft w:val="480"/>
          <w:marRight w:val="0"/>
          <w:marTop w:val="0"/>
          <w:marBottom w:val="0"/>
          <w:divBdr>
            <w:top w:val="none" w:sz="0" w:space="0" w:color="auto"/>
            <w:left w:val="none" w:sz="0" w:space="0" w:color="auto"/>
            <w:bottom w:val="none" w:sz="0" w:space="0" w:color="auto"/>
            <w:right w:val="none" w:sz="0" w:space="0" w:color="auto"/>
          </w:divBdr>
        </w:div>
        <w:div w:id="1734963385">
          <w:marLeft w:val="480"/>
          <w:marRight w:val="0"/>
          <w:marTop w:val="0"/>
          <w:marBottom w:val="0"/>
          <w:divBdr>
            <w:top w:val="none" w:sz="0" w:space="0" w:color="auto"/>
            <w:left w:val="none" w:sz="0" w:space="0" w:color="auto"/>
            <w:bottom w:val="none" w:sz="0" w:space="0" w:color="auto"/>
            <w:right w:val="none" w:sz="0" w:space="0" w:color="auto"/>
          </w:divBdr>
        </w:div>
        <w:div w:id="1918126712">
          <w:marLeft w:val="480"/>
          <w:marRight w:val="0"/>
          <w:marTop w:val="0"/>
          <w:marBottom w:val="0"/>
          <w:divBdr>
            <w:top w:val="none" w:sz="0" w:space="0" w:color="auto"/>
            <w:left w:val="none" w:sz="0" w:space="0" w:color="auto"/>
            <w:bottom w:val="none" w:sz="0" w:space="0" w:color="auto"/>
            <w:right w:val="none" w:sz="0" w:space="0" w:color="auto"/>
          </w:divBdr>
        </w:div>
        <w:div w:id="883709719">
          <w:marLeft w:val="480"/>
          <w:marRight w:val="0"/>
          <w:marTop w:val="0"/>
          <w:marBottom w:val="0"/>
          <w:divBdr>
            <w:top w:val="none" w:sz="0" w:space="0" w:color="auto"/>
            <w:left w:val="none" w:sz="0" w:space="0" w:color="auto"/>
            <w:bottom w:val="none" w:sz="0" w:space="0" w:color="auto"/>
            <w:right w:val="none" w:sz="0" w:space="0" w:color="auto"/>
          </w:divBdr>
        </w:div>
        <w:div w:id="445543271">
          <w:marLeft w:val="480"/>
          <w:marRight w:val="0"/>
          <w:marTop w:val="0"/>
          <w:marBottom w:val="0"/>
          <w:divBdr>
            <w:top w:val="none" w:sz="0" w:space="0" w:color="auto"/>
            <w:left w:val="none" w:sz="0" w:space="0" w:color="auto"/>
            <w:bottom w:val="none" w:sz="0" w:space="0" w:color="auto"/>
            <w:right w:val="none" w:sz="0" w:space="0" w:color="auto"/>
          </w:divBdr>
        </w:div>
      </w:divsChild>
    </w:div>
    <w:div w:id="840390862">
      <w:bodyDiv w:val="1"/>
      <w:marLeft w:val="0"/>
      <w:marRight w:val="0"/>
      <w:marTop w:val="0"/>
      <w:marBottom w:val="0"/>
      <w:divBdr>
        <w:top w:val="none" w:sz="0" w:space="0" w:color="auto"/>
        <w:left w:val="none" w:sz="0" w:space="0" w:color="auto"/>
        <w:bottom w:val="none" w:sz="0" w:space="0" w:color="auto"/>
        <w:right w:val="none" w:sz="0" w:space="0" w:color="auto"/>
      </w:divBdr>
    </w:div>
    <w:div w:id="840585173">
      <w:marLeft w:val="480"/>
      <w:marRight w:val="0"/>
      <w:marTop w:val="0"/>
      <w:marBottom w:val="0"/>
      <w:divBdr>
        <w:top w:val="none" w:sz="0" w:space="0" w:color="auto"/>
        <w:left w:val="none" w:sz="0" w:space="0" w:color="auto"/>
        <w:bottom w:val="none" w:sz="0" w:space="0" w:color="auto"/>
        <w:right w:val="none" w:sz="0" w:space="0" w:color="auto"/>
      </w:divBdr>
    </w:div>
    <w:div w:id="840780579">
      <w:marLeft w:val="640"/>
      <w:marRight w:val="0"/>
      <w:marTop w:val="0"/>
      <w:marBottom w:val="0"/>
      <w:divBdr>
        <w:top w:val="none" w:sz="0" w:space="0" w:color="auto"/>
        <w:left w:val="none" w:sz="0" w:space="0" w:color="auto"/>
        <w:bottom w:val="none" w:sz="0" w:space="0" w:color="auto"/>
        <w:right w:val="none" w:sz="0" w:space="0" w:color="auto"/>
      </w:divBdr>
    </w:div>
    <w:div w:id="840857729">
      <w:marLeft w:val="640"/>
      <w:marRight w:val="0"/>
      <w:marTop w:val="0"/>
      <w:marBottom w:val="0"/>
      <w:divBdr>
        <w:top w:val="none" w:sz="0" w:space="0" w:color="auto"/>
        <w:left w:val="none" w:sz="0" w:space="0" w:color="auto"/>
        <w:bottom w:val="none" w:sz="0" w:space="0" w:color="auto"/>
        <w:right w:val="none" w:sz="0" w:space="0" w:color="auto"/>
      </w:divBdr>
    </w:div>
    <w:div w:id="840892881">
      <w:bodyDiv w:val="1"/>
      <w:marLeft w:val="0"/>
      <w:marRight w:val="0"/>
      <w:marTop w:val="0"/>
      <w:marBottom w:val="0"/>
      <w:divBdr>
        <w:top w:val="none" w:sz="0" w:space="0" w:color="auto"/>
        <w:left w:val="none" w:sz="0" w:space="0" w:color="auto"/>
        <w:bottom w:val="none" w:sz="0" w:space="0" w:color="auto"/>
        <w:right w:val="none" w:sz="0" w:space="0" w:color="auto"/>
      </w:divBdr>
    </w:div>
    <w:div w:id="841436089">
      <w:marLeft w:val="480"/>
      <w:marRight w:val="0"/>
      <w:marTop w:val="0"/>
      <w:marBottom w:val="0"/>
      <w:divBdr>
        <w:top w:val="none" w:sz="0" w:space="0" w:color="auto"/>
        <w:left w:val="none" w:sz="0" w:space="0" w:color="auto"/>
        <w:bottom w:val="none" w:sz="0" w:space="0" w:color="auto"/>
        <w:right w:val="none" w:sz="0" w:space="0" w:color="auto"/>
      </w:divBdr>
    </w:div>
    <w:div w:id="841509494">
      <w:marLeft w:val="480"/>
      <w:marRight w:val="0"/>
      <w:marTop w:val="0"/>
      <w:marBottom w:val="0"/>
      <w:divBdr>
        <w:top w:val="none" w:sz="0" w:space="0" w:color="auto"/>
        <w:left w:val="none" w:sz="0" w:space="0" w:color="auto"/>
        <w:bottom w:val="none" w:sz="0" w:space="0" w:color="auto"/>
        <w:right w:val="none" w:sz="0" w:space="0" w:color="auto"/>
      </w:divBdr>
    </w:div>
    <w:div w:id="842740160">
      <w:bodyDiv w:val="1"/>
      <w:marLeft w:val="0"/>
      <w:marRight w:val="0"/>
      <w:marTop w:val="0"/>
      <w:marBottom w:val="0"/>
      <w:divBdr>
        <w:top w:val="none" w:sz="0" w:space="0" w:color="auto"/>
        <w:left w:val="none" w:sz="0" w:space="0" w:color="auto"/>
        <w:bottom w:val="none" w:sz="0" w:space="0" w:color="auto"/>
        <w:right w:val="none" w:sz="0" w:space="0" w:color="auto"/>
      </w:divBdr>
    </w:div>
    <w:div w:id="843477529">
      <w:bodyDiv w:val="1"/>
      <w:marLeft w:val="0"/>
      <w:marRight w:val="0"/>
      <w:marTop w:val="0"/>
      <w:marBottom w:val="0"/>
      <w:divBdr>
        <w:top w:val="none" w:sz="0" w:space="0" w:color="auto"/>
        <w:left w:val="none" w:sz="0" w:space="0" w:color="auto"/>
        <w:bottom w:val="none" w:sz="0" w:space="0" w:color="auto"/>
        <w:right w:val="none" w:sz="0" w:space="0" w:color="auto"/>
      </w:divBdr>
    </w:div>
    <w:div w:id="843593801">
      <w:marLeft w:val="640"/>
      <w:marRight w:val="0"/>
      <w:marTop w:val="0"/>
      <w:marBottom w:val="0"/>
      <w:divBdr>
        <w:top w:val="none" w:sz="0" w:space="0" w:color="auto"/>
        <w:left w:val="none" w:sz="0" w:space="0" w:color="auto"/>
        <w:bottom w:val="none" w:sz="0" w:space="0" w:color="auto"/>
        <w:right w:val="none" w:sz="0" w:space="0" w:color="auto"/>
      </w:divBdr>
    </w:div>
    <w:div w:id="844630728">
      <w:bodyDiv w:val="1"/>
      <w:marLeft w:val="0"/>
      <w:marRight w:val="0"/>
      <w:marTop w:val="0"/>
      <w:marBottom w:val="0"/>
      <w:divBdr>
        <w:top w:val="none" w:sz="0" w:space="0" w:color="auto"/>
        <w:left w:val="none" w:sz="0" w:space="0" w:color="auto"/>
        <w:bottom w:val="none" w:sz="0" w:space="0" w:color="auto"/>
        <w:right w:val="none" w:sz="0" w:space="0" w:color="auto"/>
      </w:divBdr>
    </w:div>
    <w:div w:id="844785350">
      <w:bodyDiv w:val="1"/>
      <w:marLeft w:val="0"/>
      <w:marRight w:val="0"/>
      <w:marTop w:val="0"/>
      <w:marBottom w:val="0"/>
      <w:divBdr>
        <w:top w:val="none" w:sz="0" w:space="0" w:color="auto"/>
        <w:left w:val="none" w:sz="0" w:space="0" w:color="auto"/>
        <w:bottom w:val="none" w:sz="0" w:space="0" w:color="auto"/>
        <w:right w:val="none" w:sz="0" w:space="0" w:color="auto"/>
      </w:divBdr>
    </w:div>
    <w:div w:id="845166745">
      <w:bodyDiv w:val="1"/>
      <w:marLeft w:val="0"/>
      <w:marRight w:val="0"/>
      <w:marTop w:val="0"/>
      <w:marBottom w:val="0"/>
      <w:divBdr>
        <w:top w:val="none" w:sz="0" w:space="0" w:color="auto"/>
        <w:left w:val="none" w:sz="0" w:space="0" w:color="auto"/>
        <w:bottom w:val="none" w:sz="0" w:space="0" w:color="auto"/>
        <w:right w:val="none" w:sz="0" w:space="0" w:color="auto"/>
      </w:divBdr>
    </w:div>
    <w:div w:id="845704635">
      <w:bodyDiv w:val="1"/>
      <w:marLeft w:val="0"/>
      <w:marRight w:val="0"/>
      <w:marTop w:val="0"/>
      <w:marBottom w:val="0"/>
      <w:divBdr>
        <w:top w:val="none" w:sz="0" w:space="0" w:color="auto"/>
        <w:left w:val="none" w:sz="0" w:space="0" w:color="auto"/>
        <w:bottom w:val="none" w:sz="0" w:space="0" w:color="auto"/>
        <w:right w:val="none" w:sz="0" w:space="0" w:color="auto"/>
      </w:divBdr>
    </w:div>
    <w:div w:id="845901604">
      <w:marLeft w:val="480"/>
      <w:marRight w:val="0"/>
      <w:marTop w:val="0"/>
      <w:marBottom w:val="0"/>
      <w:divBdr>
        <w:top w:val="none" w:sz="0" w:space="0" w:color="auto"/>
        <w:left w:val="none" w:sz="0" w:space="0" w:color="auto"/>
        <w:bottom w:val="none" w:sz="0" w:space="0" w:color="auto"/>
        <w:right w:val="none" w:sz="0" w:space="0" w:color="auto"/>
      </w:divBdr>
    </w:div>
    <w:div w:id="846213479">
      <w:bodyDiv w:val="1"/>
      <w:marLeft w:val="0"/>
      <w:marRight w:val="0"/>
      <w:marTop w:val="0"/>
      <w:marBottom w:val="0"/>
      <w:divBdr>
        <w:top w:val="none" w:sz="0" w:space="0" w:color="auto"/>
        <w:left w:val="none" w:sz="0" w:space="0" w:color="auto"/>
        <w:bottom w:val="none" w:sz="0" w:space="0" w:color="auto"/>
        <w:right w:val="none" w:sz="0" w:space="0" w:color="auto"/>
      </w:divBdr>
    </w:div>
    <w:div w:id="847792938">
      <w:bodyDiv w:val="1"/>
      <w:marLeft w:val="0"/>
      <w:marRight w:val="0"/>
      <w:marTop w:val="0"/>
      <w:marBottom w:val="0"/>
      <w:divBdr>
        <w:top w:val="none" w:sz="0" w:space="0" w:color="auto"/>
        <w:left w:val="none" w:sz="0" w:space="0" w:color="auto"/>
        <w:bottom w:val="none" w:sz="0" w:space="0" w:color="auto"/>
        <w:right w:val="none" w:sz="0" w:space="0" w:color="auto"/>
      </w:divBdr>
    </w:div>
    <w:div w:id="848757141">
      <w:marLeft w:val="640"/>
      <w:marRight w:val="0"/>
      <w:marTop w:val="0"/>
      <w:marBottom w:val="0"/>
      <w:divBdr>
        <w:top w:val="none" w:sz="0" w:space="0" w:color="auto"/>
        <w:left w:val="none" w:sz="0" w:space="0" w:color="auto"/>
        <w:bottom w:val="none" w:sz="0" w:space="0" w:color="auto"/>
        <w:right w:val="none" w:sz="0" w:space="0" w:color="auto"/>
      </w:divBdr>
    </w:div>
    <w:div w:id="848912542">
      <w:marLeft w:val="640"/>
      <w:marRight w:val="0"/>
      <w:marTop w:val="0"/>
      <w:marBottom w:val="0"/>
      <w:divBdr>
        <w:top w:val="none" w:sz="0" w:space="0" w:color="auto"/>
        <w:left w:val="none" w:sz="0" w:space="0" w:color="auto"/>
        <w:bottom w:val="none" w:sz="0" w:space="0" w:color="auto"/>
        <w:right w:val="none" w:sz="0" w:space="0" w:color="auto"/>
      </w:divBdr>
    </w:div>
    <w:div w:id="849561939">
      <w:marLeft w:val="640"/>
      <w:marRight w:val="0"/>
      <w:marTop w:val="0"/>
      <w:marBottom w:val="0"/>
      <w:divBdr>
        <w:top w:val="none" w:sz="0" w:space="0" w:color="auto"/>
        <w:left w:val="none" w:sz="0" w:space="0" w:color="auto"/>
        <w:bottom w:val="none" w:sz="0" w:space="0" w:color="auto"/>
        <w:right w:val="none" w:sz="0" w:space="0" w:color="auto"/>
      </w:divBdr>
    </w:div>
    <w:div w:id="850224524">
      <w:bodyDiv w:val="1"/>
      <w:marLeft w:val="0"/>
      <w:marRight w:val="0"/>
      <w:marTop w:val="0"/>
      <w:marBottom w:val="0"/>
      <w:divBdr>
        <w:top w:val="none" w:sz="0" w:space="0" w:color="auto"/>
        <w:left w:val="none" w:sz="0" w:space="0" w:color="auto"/>
        <w:bottom w:val="none" w:sz="0" w:space="0" w:color="auto"/>
        <w:right w:val="none" w:sz="0" w:space="0" w:color="auto"/>
      </w:divBdr>
    </w:div>
    <w:div w:id="850753979">
      <w:bodyDiv w:val="1"/>
      <w:marLeft w:val="0"/>
      <w:marRight w:val="0"/>
      <w:marTop w:val="0"/>
      <w:marBottom w:val="0"/>
      <w:divBdr>
        <w:top w:val="none" w:sz="0" w:space="0" w:color="auto"/>
        <w:left w:val="none" w:sz="0" w:space="0" w:color="auto"/>
        <w:bottom w:val="none" w:sz="0" w:space="0" w:color="auto"/>
        <w:right w:val="none" w:sz="0" w:space="0" w:color="auto"/>
      </w:divBdr>
    </w:div>
    <w:div w:id="850994160">
      <w:bodyDiv w:val="1"/>
      <w:marLeft w:val="0"/>
      <w:marRight w:val="0"/>
      <w:marTop w:val="0"/>
      <w:marBottom w:val="0"/>
      <w:divBdr>
        <w:top w:val="none" w:sz="0" w:space="0" w:color="auto"/>
        <w:left w:val="none" w:sz="0" w:space="0" w:color="auto"/>
        <w:bottom w:val="none" w:sz="0" w:space="0" w:color="auto"/>
        <w:right w:val="none" w:sz="0" w:space="0" w:color="auto"/>
      </w:divBdr>
    </w:div>
    <w:div w:id="850996774">
      <w:bodyDiv w:val="1"/>
      <w:marLeft w:val="0"/>
      <w:marRight w:val="0"/>
      <w:marTop w:val="0"/>
      <w:marBottom w:val="0"/>
      <w:divBdr>
        <w:top w:val="none" w:sz="0" w:space="0" w:color="auto"/>
        <w:left w:val="none" w:sz="0" w:space="0" w:color="auto"/>
        <w:bottom w:val="none" w:sz="0" w:space="0" w:color="auto"/>
        <w:right w:val="none" w:sz="0" w:space="0" w:color="auto"/>
      </w:divBdr>
    </w:div>
    <w:div w:id="851187211">
      <w:marLeft w:val="640"/>
      <w:marRight w:val="0"/>
      <w:marTop w:val="0"/>
      <w:marBottom w:val="0"/>
      <w:divBdr>
        <w:top w:val="none" w:sz="0" w:space="0" w:color="auto"/>
        <w:left w:val="none" w:sz="0" w:space="0" w:color="auto"/>
        <w:bottom w:val="none" w:sz="0" w:space="0" w:color="auto"/>
        <w:right w:val="none" w:sz="0" w:space="0" w:color="auto"/>
      </w:divBdr>
    </w:div>
    <w:div w:id="851382997">
      <w:marLeft w:val="480"/>
      <w:marRight w:val="0"/>
      <w:marTop w:val="0"/>
      <w:marBottom w:val="0"/>
      <w:divBdr>
        <w:top w:val="none" w:sz="0" w:space="0" w:color="auto"/>
        <w:left w:val="none" w:sz="0" w:space="0" w:color="auto"/>
        <w:bottom w:val="none" w:sz="0" w:space="0" w:color="auto"/>
        <w:right w:val="none" w:sz="0" w:space="0" w:color="auto"/>
      </w:divBdr>
    </w:div>
    <w:div w:id="852063402">
      <w:marLeft w:val="480"/>
      <w:marRight w:val="0"/>
      <w:marTop w:val="0"/>
      <w:marBottom w:val="0"/>
      <w:divBdr>
        <w:top w:val="none" w:sz="0" w:space="0" w:color="auto"/>
        <w:left w:val="none" w:sz="0" w:space="0" w:color="auto"/>
        <w:bottom w:val="none" w:sz="0" w:space="0" w:color="auto"/>
        <w:right w:val="none" w:sz="0" w:space="0" w:color="auto"/>
      </w:divBdr>
    </w:div>
    <w:div w:id="852183353">
      <w:bodyDiv w:val="1"/>
      <w:marLeft w:val="0"/>
      <w:marRight w:val="0"/>
      <w:marTop w:val="0"/>
      <w:marBottom w:val="0"/>
      <w:divBdr>
        <w:top w:val="none" w:sz="0" w:space="0" w:color="auto"/>
        <w:left w:val="none" w:sz="0" w:space="0" w:color="auto"/>
        <w:bottom w:val="none" w:sz="0" w:space="0" w:color="auto"/>
        <w:right w:val="none" w:sz="0" w:space="0" w:color="auto"/>
      </w:divBdr>
    </w:div>
    <w:div w:id="852457344">
      <w:marLeft w:val="640"/>
      <w:marRight w:val="0"/>
      <w:marTop w:val="0"/>
      <w:marBottom w:val="0"/>
      <w:divBdr>
        <w:top w:val="none" w:sz="0" w:space="0" w:color="auto"/>
        <w:left w:val="none" w:sz="0" w:space="0" w:color="auto"/>
        <w:bottom w:val="none" w:sz="0" w:space="0" w:color="auto"/>
        <w:right w:val="none" w:sz="0" w:space="0" w:color="auto"/>
      </w:divBdr>
    </w:div>
    <w:div w:id="852570209">
      <w:bodyDiv w:val="1"/>
      <w:marLeft w:val="0"/>
      <w:marRight w:val="0"/>
      <w:marTop w:val="0"/>
      <w:marBottom w:val="0"/>
      <w:divBdr>
        <w:top w:val="none" w:sz="0" w:space="0" w:color="auto"/>
        <w:left w:val="none" w:sz="0" w:space="0" w:color="auto"/>
        <w:bottom w:val="none" w:sz="0" w:space="0" w:color="auto"/>
        <w:right w:val="none" w:sz="0" w:space="0" w:color="auto"/>
      </w:divBdr>
    </w:div>
    <w:div w:id="852916232">
      <w:marLeft w:val="640"/>
      <w:marRight w:val="0"/>
      <w:marTop w:val="0"/>
      <w:marBottom w:val="0"/>
      <w:divBdr>
        <w:top w:val="none" w:sz="0" w:space="0" w:color="auto"/>
        <w:left w:val="none" w:sz="0" w:space="0" w:color="auto"/>
        <w:bottom w:val="none" w:sz="0" w:space="0" w:color="auto"/>
        <w:right w:val="none" w:sz="0" w:space="0" w:color="auto"/>
      </w:divBdr>
    </w:div>
    <w:div w:id="853615738">
      <w:marLeft w:val="480"/>
      <w:marRight w:val="0"/>
      <w:marTop w:val="0"/>
      <w:marBottom w:val="0"/>
      <w:divBdr>
        <w:top w:val="none" w:sz="0" w:space="0" w:color="auto"/>
        <w:left w:val="none" w:sz="0" w:space="0" w:color="auto"/>
        <w:bottom w:val="none" w:sz="0" w:space="0" w:color="auto"/>
        <w:right w:val="none" w:sz="0" w:space="0" w:color="auto"/>
      </w:divBdr>
    </w:div>
    <w:div w:id="854148807">
      <w:bodyDiv w:val="1"/>
      <w:marLeft w:val="0"/>
      <w:marRight w:val="0"/>
      <w:marTop w:val="0"/>
      <w:marBottom w:val="0"/>
      <w:divBdr>
        <w:top w:val="none" w:sz="0" w:space="0" w:color="auto"/>
        <w:left w:val="none" w:sz="0" w:space="0" w:color="auto"/>
        <w:bottom w:val="none" w:sz="0" w:space="0" w:color="auto"/>
        <w:right w:val="none" w:sz="0" w:space="0" w:color="auto"/>
      </w:divBdr>
    </w:div>
    <w:div w:id="854269389">
      <w:marLeft w:val="480"/>
      <w:marRight w:val="0"/>
      <w:marTop w:val="0"/>
      <w:marBottom w:val="0"/>
      <w:divBdr>
        <w:top w:val="none" w:sz="0" w:space="0" w:color="auto"/>
        <w:left w:val="none" w:sz="0" w:space="0" w:color="auto"/>
        <w:bottom w:val="none" w:sz="0" w:space="0" w:color="auto"/>
        <w:right w:val="none" w:sz="0" w:space="0" w:color="auto"/>
      </w:divBdr>
    </w:div>
    <w:div w:id="854540753">
      <w:marLeft w:val="480"/>
      <w:marRight w:val="0"/>
      <w:marTop w:val="0"/>
      <w:marBottom w:val="0"/>
      <w:divBdr>
        <w:top w:val="none" w:sz="0" w:space="0" w:color="auto"/>
        <w:left w:val="none" w:sz="0" w:space="0" w:color="auto"/>
        <w:bottom w:val="none" w:sz="0" w:space="0" w:color="auto"/>
        <w:right w:val="none" w:sz="0" w:space="0" w:color="auto"/>
      </w:divBdr>
    </w:div>
    <w:div w:id="855457642">
      <w:bodyDiv w:val="1"/>
      <w:marLeft w:val="0"/>
      <w:marRight w:val="0"/>
      <w:marTop w:val="0"/>
      <w:marBottom w:val="0"/>
      <w:divBdr>
        <w:top w:val="none" w:sz="0" w:space="0" w:color="auto"/>
        <w:left w:val="none" w:sz="0" w:space="0" w:color="auto"/>
        <w:bottom w:val="none" w:sz="0" w:space="0" w:color="auto"/>
        <w:right w:val="none" w:sz="0" w:space="0" w:color="auto"/>
      </w:divBdr>
    </w:div>
    <w:div w:id="855535687">
      <w:marLeft w:val="640"/>
      <w:marRight w:val="0"/>
      <w:marTop w:val="0"/>
      <w:marBottom w:val="0"/>
      <w:divBdr>
        <w:top w:val="none" w:sz="0" w:space="0" w:color="auto"/>
        <w:left w:val="none" w:sz="0" w:space="0" w:color="auto"/>
        <w:bottom w:val="none" w:sz="0" w:space="0" w:color="auto"/>
        <w:right w:val="none" w:sz="0" w:space="0" w:color="auto"/>
      </w:divBdr>
    </w:div>
    <w:div w:id="855734752">
      <w:marLeft w:val="640"/>
      <w:marRight w:val="0"/>
      <w:marTop w:val="0"/>
      <w:marBottom w:val="0"/>
      <w:divBdr>
        <w:top w:val="none" w:sz="0" w:space="0" w:color="auto"/>
        <w:left w:val="none" w:sz="0" w:space="0" w:color="auto"/>
        <w:bottom w:val="none" w:sz="0" w:space="0" w:color="auto"/>
        <w:right w:val="none" w:sz="0" w:space="0" w:color="auto"/>
      </w:divBdr>
    </w:div>
    <w:div w:id="855996073">
      <w:bodyDiv w:val="1"/>
      <w:marLeft w:val="0"/>
      <w:marRight w:val="0"/>
      <w:marTop w:val="0"/>
      <w:marBottom w:val="0"/>
      <w:divBdr>
        <w:top w:val="none" w:sz="0" w:space="0" w:color="auto"/>
        <w:left w:val="none" w:sz="0" w:space="0" w:color="auto"/>
        <w:bottom w:val="none" w:sz="0" w:space="0" w:color="auto"/>
        <w:right w:val="none" w:sz="0" w:space="0" w:color="auto"/>
      </w:divBdr>
    </w:div>
    <w:div w:id="856819285">
      <w:bodyDiv w:val="1"/>
      <w:marLeft w:val="0"/>
      <w:marRight w:val="0"/>
      <w:marTop w:val="0"/>
      <w:marBottom w:val="0"/>
      <w:divBdr>
        <w:top w:val="none" w:sz="0" w:space="0" w:color="auto"/>
        <w:left w:val="none" w:sz="0" w:space="0" w:color="auto"/>
        <w:bottom w:val="none" w:sz="0" w:space="0" w:color="auto"/>
        <w:right w:val="none" w:sz="0" w:space="0" w:color="auto"/>
      </w:divBdr>
    </w:div>
    <w:div w:id="856886756">
      <w:bodyDiv w:val="1"/>
      <w:marLeft w:val="0"/>
      <w:marRight w:val="0"/>
      <w:marTop w:val="0"/>
      <w:marBottom w:val="0"/>
      <w:divBdr>
        <w:top w:val="none" w:sz="0" w:space="0" w:color="auto"/>
        <w:left w:val="none" w:sz="0" w:space="0" w:color="auto"/>
        <w:bottom w:val="none" w:sz="0" w:space="0" w:color="auto"/>
        <w:right w:val="none" w:sz="0" w:space="0" w:color="auto"/>
      </w:divBdr>
    </w:div>
    <w:div w:id="856970842">
      <w:bodyDiv w:val="1"/>
      <w:marLeft w:val="0"/>
      <w:marRight w:val="0"/>
      <w:marTop w:val="0"/>
      <w:marBottom w:val="0"/>
      <w:divBdr>
        <w:top w:val="none" w:sz="0" w:space="0" w:color="auto"/>
        <w:left w:val="none" w:sz="0" w:space="0" w:color="auto"/>
        <w:bottom w:val="none" w:sz="0" w:space="0" w:color="auto"/>
        <w:right w:val="none" w:sz="0" w:space="0" w:color="auto"/>
      </w:divBdr>
    </w:div>
    <w:div w:id="857238121">
      <w:marLeft w:val="64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8079926">
      <w:bodyDiv w:val="1"/>
      <w:marLeft w:val="0"/>
      <w:marRight w:val="0"/>
      <w:marTop w:val="0"/>
      <w:marBottom w:val="0"/>
      <w:divBdr>
        <w:top w:val="none" w:sz="0" w:space="0" w:color="auto"/>
        <w:left w:val="none" w:sz="0" w:space="0" w:color="auto"/>
        <w:bottom w:val="none" w:sz="0" w:space="0" w:color="auto"/>
        <w:right w:val="none" w:sz="0" w:space="0" w:color="auto"/>
      </w:divBdr>
    </w:div>
    <w:div w:id="858157593">
      <w:marLeft w:val="640"/>
      <w:marRight w:val="0"/>
      <w:marTop w:val="0"/>
      <w:marBottom w:val="0"/>
      <w:divBdr>
        <w:top w:val="none" w:sz="0" w:space="0" w:color="auto"/>
        <w:left w:val="none" w:sz="0" w:space="0" w:color="auto"/>
        <w:bottom w:val="none" w:sz="0" w:space="0" w:color="auto"/>
        <w:right w:val="none" w:sz="0" w:space="0" w:color="auto"/>
      </w:divBdr>
    </w:div>
    <w:div w:id="858470717">
      <w:bodyDiv w:val="1"/>
      <w:marLeft w:val="0"/>
      <w:marRight w:val="0"/>
      <w:marTop w:val="0"/>
      <w:marBottom w:val="0"/>
      <w:divBdr>
        <w:top w:val="none" w:sz="0" w:space="0" w:color="auto"/>
        <w:left w:val="none" w:sz="0" w:space="0" w:color="auto"/>
        <w:bottom w:val="none" w:sz="0" w:space="0" w:color="auto"/>
        <w:right w:val="none" w:sz="0" w:space="0" w:color="auto"/>
      </w:divBdr>
    </w:div>
    <w:div w:id="858542417">
      <w:bodyDiv w:val="1"/>
      <w:marLeft w:val="0"/>
      <w:marRight w:val="0"/>
      <w:marTop w:val="0"/>
      <w:marBottom w:val="0"/>
      <w:divBdr>
        <w:top w:val="none" w:sz="0" w:space="0" w:color="auto"/>
        <w:left w:val="none" w:sz="0" w:space="0" w:color="auto"/>
        <w:bottom w:val="none" w:sz="0" w:space="0" w:color="auto"/>
        <w:right w:val="none" w:sz="0" w:space="0" w:color="auto"/>
      </w:divBdr>
    </w:div>
    <w:div w:id="859321131">
      <w:marLeft w:val="640"/>
      <w:marRight w:val="0"/>
      <w:marTop w:val="0"/>
      <w:marBottom w:val="0"/>
      <w:divBdr>
        <w:top w:val="none" w:sz="0" w:space="0" w:color="auto"/>
        <w:left w:val="none" w:sz="0" w:space="0" w:color="auto"/>
        <w:bottom w:val="none" w:sz="0" w:space="0" w:color="auto"/>
        <w:right w:val="none" w:sz="0" w:space="0" w:color="auto"/>
      </w:divBdr>
    </w:div>
    <w:div w:id="859467595">
      <w:marLeft w:val="640"/>
      <w:marRight w:val="0"/>
      <w:marTop w:val="0"/>
      <w:marBottom w:val="0"/>
      <w:divBdr>
        <w:top w:val="none" w:sz="0" w:space="0" w:color="auto"/>
        <w:left w:val="none" w:sz="0" w:space="0" w:color="auto"/>
        <w:bottom w:val="none" w:sz="0" w:space="0" w:color="auto"/>
        <w:right w:val="none" w:sz="0" w:space="0" w:color="auto"/>
      </w:divBdr>
    </w:div>
    <w:div w:id="859582777">
      <w:bodyDiv w:val="1"/>
      <w:marLeft w:val="0"/>
      <w:marRight w:val="0"/>
      <w:marTop w:val="0"/>
      <w:marBottom w:val="0"/>
      <w:divBdr>
        <w:top w:val="none" w:sz="0" w:space="0" w:color="auto"/>
        <w:left w:val="none" w:sz="0" w:space="0" w:color="auto"/>
        <w:bottom w:val="none" w:sz="0" w:space="0" w:color="auto"/>
        <w:right w:val="none" w:sz="0" w:space="0" w:color="auto"/>
      </w:divBdr>
    </w:div>
    <w:div w:id="859666443">
      <w:marLeft w:val="480"/>
      <w:marRight w:val="0"/>
      <w:marTop w:val="0"/>
      <w:marBottom w:val="0"/>
      <w:divBdr>
        <w:top w:val="none" w:sz="0" w:space="0" w:color="auto"/>
        <w:left w:val="none" w:sz="0" w:space="0" w:color="auto"/>
        <w:bottom w:val="none" w:sz="0" w:space="0" w:color="auto"/>
        <w:right w:val="none" w:sz="0" w:space="0" w:color="auto"/>
      </w:divBdr>
    </w:div>
    <w:div w:id="859778729">
      <w:bodyDiv w:val="1"/>
      <w:marLeft w:val="0"/>
      <w:marRight w:val="0"/>
      <w:marTop w:val="0"/>
      <w:marBottom w:val="0"/>
      <w:divBdr>
        <w:top w:val="none" w:sz="0" w:space="0" w:color="auto"/>
        <w:left w:val="none" w:sz="0" w:space="0" w:color="auto"/>
        <w:bottom w:val="none" w:sz="0" w:space="0" w:color="auto"/>
        <w:right w:val="none" w:sz="0" w:space="0" w:color="auto"/>
      </w:divBdr>
    </w:div>
    <w:div w:id="859858318">
      <w:marLeft w:val="640"/>
      <w:marRight w:val="0"/>
      <w:marTop w:val="0"/>
      <w:marBottom w:val="0"/>
      <w:divBdr>
        <w:top w:val="none" w:sz="0" w:space="0" w:color="auto"/>
        <w:left w:val="none" w:sz="0" w:space="0" w:color="auto"/>
        <w:bottom w:val="none" w:sz="0" w:space="0" w:color="auto"/>
        <w:right w:val="none" w:sz="0" w:space="0" w:color="auto"/>
      </w:divBdr>
    </w:div>
    <w:div w:id="859972354">
      <w:bodyDiv w:val="1"/>
      <w:marLeft w:val="0"/>
      <w:marRight w:val="0"/>
      <w:marTop w:val="0"/>
      <w:marBottom w:val="0"/>
      <w:divBdr>
        <w:top w:val="none" w:sz="0" w:space="0" w:color="auto"/>
        <w:left w:val="none" w:sz="0" w:space="0" w:color="auto"/>
        <w:bottom w:val="none" w:sz="0" w:space="0" w:color="auto"/>
        <w:right w:val="none" w:sz="0" w:space="0" w:color="auto"/>
      </w:divBdr>
    </w:div>
    <w:div w:id="860360933">
      <w:marLeft w:val="640"/>
      <w:marRight w:val="0"/>
      <w:marTop w:val="0"/>
      <w:marBottom w:val="0"/>
      <w:divBdr>
        <w:top w:val="none" w:sz="0" w:space="0" w:color="auto"/>
        <w:left w:val="none" w:sz="0" w:space="0" w:color="auto"/>
        <w:bottom w:val="none" w:sz="0" w:space="0" w:color="auto"/>
        <w:right w:val="none" w:sz="0" w:space="0" w:color="auto"/>
      </w:divBdr>
    </w:div>
    <w:div w:id="860780056">
      <w:bodyDiv w:val="1"/>
      <w:marLeft w:val="0"/>
      <w:marRight w:val="0"/>
      <w:marTop w:val="0"/>
      <w:marBottom w:val="0"/>
      <w:divBdr>
        <w:top w:val="none" w:sz="0" w:space="0" w:color="auto"/>
        <w:left w:val="none" w:sz="0" w:space="0" w:color="auto"/>
        <w:bottom w:val="none" w:sz="0" w:space="0" w:color="auto"/>
        <w:right w:val="none" w:sz="0" w:space="0" w:color="auto"/>
      </w:divBdr>
    </w:div>
    <w:div w:id="861018949">
      <w:marLeft w:val="640"/>
      <w:marRight w:val="0"/>
      <w:marTop w:val="0"/>
      <w:marBottom w:val="0"/>
      <w:divBdr>
        <w:top w:val="none" w:sz="0" w:space="0" w:color="auto"/>
        <w:left w:val="none" w:sz="0" w:space="0" w:color="auto"/>
        <w:bottom w:val="none" w:sz="0" w:space="0" w:color="auto"/>
        <w:right w:val="none" w:sz="0" w:space="0" w:color="auto"/>
      </w:divBdr>
    </w:div>
    <w:div w:id="861089888">
      <w:marLeft w:val="640"/>
      <w:marRight w:val="0"/>
      <w:marTop w:val="0"/>
      <w:marBottom w:val="0"/>
      <w:divBdr>
        <w:top w:val="none" w:sz="0" w:space="0" w:color="auto"/>
        <w:left w:val="none" w:sz="0" w:space="0" w:color="auto"/>
        <w:bottom w:val="none" w:sz="0" w:space="0" w:color="auto"/>
        <w:right w:val="none" w:sz="0" w:space="0" w:color="auto"/>
      </w:divBdr>
    </w:div>
    <w:div w:id="862085658">
      <w:marLeft w:val="640"/>
      <w:marRight w:val="0"/>
      <w:marTop w:val="0"/>
      <w:marBottom w:val="0"/>
      <w:divBdr>
        <w:top w:val="none" w:sz="0" w:space="0" w:color="auto"/>
        <w:left w:val="none" w:sz="0" w:space="0" w:color="auto"/>
        <w:bottom w:val="none" w:sz="0" w:space="0" w:color="auto"/>
        <w:right w:val="none" w:sz="0" w:space="0" w:color="auto"/>
      </w:divBdr>
    </w:div>
    <w:div w:id="862405258">
      <w:marLeft w:val="480"/>
      <w:marRight w:val="0"/>
      <w:marTop w:val="0"/>
      <w:marBottom w:val="0"/>
      <w:divBdr>
        <w:top w:val="none" w:sz="0" w:space="0" w:color="auto"/>
        <w:left w:val="none" w:sz="0" w:space="0" w:color="auto"/>
        <w:bottom w:val="none" w:sz="0" w:space="0" w:color="auto"/>
        <w:right w:val="none" w:sz="0" w:space="0" w:color="auto"/>
      </w:divBdr>
    </w:div>
    <w:div w:id="862862314">
      <w:marLeft w:val="640"/>
      <w:marRight w:val="0"/>
      <w:marTop w:val="0"/>
      <w:marBottom w:val="0"/>
      <w:divBdr>
        <w:top w:val="none" w:sz="0" w:space="0" w:color="auto"/>
        <w:left w:val="none" w:sz="0" w:space="0" w:color="auto"/>
        <w:bottom w:val="none" w:sz="0" w:space="0" w:color="auto"/>
        <w:right w:val="none" w:sz="0" w:space="0" w:color="auto"/>
      </w:divBdr>
    </w:div>
    <w:div w:id="863055732">
      <w:bodyDiv w:val="1"/>
      <w:marLeft w:val="0"/>
      <w:marRight w:val="0"/>
      <w:marTop w:val="0"/>
      <w:marBottom w:val="0"/>
      <w:divBdr>
        <w:top w:val="none" w:sz="0" w:space="0" w:color="auto"/>
        <w:left w:val="none" w:sz="0" w:space="0" w:color="auto"/>
        <w:bottom w:val="none" w:sz="0" w:space="0" w:color="auto"/>
        <w:right w:val="none" w:sz="0" w:space="0" w:color="auto"/>
      </w:divBdr>
    </w:div>
    <w:div w:id="863371957">
      <w:marLeft w:val="640"/>
      <w:marRight w:val="0"/>
      <w:marTop w:val="0"/>
      <w:marBottom w:val="0"/>
      <w:divBdr>
        <w:top w:val="none" w:sz="0" w:space="0" w:color="auto"/>
        <w:left w:val="none" w:sz="0" w:space="0" w:color="auto"/>
        <w:bottom w:val="none" w:sz="0" w:space="0" w:color="auto"/>
        <w:right w:val="none" w:sz="0" w:space="0" w:color="auto"/>
      </w:divBdr>
    </w:div>
    <w:div w:id="863441080">
      <w:bodyDiv w:val="1"/>
      <w:marLeft w:val="0"/>
      <w:marRight w:val="0"/>
      <w:marTop w:val="0"/>
      <w:marBottom w:val="0"/>
      <w:divBdr>
        <w:top w:val="none" w:sz="0" w:space="0" w:color="auto"/>
        <w:left w:val="none" w:sz="0" w:space="0" w:color="auto"/>
        <w:bottom w:val="none" w:sz="0" w:space="0" w:color="auto"/>
        <w:right w:val="none" w:sz="0" w:space="0" w:color="auto"/>
      </w:divBdr>
    </w:div>
    <w:div w:id="863514566">
      <w:marLeft w:val="480"/>
      <w:marRight w:val="0"/>
      <w:marTop w:val="0"/>
      <w:marBottom w:val="0"/>
      <w:divBdr>
        <w:top w:val="none" w:sz="0" w:space="0" w:color="auto"/>
        <w:left w:val="none" w:sz="0" w:space="0" w:color="auto"/>
        <w:bottom w:val="none" w:sz="0" w:space="0" w:color="auto"/>
        <w:right w:val="none" w:sz="0" w:space="0" w:color="auto"/>
      </w:divBdr>
    </w:div>
    <w:div w:id="864172650">
      <w:bodyDiv w:val="1"/>
      <w:marLeft w:val="0"/>
      <w:marRight w:val="0"/>
      <w:marTop w:val="0"/>
      <w:marBottom w:val="0"/>
      <w:divBdr>
        <w:top w:val="none" w:sz="0" w:space="0" w:color="auto"/>
        <w:left w:val="none" w:sz="0" w:space="0" w:color="auto"/>
        <w:bottom w:val="none" w:sz="0" w:space="0" w:color="auto"/>
        <w:right w:val="none" w:sz="0" w:space="0" w:color="auto"/>
      </w:divBdr>
    </w:div>
    <w:div w:id="865944843">
      <w:marLeft w:val="640"/>
      <w:marRight w:val="0"/>
      <w:marTop w:val="0"/>
      <w:marBottom w:val="0"/>
      <w:divBdr>
        <w:top w:val="none" w:sz="0" w:space="0" w:color="auto"/>
        <w:left w:val="none" w:sz="0" w:space="0" w:color="auto"/>
        <w:bottom w:val="none" w:sz="0" w:space="0" w:color="auto"/>
        <w:right w:val="none" w:sz="0" w:space="0" w:color="auto"/>
      </w:divBdr>
    </w:div>
    <w:div w:id="866796458">
      <w:bodyDiv w:val="1"/>
      <w:marLeft w:val="0"/>
      <w:marRight w:val="0"/>
      <w:marTop w:val="0"/>
      <w:marBottom w:val="0"/>
      <w:divBdr>
        <w:top w:val="none" w:sz="0" w:space="0" w:color="auto"/>
        <w:left w:val="none" w:sz="0" w:space="0" w:color="auto"/>
        <w:bottom w:val="none" w:sz="0" w:space="0" w:color="auto"/>
        <w:right w:val="none" w:sz="0" w:space="0" w:color="auto"/>
      </w:divBdr>
    </w:div>
    <w:div w:id="866987920">
      <w:marLeft w:val="640"/>
      <w:marRight w:val="0"/>
      <w:marTop w:val="0"/>
      <w:marBottom w:val="0"/>
      <w:divBdr>
        <w:top w:val="none" w:sz="0" w:space="0" w:color="auto"/>
        <w:left w:val="none" w:sz="0" w:space="0" w:color="auto"/>
        <w:bottom w:val="none" w:sz="0" w:space="0" w:color="auto"/>
        <w:right w:val="none" w:sz="0" w:space="0" w:color="auto"/>
      </w:divBdr>
    </w:div>
    <w:div w:id="867374912">
      <w:marLeft w:val="480"/>
      <w:marRight w:val="0"/>
      <w:marTop w:val="0"/>
      <w:marBottom w:val="0"/>
      <w:divBdr>
        <w:top w:val="none" w:sz="0" w:space="0" w:color="auto"/>
        <w:left w:val="none" w:sz="0" w:space="0" w:color="auto"/>
        <w:bottom w:val="none" w:sz="0" w:space="0" w:color="auto"/>
        <w:right w:val="none" w:sz="0" w:space="0" w:color="auto"/>
      </w:divBdr>
    </w:div>
    <w:div w:id="867959736">
      <w:bodyDiv w:val="1"/>
      <w:marLeft w:val="0"/>
      <w:marRight w:val="0"/>
      <w:marTop w:val="0"/>
      <w:marBottom w:val="0"/>
      <w:divBdr>
        <w:top w:val="none" w:sz="0" w:space="0" w:color="auto"/>
        <w:left w:val="none" w:sz="0" w:space="0" w:color="auto"/>
        <w:bottom w:val="none" w:sz="0" w:space="0" w:color="auto"/>
        <w:right w:val="none" w:sz="0" w:space="0" w:color="auto"/>
      </w:divBdr>
    </w:div>
    <w:div w:id="868181804">
      <w:marLeft w:val="640"/>
      <w:marRight w:val="0"/>
      <w:marTop w:val="0"/>
      <w:marBottom w:val="0"/>
      <w:divBdr>
        <w:top w:val="none" w:sz="0" w:space="0" w:color="auto"/>
        <w:left w:val="none" w:sz="0" w:space="0" w:color="auto"/>
        <w:bottom w:val="none" w:sz="0" w:space="0" w:color="auto"/>
        <w:right w:val="none" w:sz="0" w:space="0" w:color="auto"/>
      </w:divBdr>
    </w:div>
    <w:div w:id="868299210">
      <w:marLeft w:val="480"/>
      <w:marRight w:val="0"/>
      <w:marTop w:val="0"/>
      <w:marBottom w:val="0"/>
      <w:divBdr>
        <w:top w:val="none" w:sz="0" w:space="0" w:color="auto"/>
        <w:left w:val="none" w:sz="0" w:space="0" w:color="auto"/>
        <w:bottom w:val="none" w:sz="0" w:space="0" w:color="auto"/>
        <w:right w:val="none" w:sz="0" w:space="0" w:color="auto"/>
      </w:divBdr>
    </w:div>
    <w:div w:id="868496798">
      <w:marLeft w:val="640"/>
      <w:marRight w:val="0"/>
      <w:marTop w:val="0"/>
      <w:marBottom w:val="0"/>
      <w:divBdr>
        <w:top w:val="none" w:sz="0" w:space="0" w:color="auto"/>
        <w:left w:val="none" w:sz="0" w:space="0" w:color="auto"/>
        <w:bottom w:val="none" w:sz="0" w:space="0" w:color="auto"/>
        <w:right w:val="none" w:sz="0" w:space="0" w:color="auto"/>
      </w:divBdr>
    </w:div>
    <w:div w:id="869142674">
      <w:marLeft w:val="640"/>
      <w:marRight w:val="0"/>
      <w:marTop w:val="0"/>
      <w:marBottom w:val="0"/>
      <w:divBdr>
        <w:top w:val="none" w:sz="0" w:space="0" w:color="auto"/>
        <w:left w:val="none" w:sz="0" w:space="0" w:color="auto"/>
        <w:bottom w:val="none" w:sz="0" w:space="0" w:color="auto"/>
        <w:right w:val="none" w:sz="0" w:space="0" w:color="auto"/>
      </w:divBdr>
    </w:div>
    <w:div w:id="869490723">
      <w:bodyDiv w:val="1"/>
      <w:marLeft w:val="0"/>
      <w:marRight w:val="0"/>
      <w:marTop w:val="0"/>
      <w:marBottom w:val="0"/>
      <w:divBdr>
        <w:top w:val="none" w:sz="0" w:space="0" w:color="auto"/>
        <w:left w:val="none" w:sz="0" w:space="0" w:color="auto"/>
        <w:bottom w:val="none" w:sz="0" w:space="0" w:color="auto"/>
        <w:right w:val="none" w:sz="0" w:space="0" w:color="auto"/>
      </w:divBdr>
    </w:div>
    <w:div w:id="869995792">
      <w:bodyDiv w:val="1"/>
      <w:marLeft w:val="0"/>
      <w:marRight w:val="0"/>
      <w:marTop w:val="0"/>
      <w:marBottom w:val="0"/>
      <w:divBdr>
        <w:top w:val="none" w:sz="0" w:space="0" w:color="auto"/>
        <w:left w:val="none" w:sz="0" w:space="0" w:color="auto"/>
        <w:bottom w:val="none" w:sz="0" w:space="0" w:color="auto"/>
        <w:right w:val="none" w:sz="0" w:space="0" w:color="auto"/>
      </w:divBdr>
    </w:div>
    <w:div w:id="870611844">
      <w:marLeft w:val="480"/>
      <w:marRight w:val="0"/>
      <w:marTop w:val="0"/>
      <w:marBottom w:val="0"/>
      <w:divBdr>
        <w:top w:val="none" w:sz="0" w:space="0" w:color="auto"/>
        <w:left w:val="none" w:sz="0" w:space="0" w:color="auto"/>
        <w:bottom w:val="none" w:sz="0" w:space="0" w:color="auto"/>
        <w:right w:val="none" w:sz="0" w:space="0" w:color="auto"/>
      </w:divBdr>
    </w:div>
    <w:div w:id="870872745">
      <w:bodyDiv w:val="1"/>
      <w:marLeft w:val="0"/>
      <w:marRight w:val="0"/>
      <w:marTop w:val="0"/>
      <w:marBottom w:val="0"/>
      <w:divBdr>
        <w:top w:val="none" w:sz="0" w:space="0" w:color="auto"/>
        <w:left w:val="none" w:sz="0" w:space="0" w:color="auto"/>
        <w:bottom w:val="none" w:sz="0" w:space="0" w:color="auto"/>
        <w:right w:val="none" w:sz="0" w:space="0" w:color="auto"/>
      </w:divBdr>
    </w:div>
    <w:div w:id="870997096">
      <w:marLeft w:val="640"/>
      <w:marRight w:val="0"/>
      <w:marTop w:val="0"/>
      <w:marBottom w:val="0"/>
      <w:divBdr>
        <w:top w:val="none" w:sz="0" w:space="0" w:color="auto"/>
        <w:left w:val="none" w:sz="0" w:space="0" w:color="auto"/>
        <w:bottom w:val="none" w:sz="0" w:space="0" w:color="auto"/>
        <w:right w:val="none" w:sz="0" w:space="0" w:color="auto"/>
      </w:divBdr>
    </w:div>
    <w:div w:id="871117605">
      <w:bodyDiv w:val="1"/>
      <w:marLeft w:val="0"/>
      <w:marRight w:val="0"/>
      <w:marTop w:val="0"/>
      <w:marBottom w:val="0"/>
      <w:divBdr>
        <w:top w:val="none" w:sz="0" w:space="0" w:color="auto"/>
        <w:left w:val="none" w:sz="0" w:space="0" w:color="auto"/>
        <w:bottom w:val="none" w:sz="0" w:space="0" w:color="auto"/>
        <w:right w:val="none" w:sz="0" w:space="0" w:color="auto"/>
      </w:divBdr>
    </w:div>
    <w:div w:id="871650238">
      <w:bodyDiv w:val="1"/>
      <w:marLeft w:val="0"/>
      <w:marRight w:val="0"/>
      <w:marTop w:val="0"/>
      <w:marBottom w:val="0"/>
      <w:divBdr>
        <w:top w:val="none" w:sz="0" w:space="0" w:color="auto"/>
        <w:left w:val="none" w:sz="0" w:space="0" w:color="auto"/>
        <w:bottom w:val="none" w:sz="0" w:space="0" w:color="auto"/>
        <w:right w:val="none" w:sz="0" w:space="0" w:color="auto"/>
      </w:divBdr>
    </w:div>
    <w:div w:id="871917502">
      <w:bodyDiv w:val="1"/>
      <w:marLeft w:val="0"/>
      <w:marRight w:val="0"/>
      <w:marTop w:val="0"/>
      <w:marBottom w:val="0"/>
      <w:divBdr>
        <w:top w:val="none" w:sz="0" w:space="0" w:color="auto"/>
        <w:left w:val="none" w:sz="0" w:space="0" w:color="auto"/>
        <w:bottom w:val="none" w:sz="0" w:space="0" w:color="auto"/>
        <w:right w:val="none" w:sz="0" w:space="0" w:color="auto"/>
      </w:divBdr>
    </w:div>
    <w:div w:id="871923112">
      <w:marLeft w:val="480"/>
      <w:marRight w:val="0"/>
      <w:marTop w:val="0"/>
      <w:marBottom w:val="0"/>
      <w:divBdr>
        <w:top w:val="none" w:sz="0" w:space="0" w:color="auto"/>
        <w:left w:val="none" w:sz="0" w:space="0" w:color="auto"/>
        <w:bottom w:val="none" w:sz="0" w:space="0" w:color="auto"/>
        <w:right w:val="none" w:sz="0" w:space="0" w:color="auto"/>
      </w:divBdr>
    </w:div>
    <w:div w:id="872154764">
      <w:marLeft w:val="480"/>
      <w:marRight w:val="0"/>
      <w:marTop w:val="0"/>
      <w:marBottom w:val="0"/>
      <w:divBdr>
        <w:top w:val="none" w:sz="0" w:space="0" w:color="auto"/>
        <w:left w:val="none" w:sz="0" w:space="0" w:color="auto"/>
        <w:bottom w:val="none" w:sz="0" w:space="0" w:color="auto"/>
        <w:right w:val="none" w:sz="0" w:space="0" w:color="auto"/>
      </w:divBdr>
    </w:div>
    <w:div w:id="872575038">
      <w:marLeft w:val="480"/>
      <w:marRight w:val="0"/>
      <w:marTop w:val="0"/>
      <w:marBottom w:val="0"/>
      <w:divBdr>
        <w:top w:val="none" w:sz="0" w:space="0" w:color="auto"/>
        <w:left w:val="none" w:sz="0" w:space="0" w:color="auto"/>
        <w:bottom w:val="none" w:sz="0" w:space="0" w:color="auto"/>
        <w:right w:val="none" w:sz="0" w:space="0" w:color="auto"/>
      </w:divBdr>
    </w:div>
    <w:div w:id="872692760">
      <w:marLeft w:val="640"/>
      <w:marRight w:val="0"/>
      <w:marTop w:val="0"/>
      <w:marBottom w:val="0"/>
      <w:divBdr>
        <w:top w:val="none" w:sz="0" w:space="0" w:color="auto"/>
        <w:left w:val="none" w:sz="0" w:space="0" w:color="auto"/>
        <w:bottom w:val="none" w:sz="0" w:space="0" w:color="auto"/>
        <w:right w:val="none" w:sz="0" w:space="0" w:color="auto"/>
      </w:divBdr>
    </w:div>
    <w:div w:id="872768898">
      <w:marLeft w:val="640"/>
      <w:marRight w:val="0"/>
      <w:marTop w:val="0"/>
      <w:marBottom w:val="0"/>
      <w:divBdr>
        <w:top w:val="none" w:sz="0" w:space="0" w:color="auto"/>
        <w:left w:val="none" w:sz="0" w:space="0" w:color="auto"/>
        <w:bottom w:val="none" w:sz="0" w:space="0" w:color="auto"/>
        <w:right w:val="none" w:sz="0" w:space="0" w:color="auto"/>
      </w:divBdr>
    </w:div>
    <w:div w:id="872959303">
      <w:marLeft w:val="480"/>
      <w:marRight w:val="0"/>
      <w:marTop w:val="0"/>
      <w:marBottom w:val="0"/>
      <w:divBdr>
        <w:top w:val="none" w:sz="0" w:space="0" w:color="auto"/>
        <w:left w:val="none" w:sz="0" w:space="0" w:color="auto"/>
        <w:bottom w:val="none" w:sz="0" w:space="0" w:color="auto"/>
        <w:right w:val="none" w:sz="0" w:space="0" w:color="auto"/>
      </w:divBdr>
    </w:div>
    <w:div w:id="873424546">
      <w:bodyDiv w:val="1"/>
      <w:marLeft w:val="0"/>
      <w:marRight w:val="0"/>
      <w:marTop w:val="0"/>
      <w:marBottom w:val="0"/>
      <w:divBdr>
        <w:top w:val="none" w:sz="0" w:space="0" w:color="auto"/>
        <w:left w:val="none" w:sz="0" w:space="0" w:color="auto"/>
        <w:bottom w:val="none" w:sz="0" w:space="0" w:color="auto"/>
        <w:right w:val="none" w:sz="0" w:space="0" w:color="auto"/>
      </w:divBdr>
    </w:div>
    <w:div w:id="873465609">
      <w:bodyDiv w:val="1"/>
      <w:marLeft w:val="0"/>
      <w:marRight w:val="0"/>
      <w:marTop w:val="0"/>
      <w:marBottom w:val="0"/>
      <w:divBdr>
        <w:top w:val="none" w:sz="0" w:space="0" w:color="auto"/>
        <w:left w:val="none" w:sz="0" w:space="0" w:color="auto"/>
        <w:bottom w:val="none" w:sz="0" w:space="0" w:color="auto"/>
        <w:right w:val="none" w:sz="0" w:space="0" w:color="auto"/>
      </w:divBdr>
      <w:divsChild>
        <w:div w:id="508374088">
          <w:marLeft w:val="480"/>
          <w:marRight w:val="0"/>
          <w:marTop w:val="0"/>
          <w:marBottom w:val="0"/>
          <w:divBdr>
            <w:top w:val="none" w:sz="0" w:space="0" w:color="auto"/>
            <w:left w:val="none" w:sz="0" w:space="0" w:color="auto"/>
            <w:bottom w:val="none" w:sz="0" w:space="0" w:color="auto"/>
            <w:right w:val="none" w:sz="0" w:space="0" w:color="auto"/>
          </w:divBdr>
        </w:div>
        <w:div w:id="1649823938">
          <w:marLeft w:val="480"/>
          <w:marRight w:val="0"/>
          <w:marTop w:val="0"/>
          <w:marBottom w:val="0"/>
          <w:divBdr>
            <w:top w:val="none" w:sz="0" w:space="0" w:color="auto"/>
            <w:left w:val="none" w:sz="0" w:space="0" w:color="auto"/>
            <w:bottom w:val="none" w:sz="0" w:space="0" w:color="auto"/>
            <w:right w:val="none" w:sz="0" w:space="0" w:color="auto"/>
          </w:divBdr>
        </w:div>
        <w:div w:id="314116568">
          <w:marLeft w:val="480"/>
          <w:marRight w:val="0"/>
          <w:marTop w:val="0"/>
          <w:marBottom w:val="0"/>
          <w:divBdr>
            <w:top w:val="none" w:sz="0" w:space="0" w:color="auto"/>
            <w:left w:val="none" w:sz="0" w:space="0" w:color="auto"/>
            <w:bottom w:val="none" w:sz="0" w:space="0" w:color="auto"/>
            <w:right w:val="none" w:sz="0" w:space="0" w:color="auto"/>
          </w:divBdr>
        </w:div>
        <w:div w:id="1337727503">
          <w:marLeft w:val="480"/>
          <w:marRight w:val="0"/>
          <w:marTop w:val="0"/>
          <w:marBottom w:val="0"/>
          <w:divBdr>
            <w:top w:val="none" w:sz="0" w:space="0" w:color="auto"/>
            <w:left w:val="none" w:sz="0" w:space="0" w:color="auto"/>
            <w:bottom w:val="none" w:sz="0" w:space="0" w:color="auto"/>
            <w:right w:val="none" w:sz="0" w:space="0" w:color="auto"/>
          </w:divBdr>
        </w:div>
        <w:div w:id="1281764450">
          <w:marLeft w:val="480"/>
          <w:marRight w:val="0"/>
          <w:marTop w:val="0"/>
          <w:marBottom w:val="0"/>
          <w:divBdr>
            <w:top w:val="none" w:sz="0" w:space="0" w:color="auto"/>
            <w:left w:val="none" w:sz="0" w:space="0" w:color="auto"/>
            <w:bottom w:val="none" w:sz="0" w:space="0" w:color="auto"/>
            <w:right w:val="none" w:sz="0" w:space="0" w:color="auto"/>
          </w:divBdr>
        </w:div>
        <w:div w:id="1777602765">
          <w:marLeft w:val="480"/>
          <w:marRight w:val="0"/>
          <w:marTop w:val="0"/>
          <w:marBottom w:val="0"/>
          <w:divBdr>
            <w:top w:val="none" w:sz="0" w:space="0" w:color="auto"/>
            <w:left w:val="none" w:sz="0" w:space="0" w:color="auto"/>
            <w:bottom w:val="none" w:sz="0" w:space="0" w:color="auto"/>
            <w:right w:val="none" w:sz="0" w:space="0" w:color="auto"/>
          </w:divBdr>
        </w:div>
        <w:div w:id="764419662">
          <w:marLeft w:val="480"/>
          <w:marRight w:val="0"/>
          <w:marTop w:val="0"/>
          <w:marBottom w:val="0"/>
          <w:divBdr>
            <w:top w:val="none" w:sz="0" w:space="0" w:color="auto"/>
            <w:left w:val="none" w:sz="0" w:space="0" w:color="auto"/>
            <w:bottom w:val="none" w:sz="0" w:space="0" w:color="auto"/>
            <w:right w:val="none" w:sz="0" w:space="0" w:color="auto"/>
          </w:divBdr>
        </w:div>
        <w:div w:id="1340548670">
          <w:marLeft w:val="480"/>
          <w:marRight w:val="0"/>
          <w:marTop w:val="0"/>
          <w:marBottom w:val="0"/>
          <w:divBdr>
            <w:top w:val="none" w:sz="0" w:space="0" w:color="auto"/>
            <w:left w:val="none" w:sz="0" w:space="0" w:color="auto"/>
            <w:bottom w:val="none" w:sz="0" w:space="0" w:color="auto"/>
            <w:right w:val="none" w:sz="0" w:space="0" w:color="auto"/>
          </w:divBdr>
        </w:div>
        <w:div w:id="1360856345">
          <w:marLeft w:val="480"/>
          <w:marRight w:val="0"/>
          <w:marTop w:val="0"/>
          <w:marBottom w:val="0"/>
          <w:divBdr>
            <w:top w:val="none" w:sz="0" w:space="0" w:color="auto"/>
            <w:left w:val="none" w:sz="0" w:space="0" w:color="auto"/>
            <w:bottom w:val="none" w:sz="0" w:space="0" w:color="auto"/>
            <w:right w:val="none" w:sz="0" w:space="0" w:color="auto"/>
          </w:divBdr>
        </w:div>
        <w:div w:id="1645116843">
          <w:marLeft w:val="480"/>
          <w:marRight w:val="0"/>
          <w:marTop w:val="0"/>
          <w:marBottom w:val="0"/>
          <w:divBdr>
            <w:top w:val="none" w:sz="0" w:space="0" w:color="auto"/>
            <w:left w:val="none" w:sz="0" w:space="0" w:color="auto"/>
            <w:bottom w:val="none" w:sz="0" w:space="0" w:color="auto"/>
            <w:right w:val="none" w:sz="0" w:space="0" w:color="auto"/>
          </w:divBdr>
        </w:div>
        <w:div w:id="105276489">
          <w:marLeft w:val="480"/>
          <w:marRight w:val="0"/>
          <w:marTop w:val="0"/>
          <w:marBottom w:val="0"/>
          <w:divBdr>
            <w:top w:val="none" w:sz="0" w:space="0" w:color="auto"/>
            <w:left w:val="none" w:sz="0" w:space="0" w:color="auto"/>
            <w:bottom w:val="none" w:sz="0" w:space="0" w:color="auto"/>
            <w:right w:val="none" w:sz="0" w:space="0" w:color="auto"/>
          </w:divBdr>
        </w:div>
        <w:div w:id="2013294036">
          <w:marLeft w:val="480"/>
          <w:marRight w:val="0"/>
          <w:marTop w:val="0"/>
          <w:marBottom w:val="0"/>
          <w:divBdr>
            <w:top w:val="none" w:sz="0" w:space="0" w:color="auto"/>
            <w:left w:val="none" w:sz="0" w:space="0" w:color="auto"/>
            <w:bottom w:val="none" w:sz="0" w:space="0" w:color="auto"/>
            <w:right w:val="none" w:sz="0" w:space="0" w:color="auto"/>
          </w:divBdr>
        </w:div>
        <w:div w:id="1303579848">
          <w:marLeft w:val="480"/>
          <w:marRight w:val="0"/>
          <w:marTop w:val="0"/>
          <w:marBottom w:val="0"/>
          <w:divBdr>
            <w:top w:val="none" w:sz="0" w:space="0" w:color="auto"/>
            <w:left w:val="none" w:sz="0" w:space="0" w:color="auto"/>
            <w:bottom w:val="none" w:sz="0" w:space="0" w:color="auto"/>
            <w:right w:val="none" w:sz="0" w:space="0" w:color="auto"/>
          </w:divBdr>
        </w:div>
        <w:div w:id="143552694">
          <w:marLeft w:val="480"/>
          <w:marRight w:val="0"/>
          <w:marTop w:val="0"/>
          <w:marBottom w:val="0"/>
          <w:divBdr>
            <w:top w:val="none" w:sz="0" w:space="0" w:color="auto"/>
            <w:left w:val="none" w:sz="0" w:space="0" w:color="auto"/>
            <w:bottom w:val="none" w:sz="0" w:space="0" w:color="auto"/>
            <w:right w:val="none" w:sz="0" w:space="0" w:color="auto"/>
          </w:divBdr>
        </w:div>
        <w:div w:id="1166243082">
          <w:marLeft w:val="480"/>
          <w:marRight w:val="0"/>
          <w:marTop w:val="0"/>
          <w:marBottom w:val="0"/>
          <w:divBdr>
            <w:top w:val="none" w:sz="0" w:space="0" w:color="auto"/>
            <w:left w:val="none" w:sz="0" w:space="0" w:color="auto"/>
            <w:bottom w:val="none" w:sz="0" w:space="0" w:color="auto"/>
            <w:right w:val="none" w:sz="0" w:space="0" w:color="auto"/>
          </w:divBdr>
        </w:div>
        <w:div w:id="1024016723">
          <w:marLeft w:val="480"/>
          <w:marRight w:val="0"/>
          <w:marTop w:val="0"/>
          <w:marBottom w:val="0"/>
          <w:divBdr>
            <w:top w:val="none" w:sz="0" w:space="0" w:color="auto"/>
            <w:left w:val="none" w:sz="0" w:space="0" w:color="auto"/>
            <w:bottom w:val="none" w:sz="0" w:space="0" w:color="auto"/>
            <w:right w:val="none" w:sz="0" w:space="0" w:color="auto"/>
          </w:divBdr>
        </w:div>
        <w:div w:id="1912420612">
          <w:marLeft w:val="480"/>
          <w:marRight w:val="0"/>
          <w:marTop w:val="0"/>
          <w:marBottom w:val="0"/>
          <w:divBdr>
            <w:top w:val="none" w:sz="0" w:space="0" w:color="auto"/>
            <w:left w:val="none" w:sz="0" w:space="0" w:color="auto"/>
            <w:bottom w:val="none" w:sz="0" w:space="0" w:color="auto"/>
            <w:right w:val="none" w:sz="0" w:space="0" w:color="auto"/>
          </w:divBdr>
        </w:div>
        <w:div w:id="1344016146">
          <w:marLeft w:val="480"/>
          <w:marRight w:val="0"/>
          <w:marTop w:val="0"/>
          <w:marBottom w:val="0"/>
          <w:divBdr>
            <w:top w:val="none" w:sz="0" w:space="0" w:color="auto"/>
            <w:left w:val="none" w:sz="0" w:space="0" w:color="auto"/>
            <w:bottom w:val="none" w:sz="0" w:space="0" w:color="auto"/>
            <w:right w:val="none" w:sz="0" w:space="0" w:color="auto"/>
          </w:divBdr>
        </w:div>
        <w:div w:id="1640307506">
          <w:marLeft w:val="480"/>
          <w:marRight w:val="0"/>
          <w:marTop w:val="0"/>
          <w:marBottom w:val="0"/>
          <w:divBdr>
            <w:top w:val="none" w:sz="0" w:space="0" w:color="auto"/>
            <w:left w:val="none" w:sz="0" w:space="0" w:color="auto"/>
            <w:bottom w:val="none" w:sz="0" w:space="0" w:color="auto"/>
            <w:right w:val="none" w:sz="0" w:space="0" w:color="auto"/>
          </w:divBdr>
        </w:div>
        <w:div w:id="956254750">
          <w:marLeft w:val="480"/>
          <w:marRight w:val="0"/>
          <w:marTop w:val="0"/>
          <w:marBottom w:val="0"/>
          <w:divBdr>
            <w:top w:val="none" w:sz="0" w:space="0" w:color="auto"/>
            <w:left w:val="none" w:sz="0" w:space="0" w:color="auto"/>
            <w:bottom w:val="none" w:sz="0" w:space="0" w:color="auto"/>
            <w:right w:val="none" w:sz="0" w:space="0" w:color="auto"/>
          </w:divBdr>
        </w:div>
        <w:div w:id="2080784562">
          <w:marLeft w:val="480"/>
          <w:marRight w:val="0"/>
          <w:marTop w:val="0"/>
          <w:marBottom w:val="0"/>
          <w:divBdr>
            <w:top w:val="none" w:sz="0" w:space="0" w:color="auto"/>
            <w:left w:val="none" w:sz="0" w:space="0" w:color="auto"/>
            <w:bottom w:val="none" w:sz="0" w:space="0" w:color="auto"/>
            <w:right w:val="none" w:sz="0" w:space="0" w:color="auto"/>
          </w:divBdr>
        </w:div>
        <w:div w:id="767581477">
          <w:marLeft w:val="480"/>
          <w:marRight w:val="0"/>
          <w:marTop w:val="0"/>
          <w:marBottom w:val="0"/>
          <w:divBdr>
            <w:top w:val="none" w:sz="0" w:space="0" w:color="auto"/>
            <w:left w:val="none" w:sz="0" w:space="0" w:color="auto"/>
            <w:bottom w:val="none" w:sz="0" w:space="0" w:color="auto"/>
            <w:right w:val="none" w:sz="0" w:space="0" w:color="auto"/>
          </w:divBdr>
        </w:div>
        <w:div w:id="699168009">
          <w:marLeft w:val="480"/>
          <w:marRight w:val="0"/>
          <w:marTop w:val="0"/>
          <w:marBottom w:val="0"/>
          <w:divBdr>
            <w:top w:val="none" w:sz="0" w:space="0" w:color="auto"/>
            <w:left w:val="none" w:sz="0" w:space="0" w:color="auto"/>
            <w:bottom w:val="none" w:sz="0" w:space="0" w:color="auto"/>
            <w:right w:val="none" w:sz="0" w:space="0" w:color="auto"/>
          </w:divBdr>
        </w:div>
        <w:div w:id="1382634937">
          <w:marLeft w:val="480"/>
          <w:marRight w:val="0"/>
          <w:marTop w:val="0"/>
          <w:marBottom w:val="0"/>
          <w:divBdr>
            <w:top w:val="none" w:sz="0" w:space="0" w:color="auto"/>
            <w:left w:val="none" w:sz="0" w:space="0" w:color="auto"/>
            <w:bottom w:val="none" w:sz="0" w:space="0" w:color="auto"/>
            <w:right w:val="none" w:sz="0" w:space="0" w:color="auto"/>
          </w:divBdr>
        </w:div>
        <w:div w:id="1019352049">
          <w:marLeft w:val="480"/>
          <w:marRight w:val="0"/>
          <w:marTop w:val="0"/>
          <w:marBottom w:val="0"/>
          <w:divBdr>
            <w:top w:val="none" w:sz="0" w:space="0" w:color="auto"/>
            <w:left w:val="none" w:sz="0" w:space="0" w:color="auto"/>
            <w:bottom w:val="none" w:sz="0" w:space="0" w:color="auto"/>
            <w:right w:val="none" w:sz="0" w:space="0" w:color="auto"/>
          </w:divBdr>
        </w:div>
        <w:div w:id="211188139">
          <w:marLeft w:val="480"/>
          <w:marRight w:val="0"/>
          <w:marTop w:val="0"/>
          <w:marBottom w:val="0"/>
          <w:divBdr>
            <w:top w:val="none" w:sz="0" w:space="0" w:color="auto"/>
            <w:left w:val="none" w:sz="0" w:space="0" w:color="auto"/>
            <w:bottom w:val="none" w:sz="0" w:space="0" w:color="auto"/>
            <w:right w:val="none" w:sz="0" w:space="0" w:color="auto"/>
          </w:divBdr>
        </w:div>
        <w:div w:id="1944728568">
          <w:marLeft w:val="480"/>
          <w:marRight w:val="0"/>
          <w:marTop w:val="0"/>
          <w:marBottom w:val="0"/>
          <w:divBdr>
            <w:top w:val="none" w:sz="0" w:space="0" w:color="auto"/>
            <w:left w:val="none" w:sz="0" w:space="0" w:color="auto"/>
            <w:bottom w:val="none" w:sz="0" w:space="0" w:color="auto"/>
            <w:right w:val="none" w:sz="0" w:space="0" w:color="auto"/>
          </w:divBdr>
        </w:div>
        <w:div w:id="177813376">
          <w:marLeft w:val="480"/>
          <w:marRight w:val="0"/>
          <w:marTop w:val="0"/>
          <w:marBottom w:val="0"/>
          <w:divBdr>
            <w:top w:val="none" w:sz="0" w:space="0" w:color="auto"/>
            <w:left w:val="none" w:sz="0" w:space="0" w:color="auto"/>
            <w:bottom w:val="none" w:sz="0" w:space="0" w:color="auto"/>
            <w:right w:val="none" w:sz="0" w:space="0" w:color="auto"/>
          </w:divBdr>
        </w:div>
        <w:div w:id="1220894371">
          <w:marLeft w:val="480"/>
          <w:marRight w:val="0"/>
          <w:marTop w:val="0"/>
          <w:marBottom w:val="0"/>
          <w:divBdr>
            <w:top w:val="none" w:sz="0" w:space="0" w:color="auto"/>
            <w:left w:val="none" w:sz="0" w:space="0" w:color="auto"/>
            <w:bottom w:val="none" w:sz="0" w:space="0" w:color="auto"/>
            <w:right w:val="none" w:sz="0" w:space="0" w:color="auto"/>
          </w:divBdr>
        </w:div>
        <w:div w:id="1721587206">
          <w:marLeft w:val="480"/>
          <w:marRight w:val="0"/>
          <w:marTop w:val="0"/>
          <w:marBottom w:val="0"/>
          <w:divBdr>
            <w:top w:val="none" w:sz="0" w:space="0" w:color="auto"/>
            <w:left w:val="none" w:sz="0" w:space="0" w:color="auto"/>
            <w:bottom w:val="none" w:sz="0" w:space="0" w:color="auto"/>
            <w:right w:val="none" w:sz="0" w:space="0" w:color="auto"/>
          </w:divBdr>
        </w:div>
        <w:div w:id="1734698196">
          <w:marLeft w:val="480"/>
          <w:marRight w:val="0"/>
          <w:marTop w:val="0"/>
          <w:marBottom w:val="0"/>
          <w:divBdr>
            <w:top w:val="none" w:sz="0" w:space="0" w:color="auto"/>
            <w:left w:val="none" w:sz="0" w:space="0" w:color="auto"/>
            <w:bottom w:val="none" w:sz="0" w:space="0" w:color="auto"/>
            <w:right w:val="none" w:sz="0" w:space="0" w:color="auto"/>
          </w:divBdr>
        </w:div>
        <w:div w:id="1844930519">
          <w:marLeft w:val="480"/>
          <w:marRight w:val="0"/>
          <w:marTop w:val="0"/>
          <w:marBottom w:val="0"/>
          <w:divBdr>
            <w:top w:val="none" w:sz="0" w:space="0" w:color="auto"/>
            <w:left w:val="none" w:sz="0" w:space="0" w:color="auto"/>
            <w:bottom w:val="none" w:sz="0" w:space="0" w:color="auto"/>
            <w:right w:val="none" w:sz="0" w:space="0" w:color="auto"/>
          </w:divBdr>
        </w:div>
        <w:div w:id="907686170">
          <w:marLeft w:val="480"/>
          <w:marRight w:val="0"/>
          <w:marTop w:val="0"/>
          <w:marBottom w:val="0"/>
          <w:divBdr>
            <w:top w:val="none" w:sz="0" w:space="0" w:color="auto"/>
            <w:left w:val="none" w:sz="0" w:space="0" w:color="auto"/>
            <w:bottom w:val="none" w:sz="0" w:space="0" w:color="auto"/>
            <w:right w:val="none" w:sz="0" w:space="0" w:color="auto"/>
          </w:divBdr>
        </w:div>
        <w:div w:id="1071853989">
          <w:marLeft w:val="480"/>
          <w:marRight w:val="0"/>
          <w:marTop w:val="0"/>
          <w:marBottom w:val="0"/>
          <w:divBdr>
            <w:top w:val="none" w:sz="0" w:space="0" w:color="auto"/>
            <w:left w:val="none" w:sz="0" w:space="0" w:color="auto"/>
            <w:bottom w:val="none" w:sz="0" w:space="0" w:color="auto"/>
            <w:right w:val="none" w:sz="0" w:space="0" w:color="auto"/>
          </w:divBdr>
        </w:div>
        <w:div w:id="546331430">
          <w:marLeft w:val="480"/>
          <w:marRight w:val="0"/>
          <w:marTop w:val="0"/>
          <w:marBottom w:val="0"/>
          <w:divBdr>
            <w:top w:val="none" w:sz="0" w:space="0" w:color="auto"/>
            <w:left w:val="none" w:sz="0" w:space="0" w:color="auto"/>
            <w:bottom w:val="none" w:sz="0" w:space="0" w:color="auto"/>
            <w:right w:val="none" w:sz="0" w:space="0" w:color="auto"/>
          </w:divBdr>
        </w:div>
        <w:div w:id="1728726692">
          <w:marLeft w:val="480"/>
          <w:marRight w:val="0"/>
          <w:marTop w:val="0"/>
          <w:marBottom w:val="0"/>
          <w:divBdr>
            <w:top w:val="none" w:sz="0" w:space="0" w:color="auto"/>
            <w:left w:val="none" w:sz="0" w:space="0" w:color="auto"/>
            <w:bottom w:val="none" w:sz="0" w:space="0" w:color="auto"/>
            <w:right w:val="none" w:sz="0" w:space="0" w:color="auto"/>
          </w:divBdr>
        </w:div>
        <w:div w:id="1161890771">
          <w:marLeft w:val="480"/>
          <w:marRight w:val="0"/>
          <w:marTop w:val="0"/>
          <w:marBottom w:val="0"/>
          <w:divBdr>
            <w:top w:val="none" w:sz="0" w:space="0" w:color="auto"/>
            <w:left w:val="none" w:sz="0" w:space="0" w:color="auto"/>
            <w:bottom w:val="none" w:sz="0" w:space="0" w:color="auto"/>
            <w:right w:val="none" w:sz="0" w:space="0" w:color="auto"/>
          </w:divBdr>
        </w:div>
        <w:div w:id="1688217744">
          <w:marLeft w:val="480"/>
          <w:marRight w:val="0"/>
          <w:marTop w:val="0"/>
          <w:marBottom w:val="0"/>
          <w:divBdr>
            <w:top w:val="none" w:sz="0" w:space="0" w:color="auto"/>
            <w:left w:val="none" w:sz="0" w:space="0" w:color="auto"/>
            <w:bottom w:val="none" w:sz="0" w:space="0" w:color="auto"/>
            <w:right w:val="none" w:sz="0" w:space="0" w:color="auto"/>
          </w:divBdr>
        </w:div>
        <w:div w:id="1580941536">
          <w:marLeft w:val="480"/>
          <w:marRight w:val="0"/>
          <w:marTop w:val="0"/>
          <w:marBottom w:val="0"/>
          <w:divBdr>
            <w:top w:val="none" w:sz="0" w:space="0" w:color="auto"/>
            <w:left w:val="none" w:sz="0" w:space="0" w:color="auto"/>
            <w:bottom w:val="none" w:sz="0" w:space="0" w:color="auto"/>
            <w:right w:val="none" w:sz="0" w:space="0" w:color="auto"/>
          </w:divBdr>
        </w:div>
        <w:div w:id="1144078110">
          <w:marLeft w:val="480"/>
          <w:marRight w:val="0"/>
          <w:marTop w:val="0"/>
          <w:marBottom w:val="0"/>
          <w:divBdr>
            <w:top w:val="none" w:sz="0" w:space="0" w:color="auto"/>
            <w:left w:val="none" w:sz="0" w:space="0" w:color="auto"/>
            <w:bottom w:val="none" w:sz="0" w:space="0" w:color="auto"/>
            <w:right w:val="none" w:sz="0" w:space="0" w:color="auto"/>
          </w:divBdr>
        </w:div>
        <w:div w:id="1391811039">
          <w:marLeft w:val="480"/>
          <w:marRight w:val="0"/>
          <w:marTop w:val="0"/>
          <w:marBottom w:val="0"/>
          <w:divBdr>
            <w:top w:val="none" w:sz="0" w:space="0" w:color="auto"/>
            <w:left w:val="none" w:sz="0" w:space="0" w:color="auto"/>
            <w:bottom w:val="none" w:sz="0" w:space="0" w:color="auto"/>
            <w:right w:val="none" w:sz="0" w:space="0" w:color="auto"/>
          </w:divBdr>
        </w:div>
        <w:div w:id="1409694175">
          <w:marLeft w:val="480"/>
          <w:marRight w:val="0"/>
          <w:marTop w:val="0"/>
          <w:marBottom w:val="0"/>
          <w:divBdr>
            <w:top w:val="none" w:sz="0" w:space="0" w:color="auto"/>
            <w:left w:val="none" w:sz="0" w:space="0" w:color="auto"/>
            <w:bottom w:val="none" w:sz="0" w:space="0" w:color="auto"/>
            <w:right w:val="none" w:sz="0" w:space="0" w:color="auto"/>
          </w:divBdr>
        </w:div>
        <w:div w:id="1768622053">
          <w:marLeft w:val="480"/>
          <w:marRight w:val="0"/>
          <w:marTop w:val="0"/>
          <w:marBottom w:val="0"/>
          <w:divBdr>
            <w:top w:val="none" w:sz="0" w:space="0" w:color="auto"/>
            <w:left w:val="none" w:sz="0" w:space="0" w:color="auto"/>
            <w:bottom w:val="none" w:sz="0" w:space="0" w:color="auto"/>
            <w:right w:val="none" w:sz="0" w:space="0" w:color="auto"/>
          </w:divBdr>
        </w:div>
        <w:div w:id="498428171">
          <w:marLeft w:val="480"/>
          <w:marRight w:val="0"/>
          <w:marTop w:val="0"/>
          <w:marBottom w:val="0"/>
          <w:divBdr>
            <w:top w:val="none" w:sz="0" w:space="0" w:color="auto"/>
            <w:left w:val="none" w:sz="0" w:space="0" w:color="auto"/>
            <w:bottom w:val="none" w:sz="0" w:space="0" w:color="auto"/>
            <w:right w:val="none" w:sz="0" w:space="0" w:color="auto"/>
          </w:divBdr>
        </w:div>
        <w:div w:id="853307488">
          <w:marLeft w:val="480"/>
          <w:marRight w:val="0"/>
          <w:marTop w:val="0"/>
          <w:marBottom w:val="0"/>
          <w:divBdr>
            <w:top w:val="none" w:sz="0" w:space="0" w:color="auto"/>
            <w:left w:val="none" w:sz="0" w:space="0" w:color="auto"/>
            <w:bottom w:val="none" w:sz="0" w:space="0" w:color="auto"/>
            <w:right w:val="none" w:sz="0" w:space="0" w:color="auto"/>
          </w:divBdr>
        </w:div>
        <w:div w:id="1717004106">
          <w:marLeft w:val="480"/>
          <w:marRight w:val="0"/>
          <w:marTop w:val="0"/>
          <w:marBottom w:val="0"/>
          <w:divBdr>
            <w:top w:val="none" w:sz="0" w:space="0" w:color="auto"/>
            <w:left w:val="none" w:sz="0" w:space="0" w:color="auto"/>
            <w:bottom w:val="none" w:sz="0" w:space="0" w:color="auto"/>
            <w:right w:val="none" w:sz="0" w:space="0" w:color="auto"/>
          </w:divBdr>
        </w:div>
        <w:div w:id="853302261">
          <w:marLeft w:val="480"/>
          <w:marRight w:val="0"/>
          <w:marTop w:val="0"/>
          <w:marBottom w:val="0"/>
          <w:divBdr>
            <w:top w:val="none" w:sz="0" w:space="0" w:color="auto"/>
            <w:left w:val="none" w:sz="0" w:space="0" w:color="auto"/>
            <w:bottom w:val="none" w:sz="0" w:space="0" w:color="auto"/>
            <w:right w:val="none" w:sz="0" w:space="0" w:color="auto"/>
          </w:divBdr>
        </w:div>
        <w:div w:id="1107578385">
          <w:marLeft w:val="480"/>
          <w:marRight w:val="0"/>
          <w:marTop w:val="0"/>
          <w:marBottom w:val="0"/>
          <w:divBdr>
            <w:top w:val="none" w:sz="0" w:space="0" w:color="auto"/>
            <w:left w:val="none" w:sz="0" w:space="0" w:color="auto"/>
            <w:bottom w:val="none" w:sz="0" w:space="0" w:color="auto"/>
            <w:right w:val="none" w:sz="0" w:space="0" w:color="auto"/>
          </w:divBdr>
        </w:div>
        <w:div w:id="1332224002">
          <w:marLeft w:val="480"/>
          <w:marRight w:val="0"/>
          <w:marTop w:val="0"/>
          <w:marBottom w:val="0"/>
          <w:divBdr>
            <w:top w:val="none" w:sz="0" w:space="0" w:color="auto"/>
            <w:left w:val="none" w:sz="0" w:space="0" w:color="auto"/>
            <w:bottom w:val="none" w:sz="0" w:space="0" w:color="auto"/>
            <w:right w:val="none" w:sz="0" w:space="0" w:color="auto"/>
          </w:divBdr>
        </w:div>
        <w:div w:id="1806921488">
          <w:marLeft w:val="480"/>
          <w:marRight w:val="0"/>
          <w:marTop w:val="0"/>
          <w:marBottom w:val="0"/>
          <w:divBdr>
            <w:top w:val="none" w:sz="0" w:space="0" w:color="auto"/>
            <w:left w:val="none" w:sz="0" w:space="0" w:color="auto"/>
            <w:bottom w:val="none" w:sz="0" w:space="0" w:color="auto"/>
            <w:right w:val="none" w:sz="0" w:space="0" w:color="auto"/>
          </w:divBdr>
        </w:div>
        <w:div w:id="490565947">
          <w:marLeft w:val="480"/>
          <w:marRight w:val="0"/>
          <w:marTop w:val="0"/>
          <w:marBottom w:val="0"/>
          <w:divBdr>
            <w:top w:val="none" w:sz="0" w:space="0" w:color="auto"/>
            <w:left w:val="none" w:sz="0" w:space="0" w:color="auto"/>
            <w:bottom w:val="none" w:sz="0" w:space="0" w:color="auto"/>
            <w:right w:val="none" w:sz="0" w:space="0" w:color="auto"/>
          </w:divBdr>
        </w:div>
        <w:div w:id="406149345">
          <w:marLeft w:val="480"/>
          <w:marRight w:val="0"/>
          <w:marTop w:val="0"/>
          <w:marBottom w:val="0"/>
          <w:divBdr>
            <w:top w:val="none" w:sz="0" w:space="0" w:color="auto"/>
            <w:left w:val="none" w:sz="0" w:space="0" w:color="auto"/>
            <w:bottom w:val="none" w:sz="0" w:space="0" w:color="auto"/>
            <w:right w:val="none" w:sz="0" w:space="0" w:color="auto"/>
          </w:divBdr>
        </w:div>
        <w:div w:id="2071882002">
          <w:marLeft w:val="480"/>
          <w:marRight w:val="0"/>
          <w:marTop w:val="0"/>
          <w:marBottom w:val="0"/>
          <w:divBdr>
            <w:top w:val="none" w:sz="0" w:space="0" w:color="auto"/>
            <w:left w:val="none" w:sz="0" w:space="0" w:color="auto"/>
            <w:bottom w:val="none" w:sz="0" w:space="0" w:color="auto"/>
            <w:right w:val="none" w:sz="0" w:space="0" w:color="auto"/>
          </w:divBdr>
        </w:div>
        <w:div w:id="1452747188">
          <w:marLeft w:val="480"/>
          <w:marRight w:val="0"/>
          <w:marTop w:val="0"/>
          <w:marBottom w:val="0"/>
          <w:divBdr>
            <w:top w:val="none" w:sz="0" w:space="0" w:color="auto"/>
            <w:left w:val="none" w:sz="0" w:space="0" w:color="auto"/>
            <w:bottom w:val="none" w:sz="0" w:space="0" w:color="auto"/>
            <w:right w:val="none" w:sz="0" w:space="0" w:color="auto"/>
          </w:divBdr>
        </w:div>
        <w:div w:id="1772166542">
          <w:marLeft w:val="480"/>
          <w:marRight w:val="0"/>
          <w:marTop w:val="0"/>
          <w:marBottom w:val="0"/>
          <w:divBdr>
            <w:top w:val="none" w:sz="0" w:space="0" w:color="auto"/>
            <w:left w:val="none" w:sz="0" w:space="0" w:color="auto"/>
            <w:bottom w:val="none" w:sz="0" w:space="0" w:color="auto"/>
            <w:right w:val="none" w:sz="0" w:space="0" w:color="auto"/>
          </w:divBdr>
        </w:div>
        <w:div w:id="2138985551">
          <w:marLeft w:val="480"/>
          <w:marRight w:val="0"/>
          <w:marTop w:val="0"/>
          <w:marBottom w:val="0"/>
          <w:divBdr>
            <w:top w:val="none" w:sz="0" w:space="0" w:color="auto"/>
            <w:left w:val="none" w:sz="0" w:space="0" w:color="auto"/>
            <w:bottom w:val="none" w:sz="0" w:space="0" w:color="auto"/>
            <w:right w:val="none" w:sz="0" w:space="0" w:color="auto"/>
          </w:divBdr>
        </w:div>
        <w:div w:id="694691381">
          <w:marLeft w:val="480"/>
          <w:marRight w:val="0"/>
          <w:marTop w:val="0"/>
          <w:marBottom w:val="0"/>
          <w:divBdr>
            <w:top w:val="none" w:sz="0" w:space="0" w:color="auto"/>
            <w:left w:val="none" w:sz="0" w:space="0" w:color="auto"/>
            <w:bottom w:val="none" w:sz="0" w:space="0" w:color="auto"/>
            <w:right w:val="none" w:sz="0" w:space="0" w:color="auto"/>
          </w:divBdr>
        </w:div>
        <w:div w:id="1543592924">
          <w:marLeft w:val="480"/>
          <w:marRight w:val="0"/>
          <w:marTop w:val="0"/>
          <w:marBottom w:val="0"/>
          <w:divBdr>
            <w:top w:val="none" w:sz="0" w:space="0" w:color="auto"/>
            <w:left w:val="none" w:sz="0" w:space="0" w:color="auto"/>
            <w:bottom w:val="none" w:sz="0" w:space="0" w:color="auto"/>
            <w:right w:val="none" w:sz="0" w:space="0" w:color="auto"/>
          </w:divBdr>
        </w:div>
        <w:div w:id="190267697">
          <w:marLeft w:val="480"/>
          <w:marRight w:val="0"/>
          <w:marTop w:val="0"/>
          <w:marBottom w:val="0"/>
          <w:divBdr>
            <w:top w:val="none" w:sz="0" w:space="0" w:color="auto"/>
            <w:left w:val="none" w:sz="0" w:space="0" w:color="auto"/>
            <w:bottom w:val="none" w:sz="0" w:space="0" w:color="auto"/>
            <w:right w:val="none" w:sz="0" w:space="0" w:color="auto"/>
          </w:divBdr>
        </w:div>
        <w:div w:id="363095382">
          <w:marLeft w:val="480"/>
          <w:marRight w:val="0"/>
          <w:marTop w:val="0"/>
          <w:marBottom w:val="0"/>
          <w:divBdr>
            <w:top w:val="none" w:sz="0" w:space="0" w:color="auto"/>
            <w:left w:val="none" w:sz="0" w:space="0" w:color="auto"/>
            <w:bottom w:val="none" w:sz="0" w:space="0" w:color="auto"/>
            <w:right w:val="none" w:sz="0" w:space="0" w:color="auto"/>
          </w:divBdr>
        </w:div>
        <w:div w:id="1257523459">
          <w:marLeft w:val="480"/>
          <w:marRight w:val="0"/>
          <w:marTop w:val="0"/>
          <w:marBottom w:val="0"/>
          <w:divBdr>
            <w:top w:val="none" w:sz="0" w:space="0" w:color="auto"/>
            <w:left w:val="none" w:sz="0" w:space="0" w:color="auto"/>
            <w:bottom w:val="none" w:sz="0" w:space="0" w:color="auto"/>
            <w:right w:val="none" w:sz="0" w:space="0" w:color="auto"/>
          </w:divBdr>
        </w:div>
        <w:div w:id="1940595973">
          <w:marLeft w:val="480"/>
          <w:marRight w:val="0"/>
          <w:marTop w:val="0"/>
          <w:marBottom w:val="0"/>
          <w:divBdr>
            <w:top w:val="none" w:sz="0" w:space="0" w:color="auto"/>
            <w:left w:val="none" w:sz="0" w:space="0" w:color="auto"/>
            <w:bottom w:val="none" w:sz="0" w:space="0" w:color="auto"/>
            <w:right w:val="none" w:sz="0" w:space="0" w:color="auto"/>
          </w:divBdr>
        </w:div>
        <w:div w:id="302851795">
          <w:marLeft w:val="480"/>
          <w:marRight w:val="0"/>
          <w:marTop w:val="0"/>
          <w:marBottom w:val="0"/>
          <w:divBdr>
            <w:top w:val="none" w:sz="0" w:space="0" w:color="auto"/>
            <w:left w:val="none" w:sz="0" w:space="0" w:color="auto"/>
            <w:bottom w:val="none" w:sz="0" w:space="0" w:color="auto"/>
            <w:right w:val="none" w:sz="0" w:space="0" w:color="auto"/>
          </w:divBdr>
        </w:div>
        <w:div w:id="1981957276">
          <w:marLeft w:val="480"/>
          <w:marRight w:val="0"/>
          <w:marTop w:val="0"/>
          <w:marBottom w:val="0"/>
          <w:divBdr>
            <w:top w:val="none" w:sz="0" w:space="0" w:color="auto"/>
            <w:left w:val="none" w:sz="0" w:space="0" w:color="auto"/>
            <w:bottom w:val="none" w:sz="0" w:space="0" w:color="auto"/>
            <w:right w:val="none" w:sz="0" w:space="0" w:color="auto"/>
          </w:divBdr>
        </w:div>
        <w:div w:id="1132598922">
          <w:marLeft w:val="480"/>
          <w:marRight w:val="0"/>
          <w:marTop w:val="0"/>
          <w:marBottom w:val="0"/>
          <w:divBdr>
            <w:top w:val="none" w:sz="0" w:space="0" w:color="auto"/>
            <w:left w:val="none" w:sz="0" w:space="0" w:color="auto"/>
            <w:bottom w:val="none" w:sz="0" w:space="0" w:color="auto"/>
            <w:right w:val="none" w:sz="0" w:space="0" w:color="auto"/>
          </w:divBdr>
        </w:div>
        <w:div w:id="157769292">
          <w:marLeft w:val="480"/>
          <w:marRight w:val="0"/>
          <w:marTop w:val="0"/>
          <w:marBottom w:val="0"/>
          <w:divBdr>
            <w:top w:val="none" w:sz="0" w:space="0" w:color="auto"/>
            <w:left w:val="none" w:sz="0" w:space="0" w:color="auto"/>
            <w:bottom w:val="none" w:sz="0" w:space="0" w:color="auto"/>
            <w:right w:val="none" w:sz="0" w:space="0" w:color="auto"/>
          </w:divBdr>
        </w:div>
        <w:div w:id="581179516">
          <w:marLeft w:val="480"/>
          <w:marRight w:val="0"/>
          <w:marTop w:val="0"/>
          <w:marBottom w:val="0"/>
          <w:divBdr>
            <w:top w:val="none" w:sz="0" w:space="0" w:color="auto"/>
            <w:left w:val="none" w:sz="0" w:space="0" w:color="auto"/>
            <w:bottom w:val="none" w:sz="0" w:space="0" w:color="auto"/>
            <w:right w:val="none" w:sz="0" w:space="0" w:color="auto"/>
          </w:divBdr>
        </w:div>
        <w:div w:id="663821606">
          <w:marLeft w:val="480"/>
          <w:marRight w:val="0"/>
          <w:marTop w:val="0"/>
          <w:marBottom w:val="0"/>
          <w:divBdr>
            <w:top w:val="none" w:sz="0" w:space="0" w:color="auto"/>
            <w:left w:val="none" w:sz="0" w:space="0" w:color="auto"/>
            <w:bottom w:val="none" w:sz="0" w:space="0" w:color="auto"/>
            <w:right w:val="none" w:sz="0" w:space="0" w:color="auto"/>
          </w:divBdr>
        </w:div>
        <w:div w:id="461651249">
          <w:marLeft w:val="480"/>
          <w:marRight w:val="0"/>
          <w:marTop w:val="0"/>
          <w:marBottom w:val="0"/>
          <w:divBdr>
            <w:top w:val="none" w:sz="0" w:space="0" w:color="auto"/>
            <w:left w:val="none" w:sz="0" w:space="0" w:color="auto"/>
            <w:bottom w:val="none" w:sz="0" w:space="0" w:color="auto"/>
            <w:right w:val="none" w:sz="0" w:space="0" w:color="auto"/>
          </w:divBdr>
        </w:div>
        <w:div w:id="981738271">
          <w:marLeft w:val="480"/>
          <w:marRight w:val="0"/>
          <w:marTop w:val="0"/>
          <w:marBottom w:val="0"/>
          <w:divBdr>
            <w:top w:val="none" w:sz="0" w:space="0" w:color="auto"/>
            <w:left w:val="none" w:sz="0" w:space="0" w:color="auto"/>
            <w:bottom w:val="none" w:sz="0" w:space="0" w:color="auto"/>
            <w:right w:val="none" w:sz="0" w:space="0" w:color="auto"/>
          </w:divBdr>
        </w:div>
        <w:div w:id="81685554">
          <w:marLeft w:val="480"/>
          <w:marRight w:val="0"/>
          <w:marTop w:val="0"/>
          <w:marBottom w:val="0"/>
          <w:divBdr>
            <w:top w:val="none" w:sz="0" w:space="0" w:color="auto"/>
            <w:left w:val="none" w:sz="0" w:space="0" w:color="auto"/>
            <w:bottom w:val="none" w:sz="0" w:space="0" w:color="auto"/>
            <w:right w:val="none" w:sz="0" w:space="0" w:color="auto"/>
          </w:divBdr>
        </w:div>
        <w:div w:id="35743083">
          <w:marLeft w:val="480"/>
          <w:marRight w:val="0"/>
          <w:marTop w:val="0"/>
          <w:marBottom w:val="0"/>
          <w:divBdr>
            <w:top w:val="none" w:sz="0" w:space="0" w:color="auto"/>
            <w:left w:val="none" w:sz="0" w:space="0" w:color="auto"/>
            <w:bottom w:val="none" w:sz="0" w:space="0" w:color="auto"/>
            <w:right w:val="none" w:sz="0" w:space="0" w:color="auto"/>
          </w:divBdr>
        </w:div>
        <w:div w:id="1466660604">
          <w:marLeft w:val="480"/>
          <w:marRight w:val="0"/>
          <w:marTop w:val="0"/>
          <w:marBottom w:val="0"/>
          <w:divBdr>
            <w:top w:val="none" w:sz="0" w:space="0" w:color="auto"/>
            <w:left w:val="none" w:sz="0" w:space="0" w:color="auto"/>
            <w:bottom w:val="none" w:sz="0" w:space="0" w:color="auto"/>
            <w:right w:val="none" w:sz="0" w:space="0" w:color="auto"/>
          </w:divBdr>
        </w:div>
        <w:div w:id="1355616761">
          <w:marLeft w:val="480"/>
          <w:marRight w:val="0"/>
          <w:marTop w:val="0"/>
          <w:marBottom w:val="0"/>
          <w:divBdr>
            <w:top w:val="none" w:sz="0" w:space="0" w:color="auto"/>
            <w:left w:val="none" w:sz="0" w:space="0" w:color="auto"/>
            <w:bottom w:val="none" w:sz="0" w:space="0" w:color="auto"/>
            <w:right w:val="none" w:sz="0" w:space="0" w:color="auto"/>
          </w:divBdr>
        </w:div>
        <w:div w:id="646512716">
          <w:marLeft w:val="480"/>
          <w:marRight w:val="0"/>
          <w:marTop w:val="0"/>
          <w:marBottom w:val="0"/>
          <w:divBdr>
            <w:top w:val="none" w:sz="0" w:space="0" w:color="auto"/>
            <w:left w:val="none" w:sz="0" w:space="0" w:color="auto"/>
            <w:bottom w:val="none" w:sz="0" w:space="0" w:color="auto"/>
            <w:right w:val="none" w:sz="0" w:space="0" w:color="auto"/>
          </w:divBdr>
        </w:div>
        <w:div w:id="1146818039">
          <w:marLeft w:val="480"/>
          <w:marRight w:val="0"/>
          <w:marTop w:val="0"/>
          <w:marBottom w:val="0"/>
          <w:divBdr>
            <w:top w:val="none" w:sz="0" w:space="0" w:color="auto"/>
            <w:left w:val="none" w:sz="0" w:space="0" w:color="auto"/>
            <w:bottom w:val="none" w:sz="0" w:space="0" w:color="auto"/>
            <w:right w:val="none" w:sz="0" w:space="0" w:color="auto"/>
          </w:divBdr>
        </w:div>
        <w:div w:id="1395153585">
          <w:marLeft w:val="480"/>
          <w:marRight w:val="0"/>
          <w:marTop w:val="0"/>
          <w:marBottom w:val="0"/>
          <w:divBdr>
            <w:top w:val="none" w:sz="0" w:space="0" w:color="auto"/>
            <w:left w:val="none" w:sz="0" w:space="0" w:color="auto"/>
            <w:bottom w:val="none" w:sz="0" w:space="0" w:color="auto"/>
            <w:right w:val="none" w:sz="0" w:space="0" w:color="auto"/>
          </w:divBdr>
        </w:div>
        <w:div w:id="477579245">
          <w:marLeft w:val="480"/>
          <w:marRight w:val="0"/>
          <w:marTop w:val="0"/>
          <w:marBottom w:val="0"/>
          <w:divBdr>
            <w:top w:val="none" w:sz="0" w:space="0" w:color="auto"/>
            <w:left w:val="none" w:sz="0" w:space="0" w:color="auto"/>
            <w:bottom w:val="none" w:sz="0" w:space="0" w:color="auto"/>
            <w:right w:val="none" w:sz="0" w:space="0" w:color="auto"/>
          </w:divBdr>
        </w:div>
        <w:div w:id="247429424">
          <w:marLeft w:val="480"/>
          <w:marRight w:val="0"/>
          <w:marTop w:val="0"/>
          <w:marBottom w:val="0"/>
          <w:divBdr>
            <w:top w:val="none" w:sz="0" w:space="0" w:color="auto"/>
            <w:left w:val="none" w:sz="0" w:space="0" w:color="auto"/>
            <w:bottom w:val="none" w:sz="0" w:space="0" w:color="auto"/>
            <w:right w:val="none" w:sz="0" w:space="0" w:color="auto"/>
          </w:divBdr>
        </w:div>
        <w:div w:id="454950952">
          <w:marLeft w:val="480"/>
          <w:marRight w:val="0"/>
          <w:marTop w:val="0"/>
          <w:marBottom w:val="0"/>
          <w:divBdr>
            <w:top w:val="none" w:sz="0" w:space="0" w:color="auto"/>
            <w:left w:val="none" w:sz="0" w:space="0" w:color="auto"/>
            <w:bottom w:val="none" w:sz="0" w:space="0" w:color="auto"/>
            <w:right w:val="none" w:sz="0" w:space="0" w:color="auto"/>
          </w:divBdr>
        </w:div>
        <w:div w:id="880019594">
          <w:marLeft w:val="480"/>
          <w:marRight w:val="0"/>
          <w:marTop w:val="0"/>
          <w:marBottom w:val="0"/>
          <w:divBdr>
            <w:top w:val="none" w:sz="0" w:space="0" w:color="auto"/>
            <w:left w:val="none" w:sz="0" w:space="0" w:color="auto"/>
            <w:bottom w:val="none" w:sz="0" w:space="0" w:color="auto"/>
            <w:right w:val="none" w:sz="0" w:space="0" w:color="auto"/>
          </w:divBdr>
        </w:div>
        <w:div w:id="80103690">
          <w:marLeft w:val="480"/>
          <w:marRight w:val="0"/>
          <w:marTop w:val="0"/>
          <w:marBottom w:val="0"/>
          <w:divBdr>
            <w:top w:val="none" w:sz="0" w:space="0" w:color="auto"/>
            <w:left w:val="none" w:sz="0" w:space="0" w:color="auto"/>
            <w:bottom w:val="none" w:sz="0" w:space="0" w:color="auto"/>
            <w:right w:val="none" w:sz="0" w:space="0" w:color="auto"/>
          </w:divBdr>
        </w:div>
        <w:div w:id="1420520785">
          <w:marLeft w:val="480"/>
          <w:marRight w:val="0"/>
          <w:marTop w:val="0"/>
          <w:marBottom w:val="0"/>
          <w:divBdr>
            <w:top w:val="none" w:sz="0" w:space="0" w:color="auto"/>
            <w:left w:val="none" w:sz="0" w:space="0" w:color="auto"/>
            <w:bottom w:val="none" w:sz="0" w:space="0" w:color="auto"/>
            <w:right w:val="none" w:sz="0" w:space="0" w:color="auto"/>
          </w:divBdr>
        </w:div>
        <w:div w:id="1562522684">
          <w:marLeft w:val="480"/>
          <w:marRight w:val="0"/>
          <w:marTop w:val="0"/>
          <w:marBottom w:val="0"/>
          <w:divBdr>
            <w:top w:val="none" w:sz="0" w:space="0" w:color="auto"/>
            <w:left w:val="none" w:sz="0" w:space="0" w:color="auto"/>
            <w:bottom w:val="none" w:sz="0" w:space="0" w:color="auto"/>
            <w:right w:val="none" w:sz="0" w:space="0" w:color="auto"/>
          </w:divBdr>
        </w:div>
        <w:div w:id="1713648025">
          <w:marLeft w:val="480"/>
          <w:marRight w:val="0"/>
          <w:marTop w:val="0"/>
          <w:marBottom w:val="0"/>
          <w:divBdr>
            <w:top w:val="none" w:sz="0" w:space="0" w:color="auto"/>
            <w:left w:val="none" w:sz="0" w:space="0" w:color="auto"/>
            <w:bottom w:val="none" w:sz="0" w:space="0" w:color="auto"/>
            <w:right w:val="none" w:sz="0" w:space="0" w:color="auto"/>
          </w:divBdr>
        </w:div>
        <w:div w:id="1745834454">
          <w:marLeft w:val="480"/>
          <w:marRight w:val="0"/>
          <w:marTop w:val="0"/>
          <w:marBottom w:val="0"/>
          <w:divBdr>
            <w:top w:val="none" w:sz="0" w:space="0" w:color="auto"/>
            <w:left w:val="none" w:sz="0" w:space="0" w:color="auto"/>
            <w:bottom w:val="none" w:sz="0" w:space="0" w:color="auto"/>
            <w:right w:val="none" w:sz="0" w:space="0" w:color="auto"/>
          </w:divBdr>
        </w:div>
        <w:div w:id="44137968">
          <w:marLeft w:val="480"/>
          <w:marRight w:val="0"/>
          <w:marTop w:val="0"/>
          <w:marBottom w:val="0"/>
          <w:divBdr>
            <w:top w:val="none" w:sz="0" w:space="0" w:color="auto"/>
            <w:left w:val="none" w:sz="0" w:space="0" w:color="auto"/>
            <w:bottom w:val="none" w:sz="0" w:space="0" w:color="auto"/>
            <w:right w:val="none" w:sz="0" w:space="0" w:color="auto"/>
          </w:divBdr>
        </w:div>
        <w:div w:id="710543751">
          <w:marLeft w:val="480"/>
          <w:marRight w:val="0"/>
          <w:marTop w:val="0"/>
          <w:marBottom w:val="0"/>
          <w:divBdr>
            <w:top w:val="none" w:sz="0" w:space="0" w:color="auto"/>
            <w:left w:val="none" w:sz="0" w:space="0" w:color="auto"/>
            <w:bottom w:val="none" w:sz="0" w:space="0" w:color="auto"/>
            <w:right w:val="none" w:sz="0" w:space="0" w:color="auto"/>
          </w:divBdr>
        </w:div>
        <w:div w:id="341246859">
          <w:marLeft w:val="480"/>
          <w:marRight w:val="0"/>
          <w:marTop w:val="0"/>
          <w:marBottom w:val="0"/>
          <w:divBdr>
            <w:top w:val="none" w:sz="0" w:space="0" w:color="auto"/>
            <w:left w:val="none" w:sz="0" w:space="0" w:color="auto"/>
            <w:bottom w:val="none" w:sz="0" w:space="0" w:color="auto"/>
            <w:right w:val="none" w:sz="0" w:space="0" w:color="auto"/>
          </w:divBdr>
        </w:div>
        <w:div w:id="923875156">
          <w:marLeft w:val="480"/>
          <w:marRight w:val="0"/>
          <w:marTop w:val="0"/>
          <w:marBottom w:val="0"/>
          <w:divBdr>
            <w:top w:val="none" w:sz="0" w:space="0" w:color="auto"/>
            <w:left w:val="none" w:sz="0" w:space="0" w:color="auto"/>
            <w:bottom w:val="none" w:sz="0" w:space="0" w:color="auto"/>
            <w:right w:val="none" w:sz="0" w:space="0" w:color="auto"/>
          </w:divBdr>
        </w:div>
        <w:div w:id="841316278">
          <w:marLeft w:val="480"/>
          <w:marRight w:val="0"/>
          <w:marTop w:val="0"/>
          <w:marBottom w:val="0"/>
          <w:divBdr>
            <w:top w:val="none" w:sz="0" w:space="0" w:color="auto"/>
            <w:left w:val="none" w:sz="0" w:space="0" w:color="auto"/>
            <w:bottom w:val="none" w:sz="0" w:space="0" w:color="auto"/>
            <w:right w:val="none" w:sz="0" w:space="0" w:color="auto"/>
          </w:divBdr>
        </w:div>
        <w:div w:id="1706561572">
          <w:marLeft w:val="480"/>
          <w:marRight w:val="0"/>
          <w:marTop w:val="0"/>
          <w:marBottom w:val="0"/>
          <w:divBdr>
            <w:top w:val="none" w:sz="0" w:space="0" w:color="auto"/>
            <w:left w:val="none" w:sz="0" w:space="0" w:color="auto"/>
            <w:bottom w:val="none" w:sz="0" w:space="0" w:color="auto"/>
            <w:right w:val="none" w:sz="0" w:space="0" w:color="auto"/>
          </w:divBdr>
        </w:div>
        <w:div w:id="1064522229">
          <w:marLeft w:val="480"/>
          <w:marRight w:val="0"/>
          <w:marTop w:val="0"/>
          <w:marBottom w:val="0"/>
          <w:divBdr>
            <w:top w:val="none" w:sz="0" w:space="0" w:color="auto"/>
            <w:left w:val="none" w:sz="0" w:space="0" w:color="auto"/>
            <w:bottom w:val="none" w:sz="0" w:space="0" w:color="auto"/>
            <w:right w:val="none" w:sz="0" w:space="0" w:color="auto"/>
          </w:divBdr>
        </w:div>
        <w:div w:id="1087732126">
          <w:marLeft w:val="480"/>
          <w:marRight w:val="0"/>
          <w:marTop w:val="0"/>
          <w:marBottom w:val="0"/>
          <w:divBdr>
            <w:top w:val="none" w:sz="0" w:space="0" w:color="auto"/>
            <w:left w:val="none" w:sz="0" w:space="0" w:color="auto"/>
            <w:bottom w:val="none" w:sz="0" w:space="0" w:color="auto"/>
            <w:right w:val="none" w:sz="0" w:space="0" w:color="auto"/>
          </w:divBdr>
        </w:div>
        <w:div w:id="1471678126">
          <w:marLeft w:val="480"/>
          <w:marRight w:val="0"/>
          <w:marTop w:val="0"/>
          <w:marBottom w:val="0"/>
          <w:divBdr>
            <w:top w:val="none" w:sz="0" w:space="0" w:color="auto"/>
            <w:left w:val="none" w:sz="0" w:space="0" w:color="auto"/>
            <w:bottom w:val="none" w:sz="0" w:space="0" w:color="auto"/>
            <w:right w:val="none" w:sz="0" w:space="0" w:color="auto"/>
          </w:divBdr>
        </w:div>
        <w:div w:id="794249610">
          <w:marLeft w:val="480"/>
          <w:marRight w:val="0"/>
          <w:marTop w:val="0"/>
          <w:marBottom w:val="0"/>
          <w:divBdr>
            <w:top w:val="none" w:sz="0" w:space="0" w:color="auto"/>
            <w:left w:val="none" w:sz="0" w:space="0" w:color="auto"/>
            <w:bottom w:val="none" w:sz="0" w:space="0" w:color="auto"/>
            <w:right w:val="none" w:sz="0" w:space="0" w:color="auto"/>
          </w:divBdr>
        </w:div>
        <w:div w:id="62460528">
          <w:marLeft w:val="480"/>
          <w:marRight w:val="0"/>
          <w:marTop w:val="0"/>
          <w:marBottom w:val="0"/>
          <w:divBdr>
            <w:top w:val="none" w:sz="0" w:space="0" w:color="auto"/>
            <w:left w:val="none" w:sz="0" w:space="0" w:color="auto"/>
            <w:bottom w:val="none" w:sz="0" w:space="0" w:color="auto"/>
            <w:right w:val="none" w:sz="0" w:space="0" w:color="auto"/>
          </w:divBdr>
        </w:div>
        <w:div w:id="904220421">
          <w:marLeft w:val="480"/>
          <w:marRight w:val="0"/>
          <w:marTop w:val="0"/>
          <w:marBottom w:val="0"/>
          <w:divBdr>
            <w:top w:val="none" w:sz="0" w:space="0" w:color="auto"/>
            <w:left w:val="none" w:sz="0" w:space="0" w:color="auto"/>
            <w:bottom w:val="none" w:sz="0" w:space="0" w:color="auto"/>
            <w:right w:val="none" w:sz="0" w:space="0" w:color="auto"/>
          </w:divBdr>
        </w:div>
        <w:div w:id="1803425834">
          <w:marLeft w:val="480"/>
          <w:marRight w:val="0"/>
          <w:marTop w:val="0"/>
          <w:marBottom w:val="0"/>
          <w:divBdr>
            <w:top w:val="none" w:sz="0" w:space="0" w:color="auto"/>
            <w:left w:val="none" w:sz="0" w:space="0" w:color="auto"/>
            <w:bottom w:val="none" w:sz="0" w:space="0" w:color="auto"/>
            <w:right w:val="none" w:sz="0" w:space="0" w:color="auto"/>
          </w:divBdr>
        </w:div>
        <w:div w:id="968166798">
          <w:marLeft w:val="480"/>
          <w:marRight w:val="0"/>
          <w:marTop w:val="0"/>
          <w:marBottom w:val="0"/>
          <w:divBdr>
            <w:top w:val="none" w:sz="0" w:space="0" w:color="auto"/>
            <w:left w:val="none" w:sz="0" w:space="0" w:color="auto"/>
            <w:bottom w:val="none" w:sz="0" w:space="0" w:color="auto"/>
            <w:right w:val="none" w:sz="0" w:space="0" w:color="auto"/>
          </w:divBdr>
        </w:div>
        <w:div w:id="1179197954">
          <w:marLeft w:val="480"/>
          <w:marRight w:val="0"/>
          <w:marTop w:val="0"/>
          <w:marBottom w:val="0"/>
          <w:divBdr>
            <w:top w:val="none" w:sz="0" w:space="0" w:color="auto"/>
            <w:left w:val="none" w:sz="0" w:space="0" w:color="auto"/>
            <w:bottom w:val="none" w:sz="0" w:space="0" w:color="auto"/>
            <w:right w:val="none" w:sz="0" w:space="0" w:color="auto"/>
          </w:divBdr>
        </w:div>
        <w:div w:id="950547007">
          <w:marLeft w:val="480"/>
          <w:marRight w:val="0"/>
          <w:marTop w:val="0"/>
          <w:marBottom w:val="0"/>
          <w:divBdr>
            <w:top w:val="none" w:sz="0" w:space="0" w:color="auto"/>
            <w:left w:val="none" w:sz="0" w:space="0" w:color="auto"/>
            <w:bottom w:val="none" w:sz="0" w:space="0" w:color="auto"/>
            <w:right w:val="none" w:sz="0" w:space="0" w:color="auto"/>
          </w:divBdr>
        </w:div>
        <w:div w:id="339888451">
          <w:marLeft w:val="480"/>
          <w:marRight w:val="0"/>
          <w:marTop w:val="0"/>
          <w:marBottom w:val="0"/>
          <w:divBdr>
            <w:top w:val="none" w:sz="0" w:space="0" w:color="auto"/>
            <w:left w:val="none" w:sz="0" w:space="0" w:color="auto"/>
            <w:bottom w:val="none" w:sz="0" w:space="0" w:color="auto"/>
            <w:right w:val="none" w:sz="0" w:space="0" w:color="auto"/>
          </w:divBdr>
        </w:div>
        <w:div w:id="1354961092">
          <w:marLeft w:val="480"/>
          <w:marRight w:val="0"/>
          <w:marTop w:val="0"/>
          <w:marBottom w:val="0"/>
          <w:divBdr>
            <w:top w:val="none" w:sz="0" w:space="0" w:color="auto"/>
            <w:left w:val="none" w:sz="0" w:space="0" w:color="auto"/>
            <w:bottom w:val="none" w:sz="0" w:space="0" w:color="auto"/>
            <w:right w:val="none" w:sz="0" w:space="0" w:color="auto"/>
          </w:divBdr>
        </w:div>
        <w:div w:id="435369164">
          <w:marLeft w:val="480"/>
          <w:marRight w:val="0"/>
          <w:marTop w:val="0"/>
          <w:marBottom w:val="0"/>
          <w:divBdr>
            <w:top w:val="none" w:sz="0" w:space="0" w:color="auto"/>
            <w:left w:val="none" w:sz="0" w:space="0" w:color="auto"/>
            <w:bottom w:val="none" w:sz="0" w:space="0" w:color="auto"/>
            <w:right w:val="none" w:sz="0" w:space="0" w:color="auto"/>
          </w:divBdr>
        </w:div>
        <w:div w:id="493648568">
          <w:marLeft w:val="480"/>
          <w:marRight w:val="0"/>
          <w:marTop w:val="0"/>
          <w:marBottom w:val="0"/>
          <w:divBdr>
            <w:top w:val="none" w:sz="0" w:space="0" w:color="auto"/>
            <w:left w:val="none" w:sz="0" w:space="0" w:color="auto"/>
            <w:bottom w:val="none" w:sz="0" w:space="0" w:color="auto"/>
            <w:right w:val="none" w:sz="0" w:space="0" w:color="auto"/>
          </w:divBdr>
        </w:div>
        <w:div w:id="2110852969">
          <w:marLeft w:val="480"/>
          <w:marRight w:val="0"/>
          <w:marTop w:val="0"/>
          <w:marBottom w:val="0"/>
          <w:divBdr>
            <w:top w:val="none" w:sz="0" w:space="0" w:color="auto"/>
            <w:left w:val="none" w:sz="0" w:space="0" w:color="auto"/>
            <w:bottom w:val="none" w:sz="0" w:space="0" w:color="auto"/>
            <w:right w:val="none" w:sz="0" w:space="0" w:color="auto"/>
          </w:divBdr>
        </w:div>
        <w:div w:id="1053966948">
          <w:marLeft w:val="480"/>
          <w:marRight w:val="0"/>
          <w:marTop w:val="0"/>
          <w:marBottom w:val="0"/>
          <w:divBdr>
            <w:top w:val="none" w:sz="0" w:space="0" w:color="auto"/>
            <w:left w:val="none" w:sz="0" w:space="0" w:color="auto"/>
            <w:bottom w:val="none" w:sz="0" w:space="0" w:color="auto"/>
            <w:right w:val="none" w:sz="0" w:space="0" w:color="auto"/>
          </w:divBdr>
        </w:div>
        <w:div w:id="1907564089">
          <w:marLeft w:val="480"/>
          <w:marRight w:val="0"/>
          <w:marTop w:val="0"/>
          <w:marBottom w:val="0"/>
          <w:divBdr>
            <w:top w:val="none" w:sz="0" w:space="0" w:color="auto"/>
            <w:left w:val="none" w:sz="0" w:space="0" w:color="auto"/>
            <w:bottom w:val="none" w:sz="0" w:space="0" w:color="auto"/>
            <w:right w:val="none" w:sz="0" w:space="0" w:color="auto"/>
          </w:divBdr>
        </w:div>
        <w:div w:id="1013217921">
          <w:marLeft w:val="480"/>
          <w:marRight w:val="0"/>
          <w:marTop w:val="0"/>
          <w:marBottom w:val="0"/>
          <w:divBdr>
            <w:top w:val="none" w:sz="0" w:space="0" w:color="auto"/>
            <w:left w:val="none" w:sz="0" w:space="0" w:color="auto"/>
            <w:bottom w:val="none" w:sz="0" w:space="0" w:color="auto"/>
            <w:right w:val="none" w:sz="0" w:space="0" w:color="auto"/>
          </w:divBdr>
        </w:div>
        <w:div w:id="1923105689">
          <w:marLeft w:val="480"/>
          <w:marRight w:val="0"/>
          <w:marTop w:val="0"/>
          <w:marBottom w:val="0"/>
          <w:divBdr>
            <w:top w:val="none" w:sz="0" w:space="0" w:color="auto"/>
            <w:left w:val="none" w:sz="0" w:space="0" w:color="auto"/>
            <w:bottom w:val="none" w:sz="0" w:space="0" w:color="auto"/>
            <w:right w:val="none" w:sz="0" w:space="0" w:color="auto"/>
          </w:divBdr>
        </w:div>
        <w:div w:id="1446458437">
          <w:marLeft w:val="480"/>
          <w:marRight w:val="0"/>
          <w:marTop w:val="0"/>
          <w:marBottom w:val="0"/>
          <w:divBdr>
            <w:top w:val="none" w:sz="0" w:space="0" w:color="auto"/>
            <w:left w:val="none" w:sz="0" w:space="0" w:color="auto"/>
            <w:bottom w:val="none" w:sz="0" w:space="0" w:color="auto"/>
            <w:right w:val="none" w:sz="0" w:space="0" w:color="auto"/>
          </w:divBdr>
        </w:div>
        <w:div w:id="1485395052">
          <w:marLeft w:val="480"/>
          <w:marRight w:val="0"/>
          <w:marTop w:val="0"/>
          <w:marBottom w:val="0"/>
          <w:divBdr>
            <w:top w:val="none" w:sz="0" w:space="0" w:color="auto"/>
            <w:left w:val="none" w:sz="0" w:space="0" w:color="auto"/>
            <w:bottom w:val="none" w:sz="0" w:space="0" w:color="auto"/>
            <w:right w:val="none" w:sz="0" w:space="0" w:color="auto"/>
          </w:divBdr>
        </w:div>
        <w:div w:id="1330643961">
          <w:marLeft w:val="480"/>
          <w:marRight w:val="0"/>
          <w:marTop w:val="0"/>
          <w:marBottom w:val="0"/>
          <w:divBdr>
            <w:top w:val="none" w:sz="0" w:space="0" w:color="auto"/>
            <w:left w:val="none" w:sz="0" w:space="0" w:color="auto"/>
            <w:bottom w:val="none" w:sz="0" w:space="0" w:color="auto"/>
            <w:right w:val="none" w:sz="0" w:space="0" w:color="auto"/>
          </w:divBdr>
        </w:div>
        <w:div w:id="1686128734">
          <w:marLeft w:val="480"/>
          <w:marRight w:val="0"/>
          <w:marTop w:val="0"/>
          <w:marBottom w:val="0"/>
          <w:divBdr>
            <w:top w:val="none" w:sz="0" w:space="0" w:color="auto"/>
            <w:left w:val="none" w:sz="0" w:space="0" w:color="auto"/>
            <w:bottom w:val="none" w:sz="0" w:space="0" w:color="auto"/>
            <w:right w:val="none" w:sz="0" w:space="0" w:color="auto"/>
          </w:divBdr>
        </w:div>
        <w:div w:id="953756355">
          <w:marLeft w:val="480"/>
          <w:marRight w:val="0"/>
          <w:marTop w:val="0"/>
          <w:marBottom w:val="0"/>
          <w:divBdr>
            <w:top w:val="none" w:sz="0" w:space="0" w:color="auto"/>
            <w:left w:val="none" w:sz="0" w:space="0" w:color="auto"/>
            <w:bottom w:val="none" w:sz="0" w:space="0" w:color="auto"/>
            <w:right w:val="none" w:sz="0" w:space="0" w:color="auto"/>
          </w:divBdr>
        </w:div>
        <w:div w:id="1214585654">
          <w:marLeft w:val="480"/>
          <w:marRight w:val="0"/>
          <w:marTop w:val="0"/>
          <w:marBottom w:val="0"/>
          <w:divBdr>
            <w:top w:val="none" w:sz="0" w:space="0" w:color="auto"/>
            <w:left w:val="none" w:sz="0" w:space="0" w:color="auto"/>
            <w:bottom w:val="none" w:sz="0" w:space="0" w:color="auto"/>
            <w:right w:val="none" w:sz="0" w:space="0" w:color="auto"/>
          </w:divBdr>
        </w:div>
      </w:divsChild>
    </w:div>
    <w:div w:id="875191071">
      <w:marLeft w:val="480"/>
      <w:marRight w:val="0"/>
      <w:marTop w:val="0"/>
      <w:marBottom w:val="0"/>
      <w:divBdr>
        <w:top w:val="none" w:sz="0" w:space="0" w:color="auto"/>
        <w:left w:val="none" w:sz="0" w:space="0" w:color="auto"/>
        <w:bottom w:val="none" w:sz="0" w:space="0" w:color="auto"/>
        <w:right w:val="none" w:sz="0" w:space="0" w:color="auto"/>
      </w:divBdr>
    </w:div>
    <w:div w:id="875236681">
      <w:bodyDiv w:val="1"/>
      <w:marLeft w:val="0"/>
      <w:marRight w:val="0"/>
      <w:marTop w:val="0"/>
      <w:marBottom w:val="0"/>
      <w:divBdr>
        <w:top w:val="none" w:sz="0" w:space="0" w:color="auto"/>
        <w:left w:val="none" w:sz="0" w:space="0" w:color="auto"/>
        <w:bottom w:val="none" w:sz="0" w:space="0" w:color="auto"/>
        <w:right w:val="none" w:sz="0" w:space="0" w:color="auto"/>
      </w:divBdr>
    </w:div>
    <w:div w:id="876818203">
      <w:bodyDiv w:val="1"/>
      <w:marLeft w:val="0"/>
      <w:marRight w:val="0"/>
      <w:marTop w:val="0"/>
      <w:marBottom w:val="0"/>
      <w:divBdr>
        <w:top w:val="none" w:sz="0" w:space="0" w:color="auto"/>
        <w:left w:val="none" w:sz="0" w:space="0" w:color="auto"/>
        <w:bottom w:val="none" w:sz="0" w:space="0" w:color="auto"/>
        <w:right w:val="none" w:sz="0" w:space="0" w:color="auto"/>
      </w:divBdr>
    </w:div>
    <w:div w:id="876820622">
      <w:marLeft w:val="640"/>
      <w:marRight w:val="0"/>
      <w:marTop w:val="0"/>
      <w:marBottom w:val="0"/>
      <w:divBdr>
        <w:top w:val="none" w:sz="0" w:space="0" w:color="auto"/>
        <w:left w:val="none" w:sz="0" w:space="0" w:color="auto"/>
        <w:bottom w:val="none" w:sz="0" w:space="0" w:color="auto"/>
        <w:right w:val="none" w:sz="0" w:space="0" w:color="auto"/>
      </w:divBdr>
    </w:div>
    <w:div w:id="877619175">
      <w:marLeft w:val="640"/>
      <w:marRight w:val="0"/>
      <w:marTop w:val="0"/>
      <w:marBottom w:val="0"/>
      <w:divBdr>
        <w:top w:val="none" w:sz="0" w:space="0" w:color="auto"/>
        <w:left w:val="none" w:sz="0" w:space="0" w:color="auto"/>
        <w:bottom w:val="none" w:sz="0" w:space="0" w:color="auto"/>
        <w:right w:val="none" w:sz="0" w:space="0" w:color="auto"/>
      </w:divBdr>
    </w:div>
    <w:div w:id="877864052">
      <w:marLeft w:val="640"/>
      <w:marRight w:val="0"/>
      <w:marTop w:val="0"/>
      <w:marBottom w:val="0"/>
      <w:divBdr>
        <w:top w:val="none" w:sz="0" w:space="0" w:color="auto"/>
        <w:left w:val="none" w:sz="0" w:space="0" w:color="auto"/>
        <w:bottom w:val="none" w:sz="0" w:space="0" w:color="auto"/>
        <w:right w:val="none" w:sz="0" w:space="0" w:color="auto"/>
      </w:divBdr>
    </w:div>
    <w:div w:id="878130381">
      <w:marLeft w:val="640"/>
      <w:marRight w:val="0"/>
      <w:marTop w:val="0"/>
      <w:marBottom w:val="0"/>
      <w:divBdr>
        <w:top w:val="none" w:sz="0" w:space="0" w:color="auto"/>
        <w:left w:val="none" w:sz="0" w:space="0" w:color="auto"/>
        <w:bottom w:val="none" w:sz="0" w:space="0" w:color="auto"/>
        <w:right w:val="none" w:sz="0" w:space="0" w:color="auto"/>
      </w:divBdr>
    </w:div>
    <w:div w:id="878666196">
      <w:marLeft w:val="480"/>
      <w:marRight w:val="0"/>
      <w:marTop w:val="0"/>
      <w:marBottom w:val="0"/>
      <w:divBdr>
        <w:top w:val="none" w:sz="0" w:space="0" w:color="auto"/>
        <w:left w:val="none" w:sz="0" w:space="0" w:color="auto"/>
        <w:bottom w:val="none" w:sz="0" w:space="0" w:color="auto"/>
        <w:right w:val="none" w:sz="0" w:space="0" w:color="auto"/>
      </w:divBdr>
    </w:div>
    <w:div w:id="878666379">
      <w:marLeft w:val="480"/>
      <w:marRight w:val="0"/>
      <w:marTop w:val="0"/>
      <w:marBottom w:val="0"/>
      <w:divBdr>
        <w:top w:val="none" w:sz="0" w:space="0" w:color="auto"/>
        <w:left w:val="none" w:sz="0" w:space="0" w:color="auto"/>
        <w:bottom w:val="none" w:sz="0" w:space="0" w:color="auto"/>
        <w:right w:val="none" w:sz="0" w:space="0" w:color="auto"/>
      </w:divBdr>
    </w:div>
    <w:div w:id="878666583">
      <w:bodyDiv w:val="1"/>
      <w:marLeft w:val="0"/>
      <w:marRight w:val="0"/>
      <w:marTop w:val="0"/>
      <w:marBottom w:val="0"/>
      <w:divBdr>
        <w:top w:val="none" w:sz="0" w:space="0" w:color="auto"/>
        <w:left w:val="none" w:sz="0" w:space="0" w:color="auto"/>
        <w:bottom w:val="none" w:sz="0" w:space="0" w:color="auto"/>
        <w:right w:val="none" w:sz="0" w:space="0" w:color="auto"/>
      </w:divBdr>
    </w:div>
    <w:div w:id="878904527">
      <w:bodyDiv w:val="1"/>
      <w:marLeft w:val="0"/>
      <w:marRight w:val="0"/>
      <w:marTop w:val="0"/>
      <w:marBottom w:val="0"/>
      <w:divBdr>
        <w:top w:val="none" w:sz="0" w:space="0" w:color="auto"/>
        <w:left w:val="none" w:sz="0" w:space="0" w:color="auto"/>
        <w:bottom w:val="none" w:sz="0" w:space="0" w:color="auto"/>
        <w:right w:val="none" w:sz="0" w:space="0" w:color="auto"/>
      </w:divBdr>
    </w:div>
    <w:div w:id="879168108">
      <w:bodyDiv w:val="1"/>
      <w:marLeft w:val="0"/>
      <w:marRight w:val="0"/>
      <w:marTop w:val="0"/>
      <w:marBottom w:val="0"/>
      <w:divBdr>
        <w:top w:val="none" w:sz="0" w:space="0" w:color="auto"/>
        <w:left w:val="none" w:sz="0" w:space="0" w:color="auto"/>
        <w:bottom w:val="none" w:sz="0" w:space="0" w:color="auto"/>
        <w:right w:val="none" w:sz="0" w:space="0" w:color="auto"/>
      </w:divBdr>
    </w:div>
    <w:div w:id="879169218">
      <w:marLeft w:val="480"/>
      <w:marRight w:val="0"/>
      <w:marTop w:val="0"/>
      <w:marBottom w:val="0"/>
      <w:divBdr>
        <w:top w:val="none" w:sz="0" w:space="0" w:color="auto"/>
        <w:left w:val="none" w:sz="0" w:space="0" w:color="auto"/>
        <w:bottom w:val="none" w:sz="0" w:space="0" w:color="auto"/>
        <w:right w:val="none" w:sz="0" w:space="0" w:color="auto"/>
      </w:divBdr>
    </w:div>
    <w:div w:id="880481872">
      <w:bodyDiv w:val="1"/>
      <w:marLeft w:val="0"/>
      <w:marRight w:val="0"/>
      <w:marTop w:val="0"/>
      <w:marBottom w:val="0"/>
      <w:divBdr>
        <w:top w:val="none" w:sz="0" w:space="0" w:color="auto"/>
        <w:left w:val="none" w:sz="0" w:space="0" w:color="auto"/>
        <w:bottom w:val="none" w:sz="0" w:space="0" w:color="auto"/>
        <w:right w:val="none" w:sz="0" w:space="0" w:color="auto"/>
      </w:divBdr>
    </w:div>
    <w:div w:id="881018331">
      <w:marLeft w:val="480"/>
      <w:marRight w:val="0"/>
      <w:marTop w:val="0"/>
      <w:marBottom w:val="0"/>
      <w:divBdr>
        <w:top w:val="none" w:sz="0" w:space="0" w:color="auto"/>
        <w:left w:val="none" w:sz="0" w:space="0" w:color="auto"/>
        <w:bottom w:val="none" w:sz="0" w:space="0" w:color="auto"/>
        <w:right w:val="none" w:sz="0" w:space="0" w:color="auto"/>
      </w:divBdr>
    </w:div>
    <w:div w:id="881475466">
      <w:marLeft w:val="640"/>
      <w:marRight w:val="0"/>
      <w:marTop w:val="0"/>
      <w:marBottom w:val="0"/>
      <w:divBdr>
        <w:top w:val="none" w:sz="0" w:space="0" w:color="auto"/>
        <w:left w:val="none" w:sz="0" w:space="0" w:color="auto"/>
        <w:bottom w:val="none" w:sz="0" w:space="0" w:color="auto"/>
        <w:right w:val="none" w:sz="0" w:space="0" w:color="auto"/>
      </w:divBdr>
    </w:div>
    <w:div w:id="881479809">
      <w:bodyDiv w:val="1"/>
      <w:marLeft w:val="0"/>
      <w:marRight w:val="0"/>
      <w:marTop w:val="0"/>
      <w:marBottom w:val="0"/>
      <w:divBdr>
        <w:top w:val="none" w:sz="0" w:space="0" w:color="auto"/>
        <w:left w:val="none" w:sz="0" w:space="0" w:color="auto"/>
        <w:bottom w:val="none" w:sz="0" w:space="0" w:color="auto"/>
        <w:right w:val="none" w:sz="0" w:space="0" w:color="auto"/>
      </w:divBdr>
      <w:divsChild>
        <w:div w:id="1918662384">
          <w:marLeft w:val="480"/>
          <w:marRight w:val="0"/>
          <w:marTop w:val="0"/>
          <w:marBottom w:val="0"/>
          <w:divBdr>
            <w:top w:val="none" w:sz="0" w:space="0" w:color="auto"/>
            <w:left w:val="none" w:sz="0" w:space="0" w:color="auto"/>
            <w:bottom w:val="none" w:sz="0" w:space="0" w:color="auto"/>
            <w:right w:val="none" w:sz="0" w:space="0" w:color="auto"/>
          </w:divBdr>
        </w:div>
        <w:div w:id="2043893851">
          <w:marLeft w:val="480"/>
          <w:marRight w:val="0"/>
          <w:marTop w:val="0"/>
          <w:marBottom w:val="0"/>
          <w:divBdr>
            <w:top w:val="none" w:sz="0" w:space="0" w:color="auto"/>
            <w:left w:val="none" w:sz="0" w:space="0" w:color="auto"/>
            <w:bottom w:val="none" w:sz="0" w:space="0" w:color="auto"/>
            <w:right w:val="none" w:sz="0" w:space="0" w:color="auto"/>
          </w:divBdr>
        </w:div>
        <w:div w:id="206382263">
          <w:marLeft w:val="480"/>
          <w:marRight w:val="0"/>
          <w:marTop w:val="0"/>
          <w:marBottom w:val="0"/>
          <w:divBdr>
            <w:top w:val="none" w:sz="0" w:space="0" w:color="auto"/>
            <w:left w:val="none" w:sz="0" w:space="0" w:color="auto"/>
            <w:bottom w:val="none" w:sz="0" w:space="0" w:color="auto"/>
            <w:right w:val="none" w:sz="0" w:space="0" w:color="auto"/>
          </w:divBdr>
        </w:div>
        <w:div w:id="910433140">
          <w:marLeft w:val="480"/>
          <w:marRight w:val="0"/>
          <w:marTop w:val="0"/>
          <w:marBottom w:val="0"/>
          <w:divBdr>
            <w:top w:val="none" w:sz="0" w:space="0" w:color="auto"/>
            <w:left w:val="none" w:sz="0" w:space="0" w:color="auto"/>
            <w:bottom w:val="none" w:sz="0" w:space="0" w:color="auto"/>
            <w:right w:val="none" w:sz="0" w:space="0" w:color="auto"/>
          </w:divBdr>
        </w:div>
        <w:div w:id="1097093527">
          <w:marLeft w:val="480"/>
          <w:marRight w:val="0"/>
          <w:marTop w:val="0"/>
          <w:marBottom w:val="0"/>
          <w:divBdr>
            <w:top w:val="none" w:sz="0" w:space="0" w:color="auto"/>
            <w:left w:val="none" w:sz="0" w:space="0" w:color="auto"/>
            <w:bottom w:val="none" w:sz="0" w:space="0" w:color="auto"/>
            <w:right w:val="none" w:sz="0" w:space="0" w:color="auto"/>
          </w:divBdr>
        </w:div>
        <w:div w:id="919367883">
          <w:marLeft w:val="480"/>
          <w:marRight w:val="0"/>
          <w:marTop w:val="0"/>
          <w:marBottom w:val="0"/>
          <w:divBdr>
            <w:top w:val="none" w:sz="0" w:space="0" w:color="auto"/>
            <w:left w:val="none" w:sz="0" w:space="0" w:color="auto"/>
            <w:bottom w:val="none" w:sz="0" w:space="0" w:color="auto"/>
            <w:right w:val="none" w:sz="0" w:space="0" w:color="auto"/>
          </w:divBdr>
        </w:div>
        <w:div w:id="1580408008">
          <w:marLeft w:val="480"/>
          <w:marRight w:val="0"/>
          <w:marTop w:val="0"/>
          <w:marBottom w:val="0"/>
          <w:divBdr>
            <w:top w:val="none" w:sz="0" w:space="0" w:color="auto"/>
            <w:left w:val="none" w:sz="0" w:space="0" w:color="auto"/>
            <w:bottom w:val="none" w:sz="0" w:space="0" w:color="auto"/>
            <w:right w:val="none" w:sz="0" w:space="0" w:color="auto"/>
          </w:divBdr>
        </w:div>
        <w:div w:id="1034580981">
          <w:marLeft w:val="480"/>
          <w:marRight w:val="0"/>
          <w:marTop w:val="0"/>
          <w:marBottom w:val="0"/>
          <w:divBdr>
            <w:top w:val="none" w:sz="0" w:space="0" w:color="auto"/>
            <w:left w:val="none" w:sz="0" w:space="0" w:color="auto"/>
            <w:bottom w:val="none" w:sz="0" w:space="0" w:color="auto"/>
            <w:right w:val="none" w:sz="0" w:space="0" w:color="auto"/>
          </w:divBdr>
        </w:div>
        <w:div w:id="904530747">
          <w:marLeft w:val="480"/>
          <w:marRight w:val="0"/>
          <w:marTop w:val="0"/>
          <w:marBottom w:val="0"/>
          <w:divBdr>
            <w:top w:val="none" w:sz="0" w:space="0" w:color="auto"/>
            <w:left w:val="none" w:sz="0" w:space="0" w:color="auto"/>
            <w:bottom w:val="none" w:sz="0" w:space="0" w:color="auto"/>
            <w:right w:val="none" w:sz="0" w:space="0" w:color="auto"/>
          </w:divBdr>
        </w:div>
        <w:div w:id="1889997538">
          <w:marLeft w:val="480"/>
          <w:marRight w:val="0"/>
          <w:marTop w:val="0"/>
          <w:marBottom w:val="0"/>
          <w:divBdr>
            <w:top w:val="none" w:sz="0" w:space="0" w:color="auto"/>
            <w:left w:val="none" w:sz="0" w:space="0" w:color="auto"/>
            <w:bottom w:val="none" w:sz="0" w:space="0" w:color="auto"/>
            <w:right w:val="none" w:sz="0" w:space="0" w:color="auto"/>
          </w:divBdr>
        </w:div>
        <w:div w:id="271479635">
          <w:marLeft w:val="480"/>
          <w:marRight w:val="0"/>
          <w:marTop w:val="0"/>
          <w:marBottom w:val="0"/>
          <w:divBdr>
            <w:top w:val="none" w:sz="0" w:space="0" w:color="auto"/>
            <w:left w:val="none" w:sz="0" w:space="0" w:color="auto"/>
            <w:bottom w:val="none" w:sz="0" w:space="0" w:color="auto"/>
            <w:right w:val="none" w:sz="0" w:space="0" w:color="auto"/>
          </w:divBdr>
        </w:div>
        <w:div w:id="1500346237">
          <w:marLeft w:val="480"/>
          <w:marRight w:val="0"/>
          <w:marTop w:val="0"/>
          <w:marBottom w:val="0"/>
          <w:divBdr>
            <w:top w:val="none" w:sz="0" w:space="0" w:color="auto"/>
            <w:left w:val="none" w:sz="0" w:space="0" w:color="auto"/>
            <w:bottom w:val="none" w:sz="0" w:space="0" w:color="auto"/>
            <w:right w:val="none" w:sz="0" w:space="0" w:color="auto"/>
          </w:divBdr>
        </w:div>
        <w:div w:id="361562375">
          <w:marLeft w:val="480"/>
          <w:marRight w:val="0"/>
          <w:marTop w:val="0"/>
          <w:marBottom w:val="0"/>
          <w:divBdr>
            <w:top w:val="none" w:sz="0" w:space="0" w:color="auto"/>
            <w:left w:val="none" w:sz="0" w:space="0" w:color="auto"/>
            <w:bottom w:val="none" w:sz="0" w:space="0" w:color="auto"/>
            <w:right w:val="none" w:sz="0" w:space="0" w:color="auto"/>
          </w:divBdr>
        </w:div>
        <w:div w:id="529412507">
          <w:marLeft w:val="480"/>
          <w:marRight w:val="0"/>
          <w:marTop w:val="0"/>
          <w:marBottom w:val="0"/>
          <w:divBdr>
            <w:top w:val="none" w:sz="0" w:space="0" w:color="auto"/>
            <w:left w:val="none" w:sz="0" w:space="0" w:color="auto"/>
            <w:bottom w:val="none" w:sz="0" w:space="0" w:color="auto"/>
            <w:right w:val="none" w:sz="0" w:space="0" w:color="auto"/>
          </w:divBdr>
        </w:div>
        <w:div w:id="424964884">
          <w:marLeft w:val="480"/>
          <w:marRight w:val="0"/>
          <w:marTop w:val="0"/>
          <w:marBottom w:val="0"/>
          <w:divBdr>
            <w:top w:val="none" w:sz="0" w:space="0" w:color="auto"/>
            <w:left w:val="none" w:sz="0" w:space="0" w:color="auto"/>
            <w:bottom w:val="none" w:sz="0" w:space="0" w:color="auto"/>
            <w:right w:val="none" w:sz="0" w:space="0" w:color="auto"/>
          </w:divBdr>
        </w:div>
        <w:div w:id="1209991385">
          <w:marLeft w:val="480"/>
          <w:marRight w:val="0"/>
          <w:marTop w:val="0"/>
          <w:marBottom w:val="0"/>
          <w:divBdr>
            <w:top w:val="none" w:sz="0" w:space="0" w:color="auto"/>
            <w:left w:val="none" w:sz="0" w:space="0" w:color="auto"/>
            <w:bottom w:val="none" w:sz="0" w:space="0" w:color="auto"/>
            <w:right w:val="none" w:sz="0" w:space="0" w:color="auto"/>
          </w:divBdr>
        </w:div>
        <w:div w:id="428819088">
          <w:marLeft w:val="480"/>
          <w:marRight w:val="0"/>
          <w:marTop w:val="0"/>
          <w:marBottom w:val="0"/>
          <w:divBdr>
            <w:top w:val="none" w:sz="0" w:space="0" w:color="auto"/>
            <w:left w:val="none" w:sz="0" w:space="0" w:color="auto"/>
            <w:bottom w:val="none" w:sz="0" w:space="0" w:color="auto"/>
            <w:right w:val="none" w:sz="0" w:space="0" w:color="auto"/>
          </w:divBdr>
        </w:div>
        <w:div w:id="1669792262">
          <w:marLeft w:val="480"/>
          <w:marRight w:val="0"/>
          <w:marTop w:val="0"/>
          <w:marBottom w:val="0"/>
          <w:divBdr>
            <w:top w:val="none" w:sz="0" w:space="0" w:color="auto"/>
            <w:left w:val="none" w:sz="0" w:space="0" w:color="auto"/>
            <w:bottom w:val="none" w:sz="0" w:space="0" w:color="auto"/>
            <w:right w:val="none" w:sz="0" w:space="0" w:color="auto"/>
          </w:divBdr>
        </w:div>
        <w:div w:id="1086417004">
          <w:marLeft w:val="480"/>
          <w:marRight w:val="0"/>
          <w:marTop w:val="0"/>
          <w:marBottom w:val="0"/>
          <w:divBdr>
            <w:top w:val="none" w:sz="0" w:space="0" w:color="auto"/>
            <w:left w:val="none" w:sz="0" w:space="0" w:color="auto"/>
            <w:bottom w:val="none" w:sz="0" w:space="0" w:color="auto"/>
            <w:right w:val="none" w:sz="0" w:space="0" w:color="auto"/>
          </w:divBdr>
        </w:div>
        <w:div w:id="1861970490">
          <w:marLeft w:val="480"/>
          <w:marRight w:val="0"/>
          <w:marTop w:val="0"/>
          <w:marBottom w:val="0"/>
          <w:divBdr>
            <w:top w:val="none" w:sz="0" w:space="0" w:color="auto"/>
            <w:left w:val="none" w:sz="0" w:space="0" w:color="auto"/>
            <w:bottom w:val="none" w:sz="0" w:space="0" w:color="auto"/>
            <w:right w:val="none" w:sz="0" w:space="0" w:color="auto"/>
          </w:divBdr>
        </w:div>
        <w:div w:id="1083528196">
          <w:marLeft w:val="480"/>
          <w:marRight w:val="0"/>
          <w:marTop w:val="0"/>
          <w:marBottom w:val="0"/>
          <w:divBdr>
            <w:top w:val="none" w:sz="0" w:space="0" w:color="auto"/>
            <w:left w:val="none" w:sz="0" w:space="0" w:color="auto"/>
            <w:bottom w:val="none" w:sz="0" w:space="0" w:color="auto"/>
            <w:right w:val="none" w:sz="0" w:space="0" w:color="auto"/>
          </w:divBdr>
        </w:div>
        <w:div w:id="837234155">
          <w:marLeft w:val="480"/>
          <w:marRight w:val="0"/>
          <w:marTop w:val="0"/>
          <w:marBottom w:val="0"/>
          <w:divBdr>
            <w:top w:val="none" w:sz="0" w:space="0" w:color="auto"/>
            <w:left w:val="none" w:sz="0" w:space="0" w:color="auto"/>
            <w:bottom w:val="none" w:sz="0" w:space="0" w:color="auto"/>
            <w:right w:val="none" w:sz="0" w:space="0" w:color="auto"/>
          </w:divBdr>
        </w:div>
        <w:div w:id="1123185086">
          <w:marLeft w:val="480"/>
          <w:marRight w:val="0"/>
          <w:marTop w:val="0"/>
          <w:marBottom w:val="0"/>
          <w:divBdr>
            <w:top w:val="none" w:sz="0" w:space="0" w:color="auto"/>
            <w:left w:val="none" w:sz="0" w:space="0" w:color="auto"/>
            <w:bottom w:val="none" w:sz="0" w:space="0" w:color="auto"/>
            <w:right w:val="none" w:sz="0" w:space="0" w:color="auto"/>
          </w:divBdr>
        </w:div>
        <w:div w:id="969046386">
          <w:marLeft w:val="480"/>
          <w:marRight w:val="0"/>
          <w:marTop w:val="0"/>
          <w:marBottom w:val="0"/>
          <w:divBdr>
            <w:top w:val="none" w:sz="0" w:space="0" w:color="auto"/>
            <w:left w:val="none" w:sz="0" w:space="0" w:color="auto"/>
            <w:bottom w:val="none" w:sz="0" w:space="0" w:color="auto"/>
            <w:right w:val="none" w:sz="0" w:space="0" w:color="auto"/>
          </w:divBdr>
        </w:div>
        <w:div w:id="1950969690">
          <w:marLeft w:val="480"/>
          <w:marRight w:val="0"/>
          <w:marTop w:val="0"/>
          <w:marBottom w:val="0"/>
          <w:divBdr>
            <w:top w:val="none" w:sz="0" w:space="0" w:color="auto"/>
            <w:left w:val="none" w:sz="0" w:space="0" w:color="auto"/>
            <w:bottom w:val="none" w:sz="0" w:space="0" w:color="auto"/>
            <w:right w:val="none" w:sz="0" w:space="0" w:color="auto"/>
          </w:divBdr>
        </w:div>
        <w:div w:id="309940029">
          <w:marLeft w:val="480"/>
          <w:marRight w:val="0"/>
          <w:marTop w:val="0"/>
          <w:marBottom w:val="0"/>
          <w:divBdr>
            <w:top w:val="none" w:sz="0" w:space="0" w:color="auto"/>
            <w:left w:val="none" w:sz="0" w:space="0" w:color="auto"/>
            <w:bottom w:val="none" w:sz="0" w:space="0" w:color="auto"/>
            <w:right w:val="none" w:sz="0" w:space="0" w:color="auto"/>
          </w:divBdr>
        </w:div>
        <w:div w:id="1332292590">
          <w:marLeft w:val="480"/>
          <w:marRight w:val="0"/>
          <w:marTop w:val="0"/>
          <w:marBottom w:val="0"/>
          <w:divBdr>
            <w:top w:val="none" w:sz="0" w:space="0" w:color="auto"/>
            <w:left w:val="none" w:sz="0" w:space="0" w:color="auto"/>
            <w:bottom w:val="none" w:sz="0" w:space="0" w:color="auto"/>
            <w:right w:val="none" w:sz="0" w:space="0" w:color="auto"/>
          </w:divBdr>
        </w:div>
        <w:div w:id="155263156">
          <w:marLeft w:val="480"/>
          <w:marRight w:val="0"/>
          <w:marTop w:val="0"/>
          <w:marBottom w:val="0"/>
          <w:divBdr>
            <w:top w:val="none" w:sz="0" w:space="0" w:color="auto"/>
            <w:left w:val="none" w:sz="0" w:space="0" w:color="auto"/>
            <w:bottom w:val="none" w:sz="0" w:space="0" w:color="auto"/>
            <w:right w:val="none" w:sz="0" w:space="0" w:color="auto"/>
          </w:divBdr>
        </w:div>
        <w:div w:id="1422726421">
          <w:marLeft w:val="480"/>
          <w:marRight w:val="0"/>
          <w:marTop w:val="0"/>
          <w:marBottom w:val="0"/>
          <w:divBdr>
            <w:top w:val="none" w:sz="0" w:space="0" w:color="auto"/>
            <w:left w:val="none" w:sz="0" w:space="0" w:color="auto"/>
            <w:bottom w:val="none" w:sz="0" w:space="0" w:color="auto"/>
            <w:right w:val="none" w:sz="0" w:space="0" w:color="auto"/>
          </w:divBdr>
        </w:div>
        <w:div w:id="1107000055">
          <w:marLeft w:val="480"/>
          <w:marRight w:val="0"/>
          <w:marTop w:val="0"/>
          <w:marBottom w:val="0"/>
          <w:divBdr>
            <w:top w:val="none" w:sz="0" w:space="0" w:color="auto"/>
            <w:left w:val="none" w:sz="0" w:space="0" w:color="auto"/>
            <w:bottom w:val="none" w:sz="0" w:space="0" w:color="auto"/>
            <w:right w:val="none" w:sz="0" w:space="0" w:color="auto"/>
          </w:divBdr>
        </w:div>
        <w:div w:id="910625451">
          <w:marLeft w:val="480"/>
          <w:marRight w:val="0"/>
          <w:marTop w:val="0"/>
          <w:marBottom w:val="0"/>
          <w:divBdr>
            <w:top w:val="none" w:sz="0" w:space="0" w:color="auto"/>
            <w:left w:val="none" w:sz="0" w:space="0" w:color="auto"/>
            <w:bottom w:val="none" w:sz="0" w:space="0" w:color="auto"/>
            <w:right w:val="none" w:sz="0" w:space="0" w:color="auto"/>
          </w:divBdr>
        </w:div>
        <w:div w:id="459957605">
          <w:marLeft w:val="480"/>
          <w:marRight w:val="0"/>
          <w:marTop w:val="0"/>
          <w:marBottom w:val="0"/>
          <w:divBdr>
            <w:top w:val="none" w:sz="0" w:space="0" w:color="auto"/>
            <w:left w:val="none" w:sz="0" w:space="0" w:color="auto"/>
            <w:bottom w:val="none" w:sz="0" w:space="0" w:color="auto"/>
            <w:right w:val="none" w:sz="0" w:space="0" w:color="auto"/>
          </w:divBdr>
        </w:div>
        <w:div w:id="790631850">
          <w:marLeft w:val="480"/>
          <w:marRight w:val="0"/>
          <w:marTop w:val="0"/>
          <w:marBottom w:val="0"/>
          <w:divBdr>
            <w:top w:val="none" w:sz="0" w:space="0" w:color="auto"/>
            <w:left w:val="none" w:sz="0" w:space="0" w:color="auto"/>
            <w:bottom w:val="none" w:sz="0" w:space="0" w:color="auto"/>
            <w:right w:val="none" w:sz="0" w:space="0" w:color="auto"/>
          </w:divBdr>
        </w:div>
        <w:div w:id="1012605511">
          <w:marLeft w:val="480"/>
          <w:marRight w:val="0"/>
          <w:marTop w:val="0"/>
          <w:marBottom w:val="0"/>
          <w:divBdr>
            <w:top w:val="none" w:sz="0" w:space="0" w:color="auto"/>
            <w:left w:val="none" w:sz="0" w:space="0" w:color="auto"/>
            <w:bottom w:val="none" w:sz="0" w:space="0" w:color="auto"/>
            <w:right w:val="none" w:sz="0" w:space="0" w:color="auto"/>
          </w:divBdr>
        </w:div>
        <w:div w:id="1943957338">
          <w:marLeft w:val="480"/>
          <w:marRight w:val="0"/>
          <w:marTop w:val="0"/>
          <w:marBottom w:val="0"/>
          <w:divBdr>
            <w:top w:val="none" w:sz="0" w:space="0" w:color="auto"/>
            <w:left w:val="none" w:sz="0" w:space="0" w:color="auto"/>
            <w:bottom w:val="none" w:sz="0" w:space="0" w:color="auto"/>
            <w:right w:val="none" w:sz="0" w:space="0" w:color="auto"/>
          </w:divBdr>
        </w:div>
        <w:div w:id="184950349">
          <w:marLeft w:val="480"/>
          <w:marRight w:val="0"/>
          <w:marTop w:val="0"/>
          <w:marBottom w:val="0"/>
          <w:divBdr>
            <w:top w:val="none" w:sz="0" w:space="0" w:color="auto"/>
            <w:left w:val="none" w:sz="0" w:space="0" w:color="auto"/>
            <w:bottom w:val="none" w:sz="0" w:space="0" w:color="auto"/>
            <w:right w:val="none" w:sz="0" w:space="0" w:color="auto"/>
          </w:divBdr>
        </w:div>
        <w:div w:id="1270552748">
          <w:marLeft w:val="480"/>
          <w:marRight w:val="0"/>
          <w:marTop w:val="0"/>
          <w:marBottom w:val="0"/>
          <w:divBdr>
            <w:top w:val="none" w:sz="0" w:space="0" w:color="auto"/>
            <w:left w:val="none" w:sz="0" w:space="0" w:color="auto"/>
            <w:bottom w:val="none" w:sz="0" w:space="0" w:color="auto"/>
            <w:right w:val="none" w:sz="0" w:space="0" w:color="auto"/>
          </w:divBdr>
        </w:div>
        <w:div w:id="361975745">
          <w:marLeft w:val="480"/>
          <w:marRight w:val="0"/>
          <w:marTop w:val="0"/>
          <w:marBottom w:val="0"/>
          <w:divBdr>
            <w:top w:val="none" w:sz="0" w:space="0" w:color="auto"/>
            <w:left w:val="none" w:sz="0" w:space="0" w:color="auto"/>
            <w:bottom w:val="none" w:sz="0" w:space="0" w:color="auto"/>
            <w:right w:val="none" w:sz="0" w:space="0" w:color="auto"/>
          </w:divBdr>
        </w:div>
        <w:div w:id="1718315179">
          <w:marLeft w:val="480"/>
          <w:marRight w:val="0"/>
          <w:marTop w:val="0"/>
          <w:marBottom w:val="0"/>
          <w:divBdr>
            <w:top w:val="none" w:sz="0" w:space="0" w:color="auto"/>
            <w:left w:val="none" w:sz="0" w:space="0" w:color="auto"/>
            <w:bottom w:val="none" w:sz="0" w:space="0" w:color="auto"/>
            <w:right w:val="none" w:sz="0" w:space="0" w:color="auto"/>
          </w:divBdr>
        </w:div>
        <w:div w:id="1408572715">
          <w:marLeft w:val="480"/>
          <w:marRight w:val="0"/>
          <w:marTop w:val="0"/>
          <w:marBottom w:val="0"/>
          <w:divBdr>
            <w:top w:val="none" w:sz="0" w:space="0" w:color="auto"/>
            <w:left w:val="none" w:sz="0" w:space="0" w:color="auto"/>
            <w:bottom w:val="none" w:sz="0" w:space="0" w:color="auto"/>
            <w:right w:val="none" w:sz="0" w:space="0" w:color="auto"/>
          </w:divBdr>
        </w:div>
        <w:div w:id="1421028571">
          <w:marLeft w:val="480"/>
          <w:marRight w:val="0"/>
          <w:marTop w:val="0"/>
          <w:marBottom w:val="0"/>
          <w:divBdr>
            <w:top w:val="none" w:sz="0" w:space="0" w:color="auto"/>
            <w:left w:val="none" w:sz="0" w:space="0" w:color="auto"/>
            <w:bottom w:val="none" w:sz="0" w:space="0" w:color="auto"/>
            <w:right w:val="none" w:sz="0" w:space="0" w:color="auto"/>
          </w:divBdr>
        </w:div>
        <w:div w:id="415057694">
          <w:marLeft w:val="480"/>
          <w:marRight w:val="0"/>
          <w:marTop w:val="0"/>
          <w:marBottom w:val="0"/>
          <w:divBdr>
            <w:top w:val="none" w:sz="0" w:space="0" w:color="auto"/>
            <w:left w:val="none" w:sz="0" w:space="0" w:color="auto"/>
            <w:bottom w:val="none" w:sz="0" w:space="0" w:color="auto"/>
            <w:right w:val="none" w:sz="0" w:space="0" w:color="auto"/>
          </w:divBdr>
        </w:div>
        <w:div w:id="23748674">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1127119678">
          <w:marLeft w:val="480"/>
          <w:marRight w:val="0"/>
          <w:marTop w:val="0"/>
          <w:marBottom w:val="0"/>
          <w:divBdr>
            <w:top w:val="none" w:sz="0" w:space="0" w:color="auto"/>
            <w:left w:val="none" w:sz="0" w:space="0" w:color="auto"/>
            <w:bottom w:val="none" w:sz="0" w:space="0" w:color="auto"/>
            <w:right w:val="none" w:sz="0" w:space="0" w:color="auto"/>
          </w:divBdr>
        </w:div>
        <w:div w:id="1702121493">
          <w:marLeft w:val="480"/>
          <w:marRight w:val="0"/>
          <w:marTop w:val="0"/>
          <w:marBottom w:val="0"/>
          <w:divBdr>
            <w:top w:val="none" w:sz="0" w:space="0" w:color="auto"/>
            <w:left w:val="none" w:sz="0" w:space="0" w:color="auto"/>
            <w:bottom w:val="none" w:sz="0" w:space="0" w:color="auto"/>
            <w:right w:val="none" w:sz="0" w:space="0" w:color="auto"/>
          </w:divBdr>
        </w:div>
        <w:div w:id="2097089410">
          <w:marLeft w:val="480"/>
          <w:marRight w:val="0"/>
          <w:marTop w:val="0"/>
          <w:marBottom w:val="0"/>
          <w:divBdr>
            <w:top w:val="none" w:sz="0" w:space="0" w:color="auto"/>
            <w:left w:val="none" w:sz="0" w:space="0" w:color="auto"/>
            <w:bottom w:val="none" w:sz="0" w:space="0" w:color="auto"/>
            <w:right w:val="none" w:sz="0" w:space="0" w:color="auto"/>
          </w:divBdr>
        </w:div>
        <w:div w:id="1908300757">
          <w:marLeft w:val="480"/>
          <w:marRight w:val="0"/>
          <w:marTop w:val="0"/>
          <w:marBottom w:val="0"/>
          <w:divBdr>
            <w:top w:val="none" w:sz="0" w:space="0" w:color="auto"/>
            <w:left w:val="none" w:sz="0" w:space="0" w:color="auto"/>
            <w:bottom w:val="none" w:sz="0" w:space="0" w:color="auto"/>
            <w:right w:val="none" w:sz="0" w:space="0" w:color="auto"/>
          </w:divBdr>
        </w:div>
        <w:div w:id="1351686838">
          <w:marLeft w:val="480"/>
          <w:marRight w:val="0"/>
          <w:marTop w:val="0"/>
          <w:marBottom w:val="0"/>
          <w:divBdr>
            <w:top w:val="none" w:sz="0" w:space="0" w:color="auto"/>
            <w:left w:val="none" w:sz="0" w:space="0" w:color="auto"/>
            <w:bottom w:val="none" w:sz="0" w:space="0" w:color="auto"/>
            <w:right w:val="none" w:sz="0" w:space="0" w:color="auto"/>
          </w:divBdr>
        </w:div>
        <w:div w:id="122772411">
          <w:marLeft w:val="480"/>
          <w:marRight w:val="0"/>
          <w:marTop w:val="0"/>
          <w:marBottom w:val="0"/>
          <w:divBdr>
            <w:top w:val="none" w:sz="0" w:space="0" w:color="auto"/>
            <w:left w:val="none" w:sz="0" w:space="0" w:color="auto"/>
            <w:bottom w:val="none" w:sz="0" w:space="0" w:color="auto"/>
            <w:right w:val="none" w:sz="0" w:space="0" w:color="auto"/>
          </w:divBdr>
        </w:div>
        <w:div w:id="625158350">
          <w:marLeft w:val="480"/>
          <w:marRight w:val="0"/>
          <w:marTop w:val="0"/>
          <w:marBottom w:val="0"/>
          <w:divBdr>
            <w:top w:val="none" w:sz="0" w:space="0" w:color="auto"/>
            <w:left w:val="none" w:sz="0" w:space="0" w:color="auto"/>
            <w:bottom w:val="none" w:sz="0" w:space="0" w:color="auto"/>
            <w:right w:val="none" w:sz="0" w:space="0" w:color="auto"/>
          </w:divBdr>
        </w:div>
        <w:div w:id="428426997">
          <w:marLeft w:val="480"/>
          <w:marRight w:val="0"/>
          <w:marTop w:val="0"/>
          <w:marBottom w:val="0"/>
          <w:divBdr>
            <w:top w:val="none" w:sz="0" w:space="0" w:color="auto"/>
            <w:left w:val="none" w:sz="0" w:space="0" w:color="auto"/>
            <w:bottom w:val="none" w:sz="0" w:space="0" w:color="auto"/>
            <w:right w:val="none" w:sz="0" w:space="0" w:color="auto"/>
          </w:divBdr>
        </w:div>
        <w:div w:id="376514518">
          <w:marLeft w:val="480"/>
          <w:marRight w:val="0"/>
          <w:marTop w:val="0"/>
          <w:marBottom w:val="0"/>
          <w:divBdr>
            <w:top w:val="none" w:sz="0" w:space="0" w:color="auto"/>
            <w:left w:val="none" w:sz="0" w:space="0" w:color="auto"/>
            <w:bottom w:val="none" w:sz="0" w:space="0" w:color="auto"/>
            <w:right w:val="none" w:sz="0" w:space="0" w:color="auto"/>
          </w:divBdr>
        </w:div>
        <w:div w:id="2045590297">
          <w:marLeft w:val="480"/>
          <w:marRight w:val="0"/>
          <w:marTop w:val="0"/>
          <w:marBottom w:val="0"/>
          <w:divBdr>
            <w:top w:val="none" w:sz="0" w:space="0" w:color="auto"/>
            <w:left w:val="none" w:sz="0" w:space="0" w:color="auto"/>
            <w:bottom w:val="none" w:sz="0" w:space="0" w:color="auto"/>
            <w:right w:val="none" w:sz="0" w:space="0" w:color="auto"/>
          </w:divBdr>
        </w:div>
        <w:div w:id="1050690979">
          <w:marLeft w:val="480"/>
          <w:marRight w:val="0"/>
          <w:marTop w:val="0"/>
          <w:marBottom w:val="0"/>
          <w:divBdr>
            <w:top w:val="none" w:sz="0" w:space="0" w:color="auto"/>
            <w:left w:val="none" w:sz="0" w:space="0" w:color="auto"/>
            <w:bottom w:val="none" w:sz="0" w:space="0" w:color="auto"/>
            <w:right w:val="none" w:sz="0" w:space="0" w:color="auto"/>
          </w:divBdr>
        </w:div>
        <w:div w:id="1142040980">
          <w:marLeft w:val="480"/>
          <w:marRight w:val="0"/>
          <w:marTop w:val="0"/>
          <w:marBottom w:val="0"/>
          <w:divBdr>
            <w:top w:val="none" w:sz="0" w:space="0" w:color="auto"/>
            <w:left w:val="none" w:sz="0" w:space="0" w:color="auto"/>
            <w:bottom w:val="none" w:sz="0" w:space="0" w:color="auto"/>
            <w:right w:val="none" w:sz="0" w:space="0" w:color="auto"/>
          </w:divBdr>
        </w:div>
        <w:div w:id="773015298">
          <w:marLeft w:val="480"/>
          <w:marRight w:val="0"/>
          <w:marTop w:val="0"/>
          <w:marBottom w:val="0"/>
          <w:divBdr>
            <w:top w:val="none" w:sz="0" w:space="0" w:color="auto"/>
            <w:left w:val="none" w:sz="0" w:space="0" w:color="auto"/>
            <w:bottom w:val="none" w:sz="0" w:space="0" w:color="auto"/>
            <w:right w:val="none" w:sz="0" w:space="0" w:color="auto"/>
          </w:divBdr>
        </w:div>
        <w:div w:id="765996809">
          <w:marLeft w:val="480"/>
          <w:marRight w:val="0"/>
          <w:marTop w:val="0"/>
          <w:marBottom w:val="0"/>
          <w:divBdr>
            <w:top w:val="none" w:sz="0" w:space="0" w:color="auto"/>
            <w:left w:val="none" w:sz="0" w:space="0" w:color="auto"/>
            <w:bottom w:val="none" w:sz="0" w:space="0" w:color="auto"/>
            <w:right w:val="none" w:sz="0" w:space="0" w:color="auto"/>
          </w:divBdr>
        </w:div>
        <w:div w:id="1838224084">
          <w:marLeft w:val="480"/>
          <w:marRight w:val="0"/>
          <w:marTop w:val="0"/>
          <w:marBottom w:val="0"/>
          <w:divBdr>
            <w:top w:val="none" w:sz="0" w:space="0" w:color="auto"/>
            <w:left w:val="none" w:sz="0" w:space="0" w:color="auto"/>
            <w:bottom w:val="none" w:sz="0" w:space="0" w:color="auto"/>
            <w:right w:val="none" w:sz="0" w:space="0" w:color="auto"/>
          </w:divBdr>
        </w:div>
        <w:div w:id="663749087">
          <w:marLeft w:val="480"/>
          <w:marRight w:val="0"/>
          <w:marTop w:val="0"/>
          <w:marBottom w:val="0"/>
          <w:divBdr>
            <w:top w:val="none" w:sz="0" w:space="0" w:color="auto"/>
            <w:left w:val="none" w:sz="0" w:space="0" w:color="auto"/>
            <w:bottom w:val="none" w:sz="0" w:space="0" w:color="auto"/>
            <w:right w:val="none" w:sz="0" w:space="0" w:color="auto"/>
          </w:divBdr>
        </w:div>
        <w:div w:id="535895880">
          <w:marLeft w:val="480"/>
          <w:marRight w:val="0"/>
          <w:marTop w:val="0"/>
          <w:marBottom w:val="0"/>
          <w:divBdr>
            <w:top w:val="none" w:sz="0" w:space="0" w:color="auto"/>
            <w:left w:val="none" w:sz="0" w:space="0" w:color="auto"/>
            <w:bottom w:val="none" w:sz="0" w:space="0" w:color="auto"/>
            <w:right w:val="none" w:sz="0" w:space="0" w:color="auto"/>
          </w:divBdr>
        </w:div>
        <w:div w:id="826438546">
          <w:marLeft w:val="480"/>
          <w:marRight w:val="0"/>
          <w:marTop w:val="0"/>
          <w:marBottom w:val="0"/>
          <w:divBdr>
            <w:top w:val="none" w:sz="0" w:space="0" w:color="auto"/>
            <w:left w:val="none" w:sz="0" w:space="0" w:color="auto"/>
            <w:bottom w:val="none" w:sz="0" w:space="0" w:color="auto"/>
            <w:right w:val="none" w:sz="0" w:space="0" w:color="auto"/>
          </w:divBdr>
        </w:div>
        <w:div w:id="1313410032">
          <w:marLeft w:val="480"/>
          <w:marRight w:val="0"/>
          <w:marTop w:val="0"/>
          <w:marBottom w:val="0"/>
          <w:divBdr>
            <w:top w:val="none" w:sz="0" w:space="0" w:color="auto"/>
            <w:left w:val="none" w:sz="0" w:space="0" w:color="auto"/>
            <w:bottom w:val="none" w:sz="0" w:space="0" w:color="auto"/>
            <w:right w:val="none" w:sz="0" w:space="0" w:color="auto"/>
          </w:divBdr>
        </w:div>
        <w:div w:id="844130866">
          <w:marLeft w:val="480"/>
          <w:marRight w:val="0"/>
          <w:marTop w:val="0"/>
          <w:marBottom w:val="0"/>
          <w:divBdr>
            <w:top w:val="none" w:sz="0" w:space="0" w:color="auto"/>
            <w:left w:val="none" w:sz="0" w:space="0" w:color="auto"/>
            <w:bottom w:val="none" w:sz="0" w:space="0" w:color="auto"/>
            <w:right w:val="none" w:sz="0" w:space="0" w:color="auto"/>
          </w:divBdr>
        </w:div>
        <w:div w:id="478115894">
          <w:marLeft w:val="480"/>
          <w:marRight w:val="0"/>
          <w:marTop w:val="0"/>
          <w:marBottom w:val="0"/>
          <w:divBdr>
            <w:top w:val="none" w:sz="0" w:space="0" w:color="auto"/>
            <w:left w:val="none" w:sz="0" w:space="0" w:color="auto"/>
            <w:bottom w:val="none" w:sz="0" w:space="0" w:color="auto"/>
            <w:right w:val="none" w:sz="0" w:space="0" w:color="auto"/>
          </w:divBdr>
        </w:div>
        <w:div w:id="1166165894">
          <w:marLeft w:val="480"/>
          <w:marRight w:val="0"/>
          <w:marTop w:val="0"/>
          <w:marBottom w:val="0"/>
          <w:divBdr>
            <w:top w:val="none" w:sz="0" w:space="0" w:color="auto"/>
            <w:left w:val="none" w:sz="0" w:space="0" w:color="auto"/>
            <w:bottom w:val="none" w:sz="0" w:space="0" w:color="auto"/>
            <w:right w:val="none" w:sz="0" w:space="0" w:color="auto"/>
          </w:divBdr>
        </w:div>
        <w:div w:id="1529374266">
          <w:marLeft w:val="480"/>
          <w:marRight w:val="0"/>
          <w:marTop w:val="0"/>
          <w:marBottom w:val="0"/>
          <w:divBdr>
            <w:top w:val="none" w:sz="0" w:space="0" w:color="auto"/>
            <w:left w:val="none" w:sz="0" w:space="0" w:color="auto"/>
            <w:bottom w:val="none" w:sz="0" w:space="0" w:color="auto"/>
            <w:right w:val="none" w:sz="0" w:space="0" w:color="auto"/>
          </w:divBdr>
        </w:div>
        <w:div w:id="1200900833">
          <w:marLeft w:val="480"/>
          <w:marRight w:val="0"/>
          <w:marTop w:val="0"/>
          <w:marBottom w:val="0"/>
          <w:divBdr>
            <w:top w:val="none" w:sz="0" w:space="0" w:color="auto"/>
            <w:left w:val="none" w:sz="0" w:space="0" w:color="auto"/>
            <w:bottom w:val="none" w:sz="0" w:space="0" w:color="auto"/>
            <w:right w:val="none" w:sz="0" w:space="0" w:color="auto"/>
          </w:divBdr>
        </w:div>
        <w:div w:id="486288017">
          <w:marLeft w:val="480"/>
          <w:marRight w:val="0"/>
          <w:marTop w:val="0"/>
          <w:marBottom w:val="0"/>
          <w:divBdr>
            <w:top w:val="none" w:sz="0" w:space="0" w:color="auto"/>
            <w:left w:val="none" w:sz="0" w:space="0" w:color="auto"/>
            <w:bottom w:val="none" w:sz="0" w:space="0" w:color="auto"/>
            <w:right w:val="none" w:sz="0" w:space="0" w:color="auto"/>
          </w:divBdr>
        </w:div>
        <w:div w:id="1495103601">
          <w:marLeft w:val="480"/>
          <w:marRight w:val="0"/>
          <w:marTop w:val="0"/>
          <w:marBottom w:val="0"/>
          <w:divBdr>
            <w:top w:val="none" w:sz="0" w:space="0" w:color="auto"/>
            <w:left w:val="none" w:sz="0" w:space="0" w:color="auto"/>
            <w:bottom w:val="none" w:sz="0" w:space="0" w:color="auto"/>
            <w:right w:val="none" w:sz="0" w:space="0" w:color="auto"/>
          </w:divBdr>
        </w:div>
        <w:div w:id="66735313">
          <w:marLeft w:val="480"/>
          <w:marRight w:val="0"/>
          <w:marTop w:val="0"/>
          <w:marBottom w:val="0"/>
          <w:divBdr>
            <w:top w:val="none" w:sz="0" w:space="0" w:color="auto"/>
            <w:left w:val="none" w:sz="0" w:space="0" w:color="auto"/>
            <w:bottom w:val="none" w:sz="0" w:space="0" w:color="auto"/>
            <w:right w:val="none" w:sz="0" w:space="0" w:color="auto"/>
          </w:divBdr>
        </w:div>
        <w:div w:id="1471895293">
          <w:marLeft w:val="480"/>
          <w:marRight w:val="0"/>
          <w:marTop w:val="0"/>
          <w:marBottom w:val="0"/>
          <w:divBdr>
            <w:top w:val="none" w:sz="0" w:space="0" w:color="auto"/>
            <w:left w:val="none" w:sz="0" w:space="0" w:color="auto"/>
            <w:bottom w:val="none" w:sz="0" w:space="0" w:color="auto"/>
            <w:right w:val="none" w:sz="0" w:space="0" w:color="auto"/>
          </w:divBdr>
        </w:div>
        <w:div w:id="290942943">
          <w:marLeft w:val="480"/>
          <w:marRight w:val="0"/>
          <w:marTop w:val="0"/>
          <w:marBottom w:val="0"/>
          <w:divBdr>
            <w:top w:val="none" w:sz="0" w:space="0" w:color="auto"/>
            <w:left w:val="none" w:sz="0" w:space="0" w:color="auto"/>
            <w:bottom w:val="none" w:sz="0" w:space="0" w:color="auto"/>
            <w:right w:val="none" w:sz="0" w:space="0" w:color="auto"/>
          </w:divBdr>
        </w:div>
        <w:div w:id="1590893238">
          <w:marLeft w:val="480"/>
          <w:marRight w:val="0"/>
          <w:marTop w:val="0"/>
          <w:marBottom w:val="0"/>
          <w:divBdr>
            <w:top w:val="none" w:sz="0" w:space="0" w:color="auto"/>
            <w:left w:val="none" w:sz="0" w:space="0" w:color="auto"/>
            <w:bottom w:val="none" w:sz="0" w:space="0" w:color="auto"/>
            <w:right w:val="none" w:sz="0" w:space="0" w:color="auto"/>
          </w:divBdr>
        </w:div>
        <w:div w:id="641236192">
          <w:marLeft w:val="480"/>
          <w:marRight w:val="0"/>
          <w:marTop w:val="0"/>
          <w:marBottom w:val="0"/>
          <w:divBdr>
            <w:top w:val="none" w:sz="0" w:space="0" w:color="auto"/>
            <w:left w:val="none" w:sz="0" w:space="0" w:color="auto"/>
            <w:bottom w:val="none" w:sz="0" w:space="0" w:color="auto"/>
            <w:right w:val="none" w:sz="0" w:space="0" w:color="auto"/>
          </w:divBdr>
        </w:div>
        <w:div w:id="918297010">
          <w:marLeft w:val="480"/>
          <w:marRight w:val="0"/>
          <w:marTop w:val="0"/>
          <w:marBottom w:val="0"/>
          <w:divBdr>
            <w:top w:val="none" w:sz="0" w:space="0" w:color="auto"/>
            <w:left w:val="none" w:sz="0" w:space="0" w:color="auto"/>
            <w:bottom w:val="none" w:sz="0" w:space="0" w:color="auto"/>
            <w:right w:val="none" w:sz="0" w:space="0" w:color="auto"/>
          </w:divBdr>
        </w:div>
        <w:div w:id="296420479">
          <w:marLeft w:val="480"/>
          <w:marRight w:val="0"/>
          <w:marTop w:val="0"/>
          <w:marBottom w:val="0"/>
          <w:divBdr>
            <w:top w:val="none" w:sz="0" w:space="0" w:color="auto"/>
            <w:left w:val="none" w:sz="0" w:space="0" w:color="auto"/>
            <w:bottom w:val="none" w:sz="0" w:space="0" w:color="auto"/>
            <w:right w:val="none" w:sz="0" w:space="0" w:color="auto"/>
          </w:divBdr>
        </w:div>
        <w:div w:id="822427207">
          <w:marLeft w:val="480"/>
          <w:marRight w:val="0"/>
          <w:marTop w:val="0"/>
          <w:marBottom w:val="0"/>
          <w:divBdr>
            <w:top w:val="none" w:sz="0" w:space="0" w:color="auto"/>
            <w:left w:val="none" w:sz="0" w:space="0" w:color="auto"/>
            <w:bottom w:val="none" w:sz="0" w:space="0" w:color="auto"/>
            <w:right w:val="none" w:sz="0" w:space="0" w:color="auto"/>
          </w:divBdr>
        </w:div>
        <w:div w:id="1311137048">
          <w:marLeft w:val="480"/>
          <w:marRight w:val="0"/>
          <w:marTop w:val="0"/>
          <w:marBottom w:val="0"/>
          <w:divBdr>
            <w:top w:val="none" w:sz="0" w:space="0" w:color="auto"/>
            <w:left w:val="none" w:sz="0" w:space="0" w:color="auto"/>
            <w:bottom w:val="none" w:sz="0" w:space="0" w:color="auto"/>
            <w:right w:val="none" w:sz="0" w:space="0" w:color="auto"/>
          </w:divBdr>
        </w:div>
        <w:div w:id="1772042267">
          <w:marLeft w:val="480"/>
          <w:marRight w:val="0"/>
          <w:marTop w:val="0"/>
          <w:marBottom w:val="0"/>
          <w:divBdr>
            <w:top w:val="none" w:sz="0" w:space="0" w:color="auto"/>
            <w:left w:val="none" w:sz="0" w:space="0" w:color="auto"/>
            <w:bottom w:val="none" w:sz="0" w:space="0" w:color="auto"/>
            <w:right w:val="none" w:sz="0" w:space="0" w:color="auto"/>
          </w:divBdr>
        </w:div>
        <w:div w:id="1992247153">
          <w:marLeft w:val="480"/>
          <w:marRight w:val="0"/>
          <w:marTop w:val="0"/>
          <w:marBottom w:val="0"/>
          <w:divBdr>
            <w:top w:val="none" w:sz="0" w:space="0" w:color="auto"/>
            <w:left w:val="none" w:sz="0" w:space="0" w:color="auto"/>
            <w:bottom w:val="none" w:sz="0" w:space="0" w:color="auto"/>
            <w:right w:val="none" w:sz="0" w:space="0" w:color="auto"/>
          </w:divBdr>
        </w:div>
        <w:div w:id="1381637325">
          <w:marLeft w:val="480"/>
          <w:marRight w:val="0"/>
          <w:marTop w:val="0"/>
          <w:marBottom w:val="0"/>
          <w:divBdr>
            <w:top w:val="none" w:sz="0" w:space="0" w:color="auto"/>
            <w:left w:val="none" w:sz="0" w:space="0" w:color="auto"/>
            <w:bottom w:val="none" w:sz="0" w:space="0" w:color="auto"/>
            <w:right w:val="none" w:sz="0" w:space="0" w:color="auto"/>
          </w:divBdr>
        </w:div>
        <w:div w:id="176775340">
          <w:marLeft w:val="480"/>
          <w:marRight w:val="0"/>
          <w:marTop w:val="0"/>
          <w:marBottom w:val="0"/>
          <w:divBdr>
            <w:top w:val="none" w:sz="0" w:space="0" w:color="auto"/>
            <w:left w:val="none" w:sz="0" w:space="0" w:color="auto"/>
            <w:bottom w:val="none" w:sz="0" w:space="0" w:color="auto"/>
            <w:right w:val="none" w:sz="0" w:space="0" w:color="auto"/>
          </w:divBdr>
        </w:div>
        <w:div w:id="1319266223">
          <w:marLeft w:val="480"/>
          <w:marRight w:val="0"/>
          <w:marTop w:val="0"/>
          <w:marBottom w:val="0"/>
          <w:divBdr>
            <w:top w:val="none" w:sz="0" w:space="0" w:color="auto"/>
            <w:left w:val="none" w:sz="0" w:space="0" w:color="auto"/>
            <w:bottom w:val="none" w:sz="0" w:space="0" w:color="auto"/>
            <w:right w:val="none" w:sz="0" w:space="0" w:color="auto"/>
          </w:divBdr>
        </w:div>
        <w:div w:id="252738389">
          <w:marLeft w:val="480"/>
          <w:marRight w:val="0"/>
          <w:marTop w:val="0"/>
          <w:marBottom w:val="0"/>
          <w:divBdr>
            <w:top w:val="none" w:sz="0" w:space="0" w:color="auto"/>
            <w:left w:val="none" w:sz="0" w:space="0" w:color="auto"/>
            <w:bottom w:val="none" w:sz="0" w:space="0" w:color="auto"/>
            <w:right w:val="none" w:sz="0" w:space="0" w:color="auto"/>
          </w:divBdr>
        </w:div>
        <w:div w:id="1684821501">
          <w:marLeft w:val="480"/>
          <w:marRight w:val="0"/>
          <w:marTop w:val="0"/>
          <w:marBottom w:val="0"/>
          <w:divBdr>
            <w:top w:val="none" w:sz="0" w:space="0" w:color="auto"/>
            <w:left w:val="none" w:sz="0" w:space="0" w:color="auto"/>
            <w:bottom w:val="none" w:sz="0" w:space="0" w:color="auto"/>
            <w:right w:val="none" w:sz="0" w:space="0" w:color="auto"/>
          </w:divBdr>
        </w:div>
        <w:div w:id="1850900304">
          <w:marLeft w:val="480"/>
          <w:marRight w:val="0"/>
          <w:marTop w:val="0"/>
          <w:marBottom w:val="0"/>
          <w:divBdr>
            <w:top w:val="none" w:sz="0" w:space="0" w:color="auto"/>
            <w:left w:val="none" w:sz="0" w:space="0" w:color="auto"/>
            <w:bottom w:val="none" w:sz="0" w:space="0" w:color="auto"/>
            <w:right w:val="none" w:sz="0" w:space="0" w:color="auto"/>
          </w:divBdr>
        </w:div>
        <w:div w:id="626617955">
          <w:marLeft w:val="480"/>
          <w:marRight w:val="0"/>
          <w:marTop w:val="0"/>
          <w:marBottom w:val="0"/>
          <w:divBdr>
            <w:top w:val="none" w:sz="0" w:space="0" w:color="auto"/>
            <w:left w:val="none" w:sz="0" w:space="0" w:color="auto"/>
            <w:bottom w:val="none" w:sz="0" w:space="0" w:color="auto"/>
            <w:right w:val="none" w:sz="0" w:space="0" w:color="auto"/>
          </w:divBdr>
        </w:div>
        <w:div w:id="991565755">
          <w:marLeft w:val="480"/>
          <w:marRight w:val="0"/>
          <w:marTop w:val="0"/>
          <w:marBottom w:val="0"/>
          <w:divBdr>
            <w:top w:val="none" w:sz="0" w:space="0" w:color="auto"/>
            <w:left w:val="none" w:sz="0" w:space="0" w:color="auto"/>
            <w:bottom w:val="none" w:sz="0" w:space="0" w:color="auto"/>
            <w:right w:val="none" w:sz="0" w:space="0" w:color="auto"/>
          </w:divBdr>
        </w:div>
        <w:div w:id="1903247066">
          <w:marLeft w:val="480"/>
          <w:marRight w:val="0"/>
          <w:marTop w:val="0"/>
          <w:marBottom w:val="0"/>
          <w:divBdr>
            <w:top w:val="none" w:sz="0" w:space="0" w:color="auto"/>
            <w:left w:val="none" w:sz="0" w:space="0" w:color="auto"/>
            <w:bottom w:val="none" w:sz="0" w:space="0" w:color="auto"/>
            <w:right w:val="none" w:sz="0" w:space="0" w:color="auto"/>
          </w:divBdr>
        </w:div>
        <w:div w:id="104807465">
          <w:marLeft w:val="480"/>
          <w:marRight w:val="0"/>
          <w:marTop w:val="0"/>
          <w:marBottom w:val="0"/>
          <w:divBdr>
            <w:top w:val="none" w:sz="0" w:space="0" w:color="auto"/>
            <w:left w:val="none" w:sz="0" w:space="0" w:color="auto"/>
            <w:bottom w:val="none" w:sz="0" w:space="0" w:color="auto"/>
            <w:right w:val="none" w:sz="0" w:space="0" w:color="auto"/>
          </w:divBdr>
        </w:div>
        <w:div w:id="1505587672">
          <w:marLeft w:val="480"/>
          <w:marRight w:val="0"/>
          <w:marTop w:val="0"/>
          <w:marBottom w:val="0"/>
          <w:divBdr>
            <w:top w:val="none" w:sz="0" w:space="0" w:color="auto"/>
            <w:left w:val="none" w:sz="0" w:space="0" w:color="auto"/>
            <w:bottom w:val="none" w:sz="0" w:space="0" w:color="auto"/>
            <w:right w:val="none" w:sz="0" w:space="0" w:color="auto"/>
          </w:divBdr>
        </w:div>
        <w:div w:id="1818065086">
          <w:marLeft w:val="480"/>
          <w:marRight w:val="0"/>
          <w:marTop w:val="0"/>
          <w:marBottom w:val="0"/>
          <w:divBdr>
            <w:top w:val="none" w:sz="0" w:space="0" w:color="auto"/>
            <w:left w:val="none" w:sz="0" w:space="0" w:color="auto"/>
            <w:bottom w:val="none" w:sz="0" w:space="0" w:color="auto"/>
            <w:right w:val="none" w:sz="0" w:space="0" w:color="auto"/>
          </w:divBdr>
        </w:div>
        <w:div w:id="468401636">
          <w:marLeft w:val="480"/>
          <w:marRight w:val="0"/>
          <w:marTop w:val="0"/>
          <w:marBottom w:val="0"/>
          <w:divBdr>
            <w:top w:val="none" w:sz="0" w:space="0" w:color="auto"/>
            <w:left w:val="none" w:sz="0" w:space="0" w:color="auto"/>
            <w:bottom w:val="none" w:sz="0" w:space="0" w:color="auto"/>
            <w:right w:val="none" w:sz="0" w:space="0" w:color="auto"/>
          </w:divBdr>
        </w:div>
        <w:div w:id="1958099789">
          <w:marLeft w:val="480"/>
          <w:marRight w:val="0"/>
          <w:marTop w:val="0"/>
          <w:marBottom w:val="0"/>
          <w:divBdr>
            <w:top w:val="none" w:sz="0" w:space="0" w:color="auto"/>
            <w:left w:val="none" w:sz="0" w:space="0" w:color="auto"/>
            <w:bottom w:val="none" w:sz="0" w:space="0" w:color="auto"/>
            <w:right w:val="none" w:sz="0" w:space="0" w:color="auto"/>
          </w:divBdr>
        </w:div>
        <w:div w:id="1818450912">
          <w:marLeft w:val="480"/>
          <w:marRight w:val="0"/>
          <w:marTop w:val="0"/>
          <w:marBottom w:val="0"/>
          <w:divBdr>
            <w:top w:val="none" w:sz="0" w:space="0" w:color="auto"/>
            <w:left w:val="none" w:sz="0" w:space="0" w:color="auto"/>
            <w:bottom w:val="none" w:sz="0" w:space="0" w:color="auto"/>
            <w:right w:val="none" w:sz="0" w:space="0" w:color="auto"/>
          </w:divBdr>
        </w:div>
        <w:div w:id="278076020">
          <w:marLeft w:val="480"/>
          <w:marRight w:val="0"/>
          <w:marTop w:val="0"/>
          <w:marBottom w:val="0"/>
          <w:divBdr>
            <w:top w:val="none" w:sz="0" w:space="0" w:color="auto"/>
            <w:left w:val="none" w:sz="0" w:space="0" w:color="auto"/>
            <w:bottom w:val="none" w:sz="0" w:space="0" w:color="auto"/>
            <w:right w:val="none" w:sz="0" w:space="0" w:color="auto"/>
          </w:divBdr>
        </w:div>
        <w:div w:id="1411385071">
          <w:marLeft w:val="480"/>
          <w:marRight w:val="0"/>
          <w:marTop w:val="0"/>
          <w:marBottom w:val="0"/>
          <w:divBdr>
            <w:top w:val="none" w:sz="0" w:space="0" w:color="auto"/>
            <w:left w:val="none" w:sz="0" w:space="0" w:color="auto"/>
            <w:bottom w:val="none" w:sz="0" w:space="0" w:color="auto"/>
            <w:right w:val="none" w:sz="0" w:space="0" w:color="auto"/>
          </w:divBdr>
        </w:div>
        <w:div w:id="25067172">
          <w:marLeft w:val="480"/>
          <w:marRight w:val="0"/>
          <w:marTop w:val="0"/>
          <w:marBottom w:val="0"/>
          <w:divBdr>
            <w:top w:val="none" w:sz="0" w:space="0" w:color="auto"/>
            <w:left w:val="none" w:sz="0" w:space="0" w:color="auto"/>
            <w:bottom w:val="none" w:sz="0" w:space="0" w:color="auto"/>
            <w:right w:val="none" w:sz="0" w:space="0" w:color="auto"/>
          </w:divBdr>
        </w:div>
        <w:div w:id="1626234390">
          <w:marLeft w:val="480"/>
          <w:marRight w:val="0"/>
          <w:marTop w:val="0"/>
          <w:marBottom w:val="0"/>
          <w:divBdr>
            <w:top w:val="none" w:sz="0" w:space="0" w:color="auto"/>
            <w:left w:val="none" w:sz="0" w:space="0" w:color="auto"/>
            <w:bottom w:val="none" w:sz="0" w:space="0" w:color="auto"/>
            <w:right w:val="none" w:sz="0" w:space="0" w:color="auto"/>
          </w:divBdr>
        </w:div>
        <w:div w:id="409935227">
          <w:marLeft w:val="480"/>
          <w:marRight w:val="0"/>
          <w:marTop w:val="0"/>
          <w:marBottom w:val="0"/>
          <w:divBdr>
            <w:top w:val="none" w:sz="0" w:space="0" w:color="auto"/>
            <w:left w:val="none" w:sz="0" w:space="0" w:color="auto"/>
            <w:bottom w:val="none" w:sz="0" w:space="0" w:color="auto"/>
            <w:right w:val="none" w:sz="0" w:space="0" w:color="auto"/>
          </w:divBdr>
        </w:div>
        <w:div w:id="2093811381">
          <w:marLeft w:val="480"/>
          <w:marRight w:val="0"/>
          <w:marTop w:val="0"/>
          <w:marBottom w:val="0"/>
          <w:divBdr>
            <w:top w:val="none" w:sz="0" w:space="0" w:color="auto"/>
            <w:left w:val="none" w:sz="0" w:space="0" w:color="auto"/>
            <w:bottom w:val="none" w:sz="0" w:space="0" w:color="auto"/>
            <w:right w:val="none" w:sz="0" w:space="0" w:color="auto"/>
          </w:divBdr>
        </w:div>
        <w:div w:id="1894001610">
          <w:marLeft w:val="480"/>
          <w:marRight w:val="0"/>
          <w:marTop w:val="0"/>
          <w:marBottom w:val="0"/>
          <w:divBdr>
            <w:top w:val="none" w:sz="0" w:space="0" w:color="auto"/>
            <w:left w:val="none" w:sz="0" w:space="0" w:color="auto"/>
            <w:bottom w:val="none" w:sz="0" w:space="0" w:color="auto"/>
            <w:right w:val="none" w:sz="0" w:space="0" w:color="auto"/>
          </w:divBdr>
        </w:div>
        <w:div w:id="2023581600">
          <w:marLeft w:val="480"/>
          <w:marRight w:val="0"/>
          <w:marTop w:val="0"/>
          <w:marBottom w:val="0"/>
          <w:divBdr>
            <w:top w:val="none" w:sz="0" w:space="0" w:color="auto"/>
            <w:left w:val="none" w:sz="0" w:space="0" w:color="auto"/>
            <w:bottom w:val="none" w:sz="0" w:space="0" w:color="auto"/>
            <w:right w:val="none" w:sz="0" w:space="0" w:color="auto"/>
          </w:divBdr>
        </w:div>
        <w:div w:id="1852984480">
          <w:marLeft w:val="480"/>
          <w:marRight w:val="0"/>
          <w:marTop w:val="0"/>
          <w:marBottom w:val="0"/>
          <w:divBdr>
            <w:top w:val="none" w:sz="0" w:space="0" w:color="auto"/>
            <w:left w:val="none" w:sz="0" w:space="0" w:color="auto"/>
            <w:bottom w:val="none" w:sz="0" w:space="0" w:color="auto"/>
            <w:right w:val="none" w:sz="0" w:space="0" w:color="auto"/>
          </w:divBdr>
        </w:div>
        <w:div w:id="606087435">
          <w:marLeft w:val="480"/>
          <w:marRight w:val="0"/>
          <w:marTop w:val="0"/>
          <w:marBottom w:val="0"/>
          <w:divBdr>
            <w:top w:val="none" w:sz="0" w:space="0" w:color="auto"/>
            <w:left w:val="none" w:sz="0" w:space="0" w:color="auto"/>
            <w:bottom w:val="none" w:sz="0" w:space="0" w:color="auto"/>
            <w:right w:val="none" w:sz="0" w:space="0" w:color="auto"/>
          </w:divBdr>
        </w:div>
        <w:div w:id="981427318">
          <w:marLeft w:val="480"/>
          <w:marRight w:val="0"/>
          <w:marTop w:val="0"/>
          <w:marBottom w:val="0"/>
          <w:divBdr>
            <w:top w:val="none" w:sz="0" w:space="0" w:color="auto"/>
            <w:left w:val="none" w:sz="0" w:space="0" w:color="auto"/>
            <w:bottom w:val="none" w:sz="0" w:space="0" w:color="auto"/>
            <w:right w:val="none" w:sz="0" w:space="0" w:color="auto"/>
          </w:divBdr>
        </w:div>
        <w:div w:id="771704079">
          <w:marLeft w:val="480"/>
          <w:marRight w:val="0"/>
          <w:marTop w:val="0"/>
          <w:marBottom w:val="0"/>
          <w:divBdr>
            <w:top w:val="none" w:sz="0" w:space="0" w:color="auto"/>
            <w:left w:val="none" w:sz="0" w:space="0" w:color="auto"/>
            <w:bottom w:val="none" w:sz="0" w:space="0" w:color="auto"/>
            <w:right w:val="none" w:sz="0" w:space="0" w:color="auto"/>
          </w:divBdr>
        </w:div>
        <w:div w:id="1240868311">
          <w:marLeft w:val="480"/>
          <w:marRight w:val="0"/>
          <w:marTop w:val="0"/>
          <w:marBottom w:val="0"/>
          <w:divBdr>
            <w:top w:val="none" w:sz="0" w:space="0" w:color="auto"/>
            <w:left w:val="none" w:sz="0" w:space="0" w:color="auto"/>
            <w:bottom w:val="none" w:sz="0" w:space="0" w:color="auto"/>
            <w:right w:val="none" w:sz="0" w:space="0" w:color="auto"/>
          </w:divBdr>
        </w:div>
        <w:div w:id="2091348786">
          <w:marLeft w:val="480"/>
          <w:marRight w:val="0"/>
          <w:marTop w:val="0"/>
          <w:marBottom w:val="0"/>
          <w:divBdr>
            <w:top w:val="none" w:sz="0" w:space="0" w:color="auto"/>
            <w:left w:val="none" w:sz="0" w:space="0" w:color="auto"/>
            <w:bottom w:val="none" w:sz="0" w:space="0" w:color="auto"/>
            <w:right w:val="none" w:sz="0" w:space="0" w:color="auto"/>
          </w:divBdr>
        </w:div>
        <w:div w:id="362676526">
          <w:marLeft w:val="480"/>
          <w:marRight w:val="0"/>
          <w:marTop w:val="0"/>
          <w:marBottom w:val="0"/>
          <w:divBdr>
            <w:top w:val="none" w:sz="0" w:space="0" w:color="auto"/>
            <w:left w:val="none" w:sz="0" w:space="0" w:color="auto"/>
            <w:bottom w:val="none" w:sz="0" w:space="0" w:color="auto"/>
            <w:right w:val="none" w:sz="0" w:space="0" w:color="auto"/>
          </w:divBdr>
        </w:div>
        <w:div w:id="179321310">
          <w:marLeft w:val="480"/>
          <w:marRight w:val="0"/>
          <w:marTop w:val="0"/>
          <w:marBottom w:val="0"/>
          <w:divBdr>
            <w:top w:val="none" w:sz="0" w:space="0" w:color="auto"/>
            <w:left w:val="none" w:sz="0" w:space="0" w:color="auto"/>
            <w:bottom w:val="none" w:sz="0" w:space="0" w:color="auto"/>
            <w:right w:val="none" w:sz="0" w:space="0" w:color="auto"/>
          </w:divBdr>
        </w:div>
        <w:div w:id="962922373">
          <w:marLeft w:val="480"/>
          <w:marRight w:val="0"/>
          <w:marTop w:val="0"/>
          <w:marBottom w:val="0"/>
          <w:divBdr>
            <w:top w:val="none" w:sz="0" w:space="0" w:color="auto"/>
            <w:left w:val="none" w:sz="0" w:space="0" w:color="auto"/>
            <w:bottom w:val="none" w:sz="0" w:space="0" w:color="auto"/>
            <w:right w:val="none" w:sz="0" w:space="0" w:color="auto"/>
          </w:divBdr>
        </w:div>
        <w:div w:id="1041512831">
          <w:marLeft w:val="480"/>
          <w:marRight w:val="0"/>
          <w:marTop w:val="0"/>
          <w:marBottom w:val="0"/>
          <w:divBdr>
            <w:top w:val="none" w:sz="0" w:space="0" w:color="auto"/>
            <w:left w:val="none" w:sz="0" w:space="0" w:color="auto"/>
            <w:bottom w:val="none" w:sz="0" w:space="0" w:color="auto"/>
            <w:right w:val="none" w:sz="0" w:space="0" w:color="auto"/>
          </w:divBdr>
        </w:div>
        <w:div w:id="1048727769">
          <w:marLeft w:val="480"/>
          <w:marRight w:val="0"/>
          <w:marTop w:val="0"/>
          <w:marBottom w:val="0"/>
          <w:divBdr>
            <w:top w:val="none" w:sz="0" w:space="0" w:color="auto"/>
            <w:left w:val="none" w:sz="0" w:space="0" w:color="auto"/>
            <w:bottom w:val="none" w:sz="0" w:space="0" w:color="auto"/>
            <w:right w:val="none" w:sz="0" w:space="0" w:color="auto"/>
          </w:divBdr>
        </w:div>
        <w:div w:id="855074791">
          <w:marLeft w:val="480"/>
          <w:marRight w:val="0"/>
          <w:marTop w:val="0"/>
          <w:marBottom w:val="0"/>
          <w:divBdr>
            <w:top w:val="none" w:sz="0" w:space="0" w:color="auto"/>
            <w:left w:val="none" w:sz="0" w:space="0" w:color="auto"/>
            <w:bottom w:val="none" w:sz="0" w:space="0" w:color="auto"/>
            <w:right w:val="none" w:sz="0" w:space="0" w:color="auto"/>
          </w:divBdr>
        </w:div>
        <w:div w:id="930043113">
          <w:marLeft w:val="480"/>
          <w:marRight w:val="0"/>
          <w:marTop w:val="0"/>
          <w:marBottom w:val="0"/>
          <w:divBdr>
            <w:top w:val="none" w:sz="0" w:space="0" w:color="auto"/>
            <w:left w:val="none" w:sz="0" w:space="0" w:color="auto"/>
            <w:bottom w:val="none" w:sz="0" w:space="0" w:color="auto"/>
            <w:right w:val="none" w:sz="0" w:space="0" w:color="auto"/>
          </w:divBdr>
        </w:div>
        <w:div w:id="1122576047">
          <w:marLeft w:val="480"/>
          <w:marRight w:val="0"/>
          <w:marTop w:val="0"/>
          <w:marBottom w:val="0"/>
          <w:divBdr>
            <w:top w:val="none" w:sz="0" w:space="0" w:color="auto"/>
            <w:left w:val="none" w:sz="0" w:space="0" w:color="auto"/>
            <w:bottom w:val="none" w:sz="0" w:space="0" w:color="auto"/>
            <w:right w:val="none" w:sz="0" w:space="0" w:color="auto"/>
          </w:divBdr>
        </w:div>
        <w:div w:id="1359043891">
          <w:marLeft w:val="480"/>
          <w:marRight w:val="0"/>
          <w:marTop w:val="0"/>
          <w:marBottom w:val="0"/>
          <w:divBdr>
            <w:top w:val="none" w:sz="0" w:space="0" w:color="auto"/>
            <w:left w:val="none" w:sz="0" w:space="0" w:color="auto"/>
            <w:bottom w:val="none" w:sz="0" w:space="0" w:color="auto"/>
            <w:right w:val="none" w:sz="0" w:space="0" w:color="auto"/>
          </w:divBdr>
        </w:div>
        <w:div w:id="1950236648">
          <w:marLeft w:val="480"/>
          <w:marRight w:val="0"/>
          <w:marTop w:val="0"/>
          <w:marBottom w:val="0"/>
          <w:divBdr>
            <w:top w:val="none" w:sz="0" w:space="0" w:color="auto"/>
            <w:left w:val="none" w:sz="0" w:space="0" w:color="auto"/>
            <w:bottom w:val="none" w:sz="0" w:space="0" w:color="auto"/>
            <w:right w:val="none" w:sz="0" w:space="0" w:color="auto"/>
          </w:divBdr>
        </w:div>
        <w:div w:id="1724258283">
          <w:marLeft w:val="480"/>
          <w:marRight w:val="0"/>
          <w:marTop w:val="0"/>
          <w:marBottom w:val="0"/>
          <w:divBdr>
            <w:top w:val="none" w:sz="0" w:space="0" w:color="auto"/>
            <w:left w:val="none" w:sz="0" w:space="0" w:color="auto"/>
            <w:bottom w:val="none" w:sz="0" w:space="0" w:color="auto"/>
            <w:right w:val="none" w:sz="0" w:space="0" w:color="auto"/>
          </w:divBdr>
        </w:div>
        <w:div w:id="1869640633">
          <w:marLeft w:val="480"/>
          <w:marRight w:val="0"/>
          <w:marTop w:val="0"/>
          <w:marBottom w:val="0"/>
          <w:divBdr>
            <w:top w:val="none" w:sz="0" w:space="0" w:color="auto"/>
            <w:left w:val="none" w:sz="0" w:space="0" w:color="auto"/>
            <w:bottom w:val="none" w:sz="0" w:space="0" w:color="auto"/>
            <w:right w:val="none" w:sz="0" w:space="0" w:color="auto"/>
          </w:divBdr>
        </w:div>
        <w:div w:id="399131333">
          <w:marLeft w:val="480"/>
          <w:marRight w:val="0"/>
          <w:marTop w:val="0"/>
          <w:marBottom w:val="0"/>
          <w:divBdr>
            <w:top w:val="none" w:sz="0" w:space="0" w:color="auto"/>
            <w:left w:val="none" w:sz="0" w:space="0" w:color="auto"/>
            <w:bottom w:val="none" w:sz="0" w:space="0" w:color="auto"/>
            <w:right w:val="none" w:sz="0" w:space="0" w:color="auto"/>
          </w:divBdr>
        </w:div>
        <w:div w:id="833178830">
          <w:marLeft w:val="480"/>
          <w:marRight w:val="0"/>
          <w:marTop w:val="0"/>
          <w:marBottom w:val="0"/>
          <w:divBdr>
            <w:top w:val="none" w:sz="0" w:space="0" w:color="auto"/>
            <w:left w:val="none" w:sz="0" w:space="0" w:color="auto"/>
            <w:bottom w:val="none" w:sz="0" w:space="0" w:color="auto"/>
            <w:right w:val="none" w:sz="0" w:space="0" w:color="auto"/>
          </w:divBdr>
        </w:div>
        <w:div w:id="8027374">
          <w:marLeft w:val="480"/>
          <w:marRight w:val="0"/>
          <w:marTop w:val="0"/>
          <w:marBottom w:val="0"/>
          <w:divBdr>
            <w:top w:val="none" w:sz="0" w:space="0" w:color="auto"/>
            <w:left w:val="none" w:sz="0" w:space="0" w:color="auto"/>
            <w:bottom w:val="none" w:sz="0" w:space="0" w:color="auto"/>
            <w:right w:val="none" w:sz="0" w:space="0" w:color="auto"/>
          </w:divBdr>
        </w:div>
        <w:div w:id="1902591179">
          <w:marLeft w:val="480"/>
          <w:marRight w:val="0"/>
          <w:marTop w:val="0"/>
          <w:marBottom w:val="0"/>
          <w:divBdr>
            <w:top w:val="none" w:sz="0" w:space="0" w:color="auto"/>
            <w:left w:val="none" w:sz="0" w:space="0" w:color="auto"/>
            <w:bottom w:val="none" w:sz="0" w:space="0" w:color="auto"/>
            <w:right w:val="none" w:sz="0" w:space="0" w:color="auto"/>
          </w:divBdr>
        </w:div>
      </w:divsChild>
    </w:div>
    <w:div w:id="881670144">
      <w:bodyDiv w:val="1"/>
      <w:marLeft w:val="0"/>
      <w:marRight w:val="0"/>
      <w:marTop w:val="0"/>
      <w:marBottom w:val="0"/>
      <w:divBdr>
        <w:top w:val="none" w:sz="0" w:space="0" w:color="auto"/>
        <w:left w:val="none" w:sz="0" w:space="0" w:color="auto"/>
        <w:bottom w:val="none" w:sz="0" w:space="0" w:color="auto"/>
        <w:right w:val="none" w:sz="0" w:space="0" w:color="auto"/>
      </w:divBdr>
    </w:div>
    <w:div w:id="882518555">
      <w:bodyDiv w:val="1"/>
      <w:marLeft w:val="0"/>
      <w:marRight w:val="0"/>
      <w:marTop w:val="0"/>
      <w:marBottom w:val="0"/>
      <w:divBdr>
        <w:top w:val="none" w:sz="0" w:space="0" w:color="auto"/>
        <w:left w:val="none" w:sz="0" w:space="0" w:color="auto"/>
        <w:bottom w:val="none" w:sz="0" w:space="0" w:color="auto"/>
        <w:right w:val="none" w:sz="0" w:space="0" w:color="auto"/>
      </w:divBdr>
    </w:div>
    <w:div w:id="882594750">
      <w:bodyDiv w:val="1"/>
      <w:marLeft w:val="0"/>
      <w:marRight w:val="0"/>
      <w:marTop w:val="0"/>
      <w:marBottom w:val="0"/>
      <w:divBdr>
        <w:top w:val="none" w:sz="0" w:space="0" w:color="auto"/>
        <w:left w:val="none" w:sz="0" w:space="0" w:color="auto"/>
        <w:bottom w:val="none" w:sz="0" w:space="0" w:color="auto"/>
        <w:right w:val="none" w:sz="0" w:space="0" w:color="auto"/>
      </w:divBdr>
    </w:div>
    <w:div w:id="882710886">
      <w:bodyDiv w:val="1"/>
      <w:marLeft w:val="0"/>
      <w:marRight w:val="0"/>
      <w:marTop w:val="0"/>
      <w:marBottom w:val="0"/>
      <w:divBdr>
        <w:top w:val="none" w:sz="0" w:space="0" w:color="auto"/>
        <w:left w:val="none" w:sz="0" w:space="0" w:color="auto"/>
        <w:bottom w:val="none" w:sz="0" w:space="0" w:color="auto"/>
        <w:right w:val="none" w:sz="0" w:space="0" w:color="auto"/>
      </w:divBdr>
    </w:div>
    <w:div w:id="882910241">
      <w:bodyDiv w:val="1"/>
      <w:marLeft w:val="0"/>
      <w:marRight w:val="0"/>
      <w:marTop w:val="0"/>
      <w:marBottom w:val="0"/>
      <w:divBdr>
        <w:top w:val="none" w:sz="0" w:space="0" w:color="auto"/>
        <w:left w:val="none" w:sz="0" w:space="0" w:color="auto"/>
        <w:bottom w:val="none" w:sz="0" w:space="0" w:color="auto"/>
        <w:right w:val="none" w:sz="0" w:space="0" w:color="auto"/>
      </w:divBdr>
    </w:div>
    <w:div w:id="882982403">
      <w:marLeft w:val="480"/>
      <w:marRight w:val="0"/>
      <w:marTop w:val="0"/>
      <w:marBottom w:val="0"/>
      <w:divBdr>
        <w:top w:val="none" w:sz="0" w:space="0" w:color="auto"/>
        <w:left w:val="none" w:sz="0" w:space="0" w:color="auto"/>
        <w:bottom w:val="none" w:sz="0" w:space="0" w:color="auto"/>
        <w:right w:val="none" w:sz="0" w:space="0" w:color="auto"/>
      </w:divBdr>
    </w:div>
    <w:div w:id="883295537">
      <w:marLeft w:val="640"/>
      <w:marRight w:val="0"/>
      <w:marTop w:val="0"/>
      <w:marBottom w:val="0"/>
      <w:divBdr>
        <w:top w:val="none" w:sz="0" w:space="0" w:color="auto"/>
        <w:left w:val="none" w:sz="0" w:space="0" w:color="auto"/>
        <w:bottom w:val="none" w:sz="0" w:space="0" w:color="auto"/>
        <w:right w:val="none" w:sz="0" w:space="0" w:color="auto"/>
      </w:divBdr>
    </w:div>
    <w:div w:id="883911445">
      <w:bodyDiv w:val="1"/>
      <w:marLeft w:val="0"/>
      <w:marRight w:val="0"/>
      <w:marTop w:val="0"/>
      <w:marBottom w:val="0"/>
      <w:divBdr>
        <w:top w:val="none" w:sz="0" w:space="0" w:color="auto"/>
        <w:left w:val="none" w:sz="0" w:space="0" w:color="auto"/>
        <w:bottom w:val="none" w:sz="0" w:space="0" w:color="auto"/>
        <w:right w:val="none" w:sz="0" w:space="0" w:color="auto"/>
      </w:divBdr>
    </w:div>
    <w:div w:id="884368545">
      <w:marLeft w:val="640"/>
      <w:marRight w:val="0"/>
      <w:marTop w:val="0"/>
      <w:marBottom w:val="0"/>
      <w:divBdr>
        <w:top w:val="none" w:sz="0" w:space="0" w:color="auto"/>
        <w:left w:val="none" w:sz="0" w:space="0" w:color="auto"/>
        <w:bottom w:val="none" w:sz="0" w:space="0" w:color="auto"/>
        <w:right w:val="none" w:sz="0" w:space="0" w:color="auto"/>
      </w:divBdr>
    </w:div>
    <w:div w:id="884488339">
      <w:marLeft w:val="640"/>
      <w:marRight w:val="0"/>
      <w:marTop w:val="0"/>
      <w:marBottom w:val="0"/>
      <w:divBdr>
        <w:top w:val="none" w:sz="0" w:space="0" w:color="auto"/>
        <w:left w:val="none" w:sz="0" w:space="0" w:color="auto"/>
        <w:bottom w:val="none" w:sz="0" w:space="0" w:color="auto"/>
        <w:right w:val="none" w:sz="0" w:space="0" w:color="auto"/>
      </w:divBdr>
    </w:div>
    <w:div w:id="885338628">
      <w:bodyDiv w:val="1"/>
      <w:marLeft w:val="0"/>
      <w:marRight w:val="0"/>
      <w:marTop w:val="0"/>
      <w:marBottom w:val="0"/>
      <w:divBdr>
        <w:top w:val="none" w:sz="0" w:space="0" w:color="auto"/>
        <w:left w:val="none" w:sz="0" w:space="0" w:color="auto"/>
        <w:bottom w:val="none" w:sz="0" w:space="0" w:color="auto"/>
        <w:right w:val="none" w:sz="0" w:space="0" w:color="auto"/>
      </w:divBdr>
    </w:div>
    <w:div w:id="885339728">
      <w:bodyDiv w:val="1"/>
      <w:marLeft w:val="0"/>
      <w:marRight w:val="0"/>
      <w:marTop w:val="0"/>
      <w:marBottom w:val="0"/>
      <w:divBdr>
        <w:top w:val="none" w:sz="0" w:space="0" w:color="auto"/>
        <w:left w:val="none" w:sz="0" w:space="0" w:color="auto"/>
        <w:bottom w:val="none" w:sz="0" w:space="0" w:color="auto"/>
        <w:right w:val="none" w:sz="0" w:space="0" w:color="auto"/>
      </w:divBdr>
    </w:div>
    <w:div w:id="885526205">
      <w:marLeft w:val="480"/>
      <w:marRight w:val="0"/>
      <w:marTop w:val="0"/>
      <w:marBottom w:val="0"/>
      <w:divBdr>
        <w:top w:val="none" w:sz="0" w:space="0" w:color="auto"/>
        <w:left w:val="none" w:sz="0" w:space="0" w:color="auto"/>
        <w:bottom w:val="none" w:sz="0" w:space="0" w:color="auto"/>
        <w:right w:val="none" w:sz="0" w:space="0" w:color="auto"/>
      </w:divBdr>
    </w:div>
    <w:div w:id="886255192">
      <w:bodyDiv w:val="1"/>
      <w:marLeft w:val="0"/>
      <w:marRight w:val="0"/>
      <w:marTop w:val="0"/>
      <w:marBottom w:val="0"/>
      <w:divBdr>
        <w:top w:val="none" w:sz="0" w:space="0" w:color="auto"/>
        <w:left w:val="none" w:sz="0" w:space="0" w:color="auto"/>
        <w:bottom w:val="none" w:sz="0" w:space="0" w:color="auto"/>
        <w:right w:val="none" w:sz="0" w:space="0" w:color="auto"/>
      </w:divBdr>
    </w:div>
    <w:div w:id="886378664">
      <w:marLeft w:val="640"/>
      <w:marRight w:val="0"/>
      <w:marTop w:val="0"/>
      <w:marBottom w:val="0"/>
      <w:divBdr>
        <w:top w:val="none" w:sz="0" w:space="0" w:color="auto"/>
        <w:left w:val="none" w:sz="0" w:space="0" w:color="auto"/>
        <w:bottom w:val="none" w:sz="0" w:space="0" w:color="auto"/>
        <w:right w:val="none" w:sz="0" w:space="0" w:color="auto"/>
      </w:divBdr>
    </w:div>
    <w:div w:id="886992252">
      <w:bodyDiv w:val="1"/>
      <w:marLeft w:val="0"/>
      <w:marRight w:val="0"/>
      <w:marTop w:val="0"/>
      <w:marBottom w:val="0"/>
      <w:divBdr>
        <w:top w:val="none" w:sz="0" w:space="0" w:color="auto"/>
        <w:left w:val="none" w:sz="0" w:space="0" w:color="auto"/>
        <w:bottom w:val="none" w:sz="0" w:space="0" w:color="auto"/>
        <w:right w:val="none" w:sz="0" w:space="0" w:color="auto"/>
      </w:divBdr>
    </w:div>
    <w:div w:id="889389173">
      <w:bodyDiv w:val="1"/>
      <w:marLeft w:val="0"/>
      <w:marRight w:val="0"/>
      <w:marTop w:val="0"/>
      <w:marBottom w:val="0"/>
      <w:divBdr>
        <w:top w:val="none" w:sz="0" w:space="0" w:color="auto"/>
        <w:left w:val="none" w:sz="0" w:space="0" w:color="auto"/>
        <w:bottom w:val="none" w:sz="0" w:space="0" w:color="auto"/>
        <w:right w:val="none" w:sz="0" w:space="0" w:color="auto"/>
      </w:divBdr>
    </w:div>
    <w:div w:id="889390396">
      <w:marLeft w:val="640"/>
      <w:marRight w:val="0"/>
      <w:marTop w:val="0"/>
      <w:marBottom w:val="0"/>
      <w:divBdr>
        <w:top w:val="none" w:sz="0" w:space="0" w:color="auto"/>
        <w:left w:val="none" w:sz="0" w:space="0" w:color="auto"/>
        <w:bottom w:val="none" w:sz="0" w:space="0" w:color="auto"/>
        <w:right w:val="none" w:sz="0" w:space="0" w:color="auto"/>
      </w:divBdr>
    </w:div>
    <w:div w:id="889800102">
      <w:bodyDiv w:val="1"/>
      <w:marLeft w:val="0"/>
      <w:marRight w:val="0"/>
      <w:marTop w:val="0"/>
      <w:marBottom w:val="0"/>
      <w:divBdr>
        <w:top w:val="none" w:sz="0" w:space="0" w:color="auto"/>
        <w:left w:val="none" w:sz="0" w:space="0" w:color="auto"/>
        <w:bottom w:val="none" w:sz="0" w:space="0" w:color="auto"/>
        <w:right w:val="none" w:sz="0" w:space="0" w:color="auto"/>
      </w:divBdr>
    </w:div>
    <w:div w:id="889851707">
      <w:marLeft w:val="480"/>
      <w:marRight w:val="0"/>
      <w:marTop w:val="0"/>
      <w:marBottom w:val="0"/>
      <w:divBdr>
        <w:top w:val="none" w:sz="0" w:space="0" w:color="auto"/>
        <w:left w:val="none" w:sz="0" w:space="0" w:color="auto"/>
        <w:bottom w:val="none" w:sz="0" w:space="0" w:color="auto"/>
        <w:right w:val="none" w:sz="0" w:space="0" w:color="auto"/>
      </w:divBdr>
    </w:div>
    <w:div w:id="890841928">
      <w:bodyDiv w:val="1"/>
      <w:marLeft w:val="0"/>
      <w:marRight w:val="0"/>
      <w:marTop w:val="0"/>
      <w:marBottom w:val="0"/>
      <w:divBdr>
        <w:top w:val="none" w:sz="0" w:space="0" w:color="auto"/>
        <w:left w:val="none" w:sz="0" w:space="0" w:color="auto"/>
        <w:bottom w:val="none" w:sz="0" w:space="0" w:color="auto"/>
        <w:right w:val="none" w:sz="0" w:space="0" w:color="auto"/>
      </w:divBdr>
    </w:div>
    <w:div w:id="890920725">
      <w:marLeft w:val="480"/>
      <w:marRight w:val="0"/>
      <w:marTop w:val="0"/>
      <w:marBottom w:val="0"/>
      <w:divBdr>
        <w:top w:val="none" w:sz="0" w:space="0" w:color="auto"/>
        <w:left w:val="none" w:sz="0" w:space="0" w:color="auto"/>
        <w:bottom w:val="none" w:sz="0" w:space="0" w:color="auto"/>
        <w:right w:val="none" w:sz="0" w:space="0" w:color="auto"/>
      </w:divBdr>
    </w:div>
    <w:div w:id="891572926">
      <w:bodyDiv w:val="1"/>
      <w:marLeft w:val="0"/>
      <w:marRight w:val="0"/>
      <w:marTop w:val="0"/>
      <w:marBottom w:val="0"/>
      <w:divBdr>
        <w:top w:val="none" w:sz="0" w:space="0" w:color="auto"/>
        <w:left w:val="none" w:sz="0" w:space="0" w:color="auto"/>
        <w:bottom w:val="none" w:sz="0" w:space="0" w:color="auto"/>
        <w:right w:val="none" w:sz="0" w:space="0" w:color="auto"/>
      </w:divBdr>
    </w:div>
    <w:div w:id="892084508">
      <w:marLeft w:val="640"/>
      <w:marRight w:val="0"/>
      <w:marTop w:val="0"/>
      <w:marBottom w:val="0"/>
      <w:divBdr>
        <w:top w:val="none" w:sz="0" w:space="0" w:color="auto"/>
        <w:left w:val="none" w:sz="0" w:space="0" w:color="auto"/>
        <w:bottom w:val="none" w:sz="0" w:space="0" w:color="auto"/>
        <w:right w:val="none" w:sz="0" w:space="0" w:color="auto"/>
      </w:divBdr>
    </w:div>
    <w:div w:id="892232803">
      <w:bodyDiv w:val="1"/>
      <w:marLeft w:val="0"/>
      <w:marRight w:val="0"/>
      <w:marTop w:val="0"/>
      <w:marBottom w:val="0"/>
      <w:divBdr>
        <w:top w:val="none" w:sz="0" w:space="0" w:color="auto"/>
        <w:left w:val="none" w:sz="0" w:space="0" w:color="auto"/>
        <w:bottom w:val="none" w:sz="0" w:space="0" w:color="auto"/>
        <w:right w:val="none" w:sz="0" w:space="0" w:color="auto"/>
      </w:divBdr>
    </w:div>
    <w:div w:id="892345777">
      <w:bodyDiv w:val="1"/>
      <w:marLeft w:val="0"/>
      <w:marRight w:val="0"/>
      <w:marTop w:val="0"/>
      <w:marBottom w:val="0"/>
      <w:divBdr>
        <w:top w:val="none" w:sz="0" w:space="0" w:color="auto"/>
        <w:left w:val="none" w:sz="0" w:space="0" w:color="auto"/>
        <w:bottom w:val="none" w:sz="0" w:space="0" w:color="auto"/>
        <w:right w:val="none" w:sz="0" w:space="0" w:color="auto"/>
      </w:divBdr>
    </w:div>
    <w:div w:id="892421112">
      <w:marLeft w:val="480"/>
      <w:marRight w:val="0"/>
      <w:marTop w:val="0"/>
      <w:marBottom w:val="0"/>
      <w:divBdr>
        <w:top w:val="none" w:sz="0" w:space="0" w:color="auto"/>
        <w:left w:val="none" w:sz="0" w:space="0" w:color="auto"/>
        <w:bottom w:val="none" w:sz="0" w:space="0" w:color="auto"/>
        <w:right w:val="none" w:sz="0" w:space="0" w:color="auto"/>
      </w:divBdr>
    </w:div>
    <w:div w:id="892429454">
      <w:bodyDiv w:val="1"/>
      <w:marLeft w:val="0"/>
      <w:marRight w:val="0"/>
      <w:marTop w:val="0"/>
      <w:marBottom w:val="0"/>
      <w:divBdr>
        <w:top w:val="none" w:sz="0" w:space="0" w:color="auto"/>
        <w:left w:val="none" w:sz="0" w:space="0" w:color="auto"/>
        <w:bottom w:val="none" w:sz="0" w:space="0" w:color="auto"/>
        <w:right w:val="none" w:sz="0" w:space="0" w:color="auto"/>
      </w:divBdr>
    </w:div>
    <w:div w:id="892499000">
      <w:marLeft w:val="480"/>
      <w:marRight w:val="0"/>
      <w:marTop w:val="0"/>
      <w:marBottom w:val="0"/>
      <w:divBdr>
        <w:top w:val="none" w:sz="0" w:space="0" w:color="auto"/>
        <w:left w:val="none" w:sz="0" w:space="0" w:color="auto"/>
        <w:bottom w:val="none" w:sz="0" w:space="0" w:color="auto"/>
        <w:right w:val="none" w:sz="0" w:space="0" w:color="auto"/>
      </w:divBdr>
    </w:div>
    <w:div w:id="893197671">
      <w:bodyDiv w:val="1"/>
      <w:marLeft w:val="0"/>
      <w:marRight w:val="0"/>
      <w:marTop w:val="0"/>
      <w:marBottom w:val="0"/>
      <w:divBdr>
        <w:top w:val="none" w:sz="0" w:space="0" w:color="auto"/>
        <w:left w:val="none" w:sz="0" w:space="0" w:color="auto"/>
        <w:bottom w:val="none" w:sz="0" w:space="0" w:color="auto"/>
        <w:right w:val="none" w:sz="0" w:space="0" w:color="auto"/>
      </w:divBdr>
    </w:div>
    <w:div w:id="893615577">
      <w:bodyDiv w:val="1"/>
      <w:marLeft w:val="0"/>
      <w:marRight w:val="0"/>
      <w:marTop w:val="0"/>
      <w:marBottom w:val="0"/>
      <w:divBdr>
        <w:top w:val="none" w:sz="0" w:space="0" w:color="auto"/>
        <w:left w:val="none" w:sz="0" w:space="0" w:color="auto"/>
        <w:bottom w:val="none" w:sz="0" w:space="0" w:color="auto"/>
        <w:right w:val="none" w:sz="0" w:space="0" w:color="auto"/>
      </w:divBdr>
    </w:div>
    <w:div w:id="893927303">
      <w:marLeft w:val="480"/>
      <w:marRight w:val="0"/>
      <w:marTop w:val="0"/>
      <w:marBottom w:val="0"/>
      <w:divBdr>
        <w:top w:val="none" w:sz="0" w:space="0" w:color="auto"/>
        <w:left w:val="none" w:sz="0" w:space="0" w:color="auto"/>
        <w:bottom w:val="none" w:sz="0" w:space="0" w:color="auto"/>
        <w:right w:val="none" w:sz="0" w:space="0" w:color="auto"/>
      </w:divBdr>
    </w:div>
    <w:div w:id="894048911">
      <w:bodyDiv w:val="1"/>
      <w:marLeft w:val="0"/>
      <w:marRight w:val="0"/>
      <w:marTop w:val="0"/>
      <w:marBottom w:val="0"/>
      <w:divBdr>
        <w:top w:val="none" w:sz="0" w:space="0" w:color="auto"/>
        <w:left w:val="none" w:sz="0" w:space="0" w:color="auto"/>
        <w:bottom w:val="none" w:sz="0" w:space="0" w:color="auto"/>
        <w:right w:val="none" w:sz="0" w:space="0" w:color="auto"/>
      </w:divBdr>
    </w:div>
    <w:div w:id="894196032">
      <w:bodyDiv w:val="1"/>
      <w:marLeft w:val="0"/>
      <w:marRight w:val="0"/>
      <w:marTop w:val="0"/>
      <w:marBottom w:val="0"/>
      <w:divBdr>
        <w:top w:val="none" w:sz="0" w:space="0" w:color="auto"/>
        <w:left w:val="none" w:sz="0" w:space="0" w:color="auto"/>
        <w:bottom w:val="none" w:sz="0" w:space="0" w:color="auto"/>
        <w:right w:val="none" w:sz="0" w:space="0" w:color="auto"/>
      </w:divBdr>
    </w:div>
    <w:div w:id="894463411">
      <w:bodyDiv w:val="1"/>
      <w:marLeft w:val="0"/>
      <w:marRight w:val="0"/>
      <w:marTop w:val="0"/>
      <w:marBottom w:val="0"/>
      <w:divBdr>
        <w:top w:val="none" w:sz="0" w:space="0" w:color="auto"/>
        <w:left w:val="none" w:sz="0" w:space="0" w:color="auto"/>
        <w:bottom w:val="none" w:sz="0" w:space="0" w:color="auto"/>
        <w:right w:val="none" w:sz="0" w:space="0" w:color="auto"/>
      </w:divBdr>
      <w:divsChild>
        <w:div w:id="576671758">
          <w:marLeft w:val="480"/>
          <w:marRight w:val="0"/>
          <w:marTop w:val="0"/>
          <w:marBottom w:val="0"/>
          <w:divBdr>
            <w:top w:val="none" w:sz="0" w:space="0" w:color="auto"/>
            <w:left w:val="none" w:sz="0" w:space="0" w:color="auto"/>
            <w:bottom w:val="none" w:sz="0" w:space="0" w:color="auto"/>
            <w:right w:val="none" w:sz="0" w:space="0" w:color="auto"/>
          </w:divBdr>
        </w:div>
        <w:div w:id="2080907842">
          <w:marLeft w:val="480"/>
          <w:marRight w:val="0"/>
          <w:marTop w:val="0"/>
          <w:marBottom w:val="0"/>
          <w:divBdr>
            <w:top w:val="none" w:sz="0" w:space="0" w:color="auto"/>
            <w:left w:val="none" w:sz="0" w:space="0" w:color="auto"/>
            <w:bottom w:val="none" w:sz="0" w:space="0" w:color="auto"/>
            <w:right w:val="none" w:sz="0" w:space="0" w:color="auto"/>
          </w:divBdr>
        </w:div>
        <w:div w:id="528570273">
          <w:marLeft w:val="480"/>
          <w:marRight w:val="0"/>
          <w:marTop w:val="0"/>
          <w:marBottom w:val="0"/>
          <w:divBdr>
            <w:top w:val="none" w:sz="0" w:space="0" w:color="auto"/>
            <w:left w:val="none" w:sz="0" w:space="0" w:color="auto"/>
            <w:bottom w:val="none" w:sz="0" w:space="0" w:color="auto"/>
            <w:right w:val="none" w:sz="0" w:space="0" w:color="auto"/>
          </w:divBdr>
        </w:div>
        <w:div w:id="836072578">
          <w:marLeft w:val="480"/>
          <w:marRight w:val="0"/>
          <w:marTop w:val="0"/>
          <w:marBottom w:val="0"/>
          <w:divBdr>
            <w:top w:val="none" w:sz="0" w:space="0" w:color="auto"/>
            <w:left w:val="none" w:sz="0" w:space="0" w:color="auto"/>
            <w:bottom w:val="none" w:sz="0" w:space="0" w:color="auto"/>
            <w:right w:val="none" w:sz="0" w:space="0" w:color="auto"/>
          </w:divBdr>
        </w:div>
        <w:div w:id="1305312018">
          <w:marLeft w:val="480"/>
          <w:marRight w:val="0"/>
          <w:marTop w:val="0"/>
          <w:marBottom w:val="0"/>
          <w:divBdr>
            <w:top w:val="none" w:sz="0" w:space="0" w:color="auto"/>
            <w:left w:val="none" w:sz="0" w:space="0" w:color="auto"/>
            <w:bottom w:val="none" w:sz="0" w:space="0" w:color="auto"/>
            <w:right w:val="none" w:sz="0" w:space="0" w:color="auto"/>
          </w:divBdr>
        </w:div>
        <w:div w:id="9380180">
          <w:marLeft w:val="480"/>
          <w:marRight w:val="0"/>
          <w:marTop w:val="0"/>
          <w:marBottom w:val="0"/>
          <w:divBdr>
            <w:top w:val="none" w:sz="0" w:space="0" w:color="auto"/>
            <w:left w:val="none" w:sz="0" w:space="0" w:color="auto"/>
            <w:bottom w:val="none" w:sz="0" w:space="0" w:color="auto"/>
            <w:right w:val="none" w:sz="0" w:space="0" w:color="auto"/>
          </w:divBdr>
        </w:div>
        <w:div w:id="1016734309">
          <w:marLeft w:val="480"/>
          <w:marRight w:val="0"/>
          <w:marTop w:val="0"/>
          <w:marBottom w:val="0"/>
          <w:divBdr>
            <w:top w:val="none" w:sz="0" w:space="0" w:color="auto"/>
            <w:left w:val="none" w:sz="0" w:space="0" w:color="auto"/>
            <w:bottom w:val="none" w:sz="0" w:space="0" w:color="auto"/>
            <w:right w:val="none" w:sz="0" w:space="0" w:color="auto"/>
          </w:divBdr>
        </w:div>
        <w:div w:id="1678850579">
          <w:marLeft w:val="480"/>
          <w:marRight w:val="0"/>
          <w:marTop w:val="0"/>
          <w:marBottom w:val="0"/>
          <w:divBdr>
            <w:top w:val="none" w:sz="0" w:space="0" w:color="auto"/>
            <w:left w:val="none" w:sz="0" w:space="0" w:color="auto"/>
            <w:bottom w:val="none" w:sz="0" w:space="0" w:color="auto"/>
            <w:right w:val="none" w:sz="0" w:space="0" w:color="auto"/>
          </w:divBdr>
        </w:div>
        <w:div w:id="1384136850">
          <w:marLeft w:val="480"/>
          <w:marRight w:val="0"/>
          <w:marTop w:val="0"/>
          <w:marBottom w:val="0"/>
          <w:divBdr>
            <w:top w:val="none" w:sz="0" w:space="0" w:color="auto"/>
            <w:left w:val="none" w:sz="0" w:space="0" w:color="auto"/>
            <w:bottom w:val="none" w:sz="0" w:space="0" w:color="auto"/>
            <w:right w:val="none" w:sz="0" w:space="0" w:color="auto"/>
          </w:divBdr>
        </w:div>
        <w:div w:id="1800299566">
          <w:marLeft w:val="480"/>
          <w:marRight w:val="0"/>
          <w:marTop w:val="0"/>
          <w:marBottom w:val="0"/>
          <w:divBdr>
            <w:top w:val="none" w:sz="0" w:space="0" w:color="auto"/>
            <w:left w:val="none" w:sz="0" w:space="0" w:color="auto"/>
            <w:bottom w:val="none" w:sz="0" w:space="0" w:color="auto"/>
            <w:right w:val="none" w:sz="0" w:space="0" w:color="auto"/>
          </w:divBdr>
        </w:div>
        <w:div w:id="1108309354">
          <w:marLeft w:val="480"/>
          <w:marRight w:val="0"/>
          <w:marTop w:val="0"/>
          <w:marBottom w:val="0"/>
          <w:divBdr>
            <w:top w:val="none" w:sz="0" w:space="0" w:color="auto"/>
            <w:left w:val="none" w:sz="0" w:space="0" w:color="auto"/>
            <w:bottom w:val="none" w:sz="0" w:space="0" w:color="auto"/>
            <w:right w:val="none" w:sz="0" w:space="0" w:color="auto"/>
          </w:divBdr>
        </w:div>
        <w:div w:id="893127869">
          <w:marLeft w:val="480"/>
          <w:marRight w:val="0"/>
          <w:marTop w:val="0"/>
          <w:marBottom w:val="0"/>
          <w:divBdr>
            <w:top w:val="none" w:sz="0" w:space="0" w:color="auto"/>
            <w:left w:val="none" w:sz="0" w:space="0" w:color="auto"/>
            <w:bottom w:val="none" w:sz="0" w:space="0" w:color="auto"/>
            <w:right w:val="none" w:sz="0" w:space="0" w:color="auto"/>
          </w:divBdr>
        </w:div>
        <w:div w:id="826483588">
          <w:marLeft w:val="480"/>
          <w:marRight w:val="0"/>
          <w:marTop w:val="0"/>
          <w:marBottom w:val="0"/>
          <w:divBdr>
            <w:top w:val="none" w:sz="0" w:space="0" w:color="auto"/>
            <w:left w:val="none" w:sz="0" w:space="0" w:color="auto"/>
            <w:bottom w:val="none" w:sz="0" w:space="0" w:color="auto"/>
            <w:right w:val="none" w:sz="0" w:space="0" w:color="auto"/>
          </w:divBdr>
        </w:div>
        <w:div w:id="1548296362">
          <w:marLeft w:val="480"/>
          <w:marRight w:val="0"/>
          <w:marTop w:val="0"/>
          <w:marBottom w:val="0"/>
          <w:divBdr>
            <w:top w:val="none" w:sz="0" w:space="0" w:color="auto"/>
            <w:left w:val="none" w:sz="0" w:space="0" w:color="auto"/>
            <w:bottom w:val="none" w:sz="0" w:space="0" w:color="auto"/>
            <w:right w:val="none" w:sz="0" w:space="0" w:color="auto"/>
          </w:divBdr>
        </w:div>
        <w:div w:id="1595045142">
          <w:marLeft w:val="480"/>
          <w:marRight w:val="0"/>
          <w:marTop w:val="0"/>
          <w:marBottom w:val="0"/>
          <w:divBdr>
            <w:top w:val="none" w:sz="0" w:space="0" w:color="auto"/>
            <w:left w:val="none" w:sz="0" w:space="0" w:color="auto"/>
            <w:bottom w:val="none" w:sz="0" w:space="0" w:color="auto"/>
            <w:right w:val="none" w:sz="0" w:space="0" w:color="auto"/>
          </w:divBdr>
        </w:div>
        <w:div w:id="1964728800">
          <w:marLeft w:val="480"/>
          <w:marRight w:val="0"/>
          <w:marTop w:val="0"/>
          <w:marBottom w:val="0"/>
          <w:divBdr>
            <w:top w:val="none" w:sz="0" w:space="0" w:color="auto"/>
            <w:left w:val="none" w:sz="0" w:space="0" w:color="auto"/>
            <w:bottom w:val="none" w:sz="0" w:space="0" w:color="auto"/>
            <w:right w:val="none" w:sz="0" w:space="0" w:color="auto"/>
          </w:divBdr>
        </w:div>
        <w:div w:id="635259404">
          <w:marLeft w:val="480"/>
          <w:marRight w:val="0"/>
          <w:marTop w:val="0"/>
          <w:marBottom w:val="0"/>
          <w:divBdr>
            <w:top w:val="none" w:sz="0" w:space="0" w:color="auto"/>
            <w:left w:val="none" w:sz="0" w:space="0" w:color="auto"/>
            <w:bottom w:val="none" w:sz="0" w:space="0" w:color="auto"/>
            <w:right w:val="none" w:sz="0" w:space="0" w:color="auto"/>
          </w:divBdr>
        </w:div>
        <w:div w:id="1822963923">
          <w:marLeft w:val="480"/>
          <w:marRight w:val="0"/>
          <w:marTop w:val="0"/>
          <w:marBottom w:val="0"/>
          <w:divBdr>
            <w:top w:val="none" w:sz="0" w:space="0" w:color="auto"/>
            <w:left w:val="none" w:sz="0" w:space="0" w:color="auto"/>
            <w:bottom w:val="none" w:sz="0" w:space="0" w:color="auto"/>
            <w:right w:val="none" w:sz="0" w:space="0" w:color="auto"/>
          </w:divBdr>
        </w:div>
        <w:div w:id="2100445052">
          <w:marLeft w:val="480"/>
          <w:marRight w:val="0"/>
          <w:marTop w:val="0"/>
          <w:marBottom w:val="0"/>
          <w:divBdr>
            <w:top w:val="none" w:sz="0" w:space="0" w:color="auto"/>
            <w:left w:val="none" w:sz="0" w:space="0" w:color="auto"/>
            <w:bottom w:val="none" w:sz="0" w:space="0" w:color="auto"/>
            <w:right w:val="none" w:sz="0" w:space="0" w:color="auto"/>
          </w:divBdr>
        </w:div>
        <w:div w:id="777258769">
          <w:marLeft w:val="480"/>
          <w:marRight w:val="0"/>
          <w:marTop w:val="0"/>
          <w:marBottom w:val="0"/>
          <w:divBdr>
            <w:top w:val="none" w:sz="0" w:space="0" w:color="auto"/>
            <w:left w:val="none" w:sz="0" w:space="0" w:color="auto"/>
            <w:bottom w:val="none" w:sz="0" w:space="0" w:color="auto"/>
            <w:right w:val="none" w:sz="0" w:space="0" w:color="auto"/>
          </w:divBdr>
        </w:div>
        <w:div w:id="138811853">
          <w:marLeft w:val="480"/>
          <w:marRight w:val="0"/>
          <w:marTop w:val="0"/>
          <w:marBottom w:val="0"/>
          <w:divBdr>
            <w:top w:val="none" w:sz="0" w:space="0" w:color="auto"/>
            <w:left w:val="none" w:sz="0" w:space="0" w:color="auto"/>
            <w:bottom w:val="none" w:sz="0" w:space="0" w:color="auto"/>
            <w:right w:val="none" w:sz="0" w:space="0" w:color="auto"/>
          </w:divBdr>
        </w:div>
        <w:div w:id="437875488">
          <w:marLeft w:val="480"/>
          <w:marRight w:val="0"/>
          <w:marTop w:val="0"/>
          <w:marBottom w:val="0"/>
          <w:divBdr>
            <w:top w:val="none" w:sz="0" w:space="0" w:color="auto"/>
            <w:left w:val="none" w:sz="0" w:space="0" w:color="auto"/>
            <w:bottom w:val="none" w:sz="0" w:space="0" w:color="auto"/>
            <w:right w:val="none" w:sz="0" w:space="0" w:color="auto"/>
          </w:divBdr>
        </w:div>
        <w:div w:id="1178888055">
          <w:marLeft w:val="480"/>
          <w:marRight w:val="0"/>
          <w:marTop w:val="0"/>
          <w:marBottom w:val="0"/>
          <w:divBdr>
            <w:top w:val="none" w:sz="0" w:space="0" w:color="auto"/>
            <w:left w:val="none" w:sz="0" w:space="0" w:color="auto"/>
            <w:bottom w:val="none" w:sz="0" w:space="0" w:color="auto"/>
            <w:right w:val="none" w:sz="0" w:space="0" w:color="auto"/>
          </w:divBdr>
        </w:div>
        <w:div w:id="1294368289">
          <w:marLeft w:val="480"/>
          <w:marRight w:val="0"/>
          <w:marTop w:val="0"/>
          <w:marBottom w:val="0"/>
          <w:divBdr>
            <w:top w:val="none" w:sz="0" w:space="0" w:color="auto"/>
            <w:left w:val="none" w:sz="0" w:space="0" w:color="auto"/>
            <w:bottom w:val="none" w:sz="0" w:space="0" w:color="auto"/>
            <w:right w:val="none" w:sz="0" w:space="0" w:color="auto"/>
          </w:divBdr>
        </w:div>
        <w:div w:id="829441929">
          <w:marLeft w:val="480"/>
          <w:marRight w:val="0"/>
          <w:marTop w:val="0"/>
          <w:marBottom w:val="0"/>
          <w:divBdr>
            <w:top w:val="none" w:sz="0" w:space="0" w:color="auto"/>
            <w:left w:val="none" w:sz="0" w:space="0" w:color="auto"/>
            <w:bottom w:val="none" w:sz="0" w:space="0" w:color="auto"/>
            <w:right w:val="none" w:sz="0" w:space="0" w:color="auto"/>
          </w:divBdr>
        </w:div>
        <w:div w:id="664670066">
          <w:marLeft w:val="480"/>
          <w:marRight w:val="0"/>
          <w:marTop w:val="0"/>
          <w:marBottom w:val="0"/>
          <w:divBdr>
            <w:top w:val="none" w:sz="0" w:space="0" w:color="auto"/>
            <w:left w:val="none" w:sz="0" w:space="0" w:color="auto"/>
            <w:bottom w:val="none" w:sz="0" w:space="0" w:color="auto"/>
            <w:right w:val="none" w:sz="0" w:space="0" w:color="auto"/>
          </w:divBdr>
        </w:div>
        <w:div w:id="882210996">
          <w:marLeft w:val="480"/>
          <w:marRight w:val="0"/>
          <w:marTop w:val="0"/>
          <w:marBottom w:val="0"/>
          <w:divBdr>
            <w:top w:val="none" w:sz="0" w:space="0" w:color="auto"/>
            <w:left w:val="none" w:sz="0" w:space="0" w:color="auto"/>
            <w:bottom w:val="none" w:sz="0" w:space="0" w:color="auto"/>
            <w:right w:val="none" w:sz="0" w:space="0" w:color="auto"/>
          </w:divBdr>
        </w:div>
        <w:div w:id="1220435981">
          <w:marLeft w:val="480"/>
          <w:marRight w:val="0"/>
          <w:marTop w:val="0"/>
          <w:marBottom w:val="0"/>
          <w:divBdr>
            <w:top w:val="none" w:sz="0" w:space="0" w:color="auto"/>
            <w:left w:val="none" w:sz="0" w:space="0" w:color="auto"/>
            <w:bottom w:val="none" w:sz="0" w:space="0" w:color="auto"/>
            <w:right w:val="none" w:sz="0" w:space="0" w:color="auto"/>
          </w:divBdr>
        </w:div>
        <w:div w:id="1408260294">
          <w:marLeft w:val="480"/>
          <w:marRight w:val="0"/>
          <w:marTop w:val="0"/>
          <w:marBottom w:val="0"/>
          <w:divBdr>
            <w:top w:val="none" w:sz="0" w:space="0" w:color="auto"/>
            <w:left w:val="none" w:sz="0" w:space="0" w:color="auto"/>
            <w:bottom w:val="none" w:sz="0" w:space="0" w:color="auto"/>
            <w:right w:val="none" w:sz="0" w:space="0" w:color="auto"/>
          </w:divBdr>
        </w:div>
        <w:div w:id="2041054528">
          <w:marLeft w:val="480"/>
          <w:marRight w:val="0"/>
          <w:marTop w:val="0"/>
          <w:marBottom w:val="0"/>
          <w:divBdr>
            <w:top w:val="none" w:sz="0" w:space="0" w:color="auto"/>
            <w:left w:val="none" w:sz="0" w:space="0" w:color="auto"/>
            <w:bottom w:val="none" w:sz="0" w:space="0" w:color="auto"/>
            <w:right w:val="none" w:sz="0" w:space="0" w:color="auto"/>
          </w:divBdr>
        </w:div>
        <w:div w:id="2057585208">
          <w:marLeft w:val="480"/>
          <w:marRight w:val="0"/>
          <w:marTop w:val="0"/>
          <w:marBottom w:val="0"/>
          <w:divBdr>
            <w:top w:val="none" w:sz="0" w:space="0" w:color="auto"/>
            <w:left w:val="none" w:sz="0" w:space="0" w:color="auto"/>
            <w:bottom w:val="none" w:sz="0" w:space="0" w:color="auto"/>
            <w:right w:val="none" w:sz="0" w:space="0" w:color="auto"/>
          </w:divBdr>
        </w:div>
        <w:div w:id="1626500879">
          <w:marLeft w:val="480"/>
          <w:marRight w:val="0"/>
          <w:marTop w:val="0"/>
          <w:marBottom w:val="0"/>
          <w:divBdr>
            <w:top w:val="none" w:sz="0" w:space="0" w:color="auto"/>
            <w:left w:val="none" w:sz="0" w:space="0" w:color="auto"/>
            <w:bottom w:val="none" w:sz="0" w:space="0" w:color="auto"/>
            <w:right w:val="none" w:sz="0" w:space="0" w:color="auto"/>
          </w:divBdr>
        </w:div>
        <w:div w:id="1843467175">
          <w:marLeft w:val="480"/>
          <w:marRight w:val="0"/>
          <w:marTop w:val="0"/>
          <w:marBottom w:val="0"/>
          <w:divBdr>
            <w:top w:val="none" w:sz="0" w:space="0" w:color="auto"/>
            <w:left w:val="none" w:sz="0" w:space="0" w:color="auto"/>
            <w:bottom w:val="none" w:sz="0" w:space="0" w:color="auto"/>
            <w:right w:val="none" w:sz="0" w:space="0" w:color="auto"/>
          </w:divBdr>
        </w:div>
        <w:div w:id="267666895">
          <w:marLeft w:val="480"/>
          <w:marRight w:val="0"/>
          <w:marTop w:val="0"/>
          <w:marBottom w:val="0"/>
          <w:divBdr>
            <w:top w:val="none" w:sz="0" w:space="0" w:color="auto"/>
            <w:left w:val="none" w:sz="0" w:space="0" w:color="auto"/>
            <w:bottom w:val="none" w:sz="0" w:space="0" w:color="auto"/>
            <w:right w:val="none" w:sz="0" w:space="0" w:color="auto"/>
          </w:divBdr>
        </w:div>
        <w:div w:id="1347945018">
          <w:marLeft w:val="480"/>
          <w:marRight w:val="0"/>
          <w:marTop w:val="0"/>
          <w:marBottom w:val="0"/>
          <w:divBdr>
            <w:top w:val="none" w:sz="0" w:space="0" w:color="auto"/>
            <w:left w:val="none" w:sz="0" w:space="0" w:color="auto"/>
            <w:bottom w:val="none" w:sz="0" w:space="0" w:color="auto"/>
            <w:right w:val="none" w:sz="0" w:space="0" w:color="auto"/>
          </w:divBdr>
        </w:div>
        <w:div w:id="977689710">
          <w:marLeft w:val="480"/>
          <w:marRight w:val="0"/>
          <w:marTop w:val="0"/>
          <w:marBottom w:val="0"/>
          <w:divBdr>
            <w:top w:val="none" w:sz="0" w:space="0" w:color="auto"/>
            <w:left w:val="none" w:sz="0" w:space="0" w:color="auto"/>
            <w:bottom w:val="none" w:sz="0" w:space="0" w:color="auto"/>
            <w:right w:val="none" w:sz="0" w:space="0" w:color="auto"/>
          </w:divBdr>
        </w:div>
        <w:div w:id="1183126126">
          <w:marLeft w:val="480"/>
          <w:marRight w:val="0"/>
          <w:marTop w:val="0"/>
          <w:marBottom w:val="0"/>
          <w:divBdr>
            <w:top w:val="none" w:sz="0" w:space="0" w:color="auto"/>
            <w:left w:val="none" w:sz="0" w:space="0" w:color="auto"/>
            <w:bottom w:val="none" w:sz="0" w:space="0" w:color="auto"/>
            <w:right w:val="none" w:sz="0" w:space="0" w:color="auto"/>
          </w:divBdr>
        </w:div>
        <w:div w:id="1958946941">
          <w:marLeft w:val="480"/>
          <w:marRight w:val="0"/>
          <w:marTop w:val="0"/>
          <w:marBottom w:val="0"/>
          <w:divBdr>
            <w:top w:val="none" w:sz="0" w:space="0" w:color="auto"/>
            <w:left w:val="none" w:sz="0" w:space="0" w:color="auto"/>
            <w:bottom w:val="none" w:sz="0" w:space="0" w:color="auto"/>
            <w:right w:val="none" w:sz="0" w:space="0" w:color="auto"/>
          </w:divBdr>
        </w:div>
        <w:div w:id="469399059">
          <w:marLeft w:val="480"/>
          <w:marRight w:val="0"/>
          <w:marTop w:val="0"/>
          <w:marBottom w:val="0"/>
          <w:divBdr>
            <w:top w:val="none" w:sz="0" w:space="0" w:color="auto"/>
            <w:left w:val="none" w:sz="0" w:space="0" w:color="auto"/>
            <w:bottom w:val="none" w:sz="0" w:space="0" w:color="auto"/>
            <w:right w:val="none" w:sz="0" w:space="0" w:color="auto"/>
          </w:divBdr>
        </w:div>
        <w:div w:id="1871721686">
          <w:marLeft w:val="480"/>
          <w:marRight w:val="0"/>
          <w:marTop w:val="0"/>
          <w:marBottom w:val="0"/>
          <w:divBdr>
            <w:top w:val="none" w:sz="0" w:space="0" w:color="auto"/>
            <w:left w:val="none" w:sz="0" w:space="0" w:color="auto"/>
            <w:bottom w:val="none" w:sz="0" w:space="0" w:color="auto"/>
            <w:right w:val="none" w:sz="0" w:space="0" w:color="auto"/>
          </w:divBdr>
        </w:div>
        <w:div w:id="677659411">
          <w:marLeft w:val="480"/>
          <w:marRight w:val="0"/>
          <w:marTop w:val="0"/>
          <w:marBottom w:val="0"/>
          <w:divBdr>
            <w:top w:val="none" w:sz="0" w:space="0" w:color="auto"/>
            <w:left w:val="none" w:sz="0" w:space="0" w:color="auto"/>
            <w:bottom w:val="none" w:sz="0" w:space="0" w:color="auto"/>
            <w:right w:val="none" w:sz="0" w:space="0" w:color="auto"/>
          </w:divBdr>
        </w:div>
        <w:div w:id="800733719">
          <w:marLeft w:val="480"/>
          <w:marRight w:val="0"/>
          <w:marTop w:val="0"/>
          <w:marBottom w:val="0"/>
          <w:divBdr>
            <w:top w:val="none" w:sz="0" w:space="0" w:color="auto"/>
            <w:left w:val="none" w:sz="0" w:space="0" w:color="auto"/>
            <w:bottom w:val="none" w:sz="0" w:space="0" w:color="auto"/>
            <w:right w:val="none" w:sz="0" w:space="0" w:color="auto"/>
          </w:divBdr>
        </w:div>
        <w:div w:id="1008291524">
          <w:marLeft w:val="480"/>
          <w:marRight w:val="0"/>
          <w:marTop w:val="0"/>
          <w:marBottom w:val="0"/>
          <w:divBdr>
            <w:top w:val="none" w:sz="0" w:space="0" w:color="auto"/>
            <w:left w:val="none" w:sz="0" w:space="0" w:color="auto"/>
            <w:bottom w:val="none" w:sz="0" w:space="0" w:color="auto"/>
            <w:right w:val="none" w:sz="0" w:space="0" w:color="auto"/>
          </w:divBdr>
        </w:div>
        <w:div w:id="1273392049">
          <w:marLeft w:val="480"/>
          <w:marRight w:val="0"/>
          <w:marTop w:val="0"/>
          <w:marBottom w:val="0"/>
          <w:divBdr>
            <w:top w:val="none" w:sz="0" w:space="0" w:color="auto"/>
            <w:left w:val="none" w:sz="0" w:space="0" w:color="auto"/>
            <w:bottom w:val="none" w:sz="0" w:space="0" w:color="auto"/>
            <w:right w:val="none" w:sz="0" w:space="0" w:color="auto"/>
          </w:divBdr>
        </w:div>
        <w:div w:id="576479995">
          <w:marLeft w:val="480"/>
          <w:marRight w:val="0"/>
          <w:marTop w:val="0"/>
          <w:marBottom w:val="0"/>
          <w:divBdr>
            <w:top w:val="none" w:sz="0" w:space="0" w:color="auto"/>
            <w:left w:val="none" w:sz="0" w:space="0" w:color="auto"/>
            <w:bottom w:val="none" w:sz="0" w:space="0" w:color="auto"/>
            <w:right w:val="none" w:sz="0" w:space="0" w:color="auto"/>
          </w:divBdr>
        </w:div>
        <w:div w:id="736245993">
          <w:marLeft w:val="480"/>
          <w:marRight w:val="0"/>
          <w:marTop w:val="0"/>
          <w:marBottom w:val="0"/>
          <w:divBdr>
            <w:top w:val="none" w:sz="0" w:space="0" w:color="auto"/>
            <w:left w:val="none" w:sz="0" w:space="0" w:color="auto"/>
            <w:bottom w:val="none" w:sz="0" w:space="0" w:color="auto"/>
            <w:right w:val="none" w:sz="0" w:space="0" w:color="auto"/>
          </w:divBdr>
        </w:div>
        <w:div w:id="970785395">
          <w:marLeft w:val="480"/>
          <w:marRight w:val="0"/>
          <w:marTop w:val="0"/>
          <w:marBottom w:val="0"/>
          <w:divBdr>
            <w:top w:val="none" w:sz="0" w:space="0" w:color="auto"/>
            <w:left w:val="none" w:sz="0" w:space="0" w:color="auto"/>
            <w:bottom w:val="none" w:sz="0" w:space="0" w:color="auto"/>
            <w:right w:val="none" w:sz="0" w:space="0" w:color="auto"/>
          </w:divBdr>
        </w:div>
        <w:div w:id="926037321">
          <w:marLeft w:val="480"/>
          <w:marRight w:val="0"/>
          <w:marTop w:val="0"/>
          <w:marBottom w:val="0"/>
          <w:divBdr>
            <w:top w:val="none" w:sz="0" w:space="0" w:color="auto"/>
            <w:left w:val="none" w:sz="0" w:space="0" w:color="auto"/>
            <w:bottom w:val="none" w:sz="0" w:space="0" w:color="auto"/>
            <w:right w:val="none" w:sz="0" w:space="0" w:color="auto"/>
          </w:divBdr>
        </w:div>
        <w:div w:id="127093761">
          <w:marLeft w:val="480"/>
          <w:marRight w:val="0"/>
          <w:marTop w:val="0"/>
          <w:marBottom w:val="0"/>
          <w:divBdr>
            <w:top w:val="none" w:sz="0" w:space="0" w:color="auto"/>
            <w:left w:val="none" w:sz="0" w:space="0" w:color="auto"/>
            <w:bottom w:val="none" w:sz="0" w:space="0" w:color="auto"/>
            <w:right w:val="none" w:sz="0" w:space="0" w:color="auto"/>
          </w:divBdr>
        </w:div>
        <w:div w:id="1329403238">
          <w:marLeft w:val="480"/>
          <w:marRight w:val="0"/>
          <w:marTop w:val="0"/>
          <w:marBottom w:val="0"/>
          <w:divBdr>
            <w:top w:val="none" w:sz="0" w:space="0" w:color="auto"/>
            <w:left w:val="none" w:sz="0" w:space="0" w:color="auto"/>
            <w:bottom w:val="none" w:sz="0" w:space="0" w:color="auto"/>
            <w:right w:val="none" w:sz="0" w:space="0" w:color="auto"/>
          </w:divBdr>
        </w:div>
        <w:div w:id="109130091">
          <w:marLeft w:val="480"/>
          <w:marRight w:val="0"/>
          <w:marTop w:val="0"/>
          <w:marBottom w:val="0"/>
          <w:divBdr>
            <w:top w:val="none" w:sz="0" w:space="0" w:color="auto"/>
            <w:left w:val="none" w:sz="0" w:space="0" w:color="auto"/>
            <w:bottom w:val="none" w:sz="0" w:space="0" w:color="auto"/>
            <w:right w:val="none" w:sz="0" w:space="0" w:color="auto"/>
          </w:divBdr>
        </w:div>
        <w:div w:id="1274291977">
          <w:marLeft w:val="480"/>
          <w:marRight w:val="0"/>
          <w:marTop w:val="0"/>
          <w:marBottom w:val="0"/>
          <w:divBdr>
            <w:top w:val="none" w:sz="0" w:space="0" w:color="auto"/>
            <w:left w:val="none" w:sz="0" w:space="0" w:color="auto"/>
            <w:bottom w:val="none" w:sz="0" w:space="0" w:color="auto"/>
            <w:right w:val="none" w:sz="0" w:space="0" w:color="auto"/>
          </w:divBdr>
        </w:div>
        <w:div w:id="358434800">
          <w:marLeft w:val="480"/>
          <w:marRight w:val="0"/>
          <w:marTop w:val="0"/>
          <w:marBottom w:val="0"/>
          <w:divBdr>
            <w:top w:val="none" w:sz="0" w:space="0" w:color="auto"/>
            <w:left w:val="none" w:sz="0" w:space="0" w:color="auto"/>
            <w:bottom w:val="none" w:sz="0" w:space="0" w:color="auto"/>
            <w:right w:val="none" w:sz="0" w:space="0" w:color="auto"/>
          </w:divBdr>
        </w:div>
        <w:div w:id="654534940">
          <w:marLeft w:val="480"/>
          <w:marRight w:val="0"/>
          <w:marTop w:val="0"/>
          <w:marBottom w:val="0"/>
          <w:divBdr>
            <w:top w:val="none" w:sz="0" w:space="0" w:color="auto"/>
            <w:left w:val="none" w:sz="0" w:space="0" w:color="auto"/>
            <w:bottom w:val="none" w:sz="0" w:space="0" w:color="auto"/>
            <w:right w:val="none" w:sz="0" w:space="0" w:color="auto"/>
          </w:divBdr>
        </w:div>
        <w:div w:id="331035431">
          <w:marLeft w:val="480"/>
          <w:marRight w:val="0"/>
          <w:marTop w:val="0"/>
          <w:marBottom w:val="0"/>
          <w:divBdr>
            <w:top w:val="none" w:sz="0" w:space="0" w:color="auto"/>
            <w:left w:val="none" w:sz="0" w:space="0" w:color="auto"/>
            <w:bottom w:val="none" w:sz="0" w:space="0" w:color="auto"/>
            <w:right w:val="none" w:sz="0" w:space="0" w:color="auto"/>
          </w:divBdr>
        </w:div>
        <w:div w:id="1237979984">
          <w:marLeft w:val="480"/>
          <w:marRight w:val="0"/>
          <w:marTop w:val="0"/>
          <w:marBottom w:val="0"/>
          <w:divBdr>
            <w:top w:val="none" w:sz="0" w:space="0" w:color="auto"/>
            <w:left w:val="none" w:sz="0" w:space="0" w:color="auto"/>
            <w:bottom w:val="none" w:sz="0" w:space="0" w:color="auto"/>
            <w:right w:val="none" w:sz="0" w:space="0" w:color="auto"/>
          </w:divBdr>
        </w:div>
        <w:div w:id="498540067">
          <w:marLeft w:val="480"/>
          <w:marRight w:val="0"/>
          <w:marTop w:val="0"/>
          <w:marBottom w:val="0"/>
          <w:divBdr>
            <w:top w:val="none" w:sz="0" w:space="0" w:color="auto"/>
            <w:left w:val="none" w:sz="0" w:space="0" w:color="auto"/>
            <w:bottom w:val="none" w:sz="0" w:space="0" w:color="auto"/>
            <w:right w:val="none" w:sz="0" w:space="0" w:color="auto"/>
          </w:divBdr>
        </w:div>
        <w:div w:id="133837504">
          <w:marLeft w:val="480"/>
          <w:marRight w:val="0"/>
          <w:marTop w:val="0"/>
          <w:marBottom w:val="0"/>
          <w:divBdr>
            <w:top w:val="none" w:sz="0" w:space="0" w:color="auto"/>
            <w:left w:val="none" w:sz="0" w:space="0" w:color="auto"/>
            <w:bottom w:val="none" w:sz="0" w:space="0" w:color="auto"/>
            <w:right w:val="none" w:sz="0" w:space="0" w:color="auto"/>
          </w:divBdr>
        </w:div>
        <w:div w:id="969359937">
          <w:marLeft w:val="480"/>
          <w:marRight w:val="0"/>
          <w:marTop w:val="0"/>
          <w:marBottom w:val="0"/>
          <w:divBdr>
            <w:top w:val="none" w:sz="0" w:space="0" w:color="auto"/>
            <w:left w:val="none" w:sz="0" w:space="0" w:color="auto"/>
            <w:bottom w:val="none" w:sz="0" w:space="0" w:color="auto"/>
            <w:right w:val="none" w:sz="0" w:space="0" w:color="auto"/>
          </w:divBdr>
        </w:div>
        <w:div w:id="1838576377">
          <w:marLeft w:val="480"/>
          <w:marRight w:val="0"/>
          <w:marTop w:val="0"/>
          <w:marBottom w:val="0"/>
          <w:divBdr>
            <w:top w:val="none" w:sz="0" w:space="0" w:color="auto"/>
            <w:left w:val="none" w:sz="0" w:space="0" w:color="auto"/>
            <w:bottom w:val="none" w:sz="0" w:space="0" w:color="auto"/>
            <w:right w:val="none" w:sz="0" w:space="0" w:color="auto"/>
          </w:divBdr>
        </w:div>
        <w:div w:id="1443262074">
          <w:marLeft w:val="480"/>
          <w:marRight w:val="0"/>
          <w:marTop w:val="0"/>
          <w:marBottom w:val="0"/>
          <w:divBdr>
            <w:top w:val="none" w:sz="0" w:space="0" w:color="auto"/>
            <w:left w:val="none" w:sz="0" w:space="0" w:color="auto"/>
            <w:bottom w:val="none" w:sz="0" w:space="0" w:color="auto"/>
            <w:right w:val="none" w:sz="0" w:space="0" w:color="auto"/>
          </w:divBdr>
        </w:div>
        <w:div w:id="1685864795">
          <w:marLeft w:val="480"/>
          <w:marRight w:val="0"/>
          <w:marTop w:val="0"/>
          <w:marBottom w:val="0"/>
          <w:divBdr>
            <w:top w:val="none" w:sz="0" w:space="0" w:color="auto"/>
            <w:left w:val="none" w:sz="0" w:space="0" w:color="auto"/>
            <w:bottom w:val="none" w:sz="0" w:space="0" w:color="auto"/>
            <w:right w:val="none" w:sz="0" w:space="0" w:color="auto"/>
          </w:divBdr>
        </w:div>
        <w:div w:id="1209222077">
          <w:marLeft w:val="480"/>
          <w:marRight w:val="0"/>
          <w:marTop w:val="0"/>
          <w:marBottom w:val="0"/>
          <w:divBdr>
            <w:top w:val="none" w:sz="0" w:space="0" w:color="auto"/>
            <w:left w:val="none" w:sz="0" w:space="0" w:color="auto"/>
            <w:bottom w:val="none" w:sz="0" w:space="0" w:color="auto"/>
            <w:right w:val="none" w:sz="0" w:space="0" w:color="auto"/>
          </w:divBdr>
        </w:div>
        <w:div w:id="2071614718">
          <w:marLeft w:val="480"/>
          <w:marRight w:val="0"/>
          <w:marTop w:val="0"/>
          <w:marBottom w:val="0"/>
          <w:divBdr>
            <w:top w:val="none" w:sz="0" w:space="0" w:color="auto"/>
            <w:left w:val="none" w:sz="0" w:space="0" w:color="auto"/>
            <w:bottom w:val="none" w:sz="0" w:space="0" w:color="auto"/>
            <w:right w:val="none" w:sz="0" w:space="0" w:color="auto"/>
          </w:divBdr>
        </w:div>
        <w:div w:id="908076705">
          <w:marLeft w:val="480"/>
          <w:marRight w:val="0"/>
          <w:marTop w:val="0"/>
          <w:marBottom w:val="0"/>
          <w:divBdr>
            <w:top w:val="none" w:sz="0" w:space="0" w:color="auto"/>
            <w:left w:val="none" w:sz="0" w:space="0" w:color="auto"/>
            <w:bottom w:val="none" w:sz="0" w:space="0" w:color="auto"/>
            <w:right w:val="none" w:sz="0" w:space="0" w:color="auto"/>
          </w:divBdr>
        </w:div>
        <w:div w:id="6910454">
          <w:marLeft w:val="480"/>
          <w:marRight w:val="0"/>
          <w:marTop w:val="0"/>
          <w:marBottom w:val="0"/>
          <w:divBdr>
            <w:top w:val="none" w:sz="0" w:space="0" w:color="auto"/>
            <w:left w:val="none" w:sz="0" w:space="0" w:color="auto"/>
            <w:bottom w:val="none" w:sz="0" w:space="0" w:color="auto"/>
            <w:right w:val="none" w:sz="0" w:space="0" w:color="auto"/>
          </w:divBdr>
        </w:div>
        <w:div w:id="336008806">
          <w:marLeft w:val="480"/>
          <w:marRight w:val="0"/>
          <w:marTop w:val="0"/>
          <w:marBottom w:val="0"/>
          <w:divBdr>
            <w:top w:val="none" w:sz="0" w:space="0" w:color="auto"/>
            <w:left w:val="none" w:sz="0" w:space="0" w:color="auto"/>
            <w:bottom w:val="none" w:sz="0" w:space="0" w:color="auto"/>
            <w:right w:val="none" w:sz="0" w:space="0" w:color="auto"/>
          </w:divBdr>
        </w:div>
        <w:div w:id="930893465">
          <w:marLeft w:val="480"/>
          <w:marRight w:val="0"/>
          <w:marTop w:val="0"/>
          <w:marBottom w:val="0"/>
          <w:divBdr>
            <w:top w:val="none" w:sz="0" w:space="0" w:color="auto"/>
            <w:left w:val="none" w:sz="0" w:space="0" w:color="auto"/>
            <w:bottom w:val="none" w:sz="0" w:space="0" w:color="auto"/>
            <w:right w:val="none" w:sz="0" w:space="0" w:color="auto"/>
          </w:divBdr>
        </w:div>
        <w:div w:id="1357119607">
          <w:marLeft w:val="480"/>
          <w:marRight w:val="0"/>
          <w:marTop w:val="0"/>
          <w:marBottom w:val="0"/>
          <w:divBdr>
            <w:top w:val="none" w:sz="0" w:space="0" w:color="auto"/>
            <w:left w:val="none" w:sz="0" w:space="0" w:color="auto"/>
            <w:bottom w:val="none" w:sz="0" w:space="0" w:color="auto"/>
            <w:right w:val="none" w:sz="0" w:space="0" w:color="auto"/>
          </w:divBdr>
        </w:div>
        <w:div w:id="1564607264">
          <w:marLeft w:val="480"/>
          <w:marRight w:val="0"/>
          <w:marTop w:val="0"/>
          <w:marBottom w:val="0"/>
          <w:divBdr>
            <w:top w:val="none" w:sz="0" w:space="0" w:color="auto"/>
            <w:left w:val="none" w:sz="0" w:space="0" w:color="auto"/>
            <w:bottom w:val="none" w:sz="0" w:space="0" w:color="auto"/>
            <w:right w:val="none" w:sz="0" w:space="0" w:color="auto"/>
          </w:divBdr>
        </w:div>
        <w:div w:id="697004152">
          <w:marLeft w:val="480"/>
          <w:marRight w:val="0"/>
          <w:marTop w:val="0"/>
          <w:marBottom w:val="0"/>
          <w:divBdr>
            <w:top w:val="none" w:sz="0" w:space="0" w:color="auto"/>
            <w:left w:val="none" w:sz="0" w:space="0" w:color="auto"/>
            <w:bottom w:val="none" w:sz="0" w:space="0" w:color="auto"/>
            <w:right w:val="none" w:sz="0" w:space="0" w:color="auto"/>
          </w:divBdr>
        </w:div>
        <w:div w:id="1784183287">
          <w:marLeft w:val="480"/>
          <w:marRight w:val="0"/>
          <w:marTop w:val="0"/>
          <w:marBottom w:val="0"/>
          <w:divBdr>
            <w:top w:val="none" w:sz="0" w:space="0" w:color="auto"/>
            <w:left w:val="none" w:sz="0" w:space="0" w:color="auto"/>
            <w:bottom w:val="none" w:sz="0" w:space="0" w:color="auto"/>
            <w:right w:val="none" w:sz="0" w:space="0" w:color="auto"/>
          </w:divBdr>
        </w:div>
        <w:div w:id="1350449763">
          <w:marLeft w:val="480"/>
          <w:marRight w:val="0"/>
          <w:marTop w:val="0"/>
          <w:marBottom w:val="0"/>
          <w:divBdr>
            <w:top w:val="none" w:sz="0" w:space="0" w:color="auto"/>
            <w:left w:val="none" w:sz="0" w:space="0" w:color="auto"/>
            <w:bottom w:val="none" w:sz="0" w:space="0" w:color="auto"/>
            <w:right w:val="none" w:sz="0" w:space="0" w:color="auto"/>
          </w:divBdr>
        </w:div>
        <w:div w:id="1459688179">
          <w:marLeft w:val="480"/>
          <w:marRight w:val="0"/>
          <w:marTop w:val="0"/>
          <w:marBottom w:val="0"/>
          <w:divBdr>
            <w:top w:val="none" w:sz="0" w:space="0" w:color="auto"/>
            <w:left w:val="none" w:sz="0" w:space="0" w:color="auto"/>
            <w:bottom w:val="none" w:sz="0" w:space="0" w:color="auto"/>
            <w:right w:val="none" w:sz="0" w:space="0" w:color="auto"/>
          </w:divBdr>
        </w:div>
        <w:div w:id="538855428">
          <w:marLeft w:val="480"/>
          <w:marRight w:val="0"/>
          <w:marTop w:val="0"/>
          <w:marBottom w:val="0"/>
          <w:divBdr>
            <w:top w:val="none" w:sz="0" w:space="0" w:color="auto"/>
            <w:left w:val="none" w:sz="0" w:space="0" w:color="auto"/>
            <w:bottom w:val="none" w:sz="0" w:space="0" w:color="auto"/>
            <w:right w:val="none" w:sz="0" w:space="0" w:color="auto"/>
          </w:divBdr>
        </w:div>
        <w:div w:id="1514800620">
          <w:marLeft w:val="480"/>
          <w:marRight w:val="0"/>
          <w:marTop w:val="0"/>
          <w:marBottom w:val="0"/>
          <w:divBdr>
            <w:top w:val="none" w:sz="0" w:space="0" w:color="auto"/>
            <w:left w:val="none" w:sz="0" w:space="0" w:color="auto"/>
            <w:bottom w:val="none" w:sz="0" w:space="0" w:color="auto"/>
            <w:right w:val="none" w:sz="0" w:space="0" w:color="auto"/>
          </w:divBdr>
        </w:div>
        <w:div w:id="1946188873">
          <w:marLeft w:val="480"/>
          <w:marRight w:val="0"/>
          <w:marTop w:val="0"/>
          <w:marBottom w:val="0"/>
          <w:divBdr>
            <w:top w:val="none" w:sz="0" w:space="0" w:color="auto"/>
            <w:left w:val="none" w:sz="0" w:space="0" w:color="auto"/>
            <w:bottom w:val="none" w:sz="0" w:space="0" w:color="auto"/>
            <w:right w:val="none" w:sz="0" w:space="0" w:color="auto"/>
          </w:divBdr>
        </w:div>
        <w:div w:id="1635284694">
          <w:marLeft w:val="480"/>
          <w:marRight w:val="0"/>
          <w:marTop w:val="0"/>
          <w:marBottom w:val="0"/>
          <w:divBdr>
            <w:top w:val="none" w:sz="0" w:space="0" w:color="auto"/>
            <w:left w:val="none" w:sz="0" w:space="0" w:color="auto"/>
            <w:bottom w:val="none" w:sz="0" w:space="0" w:color="auto"/>
            <w:right w:val="none" w:sz="0" w:space="0" w:color="auto"/>
          </w:divBdr>
        </w:div>
        <w:div w:id="84882088">
          <w:marLeft w:val="480"/>
          <w:marRight w:val="0"/>
          <w:marTop w:val="0"/>
          <w:marBottom w:val="0"/>
          <w:divBdr>
            <w:top w:val="none" w:sz="0" w:space="0" w:color="auto"/>
            <w:left w:val="none" w:sz="0" w:space="0" w:color="auto"/>
            <w:bottom w:val="none" w:sz="0" w:space="0" w:color="auto"/>
            <w:right w:val="none" w:sz="0" w:space="0" w:color="auto"/>
          </w:divBdr>
        </w:div>
        <w:div w:id="2053455914">
          <w:marLeft w:val="480"/>
          <w:marRight w:val="0"/>
          <w:marTop w:val="0"/>
          <w:marBottom w:val="0"/>
          <w:divBdr>
            <w:top w:val="none" w:sz="0" w:space="0" w:color="auto"/>
            <w:left w:val="none" w:sz="0" w:space="0" w:color="auto"/>
            <w:bottom w:val="none" w:sz="0" w:space="0" w:color="auto"/>
            <w:right w:val="none" w:sz="0" w:space="0" w:color="auto"/>
          </w:divBdr>
        </w:div>
        <w:div w:id="1300765233">
          <w:marLeft w:val="480"/>
          <w:marRight w:val="0"/>
          <w:marTop w:val="0"/>
          <w:marBottom w:val="0"/>
          <w:divBdr>
            <w:top w:val="none" w:sz="0" w:space="0" w:color="auto"/>
            <w:left w:val="none" w:sz="0" w:space="0" w:color="auto"/>
            <w:bottom w:val="none" w:sz="0" w:space="0" w:color="auto"/>
            <w:right w:val="none" w:sz="0" w:space="0" w:color="auto"/>
          </w:divBdr>
        </w:div>
        <w:div w:id="1553880211">
          <w:marLeft w:val="480"/>
          <w:marRight w:val="0"/>
          <w:marTop w:val="0"/>
          <w:marBottom w:val="0"/>
          <w:divBdr>
            <w:top w:val="none" w:sz="0" w:space="0" w:color="auto"/>
            <w:left w:val="none" w:sz="0" w:space="0" w:color="auto"/>
            <w:bottom w:val="none" w:sz="0" w:space="0" w:color="auto"/>
            <w:right w:val="none" w:sz="0" w:space="0" w:color="auto"/>
          </w:divBdr>
        </w:div>
        <w:div w:id="1045106505">
          <w:marLeft w:val="480"/>
          <w:marRight w:val="0"/>
          <w:marTop w:val="0"/>
          <w:marBottom w:val="0"/>
          <w:divBdr>
            <w:top w:val="none" w:sz="0" w:space="0" w:color="auto"/>
            <w:left w:val="none" w:sz="0" w:space="0" w:color="auto"/>
            <w:bottom w:val="none" w:sz="0" w:space="0" w:color="auto"/>
            <w:right w:val="none" w:sz="0" w:space="0" w:color="auto"/>
          </w:divBdr>
        </w:div>
        <w:div w:id="850534760">
          <w:marLeft w:val="480"/>
          <w:marRight w:val="0"/>
          <w:marTop w:val="0"/>
          <w:marBottom w:val="0"/>
          <w:divBdr>
            <w:top w:val="none" w:sz="0" w:space="0" w:color="auto"/>
            <w:left w:val="none" w:sz="0" w:space="0" w:color="auto"/>
            <w:bottom w:val="none" w:sz="0" w:space="0" w:color="auto"/>
            <w:right w:val="none" w:sz="0" w:space="0" w:color="auto"/>
          </w:divBdr>
        </w:div>
        <w:div w:id="1942910251">
          <w:marLeft w:val="480"/>
          <w:marRight w:val="0"/>
          <w:marTop w:val="0"/>
          <w:marBottom w:val="0"/>
          <w:divBdr>
            <w:top w:val="none" w:sz="0" w:space="0" w:color="auto"/>
            <w:left w:val="none" w:sz="0" w:space="0" w:color="auto"/>
            <w:bottom w:val="none" w:sz="0" w:space="0" w:color="auto"/>
            <w:right w:val="none" w:sz="0" w:space="0" w:color="auto"/>
          </w:divBdr>
        </w:div>
        <w:div w:id="1117991665">
          <w:marLeft w:val="480"/>
          <w:marRight w:val="0"/>
          <w:marTop w:val="0"/>
          <w:marBottom w:val="0"/>
          <w:divBdr>
            <w:top w:val="none" w:sz="0" w:space="0" w:color="auto"/>
            <w:left w:val="none" w:sz="0" w:space="0" w:color="auto"/>
            <w:bottom w:val="none" w:sz="0" w:space="0" w:color="auto"/>
            <w:right w:val="none" w:sz="0" w:space="0" w:color="auto"/>
          </w:divBdr>
        </w:div>
        <w:div w:id="272980015">
          <w:marLeft w:val="480"/>
          <w:marRight w:val="0"/>
          <w:marTop w:val="0"/>
          <w:marBottom w:val="0"/>
          <w:divBdr>
            <w:top w:val="none" w:sz="0" w:space="0" w:color="auto"/>
            <w:left w:val="none" w:sz="0" w:space="0" w:color="auto"/>
            <w:bottom w:val="none" w:sz="0" w:space="0" w:color="auto"/>
            <w:right w:val="none" w:sz="0" w:space="0" w:color="auto"/>
          </w:divBdr>
        </w:div>
        <w:div w:id="1706709471">
          <w:marLeft w:val="480"/>
          <w:marRight w:val="0"/>
          <w:marTop w:val="0"/>
          <w:marBottom w:val="0"/>
          <w:divBdr>
            <w:top w:val="none" w:sz="0" w:space="0" w:color="auto"/>
            <w:left w:val="none" w:sz="0" w:space="0" w:color="auto"/>
            <w:bottom w:val="none" w:sz="0" w:space="0" w:color="auto"/>
            <w:right w:val="none" w:sz="0" w:space="0" w:color="auto"/>
          </w:divBdr>
        </w:div>
        <w:div w:id="31003882">
          <w:marLeft w:val="480"/>
          <w:marRight w:val="0"/>
          <w:marTop w:val="0"/>
          <w:marBottom w:val="0"/>
          <w:divBdr>
            <w:top w:val="none" w:sz="0" w:space="0" w:color="auto"/>
            <w:left w:val="none" w:sz="0" w:space="0" w:color="auto"/>
            <w:bottom w:val="none" w:sz="0" w:space="0" w:color="auto"/>
            <w:right w:val="none" w:sz="0" w:space="0" w:color="auto"/>
          </w:divBdr>
        </w:div>
        <w:div w:id="1212965523">
          <w:marLeft w:val="480"/>
          <w:marRight w:val="0"/>
          <w:marTop w:val="0"/>
          <w:marBottom w:val="0"/>
          <w:divBdr>
            <w:top w:val="none" w:sz="0" w:space="0" w:color="auto"/>
            <w:left w:val="none" w:sz="0" w:space="0" w:color="auto"/>
            <w:bottom w:val="none" w:sz="0" w:space="0" w:color="auto"/>
            <w:right w:val="none" w:sz="0" w:space="0" w:color="auto"/>
          </w:divBdr>
        </w:div>
        <w:div w:id="1995715825">
          <w:marLeft w:val="480"/>
          <w:marRight w:val="0"/>
          <w:marTop w:val="0"/>
          <w:marBottom w:val="0"/>
          <w:divBdr>
            <w:top w:val="none" w:sz="0" w:space="0" w:color="auto"/>
            <w:left w:val="none" w:sz="0" w:space="0" w:color="auto"/>
            <w:bottom w:val="none" w:sz="0" w:space="0" w:color="auto"/>
            <w:right w:val="none" w:sz="0" w:space="0" w:color="auto"/>
          </w:divBdr>
        </w:div>
        <w:div w:id="540821199">
          <w:marLeft w:val="480"/>
          <w:marRight w:val="0"/>
          <w:marTop w:val="0"/>
          <w:marBottom w:val="0"/>
          <w:divBdr>
            <w:top w:val="none" w:sz="0" w:space="0" w:color="auto"/>
            <w:left w:val="none" w:sz="0" w:space="0" w:color="auto"/>
            <w:bottom w:val="none" w:sz="0" w:space="0" w:color="auto"/>
            <w:right w:val="none" w:sz="0" w:space="0" w:color="auto"/>
          </w:divBdr>
        </w:div>
        <w:div w:id="467937373">
          <w:marLeft w:val="480"/>
          <w:marRight w:val="0"/>
          <w:marTop w:val="0"/>
          <w:marBottom w:val="0"/>
          <w:divBdr>
            <w:top w:val="none" w:sz="0" w:space="0" w:color="auto"/>
            <w:left w:val="none" w:sz="0" w:space="0" w:color="auto"/>
            <w:bottom w:val="none" w:sz="0" w:space="0" w:color="auto"/>
            <w:right w:val="none" w:sz="0" w:space="0" w:color="auto"/>
          </w:divBdr>
        </w:div>
        <w:div w:id="113793581">
          <w:marLeft w:val="480"/>
          <w:marRight w:val="0"/>
          <w:marTop w:val="0"/>
          <w:marBottom w:val="0"/>
          <w:divBdr>
            <w:top w:val="none" w:sz="0" w:space="0" w:color="auto"/>
            <w:left w:val="none" w:sz="0" w:space="0" w:color="auto"/>
            <w:bottom w:val="none" w:sz="0" w:space="0" w:color="auto"/>
            <w:right w:val="none" w:sz="0" w:space="0" w:color="auto"/>
          </w:divBdr>
        </w:div>
        <w:div w:id="1533571667">
          <w:marLeft w:val="480"/>
          <w:marRight w:val="0"/>
          <w:marTop w:val="0"/>
          <w:marBottom w:val="0"/>
          <w:divBdr>
            <w:top w:val="none" w:sz="0" w:space="0" w:color="auto"/>
            <w:left w:val="none" w:sz="0" w:space="0" w:color="auto"/>
            <w:bottom w:val="none" w:sz="0" w:space="0" w:color="auto"/>
            <w:right w:val="none" w:sz="0" w:space="0" w:color="auto"/>
          </w:divBdr>
        </w:div>
        <w:div w:id="564612237">
          <w:marLeft w:val="480"/>
          <w:marRight w:val="0"/>
          <w:marTop w:val="0"/>
          <w:marBottom w:val="0"/>
          <w:divBdr>
            <w:top w:val="none" w:sz="0" w:space="0" w:color="auto"/>
            <w:left w:val="none" w:sz="0" w:space="0" w:color="auto"/>
            <w:bottom w:val="none" w:sz="0" w:space="0" w:color="auto"/>
            <w:right w:val="none" w:sz="0" w:space="0" w:color="auto"/>
          </w:divBdr>
        </w:div>
        <w:div w:id="897781497">
          <w:marLeft w:val="480"/>
          <w:marRight w:val="0"/>
          <w:marTop w:val="0"/>
          <w:marBottom w:val="0"/>
          <w:divBdr>
            <w:top w:val="none" w:sz="0" w:space="0" w:color="auto"/>
            <w:left w:val="none" w:sz="0" w:space="0" w:color="auto"/>
            <w:bottom w:val="none" w:sz="0" w:space="0" w:color="auto"/>
            <w:right w:val="none" w:sz="0" w:space="0" w:color="auto"/>
          </w:divBdr>
        </w:div>
        <w:div w:id="1889098694">
          <w:marLeft w:val="480"/>
          <w:marRight w:val="0"/>
          <w:marTop w:val="0"/>
          <w:marBottom w:val="0"/>
          <w:divBdr>
            <w:top w:val="none" w:sz="0" w:space="0" w:color="auto"/>
            <w:left w:val="none" w:sz="0" w:space="0" w:color="auto"/>
            <w:bottom w:val="none" w:sz="0" w:space="0" w:color="auto"/>
            <w:right w:val="none" w:sz="0" w:space="0" w:color="auto"/>
          </w:divBdr>
        </w:div>
        <w:div w:id="718480810">
          <w:marLeft w:val="480"/>
          <w:marRight w:val="0"/>
          <w:marTop w:val="0"/>
          <w:marBottom w:val="0"/>
          <w:divBdr>
            <w:top w:val="none" w:sz="0" w:space="0" w:color="auto"/>
            <w:left w:val="none" w:sz="0" w:space="0" w:color="auto"/>
            <w:bottom w:val="none" w:sz="0" w:space="0" w:color="auto"/>
            <w:right w:val="none" w:sz="0" w:space="0" w:color="auto"/>
          </w:divBdr>
        </w:div>
        <w:div w:id="592863823">
          <w:marLeft w:val="480"/>
          <w:marRight w:val="0"/>
          <w:marTop w:val="0"/>
          <w:marBottom w:val="0"/>
          <w:divBdr>
            <w:top w:val="none" w:sz="0" w:space="0" w:color="auto"/>
            <w:left w:val="none" w:sz="0" w:space="0" w:color="auto"/>
            <w:bottom w:val="none" w:sz="0" w:space="0" w:color="auto"/>
            <w:right w:val="none" w:sz="0" w:space="0" w:color="auto"/>
          </w:divBdr>
        </w:div>
        <w:div w:id="415782830">
          <w:marLeft w:val="480"/>
          <w:marRight w:val="0"/>
          <w:marTop w:val="0"/>
          <w:marBottom w:val="0"/>
          <w:divBdr>
            <w:top w:val="none" w:sz="0" w:space="0" w:color="auto"/>
            <w:left w:val="none" w:sz="0" w:space="0" w:color="auto"/>
            <w:bottom w:val="none" w:sz="0" w:space="0" w:color="auto"/>
            <w:right w:val="none" w:sz="0" w:space="0" w:color="auto"/>
          </w:divBdr>
        </w:div>
        <w:div w:id="2024894651">
          <w:marLeft w:val="480"/>
          <w:marRight w:val="0"/>
          <w:marTop w:val="0"/>
          <w:marBottom w:val="0"/>
          <w:divBdr>
            <w:top w:val="none" w:sz="0" w:space="0" w:color="auto"/>
            <w:left w:val="none" w:sz="0" w:space="0" w:color="auto"/>
            <w:bottom w:val="none" w:sz="0" w:space="0" w:color="auto"/>
            <w:right w:val="none" w:sz="0" w:space="0" w:color="auto"/>
          </w:divBdr>
        </w:div>
        <w:div w:id="1460881142">
          <w:marLeft w:val="480"/>
          <w:marRight w:val="0"/>
          <w:marTop w:val="0"/>
          <w:marBottom w:val="0"/>
          <w:divBdr>
            <w:top w:val="none" w:sz="0" w:space="0" w:color="auto"/>
            <w:left w:val="none" w:sz="0" w:space="0" w:color="auto"/>
            <w:bottom w:val="none" w:sz="0" w:space="0" w:color="auto"/>
            <w:right w:val="none" w:sz="0" w:space="0" w:color="auto"/>
          </w:divBdr>
        </w:div>
        <w:div w:id="1910529361">
          <w:marLeft w:val="480"/>
          <w:marRight w:val="0"/>
          <w:marTop w:val="0"/>
          <w:marBottom w:val="0"/>
          <w:divBdr>
            <w:top w:val="none" w:sz="0" w:space="0" w:color="auto"/>
            <w:left w:val="none" w:sz="0" w:space="0" w:color="auto"/>
            <w:bottom w:val="none" w:sz="0" w:space="0" w:color="auto"/>
            <w:right w:val="none" w:sz="0" w:space="0" w:color="auto"/>
          </w:divBdr>
        </w:div>
        <w:div w:id="1053584068">
          <w:marLeft w:val="480"/>
          <w:marRight w:val="0"/>
          <w:marTop w:val="0"/>
          <w:marBottom w:val="0"/>
          <w:divBdr>
            <w:top w:val="none" w:sz="0" w:space="0" w:color="auto"/>
            <w:left w:val="none" w:sz="0" w:space="0" w:color="auto"/>
            <w:bottom w:val="none" w:sz="0" w:space="0" w:color="auto"/>
            <w:right w:val="none" w:sz="0" w:space="0" w:color="auto"/>
          </w:divBdr>
        </w:div>
        <w:div w:id="923539410">
          <w:marLeft w:val="480"/>
          <w:marRight w:val="0"/>
          <w:marTop w:val="0"/>
          <w:marBottom w:val="0"/>
          <w:divBdr>
            <w:top w:val="none" w:sz="0" w:space="0" w:color="auto"/>
            <w:left w:val="none" w:sz="0" w:space="0" w:color="auto"/>
            <w:bottom w:val="none" w:sz="0" w:space="0" w:color="auto"/>
            <w:right w:val="none" w:sz="0" w:space="0" w:color="auto"/>
          </w:divBdr>
        </w:div>
        <w:div w:id="1929342994">
          <w:marLeft w:val="480"/>
          <w:marRight w:val="0"/>
          <w:marTop w:val="0"/>
          <w:marBottom w:val="0"/>
          <w:divBdr>
            <w:top w:val="none" w:sz="0" w:space="0" w:color="auto"/>
            <w:left w:val="none" w:sz="0" w:space="0" w:color="auto"/>
            <w:bottom w:val="none" w:sz="0" w:space="0" w:color="auto"/>
            <w:right w:val="none" w:sz="0" w:space="0" w:color="auto"/>
          </w:divBdr>
        </w:div>
        <w:div w:id="1413895087">
          <w:marLeft w:val="480"/>
          <w:marRight w:val="0"/>
          <w:marTop w:val="0"/>
          <w:marBottom w:val="0"/>
          <w:divBdr>
            <w:top w:val="none" w:sz="0" w:space="0" w:color="auto"/>
            <w:left w:val="none" w:sz="0" w:space="0" w:color="auto"/>
            <w:bottom w:val="none" w:sz="0" w:space="0" w:color="auto"/>
            <w:right w:val="none" w:sz="0" w:space="0" w:color="auto"/>
          </w:divBdr>
        </w:div>
        <w:div w:id="1559782322">
          <w:marLeft w:val="480"/>
          <w:marRight w:val="0"/>
          <w:marTop w:val="0"/>
          <w:marBottom w:val="0"/>
          <w:divBdr>
            <w:top w:val="none" w:sz="0" w:space="0" w:color="auto"/>
            <w:left w:val="none" w:sz="0" w:space="0" w:color="auto"/>
            <w:bottom w:val="none" w:sz="0" w:space="0" w:color="auto"/>
            <w:right w:val="none" w:sz="0" w:space="0" w:color="auto"/>
          </w:divBdr>
        </w:div>
        <w:div w:id="2125223845">
          <w:marLeft w:val="480"/>
          <w:marRight w:val="0"/>
          <w:marTop w:val="0"/>
          <w:marBottom w:val="0"/>
          <w:divBdr>
            <w:top w:val="none" w:sz="0" w:space="0" w:color="auto"/>
            <w:left w:val="none" w:sz="0" w:space="0" w:color="auto"/>
            <w:bottom w:val="none" w:sz="0" w:space="0" w:color="auto"/>
            <w:right w:val="none" w:sz="0" w:space="0" w:color="auto"/>
          </w:divBdr>
        </w:div>
        <w:div w:id="1743480006">
          <w:marLeft w:val="480"/>
          <w:marRight w:val="0"/>
          <w:marTop w:val="0"/>
          <w:marBottom w:val="0"/>
          <w:divBdr>
            <w:top w:val="none" w:sz="0" w:space="0" w:color="auto"/>
            <w:left w:val="none" w:sz="0" w:space="0" w:color="auto"/>
            <w:bottom w:val="none" w:sz="0" w:space="0" w:color="auto"/>
            <w:right w:val="none" w:sz="0" w:space="0" w:color="auto"/>
          </w:divBdr>
        </w:div>
        <w:div w:id="1813525832">
          <w:marLeft w:val="480"/>
          <w:marRight w:val="0"/>
          <w:marTop w:val="0"/>
          <w:marBottom w:val="0"/>
          <w:divBdr>
            <w:top w:val="none" w:sz="0" w:space="0" w:color="auto"/>
            <w:left w:val="none" w:sz="0" w:space="0" w:color="auto"/>
            <w:bottom w:val="none" w:sz="0" w:space="0" w:color="auto"/>
            <w:right w:val="none" w:sz="0" w:space="0" w:color="auto"/>
          </w:divBdr>
        </w:div>
        <w:div w:id="166943186">
          <w:marLeft w:val="480"/>
          <w:marRight w:val="0"/>
          <w:marTop w:val="0"/>
          <w:marBottom w:val="0"/>
          <w:divBdr>
            <w:top w:val="none" w:sz="0" w:space="0" w:color="auto"/>
            <w:left w:val="none" w:sz="0" w:space="0" w:color="auto"/>
            <w:bottom w:val="none" w:sz="0" w:space="0" w:color="auto"/>
            <w:right w:val="none" w:sz="0" w:space="0" w:color="auto"/>
          </w:divBdr>
        </w:div>
        <w:div w:id="854736162">
          <w:marLeft w:val="480"/>
          <w:marRight w:val="0"/>
          <w:marTop w:val="0"/>
          <w:marBottom w:val="0"/>
          <w:divBdr>
            <w:top w:val="none" w:sz="0" w:space="0" w:color="auto"/>
            <w:left w:val="none" w:sz="0" w:space="0" w:color="auto"/>
            <w:bottom w:val="none" w:sz="0" w:space="0" w:color="auto"/>
            <w:right w:val="none" w:sz="0" w:space="0" w:color="auto"/>
          </w:divBdr>
        </w:div>
        <w:div w:id="1316061150">
          <w:marLeft w:val="480"/>
          <w:marRight w:val="0"/>
          <w:marTop w:val="0"/>
          <w:marBottom w:val="0"/>
          <w:divBdr>
            <w:top w:val="none" w:sz="0" w:space="0" w:color="auto"/>
            <w:left w:val="none" w:sz="0" w:space="0" w:color="auto"/>
            <w:bottom w:val="none" w:sz="0" w:space="0" w:color="auto"/>
            <w:right w:val="none" w:sz="0" w:space="0" w:color="auto"/>
          </w:divBdr>
        </w:div>
        <w:div w:id="1555046168">
          <w:marLeft w:val="480"/>
          <w:marRight w:val="0"/>
          <w:marTop w:val="0"/>
          <w:marBottom w:val="0"/>
          <w:divBdr>
            <w:top w:val="none" w:sz="0" w:space="0" w:color="auto"/>
            <w:left w:val="none" w:sz="0" w:space="0" w:color="auto"/>
            <w:bottom w:val="none" w:sz="0" w:space="0" w:color="auto"/>
            <w:right w:val="none" w:sz="0" w:space="0" w:color="auto"/>
          </w:divBdr>
        </w:div>
        <w:div w:id="339813281">
          <w:marLeft w:val="480"/>
          <w:marRight w:val="0"/>
          <w:marTop w:val="0"/>
          <w:marBottom w:val="0"/>
          <w:divBdr>
            <w:top w:val="none" w:sz="0" w:space="0" w:color="auto"/>
            <w:left w:val="none" w:sz="0" w:space="0" w:color="auto"/>
            <w:bottom w:val="none" w:sz="0" w:space="0" w:color="auto"/>
            <w:right w:val="none" w:sz="0" w:space="0" w:color="auto"/>
          </w:divBdr>
        </w:div>
        <w:div w:id="1571963655">
          <w:marLeft w:val="480"/>
          <w:marRight w:val="0"/>
          <w:marTop w:val="0"/>
          <w:marBottom w:val="0"/>
          <w:divBdr>
            <w:top w:val="none" w:sz="0" w:space="0" w:color="auto"/>
            <w:left w:val="none" w:sz="0" w:space="0" w:color="auto"/>
            <w:bottom w:val="none" w:sz="0" w:space="0" w:color="auto"/>
            <w:right w:val="none" w:sz="0" w:space="0" w:color="auto"/>
          </w:divBdr>
        </w:div>
        <w:div w:id="160236708">
          <w:marLeft w:val="480"/>
          <w:marRight w:val="0"/>
          <w:marTop w:val="0"/>
          <w:marBottom w:val="0"/>
          <w:divBdr>
            <w:top w:val="none" w:sz="0" w:space="0" w:color="auto"/>
            <w:left w:val="none" w:sz="0" w:space="0" w:color="auto"/>
            <w:bottom w:val="none" w:sz="0" w:space="0" w:color="auto"/>
            <w:right w:val="none" w:sz="0" w:space="0" w:color="auto"/>
          </w:divBdr>
        </w:div>
        <w:div w:id="1578787849">
          <w:marLeft w:val="480"/>
          <w:marRight w:val="0"/>
          <w:marTop w:val="0"/>
          <w:marBottom w:val="0"/>
          <w:divBdr>
            <w:top w:val="none" w:sz="0" w:space="0" w:color="auto"/>
            <w:left w:val="none" w:sz="0" w:space="0" w:color="auto"/>
            <w:bottom w:val="none" w:sz="0" w:space="0" w:color="auto"/>
            <w:right w:val="none" w:sz="0" w:space="0" w:color="auto"/>
          </w:divBdr>
        </w:div>
        <w:div w:id="657224193">
          <w:marLeft w:val="480"/>
          <w:marRight w:val="0"/>
          <w:marTop w:val="0"/>
          <w:marBottom w:val="0"/>
          <w:divBdr>
            <w:top w:val="none" w:sz="0" w:space="0" w:color="auto"/>
            <w:left w:val="none" w:sz="0" w:space="0" w:color="auto"/>
            <w:bottom w:val="none" w:sz="0" w:space="0" w:color="auto"/>
            <w:right w:val="none" w:sz="0" w:space="0" w:color="auto"/>
          </w:divBdr>
        </w:div>
        <w:div w:id="1015381195">
          <w:marLeft w:val="480"/>
          <w:marRight w:val="0"/>
          <w:marTop w:val="0"/>
          <w:marBottom w:val="0"/>
          <w:divBdr>
            <w:top w:val="none" w:sz="0" w:space="0" w:color="auto"/>
            <w:left w:val="none" w:sz="0" w:space="0" w:color="auto"/>
            <w:bottom w:val="none" w:sz="0" w:space="0" w:color="auto"/>
            <w:right w:val="none" w:sz="0" w:space="0" w:color="auto"/>
          </w:divBdr>
        </w:div>
        <w:div w:id="354817147">
          <w:marLeft w:val="480"/>
          <w:marRight w:val="0"/>
          <w:marTop w:val="0"/>
          <w:marBottom w:val="0"/>
          <w:divBdr>
            <w:top w:val="none" w:sz="0" w:space="0" w:color="auto"/>
            <w:left w:val="none" w:sz="0" w:space="0" w:color="auto"/>
            <w:bottom w:val="none" w:sz="0" w:space="0" w:color="auto"/>
            <w:right w:val="none" w:sz="0" w:space="0" w:color="auto"/>
          </w:divBdr>
        </w:div>
        <w:div w:id="982730343">
          <w:marLeft w:val="480"/>
          <w:marRight w:val="0"/>
          <w:marTop w:val="0"/>
          <w:marBottom w:val="0"/>
          <w:divBdr>
            <w:top w:val="none" w:sz="0" w:space="0" w:color="auto"/>
            <w:left w:val="none" w:sz="0" w:space="0" w:color="auto"/>
            <w:bottom w:val="none" w:sz="0" w:space="0" w:color="auto"/>
            <w:right w:val="none" w:sz="0" w:space="0" w:color="auto"/>
          </w:divBdr>
        </w:div>
        <w:div w:id="811602789">
          <w:marLeft w:val="480"/>
          <w:marRight w:val="0"/>
          <w:marTop w:val="0"/>
          <w:marBottom w:val="0"/>
          <w:divBdr>
            <w:top w:val="none" w:sz="0" w:space="0" w:color="auto"/>
            <w:left w:val="none" w:sz="0" w:space="0" w:color="auto"/>
            <w:bottom w:val="none" w:sz="0" w:space="0" w:color="auto"/>
            <w:right w:val="none" w:sz="0" w:space="0" w:color="auto"/>
          </w:divBdr>
        </w:div>
        <w:div w:id="1674382495">
          <w:marLeft w:val="480"/>
          <w:marRight w:val="0"/>
          <w:marTop w:val="0"/>
          <w:marBottom w:val="0"/>
          <w:divBdr>
            <w:top w:val="none" w:sz="0" w:space="0" w:color="auto"/>
            <w:left w:val="none" w:sz="0" w:space="0" w:color="auto"/>
            <w:bottom w:val="none" w:sz="0" w:space="0" w:color="auto"/>
            <w:right w:val="none" w:sz="0" w:space="0" w:color="auto"/>
          </w:divBdr>
        </w:div>
      </w:divsChild>
    </w:div>
    <w:div w:id="895169826">
      <w:bodyDiv w:val="1"/>
      <w:marLeft w:val="0"/>
      <w:marRight w:val="0"/>
      <w:marTop w:val="0"/>
      <w:marBottom w:val="0"/>
      <w:divBdr>
        <w:top w:val="none" w:sz="0" w:space="0" w:color="auto"/>
        <w:left w:val="none" w:sz="0" w:space="0" w:color="auto"/>
        <w:bottom w:val="none" w:sz="0" w:space="0" w:color="auto"/>
        <w:right w:val="none" w:sz="0" w:space="0" w:color="auto"/>
      </w:divBdr>
    </w:div>
    <w:div w:id="895312364">
      <w:marLeft w:val="640"/>
      <w:marRight w:val="0"/>
      <w:marTop w:val="0"/>
      <w:marBottom w:val="0"/>
      <w:divBdr>
        <w:top w:val="none" w:sz="0" w:space="0" w:color="auto"/>
        <w:left w:val="none" w:sz="0" w:space="0" w:color="auto"/>
        <w:bottom w:val="none" w:sz="0" w:space="0" w:color="auto"/>
        <w:right w:val="none" w:sz="0" w:space="0" w:color="auto"/>
      </w:divBdr>
    </w:div>
    <w:div w:id="895428811">
      <w:bodyDiv w:val="1"/>
      <w:marLeft w:val="0"/>
      <w:marRight w:val="0"/>
      <w:marTop w:val="0"/>
      <w:marBottom w:val="0"/>
      <w:divBdr>
        <w:top w:val="none" w:sz="0" w:space="0" w:color="auto"/>
        <w:left w:val="none" w:sz="0" w:space="0" w:color="auto"/>
        <w:bottom w:val="none" w:sz="0" w:space="0" w:color="auto"/>
        <w:right w:val="none" w:sz="0" w:space="0" w:color="auto"/>
      </w:divBdr>
      <w:divsChild>
        <w:div w:id="879829260">
          <w:marLeft w:val="480"/>
          <w:marRight w:val="0"/>
          <w:marTop w:val="0"/>
          <w:marBottom w:val="0"/>
          <w:divBdr>
            <w:top w:val="none" w:sz="0" w:space="0" w:color="auto"/>
            <w:left w:val="none" w:sz="0" w:space="0" w:color="auto"/>
            <w:bottom w:val="none" w:sz="0" w:space="0" w:color="auto"/>
            <w:right w:val="none" w:sz="0" w:space="0" w:color="auto"/>
          </w:divBdr>
        </w:div>
        <w:div w:id="1427925278">
          <w:marLeft w:val="480"/>
          <w:marRight w:val="0"/>
          <w:marTop w:val="0"/>
          <w:marBottom w:val="0"/>
          <w:divBdr>
            <w:top w:val="none" w:sz="0" w:space="0" w:color="auto"/>
            <w:left w:val="none" w:sz="0" w:space="0" w:color="auto"/>
            <w:bottom w:val="none" w:sz="0" w:space="0" w:color="auto"/>
            <w:right w:val="none" w:sz="0" w:space="0" w:color="auto"/>
          </w:divBdr>
        </w:div>
        <w:div w:id="2028171776">
          <w:marLeft w:val="480"/>
          <w:marRight w:val="0"/>
          <w:marTop w:val="0"/>
          <w:marBottom w:val="0"/>
          <w:divBdr>
            <w:top w:val="none" w:sz="0" w:space="0" w:color="auto"/>
            <w:left w:val="none" w:sz="0" w:space="0" w:color="auto"/>
            <w:bottom w:val="none" w:sz="0" w:space="0" w:color="auto"/>
            <w:right w:val="none" w:sz="0" w:space="0" w:color="auto"/>
          </w:divBdr>
        </w:div>
        <w:div w:id="1600093543">
          <w:marLeft w:val="480"/>
          <w:marRight w:val="0"/>
          <w:marTop w:val="0"/>
          <w:marBottom w:val="0"/>
          <w:divBdr>
            <w:top w:val="none" w:sz="0" w:space="0" w:color="auto"/>
            <w:left w:val="none" w:sz="0" w:space="0" w:color="auto"/>
            <w:bottom w:val="none" w:sz="0" w:space="0" w:color="auto"/>
            <w:right w:val="none" w:sz="0" w:space="0" w:color="auto"/>
          </w:divBdr>
        </w:div>
        <w:div w:id="551892322">
          <w:marLeft w:val="480"/>
          <w:marRight w:val="0"/>
          <w:marTop w:val="0"/>
          <w:marBottom w:val="0"/>
          <w:divBdr>
            <w:top w:val="none" w:sz="0" w:space="0" w:color="auto"/>
            <w:left w:val="none" w:sz="0" w:space="0" w:color="auto"/>
            <w:bottom w:val="none" w:sz="0" w:space="0" w:color="auto"/>
            <w:right w:val="none" w:sz="0" w:space="0" w:color="auto"/>
          </w:divBdr>
        </w:div>
        <w:div w:id="9531615">
          <w:marLeft w:val="480"/>
          <w:marRight w:val="0"/>
          <w:marTop w:val="0"/>
          <w:marBottom w:val="0"/>
          <w:divBdr>
            <w:top w:val="none" w:sz="0" w:space="0" w:color="auto"/>
            <w:left w:val="none" w:sz="0" w:space="0" w:color="auto"/>
            <w:bottom w:val="none" w:sz="0" w:space="0" w:color="auto"/>
            <w:right w:val="none" w:sz="0" w:space="0" w:color="auto"/>
          </w:divBdr>
        </w:div>
        <w:div w:id="1216892004">
          <w:marLeft w:val="480"/>
          <w:marRight w:val="0"/>
          <w:marTop w:val="0"/>
          <w:marBottom w:val="0"/>
          <w:divBdr>
            <w:top w:val="none" w:sz="0" w:space="0" w:color="auto"/>
            <w:left w:val="none" w:sz="0" w:space="0" w:color="auto"/>
            <w:bottom w:val="none" w:sz="0" w:space="0" w:color="auto"/>
            <w:right w:val="none" w:sz="0" w:space="0" w:color="auto"/>
          </w:divBdr>
        </w:div>
        <w:div w:id="1892954643">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839851178">
          <w:marLeft w:val="480"/>
          <w:marRight w:val="0"/>
          <w:marTop w:val="0"/>
          <w:marBottom w:val="0"/>
          <w:divBdr>
            <w:top w:val="none" w:sz="0" w:space="0" w:color="auto"/>
            <w:left w:val="none" w:sz="0" w:space="0" w:color="auto"/>
            <w:bottom w:val="none" w:sz="0" w:space="0" w:color="auto"/>
            <w:right w:val="none" w:sz="0" w:space="0" w:color="auto"/>
          </w:divBdr>
        </w:div>
        <w:div w:id="503252404">
          <w:marLeft w:val="480"/>
          <w:marRight w:val="0"/>
          <w:marTop w:val="0"/>
          <w:marBottom w:val="0"/>
          <w:divBdr>
            <w:top w:val="none" w:sz="0" w:space="0" w:color="auto"/>
            <w:left w:val="none" w:sz="0" w:space="0" w:color="auto"/>
            <w:bottom w:val="none" w:sz="0" w:space="0" w:color="auto"/>
            <w:right w:val="none" w:sz="0" w:space="0" w:color="auto"/>
          </w:divBdr>
        </w:div>
        <w:div w:id="1614751576">
          <w:marLeft w:val="480"/>
          <w:marRight w:val="0"/>
          <w:marTop w:val="0"/>
          <w:marBottom w:val="0"/>
          <w:divBdr>
            <w:top w:val="none" w:sz="0" w:space="0" w:color="auto"/>
            <w:left w:val="none" w:sz="0" w:space="0" w:color="auto"/>
            <w:bottom w:val="none" w:sz="0" w:space="0" w:color="auto"/>
            <w:right w:val="none" w:sz="0" w:space="0" w:color="auto"/>
          </w:divBdr>
        </w:div>
        <w:div w:id="891697431">
          <w:marLeft w:val="480"/>
          <w:marRight w:val="0"/>
          <w:marTop w:val="0"/>
          <w:marBottom w:val="0"/>
          <w:divBdr>
            <w:top w:val="none" w:sz="0" w:space="0" w:color="auto"/>
            <w:left w:val="none" w:sz="0" w:space="0" w:color="auto"/>
            <w:bottom w:val="none" w:sz="0" w:space="0" w:color="auto"/>
            <w:right w:val="none" w:sz="0" w:space="0" w:color="auto"/>
          </w:divBdr>
        </w:div>
        <w:div w:id="15229048">
          <w:marLeft w:val="480"/>
          <w:marRight w:val="0"/>
          <w:marTop w:val="0"/>
          <w:marBottom w:val="0"/>
          <w:divBdr>
            <w:top w:val="none" w:sz="0" w:space="0" w:color="auto"/>
            <w:left w:val="none" w:sz="0" w:space="0" w:color="auto"/>
            <w:bottom w:val="none" w:sz="0" w:space="0" w:color="auto"/>
            <w:right w:val="none" w:sz="0" w:space="0" w:color="auto"/>
          </w:divBdr>
        </w:div>
        <w:div w:id="608704336">
          <w:marLeft w:val="480"/>
          <w:marRight w:val="0"/>
          <w:marTop w:val="0"/>
          <w:marBottom w:val="0"/>
          <w:divBdr>
            <w:top w:val="none" w:sz="0" w:space="0" w:color="auto"/>
            <w:left w:val="none" w:sz="0" w:space="0" w:color="auto"/>
            <w:bottom w:val="none" w:sz="0" w:space="0" w:color="auto"/>
            <w:right w:val="none" w:sz="0" w:space="0" w:color="auto"/>
          </w:divBdr>
        </w:div>
        <w:div w:id="1080828725">
          <w:marLeft w:val="480"/>
          <w:marRight w:val="0"/>
          <w:marTop w:val="0"/>
          <w:marBottom w:val="0"/>
          <w:divBdr>
            <w:top w:val="none" w:sz="0" w:space="0" w:color="auto"/>
            <w:left w:val="none" w:sz="0" w:space="0" w:color="auto"/>
            <w:bottom w:val="none" w:sz="0" w:space="0" w:color="auto"/>
            <w:right w:val="none" w:sz="0" w:space="0" w:color="auto"/>
          </w:divBdr>
        </w:div>
        <w:div w:id="710810155">
          <w:marLeft w:val="480"/>
          <w:marRight w:val="0"/>
          <w:marTop w:val="0"/>
          <w:marBottom w:val="0"/>
          <w:divBdr>
            <w:top w:val="none" w:sz="0" w:space="0" w:color="auto"/>
            <w:left w:val="none" w:sz="0" w:space="0" w:color="auto"/>
            <w:bottom w:val="none" w:sz="0" w:space="0" w:color="auto"/>
            <w:right w:val="none" w:sz="0" w:space="0" w:color="auto"/>
          </w:divBdr>
        </w:div>
        <w:div w:id="509413452">
          <w:marLeft w:val="480"/>
          <w:marRight w:val="0"/>
          <w:marTop w:val="0"/>
          <w:marBottom w:val="0"/>
          <w:divBdr>
            <w:top w:val="none" w:sz="0" w:space="0" w:color="auto"/>
            <w:left w:val="none" w:sz="0" w:space="0" w:color="auto"/>
            <w:bottom w:val="none" w:sz="0" w:space="0" w:color="auto"/>
            <w:right w:val="none" w:sz="0" w:space="0" w:color="auto"/>
          </w:divBdr>
        </w:div>
        <w:div w:id="1846747710">
          <w:marLeft w:val="480"/>
          <w:marRight w:val="0"/>
          <w:marTop w:val="0"/>
          <w:marBottom w:val="0"/>
          <w:divBdr>
            <w:top w:val="none" w:sz="0" w:space="0" w:color="auto"/>
            <w:left w:val="none" w:sz="0" w:space="0" w:color="auto"/>
            <w:bottom w:val="none" w:sz="0" w:space="0" w:color="auto"/>
            <w:right w:val="none" w:sz="0" w:space="0" w:color="auto"/>
          </w:divBdr>
        </w:div>
        <w:div w:id="259221046">
          <w:marLeft w:val="480"/>
          <w:marRight w:val="0"/>
          <w:marTop w:val="0"/>
          <w:marBottom w:val="0"/>
          <w:divBdr>
            <w:top w:val="none" w:sz="0" w:space="0" w:color="auto"/>
            <w:left w:val="none" w:sz="0" w:space="0" w:color="auto"/>
            <w:bottom w:val="none" w:sz="0" w:space="0" w:color="auto"/>
            <w:right w:val="none" w:sz="0" w:space="0" w:color="auto"/>
          </w:divBdr>
        </w:div>
        <w:div w:id="1700084895">
          <w:marLeft w:val="480"/>
          <w:marRight w:val="0"/>
          <w:marTop w:val="0"/>
          <w:marBottom w:val="0"/>
          <w:divBdr>
            <w:top w:val="none" w:sz="0" w:space="0" w:color="auto"/>
            <w:left w:val="none" w:sz="0" w:space="0" w:color="auto"/>
            <w:bottom w:val="none" w:sz="0" w:space="0" w:color="auto"/>
            <w:right w:val="none" w:sz="0" w:space="0" w:color="auto"/>
          </w:divBdr>
        </w:div>
        <w:div w:id="805514846">
          <w:marLeft w:val="480"/>
          <w:marRight w:val="0"/>
          <w:marTop w:val="0"/>
          <w:marBottom w:val="0"/>
          <w:divBdr>
            <w:top w:val="none" w:sz="0" w:space="0" w:color="auto"/>
            <w:left w:val="none" w:sz="0" w:space="0" w:color="auto"/>
            <w:bottom w:val="none" w:sz="0" w:space="0" w:color="auto"/>
            <w:right w:val="none" w:sz="0" w:space="0" w:color="auto"/>
          </w:divBdr>
        </w:div>
        <w:div w:id="52850889">
          <w:marLeft w:val="480"/>
          <w:marRight w:val="0"/>
          <w:marTop w:val="0"/>
          <w:marBottom w:val="0"/>
          <w:divBdr>
            <w:top w:val="none" w:sz="0" w:space="0" w:color="auto"/>
            <w:left w:val="none" w:sz="0" w:space="0" w:color="auto"/>
            <w:bottom w:val="none" w:sz="0" w:space="0" w:color="auto"/>
            <w:right w:val="none" w:sz="0" w:space="0" w:color="auto"/>
          </w:divBdr>
        </w:div>
        <w:div w:id="46346669">
          <w:marLeft w:val="480"/>
          <w:marRight w:val="0"/>
          <w:marTop w:val="0"/>
          <w:marBottom w:val="0"/>
          <w:divBdr>
            <w:top w:val="none" w:sz="0" w:space="0" w:color="auto"/>
            <w:left w:val="none" w:sz="0" w:space="0" w:color="auto"/>
            <w:bottom w:val="none" w:sz="0" w:space="0" w:color="auto"/>
            <w:right w:val="none" w:sz="0" w:space="0" w:color="auto"/>
          </w:divBdr>
        </w:div>
        <w:div w:id="554053095">
          <w:marLeft w:val="480"/>
          <w:marRight w:val="0"/>
          <w:marTop w:val="0"/>
          <w:marBottom w:val="0"/>
          <w:divBdr>
            <w:top w:val="none" w:sz="0" w:space="0" w:color="auto"/>
            <w:left w:val="none" w:sz="0" w:space="0" w:color="auto"/>
            <w:bottom w:val="none" w:sz="0" w:space="0" w:color="auto"/>
            <w:right w:val="none" w:sz="0" w:space="0" w:color="auto"/>
          </w:divBdr>
        </w:div>
        <w:div w:id="1993293519">
          <w:marLeft w:val="480"/>
          <w:marRight w:val="0"/>
          <w:marTop w:val="0"/>
          <w:marBottom w:val="0"/>
          <w:divBdr>
            <w:top w:val="none" w:sz="0" w:space="0" w:color="auto"/>
            <w:left w:val="none" w:sz="0" w:space="0" w:color="auto"/>
            <w:bottom w:val="none" w:sz="0" w:space="0" w:color="auto"/>
            <w:right w:val="none" w:sz="0" w:space="0" w:color="auto"/>
          </w:divBdr>
        </w:div>
        <w:div w:id="1072431139">
          <w:marLeft w:val="480"/>
          <w:marRight w:val="0"/>
          <w:marTop w:val="0"/>
          <w:marBottom w:val="0"/>
          <w:divBdr>
            <w:top w:val="none" w:sz="0" w:space="0" w:color="auto"/>
            <w:left w:val="none" w:sz="0" w:space="0" w:color="auto"/>
            <w:bottom w:val="none" w:sz="0" w:space="0" w:color="auto"/>
            <w:right w:val="none" w:sz="0" w:space="0" w:color="auto"/>
          </w:divBdr>
        </w:div>
        <w:div w:id="36972414">
          <w:marLeft w:val="480"/>
          <w:marRight w:val="0"/>
          <w:marTop w:val="0"/>
          <w:marBottom w:val="0"/>
          <w:divBdr>
            <w:top w:val="none" w:sz="0" w:space="0" w:color="auto"/>
            <w:left w:val="none" w:sz="0" w:space="0" w:color="auto"/>
            <w:bottom w:val="none" w:sz="0" w:space="0" w:color="auto"/>
            <w:right w:val="none" w:sz="0" w:space="0" w:color="auto"/>
          </w:divBdr>
        </w:div>
        <w:div w:id="131220614">
          <w:marLeft w:val="480"/>
          <w:marRight w:val="0"/>
          <w:marTop w:val="0"/>
          <w:marBottom w:val="0"/>
          <w:divBdr>
            <w:top w:val="none" w:sz="0" w:space="0" w:color="auto"/>
            <w:left w:val="none" w:sz="0" w:space="0" w:color="auto"/>
            <w:bottom w:val="none" w:sz="0" w:space="0" w:color="auto"/>
            <w:right w:val="none" w:sz="0" w:space="0" w:color="auto"/>
          </w:divBdr>
        </w:div>
        <w:div w:id="508913475">
          <w:marLeft w:val="480"/>
          <w:marRight w:val="0"/>
          <w:marTop w:val="0"/>
          <w:marBottom w:val="0"/>
          <w:divBdr>
            <w:top w:val="none" w:sz="0" w:space="0" w:color="auto"/>
            <w:left w:val="none" w:sz="0" w:space="0" w:color="auto"/>
            <w:bottom w:val="none" w:sz="0" w:space="0" w:color="auto"/>
            <w:right w:val="none" w:sz="0" w:space="0" w:color="auto"/>
          </w:divBdr>
        </w:div>
        <w:div w:id="355237274">
          <w:marLeft w:val="480"/>
          <w:marRight w:val="0"/>
          <w:marTop w:val="0"/>
          <w:marBottom w:val="0"/>
          <w:divBdr>
            <w:top w:val="none" w:sz="0" w:space="0" w:color="auto"/>
            <w:left w:val="none" w:sz="0" w:space="0" w:color="auto"/>
            <w:bottom w:val="none" w:sz="0" w:space="0" w:color="auto"/>
            <w:right w:val="none" w:sz="0" w:space="0" w:color="auto"/>
          </w:divBdr>
        </w:div>
        <w:div w:id="862477077">
          <w:marLeft w:val="480"/>
          <w:marRight w:val="0"/>
          <w:marTop w:val="0"/>
          <w:marBottom w:val="0"/>
          <w:divBdr>
            <w:top w:val="none" w:sz="0" w:space="0" w:color="auto"/>
            <w:left w:val="none" w:sz="0" w:space="0" w:color="auto"/>
            <w:bottom w:val="none" w:sz="0" w:space="0" w:color="auto"/>
            <w:right w:val="none" w:sz="0" w:space="0" w:color="auto"/>
          </w:divBdr>
        </w:div>
        <w:div w:id="2069717999">
          <w:marLeft w:val="480"/>
          <w:marRight w:val="0"/>
          <w:marTop w:val="0"/>
          <w:marBottom w:val="0"/>
          <w:divBdr>
            <w:top w:val="none" w:sz="0" w:space="0" w:color="auto"/>
            <w:left w:val="none" w:sz="0" w:space="0" w:color="auto"/>
            <w:bottom w:val="none" w:sz="0" w:space="0" w:color="auto"/>
            <w:right w:val="none" w:sz="0" w:space="0" w:color="auto"/>
          </w:divBdr>
        </w:div>
        <w:div w:id="723261946">
          <w:marLeft w:val="480"/>
          <w:marRight w:val="0"/>
          <w:marTop w:val="0"/>
          <w:marBottom w:val="0"/>
          <w:divBdr>
            <w:top w:val="none" w:sz="0" w:space="0" w:color="auto"/>
            <w:left w:val="none" w:sz="0" w:space="0" w:color="auto"/>
            <w:bottom w:val="none" w:sz="0" w:space="0" w:color="auto"/>
            <w:right w:val="none" w:sz="0" w:space="0" w:color="auto"/>
          </w:divBdr>
        </w:div>
        <w:div w:id="1823545467">
          <w:marLeft w:val="480"/>
          <w:marRight w:val="0"/>
          <w:marTop w:val="0"/>
          <w:marBottom w:val="0"/>
          <w:divBdr>
            <w:top w:val="none" w:sz="0" w:space="0" w:color="auto"/>
            <w:left w:val="none" w:sz="0" w:space="0" w:color="auto"/>
            <w:bottom w:val="none" w:sz="0" w:space="0" w:color="auto"/>
            <w:right w:val="none" w:sz="0" w:space="0" w:color="auto"/>
          </w:divBdr>
        </w:div>
        <w:div w:id="705327489">
          <w:marLeft w:val="480"/>
          <w:marRight w:val="0"/>
          <w:marTop w:val="0"/>
          <w:marBottom w:val="0"/>
          <w:divBdr>
            <w:top w:val="none" w:sz="0" w:space="0" w:color="auto"/>
            <w:left w:val="none" w:sz="0" w:space="0" w:color="auto"/>
            <w:bottom w:val="none" w:sz="0" w:space="0" w:color="auto"/>
            <w:right w:val="none" w:sz="0" w:space="0" w:color="auto"/>
          </w:divBdr>
        </w:div>
        <w:div w:id="119690851">
          <w:marLeft w:val="480"/>
          <w:marRight w:val="0"/>
          <w:marTop w:val="0"/>
          <w:marBottom w:val="0"/>
          <w:divBdr>
            <w:top w:val="none" w:sz="0" w:space="0" w:color="auto"/>
            <w:left w:val="none" w:sz="0" w:space="0" w:color="auto"/>
            <w:bottom w:val="none" w:sz="0" w:space="0" w:color="auto"/>
            <w:right w:val="none" w:sz="0" w:space="0" w:color="auto"/>
          </w:divBdr>
        </w:div>
        <w:div w:id="438768356">
          <w:marLeft w:val="480"/>
          <w:marRight w:val="0"/>
          <w:marTop w:val="0"/>
          <w:marBottom w:val="0"/>
          <w:divBdr>
            <w:top w:val="none" w:sz="0" w:space="0" w:color="auto"/>
            <w:left w:val="none" w:sz="0" w:space="0" w:color="auto"/>
            <w:bottom w:val="none" w:sz="0" w:space="0" w:color="auto"/>
            <w:right w:val="none" w:sz="0" w:space="0" w:color="auto"/>
          </w:divBdr>
        </w:div>
        <w:div w:id="465901499">
          <w:marLeft w:val="480"/>
          <w:marRight w:val="0"/>
          <w:marTop w:val="0"/>
          <w:marBottom w:val="0"/>
          <w:divBdr>
            <w:top w:val="none" w:sz="0" w:space="0" w:color="auto"/>
            <w:left w:val="none" w:sz="0" w:space="0" w:color="auto"/>
            <w:bottom w:val="none" w:sz="0" w:space="0" w:color="auto"/>
            <w:right w:val="none" w:sz="0" w:space="0" w:color="auto"/>
          </w:divBdr>
        </w:div>
        <w:div w:id="1438599719">
          <w:marLeft w:val="480"/>
          <w:marRight w:val="0"/>
          <w:marTop w:val="0"/>
          <w:marBottom w:val="0"/>
          <w:divBdr>
            <w:top w:val="none" w:sz="0" w:space="0" w:color="auto"/>
            <w:left w:val="none" w:sz="0" w:space="0" w:color="auto"/>
            <w:bottom w:val="none" w:sz="0" w:space="0" w:color="auto"/>
            <w:right w:val="none" w:sz="0" w:space="0" w:color="auto"/>
          </w:divBdr>
        </w:div>
        <w:div w:id="2042244076">
          <w:marLeft w:val="480"/>
          <w:marRight w:val="0"/>
          <w:marTop w:val="0"/>
          <w:marBottom w:val="0"/>
          <w:divBdr>
            <w:top w:val="none" w:sz="0" w:space="0" w:color="auto"/>
            <w:left w:val="none" w:sz="0" w:space="0" w:color="auto"/>
            <w:bottom w:val="none" w:sz="0" w:space="0" w:color="auto"/>
            <w:right w:val="none" w:sz="0" w:space="0" w:color="auto"/>
          </w:divBdr>
        </w:div>
        <w:div w:id="137454754">
          <w:marLeft w:val="480"/>
          <w:marRight w:val="0"/>
          <w:marTop w:val="0"/>
          <w:marBottom w:val="0"/>
          <w:divBdr>
            <w:top w:val="none" w:sz="0" w:space="0" w:color="auto"/>
            <w:left w:val="none" w:sz="0" w:space="0" w:color="auto"/>
            <w:bottom w:val="none" w:sz="0" w:space="0" w:color="auto"/>
            <w:right w:val="none" w:sz="0" w:space="0" w:color="auto"/>
          </w:divBdr>
        </w:div>
        <w:div w:id="1106270046">
          <w:marLeft w:val="480"/>
          <w:marRight w:val="0"/>
          <w:marTop w:val="0"/>
          <w:marBottom w:val="0"/>
          <w:divBdr>
            <w:top w:val="none" w:sz="0" w:space="0" w:color="auto"/>
            <w:left w:val="none" w:sz="0" w:space="0" w:color="auto"/>
            <w:bottom w:val="none" w:sz="0" w:space="0" w:color="auto"/>
            <w:right w:val="none" w:sz="0" w:space="0" w:color="auto"/>
          </w:divBdr>
        </w:div>
        <w:div w:id="401298042">
          <w:marLeft w:val="480"/>
          <w:marRight w:val="0"/>
          <w:marTop w:val="0"/>
          <w:marBottom w:val="0"/>
          <w:divBdr>
            <w:top w:val="none" w:sz="0" w:space="0" w:color="auto"/>
            <w:left w:val="none" w:sz="0" w:space="0" w:color="auto"/>
            <w:bottom w:val="none" w:sz="0" w:space="0" w:color="auto"/>
            <w:right w:val="none" w:sz="0" w:space="0" w:color="auto"/>
          </w:divBdr>
        </w:div>
        <w:div w:id="959143534">
          <w:marLeft w:val="480"/>
          <w:marRight w:val="0"/>
          <w:marTop w:val="0"/>
          <w:marBottom w:val="0"/>
          <w:divBdr>
            <w:top w:val="none" w:sz="0" w:space="0" w:color="auto"/>
            <w:left w:val="none" w:sz="0" w:space="0" w:color="auto"/>
            <w:bottom w:val="none" w:sz="0" w:space="0" w:color="auto"/>
            <w:right w:val="none" w:sz="0" w:space="0" w:color="auto"/>
          </w:divBdr>
        </w:div>
        <w:div w:id="1224676534">
          <w:marLeft w:val="480"/>
          <w:marRight w:val="0"/>
          <w:marTop w:val="0"/>
          <w:marBottom w:val="0"/>
          <w:divBdr>
            <w:top w:val="none" w:sz="0" w:space="0" w:color="auto"/>
            <w:left w:val="none" w:sz="0" w:space="0" w:color="auto"/>
            <w:bottom w:val="none" w:sz="0" w:space="0" w:color="auto"/>
            <w:right w:val="none" w:sz="0" w:space="0" w:color="auto"/>
          </w:divBdr>
        </w:div>
        <w:div w:id="549728650">
          <w:marLeft w:val="480"/>
          <w:marRight w:val="0"/>
          <w:marTop w:val="0"/>
          <w:marBottom w:val="0"/>
          <w:divBdr>
            <w:top w:val="none" w:sz="0" w:space="0" w:color="auto"/>
            <w:left w:val="none" w:sz="0" w:space="0" w:color="auto"/>
            <w:bottom w:val="none" w:sz="0" w:space="0" w:color="auto"/>
            <w:right w:val="none" w:sz="0" w:space="0" w:color="auto"/>
          </w:divBdr>
        </w:div>
        <w:div w:id="818494149">
          <w:marLeft w:val="480"/>
          <w:marRight w:val="0"/>
          <w:marTop w:val="0"/>
          <w:marBottom w:val="0"/>
          <w:divBdr>
            <w:top w:val="none" w:sz="0" w:space="0" w:color="auto"/>
            <w:left w:val="none" w:sz="0" w:space="0" w:color="auto"/>
            <w:bottom w:val="none" w:sz="0" w:space="0" w:color="auto"/>
            <w:right w:val="none" w:sz="0" w:space="0" w:color="auto"/>
          </w:divBdr>
        </w:div>
        <w:div w:id="249002286">
          <w:marLeft w:val="480"/>
          <w:marRight w:val="0"/>
          <w:marTop w:val="0"/>
          <w:marBottom w:val="0"/>
          <w:divBdr>
            <w:top w:val="none" w:sz="0" w:space="0" w:color="auto"/>
            <w:left w:val="none" w:sz="0" w:space="0" w:color="auto"/>
            <w:bottom w:val="none" w:sz="0" w:space="0" w:color="auto"/>
            <w:right w:val="none" w:sz="0" w:space="0" w:color="auto"/>
          </w:divBdr>
        </w:div>
        <w:div w:id="664863593">
          <w:marLeft w:val="480"/>
          <w:marRight w:val="0"/>
          <w:marTop w:val="0"/>
          <w:marBottom w:val="0"/>
          <w:divBdr>
            <w:top w:val="none" w:sz="0" w:space="0" w:color="auto"/>
            <w:left w:val="none" w:sz="0" w:space="0" w:color="auto"/>
            <w:bottom w:val="none" w:sz="0" w:space="0" w:color="auto"/>
            <w:right w:val="none" w:sz="0" w:space="0" w:color="auto"/>
          </w:divBdr>
        </w:div>
        <w:div w:id="1693148689">
          <w:marLeft w:val="480"/>
          <w:marRight w:val="0"/>
          <w:marTop w:val="0"/>
          <w:marBottom w:val="0"/>
          <w:divBdr>
            <w:top w:val="none" w:sz="0" w:space="0" w:color="auto"/>
            <w:left w:val="none" w:sz="0" w:space="0" w:color="auto"/>
            <w:bottom w:val="none" w:sz="0" w:space="0" w:color="auto"/>
            <w:right w:val="none" w:sz="0" w:space="0" w:color="auto"/>
          </w:divBdr>
        </w:div>
        <w:div w:id="329676728">
          <w:marLeft w:val="480"/>
          <w:marRight w:val="0"/>
          <w:marTop w:val="0"/>
          <w:marBottom w:val="0"/>
          <w:divBdr>
            <w:top w:val="none" w:sz="0" w:space="0" w:color="auto"/>
            <w:left w:val="none" w:sz="0" w:space="0" w:color="auto"/>
            <w:bottom w:val="none" w:sz="0" w:space="0" w:color="auto"/>
            <w:right w:val="none" w:sz="0" w:space="0" w:color="auto"/>
          </w:divBdr>
        </w:div>
        <w:div w:id="795411451">
          <w:marLeft w:val="480"/>
          <w:marRight w:val="0"/>
          <w:marTop w:val="0"/>
          <w:marBottom w:val="0"/>
          <w:divBdr>
            <w:top w:val="none" w:sz="0" w:space="0" w:color="auto"/>
            <w:left w:val="none" w:sz="0" w:space="0" w:color="auto"/>
            <w:bottom w:val="none" w:sz="0" w:space="0" w:color="auto"/>
            <w:right w:val="none" w:sz="0" w:space="0" w:color="auto"/>
          </w:divBdr>
        </w:div>
        <w:div w:id="460272528">
          <w:marLeft w:val="480"/>
          <w:marRight w:val="0"/>
          <w:marTop w:val="0"/>
          <w:marBottom w:val="0"/>
          <w:divBdr>
            <w:top w:val="none" w:sz="0" w:space="0" w:color="auto"/>
            <w:left w:val="none" w:sz="0" w:space="0" w:color="auto"/>
            <w:bottom w:val="none" w:sz="0" w:space="0" w:color="auto"/>
            <w:right w:val="none" w:sz="0" w:space="0" w:color="auto"/>
          </w:divBdr>
        </w:div>
        <w:div w:id="1737632003">
          <w:marLeft w:val="480"/>
          <w:marRight w:val="0"/>
          <w:marTop w:val="0"/>
          <w:marBottom w:val="0"/>
          <w:divBdr>
            <w:top w:val="none" w:sz="0" w:space="0" w:color="auto"/>
            <w:left w:val="none" w:sz="0" w:space="0" w:color="auto"/>
            <w:bottom w:val="none" w:sz="0" w:space="0" w:color="auto"/>
            <w:right w:val="none" w:sz="0" w:space="0" w:color="auto"/>
          </w:divBdr>
        </w:div>
        <w:div w:id="1548760478">
          <w:marLeft w:val="480"/>
          <w:marRight w:val="0"/>
          <w:marTop w:val="0"/>
          <w:marBottom w:val="0"/>
          <w:divBdr>
            <w:top w:val="none" w:sz="0" w:space="0" w:color="auto"/>
            <w:left w:val="none" w:sz="0" w:space="0" w:color="auto"/>
            <w:bottom w:val="none" w:sz="0" w:space="0" w:color="auto"/>
            <w:right w:val="none" w:sz="0" w:space="0" w:color="auto"/>
          </w:divBdr>
        </w:div>
        <w:div w:id="1459106069">
          <w:marLeft w:val="480"/>
          <w:marRight w:val="0"/>
          <w:marTop w:val="0"/>
          <w:marBottom w:val="0"/>
          <w:divBdr>
            <w:top w:val="none" w:sz="0" w:space="0" w:color="auto"/>
            <w:left w:val="none" w:sz="0" w:space="0" w:color="auto"/>
            <w:bottom w:val="none" w:sz="0" w:space="0" w:color="auto"/>
            <w:right w:val="none" w:sz="0" w:space="0" w:color="auto"/>
          </w:divBdr>
        </w:div>
        <w:div w:id="238710622">
          <w:marLeft w:val="480"/>
          <w:marRight w:val="0"/>
          <w:marTop w:val="0"/>
          <w:marBottom w:val="0"/>
          <w:divBdr>
            <w:top w:val="none" w:sz="0" w:space="0" w:color="auto"/>
            <w:left w:val="none" w:sz="0" w:space="0" w:color="auto"/>
            <w:bottom w:val="none" w:sz="0" w:space="0" w:color="auto"/>
            <w:right w:val="none" w:sz="0" w:space="0" w:color="auto"/>
          </w:divBdr>
        </w:div>
        <w:div w:id="1057438018">
          <w:marLeft w:val="480"/>
          <w:marRight w:val="0"/>
          <w:marTop w:val="0"/>
          <w:marBottom w:val="0"/>
          <w:divBdr>
            <w:top w:val="none" w:sz="0" w:space="0" w:color="auto"/>
            <w:left w:val="none" w:sz="0" w:space="0" w:color="auto"/>
            <w:bottom w:val="none" w:sz="0" w:space="0" w:color="auto"/>
            <w:right w:val="none" w:sz="0" w:space="0" w:color="auto"/>
          </w:divBdr>
        </w:div>
        <w:div w:id="471286875">
          <w:marLeft w:val="480"/>
          <w:marRight w:val="0"/>
          <w:marTop w:val="0"/>
          <w:marBottom w:val="0"/>
          <w:divBdr>
            <w:top w:val="none" w:sz="0" w:space="0" w:color="auto"/>
            <w:left w:val="none" w:sz="0" w:space="0" w:color="auto"/>
            <w:bottom w:val="none" w:sz="0" w:space="0" w:color="auto"/>
            <w:right w:val="none" w:sz="0" w:space="0" w:color="auto"/>
          </w:divBdr>
        </w:div>
        <w:div w:id="24865153">
          <w:marLeft w:val="480"/>
          <w:marRight w:val="0"/>
          <w:marTop w:val="0"/>
          <w:marBottom w:val="0"/>
          <w:divBdr>
            <w:top w:val="none" w:sz="0" w:space="0" w:color="auto"/>
            <w:left w:val="none" w:sz="0" w:space="0" w:color="auto"/>
            <w:bottom w:val="none" w:sz="0" w:space="0" w:color="auto"/>
            <w:right w:val="none" w:sz="0" w:space="0" w:color="auto"/>
          </w:divBdr>
        </w:div>
        <w:div w:id="718018636">
          <w:marLeft w:val="480"/>
          <w:marRight w:val="0"/>
          <w:marTop w:val="0"/>
          <w:marBottom w:val="0"/>
          <w:divBdr>
            <w:top w:val="none" w:sz="0" w:space="0" w:color="auto"/>
            <w:left w:val="none" w:sz="0" w:space="0" w:color="auto"/>
            <w:bottom w:val="none" w:sz="0" w:space="0" w:color="auto"/>
            <w:right w:val="none" w:sz="0" w:space="0" w:color="auto"/>
          </w:divBdr>
        </w:div>
        <w:div w:id="1475220430">
          <w:marLeft w:val="480"/>
          <w:marRight w:val="0"/>
          <w:marTop w:val="0"/>
          <w:marBottom w:val="0"/>
          <w:divBdr>
            <w:top w:val="none" w:sz="0" w:space="0" w:color="auto"/>
            <w:left w:val="none" w:sz="0" w:space="0" w:color="auto"/>
            <w:bottom w:val="none" w:sz="0" w:space="0" w:color="auto"/>
            <w:right w:val="none" w:sz="0" w:space="0" w:color="auto"/>
          </w:divBdr>
        </w:div>
        <w:div w:id="1503665406">
          <w:marLeft w:val="480"/>
          <w:marRight w:val="0"/>
          <w:marTop w:val="0"/>
          <w:marBottom w:val="0"/>
          <w:divBdr>
            <w:top w:val="none" w:sz="0" w:space="0" w:color="auto"/>
            <w:left w:val="none" w:sz="0" w:space="0" w:color="auto"/>
            <w:bottom w:val="none" w:sz="0" w:space="0" w:color="auto"/>
            <w:right w:val="none" w:sz="0" w:space="0" w:color="auto"/>
          </w:divBdr>
        </w:div>
        <w:div w:id="1150052771">
          <w:marLeft w:val="480"/>
          <w:marRight w:val="0"/>
          <w:marTop w:val="0"/>
          <w:marBottom w:val="0"/>
          <w:divBdr>
            <w:top w:val="none" w:sz="0" w:space="0" w:color="auto"/>
            <w:left w:val="none" w:sz="0" w:space="0" w:color="auto"/>
            <w:bottom w:val="none" w:sz="0" w:space="0" w:color="auto"/>
            <w:right w:val="none" w:sz="0" w:space="0" w:color="auto"/>
          </w:divBdr>
        </w:div>
        <w:div w:id="778069495">
          <w:marLeft w:val="480"/>
          <w:marRight w:val="0"/>
          <w:marTop w:val="0"/>
          <w:marBottom w:val="0"/>
          <w:divBdr>
            <w:top w:val="none" w:sz="0" w:space="0" w:color="auto"/>
            <w:left w:val="none" w:sz="0" w:space="0" w:color="auto"/>
            <w:bottom w:val="none" w:sz="0" w:space="0" w:color="auto"/>
            <w:right w:val="none" w:sz="0" w:space="0" w:color="auto"/>
          </w:divBdr>
        </w:div>
        <w:div w:id="1993488129">
          <w:marLeft w:val="480"/>
          <w:marRight w:val="0"/>
          <w:marTop w:val="0"/>
          <w:marBottom w:val="0"/>
          <w:divBdr>
            <w:top w:val="none" w:sz="0" w:space="0" w:color="auto"/>
            <w:left w:val="none" w:sz="0" w:space="0" w:color="auto"/>
            <w:bottom w:val="none" w:sz="0" w:space="0" w:color="auto"/>
            <w:right w:val="none" w:sz="0" w:space="0" w:color="auto"/>
          </w:divBdr>
        </w:div>
        <w:div w:id="781654130">
          <w:marLeft w:val="480"/>
          <w:marRight w:val="0"/>
          <w:marTop w:val="0"/>
          <w:marBottom w:val="0"/>
          <w:divBdr>
            <w:top w:val="none" w:sz="0" w:space="0" w:color="auto"/>
            <w:left w:val="none" w:sz="0" w:space="0" w:color="auto"/>
            <w:bottom w:val="none" w:sz="0" w:space="0" w:color="auto"/>
            <w:right w:val="none" w:sz="0" w:space="0" w:color="auto"/>
          </w:divBdr>
        </w:div>
        <w:div w:id="429475605">
          <w:marLeft w:val="480"/>
          <w:marRight w:val="0"/>
          <w:marTop w:val="0"/>
          <w:marBottom w:val="0"/>
          <w:divBdr>
            <w:top w:val="none" w:sz="0" w:space="0" w:color="auto"/>
            <w:left w:val="none" w:sz="0" w:space="0" w:color="auto"/>
            <w:bottom w:val="none" w:sz="0" w:space="0" w:color="auto"/>
            <w:right w:val="none" w:sz="0" w:space="0" w:color="auto"/>
          </w:divBdr>
        </w:div>
        <w:div w:id="557280820">
          <w:marLeft w:val="480"/>
          <w:marRight w:val="0"/>
          <w:marTop w:val="0"/>
          <w:marBottom w:val="0"/>
          <w:divBdr>
            <w:top w:val="none" w:sz="0" w:space="0" w:color="auto"/>
            <w:left w:val="none" w:sz="0" w:space="0" w:color="auto"/>
            <w:bottom w:val="none" w:sz="0" w:space="0" w:color="auto"/>
            <w:right w:val="none" w:sz="0" w:space="0" w:color="auto"/>
          </w:divBdr>
        </w:div>
        <w:div w:id="2033723305">
          <w:marLeft w:val="480"/>
          <w:marRight w:val="0"/>
          <w:marTop w:val="0"/>
          <w:marBottom w:val="0"/>
          <w:divBdr>
            <w:top w:val="none" w:sz="0" w:space="0" w:color="auto"/>
            <w:left w:val="none" w:sz="0" w:space="0" w:color="auto"/>
            <w:bottom w:val="none" w:sz="0" w:space="0" w:color="auto"/>
            <w:right w:val="none" w:sz="0" w:space="0" w:color="auto"/>
          </w:divBdr>
        </w:div>
        <w:div w:id="384447731">
          <w:marLeft w:val="480"/>
          <w:marRight w:val="0"/>
          <w:marTop w:val="0"/>
          <w:marBottom w:val="0"/>
          <w:divBdr>
            <w:top w:val="none" w:sz="0" w:space="0" w:color="auto"/>
            <w:left w:val="none" w:sz="0" w:space="0" w:color="auto"/>
            <w:bottom w:val="none" w:sz="0" w:space="0" w:color="auto"/>
            <w:right w:val="none" w:sz="0" w:space="0" w:color="auto"/>
          </w:divBdr>
        </w:div>
        <w:div w:id="197939171">
          <w:marLeft w:val="480"/>
          <w:marRight w:val="0"/>
          <w:marTop w:val="0"/>
          <w:marBottom w:val="0"/>
          <w:divBdr>
            <w:top w:val="none" w:sz="0" w:space="0" w:color="auto"/>
            <w:left w:val="none" w:sz="0" w:space="0" w:color="auto"/>
            <w:bottom w:val="none" w:sz="0" w:space="0" w:color="auto"/>
            <w:right w:val="none" w:sz="0" w:space="0" w:color="auto"/>
          </w:divBdr>
        </w:div>
        <w:div w:id="821039654">
          <w:marLeft w:val="480"/>
          <w:marRight w:val="0"/>
          <w:marTop w:val="0"/>
          <w:marBottom w:val="0"/>
          <w:divBdr>
            <w:top w:val="none" w:sz="0" w:space="0" w:color="auto"/>
            <w:left w:val="none" w:sz="0" w:space="0" w:color="auto"/>
            <w:bottom w:val="none" w:sz="0" w:space="0" w:color="auto"/>
            <w:right w:val="none" w:sz="0" w:space="0" w:color="auto"/>
          </w:divBdr>
        </w:div>
        <w:div w:id="1746413068">
          <w:marLeft w:val="480"/>
          <w:marRight w:val="0"/>
          <w:marTop w:val="0"/>
          <w:marBottom w:val="0"/>
          <w:divBdr>
            <w:top w:val="none" w:sz="0" w:space="0" w:color="auto"/>
            <w:left w:val="none" w:sz="0" w:space="0" w:color="auto"/>
            <w:bottom w:val="none" w:sz="0" w:space="0" w:color="auto"/>
            <w:right w:val="none" w:sz="0" w:space="0" w:color="auto"/>
          </w:divBdr>
        </w:div>
        <w:div w:id="999650449">
          <w:marLeft w:val="480"/>
          <w:marRight w:val="0"/>
          <w:marTop w:val="0"/>
          <w:marBottom w:val="0"/>
          <w:divBdr>
            <w:top w:val="none" w:sz="0" w:space="0" w:color="auto"/>
            <w:left w:val="none" w:sz="0" w:space="0" w:color="auto"/>
            <w:bottom w:val="none" w:sz="0" w:space="0" w:color="auto"/>
            <w:right w:val="none" w:sz="0" w:space="0" w:color="auto"/>
          </w:divBdr>
        </w:div>
        <w:div w:id="958876951">
          <w:marLeft w:val="480"/>
          <w:marRight w:val="0"/>
          <w:marTop w:val="0"/>
          <w:marBottom w:val="0"/>
          <w:divBdr>
            <w:top w:val="none" w:sz="0" w:space="0" w:color="auto"/>
            <w:left w:val="none" w:sz="0" w:space="0" w:color="auto"/>
            <w:bottom w:val="none" w:sz="0" w:space="0" w:color="auto"/>
            <w:right w:val="none" w:sz="0" w:space="0" w:color="auto"/>
          </w:divBdr>
        </w:div>
        <w:div w:id="1169440599">
          <w:marLeft w:val="480"/>
          <w:marRight w:val="0"/>
          <w:marTop w:val="0"/>
          <w:marBottom w:val="0"/>
          <w:divBdr>
            <w:top w:val="none" w:sz="0" w:space="0" w:color="auto"/>
            <w:left w:val="none" w:sz="0" w:space="0" w:color="auto"/>
            <w:bottom w:val="none" w:sz="0" w:space="0" w:color="auto"/>
            <w:right w:val="none" w:sz="0" w:space="0" w:color="auto"/>
          </w:divBdr>
        </w:div>
        <w:div w:id="1493522064">
          <w:marLeft w:val="480"/>
          <w:marRight w:val="0"/>
          <w:marTop w:val="0"/>
          <w:marBottom w:val="0"/>
          <w:divBdr>
            <w:top w:val="none" w:sz="0" w:space="0" w:color="auto"/>
            <w:left w:val="none" w:sz="0" w:space="0" w:color="auto"/>
            <w:bottom w:val="none" w:sz="0" w:space="0" w:color="auto"/>
            <w:right w:val="none" w:sz="0" w:space="0" w:color="auto"/>
          </w:divBdr>
        </w:div>
        <w:div w:id="965624132">
          <w:marLeft w:val="480"/>
          <w:marRight w:val="0"/>
          <w:marTop w:val="0"/>
          <w:marBottom w:val="0"/>
          <w:divBdr>
            <w:top w:val="none" w:sz="0" w:space="0" w:color="auto"/>
            <w:left w:val="none" w:sz="0" w:space="0" w:color="auto"/>
            <w:bottom w:val="none" w:sz="0" w:space="0" w:color="auto"/>
            <w:right w:val="none" w:sz="0" w:space="0" w:color="auto"/>
          </w:divBdr>
        </w:div>
        <w:div w:id="793598479">
          <w:marLeft w:val="480"/>
          <w:marRight w:val="0"/>
          <w:marTop w:val="0"/>
          <w:marBottom w:val="0"/>
          <w:divBdr>
            <w:top w:val="none" w:sz="0" w:space="0" w:color="auto"/>
            <w:left w:val="none" w:sz="0" w:space="0" w:color="auto"/>
            <w:bottom w:val="none" w:sz="0" w:space="0" w:color="auto"/>
            <w:right w:val="none" w:sz="0" w:space="0" w:color="auto"/>
          </w:divBdr>
        </w:div>
        <w:div w:id="1895046849">
          <w:marLeft w:val="480"/>
          <w:marRight w:val="0"/>
          <w:marTop w:val="0"/>
          <w:marBottom w:val="0"/>
          <w:divBdr>
            <w:top w:val="none" w:sz="0" w:space="0" w:color="auto"/>
            <w:left w:val="none" w:sz="0" w:space="0" w:color="auto"/>
            <w:bottom w:val="none" w:sz="0" w:space="0" w:color="auto"/>
            <w:right w:val="none" w:sz="0" w:space="0" w:color="auto"/>
          </w:divBdr>
        </w:div>
        <w:div w:id="119154547">
          <w:marLeft w:val="480"/>
          <w:marRight w:val="0"/>
          <w:marTop w:val="0"/>
          <w:marBottom w:val="0"/>
          <w:divBdr>
            <w:top w:val="none" w:sz="0" w:space="0" w:color="auto"/>
            <w:left w:val="none" w:sz="0" w:space="0" w:color="auto"/>
            <w:bottom w:val="none" w:sz="0" w:space="0" w:color="auto"/>
            <w:right w:val="none" w:sz="0" w:space="0" w:color="auto"/>
          </w:divBdr>
        </w:div>
        <w:div w:id="1310550832">
          <w:marLeft w:val="480"/>
          <w:marRight w:val="0"/>
          <w:marTop w:val="0"/>
          <w:marBottom w:val="0"/>
          <w:divBdr>
            <w:top w:val="none" w:sz="0" w:space="0" w:color="auto"/>
            <w:left w:val="none" w:sz="0" w:space="0" w:color="auto"/>
            <w:bottom w:val="none" w:sz="0" w:space="0" w:color="auto"/>
            <w:right w:val="none" w:sz="0" w:space="0" w:color="auto"/>
          </w:divBdr>
        </w:div>
        <w:div w:id="820543164">
          <w:marLeft w:val="480"/>
          <w:marRight w:val="0"/>
          <w:marTop w:val="0"/>
          <w:marBottom w:val="0"/>
          <w:divBdr>
            <w:top w:val="none" w:sz="0" w:space="0" w:color="auto"/>
            <w:left w:val="none" w:sz="0" w:space="0" w:color="auto"/>
            <w:bottom w:val="none" w:sz="0" w:space="0" w:color="auto"/>
            <w:right w:val="none" w:sz="0" w:space="0" w:color="auto"/>
          </w:divBdr>
        </w:div>
        <w:div w:id="2006516143">
          <w:marLeft w:val="480"/>
          <w:marRight w:val="0"/>
          <w:marTop w:val="0"/>
          <w:marBottom w:val="0"/>
          <w:divBdr>
            <w:top w:val="none" w:sz="0" w:space="0" w:color="auto"/>
            <w:left w:val="none" w:sz="0" w:space="0" w:color="auto"/>
            <w:bottom w:val="none" w:sz="0" w:space="0" w:color="auto"/>
            <w:right w:val="none" w:sz="0" w:space="0" w:color="auto"/>
          </w:divBdr>
        </w:div>
        <w:div w:id="295256255">
          <w:marLeft w:val="480"/>
          <w:marRight w:val="0"/>
          <w:marTop w:val="0"/>
          <w:marBottom w:val="0"/>
          <w:divBdr>
            <w:top w:val="none" w:sz="0" w:space="0" w:color="auto"/>
            <w:left w:val="none" w:sz="0" w:space="0" w:color="auto"/>
            <w:bottom w:val="none" w:sz="0" w:space="0" w:color="auto"/>
            <w:right w:val="none" w:sz="0" w:space="0" w:color="auto"/>
          </w:divBdr>
        </w:div>
        <w:div w:id="1452166287">
          <w:marLeft w:val="480"/>
          <w:marRight w:val="0"/>
          <w:marTop w:val="0"/>
          <w:marBottom w:val="0"/>
          <w:divBdr>
            <w:top w:val="none" w:sz="0" w:space="0" w:color="auto"/>
            <w:left w:val="none" w:sz="0" w:space="0" w:color="auto"/>
            <w:bottom w:val="none" w:sz="0" w:space="0" w:color="auto"/>
            <w:right w:val="none" w:sz="0" w:space="0" w:color="auto"/>
          </w:divBdr>
        </w:div>
        <w:div w:id="1190754277">
          <w:marLeft w:val="480"/>
          <w:marRight w:val="0"/>
          <w:marTop w:val="0"/>
          <w:marBottom w:val="0"/>
          <w:divBdr>
            <w:top w:val="none" w:sz="0" w:space="0" w:color="auto"/>
            <w:left w:val="none" w:sz="0" w:space="0" w:color="auto"/>
            <w:bottom w:val="none" w:sz="0" w:space="0" w:color="auto"/>
            <w:right w:val="none" w:sz="0" w:space="0" w:color="auto"/>
          </w:divBdr>
        </w:div>
        <w:div w:id="1428113133">
          <w:marLeft w:val="480"/>
          <w:marRight w:val="0"/>
          <w:marTop w:val="0"/>
          <w:marBottom w:val="0"/>
          <w:divBdr>
            <w:top w:val="none" w:sz="0" w:space="0" w:color="auto"/>
            <w:left w:val="none" w:sz="0" w:space="0" w:color="auto"/>
            <w:bottom w:val="none" w:sz="0" w:space="0" w:color="auto"/>
            <w:right w:val="none" w:sz="0" w:space="0" w:color="auto"/>
          </w:divBdr>
        </w:div>
        <w:div w:id="319425970">
          <w:marLeft w:val="480"/>
          <w:marRight w:val="0"/>
          <w:marTop w:val="0"/>
          <w:marBottom w:val="0"/>
          <w:divBdr>
            <w:top w:val="none" w:sz="0" w:space="0" w:color="auto"/>
            <w:left w:val="none" w:sz="0" w:space="0" w:color="auto"/>
            <w:bottom w:val="none" w:sz="0" w:space="0" w:color="auto"/>
            <w:right w:val="none" w:sz="0" w:space="0" w:color="auto"/>
          </w:divBdr>
        </w:div>
        <w:div w:id="941187275">
          <w:marLeft w:val="480"/>
          <w:marRight w:val="0"/>
          <w:marTop w:val="0"/>
          <w:marBottom w:val="0"/>
          <w:divBdr>
            <w:top w:val="none" w:sz="0" w:space="0" w:color="auto"/>
            <w:left w:val="none" w:sz="0" w:space="0" w:color="auto"/>
            <w:bottom w:val="none" w:sz="0" w:space="0" w:color="auto"/>
            <w:right w:val="none" w:sz="0" w:space="0" w:color="auto"/>
          </w:divBdr>
        </w:div>
        <w:div w:id="1680277662">
          <w:marLeft w:val="480"/>
          <w:marRight w:val="0"/>
          <w:marTop w:val="0"/>
          <w:marBottom w:val="0"/>
          <w:divBdr>
            <w:top w:val="none" w:sz="0" w:space="0" w:color="auto"/>
            <w:left w:val="none" w:sz="0" w:space="0" w:color="auto"/>
            <w:bottom w:val="none" w:sz="0" w:space="0" w:color="auto"/>
            <w:right w:val="none" w:sz="0" w:space="0" w:color="auto"/>
          </w:divBdr>
        </w:div>
        <w:div w:id="1164934792">
          <w:marLeft w:val="480"/>
          <w:marRight w:val="0"/>
          <w:marTop w:val="0"/>
          <w:marBottom w:val="0"/>
          <w:divBdr>
            <w:top w:val="none" w:sz="0" w:space="0" w:color="auto"/>
            <w:left w:val="none" w:sz="0" w:space="0" w:color="auto"/>
            <w:bottom w:val="none" w:sz="0" w:space="0" w:color="auto"/>
            <w:right w:val="none" w:sz="0" w:space="0" w:color="auto"/>
          </w:divBdr>
        </w:div>
        <w:div w:id="943463630">
          <w:marLeft w:val="480"/>
          <w:marRight w:val="0"/>
          <w:marTop w:val="0"/>
          <w:marBottom w:val="0"/>
          <w:divBdr>
            <w:top w:val="none" w:sz="0" w:space="0" w:color="auto"/>
            <w:left w:val="none" w:sz="0" w:space="0" w:color="auto"/>
            <w:bottom w:val="none" w:sz="0" w:space="0" w:color="auto"/>
            <w:right w:val="none" w:sz="0" w:space="0" w:color="auto"/>
          </w:divBdr>
        </w:div>
        <w:div w:id="535894023">
          <w:marLeft w:val="480"/>
          <w:marRight w:val="0"/>
          <w:marTop w:val="0"/>
          <w:marBottom w:val="0"/>
          <w:divBdr>
            <w:top w:val="none" w:sz="0" w:space="0" w:color="auto"/>
            <w:left w:val="none" w:sz="0" w:space="0" w:color="auto"/>
            <w:bottom w:val="none" w:sz="0" w:space="0" w:color="auto"/>
            <w:right w:val="none" w:sz="0" w:space="0" w:color="auto"/>
          </w:divBdr>
        </w:div>
        <w:div w:id="657005575">
          <w:marLeft w:val="480"/>
          <w:marRight w:val="0"/>
          <w:marTop w:val="0"/>
          <w:marBottom w:val="0"/>
          <w:divBdr>
            <w:top w:val="none" w:sz="0" w:space="0" w:color="auto"/>
            <w:left w:val="none" w:sz="0" w:space="0" w:color="auto"/>
            <w:bottom w:val="none" w:sz="0" w:space="0" w:color="auto"/>
            <w:right w:val="none" w:sz="0" w:space="0" w:color="auto"/>
          </w:divBdr>
        </w:div>
        <w:div w:id="213852892">
          <w:marLeft w:val="480"/>
          <w:marRight w:val="0"/>
          <w:marTop w:val="0"/>
          <w:marBottom w:val="0"/>
          <w:divBdr>
            <w:top w:val="none" w:sz="0" w:space="0" w:color="auto"/>
            <w:left w:val="none" w:sz="0" w:space="0" w:color="auto"/>
            <w:bottom w:val="none" w:sz="0" w:space="0" w:color="auto"/>
            <w:right w:val="none" w:sz="0" w:space="0" w:color="auto"/>
          </w:divBdr>
        </w:div>
        <w:div w:id="1156529723">
          <w:marLeft w:val="480"/>
          <w:marRight w:val="0"/>
          <w:marTop w:val="0"/>
          <w:marBottom w:val="0"/>
          <w:divBdr>
            <w:top w:val="none" w:sz="0" w:space="0" w:color="auto"/>
            <w:left w:val="none" w:sz="0" w:space="0" w:color="auto"/>
            <w:bottom w:val="none" w:sz="0" w:space="0" w:color="auto"/>
            <w:right w:val="none" w:sz="0" w:space="0" w:color="auto"/>
          </w:divBdr>
        </w:div>
        <w:div w:id="2009602221">
          <w:marLeft w:val="480"/>
          <w:marRight w:val="0"/>
          <w:marTop w:val="0"/>
          <w:marBottom w:val="0"/>
          <w:divBdr>
            <w:top w:val="none" w:sz="0" w:space="0" w:color="auto"/>
            <w:left w:val="none" w:sz="0" w:space="0" w:color="auto"/>
            <w:bottom w:val="none" w:sz="0" w:space="0" w:color="auto"/>
            <w:right w:val="none" w:sz="0" w:space="0" w:color="auto"/>
          </w:divBdr>
        </w:div>
        <w:div w:id="1237979703">
          <w:marLeft w:val="480"/>
          <w:marRight w:val="0"/>
          <w:marTop w:val="0"/>
          <w:marBottom w:val="0"/>
          <w:divBdr>
            <w:top w:val="none" w:sz="0" w:space="0" w:color="auto"/>
            <w:left w:val="none" w:sz="0" w:space="0" w:color="auto"/>
            <w:bottom w:val="none" w:sz="0" w:space="0" w:color="auto"/>
            <w:right w:val="none" w:sz="0" w:space="0" w:color="auto"/>
          </w:divBdr>
        </w:div>
        <w:div w:id="986671197">
          <w:marLeft w:val="480"/>
          <w:marRight w:val="0"/>
          <w:marTop w:val="0"/>
          <w:marBottom w:val="0"/>
          <w:divBdr>
            <w:top w:val="none" w:sz="0" w:space="0" w:color="auto"/>
            <w:left w:val="none" w:sz="0" w:space="0" w:color="auto"/>
            <w:bottom w:val="none" w:sz="0" w:space="0" w:color="auto"/>
            <w:right w:val="none" w:sz="0" w:space="0" w:color="auto"/>
          </w:divBdr>
        </w:div>
        <w:div w:id="712000273">
          <w:marLeft w:val="480"/>
          <w:marRight w:val="0"/>
          <w:marTop w:val="0"/>
          <w:marBottom w:val="0"/>
          <w:divBdr>
            <w:top w:val="none" w:sz="0" w:space="0" w:color="auto"/>
            <w:left w:val="none" w:sz="0" w:space="0" w:color="auto"/>
            <w:bottom w:val="none" w:sz="0" w:space="0" w:color="auto"/>
            <w:right w:val="none" w:sz="0" w:space="0" w:color="auto"/>
          </w:divBdr>
        </w:div>
        <w:div w:id="397477634">
          <w:marLeft w:val="480"/>
          <w:marRight w:val="0"/>
          <w:marTop w:val="0"/>
          <w:marBottom w:val="0"/>
          <w:divBdr>
            <w:top w:val="none" w:sz="0" w:space="0" w:color="auto"/>
            <w:left w:val="none" w:sz="0" w:space="0" w:color="auto"/>
            <w:bottom w:val="none" w:sz="0" w:space="0" w:color="auto"/>
            <w:right w:val="none" w:sz="0" w:space="0" w:color="auto"/>
          </w:divBdr>
        </w:div>
        <w:div w:id="310519269">
          <w:marLeft w:val="480"/>
          <w:marRight w:val="0"/>
          <w:marTop w:val="0"/>
          <w:marBottom w:val="0"/>
          <w:divBdr>
            <w:top w:val="none" w:sz="0" w:space="0" w:color="auto"/>
            <w:left w:val="none" w:sz="0" w:space="0" w:color="auto"/>
            <w:bottom w:val="none" w:sz="0" w:space="0" w:color="auto"/>
            <w:right w:val="none" w:sz="0" w:space="0" w:color="auto"/>
          </w:divBdr>
        </w:div>
        <w:div w:id="1090127810">
          <w:marLeft w:val="480"/>
          <w:marRight w:val="0"/>
          <w:marTop w:val="0"/>
          <w:marBottom w:val="0"/>
          <w:divBdr>
            <w:top w:val="none" w:sz="0" w:space="0" w:color="auto"/>
            <w:left w:val="none" w:sz="0" w:space="0" w:color="auto"/>
            <w:bottom w:val="none" w:sz="0" w:space="0" w:color="auto"/>
            <w:right w:val="none" w:sz="0" w:space="0" w:color="auto"/>
          </w:divBdr>
        </w:div>
        <w:div w:id="102071234">
          <w:marLeft w:val="480"/>
          <w:marRight w:val="0"/>
          <w:marTop w:val="0"/>
          <w:marBottom w:val="0"/>
          <w:divBdr>
            <w:top w:val="none" w:sz="0" w:space="0" w:color="auto"/>
            <w:left w:val="none" w:sz="0" w:space="0" w:color="auto"/>
            <w:bottom w:val="none" w:sz="0" w:space="0" w:color="auto"/>
            <w:right w:val="none" w:sz="0" w:space="0" w:color="auto"/>
          </w:divBdr>
        </w:div>
        <w:div w:id="1051611357">
          <w:marLeft w:val="480"/>
          <w:marRight w:val="0"/>
          <w:marTop w:val="0"/>
          <w:marBottom w:val="0"/>
          <w:divBdr>
            <w:top w:val="none" w:sz="0" w:space="0" w:color="auto"/>
            <w:left w:val="none" w:sz="0" w:space="0" w:color="auto"/>
            <w:bottom w:val="none" w:sz="0" w:space="0" w:color="auto"/>
            <w:right w:val="none" w:sz="0" w:space="0" w:color="auto"/>
          </w:divBdr>
        </w:div>
        <w:div w:id="1259560946">
          <w:marLeft w:val="480"/>
          <w:marRight w:val="0"/>
          <w:marTop w:val="0"/>
          <w:marBottom w:val="0"/>
          <w:divBdr>
            <w:top w:val="none" w:sz="0" w:space="0" w:color="auto"/>
            <w:left w:val="none" w:sz="0" w:space="0" w:color="auto"/>
            <w:bottom w:val="none" w:sz="0" w:space="0" w:color="auto"/>
            <w:right w:val="none" w:sz="0" w:space="0" w:color="auto"/>
          </w:divBdr>
        </w:div>
        <w:div w:id="1311599648">
          <w:marLeft w:val="480"/>
          <w:marRight w:val="0"/>
          <w:marTop w:val="0"/>
          <w:marBottom w:val="0"/>
          <w:divBdr>
            <w:top w:val="none" w:sz="0" w:space="0" w:color="auto"/>
            <w:left w:val="none" w:sz="0" w:space="0" w:color="auto"/>
            <w:bottom w:val="none" w:sz="0" w:space="0" w:color="auto"/>
            <w:right w:val="none" w:sz="0" w:space="0" w:color="auto"/>
          </w:divBdr>
        </w:div>
        <w:div w:id="1061713701">
          <w:marLeft w:val="480"/>
          <w:marRight w:val="0"/>
          <w:marTop w:val="0"/>
          <w:marBottom w:val="0"/>
          <w:divBdr>
            <w:top w:val="none" w:sz="0" w:space="0" w:color="auto"/>
            <w:left w:val="none" w:sz="0" w:space="0" w:color="auto"/>
            <w:bottom w:val="none" w:sz="0" w:space="0" w:color="auto"/>
            <w:right w:val="none" w:sz="0" w:space="0" w:color="auto"/>
          </w:divBdr>
        </w:div>
        <w:div w:id="1762335891">
          <w:marLeft w:val="480"/>
          <w:marRight w:val="0"/>
          <w:marTop w:val="0"/>
          <w:marBottom w:val="0"/>
          <w:divBdr>
            <w:top w:val="none" w:sz="0" w:space="0" w:color="auto"/>
            <w:left w:val="none" w:sz="0" w:space="0" w:color="auto"/>
            <w:bottom w:val="none" w:sz="0" w:space="0" w:color="auto"/>
            <w:right w:val="none" w:sz="0" w:space="0" w:color="auto"/>
          </w:divBdr>
        </w:div>
        <w:div w:id="1325889447">
          <w:marLeft w:val="480"/>
          <w:marRight w:val="0"/>
          <w:marTop w:val="0"/>
          <w:marBottom w:val="0"/>
          <w:divBdr>
            <w:top w:val="none" w:sz="0" w:space="0" w:color="auto"/>
            <w:left w:val="none" w:sz="0" w:space="0" w:color="auto"/>
            <w:bottom w:val="none" w:sz="0" w:space="0" w:color="auto"/>
            <w:right w:val="none" w:sz="0" w:space="0" w:color="auto"/>
          </w:divBdr>
        </w:div>
        <w:div w:id="1841651764">
          <w:marLeft w:val="480"/>
          <w:marRight w:val="0"/>
          <w:marTop w:val="0"/>
          <w:marBottom w:val="0"/>
          <w:divBdr>
            <w:top w:val="none" w:sz="0" w:space="0" w:color="auto"/>
            <w:left w:val="none" w:sz="0" w:space="0" w:color="auto"/>
            <w:bottom w:val="none" w:sz="0" w:space="0" w:color="auto"/>
            <w:right w:val="none" w:sz="0" w:space="0" w:color="auto"/>
          </w:divBdr>
        </w:div>
        <w:div w:id="561595981">
          <w:marLeft w:val="480"/>
          <w:marRight w:val="0"/>
          <w:marTop w:val="0"/>
          <w:marBottom w:val="0"/>
          <w:divBdr>
            <w:top w:val="none" w:sz="0" w:space="0" w:color="auto"/>
            <w:left w:val="none" w:sz="0" w:space="0" w:color="auto"/>
            <w:bottom w:val="none" w:sz="0" w:space="0" w:color="auto"/>
            <w:right w:val="none" w:sz="0" w:space="0" w:color="auto"/>
          </w:divBdr>
        </w:div>
        <w:div w:id="1861121711">
          <w:marLeft w:val="480"/>
          <w:marRight w:val="0"/>
          <w:marTop w:val="0"/>
          <w:marBottom w:val="0"/>
          <w:divBdr>
            <w:top w:val="none" w:sz="0" w:space="0" w:color="auto"/>
            <w:left w:val="none" w:sz="0" w:space="0" w:color="auto"/>
            <w:bottom w:val="none" w:sz="0" w:space="0" w:color="auto"/>
            <w:right w:val="none" w:sz="0" w:space="0" w:color="auto"/>
          </w:divBdr>
        </w:div>
        <w:div w:id="1476021769">
          <w:marLeft w:val="480"/>
          <w:marRight w:val="0"/>
          <w:marTop w:val="0"/>
          <w:marBottom w:val="0"/>
          <w:divBdr>
            <w:top w:val="none" w:sz="0" w:space="0" w:color="auto"/>
            <w:left w:val="none" w:sz="0" w:space="0" w:color="auto"/>
            <w:bottom w:val="none" w:sz="0" w:space="0" w:color="auto"/>
            <w:right w:val="none" w:sz="0" w:space="0" w:color="auto"/>
          </w:divBdr>
        </w:div>
        <w:div w:id="813983257">
          <w:marLeft w:val="480"/>
          <w:marRight w:val="0"/>
          <w:marTop w:val="0"/>
          <w:marBottom w:val="0"/>
          <w:divBdr>
            <w:top w:val="none" w:sz="0" w:space="0" w:color="auto"/>
            <w:left w:val="none" w:sz="0" w:space="0" w:color="auto"/>
            <w:bottom w:val="none" w:sz="0" w:space="0" w:color="auto"/>
            <w:right w:val="none" w:sz="0" w:space="0" w:color="auto"/>
          </w:divBdr>
        </w:div>
        <w:div w:id="1229069886">
          <w:marLeft w:val="480"/>
          <w:marRight w:val="0"/>
          <w:marTop w:val="0"/>
          <w:marBottom w:val="0"/>
          <w:divBdr>
            <w:top w:val="none" w:sz="0" w:space="0" w:color="auto"/>
            <w:left w:val="none" w:sz="0" w:space="0" w:color="auto"/>
            <w:bottom w:val="none" w:sz="0" w:space="0" w:color="auto"/>
            <w:right w:val="none" w:sz="0" w:space="0" w:color="auto"/>
          </w:divBdr>
        </w:div>
        <w:div w:id="1077435591">
          <w:marLeft w:val="480"/>
          <w:marRight w:val="0"/>
          <w:marTop w:val="0"/>
          <w:marBottom w:val="0"/>
          <w:divBdr>
            <w:top w:val="none" w:sz="0" w:space="0" w:color="auto"/>
            <w:left w:val="none" w:sz="0" w:space="0" w:color="auto"/>
            <w:bottom w:val="none" w:sz="0" w:space="0" w:color="auto"/>
            <w:right w:val="none" w:sz="0" w:space="0" w:color="auto"/>
          </w:divBdr>
        </w:div>
        <w:div w:id="1637833399">
          <w:marLeft w:val="480"/>
          <w:marRight w:val="0"/>
          <w:marTop w:val="0"/>
          <w:marBottom w:val="0"/>
          <w:divBdr>
            <w:top w:val="none" w:sz="0" w:space="0" w:color="auto"/>
            <w:left w:val="none" w:sz="0" w:space="0" w:color="auto"/>
            <w:bottom w:val="none" w:sz="0" w:space="0" w:color="auto"/>
            <w:right w:val="none" w:sz="0" w:space="0" w:color="auto"/>
          </w:divBdr>
        </w:div>
        <w:div w:id="1571380823">
          <w:marLeft w:val="480"/>
          <w:marRight w:val="0"/>
          <w:marTop w:val="0"/>
          <w:marBottom w:val="0"/>
          <w:divBdr>
            <w:top w:val="none" w:sz="0" w:space="0" w:color="auto"/>
            <w:left w:val="none" w:sz="0" w:space="0" w:color="auto"/>
            <w:bottom w:val="none" w:sz="0" w:space="0" w:color="auto"/>
            <w:right w:val="none" w:sz="0" w:space="0" w:color="auto"/>
          </w:divBdr>
        </w:div>
        <w:div w:id="1255163142">
          <w:marLeft w:val="480"/>
          <w:marRight w:val="0"/>
          <w:marTop w:val="0"/>
          <w:marBottom w:val="0"/>
          <w:divBdr>
            <w:top w:val="none" w:sz="0" w:space="0" w:color="auto"/>
            <w:left w:val="none" w:sz="0" w:space="0" w:color="auto"/>
            <w:bottom w:val="none" w:sz="0" w:space="0" w:color="auto"/>
            <w:right w:val="none" w:sz="0" w:space="0" w:color="auto"/>
          </w:divBdr>
        </w:div>
        <w:div w:id="1133402646">
          <w:marLeft w:val="480"/>
          <w:marRight w:val="0"/>
          <w:marTop w:val="0"/>
          <w:marBottom w:val="0"/>
          <w:divBdr>
            <w:top w:val="none" w:sz="0" w:space="0" w:color="auto"/>
            <w:left w:val="none" w:sz="0" w:space="0" w:color="auto"/>
            <w:bottom w:val="none" w:sz="0" w:space="0" w:color="auto"/>
            <w:right w:val="none" w:sz="0" w:space="0" w:color="auto"/>
          </w:divBdr>
        </w:div>
        <w:div w:id="1786850739">
          <w:marLeft w:val="480"/>
          <w:marRight w:val="0"/>
          <w:marTop w:val="0"/>
          <w:marBottom w:val="0"/>
          <w:divBdr>
            <w:top w:val="none" w:sz="0" w:space="0" w:color="auto"/>
            <w:left w:val="none" w:sz="0" w:space="0" w:color="auto"/>
            <w:bottom w:val="none" w:sz="0" w:space="0" w:color="auto"/>
            <w:right w:val="none" w:sz="0" w:space="0" w:color="auto"/>
          </w:divBdr>
        </w:div>
        <w:div w:id="1615481906">
          <w:marLeft w:val="480"/>
          <w:marRight w:val="0"/>
          <w:marTop w:val="0"/>
          <w:marBottom w:val="0"/>
          <w:divBdr>
            <w:top w:val="none" w:sz="0" w:space="0" w:color="auto"/>
            <w:left w:val="none" w:sz="0" w:space="0" w:color="auto"/>
            <w:bottom w:val="none" w:sz="0" w:space="0" w:color="auto"/>
            <w:right w:val="none" w:sz="0" w:space="0" w:color="auto"/>
          </w:divBdr>
        </w:div>
      </w:divsChild>
    </w:div>
    <w:div w:id="896278537">
      <w:bodyDiv w:val="1"/>
      <w:marLeft w:val="0"/>
      <w:marRight w:val="0"/>
      <w:marTop w:val="0"/>
      <w:marBottom w:val="0"/>
      <w:divBdr>
        <w:top w:val="none" w:sz="0" w:space="0" w:color="auto"/>
        <w:left w:val="none" w:sz="0" w:space="0" w:color="auto"/>
        <w:bottom w:val="none" w:sz="0" w:space="0" w:color="auto"/>
        <w:right w:val="none" w:sz="0" w:space="0" w:color="auto"/>
      </w:divBdr>
    </w:div>
    <w:div w:id="896479981">
      <w:marLeft w:val="640"/>
      <w:marRight w:val="0"/>
      <w:marTop w:val="0"/>
      <w:marBottom w:val="0"/>
      <w:divBdr>
        <w:top w:val="none" w:sz="0" w:space="0" w:color="auto"/>
        <w:left w:val="none" w:sz="0" w:space="0" w:color="auto"/>
        <w:bottom w:val="none" w:sz="0" w:space="0" w:color="auto"/>
        <w:right w:val="none" w:sz="0" w:space="0" w:color="auto"/>
      </w:divBdr>
    </w:div>
    <w:div w:id="896933990">
      <w:bodyDiv w:val="1"/>
      <w:marLeft w:val="0"/>
      <w:marRight w:val="0"/>
      <w:marTop w:val="0"/>
      <w:marBottom w:val="0"/>
      <w:divBdr>
        <w:top w:val="none" w:sz="0" w:space="0" w:color="auto"/>
        <w:left w:val="none" w:sz="0" w:space="0" w:color="auto"/>
        <w:bottom w:val="none" w:sz="0" w:space="0" w:color="auto"/>
        <w:right w:val="none" w:sz="0" w:space="0" w:color="auto"/>
      </w:divBdr>
      <w:divsChild>
        <w:div w:id="1504855483">
          <w:marLeft w:val="480"/>
          <w:marRight w:val="0"/>
          <w:marTop w:val="0"/>
          <w:marBottom w:val="0"/>
          <w:divBdr>
            <w:top w:val="none" w:sz="0" w:space="0" w:color="auto"/>
            <w:left w:val="none" w:sz="0" w:space="0" w:color="auto"/>
            <w:bottom w:val="none" w:sz="0" w:space="0" w:color="auto"/>
            <w:right w:val="none" w:sz="0" w:space="0" w:color="auto"/>
          </w:divBdr>
        </w:div>
        <w:div w:id="195042215">
          <w:marLeft w:val="480"/>
          <w:marRight w:val="0"/>
          <w:marTop w:val="0"/>
          <w:marBottom w:val="0"/>
          <w:divBdr>
            <w:top w:val="none" w:sz="0" w:space="0" w:color="auto"/>
            <w:left w:val="none" w:sz="0" w:space="0" w:color="auto"/>
            <w:bottom w:val="none" w:sz="0" w:space="0" w:color="auto"/>
            <w:right w:val="none" w:sz="0" w:space="0" w:color="auto"/>
          </w:divBdr>
        </w:div>
        <w:div w:id="1368526771">
          <w:marLeft w:val="480"/>
          <w:marRight w:val="0"/>
          <w:marTop w:val="0"/>
          <w:marBottom w:val="0"/>
          <w:divBdr>
            <w:top w:val="none" w:sz="0" w:space="0" w:color="auto"/>
            <w:left w:val="none" w:sz="0" w:space="0" w:color="auto"/>
            <w:bottom w:val="none" w:sz="0" w:space="0" w:color="auto"/>
            <w:right w:val="none" w:sz="0" w:space="0" w:color="auto"/>
          </w:divBdr>
        </w:div>
        <w:div w:id="1914511508">
          <w:marLeft w:val="480"/>
          <w:marRight w:val="0"/>
          <w:marTop w:val="0"/>
          <w:marBottom w:val="0"/>
          <w:divBdr>
            <w:top w:val="none" w:sz="0" w:space="0" w:color="auto"/>
            <w:left w:val="none" w:sz="0" w:space="0" w:color="auto"/>
            <w:bottom w:val="none" w:sz="0" w:space="0" w:color="auto"/>
            <w:right w:val="none" w:sz="0" w:space="0" w:color="auto"/>
          </w:divBdr>
        </w:div>
        <w:div w:id="1417091328">
          <w:marLeft w:val="480"/>
          <w:marRight w:val="0"/>
          <w:marTop w:val="0"/>
          <w:marBottom w:val="0"/>
          <w:divBdr>
            <w:top w:val="none" w:sz="0" w:space="0" w:color="auto"/>
            <w:left w:val="none" w:sz="0" w:space="0" w:color="auto"/>
            <w:bottom w:val="none" w:sz="0" w:space="0" w:color="auto"/>
            <w:right w:val="none" w:sz="0" w:space="0" w:color="auto"/>
          </w:divBdr>
        </w:div>
        <w:div w:id="699430435">
          <w:marLeft w:val="480"/>
          <w:marRight w:val="0"/>
          <w:marTop w:val="0"/>
          <w:marBottom w:val="0"/>
          <w:divBdr>
            <w:top w:val="none" w:sz="0" w:space="0" w:color="auto"/>
            <w:left w:val="none" w:sz="0" w:space="0" w:color="auto"/>
            <w:bottom w:val="none" w:sz="0" w:space="0" w:color="auto"/>
            <w:right w:val="none" w:sz="0" w:space="0" w:color="auto"/>
          </w:divBdr>
        </w:div>
        <w:div w:id="665327082">
          <w:marLeft w:val="480"/>
          <w:marRight w:val="0"/>
          <w:marTop w:val="0"/>
          <w:marBottom w:val="0"/>
          <w:divBdr>
            <w:top w:val="none" w:sz="0" w:space="0" w:color="auto"/>
            <w:left w:val="none" w:sz="0" w:space="0" w:color="auto"/>
            <w:bottom w:val="none" w:sz="0" w:space="0" w:color="auto"/>
            <w:right w:val="none" w:sz="0" w:space="0" w:color="auto"/>
          </w:divBdr>
        </w:div>
        <w:div w:id="365639046">
          <w:marLeft w:val="480"/>
          <w:marRight w:val="0"/>
          <w:marTop w:val="0"/>
          <w:marBottom w:val="0"/>
          <w:divBdr>
            <w:top w:val="none" w:sz="0" w:space="0" w:color="auto"/>
            <w:left w:val="none" w:sz="0" w:space="0" w:color="auto"/>
            <w:bottom w:val="none" w:sz="0" w:space="0" w:color="auto"/>
            <w:right w:val="none" w:sz="0" w:space="0" w:color="auto"/>
          </w:divBdr>
        </w:div>
        <w:div w:id="2109042549">
          <w:marLeft w:val="480"/>
          <w:marRight w:val="0"/>
          <w:marTop w:val="0"/>
          <w:marBottom w:val="0"/>
          <w:divBdr>
            <w:top w:val="none" w:sz="0" w:space="0" w:color="auto"/>
            <w:left w:val="none" w:sz="0" w:space="0" w:color="auto"/>
            <w:bottom w:val="none" w:sz="0" w:space="0" w:color="auto"/>
            <w:right w:val="none" w:sz="0" w:space="0" w:color="auto"/>
          </w:divBdr>
        </w:div>
        <w:div w:id="317996426">
          <w:marLeft w:val="480"/>
          <w:marRight w:val="0"/>
          <w:marTop w:val="0"/>
          <w:marBottom w:val="0"/>
          <w:divBdr>
            <w:top w:val="none" w:sz="0" w:space="0" w:color="auto"/>
            <w:left w:val="none" w:sz="0" w:space="0" w:color="auto"/>
            <w:bottom w:val="none" w:sz="0" w:space="0" w:color="auto"/>
            <w:right w:val="none" w:sz="0" w:space="0" w:color="auto"/>
          </w:divBdr>
        </w:div>
        <w:div w:id="1380401169">
          <w:marLeft w:val="480"/>
          <w:marRight w:val="0"/>
          <w:marTop w:val="0"/>
          <w:marBottom w:val="0"/>
          <w:divBdr>
            <w:top w:val="none" w:sz="0" w:space="0" w:color="auto"/>
            <w:left w:val="none" w:sz="0" w:space="0" w:color="auto"/>
            <w:bottom w:val="none" w:sz="0" w:space="0" w:color="auto"/>
            <w:right w:val="none" w:sz="0" w:space="0" w:color="auto"/>
          </w:divBdr>
        </w:div>
        <w:div w:id="1147359343">
          <w:marLeft w:val="480"/>
          <w:marRight w:val="0"/>
          <w:marTop w:val="0"/>
          <w:marBottom w:val="0"/>
          <w:divBdr>
            <w:top w:val="none" w:sz="0" w:space="0" w:color="auto"/>
            <w:left w:val="none" w:sz="0" w:space="0" w:color="auto"/>
            <w:bottom w:val="none" w:sz="0" w:space="0" w:color="auto"/>
            <w:right w:val="none" w:sz="0" w:space="0" w:color="auto"/>
          </w:divBdr>
        </w:div>
        <w:div w:id="137847556">
          <w:marLeft w:val="480"/>
          <w:marRight w:val="0"/>
          <w:marTop w:val="0"/>
          <w:marBottom w:val="0"/>
          <w:divBdr>
            <w:top w:val="none" w:sz="0" w:space="0" w:color="auto"/>
            <w:left w:val="none" w:sz="0" w:space="0" w:color="auto"/>
            <w:bottom w:val="none" w:sz="0" w:space="0" w:color="auto"/>
            <w:right w:val="none" w:sz="0" w:space="0" w:color="auto"/>
          </w:divBdr>
        </w:div>
        <w:div w:id="637807870">
          <w:marLeft w:val="480"/>
          <w:marRight w:val="0"/>
          <w:marTop w:val="0"/>
          <w:marBottom w:val="0"/>
          <w:divBdr>
            <w:top w:val="none" w:sz="0" w:space="0" w:color="auto"/>
            <w:left w:val="none" w:sz="0" w:space="0" w:color="auto"/>
            <w:bottom w:val="none" w:sz="0" w:space="0" w:color="auto"/>
            <w:right w:val="none" w:sz="0" w:space="0" w:color="auto"/>
          </w:divBdr>
        </w:div>
        <w:div w:id="525214942">
          <w:marLeft w:val="480"/>
          <w:marRight w:val="0"/>
          <w:marTop w:val="0"/>
          <w:marBottom w:val="0"/>
          <w:divBdr>
            <w:top w:val="none" w:sz="0" w:space="0" w:color="auto"/>
            <w:left w:val="none" w:sz="0" w:space="0" w:color="auto"/>
            <w:bottom w:val="none" w:sz="0" w:space="0" w:color="auto"/>
            <w:right w:val="none" w:sz="0" w:space="0" w:color="auto"/>
          </w:divBdr>
        </w:div>
        <w:div w:id="1590969453">
          <w:marLeft w:val="480"/>
          <w:marRight w:val="0"/>
          <w:marTop w:val="0"/>
          <w:marBottom w:val="0"/>
          <w:divBdr>
            <w:top w:val="none" w:sz="0" w:space="0" w:color="auto"/>
            <w:left w:val="none" w:sz="0" w:space="0" w:color="auto"/>
            <w:bottom w:val="none" w:sz="0" w:space="0" w:color="auto"/>
            <w:right w:val="none" w:sz="0" w:space="0" w:color="auto"/>
          </w:divBdr>
        </w:div>
        <w:div w:id="1651976596">
          <w:marLeft w:val="480"/>
          <w:marRight w:val="0"/>
          <w:marTop w:val="0"/>
          <w:marBottom w:val="0"/>
          <w:divBdr>
            <w:top w:val="none" w:sz="0" w:space="0" w:color="auto"/>
            <w:left w:val="none" w:sz="0" w:space="0" w:color="auto"/>
            <w:bottom w:val="none" w:sz="0" w:space="0" w:color="auto"/>
            <w:right w:val="none" w:sz="0" w:space="0" w:color="auto"/>
          </w:divBdr>
        </w:div>
        <w:div w:id="1809087477">
          <w:marLeft w:val="480"/>
          <w:marRight w:val="0"/>
          <w:marTop w:val="0"/>
          <w:marBottom w:val="0"/>
          <w:divBdr>
            <w:top w:val="none" w:sz="0" w:space="0" w:color="auto"/>
            <w:left w:val="none" w:sz="0" w:space="0" w:color="auto"/>
            <w:bottom w:val="none" w:sz="0" w:space="0" w:color="auto"/>
            <w:right w:val="none" w:sz="0" w:space="0" w:color="auto"/>
          </w:divBdr>
        </w:div>
        <w:div w:id="733092327">
          <w:marLeft w:val="480"/>
          <w:marRight w:val="0"/>
          <w:marTop w:val="0"/>
          <w:marBottom w:val="0"/>
          <w:divBdr>
            <w:top w:val="none" w:sz="0" w:space="0" w:color="auto"/>
            <w:left w:val="none" w:sz="0" w:space="0" w:color="auto"/>
            <w:bottom w:val="none" w:sz="0" w:space="0" w:color="auto"/>
            <w:right w:val="none" w:sz="0" w:space="0" w:color="auto"/>
          </w:divBdr>
        </w:div>
        <w:div w:id="1343316407">
          <w:marLeft w:val="480"/>
          <w:marRight w:val="0"/>
          <w:marTop w:val="0"/>
          <w:marBottom w:val="0"/>
          <w:divBdr>
            <w:top w:val="none" w:sz="0" w:space="0" w:color="auto"/>
            <w:left w:val="none" w:sz="0" w:space="0" w:color="auto"/>
            <w:bottom w:val="none" w:sz="0" w:space="0" w:color="auto"/>
            <w:right w:val="none" w:sz="0" w:space="0" w:color="auto"/>
          </w:divBdr>
        </w:div>
        <w:div w:id="1052651268">
          <w:marLeft w:val="480"/>
          <w:marRight w:val="0"/>
          <w:marTop w:val="0"/>
          <w:marBottom w:val="0"/>
          <w:divBdr>
            <w:top w:val="none" w:sz="0" w:space="0" w:color="auto"/>
            <w:left w:val="none" w:sz="0" w:space="0" w:color="auto"/>
            <w:bottom w:val="none" w:sz="0" w:space="0" w:color="auto"/>
            <w:right w:val="none" w:sz="0" w:space="0" w:color="auto"/>
          </w:divBdr>
        </w:div>
        <w:div w:id="1798376052">
          <w:marLeft w:val="480"/>
          <w:marRight w:val="0"/>
          <w:marTop w:val="0"/>
          <w:marBottom w:val="0"/>
          <w:divBdr>
            <w:top w:val="none" w:sz="0" w:space="0" w:color="auto"/>
            <w:left w:val="none" w:sz="0" w:space="0" w:color="auto"/>
            <w:bottom w:val="none" w:sz="0" w:space="0" w:color="auto"/>
            <w:right w:val="none" w:sz="0" w:space="0" w:color="auto"/>
          </w:divBdr>
        </w:div>
        <w:div w:id="1663007028">
          <w:marLeft w:val="480"/>
          <w:marRight w:val="0"/>
          <w:marTop w:val="0"/>
          <w:marBottom w:val="0"/>
          <w:divBdr>
            <w:top w:val="none" w:sz="0" w:space="0" w:color="auto"/>
            <w:left w:val="none" w:sz="0" w:space="0" w:color="auto"/>
            <w:bottom w:val="none" w:sz="0" w:space="0" w:color="auto"/>
            <w:right w:val="none" w:sz="0" w:space="0" w:color="auto"/>
          </w:divBdr>
        </w:div>
        <w:div w:id="2045861382">
          <w:marLeft w:val="480"/>
          <w:marRight w:val="0"/>
          <w:marTop w:val="0"/>
          <w:marBottom w:val="0"/>
          <w:divBdr>
            <w:top w:val="none" w:sz="0" w:space="0" w:color="auto"/>
            <w:left w:val="none" w:sz="0" w:space="0" w:color="auto"/>
            <w:bottom w:val="none" w:sz="0" w:space="0" w:color="auto"/>
            <w:right w:val="none" w:sz="0" w:space="0" w:color="auto"/>
          </w:divBdr>
        </w:div>
        <w:div w:id="1859394114">
          <w:marLeft w:val="480"/>
          <w:marRight w:val="0"/>
          <w:marTop w:val="0"/>
          <w:marBottom w:val="0"/>
          <w:divBdr>
            <w:top w:val="none" w:sz="0" w:space="0" w:color="auto"/>
            <w:left w:val="none" w:sz="0" w:space="0" w:color="auto"/>
            <w:bottom w:val="none" w:sz="0" w:space="0" w:color="auto"/>
            <w:right w:val="none" w:sz="0" w:space="0" w:color="auto"/>
          </w:divBdr>
        </w:div>
        <w:div w:id="1749426861">
          <w:marLeft w:val="480"/>
          <w:marRight w:val="0"/>
          <w:marTop w:val="0"/>
          <w:marBottom w:val="0"/>
          <w:divBdr>
            <w:top w:val="none" w:sz="0" w:space="0" w:color="auto"/>
            <w:left w:val="none" w:sz="0" w:space="0" w:color="auto"/>
            <w:bottom w:val="none" w:sz="0" w:space="0" w:color="auto"/>
            <w:right w:val="none" w:sz="0" w:space="0" w:color="auto"/>
          </w:divBdr>
        </w:div>
        <w:div w:id="1566254938">
          <w:marLeft w:val="480"/>
          <w:marRight w:val="0"/>
          <w:marTop w:val="0"/>
          <w:marBottom w:val="0"/>
          <w:divBdr>
            <w:top w:val="none" w:sz="0" w:space="0" w:color="auto"/>
            <w:left w:val="none" w:sz="0" w:space="0" w:color="auto"/>
            <w:bottom w:val="none" w:sz="0" w:space="0" w:color="auto"/>
            <w:right w:val="none" w:sz="0" w:space="0" w:color="auto"/>
          </w:divBdr>
        </w:div>
        <w:div w:id="516775885">
          <w:marLeft w:val="480"/>
          <w:marRight w:val="0"/>
          <w:marTop w:val="0"/>
          <w:marBottom w:val="0"/>
          <w:divBdr>
            <w:top w:val="none" w:sz="0" w:space="0" w:color="auto"/>
            <w:left w:val="none" w:sz="0" w:space="0" w:color="auto"/>
            <w:bottom w:val="none" w:sz="0" w:space="0" w:color="auto"/>
            <w:right w:val="none" w:sz="0" w:space="0" w:color="auto"/>
          </w:divBdr>
        </w:div>
        <w:div w:id="1373529617">
          <w:marLeft w:val="480"/>
          <w:marRight w:val="0"/>
          <w:marTop w:val="0"/>
          <w:marBottom w:val="0"/>
          <w:divBdr>
            <w:top w:val="none" w:sz="0" w:space="0" w:color="auto"/>
            <w:left w:val="none" w:sz="0" w:space="0" w:color="auto"/>
            <w:bottom w:val="none" w:sz="0" w:space="0" w:color="auto"/>
            <w:right w:val="none" w:sz="0" w:space="0" w:color="auto"/>
          </w:divBdr>
        </w:div>
        <w:div w:id="1357923139">
          <w:marLeft w:val="480"/>
          <w:marRight w:val="0"/>
          <w:marTop w:val="0"/>
          <w:marBottom w:val="0"/>
          <w:divBdr>
            <w:top w:val="none" w:sz="0" w:space="0" w:color="auto"/>
            <w:left w:val="none" w:sz="0" w:space="0" w:color="auto"/>
            <w:bottom w:val="none" w:sz="0" w:space="0" w:color="auto"/>
            <w:right w:val="none" w:sz="0" w:space="0" w:color="auto"/>
          </w:divBdr>
        </w:div>
        <w:div w:id="1849635410">
          <w:marLeft w:val="480"/>
          <w:marRight w:val="0"/>
          <w:marTop w:val="0"/>
          <w:marBottom w:val="0"/>
          <w:divBdr>
            <w:top w:val="none" w:sz="0" w:space="0" w:color="auto"/>
            <w:left w:val="none" w:sz="0" w:space="0" w:color="auto"/>
            <w:bottom w:val="none" w:sz="0" w:space="0" w:color="auto"/>
            <w:right w:val="none" w:sz="0" w:space="0" w:color="auto"/>
          </w:divBdr>
        </w:div>
        <w:div w:id="2005433893">
          <w:marLeft w:val="480"/>
          <w:marRight w:val="0"/>
          <w:marTop w:val="0"/>
          <w:marBottom w:val="0"/>
          <w:divBdr>
            <w:top w:val="none" w:sz="0" w:space="0" w:color="auto"/>
            <w:left w:val="none" w:sz="0" w:space="0" w:color="auto"/>
            <w:bottom w:val="none" w:sz="0" w:space="0" w:color="auto"/>
            <w:right w:val="none" w:sz="0" w:space="0" w:color="auto"/>
          </w:divBdr>
        </w:div>
        <w:div w:id="2017533458">
          <w:marLeft w:val="480"/>
          <w:marRight w:val="0"/>
          <w:marTop w:val="0"/>
          <w:marBottom w:val="0"/>
          <w:divBdr>
            <w:top w:val="none" w:sz="0" w:space="0" w:color="auto"/>
            <w:left w:val="none" w:sz="0" w:space="0" w:color="auto"/>
            <w:bottom w:val="none" w:sz="0" w:space="0" w:color="auto"/>
            <w:right w:val="none" w:sz="0" w:space="0" w:color="auto"/>
          </w:divBdr>
        </w:div>
        <w:div w:id="1613125148">
          <w:marLeft w:val="480"/>
          <w:marRight w:val="0"/>
          <w:marTop w:val="0"/>
          <w:marBottom w:val="0"/>
          <w:divBdr>
            <w:top w:val="none" w:sz="0" w:space="0" w:color="auto"/>
            <w:left w:val="none" w:sz="0" w:space="0" w:color="auto"/>
            <w:bottom w:val="none" w:sz="0" w:space="0" w:color="auto"/>
            <w:right w:val="none" w:sz="0" w:space="0" w:color="auto"/>
          </w:divBdr>
        </w:div>
        <w:div w:id="1835148056">
          <w:marLeft w:val="480"/>
          <w:marRight w:val="0"/>
          <w:marTop w:val="0"/>
          <w:marBottom w:val="0"/>
          <w:divBdr>
            <w:top w:val="none" w:sz="0" w:space="0" w:color="auto"/>
            <w:left w:val="none" w:sz="0" w:space="0" w:color="auto"/>
            <w:bottom w:val="none" w:sz="0" w:space="0" w:color="auto"/>
            <w:right w:val="none" w:sz="0" w:space="0" w:color="auto"/>
          </w:divBdr>
        </w:div>
        <w:div w:id="1433208369">
          <w:marLeft w:val="480"/>
          <w:marRight w:val="0"/>
          <w:marTop w:val="0"/>
          <w:marBottom w:val="0"/>
          <w:divBdr>
            <w:top w:val="none" w:sz="0" w:space="0" w:color="auto"/>
            <w:left w:val="none" w:sz="0" w:space="0" w:color="auto"/>
            <w:bottom w:val="none" w:sz="0" w:space="0" w:color="auto"/>
            <w:right w:val="none" w:sz="0" w:space="0" w:color="auto"/>
          </w:divBdr>
        </w:div>
        <w:div w:id="2087142175">
          <w:marLeft w:val="480"/>
          <w:marRight w:val="0"/>
          <w:marTop w:val="0"/>
          <w:marBottom w:val="0"/>
          <w:divBdr>
            <w:top w:val="none" w:sz="0" w:space="0" w:color="auto"/>
            <w:left w:val="none" w:sz="0" w:space="0" w:color="auto"/>
            <w:bottom w:val="none" w:sz="0" w:space="0" w:color="auto"/>
            <w:right w:val="none" w:sz="0" w:space="0" w:color="auto"/>
          </w:divBdr>
        </w:div>
        <w:div w:id="969019443">
          <w:marLeft w:val="480"/>
          <w:marRight w:val="0"/>
          <w:marTop w:val="0"/>
          <w:marBottom w:val="0"/>
          <w:divBdr>
            <w:top w:val="none" w:sz="0" w:space="0" w:color="auto"/>
            <w:left w:val="none" w:sz="0" w:space="0" w:color="auto"/>
            <w:bottom w:val="none" w:sz="0" w:space="0" w:color="auto"/>
            <w:right w:val="none" w:sz="0" w:space="0" w:color="auto"/>
          </w:divBdr>
        </w:div>
        <w:div w:id="134612695">
          <w:marLeft w:val="480"/>
          <w:marRight w:val="0"/>
          <w:marTop w:val="0"/>
          <w:marBottom w:val="0"/>
          <w:divBdr>
            <w:top w:val="none" w:sz="0" w:space="0" w:color="auto"/>
            <w:left w:val="none" w:sz="0" w:space="0" w:color="auto"/>
            <w:bottom w:val="none" w:sz="0" w:space="0" w:color="auto"/>
            <w:right w:val="none" w:sz="0" w:space="0" w:color="auto"/>
          </w:divBdr>
        </w:div>
        <w:div w:id="707143578">
          <w:marLeft w:val="480"/>
          <w:marRight w:val="0"/>
          <w:marTop w:val="0"/>
          <w:marBottom w:val="0"/>
          <w:divBdr>
            <w:top w:val="none" w:sz="0" w:space="0" w:color="auto"/>
            <w:left w:val="none" w:sz="0" w:space="0" w:color="auto"/>
            <w:bottom w:val="none" w:sz="0" w:space="0" w:color="auto"/>
            <w:right w:val="none" w:sz="0" w:space="0" w:color="auto"/>
          </w:divBdr>
        </w:div>
        <w:div w:id="445541155">
          <w:marLeft w:val="480"/>
          <w:marRight w:val="0"/>
          <w:marTop w:val="0"/>
          <w:marBottom w:val="0"/>
          <w:divBdr>
            <w:top w:val="none" w:sz="0" w:space="0" w:color="auto"/>
            <w:left w:val="none" w:sz="0" w:space="0" w:color="auto"/>
            <w:bottom w:val="none" w:sz="0" w:space="0" w:color="auto"/>
            <w:right w:val="none" w:sz="0" w:space="0" w:color="auto"/>
          </w:divBdr>
        </w:div>
        <w:div w:id="1209225088">
          <w:marLeft w:val="480"/>
          <w:marRight w:val="0"/>
          <w:marTop w:val="0"/>
          <w:marBottom w:val="0"/>
          <w:divBdr>
            <w:top w:val="none" w:sz="0" w:space="0" w:color="auto"/>
            <w:left w:val="none" w:sz="0" w:space="0" w:color="auto"/>
            <w:bottom w:val="none" w:sz="0" w:space="0" w:color="auto"/>
            <w:right w:val="none" w:sz="0" w:space="0" w:color="auto"/>
          </w:divBdr>
        </w:div>
        <w:div w:id="775099577">
          <w:marLeft w:val="480"/>
          <w:marRight w:val="0"/>
          <w:marTop w:val="0"/>
          <w:marBottom w:val="0"/>
          <w:divBdr>
            <w:top w:val="none" w:sz="0" w:space="0" w:color="auto"/>
            <w:left w:val="none" w:sz="0" w:space="0" w:color="auto"/>
            <w:bottom w:val="none" w:sz="0" w:space="0" w:color="auto"/>
            <w:right w:val="none" w:sz="0" w:space="0" w:color="auto"/>
          </w:divBdr>
        </w:div>
        <w:div w:id="1154297969">
          <w:marLeft w:val="480"/>
          <w:marRight w:val="0"/>
          <w:marTop w:val="0"/>
          <w:marBottom w:val="0"/>
          <w:divBdr>
            <w:top w:val="none" w:sz="0" w:space="0" w:color="auto"/>
            <w:left w:val="none" w:sz="0" w:space="0" w:color="auto"/>
            <w:bottom w:val="none" w:sz="0" w:space="0" w:color="auto"/>
            <w:right w:val="none" w:sz="0" w:space="0" w:color="auto"/>
          </w:divBdr>
        </w:div>
        <w:div w:id="769857868">
          <w:marLeft w:val="480"/>
          <w:marRight w:val="0"/>
          <w:marTop w:val="0"/>
          <w:marBottom w:val="0"/>
          <w:divBdr>
            <w:top w:val="none" w:sz="0" w:space="0" w:color="auto"/>
            <w:left w:val="none" w:sz="0" w:space="0" w:color="auto"/>
            <w:bottom w:val="none" w:sz="0" w:space="0" w:color="auto"/>
            <w:right w:val="none" w:sz="0" w:space="0" w:color="auto"/>
          </w:divBdr>
        </w:div>
        <w:div w:id="565185755">
          <w:marLeft w:val="480"/>
          <w:marRight w:val="0"/>
          <w:marTop w:val="0"/>
          <w:marBottom w:val="0"/>
          <w:divBdr>
            <w:top w:val="none" w:sz="0" w:space="0" w:color="auto"/>
            <w:left w:val="none" w:sz="0" w:space="0" w:color="auto"/>
            <w:bottom w:val="none" w:sz="0" w:space="0" w:color="auto"/>
            <w:right w:val="none" w:sz="0" w:space="0" w:color="auto"/>
          </w:divBdr>
        </w:div>
        <w:div w:id="342587455">
          <w:marLeft w:val="480"/>
          <w:marRight w:val="0"/>
          <w:marTop w:val="0"/>
          <w:marBottom w:val="0"/>
          <w:divBdr>
            <w:top w:val="none" w:sz="0" w:space="0" w:color="auto"/>
            <w:left w:val="none" w:sz="0" w:space="0" w:color="auto"/>
            <w:bottom w:val="none" w:sz="0" w:space="0" w:color="auto"/>
            <w:right w:val="none" w:sz="0" w:space="0" w:color="auto"/>
          </w:divBdr>
        </w:div>
        <w:div w:id="1277716231">
          <w:marLeft w:val="480"/>
          <w:marRight w:val="0"/>
          <w:marTop w:val="0"/>
          <w:marBottom w:val="0"/>
          <w:divBdr>
            <w:top w:val="none" w:sz="0" w:space="0" w:color="auto"/>
            <w:left w:val="none" w:sz="0" w:space="0" w:color="auto"/>
            <w:bottom w:val="none" w:sz="0" w:space="0" w:color="auto"/>
            <w:right w:val="none" w:sz="0" w:space="0" w:color="auto"/>
          </w:divBdr>
        </w:div>
        <w:div w:id="1989285193">
          <w:marLeft w:val="480"/>
          <w:marRight w:val="0"/>
          <w:marTop w:val="0"/>
          <w:marBottom w:val="0"/>
          <w:divBdr>
            <w:top w:val="none" w:sz="0" w:space="0" w:color="auto"/>
            <w:left w:val="none" w:sz="0" w:space="0" w:color="auto"/>
            <w:bottom w:val="none" w:sz="0" w:space="0" w:color="auto"/>
            <w:right w:val="none" w:sz="0" w:space="0" w:color="auto"/>
          </w:divBdr>
        </w:div>
        <w:div w:id="831023646">
          <w:marLeft w:val="480"/>
          <w:marRight w:val="0"/>
          <w:marTop w:val="0"/>
          <w:marBottom w:val="0"/>
          <w:divBdr>
            <w:top w:val="none" w:sz="0" w:space="0" w:color="auto"/>
            <w:left w:val="none" w:sz="0" w:space="0" w:color="auto"/>
            <w:bottom w:val="none" w:sz="0" w:space="0" w:color="auto"/>
            <w:right w:val="none" w:sz="0" w:space="0" w:color="auto"/>
          </w:divBdr>
        </w:div>
        <w:div w:id="274101566">
          <w:marLeft w:val="480"/>
          <w:marRight w:val="0"/>
          <w:marTop w:val="0"/>
          <w:marBottom w:val="0"/>
          <w:divBdr>
            <w:top w:val="none" w:sz="0" w:space="0" w:color="auto"/>
            <w:left w:val="none" w:sz="0" w:space="0" w:color="auto"/>
            <w:bottom w:val="none" w:sz="0" w:space="0" w:color="auto"/>
            <w:right w:val="none" w:sz="0" w:space="0" w:color="auto"/>
          </w:divBdr>
        </w:div>
        <w:div w:id="1805804201">
          <w:marLeft w:val="480"/>
          <w:marRight w:val="0"/>
          <w:marTop w:val="0"/>
          <w:marBottom w:val="0"/>
          <w:divBdr>
            <w:top w:val="none" w:sz="0" w:space="0" w:color="auto"/>
            <w:left w:val="none" w:sz="0" w:space="0" w:color="auto"/>
            <w:bottom w:val="none" w:sz="0" w:space="0" w:color="auto"/>
            <w:right w:val="none" w:sz="0" w:space="0" w:color="auto"/>
          </w:divBdr>
        </w:div>
        <w:div w:id="763234464">
          <w:marLeft w:val="480"/>
          <w:marRight w:val="0"/>
          <w:marTop w:val="0"/>
          <w:marBottom w:val="0"/>
          <w:divBdr>
            <w:top w:val="none" w:sz="0" w:space="0" w:color="auto"/>
            <w:left w:val="none" w:sz="0" w:space="0" w:color="auto"/>
            <w:bottom w:val="none" w:sz="0" w:space="0" w:color="auto"/>
            <w:right w:val="none" w:sz="0" w:space="0" w:color="auto"/>
          </w:divBdr>
        </w:div>
        <w:div w:id="1983464071">
          <w:marLeft w:val="480"/>
          <w:marRight w:val="0"/>
          <w:marTop w:val="0"/>
          <w:marBottom w:val="0"/>
          <w:divBdr>
            <w:top w:val="none" w:sz="0" w:space="0" w:color="auto"/>
            <w:left w:val="none" w:sz="0" w:space="0" w:color="auto"/>
            <w:bottom w:val="none" w:sz="0" w:space="0" w:color="auto"/>
            <w:right w:val="none" w:sz="0" w:space="0" w:color="auto"/>
          </w:divBdr>
        </w:div>
        <w:div w:id="1679042893">
          <w:marLeft w:val="480"/>
          <w:marRight w:val="0"/>
          <w:marTop w:val="0"/>
          <w:marBottom w:val="0"/>
          <w:divBdr>
            <w:top w:val="none" w:sz="0" w:space="0" w:color="auto"/>
            <w:left w:val="none" w:sz="0" w:space="0" w:color="auto"/>
            <w:bottom w:val="none" w:sz="0" w:space="0" w:color="auto"/>
            <w:right w:val="none" w:sz="0" w:space="0" w:color="auto"/>
          </w:divBdr>
        </w:div>
        <w:div w:id="2046565258">
          <w:marLeft w:val="480"/>
          <w:marRight w:val="0"/>
          <w:marTop w:val="0"/>
          <w:marBottom w:val="0"/>
          <w:divBdr>
            <w:top w:val="none" w:sz="0" w:space="0" w:color="auto"/>
            <w:left w:val="none" w:sz="0" w:space="0" w:color="auto"/>
            <w:bottom w:val="none" w:sz="0" w:space="0" w:color="auto"/>
            <w:right w:val="none" w:sz="0" w:space="0" w:color="auto"/>
          </w:divBdr>
        </w:div>
        <w:div w:id="1963993764">
          <w:marLeft w:val="480"/>
          <w:marRight w:val="0"/>
          <w:marTop w:val="0"/>
          <w:marBottom w:val="0"/>
          <w:divBdr>
            <w:top w:val="none" w:sz="0" w:space="0" w:color="auto"/>
            <w:left w:val="none" w:sz="0" w:space="0" w:color="auto"/>
            <w:bottom w:val="none" w:sz="0" w:space="0" w:color="auto"/>
            <w:right w:val="none" w:sz="0" w:space="0" w:color="auto"/>
          </w:divBdr>
        </w:div>
        <w:div w:id="137842018">
          <w:marLeft w:val="480"/>
          <w:marRight w:val="0"/>
          <w:marTop w:val="0"/>
          <w:marBottom w:val="0"/>
          <w:divBdr>
            <w:top w:val="none" w:sz="0" w:space="0" w:color="auto"/>
            <w:left w:val="none" w:sz="0" w:space="0" w:color="auto"/>
            <w:bottom w:val="none" w:sz="0" w:space="0" w:color="auto"/>
            <w:right w:val="none" w:sz="0" w:space="0" w:color="auto"/>
          </w:divBdr>
        </w:div>
        <w:div w:id="336200191">
          <w:marLeft w:val="480"/>
          <w:marRight w:val="0"/>
          <w:marTop w:val="0"/>
          <w:marBottom w:val="0"/>
          <w:divBdr>
            <w:top w:val="none" w:sz="0" w:space="0" w:color="auto"/>
            <w:left w:val="none" w:sz="0" w:space="0" w:color="auto"/>
            <w:bottom w:val="none" w:sz="0" w:space="0" w:color="auto"/>
            <w:right w:val="none" w:sz="0" w:space="0" w:color="auto"/>
          </w:divBdr>
        </w:div>
        <w:div w:id="1070806200">
          <w:marLeft w:val="480"/>
          <w:marRight w:val="0"/>
          <w:marTop w:val="0"/>
          <w:marBottom w:val="0"/>
          <w:divBdr>
            <w:top w:val="none" w:sz="0" w:space="0" w:color="auto"/>
            <w:left w:val="none" w:sz="0" w:space="0" w:color="auto"/>
            <w:bottom w:val="none" w:sz="0" w:space="0" w:color="auto"/>
            <w:right w:val="none" w:sz="0" w:space="0" w:color="auto"/>
          </w:divBdr>
        </w:div>
        <w:div w:id="2076584984">
          <w:marLeft w:val="480"/>
          <w:marRight w:val="0"/>
          <w:marTop w:val="0"/>
          <w:marBottom w:val="0"/>
          <w:divBdr>
            <w:top w:val="none" w:sz="0" w:space="0" w:color="auto"/>
            <w:left w:val="none" w:sz="0" w:space="0" w:color="auto"/>
            <w:bottom w:val="none" w:sz="0" w:space="0" w:color="auto"/>
            <w:right w:val="none" w:sz="0" w:space="0" w:color="auto"/>
          </w:divBdr>
        </w:div>
        <w:div w:id="51275822">
          <w:marLeft w:val="480"/>
          <w:marRight w:val="0"/>
          <w:marTop w:val="0"/>
          <w:marBottom w:val="0"/>
          <w:divBdr>
            <w:top w:val="none" w:sz="0" w:space="0" w:color="auto"/>
            <w:left w:val="none" w:sz="0" w:space="0" w:color="auto"/>
            <w:bottom w:val="none" w:sz="0" w:space="0" w:color="auto"/>
            <w:right w:val="none" w:sz="0" w:space="0" w:color="auto"/>
          </w:divBdr>
        </w:div>
        <w:div w:id="233206023">
          <w:marLeft w:val="480"/>
          <w:marRight w:val="0"/>
          <w:marTop w:val="0"/>
          <w:marBottom w:val="0"/>
          <w:divBdr>
            <w:top w:val="none" w:sz="0" w:space="0" w:color="auto"/>
            <w:left w:val="none" w:sz="0" w:space="0" w:color="auto"/>
            <w:bottom w:val="none" w:sz="0" w:space="0" w:color="auto"/>
            <w:right w:val="none" w:sz="0" w:space="0" w:color="auto"/>
          </w:divBdr>
        </w:div>
        <w:div w:id="1334601455">
          <w:marLeft w:val="480"/>
          <w:marRight w:val="0"/>
          <w:marTop w:val="0"/>
          <w:marBottom w:val="0"/>
          <w:divBdr>
            <w:top w:val="none" w:sz="0" w:space="0" w:color="auto"/>
            <w:left w:val="none" w:sz="0" w:space="0" w:color="auto"/>
            <w:bottom w:val="none" w:sz="0" w:space="0" w:color="auto"/>
            <w:right w:val="none" w:sz="0" w:space="0" w:color="auto"/>
          </w:divBdr>
        </w:div>
        <w:div w:id="1280641754">
          <w:marLeft w:val="480"/>
          <w:marRight w:val="0"/>
          <w:marTop w:val="0"/>
          <w:marBottom w:val="0"/>
          <w:divBdr>
            <w:top w:val="none" w:sz="0" w:space="0" w:color="auto"/>
            <w:left w:val="none" w:sz="0" w:space="0" w:color="auto"/>
            <w:bottom w:val="none" w:sz="0" w:space="0" w:color="auto"/>
            <w:right w:val="none" w:sz="0" w:space="0" w:color="auto"/>
          </w:divBdr>
        </w:div>
        <w:div w:id="1070663612">
          <w:marLeft w:val="480"/>
          <w:marRight w:val="0"/>
          <w:marTop w:val="0"/>
          <w:marBottom w:val="0"/>
          <w:divBdr>
            <w:top w:val="none" w:sz="0" w:space="0" w:color="auto"/>
            <w:left w:val="none" w:sz="0" w:space="0" w:color="auto"/>
            <w:bottom w:val="none" w:sz="0" w:space="0" w:color="auto"/>
            <w:right w:val="none" w:sz="0" w:space="0" w:color="auto"/>
          </w:divBdr>
        </w:div>
        <w:div w:id="1801611406">
          <w:marLeft w:val="480"/>
          <w:marRight w:val="0"/>
          <w:marTop w:val="0"/>
          <w:marBottom w:val="0"/>
          <w:divBdr>
            <w:top w:val="none" w:sz="0" w:space="0" w:color="auto"/>
            <w:left w:val="none" w:sz="0" w:space="0" w:color="auto"/>
            <w:bottom w:val="none" w:sz="0" w:space="0" w:color="auto"/>
            <w:right w:val="none" w:sz="0" w:space="0" w:color="auto"/>
          </w:divBdr>
        </w:div>
        <w:div w:id="500580703">
          <w:marLeft w:val="480"/>
          <w:marRight w:val="0"/>
          <w:marTop w:val="0"/>
          <w:marBottom w:val="0"/>
          <w:divBdr>
            <w:top w:val="none" w:sz="0" w:space="0" w:color="auto"/>
            <w:left w:val="none" w:sz="0" w:space="0" w:color="auto"/>
            <w:bottom w:val="none" w:sz="0" w:space="0" w:color="auto"/>
            <w:right w:val="none" w:sz="0" w:space="0" w:color="auto"/>
          </w:divBdr>
        </w:div>
        <w:div w:id="1677541054">
          <w:marLeft w:val="480"/>
          <w:marRight w:val="0"/>
          <w:marTop w:val="0"/>
          <w:marBottom w:val="0"/>
          <w:divBdr>
            <w:top w:val="none" w:sz="0" w:space="0" w:color="auto"/>
            <w:left w:val="none" w:sz="0" w:space="0" w:color="auto"/>
            <w:bottom w:val="none" w:sz="0" w:space="0" w:color="auto"/>
            <w:right w:val="none" w:sz="0" w:space="0" w:color="auto"/>
          </w:divBdr>
        </w:div>
        <w:div w:id="915673824">
          <w:marLeft w:val="480"/>
          <w:marRight w:val="0"/>
          <w:marTop w:val="0"/>
          <w:marBottom w:val="0"/>
          <w:divBdr>
            <w:top w:val="none" w:sz="0" w:space="0" w:color="auto"/>
            <w:left w:val="none" w:sz="0" w:space="0" w:color="auto"/>
            <w:bottom w:val="none" w:sz="0" w:space="0" w:color="auto"/>
            <w:right w:val="none" w:sz="0" w:space="0" w:color="auto"/>
          </w:divBdr>
        </w:div>
        <w:div w:id="223565131">
          <w:marLeft w:val="480"/>
          <w:marRight w:val="0"/>
          <w:marTop w:val="0"/>
          <w:marBottom w:val="0"/>
          <w:divBdr>
            <w:top w:val="none" w:sz="0" w:space="0" w:color="auto"/>
            <w:left w:val="none" w:sz="0" w:space="0" w:color="auto"/>
            <w:bottom w:val="none" w:sz="0" w:space="0" w:color="auto"/>
            <w:right w:val="none" w:sz="0" w:space="0" w:color="auto"/>
          </w:divBdr>
        </w:div>
        <w:div w:id="1082145725">
          <w:marLeft w:val="480"/>
          <w:marRight w:val="0"/>
          <w:marTop w:val="0"/>
          <w:marBottom w:val="0"/>
          <w:divBdr>
            <w:top w:val="none" w:sz="0" w:space="0" w:color="auto"/>
            <w:left w:val="none" w:sz="0" w:space="0" w:color="auto"/>
            <w:bottom w:val="none" w:sz="0" w:space="0" w:color="auto"/>
            <w:right w:val="none" w:sz="0" w:space="0" w:color="auto"/>
          </w:divBdr>
        </w:div>
        <w:div w:id="1598253500">
          <w:marLeft w:val="480"/>
          <w:marRight w:val="0"/>
          <w:marTop w:val="0"/>
          <w:marBottom w:val="0"/>
          <w:divBdr>
            <w:top w:val="none" w:sz="0" w:space="0" w:color="auto"/>
            <w:left w:val="none" w:sz="0" w:space="0" w:color="auto"/>
            <w:bottom w:val="none" w:sz="0" w:space="0" w:color="auto"/>
            <w:right w:val="none" w:sz="0" w:space="0" w:color="auto"/>
          </w:divBdr>
        </w:div>
        <w:div w:id="1584876375">
          <w:marLeft w:val="480"/>
          <w:marRight w:val="0"/>
          <w:marTop w:val="0"/>
          <w:marBottom w:val="0"/>
          <w:divBdr>
            <w:top w:val="none" w:sz="0" w:space="0" w:color="auto"/>
            <w:left w:val="none" w:sz="0" w:space="0" w:color="auto"/>
            <w:bottom w:val="none" w:sz="0" w:space="0" w:color="auto"/>
            <w:right w:val="none" w:sz="0" w:space="0" w:color="auto"/>
          </w:divBdr>
        </w:div>
        <w:div w:id="2030830947">
          <w:marLeft w:val="480"/>
          <w:marRight w:val="0"/>
          <w:marTop w:val="0"/>
          <w:marBottom w:val="0"/>
          <w:divBdr>
            <w:top w:val="none" w:sz="0" w:space="0" w:color="auto"/>
            <w:left w:val="none" w:sz="0" w:space="0" w:color="auto"/>
            <w:bottom w:val="none" w:sz="0" w:space="0" w:color="auto"/>
            <w:right w:val="none" w:sz="0" w:space="0" w:color="auto"/>
          </w:divBdr>
        </w:div>
        <w:div w:id="468941673">
          <w:marLeft w:val="480"/>
          <w:marRight w:val="0"/>
          <w:marTop w:val="0"/>
          <w:marBottom w:val="0"/>
          <w:divBdr>
            <w:top w:val="none" w:sz="0" w:space="0" w:color="auto"/>
            <w:left w:val="none" w:sz="0" w:space="0" w:color="auto"/>
            <w:bottom w:val="none" w:sz="0" w:space="0" w:color="auto"/>
            <w:right w:val="none" w:sz="0" w:space="0" w:color="auto"/>
          </w:divBdr>
        </w:div>
        <w:div w:id="1630284633">
          <w:marLeft w:val="480"/>
          <w:marRight w:val="0"/>
          <w:marTop w:val="0"/>
          <w:marBottom w:val="0"/>
          <w:divBdr>
            <w:top w:val="none" w:sz="0" w:space="0" w:color="auto"/>
            <w:left w:val="none" w:sz="0" w:space="0" w:color="auto"/>
            <w:bottom w:val="none" w:sz="0" w:space="0" w:color="auto"/>
            <w:right w:val="none" w:sz="0" w:space="0" w:color="auto"/>
          </w:divBdr>
        </w:div>
        <w:div w:id="1795178538">
          <w:marLeft w:val="480"/>
          <w:marRight w:val="0"/>
          <w:marTop w:val="0"/>
          <w:marBottom w:val="0"/>
          <w:divBdr>
            <w:top w:val="none" w:sz="0" w:space="0" w:color="auto"/>
            <w:left w:val="none" w:sz="0" w:space="0" w:color="auto"/>
            <w:bottom w:val="none" w:sz="0" w:space="0" w:color="auto"/>
            <w:right w:val="none" w:sz="0" w:space="0" w:color="auto"/>
          </w:divBdr>
        </w:div>
        <w:div w:id="157618558">
          <w:marLeft w:val="480"/>
          <w:marRight w:val="0"/>
          <w:marTop w:val="0"/>
          <w:marBottom w:val="0"/>
          <w:divBdr>
            <w:top w:val="none" w:sz="0" w:space="0" w:color="auto"/>
            <w:left w:val="none" w:sz="0" w:space="0" w:color="auto"/>
            <w:bottom w:val="none" w:sz="0" w:space="0" w:color="auto"/>
            <w:right w:val="none" w:sz="0" w:space="0" w:color="auto"/>
          </w:divBdr>
        </w:div>
        <w:div w:id="717511181">
          <w:marLeft w:val="480"/>
          <w:marRight w:val="0"/>
          <w:marTop w:val="0"/>
          <w:marBottom w:val="0"/>
          <w:divBdr>
            <w:top w:val="none" w:sz="0" w:space="0" w:color="auto"/>
            <w:left w:val="none" w:sz="0" w:space="0" w:color="auto"/>
            <w:bottom w:val="none" w:sz="0" w:space="0" w:color="auto"/>
            <w:right w:val="none" w:sz="0" w:space="0" w:color="auto"/>
          </w:divBdr>
        </w:div>
        <w:div w:id="1672295785">
          <w:marLeft w:val="480"/>
          <w:marRight w:val="0"/>
          <w:marTop w:val="0"/>
          <w:marBottom w:val="0"/>
          <w:divBdr>
            <w:top w:val="none" w:sz="0" w:space="0" w:color="auto"/>
            <w:left w:val="none" w:sz="0" w:space="0" w:color="auto"/>
            <w:bottom w:val="none" w:sz="0" w:space="0" w:color="auto"/>
            <w:right w:val="none" w:sz="0" w:space="0" w:color="auto"/>
          </w:divBdr>
        </w:div>
        <w:div w:id="1308821781">
          <w:marLeft w:val="480"/>
          <w:marRight w:val="0"/>
          <w:marTop w:val="0"/>
          <w:marBottom w:val="0"/>
          <w:divBdr>
            <w:top w:val="none" w:sz="0" w:space="0" w:color="auto"/>
            <w:left w:val="none" w:sz="0" w:space="0" w:color="auto"/>
            <w:bottom w:val="none" w:sz="0" w:space="0" w:color="auto"/>
            <w:right w:val="none" w:sz="0" w:space="0" w:color="auto"/>
          </w:divBdr>
        </w:div>
        <w:div w:id="1105730932">
          <w:marLeft w:val="480"/>
          <w:marRight w:val="0"/>
          <w:marTop w:val="0"/>
          <w:marBottom w:val="0"/>
          <w:divBdr>
            <w:top w:val="none" w:sz="0" w:space="0" w:color="auto"/>
            <w:left w:val="none" w:sz="0" w:space="0" w:color="auto"/>
            <w:bottom w:val="none" w:sz="0" w:space="0" w:color="auto"/>
            <w:right w:val="none" w:sz="0" w:space="0" w:color="auto"/>
          </w:divBdr>
        </w:div>
        <w:div w:id="2128348231">
          <w:marLeft w:val="480"/>
          <w:marRight w:val="0"/>
          <w:marTop w:val="0"/>
          <w:marBottom w:val="0"/>
          <w:divBdr>
            <w:top w:val="none" w:sz="0" w:space="0" w:color="auto"/>
            <w:left w:val="none" w:sz="0" w:space="0" w:color="auto"/>
            <w:bottom w:val="none" w:sz="0" w:space="0" w:color="auto"/>
            <w:right w:val="none" w:sz="0" w:space="0" w:color="auto"/>
          </w:divBdr>
        </w:div>
        <w:div w:id="1354501082">
          <w:marLeft w:val="480"/>
          <w:marRight w:val="0"/>
          <w:marTop w:val="0"/>
          <w:marBottom w:val="0"/>
          <w:divBdr>
            <w:top w:val="none" w:sz="0" w:space="0" w:color="auto"/>
            <w:left w:val="none" w:sz="0" w:space="0" w:color="auto"/>
            <w:bottom w:val="none" w:sz="0" w:space="0" w:color="auto"/>
            <w:right w:val="none" w:sz="0" w:space="0" w:color="auto"/>
          </w:divBdr>
        </w:div>
        <w:div w:id="1984430339">
          <w:marLeft w:val="480"/>
          <w:marRight w:val="0"/>
          <w:marTop w:val="0"/>
          <w:marBottom w:val="0"/>
          <w:divBdr>
            <w:top w:val="none" w:sz="0" w:space="0" w:color="auto"/>
            <w:left w:val="none" w:sz="0" w:space="0" w:color="auto"/>
            <w:bottom w:val="none" w:sz="0" w:space="0" w:color="auto"/>
            <w:right w:val="none" w:sz="0" w:space="0" w:color="auto"/>
          </w:divBdr>
        </w:div>
        <w:div w:id="1543981405">
          <w:marLeft w:val="480"/>
          <w:marRight w:val="0"/>
          <w:marTop w:val="0"/>
          <w:marBottom w:val="0"/>
          <w:divBdr>
            <w:top w:val="none" w:sz="0" w:space="0" w:color="auto"/>
            <w:left w:val="none" w:sz="0" w:space="0" w:color="auto"/>
            <w:bottom w:val="none" w:sz="0" w:space="0" w:color="auto"/>
            <w:right w:val="none" w:sz="0" w:space="0" w:color="auto"/>
          </w:divBdr>
        </w:div>
        <w:div w:id="1819612123">
          <w:marLeft w:val="480"/>
          <w:marRight w:val="0"/>
          <w:marTop w:val="0"/>
          <w:marBottom w:val="0"/>
          <w:divBdr>
            <w:top w:val="none" w:sz="0" w:space="0" w:color="auto"/>
            <w:left w:val="none" w:sz="0" w:space="0" w:color="auto"/>
            <w:bottom w:val="none" w:sz="0" w:space="0" w:color="auto"/>
            <w:right w:val="none" w:sz="0" w:space="0" w:color="auto"/>
          </w:divBdr>
        </w:div>
        <w:div w:id="17854498">
          <w:marLeft w:val="480"/>
          <w:marRight w:val="0"/>
          <w:marTop w:val="0"/>
          <w:marBottom w:val="0"/>
          <w:divBdr>
            <w:top w:val="none" w:sz="0" w:space="0" w:color="auto"/>
            <w:left w:val="none" w:sz="0" w:space="0" w:color="auto"/>
            <w:bottom w:val="none" w:sz="0" w:space="0" w:color="auto"/>
            <w:right w:val="none" w:sz="0" w:space="0" w:color="auto"/>
          </w:divBdr>
        </w:div>
        <w:div w:id="269362113">
          <w:marLeft w:val="480"/>
          <w:marRight w:val="0"/>
          <w:marTop w:val="0"/>
          <w:marBottom w:val="0"/>
          <w:divBdr>
            <w:top w:val="none" w:sz="0" w:space="0" w:color="auto"/>
            <w:left w:val="none" w:sz="0" w:space="0" w:color="auto"/>
            <w:bottom w:val="none" w:sz="0" w:space="0" w:color="auto"/>
            <w:right w:val="none" w:sz="0" w:space="0" w:color="auto"/>
          </w:divBdr>
        </w:div>
        <w:div w:id="1338385378">
          <w:marLeft w:val="480"/>
          <w:marRight w:val="0"/>
          <w:marTop w:val="0"/>
          <w:marBottom w:val="0"/>
          <w:divBdr>
            <w:top w:val="none" w:sz="0" w:space="0" w:color="auto"/>
            <w:left w:val="none" w:sz="0" w:space="0" w:color="auto"/>
            <w:bottom w:val="none" w:sz="0" w:space="0" w:color="auto"/>
            <w:right w:val="none" w:sz="0" w:space="0" w:color="auto"/>
          </w:divBdr>
        </w:div>
        <w:div w:id="790709447">
          <w:marLeft w:val="480"/>
          <w:marRight w:val="0"/>
          <w:marTop w:val="0"/>
          <w:marBottom w:val="0"/>
          <w:divBdr>
            <w:top w:val="none" w:sz="0" w:space="0" w:color="auto"/>
            <w:left w:val="none" w:sz="0" w:space="0" w:color="auto"/>
            <w:bottom w:val="none" w:sz="0" w:space="0" w:color="auto"/>
            <w:right w:val="none" w:sz="0" w:space="0" w:color="auto"/>
          </w:divBdr>
        </w:div>
        <w:div w:id="1662656726">
          <w:marLeft w:val="480"/>
          <w:marRight w:val="0"/>
          <w:marTop w:val="0"/>
          <w:marBottom w:val="0"/>
          <w:divBdr>
            <w:top w:val="none" w:sz="0" w:space="0" w:color="auto"/>
            <w:left w:val="none" w:sz="0" w:space="0" w:color="auto"/>
            <w:bottom w:val="none" w:sz="0" w:space="0" w:color="auto"/>
            <w:right w:val="none" w:sz="0" w:space="0" w:color="auto"/>
          </w:divBdr>
        </w:div>
        <w:div w:id="452017507">
          <w:marLeft w:val="480"/>
          <w:marRight w:val="0"/>
          <w:marTop w:val="0"/>
          <w:marBottom w:val="0"/>
          <w:divBdr>
            <w:top w:val="none" w:sz="0" w:space="0" w:color="auto"/>
            <w:left w:val="none" w:sz="0" w:space="0" w:color="auto"/>
            <w:bottom w:val="none" w:sz="0" w:space="0" w:color="auto"/>
            <w:right w:val="none" w:sz="0" w:space="0" w:color="auto"/>
          </w:divBdr>
        </w:div>
        <w:div w:id="1838035785">
          <w:marLeft w:val="480"/>
          <w:marRight w:val="0"/>
          <w:marTop w:val="0"/>
          <w:marBottom w:val="0"/>
          <w:divBdr>
            <w:top w:val="none" w:sz="0" w:space="0" w:color="auto"/>
            <w:left w:val="none" w:sz="0" w:space="0" w:color="auto"/>
            <w:bottom w:val="none" w:sz="0" w:space="0" w:color="auto"/>
            <w:right w:val="none" w:sz="0" w:space="0" w:color="auto"/>
          </w:divBdr>
        </w:div>
        <w:div w:id="577057953">
          <w:marLeft w:val="480"/>
          <w:marRight w:val="0"/>
          <w:marTop w:val="0"/>
          <w:marBottom w:val="0"/>
          <w:divBdr>
            <w:top w:val="none" w:sz="0" w:space="0" w:color="auto"/>
            <w:left w:val="none" w:sz="0" w:space="0" w:color="auto"/>
            <w:bottom w:val="none" w:sz="0" w:space="0" w:color="auto"/>
            <w:right w:val="none" w:sz="0" w:space="0" w:color="auto"/>
          </w:divBdr>
        </w:div>
        <w:div w:id="1819564532">
          <w:marLeft w:val="480"/>
          <w:marRight w:val="0"/>
          <w:marTop w:val="0"/>
          <w:marBottom w:val="0"/>
          <w:divBdr>
            <w:top w:val="none" w:sz="0" w:space="0" w:color="auto"/>
            <w:left w:val="none" w:sz="0" w:space="0" w:color="auto"/>
            <w:bottom w:val="none" w:sz="0" w:space="0" w:color="auto"/>
            <w:right w:val="none" w:sz="0" w:space="0" w:color="auto"/>
          </w:divBdr>
        </w:div>
        <w:div w:id="384372828">
          <w:marLeft w:val="480"/>
          <w:marRight w:val="0"/>
          <w:marTop w:val="0"/>
          <w:marBottom w:val="0"/>
          <w:divBdr>
            <w:top w:val="none" w:sz="0" w:space="0" w:color="auto"/>
            <w:left w:val="none" w:sz="0" w:space="0" w:color="auto"/>
            <w:bottom w:val="none" w:sz="0" w:space="0" w:color="auto"/>
            <w:right w:val="none" w:sz="0" w:space="0" w:color="auto"/>
          </w:divBdr>
        </w:div>
        <w:div w:id="1812745641">
          <w:marLeft w:val="480"/>
          <w:marRight w:val="0"/>
          <w:marTop w:val="0"/>
          <w:marBottom w:val="0"/>
          <w:divBdr>
            <w:top w:val="none" w:sz="0" w:space="0" w:color="auto"/>
            <w:left w:val="none" w:sz="0" w:space="0" w:color="auto"/>
            <w:bottom w:val="none" w:sz="0" w:space="0" w:color="auto"/>
            <w:right w:val="none" w:sz="0" w:space="0" w:color="auto"/>
          </w:divBdr>
        </w:div>
        <w:div w:id="127209762">
          <w:marLeft w:val="480"/>
          <w:marRight w:val="0"/>
          <w:marTop w:val="0"/>
          <w:marBottom w:val="0"/>
          <w:divBdr>
            <w:top w:val="none" w:sz="0" w:space="0" w:color="auto"/>
            <w:left w:val="none" w:sz="0" w:space="0" w:color="auto"/>
            <w:bottom w:val="none" w:sz="0" w:space="0" w:color="auto"/>
            <w:right w:val="none" w:sz="0" w:space="0" w:color="auto"/>
          </w:divBdr>
        </w:div>
        <w:div w:id="948389661">
          <w:marLeft w:val="480"/>
          <w:marRight w:val="0"/>
          <w:marTop w:val="0"/>
          <w:marBottom w:val="0"/>
          <w:divBdr>
            <w:top w:val="none" w:sz="0" w:space="0" w:color="auto"/>
            <w:left w:val="none" w:sz="0" w:space="0" w:color="auto"/>
            <w:bottom w:val="none" w:sz="0" w:space="0" w:color="auto"/>
            <w:right w:val="none" w:sz="0" w:space="0" w:color="auto"/>
          </w:divBdr>
        </w:div>
        <w:div w:id="487406748">
          <w:marLeft w:val="480"/>
          <w:marRight w:val="0"/>
          <w:marTop w:val="0"/>
          <w:marBottom w:val="0"/>
          <w:divBdr>
            <w:top w:val="none" w:sz="0" w:space="0" w:color="auto"/>
            <w:left w:val="none" w:sz="0" w:space="0" w:color="auto"/>
            <w:bottom w:val="none" w:sz="0" w:space="0" w:color="auto"/>
            <w:right w:val="none" w:sz="0" w:space="0" w:color="auto"/>
          </w:divBdr>
        </w:div>
        <w:div w:id="1335231512">
          <w:marLeft w:val="480"/>
          <w:marRight w:val="0"/>
          <w:marTop w:val="0"/>
          <w:marBottom w:val="0"/>
          <w:divBdr>
            <w:top w:val="none" w:sz="0" w:space="0" w:color="auto"/>
            <w:left w:val="none" w:sz="0" w:space="0" w:color="auto"/>
            <w:bottom w:val="none" w:sz="0" w:space="0" w:color="auto"/>
            <w:right w:val="none" w:sz="0" w:space="0" w:color="auto"/>
          </w:divBdr>
        </w:div>
        <w:div w:id="903639850">
          <w:marLeft w:val="480"/>
          <w:marRight w:val="0"/>
          <w:marTop w:val="0"/>
          <w:marBottom w:val="0"/>
          <w:divBdr>
            <w:top w:val="none" w:sz="0" w:space="0" w:color="auto"/>
            <w:left w:val="none" w:sz="0" w:space="0" w:color="auto"/>
            <w:bottom w:val="none" w:sz="0" w:space="0" w:color="auto"/>
            <w:right w:val="none" w:sz="0" w:space="0" w:color="auto"/>
          </w:divBdr>
        </w:div>
        <w:div w:id="722480508">
          <w:marLeft w:val="480"/>
          <w:marRight w:val="0"/>
          <w:marTop w:val="0"/>
          <w:marBottom w:val="0"/>
          <w:divBdr>
            <w:top w:val="none" w:sz="0" w:space="0" w:color="auto"/>
            <w:left w:val="none" w:sz="0" w:space="0" w:color="auto"/>
            <w:bottom w:val="none" w:sz="0" w:space="0" w:color="auto"/>
            <w:right w:val="none" w:sz="0" w:space="0" w:color="auto"/>
          </w:divBdr>
        </w:div>
        <w:div w:id="907152292">
          <w:marLeft w:val="480"/>
          <w:marRight w:val="0"/>
          <w:marTop w:val="0"/>
          <w:marBottom w:val="0"/>
          <w:divBdr>
            <w:top w:val="none" w:sz="0" w:space="0" w:color="auto"/>
            <w:left w:val="none" w:sz="0" w:space="0" w:color="auto"/>
            <w:bottom w:val="none" w:sz="0" w:space="0" w:color="auto"/>
            <w:right w:val="none" w:sz="0" w:space="0" w:color="auto"/>
          </w:divBdr>
        </w:div>
        <w:div w:id="1747334273">
          <w:marLeft w:val="480"/>
          <w:marRight w:val="0"/>
          <w:marTop w:val="0"/>
          <w:marBottom w:val="0"/>
          <w:divBdr>
            <w:top w:val="none" w:sz="0" w:space="0" w:color="auto"/>
            <w:left w:val="none" w:sz="0" w:space="0" w:color="auto"/>
            <w:bottom w:val="none" w:sz="0" w:space="0" w:color="auto"/>
            <w:right w:val="none" w:sz="0" w:space="0" w:color="auto"/>
          </w:divBdr>
        </w:div>
        <w:div w:id="1617635826">
          <w:marLeft w:val="480"/>
          <w:marRight w:val="0"/>
          <w:marTop w:val="0"/>
          <w:marBottom w:val="0"/>
          <w:divBdr>
            <w:top w:val="none" w:sz="0" w:space="0" w:color="auto"/>
            <w:left w:val="none" w:sz="0" w:space="0" w:color="auto"/>
            <w:bottom w:val="none" w:sz="0" w:space="0" w:color="auto"/>
            <w:right w:val="none" w:sz="0" w:space="0" w:color="auto"/>
          </w:divBdr>
        </w:div>
        <w:div w:id="1391925969">
          <w:marLeft w:val="480"/>
          <w:marRight w:val="0"/>
          <w:marTop w:val="0"/>
          <w:marBottom w:val="0"/>
          <w:divBdr>
            <w:top w:val="none" w:sz="0" w:space="0" w:color="auto"/>
            <w:left w:val="none" w:sz="0" w:space="0" w:color="auto"/>
            <w:bottom w:val="none" w:sz="0" w:space="0" w:color="auto"/>
            <w:right w:val="none" w:sz="0" w:space="0" w:color="auto"/>
          </w:divBdr>
        </w:div>
        <w:div w:id="1903830836">
          <w:marLeft w:val="480"/>
          <w:marRight w:val="0"/>
          <w:marTop w:val="0"/>
          <w:marBottom w:val="0"/>
          <w:divBdr>
            <w:top w:val="none" w:sz="0" w:space="0" w:color="auto"/>
            <w:left w:val="none" w:sz="0" w:space="0" w:color="auto"/>
            <w:bottom w:val="none" w:sz="0" w:space="0" w:color="auto"/>
            <w:right w:val="none" w:sz="0" w:space="0" w:color="auto"/>
          </w:divBdr>
        </w:div>
        <w:div w:id="1815096238">
          <w:marLeft w:val="480"/>
          <w:marRight w:val="0"/>
          <w:marTop w:val="0"/>
          <w:marBottom w:val="0"/>
          <w:divBdr>
            <w:top w:val="none" w:sz="0" w:space="0" w:color="auto"/>
            <w:left w:val="none" w:sz="0" w:space="0" w:color="auto"/>
            <w:bottom w:val="none" w:sz="0" w:space="0" w:color="auto"/>
            <w:right w:val="none" w:sz="0" w:space="0" w:color="auto"/>
          </w:divBdr>
        </w:div>
        <w:div w:id="898589368">
          <w:marLeft w:val="480"/>
          <w:marRight w:val="0"/>
          <w:marTop w:val="0"/>
          <w:marBottom w:val="0"/>
          <w:divBdr>
            <w:top w:val="none" w:sz="0" w:space="0" w:color="auto"/>
            <w:left w:val="none" w:sz="0" w:space="0" w:color="auto"/>
            <w:bottom w:val="none" w:sz="0" w:space="0" w:color="auto"/>
            <w:right w:val="none" w:sz="0" w:space="0" w:color="auto"/>
          </w:divBdr>
        </w:div>
        <w:div w:id="747650866">
          <w:marLeft w:val="480"/>
          <w:marRight w:val="0"/>
          <w:marTop w:val="0"/>
          <w:marBottom w:val="0"/>
          <w:divBdr>
            <w:top w:val="none" w:sz="0" w:space="0" w:color="auto"/>
            <w:left w:val="none" w:sz="0" w:space="0" w:color="auto"/>
            <w:bottom w:val="none" w:sz="0" w:space="0" w:color="auto"/>
            <w:right w:val="none" w:sz="0" w:space="0" w:color="auto"/>
          </w:divBdr>
        </w:div>
        <w:div w:id="1096631702">
          <w:marLeft w:val="480"/>
          <w:marRight w:val="0"/>
          <w:marTop w:val="0"/>
          <w:marBottom w:val="0"/>
          <w:divBdr>
            <w:top w:val="none" w:sz="0" w:space="0" w:color="auto"/>
            <w:left w:val="none" w:sz="0" w:space="0" w:color="auto"/>
            <w:bottom w:val="none" w:sz="0" w:space="0" w:color="auto"/>
            <w:right w:val="none" w:sz="0" w:space="0" w:color="auto"/>
          </w:divBdr>
        </w:div>
        <w:div w:id="2103984234">
          <w:marLeft w:val="480"/>
          <w:marRight w:val="0"/>
          <w:marTop w:val="0"/>
          <w:marBottom w:val="0"/>
          <w:divBdr>
            <w:top w:val="none" w:sz="0" w:space="0" w:color="auto"/>
            <w:left w:val="none" w:sz="0" w:space="0" w:color="auto"/>
            <w:bottom w:val="none" w:sz="0" w:space="0" w:color="auto"/>
            <w:right w:val="none" w:sz="0" w:space="0" w:color="auto"/>
          </w:divBdr>
        </w:div>
        <w:div w:id="673535399">
          <w:marLeft w:val="480"/>
          <w:marRight w:val="0"/>
          <w:marTop w:val="0"/>
          <w:marBottom w:val="0"/>
          <w:divBdr>
            <w:top w:val="none" w:sz="0" w:space="0" w:color="auto"/>
            <w:left w:val="none" w:sz="0" w:space="0" w:color="auto"/>
            <w:bottom w:val="none" w:sz="0" w:space="0" w:color="auto"/>
            <w:right w:val="none" w:sz="0" w:space="0" w:color="auto"/>
          </w:divBdr>
        </w:div>
        <w:div w:id="1496529953">
          <w:marLeft w:val="480"/>
          <w:marRight w:val="0"/>
          <w:marTop w:val="0"/>
          <w:marBottom w:val="0"/>
          <w:divBdr>
            <w:top w:val="none" w:sz="0" w:space="0" w:color="auto"/>
            <w:left w:val="none" w:sz="0" w:space="0" w:color="auto"/>
            <w:bottom w:val="none" w:sz="0" w:space="0" w:color="auto"/>
            <w:right w:val="none" w:sz="0" w:space="0" w:color="auto"/>
          </w:divBdr>
        </w:div>
        <w:div w:id="1343244332">
          <w:marLeft w:val="480"/>
          <w:marRight w:val="0"/>
          <w:marTop w:val="0"/>
          <w:marBottom w:val="0"/>
          <w:divBdr>
            <w:top w:val="none" w:sz="0" w:space="0" w:color="auto"/>
            <w:left w:val="none" w:sz="0" w:space="0" w:color="auto"/>
            <w:bottom w:val="none" w:sz="0" w:space="0" w:color="auto"/>
            <w:right w:val="none" w:sz="0" w:space="0" w:color="auto"/>
          </w:divBdr>
        </w:div>
        <w:div w:id="555363546">
          <w:marLeft w:val="480"/>
          <w:marRight w:val="0"/>
          <w:marTop w:val="0"/>
          <w:marBottom w:val="0"/>
          <w:divBdr>
            <w:top w:val="none" w:sz="0" w:space="0" w:color="auto"/>
            <w:left w:val="none" w:sz="0" w:space="0" w:color="auto"/>
            <w:bottom w:val="none" w:sz="0" w:space="0" w:color="auto"/>
            <w:right w:val="none" w:sz="0" w:space="0" w:color="auto"/>
          </w:divBdr>
        </w:div>
        <w:div w:id="777482363">
          <w:marLeft w:val="480"/>
          <w:marRight w:val="0"/>
          <w:marTop w:val="0"/>
          <w:marBottom w:val="0"/>
          <w:divBdr>
            <w:top w:val="none" w:sz="0" w:space="0" w:color="auto"/>
            <w:left w:val="none" w:sz="0" w:space="0" w:color="auto"/>
            <w:bottom w:val="none" w:sz="0" w:space="0" w:color="auto"/>
            <w:right w:val="none" w:sz="0" w:space="0" w:color="auto"/>
          </w:divBdr>
        </w:div>
        <w:div w:id="1803497277">
          <w:marLeft w:val="480"/>
          <w:marRight w:val="0"/>
          <w:marTop w:val="0"/>
          <w:marBottom w:val="0"/>
          <w:divBdr>
            <w:top w:val="none" w:sz="0" w:space="0" w:color="auto"/>
            <w:left w:val="none" w:sz="0" w:space="0" w:color="auto"/>
            <w:bottom w:val="none" w:sz="0" w:space="0" w:color="auto"/>
            <w:right w:val="none" w:sz="0" w:space="0" w:color="auto"/>
          </w:divBdr>
        </w:div>
        <w:div w:id="1737047620">
          <w:marLeft w:val="480"/>
          <w:marRight w:val="0"/>
          <w:marTop w:val="0"/>
          <w:marBottom w:val="0"/>
          <w:divBdr>
            <w:top w:val="none" w:sz="0" w:space="0" w:color="auto"/>
            <w:left w:val="none" w:sz="0" w:space="0" w:color="auto"/>
            <w:bottom w:val="none" w:sz="0" w:space="0" w:color="auto"/>
            <w:right w:val="none" w:sz="0" w:space="0" w:color="auto"/>
          </w:divBdr>
        </w:div>
        <w:div w:id="1539195937">
          <w:marLeft w:val="480"/>
          <w:marRight w:val="0"/>
          <w:marTop w:val="0"/>
          <w:marBottom w:val="0"/>
          <w:divBdr>
            <w:top w:val="none" w:sz="0" w:space="0" w:color="auto"/>
            <w:left w:val="none" w:sz="0" w:space="0" w:color="auto"/>
            <w:bottom w:val="none" w:sz="0" w:space="0" w:color="auto"/>
            <w:right w:val="none" w:sz="0" w:space="0" w:color="auto"/>
          </w:divBdr>
        </w:div>
        <w:div w:id="318072348">
          <w:marLeft w:val="480"/>
          <w:marRight w:val="0"/>
          <w:marTop w:val="0"/>
          <w:marBottom w:val="0"/>
          <w:divBdr>
            <w:top w:val="none" w:sz="0" w:space="0" w:color="auto"/>
            <w:left w:val="none" w:sz="0" w:space="0" w:color="auto"/>
            <w:bottom w:val="none" w:sz="0" w:space="0" w:color="auto"/>
            <w:right w:val="none" w:sz="0" w:space="0" w:color="auto"/>
          </w:divBdr>
        </w:div>
        <w:div w:id="192695433">
          <w:marLeft w:val="480"/>
          <w:marRight w:val="0"/>
          <w:marTop w:val="0"/>
          <w:marBottom w:val="0"/>
          <w:divBdr>
            <w:top w:val="none" w:sz="0" w:space="0" w:color="auto"/>
            <w:left w:val="none" w:sz="0" w:space="0" w:color="auto"/>
            <w:bottom w:val="none" w:sz="0" w:space="0" w:color="auto"/>
            <w:right w:val="none" w:sz="0" w:space="0" w:color="auto"/>
          </w:divBdr>
        </w:div>
        <w:div w:id="1642223335">
          <w:marLeft w:val="480"/>
          <w:marRight w:val="0"/>
          <w:marTop w:val="0"/>
          <w:marBottom w:val="0"/>
          <w:divBdr>
            <w:top w:val="none" w:sz="0" w:space="0" w:color="auto"/>
            <w:left w:val="none" w:sz="0" w:space="0" w:color="auto"/>
            <w:bottom w:val="none" w:sz="0" w:space="0" w:color="auto"/>
            <w:right w:val="none" w:sz="0" w:space="0" w:color="auto"/>
          </w:divBdr>
        </w:div>
      </w:divsChild>
    </w:div>
    <w:div w:id="897203475">
      <w:marLeft w:val="480"/>
      <w:marRight w:val="0"/>
      <w:marTop w:val="0"/>
      <w:marBottom w:val="0"/>
      <w:divBdr>
        <w:top w:val="none" w:sz="0" w:space="0" w:color="auto"/>
        <w:left w:val="none" w:sz="0" w:space="0" w:color="auto"/>
        <w:bottom w:val="none" w:sz="0" w:space="0" w:color="auto"/>
        <w:right w:val="none" w:sz="0" w:space="0" w:color="auto"/>
      </w:divBdr>
    </w:div>
    <w:div w:id="897209623">
      <w:bodyDiv w:val="1"/>
      <w:marLeft w:val="0"/>
      <w:marRight w:val="0"/>
      <w:marTop w:val="0"/>
      <w:marBottom w:val="0"/>
      <w:divBdr>
        <w:top w:val="none" w:sz="0" w:space="0" w:color="auto"/>
        <w:left w:val="none" w:sz="0" w:space="0" w:color="auto"/>
        <w:bottom w:val="none" w:sz="0" w:space="0" w:color="auto"/>
        <w:right w:val="none" w:sz="0" w:space="0" w:color="auto"/>
      </w:divBdr>
    </w:div>
    <w:div w:id="897324500">
      <w:marLeft w:val="640"/>
      <w:marRight w:val="0"/>
      <w:marTop w:val="0"/>
      <w:marBottom w:val="0"/>
      <w:divBdr>
        <w:top w:val="none" w:sz="0" w:space="0" w:color="auto"/>
        <w:left w:val="none" w:sz="0" w:space="0" w:color="auto"/>
        <w:bottom w:val="none" w:sz="0" w:space="0" w:color="auto"/>
        <w:right w:val="none" w:sz="0" w:space="0" w:color="auto"/>
      </w:divBdr>
    </w:div>
    <w:div w:id="897665689">
      <w:bodyDiv w:val="1"/>
      <w:marLeft w:val="0"/>
      <w:marRight w:val="0"/>
      <w:marTop w:val="0"/>
      <w:marBottom w:val="0"/>
      <w:divBdr>
        <w:top w:val="none" w:sz="0" w:space="0" w:color="auto"/>
        <w:left w:val="none" w:sz="0" w:space="0" w:color="auto"/>
        <w:bottom w:val="none" w:sz="0" w:space="0" w:color="auto"/>
        <w:right w:val="none" w:sz="0" w:space="0" w:color="auto"/>
      </w:divBdr>
    </w:div>
    <w:div w:id="897790855">
      <w:marLeft w:val="480"/>
      <w:marRight w:val="0"/>
      <w:marTop w:val="0"/>
      <w:marBottom w:val="0"/>
      <w:divBdr>
        <w:top w:val="none" w:sz="0" w:space="0" w:color="auto"/>
        <w:left w:val="none" w:sz="0" w:space="0" w:color="auto"/>
        <w:bottom w:val="none" w:sz="0" w:space="0" w:color="auto"/>
        <w:right w:val="none" w:sz="0" w:space="0" w:color="auto"/>
      </w:divBdr>
    </w:div>
    <w:div w:id="897933441">
      <w:marLeft w:val="480"/>
      <w:marRight w:val="0"/>
      <w:marTop w:val="0"/>
      <w:marBottom w:val="0"/>
      <w:divBdr>
        <w:top w:val="none" w:sz="0" w:space="0" w:color="auto"/>
        <w:left w:val="none" w:sz="0" w:space="0" w:color="auto"/>
        <w:bottom w:val="none" w:sz="0" w:space="0" w:color="auto"/>
        <w:right w:val="none" w:sz="0" w:space="0" w:color="auto"/>
      </w:divBdr>
    </w:div>
    <w:div w:id="898519189">
      <w:bodyDiv w:val="1"/>
      <w:marLeft w:val="0"/>
      <w:marRight w:val="0"/>
      <w:marTop w:val="0"/>
      <w:marBottom w:val="0"/>
      <w:divBdr>
        <w:top w:val="none" w:sz="0" w:space="0" w:color="auto"/>
        <w:left w:val="none" w:sz="0" w:space="0" w:color="auto"/>
        <w:bottom w:val="none" w:sz="0" w:space="0" w:color="auto"/>
        <w:right w:val="none" w:sz="0" w:space="0" w:color="auto"/>
      </w:divBdr>
    </w:div>
    <w:div w:id="898587384">
      <w:bodyDiv w:val="1"/>
      <w:marLeft w:val="0"/>
      <w:marRight w:val="0"/>
      <w:marTop w:val="0"/>
      <w:marBottom w:val="0"/>
      <w:divBdr>
        <w:top w:val="none" w:sz="0" w:space="0" w:color="auto"/>
        <w:left w:val="none" w:sz="0" w:space="0" w:color="auto"/>
        <w:bottom w:val="none" w:sz="0" w:space="0" w:color="auto"/>
        <w:right w:val="none" w:sz="0" w:space="0" w:color="auto"/>
      </w:divBdr>
    </w:div>
    <w:div w:id="898780850">
      <w:marLeft w:val="640"/>
      <w:marRight w:val="0"/>
      <w:marTop w:val="0"/>
      <w:marBottom w:val="0"/>
      <w:divBdr>
        <w:top w:val="none" w:sz="0" w:space="0" w:color="auto"/>
        <w:left w:val="none" w:sz="0" w:space="0" w:color="auto"/>
        <w:bottom w:val="none" w:sz="0" w:space="0" w:color="auto"/>
        <w:right w:val="none" w:sz="0" w:space="0" w:color="auto"/>
      </w:divBdr>
    </w:div>
    <w:div w:id="898857521">
      <w:marLeft w:val="480"/>
      <w:marRight w:val="0"/>
      <w:marTop w:val="0"/>
      <w:marBottom w:val="0"/>
      <w:divBdr>
        <w:top w:val="none" w:sz="0" w:space="0" w:color="auto"/>
        <w:left w:val="none" w:sz="0" w:space="0" w:color="auto"/>
        <w:bottom w:val="none" w:sz="0" w:space="0" w:color="auto"/>
        <w:right w:val="none" w:sz="0" w:space="0" w:color="auto"/>
      </w:divBdr>
    </w:div>
    <w:div w:id="898907978">
      <w:bodyDiv w:val="1"/>
      <w:marLeft w:val="0"/>
      <w:marRight w:val="0"/>
      <w:marTop w:val="0"/>
      <w:marBottom w:val="0"/>
      <w:divBdr>
        <w:top w:val="none" w:sz="0" w:space="0" w:color="auto"/>
        <w:left w:val="none" w:sz="0" w:space="0" w:color="auto"/>
        <w:bottom w:val="none" w:sz="0" w:space="0" w:color="auto"/>
        <w:right w:val="none" w:sz="0" w:space="0" w:color="auto"/>
      </w:divBdr>
    </w:div>
    <w:div w:id="898977718">
      <w:marLeft w:val="480"/>
      <w:marRight w:val="0"/>
      <w:marTop w:val="0"/>
      <w:marBottom w:val="0"/>
      <w:divBdr>
        <w:top w:val="none" w:sz="0" w:space="0" w:color="auto"/>
        <w:left w:val="none" w:sz="0" w:space="0" w:color="auto"/>
        <w:bottom w:val="none" w:sz="0" w:space="0" w:color="auto"/>
        <w:right w:val="none" w:sz="0" w:space="0" w:color="auto"/>
      </w:divBdr>
    </w:div>
    <w:div w:id="899172783">
      <w:bodyDiv w:val="1"/>
      <w:marLeft w:val="0"/>
      <w:marRight w:val="0"/>
      <w:marTop w:val="0"/>
      <w:marBottom w:val="0"/>
      <w:divBdr>
        <w:top w:val="none" w:sz="0" w:space="0" w:color="auto"/>
        <w:left w:val="none" w:sz="0" w:space="0" w:color="auto"/>
        <w:bottom w:val="none" w:sz="0" w:space="0" w:color="auto"/>
        <w:right w:val="none" w:sz="0" w:space="0" w:color="auto"/>
      </w:divBdr>
    </w:div>
    <w:div w:id="899679166">
      <w:bodyDiv w:val="1"/>
      <w:marLeft w:val="0"/>
      <w:marRight w:val="0"/>
      <w:marTop w:val="0"/>
      <w:marBottom w:val="0"/>
      <w:divBdr>
        <w:top w:val="none" w:sz="0" w:space="0" w:color="auto"/>
        <w:left w:val="none" w:sz="0" w:space="0" w:color="auto"/>
        <w:bottom w:val="none" w:sz="0" w:space="0" w:color="auto"/>
        <w:right w:val="none" w:sz="0" w:space="0" w:color="auto"/>
      </w:divBdr>
    </w:div>
    <w:div w:id="900293097">
      <w:bodyDiv w:val="1"/>
      <w:marLeft w:val="0"/>
      <w:marRight w:val="0"/>
      <w:marTop w:val="0"/>
      <w:marBottom w:val="0"/>
      <w:divBdr>
        <w:top w:val="none" w:sz="0" w:space="0" w:color="auto"/>
        <w:left w:val="none" w:sz="0" w:space="0" w:color="auto"/>
        <w:bottom w:val="none" w:sz="0" w:space="0" w:color="auto"/>
        <w:right w:val="none" w:sz="0" w:space="0" w:color="auto"/>
      </w:divBdr>
    </w:div>
    <w:div w:id="900559877">
      <w:bodyDiv w:val="1"/>
      <w:marLeft w:val="0"/>
      <w:marRight w:val="0"/>
      <w:marTop w:val="0"/>
      <w:marBottom w:val="0"/>
      <w:divBdr>
        <w:top w:val="none" w:sz="0" w:space="0" w:color="auto"/>
        <w:left w:val="none" w:sz="0" w:space="0" w:color="auto"/>
        <w:bottom w:val="none" w:sz="0" w:space="0" w:color="auto"/>
        <w:right w:val="none" w:sz="0" w:space="0" w:color="auto"/>
      </w:divBdr>
    </w:div>
    <w:div w:id="900869539">
      <w:marLeft w:val="480"/>
      <w:marRight w:val="0"/>
      <w:marTop w:val="0"/>
      <w:marBottom w:val="0"/>
      <w:divBdr>
        <w:top w:val="none" w:sz="0" w:space="0" w:color="auto"/>
        <w:left w:val="none" w:sz="0" w:space="0" w:color="auto"/>
        <w:bottom w:val="none" w:sz="0" w:space="0" w:color="auto"/>
        <w:right w:val="none" w:sz="0" w:space="0" w:color="auto"/>
      </w:divBdr>
    </w:div>
    <w:div w:id="901864025">
      <w:marLeft w:val="640"/>
      <w:marRight w:val="0"/>
      <w:marTop w:val="0"/>
      <w:marBottom w:val="0"/>
      <w:divBdr>
        <w:top w:val="none" w:sz="0" w:space="0" w:color="auto"/>
        <w:left w:val="none" w:sz="0" w:space="0" w:color="auto"/>
        <w:bottom w:val="none" w:sz="0" w:space="0" w:color="auto"/>
        <w:right w:val="none" w:sz="0" w:space="0" w:color="auto"/>
      </w:divBdr>
    </w:div>
    <w:div w:id="902060296">
      <w:bodyDiv w:val="1"/>
      <w:marLeft w:val="0"/>
      <w:marRight w:val="0"/>
      <w:marTop w:val="0"/>
      <w:marBottom w:val="0"/>
      <w:divBdr>
        <w:top w:val="none" w:sz="0" w:space="0" w:color="auto"/>
        <w:left w:val="none" w:sz="0" w:space="0" w:color="auto"/>
        <w:bottom w:val="none" w:sz="0" w:space="0" w:color="auto"/>
        <w:right w:val="none" w:sz="0" w:space="0" w:color="auto"/>
      </w:divBdr>
    </w:div>
    <w:div w:id="902447463">
      <w:marLeft w:val="640"/>
      <w:marRight w:val="0"/>
      <w:marTop w:val="0"/>
      <w:marBottom w:val="0"/>
      <w:divBdr>
        <w:top w:val="none" w:sz="0" w:space="0" w:color="auto"/>
        <w:left w:val="none" w:sz="0" w:space="0" w:color="auto"/>
        <w:bottom w:val="none" w:sz="0" w:space="0" w:color="auto"/>
        <w:right w:val="none" w:sz="0" w:space="0" w:color="auto"/>
      </w:divBdr>
    </w:div>
    <w:div w:id="903223359">
      <w:bodyDiv w:val="1"/>
      <w:marLeft w:val="0"/>
      <w:marRight w:val="0"/>
      <w:marTop w:val="0"/>
      <w:marBottom w:val="0"/>
      <w:divBdr>
        <w:top w:val="none" w:sz="0" w:space="0" w:color="auto"/>
        <w:left w:val="none" w:sz="0" w:space="0" w:color="auto"/>
        <w:bottom w:val="none" w:sz="0" w:space="0" w:color="auto"/>
        <w:right w:val="none" w:sz="0" w:space="0" w:color="auto"/>
      </w:divBdr>
    </w:div>
    <w:div w:id="903761580">
      <w:bodyDiv w:val="1"/>
      <w:marLeft w:val="0"/>
      <w:marRight w:val="0"/>
      <w:marTop w:val="0"/>
      <w:marBottom w:val="0"/>
      <w:divBdr>
        <w:top w:val="none" w:sz="0" w:space="0" w:color="auto"/>
        <w:left w:val="none" w:sz="0" w:space="0" w:color="auto"/>
        <w:bottom w:val="none" w:sz="0" w:space="0" w:color="auto"/>
        <w:right w:val="none" w:sz="0" w:space="0" w:color="auto"/>
      </w:divBdr>
    </w:div>
    <w:div w:id="905258694">
      <w:bodyDiv w:val="1"/>
      <w:marLeft w:val="0"/>
      <w:marRight w:val="0"/>
      <w:marTop w:val="0"/>
      <w:marBottom w:val="0"/>
      <w:divBdr>
        <w:top w:val="none" w:sz="0" w:space="0" w:color="auto"/>
        <w:left w:val="none" w:sz="0" w:space="0" w:color="auto"/>
        <w:bottom w:val="none" w:sz="0" w:space="0" w:color="auto"/>
        <w:right w:val="none" w:sz="0" w:space="0" w:color="auto"/>
      </w:divBdr>
    </w:div>
    <w:div w:id="905797638">
      <w:marLeft w:val="480"/>
      <w:marRight w:val="0"/>
      <w:marTop w:val="0"/>
      <w:marBottom w:val="0"/>
      <w:divBdr>
        <w:top w:val="none" w:sz="0" w:space="0" w:color="auto"/>
        <w:left w:val="none" w:sz="0" w:space="0" w:color="auto"/>
        <w:bottom w:val="none" w:sz="0" w:space="0" w:color="auto"/>
        <w:right w:val="none" w:sz="0" w:space="0" w:color="auto"/>
      </w:divBdr>
    </w:div>
    <w:div w:id="905871227">
      <w:marLeft w:val="640"/>
      <w:marRight w:val="0"/>
      <w:marTop w:val="0"/>
      <w:marBottom w:val="0"/>
      <w:divBdr>
        <w:top w:val="none" w:sz="0" w:space="0" w:color="auto"/>
        <w:left w:val="none" w:sz="0" w:space="0" w:color="auto"/>
        <w:bottom w:val="none" w:sz="0" w:space="0" w:color="auto"/>
        <w:right w:val="none" w:sz="0" w:space="0" w:color="auto"/>
      </w:divBdr>
    </w:div>
    <w:div w:id="906302819">
      <w:marLeft w:val="640"/>
      <w:marRight w:val="0"/>
      <w:marTop w:val="0"/>
      <w:marBottom w:val="0"/>
      <w:divBdr>
        <w:top w:val="none" w:sz="0" w:space="0" w:color="auto"/>
        <w:left w:val="none" w:sz="0" w:space="0" w:color="auto"/>
        <w:bottom w:val="none" w:sz="0" w:space="0" w:color="auto"/>
        <w:right w:val="none" w:sz="0" w:space="0" w:color="auto"/>
      </w:divBdr>
    </w:div>
    <w:div w:id="907298950">
      <w:marLeft w:val="640"/>
      <w:marRight w:val="0"/>
      <w:marTop w:val="0"/>
      <w:marBottom w:val="0"/>
      <w:divBdr>
        <w:top w:val="none" w:sz="0" w:space="0" w:color="auto"/>
        <w:left w:val="none" w:sz="0" w:space="0" w:color="auto"/>
        <w:bottom w:val="none" w:sz="0" w:space="0" w:color="auto"/>
        <w:right w:val="none" w:sz="0" w:space="0" w:color="auto"/>
      </w:divBdr>
    </w:div>
    <w:div w:id="907303799">
      <w:marLeft w:val="480"/>
      <w:marRight w:val="0"/>
      <w:marTop w:val="0"/>
      <w:marBottom w:val="0"/>
      <w:divBdr>
        <w:top w:val="none" w:sz="0" w:space="0" w:color="auto"/>
        <w:left w:val="none" w:sz="0" w:space="0" w:color="auto"/>
        <w:bottom w:val="none" w:sz="0" w:space="0" w:color="auto"/>
        <w:right w:val="none" w:sz="0" w:space="0" w:color="auto"/>
      </w:divBdr>
    </w:div>
    <w:div w:id="908001987">
      <w:marLeft w:val="640"/>
      <w:marRight w:val="0"/>
      <w:marTop w:val="0"/>
      <w:marBottom w:val="0"/>
      <w:divBdr>
        <w:top w:val="none" w:sz="0" w:space="0" w:color="auto"/>
        <w:left w:val="none" w:sz="0" w:space="0" w:color="auto"/>
        <w:bottom w:val="none" w:sz="0" w:space="0" w:color="auto"/>
        <w:right w:val="none" w:sz="0" w:space="0" w:color="auto"/>
      </w:divBdr>
    </w:div>
    <w:div w:id="908539891">
      <w:marLeft w:val="480"/>
      <w:marRight w:val="0"/>
      <w:marTop w:val="0"/>
      <w:marBottom w:val="0"/>
      <w:divBdr>
        <w:top w:val="none" w:sz="0" w:space="0" w:color="auto"/>
        <w:left w:val="none" w:sz="0" w:space="0" w:color="auto"/>
        <w:bottom w:val="none" w:sz="0" w:space="0" w:color="auto"/>
        <w:right w:val="none" w:sz="0" w:space="0" w:color="auto"/>
      </w:divBdr>
    </w:div>
    <w:div w:id="908542524">
      <w:marLeft w:val="480"/>
      <w:marRight w:val="0"/>
      <w:marTop w:val="0"/>
      <w:marBottom w:val="0"/>
      <w:divBdr>
        <w:top w:val="none" w:sz="0" w:space="0" w:color="auto"/>
        <w:left w:val="none" w:sz="0" w:space="0" w:color="auto"/>
        <w:bottom w:val="none" w:sz="0" w:space="0" w:color="auto"/>
        <w:right w:val="none" w:sz="0" w:space="0" w:color="auto"/>
      </w:divBdr>
    </w:div>
    <w:div w:id="909998479">
      <w:marLeft w:val="640"/>
      <w:marRight w:val="0"/>
      <w:marTop w:val="0"/>
      <w:marBottom w:val="0"/>
      <w:divBdr>
        <w:top w:val="none" w:sz="0" w:space="0" w:color="auto"/>
        <w:left w:val="none" w:sz="0" w:space="0" w:color="auto"/>
        <w:bottom w:val="none" w:sz="0" w:space="0" w:color="auto"/>
        <w:right w:val="none" w:sz="0" w:space="0" w:color="auto"/>
      </w:divBdr>
    </w:div>
    <w:div w:id="911695335">
      <w:bodyDiv w:val="1"/>
      <w:marLeft w:val="0"/>
      <w:marRight w:val="0"/>
      <w:marTop w:val="0"/>
      <w:marBottom w:val="0"/>
      <w:divBdr>
        <w:top w:val="none" w:sz="0" w:space="0" w:color="auto"/>
        <w:left w:val="none" w:sz="0" w:space="0" w:color="auto"/>
        <w:bottom w:val="none" w:sz="0" w:space="0" w:color="auto"/>
        <w:right w:val="none" w:sz="0" w:space="0" w:color="auto"/>
      </w:divBdr>
    </w:div>
    <w:div w:id="911816671">
      <w:marLeft w:val="640"/>
      <w:marRight w:val="0"/>
      <w:marTop w:val="0"/>
      <w:marBottom w:val="0"/>
      <w:divBdr>
        <w:top w:val="none" w:sz="0" w:space="0" w:color="auto"/>
        <w:left w:val="none" w:sz="0" w:space="0" w:color="auto"/>
        <w:bottom w:val="none" w:sz="0" w:space="0" w:color="auto"/>
        <w:right w:val="none" w:sz="0" w:space="0" w:color="auto"/>
      </w:divBdr>
    </w:div>
    <w:div w:id="911889346">
      <w:marLeft w:val="480"/>
      <w:marRight w:val="0"/>
      <w:marTop w:val="0"/>
      <w:marBottom w:val="0"/>
      <w:divBdr>
        <w:top w:val="none" w:sz="0" w:space="0" w:color="auto"/>
        <w:left w:val="none" w:sz="0" w:space="0" w:color="auto"/>
        <w:bottom w:val="none" w:sz="0" w:space="0" w:color="auto"/>
        <w:right w:val="none" w:sz="0" w:space="0" w:color="auto"/>
      </w:divBdr>
    </w:div>
    <w:div w:id="911966097">
      <w:marLeft w:val="480"/>
      <w:marRight w:val="0"/>
      <w:marTop w:val="0"/>
      <w:marBottom w:val="0"/>
      <w:divBdr>
        <w:top w:val="none" w:sz="0" w:space="0" w:color="auto"/>
        <w:left w:val="none" w:sz="0" w:space="0" w:color="auto"/>
        <w:bottom w:val="none" w:sz="0" w:space="0" w:color="auto"/>
        <w:right w:val="none" w:sz="0" w:space="0" w:color="auto"/>
      </w:divBdr>
    </w:div>
    <w:div w:id="912666554">
      <w:marLeft w:val="640"/>
      <w:marRight w:val="0"/>
      <w:marTop w:val="0"/>
      <w:marBottom w:val="0"/>
      <w:divBdr>
        <w:top w:val="none" w:sz="0" w:space="0" w:color="auto"/>
        <w:left w:val="none" w:sz="0" w:space="0" w:color="auto"/>
        <w:bottom w:val="none" w:sz="0" w:space="0" w:color="auto"/>
        <w:right w:val="none" w:sz="0" w:space="0" w:color="auto"/>
      </w:divBdr>
    </w:div>
    <w:div w:id="913051933">
      <w:bodyDiv w:val="1"/>
      <w:marLeft w:val="0"/>
      <w:marRight w:val="0"/>
      <w:marTop w:val="0"/>
      <w:marBottom w:val="0"/>
      <w:divBdr>
        <w:top w:val="none" w:sz="0" w:space="0" w:color="auto"/>
        <w:left w:val="none" w:sz="0" w:space="0" w:color="auto"/>
        <w:bottom w:val="none" w:sz="0" w:space="0" w:color="auto"/>
        <w:right w:val="none" w:sz="0" w:space="0" w:color="auto"/>
      </w:divBdr>
    </w:div>
    <w:div w:id="913123477">
      <w:marLeft w:val="640"/>
      <w:marRight w:val="0"/>
      <w:marTop w:val="0"/>
      <w:marBottom w:val="0"/>
      <w:divBdr>
        <w:top w:val="none" w:sz="0" w:space="0" w:color="auto"/>
        <w:left w:val="none" w:sz="0" w:space="0" w:color="auto"/>
        <w:bottom w:val="none" w:sz="0" w:space="0" w:color="auto"/>
        <w:right w:val="none" w:sz="0" w:space="0" w:color="auto"/>
      </w:divBdr>
    </w:div>
    <w:div w:id="913586467">
      <w:bodyDiv w:val="1"/>
      <w:marLeft w:val="0"/>
      <w:marRight w:val="0"/>
      <w:marTop w:val="0"/>
      <w:marBottom w:val="0"/>
      <w:divBdr>
        <w:top w:val="none" w:sz="0" w:space="0" w:color="auto"/>
        <w:left w:val="none" w:sz="0" w:space="0" w:color="auto"/>
        <w:bottom w:val="none" w:sz="0" w:space="0" w:color="auto"/>
        <w:right w:val="none" w:sz="0" w:space="0" w:color="auto"/>
      </w:divBdr>
    </w:div>
    <w:div w:id="913666846">
      <w:bodyDiv w:val="1"/>
      <w:marLeft w:val="0"/>
      <w:marRight w:val="0"/>
      <w:marTop w:val="0"/>
      <w:marBottom w:val="0"/>
      <w:divBdr>
        <w:top w:val="none" w:sz="0" w:space="0" w:color="auto"/>
        <w:left w:val="none" w:sz="0" w:space="0" w:color="auto"/>
        <w:bottom w:val="none" w:sz="0" w:space="0" w:color="auto"/>
        <w:right w:val="none" w:sz="0" w:space="0" w:color="auto"/>
      </w:divBdr>
    </w:div>
    <w:div w:id="914167648">
      <w:bodyDiv w:val="1"/>
      <w:marLeft w:val="0"/>
      <w:marRight w:val="0"/>
      <w:marTop w:val="0"/>
      <w:marBottom w:val="0"/>
      <w:divBdr>
        <w:top w:val="none" w:sz="0" w:space="0" w:color="auto"/>
        <w:left w:val="none" w:sz="0" w:space="0" w:color="auto"/>
        <w:bottom w:val="none" w:sz="0" w:space="0" w:color="auto"/>
        <w:right w:val="none" w:sz="0" w:space="0" w:color="auto"/>
      </w:divBdr>
    </w:div>
    <w:div w:id="914320509">
      <w:marLeft w:val="640"/>
      <w:marRight w:val="0"/>
      <w:marTop w:val="0"/>
      <w:marBottom w:val="0"/>
      <w:divBdr>
        <w:top w:val="none" w:sz="0" w:space="0" w:color="auto"/>
        <w:left w:val="none" w:sz="0" w:space="0" w:color="auto"/>
        <w:bottom w:val="none" w:sz="0" w:space="0" w:color="auto"/>
        <w:right w:val="none" w:sz="0" w:space="0" w:color="auto"/>
      </w:divBdr>
    </w:div>
    <w:div w:id="914510794">
      <w:marLeft w:val="640"/>
      <w:marRight w:val="0"/>
      <w:marTop w:val="0"/>
      <w:marBottom w:val="0"/>
      <w:divBdr>
        <w:top w:val="none" w:sz="0" w:space="0" w:color="auto"/>
        <w:left w:val="none" w:sz="0" w:space="0" w:color="auto"/>
        <w:bottom w:val="none" w:sz="0" w:space="0" w:color="auto"/>
        <w:right w:val="none" w:sz="0" w:space="0" w:color="auto"/>
      </w:divBdr>
    </w:div>
    <w:div w:id="914704210">
      <w:bodyDiv w:val="1"/>
      <w:marLeft w:val="0"/>
      <w:marRight w:val="0"/>
      <w:marTop w:val="0"/>
      <w:marBottom w:val="0"/>
      <w:divBdr>
        <w:top w:val="none" w:sz="0" w:space="0" w:color="auto"/>
        <w:left w:val="none" w:sz="0" w:space="0" w:color="auto"/>
        <w:bottom w:val="none" w:sz="0" w:space="0" w:color="auto"/>
        <w:right w:val="none" w:sz="0" w:space="0" w:color="auto"/>
      </w:divBdr>
      <w:divsChild>
        <w:div w:id="6100903">
          <w:marLeft w:val="480"/>
          <w:marRight w:val="0"/>
          <w:marTop w:val="0"/>
          <w:marBottom w:val="0"/>
          <w:divBdr>
            <w:top w:val="none" w:sz="0" w:space="0" w:color="auto"/>
            <w:left w:val="none" w:sz="0" w:space="0" w:color="auto"/>
            <w:bottom w:val="none" w:sz="0" w:space="0" w:color="auto"/>
            <w:right w:val="none" w:sz="0" w:space="0" w:color="auto"/>
          </w:divBdr>
        </w:div>
        <w:div w:id="1211261222">
          <w:marLeft w:val="480"/>
          <w:marRight w:val="0"/>
          <w:marTop w:val="0"/>
          <w:marBottom w:val="0"/>
          <w:divBdr>
            <w:top w:val="none" w:sz="0" w:space="0" w:color="auto"/>
            <w:left w:val="none" w:sz="0" w:space="0" w:color="auto"/>
            <w:bottom w:val="none" w:sz="0" w:space="0" w:color="auto"/>
            <w:right w:val="none" w:sz="0" w:space="0" w:color="auto"/>
          </w:divBdr>
        </w:div>
        <w:div w:id="2108382895">
          <w:marLeft w:val="480"/>
          <w:marRight w:val="0"/>
          <w:marTop w:val="0"/>
          <w:marBottom w:val="0"/>
          <w:divBdr>
            <w:top w:val="none" w:sz="0" w:space="0" w:color="auto"/>
            <w:left w:val="none" w:sz="0" w:space="0" w:color="auto"/>
            <w:bottom w:val="none" w:sz="0" w:space="0" w:color="auto"/>
            <w:right w:val="none" w:sz="0" w:space="0" w:color="auto"/>
          </w:divBdr>
        </w:div>
        <w:div w:id="1310864339">
          <w:marLeft w:val="480"/>
          <w:marRight w:val="0"/>
          <w:marTop w:val="0"/>
          <w:marBottom w:val="0"/>
          <w:divBdr>
            <w:top w:val="none" w:sz="0" w:space="0" w:color="auto"/>
            <w:left w:val="none" w:sz="0" w:space="0" w:color="auto"/>
            <w:bottom w:val="none" w:sz="0" w:space="0" w:color="auto"/>
            <w:right w:val="none" w:sz="0" w:space="0" w:color="auto"/>
          </w:divBdr>
        </w:div>
        <w:div w:id="1192304158">
          <w:marLeft w:val="480"/>
          <w:marRight w:val="0"/>
          <w:marTop w:val="0"/>
          <w:marBottom w:val="0"/>
          <w:divBdr>
            <w:top w:val="none" w:sz="0" w:space="0" w:color="auto"/>
            <w:left w:val="none" w:sz="0" w:space="0" w:color="auto"/>
            <w:bottom w:val="none" w:sz="0" w:space="0" w:color="auto"/>
            <w:right w:val="none" w:sz="0" w:space="0" w:color="auto"/>
          </w:divBdr>
        </w:div>
        <w:div w:id="1889684653">
          <w:marLeft w:val="480"/>
          <w:marRight w:val="0"/>
          <w:marTop w:val="0"/>
          <w:marBottom w:val="0"/>
          <w:divBdr>
            <w:top w:val="none" w:sz="0" w:space="0" w:color="auto"/>
            <w:left w:val="none" w:sz="0" w:space="0" w:color="auto"/>
            <w:bottom w:val="none" w:sz="0" w:space="0" w:color="auto"/>
            <w:right w:val="none" w:sz="0" w:space="0" w:color="auto"/>
          </w:divBdr>
        </w:div>
        <w:div w:id="2121292936">
          <w:marLeft w:val="480"/>
          <w:marRight w:val="0"/>
          <w:marTop w:val="0"/>
          <w:marBottom w:val="0"/>
          <w:divBdr>
            <w:top w:val="none" w:sz="0" w:space="0" w:color="auto"/>
            <w:left w:val="none" w:sz="0" w:space="0" w:color="auto"/>
            <w:bottom w:val="none" w:sz="0" w:space="0" w:color="auto"/>
            <w:right w:val="none" w:sz="0" w:space="0" w:color="auto"/>
          </w:divBdr>
        </w:div>
        <w:div w:id="620065863">
          <w:marLeft w:val="480"/>
          <w:marRight w:val="0"/>
          <w:marTop w:val="0"/>
          <w:marBottom w:val="0"/>
          <w:divBdr>
            <w:top w:val="none" w:sz="0" w:space="0" w:color="auto"/>
            <w:left w:val="none" w:sz="0" w:space="0" w:color="auto"/>
            <w:bottom w:val="none" w:sz="0" w:space="0" w:color="auto"/>
            <w:right w:val="none" w:sz="0" w:space="0" w:color="auto"/>
          </w:divBdr>
        </w:div>
        <w:div w:id="1245646849">
          <w:marLeft w:val="480"/>
          <w:marRight w:val="0"/>
          <w:marTop w:val="0"/>
          <w:marBottom w:val="0"/>
          <w:divBdr>
            <w:top w:val="none" w:sz="0" w:space="0" w:color="auto"/>
            <w:left w:val="none" w:sz="0" w:space="0" w:color="auto"/>
            <w:bottom w:val="none" w:sz="0" w:space="0" w:color="auto"/>
            <w:right w:val="none" w:sz="0" w:space="0" w:color="auto"/>
          </w:divBdr>
        </w:div>
        <w:div w:id="767039238">
          <w:marLeft w:val="480"/>
          <w:marRight w:val="0"/>
          <w:marTop w:val="0"/>
          <w:marBottom w:val="0"/>
          <w:divBdr>
            <w:top w:val="none" w:sz="0" w:space="0" w:color="auto"/>
            <w:left w:val="none" w:sz="0" w:space="0" w:color="auto"/>
            <w:bottom w:val="none" w:sz="0" w:space="0" w:color="auto"/>
            <w:right w:val="none" w:sz="0" w:space="0" w:color="auto"/>
          </w:divBdr>
        </w:div>
        <w:div w:id="1679692742">
          <w:marLeft w:val="480"/>
          <w:marRight w:val="0"/>
          <w:marTop w:val="0"/>
          <w:marBottom w:val="0"/>
          <w:divBdr>
            <w:top w:val="none" w:sz="0" w:space="0" w:color="auto"/>
            <w:left w:val="none" w:sz="0" w:space="0" w:color="auto"/>
            <w:bottom w:val="none" w:sz="0" w:space="0" w:color="auto"/>
            <w:right w:val="none" w:sz="0" w:space="0" w:color="auto"/>
          </w:divBdr>
        </w:div>
        <w:div w:id="969943093">
          <w:marLeft w:val="480"/>
          <w:marRight w:val="0"/>
          <w:marTop w:val="0"/>
          <w:marBottom w:val="0"/>
          <w:divBdr>
            <w:top w:val="none" w:sz="0" w:space="0" w:color="auto"/>
            <w:left w:val="none" w:sz="0" w:space="0" w:color="auto"/>
            <w:bottom w:val="none" w:sz="0" w:space="0" w:color="auto"/>
            <w:right w:val="none" w:sz="0" w:space="0" w:color="auto"/>
          </w:divBdr>
        </w:div>
        <w:div w:id="868880362">
          <w:marLeft w:val="480"/>
          <w:marRight w:val="0"/>
          <w:marTop w:val="0"/>
          <w:marBottom w:val="0"/>
          <w:divBdr>
            <w:top w:val="none" w:sz="0" w:space="0" w:color="auto"/>
            <w:left w:val="none" w:sz="0" w:space="0" w:color="auto"/>
            <w:bottom w:val="none" w:sz="0" w:space="0" w:color="auto"/>
            <w:right w:val="none" w:sz="0" w:space="0" w:color="auto"/>
          </w:divBdr>
        </w:div>
        <w:div w:id="1508323532">
          <w:marLeft w:val="480"/>
          <w:marRight w:val="0"/>
          <w:marTop w:val="0"/>
          <w:marBottom w:val="0"/>
          <w:divBdr>
            <w:top w:val="none" w:sz="0" w:space="0" w:color="auto"/>
            <w:left w:val="none" w:sz="0" w:space="0" w:color="auto"/>
            <w:bottom w:val="none" w:sz="0" w:space="0" w:color="auto"/>
            <w:right w:val="none" w:sz="0" w:space="0" w:color="auto"/>
          </w:divBdr>
        </w:div>
        <w:div w:id="1910991869">
          <w:marLeft w:val="480"/>
          <w:marRight w:val="0"/>
          <w:marTop w:val="0"/>
          <w:marBottom w:val="0"/>
          <w:divBdr>
            <w:top w:val="none" w:sz="0" w:space="0" w:color="auto"/>
            <w:left w:val="none" w:sz="0" w:space="0" w:color="auto"/>
            <w:bottom w:val="none" w:sz="0" w:space="0" w:color="auto"/>
            <w:right w:val="none" w:sz="0" w:space="0" w:color="auto"/>
          </w:divBdr>
        </w:div>
        <w:div w:id="2079210593">
          <w:marLeft w:val="480"/>
          <w:marRight w:val="0"/>
          <w:marTop w:val="0"/>
          <w:marBottom w:val="0"/>
          <w:divBdr>
            <w:top w:val="none" w:sz="0" w:space="0" w:color="auto"/>
            <w:left w:val="none" w:sz="0" w:space="0" w:color="auto"/>
            <w:bottom w:val="none" w:sz="0" w:space="0" w:color="auto"/>
            <w:right w:val="none" w:sz="0" w:space="0" w:color="auto"/>
          </w:divBdr>
        </w:div>
        <w:div w:id="1910462368">
          <w:marLeft w:val="480"/>
          <w:marRight w:val="0"/>
          <w:marTop w:val="0"/>
          <w:marBottom w:val="0"/>
          <w:divBdr>
            <w:top w:val="none" w:sz="0" w:space="0" w:color="auto"/>
            <w:left w:val="none" w:sz="0" w:space="0" w:color="auto"/>
            <w:bottom w:val="none" w:sz="0" w:space="0" w:color="auto"/>
            <w:right w:val="none" w:sz="0" w:space="0" w:color="auto"/>
          </w:divBdr>
        </w:div>
        <w:div w:id="1650943207">
          <w:marLeft w:val="480"/>
          <w:marRight w:val="0"/>
          <w:marTop w:val="0"/>
          <w:marBottom w:val="0"/>
          <w:divBdr>
            <w:top w:val="none" w:sz="0" w:space="0" w:color="auto"/>
            <w:left w:val="none" w:sz="0" w:space="0" w:color="auto"/>
            <w:bottom w:val="none" w:sz="0" w:space="0" w:color="auto"/>
            <w:right w:val="none" w:sz="0" w:space="0" w:color="auto"/>
          </w:divBdr>
        </w:div>
        <w:div w:id="137963463">
          <w:marLeft w:val="480"/>
          <w:marRight w:val="0"/>
          <w:marTop w:val="0"/>
          <w:marBottom w:val="0"/>
          <w:divBdr>
            <w:top w:val="none" w:sz="0" w:space="0" w:color="auto"/>
            <w:left w:val="none" w:sz="0" w:space="0" w:color="auto"/>
            <w:bottom w:val="none" w:sz="0" w:space="0" w:color="auto"/>
            <w:right w:val="none" w:sz="0" w:space="0" w:color="auto"/>
          </w:divBdr>
        </w:div>
        <w:div w:id="321663391">
          <w:marLeft w:val="480"/>
          <w:marRight w:val="0"/>
          <w:marTop w:val="0"/>
          <w:marBottom w:val="0"/>
          <w:divBdr>
            <w:top w:val="none" w:sz="0" w:space="0" w:color="auto"/>
            <w:left w:val="none" w:sz="0" w:space="0" w:color="auto"/>
            <w:bottom w:val="none" w:sz="0" w:space="0" w:color="auto"/>
            <w:right w:val="none" w:sz="0" w:space="0" w:color="auto"/>
          </w:divBdr>
        </w:div>
        <w:div w:id="1366714229">
          <w:marLeft w:val="480"/>
          <w:marRight w:val="0"/>
          <w:marTop w:val="0"/>
          <w:marBottom w:val="0"/>
          <w:divBdr>
            <w:top w:val="none" w:sz="0" w:space="0" w:color="auto"/>
            <w:left w:val="none" w:sz="0" w:space="0" w:color="auto"/>
            <w:bottom w:val="none" w:sz="0" w:space="0" w:color="auto"/>
            <w:right w:val="none" w:sz="0" w:space="0" w:color="auto"/>
          </w:divBdr>
        </w:div>
        <w:div w:id="1740636195">
          <w:marLeft w:val="480"/>
          <w:marRight w:val="0"/>
          <w:marTop w:val="0"/>
          <w:marBottom w:val="0"/>
          <w:divBdr>
            <w:top w:val="none" w:sz="0" w:space="0" w:color="auto"/>
            <w:left w:val="none" w:sz="0" w:space="0" w:color="auto"/>
            <w:bottom w:val="none" w:sz="0" w:space="0" w:color="auto"/>
            <w:right w:val="none" w:sz="0" w:space="0" w:color="auto"/>
          </w:divBdr>
        </w:div>
        <w:div w:id="859124031">
          <w:marLeft w:val="480"/>
          <w:marRight w:val="0"/>
          <w:marTop w:val="0"/>
          <w:marBottom w:val="0"/>
          <w:divBdr>
            <w:top w:val="none" w:sz="0" w:space="0" w:color="auto"/>
            <w:left w:val="none" w:sz="0" w:space="0" w:color="auto"/>
            <w:bottom w:val="none" w:sz="0" w:space="0" w:color="auto"/>
            <w:right w:val="none" w:sz="0" w:space="0" w:color="auto"/>
          </w:divBdr>
        </w:div>
        <w:div w:id="973021521">
          <w:marLeft w:val="480"/>
          <w:marRight w:val="0"/>
          <w:marTop w:val="0"/>
          <w:marBottom w:val="0"/>
          <w:divBdr>
            <w:top w:val="none" w:sz="0" w:space="0" w:color="auto"/>
            <w:left w:val="none" w:sz="0" w:space="0" w:color="auto"/>
            <w:bottom w:val="none" w:sz="0" w:space="0" w:color="auto"/>
            <w:right w:val="none" w:sz="0" w:space="0" w:color="auto"/>
          </w:divBdr>
        </w:div>
        <w:div w:id="1784883434">
          <w:marLeft w:val="480"/>
          <w:marRight w:val="0"/>
          <w:marTop w:val="0"/>
          <w:marBottom w:val="0"/>
          <w:divBdr>
            <w:top w:val="none" w:sz="0" w:space="0" w:color="auto"/>
            <w:left w:val="none" w:sz="0" w:space="0" w:color="auto"/>
            <w:bottom w:val="none" w:sz="0" w:space="0" w:color="auto"/>
            <w:right w:val="none" w:sz="0" w:space="0" w:color="auto"/>
          </w:divBdr>
        </w:div>
        <w:div w:id="1297176381">
          <w:marLeft w:val="480"/>
          <w:marRight w:val="0"/>
          <w:marTop w:val="0"/>
          <w:marBottom w:val="0"/>
          <w:divBdr>
            <w:top w:val="none" w:sz="0" w:space="0" w:color="auto"/>
            <w:left w:val="none" w:sz="0" w:space="0" w:color="auto"/>
            <w:bottom w:val="none" w:sz="0" w:space="0" w:color="auto"/>
            <w:right w:val="none" w:sz="0" w:space="0" w:color="auto"/>
          </w:divBdr>
        </w:div>
        <w:div w:id="1376387914">
          <w:marLeft w:val="480"/>
          <w:marRight w:val="0"/>
          <w:marTop w:val="0"/>
          <w:marBottom w:val="0"/>
          <w:divBdr>
            <w:top w:val="none" w:sz="0" w:space="0" w:color="auto"/>
            <w:left w:val="none" w:sz="0" w:space="0" w:color="auto"/>
            <w:bottom w:val="none" w:sz="0" w:space="0" w:color="auto"/>
            <w:right w:val="none" w:sz="0" w:space="0" w:color="auto"/>
          </w:divBdr>
        </w:div>
        <w:div w:id="1354457990">
          <w:marLeft w:val="480"/>
          <w:marRight w:val="0"/>
          <w:marTop w:val="0"/>
          <w:marBottom w:val="0"/>
          <w:divBdr>
            <w:top w:val="none" w:sz="0" w:space="0" w:color="auto"/>
            <w:left w:val="none" w:sz="0" w:space="0" w:color="auto"/>
            <w:bottom w:val="none" w:sz="0" w:space="0" w:color="auto"/>
            <w:right w:val="none" w:sz="0" w:space="0" w:color="auto"/>
          </w:divBdr>
        </w:div>
        <w:div w:id="472144148">
          <w:marLeft w:val="480"/>
          <w:marRight w:val="0"/>
          <w:marTop w:val="0"/>
          <w:marBottom w:val="0"/>
          <w:divBdr>
            <w:top w:val="none" w:sz="0" w:space="0" w:color="auto"/>
            <w:left w:val="none" w:sz="0" w:space="0" w:color="auto"/>
            <w:bottom w:val="none" w:sz="0" w:space="0" w:color="auto"/>
            <w:right w:val="none" w:sz="0" w:space="0" w:color="auto"/>
          </w:divBdr>
        </w:div>
        <w:div w:id="1407997044">
          <w:marLeft w:val="480"/>
          <w:marRight w:val="0"/>
          <w:marTop w:val="0"/>
          <w:marBottom w:val="0"/>
          <w:divBdr>
            <w:top w:val="none" w:sz="0" w:space="0" w:color="auto"/>
            <w:left w:val="none" w:sz="0" w:space="0" w:color="auto"/>
            <w:bottom w:val="none" w:sz="0" w:space="0" w:color="auto"/>
            <w:right w:val="none" w:sz="0" w:space="0" w:color="auto"/>
          </w:divBdr>
        </w:div>
        <w:div w:id="814373608">
          <w:marLeft w:val="480"/>
          <w:marRight w:val="0"/>
          <w:marTop w:val="0"/>
          <w:marBottom w:val="0"/>
          <w:divBdr>
            <w:top w:val="none" w:sz="0" w:space="0" w:color="auto"/>
            <w:left w:val="none" w:sz="0" w:space="0" w:color="auto"/>
            <w:bottom w:val="none" w:sz="0" w:space="0" w:color="auto"/>
            <w:right w:val="none" w:sz="0" w:space="0" w:color="auto"/>
          </w:divBdr>
        </w:div>
        <w:div w:id="1851289395">
          <w:marLeft w:val="480"/>
          <w:marRight w:val="0"/>
          <w:marTop w:val="0"/>
          <w:marBottom w:val="0"/>
          <w:divBdr>
            <w:top w:val="none" w:sz="0" w:space="0" w:color="auto"/>
            <w:left w:val="none" w:sz="0" w:space="0" w:color="auto"/>
            <w:bottom w:val="none" w:sz="0" w:space="0" w:color="auto"/>
            <w:right w:val="none" w:sz="0" w:space="0" w:color="auto"/>
          </w:divBdr>
        </w:div>
        <w:div w:id="2025595942">
          <w:marLeft w:val="480"/>
          <w:marRight w:val="0"/>
          <w:marTop w:val="0"/>
          <w:marBottom w:val="0"/>
          <w:divBdr>
            <w:top w:val="none" w:sz="0" w:space="0" w:color="auto"/>
            <w:left w:val="none" w:sz="0" w:space="0" w:color="auto"/>
            <w:bottom w:val="none" w:sz="0" w:space="0" w:color="auto"/>
            <w:right w:val="none" w:sz="0" w:space="0" w:color="auto"/>
          </w:divBdr>
        </w:div>
        <w:div w:id="2110659543">
          <w:marLeft w:val="480"/>
          <w:marRight w:val="0"/>
          <w:marTop w:val="0"/>
          <w:marBottom w:val="0"/>
          <w:divBdr>
            <w:top w:val="none" w:sz="0" w:space="0" w:color="auto"/>
            <w:left w:val="none" w:sz="0" w:space="0" w:color="auto"/>
            <w:bottom w:val="none" w:sz="0" w:space="0" w:color="auto"/>
            <w:right w:val="none" w:sz="0" w:space="0" w:color="auto"/>
          </w:divBdr>
        </w:div>
        <w:div w:id="1260022034">
          <w:marLeft w:val="480"/>
          <w:marRight w:val="0"/>
          <w:marTop w:val="0"/>
          <w:marBottom w:val="0"/>
          <w:divBdr>
            <w:top w:val="none" w:sz="0" w:space="0" w:color="auto"/>
            <w:left w:val="none" w:sz="0" w:space="0" w:color="auto"/>
            <w:bottom w:val="none" w:sz="0" w:space="0" w:color="auto"/>
            <w:right w:val="none" w:sz="0" w:space="0" w:color="auto"/>
          </w:divBdr>
        </w:div>
        <w:div w:id="851795817">
          <w:marLeft w:val="480"/>
          <w:marRight w:val="0"/>
          <w:marTop w:val="0"/>
          <w:marBottom w:val="0"/>
          <w:divBdr>
            <w:top w:val="none" w:sz="0" w:space="0" w:color="auto"/>
            <w:left w:val="none" w:sz="0" w:space="0" w:color="auto"/>
            <w:bottom w:val="none" w:sz="0" w:space="0" w:color="auto"/>
            <w:right w:val="none" w:sz="0" w:space="0" w:color="auto"/>
          </w:divBdr>
        </w:div>
        <w:div w:id="156312465">
          <w:marLeft w:val="480"/>
          <w:marRight w:val="0"/>
          <w:marTop w:val="0"/>
          <w:marBottom w:val="0"/>
          <w:divBdr>
            <w:top w:val="none" w:sz="0" w:space="0" w:color="auto"/>
            <w:left w:val="none" w:sz="0" w:space="0" w:color="auto"/>
            <w:bottom w:val="none" w:sz="0" w:space="0" w:color="auto"/>
            <w:right w:val="none" w:sz="0" w:space="0" w:color="auto"/>
          </w:divBdr>
        </w:div>
        <w:div w:id="159469779">
          <w:marLeft w:val="480"/>
          <w:marRight w:val="0"/>
          <w:marTop w:val="0"/>
          <w:marBottom w:val="0"/>
          <w:divBdr>
            <w:top w:val="none" w:sz="0" w:space="0" w:color="auto"/>
            <w:left w:val="none" w:sz="0" w:space="0" w:color="auto"/>
            <w:bottom w:val="none" w:sz="0" w:space="0" w:color="auto"/>
            <w:right w:val="none" w:sz="0" w:space="0" w:color="auto"/>
          </w:divBdr>
        </w:div>
        <w:div w:id="1849443468">
          <w:marLeft w:val="480"/>
          <w:marRight w:val="0"/>
          <w:marTop w:val="0"/>
          <w:marBottom w:val="0"/>
          <w:divBdr>
            <w:top w:val="none" w:sz="0" w:space="0" w:color="auto"/>
            <w:left w:val="none" w:sz="0" w:space="0" w:color="auto"/>
            <w:bottom w:val="none" w:sz="0" w:space="0" w:color="auto"/>
            <w:right w:val="none" w:sz="0" w:space="0" w:color="auto"/>
          </w:divBdr>
        </w:div>
        <w:div w:id="1214077355">
          <w:marLeft w:val="480"/>
          <w:marRight w:val="0"/>
          <w:marTop w:val="0"/>
          <w:marBottom w:val="0"/>
          <w:divBdr>
            <w:top w:val="none" w:sz="0" w:space="0" w:color="auto"/>
            <w:left w:val="none" w:sz="0" w:space="0" w:color="auto"/>
            <w:bottom w:val="none" w:sz="0" w:space="0" w:color="auto"/>
            <w:right w:val="none" w:sz="0" w:space="0" w:color="auto"/>
          </w:divBdr>
        </w:div>
        <w:div w:id="1447044848">
          <w:marLeft w:val="480"/>
          <w:marRight w:val="0"/>
          <w:marTop w:val="0"/>
          <w:marBottom w:val="0"/>
          <w:divBdr>
            <w:top w:val="none" w:sz="0" w:space="0" w:color="auto"/>
            <w:left w:val="none" w:sz="0" w:space="0" w:color="auto"/>
            <w:bottom w:val="none" w:sz="0" w:space="0" w:color="auto"/>
            <w:right w:val="none" w:sz="0" w:space="0" w:color="auto"/>
          </w:divBdr>
        </w:div>
        <w:div w:id="2026980705">
          <w:marLeft w:val="480"/>
          <w:marRight w:val="0"/>
          <w:marTop w:val="0"/>
          <w:marBottom w:val="0"/>
          <w:divBdr>
            <w:top w:val="none" w:sz="0" w:space="0" w:color="auto"/>
            <w:left w:val="none" w:sz="0" w:space="0" w:color="auto"/>
            <w:bottom w:val="none" w:sz="0" w:space="0" w:color="auto"/>
            <w:right w:val="none" w:sz="0" w:space="0" w:color="auto"/>
          </w:divBdr>
        </w:div>
        <w:div w:id="1674841683">
          <w:marLeft w:val="480"/>
          <w:marRight w:val="0"/>
          <w:marTop w:val="0"/>
          <w:marBottom w:val="0"/>
          <w:divBdr>
            <w:top w:val="none" w:sz="0" w:space="0" w:color="auto"/>
            <w:left w:val="none" w:sz="0" w:space="0" w:color="auto"/>
            <w:bottom w:val="none" w:sz="0" w:space="0" w:color="auto"/>
            <w:right w:val="none" w:sz="0" w:space="0" w:color="auto"/>
          </w:divBdr>
        </w:div>
        <w:div w:id="329404186">
          <w:marLeft w:val="480"/>
          <w:marRight w:val="0"/>
          <w:marTop w:val="0"/>
          <w:marBottom w:val="0"/>
          <w:divBdr>
            <w:top w:val="none" w:sz="0" w:space="0" w:color="auto"/>
            <w:left w:val="none" w:sz="0" w:space="0" w:color="auto"/>
            <w:bottom w:val="none" w:sz="0" w:space="0" w:color="auto"/>
            <w:right w:val="none" w:sz="0" w:space="0" w:color="auto"/>
          </w:divBdr>
        </w:div>
        <w:div w:id="879780611">
          <w:marLeft w:val="480"/>
          <w:marRight w:val="0"/>
          <w:marTop w:val="0"/>
          <w:marBottom w:val="0"/>
          <w:divBdr>
            <w:top w:val="none" w:sz="0" w:space="0" w:color="auto"/>
            <w:left w:val="none" w:sz="0" w:space="0" w:color="auto"/>
            <w:bottom w:val="none" w:sz="0" w:space="0" w:color="auto"/>
            <w:right w:val="none" w:sz="0" w:space="0" w:color="auto"/>
          </w:divBdr>
        </w:div>
        <w:div w:id="1718234444">
          <w:marLeft w:val="480"/>
          <w:marRight w:val="0"/>
          <w:marTop w:val="0"/>
          <w:marBottom w:val="0"/>
          <w:divBdr>
            <w:top w:val="none" w:sz="0" w:space="0" w:color="auto"/>
            <w:left w:val="none" w:sz="0" w:space="0" w:color="auto"/>
            <w:bottom w:val="none" w:sz="0" w:space="0" w:color="auto"/>
            <w:right w:val="none" w:sz="0" w:space="0" w:color="auto"/>
          </w:divBdr>
        </w:div>
        <w:div w:id="1817380186">
          <w:marLeft w:val="480"/>
          <w:marRight w:val="0"/>
          <w:marTop w:val="0"/>
          <w:marBottom w:val="0"/>
          <w:divBdr>
            <w:top w:val="none" w:sz="0" w:space="0" w:color="auto"/>
            <w:left w:val="none" w:sz="0" w:space="0" w:color="auto"/>
            <w:bottom w:val="none" w:sz="0" w:space="0" w:color="auto"/>
            <w:right w:val="none" w:sz="0" w:space="0" w:color="auto"/>
          </w:divBdr>
        </w:div>
        <w:div w:id="1640451606">
          <w:marLeft w:val="480"/>
          <w:marRight w:val="0"/>
          <w:marTop w:val="0"/>
          <w:marBottom w:val="0"/>
          <w:divBdr>
            <w:top w:val="none" w:sz="0" w:space="0" w:color="auto"/>
            <w:left w:val="none" w:sz="0" w:space="0" w:color="auto"/>
            <w:bottom w:val="none" w:sz="0" w:space="0" w:color="auto"/>
            <w:right w:val="none" w:sz="0" w:space="0" w:color="auto"/>
          </w:divBdr>
        </w:div>
        <w:div w:id="1105537361">
          <w:marLeft w:val="480"/>
          <w:marRight w:val="0"/>
          <w:marTop w:val="0"/>
          <w:marBottom w:val="0"/>
          <w:divBdr>
            <w:top w:val="none" w:sz="0" w:space="0" w:color="auto"/>
            <w:left w:val="none" w:sz="0" w:space="0" w:color="auto"/>
            <w:bottom w:val="none" w:sz="0" w:space="0" w:color="auto"/>
            <w:right w:val="none" w:sz="0" w:space="0" w:color="auto"/>
          </w:divBdr>
        </w:div>
        <w:div w:id="778183376">
          <w:marLeft w:val="480"/>
          <w:marRight w:val="0"/>
          <w:marTop w:val="0"/>
          <w:marBottom w:val="0"/>
          <w:divBdr>
            <w:top w:val="none" w:sz="0" w:space="0" w:color="auto"/>
            <w:left w:val="none" w:sz="0" w:space="0" w:color="auto"/>
            <w:bottom w:val="none" w:sz="0" w:space="0" w:color="auto"/>
            <w:right w:val="none" w:sz="0" w:space="0" w:color="auto"/>
          </w:divBdr>
        </w:div>
        <w:div w:id="124858315">
          <w:marLeft w:val="480"/>
          <w:marRight w:val="0"/>
          <w:marTop w:val="0"/>
          <w:marBottom w:val="0"/>
          <w:divBdr>
            <w:top w:val="none" w:sz="0" w:space="0" w:color="auto"/>
            <w:left w:val="none" w:sz="0" w:space="0" w:color="auto"/>
            <w:bottom w:val="none" w:sz="0" w:space="0" w:color="auto"/>
            <w:right w:val="none" w:sz="0" w:space="0" w:color="auto"/>
          </w:divBdr>
        </w:div>
        <w:div w:id="583153084">
          <w:marLeft w:val="480"/>
          <w:marRight w:val="0"/>
          <w:marTop w:val="0"/>
          <w:marBottom w:val="0"/>
          <w:divBdr>
            <w:top w:val="none" w:sz="0" w:space="0" w:color="auto"/>
            <w:left w:val="none" w:sz="0" w:space="0" w:color="auto"/>
            <w:bottom w:val="none" w:sz="0" w:space="0" w:color="auto"/>
            <w:right w:val="none" w:sz="0" w:space="0" w:color="auto"/>
          </w:divBdr>
        </w:div>
        <w:div w:id="1543249307">
          <w:marLeft w:val="480"/>
          <w:marRight w:val="0"/>
          <w:marTop w:val="0"/>
          <w:marBottom w:val="0"/>
          <w:divBdr>
            <w:top w:val="none" w:sz="0" w:space="0" w:color="auto"/>
            <w:left w:val="none" w:sz="0" w:space="0" w:color="auto"/>
            <w:bottom w:val="none" w:sz="0" w:space="0" w:color="auto"/>
            <w:right w:val="none" w:sz="0" w:space="0" w:color="auto"/>
          </w:divBdr>
        </w:div>
        <w:div w:id="1874032725">
          <w:marLeft w:val="480"/>
          <w:marRight w:val="0"/>
          <w:marTop w:val="0"/>
          <w:marBottom w:val="0"/>
          <w:divBdr>
            <w:top w:val="none" w:sz="0" w:space="0" w:color="auto"/>
            <w:left w:val="none" w:sz="0" w:space="0" w:color="auto"/>
            <w:bottom w:val="none" w:sz="0" w:space="0" w:color="auto"/>
            <w:right w:val="none" w:sz="0" w:space="0" w:color="auto"/>
          </w:divBdr>
        </w:div>
        <w:div w:id="1541237972">
          <w:marLeft w:val="480"/>
          <w:marRight w:val="0"/>
          <w:marTop w:val="0"/>
          <w:marBottom w:val="0"/>
          <w:divBdr>
            <w:top w:val="none" w:sz="0" w:space="0" w:color="auto"/>
            <w:left w:val="none" w:sz="0" w:space="0" w:color="auto"/>
            <w:bottom w:val="none" w:sz="0" w:space="0" w:color="auto"/>
            <w:right w:val="none" w:sz="0" w:space="0" w:color="auto"/>
          </w:divBdr>
        </w:div>
        <w:div w:id="1200238435">
          <w:marLeft w:val="480"/>
          <w:marRight w:val="0"/>
          <w:marTop w:val="0"/>
          <w:marBottom w:val="0"/>
          <w:divBdr>
            <w:top w:val="none" w:sz="0" w:space="0" w:color="auto"/>
            <w:left w:val="none" w:sz="0" w:space="0" w:color="auto"/>
            <w:bottom w:val="none" w:sz="0" w:space="0" w:color="auto"/>
            <w:right w:val="none" w:sz="0" w:space="0" w:color="auto"/>
          </w:divBdr>
        </w:div>
        <w:div w:id="1995378862">
          <w:marLeft w:val="480"/>
          <w:marRight w:val="0"/>
          <w:marTop w:val="0"/>
          <w:marBottom w:val="0"/>
          <w:divBdr>
            <w:top w:val="none" w:sz="0" w:space="0" w:color="auto"/>
            <w:left w:val="none" w:sz="0" w:space="0" w:color="auto"/>
            <w:bottom w:val="none" w:sz="0" w:space="0" w:color="auto"/>
            <w:right w:val="none" w:sz="0" w:space="0" w:color="auto"/>
          </w:divBdr>
        </w:div>
        <w:div w:id="519121278">
          <w:marLeft w:val="480"/>
          <w:marRight w:val="0"/>
          <w:marTop w:val="0"/>
          <w:marBottom w:val="0"/>
          <w:divBdr>
            <w:top w:val="none" w:sz="0" w:space="0" w:color="auto"/>
            <w:left w:val="none" w:sz="0" w:space="0" w:color="auto"/>
            <w:bottom w:val="none" w:sz="0" w:space="0" w:color="auto"/>
            <w:right w:val="none" w:sz="0" w:space="0" w:color="auto"/>
          </w:divBdr>
        </w:div>
        <w:div w:id="1442215031">
          <w:marLeft w:val="480"/>
          <w:marRight w:val="0"/>
          <w:marTop w:val="0"/>
          <w:marBottom w:val="0"/>
          <w:divBdr>
            <w:top w:val="none" w:sz="0" w:space="0" w:color="auto"/>
            <w:left w:val="none" w:sz="0" w:space="0" w:color="auto"/>
            <w:bottom w:val="none" w:sz="0" w:space="0" w:color="auto"/>
            <w:right w:val="none" w:sz="0" w:space="0" w:color="auto"/>
          </w:divBdr>
        </w:div>
        <w:div w:id="1380471311">
          <w:marLeft w:val="480"/>
          <w:marRight w:val="0"/>
          <w:marTop w:val="0"/>
          <w:marBottom w:val="0"/>
          <w:divBdr>
            <w:top w:val="none" w:sz="0" w:space="0" w:color="auto"/>
            <w:left w:val="none" w:sz="0" w:space="0" w:color="auto"/>
            <w:bottom w:val="none" w:sz="0" w:space="0" w:color="auto"/>
            <w:right w:val="none" w:sz="0" w:space="0" w:color="auto"/>
          </w:divBdr>
        </w:div>
        <w:div w:id="204220491">
          <w:marLeft w:val="480"/>
          <w:marRight w:val="0"/>
          <w:marTop w:val="0"/>
          <w:marBottom w:val="0"/>
          <w:divBdr>
            <w:top w:val="none" w:sz="0" w:space="0" w:color="auto"/>
            <w:left w:val="none" w:sz="0" w:space="0" w:color="auto"/>
            <w:bottom w:val="none" w:sz="0" w:space="0" w:color="auto"/>
            <w:right w:val="none" w:sz="0" w:space="0" w:color="auto"/>
          </w:divBdr>
        </w:div>
        <w:div w:id="1963075691">
          <w:marLeft w:val="480"/>
          <w:marRight w:val="0"/>
          <w:marTop w:val="0"/>
          <w:marBottom w:val="0"/>
          <w:divBdr>
            <w:top w:val="none" w:sz="0" w:space="0" w:color="auto"/>
            <w:left w:val="none" w:sz="0" w:space="0" w:color="auto"/>
            <w:bottom w:val="none" w:sz="0" w:space="0" w:color="auto"/>
            <w:right w:val="none" w:sz="0" w:space="0" w:color="auto"/>
          </w:divBdr>
        </w:div>
        <w:div w:id="226232315">
          <w:marLeft w:val="480"/>
          <w:marRight w:val="0"/>
          <w:marTop w:val="0"/>
          <w:marBottom w:val="0"/>
          <w:divBdr>
            <w:top w:val="none" w:sz="0" w:space="0" w:color="auto"/>
            <w:left w:val="none" w:sz="0" w:space="0" w:color="auto"/>
            <w:bottom w:val="none" w:sz="0" w:space="0" w:color="auto"/>
            <w:right w:val="none" w:sz="0" w:space="0" w:color="auto"/>
          </w:divBdr>
        </w:div>
        <w:div w:id="855652995">
          <w:marLeft w:val="480"/>
          <w:marRight w:val="0"/>
          <w:marTop w:val="0"/>
          <w:marBottom w:val="0"/>
          <w:divBdr>
            <w:top w:val="none" w:sz="0" w:space="0" w:color="auto"/>
            <w:left w:val="none" w:sz="0" w:space="0" w:color="auto"/>
            <w:bottom w:val="none" w:sz="0" w:space="0" w:color="auto"/>
            <w:right w:val="none" w:sz="0" w:space="0" w:color="auto"/>
          </w:divBdr>
        </w:div>
        <w:div w:id="427895327">
          <w:marLeft w:val="480"/>
          <w:marRight w:val="0"/>
          <w:marTop w:val="0"/>
          <w:marBottom w:val="0"/>
          <w:divBdr>
            <w:top w:val="none" w:sz="0" w:space="0" w:color="auto"/>
            <w:left w:val="none" w:sz="0" w:space="0" w:color="auto"/>
            <w:bottom w:val="none" w:sz="0" w:space="0" w:color="auto"/>
            <w:right w:val="none" w:sz="0" w:space="0" w:color="auto"/>
          </w:divBdr>
        </w:div>
        <w:div w:id="1300380503">
          <w:marLeft w:val="480"/>
          <w:marRight w:val="0"/>
          <w:marTop w:val="0"/>
          <w:marBottom w:val="0"/>
          <w:divBdr>
            <w:top w:val="none" w:sz="0" w:space="0" w:color="auto"/>
            <w:left w:val="none" w:sz="0" w:space="0" w:color="auto"/>
            <w:bottom w:val="none" w:sz="0" w:space="0" w:color="auto"/>
            <w:right w:val="none" w:sz="0" w:space="0" w:color="auto"/>
          </w:divBdr>
        </w:div>
        <w:div w:id="843595389">
          <w:marLeft w:val="480"/>
          <w:marRight w:val="0"/>
          <w:marTop w:val="0"/>
          <w:marBottom w:val="0"/>
          <w:divBdr>
            <w:top w:val="none" w:sz="0" w:space="0" w:color="auto"/>
            <w:left w:val="none" w:sz="0" w:space="0" w:color="auto"/>
            <w:bottom w:val="none" w:sz="0" w:space="0" w:color="auto"/>
            <w:right w:val="none" w:sz="0" w:space="0" w:color="auto"/>
          </w:divBdr>
        </w:div>
        <w:div w:id="1343900764">
          <w:marLeft w:val="480"/>
          <w:marRight w:val="0"/>
          <w:marTop w:val="0"/>
          <w:marBottom w:val="0"/>
          <w:divBdr>
            <w:top w:val="none" w:sz="0" w:space="0" w:color="auto"/>
            <w:left w:val="none" w:sz="0" w:space="0" w:color="auto"/>
            <w:bottom w:val="none" w:sz="0" w:space="0" w:color="auto"/>
            <w:right w:val="none" w:sz="0" w:space="0" w:color="auto"/>
          </w:divBdr>
        </w:div>
        <w:div w:id="1307315456">
          <w:marLeft w:val="480"/>
          <w:marRight w:val="0"/>
          <w:marTop w:val="0"/>
          <w:marBottom w:val="0"/>
          <w:divBdr>
            <w:top w:val="none" w:sz="0" w:space="0" w:color="auto"/>
            <w:left w:val="none" w:sz="0" w:space="0" w:color="auto"/>
            <w:bottom w:val="none" w:sz="0" w:space="0" w:color="auto"/>
            <w:right w:val="none" w:sz="0" w:space="0" w:color="auto"/>
          </w:divBdr>
        </w:div>
        <w:div w:id="1600214457">
          <w:marLeft w:val="480"/>
          <w:marRight w:val="0"/>
          <w:marTop w:val="0"/>
          <w:marBottom w:val="0"/>
          <w:divBdr>
            <w:top w:val="none" w:sz="0" w:space="0" w:color="auto"/>
            <w:left w:val="none" w:sz="0" w:space="0" w:color="auto"/>
            <w:bottom w:val="none" w:sz="0" w:space="0" w:color="auto"/>
            <w:right w:val="none" w:sz="0" w:space="0" w:color="auto"/>
          </w:divBdr>
        </w:div>
        <w:div w:id="464587347">
          <w:marLeft w:val="480"/>
          <w:marRight w:val="0"/>
          <w:marTop w:val="0"/>
          <w:marBottom w:val="0"/>
          <w:divBdr>
            <w:top w:val="none" w:sz="0" w:space="0" w:color="auto"/>
            <w:left w:val="none" w:sz="0" w:space="0" w:color="auto"/>
            <w:bottom w:val="none" w:sz="0" w:space="0" w:color="auto"/>
            <w:right w:val="none" w:sz="0" w:space="0" w:color="auto"/>
          </w:divBdr>
        </w:div>
        <w:div w:id="116338021">
          <w:marLeft w:val="480"/>
          <w:marRight w:val="0"/>
          <w:marTop w:val="0"/>
          <w:marBottom w:val="0"/>
          <w:divBdr>
            <w:top w:val="none" w:sz="0" w:space="0" w:color="auto"/>
            <w:left w:val="none" w:sz="0" w:space="0" w:color="auto"/>
            <w:bottom w:val="none" w:sz="0" w:space="0" w:color="auto"/>
            <w:right w:val="none" w:sz="0" w:space="0" w:color="auto"/>
          </w:divBdr>
        </w:div>
        <w:div w:id="47610441">
          <w:marLeft w:val="480"/>
          <w:marRight w:val="0"/>
          <w:marTop w:val="0"/>
          <w:marBottom w:val="0"/>
          <w:divBdr>
            <w:top w:val="none" w:sz="0" w:space="0" w:color="auto"/>
            <w:left w:val="none" w:sz="0" w:space="0" w:color="auto"/>
            <w:bottom w:val="none" w:sz="0" w:space="0" w:color="auto"/>
            <w:right w:val="none" w:sz="0" w:space="0" w:color="auto"/>
          </w:divBdr>
        </w:div>
        <w:div w:id="2040936825">
          <w:marLeft w:val="480"/>
          <w:marRight w:val="0"/>
          <w:marTop w:val="0"/>
          <w:marBottom w:val="0"/>
          <w:divBdr>
            <w:top w:val="none" w:sz="0" w:space="0" w:color="auto"/>
            <w:left w:val="none" w:sz="0" w:space="0" w:color="auto"/>
            <w:bottom w:val="none" w:sz="0" w:space="0" w:color="auto"/>
            <w:right w:val="none" w:sz="0" w:space="0" w:color="auto"/>
          </w:divBdr>
        </w:div>
        <w:div w:id="870990790">
          <w:marLeft w:val="480"/>
          <w:marRight w:val="0"/>
          <w:marTop w:val="0"/>
          <w:marBottom w:val="0"/>
          <w:divBdr>
            <w:top w:val="none" w:sz="0" w:space="0" w:color="auto"/>
            <w:left w:val="none" w:sz="0" w:space="0" w:color="auto"/>
            <w:bottom w:val="none" w:sz="0" w:space="0" w:color="auto"/>
            <w:right w:val="none" w:sz="0" w:space="0" w:color="auto"/>
          </w:divBdr>
        </w:div>
        <w:div w:id="1783377614">
          <w:marLeft w:val="480"/>
          <w:marRight w:val="0"/>
          <w:marTop w:val="0"/>
          <w:marBottom w:val="0"/>
          <w:divBdr>
            <w:top w:val="none" w:sz="0" w:space="0" w:color="auto"/>
            <w:left w:val="none" w:sz="0" w:space="0" w:color="auto"/>
            <w:bottom w:val="none" w:sz="0" w:space="0" w:color="auto"/>
            <w:right w:val="none" w:sz="0" w:space="0" w:color="auto"/>
          </w:divBdr>
        </w:div>
        <w:div w:id="970549805">
          <w:marLeft w:val="480"/>
          <w:marRight w:val="0"/>
          <w:marTop w:val="0"/>
          <w:marBottom w:val="0"/>
          <w:divBdr>
            <w:top w:val="none" w:sz="0" w:space="0" w:color="auto"/>
            <w:left w:val="none" w:sz="0" w:space="0" w:color="auto"/>
            <w:bottom w:val="none" w:sz="0" w:space="0" w:color="auto"/>
            <w:right w:val="none" w:sz="0" w:space="0" w:color="auto"/>
          </w:divBdr>
        </w:div>
        <w:div w:id="295642571">
          <w:marLeft w:val="480"/>
          <w:marRight w:val="0"/>
          <w:marTop w:val="0"/>
          <w:marBottom w:val="0"/>
          <w:divBdr>
            <w:top w:val="none" w:sz="0" w:space="0" w:color="auto"/>
            <w:left w:val="none" w:sz="0" w:space="0" w:color="auto"/>
            <w:bottom w:val="none" w:sz="0" w:space="0" w:color="auto"/>
            <w:right w:val="none" w:sz="0" w:space="0" w:color="auto"/>
          </w:divBdr>
        </w:div>
        <w:div w:id="156770412">
          <w:marLeft w:val="480"/>
          <w:marRight w:val="0"/>
          <w:marTop w:val="0"/>
          <w:marBottom w:val="0"/>
          <w:divBdr>
            <w:top w:val="none" w:sz="0" w:space="0" w:color="auto"/>
            <w:left w:val="none" w:sz="0" w:space="0" w:color="auto"/>
            <w:bottom w:val="none" w:sz="0" w:space="0" w:color="auto"/>
            <w:right w:val="none" w:sz="0" w:space="0" w:color="auto"/>
          </w:divBdr>
        </w:div>
        <w:div w:id="728266576">
          <w:marLeft w:val="480"/>
          <w:marRight w:val="0"/>
          <w:marTop w:val="0"/>
          <w:marBottom w:val="0"/>
          <w:divBdr>
            <w:top w:val="none" w:sz="0" w:space="0" w:color="auto"/>
            <w:left w:val="none" w:sz="0" w:space="0" w:color="auto"/>
            <w:bottom w:val="none" w:sz="0" w:space="0" w:color="auto"/>
            <w:right w:val="none" w:sz="0" w:space="0" w:color="auto"/>
          </w:divBdr>
        </w:div>
        <w:div w:id="1389185449">
          <w:marLeft w:val="480"/>
          <w:marRight w:val="0"/>
          <w:marTop w:val="0"/>
          <w:marBottom w:val="0"/>
          <w:divBdr>
            <w:top w:val="none" w:sz="0" w:space="0" w:color="auto"/>
            <w:left w:val="none" w:sz="0" w:space="0" w:color="auto"/>
            <w:bottom w:val="none" w:sz="0" w:space="0" w:color="auto"/>
            <w:right w:val="none" w:sz="0" w:space="0" w:color="auto"/>
          </w:divBdr>
        </w:div>
        <w:div w:id="1378046396">
          <w:marLeft w:val="480"/>
          <w:marRight w:val="0"/>
          <w:marTop w:val="0"/>
          <w:marBottom w:val="0"/>
          <w:divBdr>
            <w:top w:val="none" w:sz="0" w:space="0" w:color="auto"/>
            <w:left w:val="none" w:sz="0" w:space="0" w:color="auto"/>
            <w:bottom w:val="none" w:sz="0" w:space="0" w:color="auto"/>
            <w:right w:val="none" w:sz="0" w:space="0" w:color="auto"/>
          </w:divBdr>
        </w:div>
        <w:div w:id="441219815">
          <w:marLeft w:val="480"/>
          <w:marRight w:val="0"/>
          <w:marTop w:val="0"/>
          <w:marBottom w:val="0"/>
          <w:divBdr>
            <w:top w:val="none" w:sz="0" w:space="0" w:color="auto"/>
            <w:left w:val="none" w:sz="0" w:space="0" w:color="auto"/>
            <w:bottom w:val="none" w:sz="0" w:space="0" w:color="auto"/>
            <w:right w:val="none" w:sz="0" w:space="0" w:color="auto"/>
          </w:divBdr>
        </w:div>
        <w:div w:id="39672099">
          <w:marLeft w:val="480"/>
          <w:marRight w:val="0"/>
          <w:marTop w:val="0"/>
          <w:marBottom w:val="0"/>
          <w:divBdr>
            <w:top w:val="none" w:sz="0" w:space="0" w:color="auto"/>
            <w:left w:val="none" w:sz="0" w:space="0" w:color="auto"/>
            <w:bottom w:val="none" w:sz="0" w:space="0" w:color="auto"/>
            <w:right w:val="none" w:sz="0" w:space="0" w:color="auto"/>
          </w:divBdr>
        </w:div>
        <w:div w:id="1364092244">
          <w:marLeft w:val="480"/>
          <w:marRight w:val="0"/>
          <w:marTop w:val="0"/>
          <w:marBottom w:val="0"/>
          <w:divBdr>
            <w:top w:val="none" w:sz="0" w:space="0" w:color="auto"/>
            <w:left w:val="none" w:sz="0" w:space="0" w:color="auto"/>
            <w:bottom w:val="none" w:sz="0" w:space="0" w:color="auto"/>
            <w:right w:val="none" w:sz="0" w:space="0" w:color="auto"/>
          </w:divBdr>
        </w:div>
        <w:div w:id="1292832019">
          <w:marLeft w:val="480"/>
          <w:marRight w:val="0"/>
          <w:marTop w:val="0"/>
          <w:marBottom w:val="0"/>
          <w:divBdr>
            <w:top w:val="none" w:sz="0" w:space="0" w:color="auto"/>
            <w:left w:val="none" w:sz="0" w:space="0" w:color="auto"/>
            <w:bottom w:val="none" w:sz="0" w:space="0" w:color="auto"/>
            <w:right w:val="none" w:sz="0" w:space="0" w:color="auto"/>
          </w:divBdr>
        </w:div>
        <w:div w:id="1969357967">
          <w:marLeft w:val="480"/>
          <w:marRight w:val="0"/>
          <w:marTop w:val="0"/>
          <w:marBottom w:val="0"/>
          <w:divBdr>
            <w:top w:val="none" w:sz="0" w:space="0" w:color="auto"/>
            <w:left w:val="none" w:sz="0" w:space="0" w:color="auto"/>
            <w:bottom w:val="none" w:sz="0" w:space="0" w:color="auto"/>
            <w:right w:val="none" w:sz="0" w:space="0" w:color="auto"/>
          </w:divBdr>
        </w:div>
        <w:div w:id="2004971513">
          <w:marLeft w:val="480"/>
          <w:marRight w:val="0"/>
          <w:marTop w:val="0"/>
          <w:marBottom w:val="0"/>
          <w:divBdr>
            <w:top w:val="none" w:sz="0" w:space="0" w:color="auto"/>
            <w:left w:val="none" w:sz="0" w:space="0" w:color="auto"/>
            <w:bottom w:val="none" w:sz="0" w:space="0" w:color="auto"/>
            <w:right w:val="none" w:sz="0" w:space="0" w:color="auto"/>
          </w:divBdr>
        </w:div>
        <w:div w:id="1112018356">
          <w:marLeft w:val="480"/>
          <w:marRight w:val="0"/>
          <w:marTop w:val="0"/>
          <w:marBottom w:val="0"/>
          <w:divBdr>
            <w:top w:val="none" w:sz="0" w:space="0" w:color="auto"/>
            <w:left w:val="none" w:sz="0" w:space="0" w:color="auto"/>
            <w:bottom w:val="none" w:sz="0" w:space="0" w:color="auto"/>
            <w:right w:val="none" w:sz="0" w:space="0" w:color="auto"/>
          </w:divBdr>
        </w:div>
        <w:div w:id="906889036">
          <w:marLeft w:val="480"/>
          <w:marRight w:val="0"/>
          <w:marTop w:val="0"/>
          <w:marBottom w:val="0"/>
          <w:divBdr>
            <w:top w:val="none" w:sz="0" w:space="0" w:color="auto"/>
            <w:left w:val="none" w:sz="0" w:space="0" w:color="auto"/>
            <w:bottom w:val="none" w:sz="0" w:space="0" w:color="auto"/>
            <w:right w:val="none" w:sz="0" w:space="0" w:color="auto"/>
          </w:divBdr>
        </w:div>
        <w:div w:id="869336577">
          <w:marLeft w:val="480"/>
          <w:marRight w:val="0"/>
          <w:marTop w:val="0"/>
          <w:marBottom w:val="0"/>
          <w:divBdr>
            <w:top w:val="none" w:sz="0" w:space="0" w:color="auto"/>
            <w:left w:val="none" w:sz="0" w:space="0" w:color="auto"/>
            <w:bottom w:val="none" w:sz="0" w:space="0" w:color="auto"/>
            <w:right w:val="none" w:sz="0" w:space="0" w:color="auto"/>
          </w:divBdr>
        </w:div>
        <w:div w:id="865601041">
          <w:marLeft w:val="480"/>
          <w:marRight w:val="0"/>
          <w:marTop w:val="0"/>
          <w:marBottom w:val="0"/>
          <w:divBdr>
            <w:top w:val="none" w:sz="0" w:space="0" w:color="auto"/>
            <w:left w:val="none" w:sz="0" w:space="0" w:color="auto"/>
            <w:bottom w:val="none" w:sz="0" w:space="0" w:color="auto"/>
            <w:right w:val="none" w:sz="0" w:space="0" w:color="auto"/>
          </w:divBdr>
        </w:div>
        <w:div w:id="1727335136">
          <w:marLeft w:val="480"/>
          <w:marRight w:val="0"/>
          <w:marTop w:val="0"/>
          <w:marBottom w:val="0"/>
          <w:divBdr>
            <w:top w:val="none" w:sz="0" w:space="0" w:color="auto"/>
            <w:left w:val="none" w:sz="0" w:space="0" w:color="auto"/>
            <w:bottom w:val="none" w:sz="0" w:space="0" w:color="auto"/>
            <w:right w:val="none" w:sz="0" w:space="0" w:color="auto"/>
          </w:divBdr>
        </w:div>
        <w:div w:id="492531460">
          <w:marLeft w:val="480"/>
          <w:marRight w:val="0"/>
          <w:marTop w:val="0"/>
          <w:marBottom w:val="0"/>
          <w:divBdr>
            <w:top w:val="none" w:sz="0" w:space="0" w:color="auto"/>
            <w:left w:val="none" w:sz="0" w:space="0" w:color="auto"/>
            <w:bottom w:val="none" w:sz="0" w:space="0" w:color="auto"/>
            <w:right w:val="none" w:sz="0" w:space="0" w:color="auto"/>
          </w:divBdr>
        </w:div>
        <w:div w:id="424229067">
          <w:marLeft w:val="480"/>
          <w:marRight w:val="0"/>
          <w:marTop w:val="0"/>
          <w:marBottom w:val="0"/>
          <w:divBdr>
            <w:top w:val="none" w:sz="0" w:space="0" w:color="auto"/>
            <w:left w:val="none" w:sz="0" w:space="0" w:color="auto"/>
            <w:bottom w:val="none" w:sz="0" w:space="0" w:color="auto"/>
            <w:right w:val="none" w:sz="0" w:space="0" w:color="auto"/>
          </w:divBdr>
        </w:div>
        <w:div w:id="1716655054">
          <w:marLeft w:val="480"/>
          <w:marRight w:val="0"/>
          <w:marTop w:val="0"/>
          <w:marBottom w:val="0"/>
          <w:divBdr>
            <w:top w:val="none" w:sz="0" w:space="0" w:color="auto"/>
            <w:left w:val="none" w:sz="0" w:space="0" w:color="auto"/>
            <w:bottom w:val="none" w:sz="0" w:space="0" w:color="auto"/>
            <w:right w:val="none" w:sz="0" w:space="0" w:color="auto"/>
          </w:divBdr>
        </w:div>
        <w:div w:id="1031225384">
          <w:marLeft w:val="480"/>
          <w:marRight w:val="0"/>
          <w:marTop w:val="0"/>
          <w:marBottom w:val="0"/>
          <w:divBdr>
            <w:top w:val="none" w:sz="0" w:space="0" w:color="auto"/>
            <w:left w:val="none" w:sz="0" w:space="0" w:color="auto"/>
            <w:bottom w:val="none" w:sz="0" w:space="0" w:color="auto"/>
            <w:right w:val="none" w:sz="0" w:space="0" w:color="auto"/>
          </w:divBdr>
        </w:div>
        <w:div w:id="1075859087">
          <w:marLeft w:val="480"/>
          <w:marRight w:val="0"/>
          <w:marTop w:val="0"/>
          <w:marBottom w:val="0"/>
          <w:divBdr>
            <w:top w:val="none" w:sz="0" w:space="0" w:color="auto"/>
            <w:left w:val="none" w:sz="0" w:space="0" w:color="auto"/>
            <w:bottom w:val="none" w:sz="0" w:space="0" w:color="auto"/>
            <w:right w:val="none" w:sz="0" w:space="0" w:color="auto"/>
          </w:divBdr>
        </w:div>
        <w:div w:id="1706715422">
          <w:marLeft w:val="480"/>
          <w:marRight w:val="0"/>
          <w:marTop w:val="0"/>
          <w:marBottom w:val="0"/>
          <w:divBdr>
            <w:top w:val="none" w:sz="0" w:space="0" w:color="auto"/>
            <w:left w:val="none" w:sz="0" w:space="0" w:color="auto"/>
            <w:bottom w:val="none" w:sz="0" w:space="0" w:color="auto"/>
            <w:right w:val="none" w:sz="0" w:space="0" w:color="auto"/>
          </w:divBdr>
        </w:div>
        <w:div w:id="744839493">
          <w:marLeft w:val="480"/>
          <w:marRight w:val="0"/>
          <w:marTop w:val="0"/>
          <w:marBottom w:val="0"/>
          <w:divBdr>
            <w:top w:val="none" w:sz="0" w:space="0" w:color="auto"/>
            <w:left w:val="none" w:sz="0" w:space="0" w:color="auto"/>
            <w:bottom w:val="none" w:sz="0" w:space="0" w:color="auto"/>
            <w:right w:val="none" w:sz="0" w:space="0" w:color="auto"/>
          </w:divBdr>
        </w:div>
        <w:div w:id="262685894">
          <w:marLeft w:val="480"/>
          <w:marRight w:val="0"/>
          <w:marTop w:val="0"/>
          <w:marBottom w:val="0"/>
          <w:divBdr>
            <w:top w:val="none" w:sz="0" w:space="0" w:color="auto"/>
            <w:left w:val="none" w:sz="0" w:space="0" w:color="auto"/>
            <w:bottom w:val="none" w:sz="0" w:space="0" w:color="auto"/>
            <w:right w:val="none" w:sz="0" w:space="0" w:color="auto"/>
          </w:divBdr>
        </w:div>
        <w:div w:id="757601067">
          <w:marLeft w:val="480"/>
          <w:marRight w:val="0"/>
          <w:marTop w:val="0"/>
          <w:marBottom w:val="0"/>
          <w:divBdr>
            <w:top w:val="none" w:sz="0" w:space="0" w:color="auto"/>
            <w:left w:val="none" w:sz="0" w:space="0" w:color="auto"/>
            <w:bottom w:val="none" w:sz="0" w:space="0" w:color="auto"/>
            <w:right w:val="none" w:sz="0" w:space="0" w:color="auto"/>
          </w:divBdr>
        </w:div>
        <w:div w:id="483199990">
          <w:marLeft w:val="480"/>
          <w:marRight w:val="0"/>
          <w:marTop w:val="0"/>
          <w:marBottom w:val="0"/>
          <w:divBdr>
            <w:top w:val="none" w:sz="0" w:space="0" w:color="auto"/>
            <w:left w:val="none" w:sz="0" w:space="0" w:color="auto"/>
            <w:bottom w:val="none" w:sz="0" w:space="0" w:color="auto"/>
            <w:right w:val="none" w:sz="0" w:space="0" w:color="auto"/>
          </w:divBdr>
        </w:div>
        <w:div w:id="236668607">
          <w:marLeft w:val="480"/>
          <w:marRight w:val="0"/>
          <w:marTop w:val="0"/>
          <w:marBottom w:val="0"/>
          <w:divBdr>
            <w:top w:val="none" w:sz="0" w:space="0" w:color="auto"/>
            <w:left w:val="none" w:sz="0" w:space="0" w:color="auto"/>
            <w:bottom w:val="none" w:sz="0" w:space="0" w:color="auto"/>
            <w:right w:val="none" w:sz="0" w:space="0" w:color="auto"/>
          </w:divBdr>
        </w:div>
        <w:div w:id="1907303644">
          <w:marLeft w:val="480"/>
          <w:marRight w:val="0"/>
          <w:marTop w:val="0"/>
          <w:marBottom w:val="0"/>
          <w:divBdr>
            <w:top w:val="none" w:sz="0" w:space="0" w:color="auto"/>
            <w:left w:val="none" w:sz="0" w:space="0" w:color="auto"/>
            <w:bottom w:val="none" w:sz="0" w:space="0" w:color="auto"/>
            <w:right w:val="none" w:sz="0" w:space="0" w:color="auto"/>
          </w:divBdr>
        </w:div>
        <w:div w:id="926690470">
          <w:marLeft w:val="480"/>
          <w:marRight w:val="0"/>
          <w:marTop w:val="0"/>
          <w:marBottom w:val="0"/>
          <w:divBdr>
            <w:top w:val="none" w:sz="0" w:space="0" w:color="auto"/>
            <w:left w:val="none" w:sz="0" w:space="0" w:color="auto"/>
            <w:bottom w:val="none" w:sz="0" w:space="0" w:color="auto"/>
            <w:right w:val="none" w:sz="0" w:space="0" w:color="auto"/>
          </w:divBdr>
        </w:div>
        <w:div w:id="629475500">
          <w:marLeft w:val="480"/>
          <w:marRight w:val="0"/>
          <w:marTop w:val="0"/>
          <w:marBottom w:val="0"/>
          <w:divBdr>
            <w:top w:val="none" w:sz="0" w:space="0" w:color="auto"/>
            <w:left w:val="none" w:sz="0" w:space="0" w:color="auto"/>
            <w:bottom w:val="none" w:sz="0" w:space="0" w:color="auto"/>
            <w:right w:val="none" w:sz="0" w:space="0" w:color="auto"/>
          </w:divBdr>
        </w:div>
        <w:div w:id="1238900973">
          <w:marLeft w:val="480"/>
          <w:marRight w:val="0"/>
          <w:marTop w:val="0"/>
          <w:marBottom w:val="0"/>
          <w:divBdr>
            <w:top w:val="none" w:sz="0" w:space="0" w:color="auto"/>
            <w:left w:val="none" w:sz="0" w:space="0" w:color="auto"/>
            <w:bottom w:val="none" w:sz="0" w:space="0" w:color="auto"/>
            <w:right w:val="none" w:sz="0" w:space="0" w:color="auto"/>
          </w:divBdr>
        </w:div>
        <w:div w:id="36591463">
          <w:marLeft w:val="480"/>
          <w:marRight w:val="0"/>
          <w:marTop w:val="0"/>
          <w:marBottom w:val="0"/>
          <w:divBdr>
            <w:top w:val="none" w:sz="0" w:space="0" w:color="auto"/>
            <w:left w:val="none" w:sz="0" w:space="0" w:color="auto"/>
            <w:bottom w:val="none" w:sz="0" w:space="0" w:color="auto"/>
            <w:right w:val="none" w:sz="0" w:space="0" w:color="auto"/>
          </w:divBdr>
        </w:div>
        <w:div w:id="894702589">
          <w:marLeft w:val="480"/>
          <w:marRight w:val="0"/>
          <w:marTop w:val="0"/>
          <w:marBottom w:val="0"/>
          <w:divBdr>
            <w:top w:val="none" w:sz="0" w:space="0" w:color="auto"/>
            <w:left w:val="none" w:sz="0" w:space="0" w:color="auto"/>
            <w:bottom w:val="none" w:sz="0" w:space="0" w:color="auto"/>
            <w:right w:val="none" w:sz="0" w:space="0" w:color="auto"/>
          </w:divBdr>
        </w:div>
        <w:div w:id="1551107658">
          <w:marLeft w:val="480"/>
          <w:marRight w:val="0"/>
          <w:marTop w:val="0"/>
          <w:marBottom w:val="0"/>
          <w:divBdr>
            <w:top w:val="none" w:sz="0" w:space="0" w:color="auto"/>
            <w:left w:val="none" w:sz="0" w:space="0" w:color="auto"/>
            <w:bottom w:val="none" w:sz="0" w:space="0" w:color="auto"/>
            <w:right w:val="none" w:sz="0" w:space="0" w:color="auto"/>
          </w:divBdr>
        </w:div>
        <w:div w:id="548495870">
          <w:marLeft w:val="480"/>
          <w:marRight w:val="0"/>
          <w:marTop w:val="0"/>
          <w:marBottom w:val="0"/>
          <w:divBdr>
            <w:top w:val="none" w:sz="0" w:space="0" w:color="auto"/>
            <w:left w:val="none" w:sz="0" w:space="0" w:color="auto"/>
            <w:bottom w:val="none" w:sz="0" w:space="0" w:color="auto"/>
            <w:right w:val="none" w:sz="0" w:space="0" w:color="auto"/>
          </w:divBdr>
        </w:div>
        <w:div w:id="1577397440">
          <w:marLeft w:val="480"/>
          <w:marRight w:val="0"/>
          <w:marTop w:val="0"/>
          <w:marBottom w:val="0"/>
          <w:divBdr>
            <w:top w:val="none" w:sz="0" w:space="0" w:color="auto"/>
            <w:left w:val="none" w:sz="0" w:space="0" w:color="auto"/>
            <w:bottom w:val="none" w:sz="0" w:space="0" w:color="auto"/>
            <w:right w:val="none" w:sz="0" w:space="0" w:color="auto"/>
          </w:divBdr>
        </w:div>
        <w:div w:id="179901484">
          <w:marLeft w:val="480"/>
          <w:marRight w:val="0"/>
          <w:marTop w:val="0"/>
          <w:marBottom w:val="0"/>
          <w:divBdr>
            <w:top w:val="none" w:sz="0" w:space="0" w:color="auto"/>
            <w:left w:val="none" w:sz="0" w:space="0" w:color="auto"/>
            <w:bottom w:val="none" w:sz="0" w:space="0" w:color="auto"/>
            <w:right w:val="none" w:sz="0" w:space="0" w:color="auto"/>
          </w:divBdr>
        </w:div>
        <w:div w:id="1975869562">
          <w:marLeft w:val="480"/>
          <w:marRight w:val="0"/>
          <w:marTop w:val="0"/>
          <w:marBottom w:val="0"/>
          <w:divBdr>
            <w:top w:val="none" w:sz="0" w:space="0" w:color="auto"/>
            <w:left w:val="none" w:sz="0" w:space="0" w:color="auto"/>
            <w:bottom w:val="none" w:sz="0" w:space="0" w:color="auto"/>
            <w:right w:val="none" w:sz="0" w:space="0" w:color="auto"/>
          </w:divBdr>
        </w:div>
        <w:div w:id="753554797">
          <w:marLeft w:val="480"/>
          <w:marRight w:val="0"/>
          <w:marTop w:val="0"/>
          <w:marBottom w:val="0"/>
          <w:divBdr>
            <w:top w:val="none" w:sz="0" w:space="0" w:color="auto"/>
            <w:left w:val="none" w:sz="0" w:space="0" w:color="auto"/>
            <w:bottom w:val="none" w:sz="0" w:space="0" w:color="auto"/>
            <w:right w:val="none" w:sz="0" w:space="0" w:color="auto"/>
          </w:divBdr>
        </w:div>
        <w:div w:id="1324897111">
          <w:marLeft w:val="480"/>
          <w:marRight w:val="0"/>
          <w:marTop w:val="0"/>
          <w:marBottom w:val="0"/>
          <w:divBdr>
            <w:top w:val="none" w:sz="0" w:space="0" w:color="auto"/>
            <w:left w:val="none" w:sz="0" w:space="0" w:color="auto"/>
            <w:bottom w:val="none" w:sz="0" w:space="0" w:color="auto"/>
            <w:right w:val="none" w:sz="0" w:space="0" w:color="auto"/>
          </w:divBdr>
        </w:div>
        <w:div w:id="595097372">
          <w:marLeft w:val="480"/>
          <w:marRight w:val="0"/>
          <w:marTop w:val="0"/>
          <w:marBottom w:val="0"/>
          <w:divBdr>
            <w:top w:val="none" w:sz="0" w:space="0" w:color="auto"/>
            <w:left w:val="none" w:sz="0" w:space="0" w:color="auto"/>
            <w:bottom w:val="none" w:sz="0" w:space="0" w:color="auto"/>
            <w:right w:val="none" w:sz="0" w:space="0" w:color="auto"/>
          </w:divBdr>
        </w:div>
        <w:div w:id="1434281428">
          <w:marLeft w:val="480"/>
          <w:marRight w:val="0"/>
          <w:marTop w:val="0"/>
          <w:marBottom w:val="0"/>
          <w:divBdr>
            <w:top w:val="none" w:sz="0" w:space="0" w:color="auto"/>
            <w:left w:val="none" w:sz="0" w:space="0" w:color="auto"/>
            <w:bottom w:val="none" w:sz="0" w:space="0" w:color="auto"/>
            <w:right w:val="none" w:sz="0" w:space="0" w:color="auto"/>
          </w:divBdr>
        </w:div>
        <w:div w:id="708070601">
          <w:marLeft w:val="480"/>
          <w:marRight w:val="0"/>
          <w:marTop w:val="0"/>
          <w:marBottom w:val="0"/>
          <w:divBdr>
            <w:top w:val="none" w:sz="0" w:space="0" w:color="auto"/>
            <w:left w:val="none" w:sz="0" w:space="0" w:color="auto"/>
            <w:bottom w:val="none" w:sz="0" w:space="0" w:color="auto"/>
            <w:right w:val="none" w:sz="0" w:space="0" w:color="auto"/>
          </w:divBdr>
        </w:div>
        <w:div w:id="1900362556">
          <w:marLeft w:val="480"/>
          <w:marRight w:val="0"/>
          <w:marTop w:val="0"/>
          <w:marBottom w:val="0"/>
          <w:divBdr>
            <w:top w:val="none" w:sz="0" w:space="0" w:color="auto"/>
            <w:left w:val="none" w:sz="0" w:space="0" w:color="auto"/>
            <w:bottom w:val="none" w:sz="0" w:space="0" w:color="auto"/>
            <w:right w:val="none" w:sz="0" w:space="0" w:color="auto"/>
          </w:divBdr>
        </w:div>
        <w:div w:id="552739290">
          <w:marLeft w:val="480"/>
          <w:marRight w:val="0"/>
          <w:marTop w:val="0"/>
          <w:marBottom w:val="0"/>
          <w:divBdr>
            <w:top w:val="none" w:sz="0" w:space="0" w:color="auto"/>
            <w:left w:val="none" w:sz="0" w:space="0" w:color="auto"/>
            <w:bottom w:val="none" w:sz="0" w:space="0" w:color="auto"/>
            <w:right w:val="none" w:sz="0" w:space="0" w:color="auto"/>
          </w:divBdr>
        </w:div>
        <w:div w:id="502672606">
          <w:marLeft w:val="480"/>
          <w:marRight w:val="0"/>
          <w:marTop w:val="0"/>
          <w:marBottom w:val="0"/>
          <w:divBdr>
            <w:top w:val="none" w:sz="0" w:space="0" w:color="auto"/>
            <w:left w:val="none" w:sz="0" w:space="0" w:color="auto"/>
            <w:bottom w:val="none" w:sz="0" w:space="0" w:color="auto"/>
            <w:right w:val="none" w:sz="0" w:space="0" w:color="auto"/>
          </w:divBdr>
        </w:div>
        <w:div w:id="23101363">
          <w:marLeft w:val="480"/>
          <w:marRight w:val="0"/>
          <w:marTop w:val="0"/>
          <w:marBottom w:val="0"/>
          <w:divBdr>
            <w:top w:val="none" w:sz="0" w:space="0" w:color="auto"/>
            <w:left w:val="none" w:sz="0" w:space="0" w:color="auto"/>
            <w:bottom w:val="none" w:sz="0" w:space="0" w:color="auto"/>
            <w:right w:val="none" w:sz="0" w:space="0" w:color="auto"/>
          </w:divBdr>
        </w:div>
        <w:div w:id="2094545407">
          <w:marLeft w:val="480"/>
          <w:marRight w:val="0"/>
          <w:marTop w:val="0"/>
          <w:marBottom w:val="0"/>
          <w:divBdr>
            <w:top w:val="none" w:sz="0" w:space="0" w:color="auto"/>
            <w:left w:val="none" w:sz="0" w:space="0" w:color="auto"/>
            <w:bottom w:val="none" w:sz="0" w:space="0" w:color="auto"/>
            <w:right w:val="none" w:sz="0" w:space="0" w:color="auto"/>
          </w:divBdr>
        </w:div>
        <w:div w:id="1268998119">
          <w:marLeft w:val="480"/>
          <w:marRight w:val="0"/>
          <w:marTop w:val="0"/>
          <w:marBottom w:val="0"/>
          <w:divBdr>
            <w:top w:val="none" w:sz="0" w:space="0" w:color="auto"/>
            <w:left w:val="none" w:sz="0" w:space="0" w:color="auto"/>
            <w:bottom w:val="none" w:sz="0" w:space="0" w:color="auto"/>
            <w:right w:val="none" w:sz="0" w:space="0" w:color="auto"/>
          </w:divBdr>
        </w:div>
      </w:divsChild>
    </w:div>
    <w:div w:id="914969205">
      <w:bodyDiv w:val="1"/>
      <w:marLeft w:val="0"/>
      <w:marRight w:val="0"/>
      <w:marTop w:val="0"/>
      <w:marBottom w:val="0"/>
      <w:divBdr>
        <w:top w:val="none" w:sz="0" w:space="0" w:color="auto"/>
        <w:left w:val="none" w:sz="0" w:space="0" w:color="auto"/>
        <w:bottom w:val="none" w:sz="0" w:space="0" w:color="auto"/>
        <w:right w:val="none" w:sz="0" w:space="0" w:color="auto"/>
      </w:divBdr>
    </w:div>
    <w:div w:id="915239191">
      <w:bodyDiv w:val="1"/>
      <w:marLeft w:val="0"/>
      <w:marRight w:val="0"/>
      <w:marTop w:val="0"/>
      <w:marBottom w:val="0"/>
      <w:divBdr>
        <w:top w:val="none" w:sz="0" w:space="0" w:color="auto"/>
        <w:left w:val="none" w:sz="0" w:space="0" w:color="auto"/>
        <w:bottom w:val="none" w:sz="0" w:space="0" w:color="auto"/>
        <w:right w:val="none" w:sz="0" w:space="0" w:color="auto"/>
      </w:divBdr>
    </w:div>
    <w:div w:id="915480334">
      <w:bodyDiv w:val="1"/>
      <w:marLeft w:val="0"/>
      <w:marRight w:val="0"/>
      <w:marTop w:val="0"/>
      <w:marBottom w:val="0"/>
      <w:divBdr>
        <w:top w:val="none" w:sz="0" w:space="0" w:color="auto"/>
        <w:left w:val="none" w:sz="0" w:space="0" w:color="auto"/>
        <w:bottom w:val="none" w:sz="0" w:space="0" w:color="auto"/>
        <w:right w:val="none" w:sz="0" w:space="0" w:color="auto"/>
      </w:divBdr>
    </w:div>
    <w:div w:id="915750279">
      <w:marLeft w:val="640"/>
      <w:marRight w:val="0"/>
      <w:marTop w:val="0"/>
      <w:marBottom w:val="0"/>
      <w:divBdr>
        <w:top w:val="none" w:sz="0" w:space="0" w:color="auto"/>
        <w:left w:val="none" w:sz="0" w:space="0" w:color="auto"/>
        <w:bottom w:val="none" w:sz="0" w:space="0" w:color="auto"/>
        <w:right w:val="none" w:sz="0" w:space="0" w:color="auto"/>
      </w:divBdr>
    </w:div>
    <w:div w:id="916938228">
      <w:bodyDiv w:val="1"/>
      <w:marLeft w:val="0"/>
      <w:marRight w:val="0"/>
      <w:marTop w:val="0"/>
      <w:marBottom w:val="0"/>
      <w:divBdr>
        <w:top w:val="none" w:sz="0" w:space="0" w:color="auto"/>
        <w:left w:val="none" w:sz="0" w:space="0" w:color="auto"/>
        <w:bottom w:val="none" w:sz="0" w:space="0" w:color="auto"/>
        <w:right w:val="none" w:sz="0" w:space="0" w:color="auto"/>
      </w:divBdr>
    </w:div>
    <w:div w:id="917713896">
      <w:marLeft w:val="640"/>
      <w:marRight w:val="0"/>
      <w:marTop w:val="0"/>
      <w:marBottom w:val="0"/>
      <w:divBdr>
        <w:top w:val="none" w:sz="0" w:space="0" w:color="auto"/>
        <w:left w:val="none" w:sz="0" w:space="0" w:color="auto"/>
        <w:bottom w:val="none" w:sz="0" w:space="0" w:color="auto"/>
        <w:right w:val="none" w:sz="0" w:space="0" w:color="auto"/>
      </w:divBdr>
    </w:div>
    <w:div w:id="917904491">
      <w:marLeft w:val="480"/>
      <w:marRight w:val="0"/>
      <w:marTop w:val="0"/>
      <w:marBottom w:val="0"/>
      <w:divBdr>
        <w:top w:val="none" w:sz="0" w:space="0" w:color="auto"/>
        <w:left w:val="none" w:sz="0" w:space="0" w:color="auto"/>
        <w:bottom w:val="none" w:sz="0" w:space="0" w:color="auto"/>
        <w:right w:val="none" w:sz="0" w:space="0" w:color="auto"/>
      </w:divBdr>
    </w:div>
    <w:div w:id="918055559">
      <w:marLeft w:val="640"/>
      <w:marRight w:val="0"/>
      <w:marTop w:val="0"/>
      <w:marBottom w:val="0"/>
      <w:divBdr>
        <w:top w:val="none" w:sz="0" w:space="0" w:color="auto"/>
        <w:left w:val="none" w:sz="0" w:space="0" w:color="auto"/>
        <w:bottom w:val="none" w:sz="0" w:space="0" w:color="auto"/>
        <w:right w:val="none" w:sz="0" w:space="0" w:color="auto"/>
      </w:divBdr>
    </w:div>
    <w:div w:id="919215528">
      <w:bodyDiv w:val="1"/>
      <w:marLeft w:val="0"/>
      <w:marRight w:val="0"/>
      <w:marTop w:val="0"/>
      <w:marBottom w:val="0"/>
      <w:divBdr>
        <w:top w:val="none" w:sz="0" w:space="0" w:color="auto"/>
        <w:left w:val="none" w:sz="0" w:space="0" w:color="auto"/>
        <w:bottom w:val="none" w:sz="0" w:space="0" w:color="auto"/>
        <w:right w:val="none" w:sz="0" w:space="0" w:color="auto"/>
      </w:divBdr>
    </w:div>
    <w:div w:id="919482194">
      <w:bodyDiv w:val="1"/>
      <w:marLeft w:val="0"/>
      <w:marRight w:val="0"/>
      <w:marTop w:val="0"/>
      <w:marBottom w:val="0"/>
      <w:divBdr>
        <w:top w:val="none" w:sz="0" w:space="0" w:color="auto"/>
        <w:left w:val="none" w:sz="0" w:space="0" w:color="auto"/>
        <w:bottom w:val="none" w:sz="0" w:space="0" w:color="auto"/>
        <w:right w:val="none" w:sz="0" w:space="0" w:color="auto"/>
      </w:divBdr>
    </w:div>
    <w:div w:id="920260076">
      <w:bodyDiv w:val="1"/>
      <w:marLeft w:val="0"/>
      <w:marRight w:val="0"/>
      <w:marTop w:val="0"/>
      <w:marBottom w:val="0"/>
      <w:divBdr>
        <w:top w:val="none" w:sz="0" w:space="0" w:color="auto"/>
        <w:left w:val="none" w:sz="0" w:space="0" w:color="auto"/>
        <w:bottom w:val="none" w:sz="0" w:space="0" w:color="auto"/>
        <w:right w:val="none" w:sz="0" w:space="0" w:color="auto"/>
      </w:divBdr>
    </w:div>
    <w:div w:id="920530486">
      <w:marLeft w:val="640"/>
      <w:marRight w:val="0"/>
      <w:marTop w:val="0"/>
      <w:marBottom w:val="0"/>
      <w:divBdr>
        <w:top w:val="none" w:sz="0" w:space="0" w:color="auto"/>
        <w:left w:val="none" w:sz="0" w:space="0" w:color="auto"/>
        <w:bottom w:val="none" w:sz="0" w:space="0" w:color="auto"/>
        <w:right w:val="none" w:sz="0" w:space="0" w:color="auto"/>
      </w:divBdr>
    </w:div>
    <w:div w:id="920604339">
      <w:bodyDiv w:val="1"/>
      <w:marLeft w:val="0"/>
      <w:marRight w:val="0"/>
      <w:marTop w:val="0"/>
      <w:marBottom w:val="0"/>
      <w:divBdr>
        <w:top w:val="none" w:sz="0" w:space="0" w:color="auto"/>
        <w:left w:val="none" w:sz="0" w:space="0" w:color="auto"/>
        <w:bottom w:val="none" w:sz="0" w:space="0" w:color="auto"/>
        <w:right w:val="none" w:sz="0" w:space="0" w:color="auto"/>
      </w:divBdr>
    </w:div>
    <w:div w:id="921375595">
      <w:bodyDiv w:val="1"/>
      <w:marLeft w:val="0"/>
      <w:marRight w:val="0"/>
      <w:marTop w:val="0"/>
      <w:marBottom w:val="0"/>
      <w:divBdr>
        <w:top w:val="none" w:sz="0" w:space="0" w:color="auto"/>
        <w:left w:val="none" w:sz="0" w:space="0" w:color="auto"/>
        <w:bottom w:val="none" w:sz="0" w:space="0" w:color="auto"/>
        <w:right w:val="none" w:sz="0" w:space="0" w:color="auto"/>
      </w:divBdr>
    </w:div>
    <w:div w:id="921839327">
      <w:marLeft w:val="480"/>
      <w:marRight w:val="0"/>
      <w:marTop w:val="0"/>
      <w:marBottom w:val="0"/>
      <w:divBdr>
        <w:top w:val="none" w:sz="0" w:space="0" w:color="auto"/>
        <w:left w:val="none" w:sz="0" w:space="0" w:color="auto"/>
        <w:bottom w:val="none" w:sz="0" w:space="0" w:color="auto"/>
        <w:right w:val="none" w:sz="0" w:space="0" w:color="auto"/>
      </w:divBdr>
    </w:div>
    <w:div w:id="921916732">
      <w:marLeft w:val="640"/>
      <w:marRight w:val="0"/>
      <w:marTop w:val="0"/>
      <w:marBottom w:val="0"/>
      <w:divBdr>
        <w:top w:val="none" w:sz="0" w:space="0" w:color="auto"/>
        <w:left w:val="none" w:sz="0" w:space="0" w:color="auto"/>
        <w:bottom w:val="none" w:sz="0" w:space="0" w:color="auto"/>
        <w:right w:val="none" w:sz="0" w:space="0" w:color="auto"/>
      </w:divBdr>
    </w:div>
    <w:div w:id="922298722">
      <w:marLeft w:val="480"/>
      <w:marRight w:val="0"/>
      <w:marTop w:val="0"/>
      <w:marBottom w:val="0"/>
      <w:divBdr>
        <w:top w:val="none" w:sz="0" w:space="0" w:color="auto"/>
        <w:left w:val="none" w:sz="0" w:space="0" w:color="auto"/>
        <w:bottom w:val="none" w:sz="0" w:space="0" w:color="auto"/>
        <w:right w:val="none" w:sz="0" w:space="0" w:color="auto"/>
      </w:divBdr>
    </w:div>
    <w:div w:id="922682984">
      <w:bodyDiv w:val="1"/>
      <w:marLeft w:val="0"/>
      <w:marRight w:val="0"/>
      <w:marTop w:val="0"/>
      <w:marBottom w:val="0"/>
      <w:divBdr>
        <w:top w:val="none" w:sz="0" w:space="0" w:color="auto"/>
        <w:left w:val="none" w:sz="0" w:space="0" w:color="auto"/>
        <w:bottom w:val="none" w:sz="0" w:space="0" w:color="auto"/>
        <w:right w:val="none" w:sz="0" w:space="0" w:color="auto"/>
      </w:divBdr>
    </w:div>
    <w:div w:id="922762190">
      <w:marLeft w:val="640"/>
      <w:marRight w:val="0"/>
      <w:marTop w:val="0"/>
      <w:marBottom w:val="0"/>
      <w:divBdr>
        <w:top w:val="none" w:sz="0" w:space="0" w:color="auto"/>
        <w:left w:val="none" w:sz="0" w:space="0" w:color="auto"/>
        <w:bottom w:val="none" w:sz="0" w:space="0" w:color="auto"/>
        <w:right w:val="none" w:sz="0" w:space="0" w:color="auto"/>
      </w:divBdr>
    </w:div>
    <w:div w:id="923146827">
      <w:bodyDiv w:val="1"/>
      <w:marLeft w:val="0"/>
      <w:marRight w:val="0"/>
      <w:marTop w:val="0"/>
      <w:marBottom w:val="0"/>
      <w:divBdr>
        <w:top w:val="none" w:sz="0" w:space="0" w:color="auto"/>
        <w:left w:val="none" w:sz="0" w:space="0" w:color="auto"/>
        <w:bottom w:val="none" w:sz="0" w:space="0" w:color="auto"/>
        <w:right w:val="none" w:sz="0" w:space="0" w:color="auto"/>
      </w:divBdr>
    </w:div>
    <w:div w:id="923996451">
      <w:bodyDiv w:val="1"/>
      <w:marLeft w:val="0"/>
      <w:marRight w:val="0"/>
      <w:marTop w:val="0"/>
      <w:marBottom w:val="0"/>
      <w:divBdr>
        <w:top w:val="none" w:sz="0" w:space="0" w:color="auto"/>
        <w:left w:val="none" w:sz="0" w:space="0" w:color="auto"/>
        <w:bottom w:val="none" w:sz="0" w:space="0" w:color="auto"/>
        <w:right w:val="none" w:sz="0" w:space="0" w:color="auto"/>
      </w:divBdr>
    </w:div>
    <w:div w:id="924151065">
      <w:bodyDiv w:val="1"/>
      <w:marLeft w:val="0"/>
      <w:marRight w:val="0"/>
      <w:marTop w:val="0"/>
      <w:marBottom w:val="0"/>
      <w:divBdr>
        <w:top w:val="none" w:sz="0" w:space="0" w:color="auto"/>
        <w:left w:val="none" w:sz="0" w:space="0" w:color="auto"/>
        <w:bottom w:val="none" w:sz="0" w:space="0" w:color="auto"/>
        <w:right w:val="none" w:sz="0" w:space="0" w:color="auto"/>
      </w:divBdr>
    </w:div>
    <w:div w:id="924531300">
      <w:bodyDiv w:val="1"/>
      <w:marLeft w:val="0"/>
      <w:marRight w:val="0"/>
      <w:marTop w:val="0"/>
      <w:marBottom w:val="0"/>
      <w:divBdr>
        <w:top w:val="none" w:sz="0" w:space="0" w:color="auto"/>
        <w:left w:val="none" w:sz="0" w:space="0" w:color="auto"/>
        <w:bottom w:val="none" w:sz="0" w:space="0" w:color="auto"/>
        <w:right w:val="none" w:sz="0" w:space="0" w:color="auto"/>
      </w:divBdr>
    </w:div>
    <w:div w:id="924925162">
      <w:bodyDiv w:val="1"/>
      <w:marLeft w:val="0"/>
      <w:marRight w:val="0"/>
      <w:marTop w:val="0"/>
      <w:marBottom w:val="0"/>
      <w:divBdr>
        <w:top w:val="none" w:sz="0" w:space="0" w:color="auto"/>
        <w:left w:val="none" w:sz="0" w:space="0" w:color="auto"/>
        <w:bottom w:val="none" w:sz="0" w:space="0" w:color="auto"/>
        <w:right w:val="none" w:sz="0" w:space="0" w:color="auto"/>
      </w:divBdr>
    </w:div>
    <w:div w:id="925116862">
      <w:marLeft w:val="640"/>
      <w:marRight w:val="0"/>
      <w:marTop w:val="0"/>
      <w:marBottom w:val="0"/>
      <w:divBdr>
        <w:top w:val="none" w:sz="0" w:space="0" w:color="auto"/>
        <w:left w:val="none" w:sz="0" w:space="0" w:color="auto"/>
        <w:bottom w:val="none" w:sz="0" w:space="0" w:color="auto"/>
        <w:right w:val="none" w:sz="0" w:space="0" w:color="auto"/>
      </w:divBdr>
    </w:div>
    <w:div w:id="925575387">
      <w:bodyDiv w:val="1"/>
      <w:marLeft w:val="0"/>
      <w:marRight w:val="0"/>
      <w:marTop w:val="0"/>
      <w:marBottom w:val="0"/>
      <w:divBdr>
        <w:top w:val="none" w:sz="0" w:space="0" w:color="auto"/>
        <w:left w:val="none" w:sz="0" w:space="0" w:color="auto"/>
        <w:bottom w:val="none" w:sz="0" w:space="0" w:color="auto"/>
        <w:right w:val="none" w:sz="0" w:space="0" w:color="auto"/>
      </w:divBdr>
    </w:div>
    <w:div w:id="925576557">
      <w:marLeft w:val="480"/>
      <w:marRight w:val="0"/>
      <w:marTop w:val="0"/>
      <w:marBottom w:val="0"/>
      <w:divBdr>
        <w:top w:val="none" w:sz="0" w:space="0" w:color="auto"/>
        <w:left w:val="none" w:sz="0" w:space="0" w:color="auto"/>
        <w:bottom w:val="none" w:sz="0" w:space="0" w:color="auto"/>
        <w:right w:val="none" w:sz="0" w:space="0" w:color="auto"/>
      </w:divBdr>
    </w:div>
    <w:div w:id="926041743">
      <w:marLeft w:val="480"/>
      <w:marRight w:val="0"/>
      <w:marTop w:val="0"/>
      <w:marBottom w:val="0"/>
      <w:divBdr>
        <w:top w:val="none" w:sz="0" w:space="0" w:color="auto"/>
        <w:left w:val="none" w:sz="0" w:space="0" w:color="auto"/>
        <w:bottom w:val="none" w:sz="0" w:space="0" w:color="auto"/>
        <w:right w:val="none" w:sz="0" w:space="0" w:color="auto"/>
      </w:divBdr>
    </w:div>
    <w:div w:id="927081497">
      <w:bodyDiv w:val="1"/>
      <w:marLeft w:val="0"/>
      <w:marRight w:val="0"/>
      <w:marTop w:val="0"/>
      <w:marBottom w:val="0"/>
      <w:divBdr>
        <w:top w:val="none" w:sz="0" w:space="0" w:color="auto"/>
        <w:left w:val="none" w:sz="0" w:space="0" w:color="auto"/>
        <w:bottom w:val="none" w:sz="0" w:space="0" w:color="auto"/>
        <w:right w:val="none" w:sz="0" w:space="0" w:color="auto"/>
      </w:divBdr>
    </w:div>
    <w:div w:id="927155138">
      <w:marLeft w:val="480"/>
      <w:marRight w:val="0"/>
      <w:marTop w:val="0"/>
      <w:marBottom w:val="0"/>
      <w:divBdr>
        <w:top w:val="none" w:sz="0" w:space="0" w:color="auto"/>
        <w:left w:val="none" w:sz="0" w:space="0" w:color="auto"/>
        <w:bottom w:val="none" w:sz="0" w:space="0" w:color="auto"/>
        <w:right w:val="none" w:sz="0" w:space="0" w:color="auto"/>
      </w:divBdr>
    </w:div>
    <w:div w:id="927662460">
      <w:bodyDiv w:val="1"/>
      <w:marLeft w:val="0"/>
      <w:marRight w:val="0"/>
      <w:marTop w:val="0"/>
      <w:marBottom w:val="0"/>
      <w:divBdr>
        <w:top w:val="none" w:sz="0" w:space="0" w:color="auto"/>
        <w:left w:val="none" w:sz="0" w:space="0" w:color="auto"/>
        <w:bottom w:val="none" w:sz="0" w:space="0" w:color="auto"/>
        <w:right w:val="none" w:sz="0" w:space="0" w:color="auto"/>
      </w:divBdr>
    </w:div>
    <w:div w:id="927927747">
      <w:bodyDiv w:val="1"/>
      <w:marLeft w:val="0"/>
      <w:marRight w:val="0"/>
      <w:marTop w:val="0"/>
      <w:marBottom w:val="0"/>
      <w:divBdr>
        <w:top w:val="none" w:sz="0" w:space="0" w:color="auto"/>
        <w:left w:val="none" w:sz="0" w:space="0" w:color="auto"/>
        <w:bottom w:val="none" w:sz="0" w:space="0" w:color="auto"/>
        <w:right w:val="none" w:sz="0" w:space="0" w:color="auto"/>
      </w:divBdr>
    </w:div>
    <w:div w:id="928123374">
      <w:bodyDiv w:val="1"/>
      <w:marLeft w:val="0"/>
      <w:marRight w:val="0"/>
      <w:marTop w:val="0"/>
      <w:marBottom w:val="0"/>
      <w:divBdr>
        <w:top w:val="none" w:sz="0" w:space="0" w:color="auto"/>
        <w:left w:val="none" w:sz="0" w:space="0" w:color="auto"/>
        <w:bottom w:val="none" w:sz="0" w:space="0" w:color="auto"/>
        <w:right w:val="none" w:sz="0" w:space="0" w:color="auto"/>
      </w:divBdr>
    </w:div>
    <w:div w:id="928350081">
      <w:bodyDiv w:val="1"/>
      <w:marLeft w:val="0"/>
      <w:marRight w:val="0"/>
      <w:marTop w:val="0"/>
      <w:marBottom w:val="0"/>
      <w:divBdr>
        <w:top w:val="none" w:sz="0" w:space="0" w:color="auto"/>
        <w:left w:val="none" w:sz="0" w:space="0" w:color="auto"/>
        <w:bottom w:val="none" w:sz="0" w:space="0" w:color="auto"/>
        <w:right w:val="none" w:sz="0" w:space="0" w:color="auto"/>
      </w:divBdr>
    </w:div>
    <w:div w:id="928848489">
      <w:marLeft w:val="640"/>
      <w:marRight w:val="0"/>
      <w:marTop w:val="0"/>
      <w:marBottom w:val="0"/>
      <w:divBdr>
        <w:top w:val="none" w:sz="0" w:space="0" w:color="auto"/>
        <w:left w:val="none" w:sz="0" w:space="0" w:color="auto"/>
        <w:bottom w:val="none" w:sz="0" w:space="0" w:color="auto"/>
        <w:right w:val="none" w:sz="0" w:space="0" w:color="auto"/>
      </w:divBdr>
    </w:div>
    <w:div w:id="929123487">
      <w:marLeft w:val="640"/>
      <w:marRight w:val="0"/>
      <w:marTop w:val="0"/>
      <w:marBottom w:val="0"/>
      <w:divBdr>
        <w:top w:val="none" w:sz="0" w:space="0" w:color="auto"/>
        <w:left w:val="none" w:sz="0" w:space="0" w:color="auto"/>
        <w:bottom w:val="none" w:sz="0" w:space="0" w:color="auto"/>
        <w:right w:val="none" w:sz="0" w:space="0" w:color="auto"/>
      </w:divBdr>
    </w:div>
    <w:div w:id="929388307">
      <w:bodyDiv w:val="1"/>
      <w:marLeft w:val="0"/>
      <w:marRight w:val="0"/>
      <w:marTop w:val="0"/>
      <w:marBottom w:val="0"/>
      <w:divBdr>
        <w:top w:val="none" w:sz="0" w:space="0" w:color="auto"/>
        <w:left w:val="none" w:sz="0" w:space="0" w:color="auto"/>
        <w:bottom w:val="none" w:sz="0" w:space="0" w:color="auto"/>
        <w:right w:val="none" w:sz="0" w:space="0" w:color="auto"/>
      </w:divBdr>
    </w:div>
    <w:div w:id="929777379">
      <w:marLeft w:val="480"/>
      <w:marRight w:val="0"/>
      <w:marTop w:val="0"/>
      <w:marBottom w:val="0"/>
      <w:divBdr>
        <w:top w:val="none" w:sz="0" w:space="0" w:color="auto"/>
        <w:left w:val="none" w:sz="0" w:space="0" w:color="auto"/>
        <w:bottom w:val="none" w:sz="0" w:space="0" w:color="auto"/>
        <w:right w:val="none" w:sz="0" w:space="0" w:color="auto"/>
      </w:divBdr>
    </w:div>
    <w:div w:id="929849869">
      <w:bodyDiv w:val="1"/>
      <w:marLeft w:val="0"/>
      <w:marRight w:val="0"/>
      <w:marTop w:val="0"/>
      <w:marBottom w:val="0"/>
      <w:divBdr>
        <w:top w:val="none" w:sz="0" w:space="0" w:color="auto"/>
        <w:left w:val="none" w:sz="0" w:space="0" w:color="auto"/>
        <w:bottom w:val="none" w:sz="0" w:space="0" w:color="auto"/>
        <w:right w:val="none" w:sz="0" w:space="0" w:color="auto"/>
      </w:divBdr>
      <w:divsChild>
        <w:div w:id="456217167">
          <w:marLeft w:val="480"/>
          <w:marRight w:val="0"/>
          <w:marTop w:val="0"/>
          <w:marBottom w:val="0"/>
          <w:divBdr>
            <w:top w:val="none" w:sz="0" w:space="0" w:color="auto"/>
            <w:left w:val="none" w:sz="0" w:space="0" w:color="auto"/>
            <w:bottom w:val="none" w:sz="0" w:space="0" w:color="auto"/>
            <w:right w:val="none" w:sz="0" w:space="0" w:color="auto"/>
          </w:divBdr>
        </w:div>
        <w:div w:id="1034505806">
          <w:marLeft w:val="480"/>
          <w:marRight w:val="0"/>
          <w:marTop w:val="0"/>
          <w:marBottom w:val="0"/>
          <w:divBdr>
            <w:top w:val="none" w:sz="0" w:space="0" w:color="auto"/>
            <w:left w:val="none" w:sz="0" w:space="0" w:color="auto"/>
            <w:bottom w:val="none" w:sz="0" w:space="0" w:color="auto"/>
            <w:right w:val="none" w:sz="0" w:space="0" w:color="auto"/>
          </w:divBdr>
        </w:div>
        <w:div w:id="1439061438">
          <w:marLeft w:val="480"/>
          <w:marRight w:val="0"/>
          <w:marTop w:val="0"/>
          <w:marBottom w:val="0"/>
          <w:divBdr>
            <w:top w:val="none" w:sz="0" w:space="0" w:color="auto"/>
            <w:left w:val="none" w:sz="0" w:space="0" w:color="auto"/>
            <w:bottom w:val="none" w:sz="0" w:space="0" w:color="auto"/>
            <w:right w:val="none" w:sz="0" w:space="0" w:color="auto"/>
          </w:divBdr>
        </w:div>
        <w:div w:id="1400515712">
          <w:marLeft w:val="480"/>
          <w:marRight w:val="0"/>
          <w:marTop w:val="0"/>
          <w:marBottom w:val="0"/>
          <w:divBdr>
            <w:top w:val="none" w:sz="0" w:space="0" w:color="auto"/>
            <w:left w:val="none" w:sz="0" w:space="0" w:color="auto"/>
            <w:bottom w:val="none" w:sz="0" w:space="0" w:color="auto"/>
            <w:right w:val="none" w:sz="0" w:space="0" w:color="auto"/>
          </w:divBdr>
        </w:div>
        <w:div w:id="130755390">
          <w:marLeft w:val="480"/>
          <w:marRight w:val="0"/>
          <w:marTop w:val="0"/>
          <w:marBottom w:val="0"/>
          <w:divBdr>
            <w:top w:val="none" w:sz="0" w:space="0" w:color="auto"/>
            <w:left w:val="none" w:sz="0" w:space="0" w:color="auto"/>
            <w:bottom w:val="none" w:sz="0" w:space="0" w:color="auto"/>
            <w:right w:val="none" w:sz="0" w:space="0" w:color="auto"/>
          </w:divBdr>
        </w:div>
        <w:div w:id="1170175816">
          <w:marLeft w:val="480"/>
          <w:marRight w:val="0"/>
          <w:marTop w:val="0"/>
          <w:marBottom w:val="0"/>
          <w:divBdr>
            <w:top w:val="none" w:sz="0" w:space="0" w:color="auto"/>
            <w:left w:val="none" w:sz="0" w:space="0" w:color="auto"/>
            <w:bottom w:val="none" w:sz="0" w:space="0" w:color="auto"/>
            <w:right w:val="none" w:sz="0" w:space="0" w:color="auto"/>
          </w:divBdr>
        </w:div>
        <w:div w:id="370114410">
          <w:marLeft w:val="480"/>
          <w:marRight w:val="0"/>
          <w:marTop w:val="0"/>
          <w:marBottom w:val="0"/>
          <w:divBdr>
            <w:top w:val="none" w:sz="0" w:space="0" w:color="auto"/>
            <w:left w:val="none" w:sz="0" w:space="0" w:color="auto"/>
            <w:bottom w:val="none" w:sz="0" w:space="0" w:color="auto"/>
            <w:right w:val="none" w:sz="0" w:space="0" w:color="auto"/>
          </w:divBdr>
        </w:div>
        <w:div w:id="1772316169">
          <w:marLeft w:val="480"/>
          <w:marRight w:val="0"/>
          <w:marTop w:val="0"/>
          <w:marBottom w:val="0"/>
          <w:divBdr>
            <w:top w:val="none" w:sz="0" w:space="0" w:color="auto"/>
            <w:left w:val="none" w:sz="0" w:space="0" w:color="auto"/>
            <w:bottom w:val="none" w:sz="0" w:space="0" w:color="auto"/>
            <w:right w:val="none" w:sz="0" w:space="0" w:color="auto"/>
          </w:divBdr>
        </w:div>
        <w:div w:id="1360861329">
          <w:marLeft w:val="480"/>
          <w:marRight w:val="0"/>
          <w:marTop w:val="0"/>
          <w:marBottom w:val="0"/>
          <w:divBdr>
            <w:top w:val="none" w:sz="0" w:space="0" w:color="auto"/>
            <w:left w:val="none" w:sz="0" w:space="0" w:color="auto"/>
            <w:bottom w:val="none" w:sz="0" w:space="0" w:color="auto"/>
            <w:right w:val="none" w:sz="0" w:space="0" w:color="auto"/>
          </w:divBdr>
        </w:div>
        <w:div w:id="150799059">
          <w:marLeft w:val="480"/>
          <w:marRight w:val="0"/>
          <w:marTop w:val="0"/>
          <w:marBottom w:val="0"/>
          <w:divBdr>
            <w:top w:val="none" w:sz="0" w:space="0" w:color="auto"/>
            <w:left w:val="none" w:sz="0" w:space="0" w:color="auto"/>
            <w:bottom w:val="none" w:sz="0" w:space="0" w:color="auto"/>
            <w:right w:val="none" w:sz="0" w:space="0" w:color="auto"/>
          </w:divBdr>
        </w:div>
        <w:div w:id="723215190">
          <w:marLeft w:val="480"/>
          <w:marRight w:val="0"/>
          <w:marTop w:val="0"/>
          <w:marBottom w:val="0"/>
          <w:divBdr>
            <w:top w:val="none" w:sz="0" w:space="0" w:color="auto"/>
            <w:left w:val="none" w:sz="0" w:space="0" w:color="auto"/>
            <w:bottom w:val="none" w:sz="0" w:space="0" w:color="auto"/>
            <w:right w:val="none" w:sz="0" w:space="0" w:color="auto"/>
          </w:divBdr>
        </w:div>
        <w:div w:id="338392577">
          <w:marLeft w:val="480"/>
          <w:marRight w:val="0"/>
          <w:marTop w:val="0"/>
          <w:marBottom w:val="0"/>
          <w:divBdr>
            <w:top w:val="none" w:sz="0" w:space="0" w:color="auto"/>
            <w:left w:val="none" w:sz="0" w:space="0" w:color="auto"/>
            <w:bottom w:val="none" w:sz="0" w:space="0" w:color="auto"/>
            <w:right w:val="none" w:sz="0" w:space="0" w:color="auto"/>
          </w:divBdr>
        </w:div>
        <w:div w:id="729884474">
          <w:marLeft w:val="480"/>
          <w:marRight w:val="0"/>
          <w:marTop w:val="0"/>
          <w:marBottom w:val="0"/>
          <w:divBdr>
            <w:top w:val="none" w:sz="0" w:space="0" w:color="auto"/>
            <w:left w:val="none" w:sz="0" w:space="0" w:color="auto"/>
            <w:bottom w:val="none" w:sz="0" w:space="0" w:color="auto"/>
            <w:right w:val="none" w:sz="0" w:space="0" w:color="auto"/>
          </w:divBdr>
        </w:div>
        <w:div w:id="803814877">
          <w:marLeft w:val="480"/>
          <w:marRight w:val="0"/>
          <w:marTop w:val="0"/>
          <w:marBottom w:val="0"/>
          <w:divBdr>
            <w:top w:val="none" w:sz="0" w:space="0" w:color="auto"/>
            <w:left w:val="none" w:sz="0" w:space="0" w:color="auto"/>
            <w:bottom w:val="none" w:sz="0" w:space="0" w:color="auto"/>
            <w:right w:val="none" w:sz="0" w:space="0" w:color="auto"/>
          </w:divBdr>
        </w:div>
        <w:div w:id="222644374">
          <w:marLeft w:val="480"/>
          <w:marRight w:val="0"/>
          <w:marTop w:val="0"/>
          <w:marBottom w:val="0"/>
          <w:divBdr>
            <w:top w:val="none" w:sz="0" w:space="0" w:color="auto"/>
            <w:left w:val="none" w:sz="0" w:space="0" w:color="auto"/>
            <w:bottom w:val="none" w:sz="0" w:space="0" w:color="auto"/>
            <w:right w:val="none" w:sz="0" w:space="0" w:color="auto"/>
          </w:divBdr>
        </w:div>
        <w:div w:id="1368482450">
          <w:marLeft w:val="480"/>
          <w:marRight w:val="0"/>
          <w:marTop w:val="0"/>
          <w:marBottom w:val="0"/>
          <w:divBdr>
            <w:top w:val="none" w:sz="0" w:space="0" w:color="auto"/>
            <w:left w:val="none" w:sz="0" w:space="0" w:color="auto"/>
            <w:bottom w:val="none" w:sz="0" w:space="0" w:color="auto"/>
            <w:right w:val="none" w:sz="0" w:space="0" w:color="auto"/>
          </w:divBdr>
        </w:div>
        <w:div w:id="15424718">
          <w:marLeft w:val="480"/>
          <w:marRight w:val="0"/>
          <w:marTop w:val="0"/>
          <w:marBottom w:val="0"/>
          <w:divBdr>
            <w:top w:val="none" w:sz="0" w:space="0" w:color="auto"/>
            <w:left w:val="none" w:sz="0" w:space="0" w:color="auto"/>
            <w:bottom w:val="none" w:sz="0" w:space="0" w:color="auto"/>
            <w:right w:val="none" w:sz="0" w:space="0" w:color="auto"/>
          </w:divBdr>
        </w:div>
        <w:div w:id="121846409">
          <w:marLeft w:val="480"/>
          <w:marRight w:val="0"/>
          <w:marTop w:val="0"/>
          <w:marBottom w:val="0"/>
          <w:divBdr>
            <w:top w:val="none" w:sz="0" w:space="0" w:color="auto"/>
            <w:left w:val="none" w:sz="0" w:space="0" w:color="auto"/>
            <w:bottom w:val="none" w:sz="0" w:space="0" w:color="auto"/>
            <w:right w:val="none" w:sz="0" w:space="0" w:color="auto"/>
          </w:divBdr>
        </w:div>
        <w:div w:id="1075668441">
          <w:marLeft w:val="480"/>
          <w:marRight w:val="0"/>
          <w:marTop w:val="0"/>
          <w:marBottom w:val="0"/>
          <w:divBdr>
            <w:top w:val="none" w:sz="0" w:space="0" w:color="auto"/>
            <w:left w:val="none" w:sz="0" w:space="0" w:color="auto"/>
            <w:bottom w:val="none" w:sz="0" w:space="0" w:color="auto"/>
            <w:right w:val="none" w:sz="0" w:space="0" w:color="auto"/>
          </w:divBdr>
        </w:div>
        <w:div w:id="873151392">
          <w:marLeft w:val="480"/>
          <w:marRight w:val="0"/>
          <w:marTop w:val="0"/>
          <w:marBottom w:val="0"/>
          <w:divBdr>
            <w:top w:val="none" w:sz="0" w:space="0" w:color="auto"/>
            <w:left w:val="none" w:sz="0" w:space="0" w:color="auto"/>
            <w:bottom w:val="none" w:sz="0" w:space="0" w:color="auto"/>
            <w:right w:val="none" w:sz="0" w:space="0" w:color="auto"/>
          </w:divBdr>
        </w:div>
        <w:div w:id="1765615282">
          <w:marLeft w:val="480"/>
          <w:marRight w:val="0"/>
          <w:marTop w:val="0"/>
          <w:marBottom w:val="0"/>
          <w:divBdr>
            <w:top w:val="none" w:sz="0" w:space="0" w:color="auto"/>
            <w:left w:val="none" w:sz="0" w:space="0" w:color="auto"/>
            <w:bottom w:val="none" w:sz="0" w:space="0" w:color="auto"/>
            <w:right w:val="none" w:sz="0" w:space="0" w:color="auto"/>
          </w:divBdr>
        </w:div>
        <w:div w:id="1461655684">
          <w:marLeft w:val="480"/>
          <w:marRight w:val="0"/>
          <w:marTop w:val="0"/>
          <w:marBottom w:val="0"/>
          <w:divBdr>
            <w:top w:val="none" w:sz="0" w:space="0" w:color="auto"/>
            <w:left w:val="none" w:sz="0" w:space="0" w:color="auto"/>
            <w:bottom w:val="none" w:sz="0" w:space="0" w:color="auto"/>
            <w:right w:val="none" w:sz="0" w:space="0" w:color="auto"/>
          </w:divBdr>
        </w:div>
        <w:div w:id="1214268685">
          <w:marLeft w:val="480"/>
          <w:marRight w:val="0"/>
          <w:marTop w:val="0"/>
          <w:marBottom w:val="0"/>
          <w:divBdr>
            <w:top w:val="none" w:sz="0" w:space="0" w:color="auto"/>
            <w:left w:val="none" w:sz="0" w:space="0" w:color="auto"/>
            <w:bottom w:val="none" w:sz="0" w:space="0" w:color="auto"/>
            <w:right w:val="none" w:sz="0" w:space="0" w:color="auto"/>
          </w:divBdr>
        </w:div>
        <w:div w:id="380128937">
          <w:marLeft w:val="480"/>
          <w:marRight w:val="0"/>
          <w:marTop w:val="0"/>
          <w:marBottom w:val="0"/>
          <w:divBdr>
            <w:top w:val="none" w:sz="0" w:space="0" w:color="auto"/>
            <w:left w:val="none" w:sz="0" w:space="0" w:color="auto"/>
            <w:bottom w:val="none" w:sz="0" w:space="0" w:color="auto"/>
            <w:right w:val="none" w:sz="0" w:space="0" w:color="auto"/>
          </w:divBdr>
        </w:div>
        <w:div w:id="641810122">
          <w:marLeft w:val="480"/>
          <w:marRight w:val="0"/>
          <w:marTop w:val="0"/>
          <w:marBottom w:val="0"/>
          <w:divBdr>
            <w:top w:val="none" w:sz="0" w:space="0" w:color="auto"/>
            <w:left w:val="none" w:sz="0" w:space="0" w:color="auto"/>
            <w:bottom w:val="none" w:sz="0" w:space="0" w:color="auto"/>
            <w:right w:val="none" w:sz="0" w:space="0" w:color="auto"/>
          </w:divBdr>
        </w:div>
        <w:div w:id="1033968407">
          <w:marLeft w:val="480"/>
          <w:marRight w:val="0"/>
          <w:marTop w:val="0"/>
          <w:marBottom w:val="0"/>
          <w:divBdr>
            <w:top w:val="none" w:sz="0" w:space="0" w:color="auto"/>
            <w:left w:val="none" w:sz="0" w:space="0" w:color="auto"/>
            <w:bottom w:val="none" w:sz="0" w:space="0" w:color="auto"/>
            <w:right w:val="none" w:sz="0" w:space="0" w:color="auto"/>
          </w:divBdr>
        </w:div>
        <w:div w:id="1670600725">
          <w:marLeft w:val="480"/>
          <w:marRight w:val="0"/>
          <w:marTop w:val="0"/>
          <w:marBottom w:val="0"/>
          <w:divBdr>
            <w:top w:val="none" w:sz="0" w:space="0" w:color="auto"/>
            <w:left w:val="none" w:sz="0" w:space="0" w:color="auto"/>
            <w:bottom w:val="none" w:sz="0" w:space="0" w:color="auto"/>
            <w:right w:val="none" w:sz="0" w:space="0" w:color="auto"/>
          </w:divBdr>
        </w:div>
        <w:div w:id="1323703629">
          <w:marLeft w:val="480"/>
          <w:marRight w:val="0"/>
          <w:marTop w:val="0"/>
          <w:marBottom w:val="0"/>
          <w:divBdr>
            <w:top w:val="none" w:sz="0" w:space="0" w:color="auto"/>
            <w:left w:val="none" w:sz="0" w:space="0" w:color="auto"/>
            <w:bottom w:val="none" w:sz="0" w:space="0" w:color="auto"/>
            <w:right w:val="none" w:sz="0" w:space="0" w:color="auto"/>
          </w:divBdr>
        </w:div>
        <w:div w:id="1708675451">
          <w:marLeft w:val="480"/>
          <w:marRight w:val="0"/>
          <w:marTop w:val="0"/>
          <w:marBottom w:val="0"/>
          <w:divBdr>
            <w:top w:val="none" w:sz="0" w:space="0" w:color="auto"/>
            <w:left w:val="none" w:sz="0" w:space="0" w:color="auto"/>
            <w:bottom w:val="none" w:sz="0" w:space="0" w:color="auto"/>
            <w:right w:val="none" w:sz="0" w:space="0" w:color="auto"/>
          </w:divBdr>
        </w:div>
        <w:div w:id="1977681444">
          <w:marLeft w:val="480"/>
          <w:marRight w:val="0"/>
          <w:marTop w:val="0"/>
          <w:marBottom w:val="0"/>
          <w:divBdr>
            <w:top w:val="none" w:sz="0" w:space="0" w:color="auto"/>
            <w:left w:val="none" w:sz="0" w:space="0" w:color="auto"/>
            <w:bottom w:val="none" w:sz="0" w:space="0" w:color="auto"/>
            <w:right w:val="none" w:sz="0" w:space="0" w:color="auto"/>
          </w:divBdr>
        </w:div>
        <w:div w:id="392045224">
          <w:marLeft w:val="480"/>
          <w:marRight w:val="0"/>
          <w:marTop w:val="0"/>
          <w:marBottom w:val="0"/>
          <w:divBdr>
            <w:top w:val="none" w:sz="0" w:space="0" w:color="auto"/>
            <w:left w:val="none" w:sz="0" w:space="0" w:color="auto"/>
            <w:bottom w:val="none" w:sz="0" w:space="0" w:color="auto"/>
            <w:right w:val="none" w:sz="0" w:space="0" w:color="auto"/>
          </w:divBdr>
        </w:div>
        <w:div w:id="1797521819">
          <w:marLeft w:val="480"/>
          <w:marRight w:val="0"/>
          <w:marTop w:val="0"/>
          <w:marBottom w:val="0"/>
          <w:divBdr>
            <w:top w:val="none" w:sz="0" w:space="0" w:color="auto"/>
            <w:left w:val="none" w:sz="0" w:space="0" w:color="auto"/>
            <w:bottom w:val="none" w:sz="0" w:space="0" w:color="auto"/>
            <w:right w:val="none" w:sz="0" w:space="0" w:color="auto"/>
          </w:divBdr>
        </w:div>
        <w:div w:id="1495338409">
          <w:marLeft w:val="480"/>
          <w:marRight w:val="0"/>
          <w:marTop w:val="0"/>
          <w:marBottom w:val="0"/>
          <w:divBdr>
            <w:top w:val="none" w:sz="0" w:space="0" w:color="auto"/>
            <w:left w:val="none" w:sz="0" w:space="0" w:color="auto"/>
            <w:bottom w:val="none" w:sz="0" w:space="0" w:color="auto"/>
            <w:right w:val="none" w:sz="0" w:space="0" w:color="auto"/>
          </w:divBdr>
        </w:div>
        <w:div w:id="1112281443">
          <w:marLeft w:val="480"/>
          <w:marRight w:val="0"/>
          <w:marTop w:val="0"/>
          <w:marBottom w:val="0"/>
          <w:divBdr>
            <w:top w:val="none" w:sz="0" w:space="0" w:color="auto"/>
            <w:left w:val="none" w:sz="0" w:space="0" w:color="auto"/>
            <w:bottom w:val="none" w:sz="0" w:space="0" w:color="auto"/>
            <w:right w:val="none" w:sz="0" w:space="0" w:color="auto"/>
          </w:divBdr>
        </w:div>
        <w:div w:id="1510831746">
          <w:marLeft w:val="480"/>
          <w:marRight w:val="0"/>
          <w:marTop w:val="0"/>
          <w:marBottom w:val="0"/>
          <w:divBdr>
            <w:top w:val="none" w:sz="0" w:space="0" w:color="auto"/>
            <w:left w:val="none" w:sz="0" w:space="0" w:color="auto"/>
            <w:bottom w:val="none" w:sz="0" w:space="0" w:color="auto"/>
            <w:right w:val="none" w:sz="0" w:space="0" w:color="auto"/>
          </w:divBdr>
        </w:div>
        <w:div w:id="801313674">
          <w:marLeft w:val="480"/>
          <w:marRight w:val="0"/>
          <w:marTop w:val="0"/>
          <w:marBottom w:val="0"/>
          <w:divBdr>
            <w:top w:val="none" w:sz="0" w:space="0" w:color="auto"/>
            <w:left w:val="none" w:sz="0" w:space="0" w:color="auto"/>
            <w:bottom w:val="none" w:sz="0" w:space="0" w:color="auto"/>
            <w:right w:val="none" w:sz="0" w:space="0" w:color="auto"/>
          </w:divBdr>
        </w:div>
        <w:div w:id="855120741">
          <w:marLeft w:val="480"/>
          <w:marRight w:val="0"/>
          <w:marTop w:val="0"/>
          <w:marBottom w:val="0"/>
          <w:divBdr>
            <w:top w:val="none" w:sz="0" w:space="0" w:color="auto"/>
            <w:left w:val="none" w:sz="0" w:space="0" w:color="auto"/>
            <w:bottom w:val="none" w:sz="0" w:space="0" w:color="auto"/>
            <w:right w:val="none" w:sz="0" w:space="0" w:color="auto"/>
          </w:divBdr>
        </w:div>
        <w:div w:id="488256496">
          <w:marLeft w:val="480"/>
          <w:marRight w:val="0"/>
          <w:marTop w:val="0"/>
          <w:marBottom w:val="0"/>
          <w:divBdr>
            <w:top w:val="none" w:sz="0" w:space="0" w:color="auto"/>
            <w:left w:val="none" w:sz="0" w:space="0" w:color="auto"/>
            <w:bottom w:val="none" w:sz="0" w:space="0" w:color="auto"/>
            <w:right w:val="none" w:sz="0" w:space="0" w:color="auto"/>
          </w:divBdr>
        </w:div>
        <w:div w:id="486744696">
          <w:marLeft w:val="480"/>
          <w:marRight w:val="0"/>
          <w:marTop w:val="0"/>
          <w:marBottom w:val="0"/>
          <w:divBdr>
            <w:top w:val="none" w:sz="0" w:space="0" w:color="auto"/>
            <w:left w:val="none" w:sz="0" w:space="0" w:color="auto"/>
            <w:bottom w:val="none" w:sz="0" w:space="0" w:color="auto"/>
            <w:right w:val="none" w:sz="0" w:space="0" w:color="auto"/>
          </w:divBdr>
        </w:div>
        <w:div w:id="1540359301">
          <w:marLeft w:val="480"/>
          <w:marRight w:val="0"/>
          <w:marTop w:val="0"/>
          <w:marBottom w:val="0"/>
          <w:divBdr>
            <w:top w:val="none" w:sz="0" w:space="0" w:color="auto"/>
            <w:left w:val="none" w:sz="0" w:space="0" w:color="auto"/>
            <w:bottom w:val="none" w:sz="0" w:space="0" w:color="auto"/>
            <w:right w:val="none" w:sz="0" w:space="0" w:color="auto"/>
          </w:divBdr>
        </w:div>
        <w:div w:id="1549493561">
          <w:marLeft w:val="480"/>
          <w:marRight w:val="0"/>
          <w:marTop w:val="0"/>
          <w:marBottom w:val="0"/>
          <w:divBdr>
            <w:top w:val="none" w:sz="0" w:space="0" w:color="auto"/>
            <w:left w:val="none" w:sz="0" w:space="0" w:color="auto"/>
            <w:bottom w:val="none" w:sz="0" w:space="0" w:color="auto"/>
            <w:right w:val="none" w:sz="0" w:space="0" w:color="auto"/>
          </w:divBdr>
        </w:div>
        <w:div w:id="1996492365">
          <w:marLeft w:val="480"/>
          <w:marRight w:val="0"/>
          <w:marTop w:val="0"/>
          <w:marBottom w:val="0"/>
          <w:divBdr>
            <w:top w:val="none" w:sz="0" w:space="0" w:color="auto"/>
            <w:left w:val="none" w:sz="0" w:space="0" w:color="auto"/>
            <w:bottom w:val="none" w:sz="0" w:space="0" w:color="auto"/>
            <w:right w:val="none" w:sz="0" w:space="0" w:color="auto"/>
          </w:divBdr>
        </w:div>
        <w:div w:id="1892618147">
          <w:marLeft w:val="480"/>
          <w:marRight w:val="0"/>
          <w:marTop w:val="0"/>
          <w:marBottom w:val="0"/>
          <w:divBdr>
            <w:top w:val="none" w:sz="0" w:space="0" w:color="auto"/>
            <w:left w:val="none" w:sz="0" w:space="0" w:color="auto"/>
            <w:bottom w:val="none" w:sz="0" w:space="0" w:color="auto"/>
            <w:right w:val="none" w:sz="0" w:space="0" w:color="auto"/>
          </w:divBdr>
        </w:div>
        <w:div w:id="761797667">
          <w:marLeft w:val="480"/>
          <w:marRight w:val="0"/>
          <w:marTop w:val="0"/>
          <w:marBottom w:val="0"/>
          <w:divBdr>
            <w:top w:val="none" w:sz="0" w:space="0" w:color="auto"/>
            <w:left w:val="none" w:sz="0" w:space="0" w:color="auto"/>
            <w:bottom w:val="none" w:sz="0" w:space="0" w:color="auto"/>
            <w:right w:val="none" w:sz="0" w:space="0" w:color="auto"/>
          </w:divBdr>
        </w:div>
        <w:div w:id="1303001189">
          <w:marLeft w:val="480"/>
          <w:marRight w:val="0"/>
          <w:marTop w:val="0"/>
          <w:marBottom w:val="0"/>
          <w:divBdr>
            <w:top w:val="none" w:sz="0" w:space="0" w:color="auto"/>
            <w:left w:val="none" w:sz="0" w:space="0" w:color="auto"/>
            <w:bottom w:val="none" w:sz="0" w:space="0" w:color="auto"/>
            <w:right w:val="none" w:sz="0" w:space="0" w:color="auto"/>
          </w:divBdr>
        </w:div>
        <w:div w:id="769621608">
          <w:marLeft w:val="480"/>
          <w:marRight w:val="0"/>
          <w:marTop w:val="0"/>
          <w:marBottom w:val="0"/>
          <w:divBdr>
            <w:top w:val="none" w:sz="0" w:space="0" w:color="auto"/>
            <w:left w:val="none" w:sz="0" w:space="0" w:color="auto"/>
            <w:bottom w:val="none" w:sz="0" w:space="0" w:color="auto"/>
            <w:right w:val="none" w:sz="0" w:space="0" w:color="auto"/>
          </w:divBdr>
        </w:div>
        <w:div w:id="1679497960">
          <w:marLeft w:val="480"/>
          <w:marRight w:val="0"/>
          <w:marTop w:val="0"/>
          <w:marBottom w:val="0"/>
          <w:divBdr>
            <w:top w:val="none" w:sz="0" w:space="0" w:color="auto"/>
            <w:left w:val="none" w:sz="0" w:space="0" w:color="auto"/>
            <w:bottom w:val="none" w:sz="0" w:space="0" w:color="auto"/>
            <w:right w:val="none" w:sz="0" w:space="0" w:color="auto"/>
          </w:divBdr>
        </w:div>
        <w:div w:id="681246949">
          <w:marLeft w:val="480"/>
          <w:marRight w:val="0"/>
          <w:marTop w:val="0"/>
          <w:marBottom w:val="0"/>
          <w:divBdr>
            <w:top w:val="none" w:sz="0" w:space="0" w:color="auto"/>
            <w:left w:val="none" w:sz="0" w:space="0" w:color="auto"/>
            <w:bottom w:val="none" w:sz="0" w:space="0" w:color="auto"/>
            <w:right w:val="none" w:sz="0" w:space="0" w:color="auto"/>
          </w:divBdr>
        </w:div>
        <w:div w:id="956255300">
          <w:marLeft w:val="480"/>
          <w:marRight w:val="0"/>
          <w:marTop w:val="0"/>
          <w:marBottom w:val="0"/>
          <w:divBdr>
            <w:top w:val="none" w:sz="0" w:space="0" w:color="auto"/>
            <w:left w:val="none" w:sz="0" w:space="0" w:color="auto"/>
            <w:bottom w:val="none" w:sz="0" w:space="0" w:color="auto"/>
            <w:right w:val="none" w:sz="0" w:space="0" w:color="auto"/>
          </w:divBdr>
        </w:div>
        <w:div w:id="323246465">
          <w:marLeft w:val="480"/>
          <w:marRight w:val="0"/>
          <w:marTop w:val="0"/>
          <w:marBottom w:val="0"/>
          <w:divBdr>
            <w:top w:val="none" w:sz="0" w:space="0" w:color="auto"/>
            <w:left w:val="none" w:sz="0" w:space="0" w:color="auto"/>
            <w:bottom w:val="none" w:sz="0" w:space="0" w:color="auto"/>
            <w:right w:val="none" w:sz="0" w:space="0" w:color="auto"/>
          </w:divBdr>
        </w:div>
        <w:div w:id="847403357">
          <w:marLeft w:val="480"/>
          <w:marRight w:val="0"/>
          <w:marTop w:val="0"/>
          <w:marBottom w:val="0"/>
          <w:divBdr>
            <w:top w:val="none" w:sz="0" w:space="0" w:color="auto"/>
            <w:left w:val="none" w:sz="0" w:space="0" w:color="auto"/>
            <w:bottom w:val="none" w:sz="0" w:space="0" w:color="auto"/>
            <w:right w:val="none" w:sz="0" w:space="0" w:color="auto"/>
          </w:divBdr>
        </w:div>
        <w:div w:id="725227704">
          <w:marLeft w:val="480"/>
          <w:marRight w:val="0"/>
          <w:marTop w:val="0"/>
          <w:marBottom w:val="0"/>
          <w:divBdr>
            <w:top w:val="none" w:sz="0" w:space="0" w:color="auto"/>
            <w:left w:val="none" w:sz="0" w:space="0" w:color="auto"/>
            <w:bottom w:val="none" w:sz="0" w:space="0" w:color="auto"/>
            <w:right w:val="none" w:sz="0" w:space="0" w:color="auto"/>
          </w:divBdr>
        </w:div>
        <w:div w:id="40176175">
          <w:marLeft w:val="480"/>
          <w:marRight w:val="0"/>
          <w:marTop w:val="0"/>
          <w:marBottom w:val="0"/>
          <w:divBdr>
            <w:top w:val="none" w:sz="0" w:space="0" w:color="auto"/>
            <w:left w:val="none" w:sz="0" w:space="0" w:color="auto"/>
            <w:bottom w:val="none" w:sz="0" w:space="0" w:color="auto"/>
            <w:right w:val="none" w:sz="0" w:space="0" w:color="auto"/>
          </w:divBdr>
        </w:div>
        <w:div w:id="560948234">
          <w:marLeft w:val="480"/>
          <w:marRight w:val="0"/>
          <w:marTop w:val="0"/>
          <w:marBottom w:val="0"/>
          <w:divBdr>
            <w:top w:val="none" w:sz="0" w:space="0" w:color="auto"/>
            <w:left w:val="none" w:sz="0" w:space="0" w:color="auto"/>
            <w:bottom w:val="none" w:sz="0" w:space="0" w:color="auto"/>
            <w:right w:val="none" w:sz="0" w:space="0" w:color="auto"/>
          </w:divBdr>
        </w:div>
        <w:div w:id="1918443962">
          <w:marLeft w:val="480"/>
          <w:marRight w:val="0"/>
          <w:marTop w:val="0"/>
          <w:marBottom w:val="0"/>
          <w:divBdr>
            <w:top w:val="none" w:sz="0" w:space="0" w:color="auto"/>
            <w:left w:val="none" w:sz="0" w:space="0" w:color="auto"/>
            <w:bottom w:val="none" w:sz="0" w:space="0" w:color="auto"/>
            <w:right w:val="none" w:sz="0" w:space="0" w:color="auto"/>
          </w:divBdr>
        </w:div>
        <w:div w:id="1060127522">
          <w:marLeft w:val="480"/>
          <w:marRight w:val="0"/>
          <w:marTop w:val="0"/>
          <w:marBottom w:val="0"/>
          <w:divBdr>
            <w:top w:val="none" w:sz="0" w:space="0" w:color="auto"/>
            <w:left w:val="none" w:sz="0" w:space="0" w:color="auto"/>
            <w:bottom w:val="none" w:sz="0" w:space="0" w:color="auto"/>
            <w:right w:val="none" w:sz="0" w:space="0" w:color="auto"/>
          </w:divBdr>
        </w:div>
        <w:div w:id="726606627">
          <w:marLeft w:val="480"/>
          <w:marRight w:val="0"/>
          <w:marTop w:val="0"/>
          <w:marBottom w:val="0"/>
          <w:divBdr>
            <w:top w:val="none" w:sz="0" w:space="0" w:color="auto"/>
            <w:left w:val="none" w:sz="0" w:space="0" w:color="auto"/>
            <w:bottom w:val="none" w:sz="0" w:space="0" w:color="auto"/>
            <w:right w:val="none" w:sz="0" w:space="0" w:color="auto"/>
          </w:divBdr>
        </w:div>
        <w:div w:id="724838833">
          <w:marLeft w:val="480"/>
          <w:marRight w:val="0"/>
          <w:marTop w:val="0"/>
          <w:marBottom w:val="0"/>
          <w:divBdr>
            <w:top w:val="none" w:sz="0" w:space="0" w:color="auto"/>
            <w:left w:val="none" w:sz="0" w:space="0" w:color="auto"/>
            <w:bottom w:val="none" w:sz="0" w:space="0" w:color="auto"/>
            <w:right w:val="none" w:sz="0" w:space="0" w:color="auto"/>
          </w:divBdr>
        </w:div>
        <w:div w:id="1015688345">
          <w:marLeft w:val="480"/>
          <w:marRight w:val="0"/>
          <w:marTop w:val="0"/>
          <w:marBottom w:val="0"/>
          <w:divBdr>
            <w:top w:val="none" w:sz="0" w:space="0" w:color="auto"/>
            <w:left w:val="none" w:sz="0" w:space="0" w:color="auto"/>
            <w:bottom w:val="none" w:sz="0" w:space="0" w:color="auto"/>
            <w:right w:val="none" w:sz="0" w:space="0" w:color="auto"/>
          </w:divBdr>
        </w:div>
        <w:div w:id="1481654823">
          <w:marLeft w:val="480"/>
          <w:marRight w:val="0"/>
          <w:marTop w:val="0"/>
          <w:marBottom w:val="0"/>
          <w:divBdr>
            <w:top w:val="none" w:sz="0" w:space="0" w:color="auto"/>
            <w:left w:val="none" w:sz="0" w:space="0" w:color="auto"/>
            <w:bottom w:val="none" w:sz="0" w:space="0" w:color="auto"/>
            <w:right w:val="none" w:sz="0" w:space="0" w:color="auto"/>
          </w:divBdr>
        </w:div>
        <w:div w:id="280035763">
          <w:marLeft w:val="480"/>
          <w:marRight w:val="0"/>
          <w:marTop w:val="0"/>
          <w:marBottom w:val="0"/>
          <w:divBdr>
            <w:top w:val="none" w:sz="0" w:space="0" w:color="auto"/>
            <w:left w:val="none" w:sz="0" w:space="0" w:color="auto"/>
            <w:bottom w:val="none" w:sz="0" w:space="0" w:color="auto"/>
            <w:right w:val="none" w:sz="0" w:space="0" w:color="auto"/>
          </w:divBdr>
        </w:div>
        <w:div w:id="2045903891">
          <w:marLeft w:val="480"/>
          <w:marRight w:val="0"/>
          <w:marTop w:val="0"/>
          <w:marBottom w:val="0"/>
          <w:divBdr>
            <w:top w:val="none" w:sz="0" w:space="0" w:color="auto"/>
            <w:left w:val="none" w:sz="0" w:space="0" w:color="auto"/>
            <w:bottom w:val="none" w:sz="0" w:space="0" w:color="auto"/>
            <w:right w:val="none" w:sz="0" w:space="0" w:color="auto"/>
          </w:divBdr>
        </w:div>
        <w:div w:id="1071464715">
          <w:marLeft w:val="480"/>
          <w:marRight w:val="0"/>
          <w:marTop w:val="0"/>
          <w:marBottom w:val="0"/>
          <w:divBdr>
            <w:top w:val="none" w:sz="0" w:space="0" w:color="auto"/>
            <w:left w:val="none" w:sz="0" w:space="0" w:color="auto"/>
            <w:bottom w:val="none" w:sz="0" w:space="0" w:color="auto"/>
            <w:right w:val="none" w:sz="0" w:space="0" w:color="auto"/>
          </w:divBdr>
        </w:div>
        <w:div w:id="1839497176">
          <w:marLeft w:val="480"/>
          <w:marRight w:val="0"/>
          <w:marTop w:val="0"/>
          <w:marBottom w:val="0"/>
          <w:divBdr>
            <w:top w:val="none" w:sz="0" w:space="0" w:color="auto"/>
            <w:left w:val="none" w:sz="0" w:space="0" w:color="auto"/>
            <w:bottom w:val="none" w:sz="0" w:space="0" w:color="auto"/>
            <w:right w:val="none" w:sz="0" w:space="0" w:color="auto"/>
          </w:divBdr>
        </w:div>
        <w:div w:id="1942881599">
          <w:marLeft w:val="480"/>
          <w:marRight w:val="0"/>
          <w:marTop w:val="0"/>
          <w:marBottom w:val="0"/>
          <w:divBdr>
            <w:top w:val="none" w:sz="0" w:space="0" w:color="auto"/>
            <w:left w:val="none" w:sz="0" w:space="0" w:color="auto"/>
            <w:bottom w:val="none" w:sz="0" w:space="0" w:color="auto"/>
            <w:right w:val="none" w:sz="0" w:space="0" w:color="auto"/>
          </w:divBdr>
        </w:div>
        <w:div w:id="98108127">
          <w:marLeft w:val="480"/>
          <w:marRight w:val="0"/>
          <w:marTop w:val="0"/>
          <w:marBottom w:val="0"/>
          <w:divBdr>
            <w:top w:val="none" w:sz="0" w:space="0" w:color="auto"/>
            <w:left w:val="none" w:sz="0" w:space="0" w:color="auto"/>
            <w:bottom w:val="none" w:sz="0" w:space="0" w:color="auto"/>
            <w:right w:val="none" w:sz="0" w:space="0" w:color="auto"/>
          </w:divBdr>
        </w:div>
        <w:div w:id="2001035222">
          <w:marLeft w:val="480"/>
          <w:marRight w:val="0"/>
          <w:marTop w:val="0"/>
          <w:marBottom w:val="0"/>
          <w:divBdr>
            <w:top w:val="none" w:sz="0" w:space="0" w:color="auto"/>
            <w:left w:val="none" w:sz="0" w:space="0" w:color="auto"/>
            <w:bottom w:val="none" w:sz="0" w:space="0" w:color="auto"/>
            <w:right w:val="none" w:sz="0" w:space="0" w:color="auto"/>
          </w:divBdr>
        </w:div>
        <w:div w:id="1622224491">
          <w:marLeft w:val="480"/>
          <w:marRight w:val="0"/>
          <w:marTop w:val="0"/>
          <w:marBottom w:val="0"/>
          <w:divBdr>
            <w:top w:val="none" w:sz="0" w:space="0" w:color="auto"/>
            <w:left w:val="none" w:sz="0" w:space="0" w:color="auto"/>
            <w:bottom w:val="none" w:sz="0" w:space="0" w:color="auto"/>
            <w:right w:val="none" w:sz="0" w:space="0" w:color="auto"/>
          </w:divBdr>
        </w:div>
        <w:div w:id="1952126371">
          <w:marLeft w:val="480"/>
          <w:marRight w:val="0"/>
          <w:marTop w:val="0"/>
          <w:marBottom w:val="0"/>
          <w:divBdr>
            <w:top w:val="none" w:sz="0" w:space="0" w:color="auto"/>
            <w:left w:val="none" w:sz="0" w:space="0" w:color="auto"/>
            <w:bottom w:val="none" w:sz="0" w:space="0" w:color="auto"/>
            <w:right w:val="none" w:sz="0" w:space="0" w:color="auto"/>
          </w:divBdr>
        </w:div>
        <w:div w:id="1982422949">
          <w:marLeft w:val="480"/>
          <w:marRight w:val="0"/>
          <w:marTop w:val="0"/>
          <w:marBottom w:val="0"/>
          <w:divBdr>
            <w:top w:val="none" w:sz="0" w:space="0" w:color="auto"/>
            <w:left w:val="none" w:sz="0" w:space="0" w:color="auto"/>
            <w:bottom w:val="none" w:sz="0" w:space="0" w:color="auto"/>
            <w:right w:val="none" w:sz="0" w:space="0" w:color="auto"/>
          </w:divBdr>
        </w:div>
        <w:div w:id="550114660">
          <w:marLeft w:val="480"/>
          <w:marRight w:val="0"/>
          <w:marTop w:val="0"/>
          <w:marBottom w:val="0"/>
          <w:divBdr>
            <w:top w:val="none" w:sz="0" w:space="0" w:color="auto"/>
            <w:left w:val="none" w:sz="0" w:space="0" w:color="auto"/>
            <w:bottom w:val="none" w:sz="0" w:space="0" w:color="auto"/>
            <w:right w:val="none" w:sz="0" w:space="0" w:color="auto"/>
          </w:divBdr>
        </w:div>
        <w:div w:id="1765607183">
          <w:marLeft w:val="480"/>
          <w:marRight w:val="0"/>
          <w:marTop w:val="0"/>
          <w:marBottom w:val="0"/>
          <w:divBdr>
            <w:top w:val="none" w:sz="0" w:space="0" w:color="auto"/>
            <w:left w:val="none" w:sz="0" w:space="0" w:color="auto"/>
            <w:bottom w:val="none" w:sz="0" w:space="0" w:color="auto"/>
            <w:right w:val="none" w:sz="0" w:space="0" w:color="auto"/>
          </w:divBdr>
        </w:div>
        <w:div w:id="865682375">
          <w:marLeft w:val="480"/>
          <w:marRight w:val="0"/>
          <w:marTop w:val="0"/>
          <w:marBottom w:val="0"/>
          <w:divBdr>
            <w:top w:val="none" w:sz="0" w:space="0" w:color="auto"/>
            <w:left w:val="none" w:sz="0" w:space="0" w:color="auto"/>
            <w:bottom w:val="none" w:sz="0" w:space="0" w:color="auto"/>
            <w:right w:val="none" w:sz="0" w:space="0" w:color="auto"/>
          </w:divBdr>
        </w:div>
        <w:div w:id="2029327851">
          <w:marLeft w:val="480"/>
          <w:marRight w:val="0"/>
          <w:marTop w:val="0"/>
          <w:marBottom w:val="0"/>
          <w:divBdr>
            <w:top w:val="none" w:sz="0" w:space="0" w:color="auto"/>
            <w:left w:val="none" w:sz="0" w:space="0" w:color="auto"/>
            <w:bottom w:val="none" w:sz="0" w:space="0" w:color="auto"/>
            <w:right w:val="none" w:sz="0" w:space="0" w:color="auto"/>
          </w:divBdr>
        </w:div>
        <w:div w:id="1437285791">
          <w:marLeft w:val="480"/>
          <w:marRight w:val="0"/>
          <w:marTop w:val="0"/>
          <w:marBottom w:val="0"/>
          <w:divBdr>
            <w:top w:val="none" w:sz="0" w:space="0" w:color="auto"/>
            <w:left w:val="none" w:sz="0" w:space="0" w:color="auto"/>
            <w:bottom w:val="none" w:sz="0" w:space="0" w:color="auto"/>
            <w:right w:val="none" w:sz="0" w:space="0" w:color="auto"/>
          </w:divBdr>
        </w:div>
        <w:div w:id="1646011535">
          <w:marLeft w:val="480"/>
          <w:marRight w:val="0"/>
          <w:marTop w:val="0"/>
          <w:marBottom w:val="0"/>
          <w:divBdr>
            <w:top w:val="none" w:sz="0" w:space="0" w:color="auto"/>
            <w:left w:val="none" w:sz="0" w:space="0" w:color="auto"/>
            <w:bottom w:val="none" w:sz="0" w:space="0" w:color="auto"/>
            <w:right w:val="none" w:sz="0" w:space="0" w:color="auto"/>
          </w:divBdr>
        </w:div>
        <w:div w:id="247157973">
          <w:marLeft w:val="480"/>
          <w:marRight w:val="0"/>
          <w:marTop w:val="0"/>
          <w:marBottom w:val="0"/>
          <w:divBdr>
            <w:top w:val="none" w:sz="0" w:space="0" w:color="auto"/>
            <w:left w:val="none" w:sz="0" w:space="0" w:color="auto"/>
            <w:bottom w:val="none" w:sz="0" w:space="0" w:color="auto"/>
            <w:right w:val="none" w:sz="0" w:space="0" w:color="auto"/>
          </w:divBdr>
        </w:div>
        <w:div w:id="2066176355">
          <w:marLeft w:val="480"/>
          <w:marRight w:val="0"/>
          <w:marTop w:val="0"/>
          <w:marBottom w:val="0"/>
          <w:divBdr>
            <w:top w:val="none" w:sz="0" w:space="0" w:color="auto"/>
            <w:left w:val="none" w:sz="0" w:space="0" w:color="auto"/>
            <w:bottom w:val="none" w:sz="0" w:space="0" w:color="auto"/>
            <w:right w:val="none" w:sz="0" w:space="0" w:color="auto"/>
          </w:divBdr>
        </w:div>
        <w:div w:id="784495767">
          <w:marLeft w:val="480"/>
          <w:marRight w:val="0"/>
          <w:marTop w:val="0"/>
          <w:marBottom w:val="0"/>
          <w:divBdr>
            <w:top w:val="none" w:sz="0" w:space="0" w:color="auto"/>
            <w:left w:val="none" w:sz="0" w:space="0" w:color="auto"/>
            <w:bottom w:val="none" w:sz="0" w:space="0" w:color="auto"/>
            <w:right w:val="none" w:sz="0" w:space="0" w:color="auto"/>
          </w:divBdr>
        </w:div>
        <w:div w:id="444694263">
          <w:marLeft w:val="480"/>
          <w:marRight w:val="0"/>
          <w:marTop w:val="0"/>
          <w:marBottom w:val="0"/>
          <w:divBdr>
            <w:top w:val="none" w:sz="0" w:space="0" w:color="auto"/>
            <w:left w:val="none" w:sz="0" w:space="0" w:color="auto"/>
            <w:bottom w:val="none" w:sz="0" w:space="0" w:color="auto"/>
            <w:right w:val="none" w:sz="0" w:space="0" w:color="auto"/>
          </w:divBdr>
        </w:div>
        <w:div w:id="97217855">
          <w:marLeft w:val="480"/>
          <w:marRight w:val="0"/>
          <w:marTop w:val="0"/>
          <w:marBottom w:val="0"/>
          <w:divBdr>
            <w:top w:val="none" w:sz="0" w:space="0" w:color="auto"/>
            <w:left w:val="none" w:sz="0" w:space="0" w:color="auto"/>
            <w:bottom w:val="none" w:sz="0" w:space="0" w:color="auto"/>
            <w:right w:val="none" w:sz="0" w:space="0" w:color="auto"/>
          </w:divBdr>
        </w:div>
        <w:div w:id="1340428407">
          <w:marLeft w:val="480"/>
          <w:marRight w:val="0"/>
          <w:marTop w:val="0"/>
          <w:marBottom w:val="0"/>
          <w:divBdr>
            <w:top w:val="none" w:sz="0" w:space="0" w:color="auto"/>
            <w:left w:val="none" w:sz="0" w:space="0" w:color="auto"/>
            <w:bottom w:val="none" w:sz="0" w:space="0" w:color="auto"/>
            <w:right w:val="none" w:sz="0" w:space="0" w:color="auto"/>
          </w:divBdr>
        </w:div>
        <w:div w:id="1441609868">
          <w:marLeft w:val="480"/>
          <w:marRight w:val="0"/>
          <w:marTop w:val="0"/>
          <w:marBottom w:val="0"/>
          <w:divBdr>
            <w:top w:val="none" w:sz="0" w:space="0" w:color="auto"/>
            <w:left w:val="none" w:sz="0" w:space="0" w:color="auto"/>
            <w:bottom w:val="none" w:sz="0" w:space="0" w:color="auto"/>
            <w:right w:val="none" w:sz="0" w:space="0" w:color="auto"/>
          </w:divBdr>
        </w:div>
        <w:div w:id="1481927029">
          <w:marLeft w:val="480"/>
          <w:marRight w:val="0"/>
          <w:marTop w:val="0"/>
          <w:marBottom w:val="0"/>
          <w:divBdr>
            <w:top w:val="none" w:sz="0" w:space="0" w:color="auto"/>
            <w:left w:val="none" w:sz="0" w:space="0" w:color="auto"/>
            <w:bottom w:val="none" w:sz="0" w:space="0" w:color="auto"/>
            <w:right w:val="none" w:sz="0" w:space="0" w:color="auto"/>
          </w:divBdr>
        </w:div>
        <w:div w:id="1931426137">
          <w:marLeft w:val="480"/>
          <w:marRight w:val="0"/>
          <w:marTop w:val="0"/>
          <w:marBottom w:val="0"/>
          <w:divBdr>
            <w:top w:val="none" w:sz="0" w:space="0" w:color="auto"/>
            <w:left w:val="none" w:sz="0" w:space="0" w:color="auto"/>
            <w:bottom w:val="none" w:sz="0" w:space="0" w:color="auto"/>
            <w:right w:val="none" w:sz="0" w:space="0" w:color="auto"/>
          </w:divBdr>
        </w:div>
        <w:div w:id="14770740">
          <w:marLeft w:val="480"/>
          <w:marRight w:val="0"/>
          <w:marTop w:val="0"/>
          <w:marBottom w:val="0"/>
          <w:divBdr>
            <w:top w:val="none" w:sz="0" w:space="0" w:color="auto"/>
            <w:left w:val="none" w:sz="0" w:space="0" w:color="auto"/>
            <w:bottom w:val="none" w:sz="0" w:space="0" w:color="auto"/>
            <w:right w:val="none" w:sz="0" w:space="0" w:color="auto"/>
          </w:divBdr>
        </w:div>
        <w:div w:id="2057701251">
          <w:marLeft w:val="480"/>
          <w:marRight w:val="0"/>
          <w:marTop w:val="0"/>
          <w:marBottom w:val="0"/>
          <w:divBdr>
            <w:top w:val="none" w:sz="0" w:space="0" w:color="auto"/>
            <w:left w:val="none" w:sz="0" w:space="0" w:color="auto"/>
            <w:bottom w:val="none" w:sz="0" w:space="0" w:color="auto"/>
            <w:right w:val="none" w:sz="0" w:space="0" w:color="auto"/>
          </w:divBdr>
        </w:div>
        <w:div w:id="57943706">
          <w:marLeft w:val="480"/>
          <w:marRight w:val="0"/>
          <w:marTop w:val="0"/>
          <w:marBottom w:val="0"/>
          <w:divBdr>
            <w:top w:val="none" w:sz="0" w:space="0" w:color="auto"/>
            <w:left w:val="none" w:sz="0" w:space="0" w:color="auto"/>
            <w:bottom w:val="none" w:sz="0" w:space="0" w:color="auto"/>
            <w:right w:val="none" w:sz="0" w:space="0" w:color="auto"/>
          </w:divBdr>
        </w:div>
        <w:div w:id="699015857">
          <w:marLeft w:val="480"/>
          <w:marRight w:val="0"/>
          <w:marTop w:val="0"/>
          <w:marBottom w:val="0"/>
          <w:divBdr>
            <w:top w:val="none" w:sz="0" w:space="0" w:color="auto"/>
            <w:left w:val="none" w:sz="0" w:space="0" w:color="auto"/>
            <w:bottom w:val="none" w:sz="0" w:space="0" w:color="auto"/>
            <w:right w:val="none" w:sz="0" w:space="0" w:color="auto"/>
          </w:divBdr>
        </w:div>
        <w:div w:id="1460227356">
          <w:marLeft w:val="480"/>
          <w:marRight w:val="0"/>
          <w:marTop w:val="0"/>
          <w:marBottom w:val="0"/>
          <w:divBdr>
            <w:top w:val="none" w:sz="0" w:space="0" w:color="auto"/>
            <w:left w:val="none" w:sz="0" w:space="0" w:color="auto"/>
            <w:bottom w:val="none" w:sz="0" w:space="0" w:color="auto"/>
            <w:right w:val="none" w:sz="0" w:space="0" w:color="auto"/>
          </w:divBdr>
        </w:div>
        <w:div w:id="588465315">
          <w:marLeft w:val="480"/>
          <w:marRight w:val="0"/>
          <w:marTop w:val="0"/>
          <w:marBottom w:val="0"/>
          <w:divBdr>
            <w:top w:val="none" w:sz="0" w:space="0" w:color="auto"/>
            <w:left w:val="none" w:sz="0" w:space="0" w:color="auto"/>
            <w:bottom w:val="none" w:sz="0" w:space="0" w:color="auto"/>
            <w:right w:val="none" w:sz="0" w:space="0" w:color="auto"/>
          </w:divBdr>
        </w:div>
        <w:div w:id="360205302">
          <w:marLeft w:val="480"/>
          <w:marRight w:val="0"/>
          <w:marTop w:val="0"/>
          <w:marBottom w:val="0"/>
          <w:divBdr>
            <w:top w:val="none" w:sz="0" w:space="0" w:color="auto"/>
            <w:left w:val="none" w:sz="0" w:space="0" w:color="auto"/>
            <w:bottom w:val="none" w:sz="0" w:space="0" w:color="auto"/>
            <w:right w:val="none" w:sz="0" w:space="0" w:color="auto"/>
          </w:divBdr>
        </w:div>
        <w:div w:id="359628383">
          <w:marLeft w:val="480"/>
          <w:marRight w:val="0"/>
          <w:marTop w:val="0"/>
          <w:marBottom w:val="0"/>
          <w:divBdr>
            <w:top w:val="none" w:sz="0" w:space="0" w:color="auto"/>
            <w:left w:val="none" w:sz="0" w:space="0" w:color="auto"/>
            <w:bottom w:val="none" w:sz="0" w:space="0" w:color="auto"/>
            <w:right w:val="none" w:sz="0" w:space="0" w:color="auto"/>
          </w:divBdr>
        </w:div>
        <w:div w:id="976450569">
          <w:marLeft w:val="480"/>
          <w:marRight w:val="0"/>
          <w:marTop w:val="0"/>
          <w:marBottom w:val="0"/>
          <w:divBdr>
            <w:top w:val="none" w:sz="0" w:space="0" w:color="auto"/>
            <w:left w:val="none" w:sz="0" w:space="0" w:color="auto"/>
            <w:bottom w:val="none" w:sz="0" w:space="0" w:color="auto"/>
            <w:right w:val="none" w:sz="0" w:space="0" w:color="auto"/>
          </w:divBdr>
        </w:div>
        <w:div w:id="1374843644">
          <w:marLeft w:val="480"/>
          <w:marRight w:val="0"/>
          <w:marTop w:val="0"/>
          <w:marBottom w:val="0"/>
          <w:divBdr>
            <w:top w:val="none" w:sz="0" w:space="0" w:color="auto"/>
            <w:left w:val="none" w:sz="0" w:space="0" w:color="auto"/>
            <w:bottom w:val="none" w:sz="0" w:space="0" w:color="auto"/>
            <w:right w:val="none" w:sz="0" w:space="0" w:color="auto"/>
          </w:divBdr>
        </w:div>
        <w:div w:id="345399341">
          <w:marLeft w:val="480"/>
          <w:marRight w:val="0"/>
          <w:marTop w:val="0"/>
          <w:marBottom w:val="0"/>
          <w:divBdr>
            <w:top w:val="none" w:sz="0" w:space="0" w:color="auto"/>
            <w:left w:val="none" w:sz="0" w:space="0" w:color="auto"/>
            <w:bottom w:val="none" w:sz="0" w:space="0" w:color="auto"/>
            <w:right w:val="none" w:sz="0" w:space="0" w:color="auto"/>
          </w:divBdr>
        </w:div>
        <w:div w:id="2114545555">
          <w:marLeft w:val="480"/>
          <w:marRight w:val="0"/>
          <w:marTop w:val="0"/>
          <w:marBottom w:val="0"/>
          <w:divBdr>
            <w:top w:val="none" w:sz="0" w:space="0" w:color="auto"/>
            <w:left w:val="none" w:sz="0" w:space="0" w:color="auto"/>
            <w:bottom w:val="none" w:sz="0" w:space="0" w:color="auto"/>
            <w:right w:val="none" w:sz="0" w:space="0" w:color="auto"/>
          </w:divBdr>
        </w:div>
        <w:div w:id="1845316970">
          <w:marLeft w:val="480"/>
          <w:marRight w:val="0"/>
          <w:marTop w:val="0"/>
          <w:marBottom w:val="0"/>
          <w:divBdr>
            <w:top w:val="none" w:sz="0" w:space="0" w:color="auto"/>
            <w:left w:val="none" w:sz="0" w:space="0" w:color="auto"/>
            <w:bottom w:val="none" w:sz="0" w:space="0" w:color="auto"/>
            <w:right w:val="none" w:sz="0" w:space="0" w:color="auto"/>
          </w:divBdr>
        </w:div>
        <w:div w:id="1225097113">
          <w:marLeft w:val="480"/>
          <w:marRight w:val="0"/>
          <w:marTop w:val="0"/>
          <w:marBottom w:val="0"/>
          <w:divBdr>
            <w:top w:val="none" w:sz="0" w:space="0" w:color="auto"/>
            <w:left w:val="none" w:sz="0" w:space="0" w:color="auto"/>
            <w:bottom w:val="none" w:sz="0" w:space="0" w:color="auto"/>
            <w:right w:val="none" w:sz="0" w:space="0" w:color="auto"/>
          </w:divBdr>
        </w:div>
        <w:div w:id="412749100">
          <w:marLeft w:val="480"/>
          <w:marRight w:val="0"/>
          <w:marTop w:val="0"/>
          <w:marBottom w:val="0"/>
          <w:divBdr>
            <w:top w:val="none" w:sz="0" w:space="0" w:color="auto"/>
            <w:left w:val="none" w:sz="0" w:space="0" w:color="auto"/>
            <w:bottom w:val="none" w:sz="0" w:space="0" w:color="auto"/>
            <w:right w:val="none" w:sz="0" w:space="0" w:color="auto"/>
          </w:divBdr>
        </w:div>
        <w:div w:id="2106998735">
          <w:marLeft w:val="480"/>
          <w:marRight w:val="0"/>
          <w:marTop w:val="0"/>
          <w:marBottom w:val="0"/>
          <w:divBdr>
            <w:top w:val="none" w:sz="0" w:space="0" w:color="auto"/>
            <w:left w:val="none" w:sz="0" w:space="0" w:color="auto"/>
            <w:bottom w:val="none" w:sz="0" w:space="0" w:color="auto"/>
            <w:right w:val="none" w:sz="0" w:space="0" w:color="auto"/>
          </w:divBdr>
        </w:div>
        <w:div w:id="1063214294">
          <w:marLeft w:val="480"/>
          <w:marRight w:val="0"/>
          <w:marTop w:val="0"/>
          <w:marBottom w:val="0"/>
          <w:divBdr>
            <w:top w:val="none" w:sz="0" w:space="0" w:color="auto"/>
            <w:left w:val="none" w:sz="0" w:space="0" w:color="auto"/>
            <w:bottom w:val="none" w:sz="0" w:space="0" w:color="auto"/>
            <w:right w:val="none" w:sz="0" w:space="0" w:color="auto"/>
          </w:divBdr>
        </w:div>
        <w:div w:id="1495956231">
          <w:marLeft w:val="480"/>
          <w:marRight w:val="0"/>
          <w:marTop w:val="0"/>
          <w:marBottom w:val="0"/>
          <w:divBdr>
            <w:top w:val="none" w:sz="0" w:space="0" w:color="auto"/>
            <w:left w:val="none" w:sz="0" w:space="0" w:color="auto"/>
            <w:bottom w:val="none" w:sz="0" w:space="0" w:color="auto"/>
            <w:right w:val="none" w:sz="0" w:space="0" w:color="auto"/>
          </w:divBdr>
        </w:div>
        <w:div w:id="2122409564">
          <w:marLeft w:val="480"/>
          <w:marRight w:val="0"/>
          <w:marTop w:val="0"/>
          <w:marBottom w:val="0"/>
          <w:divBdr>
            <w:top w:val="none" w:sz="0" w:space="0" w:color="auto"/>
            <w:left w:val="none" w:sz="0" w:space="0" w:color="auto"/>
            <w:bottom w:val="none" w:sz="0" w:space="0" w:color="auto"/>
            <w:right w:val="none" w:sz="0" w:space="0" w:color="auto"/>
          </w:divBdr>
        </w:div>
        <w:div w:id="907306778">
          <w:marLeft w:val="480"/>
          <w:marRight w:val="0"/>
          <w:marTop w:val="0"/>
          <w:marBottom w:val="0"/>
          <w:divBdr>
            <w:top w:val="none" w:sz="0" w:space="0" w:color="auto"/>
            <w:left w:val="none" w:sz="0" w:space="0" w:color="auto"/>
            <w:bottom w:val="none" w:sz="0" w:space="0" w:color="auto"/>
            <w:right w:val="none" w:sz="0" w:space="0" w:color="auto"/>
          </w:divBdr>
        </w:div>
        <w:div w:id="1287200288">
          <w:marLeft w:val="480"/>
          <w:marRight w:val="0"/>
          <w:marTop w:val="0"/>
          <w:marBottom w:val="0"/>
          <w:divBdr>
            <w:top w:val="none" w:sz="0" w:space="0" w:color="auto"/>
            <w:left w:val="none" w:sz="0" w:space="0" w:color="auto"/>
            <w:bottom w:val="none" w:sz="0" w:space="0" w:color="auto"/>
            <w:right w:val="none" w:sz="0" w:space="0" w:color="auto"/>
          </w:divBdr>
        </w:div>
        <w:div w:id="753282079">
          <w:marLeft w:val="480"/>
          <w:marRight w:val="0"/>
          <w:marTop w:val="0"/>
          <w:marBottom w:val="0"/>
          <w:divBdr>
            <w:top w:val="none" w:sz="0" w:space="0" w:color="auto"/>
            <w:left w:val="none" w:sz="0" w:space="0" w:color="auto"/>
            <w:bottom w:val="none" w:sz="0" w:space="0" w:color="auto"/>
            <w:right w:val="none" w:sz="0" w:space="0" w:color="auto"/>
          </w:divBdr>
        </w:div>
        <w:div w:id="1959792155">
          <w:marLeft w:val="480"/>
          <w:marRight w:val="0"/>
          <w:marTop w:val="0"/>
          <w:marBottom w:val="0"/>
          <w:divBdr>
            <w:top w:val="none" w:sz="0" w:space="0" w:color="auto"/>
            <w:left w:val="none" w:sz="0" w:space="0" w:color="auto"/>
            <w:bottom w:val="none" w:sz="0" w:space="0" w:color="auto"/>
            <w:right w:val="none" w:sz="0" w:space="0" w:color="auto"/>
          </w:divBdr>
        </w:div>
        <w:div w:id="2129278623">
          <w:marLeft w:val="480"/>
          <w:marRight w:val="0"/>
          <w:marTop w:val="0"/>
          <w:marBottom w:val="0"/>
          <w:divBdr>
            <w:top w:val="none" w:sz="0" w:space="0" w:color="auto"/>
            <w:left w:val="none" w:sz="0" w:space="0" w:color="auto"/>
            <w:bottom w:val="none" w:sz="0" w:space="0" w:color="auto"/>
            <w:right w:val="none" w:sz="0" w:space="0" w:color="auto"/>
          </w:divBdr>
        </w:div>
        <w:div w:id="796141481">
          <w:marLeft w:val="480"/>
          <w:marRight w:val="0"/>
          <w:marTop w:val="0"/>
          <w:marBottom w:val="0"/>
          <w:divBdr>
            <w:top w:val="none" w:sz="0" w:space="0" w:color="auto"/>
            <w:left w:val="none" w:sz="0" w:space="0" w:color="auto"/>
            <w:bottom w:val="none" w:sz="0" w:space="0" w:color="auto"/>
            <w:right w:val="none" w:sz="0" w:space="0" w:color="auto"/>
          </w:divBdr>
        </w:div>
        <w:div w:id="635989842">
          <w:marLeft w:val="480"/>
          <w:marRight w:val="0"/>
          <w:marTop w:val="0"/>
          <w:marBottom w:val="0"/>
          <w:divBdr>
            <w:top w:val="none" w:sz="0" w:space="0" w:color="auto"/>
            <w:left w:val="none" w:sz="0" w:space="0" w:color="auto"/>
            <w:bottom w:val="none" w:sz="0" w:space="0" w:color="auto"/>
            <w:right w:val="none" w:sz="0" w:space="0" w:color="auto"/>
          </w:divBdr>
        </w:div>
        <w:div w:id="1389380833">
          <w:marLeft w:val="480"/>
          <w:marRight w:val="0"/>
          <w:marTop w:val="0"/>
          <w:marBottom w:val="0"/>
          <w:divBdr>
            <w:top w:val="none" w:sz="0" w:space="0" w:color="auto"/>
            <w:left w:val="none" w:sz="0" w:space="0" w:color="auto"/>
            <w:bottom w:val="none" w:sz="0" w:space="0" w:color="auto"/>
            <w:right w:val="none" w:sz="0" w:space="0" w:color="auto"/>
          </w:divBdr>
        </w:div>
        <w:div w:id="249851107">
          <w:marLeft w:val="480"/>
          <w:marRight w:val="0"/>
          <w:marTop w:val="0"/>
          <w:marBottom w:val="0"/>
          <w:divBdr>
            <w:top w:val="none" w:sz="0" w:space="0" w:color="auto"/>
            <w:left w:val="none" w:sz="0" w:space="0" w:color="auto"/>
            <w:bottom w:val="none" w:sz="0" w:space="0" w:color="auto"/>
            <w:right w:val="none" w:sz="0" w:space="0" w:color="auto"/>
          </w:divBdr>
        </w:div>
        <w:div w:id="1581984622">
          <w:marLeft w:val="480"/>
          <w:marRight w:val="0"/>
          <w:marTop w:val="0"/>
          <w:marBottom w:val="0"/>
          <w:divBdr>
            <w:top w:val="none" w:sz="0" w:space="0" w:color="auto"/>
            <w:left w:val="none" w:sz="0" w:space="0" w:color="auto"/>
            <w:bottom w:val="none" w:sz="0" w:space="0" w:color="auto"/>
            <w:right w:val="none" w:sz="0" w:space="0" w:color="auto"/>
          </w:divBdr>
        </w:div>
        <w:div w:id="1583568983">
          <w:marLeft w:val="480"/>
          <w:marRight w:val="0"/>
          <w:marTop w:val="0"/>
          <w:marBottom w:val="0"/>
          <w:divBdr>
            <w:top w:val="none" w:sz="0" w:space="0" w:color="auto"/>
            <w:left w:val="none" w:sz="0" w:space="0" w:color="auto"/>
            <w:bottom w:val="none" w:sz="0" w:space="0" w:color="auto"/>
            <w:right w:val="none" w:sz="0" w:space="0" w:color="auto"/>
          </w:divBdr>
        </w:div>
        <w:div w:id="1096294453">
          <w:marLeft w:val="480"/>
          <w:marRight w:val="0"/>
          <w:marTop w:val="0"/>
          <w:marBottom w:val="0"/>
          <w:divBdr>
            <w:top w:val="none" w:sz="0" w:space="0" w:color="auto"/>
            <w:left w:val="none" w:sz="0" w:space="0" w:color="auto"/>
            <w:bottom w:val="none" w:sz="0" w:space="0" w:color="auto"/>
            <w:right w:val="none" w:sz="0" w:space="0" w:color="auto"/>
          </w:divBdr>
        </w:div>
        <w:div w:id="819155180">
          <w:marLeft w:val="480"/>
          <w:marRight w:val="0"/>
          <w:marTop w:val="0"/>
          <w:marBottom w:val="0"/>
          <w:divBdr>
            <w:top w:val="none" w:sz="0" w:space="0" w:color="auto"/>
            <w:left w:val="none" w:sz="0" w:space="0" w:color="auto"/>
            <w:bottom w:val="none" w:sz="0" w:space="0" w:color="auto"/>
            <w:right w:val="none" w:sz="0" w:space="0" w:color="auto"/>
          </w:divBdr>
        </w:div>
        <w:div w:id="1617060943">
          <w:marLeft w:val="480"/>
          <w:marRight w:val="0"/>
          <w:marTop w:val="0"/>
          <w:marBottom w:val="0"/>
          <w:divBdr>
            <w:top w:val="none" w:sz="0" w:space="0" w:color="auto"/>
            <w:left w:val="none" w:sz="0" w:space="0" w:color="auto"/>
            <w:bottom w:val="none" w:sz="0" w:space="0" w:color="auto"/>
            <w:right w:val="none" w:sz="0" w:space="0" w:color="auto"/>
          </w:divBdr>
        </w:div>
        <w:div w:id="733892620">
          <w:marLeft w:val="480"/>
          <w:marRight w:val="0"/>
          <w:marTop w:val="0"/>
          <w:marBottom w:val="0"/>
          <w:divBdr>
            <w:top w:val="none" w:sz="0" w:space="0" w:color="auto"/>
            <w:left w:val="none" w:sz="0" w:space="0" w:color="auto"/>
            <w:bottom w:val="none" w:sz="0" w:space="0" w:color="auto"/>
            <w:right w:val="none" w:sz="0" w:space="0" w:color="auto"/>
          </w:divBdr>
        </w:div>
        <w:div w:id="212811642">
          <w:marLeft w:val="480"/>
          <w:marRight w:val="0"/>
          <w:marTop w:val="0"/>
          <w:marBottom w:val="0"/>
          <w:divBdr>
            <w:top w:val="none" w:sz="0" w:space="0" w:color="auto"/>
            <w:left w:val="none" w:sz="0" w:space="0" w:color="auto"/>
            <w:bottom w:val="none" w:sz="0" w:space="0" w:color="auto"/>
            <w:right w:val="none" w:sz="0" w:space="0" w:color="auto"/>
          </w:divBdr>
        </w:div>
        <w:div w:id="721712807">
          <w:marLeft w:val="480"/>
          <w:marRight w:val="0"/>
          <w:marTop w:val="0"/>
          <w:marBottom w:val="0"/>
          <w:divBdr>
            <w:top w:val="none" w:sz="0" w:space="0" w:color="auto"/>
            <w:left w:val="none" w:sz="0" w:space="0" w:color="auto"/>
            <w:bottom w:val="none" w:sz="0" w:space="0" w:color="auto"/>
            <w:right w:val="none" w:sz="0" w:space="0" w:color="auto"/>
          </w:divBdr>
        </w:div>
        <w:div w:id="1734694209">
          <w:marLeft w:val="480"/>
          <w:marRight w:val="0"/>
          <w:marTop w:val="0"/>
          <w:marBottom w:val="0"/>
          <w:divBdr>
            <w:top w:val="none" w:sz="0" w:space="0" w:color="auto"/>
            <w:left w:val="none" w:sz="0" w:space="0" w:color="auto"/>
            <w:bottom w:val="none" w:sz="0" w:space="0" w:color="auto"/>
            <w:right w:val="none" w:sz="0" w:space="0" w:color="auto"/>
          </w:divBdr>
        </w:div>
        <w:div w:id="1078135162">
          <w:marLeft w:val="480"/>
          <w:marRight w:val="0"/>
          <w:marTop w:val="0"/>
          <w:marBottom w:val="0"/>
          <w:divBdr>
            <w:top w:val="none" w:sz="0" w:space="0" w:color="auto"/>
            <w:left w:val="none" w:sz="0" w:space="0" w:color="auto"/>
            <w:bottom w:val="none" w:sz="0" w:space="0" w:color="auto"/>
            <w:right w:val="none" w:sz="0" w:space="0" w:color="auto"/>
          </w:divBdr>
        </w:div>
      </w:divsChild>
    </w:div>
    <w:div w:id="930505018">
      <w:marLeft w:val="640"/>
      <w:marRight w:val="0"/>
      <w:marTop w:val="0"/>
      <w:marBottom w:val="0"/>
      <w:divBdr>
        <w:top w:val="none" w:sz="0" w:space="0" w:color="auto"/>
        <w:left w:val="none" w:sz="0" w:space="0" w:color="auto"/>
        <w:bottom w:val="none" w:sz="0" w:space="0" w:color="auto"/>
        <w:right w:val="none" w:sz="0" w:space="0" w:color="auto"/>
      </w:divBdr>
    </w:div>
    <w:div w:id="930625439">
      <w:bodyDiv w:val="1"/>
      <w:marLeft w:val="0"/>
      <w:marRight w:val="0"/>
      <w:marTop w:val="0"/>
      <w:marBottom w:val="0"/>
      <w:divBdr>
        <w:top w:val="none" w:sz="0" w:space="0" w:color="auto"/>
        <w:left w:val="none" w:sz="0" w:space="0" w:color="auto"/>
        <w:bottom w:val="none" w:sz="0" w:space="0" w:color="auto"/>
        <w:right w:val="none" w:sz="0" w:space="0" w:color="auto"/>
      </w:divBdr>
    </w:div>
    <w:div w:id="931737867">
      <w:bodyDiv w:val="1"/>
      <w:marLeft w:val="0"/>
      <w:marRight w:val="0"/>
      <w:marTop w:val="0"/>
      <w:marBottom w:val="0"/>
      <w:divBdr>
        <w:top w:val="none" w:sz="0" w:space="0" w:color="auto"/>
        <w:left w:val="none" w:sz="0" w:space="0" w:color="auto"/>
        <w:bottom w:val="none" w:sz="0" w:space="0" w:color="auto"/>
        <w:right w:val="none" w:sz="0" w:space="0" w:color="auto"/>
      </w:divBdr>
    </w:div>
    <w:div w:id="932395815">
      <w:bodyDiv w:val="1"/>
      <w:marLeft w:val="0"/>
      <w:marRight w:val="0"/>
      <w:marTop w:val="0"/>
      <w:marBottom w:val="0"/>
      <w:divBdr>
        <w:top w:val="none" w:sz="0" w:space="0" w:color="auto"/>
        <w:left w:val="none" w:sz="0" w:space="0" w:color="auto"/>
        <w:bottom w:val="none" w:sz="0" w:space="0" w:color="auto"/>
        <w:right w:val="none" w:sz="0" w:space="0" w:color="auto"/>
      </w:divBdr>
    </w:div>
    <w:div w:id="932396113">
      <w:marLeft w:val="480"/>
      <w:marRight w:val="0"/>
      <w:marTop w:val="0"/>
      <w:marBottom w:val="0"/>
      <w:divBdr>
        <w:top w:val="none" w:sz="0" w:space="0" w:color="auto"/>
        <w:left w:val="none" w:sz="0" w:space="0" w:color="auto"/>
        <w:bottom w:val="none" w:sz="0" w:space="0" w:color="auto"/>
        <w:right w:val="none" w:sz="0" w:space="0" w:color="auto"/>
      </w:divBdr>
    </w:div>
    <w:div w:id="933241708">
      <w:marLeft w:val="640"/>
      <w:marRight w:val="0"/>
      <w:marTop w:val="0"/>
      <w:marBottom w:val="0"/>
      <w:divBdr>
        <w:top w:val="none" w:sz="0" w:space="0" w:color="auto"/>
        <w:left w:val="none" w:sz="0" w:space="0" w:color="auto"/>
        <w:bottom w:val="none" w:sz="0" w:space="0" w:color="auto"/>
        <w:right w:val="none" w:sz="0" w:space="0" w:color="auto"/>
      </w:divBdr>
    </w:div>
    <w:div w:id="933434381">
      <w:bodyDiv w:val="1"/>
      <w:marLeft w:val="0"/>
      <w:marRight w:val="0"/>
      <w:marTop w:val="0"/>
      <w:marBottom w:val="0"/>
      <w:divBdr>
        <w:top w:val="none" w:sz="0" w:space="0" w:color="auto"/>
        <w:left w:val="none" w:sz="0" w:space="0" w:color="auto"/>
        <w:bottom w:val="none" w:sz="0" w:space="0" w:color="auto"/>
        <w:right w:val="none" w:sz="0" w:space="0" w:color="auto"/>
      </w:divBdr>
    </w:div>
    <w:div w:id="933510326">
      <w:bodyDiv w:val="1"/>
      <w:marLeft w:val="0"/>
      <w:marRight w:val="0"/>
      <w:marTop w:val="0"/>
      <w:marBottom w:val="0"/>
      <w:divBdr>
        <w:top w:val="none" w:sz="0" w:space="0" w:color="auto"/>
        <w:left w:val="none" w:sz="0" w:space="0" w:color="auto"/>
        <w:bottom w:val="none" w:sz="0" w:space="0" w:color="auto"/>
        <w:right w:val="none" w:sz="0" w:space="0" w:color="auto"/>
      </w:divBdr>
    </w:div>
    <w:div w:id="933633017">
      <w:bodyDiv w:val="1"/>
      <w:marLeft w:val="0"/>
      <w:marRight w:val="0"/>
      <w:marTop w:val="0"/>
      <w:marBottom w:val="0"/>
      <w:divBdr>
        <w:top w:val="none" w:sz="0" w:space="0" w:color="auto"/>
        <w:left w:val="none" w:sz="0" w:space="0" w:color="auto"/>
        <w:bottom w:val="none" w:sz="0" w:space="0" w:color="auto"/>
        <w:right w:val="none" w:sz="0" w:space="0" w:color="auto"/>
      </w:divBdr>
    </w:div>
    <w:div w:id="933901697">
      <w:bodyDiv w:val="1"/>
      <w:marLeft w:val="0"/>
      <w:marRight w:val="0"/>
      <w:marTop w:val="0"/>
      <w:marBottom w:val="0"/>
      <w:divBdr>
        <w:top w:val="none" w:sz="0" w:space="0" w:color="auto"/>
        <w:left w:val="none" w:sz="0" w:space="0" w:color="auto"/>
        <w:bottom w:val="none" w:sz="0" w:space="0" w:color="auto"/>
        <w:right w:val="none" w:sz="0" w:space="0" w:color="auto"/>
      </w:divBdr>
    </w:div>
    <w:div w:id="934291343">
      <w:bodyDiv w:val="1"/>
      <w:marLeft w:val="0"/>
      <w:marRight w:val="0"/>
      <w:marTop w:val="0"/>
      <w:marBottom w:val="0"/>
      <w:divBdr>
        <w:top w:val="none" w:sz="0" w:space="0" w:color="auto"/>
        <w:left w:val="none" w:sz="0" w:space="0" w:color="auto"/>
        <w:bottom w:val="none" w:sz="0" w:space="0" w:color="auto"/>
        <w:right w:val="none" w:sz="0" w:space="0" w:color="auto"/>
      </w:divBdr>
    </w:div>
    <w:div w:id="934362583">
      <w:marLeft w:val="480"/>
      <w:marRight w:val="0"/>
      <w:marTop w:val="0"/>
      <w:marBottom w:val="0"/>
      <w:divBdr>
        <w:top w:val="none" w:sz="0" w:space="0" w:color="auto"/>
        <w:left w:val="none" w:sz="0" w:space="0" w:color="auto"/>
        <w:bottom w:val="none" w:sz="0" w:space="0" w:color="auto"/>
        <w:right w:val="none" w:sz="0" w:space="0" w:color="auto"/>
      </w:divBdr>
    </w:div>
    <w:div w:id="934900453">
      <w:bodyDiv w:val="1"/>
      <w:marLeft w:val="0"/>
      <w:marRight w:val="0"/>
      <w:marTop w:val="0"/>
      <w:marBottom w:val="0"/>
      <w:divBdr>
        <w:top w:val="none" w:sz="0" w:space="0" w:color="auto"/>
        <w:left w:val="none" w:sz="0" w:space="0" w:color="auto"/>
        <w:bottom w:val="none" w:sz="0" w:space="0" w:color="auto"/>
        <w:right w:val="none" w:sz="0" w:space="0" w:color="auto"/>
      </w:divBdr>
    </w:div>
    <w:div w:id="935014981">
      <w:bodyDiv w:val="1"/>
      <w:marLeft w:val="0"/>
      <w:marRight w:val="0"/>
      <w:marTop w:val="0"/>
      <w:marBottom w:val="0"/>
      <w:divBdr>
        <w:top w:val="none" w:sz="0" w:space="0" w:color="auto"/>
        <w:left w:val="none" w:sz="0" w:space="0" w:color="auto"/>
        <w:bottom w:val="none" w:sz="0" w:space="0" w:color="auto"/>
        <w:right w:val="none" w:sz="0" w:space="0" w:color="auto"/>
      </w:divBdr>
    </w:div>
    <w:div w:id="935021834">
      <w:marLeft w:val="480"/>
      <w:marRight w:val="0"/>
      <w:marTop w:val="0"/>
      <w:marBottom w:val="0"/>
      <w:divBdr>
        <w:top w:val="none" w:sz="0" w:space="0" w:color="auto"/>
        <w:left w:val="none" w:sz="0" w:space="0" w:color="auto"/>
        <w:bottom w:val="none" w:sz="0" w:space="0" w:color="auto"/>
        <w:right w:val="none" w:sz="0" w:space="0" w:color="auto"/>
      </w:divBdr>
    </w:div>
    <w:div w:id="935139130">
      <w:marLeft w:val="480"/>
      <w:marRight w:val="0"/>
      <w:marTop w:val="0"/>
      <w:marBottom w:val="0"/>
      <w:divBdr>
        <w:top w:val="none" w:sz="0" w:space="0" w:color="auto"/>
        <w:left w:val="none" w:sz="0" w:space="0" w:color="auto"/>
        <w:bottom w:val="none" w:sz="0" w:space="0" w:color="auto"/>
        <w:right w:val="none" w:sz="0" w:space="0" w:color="auto"/>
      </w:divBdr>
    </w:div>
    <w:div w:id="935478796">
      <w:bodyDiv w:val="1"/>
      <w:marLeft w:val="0"/>
      <w:marRight w:val="0"/>
      <w:marTop w:val="0"/>
      <w:marBottom w:val="0"/>
      <w:divBdr>
        <w:top w:val="none" w:sz="0" w:space="0" w:color="auto"/>
        <w:left w:val="none" w:sz="0" w:space="0" w:color="auto"/>
        <w:bottom w:val="none" w:sz="0" w:space="0" w:color="auto"/>
        <w:right w:val="none" w:sz="0" w:space="0" w:color="auto"/>
      </w:divBdr>
      <w:divsChild>
        <w:div w:id="1951859389">
          <w:marLeft w:val="480"/>
          <w:marRight w:val="0"/>
          <w:marTop w:val="0"/>
          <w:marBottom w:val="0"/>
          <w:divBdr>
            <w:top w:val="none" w:sz="0" w:space="0" w:color="auto"/>
            <w:left w:val="none" w:sz="0" w:space="0" w:color="auto"/>
            <w:bottom w:val="none" w:sz="0" w:space="0" w:color="auto"/>
            <w:right w:val="none" w:sz="0" w:space="0" w:color="auto"/>
          </w:divBdr>
        </w:div>
        <w:div w:id="2034919598">
          <w:marLeft w:val="480"/>
          <w:marRight w:val="0"/>
          <w:marTop w:val="0"/>
          <w:marBottom w:val="0"/>
          <w:divBdr>
            <w:top w:val="none" w:sz="0" w:space="0" w:color="auto"/>
            <w:left w:val="none" w:sz="0" w:space="0" w:color="auto"/>
            <w:bottom w:val="none" w:sz="0" w:space="0" w:color="auto"/>
            <w:right w:val="none" w:sz="0" w:space="0" w:color="auto"/>
          </w:divBdr>
        </w:div>
        <w:div w:id="997071567">
          <w:marLeft w:val="480"/>
          <w:marRight w:val="0"/>
          <w:marTop w:val="0"/>
          <w:marBottom w:val="0"/>
          <w:divBdr>
            <w:top w:val="none" w:sz="0" w:space="0" w:color="auto"/>
            <w:left w:val="none" w:sz="0" w:space="0" w:color="auto"/>
            <w:bottom w:val="none" w:sz="0" w:space="0" w:color="auto"/>
            <w:right w:val="none" w:sz="0" w:space="0" w:color="auto"/>
          </w:divBdr>
        </w:div>
        <w:div w:id="2137021381">
          <w:marLeft w:val="480"/>
          <w:marRight w:val="0"/>
          <w:marTop w:val="0"/>
          <w:marBottom w:val="0"/>
          <w:divBdr>
            <w:top w:val="none" w:sz="0" w:space="0" w:color="auto"/>
            <w:left w:val="none" w:sz="0" w:space="0" w:color="auto"/>
            <w:bottom w:val="none" w:sz="0" w:space="0" w:color="auto"/>
            <w:right w:val="none" w:sz="0" w:space="0" w:color="auto"/>
          </w:divBdr>
        </w:div>
        <w:div w:id="1924334711">
          <w:marLeft w:val="480"/>
          <w:marRight w:val="0"/>
          <w:marTop w:val="0"/>
          <w:marBottom w:val="0"/>
          <w:divBdr>
            <w:top w:val="none" w:sz="0" w:space="0" w:color="auto"/>
            <w:left w:val="none" w:sz="0" w:space="0" w:color="auto"/>
            <w:bottom w:val="none" w:sz="0" w:space="0" w:color="auto"/>
            <w:right w:val="none" w:sz="0" w:space="0" w:color="auto"/>
          </w:divBdr>
        </w:div>
        <w:div w:id="1560436404">
          <w:marLeft w:val="480"/>
          <w:marRight w:val="0"/>
          <w:marTop w:val="0"/>
          <w:marBottom w:val="0"/>
          <w:divBdr>
            <w:top w:val="none" w:sz="0" w:space="0" w:color="auto"/>
            <w:left w:val="none" w:sz="0" w:space="0" w:color="auto"/>
            <w:bottom w:val="none" w:sz="0" w:space="0" w:color="auto"/>
            <w:right w:val="none" w:sz="0" w:space="0" w:color="auto"/>
          </w:divBdr>
        </w:div>
        <w:div w:id="1666475052">
          <w:marLeft w:val="480"/>
          <w:marRight w:val="0"/>
          <w:marTop w:val="0"/>
          <w:marBottom w:val="0"/>
          <w:divBdr>
            <w:top w:val="none" w:sz="0" w:space="0" w:color="auto"/>
            <w:left w:val="none" w:sz="0" w:space="0" w:color="auto"/>
            <w:bottom w:val="none" w:sz="0" w:space="0" w:color="auto"/>
            <w:right w:val="none" w:sz="0" w:space="0" w:color="auto"/>
          </w:divBdr>
        </w:div>
        <w:div w:id="523981652">
          <w:marLeft w:val="480"/>
          <w:marRight w:val="0"/>
          <w:marTop w:val="0"/>
          <w:marBottom w:val="0"/>
          <w:divBdr>
            <w:top w:val="none" w:sz="0" w:space="0" w:color="auto"/>
            <w:left w:val="none" w:sz="0" w:space="0" w:color="auto"/>
            <w:bottom w:val="none" w:sz="0" w:space="0" w:color="auto"/>
            <w:right w:val="none" w:sz="0" w:space="0" w:color="auto"/>
          </w:divBdr>
        </w:div>
        <w:div w:id="1118715286">
          <w:marLeft w:val="480"/>
          <w:marRight w:val="0"/>
          <w:marTop w:val="0"/>
          <w:marBottom w:val="0"/>
          <w:divBdr>
            <w:top w:val="none" w:sz="0" w:space="0" w:color="auto"/>
            <w:left w:val="none" w:sz="0" w:space="0" w:color="auto"/>
            <w:bottom w:val="none" w:sz="0" w:space="0" w:color="auto"/>
            <w:right w:val="none" w:sz="0" w:space="0" w:color="auto"/>
          </w:divBdr>
        </w:div>
        <w:div w:id="1397705162">
          <w:marLeft w:val="480"/>
          <w:marRight w:val="0"/>
          <w:marTop w:val="0"/>
          <w:marBottom w:val="0"/>
          <w:divBdr>
            <w:top w:val="none" w:sz="0" w:space="0" w:color="auto"/>
            <w:left w:val="none" w:sz="0" w:space="0" w:color="auto"/>
            <w:bottom w:val="none" w:sz="0" w:space="0" w:color="auto"/>
            <w:right w:val="none" w:sz="0" w:space="0" w:color="auto"/>
          </w:divBdr>
        </w:div>
        <w:div w:id="731005367">
          <w:marLeft w:val="480"/>
          <w:marRight w:val="0"/>
          <w:marTop w:val="0"/>
          <w:marBottom w:val="0"/>
          <w:divBdr>
            <w:top w:val="none" w:sz="0" w:space="0" w:color="auto"/>
            <w:left w:val="none" w:sz="0" w:space="0" w:color="auto"/>
            <w:bottom w:val="none" w:sz="0" w:space="0" w:color="auto"/>
            <w:right w:val="none" w:sz="0" w:space="0" w:color="auto"/>
          </w:divBdr>
        </w:div>
        <w:div w:id="1704794063">
          <w:marLeft w:val="480"/>
          <w:marRight w:val="0"/>
          <w:marTop w:val="0"/>
          <w:marBottom w:val="0"/>
          <w:divBdr>
            <w:top w:val="none" w:sz="0" w:space="0" w:color="auto"/>
            <w:left w:val="none" w:sz="0" w:space="0" w:color="auto"/>
            <w:bottom w:val="none" w:sz="0" w:space="0" w:color="auto"/>
            <w:right w:val="none" w:sz="0" w:space="0" w:color="auto"/>
          </w:divBdr>
        </w:div>
        <w:div w:id="73093796">
          <w:marLeft w:val="480"/>
          <w:marRight w:val="0"/>
          <w:marTop w:val="0"/>
          <w:marBottom w:val="0"/>
          <w:divBdr>
            <w:top w:val="none" w:sz="0" w:space="0" w:color="auto"/>
            <w:left w:val="none" w:sz="0" w:space="0" w:color="auto"/>
            <w:bottom w:val="none" w:sz="0" w:space="0" w:color="auto"/>
            <w:right w:val="none" w:sz="0" w:space="0" w:color="auto"/>
          </w:divBdr>
        </w:div>
        <w:div w:id="1420324814">
          <w:marLeft w:val="480"/>
          <w:marRight w:val="0"/>
          <w:marTop w:val="0"/>
          <w:marBottom w:val="0"/>
          <w:divBdr>
            <w:top w:val="none" w:sz="0" w:space="0" w:color="auto"/>
            <w:left w:val="none" w:sz="0" w:space="0" w:color="auto"/>
            <w:bottom w:val="none" w:sz="0" w:space="0" w:color="auto"/>
            <w:right w:val="none" w:sz="0" w:space="0" w:color="auto"/>
          </w:divBdr>
        </w:div>
        <w:div w:id="1352024324">
          <w:marLeft w:val="480"/>
          <w:marRight w:val="0"/>
          <w:marTop w:val="0"/>
          <w:marBottom w:val="0"/>
          <w:divBdr>
            <w:top w:val="none" w:sz="0" w:space="0" w:color="auto"/>
            <w:left w:val="none" w:sz="0" w:space="0" w:color="auto"/>
            <w:bottom w:val="none" w:sz="0" w:space="0" w:color="auto"/>
            <w:right w:val="none" w:sz="0" w:space="0" w:color="auto"/>
          </w:divBdr>
        </w:div>
        <w:div w:id="44792419">
          <w:marLeft w:val="480"/>
          <w:marRight w:val="0"/>
          <w:marTop w:val="0"/>
          <w:marBottom w:val="0"/>
          <w:divBdr>
            <w:top w:val="none" w:sz="0" w:space="0" w:color="auto"/>
            <w:left w:val="none" w:sz="0" w:space="0" w:color="auto"/>
            <w:bottom w:val="none" w:sz="0" w:space="0" w:color="auto"/>
            <w:right w:val="none" w:sz="0" w:space="0" w:color="auto"/>
          </w:divBdr>
        </w:div>
        <w:div w:id="2142309389">
          <w:marLeft w:val="480"/>
          <w:marRight w:val="0"/>
          <w:marTop w:val="0"/>
          <w:marBottom w:val="0"/>
          <w:divBdr>
            <w:top w:val="none" w:sz="0" w:space="0" w:color="auto"/>
            <w:left w:val="none" w:sz="0" w:space="0" w:color="auto"/>
            <w:bottom w:val="none" w:sz="0" w:space="0" w:color="auto"/>
            <w:right w:val="none" w:sz="0" w:space="0" w:color="auto"/>
          </w:divBdr>
        </w:div>
        <w:div w:id="121659267">
          <w:marLeft w:val="480"/>
          <w:marRight w:val="0"/>
          <w:marTop w:val="0"/>
          <w:marBottom w:val="0"/>
          <w:divBdr>
            <w:top w:val="none" w:sz="0" w:space="0" w:color="auto"/>
            <w:left w:val="none" w:sz="0" w:space="0" w:color="auto"/>
            <w:bottom w:val="none" w:sz="0" w:space="0" w:color="auto"/>
            <w:right w:val="none" w:sz="0" w:space="0" w:color="auto"/>
          </w:divBdr>
        </w:div>
        <w:div w:id="2076512138">
          <w:marLeft w:val="480"/>
          <w:marRight w:val="0"/>
          <w:marTop w:val="0"/>
          <w:marBottom w:val="0"/>
          <w:divBdr>
            <w:top w:val="none" w:sz="0" w:space="0" w:color="auto"/>
            <w:left w:val="none" w:sz="0" w:space="0" w:color="auto"/>
            <w:bottom w:val="none" w:sz="0" w:space="0" w:color="auto"/>
            <w:right w:val="none" w:sz="0" w:space="0" w:color="auto"/>
          </w:divBdr>
        </w:div>
        <w:div w:id="1944726268">
          <w:marLeft w:val="480"/>
          <w:marRight w:val="0"/>
          <w:marTop w:val="0"/>
          <w:marBottom w:val="0"/>
          <w:divBdr>
            <w:top w:val="none" w:sz="0" w:space="0" w:color="auto"/>
            <w:left w:val="none" w:sz="0" w:space="0" w:color="auto"/>
            <w:bottom w:val="none" w:sz="0" w:space="0" w:color="auto"/>
            <w:right w:val="none" w:sz="0" w:space="0" w:color="auto"/>
          </w:divBdr>
        </w:div>
        <w:div w:id="1366635977">
          <w:marLeft w:val="480"/>
          <w:marRight w:val="0"/>
          <w:marTop w:val="0"/>
          <w:marBottom w:val="0"/>
          <w:divBdr>
            <w:top w:val="none" w:sz="0" w:space="0" w:color="auto"/>
            <w:left w:val="none" w:sz="0" w:space="0" w:color="auto"/>
            <w:bottom w:val="none" w:sz="0" w:space="0" w:color="auto"/>
            <w:right w:val="none" w:sz="0" w:space="0" w:color="auto"/>
          </w:divBdr>
        </w:div>
        <w:div w:id="1968658956">
          <w:marLeft w:val="480"/>
          <w:marRight w:val="0"/>
          <w:marTop w:val="0"/>
          <w:marBottom w:val="0"/>
          <w:divBdr>
            <w:top w:val="none" w:sz="0" w:space="0" w:color="auto"/>
            <w:left w:val="none" w:sz="0" w:space="0" w:color="auto"/>
            <w:bottom w:val="none" w:sz="0" w:space="0" w:color="auto"/>
            <w:right w:val="none" w:sz="0" w:space="0" w:color="auto"/>
          </w:divBdr>
        </w:div>
        <w:div w:id="2140949050">
          <w:marLeft w:val="480"/>
          <w:marRight w:val="0"/>
          <w:marTop w:val="0"/>
          <w:marBottom w:val="0"/>
          <w:divBdr>
            <w:top w:val="none" w:sz="0" w:space="0" w:color="auto"/>
            <w:left w:val="none" w:sz="0" w:space="0" w:color="auto"/>
            <w:bottom w:val="none" w:sz="0" w:space="0" w:color="auto"/>
            <w:right w:val="none" w:sz="0" w:space="0" w:color="auto"/>
          </w:divBdr>
        </w:div>
        <w:div w:id="267860399">
          <w:marLeft w:val="480"/>
          <w:marRight w:val="0"/>
          <w:marTop w:val="0"/>
          <w:marBottom w:val="0"/>
          <w:divBdr>
            <w:top w:val="none" w:sz="0" w:space="0" w:color="auto"/>
            <w:left w:val="none" w:sz="0" w:space="0" w:color="auto"/>
            <w:bottom w:val="none" w:sz="0" w:space="0" w:color="auto"/>
            <w:right w:val="none" w:sz="0" w:space="0" w:color="auto"/>
          </w:divBdr>
        </w:div>
        <w:div w:id="361169591">
          <w:marLeft w:val="480"/>
          <w:marRight w:val="0"/>
          <w:marTop w:val="0"/>
          <w:marBottom w:val="0"/>
          <w:divBdr>
            <w:top w:val="none" w:sz="0" w:space="0" w:color="auto"/>
            <w:left w:val="none" w:sz="0" w:space="0" w:color="auto"/>
            <w:bottom w:val="none" w:sz="0" w:space="0" w:color="auto"/>
            <w:right w:val="none" w:sz="0" w:space="0" w:color="auto"/>
          </w:divBdr>
        </w:div>
        <w:div w:id="1288465051">
          <w:marLeft w:val="480"/>
          <w:marRight w:val="0"/>
          <w:marTop w:val="0"/>
          <w:marBottom w:val="0"/>
          <w:divBdr>
            <w:top w:val="none" w:sz="0" w:space="0" w:color="auto"/>
            <w:left w:val="none" w:sz="0" w:space="0" w:color="auto"/>
            <w:bottom w:val="none" w:sz="0" w:space="0" w:color="auto"/>
            <w:right w:val="none" w:sz="0" w:space="0" w:color="auto"/>
          </w:divBdr>
        </w:div>
        <w:div w:id="1199120406">
          <w:marLeft w:val="480"/>
          <w:marRight w:val="0"/>
          <w:marTop w:val="0"/>
          <w:marBottom w:val="0"/>
          <w:divBdr>
            <w:top w:val="none" w:sz="0" w:space="0" w:color="auto"/>
            <w:left w:val="none" w:sz="0" w:space="0" w:color="auto"/>
            <w:bottom w:val="none" w:sz="0" w:space="0" w:color="auto"/>
            <w:right w:val="none" w:sz="0" w:space="0" w:color="auto"/>
          </w:divBdr>
        </w:div>
        <w:div w:id="1069112380">
          <w:marLeft w:val="480"/>
          <w:marRight w:val="0"/>
          <w:marTop w:val="0"/>
          <w:marBottom w:val="0"/>
          <w:divBdr>
            <w:top w:val="none" w:sz="0" w:space="0" w:color="auto"/>
            <w:left w:val="none" w:sz="0" w:space="0" w:color="auto"/>
            <w:bottom w:val="none" w:sz="0" w:space="0" w:color="auto"/>
            <w:right w:val="none" w:sz="0" w:space="0" w:color="auto"/>
          </w:divBdr>
        </w:div>
        <w:div w:id="1254558407">
          <w:marLeft w:val="480"/>
          <w:marRight w:val="0"/>
          <w:marTop w:val="0"/>
          <w:marBottom w:val="0"/>
          <w:divBdr>
            <w:top w:val="none" w:sz="0" w:space="0" w:color="auto"/>
            <w:left w:val="none" w:sz="0" w:space="0" w:color="auto"/>
            <w:bottom w:val="none" w:sz="0" w:space="0" w:color="auto"/>
            <w:right w:val="none" w:sz="0" w:space="0" w:color="auto"/>
          </w:divBdr>
        </w:div>
        <w:div w:id="1930652590">
          <w:marLeft w:val="480"/>
          <w:marRight w:val="0"/>
          <w:marTop w:val="0"/>
          <w:marBottom w:val="0"/>
          <w:divBdr>
            <w:top w:val="none" w:sz="0" w:space="0" w:color="auto"/>
            <w:left w:val="none" w:sz="0" w:space="0" w:color="auto"/>
            <w:bottom w:val="none" w:sz="0" w:space="0" w:color="auto"/>
            <w:right w:val="none" w:sz="0" w:space="0" w:color="auto"/>
          </w:divBdr>
        </w:div>
        <w:div w:id="1188829597">
          <w:marLeft w:val="480"/>
          <w:marRight w:val="0"/>
          <w:marTop w:val="0"/>
          <w:marBottom w:val="0"/>
          <w:divBdr>
            <w:top w:val="none" w:sz="0" w:space="0" w:color="auto"/>
            <w:left w:val="none" w:sz="0" w:space="0" w:color="auto"/>
            <w:bottom w:val="none" w:sz="0" w:space="0" w:color="auto"/>
            <w:right w:val="none" w:sz="0" w:space="0" w:color="auto"/>
          </w:divBdr>
        </w:div>
        <w:div w:id="67507234">
          <w:marLeft w:val="480"/>
          <w:marRight w:val="0"/>
          <w:marTop w:val="0"/>
          <w:marBottom w:val="0"/>
          <w:divBdr>
            <w:top w:val="none" w:sz="0" w:space="0" w:color="auto"/>
            <w:left w:val="none" w:sz="0" w:space="0" w:color="auto"/>
            <w:bottom w:val="none" w:sz="0" w:space="0" w:color="auto"/>
            <w:right w:val="none" w:sz="0" w:space="0" w:color="auto"/>
          </w:divBdr>
        </w:div>
        <w:div w:id="1059747471">
          <w:marLeft w:val="480"/>
          <w:marRight w:val="0"/>
          <w:marTop w:val="0"/>
          <w:marBottom w:val="0"/>
          <w:divBdr>
            <w:top w:val="none" w:sz="0" w:space="0" w:color="auto"/>
            <w:left w:val="none" w:sz="0" w:space="0" w:color="auto"/>
            <w:bottom w:val="none" w:sz="0" w:space="0" w:color="auto"/>
            <w:right w:val="none" w:sz="0" w:space="0" w:color="auto"/>
          </w:divBdr>
        </w:div>
        <w:div w:id="1309552900">
          <w:marLeft w:val="480"/>
          <w:marRight w:val="0"/>
          <w:marTop w:val="0"/>
          <w:marBottom w:val="0"/>
          <w:divBdr>
            <w:top w:val="none" w:sz="0" w:space="0" w:color="auto"/>
            <w:left w:val="none" w:sz="0" w:space="0" w:color="auto"/>
            <w:bottom w:val="none" w:sz="0" w:space="0" w:color="auto"/>
            <w:right w:val="none" w:sz="0" w:space="0" w:color="auto"/>
          </w:divBdr>
        </w:div>
        <w:div w:id="1934318758">
          <w:marLeft w:val="480"/>
          <w:marRight w:val="0"/>
          <w:marTop w:val="0"/>
          <w:marBottom w:val="0"/>
          <w:divBdr>
            <w:top w:val="none" w:sz="0" w:space="0" w:color="auto"/>
            <w:left w:val="none" w:sz="0" w:space="0" w:color="auto"/>
            <w:bottom w:val="none" w:sz="0" w:space="0" w:color="auto"/>
            <w:right w:val="none" w:sz="0" w:space="0" w:color="auto"/>
          </w:divBdr>
        </w:div>
        <w:div w:id="1884519203">
          <w:marLeft w:val="480"/>
          <w:marRight w:val="0"/>
          <w:marTop w:val="0"/>
          <w:marBottom w:val="0"/>
          <w:divBdr>
            <w:top w:val="none" w:sz="0" w:space="0" w:color="auto"/>
            <w:left w:val="none" w:sz="0" w:space="0" w:color="auto"/>
            <w:bottom w:val="none" w:sz="0" w:space="0" w:color="auto"/>
            <w:right w:val="none" w:sz="0" w:space="0" w:color="auto"/>
          </w:divBdr>
        </w:div>
        <w:div w:id="588848626">
          <w:marLeft w:val="480"/>
          <w:marRight w:val="0"/>
          <w:marTop w:val="0"/>
          <w:marBottom w:val="0"/>
          <w:divBdr>
            <w:top w:val="none" w:sz="0" w:space="0" w:color="auto"/>
            <w:left w:val="none" w:sz="0" w:space="0" w:color="auto"/>
            <w:bottom w:val="none" w:sz="0" w:space="0" w:color="auto"/>
            <w:right w:val="none" w:sz="0" w:space="0" w:color="auto"/>
          </w:divBdr>
        </w:div>
        <w:div w:id="983239746">
          <w:marLeft w:val="480"/>
          <w:marRight w:val="0"/>
          <w:marTop w:val="0"/>
          <w:marBottom w:val="0"/>
          <w:divBdr>
            <w:top w:val="none" w:sz="0" w:space="0" w:color="auto"/>
            <w:left w:val="none" w:sz="0" w:space="0" w:color="auto"/>
            <w:bottom w:val="none" w:sz="0" w:space="0" w:color="auto"/>
            <w:right w:val="none" w:sz="0" w:space="0" w:color="auto"/>
          </w:divBdr>
        </w:div>
        <w:div w:id="216550577">
          <w:marLeft w:val="480"/>
          <w:marRight w:val="0"/>
          <w:marTop w:val="0"/>
          <w:marBottom w:val="0"/>
          <w:divBdr>
            <w:top w:val="none" w:sz="0" w:space="0" w:color="auto"/>
            <w:left w:val="none" w:sz="0" w:space="0" w:color="auto"/>
            <w:bottom w:val="none" w:sz="0" w:space="0" w:color="auto"/>
            <w:right w:val="none" w:sz="0" w:space="0" w:color="auto"/>
          </w:divBdr>
        </w:div>
        <w:div w:id="2100517571">
          <w:marLeft w:val="480"/>
          <w:marRight w:val="0"/>
          <w:marTop w:val="0"/>
          <w:marBottom w:val="0"/>
          <w:divBdr>
            <w:top w:val="none" w:sz="0" w:space="0" w:color="auto"/>
            <w:left w:val="none" w:sz="0" w:space="0" w:color="auto"/>
            <w:bottom w:val="none" w:sz="0" w:space="0" w:color="auto"/>
            <w:right w:val="none" w:sz="0" w:space="0" w:color="auto"/>
          </w:divBdr>
        </w:div>
        <w:div w:id="85884878">
          <w:marLeft w:val="480"/>
          <w:marRight w:val="0"/>
          <w:marTop w:val="0"/>
          <w:marBottom w:val="0"/>
          <w:divBdr>
            <w:top w:val="none" w:sz="0" w:space="0" w:color="auto"/>
            <w:left w:val="none" w:sz="0" w:space="0" w:color="auto"/>
            <w:bottom w:val="none" w:sz="0" w:space="0" w:color="auto"/>
            <w:right w:val="none" w:sz="0" w:space="0" w:color="auto"/>
          </w:divBdr>
        </w:div>
        <w:div w:id="1225676615">
          <w:marLeft w:val="480"/>
          <w:marRight w:val="0"/>
          <w:marTop w:val="0"/>
          <w:marBottom w:val="0"/>
          <w:divBdr>
            <w:top w:val="none" w:sz="0" w:space="0" w:color="auto"/>
            <w:left w:val="none" w:sz="0" w:space="0" w:color="auto"/>
            <w:bottom w:val="none" w:sz="0" w:space="0" w:color="auto"/>
            <w:right w:val="none" w:sz="0" w:space="0" w:color="auto"/>
          </w:divBdr>
        </w:div>
        <w:div w:id="997076334">
          <w:marLeft w:val="480"/>
          <w:marRight w:val="0"/>
          <w:marTop w:val="0"/>
          <w:marBottom w:val="0"/>
          <w:divBdr>
            <w:top w:val="none" w:sz="0" w:space="0" w:color="auto"/>
            <w:left w:val="none" w:sz="0" w:space="0" w:color="auto"/>
            <w:bottom w:val="none" w:sz="0" w:space="0" w:color="auto"/>
            <w:right w:val="none" w:sz="0" w:space="0" w:color="auto"/>
          </w:divBdr>
        </w:div>
        <w:div w:id="1097410970">
          <w:marLeft w:val="480"/>
          <w:marRight w:val="0"/>
          <w:marTop w:val="0"/>
          <w:marBottom w:val="0"/>
          <w:divBdr>
            <w:top w:val="none" w:sz="0" w:space="0" w:color="auto"/>
            <w:left w:val="none" w:sz="0" w:space="0" w:color="auto"/>
            <w:bottom w:val="none" w:sz="0" w:space="0" w:color="auto"/>
            <w:right w:val="none" w:sz="0" w:space="0" w:color="auto"/>
          </w:divBdr>
        </w:div>
        <w:div w:id="452794006">
          <w:marLeft w:val="480"/>
          <w:marRight w:val="0"/>
          <w:marTop w:val="0"/>
          <w:marBottom w:val="0"/>
          <w:divBdr>
            <w:top w:val="none" w:sz="0" w:space="0" w:color="auto"/>
            <w:left w:val="none" w:sz="0" w:space="0" w:color="auto"/>
            <w:bottom w:val="none" w:sz="0" w:space="0" w:color="auto"/>
            <w:right w:val="none" w:sz="0" w:space="0" w:color="auto"/>
          </w:divBdr>
        </w:div>
        <w:div w:id="608394886">
          <w:marLeft w:val="480"/>
          <w:marRight w:val="0"/>
          <w:marTop w:val="0"/>
          <w:marBottom w:val="0"/>
          <w:divBdr>
            <w:top w:val="none" w:sz="0" w:space="0" w:color="auto"/>
            <w:left w:val="none" w:sz="0" w:space="0" w:color="auto"/>
            <w:bottom w:val="none" w:sz="0" w:space="0" w:color="auto"/>
            <w:right w:val="none" w:sz="0" w:space="0" w:color="auto"/>
          </w:divBdr>
        </w:div>
        <w:div w:id="1137644160">
          <w:marLeft w:val="480"/>
          <w:marRight w:val="0"/>
          <w:marTop w:val="0"/>
          <w:marBottom w:val="0"/>
          <w:divBdr>
            <w:top w:val="none" w:sz="0" w:space="0" w:color="auto"/>
            <w:left w:val="none" w:sz="0" w:space="0" w:color="auto"/>
            <w:bottom w:val="none" w:sz="0" w:space="0" w:color="auto"/>
            <w:right w:val="none" w:sz="0" w:space="0" w:color="auto"/>
          </w:divBdr>
        </w:div>
        <w:div w:id="700865420">
          <w:marLeft w:val="480"/>
          <w:marRight w:val="0"/>
          <w:marTop w:val="0"/>
          <w:marBottom w:val="0"/>
          <w:divBdr>
            <w:top w:val="none" w:sz="0" w:space="0" w:color="auto"/>
            <w:left w:val="none" w:sz="0" w:space="0" w:color="auto"/>
            <w:bottom w:val="none" w:sz="0" w:space="0" w:color="auto"/>
            <w:right w:val="none" w:sz="0" w:space="0" w:color="auto"/>
          </w:divBdr>
        </w:div>
        <w:div w:id="813257270">
          <w:marLeft w:val="480"/>
          <w:marRight w:val="0"/>
          <w:marTop w:val="0"/>
          <w:marBottom w:val="0"/>
          <w:divBdr>
            <w:top w:val="none" w:sz="0" w:space="0" w:color="auto"/>
            <w:left w:val="none" w:sz="0" w:space="0" w:color="auto"/>
            <w:bottom w:val="none" w:sz="0" w:space="0" w:color="auto"/>
            <w:right w:val="none" w:sz="0" w:space="0" w:color="auto"/>
          </w:divBdr>
        </w:div>
        <w:div w:id="2134519182">
          <w:marLeft w:val="480"/>
          <w:marRight w:val="0"/>
          <w:marTop w:val="0"/>
          <w:marBottom w:val="0"/>
          <w:divBdr>
            <w:top w:val="none" w:sz="0" w:space="0" w:color="auto"/>
            <w:left w:val="none" w:sz="0" w:space="0" w:color="auto"/>
            <w:bottom w:val="none" w:sz="0" w:space="0" w:color="auto"/>
            <w:right w:val="none" w:sz="0" w:space="0" w:color="auto"/>
          </w:divBdr>
        </w:div>
        <w:div w:id="1536309244">
          <w:marLeft w:val="480"/>
          <w:marRight w:val="0"/>
          <w:marTop w:val="0"/>
          <w:marBottom w:val="0"/>
          <w:divBdr>
            <w:top w:val="none" w:sz="0" w:space="0" w:color="auto"/>
            <w:left w:val="none" w:sz="0" w:space="0" w:color="auto"/>
            <w:bottom w:val="none" w:sz="0" w:space="0" w:color="auto"/>
            <w:right w:val="none" w:sz="0" w:space="0" w:color="auto"/>
          </w:divBdr>
        </w:div>
        <w:div w:id="1639218031">
          <w:marLeft w:val="480"/>
          <w:marRight w:val="0"/>
          <w:marTop w:val="0"/>
          <w:marBottom w:val="0"/>
          <w:divBdr>
            <w:top w:val="none" w:sz="0" w:space="0" w:color="auto"/>
            <w:left w:val="none" w:sz="0" w:space="0" w:color="auto"/>
            <w:bottom w:val="none" w:sz="0" w:space="0" w:color="auto"/>
            <w:right w:val="none" w:sz="0" w:space="0" w:color="auto"/>
          </w:divBdr>
        </w:div>
        <w:div w:id="1888563997">
          <w:marLeft w:val="480"/>
          <w:marRight w:val="0"/>
          <w:marTop w:val="0"/>
          <w:marBottom w:val="0"/>
          <w:divBdr>
            <w:top w:val="none" w:sz="0" w:space="0" w:color="auto"/>
            <w:left w:val="none" w:sz="0" w:space="0" w:color="auto"/>
            <w:bottom w:val="none" w:sz="0" w:space="0" w:color="auto"/>
            <w:right w:val="none" w:sz="0" w:space="0" w:color="auto"/>
          </w:divBdr>
        </w:div>
        <w:div w:id="1356005410">
          <w:marLeft w:val="480"/>
          <w:marRight w:val="0"/>
          <w:marTop w:val="0"/>
          <w:marBottom w:val="0"/>
          <w:divBdr>
            <w:top w:val="none" w:sz="0" w:space="0" w:color="auto"/>
            <w:left w:val="none" w:sz="0" w:space="0" w:color="auto"/>
            <w:bottom w:val="none" w:sz="0" w:space="0" w:color="auto"/>
            <w:right w:val="none" w:sz="0" w:space="0" w:color="auto"/>
          </w:divBdr>
        </w:div>
        <w:div w:id="978922165">
          <w:marLeft w:val="480"/>
          <w:marRight w:val="0"/>
          <w:marTop w:val="0"/>
          <w:marBottom w:val="0"/>
          <w:divBdr>
            <w:top w:val="none" w:sz="0" w:space="0" w:color="auto"/>
            <w:left w:val="none" w:sz="0" w:space="0" w:color="auto"/>
            <w:bottom w:val="none" w:sz="0" w:space="0" w:color="auto"/>
            <w:right w:val="none" w:sz="0" w:space="0" w:color="auto"/>
          </w:divBdr>
        </w:div>
        <w:div w:id="893080002">
          <w:marLeft w:val="480"/>
          <w:marRight w:val="0"/>
          <w:marTop w:val="0"/>
          <w:marBottom w:val="0"/>
          <w:divBdr>
            <w:top w:val="none" w:sz="0" w:space="0" w:color="auto"/>
            <w:left w:val="none" w:sz="0" w:space="0" w:color="auto"/>
            <w:bottom w:val="none" w:sz="0" w:space="0" w:color="auto"/>
            <w:right w:val="none" w:sz="0" w:space="0" w:color="auto"/>
          </w:divBdr>
        </w:div>
        <w:div w:id="335545781">
          <w:marLeft w:val="480"/>
          <w:marRight w:val="0"/>
          <w:marTop w:val="0"/>
          <w:marBottom w:val="0"/>
          <w:divBdr>
            <w:top w:val="none" w:sz="0" w:space="0" w:color="auto"/>
            <w:left w:val="none" w:sz="0" w:space="0" w:color="auto"/>
            <w:bottom w:val="none" w:sz="0" w:space="0" w:color="auto"/>
            <w:right w:val="none" w:sz="0" w:space="0" w:color="auto"/>
          </w:divBdr>
        </w:div>
        <w:div w:id="1816218598">
          <w:marLeft w:val="480"/>
          <w:marRight w:val="0"/>
          <w:marTop w:val="0"/>
          <w:marBottom w:val="0"/>
          <w:divBdr>
            <w:top w:val="none" w:sz="0" w:space="0" w:color="auto"/>
            <w:left w:val="none" w:sz="0" w:space="0" w:color="auto"/>
            <w:bottom w:val="none" w:sz="0" w:space="0" w:color="auto"/>
            <w:right w:val="none" w:sz="0" w:space="0" w:color="auto"/>
          </w:divBdr>
        </w:div>
        <w:div w:id="1962227263">
          <w:marLeft w:val="480"/>
          <w:marRight w:val="0"/>
          <w:marTop w:val="0"/>
          <w:marBottom w:val="0"/>
          <w:divBdr>
            <w:top w:val="none" w:sz="0" w:space="0" w:color="auto"/>
            <w:left w:val="none" w:sz="0" w:space="0" w:color="auto"/>
            <w:bottom w:val="none" w:sz="0" w:space="0" w:color="auto"/>
            <w:right w:val="none" w:sz="0" w:space="0" w:color="auto"/>
          </w:divBdr>
        </w:div>
        <w:div w:id="1652631512">
          <w:marLeft w:val="480"/>
          <w:marRight w:val="0"/>
          <w:marTop w:val="0"/>
          <w:marBottom w:val="0"/>
          <w:divBdr>
            <w:top w:val="none" w:sz="0" w:space="0" w:color="auto"/>
            <w:left w:val="none" w:sz="0" w:space="0" w:color="auto"/>
            <w:bottom w:val="none" w:sz="0" w:space="0" w:color="auto"/>
            <w:right w:val="none" w:sz="0" w:space="0" w:color="auto"/>
          </w:divBdr>
        </w:div>
        <w:div w:id="801264300">
          <w:marLeft w:val="480"/>
          <w:marRight w:val="0"/>
          <w:marTop w:val="0"/>
          <w:marBottom w:val="0"/>
          <w:divBdr>
            <w:top w:val="none" w:sz="0" w:space="0" w:color="auto"/>
            <w:left w:val="none" w:sz="0" w:space="0" w:color="auto"/>
            <w:bottom w:val="none" w:sz="0" w:space="0" w:color="auto"/>
            <w:right w:val="none" w:sz="0" w:space="0" w:color="auto"/>
          </w:divBdr>
        </w:div>
        <w:div w:id="1744063006">
          <w:marLeft w:val="480"/>
          <w:marRight w:val="0"/>
          <w:marTop w:val="0"/>
          <w:marBottom w:val="0"/>
          <w:divBdr>
            <w:top w:val="none" w:sz="0" w:space="0" w:color="auto"/>
            <w:left w:val="none" w:sz="0" w:space="0" w:color="auto"/>
            <w:bottom w:val="none" w:sz="0" w:space="0" w:color="auto"/>
            <w:right w:val="none" w:sz="0" w:space="0" w:color="auto"/>
          </w:divBdr>
        </w:div>
        <w:div w:id="1073162867">
          <w:marLeft w:val="480"/>
          <w:marRight w:val="0"/>
          <w:marTop w:val="0"/>
          <w:marBottom w:val="0"/>
          <w:divBdr>
            <w:top w:val="none" w:sz="0" w:space="0" w:color="auto"/>
            <w:left w:val="none" w:sz="0" w:space="0" w:color="auto"/>
            <w:bottom w:val="none" w:sz="0" w:space="0" w:color="auto"/>
            <w:right w:val="none" w:sz="0" w:space="0" w:color="auto"/>
          </w:divBdr>
        </w:div>
        <w:div w:id="1837184520">
          <w:marLeft w:val="480"/>
          <w:marRight w:val="0"/>
          <w:marTop w:val="0"/>
          <w:marBottom w:val="0"/>
          <w:divBdr>
            <w:top w:val="none" w:sz="0" w:space="0" w:color="auto"/>
            <w:left w:val="none" w:sz="0" w:space="0" w:color="auto"/>
            <w:bottom w:val="none" w:sz="0" w:space="0" w:color="auto"/>
            <w:right w:val="none" w:sz="0" w:space="0" w:color="auto"/>
          </w:divBdr>
        </w:div>
        <w:div w:id="1555584889">
          <w:marLeft w:val="480"/>
          <w:marRight w:val="0"/>
          <w:marTop w:val="0"/>
          <w:marBottom w:val="0"/>
          <w:divBdr>
            <w:top w:val="none" w:sz="0" w:space="0" w:color="auto"/>
            <w:left w:val="none" w:sz="0" w:space="0" w:color="auto"/>
            <w:bottom w:val="none" w:sz="0" w:space="0" w:color="auto"/>
            <w:right w:val="none" w:sz="0" w:space="0" w:color="auto"/>
          </w:divBdr>
        </w:div>
        <w:div w:id="1772362034">
          <w:marLeft w:val="480"/>
          <w:marRight w:val="0"/>
          <w:marTop w:val="0"/>
          <w:marBottom w:val="0"/>
          <w:divBdr>
            <w:top w:val="none" w:sz="0" w:space="0" w:color="auto"/>
            <w:left w:val="none" w:sz="0" w:space="0" w:color="auto"/>
            <w:bottom w:val="none" w:sz="0" w:space="0" w:color="auto"/>
            <w:right w:val="none" w:sz="0" w:space="0" w:color="auto"/>
          </w:divBdr>
        </w:div>
        <w:div w:id="105196479">
          <w:marLeft w:val="480"/>
          <w:marRight w:val="0"/>
          <w:marTop w:val="0"/>
          <w:marBottom w:val="0"/>
          <w:divBdr>
            <w:top w:val="none" w:sz="0" w:space="0" w:color="auto"/>
            <w:left w:val="none" w:sz="0" w:space="0" w:color="auto"/>
            <w:bottom w:val="none" w:sz="0" w:space="0" w:color="auto"/>
            <w:right w:val="none" w:sz="0" w:space="0" w:color="auto"/>
          </w:divBdr>
        </w:div>
        <w:div w:id="643236918">
          <w:marLeft w:val="480"/>
          <w:marRight w:val="0"/>
          <w:marTop w:val="0"/>
          <w:marBottom w:val="0"/>
          <w:divBdr>
            <w:top w:val="none" w:sz="0" w:space="0" w:color="auto"/>
            <w:left w:val="none" w:sz="0" w:space="0" w:color="auto"/>
            <w:bottom w:val="none" w:sz="0" w:space="0" w:color="auto"/>
            <w:right w:val="none" w:sz="0" w:space="0" w:color="auto"/>
          </w:divBdr>
        </w:div>
        <w:div w:id="1966503715">
          <w:marLeft w:val="480"/>
          <w:marRight w:val="0"/>
          <w:marTop w:val="0"/>
          <w:marBottom w:val="0"/>
          <w:divBdr>
            <w:top w:val="none" w:sz="0" w:space="0" w:color="auto"/>
            <w:left w:val="none" w:sz="0" w:space="0" w:color="auto"/>
            <w:bottom w:val="none" w:sz="0" w:space="0" w:color="auto"/>
            <w:right w:val="none" w:sz="0" w:space="0" w:color="auto"/>
          </w:divBdr>
        </w:div>
        <w:div w:id="2114550876">
          <w:marLeft w:val="480"/>
          <w:marRight w:val="0"/>
          <w:marTop w:val="0"/>
          <w:marBottom w:val="0"/>
          <w:divBdr>
            <w:top w:val="none" w:sz="0" w:space="0" w:color="auto"/>
            <w:left w:val="none" w:sz="0" w:space="0" w:color="auto"/>
            <w:bottom w:val="none" w:sz="0" w:space="0" w:color="auto"/>
            <w:right w:val="none" w:sz="0" w:space="0" w:color="auto"/>
          </w:divBdr>
        </w:div>
        <w:div w:id="1722054105">
          <w:marLeft w:val="480"/>
          <w:marRight w:val="0"/>
          <w:marTop w:val="0"/>
          <w:marBottom w:val="0"/>
          <w:divBdr>
            <w:top w:val="none" w:sz="0" w:space="0" w:color="auto"/>
            <w:left w:val="none" w:sz="0" w:space="0" w:color="auto"/>
            <w:bottom w:val="none" w:sz="0" w:space="0" w:color="auto"/>
            <w:right w:val="none" w:sz="0" w:space="0" w:color="auto"/>
          </w:divBdr>
        </w:div>
        <w:div w:id="1592398080">
          <w:marLeft w:val="480"/>
          <w:marRight w:val="0"/>
          <w:marTop w:val="0"/>
          <w:marBottom w:val="0"/>
          <w:divBdr>
            <w:top w:val="none" w:sz="0" w:space="0" w:color="auto"/>
            <w:left w:val="none" w:sz="0" w:space="0" w:color="auto"/>
            <w:bottom w:val="none" w:sz="0" w:space="0" w:color="auto"/>
            <w:right w:val="none" w:sz="0" w:space="0" w:color="auto"/>
          </w:divBdr>
        </w:div>
        <w:div w:id="1101340325">
          <w:marLeft w:val="480"/>
          <w:marRight w:val="0"/>
          <w:marTop w:val="0"/>
          <w:marBottom w:val="0"/>
          <w:divBdr>
            <w:top w:val="none" w:sz="0" w:space="0" w:color="auto"/>
            <w:left w:val="none" w:sz="0" w:space="0" w:color="auto"/>
            <w:bottom w:val="none" w:sz="0" w:space="0" w:color="auto"/>
            <w:right w:val="none" w:sz="0" w:space="0" w:color="auto"/>
          </w:divBdr>
        </w:div>
        <w:div w:id="2134982117">
          <w:marLeft w:val="480"/>
          <w:marRight w:val="0"/>
          <w:marTop w:val="0"/>
          <w:marBottom w:val="0"/>
          <w:divBdr>
            <w:top w:val="none" w:sz="0" w:space="0" w:color="auto"/>
            <w:left w:val="none" w:sz="0" w:space="0" w:color="auto"/>
            <w:bottom w:val="none" w:sz="0" w:space="0" w:color="auto"/>
            <w:right w:val="none" w:sz="0" w:space="0" w:color="auto"/>
          </w:divBdr>
        </w:div>
        <w:div w:id="1581989857">
          <w:marLeft w:val="480"/>
          <w:marRight w:val="0"/>
          <w:marTop w:val="0"/>
          <w:marBottom w:val="0"/>
          <w:divBdr>
            <w:top w:val="none" w:sz="0" w:space="0" w:color="auto"/>
            <w:left w:val="none" w:sz="0" w:space="0" w:color="auto"/>
            <w:bottom w:val="none" w:sz="0" w:space="0" w:color="auto"/>
            <w:right w:val="none" w:sz="0" w:space="0" w:color="auto"/>
          </w:divBdr>
        </w:div>
        <w:div w:id="20712485">
          <w:marLeft w:val="480"/>
          <w:marRight w:val="0"/>
          <w:marTop w:val="0"/>
          <w:marBottom w:val="0"/>
          <w:divBdr>
            <w:top w:val="none" w:sz="0" w:space="0" w:color="auto"/>
            <w:left w:val="none" w:sz="0" w:space="0" w:color="auto"/>
            <w:bottom w:val="none" w:sz="0" w:space="0" w:color="auto"/>
            <w:right w:val="none" w:sz="0" w:space="0" w:color="auto"/>
          </w:divBdr>
        </w:div>
        <w:div w:id="2095391601">
          <w:marLeft w:val="480"/>
          <w:marRight w:val="0"/>
          <w:marTop w:val="0"/>
          <w:marBottom w:val="0"/>
          <w:divBdr>
            <w:top w:val="none" w:sz="0" w:space="0" w:color="auto"/>
            <w:left w:val="none" w:sz="0" w:space="0" w:color="auto"/>
            <w:bottom w:val="none" w:sz="0" w:space="0" w:color="auto"/>
            <w:right w:val="none" w:sz="0" w:space="0" w:color="auto"/>
          </w:divBdr>
        </w:div>
        <w:div w:id="1984578147">
          <w:marLeft w:val="480"/>
          <w:marRight w:val="0"/>
          <w:marTop w:val="0"/>
          <w:marBottom w:val="0"/>
          <w:divBdr>
            <w:top w:val="none" w:sz="0" w:space="0" w:color="auto"/>
            <w:left w:val="none" w:sz="0" w:space="0" w:color="auto"/>
            <w:bottom w:val="none" w:sz="0" w:space="0" w:color="auto"/>
            <w:right w:val="none" w:sz="0" w:space="0" w:color="auto"/>
          </w:divBdr>
        </w:div>
        <w:div w:id="551043450">
          <w:marLeft w:val="480"/>
          <w:marRight w:val="0"/>
          <w:marTop w:val="0"/>
          <w:marBottom w:val="0"/>
          <w:divBdr>
            <w:top w:val="none" w:sz="0" w:space="0" w:color="auto"/>
            <w:left w:val="none" w:sz="0" w:space="0" w:color="auto"/>
            <w:bottom w:val="none" w:sz="0" w:space="0" w:color="auto"/>
            <w:right w:val="none" w:sz="0" w:space="0" w:color="auto"/>
          </w:divBdr>
        </w:div>
        <w:div w:id="1180655652">
          <w:marLeft w:val="480"/>
          <w:marRight w:val="0"/>
          <w:marTop w:val="0"/>
          <w:marBottom w:val="0"/>
          <w:divBdr>
            <w:top w:val="none" w:sz="0" w:space="0" w:color="auto"/>
            <w:left w:val="none" w:sz="0" w:space="0" w:color="auto"/>
            <w:bottom w:val="none" w:sz="0" w:space="0" w:color="auto"/>
            <w:right w:val="none" w:sz="0" w:space="0" w:color="auto"/>
          </w:divBdr>
        </w:div>
        <w:div w:id="1207185253">
          <w:marLeft w:val="480"/>
          <w:marRight w:val="0"/>
          <w:marTop w:val="0"/>
          <w:marBottom w:val="0"/>
          <w:divBdr>
            <w:top w:val="none" w:sz="0" w:space="0" w:color="auto"/>
            <w:left w:val="none" w:sz="0" w:space="0" w:color="auto"/>
            <w:bottom w:val="none" w:sz="0" w:space="0" w:color="auto"/>
            <w:right w:val="none" w:sz="0" w:space="0" w:color="auto"/>
          </w:divBdr>
        </w:div>
        <w:div w:id="785202607">
          <w:marLeft w:val="480"/>
          <w:marRight w:val="0"/>
          <w:marTop w:val="0"/>
          <w:marBottom w:val="0"/>
          <w:divBdr>
            <w:top w:val="none" w:sz="0" w:space="0" w:color="auto"/>
            <w:left w:val="none" w:sz="0" w:space="0" w:color="auto"/>
            <w:bottom w:val="none" w:sz="0" w:space="0" w:color="auto"/>
            <w:right w:val="none" w:sz="0" w:space="0" w:color="auto"/>
          </w:divBdr>
        </w:div>
        <w:div w:id="1461000920">
          <w:marLeft w:val="480"/>
          <w:marRight w:val="0"/>
          <w:marTop w:val="0"/>
          <w:marBottom w:val="0"/>
          <w:divBdr>
            <w:top w:val="none" w:sz="0" w:space="0" w:color="auto"/>
            <w:left w:val="none" w:sz="0" w:space="0" w:color="auto"/>
            <w:bottom w:val="none" w:sz="0" w:space="0" w:color="auto"/>
            <w:right w:val="none" w:sz="0" w:space="0" w:color="auto"/>
          </w:divBdr>
        </w:div>
        <w:div w:id="678699222">
          <w:marLeft w:val="480"/>
          <w:marRight w:val="0"/>
          <w:marTop w:val="0"/>
          <w:marBottom w:val="0"/>
          <w:divBdr>
            <w:top w:val="none" w:sz="0" w:space="0" w:color="auto"/>
            <w:left w:val="none" w:sz="0" w:space="0" w:color="auto"/>
            <w:bottom w:val="none" w:sz="0" w:space="0" w:color="auto"/>
            <w:right w:val="none" w:sz="0" w:space="0" w:color="auto"/>
          </w:divBdr>
        </w:div>
        <w:div w:id="933905973">
          <w:marLeft w:val="480"/>
          <w:marRight w:val="0"/>
          <w:marTop w:val="0"/>
          <w:marBottom w:val="0"/>
          <w:divBdr>
            <w:top w:val="none" w:sz="0" w:space="0" w:color="auto"/>
            <w:left w:val="none" w:sz="0" w:space="0" w:color="auto"/>
            <w:bottom w:val="none" w:sz="0" w:space="0" w:color="auto"/>
            <w:right w:val="none" w:sz="0" w:space="0" w:color="auto"/>
          </w:divBdr>
        </w:div>
        <w:div w:id="1664430692">
          <w:marLeft w:val="480"/>
          <w:marRight w:val="0"/>
          <w:marTop w:val="0"/>
          <w:marBottom w:val="0"/>
          <w:divBdr>
            <w:top w:val="none" w:sz="0" w:space="0" w:color="auto"/>
            <w:left w:val="none" w:sz="0" w:space="0" w:color="auto"/>
            <w:bottom w:val="none" w:sz="0" w:space="0" w:color="auto"/>
            <w:right w:val="none" w:sz="0" w:space="0" w:color="auto"/>
          </w:divBdr>
        </w:div>
        <w:div w:id="1311404176">
          <w:marLeft w:val="480"/>
          <w:marRight w:val="0"/>
          <w:marTop w:val="0"/>
          <w:marBottom w:val="0"/>
          <w:divBdr>
            <w:top w:val="none" w:sz="0" w:space="0" w:color="auto"/>
            <w:left w:val="none" w:sz="0" w:space="0" w:color="auto"/>
            <w:bottom w:val="none" w:sz="0" w:space="0" w:color="auto"/>
            <w:right w:val="none" w:sz="0" w:space="0" w:color="auto"/>
          </w:divBdr>
        </w:div>
        <w:div w:id="2078701613">
          <w:marLeft w:val="480"/>
          <w:marRight w:val="0"/>
          <w:marTop w:val="0"/>
          <w:marBottom w:val="0"/>
          <w:divBdr>
            <w:top w:val="none" w:sz="0" w:space="0" w:color="auto"/>
            <w:left w:val="none" w:sz="0" w:space="0" w:color="auto"/>
            <w:bottom w:val="none" w:sz="0" w:space="0" w:color="auto"/>
            <w:right w:val="none" w:sz="0" w:space="0" w:color="auto"/>
          </w:divBdr>
        </w:div>
        <w:div w:id="676925334">
          <w:marLeft w:val="480"/>
          <w:marRight w:val="0"/>
          <w:marTop w:val="0"/>
          <w:marBottom w:val="0"/>
          <w:divBdr>
            <w:top w:val="none" w:sz="0" w:space="0" w:color="auto"/>
            <w:left w:val="none" w:sz="0" w:space="0" w:color="auto"/>
            <w:bottom w:val="none" w:sz="0" w:space="0" w:color="auto"/>
            <w:right w:val="none" w:sz="0" w:space="0" w:color="auto"/>
          </w:divBdr>
        </w:div>
        <w:div w:id="122313065">
          <w:marLeft w:val="480"/>
          <w:marRight w:val="0"/>
          <w:marTop w:val="0"/>
          <w:marBottom w:val="0"/>
          <w:divBdr>
            <w:top w:val="none" w:sz="0" w:space="0" w:color="auto"/>
            <w:left w:val="none" w:sz="0" w:space="0" w:color="auto"/>
            <w:bottom w:val="none" w:sz="0" w:space="0" w:color="auto"/>
            <w:right w:val="none" w:sz="0" w:space="0" w:color="auto"/>
          </w:divBdr>
        </w:div>
        <w:div w:id="1007824918">
          <w:marLeft w:val="480"/>
          <w:marRight w:val="0"/>
          <w:marTop w:val="0"/>
          <w:marBottom w:val="0"/>
          <w:divBdr>
            <w:top w:val="none" w:sz="0" w:space="0" w:color="auto"/>
            <w:left w:val="none" w:sz="0" w:space="0" w:color="auto"/>
            <w:bottom w:val="none" w:sz="0" w:space="0" w:color="auto"/>
            <w:right w:val="none" w:sz="0" w:space="0" w:color="auto"/>
          </w:divBdr>
        </w:div>
        <w:div w:id="1913008368">
          <w:marLeft w:val="480"/>
          <w:marRight w:val="0"/>
          <w:marTop w:val="0"/>
          <w:marBottom w:val="0"/>
          <w:divBdr>
            <w:top w:val="none" w:sz="0" w:space="0" w:color="auto"/>
            <w:left w:val="none" w:sz="0" w:space="0" w:color="auto"/>
            <w:bottom w:val="none" w:sz="0" w:space="0" w:color="auto"/>
            <w:right w:val="none" w:sz="0" w:space="0" w:color="auto"/>
          </w:divBdr>
        </w:div>
        <w:div w:id="477454400">
          <w:marLeft w:val="480"/>
          <w:marRight w:val="0"/>
          <w:marTop w:val="0"/>
          <w:marBottom w:val="0"/>
          <w:divBdr>
            <w:top w:val="none" w:sz="0" w:space="0" w:color="auto"/>
            <w:left w:val="none" w:sz="0" w:space="0" w:color="auto"/>
            <w:bottom w:val="none" w:sz="0" w:space="0" w:color="auto"/>
            <w:right w:val="none" w:sz="0" w:space="0" w:color="auto"/>
          </w:divBdr>
        </w:div>
        <w:div w:id="1787194522">
          <w:marLeft w:val="480"/>
          <w:marRight w:val="0"/>
          <w:marTop w:val="0"/>
          <w:marBottom w:val="0"/>
          <w:divBdr>
            <w:top w:val="none" w:sz="0" w:space="0" w:color="auto"/>
            <w:left w:val="none" w:sz="0" w:space="0" w:color="auto"/>
            <w:bottom w:val="none" w:sz="0" w:space="0" w:color="auto"/>
            <w:right w:val="none" w:sz="0" w:space="0" w:color="auto"/>
          </w:divBdr>
        </w:div>
        <w:div w:id="1990554333">
          <w:marLeft w:val="480"/>
          <w:marRight w:val="0"/>
          <w:marTop w:val="0"/>
          <w:marBottom w:val="0"/>
          <w:divBdr>
            <w:top w:val="none" w:sz="0" w:space="0" w:color="auto"/>
            <w:left w:val="none" w:sz="0" w:space="0" w:color="auto"/>
            <w:bottom w:val="none" w:sz="0" w:space="0" w:color="auto"/>
            <w:right w:val="none" w:sz="0" w:space="0" w:color="auto"/>
          </w:divBdr>
        </w:div>
        <w:div w:id="1588726416">
          <w:marLeft w:val="480"/>
          <w:marRight w:val="0"/>
          <w:marTop w:val="0"/>
          <w:marBottom w:val="0"/>
          <w:divBdr>
            <w:top w:val="none" w:sz="0" w:space="0" w:color="auto"/>
            <w:left w:val="none" w:sz="0" w:space="0" w:color="auto"/>
            <w:bottom w:val="none" w:sz="0" w:space="0" w:color="auto"/>
            <w:right w:val="none" w:sz="0" w:space="0" w:color="auto"/>
          </w:divBdr>
        </w:div>
        <w:div w:id="11537143">
          <w:marLeft w:val="480"/>
          <w:marRight w:val="0"/>
          <w:marTop w:val="0"/>
          <w:marBottom w:val="0"/>
          <w:divBdr>
            <w:top w:val="none" w:sz="0" w:space="0" w:color="auto"/>
            <w:left w:val="none" w:sz="0" w:space="0" w:color="auto"/>
            <w:bottom w:val="none" w:sz="0" w:space="0" w:color="auto"/>
            <w:right w:val="none" w:sz="0" w:space="0" w:color="auto"/>
          </w:divBdr>
        </w:div>
        <w:div w:id="2094890082">
          <w:marLeft w:val="480"/>
          <w:marRight w:val="0"/>
          <w:marTop w:val="0"/>
          <w:marBottom w:val="0"/>
          <w:divBdr>
            <w:top w:val="none" w:sz="0" w:space="0" w:color="auto"/>
            <w:left w:val="none" w:sz="0" w:space="0" w:color="auto"/>
            <w:bottom w:val="none" w:sz="0" w:space="0" w:color="auto"/>
            <w:right w:val="none" w:sz="0" w:space="0" w:color="auto"/>
          </w:divBdr>
        </w:div>
        <w:div w:id="1592009035">
          <w:marLeft w:val="480"/>
          <w:marRight w:val="0"/>
          <w:marTop w:val="0"/>
          <w:marBottom w:val="0"/>
          <w:divBdr>
            <w:top w:val="none" w:sz="0" w:space="0" w:color="auto"/>
            <w:left w:val="none" w:sz="0" w:space="0" w:color="auto"/>
            <w:bottom w:val="none" w:sz="0" w:space="0" w:color="auto"/>
            <w:right w:val="none" w:sz="0" w:space="0" w:color="auto"/>
          </w:divBdr>
        </w:div>
        <w:div w:id="999039877">
          <w:marLeft w:val="480"/>
          <w:marRight w:val="0"/>
          <w:marTop w:val="0"/>
          <w:marBottom w:val="0"/>
          <w:divBdr>
            <w:top w:val="none" w:sz="0" w:space="0" w:color="auto"/>
            <w:left w:val="none" w:sz="0" w:space="0" w:color="auto"/>
            <w:bottom w:val="none" w:sz="0" w:space="0" w:color="auto"/>
            <w:right w:val="none" w:sz="0" w:space="0" w:color="auto"/>
          </w:divBdr>
        </w:div>
        <w:div w:id="1136488047">
          <w:marLeft w:val="480"/>
          <w:marRight w:val="0"/>
          <w:marTop w:val="0"/>
          <w:marBottom w:val="0"/>
          <w:divBdr>
            <w:top w:val="none" w:sz="0" w:space="0" w:color="auto"/>
            <w:left w:val="none" w:sz="0" w:space="0" w:color="auto"/>
            <w:bottom w:val="none" w:sz="0" w:space="0" w:color="auto"/>
            <w:right w:val="none" w:sz="0" w:space="0" w:color="auto"/>
          </w:divBdr>
        </w:div>
        <w:div w:id="1028988345">
          <w:marLeft w:val="480"/>
          <w:marRight w:val="0"/>
          <w:marTop w:val="0"/>
          <w:marBottom w:val="0"/>
          <w:divBdr>
            <w:top w:val="none" w:sz="0" w:space="0" w:color="auto"/>
            <w:left w:val="none" w:sz="0" w:space="0" w:color="auto"/>
            <w:bottom w:val="none" w:sz="0" w:space="0" w:color="auto"/>
            <w:right w:val="none" w:sz="0" w:space="0" w:color="auto"/>
          </w:divBdr>
        </w:div>
        <w:div w:id="1520730021">
          <w:marLeft w:val="480"/>
          <w:marRight w:val="0"/>
          <w:marTop w:val="0"/>
          <w:marBottom w:val="0"/>
          <w:divBdr>
            <w:top w:val="none" w:sz="0" w:space="0" w:color="auto"/>
            <w:left w:val="none" w:sz="0" w:space="0" w:color="auto"/>
            <w:bottom w:val="none" w:sz="0" w:space="0" w:color="auto"/>
            <w:right w:val="none" w:sz="0" w:space="0" w:color="auto"/>
          </w:divBdr>
        </w:div>
        <w:div w:id="260525695">
          <w:marLeft w:val="480"/>
          <w:marRight w:val="0"/>
          <w:marTop w:val="0"/>
          <w:marBottom w:val="0"/>
          <w:divBdr>
            <w:top w:val="none" w:sz="0" w:space="0" w:color="auto"/>
            <w:left w:val="none" w:sz="0" w:space="0" w:color="auto"/>
            <w:bottom w:val="none" w:sz="0" w:space="0" w:color="auto"/>
            <w:right w:val="none" w:sz="0" w:space="0" w:color="auto"/>
          </w:divBdr>
        </w:div>
        <w:div w:id="769079844">
          <w:marLeft w:val="480"/>
          <w:marRight w:val="0"/>
          <w:marTop w:val="0"/>
          <w:marBottom w:val="0"/>
          <w:divBdr>
            <w:top w:val="none" w:sz="0" w:space="0" w:color="auto"/>
            <w:left w:val="none" w:sz="0" w:space="0" w:color="auto"/>
            <w:bottom w:val="none" w:sz="0" w:space="0" w:color="auto"/>
            <w:right w:val="none" w:sz="0" w:space="0" w:color="auto"/>
          </w:divBdr>
        </w:div>
        <w:div w:id="598680384">
          <w:marLeft w:val="480"/>
          <w:marRight w:val="0"/>
          <w:marTop w:val="0"/>
          <w:marBottom w:val="0"/>
          <w:divBdr>
            <w:top w:val="none" w:sz="0" w:space="0" w:color="auto"/>
            <w:left w:val="none" w:sz="0" w:space="0" w:color="auto"/>
            <w:bottom w:val="none" w:sz="0" w:space="0" w:color="auto"/>
            <w:right w:val="none" w:sz="0" w:space="0" w:color="auto"/>
          </w:divBdr>
        </w:div>
        <w:div w:id="1531141981">
          <w:marLeft w:val="480"/>
          <w:marRight w:val="0"/>
          <w:marTop w:val="0"/>
          <w:marBottom w:val="0"/>
          <w:divBdr>
            <w:top w:val="none" w:sz="0" w:space="0" w:color="auto"/>
            <w:left w:val="none" w:sz="0" w:space="0" w:color="auto"/>
            <w:bottom w:val="none" w:sz="0" w:space="0" w:color="auto"/>
            <w:right w:val="none" w:sz="0" w:space="0" w:color="auto"/>
          </w:divBdr>
        </w:div>
        <w:div w:id="1815756927">
          <w:marLeft w:val="480"/>
          <w:marRight w:val="0"/>
          <w:marTop w:val="0"/>
          <w:marBottom w:val="0"/>
          <w:divBdr>
            <w:top w:val="none" w:sz="0" w:space="0" w:color="auto"/>
            <w:left w:val="none" w:sz="0" w:space="0" w:color="auto"/>
            <w:bottom w:val="none" w:sz="0" w:space="0" w:color="auto"/>
            <w:right w:val="none" w:sz="0" w:space="0" w:color="auto"/>
          </w:divBdr>
        </w:div>
        <w:div w:id="2109308619">
          <w:marLeft w:val="480"/>
          <w:marRight w:val="0"/>
          <w:marTop w:val="0"/>
          <w:marBottom w:val="0"/>
          <w:divBdr>
            <w:top w:val="none" w:sz="0" w:space="0" w:color="auto"/>
            <w:left w:val="none" w:sz="0" w:space="0" w:color="auto"/>
            <w:bottom w:val="none" w:sz="0" w:space="0" w:color="auto"/>
            <w:right w:val="none" w:sz="0" w:space="0" w:color="auto"/>
          </w:divBdr>
        </w:div>
        <w:div w:id="2049261430">
          <w:marLeft w:val="480"/>
          <w:marRight w:val="0"/>
          <w:marTop w:val="0"/>
          <w:marBottom w:val="0"/>
          <w:divBdr>
            <w:top w:val="none" w:sz="0" w:space="0" w:color="auto"/>
            <w:left w:val="none" w:sz="0" w:space="0" w:color="auto"/>
            <w:bottom w:val="none" w:sz="0" w:space="0" w:color="auto"/>
            <w:right w:val="none" w:sz="0" w:space="0" w:color="auto"/>
          </w:divBdr>
        </w:div>
        <w:div w:id="1339573482">
          <w:marLeft w:val="480"/>
          <w:marRight w:val="0"/>
          <w:marTop w:val="0"/>
          <w:marBottom w:val="0"/>
          <w:divBdr>
            <w:top w:val="none" w:sz="0" w:space="0" w:color="auto"/>
            <w:left w:val="none" w:sz="0" w:space="0" w:color="auto"/>
            <w:bottom w:val="none" w:sz="0" w:space="0" w:color="auto"/>
            <w:right w:val="none" w:sz="0" w:space="0" w:color="auto"/>
          </w:divBdr>
        </w:div>
        <w:div w:id="2058816775">
          <w:marLeft w:val="480"/>
          <w:marRight w:val="0"/>
          <w:marTop w:val="0"/>
          <w:marBottom w:val="0"/>
          <w:divBdr>
            <w:top w:val="none" w:sz="0" w:space="0" w:color="auto"/>
            <w:left w:val="none" w:sz="0" w:space="0" w:color="auto"/>
            <w:bottom w:val="none" w:sz="0" w:space="0" w:color="auto"/>
            <w:right w:val="none" w:sz="0" w:space="0" w:color="auto"/>
          </w:divBdr>
        </w:div>
        <w:div w:id="1910532240">
          <w:marLeft w:val="480"/>
          <w:marRight w:val="0"/>
          <w:marTop w:val="0"/>
          <w:marBottom w:val="0"/>
          <w:divBdr>
            <w:top w:val="none" w:sz="0" w:space="0" w:color="auto"/>
            <w:left w:val="none" w:sz="0" w:space="0" w:color="auto"/>
            <w:bottom w:val="none" w:sz="0" w:space="0" w:color="auto"/>
            <w:right w:val="none" w:sz="0" w:space="0" w:color="auto"/>
          </w:divBdr>
        </w:div>
        <w:div w:id="862786821">
          <w:marLeft w:val="480"/>
          <w:marRight w:val="0"/>
          <w:marTop w:val="0"/>
          <w:marBottom w:val="0"/>
          <w:divBdr>
            <w:top w:val="none" w:sz="0" w:space="0" w:color="auto"/>
            <w:left w:val="none" w:sz="0" w:space="0" w:color="auto"/>
            <w:bottom w:val="none" w:sz="0" w:space="0" w:color="auto"/>
            <w:right w:val="none" w:sz="0" w:space="0" w:color="auto"/>
          </w:divBdr>
        </w:div>
        <w:div w:id="1686831699">
          <w:marLeft w:val="480"/>
          <w:marRight w:val="0"/>
          <w:marTop w:val="0"/>
          <w:marBottom w:val="0"/>
          <w:divBdr>
            <w:top w:val="none" w:sz="0" w:space="0" w:color="auto"/>
            <w:left w:val="none" w:sz="0" w:space="0" w:color="auto"/>
            <w:bottom w:val="none" w:sz="0" w:space="0" w:color="auto"/>
            <w:right w:val="none" w:sz="0" w:space="0" w:color="auto"/>
          </w:divBdr>
        </w:div>
        <w:div w:id="781461838">
          <w:marLeft w:val="480"/>
          <w:marRight w:val="0"/>
          <w:marTop w:val="0"/>
          <w:marBottom w:val="0"/>
          <w:divBdr>
            <w:top w:val="none" w:sz="0" w:space="0" w:color="auto"/>
            <w:left w:val="none" w:sz="0" w:space="0" w:color="auto"/>
            <w:bottom w:val="none" w:sz="0" w:space="0" w:color="auto"/>
            <w:right w:val="none" w:sz="0" w:space="0" w:color="auto"/>
          </w:divBdr>
        </w:div>
        <w:div w:id="1289631006">
          <w:marLeft w:val="480"/>
          <w:marRight w:val="0"/>
          <w:marTop w:val="0"/>
          <w:marBottom w:val="0"/>
          <w:divBdr>
            <w:top w:val="none" w:sz="0" w:space="0" w:color="auto"/>
            <w:left w:val="none" w:sz="0" w:space="0" w:color="auto"/>
            <w:bottom w:val="none" w:sz="0" w:space="0" w:color="auto"/>
            <w:right w:val="none" w:sz="0" w:space="0" w:color="auto"/>
          </w:divBdr>
        </w:div>
        <w:div w:id="1647050868">
          <w:marLeft w:val="480"/>
          <w:marRight w:val="0"/>
          <w:marTop w:val="0"/>
          <w:marBottom w:val="0"/>
          <w:divBdr>
            <w:top w:val="none" w:sz="0" w:space="0" w:color="auto"/>
            <w:left w:val="none" w:sz="0" w:space="0" w:color="auto"/>
            <w:bottom w:val="none" w:sz="0" w:space="0" w:color="auto"/>
            <w:right w:val="none" w:sz="0" w:space="0" w:color="auto"/>
          </w:divBdr>
        </w:div>
        <w:div w:id="1120999087">
          <w:marLeft w:val="480"/>
          <w:marRight w:val="0"/>
          <w:marTop w:val="0"/>
          <w:marBottom w:val="0"/>
          <w:divBdr>
            <w:top w:val="none" w:sz="0" w:space="0" w:color="auto"/>
            <w:left w:val="none" w:sz="0" w:space="0" w:color="auto"/>
            <w:bottom w:val="none" w:sz="0" w:space="0" w:color="auto"/>
            <w:right w:val="none" w:sz="0" w:space="0" w:color="auto"/>
          </w:divBdr>
        </w:div>
        <w:div w:id="1019703597">
          <w:marLeft w:val="480"/>
          <w:marRight w:val="0"/>
          <w:marTop w:val="0"/>
          <w:marBottom w:val="0"/>
          <w:divBdr>
            <w:top w:val="none" w:sz="0" w:space="0" w:color="auto"/>
            <w:left w:val="none" w:sz="0" w:space="0" w:color="auto"/>
            <w:bottom w:val="none" w:sz="0" w:space="0" w:color="auto"/>
            <w:right w:val="none" w:sz="0" w:space="0" w:color="auto"/>
          </w:divBdr>
        </w:div>
        <w:div w:id="1802724460">
          <w:marLeft w:val="480"/>
          <w:marRight w:val="0"/>
          <w:marTop w:val="0"/>
          <w:marBottom w:val="0"/>
          <w:divBdr>
            <w:top w:val="none" w:sz="0" w:space="0" w:color="auto"/>
            <w:left w:val="none" w:sz="0" w:space="0" w:color="auto"/>
            <w:bottom w:val="none" w:sz="0" w:space="0" w:color="auto"/>
            <w:right w:val="none" w:sz="0" w:space="0" w:color="auto"/>
          </w:divBdr>
        </w:div>
        <w:div w:id="582030473">
          <w:marLeft w:val="480"/>
          <w:marRight w:val="0"/>
          <w:marTop w:val="0"/>
          <w:marBottom w:val="0"/>
          <w:divBdr>
            <w:top w:val="none" w:sz="0" w:space="0" w:color="auto"/>
            <w:left w:val="none" w:sz="0" w:space="0" w:color="auto"/>
            <w:bottom w:val="none" w:sz="0" w:space="0" w:color="auto"/>
            <w:right w:val="none" w:sz="0" w:space="0" w:color="auto"/>
          </w:divBdr>
        </w:div>
        <w:div w:id="20784301">
          <w:marLeft w:val="480"/>
          <w:marRight w:val="0"/>
          <w:marTop w:val="0"/>
          <w:marBottom w:val="0"/>
          <w:divBdr>
            <w:top w:val="none" w:sz="0" w:space="0" w:color="auto"/>
            <w:left w:val="none" w:sz="0" w:space="0" w:color="auto"/>
            <w:bottom w:val="none" w:sz="0" w:space="0" w:color="auto"/>
            <w:right w:val="none" w:sz="0" w:space="0" w:color="auto"/>
          </w:divBdr>
        </w:div>
        <w:div w:id="886843022">
          <w:marLeft w:val="480"/>
          <w:marRight w:val="0"/>
          <w:marTop w:val="0"/>
          <w:marBottom w:val="0"/>
          <w:divBdr>
            <w:top w:val="none" w:sz="0" w:space="0" w:color="auto"/>
            <w:left w:val="none" w:sz="0" w:space="0" w:color="auto"/>
            <w:bottom w:val="none" w:sz="0" w:space="0" w:color="auto"/>
            <w:right w:val="none" w:sz="0" w:space="0" w:color="auto"/>
          </w:divBdr>
        </w:div>
        <w:div w:id="528686833">
          <w:marLeft w:val="480"/>
          <w:marRight w:val="0"/>
          <w:marTop w:val="0"/>
          <w:marBottom w:val="0"/>
          <w:divBdr>
            <w:top w:val="none" w:sz="0" w:space="0" w:color="auto"/>
            <w:left w:val="none" w:sz="0" w:space="0" w:color="auto"/>
            <w:bottom w:val="none" w:sz="0" w:space="0" w:color="auto"/>
            <w:right w:val="none" w:sz="0" w:space="0" w:color="auto"/>
          </w:divBdr>
        </w:div>
        <w:div w:id="148403185">
          <w:marLeft w:val="480"/>
          <w:marRight w:val="0"/>
          <w:marTop w:val="0"/>
          <w:marBottom w:val="0"/>
          <w:divBdr>
            <w:top w:val="none" w:sz="0" w:space="0" w:color="auto"/>
            <w:left w:val="none" w:sz="0" w:space="0" w:color="auto"/>
            <w:bottom w:val="none" w:sz="0" w:space="0" w:color="auto"/>
            <w:right w:val="none" w:sz="0" w:space="0" w:color="auto"/>
          </w:divBdr>
        </w:div>
      </w:divsChild>
    </w:div>
    <w:div w:id="935673250">
      <w:marLeft w:val="480"/>
      <w:marRight w:val="0"/>
      <w:marTop w:val="0"/>
      <w:marBottom w:val="0"/>
      <w:divBdr>
        <w:top w:val="none" w:sz="0" w:space="0" w:color="auto"/>
        <w:left w:val="none" w:sz="0" w:space="0" w:color="auto"/>
        <w:bottom w:val="none" w:sz="0" w:space="0" w:color="auto"/>
        <w:right w:val="none" w:sz="0" w:space="0" w:color="auto"/>
      </w:divBdr>
    </w:div>
    <w:div w:id="935750464">
      <w:marLeft w:val="640"/>
      <w:marRight w:val="0"/>
      <w:marTop w:val="0"/>
      <w:marBottom w:val="0"/>
      <w:divBdr>
        <w:top w:val="none" w:sz="0" w:space="0" w:color="auto"/>
        <w:left w:val="none" w:sz="0" w:space="0" w:color="auto"/>
        <w:bottom w:val="none" w:sz="0" w:space="0" w:color="auto"/>
        <w:right w:val="none" w:sz="0" w:space="0" w:color="auto"/>
      </w:divBdr>
    </w:div>
    <w:div w:id="935866903">
      <w:bodyDiv w:val="1"/>
      <w:marLeft w:val="0"/>
      <w:marRight w:val="0"/>
      <w:marTop w:val="0"/>
      <w:marBottom w:val="0"/>
      <w:divBdr>
        <w:top w:val="none" w:sz="0" w:space="0" w:color="auto"/>
        <w:left w:val="none" w:sz="0" w:space="0" w:color="auto"/>
        <w:bottom w:val="none" w:sz="0" w:space="0" w:color="auto"/>
        <w:right w:val="none" w:sz="0" w:space="0" w:color="auto"/>
      </w:divBdr>
    </w:div>
    <w:div w:id="935870542">
      <w:bodyDiv w:val="1"/>
      <w:marLeft w:val="0"/>
      <w:marRight w:val="0"/>
      <w:marTop w:val="0"/>
      <w:marBottom w:val="0"/>
      <w:divBdr>
        <w:top w:val="none" w:sz="0" w:space="0" w:color="auto"/>
        <w:left w:val="none" w:sz="0" w:space="0" w:color="auto"/>
        <w:bottom w:val="none" w:sz="0" w:space="0" w:color="auto"/>
        <w:right w:val="none" w:sz="0" w:space="0" w:color="auto"/>
      </w:divBdr>
      <w:divsChild>
        <w:div w:id="1190412535">
          <w:marLeft w:val="480"/>
          <w:marRight w:val="0"/>
          <w:marTop w:val="0"/>
          <w:marBottom w:val="0"/>
          <w:divBdr>
            <w:top w:val="none" w:sz="0" w:space="0" w:color="auto"/>
            <w:left w:val="none" w:sz="0" w:space="0" w:color="auto"/>
            <w:bottom w:val="none" w:sz="0" w:space="0" w:color="auto"/>
            <w:right w:val="none" w:sz="0" w:space="0" w:color="auto"/>
          </w:divBdr>
        </w:div>
        <w:div w:id="1658849016">
          <w:marLeft w:val="480"/>
          <w:marRight w:val="0"/>
          <w:marTop w:val="0"/>
          <w:marBottom w:val="0"/>
          <w:divBdr>
            <w:top w:val="none" w:sz="0" w:space="0" w:color="auto"/>
            <w:left w:val="none" w:sz="0" w:space="0" w:color="auto"/>
            <w:bottom w:val="none" w:sz="0" w:space="0" w:color="auto"/>
            <w:right w:val="none" w:sz="0" w:space="0" w:color="auto"/>
          </w:divBdr>
        </w:div>
        <w:div w:id="732854433">
          <w:marLeft w:val="480"/>
          <w:marRight w:val="0"/>
          <w:marTop w:val="0"/>
          <w:marBottom w:val="0"/>
          <w:divBdr>
            <w:top w:val="none" w:sz="0" w:space="0" w:color="auto"/>
            <w:left w:val="none" w:sz="0" w:space="0" w:color="auto"/>
            <w:bottom w:val="none" w:sz="0" w:space="0" w:color="auto"/>
            <w:right w:val="none" w:sz="0" w:space="0" w:color="auto"/>
          </w:divBdr>
        </w:div>
        <w:div w:id="128089362">
          <w:marLeft w:val="480"/>
          <w:marRight w:val="0"/>
          <w:marTop w:val="0"/>
          <w:marBottom w:val="0"/>
          <w:divBdr>
            <w:top w:val="none" w:sz="0" w:space="0" w:color="auto"/>
            <w:left w:val="none" w:sz="0" w:space="0" w:color="auto"/>
            <w:bottom w:val="none" w:sz="0" w:space="0" w:color="auto"/>
            <w:right w:val="none" w:sz="0" w:space="0" w:color="auto"/>
          </w:divBdr>
        </w:div>
        <w:div w:id="1971327513">
          <w:marLeft w:val="480"/>
          <w:marRight w:val="0"/>
          <w:marTop w:val="0"/>
          <w:marBottom w:val="0"/>
          <w:divBdr>
            <w:top w:val="none" w:sz="0" w:space="0" w:color="auto"/>
            <w:left w:val="none" w:sz="0" w:space="0" w:color="auto"/>
            <w:bottom w:val="none" w:sz="0" w:space="0" w:color="auto"/>
            <w:right w:val="none" w:sz="0" w:space="0" w:color="auto"/>
          </w:divBdr>
        </w:div>
        <w:div w:id="1120564742">
          <w:marLeft w:val="480"/>
          <w:marRight w:val="0"/>
          <w:marTop w:val="0"/>
          <w:marBottom w:val="0"/>
          <w:divBdr>
            <w:top w:val="none" w:sz="0" w:space="0" w:color="auto"/>
            <w:left w:val="none" w:sz="0" w:space="0" w:color="auto"/>
            <w:bottom w:val="none" w:sz="0" w:space="0" w:color="auto"/>
            <w:right w:val="none" w:sz="0" w:space="0" w:color="auto"/>
          </w:divBdr>
        </w:div>
        <w:div w:id="1097016501">
          <w:marLeft w:val="480"/>
          <w:marRight w:val="0"/>
          <w:marTop w:val="0"/>
          <w:marBottom w:val="0"/>
          <w:divBdr>
            <w:top w:val="none" w:sz="0" w:space="0" w:color="auto"/>
            <w:left w:val="none" w:sz="0" w:space="0" w:color="auto"/>
            <w:bottom w:val="none" w:sz="0" w:space="0" w:color="auto"/>
            <w:right w:val="none" w:sz="0" w:space="0" w:color="auto"/>
          </w:divBdr>
        </w:div>
        <w:div w:id="321202113">
          <w:marLeft w:val="480"/>
          <w:marRight w:val="0"/>
          <w:marTop w:val="0"/>
          <w:marBottom w:val="0"/>
          <w:divBdr>
            <w:top w:val="none" w:sz="0" w:space="0" w:color="auto"/>
            <w:left w:val="none" w:sz="0" w:space="0" w:color="auto"/>
            <w:bottom w:val="none" w:sz="0" w:space="0" w:color="auto"/>
            <w:right w:val="none" w:sz="0" w:space="0" w:color="auto"/>
          </w:divBdr>
        </w:div>
        <w:div w:id="472872736">
          <w:marLeft w:val="480"/>
          <w:marRight w:val="0"/>
          <w:marTop w:val="0"/>
          <w:marBottom w:val="0"/>
          <w:divBdr>
            <w:top w:val="none" w:sz="0" w:space="0" w:color="auto"/>
            <w:left w:val="none" w:sz="0" w:space="0" w:color="auto"/>
            <w:bottom w:val="none" w:sz="0" w:space="0" w:color="auto"/>
            <w:right w:val="none" w:sz="0" w:space="0" w:color="auto"/>
          </w:divBdr>
        </w:div>
        <w:div w:id="359667505">
          <w:marLeft w:val="480"/>
          <w:marRight w:val="0"/>
          <w:marTop w:val="0"/>
          <w:marBottom w:val="0"/>
          <w:divBdr>
            <w:top w:val="none" w:sz="0" w:space="0" w:color="auto"/>
            <w:left w:val="none" w:sz="0" w:space="0" w:color="auto"/>
            <w:bottom w:val="none" w:sz="0" w:space="0" w:color="auto"/>
            <w:right w:val="none" w:sz="0" w:space="0" w:color="auto"/>
          </w:divBdr>
        </w:div>
        <w:div w:id="1701708484">
          <w:marLeft w:val="480"/>
          <w:marRight w:val="0"/>
          <w:marTop w:val="0"/>
          <w:marBottom w:val="0"/>
          <w:divBdr>
            <w:top w:val="none" w:sz="0" w:space="0" w:color="auto"/>
            <w:left w:val="none" w:sz="0" w:space="0" w:color="auto"/>
            <w:bottom w:val="none" w:sz="0" w:space="0" w:color="auto"/>
            <w:right w:val="none" w:sz="0" w:space="0" w:color="auto"/>
          </w:divBdr>
        </w:div>
        <w:div w:id="398752523">
          <w:marLeft w:val="480"/>
          <w:marRight w:val="0"/>
          <w:marTop w:val="0"/>
          <w:marBottom w:val="0"/>
          <w:divBdr>
            <w:top w:val="none" w:sz="0" w:space="0" w:color="auto"/>
            <w:left w:val="none" w:sz="0" w:space="0" w:color="auto"/>
            <w:bottom w:val="none" w:sz="0" w:space="0" w:color="auto"/>
            <w:right w:val="none" w:sz="0" w:space="0" w:color="auto"/>
          </w:divBdr>
        </w:div>
        <w:div w:id="821236104">
          <w:marLeft w:val="480"/>
          <w:marRight w:val="0"/>
          <w:marTop w:val="0"/>
          <w:marBottom w:val="0"/>
          <w:divBdr>
            <w:top w:val="none" w:sz="0" w:space="0" w:color="auto"/>
            <w:left w:val="none" w:sz="0" w:space="0" w:color="auto"/>
            <w:bottom w:val="none" w:sz="0" w:space="0" w:color="auto"/>
            <w:right w:val="none" w:sz="0" w:space="0" w:color="auto"/>
          </w:divBdr>
        </w:div>
        <w:div w:id="267546200">
          <w:marLeft w:val="480"/>
          <w:marRight w:val="0"/>
          <w:marTop w:val="0"/>
          <w:marBottom w:val="0"/>
          <w:divBdr>
            <w:top w:val="none" w:sz="0" w:space="0" w:color="auto"/>
            <w:left w:val="none" w:sz="0" w:space="0" w:color="auto"/>
            <w:bottom w:val="none" w:sz="0" w:space="0" w:color="auto"/>
            <w:right w:val="none" w:sz="0" w:space="0" w:color="auto"/>
          </w:divBdr>
        </w:div>
        <w:div w:id="1672677112">
          <w:marLeft w:val="480"/>
          <w:marRight w:val="0"/>
          <w:marTop w:val="0"/>
          <w:marBottom w:val="0"/>
          <w:divBdr>
            <w:top w:val="none" w:sz="0" w:space="0" w:color="auto"/>
            <w:left w:val="none" w:sz="0" w:space="0" w:color="auto"/>
            <w:bottom w:val="none" w:sz="0" w:space="0" w:color="auto"/>
            <w:right w:val="none" w:sz="0" w:space="0" w:color="auto"/>
          </w:divBdr>
        </w:div>
        <w:div w:id="495657852">
          <w:marLeft w:val="480"/>
          <w:marRight w:val="0"/>
          <w:marTop w:val="0"/>
          <w:marBottom w:val="0"/>
          <w:divBdr>
            <w:top w:val="none" w:sz="0" w:space="0" w:color="auto"/>
            <w:left w:val="none" w:sz="0" w:space="0" w:color="auto"/>
            <w:bottom w:val="none" w:sz="0" w:space="0" w:color="auto"/>
            <w:right w:val="none" w:sz="0" w:space="0" w:color="auto"/>
          </w:divBdr>
        </w:div>
        <w:div w:id="1822192250">
          <w:marLeft w:val="480"/>
          <w:marRight w:val="0"/>
          <w:marTop w:val="0"/>
          <w:marBottom w:val="0"/>
          <w:divBdr>
            <w:top w:val="none" w:sz="0" w:space="0" w:color="auto"/>
            <w:left w:val="none" w:sz="0" w:space="0" w:color="auto"/>
            <w:bottom w:val="none" w:sz="0" w:space="0" w:color="auto"/>
            <w:right w:val="none" w:sz="0" w:space="0" w:color="auto"/>
          </w:divBdr>
        </w:div>
        <w:div w:id="909853645">
          <w:marLeft w:val="480"/>
          <w:marRight w:val="0"/>
          <w:marTop w:val="0"/>
          <w:marBottom w:val="0"/>
          <w:divBdr>
            <w:top w:val="none" w:sz="0" w:space="0" w:color="auto"/>
            <w:left w:val="none" w:sz="0" w:space="0" w:color="auto"/>
            <w:bottom w:val="none" w:sz="0" w:space="0" w:color="auto"/>
            <w:right w:val="none" w:sz="0" w:space="0" w:color="auto"/>
          </w:divBdr>
        </w:div>
        <w:div w:id="1460607888">
          <w:marLeft w:val="480"/>
          <w:marRight w:val="0"/>
          <w:marTop w:val="0"/>
          <w:marBottom w:val="0"/>
          <w:divBdr>
            <w:top w:val="none" w:sz="0" w:space="0" w:color="auto"/>
            <w:left w:val="none" w:sz="0" w:space="0" w:color="auto"/>
            <w:bottom w:val="none" w:sz="0" w:space="0" w:color="auto"/>
            <w:right w:val="none" w:sz="0" w:space="0" w:color="auto"/>
          </w:divBdr>
        </w:div>
        <w:div w:id="812211668">
          <w:marLeft w:val="480"/>
          <w:marRight w:val="0"/>
          <w:marTop w:val="0"/>
          <w:marBottom w:val="0"/>
          <w:divBdr>
            <w:top w:val="none" w:sz="0" w:space="0" w:color="auto"/>
            <w:left w:val="none" w:sz="0" w:space="0" w:color="auto"/>
            <w:bottom w:val="none" w:sz="0" w:space="0" w:color="auto"/>
            <w:right w:val="none" w:sz="0" w:space="0" w:color="auto"/>
          </w:divBdr>
        </w:div>
        <w:div w:id="281038368">
          <w:marLeft w:val="480"/>
          <w:marRight w:val="0"/>
          <w:marTop w:val="0"/>
          <w:marBottom w:val="0"/>
          <w:divBdr>
            <w:top w:val="none" w:sz="0" w:space="0" w:color="auto"/>
            <w:left w:val="none" w:sz="0" w:space="0" w:color="auto"/>
            <w:bottom w:val="none" w:sz="0" w:space="0" w:color="auto"/>
            <w:right w:val="none" w:sz="0" w:space="0" w:color="auto"/>
          </w:divBdr>
        </w:div>
        <w:div w:id="816922209">
          <w:marLeft w:val="480"/>
          <w:marRight w:val="0"/>
          <w:marTop w:val="0"/>
          <w:marBottom w:val="0"/>
          <w:divBdr>
            <w:top w:val="none" w:sz="0" w:space="0" w:color="auto"/>
            <w:left w:val="none" w:sz="0" w:space="0" w:color="auto"/>
            <w:bottom w:val="none" w:sz="0" w:space="0" w:color="auto"/>
            <w:right w:val="none" w:sz="0" w:space="0" w:color="auto"/>
          </w:divBdr>
        </w:div>
        <w:div w:id="1190535434">
          <w:marLeft w:val="480"/>
          <w:marRight w:val="0"/>
          <w:marTop w:val="0"/>
          <w:marBottom w:val="0"/>
          <w:divBdr>
            <w:top w:val="none" w:sz="0" w:space="0" w:color="auto"/>
            <w:left w:val="none" w:sz="0" w:space="0" w:color="auto"/>
            <w:bottom w:val="none" w:sz="0" w:space="0" w:color="auto"/>
            <w:right w:val="none" w:sz="0" w:space="0" w:color="auto"/>
          </w:divBdr>
        </w:div>
        <w:div w:id="402719773">
          <w:marLeft w:val="480"/>
          <w:marRight w:val="0"/>
          <w:marTop w:val="0"/>
          <w:marBottom w:val="0"/>
          <w:divBdr>
            <w:top w:val="none" w:sz="0" w:space="0" w:color="auto"/>
            <w:left w:val="none" w:sz="0" w:space="0" w:color="auto"/>
            <w:bottom w:val="none" w:sz="0" w:space="0" w:color="auto"/>
            <w:right w:val="none" w:sz="0" w:space="0" w:color="auto"/>
          </w:divBdr>
        </w:div>
        <w:div w:id="704450037">
          <w:marLeft w:val="480"/>
          <w:marRight w:val="0"/>
          <w:marTop w:val="0"/>
          <w:marBottom w:val="0"/>
          <w:divBdr>
            <w:top w:val="none" w:sz="0" w:space="0" w:color="auto"/>
            <w:left w:val="none" w:sz="0" w:space="0" w:color="auto"/>
            <w:bottom w:val="none" w:sz="0" w:space="0" w:color="auto"/>
            <w:right w:val="none" w:sz="0" w:space="0" w:color="auto"/>
          </w:divBdr>
        </w:div>
        <w:div w:id="1237087758">
          <w:marLeft w:val="480"/>
          <w:marRight w:val="0"/>
          <w:marTop w:val="0"/>
          <w:marBottom w:val="0"/>
          <w:divBdr>
            <w:top w:val="none" w:sz="0" w:space="0" w:color="auto"/>
            <w:left w:val="none" w:sz="0" w:space="0" w:color="auto"/>
            <w:bottom w:val="none" w:sz="0" w:space="0" w:color="auto"/>
            <w:right w:val="none" w:sz="0" w:space="0" w:color="auto"/>
          </w:divBdr>
        </w:div>
        <w:div w:id="1137188521">
          <w:marLeft w:val="480"/>
          <w:marRight w:val="0"/>
          <w:marTop w:val="0"/>
          <w:marBottom w:val="0"/>
          <w:divBdr>
            <w:top w:val="none" w:sz="0" w:space="0" w:color="auto"/>
            <w:left w:val="none" w:sz="0" w:space="0" w:color="auto"/>
            <w:bottom w:val="none" w:sz="0" w:space="0" w:color="auto"/>
            <w:right w:val="none" w:sz="0" w:space="0" w:color="auto"/>
          </w:divBdr>
        </w:div>
        <w:div w:id="1053430898">
          <w:marLeft w:val="480"/>
          <w:marRight w:val="0"/>
          <w:marTop w:val="0"/>
          <w:marBottom w:val="0"/>
          <w:divBdr>
            <w:top w:val="none" w:sz="0" w:space="0" w:color="auto"/>
            <w:left w:val="none" w:sz="0" w:space="0" w:color="auto"/>
            <w:bottom w:val="none" w:sz="0" w:space="0" w:color="auto"/>
            <w:right w:val="none" w:sz="0" w:space="0" w:color="auto"/>
          </w:divBdr>
        </w:div>
        <w:div w:id="325598937">
          <w:marLeft w:val="480"/>
          <w:marRight w:val="0"/>
          <w:marTop w:val="0"/>
          <w:marBottom w:val="0"/>
          <w:divBdr>
            <w:top w:val="none" w:sz="0" w:space="0" w:color="auto"/>
            <w:left w:val="none" w:sz="0" w:space="0" w:color="auto"/>
            <w:bottom w:val="none" w:sz="0" w:space="0" w:color="auto"/>
            <w:right w:val="none" w:sz="0" w:space="0" w:color="auto"/>
          </w:divBdr>
        </w:div>
        <w:div w:id="1216896668">
          <w:marLeft w:val="480"/>
          <w:marRight w:val="0"/>
          <w:marTop w:val="0"/>
          <w:marBottom w:val="0"/>
          <w:divBdr>
            <w:top w:val="none" w:sz="0" w:space="0" w:color="auto"/>
            <w:left w:val="none" w:sz="0" w:space="0" w:color="auto"/>
            <w:bottom w:val="none" w:sz="0" w:space="0" w:color="auto"/>
            <w:right w:val="none" w:sz="0" w:space="0" w:color="auto"/>
          </w:divBdr>
        </w:div>
        <w:div w:id="1215433916">
          <w:marLeft w:val="480"/>
          <w:marRight w:val="0"/>
          <w:marTop w:val="0"/>
          <w:marBottom w:val="0"/>
          <w:divBdr>
            <w:top w:val="none" w:sz="0" w:space="0" w:color="auto"/>
            <w:left w:val="none" w:sz="0" w:space="0" w:color="auto"/>
            <w:bottom w:val="none" w:sz="0" w:space="0" w:color="auto"/>
            <w:right w:val="none" w:sz="0" w:space="0" w:color="auto"/>
          </w:divBdr>
        </w:div>
        <w:div w:id="494152535">
          <w:marLeft w:val="480"/>
          <w:marRight w:val="0"/>
          <w:marTop w:val="0"/>
          <w:marBottom w:val="0"/>
          <w:divBdr>
            <w:top w:val="none" w:sz="0" w:space="0" w:color="auto"/>
            <w:left w:val="none" w:sz="0" w:space="0" w:color="auto"/>
            <w:bottom w:val="none" w:sz="0" w:space="0" w:color="auto"/>
            <w:right w:val="none" w:sz="0" w:space="0" w:color="auto"/>
          </w:divBdr>
        </w:div>
        <w:div w:id="1101296096">
          <w:marLeft w:val="480"/>
          <w:marRight w:val="0"/>
          <w:marTop w:val="0"/>
          <w:marBottom w:val="0"/>
          <w:divBdr>
            <w:top w:val="none" w:sz="0" w:space="0" w:color="auto"/>
            <w:left w:val="none" w:sz="0" w:space="0" w:color="auto"/>
            <w:bottom w:val="none" w:sz="0" w:space="0" w:color="auto"/>
            <w:right w:val="none" w:sz="0" w:space="0" w:color="auto"/>
          </w:divBdr>
        </w:div>
        <w:div w:id="107555902">
          <w:marLeft w:val="480"/>
          <w:marRight w:val="0"/>
          <w:marTop w:val="0"/>
          <w:marBottom w:val="0"/>
          <w:divBdr>
            <w:top w:val="none" w:sz="0" w:space="0" w:color="auto"/>
            <w:left w:val="none" w:sz="0" w:space="0" w:color="auto"/>
            <w:bottom w:val="none" w:sz="0" w:space="0" w:color="auto"/>
            <w:right w:val="none" w:sz="0" w:space="0" w:color="auto"/>
          </w:divBdr>
        </w:div>
        <w:div w:id="2112356803">
          <w:marLeft w:val="480"/>
          <w:marRight w:val="0"/>
          <w:marTop w:val="0"/>
          <w:marBottom w:val="0"/>
          <w:divBdr>
            <w:top w:val="none" w:sz="0" w:space="0" w:color="auto"/>
            <w:left w:val="none" w:sz="0" w:space="0" w:color="auto"/>
            <w:bottom w:val="none" w:sz="0" w:space="0" w:color="auto"/>
            <w:right w:val="none" w:sz="0" w:space="0" w:color="auto"/>
          </w:divBdr>
        </w:div>
        <w:div w:id="609627529">
          <w:marLeft w:val="480"/>
          <w:marRight w:val="0"/>
          <w:marTop w:val="0"/>
          <w:marBottom w:val="0"/>
          <w:divBdr>
            <w:top w:val="none" w:sz="0" w:space="0" w:color="auto"/>
            <w:left w:val="none" w:sz="0" w:space="0" w:color="auto"/>
            <w:bottom w:val="none" w:sz="0" w:space="0" w:color="auto"/>
            <w:right w:val="none" w:sz="0" w:space="0" w:color="auto"/>
          </w:divBdr>
        </w:div>
        <w:div w:id="1256865248">
          <w:marLeft w:val="480"/>
          <w:marRight w:val="0"/>
          <w:marTop w:val="0"/>
          <w:marBottom w:val="0"/>
          <w:divBdr>
            <w:top w:val="none" w:sz="0" w:space="0" w:color="auto"/>
            <w:left w:val="none" w:sz="0" w:space="0" w:color="auto"/>
            <w:bottom w:val="none" w:sz="0" w:space="0" w:color="auto"/>
            <w:right w:val="none" w:sz="0" w:space="0" w:color="auto"/>
          </w:divBdr>
        </w:div>
        <w:div w:id="1396657346">
          <w:marLeft w:val="480"/>
          <w:marRight w:val="0"/>
          <w:marTop w:val="0"/>
          <w:marBottom w:val="0"/>
          <w:divBdr>
            <w:top w:val="none" w:sz="0" w:space="0" w:color="auto"/>
            <w:left w:val="none" w:sz="0" w:space="0" w:color="auto"/>
            <w:bottom w:val="none" w:sz="0" w:space="0" w:color="auto"/>
            <w:right w:val="none" w:sz="0" w:space="0" w:color="auto"/>
          </w:divBdr>
        </w:div>
        <w:div w:id="656499063">
          <w:marLeft w:val="480"/>
          <w:marRight w:val="0"/>
          <w:marTop w:val="0"/>
          <w:marBottom w:val="0"/>
          <w:divBdr>
            <w:top w:val="none" w:sz="0" w:space="0" w:color="auto"/>
            <w:left w:val="none" w:sz="0" w:space="0" w:color="auto"/>
            <w:bottom w:val="none" w:sz="0" w:space="0" w:color="auto"/>
            <w:right w:val="none" w:sz="0" w:space="0" w:color="auto"/>
          </w:divBdr>
        </w:div>
        <w:div w:id="158736989">
          <w:marLeft w:val="480"/>
          <w:marRight w:val="0"/>
          <w:marTop w:val="0"/>
          <w:marBottom w:val="0"/>
          <w:divBdr>
            <w:top w:val="none" w:sz="0" w:space="0" w:color="auto"/>
            <w:left w:val="none" w:sz="0" w:space="0" w:color="auto"/>
            <w:bottom w:val="none" w:sz="0" w:space="0" w:color="auto"/>
            <w:right w:val="none" w:sz="0" w:space="0" w:color="auto"/>
          </w:divBdr>
        </w:div>
        <w:div w:id="1914389219">
          <w:marLeft w:val="480"/>
          <w:marRight w:val="0"/>
          <w:marTop w:val="0"/>
          <w:marBottom w:val="0"/>
          <w:divBdr>
            <w:top w:val="none" w:sz="0" w:space="0" w:color="auto"/>
            <w:left w:val="none" w:sz="0" w:space="0" w:color="auto"/>
            <w:bottom w:val="none" w:sz="0" w:space="0" w:color="auto"/>
            <w:right w:val="none" w:sz="0" w:space="0" w:color="auto"/>
          </w:divBdr>
        </w:div>
        <w:div w:id="854727815">
          <w:marLeft w:val="480"/>
          <w:marRight w:val="0"/>
          <w:marTop w:val="0"/>
          <w:marBottom w:val="0"/>
          <w:divBdr>
            <w:top w:val="none" w:sz="0" w:space="0" w:color="auto"/>
            <w:left w:val="none" w:sz="0" w:space="0" w:color="auto"/>
            <w:bottom w:val="none" w:sz="0" w:space="0" w:color="auto"/>
            <w:right w:val="none" w:sz="0" w:space="0" w:color="auto"/>
          </w:divBdr>
        </w:div>
        <w:div w:id="1277449886">
          <w:marLeft w:val="480"/>
          <w:marRight w:val="0"/>
          <w:marTop w:val="0"/>
          <w:marBottom w:val="0"/>
          <w:divBdr>
            <w:top w:val="none" w:sz="0" w:space="0" w:color="auto"/>
            <w:left w:val="none" w:sz="0" w:space="0" w:color="auto"/>
            <w:bottom w:val="none" w:sz="0" w:space="0" w:color="auto"/>
            <w:right w:val="none" w:sz="0" w:space="0" w:color="auto"/>
          </w:divBdr>
        </w:div>
        <w:div w:id="1034649120">
          <w:marLeft w:val="480"/>
          <w:marRight w:val="0"/>
          <w:marTop w:val="0"/>
          <w:marBottom w:val="0"/>
          <w:divBdr>
            <w:top w:val="none" w:sz="0" w:space="0" w:color="auto"/>
            <w:left w:val="none" w:sz="0" w:space="0" w:color="auto"/>
            <w:bottom w:val="none" w:sz="0" w:space="0" w:color="auto"/>
            <w:right w:val="none" w:sz="0" w:space="0" w:color="auto"/>
          </w:divBdr>
        </w:div>
        <w:div w:id="1176262373">
          <w:marLeft w:val="480"/>
          <w:marRight w:val="0"/>
          <w:marTop w:val="0"/>
          <w:marBottom w:val="0"/>
          <w:divBdr>
            <w:top w:val="none" w:sz="0" w:space="0" w:color="auto"/>
            <w:left w:val="none" w:sz="0" w:space="0" w:color="auto"/>
            <w:bottom w:val="none" w:sz="0" w:space="0" w:color="auto"/>
            <w:right w:val="none" w:sz="0" w:space="0" w:color="auto"/>
          </w:divBdr>
        </w:div>
        <w:div w:id="679503011">
          <w:marLeft w:val="480"/>
          <w:marRight w:val="0"/>
          <w:marTop w:val="0"/>
          <w:marBottom w:val="0"/>
          <w:divBdr>
            <w:top w:val="none" w:sz="0" w:space="0" w:color="auto"/>
            <w:left w:val="none" w:sz="0" w:space="0" w:color="auto"/>
            <w:bottom w:val="none" w:sz="0" w:space="0" w:color="auto"/>
            <w:right w:val="none" w:sz="0" w:space="0" w:color="auto"/>
          </w:divBdr>
        </w:div>
        <w:div w:id="1300377295">
          <w:marLeft w:val="480"/>
          <w:marRight w:val="0"/>
          <w:marTop w:val="0"/>
          <w:marBottom w:val="0"/>
          <w:divBdr>
            <w:top w:val="none" w:sz="0" w:space="0" w:color="auto"/>
            <w:left w:val="none" w:sz="0" w:space="0" w:color="auto"/>
            <w:bottom w:val="none" w:sz="0" w:space="0" w:color="auto"/>
            <w:right w:val="none" w:sz="0" w:space="0" w:color="auto"/>
          </w:divBdr>
        </w:div>
        <w:div w:id="2086492955">
          <w:marLeft w:val="480"/>
          <w:marRight w:val="0"/>
          <w:marTop w:val="0"/>
          <w:marBottom w:val="0"/>
          <w:divBdr>
            <w:top w:val="none" w:sz="0" w:space="0" w:color="auto"/>
            <w:left w:val="none" w:sz="0" w:space="0" w:color="auto"/>
            <w:bottom w:val="none" w:sz="0" w:space="0" w:color="auto"/>
            <w:right w:val="none" w:sz="0" w:space="0" w:color="auto"/>
          </w:divBdr>
        </w:div>
        <w:div w:id="655764250">
          <w:marLeft w:val="480"/>
          <w:marRight w:val="0"/>
          <w:marTop w:val="0"/>
          <w:marBottom w:val="0"/>
          <w:divBdr>
            <w:top w:val="none" w:sz="0" w:space="0" w:color="auto"/>
            <w:left w:val="none" w:sz="0" w:space="0" w:color="auto"/>
            <w:bottom w:val="none" w:sz="0" w:space="0" w:color="auto"/>
            <w:right w:val="none" w:sz="0" w:space="0" w:color="auto"/>
          </w:divBdr>
        </w:div>
        <w:div w:id="471796675">
          <w:marLeft w:val="480"/>
          <w:marRight w:val="0"/>
          <w:marTop w:val="0"/>
          <w:marBottom w:val="0"/>
          <w:divBdr>
            <w:top w:val="none" w:sz="0" w:space="0" w:color="auto"/>
            <w:left w:val="none" w:sz="0" w:space="0" w:color="auto"/>
            <w:bottom w:val="none" w:sz="0" w:space="0" w:color="auto"/>
            <w:right w:val="none" w:sz="0" w:space="0" w:color="auto"/>
          </w:divBdr>
        </w:div>
        <w:div w:id="1139616002">
          <w:marLeft w:val="480"/>
          <w:marRight w:val="0"/>
          <w:marTop w:val="0"/>
          <w:marBottom w:val="0"/>
          <w:divBdr>
            <w:top w:val="none" w:sz="0" w:space="0" w:color="auto"/>
            <w:left w:val="none" w:sz="0" w:space="0" w:color="auto"/>
            <w:bottom w:val="none" w:sz="0" w:space="0" w:color="auto"/>
            <w:right w:val="none" w:sz="0" w:space="0" w:color="auto"/>
          </w:divBdr>
        </w:div>
        <w:div w:id="1590309064">
          <w:marLeft w:val="480"/>
          <w:marRight w:val="0"/>
          <w:marTop w:val="0"/>
          <w:marBottom w:val="0"/>
          <w:divBdr>
            <w:top w:val="none" w:sz="0" w:space="0" w:color="auto"/>
            <w:left w:val="none" w:sz="0" w:space="0" w:color="auto"/>
            <w:bottom w:val="none" w:sz="0" w:space="0" w:color="auto"/>
            <w:right w:val="none" w:sz="0" w:space="0" w:color="auto"/>
          </w:divBdr>
        </w:div>
        <w:div w:id="2073692356">
          <w:marLeft w:val="480"/>
          <w:marRight w:val="0"/>
          <w:marTop w:val="0"/>
          <w:marBottom w:val="0"/>
          <w:divBdr>
            <w:top w:val="none" w:sz="0" w:space="0" w:color="auto"/>
            <w:left w:val="none" w:sz="0" w:space="0" w:color="auto"/>
            <w:bottom w:val="none" w:sz="0" w:space="0" w:color="auto"/>
            <w:right w:val="none" w:sz="0" w:space="0" w:color="auto"/>
          </w:divBdr>
        </w:div>
        <w:div w:id="203831317">
          <w:marLeft w:val="480"/>
          <w:marRight w:val="0"/>
          <w:marTop w:val="0"/>
          <w:marBottom w:val="0"/>
          <w:divBdr>
            <w:top w:val="none" w:sz="0" w:space="0" w:color="auto"/>
            <w:left w:val="none" w:sz="0" w:space="0" w:color="auto"/>
            <w:bottom w:val="none" w:sz="0" w:space="0" w:color="auto"/>
            <w:right w:val="none" w:sz="0" w:space="0" w:color="auto"/>
          </w:divBdr>
        </w:div>
        <w:div w:id="35159517">
          <w:marLeft w:val="480"/>
          <w:marRight w:val="0"/>
          <w:marTop w:val="0"/>
          <w:marBottom w:val="0"/>
          <w:divBdr>
            <w:top w:val="none" w:sz="0" w:space="0" w:color="auto"/>
            <w:left w:val="none" w:sz="0" w:space="0" w:color="auto"/>
            <w:bottom w:val="none" w:sz="0" w:space="0" w:color="auto"/>
            <w:right w:val="none" w:sz="0" w:space="0" w:color="auto"/>
          </w:divBdr>
        </w:div>
        <w:div w:id="569773456">
          <w:marLeft w:val="480"/>
          <w:marRight w:val="0"/>
          <w:marTop w:val="0"/>
          <w:marBottom w:val="0"/>
          <w:divBdr>
            <w:top w:val="none" w:sz="0" w:space="0" w:color="auto"/>
            <w:left w:val="none" w:sz="0" w:space="0" w:color="auto"/>
            <w:bottom w:val="none" w:sz="0" w:space="0" w:color="auto"/>
            <w:right w:val="none" w:sz="0" w:space="0" w:color="auto"/>
          </w:divBdr>
        </w:div>
        <w:div w:id="598833029">
          <w:marLeft w:val="480"/>
          <w:marRight w:val="0"/>
          <w:marTop w:val="0"/>
          <w:marBottom w:val="0"/>
          <w:divBdr>
            <w:top w:val="none" w:sz="0" w:space="0" w:color="auto"/>
            <w:left w:val="none" w:sz="0" w:space="0" w:color="auto"/>
            <w:bottom w:val="none" w:sz="0" w:space="0" w:color="auto"/>
            <w:right w:val="none" w:sz="0" w:space="0" w:color="auto"/>
          </w:divBdr>
        </w:div>
        <w:div w:id="582687155">
          <w:marLeft w:val="480"/>
          <w:marRight w:val="0"/>
          <w:marTop w:val="0"/>
          <w:marBottom w:val="0"/>
          <w:divBdr>
            <w:top w:val="none" w:sz="0" w:space="0" w:color="auto"/>
            <w:left w:val="none" w:sz="0" w:space="0" w:color="auto"/>
            <w:bottom w:val="none" w:sz="0" w:space="0" w:color="auto"/>
            <w:right w:val="none" w:sz="0" w:space="0" w:color="auto"/>
          </w:divBdr>
        </w:div>
        <w:div w:id="945230488">
          <w:marLeft w:val="480"/>
          <w:marRight w:val="0"/>
          <w:marTop w:val="0"/>
          <w:marBottom w:val="0"/>
          <w:divBdr>
            <w:top w:val="none" w:sz="0" w:space="0" w:color="auto"/>
            <w:left w:val="none" w:sz="0" w:space="0" w:color="auto"/>
            <w:bottom w:val="none" w:sz="0" w:space="0" w:color="auto"/>
            <w:right w:val="none" w:sz="0" w:space="0" w:color="auto"/>
          </w:divBdr>
        </w:div>
        <w:div w:id="503865079">
          <w:marLeft w:val="480"/>
          <w:marRight w:val="0"/>
          <w:marTop w:val="0"/>
          <w:marBottom w:val="0"/>
          <w:divBdr>
            <w:top w:val="none" w:sz="0" w:space="0" w:color="auto"/>
            <w:left w:val="none" w:sz="0" w:space="0" w:color="auto"/>
            <w:bottom w:val="none" w:sz="0" w:space="0" w:color="auto"/>
            <w:right w:val="none" w:sz="0" w:space="0" w:color="auto"/>
          </w:divBdr>
        </w:div>
        <w:div w:id="1108157366">
          <w:marLeft w:val="480"/>
          <w:marRight w:val="0"/>
          <w:marTop w:val="0"/>
          <w:marBottom w:val="0"/>
          <w:divBdr>
            <w:top w:val="none" w:sz="0" w:space="0" w:color="auto"/>
            <w:left w:val="none" w:sz="0" w:space="0" w:color="auto"/>
            <w:bottom w:val="none" w:sz="0" w:space="0" w:color="auto"/>
            <w:right w:val="none" w:sz="0" w:space="0" w:color="auto"/>
          </w:divBdr>
        </w:div>
        <w:div w:id="1891381609">
          <w:marLeft w:val="480"/>
          <w:marRight w:val="0"/>
          <w:marTop w:val="0"/>
          <w:marBottom w:val="0"/>
          <w:divBdr>
            <w:top w:val="none" w:sz="0" w:space="0" w:color="auto"/>
            <w:left w:val="none" w:sz="0" w:space="0" w:color="auto"/>
            <w:bottom w:val="none" w:sz="0" w:space="0" w:color="auto"/>
            <w:right w:val="none" w:sz="0" w:space="0" w:color="auto"/>
          </w:divBdr>
        </w:div>
        <w:div w:id="397675799">
          <w:marLeft w:val="480"/>
          <w:marRight w:val="0"/>
          <w:marTop w:val="0"/>
          <w:marBottom w:val="0"/>
          <w:divBdr>
            <w:top w:val="none" w:sz="0" w:space="0" w:color="auto"/>
            <w:left w:val="none" w:sz="0" w:space="0" w:color="auto"/>
            <w:bottom w:val="none" w:sz="0" w:space="0" w:color="auto"/>
            <w:right w:val="none" w:sz="0" w:space="0" w:color="auto"/>
          </w:divBdr>
        </w:div>
        <w:div w:id="240407459">
          <w:marLeft w:val="480"/>
          <w:marRight w:val="0"/>
          <w:marTop w:val="0"/>
          <w:marBottom w:val="0"/>
          <w:divBdr>
            <w:top w:val="none" w:sz="0" w:space="0" w:color="auto"/>
            <w:left w:val="none" w:sz="0" w:space="0" w:color="auto"/>
            <w:bottom w:val="none" w:sz="0" w:space="0" w:color="auto"/>
            <w:right w:val="none" w:sz="0" w:space="0" w:color="auto"/>
          </w:divBdr>
        </w:div>
        <w:div w:id="1830518056">
          <w:marLeft w:val="480"/>
          <w:marRight w:val="0"/>
          <w:marTop w:val="0"/>
          <w:marBottom w:val="0"/>
          <w:divBdr>
            <w:top w:val="none" w:sz="0" w:space="0" w:color="auto"/>
            <w:left w:val="none" w:sz="0" w:space="0" w:color="auto"/>
            <w:bottom w:val="none" w:sz="0" w:space="0" w:color="auto"/>
            <w:right w:val="none" w:sz="0" w:space="0" w:color="auto"/>
          </w:divBdr>
        </w:div>
        <w:div w:id="1495488961">
          <w:marLeft w:val="480"/>
          <w:marRight w:val="0"/>
          <w:marTop w:val="0"/>
          <w:marBottom w:val="0"/>
          <w:divBdr>
            <w:top w:val="none" w:sz="0" w:space="0" w:color="auto"/>
            <w:left w:val="none" w:sz="0" w:space="0" w:color="auto"/>
            <w:bottom w:val="none" w:sz="0" w:space="0" w:color="auto"/>
            <w:right w:val="none" w:sz="0" w:space="0" w:color="auto"/>
          </w:divBdr>
        </w:div>
        <w:div w:id="755788757">
          <w:marLeft w:val="480"/>
          <w:marRight w:val="0"/>
          <w:marTop w:val="0"/>
          <w:marBottom w:val="0"/>
          <w:divBdr>
            <w:top w:val="none" w:sz="0" w:space="0" w:color="auto"/>
            <w:left w:val="none" w:sz="0" w:space="0" w:color="auto"/>
            <w:bottom w:val="none" w:sz="0" w:space="0" w:color="auto"/>
            <w:right w:val="none" w:sz="0" w:space="0" w:color="auto"/>
          </w:divBdr>
        </w:div>
        <w:div w:id="1118379014">
          <w:marLeft w:val="480"/>
          <w:marRight w:val="0"/>
          <w:marTop w:val="0"/>
          <w:marBottom w:val="0"/>
          <w:divBdr>
            <w:top w:val="none" w:sz="0" w:space="0" w:color="auto"/>
            <w:left w:val="none" w:sz="0" w:space="0" w:color="auto"/>
            <w:bottom w:val="none" w:sz="0" w:space="0" w:color="auto"/>
            <w:right w:val="none" w:sz="0" w:space="0" w:color="auto"/>
          </w:divBdr>
        </w:div>
        <w:div w:id="1918632658">
          <w:marLeft w:val="480"/>
          <w:marRight w:val="0"/>
          <w:marTop w:val="0"/>
          <w:marBottom w:val="0"/>
          <w:divBdr>
            <w:top w:val="none" w:sz="0" w:space="0" w:color="auto"/>
            <w:left w:val="none" w:sz="0" w:space="0" w:color="auto"/>
            <w:bottom w:val="none" w:sz="0" w:space="0" w:color="auto"/>
            <w:right w:val="none" w:sz="0" w:space="0" w:color="auto"/>
          </w:divBdr>
        </w:div>
        <w:div w:id="618412728">
          <w:marLeft w:val="480"/>
          <w:marRight w:val="0"/>
          <w:marTop w:val="0"/>
          <w:marBottom w:val="0"/>
          <w:divBdr>
            <w:top w:val="none" w:sz="0" w:space="0" w:color="auto"/>
            <w:left w:val="none" w:sz="0" w:space="0" w:color="auto"/>
            <w:bottom w:val="none" w:sz="0" w:space="0" w:color="auto"/>
            <w:right w:val="none" w:sz="0" w:space="0" w:color="auto"/>
          </w:divBdr>
        </w:div>
        <w:div w:id="1417092398">
          <w:marLeft w:val="480"/>
          <w:marRight w:val="0"/>
          <w:marTop w:val="0"/>
          <w:marBottom w:val="0"/>
          <w:divBdr>
            <w:top w:val="none" w:sz="0" w:space="0" w:color="auto"/>
            <w:left w:val="none" w:sz="0" w:space="0" w:color="auto"/>
            <w:bottom w:val="none" w:sz="0" w:space="0" w:color="auto"/>
            <w:right w:val="none" w:sz="0" w:space="0" w:color="auto"/>
          </w:divBdr>
        </w:div>
        <w:div w:id="2069763035">
          <w:marLeft w:val="480"/>
          <w:marRight w:val="0"/>
          <w:marTop w:val="0"/>
          <w:marBottom w:val="0"/>
          <w:divBdr>
            <w:top w:val="none" w:sz="0" w:space="0" w:color="auto"/>
            <w:left w:val="none" w:sz="0" w:space="0" w:color="auto"/>
            <w:bottom w:val="none" w:sz="0" w:space="0" w:color="auto"/>
            <w:right w:val="none" w:sz="0" w:space="0" w:color="auto"/>
          </w:divBdr>
        </w:div>
        <w:div w:id="620385566">
          <w:marLeft w:val="480"/>
          <w:marRight w:val="0"/>
          <w:marTop w:val="0"/>
          <w:marBottom w:val="0"/>
          <w:divBdr>
            <w:top w:val="none" w:sz="0" w:space="0" w:color="auto"/>
            <w:left w:val="none" w:sz="0" w:space="0" w:color="auto"/>
            <w:bottom w:val="none" w:sz="0" w:space="0" w:color="auto"/>
            <w:right w:val="none" w:sz="0" w:space="0" w:color="auto"/>
          </w:divBdr>
        </w:div>
        <w:div w:id="622810391">
          <w:marLeft w:val="480"/>
          <w:marRight w:val="0"/>
          <w:marTop w:val="0"/>
          <w:marBottom w:val="0"/>
          <w:divBdr>
            <w:top w:val="none" w:sz="0" w:space="0" w:color="auto"/>
            <w:left w:val="none" w:sz="0" w:space="0" w:color="auto"/>
            <w:bottom w:val="none" w:sz="0" w:space="0" w:color="auto"/>
            <w:right w:val="none" w:sz="0" w:space="0" w:color="auto"/>
          </w:divBdr>
        </w:div>
        <w:div w:id="1756246507">
          <w:marLeft w:val="480"/>
          <w:marRight w:val="0"/>
          <w:marTop w:val="0"/>
          <w:marBottom w:val="0"/>
          <w:divBdr>
            <w:top w:val="none" w:sz="0" w:space="0" w:color="auto"/>
            <w:left w:val="none" w:sz="0" w:space="0" w:color="auto"/>
            <w:bottom w:val="none" w:sz="0" w:space="0" w:color="auto"/>
            <w:right w:val="none" w:sz="0" w:space="0" w:color="auto"/>
          </w:divBdr>
        </w:div>
        <w:div w:id="211384154">
          <w:marLeft w:val="480"/>
          <w:marRight w:val="0"/>
          <w:marTop w:val="0"/>
          <w:marBottom w:val="0"/>
          <w:divBdr>
            <w:top w:val="none" w:sz="0" w:space="0" w:color="auto"/>
            <w:left w:val="none" w:sz="0" w:space="0" w:color="auto"/>
            <w:bottom w:val="none" w:sz="0" w:space="0" w:color="auto"/>
            <w:right w:val="none" w:sz="0" w:space="0" w:color="auto"/>
          </w:divBdr>
        </w:div>
        <w:div w:id="1329165480">
          <w:marLeft w:val="480"/>
          <w:marRight w:val="0"/>
          <w:marTop w:val="0"/>
          <w:marBottom w:val="0"/>
          <w:divBdr>
            <w:top w:val="none" w:sz="0" w:space="0" w:color="auto"/>
            <w:left w:val="none" w:sz="0" w:space="0" w:color="auto"/>
            <w:bottom w:val="none" w:sz="0" w:space="0" w:color="auto"/>
            <w:right w:val="none" w:sz="0" w:space="0" w:color="auto"/>
          </w:divBdr>
        </w:div>
        <w:div w:id="635529090">
          <w:marLeft w:val="480"/>
          <w:marRight w:val="0"/>
          <w:marTop w:val="0"/>
          <w:marBottom w:val="0"/>
          <w:divBdr>
            <w:top w:val="none" w:sz="0" w:space="0" w:color="auto"/>
            <w:left w:val="none" w:sz="0" w:space="0" w:color="auto"/>
            <w:bottom w:val="none" w:sz="0" w:space="0" w:color="auto"/>
            <w:right w:val="none" w:sz="0" w:space="0" w:color="auto"/>
          </w:divBdr>
        </w:div>
        <w:div w:id="1655571889">
          <w:marLeft w:val="480"/>
          <w:marRight w:val="0"/>
          <w:marTop w:val="0"/>
          <w:marBottom w:val="0"/>
          <w:divBdr>
            <w:top w:val="none" w:sz="0" w:space="0" w:color="auto"/>
            <w:left w:val="none" w:sz="0" w:space="0" w:color="auto"/>
            <w:bottom w:val="none" w:sz="0" w:space="0" w:color="auto"/>
            <w:right w:val="none" w:sz="0" w:space="0" w:color="auto"/>
          </w:divBdr>
        </w:div>
        <w:div w:id="353187574">
          <w:marLeft w:val="480"/>
          <w:marRight w:val="0"/>
          <w:marTop w:val="0"/>
          <w:marBottom w:val="0"/>
          <w:divBdr>
            <w:top w:val="none" w:sz="0" w:space="0" w:color="auto"/>
            <w:left w:val="none" w:sz="0" w:space="0" w:color="auto"/>
            <w:bottom w:val="none" w:sz="0" w:space="0" w:color="auto"/>
            <w:right w:val="none" w:sz="0" w:space="0" w:color="auto"/>
          </w:divBdr>
        </w:div>
        <w:div w:id="1639458820">
          <w:marLeft w:val="480"/>
          <w:marRight w:val="0"/>
          <w:marTop w:val="0"/>
          <w:marBottom w:val="0"/>
          <w:divBdr>
            <w:top w:val="none" w:sz="0" w:space="0" w:color="auto"/>
            <w:left w:val="none" w:sz="0" w:space="0" w:color="auto"/>
            <w:bottom w:val="none" w:sz="0" w:space="0" w:color="auto"/>
            <w:right w:val="none" w:sz="0" w:space="0" w:color="auto"/>
          </w:divBdr>
        </w:div>
        <w:div w:id="175925664">
          <w:marLeft w:val="480"/>
          <w:marRight w:val="0"/>
          <w:marTop w:val="0"/>
          <w:marBottom w:val="0"/>
          <w:divBdr>
            <w:top w:val="none" w:sz="0" w:space="0" w:color="auto"/>
            <w:left w:val="none" w:sz="0" w:space="0" w:color="auto"/>
            <w:bottom w:val="none" w:sz="0" w:space="0" w:color="auto"/>
            <w:right w:val="none" w:sz="0" w:space="0" w:color="auto"/>
          </w:divBdr>
        </w:div>
        <w:div w:id="1690644130">
          <w:marLeft w:val="480"/>
          <w:marRight w:val="0"/>
          <w:marTop w:val="0"/>
          <w:marBottom w:val="0"/>
          <w:divBdr>
            <w:top w:val="none" w:sz="0" w:space="0" w:color="auto"/>
            <w:left w:val="none" w:sz="0" w:space="0" w:color="auto"/>
            <w:bottom w:val="none" w:sz="0" w:space="0" w:color="auto"/>
            <w:right w:val="none" w:sz="0" w:space="0" w:color="auto"/>
          </w:divBdr>
        </w:div>
        <w:div w:id="1969165565">
          <w:marLeft w:val="480"/>
          <w:marRight w:val="0"/>
          <w:marTop w:val="0"/>
          <w:marBottom w:val="0"/>
          <w:divBdr>
            <w:top w:val="none" w:sz="0" w:space="0" w:color="auto"/>
            <w:left w:val="none" w:sz="0" w:space="0" w:color="auto"/>
            <w:bottom w:val="none" w:sz="0" w:space="0" w:color="auto"/>
            <w:right w:val="none" w:sz="0" w:space="0" w:color="auto"/>
          </w:divBdr>
        </w:div>
        <w:div w:id="1695810719">
          <w:marLeft w:val="480"/>
          <w:marRight w:val="0"/>
          <w:marTop w:val="0"/>
          <w:marBottom w:val="0"/>
          <w:divBdr>
            <w:top w:val="none" w:sz="0" w:space="0" w:color="auto"/>
            <w:left w:val="none" w:sz="0" w:space="0" w:color="auto"/>
            <w:bottom w:val="none" w:sz="0" w:space="0" w:color="auto"/>
            <w:right w:val="none" w:sz="0" w:space="0" w:color="auto"/>
          </w:divBdr>
        </w:div>
        <w:div w:id="1089152496">
          <w:marLeft w:val="480"/>
          <w:marRight w:val="0"/>
          <w:marTop w:val="0"/>
          <w:marBottom w:val="0"/>
          <w:divBdr>
            <w:top w:val="none" w:sz="0" w:space="0" w:color="auto"/>
            <w:left w:val="none" w:sz="0" w:space="0" w:color="auto"/>
            <w:bottom w:val="none" w:sz="0" w:space="0" w:color="auto"/>
            <w:right w:val="none" w:sz="0" w:space="0" w:color="auto"/>
          </w:divBdr>
        </w:div>
        <w:div w:id="1636834147">
          <w:marLeft w:val="480"/>
          <w:marRight w:val="0"/>
          <w:marTop w:val="0"/>
          <w:marBottom w:val="0"/>
          <w:divBdr>
            <w:top w:val="none" w:sz="0" w:space="0" w:color="auto"/>
            <w:left w:val="none" w:sz="0" w:space="0" w:color="auto"/>
            <w:bottom w:val="none" w:sz="0" w:space="0" w:color="auto"/>
            <w:right w:val="none" w:sz="0" w:space="0" w:color="auto"/>
          </w:divBdr>
        </w:div>
        <w:div w:id="841893779">
          <w:marLeft w:val="480"/>
          <w:marRight w:val="0"/>
          <w:marTop w:val="0"/>
          <w:marBottom w:val="0"/>
          <w:divBdr>
            <w:top w:val="none" w:sz="0" w:space="0" w:color="auto"/>
            <w:left w:val="none" w:sz="0" w:space="0" w:color="auto"/>
            <w:bottom w:val="none" w:sz="0" w:space="0" w:color="auto"/>
            <w:right w:val="none" w:sz="0" w:space="0" w:color="auto"/>
          </w:divBdr>
        </w:div>
        <w:div w:id="1215772056">
          <w:marLeft w:val="480"/>
          <w:marRight w:val="0"/>
          <w:marTop w:val="0"/>
          <w:marBottom w:val="0"/>
          <w:divBdr>
            <w:top w:val="none" w:sz="0" w:space="0" w:color="auto"/>
            <w:left w:val="none" w:sz="0" w:space="0" w:color="auto"/>
            <w:bottom w:val="none" w:sz="0" w:space="0" w:color="auto"/>
            <w:right w:val="none" w:sz="0" w:space="0" w:color="auto"/>
          </w:divBdr>
        </w:div>
        <w:div w:id="539443353">
          <w:marLeft w:val="480"/>
          <w:marRight w:val="0"/>
          <w:marTop w:val="0"/>
          <w:marBottom w:val="0"/>
          <w:divBdr>
            <w:top w:val="none" w:sz="0" w:space="0" w:color="auto"/>
            <w:left w:val="none" w:sz="0" w:space="0" w:color="auto"/>
            <w:bottom w:val="none" w:sz="0" w:space="0" w:color="auto"/>
            <w:right w:val="none" w:sz="0" w:space="0" w:color="auto"/>
          </w:divBdr>
        </w:div>
        <w:div w:id="117724157">
          <w:marLeft w:val="480"/>
          <w:marRight w:val="0"/>
          <w:marTop w:val="0"/>
          <w:marBottom w:val="0"/>
          <w:divBdr>
            <w:top w:val="none" w:sz="0" w:space="0" w:color="auto"/>
            <w:left w:val="none" w:sz="0" w:space="0" w:color="auto"/>
            <w:bottom w:val="none" w:sz="0" w:space="0" w:color="auto"/>
            <w:right w:val="none" w:sz="0" w:space="0" w:color="auto"/>
          </w:divBdr>
        </w:div>
        <w:div w:id="185877033">
          <w:marLeft w:val="480"/>
          <w:marRight w:val="0"/>
          <w:marTop w:val="0"/>
          <w:marBottom w:val="0"/>
          <w:divBdr>
            <w:top w:val="none" w:sz="0" w:space="0" w:color="auto"/>
            <w:left w:val="none" w:sz="0" w:space="0" w:color="auto"/>
            <w:bottom w:val="none" w:sz="0" w:space="0" w:color="auto"/>
            <w:right w:val="none" w:sz="0" w:space="0" w:color="auto"/>
          </w:divBdr>
        </w:div>
        <w:div w:id="1162744175">
          <w:marLeft w:val="480"/>
          <w:marRight w:val="0"/>
          <w:marTop w:val="0"/>
          <w:marBottom w:val="0"/>
          <w:divBdr>
            <w:top w:val="none" w:sz="0" w:space="0" w:color="auto"/>
            <w:left w:val="none" w:sz="0" w:space="0" w:color="auto"/>
            <w:bottom w:val="none" w:sz="0" w:space="0" w:color="auto"/>
            <w:right w:val="none" w:sz="0" w:space="0" w:color="auto"/>
          </w:divBdr>
        </w:div>
        <w:div w:id="484317839">
          <w:marLeft w:val="480"/>
          <w:marRight w:val="0"/>
          <w:marTop w:val="0"/>
          <w:marBottom w:val="0"/>
          <w:divBdr>
            <w:top w:val="none" w:sz="0" w:space="0" w:color="auto"/>
            <w:left w:val="none" w:sz="0" w:space="0" w:color="auto"/>
            <w:bottom w:val="none" w:sz="0" w:space="0" w:color="auto"/>
            <w:right w:val="none" w:sz="0" w:space="0" w:color="auto"/>
          </w:divBdr>
        </w:div>
        <w:div w:id="622032232">
          <w:marLeft w:val="480"/>
          <w:marRight w:val="0"/>
          <w:marTop w:val="0"/>
          <w:marBottom w:val="0"/>
          <w:divBdr>
            <w:top w:val="none" w:sz="0" w:space="0" w:color="auto"/>
            <w:left w:val="none" w:sz="0" w:space="0" w:color="auto"/>
            <w:bottom w:val="none" w:sz="0" w:space="0" w:color="auto"/>
            <w:right w:val="none" w:sz="0" w:space="0" w:color="auto"/>
          </w:divBdr>
        </w:div>
        <w:div w:id="769159079">
          <w:marLeft w:val="480"/>
          <w:marRight w:val="0"/>
          <w:marTop w:val="0"/>
          <w:marBottom w:val="0"/>
          <w:divBdr>
            <w:top w:val="none" w:sz="0" w:space="0" w:color="auto"/>
            <w:left w:val="none" w:sz="0" w:space="0" w:color="auto"/>
            <w:bottom w:val="none" w:sz="0" w:space="0" w:color="auto"/>
            <w:right w:val="none" w:sz="0" w:space="0" w:color="auto"/>
          </w:divBdr>
        </w:div>
        <w:div w:id="1901138014">
          <w:marLeft w:val="480"/>
          <w:marRight w:val="0"/>
          <w:marTop w:val="0"/>
          <w:marBottom w:val="0"/>
          <w:divBdr>
            <w:top w:val="none" w:sz="0" w:space="0" w:color="auto"/>
            <w:left w:val="none" w:sz="0" w:space="0" w:color="auto"/>
            <w:bottom w:val="none" w:sz="0" w:space="0" w:color="auto"/>
            <w:right w:val="none" w:sz="0" w:space="0" w:color="auto"/>
          </w:divBdr>
        </w:div>
        <w:div w:id="1415711661">
          <w:marLeft w:val="480"/>
          <w:marRight w:val="0"/>
          <w:marTop w:val="0"/>
          <w:marBottom w:val="0"/>
          <w:divBdr>
            <w:top w:val="none" w:sz="0" w:space="0" w:color="auto"/>
            <w:left w:val="none" w:sz="0" w:space="0" w:color="auto"/>
            <w:bottom w:val="none" w:sz="0" w:space="0" w:color="auto"/>
            <w:right w:val="none" w:sz="0" w:space="0" w:color="auto"/>
          </w:divBdr>
        </w:div>
        <w:div w:id="90590795">
          <w:marLeft w:val="480"/>
          <w:marRight w:val="0"/>
          <w:marTop w:val="0"/>
          <w:marBottom w:val="0"/>
          <w:divBdr>
            <w:top w:val="none" w:sz="0" w:space="0" w:color="auto"/>
            <w:left w:val="none" w:sz="0" w:space="0" w:color="auto"/>
            <w:bottom w:val="none" w:sz="0" w:space="0" w:color="auto"/>
            <w:right w:val="none" w:sz="0" w:space="0" w:color="auto"/>
          </w:divBdr>
        </w:div>
        <w:div w:id="740249164">
          <w:marLeft w:val="480"/>
          <w:marRight w:val="0"/>
          <w:marTop w:val="0"/>
          <w:marBottom w:val="0"/>
          <w:divBdr>
            <w:top w:val="none" w:sz="0" w:space="0" w:color="auto"/>
            <w:left w:val="none" w:sz="0" w:space="0" w:color="auto"/>
            <w:bottom w:val="none" w:sz="0" w:space="0" w:color="auto"/>
            <w:right w:val="none" w:sz="0" w:space="0" w:color="auto"/>
          </w:divBdr>
        </w:div>
        <w:div w:id="951858184">
          <w:marLeft w:val="480"/>
          <w:marRight w:val="0"/>
          <w:marTop w:val="0"/>
          <w:marBottom w:val="0"/>
          <w:divBdr>
            <w:top w:val="none" w:sz="0" w:space="0" w:color="auto"/>
            <w:left w:val="none" w:sz="0" w:space="0" w:color="auto"/>
            <w:bottom w:val="none" w:sz="0" w:space="0" w:color="auto"/>
            <w:right w:val="none" w:sz="0" w:space="0" w:color="auto"/>
          </w:divBdr>
        </w:div>
        <w:div w:id="457845109">
          <w:marLeft w:val="480"/>
          <w:marRight w:val="0"/>
          <w:marTop w:val="0"/>
          <w:marBottom w:val="0"/>
          <w:divBdr>
            <w:top w:val="none" w:sz="0" w:space="0" w:color="auto"/>
            <w:left w:val="none" w:sz="0" w:space="0" w:color="auto"/>
            <w:bottom w:val="none" w:sz="0" w:space="0" w:color="auto"/>
            <w:right w:val="none" w:sz="0" w:space="0" w:color="auto"/>
          </w:divBdr>
        </w:div>
        <w:div w:id="1145273710">
          <w:marLeft w:val="480"/>
          <w:marRight w:val="0"/>
          <w:marTop w:val="0"/>
          <w:marBottom w:val="0"/>
          <w:divBdr>
            <w:top w:val="none" w:sz="0" w:space="0" w:color="auto"/>
            <w:left w:val="none" w:sz="0" w:space="0" w:color="auto"/>
            <w:bottom w:val="none" w:sz="0" w:space="0" w:color="auto"/>
            <w:right w:val="none" w:sz="0" w:space="0" w:color="auto"/>
          </w:divBdr>
        </w:div>
        <w:div w:id="862131961">
          <w:marLeft w:val="480"/>
          <w:marRight w:val="0"/>
          <w:marTop w:val="0"/>
          <w:marBottom w:val="0"/>
          <w:divBdr>
            <w:top w:val="none" w:sz="0" w:space="0" w:color="auto"/>
            <w:left w:val="none" w:sz="0" w:space="0" w:color="auto"/>
            <w:bottom w:val="none" w:sz="0" w:space="0" w:color="auto"/>
            <w:right w:val="none" w:sz="0" w:space="0" w:color="auto"/>
          </w:divBdr>
        </w:div>
        <w:div w:id="55512426">
          <w:marLeft w:val="480"/>
          <w:marRight w:val="0"/>
          <w:marTop w:val="0"/>
          <w:marBottom w:val="0"/>
          <w:divBdr>
            <w:top w:val="none" w:sz="0" w:space="0" w:color="auto"/>
            <w:left w:val="none" w:sz="0" w:space="0" w:color="auto"/>
            <w:bottom w:val="none" w:sz="0" w:space="0" w:color="auto"/>
            <w:right w:val="none" w:sz="0" w:space="0" w:color="auto"/>
          </w:divBdr>
        </w:div>
        <w:div w:id="1825272203">
          <w:marLeft w:val="480"/>
          <w:marRight w:val="0"/>
          <w:marTop w:val="0"/>
          <w:marBottom w:val="0"/>
          <w:divBdr>
            <w:top w:val="none" w:sz="0" w:space="0" w:color="auto"/>
            <w:left w:val="none" w:sz="0" w:space="0" w:color="auto"/>
            <w:bottom w:val="none" w:sz="0" w:space="0" w:color="auto"/>
            <w:right w:val="none" w:sz="0" w:space="0" w:color="auto"/>
          </w:divBdr>
        </w:div>
        <w:div w:id="1385301196">
          <w:marLeft w:val="480"/>
          <w:marRight w:val="0"/>
          <w:marTop w:val="0"/>
          <w:marBottom w:val="0"/>
          <w:divBdr>
            <w:top w:val="none" w:sz="0" w:space="0" w:color="auto"/>
            <w:left w:val="none" w:sz="0" w:space="0" w:color="auto"/>
            <w:bottom w:val="none" w:sz="0" w:space="0" w:color="auto"/>
            <w:right w:val="none" w:sz="0" w:space="0" w:color="auto"/>
          </w:divBdr>
        </w:div>
        <w:div w:id="1458063850">
          <w:marLeft w:val="480"/>
          <w:marRight w:val="0"/>
          <w:marTop w:val="0"/>
          <w:marBottom w:val="0"/>
          <w:divBdr>
            <w:top w:val="none" w:sz="0" w:space="0" w:color="auto"/>
            <w:left w:val="none" w:sz="0" w:space="0" w:color="auto"/>
            <w:bottom w:val="none" w:sz="0" w:space="0" w:color="auto"/>
            <w:right w:val="none" w:sz="0" w:space="0" w:color="auto"/>
          </w:divBdr>
        </w:div>
        <w:div w:id="1373579660">
          <w:marLeft w:val="480"/>
          <w:marRight w:val="0"/>
          <w:marTop w:val="0"/>
          <w:marBottom w:val="0"/>
          <w:divBdr>
            <w:top w:val="none" w:sz="0" w:space="0" w:color="auto"/>
            <w:left w:val="none" w:sz="0" w:space="0" w:color="auto"/>
            <w:bottom w:val="none" w:sz="0" w:space="0" w:color="auto"/>
            <w:right w:val="none" w:sz="0" w:space="0" w:color="auto"/>
          </w:divBdr>
        </w:div>
        <w:div w:id="21127415">
          <w:marLeft w:val="480"/>
          <w:marRight w:val="0"/>
          <w:marTop w:val="0"/>
          <w:marBottom w:val="0"/>
          <w:divBdr>
            <w:top w:val="none" w:sz="0" w:space="0" w:color="auto"/>
            <w:left w:val="none" w:sz="0" w:space="0" w:color="auto"/>
            <w:bottom w:val="none" w:sz="0" w:space="0" w:color="auto"/>
            <w:right w:val="none" w:sz="0" w:space="0" w:color="auto"/>
          </w:divBdr>
        </w:div>
        <w:div w:id="862672792">
          <w:marLeft w:val="480"/>
          <w:marRight w:val="0"/>
          <w:marTop w:val="0"/>
          <w:marBottom w:val="0"/>
          <w:divBdr>
            <w:top w:val="none" w:sz="0" w:space="0" w:color="auto"/>
            <w:left w:val="none" w:sz="0" w:space="0" w:color="auto"/>
            <w:bottom w:val="none" w:sz="0" w:space="0" w:color="auto"/>
            <w:right w:val="none" w:sz="0" w:space="0" w:color="auto"/>
          </w:divBdr>
        </w:div>
        <w:div w:id="1881623119">
          <w:marLeft w:val="480"/>
          <w:marRight w:val="0"/>
          <w:marTop w:val="0"/>
          <w:marBottom w:val="0"/>
          <w:divBdr>
            <w:top w:val="none" w:sz="0" w:space="0" w:color="auto"/>
            <w:left w:val="none" w:sz="0" w:space="0" w:color="auto"/>
            <w:bottom w:val="none" w:sz="0" w:space="0" w:color="auto"/>
            <w:right w:val="none" w:sz="0" w:space="0" w:color="auto"/>
          </w:divBdr>
        </w:div>
        <w:div w:id="292105479">
          <w:marLeft w:val="480"/>
          <w:marRight w:val="0"/>
          <w:marTop w:val="0"/>
          <w:marBottom w:val="0"/>
          <w:divBdr>
            <w:top w:val="none" w:sz="0" w:space="0" w:color="auto"/>
            <w:left w:val="none" w:sz="0" w:space="0" w:color="auto"/>
            <w:bottom w:val="none" w:sz="0" w:space="0" w:color="auto"/>
            <w:right w:val="none" w:sz="0" w:space="0" w:color="auto"/>
          </w:divBdr>
        </w:div>
        <w:div w:id="2101245304">
          <w:marLeft w:val="480"/>
          <w:marRight w:val="0"/>
          <w:marTop w:val="0"/>
          <w:marBottom w:val="0"/>
          <w:divBdr>
            <w:top w:val="none" w:sz="0" w:space="0" w:color="auto"/>
            <w:left w:val="none" w:sz="0" w:space="0" w:color="auto"/>
            <w:bottom w:val="none" w:sz="0" w:space="0" w:color="auto"/>
            <w:right w:val="none" w:sz="0" w:space="0" w:color="auto"/>
          </w:divBdr>
        </w:div>
        <w:div w:id="1299610654">
          <w:marLeft w:val="480"/>
          <w:marRight w:val="0"/>
          <w:marTop w:val="0"/>
          <w:marBottom w:val="0"/>
          <w:divBdr>
            <w:top w:val="none" w:sz="0" w:space="0" w:color="auto"/>
            <w:left w:val="none" w:sz="0" w:space="0" w:color="auto"/>
            <w:bottom w:val="none" w:sz="0" w:space="0" w:color="auto"/>
            <w:right w:val="none" w:sz="0" w:space="0" w:color="auto"/>
          </w:divBdr>
        </w:div>
        <w:div w:id="856315360">
          <w:marLeft w:val="480"/>
          <w:marRight w:val="0"/>
          <w:marTop w:val="0"/>
          <w:marBottom w:val="0"/>
          <w:divBdr>
            <w:top w:val="none" w:sz="0" w:space="0" w:color="auto"/>
            <w:left w:val="none" w:sz="0" w:space="0" w:color="auto"/>
            <w:bottom w:val="none" w:sz="0" w:space="0" w:color="auto"/>
            <w:right w:val="none" w:sz="0" w:space="0" w:color="auto"/>
          </w:divBdr>
        </w:div>
        <w:div w:id="200167784">
          <w:marLeft w:val="480"/>
          <w:marRight w:val="0"/>
          <w:marTop w:val="0"/>
          <w:marBottom w:val="0"/>
          <w:divBdr>
            <w:top w:val="none" w:sz="0" w:space="0" w:color="auto"/>
            <w:left w:val="none" w:sz="0" w:space="0" w:color="auto"/>
            <w:bottom w:val="none" w:sz="0" w:space="0" w:color="auto"/>
            <w:right w:val="none" w:sz="0" w:space="0" w:color="auto"/>
          </w:divBdr>
        </w:div>
        <w:div w:id="618608874">
          <w:marLeft w:val="480"/>
          <w:marRight w:val="0"/>
          <w:marTop w:val="0"/>
          <w:marBottom w:val="0"/>
          <w:divBdr>
            <w:top w:val="none" w:sz="0" w:space="0" w:color="auto"/>
            <w:left w:val="none" w:sz="0" w:space="0" w:color="auto"/>
            <w:bottom w:val="none" w:sz="0" w:space="0" w:color="auto"/>
            <w:right w:val="none" w:sz="0" w:space="0" w:color="auto"/>
          </w:divBdr>
        </w:div>
        <w:div w:id="41253479">
          <w:marLeft w:val="480"/>
          <w:marRight w:val="0"/>
          <w:marTop w:val="0"/>
          <w:marBottom w:val="0"/>
          <w:divBdr>
            <w:top w:val="none" w:sz="0" w:space="0" w:color="auto"/>
            <w:left w:val="none" w:sz="0" w:space="0" w:color="auto"/>
            <w:bottom w:val="none" w:sz="0" w:space="0" w:color="auto"/>
            <w:right w:val="none" w:sz="0" w:space="0" w:color="auto"/>
          </w:divBdr>
        </w:div>
        <w:div w:id="279605388">
          <w:marLeft w:val="480"/>
          <w:marRight w:val="0"/>
          <w:marTop w:val="0"/>
          <w:marBottom w:val="0"/>
          <w:divBdr>
            <w:top w:val="none" w:sz="0" w:space="0" w:color="auto"/>
            <w:left w:val="none" w:sz="0" w:space="0" w:color="auto"/>
            <w:bottom w:val="none" w:sz="0" w:space="0" w:color="auto"/>
            <w:right w:val="none" w:sz="0" w:space="0" w:color="auto"/>
          </w:divBdr>
        </w:div>
        <w:div w:id="1370060484">
          <w:marLeft w:val="480"/>
          <w:marRight w:val="0"/>
          <w:marTop w:val="0"/>
          <w:marBottom w:val="0"/>
          <w:divBdr>
            <w:top w:val="none" w:sz="0" w:space="0" w:color="auto"/>
            <w:left w:val="none" w:sz="0" w:space="0" w:color="auto"/>
            <w:bottom w:val="none" w:sz="0" w:space="0" w:color="auto"/>
            <w:right w:val="none" w:sz="0" w:space="0" w:color="auto"/>
          </w:divBdr>
        </w:div>
        <w:div w:id="1217353912">
          <w:marLeft w:val="480"/>
          <w:marRight w:val="0"/>
          <w:marTop w:val="0"/>
          <w:marBottom w:val="0"/>
          <w:divBdr>
            <w:top w:val="none" w:sz="0" w:space="0" w:color="auto"/>
            <w:left w:val="none" w:sz="0" w:space="0" w:color="auto"/>
            <w:bottom w:val="none" w:sz="0" w:space="0" w:color="auto"/>
            <w:right w:val="none" w:sz="0" w:space="0" w:color="auto"/>
          </w:divBdr>
        </w:div>
        <w:div w:id="1199703201">
          <w:marLeft w:val="480"/>
          <w:marRight w:val="0"/>
          <w:marTop w:val="0"/>
          <w:marBottom w:val="0"/>
          <w:divBdr>
            <w:top w:val="none" w:sz="0" w:space="0" w:color="auto"/>
            <w:left w:val="none" w:sz="0" w:space="0" w:color="auto"/>
            <w:bottom w:val="none" w:sz="0" w:space="0" w:color="auto"/>
            <w:right w:val="none" w:sz="0" w:space="0" w:color="auto"/>
          </w:divBdr>
        </w:div>
        <w:div w:id="1636064552">
          <w:marLeft w:val="480"/>
          <w:marRight w:val="0"/>
          <w:marTop w:val="0"/>
          <w:marBottom w:val="0"/>
          <w:divBdr>
            <w:top w:val="none" w:sz="0" w:space="0" w:color="auto"/>
            <w:left w:val="none" w:sz="0" w:space="0" w:color="auto"/>
            <w:bottom w:val="none" w:sz="0" w:space="0" w:color="auto"/>
            <w:right w:val="none" w:sz="0" w:space="0" w:color="auto"/>
          </w:divBdr>
        </w:div>
        <w:div w:id="833296412">
          <w:marLeft w:val="480"/>
          <w:marRight w:val="0"/>
          <w:marTop w:val="0"/>
          <w:marBottom w:val="0"/>
          <w:divBdr>
            <w:top w:val="none" w:sz="0" w:space="0" w:color="auto"/>
            <w:left w:val="none" w:sz="0" w:space="0" w:color="auto"/>
            <w:bottom w:val="none" w:sz="0" w:space="0" w:color="auto"/>
            <w:right w:val="none" w:sz="0" w:space="0" w:color="auto"/>
          </w:divBdr>
        </w:div>
        <w:div w:id="410587293">
          <w:marLeft w:val="480"/>
          <w:marRight w:val="0"/>
          <w:marTop w:val="0"/>
          <w:marBottom w:val="0"/>
          <w:divBdr>
            <w:top w:val="none" w:sz="0" w:space="0" w:color="auto"/>
            <w:left w:val="none" w:sz="0" w:space="0" w:color="auto"/>
            <w:bottom w:val="none" w:sz="0" w:space="0" w:color="auto"/>
            <w:right w:val="none" w:sz="0" w:space="0" w:color="auto"/>
          </w:divBdr>
        </w:div>
      </w:divsChild>
    </w:div>
    <w:div w:id="936134978">
      <w:marLeft w:val="480"/>
      <w:marRight w:val="0"/>
      <w:marTop w:val="0"/>
      <w:marBottom w:val="0"/>
      <w:divBdr>
        <w:top w:val="none" w:sz="0" w:space="0" w:color="auto"/>
        <w:left w:val="none" w:sz="0" w:space="0" w:color="auto"/>
        <w:bottom w:val="none" w:sz="0" w:space="0" w:color="auto"/>
        <w:right w:val="none" w:sz="0" w:space="0" w:color="auto"/>
      </w:divBdr>
    </w:div>
    <w:div w:id="936450104">
      <w:marLeft w:val="480"/>
      <w:marRight w:val="0"/>
      <w:marTop w:val="0"/>
      <w:marBottom w:val="0"/>
      <w:divBdr>
        <w:top w:val="none" w:sz="0" w:space="0" w:color="auto"/>
        <w:left w:val="none" w:sz="0" w:space="0" w:color="auto"/>
        <w:bottom w:val="none" w:sz="0" w:space="0" w:color="auto"/>
        <w:right w:val="none" w:sz="0" w:space="0" w:color="auto"/>
      </w:divBdr>
    </w:div>
    <w:div w:id="936718231">
      <w:bodyDiv w:val="1"/>
      <w:marLeft w:val="0"/>
      <w:marRight w:val="0"/>
      <w:marTop w:val="0"/>
      <w:marBottom w:val="0"/>
      <w:divBdr>
        <w:top w:val="none" w:sz="0" w:space="0" w:color="auto"/>
        <w:left w:val="none" w:sz="0" w:space="0" w:color="auto"/>
        <w:bottom w:val="none" w:sz="0" w:space="0" w:color="auto"/>
        <w:right w:val="none" w:sz="0" w:space="0" w:color="auto"/>
      </w:divBdr>
    </w:div>
    <w:div w:id="937056339">
      <w:marLeft w:val="640"/>
      <w:marRight w:val="0"/>
      <w:marTop w:val="0"/>
      <w:marBottom w:val="0"/>
      <w:divBdr>
        <w:top w:val="none" w:sz="0" w:space="0" w:color="auto"/>
        <w:left w:val="none" w:sz="0" w:space="0" w:color="auto"/>
        <w:bottom w:val="none" w:sz="0" w:space="0" w:color="auto"/>
        <w:right w:val="none" w:sz="0" w:space="0" w:color="auto"/>
      </w:divBdr>
    </w:div>
    <w:div w:id="938180468">
      <w:bodyDiv w:val="1"/>
      <w:marLeft w:val="0"/>
      <w:marRight w:val="0"/>
      <w:marTop w:val="0"/>
      <w:marBottom w:val="0"/>
      <w:divBdr>
        <w:top w:val="none" w:sz="0" w:space="0" w:color="auto"/>
        <w:left w:val="none" w:sz="0" w:space="0" w:color="auto"/>
        <w:bottom w:val="none" w:sz="0" w:space="0" w:color="auto"/>
        <w:right w:val="none" w:sz="0" w:space="0" w:color="auto"/>
      </w:divBdr>
    </w:div>
    <w:div w:id="938216942">
      <w:marLeft w:val="640"/>
      <w:marRight w:val="0"/>
      <w:marTop w:val="0"/>
      <w:marBottom w:val="0"/>
      <w:divBdr>
        <w:top w:val="none" w:sz="0" w:space="0" w:color="auto"/>
        <w:left w:val="none" w:sz="0" w:space="0" w:color="auto"/>
        <w:bottom w:val="none" w:sz="0" w:space="0" w:color="auto"/>
        <w:right w:val="none" w:sz="0" w:space="0" w:color="auto"/>
      </w:divBdr>
    </w:div>
    <w:div w:id="938217967">
      <w:bodyDiv w:val="1"/>
      <w:marLeft w:val="0"/>
      <w:marRight w:val="0"/>
      <w:marTop w:val="0"/>
      <w:marBottom w:val="0"/>
      <w:divBdr>
        <w:top w:val="none" w:sz="0" w:space="0" w:color="auto"/>
        <w:left w:val="none" w:sz="0" w:space="0" w:color="auto"/>
        <w:bottom w:val="none" w:sz="0" w:space="0" w:color="auto"/>
        <w:right w:val="none" w:sz="0" w:space="0" w:color="auto"/>
      </w:divBdr>
    </w:div>
    <w:div w:id="938412382">
      <w:bodyDiv w:val="1"/>
      <w:marLeft w:val="0"/>
      <w:marRight w:val="0"/>
      <w:marTop w:val="0"/>
      <w:marBottom w:val="0"/>
      <w:divBdr>
        <w:top w:val="none" w:sz="0" w:space="0" w:color="auto"/>
        <w:left w:val="none" w:sz="0" w:space="0" w:color="auto"/>
        <w:bottom w:val="none" w:sz="0" w:space="0" w:color="auto"/>
        <w:right w:val="none" w:sz="0" w:space="0" w:color="auto"/>
      </w:divBdr>
    </w:div>
    <w:div w:id="938610306">
      <w:bodyDiv w:val="1"/>
      <w:marLeft w:val="0"/>
      <w:marRight w:val="0"/>
      <w:marTop w:val="0"/>
      <w:marBottom w:val="0"/>
      <w:divBdr>
        <w:top w:val="none" w:sz="0" w:space="0" w:color="auto"/>
        <w:left w:val="none" w:sz="0" w:space="0" w:color="auto"/>
        <w:bottom w:val="none" w:sz="0" w:space="0" w:color="auto"/>
        <w:right w:val="none" w:sz="0" w:space="0" w:color="auto"/>
      </w:divBdr>
    </w:div>
    <w:div w:id="938756219">
      <w:bodyDiv w:val="1"/>
      <w:marLeft w:val="0"/>
      <w:marRight w:val="0"/>
      <w:marTop w:val="0"/>
      <w:marBottom w:val="0"/>
      <w:divBdr>
        <w:top w:val="none" w:sz="0" w:space="0" w:color="auto"/>
        <w:left w:val="none" w:sz="0" w:space="0" w:color="auto"/>
        <w:bottom w:val="none" w:sz="0" w:space="0" w:color="auto"/>
        <w:right w:val="none" w:sz="0" w:space="0" w:color="auto"/>
      </w:divBdr>
    </w:div>
    <w:div w:id="939994082">
      <w:marLeft w:val="480"/>
      <w:marRight w:val="0"/>
      <w:marTop w:val="0"/>
      <w:marBottom w:val="0"/>
      <w:divBdr>
        <w:top w:val="none" w:sz="0" w:space="0" w:color="auto"/>
        <w:left w:val="none" w:sz="0" w:space="0" w:color="auto"/>
        <w:bottom w:val="none" w:sz="0" w:space="0" w:color="auto"/>
        <w:right w:val="none" w:sz="0" w:space="0" w:color="auto"/>
      </w:divBdr>
    </w:div>
    <w:div w:id="941231763">
      <w:marLeft w:val="640"/>
      <w:marRight w:val="0"/>
      <w:marTop w:val="0"/>
      <w:marBottom w:val="0"/>
      <w:divBdr>
        <w:top w:val="none" w:sz="0" w:space="0" w:color="auto"/>
        <w:left w:val="none" w:sz="0" w:space="0" w:color="auto"/>
        <w:bottom w:val="none" w:sz="0" w:space="0" w:color="auto"/>
        <w:right w:val="none" w:sz="0" w:space="0" w:color="auto"/>
      </w:divBdr>
    </w:div>
    <w:div w:id="941837469">
      <w:bodyDiv w:val="1"/>
      <w:marLeft w:val="0"/>
      <w:marRight w:val="0"/>
      <w:marTop w:val="0"/>
      <w:marBottom w:val="0"/>
      <w:divBdr>
        <w:top w:val="none" w:sz="0" w:space="0" w:color="auto"/>
        <w:left w:val="none" w:sz="0" w:space="0" w:color="auto"/>
        <w:bottom w:val="none" w:sz="0" w:space="0" w:color="auto"/>
        <w:right w:val="none" w:sz="0" w:space="0" w:color="auto"/>
      </w:divBdr>
    </w:div>
    <w:div w:id="941910900">
      <w:marLeft w:val="640"/>
      <w:marRight w:val="0"/>
      <w:marTop w:val="0"/>
      <w:marBottom w:val="0"/>
      <w:divBdr>
        <w:top w:val="none" w:sz="0" w:space="0" w:color="auto"/>
        <w:left w:val="none" w:sz="0" w:space="0" w:color="auto"/>
        <w:bottom w:val="none" w:sz="0" w:space="0" w:color="auto"/>
        <w:right w:val="none" w:sz="0" w:space="0" w:color="auto"/>
      </w:divBdr>
    </w:div>
    <w:div w:id="942146778">
      <w:marLeft w:val="480"/>
      <w:marRight w:val="0"/>
      <w:marTop w:val="0"/>
      <w:marBottom w:val="0"/>
      <w:divBdr>
        <w:top w:val="none" w:sz="0" w:space="0" w:color="auto"/>
        <w:left w:val="none" w:sz="0" w:space="0" w:color="auto"/>
        <w:bottom w:val="none" w:sz="0" w:space="0" w:color="auto"/>
        <w:right w:val="none" w:sz="0" w:space="0" w:color="auto"/>
      </w:divBdr>
    </w:div>
    <w:div w:id="942568857">
      <w:bodyDiv w:val="1"/>
      <w:marLeft w:val="0"/>
      <w:marRight w:val="0"/>
      <w:marTop w:val="0"/>
      <w:marBottom w:val="0"/>
      <w:divBdr>
        <w:top w:val="none" w:sz="0" w:space="0" w:color="auto"/>
        <w:left w:val="none" w:sz="0" w:space="0" w:color="auto"/>
        <w:bottom w:val="none" w:sz="0" w:space="0" w:color="auto"/>
        <w:right w:val="none" w:sz="0" w:space="0" w:color="auto"/>
      </w:divBdr>
    </w:div>
    <w:div w:id="942882759">
      <w:bodyDiv w:val="1"/>
      <w:marLeft w:val="0"/>
      <w:marRight w:val="0"/>
      <w:marTop w:val="0"/>
      <w:marBottom w:val="0"/>
      <w:divBdr>
        <w:top w:val="none" w:sz="0" w:space="0" w:color="auto"/>
        <w:left w:val="none" w:sz="0" w:space="0" w:color="auto"/>
        <w:bottom w:val="none" w:sz="0" w:space="0" w:color="auto"/>
        <w:right w:val="none" w:sz="0" w:space="0" w:color="auto"/>
      </w:divBdr>
    </w:div>
    <w:div w:id="942885743">
      <w:marLeft w:val="640"/>
      <w:marRight w:val="0"/>
      <w:marTop w:val="0"/>
      <w:marBottom w:val="0"/>
      <w:divBdr>
        <w:top w:val="none" w:sz="0" w:space="0" w:color="auto"/>
        <w:left w:val="none" w:sz="0" w:space="0" w:color="auto"/>
        <w:bottom w:val="none" w:sz="0" w:space="0" w:color="auto"/>
        <w:right w:val="none" w:sz="0" w:space="0" w:color="auto"/>
      </w:divBdr>
    </w:div>
    <w:div w:id="943346132">
      <w:marLeft w:val="480"/>
      <w:marRight w:val="0"/>
      <w:marTop w:val="0"/>
      <w:marBottom w:val="0"/>
      <w:divBdr>
        <w:top w:val="none" w:sz="0" w:space="0" w:color="auto"/>
        <w:left w:val="none" w:sz="0" w:space="0" w:color="auto"/>
        <w:bottom w:val="none" w:sz="0" w:space="0" w:color="auto"/>
        <w:right w:val="none" w:sz="0" w:space="0" w:color="auto"/>
      </w:divBdr>
    </w:div>
    <w:div w:id="943611889">
      <w:marLeft w:val="640"/>
      <w:marRight w:val="0"/>
      <w:marTop w:val="0"/>
      <w:marBottom w:val="0"/>
      <w:divBdr>
        <w:top w:val="none" w:sz="0" w:space="0" w:color="auto"/>
        <w:left w:val="none" w:sz="0" w:space="0" w:color="auto"/>
        <w:bottom w:val="none" w:sz="0" w:space="0" w:color="auto"/>
        <w:right w:val="none" w:sz="0" w:space="0" w:color="auto"/>
      </w:divBdr>
    </w:div>
    <w:div w:id="943803354">
      <w:bodyDiv w:val="1"/>
      <w:marLeft w:val="0"/>
      <w:marRight w:val="0"/>
      <w:marTop w:val="0"/>
      <w:marBottom w:val="0"/>
      <w:divBdr>
        <w:top w:val="none" w:sz="0" w:space="0" w:color="auto"/>
        <w:left w:val="none" w:sz="0" w:space="0" w:color="auto"/>
        <w:bottom w:val="none" w:sz="0" w:space="0" w:color="auto"/>
        <w:right w:val="none" w:sz="0" w:space="0" w:color="auto"/>
      </w:divBdr>
    </w:div>
    <w:div w:id="943881971">
      <w:marLeft w:val="480"/>
      <w:marRight w:val="0"/>
      <w:marTop w:val="0"/>
      <w:marBottom w:val="0"/>
      <w:divBdr>
        <w:top w:val="none" w:sz="0" w:space="0" w:color="auto"/>
        <w:left w:val="none" w:sz="0" w:space="0" w:color="auto"/>
        <w:bottom w:val="none" w:sz="0" w:space="0" w:color="auto"/>
        <w:right w:val="none" w:sz="0" w:space="0" w:color="auto"/>
      </w:divBdr>
    </w:div>
    <w:div w:id="944313576">
      <w:bodyDiv w:val="1"/>
      <w:marLeft w:val="0"/>
      <w:marRight w:val="0"/>
      <w:marTop w:val="0"/>
      <w:marBottom w:val="0"/>
      <w:divBdr>
        <w:top w:val="none" w:sz="0" w:space="0" w:color="auto"/>
        <w:left w:val="none" w:sz="0" w:space="0" w:color="auto"/>
        <w:bottom w:val="none" w:sz="0" w:space="0" w:color="auto"/>
        <w:right w:val="none" w:sz="0" w:space="0" w:color="auto"/>
      </w:divBdr>
    </w:div>
    <w:div w:id="944535450">
      <w:bodyDiv w:val="1"/>
      <w:marLeft w:val="0"/>
      <w:marRight w:val="0"/>
      <w:marTop w:val="0"/>
      <w:marBottom w:val="0"/>
      <w:divBdr>
        <w:top w:val="none" w:sz="0" w:space="0" w:color="auto"/>
        <w:left w:val="none" w:sz="0" w:space="0" w:color="auto"/>
        <w:bottom w:val="none" w:sz="0" w:space="0" w:color="auto"/>
        <w:right w:val="none" w:sz="0" w:space="0" w:color="auto"/>
      </w:divBdr>
    </w:div>
    <w:div w:id="944925098">
      <w:marLeft w:val="480"/>
      <w:marRight w:val="0"/>
      <w:marTop w:val="0"/>
      <w:marBottom w:val="0"/>
      <w:divBdr>
        <w:top w:val="none" w:sz="0" w:space="0" w:color="auto"/>
        <w:left w:val="none" w:sz="0" w:space="0" w:color="auto"/>
        <w:bottom w:val="none" w:sz="0" w:space="0" w:color="auto"/>
        <w:right w:val="none" w:sz="0" w:space="0" w:color="auto"/>
      </w:divBdr>
    </w:div>
    <w:div w:id="945117761">
      <w:marLeft w:val="640"/>
      <w:marRight w:val="0"/>
      <w:marTop w:val="0"/>
      <w:marBottom w:val="0"/>
      <w:divBdr>
        <w:top w:val="none" w:sz="0" w:space="0" w:color="auto"/>
        <w:left w:val="none" w:sz="0" w:space="0" w:color="auto"/>
        <w:bottom w:val="none" w:sz="0" w:space="0" w:color="auto"/>
        <w:right w:val="none" w:sz="0" w:space="0" w:color="auto"/>
      </w:divBdr>
    </w:div>
    <w:div w:id="945649100">
      <w:bodyDiv w:val="1"/>
      <w:marLeft w:val="0"/>
      <w:marRight w:val="0"/>
      <w:marTop w:val="0"/>
      <w:marBottom w:val="0"/>
      <w:divBdr>
        <w:top w:val="none" w:sz="0" w:space="0" w:color="auto"/>
        <w:left w:val="none" w:sz="0" w:space="0" w:color="auto"/>
        <w:bottom w:val="none" w:sz="0" w:space="0" w:color="auto"/>
        <w:right w:val="none" w:sz="0" w:space="0" w:color="auto"/>
      </w:divBdr>
    </w:div>
    <w:div w:id="945846820">
      <w:marLeft w:val="480"/>
      <w:marRight w:val="0"/>
      <w:marTop w:val="0"/>
      <w:marBottom w:val="0"/>
      <w:divBdr>
        <w:top w:val="none" w:sz="0" w:space="0" w:color="auto"/>
        <w:left w:val="none" w:sz="0" w:space="0" w:color="auto"/>
        <w:bottom w:val="none" w:sz="0" w:space="0" w:color="auto"/>
        <w:right w:val="none" w:sz="0" w:space="0" w:color="auto"/>
      </w:divBdr>
    </w:div>
    <w:div w:id="946156681">
      <w:bodyDiv w:val="1"/>
      <w:marLeft w:val="0"/>
      <w:marRight w:val="0"/>
      <w:marTop w:val="0"/>
      <w:marBottom w:val="0"/>
      <w:divBdr>
        <w:top w:val="none" w:sz="0" w:space="0" w:color="auto"/>
        <w:left w:val="none" w:sz="0" w:space="0" w:color="auto"/>
        <w:bottom w:val="none" w:sz="0" w:space="0" w:color="auto"/>
        <w:right w:val="none" w:sz="0" w:space="0" w:color="auto"/>
      </w:divBdr>
    </w:div>
    <w:div w:id="946934803">
      <w:bodyDiv w:val="1"/>
      <w:marLeft w:val="0"/>
      <w:marRight w:val="0"/>
      <w:marTop w:val="0"/>
      <w:marBottom w:val="0"/>
      <w:divBdr>
        <w:top w:val="none" w:sz="0" w:space="0" w:color="auto"/>
        <w:left w:val="none" w:sz="0" w:space="0" w:color="auto"/>
        <w:bottom w:val="none" w:sz="0" w:space="0" w:color="auto"/>
        <w:right w:val="none" w:sz="0" w:space="0" w:color="auto"/>
      </w:divBdr>
    </w:div>
    <w:div w:id="947586231">
      <w:marLeft w:val="480"/>
      <w:marRight w:val="0"/>
      <w:marTop w:val="0"/>
      <w:marBottom w:val="0"/>
      <w:divBdr>
        <w:top w:val="none" w:sz="0" w:space="0" w:color="auto"/>
        <w:left w:val="none" w:sz="0" w:space="0" w:color="auto"/>
        <w:bottom w:val="none" w:sz="0" w:space="0" w:color="auto"/>
        <w:right w:val="none" w:sz="0" w:space="0" w:color="auto"/>
      </w:divBdr>
    </w:div>
    <w:div w:id="948321304">
      <w:bodyDiv w:val="1"/>
      <w:marLeft w:val="0"/>
      <w:marRight w:val="0"/>
      <w:marTop w:val="0"/>
      <w:marBottom w:val="0"/>
      <w:divBdr>
        <w:top w:val="none" w:sz="0" w:space="0" w:color="auto"/>
        <w:left w:val="none" w:sz="0" w:space="0" w:color="auto"/>
        <w:bottom w:val="none" w:sz="0" w:space="0" w:color="auto"/>
        <w:right w:val="none" w:sz="0" w:space="0" w:color="auto"/>
      </w:divBdr>
    </w:div>
    <w:div w:id="948659692">
      <w:marLeft w:val="640"/>
      <w:marRight w:val="0"/>
      <w:marTop w:val="0"/>
      <w:marBottom w:val="0"/>
      <w:divBdr>
        <w:top w:val="none" w:sz="0" w:space="0" w:color="auto"/>
        <w:left w:val="none" w:sz="0" w:space="0" w:color="auto"/>
        <w:bottom w:val="none" w:sz="0" w:space="0" w:color="auto"/>
        <w:right w:val="none" w:sz="0" w:space="0" w:color="auto"/>
      </w:divBdr>
    </w:div>
    <w:div w:id="948777199">
      <w:marLeft w:val="480"/>
      <w:marRight w:val="0"/>
      <w:marTop w:val="0"/>
      <w:marBottom w:val="0"/>
      <w:divBdr>
        <w:top w:val="none" w:sz="0" w:space="0" w:color="auto"/>
        <w:left w:val="none" w:sz="0" w:space="0" w:color="auto"/>
        <w:bottom w:val="none" w:sz="0" w:space="0" w:color="auto"/>
        <w:right w:val="none" w:sz="0" w:space="0" w:color="auto"/>
      </w:divBdr>
    </w:div>
    <w:div w:id="949121705">
      <w:bodyDiv w:val="1"/>
      <w:marLeft w:val="0"/>
      <w:marRight w:val="0"/>
      <w:marTop w:val="0"/>
      <w:marBottom w:val="0"/>
      <w:divBdr>
        <w:top w:val="none" w:sz="0" w:space="0" w:color="auto"/>
        <w:left w:val="none" w:sz="0" w:space="0" w:color="auto"/>
        <w:bottom w:val="none" w:sz="0" w:space="0" w:color="auto"/>
        <w:right w:val="none" w:sz="0" w:space="0" w:color="auto"/>
      </w:divBdr>
    </w:div>
    <w:div w:id="949168477">
      <w:marLeft w:val="480"/>
      <w:marRight w:val="0"/>
      <w:marTop w:val="0"/>
      <w:marBottom w:val="0"/>
      <w:divBdr>
        <w:top w:val="none" w:sz="0" w:space="0" w:color="auto"/>
        <w:left w:val="none" w:sz="0" w:space="0" w:color="auto"/>
        <w:bottom w:val="none" w:sz="0" w:space="0" w:color="auto"/>
        <w:right w:val="none" w:sz="0" w:space="0" w:color="auto"/>
      </w:divBdr>
    </w:div>
    <w:div w:id="949823605">
      <w:marLeft w:val="480"/>
      <w:marRight w:val="0"/>
      <w:marTop w:val="0"/>
      <w:marBottom w:val="0"/>
      <w:divBdr>
        <w:top w:val="none" w:sz="0" w:space="0" w:color="auto"/>
        <w:left w:val="none" w:sz="0" w:space="0" w:color="auto"/>
        <w:bottom w:val="none" w:sz="0" w:space="0" w:color="auto"/>
        <w:right w:val="none" w:sz="0" w:space="0" w:color="auto"/>
      </w:divBdr>
    </w:div>
    <w:div w:id="950697796">
      <w:marLeft w:val="480"/>
      <w:marRight w:val="0"/>
      <w:marTop w:val="0"/>
      <w:marBottom w:val="0"/>
      <w:divBdr>
        <w:top w:val="none" w:sz="0" w:space="0" w:color="auto"/>
        <w:left w:val="none" w:sz="0" w:space="0" w:color="auto"/>
        <w:bottom w:val="none" w:sz="0" w:space="0" w:color="auto"/>
        <w:right w:val="none" w:sz="0" w:space="0" w:color="auto"/>
      </w:divBdr>
    </w:div>
    <w:div w:id="950866124">
      <w:bodyDiv w:val="1"/>
      <w:marLeft w:val="0"/>
      <w:marRight w:val="0"/>
      <w:marTop w:val="0"/>
      <w:marBottom w:val="0"/>
      <w:divBdr>
        <w:top w:val="none" w:sz="0" w:space="0" w:color="auto"/>
        <w:left w:val="none" w:sz="0" w:space="0" w:color="auto"/>
        <w:bottom w:val="none" w:sz="0" w:space="0" w:color="auto"/>
        <w:right w:val="none" w:sz="0" w:space="0" w:color="auto"/>
      </w:divBdr>
    </w:div>
    <w:div w:id="950940332">
      <w:marLeft w:val="640"/>
      <w:marRight w:val="0"/>
      <w:marTop w:val="0"/>
      <w:marBottom w:val="0"/>
      <w:divBdr>
        <w:top w:val="none" w:sz="0" w:space="0" w:color="auto"/>
        <w:left w:val="none" w:sz="0" w:space="0" w:color="auto"/>
        <w:bottom w:val="none" w:sz="0" w:space="0" w:color="auto"/>
        <w:right w:val="none" w:sz="0" w:space="0" w:color="auto"/>
      </w:divBdr>
    </w:div>
    <w:div w:id="951205933">
      <w:bodyDiv w:val="1"/>
      <w:marLeft w:val="0"/>
      <w:marRight w:val="0"/>
      <w:marTop w:val="0"/>
      <w:marBottom w:val="0"/>
      <w:divBdr>
        <w:top w:val="none" w:sz="0" w:space="0" w:color="auto"/>
        <w:left w:val="none" w:sz="0" w:space="0" w:color="auto"/>
        <w:bottom w:val="none" w:sz="0" w:space="0" w:color="auto"/>
        <w:right w:val="none" w:sz="0" w:space="0" w:color="auto"/>
      </w:divBdr>
    </w:div>
    <w:div w:id="951400793">
      <w:bodyDiv w:val="1"/>
      <w:marLeft w:val="0"/>
      <w:marRight w:val="0"/>
      <w:marTop w:val="0"/>
      <w:marBottom w:val="0"/>
      <w:divBdr>
        <w:top w:val="none" w:sz="0" w:space="0" w:color="auto"/>
        <w:left w:val="none" w:sz="0" w:space="0" w:color="auto"/>
        <w:bottom w:val="none" w:sz="0" w:space="0" w:color="auto"/>
        <w:right w:val="none" w:sz="0" w:space="0" w:color="auto"/>
      </w:divBdr>
    </w:div>
    <w:div w:id="951863928">
      <w:bodyDiv w:val="1"/>
      <w:marLeft w:val="0"/>
      <w:marRight w:val="0"/>
      <w:marTop w:val="0"/>
      <w:marBottom w:val="0"/>
      <w:divBdr>
        <w:top w:val="none" w:sz="0" w:space="0" w:color="auto"/>
        <w:left w:val="none" w:sz="0" w:space="0" w:color="auto"/>
        <w:bottom w:val="none" w:sz="0" w:space="0" w:color="auto"/>
        <w:right w:val="none" w:sz="0" w:space="0" w:color="auto"/>
      </w:divBdr>
    </w:div>
    <w:div w:id="952444037">
      <w:marLeft w:val="480"/>
      <w:marRight w:val="0"/>
      <w:marTop w:val="0"/>
      <w:marBottom w:val="0"/>
      <w:divBdr>
        <w:top w:val="none" w:sz="0" w:space="0" w:color="auto"/>
        <w:left w:val="none" w:sz="0" w:space="0" w:color="auto"/>
        <w:bottom w:val="none" w:sz="0" w:space="0" w:color="auto"/>
        <w:right w:val="none" w:sz="0" w:space="0" w:color="auto"/>
      </w:divBdr>
    </w:div>
    <w:div w:id="952976037">
      <w:marLeft w:val="640"/>
      <w:marRight w:val="0"/>
      <w:marTop w:val="0"/>
      <w:marBottom w:val="0"/>
      <w:divBdr>
        <w:top w:val="none" w:sz="0" w:space="0" w:color="auto"/>
        <w:left w:val="none" w:sz="0" w:space="0" w:color="auto"/>
        <w:bottom w:val="none" w:sz="0" w:space="0" w:color="auto"/>
        <w:right w:val="none" w:sz="0" w:space="0" w:color="auto"/>
      </w:divBdr>
    </w:div>
    <w:div w:id="953171187">
      <w:marLeft w:val="640"/>
      <w:marRight w:val="0"/>
      <w:marTop w:val="0"/>
      <w:marBottom w:val="0"/>
      <w:divBdr>
        <w:top w:val="none" w:sz="0" w:space="0" w:color="auto"/>
        <w:left w:val="none" w:sz="0" w:space="0" w:color="auto"/>
        <w:bottom w:val="none" w:sz="0" w:space="0" w:color="auto"/>
        <w:right w:val="none" w:sz="0" w:space="0" w:color="auto"/>
      </w:divBdr>
    </w:div>
    <w:div w:id="953175002">
      <w:marLeft w:val="480"/>
      <w:marRight w:val="0"/>
      <w:marTop w:val="0"/>
      <w:marBottom w:val="0"/>
      <w:divBdr>
        <w:top w:val="none" w:sz="0" w:space="0" w:color="auto"/>
        <w:left w:val="none" w:sz="0" w:space="0" w:color="auto"/>
        <w:bottom w:val="none" w:sz="0" w:space="0" w:color="auto"/>
        <w:right w:val="none" w:sz="0" w:space="0" w:color="auto"/>
      </w:divBdr>
    </w:div>
    <w:div w:id="953370211">
      <w:marLeft w:val="640"/>
      <w:marRight w:val="0"/>
      <w:marTop w:val="0"/>
      <w:marBottom w:val="0"/>
      <w:divBdr>
        <w:top w:val="none" w:sz="0" w:space="0" w:color="auto"/>
        <w:left w:val="none" w:sz="0" w:space="0" w:color="auto"/>
        <w:bottom w:val="none" w:sz="0" w:space="0" w:color="auto"/>
        <w:right w:val="none" w:sz="0" w:space="0" w:color="auto"/>
      </w:divBdr>
    </w:div>
    <w:div w:id="953554993">
      <w:bodyDiv w:val="1"/>
      <w:marLeft w:val="0"/>
      <w:marRight w:val="0"/>
      <w:marTop w:val="0"/>
      <w:marBottom w:val="0"/>
      <w:divBdr>
        <w:top w:val="none" w:sz="0" w:space="0" w:color="auto"/>
        <w:left w:val="none" w:sz="0" w:space="0" w:color="auto"/>
        <w:bottom w:val="none" w:sz="0" w:space="0" w:color="auto"/>
        <w:right w:val="none" w:sz="0" w:space="0" w:color="auto"/>
      </w:divBdr>
      <w:divsChild>
        <w:div w:id="862784038">
          <w:marLeft w:val="480"/>
          <w:marRight w:val="0"/>
          <w:marTop w:val="0"/>
          <w:marBottom w:val="0"/>
          <w:divBdr>
            <w:top w:val="none" w:sz="0" w:space="0" w:color="auto"/>
            <w:left w:val="none" w:sz="0" w:space="0" w:color="auto"/>
            <w:bottom w:val="none" w:sz="0" w:space="0" w:color="auto"/>
            <w:right w:val="none" w:sz="0" w:space="0" w:color="auto"/>
          </w:divBdr>
        </w:div>
        <w:div w:id="1332219384">
          <w:marLeft w:val="480"/>
          <w:marRight w:val="0"/>
          <w:marTop w:val="0"/>
          <w:marBottom w:val="0"/>
          <w:divBdr>
            <w:top w:val="none" w:sz="0" w:space="0" w:color="auto"/>
            <w:left w:val="none" w:sz="0" w:space="0" w:color="auto"/>
            <w:bottom w:val="none" w:sz="0" w:space="0" w:color="auto"/>
            <w:right w:val="none" w:sz="0" w:space="0" w:color="auto"/>
          </w:divBdr>
        </w:div>
        <w:div w:id="1017732481">
          <w:marLeft w:val="480"/>
          <w:marRight w:val="0"/>
          <w:marTop w:val="0"/>
          <w:marBottom w:val="0"/>
          <w:divBdr>
            <w:top w:val="none" w:sz="0" w:space="0" w:color="auto"/>
            <w:left w:val="none" w:sz="0" w:space="0" w:color="auto"/>
            <w:bottom w:val="none" w:sz="0" w:space="0" w:color="auto"/>
            <w:right w:val="none" w:sz="0" w:space="0" w:color="auto"/>
          </w:divBdr>
        </w:div>
        <w:div w:id="683291652">
          <w:marLeft w:val="480"/>
          <w:marRight w:val="0"/>
          <w:marTop w:val="0"/>
          <w:marBottom w:val="0"/>
          <w:divBdr>
            <w:top w:val="none" w:sz="0" w:space="0" w:color="auto"/>
            <w:left w:val="none" w:sz="0" w:space="0" w:color="auto"/>
            <w:bottom w:val="none" w:sz="0" w:space="0" w:color="auto"/>
            <w:right w:val="none" w:sz="0" w:space="0" w:color="auto"/>
          </w:divBdr>
        </w:div>
        <w:div w:id="1044406070">
          <w:marLeft w:val="480"/>
          <w:marRight w:val="0"/>
          <w:marTop w:val="0"/>
          <w:marBottom w:val="0"/>
          <w:divBdr>
            <w:top w:val="none" w:sz="0" w:space="0" w:color="auto"/>
            <w:left w:val="none" w:sz="0" w:space="0" w:color="auto"/>
            <w:bottom w:val="none" w:sz="0" w:space="0" w:color="auto"/>
            <w:right w:val="none" w:sz="0" w:space="0" w:color="auto"/>
          </w:divBdr>
        </w:div>
        <w:div w:id="749355665">
          <w:marLeft w:val="480"/>
          <w:marRight w:val="0"/>
          <w:marTop w:val="0"/>
          <w:marBottom w:val="0"/>
          <w:divBdr>
            <w:top w:val="none" w:sz="0" w:space="0" w:color="auto"/>
            <w:left w:val="none" w:sz="0" w:space="0" w:color="auto"/>
            <w:bottom w:val="none" w:sz="0" w:space="0" w:color="auto"/>
            <w:right w:val="none" w:sz="0" w:space="0" w:color="auto"/>
          </w:divBdr>
        </w:div>
        <w:div w:id="1097939932">
          <w:marLeft w:val="480"/>
          <w:marRight w:val="0"/>
          <w:marTop w:val="0"/>
          <w:marBottom w:val="0"/>
          <w:divBdr>
            <w:top w:val="none" w:sz="0" w:space="0" w:color="auto"/>
            <w:left w:val="none" w:sz="0" w:space="0" w:color="auto"/>
            <w:bottom w:val="none" w:sz="0" w:space="0" w:color="auto"/>
            <w:right w:val="none" w:sz="0" w:space="0" w:color="auto"/>
          </w:divBdr>
        </w:div>
        <w:div w:id="21245067">
          <w:marLeft w:val="480"/>
          <w:marRight w:val="0"/>
          <w:marTop w:val="0"/>
          <w:marBottom w:val="0"/>
          <w:divBdr>
            <w:top w:val="none" w:sz="0" w:space="0" w:color="auto"/>
            <w:left w:val="none" w:sz="0" w:space="0" w:color="auto"/>
            <w:bottom w:val="none" w:sz="0" w:space="0" w:color="auto"/>
            <w:right w:val="none" w:sz="0" w:space="0" w:color="auto"/>
          </w:divBdr>
        </w:div>
        <w:div w:id="1316373830">
          <w:marLeft w:val="480"/>
          <w:marRight w:val="0"/>
          <w:marTop w:val="0"/>
          <w:marBottom w:val="0"/>
          <w:divBdr>
            <w:top w:val="none" w:sz="0" w:space="0" w:color="auto"/>
            <w:left w:val="none" w:sz="0" w:space="0" w:color="auto"/>
            <w:bottom w:val="none" w:sz="0" w:space="0" w:color="auto"/>
            <w:right w:val="none" w:sz="0" w:space="0" w:color="auto"/>
          </w:divBdr>
        </w:div>
        <w:div w:id="1572543409">
          <w:marLeft w:val="480"/>
          <w:marRight w:val="0"/>
          <w:marTop w:val="0"/>
          <w:marBottom w:val="0"/>
          <w:divBdr>
            <w:top w:val="none" w:sz="0" w:space="0" w:color="auto"/>
            <w:left w:val="none" w:sz="0" w:space="0" w:color="auto"/>
            <w:bottom w:val="none" w:sz="0" w:space="0" w:color="auto"/>
            <w:right w:val="none" w:sz="0" w:space="0" w:color="auto"/>
          </w:divBdr>
        </w:div>
        <w:div w:id="1103693823">
          <w:marLeft w:val="480"/>
          <w:marRight w:val="0"/>
          <w:marTop w:val="0"/>
          <w:marBottom w:val="0"/>
          <w:divBdr>
            <w:top w:val="none" w:sz="0" w:space="0" w:color="auto"/>
            <w:left w:val="none" w:sz="0" w:space="0" w:color="auto"/>
            <w:bottom w:val="none" w:sz="0" w:space="0" w:color="auto"/>
            <w:right w:val="none" w:sz="0" w:space="0" w:color="auto"/>
          </w:divBdr>
        </w:div>
        <w:div w:id="1920478162">
          <w:marLeft w:val="480"/>
          <w:marRight w:val="0"/>
          <w:marTop w:val="0"/>
          <w:marBottom w:val="0"/>
          <w:divBdr>
            <w:top w:val="none" w:sz="0" w:space="0" w:color="auto"/>
            <w:left w:val="none" w:sz="0" w:space="0" w:color="auto"/>
            <w:bottom w:val="none" w:sz="0" w:space="0" w:color="auto"/>
            <w:right w:val="none" w:sz="0" w:space="0" w:color="auto"/>
          </w:divBdr>
        </w:div>
        <w:div w:id="2056463275">
          <w:marLeft w:val="480"/>
          <w:marRight w:val="0"/>
          <w:marTop w:val="0"/>
          <w:marBottom w:val="0"/>
          <w:divBdr>
            <w:top w:val="none" w:sz="0" w:space="0" w:color="auto"/>
            <w:left w:val="none" w:sz="0" w:space="0" w:color="auto"/>
            <w:bottom w:val="none" w:sz="0" w:space="0" w:color="auto"/>
            <w:right w:val="none" w:sz="0" w:space="0" w:color="auto"/>
          </w:divBdr>
        </w:div>
        <w:div w:id="903446326">
          <w:marLeft w:val="480"/>
          <w:marRight w:val="0"/>
          <w:marTop w:val="0"/>
          <w:marBottom w:val="0"/>
          <w:divBdr>
            <w:top w:val="none" w:sz="0" w:space="0" w:color="auto"/>
            <w:left w:val="none" w:sz="0" w:space="0" w:color="auto"/>
            <w:bottom w:val="none" w:sz="0" w:space="0" w:color="auto"/>
            <w:right w:val="none" w:sz="0" w:space="0" w:color="auto"/>
          </w:divBdr>
        </w:div>
        <w:div w:id="94834802">
          <w:marLeft w:val="480"/>
          <w:marRight w:val="0"/>
          <w:marTop w:val="0"/>
          <w:marBottom w:val="0"/>
          <w:divBdr>
            <w:top w:val="none" w:sz="0" w:space="0" w:color="auto"/>
            <w:left w:val="none" w:sz="0" w:space="0" w:color="auto"/>
            <w:bottom w:val="none" w:sz="0" w:space="0" w:color="auto"/>
            <w:right w:val="none" w:sz="0" w:space="0" w:color="auto"/>
          </w:divBdr>
        </w:div>
        <w:div w:id="1994794968">
          <w:marLeft w:val="480"/>
          <w:marRight w:val="0"/>
          <w:marTop w:val="0"/>
          <w:marBottom w:val="0"/>
          <w:divBdr>
            <w:top w:val="none" w:sz="0" w:space="0" w:color="auto"/>
            <w:left w:val="none" w:sz="0" w:space="0" w:color="auto"/>
            <w:bottom w:val="none" w:sz="0" w:space="0" w:color="auto"/>
            <w:right w:val="none" w:sz="0" w:space="0" w:color="auto"/>
          </w:divBdr>
        </w:div>
        <w:div w:id="1009287095">
          <w:marLeft w:val="480"/>
          <w:marRight w:val="0"/>
          <w:marTop w:val="0"/>
          <w:marBottom w:val="0"/>
          <w:divBdr>
            <w:top w:val="none" w:sz="0" w:space="0" w:color="auto"/>
            <w:left w:val="none" w:sz="0" w:space="0" w:color="auto"/>
            <w:bottom w:val="none" w:sz="0" w:space="0" w:color="auto"/>
            <w:right w:val="none" w:sz="0" w:space="0" w:color="auto"/>
          </w:divBdr>
        </w:div>
        <w:div w:id="1995717490">
          <w:marLeft w:val="480"/>
          <w:marRight w:val="0"/>
          <w:marTop w:val="0"/>
          <w:marBottom w:val="0"/>
          <w:divBdr>
            <w:top w:val="none" w:sz="0" w:space="0" w:color="auto"/>
            <w:left w:val="none" w:sz="0" w:space="0" w:color="auto"/>
            <w:bottom w:val="none" w:sz="0" w:space="0" w:color="auto"/>
            <w:right w:val="none" w:sz="0" w:space="0" w:color="auto"/>
          </w:divBdr>
        </w:div>
        <w:div w:id="211158156">
          <w:marLeft w:val="480"/>
          <w:marRight w:val="0"/>
          <w:marTop w:val="0"/>
          <w:marBottom w:val="0"/>
          <w:divBdr>
            <w:top w:val="none" w:sz="0" w:space="0" w:color="auto"/>
            <w:left w:val="none" w:sz="0" w:space="0" w:color="auto"/>
            <w:bottom w:val="none" w:sz="0" w:space="0" w:color="auto"/>
            <w:right w:val="none" w:sz="0" w:space="0" w:color="auto"/>
          </w:divBdr>
        </w:div>
        <w:div w:id="2120374206">
          <w:marLeft w:val="480"/>
          <w:marRight w:val="0"/>
          <w:marTop w:val="0"/>
          <w:marBottom w:val="0"/>
          <w:divBdr>
            <w:top w:val="none" w:sz="0" w:space="0" w:color="auto"/>
            <w:left w:val="none" w:sz="0" w:space="0" w:color="auto"/>
            <w:bottom w:val="none" w:sz="0" w:space="0" w:color="auto"/>
            <w:right w:val="none" w:sz="0" w:space="0" w:color="auto"/>
          </w:divBdr>
        </w:div>
        <w:div w:id="770853155">
          <w:marLeft w:val="480"/>
          <w:marRight w:val="0"/>
          <w:marTop w:val="0"/>
          <w:marBottom w:val="0"/>
          <w:divBdr>
            <w:top w:val="none" w:sz="0" w:space="0" w:color="auto"/>
            <w:left w:val="none" w:sz="0" w:space="0" w:color="auto"/>
            <w:bottom w:val="none" w:sz="0" w:space="0" w:color="auto"/>
            <w:right w:val="none" w:sz="0" w:space="0" w:color="auto"/>
          </w:divBdr>
        </w:div>
        <w:div w:id="180752283">
          <w:marLeft w:val="480"/>
          <w:marRight w:val="0"/>
          <w:marTop w:val="0"/>
          <w:marBottom w:val="0"/>
          <w:divBdr>
            <w:top w:val="none" w:sz="0" w:space="0" w:color="auto"/>
            <w:left w:val="none" w:sz="0" w:space="0" w:color="auto"/>
            <w:bottom w:val="none" w:sz="0" w:space="0" w:color="auto"/>
            <w:right w:val="none" w:sz="0" w:space="0" w:color="auto"/>
          </w:divBdr>
        </w:div>
        <w:div w:id="698313977">
          <w:marLeft w:val="480"/>
          <w:marRight w:val="0"/>
          <w:marTop w:val="0"/>
          <w:marBottom w:val="0"/>
          <w:divBdr>
            <w:top w:val="none" w:sz="0" w:space="0" w:color="auto"/>
            <w:left w:val="none" w:sz="0" w:space="0" w:color="auto"/>
            <w:bottom w:val="none" w:sz="0" w:space="0" w:color="auto"/>
            <w:right w:val="none" w:sz="0" w:space="0" w:color="auto"/>
          </w:divBdr>
        </w:div>
        <w:div w:id="525293971">
          <w:marLeft w:val="480"/>
          <w:marRight w:val="0"/>
          <w:marTop w:val="0"/>
          <w:marBottom w:val="0"/>
          <w:divBdr>
            <w:top w:val="none" w:sz="0" w:space="0" w:color="auto"/>
            <w:left w:val="none" w:sz="0" w:space="0" w:color="auto"/>
            <w:bottom w:val="none" w:sz="0" w:space="0" w:color="auto"/>
            <w:right w:val="none" w:sz="0" w:space="0" w:color="auto"/>
          </w:divBdr>
        </w:div>
        <w:div w:id="1302810145">
          <w:marLeft w:val="480"/>
          <w:marRight w:val="0"/>
          <w:marTop w:val="0"/>
          <w:marBottom w:val="0"/>
          <w:divBdr>
            <w:top w:val="none" w:sz="0" w:space="0" w:color="auto"/>
            <w:left w:val="none" w:sz="0" w:space="0" w:color="auto"/>
            <w:bottom w:val="none" w:sz="0" w:space="0" w:color="auto"/>
            <w:right w:val="none" w:sz="0" w:space="0" w:color="auto"/>
          </w:divBdr>
        </w:div>
        <w:div w:id="964433212">
          <w:marLeft w:val="480"/>
          <w:marRight w:val="0"/>
          <w:marTop w:val="0"/>
          <w:marBottom w:val="0"/>
          <w:divBdr>
            <w:top w:val="none" w:sz="0" w:space="0" w:color="auto"/>
            <w:left w:val="none" w:sz="0" w:space="0" w:color="auto"/>
            <w:bottom w:val="none" w:sz="0" w:space="0" w:color="auto"/>
            <w:right w:val="none" w:sz="0" w:space="0" w:color="auto"/>
          </w:divBdr>
        </w:div>
        <w:div w:id="1442460178">
          <w:marLeft w:val="480"/>
          <w:marRight w:val="0"/>
          <w:marTop w:val="0"/>
          <w:marBottom w:val="0"/>
          <w:divBdr>
            <w:top w:val="none" w:sz="0" w:space="0" w:color="auto"/>
            <w:left w:val="none" w:sz="0" w:space="0" w:color="auto"/>
            <w:bottom w:val="none" w:sz="0" w:space="0" w:color="auto"/>
            <w:right w:val="none" w:sz="0" w:space="0" w:color="auto"/>
          </w:divBdr>
        </w:div>
        <w:div w:id="281693462">
          <w:marLeft w:val="480"/>
          <w:marRight w:val="0"/>
          <w:marTop w:val="0"/>
          <w:marBottom w:val="0"/>
          <w:divBdr>
            <w:top w:val="none" w:sz="0" w:space="0" w:color="auto"/>
            <w:left w:val="none" w:sz="0" w:space="0" w:color="auto"/>
            <w:bottom w:val="none" w:sz="0" w:space="0" w:color="auto"/>
            <w:right w:val="none" w:sz="0" w:space="0" w:color="auto"/>
          </w:divBdr>
        </w:div>
        <w:div w:id="360907936">
          <w:marLeft w:val="480"/>
          <w:marRight w:val="0"/>
          <w:marTop w:val="0"/>
          <w:marBottom w:val="0"/>
          <w:divBdr>
            <w:top w:val="none" w:sz="0" w:space="0" w:color="auto"/>
            <w:left w:val="none" w:sz="0" w:space="0" w:color="auto"/>
            <w:bottom w:val="none" w:sz="0" w:space="0" w:color="auto"/>
            <w:right w:val="none" w:sz="0" w:space="0" w:color="auto"/>
          </w:divBdr>
        </w:div>
        <w:div w:id="671840579">
          <w:marLeft w:val="480"/>
          <w:marRight w:val="0"/>
          <w:marTop w:val="0"/>
          <w:marBottom w:val="0"/>
          <w:divBdr>
            <w:top w:val="none" w:sz="0" w:space="0" w:color="auto"/>
            <w:left w:val="none" w:sz="0" w:space="0" w:color="auto"/>
            <w:bottom w:val="none" w:sz="0" w:space="0" w:color="auto"/>
            <w:right w:val="none" w:sz="0" w:space="0" w:color="auto"/>
          </w:divBdr>
        </w:div>
        <w:div w:id="1374966139">
          <w:marLeft w:val="480"/>
          <w:marRight w:val="0"/>
          <w:marTop w:val="0"/>
          <w:marBottom w:val="0"/>
          <w:divBdr>
            <w:top w:val="none" w:sz="0" w:space="0" w:color="auto"/>
            <w:left w:val="none" w:sz="0" w:space="0" w:color="auto"/>
            <w:bottom w:val="none" w:sz="0" w:space="0" w:color="auto"/>
            <w:right w:val="none" w:sz="0" w:space="0" w:color="auto"/>
          </w:divBdr>
        </w:div>
        <w:div w:id="1849826521">
          <w:marLeft w:val="480"/>
          <w:marRight w:val="0"/>
          <w:marTop w:val="0"/>
          <w:marBottom w:val="0"/>
          <w:divBdr>
            <w:top w:val="none" w:sz="0" w:space="0" w:color="auto"/>
            <w:left w:val="none" w:sz="0" w:space="0" w:color="auto"/>
            <w:bottom w:val="none" w:sz="0" w:space="0" w:color="auto"/>
            <w:right w:val="none" w:sz="0" w:space="0" w:color="auto"/>
          </w:divBdr>
        </w:div>
        <w:div w:id="1367220968">
          <w:marLeft w:val="480"/>
          <w:marRight w:val="0"/>
          <w:marTop w:val="0"/>
          <w:marBottom w:val="0"/>
          <w:divBdr>
            <w:top w:val="none" w:sz="0" w:space="0" w:color="auto"/>
            <w:left w:val="none" w:sz="0" w:space="0" w:color="auto"/>
            <w:bottom w:val="none" w:sz="0" w:space="0" w:color="auto"/>
            <w:right w:val="none" w:sz="0" w:space="0" w:color="auto"/>
          </w:divBdr>
        </w:div>
        <w:div w:id="203104071">
          <w:marLeft w:val="480"/>
          <w:marRight w:val="0"/>
          <w:marTop w:val="0"/>
          <w:marBottom w:val="0"/>
          <w:divBdr>
            <w:top w:val="none" w:sz="0" w:space="0" w:color="auto"/>
            <w:left w:val="none" w:sz="0" w:space="0" w:color="auto"/>
            <w:bottom w:val="none" w:sz="0" w:space="0" w:color="auto"/>
            <w:right w:val="none" w:sz="0" w:space="0" w:color="auto"/>
          </w:divBdr>
        </w:div>
        <w:div w:id="1748654293">
          <w:marLeft w:val="480"/>
          <w:marRight w:val="0"/>
          <w:marTop w:val="0"/>
          <w:marBottom w:val="0"/>
          <w:divBdr>
            <w:top w:val="none" w:sz="0" w:space="0" w:color="auto"/>
            <w:left w:val="none" w:sz="0" w:space="0" w:color="auto"/>
            <w:bottom w:val="none" w:sz="0" w:space="0" w:color="auto"/>
            <w:right w:val="none" w:sz="0" w:space="0" w:color="auto"/>
          </w:divBdr>
        </w:div>
        <w:div w:id="899483173">
          <w:marLeft w:val="480"/>
          <w:marRight w:val="0"/>
          <w:marTop w:val="0"/>
          <w:marBottom w:val="0"/>
          <w:divBdr>
            <w:top w:val="none" w:sz="0" w:space="0" w:color="auto"/>
            <w:left w:val="none" w:sz="0" w:space="0" w:color="auto"/>
            <w:bottom w:val="none" w:sz="0" w:space="0" w:color="auto"/>
            <w:right w:val="none" w:sz="0" w:space="0" w:color="auto"/>
          </w:divBdr>
        </w:div>
        <w:div w:id="870264171">
          <w:marLeft w:val="480"/>
          <w:marRight w:val="0"/>
          <w:marTop w:val="0"/>
          <w:marBottom w:val="0"/>
          <w:divBdr>
            <w:top w:val="none" w:sz="0" w:space="0" w:color="auto"/>
            <w:left w:val="none" w:sz="0" w:space="0" w:color="auto"/>
            <w:bottom w:val="none" w:sz="0" w:space="0" w:color="auto"/>
            <w:right w:val="none" w:sz="0" w:space="0" w:color="auto"/>
          </w:divBdr>
        </w:div>
        <w:div w:id="675232965">
          <w:marLeft w:val="480"/>
          <w:marRight w:val="0"/>
          <w:marTop w:val="0"/>
          <w:marBottom w:val="0"/>
          <w:divBdr>
            <w:top w:val="none" w:sz="0" w:space="0" w:color="auto"/>
            <w:left w:val="none" w:sz="0" w:space="0" w:color="auto"/>
            <w:bottom w:val="none" w:sz="0" w:space="0" w:color="auto"/>
            <w:right w:val="none" w:sz="0" w:space="0" w:color="auto"/>
          </w:divBdr>
        </w:div>
        <w:div w:id="378361140">
          <w:marLeft w:val="480"/>
          <w:marRight w:val="0"/>
          <w:marTop w:val="0"/>
          <w:marBottom w:val="0"/>
          <w:divBdr>
            <w:top w:val="none" w:sz="0" w:space="0" w:color="auto"/>
            <w:left w:val="none" w:sz="0" w:space="0" w:color="auto"/>
            <w:bottom w:val="none" w:sz="0" w:space="0" w:color="auto"/>
            <w:right w:val="none" w:sz="0" w:space="0" w:color="auto"/>
          </w:divBdr>
        </w:div>
        <w:div w:id="1728265662">
          <w:marLeft w:val="480"/>
          <w:marRight w:val="0"/>
          <w:marTop w:val="0"/>
          <w:marBottom w:val="0"/>
          <w:divBdr>
            <w:top w:val="none" w:sz="0" w:space="0" w:color="auto"/>
            <w:left w:val="none" w:sz="0" w:space="0" w:color="auto"/>
            <w:bottom w:val="none" w:sz="0" w:space="0" w:color="auto"/>
            <w:right w:val="none" w:sz="0" w:space="0" w:color="auto"/>
          </w:divBdr>
        </w:div>
        <w:div w:id="377894580">
          <w:marLeft w:val="480"/>
          <w:marRight w:val="0"/>
          <w:marTop w:val="0"/>
          <w:marBottom w:val="0"/>
          <w:divBdr>
            <w:top w:val="none" w:sz="0" w:space="0" w:color="auto"/>
            <w:left w:val="none" w:sz="0" w:space="0" w:color="auto"/>
            <w:bottom w:val="none" w:sz="0" w:space="0" w:color="auto"/>
            <w:right w:val="none" w:sz="0" w:space="0" w:color="auto"/>
          </w:divBdr>
        </w:div>
        <w:div w:id="1393650106">
          <w:marLeft w:val="480"/>
          <w:marRight w:val="0"/>
          <w:marTop w:val="0"/>
          <w:marBottom w:val="0"/>
          <w:divBdr>
            <w:top w:val="none" w:sz="0" w:space="0" w:color="auto"/>
            <w:left w:val="none" w:sz="0" w:space="0" w:color="auto"/>
            <w:bottom w:val="none" w:sz="0" w:space="0" w:color="auto"/>
            <w:right w:val="none" w:sz="0" w:space="0" w:color="auto"/>
          </w:divBdr>
        </w:div>
        <w:div w:id="2082674548">
          <w:marLeft w:val="480"/>
          <w:marRight w:val="0"/>
          <w:marTop w:val="0"/>
          <w:marBottom w:val="0"/>
          <w:divBdr>
            <w:top w:val="none" w:sz="0" w:space="0" w:color="auto"/>
            <w:left w:val="none" w:sz="0" w:space="0" w:color="auto"/>
            <w:bottom w:val="none" w:sz="0" w:space="0" w:color="auto"/>
            <w:right w:val="none" w:sz="0" w:space="0" w:color="auto"/>
          </w:divBdr>
        </w:div>
        <w:div w:id="1222525791">
          <w:marLeft w:val="480"/>
          <w:marRight w:val="0"/>
          <w:marTop w:val="0"/>
          <w:marBottom w:val="0"/>
          <w:divBdr>
            <w:top w:val="none" w:sz="0" w:space="0" w:color="auto"/>
            <w:left w:val="none" w:sz="0" w:space="0" w:color="auto"/>
            <w:bottom w:val="none" w:sz="0" w:space="0" w:color="auto"/>
            <w:right w:val="none" w:sz="0" w:space="0" w:color="auto"/>
          </w:divBdr>
        </w:div>
        <w:div w:id="242879868">
          <w:marLeft w:val="480"/>
          <w:marRight w:val="0"/>
          <w:marTop w:val="0"/>
          <w:marBottom w:val="0"/>
          <w:divBdr>
            <w:top w:val="none" w:sz="0" w:space="0" w:color="auto"/>
            <w:left w:val="none" w:sz="0" w:space="0" w:color="auto"/>
            <w:bottom w:val="none" w:sz="0" w:space="0" w:color="auto"/>
            <w:right w:val="none" w:sz="0" w:space="0" w:color="auto"/>
          </w:divBdr>
        </w:div>
        <w:div w:id="921374360">
          <w:marLeft w:val="480"/>
          <w:marRight w:val="0"/>
          <w:marTop w:val="0"/>
          <w:marBottom w:val="0"/>
          <w:divBdr>
            <w:top w:val="none" w:sz="0" w:space="0" w:color="auto"/>
            <w:left w:val="none" w:sz="0" w:space="0" w:color="auto"/>
            <w:bottom w:val="none" w:sz="0" w:space="0" w:color="auto"/>
            <w:right w:val="none" w:sz="0" w:space="0" w:color="auto"/>
          </w:divBdr>
        </w:div>
        <w:div w:id="752363741">
          <w:marLeft w:val="480"/>
          <w:marRight w:val="0"/>
          <w:marTop w:val="0"/>
          <w:marBottom w:val="0"/>
          <w:divBdr>
            <w:top w:val="none" w:sz="0" w:space="0" w:color="auto"/>
            <w:left w:val="none" w:sz="0" w:space="0" w:color="auto"/>
            <w:bottom w:val="none" w:sz="0" w:space="0" w:color="auto"/>
            <w:right w:val="none" w:sz="0" w:space="0" w:color="auto"/>
          </w:divBdr>
        </w:div>
        <w:div w:id="894242470">
          <w:marLeft w:val="480"/>
          <w:marRight w:val="0"/>
          <w:marTop w:val="0"/>
          <w:marBottom w:val="0"/>
          <w:divBdr>
            <w:top w:val="none" w:sz="0" w:space="0" w:color="auto"/>
            <w:left w:val="none" w:sz="0" w:space="0" w:color="auto"/>
            <w:bottom w:val="none" w:sz="0" w:space="0" w:color="auto"/>
            <w:right w:val="none" w:sz="0" w:space="0" w:color="auto"/>
          </w:divBdr>
        </w:div>
        <w:div w:id="1518614220">
          <w:marLeft w:val="480"/>
          <w:marRight w:val="0"/>
          <w:marTop w:val="0"/>
          <w:marBottom w:val="0"/>
          <w:divBdr>
            <w:top w:val="none" w:sz="0" w:space="0" w:color="auto"/>
            <w:left w:val="none" w:sz="0" w:space="0" w:color="auto"/>
            <w:bottom w:val="none" w:sz="0" w:space="0" w:color="auto"/>
            <w:right w:val="none" w:sz="0" w:space="0" w:color="auto"/>
          </w:divBdr>
        </w:div>
        <w:div w:id="1274093286">
          <w:marLeft w:val="480"/>
          <w:marRight w:val="0"/>
          <w:marTop w:val="0"/>
          <w:marBottom w:val="0"/>
          <w:divBdr>
            <w:top w:val="none" w:sz="0" w:space="0" w:color="auto"/>
            <w:left w:val="none" w:sz="0" w:space="0" w:color="auto"/>
            <w:bottom w:val="none" w:sz="0" w:space="0" w:color="auto"/>
            <w:right w:val="none" w:sz="0" w:space="0" w:color="auto"/>
          </w:divBdr>
        </w:div>
        <w:div w:id="451241792">
          <w:marLeft w:val="480"/>
          <w:marRight w:val="0"/>
          <w:marTop w:val="0"/>
          <w:marBottom w:val="0"/>
          <w:divBdr>
            <w:top w:val="none" w:sz="0" w:space="0" w:color="auto"/>
            <w:left w:val="none" w:sz="0" w:space="0" w:color="auto"/>
            <w:bottom w:val="none" w:sz="0" w:space="0" w:color="auto"/>
            <w:right w:val="none" w:sz="0" w:space="0" w:color="auto"/>
          </w:divBdr>
        </w:div>
        <w:div w:id="1034774551">
          <w:marLeft w:val="480"/>
          <w:marRight w:val="0"/>
          <w:marTop w:val="0"/>
          <w:marBottom w:val="0"/>
          <w:divBdr>
            <w:top w:val="none" w:sz="0" w:space="0" w:color="auto"/>
            <w:left w:val="none" w:sz="0" w:space="0" w:color="auto"/>
            <w:bottom w:val="none" w:sz="0" w:space="0" w:color="auto"/>
            <w:right w:val="none" w:sz="0" w:space="0" w:color="auto"/>
          </w:divBdr>
        </w:div>
        <w:div w:id="1061831623">
          <w:marLeft w:val="480"/>
          <w:marRight w:val="0"/>
          <w:marTop w:val="0"/>
          <w:marBottom w:val="0"/>
          <w:divBdr>
            <w:top w:val="none" w:sz="0" w:space="0" w:color="auto"/>
            <w:left w:val="none" w:sz="0" w:space="0" w:color="auto"/>
            <w:bottom w:val="none" w:sz="0" w:space="0" w:color="auto"/>
            <w:right w:val="none" w:sz="0" w:space="0" w:color="auto"/>
          </w:divBdr>
        </w:div>
        <w:div w:id="658272103">
          <w:marLeft w:val="480"/>
          <w:marRight w:val="0"/>
          <w:marTop w:val="0"/>
          <w:marBottom w:val="0"/>
          <w:divBdr>
            <w:top w:val="none" w:sz="0" w:space="0" w:color="auto"/>
            <w:left w:val="none" w:sz="0" w:space="0" w:color="auto"/>
            <w:bottom w:val="none" w:sz="0" w:space="0" w:color="auto"/>
            <w:right w:val="none" w:sz="0" w:space="0" w:color="auto"/>
          </w:divBdr>
        </w:div>
        <w:div w:id="1117069782">
          <w:marLeft w:val="480"/>
          <w:marRight w:val="0"/>
          <w:marTop w:val="0"/>
          <w:marBottom w:val="0"/>
          <w:divBdr>
            <w:top w:val="none" w:sz="0" w:space="0" w:color="auto"/>
            <w:left w:val="none" w:sz="0" w:space="0" w:color="auto"/>
            <w:bottom w:val="none" w:sz="0" w:space="0" w:color="auto"/>
            <w:right w:val="none" w:sz="0" w:space="0" w:color="auto"/>
          </w:divBdr>
        </w:div>
        <w:div w:id="1023821693">
          <w:marLeft w:val="480"/>
          <w:marRight w:val="0"/>
          <w:marTop w:val="0"/>
          <w:marBottom w:val="0"/>
          <w:divBdr>
            <w:top w:val="none" w:sz="0" w:space="0" w:color="auto"/>
            <w:left w:val="none" w:sz="0" w:space="0" w:color="auto"/>
            <w:bottom w:val="none" w:sz="0" w:space="0" w:color="auto"/>
            <w:right w:val="none" w:sz="0" w:space="0" w:color="auto"/>
          </w:divBdr>
        </w:div>
        <w:div w:id="1832326345">
          <w:marLeft w:val="480"/>
          <w:marRight w:val="0"/>
          <w:marTop w:val="0"/>
          <w:marBottom w:val="0"/>
          <w:divBdr>
            <w:top w:val="none" w:sz="0" w:space="0" w:color="auto"/>
            <w:left w:val="none" w:sz="0" w:space="0" w:color="auto"/>
            <w:bottom w:val="none" w:sz="0" w:space="0" w:color="auto"/>
            <w:right w:val="none" w:sz="0" w:space="0" w:color="auto"/>
          </w:divBdr>
        </w:div>
        <w:div w:id="1521356346">
          <w:marLeft w:val="480"/>
          <w:marRight w:val="0"/>
          <w:marTop w:val="0"/>
          <w:marBottom w:val="0"/>
          <w:divBdr>
            <w:top w:val="none" w:sz="0" w:space="0" w:color="auto"/>
            <w:left w:val="none" w:sz="0" w:space="0" w:color="auto"/>
            <w:bottom w:val="none" w:sz="0" w:space="0" w:color="auto"/>
            <w:right w:val="none" w:sz="0" w:space="0" w:color="auto"/>
          </w:divBdr>
        </w:div>
        <w:div w:id="115872101">
          <w:marLeft w:val="480"/>
          <w:marRight w:val="0"/>
          <w:marTop w:val="0"/>
          <w:marBottom w:val="0"/>
          <w:divBdr>
            <w:top w:val="none" w:sz="0" w:space="0" w:color="auto"/>
            <w:left w:val="none" w:sz="0" w:space="0" w:color="auto"/>
            <w:bottom w:val="none" w:sz="0" w:space="0" w:color="auto"/>
            <w:right w:val="none" w:sz="0" w:space="0" w:color="auto"/>
          </w:divBdr>
        </w:div>
        <w:div w:id="1453858851">
          <w:marLeft w:val="480"/>
          <w:marRight w:val="0"/>
          <w:marTop w:val="0"/>
          <w:marBottom w:val="0"/>
          <w:divBdr>
            <w:top w:val="none" w:sz="0" w:space="0" w:color="auto"/>
            <w:left w:val="none" w:sz="0" w:space="0" w:color="auto"/>
            <w:bottom w:val="none" w:sz="0" w:space="0" w:color="auto"/>
            <w:right w:val="none" w:sz="0" w:space="0" w:color="auto"/>
          </w:divBdr>
        </w:div>
        <w:div w:id="537932678">
          <w:marLeft w:val="480"/>
          <w:marRight w:val="0"/>
          <w:marTop w:val="0"/>
          <w:marBottom w:val="0"/>
          <w:divBdr>
            <w:top w:val="none" w:sz="0" w:space="0" w:color="auto"/>
            <w:left w:val="none" w:sz="0" w:space="0" w:color="auto"/>
            <w:bottom w:val="none" w:sz="0" w:space="0" w:color="auto"/>
            <w:right w:val="none" w:sz="0" w:space="0" w:color="auto"/>
          </w:divBdr>
        </w:div>
        <w:div w:id="1518040540">
          <w:marLeft w:val="480"/>
          <w:marRight w:val="0"/>
          <w:marTop w:val="0"/>
          <w:marBottom w:val="0"/>
          <w:divBdr>
            <w:top w:val="none" w:sz="0" w:space="0" w:color="auto"/>
            <w:left w:val="none" w:sz="0" w:space="0" w:color="auto"/>
            <w:bottom w:val="none" w:sz="0" w:space="0" w:color="auto"/>
            <w:right w:val="none" w:sz="0" w:space="0" w:color="auto"/>
          </w:divBdr>
        </w:div>
        <w:div w:id="1692342294">
          <w:marLeft w:val="480"/>
          <w:marRight w:val="0"/>
          <w:marTop w:val="0"/>
          <w:marBottom w:val="0"/>
          <w:divBdr>
            <w:top w:val="none" w:sz="0" w:space="0" w:color="auto"/>
            <w:left w:val="none" w:sz="0" w:space="0" w:color="auto"/>
            <w:bottom w:val="none" w:sz="0" w:space="0" w:color="auto"/>
            <w:right w:val="none" w:sz="0" w:space="0" w:color="auto"/>
          </w:divBdr>
        </w:div>
        <w:div w:id="1637294089">
          <w:marLeft w:val="480"/>
          <w:marRight w:val="0"/>
          <w:marTop w:val="0"/>
          <w:marBottom w:val="0"/>
          <w:divBdr>
            <w:top w:val="none" w:sz="0" w:space="0" w:color="auto"/>
            <w:left w:val="none" w:sz="0" w:space="0" w:color="auto"/>
            <w:bottom w:val="none" w:sz="0" w:space="0" w:color="auto"/>
            <w:right w:val="none" w:sz="0" w:space="0" w:color="auto"/>
          </w:divBdr>
        </w:div>
        <w:div w:id="1055397295">
          <w:marLeft w:val="480"/>
          <w:marRight w:val="0"/>
          <w:marTop w:val="0"/>
          <w:marBottom w:val="0"/>
          <w:divBdr>
            <w:top w:val="none" w:sz="0" w:space="0" w:color="auto"/>
            <w:left w:val="none" w:sz="0" w:space="0" w:color="auto"/>
            <w:bottom w:val="none" w:sz="0" w:space="0" w:color="auto"/>
            <w:right w:val="none" w:sz="0" w:space="0" w:color="auto"/>
          </w:divBdr>
        </w:div>
        <w:div w:id="1723138951">
          <w:marLeft w:val="480"/>
          <w:marRight w:val="0"/>
          <w:marTop w:val="0"/>
          <w:marBottom w:val="0"/>
          <w:divBdr>
            <w:top w:val="none" w:sz="0" w:space="0" w:color="auto"/>
            <w:left w:val="none" w:sz="0" w:space="0" w:color="auto"/>
            <w:bottom w:val="none" w:sz="0" w:space="0" w:color="auto"/>
            <w:right w:val="none" w:sz="0" w:space="0" w:color="auto"/>
          </w:divBdr>
        </w:div>
        <w:div w:id="2048144011">
          <w:marLeft w:val="480"/>
          <w:marRight w:val="0"/>
          <w:marTop w:val="0"/>
          <w:marBottom w:val="0"/>
          <w:divBdr>
            <w:top w:val="none" w:sz="0" w:space="0" w:color="auto"/>
            <w:left w:val="none" w:sz="0" w:space="0" w:color="auto"/>
            <w:bottom w:val="none" w:sz="0" w:space="0" w:color="auto"/>
            <w:right w:val="none" w:sz="0" w:space="0" w:color="auto"/>
          </w:divBdr>
        </w:div>
        <w:div w:id="534738728">
          <w:marLeft w:val="480"/>
          <w:marRight w:val="0"/>
          <w:marTop w:val="0"/>
          <w:marBottom w:val="0"/>
          <w:divBdr>
            <w:top w:val="none" w:sz="0" w:space="0" w:color="auto"/>
            <w:left w:val="none" w:sz="0" w:space="0" w:color="auto"/>
            <w:bottom w:val="none" w:sz="0" w:space="0" w:color="auto"/>
            <w:right w:val="none" w:sz="0" w:space="0" w:color="auto"/>
          </w:divBdr>
        </w:div>
        <w:div w:id="646469572">
          <w:marLeft w:val="480"/>
          <w:marRight w:val="0"/>
          <w:marTop w:val="0"/>
          <w:marBottom w:val="0"/>
          <w:divBdr>
            <w:top w:val="none" w:sz="0" w:space="0" w:color="auto"/>
            <w:left w:val="none" w:sz="0" w:space="0" w:color="auto"/>
            <w:bottom w:val="none" w:sz="0" w:space="0" w:color="auto"/>
            <w:right w:val="none" w:sz="0" w:space="0" w:color="auto"/>
          </w:divBdr>
        </w:div>
        <w:div w:id="832909994">
          <w:marLeft w:val="480"/>
          <w:marRight w:val="0"/>
          <w:marTop w:val="0"/>
          <w:marBottom w:val="0"/>
          <w:divBdr>
            <w:top w:val="none" w:sz="0" w:space="0" w:color="auto"/>
            <w:left w:val="none" w:sz="0" w:space="0" w:color="auto"/>
            <w:bottom w:val="none" w:sz="0" w:space="0" w:color="auto"/>
            <w:right w:val="none" w:sz="0" w:space="0" w:color="auto"/>
          </w:divBdr>
        </w:div>
        <w:div w:id="2034261589">
          <w:marLeft w:val="480"/>
          <w:marRight w:val="0"/>
          <w:marTop w:val="0"/>
          <w:marBottom w:val="0"/>
          <w:divBdr>
            <w:top w:val="none" w:sz="0" w:space="0" w:color="auto"/>
            <w:left w:val="none" w:sz="0" w:space="0" w:color="auto"/>
            <w:bottom w:val="none" w:sz="0" w:space="0" w:color="auto"/>
            <w:right w:val="none" w:sz="0" w:space="0" w:color="auto"/>
          </w:divBdr>
        </w:div>
        <w:div w:id="1952663127">
          <w:marLeft w:val="480"/>
          <w:marRight w:val="0"/>
          <w:marTop w:val="0"/>
          <w:marBottom w:val="0"/>
          <w:divBdr>
            <w:top w:val="none" w:sz="0" w:space="0" w:color="auto"/>
            <w:left w:val="none" w:sz="0" w:space="0" w:color="auto"/>
            <w:bottom w:val="none" w:sz="0" w:space="0" w:color="auto"/>
            <w:right w:val="none" w:sz="0" w:space="0" w:color="auto"/>
          </w:divBdr>
        </w:div>
        <w:div w:id="1137794269">
          <w:marLeft w:val="480"/>
          <w:marRight w:val="0"/>
          <w:marTop w:val="0"/>
          <w:marBottom w:val="0"/>
          <w:divBdr>
            <w:top w:val="none" w:sz="0" w:space="0" w:color="auto"/>
            <w:left w:val="none" w:sz="0" w:space="0" w:color="auto"/>
            <w:bottom w:val="none" w:sz="0" w:space="0" w:color="auto"/>
            <w:right w:val="none" w:sz="0" w:space="0" w:color="auto"/>
          </w:divBdr>
        </w:div>
        <w:div w:id="1589651300">
          <w:marLeft w:val="480"/>
          <w:marRight w:val="0"/>
          <w:marTop w:val="0"/>
          <w:marBottom w:val="0"/>
          <w:divBdr>
            <w:top w:val="none" w:sz="0" w:space="0" w:color="auto"/>
            <w:left w:val="none" w:sz="0" w:space="0" w:color="auto"/>
            <w:bottom w:val="none" w:sz="0" w:space="0" w:color="auto"/>
            <w:right w:val="none" w:sz="0" w:space="0" w:color="auto"/>
          </w:divBdr>
        </w:div>
        <w:div w:id="193005819">
          <w:marLeft w:val="480"/>
          <w:marRight w:val="0"/>
          <w:marTop w:val="0"/>
          <w:marBottom w:val="0"/>
          <w:divBdr>
            <w:top w:val="none" w:sz="0" w:space="0" w:color="auto"/>
            <w:left w:val="none" w:sz="0" w:space="0" w:color="auto"/>
            <w:bottom w:val="none" w:sz="0" w:space="0" w:color="auto"/>
            <w:right w:val="none" w:sz="0" w:space="0" w:color="auto"/>
          </w:divBdr>
        </w:div>
        <w:div w:id="1535727840">
          <w:marLeft w:val="480"/>
          <w:marRight w:val="0"/>
          <w:marTop w:val="0"/>
          <w:marBottom w:val="0"/>
          <w:divBdr>
            <w:top w:val="none" w:sz="0" w:space="0" w:color="auto"/>
            <w:left w:val="none" w:sz="0" w:space="0" w:color="auto"/>
            <w:bottom w:val="none" w:sz="0" w:space="0" w:color="auto"/>
            <w:right w:val="none" w:sz="0" w:space="0" w:color="auto"/>
          </w:divBdr>
        </w:div>
        <w:div w:id="1266496676">
          <w:marLeft w:val="480"/>
          <w:marRight w:val="0"/>
          <w:marTop w:val="0"/>
          <w:marBottom w:val="0"/>
          <w:divBdr>
            <w:top w:val="none" w:sz="0" w:space="0" w:color="auto"/>
            <w:left w:val="none" w:sz="0" w:space="0" w:color="auto"/>
            <w:bottom w:val="none" w:sz="0" w:space="0" w:color="auto"/>
            <w:right w:val="none" w:sz="0" w:space="0" w:color="auto"/>
          </w:divBdr>
        </w:div>
        <w:div w:id="1040789665">
          <w:marLeft w:val="480"/>
          <w:marRight w:val="0"/>
          <w:marTop w:val="0"/>
          <w:marBottom w:val="0"/>
          <w:divBdr>
            <w:top w:val="none" w:sz="0" w:space="0" w:color="auto"/>
            <w:left w:val="none" w:sz="0" w:space="0" w:color="auto"/>
            <w:bottom w:val="none" w:sz="0" w:space="0" w:color="auto"/>
            <w:right w:val="none" w:sz="0" w:space="0" w:color="auto"/>
          </w:divBdr>
        </w:div>
        <w:div w:id="1584216474">
          <w:marLeft w:val="480"/>
          <w:marRight w:val="0"/>
          <w:marTop w:val="0"/>
          <w:marBottom w:val="0"/>
          <w:divBdr>
            <w:top w:val="none" w:sz="0" w:space="0" w:color="auto"/>
            <w:left w:val="none" w:sz="0" w:space="0" w:color="auto"/>
            <w:bottom w:val="none" w:sz="0" w:space="0" w:color="auto"/>
            <w:right w:val="none" w:sz="0" w:space="0" w:color="auto"/>
          </w:divBdr>
        </w:div>
        <w:div w:id="211891926">
          <w:marLeft w:val="480"/>
          <w:marRight w:val="0"/>
          <w:marTop w:val="0"/>
          <w:marBottom w:val="0"/>
          <w:divBdr>
            <w:top w:val="none" w:sz="0" w:space="0" w:color="auto"/>
            <w:left w:val="none" w:sz="0" w:space="0" w:color="auto"/>
            <w:bottom w:val="none" w:sz="0" w:space="0" w:color="auto"/>
            <w:right w:val="none" w:sz="0" w:space="0" w:color="auto"/>
          </w:divBdr>
        </w:div>
        <w:div w:id="430587270">
          <w:marLeft w:val="480"/>
          <w:marRight w:val="0"/>
          <w:marTop w:val="0"/>
          <w:marBottom w:val="0"/>
          <w:divBdr>
            <w:top w:val="none" w:sz="0" w:space="0" w:color="auto"/>
            <w:left w:val="none" w:sz="0" w:space="0" w:color="auto"/>
            <w:bottom w:val="none" w:sz="0" w:space="0" w:color="auto"/>
            <w:right w:val="none" w:sz="0" w:space="0" w:color="auto"/>
          </w:divBdr>
        </w:div>
        <w:div w:id="481508919">
          <w:marLeft w:val="480"/>
          <w:marRight w:val="0"/>
          <w:marTop w:val="0"/>
          <w:marBottom w:val="0"/>
          <w:divBdr>
            <w:top w:val="none" w:sz="0" w:space="0" w:color="auto"/>
            <w:left w:val="none" w:sz="0" w:space="0" w:color="auto"/>
            <w:bottom w:val="none" w:sz="0" w:space="0" w:color="auto"/>
            <w:right w:val="none" w:sz="0" w:space="0" w:color="auto"/>
          </w:divBdr>
        </w:div>
        <w:div w:id="1237476096">
          <w:marLeft w:val="480"/>
          <w:marRight w:val="0"/>
          <w:marTop w:val="0"/>
          <w:marBottom w:val="0"/>
          <w:divBdr>
            <w:top w:val="none" w:sz="0" w:space="0" w:color="auto"/>
            <w:left w:val="none" w:sz="0" w:space="0" w:color="auto"/>
            <w:bottom w:val="none" w:sz="0" w:space="0" w:color="auto"/>
            <w:right w:val="none" w:sz="0" w:space="0" w:color="auto"/>
          </w:divBdr>
        </w:div>
        <w:div w:id="1066344678">
          <w:marLeft w:val="480"/>
          <w:marRight w:val="0"/>
          <w:marTop w:val="0"/>
          <w:marBottom w:val="0"/>
          <w:divBdr>
            <w:top w:val="none" w:sz="0" w:space="0" w:color="auto"/>
            <w:left w:val="none" w:sz="0" w:space="0" w:color="auto"/>
            <w:bottom w:val="none" w:sz="0" w:space="0" w:color="auto"/>
            <w:right w:val="none" w:sz="0" w:space="0" w:color="auto"/>
          </w:divBdr>
        </w:div>
        <w:div w:id="1420834069">
          <w:marLeft w:val="480"/>
          <w:marRight w:val="0"/>
          <w:marTop w:val="0"/>
          <w:marBottom w:val="0"/>
          <w:divBdr>
            <w:top w:val="none" w:sz="0" w:space="0" w:color="auto"/>
            <w:left w:val="none" w:sz="0" w:space="0" w:color="auto"/>
            <w:bottom w:val="none" w:sz="0" w:space="0" w:color="auto"/>
            <w:right w:val="none" w:sz="0" w:space="0" w:color="auto"/>
          </w:divBdr>
        </w:div>
        <w:div w:id="1755005593">
          <w:marLeft w:val="480"/>
          <w:marRight w:val="0"/>
          <w:marTop w:val="0"/>
          <w:marBottom w:val="0"/>
          <w:divBdr>
            <w:top w:val="none" w:sz="0" w:space="0" w:color="auto"/>
            <w:left w:val="none" w:sz="0" w:space="0" w:color="auto"/>
            <w:bottom w:val="none" w:sz="0" w:space="0" w:color="auto"/>
            <w:right w:val="none" w:sz="0" w:space="0" w:color="auto"/>
          </w:divBdr>
        </w:div>
        <w:div w:id="676735474">
          <w:marLeft w:val="480"/>
          <w:marRight w:val="0"/>
          <w:marTop w:val="0"/>
          <w:marBottom w:val="0"/>
          <w:divBdr>
            <w:top w:val="none" w:sz="0" w:space="0" w:color="auto"/>
            <w:left w:val="none" w:sz="0" w:space="0" w:color="auto"/>
            <w:bottom w:val="none" w:sz="0" w:space="0" w:color="auto"/>
            <w:right w:val="none" w:sz="0" w:space="0" w:color="auto"/>
          </w:divBdr>
        </w:div>
        <w:div w:id="2001617205">
          <w:marLeft w:val="480"/>
          <w:marRight w:val="0"/>
          <w:marTop w:val="0"/>
          <w:marBottom w:val="0"/>
          <w:divBdr>
            <w:top w:val="none" w:sz="0" w:space="0" w:color="auto"/>
            <w:left w:val="none" w:sz="0" w:space="0" w:color="auto"/>
            <w:bottom w:val="none" w:sz="0" w:space="0" w:color="auto"/>
            <w:right w:val="none" w:sz="0" w:space="0" w:color="auto"/>
          </w:divBdr>
        </w:div>
        <w:div w:id="1745838374">
          <w:marLeft w:val="480"/>
          <w:marRight w:val="0"/>
          <w:marTop w:val="0"/>
          <w:marBottom w:val="0"/>
          <w:divBdr>
            <w:top w:val="none" w:sz="0" w:space="0" w:color="auto"/>
            <w:left w:val="none" w:sz="0" w:space="0" w:color="auto"/>
            <w:bottom w:val="none" w:sz="0" w:space="0" w:color="auto"/>
            <w:right w:val="none" w:sz="0" w:space="0" w:color="auto"/>
          </w:divBdr>
        </w:div>
        <w:div w:id="320549586">
          <w:marLeft w:val="480"/>
          <w:marRight w:val="0"/>
          <w:marTop w:val="0"/>
          <w:marBottom w:val="0"/>
          <w:divBdr>
            <w:top w:val="none" w:sz="0" w:space="0" w:color="auto"/>
            <w:left w:val="none" w:sz="0" w:space="0" w:color="auto"/>
            <w:bottom w:val="none" w:sz="0" w:space="0" w:color="auto"/>
            <w:right w:val="none" w:sz="0" w:space="0" w:color="auto"/>
          </w:divBdr>
        </w:div>
        <w:div w:id="1903716691">
          <w:marLeft w:val="480"/>
          <w:marRight w:val="0"/>
          <w:marTop w:val="0"/>
          <w:marBottom w:val="0"/>
          <w:divBdr>
            <w:top w:val="none" w:sz="0" w:space="0" w:color="auto"/>
            <w:left w:val="none" w:sz="0" w:space="0" w:color="auto"/>
            <w:bottom w:val="none" w:sz="0" w:space="0" w:color="auto"/>
            <w:right w:val="none" w:sz="0" w:space="0" w:color="auto"/>
          </w:divBdr>
        </w:div>
        <w:div w:id="198469183">
          <w:marLeft w:val="480"/>
          <w:marRight w:val="0"/>
          <w:marTop w:val="0"/>
          <w:marBottom w:val="0"/>
          <w:divBdr>
            <w:top w:val="none" w:sz="0" w:space="0" w:color="auto"/>
            <w:left w:val="none" w:sz="0" w:space="0" w:color="auto"/>
            <w:bottom w:val="none" w:sz="0" w:space="0" w:color="auto"/>
            <w:right w:val="none" w:sz="0" w:space="0" w:color="auto"/>
          </w:divBdr>
        </w:div>
        <w:div w:id="581836673">
          <w:marLeft w:val="480"/>
          <w:marRight w:val="0"/>
          <w:marTop w:val="0"/>
          <w:marBottom w:val="0"/>
          <w:divBdr>
            <w:top w:val="none" w:sz="0" w:space="0" w:color="auto"/>
            <w:left w:val="none" w:sz="0" w:space="0" w:color="auto"/>
            <w:bottom w:val="none" w:sz="0" w:space="0" w:color="auto"/>
            <w:right w:val="none" w:sz="0" w:space="0" w:color="auto"/>
          </w:divBdr>
        </w:div>
        <w:div w:id="766853058">
          <w:marLeft w:val="480"/>
          <w:marRight w:val="0"/>
          <w:marTop w:val="0"/>
          <w:marBottom w:val="0"/>
          <w:divBdr>
            <w:top w:val="none" w:sz="0" w:space="0" w:color="auto"/>
            <w:left w:val="none" w:sz="0" w:space="0" w:color="auto"/>
            <w:bottom w:val="none" w:sz="0" w:space="0" w:color="auto"/>
            <w:right w:val="none" w:sz="0" w:space="0" w:color="auto"/>
          </w:divBdr>
        </w:div>
        <w:div w:id="2073771648">
          <w:marLeft w:val="480"/>
          <w:marRight w:val="0"/>
          <w:marTop w:val="0"/>
          <w:marBottom w:val="0"/>
          <w:divBdr>
            <w:top w:val="none" w:sz="0" w:space="0" w:color="auto"/>
            <w:left w:val="none" w:sz="0" w:space="0" w:color="auto"/>
            <w:bottom w:val="none" w:sz="0" w:space="0" w:color="auto"/>
            <w:right w:val="none" w:sz="0" w:space="0" w:color="auto"/>
          </w:divBdr>
        </w:div>
        <w:div w:id="1277375191">
          <w:marLeft w:val="480"/>
          <w:marRight w:val="0"/>
          <w:marTop w:val="0"/>
          <w:marBottom w:val="0"/>
          <w:divBdr>
            <w:top w:val="none" w:sz="0" w:space="0" w:color="auto"/>
            <w:left w:val="none" w:sz="0" w:space="0" w:color="auto"/>
            <w:bottom w:val="none" w:sz="0" w:space="0" w:color="auto"/>
            <w:right w:val="none" w:sz="0" w:space="0" w:color="auto"/>
          </w:divBdr>
        </w:div>
        <w:div w:id="530844067">
          <w:marLeft w:val="480"/>
          <w:marRight w:val="0"/>
          <w:marTop w:val="0"/>
          <w:marBottom w:val="0"/>
          <w:divBdr>
            <w:top w:val="none" w:sz="0" w:space="0" w:color="auto"/>
            <w:left w:val="none" w:sz="0" w:space="0" w:color="auto"/>
            <w:bottom w:val="none" w:sz="0" w:space="0" w:color="auto"/>
            <w:right w:val="none" w:sz="0" w:space="0" w:color="auto"/>
          </w:divBdr>
        </w:div>
        <w:div w:id="1921209798">
          <w:marLeft w:val="480"/>
          <w:marRight w:val="0"/>
          <w:marTop w:val="0"/>
          <w:marBottom w:val="0"/>
          <w:divBdr>
            <w:top w:val="none" w:sz="0" w:space="0" w:color="auto"/>
            <w:left w:val="none" w:sz="0" w:space="0" w:color="auto"/>
            <w:bottom w:val="none" w:sz="0" w:space="0" w:color="auto"/>
            <w:right w:val="none" w:sz="0" w:space="0" w:color="auto"/>
          </w:divBdr>
        </w:div>
        <w:div w:id="1483540574">
          <w:marLeft w:val="480"/>
          <w:marRight w:val="0"/>
          <w:marTop w:val="0"/>
          <w:marBottom w:val="0"/>
          <w:divBdr>
            <w:top w:val="none" w:sz="0" w:space="0" w:color="auto"/>
            <w:left w:val="none" w:sz="0" w:space="0" w:color="auto"/>
            <w:bottom w:val="none" w:sz="0" w:space="0" w:color="auto"/>
            <w:right w:val="none" w:sz="0" w:space="0" w:color="auto"/>
          </w:divBdr>
        </w:div>
        <w:div w:id="2010137389">
          <w:marLeft w:val="480"/>
          <w:marRight w:val="0"/>
          <w:marTop w:val="0"/>
          <w:marBottom w:val="0"/>
          <w:divBdr>
            <w:top w:val="none" w:sz="0" w:space="0" w:color="auto"/>
            <w:left w:val="none" w:sz="0" w:space="0" w:color="auto"/>
            <w:bottom w:val="none" w:sz="0" w:space="0" w:color="auto"/>
            <w:right w:val="none" w:sz="0" w:space="0" w:color="auto"/>
          </w:divBdr>
        </w:div>
        <w:div w:id="1898009902">
          <w:marLeft w:val="480"/>
          <w:marRight w:val="0"/>
          <w:marTop w:val="0"/>
          <w:marBottom w:val="0"/>
          <w:divBdr>
            <w:top w:val="none" w:sz="0" w:space="0" w:color="auto"/>
            <w:left w:val="none" w:sz="0" w:space="0" w:color="auto"/>
            <w:bottom w:val="none" w:sz="0" w:space="0" w:color="auto"/>
            <w:right w:val="none" w:sz="0" w:space="0" w:color="auto"/>
          </w:divBdr>
        </w:div>
        <w:div w:id="1465350212">
          <w:marLeft w:val="480"/>
          <w:marRight w:val="0"/>
          <w:marTop w:val="0"/>
          <w:marBottom w:val="0"/>
          <w:divBdr>
            <w:top w:val="none" w:sz="0" w:space="0" w:color="auto"/>
            <w:left w:val="none" w:sz="0" w:space="0" w:color="auto"/>
            <w:bottom w:val="none" w:sz="0" w:space="0" w:color="auto"/>
            <w:right w:val="none" w:sz="0" w:space="0" w:color="auto"/>
          </w:divBdr>
        </w:div>
        <w:div w:id="981928584">
          <w:marLeft w:val="480"/>
          <w:marRight w:val="0"/>
          <w:marTop w:val="0"/>
          <w:marBottom w:val="0"/>
          <w:divBdr>
            <w:top w:val="none" w:sz="0" w:space="0" w:color="auto"/>
            <w:left w:val="none" w:sz="0" w:space="0" w:color="auto"/>
            <w:bottom w:val="none" w:sz="0" w:space="0" w:color="auto"/>
            <w:right w:val="none" w:sz="0" w:space="0" w:color="auto"/>
          </w:divBdr>
        </w:div>
        <w:div w:id="213783813">
          <w:marLeft w:val="480"/>
          <w:marRight w:val="0"/>
          <w:marTop w:val="0"/>
          <w:marBottom w:val="0"/>
          <w:divBdr>
            <w:top w:val="none" w:sz="0" w:space="0" w:color="auto"/>
            <w:left w:val="none" w:sz="0" w:space="0" w:color="auto"/>
            <w:bottom w:val="none" w:sz="0" w:space="0" w:color="auto"/>
            <w:right w:val="none" w:sz="0" w:space="0" w:color="auto"/>
          </w:divBdr>
        </w:div>
        <w:div w:id="1573392733">
          <w:marLeft w:val="480"/>
          <w:marRight w:val="0"/>
          <w:marTop w:val="0"/>
          <w:marBottom w:val="0"/>
          <w:divBdr>
            <w:top w:val="none" w:sz="0" w:space="0" w:color="auto"/>
            <w:left w:val="none" w:sz="0" w:space="0" w:color="auto"/>
            <w:bottom w:val="none" w:sz="0" w:space="0" w:color="auto"/>
            <w:right w:val="none" w:sz="0" w:space="0" w:color="auto"/>
          </w:divBdr>
        </w:div>
        <w:div w:id="515269944">
          <w:marLeft w:val="480"/>
          <w:marRight w:val="0"/>
          <w:marTop w:val="0"/>
          <w:marBottom w:val="0"/>
          <w:divBdr>
            <w:top w:val="none" w:sz="0" w:space="0" w:color="auto"/>
            <w:left w:val="none" w:sz="0" w:space="0" w:color="auto"/>
            <w:bottom w:val="none" w:sz="0" w:space="0" w:color="auto"/>
            <w:right w:val="none" w:sz="0" w:space="0" w:color="auto"/>
          </w:divBdr>
        </w:div>
        <w:div w:id="2078819925">
          <w:marLeft w:val="480"/>
          <w:marRight w:val="0"/>
          <w:marTop w:val="0"/>
          <w:marBottom w:val="0"/>
          <w:divBdr>
            <w:top w:val="none" w:sz="0" w:space="0" w:color="auto"/>
            <w:left w:val="none" w:sz="0" w:space="0" w:color="auto"/>
            <w:bottom w:val="none" w:sz="0" w:space="0" w:color="auto"/>
            <w:right w:val="none" w:sz="0" w:space="0" w:color="auto"/>
          </w:divBdr>
        </w:div>
        <w:div w:id="1673333907">
          <w:marLeft w:val="480"/>
          <w:marRight w:val="0"/>
          <w:marTop w:val="0"/>
          <w:marBottom w:val="0"/>
          <w:divBdr>
            <w:top w:val="none" w:sz="0" w:space="0" w:color="auto"/>
            <w:left w:val="none" w:sz="0" w:space="0" w:color="auto"/>
            <w:bottom w:val="none" w:sz="0" w:space="0" w:color="auto"/>
            <w:right w:val="none" w:sz="0" w:space="0" w:color="auto"/>
          </w:divBdr>
        </w:div>
        <w:div w:id="1040284695">
          <w:marLeft w:val="480"/>
          <w:marRight w:val="0"/>
          <w:marTop w:val="0"/>
          <w:marBottom w:val="0"/>
          <w:divBdr>
            <w:top w:val="none" w:sz="0" w:space="0" w:color="auto"/>
            <w:left w:val="none" w:sz="0" w:space="0" w:color="auto"/>
            <w:bottom w:val="none" w:sz="0" w:space="0" w:color="auto"/>
            <w:right w:val="none" w:sz="0" w:space="0" w:color="auto"/>
          </w:divBdr>
        </w:div>
        <w:div w:id="12391152">
          <w:marLeft w:val="480"/>
          <w:marRight w:val="0"/>
          <w:marTop w:val="0"/>
          <w:marBottom w:val="0"/>
          <w:divBdr>
            <w:top w:val="none" w:sz="0" w:space="0" w:color="auto"/>
            <w:left w:val="none" w:sz="0" w:space="0" w:color="auto"/>
            <w:bottom w:val="none" w:sz="0" w:space="0" w:color="auto"/>
            <w:right w:val="none" w:sz="0" w:space="0" w:color="auto"/>
          </w:divBdr>
        </w:div>
        <w:div w:id="52430671">
          <w:marLeft w:val="480"/>
          <w:marRight w:val="0"/>
          <w:marTop w:val="0"/>
          <w:marBottom w:val="0"/>
          <w:divBdr>
            <w:top w:val="none" w:sz="0" w:space="0" w:color="auto"/>
            <w:left w:val="none" w:sz="0" w:space="0" w:color="auto"/>
            <w:bottom w:val="none" w:sz="0" w:space="0" w:color="auto"/>
            <w:right w:val="none" w:sz="0" w:space="0" w:color="auto"/>
          </w:divBdr>
        </w:div>
        <w:div w:id="1896769449">
          <w:marLeft w:val="480"/>
          <w:marRight w:val="0"/>
          <w:marTop w:val="0"/>
          <w:marBottom w:val="0"/>
          <w:divBdr>
            <w:top w:val="none" w:sz="0" w:space="0" w:color="auto"/>
            <w:left w:val="none" w:sz="0" w:space="0" w:color="auto"/>
            <w:bottom w:val="none" w:sz="0" w:space="0" w:color="auto"/>
            <w:right w:val="none" w:sz="0" w:space="0" w:color="auto"/>
          </w:divBdr>
        </w:div>
        <w:div w:id="1620336807">
          <w:marLeft w:val="480"/>
          <w:marRight w:val="0"/>
          <w:marTop w:val="0"/>
          <w:marBottom w:val="0"/>
          <w:divBdr>
            <w:top w:val="none" w:sz="0" w:space="0" w:color="auto"/>
            <w:left w:val="none" w:sz="0" w:space="0" w:color="auto"/>
            <w:bottom w:val="none" w:sz="0" w:space="0" w:color="auto"/>
            <w:right w:val="none" w:sz="0" w:space="0" w:color="auto"/>
          </w:divBdr>
        </w:div>
        <w:div w:id="957950245">
          <w:marLeft w:val="480"/>
          <w:marRight w:val="0"/>
          <w:marTop w:val="0"/>
          <w:marBottom w:val="0"/>
          <w:divBdr>
            <w:top w:val="none" w:sz="0" w:space="0" w:color="auto"/>
            <w:left w:val="none" w:sz="0" w:space="0" w:color="auto"/>
            <w:bottom w:val="none" w:sz="0" w:space="0" w:color="auto"/>
            <w:right w:val="none" w:sz="0" w:space="0" w:color="auto"/>
          </w:divBdr>
        </w:div>
        <w:div w:id="36707386">
          <w:marLeft w:val="480"/>
          <w:marRight w:val="0"/>
          <w:marTop w:val="0"/>
          <w:marBottom w:val="0"/>
          <w:divBdr>
            <w:top w:val="none" w:sz="0" w:space="0" w:color="auto"/>
            <w:left w:val="none" w:sz="0" w:space="0" w:color="auto"/>
            <w:bottom w:val="none" w:sz="0" w:space="0" w:color="auto"/>
            <w:right w:val="none" w:sz="0" w:space="0" w:color="auto"/>
          </w:divBdr>
        </w:div>
        <w:div w:id="54469924">
          <w:marLeft w:val="480"/>
          <w:marRight w:val="0"/>
          <w:marTop w:val="0"/>
          <w:marBottom w:val="0"/>
          <w:divBdr>
            <w:top w:val="none" w:sz="0" w:space="0" w:color="auto"/>
            <w:left w:val="none" w:sz="0" w:space="0" w:color="auto"/>
            <w:bottom w:val="none" w:sz="0" w:space="0" w:color="auto"/>
            <w:right w:val="none" w:sz="0" w:space="0" w:color="auto"/>
          </w:divBdr>
        </w:div>
        <w:div w:id="2129546708">
          <w:marLeft w:val="480"/>
          <w:marRight w:val="0"/>
          <w:marTop w:val="0"/>
          <w:marBottom w:val="0"/>
          <w:divBdr>
            <w:top w:val="none" w:sz="0" w:space="0" w:color="auto"/>
            <w:left w:val="none" w:sz="0" w:space="0" w:color="auto"/>
            <w:bottom w:val="none" w:sz="0" w:space="0" w:color="auto"/>
            <w:right w:val="none" w:sz="0" w:space="0" w:color="auto"/>
          </w:divBdr>
        </w:div>
        <w:div w:id="2141263067">
          <w:marLeft w:val="480"/>
          <w:marRight w:val="0"/>
          <w:marTop w:val="0"/>
          <w:marBottom w:val="0"/>
          <w:divBdr>
            <w:top w:val="none" w:sz="0" w:space="0" w:color="auto"/>
            <w:left w:val="none" w:sz="0" w:space="0" w:color="auto"/>
            <w:bottom w:val="none" w:sz="0" w:space="0" w:color="auto"/>
            <w:right w:val="none" w:sz="0" w:space="0" w:color="auto"/>
          </w:divBdr>
        </w:div>
        <w:div w:id="336883649">
          <w:marLeft w:val="480"/>
          <w:marRight w:val="0"/>
          <w:marTop w:val="0"/>
          <w:marBottom w:val="0"/>
          <w:divBdr>
            <w:top w:val="none" w:sz="0" w:space="0" w:color="auto"/>
            <w:left w:val="none" w:sz="0" w:space="0" w:color="auto"/>
            <w:bottom w:val="none" w:sz="0" w:space="0" w:color="auto"/>
            <w:right w:val="none" w:sz="0" w:space="0" w:color="auto"/>
          </w:divBdr>
        </w:div>
        <w:div w:id="643777679">
          <w:marLeft w:val="480"/>
          <w:marRight w:val="0"/>
          <w:marTop w:val="0"/>
          <w:marBottom w:val="0"/>
          <w:divBdr>
            <w:top w:val="none" w:sz="0" w:space="0" w:color="auto"/>
            <w:left w:val="none" w:sz="0" w:space="0" w:color="auto"/>
            <w:bottom w:val="none" w:sz="0" w:space="0" w:color="auto"/>
            <w:right w:val="none" w:sz="0" w:space="0" w:color="auto"/>
          </w:divBdr>
        </w:div>
        <w:div w:id="1483230217">
          <w:marLeft w:val="480"/>
          <w:marRight w:val="0"/>
          <w:marTop w:val="0"/>
          <w:marBottom w:val="0"/>
          <w:divBdr>
            <w:top w:val="none" w:sz="0" w:space="0" w:color="auto"/>
            <w:left w:val="none" w:sz="0" w:space="0" w:color="auto"/>
            <w:bottom w:val="none" w:sz="0" w:space="0" w:color="auto"/>
            <w:right w:val="none" w:sz="0" w:space="0" w:color="auto"/>
          </w:divBdr>
        </w:div>
        <w:div w:id="154882978">
          <w:marLeft w:val="480"/>
          <w:marRight w:val="0"/>
          <w:marTop w:val="0"/>
          <w:marBottom w:val="0"/>
          <w:divBdr>
            <w:top w:val="none" w:sz="0" w:space="0" w:color="auto"/>
            <w:left w:val="none" w:sz="0" w:space="0" w:color="auto"/>
            <w:bottom w:val="none" w:sz="0" w:space="0" w:color="auto"/>
            <w:right w:val="none" w:sz="0" w:space="0" w:color="auto"/>
          </w:divBdr>
        </w:div>
      </w:divsChild>
    </w:div>
    <w:div w:id="953562920">
      <w:bodyDiv w:val="1"/>
      <w:marLeft w:val="0"/>
      <w:marRight w:val="0"/>
      <w:marTop w:val="0"/>
      <w:marBottom w:val="0"/>
      <w:divBdr>
        <w:top w:val="none" w:sz="0" w:space="0" w:color="auto"/>
        <w:left w:val="none" w:sz="0" w:space="0" w:color="auto"/>
        <w:bottom w:val="none" w:sz="0" w:space="0" w:color="auto"/>
        <w:right w:val="none" w:sz="0" w:space="0" w:color="auto"/>
      </w:divBdr>
      <w:divsChild>
        <w:div w:id="1883664797">
          <w:marLeft w:val="480"/>
          <w:marRight w:val="0"/>
          <w:marTop w:val="0"/>
          <w:marBottom w:val="0"/>
          <w:divBdr>
            <w:top w:val="none" w:sz="0" w:space="0" w:color="auto"/>
            <w:left w:val="none" w:sz="0" w:space="0" w:color="auto"/>
            <w:bottom w:val="none" w:sz="0" w:space="0" w:color="auto"/>
            <w:right w:val="none" w:sz="0" w:space="0" w:color="auto"/>
          </w:divBdr>
        </w:div>
        <w:div w:id="806892091">
          <w:marLeft w:val="480"/>
          <w:marRight w:val="0"/>
          <w:marTop w:val="0"/>
          <w:marBottom w:val="0"/>
          <w:divBdr>
            <w:top w:val="none" w:sz="0" w:space="0" w:color="auto"/>
            <w:left w:val="none" w:sz="0" w:space="0" w:color="auto"/>
            <w:bottom w:val="none" w:sz="0" w:space="0" w:color="auto"/>
            <w:right w:val="none" w:sz="0" w:space="0" w:color="auto"/>
          </w:divBdr>
        </w:div>
        <w:div w:id="1783382394">
          <w:marLeft w:val="480"/>
          <w:marRight w:val="0"/>
          <w:marTop w:val="0"/>
          <w:marBottom w:val="0"/>
          <w:divBdr>
            <w:top w:val="none" w:sz="0" w:space="0" w:color="auto"/>
            <w:left w:val="none" w:sz="0" w:space="0" w:color="auto"/>
            <w:bottom w:val="none" w:sz="0" w:space="0" w:color="auto"/>
            <w:right w:val="none" w:sz="0" w:space="0" w:color="auto"/>
          </w:divBdr>
        </w:div>
        <w:div w:id="2129616029">
          <w:marLeft w:val="480"/>
          <w:marRight w:val="0"/>
          <w:marTop w:val="0"/>
          <w:marBottom w:val="0"/>
          <w:divBdr>
            <w:top w:val="none" w:sz="0" w:space="0" w:color="auto"/>
            <w:left w:val="none" w:sz="0" w:space="0" w:color="auto"/>
            <w:bottom w:val="none" w:sz="0" w:space="0" w:color="auto"/>
            <w:right w:val="none" w:sz="0" w:space="0" w:color="auto"/>
          </w:divBdr>
        </w:div>
        <w:div w:id="657265733">
          <w:marLeft w:val="480"/>
          <w:marRight w:val="0"/>
          <w:marTop w:val="0"/>
          <w:marBottom w:val="0"/>
          <w:divBdr>
            <w:top w:val="none" w:sz="0" w:space="0" w:color="auto"/>
            <w:left w:val="none" w:sz="0" w:space="0" w:color="auto"/>
            <w:bottom w:val="none" w:sz="0" w:space="0" w:color="auto"/>
            <w:right w:val="none" w:sz="0" w:space="0" w:color="auto"/>
          </w:divBdr>
        </w:div>
        <w:div w:id="1091975966">
          <w:marLeft w:val="480"/>
          <w:marRight w:val="0"/>
          <w:marTop w:val="0"/>
          <w:marBottom w:val="0"/>
          <w:divBdr>
            <w:top w:val="none" w:sz="0" w:space="0" w:color="auto"/>
            <w:left w:val="none" w:sz="0" w:space="0" w:color="auto"/>
            <w:bottom w:val="none" w:sz="0" w:space="0" w:color="auto"/>
            <w:right w:val="none" w:sz="0" w:space="0" w:color="auto"/>
          </w:divBdr>
        </w:div>
        <w:div w:id="1444155663">
          <w:marLeft w:val="480"/>
          <w:marRight w:val="0"/>
          <w:marTop w:val="0"/>
          <w:marBottom w:val="0"/>
          <w:divBdr>
            <w:top w:val="none" w:sz="0" w:space="0" w:color="auto"/>
            <w:left w:val="none" w:sz="0" w:space="0" w:color="auto"/>
            <w:bottom w:val="none" w:sz="0" w:space="0" w:color="auto"/>
            <w:right w:val="none" w:sz="0" w:space="0" w:color="auto"/>
          </w:divBdr>
        </w:div>
        <w:div w:id="2083987294">
          <w:marLeft w:val="480"/>
          <w:marRight w:val="0"/>
          <w:marTop w:val="0"/>
          <w:marBottom w:val="0"/>
          <w:divBdr>
            <w:top w:val="none" w:sz="0" w:space="0" w:color="auto"/>
            <w:left w:val="none" w:sz="0" w:space="0" w:color="auto"/>
            <w:bottom w:val="none" w:sz="0" w:space="0" w:color="auto"/>
            <w:right w:val="none" w:sz="0" w:space="0" w:color="auto"/>
          </w:divBdr>
        </w:div>
        <w:div w:id="617179364">
          <w:marLeft w:val="480"/>
          <w:marRight w:val="0"/>
          <w:marTop w:val="0"/>
          <w:marBottom w:val="0"/>
          <w:divBdr>
            <w:top w:val="none" w:sz="0" w:space="0" w:color="auto"/>
            <w:left w:val="none" w:sz="0" w:space="0" w:color="auto"/>
            <w:bottom w:val="none" w:sz="0" w:space="0" w:color="auto"/>
            <w:right w:val="none" w:sz="0" w:space="0" w:color="auto"/>
          </w:divBdr>
        </w:div>
        <w:div w:id="1721710789">
          <w:marLeft w:val="480"/>
          <w:marRight w:val="0"/>
          <w:marTop w:val="0"/>
          <w:marBottom w:val="0"/>
          <w:divBdr>
            <w:top w:val="none" w:sz="0" w:space="0" w:color="auto"/>
            <w:left w:val="none" w:sz="0" w:space="0" w:color="auto"/>
            <w:bottom w:val="none" w:sz="0" w:space="0" w:color="auto"/>
            <w:right w:val="none" w:sz="0" w:space="0" w:color="auto"/>
          </w:divBdr>
        </w:div>
        <w:div w:id="972056414">
          <w:marLeft w:val="480"/>
          <w:marRight w:val="0"/>
          <w:marTop w:val="0"/>
          <w:marBottom w:val="0"/>
          <w:divBdr>
            <w:top w:val="none" w:sz="0" w:space="0" w:color="auto"/>
            <w:left w:val="none" w:sz="0" w:space="0" w:color="auto"/>
            <w:bottom w:val="none" w:sz="0" w:space="0" w:color="auto"/>
            <w:right w:val="none" w:sz="0" w:space="0" w:color="auto"/>
          </w:divBdr>
        </w:div>
        <w:div w:id="1997026742">
          <w:marLeft w:val="480"/>
          <w:marRight w:val="0"/>
          <w:marTop w:val="0"/>
          <w:marBottom w:val="0"/>
          <w:divBdr>
            <w:top w:val="none" w:sz="0" w:space="0" w:color="auto"/>
            <w:left w:val="none" w:sz="0" w:space="0" w:color="auto"/>
            <w:bottom w:val="none" w:sz="0" w:space="0" w:color="auto"/>
            <w:right w:val="none" w:sz="0" w:space="0" w:color="auto"/>
          </w:divBdr>
        </w:div>
        <w:div w:id="886794584">
          <w:marLeft w:val="480"/>
          <w:marRight w:val="0"/>
          <w:marTop w:val="0"/>
          <w:marBottom w:val="0"/>
          <w:divBdr>
            <w:top w:val="none" w:sz="0" w:space="0" w:color="auto"/>
            <w:left w:val="none" w:sz="0" w:space="0" w:color="auto"/>
            <w:bottom w:val="none" w:sz="0" w:space="0" w:color="auto"/>
            <w:right w:val="none" w:sz="0" w:space="0" w:color="auto"/>
          </w:divBdr>
        </w:div>
        <w:div w:id="70006225">
          <w:marLeft w:val="480"/>
          <w:marRight w:val="0"/>
          <w:marTop w:val="0"/>
          <w:marBottom w:val="0"/>
          <w:divBdr>
            <w:top w:val="none" w:sz="0" w:space="0" w:color="auto"/>
            <w:left w:val="none" w:sz="0" w:space="0" w:color="auto"/>
            <w:bottom w:val="none" w:sz="0" w:space="0" w:color="auto"/>
            <w:right w:val="none" w:sz="0" w:space="0" w:color="auto"/>
          </w:divBdr>
        </w:div>
        <w:div w:id="1142112804">
          <w:marLeft w:val="480"/>
          <w:marRight w:val="0"/>
          <w:marTop w:val="0"/>
          <w:marBottom w:val="0"/>
          <w:divBdr>
            <w:top w:val="none" w:sz="0" w:space="0" w:color="auto"/>
            <w:left w:val="none" w:sz="0" w:space="0" w:color="auto"/>
            <w:bottom w:val="none" w:sz="0" w:space="0" w:color="auto"/>
            <w:right w:val="none" w:sz="0" w:space="0" w:color="auto"/>
          </w:divBdr>
        </w:div>
        <w:div w:id="1967658558">
          <w:marLeft w:val="480"/>
          <w:marRight w:val="0"/>
          <w:marTop w:val="0"/>
          <w:marBottom w:val="0"/>
          <w:divBdr>
            <w:top w:val="none" w:sz="0" w:space="0" w:color="auto"/>
            <w:left w:val="none" w:sz="0" w:space="0" w:color="auto"/>
            <w:bottom w:val="none" w:sz="0" w:space="0" w:color="auto"/>
            <w:right w:val="none" w:sz="0" w:space="0" w:color="auto"/>
          </w:divBdr>
        </w:div>
        <w:div w:id="1204640151">
          <w:marLeft w:val="480"/>
          <w:marRight w:val="0"/>
          <w:marTop w:val="0"/>
          <w:marBottom w:val="0"/>
          <w:divBdr>
            <w:top w:val="none" w:sz="0" w:space="0" w:color="auto"/>
            <w:left w:val="none" w:sz="0" w:space="0" w:color="auto"/>
            <w:bottom w:val="none" w:sz="0" w:space="0" w:color="auto"/>
            <w:right w:val="none" w:sz="0" w:space="0" w:color="auto"/>
          </w:divBdr>
        </w:div>
        <w:div w:id="1851675318">
          <w:marLeft w:val="480"/>
          <w:marRight w:val="0"/>
          <w:marTop w:val="0"/>
          <w:marBottom w:val="0"/>
          <w:divBdr>
            <w:top w:val="none" w:sz="0" w:space="0" w:color="auto"/>
            <w:left w:val="none" w:sz="0" w:space="0" w:color="auto"/>
            <w:bottom w:val="none" w:sz="0" w:space="0" w:color="auto"/>
            <w:right w:val="none" w:sz="0" w:space="0" w:color="auto"/>
          </w:divBdr>
        </w:div>
        <w:div w:id="107697636">
          <w:marLeft w:val="480"/>
          <w:marRight w:val="0"/>
          <w:marTop w:val="0"/>
          <w:marBottom w:val="0"/>
          <w:divBdr>
            <w:top w:val="none" w:sz="0" w:space="0" w:color="auto"/>
            <w:left w:val="none" w:sz="0" w:space="0" w:color="auto"/>
            <w:bottom w:val="none" w:sz="0" w:space="0" w:color="auto"/>
            <w:right w:val="none" w:sz="0" w:space="0" w:color="auto"/>
          </w:divBdr>
        </w:div>
        <w:div w:id="943727369">
          <w:marLeft w:val="480"/>
          <w:marRight w:val="0"/>
          <w:marTop w:val="0"/>
          <w:marBottom w:val="0"/>
          <w:divBdr>
            <w:top w:val="none" w:sz="0" w:space="0" w:color="auto"/>
            <w:left w:val="none" w:sz="0" w:space="0" w:color="auto"/>
            <w:bottom w:val="none" w:sz="0" w:space="0" w:color="auto"/>
            <w:right w:val="none" w:sz="0" w:space="0" w:color="auto"/>
          </w:divBdr>
        </w:div>
        <w:div w:id="1111366038">
          <w:marLeft w:val="480"/>
          <w:marRight w:val="0"/>
          <w:marTop w:val="0"/>
          <w:marBottom w:val="0"/>
          <w:divBdr>
            <w:top w:val="none" w:sz="0" w:space="0" w:color="auto"/>
            <w:left w:val="none" w:sz="0" w:space="0" w:color="auto"/>
            <w:bottom w:val="none" w:sz="0" w:space="0" w:color="auto"/>
            <w:right w:val="none" w:sz="0" w:space="0" w:color="auto"/>
          </w:divBdr>
        </w:div>
        <w:div w:id="44523455">
          <w:marLeft w:val="480"/>
          <w:marRight w:val="0"/>
          <w:marTop w:val="0"/>
          <w:marBottom w:val="0"/>
          <w:divBdr>
            <w:top w:val="none" w:sz="0" w:space="0" w:color="auto"/>
            <w:left w:val="none" w:sz="0" w:space="0" w:color="auto"/>
            <w:bottom w:val="none" w:sz="0" w:space="0" w:color="auto"/>
            <w:right w:val="none" w:sz="0" w:space="0" w:color="auto"/>
          </w:divBdr>
        </w:div>
        <w:div w:id="1248617041">
          <w:marLeft w:val="480"/>
          <w:marRight w:val="0"/>
          <w:marTop w:val="0"/>
          <w:marBottom w:val="0"/>
          <w:divBdr>
            <w:top w:val="none" w:sz="0" w:space="0" w:color="auto"/>
            <w:left w:val="none" w:sz="0" w:space="0" w:color="auto"/>
            <w:bottom w:val="none" w:sz="0" w:space="0" w:color="auto"/>
            <w:right w:val="none" w:sz="0" w:space="0" w:color="auto"/>
          </w:divBdr>
        </w:div>
        <w:div w:id="1058285956">
          <w:marLeft w:val="480"/>
          <w:marRight w:val="0"/>
          <w:marTop w:val="0"/>
          <w:marBottom w:val="0"/>
          <w:divBdr>
            <w:top w:val="none" w:sz="0" w:space="0" w:color="auto"/>
            <w:left w:val="none" w:sz="0" w:space="0" w:color="auto"/>
            <w:bottom w:val="none" w:sz="0" w:space="0" w:color="auto"/>
            <w:right w:val="none" w:sz="0" w:space="0" w:color="auto"/>
          </w:divBdr>
        </w:div>
        <w:div w:id="1132408901">
          <w:marLeft w:val="480"/>
          <w:marRight w:val="0"/>
          <w:marTop w:val="0"/>
          <w:marBottom w:val="0"/>
          <w:divBdr>
            <w:top w:val="none" w:sz="0" w:space="0" w:color="auto"/>
            <w:left w:val="none" w:sz="0" w:space="0" w:color="auto"/>
            <w:bottom w:val="none" w:sz="0" w:space="0" w:color="auto"/>
            <w:right w:val="none" w:sz="0" w:space="0" w:color="auto"/>
          </w:divBdr>
        </w:div>
        <w:div w:id="556623847">
          <w:marLeft w:val="480"/>
          <w:marRight w:val="0"/>
          <w:marTop w:val="0"/>
          <w:marBottom w:val="0"/>
          <w:divBdr>
            <w:top w:val="none" w:sz="0" w:space="0" w:color="auto"/>
            <w:left w:val="none" w:sz="0" w:space="0" w:color="auto"/>
            <w:bottom w:val="none" w:sz="0" w:space="0" w:color="auto"/>
            <w:right w:val="none" w:sz="0" w:space="0" w:color="auto"/>
          </w:divBdr>
        </w:div>
        <w:div w:id="212811291">
          <w:marLeft w:val="480"/>
          <w:marRight w:val="0"/>
          <w:marTop w:val="0"/>
          <w:marBottom w:val="0"/>
          <w:divBdr>
            <w:top w:val="none" w:sz="0" w:space="0" w:color="auto"/>
            <w:left w:val="none" w:sz="0" w:space="0" w:color="auto"/>
            <w:bottom w:val="none" w:sz="0" w:space="0" w:color="auto"/>
            <w:right w:val="none" w:sz="0" w:space="0" w:color="auto"/>
          </w:divBdr>
        </w:div>
        <w:div w:id="1144078979">
          <w:marLeft w:val="480"/>
          <w:marRight w:val="0"/>
          <w:marTop w:val="0"/>
          <w:marBottom w:val="0"/>
          <w:divBdr>
            <w:top w:val="none" w:sz="0" w:space="0" w:color="auto"/>
            <w:left w:val="none" w:sz="0" w:space="0" w:color="auto"/>
            <w:bottom w:val="none" w:sz="0" w:space="0" w:color="auto"/>
            <w:right w:val="none" w:sz="0" w:space="0" w:color="auto"/>
          </w:divBdr>
        </w:div>
        <w:div w:id="488058224">
          <w:marLeft w:val="480"/>
          <w:marRight w:val="0"/>
          <w:marTop w:val="0"/>
          <w:marBottom w:val="0"/>
          <w:divBdr>
            <w:top w:val="none" w:sz="0" w:space="0" w:color="auto"/>
            <w:left w:val="none" w:sz="0" w:space="0" w:color="auto"/>
            <w:bottom w:val="none" w:sz="0" w:space="0" w:color="auto"/>
            <w:right w:val="none" w:sz="0" w:space="0" w:color="auto"/>
          </w:divBdr>
        </w:div>
        <w:div w:id="202669527">
          <w:marLeft w:val="480"/>
          <w:marRight w:val="0"/>
          <w:marTop w:val="0"/>
          <w:marBottom w:val="0"/>
          <w:divBdr>
            <w:top w:val="none" w:sz="0" w:space="0" w:color="auto"/>
            <w:left w:val="none" w:sz="0" w:space="0" w:color="auto"/>
            <w:bottom w:val="none" w:sz="0" w:space="0" w:color="auto"/>
            <w:right w:val="none" w:sz="0" w:space="0" w:color="auto"/>
          </w:divBdr>
        </w:div>
        <w:div w:id="708802907">
          <w:marLeft w:val="480"/>
          <w:marRight w:val="0"/>
          <w:marTop w:val="0"/>
          <w:marBottom w:val="0"/>
          <w:divBdr>
            <w:top w:val="none" w:sz="0" w:space="0" w:color="auto"/>
            <w:left w:val="none" w:sz="0" w:space="0" w:color="auto"/>
            <w:bottom w:val="none" w:sz="0" w:space="0" w:color="auto"/>
            <w:right w:val="none" w:sz="0" w:space="0" w:color="auto"/>
          </w:divBdr>
        </w:div>
        <w:div w:id="1602372112">
          <w:marLeft w:val="480"/>
          <w:marRight w:val="0"/>
          <w:marTop w:val="0"/>
          <w:marBottom w:val="0"/>
          <w:divBdr>
            <w:top w:val="none" w:sz="0" w:space="0" w:color="auto"/>
            <w:left w:val="none" w:sz="0" w:space="0" w:color="auto"/>
            <w:bottom w:val="none" w:sz="0" w:space="0" w:color="auto"/>
            <w:right w:val="none" w:sz="0" w:space="0" w:color="auto"/>
          </w:divBdr>
        </w:div>
        <w:div w:id="1943344622">
          <w:marLeft w:val="480"/>
          <w:marRight w:val="0"/>
          <w:marTop w:val="0"/>
          <w:marBottom w:val="0"/>
          <w:divBdr>
            <w:top w:val="none" w:sz="0" w:space="0" w:color="auto"/>
            <w:left w:val="none" w:sz="0" w:space="0" w:color="auto"/>
            <w:bottom w:val="none" w:sz="0" w:space="0" w:color="auto"/>
            <w:right w:val="none" w:sz="0" w:space="0" w:color="auto"/>
          </w:divBdr>
        </w:div>
        <w:div w:id="879129114">
          <w:marLeft w:val="480"/>
          <w:marRight w:val="0"/>
          <w:marTop w:val="0"/>
          <w:marBottom w:val="0"/>
          <w:divBdr>
            <w:top w:val="none" w:sz="0" w:space="0" w:color="auto"/>
            <w:left w:val="none" w:sz="0" w:space="0" w:color="auto"/>
            <w:bottom w:val="none" w:sz="0" w:space="0" w:color="auto"/>
            <w:right w:val="none" w:sz="0" w:space="0" w:color="auto"/>
          </w:divBdr>
        </w:div>
        <w:div w:id="631405193">
          <w:marLeft w:val="480"/>
          <w:marRight w:val="0"/>
          <w:marTop w:val="0"/>
          <w:marBottom w:val="0"/>
          <w:divBdr>
            <w:top w:val="none" w:sz="0" w:space="0" w:color="auto"/>
            <w:left w:val="none" w:sz="0" w:space="0" w:color="auto"/>
            <w:bottom w:val="none" w:sz="0" w:space="0" w:color="auto"/>
            <w:right w:val="none" w:sz="0" w:space="0" w:color="auto"/>
          </w:divBdr>
        </w:div>
        <w:div w:id="628248244">
          <w:marLeft w:val="480"/>
          <w:marRight w:val="0"/>
          <w:marTop w:val="0"/>
          <w:marBottom w:val="0"/>
          <w:divBdr>
            <w:top w:val="none" w:sz="0" w:space="0" w:color="auto"/>
            <w:left w:val="none" w:sz="0" w:space="0" w:color="auto"/>
            <w:bottom w:val="none" w:sz="0" w:space="0" w:color="auto"/>
            <w:right w:val="none" w:sz="0" w:space="0" w:color="auto"/>
          </w:divBdr>
        </w:div>
        <w:div w:id="1676112483">
          <w:marLeft w:val="480"/>
          <w:marRight w:val="0"/>
          <w:marTop w:val="0"/>
          <w:marBottom w:val="0"/>
          <w:divBdr>
            <w:top w:val="none" w:sz="0" w:space="0" w:color="auto"/>
            <w:left w:val="none" w:sz="0" w:space="0" w:color="auto"/>
            <w:bottom w:val="none" w:sz="0" w:space="0" w:color="auto"/>
            <w:right w:val="none" w:sz="0" w:space="0" w:color="auto"/>
          </w:divBdr>
        </w:div>
        <w:div w:id="1727798101">
          <w:marLeft w:val="480"/>
          <w:marRight w:val="0"/>
          <w:marTop w:val="0"/>
          <w:marBottom w:val="0"/>
          <w:divBdr>
            <w:top w:val="none" w:sz="0" w:space="0" w:color="auto"/>
            <w:left w:val="none" w:sz="0" w:space="0" w:color="auto"/>
            <w:bottom w:val="none" w:sz="0" w:space="0" w:color="auto"/>
            <w:right w:val="none" w:sz="0" w:space="0" w:color="auto"/>
          </w:divBdr>
        </w:div>
        <w:div w:id="872352983">
          <w:marLeft w:val="480"/>
          <w:marRight w:val="0"/>
          <w:marTop w:val="0"/>
          <w:marBottom w:val="0"/>
          <w:divBdr>
            <w:top w:val="none" w:sz="0" w:space="0" w:color="auto"/>
            <w:left w:val="none" w:sz="0" w:space="0" w:color="auto"/>
            <w:bottom w:val="none" w:sz="0" w:space="0" w:color="auto"/>
            <w:right w:val="none" w:sz="0" w:space="0" w:color="auto"/>
          </w:divBdr>
        </w:div>
        <w:div w:id="1180775243">
          <w:marLeft w:val="480"/>
          <w:marRight w:val="0"/>
          <w:marTop w:val="0"/>
          <w:marBottom w:val="0"/>
          <w:divBdr>
            <w:top w:val="none" w:sz="0" w:space="0" w:color="auto"/>
            <w:left w:val="none" w:sz="0" w:space="0" w:color="auto"/>
            <w:bottom w:val="none" w:sz="0" w:space="0" w:color="auto"/>
            <w:right w:val="none" w:sz="0" w:space="0" w:color="auto"/>
          </w:divBdr>
        </w:div>
        <w:div w:id="243999577">
          <w:marLeft w:val="480"/>
          <w:marRight w:val="0"/>
          <w:marTop w:val="0"/>
          <w:marBottom w:val="0"/>
          <w:divBdr>
            <w:top w:val="none" w:sz="0" w:space="0" w:color="auto"/>
            <w:left w:val="none" w:sz="0" w:space="0" w:color="auto"/>
            <w:bottom w:val="none" w:sz="0" w:space="0" w:color="auto"/>
            <w:right w:val="none" w:sz="0" w:space="0" w:color="auto"/>
          </w:divBdr>
        </w:div>
        <w:div w:id="991102432">
          <w:marLeft w:val="480"/>
          <w:marRight w:val="0"/>
          <w:marTop w:val="0"/>
          <w:marBottom w:val="0"/>
          <w:divBdr>
            <w:top w:val="none" w:sz="0" w:space="0" w:color="auto"/>
            <w:left w:val="none" w:sz="0" w:space="0" w:color="auto"/>
            <w:bottom w:val="none" w:sz="0" w:space="0" w:color="auto"/>
            <w:right w:val="none" w:sz="0" w:space="0" w:color="auto"/>
          </w:divBdr>
        </w:div>
        <w:div w:id="671640637">
          <w:marLeft w:val="480"/>
          <w:marRight w:val="0"/>
          <w:marTop w:val="0"/>
          <w:marBottom w:val="0"/>
          <w:divBdr>
            <w:top w:val="none" w:sz="0" w:space="0" w:color="auto"/>
            <w:left w:val="none" w:sz="0" w:space="0" w:color="auto"/>
            <w:bottom w:val="none" w:sz="0" w:space="0" w:color="auto"/>
            <w:right w:val="none" w:sz="0" w:space="0" w:color="auto"/>
          </w:divBdr>
        </w:div>
        <w:div w:id="322468049">
          <w:marLeft w:val="480"/>
          <w:marRight w:val="0"/>
          <w:marTop w:val="0"/>
          <w:marBottom w:val="0"/>
          <w:divBdr>
            <w:top w:val="none" w:sz="0" w:space="0" w:color="auto"/>
            <w:left w:val="none" w:sz="0" w:space="0" w:color="auto"/>
            <w:bottom w:val="none" w:sz="0" w:space="0" w:color="auto"/>
            <w:right w:val="none" w:sz="0" w:space="0" w:color="auto"/>
          </w:divBdr>
        </w:div>
        <w:div w:id="1195970802">
          <w:marLeft w:val="480"/>
          <w:marRight w:val="0"/>
          <w:marTop w:val="0"/>
          <w:marBottom w:val="0"/>
          <w:divBdr>
            <w:top w:val="none" w:sz="0" w:space="0" w:color="auto"/>
            <w:left w:val="none" w:sz="0" w:space="0" w:color="auto"/>
            <w:bottom w:val="none" w:sz="0" w:space="0" w:color="auto"/>
            <w:right w:val="none" w:sz="0" w:space="0" w:color="auto"/>
          </w:divBdr>
        </w:div>
        <w:div w:id="746537728">
          <w:marLeft w:val="480"/>
          <w:marRight w:val="0"/>
          <w:marTop w:val="0"/>
          <w:marBottom w:val="0"/>
          <w:divBdr>
            <w:top w:val="none" w:sz="0" w:space="0" w:color="auto"/>
            <w:left w:val="none" w:sz="0" w:space="0" w:color="auto"/>
            <w:bottom w:val="none" w:sz="0" w:space="0" w:color="auto"/>
            <w:right w:val="none" w:sz="0" w:space="0" w:color="auto"/>
          </w:divBdr>
        </w:div>
        <w:div w:id="218978411">
          <w:marLeft w:val="480"/>
          <w:marRight w:val="0"/>
          <w:marTop w:val="0"/>
          <w:marBottom w:val="0"/>
          <w:divBdr>
            <w:top w:val="none" w:sz="0" w:space="0" w:color="auto"/>
            <w:left w:val="none" w:sz="0" w:space="0" w:color="auto"/>
            <w:bottom w:val="none" w:sz="0" w:space="0" w:color="auto"/>
            <w:right w:val="none" w:sz="0" w:space="0" w:color="auto"/>
          </w:divBdr>
        </w:div>
        <w:div w:id="1214542734">
          <w:marLeft w:val="480"/>
          <w:marRight w:val="0"/>
          <w:marTop w:val="0"/>
          <w:marBottom w:val="0"/>
          <w:divBdr>
            <w:top w:val="none" w:sz="0" w:space="0" w:color="auto"/>
            <w:left w:val="none" w:sz="0" w:space="0" w:color="auto"/>
            <w:bottom w:val="none" w:sz="0" w:space="0" w:color="auto"/>
            <w:right w:val="none" w:sz="0" w:space="0" w:color="auto"/>
          </w:divBdr>
        </w:div>
        <w:div w:id="949623882">
          <w:marLeft w:val="480"/>
          <w:marRight w:val="0"/>
          <w:marTop w:val="0"/>
          <w:marBottom w:val="0"/>
          <w:divBdr>
            <w:top w:val="none" w:sz="0" w:space="0" w:color="auto"/>
            <w:left w:val="none" w:sz="0" w:space="0" w:color="auto"/>
            <w:bottom w:val="none" w:sz="0" w:space="0" w:color="auto"/>
            <w:right w:val="none" w:sz="0" w:space="0" w:color="auto"/>
          </w:divBdr>
        </w:div>
        <w:div w:id="81726099">
          <w:marLeft w:val="480"/>
          <w:marRight w:val="0"/>
          <w:marTop w:val="0"/>
          <w:marBottom w:val="0"/>
          <w:divBdr>
            <w:top w:val="none" w:sz="0" w:space="0" w:color="auto"/>
            <w:left w:val="none" w:sz="0" w:space="0" w:color="auto"/>
            <w:bottom w:val="none" w:sz="0" w:space="0" w:color="auto"/>
            <w:right w:val="none" w:sz="0" w:space="0" w:color="auto"/>
          </w:divBdr>
        </w:div>
        <w:div w:id="1555391431">
          <w:marLeft w:val="480"/>
          <w:marRight w:val="0"/>
          <w:marTop w:val="0"/>
          <w:marBottom w:val="0"/>
          <w:divBdr>
            <w:top w:val="none" w:sz="0" w:space="0" w:color="auto"/>
            <w:left w:val="none" w:sz="0" w:space="0" w:color="auto"/>
            <w:bottom w:val="none" w:sz="0" w:space="0" w:color="auto"/>
            <w:right w:val="none" w:sz="0" w:space="0" w:color="auto"/>
          </w:divBdr>
        </w:div>
        <w:div w:id="600261243">
          <w:marLeft w:val="480"/>
          <w:marRight w:val="0"/>
          <w:marTop w:val="0"/>
          <w:marBottom w:val="0"/>
          <w:divBdr>
            <w:top w:val="none" w:sz="0" w:space="0" w:color="auto"/>
            <w:left w:val="none" w:sz="0" w:space="0" w:color="auto"/>
            <w:bottom w:val="none" w:sz="0" w:space="0" w:color="auto"/>
            <w:right w:val="none" w:sz="0" w:space="0" w:color="auto"/>
          </w:divBdr>
        </w:div>
        <w:div w:id="903759918">
          <w:marLeft w:val="480"/>
          <w:marRight w:val="0"/>
          <w:marTop w:val="0"/>
          <w:marBottom w:val="0"/>
          <w:divBdr>
            <w:top w:val="none" w:sz="0" w:space="0" w:color="auto"/>
            <w:left w:val="none" w:sz="0" w:space="0" w:color="auto"/>
            <w:bottom w:val="none" w:sz="0" w:space="0" w:color="auto"/>
            <w:right w:val="none" w:sz="0" w:space="0" w:color="auto"/>
          </w:divBdr>
        </w:div>
        <w:div w:id="809786412">
          <w:marLeft w:val="480"/>
          <w:marRight w:val="0"/>
          <w:marTop w:val="0"/>
          <w:marBottom w:val="0"/>
          <w:divBdr>
            <w:top w:val="none" w:sz="0" w:space="0" w:color="auto"/>
            <w:left w:val="none" w:sz="0" w:space="0" w:color="auto"/>
            <w:bottom w:val="none" w:sz="0" w:space="0" w:color="auto"/>
            <w:right w:val="none" w:sz="0" w:space="0" w:color="auto"/>
          </w:divBdr>
        </w:div>
        <w:div w:id="681588812">
          <w:marLeft w:val="480"/>
          <w:marRight w:val="0"/>
          <w:marTop w:val="0"/>
          <w:marBottom w:val="0"/>
          <w:divBdr>
            <w:top w:val="none" w:sz="0" w:space="0" w:color="auto"/>
            <w:left w:val="none" w:sz="0" w:space="0" w:color="auto"/>
            <w:bottom w:val="none" w:sz="0" w:space="0" w:color="auto"/>
            <w:right w:val="none" w:sz="0" w:space="0" w:color="auto"/>
          </w:divBdr>
        </w:div>
        <w:div w:id="1205095637">
          <w:marLeft w:val="480"/>
          <w:marRight w:val="0"/>
          <w:marTop w:val="0"/>
          <w:marBottom w:val="0"/>
          <w:divBdr>
            <w:top w:val="none" w:sz="0" w:space="0" w:color="auto"/>
            <w:left w:val="none" w:sz="0" w:space="0" w:color="auto"/>
            <w:bottom w:val="none" w:sz="0" w:space="0" w:color="auto"/>
            <w:right w:val="none" w:sz="0" w:space="0" w:color="auto"/>
          </w:divBdr>
        </w:div>
        <w:div w:id="11298039">
          <w:marLeft w:val="480"/>
          <w:marRight w:val="0"/>
          <w:marTop w:val="0"/>
          <w:marBottom w:val="0"/>
          <w:divBdr>
            <w:top w:val="none" w:sz="0" w:space="0" w:color="auto"/>
            <w:left w:val="none" w:sz="0" w:space="0" w:color="auto"/>
            <w:bottom w:val="none" w:sz="0" w:space="0" w:color="auto"/>
            <w:right w:val="none" w:sz="0" w:space="0" w:color="auto"/>
          </w:divBdr>
        </w:div>
        <w:div w:id="1720473617">
          <w:marLeft w:val="480"/>
          <w:marRight w:val="0"/>
          <w:marTop w:val="0"/>
          <w:marBottom w:val="0"/>
          <w:divBdr>
            <w:top w:val="none" w:sz="0" w:space="0" w:color="auto"/>
            <w:left w:val="none" w:sz="0" w:space="0" w:color="auto"/>
            <w:bottom w:val="none" w:sz="0" w:space="0" w:color="auto"/>
            <w:right w:val="none" w:sz="0" w:space="0" w:color="auto"/>
          </w:divBdr>
        </w:div>
        <w:div w:id="134759582">
          <w:marLeft w:val="480"/>
          <w:marRight w:val="0"/>
          <w:marTop w:val="0"/>
          <w:marBottom w:val="0"/>
          <w:divBdr>
            <w:top w:val="none" w:sz="0" w:space="0" w:color="auto"/>
            <w:left w:val="none" w:sz="0" w:space="0" w:color="auto"/>
            <w:bottom w:val="none" w:sz="0" w:space="0" w:color="auto"/>
            <w:right w:val="none" w:sz="0" w:space="0" w:color="auto"/>
          </w:divBdr>
        </w:div>
        <w:div w:id="1580016563">
          <w:marLeft w:val="480"/>
          <w:marRight w:val="0"/>
          <w:marTop w:val="0"/>
          <w:marBottom w:val="0"/>
          <w:divBdr>
            <w:top w:val="none" w:sz="0" w:space="0" w:color="auto"/>
            <w:left w:val="none" w:sz="0" w:space="0" w:color="auto"/>
            <w:bottom w:val="none" w:sz="0" w:space="0" w:color="auto"/>
            <w:right w:val="none" w:sz="0" w:space="0" w:color="auto"/>
          </w:divBdr>
        </w:div>
        <w:div w:id="1334602655">
          <w:marLeft w:val="480"/>
          <w:marRight w:val="0"/>
          <w:marTop w:val="0"/>
          <w:marBottom w:val="0"/>
          <w:divBdr>
            <w:top w:val="none" w:sz="0" w:space="0" w:color="auto"/>
            <w:left w:val="none" w:sz="0" w:space="0" w:color="auto"/>
            <w:bottom w:val="none" w:sz="0" w:space="0" w:color="auto"/>
            <w:right w:val="none" w:sz="0" w:space="0" w:color="auto"/>
          </w:divBdr>
        </w:div>
        <w:div w:id="1828395958">
          <w:marLeft w:val="480"/>
          <w:marRight w:val="0"/>
          <w:marTop w:val="0"/>
          <w:marBottom w:val="0"/>
          <w:divBdr>
            <w:top w:val="none" w:sz="0" w:space="0" w:color="auto"/>
            <w:left w:val="none" w:sz="0" w:space="0" w:color="auto"/>
            <w:bottom w:val="none" w:sz="0" w:space="0" w:color="auto"/>
            <w:right w:val="none" w:sz="0" w:space="0" w:color="auto"/>
          </w:divBdr>
        </w:div>
        <w:div w:id="375743225">
          <w:marLeft w:val="480"/>
          <w:marRight w:val="0"/>
          <w:marTop w:val="0"/>
          <w:marBottom w:val="0"/>
          <w:divBdr>
            <w:top w:val="none" w:sz="0" w:space="0" w:color="auto"/>
            <w:left w:val="none" w:sz="0" w:space="0" w:color="auto"/>
            <w:bottom w:val="none" w:sz="0" w:space="0" w:color="auto"/>
            <w:right w:val="none" w:sz="0" w:space="0" w:color="auto"/>
          </w:divBdr>
        </w:div>
        <w:div w:id="1708022214">
          <w:marLeft w:val="480"/>
          <w:marRight w:val="0"/>
          <w:marTop w:val="0"/>
          <w:marBottom w:val="0"/>
          <w:divBdr>
            <w:top w:val="none" w:sz="0" w:space="0" w:color="auto"/>
            <w:left w:val="none" w:sz="0" w:space="0" w:color="auto"/>
            <w:bottom w:val="none" w:sz="0" w:space="0" w:color="auto"/>
            <w:right w:val="none" w:sz="0" w:space="0" w:color="auto"/>
          </w:divBdr>
        </w:div>
        <w:div w:id="2060738191">
          <w:marLeft w:val="480"/>
          <w:marRight w:val="0"/>
          <w:marTop w:val="0"/>
          <w:marBottom w:val="0"/>
          <w:divBdr>
            <w:top w:val="none" w:sz="0" w:space="0" w:color="auto"/>
            <w:left w:val="none" w:sz="0" w:space="0" w:color="auto"/>
            <w:bottom w:val="none" w:sz="0" w:space="0" w:color="auto"/>
            <w:right w:val="none" w:sz="0" w:space="0" w:color="auto"/>
          </w:divBdr>
        </w:div>
        <w:div w:id="1937326297">
          <w:marLeft w:val="480"/>
          <w:marRight w:val="0"/>
          <w:marTop w:val="0"/>
          <w:marBottom w:val="0"/>
          <w:divBdr>
            <w:top w:val="none" w:sz="0" w:space="0" w:color="auto"/>
            <w:left w:val="none" w:sz="0" w:space="0" w:color="auto"/>
            <w:bottom w:val="none" w:sz="0" w:space="0" w:color="auto"/>
            <w:right w:val="none" w:sz="0" w:space="0" w:color="auto"/>
          </w:divBdr>
        </w:div>
        <w:div w:id="679743459">
          <w:marLeft w:val="480"/>
          <w:marRight w:val="0"/>
          <w:marTop w:val="0"/>
          <w:marBottom w:val="0"/>
          <w:divBdr>
            <w:top w:val="none" w:sz="0" w:space="0" w:color="auto"/>
            <w:left w:val="none" w:sz="0" w:space="0" w:color="auto"/>
            <w:bottom w:val="none" w:sz="0" w:space="0" w:color="auto"/>
            <w:right w:val="none" w:sz="0" w:space="0" w:color="auto"/>
          </w:divBdr>
        </w:div>
        <w:div w:id="1382168963">
          <w:marLeft w:val="480"/>
          <w:marRight w:val="0"/>
          <w:marTop w:val="0"/>
          <w:marBottom w:val="0"/>
          <w:divBdr>
            <w:top w:val="none" w:sz="0" w:space="0" w:color="auto"/>
            <w:left w:val="none" w:sz="0" w:space="0" w:color="auto"/>
            <w:bottom w:val="none" w:sz="0" w:space="0" w:color="auto"/>
            <w:right w:val="none" w:sz="0" w:space="0" w:color="auto"/>
          </w:divBdr>
        </w:div>
        <w:div w:id="392702548">
          <w:marLeft w:val="480"/>
          <w:marRight w:val="0"/>
          <w:marTop w:val="0"/>
          <w:marBottom w:val="0"/>
          <w:divBdr>
            <w:top w:val="none" w:sz="0" w:space="0" w:color="auto"/>
            <w:left w:val="none" w:sz="0" w:space="0" w:color="auto"/>
            <w:bottom w:val="none" w:sz="0" w:space="0" w:color="auto"/>
            <w:right w:val="none" w:sz="0" w:space="0" w:color="auto"/>
          </w:divBdr>
        </w:div>
        <w:div w:id="250942056">
          <w:marLeft w:val="480"/>
          <w:marRight w:val="0"/>
          <w:marTop w:val="0"/>
          <w:marBottom w:val="0"/>
          <w:divBdr>
            <w:top w:val="none" w:sz="0" w:space="0" w:color="auto"/>
            <w:left w:val="none" w:sz="0" w:space="0" w:color="auto"/>
            <w:bottom w:val="none" w:sz="0" w:space="0" w:color="auto"/>
            <w:right w:val="none" w:sz="0" w:space="0" w:color="auto"/>
          </w:divBdr>
        </w:div>
        <w:div w:id="1720126913">
          <w:marLeft w:val="480"/>
          <w:marRight w:val="0"/>
          <w:marTop w:val="0"/>
          <w:marBottom w:val="0"/>
          <w:divBdr>
            <w:top w:val="none" w:sz="0" w:space="0" w:color="auto"/>
            <w:left w:val="none" w:sz="0" w:space="0" w:color="auto"/>
            <w:bottom w:val="none" w:sz="0" w:space="0" w:color="auto"/>
            <w:right w:val="none" w:sz="0" w:space="0" w:color="auto"/>
          </w:divBdr>
        </w:div>
        <w:div w:id="1789591721">
          <w:marLeft w:val="480"/>
          <w:marRight w:val="0"/>
          <w:marTop w:val="0"/>
          <w:marBottom w:val="0"/>
          <w:divBdr>
            <w:top w:val="none" w:sz="0" w:space="0" w:color="auto"/>
            <w:left w:val="none" w:sz="0" w:space="0" w:color="auto"/>
            <w:bottom w:val="none" w:sz="0" w:space="0" w:color="auto"/>
            <w:right w:val="none" w:sz="0" w:space="0" w:color="auto"/>
          </w:divBdr>
        </w:div>
        <w:div w:id="1571697344">
          <w:marLeft w:val="480"/>
          <w:marRight w:val="0"/>
          <w:marTop w:val="0"/>
          <w:marBottom w:val="0"/>
          <w:divBdr>
            <w:top w:val="none" w:sz="0" w:space="0" w:color="auto"/>
            <w:left w:val="none" w:sz="0" w:space="0" w:color="auto"/>
            <w:bottom w:val="none" w:sz="0" w:space="0" w:color="auto"/>
            <w:right w:val="none" w:sz="0" w:space="0" w:color="auto"/>
          </w:divBdr>
        </w:div>
        <w:div w:id="1338845119">
          <w:marLeft w:val="480"/>
          <w:marRight w:val="0"/>
          <w:marTop w:val="0"/>
          <w:marBottom w:val="0"/>
          <w:divBdr>
            <w:top w:val="none" w:sz="0" w:space="0" w:color="auto"/>
            <w:left w:val="none" w:sz="0" w:space="0" w:color="auto"/>
            <w:bottom w:val="none" w:sz="0" w:space="0" w:color="auto"/>
            <w:right w:val="none" w:sz="0" w:space="0" w:color="auto"/>
          </w:divBdr>
        </w:div>
        <w:div w:id="48385300">
          <w:marLeft w:val="480"/>
          <w:marRight w:val="0"/>
          <w:marTop w:val="0"/>
          <w:marBottom w:val="0"/>
          <w:divBdr>
            <w:top w:val="none" w:sz="0" w:space="0" w:color="auto"/>
            <w:left w:val="none" w:sz="0" w:space="0" w:color="auto"/>
            <w:bottom w:val="none" w:sz="0" w:space="0" w:color="auto"/>
            <w:right w:val="none" w:sz="0" w:space="0" w:color="auto"/>
          </w:divBdr>
        </w:div>
        <w:div w:id="1970627162">
          <w:marLeft w:val="480"/>
          <w:marRight w:val="0"/>
          <w:marTop w:val="0"/>
          <w:marBottom w:val="0"/>
          <w:divBdr>
            <w:top w:val="none" w:sz="0" w:space="0" w:color="auto"/>
            <w:left w:val="none" w:sz="0" w:space="0" w:color="auto"/>
            <w:bottom w:val="none" w:sz="0" w:space="0" w:color="auto"/>
            <w:right w:val="none" w:sz="0" w:space="0" w:color="auto"/>
          </w:divBdr>
        </w:div>
        <w:div w:id="1175996611">
          <w:marLeft w:val="480"/>
          <w:marRight w:val="0"/>
          <w:marTop w:val="0"/>
          <w:marBottom w:val="0"/>
          <w:divBdr>
            <w:top w:val="none" w:sz="0" w:space="0" w:color="auto"/>
            <w:left w:val="none" w:sz="0" w:space="0" w:color="auto"/>
            <w:bottom w:val="none" w:sz="0" w:space="0" w:color="auto"/>
            <w:right w:val="none" w:sz="0" w:space="0" w:color="auto"/>
          </w:divBdr>
        </w:div>
        <w:div w:id="1644114316">
          <w:marLeft w:val="480"/>
          <w:marRight w:val="0"/>
          <w:marTop w:val="0"/>
          <w:marBottom w:val="0"/>
          <w:divBdr>
            <w:top w:val="none" w:sz="0" w:space="0" w:color="auto"/>
            <w:left w:val="none" w:sz="0" w:space="0" w:color="auto"/>
            <w:bottom w:val="none" w:sz="0" w:space="0" w:color="auto"/>
            <w:right w:val="none" w:sz="0" w:space="0" w:color="auto"/>
          </w:divBdr>
        </w:div>
        <w:div w:id="980353749">
          <w:marLeft w:val="480"/>
          <w:marRight w:val="0"/>
          <w:marTop w:val="0"/>
          <w:marBottom w:val="0"/>
          <w:divBdr>
            <w:top w:val="none" w:sz="0" w:space="0" w:color="auto"/>
            <w:left w:val="none" w:sz="0" w:space="0" w:color="auto"/>
            <w:bottom w:val="none" w:sz="0" w:space="0" w:color="auto"/>
            <w:right w:val="none" w:sz="0" w:space="0" w:color="auto"/>
          </w:divBdr>
        </w:div>
        <w:div w:id="2008288913">
          <w:marLeft w:val="480"/>
          <w:marRight w:val="0"/>
          <w:marTop w:val="0"/>
          <w:marBottom w:val="0"/>
          <w:divBdr>
            <w:top w:val="none" w:sz="0" w:space="0" w:color="auto"/>
            <w:left w:val="none" w:sz="0" w:space="0" w:color="auto"/>
            <w:bottom w:val="none" w:sz="0" w:space="0" w:color="auto"/>
            <w:right w:val="none" w:sz="0" w:space="0" w:color="auto"/>
          </w:divBdr>
        </w:div>
        <w:div w:id="882791852">
          <w:marLeft w:val="480"/>
          <w:marRight w:val="0"/>
          <w:marTop w:val="0"/>
          <w:marBottom w:val="0"/>
          <w:divBdr>
            <w:top w:val="none" w:sz="0" w:space="0" w:color="auto"/>
            <w:left w:val="none" w:sz="0" w:space="0" w:color="auto"/>
            <w:bottom w:val="none" w:sz="0" w:space="0" w:color="auto"/>
            <w:right w:val="none" w:sz="0" w:space="0" w:color="auto"/>
          </w:divBdr>
        </w:div>
        <w:div w:id="945041101">
          <w:marLeft w:val="480"/>
          <w:marRight w:val="0"/>
          <w:marTop w:val="0"/>
          <w:marBottom w:val="0"/>
          <w:divBdr>
            <w:top w:val="none" w:sz="0" w:space="0" w:color="auto"/>
            <w:left w:val="none" w:sz="0" w:space="0" w:color="auto"/>
            <w:bottom w:val="none" w:sz="0" w:space="0" w:color="auto"/>
            <w:right w:val="none" w:sz="0" w:space="0" w:color="auto"/>
          </w:divBdr>
        </w:div>
        <w:div w:id="759259922">
          <w:marLeft w:val="480"/>
          <w:marRight w:val="0"/>
          <w:marTop w:val="0"/>
          <w:marBottom w:val="0"/>
          <w:divBdr>
            <w:top w:val="none" w:sz="0" w:space="0" w:color="auto"/>
            <w:left w:val="none" w:sz="0" w:space="0" w:color="auto"/>
            <w:bottom w:val="none" w:sz="0" w:space="0" w:color="auto"/>
            <w:right w:val="none" w:sz="0" w:space="0" w:color="auto"/>
          </w:divBdr>
        </w:div>
        <w:div w:id="220024622">
          <w:marLeft w:val="480"/>
          <w:marRight w:val="0"/>
          <w:marTop w:val="0"/>
          <w:marBottom w:val="0"/>
          <w:divBdr>
            <w:top w:val="none" w:sz="0" w:space="0" w:color="auto"/>
            <w:left w:val="none" w:sz="0" w:space="0" w:color="auto"/>
            <w:bottom w:val="none" w:sz="0" w:space="0" w:color="auto"/>
            <w:right w:val="none" w:sz="0" w:space="0" w:color="auto"/>
          </w:divBdr>
        </w:div>
        <w:div w:id="2145731005">
          <w:marLeft w:val="480"/>
          <w:marRight w:val="0"/>
          <w:marTop w:val="0"/>
          <w:marBottom w:val="0"/>
          <w:divBdr>
            <w:top w:val="none" w:sz="0" w:space="0" w:color="auto"/>
            <w:left w:val="none" w:sz="0" w:space="0" w:color="auto"/>
            <w:bottom w:val="none" w:sz="0" w:space="0" w:color="auto"/>
            <w:right w:val="none" w:sz="0" w:space="0" w:color="auto"/>
          </w:divBdr>
        </w:div>
        <w:div w:id="1539396074">
          <w:marLeft w:val="480"/>
          <w:marRight w:val="0"/>
          <w:marTop w:val="0"/>
          <w:marBottom w:val="0"/>
          <w:divBdr>
            <w:top w:val="none" w:sz="0" w:space="0" w:color="auto"/>
            <w:left w:val="none" w:sz="0" w:space="0" w:color="auto"/>
            <w:bottom w:val="none" w:sz="0" w:space="0" w:color="auto"/>
            <w:right w:val="none" w:sz="0" w:space="0" w:color="auto"/>
          </w:divBdr>
        </w:div>
        <w:div w:id="1866097608">
          <w:marLeft w:val="480"/>
          <w:marRight w:val="0"/>
          <w:marTop w:val="0"/>
          <w:marBottom w:val="0"/>
          <w:divBdr>
            <w:top w:val="none" w:sz="0" w:space="0" w:color="auto"/>
            <w:left w:val="none" w:sz="0" w:space="0" w:color="auto"/>
            <w:bottom w:val="none" w:sz="0" w:space="0" w:color="auto"/>
            <w:right w:val="none" w:sz="0" w:space="0" w:color="auto"/>
          </w:divBdr>
        </w:div>
        <w:div w:id="1787892514">
          <w:marLeft w:val="480"/>
          <w:marRight w:val="0"/>
          <w:marTop w:val="0"/>
          <w:marBottom w:val="0"/>
          <w:divBdr>
            <w:top w:val="none" w:sz="0" w:space="0" w:color="auto"/>
            <w:left w:val="none" w:sz="0" w:space="0" w:color="auto"/>
            <w:bottom w:val="none" w:sz="0" w:space="0" w:color="auto"/>
            <w:right w:val="none" w:sz="0" w:space="0" w:color="auto"/>
          </w:divBdr>
        </w:div>
        <w:div w:id="966012923">
          <w:marLeft w:val="480"/>
          <w:marRight w:val="0"/>
          <w:marTop w:val="0"/>
          <w:marBottom w:val="0"/>
          <w:divBdr>
            <w:top w:val="none" w:sz="0" w:space="0" w:color="auto"/>
            <w:left w:val="none" w:sz="0" w:space="0" w:color="auto"/>
            <w:bottom w:val="none" w:sz="0" w:space="0" w:color="auto"/>
            <w:right w:val="none" w:sz="0" w:space="0" w:color="auto"/>
          </w:divBdr>
        </w:div>
        <w:div w:id="1516725614">
          <w:marLeft w:val="480"/>
          <w:marRight w:val="0"/>
          <w:marTop w:val="0"/>
          <w:marBottom w:val="0"/>
          <w:divBdr>
            <w:top w:val="none" w:sz="0" w:space="0" w:color="auto"/>
            <w:left w:val="none" w:sz="0" w:space="0" w:color="auto"/>
            <w:bottom w:val="none" w:sz="0" w:space="0" w:color="auto"/>
            <w:right w:val="none" w:sz="0" w:space="0" w:color="auto"/>
          </w:divBdr>
        </w:div>
        <w:div w:id="950478567">
          <w:marLeft w:val="480"/>
          <w:marRight w:val="0"/>
          <w:marTop w:val="0"/>
          <w:marBottom w:val="0"/>
          <w:divBdr>
            <w:top w:val="none" w:sz="0" w:space="0" w:color="auto"/>
            <w:left w:val="none" w:sz="0" w:space="0" w:color="auto"/>
            <w:bottom w:val="none" w:sz="0" w:space="0" w:color="auto"/>
            <w:right w:val="none" w:sz="0" w:space="0" w:color="auto"/>
          </w:divBdr>
        </w:div>
        <w:div w:id="736130077">
          <w:marLeft w:val="480"/>
          <w:marRight w:val="0"/>
          <w:marTop w:val="0"/>
          <w:marBottom w:val="0"/>
          <w:divBdr>
            <w:top w:val="none" w:sz="0" w:space="0" w:color="auto"/>
            <w:left w:val="none" w:sz="0" w:space="0" w:color="auto"/>
            <w:bottom w:val="none" w:sz="0" w:space="0" w:color="auto"/>
            <w:right w:val="none" w:sz="0" w:space="0" w:color="auto"/>
          </w:divBdr>
        </w:div>
        <w:div w:id="1804537423">
          <w:marLeft w:val="480"/>
          <w:marRight w:val="0"/>
          <w:marTop w:val="0"/>
          <w:marBottom w:val="0"/>
          <w:divBdr>
            <w:top w:val="none" w:sz="0" w:space="0" w:color="auto"/>
            <w:left w:val="none" w:sz="0" w:space="0" w:color="auto"/>
            <w:bottom w:val="none" w:sz="0" w:space="0" w:color="auto"/>
            <w:right w:val="none" w:sz="0" w:space="0" w:color="auto"/>
          </w:divBdr>
        </w:div>
        <w:div w:id="1621569224">
          <w:marLeft w:val="480"/>
          <w:marRight w:val="0"/>
          <w:marTop w:val="0"/>
          <w:marBottom w:val="0"/>
          <w:divBdr>
            <w:top w:val="none" w:sz="0" w:space="0" w:color="auto"/>
            <w:left w:val="none" w:sz="0" w:space="0" w:color="auto"/>
            <w:bottom w:val="none" w:sz="0" w:space="0" w:color="auto"/>
            <w:right w:val="none" w:sz="0" w:space="0" w:color="auto"/>
          </w:divBdr>
        </w:div>
        <w:div w:id="2131239583">
          <w:marLeft w:val="480"/>
          <w:marRight w:val="0"/>
          <w:marTop w:val="0"/>
          <w:marBottom w:val="0"/>
          <w:divBdr>
            <w:top w:val="none" w:sz="0" w:space="0" w:color="auto"/>
            <w:left w:val="none" w:sz="0" w:space="0" w:color="auto"/>
            <w:bottom w:val="none" w:sz="0" w:space="0" w:color="auto"/>
            <w:right w:val="none" w:sz="0" w:space="0" w:color="auto"/>
          </w:divBdr>
        </w:div>
        <w:div w:id="246815715">
          <w:marLeft w:val="480"/>
          <w:marRight w:val="0"/>
          <w:marTop w:val="0"/>
          <w:marBottom w:val="0"/>
          <w:divBdr>
            <w:top w:val="none" w:sz="0" w:space="0" w:color="auto"/>
            <w:left w:val="none" w:sz="0" w:space="0" w:color="auto"/>
            <w:bottom w:val="none" w:sz="0" w:space="0" w:color="auto"/>
            <w:right w:val="none" w:sz="0" w:space="0" w:color="auto"/>
          </w:divBdr>
        </w:div>
        <w:div w:id="828909011">
          <w:marLeft w:val="480"/>
          <w:marRight w:val="0"/>
          <w:marTop w:val="0"/>
          <w:marBottom w:val="0"/>
          <w:divBdr>
            <w:top w:val="none" w:sz="0" w:space="0" w:color="auto"/>
            <w:left w:val="none" w:sz="0" w:space="0" w:color="auto"/>
            <w:bottom w:val="none" w:sz="0" w:space="0" w:color="auto"/>
            <w:right w:val="none" w:sz="0" w:space="0" w:color="auto"/>
          </w:divBdr>
        </w:div>
        <w:div w:id="1197353431">
          <w:marLeft w:val="480"/>
          <w:marRight w:val="0"/>
          <w:marTop w:val="0"/>
          <w:marBottom w:val="0"/>
          <w:divBdr>
            <w:top w:val="none" w:sz="0" w:space="0" w:color="auto"/>
            <w:left w:val="none" w:sz="0" w:space="0" w:color="auto"/>
            <w:bottom w:val="none" w:sz="0" w:space="0" w:color="auto"/>
            <w:right w:val="none" w:sz="0" w:space="0" w:color="auto"/>
          </w:divBdr>
        </w:div>
        <w:div w:id="606276186">
          <w:marLeft w:val="480"/>
          <w:marRight w:val="0"/>
          <w:marTop w:val="0"/>
          <w:marBottom w:val="0"/>
          <w:divBdr>
            <w:top w:val="none" w:sz="0" w:space="0" w:color="auto"/>
            <w:left w:val="none" w:sz="0" w:space="0" w:color="auto"/>
            <w:bottom w:val="none" w:sz="0" w:space="0" w:color="auto"/>
            <w:right w:val="none" w:sz="0" w:space="0" w:color="auto"/>
          </w:divBdr>
        </w:div>
        <w:div w:id="1256286382">
          <w:marLeft w:val="480"/>
          <w:marRight w:val="0"/>
          <w:marTop w:val="0"/>
          <w:marBottom w:val="0"/>
          <w:divBdr>
            <w:top w:val="none" w:sz="0" w:space="0" w:color="auto"/>
            <w:left w:val="none" w:sz="0" w:space="0" w:color="auto"/>
            <w:bottom w:val="none" w:sz="0" w:space="0" w:color="auto"/>
            <w:right w:val="none" w:sz="0" w:space="0" w:color="auto"/>
          </w:divBdr>
        </w:div>
        <w:div w:id="343408778">
          <w:marLeft w:val="480"/>
          <w:marRight w:val="0"/>
          <w:marTop w:val="0"/>
          <w:marBottom w:val="0"/>
          <w:divBdr>
            <w:top w:val="none" w:sz="0" w:space="0" w:color="auto"/>
            <w:left w:val="none" w:sz="0" w:space="0" w:color="auto"/>
            <w:bottom w:val="none" w:sz="0" w:space="0" w:color="auto"/>
            <w:right w:val="none" w:sz="0" w:space="0" w:color="auto"/>
          </w:divBdr>
        </w:div>
        <w:div w:id="637297954">
          <w:marLeft w:val="480"/>
          <w:marRight w:val="0"/>
          <w:marTop w:val="0"/>
          <w:marBottom w:val="0"/>
          <w:divBdr>
            <w:top w:val="none" w:sz="0" w:space="0" w:color="auto"/>
            <w:left w:val="none" w:sz="0" w:space="0" w:color="auto"/>
            <w:bottom w:val="none" w:sz="0" w:space="0" w:color="auto"/>
            <w:right w:val="none" w:sz="0" w:space="0" w:color="auto"/>
          </w:divBdr>
        </w:div>
        <w:div w:id="1232890389">
          <w:marLeft w:val="480"/>
          <w:marRight w:val="0"/>
          <w:marTop w:val="0"/>
          <w:marBottom w:val="0"/>
          <w:divBdr>
            <w:top w:val="none" w:sz="0" w:space="0" w:color="auto"/>
            <w:left w:val="none" w:sz="0" w:space="0" w:color="auto"/>
            <w:bottom w:val="none" w:sz="0" w:space="0" w:color="auto"/>
            <w:right w:val="none" w:sz="0" w:space="0" w:color="auto"/>
          </w:divBdr>
        </w:div>
        <w:div w:id="1871870882">
          <w:marLeft w:val="480"/>
          <w:marRight w:val="0"/>
          <w:marTop w:val="0"/>
          <w:marBottom w:val="0"/>
          <w:divBdr>
            <w:top w:val="none" w:sz="0" w:space="0" w:color="auto"/>
            <w:left w:val="none" w:sz="0" w:space="0" w:color="auto"/>
            <w:bottom w:val="none" w:sz="0" w:space="0" w:color="auto"/>
            <w:right w:val="none" w:sz="0" w:space="0" w:color="auto"/>
          </w:divBdr>
        </w:div>
        <w:div w:id="1346976288">
          <w:marLeft w:val="480"/>
          <w:marRight w:val="0"/>
          <w:marTop w:val="0"/>
          <w:marBottom w:val="0"/>
          <w:divBdr>
            <w:top w:val="none" w:sz="0" w:space="0" w:color="auto"/>
            <w:left w:val="none" w:sz="0" w:space="0" w:color="auto"/>
            <w:bottom w:val="none" w:sz="0" w:space="0" w:color="auto"/>
            <w:right w:val="none" w:sz="0" w:space="0" w:color="auto"/>
          </w:divBdr>
        </w:div>
        <w:div w:id="106241854">
          <w:marLeft w:val="480"/>
          <w:marRight w:val="0"/>
          <w:marTop w:val="0"/>
          <w:marBottom w:val="0"/>
          <w:divBdr>
            <w:top w:val="none" w:sz="0" w:space="0" w:color="auto"/>
            <w:left w:val="none" w:sz="0" w:space="0" w:color="auto"/>
            <w:bottom w:val="none" w:sz="0" w:space="0" w:color="auto"/>
            <w:right w:val="none" w:sz="0" w:space="0" w:color="auto"/>
          </w:divBdr>
        </w:div>
        <w:div w:id="1915778595">
          <w:marLeft w:val="480"/>
          <w:marRight w:val="0"/>
          <w:marTop w:val="0"/>
          <w:marBottom w:val="0"/>
          <w:divBdr>
            <w:top w:val="none" w:sz="0" w:space="0" w:color="auto"/>
            <w:left w:val="none" w:sz="0" w:space="0" w:color="auto"/>
            <w:bottom w:val="none" w:sz="0" w:space="0" w:color="auto"/>
            <w:right w:val="none" w:sz="0" w:space="0" w:color="auto"/>
          </w:divBdr>
        </w:div>
        <w:div w:id="2017995225">
          <w:marLeft w:val="480"/>
          <w:marRight w:val="0"/>
          <w:marTop w:val="0"/>
          <w:marBottom w:val="0"/>
          <w:divBdr>
            <w:top w:val="none" w:sz="0" w:space="0" w:color="auto"/>
            <w:left w:val="none" w:sz="0" w:space="0" w:color="auto"/>
            <w:bottom w:val="none" w:sz="0" w:space="0" w:color="auto"/>
            <w:right w:val="none" w:sz="0" w:space="0" w:color="auto"/>
          </w:divBdr>
        </w:div>
        <w:div w:id="903836513">
          <w:marLeft w:val="480"/>
          <w:marRight w:val="0"/>
          <w:marTop w:val="0"/>
          <w:marBottom w:val="0"/>
          <w:divBdr>
            <w:top w:val="none" w:sz="0" w:space="0" w:color="auto"/>
            <w:left w:val="none" w:sz="0" w:space="0" w:color="auto"/>
            <w:bottom w:val="none" w:sz="0" w:space="0" w:color="auto"/>
            <w:right w:val="none" w:sz="0" w:space="0" w:color="auto"/>
          </w:divBdr>
        </w:div>
        <w:div w:id="2056656555">
          <w:marLeft w:val="480"/>
          <w:marRight w:val="0"/>
          <w:marTop w:val="0"/>
          <w:marBottom w:val="0"/>
          <w:divBdr>
            <w:top w:val="none" w:sz="0" w:space="0" w:color="auto"/>
            <w:left w:val="none" w:sz="0" w:space="0" w:color="auto"/>
            <w:bottom w:val="none" w:sz="0" w:space="0" w:color="auto"/>
            <w:right w:val="none" w:sz="0" w:space="0" w:color="auto"/>
          </w:divBdr>
        </w:div>
        <w:div w:id="219947616">
          <w:marLeft w:val="480"/>
          <w:marRight w:val="0"/>
          <w:marTop w:val="0"/>
          <w:marBottom w:val="0"/>
          <w:divBdr>
            <w:top w:val="none" w:sz="0" w:space="0" w:color="auto"/>
            <w:left w:val="none" w:sz="0" w:space="0" w:color="auto"/>
            <w:bottom w:val="none" w:sz="0" w:space="0" w:color="auto"/>
            <w:right w:val="none" w:sz="0" w:space="0" w:color="auto"/>
          </w:divBdr>
        </w:div>
        <w:div w:id="64451260">
          <w:marLeft w:val="480"/>
          <w:marRight w:val="0"/>
          <w:marTop w:val="0"/>
          <w:marBottom w:val="0"/>
          <w:divBdr>
            <w:top w:val="none" w:sz="0" w:space="0" w:color="auto"/>
            <w:left w:val="none" w:sz="0" w:space="0" w:color="auto"/>
            <w:bottom w:val="none" w:sz="0" w:space="0" w:color="auto"/>
            <w:right w:val="none" w:sz="0" w:space="0" w:color="auto"/>
          </w:divBdr>
        </w:div>
        <w:div w:id="274797337">
          <w:marLeft w:val="480"/>
          <w:marRight w:val="0"/>
          <w:marTop w:val="0"/>
          <w:marBottom w:val="0"/>
          <w:divBdr>
            <w:top w:val="none" w:sz="0" w:space="0" w:color="auto"/>
            <w:left w:val="none" w:sz="0" w:space="0" w:color="auto"/>
            <w:bottom w:val="none" w:sz="0" w:space="0" w:color="auto"/>
            <w:right w:val="none" w:sz="0" w:space="0" w:color="auto"/>
          </w:divBdr>
        </w:div>
        <w:div w:id="63576086">
          <w:marLeft w:val="480"/>
          <w:marRight w:val="0"/>
          <w:marTop w:val="0"/>
          <w:marBottom w:val="0"/>
          <w:divBdr>
            <w:top w:val="none" w:sz="0" w:space="0" w:color="auto"/>
            <w:left w:val="none" w:sz="0" w:space="0" w:color="auto"/>
            <w:bottom w:val="none" w:sz="0" w:space="0" w:color="auto"/>
            <w:right w:val="none" w:sz="0" w:space="0" w:color="auto"/>
          </w:divBdr>
        </w:div>
        <w:div w:id="998263428">
          <w:marLeft w:val="480"/>
          <w:marRight w:val="0"/>
          <w:marTop w:val="0"/>
          <w:marBottom w:val="0"/>
          <w:divBdr>
            <w:top w:val="none" w:sz="0" w:space="0" w:color="auto"/>
            <w:left w:val="none" w:sz="0" w:space="0" w:color="auto"/>
            <w:bottom w:val="none" w:sz="0" w:space="0" w:color="auto"/>
            <w:right w:val="none" w:sz="0" w:space="0" w:color="auto"/>
          </w:divBdr>
        </w:div>
        <w:div w:id="1890459335">
          <w:marLeft w:val="480"/>
          <w:marRight w:val="0"/>
          <w:marTop w:val="0"/>
          <w:marBottom w:val="0"/>
          <w:divBdr>
            <w:top w:val="none" w:sz="0" w:space="0" w:color="auto"/>
            <w:left w:val="none" w:sz="0" w:space="0" w:color="auto"/>
            <w:bottom w:val="none" w:sz="0" w:space="0" w:color="auto"/>
            <w:right w:val="none" w:sz="0" w:space="0" w:color="auto"/>
          </w:divBdr>
        </w:div>
        <w:div w:id="1713966513">
          <w:marLeft w:val="480"/>
          <w:marRight w:val="0"/>
          <w:marTop w:val="0"/>
          <w:marBottom w:val="0"/>
          <w:divBdr>
            <w:top w:val="none" w:sz="0" w:space="0" w:color="auto"/>
            <w:left w:val="none" w:sz="0" w:space="0" w:color="auto"/>
            <w:bottom w:val="none" w:sz="0" w:space="0" w:color="auto"/>
            <w:right w:val="none" w:sz="0" w:space="0" w:color="auto"/>
          </w:divBdr>
        </w:div>
        <w:div w:id="1982880012">
          <w:marLeft w:val="480"/>
          <w:marRight w:val="0"/>
          <w:marTop w:val="0"/>
          <w:marBottom w:val="0"/>
          <w:divBdr>
            <w:top w:val="none" w:sz="0" w:space="0" w:color="auto"/>
            <w:left w:val="none" w:sz="0" w:space="0" w:color="auto"/>
            <w:bottom w:val="none" w:sz="0" w:space="0" w:color="auto"/>
            <w:right w:val="none" w:sz="0" w:space="0" w:color="auto"/>
          </w:divBdr>
        </w:div>
        <w:div w:id="769929094">
          <w:marLeft w:val="480"/>
          <w:marRight w:val="0"/>
          <w:marTop w:val="0"/>
          <w:marBottom w:val="0"/>
          <w:divBdr>
            <w:top w:val="none" w:sz="0" w:space="0" w:color="auto"/>
            <w:left w:val="none" w:sz="0" w:space="0" w:color="auto"/>
            <w:bottom w:val="none" w:sz="0" w:space="0" w:color="auto"/>
            <w:right w:val="none" w:sz="0" w:space="0" w:color="auto"/>
          </w:divBdr>
        </w:div>
        <w:div w:id="2361160">
          <w:marLeft w:val="480"/>
          <w:marRight w:val="0"/>
          <w:marTop w:val="0"/>
          <w:marBottom w:val="0"/>
          <w:divBdr>
            <w:top w:val="none" w:sz="0" w:space="0" w:color="auto"/>
            <w:left w:val="none" w:sz="0" w:space="0" w:color="auto"/>
            <w:bottom w:val="none" w:sz="0" w:space="0" w:color="auto"/>
            <w:right w:val="none" w:sz="0" w:space="0" w:color="auto"/>
          </w:divBdr>
        </w:div>
      </w:divsChild>
    </w:div>
    <w:div w:id="953632594">
      <w:bodyDiv w:val="1"/>
      <w:marLeft w:val="0"/>
      <w:marRight w:val="0"/>
      <w:marTop w:val="0"/>
      <w:marBottom w:val="0"/>
      <w:divBdr>
        <w:top w:val="none" w:sz="0" w:space="0" w:color="auto"/>
        <w:left w:val="none" w:sz="0" w:space="0" w:color="auto"/>
        <w:bottom w:val="none" w:sz="0" w:space="0" w:color="auto"/>
        <w:right w:val="none" w:sz="0" w:space="0" w:color="auto"/>
      </w:divBdr>
    </w:div>
    <w:div w:id="954362693">
      <w:bodyDiv w:val="1"/>
      <w:marLeft w:val="0"/>
      <w:marRight w:val="0"/>
      <w:marTop w:val="0"/>
      <w:marBottom w:val="0"/>
      <w:divBdr>
        <w:top w:val="none" w:sz="0" w:space="0" w:color="auto"/>
        <w:left w:val="none" w:sz="0" w:space="0" w:color="auto"/>
        <w:bottom w:val="none" w:sz="0" w:space="0" w:color="auto"/>
        <w:right w:val="none" w:sz="0" w:space="0" w:color="auto"/>
      </w:divBdr>
    </w:div>
    <w:div w:id="954478912">
      <w:marLeft w:val="640"/>
      <w:marRight w:val="0"/>
      <w:marTop w:val="0"/>
      <w:marBottom w:val="0"/>
      <w:divBdr>
        <w:top w:val="none" w:sz="0" w:space="0" w:color="auto"/>
        <w:left w:val="none" w:sz="0" w:space="0" w:color="auto"/>
        <w:bottom w:val="none" w:sz="0" w:space="0" w:color="auto"/>
        <w:right w:val="none" w:sz="0" w:space="0" w:color="auto"/>
      </w:divBdr>
    </w:div>
    <w:div w:id="954673963">
      <w:bodyDiv w:val="1"/>
      <w:marLeft w:val="0"/>
      <w:marRight w:val="0"/>
      <w:marTop w:val="0"/>
      <w:marBottom w:val="0"/>
      <w:divBdr>
        <w:top w:val="none" w:sz="0" w:space="0" w:color="auto"/>
        <w:left w:val="none" w:sz="0" w:space="0" w:color="auto"/>
        <w:bottom w:val="none" w:sz="0" w:space="0" w:color="auto"/>
        <w:right w:val="none" w:sz="0" w:space="0" w:color="auto"/>
      </w:divBdr>
    </w:div>
    <w:div w:id="955063823">
      <w:bodyDiv w:val="1"/>
      <w:marLeft w:val="0"/>
      <w:marRight w:val="0"/>
      <w:marTop w:val="0"/>
      <w:marBottom w:val="0"/>
      <w:divBdr>
        <w:top w:val="none" w:sz="0" w:space="0" w:color="auto"/>
        <w:left w:val="none" w:sz="0" w:space="0" w:color="auto"/>
        <w:bottom w:val="none" w:sz="0" w:space="0" w:color="auto"/>
        <w:right w:val="none" w:sz="0" w:space="0" w:color="auto"/>
      </w:divBdr>
    </w:div>
    <w:div w:id="955210212">
      <w:bodyDiv w:val="1"/>
      <w:marLeft w:val="0"/>
      <w:marRight w:val="0"/>
      <w:marTop w:val="0"/>
      <w:marBottom w:val="0"/>
      <w:divBdr>
        <w:top w:val="none" w:sz="0" w:space="0" w:color="auto"/>
        <w:left w:val="none" w:sz="0" w:space="0" w:color="auto"/>
        <w:bottom w:val="none" w:sz="0" w:space="0" w:color="auto"/>
        <w:right w:val="none" w:sz="0" w:space="0" w:color="auto"/>
      </w:divBdr>
    </w:div>
    <w:div w:id="956134364">
      <w:marLeft w:val="480"/>
      <w:marRight w:val="0"/>
      <w:marTop w:val="0"/>
      <w:marBottom w:val="0"/>
      <w:divBdr>
        <w:top w:val="none" w:sz="0" w:space="0" w:color="auto"/>
        <w:left w:val="none" w:sz="0" w:space="0" w:color="auto"/>
        <w:bottom w:val="none" w:sz="0" w:space="0" w:color="auto"/>
        <w:right w:val="none" w:sz="0" w:space="0" w:color="auto"/>
      </w:divBdr>
    </w:div>
    <w:div w:id="956832807">
      <w:marLeft w:val="480"/>
      <w:marRight w:val="0"/>
      <w:marTop w:val="0"/>
      <w:marBottom w:val="0"/>
      <w:divBdr>
        <w:top w:val="none" w:sz="0" w:space="0" w:color="auto"/>
        <w:left w:val="none" w:sz="0" w:space="0" w:color="auto"/>
        <w:bottom w:val="none" w:sz="0" w:space="0" w:color="auto"/>
        <w:right w:val="none" w:sz="0" w:space="0" w:color="auto"/>
      </w:divBdr>
    </w:div>
    <w:div w:id="956981691">
      <w:bodyDiv w:val="1"/>
      <w:marLeft w:val="0"/>
      <w:marRight w:val="0"/>
      <w:marTop w:val="0"/>
      <w:marBottom w:val="0"/>
      <w:divBdr>
        <w:top w:val="none" w:sz="0" w:space="0" w:color="auto"/>
        <w:left w:val="none" w:sz="0" w:space="0" w:color="auto"/>
        <w:bottom w:val="none" w:sz="0" w:space="0" w:color="auto"/>
        <w:right w:val="none" w:sz="0" w:space="0" w:color="auto"/>
      </w:divBdr>
    </w:div>
    <w:div w:id="957106561">
      <w:marLeft w:val="480"/>
      <w:marRight w:val="0"/>
      <w:marTop w:val="0"/>
      <w:marBottom w:val="0"/>
      <w:divBdr>
        <w:top w:val="none" w:sz="0" w:space="0" w:color="auto"/>
        <w:left w:val="none" w:sz="0" w:space="0" w:color="auto"/>
        <w:bottom w:val="none" w:sz="0" w:space="0" w:color="auto"/>
        <w:right w:val="none" w:sz="0" w:space="0" w:color="auto"/>
      </w:divBdr>
    </w:div>
    <w:div w:id="957612979">
      <w:bodyDiv w:val="1"/>
      <w:marLeft w:val="0"/>
      <w:marRight w:val="0"/>
      <w:marTop w:val="0"/>
      <w:marBottom w:val="0"/>
      <w:divBdr>
        <w:top w:val="none" w:sz="0" w:space="0" w:color="auto"/>
        <w:left w:val="none" w:sz="0" w:space="0" w:color="auto"/>
        <w:bottom w:val="none" w:sz="0" w:space="0" w:color="auto"/>
        <w:right w:val="none" w:sz="0" w:space="0" w:color="auto"/>
      </w:divBdr>
    </w:div>
    <w:div w:id="958686003">
      <w:marLeft w:val="480"/>
      <w:marRight w:val="0"/>
      <w:marTop w:val="0"/>
      <w:marBottom w:val="0"/>
      <w:divBdr>
        <w:top w:val="none" w:sz="0" w:space="0" w:color="auto"/>
        <w:left w:val="none" w:sz="0" w:space="0" w:color="auto"/>
        <w:bottom w:val="none" w:sz="0" w:space="0" w:color="auto"/>
        <w:right w:val="none" w:sz="0" w:space="0" w:color="auto"/>
      </w:divBdr>
    </w:div>
    <w:div w:id="958686367">
      <w:marLeft w:val="640"/>
      <w:marRight w:val="0"/>
      <w:marTop w:val="0"/>
      <w:marBottom w:val="0"/>
      <w:divBdr>
        <w:top w:val="none" w:sz="0" w:space="0" w:color="auto"/>
        <w:left w:val="none" w:sz="0" w:space="0" w:color="auto"/>
        <w:bottom w:val="none" w:sz="0" w:space="0" w:color="auto"/>
        <w:right w:val="none" w:sz="0" w:space="0" w:color="auto"/>
      </w:divBdr>
    </w:div>
    <w:div w:id="959143169">
      <w:marLeft w:val="480"/>
      <w:marRight w:val="0"/>
      <w:marTop w:val="0"/>
      <w:marBottom w:val="0"/>
      <w:divBdr>
        <w:top w:val="none" w:sz="0" w:space="0" w:color="auto"/>
        <w:left w:val="none" w:sz="0" w:space="0" w:color="auto"/>
        <w:bottom w:val="none" w:sz="0" w:space="0" w:color="auto"/>
        <w:right w:val="none" w:sz="0" w:space="0" w:color="auto"/>
      </w:divBdr>
    </w:div>
    <w:div w:id="959915007">
      <w:bodyDiv w:val="1"/>
      <w:marLeft w:val="0"/>
      <w:marRight w:val="0"/>
      <w:marTop w:val="0"/>
      <w:marBottom w:val="0"/>
      <w:divBdr>
        <w:top w:val="none" w:sz="0" w:space="0" w:color="auto"/>
        <w:left w:val="none" w:sz="0" w:space="0" w:color="auto"/>
        <w:bottom w:val="none" w:sz="0" w:space="0" w:color="auto"/>
        <w:right w:val="none" w:sz="0" w:space="0" w:color="auto"/>
      </w:divBdr>
    </w:div>
    <w:div w:id="960069172">
      <w:marLeft w:val="480"/>
      <w:marRight w:val="0"/>
      <w:marTop w:val="0"/>
      <w:marBottom w:val="0"/>
      <w:divBdr>
        <w:top w:val="none" w:sz="0" w:space="0" w:color="auto"/>
        <w:left w:val="none" w:sz="0" w:space="0" w:color="auto"/>
        <w:bottom w:val="none" w:sz="0" w:space="0" w:color="auto"/>
        <w:right w:val="none" w:sz="0" w:space="0" w:color="auto"/>
      </w:divBdr>
    </w:div>
    <w:div w:id="960646426">
      <w:marLeft w:val="640"/>
      <w:marRight w:val="0"/>
      <w:marTop w:val="0"/>
      <w:marBottom w:val="0"/>
      <w:divBdr>
        <w:top w:val="none" w:sz="0" w:space="0" w:color="auto"/>
        <w:left w:val="none" w:sz="0" w:space="0" w:color="auto"/>
        <w:bottom w:val="none" w:sz="0" w:space="0" w:color="auto"/>
        <w:right w:val="none" w:sz="0" w:space="0" w:color="auto"/>
      </w:divBdr>
    </w:div>
    <w:div w:id="961614208">
      <w:bodyDiv w:val="1"/>
      <w:marLeft w:val="0"/>
      <w:marRight w:val="0"/>
      <w:marTop w:val="0"/>
      <w:marBottom w:val="0"/>
      <w:divBdr>
        <w:top w:val="none" w:sz="0" w:space="0" w:color="auto"/>
        <w:left w:val="none" w:sz="0" w:space="0" w:color="auto"/>
        <w:bottom w:val="none" w:sz="0" w:space="0" w:color="auto"/>
        <w:right w:val="none" w:sz="0" w:space="0" w:color="auto"/>
      </w:divBdr>
    </w:div>
    <w:div w:id="962275709">
      <w:bodyDiv w:val="1"/>
      <w:marLeft w:val="0"/>
      <w:marRight w:val="0"/>
      <w:marTop w:val="0"/>
      <w:marBottom w:val="0"/>
      <w:divBdr>
        <w:top w:val="none" w:sz="0" w:space="0" w:color="auto"/>
        <w:left w:val="none" w:sz="0" w:space="0" w:color="auto"/>
        <w:bottom w:val="none" w:sz="0" w:space="0" w:color="auto"/>
        <w:right w:val="none" w:sz="0" w:space="0" w:color="auto"/>
      </w:divBdr>
    </w:div>
    <w:div w:id="962735183">
      <w:marLeft w:val="640"/>
      <w:marRight w:val="0"/>
      <w:marTop w:val="0"/>
      <w:marBottom w:val="0"/>
      <w:divBdr>
        <w:top w:val="none" w:sz="0" w:space="0" w:color="auto"/>
        <w:left w:val="none" w:sz="0" w:space="0" w:color="auto"/>
        <w:bottom w:val="none" w:sz="0" w:space="0" w:color="auto"/>
        <w:right w:val="none" w:sz="0" w:space="0" w:color="auto"/>
      </w:divBdr>
    </w:div>
    <w:div w:id="962924650">
      <w:marLeft w:val="480"/>
      <w:marRight w:val="0"/>
      <w:marTop w:val="0"/>
      <w:marBottom w:val="0"/>
      <w:divBdr>
        <w:top w:val="none" w:sz="0" w:space="0" w:color="auto"/>
        <w:left w:val="none" w:sz="0" w:space="0" w:color="auto"/>
        <w:bottom w:val="none" w:sz="0" w:space="0" w:color="auto"/>
        <w:right w:val="none" w:sz="0" w:space="0" w:color="auto"/>
      </w:divBdr>
    </w:div>
    <w:div w:id="963659012">
      <w:bodyDiv w:val="1"/>
      <w:marLeft w:val="0"/>
      <w:marRight w:val="0"/>
      <w:marTop w:val="0"/>
      <w:marBottom w:val="0"/>
      <w:divBdr>
        <w:top w:val="none" w:sz="0" w:space="0" w:color="auto"/>
        <w:left w:val="none" w:sz="0" w:space="0" w:color="auto"/>
        <w:bottom w:val="none" w:sz="0" w:space="0" w:color="auto"/>
        <w:right w:val="none" w:sz="0" w:space="0" w:color="auto"/>
      </w:divBdr>
    </w:div>
    <w:div w:id="963736567">
      <w:bodyDiv w:val="1"/>
      <w:marLeft w:val="0"/>
      <w:marRight w:val="0"/>
      <w:marTop w:val="0"/>
      <w:marBottom w:val="0"/>
      <w:divBdr>
        <w:top w:val="none" w:sz="0" w:space="0" w:color="auto"/>
        <w:left w:val="none" w:sz="0" w:space="0" w:color="auto"/>
        <w:bottom w:val="none" w:sz="0" w:space="0" w:color="auto"/>
        <w:right w:val="none" w:sz="0" w:space="0" w:color="auto"/>
      </w:divBdr>
    </w:div>
    <w:div w:id="963776665">
      <w:marLeft w:val="480"/>
      <w:marRight w:val="0"/>
      <w:marTop w:val="0"/>
      <w:marBottom w:val="0"/>
      <w:divBdr>
        <w:top w:val="none" w:sz="0" w:space="0" w:color="auto"/>
        <w:left w:val="none" w:sz="0" w:space="0" w:color="auto"/>
        <w:bottom w:val="none" w:sz="0" w:space="0" w:color="auto"/>
        <w:right w:val="none" w:sz="0" w:space="0" w:color="auto"/>
      </w:divBdr>
    </w:div>
    <w:div w:id="963922941">
      <w:marLeft w:val="480"/>
      <w:marRight w:val="0"/>
      <w:marTop w:val="0"/>
      <w:marBottom w:val="0"/>
      <w:divBdr>
        <w:top w:val="none" w:sz="0" w:space="0" w:color="auto"/>
        <w:left w:val="none" w:sz="0" w:space="0" w:color="auto"/>
        <w:bottom w:val="none" w:sz="0" w:space="0" w:color="auto"/>
        <w:right w:val="none" w:sz="0" w:space="0" w:color="auto"/>
      </w:divBdr>
    </w:div>
    <w:div w:id="963972511">
      <w:marLeft w:val="480"/>
      <w:marRight w:val="0"/>
      <w:marTop w:val="0"/>
      <w:marBottom w:val="0"/>
      <w:divBdr>
        <w:top w:val="none" w:sz="0" w:space="0" w:color="auto"/>
        <w:left w:val="none" w:sz="0" w:space="0" w:color="auto"/>
        <w:bottom w:val="none" w:sz="0" w:space="0" w:color="auto"/>
        <w:right w:val="none" w:sz="0" w:space="0" w:color="auto"/>
      </w:divBdr>
    </w:div>
    <w:div w:id="964165835">
      <w:bodyDiv w:val="1"/>
      <w:marLeft w:val="0"/>
      <w:marRight w:val="0"/>
      <w:marTop w:val="0"/>
      <w:marBottom w:val="0"/>
      <w:divBdr>
        <w:top w:val="none" w:sz="0" w:space="0" w:color="auto"/>
        <w:left w:val="none" w:sz="0" w:space="0" w:color="auto"/>
        <w:bottom w:val="none" w:sz="0" w:space="0" w:color="auto"/>
        <w:right w:val="none" w:sz="0" w:space="0" w:color="auto"/>
      </w:divBdr>
      <w:divsChild>
        <w:div w:id="574437590">
          <w:marLeft w:val="480"/>
          <w:marRight w:val="0"/>
          <w:marTop w:val="0"/>
          <w:marBottom w:val="0"/>
          <w:divBdr>
            <w:top w:val="none" w:sz="0" w:space="0" w:color="auto"/>
            <w:left w:val="none" w:sz="0" w:space="0" w:color="auto"/>
            <w:bottom w:val="none" w:sz="0" w:space="0" w:color="auto"/>
            <w:right w:val="none" w:sz="0" w:space="0" w:color="auto"/>
          </w:divBdr>
        </w:div>
        <w:div w:id="858811570">
          <w:marLeft w:val="480"/>
          <w:marRight w:val="0"/>
          <w:marTop w:val="0"/>
          <w:marBottom w:val="0"/>
          <w:divBdr>
            <w:top w:val="none" w:sz="0" w:space="0" w:color="auto"/>
            <w:left w:val="none" w:sz="0" w:space="0" w:color="auto"/>
            <w:bottom w:val="none" w:sz="0" w:space="0" w:color="auto"/>
            <w:right w:val="none" w:sz="0" w:space="0" w:color="auto"/>
          </w:divBdr>
        </w:div>
        <w:div w:id="1973318122">
          <w:marLeft w:val="480"/>
          <w:marRight w:val="0"/>
          <w:marTop w:val="0"/>
          <w:marBottom w:val="0"/>
          <w:divBdr>
            <w:top w:val="none" w:sz="0" w:space="0" w:color="auto"/>
            <w:left w:val="none" w:sz="0" w:space="0" w:color="auto"/>
            <w:bottom w:val="none" w:sz="0" w:space="0" w:color="auto"/>
            <w:right w:val="none" w:sz="0" w:space="0" w:color="auto"/>
          </w:divBdr>
        </w:div>
        <w:div w:id="818573214">
          <w:marLeft w:val="480"/>
          <w:marRight w:val="0"/>
          <w:marTop w:val="0"/>
          <w:marBottom w:val="0"/>
          <w:divBdr>
            <w:top w:val="none" w:sz="0" w:space="0" w:color="auto"/>
            <w:left w:val="none" w:sz="0" w:space="0" w:color="auto"/>
            <w:bottom w:val="none" w:sz="0" w:space="0" w:color="auto"/>
            <w:right w:val="none" w:sz="0" w:space="0" w:color="auto"/>
          </w:divBdr>
        </w:div>
        <w:div w:id="1392969681">
          <w:marLeft w:val="480"/>
          <w:marRight w:val="0"/>
          <w:marTop w:val="0"/>
          <w:marBottom w:val="0"/>
          <w:divBdr>
            <w:top w:val="none" w:sz="0" w:space="0" w:color="auto"/>
            <w:left w:val="none" w:sz="0" w:space="0" w:color="auto"/>
            <w:bottom w:val="none" w:sz="0" w:space="0" w:color="auto"/>
            <w:right w:val="none" w:sz="0" w:space="0" w:color="auto"/>
          </w:divBdr>
        </w:div>
        <w:div w:id="1903444613">
          <w:marLeft w:val="480"/>
          <w:marRight w:val="0"/>
          <w:marTop w:val="0"/>
          <w:marBottom w:val="0"/>
          <w:divBdr>
            <w:top w:val="none" w:sz="0" w:space="0" w:color="auto"/>
            <w:left w:val="none" w:sz="0" w:space="0" w:color="auto"/>
            <w:bottom w:val="none" w:sz="0" w:space="0" w:color="auto"/>
            <w:right w:val="none" w:sz="0" w:space="0" w:color="auto"/>
          </w:divBdr>
        </w:div>
        <w:div w:id="1257520967">
          <w:marLeft w:val="480"/>
          <w:marRight w:val="0"/>
          <w:marTop w:val="0"/>
          <w:marBottom w:val="0"/>
          <w:divBdr>
            <w:top w:val="none" w:sz="0" w:space="0" w:color="auto"/>
            <w:left w:val="none" w:sz="0" w:space="0" w:color="auto"/>
            <w:bottom w:val="none" w:sz="0" w:space="0" w:color="auto"/>
            <w:right w:val="none" w:sz="0" w:space="0" w:color="auto"/>
          </w:divBdr>
        </w:div>
        <w:div w:id="370496865">
          <w:marLeft w:val="480"/>
          <w:marRight w:val="0"/>
          <w:marTop w:val="0"/>
          <w:marBottom w:val="0"/>
          <w:divBdr>
            <w:top w:val="none" w:sz="0" w:space="0" w:color="auto"/>
            <w:left w:val="none" w:sz="0" w:space="0" w:color="auto"/>
            <w:bottom w:val="none" w:sz="0" w:space="0" w:color="auto"/>
            <w:right w:val="none" w:sz="0" w:space="0" w:color="auto"/>
          </w:divBdr>
        </w:div>
        <w:div w:id="1590046387">
          <w:marLeft w:val="480"/>
          <w:marRight w:val="0"/>
          <w:marTop w:val="0"/>
          <w:marBottom w:val="0"/>
          <w:divBdr>
            <w:top w:val="none" w:sz="0" w:space="0" w:color="auto"/>
            <w:left w:val="none" w:sz="0" w:space="0" w:color="auto"/>
            <w:bottom w:val="none" w:sz="0" w:space="0" w:color="auto"/>
            <w:right w:val="none" w:sz="0" w:space="0" w:color="auto"/>
          </w:divBdr>
        </w:div>
        <w:div w:id="1354302784">
          <w:marLeft w:val="480"/>
          <w:marRight w:val="0"/>
          <w:marTop w:val="0"/>
          <w:marBottom w:val="0"/>
          <w:divBdr>
            <w:top w:val="none" w:sz="0" w:space="0" w:color="auto"/>
            <w:left w:val="none" w:sz="0" w:space="0" w:color="auto"/>
            <w:bottom w:val="none" w:sz="0" w:space="0" w:color="auto"/>
            <w:right w:val="none" w:sz="0" w:space="0" w:color="auto"/>
          </w:divBdr>
        </w:div>
        <w:div w:id="377819167">
          <w:marLeft w:val="480"/>
          <w:marRight w:val="0"/>
          <w:marTop w:val="0"/>
          <w:marBottom w:val="0"/>
          <w:divBdr>
            <w:top w:val="none" w:sz="0" w:space="0" w:color="auto"/>
            <w:left w:val="none" w:sz="0" w:space="0" w:color="auto"/>
            <w:bottom w:val="none" w:sz="0" w:space="0" w:color="auto"/>
            <w:right w:val="none" w:sz="0" w:space="0" w:color="auto"/>
          </w:divBdr>
        </w:div>
        <w:div w:id="679891323">
          <w:marLeft w:val="480"/>
          <w:marRight w:val="0"/>
          <w:marTop w:val="0"/>
          <w:marBottom w:val="0"/>
          <w:divBdr>
            <w:top w:val="none" w:sz="0" w:space="0" w:color="auto"/>
            <w:left w:val="none" w:sz="0" w:space="0" w:color="auto"/>
            <w:bottom w:val="none" w:sz="0" w:space="0" w:color="auto"/>
            <w:right w:val="none" w:sz="0" w:space="0" w:color="auto"/>
          </w:divBdr>
        </w:div>
        <w:div w:id="306520027">
          <w:marLeft w:val="480"/>
          <w:marRight w:val="0"/>
          <w:marTop w:val="0"/>
          <w:marBottom w:val="0"/>
          <w:divBdr>
            <w:top w:val="none" w:sz="0" w:space="0" w:color="auto"/>
            <w:left w:val="none" w:sz="0" w:space="0" w:color="auto"/>
            <w:bottom w:val="none" w:sz="0" w:space="0" w:color="auto"/>
            <w:right w:val="none" w:sz="0" w:space="0" w:color="auto"/>
          </w:divBdr>
        </w:div>
        <w:div w:id="681277136">
          <w:marLeft w:val="480"/>
          <w:marRight w:val="0"/>
          <w:marTop w:val="0"/>
          <w:marBottom w:val="0"/>
          <w:divBdr>
            <w:top w:val="none" w:sz="0" w:space="0" w:color="auto"/>
            <w:left w:val="none" w:sz="0" w:space="0" w:color="auto"/>
            <w:bottom w:val="none" w:sz="0" w:space="0" w:color="auto"/>
            <w:right w:val="none" w:sz="0" w:space="0" w:color="auto"/>
          </w:divBdr>
        </w:div>
        <w:div w:id="1328165664">
          <w:marLeft w:val="480"/>
          <w:marRight w:val="0"/>
          <w:marTop w:val="0"/>
          <w:marBottom w:val="0"/>
          <w:divBdr>
            <w:top w:val="none" w:sz="0" w:space="0" w:color="auto"/>
            <w:left w:val="none" w:sz="0" w:space="0" w:color="auto"/>
            <w:bottom w:val="none" w:sz="0" w:space="0" w:color="auto"/>
            <w:right w:val="none" w:sz="0" w:space="0" w:color="auto"/>
          </w:divBdr>
        </w:div>
        <w:div w:id="467284475">
          <w:marLeft w:val="480"/>
          <w:marRight w:val="0"/>
          <w:marTop w:val="0"/>
          <w:marBottom w:val="0"/>
          <w:divBdr>
            <w:top w:val="none" w:sz="0" w:space="0" w:color="auto"/>
            <w:left w:val="none" w:sz="0" w:space="0" w:color="auto"/>
            <w:bottom w:val="none" w:sz="0" w:space="0" w:color="auto"/>
            <w:right w:val="none" w:sz="0" w:space="0" w:color="auto"/>
          </w:divBdr>
        </w:div>
        <w:div w:id="967517236">
          <w:marLeft w:val="480"/>
          <w:marRight w:val="0"/>
          <w:marTop w:val="0"/>
          <w:marBottom w:val="0"/>
          <w:divBdr>
            <w:top w:val="none" w:sz="0" w:space="0" w:color="auto"/>
            <w:left w:val="none" w:sz="0" w:space="0" w:color="auto"/>
            <w:bottom w:val="none" w:sz="0" w:space="0" w:color="auto"/>
            <w:right w:val="none" w:sz="0" w:space="0" w:color="auto"/>
          </w:divBdr>
        </w:div>
        <w:div w:id="846557160">
          <w:marLeft w:val="480"/>
          <w:marRight w:val="0"/>
          <w:marTop w:val="0"/>
          <w:marBottom w:val="0"/>
          <w:divBdr>
            <w:top w:val="none" w:sz="0" w:space="0" w:color="auto"/>
            <w:left w:val="none" w:sz="0" w:space="0" w:color="auto"/>
            <w:bottom w:val="none" w:sz="0" w:space="0" w:color="auto"/>
            <w:right w:val="none" w:sz="0" w:space="0" w:color="auto"/>
          </w:divBdr>
        </w:div>
        <w:div w:id="266011593">
          <w:marLeft w:val="480"/>
          <w:marRight w:val="0"/>
          <w:marTop w:val="0"/>
          <w:marBottom w:val="0"/>
          <w:divBdr>
            <w:top w:val="none" w:sz="0" w:space="0" w:color="auto"/>
            <w:left w:val="none" w:sz="0" w:space="0" w:color="auto"/>
            <w:bottom w:val="none" w:sz="0" w:space="0" w:color="auto"/>
            <w:right w:val="none" w:sz="0" w:space="0" w:color="auto"/>
          </w:divBdr>
        </w:div>
        <w:div w:id="95296401">
          <w:marLeft w:val="480"/>
          <w:marRight w:val="0"/>
          <w:marTop w:val="0"/>
          <w:marBottom w:val="0"/>
          <w:divBdr>
            <w:top w:val="none" w:sz="0" w:space="0" w:color="auto"/>
            <w:left w:val="none" w:sz="0" w:space="0" w:color="auto"/>
            <w:bottom w:val="none" w:sz="0" w:space="0" w:color="auto"/>
            <w:right w:val="none" w:sz="0" w:space="0" w:color="auto"/>
          </w:divBdr>
        </w:div>
        <w:div w:id="1841118072">
          <w:marLeft w:val="480"/>
          <w:marRight w:val="0"/>
          <w:marTop w:val="0"/>
          <w:marBottom w:val="0"/>
          <w:divBdr>
            <w:top w:val="none" w:sz="0" w:space="0" w:color="auto"/>
            <w:left w:val="none" w:sz="0" w:space="0" w:color="auto"/>
            <w:bottom w:val="none" w:sz="0" w:space="0" w:color="auto"/>
            <w:right w:val="none" w:sz="0" w:space="0" w:color="auto"/>
          </w:divBdr>
        </w:div>
        <w:div w:id="2146241733">
          <w:marLeft w:val="480"/>
          <w:marRight w:val="0"/>
          <w:marTop w:val="0"/>
          <w:marBottom w:val="0"/>
          <w:divBdr>
            <w:top w:val="none" w:sz="0" w:space="0" w:color="auto"/>
            <w:left w:val="none" w:sz="0" w:space="0" w:color="auto"/>
            <w:bottom w:val="none" w:sz="0" w:space="0" w:color="auto"/>
            <w:right w:val="none" w:sz="0" w:space="0" w:color="auto"/>
          </w:divBdr>
        </w:div>
        <w:div w:id="515583603">
          <w:marLeft w:val="480"/>
          <w:marRight w:val="0"/>
          <w:marTop w:val="0"/>
          <w:marBottom w:val="0"/>
          <w:divBdr>
            <w:top w:val="none" w:sz="0" w:space="0" w:color="auto"/>
            <w:left w:val="none" w:sz="0" w:space="0" w:color="auto"/>
            <w:bottom w:val="none" w:sz="0" w:space="0" w:color="auto"/>
            <w:right w:val="none" w:sz="0" w:space="0" w:color="auto"/>
          </w:divBdr>
        </w:div>
        <w:div w:id="1262031699">
          <w:marLeft w:val="480"/>
          <w:marRight w:val="0"/>
          <w:marTop w:val="0"/>
          <w:marBottom w:val="0"/>
          <w:divBdr>
            <w:top w:val="none" w:sz="0" w:space="0" w:color="auto"/>
            <w:left w:val="none" w:sz="0" w:space="0" w:color="auto"/>
            <w:bottom w:val="none" w:sz="0" w:space="0" w:color="auto"/>
            <w:right w:val="none" w:sz="0" w:space="0" w:color="auto"/>
          </w:divBdr>
        </w:div>
        <w:div w:id="1248272355">
          <w:marLeft w:val="480"/>
          <w:marRight w:val="0"/>
          <w:marTop w:val="0"/>
          <w:marBottom w:val="0"/>
          <w:divBdr>
            <w:top w:val="none" w:sz="0" w:space="0" w:color="auto"/>
            <w:left w:val="none" w:sz="0" w:space="0" w:color="auto"/>
            <w:bottom w:val="none" w:sz="0" w:space="0" w:color="auto"/>
            <w:right w:val="none" w:sz="0" w:space="0" w:color="auto"/>
          </w:divBdr>
        </w:div>
        <w:div w:id="418604517">
          <w:marLeft w:val="480"/>
          <w:marRight w:val="0"/>
          <w:marTop w:val="0"/>
          <w:marBottom w:val="0"/>
          <w:divBdr>
            <w:top w:val="none" w:sz="0" w:space="0" w:color="auto"/>
            <w:left w:val="none" w:sz="0" w:space="0" w:color="auto"/>
            <w:bottom w:val="none" w:sz="0" w:space="0" w:color="auto"/>
            <w:right w:val="none" w:sz="0" w:space="0" w:color="auto"/>
          </w:divBdr>
        </w:div>
        <w:div w:id="453868889">
          <w:marLeft w:val="480"/>
          <w:marRight w:val="0"/>
          <w:marTop w:val="0"/>
          <w:marBottom w:val="0"/>
          <w:divBdr>
            <w:top w:val="none" w:sz="0" w:space="0" w:color="auto"/>
            <w:left w:val="none" w:sz="0" w:space="0" w:color="auto"/>
            <w:bottom w:val="none" w:sz="0" w:space="0" w:color="auto"/>
            <w:right w:val="none" w:sz="0" w:space="0" w:color="auto"/>
          </w:divBdr>
        </w:div>
        <w:div w:id="56783838">
          <w:marLeft w:val="480"/>
          <w:marRight w:val="0"/>
          <w:marTop w:val="0"/>
          <w:marBottom w:val="0"/>
          <w:divBdr>
            <w:top w:val="none" w:sz="0" w:space="0" w:color="auto"/>
            <w:left w:val="none" w:sz="0" w:space="0" w:color="auto"/>
            <w:bottom w:val="none" w:sz="0" w:space="0" w:color="auto"/>
            <w:right w:val="none" w:sz="0" w:space="0" w:color="auto"/>
          </w:divBdr>
        </w:div>
        <w:div w:id="906888400">
          <w:marLeft w:val="480"/>
          <w:marRight w:val="0"/>
          <w:marTop w:val="0"/>
          <w:marBottom w:val="0"/>
          <w:divBdr>
            <w:top w:val="none" w:sz="0" w:space="0" w:color="auto"/>
            <w:left w:val="none" w:sz="0" w:space="0" w:color="auto"/>
            <w:bottom w:val="none" w:sz="0" w:space="0" w:color="auto"/>
            <w:right w:val="none" w:sz="0" w:space="0" w:color="auto"/>
          </w:divBdr>
        </w:div>
        <w:div w:id="835733699">
          <w:marLeft w:val="480"/>
          <w:marRight w:val="0"/>
          <w:marTop w:val="0"/>
          <w:marBottom w:val="0"/>
          <w:divBdr>
            <w:top w:val="none" w:sz="0" w:space="0" w:color="auto"/>
            <w:left w:val="none" w:sz="0" w:space="0" w:color="auto"/>
            <w:bottom w:val="none" w:sz="0" w:space="0" w:color="auto"/>
            <w:right w:val="none" w:sz="0" w:space="0" w:color="auto"/>
          </w:divBdr>
        </w:div>
        <w:div w:id="533156597">
          <w:marLeft w:val="480"/>
          <w:marRight w:val="0"/>
          <w:marTop w:val="0"/>
          <w:marBottom w:val="0"/>
          <w:divBdr>
            <w:top w:val="none" w:sz="0" w:space="0" w:color="auto"/>
            <w:left w:val="none" w:sz="0" w:space="0" w:color="auto"/>
            <w:bottom w:val="none" w:sz="0" w:space="0" w:color="auto"/>
            <w:right w:val="none" w:sz="0" w:space="0" w:color="auto"/>
          </w:divBdr>
        </w:div>
        <w:div w:id="1244144196">
          <w:marLeft w:val="480"/>
          <w:marRight w:val="0"/>
          <w:marTop w:val="0"/>
          <w:marBottom w:val="0"/>
          <w:divBdr>
            <w:top w:val="none" w:sz="0" w:space="0" w:color="auto"/>
            <w:left w:val="none" w:sz="0" w:space="0" w:color="auto"/>
            <w:bottom w:val="none" w:sz="0" w:space="0" w:color="auto"/>
            <w:right w:val="none" w:sz="0" w:space="0" w:color="auto"/>
          </w:divBdr>
        </w:div>
        <w:div w:id="1811826461">
          <w:marLeft w:val="480"/>
          <w:marRight w:val="0"/>
          <w:marTop w:val="0"/>
          <w:marBottom w:val="0"/>
          <w:divBdr>
            <w:top w:val="none" w:sz="0" w:space="0" w:color="auto"/>
            <w:left w:val="none" w:sz="0" w:space="0" w:color="auto"/>
            <w:bottom w:val="none" w:sz="0" w:space="0" w:color="auto"/>
            <w:right w:val="none" w:sz="0" w:space="0" w:color="auto"/>
          </w:divBdr>
        </w:div>
        <w:div w:id="1127743633">
          <w:marLeft w:val="480"/>
          <w:marRight w:val="0"/>
          <w:marTop w:val="0"/>
          <w:marBottom w:val="0"/>
          <w:divBdr>
            <w:top w:val="none" w:sz="0" w:space="0" w:color="auto"/>
            <w:left w:val="none" w:sz="0" w:space="0" w:color="auto"/>
            <w:bottom w:val="none" w:sz="0" w:space="0" w:color="auto"/>
            <w:right w:val="none" w:sz="0" w:space="0" w:color="auto"/>
          </w:divBdr>
        </w:div>
        <w:div w:id="894580411">
          <w:marLeft w:val="480"/>
          <w:marRight w:val="0"/>
          <w:marTop w:val="0"/>
          <w:marBottom w:val="0"/>
          <w:divBdr>
            <w:top w:val="none" w:sz="0" w:space="0" w:color="auto"/>
            <w:left w:val="none" w:sz="0" w:space="0" w:color="auto"/>
            <w:bottom w:val="none" w:sz="0" w:space="0" w:color="auto"/>
            <w:right w:val="none" w:sz="0" w:space="0" w:color="auto"/>
          </w:divBdr>
        </w:div>
        <w:div w:id="1359965415">
          <w:marLeft w:val="480"/>
          <w:marRight w:val="0"/>
          <w:marTop w:val="0"/>
          <w:marBottom w:val="0"/>
          <w:divBdr>
            <w:top w:val="none" w:sz="0" w:space="0" w:color="auto"/>
            <w:left w:val="none" w:sz="0" w:space="0" w:color="auto"/>
            <w:bottom w:val="none" w:sz="0" w:space="0" w:color="auto"/>
            <w:right w:val="none" w:sz="0" w:space="0" w:color="auto"/>
          </w:divBdr>
        </w:div>
        <w:div w:id="316540276">
          <w:marLeft w:val="480"/>
          <w:marRight w:val="0"/>
          <w:marTop w:val="0"/>
          <w:marBottom w:val="0"/>
          <w:divBdr>
            <w:top w:val="none" w:sz="0" w:space="0" w:color="auto"/>
            <w:left w:val="none" w:sz="0" w:space="0" w:color="auto"/>
            <w:bottom w:val="none" w:sz="0" w:space="0" w:color="auto"/>
            <w:right w:val="none" w:sz="0" w:space="0" w:color="auto"/>
          </w:divBdr>
        </w:div>
        <w:div w:id="1896697664">
          <w:marLeft w:val="480"/>
          <w:marRight w:val="0"/>
          <w:marTop w:val="0"/>
          <w:marBottom w:val="0"/>
          <w:divBdr>
            <w:top w:val="none" w:sz="0" w:space="0" w:color="auto"/>
            <w:left w:val="none" w:sz="0" w:space="0" w:color="auto"/>
            <w:bottom w:val="none" w:sz="0" w:space="0" w:color="auto"/>
            <w:right w:val="none" w:sz="0" w:space="0" w:color="auto"/>
          </w:divBdr>
        </w:div>
        <w:div w:id="450903979">
          <w:marLeft w:val="480"/>
          <w:marRight w:val="0"/>
          <w:marTop w:val="0"/>
          <w:marBottom w:val="0"/>
          <w:divBdr>
            <w:top w:val="none" w:sz="0" w:space="0" w:color="auto"/>
            <w:left w:val="none" w:sz="0" w:space="0" w:color="auto"/>
            <w:bottom w:val="none" w:sz="0" w:space="0" w:color="auto"/>
            <w:right w:val="none" w:sz="0" w:space="0" w:color="auto"/>
          </w:divBdr>
        </w:div>
        <w:div w:id="1337149713">
          <w:marLeft w:val="480"/>
          <w:marRight w:val="0"/>
          <w:marTop w:val="0"/>
          <w:marBottom w:val="0"/>
          <w:divBdr>
            <w:top w:val="none" w:sz="0" w:space="0" w:color="auto"/>
            <w:left w:val="none" w:sz="0" w:space="0" w:color="auto"/>
            <w:bottom w:val="none" w:sz="0" w:space="0" w:color="auto"/>
            <w:right w:val="none" w:sz="0" w:space="0" w:color="auto"/>
          </w:divBdr>
        </w:div>
        <w:div w:id="777215404">
          <w:marLeft w:val="480"/>
          <w:marRight w:val="0"/>
          <w:marTop w:val="0"/>
          <w:marBottom w:val="0"/>
          <w:divBdr>
            <w:top w:val="none" w:sz="0" w:space="0" w:color="auto"/>
            <w:left w:val="none" w:sz="0" w:space="0" w:color="auto"/>
            <w:bottom w:val="none" w:sz="0" w:space="0" w:color="auto"/>
            <w:right w:val="none" w:sz="0" w:space="0" w:color="auto"/>
          </w:divBdr>
        </w:div>
        <w:div w:id="752318157">
          <w:marLeft w:val="480"/>
          <w:marRight w:val="0"/>
          <w:marTop w:val="0"/>
          <w:marBottom w:val="0"/>
          <w:divBdr>
            <w:top w:val="none" w:sz="0" w:space="0" w:color="auto"/>
            <w:left w:val="none" w:sz="0" w:space="0" w:color="auto"/>
            <w:bottom w:val="none" w:sz="0" w:space="0" w:color="auto"/>
            <w:right w:val="none" w:sz="0" w:space="0" w:color="auto"/>
          </w:divBdr>
        </w:div>
        <w:div w:id="134764799">
          <w:marLeft w:val="480"/>
          <w:marRight w:val="0"/>
          <w:marTop w:val="0"/>
          <w:marBottom w:val="0"/>
          <w:divBdr>
            <w:top w:val="none" w:sz="0" w:space="0" w:color="auto"/>
            <w:left w:val="none" w:sz="0" w:space="0" w:color="auto"/>
            <w:bottom w:val="none" w:sz="0" w:space="0" w:color="auto"/>
            <w:right w:val="none" w:sz="0" w:space="0" w:color="auto"/>
          </w:divBdr>
        </w:div>
        <w:div w:id="1590581274">
          <w:marLeft w:val="480"/>
          <w:marRight w:val="0"/>
          <w:marTop w:val="0"/>
          <w:marBottom w:val="0"/>
          <w:divBdr>
            <w:top w:val="none" w:sz="0" w:space="0" w:color="auto"/>
            <w:left w:val="none" w:sz="0" w:space="0" w:color="auto"/>
            <w:bottom w:val="none" w:sz="0" w:space="0" w:color="auto"/>
            <w:right w:val="none" w:sz="0" w:space="0" w:color="auto"/>
          </w:divBdr>
        </w:div>
        <w:div w:id="324014369">
          <w:marLeft w:val="480"/>
          <w:marRight w:val="0"/>
          <w:marTop w:val="0"/>
          <w:marBottom w:val="0"/>
          <w:divBdr>
            <w:top w:val="none" w:sz="0" w:space="0" w:color="auto"/>
            <w:left w:val="none" w:sz="0" w:space="0" w:color="auto"/>
            <w:bottom w:val="none" w:sz="0" w:space="0" w:color="auto"/>
            <w:right w:val="none" w:sz="0" w:space="0" w:color="auto"/>
          </w:divBdr>
        </w:div>
        <w:div w:id="483745467">
          <w:marLeft w:val="480"/>
          <w:marRight w:val="0"/>
          <w:marTop w:val="0"/>
          <w:marBottom w:val="0"/>
          <w:divBdr>
            <w:top w:val="none" w:sz="0" w:space="0" w:color="auto"/>
            <w:left w:val="none" w:sz="0" w:space="0" w:color="auto"/>
            <w:bottom w:val="none" w:sz="0" w:space="0" w:color="auto"/>
            <w:right w:val="none" w:sz="0" w:space="0" w:color="auto"/>
          </w:divBdr>
        </w:div>
        <w:div w:id="1516266155">
          <w:marLeft w:val="480"/>
          <w:marRight w:val="0"/>
          <w:marTop w:val="0"/>
          <w:marBottom w:val="0"/>
          <w:divBdr>
            <w:top w:val="none" w:sz="0" w:space="0" w:color="auto"/>
            <w:left w:val="none" w:sz="0" w:space="0" w:color="auto"/>
            <w:bottom w:val="none" w:sz="0" w:space="0" w:color="auto"/>
            <w:right w:val="none" w:sz="0" w:space="0" w:color="auto"/>
          </w:divBdr>
        </w:div>
        <w:div w:id="2061586067">
          <w:marLeft w:val="480"/>
          <w:marRight w:val="0"/>
          <w:marTop w:val="0"/>
          <w:marBottom w:val="0"/>
          <w:divBdr>
            <w:top w:val="none" w:sz="0" w:space="0" w:color="auto"/>
            <w:left w:val="none" w:sz="0" w:space="0" w:color="auto"/>
            <w:bottom w:val="none" w:sz="0" w:space="0" w:color="auto"/>
            <w:right w:val="none" w:sz="0" w:space="0" w:color="auto"/>
          </w:divBdr>
        </w:div>
        <w:div w:id="376318795">
          <w:marLeft w:val="480"/>
          <w:marRight w:val="0"/>
          <w:marTop w:val="0"/>
          <w:marBottom w:val="0"/>
          <w:divBdr>
            <w:top w:val="none" w:sz="0" w:space="0" w:color="auto"/>
            <w:left w:val="none" w:sz="0" w:space="0" w:color="auto"/>
            <w:bottom w:val="none" w:sz="0" w:space="0" w:color="auto"/>
            <w:right w:val="none" w:sz="0" w:space="0" w:color="auto"/>
          </w:divBdr>
        </w:div>
        <w:div w:id="1749378260">
          <w:marLeft w:val="480"/>
          <w:marRight w:val="0"/>
          <w:marTop w:val="0"/>
          <w:marBottom w:val="0"/>
          <w:divBdr>
            <w:top w:val="none" w:sz="0" w:space="0" w:color="auto"/>
            <w:left w:val="none" w:sz="0" w:space="0" w:color="auto"/>
            <w:bottom w:val="none" w:sz="0" w:space="0" w:color="auto"/>
            <w:right w:val="none" w:sz="0" w:space="0" w:color="auto"/>
          </w:divBdr>
        </w:div>
        <w:div w:id="1501892325">
          <w:marLeft w:val="480"/>
          <w:marRight w:val="0"/>
          <w:marTop w:val="0"/>
          <w:marBottom w:val="0"/>
          <w:divBdr>
            <w:top w:val="none" w:sz="0" w:space="0" w:color="auto"/>
            <w:left w:val="none" w:sz="0" w:space="0" w:color="auto"/>
            <w:bottom w:val="none" w:sz="0" w:space="0" w:color="auto"/>
            <w:right w:val="none" w:sz="0" w:space="0" w:color="auto"/>
          </w:divBdr>
        </w:div>
        <w:div w:id="1009869422">
          <w:marLeft w:val="480"/>
          <w:marRight w:val="0"/>
          <w:marTop w:val="0"/>
          <w:marBottom w:val="0"/>
          <w:divBdr>
            <w:top w:val="none" w:sz="0" w:space="0" w:color="auto"/>
            <w:left w:val="none" w:sz="0" w:space="0" w:color="auto"/>
            <w:bottom w:val="none" w:sz="0" w:space="0" w:color="auto"/>
            <w:right w:val="none" w:sz="0" w:space="0" w:color="auto"/>
          </w:divBdr>
        </w:div>
        <w:div w:id="1619335832">
          <w:marLeft w:val="480"/>
          <w:marRight w:val="0"/>
          <w:marTop w:val="0"/>
          <w:marBottom w:val="0"/>
          <w:divBdr>
            <w:top w:val="none" w:sz="0" w:space="0" w:color="auto"/>
            <w:left w:val="none" w:sz="0" w:space="0" w:color="auto"/>
            <w:bottom w:val="none" w:sz="0" w:space="0" w:color="auto"/>
            <w:right w:val="none" w:sz="0" w:space="0" w:color="auto"/>
          </w:divBdr>
        </w:div>
        <w:div w:id="1525023801">
          <w:marLeft w:val="480"/>
          <w:marRight w:val="0"/>
          <w:marTop w:val="0"/>
          <w:marBottom w:val="0"/>
          <w:divBdr>
            <w:top w:val="none" w:sz="0" w:space="0" w:color="auto"/>
            <w:left w:val="none" w:sz="0" w:space="0" w:color="auto"/>
            <w:bottom w:val="none" w:sz="0" w:space="0" w:color="auto"/>
            <w:right w:val="none" w:sz="0" w:space="0" w:color="auto"/>
          </w:divBdr>
        </w:div>
        <w:div w:id="1902132892">
          <w:marLeft w:val="480"/>
          <w:marRight w:val="0"/>
          <w:marTop w:val="0"/>
          <w:marBottom w:val="0"/>
          <w:divBdr>
            <w:top w:val="none" w:sz="0" w:space="0" w:color="auto"/>
            <w:left w:val="none" w:sz="0" w:space="0" w:color="auto"/>
            <w:bottom w:val="none" w:sz="0" w:space="0" w:color="auto"/>
            <w:right w:val="none" w:sz="0" w:space="0" w:color="auto"/>
          </w:divBdr>
        </w:div>
        <w:div w:id="1582789343">
          <w:marLeft w:val="480"/>
          <w:marRight w:val="0"/>
          <w:marTop w:val="0"/>
          <w:marBottom w:val="0"/>
          <w:divBdr>
            <w:top w:val="none" w:sz="0" w:space="0" w:color="auto"/>
            <w:left w:val="none" w:sz="0" w:space="0" w:color="auto"/>
            <w:bottom w:val="none" w:sz="0" w:space="0" w:color="auto"/>
            <w:right w:val="none" w:sz="0" w:space="0" w:color="auto"/>
          </w:divBdr>
        </w:div>
        <w:div w:id="273833498">
          <w:marLeft w:val="480"/>
          <w:marRight w:val="0"/>
          <w:marTop w:val="0"/>
          <w:marBottom w:val="0"/>
          <w:divBdr>
            <w:top w:val="none" w:sz="0" w:space="0" w:color="auto"/>
            <w:left w:val="none" w:sz="0" w:space="0" w:color="auto"/>
            <w:bottom w:val="none" w:sz="0" w:space="0" w:color="auto"/>
            <w:right w:val="none" w:sz="0" w:space="0" w:color="auto"/>
          </w:divBdr>
        </w:div>
        <w:div w:id="1743020096">
          <w:marLeft w:val="480"/>
          <w:marRight w:val="0"/>
          <w:marTop w:val="0"/>
          <w:marBottom w:val="0"/>
          <w:divBdr>
            <w:top w:val="none" w:sz="0" w:space="0" w:color="auto"/>
            <w:left w:val="none" w:sz="0" w:space="0" w:color="auto"/>
            <w:bottom w:val="none" w:sz="0" w:space="0" w:color="auto"/>
            <w:right w:val="none" w:sz="0" w:space="0" w:color="auto"/>
          </w:divBdr>
        </w:div>
        <w:div w:id="112285923">
          <w:marLeft w:val="480"/>
          <w:marRight w:val="0"/>
          <w:marTop w:val="0"/>
          <w:marBottom w:val="0"/>
          <w:divBdr>
            <w:top w:val="none" w:sz="0" w:space="0" w:color="auto"/>
            <w:left w:val="none" w:sz="0" w:space="0" w:color="auto"/>
            <w:bottom w:val="none" w:sz="0" w:space="0" w:color="auto"/>
            <w:right w:val="none" w:sz="0" w:space="0" w:color="auto"/>
          </w:divBdr>
        </w:div>
        <w:div w:id="1292828821">
          <w:marLeft w:val="480"/>
          <w:marRight w:val="0"/>
          <w:marTop w:val="0"/>
          <w:marBottom w:val="0"/>
          <w:divBdr>
            <w:top w:val="none" w:sz="0" w:space="0" w:color="auto"/>
            <w:left w:val="none" w:sz="0" w:space="0" w:color="auto"/>
            <w:bottom w:val="none" w:sz="0" w:space="0" w:color="auto"/>
            <w:right w:val="none" w:sz="0" w:space="0" w:color="auto"/>
          </w:divBdr>
        </w:div>
        <w:div w:id="601112788">
          <w:marLeft w:val="480"/>
          <w:marRight w:val="0"/>
          <w:marTop w:val="0"/>
          <w:marBottom w:val="0"/>
          <w:divBdr>
            <w:top w:val="none" w:sz="0" w:space="0" w:color="auto"/>
            <w:left w:val="none" w:sz="0" w:space="0" w:color="auto"/>
            <w:bottom w:val="none" w:sz="0" w:space="0" w:color="auto"/>
            <w:right w:val="none" w:sz="0" w:space="0" w:color="auto"/>
          </w:divBdr>
        </w:div>
        <w:div w:id="1107970805">
          <w:marLeft w:val="480"/>
          <w:marRight w:val="0"/>
          <w:marTop w:val="0"/>
          <w:marBottom w:val="0"/>
          <w:divBdr>
            <w:top w:val="none" w:sz="0" w:space="0" w:color="auto"/>
            <w:left w:val="none" w:sz="0" w:space="0" w:color="auto"/>
            <w:bottom w:val="none" w:sz="0" w:space="0" w:color="auto"/>
            <w:right w:val="none" w:sz="0" w:space="0" w:color="auto"/>
          </w:divBdr>
        </w:div>
        <w:div w:id="737480490">
          <w:marLeft w:val="480"/>
          <w:marRight w:val="0"/>
          <w:marTop w:val="0"/>
          <w:marBottom w:val="0"/>
          <w:divBdr>
            <w:top w:val="none" w:sz="0" w:space="0" w:color="auto"/>
            <w:left w:val="none" w:sz="0" w:space="0" w:color="auto"/>
            <w:bottom w:val="none" w:sz="0" w:space="0" w:color="auto"/>
            <w:right w:val="none" w:sz="0" w:space="0" w:color="auto"/>
          </w:divBdr>
        </w:div>
        <w:div w:id="579019588">
          <w:marLeft w:val="480"/>
          <w:marRight w:val="0"/>
          <w:marTop w:val="0"/>
          <w:marBottom w:val="0"/>
          <w:divBdr>
            <w:top w:val="none" w:sz="0" w:space="0" w:color="auto"/>
            <w:left w:val="none" w:sz="0" w:space="0" w:color="auto"/>
            <w:bottom w:val="none" w:sz="0" w:space="0" w:color="auto"/>
            <w:right w:val="none" w:sz="0" w:space="0" w:color="auto"/>
          </w:divBdr>
        </w:div>
        <w:div w:id="1056122061">
          <w:marLeft w:val="480"/>
          <w:marRight w:val="0"/>
          <w:marTop w:val="0"/>
          <w:marBottom w:val="0"/>
          <w:divBdr>
            <w:top w:val="none" w:sz="0" w:space="0" w:color="auto"/>
            <w:left w:val="none" w:sz="0" w:space="0" w:color="auto"/>
            <w:bottom w:val="none" w:sz="0" w:space="0" w:color="auto"/>
            <w:right w:val="none" w:sz="0" w:space="0" w:color="auto"/>
          </w:divBdr>
        </w:div>
        <w:div w:id="369652949">
          <w:marLeft w:val="480"/>
          <w:marRight w:val="0"/>
          <w:marTop w:val="0"/>
          <w:marBottom w:val="0"/>
          <w:divBdr>
            <w:top w:val="none" w:sz="0" w:space="0" w:color="auto"/>
            <w:left w:val="none" w:sz="0" w:space="0" w:color="auto"/>
            <w:bottom w:val="none" w:sz="0" w:space="0" w:color="auto"/>
            <w:right w:val="none" w:sz="0" w:space="0" w:color="auto"/>
          </w:divBdr>
        </w:div>
        <w:div w:id="1192375095">
          <w:marLeft w:val="480"/>
          <w:marRight w:val="0"/>
          <w:marTop w:val="0"/>
          <w:marBottom w:val="0"/>
          <w:divBdr>
            <w:top w:val="none" w:sz="0" w:space="0" w:color="auto"/>
            <w:left w:val="none" w:sz="0" w:space="0" w:color="auto"/>
            <w:bottom w:val="none" w:sz="0" w:space="0" w:color="auto"/>
            <w:right w:val="none" w:sz="0" w:space="0" w:color="auto"/>
          </w:divBdr>
        </w:div>
        <w:div w:id="1915779041">
          <w:marLeft w:val="480"/>
          <w:marRight w:val="0"/>
          <w:marTop w:val="0"/>
          <w:marBottom w:val="0"/>
          <w:divBdr>
            <w:top w:val="none" w:sz="0" w:space="0" w:color="auto"/>
            <w:left w:val="none" w:sz="0" w:space="0" w:color="auto"/>
            <w:bottom w:val="none" w:sz="0" w:space="0" w:color="auto"/>
            <w:right w:val="none" w:sz="0" w:space="0" w:color="auto"/>
          </w:divBdr>
        </w:div>
        <w:div w:id="967397611">
          <w:marLeft w:val="480"/>
          <w:marRight w:val="0"/>
          <w:marTop w:val="0"/>
          <w:marBottom w:val="0"/>
          <w:divBdr>
            <w:top w:val="none" w:sz="0" w:space="0" w:color="auto"/>
            <w:left w:val="none" w:sz="0" w:space="0" w:color="auto"/>
            <w:bottom w:val="none" w:sz="0" w:space="0" w:color="auto"/>
            <w:right w:val="none" w:sz="0" w:space="0" w:color="auto"/>
          </w:divBdr>
        </w:div>
        <w:div w:id="428892401">
          <w:marLeft w:val="480"/>
          <w:marRight w:val="0"/>
          <w:marTop w:val="0"/>
          <w:marBottom w:val="0"/>
          <w:divBdr>
            <w:top w:val="none" w:sz="0" w:space="0" w:color="auto"/>
            <w:left w:val="none" w:sz="0" w:space="0" w:color="auto"/>
            <w:bottom w:val="none" w:sz="0" w:space="0" w:color="auto"/>
            <w:right w:val="none" w:sz="0" w:space="0" w:color="auto"/>
          </w:divBdr>
        </w:div>
        <w:div w:id="889615649">
          <w:marLeft w:val="480"/>
          <w:marRight w:val="0"/>
          <w:marTop w:val="0"/>
          <w:marBottom w:val="0"/>
          <w:divBdr>
            <w:top w:val="none" w:sz="0" w:space="0" w:color="auto"/>
            <w:left w:val="none" w:sz="0" w:space="0" w:color="auto"/>
            <w:bottom w:val="none" w:sz="0" w:space="0" w:color="auto"/>
            <w:right w:val="none" w:sz="0" w:space="0" w:color="auto"/>
          </w:divBdr>
        </w:div>
        <w:div w:id="770976356">
          <w:marLeft w:val="480"/>
          <w:marRight w:val="0"/>
          <w:marTop w:val="0"/>
          <w:marBottom w:val="0"/>
          <w:divBdr>
            <w:top w:val="none" w:sz="0" w:space="0" w:color="auto"/>
            <w:left w:val="none" w:sz="0" w:space="0" w:color="auto"/>
            <w:bottom w:val="none" w:sz="0" w:space="0" w:color="auto"/>
            <w:right w:val="none" w:sz="0" w:space="0" w:color="auto"/>
          </w:divBdr>
        </w:div>
        <w:div w:id="2013411887">
          <w:marLeft w:val="480"/>
          <w:marRight w:val="0"/>
          <w:marTop w:val="0"/>
          <w:marBottom w:val="0"/>
          <w:divBdr>
            <w:top w:val="none" w:sz="0" w:space="0" w:color="auto"/>
            <w:left w:val="none" w:sz="0" w:space="0" w:color="auto"/>
            <w:bottom w:val="none" w:sz="0" w:space="0" w:color="auto"/>
            <w:right w:val="none" w:sz="0" w:space="0" w:color="auto"/>
          </w:divBdr>
        </w:div>
        <w:div w:id="695351639">
          <w:marLeft w:val="480"/>
          <w:marRight w:val="0"/>
          <w:marTop w:val="0"/>
          <w:marBottom w:val="0"/>
          <w:divBdr>
            <w:top w:val="none" w:sz="0" w:space="0" w:color="auto"/>
            <w:left w:val="none" w:sz="0" w:space="0" w:color="auto"/>
            <w:bottom w:val="none" w:sz="0" w:space="0" w:color="auto"/>
            <w:right w:val="none" w:sz="0" w:space="0" w:color="auto"/>
          </w:divBdr>
        </w:div>
        <w:div w:id="27026840">
          <w:marLeft w:val="480"/>
          <w:marRight w:val="0"/>
          <w:marTop w:val="0"/>
          <w:marBottom w:val="0"/>
          <w:divBdr>
            <w:top w:val="none" w:sz="0" w:space="0" w:color="auto"/>
            <w:left w:val="none" w:sz="0" w:space="0" w:color="auto"/>
            <w:bottom w:val="none" w:sz="0" w:space="0" w:color="auto"/>
            <w:right w:val="none" w:sz="0" w:space="0" w:color="auto"/>
          </w:divBdr>
        </w:div>
        <w:div w:id="1316182014">
          <w:marLeft w:val="480"/>
          <w:marRight w:val="0"/>
          <w:marTop w:val="0"/>
          <w:marBottom w:val="0"/>
          <w:divBdr>
            <w:top w:val="none" w:sz="0" w:space="0" w:color="auto"/>
            <w:left w:val="none" w:sz="0" w:space="0" w:color="auto"/>
            <w:bottom w:val="none" w:sz="0" w:space="0" w:color="auto"/>
            <w:right w:val="none" w:sz="0" w:space="0" w:color="auto"/>
          </w:divBdr>
        </w:div>
        <w:div w:id="282198592">
          <w:marLeft w:val="480"/>
          <w:marRight w:val="0"/>
          <w:marTop w:val="0"/>
          <w:marBottom w:val="0"/>
          <w:divBdr>
            <w:top w:val="none" w:sz="0" w:space="0" w:color="auto"/>
            <w:left w:val="none" w:sz="0" w:space="0" w:color="auto"/>
            <w:bottom w:val="none" w:sz="0" w:space="0" w:color="auto"/>
            <w:right w:val="none" w:sz="0" w:space="0" w:color="auto"/>
          </w:divBdr>
        </w:div>
        <w:div w:id="537085801">
          <w:marLeft w:val="480"/>
          <w:marRight w:val="0"/>
          <w:marTop w:val="0"/>
          <w:marBottom w:val="0"/>
          <w:divBdr>
            <w:top w:val="none" w:sz="0" w:space="0" w:color="auto"/>
            <w:left w:val="none" w:sz="0" w:space="0" w:color="auto"/>
            <w:bottom w:val="none" w:sz="0" w:space="0" w:color="auto"/>
            <w:right w:val="none" w:sz="0" w:space="0" w:color="auto"/>
          </w:divBdr>
        </w:div>
        <w:div w:id="726756016">
          <w:marLeft w:val="480"/>
          <w:marRight w:val="0"/>
          <w:marTop w:val="0"/>
          <w:marBottom w:val="0"/>
          <w:divBdr>
            <w:top w:val="none" w:sz="0" w:space="0" w:color="auto"/>
            <w:left w:val="none" w:sz="0" w:space="0" w:color="auto"/>
            <w:bottom w:val="none" w:sz="0" w:space="0" w:color="auto"/>
            <w:right w:val="none" w:sz="0" w:space="0" w:color="auto"/>
          </w:divBdr>
        </w:div>
        <w:div w:id="1616643265">
          <w:marLeft w:val="480"/>
          <w:marRight w:val="0"/>
          <w:marTop w:val="0"/>
          <w:marBottom w:val="0"/>
          <w:divBdr>
            <w:top w:val="none" w:sz="0" w:space="0" w:color="auto"/>
            <w:left w:val="none" w:sz="0" w:space="0" w:color="auto"/>
            <w:bottom w:val="none" w:sz="0" w:space="0" w:color="auto"/>
            <w:right w:val="none" w:sz="0" w:space="0" w:color="auto"/>
          </w:divBdr>
        </w:div>
        <w:div w:id="177357963">
          <w:marLeft w:val="480"/>
          <w:marRight w:val="0"/>
          <w:marTop w:val="0"/>
          <w:marBottom w:val="0"/>
          <w:divBdr>
            <w:top w:val="none" w:sz="0" w:space="0" w:color="auto"/>
            <w:left w:val="none" w:sz="0" w:space="0" w:color="auto"/>
            <w:bottom w:val="none" w:sz="0" w:space="0" w:color="auto"/>
            <w:right w:val="none" w:sz="0" w:space="0" w:color="auto"/>
          </w:divBdr>
        </w:div>
        <w:div w:id="1502428612">
          <w:marLeft w:val="480"/>
          <w:marRight w:val="0"/>
          <w:marTop w:val="0"/>
          <w:marBottom w:val="0"/>
          <w:divBdr>
            <w:top w:val="none" w:sz="0" w:space="0" w:color="auto"/>
            <w:left w:val="none" w:sz="0" w:space="0" w:color="auto"/>
            <w:bottom w:val="none" w:sz="0" w:space="0" w:color="auto"/>
            <w:right w:val="none" w:sz="0" w:space="0" w:color="auto"/>
          </w:divBdr>
        </w:div>
        <w:div w:id="1109471408">
          <w:marLeft w:val="480"/>
          <w:marRight w:val="0"/>
          <w:marTop w:val="0"/>
          <w:marBottom w:val="0"/>
          <w:divBdr>
            <w:top w:val="none" w:sz="0" w:space="0" w:color="auto"/>
            <w:left w:val="none" w:sz="0" w:space="0" w:color="auto"/>
            <w:bottom w:val="none" w:sz="0" w:space="0" w:color="auto"/>
            <w:right w:val="none" w:sz="0" w:space="0" w:color="auto"/>
          </w:divBdr>
        </w:div>
        <w:div w:id="554702311">
          <w:marLeft w:val="480"/>
          <w:marRight w:val="0"/>
          <w:marTop w:val="0"/>
          <w:marBottom w:val="0"/>
          <w:divBdr>
            <w:top w:val="none" w:sz="0" w:space="0" w:color="auto"/>
            <w:left w:val="none" w:sz="0" w:space="0" w:color="auto"/>
            <w:bottom w:val="none" w:sz="0" w:space="0" w:color="auto"/>
            <w:right w:val="none" w:sz="0" w:space="0" w:color="auto"/>
          </w:divBdr>
        </w:div>
        <w:div w:id="117262502">
          <w:marLeft w:val="480"/>
          <w:marRight w:val="0"/>
          <w:marTop w:val="0"/>
          <w:marBottom w:val="0"/>
          <w:divBdr>
            <w:top w:val="none" w:sz="0" w:space="0" w:color="auto"/>
            <w:left w:val="none" w:sz="0" w:space="0" w:color="auto"/>
            <w:bottom w:val="none" w:sz="0" w:space="0" w:color="auto"/>
            <w:right w:val="none" w:sz="0" w:space="0" w:color="auto"/>
          </w:divBdr>
        </w:div>
        <w:div w:id="55397756">
          <w:marLeft w:val="480"/>
          <w:marRight w:val="0"/>
          <w:marTop w:val="0"/>
          <w:marBottom w:val="0"/>
          <w:divBdr>
            <w:top w:val="none" w:sz="0" w:space="0" w:color="auto"/>
            <w:left w:val="none" w:sz="0" w:space="0" w:color="auto"/>
            <w:bottom w:val="none" w:sz="0" w:space="0" w:color="auto"/>
            <w:right w:val="none" w:sz="0" w:space="0" w:color="auto"/>
          </w:divBdr>
        </w:div>
        <w:div w:id="2111703099">
          <w:marLeft w:val="480"/>
          <w:marRight w:val="0"/>
          <w:marTop w:val="0"/>
          <w:marBottom w:val="0"/>
          <w:divBdr>
            <w:top w:val="none" w:sz="0" w:space="0" w:color="auto"/>
            <w:left w:val="none" w:sz="0" w:space="0" w:color="auto"/>
            <w:bottom w:val="none" w:sz="0" w:space="0" w:color="auto"/>
            <w:right w:val="none" w:sz="0" w:space="0" w:color="auto"/>
          </w:divBdr>
        </w:div>
        <w:div w:id="283315705">
          <w:marLeft w:val="480"/>
          <w:marRight w:val="0"/>
          <w:marTop w:val="0"/>
          <w:marBottom w:val="0"/>
          <w:divBdr>
            <w:top w:val="none" w:sz="0" w:space="0" w:color="auto"/>
            <w:left w:val="none" w:sz="0" w:space="0" w:color="auto"/>
            <w:bottom w:val="none" w:sz="0" w:space="0" w:color="auto"/>
            <w:right w:val="none" w:sz="0" w:space="0" w:color="auto"/>
          </w:divBdr>
        </w:div>
        <w:div w:id="1597711621">
          <w:marLeft w:val="480"/>
          <w:marRight w:val="0"/>
          <w:marTop w:val="0"/>
          <w:marBottom w:val="0"/>
          <w:divBdr>
            <w:top w:val="none" w:sz="0" w:space="0" w:color="auto"/>
            <w:left w:val="none" w:sz="0" w:space="0" w:color="auto"/>
            <w:bottom w:val="none" w:sz="0" w:space="0" w:color="auto"/>
            <w:right w:val="none" w:sz="0" w:space="0" w:color="auto"/>
          </w:divBdr>
        </w:div>
        <w:div w:id="1799641614">
          <w:marLeft w:val="480"/>
          <w:marRight w:val="0"/>
          <w:marTop w:val="0"/>
          <w:marBottom w:val="0"/>
          <w:divBdr>
            <w:top w:val="none" w:sz="0" w:space="0" w:color="auto"/>
            <w:left w:val="none" w:sz="0" w:space="0" w:color="auto"/>
            <w:bottom w:val="none" w:sz="0" w:space="0" w:color="auto"/>
            <w:right w:val="none" w:sz="0" w:space="0" w:color="auto"/>
          </w:divBdr>
        </w:div>
        <w:div w:id="1622612109">
          <w:marLeft w:val="480"/>
          <w:marRight w:val="0"/>
          <w:marTop w:val="0"/>
          <w:marBottom w:val="0"/>
          <w:divBdr>
            <w:top w:val="none" w:sz="0" w:space="0" w:color="auto"/>
            <w:left w:val="none" w:sz="0" w:space="0" w:color="auto"/>
            <w:bottom w:val="none" w:sz="0" w:space="0" w:color="auto"/>
            <w:right w:val="none" w:sz="0" w:space="0" w:color="auto"/>
          </w:divBdr>
        </w:div>
        <w:div w:id="355354957">
          <w:marLeft w:val="480"/>
          <w:marRight w:val="0"/>
          <w:marTop w:val="0"/>
          <w:marBottom w:val="0"/>
          <w:divBdr>
            <w:top w:val="none" w:sz="0" w:space="0" w:color="auto"/>
            <w:left w:val="none" w:sz="0" w:space="0" w:color="auto"/>
            <w:bottom w:val="none" w:sz="0" w:space="0" w:color="auto"/>
            <w:right w:val="none" w:sz="0" w:space="0" w:color="auto"/>
          </w:divBdr>
        </w:div>
        <w:div w:id="658996673">
          <w:marLeft w:val="480"/>
          <w:marRight w:val="0"/>
          <w:marTop w:val="0"/>
          <w:marBottom w:val="0"/>
          <w:divBdr>
            <w:top w:val="none" w:sz="0" w:space="0" w:color="auto"/>
            <w:left w:val="none" w:sz="0" w:space="0" w:color="auto"/>
            <w:bottom w:val="none" w:sz="0" w:space="0" w:color="auto"/>
            <w:right w:val="none" w:sz="0" w:space="0" w:color="auto"/>
          </w:divBdr>
        </w:div>
        <w:div w:id="1577859457">
          <w:marLeft w:val="480"/>
          <w:marRight w:val="0"/>
          <w:marTop w:val="0"/>
          <w:marBottom w:val="0"/>
          <w:divBdr>
            <w:top w:val="none" w:sz="0" w:space="0" w:color="auto"/>
            <w:left w:val="none" w:sz="0" w:space="0" w:color="auto"/>
            <w:bottom w:val="none" w:sz="0" w:space="0" w:color="auto"/>
            <w:right w:val="none" w:sz="0" w:space="0" w:color="auto"/>
          </w:divBdr>
        </w:div>
        <w:div w:id="1099791629">
          <w:marLeft w:val="480"/>
          <w:marRight w:val="0"/>
          <w:marTop w:val="0"/>
          <w:marBottom w:val="0"/>
          <w:divBdr>
            <w:top w:val="none" w:sz="0" w:space="0" w:color="auto"/>
            <w:left w:val="none" w:sz="0" w:space="0" w:color="auto"/>
            <w:bottom w:val="none" w:sz="0" w:space="0" w:color="auto"/>
            <w:right w:val="none" w:sz="0" w:space="0" w:color="auto"/>
          </w:divBdr>
        </w:div>
        <w:div w:id="1312446532">
          <w:marLeft w:val="480"/>
          <w:marRight w:val="0"/>
          <w:marTop w:val="0"/>
          <w:marBottom w:val="0"/>
          <w:divBdr>
            <w:top w:val="none" w:sz="0" w:space="0" w:color="auto"/>
            <w:left w:val="none" w:sz="0" w:space="0" w:color="auto"/>
            <w:bottom w:val="none" w:sz="0" w:space="0" w:color="auto"/>
            <w:right w:val="none" w:sz="0" w:space="0" w:color="auto"/>
          </w:divBdr>
        </w:div>
        <w:div w:id="53704957">
          <w:marLeft w:val="480"/>
          <w:marRight w:val="0"/>
          <w:marTop w:val="0"/>
          <w:marBottom w:val="0"/>
          <w:divBdr>
            <w:top w:val="none" w:sz="0" w:space="0" w:color="auto"/>
            <w:left w:val="none" w:sz="0" w:space="0" w:color="auto"/>
            <w:bottom w:val="none" w:sz="0" w:space="0" w:color="auto"/>
            <w:right w:val="none" w:sz="0" w:space="0" w:color="auto"/>
          </w:divBdr>
        </w:div>
        <w:div w:id="1584145028">
          <w:marLeft w:val="480"/>
          <w:marRight w:val="0"/>
          <w:marTop w:val="0"/>
          <w:marBottom w:val="0"/>
          <w:divBdr>
            <w:top w:val="none" w:sz="0" w:space="0" w:color="auto"/>
            <w:left w:val="none" w:sz="0" w:space="0" w:color="auto"/>
            <w:bottom w:val="none" w:sz="0" w:space="0" w:color="auto"/>
            <w:right w:val="none" w:sz="0" w:space="0" w:color="auto"/>
          </w:divBdr>
        </w:div>
        <w:div w:id="412748253">
          <w:marLeft w:val="480"/>
          <w:marRight w:val="0"/>
          <w:marTop w:val="0"/>
          <w:marBottom w:val="0"/>
          <w:divBdr>
            <w:top w:val="none" w:sz="0" w:space="0" w:color="auto"/>
            <w:left w:val="none" w:sz="0" w:space="0" w:color="auto"/>
            <w:bottom w:val="none" w:sz="0" w:space="0" w:color="auto"/>
            <w:right w:val="none" w:sz="0" w:space="0" w:color="auto"/>
          </w:divBdr>
        </w:div>
        <w:div w:id="1577131862">
          <w:marLeft w:val="480"/>
          <w:marRight w:val="0"/>
          <w:marTop w:val="0"/>
          <w:marBottom w:val="0"/>
          <w:divBdr>
            <w:top w:val="none" w:sz="0" w:space="0" w:color="auto"/>
            <w:left w:val="none" w:sz="0" w:space="0" w:color="auto"/>
            <w:bottom w:val="none" w:sz="0" w:space="0" w:color="auto"/>
            <w:right w:val="none" w:sz="0" w:space="0" w:color="auto"/>
          </w:divBdr>
        </w:div>
        <w:div w:id="711423763">
          <w:marLeft w:val="480"/>
          <w:marRight w:val="0"/>
          <w:marTop w:val="0"/>
          <w:marBottom w:val="0"/>
          <w:divBdr>
            <w:top w:val="none" w:sz="0" w:space="0" w:color="auto"/>
            <w:left w:val="none" w:sz="0" w:space="0" w:color="auto"/>
            <w:bottom w:val="none" w:sz="0" w:space="0" w:color="auto"/>
            <w:right w:val="none" w:sz="0" w:space="0" w:color="auto"/>
          </w:divBdr>
        </w:div>
        <w:div w:id="1601797587">
          <w:marLeft w:val="480"/>
          <w:marRight w:val="0"/>
          <w:marTop w:val="0"/>
          <w:marBottom w:val="0"/>
          <w:divBdr>
            <w:top w:val="none" w:sz="0" w:space="0" w:color="auto"/>
            <w:left w:val="none" w:sz="0" w:space="0" w:color="auto"/>
            <w:bottom w:val="none" w:sz="0" w:space="0" w:color="auto"/>
            <w:right w:val="none" w:sz="0" w:space="0" w:color="auto"/>
          </w:divBdr>
        </w:div>
        <w:div w:id="404187264">
          <w:marLeft w:val="480"/>
          <w:marRight w:val="0"/>
          <w:marTop w:val="0"/>
          <w:marBottom w:val="0"/>
          <w:divBdr>
            <w:top w:val="none" w:sz="0" w:space="0" w:color="auto"/>
            <w:left w:val="none" w:sz="0" w:space="0" w:color="auto"/>
            <w:bottom w:val="none" w:sz="0" w:space="0" w:color="auto"/>
            <w:right w:val="none" w:sz="0" w:space="0" w:color="auto"/>
          </w:divBdr>
        </w:div>
        <w:div w:id="202183411">
          <w:marLeft w:val="480"/>
          <w:marRight w:val="0"/>
          <w:marTop w:val="0"/>
          <w:marBottom w:val="0"/>
          <w:divBdr>
            <w:top w:val="none" w:sz="0" w:space="0" w:color="auto"/>
            <w:left w:val="none" w:sz="0" w:space="0" w:color="auto"/>
            <w:bottom w:val="none" w:sz="0" w:space="0" w:color="auto"/>
            <w:right w:val="none" w:sz="0" w:space="0" w:color="auto"/>
          </w:divBdr>
        </w:div>
        <w:div w:id="1260943246">
          <w:marLeft w:val="480"/>
          <w:marRight w:val="0"/>
          <w:marTop w:val="0"/>
          <w:marBottom w:val="0"/>
          <w:divBdr>
            <w:top w:val="none" w:sz="0" w:space="0" w:color="auto"/>
            <w:left w:val="none" w:sz="0" w:space="0" w:color="auto"/>
            <w:bottom w:val="none" w:sz="0" w:space="0" w:color="auto"/>
            <w:right w:val="none" w:sz="0" w:space="0" w:color="auto"/>
          </w:divBdr>
        </w:div>
        <w:div w:id="1735809897">
          <w:marLeft w:val="480"/>
          <w:marRight w:val="0"/>
          <w:marTop w:val="0"/>
          <w:marBottom w:val="0"/>
          <w:divBdr>
            <w:top w:val="none" w:sz="0" w:space="0" w:color="auto"/>
            <w:left w:val="none" w:sz="0" w:space="0" w:color="auto"/>
            <w:bottom w:val="none" w:sz="0" w:space="0" w:color="auto"/>
            <w:right w:val="none" w:sz="0" w:space="0" w:color="auto"/>
          </w:divBdr>
        </w:div>
        <w:div w:id="190337147">
          <w:marLeft w:val="480"/>
          <w:marRight w:val="0"/>
          <w:marTop w:val="0"/>
          <w:marBottom w:val="0"/>
          <w:divBdr>
            <w:top w:val="none" w:sz="0" w:space="0" w:color="auto"/>
            <w:left w:val="none" w:sz="0" w:space="0" w:color="auto"/>
            <w:bottom w:val="none" w:sz="0" w:space="0" w:color="auto"/>
            <w:right w:val="none" w:sz="0" w:space="0" w:color="auto"/>
          </w:divBdr>
        </w:div>
        <w:div w:id="1458644807">
          <w:marLeft w:val="480"/>
          <w:marRight w:val="0"/>
          <w:marTop w:val="0"/>
          <w:marBottom w:val="0"/>
          <w:divBdr>
            <w:top w:val="none" w:sz="0" w:space="0" w:color="auto"/>
            <w:left w:val="none" w:sz="0" w:space="0" w:color="auto"/>
            <w:bottom w:val="none" w:sz="0" w:space="0" w:color="auto"/>
            <w:right w:val="none" w:sz="0" w:space="0" w:color="auto"/>
          </w:divBdr>
        </w:div>
        <w:div w:id="938100605">
          <w:marLeft w:val="480"/>
          <w:marRight w:val="0"/>
          <w:marTop w:val="0"/>
          <w:marBottom w:val="0"/>
          <w:divBdr>
            <w:top w:val="none" w:sz="0" w:space="0" w:color="auto"/>
            <w:left w:val="none" w:sz="0" w:space="0" w:color="auto"/>
            <w:bottom w:val="none" w:sz="0" w:space="0" w:color="auto"/>
            <w:right w:val="none" w:sz="0" w:space="0" w:color="auto"/>
          </w:divBdr>
        </w:div>
        <w:div w:id="1133331725">
          <w:marLeft w:val="480"/>
          <w:marRight w:val="0"/>
          <w:marTop w:val="0"/>
          <w:marBottom w:val="0"/>
          <w:divBdr>
            <w:top w:val="none" w:sz="0" w:space="0" w:color="auto"/>
            <w:left w:val="none" w:sz="0" w:space="0" w:color="auto"/>
            <w:bottom w:val="none" w:sz="0" w:space="0" w:color="auto"/>
            <w:right w:val="none" w:sz="0" w:space="0" w:color="auto"/>
          </w:divBdr>
        </w:div>
        <w:div w:id="1716538238">
          <w:marLeft w:val="480"/>
          <w:marRight w:val="0"/>
          <w:marTop w:val="0"/>
          <w:marBottom w:val="0"/>
          <w:divBdr>
            <w:top w:val="none" w:sz="0" w:space="0" w:color="auto"/>
            <w:left w:val="none" w:sz="0" w:space="0" w:color="auto"/>
            <w:bottom w:val="none" w:sz="0" w:space="0" w:color="auto"/>
            <w:right w:val="none" w:sz="0" w:space="0" w:color="auto"/>
          </w:divBdr>
        </w:div>
        <w:div w:id="1411386549">
          <w:marLeft w:val="480"/>
          <w:marRight w:val="0"/>
          <w:marTop w:val="0"/>
          <w:marBottom w:val="0"/>
          <w:divBdr>
            <w:top w:val="none" w:sz="0" w:space="0" w:color="auto"/>
            <w:left w:val="none" w:sz="0" w:space="0" w:color="auto"/>
            <w:bottom w:val="none" w:sz="0" w:space="0" w:color="auto"/>
            <w:right w:val="none" w:sz="0" w:space="0" w:color="auto"/>
          </w:divBdr>
        </w:div>
        <w:div w:id="1168907324">
          <w:marLeft w:val="480"/>
          <w:marRight w:val="0"/>
          <w:marTop w:val="0"/>
          <w:marBottom w:val="0"/>
          <w:divBdr>
            <w:top w:val="none" w:sz="0" w:space="0" w:color="auto"/>
            <w:left w:val="none" w:sz="0" w:space="0" w:color="auto"/>
            <w:bottom w:val="none" w:sz="0" w:space="0" w:color="auto"/>
            <w:right w:val="none" w:sz="0" w:space="0" w:color="auto"/>
          </w:divBdr>
        </w:div>
        <w:div w:id="928126447">
          <w:marLeft w:val="480"/>
          <w:marRight w:val="0"/>
          <w:marTop w:val="0"/>
          <w:marBottom w:val="0"/>
          <w:divBdr>
            <w:top w:val="none" w:sz="0" w:space="0" w:color="auto"/>
            <w:left w:val="none" w:sz="0" w:space="0" w:color="auto"/>
            <w:bottom w:val="none" w:sz="0" w:space="0" w:color="auto"/>
            <w:right w:val="none" w:sz="0" w:space="0" w:color="auto"/>
          </w:divBdr>
        </w:div>
        <w:div w:id="634602249">
          <w:marLeft w:val="480"/>
          <w:marRight w:val="0"/>
          <w:marTop w:val="0"/>
          <w:marBottom w:val="0"/>
          <w:divBdr>
            <w:top w:val="none" w:sz="0" w:space="0" w:color="auto"/>
            <w:left w:val="none" w:sz="0" w:space="0" w:color="auto"/>
            <w:bottom w:val="none" w:sz="0" w:space="0" w:color="auto"/>
            <w:right w:val="none" w:sz="0" w:space="0" w:color="auto"/>
          </w:divBdr>
        </w:div>
        <w:div w:id="1896356113">
          <w:marLeft w:val="480"/>
          <w:marRight w:val="0"/>
          <w:marTop w:val="0"/>
          <w:marBottom w:val="0"/>
          <w:divBdr>
            <w:top w:val="none" w:sz="0" w:space="0" w:color="auto"/>
            <w:left w:val="none" w:sz="0" w:space="0" w:color="auto"/>
            <w:bottom w:val="none" w:sz="0" w:space="0" w:color="auto"/>
            <w:right w:val="none" w:sz="0" w:space="0" w:color="auto"/>
          </w:divBdr>
        </w:div>
        <w:div w:id="30109358">
          <w:marLeft w:val="480"/>
          <w:marRight w:val="0"/>
          <w:marTop w:val="0"/>
          <w:marBottom w:val="0"/>
          <w:divBdr>
            <w:top w:val="none" w:sz="0" w:space="0" w:color="auto"/>
            <w:left w:val="none" w:sz="0" w:space="0" w:color="auto"/>
            <w:bottom w:val="none" w:sz="0" w:space="0" w:color="auto"/>
            <w:right w:val="none" w:sz="0" w:space="0" w:color="auto"/>
          </w:divBdr>
        </w:div>
        <w:div w:id="1300766543">
          <w:marLeft w:val="480"/>
          <w:marRight w:val="0"/>
          <w:marTop w:val="0"/>
          <w:marBottom w:val="0"/>
          <w:divBdr>
            <w:top w:val="none" w:sz="0" w:space="0" w:color="auto"/>
            <w:left w:val="none" w:sz="0" w:space="0" w:color="auto"/>
            <w:bottom w:val="none" w:sz="0" w:space="0" w:color="auto"/>
            <w:right w:val="none" w:sz="0" w:space="0" w:color="auto"/>
          </w:divBdr>
        </w:div>
        <w:div w:id="1364089203">
          <w:marLeft w:val="480"/>
          <w:marRight w:val="0"/>
          <w:marTop w:val="0"/>
          <w:marBottom w:val="0"/>
          <w:divBdr>
            <w:top w:val="none" w:sz="0" w:space="0" w:color="auto"/>
            <w:left w:val="none" w:sz="0" w:space="0" w:color="auto"/>
            <w:bottom w:val="none" w:sz="0" w:space="0" w:color="auto"/>
            <w:right w:val="none" w:sz="0" w:space="0" w:color="auto"/>
          </w:divBdr>
        </w:div>
        <w:div w:id="1672835675">
          <w:marLeft w:val="480"/>
          <w:marRight w:val="0"/>
          <w:marTop w:val="0"/>
          <w:marBottom w:val="0"/>
          <w:divBdr>
            <w:top w:val="none" w:sz="0" w:space="0" w:color="auto"/>
            <w:left w:val="none" w:sz="0" w:space="0" w:color="auto"/>
            <w:bottom w:val="none" w:sz="0" w:space="0" w:color="auto"/>
            <w:right w:val="none" w:sz="0" w:space="0" w:color="auto"/>
          </w:divBdr>
        </w:div>
        <w:div w:id="958024198">
          <w:marLeft w:val="480"/>
          <w:marRight w:val="0"/>
          <w:marTop w:val="0"/>
          <w:marBottom w:val="0"/>
          <w:divBdr>
            <w:top w:val="none" w:sz="0" w:space="0" w:color="auto"/>
            <w:left w:val="none" w:sz="0" w:space="0" w:color="auto"/>
            <w:bottom w:val="none" w:sz="0" w:space="0" w:color="auto"/>
            <w:right w:val="none" w:sz="0" w:space="0" w:color="auto"/>
          </w:divBdr>
        </w:div>
        <w:div w:id="1397049355">
          <w:marLeft w:val="480"/>
          <w:marRight w:val="0"/>
          <w:marTop w:val="0"/>
          <w:marBottom w:val="0"/>
          <w:divBdr>
            <w:top w:val="none" w:sz="0" w:space="0" w:color="auto"/>
            <w:left w:val="none" w:sz="0" w:space="0" w:color="auto"/>
            <w:bottom w:val="none" w:sz="0" w:space="0" w:color="auto"/>
            <w:right w:val="none" w:sz="0" w:space="0" w:color="auto"/>
          </w:divBdr>
        </w:div>
        <w:div w:id="482740980">
          <w:marLeft w:val="480"/>
          <w:marRight w:val="0"/>
          <w:marTop w:val="0"/>
          <w:marBottom w:val="0"/>
          <w:divBdr>
            <w:top w:val="none" w:sz="0" w:space="0" w:color="auto"/>
            <w:left w:val="none" w:sz="0" w:space="0" w:color="auto"/>
            <w:bottom w:val="none" w:sz="0" w:space="0" w:color="auto"/>
            <w:right w:val="none" w:sz="0" w:space="0" w:color="auto"/>
          </w:divBdr>
        </w:div>
        <w:div w:id="1404832664">
          <w:marLeft w:val="480"/>
          <w:marRight w:val="0"/>
          <w:marTop w:val="0"/>
          <w:marBottom w:val="0"/>
          <w:divBdr>
            <w:top w:val="none" w:sz="0" w:space="0" w:color="auto"/>
            <w:left w:val="none" w:sz="0" w:space="0" w:color="auto"/>
            <w:bottom w:val="none" w:sz="0" w:space="0" w:color="auto"/>
            <w:right w:val="none" w:sz="0" w:space="0" w:color="auto"/>
          </w:divBdr>
        </w:div>
        <w:div w:id="1808158990">
          <w:marLeft w:val="480"/>
          <w:marRight w:val="0"/>
          <w:marTop w:val="0"/>
          <w:marBottom w:val="0"/>
          <w:divBdr>
            <w:top w:val="none" w:sz="0" w:space="0" w:color="auto"/>
            <w:left w:val="none" w:sz="0" w:space="0" w:color="auto"/>
            <w:bottom w:val="none" w:sz="0" w:space="0" w:color="auto"/>
            <w:right w:val="none" w:sz="0" w:space="0" w:color="auto"/>
          </w:divBdr>
        </w:div>
        <w:div w:id="1288313901">
          <w:marLeft w:val="480"/>
          <w:marRight w:val="0"/>
          <w:marTop w:val="0"/>
          <w:marBottom w:val="0"/>
          <w:divBdr>
            <w:top w:val="none" w:sz="0" w:space="0" w:color="auto"/>
            <w:left w:val="none" w:sz="0" w:space="0" w:color="auto"/>
            <w:bottom w:val="none" w:sz="0" w:space="0" w:color="auto"/>
            <w:right w:val="none" w:sz="0" w:space="0" w:color="auto"/>
          </w:divBdr>
        </w:div>
      </w:divsChild>
    </w:div>
    <w:div w:id="964578813">
      <w:bodyDiv w:val="1"/>
      <w:marLeft w:val="0"/>
      <w:marRight w:val="0"/>
      <w:marTop w:val="0"/>
      <w:marBottom w:val="0"/>
      <w:divBdr>
        <w:top w:val="none" w:sz="0" w:space="0" w:color="auto"/>
        <w:left w:val="none" w:sz="0" w:space="0" w:color="auto"/>
        <w:bottom w:val="none" w:sz="0" w:space="0" w:color="auto"/>
        <w:right w:val="none" w:sz="0" w:space="0" w:color="auto"/>
      </w:divBdr>
    </w:div>
    <w:div w:id="964580464">
      <w:bodyDiv w:val="1"/>
      <w:marLeft w:val="0"/>
      <w:marRight w:val="0"/>
      <w:marTop w:val="0"/>
      <w:marBottom w:val="0"/>
      <w:divBdr>
        <w:top w:val="none" w:sz="0" w:space="0" w:color="auto"/>
        <w:left w:val="none" w:sz="0" w:space="0" w:color="auto"/>
        <w:bottom w:val="none" w:sz="0" w:space="0" w:color="auto"/>
        <w:right w:val="none" w:sz="0" w:space="0" w:color="auto"/>
      </w:divBdr>
    </w:div>
    <w:div w:id="965090021">
      <w:marLeft w:val="480"/>
      <w:marRight w:val="0"/>
      <w:marTop w:val="0"/>
      <w:marBottom w:val="0"/>
      <w:divBdr>
        <w:top w:val="none" w:sz="0" w:space="0" w:color="auto"/>
        <w:left w:val="none" w:sz="0" w:space="0" w:color="auto"/>
        <w:bottom w:val="none" w:sz="0" w:space="0" w:color="auto"/>
        <w:right w:val="none" w:sz="0" w:space="0" w:color="auto"/>
      </w:divBdr>
    </w:div>
    <w:div w:id="965351459">
      <w:bodyDiv w:val="1"/>
      <w:marLeft w:val="0"/>
      <w:marRight w:val="0"/>
      <w:marTop w:val="0"/>
      <w:marBottom w:val="0"/>
      <w:divBdr>
        <w:top w:val="none" w:sz="0" w:space="0" w:color="auto"/>
        <w:left w:val="none" w:sz="0" w:space="0" w:color="auto"/>
        <w:bottom w:val="none" w:sz="0" w:space="0" w:color="auto"/>
        <w:right w:val="none" w:sz="0" w:space="0" w:color="auto"/>
      </w:divBdr>
    </w:div>
    <w:div w:id="965964868">
      <w:bodyDiv w:val="1"/>
      <w:marLeft w:val="0"/>
      <w:marRight w:val="0"/>
      <w:marTop w:val="0"/>
      <w:marBottom w:val="0"/>
      <w:divBdr>
        <w:top w:val="none" w:sz="0" w:space="0" w:color="auto"/>
        <w:left w:val="none" w:sz="0" w:space="0" w:color="auto"/>
        <w:bottom w:val="none" w:sz="0" w:space="0" w:color="auto"/>
        <w:right w:val="none" w:sz="0" w:space="0" w:color="auto"/>
      </w:divBdr>
    </w:div>
    <w:div w:id="966087762">
      <w:marLeft w:val="640"/>
      <w:marRight w:val="0"/>
      <w:marTop w:val="0"/>
      <w:marBottom w:val="0"/>
      <w:divBdr>
        <w:top w:val="none" w:sz="0" w:space="0" w:color="auto"/>
        <w:left w:val="none" w:sz="0" w:space="0" w:color="auto"/>
        <w:bottom w:val="none" w:sz="0" w:space="0" w:color="auto"/>
        <w:right w:val="none" w:sz="0" w:space="0" w:color="auto"/>
      </w:divBdr>
    </w:div>
    <w:div w:id="966155961">
      <w:bodyDiv w:val="1"/>
      <w:marLeft w:val="0"/>
      <w:marRight w:val="0"/>
      <w:marTop w:val="0"/>
      <w:marBottom w:val="0"/>
      <w:divBdr>
        <w:top w:val="none" w:sz="0" w:space="0" w:color="auto"/>
        <w:left w:val="none" w:sz="0" w:space="0" w:color="auto"/>
        <w:bottom w:val="none" w:sz="0" w:space="0" w:color="auto"/>
        <w:right w:val="none" w:sz="0" w:space="0" w:color="auto"/>
      </w:divBdr>
      <w:divsChild>
        <w:div w:id="24139016">
          <w:marLeft w:val="480"/>
          <w:marRight w:val="0"/>
          <w:marTop w:val="0"/>
          <w:marBottom w:val="0"/>
          <w:divBdr>
            <w:top w:val="none" w:sz="0" w:space="0" w:color="auto"/>
            <w:left w:val="none" w:sz="0" w:space="0" w:color="auto"/>
            <w:bottom w:val="none" w:sz="0" w:space="0" w:color="auto"/>
            <w:right w:val="none" w:sz="0" w:space="0" w:color="auto"/>
          </w:divBdr>
        </w:div>
        <w:div w:id="1821117832">
          <w:marLeft w:val="480"/>
          <w:marRight w:val="0"/>
          <w:marTop w:val="0"/>
          <w:marBottom w:val="0"/>
          <w:divBdr>
            <w:top w:val="none" w:sz="0" w:space="0" w:color="auto"/>
            <w:left w:val="none" w:sz="0" w:space="0" w:color="auto"/>
            <w:bottom w:val="none" w:sz="0" w:space="0" w:color="auto"/>
            <w:right w:val="none" w:sz="0" w:space="0" w:color="auto"/>
          </w:divBdr>
        </w:div>
        <w:div w:id="1029188033">
          <w:marLeft w:val="480"/>
          <w:marRight w:val="0"/>
          <w:marTop w:val="0"/>
          <w:marBottom w:val="0"/>
          <w:divBdr>
            <w:top w:val="none" w:sz="0" w:space="0" w:color="auto"/>
            <w:left w:val="none" w:sz="0" w:space="0" w:color="auto"/>
            <w:bottom w:val="none" w:sz="0" w:space="0" w:color="auto"/>
            <w:right w:val="none" w:sz="0" w:space="0" w:color="auto"/>
          </w:divBdr>
        </w:div>
        <w:div w:id="1373727723">
          <w:marLeft w:val="480"/>
          <w:marRight w:val="0"/>
          <w:marTop w:val="0"/>
          <w:marBottom w:val="0"/>
          <w:divBdr>
            <w:top w:val="none" w:sz="0" w:space="0" w:color="auto"/>
            <w:left w:val="none" w:sz="0" w:space="0" w:color="auto"/>
            <w:bottom w:val="none" w:sz="0" w:space="0" w:color="auto"/>
            <w:right w:val="none" w:sz="0" w:space="0" w:color="auto"/>
          </w:divBdr>
        </w:div>
        <w:div w:id="85196863">
          <w:marLeft w:val="480"/>
          <w:marRight w:val="0"/>
          <w:marTop w:val="0"/>
          <w:marBottom w:val="0"/>
          <w:divBdr>
            <w:top w:val="none" w:sz="0" w:space="0" w:color="auto"/>
            <w:left w:val="none" w:sz="0" w:space="0" w:color="auto"/>
            <w:bottom w:val="none" w:sz="0" w:space="0" w:color="auto"/>
            <w:right w:val="none" w:sz="0" w:space="0" w:color="auto"/>
          </w:divBdr>
        </w:div>
        <w:div w:id="1497846925">
          <w:marLeft w:val="480"/>
          <w:marRight w:val="0"/>
          <w:marTop w:val="0"/>
          <w:marBottom w:val="0"/>
          <w:divBdr>
            <w:top w:val="none" w:sz="0" w:space="0" w:color="auto"/>
            <w:left w:val="none" w:sz="0" w:space="0" w:color="auto"/>
            <w:bottom w:val="none" w:sz="0" w:space="0" w:color="auto"/>
            <w:right w:val="none" w:sz="0" w:space="0" w:color="auto"/>
          </w:divBdr>
        </w:div>
        <w:div w:id="1394622493">
          <w:marLeft w:val="480"/>
          <w:marRight w:val="0"/>
          <w:marTop w:val="0"/>
          <w:marBottom w:val="0"/>
          <w:divBdr>
            <w:top w:val="none" w:sz="0" w:space="0" w:color="auto"/>
            <w:left w:val="none" w:sz="0" w:space="0" w:color="auto"/>
            <w:bottom w:val="none" w:sz="0" w:space="0" w:color="auto"/>
            <w:right w:val="none" w:sz="0" w:space="0" w:color="auto"/>
          </w:divBdr>
        </w:div>
        <w:div w:id="498886646">
          <w:marLeft w:val="480"/>
          <w:marRight w:val="0"/>
          <w:marTop w:val="0"/>
          <w:marBottom w:val="0"/>
          <w:divBdr>
            <w:top w:val="none" w:sz="0" w:space="0" w:color="auto"/>
            <w:left w:val="none" w:sz="0" w:space="0" w:color="auto"/>
            <w:bottom w:val="none" w:sz="0" w:space="0" w:color="auto"/>
            <w:right w:val="none" w:sz="0" w:space="0" w:color="auto"/>
          </w:divBdr>
        </w:div>
        <w:div w:id="1671103647">
          <w:marLeft w:val="480"/>
          <w:marRight w:val="0"/>
          <w:marTop w:val="0"/>
          <w:marBottom w:val="0"/>
          <w:divBdr>
            <w:top w:val="none" w:sz="0" w:space="0" w:color="auto"/>
            <w:left w:val="none" w:sz="0" w:space="0" w:color="auto"/>
            <w:bottom w:val="none" w:sz="0" w:space="0" w:color="auto"/>
            <w:right w:val="none" w:sz="0" w:space="0" w:color="auto"/>
          </w:divBdr>
        </w:div>
        <w:div w:id="1805855951">
          <w:marLeft w:val="480"/>
          <w:marRight w:val="0"/>
          <w:marTop w:val="0"/>
          <w:marBottom w:val="0"/>
          <w:divBdr>
            <w:top w:val="none" w:sz="0" w:space="0" w:color="auto"/>
            <w:left w:val="none" w:sz="0" w:space="0" w:color="auto"/>
            <w:bottom w:val="none" w:sz="0" w:space="0" w:color="auto"/>
            <w:right w:val="none" w:sz="0" w:space="0" w:color="auto"/>
          </w:divBdr>
        </w:div>
        <w:div w:id="15667615">
          <w:marLeft w:val="480"/>
          <w:marRight w:val="0"/>
          <w:marTop w:val="0"/>
          <w:marBottom w:val="0"/>
          <w:divBdr>
            <w:top w:val="none" w:sz="0" w:space="0" w:color="auto"/>
            <w:left w:val="none" w:sz="0" w:space="0" w:color="auto"/>
            <w:bottom w:val="none" w:sz="0" w:space="0" w:color="auto"/>
            <w:right w:val="none" w:sz="0" w:space="0" w:color="auto"/>
          </w:divBdr>
        </w:div>
        <w:div w:id="1718626199">
          <w:marLeft w:val="480"/>
          <w:marRight w:val="0"/>
          <w:marTop w:val="0"/>
          <w:marBottom w:val="0"/>
          <w:divBdr>
            <w:top w:val="none" w:sz="0" w:space="0" w:color="auto"/>
            <w:left w:val="none" w:sz="0" w:space="0" w:color="auto"/>
            <w:bottom w:val="none" w:sz="0" w:space="0" w:color="auto"/>
            <w:right w:val="none" w:sz="0" w:space="0" w:color="auto"/>
          </w:divBdr>
        </w:div>
        <w:div w:id="128328409">
          <w:marLeft w:val="480"/>
          <w:marRight w:val="0"/>
          <w:marTop w:val="0"/>
          <w:marBottom w:val="0"/>
          <w:divBdr>
            <w:top w:val="none" w:sz="0" w:space="0" w:color="auto"/>
            <w:left w:val="none" w:sz="0" w:space="0" w:color="auto"/>
            <w:bottom w:val="none" w:sz="0" w:space="0" w:color="auto"/>
            <w:right w:val="none" w:sz="0" w:space="0" w:color="auto"/>
          </w:divBdr>
        </w:div>
        <w:div w:id="630526003">
          <w:marLeft w:val="480"/>
          <w:marRight w:val="0"/>
          <w:marTop w:val="0"/>
          <w:marBottom w:val="0"/>
          <w:divBdr>
            <w:top w:val="none" w:sz="0" w:space="0" w:color="auto"/>
            <w:left w:val="none" w:sz="0" w:space="0" w:color="auto"/>
            <w:bottom w:val="none" w:sz="0" w:space="0" w:color="auto"/>
            <w:right w:val="none" w:sz="0" w:space="0" w:color="auto"/>
          </w:divBdr>
        </w:div>
        <w:div w:id="368797095">
          <w:marLeft w:val="480"/>
          <w:marRight w:val="0"/>
          <w:marTop w:val="0"/>
          <w:marBottom w:val="0"/>
          <w:divBdr>
            <w:top w:val="none" w:sz="0" w:space="0" w:color="auto"/>
            <w:left w:val="none" w:sz="0" w:space="0" w:color="auto"/>
            <w:bottom w:val="none" w:sz="0" w:space="0" w:color="auto"/>
            <w:right w:val="none" w:sz="0" w:space="0" w:color="auto"/>
          </w:divBdr>
        </w:div>
        <w:div w:id="1261641274">
          <w:marLeft w:val="480"/>
          <w:marRight w:val="0"/>
          <w:marTop w:val="0"/>
          <w:marBottom w:val="0"/>
          <w:divBdr>
            <w:top w:val="none" w:sz="0" w:space="0" w:color="auto"/>
            <w:left w:val="none" w:sz="0" w:space="0" w:color="auto"/>
            <w:bottom w:val="none" w:sz="0" w:space="0" w:color="auto"/>
            <w:right w:val="none" w:sz="0" w:space="0" w:color="auto"/>
          </w:divBdr>
        </w:div>
        <w:div w:id="177697872">
          <w:marLeft w:val="480"/>
          <w:marRight w:val="0"/>
          <w:marTop w:val="0"/>
          <w:marBottom w:val="0"/>
          <w:divBdr>
            <w:top w:val="none" w:sz="0" w:space="0" w:color="auto"/>
            <w:left w:val="none" w:sz="0" w:space="0" w:color="auto"/>
            <w:bottom w:val="none" w:sz="0" w:space="0" w:color="auto"/>
            <w:right w:val="none" w:sz="0" w:space="0" w:color="auto"/>
          </w:divBdr>
        </w:div>
        <w:div w:id="1022634231">
          <w:marLeft w:val="480"/>
          <w:marRight w:val="0"/>
          <w:marTop w:val="0"/>
          <w:marBottom w:val="0"/>
          <w:divBdr>
            <w:top w:val="none" w:sz="0" w:space="0" w:color="auto"/>
            <w:left w:val="none" w:sz="0" w:space="0" w:color="auto"/>
            <w:bottom w:val="none" w:sz="0" w:space="0" w:color="auto"/>
            <w:right w:val="none" w:sz="0" w:space="0" w:color="auto"/>
          </w:divBdr>
        </w:div>
        <w:div w:id="1324695579">
          <w:marLeft w:val="480"/>
          <w:marRight w:val="0"/>
          <w:marTop w:val="0"/>
          <w:marBottom w:val="0"/>
          <w:divBdr>
            <w:top w:val="none" w:sz="0" w:space="0" w:color="auto"/>
            <w:left w:val="none" w:sz="0" w:space="0" w:color="auto"/>
            <w:bottom w:val="none" w:sz="0" w:space="0" w:color="auto"/>
            <w:right w:val="none" w:sz="0" w:space="0" w:color="auto"/>
          </w:divBdr>
        </w:div>
        <w:div w:id="2090612044">
          <w:marLeft w:val="480"/>
          <w:marRight w:val="0"/>
          <w:marTop w:val="0"/>
          <w:marBottom w:val="0"/>
          <w:divBdr>
            <w:top w:val="none" w:sz="0" w:space="0" w:color="auto"/>
            <w:left w:val="none" w:sz="0" w:space="0" w:color="auto"/>
            <w:bottom w:val="none" w:sz="0" w:space="0" w:color="auto"/>
            <w:right w:val="none" w:sz="0" w:space="0" w:color="auto"/>
          </w:divBdr>
        </w:div>
        <w:div w:id="1856453642">
          <w:marLeft w:val="480"/>
          <w:marRight w:val="0"/>
          <w:marTop w:val="0"/>
          <w:marBottom w:val="0"/>
          <w:divBdr>
            <w:top w:val="none" w:sz="0" w:space="0" w:color="auto"/>
            <w:left w:val="none" w:sz="0" w:space="0" w:color="auto"/>
            <w:bottom w:val="none" w:sz="0" w:space="0" w:color="auto"/>
            <w:right w:val="none" w:sz="0" w:space="0" w:color="auto"/>
          </w:divBdr>
        </w:div>
        <w:div w:id="660231014">
          <w:marLeft w:val="480"/>
          <w:marRight w:val="0"/>
          <w:marTop w:val="0"/>
          <w:marBottom w:val="0"/>
          <w:divBdr>
            <w:top w:val="none" w:sz="0" w:space="0" w:color="auto"/>
            <w:left w:val="none" w:sz="0" w:space="0" w:color="auto"/>
            <w:bottom w:val="none" w:sz="0" w:space="0" w:color="auto"/>
            <w:right w:val="none" w:sz="0" w:space="0" w:color="auto"/>
          </w:divBdr>
        </w:div>
        <w:div w:id="1573810721">
          <w:marLeft w:val="480"/>
          <w:marRight w:val="0"/>
          <w:marTop w:val="0"/>
          <w:marBottom w:val="0"/>
          <w:divBdr>
            <w:top w:val="none" w:sz="0" w:space="0" w:color="auto"/>
            <w:left w:val="none" w:sz="0" w:space="0" w:color="auto"/>
            <w:bottom w:val="none" w:sz="0" w:space="0" w:color="auto"/>
            <w:right w:val="none" w:sz="0" w:space="0" w:color="auto"/>
          </w:divBdr>
        </w:div>
        <w:div w:id="536619848">
          <w:marLeft w:val="480"/>
          <w:marRight w:val="0"/>
          <w:marTop w:val="0"/>
          <w:marBottom w:val="0"/>
          <w:divBdr>
            <w:top w:val="none" w:sz="0" w:space="0" w:color="auto"/>
            <w:left w:val="none" w:sz="0" w:space="0" w:color="auto"/>
            <w:bottom w:val="none" w:sz="0" w:space="0" w:color="auto"/>
            <w:right w:val="none" w:sz="0" w:space="0" w:color="auto"/>
          </w:divBdr>
        </w:div>
        <w:div w:id="1192035081">
          <w:marLeft w:val="480"/>
          <w:marRight w:val="0"/>
          <w:marTop w:val="0"/>
          <w:marBottom w:val="0"/>
          <w:divBdr>
            <w:top w:val="none" w:sz="0" w:space="0" w:color="auto"/>
            <w:left w:val="none" w:sz="0" w:space="0" w:color="auto"/>
            <w:bottom w:val="none" w:sz="0" w:space="0" w:color="auto"/>
            <w:right w:val="none" w:sz="0" w:space="0" w:color="auto"/>
          </w:divBdr>
        </w:div>
        <w:div w:id="1435049422">
          <w:marLeft w:val="480"/>
          <w:marRight w:val="0"/>
          <w:marTop w:val="0"/>
          <w:marBottom w:val="0"/>
          <w:divBdr>
            <w:top w:val="none" w:sz="0" w:space="0" w:color="auto"/>
            <w:left w:val="none" w:sz="0" w:space="0" w:color="auto"/>
            <w:bottom w:val="none" w:sz="0" w:space="0" w:color="auto"/>
            <w:right w:val="none" w:sz="0" w:space="0" w:color="auto"/>
          </w:divBdr>
        </w:div>
        <w:div w:id="2070376758">
          <w:marLeft w:val="480"/>
          <w:marRight w:val="0"/>
          <w:marTop w:val="0"/>
          <w:marBottom w:val="0"/>
          <w:divBdr>
            <w:top w:val="none" w:sz="0" w:space="0" w:color="auto"/>
            <w:left w:val="none" w:sz="0" w:space="0" w:color="auto"/>
            <w:bottom w:val="none" w:sz="0" w:space="0" w:color="auto"/>
            <w:right w:val="none" w:sz="0" w:space="0" w:color="auto"/>
          </w:divBdr>
        </w:div>
        <w:div w:id="148522764">
          <w:marLeft w:val="480"/>
          <w:marRight w:val="0"/>
          <w:marTop w:val="0"/>
          <w:marBottom w:val="0"/>
          <w:divBdr>
            <w:top w:val="none" w:sz="0" w:space="0" w:color="auto"/>
            <w:left w:val="none" w:sz="0" w:space="0" w:color="auto"/>
            <w:bottom w:val="none" w:sz="0" w:space="0" w:color="auto"/>
            <w:right w:val="none" w:sz="0" w:space="0" w:color="auto"/>
          </w:divBdr>
        </w:div>
        <w:div w:id="48656479">
          <w:marLeft w:val="480"/>
          <w:marRight w:val="0"/>
          <w:marTop w:val="0"/>
          <w:marBottom w:val="0"/>
          <w:divBdr>
            <w:top w:val="none" w:sz="0" w:space="0" w:color="auto"/>
            <w:left w:val="none" w:sz="0" w:space="0" w:color="auto"/>
            <w:bottom w:val="none" w:sz="0" w:space="0" w:color="auto"/>
            <w:right w:val="none" w:sz="0" w:space="0" w:color="auto"/>
          </w:divBdr>
        </w:div>
        <w:div w:id="248927886">
          <w:marLeft w:val="480"/>
          <w:marRight w:val="0"/>
          <w:marTop w:val="0"/>
          <w:marBottom w:val="0"/>
          <w:divBdr>
            <w:top w:val="none" w:sz="0" w:space="0" w:color="auto"/>
            <w:left w:val="none" w:sz="0" w:space="0" w:color="auto"/>
            <w:bottom w:val="none" w:sz="0" w:space="0" w:color="auto"/>
            <w:right w:val="none" w:sz="0" w:space="0" w:color="auto"/>
          </w:divBdr>
        </w:div>
        <w:div w:id="1355620134">
          <w:marLeft w:val="480"/>
          <w:marRight w:val="0"/>
          <w:marTop w:val="0"/>
          <w:marBottom w:val="0"/>
          <w:divBdr>
            <w:top w:val="none" w:sz="0" w:space="0" w:color="auto"/>
            <w:left w:val="none" w:sz="0" w:space="0" w:color="auto"/>
            <w:bottom w:val="none" w:sz="0" w:space="0" w:color="auto"/>
            <w:right w:val="none" w:sz="0" w:space="0" w:color="auto"/>
          </w:divBdr>
        </w:div>
        <w:div w:id="1243687046">
          <w:marLeft w:val="480"/>
          <w:marRight w:val="0"/>
          <w:marTop w:val="0"/>
          <w:marBottom w:val="0"/>
          <w:divBdr>
            <w:top w:val="none" w:sz="0" w:space="0" w:color="auto"/>
            <w:left w:val="none" w:sz="0" w:space="0" w:color="auto"/>
            <w:bottom w:val="none" w:sz="0" w:space="0" w:color="auto"/>
            <w:right w:val="none" w:sz="0" w:space="0" w:color="auto"/>
          </w:divBdr>
        </w:div>
        <w:div w:id="296224949">
          <w:marLeft w:val="480"/>
          <w:marRight w:val="0"/>
          <w:marTop w:val="0"/>
          <w:marBottom w:val="0"/>
          <w:divBdr>
            <w:top w:val="none" w:sz="0" w:space="0" w:color="auto"/>
            <w:left w:val="none" w:sz="0" w:space="0" w:color="auto"/>
            <w:bottom w:val="none" w:sz="0" w:space="0" w:color="auto"/>
            <w:right w:val="none" w:sz="0" w:space="0" w:color="auto"/>
          </w:divBdr>
        </w:div>
        <w:div w:id="88699800">
          <w:marLeft w:val="480"/>
          <w:marRight w:val="0"/>
          <w:marTop w:val="0"/>
          <w:marBottom w:val="0"/>
          <w:divBdr>
            <w:top w:val="none" w:sz="0" w:space="0" w:color="auto"/>
            <w:left w:val="none" w:sz="0" w:space="0" w:color="auto"/>
            <w:bottom w:val="none" w:sz="0" w:space="0" w:color="auto"/>
            <w:right w:val="none" w:sz="0" w:space="0" w:color="auto"/>
          </w:divBdr>
        </w:div>
        <w:div w:id="1690178043">
          <w:marLeft w:val="480"/>
          <w:marRight w:val="0"/>
          <w:marTop w:val="0"/>
          <w:marBottom w:val="0"/>
          <w:divBdr>
            <w:top w:val="none" w:sz="0" w:space="0" w:color="auto"/>
            <w:left w:val="none" w:sz="0" w:space="0" w:color="auto"/>
            <w:bottom w:val="none" w:sz="0" w:space="0" w:color="auto"/>
            <w:right w:val="none" w:sz="0" w:space="0" w:color="auto"/>
          </w:divBdr>
        </w:div>
        <w:div w:id="1880314061">
          <w:marLeft w:val="480"/>
          <w:marRight w:val="0"/>
          <w:marTop w:val="0"/>
          <w:marBottom w:val="0"/>
          <w:divBdr>
            <w:top w:val="none" w:sz="0" w:space="0" w:color="auto"/>
            <w:left w:val="none" w:sz="0" w:space="0" w:color="auto"/>
            <w:bottom w:val="none" w:sz="0" w:space="0" w:color="auto"/>
            <w:right w:val="none" w:sz="0" w:space="0" w:color="auto"/>
          </w:divBdr>
        </w:div>
        <w:div w:id="68581303">
          <w:marLeft w:val="480"/>
          <w:marRight w:val="0"/>
          <w:marTop w:val="0"/>
          <w:marBottom w:val="0"/>
          <w:divBdr>
            <w:top w:val="none" w:sz="0" w:space="0" w:color="auto"/>
            <w:left w:val="none" w:sz="0" w:space="0" w:color="auto"/>
            <w:bottom w:val="none" w:sz="0" w:space="0" w:color="auto"/>
            <w:right w:val="none" w:sz="0" w:space="0" w:color="auto"/>
          </w:divBdr>
        </w:div>
        <w:div w:id="1129979827">
          <w:marLeft w:val="480"/>
          <w:marRight w:val="0"/>
          <w:marTop w:val="0"/>
          <w:marBottom w:val="0"/>
          <w:divBdr>
            <w:top w:val="none" w:sz="0" w:space="0" w:color="auto"/>
            <w:left w:val="none" w:sz="0" w:space="0" w:color="auto"/>
            <w:bottom w:val="none" w:sz="0" w:space="0" w:color="auto"/>
            <w:right w:val="none" w:sz="0" w:space="0" w:color="auto"/>
          </w:divBdr>
        </w:div>
        <w:div w:id="1177576683">
          <w:marLeft w:val="480"/>
          <w:marRight w:val="0"/>
          <w:marTop w:val="0"/>
          <w:marBottom w:val="0"/>
          <w:divBdr>
            <w:top w:val="none" w:sz="0" w:space="0" w:color="auto"/>
            <w:left w:val="none" w:sz="0" w:space="0" w:color="auto"/>
            <w:bottom w:val="none" w:sz="0" w:space="0" w:color="auto"/>
            <w:right w:val="none" w:sz="0" w:space="0" w:color="auto"/>
          </w:divBdr>
        </w:div>
        <w:div w:id="797843489">
          <w:marLeft w:val="480"/>
          <w:marRight w:val="0"/>
          <w:marTop w:val="0"/>
          <w:marBottom w:val="0"/>
          <w:divBdr>
            <w:top w:val="none" w:sz="0" w:space="0" w:color="auto"/>
            <w:left w:val="none" w:sz="0" w:space="0" w:color="auto"/>
            <w:bottom w:val="none" w:sz="0" w:space="0" w:color="auto"/>
            <w:right w:val="none" w:sz="0" w:space="0" w:color="auto"/>
          </w:divBdr>
        </w:div>
        <w:div w:id="138235709">
          <w:marLeft w:val="480"/>
          <w:marRight w:val="0"/>
          <w:marTop w:val="0"/>
          <w:marBottom w:val="0"/>
          <w:divBdr>
            <w:top w:val="none" w:sz="0" w:space="0" w:color="auto"/>
            <w:left w:val="none" w:sz="0" w:space="0" w:color="auto"/>
            <w:bottom w:val="none" w:sz="0" w:space="0" w:color="auto"/>
            <w:right w:val="none" w:sz="0" w:space="0" w:color="auto"/>
          </w:divBdr>
        </w:div>
        <w:div w:id="667176084">
          <w:marLeft w:val="480"/>
          <w:marRight w:val="0"/>
          <w:marTop w:val="0"/>
          <w:marBottom w:val="0"/>
          <w:divBdr>
            <w:top w:val="none" w:sz="0" w:space="0" w:color="auto"/>
            <w:left w:val="none" w:sz="0" w:space="0" w:color="auto"/>
            <w:bottom w:val="none" w:sz="0" w:space="0" w:color="auto"/>
            <w:right w:val="none" w:sz="0" w:space="0" w:color="auto"/>
          </w:divBdr>
        </w:div>
        <w:div w:id="974797929">
          <w:marLeft w:val="480"/>
          <w:marRight w:val="0"/>
          <w:marTop w:val="0"/>
          <w:marBottom w:val="0"/>
          <w:divBdr>
            <w:top w:val="none" w:sz="0" w:space="0" w:color="auto"/>
            <w:left w:val="none" w:sz="0" w:space="0" w:color="auto"/>
            <w:bottom w:val="none" w:sz="0" w:space="0" w:color="auto"/>
            <w:right w:val="none" w:sz="0" w:space="0" w:color="auto"/>
          </w:divBdr>
        </w:div>
        <w:div w:id="1438940167">
          <w:marLeft w:val="480"/>
          <w:marRight w:val="0"/>
          <w:marTop w:val="0"/>
          <w:marBottom w:val="0"/>
          <w:divBdr>
            <w:top w:val="none" w:sz="0" w:space="0" w:color="auto"/>
            <w:left w:val="none" w:sz="0" w:space="0" w:color="auto"/>
            <w:bottom w:val="none" w:sz="0" w:space="0" w:color="auto"/>
            <w:right w:val="none" w:sz="0" w:space="0" w:color="auto"/>
          </w:divBdr>
        </w:div>
        <w:div w:id="849105956">
          <w:marLeft w:val="480"/>
          <w:marRight w:val="0"/>
          <w:marTop w:val="0"/>
          <w:marBottom w:val="0"/>
          <w:divBdr>
            <w:top w:val="none" w:sz="0" w:space="0" w:color="auto"/>
            <w:left w:val="none" w:sz="0" w:space="0" w:color="auto"/>
            <w:bottom w:val="none" w:sz="0" w:space="0" w:color="auto"/>
            <w:right w:val="none" w:sz="0" w:space="0" w:color="auto"/>
          </w:divBdr>
        </w:div>
        <w:div w:id="421605604">
          <w:marLeft w:val="480"/>
          <w:marRight w:val="0"/>
          <w:marTop w:val="0"/>
          <w:marBottom w:val="0"/>
          <w:divBdr>
            <w:top w:val="none" w:sz="0" w:space="0" w:color="auto"/>
            <w:left w:val="none" w:sz="0" w:space="0" w:color="auto"/>
            <w:bottom w:val="none" w:sz="0" w:space="0" w:color="auto"/>
            <w:right w:val="none" w:sz="0" w:space="0" w:color="auto"/>
          </w:divBdr>
        </w:div>
        <w:div w:id="236400714">
          <w:marLeft w:val="480"/>
          <w:marRight w:val="0"/>
          <w:marTop w:val="0"/>
          <w:marBottom w:val="0"/>
          <w:divBdr>
            <w:top w:val="none" w:sz="0" w:space="0" w:color="auto"/>
            <w:left w:val="none" w:sz="0" w:space="0" w:color="auto"/>
            <w:bottom w:val="none" w:sz="0" w:space="0" w:color="auto"/>
            <w:right w:val="none" w:sz="0" w:space="0" w:color="auto"/>
          </w:divBdr>
        </w:div>
        <w:div w:id="229578014">
          <w:marLeft w:val="480"/>
          <w:marRight w:val="0"/>
          <w:marTop w:val="0"/>
          <w:marBottom w:val="0"/>
          <w:divBdr>
            <w:top w:val="none" w:sz="0" w:space="0" w:color="auto"/>
            <w:left w:val="none" w:sz="0" w:space="0" w:color="auto"/>
            <w:bottom w:val="none" w:sz="0" w:space="0" w:color="auto"/>
            <w:right w:val="none" w:sz="0" w:space="0" w:color="auto"/>
          </w:divBdr>
        </w:div>
        <w:div w:id="896161738">
          <w:marLeft w:val="480"/>
          <w:marRight w:val="0"/>
          <w:marTop w:val="0"/>
          <w:marBottom w:val="0"/>
          <w:divBdr>
            <w:top w:val="none" w:sz="0" w:space="0" w:color="auto"/>
            <w:left w:val="none" w:sz="0" w:space="0" w:color="auto"/>
            <w:bottom w:val="none" w:sz="0" w:space="0" w:color="auto"/>
            <w:right w:val="none" w:sz="0" w:space="0" w:color="auto"/>
          </w:divBdr>
        </w:div>
        <w:div w:id="539439633">
          <w:marLeft w:val="480"/>
          <w:marRight w:val="0"/>
          <w:marTop w:val="0"/>
          <w:marBottom w:val="0"/>
          <w:divBdr>
            <w:top w:val="none" w:sz="0" w:space="0" w:color="auto"/>
            <w:left w:val="none" w:sz="0" w:space="0" w:color="auto"/>
            <w:bottom w:val="none" w:sz="0" w:space="0" w:color="auto"/>
            <w:right w:val="none" w:sz="0" w:space="0" w:color="auto"/>
          </w:divBdr>
        </w:div>
        <w:div w:id="139275404">
          <w:marLeft w:val="480"/>
          <w:marRight w:val="0"/>
          <w:marTop w:val="0"/>
          <w:marBottom w:val="0"/>
          <w:divBdr>
            <w:top w:val="none" w:sz="0" w:space="0" w:color="auto"/>
            <w:left w:val="none" w:sz="0" w:space="0" w:color="auto"/>
            <w:bottom w:val="none" w:sz="0" w:space="0" w:color="auto"/>
            <w:right w:val="none" w:sz="0" w:space="0" w:color="auto"/>
          </w:divBdr>
        </w:div>
        <w:div w:id="1427846673">
          <w:marLeft w:val="480"/>
          <w:marRight w:val="0"/>
          <w:marTop w:val="0"/>
          <w:marBottom w:val="0"/>
          <w:divBdr>
            <w:top w:val="none" w:sz="0" w:space="0" w:color="auto"/>
            <w:left w:val="none" w:sz="0" w:space="0" w:color="auto"/>
            <w:bottom w:val="none" w:sz="0" w:space="0" w:color="auto"/>
            <w:right w:val="none" w:sz="0" w:space="0" w:color="auto"/>
          </w:divBdr>
        </w:div>
        <w:div w:id="145631864">
          <w:marLeft w:val="480"/>
          <w:marRight w:val="0"/>
          <w:marTop w:val="0"/>
          <w:marBottom w:val="0"/>
          <w:divBdr>
            <w:top w:val="none" w:sz="0" w:space="0" w:color="auto"/>
            <w:left w:val="none" w:sz="0" w:space="0" w:color="auto"/>
            <w:bottom w:val="none" w:sz="0" w:space="0" w:color="auto"/>
            <w:right w:val="none" w:sz="0" w:space="0" w:color="auto"/>
          </w:divBdr>
        </w:div>
        <w:div w:id="1199513403">
          <w:marLeft w:val="480"/>
          <w:marRight w:val="0"/>
          <w:marTop w:val="0"/>
          <w:marBottom w:val="0"/>
          <w:divBdr>
            <w:top w:val="none" w:sz="0" w:space="0" w:color="auto"/>
            <w:left w:val="none" w:sz="0" w:space="0" w:color="auto"/>
            <w:bottom w:val="none" w:sz="0" w:space="0" w:color="auto"/>
            <w:right w:val="none" w:sz="0" w:space="0" w:color="auto"/>
          </w:divBdr>
        </w:div>
        <w:div w:id="569122589">
          <w:marLeft w:val="480"/>
          <w:marRight w:val="0"/>
          <w:marTop w:val="0"/>
          <w:marBottom w:val="0"/>
          <w:divBdr>
            <w:top w:val="none" w:sz="0" w:space="0" w:color="auto"/>
            <w:left w:val="none" w:sz="0" w:space="0" w:color="auto"/>
            <w:bottom w:val="none" w:sz="0" w:space="0" w:color="auto"/>
            <w:right w:val="none" w:sz="0" w:space="0" w:color="auto"/>
          </w:divBdr>
        </w:div>
        <w:div w:id="1461613285">
          <w:marLeft w:val="480"/>
          <w:marRight w:val="0"/>
          <w:marTop w:val="0"/>
          <w:marBottom w:val="0"/>
          <w:divBdr>
            <w:top w:val="none" w:sz="0" w:space="0" w:color="auto"/>
            <w:left w:val="none" w:sz="0" w:space="0" w:color="auto"/>
            <w:bottom w:val="none" w:sz="0" w:space="0" w:color="auto"/>
            <w:right w:val="none" w:sz="0" w:space="0" w:color="auto"/>
          </w:divBdr>
        </w:div>
        <w:div w:id="1886406456">
          <w:marLeft w:val="480"/>
          <w:marRight w:val="0"/>
          <w:marTop w:val="0"/>
          <w:marBottom w:val="0"/>
          <w:divBdr>
            <w:top w:val="none" w:sz="0" w:space="0" w:color="auto"/>
            <w:left w:val="none" w:sz="0" w:space="0" w:color="auto"/>
            <w:bottom w:val="none" w:sz="0" w:space="0" w:color="auto"/>
            <w:right w:val="none" w:sz="0" w:space="0" w:color="auto"/>
          </w:divBdr>
        </w:div>
        <w:div w:id="1418743181">
          <w:marLeft w:val="480"/>
          <w:marRight w:val="0"/>
          <w:marTop w:val="0"/>
          <w:marBottom w:val="0"/>
          <w:divBdr>
            <w:top w:val="none" w:sz="0" w:space="0" w:color="auto"/>
            <w:left w:val="none" w:sz="0" w:space="0" w:color="auto"/>
            <w:bottom w:val="none" w:sz="0" w:space="0" w:color="auto"/>
            <w:right w:val="none" w:sz="0" w:space="0" w:color="auto"/>
          </w:divBdr>
        </w:div>
        <w:div w:id="1588952903">
          <w:marLeft w:val="480"/>
          <w:marRight w:val="0"/>
          <w:marTop w:val="0"/>
          <w:marBottom w:val="0"/>
          <w:divBdr>
            <w:top w:val="none" w:sz="0" w:space="0" w:color="auto"/>
            <w:left w:val="none" w:sz="0" w:space="0" w:color="auto"/>
            <w:bottom w:val="none" w:sz="0" w:space="0" w:color="auto"/>
            <w:right w:val="none" w:sz="0" w:space="0" w:color="auto"/>
          </w:divBdr>
        </w:div>
        <w:div w:id="1411803802">
          <w:marLeft w:val="480"/>
          <w:marRight w:val="0"/>
          <w:marTop w:val="0"/>
          <w:marBottom w:val="0"/>
          <w:divBdr>
            <w:top w:val="none" w:sz="0" w:space="0" w:color="auto"/>
            <w:left w:val="none" w:sz="0" w:space="0" w:color="auto"/>
            <w:bottom w:val="none" w:sz="0" w:space="0" w:color="auto"/>
            <w:right w:val="none" w:sz="0" w:space="0" w:color="auto"/>
          </w:divBdr>
        </w:div>
        <w:div w:id="1215774835">
          <w:marLeft w:val="480"/>
          <w:marRight w:val="0"/>
          <w:marTop w:val="0"/>
          <w:marBottom w:val="0"/>
          <w:divBdr>
            <w:top w:val="none" w:sz="0" w:space="0" w:color="auto"/>
            <w:left w:val="none" w:sz="0" w:space="0" w:color="auto"/>
            <w:bottom w:val="none" w:sz="0" w:space="0" w:color="auto"/>
            <w:right w:val="none" w:sz="0" w:space="0" w:color="auto"/>
          </w:divBdr>
        </w:div>
        <w:div w:id="935333670">
          <w:marLeft w:val="480"/>
          <w:marRight w:val="0"/>
          <w:marTop w:val="0"/>
          <w:marBottom w:val="0"/>
          <w:divBdr>
            <w:top w:val="none" w:sz="0" w:space="0" w:color="auto"/>
            <w:left w:val="none" w:sz="0" w:space="0" w:color="auto"/>
            <w:bottom w:val="none" w:sz="0" w:space="0" w:color="auto"/>
            <w:right w:val="none" w:sz="0" w:space="0" w:color="auto"/>
          </w:divBdr>
        </w:div>
        <w:div w:id="740255050">
          <w:marLeft w:val="480"/>
          <w:marRight w:val="0"/>
          <w:marTop w:val="0"/>
          <w:marBottom w:val="0"/>
          <w:divBdr>
            <w:top w:val="none" w:sz="0" w:space="0" w:color="auto"/>
            <w:left w:val="none" w:sz="0" w:space="0" w:color="auto"/>
            <w:bottom w:val="none" w:sz="0" w:space="0" w:color="auto"/>
            <w:right w:val="none" w:sz="0" w:space="0" w:color="auto"/>
          </w:divBdr>
        </w:div>
        <w:div w:id="1325008565">
          <w:marLeft w:val="480"/>
          <w:marRight w:val="0"/>
          <w:marTop w:val="0"/>
          <w:marBottom w:val="0"/>
          <w:divBdr>
            <w:top w:val="none" w:sz="0" w:space="0" w:color="auto"/>
            <w:left w:val="none" w:sz="0" w:space="0" w:color="auto"/>
            <w:bottom w:val="none" w:sz="0" w:space="0" w:color="auto"/>
            <w:right w:val="none" w:sz="0" w:space="0" w:color="auto"/>
          </w:divBdr>
        </w:div>
        <w:div w:id="430980131">
          <w:marLeft w:val="480"/>
          <w:marRight w:val="0"/>
          <w:marTop w:val="0"/>
          <w:marBottom w:val="0"/>
          <w:divBdr>
            <w:top w:val="none" w:sz="0" w:space="0" w:color="auto"/>
            <w:left w:val="none" w:sz="0" w:space="0" w:color="auto"/>
            <w:bottom w:val="none" w:sz="0" w:space="0" w:color="auto"/>
            <w:right w:val="none" w:sz="0" w:space="0" w:color="auto"/>
          </w:divBdr>
        </w:div>
        <w:div w:id="326520700">
          <w:marLeft w:val="480"/>
          <w:marRight w:val="0"/>
          <w:marTop w:val="0"/>
          <w:marBottom w:val="0"/>
          <w:divBdr>
            <w:top w:val="none" w:sz="0" w:space="0" w:color="auto"/>
            <w:left w:val="none" w:sz="0" w:space="0" w:color="auto"/>
            <w:bottom w:val="none" w:sz="0" w:space="0" w:color="auto"/>
            <w:right w:val="none" w:sz="0" w:space="0" w:color="auto"/>
          </w:divBdr>
        </w:div>
        <w:div w:id="192622270">
          <w:marLeft w:val="480"/>
          <w:marRight w:val="0"/>
          <w:marTop w:val="0"/>
          <w:marBottom w:val="0"/>
          <w:divBdr>
            <w:top w:val="none" w:sz="0" w:space="0" w:color="auto"/>
            <w:left w:val="none" w:sz="0" w:space="0" w:color="auto"/>
            <w:bottom w:val="none" w:sz="0" w:space="0" w:color="auto"/>
            <w:right w:val="none" w:sz="0" w:space="0" w:color="auto"/>
          </w:divBdr>
        </w:div>
        <w:div w:id="1476799752">
          <w:marLeft w:val="480"/>
          <w:marRight w:val="0"/>
          <w:marTop w:val="0"/>
          <w:marBottom w:val="0"/>
          <w:divBdr>
            <w:top w:val="none" w:sz="0" w:space="0" w:color="auto"/>
            <w:left w:val="none" w:sz="0" w:space="0" w:color="auto"/>
            <w:bottom w:val="none" w:sz="0" w:space="0" w:color="auto"/>
            <w:right w:val="none" w:sz="0" w:space="0" w:color="auto"/>
          </w:divBdr>
        </w:div>
        <w:div w:id="1396274933">
          <w:marLeft w:val="480"/>
          <w:marRight w:val="0"/>
          <w:marTop w:val="0"/>
          <w:marBottom w:val="0"/>
          <w:divBdr>
            <w:top w:val="none" w:sz="0" w:space="0" w:color="auto"/>
            <w:left w:val="none" w:sz="0" w:space="0" w:color="auto"/>
            <w:bottom w:val="none" w:sz="0" w:space="0" w:color="auto"/>
            <w:right w:val="none" w:sz="0" w:space="0" w:color="auto"/>
          </w:divBdr>
        </w:div>
        <w:div w:id="2081057725">
          <w:marLeft w:val="480"/>
          <w:marRight w:val="0"/>
          <w:marTop w:val="0"/>
          <w:marBottom w:val="0"/>
          <w:divBdr>
            <w:top w:val="none" w:sz="0" w:space="0" w:color="auto"/>
            <w:left w:val="none" w:sz="0" w:space="0" w:color="auto"/>
            <w:bottom w:val="none" w:sz="0" w:space="0" w:color="auto"/>
            <w:right w:val="none" w:sz="0" w:space="0" w:color="auto"/>
          </w:divBdr>
        </w:div>
        <w:div w:id="1490705913">
          <w:marLeft w:val="480"/>
          <w:marRight w:val="0"/>
          <w:marTop w:val="0"/>
          <w:marBottom w:val="0"/>
          <w:divBdr>
            <w:top w:val="none" w:sz="0" w:space="0" w:color="auto"/>
            <w:left w:val="none" w:sz="0" w:space="0" w:color="auto"/>
            <w:bottom w:val="none" w:sz="0" w:space="0" w:color="auto"/>
            <w:right w:val="none" w:sz="0" w:space="0" w:color="auto"/>
          </w:divBdr>
        </w:div>
        <w:div w:id="2042510062">
          <w:marLeft w:val="480"/>
          <w:marRight w:val="0"/>
          <w:marTop w:val="0"/>
          <w:marBottom w:val="0"/>
          <w:divBdr>
            <w:top w:val="none" w:sz="0" w:space="0" w:color="auto"/>
            <w:left w:val="none" w:sz="0" w:space="0" w:color="auto"/>
            <w:bottom w:val="none" w:sz="0" w:space="0" w:color="auto"/>
            <w:right w:val="none" w:sz="0" w:space="0" w:color="auto"/>
          </w:divBdr>
        </w:div>
        <w:div w:id="41443134">
          <w:marLeft w:val="480"/>
          <w:marRight w:val="0"/>
          <w:marTop w:val="0"/>
          <w:marBottom w:val="0"/>
          <w:divBdr>
            <w:top w:val="none" w:sz="0" w:space="0" w:color="auto"/>
            <w:left w:val="none" w:sz="0" w:space="0" w:color="auto"/>
            <w:bottom w:val="none" w:sz="0" w:space="0" w:color="auto"/>
            <w:right w:val="none" w:sz="0" w:space="0" w:color="auto"/>
          </w:divBdr>
        </w:div>
        <w:div w:id="987826608">
          <w:marLeft w:val="480"/>
          <w:marRight w:val="0"/>
          <w:marTop w:val="0"/>
          <w:marBottom w:val="0"/>
          <w:divBdr>
            <w:top w:val="none" w:sz="0" w:space="0" w:color="auto"/>
            <w:left w:val="none" w:sz="0" w:space="0" w:color="auto"/>
            <w:bottom w:val="none" w:sz="0" w:space="0" w:color="auto"/>
            <w:right w:val="none" w:sz="0" w:space="0" w:color="auto"/>
          </w:divBdr>
        </w:div>
        <w:div w:id="1625426142">
          <w:marLeft w:val="480"/>
          <w:marRight w:val="0"/>
          <w:marTop w:val="0"/>
          <w:marBottom w:val="0"/>
          <w:divBdr>
            <w:top w:val="none" w:sz="0" w:space="0" w:color="auto"/>
            <w:left w:val="none" w:sz="0" w:space="0" w:color="auto"/>
            <w:bottom w:val="none" w:sz="0" w:space="0" w:color="auto"/>
            <w:right w:val="none" w:sz="0" w:space="0" w:color="auto"/>
          </w:divBdr>
        </w:div>
        <w:div w:id="795610519">
          <w:marLeft w:val="480"/>
          <w:marRight w:val="0"/>
          <w:marTop w:val="0"/>
          <w:marBottom w:val="0"/>
          <w:divBdr>
            <w:top w:val="none" w:sz="0" w:space="0" w:color="auto"/>
            <w:left w:val="none" w:sz="0" w:space="0" w:color="auto"/>
            <w:bottom w:val="none" w:sz="0" w:space="0" w:color="auto"/>
            <w:right w:val="none" w:sz="0" w:space="0" w:color="auto"/>
          </w:divBdr>
        </w:div>
        <w:div w:id="71202678">
          <w:marLeft w:val="480"/>
          <w:marRight w:val="0"/>
          <w:marTop w:val="0"/>
          <w:marBottom w:val="0"/>
          <w:divBdr>
            <w:top w:val="none" w:sz="0" w:space="0" w:color="auto"/>
            <w:left w:val="none" w:sz="0" w:space="0" w:color="auto"/>
            <w:bottom w:val="none" w:sz="0" w:space="0" w:color="auto"/>
            <w:right w:val="none" w:sz="0" w:space="0" w:color="auto"/>
          </w:divBdr>
        </w:div>
        <w:div w:id="1811827197">
          <w:marLeft w:val="480"/>
          <w:marRight w:val="0"/>
          <w:marTop w:val="0"/>
          <w:marBottom w:val="0"/>
          <w:divBdr>
            <w:top w:val="none" w:sz="0" w:space="0" w:color="auto"/>
            <w:left w:val="none" w:sz="0" w:space="0" w:color="auto"/>
            <w:bottom w:val="none" w:sz="0" w:space="0" w:color="auto"/>
            <w:right w:val="none" w:sz="0" w:space="0" w:color="auto"/>
          </w:divBdr>
        </w:div>
        <w:div w:id="626470896">
          <w:marLeft w:val="480"/>
          <w:marRight w:val="0"/>
          <w:marTop w:val="0"/>
          <w:marBottom w:val="0"/>
          <w:divBdr>
            <w:top w:val="none" w:sz="0" w:space="0" w:color="auto"/>
            <w:left w:val="none" w:sz="0" w:space="0" w:color="auto"/>
            <w:bottom w:val="none" w:sz="0" w:space="0" w:color="auto"/>
            <w:right w:val="none" w:sz="0" w:space="0" w:color="auto"/>
          </w:divBdr>
        </w:div>
        <w:div w:id="788626561">
          <w:marLeft w:val="480"/>
          <w:marRight w:val="0"/>
          <w:marTop w:val="0"/>
          <w:marBottom w:val="0"/>
          <w:divBdr>
            <w:top w:val="none" w:sz="0" w:space="0" w:color="auto"/>
            <w:left w:val="none" w:sz="0" w:space="0" w:color="auto"/>
            <w:bottom w:val="none" w:sz="0" w:space="0" w:color="auto"/>
            <w:right w:val="none" w:sz="0" w:space="0" w:color="auto"/>
          </w:divBdr>
        </w:div>
        <w:div w:id="1774013797">
          <w:marLeft w:val="480"/>
          <w:marRight w:val="0"/>
          <w:marTop w:val="0"/>
          <w:marBottom w:val="0"/>
          <w:divBdr>
            <w:top w:val="none" w:sz="0" w:space="0" w:color="auto"/>
            <w:left w:val="none" w:sz="0" w:space="0" w:color="auto"/>
            <w:bottom w:val="none" w:sz="0" w:space="0" w:color="auto"/>
            <w:right w:val="none" w:sz="0" w:space="0" w:color="auto"/>
          </w:divBdr>
        </w:div>
        <w:div w:id="100076670">
          <w:marLeft w:val="480"/>
          <w:marRight w:val="0"/>
          <w:marTop w:val="0"/>
          <w:marBottom w:val="0"/>
          <w:divBdr>
            <w:top w:val="none" w:sz="0" w:space="0" w:color="auto"/>
            <w:left w:val="none" w:sz="0" w:space="0" w:color="auto"/>
            <w:bottom w:val="none" w:sz="0" w:space="0" w:color="auto"/>
            <w:right w:val="none" w:sz="0" w:space="0" w:color="auto"/>
          </w:divBdr>
        </w:div>
        <w:div w:id="1473019640">
          <w:marLeft w:val="480"/>
          <w:marRight w:val="0"/>
          <w:marTop w:val="0"/>
          <w:marBottom w:val="0"/>
          <w:divBdr>
            <w:top w:val="none" w:sz="0" w:space="0" w:color="auto"/>
            <w:left w:val="none" w:sz="0" w:space="0" w:color="auto"/>
            <w:bottom w:val="none" w:sz="0" w:space="0" w:color="auto"/>
            <w:right w:val="none" w:sz="0" w:space="0" w:color="auto"/>
          </w:divBdr>
        </w:div>
        <w:div w:id="874386940">
          <w:marLeft w:val="480"/>
          <w:marRight w:val="0"/>
          <w:marTop w:val="0"/>
          <w:marBottom w:val="0"/>
          <w:divBdr>
            <w:top w:val="none" w:sz="0" w:space="0" w:color="auto"/>
            <w:left w:val="none" w:sz="0" w:space="0" w:color="auto"/>
            <w:bottom w:val="none" w:sz="0" w:space="0" w:color="auto"/>
            <w:right w:val="none" w:sz="0" w:space="0" w:color="auto"/>
          </w:divBdr>
        </w:div>
        <w:div w:id="66653531">
          <w:marLeft w:val="480"/>
          <w:marRight w:val="0"/>
          <w:marTop w:val="0"/>
          <w:marBottom w:val="0"/>
          <w:divBdr>
            <w:top w:val="none" w:sz="0" w:space="0" w:color="auto"/>
            <w:left w:val="none" w:sz="0" w:space="0" w:color="auto"/>
            <w:bottom w:val="none" w:sz="0" w:space="0" w:color="auto"/>
            <w:right w:val="none" w:sz="0" w:space="0" w:color="auto"/>
          </w:divBdr>
        </w:div>
        <w:div w:id="1734624289">
          <w:marLeft w:val="480"/>
          <w:marRight w:val="0"/>
          <w:marTop w:val="0"/>
          <w:marBottom w:val="0"/>
          <w:divBdr>
            <w:top w:val="none" w:sz="0" w:space="0" w:color="auto"/>
            <w:left w:val="none" w:sz="0" w:space="0" w:color="auto"/>
            <w:bottom w:val="none" w:sz="0" w:space="0" w:color="auto"/>
            <w:right w:val="none" w:sz="0" w:space="0" w:color="auto"/>
          </w:divBdr>
        </w:div>
        <w:div w:id="1718310330">
          <w:marLeft w:val="480"/>
          <w:marRight w:val="0"/>
          <w:marTop w:val="0"/>
          <w:marBottom w:val="0"/>
          <w:divBdr>
            <w:top w:val="none" w:sz="0" w:space="0" w:color="auto"/>
            <w:left w:val="none" w:sz="0" w:space="0" w:color="auto"/>
            <w:bottom w:val="none" w:sz="0" w:space="0" w:color="auto"/>
            <w:right w:val="none" w:sz="0" w:space="0" w:color="auto"/>
          </w:divBdr>
        </w:div>
        <w:div w:id="980302760">
          <w:marLeft w:val="480"/>
          <w:marRight w:val="0"/>
          <w:marTop w:val="0"/>
          <w:marBottom w:val="0"/>
          <w:divBdr>
            <w:top w:val="none" w:sz="0" w:space="0" w:color="auto"/>
            <w:left w:val="none" w:sz="0" w:space="0" w:color="auto"/>
            <w:bottom w:val="none" w:sz="0" w:space="0" w:color="auto"/>
            <w:right w:val="none" w:sz="0" w:space="0" w:color="auto"/>
          </w:divBdr>
        </w:div>
        <w:div w:id="1970932247">
          <w:marLeft w:val="480"/>
          <w:marRight w:val="0"/>
          <w:marTop w:val="0"/>
          <w:marBottom w:val="0"/>
          <w:divBdr>
            <w:top w:val="none" w:sz="0" w:space="0" w:color="auto"/>
            <w:left w:val="none" w:sz="0" w:space="0" w:color="auto"/>
            <w:bottom w:val="none" w:sz="0" w:space="0" w:color="auto"/>
            <w:right w:val="none" w:sz="0" w:space="0" w:color="auto"/>
          </w:divBdr>
        </w:div>
        <w:div w:id="1759329963">
          <w:marLeft w:val="480"/>
          <w:marRight w:val="0"/>
          <w:marTop w:val="0"/>
          <w:marBottom w:val="0"/>
          <w:divBdr>
            <w:top w:val="none" w:sz="0" w:space="0" w:color="auto"/>
            <w:left w:val="none" w:sz="0" w:space="0" w:color="auto"/>
            <w:bottom w:val="none" w:sz="0" w:space="0" w:color="auto"/>
            <w:right w:val="none" w:sz="0" w:space="0" w:color="auto"/>
          </w:divBdr>
        </w:div>
        <w:div w:id="2077313052">
          <w:marLeft w:val="480"/>
          <w:marRight w:val="0"/>
          <w:marTop w:val="0"/>
          <w:marBottom w:val="0"/>
          <w:divBdr>
            <w:top w:val="none" w:sz="0" w:space="0" w:color="auto"/>
            <w:left w:val="none" w:sz="0" w:space="0" w:color="auto"/>
            <w:bottom w:val="none" w:sz="0" w:space="0" w:color="auto"/>
            <w:right w:val="none" w:sz="0" w:space="0" w:color="auto"/>
          </w:divBdr>
        </w:div>
        <w:div w:id="2010910098">
          <w:marLeft w:val="480"/>
          <w:marRight w:val="0"/>
          <w:marTop w:val="0"/>
          <w:marBottom w:val="0"/>
          <w:divBdr>
            <w:top w:val="none" w:sz="0" w:space="0" w:color="auto"/>
            <w:left w:val="none" w:sz="0" w:space="0" w:color="auto"/>
            <w:bottom w:val="none" w:sz="0" w:space="0" w:color="auto"/>
            <w:right w:val="none" w:sz="0" w:space="0" w:color="auto"/>
          </w:divBdr>
        </w:div>
        <w:div w:id="405107125">
          <w:marLeft w:val="480"/>
          <w:marRight w:val="0"/>
          <w:marTop w:val="0"/>
          <w:marBottom w:val="0"/>
          <w:divBdr>
            <w:top w:val="none" w:sz="0" w:space="0" w:color="auto"/>
            <w:left w:val="none" w:sz="0" w:space="0" w:color="auto"/>
            <w:bottom w:val="none" w:sz="0" w:space="0" w:color="auto"/>
            <w:right w:val="none" w:sz="0" w:space="0" w:color="auto"/>
          </w:divBdr>
        </w:div>
        <w:div w:id="687105378">
          <w:marLeft w:val="480"/>
          <w:marRight w:val="0"/>
          <w:marTop w:val="0"/>
          <w:marBottom w:val="0"/>
          <w:divBdr>
            <w:top w:val="none" w:sz="0" w:space="0" w:color="auto"/>
            <w:left w:val="none" w:sz="0" w:space="0" w:color="auto"/>
            <w:bottom w:val="none" w:sz="0" w:space="0" w:color="auto"/>
            <w:right w:val="none" w:sz="0" w:space="0" w:color="auto"/>
          </w:divBdr>
        </w:div>
        <w:div w:id="739672045">
          <w:marLeft w:val="480"/>
          <w:marRight w:val="0"/>
          <w:marTop w:val="0"/>
          <w:marBottom w:val="0"/>
          <w:divBdr>
            <w:top w:val="none" w:sz="0" w:space="0" w:color="auto"/>
            <w:left w:val="none" w:sz="0" w:space="0" w:color="auto"/>
            <w:bottom w:val="none" w:sz="0" w:space="0" w:color="auto"/>
            <w:right w:val="none" w:sz="0" w:space="0" w:color="auto"/>
          </w:divBdr>
        </w:div>
        <w:div w:id="1147282835">
          <w:marLeft w:val="480"/>
          <w:marRight w:val="0"/>
          <w:marTop w:val="0"/>
          <w:marBottom w:val="0"/>
          <w:divBdr>
            <w:top w:val="none" w:sz="0" w:space="0" w:color="auto"/>
            <w:left w:val="none" w:sz="0" w:space="0" w:color="auto"/>
            <w:bottom w:val="none" w:sz="0" w:space="0" w:color="auto"/>
            <w:right w:val="none" w:sz="0" w:space="0" w:color="auto"/>
          </w:divBdr>
        </w:div>
        <w:div w:id="543101467">
          <w:marLeft w:val="480"/>
          <w:marRight w:val="0"/>
          <w:marTop w:val="0"/>
          <w:marBottom w:val="0"/>
          <w:divBdr>
            <w:top w:val="none" w:sz="0" w:space="0" w:color="auto"/>
            <w:left w:val="none" w:sz="0" w:space="0" w:color="auto"/>
            <w:bottom w:val="none" w:sz="0" w:space="0" w:color="auto"/>
            <w:right w:val="none" w:sz="0" w:space="0" w:color="auto"/>
          </w:divBdr>
        </w:div>
        <w:div w:id="541744345">
          <w:marLeft w:val="480"/>
          <w:marRight w:val="0"/>
          <w:marTop w:val="0"/>
          <w:marBottom w:val="0"/>
          <w:divBdr>
            <w:top w:val="none" w:sz="0" w:space="0" w:color="auto"/>
            <w:left w:val="none" w:sz="0" w:space="0" w:color="auto"/>
            <w:bottom w:val="none" w:sz="0" w:space="0" w:color="auto"/>
            <w:right w:val="none" w:sz="0" w:space="0" w:color="auto"/>
          </w:divBdr>
        </w:div>
        <w:div w:id="1930388283">
          <w:marLeft w:val="480"/>
          <w:marRight w:val="0"/>
          <w:marTop w:val="0"/>
          <w:marBottom w:val="0"/>
          <w:divBdr>
            <w:top w:val="none" w:sz="0" w:space="0" w:color="auto"/>
            <w:left w:val="none" w:sz="0" w:space="0" w:color="auto"/>
            <w:bottom w:val="none" w:sz="0" w:space="0" w:color="auto"/>
            <w:right w:val="none" w:sz="0" w:space="0" w:color="auto"/>
          </w:divBdr>
        </w:div>
        <w:div w:id="1244485955">
          <w:marLeft w:val="480"/>
          <w:marRight w:val="0"/>
          <w:marTop w:val="0"/>
          <w:marBottom w:val="0"/>
          <w:divBdr>
            <w:top w:val="none" w:sz="0" w:space="0" w:color="auto"/>
            <w:left w:val="none" w:sz="0" w:space="0" w:color="auto"/>
            <w:bottom w:val="none" w:sz="0" w:space="0" w:color="auto"/>
            <w:right w:val="none" w:sz="0" w:space="0" w:color="auto"/>
          </w:divBdr>
        </w:div>
        <w:div w:id="1276788001">
          <w:marLeft w:val="480"/>
          <w:marRight w:val="0"/>
          <w:marTop w:val="0"/>
          <w:marBottom w:val="0"/>
          <w:divBdr>
            <w:top w:val="none" w:sz="0" w:space="0" w:color="auto"/>
            <w:left w:val="none" w:sz="0" w:space="0" w:color="auto"/>
            <w:bottom w:val="none" w:sz="0" w:space="0" w:color="auto"/>
            <w:right w:val="none" w:sz="0" w:space="0" w:color="auto"/>
          </w:divBdr>
        </w:div>
        <w:div w:id="2123108813">
          <w:marLeft w:val="480"/>
          <w:marRight w:val="0"/>
          <w:marTop w:val="0"/>
          <w:marBottom w:val="0"/>
          <w:divBdr>
            <w:top w:val="none" w:sz="0" w:space="0" w:color="auto"/>
            <w:left w:val="none" w:sz="0" w:space="0" w:color="auto"/>
            <w:bottom w:val="none" w:sz="0" w:space="0" w:color="auto"/>
            <w:right w:val="none" w:sz="0" w:space="0" w:color="auto"/>
          </w:divBdr>
        </w:div>
        <w:div w:id="1241060091">
          <w:marLeft w:val="480"/>
          <w:marRight w:val="0"/>
          <w:marTop w:val="0"/>
          <w:marBottom w:val="0"/>
          <w:divBdr>
            <w:top w:val="none" w:sz="0" w:space="0" w:color="auto"/>
            <w:left w:val="none" w:sz="0" w:space="0" w:color="auto"/>
            <w:bottom w:val="none" w:sz="0" w:space="0" w:color="auto"/>
            <w:right w:val="none" w:sz="0" w:space="0" w:color="auto"/>
          </w:divBdr>
        </w:div>
        <w:div w:id="2074113372">
          <w:marLeft w:val="480"/>
          <w:marRight w:val="0"/>
          <w:marTop w:val="0"/>
          <w:marBottom w:val="0"/>
          <w:divBdr>
            <w:top w:val="none" w:sz="0" w:space="0" w:color="auto"/>
            <w:left w:val="none" w:sz="0" w:space="0" w:color="auto"/>
            <w:bottom w:val="none" w:sz="0" w:space="0" w:color="auto"/>
            <w:right w:val="none" w:sz="0" w:space="0" w:color="auto"/>
          </w:divBdr>
        </w:div>
        <w:div w:id="852233254">
          <w:marLeft w:val="480"/>
          <w:marRight w:val="0"/>
          <w:marTop w:val="0"/>
          <w:marBottom w:val="0"/>
          <w:divBdr>
            <w:top w:val="none" w:sz="0" w:space="0" w:color="auto"/>
            <w:left w:val="none" w:sz="0" w:space="0" w:color="auto"/>
            <w:bottom w:val="none" w:sz="0" w:space="0" w:color="auto"/>
            <w:right w:val="none" w:sz="0" w:space="0" w:color="auto"/>
          </w:divBdr>
        </w:div>
        <w:div w:id="1382749899">
          <w:marLeft w:val="480"/>
          <w:marRight w:val="0"/>
          <w:marTop w:val="0"/>
          <w:marBottom w:val="0"/>
          <w:divBdr>
            <w:top w:val="none" w:sz="0" w:space="0" w:color="auto"/>
            <w:left w:val="none" w:sz="0" w:space="0" w:color="auto"/>
            <w:bottom w:val="none" w:sz="0" w:space="0" w:color="auto"/>
            <w:right w:val="none" w:sz="0" w:space="0" w:color="auto"/>
          </w:divBdr>
        </w:div>
        <w:div w:id="1765760928">
          <w:marLeft w:val="480"/>
          <w:marRight w:val="0"/>
          <w:marTop w:val="0"/>
          <w:marBottom w:val="0"/>
          <w:divBdr>
            <w:top w:val="none" w:sz="0" w:space="0" w:color="auto"/>
            <w:left w:val="none" w:sz="0" w:space="0" w:color="auto"/>
            <w:bottom w:val="none" w:sz="0" w:space="0" w:color="auto"/>
            <w:right w:val="none" w:sz="0" w:space="0" w:color="auto"/>
          </w:divBdr>
        </w:div>
        <w:div w:id="1038890972">
          <w:marLeft w:val="480"/>
          <w:marRight w:val="0"/>
          <w:marTop w:val="0"/>
          <w:marBottom w:val="0"/>
          <w:divBdr>
            <w:top w:val="none" w:sz="0" w:space="0" w:color="auto"/>
            <w:left w:val="none" w:sz="0" w:space="0" w:color="auto"/>
            <w:bottom w:val="none" w:sz="0" w:space="0" w:color="auto"/>
            <w:right w:val="none" w:sz="0" w:space="0" w:color="auto"/>
          </w:divBdr>
        </w:div>
        <w:div w:id="51391509">
          <w:marLeft w:val="480"/>
          <w:marRight w:val="0"/>
          <w:marTop w:val="0"/>
          <w:marBottom w:val="0"/>
          <w:divBdr>
            <w:top w:val="none" w:sz="0" w:space="0" w:color="auto"/>
            <w:left w:val="none" w:sz="0" w:space="0" w:color="auto"/>
            <w:bottom w:val="none" w:sz="0" w:space="0" w:color="auto"/>
            <w:right w:val="none" w:sz="0" w:space="0" w:color="auto"/>
          </w:divBdr>
        </w:div>
        <w:div w:id="1639262922">
          <w:marLeft w:val="480"/>
          <w:marRight w:val="0"/>
          <w:marTop w:val="0"/>
          <w:marBottom w:val="0"/>
          <w:divBdr>
            <w:top w:val="none" w:sz="0" w:space="0" w:color="auto"/>
            <w:left w:val="none" w:sz="0" w:space="0" w:color="auto"/>
            <w:bottom w:val="none" w:sz="0" w:space="0" w:color="auto"/>
            <w:right w:val="none" w:sz="0" w:space="0" w:color="auto"/>
          </w:divBdr>
        </w:div>
        <w:div w:id="1923029855">
          <w:marLeft w:val="480"/>
          <w:marRight w:val="0"/>
          <w:marTop w:val="0"/>
          <w:marBottom w:val="0"/>
          <w:divBdr>
            <w:top w:val="none" w:sz="0" w:space="0" w:color="auto"/>
            <w:left w:val="none" w:sz="0" w:space="0" w:color="auto"/>
            <w:bottom w:val="none" w:sz="0" w:space="0" w:color="auto"/>
            <w:right w:val="none" w:sz="0" w:space="0" w:color="auto"/>
          </w:divBdr>
        </w:div>
        <w:div w:id="1658024699">
          <w:marLeft w:val="480"/>
          <w:marRight w:val="0"/>
          <w:marTop w:val="0"/>
          <w:marBottom w:val="0"/>
          <w:divBdr>
            <w:top w:val="none" w:sz="0" w:space="0" w:color="auto"/>
            <w:left w:val="none" w:sz="0" w:space="0" w:color="auto"/>
            <w:bottom w:val="none" w:sz="0" w:space="0" w:color="auto"/>
            <w:right w:val="none" w:sz="0" w:space="0" w:color="auto"/>
          </w:divBdr>
        </w:div>
        <w:div w:id="994916838">
          <w:marLeft w:val="480"/>
          <w:marRight w:val="0"/>
          <w:marTop w:val="0"/>
          <w:marBottom w:val="0"/>
          <w:divBdr>
            <w:top w:val="none" w:sz="0" w:space="0" w:color="auto"/>
            <w:left w:val="none" w:sz="0" w:space="0" w:color="auto"/>
            <w:bottom w:val="none" w:sz="0" w:space="0" w:color="auto"/>
            <w:right w:val="none" w:sz="0" w:space="0" w:color="auto"/>
          </w:divBdr>
        </w:div>
        <w:div w:id="1328823788">
          <w:marLeft w:val="480"/>
          <w:marRight w:val="0"/>
          <w:marTop w:val="0"/>
          <w:marBottom w:val="0"/>
          <w:divBdr>
            <w:top w:val="none" w:sz="0" w:space="0" w:color="auto"/>
            <w:left w:val="none" w:sz="0" w:space="0" w:color="auto"/>
            <w:bottom w:val="none" w:sz="0" w:space="0" w:color="auto"/>
            <w:right w:val="none" w:sz="0" w:space="0" w:color="auto"/>
          </w:divBdr>
        </w:div>
        <w:div w:id="2037846526">
          <w:marLeft w:val="480"/>
          <w:marRight w:val="0"/>
          <w:marTop w:val="0"/>
          <w:marBottom w:val="0"/>
          <w:divBdr>
            <w:top w:val="none" w:sz="0" w:space="0" w:color="auto"/>
            <w:left w:val="none" w:sz="0" w:space="0" w:color="auto"/>
            <w:bottom w:val="none" w:sz="0" w:space="0" w:color="auto"/>
            <w:right w:val="none" w:sz="0" w:space="0" w:color="auto"/>
          </w:divBdr>
        </w:div>
        <w:div w:id="1274361563">
          <w:marLeft w:val="480"/>
          <w:marRight w:val="0"/>
          <w:marTop w:val="0"/>
          <w:marBottom w:val="0"/>
          <w:divBdr>
            <w:top w:val="none" w:sz="0" w:space="0" w:color="auto"/>
            <w:left w:val="none" w:sz="0" w:space="0" w:color="auto"/>
            <w:bottom w:val="none" w:sz="0" w:space="0" w:color="auto"/>
            <w:right w:val="none" w:sz="0" w:space="0" w:color="auto"/>
          </w:divBdr>
        </w:div>
        <w:div w:id="298190852">
          <w:marLeft w:val="480"/>
          <w:marRight w:val="0"/>
          <w:marTop w:val="0"/>
          <w:marBottom w:val="0"/>
          <w:divBdr>
            <w:top w:val="none" w:sz="0" w:space="0" w:color="auto"/>
            <w:left w:val="none" w:sz="0" w:space="0" w:color="auto"/>
            <w:bottom w:val="none" w:sz="0" w:space="0" w:color="auto"/>
            <w:right w:val="none" w:sz="0" w:space="0" w:color="auto"/>
          </w:divBdr>
        </w:div>
        <w:div w:id="1747218507">
          <w:marLeft w:val="480"/>
          <w:marRight w:val="0"/>
          <w:marTop w:val="0"/>
          <w:marBottom w:val="0"/>
          <w:divBdr>
            <w:top w:val="none" w:sz="0" w:space="0" w:color="auto"/>
            <w:left w:val="none" w:sz="0" w:space="0" w:color="auto"/>
            <w:bottom w:val="none" w:sz="0" w:space="0" w:color="auto"/>
            <w:right w:val="none" w:sz="0" w:space="0" w:color="auto"/>
          </w:divBdr>
        </w:div>
        <w:div w:id="1164279039">
          <w:marLeft w:val="480"/>
          <w:marRight w:val="0"/>
          <w:marTop w:val="0"/>
          <w:marBottom w:val="0"/>
          <w:divBdr>
            <w:top w:val="none" w:sz="0" w:space="0" w:color="auto"/>
            <w:left w:val="none" w:sz="0" w:space="0" w:color="auto"/>
            <w:bottom w:val="none" w:sz="0" w:space="0" w:color="auto"/>
            <w:right w:val="none" w:sz="0" w:space="0" w:color="auto"/>
          </w:divBdr>
        </w:div>
        <w:div w:id="583759881">
          <w:marLeft w:val="480"/>
          <w:marRight w:val="0"/>
          <w:marTop w:val="0"/>
          <w:marBottom w:val="0"/>
          <w:divBdr>
            <w:top w:val="none" w:sz="0" w:space="0" w:color="auto"/>
            <w:left w:val="none" w:sz="0" w:space="0" w:color="auto"/>
            <w:bottom w:val="none" w:sz="0" w:space="0" w:color="auto"/>
            <w:right w:val="none" w:sz="0" w:space="0" w:color="auto"/>
          </w:divBdr>
        </w:div>
        <w:div w:id="1069813985">
          <w:marLeft w:val="480"/>
          <w:marRight w:val="0"/>
          <w:marTop w:val="0"/>
          <w:marBottom w:val="0"/>
          <w:divBdr>
            <w:top w:val="none" w:sz="0" w:space="0" w:color="auto"/>
            <w:left w:val="none" w:sz="0" w:space="0" w:color="auto"/>
            <w:bottom w:val="none" w:sz="0" w:space="0" w:color="auto"/>
            <w:right w:val="none" w:sz="0" w:space="0" w:color="auto"/>
          </w:divBdr>
        </w:div>
        <w:div w:id="1386560241">
          <w:marLeft w:val="480"/>
          <w:marRight w:val="0"/>
          <w:marTop w:val="0"/>
          <w:marBottom w:val="0"/>
          <w:divBdr>
            <w:top w:val="none" w:sz="0" w:space="0" w:color="auto"/>
            <w:left w:val="none" w:sz="0" w:space="0" w:color="auto"/>
            <w:bottom w:val="none" w:sz="0" w:space="0" w:color="auto"/>
            <w:right w:val="none" w:sz="0" w:space="0" w:color="auto"/>
          </w:divBdr>
        </w:div>
        <w:div w:id="1247307228">
          <w:marLeft w:val="480"/>
          <w:marRight w:val="0"/>
          <w:marTop w:val="0"/>
          <w:marBottom w:val="0"/>
          <w:divBdr>
            <w:top w:val="none" w:sz="0" w:space="0" w:color="auto"/>
            <w:left w:val="none" w:sz="0" w:space="0" w:color="auto"/>
            <w:bottom w:val="none" w:sz="0" w:space="0" w:color="auto"/>
            <w:right w:val="none" w:sz="0" w:space="0" w:color="auto"/>
          </w:divBdr>
        </w:div>
        <w:div w:id="709959861">
          <w:marLeft w:val="480"/>
          <w:marRight w:val="0"/>
          <w:marTop w:val="0"/>
          <w:marBottom w:val="0"/>
          <w:divBdr>
            <w:top w:val="none" w:sz="0" w:space="0" w:color="auto"/>
            <w:left w:val="none" w:sz="0" w:space="0" w:color="auto"/>
            <w:bottom w:val="none" w:sz="0" w:space="0" w:color="auto"/>
            <w:right w:val="none" w:sz="0" w:space="0" w:color="auto"/>
          </w:divBdr>
        </w:div>
        <w:div w:id="1384788582">
          <w:marLeft w:val="480"/>
          <w:marRight w:val="0"/>
          <w:marTop w:val="0"/>
          <w:marBottom w:val="0"/>
          <w:divBdr>
            <w:top w:val="none" w:sz="0" w:space="0" w:color="auto"/>
            <w:left w:val="none" w:sz="0" w:space="0" w:color="auto"/>
            <w:bottom w:val="none" w:sz="0" w:space="0" w:color="auto"/>
            <w:right w:val="none" w:sz="0" w:space="0" w:color="auto"/>
          </w:divBdr>
        </w:div>
        <w:div w:id="1174802969">
          <w:marLeft w:val="480"/>
          <w:marRight w:val="0"/>
          <w:marTop w:val="0"/>
          <w:marBottom w:val="0"/>
          <w:divBdr>
            <w:top w:val="none" w:sz="0" w:space="0" w:color="auto"/>
            <w:left w:val="none" w:sz="0" w:space="0" w:color="auto"/>
            <w:bottom w:val="none" w:sz="0" w:space="0" w:color="auto"/>
            <w:right w:val="none" w:sz="0" w:space="0" w:color="auto"/>
          </w:divBdr>
        </w:div>
      </w:divsChild>
    </w:div>
    <w:div w:id="966813069">
      <w:bodyDiv w:val="1"/>
      <w:marLeft w:val="0"/>
      <w:marRight w:val="0"/>
      <w:marTop w:val="0"/>
      <w:marBottom w:val="0"/>
      <w:divBdr>
        <w:top w:val="none" w:sz="0" w:space="0" w:color="auto"/>
        <w:left w:val="none" w:sz="0" w:space="0" w:color="auto"/>
        <w:bottom w:val="none" w:sz="0" w:space="0" w:color="auto"/>
        <w:right w:val="none" w:sz="0" w:space="0" w:color="auto"/>
      </w:divBdr>
    </w:div>
    <w:div w:id="966861945">
      <w:bodyDiv w:val="1"/>
      <w:marLeft w:val="0"/>
      <w:marRight w:val="0"/>
      <w:marTop w:val="0"/>
      <w:marBottom w:val="0"/>
      <w:divBdr>
        <w:top w:val="none" w:sz="0" w:space="0" w:color="auto"/>
        <w:left w:val="none" w:sz="0" w:space="0" w:color="auto"/>
        <w:bottom w:val="none" w:sz="0" w:space="0" w:color="auto"/>
        <w:right w:val="none" w:sz="0" w:space="0" w:color="auto"/>
      </w:divBdr>
    </w:div>
    <w:div w:id="967204163">
      <w:bodyDiv w:val="1"/>
      <w:marLeft w:val="0"/>
      <w:marRight w:val="0"/>
      <w:marTop w:val="0"/>
      <w:marBottom w:val="0"/>
      <w:divBdr>
        <w:top w:val="none" w:sz="0" w:space="0" w:color="auto"/>
        <w:left w:val="none" w:sz="0" w:space="0" w:color="auto"/>
        <w:bottom w:val="none" w:sz="0" w:space="0" w:color="auto"/>
        <w:right w:val="none" w:sz="0" w:space="0" w:color="auto"/>
      </w:divBdr>
      <w:divsChild>
        <w:div w:id="1176262715">
          <w:marLeft w:val="480"/>
          <w:marRight w:val="0"/>
          <w:marTop w:val="0"/>
          <w:marBottom w:val="0"/>
          <w:divBdr>
            <w:top w:val="none" w:sz="0" w:space="0" w:color="auto"/>
            <w:left w:val="none" w:sz="0" w:space="0" w:color="auto"/>
            <w:bottom w:val="none" w:sz="0" w:space="0" w:color="auto"/>
            <w:right w:val="none" w:sz="0" w:space="0" w:color="auto"/>
          </w:divBdr>
        </w:div>
        <w:div w:id="904948546">
          <w:marLeft w:val="480"/>
          <w:marRight w:val="0"/>
          <w:marTop w:val="0"/>
          <w:marBottom w:val="0"/>
          <w:divBdr>
            <w:top w:val="none" w:sz="0" w:space="0" w:color="auto"/>
            <w:left w:val="none" w:sz="0" w:space="0" w:color="auto"/>
            <w:bottom w:val="none" w:sz="0" w:space="0" w:color="auto"/>
            <w:right w:val="none" w:sz="0" w:space="0" w:color="auto"/>
          </w:divBdr>
        </w:div>
        <w:div w:id="147409540">
          <w:marLeft w:val="480"/>
          <w:marRight w:val="0"/>
          <w:marTop w:val="0"/>
          <w:marBottom w:val="0"/>
          <w:divBdr>
            <w:top w:val="none" w:sz="0" w:space="0" w:color="auto"/>
            <w:left w:val="none" w:sz="0" w:space="0" w:color="auto"/>
            <w:bottom w:val="none" w:sz="0" w:space="0" w:color="auto"/>
            <w:right w:val="none" w:sz="0" w:space="0" w:color="auto"/>
          </w:divBdr>
        </w:div>
        <w:div w:id="1772622021">
          <w:marLeft w:val="480"/>
          <w:marRight w:val="0"/>
          <w:marTop w:val="0"/>
          <w:marBottom w:val="0"/>
          <w:divBdr>
            <w:top w:val="none" w:sz="0" w:space="0" w:color="auto"/>
            <w:left w:val="none" w:sz="0" w:space="0" w:color="auto"/>
            <w:bottom w:val="none" w:sz="0" w:space="0" w:color="auto"/>
            <w:right w:val="none" w:sz="0" w:space="0" w:color="auto"/>
          </w:divBdr>
        </w:div>
        <w:div w:id="178279691">
          <w:marLeft w:val="480"/>
          <w:marRight w:val="0"/>
          <w:marTop w:val="0"/>
          <w:marBottom w:val="0"/>
          <w:divBdr>
            <w:top w:val="none" w:sz="0" w:space="0" w:color="auto"/>
            <w:left w:val="none" w:sz="0" w:space="0" w:color="auto"/>
            <w:bottom w:val="none" w:sz="0" w:space="0" w:color="auto"/>
            <w:right w:val="none" w:sz="0" w:space="0" w:color="auto"/>
          </w:divBdr>
        </w:div>
        <w:div w:id="1170028850">
          <w:marLeft w:val="480"/>
          <w:marRight w:val="0"/>
          <w:marTop w:val="0"/>
          <w:marBottom w:val="0"/>
          <w:divBdr>
            <w:top w:val="none" w:sz="0" w:space="0" w:color="auto"/>
            <w:left w:val="none" w:sz="0" w:space="0" w:color="auto"/>
            <w:bottom w:val="none" w:sz="0" w:space="0" w:color="auto"/>
            <w:right w:val="none" w:sz="0" w:space="0" w:color="auto"/>
          </w:divBdr>
        </w:div>
        <w:div w:id="1888251331">
          <w:marLeft w:val="480"/>
          <w:marRight w:val="0"/>
          <w:marTop w:val="0"/>
          <w:marBottom w:val="0"/>
          <w:divBdr>
            <w:top w:val="none" w:sz="0" w:space="0" w:color="auto"/>
            <w:left w:val="none" w:sz="0" w:space="0" w:color="auto"/>
            <w:bottom w:val="none" w:sz="0" w:space="0" w:color="auto"/>
            <w:right w:val="none" w:sz="0" w:space="0" w:color="auto"/>
          </w:divBdr>
        </w:div>
        <w:div w:id="1816485622">
          <w:marLeft w:val="480"/>
          <w:marRight w:val="0"/>
          <w:marTop w:val="0"/>
          <w:marBottom w:val="0"/>
          <w:divBdr>
            <w:top w:val="none" w:sz="0" w:space="0" w:color="auto"/>
            <w:left w:val="none" w:sz="0" w:space="0" w:color="auto"/>
            <w:bottom w:val="none" w:sz="0" w:space="0" w:color="auto"/>
            <w:right w:val="none" w:sz="0" w:space="0" w:color="auto"/>
          </w:divBdr>
        </w:div>
        <w:div w:id="1366323107">
          <w:marLeft w:val="480"/>
          <w:marRight w:val="0"/>
          <w:marTop w:val="0"/>
          <w:marBottom w:val="0"/>
          <w:divBdr>
            <w:top w:val="none" w:sz="0" w:space="0" w:color="auto"/>
            <w:left w:val="none" w:sz="0" w:space="0" w:color="auto"/>
            <w:bottom w:val="none" w:sz="0" w:space="0" w:color="auto"/>
            <w:right w:val="none" w:sz="0" w:space="0" w:color="auto"/>
          </w:divBdr>
        </w:div>
        <w:div w:id="720328788">
          <w:marLeft w:val="480"/>
          <w:marRight w:val="0"/>
          <w:marTop w:val="0"/>
          <w:marBottom w:val="0"/>
          <w:divBdr>
            <w:top w:val="none" w:sz="0" w:space="0" w:color="auto"/>
            <w:left w:val="none" w:sz="0" w:space="0" w:color="auto"/>
            <w:bottom w:val="none" w:sz="0" w:space="0" w:color="auto"/>
            <w:right w:val="none" w:sz="0" w:space="0" w:color="auto"/>
          </w:divBdr>
        </w:div>
        <w:div w:id="270165074">
          <w:marLeft w:val="480"/>
          <w:marRight w:val="0"/>
          <w:marTop w:val="0"/>
          <w:marBottom w:val="0"/>
          <w:divBdr>
            <w:top w:val="none" w:sz="0" w:space="0" w:color="auto"/>
            <w:left w:val="none" w:sz="0" w:space="0" w:color="auto"/>
            <w:bottom w:val="none" w:sz="0" w:space="0" w:color="auto"/>
            <w:right w:val="none" w:sz="0" w:space="0" w:color="auto"/>
          </w:divBdr>
        </w:div>
        <w:div w:id="50229968">
          <w:marLeft w:val="480"/>
          <w:marRight w:val="0"/>
          <w:marTop w:val="0"/>
          <w:marBottom w:val="0"/>
          <w:divBdr>
            <w:top w:val="none" w:sz="0" w:space="0" w:color="auto"/>
            <w:left w:val="none" w:sz="0" w:space="0" w:color="auto"/>
            <w:bottom w:val="none" w:sz="0" w:space="0" w:color="auto"/>
            <w:right w:val="none" w:sz="0" w:space="0" w:color="auto"/>
          </w:divBdr>
        </w:div>
        <w:div w:id="166092125">
          <w:marLeft w:val="480"/>
          <w:marRight w:val="0"/>
          <w:marTop w:val="0"/>
          <w:marBottom w:val="0"/>
          <w:divBdr>
            <w:top w:val="none" w:sz="0" w:space="0" w:color="auto"/>
            <w:left w:val="none" w:sz="0" w:space="0" w:color="auto"/>
            <w:bottom w:val="none" w:sz="0" w:space="0" w:color="auto"/>
            <w:right w:val="none" w:sz="0" w:space="0" w:color="auto"/>
          </w:divBdr>
        </w:div>
        <w:div w:id="2097826004">
          <w:marLeft w:val="480"/>
          <w:marRight w:val="0"/>
          <w:marTop w:val="0"/>
          <w:marBottom w:val="0"/>
          <w:divBdr>
            <w:top w:val="none" w:sz="0" w:space="0" w:color="auto"/>
            <w:left w:val="none" w:sz="0" w:space="0" w:color="auto"/>
            <w:bottom w:val="none" w:sz="0" w:space="0" w:color="auto"/>
            <w:right w:val="none" w:sz="0" w:space="0" w:color="auto"/>
          </w:divBdr>
        </w:div>
        <w:div w:id="1996949950">
          <w:marLeft w:val="480"/>
          <w:marRight w:val="0"/>
          <w:marTop w:val="0"/>
          <w:marBottom w:val="0"/>
          <w:divBdr>
            <w:top w:val="none" w:sz="0" w:space="0" w:color="auto"/>
            <w:left w:val="none" w:sz="0" w:space="0" w:color="auto"/>
            <w:bottom w:val="none" w:sz="0" w:space="0" w:color="auto"/>
            <w:right w:val="none" w:sz="0" w:space="0" w:color="auto"/>
          </w:divBdr>
        </w:div>
        <w:div w:id="1694188387">
          <w:marLeft w:val="480"/>
          <w:marRight w:val="0"/>
          <w:marTop w:val="0"/>
          <w:marBottom w:val="0"/>
          <w:divBdr>
            <w:top w:val="none" w:sz="0" w:space="0" w:color="auto"/>
            <w:left w:val="none" w:sz="0" w:space="0" w:color="auto"/>
            <w:bottom w:val="none" w:sz="0" w:space="0" w:color="auto"/>
            <w:right w:val="none" w:sz="0" w:space="0" w:color="auto"/>
          </w:divBdr>
        </w:div>
        <w:div w:id="424232870">
          <w:marLeft w:val="480"/>
          <w:marRight w:val="0"/>
          <w:marTop w:val="0"/>
          <w:marBottom w:val="0"/>
          <w:divBdr>
            <w:top w:val="none" w:sz="0" w:space="0" w:color="auto"/>
            <w:left w:val="none" w:sz="0" w:space="0" w:color="auto"/>
            <w:bottom w:val="none" w:sz="0" w:space="0" w:color="auto"/>
            <w:right w:val="none" w:sz="0" w:space="0" w:color="auto"/>
          </w:divBdr>
        </w:div>
        <w:div w:id="255138766">
          <w:marLeft w:val="480"/>
          <w:marRight w:val="0"/>
          <w:marTop w:val="0"/>
          <w:marBottom w:val="0"/>
          <w:divBdr>
            <w:top w:val="none" w:sz="0" w:space="0" w:color="auto"/>
            <w:left w:val="none" w:sz="0" w:space="0" w:color="auto"/>
            <w:bottom w:val="none" w:sz="0" w:space="0" w:color="auto"/>
            <w:right w:val="none" w:sz="0" w:space="0" w:color="auto"/>
          </w:divBdr>
        </w:div>
        <w:div w:id="124475161">
          <w:marLeft w:val="480"/>
          <w:marRight w:val="0"/>
          <w:marTop w:val="0"/>
          <w:marBottom w:val="0"/>
          <w:divBdr>
            <w:top w:val="none" w:sz="0" w:space="0" w:color="auto"/>
            <w:left w:val="none" w:sz="0" w:space="0" w:color="auto"/>
            <w:bottom w:val="none" w:sz="0" w:space="0" w:color="auto"/>
            <w:right w:val="none" w:sz="0" w:space="0" w:color="auto"/>
          </w:divBdr>
        </w:div>
        <w:div w:id="298149807">
          <w:marLeft w:val="480"/>
          <w:marRight w:val="0"/>
          <w:marTop w:val="0"/>
          <w:marBottom w:val="0"/>
          <w:divBdr>
            <w:top w:val="none" w:sz="0" w:space="0" w:color="auto"/>
            <w:left w:val="none" w:sz="0" w:space="0" w:color="auto"/>
            <w:bottom w:val="none" w:sz="0" w:space="0" w:color="auto"/>
            <w:right w:val="none" w:sz="0" w:space="0" w:color="auto"/>
          </w:divBdr>
        </w:div>
        <w:div w:id="1766344675">
          <w:marLeft w:val="480"/>
          <w:marRight w:val="0"/>
          <w:marTop w:val="0"/>
          <w:marBottom w:val="0"/>
          <w:divBdr>
            <w:top w:val="none" w:sz="0" w:space="0" w:color="auto"/>
            <w:left w:val="none" w:sz="0" w:space="0" w:color="auto"/>
            <w:bottom w:val="none" w:sz="0" w:space="0" w:color="auto"/>
            <w:right w:val="none" w:sz="0" w:space="0" w:color="auto"/>
          </w:divBdr>
        </w:div>
        <w:div w:id="923413530">
          <w:marLeft w:val="480"/>
          <w:marRight w:val="0"/>
          <w:marTop w:val="0"/>
          <w:marBottom w:val="0"/>
          <w:divBdr>
            <w:top w:val="none" w:sz="0" w:space="0" w:color="auto"/>
            <w:left w:val="none" w:sz="0" w:space="0" w:color="auto"/>
            <w:bottom w:val="none" w:sz="0" w:space="0" w:color="auto"/>
            <w:right w:val="none" w:sz="0" w:space="0" w:color="auto"/>
          </w:divBdr>
        </w:div>
        <w:div w:id="1615673533">
          <w:marLeft w:val="480"/>
          <w:marRight w:val="0"/>
          <w:marTop w:val="0"/>
          <w:marBottom w:val="0"/>
          <w:divBdr>
            <w:top w:val="none" w:sz="0" w:space="0" w:color="auto"/>
            <w:left w:val="none" w:sz="0" w:space="0" w:color="auto"/>
            <w:bottom w:val="none" w:sz="0" w:space="0" w:color="auto"/>
            <w:right w:val="none" w:sz="0" w:space="0" w:color="auto"/>
          </w:divBdr>
        </w:div>
        <w:div w:id="192764323">
          <w:marLeft w:val="480"/>
          <w:marRight w:val="0"/>
          <w:marTop w:val="0"/>
          <w:marBottom w:val="0"/>
          <w:divBdr>
            <w:top w:val="none" w:sz="0" w:space="0" w:color="auto"/>
            <w:left w:val="none" w:sz="0" w:space="0" w:color="auto"/>
            <w:bottom w:val="none" w:sz="0" w:space="0" w:color="auto"/>
            <w:right w:val="none" w:sz="0" w:space="0" w:color="auto"/>
          </w:divBdr>
        </w:div>
        <w:div w:id="621888735">
          <w:marLeft w:val="480"/>
          <w:marRight w:val="0"/>
          <w:marTop w:val="0"/>
          <w:marBottom w:val="0"/>
          <w:divBdr>
            <w:top w:val="none" w:sz="0" w:space="0" w:color="auto"/>
            <w:left w:val="none" w:sz="0" w:space="0" w:color="auto"/>
            <w:bottom w:val="none" w:sz="0" w:space="0" w:color="auto"/>
            <w:right w:val="none" w:sz="0" w:space="0" w:color="auto"/>
          </w:divBdr>
        </w:div>
        <w:div w:id="2136291655">
          <w:marLeft w:val="480"/>
          <w:marRight w:val="0"/>
          <w:marTop w:val="0"/>
          <w:marBottom w:val="0"/>
          <w:divBdr>
            <w:top w:val="none" w:sz="0" w:space="0" w:color="auto"/>
            <w:left w:val="none" w:sz="0" w:space="0" w:color="auto"/>
            <w:bottom w:val="none" w:sz="0" w:space="0" w:color="auto"/>
            <w:right w:val="none" w:sz="0" w:space="0" w:color="auto"/>
          </w:divBdr>
        </w:div>
        <w:div w:id="1551381276">
          <w:marLeft w:val="480"/>
          <w:marRight w:val="0"/>
          <w:marTop w:val="0"/>
          <w:marBottom w:val="0"/>
          <w:divBdr>
            <w:top w:val="none" w:sz="0" w:space="0" w:color="auto"/>
            <w:left w:val="none" w:sz="0" w:space="0" w:color="auto"/>
            <w:bottom w:val="none" w:sz="0" w:space="0" w:color="auto"/>
            <w:right w:val="none" w:sz="0" w:space="0" w:color="auto"/>
          </w:divBdr>
        </w:div>
        <w:div w:id="1662583146">
          <w:marLeft w:val="480"/>
          <w:marRight w:val="0"/>
          <w:marTop w:val="0"/>
          <w:marBottom w:val="0"/>
          <w:divBdr>
            <w:top w:val="none" w:sz="0" w:space="0" w:color="auto"/>
            <w:left w:val="none" w:sz="0" w:space="0" w:color="auto"/>
            <w:bottom w:val="none" w:sz="0" w:space="0" w:color="auto"/>
            <w:right w:val="none" w:sz="0" w:space="0" w:color="auto"/>
          </w:divBdr>
        </w:div>
        <w:div w:id="1628076090">
          <w:marLeft w:val="480"/>
          <w:marRight w:val="0"/>
          <w:marTop w:val="0"/>
          <w:marBottom w:val="0"/>
          <w:divBdr>
            <w:top w:val="none" w:sz="0" w:space="0" w:color="auto"/>
            <w:left w:val="none" w:sz="0" w:space="0" w:color="auto"/>
            <w:bottom w:val="none" w:sz="0" w:space="0" w:color="auto"/>
            <w:right w:val="none" w:sz="0" w:space="0" w:color="auto"/>
          </w:divBdr>
        </w:div>
        <w:div w:id="57484510">
          <w:marLeft w:val="480"/>
          <w:marRight w:val="0"/>
          <w:marTop w:val="0"/>
          <w:marBottom w:val="0"/>
          <w:divBdr>
            <w:top w:val="none" w:sz="0" w:space="0" w:color="auto"/>
            <w:left w:val="none" w:sz="0" w:space="0" w:color="auto"/>
            <w:bottom w:val="none" w:sz="0" w:space="0" w:color="auto"/>
            <w:right w:val="none" w:sz="0" w:space="0" w:color="auto"/>
          </w:divBdr>
        </w:div>
        <w:div w:id="726680702">
          <w:marLeft w:val="480"/>
          <w:marRight w:val="0"/>
          <w:marTop w:val="0"/>
          <w:marBottom w:val="0"/>
          <w:divBdr>
            <w:top w:val="none" w:sz="0" w:space="0" w:color="auto"/>
            <w:left w:val="none" w:sz="0" w:space="0" w:color="auto"/>
            <w:bottom w:val="none" w:sz="0" w:space="0" w:color="auto"/>
            <w:right w:val="none" w:sz="0" w:space="0" w:color="auto"/>
          </w:divBdr>
        </w:div>
        <w:div w:id="1308362858">
          <w:marLeft w:val="480"/>
          <w:marRight w:val="0"/>
          <w:marTop w:val="0"/>
          <w:marBottom w:val="0"/>
          <w:divBdr>
            <w:top w:val="none" w:sz="0" w:space="0" w:color="auto"/>
            <w:left w:val="none" w:sz="0" w:space="0" w:color="auto"/>
            <w:bottom w:val="none" w:sz="0" w:space="0" w:color="auto"/>
            <w:right w:val="none" w:sz="0" w:space="0" w:color="auto"/>
          </w:divBdr>
        </w:div>
        <w:div w:id="913321108">
          <w:marLeft w:val="480"/>
          <w:marRight w:val="0"/>
          <w:marTop w:val="0"/>
          <w:marBottom w:val="0"/>
          <w:divBdr>
            <w:top w:val="none" w:sz="0" w:space="0" w:color="auto"/>
            <w:left w:val="none" w:sz="0" w:space="0" w:color="auto"/>
            <w:bottom w:val="none" w:sz="0" w:space="0" w:color="auto"/>
            <w:right w:val="none" w:sz="0" w:space="0" w:color="auto"/>
          </w:divBdr>
        </w:div>
        <w:div w:id="1623069239">
          <w:marLeft w:val="480"/>
          <w:marRight w:val="0"/>
          <w:marTop w:val="0"/>
          <w:marBottom w:val="0"/>
          <w:divBdr>
            <w:top w:val="none" w:sz="0" w:space="0" w:color="auto"/>
            <w:left w:val="none" w:sz="0" w:space="0" w:color="auto"/>
            <w:bottom w:val="none" w:sz="0" w:space="0" w:color="auto"/>
            <w:right w:val="none" w:sz="0" w:space="0" w:color="auto"/>
          </w:divBdr>
        </w:div>
        <w:div w:id="1510606970">
          <w:marLeft w:val="480"/>
          <w:marRight w:val="0"/>
          <w:marTop w:val="0"/>
          <w:marBottom w:val="0"/>
          <w:divBdr>
            <w:top w:val="none" w:sz="0" w:space="0" w:color="auto"/>
            <w:left w:val="none" w:sz="0" w:space="0" w:color="auto"/>
            <w:bottom w:val="none" w:sz="0" w:space="0" w:color="auto"/>
            <w:right w:val="none" w:sz="0" w:space="0" w:color="auto"/>
          </w:divBdr>
        </w:div>
        <w:div w:id="1018772317">
          <w:marLeft w:val="480"/>
          <w:marRight w:val="0"/>
          <w:marTop w:val="0"/>
          <w:marBottom w:val="0"/>
          <w:divBdr>
            <w:top w:val="none" w:sz="0" w:space="0" w:color="auto"/>
            <w:left w:val="none" w:sz="0" w:space="0" w:color="auto"/>
            <w:bottom w:val="none" w:sz="0" w:space="0" w:color="auto"/>
            <w:right w:val="none" w:sz="0" w:space="0" w:color="auto"/>
          </w:divBdr>
        </w:div>
        <w:div w:id="485708676">
          <w:marLeft w:val="480"/>
          <w:marRight w:val="0"/>
          <w:marTop w:val="0"/>
          <w:marBottom w:val="0"/>
          <w:divBdr>
            <w:top w:val="none" w:sz="0" w:space="0" w:color="auto"/>
            <w:left w:val="none" w:sz="0" w:space="0" w:color="auto"/>
            <w:bottom w:val="none" w:sz="0" w:space="0" w:color="auto"/>
            <w:right w:val="none" w:sz="0" w:space="0" w:color="auto"/>
          </w:divBdr>
        </w:div>
        <w:div w:id="669525921">
          <w:marLeft w:val="480"/>
          <w:marRight w:val="0"/>
          <w:marTop w:val="0"/>
          <w:marBottom w:val="0"/>
          <w:divBdr>
            <w:top w:val="none" w:sz="0" w:space="0" w:color="auto"/>
            <w:left w:val="none" w:sz="0" w:space="0" w:color="auto"/>
            <w:bottom w:val="none" w:sz="0" w:space="0" w:color="auto"/>
            <w:right w:val="none" w:sz="0" w:space="0" w:color="auto"/>
          </w:divBdr>
        </w:div>
        <w:div w:id="1368988328">
          <w:marLeft w:val="480"/>
          <w:marRight w:val="0"/>
          <w:marTop w:val="0"/>
          <w:marBottom w:val="0"/>
          <w:divBdr>
            <w:top w:val="none" w:sz="0" w:space="0" w:color="auto"/>
            <w:left w:val="none" w:sz="0" w:space="0" w:color="auto"/>
            <w:bottom w:val="none" w:sz="0" w:space="0" w:color="auto"/>
            <w:right w:val="none" w:sz="0" w:space="0" w:color="auto"/>
          </w:divBdr>
        </w:div>
        <w:div w:id="1190336593">
          <w:marLeft w:val="480"/>
          <w:marRight w:val="0"/>
          <w:marTop w:val="0"/>
          <w:marBottom w:val="0"/>
          <w:divBdr>
            <w:top w:val="none" w:sz="0" w:space="0" w:color="auto"/>
            <w:left w:val="none" w:sz="0" w:space="0" w:color="auto"/>
            <w:bottom w:val="none" w:sz="0" w:space="0" w:color="auto"/>
            <w:right w:val="none" w:sz="0" w:space="0" w:color="auto"/>
          </w:divBdr>
        </w:div>
        <w:div w:id="793793461">
          <w:marLeft w:val="480"/>
          <w:marRight w:val="0"/>
          <w:marTop w:val="0"/>
          <w:marBottom w:val="0"/>
          <w:divBdr>
            <w:top w:val="none" w:sz="0" w:space="0" w:color="auto"/>
            <w:left w:val="none" w:sz="0" w:space="0" w:color="auto"/>
            <w:bottom w:val="none" w:sz="0" w:space="0" w:color="auto"/>
            <w:right w:val="none" w:sz="0" w:space="0" w:color="auto"/>
          </w:divBdr>
        </w:div>
        <w:div w:id="1715889378">
          <w:marLeft w:val="480"/>
          <w:marRight w:val="0"/>
          <w:marTop w:val="0"/>
          <w:marBottom w:val="0"/>
          <w:divBdr>
            <w:top w:val="none" w:sz="0" w:space="0" w:color="auto"/>
            <w:left w:val="none" w:sz="0" w:space="0" w:color="auto"/>
            <w:bottom w:val="none" w:sz="0" w:space="0" w:color="auto"/>
            <w:right w:val="none" w:sz="0" w:space="0" w:color="auto"/>
          </w:divBdr>
        </w:div>
        <w:div w:id="1543974938">
          <w:marLeft w:val="480"/>
          <w:marRight w:val="0"/>
          <w:marTop w:val="0"/>
          <w:marBottom w:val="0"/>
          <w:divBdr>
            <w:top w:val="none" w:sz="0" w:space="0" w:color="auto"/>
            <w:left w:val="none" w:sz="0" w:space="0" w:color="auto"/>
            <w:bottom w:val="none" w:sz="0" w:space="0" w:color="auto"/>
            <w:right w:val="none" w:sz="0" w:space="0" w:color="auto"/>
          </w:divBdr>
        </w:div>
        <w:div w:id="621616080">
          <w:marLeft w:val="480"/>
          <w:marRight w:val="0"/>
          <w:marTop w:val="0"/>
          <w:marBottom w:val="0"/>
          <w:divBdr>
            <w:top w:val="none" w:sz="0" w:space="0" w:color="auto"/>
            <w:left w:val="none" w:sz="0" w:space="0" w:color="auto"/>
            <w:bottom w:val="none" w:sz="0" w:space="0" w:color="auto"/>
            <w:right w:val="none" w:sz="0" w:space="0" w:color="auto"/>
          </w:divBdr>
        </w:div>
        <w:div w:id="1811089819">
          <w:marLeft w:val="480"/>
          <w:marRight w:val="0"/>
          <w:marTop w:val="0"/>
          <w:marBottom w:val="0"/>
          <w:divBdr>
            <w:top w:val="none" w:sz="0" w:space="0" w:color="auto"/>
            <w:left w:val="none" w:sz="0" w:space="0" w:color="auto"/>
            <w:bottom w:val="none" w:sz="0" w:space="0" w:color="auto"/>
            <w:right w:val="none" w:sz="0" w:space="0" w:color="auto"/>
          </w:divBdr>
        </w:div>
        <w:div w:id="511530397">
          <w:marLeft w:val="480"/>
          <w:marRight w:val="0"/>
          <w:marTop w:val="0"/>
          <w:marBottom w:val="0"/>
          <w:divBdr>
            <w:top w:val="none" w:sz="0" w:space="0" w:color="auto"/>
            <w:left w:val="none" w:sz="0" w:space="0" w:color="auto"/>
            <w:bottom w:val="none" w:sz="0" w:space="0" w:color="auto"/>
            <w:right w:val="none" w:sz="0" w:space="0" w:color="auto"/>
          </w:divBdr>
        </w:div>
        <w:div w:id="34817421">
          <w:marLeft w:val="480"/>
          <w:marRight w:val="0"/>
          <w:marTop w:val="0"/>
          <w:marBottom w:val="0"/>
          <w:divBdr>
            <w:top w:val="none" w:sz="0" w:space="0" w:color="auto"/>
            <w:left w:val="none" w:sz="0" w:space="0" w:color="auto"/>
            <w:bottom w:val="none" w:sz="0" w:space="0" w:color="auto"/>
            <w:right w:val="none" w:sz="0" w:space="0" w:color="auto"/>
          </w:divBdr>
        </w:div>
        <w:div w:id="225528694">
          <w:marLeft w:val="480"/>
          <w:marRight w:val="0"/>
          <w:marTop w:val="0"/>
          <w:marBottom w:val="0"/>
          <w:divBdr>
            <w:top w:val="none" w:sz="0" w:space="0" w:color="auto"/>
            <w:left w:val="none" w:sz="0" w:space="0" w:color="auto"/>
            <w:bottom w:val="none" w:sz="0" w:space="0" w:color="auto"/>
            <w:right w:val="none" w:sz="0" w:space="0" w:color="auto"/>
          </w:divBdr>
        </w:div>
        <w:div w:id="1056205293">
          <w:marLeft w:val="480"/>
          <w:marRight w:val="0"/>
          <w:marTop w:val="0"/>
          <w:marBottom w:val="0"/>
          <w:divBdr>
            <w:top w:val="none" w:sz="0" w:space="0" w:color="auto"/>
            <w:left w:val="none" w:sz="0" w:space="0" w:color="auto"/>
            <w:bottom w:val="none" w:sz="0" w:space="0" w:color="auto"/>
            <w:right w:val="none" w:sz="0" w:space="0" w:color="auto"/>
          </w:divBdr>
        </w:div>
        <w:div w:id="150029041">
          <w:marLeft w:val="480"/>
          <w:marRight w:val="0"/>
          <w:marTop w:val="0"/>
          <w:marBottom w:val="0"/>
          <w:divBdr>
            <w:top w:val="none" w:sz="0" w:space="0" w:color="auto"/>
            <w:left w:val="none" w:sz="0" w:space="0" w:color="auto"/>
            <w:bottom w:val="none" w:sz="0" w:space="0" w:color="auto"/>
            <w:right w:val="none" w:sz="0" w:space="0" w:color="auto"/>
          </w:divBdr>
        </w:div>
        <w:div w:id="1000543948">
          <w:marLeft w:val="480"/>
          <w:marRight w:val="0"/>
          <w:marTop w:val="0"/>
          <w:marBottom w:val="0"/>
          <w:divBdr>
            <w:top w:val="none" w:sz="0" w:space="0" w:color="auto"/>
            <w:left w:val="none" w:sz="0" w:space="0" w:color="auto"/>
            <w:bottom w:val="none" w:sz="0" w:space="0" w:color="auto"/>
            <w:right w:val="none" w:sz="0" w:space="0" w:color="auto"/>
          </w:divBdr>
        </w:div>
        <w:div w:id="1237671158">
          <w:marLeft w:val="480"/>
          <w:marRight w:val="0"/>
          <w:marTop w:val="0"/>
          <w:marBottom w:val="0"/>
          <w:divBdr>
            <w:top w:val="none" w:sz="0" w:space="0" w:color="auto"/>
            <w:left w:val="none" w:sz="0" w:space="0" w:color="auto"/>
            <w:bottom w:val="none" w:sz="0" w:space="0" w:color="auto"/>
            <w:right w:val="none" w:sz="0" w:space="0" w:color="auto"/>
          </w:divBdr>
        </w:div>
        <w:div w:id="1429081353">
          <w:marLeft w:val="480"/>
          <w:marRight w:val="0"/>
          <w:marTop w:val="0"/>
          <w:marBottom w:val="0"/>
          <w:divBdr>
            <w:top w:val="none" w:sz="0" w:space="0" w:color="auto"/>
            <w:left w:val="none" w:sz="0" w:space="0" w:color="auto"/>
            <w:bottom w:val="none" w:sz="0" w:space="0" w:color="auto"/>
            <w:right w:val="none" w:sz="0" w:space="0" w:color="auto"/>
          </w:divBdr>
        </w:div>
        <w:div w:id="794448865">
          <w:marLeft w:val="480"/>
          <w:marRight w:val="0"/>
          <w:marTop w:val="0"/>
          <w:marBottom w:val="0"/>
          <w:divBdr>
            <w:top w:val="none" w:sz="0" w:space="0" w:color="auto"/>
            <w:left w:val="none" w:sz="0" w:space="0" w:color="auto"/>
            <w:bottom w:val="none" w:sz="0" w:space="0" w:color="auto"/>
            <w:right w:val="none" w:sz="0" w:space="0" w:color="auto"/>
          </w:divBdr>
        </w:div>
        <w:div w:id="1222864609">
          <w:marLeft w:val="480"/>
          <w:marRight w:val="0"/>
          <w:marTop w:val="0"/>
          <w:marBottom w:val="0"/>
          <w:divBdr>
            <w:top w:val="none" w:sz="0" w:space="0" w:color="auto"/>
            <w:left w:val="none" w:sz="0" w:space="0" w:color="auto"/>
            <w:bottom w:val="none" w:sz="0" w:space="0" w:color="auto"/>
            <w:right w:val="none" w:sz="0" w:space="0" w:color="auto"/>
          </w:divBdr>
        </w:div>
        <w:div w:id="1457017233">
          <w:marLeft w:val="480"/>
          <w:marRight w:val="0"/>
          <w:marTop w:val="0"/>
          <w:marBottom w:val="0"/>
          <w:divBdr>
            <w:top w:val="none" w:sz="0" w:space="0" w:color="auto"/>
            <w:left w:val="none" w:sz="0" w:space="0" w:color="auto"/>
            <w:bottom w:val="none" w:sz="0" w:space="0" w:color="auto"/>
            <w:right w:val="none" w:sz="0" w:space="0" w:color="auto"/>
          </w:divBdr>
        </w:div>
        <w:div w:id="1046022958">
          <w:marLeft w:val="480"/>
          <w:marRight w:val="0"/>
          <w:marTop w:val="0"/>
          <w:marBottom w:val="0"/>
          <w:divBdr>
            <w:top w:val="none" w:sz="0" w:space="0" w:color="auto"/>
            <w:left w:val="none" w:sz="0" w:space="0" w:color="auto"/>
            <w:bottom w:val="none" w:sz="0" w:space="0" w:color="auto"/>
            <w:right w:val="none" w:sz="0" w:space="0" w:color="auto"/>
          </w:divBdr>
        </w:div>
        <w:div w:id="1825663670">
          <w:marLeft w:val="480"/>
          <w:marRight w:val="0"/>
          <w:marTop w:val="0"/>
          <w:marBottom w:val="0"/>
          <w:divBdr>
            <w:top w:val="none" w:sz="0" w:space="0" w:color="auto"/>
            <w:left w:val="none" w:sz="0" w:space="0" w:color="auto"/>
            <w:bottom w:val="none" w:sz="0" w:space="0" w:color="auto"/>
            <w:right w:val="none" w:sz="0" w:space="0" w:color="auto"/>
          </w:divBdr>
        </w:div>
        <w:div w:id="1270747096">
          <w:marLeft w:val="480"/>
          <w:marRight w:val="0"/>
          <w:marTop w:val="0"/>
          <w:marBottom w:val="0"/>
          <w:divBdr>
            <w:top w:val="none" w:sz="0" w:space="0" w:color="auto"/>
            <w:left w:val="none" w:sz="0" w:space="0" w:color="auto"/>
            <w:bottom w:val="none" w:sz="0" w:space="0" w:color="auto"/>
            <w:right w:val="none" w:sz="0" w:space="0" w:color="auto"/>
          </w:divBdr>
        </w:div>
        <w:div w:id="280840066">
          <w:marLeft w:val="480"/>
          <w:marRight w:val="0"/>
          <w:marTop w:val="0"/>
          <w:marBottom w:val="0"/>
          <w:divBdr>
            <w:top w:val="none" w:sz="0" w:space="0" w:color="auto"/>
            <w:left w:val="none" w:sz="0" w:space="0" w:color="auto"/>
            <w:bottom w:val="none" w:sz="0" w:space="0" w:color="auto"/>
            <w:right w:val="none" w:sz="0" w:space="0" w:color="auto"/>
          </w:divBdr>
        </w:div>
        <w:div w:id="1700624557">
          <w:marLeft w:val="480"/>
          <w:marRight w:val="0"/>
          <w:marTop w:val="0"/>
          <w:marBottom w:val="0"/>
          <w:divBdr>
            <w:top w:val="none" w:sz="0" w:space="0" w:color="auto"/>
            <w:left w:val="none" w:sz="0" w:space="0" w:color="auto"/>
            <w:bottom w:val="none" w:sz="0" w:space="0" w:color="auto"/>
            <w:right w:val="none" w:sz="0" w:space="0" w:color="auto"/>
          </w:divBdr>
        </w:div>
        <w:div w:id="999846581">
          <w:marLeft w:val="480"/>
          <w:marRight w:val="0"/>
          <w:marTop w:val="0"/>
          <w:marBottom w:val="0"/>
          <w:divBdr>
            <w:top w:val="none" w:sz="0" w:space="0" w:color="auto"/>
            <w:left w:val="none" w:sz="0" w:space="0" w:color="auto"/>
            <w:bottom w:val="none" w:sz="0" w:space="0" w:color="auto"/>
            <w:right w:val="none" w:sz="0" w:space="0" w:color="auto"/>
          </w:divBdr>
        </w:div>
        <w:div w:id="1272933912">
          <w:marLeft w:val="480"/>
          <w:marRight w:val="0"/>
          <w:marTop w:val="0"/>
          <w:marBottom w:val="0"/>
          <w:divBdr>
            <w:top w:val="none" w:sz="0" w:space="0" w:color="auto"/>
            <w:left w:val="none" w:sz="0" w:space="0" w:color="auto"/>
            <w:bottom w:val="none" w:sz="0" w:space="0" w:color="auto"/>
            <w:right w:val="none" w:sz="0" w:space="0" w:color="auto"/>
          </w:divBdr>
        </w:div>
        <w:div w:id="1309937422">
          <w:marLeft w:val="480"/>
          <w:marRight w:val="0"/>
          <w:marTop w:val="0"/>
          <w:marBottom w:val="0"/>
          <w:divBdr>
            <w:top w:val="none" w:sz="0" w:space="0" w:color="auto"/>
            <w:left w:val="none" w:sz="0" w:space="0" w:color="auto"/>
            <w:bottom w:val="none" w:sz="0" w:space="0" w:color="auto"/>
            <w:right w:val="none" w:sz="0" w:space="0" w:color="auto"/>
          </w:divBdr>
        </w:div>
        <w:div w:id="2062820503">
          <w:marLeft w:val="480"/>
          <w:marRight w:val="0"/>
          <w:marTop w:val="0"/>
          <w:marBottom w:val="0"/>
          <w:divBdr>
            <w:top w:val="none" w:sz="0" w:space="0" w:color="auto"/>
            <w:left w:val="none" w:sz="0" w:space="0" w:color="auto"/>
            <w:bottom w:val="none" w:sz="0" w:space="0" w:color="auto"/>
            <w:right w:val="none" w:sz="0" w:space="0" w:color="auto"/>
          </w:divBdr>
        </w:div>
        <w:div w:id="797530528">
          <w:marLeft w:val="480"/>
          <w:marRight w:val="0"/>
          <w:marTop w:val="0"/>
          <w:marBottom w:val="0"/>
          <w:divBdr>
            <w:top w:val="none" w:sz="0" w:space="0" w:color="auto"/>
            <w:left w:val="none" w:sz="0" w:space="0" w:color="auto"/>
            <w:bottom w:val="none" w:sz="0" w:space="0" w:color="auto"/>
            <w:right w:val="none" w:sz="0" w:space="0" w:color="auto"/>
          </w:divBdr>
        </w:div>
        <w:div w:id="1917322290">
          <w:marLeft w:val="480"/>
          <w:marRight w:val="0"/>
          <w:marTop w:val="0"/>
          <w:marBottom w:val="0"/>
          <w:divBdr>
            <w:top w:val="none" w:sz="0" w:space="0" w:color="auto"/>
            <w:left w:val="none" w:sz="0" w:space="0" w:color="auto"/>
            <w:bottom w:val="none" w:sz="0" w:space="0" w:color="auto"/>
            <w:right w:val="none" w:sz="0" w:space="0" w:color="auto"/>
          </w:divBdr>
        </w:div>
        <w:div w:id="1683117947">
          <w:marLeft w:val="480"/>
          <w:marRight w:val="0"/>
          <w:marTop w:val="0"/>
          <w:marBottom w:val="0"/>
          <w:divBdr>
            <w:top w:val="none" w:sz="0" w:space="0" w:color="auto"/>
            <w:left w:val="none" w:sz="0" w:space="0" w:color="auto"/>
            <w:bottom w:val="none" w:sz="0" w:space="0" w:color="auto"/>
            <w:right w:val="none" w:sz="0" w:space="0" w:color="auto"/>
          </w:divBdr>
        </w:div>
        <w:div w:id="68771487">
          <w:marLeft w:val="480"/>
          <w:marRight w:val="0"/>
          <w:marTop w:val="0"/>
          <w:marBottom w:val="0"/>
          <w:divBdr>
            <w:top w:val="none" w:sz="0" w:space="0" w:color="auto"/>
            <w:left w:val="none" w:sz="0" w:space="0" w:color="auto"/>
            <w:bottom w:val="none" w:sz="0" w:space="0" w:color="auto"/>
            <w:right w:val="none" w:sz="0" w:space="0" w:color="auto"/>
          </w:divBdr>
        </w:div>
        <w:div w:id="769621757">
          <w:marLeft w:val="480"/>
          <w:marRight w:val="0"/>
          <w:marTop w:val="0"/>
          <w:marBottom w:val="0"/>
          <w:divBdr>
            <w:top w:val="none" w:sz="0" w:space="0" w:color="auto"/>
            <w:left w:val="none" w:sz="0" w:space="0" w:color="auto"/>
            <w:bottom w:val="none" w:sz="0" w:space="0" w:color="auto"/>
            <w:right w:val="none" w:sz="0" w:space="0" w:color="auto"/>
          </w:divBdr>
        </w:div>
        <w:div w:id="129783199">
          <w:marLeft w:val="480"/>
          <w:marRight w:val="0"/>
          <w:marTop w:val="0"/>
          <w:marBottom w:val="0"/>
          <w:divBdr>
            <w:top w:val="none" w:sz="0" w:space="0" w:color="auto"/>
            <w:left w:val="none" w:sz="0" w:space="0" w:color="auto"/>
            <w:bottom w:val="none" w:sz="0" w:space="0" w:color="auto"/>
            <w:right w:val="none" w:sz="0" w:space="0" w:color="auto"/>
          </w:divBdr>
        </w:div>
        <w:div w:id="11490651">
          <w:marLeft w:val="480"/>
          <w:marRight w:val="0"/>
          <w:marTop w:val="0"/>
          <w:marBottom w:val="0"/>
          <w:divBdr>
            <w:top w:val="none" w:sz="0" w:space="0" w:color="auto"/>
            <w:left w:val="none" w:sz="0" w:space="0" w:color="auto"/>
            <w:bottom w:val="none" w:sz="0" w:space="0" w:color="auto"/>
            <w:right w:val="none" w:sz="0" w:space="0" w:color="auto"/>
          </w:divBdr>
        </w:div>
        <w:div w:id="935791825">
          <w:marLeft w:val="480"/>
          <w:marRight w:val="0"/>
          <w:marTop w:val="0"/>
          <w:marBottom w:val="0"/>
          <w:divBdr>
            <w:top w:val="none" w:sz="0" w:space="0" w:color="auto"/>
            <w:left w:val="none" w:sz="0" w:space="0" w:color="auto"/>
            <w:bottom w:val="none" w:sz="0" w:space="0" w:color="auto"/>
            <w:right w:val="none" w:sz="0" w:space="0" w:color="auto"/>
          </w:divBdr>
        </w:div>
        <w:div w:id="1258246288">
          <w:marLeft w:val="480"/>
          <w:marRight w:val="0"/>
          <w:marTop w:val="0"/>
          <w:marBottom w:val="0"/>
          <w:divBdr>
            <w:top w:val="none" w:sz="0" w:space="0" w:color="auto"/>
            <w:left w:val="none" w:sz="0" w:space="0" w:color="auto"/>
            <w:bottom w:val="none" w:sz="0" w:space="0" w:color="auto"/>
            <w:right w:val="none" w:sz="0" w:space="0" w:color="auto"/>
          </w:divBdr>
        </w:div>
        <w:div w:id="418018917">
          <w:marLeft w:val="480"/>
          <w:marRight w:val="0"/>
          <w:marTop w:val="0"/>
          <w:marBottom w:val="0"/>
          <w:divBdr>
            <w:top w:val="none" w:sz="0" w:space="0" w:color="auto"/>
            <w:left w:val="none" w:sz="0" w:space="0" w:color="auto"/>
            <w:bottom w:val="none" w:sz="0" w:space="0" w:color="auto"/>
            <w:right w:val="none" w:sz="0" w:space="0" w:color="auto"/>
          </w:divBdr>
        </w:div>
        <w:div w:id="395709962">
          <w:marLeft w:val="480"/>
          <w:marRight w:val="0"/>
          <w:marTop w:val="0"/>
          <w:marBottom w:val="0"/>
          <w:divBdr>
            <w:top w:val="none" w:sz="0" w:space="0" w:color="auto"/>
            <w:left w:val="none" w:sz="0" w:space="0" w:color="auto"/>
            <w:bottom w:val="none" w:sz="0" w:space="0" w:color="auto"/>
            <w:right w:val="none" w:sz="0" w:space="0" w:color="auto"/>
          </w:divBdr>
        </w:div>
        <w:div w:id="77404893">
          <w:marLeft w:val="480"/>
          <w:marRight w:val="0"/>
          <w:marTop w:val="0"/>
          <w:marBottom w:val="0"/>
          <w:divBdr>
            <w:top w:val="none" w:sz="0" w:space="0" w:color="auto"/>
            <w:left w:val="none" w:sz="0" w:space="0" w:color="auto"/>
            <w:bottom w:val="none" w:sz="0" w:space="0" w:color="auto"/>
            <w:right w:val="none" w:sz="0" w:space="0" w:color="auto"/>
          </w:divBdr>
        </w:div>
        <w:div w:id="2102799550">
          <w:marLeft w:val="480"/>
          <w:marRight w:val="0"/>
          <w:marTop w:val="0"/>
          <w:marBottom w:val="0"/>
          <w:divBdr>
            <w:top w:val="none" w:sz="0" w:space="0" w:color="auto"/>
            <w:left w:val="none" w:sz="0" w:space="0" w:color="auto"/>
            <w:bottom w:val="none" w:sz="0" w:space="0" w:color="auto"/>
            <w:right w:val="none" w:sz="0" w:space="0" w:color="auto"/>
          </w:divBdr>
        </w:div>
        <w:div w:id="2048791967">
          <w:marLeft w:val="480"/>
          <w:marRight w:val="0"/>
          <w:marTop w:val="0"/>
          <w:marBottom w:val="0"/>
          <w:divBdr>
            <w:top w:val="none" w:sz="0" w:space="0" w:color="auto"/>
            <w:left w:val="none" w:sz="0" w:space="0" w:color="auto"/>
            <w:bottom w:val="none" w:sz="0" w:space="0" w:color="auto"/>
            <w:right w:val="none" w:sz="0" w:space="0" w:color="auto"/>
          </w:divBdr>
        </w:div>
        <w:div w:id="2124298661">
          <w:marLeft w:val="480"/>
          <w:marRight w:val="0"/>
          <w:marTop w:val="0"/>
          <w:marBottom w:val="0"/>
          <w:divBdr>
            <w:top w:val="none" w:sz="0" w:space="0" w:color="auto"/>
            <w:left w:val="none" w:sz="0" w:space="0" w:color="auto"/>
            <w:bottom w:val="none" w:sz="0" w:space="0" w:color="auto"/>
            <w:right w:val="none" w:sz="0" w:space="0" w:color="auto"/>
          </w:divBdr>
        </w:div>
        <w:div w:id="1728141956">
          <w:marLeft w:val="480"/>
          <w:marRight w:val="0"/>
          <w:marTop w:val="0"/>
          <w:marBottom w:val="0"/>
          <w:divBdr>
            <w:top w:val="none" w:sz="0" w:space="0" w:color="auto"/>
            <w:left w:val="none" w:sz="0" w:space="0" w:color="auto"/>
            <w:bottom w:val="none" w:sz="0" w:space="0" w:color="auto"/>
            <w:right w:val="none" w:sz="0" w:space="0" w:color="auto"/>
          </w:divBdr>
        </w:div>
        <w:div w:id="1601722958">
          <w:marLeft w:val="480"/>
          <w:marRight w:val="0"/>
          <w:marTop w:val="0"/>
          <w:marBottom w:val="0"/>
          <w:divBdr>
            <w:top w:val="none" w:sz="0" w:space="0" w:color="auto"/>
            <w:left w:val="none" w:sz="0" w:space="0" w:color="auto"/>
            <w:bottom w:val="none" w:sz="0" w:space="0" w:color="auto"/>
            <w:right w:val="none" w:sz="0" w:space="0" w:color="auto"/>
          </w:divBdr>
        </w:div>
        <w:div w:id="324482038">
          <w:marLeft w:val="480"/>
          <w:marRight w:val="0"/>
          <w:marTop w:val="0"/>
          <w:marBottom w:val="0"/>
          <w:divBdr>
            <w:top w:val="none" w:sz="0" w:space="0" w:color="auto"/>
            <w:left w:val="none" w:sz="0" w:space="0" w:color="auto"/>
            <w:bottom w:val="none" w:sz="0" w:space="0" w:color="auto"/>
            <w:right w:val="none" w:sz="0" w:space="0" w:color="auto"/>
          </w:divBdr>
        </w:div>
        <w:div w:id="1669483529">
          <w:marLeft w:val="480"/>
          <w:marRight w:val="0"/>
          <w:marTop w:val="0"/>
          <w:marBottom w:val="0"/>
          <w:divBdr>
            <w:top w:val="none" w:sz="0" w:space="0" w:color="auto"/>
            <w:left w:val="none" w:sz="0" w:space="0" w:color="auto"/>
            <w:bottom w:val="none" w:sz="0" w:space="0" w:color="auto"/>
            <w:right w:val="none" w:sz="0" w:space="0" w:color="auto"/>
          </w:divBdr>
        </w:div>
        <w:div w:id="2045212358">
          <w:marLeft w:val="480"/>
          <w:marRight w:val="0"/>
          <w:marTop w:val="0"/>
          <w:marBottom w:val="0"/>
          <w:divBdr>
            <w:top w:val="none" w:sz="0" w:space="0" w:color="auto"/>
            <w:left w:val="none" w:sz="0" w:space="0" w:color="auto"/>
            <w:bottom w:val="none" w:sz="0" w:space="0" w:color="auto"/>
            <w:right w:val="none" w:sz="0" w:space="0" w:color="auto"/>
          </w:divBdr>
        </w:div>
        <w:div w:id="456874686">
          <w:marLeft w:val="480"/>
          <w:marRight w:val="0"/>
          <w:marTop w:val="0"/>
          <w:marBottom w:val="0"/>
          <w:divBdr>
            <w:top w:val="none" w:sz="0" w:space="0" w:color="auto"/>
            <w:left w:val="none" w:sz="0" w:space="0" w:color="auto"/>
            <w:bottom w:val="none" w:sz="0" w:space="0" w:color="auto"/>
            <w:right w:val="none" w:sz="0" w:space="0" w:color="auto"/>
          </w:divBdr>
        </w:div>
        <w:div w:id="935134518">
          <w:marLeft w:val="480"/>
          <w:marRight w:val="0"/>
          <w:marTop w:val="0"/>
          <w:marBottom w:val="0"/>
          <w:divBdr>
            <w:top w:val="none" w:sz="0" w:space="0" w:color="auto"/>
            <w:left w:val="none" w:sz="0" w:space="0" w:color="auto"/>
            <w:bottom w:val="none" w:sz="0" w:space="0" w:color="auto"/>
            <w:right w:val="none" w:sz="0" w:space="0" w:color="auto"/>
          </w:divBdr>
        </w:div>
        <w:div w:id="2016104795">
          <w:marLeft w:val="480"/>
          <w:marRight w:val="0"/>
          <w:marTop w:val="0"/>
          <w:marBottom w:val="0"/>
          <w:divBdr>
            <w:top w:val="none" w:sz="0" w:space="0" w:color="auto"/>
            <w:left w:val="none" w:sz="0" w:space="0" w:color="auto"/>
            <w:bottom w:val="none" w:sz="0" w:space="0" w:color="auto"/>
            <w:right w:val="none" w:sz="0" w:space="0" w:color="auto"/>
          </w:divBdr>
        </w:div>
        <w:div w:id="1901088519">
          <w:marLeft w:val="480"/>
          <w:marRight w:val="0"/>
          <w:marTop w:val="0"/>
          <w:marBottom w:val="0"/>
          <w:divBdr>
            <w:top w:val="none" w:sz="0" w:space="0" w:color="auto"/>
            <w:left w:val="none" w:sz="0" w:space="0" w:color="auto"/>
            <w:bottom w:val="none" w:sz="0" w:space="0" w:color="auto"/>
            <w:right w:val="none" w:sz="0" w:space="0" w:color="auto"/>
          </w:divBdr>
        </w:div>
        <w:div w:id="1252817459">
          <w:marLeft w:val="480"/>
          <w:marRight w:val="0"/>
          <w:marTop w:val="0"/>
          <w:marBottom w:val="0"/>
          <w:divBdr>
            <w:top w:val="none" w:sz="0" w:space="0" w:color="auto"/>
            <w:left w:val="none" w:sz="0" w:space="0" w:color="auto"/>
            <w:bottom w:val="none" w:sz="0" w:space="0" w:color="auto"/>
            <w:right w:val="none" w:sz="0" w:space="0" w:color="auto"/>
          </w:divBdr>
        </w:div>
        <w:div w:id="2025815652">
          <w:marLeft w:val="480"/>
          <w:marRight w:val="0"/>
          <w:marTop w:val="0"/>
          <w:marBottom w:val="0"/>
          <w:divBdr>
            <w:top w:val="none" w:sz="0" w:space="0" w:color="auto"/>
            <w:left w:val="none" w:sz="0" w:space="0" w:color="auto"/>
            <w:bottom w:val="none" w:sz="0" w:space="0" w:color="auto"/>
            <w:right w:val="none" w:sz="0" w:space="0" w:color="auto"/>
          </w:divBdr>
        </w:div>
        <w:div w:id="573317968">
          <w:marLeft w:val="480"/>
          <w:marRight w:val="0"/>
          <w:marTop w:val="0"/>
          <w:marBottom w:val="0"/>
          <w:divBdr>
            <w:top w:val="none" w:sz="0" w:space="0" w:color="auto"/>
            <w:left w:val="none" w:sz="0" w:space="0" w:color="auto"/>
            <w:bottom w:val="none" w:sz="0" w:space="0" w:color="auto"/>
            <w:right w:val="none" w:sz="0" w:space="0" w:color="auto"/>
          </w:divBdr>
        </w:div>
        <w:div w:id="1273127251">
          <w:marLeft w:val="480"/>
          <w:marRight w:val="0"/>
          <w:marTop w:val="0"/>
          <w:marBottom w:val="0"/>
          <w:divBdr>
            <w:top w:val="none" w:sz="0" w:space="0" w:color="auto"/>
            <w:left w:val="none" w:sz="0" w:space="0" w:color="auto"/>
            <w:bottom w:val="none" w:sz="0" w:space="0" w:color="auto"/>
            <w:right w:val="none" w:sz="0" w:space="0" w:color="auto"/>
          </w:divBdr>
        </w:div>
        <w:div w:id="72244638">
          <w:marLeft w:val="480"/>
          <w:marRight w:val="0"/>
          <w:marTop w:val="0"/>
          <w:marBottom w:val="0"/>
          <w:divBdr>
            <w:top w:val="none" w:sz="0" w:space="0" w:color="auto"/>
            <w:left w:val="none" w:sz="0" w:space="0" w:color="auto"/>
            <w:bottom w:val="none" w:sz="0" w:space="0" w:color="auto"/>
            <w:right w:val="none" w:sz="0" w:space="0" w:color="auto"/>
          </w:divBdr>
        </w:div>
        <w:div w:id="1124884996">
          <w:marLeft w:val="480"/>
          <w:marRight w:val="0"/>
          <w:marTop w:val="0"/>
          <w:marBottom w:val="0"/>
          <w:divBdr>
            <w:top w:val="none" w:sz="0" w:space="0" w:color="auto"/>
            <w:left w:val="none" w:sz="0" w:space="0" w:color="auto"/>
            <w:bottom w:val="none" w:sz="0" w:space="0" w:color="auto"/>
            <w:right w:val="none" w:sz="0" w:space="0" w:color="auto"/>
          </w:divBdr>
        </w:div>
        <w:div w:id="181433752">
          <w:marLeft w:val="480"/>
          <w:marRight w:val="0"/>
          <w:marTop w:val="0"/>
          <w:marBottom w:val="0"/>
          <w:divBdr>
            <w:top w:val="none" w:sz="0" w:space="0" w:color="auto"/>
            <w:left w:val="none" w:sz="0" w:space="0" w:color="auto"/>
            <w:bottom w:val="none" w:sz="0" w:space="0" w:color="auto"/>
            <w:right w:val="none" w:sz="0" w:space="0" w:color="auto"/>
          </w:divBdr>
        </w:div>
        <w:div w:id="1613898649">
          <w:marLeft w:val="480"/>
          <w:marRight w:val="0"/>
          <w:marTop w:val="0"/>
          <w:marBottom w:val="0"/>
          <w:divBdr>
            <w:top w:val="none" w:sz="0" w:space="0" w:color="auto"/>
            <w:left w:val="none" w:sz="0" w:space="0" w:color="auto"/>
            <w:bottom w:val="none" w:sz="0" w:space="0" w:color="auto"/>
            <w:right w:val="none" w:sz="0" w:space="0" w:color="auto"/>
          </w:divBdr>
        </w:div>
        <w:div w:id="668750656">
          <w:marLeft w:val="480"/>
          <w:marRight w:val="0"/>
          <w:marTop w:val="0"/>
          <w:marBottom w:val="0"/>
          <w:divBdr>
            <w:top w:val="none" w:sz="0" w:space="0" w:color="auto"/>
            <w:left w:val="none" w:sz="0" w:space="0" w:color="auto"/>
            <w:bottom w:val="none" w:sz="0" w:space="0" w:color="auto"/>
            <w:right w:val="none" w:sz="0" w:space="0" w:color="auto"/>
          </w:divBdr>
        </w:div>
        <w:div w:id="1668090191">
          <w:marLeft w:val="480"/>
          <w:marRight w:val="0"/>
          <w:marTop w:val="0"/>
          <w:marBottom w:val="0"/>
          <w:divBdr>
            <w:top w:val="none" w:sz="0" w:space="0" w:color="auto"/>
            <w:left w:val="none" w:sz="0" w:space="0" w:color="auto"/>
            <w:bottom w:val="none" w:sz="0" w:space="0" w:color="auto"/>
            <w:right w:val="none" w:sz="0" w:space="0" w:color="auto"/>
          </w:divBdr>
        </w:div>
        <w:div w:id="214394500">
          <w:marLeft w:val="480"/>
          <w:marRight w:val="0"/>
          <w:marTop w:val="0"/>
          <w:marBottom w:val="0"/>
          <w:divBdr>
            <w:top w:val="none" w:sz="0" w:space="0" w:color="auto"/>
            <w:left w:val="none" w:sz="0" w:space="0" w:color="auto"/>
            <w:bottom w:val="none" w:sz="0" w:space="0" w:color="auto"/>
            <w:right w:val="none" w:sz="0" w:space="0" w:color="auto"/>
          </w:divBdr>
        </w:div>
        <w:div w:id="1156534231">
          <w:marLeft w:val="480"/>
          <w:marRight w:val="0"/>
          <w:marTop w:val="0"/>
          <w:marBottom w:val="0"/>
          <w:divBdr>
            <w:top w:val="none" w:sz="0" w:space="0" w:color="auto"/>
            <w:left w:val="none" w:sz="0" w:space="0" w:color="auto"/>
            <w:bottom w:val="none" w:sz="0" w:space="0" w:color="auto"/>
            <w:right w:val="none" w:sz="0" w:space="0" w:color="auto"/>
          </w:divBdr>
        </w:div>
        <w:div w:id="1646009046">
          <w:marLeft w:val="480"/>
          <w:marRight w:val="0"/>
          <w:marTop w:val="0"/>
          <w:marBottom w:val="0"/>
          <w:divBdr>
            <w:top w:val="none" w:sz="0" w:space="0" w:color="auto"/>
            <w:left w:val="none" w:sz="0" w:space="0" w:color="auto"/>
            <w:bottom w:val="none" w:sz="0" w:space="0" w:color="auto"/>
            <w:right w:val="none" w:sz="0" w:space="0" w:color="auto"/>
          </w:divBdr>
        </w:div>
        <w:div w:id="7607938">
          <w:marLeft w:val="480"/>
          <w:marRight w:val="0"/>
          <w:marTop w:val="0"/>
          <w:marBottom w:val="0"/>
          <w:divBdr>
            <w:top w:val="none" w:sz="0" w:space="0" w:color="auto"/>
            <w:left w:val="none" w:sz="0" w:space="0" w:color="auto"/>
            <w:bottom w:val="none" w:sz="0" w:space="0" w:color="auto"/>
            <w:right w:val="none" w:sz="0" w:space="0" w:color="auto"/>
          </w:divBdr>
        </w:div>
        <w:div w:id="1323269795">
          <w:marLeft w:val="480"/>
          <w:marRight w:val="0"/>
          <w:marTop w:val="0"/>
          <w:marBottom w:val="0"/>
          <w:divBdr>
            <w:top w:val="none" w:sz="0" w:space="0" w:color="auto"/>
            <w:left w:val="none" w:sz="0" w:space="0" w:color="auto"/>
            <w:bottom w:val="none" w:sz="0" w:space="0" w:color="auto"/>
            <w:right w:val="none" w:sz="0" w:space="0" w:color="auto"/>
          </w:divBdr>
        </w:div>
        <w:div w:id="873349990">
          <w:marLeft w:val="480"/>
          <w:marRight w:val="0"/>
          <w:marTop w:val="0"/>
          <w:marBottom w:val="0"/>
          <w:divBdr>
            <w:top w:val="none" w:sz="0" w:space="0" w:color="auto"/>
            <w:left w:val="none" w:sz="0" w:space="0" w:color="auto"/>
            <w:bottom w:val="none" w:sz="0" w:space="0" w:color="auto"/>
            <w:right w:val="none" w:sz="0" w:space="0" w:color="auto"/>
          </w:divBdr>
        </w:div>
        <w:div w:id="438305210">
          <w:marLeft w:val="480"/>
          <w:marRight w:val="0"/>
          <w:marTop w:val="0"/>
          <w:marBottom w:val="0"/>
          <w:divBdr>
            <w:top w:val="none" w:sz="0" w:space="0" w:color="auto"/>
            <w:left w:val="none" w:sz="0" w:space="0" w:color="auto"/>
            <w:bottom w:val="none" w:sz="0" w:space="0" w:color="auto"/>
            <w:right w:val="none" w:sz="0" w:space="0" w:color="auto"/>
          </w:divBdr>
        </w:div>
        <w:div w:id="1962613399">
          <w:marLeft w:val="480"/>
          <w:marRight w:val="0"/>
          <w:marTop w:val="0"/>
          <w:marBottom w:val="0"/>
          <w:divBdr>
            <w:top w:val="none" w:sz="0" w:space="0" w:color="auto"/>
            <w:left w:val="none" w:sz="0" w:space="0" w:color="auto"/>
            <w:bottom w:val="none" w:sz="0" w:space="0" w:color="auto"/>
            <w:right w:val="none" w:sz="0" w:space="0" w:color="auto"/>
          </w:divBdr>
        </w:div>
        <w:div w:id="797063091">
          <w:marLeft w:val="480"/>
          <w:marRight w:val="0"/>
          <w:marTop w:val="0"/>
          <w:marBottom w:val="0"/>
          <w:divBdr>
            <w:top w:val="none" w:sz="0" w:space="0" w:color="auto"/>
            <w:left w:val="none" w:sz="0" w:space="0" w:color="auto"/>
            <w:bottom w:val="none" w:sz="0" w:space="0" w:color="auto"/>
            <w:right w:val="none" w:sz="0" w:space="0" w:color="auto"/>
          </w:divBdr>
        </w:div>
        <w:div w:id="545146153">
          <w:marLeft w:val="480"/>
          <w:marRight w:val="0"/>
          <w:marTop w:val="0"/>
          <w:marBottom w:val="0"/>
          <w:divBdr>
            <w:top w:val="none" w:sz="0" w:space="0" w:color="auto"/>
            <w:left w:val="none" w:sz="0" w:space="0" w:color="auto"/>
            <w:bottom w:val="none" w:sz="0" w:space="0" w:color="auto"/>
            <w:right w:val="none" w:sz="0" w:space="0" w:color="auto"/>
          </w:divBdr>
        </w:div>
        <w:div w:id="961156840">
          <w:marLeft w:val="480"/>
          <w:marRight w:val="0"/>
          <w:marTop w:val="0"/>
          <w:marBottom w:val="0"/>
          <w:divBdr>
            <w:top w:val="none" w:sz="0" w:space="0" w:color="auto"/>
            <w:left w:val="none" w:sz="0" w:space="0" w:color="auto"/>
            <w:bottom w:val="none" w:sz="0" w:space="0" w:color="auto"/>
            <w:right w:val="none" w:sz="0" w:space="0" w:color="auto"/>
          </w:divBdr>
        </w:div>
        <w:div w:id="504827376">
          <w:marLeft w:val="480"/>
          <w:marRight w:val="0"/>
          <w:marTop w:val="0"/>
          <w:marBottom w:val="0"/>
          <w:divBdr>
            <w:top w:val="none" w:sz="0" w:space="0" w:color="auto"/>
            <w:left w:val="none" w:sz="0" w:space="0" w:color="auto"/>
            <w:bottom w:val="none" w:sz="0" w:space="0" w:color="auto"/>
            <w:right w:val="none" w:sz="0" w:space="0" w:color="auto"/>
          </w:divBdr>
        </w:div>
        <w:div w:id="1934123217">
          <w:marLeft w:val="480"/>
          <w:marRight w:val="0"/>
          <w:marTop w:val="0"/>
          <w:marBottom w:val="0"/>
          <w:divBdr>
            <w:top w:val="none" w:sz="0" w:space="0" w:color="auto"/>
            <w:left w:val="none" w:sz="0" w:space="0" w:color="auto"/>
            <w:bottom w:val="none" w:sz="0" w:space="0" w:color="auto"/>
            <w:right w:val="none" w:sz="0" w:space="0" w:color="auto"/>
          </w:divBdr>
        </w:div>
        <w:div w:id="750396256">
          <w:marLeft w:val="480"/>
          <w:marRight w:val="0"/>
          <w:marTop w:val="0"/>
          <w:marBottom w:val="0"/>
          <w:divBdr>
            <w:top w:val="none" w:sz="0" w:space="0" w:color="auto"/>
            <w:left w:val="none" w:sz="0" w:space="0" w:color="auto"/>
            <w:bottom w:val="none" w:sz="0" w:space="0" w:color="auto"/>
            <w:right w:val="none" w:sz="0" w:space="0" w:color="auto"/>
          </w:divBdr>
        </w:div>
        <w:div w:id="1315988758">
          <w:marLeft w:val="480"/>
          <w:marRight w:val="0"/>
          <w:marTop w:val="0"/>
          <w:marBottom w:val="0"/>
          <w:divBdr>
            <w:top w:val="none" w:sz="0" w:space="0" w:color="auto"/>
            <w:left w:val="none" w:sz="0" w:space="0" w:color="auto"/>
            <w:bottom w:val="none" w:sz="0" w:space="0" w:color="auto"/>
            <w:right w:val="none" w:sz="0" w:space="0" w:color="auto"/>
          </w:divBdr>
        </w:div>
        <w:div w:id="1777826002">
          <w:marLeft w:val="480"/>
          <w:marRight w:val="0"/>
          <w:marTop w:val="0"/>
          <w:marBottom w:val="0"/>
          <w:divBdr>
            <w:top w:val="none" w:sz="0" w:space="0" w:color="auto"/>
            <w:left w:val="none" w:sz="0" w:space="0" w:color="auto"/>
            <w:bottom w:val="none" w:sz="0" w:space="0" w:color="auto"/>
            <w:right w:val="none" w:sz="0" w:space="0" w:color="auto"/>
          </w:divBdr>
        </w:div>
        <w:div w:id="165749777">
          <w:marLeft w:val="480"/>
          <w:marRight w:val="0"/>
          <w:marTop w:val="0"/>
          <w:marBottom w:val="0"/>
          <w:divBdr>
            <w:top w:val="none" w:sz="0" w:space="0" w:color="auto"/>
            <w:left w:val="none" w:sz="0" w:space="0" w:color="auto"/>
            <w:bottom w:val="none" w:sz="0" w:space="0" w:color="auto"/>
            <w:right w:val="none" w:sz="0" w:space="0" w:color="auto"/>
          </w:divBdr>
        </w:div>
        <w:div w:id="1680351526">
          <w:marLeft w:val="480"/>
          <w:marRight w:val="0"/>
          <w:marTop w:val="0"/>
          <w:marBottom w:val="0"/>
          <w:divBdr>
            <w:top w:val="none" w:sz="0" w:space="0" w:color="auto"/>
            <w:left w:val="none" w:sz="0" w:space="0" w:color="auto"/>
            <w:bottom w:val="none" w:sz="0" w:space="0" w:color="auto"/>
            <w:right w:val="none" w:sz="0" w:space="0" w:color="auto"/>
          </w:divBdr>
        </w:div>
        <w:div w:id="240868687">
          <w:marLeft w:val="480"/>
          <w:marRight w:val="0"/>
          <w:marTop w:val="0"/>
          <w:marBottom w:val="0"/>
          <w:divBdr>
            <w:top w:val="none" w:sz="0" w:space="0" w:color="auto"/>
            <w:left w:val="none" w:sz="0" w:space="0" w:color="auto"/>
            <w:bottom w:val="none" w:sz="0" w:space="0" w:color="auto"/>
            <w:right w:val="none" w:sz="0" w:space="0" w:color="auto"/>
          </w:divBdr>
        </w:div>
        <w:div w:id="2108184984">
          <w:marLeft w:val="480"/>
          <w:marRight w:val="0"/>
          <w:marTop w:val="0"/>
          <w:marBottom w:val="0"/>
          <w:divBdr>
            <w:top w:val="none" w:sz="0" w:space="0" w:color="auto"/>
            <w:left w:val="none" w:sz="0" w:space="0" w:color="auto"/>
            <w:bottom w:val="none" w:sz="0" w:space="0" w:color="auto"/>
            <w:right w:val="none" w:sz="0" w:space="0" w:color="auto"/>
          </w:divBdr>
        </w:div>
        <w:div w:id="1266770953">
          <w:marLeft w:val="480"/>
          <w:marRight w:val="0"/>
          <w:marTop w:val="0"/>
          <w:marBottom w:val="0"/>
          <w:divBdr>
            <w:top w:val="none" w:sz="0" w:space="0" w:color="auto"/>
            <w:left w:val="none" w:sz="0" w:space="0" w:color="auto"/>
            <w:bottom w:val="none" w:sz="0" w:space="0" w:color="auto"/>
            <w:right w:val="none" w:sz="0" w:space="0" w:color="auto"/>
          </w:divBdr>
        </w:div>
        <w:div w:id="705326359">
          <w:marLeft w:val="480"/>
          <w:marRight w:val="0"/>
          <w:marTop w:val="0"/>
          <w:marBottom w:val="0"/>
          <w:divBdr>
            <w:top w:val="none" w:sz="0" w:space="0" w:color="auto"/>
            <w:left w:val="none" w:sz="0" w:space="0" w:color="auto"/>
            <w:bottom w:val="none" w:sz="0" w:space="0" w:color="auto"/>
            <w:right w:val="none" w:sz="0" w:space="0" w:color="auto"/>
          </w:divBdr>
        </w:div>
        <w:div w:id="82799346">
          <w:marLeft w:val="480"/>
          <w:marRight w:val="0"/>
          <w:marTop w:val="0"/>
          <w:marBottom w:val="0"/>
          <w:divBdr>
            <w:top w:val="none" w:sz="0" w:space="0" w:color="auto"/>
            <w:left w:val="none" w:sz="0" w:space="0" w:color="auto"/>
            <w:bottom w:val="none" w:sz="0" w:space="0" w:color="auto"/>
            <w:right w:val="none" w:sz="0" w:space="0" w:color="auto"/>
          </w:divBdr>
        </w:div>
        <w:div w:id="172259287">
          <w:marLeft w:val="480"/>
          <w:marRight w:val="0"/>
          <w:marTop w:val="0"/>
          <w:marBottom w:val="0"/>
          <w:divBdr>
            <w:top w:val="none" w:sz="0" w:space="0" w:color="auto"/>
            <w:left w:val="none" w:sz="0" w:space="0" w:color="auto"/>
            <w:bottom w:val="none" w:sz="0" w:space="0" w:color="auto"/>
            <w:right w:val="none" w:sz="0" w:space="0" w:color="auto"/>
          </w:divBdr>
        </w:div>
        <w:div w:id="2008825240">
          <w:marLeft w:val="480"/>
          <w:marRight w:val="0"/>
          <w:marTop w:val="0"/>
          <w:marBottom w:val="0"/>
          <w:divBdr>
            <w:top w:val="none" w:sz="0" w:space="0" w:color="auto"/>
            <w:left w:val="none" w:sz="0" w:space="0" w:color="auto"/>
            <w:bottom w:val="none" w:sz="0" w:space="0" w:color="auto"/>
            <w:right w:val="none" w:sz="0" w:space="0" w:color="auto"/>
          </w:divBdr>
        </w:div>
        <w:div w:id="265115147">
          <w:marLeft w:val="480"/>
          <w:marRight w:val="0"/>
          <w:marTop w:val="0"/>
          <w:marBottom w:val="0"/>
          <w:divBdr>
            <w:top w:val="none" w:sz="0" w:space="0" w:color="auto"/>
            <w:left w:val="none" w:sz="0" w:space="0" w:color="auto"/>
            <w:bottom w:val="none" w:sz="0" w:space="0" w:color="auto"/>
            <w:right w:val="none" w:sz="0" w:space="0" w:color="auto"/>
          </w:divBdr>
        </w:div>
        <w:div w:id="445270636">
          <w:marLeft w:val="480"/>
          <w:marRight w:val="0"/>
          <w:marTop w:val="0"/>
          <w:marBottom w:val="0"/>
          <w:divBdr>
            <w:top w:val="none" w:sz="0" w:space="0" w:color="auto"/>
            <w:left w:val="none" w:sz="0" w:space="0" w:color="auto"/>
            <w:bottom w:val="none" w:sz="0" w:space="0" w:color="auto"/>
            <w:right w:val="none" w:sz="0" w:space="0" w:color="auto"/>
          </w:divBdr>
        </w:div>
      </w:divsChild>
    </w:div>
    <w:div w:id="967856296">
      <w:marLeft w:val="640"/>
      <w:marRight w:val="0"/>
      <w:marTop w:val="0"/>
      <w:marBottom w:val="0"/>
      <w:divBdr>
        <w:top w:val="none" w:sz="0" w:space="0" w:color="auto"/>
        <w:left w:val="none" w:sz="0" w:space="0" w:color="auto"/>
        <w:bottom w:val="none" w:sz="0" w:space="0" w:color="auto"/>
        <w:right w:val="none" w:sz="0" w:space="0" w:color="auto"/>
      </w:divBdr>
    </w:div>
    <w:div w:id="967861688">
      <w:bodyDiv w:val="1"/>
      <w:marLeft w:val="0"/>
      <w:marRight w:val="0"/>
      <w:marTop w:val="0"/>
      <w:marBottom w:val="0"/>
      <w:divBdr>
        <w:top w:val="none" w:sz="0" w:space="0" w:color="auto"/>
        <w:left w:val="none" w:sz="0" w:space="0" w:color="auto"/>
        <w:bottom w:val="none" w:sz="0" w:space="0" w:color="auto"/>
        <w:right w:val="none" w:sz="0" w:space="0" w:color="auto"/>
      </w:divBdr>
    </w:div>
    <w:div w:id="968513935">
      <w:bodyDiv w:val="1"/>
      <w:marLeft w:val="0"/>
      <w:marRight w:val="0"/>
      <w:marTop w:val="0"/>
      <w:marBottom w:val="0"/>
      <w:divBdr>
        <w:top w:val="none" w:sz="0" w:space="0" w:color="auto"/>
        <w:left w:val="none" w:sz="0" w:space="0" w:color="auto"/>
        <w:bottom w:val="none" w:sz="0" w:space="0" w:color="auto"/>
        <w:right w:val="none" w:sz="0" w:space="0" w:color="auto"/>
      </w:divBdr>
    </w:div>
    <w:div w:id="968585872">
      <w:marLeft w:val="480"/>
      <w:marRight w:val="0"/>
      <w:marTop w:val="0"/>
      <w:marBottom w:val="0"/>
      <w:divBdr>
        <w:top w:val="none" w:sz="0" w:space="0" w:color="auto"/>
        <w:left w:val="none" w:sz="0" w:space="0" w:color="auto"/>
        <w:bottom w:val="none" w:sz="0" w:space="0" w:color="auto"/>
        <w:right w:val="none" w:sz="0" w:space="0" w:color="auto"/>
      </w:divBdr>
    </w:div>
    <w:div w:id="969018854">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969356954">
      <w:bodyDiv w:val="1"/>
      <w:marLeft w:val="0"/>
      <w:marRight w:val="0"/>
      <w:marTop w:val="0"/>
      <w:marBottom w:val="0"/>
      <w:divBdr>
        <w:top w:val="none" w:sz="0" w:space="0" w:color="auto"/>
        <w:left w:val="none" w:sz="0" w:space="0" w:color="auto"/>
        <w:bottom w:val="none" w:sz="0" w:space="0" w:color="auto"/>
        <w:right w:val="none" w:sz="0" w:space="0" w:color="auto"/>
      </w:divBdr>
    </w:div>
    <w:div w:id="969439792">
      <w:bodyDiv w:val="1"/>
      <w:marLeft w:val="0"/>
      <w:marRight w:val="0"/>
      <w:marTop w:val="0"/>
      <w:marBottom w:val="0"/>
      <w:divBdr>
        <w:top w:val="none" w:sz="0" w:space="0" w:color="auto"/>
        <w:left w:val="none" w:sz="0" w:space="0" w:color="auto"/>
        <w:bottom w:val="none" w:sz="0" w:space="0" w:color="auto"/>
        <w:right w:val="none" w:sz="0" w:space="0" w:color="auto"/>
      </w:divBdr>
    </w:div>
    <w:div w:id="969556803">
      <w:marLeft w:val="480"/>
      <w:marRight w:val="0"/>
      <w:marTop w:val="0"/>
      <w:marBottom w:val="0"/>
      <w:divBdr>
        <w:top w:val="none" w:sz="0" w:space="0" w:color="auto"/>
        <w:left w:val="none" w:sz="0" w:space="0" w:color="auto"/>
        <w:bottom w:val="none" w:sz="0" w:space="0" w:color="auto"/>
        <w:right w:val="none" w:sz="0" w:space="0" w:color="auto"/>
      </w:divBdr>
    </w:div>
    <w:div w:id="969818773">
      <w:marLeft w:val="640"/>
      <w:marRight w:val="0"/>
      <w:marTop w:val="0"/>
      <w:marBottom w:val="0"/>
      <w:divBdr>
        <w:top w:val="none" w:sz="0" w:space="0" w:color="auto"/>
        <w:left w:val="none" w:sz="0" w:space="0" w:color="auto"/>
        <w:bottom w:val="none" w:sz="0" w:space="0" w:color="auto"/>
        <w:right w:val="none" w:sz="0" w:space="0" w:color="auto"/>
      </w:divBdr>
    </w:div>
    <w:div w:id="970330201">
      <w:marLeft w:val="480"/>
      <w:marRight w:val="0"/>
      <w:marTop w:val="0"/>
      <w:marBottom w:val="0"/>
      <w:divBdr>
        <w:top w:val="none" w:sz="0" w:space="0" w:color="auto"/>
        <w:left w:val="none" w:sz="0" w:space="0" w:color="auto"/>
        <w:bottom w:val="none" w:sz="0" w:space="0" w:color="auto"/>
        <w:right w:val="none" w:sz="0" w:space="0" w:color="auto"/>
      </w:divBdr>
    </w:div>
    <w:div w:id="970400074">
      <w:marLeft w:val="480"/>
      <w:marRight w:val="0"/>
      <w:marTop w:val="0"/>
      <w:marBottom w:val="0"/>
      <w:divBdr>
        <w:top w:val="none" w:sz="0" w:space="0" w:color="auto"/>
        <w:left w:val="none" w:sz="0" w:space="0" w:color="auto"/>
        <w:bottom w:val="none" w:sz="0" w:space="0" w:color="auto"/>
        <w:right w:val="none" w:sz="0" w:space="0" w:color="auto"/>
      </w:divBdr>
    </w:div>
    <w:div w:id="970523468">
      <w:bodyDiv w:val="1"/>
      <w:marLeft w:val="0"/>
      <w:marRight w:val="0"/>
      <w:marTop w:val="0"/>
      <w:marBottom w:val="0"/>
      <w:divBdr>
        <w:top w:val="none" w:sz="0" w:space="0" w:color="auto"/>
        <w:left w:val="none" w:sz="0" w:space="0" w:color="auto"/>
        <w:bottom w:val="none" w:sz="0" w:space="0" w:color="auto"/>
        <w:right w:val="none" w:sz="0" w:space="0" w:color="auto"/>
      </w:divBdr>
    </w:div>
    <w:div w:id="971322281">
      <w:bodyDiv w:val="1"/>
      <w:marLeft w:val="0"/>
      <w:marRight w:val="0"/>
      <w:marTop w:val="0"/>
      <w:marBottom w:val="0"/>
      <w:divBdr>
        <w:top w:val="none" w:sz="0" w:space="0" w:color="auto"/>
        <w:left w:val="none" w:sz="0" w:space="0" w:color="auto"/>
        <w:bottom w:val="none" w:sz="0" w:space="0" w:color="auto"/>
        <w:right w:val="none" w:sz="0" w:space="0" w:color="auto"/>
      </w:divBdr>
    </w:div>
    <w:div w:id="972559938">
      <w:bodyDiv w:val="1"/>
      <w:marLeft w:val="0"/>
      <w:marRight w:val="0"/>
      <w:marTop w:val="0"/>
      <w:marBottom w:val="0"/>
      <w:divBdr>
        <w:top w:val="none" w:sz="0" w:space="0" w:color="auto"/>
        <w:left w:val="none" w:sz="0" w:space="0" w:color="auto"/>
        <w:bottom w:val="none" w:sz="0" w:space="0" w:color="auto"/>
        <w:right w:val="none" w:sz="0" w:space="0" w:color="auto"/>
      </w:divBdr>
      <w:divsChild>
        <w:div w:id="990140836">
          <w:marLeft w:val="480"/>
          <w:marRight w:val="0"/>
          <w:marTop w:val="0"/>
          <w:marBottom w:val="0"/>
          <w:divBdr>
            <w:top w:val="none" w:sz="0" w:space="0" w:color="auto"/>
            <w:left w:val="none" w:sz="0" w:space="0" w:color="auto"/>
            <w:bottom w:val="none" w:sz="0" w:space="0" w:color="auto"/>
            <w:right w:val="none" w:sz="0" w:space="0" w:color="auto"/>
          </w:divBdr>
        </w:div>
        <w:div w:id="724379620">
          <w:marLeft w:val="480"/>
          <w:marRight w:val="0"/>
          <w:marTop w:val="0"/>
          <w:marBottom w:val="0"/>
          <w:divBdr>
            <w:top w:val="none" w:sz="0" w:space="0" w:color="auto"/>
            <w:left w:val="none" w:sz="0" w:space="0" w:color="auto"/>
            <w:bottom w:val="none" w:sz="0" w:space="0" w:color="auto"/>
            <w:right w:val="none" w:sz="0" w:space="0" w:color="auto"/>
          </w:divBdr>
        </w:div>
        <w:div w:id="425228983">
          <w:marLeft w:val="480"/>
          <w:marRight w:val="0"/>
          <w:marTop w:val="0"/>
          <w:marBottom w:val="0"/>
          <w:divBdr>
            <w:top w:val="none" w:sz="0" w:space="0" w:color="auto"/>
            <w:left w:val="none" w:sz="0" w:space="0" w:color="auto"/>
            <w:bottom w:val="none" w:sz="0" w:space="0" w:color="auto"/>
            <w:right w:val="none" w:sz="0" w:space="0" w:color="auto"/>
          </w:divBdr>
        </w:div>
        <w:div w:id="1663197193">
          <w:marLeft w:val="480"/>
          <w:marRight w:val="0"/>
          <w:marTop w:val="0"/>
          <w:marBottom w:val="0"/>
          <w:divBdr>
            <w:top w:val="none" w:sz="0" w:space="0" w:color="auto"/>
            <w:left w:val="none" w:sz="0" w:space="0" w:color="auto"/>
            <w:bottom w:val="none" w:sz="0" w:space="0" w:color="auto"/>
            <w:right w:val="none" w:sz="0" w:space="0" w:color="auto"/>
          </w:divBdr>
        </w:div>
        <w:div w:id="1726444495">
          <w:marLeft w:val="480"/>
          <w:marRight w:val="0"/>
          <w:marTop w:val="0"/>
          <w:marBottom w:val="0"/>
          <w:divBdr>
            <w:top w:val="none" w:sz="0" w:space="0" w:color="auto"/>
            <w:left w:val="none" w:sz="0" w:space="0" w:color="auto"/>
            <w:bottom w:val="none" w:sz="0" w:space="0" w:color="auto"/>
            <w:right w:val="none" w:sz="0" w:space="0" w:color="auto"/>
          </w:divBdr>
        </w:div>
        <w:div w:id="1427725888">
          <w:marLeft w:val="480"/>
          <w:marRight w:val="0"/>
          <w:marTop w:val="0"/>
          <w:marBottom w:val="0"/>
          <w:divBdr>
            <w:top w:val="none" w:sz="0" w:space="0" w:color="auto"/>
            <w:left w:val="none" w:sz="0" w:space="0" w:color="auto"/>
            <w:bottom w:val="none" w:sz="0" w:space="0" w:color="auto"/>
            <w:right w:val="none" w:sz="0" w:space="0" w:color="auto"/>
          </w:divBdr>
        </w:div>
        <w:div w:id="1816097177">
          <w:marLeft w:val="480"/>
          <w:marRight w:val="0"/>
          <w:marTop w:val="0"/>
          <w:marBottom w:val="0"/>
          <w:divBdr>
            <w:top w:val="none" w:sz="0" w:space="0" w:color="auto"/>
            <w:left w:val="none" w:sz="0" w:space="0" w:color="auto"/>
            <w:bottom w:val="none" w:sz="0" w:space="0" w:color="auto"/>
            <w:right w:val="none" w:sz="0" w:space="0" w:color="auto"/>
          </w:divBdr>
        </w:div>
        <w:div w:id="1500316261">
          <w:marLeft w:val="480"/>
          <w:marRight w:val="0"/>
          <w:marTop w:val="0"/>
          <w:marBottom w:val="0"/>
          <w:divBdr>
            <w:top w:val="none" w:sz="0" w:space="0" w:color="auto"/>
            <w:left w:val="none" w:sz="0" w:space="0" w:color="auto"/>
            <w:bottom w:val="none" w:sz="0" w:space="0" w:color="auto"/>
            <w:right w:val="none" w:sz="0" w:space="0" w:color="auto"/>
          </w:divBdr>
        </w:div>
        <w:div w:id="499078577">
          <w:marLeft w:val="480"/>
          <w:marRight w:val="0"/>
          <w:marTop w:val="0"/>
          <w:marBottom w:val="0"/>
          <w:divBdr>
            <w:top w:val="none" w:sz="0" w:space="0" w:color="auto"/>
            <w:left w:val="none" w:sz="0" w:space="0" w:color="auto"/>
            <w:bottom w:val="none" w:sz="0" w:space="0" w:color="auto"/>
            <w:right w:val="none" w:sz="0" w:space="0" w:color="auto"/>
          </w:divBdr>
        </w:div>
        <w:div w:id="472213948">
          <w:marLeft w:val="480"/>
          <w:marRight w:val="0"/>
          <w:marTop w:val="0"/>
          <w:marBottom w:val="0"/>
          <w:divBdr>
            <w:top w:val="none" w:sz="0" w:space="0" w:color="auto"/>
            <w:left w:val="none" w:sz="0" w:space="0" w:color="auto"/>
            <w:bottom w:val="none" w:sz="0" w:space="0" w:color="auto"/>
            <w:right w:val="none" w:sz="0" w:space="0" w:color="auto"/>
          </w:divBdr>
        </w:div>
        <w:div w:id="868639349">
          <w:marLeft w:val="480"/>
          <w:marRight w:val="0"/>
          <w:marTop w:val="0"/>
          <w:marBottom w:val="0"/>
          <w:divBdr>
            <w:top w:val="none" w:sz="0" w:space="0" w:color="auto"/>
            <w:left w:val="none" w:sz="0" w:space="0" w:color="auto"/>
            <w:bottom w:val="none" w:sz="0" w:space="0" w:color="auto"/>
            <w:right w:val="none" w:sz="0" w:space="0" w:color="auto"/>
          </w:divBdr>
        </w:div>
        <w:div w:id="679434751">
          <w:marLeft w:val="480"/>
          <w:marRight w:val="0"/>
          <w:marTop w:val="0"/>
          <w:marBottom w:val="0"/>
          <w:divBdr>
            <w:top w:val="none" w:sz="0" w:space="0" w:color="auto"/>
            <w:left w:val="none" w:sz="0" w:space="0" w:color="auto"/>
            <w:bottom w:val="none" w:sz="0" w:space="0" w:color="auto"/>
            <w:right w:val="none" w:sz="0" w:space="0" w:color="auto"/>
          </w:divBdr>
        </w:div>
        <w:div w:id="1718436509">
          <w:marLeft w:val="480"/>
          <w:marRight w:val="0"/>
          <w:marTop w:val="0"/>
          <w:marBottom w:val="0"/>
          <w:divBdr>
            <w:top w:val="none" w:sz="0" w:space="0" w:color="auto"/>
            <w:left w:val="none" w:sz="0" w:space="0" w:color="auto"/>
            <w:bottom w:val="none" w:sz="0" w:space="0" w:color="auto"/>
            <w:right w:val="none" w:sz="0" w:space="0" w:color="auto"/>
          </w:divBdr>
        </w:div>
        <w:div w:id="1742755058">
          <w:marLeft w:val="480"/>
          <w:marRight w:val="0"/>
          <w:marTop w:val="0"/>
          <w:marBottom w:val="0"/>
          <w:divBdr>
            <w:top w:val="none" w:sz="0" w:space="0" w:color="auto"/>
            <w:left w:val="none" w:sz="0" w:space="0" w:color="auto"/>
            <w:bottom w:val="none" w:sz="0" w:space="0" w:color="auto"/>
            <w:right w:val="none" w:sz="0" w:space="0" w:color="auto"/>
          </w:divBdr>
        </w:div>
        <w:div w:id="1769083641">
          <w:marLeft w:val="480"/>
          <w:marRight w:val="0"/>
          <w:marTop w:val="0"/>
          <w:marBottom w:val="0"/>
          <w:divBdr>
            <w:top w:val="none" w:sz="0" w:space="0" w:color="auto"/>
            <w:left w:val="none" w:sz="0" w:space="0" w:color="auto"/>
            <w:bottom w:val="none" w:sz="0" w:space="0" w:color="auto"/>
            <w:right w:val="none" w:sz="0" w:space="0" w:color="auto"/>
          </w:divBdr>
        </w:div>
        <w:div w:id="1139105922">
          <w:marLeft w:val="480"/>
          <w:marRight w:val="0"/>
          <w:marTop w:val="0"/>
          <w:marBottom w:val="0"/>
          <w:divBdr>
            <w:top w:val="none" w:sz="0" w:space="0" w:color="auto"/>
            <w:left w:val="none" w:sz="0" w:space="0" w:color="auto"/>
            <w:bottom w:val="none" w:sz="0" w:space="0" w:color="auto"/>
            <w:right w:val="none" w:sz="0" w:space="0" w:color="auto"/>
          </w:divBdr>
        </w:div>
        <w:div w:id="1830293642">
          <w:marLeft w:val="480"/>
          <w:marRight w:val="0"/>
          <w:marTop w:val="0"/>
          <w:marBottom w:val="0"/>
          <w:divBdr>
            <w:top w:val="none" w:sz="0" w:space="0" w:color="auto"/>
            <w:left w:val="none" w:sz="0" w:space="0" w:color="auto"/>
            <w:bottom w:val="none" w:sz="0" w:space="0" w:color="auto"/>
            <w:right w:val="none" w:sz="0" w:space="0" w:color="auto"/>
          </w:divBdr>
        </w:div>
        <w:div w:id="1493986646">
          <w:marLeft w:val="480"/>
          <w:marRight w:val="0"/>
          <w:marTop w:val="0"/>
          <w:marBottom w:val="0"/>
          <w:divBdr>
            <w:top w:val="none" w:sz="0" w:space="0" w:color="auto"/>
            <w:left w:val="none" w:sz="0" w:space="0" w:color="auto"/>
            <w:bottom w:val="none" w:sz="0" w:space="0" w:color="auto"/>
            <w:right w:val="none" w:sz="0" w:space="0" w:color="auto"/>
          </w:divBdr>
        </w:div>
        <w:div w:id="504592777">
          <w:marLeft w:val="480"/>
          <w:marRight w:val="0"/>
          <w:marTop w:val="0"/>
          <w:marBottom w:val="0"/>
          <w:divBdr>
            <w:top w:val="none" w:sz="0" w:space="0" w:color="auto"/>
            <w:left w:val="none" w:sz="0" w:space="0" w:color="auto"/>
            <w:bottom w:val="none" w:sz="0" w:space="0" w:color="auto"/>
            <w:right w:val="none" w:sz="0" w:space="0" w:color="auto"/>
          </w:divBdr>
        </w:div>
        <w:div w:id="1570767929">
          <w:marLeft w:val="480"/>
          <w:marRight w:val="0"/>
          <w:marTop w:val="0"/>
          <w:marBottom w:val="0"/>
          <w:divBdr>
            <w:top w:val="none" w:sz="0" w:space="0" w:color="auto"/>
            <w:left w:val="none" w:sz="0" w:space="0" w:color="auto"/>
            <w:bottom w:val="none" w:sz="0" w:space="0" w:color="auto"/>
            <w:right w:val="none" w:sz="0" w:space="0" w:color="auto"/>
          </w:divBdr>
        </w:div>
        <w:div w:id="892932928">
          <w:marLeft w:val="480"/>
          <w:marRight w:val="0"/>
          <w:marTop w:val="0"/>
          <w:marBottom w:val="0"/>
          <w:divBdr>
            <w:top w:val="none" w:sz="0" w:space="0" w:color="auto"/>
            <w:left w:val="none" w:sz="0" w:space="0" w:color="auto"/>
            <w:bottom w:val="none" w:sz="0" w:space="0" w:color="auto"/>
            <w:right w:val="none" w:sz="0" w:space="0" w:color="auto"/>
          </w:divBdr>
        </w:div>
        <w:div w:id="166361971">
          <w:marLeft w:val="480"/>
          <w:marRight w:val="0"/>
          <w:marTop w:val="0"/>
          <w:marBottom w:val="0"/>
          <w:divBdr>
            <w:top w:val="none" w:sz="0" w:space="0" w:color="auto"/>
            <w:left w:val="none" w:sz="0" w:space="0" w:color="auto"/>
            <w:bottom w:val="none" w:sz="0" w:space="0" w:color="auto"/>
            <w:right w:val="none" w:sz="0" w:space="0" w:color="auto"/>
          </w:divBdr>
        </w:div>
        <w:div w:id="225334297">
          <w:marLeft w:val="480"/>
          <w:marRight w:val="0"/>
          <w:marTop w:val="0"/>
          <w:marBottom w:val="0"/>
          <w:divBdr>
            <w:top w:val="none" w:sz="0" w:space="0" w:color="auto"/>
            <w:left w:val="none" w:sz="0" w:space="0" w:color="auto"/>
            <w:bottom w:val="none" w:sz="0" w:space="0" w:color="auto"/>
            <w:right w:val="none" w:sz="0" w:space="0" w:color="auto"/>
          </w:divBdr>
        </w:div>
        <w:div w:id="955529065">
          <w:marLeft w:val="480"/>
          <w:marRight w:val="0"/>
          <w:marTop w:val="0"/>
          <w:marBottom w:val="0"/>
          <w:divBdr>
            <w:top w:val="none" w:sz="0" w:space="0" w:color="auto"/>
            <w:left w:val="none" w:sz="0" w:space="0" w:color="auto"/>
            <w:bottom w:val="none" w:sz="0" w:space="0" w:color="auto"/>
            <w:right w:val="none" w:sz="0" w:space="0" w:color="auto"/>
          </w:divBdr>
        </w:div>
        <w:div w:id="626399625">
          <w:marLeft w:val="480"/>
          <w:marRight w:val="0"/>
          <w:marTop w:val="0"/>
          <w:marBottom w:val="0"/>
          <w:divBdr>
            <w:top w:val="none" w:sz="0" w:space="0" w:color="auto"/>
            <w:left w:val="none" w:sz="0" w:space="0" w:color="auto"/>
            <w:bottom w:val="none" w:sz="0" w:space="0" w:color="auto"/>
            <w:right w:val="none" w:sz="0" w:space="0" w:color="auto"/>
          </w:divBdr>
        </w:div>
        <w:div w:id="1057973010">
          <w:marLeft w:val="480"/>
          <w:marRight w:val="0"/>
          <w:marTop w:val="0"/>
          <w:marBottom w:val="0"/>
          <w:divBdr>
            <w:top w:val="none" w:sz="0" w:space="0" w:color="auto"/>
            <w:left w:val="none" w:sz="0" w:space="0" w:color="auto"/>
            <w:bottom w:val="none" w:sz="0" w:space="0" w:color="auto"/>
            <w:right w:val="none" w:sz="0" w:space="0" w:color="auto"/>
          </w:divBdr>
        </w:div>
        <w:div w:id="1019818729">
          <w:marLeft w:val="480"/>
          <w:marRight w:val="0"/>
          <w:marTop w:val="0"/>
          <w:marBottom w:val="0"/>
          <w:divBdr>
            <w:top w:val="none" w:sz="0" w:space="0" w:color="auto"/>
            <w:left w:val="none" w:sz="0" w:space="0" w:color="auto"/>
            <w:bottom w:val="none" w:sz="0" w:space="0" w:color="auto"/>
            <w:right w:val="none" w:sz="0" w:space="0" w:color="auto"/>
          </w:divBdr>
        </w:div>
        <w:div w:id="1745639051">
          <w:marLeft w:val="480"/>
          <w:marRight w:val="0"/>
          <w:marTop w:val="0"/>
          <w:marBottom w:val="0"/>
          <w:divBdr>
            <w:top w:val="none" w:sz="0" w:space="0" w:color="auto"/>
            <w:left w:val="none" w:sz="0" w:space="0" w:color="auto"/>
            <w:bottom w:val="none" w:sz="0" w:space="0" w:color="auto"/>
            <w:right w:val="none" w:sz="0" w:space="0" w:color="auto"/>
          </w:divBdr>
        </w:div>
        <w:div w:id="391854651">
          <w:marLeft w:val="480"/>
          <w:marRight w:val="0"/>
          <w:marTop w:val="0"/>
          <w:marBottom w:val="0"/>
          <w:divBdr>
            <w:top w:val="none" w:sz="0" w:space="0" w:color="auto"/>
            <w:left w:val="none" w:sz="0" w:space="0" w:color="auto"/>
            <w:bottom w:val="none" w:sz="0" w:space="0" w:color="auto"/>
            <w:right w:val="none" w:sz="0" w:space="0" w:color="auto"/>
          </w:divBdr>
        </w:div>
        <w:div w:id="1128669140">
          <w:marLeft w:val="480"/>
          <w:marRight w:val="0"/>
          <w:marTop w:val="0"/>
          <w:marBottom w:val="0"/>
          <w:divBdr>
            <w:top w:val="none" w:sz="0" w:space="0" w:color="auto"/>
            <w:left w:val="none" w:sz="0" w:space="0" w:color="auto"/>
            <w:bottom w:val="none" w:sz="0" w:space="0" w:color="auto"/>
            <w:right w:val="none" w:sz="0" w:space="0" w:color="auto"/>
          </w:divBdr>
        </w:div>
        <w:div w:id="1675721474">
          <w:marLeft w:val="480"/>
          <w:marRight w:val="0"/>
          <w:marTop w:val="0"/>
          <w:marBottom w:val="0"/>
          <w:divBdr>
            <w:top w:val="none" w:sz="0" w:space="0" w:color="auto"/>
            <w:left w:val="none" w:sz="0" w:space="0" w:color="auto"/>
            <w:bottom w:val="none" w:sz="0" w:space="0" w:color="auto"/>
            <w:right w:val="none" w:sz="0" w:space="0" w:color="auto"/>
          </w:divBdr>
        </w:div>
        <w:div w:id="524447956">
          <w:marLeft w:val="480"/>
          <w:marRight w:val="0"/>
          <w:marTop w:val="0"/>
          <w:marBottom w:val="0"/>
          <w:divBdr>
            <w:top w:val="none" w:sz="0" w:space="0" w:color="auto"/>
            <w:left w:val="none" w:sz="0" w:space="0" w:color="auto"/>
            <w:bottom w:val="none" w:sz="0" w:space="0" w:color="auto"/>
            <w:right w:val="none" w:sz="0" w:space="0" w:color="auto"/>
          </w:divBdr>
        </w:div>
        <w:div w:id="1471511758">
          <w:marLeft w:val="480"/>
          <w:marRight w:val="0"/>
          <w:marTop w:val="0"/>
          <w:marBottom w:val="0"/>
          <w:divBdr>
            <w:top w:val="none" w:sz="0" w:space="0" w:color="auto"/>
            <w:left w:val="none" w:sz="0" w:space="0" w:color="auto"/>
            <w:bottom w:val="none" w:sz="0" w:space="0" w:color="auto"/>
            <w:right w:val="none" w:sz="0" w:space="0" w:color="auto"/>
          </w:divBdr>
        </w:div>
        <w:div w:id="983853370">
          <w:marLeft w:val="480"/>
          <w:marRight w:val="0"/>
          <w:marTop w:val="0"/>
          <w:marBottom w:val="0"/>
          <w:divBdr>
            <w:top w:val="none" w:sz="0" w:space="0" w:color="auto"/>
            <w:left w:val="none" w:sz="0" w:space="0" w:color="auto"/>
            <w:bottom w:val="none" w:sz="0" w:space="0" w:color="auto"/>
            <w:right w:val="none" w:sz="0" w:space="0" w:color="auto"/>
          </w:divBdr>
        </w:div>
        <w:div w:id="1836994363">
          <w:marLeft w:val="480"/>
          <w:marRight w:val="0"/>
          <w:marTop w:val="0"/>
          <w:marBottom w:val="0"/>
          <w:divBdr>
            <w:top w:val="none" w:sz="0" w:space="0" w:color="auto"/>
            <w:left w:val="none" w:sz="0" w:space="0" w:color="auto"/>
            <w:bottom w:val="none" w:sz="0" w:space="0" w:color="auto"/>
            <w:right w:val="none" w:sz="0" w:space="0" w:color="auto"/>
          </w:divBdr>
        </w:div>
        <w:div w:id="1349721518">
          <w:marLeft w:val="480"/>
          <w:marRight w:val="0"/>
          <w:marTop w:val="0"/>
          <w:marBottom w:val="0"/>
          <w:divBdr>
            <w:top w:val="none" w:sz="0" w:space="0" w:color="auto"/>
            <w:left w:val="none" w:sz="0" w:space="0" w:color="auto"/>
            <w:bottom w:val="none" w:sz="0" w:space="0" w:color="auto"/>
            <w:right w:val="none" w:sz="0" w:space="0" w:color="auto"/>
          </w:divBdr>
        </w:div>
        <w:div w:id="969673440">
          <w:marLeft w:val="480"/>
          <w:marRight w:val="0"/>
          <w:marTop w:val="0"/>
          <w:marBottom w:val="0"/>
          <w:divBdr>
            <w:top w:val="none" w:sz="0" w:space="0" w:color="auto"/>
            <w:left w:val="none" w:sz="0" w:space="0" w:color="auto"/>
            <w:bottom w:val="none" w:sz="0" w:space="0" w:color="auto"/>
            <w:right w:val="none" w:sz="0" w:space="0" w:color="auto"/>
          </w:divBdr>
        </w:div>
        <w:div w:id="1952929510">
          <w:marLeft w:val="480"/>
          <w:marRight w:val="0"/>
          <w:marTop w:val="0"/>
          <w:marBottom w:val="0"/>
          <w:divBdr>
            <w:top w:val="none" w:sz="0" w:space="0" w:color="auto"/>
            <w:left w:val="none" w:sz="0" w:space="0" w:color="auto"/>
            <w:bottom w:val="none" w:sz="0" w:space="0" w:color="auto"/>
            <w:right w:val="none" w:sz="0" w:space="0" w:color="auto"/>
          </w:divBdr>
        </w:div>
        <w:div w:id="661783346">
          <w:marLeft w:val="480"/>
          <w:marRight w:val="0"/>
          <w:marTop w:val="0"/>
          <w:marBottom w:val="0"/>
          <w:divBdr>
            <w:top w:val="none" w:sz="0" w:space="0" w:color="auto"/>
            <w:left w:val="none" w:sz="0" w:space="0" w:color="auto"/>
            <w:bottom w:val="none" w:sz="0" w:space="0" w:color="auto"/>
            <w:right w:val="none" w:sz="0" w:space="0" w:color="auto"/>
          </w:divBdr>
        </w:div>
        <w:div w:id="1522891448">
          <w:marLeft w:val="480"/>
          <w:marRight w:val="0"/>
          <w:marTop w:val="0"/>
          <w:marBottom w:val="0"/>
          <w:divBdr>
            <w:top w:val="none" w:sz="0" w:space="0" w:color="auto"/>
            <w:left w:val="none" w:sz="0" w:space="0" w:color="auto"/>
            <w:bottom w:val="none" w:sz="0" w:space="0" w:color="auto"/>
            <w:right w:val="none" w:sz="0" w:space="0" w:color="auto"/>
          </w:divBdr>
        </w:div>
        <w:div w:id="768507769">
          <w:marLeft w:val="480"/>
          <w:marRight w:val="0"/>
          <w:marTop w:val="0"/>
          <w:marBottom w:val="0"/>
          <w:divBdr>
            <w:top w:val="none" w:sz="0" w:space="0" w:color="auto"/>
            <w:left w:val="none" w:sz="0" w:space="0" w:color="auto"/>
            <w:bottom w:val="none" w:sz="0" w:space="0" w:color="auto"/>
            <w:right w:val="none" w:sz="0" w:space="0" w:color="auto"/>
          </w:divBdr>
        </w:div>
        <w:div w:id="1371151831">
          <w:marLeft w:val="480"/>
          <w:marRight w:val="0"/>
          <w:marTop w:val="0"/>
          <w:marBottom w:val="0"/>
          <w:divBdr>
            <w:top w:val="none" w:sz="0" w:space="0" w:color="auto"/>
            <w:left w:val="none" w:sz="0" w:space="0" w:color="auto"/>
            <w:bottom w:val="none" w:sz="0" w:space="0" w:color="auto"/>
            <w:right w:val="none" w:sz="0" w:space="0" w:color="auto"/>
          </w:divBdr>
        </w:div>
        <w:div w:id="699163290">
          <w:marLeft w:val="480"/>
          <w:marRight w:val="0"/>
          <w:marTop w:val="0"/>
          <w:marBottom w:val="0"/>
          <w:divBdr>
            <w:top w:val="none" w:sz="0" w:space="0" w:color="auto"/>
            <w:left w:val="none" w:sz="0" w:space="0" w:color="auto"/>
            <w:bottom w:val="none" w:sz="0" w:space="0" w:color="auto"/>
            <w:right w:val="none" w:sz="0" w:space="0" w:color="auto"/>
          </w:divBdr>
        </w:div>
        <w:div w:id="64032164">
          <w:marLeft w:val="480"/>
          <w:marRight w:val="0"/>
          <w:marTop w:val="0"/>
          <w:marBottom w:val="0"/>
          <w:divBdr>
            <w:top w:val="none" w:sz="0" w:space="0" w:color="auto"/>
            <w:left w:val="none" w:sz="0" w:space="0" w:color="auto"/>
            <w:bottom w:val="none" w:sz="0" w:space="0" w:color="auto"/>
            <w:right w:val="none" w:sz="0" w:space="0" w:color="auto"/>
          </w:divBdr>
        </w:div>
        <w:div w:id="1848978484">
          <w:marLeft w:val="480"/>
          <w:marRight w:val="0"/>
          <w:marTop w:val="0"/>
          <w:marBottom w:val="0"/>
          <w:divBdr>
            <w:top w:val="none" w:sz="0" w:space="0" w:color="auto"/>
            <w:left w:val="none" w:sz="0" w:space="0" w:color="auto"/>
            <w:bottom w:val="none" w:sz="0" w:space="0" w:color="auto"/>
            <w:right w:val="none" w:sz="0" w:space="0" w:color="auto"/>
          </w:divBdr>
        </w:div>
        <w:div w:id="1185441375">
          <w:marLeft w:val="480"/>
          <w:marRight w:val="0"/>
          <w:marTop w:val="0"/>
          <w:marBottom w:val="0"/>
          <w:divBdr>
            <w:top w:val="none" w:sz="0" w:space="0" w:color="auto"/>
            <w:left w:val="none" w:sz="0" w:space="0" w:color="auto"/>
            <w:bottom w:val="none" w:sz="0" w:space="0" w:color="auto"/>
            <w:right w:val="none" w:sz="0" w:space="0" w:color="auto"/>
          </w:divBdr>
        </w:div>
        <w:div w:id="476922759">
          <w:marLeft w:val="480"/>
          <w:marRight w:val="0"/>
          <w:marTop w:val="0"/>
          <w:marBottom w:val="0"/>
          <w:divBdr>
            <w:top w:val="none" w:sz="0" w:space="0" w:color="auto"/>
            <w:left w:val="none" w:sz="0" w:space="0" w:color="auto"/>
            <w:bottom w:val="none" w:sz="0" w:space="0" w:color="auto"/>
            <w:right w:val="none" w:sz="0" w:space="0" w:color="auto"/>
          </w:divBdr>
        </w:div>
        <w:div w:id="953054387">
          <w:marLeft w:val="480"/>
          <w:marRight w:val="0"/>
          <w:marTop w:val="0"/>
          <w:marBottom w:val="0"/>
          <w:divBdr>
            <w:top w:val="none" w:sz="0" w:space="0" w:color="auto"/>
            <w:left w:val="none" w:sz="0" w:space="0" w:color="auto"/>
            <w:bottom w:val="none" w:sz="0" w:space="0" w:color="auto"/>
            <w:right w:val="none" w:sz="0" w:space="0" w:color="auto"/>
          </w:divBdr>
        </w:div>
        <w:div w:id="1881087902">
          <w:marLeft w:val="480"/>
          <w:marRight w:val="0"/>
          <w:marTop w:val="0"/>
          <w:marBottom w:val="0"/>
          <w:divBdr>
            <w:top w:val="none" w:sz="0" w:space="0" w:color="auto"/>
            <w:left w:val="none" w:sz="0" w:space="0" w:color="auto"/>
            <w:bottom w:val="none" w:sz="0" w:space="0" w:color="auto"/>
            <w:right w:val="none" w:sz="0" w:space="0" w:color="auto"/>
          </w:divBdr>
        </w:div>
        <w:div w:id="1276600186">
          <w:marLeft w:val="480"/>
          <w:marRight w:val="0"/>
          <w:marTop w:val="0"/>
          <w:marBottom w:val="0"/>
          <w:divBdr>
            <w:top w:val="none" w:sz="0" w:space="0" w:color="auto"/>
            <w:left w:val="none" w:sz="0" w:space="0" w:color="auto"/>
            <w:bottom w:val="none" w:sz="0" w:space="0" w:color="auto"/>
            <w:right w:val="none" w:sz="0" w:space="0" w:color="auto"/>
          </w:divBdr>
        </w:div>
        <w:div w:id="1130441765">
          <w:marLeft w:val="480"/>
          <w:marRight w:val="0"/>
          <w:marTop w:val="0"/>
          <w:marBottom w:val="0"/>
          <w:divBdr>
            <w:top w:val="none" w:sz="0" w:space="0" w:color="auto"/>
            <w:left w:val="none" w:sz="0" w:space="0" w:color="auto"/>
            <w:bottom w:val="none" w:sz="0" w:space="0" w:color="auto"/>
            <w:right w:val="none" w:sz="0" w:space="0" w:color="auto"/>
          </w:divBdr>
        </w:div>
        <w:div w:id="82727271">
          <w:marLeft w:val="480"/>
          <w:marRight w:val="0"/>
          <w:marTop w:val="0"/>
          <w:marBottom w:val="0"/>
          <w:divBdr>
            <w:top w:val="none" w:sz="0" w:space="0" w:color="auto"/>
            <w:left w:val="none" w:sz="0" w:space="0" w:color="auto"/>
            <w:bottom w:val="none" w:sz="0" w:space="0" w:color="auto"/>
            <w:right w:val="none" w:sz="0" w:space="0" w:color="auto"/>
          </w:divBdr>
        </w:div>
        <w:div w:id="1822770797">
          <w:marLeft w:val="480"/>
          <w:marRight w:val="0"/>
          <w:marTop w:val="0"/>
          <w:marBottom w:val="0"/>
          <w:divBdr>
            <w:top w:val="none" w:sz="0" w:space="0" w:color="auto"/>
            <w:left w:val="none" w:sz="0" w:space="0" w:color="auto"/>
            <w:bottom w:val="none" w:sz="0" w:space="0" w:color="auto"/>
            <w:right w:val="none" w:sz="0" w:space="0" w:color="auto"/>
          </w:divBdr>
        </w:div>
        <w:div w:id="910047607">
          <w:marLeft w:val="480"/>
          <w:marRight w:val="0"/>
          <w:marTop w:val="0"/>
          <w:marBottom w:val="0"/>
          <w:divBdr>
            <w:top w:val="none" w:sz="0" w:space="0" w:color="auto"/>
            <w:left w:val="none" w:sz="0" w:space="0" w:color="auto"/>
            <w:bottom w:val="none" w:sz="0" w:space="0" w:color="auto"/>
            <w:right w:val="none" w:sz="0" w:space="0" w:color="auto"/>
          </w:divBdr>
        </w:div>
        <w:div w:id="1718049974">
          <w:marLeft w:val="480"/>
          <w:marRight w:val="0"/>
          <w:marTop w:val="0"/>
          <w:marBottom w:val="0"/>
          <w:divBdr>
            <w:top w:val="none" w:sz="0" w:space="0" w:color="auto"/>
            <w:left w:val="none" w:sz="0" w:space="0" w:color="auto"/>
            <w:bottom w:val="none" w:sz="0" w:space="0" w:color="auto"/>
            <w:right w:val="none" w:sz="0" w:space="0" w:color="auto"/>
          </w:divBdr>
        </w:div>
        <w:div w:id="1779444548">
          <w:marLeft w:val="480"/>
          <w:marRight w:val="0"/>
          <w:marTop w:val="0"/>
          <w:marBottom w:val="0"/>
          <w:divBdr>
            <w:top w:val="none" w:sz="0" w:space="0" w:color="auto"/>
            <w:left w:val="none" w:sz="0" w:space="0" w:color="auto"/>
            <w:bottom w:val="none" w:sz="0" w:space="0" w:color="auto"/>
            <w:right w:val="none" w:sz="0" w:space="0" w:color="auto"/>
          </w:divBdr>
        </w:div>
        <w:div w:id="984508257">
          <w:marLeft w:val="480"/>
          <w:marRight w:val="0"/>
          <w:marTop w:val="0"/>
          <w:marBottom w:val="0"/>
          <w:divBdr>
            <w:top w:val="none" w:sz="0" w:space="0" w:color="auto"/>
            <w:left w:val="none" w:sz="0" w:space="0" w:color="auto"/>
            <w:bottom w:val="none" w:sz="0" w:space="0" w:color="auto"/>
            <w:right w:val="none" w:sz="0" w:space="0" w:color="auto"/>
          </w:divBdr>
        </w:div>
        <w:div w:id="1108544053">
          <w:marLeft w:val="480"/>
          <w:marRight w:val="0"/>
          <w:marTop w:val="0"/>
          <w:marBottom w:val="0"/>
          <w:divBdr>
            <w:top w:val="none" w:sz="0" w:space="0" w:color="auto"/>
            <w:left w:val="none" w:sz="0" w:space="0" w:color="auto"/>
            <w:bottom w:val="none" w:sz="0" w:space="0" w:color="auto"/>
            <w:right w:val="none" w:sz="0" w:space="0" w:color="auto"/>
          </w:divBdr>
        </w:div>
        <w:div w:id="465246094">
          <w:marLeft w:val="480"/>
          <w:marRight w:val="0"/>
          <w:marTop w:val="0"/>
          <w:marBottom w:val="0"/>
          <w:divBdr>
            <w:top w:val="none" w:sz="0" w:space="0" w:color="auto"/>
            <w:left w:val="none" w:sz="0" w:space="0" w:color="auto"/>
            <w:bottom w:val="none" w:sz="0" w:space="0" w:color="auto"/>
            <w:right w:val="none" w:sz="0" w:space="0" w:color="auto"/>
          </w:divBdr>
        </w:div>
        <w:div w:id="108167048">
          <w:marLeft w:val="480"/>
          <w:marRight w:val="0"/>
          <w:marTop w:val="0"/>
          <w:marBottom w:val="0"/>
          <w:divBdr>
            <w:top w:val="none" w:sz="0" w:space="0" w:color="auto"/>
            <w:left w:val="none" w:sz="0" w:space="0" w:color="auto"/>
            <w:bottom w:val="none" w:sz="0" w:space="0" w:color="auto"/>
            <w:right w:val="none" w:sz="0" w:space="0" w:color="auto"/>
          </w:divBdr>
        </w:div>
        <w:div w:id="740326635">
          <w:marLeft w:val="480"/>
          <w:marRight w:val="0"/>
          <w:marTop w:val="0"/>
          <w:marBottom w:val="0"/>
          <w:divBdr>
            <w:top w:val="none" w:sz="0" w:space="0" w:color="auto"/>
            <w:left w:val="none" w:sz="0" w:space="0" w:color="auto"/>
            <w:bottom w:val="none" w:sz="0" w:space="0" w:color="auto"/>
            <w:right w:val="none" w:sz="0" w:space="0" w:color="auto"/>
          </w:divBdr>
        </w:div>
        <w:div w:id="1316257515">
          <w:marLeft w:val="480"/>
          <w:marRight w:val="0"/>
          <w:marTop w:val="0"/>
          <w:marBottom w:val="0"/>
          <w:divBdr>
            <w:top w:val="none" w:sz="0" w:space="0" w:color="auto"/>
            <w:left w:val="none" w:sz="0" w:space="0" w:color="auto"/>
            <w:bottom w:val="none" w:sz="0" w:space="0" w:color="auto"/>
            <w:right w:val="none" w:sz="0" w:space="0" w:color="auto"/>
          </w:divBdr>
        </w:div>
        <w:div w:id="1985813145">
          <w:marLeft w:val="480"/>
          <w:marRight w:val="0"/>
          <w:marTop w:val="0"/>
          <w:marBottom w:val="0"/>
          <w:divBdr>
            <w:top w:val="none" w:sz="0" w:space="0" w:color="auto"/>
            <w:left w:val="none" w:sz="0" w:space="0" w:color="auto"/>
            <w:bottom w:val="none" w:sz="0" w:space="0" w:color="auto"/>
            <w:right w:val="none" w:sz="0" w:space="0" w:color="auto"/>
          </w:divBdr>
        </w:div>
        <w:div w:id="510683884">
          <w:marLeft w:val="480"/>
          <w:marRight w:val="0"/>
          <w:marTop w:val="0"/>
          <w:marBottom w:val="0"/>
          <w:divBdr>
            <w:top w:val="none" w:sz="0" w:space="0" w:color="auto"/>
            <w:left w:val="none" w:sz="0" w:space="0" w:color="auto"/>
            <w:bottom w:val="none" w:sz="0" w:space="0" w:color="auto"/>
            <w:right w:val="none" w:sz="0" w:space="0" w:color="auto"/>
          </w:divBdr>
        </w:div>
        <w:div w:id="1109469705">
          <w:marLeft w:val="480"/>
          <w:marRight w:val="0"/>
          <w:marTop w:val="0"/>
          <w:marBottom w:val="0"/>
          <w:divBdr>
            <w:top w:val="none" w:sz="0" w:space="0" w:color="auto"/>
            <w:left w:val="none" w:sz="0" w:space="0" w:color="auto"/>
            <w:bottom w:val="none" w:sz="0" w:space="0" w:color="auto"/>
            <w:right w:val="none" w:sz="0" w:space="0" w:color="auto"/>
          </w:divBdr>
        </w:div>
        <w:div w:id="1182209910">
          <w:marLeft w:val="480"/>
          <w:marRight w:val="0"/>
          <w:marTop w:val="0"/>
          <w:marBottom w:val="0"/>
          <w:divBdr>
            <w:top w:val="none" w:sz="0" w:space="0" w:color="auto"/>
            <w:left w:val="none" w:sz="0" w:space="0" w:color="auto"/>
            <w:bottom w:val="none" w:sz="0" w:space="0" w:color="auto"/>
            <w:right w:val="none" w:sz="0" w:space="0" w:color="auto"/>
          </w:divBdr>
        </w:div>
        <w:div w:id="895706876">
          <w:marLeft w:val="480"/>
          <w:marRight w:val="0"/>
          <w:marTop w:val="0"/>
          <w:marBottom w:val="0"/>
          <w:divBdr>
            <w:top w:val="none" w:sz="0" w:space="0" w:color="auto"/>
            <w:left w:val="none" w:sz="0" w:space="0" w:color="auto"/>
            <w:bottom w:val="none" w:sz="0" w:space="0" w:color="auto"/>
            <w:right w:val="none" w:sz="0" w:space="0" w:color="auto"/>
          </w:divBdr>
        </w:div>
        <w:div w:id="1334262768">
          <w:marLeft w:val="480"/>
          <w:marRight w:val="0"/>
          <w:marTop w:val="0"/>
          <w:marBottom w:val="0"/>
          <w:divBdr>
            <w:top w:val="none" w:sz="0" w:space="0" w:color="auto"/>
            <w:left w:val="none" w:sz="0" w:space="0" w:color="auto"/>
            <w:bottom w:val="none" w:sz="0" w:space="0" w:color="auto"/>
            <w:right w:val="none" w:sz="0" w:space="0" w:color="auto"/>
          </w:divBdr>
        </w:div>
        <w:div w:id="1748307121">
          <w:marLeft w:val="480"/>
          <w:marRight w:val="0"/>
          <w:marTop w:val="0"/>
          <w:marBottom w:val="0"/>
          <w:divBdr>
            <w:top w:val="none" w:sz="0" w:space="0" w:color="auto"/>
            <w:left w:val="none" w:sz="0" w:space="0" w:color="auto"/>
            <w:bottom w:val="none" w:sz="0" w:space="0" w:color="auto"/>
            <w:right w:val="none" w:sz="0" w:space="0" w:color="auto"/>
          </w:divBdr>
        </w:div>
        <w:div w:id="398135096">
          <w:marLeft w:val="480"/>
          <w:marRight w:val="0"/>
          <w:marTop w:val="0"/>
          <w:marBottom w:val="0"/>
          <w:divBdr>
            <w:top w:val="none" w:sz="0" w:space="0" w:color="auto"/>
            <w:left w:val="none" w:sz="0" w:space="0" w:color="auto"/>
            <w:bottom w:val="none" w:sz="0" w:space="0" w:color="auto"/>
            <w:right w:val="none" w:sz="0" w:space="0" w:color="auto"/>
          </w:divBdr>
        </w:div>
        <w:div w:id="2136286929">
          <w:marLeft w:val="480"/>
          <w:marRight w:val="0"/>
          <w:marTop w:val="0"/>
          <w:marBottom w:val="0"/>
          <w:divBdr>
            <w:top w:val="none" w:sz="0" w:space="0" w:color="auto"/>
            <w:left w:val="none" w:sz="0" w:space="0" w:color="auto"/>
            <w:bottom w:val="none" w:sz="0" w:space="0" w:color="auto"/>
            <w:right w:val="none" w:sz="0" w:space="0" w:color="auto"/>
          </w:divBdr>
        </w:div>
        <w:div w:id="494030060">
          <w:marLeft w:val="480"/>
          <w:marRight w:val="0"/>
          <w:marTop w:val="0"/>
          <w:marBottom w:val="0"/>
          <w:divBdr>
            <w:top w:val="none" w:sz="0" w:space="0" w:color="auto"/>
            <w:left w:val="none" w:sz="0" w:space="0" w:color="auto"/>
            <w:bottom w:val="none" w:sz="0" w:space="0" w:color="auto"/>
            <w:right w:val="none" w:sz="0" w:space="0" w:color="auto"/>
          </w:divBdr>
        </w:div>
        <w:div w:id="1154494182">
          <w:marLeft w:val="480"/>
          <w:marRight w:val="0"/>
          <w:marTop w:val="0"/>
          <w:marBottom w:val="0"/>
          <w:divBdr>
            <w:top w:val="none" w:sz="0" w:space="0" w:color="auto"/>
            <w:left w:val="none" w:sz="0" w:space="0" w:color="auto"/>
            <w:bottom w:val="none" w:sz="0" w:space="0" w:color="auto"/>
            <w:right w:val="none" w:sz="0" w:space="0" w:color="auto"/>
          </w:divBdr>
        </w:div>
        <w:div w:id="613831264">
          <w:marLeft w:val="480"/>
          <w:marRight w:val="0"/>
          <w:marTop w:val="0"/>
          <w:marBottom w:val="0"/>
          <w:divBdr>
            <w:top w:val="none" w:sz="0" w:space="0" w:color="auto"/>
            <w:left w:val="none" w:sz="0" w:space="0" w:color="auto"/>
            <w:bottom w:val="none" w:sz="0" w:space="0" w:color="auto"/>
            <w:right w:val="none" w:sz="0" w:space="0" w:color="auto"/>
          </w:divBdr>
        </w:div>
        <w:div w:id="1947882497">
          <w:marLeft w:val="480"/>
          <w:marRight w:val="0"/>
          <w:marTop w:val="0"/>
          <w:marBottom w:val="0"/>
          <w:divBdr>
            <w:top w:val="none" w:sz="0" w:space="0" w:color="auto"/>
            <w:left w:val="none" w:sz="0" w:space="0" w:color="auto"/>
            <w:bottom w:val="none" w:sz="0" w:space="0" w:color="auto"/>
            <w:right w:val="none" w:sz="0" w:space="0" w:color="auto"/>
          </w:divBdr>
        </w:div>
        <w:div w:id="1299145761">
          <w:marLeft w:val="480"/>
          <w:marRight w:val="0"/>
          <w:marTop w:val="0"/>
          <w:marBottom w:val="0"/>
          <w:divBdr>
            <w:top w:val="none" w:sz="0" w:space="0" w:color="auto"/>
            <w:left w:val="none" w:sz="0" w:space="0" w:color="auto"/>
            <w:bottom w:val="none" w:sz="0" w:space="0" w:color="auto"/>
            <w:right w:val="none" w:sz="0" w:space="0" w:color="auto"/>
          </w:divBdr>
        </w:div>
        <w:div w:id="1124424488">
          <w:marLeft w:val="480"/>
          <w:marRight w:val="0"/>
          <w:marTop w:val="0"/>
          <w:marBottom w:val="0"/>
          <w:divBdr>
            <w:top w:val="none" w:sz="0" w:space="0" w:color="auto"/>
            <w:left w:val="none" w:sz="0" w:space="0" w:color="auto"/>
            <w:bottom w:val="none" w:sz="0" w:space="0" w:color="auto"/>
            <w:right w:val="none" w:sz="0" w:space="0" w:color="auto"/>
          </w:divBdr>
        </w:div>
        <w:div w:id="524563285">
          <w:marLeft w:val="480"/>
          <w:marRight w:val="0"/>
          <w:marTop w:val="0"/>
          <w:marBottom w:val="0"/>
          <w:divBdr>
            <w:top w:val="none" w:sz="0" w:space="0" w:color="auto"/>
            <w:left w:val="none" w:sz="0" w:space="0" w:color="auto"/>
            <w:bottom w:val="none" w:sz="0" w:space="0" w:color="auto"/>
            <w:right w:val="none" w:sz="0" w:space="0" w:color="auto"/>
          </w:divBdr>
        </w:div>
        <w:div w:id="949970062">
          <w:marLeft w:val="480"/>
          <w:marRight w:val="0"/>
          <w:marTop w:val="0"/>
          <w:marBottom w:val="0"/>
          <w:divBdr>
            <w:top w:val="none" w:sz="0" w:space="0" w:color="auto"/>
            <w:left w:val="none" w:sz="0" w:space="0" w:color="auto"/>
            <w:bottom w:val="none" w:sz="0" w:space="0" w:color="auto"/>
            <w:right w:val="none" w:sz="0" w:space="0" w:color="auto"/>
          </w:divBdr>
        </w:div>
        <w:div w:id="73940042">
          <w:marLeft w:val="480"/>
          <w:marRight w:val="0"/>
          <w:marTop w:val="0"/>
          <w:marBottom w:val="0"/>
          <w:divBdr>
            <w:top w:val="none" w:sz="0" w:space="0" w:color="auto"/>
            <w:left w:val="none" w:sz="0" w:space="0" w:color="auto"/>
            <w:bottom w:val="none" w:sz="0" w:space="0" w:color="auto"/>
            <w:right w:val="none" w:sz="0" w:space="0" w:color="auto"/>
          </w:divBdr>
        </w:div>
        <w:div w:id="631833227">
          <w:marLeft w:val="480"/>
          <w:marRight w:val="0"/>
          <w:marTop w:val="0"/>
          <w:marBottom w:val="0"/>
          <w:divBdr>
            <w:top w:val="none" w:sz="0" w:space="0" w:color="auto"/>
            <w:left w:val="none" w:sz="0" w:space="0" w:color="auto"/>
            <w:bottom w:val="none" w:sz="0" w:space="0" w:color="auto"/>
            <w:right w:val="none" w:sz="0" w:space="0" w:color="auto"/>
          </w:divBdr>
        </w:div>
        <w:div w:id="1629317557">
          <w:marLeft w:val="480"/>
          <w:marRight w:val="0"/>
          <w:marTop w:val="0"/>
          <w:marBottom w:val="0"/>
          <w:divBdr>
            <w:top w:val="none" w:sz="0" w:space="0" w:color="auto"/>
            <w:left w:val="none" w:sz="0" w:space="0" w:color="auto"/>
            <w:bottom w:val="none" w:sz="0" w:space="0" w:color="auto"/>
            <w:right w:val="none" w:sz="0" w:space="0" w:color="auto"/>
          </w:divBdr>
        </w:div>
        <w:div w:id="1608153040">
          <w:marLeft w:val="480"/>
          <w:marRight w:val="0"/>
          <w:marTop w:val="0"/>
          <w:marBottom w:val="0"/>
          <w:divBdr>
            <w:top w:val="none" w:sz="0" w:space="0" w:color="auto"/>
            <w:left w:val="none" w:sz="0" w:space="0" w:color="auto"/>
            <w:bottom w:val="none" w:sz="0" w:space="0" w:color="auto"/>
            <w:right w:val="none" w:sz="0" w:space="0" w:color="auto"/>
          </w:divBdr>
        </w:div>
        <w:div w:id="765460816">
          <w:marLeft w:val="480"/>
          <w:marRight w:val="0"/>
          <w:marTop w:val="0"/>
          <w:marBottom w:val="0"/>
          <w:divBdr>
            <w:top w:val="none" w:sz="0" w:space="0" w:color="auto"/>
            <w:left w:val="none" w:sz="0" w:space="0" w:color="auto"/>
            <w:bottom w:val="none" w:sz="0" w:space="0" w:color="auto"/>
            <w:right w:val="none" w:sz="0" w:space="0" w:color="auto"/>
          </w:divBdr>
        </w:div>
        <w:div w:id="397479620">
          <w:marLeft w:val="480"/>
          <w:marRight w:val="0"/>
          <w:marTop w:val="0"/>
          <w:marBottom w:val="0"/>
          <w:divBdr>
            <w:top w:val="none" w:sz="0" w:space="0" w:color="auto"/>
            <w:left w:val="none" w:sz="0" w:space="0" w:color="auto"/>
            <w:bottom w:val="none" w:sz="0" w:space="0" w:color="auto"/>
            <w:right w:val="none" w:sz="0" w:space="0" w:color="auto"/>
          </w:divBdr>
        </w:div>
        <w:div w:id="1357775810">
          <w:marLeft w:val="480"/>
          <w:marRight w:val="0"/>
          <w:marTop w:val="0"/>
          <w:marBottom w:val="0"/>
          <w:divBdr>
            <w:top w:val="none" w:sz="0" w:space="0" w:color="auto"/>
            <w:left w:val="none" w:sz="0" w:space="0" w:color="auto"/>
            <w:bottom w:val="none" w:sz="0" w:space="0" w:color="auto"/>
            <w:right w:val="none" w:sz="0" w:space="0" w:color="auto"/>
          </w:divBdr>
        </w:div>
        <w:div w:id="731122469">
          <w:marLeft w:val="480"/>
          <w:marRight w:val="0"/>
          <w:marTop w:val="0"/>
          <w:marBottom w:val="0"/>
          <w:divBdr>
            <w:top w:val="none" w:sz="0" w:space="0" w:color="auto"/>
            <w:left w:val="none" w:sz="0" w:space="0" w:color="auto"/>
            <w:bottom w:val="none" w:sz="0" w:space="0" w:color="auto"/>
            <w:right w:val="none" w:sz="0" w:space="0" w:color="auto"/>
          </w:divBdr>
        </w:div>
        <w:div w:id="1655143168">
          <w:marLeft w:val="480"/>
          <w:marRight w:val="0"/>
          <w:marTop w:val="0"/>
          <w:marBottom w:val="0"/>
          <w:divBdr>
            <w:top w:val="none" w:sz="0" w:space="0" w:color="auto"/>
            <w:left w:val="none" w:sz="0" w:space="0" w:color="auto"/>
            <w:bottom w:val="none" w:sz="0" w:space="0" w:color="auto"/>
            <w:right w:val="none" w:sz="0" w:space="0" w:color="auto"/>
          </w:divBdr>
        </w:div>
        <w:div w:id="671220759">
          <w:marLeft w:val="480"/>
          <w:marRight w:val="0"/>
          <w:marTop w:val="0"/>
          <w:marBottom w:val="0"/>
          <w:divBdr>
            <w:top w:val="none" w:sz="0" w:space="0" w:color="auto"/>
            <w:left w:val="none" w:sz="0" w:space="0" w:color="auto"/>
            <w:bottom w:val="none" w:sz="0" w:space="0" w:color="auto"/>
            <w:right w:val="none" w:sz="0" w:space="0" w:color="auto"/>
          </w:divBdr>
        </w:div>
        <w:div w:id="883368927">
          <w:marLeft w:val="480"/>
          <w:marRight w:val="0"/>
          <w:marTop w:val="0"/>
          <w:marBottom w:val="0"/>
          <w:divBdr>
            <w:top w:val="none" w:sz="0" w:space="0" w:color="auto"/>
            <w:left w:val="none" w:sz="0" w:space="0" w:color="auto"/>
            <w:bottom w:val="none" w:sz="0" w:space="0" w:color="auto"/>
            <w:right w:val="none" w:sz="0" w:space="0" w:color="auto"/>
          </w:divBdr>
        </w:div>
        <w:div w:id="1076392971">
          <w:marLeft w:val="480"/>
          <w:marRight w:val="0"/>
          <w:marTop w:val="0"/>
          <w:marBottom w:val="0"/>
          <w:divBdr>
            <w:top w:val="none" w:sz="0" w:space="0" w:color="auto"/>
            <w:left w:val="none" w:sz="0" w:space="0" w:color="auto"/>
            <w:bottom w:val="none" w:sz="0" w:space="0" w:color="auto"/>
            <w:right w:val="none" w:sz="0" w:space="0" w:color="auto"/>
          </w:divBdr>
        </w:div>
        <w:div w:id="427626317">
          <w:marLeft w:val="480"/>
          <w:marRight w:val="0"/>
          <w:marTop w:val="0"/>
          <w:marBottom w:val="0"/>
          <w:divBdr>
            <w:top w:val="none" w:sz="0" w:space="0" w:color="auto"/>
            <w:left w:val="none" w:sz="0" w:space="0" w:color="auto"/>
            <w:bottom w:val="none" w:sz="0" w:space="0" w:color="auto"/>
            <w:right w:val="none" w:sz="0" w:space="0" w:color="auto"/>
          </w:divBdr>
        </w:div>
        <w:div w:id="1832912040">
          <w:marLeft w:val="480"/>
          <w:marRight w:val="0"/>
          <w:marTop w:val="0"/>
          <w:marBottom w:val="0"/>
          <w:divBdr>
            <w:top w:val="none" w:sz="0" w:space="0" w:color="auto"/>
            <w:left w:val="none" w:sz="0" w:space="0" w:color="auto"/>
            <w:bottom w:val="none" w:sz="0" w:space="0" w:color="auto"/>
            <w:right w:val="none" w:sz="0" w:space="0" w:color="auto"/>
          </w:divBdr>
        </w:div>
        <w:div w:id="6905785">
          <w:marLeft w:val="480"/>
          <w:marRight w:val="0"/>
          <w:marTop w:val="0"/>
          <w:marBottom w:val="0"/>
          <w:divBdr>
            <w:top w:val="none" w:sz="0" w:space="0" w:color="auto"/>
            <w:left w:val="none" w:sz="0" w:space="0" w:color="auto"/>
            <w:bottom w:val="none" w:sz="0" w:space="0" w:color="auto"/>
            <w:right w:val="none" w:sz="0" w:space="0" w:color="auto"/>
          </w:divBdr>
        </w:div>
        <w:div w:id="870264213">
          <w:marLeft w:val="480"/>
          <w:marRight w:val="0"/>
          <w:marTop w:val="0"/>
          <w:marBottom w:val="0"/>
          <w:divBdr>
            <w:top w:val="none" w:sz="0" w:space="0" w:color="auto"/>
            <w:left w:val="none" w:sz="0" w:space="0" w:color="auto"/>
            <w:bottom w:val="none" w:sz="0" w:space="0" w:color="auto"/>
            <w:right w:val="none" w:sz="0" w:space="0" w:color="auto"/>
          </w:divBdr>
        </w:div>
        <w:div w:id="1145120018">
          <w:marLeft w:val="480"/>
          <w:marRight w:val="0"/>
          <w:marTop w:val="0"/>
          <w:marBottom w:val="0"/>
          <w:divBdr>
            <w:top w:val="none" w:sz="0" w:space="0" w:color="auto"/>
            <w:left w:val="none" w:sz="0" w:space="0" w:color="auto"/>
            <w:bottom w:val="none" w:sz="0" w:space="0" w:color="auto"/>
            <w:right w:val="none" w:sz="0" w:space="0" w:color="auto"/>
          </w:divBdr>
        </w:div>
        <w:div w:id="1976834747">
          <w:marLeft w:val="480"/>
          <w:marRight w:val="0"/>
          <w:marTop w:val="0"/>
          <w:marBottom w:val="0"/>
          <w:divBdr>
            <w:top w:val="none" w:sz="0" w:space="0" w:color="auto"/>
            <w:left w:val="none" w:sz="0" w:space="0" w:color="auto"/>
            <w:bottom w:val="none" w:sz="0" w:space="0" w:color="auto"/>
            <w:right w:val="none" w:sz="0" w:space="0" w:color="auto"/>
          </w:divBdr>
        </w:div>
        <w:div w:id="1754549677">
          <w:marLeft w:val="480"/>
          <w:marRight w:val="0"/>
          <w:marTop w:val="0"/>
          <w:marBottom w:val="0"/>
          <w:divBdr>
            <w:top w:val="none" w:sz="0" w:space="0" w:color="auto"/>
            <w:left w:val="none" w:sz="0" w:space="0" w:color="auto"/>
            <w:bottom w:val="none" w:sz="0" w:space="0" w:color="auto"/>
            <w:right w:val="none" w:sz="0" w:space="0" w:color="auto"/>
          </w:divBdr>
        </w:div>
        <w:div w:id="465927281">
          <w:marLeft w:val="480"/>
          <w:marRight w:val="0"/>
          <w:marTop w:val="0"/>
          <w:marBottom w:val="0"/>
          <w:divBdr>
            <w:top w:val="none" w:sz="0" w:space="0" w:color="auto"/>
            <w:left w:val="none" w:sz="0" w:space="0" w:color="auto"/>
            <w:bottom w:val="none" w:sz="0" w:space="0" w:color="auto"/>
            <w:right w:val="none" w:sz="0" w:space="0" w:color="auto"/>
          </w:divBdr>
        </w:div>
        <w:div w:id="2078820898">
          <w:marLeft w:val="480"/>
          <w:marRight w:val="0"/>
          <w:marTop w:val="0"/>
          <w:marBottom w:val="0"/>
          <w:divBdr>
            <w:top w:val="none" w:sz="0" w:space="0" w:color="auto"/>
            <w:left w:val="none" w:sz="0" w:space="0" w:color="auto"/>
            <w:bottom w:val="none" w:sz="0" w:space="0" w:color="auto"/>
            <w:right w:val="none" w:sz="0" w:space="0" w:color="auto"/>
          </w:divBdr>
        </w:div>
        <w:div w:id="394814845">
          <w:marLeft w:val="480"/>
          <w:marRight w:val="0"/>
          <w:marTop w:val="0"/>
          <w:marBottom w:val="0"/>
          <w:divBdr>
            <w:top w:val="none" w:sz="0" w:space="0" w:color="auto"/>
            <w:left w:val="none" w:sz="0" w:space="0" w:color="auto"/>
            <w:bottom w:val="none" w:sz="0" w:space="0" w:color="auto"/>
            <w:right w:val="none" w:sz="0" w:space="0" w:color="auto"/>
          </w:divBdr>
        </w:div>
        <w:div w:id="736170773">
          <w:marLeft w:val="480"/>
          <w:marRight w:val="0"/>
          <w:marTop w:val="0"/>
          <w:marBottom w:val="0"/>
          <w:divBdr>
            <w:top w:val="none" w:sz="0" w:space="0" w:color="auto"/>
            <w:left w:val="none" w:sz="0" w:space="0" w:color="auto"/>
            <w:bottom w:val="none" w:sz="0" w:space="0" w:color="auto"/>
            <w:right w:val="none" w:sz="0" w:space="0" w:color="auto"/>
          </w:divBdr>
        </w:div>
        <w:div w:id="845443687">
          <w:marLeft w:val="480"/>
          <w:marRight w:val="0"/>
          <w:marTop w:val="0"/>
          <w:marBottom w:val="0"/>
          <w:divBdr>
            <w:top w:val="none" w:sz="0" w:space="0" w:color="auto"/>
            <w:left w:val="none" w:sz="0" w:space="0" w:color="auto"/>
            <w:bottom w:val="none" w:sz="0" w:space="0" w:color="auto"/>
            <w:right w:val="none" w:sz="0" w:space="0" w:color="auto"/>
          </w:divBdr>
        </w:div>
        <w:div w:id="893855426">
          <w:marLeft w:val="480"/>
          <w:marRight w:val="0"/>
          <w:marTop w:val="0"/>
          <w:marBottom w:val="0"/>
          <w:divBdr>
            <w:top w:val="none" w:sz="0" w:space="0" w:color="auto"/>
            <w:left w:val="none" w:sz="0" w:space="0" w:color="auto"/>
            <w:bottom w:val="none" w:sz="0" w:space="0" w:color="auto"/>
            <w:right w:val="none" w:sz="0" w:space="0" w:color="auto"/>
          </w:divBdr>
        </w:div>
        <w:div w:id="540704259">
          <w:marLeft w:val="480"/>
          <w:marRight w:val="0"/>
          <w:marTop w:val="0"/>
          <w:marBottom w:val="0"/>
          <w:divBdr>
            <w:top w:val="none" w:sz="0" w:space="0" w:color="auto"/>
            <w:left w:val="none" w:sz="0" w:space="0" w:color="auto"/>
            <w:bottom w:val="none" w:sz="0" w:space="0" w:color="auto"/>
            <w:right w:val="none" w:sz="0" w:space="0" w:color="auto"/>
          </w:divBdr>
        </w:div>
        <w:div w:id="232083122">
          <w:marLeft w:val="480"/>
          <w:marRight w:val="0"/>
          <w:marTop w:val="0"/>
          <w:marBottom w:val="0"/>
          <w:divBdr>
            <w:top w:val="none" w:sz="0" w:space="0" w:color="auto"/>
            <w:left w:val="none" w:sz="0" w:space="0" w:color="auto"/>
            <w:bottom w:val="none" w:sz="0" w:space="0" w:color="auto"/>
            <w:right w:val="none" w:sz="0" w:space="0" w:color="auto"/>
          </w:divBdr>
        </w:div>
        <w:div w:id="722602540">
          <w:marLeft w:val="480"/>
          <w:marRight w:val="0"/>
          <w:marTop w:val="0"/>
          <w:marBottom w:val="0"/>
          <w:divBdr>
            <w:top w:val="none" w:sz="0" w:space="0" w:color="auto"/>
            <w:left w:val="none" w:sz="0" w:space="0" w:color="auto"/>
            <w:bottom w:val="none" w:sz="0" w:space="0" w:color="auto"/>
            <w:right w:val="none" w:sz="0" w:space="0" w:color="auto"/>
          </w:divBdr>
        </w:div>
        <w:div w:id="823276197">
          <w:marLeft w:val="480"/>
          <w:marRight w:val="0"/>
          <w:marTop w:val="0"/>
          <w:marBottom w:val="0"/>
          <w:divBdr>
            <w:top w:val="none" w:sz="0" w:space="0" w:color="auto"/>
            <w:left w:val="none" w:sz="0" w:space="0" w:color="auto"/>
            <w:bottom w:val="none" w:sz="0" w:space="0" w:color="auto"/>
            <w:right w:val="none" w:sz="0" w:space="0" w:color="auto"/>
          </w:divBdr>
        </w:div>
        <w:div w:id="1987396884">
          <w:marLeft w:val="480"/>
          <w:marRight w:val="0"/>
          <w:marTop w:val="0"/>
          <w:marBottom w:val="0"/>
          <w:divBdr>
            <w:top w:val="none" w:sz="0" w:space="0" w:color="auto"/>
            <w:left w:val="none" w:sz="0" w:space="0" w:color="auto"/>
            <w:bottom w:val="none" w:sz="0" w:space="0" w:color="auto"/>
            <w:right w:val="none" w:sz="0" w:space="0" w:color="auto"/>
          </w:divBdr>
        </w:div>
        <w:div w:id="92212872">
          <w:marLeft w:val="480"/>
          <w:marRight w:val="0"/>
          <w:marTop w:val="0"/>
          <w:marBottom w:val="0"/>
          <w:divBdr>
            <w:top w:val="none" w:sz="0" w:space="0" w:color="auto"/>
            <w:left w:val="none" w:sz="0" w:space="0" w:color="auto"/>
            <w:bottom w:val="none" w:sz="0" w:space="0" w:color="auto"/>
            <w:right w:val="none" w:sz="0" w:space="0" w:color="auto"/>
          </w:divBdr>
        </w:div>
        <w:div w:id="1616715435">
          <w:marLeft w:val="480"/>
          <w:marRight w:val="0"/>
          <w:marTop w:val="0"/>
          <w:marBottom w:val="0"/>
          <w:divBdr>
            <w:top w:val="none" w:sz="0" w:space="0" w:color="auto"/>
            <w:left w:val="none" w:sz="0" w:space="0" w:color="auto"/>
            <w:bottom w:val="none" w:sz="0" w:space="0" w:color="auto"/>
            <w:right w:val="none" w:sz="0" w:space="0" w:color="auto"/>
          </w:divBdr>
        </w:div>
        <w:div w:id="168445327">
          <w:marLeft w:val="480"/>
          <w:marRight w:val="0"/>
          <w:marTop w:val="0"/>
          <w:marBottom w:val="0"/>
          <w:divBdr>
            <w:top w:val="none" w:sz="0" w:space="0" w:color="auto"/>
            <w:left w:val="none" w:sz="0" w:space="0" w:color="auto"/>
            <w:bottom w:val="none" w:sz="0" w:space="0" w:color="auto"/>
            <w:right w:val="none" w:sz="0" w:space="0" w:color="auto"/>
          </w:divBdr>
        </w:div>
        <w:div w:id="368798814">
          <w:marLeft w:val="480"/>
          <w:marRight w:val="0"/>
          <w:marTop w:val="0"/>
          <w:marBottom w:val="0"/>
          <w:divBdr>
            <w:top w:val="none" w:sz="0" w:space="0" w:color="auto"/>
            <w:left w:val="none" w:sz="0" w:space="0" w:color="auto"/>
            <w:bottom w:val="none" w:sz="0" w:space="0" w:color="auto"/>
            <w:right w:val="none" w:sz="0" w:space="0" w:color="auto"/>
          </w:divBdr>
        </w:div>
        <w:div w:id="394931976">
          <w:marLeft w:val="480"/>
          <w:marRight w:val="0"/>
          <w:marTop w:val="0"/>
          <w:marBottom w:val="0"/>
          <w:divBdr>
            <w:top w:val="none" w:sz="0" w:space="0" w:color="auto"/>
            <w:left w:val="none" w:sz="0" w:space="0" w:color="auto"/>
            <w:bottom w:val="none" w:sz="0" w:space="0" w:color="auto"/>
            <w:right w:val="none" w:sz="0" w:space="0" w:color="auto"/>
          </w:divBdr>
        </w:div>
        <w:div w:id="492722739">
          <w:marLeft w:val="480"/>
          <w:marRight w:val="0"/>
          <w:marTop w:val="0"/>
          <w:marBottom w:val="0"/>
          <w:divBdr>
            <w:top w:val="none" w:sz="0" w:space="0" w:color="auto"/>
            <w:left w:val="none" w:sz="0" w:space="0" w:color="auto"/>
            <w:bottom w:val="none" w:sz="0" w:space="0" w:color="auto"/>
            <w:right w:val="none" w:sz="0" w:space="0" w:color="auto"/>
          </w:divBdr>
        </w:div>
        <w:div w:id="1825586681">
          <w:marLeft w:val="480"/>
          <w:marRight w:val="0"/>
          <w:marTop w:val="0"/>
          <w:marBottom w:val="0"/>
          <w:divBdr>
            <w:top w:val="none" w:sz="0" w:space="0" w:color="auto"/>
            <w:left w:val="none" w:sz="0" w:space="0" w:color="auto"/>
            <w:bottom w:val="none" w:sz="0" w:space="0" w:color="auto"/>
            <w:right w:val="none" w:sz="0" w:space="0" w:color="auto"/>
          </w:divBdr>
        </w:div>
        <w:div w:id="1605845886">
          <w:marLeft w:val="480"/>
          <w:marRight w:val="0"/>
          <w:marTop w:val="0"/>
          <w:marBottom w:val="0"/>
          <w:divBdr>
            <w:top w:val="none" w:sz="0" w:space="0" w:color="auto"/>
            <w:left w:val="none" w:sz="0" w:space="0" w:color="auto"/>
            <w:bottom w:val="none" w:sz="0" w:space="0" w:color="auto"/>
            <w:right w:val="none" w:sz="0" w:space="0" w:color="auto"/>
          </w:divBdr>
        </w:div>
      </w:divsChild>
    </w:div>
    <w:div w:id="974330375">
      <w:bodyDiv w:val="1"/>
      <w:marLeft w:val="0"/>
      <w:marRight w:val="0"/>
      <w:marTop w:val="0"/>
      <w:marBottom w:val="0"/>
      <w:divBdr>
        <w:top w:val="none" w:sz="0" w:space="0" w:color="auto"/>
        <w:left w:val="none" w:sz="0" w:space="0" w:color="auto"/>
        <w:bottom w:val="none" w:sz="0" w:space="0" w:color="auto"/>
        <w:right w:val="none" w:sz="0" w:space="0" w:color="auto"/>
      </w:divBdr>
    </w:div>
    <w:div w:id="974721896">
      <w:bodyDiv w:val="1"/>
      <w:marLeft w:val="0"/>
      <w:marRight w:val="0"/>
      <w:marTop w:val="0"/>
      <w:marBottom w:val="0"/>
      <w:divBdr>
        <w:top w:val="none" w:sz="0" w:space="0" w:color="auto"/>
        <w:left w:val="none" w:sz="0" w:space="0" w:color="auto"/>
        <w:bottom w:val="none" w:sz="0" w:space="0" w:color="auto"/>
        <w:right w:val="none" w:sz="0" w:space="0" w:color="auto"/>
      </w:divBdr>
    </w:div>
    <w:div w:id="975601422">
      <w:marLeft w:val="480"/>
      <w:marRight w:val="0"/>
      <w:marTop w:val="0"/>
      <w:marBottom w:val="0"/>
      <w:divBdr>
        <w:top w:val="none" w:sz="0" w:space="0" w:color="auto"/>
        <w:left w:val="none" w:sz="0" w:space="0" w:color="auto"/>
        <w:bottom w:val="none" w:sz="0" w:space="0" w:color="auto"/>
        <w:right w:val="none" w:sz="0" w:space="0" w:color="auto"/>
      </w:divBdr>
    </w:div>
    <w:div w:id="976301897">
      <w:bodyDiv w:val="1"/>
      <w:marLeft w:val="0"/>
      <w:marRight w:val="0"/>
      <w:marTop w:val="0"/>
      <w:marBottom w:val="0"/>
      <w:divBdr>
        <w:top w:val="none" w:sz="0" w:space="0" w:color="auto"/>
        <w:left w:val="none" w:sz="0" w:space="0" w:color="auto"/>
        <w:bottom w:val="none" w:sz="0" w:space="0" w:color="auto"/>
        <w:right w:val="none" w:sz="0" w:space="0" w:color="auto"/>
      </w:divBdr>
    </w:div>
    <w:div w:id="977106124">
      <w:marLeft w:val="640"/>
      <w:marRight w:val="0"/>
      <w:marTop w:val="0"/>
      <w:marBottom w:val="0"/>
      <w:divBdr>
        <w:top w:val="none" w:sz="0" w:space="0" w:color="auto"/>
        <w:left w:val="none" w:sz="0" w:space="0" w:color="auto"/>
        <w:bottom w:val="none" w:sz="0" w:space="0" w:color="auto"/>
        <w:right w:val="none" w:sz="0" w:space="0" w:color="auto"/>
      </w:divBdr>
    </w:div>
    <w:div w:id="977491518">
      <w:bodyDiv w:val="1"/>
      <w:marLeft w:val="0"/>
      <w:marRight w:val="0"/>
      <w:marTop w:val="0"/>
      <w:marBottom w:val="0"/>
      <w:divBdr>
        <w:top w:val="none" w:sz="0" w:space="0" w:color="auto"/>
        <w:left w:val="none" w:sz="0" w:space="0" w:color="auto"/>
        <w:bottom w:val="none" w:sz="0" w:space="0" w:color="auto"/>
        <w:right w:val="none" w:sz="0" w:space="0" w:color="auto"/>
      </w:divBdr>
    </w:div>
    <w:div w:id="978068204">
      <w:marLeft w:val="640"/>
      <w:marRight w:val="0"/>
      <w:marTop w:val="0"/>
      <w:marBottom w:val="0"/>
      <w:divBdr>
        <w:top w:val="none" w:sz="0" w:space="0" w:color="auto"/>
        <w:left w:val="none" w:sz="0" w:space="0" w:color="auto"/>
        <w:bottom w:val="none" w:sz="0" w:space="0" w:color="auto"/>
        <w:right w:val="none" w:sz="0" w:space="0" w:color="auto"/>
      </w:divBdr>
    </w:div>
    <w:div w:id="978266880">
      <w:bodyDiv w:val="1"/>
      <w:marLeft w:val="0"/>
      <w:marRight w:val="0"/>
      <w:marTop w:val="0"/>
      <w:marBottom w:val="0"/>
      <w:divBdr>
        <w:top w:val="none" w:sz="0" w:space="0" w:color="auto"/>
        <w:left w:val="none" w:sz="0" w:space="0" w:color="auto"/>
        <w:bottom w:val="none" w:sz="0" w:space="0" w:color="auto"/>
        <w:right w:val="none" w:sz="0" w:space="0" w:color="auto"/>
      </w:divBdr>
    </w:div>
    <w:div w:id="978459975">
      <w:bodyDiv w:val="1"/>
      <w:marLeft w:val="0"/>
      <w:marRight w:val="0"/>
      <w:marTop w:val="0"/>
      <w:marBottom w:val="0"/>
      <w:divBdr>
        <w:top w:val="none" w:sz="0" w:space="0" w:color="auto"/>
        <w:left w:val="none" w:sz="0" w:space="0" w:color="auto"/>
        <w:bottom w:val="none" w:sz="0" w:space="0" w:color="auto"/>
        <w:right w:val="none" w:sz="0" w:space="0" w:color="auto"/>
      </w:divBdr>
    </w:div>
    <w:div w:id="979963780">
      <w:marLeft w:val="480"/>
      <w:marRight w:val="0"/>
      <w:marTop w:val="0"/>
      <w:marBottom w:val="0"/>
      <w:divBdr>
        <w:top w:val="none" w:sz="0" w:space="0" w:color="auto"/>
        <w:left w:val="none" w:sz="0" w:space="0" w:color="auto"/>
        <w:bottom w:val="none" w:sz="0" w:space="0" w:color="auto"/>
        <w:right w:val="none" w:sz="0" w:space="0" w:color="auto"/>
      </w:divBdr>
    </w:div>
    <w:div w:id="980188434">
      <w:marLeft w:val="640"/>
      <w:marRight w:val="0"/>
      <w:marTop w:val="0"/>
      <w:marBottom w:val="0"/>
      <w:divBdr>
        <w:top w:val="none" w:sz="0" w:space="0" w:color="auto"/>
        <w:left w:val="none" w:sz="0" w:space="0" w:color="auto"/>
        <w:bottom w:val="none" w:sz="0" w:space="0" w:color="auto"/>
        <w:right w:val="none" w:sz="0" w:space="0" w:color="auto"/>
      </w:divBdr>
    </w:div>
    <w:div w:id="980303280">
      <w:marLeft w:val="480"/>
      <w:marRight w:val="0"/>
      <w:marTop w:val="0"/>
      <w:marBottom w:val="0"/>
      <w:divBdr>
        <w:top w:val="none" w:sz="0" w:space="0" w:color="auto"/>
        <w:left w:val="none" w:sz="0" w:space="0" w:color="auto"/>
        <w:bottom w:val="none" w:sz="0" w:space="0" w:color="auto"/>
        <w:right w:val="none" w:sz="0" w:space="0" w:color="auto"/>
      </w:divBdr>
    </w:div>
    <w:div w:id="980647053">
      <w:marLeft w:val="640"/>
      <w:marRight w:val="0"/>
      <w:marTop w:val="0"/>
      <w:marBottom w:val="0"/>
      <w:divBdr>
        <w:top w:val="none" w:sz="0" w:space="0" w:color="auto"/>
        <w:left w:val="none" w:sz="0" w:space="0" w:color="auto"/>
        <w:bottom w:val="none" w:sz="0" w:space="0" w:color="auto"/>
        <w:right w:val="none" w:sz="0" w:space="0" w:color="auto"/>
      </w:divBdr>
    </w:div>
    <w:div w:id="981688907">
      <w:marLeft w:val="480"/>
      <w:marRight w:val="0"/>
      <w:marTop w:val="0"/>
      <w:marBottom w:val="0"/>
      <w:divBdr>
        <w:top w:val="none" w:sz="0" w:space="0" w:color="auto"/>
        <w:left w:val="none" w:sz="0" w:space="0" w:color="auto"/>
        <w:bottom w:val="none" w:sz="0" w:space="0" w:color="auto"/>
        <w:right w:val="none" w:sz="0" w:space="0" w:color="auto"/>
      </w:divBdr>
    </w:div>
    <w:div w:id="982006540">
      <w:bodyDiv w:val="1"/>
      <w:marLeft w:val="0"/>
      <w:marRight w:val="0"/>
      <w:marTop w:val="0"/>
      <w:marBottom w:val="0"/>
      <w:divBdr>
        <w:top w:val="none" w:sz="0" w:space="0" w:color="auto"/>
        <w:left w:val="none" w:sz="0" w:space="0" w:color="auto"/>
        <w:bottom w:val="none" w:sz="0" w:space="0" w:color="auto"/>
        <w:right w:val="none" w:sz="0" w:space="0" w:color="auto"/>
      </w:divBdr>
    </w:div>
    <w:div w:id="982080023">
      <w:bodyDiv w:val="1"/>
      <w:marLeft w:val="0"/>
      <w:marRight w:val="0"/>
      <w:marTop w:val="0"/>
      <w:marBottom w:val="0"/>
      <w:divBdr>
        <w:top w:val="none" w:sz="0" w:space="0" w:color="auto"/>
        <w:left w:val="none" w:sz="0" w:space="0" w:color="auto"/>
        <w:bottom w:val="none" w:sz="0" w:space="0" w:color="auto"/>
        <w:right w:val="none" w:sz="0" w:space="0" w:color="auto"/>
      </w:divBdr>
    </w:div>
    <w:div w:id="982391953">
      <w:bodyDiv w:val="1"/>
      <w:marLeft w:val="0"/>
      <w:marRight w:val="0"/>
      <w:marTop w:val="0"/>
      <w:marBottom w:val="0"/>
      <w:divBdr>
        <w:top w:val="none" w:sz="0" w:space="0" w:color="auto"/>
        <w:left w:val="none" w:sz="0" w:space="0" w:color="auto"/>
        <w:bottom w:val="none" w:sz="0" w:space="0" w:color="auto"/>
        <w:right w:val="none" w:sz="0" w:space="0" w:color="auto"/>
      </w:divBdr>
    </w:div>
    <w:div w:id="983311748">
      <w:marLeft w:val="640"/>
      <w:marRight w:val="0"/>
      <w:marTop w:val="0"/>
      <w:marBottom w:val="0"/>
      <w:divBdr>
        <w:top w:val="none" w:sz="0" w:space="0" w:color="auto"/>
        <w:left w:val="none" w:sz="0" w:space="0" w:color="auto"/>
        <w:bottom w:val="none" w:sz="0" w:space="0" w:color="auto"/>
        <w:right w:val="none" w:sz="0" w:space="0" w:color="auto"/>
      </w:divBdr>
    </w:div>
    <w:div w:id="983655760">
      <w:marLeft w:val="640"/>
      <w:marRight w:val="0"/>
      <w:marTop w:val="0"/>
      <w:marBottom w:val="0"/>
      <w:divBdr>
        <w:top w:val="none" w:sz="0" w:space="0" w:color="auto"/>
        <w:left w:val="none" w:sz="0" w:space="0" w:color="auto"/>
        <w:bottom w:val="none" w:sz="0" w:space="0" w:color="auto"/>
        <w:right w:val="none" w:sz="0" w:space="0" w:color="auto"/>
      </w:divBdr>
    </w:div>
    <w:div w:id="983856589">
      <w:bodyDiv w:val="1"/>
      <w:marLeft w:val="0"/>
      <w:marRight w:val="0"/>
      <w:marTop w:val="0"/>
      <w:marBottom w:val="0"/>
      <w:divBdr>
        <w:top w:val="none" w:sz="0" w:space="0" w:color="auto"/>
        <w:left w:val="none" w:sz="0" w:space="0" w:color="auto"/>
        <w:bottom w:val="none" w:sz="0" w:space="0" w:color="auto"/>
        <w:right w:val="none" w:sz="0" w:space="0" w:color="auto"/>
      </w:divBdr>
    </w:div>
    <w:div w:id="984315397">
      <w:marLeft w:val="480"/>
      <w:marRight w:val="0"/>
      <w:marTop w:val="0"/>
      <w:marBottom w:val="0"/>
      <w:divBdr>
        <w:top w:val="none" w:sz="0" w:space="0" w:color="auto"/>
        <w:left w:val="none" w:sz="0" w:space="0" w:color="auto"/>
        <w:bottom w:val="none" w:sz="0" w:space="0" w:color="auto"/>
        <w:right w:val="none" w:sz="0" w:space="0" w:color="auto"/>
      </w:divBdr>
    </w:div>
    <w:div w:id="984503587">
      <w:marLeft w:val="640"/>
      <w:marRight w:val="0"/>
      <w:marTop w:val="0"/>
      <w:marBottom w:val="0"/>
      <w:divBdr>
        <w:top w:val="none" w:sz="0" w:space="0" w:color="auto"/>
        <w:left w:val="none" w:sz="0" w:space="0" w:color="auto"/>
        <w:bottom w:val="none" w:sz="0" w:space="0" w:color="auto"/>
        <w:right w:val="none" w:sz="0" w:space="0" w:color="auto"/>
      </w:divBdr>
    </w:div>
    <w:div w:id="985281725">
      <w:bodyDiv w:val="1"/>
      <w:marLeft w:val="0"/>
      <w:marRight w:val="0"/>
      <w:marTop w:val="0"/>
      <w:marBottom w:val="0"/>
      <w:divBdr>
        <w:top w:val="none" w:sz="0" w:space="0" w:color="auto"/>
        <w:left w:val="none" w:sz="0" w:space="0" w:color="auto"/>
        <w:bottom w:val="none" w:sz="0" w:space="0" w:color="auto"/>
        <w:right w:val="none" w:sz="0" w:space="0" w:color="auto"/>
      </w:divBdr>
    </w:div>
    <w:div w:id="985666802">
      <w:marLeft w:val="480"/>
      <w:marRight w:val="0"/>
      <w:marTop w:val="0"/>
      <w:marBottom w:val="0"/>
      <w:divBdr>
        <w:top w:val="none" w:sz="0" w:space="0" w:color="auto"/>
        <w:left w:val="none" w:sz="0" w:space="0" w:color="auto"/>
        <w:bottom w:val="none" w:sz="0" w:space="0" w:color="auto"/>
        <w:right w:val="none" w:sz="0" w:space="0" w:color="auto"/>
      </w:divBdr>
    </w:div>
    <w:div w:id="986130912">
      <w:marLeft w:val="640"/>
      <w:marRight w:val="0"/>
      <w:marTop w:val="0"/>
      <w:marBottom w:val="0"/>
      <w:divBdr>
        <w:top w:val="none" w:sz="0" w:space="0" w:color="auto"/>
        <w:left w:val="none" w:sz="0" w:space="0" w:color="auto"/>
        <w:bottom w:val="none" w:sz="0" w:space="0" w:color="auto"/>
        <w:right w:val="none" w:sz="0" w:space="0" w:color="auto"/>
      </w:divBdr>
    </w:div>
    <w:div w:id="986134143">
      <w:marLeft w:val="640"/>
      <w:marRight w:val="0"/>
      <w:marTop w:val="0"/>
      <w:marBottom w:val="0"/>
      <w:divBdr>
        <w:top w:val="none" w:sz="0" w:space="0" w:color="auto"/>
        <w:left w:val="none" w:sz="0" w:space="0" w:color="auto"/>
        <w:bottom w:val="none" w:sz="0" w:space="0" w:color="auto"/>
        <w:right w:val="none" w:sz="0" w:space="0" w:color="auto"/>
      </w:divBdr>
    </w:div>
    <w:div w:id="986515685">
      <w:bodyDiv w:val="1"/>
      <w:marLeft w:val="0"/>
      <w:marRight w:val="0"/>
      <w:marTop w:val="0"/>
      <w:marBottom w:val="0"/>
      <w:divBdr>
        <w:top w:val="none" w:sz="0" w:space="0" w:color="auto"/>
        <w:left w:val="none" w:sz="0" w:space="0" w:color="auto"/>
        <w:bottom w:val="none" w:sz="0" w:space="0" w:color="auto"/>
        <w:right w:val="none" w:sz="0" w:space="0" w:color="auto"/>
      </w:divBdr>
    </w:div>
    <w:div w:id="986595088">
      <w:bodyDiv w:val="1"/>
      <w:marLeft w:val="0"/>
      <w:marRight w:val="0"/>
      <w:marTop w:val="0"/>
      <w:marBottom w:val="0"/>
      <w:divBdr>
        <w:top w:val="none" w:sz="0" w:space="0" w:color="auto"/>
        <w:left w:val="none" w:sz="0" w:space="0" w:color="auto"/>
        <w:bottom w:val="none" w:sz="0" w:space="0" w:color="auto"/>
        <w:right w:val="none" w:sz="0" w:space="0" w:color="auto"/>
      </w:divBdr>
    </w:div>
    <w:div w:id="987051431">
      <w:bodyDiv w:val="1"/>
      <w:marLeft w:val="0"/>
      <w:marRight w:val="0"/>
      <w:marTop w:val="0"/>
      <w:marBottom w:val="0"/>
      <w:divBdr>
        <w:top w:val="none" w:sz="0" w:space="0" w:color="auto"/>
        <w:left w:val="none" w:sz="0" w:space="0" w:color="auto"/>
        <w:bottom w:val="none" w:sz="0" w:space="0" w:color="auto"/>
        <w:right w:val="none" w:sz="0" w:space="0" w:color="auto"/>
      </w:divBdr>
    </w:div>
    <w:div w:id="987635442">
      <w:bodyDiv w:val="1"/>
      <w:marLeft w:val="0"/>
      <w:marRight w:val="0"/>
      <w:marTop w:val="0"/>
      <w:marBottom w:val="0"/>
      <w:divBdr>
        <w:top w:val="none" w:sz="0" w:space="0" w:color="auto"/>
        <w:left w:val="none" w:sz="0" w:space="0" w:color="auto"/>
        <w:bottom w:val="none" w:sz="0" w:space="0" w:color="auto"/>
        <w:right w:val="none" w:sz="0" w:space="0" w:color="auto"/>
      </w:divBdr>
    </w:div>
    <w:div w:id="987828934">
      <w:bodyDiv w:val="1"/>
      <w:marLeft w:val="0"/>
      <w:marRight w:val="0"/>
      <w:marTop w:val="0"/>
      <w:marBottom w:val="0"/>
      <w:divBdr>
        <w:top w:val="none" w:sz="0" w:space="0" w:color="auto"/>
        <w:left w:val="none" w:sz="0" w:space="0" w:color="auto"/>
        <w:bottom w:val="none" w:sz="0" w:space="0" w:color="auto"/>
        <w:right w:val="none" w:sz="0" w:space="0" w:color="auto"/>
      </w:divBdr>
    </w:div>
    <w:div w:id="988243810">
      <w:bodyDiv w:val="1"/>
      <w:marLeft w:val="0"/>
      <w:marRight w:val="0"/>
      <w:marTop w:val="0"/>
      <w:marBottom w:val="0"/>
      <w:divBdr>
        <w:top w:val="none" w:sz="0" w:space="0" w:color="auto"/>
        <w:left w:val="none" w:sz="0" w:space="0" w:color="auto"/>
        <w:bottom w:val="none" w:sz="0" w:space="0" w:color="auto"/>
        <w:right w:val="none" w:sz="0" w:space="0" w:color="auto"/>
      </w:divBdr>
    </w:div>
    <w:div w:id="988246520">
      <w:bodyDiv w:val="1"/>
      <w:marLeft w:val="0"/>
      <w:marRight w:val="0"/>
      <w:marTop w:val="0"/>
      <w:marBottom w:val="0"/>
      <w:divBdr>
        <w:top w:val="none" w:sz="0" w:space="0" w:color="auto"/>
        <w:left w:val="none" w:sz="0" w:space="0" w:color="auto"/>
        <w:bottom w:val="none" w:sz="0" w:space="0" w:color="auto"/>
        <w:right w:val="none" w:sz="0" w:space="0" w:color="auto"/>
      </w:divBdr>
    </w:div>
    <w:div w:id="988441635">
      <w:marLeft w:val="480"/>
      <w:marRight w:val="0"/>
      <w:marTop w:val="0"/>
      <w:marBottom w:val="0"/>
      <w:divBdr>
        <w:top w:val="none" w:sz="0" w:space="0" w:color="auto"/>
        <w:left w:val="none" w:sz="0" w:space="0" w:color="auto"/>
        <w:bottom w:val="none" w:sz="0" w:space="0" w:color="auto"/>
        <w:right w:val="none" w:sz="0" w:space="0" w:color="auto"/>
      </w:divBdr>
    </w:div>
    <w:div w:id="988553106">
      <w:bodyDiv w:val="1"/>
      <w:marLeft w:val="0"/>
      <w:marRight w:val="0"/>
      <w:marTop w:val="0"/>
      <w:marBottom w:val="0"/>
      <w:divBdr>
        <w:top w:val="none" w:sz="0" w:space="0" w:color="auto"/>
        <w:left w:val="none" w:sz="0" w:space="0" w:color="auto"/>
        <w:bottom w:val="none" w:sz="0" w:space="0" w:color="auto"/>
        <w:right w:val="none" w:sz="0" w:space="0" w:color="auto"/>
      </w:divBdr>
    </w:div>
    <w:div w:id="989093901">
      <w:bodyDiv w:val="1"/>
      <w:marLeft w:val="0"/>
      <w:marRight w:val="0"/>
      <w:marTop w:val="0"/>
      <w:marBottom w:val="0"/>
      <w:divBdr>
        <w:top w:val="none" w:sz="0" w:space="0" w:color="auto"/>
        <w:left w:val="none" w:sz="0" w:space="0" w:color="auto"/>
        <w:bottom w:val="none" w:sz="0" w:space="0" w:color="auto"/>
        <w:right w:val="none" w:sz="0" w:space="0" w:color="auto"/>
      </w:divBdr>
    </w:div>
    <w:div w:id="989753416">
      <w:marLeft w:val="480"/>
      <w:marRight w:val="0"/>
      <w:marTop w:val="0"/>
      <w:marBottom w:val="0"/>
      <w:divBdr>
        <w:top w:val="none" w:sz="0" w:space="0" w:color="auto"/>
        <w:left w:val="none" w:sz="0" w:space="0" w:color="auto"/>
        <w:bottom w:val="none" w:sz="0" w:space="0" w:color="auto"/>
        <w:right w:val="none" w:sz="0" w:space="0" w:color="auto"/>
      </w:divBdr>
    </w:div>
    <w:div w:id="990211928">
      <w:bodyDiv w:val="1"/>
      <w:marLeft w:val="0"/>
      <w:marRight w:val="0"/>
      <w:marTop w:val="0"/>
      <w:marBottom w:val="0"/>
      <w:divBdr>
        <w:top w:val="none" w:sz="0" w:space="0" w:color="auto"/>
        <w:left w:val="none" w:sz="0" w:space="0" w:color="auto"/>
        <w:bottom w:val="none" w:sz="0" w:space="0" w:color="auto"/>
        <w:right w:val="none" w:sz="0" w:space="0" w:color="auto"/>
      </w:divBdr>
    </w:div>
    <w:div w:id="990910648">
      <w:bodyDiv w:val="1"/>
      <w:marLeft w:val="0"/>
      <w:marRight w:val="0"/>
      <w:marTop w:val="0"/>
      <w:marBottom w:val="0"/>
      <w:divBdr>
        <w:top w:val="none" w:sz="0" w:space="0" w:color="auto"/>
        <w:left w:val="none" w:sz="0" w:space="0" w:color="auto"/>
        <w:bottom w:val="none" w:sz="0" w:space="0" w:color="auto"/>
        <w:right w:val="none" w:sz="0" w:space="0" w:color="auto"/>
      </w:divBdr>
    </w:div>
    <w:div w:id="990980373">
      <w:bodyDiv w:val="1"/>
      <w:marLeft w:val="0"/>
      <w:marRight w:val="0"/>
      <w:marTop w:val="0"/>
      <w:marBottom w:val="0"/>
      <w:divBdr>
        <w:top w:val="none" w:sz="0" w:space="0" w:color="auto"/>
        <w:left w:val="none" w:sz="0" w:space="0" w:color="auto"/>
        <w:bottom w:val="none" w:sz="0" w:space="0" w:color="auto"/>
        <w:right w:val="none" w:sz="0" w:space="0" w:color="auto"/>
      </w:divBdr>
    </w:div>
    <w:div w:id="991442965">
      <w:marLeft w:val="640"/>
      <w:marRight w:val="0"/>
      <w:marTop w:val="0"/>
      <w:marBottom w:val="0"/>
      <w:divBdr>
        <w:top w:val="none" w:sz="0" w:space="0" w:color="auto"/>
        <w:left w:val="none" w:sz="0" w:space="0" w:color="auto"/>
        <w:bottom w:val="none" w:sz="0" w:space="0" w:color="auto"/>
        <w:right w:val="none" w:sz="0" w:space="0" w:color="auto"/>
      </w:divBdr>
    </w:div>
    <w:div w:id="991568590">
      <w:bodyDiv w:val="1"/>
      <w:marLeft w:val="0"/>
      <w:marRight w:val="0"/>
      <w:marTop w:val="0"/>
      <w:marBottom w:val="0"/>
      <w:divBdr>
        <w:top w:val="none" w:sz="0" w:space="0" w:color="auto"/>
        <w:left w:val="none" w:sz="0" w:space="0" w:color="auto"/>
        <w:bottom w:val="none" w:sz="0" w:space="0" w:color="auto"/>
        <w:right w:val="none" w:sz="0" w:space="0" w:color="auto"/>
      </w:divBdr>
    </w:div>
    <w:div w:id="992299589">
      <w:bodyDiv w:val="1"/>
      <w:marLeft w:val="0"/>
      <w:marRight w:val="0"/>
      <w:marTop w:val="0"/>
      <w:marBottom w:val="0"/>
      <w:divBdr>
        <w:top w:val="none" w:sz="0" w:space="0" w:color="auto"/>
        <w:left w:val="none" w:sz="0" w:space="0" w:color="auto"/>
        <w:bottom w:val="none" w:sz="0" w:space="0" w:color="auto"/>
        <w:right w:val="none" w:sz="0" w:space="0" w:color="auto"/>
      </w:divBdr>
    </w:div>
    <w:div w:id="992877042">
      <w:marLeft w:val="640"/>
      <w:marRight w:val="0"/>
      <w:marTop w:val="0"/>
      <w:marBottom w:val="0"/>
      <w:divBdr>
        <w:top w:val="none" w:sz="0" w:space="0" w:color="auto"/>
        <w:left w:val="none" w:sz="0" w:space="0" w:color="auto"/>
        <w:bottom w:val="none" w:sz="0" w:space="0" w:color="auto"/>
        <w:right w:val="none" w:sz="0" w:space="0" w:color="auto"/>
      </w:divBdr>
    </w:div>
    <w:div w:id="993099430">
      <w:marLeft w:val="480"/>
      <w:marRight w:val="0"/>
      <w:marTop w:val="0"/>
      <w:marBottom w:val="0"/>
      <w:divBdr>
        <w:top w:val="none" w:sz="0" w:space="0" w:color="auto"/>
        <w:left w:val="none" w:sz="0" w:space="0" w:color="auto"/>
        <w:bottom w:val="none" w:sz="0" w:space="0" w:color="auto"/>
        <w:right w:val="none" w:sz="0" w:space="0" w:color="auto"/>
      </w:divBdr>
    </w:div>
    <w:div w:id="993141932">
      <w:bodyDiv w:val="1"/>
      <w:marLeft w:val="0"/>
      <w:marRight w:val="0"/>
      <w:marTop w:val="0"/>
      <w:marBottom w:val="0"/>
      <w:divBdr>
        <w:top w:val="none" w:sz="0" w:space="0" w:color="auto"/>
        <w:left w:val="none" w:sz="0" w:space="0" w:color="auto"/>
        <w:bottom w:val="none" w:sz="0" w:space="0" w:color="auto"/>
        <w:right w:val="none" w:sz="0" w:space="0" w:color="auto"/>
      </w:divBdr>
    </w:div>
    <w:div w:id="993996157">
      <w:bodyDiv w:val="1"/>
      <w:marLeft w:val="0"/>
      <w:marRight w:val="0"/>
      <w:marTop w:val="0"/>
      <w:marBottom w:val="0"/>
      <w:divBdr>
        <w:top w:val="none" w:sz="0" w:space="0" w:color="auto"/>
        <w:left w:val="none" w:sz="0" w:space="0" w:color="auto"/>
        <w:bottom w:val="none" w:sz="0" w:space="0" w:color="auto"/>
        <w:right w:val="none" w:sz="0" w:space="0" w:color="auto"/>
      </w:divBdr>
    </w:div>
    <w:div w:id="995183325">
      <w:marLeft w:val="640"/>
      <w:marRight w:val="0"/>
      <w:marTop w:val="0"/>
      <w:marBottom w:val="0"/>
      <w:divBdr>
        <w:top w:val="none" w:sz="0" w:space="0" w:color="auto"/>
        <w:left w:val="none" w:sz="0" w:space="0" w:color="auto"/>
        <w:bottom w:val="none" w:sz="0" w:space="0" w:color="auto"/>
        <w:right w:val="none" w:sz="0" w:space="0" w:color="auto"/>
      </w:divBdr>
    </w:div>
    <w:div w:id="995500274">
      <w:bodyDiv w:val="1"/>
      <w:marLeft w:val="0"/>
      <w:marRight w:val="0"/>
      <w:marTop w:val="0"/>
      <w:marBottom w:val="0"/>
      <w:divBdr>
        <w:top w:val="none" w:sz="0" w:space="0" w:color="auto"/>
        <w:left w:val="none" w:sz="0" w:space="0" w:color="auto"/>
        <w:bottom w:val="none" w:sz="0" w:space="0" w:color="auto"/>
        <w:right w:val="none" w:sz="0" w:space="0" w:color="auto"/>
      </w:divBdr>
    </w:div>
    <w:div w:id="995647760">
      <w:bodyDiv w:val="1"/>
      <w:marLeft w:val="0"/>
      <w:marRight w:val="0"/>
      <w:marTop w:val="0"/>
      <w:marBottom w:val="0"/>
      <w:divBdr>
        <w:top w:val="none" w:sz="0" w:space="0" w:color="auto"/>
        <w:left w:val="none" w:sz="0" w:space="0" w:color="auto"/>
        <w:bottom w:val="none" w:sz="0" w:space="0" w:color="auto"/>
        <w:right w:val="none" w:sz="0" w:space="0" w:color="auto"/>
      </w:divBdr>
    </w:div>
    <w:div w:id="995769800">
      <w:bodyDiv w:val="1"/>
      <w:marLeft w:val="0"/>
      <w:marRight w:val="0"/>
      <w:marTop w:val="0"/>
      <w:marBottom w:val="0"/>
      <w:divBdr>
        <w:top w:val="none" w:sz="0" w:space="0" w:color="auto"/>
        <w:left w:val="none" w:sz="0" w:space="0" w:color="auto"/>
        <w:bottom w:val="none" w:sz="0" w:space="0" w:color="auto"/>
        <w:right w:val="none" w:sz="0" w:space="0" w:color="auto"/>
      </w:divBdr>
    </w:div>
    <w:div w:id="996036555">
      <w:bodyDiv w:val="1"/>
      <w:marLeft w:val="0"/>
      <w:marRight w:val="0"/>
      <w:marTop w:val="0"/>
      <w:marBottom w:val="0"/>
      <w:divBdr>
        <w:top w:val="none" w:sz="0" w:space="0" w:color="auto"/>
        <w:left w:val="none" w:sz="0" w:space="0" w:color="auto"/>
        <w:bottom w:val="none" w:sz="0" w:space="0" w:color="auto"/>
        <w:right w:val="none" w:sz="0" w:space="0" w:color="auto"/>
      </w:divBdr>
    </w:div>
    <w:div w:id="996299507">
      <w:bodyDiv w:val="1"/>
      <w:marLeft w:val="0"/>
      <w:marRight w:val="0"/>
      <w:marTop w:val="0"/>
      <w:marBottom w:val="0"/>
      <w:divBdr>
        <w:top w:val="none" w:sz="0" w:space="0" w:color="auto"/>
        <w:left w:val="none" w:sz="0" w:space="0" w:color="auto"/>
        <w:bottom w:val="none" w:sz="0" w:space="0" w:color="auto"/>
        <w:right w:val="none" w:sz="0" w:space="0" w:color="auto"/>
      </w:divBdr>
      <w:divsChild>
        <w:div w:id="1207792412">
          <w:marLeft w:val="480"/>
          <w:marRight w:val="0"/>
          <w:marTop w:val="0"/>
          <w:marBottom w:val="0"/>
          <w:divBdr>
            <w:top w:val="none" w:sz="0" w:space="0" w:color="auto"/>
            <w:left w:val="none" w:sz="0" w:space="0" w:color="auto"/>
            <w:bottom w:val="none" w:sz="0" w:space="0" w:color="auto"/>
            <w:right w:val="none" w:sz="0" w:space="0" w:color="auto"/>
          </w:divBdr>
        </w:div>
        <w:div w:id="567690577">
          <w:marLeft w:val="480"/>
          <w:marRight w:val="0"/>
          <w:marTop w:val="0"/>
          <w:marBottom w:val="0"/>
          <w:divBdr>
            <w:top w:val="none" w:sz="0" w:space="0" w:color="auto"/>
            <w:left w:val="none" w:sz="0" w:space="0" w:color="auto"/>
            <w:bottom w:val="none" w:sz="0" w:space="0" w:color="auto"/>
            <w:right w:val="none" w:sz="0" w:space="0" w:color="auto"/>
          </w:divBdr>
        </w:div>
        <w:div w:id="129444762">
          <w:marLeft w:val="480"/>
          <w:marRight w:val="0"/>
          <w:marTop w:val="0"/>
          <w:marBottom w:val="0"/>
          <w:divBdr>
            <w:top w:val="none" w:sz="0" w:space="0" w:color="auto"/>
            <w:left w:val="none" w:sz="0" w:space="0" w:color="auto"/>
            <w:bottom w:val="none" w:sz="0" w:space="0" w:color="auto"/>
            <w:right w:val="none" w:sz="0" w:space="0" w:color="auto"/>
          </w:divBdr>
        </w:div>
        <w:div w:id="867714575">
          <w:marLeft w:val="480"/>
          <w:marRight w:val="0"/>
          <w:marTop w:val="0"/>
          <w:marBottom w:val="0"/>
          <w:divBdr>
            <w:top w:val="none" w:sz="0" w:space="0" w:color="auto"/>
            <w:left w:val="none" w:sz="0" w:space="0" w:color="auto"/>
            <w:bottom w:val="none" w:sz="0" w:space="0" w:color="auto"/>
            <w:right w:val="none" w:sz="0" w:space="0" w:color="auto"/>
          </w:divBdr>
        </w:div>
        <w:div w:id="621960182">
          <w:marLeft w:val="480"/>
          <w:marRight w:val="0"/>
          <w:marTop w:val="0"/>
          <w:marBottom w:val="0"/>
          <w:divBdr>
            <w:top w:val="none" w:sz="0" w:space="0" w:color="auto"/>
            <w:left w:val="none" w:sz="0" w:space="0" w:color="auto"/>
            <w:bottom w:val="none" w:sz="0" w:space="0" w:color="auto"/>
            <w:right w:val="none" w:sz="0" w:space="0" w:color="auto"/>
          </w:divBdr>
        </w:div>
        <w:div w:id="1663510">
          <w:marLeft w:val="480"/>
          <w:marRight w:val="0"/>
          <w:marTop w:val="0"/>
          <w:marBottom w:val="0"/>
          <w:divBdr>
            <w:top w:val="none" w:sz="0" w:space="0" w:color="auto"/>
            <w:left w:val="none" w:sz="0" w:space="0" w:color="auto"/>
            <w:bottom w:val="none" w:sz="0" w:space="0" w:color="auto"/>
            <w:right w:val="none" w:sz="0" w:space="0" w:color="auto"/>
          </w:divBdr>
        </w:div>
        <w:div w:id="3559055">
          <w:marLeft w:val="480"/>
          <w:marRight w:val="0"/>
          <w:marTop w:val="0"/>
          <w:marBottom w:val="0"/>
          <w:divBdr>
            <w:top w:val="none" w:sz="0" w:space="0" w:color="auto"/>
            <w:left w:val="none" w:sz="0" w:space="0" w:color="auto"/>
            <w:bottom w:val="none" w:sz="0" w:space="0" w:color="auto"/>
            <w:right w:val="none" w:sz="0" w:space="0" w:color="auto"/>
          </w:divBdr>
        </w:div>
        <w:div w:id="1329212538">
          <w:marLeft w:val="480"/>
          <w:marRight w:val="0"/>
          <w:marTop w:val="0"/>
          <w:marBottom w:val="0"/>
          <w:divBdr>
            <w:top w:val="none" w:sz="0" w:space="0" w:color="auto"/>
            <w:left w:val="none" w:sz="0" w:space="0" w:color="auto"/>
            <w:bottom w:val="none" w:sz="0" w:space="0" w:color="auto"/>
            <w:right w:val="none" w:sz="0" w:space="0" w:color="auto"/>
          </w:divBdr>
        </w:div>
        <w:div w:id="1170408115">
          <w:marLeft w:val="480"/>
          <w:marRight w:val="0"/>
          <w:marTop w:val="0"/>
          <w:marBottom w:val="0"/>
          <w:divBdr>
            <w:top w:val="none" w:sz="0" w:space="0" w:color="auto"/>
            <w:left w:val="none" w:sz="0" w:space="0" w:color="auto"/>
            <w:bottom w:val="none" w:sz="0" w:space="0" w:color="auto"/>
            <w:right w:val="none" w:sz="0" w:space="0" w:color="auto"/>
          </w:divBdr>
        </w:div>
        <w:div w:id="209222101">
          <w:marLeft w:val="480"/>
          <w:marRight w:val="0"/>
          <w:marTop w:val="0"/>
          <w:marBottom w:val="0"/>
          <w:divBdr>
            <w:top w:val="none" w:sz="0" w:space="0" w:color="auto"/>
            <w:left w:val="none" w:sz="0" w:space="0" w:color="auto"/>
            <w:bottom w:val="none" w:sz="0" w:space="0" w:color="auto"/>
            <w:right w:val="none" w:sz="0" w:space="0" w:color="auto"/>
          </w:divBdr>
        </w:div>
        <w:div w:id="597058320">
          <w:marLeft w:val="480"/>
          <w:marRight w:val="0"/>
          <w:marTop w:val="0"/>
          <w:marBottom w:val="0"/>
          <w:divBdr>
            <w:top w:val="none" w:sz="0" w:space="0" w:color="auto"/>
            <w:left w:val="none" w:sz="0" w:space="0" w:color="auto"/>
            <w:bottom w:val="none" w:sz="0" w:space="0" w:color="auto"/>
            <w:right w:val="none" w:sz="0" w:space="0" w:color="auto"/>
          </w:divBdr>
        </w:div>
        <w:div w:id="1223564679">
          <w:marLeft w:val="480"/>
          <w:marRight w:val="0"/>
          <w:marTop w:val="0"/>
          <w:marBottom w:val="0"/>
          <w:divBdr>
            <w:top w:val="none" w:sz="0" w:space="0" w:color="auto"/>
            <w:left w:val="none" w:sz="0" w:space="0" w:color="auto"/>
            <w:bottom w:val="none" w:sz="0" w:space="0" w:color="auto"/>
            <w:right w:val="none" w:sz="0" w:space="0" w:color="auto"/>
          </w:divBdr>
        </w:div>
        <w:div w:id="1571620330">
          <w:marLeft w:val="480"/>
          <w:marRight w:val="0"/>
          <w:marTop w:val="0"/>
          <w:marBottom w:val="0"/>
          <w:divBdr>
            <w:top w:val="none" w:sz="0" w:space="0" w:color="auto"/>
            <w:left w:val="none" w:sz="0" w:space="0" w:color="auto"/>
            <w:bottom w:val="none" w:sz="0" w:space="0" w:color="auto"/>
            <w:right w:val="none" w:sz="0" w:space="0" w:color="auto"/>
          </w:divBdr>
        </w:div>
        <w:div w:id="692151242">
          <w:marLeft w:val="480"/>
          <w:marRight w:val="0"/>
          <w:marTop w:val="0"/>
          <w:marBottom w:val="0"/>
          <w:divBdr>
            <w:top w:val="none" w:sz="0" w:space="0" w:color="auto"/>
            <w:left w:val="none" w:sz="0" w:space="0" w:color="auto"/>
            <w:bottom w:val="none" w:sz="0" w:space="0" w:color="auto"/>
            <w:right w:val="none" w:sz="0" w:space="0" w:color="auto"/>
          </w:divBdr>
        </w:div>
        <w:div w:id="251086915">
          <w:marLeft w:val="480"/>
          <w:marRight w:val="0"/>
          <w:marTop w:val="0"/>
          <w:marBottom w:val="0"/>
          <w:divBdr>
            <w:top w:val="none" w:sz="0" w:space="0" w:color="auto"/>
            <w:left w:val="none" w:sz="0" w:space="0" w:color="auto"/>
            <w:bottom w:val="none" w:sz="0" w:space="0" w:color="auto"/>
            <w:right w:val="none" w:sz="0" w:space="0" w:color="auto"/>
          </w:divBdr>
        </w:div>
        <w:div w:id="527138373">
          <w:marLeft w:val="480"/>
          <w:marRight w:val="0"/>
          <w:marTop w:val="0"/>
          <w:marBottom w:val="0"/>
          <w:divBdr>
            <w:top w:val="none" w:sz="0" w:space="0" w:color="auto"/>
            <w:left w:val="none" w:sz="0" w:space="0" w:color="auto"/>
            <w:bottom w:val="none" w:sz="0" w:space="0" w:color="auto"/>
            <w:right w:val="none" w:sz="0" w:space="0" w:color="auto"/>
          </w:divBdr>
        </w:div>
        <w:div w:id="1271084371">
          <w:marLeft w:val="480"/>
          <w:marRight w:val="0"/>
          <w:marTop w:val="0"/>
          <w:marBottom w:val="0"/>
          <w:divBdr>
            <w:top w:val="none" w:sz="0" w:space="0" w:color="auto"/>
            <w:left w:val="none" w:sz="0" w:space="0" w:color="auto"/>
            <w:bottom w:val="none" w:sz="0" w:space="0" w:color="auto"/>
            <w:right w:val="none" w:sz="0" w:space="0" w:color="auto"/>
          </w:divBdr>
        </w:div>
        <w:div w:id="1110197654">
          <w:marLeft w:val="480"/>
          <w:marRight w:val="0"/>
          <w:marTop w:val="0"/>
          <w:marBottom w:val="0"/>
          <w:divBdr>
            <w:top w:val="none" w:sz="0" w:space="0" w:color="auto"/>
            <w:left w:val="none" w:sz="0" w:space="0" w:color="auto"/>
            <w:bottom w:val="none" w:sz="0" w:space="0" w:color="auto"/>
            <w:right w:val="none" w:sz="0" w:space="0" w:color="auto"/>
          </w:divBdr>
        </w:div>
        <w:div w:id="313919392">
          <w:marLeft w:val="480"/>
          <w:marRight w:val="0"/>
          <w:marTop w:val="0"/>
          <w:marBottom w:val="0"/>
          <w:divBdr>
            <w:top w:val="none" w:sz="0" w:space="0" w:color="auto"/>
            <w:left w:val="none" w:sz="0" w:space="0" w:color="auto"/>
            <w:bottom w:val="none" w:sz="0" w:space="0" w:color="auto"/>
            <w:right w:val="none" w:sz="0" w:space="0" w:color="auto"/>
          </w:divBdr>
        </w:div>
        <w:div w:id="689143630">
          <w:marLeft w:val="480"/>
          <w:marRight w:val="0"/>
          <w:marTop w:val="0"/>
          <w:marBottom w:val="0"/>
          <w:divBdr>
            <w:top w:val="none" w:sz="0" w:space="0" w:color="auto"/>
            <w:left w:val="none" w:sz="0" w:space="0" w:color="auto"/>
            <w:bottom w:val="none" w:sz="0" w:space="0" w:color="auto"/>
            <w:right w:val="none" w:sz="0" w:space="0" w:color="auto"/>
          </w:divBdr>
        </w:div>
        <w:div w:id="632561769">
          <w:marLeft w:val="480"/>
          <w:marRight w:val="0"/>
          <w:marTop w:val="0"/>
          <w:marBottom w:val="0"/>
          <w:divBdr>
            <w:top w:val="none" w:sz="0" w:space="0" w:color="auto"/>
            <w:left w:val="none" w:sz="0" w:space="0" w:color="auto"/>
            <w:bottom w:val="none" w:sz="0" w:space="0" w:color="auto"/>
            <w:right w:val="none" w:sz="0" w:space="0" w:color="auto"/>
          </w:divBdr>
        </w:div>
        <w:div w:id="1899243662">
          <w:marLeft w:val="480"/>
          <w:marRight w:val="0"/>
          <w:marTop w:val="0"/>
          <w:marBottom w:val="0"/>
          <w:divBdr>
            <w:top w:val="none" w:sz="0" w:space="0" w:color="auto"/>
            <w:left w:val="none" w:sz="0" w:space="0" w:color="auto"/>
            <w:bottom w:val="none" w:sz="0" w:space="0" w:color="auto"/>
            <w:right w:val="none" w:sz="0" w:space="0" w:color="auto"/>
          </w:divBdr>
        </w:div>
        <w:div w:id="501165524">
          <w:marLeft w:val="480"/>
          <w:marRight w:val="0"/>
          <w:marTop w:val="0"/>
          <w:marBottom w:val="0"/>
          <w:divBdr>
            <w:top w:val="none" w:sz="0" w:space="0" w:color="auto"/>
            <w:left w:val="none" w:sz="0" w:space="0" w:color="auto"/>
            <w:bottom w:val="none" w:sz="0" w:space="0" w:color="auto"/>
            <w:right w:val="none" w:sz="0" w:space="0" w:color="auto"/>
          </w:divBdr>
        </w:div>
        <w:div w:id="788356986">
          <w:marLeft w:val="480"/>
          <w:marRight w:val="0"/>
          <w:marTop w:val="0"/>
          <w:marBottom w:val="0"/>
          <w:divBdr>
            <w:top w:val="none" w:sz="0" w:space="0" w:color="auto"/>
            <w:left w:val="none" w:sz="0" w:space="0" w:color="auto"/>
            <w:bottom w:val="none" w:sz="0" w:space="0" w:color="auto"/>
            <w:right w:val="none" w:sz="0" w:space="0" w:color="auto"/>
          </w:divBdr>
        </w:div>
        <w:div w:id="1990014055">
          <w:marLeft w:val="480"/>
          <w:marRight w:val="0"/>
          <w:marTop w:val="0"/>
          <w:marBottom w:val="0"/>
          <w:divBdr>
            <w:top w:val="none" w:sz="0" w:space="0" w:color="auto"/>
            <w:left w:val="none" w:sz="0" w:space="0" w:color="auto"/>
            <w:bottom w:val="none" w:sz="0" w:space="0" w:color="auto"/>
            <w:right w:val="none" w:sz="0" w:space="0" w:color="auto"/>
          </w:divBdr>
        </w:div>
        <w:div w:id="401760729">
          <w:marLeft w:val="480"/>
          <w:marRight w:val="0"/>
          <w:marTop w:val="0"/>
          <w:marBottom w:val="0"/>
          <w:divBdr>
            <w:top w:val="none" w:sz="0" w:space="0" w:color="auto"/>
            <w:left w:val="none" w:sz="0" w:space="0" w:color="auto"/>
            <w:bottom w:val="none" w:sz="0" w:space="0" w:color="auto"/>
            <w:right w:val="none" w:sz="0" w:space="0" w:color="auto"/>
          </w:divBdr>
        </w:div>
        <w:div w:id="1895046164">
          <w:marLeft w:val="480"/>
          <w:marRight w:val="0"/>
          <w:marTop w:val="0"/>
          <w:marBottom w:val="0"/>
          <w:divBdr>
            <w:top w:val="none" w:sz="0" w:space="0" w:color="auto"/>
            <w:left w:val="none" w:sz="0" w:space="0" w:color="auto"/>
            <w:bottom w:val="none" w:sz="0" w:space="0" w:color="auto"/>
            <w:right w:val="none" w:sz="0" w:space="0" w:color="auto"/>
          </w:divBdr>
        </w:div>
        <w:div w:id="1168862367">
          <w:marLeft w:val="480"/>
          <w:marRight w:val="0"/>
          <w:marTop w:val="0"/>
          <w:marBottom w:val="0"/>
          <w:divBdr>
            <w:top w:val="none" w:sz="0" w:space="0" w:color="auto"/>
            <w:left w:val="none" w:sz="0" w:space="0" w:color="auto"/>
            <w:bottom w:val="none" w:sz="0" w:space="0" w:color="auto"/>
            <w:right w:val="none" w:sz="0" w:space="0" w:color="auto"/>
          </w:divBdr>
        </w:div>
        <w:div w:id="887766742">
          <w:marLeft w:val="480"/>
          <w:marRight w:val="0"/>
          <w:marTop w:val="0"/>
          <w:marBottom w:val="0"/>
          <w:divBdr>
            <w:top w:val="none" w:sz="0" w:space="0" w:color="auto"/>
            <w:left w:val="none" w:sz="0" w:space="0" w:color="auto"/>
            <w:bottom w:val="none" w:sz="0" w:space="0" w:color="auto"/>
            <w:right w:val="none" w:sz="0" w:space="0" w:color="auto"/>
          </w:divBdr>
        </w:div>
        <w:div w:id="1288852876">
          <w:marLeft w:val="480"/>
          <w:marRight w:val="0"/>
          <w:marTop w:val="0"/>
          <w:marBottom w:val="0"/>
          <w:divBdr>
            <w:top w:val="none" w:sz="0" w:space="0" w:color="auto"/>
            <w:left w:val="none" w:sz="0" w:space="0" w:color="auto"/>
            <w:bottom w:val="none" w:sz="0" w:space="0" w:color="auto"/>
            <w:right w:val="none" w:sz="0" w:space="0" w:color="auto"/>
          </w:divBdr>
        </w:div>
        <w:div w:id="783307017">
          <w:marLeft w:val="480"/>
          <w:marRight w:val="0"/>
          <w:marTop w:val="0"/>
          <w:marBottom w:val="0"/>
          <w:divBdr>
            <w:top w:val="none" w:sz="0" w:space="0" w:color="auto"/>
            <w:left w:val="none" w:sz="0" w:space="0" w:color="auto"/>
            <w:bottom w:val="none" w:sz="0" w:space="0" w:color="auto"/>
            <w:right w:val="none" w:sz="0" w:space="0" w:color="auto"/>
          </w:divBdr>
        </w:div>
        <w:div w:id="85544591">
          <w:marLeft w:val="480"/>
          <w:marRight w:val="0"/>
          <w:marTop w:val="0"/>
          <w:marBottom w:val="0"/>
          <w:divBdr>
            <w:top w:val="none" w:sz="0" w:space="0" w:color="auto"/>
            <w:left w:val="none" w:sz="0" w:space="0" w:color="auto"/>
            <w:bottom w:val="none" w:sz="0" w:space="0" w:color="auto"/>
            <w:right w:val="none" w:sz="0" w:space="0" w:color="auto"/>
          </w:divBdr>
        </w:div>
        <w:div w:id="1727484138">
          <w:marLeft w:val="480"/>
          <w:marRight w:val="0"/>
          <w:marTop w:val="0"/>
          <w:marBottom w:val="0"/>
          <w:divBdr>
            <w:top w:val="none" w:sz="0" w:space="0" w:color="auto"/>
            <w:left w:val="none" w:sz="0" w:space="0" w:color="auto"/>
            <w:bottom w:val="none" w:sz="0" w:space="0" w:color="auto"/>
            <w:right w:val="none" w:sz="0" w:space="0" w:color="auto"/>
          </w:divBdr>
        </w:div>
        <w:div w:id="1837107155">
          <w:marLeft w:val="480"/>
          <w:marRight w:val="0"/>
          <w:marTop w:val="0"/>
          <w:marBottom w:val="0"/>
          <w:divBdr>
            <w:top w:val="none" w:sz="0" w:space="0" w:color="auto"/>
            <w:left w:val="none" w:sz="0" w:space="0" w:color="auto"/>
            <w:bottom w:val="none" w:sz="0" w:space="0" w:color="auto"/>
            <w:right w:val="none" w:sz="0" w:space="0" w:color="auto"/>
          </w:divBdr>
        </w:div>
        <w:div w:id="912013375">
          <w:marLeft w:val="480"/>
          <w:marRight w:val="0"/>
          <w:marTop w:val="0"/>
          <w:marBottom w:val="0"/>
          <w:divBdr>
            <w:top w:val="none" w:sz="0" w:space="0" w:color="auto"/>
            <w:left w:val="none" w:sz="0" w:space="0" w:color="auto"/>
            <w:bottom w:val="none" w:sz="0" w:space="0" w:color="auto"/>
            <w:right w:val="none" w:sz="0" w:space="0" w:color="auto"/>
          </w:divBdr>
        </w:div>
        <w:div w:id="2127918553">
          <w:marLeft w:val="480"/>
          <w:marRight w:val="0"/>
          <w:marTop w:val="0"/>
          <w:marBottom w:val="0"/>
          <w:divBdr>
            <w:top w:val="none" w:sz="0" w:space="0" w:color="auto"/>
            <w:left w:val="none" w:sz="0" w:space="0" w:color="auto"/>
            <w:bottom w:val="none" w:sz="0" w:space="0" w:color="auto"/>
            <w:right w:val="none" w:sz="0" w:space="0" w:color="auto"/>
          </w:divBdr>
        </w:div>
        <w:div w:id="989871354">
          <w:marLeft w:val="480"/>
          <w:marRight w:val="0"/>
          <w:marTop w:val="0"/>
          <w:marBottom w:val="0"/>
          <w:divBdr>
            <w:top w:val="none" w:sz="0" w:space="0" w:color="auto"/>
            <w:left w:val="none" w:sz="0" w:space="0" w:color="auto"/>
            <w:bottom w:val="none" w:sz="0" w:space="0" w:color="auto"/>
            <w:right w:val="none" w:sz="0" w:space="0" w:color="auto"/>
          </w:divBdr>
        </w:div>
        <w:div w:id="486898263">
          <w:marLeft w:val="480"/>
          <w:marRight w:val="0"/>
          <w:marTop w:val="0"/>
          <w:marBottom w:val="0"/>
          <w:divBdr>
            <w:top w:val="none" w:sz="0" w:space="0" w:color="auto"/>
            <w:left w:val="none" w:sz="0" w:space="0" w:color="auto"/>
            <w:bottom w:val="none" w:sz="0" w:space="0" w:color="auto"/>
            <w:right w:val="none" w:sz="0" w:space="0" w:color="auto"/>
          </w:divBdr>
        </w:div>
        <w:div w:id="1029799777">
          <w:marLeft w:val="480"/>
          <w:marRight w:val="0"/>
          <w:marTop w:val="0"/>
          <w:marBottom w:val="0"/>
          <w:divBdr>
            <w:top w:val="none" w:sz="0" w:space="0" w:color="auto"/>
            <w:left w:val="none" w:sz="0" w:space="0" w:color="auto"/>
            <w:bottom w:val="none" w:sz="0" w:space="0" w:color="auto"/>
            <w:right w:val="none" w:sz="0" w:space="0" w:color="auto"/>
          </w:divBdr>
        </w:div>
        <w:div w:id="1574586499">
          <w:marLeft w:val="480"/>
          <w:marRight w:val="0"/>
          <w:marTop w:val="0"/>
          <w:marBottom w:val="0"/>
          <w:divBdr>
            <w:top w:val="none" w:sz="0" w:space="0" w:color="auto"/>
            <w:left w:val="none" w:sz="0" w:space="0" w:color="auto"/>
            <w:bottom w:val="none" w:sz="0" w:space="0" w:color="auto"/>
            <w:right w:val="none" w:sz="0" w:space="0" w:color="auto"/>
          </w:divBdr>
        </w:div>
        <w:div w:id="1055934681">
          <w:marLeft w:val="480"/>
          <w:marRight w:val="0"/>
          <w:marTop w:val="0"/>
          <w:marBottom w:val="0"/>
          <w:divBdr>
            <w:top w:val="none" w:sz="0" w:space="0" w:color="auto"/>
            <w:left w:val="none" w:sz="0" w:space="0" w:color="auto"/>
            <w:bottom w:val="none" w:sz="0" w:space="0" w:color="auto"/>
            <w:right w:val="none" w:sz="0" w:space="0" w:color="auto"/>
          </w:divBdr>
        </w:div>
        <w:div w:id="1852140443">
          <w:marLeft w:val="480"/>
          <w:marRight w:val="0"/>
          <w:marTop w:val="0"/>
          <w:marBottom w:val="0"/>
          <w:divBdr>
            <w:top w:val="none" w:sz="0" w:space="0" w:color="auto"/>
            <w:left w:val="none" w:sz="0" w:space="0" w:color="auto"/>
            <w:bottom w:val="none" w:sz="0" w:space="0" w:color="auto"/>
            <w:right w:val="none" w:sz="0" w:space="0" w:color="auto"/>
          </w:divBdr>
        </w:div>
        <w:div w:id="1290936649">
          <w:marLeft w:val="480"/>
          <w:marRight w:val="0"/>
          <w:marTop w:val="0"/>
          <w:marBottom w:val="0"/>
          <w:divBdr>
            <w:top w:val="none" w:sz="0" w:space="0" w:color="auto"/>
            <w:left w:val="none" w:sz="0" w:space="0" w:color="auto"/>
            <w:bottom w:val="none" w:sz="0" w:space="0" w:color="auto"/>
            <w:right w:val="none" w:sz="0" w:space="0" w:color="auto"/>
          </w:divBdr>
        </w:div>
        <w:div w:id="472646917">
          <w:marLeft w:val="480"/>
          <w:marRight w:val="0"/>
          <w:marTop w:val="0"/>
          <w:marBottom w:val="0"/>
          <w:divBdr>
            <w:top w:val="none" w:sz="0" w:space="0" w:color="auto"/>
            <w:left w:val="none" w:sz="0" w:space="0" w:color="auto"/>
            <w:bottom w:val="none" w:sz="0" w:space="0" w:color="auto"/>
            <w:right w:val="none" w:sz="0" w:space="0" w:color="auto"/>
          </w:divBdr>
        </w:div>
        <w:div w:id="474565821">
          <w:marLeft w:val="480"/>
          <w:marRight w:val="0"/>
          <w:marTop w:val="0"/>
          <w:marBottom w:val="0"/>
          <w:divBdr>
            <w:top w:val="none" w:sz="0" w:space="0" w:color="auto"/>
            <w:left w:val="none" w:sz="0" w:space="0" w:color="auto"/>
            <w:bottom w:val="none" w:sz="0" w:space="0" w:color="auto"/>
            <w:right w:val="none" w:sz="0" w:space="0" w:color="auto"/>
          </w:divBdr>
        </w:div>
        <w:div w:id="736246891">
          <w:marLeft w:val="480"/>
          <w:marRight w:val="0"/>
          <w:marTop w:val="0"/>
          <w:marBottom w:val="0"/>
          <w:divBdr>
            <w:top w:val="none" w:sz="0" w:space="0" w:color="auto"/>
            <w:left w:val="none" w:sz="0" w:space="0" w:color="auto"/>
            <w:bottom w:val="none" w:sz="0" w:space="0" w:color="auto"/>
            <w:right w:val="none" w:sz="0" w:space="0" w:color="auto"/>
          </w:divBdr>
        </w:div>
        <w:div w:id="1426920281">
          <w:marLeft w:val="480"/>
          <w:marRight w:val="0"/>
          <w:marTop w:val="0"/>
          <w:marBottom w:val="0"/>
          <w:divBdr>
            <w:top w:val="none" w:sz="0" w:space="0" w:color="auto"/>
            <w:left w:val="none" w:sz="0" w:space="0" w:color="auto"/>
            <w:bottom w:val="none" w:sz="0" w:space="0" w:color="auto"/>
            <w:right w:val="none" w:sz="0" w:space="0" w:color="auto"/>
          </w:divBdr>
        </w:div>
        <w:div w:id="831678639">
          <w:marLeft w:val="480"/>
          <w:marRight w:val="0"/>
          <w:marTop w:val="0"/>
          <w:marBottom w:val="0"/>
          <w:divBdr>
            <w:top w:val="none" w:sz="0" w:space="0" w:color="auto"/>
            <w:left w:val="none" w:sz="0" w:space="0" w:color="auto"/>
            <w:bottom w:val="none" w:sz="0" w:space="0" w:color="auto"/>
            <w:right w:val="none" w:sz="0" w:space="0" w:color="auto"/>
          </w:divBdr>
        </w:div>
        <w:div w:id="559900792">
          <w:marLeft w:val="480"/>
          <w:marRight w:val="0"/>
          <w:marTop w:val="0"/>
          <w:marBottom w:val="0"/>
          <w:divBdr>
            <w:top w:val="none" w:sz="0" w:space="0" w:color="auto"/>
            <w:left w:val="none" w:sz="0" w:space="0" w:color="auto"/>
            <w:bottom w:val="none" w:sz="0" w:space="0" w:color="auto"/>
            <w:right w:val="none" w:sz="0" w:space="0" w:color="auto"/>
          </w:divBdr>
        </w:div>
        <w:div w:id="1033189951">
          <w:marLeft w:val="480"/>
          <w:marRight w:val="0"/>
          <w:marTop w:val="0"/>
          <w:marBottom w:val="0"/>
          <w:divBdr>
            <w:top w:val="none" w:sz="0" w:space="0" w:color="auto"/>
            <w:left w:val="none" w:sz="0" w:space="0" w:color="auto"/>
            <w:bottom w:val="none" w:sz="0" w:space="0" w:color="auto"/>
            <w:right w:val="none" w:sz="0" w:space="0" w:color="auto"/>
          </w:divBdr>
        </w:div>
        <w:div w:id="608661156">
          <w:marLeft w:val="480"/>
          <w:marRight w:val="0"/>
          <w:marTop w:val="0"/>
          <w:marBottom w:val="0"/>
          <w:divBdr>
            <w:top w:val="none" w:sz="0" w:space="0" w:color="auto"/>
            <w:left w:val="none" w:sz="0" w:space="0" w:color="auto"/>
            <w:bottom w:val="none" w:sz="0" w:space="0" w:color="auto"/>
            <w:right w:val="none" w:sz="0" w:space="0" w:color="auto"/>
          </w:divBdr>
        </w:div>
        <w:div w:id="1835757532">
          <w:marLeft w:val="480"/>
          <w:marRight w:val="0"/>
          <w:marTop w:val="0"/>
          <w:marBottom w:val="0"/>
          <w:divBdr>
            <w:top w:val="none" w:sz="0" w:space="0" w:color="auto"/>
            <w:left w:val="none" w:sz="0" w:space="0" w:color="auto"/>
            <w:bottom w:val="none" w:sz="0" w:space="0" w:color="auto"/>
            <w:right w:val="none" w:sz="0" w:space="0" w:color="auto"/>
          </w:divBdr>
        </w:div>
        <w:div w:id="1892033413">
          <w:marLeft w:val="480"/>
          <w:marRight w:val="0"/>
          <w:marTop w:val="0"/>
          <w:marBottom w:val="0"/>
          <w:divBdr>
            <w:top w:val="none" w:sz="0" w:space="0" w:color="auto"/>
            <w:left w:val="none" w:sz="0" w:space="0" w:color="auto"/>
            <w:bottom w:val="none" w:sz="0" w:space="0" w:color="auto"/>
            <w:right w:val="none" w:sz="0" w:space="0" w:color="auto"/>
          </w:divBdr>
        </w:div>
        <w:div w:id="771628972">
          <w:marLeft w:val="480"/>
          <w:marRight w:val="0"/>
          <w:marTop w:val="0"/>
          <w:marBottom w:val="0"/>
          <w:divBdr>
            <w:top w:val="none" w:sz="0" w:space="0" w:color="auto"/>
            <w:left w:val="none" w:sz="0" w:space="0" w:color="auto"/>
            <w:bottom w:val="none" w:sz="0" w:space="0" w:color="auto"/>
            <w:right w:val="none" w:sz="0" w:space="0" w:color="auto"/>
          </w:divBdr>
        </w:div>
        <w:div w:id="1507474218">
          <w:marLeft w:val="480"/>
          <w:marRight w:val="0"/>
          <w:marTop w:val="0"/>
          <w:marBottom w:val="0"/>
          <w:divBdr>
            <w:top w:val="none" w:sz="0" w:space="0" w:color="auto"/>
            <w:left w:val="none" w:sz="0" w:space="0" w:color="auto"/>
            <w:bottom w:val="none" w:sz="0" w:space="0" w:color="auto"/>
            <w:right w:val="none" w:sz="0" w:space="0" w:color="auto"/>
          </w:divBdr>
        </w:div>
        <w:div w:id="1965118538">
          <w:marLeft w:val="480"/>
          <w:marRight w:val="0"/>
          <w:marTop w:val="0"/>
          <w:marBottom w:val="0"/>
          <w:divBdr>
            <w:top w:val="none" w:sz="0" w:space="0" w:color="auto"/>
            <w:left w:val="none" w:sz="0" w:space="0" w:color="auto"/>
            <w:bottom w:val="none" w:sz="0" w:space="0" w:color="auto"/>
            <w:right w:val="none" w:sz="0" w:space="0" w:color="auto"/>
          </w:divBdr>
        </w:div>
        <w:div w:id="1227885804">
          <w:marLeft w:val="480"/>
          <w:marRight w:val="0"/>
          <w:marTop w:val="0"/>
          <w:marBottom w:val="0"/>
          <w:divBdr>
            <w:top w:val="none" w:sz="0" w:space="0" w:color="auto"/>
            <w:left w:val="none" w:sz="0" w:space="0" w:color="auto"/>
            <w:bottom w:val="none" w:sz="0" w:space="0" w:color="auto"/>
            <w:right w:val="none" w:sz="0" w:space="0" w:color="auto"/>
          </w:divBdr>
        </w:div>
        <w:div w:id="645355798">
          <w:marLeft w:val="480"/>
          <w:marRight w:val="0"/>
          <w:marTop w:val="0"/>
          <w:marBottom w:val="0"/>
          <w:divBdr>
            <w:top w:val="none" w:sz="0" w:space="0" w:color="auto"/>
            <w:left w:val="none" w:sz="0" w:space="0" w:color="auto"/>
            <w:bottom w:val="none" w:sz="0" w:space="0" w:color="auto"/>
            <w:right w:val="none" w:sz="0" w:space="0" w:color="auto"/>
          </w:divBdr>
        </w:div>
        <w:div w:id="458034781">
          <w:marLeft w:val="480"/>
          <w:marRight w:val="0"/>
          <w:marTop w:val="0"/>
          <w:marBottom w:val="0"/>
          <w:divBdr>
            <w:top w:val="none" w:sz="0" w:space="0" w:color="auto"/>
            <w:left w:val="none" w:sz="0" w:space="0" w:color="auto"/>
            <w:bottom w:val="none" w:sz="0" w:space="0" w:color="auto"/>
            <w:right w:val="none" w:sz="0" w:space="0" w:color="auto"/>
          </w:divBdr>
        </w:div>
        <w:div w:id="25982380">
          <w:marLeft w:val="480"/>
          <w:marRight w:val="0"/>
          <w:marTop w:val="0"/>
          <w:marBottom w:val="0"/>
          <w:divBdr>
            <w:top w:val="none" w:sz="0" w:space="0" w:color="auto"/>
            <w:left w:val="none" w:sz="0" w:space="0" w:color="auto"/>
            <w:bottom w:val="none" w:sz="0" w:space="0" w:color="auto"/>
            <w:right w:val="none" w:sz="0" w:space="0" w:color="auto"/>
          </w:divBdr>
        </w:div>
        <w:div w:id="1518806486">
          <w:marLeft w:val="480"/>
          <w:marRight w:val="0"/>
          <w:marTop w:val="0"/>
          <w:marBottom w:val="0"/>
          <w:divBdr>
            <w:top w:val="none" w:sz="0" w:space="0" w:color="auto"/>
            <w:left w:val="none" w:sz="0" w:space="0" w:color="auto"/>
            <w:bottom w:val="none" w:sz="0" w:space="0" w:color="auto"/>
            <w:right w:val="none" w:sz="0" w:space="0" w:color="auto"/>
          </w:divBdr>
        </w:div>
        <w:div w:id="1277101555">
          <w:marLeft w:val="480"/>
          <w:marRight w:val="0"/>
          <w:marTop w:val="0"/>
          <w:marBottom w:val="0"/>
          <w:divBdr>
            <w:top w:val="none" w:sz="0" w:space="0" w:color="auto"/>
            <w:left w:val="none" w:sz="0" w:space="0" w:color="auto"/>
            <w:bottom w:val="none" w:sz="0" w:space="0" w:color="auto"/>
            <w:right w:val="none" w:sz="0" w:space="0" w:color="auto"/>
          </w:divBdr>
        </w:div>
        <w:div w:id="2054571238">
          <w:marLeft w:val="480"/>
          <w:marRight w:val="0"/>
          <w:marTop w:val="0"/>
          <w:marBottom w:val="0"/>
          <w:divBdr>
            <w:top w:val="none" w:sz="0" w:space="0" w:color="auto"/>
            <w:left w:val="none" w:sz="0" w:space="0" w:color="auto"/>
            <w:bottom w:val="none" w:sz="0" w:space="0" w:color="auto"/>
            <w:right w:val="none" w:sz="0" w:space="0" w:color="auto"/>
          </w:divBdr>
        </w:div>
        <w:div w:id="1992907347">
          <w:marLeft w:val="480"/>
          <w:marRight w:val="0"/>
          <w:marTop w:val="0"/>
          <w:marBottom w:val="0"/>
          <w:divBdr>
            <w:top w:val="none" w:sz="0" w:space="0" w:color="auto"/>
            <w:left w:val="none" w:sz="0" w:space="0" w:color="auto"/>
            <w:bottom w:val="none" w:sz="0" w:space="0" w:color="auto"/>
            <w:right w:val="none" w:sz="0" w:space="0" w:color="auto"/>
          </w:divBdr>
        </w:div>
        <w:div w:id="674915609">
          <w:marLeft w:val="480"/>
          <w:marRight w:val="0"/>
          <w:marTop w:val="0"/>
          <w:marBottom w:val="0"/>
          <w:divBdr>
            <w:top w:val="none" w:sz="0" w:space="0" w:color="auto"/>
            <w:left w:val="none" w:sz="0" w:space="0" w:color="auto"/>
            <w:bottom w:val="none" w:sz="0" w:space="0" w:color="auto"/>
            <w:right w:val="none" w:sz="0" w:space="0" w:color="auto"/>
          </w:divBdr>
        </w:div>
        <w:div w:id="661851607">
          <w:marLeft w:val="480"/>
          <w:marRight w:val="0"/>
          <w:marTop w:val="0"/>
          <w:marBottom w:val="0"/>
          <w:divBdr>
            <w:top w:val="none" w:sz="0" w:space="0" w:color="auto"/>
            <w:left w:val="none" w:sz="0" w:space="0" w:color="auto"/>
            <w:bottom w:val="none" w:sz="0" w:space="0" w:color="auto"/>
            <w:right w:val="none" w:sz="0" w:space="0" w:color="auto"/>
          </w:divBdr>
        </w:div>
        <w:div w:id="1066101832">
          <w:marLeft w:val="480"/>
          <w:marRight w:val="0"/>
          <w:marTop w:val="0"/>
          <w:marBottom w:val="0"/>
          <w:divBdr>
            <w:top w:val="none" w:sz="0" w:space="0" w:color="auto"/>
            <w:left w:val="none" w:sz="0" w:space="0" w:color="auto"/>
            <w:bottom w:val="none" w:sz="0" w:space="0" w:color="auto"/>
            <w:right w:val="none" w:sz="0" w:space="0" w:color="auto"/>
          </w:divBdr>
        </w:div>
        <w:div w:id="2023164424">
          <w:marLeft w:val="480"/>
          <w:marRight w:val="0"/>
          <w:marTop w:val="0"/>
          <w:marBottom w:val="0"/>
          <w:divBdr>
            <w:top w:val="none" w:sz="0" w:space="0" w:color="auto"/>
            <w:left w:val="none" w:sz="0" w:space="0" w:color="auto"/>
            <w:bottom w:val="none" w:sz="0" w:space="0" w:color="auto"/>
            <w:right w:val="none" w:sz="0" w:space="0" w:color="auto"/>
          </w:divBdr>
        </w:div>
        <w:div w:id="973095867">
          <w:marLeft w:val="480"/>
          <w:marRight w:val="0"/>
          <w:marTop w:val="0"/>
          <w:marBottom w:val="0"/>
          <w:divBdr>
            <w:top w:val="none" w:sz="0" w:space="0" w:color="auto"/>
            <w:left w:val="none" w:sz="0" w:space="0" w:color="auto"/>
            <w:bottom w:val="none" w:sz="0" w:space="0" w:color="auto"/>
            <w:right w:val="none" w:sz="0" w:space="0" w:color="auto"/>
          </w:divBdr>
        </w:div>
        <w:div w:id="627008721">
          <w:marLeft w:val="480"/>
          <w:marRight w:val="0"/>
          <w:marTop w:val="0"/>
          <w:marBottom w:val="0"/>
          <w:divBdr>
            <w:top w:val="none" w:sz="0" w:space="0" w:color="auto"/>
            <w:left w:val="none" w:sz="0" w:space="0" w:color="auto"/>
            <w:bottom w:val="none" w:sz="0" w:space="0" w:color="auto"/>
            <w:right w:val="none" w:sz="0" w:space="0" w:color="auto"/>
          </w:divBdr>
        </w:div>
        <w:div w:id="1560820153">
          <w:marLeft w:val="480"/>
          <w:marRight w:val="0"/>
          <w:marTop w:val="0"/>
          <w:marBottom w:val="0"/>
          <w:divBdr>
            <w:top w:val="none" w:sz="0" w:space="0" w:color="auto"/>
            <w:left w:val="none" w:sz="0" w:space="0" w:color="auto"/>
            <w:bottom w:val="none" w:sz="0" w:space="0" w:color="auto"/>
            <w:right w:val="none" w:sz="0" w:space="0" w:color="auto"/>
          </w:divBdr>
        </w:div>
        <w:div w:id="1282036137">
          <w:marLeft w:val="480"/>
          <w:marRight w:val="0"/>
          <w:marTop w:val="0"/>
          <w:marBottom w:val="0"/>
          <w:divBdr>
            <w:top w:val="none" w:sz="0" w:space="0" w:color="auto"/>
            <w:left w:val="none" w:sz="0" w:space="0" w:color="auto"/>
            <w:bottom w:val="none" w:sz="0" w:space="0" w:color="auto"/>
            <w:right w:val="none" w:sz="0" w:space="0" w:color="auto"/>
          </w:divBdr>
        </w:div>
        <w:div w:id="925578278">
          <w:marLeft w:val="480"/>
          <w:marRight w:val="0"/>
          <w:marTop w:val="0"/>
          <w:marBottom w:val="0"/>
          <w:divBdr>
            <w:top w:val="none" w:sz="0" w:space="0" w:color="auto"/>
            <w:left w:val="none" w:sz="0" w:space="0" w:color="auto"/>
            <w:bottom w:val="none" w:sz="0" w:space="0" w:color="auto"/>
            <w:right w:val="none" w:sz="0" w:space="0" w:color="auto"/>
          </w:divBdr>
        </w:div>
        <w:div w:id="1466123588">
          <w:marLeft w:val="480"/>
          <w:marRight w:val="0"/>
          <w:marTop w:val="0"/>
          <w:marBottom w:val="0"/>
          <w:divBdr>
            <w:top w:val="none" w:sz="0" w:space="0" w:color="auto"/>
            <w:left w:val="none" w:sz="0" w:space="0" w:color="auto"/>
            <w:bottom w:val="none" w:sz="0" w:space="0" w:color="auto"/>
            <w:right w:val="none" w:sz="0" w:space="0" w:color="auto"/>
          </w:divBdr>
        </w:div>
        <w:div w:id="1894731576">
          <w:marLeft w:val="480"/>
          <w:marRight w:val="0"/>
          <w:marTop w:val="0"/>
          <w:marBottom w:val="0"/>
          <w:divBdr>
            <w:top w:val="none" w:sz="0" w:space="0" w:color="auto"/>
            <w:left w:val="none" w:sz="0" w:space="0" w:color="auto"/>
            <w:bottom w:val="none" w:sz="0" w:space="0" w:color="auto"/>
            <w:right w:val="none" w:sz="0" w:space="0" w:color="auto"/>
          </w:divBdr>
        </w:div>
        <w:div w:id="1204948599">
          <w:marLeft w:val="480"/>
          <w:marRight w:val="0"/>
          <w:marTop w:val="0"/>
          <w:marBottom w:val="0"/>
          <w:divBdr>
            <w:top w:val="none" w:sz="0" w:space="0" w:color="auto"/>
            <w:left w:val="none" w:sz="0" w:space="0" w:color="auto"/>
            <w:bottom w:val="none" w:sz="0" w:space="0" w:color="auto"/>
            <w:right w:val="none" w:sz="0" w:space="0" w:color="auto"/>
          </w:divBdr>
        </w:div>
        <w:div w:id="1846553602">
          <w:marLeft w:val="480"/>
          <w:marRight w:val="0"/>
          <w:marTop w:val="0"/>
          <w:marBottom w:val="0"/>
          <w:divBdr>
            <w:top w:val="none" w:sz="0" w:space="0" w:color="auto"/>
            <w:left w:val="none" w:sz="0" w:space="0" w:color="auto"/>
            <w:bottom w:val="none" w:sz="0" w:space="0" w:color="auto"/>
            <w:right w:val="none" w:sz="0" w:space="0" w:color="auto"/>
          </w:divBdr>
        </w:div>
        <w:div w:id="2110468675">
          <w:marLeft w:val="480"/>
          <w:marRight w:val="0"/>
          <w:marTop w:val="0"/>
          <w:marBottom w:val="0"/>
          <w:divBdr>
            <w:top w:val="none" w:sz="0" w:space="0" w:color="auto"/>
            <w:left w:val="none" w:sz="0" w:space="0" w:color="auto"/>
            <w:bottom w:val="none" w:sz="0" w:space="0" w:color="auto"/>
            <w:right w:val="none" w:sz="0" w:space="0" w:color="auto"/>
          </w:divBdr>
        </w:div>
        <w:div w:id="2055036880">
          <w:marLeft w:val="480"/>
          <w:marRight w:val="0"/>
          <w:marTop w:val="0"/>
          <w:marBottom w:val="0"/>
          <w:divBdr>
            <w:top w:val="none" w:sz="0" w:space="0" w:color="auto"/>
            <w:left w:val="none" w:sz="0" w:space="0" w:color="auto"/>
            <w:bottom w:val="none" w:sz="0" w:space="0" w:color="auto"/>
            <w:right w:val="none" w:sz="0" w:space="0" w:color="auto"/>
          </w:divBdr>
        </w:div>
        <w:div w:id="359478178">
          <w:marLeft w:val="480"/>
          <w:marRight w:val="0"/>
          <w:marTop w:val="0"/>
          <w:marBottom w:val="0"/>
          <w:divBdr>
            <w:top w:val="none" w:sz="0" w:space="0" w:color="auto"/>
            <w:left w:val="none" w:sz="0" w:space="0" w:color="auto"/>
            <w:bottom w:val="none" w:sz="0" w:space="0" w:color="auto"/>
            <w:right w:val="none" w:sz="0" w:space="0" w:color="auto"/>
          </w:divBdr>
        </w:div>
        <w:div w:id="59718074">
          <w:marLeft w:val="480"/>
          <w:marRight w:val="0"/>
          <w:marTop w:val="0"/>
          <w:marBottom w:val="0"/>
          <w:divBdr>
            <w:top w:val="none" w:sz="0" w:space="0" w:color="auto"/>
            <w:left w:val="none" w:sz="0" w:space="0" w:color="auto"/>
            <w:bottom w:val="none" w:sz="0" w:space="0" w:color="auto"/>
            <w:right w:val="none" w:sz="0" w:space="0" w:color="auto"/>
          </w:divBdr>
        </w:div>
        <w:div w:id="1918591899">
          <w:marLeft w:val="480"/>
          <w:marRight w:val="0"/>
          <w:marTop w:val="0"/>
          <w:marBottom w:val="0"/>
          <w:divBdr>
            <w:top w:val="none" w:sz="0" w:space="0" w:color="auto"/>
            <w:left w:val="none" w:sz="0" w:space="0" w:color="auto"/>
            <w:bottom w:val="none" w:sz="0" w:space="0" w:color="auto"/>
            <w:right w:val="none" w:sz="0" w:space="0" w:color="auto"/>
          </w:divBdr>
        </w:div>
        <w:div w:id="1573078816">
          <w:marLeft w:val="480"/>
          <w:marRight w:val="0"/>
          <w:marTop w:val="0"/>
          <w:marBottom w:val="0"/>
          <w:divBdr>
            <w:top w:val="none" w:sz="0" w:space="0" w:color="auto"/>
            <w:left w:val="none" w:sz="0" w:space="0" w:color="auto"/>
            <w:bottom w:val="none" w:sz="0" w:space="0" w:color="auto"/>
            <w:right w:val="none" w:sz="0" w:space="0" w:color="auto"/>
          </w:divBdr>
        </w:div>
        <w:div w:id="253326474">
          <w:marLeft w:val="480"/>
          <w:marRight w:val="0"/>
          <w:marTop w:val="0"/>
          <w:marBottom w:val="0"/>
          <w:divBdr>
            <w:top w:val="none" w:sz="0" w:space="0" w:color="auto"/>
            <w:left w:val="none" w:sz="0" w:space="0" w:color="auto"/>
            <w:bottom w:val="none" w:sz="0" w:space="0" w:color="auto"/>
            <w:right w:val="none" w:sz="0" w:space="0" w:color="auto"/>
          </w:divBdr>
        </w:div>
        <w:div w:id="727649904">
          <w:marLeft w:val="480"/>
          <w:marRight w:val="0"/>
          <w:marTop w:val="0"/>
          <w:marBottom w:val="0"/>
          <w:divBdr>
            <w:top w:val="none" w:sz="0" w:space="0" w:color="auto"/>
            <w:left w:val="none" w:sz="0" w:space="0" w:color="auto"/>
            <w:bottom w:val="none" w:sz="0" w:space="0" w:color="auto"/>
            <w:right w:val="none" w:sz="0" w:space="0" w:color="auto"/>
          </w:divBdr>
        </w:div>
        <w:div w:id="1498109944">
          <w:marLeft w:val="480"/>
          <w:marRight w:val="0"/>
          <w:marTop w:val="0"/>
          <w:marBottom w:val="0"/>
          <w:divBdr>
            <w:top w:val="none" w:sz="0" w:space="0" w:color="auto"/>
            <w:left w:val="none" w:sz="0" w:space="0" w:color="auto"/>
            <w:bottom w:val="none" w:sz="0" w:space="0" w:color="auto"/>
            <w:right w:val="none" w:sz="0" w:space="0" w:color="auto"/>
          </w:divBdr>
        </w:div>
        <w:div w:id="1455100524">
          <w:marLeft w:val="480"/>
          <w:marRight w:val="0"/>
          <w:marTop w:val="0"/>
          <w:marBottom w:val="0"/>
          <w:divBdr>
            <w:top w:val="none" w:sz="0" w:space="0" w:color="auto"/>
            <w:left w:val="none" w:sz="0" w:space="0" w:color="auto"/>
            <w:bottom w:val="none" w:sz="0" w:space="0" w:color="auto"/>
            <w:right w:val="none" w:sz="0" w:space="0" w:color="auto"/>
          </w:divBdr>
        </w:div>
        <w:div w:id="1525678353">
          <w:marLeft w:val="480"/>
          <w:marRight w:val="0"/>
          <w:marTop w:val="0"/>
          <w:marBottom w:val="0"/>
          <w:divBdr>
            <w:top w:val="none" w:sz="0" w:space="0" w:color="auto"/>
            <w:left w:val="none" w:sz="0" w:space="0" w:color="auto"/>
            <w:bottom w:val="none" w:sz="0" w:space="0" w:color="auto"/>
            <w:right w:val="none" w:sz="0" w:space="0" w:color="auto"/>
          </w:divBdr>
        </w:div>
        <w:div w:id="1632202992">
          <w:marLeft w:val="480"/>
          <w:marRight w:val="0"/>
          <w:marTop w:val="0"/>
          <w:marBottom w:val="0"/>
          <w:divBdr>
            <w:top w:val="none" w:sz="0" w:space="0" w:color="auto"/>
            <w:left w:val="none" w:sz="0" w:space="0" w:color="auto"/>
            <w:bottom w:val="none" w:sz="0" w:space="0" w:color="auto"/>
            <w:right w:val="none" w:sz="0" w:space="0" w:color="auto"/>
          </w:divBdr>
        </w:div>
        <w:div w:id="1427651414">
          <w:marLeft w:val="480"/>
          <w:marRight w:val="0"/>
          <w:marTop w:val="0"/>
          <w:marBottom w:val="0"/>
          <w:divBdr>
            <w:top w:val="none" w:sz="0" w:space="0" w:color="auto"/>
            <w:left w:val="none" w:sz="0" w:space="0" w:color="auto"/>
            <w:bottom w:val="none" w:sz="0" w:space="0" w:color="auto"/>
            <w:right w:val="none" w:sz="0" w:space="0" w:color="auto"/>
          </w:divBdr>
        </w:div>
        <w:div w:id="1361777888">
          <w:marLeft w:val="480"/>
          <w:marRight w:val="0"/>
          <w:marTop w:val="0"/>
          <w:marBottom w:val="0"/>
          <w:divBdr>
            <w:top w:val="none" w:sz="0" w:space="0" w:color="auto"/>
            <w:left w:val="none" w:sz="0" w:space="0" w:color="auto"/>
            <w:bottom w:val="none" w:sz="0" w:space="0" w:color="auto"/>
            <w:right w:val="none" w:sz="0" w:space="0" w:color="auto"/>
          </w:divBdr>
        </w:div>
        <w:div w:id="1470320767">
          <w:marLeft w:val="480"/>
          <w:marRight w:val="0"/>
          <w:marTop w:val="0"/>
          <w:marBottom w:val="0"/>
          <w:divBdr>
            <w:top w:val="none" w:sz="0" w:space="0" w:color="auto"/>
            <w:left w:val="none" w:sz="0" w:space="0" w:color="auto"/>
            <w:bottom w:val="none" w:sz="0" w:space="0" w:color="auto"/>
            <w:right w:val="none" w:sz="0" w:space="0" w:color="auto"/>
          </w:divBdr>
        </w:div>
        <w:div w:id="1606304358">
          <w:marLeft w:val="480"/>
          <w:marRight w:val="0"/>
          <w:marTop w:val="0"/>
          <w:marBottom w:val="0"/>
          <w:divBdr>
            <w:top w:val="none" w:sz="0" w:space="0" w:color="auto"/>
            <w:left w:val="none" w:sz="0" w:space="0" w:color="auto"/>
            <w:bottom w:val="none" w:sz="0" w:space="0" w:color="auto"/>
            <w:right w:val="none" w:sz="0" w:space="0" w:color="auto"/>
          </w:divBdr>
        </w:div>
        <w:div w:id="1330594928">
          <w:marLeft w:val="480"/>
          <w:marRight w:val="0"/>
          <w:marTop w:val="0"/>
          <w:marBottom w:val="0"/>
          <w:divBdr>
            <w:top w:val="none" w:sz="0" w:space="0" w:color="auto"/>
            <w:left w:val="none" w:sz="0" w:space="0" w:color="auto"/>
            <w:bottom w:val="none" w:sz="0" w:space="0" w:color="auto"/>
            <w:right w:val="none" w:sz="0" w:space="0" w:color="auto"/>
          </w:divBdr>
        </w:div>
        <w:div w:id="1264266038">
          <w:marLeft w:val="480"/>
          <w:marRight w:val="0"/>
          <w:marTop w:val="0"/>
          <w:marBottom w:val="0"/>
          <w:divBdr>
            <w:top w:val="none" w:sz="0" w:space="0" w:color="auto"/>
            <w:left w:val="none" w:sz="0" w:space="0" w:color="auto"/>
            <w:bottom w:val="none" w:sz="0" w:space="0" w:color="auto"/>
            <w:right w:val="none" w:sz="0" w:space="0" w:color="auto"/>
          </w:divBdr>
        </w:div>
        <w:div w:id="1730495363">
          <w:marLeft w:val="480"/>
          <w:marRight w:val="0"/>
          <w:marTop w:val="0"/>
          <w:marBottom w:val="0"/>
          <w:divBdr>
            <w:top w:val="none" w:sz="0" w:space="0" w:color="auto"/>
            <w:left w:val="none" w:sz="0" w:space="0" w:color="auto"/>
            <w:bottom w:val="none" w:sz="0" w:space="0" w:color="auto"/>
            <w:right w:val="none" w:sz="0" w:space="0" w:color="auto"/>
          </w:divBdr>
        </w:div>
        <w:div w:id="829178160">
          <w:marLeft w:val="480"/>
          <w:marRight w:val="0"/>
          <w:marTop w:val="0"/>
          <w:marBottom w:val="0"/>
          <w:divBdr>
            <w:top w:val="none" w:sz="0" w:space="0" w:color="auto"/>
            <w:left w:val="none" w:sz="0" w:space="0" w:color="auto"/>
            <w:bottom w:val="none" w:sz="0" w:space="0" w:color="auto"/>
            <w:right w:val="none" w:sz="0" w:space="0" w:color="auto"/>
          </w:divBdr>
        </w:div>
        <w:div w:id="803549314">
          <w:marLeft w:val="480"/>
          <w:marRight w:val="0"/>
          <w:marTop w:val="0"/>
          <w:marBottom w:val="0"/>
          <w:divBdr>
            <w:top w:val="none" w:sz="0" w:space="0" w:color="auto"/>
            <w:left w:val="none" w:sz="0" w:space="0" w:color="auto"/>
            <w:bottom w:val="none" w:sz="0" w:space="0" w:color="auto"/>
            <w:right w:val="none" w:sz="0" w:space="0" w:color="auto"/>
          </w:divBdr>
        </w:div>
        <w:div w:id="1549537369">
          <w:marLeft w:val="480"/>
          <w:marRight w:val="0"/>
          <w:marTop w:val="0"/>
          <w:marBottom w:val="0"/>
          <w:divBdr>
            <w:top w:val="none" w:sz="0" w:space="0" w:color="auto"/>
            <w:left w:val="none" w:sz="0" w:space="0" w:color="auto"/>
            <w:bottom w:val="none" w:sz="0" w:space="0" w:color="auto"/>
            <w:right w:val="none" w:sz="0" w:space="0" w:color="auto"/>
          </w:divBdr>
        </w:div>
        <w:div w:id="1763336128">
          <w:marLeft w:val="480"/>
          <w:marRight w:val="0"/>
          <w:marTop w:val="0"/>
          <w:marBottom w:val="0"/>
          <w:divBdr>
            <w:top w:val="none" w:sz="0" w:space="0" w:color="auto"/>
            <w:left w:val="none" w:sz="0" w:space="0" w:color="auto"/>
            <w:bottom w:val="none" w:sz="0" w:space="0" w:color="auto"/>
            <w:right w:val="none" w:sz="0" w:space="0" w:color="auto"/>
          </w:divBdr>
        </w:div>
        <w:div w:id="495338558">
          <w:marLeft w:val="480"/>
          <w:marRight w:val="0"/>
          <w:marTop w:val="0"/>
          <w:marBottom w:val="0"/>
          <w:divBdr>
            <w:top w:val="none" w:sz="0" w:space="0" w:color="auto"/>
            <w:left w:val="none" w:sz="0" w:space="0" w:color="auto"/>
            <w:bottom w:val="none" w:sz="0" w:space="0" w:color="auto"/>
            <w:right w:val="none" w:sz="0" w:space="0" w:color="auto"/>
          </w:divBdr>
        </w:div>
        <w:div w:id="1329289759">
          <w:marLeft w:val="480"/>
          <w:marRight w:val="0"/>
          <w:marTop w:val="0"/>
          <w:marBottom w:val="0"/>
          <w:divBdr>
            <w:top w:val="none" w:sz="0" w:space="0" w:color="auto"/>
            <w:left w:val="none" w:sz="0" w:space="0" w:color="auto"/>
            <w:bottom w:val="none" w:sz="0" w:space="0" w:color="auto"/>
            <w:right w:val="none" w:sz="0" w:space="0" w:color="auto"/>
          </w:divBdr>
        </w:div>
        <w:div w:id="478378990">
          <w:marLeft w:val="480"/>
          <w:marRight w:val="0"/>
          <w:marTop w:val="0"/>
          <w:marBottom w:val="0"/>
          <w:divBdr>
            <w:top w:val="none" w:sz="0" w:space="0" w:color="auto"/>
            <w:left w:val="none" w:sz="0" w:space="0" w:color="auto"/>
            <w:bottom w:val="none" w:sz="0" w:space="0" w:color="auto"/>
            <w:right w:val="none" w:sz="0" w:space="0" w:color="auto"/>
          </w:divBdr>
        </w:div>
        <w:div w:id="512961918">
          <w:marLeft w:val="480"/>
          <w:marRight w:val="0"/>
          <w:marTop w:val="0"/>
          <w:marBottom w:val="0"/>
          <w:divBdr>
            <w:top w:val="none" w:sz="0" w:space="0" w:color="auto"/>
            <w:left w:val="none" w:sz="0" w:space="0" w:color="auto"/>
            <w:bottom w:val="none" w:sz="0" w:space="0" w:color="auto"/>
            <w:right w:val="none" w:sz="0" w:space="0" w:color="auto"/>
          </w:divBdr>
        </w:div>
        <w:div w:id="472218763">
          <w:marLeft w:val="480"/>
          <w:marRight w:val="0"/>
          <w:marTop w:val="0"/>
          <w:marBottom w:val="0"/>
          <w:divBdr>
            <w:top w:val="none" w:sz="0" w:space="0" w:color="auto"/>
            <w:left w:val="none" w:sz="0" w:space="0" w:color="auto"/>
            <w:bottom w:val="none" w:sz="0" w:space="0" w:color="auto"/>
            <w:right w:val="none" w:sz="0" w:space="0" w:color="auto"/>
          </w:divBdr>
        </w:div>
        <w:div w:id="224144986">
          <w:marLeft w:val="480"/>
          <w:marRight w:val="0"/>
          <w:marTop w:val="0"/>
          <w:marBottom w:val="0"/>
          <w:divBdr>
            <w:top w:val="none" w:sz="0" w:space="0" w:color="auto"/>
            <w:left w:val="none" w:sz="0" w:space="0" w:color="auto"/>
            <w:bottom w:val="none" w:sz="0" w:space="0" w:color="auto"/>
            <w:right w:val="none" w:sz="0" w:space="0" w:color="auto"/>
          </w:divBdr>
        </w:div>
        <w:div w:id="445540103">
          <w:marLeft w:val="480"/>
          <w:marRight w:val="0"/>
          <w:marTop w:val="0"/>
          <w:marBottom w:val="0"/>
          <w:divBdr>
            <w:top w:val="none" w:sz="0" w:space="0" w:color="auto"/>
            <w:left w:val="none" w:sz="0" w:space="0" w:color="auto"/>
            <w:bottom w:val="none" w:sz="0" w:space="0" w:color="auto"/>
            <w:right w:val="none" w:sz="0" w:space="0" w:color="auto"/>
          </w:divBdr>
        </w:div>
        <w:div w:id="1222324451">
          <w:marLeft w:val="480"/>
          <w:marRight w:val="0"/>
          <w:marTop w:val="0"/>
          <w:marBottom w:val="0"/>
          <w:divBdr>
            <w:top w:val="none" w:sz="0" w:space="0" w:color="auto"/>
            <w:left w:val="none" w:sz="0" w:space="0" w:color="auto"/>
            <w:bottom w:val="none" w:sz="0" w:space="0" w:color="auto"/>
            <w:right w:val="none" w:sz="0" w:space="0" w:color="auto"/>
          </w:divBdr>
        </w:div>
        <w:div w:id="671567784">
          <w:marLeft w:val="480"/>
          <w:marRight w:val="0"/>
          <w:marTop w:val="0"/>
          <w:marBottom w:val="0"/>
          <w:divBdr>
            <w:top w:val="none" w:sz="0" w:space="0" w:color="auto"/>
            <w:left w:val="none" w:sz="0" w:space="0" w:color="auto"/>
            <w:bottom w:val="none" w:sz="0" w:space="0" w:color="auto"/>
            <w:right w:val="none" w:sz="0" w:space="0" w:color="auto"/>
          </w:divBdr>
        </w:div>
        <w:div w:id="971911621">
          <w:marLeft w:val="480"/>
          <w:marRight w:val="0"/>
          <w:marTop w:val="0"/>
          <w:marBottom w:val="0"/>
          <w:divBdr>
            <w:top w:val="none" w:sz="0" w:space="0" w:color="auto"/>
            <w:left w:val="none" w:sz="0" w:space="0" w:color="auto"/>
            <w:bottom w:val="none" w:sz="0" w:space="0" w:color="auto"/>
            <w:right w:val="none" w:sz="0" w:space="0" w:color="auto"/>
          </w:divBdr>
        </w:div>
        <w:div w:id="1805657320">
          <w:marLeft w:val="480"/>
          <w:marRight w:val="0"/>
          <w:marTop w:val="0"/>
          <w:marBottom w:val="0"/>
          <w:divBdr>
            <w:top w:val="none" w:sz="0" w:space="0" w:color="auto"/>
            <w:left w:val="none" w:sz="0" w:space="0" w:color="auto"/>
            <w:bottom w:val="none" w:sz="0" w:space="0" w:color="auto"/>
            <w:right w:val="none" w:sz="0" w:space="0" w:color="auto"/>
          </w:divBdr>
        </w:div>
        <w:div w:id="340662958">
          <w:marLeft w:val="480"/>
          <w:marRight w:val="0"/>
          <w:marTop w:val="0"/>
          <w:marBottom w:val="0"/>
          <w:divBdr>
            <w:top w:val="none" w:sz="0" w:space="0" w:color="auto"/>
            <w:left w:val="none" w:sz="0" w:space="0" w:color="auto"/>
            <w:bottom w:val="none" w:sz="0" w:space="0" w:color="auto"/>
            <w:right w:val="none" w:sz="0" w:space="0" w:color="auto"/>
          </w:divBdr>
        </w:div>
        <w:div w:id="2034766131">
          <w:marLeft w:val="480"/>
          <w:marRight w:val="0"/>
          <w:marTop w:val="0"/>
          <w:marBottom w:val="0"/>
          <w:divBdr>
            <w:top w:val="none" w:sz="0" w:space="0" w:color="auto"/>
            <w:left w:val="none" w:sz="0" w:space="0" w:color="auto"/>
            <w:bottom w:val="none" w:sz="0" w:space="0" w:color="auto"/>
            <w:right w:val="none" w:sz="0" w:space="0" w:color="auto"/>
          </w:divBdr>
        </w:div>
        <w:div w:id="833305307">
          <w:marLeft w:val="480"/>
          <w:marRight w:val="0"/>
          <w:marTop w:val="0"/>
          <w:marBottom w:val="0"/>
          <w:divBdr>
            <w:top w:val="none" w:sz="0" w:space="0" w:color="auto"/>
            <w:left w:val="none" w:sz="0" w:space="0" w:color="auto"/>
            <w:bottom w:val="none" w:sz="0" w:space="0" w:color="auto"/>
            <w:right w:val="none" w:sz="0" w:space="0" w:color="auto"/>
          </w:divBdr>
        </w:div>
        <w:div w:id="14616210">
          <w:marLeft w:val="480"/>
          <w:marRight w:val="0"/>
          <w:marTop w:val="0"/>
          <w:marBottom w:val="0"/>
          <w:divBdr>
            <w:top w:val="none" w:sz="0" w:space="0" w:color="auto"/>
            <w:left w:val="none" w:sz="0" w:space="0" w:color="auto"/>
            <w:bottom w:val="none" w:sz="0" w:space="0" w:color="auto"/>
            <w:right w:val="none" w:sz="0" w:space="0" w:color="auto"/>
          </w:divBdr>
        </w:div>
        <w:div w:id="1102383141">
          <w:marLeft w:val="480"/>
          <w:marRight w:val="0"/>
          <w:marTop w:val="0"/>
          <w:marBottom w:val="0"/>
          <w:divBdr>
            <w:top w:val="none" w:sz="0" w:space="0" w:color="auto"/>
            <w:left w:val="none" w:sz="0" w:space="0" w:color="auto"/>
            <w:bottom w:val="none" w:sz="0" w:space="0" w:color="auto"/>
            <w:right w:val="none" w:sz="0" w:space="0" w:color="auto"/>
          </w:divBdr>
        </w:div>
      </w:divsChild>
    </w:div>
    <w:div w:id="998574886">
      <w:bodyDiv w:val="1"/>
      <w:marLeft w:val="0"/>
      <w:marRight w:val="0"/>
      <w:marTop w:val="0"/>
      <w:marBottom w:val="0"/>
      <w:divBdr>
        <w:top w:val="none" w:sz="0" w:space="0" w:color="auto"/>
        <w:left w:val="none" w:sz="0" w:space="0" w:color="auto"/>
        <w:bottom w:val="none" w:sz="0" w:space="0" w:color="auto"/>
        <w:right w:val="none" w:sz="0" w:space="0" w:color="auto"/>
      </w:divBdr>
    </w:div>
    <w:div w:id="998848818">
      <w:marLeft w:val="480"/>
      <w:marRight w:val="0"/>
      <w:marTop w:val="0"/>
      <w:marBottom w:val="0"/>
      <w:divBdr>
        <w:top w:val="none" w:sz="0" w:space="0" w:color="auto"/>
        <w:left w:val="none" w:sz="0" w:space="0" w:color="auto"/>
        <w:bottom w:val="none" w:sz="0" w:space="0" w:color="auto"/>
        <w:right w:val="none" w:sz="0" w:space="0" w:color="auto"/>
      </w:divBdr>
    </w:div>
    <w:div w:id="999164162">
      <w:marLeft w:val="480"/>
      <w:marRight w:val="0"/>
      <w:marTop w:val="0"/>
      <w:marBottom w:val="0"/>
      <w:divBdr>
        <w:top w:val="none" w:sz="0" w:space="0" w:color="auto"/>
        <w:left w:val="none" w:sz="0" w:space="0" w:color="auto"/>
        <w:bottom w:val="none" w:sz="0" w:space="0" w:color="auto"/>
        <w:right w:val="none" w:sz="0" w:space="0" w:color="auto"/>
      </w:divBdr>
    </w:div>
    <w:div w:id="999963930">
      <w:bodyDiv w:val="1"/>
      <w:marLeft w:val="0"/>
      <w:marRight w:val="0"/>
      <w:marTop w:val="0"/>
      <w:marBottom w:val="0"/>
      <w:divBdr>
        <w:top w:val="none" w:sz="0" w:space="0" w:color="auto"/>
        <w:left w:val="none" w:sz="0" w:space="0" w:color="auto"/>
        <w:bottom w:val="none" w:sz="0" w:space="0" w:color="auto"/>
        <w:right w:val="none" w:sz="0" w:space="0" w:color="auto"/>
      </w:divBdr>
    </w:div>
    <w:div w:id="1000933258">
      <w:marLeft w:val="640"/>
      <w:marRight w:val="0"/>
      <w:marTop w:val="0"/>
      <w:marBottom w:val="0"/>
      <w:divBdr>
        <w:top w:val="none" w:sz="0" w:space="0" w:color="auto"/>
        <w:left w:val="none" w:sz="0" w:space="0" w:color="auto"/>
        <w:bottom w:val="none" w:sz="0" w:space="0" w:color="auto"/>
        <w:right w:val="none" w:sz="0" w:space="0" w:color="auto"/>
      </w:divBdr>
    </w:div>
    <w:div w:id="1000961534">
      <w:marLeft w:val="480"/>
      <w:marRight w:val="0"/>
      <w:marTop w:val="0"/>
      <w:marBottom w:val="0"/>
      <w:divBdr>
        <w:top w:val="none" w:sz="0" w:space="0" w:color="auto"/>
        <w:left w:val="none" w:sz="0" w:space="0" w:color="auto"/>
        <w:bottom w:val="none" w:sz="0" w:space="0" w:color="auto"/>
        <w:right w:val="none" w:sz="0" w:space="0" w:color="auto"/>
      </w:divBdr>
    </w:div>
    <w:div w:id="1001128305">
      <w:bodyDiv w:val="1"/>
      <w:marLeft w:val="0"/>
      <w:marRight w:val="0"/>
      <w:marTop w:val="0"/>
      <w:marBottom w:val="0"/>
      <w:divBdr>
        <w:top w:val="none" w:sz="0" w:space="0" w:color="auto"/>
        <w:left w:val="none" w:sz="0" w:space="0" w:color="auto"/>
        <w:bottom w:val="none" w:sz="0" w:space="0" w:color="auto"/>
        <w:right w:val="none" w:sz="0" w:space="0" w:color="auto"/>
      </w:divBdr>
    </w:div>
    <w:div w:id="1001735695">
      <w:bodyDiv w:val="1"/>
      <w:marLeft w:val="0"/>
      <w:marRight w:val="0"/>
      <w:marTop w:val="0"/>
      <w:marBottom w:val="0"/>
      <w:divBdr>
        <w:top w:val="none" w:sz="0" w:space="0" w:color="auto"/>
        <w:left w:val="none" w:sz="0" w:space="0" w:color="auto"/>
        <w:bottom w:val="none" w:sz="0" w:space="0" w:color="auto"/>
        <w:right w:val="none" w:sz="0" w:space="0" w:color="auto"/>
      </w:divBdr>
    </w:div>
    <w:div w:id="1001852272">
      <w:marLeft w:val="640"/>
      <w:marRight w:val="0"/>
      <w:marTop w:val="0"/>
      <w:marBottom w:val="0"/>
      <w:divBdr>
        <w:top w:val="none" w:sz="0" w:space="0" w:color="auto"/>
        <w:left w:val="none" w:sz="0" w:space="0" w:color="auto"/>
        <w:bottom w:val="none" w:sz="0" w:space="0" w:color="auto"/>
        <w:right w:val="none" w:sz="0" w:space="0" w:color="auto"/>
      </w:divBdr>
    </w:div>
    <w:div w:id="1002316038">
      <w:bodyDiv w:val="1"/>
      <w:marLeft w:val="0"/>
      <w:marRight w:val="0"/>
      <w:marTop w:val="0"/>
      <w:marBottom w:val="0"/>
      <w:divBdr>
        <w:top w:val="none" w:sz="0" w:space="0" w:color="auto"/>
        <w:left w:val="none" w:sz="0" w:space="0" w:color="auto"/>
        <w:bottom w:val="none" w:sz="0" w:space="0" w:color="auto"/>
        <w:right w:val="none" w:sz="0" w:space="0" w:color="auto"/>
      </w:divBdr>
    </w:div>
    <w:div w:id="1003169478">
      <w:marLeft w:val="640"/>
      <w:marRight w:val="0"/>
      <w:marTop w:val="0"/>
      <w:marBottom w:val="0"/>
      <w:divBdr>
        <w:top w:val="none" w:sz="0" w:space="0" w:color="auto"/>
        <w:left w:val="none" w:sz="0" w:space="0" w:color="auto"/>
        <w:bottom w:val="none" w:sz="0" w:space="0" w:color="auto"/>
        <w:right w:val="none" w:sz="0" w:space="0" w:color="auto"/>
      </w:divBdr>
    </w:div>
    <w:div w:id="1003320922">
      <w:bodyDiv w:val="1"/>
      <w:marLeft w:val="0"/>
      <w:marRight w:val="0"/>
      <w:marTop w:val="0"/>
      <w:marBottom w:val="0"/>
      <w:divBdr>
        <w:top w:val="none" w:sz="0" w:space="0" w:color="auto"/>
        <w:left w:val="none" w:sz="0" w:space="0" w:color="auto"/>
        <w:bottom w:val="none" w:sz="0" w:space="0" w:color="auto"/>
        <w:right w:val="none" w:sz="0" w:space="0" w:color="auto"/>
      </w:divBdr>
      <w:divsChild>
        <w:div w:id="1740589018">
          <w:marLeft w:val="480"/>
          <w:marRight w:val="0"/>
          <w:marTop w:val="0"/>
          <w:marBottom w:val="0"/>
          <w:divBdr>
            <w:top w:val="none" w:sz="0" w:space="0" w:color="auto"/>
            <w:left w:val="none" w:sz="0" w:space="0" w:color="auto"/>
            <w:bottom w:val="none" w:sz="0" w:space="0" w:color="auto"/>
            <w:right w:val="none" w:sz="0" w:space="0" w:color="auto"/>
          </w:divBdr>
        </w:div>
        <w:div w:id="82410975">
          <w:marLeft w:val="480"/>
          <w:marRight w:val="0"/>
          <w:marTop w:val="0"/>
          <w:marBottom w:val="0"/>
          <w:divBdr>
            <w:top w:val="none" w:sz="0" w:space="0" w:color="auto"/>
            <w:left w:val="none" w:sz="0" w:space="0" w:color="auto"/>
            <w:bottom w:val="none" w:sz="0" w:space="0" w:color="auto"/>
            <w:right w:val="none" w:sz="0" w:space="0" w:color="auto"/>
          </w:divBdr>
        </w:div>
        <w:div w:id="736172298">
          <w:marLeft w:val="480"/>
          <w:marRight w:val="0"/>
          <w:marTop w:val="0"/>
          <w:marBottom w:val="0"/>
          <w:divBdr>
            <w:top w:val="none" w:sz="0" w:space="0" w:color="auto"/>
            <w:left w:val="none" w:sz="0" w:space="0" w:color="auto"/>
            <w:bottom w:val="none" w:sz="0" w:space="0" w:color="auto"/>
            <w:right w:val="none" w:sz="0" w:space="0" w:color="auto"/>
          </w:divBdr>
        </w:div>
        <w:div w:id="2119834252">
          <w:marLeft w:val="480"/>
          <w:marRight w:val="0"/>
          <w:marTop w:val="0"/>
          <w:marBottom w:val="0"/>
          <w:divBdr>
            <w:top w:val="none" w:sz="0" w:space="0" w:color="auto"/>
            <w:left w:val="none" w:sz="0" w:space="0" w:color="auto"/>
            <w:bottom w:val="none" w:sz="0" w:space="0" w:color="auto"/>
            <w:right w:val="none" w:sz="0" w:space="0" w:color="auto"/>
          </w:divBdr>
        </w:div>
        <w:div w:id="696741170">
          <w:marLeft w:val="480"/>
          <w:marRight w:val="0"/>
          <w:marTop w:val="0"/>
          <w:marBottom w:val="0"/>
          <w:divBdr>
            <w:top w:val="none" w:sz="0" w:space="0" w:color="auto"/>
            <w:left w:val="none" w:sz="0" w:space="0" w:color="auto"/>
            <w:bottom w:val="none" w:sz="0" w:space="0" w:color="auto"/>
            <w:right w:val="none" w:sz="0" w:space="0" w:color="auto"/>
          </w:divBdr>
        </w:div>
        <w:div w:id="1998462226">
          <w:marLeft w:val="480"/>
          <w:marRight w:val="0"/>
          <w:marTop w:val="0"/>
          <w:marBottom w:val="0"/>
          <w:divBdr>
            <w:top w:val="none" w:sz="0" w:space="0" w:color="auto"/>
            <w:left w:val="none" w:sz="0" w:space="0" w:color="auto"/>
            <w:bottom w:val="none" w:sz="0" w:space="0" w:color="auto"/>
            <w:right w:val="none" w:sz="0" w:space="0" w:color="auto"/>
          </w:divBdr>
        </w:div>
        <w:div w:id="260725777">
          <w:marLeft w:val="480"/>
          <w:marRight w:val="0"/>
          <w:marTop w:val="0"/>
          <w:marBottom w:val="0"/>
          <w:divBdr>
            <w:top w:val="none" w:sz="0" w:space="0" w:color="auto"/>
            <w:left w:val="none" w:sz="0" w:space="0" w:color="auto"/>
            <w:bottom w:val="none" w:sz="0" w:space="0" w:color="auto"/>
            <w:right w:val="none" w:sz="0" w:space="0" w:color="auto"/>
          </w:divBdr>
        </w:div>
        <w:div w:id="963345613">
          <w:marLeft w:val="480"/>
          <w:marRight w:val="0"/>
          <w:marTop w:val="0"/>
          <w:marBottom w:val="0"/>
          <w:divBdr>
            <w:top w:val="none" w:sz="0" w:space="0" w:color="auto"/>
            <w:left w:val="none" w:sz="0" w:space="0" w:color="auto"/>
            <w:bottom w:val="none" w:sz="0" w:space="0" w:color="auto"/>
            <w:right w:val="none" w:sz="0" w:space="0" w:color="auto"/>
          </w:divBdr>
        </w:div>
        <w:div w:id="1895115648">
          <w:marLeft w:val="480"/>
          <w:marRight w:val="0"/>
          <w:marTop w:val="0"/>
          <w:marBottom w:val="0"/>
          <w:divBdr>
            <w:top w:val="none" w:sz="0" w:space="0" w:color="auto"/>
            <w:left w:val="none" w:sz="0" w:space="0" w:color="auto"/>
            <w:bottom w:val="none" w:sz="0" w:space="0" w:color="auto"/>
            <w:right w:val="none" w:sz="0" w:space="0" w:color="auto"/>
          </w:divBdr>
        </w:div>
        <w:div w:id="378361407">
          <w:marLeft w:val="480"/>
          <w:marRight w:val="0"/>
          <w:marTop w:val="0"/>
          <w:marBottom w:val="0"/>
          <w:divBdr>
            <w:top w:val="none" w:sz="0" w:space="0" w:color="auto"/>
            <w:left w:val="none" w:sz="0" w:space="0" w:color="auto"/>
            <w:bottom w:val="none" w:sz="0" w:space="0" w:color="auto"/>
            <w:right w:val="none" w:sz="0" w:space="0" w:color="auto"/>
          </w:divBdr>
        </w:div>
        <w:div w:id="1394307213">
          <w:marLeft w:val="480"/>
          <w:marRight w:val="0"/>
          <w:marTop w:val="0"/>
          <w:marBottom w:val="0"/>
          <w:divBdr>
            <w:top w:val="none" w:sz="0" w:space="0" w:color="auto"/>
            <w:left w:val="none" w:sz="0" w:space="0" w:color="auto"/>
            <w:bottom w:val="none" w:sz="0" w:space="0" w:color="auto"/>
            <w:right w:val="none" w:sz="0" w:space="0" w:color="auto"/>
          </w:divBdr>
        </w:div>
        <w:div w:id="147287386">
          <w:marLeft w:val="480"/>
          <w:marRight w:val="0"/>
          <w:marTop w:val="0"/>
          <w:marBottom w:val="0"/>
          <w:divBdr>
            <w:top w:val="none" w:sz="0" w:space="0" w:color="auto"/>
            <w:left w:val="none" w:sz="0" w:space="0" w:color="auto"/>
            <w:bottom w:val="none" w:sz="0" w:space="0" w:color="auto"/>
            <w:right w:val="none" w:sz="0" w:space="0" w:color="auto"/>
          </w:divBdr>
        </w:div>
        <w:div w:id="1392923526">
          <w:marLeft w:val="480"/>
          <w:marRight w:val="0"/>
          <w:marTop w:val="0"/>
          <w:marBottom w:val="0"/>
          <w:divBdr>
            <w:top w:val="none" w:sz="0" w:space="0" w:color="auto"/>
            <w:left w:val="none" w:sz="0" w:space="0" w:color="auto"/>
            <w:bottom w:val="none" w:sz="0" w:space="0" w:color="auto"/>
            <w:right w:val="none" w:sz="0" w:space="0" w:color="auto"/>
          </w:divBdr>
        </w:div>
        <w:div w:id="1243905377">
          <w:marLeft w:val="480"/>
          <w:marRight w:val="0"/>
          <w:marTop w:val="0"/>
          <w:marBottom w:val="0"/>
          <w:divBdr>
            <w:top w:val="none" w:sz="0" w:space="0" w:color="auto"/>
            <w:left w:val="none" w:sz="0" w:space="0" w:color="auto"/>
            <w:bottom w:val="none" w:sz="0" w:space="0" w:color="auto"/>
            <w:right w:val="none" w:sz="0" w:space="0" w:color="auto"/>
          </w:divBdr>
        </w:div>
        <w:div w:id="920136101">
          <w:marLeft w:val="480"/>
          <w:marRight w:val="0"/>
          <w:marTop w:val="0"/>
          <w:marBottom w:val="0"/>
          <w:divBdr>
            <w:top w:val="none" w:sz="0" w:space="0" w:color="auto"/>
            <w:left w:val="none" w:sz="0" w:space="0" w:color="auto"/>
            <w:bottom w:val="none" w:sz="0" w:space="0" w:color="auto"/>
            <w:right w:val="none" w:sz="0" w:space="0" w:color="auto"/>
          </w:divBdr>
        </w:div>
        <w:div w:id="1808161996">
          <w:marLeft w:val="480"/>
          <w:marRight w:val="0"/>
          <w:marTop w:val="0"/>
          <w:marBottom w:val="0"/>
          <w:divBdr>
            <w:top w:val="none" w:sz="0" w:space="0" w:color="auto"/>
            <w:left w:val="none" w:sz="0" w:space="0" w:color="auto"/>
            <w:bottom w:val="none" w:sz="0" w:space="0" w:color="auto"/>
            <w:right w:val="none" w:sz="0" w:space="0" w:color="auto"/>
          </w:divBdr>
        </w:div>
        <w:div w:id="1242182656">
          <w:marLeft w:val="480"/>
          <w:marRight w:val="0"/>
          <w:marTop w:val="0"/>
          <w:marBottom w:val="0"/>
          <w:divBdr>
            <w:top w:val="none" w:sz="0" w:space="0" w:color="auto"/>
            <w:left w:val="none" w:sz="0" w:space="0" w:color="auto"/>
            <w:bottom w:val="none" w:sz="0" w:space="0" w:color="auto"/>
            <w:right w:val="none" w:sz="0" w:space="0" w:color="auto"/>
          </w:divBdr>
        </w:div>
        <w:div w:id="2140873590">
          <w:marLeft w:val="480"/>
          <w:marRight w:val="0"/>
          <w:marTop w:val="0"/>
          <w:marBottom w:val="0"/>
          <w:divBdr>
            <w:top w:val="none" w:sz="0" w:space="0" w:color="auto"/>
            <w:left w:val="none" w:sz="0" w:space="0" w:color="auto"/>
            <w:bottom w:val="none" w:sz="0" w:space="0" w:color="auto"/>
            <w:right w:val="none" w:sz="0" w:space="0" w:color="auto"/>
          </w:divBdr>
        </w:div>
        <w:div w:id="481166039">
          <w:marLeft w:val="480"/>
          <w:marRight w:val="0"/>
          <w:marTop w:val="0"/>
          <w:marBottom w:val="0"/>
          <w:divBdr>
            <w:top w:val="none" w:sz="0" w:space="0" w:color="auto"/>
            <w:left w:val="none" w:sz="0" w:space="0" w:color="auto"/>
            <w:bottom w:val="none" w:sz="0" w:space="0" w:color="auto"/>
            <w:right w:val="none" w:sz="0" w:space="0" w:color="auto"/>
          </w:divBdr>
        </w:div>
        <w:div w:id="2013412368">
          <w:marLeft w:val="480"/>
          <w:marRight w:val="0"/>
          <w:marTop w:val="0"/>
          <w:marBottom w:val="0"/>
          <w:divBdr>
            <w:top w:val="none" w:sz="0" w:space="0" w:color="auto"/>
            <w:left w:val="none" w:sz="0" w:space="0" w:color="auto"/>
            <w:bottom w:val="none" w:sz="0" w:space="0" w:color="auto"/>
            <w:right w:val="none" w:sz="0" w:space="0" w:color="auto"/>
          </w:divBdr>
        </w:div>
        <w:div w:id="148404892">
          <w:marLeft w:val="480"/>
          <w:marRight w:val="0"/>
          <w:marTop w:val="0"/>
          <w:marBottom w:val="0"/>
          <w:divBdr>
            <w:top w:val="none" w:sz="0" w:space="0" w:color="auto"/>
            <w:left w:val="none" w:sz="0" w:space="0" w:color="auto"/>
            <w:bottom w:val="none" w:sz="0" w:space="0" w:color="auto"/>
            <w:right w:val="none" w:sz="0" w:space="0" w:color="auto"/>
          </w:divBdr>
        </w:div>
        <w:div w:id="157501510">
          <w:marLeft w:val="480"/>
          <w:marRight w:val="0"/>
          <w:marTop w:val="0"/>
          <w:marBottom w:val="0"/>
          <w:divBdr>
            <w:top w:val="none" w:sz="0" w:space="0" w:color="auto"/>
            <w:left w:val="none" w:sz="0" w:space="0" w:color="auto"/>
            <w:bottom w:val="none" w:sz="0" w:space="0" w:color="auto"/>
            <w:right w:val="none" w:sz="0" w:space="0" w:color="auto"/>
          </w:divBdr>
        </w:div>
        <w:div w:id="45951693">
          <w:marLeft w:val="480"/>
          <w:marRight w:val="0"/>
          <w:marTop w:val="0"/>
          <w:marBottom w:val="0"/>
          <w:divBdr>
            <w:top w:val="none" w:sz="0" w:space="0" w:color="auto"/>
            <w:left w:val="none" w:sz="0" w:space="0" w:color="auto"/>
            <w:bottom w:val="none" w:sz="0" w:space="0" w:color="auto"/>
            <w:right w:val="none" w:sz="0" w:space="0" w:color="auto"/>
          </w:divBdr>
        </w:div>
        <w:div w:id="1669017246">
          <w:marLeft w:val="480"/>
          <w:marRight w:val="0"/>
          <w:marTop w:val="0"/>
          <w:marBottom w:val="0"/>
          <w:divBdr>
            <w:top w:val="none" w:sz="0" w:space="0" w:color="auto"/>
            <w:left w:val="none" w:sz="0" w:space="0" w:color="auto"/>
            <w:bottom w:val="none" w:sz="0" w:space="0" w:color="auto"/>
            <w:right w:val="none" w:sz="0" w:space="0" w:color="auto"/>
          </w:divBdr>
        </w:div>
        <w:div w:id="120809204">
          <w:marLeft w:val="480"/>
          <w:marRight w:val="0"/>
          <w:marTop w:val="0"/>
          <w:marBottom w:val="0"/>
          <w:divBdr>
            <w:top w:val="none" w:sz="0" w:space="0" w:color="auto"/>
            <w:left w:val="none" w:sz="0" w:space="0" w:color="auto"/>
            <w:bottom w:val="none" w:sz="0" w:space="0" w:color="auto"/>
            <w:right w:val="none" w:sz="0" w:space="0" w:color="auto"/>
          </w:divBdr>
        </w:div>
        <w:div w:id="998770166">
          <w:marLeft w:val="480"/>
          <w:marRight w:val="0"/>
          <w:marTop w:val="0"/>
          <w:marBottom w:val="0"/>
          <w:divBdr>
            <w:top w:val="none" w:sz="0" w:space="0" w:color="auto"/>
            <w:left w:val="none" w:sz="0" w:space="0" w:color="auto"/>
            <w:bottom w:val="none" w:sz="0" w:space="0" w:color="auto"/>
            <w:right w:val="none" w:sz="0" w:space="0" w:color="auto"/>
          </w:divBdr>
        </w:div>
        <w:div w:id="1444110340">
          <w:marLeft w:val="480"/>
          <w:marRight w:val="0"/>
          <w:marTop w:val="0"/>
          <w:marBottom w:val="0"/>
          <w:divBdr>
            <w:top w:val="none" w:sz="0" w:space="0" w:color="auto"/>
            <w:left w:val="none" w:sz="0" w:space="0" w:color="auto"/>
            <w:bottom w:val="none" w:sz="0" w:space="0" w:color="auto"/>
            <w:right w:val="none" w:sz="0" w:space="0" w:color="auto"/>
          </w:divBdr>
        </w:div>
        <w:div w:id="1460799462">
          <w:marLeft w:val="480"/>
          <w:marRight w:val="0"/>
          <w:marTop w:val="0"/>
          <w:marBottom w:val="0"/>
          <w:divBdr>
            <w:top w:val="none" w:sz="0" w:space="0" w:color="auto"/>
            <w:left w:val="none" w:sz="0" w:space="0" w:color="auto"/>
            <w:bottom w:val="none" w:sz="0" w:space="0" w:color="auto"/>
            <w:right w:val="none" w:sz="0" w:space="0" w:color="auto"/>
          </w:divBdr>
        </w:div>
        <w:div w:id="1513184065">
          <w:marLeft w:val="480"/>
          <w:marRight w:val="0"/>
          <w:marTop w:val="0"/>
          <w:marBottom w:val="0"/>
          <w:divBdr>
            <w:top w:val="none" w:sz="0" w:space="0" w:color="auto"/>
            <w:left w:val="none" w:sz="0" w:space="0" w:color="auto"/>
            <w:bottom w:val="none" w:sz="0" w:space="0" w:color="auto"/>
            <w:right w:val="none" w:sz="0" w:space="0" w:color="auto"/>
          </w:divBdr>
        </w:div>
        <w:div w:id="781846541">
          <w:marLeft w:val="480"/>
          <w:marRight w:val="0"/>
          <w:marTop w:val="0"/>
          <w:marBottom w:val="0"/>
          <w:divBdr>
            <w:top w:val="none" w:sz="0" w:space="0" w:color="auto"/>
            <w:left w:val="none" w:sz="0" w:space="0" w:color="auto"/>
            <w:bottom w:val="none" w:sz="0" w:space="0" w:color="auto"/>
            <w:right w:val="none" w:sz="0" w:space="0" w:color="auto"/>
          </w:divBdr>
        </w:div>
        <w:div w:id="1981230038">
          <w:marLeft w:val="480"/>
          <w:marRight w:val="0"/>
          <w:marTop w:val="0"/>
          <w:marBottom w:val="0"/>
          <w:divBdr>
            <w:top w:val="none" w:sz="0" w:space="0" w:color="auto"/>
            <w:left w:val="none" w:sz="0" w:space="0" w:color="auto"/>
            <w:bottom w:val="none" w:sz="0" w:space="0" w:color="auto"/>
            <w:right w:val="none" w:sz="0" w:space="0" w:color="auto"/>
          </w:divBdr>
        </w:div>
        <w:div w:id="318114321">
          <w:marLeft w:val="480"/>
          <w:marRight w:val="0"/>
          <w:marTop w:val="0"/>
          <w:marBottom w:val="0"/>
          <w:divBdr>
            <w:top w:val="none" w:sz="0" w:space="0" w:color="auto"/>
            <w:left w:val="none" w:sz="0" w:space="0" w:color="auto"/>
            <w:bottom w:val="none" w:sz="0" w:space="0" w:color="auto"/>
            <w:right w:val="none" w:sz="0" w:space="0" w:color="auto"/>
          </w:divBdr>
        </w:div>
        <w:div w:id="1762137146">
          <w:marLeft w:val="480"/>
          <w:marRight w:val="0"/>
          <w:marTop w:val="0"/>
          <w:marBottom w:val="0"/>
          <w:divBdr>
            <w:top w:val="none" w:sz="0" w:space="0" w:color="auto"/>
            <w:left w:val="none" w:sz="0" w:space="0" w:color="auto"/>
            <w:bottom w:val="none" w:sz="0" w:space="0" w:color="auto"/>
            <w:right w:val="none" w:sz="0" w:space="0" w:color="auto"/>
          </w:divBdr>
        </w:div>
        <w:div w:id="1628585490">
          <w:marLeft w:val="480"/>
          <w:marRight w:val="0"/>
          <w:marTop w:val="0"/>
          <w:marBottom w:val="0"/>
          <w:divBdr>
            <w:top w:val="none" w:sz="0" w:space="0" w:color="auto"/>
            <w:left w:val="none" w:sz="0" w:space="0" w:color="auto"/>
            <w:bottom w:val="none" w:sz="0" w:space="0" w:color="auto"/>
            <w:right w:val="none" w:sz="0" w:space="0" w:color="auto"/>
          </w:divBdr>
        </w:div>
        <w:div w:id="1337727741">
          <w:marLeft w:val="480"/>
          <w:marRight w:val="0"/>
          <w:marTop w:val="0"/>
          <w:marBottom w:val="0"/>
          <w:divBdr>
            <w:top w:val="none" w:sz="0" w:space="0" w:color="auto"/>
            <w:left w:val="none" w:sz="0" w:space="0" w:color="auto"/>
            <w:bottom w:val="none" w:sz="0" w:space="0" w:color="auto"/>
            <w:right w:val="none" w:sz="0" w:space="0" w:color="auto"/>
          </w:divBdr>
        </w:div>
        <w:div w:id="1992715438">
          <w:marLeft w:val="480"/>
          <w:marRight w:val="0"/>
          <w:marTop w:val="0"/>
          <w:marBottom w:val="0"/>
          <w:divBdr>
            <w:top w:val="none" w:sz="0" w:space="0" w:color="auto"/>
            <w:left w:val="none" w:sz="0" w:space="0" w:color="auto"/>
            <w:bottom w:val="none" w:sz="0" w:space="0" w:color="auto"/>
            <w:right w:val="none" w:sz="0" w:space="0" w:color="auto"/>
          </w:divBdr>
        </w:div>
        <w:div w:id="1220045859">
          <w:marLeft w:val="480"/>
          <w:marRight w:val="0"/>
          <w:marTop w:val="0"/>
          <w:marBottom w:val="0"/>
          <w:divBdr>
            <w:top w:val="none" w:sz="0" w:space="0" w:color="auto"/>
            <w:left w:val="none" w:sz="0" w:space="0" w:color="auto"/>
            <w:bottom w:val="none" w:sz="0" w:space="0" w:color="auto"/>
            <w:right w:val="none" w:sz="0" w:space="0" w:color="auto"/>
          </w:divBdr>
        </w:div>
        <w:div w:id="1525753834">
          <w:marLeft w:val="480"/>
          <w:marRight w:val="0"/>
          <w:marTop w:val="0"/>
          <w:marBottom w:val="0"/>
          <w:divBdr>
            <w:top w:val="none" w:sz="0" w:space="0" w:color="auto"/>
            <w:left w:val="none" w:sz="0" w:space="0" w:color="auto"/>
            <w:bottom w:val="none" w:sz="0" w:space="0" w:color="auto"/>
            <w:right w:val="none" w:sz="0" w:space="0" w:color="auto"/>
          </w:divBdr>
        </w:div>
        <w:div w:id="181403930">
          <w:marLeft w:val="480"/>
          <w:marRight w:val="0"/>
          <w:marTop w:val="0"/>
          <w:marBottom w:val="0"/>
          <w:divBdr>
            <w:top w:val="none" w:sz="0" w:space="0" w:color="auto"/>
            <w:left w:val="none" w:sz="0" w:space="0" w:color="auto"/>
            <w:bottom w:val="none" w:sz="0" w:space="0" w:color="auto"/>
            <w:right w:val="none" w:sz="0" w:space="0" w:color="auto"/>
          </w:divBdr>
        </w:div>
        <w:div w:id="965962751">
          <w:marLeft w:val="480"/>
          <w:marRight w:val="0"/>
          <w:marTop w:val="0"/>
          <w:marBottom w:val="0"/>
          <w:divBdr>
            <w:top w:val="none" w:sz="0" w:space="0" w:color="auto"/>
            <w:left w:val="none" w:sz="0" w:space="0" w:color="auto"/>
            <w:bottom w:val="none" w:sz="0" w:space="0" w:color="auto"/>
            <w:right w:val="none" w:sz="0" w:space="0" w:color="auto"/>
          </w:divBdr>
        </w:div>
        <w:div w:id="1688630132">
          <w:marLeft w:val="480"/>
          <w:marRight w:val="0"/>
          <w:marTop w:val="0"/>
          <w:marBottom w:val="0"/>
          <w:divBdr>
            <w:top w:val="none" w:sz="0" w:space="0" w:color="auto"/>
            <w:left w:val="none" w:sz="0" w:space="0" w:color="auto"/>
            <w:bottom w:val="none" w:sz="0" w:space="0" w:color="auto"/>
            <w:right w:val="none" w:sz="0" w:space="0" w:color="auto"/>
          </w:divBdr>
        </w:div>
        <w:div w:id="1406144302">
          <w:marLeft w:val="480"/>
          <w:marRight w:val="0"/>
          <w:marTop w:val="0"/>
          <w:marBottom w:val="0"/>
          <w:divBdr>
            <w:top w:val="none" w:sz="0" w:space="0" w:color="auto"/>
            <w:left w:val="none" w:sz="0" w:space="0" w:color="auto"/>
            <w:bottom w:val="none" w:sz="0" w:space="0" w:color="auto"/>
            <w:right w:val="none" w:sz="0" w:space="0" w:color="auto"/>
          </w:divBdr>
        </w:div>
        <w:div w:id="7559246">
          <w:marLeft w:val="480"/>
          <w:marRight w:val="0"/>
          <w:marTop w:val="0"/>
          <w:marBottom w:val="0"/>
          <w:divBdr>
            <w:top w:val="none" w:sz="0" w:space="0" w:color="auto"/>
            <w:left w:val="none" w:sz="0" w:space="0" w:color="auto"/>
            <w:bottom w:val="none" w:sz="0" w:space="0" w:color="auto"/>
            <w:right w:val="none" w:sz="0" w:space="0" w:color="auto"/>
          </w:divBdr>
        </w:div>
        <w:div w:id="514729047">
          <w:marLeft w:val="480"/>
          <w:marRight w:val="0"/>
          <w:marTop w:val="0"/>
          <w:marBottom w:val="0"/>
          <w:divBdr>
            <w:top w:val="none" w:sz="0" w:space="0" w:color="auto"/>
            <w:left w:val="none" w:sz="0" w:space="0" w:color="auto"/>
            <w:bottom w:val="none" w:sz="0" w:space="0" w:color="auto"/>
            <w:right w:val="none" w:sz="0" w:space="0" w:color="auto"/>
          </w:divBdr>
        </w:div>
        <w:div w:id="1169516029">
          <w:marLeft w:val="480"/>
          <w:marRight w:val="0"/>
          <w:marTop w:val="0"/>
          <w:marBottom w:val="0"/>
          <w:divBdr>
            <w:top w:val="none" w:sz="0" w:space="0" w:color="auto"/>
            <w:left w:val="none" w:sz="0" w:space="0" w:color="auto"/>
            <w:bottom w:val="none" w:sz="0" w:space="0" w:color="auto"/>
            <w:right w:val="none" w:sz="0" w:space="0" w:color="auto"/>
          </w:divBdr>
        </w:div>
        <w:div w:id="73821488">
          <w:marLeft w:val="480"/>
          <w:marRight w:val="0"/>
          <w:marTop w:val="0"/>
          <w:marBottom w:val="0"/>
          <w:divBdr>
            <w:top w:val="none" w:sz="0" w:space="0" w:color="auto"/>
            <w:left w:val="none" w:sz="0" w:space="0" w:color="auto"/>
            <w:bottom w:val="none" w:sz="0" w:space="0" w:color="auto"/>
            <w:right w:val="none" w:sz="0" w:space="0" w:color="auto"/>
          </w:divBdr>
        </w:div>
        <w:div w:id="1565524514">
          <w:marLeft w:val="480"/>
          <w:marRight w:val="0"/>
          <w:marTop w:val="0"/>
          <w:marBottom w:val="0"/>
          <w:divBdr>
            <w:top w:val="none" w:sz="0" w:space="0" w:color="auto"/>
            <w:left w:val="none" w:sz="0" w:space="0" w:color="auto"/>
            <w:bottom w:val="none" w:sz="0" w:space="0" w:color="auto"/>
            <w:right w:val="none" w:sz="0" w:space="0" w:color="auto"/>
          </w:divBdr>
        </w:div>
        <w:div w:id="692926329">
          <w:marLeft w:val="480"/>
          <w:marRight w:val="0"/>
          <w:marTop w:val="0"/>
          <w:marBottom w:val="0"/>
          <w:divBdr>
            <w:top w:val="none" w:sz="0" w:space="0" w:color="auto"/>
            <w:left w:val="none" w:sz="0" w:space="0" w:color="auto"/>
            <w:bottom w:val="none" w:sz="0" w:space="0" w:color="auto"/>
            <w:right w:val="none" w:sz="0" w:space="0" w:color="auto"/>
          </w:divBdr>
        </w:div>
        <w:div w:id="1727535066">
          <w:marLeft w:val="480"/>
          <w:marRight w:val="0"/>
          <w:marTop w:val="0"/>
          <w:marBottom w:val="0"/>
          <w:divBdr>
            <w:top w:val="none" w:sz="0" w:space="0" w:color="auto"/>
            <w:left w:val="none" w:sz="0" w:space="0" w:color="auto"/>
            <w:bottom w:val="none" w:sz="0" w:space="0" w:color="auto"/>
            <w:right w:val="none" w:sz="0" w:space="0" w:color="auto"/>
          </w:divBdr>
        </w:div>
        <w:div w:id="1566986665">
          <w:marLeft w:val="480"/>
          <w:marRight w:val="0"/>
          <w:marTop w:val="0"/>
          <w:marBottom w:val="0"/>
          <w:divBdr>
            <w:top w:val="none" w:sz="0" w:space="0" w:color="auto"/>
            <w:left w:val="none" w:sz="0" w:space="0" w:color="auto"/>
            <w:bottom w:val="none" w:sz="0" w:space="0" w:color="auto"/>
            <w:right w:val="none" w:sz="0" w:space="0" w:color="auto"/>
          </w:divBdr>
        </w:div>
        <w:div w:id="1567758992">
          <w:marLeft w:val="480"/>
          <w:marRight w:val="0"/>
          <w:marTop w:val="0"/>
          <w:marBottom w:val="0"/>
          <w:divBdr>
            <w:top w:val="none" w:sz="0" w:space="0" w:color="auto"/>
            <w:left w:val="none" w:sz="0" w:space="0" w:color="auto"/>
            <w:bottom w:val="none" w:sz="0" w:space="0" w:color="auto"/>
            <w:right w:val="none" w:sz="0" w:space="0" w:color="auto"/>
          </w:divBdr>
        </w:div>
        <w:div w:id="1397776550">
          <w:marLeft w:val="480"/>
          <w:marRight w:val="0"/>
          <w:marTop w:val="0"/>
          <w:marBottom w:val="0"/>
          <w:divBdr>
            <w:top w:val="none" w:sz="0" w:space="0" w:color="auto"/>
            <w:left w:val="none" w:sz="0" w:space="0" w:color="auto"/>
            <w:bottom w:val="none" w:sz="0" w:space="0" w:color="auto"/>
            <w:right w:val="none" w:sz="0" w:space="0" w:color="auto"/>
          </w:divBdr>
        </w:div>
        <w:div w:id="893077962">
          <w:marLeft w:val="480"/>
          <w:marRight w:val="0"/>
          <w:marTop w:val="0"/>
          <w:marBottom w:val="0"/>
          <w:divBdr>
            <w:top w:val="none" w:sz="0" w:space="0" w:color="auto"/>
            <w:left w:val="none" w:sz="0" w:space="0" w:color="auto"/>
            <w:bottom w:val="none" w:sz="0" w:space="0" w:color="auto"/>
            <w:right w:val="none" w:sz="0" w:space="0" w:color="auto"/>
          </w:divBdr>
        </w:div>
        <w:div w:id="570582716">
          <w:marLeft w:val="480"/>
          <w:marRight w:val="0"/>
          <w:marTop w:val="0"/>
          <w:marBottom w:val="0"/>
          <w:divBdr>
            <w:top w:val="none" w:sz="0" w:space="0" w:color="auto"/>
            <w:left w:val="none" w:sz="0" w:space="0" w:color="auto"/>
            <w:bottom w:val="none" w:sz="0" w:space="0" w:color="auto"/>
            <w:right w:val="none" w:sz="0" w:space="0" w:color="auto"/>
          </w:divBdr>
        </w:div>
        <w:div w:id="691107850">
          <w:marLeft w:val="480"/>
          <w:marRight w:val="0"/>
          <w:marTop w:val="0"/>
          <w:marBottom w:val="0"/>
          <w:divBdr>
            <w:top w:val="none" w:sz="0" w:space="0" w:color="auto"/>
            <w:left w:val="none" w:sz="0" w:space="0" w:color="auto"/>
            <w:bottom w:val="none" w:sz="0" w:space="0" w:color="auto"/>
            <w:right w:val="none" w:sz="0" w:space="0" w:color="auto"/>
          </w:divBdr>
        </w:div>
        <w:div w:id="1186792130">
          <w:marLeft w:val="480"/>
          <w:marRight w:val="0"/>
          <w:marTop w:val="0"/>
          <w:marBottom w:val="0"/>
          <w:divBdr>
            <w:top w:val="none" w:sz="0" w:space="0" w:color="auto"/>
            <w:left w:val="none" w:sz="0" w:space="0" w:color="auto"/>
            <w:bottom w:val="none" w:sz="0" w:space="0" w:color="auto"/>
            <w:right w:val="none" w:sz="0" w:space="0" w:color="auto"/>
          </w:divBdr>
        </w:div>
        <w:div w:id="731736744">
          <w:marLeft w:val="480"/>
          <w:marRight w:val="0"/>
          <w:marTop w:val="0"/>
          <w:marBottom w:val="0"/>
          <w:divBdr>
            <w:top w:val="none" w:sz="0" w:space="0" w:color="auto"/>
            <w:left w:val="none" w:sz="0" w:space="0" w:color="auto"/>
            <w:bottom w:val="none" w:sz="0" w:space="0" w:color="auto"/>
            <w:right w:val="none" w:sz="0" w:space="0" w:color="auto"/>
          </w:divBdr>
        </w:div>
        <w:div w:id="1742364682">
          <w:marLeft w:val="480"/>
          <w:marRight w:val="0"/>
          <w:marTop w:val="0"/>
          <w:marBottom w:val="0"/>
          <w:divBdr>
            <w:top w:val="none" w:sz="0" w:space="0" w:color="auto"/>
            <w:left w:val="none" w:sz="0" w:space="0" w:color="auto"/>
            <w:bottom w:val="none" w:sz="0" w:space="0" w:color="auto"/>
            <w:right w:val="none" w:sz="0" w:space="0" w:color="auto"/>
          </w:divBdr>
        </w:div>
        <w:div w:id="1002851790">
          <w:marLeft w:val="480"/>
          <w:marRight w:val="0"/>
          <w:marTop w:val="0"/>
          <w:marBottom w:val="0"/>
          <w:divBdr>
            <w:top w:val="none" w:sz="0" w:space="0" w:color="auto"/>
            <w:left w:val="none" w:sz="0" w:space="0" w:color="auto"/>
            <w:bottom w:val="none" w:sz="0" w:space="0" w:color="auto"/>
            <w:right w:val="none" w:sz="0" w:space="0" w:color="auto"/>
          </w:divBdr>
        </w:div>
        <w:div w:id="269439166">
          <w:marLeft w:val="480"/>
          <w:marRight w:val="0"/>
          <w:marTop w:val="0"/>
          <w:marBottom w:val="0"/>
          <w:divBdr>
            <w:top w:val="none" w:sz="0" w:space="0" w:color="auto"/>
            <w:left w:val="none" w:sz="0" w:space="0" w:color="auto"/>
            <w:bottom w:val="none" w:sz="0" w:space="0" w:color="auto"/>
            <w:right w:val="none" w:sz="0" w:space="0" w:color="auto"/>
          </w:divBdr>
        </w:div>
        <w:div w:id="921915812">
          <w:marLeft w:val="480"/>
          <w:marRight w:val="0"/>
          <w:marTop w:val="0"/>
          <w:marBottom w:val="0"/>
          <w:divBdr>
            <w:top w:val="none" w:sz="0" w:space="0" w:color="auto"/>
            <w:left w:val="none" w:sz="0" w:space="0" w:color="auto"/>
            <w:bottom w:val="none" w:sz="0" w:space="0" w:color="auto"/>
            <w:right w:val="none" w:sz="0" w:space="0" w:color="auto"/>
          </w:divBdr>
        </w:div>
        <w:div w:id="1732263313">
          <w:marLeft w:val="480"/>
          <w:marRight w:val="0"/>
          <w:marTop w:val="0"/>
          <w:marBottom w:val="0"/>
          <w:divBdr>
            <w:top w:val="none" w:sz="0" w:space="0" w:color="auto"/>
            <w:left w:val="none" w:sz="0" w:space="0" w:color="auto"/>
            <w:bottom w:val="none" w:sz="0" w:space="0" w:color="auto"/>
            <w:right w:val="none" w:sz="0" w:space="0" w:color="auto"/>
          </w:divBdr>
        </w:div>
        <w:div w:id="553077688">
          <w:marLeft w:val="480"/>
          <w:marRight w:val="0"/>
          <w:marTop w:val="0"/>
          <w:marBottom w:val="0"/>
          <w:divBdr>
            <w:top w:val="none" w:sz="0" w:space="0" w:color="auto"/>
            <w:left w:val="none" w:sz="0" w:space="0" w:color="auto"/>
            <w:bottom w:val="none" w:sz="0" w:space="0" w:color="auto"/>
            <w:right w:val="none" w:sz="0" w:space="0" w:color="auto"/>
          </w:divBdr>
        </w:div>
        <w:div w:id="1165391865">
          <w:marLeft w:val="480"/>
          <w:marRight w:val="0"/>
          <w:marTop w:val="0"/>
          <w:marBottom w:val="0"/>
          <w:divBdr>
            <w:top w:val="none" w:sz="0" w:space="0" w:color="auto"/>
            <w:left w:val="none" w:sz="0" w:space="0" w:color="auto"/>
            <w:bottom w:val="none" w:sz="0" w:space="0" w:color="auto"/>
            <w:right w:val="none" w:sz="0" w:space="0" w:color="auto"/>
          </w:divBdr>
        </w:div>
        <w:div w:id="853962369">
          <w:marLeft w:val="480"/>
          <w:marRight w:val="0"/>
          <w:marTop w:val="0"/>
          <w:marBottom w:val="0"/>
          <w:divBdr>
            <w:top w:val="none" w:sz="0" w:space="0" w:color="auto"/>
            <w:left w:val="none" w:sz="0" w:space="0" w:color="auto"/>
            <w:bottom w:val="none" w:sz="0" w:space="0" w:color="auto"/>
            <w:right w:val="none" w:sz="0" w:space="0" w:color="auto"/>
          </w:divBdr>
        </w:div>
        <w:div w:id="1001204485">
          <w:marLeft w:val="480"/>
          <w:marRight w:val="0"/>
          <w:marTop w:val="0"/>
          <w:marBottom w:val="0"/>
          <w:divBdr>
            <w:top w:val="none" w:sz="0" w:space="0" w:color="auto"/>
            <w:left w:val="none" w:sz="0" w:space="0" w:color="auto"/>
            <w:bottom w:val="none" w:sz="0" w:space="0" w:color="auto"/>
            <w:right w:val="none" w:sz="0" w:space="0" w:color="auto"/>
          </w:divBdr>
        </w:div>
        <w:div w:id="798449860">
          <w:marLeft w:val="480"/>
          <w:marRight w:val="0"/>
          <w:marTop w:val="0"/>
          <w:marBottom w:val="0"/>
          <w:divBdr>
            <w:top w:val="none" w:sz="0" w:space="0" w:color="auto"/>
            <w:left w:val="none" w:sz="0" w:space="0" w:color="auto"/>
            <w:bottom w:val="none" w:sz="0" w:space="0" w:color="auto"/>
            <w:right w:val="none" w:sz="0" w:space="0" w:color="auto"/>
          </w:divBdr>
        </w:div>
        <w:div w:id="1010059893">
          <w:marLeft w:val="480"/>
          <w:marRight w:val="0"/>
          <w:marTop w:val="0"/>
          <w:marBottom w:val="0"/>
          <w:divBdr>
            <w:top w:val="none" w:sz="0" w:space="0" w:color="auto"/>
            <w:left w:val="none" w:sz="0" w:space="0" w:color="auto"/>
            <w:bottom w:val="none" w:sz="0" w:space="0" w:color="auto"/>
            <w:right w:val="none" w:sz="0" w:space="0" w:color="auto"/>
          </w:divBdr>
        </w:div>
        <w:div w:id="603079036">
          <w:marLeft w:val="480"/>
          <w:marRight w:val="0"/>
          <w:marTop w:val="0"/>
          <w:marBottom w:val="0"/>
          <w:divBdr>
            <w:top w:val="none" w:sz="0" w:space="0" w:color="auto"/>
            <w:left w:val="none" w:sz="0" w:space="0" w:color="auto"/>
            <w:bottom w:val="none" w:sz="0" w:space="0" w:color="auto"/>
            <w:right w:val="none" w:sz="0" w:space="0" w:color="auto"/>
          </w:divBdr>
        </w:div>
        <w:div w:id="204760807">
          <w:marLeft w:val="480"/>
          <w:marRight w:val="0"/>
          <w:marTop w:val="0"/>
          <w:marBottom w:val="0"/>
          <w:divBdr>
            <w:top w:val="none" w:sz="0" w:space="0" w:color="auto"/>
            <w:left w:val="none" w:sz="0" w:space="0" w:color="auto"/>
            <w:bottom w:val="none" w:sz="0" w:space="0" w:color="auto"/>
            <w:right w:val="none" w:sz="0" w:space="0" w:color="auto"/>
          </w:divBdr>
        </w:div>
        <w:div w:id="327096470">
          <w:marLeft w:val="480"/>
          <w:marRight w:val="0"/>
          <w:marTop w:val="0"/>
          <w:marBottom w:val="0"/>
          <w:divBdr>
            <w:top w:val="none" w:sz="0" w:space="0" w:color="auto"/>
            <w:left w:val="none" w:sz="0" w:space="0" w:color="auto"/>
            <w:bottom w:val="none" w:sz="0" w:space="0" w:color="auto"/>
            <w:right w:val="none" w:sz="0" w:space="0" w:color="auto"/>
          </w:divBdr>
        </w:div>
        <w:div w:id="1091588879">
          <w:marLeft w:val="480"/>
          <w:marRight w:val="0"/>
          <w:marTop w:val="0"/>
          <w:marBottom w:val="0"/>
          <w:divBdr>
            <w:top w:val="none" w:sz="0" w:space="0" w:color="auto"/>
            <w:left w:val="none" w:sz="0" w:space="0" w:color="auto"/>
            <w:bottom w:val="none" w:sz="0" w:space="0" w:color="auto"/>
            <w:right w:val="none" w:sz="0" w:space="0" w:color="auto"/>
          </w:divBdr>
        </w:div>
        <w:div w:id="721027823">
          <w:marLeft w:val="480"/>
          <w:marRight w:val="0"/>
          <w:marTop w:val="0"/>
          <w:marBottom w:val="0"/>
          <w:divBdr>
            <w:top w:val="none" w:sz="0" w:space="0" w:color="auto"/>
            <w:left w:val="none" w:sz="0" w:space="0" w:color="auto"/>
            <w:bottom w:val="none" w:sz="0" w:space="0" w:color="auto"/>
            <w:right w:val="none" w:sz="0" w:space="0" w:color="auto"/>
          </w:divBdr>
        </w:div>
        <w:div w:id="543911165">
          <w:marLeft w:val="480"/>
          <w:marRight w:val="0"/>
          <w:marTop w:val="0"/>
          <w:marBottom w:val="0"/>
          <w:divBdr>
            <w:top w:val="none" w:sz="0" w:space="0" w:color="auto"/>
            <w:left w:val="none" w:sz="0" w:space="0" w:color="auto"/>
            <w:bottom w:val="none" w:sz="0" w:space="0" w:color="auto"/>
            <w:right w:val="none" w:sz="0" w:space="0" w:color="auto"/>
          </w:divBdr>
        </w:div>
        <w:div w:id="1789396279">
          <w:marLeft w:val="480"/>
          <w:marRight w:val="0"/>
          <w:marTop w:val="0"/>
          <w:marBottom w:val="0"/>
          <w:divBdr>
            <w:top w:val="none" w:sz="0" w:space="0" w:color="auto"/>
            <w:left w:val="none" w:sz="0" w:space="0" w:color="auto"/>
            <w:bottom w:val="none" w:sz="0" w:space="0" w:color="auto"/>
            <w:right w:val="none" w:sz="0" w:space="0" w:color="auto"/>
          </w:divBdr>
        </w:div>
        <w:div w:id="1750419729">
          <w:marLeft w:val="480"/>
          <w:marRight w:val="0"/>
          <w:marTop w:val="0"/>
          <w:marBottom w:val="0"/>
          <w:divBdr>
            <w:top w:val="none" w:sz="0" w:space="0" w:color="auto"/>
            <w:left w:val="none" w:sz="0" w:space="0" w:color="auto"/>
            <w:bottom w:val="none" w:sz="0" w:space="0" w:color="auto"/>
            <w:right w:val="none" w:sz="0" w:space="0" w:color="auto"/>
          </w:divBdr>
        </w:div>
        <w:div w:id="1033044857">
          <w:marLeft w:val="480"/>
          <w:marRight w:val="0"/>
          <w:marTop w:val="0"/>
          <w:marBottom w:val="0"/>
          <w:divBdr>
            <w:top w:val="none" w:sz="0" w:space="0" w:color="auto"/>
            <w:left w:val="none" w:sz="0" w:space="0" w:color="auto"/>
            <w:bottom w:val="none" w:sz="0" w:space="0" w:color="auto"/>
            <w:right w:val="none" w:sz="0" w:space="0" w:color="auto"/>
          </w:divBdr>
        </w:div>
        <w:div w:id="1608927923">
          <w:marLeft w:val="480"/>
          <w:marRight w:val="0"/>
          <w:marTop w:val="0"/>
          <w:marBottom w:val="0"/>
          <w:divBdr>
            <w:top w:val="none" w:sz="0" w:space="0" w:color="auto"/>
            <w:left w:val="none" w:sz="0" w:space="0" w:color="auto"/>
            <w:bottom w:val="none" w:sz="0" w:space="0" w:color="auto"/>
            <w:right w:val="none" w:sz="0" w:space="0" w:color="auto"/>
          </w:divBdr>
        </w:div>
        <w:div w:id="1019741770">
          <w:marLeft w:val="480"/>
          <w:marRight w:val="0"/>
          <w:marTop w:val="0"/>
          <w:marBottom w:val="0"/>
          <w:divBdr>
            <w:top w:val="none" w:sz="0" w:space="0" w:color="auto"/>
            <w:left w:val="none" w:sz="0" w:space="0" w:color="auto"/>
            <w:bottom w:val="none" w:sz="0" w:space="0" w:color="auto"/>
            <w:right w:val="none" w:sz="0" w:space="0" w:color="auto"/>
          </w:divBdr>
        </w:div>
        <w:div w:id="1320815963">
          <w:marLeft w:val="480"/>
          <w:marRight w:val="0"/>
          <w:marTop w:val="0"/>
          <w:marBottom w:val="0"/>
          <w:divBdr>
            <w:top w:val="none" w:sz="0" w:space="0" w:color="auto"/>
            <w:left w:val="none" w:sz="0" w:space="0" w:color="auto"/>
            <w:bottom w:val="none" w:sz="0" w:space="0" w:color="auto"/>
            <w:right w:val="none" w:sz="0" w:space="0" w:color="auto"/>
          </w:divBdr>
        </w:div>
        <w:div w:id="460608790">
          <w:marLeft w:val="480"/>
          <w:marRight w:val="0"/>
          <w:marTop w:val="0"/>
          <w:marBottom w:val="0"/>
          <w:divBdr>
            <w:top w:val="none" w:sz="0" w:space="0" w:color="auto"/>
            <w:left w:val="none" w:sz="0" w:space="0" w:color="auto"/>
            <w:bottom w:val="none" w:sz="0" w:space="0" w:color="auto"/>
            <w:right w:val="none" w:sz="0" w:space="0" w:color="auto"/>
          </w:divBdr>
        </w:div>
        <w:div w:id="880901295">
          <w:marLeft w:val="480"/>
          <w:marRight w:val="0"/>
          <w:marTop w:val="0"/>
          <w:marBottom w:val="0"/>
          <w:divBdr>
            <w:top w:val="none" w:sz="0" w:space="0" w:color="auto"/>
            <w:left w:val="none" w:sz="0" w:space="0" w:color="auto"/>
            <w:bottom w:val="none" w:sz="0" w:space="0" w:color="auto"/>
            <w:right w:val="none" w:sz="0" w:space="0" w:color="auto"/>
          </w:divBdr>
        </w:div>
        <w:div w:id="1101342661">
          <w:marLeft w:val="480"/>
          <w:marRight w:val="0"/>
          <w:marTop w:val="0"/>
          <w:marBottom w:val="0"/>
          <w:divBdr>
            <w:top w:val="none" w:sz="0" w:space="0" w:color="auto"/>
            <w:left w:val="none" w:sz="0" w:space="0" w:color="auto"/>
            <w:bottom w:val="none" w:sz="0" w:space="0" w:color="auto"/>
            <w:right w:val="none" w:sz="0" w:space="0" w:color="auto"/>
          </w:divBdr>
        </w:div>
        <w:div w:id="1686520289">
          <w:marLeft w:val="480"/>
          <w:marRight w:val="0"/>
          <w:marTop w:val="0"/>
          <w:marBottom w:val="0"/>
          <w:divBdr>
            <w:top w:val="none" w:sz="0" w:space="0" w:color="auto"/>
            <w:left w:val="none" w:sz="0" w:space="0" w:color="auto"/>
            <w:bottom w:val="none" w:sz="0" w:space="0" w:color="auto"/>
            <w:right w:val="none" w:sz="0" w:space="0" w:color="auto"/>
          </w:divBdr>
        </w:div>
        <w:div w:id="1634284160">
          <w:marLeft w:val="480"/>
          <w:marRight w:val="0"/>
          <w:marTop w:val="0"/>
          <w:marBottom w:val="0"/>
          <w:divBdr>
            <w:top w:val="none" w:sz="0" w:space="0" w:color="auto"/>
            <w:left w:val="none" w:sz="0" w:space="0" w:color="auto"/>
            <w:bottom w:val="none" w:sz="0" w:space="0" w:color="auto"/>
            <w:right w:val="none" w:sz="0" w:space="0" w:color="auto"/>
          </w:divBdr>
        </w:div>
        <w:div w:id="1408116490">
          <w:marLeft w:val="480"/>
          <w:marRight w:val="0"/>
          <w:marTop w:val="0"/>
          <w:marBottom w:val="0"/>
          <w:divBdr>
            <w:top w:val="none" w:sz="0" w:space="0" w:color="auto"/>
            <w:left w:val="none" w:sz="0" w:space="0" w:color="auto"/>
            <w:bottom w:val="none" w:sz="0" w:space="0" w:color="auto"/>
            <w:right w:val="none" w:sz="0" w:space="0" w:color="auto"/>
          </w:divBdr>
        </w:div>
        <w:div w:id="1065032277">
          <w:marLeft w:val="480"/>
          <w:marRight w:val="0"/>
          <w:marTop w:val="0"/>
          <w:marBottom w:val="0"/>
          <w:divBdr>
            <w:top w:val="none" w:sz="0" w:space="0" w:color="auto"/>
            <w:left w:val="none" w:sz="0" w:space="0" w:color="auto"/>
            <w:bottom w:val="none" w:sz="0" w:space="0" w:color="auto"/>
            <w:right w:val="none" w:sz="0" w:space="0" w:color="auto"/>
          </w:divBdr>
        </w:div>
        <w:div w:id="1829177192">
          <w:marLeft w:val="480"/>
          <w:marRight w:val="0"/>
          <w:marTop w:val="0"/>
          <w:marBottom w:val="0"/>
          <w:divBdr>
            <w:top w:val="none" w:sz="0" w:space="0" w:color="auto"/>
            <w:left w:val="none" w:sz="0" w:space="0" w:color="auto"/>
            <w:bottom w:val="none" w:sz="0" w:space="0" w:color="auto"/>
            <w:right w:val="none" w:sz="0" w:space="0" w:color="auto"/>
          </w:divBdr>
        </w:div>
        <w:div w:id="1006522788">
          <w:marLeft w:val="480"/>
          <w:marRight w:val="0"/>
          <w:marTop w:val="0"/>
          <w:marBottom w:val="0"/>
          <w:divBdr>
            <w:top w:val="none" w:sz="0" w:space="0" w:color="auto"/>
            <w:left w:val="none" w:sz="0" w:space="0" w:color="auto"/>
            <w:bottom w:val="none" w:sz="0" w:space="0" w:color="auto"/>
            <w:right w:val="none" w:sz="0" w:space="0" w:color="auto"/>
          </w:divBdr>
        </w:div>
        <w:div w:id="451676253">
          <w:marLeft w:val="480"/>
          <w:marRight w:val="0"/>
          <w:marTop w:val="0"/>
          <w:marBottom w:val="0"/>
          <w:divBdr>
            <w:top w:val="none" w:sz="0" w:space="0" w:color="auto"/>
            <w:left w:val="none" w:sz="0" w:space="0" w:color="auto"/>
            <w:bottom w:val="none" w:sz="0" w:space="0" w:color="auto"/>
            <w:right w:val="none" w:sz="0" w:space="0" w:color="auto"/>
          </w:divBdr>
        </w:div>
        <w:div w:id="756902622">
          <w:marLeft w:val="480"/>
          <w:marRight w:val="0"/>
          <w:marTop w:val="0"/>
          <w:marBottom w:val="0"/>
          <w:divBdr>
            <w:top w:val="none" w:sz="0" w:space="0" w:color="auto"/>
            <w:left w:val="none" w:sz="0" w:space="0" w:color="auto"/>
            <w:bottom w:val="none" w:sz="0" w:space="0" w:color="auto"/>
            <w:right w:val="none" w:sz="0" w:space="0" w:color="auto"/>
          </w:divBdr>
        </w:div>
        <w:div w:id="1928418013">
          <w:marLeft w:val="480"/>
          <w:marRight w:val="0"/>
          <w:marTop w:val="0"/>
          <w:marBottom w:val="0"/>
          <w:divBdr>
            <w:top w:val="none" w:sz="0" w:space="0" w:color="auto"/>
            <w:left w:val="none" w:sz="0" w:space="0" w:color="auto"/>
            <w:bottom w:val="none" w:sz="0" w:space="0" w:color="auto"/>
            <w:right w:val="none" w:sz="0" w:space="0" w:color="auto"/>
          </w:divBdr>
        </w:div>
        <w:div w:id="119999645">
          <w:marLeft w:val="480"/>
          <w:marRight w:val="0"/>
          <w:marTop w:val="0"/>
          <w:marBottom w:val="0"/>
          <w:divBdr>
            <w:top w:val="none" w:sz="0" w:space="0" w:color="auto"/>
            <w:left w:val="none" w:sz="0" w:space="0" w:color="auto"/>
            <w:bottom w:val="none" w:sz="0" w:space="0" w:color="auto"/>
            <w:right w:val="none" w:sz="0" w:space="0" w:color="auto"/>
          </w:divBdr>
        </w:div>
        <w:div w:id="845944390">
          <w:marLeft w:val="480"/>
          <w:marRight w:val="0"/>
          <w:marTop w:val="0"/>
          <w:marBottom w:val="0"/>
          <w:divBdr>
            <w:top w:val="none" w:sz="0" w:space="0" w:color="auto"/>
            <w:left w:val="none" w:sz="0" w:space="0" w:color="auto"/>
            <w:bottom w:val="none" w:sz="0" w:space="0" w:color="auto"/>
            <w:right w:val="none" w:sz="0" w:space="0" w:color="auto"/>
          </w:divBdr>
        </w:div>
        <w:div w:id="1162699736">
          <w:marLeft w:val="480"/>
          <w:marRight w:val="0"/>
          <w:marTop w:val="0"/>
          <w:marBottom w:val="0"/>
          <w:divBdr>
            <w:top w:val="none" w:sz="0" w:space="0" w:color="auto"/>
            <w:left w:val="none" w:sz="0" w:space="0" w:color="auto"/>
            <w:bottom w:val="none" w:sz="0" w:space="0" w:color="auto"/>
            <w:right w:val="none" w:sz="0" w:space="0" w:color="auto"/>
          </w:divBdr>
        </w:div>
        <w:div w:id="610553110">
          <w:marLeft w:val="480"/>
          <w:marRight w:val="0"/>
          <w:marTop w:val="0"/>
          <w:marBottom w:val="0"/>
          <w:divBdr>
            <w:top w:val="none" w:sz="0" w:space="0" w:color="auto"/>
            <w:left w:val="none" w:sz="0" w:space="0" w:color="auto"/>
            <w:bottom w:val="none" w:sz="0" w:space="0" w:color="auto"/>
            <w:right w:val="none" w:sz="0" w:space="0" w:color="auto"/>
          </w:divBdr>
        </w:div>
        <w:div w:id="1424302695">
          <w:marLeft w:val="480"/>
          <w:marRight w:val="0"/>
          <w:marTop w:val="0"/>
          <w:marBottom w:val="0"/>
          <w:divBdr>
            <w:top w:val="none" w:sz="0" w:space="0" w:color="auto"/>
            <w:left w:val="none" w:sz="0" w:space="0" w:color="auto"/>
            <w:bottom w:val="none" w:sz="0" w:space="0" w:color="auto"/>
            <w:right w:val="none" w:sz="0" w:space="0" w:color="auto"/>
          </w:divBdr>
        </w:div>
        <w:div w:id="216859614">
          <w:marLeft w:val="480"/>
          <w:marRight w:val="0"/>
          <w:marTop w:val="0"/>
          <w:marBottom w:val="0"/>
          <w:divBdr>
            <w:top w:val="none" w:sz="0" w:space="0" w:color="auto"/>
            <w:left w:val="none" w:sz="0" w:space="0" w:color="auto"/>
            <w:bottom w:val="none" w:sz="0" w:space="0" w:color="auto"/>
            <w:right w:val="none" w:sz="0" w:space="0" w:color="auto"/>
          </w:divBdr>
        </w:div>
        <w:div w:id="697195953">
          <w:marLeft w:val="480"/>
          <w:marRight w:val="0"/>
          <w:marTop w:val="0"/>
          <w:marBottom w:val="0"/>
          <w:divBdr>
            <w:top w:val="none" w:sz="0" w:space="0" w:color="auto"/>
            <w:left w:val="none" w:sz="0" w:space="0" w:color="auto"/>
            <w:bottom w:val="none" w:sz="0" w:space="0" w:color="auto"/>
            <w:right w:val="none" w:sz="0" w:space="0" w:color="auto"/>
          </w:divBdr>
        </w:div>
        <w:div w:id="121383654">
          <w:marLeft w:val="480"/>
          <w:marRight w:val="0"/>
          <w:marTop w:val="0"/>
          <w:marBottom w:val="0"/>
          <w:divBdr>
            <w:top w:val="none" w:sz="0" w:space="0" w:color="auto"/>
            <w:left w:val="none" w:sz="0" w:space="0" w:color="auto"/>
            <w:bottom w:val="none" w:sz="0" w:space="0" w:color="auto"/>
            <w:right w:val="none" w:sz="0" w:space="0" w:color="auto"/>
          </w:divBdr>
        </w:div>
        <w:div w:id="491797223">
          <w:marLeft w:val="480"/>
          <w:marRight w:val="0"/>
          <w:marTop w:val="0"/>
          <w:marBottom w:val="0"/>
          <w:divBdr>
            <w:top w:val="none" w:sz="0" w:space="0" w:color="auto"/>
            <w:left w:val="none" w:sz="0" w:space="0" w:color="auto"/>
            <w:bottom w:val="none" w:sz="0" w:space="0" w:color="auto"/>
            <w:right w:val="none" w:sz="0" w:space="0" w:color="auto"/>
          </w:divBdr>
        </w:div>
        <w:div w:id="797798753">
          <w:marLeft w:val="480"/>
          <w:marRight w:val="0"/>
          <w:marTop w:val="0"/>
          <w:marBottom w:val="0"/>
          <w:divBdr>
            <w:top w:val="none" w:sz="0" w:space="0" w:color="auto"/>
            <w:left w:val="none" w:sz="0" w:space="0" w:color="auto"/>
            <w:bottom w:val="none" w:sz="0" w:space="0" w:color="auto"/>
            <w:right w:val="none" w:sz="0" w:space="0" w:color="auto"/>
          </w:divBdr>
        </w:div>
        <w:div w:id="1438019048">
          <w:marLeft w:val="480"/>
          <w:marRight w:val="0"/>
          <w:marTop w:val="0"/>
          <w:marBottom w:val="0"/>
          <w:divBdr>
            <w:top w:val="none" w:sz="0" w:space="0" w:color="auto"/>
            <w:left w:val="none" w:sz="0" w:space="0" w:color="auto"/>
            <w:bottom w:val="none" w:sz="0" w:space="0" w:color="auto"/>
            <w:right w:val="none" w:sz="0" w:space="0" w:color="auto"/>
          </w:divBdr>
        </w:div>
        <w:div w:id="1209336261">
          <w:marLeft w:val="480"/>
          <w:marRight w:val="0"/>
          <w:marTop w:val="0"/>
          <w:marBottom w:val="0"/>
          <w:divBdr>
            <w:top w:val="none" w:sz="0" w:space="0" w:color="auto"/>
            <w:left w:val="none" w:sz="0" w:space="0" w:color="auto"/>
            <w:bottom w:val="none" w:sz="0" w:space="0" w:color="auto"/>
            <w:right w:val="none" w:sz="0" w:space="0" w:color="auto"/>
          </w:divBdr>
        </w:div>
        <w:div w:id="412896649">
          <w:marLeft w:val="480"/>
          <w:marRight w:val="0"/>
          <w:marTop w:val="0"/>
          <w:marBottom w:val="0"/>
          <w:divBdr>
            <w:top w:val="none" w:sz="0" w:space="0" w:color="auto"/>
            <w:left w:val="none" w:sz="0" w:space="0" w:color="auto"/>
            <w:bottom w:val="none" w:sz="0" w:space="0" w:color="auto"/>
            <w:right w:val="none" w:sz="0" w:space="0" w:color="auto"/>
          </w:divBdr>
        </w:div>
        <w:div w:id="1577860874">
          <w:marLeft w:val="480"/>
          <w:marRight w:val="0"/>
          <w:marTop w:val="0"/>
          <w:marBottom w:val="0"/>
          <w:divBdr>
            <w:top w:val="none" w:sz="0" w:space="0" w:color="auto"/>
            <w:left w:val="none" w:sz="0" w:space="0" w:color="auto"/>
            <w:bottom w:val="none" w:sz="0" w:space="0" w:color="auto"/>
            <w:right w:val="none" w:sz="0" w:space="0" w:color="auto"/>
          </w:divBdr>
        </w:div>
        <w:div w:id="945387419">
          <w:marLeft w:val="480"/>
          <w:marRight w:val="0"/>
          <w:marTop w:val="0"/>
          <w:marBottom w:val="0"/>
          <w:divBdr>
            <w:top w:val="none" w:sz="0" w:space="0" w:color="auto"/>
            <w:left w:val="none" w:sz="0" w:space="0" w:color="auto"/>
            <w:bottom w:val="none" w:sz="0" w:space="0" w:color="auto"/>
            <w:right w:val="none" w:sz="0" w:space="0" w:color="auto"/>
          </w:divBdr>
        </w:div>
        <w:div w:id="1475944760">
          <w:marLeft w:val="480"/>
          <w:marRight w:val="0"/>
          <w:marTop w:val="0"/>
          <w:marBottom w:val="0"/>
          <w:divBdr>
            <w:top w:val="none" w:sz="0" w:space="0" w:color="auto"/>
            <w:left w:val="none" w:sz="0" w:space="0" w:color="auto"/>
            <w:bottom w:val="none" w:sz="0" w:space="0" w:color="auto"/>
            <w:right w:val="none" w:sz="0" w:space="0" w:color="auto"/>
          </w:divBdr>
        </w:div>
        <w:div w:id="2076201679">
          <w:marLeft w:val="480"/>
          <w:marRight w:val="0"/>
          <w:marTop w:val="0"/>
          <w:marBottom w:val="0"/>
          <w:divBdr>
            <w:top w:val="none" w:sz="0" w:space="0" w:color="auto"/>
            <w:left w:val="none" w:sz="0" w:space="0" w:color="auto"/>
            <w:bottom w:val="none" w:sz="0" w:space="0" w:color="auto"/>
            <w:right w:val="none" w:sz="0" w:space="0" w:color="auto"/>
          </w:divBdr>
        </w:div>
        <w:div w:id="1054741674">
          <w:marLeft w:val="480"/>
          <w:marRight w:val="0"/>
          <w:marTop w:val="0"/>
          <w:marBottom w:val="0"/>
          <w:divBdr>
            <w:top w:val="none" w:sz="0" w:space="0" w:color="auto"/>
            <w:left w:val="none" w:sz="0" w:space="0" w:color="auto"/>
            <w:bottom w:val="none" w:sz="0" w:space="0" w:color="auto"/>
            <w:right w:val="none" w:sz="0" w:space="0" w:color="auto"/>
          </w:divBdr>
        </w:div>
        <w:div w:id="1074280368">
          <w:marLeft w:val="480"/>
          <w:marRight w:val="0"/>
          <w:marTop w:val="0"/>
          <w:marBottom w:val="0"/>
          <w:divBdr>
            <w:top w:val="none" w:sz="0" w:space="0" w:color="auto"/>
            <w:left w:val="none" w:sz="0" w:space="0" w:color="auto"/>
            <w:bottom w:val="none" w:sz="0" w:space="0" w:color="auto"/>
            <w:right w:val="none" w:sz="0" w:space="0" w:color="auto"/>
          </w:divBdr>
        </w:div>
        <w:div w:id="973876218">
          <w:marLeft w:val="480"/>
          <w:marRight w:val="0"/>
          <w:marTop w:val="0"/>
          <w:marBottom w:val="0"/>
          <w:divBdr>
            <w:top w:val="none" w:sz="0" w:space="0" w:color="auto"/>
            <w:left w:val="none" w:sz="0" w:space="0" w:color="auto"/>
            <w:bottom w:val="none" w:sz="0" w:space="0" w:color="auto"/>
            <w:right w:val="none" w:sz="0" w:space="0" w:color="auto"/>
          </w:divBdr>
        </w:div>
        <w:div w:id="791242831">
          <w:marLeft w:val="480"/>
          <w:marRight w:val="0"/>
          <w:marTop w:val="0"/>
          <w:marBottom w:val="0"/>
          <w:divBdr>
            <w:top w:val="none" w:sz="0" w:space="0" w:color="auto"/>
            <w:left w:val="none" w:sz="0" w:space="0" w:color="auto"/>
            <w:bottom w:val="none" w:sz="0" w:space="0" w:color="auto"/>
            <w:right w:val="none" w:sz="0" w:space="0" w:color="auto"/>
          </w:divBdr>
        </w:div>
        <w:div w:id="1031107311">
          <w:marLeft w:val="480"/>
          <w:marRight w:val="0"/>
          <w:marTop w:val="0"/>
          <w:marBottom w:val="0"/>
          <w:divBdr>
            <w:top w:val="none" w:sz="0" w:space="0" w:color="auto"/>
            <w:left w:val="none" w:sz="0" w:space="0" w:color="auto"/>
            <w:bottom w:val="none" w:sz="0" w:space="0" w:color="auto"/>
            <w:right w:val="none" w:sz="0" w:space="0" w:color="auto"/>
          </w:divBdr>
        </w:div>
        <w:div w:id="1732340832">
          <w:marLeft w:val="480"/>
          <w:marRight w:val="0"/>
          <w:marTop w:val="0"/>
          <w:marBottom w:val="0"/>
          <w:divBdr>
            <w:top w:val="none" w:sz="0" w:space="0" w:color="auto"/>
            <w:left w:val="none" w:sz="0" w:space="0" w:color="auto"/>
            <w:bottom w:val="none" w:sz="0" w:space="0" w:color="auto"/>
            <w:right w:val="none" w:sz="0" w:space="0" w:color="auto"/>
          </w:divBdr>
        </w:div>
        <w:div w:id="1839684535">
          <w:marLeft w:val="480"/>
          <w:marRight w:val="0"/>
          <w:marTop w:val="0"/>
          <w:marBottom w:val="0"/>
          <w:divBdr>
            <w:top w:val="none" w:sz="0" w:space="0" w:color="auto"/>
            <w:left w:val="none" w:sz="0" w:space="0" w:color="auto"/>
            <w:bottom w:val="none" w:sz="0" w:space="0" w:color="auto"/>
            <w:right w:val="none" w:sz="0" w:space="0" w:color="auto"/>
          </w:divBdr>
        </w:div>
        <w:div w:id="1549101217">
          <w:marLeft w:val="480"/>
          <w:marRight w:val="0"/>
          <w:marTop w:val="0"/>
          <w:marBottom w:val="0"/>
          <w:divBdr>
            <w:top w:val="none" w:sz="0" w:space="0" w:color="auto"/>
            <w:left w:val="none" w:sz="0" w:space="0" w:color="auto"/>
            <w:bottom w:val="none" w:sz="0" w:space="0" w:color="auto"/>
            <w:right w:val="none" w:sz="0" w:space="0" w:color="auto"/>
          </w:divBdr>
        </w:div>
        <w:div w:id="195698874">
          <w:marLeft w:val="480"/>
          <w:marRight w:val="0"/>
          <w:marTop w:val="0"/>
          <w:marBottom w:val="0"/>
          <w:divBdr>
            <w:top w:val="none" w:sz="0" w:space="0" w:color="auto"/>
            <w:left w:val="none" w:sz="0" w:space="0" w:color="auto"/>
            <w:bottom w:val="none" w:sz="0" w:space="0" w:color="auto"/>
            <w:right w:val="none" w:sz="0" w:space="0" w:color="auto"/>
          </w:divBdr>
        </w:div>
        <w:div w:id="1064524271">
          <w:marLeft w:val="480"/>
          <w:marRight w:val="0"/>
          <w:marTop w:val="0"/>
          <w:marBottom w:val="0"/>
          <w:divBdr>
            <w:top w:val="none" w:sz="0" w:space="0" w:color="auto"/>
            <w:left w:val="none" w:sz="0" w:space="0" w:color="auto"/>
            <w:bottom w:val="none" w:sz="0" w:space="0" w:color="auto"/>
            <w:right w:val="none" w:sz="0" w:space="0" w:color="auto"/>
          </w:divBdr>
        </w:div>
        <w:div w:id="195386071">
          <w:marLeft w:val="480"/>
          <w:marRight w:val="0"/>
          <w:marTop w:val="0"/>
          <w:marBottom w:val="0"/>
          <w:divBdr>
            <w:top w:val="none" w:sz="0" w:space="0" w:color="auto"/>
            <w:left w:val="none" w:sz="0" w:space="0" w:color="auto"/>
            <w:bottom w:val="none" w:sz="0" w:space="0" w:color="auto"/>
            <w:right w:val="none" w:sz="0" w:space="0" w:color="auto"/>
          </w:divBdr>
        </w:div>
        <w:div w:id="2087651218">
          <w:marLeft w:val="480"/>
          <w:marRight w:val="0"/>
          <w:marTop w:val="0"/>
          <w:marBottom w:val="0"/>
          <w:divBdr>
            <w:top w:val="none" w:sz="0" w:space="0" w:color="auto"/>
            <w:left w:val="none" w:sz="0" w:space="0" w:color="auto"/>
            <w:bottom w:val="none" w:sz="0" w:space="0" w:color="auto"/>
            <w:right w:val="none" w:sz="0" w:space="0" w:color="auto"/>
          </w:divBdr>
        </w:div>
        <w:div w:id="1562982191">
          <w:marLeft w:val="480"/>
          <w:marRight w:val="0"/>
          <w:marTop w:val="0"/>
          <w:marBottom w:val="0"/>
          <w:divBdr>
            <w:top w:val="none" w:sz="0" w:space="0" w:color="auto"/>
            <w:left w:val="none" w:sz="0" w:space="0" w:color="auto"/>
            <w:bottom w:val="none" w:sz="0" w:space="0" w:color="auto"/>
            <w:right w:val="none" w:sz="0" w:space="0" w:color="auto"/>
          </w:divBdr>
        </w:div>
        <w:div w:id="1277365880">
          <w:marLeft w:val="480"/>
          <w:marRight w:val="0"/>
          <w:marTop w:val="0"/>
          <w:marBottom w:val="0"/>
          <w:divBdr>
            <w:top w:val="none" w:sz="0" w:space="0" w:color="auto"/>
            <w:left w:val="none" w:sz="0" w:space="0" w:color="auto"/>
            <w:bottom w:val="none" w:sz="0" w:space="0" w:color="auto"/>
            <w:right w:val="none" w:sz="0" w:space="0" w:color="auto"/>
          </w:divBdr>
        </w:div>
        <w:div w:id="1221863220">
          <w:marLeft w:val="480"/>
          <w:marRight w:val="0"/>
          <w:marTop w:val="0"/>
          <w:marBottom w:val="0"/>
          <w:divBdr>
            <w:top w:val="none" w:sz="0" w:space="0" w:color="auto"/>
            <w:left w:val="none" w:sz="0" w:space="0" w:color="auto"/>
            <w:bottom w:val="none" w:sz="0" w:space="0" w:color="auto"/>
            <w:right w:val="none" w:sz="0" w:space="0" w:color="auto"/>
          </w:divBdr>
        </w:div>
        <w:div w:id="2102024798">
          <w:marLeft w:val="480"/>
          <w:marRight w:val="0"/>
          <w:marTop w:val="0"/>
          <w:marBottom w:val="0"/>
          <w:divBdr>
            <w:top w:val="none" w:sz="0" w:space="0" w:color="auto"/>
            <w:left w:val="none" w:sz="0" w:space="0" w:color="auto"/>
            <w:bottom w:val="none" w:sz="0" w:space="0" w:color="auto"/>
            <w:right w:val="none" w:sz="0" w:space="0" w:color="auto"/>
          </w:divBdr>
        </w:div>
        <w:div w:id="905722609">
          <w:marLeft w:val="480"/>
          <w:marRight w:val="0"/>
          <w:marTop w:val="0"/>
          <w:marBottom w:val="0"/>
          <w:divBdr>
            <w:top w:val="none" w:sz="0" w:space="0" w:color="auto"/>
            <w:left w:val="none" w:sz="0" w:space="0" w:color="auto"/>
            <w:bottom w:val="none" w:sz="0" w:space="0" w:color="auto"/>
            <w:right w:val="none" w:sz="0" w:space="0" w:color="auto"/>
          </w:divBdr>
        </w:div>
      </w:divsChild>
    </w:div>
    <w:div w:id="1003823711">
      <w:bodyDiv w:val="1"/>
      <w:marLeft w:val="0"/>
      <w:marRight w:val="0"/>
      <w:marTop w:val="0"/>
      <w:marBottom w:val="0"/>
      <w:divBdr>
        <w:top w:val="none" w:sz="0" w:space="0" w:color="auto"/>
        <w:left w:val="none" w:sz="0" w:space="0" w:color="auto"/>
        <w:bottom w:val="none" w:sz="0" w:space="0" w:color="auto"/>
        <w:right w:val="none" w:sz="0" w:space="0" w:color="auto"/>
      </w:divBdr>
    </w:div>
    <w:div w:id="1003893073">
      <w:marLeft w:val="640"/>
      <w:marRight w:val="0"/>
      <w:marTop w:val="0"/>
      <w:marBottom w:val="0"/>
      <w:divBdr>
        <w:top w:val="none" w:sz="0" w:space="0" w:color="auto"/>
        <w:left w:val="none" w:sz="0" w:space="0" w:color="auto"/>
        <w:bottom w:val="none" w:sz="0" w:space="0" w:color="auto"/>
        <w:right w:val="none" w:sz="0" w:space="0" w:color="auto"/>
      </w:divBdr>
    </w:div>
    <w:div w:id="1003972466">
      <w:bodyDiv w:val="1"/>
      <w:marLeft w:val="0"/>
      <w:marRight w:val="0"/>
      <w:marTop w:val="0"/>
      <w:marBottom w:val="0"/>
      <w:divBdr>
        <w:top w:val="none" w:sz="0" w:space="0" w:color="auto"/>
        <w:left w:val="none" w:sz="0" w:space="0" w:color="auto"/>
        <w:bottom w:val="none" w:sz="0" w:space="0" w:color="auto"/>
        <w:right w:val="none" w:sz="0" w:space="0" w:color="auto"/>
      </w:divBdr>
    </w:div>
    <w:div w:id="1004043167">
      <w:bodyDiv w:val="1"/>
      <w:marLeft w:val="0"/>
      <w:marRight w:val="0"/>
      <w:marTop w:val="0"/>
      <w:marBottom w:val="0"/>
      <w:divBdr>
        <w:top w:val="none" w:sz="0" w:space="0" w:color="auto"/>
        <w:left w:val="none" w:sz="0" w:space="0" w:color="auto"/>
        <w:bottom w:val="none" w:sz="0" w:space="0" w:color="auto"/>
        <w:right w:val="none" w:sz="0" w:space="0" w:color="auto"/>
      </w:divBdr>
    </w:div>
    <w:div w:id="1004865435">
      <w:marLeft w:val="480"/>
      <w:marRight w:val="0"/>
      <w:marTop w:val="0"/>
      <w:marBottom w:val="0"/>
      <w:divBdr>
        <w:top w:val="none" w:sz="0" w:space="0" w:color="auto"/>
        <w:left w:val="none" w:sz="0" w:space="0" w:color="auto"/>
        <w:bottom w:val="none" w:sz="0" w:space="0" w:color="auto"/>
        <w:right w:val="none" w:sz="0" w:space="0" w:color="auto"/>
      </w:divBdr>
    </w:div>
    <w:div w:id="1004894082">
      <w:bodyDiv w:val="1"/>
      <w:marLeft w:val="0"/>
      <w:marRight w:val="0"/>
      <w:marTop w:val="0"/>
      <w:marBottom w:val="0"/>
      <w:divBdr>
        <w:top w:val="none" w:sz="0" w:space="0" w:color="auto"/>
        <w:left w:val="none" w:sz="0" w:space="0" w:color="auto"/>
        <w:bottom w:val="none" w:sz="0" w:space="0" w:color="auto"/>
        <w:right w:val="none" w:sz="0" w:space="0" w:color="auto"/>
      </w:divBdr>
    </w:div>
    <w:div w:id="1005400342">
      <w:marLeft w:val="640"/>
      <w:marRight w:val="0"/>
      <w:marTop w:val="0"/>
      <w:marBottom w:val="0"/>
      <w:divBdr>
        <w:top w:val="none" w:sz="0" w:space="0" w:color="auto"/>
        <w:left w:val="none" w:sz="0" w:space="0" w:color="auto"/>
        <w:bottom w:val="none" w:sz="0" w:space="0" w:color="auto"/>
        <w:right w:val="none" w:sz="0" w:space="0" w:color="auto"/>
      </w:divBdr>
    </w:div>
    <w:div w:id="1005477994">
      <w:bodyDiv w:val="1"/>
      <w:marLeft w:val="0"/>
      <w:marRight w:val="0"/>
      <w:marTop w:val="0"/>
      <w:marBottom w:val="0"/>
      <w:divBdr>
        <w:top w:val="none" w:sz="0" w:space="0" w:color="auto"/>
        <w:left w:val="none" w:sz="0" w:space="0" w:color="auto"/>
        <w:bottom w:val="none" w:sz="0" w:space="0" w:color="auto"/>
        <w:right w:val="none" w:sz="0" w:space="0" w:color="auto"/>
      </w:divBdr>
    </w:div>
    <w:div w:id="1005548540">
      <w:marLeft w:val="480"/>
      <w:marRight w:val="0"/>
      <w:marTop w:val="0"/>
      <w:marBottom w:val="0"/>
      <w:divBdr>
        <w:top w:val="none" w:sz="0" w:space="0" w:color="auto"/>
        <w:left w:val="none" w:sz="0" w:space="0" w:color="auto"/>
        <w:bottom w:val="none" w:sz="0" w:space="0" w:color="auto"/>
        <w:right w:val="none" w:sz="0" w:space="0" w:color="auto"/>
      </w:divBdr>
    </w:div>
    <w:div w:id="1005983811">
      <w:bodyDiv w:val="1"/>
      <w:marLeft w:val="0"/>
      <w:marRight w:val="0"/>
      <w:marTop w:val="0"/>
      <w:marBottom w:val="0"/>
      <w:divBdr>
        <w:top w:val="none" w:sz="0" w:space="0" w:color="auto"/>
        <w:left w:val="none" w:sz="0" w:space="0" w:color="auto"/>
        <w:bottom w:val="none" w:sz="0" w:space="0" w:color="auto"/>
        <w:right w:val="none" w:sz="0" w:space="0" w:color="auto"/>
      </w:divBdr>
    </w:div>
    <w:div w:id="1006054292">
      <w:marLeft w:val="480"/>
      <w:marRight w:val="0"/>
      <w:marTop w:val="0"/>
      <w:marBottom w:val="0"/>
      <w:divBdr>
        <w:top w:val="none" w:sz="0" w:space="0" w:color="auto"/>
        <w:left w:val="none" w:sz="0" w:space="0" w:color="auto"/>
        <w:bottom w:val="none" w:sz="0" w:space="0" w:color="auto"/>
        <w:right w:val="none" w:sz="0" w:space="0" w:color="auto"/>
      </w:divBdr>
    </w:div>
    <w:div w:id="1006204440">
      <w:bodyDiv w:val="1"/>
      <w:marLeft w:val="0"/>
      <w:marRight w:val="0"/>
      <w:marTop w:val="0"/>
      <w:marBottom w:val="0"/>
      <w:divBdr>
        <w:top w:val="none" w:sz="0" w:space="0" w:color="auto"/>
        <w:left w:val="none" w:sz="0" w:space="0" w:color="auto"/>
        <w:bottom w:val="none" w:sz="0" w:space="0" w:color="auto"/>
        <w:right w:val="none" w:sz="0" w:space="0" w:color="auto"/>
      </w:divBdr>
    </w:div>
    <w:div w:id="1006205463">
      <w:bodyDiv w:val="1"/>
      <w:marLeft w:val="0"/>
      <w:marRight w:val="0"/>
      <w:marTop w:val="0"/>
      <w:marBottom w:val="0"/>
      <w:divBdr>
        <w:top w:val="none" w:sz="0" w:space="0" w:color="auto"/>
        <w:left w:val="none" w:sz="0" w:space="0" w:color="auto"/>
        <w:bottom w:val="none" w:sz="0" w:space="0" w:color="auto"/>
        <w:right w:val="none" w:sz="0" w:space="0" w:color="auto"/>
      </w:divBdr>
    </w:div>
    <w:div w:id="1006402033">
      <w:marLeft w:val="640"/>
      <w:marRight w:val="0"/>
      <w:marTop w:val="0"/>
      <w:marBottom w:val="0"/>
      <w:divBdr>
        <w:top w:val="none" w:sz="0" w:space="0" w:color="auto"/>
        <w:left w:val="none" w:sz="0" w:space="0" w:color="auto"/>
        <w:bottom w:val="none" w:sz="0" w:space="0" w:color="auto"/>
        <w:right w:val="none" w:sz="0" w:space="0" w:color="auto"/>
      </w:divBdr>
    </w:div>
    <w:div w:id="1006713319">
      <w:bodyDiv w:val="1"/>
      <w:marLeft w:val="0"/>
      <w:marRight w:val="0"/>
      <w:marTop w:val="0"/>
      <w:marBottom w:val="0"/>
      <w:divBdr>
        <w:top w:val="none" w:sz="0" w:space="0" w:color="auto"/>
        <w:left w:val="none" w:sz="0" w:space="0" w:color="auto"/>
        <w:bottom w:val="none" w:sz="0" w:space="0" w:color="auto"/>
        <w:right w:val="none" w:sz="0" w:space="0" w:color="auto"/>
      </w:divBdr>
    </w:div>
    <w:div w:id="1008216116">
      <w:bodyDiv w:val="1"/>
      <w:marLeft w:val="0"/>
      <w:marRight w:val="0"/>
      <w:marTop w:val="0"/>
      <w:marBottom w:val="0"/>
      <w:divBdr>
        <w:top w:val="none" w:sz="0" w:space="0" w:color="auto"/>
        <w:left w:val="none" w:sz="0" w:space="0" w:color="auto"/>
        <w:bottom w:val="none" w:sz="0" w:space="0" w:color="auto"/>
        <w:right w:val="none" w:sz="0" w:space="0" w:color="auto"/>
      </w:divBdr>
    </w:div>
    <w:div w:id="1008294090">
      <w:bodyDiv w:val="1"/>
      <w:marLeft w:val="0"/>
      <w:marRight w:val="0"/>
      <w:marTop w:val="0"/>
      <w:marBottom w:val="0"/>
      <w:divBdr>
        <w:top w:val="none" w:sz="0" w:space="0" w:color="auto"/>
        <w:left w:val="none" w:sz="0" w:space="0" w:color="auto"/>
        <w:bottom w:val="none" w:sz="0" w:space="0" w:color="auto"/>
        <w:right w:val="none" w:sz="0" w:space="0" w:color="auto"/>
      </w:divBdr>
      <w:divsChild>
        <w:div w:id="1357610454">
          <w:marLeft w:val="480"/>
          <w:marRight w:val="0"/>
          <w:marTop w:val="0"/>
          <w:marBottom w:val="0"/>
          <w:divBdr>
            <w:top w:val="none" w:sz="0" w:space="0" w:color="auto"/>
            <w:left w:val="none" w:sz="0" w:space="0" w:color="auto"/>
            <w:bottom w:val="none" w:sz="0" w:space="0" w:color="auto"/>
            <w:right w:val="none" w:sz="0" w:space="0" w:color="auto"/>
          </w:divBdr>
        </w:div>
        <w:div w:id="821845399">
          <w:marLeft w:val="480"/>
          <w:marRight w:val="0"/>
          <w:marTop w:val="0"/>
          <w:marBottom w:val="0"/>
          <w:divBdr>
            <w:top w:val="none" w:sz="0" w:space="0" w:color="auto"/>
            <w:left w:val="none" w:sz="0" w:space="0" w:color="auto"/>
            <w:bottom w:val="none" w:sz="0" w:space="0" w:color="auto"/>
            <w:right w:val="none" w:sz="0" w:space="0" w:color="auto"/>
          </w:divBdr>
        </w:div>
        <w:div w:id="2086758227">
          <w:marLeft w:val="480"/>
          <w:marRight w:val="0"/>
          <w:marTop w:val="0"/>
          <w:marBottom w:val="0"/>
          <w:divBdr>
            <w:top w:val="none" w:sz="0" w:space="0" w:color="auto"/>
            <w:left w:val="none" w:sz="0" w:space="0" w:color="auto"/>
            <w:bottom w:val="none" w:sz="0" w:space="0" w:color="auto"/>
            <w:right w:val="none" w:sz="0" w:space="0" w:color="auto"/>
          </w:divBdr>
        </w:div>
        <w:div w:id="1279026409">
          <w:marLeft w:val="480"/>
          <w:marRight w:val="0"/>
          <w:marTop w:val="0"/>
          <w:marBottom w:val="0"/>
          <w:divBdr>
            <w:top w:val="none" w:sz="0" w:space="0" w:color="auto"/>
            <w:left w:val="none" w:sz="0" w:space="0" w:color="auto"/>
            <w:bottom w:val="none" w:sz="0" w:space="0" w:color="auto"/>
            <w:right w:val="none" w:sz="0" w:space="0" w:color="auto"/>
          </w:divBdr>
        </w:div>
        <w:div w:id="1512839122">
          <w:marLeft w:val="480"/>
          <w:marRight w:val="0"/>
          <w:marTop w:val="0"/>
          <w:marBottom w:val="0"/>
          <w:divBdr>
            <w:top w:val="none" w:sz="0" w:space="0" w:color="auto"/>
            <w:left w:val="none" w:sz="0" w:space="0" w:color="auto"/>
            <w:bottom w:val="none" w:sz="0" w:space="0" w:color="auto"/>
            <w:right w:val="none" w:sz="0" w:space="0" w:color="auto"/>
          </w:divBdr>
        </w:div>
        <w:div w:id="1331635319">
          <w:marLeft w:val="480"/>
          <w:marRight w:val="0"/>
          <w:marTop w:val="0"/>
          <w:marBottom w:val="0"/>
          <w:divBdr>
            <w:top w:val="none" w:sz="0" w:space="0" w:color="auto"/>
            <w:left w:val="none" w:sz="0" w:space="0" w:color="auto"/>
            <w:bottom w:val="none" w:sz="0" w:space="0" w:color="auto"/>
            <w:right w:val="none" w:sz="0" w:space="0" w:color="auto"/>
          </w:divBdr>
        </w:div>
        <w:div w:id="1443263641">
          <w:marLeft w:val="480"/>
          <w:marRight w:val="0"/>
          <w:marTop w:val="0"/>
          <w:marBottom w:val="0"/>
          <w:divBdr>
            <w:top w:val="none" w:sz="0" w:space="0" w:color="auto"/>
            <w:left w:val="none" w:sz="0" w:space="0" w:color="auto"/>
            <w:bottom w:val="none" w:sz="0" w:space="0" w:color="auto"/>
            <w:right w:val="none" w:sz="0" w:space="0" w:color="auto"/>
          </w:divBdr>
        </w:div>
        <w:div w:id="1409767518">
          <w:marLeft w:val="480"/>
          <w:marRight w:val="0"/>
          <w:marTop w:val="0"/>
          <w:marBottom w:val="0"/>
          <w:divBdr>
            <w:top w:val="none" w:sz="0" w:space="0" w:color="auto"/>
            <w:left w:val="none" w:sz="0" w:space="0" w:color="auto"/>
            <w:bottom w:val="none" w:sz="0" w:space="0" w:color="auto"/>
            <w:right w:val="none" w:sz="0" w:space="0" w:color="auto"/>
          </w:divBdr>
        </w:div>
        <w:div w:id="1646931763">
          <w:marLeft w:val="480"/>
          <w:marRight w:val="0"/>
          <w:marTop w:val="0"/>
          <w:marBottom w:val="0"/>
          <w:divBdr>
            <w:top w:val="none" w:sz="0" w:space="0" w:color="auto"/>
            <w:left w:val="none" w:sz="0" w:space="0" w:color="auto"/>
            <w:bottom w:val="none" w:sz="0" w:space="0" w:color="auto"/>
            <w:right w:val="none" w:sz="0" w:space="0" w:color="auto"/>
          </w:divBdr>
        </w:div>
        <w:div w:id="943146258">
          <w:marLeft w:val="480"/>
          <w:marRight w:val="0"/>
          <w:marTop w:val="0"/>
          <w:marBottom w:val="0"/>
          <w:divBdr>
            <w:top w:val="none" w:sz="0" w:space="0" w:color="auto"/>
            <w:left w:val="none" w:sz="0" w:space="0" w:color="auto"/>
            <w:bottom w:val="none" w:sz="0" w:space="0" w:color="auto"/>
            <w:right w:val="none" w:sz="0" w:space="0" w:color="auto"/>
          </w:divBdr>
        </w:div>
        <w:div w:id="1776637177">
          <w:marLeft w:val="480"/>
          <w:marRight w:val="0"/>
          <w:marTop w:val="0"/>
          <w:marBottom w:val="0"/>
          <w:divBdr>
            <w:top w:val="none" w:sz="0" w:space="0" w:color="auto"/>
            <w:left w:val="none" w:sz="0" w:space="0" w:color="auto"/>
            <w:bottom w:val="none" w:sz="0" w:space="0" w:color="auto"/>
            <w:right w:val="none" w:sz="0" w:space="0" w:color="auto"/>
          </w:divBdr>
        </w:div>
        <w:div w:id="1795556056">
          <w:marLeft w:val="480"/>
          <w:marRight w:val="0"/>
          <w:marTop w:val="0"/>
          <w:marBottom w:val="0"/>
          <w:divBdr>
            <w:top w:val="none" w:sz="0" w:space="0" w:color="auto"/>
            <w:left w:val="none" w:sz="0" w:space="0" w:color="auto"/>
            <w:bottom w:val="none" w:sz="0" w:space="0" w:color="auto"/>
            <w:right w:val="none" w:sz="0" w:space="0" w:color="auto"/>
          </w:divBdr>
        </w:div>
        <w:div w:id="391471088">
          <w:marLeft w:val="480"/>
          <w:marRight w:val="0"/>
          <w:marTop w:val="0"/>
          <w:marBottom w:val="0"/>
          <w:divBdr>
            <w:top w:val="none" w:sz="0" w:space="0" w:color="auto"/>
            <w:left w:val="none" w:sz="0" w:space="0" w:color="auto"/>
            <w:bottom w:val="none" w:sz="0" w:space="0" w:color="auto"/>
            <w:right w:val="none" w:sz="0" w:space="0" w:color="auto"/>
          </w:divBdr>
        </w:div>
        <w:div w:id="1087925382">
          <w:marLeft w:val="480"/>
          <w:marRight w:val="0"/>
          <w:marTop w:val="0"/>
          <w:marBottom w:val="0"/>
          <w:divBdr>
            <w:top w:val="none" w:sz="0" w:space="0" w:color="auto"/>
            <w:left w:val="none" w:sz="0" w:space="0" w:color="auto"/>
            <w:bottom w:val="none" w:sz="0" w:space="0" w:color="auto"/>
            <w:right w:val="none" w:sz="0" w:space="0" w:color="auto"/>
          </w:divBdr>
        </w:div>
        <w:div w:id="1700428982">
          <w:marLeft w:val="480"/>
          <w:marRight w:val="0"/>
          <w:marTop w:val="0"/>
          <w:marBottom w:val="0"/>
          <w:divBdr>
            <w:top w:val="none" w:sz="0" w:space="0" w:color="auto"/>
            <w:left w:val="none" w:sz="0" w:space="0" w:color="auto"/>
            <w:bottom w:val="none" w:sz="0" w:space="0" w:color="auto"/>
            <w:right w:val="none" w:sz="0" w:space="0" w:color="auto"/>
          </w:divBdr>
        </w:div>
        <w:div w:id="279997096">
          <w:marLeft w:val="480"/>
          <w:marRight w:val="0"/>
          <w:marTop w:val="0"/>
          <w:marBottom w:val="0"/>
          <w:divBdr>
            <w:top w:val="none" w:sz="0" w:space="0" w:color="auto"/>
            <w:left w:val="none" w:sz="0" w:space="0" w:color="auto"/>
            <w:bottom w:val="none" w:sz="0" w:space="0" w:color="auto"/>
            <w:right w:val="none" w:sz="0" w:space="0" w:color="auto"/>
          </w:divBdr>
        </w:div>
        <w:div w:id="984702649">
          <w:marLeft w:val="480"/>
          <w:marRight w:val="0"/>
          <w:marTop w:val="0"/>
          <w:marBottom w:val="0"/>
          <w:divBdr>
            <w:top w:val="none" w:sz="0" w:space="0" w:color="auto"/>
            <w:left w:val="none" w:sz="0" w:space="0" w:color="auto"/>
            <w:bottom w:val="none" w:sz="0" w:space="0" w:color="auto"/>
            <w:right w:val="none" w:sz="0" w:space="0" w:color="auto"/>
          </w:divBdr>
        </w:div>
        <w:div w:id="1290284155">
          <w:marLeft w:val="480"/>
          <w:marRight w:val="0"/>
          <w:marTop w:val="0"/>
          <w:marBottom w:val="0"/>
          <w:divBdr>
            <w:top w:val="none" w:sz="0" w:space="0" w:color="auto"/>
            <w:left w:val="none" w:sz="0" w:space="0" w:color="auto"/>
            <w:bottom w:val="none" w:sz="0" w:space="0" w:color="auto"/>
            <w:right w:val="none" w:sz="0" w:space="0" w:color="auto"/>
          </w:divBdr>
        </w:div>
        <w:div w:id="1452899215">
          <w:marLeft w:val="480"/>
          <w:marRight w:val="0"/>
          <w:marTop w:val="0"/>
          <w:marBottom w:val="0"/>
          <w:divBdr>
            <w:top w:val="none" w:sz="0" w:space="0" w:color="auto"/>
            <w:left w:val="none" w:sz="0" w:space="0" w:color="auto"/>
            <w:bottom w:val="none" w:sz="0" w:space="0" w:color="auto"/>
            <w:right w:val="none" w:sz="0" w:space="0" w:color="auto"/>
          </w:divBdr>
        </w:div>
        <w:div w:id="1978412555">
          <w:marLeft w:val="480"/>
          <w:marRight w:val="0"/>
          <w:marTop w:val="0"/>
          <w:marBottom w:val="0"/>
          <w:divBdr>
            <w:top w:val="none" w:sz="0" w:space="0" w:color="auto"/>
            <w:left w:val="none" w:sz="0" w:space="0" w:color="auto"/>
            <w:bottom w:val="none" w:sz="0" w:space="0" w:color="auto"/>
            <w:right w:val="none" w:sz="0" w:space="0" w:color="auto"/>
          </w:divBdr>
        </w:div>
        <w:div w:id="858158535">
          <w:marLeft w:val="480"/>
          <w:marRight w:val="0"/>
          <w:marTop w:val="0"/>
          <w:marBottom w:val="0"/>
          <w:divBdr>
            <w:top w:val="none" w:sz="0" w:space="0" w:color="auto"/>
            <w:left w:val="none" w:sz="0" w:space="0" w:color="auto"/>
            <w:bottom w:val="none" w:sz="0" w:space="0" w:color="auto"/>
            <w:right w:val="none" w:sz="0" w:space="0" w:color="auto"/>
          </w:divBdr>
        </w:div>
        <w:div w:id="1157108129">
          <w:marLeft w:val="480"/>
          <w:marRight w:val="0"/>
          <w:marTop w:val="0"/>
          <w:marBottom w:val="0"/>
          <w:divBdr>
            <w:top w:val="none" w:sz="0" w:space="0" w:color="auto"/>
            <w:left w:val="none" w:sz="0" w:space="0" w:color="auto"/>
            <w:bottom w:val="none" w:sz="0" w:space="0" w:color="auto"/>
            <w:right w:val="none" w:sz="0" w:space="0" w:color="auto"/>
          </w:divBdr>
        </w:div>
        <w:div w:id="615912686">
          <w:marLeft w:val="480"/>
          <w:marRight w:val="0"/>
          <w:marTop w:val="0"/>
          <w:marBottom w:val="0"/>
          <w:divBdr>
            <w:top w:val="none" w:sz="0" w:space="0" w:color="auto"/>
            <w:left w:val="none" w:sz="0" w:space="0" w:color="auto"/>
            <w:bottom w:val="none" w:sz="0" w:space="0" w:color="auto"/>
            <w:right w:val="none" w:sz="0" w:space="0" w:color="auto"/>
          </w:divBdr>
        </w:div>
        <w:div w:id="2090687357">
          <w:marLeft w:val="480"/>
          <w:marRight w:val="0"/>
          <w:marTop w:val="0"/>
          <w:marBottom w:val="0"/>
          <w:divBdr>
            <w:top w:val="none" w:sz="0" w:space="0" w:color="auto"/>
            <w:left w:val="none" w:sz="0" w:space="0" w:color="auto"/>
            <w:bottom w:val="none" w:sz="0" w:space="0" w:color="auto"/>
            <w:right w:val="none" w:sz="0" w:space="0" w:color="auto"/>
          </w:divBdr>
        </w:div>
        <w:div w:id="951322764">
          <w:marLeft w:val="480"/>
          <w:marRight w:val="0"/>
          <w:marTop w:val="0"/>
          <w:marBottom w:val="0"/>
          <w:divBdr>
            <w:top w:val="none" w:sz="0" w:space="0" w:color="auto"/>
            <w:left w:val="none" w:sz="0" w:space="0" w:color="auto"/>
            <w:bottom w:val="none" w:sz="0" w:space="0" w:color="auto"/>
            <w:right w:val="none" w:sz="0" w:space="0" w:color="auto"/>
          </w:divBdr>
        </w:div>
        <w:div w:id="1915355243">
          <w:marLeft w:val="480"/>
          <w:marRight w:val="0"/>
          <w:marTop w:val="0"/>
          <w:marBottom w:val="0"/>
          <w:divBdr>
            <w:top w:val="none" w:sz="0" w:space="0" w:color="auto"/>
            <w:left w:val="none" w:sz="0" w:space="0" w:color="auto"/>
            <w:bottom w:val="none" w:sz="0" w:space="0" w:color="auto"/>
            <w:right w:val="none" w:sz="0" w:space="0" w:color="auto"/>
          </w:divBdr>
        </w:div>
        <w:div w:id="757606010">
          <w:marLeft w:val="480"/>
          <w:marRight w:val="0"/>
          <w:marTop w:val="0"/>
          <w:marBottom w:val="0"/>
          <w:divBdr>
            <w:top w:val="none" w:sz="0" w:space="0" w:color="auto"/>
            <w:left w:val="none" w:sz="0" w:space="0" w:color="auto"/>
            <w:bottom w:val="none" w:sz="0" w:space="0" w:color="auto"/>
            <w:right w:val="none" w:sz="0" w:space="0" w:color="auto"/>
          </w:divBdr>
        </w:div>
        <w:div w:id="1922835875">
          <w:marLeft w:val="480"/>
          <w:marRight w:val="0"/>
          <w:marTop w:val="0"/>
          <w:marBottom w:val="0"/>
          <w:divBdr>
            <w:top w:val="none" w:sz="0" w:space="0" w:color="auto"/>
            <w:left w:val="none" w:sz="0" w:space="0" w:color="auto"/>
            <w:bottom w:val="none" w:sz="0" w:space="0" w:color="auto"/>
            <w:right w:val="none" w:sz="0" w:space="0" w:color="auto"/>
          </w:divBdr>
        </w:div>
        <w:div w:id="131024487">
          <w:marLeft w:val="480"/>
          <w:marRight w:val="0"/>
          <w:marTop w:val="0"/>
          <w:marBottom w:val="0"/>
          <w:divBdr>
            <w:top w:val="none" w:sz="0" w:space="0" w:color="auto"/>
            <w:left w:val="none" w:sz="0" w:space="0" w:color="auto"/>
            <w:bottom w:val="none" w:sz="0" w:space="0" w:color="auto"/>
            <w:right w:val="none" w:sz="0" w:space="0" w:color="auto"/>
          </w:divBdr>
        </w:div>
        <w:div w:id="1393653209">
          <w:marLeft w:val="480"/>
          <w:marRight w:val="0"/>
          <w:marTop w:val="0"/>
          <w:marBottom w:val="0"/>
          <w:divBdr>
            <w:top w:val="none" w:sz="0" w:space="0" w:color="auto"/>
            <w:left w:val="none" w:sz="0" w:space="0" w:color="auto"/>
            <w:bottom w:val="none" w:sz="0" w:space="0" w:color="auto"/>
            <w:right w:val="none" w:sz="0" w:space="0" w:color="auto"/>
          </w:divBdr>
        </w:div>
        <w:div w:id="1641954200">
          <w:marLeft w:val="480"/>
          <w:marRight w:val="0"/>
          <w:marTop w:val="0"/>
          <w:marBottom w:val="0"/>
          <w:divBdr>
            <w:top w:val="none" w:sz="0" w:space="0" w:color="auto"/>
            <w:left w:val="none" w:sz="0" w:space="0" w:color="auto"/>
            <w:bottom w:val="none" w:sz="0" w:space="0" w:color="auto"/>
            <w:right w:val="none" w:sz="0" w:space="0" w:color="auto"/>
          </w:divBdr>
        </w:div>
        <w:div w:id="976688690">
          <w:marLeft w:val="480"/>
          <w:marRight w:val="0"/>
          <w:marTop w:val="0"/>
          <w:marBottom w:val="0"/>
          <w:divBdr>
            <w:top w:val="none" w:sz="0" w:space="0" w:color="auto"/>
            <w:left w:val="none" w:sz="0" w:space="0" w:color="auto"/>
            <w:bottom w:val="none" w:sz="0" w:space="0" w:color="auto"/>
            <w:right w:val="none" w:sz="0" w:space="0" w:color="auto"/>
          </w:divBdr>
        </w:div>
        <w:div w:id="1698038985">
          <w:marLeft w:val="480"/>
          <w:marRight w:val="0"/>
          <w:marTop w:val="0"/>
          <w:marBottom w:val="0"/>
          <w:divBdr>
            <w:top w:val="none" w:sz="0" w:space="0" w:color="auto"/>
            <w:left w:val="none" w:sz="0" w:space="0" w:color="auto"/>
            <w:bottom w:val="none" w:sz="0" w:space="0" w:color="auto"/>
            <w:right w:val="none" w:sz="0" w:space="0" w:color="auto"/>
          </w:divBdr>
        </w:div>
        <w:div w:id="664937850">
          <w:marLeft w:val="480"/>
          <w:marRight w:val="0"/>
          <w:marTop w:val="0"/>
          <w:marBottom w:val="0"/>
          <w:divBdr>
            <w:top w:val="none" w:sz="0" w:space="0" w:color="auto"/>
            <w:left w:val="none" w:sz="0" w:space="0" w:color="auto"/>
            <w:bottom w:val="none" w:sz="0" w:space="0" w:color="auto"/>
            <w:right w:val="none" w:sz="0" w:space="0" w:color="auto"/>
          </w:divBdr>
        </w:div>
        <w:div w:id="869145043">
          <w:marLeft w:val="480"/>
          <w:marRight w:val="0"/>
          <w:marTop w:val="0"/>
          <w:marBottom w:val="0"/>
          <w:divBdr>
            <w:top w:val="none" w:sz="0" w:space="0" w:color="auto"/>
            <w:left w:val="none" w:sz="0" w:space="0" w:color="auto"/>
            <w:bottom w:val="none" w:sz="0" w:space="0" w:color="auto"/>
            <w:right w:val="none" w:sz="0" w:space="0" w:color="auto"/>
          </w:divBdr>
        </w:div>
        <w:div w:id="750735978">
          <w:marLeft w:val="480"/>
          <w:marRight w:val="0"/>
          <w:marTop w:val="0"/>
          <w:marBottom w:val="0"/>
          <w:divBdr>
            <w:top w:val="none" w:sz="0" w:space="0" w:color="auto"/>
            <w:left w:val="none" w:sz="0" w:space="0" w:color="auto"/>
            <w:bottom w:val="none" w:sz="0" w:space="0" w:color="auto"/>
            <w:right w:val="none" w:sz="0" w:space="0" w:color="auto"/>
          </w:divBdr>
        </w:div>
        <w:div w:id="1899441459">
          <w:marLeft w:val="480"/>
          <w:marRight w:val="0"/>
          <w:marTop w:val="0"/>
          <w:marBottom w:val="0"/>
          <w:divBdr>
            <w:top w:val="none" w:sz="0" w:space="0" w:color="auto"/>
            <w:left w:val="none" w:sz="0" w:space="0" w:color="auto"/>
            <w:bottom w:val="none" w:sz="0" w:space="0" w:color="auto"/>
            <w:right w:val="none" w:sz="0" w:space="0" w:color="auto"/>
          </w:divBdr>
        </w:div>
        <w:div w:id="811753355">
          <w:marLeft w:val="480"/>
          <w:marRight w:val="0"/>
          <w:marTop w:val="0"/>
          <w:marBottom w:val="0"/>
          <w:divBdr>
            <w:top w:val="none" w:sz="0" w:space="0" w:color="auto"/>
            <w:left w:val="none" w:sz="0" w:space="0" w:color="auto"/>
            <w:bottom w:val="none" w:sz="0" w:space="0" w:color="auto"/>
            <w:right w:val="none" w:sz="0" w:space="0" w:color="auto"/>
          </w:divBdr>
        </w:div>
        <w:div w:id="565843497">
          <w:marLeft w:val="480"/>
          <w:marRight w:val="0"/>
          <w:marTop w:val="0"/>
          <w:marBottom w:val="0"/>
          <w:divBdr>
            <w:top w:val="none" w:sz="0" w:space="0" w:color="auto"/>
            <w:left w:val="none" w:sz="0" w:space="0" w:color="auto"/>
            <w:bottom w:val="none" w:sz="0" w:space="0" w:color="auto"/>
            <w:right w:val="none" w:sz="0" w:space="0" w:color="auto"/>
          </w:divBdr>
        </w:div>
        <w:div w:id="265310221">
          <w:marLeft w:val="480"/>
          <w:marRight w:val="0"/>
          <w:marTop w:val="0"/>
          <w:marBottom w:val="0"/>
          <w:divBdr>
            <w:top w:val="none" w:sz="0" w:space="0" w:color="auto"/>
            <w:left w:val="none" w:sz="0" w:space="0" w:color="auto"/>
            <w:bottom w:val="none" w:sz="0" w:space="0" w:color="auto"/>
            <w:right w:val="none" w:sz="0" w:space="0" w:color="auto"/>
          </w:divBdr>
        </w:div>
        <w:div w:id="1486629793">
          <w:marLeft w:val="480"/>
          <w:marRight w:val="0"/>
          <w:marTop w:val="0"/>
          <w:marBottom w:val="0"/>
          <w:divBdr>
            <w:top w:val="none" w:sz="0" w:space="0" w:color="auto"/>
            <w:left w:val="none" w:sz="0" w:space="0" w:color="auto"/>
            <w:bottom w:val="none" w:sz="0" w:space="0" w:color="auto"/>
            <w:right w:val="none" w:sz="0" w:space="0" w:color="auto"/>
          </w:divBdr>
        </w:div>
        <w:div w:id="1623610904">
          <w:marLeft w:val="480"/>
          <w:marRight w:val="0"/>
          <w:marTop w:val="0"/>
          <w:marBottom w:val="0"/>
          <w:divBdr>
            <w:top w:val="none" w:sz="0" w:space="0" w:color="auto"/>
            <w:left w:val="none" w:sz="0" w:space="0" w:color="auto"/>
            <w:bottom w:val="none" w:sz="0" w:space="0" w:color="auto"/>
            <w:right w:val="none" w:sz="0" w:space="0" w:color="auto"/>
          </w:divBdr>
        </w:div>
        <w:div w:id="462238963">
          <w:marLeft w:val="480"/>
          <w:marRight w:val="0"/>
          <w:marTop w:val="0"/>
          <w:marBottom w:val="0"/>
          <w:divBdr>
            <w:top w:val="none" w:sz="0" w:space="0" w:color="auto"/>
            <w:left w:val="none" w:sz="0" w:space="0" w:color="auto"/>
            <w:bottom w:val="none" w:sz="0" w:space="0" w:color="auto"/>
            <w:right w:val="none" w:sz="0" w:space="0" w:color="auto"/>
          </w:divBdr>
        </w:div>
        <w:div w:id="668800103">
          <w:marLeft w:val="480"/>
          <w:marRight w:val="0"/>
          <w:marTop w:val="0"/>
          <w:marBottom w:val="0"/>
          <w:divBdr>
            <w:top w:val="none" w:sz="0" w:space="0" w:color="auto"/>
            <w:left w:val="none" w:sz="0" w:space="0" w:color="auto"/>
            <w:bottom w:val="none" w:sz="0" w:space="0" w:color="auto"/>
            <w:right w:val="none" w:sz="0" w:space="0" w:color="auto"/>
          </w:divBdr>
        </w:div>
        <w:div w:id="1087507691">
          <w:marLeft w:val="480"/>
          <w:marRight w:val="0"/>
          <w:marTop w:val="0"/>
          <w:marBottom w:val="0"/>
          <w:divBdr>
            <w:top w:val="none" w:sz="0" w:space="0" w:color="auto"/>
            <w:left w:val="none" w:sz="0" w:space="0" w:color="auto"/>
            <w:bottom w:val="none" w:sz="0" w:space="0" w:color="auto"/>
            <w:right w:val="none" w:sz="0" w:space="0" w:color="auto"/>
          </w:divBdr>
        </w:div>
        <w:div w:id="1789935741">
          <w:marLeft w:val="480"/>
          <w:marRight w:val="0"/>
          <w:marTop w:val="0"/>
          <w:marBottom w:val="0"/>
          <w:divBdr>
            <w:top w:val="none" w:sz="0" w:space="0" w:color="auto"/>
            <w:left w:val="none" w:sz="0" w:space="0" w:color="auto"/>
            <w:bottom w:val="none" w:sz="0" w:space="0" w:color="auto"/>
            <w:right w:val="none" w:sz="0" w:space="0" w:color="auto"/>
          </w:divBdr>
        </w:div>
        <w:div w:id="1831628986">
          <w:marLeft w:val="480"/>
          <w:marRight w:val="0"/>
          <w:marTop w:val="0"/>
          <w:marBottom w:val="0"/>
          <w:divBdr>
            <w:top w:val="none" w:sz="0" w:space="0" w:color="auto"/>
            <w:left w:val="none" w:sz="0" w:space="0" w:color="auto"/>
            <w:bottom w:val="none" w:sz="0" w:space="0" w:color="auto"/>
            <w:right w:val="none" w:sz="0" w:space="0" w:color="auto"/>
          </w:divBdr>
        </w:div>
        <w:div w:id="664750290">
          <w:marLeft w:val="480"/>
          <w:marRight w:val="0"/>
          <w:marTop w:val="0"/>
          <w:marBottom w:val="0"/>
          <w:divBdr>
            <w:top w:val="none" w:sz="0" w:space="0" w:color="auto"/>
            <w:left w:val="none" w:sz="0" w:space="0" w:color="auto"/>
            <w:bottom w:val="none" w:sz="0" w:space="0" w:color="auto"/>
            <w:right w:val="none" w:sz="0" w:space="0" w:color="auto"/>
          </w:divBdr>
        </w:div>
        <w:div w:id="888228617">
          <w:marLeft w:val="480"/>
          <w:marRight w:val="0"/>
          <w:marTop w:val="0"/>
          <w:marBottom w:val="0"/>
          <w:divBdr>
            <w:top w:val="none" w:sz="0" w:space="0" w:color="auto"/>
            <w:left w:val="none" w:sz="0" w:space="0" w:color="auto"/>
            <w:bottom w:val="none" w:sz="0" w:space="0" w:color="auto"/>
            <w:right w:val="none" w:sz="0" w:space="0" w:color="auto"/>
          </w:divBdr>
        </w:div>
        <w:div w:id="1652560789">
          <w:marLeft w:val="480"/>
          <w:marRight w:val="0"/>
          <w:marTop w:val="0"/>
          <w:marBottom w:val="0"/>
          <w:divBdr>
            <w:top w:val="none" w:sz="0" w:space="0" w:color="auto"/>
            <w:left w:val="none" w:sz="0" w:space="0" w:color="auto"/>
            <w:bottom w:val="none" w:sz="0" w:space="0" w:color="auto"/>
            <w:right w:val="none" w:sz="0" w:space="0" w:color="auto"/>
          </w:divBdr>
        </w:div>
        <w:div w:id="255407377">
          <w:marLeft w:val="480"/>
          <w:marRight w:val="0"/>
          <w:marTop w:val="0"/>
          <w:marBottom w:val="0"/>
          <w:divBdr>
            <w:top w:val="none" w:sz="0" w:space="0" w:color="auto"/>
            <w:left w:val="none" w:sz="0" w:space="0" w:color="auto"/>
            <w:bottom w:val="none" w:sz="0" w:space="0" w:color="auto"/>
            <w:right w:val="none" w:sz="0" w:space="0" w:color="auto"/>
          </w:divBdr>
        </w:div>
        <w:div w:id="363098751">
          <w:marLeft w:val="480"/>
          <w:marRight w:val="0"/>
          <w:marTop w:val="0"/>
          <w:marBottom w:val="0"/>
          <w:divBdr>
            <w:top w:val="none" w:sz="0" w:space="0" w:color="auto"/>
            <w:left w:val="none" w:sz="0" w:space="0" w:color="auto"/>
            <w:bottom w:val="none" w:sz="0" w:space="0" w:color="auto"/>
            <w:right w:val="none" w:sz="0" w:space="0" w:color="auto"/>
          </w:divBdr>
        </w:div>
        <w:div w:id="1749695799">
          <w:marLeft w:val="480"/>
          <w:marRight w:val="0"/>
          <w:marTop w:val="0"/>
          <w:marBottom w:val="0"/>
          <w:divBdr>
            <w:top w:val="none" w:sz="0" w:space="0" w:color="auto"/>
            <w:left w:val="none" w:sz="0" w:space="0" w:color="auto"/>
            <w:bottom w:val="none" w:sz="0" w:space="0" w:color="auto"/>
            <w:right w:val="none" w:sz="0" w:space="0" w:color="auto"/>
          </w:divBdr>
        </w:div>
        <w:div w:id="171536403">
          <w:marLeft w:val="480"/>
          <w:marRight w:val="0"/>
          <w:marTop w:val="0"/>
          <w:marBottom w:val="0"/>
          <w:divBdr>
            <w:top w:val="none" w:sz="0" w:space="0" w:color="auto"/>
            <w:left w:val="none" w:sz="0" w:space="0" w:color="auto"/>
            <w:bottom w:val="none" w:sz="0" w:space="0" w:color="auto"/>
            <w:right w:val="none" w:sz="0" w:space="0" w:color="auto"/>
          </w:divBdr>
        </w:div>
        <w:div w:id="264578036">
          <w:marLeft w:val="480"/>
          <w:marRight w:val="0"/>
          <w:marTop w:val="0"/>
          <w:marBottom w:val="0"/>
          <w:divBdr>
            <w:top w:val="none" w:sz="0" w:space="0" w:color="auto"/>
            <w:left w:val="none" w:sz="0" w:space="0" w:color="auto"/>
            <w:bottom w:val="none" w:sz="0" w:space="0" w:color="auto"/>
            <w:right w:val="none" w:sz="0" w:space="0" w:color="auto"/>
          </w:divBdr>
        </w:div>
        <w:div w:id="1685283392">
          <w:marLeft w:val="480"/>
          <w:marRight w:val="0"/>
          <w:marTop w:val="0"/>
          <w:marBottom w:val="0"/>
          <w:divBdr>
            <w:top w:val="none" w:sz="0" w:space="0" w:color="auto"/>
            <w:left w:val="none" w:sz="0" w:space="0" w:color="auto"/>
            <w:bottom w:val="none" w:sz="0" w:space="0" w:color="auto"/>
            <w:right w:val="none" w:sz="0" w:space="0" w:color="auto"/>
          </w:divBdr>
        </w:div>
        <w:div w:id="1619725725">
          <w:marLeft w:val="480"/>
          <w:marRight w:val="0"/>
          <w:marTop w:val="0"/>
          <w:marBottom w:val="0"/>
          <w:divBdr>
            <w:top w:val="none" w:sz="0" w:space="0" w:color="auto"/>
            <w:left w:val="none" w:sz="0" w:space="0" w:color="auto"/>
            <w:bottom w:val="none" w:sz="0" w:space="0" w:color="auto"/>
            <w:right w:val="none" w:sz="0" w:space="0" w:color="auto"/>
          </w:divBdr>
        </w:div>
        <w:div w:id="1256668314">
          <w:marLeft w:val="480"/>
          <w:marRight w:val="0"/>
          <w:marTop w:val="0"/>
          <w:marBottom w:val="0"/>
          <w:divBdr>
            <w:top w:val="none" w:sz="0" w:space="0" w:color="auto"/>
            <w:left w:val="none" w:sz="0" w:space="0" w:color="auto"/>
            <w:bottom w:val="none" w:sz="0" w:space="0" w:color="auto"/>
            <w:right w:val="none" w:sz="0" w:space="0" w:color="auto"/>
          </w:divBdr>
        </w:div>
        <w:div w:id="118032172">
          <w:marLeft w:val="480"/>
          <w:marRight w:val="0"/>
          <w:marTop w:val="0"/>
          <w:marBottom w:val="0"/>
          <w:divBdr>
            <w:top w:val="none" w:sz="0" w:space="0" w:color="auto"/>
            <w:left w:val="none" w:sz="0" w:space="0" w:color="auto"/>
            <w:bottom w:val="none" w:sz="0" w:space="0" w:color="auto"/>
            <w:right w:val="none" w:sz="0" w:space="0" w:color="auto"/>
          </w:divBdr>
        </w:div>
        <w:div w:id="1993563708">
          <w:marLeft w:val="480"/>
          <w:marRight w:val="0"/>
          <w:marTop w:val="0"/>
          <w:marBottom w:val="0"/>
          <w:divBdr>
            <w:top w:val="none" w:sz="0" w:space="0" w:color="auto"/>
            <w:left w:val="none" w:sz="0" w:space="0" w:color="auto"/>
            <w:bottom w:val="none" w:sz="0" w:space="0" w:color="auto"/>
            <w:right w:val="none" w:sz="0" w:space="0" w:color="auto"/>
          </w:divBdr>
        </w:div>
        <w:div w:id="248850771">
          <w:marLeft w:val="480"/>
          <w:marRight w:val="0"/>
          <w:marTop w:val="0"/>
          <w:marBottom w:val="0"/>
          <w:divBdr>
            <w:top w:val="none" w:sz="0" w:space="0" w:color="auto"/>
            <w:left w:val="none" w:sz="0" w:space="0" w:color="auto"/>
            <w:bottom w:val="none" w:sz="0" w:space="0" w:color="auto"/>
            <w:right w:val="none" w:sz="0" w:space="0" w:color="auto"/>
          </w:divBdr>
        </w:div>
        <w:div w:id="1059135930">
          <w:marLeft w:val="480"/>
          <w:marRight w:val="0"/>
          <w:marTop w:val="0"/>
          <w:marBottom w:val="0"/>
          <w:divBdr>
            <w:top w:val="none" w:sz="0" w:space="0" w:color="auto"/>
            <w:left w:val="none" w:sz="0" w:space="0" w:color="auto"/>
            <w:bottom w:val="none" w:sz="0" w:space="0" w:color="auto"/>
            <w:right w:val="none" w:sz="0" w:space="0" w:color="auto"/>
          </w:divBdr>
        </w:div>
        <w:div w:id="456065745">
          <w:marLeft w:val="480"/>
          <w:marRight w:val="0"/>
          <w:marTop w:val="0"/>
          <w:marBottom w:val="0"/>
          <w:divBdr>
            <w:top w:val="none" w:sz="0" w:space="0" w:color="auto"/>
            <w:left w:val="none" w:sz="0" w:space="0" w:color="auto"/>
            <w:bottom w:val="none" w:sz="0" w:space="0" w:color="auto"/>
            <w:right w:val="none" w:sz="0" w:space="0" w:color="auto"/>
          </w:divBdr>
        </w:div>
        <w:div w:id="1175992042">
          <w:marLeft w:val="480"/>
          <w:marRight w:val="0"/>
          <w:marTop w:val="0"/>
          <w:marBottom w:val="0"/>
          <w:divBdr>
            <w:top w:val="none" w:sz="0" w:space="0" w:color="auto"/>
            <w:left w:val="none" w:sz="0" w:space="0" w:color="auto"/>
            <w:bottom w:val="none" w:sz="0" w:space="0" w:color="auto"/>
            <w:right w:val="none" w:sz="0" w:space="0" w:color="auto"/>
          </w:divBdr>
        </w:div>
        <w:div w:id="312416187">
          <w:marLeft w:val="480"/>
          <w:marRight w:val="0"/>
          <w:marTop w:val="0"/>
          <w:marBottom w:val="0"/>
          <w:divBdr>
            <w:top w:val="none" w:sz="0" w:space="0" w:color="auto"/>
            <w:left w:val="none" w:sz="0" w:space="0" w:color="auto"/>
            <w:bottom w:val="none" w:sz="0" w:space="0" w:color="auto"/>
            <w:right w:val="none" w:sz="0" w:space="0" w:color="auto"/>
          </w:divBdr>
        </w:div>
        <w:div w:id="1440683702">
          <w:marLeft w:val="480"/>
          <w:marRight w:val="0"/>
          <w:marTop w:val="0"/>
          <w:marBottom w:val="0"/>
          <w:divBdr>
            <w:top w:val="none" w:sz="0" w:space="0" w:color="auto"/>
            <w:left w:val="none" w:sz="0" w:space="0" w:color="auto"/>
            <w:bottom w:val="none" w:sz="0" w:space="0" w:color="auto"/>
            <w:right w:val="none" w:sz="0" w:space="0" w:color="auto"/>
          </w:divBdr>
        </w:div>
        <w:div w:id="1396390985">
          <w:marLeft w:val="480"/>
          <w:marRight w:val="0"/>
          <w:marTop w:val="0"/>
          <w:marBottom w:val="0"/>
          <w:divBdr>
            <w:top w:val="none" w:sz="0" w:space="0" w:color="auto"/>
            <w:left w:val="none" w:sz="0" w:space="0" w:color="auto"/>
            <w:bottom w:val="none" w:sz="0" w:space="0" w:color="auto"/>
            <w:right w:val="none" w:sz="0" w:space="0" w:color="auto"/>
          </w:divBdr>
        </w:div>
        <w:div w:id="1531719400">
          <w:marLeft w:val="480"/>
          <w:marRight w:val="0"/>
          <w:marTop w:val="0"/>
          <w:marBottom w:val="0"/>
          <w:divBdr>
            <w:top w:val="none" w:sz="0" w:space="0" w:color="auto"/>
            <w:left w:val="none" w:sz="0" w:space="0" w:color="auto"/>
            <w:bottom w:val="none" w:sz="0" w:space="0" w:color="auto"/>
            <w:right w:val="none" w:sz="0" w:space="0" w:color="auto"/>
          </w:divBdr>
        </w:div>
        <w:div w:id="989091520">
          <w:marLeft w:val="480"/>
          <w:marRight w:val="0"/>
          <w:marTop w:val="0"/>
          <w:marBottom w:val="0"/>
          <w:divBdr>
            <w:top w:val="none" w:sz="0" w:space="0" w:color="auto"/>
            <w:left w:val="none" w:sz="0" w:space="0" w:color="auto"/>
            <w:bottom w:val="none" w:sz="0" w:space="0" w:color="auto"/>
            <w:right w:val="none" w:sz="0" w:space="0" w:color="auto"/>
          </w:divBdr>
        </w:div>
        <w:div w:id="424111004">
          <w:marLeft w:val="480"/>
          <w:marRight w:val="0"/>
          <w:marTop w:val="0"/>
          <w:marBottom w:val="0"/>
          <w:divBdr>
            <w:top w:val="none" w:sz="0" w:space="0" w:color="auto"/>
            <w:left w:val="none" w:sz="0" w:space="0" w:color="auto"/>
            <w:bottom w:val="none" w:sz="0" w:space="0" w:color="auto"/>
            <w:right w:val="none" w:sz="0" w:space="0" w:color="auto"/>
          </w:divBdr>
        </w:div>
        <w:div w:id="792136384">
          <w:marLeft w:val="480"/>
          <w:marRight w:val="0"/>
          <w:marTop w:val="0"/>
          <w:marBottom w:val="0"/>
          <w:divBdr>
            <w:top w:val="none" w:sz="0" w:space="0" w:color="auto"/>
            <w:left w:val="none" w:sz="0" w:space="0" w:color="auto"/>
            <w:bottom w:val="none" w:sz="0" w:space="0" w:color="auto"/>
            <w:right w:val="none" w:sz="0" w:space="0" w:color="auto"/>
          </w:divBdr>
        </w:div>
        <w:div w:id="1671518190">
          <w:marLeft w:val="480"/>
          <w:marRight w:val="0"/>
          <w:marTop w:val="0"/>
          <w:marBottom w:val="0"/>
          <w:divBdr>
            <w:top w:val="none" w:sz="0" w:space="0" w:color="auto"/>
            <w:left w:val="none" w:sz="0" w:space="0" w:color="auto"/>
            <w:bottom w:val="none" w:sz="0" w:space="0" w:color="auto"/>
            <w:right w:val="none" w:sz="0" w:space="0" w:color="auto"/>
          </w:divBdr>
        </w:div>
        <w:div w:id="358241667">
          <w:marLeft w:val="480"/>
          <w:marRight w:val="0"/>
          <w:marTop w:val="0"/>
          <w:marBottom w:val="0"/>
          <w:divBdr>
            <w:top w:val="none" w:sz="0" w:space="0" w:color="auto"/>
            <w:left w:val="none" w:sz="0" w:space="0" w:color="auto"/>
            <w:bottom w:val="none" w:sz="0" w:space="0" w:color="auto"/>
            <w:right w:val="none" w:sz="0" w:space="0" w:color="auto"/>
          </w:divBdr>
        </w:div>
        <w:div w:id="592395601">
          <w:marLeft w:val="480"/>
          <w:marRight w:val="0"/>
          <w:marTop w:val="0"/>
          <w:marBottom w:val="0"/>
          <w:divBdr>
            <w:top w:val="none" w:sz="0" w:space="0" w:color="auto"/>
            <w:left w:val="none" w:sz="0" w:space="0" w:color="auto"/>
            <w:bottom w:val="none" w:sz="0" w:space="0" w:color="auto"/>
            <w:right w:val="none" w:sz="0" w:space="0" w:color="auto"/>
          </w:divBdr>
        </w:div>
        <w:div w:id="1135024179">
          <w:marLeft w:val="480"/>
          <w:marRight w:val="0"/>
          <w:marTop w:val="0"/>
          <w:marBottom w:val="0"/>
          <w:divBdr>
            <w:top w:val="none" w:sz="0" w:space="0" w:color="auto"/>
            <w:left w:val="none" w:sz="0" w:space="0" w:color="auto"/>
            <w:bottom w:val="none" w:sz="0" w:space="0" w:color="auto"/>
            <w:right w:val="none" w:sz="0" w:space="0" w:color="auto"/>
          </w:divBdr>
        </w:div>
        <w:div w:id="402220834">
          <w:marLeft w:val="480"/>
          <w:marRight w:val="0"/>
          <w:marTop w:val="0"/>
          <w:marBottom w:val="0"/>
          <w:divBdr>
            <w:top w:val="none" w:sz="0" w:space="0" w:color="auto"/>
            <w:left w:val="none" w:sz="0" w:space="0" w:color="auto"/>
            <w:bottom w:val="none" w:sz="0" w:space="0" w:color="auto"/>
            <w:right w:val="none" w:sz="0" w:space="0" w:color="auto"/>
          </w:divBdr>
        </w:div>
        <w:div w:id="1483545341">
          <w:marLeft w:val="480"/>
          <w:marRight w:val="0"/>
          <w:marTop w:val="0"/>
          <w:marBottom w:val="0"/>
          <w:divBdr>
            <w:top w:val="none" w:sz="0" w:space="0" w:color="auto"/>
            <w:left w:val="none" w:sz="0" w:space="0" w:color="auto"/>
            <w:bottom w:val="none" w:sz="0" w:space="0" w:color="auto"/>
            <w:right w:val="none" w:sz="0" w:space="0" w:color="auto"/>
          </w:divBdr>
        </w:div>
        <w:div w:id="176385104">
          <w:marLeft w:val="480"/>
          <w:marRight w:val="0"/>
          <w:marTop w:val="0"/>
          <w:marBottom w:val="0"/>
          <w:divBdr>
            <w:top w:val="none" w:sz="0" w:space="0" w:color="auto"/>
            <w:left w:val="none" w:sz="0" w:space="0" w:color="auto"/>
            <w:bottom w:val="none" w:sz="0" w:space="0" w:color="auto"/>
            <w:right w:val="none" w:sz="0" w:space="0" w:color="auto"/>
          </w:divBdr>
        </w:div>
        <w:div w:id="1321888441">
          <w:marLeft w:val="480"/>
          <w:marRight w:val="0"/>
          <w:marTop w:val="0"/>
          <w:marBottom w:val="0"/>
          <w:divBdr>
            <w:top w:val="none" w:sz="0" w:space="0" w:color="auto"/>
            <w:left w:val="none" w:sz="0" w:space="0" w:color="auto"/>
            <w:bottom w:val="none" w:sz="0" w:space="0" w:color="auto"/>
            <w:right w:val="none" w:sz="0" w:space="0" w:color="auto"/>
          </w:divBdr>
        </w:div>
        <w:div w:id="1158227848">
          <w:marLeft w:val="480"/>
          <w:marRight w:val="0"/>
          <w:marTop w:val="0"/>
          <w:marBottom w:val="0"/>
          <w:divBdr>
            <w:top w:val="none" w:sz="0" w:space="0" w:color="auto"/>
            <w:left w:val="none" w:sz="0" w:space="0" w:color="auto"/>
            <w:bottom w:val="none" w:sz="0" w:space="0" w:color="auto"/>
            <w:right w:val="none" w:sz="0" w:space="0" w:color="auto"/>
          </w:divBdr>
        </w:div>
        <w:div w:id="1007248304">
          <w:marLeft w:val="480"/>
          <w:marRight w:val="0"/>
          <w:marTop w:val="0"/>
          <w:marBottom w:val="0"/>
          <w:divBdr>
            <w:top w:val="none" w:sz="0" w:space="0" w:color="auto"/>
            <w:left w:val="none" w:sz="0" w:space="0" w:color="auto"/>
            <w:bottom w:val="none" w:sz="0" w:space="0" w:color="auto"/>
            <w:right w:val="none" w:sz="0" w:space="0" w:color="auto"/>
          </w:divBdr>
        </w:div>
        <w:div w:id="1841770539">
          <w:marLeft w:val="480"/>
          <w:marRight w:val="0"/>
          <w:marTop w:val="0"/>
          <w:marBottom w:val="0"/>
          <w:divBdr>
            <w:top w:val="none" w:sz="0" w:space="0" w:color="auto"/>
            <w:left w:val="none" w:sz="0" w:space="0" w:color="auto"/>
            <w:bottom w:val="none" w:sz="0" w:space="0" w:color="auto"/>
            <w:right w:val="none" w:sz="0" w:space="0" w:color="auto"/>
          </w:divBdr>
        </w:div>
        <w:div w:id="383912343">
          <w:marLeft w:val="480"/>
          <w:marRight w:val="0"/>
          <w:marTop w:val="0"/>
          <w:marBottom w:val="0"/>
          <w:divBdr>
            <w:top w:val="none" w:sz="0" w:space="0" w:color="auto"/>
            <w:left w:val="none" w:sz="0" w:space="0" w:color="auto"/>
            <w:bottom w:val="none" w:sz="0" w:space="0" w:color="auto"/>
            <w:right w:val="none" w:sz="0" w:space="0" w:color="auto"/>
          </w:divBdr>
        </w:div>
        <w:div w:id="262230797">
          <w:marLeft w:val="480"/>
          <w:marRight w:val="0"/>
          <w:marTop w:val="0"/>
          <w:marBottom w:val="0"/>
          <w:divBdr>
            <w:top w:val="none" w:sz="0" w:space="0" w:color="auto"/>
            <w:left w:val="none" w:sz="0" w:space="0" w:color="auto"/>
            <w:bottom w:val="none" w:sz="0" w:space="0" w:color="auto"/>
            <w:right w:val="none" w:sz="0" w:space="0" w:color="auto"/>
          </w:divBdr>
        </w:div>
        <w:div w:id="1903057516">
          <w:marLeft w:val="480"/>
          <w:marRight w:val="0"/>
          <w:marTop w:val="0"/>
          <w:marBottom w:val="0"/>
          <w:divBdr>
            <w:top w:val="none" w:sz="0" w:space="0" w:color="auto"/>
            <w:left w:val="none" w:sz="0" w:space="0" w:color="auto"/>
            <w:bottom w:val="none" w:sz="0" w:space="0" w:color="auto"/>
            <w:right w:val="none" w:sz="0" w:space="0" w:color="auto"/>
          </w:divBdr>
        </w:div>
        <w:div w:id="758789846">
          <w:marLeft w:val="480"/>
          <w:marRight w:val="0"/>
          <w:marTop w:val="0"/>
          <w:marBottom w:val="0"/>
          <w:divBdr>
            <w:top w:val="none" w:sz="0" w:space="0" w:color="auto"/>
            <w:left w:val="none" w:sz="0" w:space="0" w:color="auto"/>
            <w:bottom w:val="none" w:sz="0" w:space="0" w:color="auto"/>
            <w:right w:val="none" w:sz="0" w:space="0" w:color="auto"/>
          </w:divBdr>
        </w:div>
        <w:div w:id="618031782">
          <w:marLeft w:val="480"/>
          <w:marRight w:val="0"/>
          <w:marTop w:val="0"/>
          <w:marBottom w:val="0"/>
          <w:divBdr>
            <w:top w:val="none" w:sz="0" w:space="0" w:color="auto"/>
            <w:left w:val="none" w:sz="0" w:space="0" w:color="auto"/>
            <w:bottom w:val="none" w:sz="0" w:space="0" w:color="auto"/>
            <w:right w:val="none" w:sz="0" w:space="0" w:color="auto"/>
          </w:divBdr>
        </w:div>
        <w:div w:id="452796500">
          <w:marLeft w:val="480"/>
          <w:marRight w:val="0"/>
          <w:marTop w:val="0"/>
          <w:marBottom w:val="0"/>
          <w:divBdr>
            <w:top w:val="none" w:sz="0" w:space="0" w:color="auto"/>
            <w:left w:val="none" w:sz="0" w:space="0" w:color="auto"/>
            <w:bottom w:val="none" w:sz="0" w:space="0" w:color="auto"/>
            <w:right w:val="none" w:sz="0" w:space="0" w:color="auto"/>
          </w:divBdr>
        </w:div>
        <w:div w:id="70124255">
          <w:marLeft w:val="480"/>
          <w:marRight w:val="0"/>
          <w:marTop w:val="0"/>
          <w:marBottom w:val="0"/>
          <w:divBdr>
            <w:top w:val="none" w:sz="0" w:space="0" w:color="auto"/>
            <w:left w:val="none" w:sz="0" w:space="0" w:color="auto"/>
            <w:bottom w:val="none" w:sz="0" w:space="0" w:color="auto"/>
            <w:right w:val="none" w:sz="0" w:space="0" w:color="auto"/>
          </w:divBdr>
        </w:div>
        <w:div w:id="1011419965">
          <w:marLeft w:val="480"/>
          <w:marRight w:val="0"/>
          <w:marTop w:val="0"/>
          <w:marBottom w:val="0"/>
          <w:divBdr>
            <w:top w:val="none" w:sz="0" w:space="0" w:color="auto"/>
            <w:left w:val="none" w:sz="0" w:space="0" w:color="auto"/>
            <w:bottom w:val="none" w:sz="0" w:space="0" w:color="auto"/>
            <w:right w:val="none" w:sz="0" w:space="0" w:color="auto"/>
          </w:divBdr>
        </w:div>
        <w:div w:id="1515458458">
          <w:marLeft w:val="480"/>
          <w:marRight w:val="0"/>
          <w:marTop w:val="0"/>
          <w:marBottom w:val="0"/>
          <w:divBdr>
            <w:top w:val="none" w:sz="0" w:space="0" w:color="auto"/>
            <w:left w:val="none" w:sz="0" w:space="0" w:color="auto"/>
            <w:bottom w:val="none" w:sz="0" w:space="0" w:color="auto"/>
            <w:right w:val="none" w:sz="0" w:space="0" w:color="auto"/>
          </w:divBdr>
        </w:div>
        <w:div w:id="1775974168">
          <w:marLeft w:val="480"/>
          <w:marRight w:val="0"/>
          <w:marTop w:val="0"/>
          <w:marBottom w:val="0"/>
          <w:divBdr>
            <w:top w:val="none" w:sz="0" w:space="0" w:color="auto"/>
            <w:left w:val="none" w:sz="0" w:space="0" w:color="auto"/>
            <w:bottom w:val="none" w:sz="0" w:space="0" w:color="auto"/>
            <w:right w:val="none" w:sz="0" w:space="0" w:color="auto"/>
          </w:divBdr>
        </w:div>
        <w:div w:id="1829207063">
          <w:marLeft w:val="480"/>
          <w:marRight w:val="0"/>
          <w:marTop w:val="0"/>
          <w:marBottom w:val="0"/>
          <w:divBdr>
            <w:top w:val="none" w:sz="0" w:space="0" w:color="auto"/>
            <w:left w:val="none" w:sz="0" w:space="0" w:color="auto"/>
            <w:bottom w:val="none" w:sz="0" w:space="0" w:color="auto"/>
            <w:right w:val="none" w:sz="0" w:space="0" w:color="auto"/>
          </w:divBdr>
        </w:div>
        <w:div w:id="48187175">
          <w:marLeft w:val="480"/>
          <w:marRight w:val="0"/>
          <w:marTop w:val="0"/>
          <w:marBottom w:val="0"/>
          <w:divBdr>
            <w:top w:val="none" w:sz="0" w:space="0" w:color="auto"/>
            <w:left w:val="none" w:sz="0" w:space="0" w:color="auto"/>
            <w:bottom w:val="none" w:sz="0" w:space="0" w:color="auto"/>
            <w:right w:val="none" w:sz="0" w:space="0" w:color="auto"/>
          </w:divBdr>
        </w:div>
        <w:div w:id="370344010">
          <w:marLeft w:val="480"/>
          <w:marRight w:val="0"/>
          <w:marTop w:val="0"/>
          <w:marBottom w:val="0"/>
          <w:divBdr>
            <w:top w:val="none" w:sz="0" w:space="0" w:color="auto"/>
            <w:left w:val="none" w:sz="0" w:space="0" w:color="auto"/>
            <w:bottom w:val="none" w:sz="0" w:space="0" w:color="auto"/>
            <w:right w:val="none" w:sz="0" w:space="0" w:color="auto"/>
          </w:divBdr>
        </w:div>
        <w:div w:id="273950157">
          <w:marLeft w:val="480"/>
          <w:marRight w:val="0"/>
          <w:marTop w:val="0"/>
          <w:marBottom w:val="0"/>
          <w:divBdr>
            <w:top w:val="none" w:sz="0" w:space="0" w:color="auto"/>
            <w:left w:val="none" w:sz="0" w:space="0" w:color="auto"/>
            <w:bottom w:val="none" w:sz="0" w:space="0" w:color="auto"/>
            <w:right w:val="none" w:sz="0" w:space="0" w:color="auto"/>
          </w:divBdr>
        </w:div>
        <w:div w:id="1808890700">
          <w:marLeft w:val="480"/>
          <w:marRight w:val="0"/>
          <w:marTop w:val="0"/>
          <w:marBottom w:val="0"/>
          <w:divBdr>
            <w:top w:val="none" w:sz="0" w:space="0" w:color="auto"/>
            <w:left w:val="none" w:sz="0" w:space="0" w:color="auto"/>
            <w:bottom w:val="none" w:sz="0" w:space="0" w:color="auto"/>
            <w:right w:val="none" w:sz="0" w:space="0" w:color="auto"/>
          </w:divBdr>
        </w:div>
        <w:div w:id="1188718260">
          <w:marLeft w:val="480"/>
          <w:marRight w:val="0"/>
          <w:marTop w:val="0"/>
          <w:marBottom w:val="0"/>
          <w:divBdr>
            <w:top w:val="none" w:sz="0" w:space="0" w:color="auto"/>
            <w:left w:val="none" w:sz="0" w:space="0" w:color="auto"/>
            <w:bottom w:val="none" w:sz="0" w:space="0" w:color="auto"/>
            <w:right w:val="none" w:sz="0" w:space="0" w:color="auto"/>
          </w:divBdr>
        </w:div>
        <w:div w:id="2050837142">
          <w:marLeft w:val="480"/>
          <w:marRight w:val="0"/>
          <w:marTop w:val="0"/>
          <w:marBottom w:val="0"/>
          <w:divBdr>
            <w:top w:val="none" w:sz="0" w:space="0" w:color="auto"/>
            <w:left w:val="none" w:sz="0" w:space="0" w:color="auto"/>
            <w:bottom w:val="none" w:sz="0" w:space="0" w:color="auto"/>
            <w:right w:val="none" w:sz="0" w:space="0" w:color="auto"/>
          </w:divBdr>
        </w:div>
        <w:div w:id="1209997706">
          <w:marLeft w:val="480"/>
          <w:marRight w:val="0"/>
          <w:marTop w:val="0"/>
          <w:marBottom w:val="0"/>
          <w:divBdr>
            <w:top w:val="none" w:sz="0" w:space="0" w:color="auto"/>
            <w:left w:val="none" w:sz="0" w:space="0" w:color="auto"/>
            <w:bottom w:val="none" w:sz="0" w:space="0" w:color="auto"/>
            <w:right w:val="none" w:sz="0" w:space="0" w:color="auto"/>
          </w:divBdr>
        </w:div>
        <w:div w:id="994605573">
          <w:marLeft w:val="480"/>
          <w:marRight w:val="0"/>
          <w:marTop w:val="0"/>
          <w:marBottom w:val="0"/>
          <w:divBdr>
            <w:top w:val="none" w:sz="0" w:space="0" w:color="auto"/>
            <w:left w:val="none" w:sz="0" w:space="0" w:color="auto"/>
            <w:bottom w:val="none" w:sz="0" w:space="0" w:color="auto"/>
            <w:right w:val="none" w:sz="0" w:space="0" w:color="auto"/>
          </w:divBdr>
        </w:div>
        <w:div w:id="899092353">
          <w:marLeft w:val="480"/>
          <w:marRight w:val="0"/>
          <w:marTop w:val="0"/>
          <w:marBottom w:val="0"/>
          <w:divBdr>
            <w:top w:val="none" w:sz="0" w:space="0" w:color="auto"/>
            <w:left w:val="none" w:sz="0" w:space="0" w:color="auto"/>
            <w:bottom w:val="none" w:sz="0" w:space="0" w:color="auto"/>
            <w:right w:val="none" w:sz="0" w:space="0" w:color="auto"/>
          </w:divBdr>
        </w:div>
        <w:div w:id="391150588">
          <w:marLeft w:val="480"/>
          <w:marRight w:val="0"/>
          <w:marTop w:val="0"/>
          <w:marBottom w:val="0"/>
          <w:divBdr>
            <w:top w:val="none" w:sz="0" w:space="0" w:color="auto"/>
            <w:left w:val="none" w:sz="0" w:space="0" w:color="auto"/>
            <w:bottom w:val="none" w:sz="0" w:space="0" w:color="auto"/>
            <w:right w:val="none" w:sz="0" w:space="0" w:color="auto"/>
          </w:divBdr>
        </w:div>
        <w:div w:id="695735531">
          <w:marLeft w:val="480"/>
          <w:marRight w:val="0"/>
          <w:marTop w:val="0"/>
          <w:marBottom w:val="0"/>
          <w:divBdr>
            <w:top w:val="none" w:sz="0" w:space="0" w:color="auto"/>
            <w:left w:val="none" w:sz="0" w:space="0" w:color="auto"/>
            <w:bottom w:val="none" w:sz="0" w:space="0" w:color="auto"/>
            <w:right w:val="none" w:sz="0" w:space="0" w:color="auto"/>
          </w:divBdr>
        </w:div>
        <w:div w:id="1111049901">
          <w:marLeft w:val="480"/>
          <w:marRight w:val="0"/>
          <w:marTop w:val="0"/>
          <w:marBottom w:val="0"/>
          <w:divBdr>
            <w:top w:val="none" w:sz="0" w:space="0" w:color="auto"/>
            <w:left w:val="none" w:sz="0" w:space="0" w:color="auto"/>
            <w:bottom w:val="none" w:sz="0" w:space="0" w:color="auto"/>
            <w:right w:val="none" w:sz="0" w:space="0" w:color="auto"/>
          </w:divBdr>
        </w:div>
        <w:div w:id="1189680415">
          <w:marLeft w:val="480"/>
          <w:marRight w:val="0"/>
          <w:marTop w:val="0"/>
          <w:marBottom w:val="0"/>
          <w:divBdr>
            <w:top w:val="none" w:sz="0" w:space="0" w:color="auto"/>
            <w:left w:val="none" w:sz="0" w:space="0" w:color="auto"/>
            <w:bottom w:val="none" w:sz="0" w:space="0" w:color="auto"/>
            <w:right w:val="none" w:sz="0" w:space="0" w:color="auto"/>
          </w:divBdr>
        </w:div>
        <w:div w:id="1454791272">
          <w:marLeft w:val="480"/>
          <w:marRight w:val="0"/>
          <w:marTop w:val="0"/>
          <w:marBottom w:val="0"/>
          <w:divBdr>
            <w:top w:val="none" w:sz="0" w:space="0" w:color="auto"/>
            <w:left w:val="none" w:sz="0" w:space="0" w:color="auto"/>
            <w:bottom w:val="none" w:sz="0" w:space="0" w:color="auto"/>
            <w:right w:val="none" w:sz="0" w:space="0" w:color="auto"/>
          </w:divBdr>
        </w:div>
        <w:div w:id="761536361">
          <w:marLeft w:val="480"/>
          <w:marRight w:val="0"/>
          <w:marTop w:val="0"/>
          <w:marBottom w:val="0"/>
          <w:divBdr>
            <w:top w:val="none" w:sz="0" w:space="0" w:color="auto"/>
            <w:left w:val="none" w:sz="0" w:space="0" w:color="auto"/>
            <w:bottom w:val="none" w:sz="0" w:space="0" w:color="auto"/>
            <w:right w:val="none" w:sz="0" w:space="0" w:color="auto"/>
          </w:divBdr>
        </w:div>
        <w:div w:id="1579290688">
          <w:marLeft w:val="480"/>
          <w:marRight w:val="0"/>
          <w:marTop w:val="0"/>
          <w:marBottom w:val="0"/>
          <w:divBdr>
            <w:top w:val="none" w:sz="0" w:space="0" w:color="auto"/>
            <w:left w:val="none" w:sz="0" w:space="0" w:color="auto"/>
            <w:bottom w:val="none" w:sz="0" w:space="0" w:color="auto"/>
            <w:right w:val="none" w:sz="0" w:space="0" w:color="auto"/>
          </w:divBdr>
        </w:div>
        <w:div w:id="365133015">
          <w:marLeft w:val="480"/>
          <w:marRight w:val="0"/>
          <w:marTop w:val="0"/>
          <w:marBottom w:val="0"/>
          <w:divBdr>
            <w:top w:val="none" w:sz="0" w:space="0" w:color="auto"/>
            <w:left w:val="none" w:sz="0" w:space="0" w:color="auto"/>
            <w:bottom w:val="none" w:sz="0" w:space="0" w:color="auto"/>
            <w:right w:val="none" w:sz="0" w:space="0" w:color="auto"/>
          </w:divBdr>
        </w:div>
        <w:div w:id="1657760382">
          <w:marLeft w:val="480"/>
          <w:marRight w:val="0"/>
          <w:marTop w:val="0"/>
          <w:marBottom w:val="0"/>
          <w:divBdr>
            <w:top w:val="none" w:sz="0" w:space="0" w:color="auto"/>
            <w:left w:val="none" w:sz="0" w:space="0" w:color="auto"/>
            <w:bottom w:val="none" w:sz="0" w:space="0" w:color="auto"/>
            <w:right w:val="none" w:sz="0" w:space="0" w:color="auto"/>
          </w:divBdr>
        </w:div>
        <w:div w:id="1582105272">
          <w:marLeft w:val="480"/>
          <w:marRight w:val="0"/>
          <w:marTop w:val="0"/>
          <w:marBottom w:val="0"/>
          <w:divBdr>
            <w:top w:val="none" w:sz="0" w:space="0" w:color="auto"/>
            <w:left w:val="none" w:sz="0" w:space="0" w:color="auto"/>
            <w:bottom w:val="none" w:sz="0" w:space="0" w:color="auto"/>
            <w:right w:val="none" w:sz="0" w:space="0" w:color="auto"/>
          </w:divBdr>
        </w:div>
        <w:div w:id="2098822974">
          <w:marLeft w:val="480"/>
          <w:marRight w:val="0"/>
          <w:marTop w:val="0"/>
          <w:marBottom w:val="0"/>
          <w:divBdr>
            <w:top w:val="none" w:sz="0" w:space="0" w:color="auto"/>
            <w:left w:val="none" w:sz="0" w:space="0" w:color="auto"/>
            <w:bottom w:val="none" w:sz="0" w:space="0" w:color="auto"/>
            <w:right w:val="none" w:sz="0" w:space="0" w:color="auto"/>
          </w:divBdr>
        </w:div>
        <w:div w:id="376660338">
          <w:marLeft w:val="480"/>
          <w:marRight w:val="0"/>
          <w:marTop w:val="0"/>
          <w:marBottom w:val="0"/>
          <w:divBdr>
            <w:top w:val="none" w:sz="0" w:space="0" w:color="auto"/>
            <w:left w:val="none" w:sz="0" w:space="0" w:color="auto"/>
            <w:bottom w:val="none" w:sz="0" w:space="0" w:color="auto"/>
            <w:right w:val="none" w:sz="0" w:space="0" w:color="auto"/>
          </w:divBdr>
        </w:div>
        <w:div w:id="1707950736">
          <w:marLeft w:val="480"/>
          <w:marRight w:val="0"/>
          <w:marTop w:val="0"/>
          <w:marBottom w:val="0"/>
          <w:divBdr>
            <w:top w:val="none" w:sz="0" w:space="0" w:color="auto"/>
            <w:left w:val="none" w:sz="0" w:space="0" w:color="auto"/>
            <w:bottom w:val="none" w:sz="0" w:space="0" w:color="auto"/>
            <w:right w:val="none" w:sz="0" w:space="0" w:color="auto"/>
          </w:divBdr>
        </w:div>
        <w:div w:id="1845124847">
          <w:marLeft w:val="480"/>
          <w:marRight w:val="0"/>
          <w:marTop w:val="0"/>
          <w:marBottom w:val="0"/>
          <w:divBdr>
            <w:top w:val="none" w:sz="0" w:space="0" w:color="auto"/>
            <w:left w:val="none" w:sz="0" w:space="0" w:color="auto"/>
            <w:bottom w:val="none" w:sz="0" w:space="0" w:color="auto"/>
            <w:right w:val="none" w:sz="0" w:space="0" w:color="auto"/>
          </w:divBdr>
        </w:div>
        <w:div w:id="534002822">
          <w:marLeft w:val="480"/>
          <w:marRight w:val="0"/>
          <w:marTop w:val="0"/>
          <w:marBottom w:val="0"/>
          <w:divBdr>
            <w:top w:val="none" w:sz="0" w:space="0" w:color="auto"/>
            <w:left w:val="none" w:sz="0" w:space="0" w:color="auto"/>
            <w:bottom w:val="none" w:sz="0" w:space="0" w:color="auto"/>
            <w:right w:val="none" w:sz="0" w:space="0" w:color="auto"/>
          </w:divBdr>
        </w:div>
        <w:div w:id="1111583790">
          <w:marLeft w:val="480"/>
          <w:marRight w:val="0"/>
          <w:marTop w:val="0"/>
          <w:marBottom w:val="0"/>
          <w:divBdr>
            <w:top w:val="none" w:sz="0" w:space="0" w:color="auto"/>
            <w:left w:val="none" w:sz="0" w:space="0" w:color="auto"/>
            <w:bottom w:val="none" w:sz="0" w:space="0" w:color="auto"/>
            <w:right w:val="none" w:sz="0" w:space="0" w:color="auto"/>
          </w:divBdr>
        </w:div>
        <w:div w:id="2055082315">
          <w:marLeft w:val="480"/>
          <w:marRight w:val="0"/>
          <w:marTop w:val="0"/>
          <w:marBottom w:val="0"/>
          <w:divBdr>
            <w:top w:val="none" w:sz="0" w:space="0" w:color="auto"/>
            <w:left w:val="none" w:sz="0" w:space="0" w:color="auto"/>
            <w:bottom w:val="none" w:sz="0" w:space="0" w:color="auto"/>
            <w:right w:val="none" w:sz="0" w:space="0" w:color="auto"/>
          </w:divBdr>
        </w:div>
        <w:div w:id="1701081807">
          <w:marLeft w:val="480"/>
          <w:marRight w:val="0"/>
          <w:marTop w:val="0"/>
          <w:marBottom w:val="0"/>
          <w:divBdr>
            <w:top w:val="none" w:sz="0" w:space="0" w:color="auto"/>
            <w:left w:val="none" w:sz="0" w:space="0" w:color="auto"/>
            <w:bottom w:val="none" w:sz="0" w:space="0" w:color="auto"/>
            <w:right w:val="none" w:sz="0" w:space="0" w:color="auto"/>
          </w:divBdr>
        </w:div>
        <w:div w:id="48846349">
          <w:marLeft w:val="480"/>
          <w:marRight w:val="0"/>
          <w:marTop w:val="0"/>
          <w:marBottom w:val="0"/>
          <w:divBdr>
            <w:top w:val="none" w:sz="0" w:space="0" w:color="auto"/>
            <w:left w:val="none" w:sz="0" w:space="0" w:color="auto"/>
            <w:bottom w:val="none" w:sz="0" w:space="0" w:color="auto"/>
            <w:right w:val="none" w:sz="0" w:space="0" w:color="auto"/>
          </w:divBdr>
        </w:div>
        <w:div w:id="1304043936">
          <w:marLeft w:val="480"/>
          <w:marRight w:val="0"/>
          <w:marTop w:val="0"/>
          <w:marBottom w:val="0"/>
          <w:divBdr>
            <w:top w:val="none" w:sz="0" w:space="0" w:color="auto"/>
            <w:left w:val="none" w:sz="0" w:space="0" w:color="auto"/>
            <w:bottom w:val="none" w:sz="0" w:space="0" w:color="auto"/>
            <w:right w:val="none" w:sz="0" w:space="0" w:color="auto"/>
          </w:divBdr>
        </w:div>
        <w:div w:id="1461847809">
          <w:marLeft w:val="480"/>
          <w:marRight w:val="0"/>
          <w:marTop w:val="0"/>
          <w:marBottom w:val="0"/>
          <w:divBdr>
            <w:top w:val="none" w:sz="0" w:space="0" w:color="auto"/>
            <w:left w:val="none" w:sz="0" w:space="0" w:color="auto"/>
            <w:bottom w:val="none" w:sz="0" w:space="0" w:color="auto"/>
            <w:right w:val="none" w:sz="0" w:space="0" w:color="auto"/>
          </w:divBdr>
        </w:div>
        <w:div w:id="670067256">
          <w:marLeft w:val="480"/>
          <w:marRight w:val="0"/>
          <w:marTop w:val="0"/>
          <w:marBottom w:val="0"/>
          <w:divBdr>
            <w:top w:val="none" w:sz="0" w:space="0" w:color="auto"/>
            <w:left w:val="none" w:sz="0" w:space="0" w:color="auto"/>
            <w:bottom w:val="none" w:sz="0" w:space="0" w:color="auto"/>
            <w:right w:val="none" w:sz="0" w:space="0" w:color="auto"/>
          </w:divBdr>
        </w:div>
        <w:div w:id="468792741">
          <w:marLeft w:val="480"/>
          <w:marRight w:val="0"/>
          <w:marTop w:val="0"/>
          <w:marBottom w:val="0"/>
          <w:divBdr>
            <w:top w:val="none" w:sz="0" w:space="0" w:color="auto"/>
            <w:left w:val="none" w:sz="0" w:space="0" w:color="auto"/>
            <w:bottom w:val="none" w:sz="0" w:space="0" w:color="auto"/>
            <w:right w:val="none" w:sz="0" w:space="0" w:color="auto"/>
          </w:divBdr>
        </w:div>
        <w:div w:id="350496093">
          <w:marLeft w:val="480"/>
          <w:marRight w:val="0"/>
          <w:marTop w:val="0"/>
          <w:marBottom w:val="0"/>
          <w:divBdr>
            <w:top w:val="none" w:sz="0" w:space="0" w:color="auto"/>
            <w:left w:val="none" w:sz="0" w:space="0" w:color="auto"/>
            <w:bottom w:val="none" w:sz="0" w:space="0" w:color="auto"/>
            <w:right w:val="none" w:sz="0" w:space="0" w:color="auto"/>
          </w:divBdr>
        </w:div>
      </w:divsChild>
    </w:div>
    <w:div w:id="1008873180">
      <w:bodyDiv w:val="1"/>
      <w:marLeft w:val="0"/>
      <w:marRight w:val="0"/>
      <w:marTop w:val="0"/>
      <w:marBottom w:val="0"/>
      <w:divBdr>
        <w:top w:val="none" w:sz="0" w:space="0" w:color="auto"/>
        <w:left w:val="none" w:sz="0" w:space="0" w:color="auto"/>
        <w:bottom w:val="none" w:sz="0" w:space="0" w:color="auto"/>
        <w:right w:val="none" w:sz="0" w:space="0" w:color="auto"/>
      </w:divBdr>
    </w:div>
    <w:div w:id="1009328661">
      <w:bodyDiv w:val="1"/>
      <w:marLeft w:val="0"/>
      <w:marRight w:val="0"/>
      <w:marTop w:val="0"/>
      <w:marBottom w:val="0"/>
      <w:divBdr>
        <w:top w:val="none" w:sz="0" w:space="0" w:color="auto"/>
        <w:left w:val="none" w:sz="0" w:space="0" w:color="auto"/>
        <w:bottom w:val="none" w:sz="0" w:space="0" w:color="auto"/>
        <w:right w:val="none" w:sz="0" w:space="0" w:color="auto"/>
      </w:divBdr>
    </w:div>
    <w:div w:id="1009523558">
      <w:marLeft w:val="640"/>
      <w:marRight w:val="0"/>
      <w:marTop w:val="0"/>
      <w:marBottom w:val="0"/>
      <w:divBdr>
        <w:top w:val="none" w:sz="0" w:space="0" w:color="auto"/>
        <w:left w:val="none" w:sz="0" w:space="0" w:color="auto"/>
        <w:bottom w:val="none" w:sz="0" w:space="0" w:color="auto"/>
        <w:right w:val="none" w:sz="0" w:space="0" w:color="auto"/>
      </w:divBdr>
    </w:div>
    <w:div w:id="1009867769">
      <w:bodyDiv w:val="1"/>
      <w:marLeft w:val="0"/>
      <w:marRight w:val="0"/>
      <w:marTop w:val="0"/>
      <w:marBottom w:val="0"/>
      <w:divBdr>
        <w:top w:val="none" w:sz="0" w:space="0" w:color="auto"/>
        <w:left w:val="none" w:sz="0" w:space="0" w:color="auto"/>
        <w:bottom w:val="none" w:sz="0" w:space="0" w:color="auto"/>
        <w:right w:val="none" w:sz="0" w:space="0" w:color="auto"/>
      </w:divBdr>
    </w:div>
    <w:div w:id="1010059900">
      <w:bodyDiv w:val="1"/>
      <w:marLeft w:val="0"/>
      <w:marRight w:val="0"/>
      <w:marTop w:val="0"/>
      <w:marBottom w:val="0"/>
      <w:divBdr>
        <w:top w:val="none" w:sz="0" w:space="0" w:color="auto"/>
        <w:left w:val="none" w:sz="0" w:space="0" w:color="auto"/>
        <w:bottom w:val="none" w:sz="0" w:space="0" w:color="auto"/>
        <w:right w:val="none" w:sz="0" w:space="0" w:color="auto"/>
      </w:divBdr>
    </w:div>
    <w:div w:id="1010717944">
      <w:bodyDiv w:val="1"/>
      <w:marLeft w:val="0"/>
      <w:marRight w:val="0"/>
      <w:marTop w:val="0"/>
      <w:marBottom w:val="0"/>
      <w:divBdr>
        <w:top w:val="none" w:sz="0" w:space="0" w:color="auto"/>
        <w:left w:val="none" w:sz="0" w:space="0" w:color="auto"/>
        <w:bottom w:val="none" w:sz="0" w:space="0" w:color="auto"/>
        <w:right w:val="none" w:sz="0" w:space="0" w:color="auto"/>
      </w:divBdr>
    </w:div>
    <w:div w:id="1011105921">
      <w:marLeft w:val="480"/>
      <w:marRight w:val="0"/>
      <w:marTop w:val="0"/>
      <w:marBottom w:val="0"/>
      <w:divBdr>
        <w:top w:val="none" w:sz="0" w:space="0" w:color="auto"/>
        <w:left w:val="none" w:sz="0" w:space="0" w:color="auto"/>
        <w:bottom w:val="none" w:sz="0" w:space="0" w:color="auto"/>
        <w:right w:val="none" w:sz="0" w:space="0" w:color="auto"/>
      </w:divBdr>
    </w:div>
    <w:div w:id="1011301922">
      <w:marLeft w:val="480"/>
      <w:marRight w:val="0"/>
      <w:marTop w:val="0"/>
      <w:marBottom w:val="0"/>
      <w:divBdr>
        <w:top w:val="none" w:sz="0" w:space="0" w:color="auto"/>
        <w:left w:val="none" w:sz="0" w:space="0" w:color="auto"/>
        <w:bottom w:val="none" w:sz="0" w:space="0" w:color="auto"/>
        <w:right w:val="none" w:sz="0" w:space="0" w:color="auto"/>
      </w:divBdr>
    </w:div>
    <w:div w:id="1011492233">
      <w:marLeft w:val="480"/>
      <w:marRight w:val="0"/>
      <w:marTop w:val="0"/>
      <w:marBottom w:val="0"/>
      <w:divBdr>
        <w:top w:val="none" w:sz="0" w:space="0" w:color="auto"/>
        <w:left w:val="none" w:sz="0" w:space="0" w:color="auto"/>
        <w:bottom w:val="none" w:sz="0" w:space="0" w:color="auto"/>
        <w:right w:val="none" w:sz="0" w:space="0" w:color="auto"/>
      </w:divBdr>
    </w:div>
    <w:div w:id="1011493320">
      <w:marLeft w:val="480"/>
      <w:marRight w:val="0"/>
      <w:marTop w:val="0"/>
      <w:marBottom w:val="0"/>
      <w:divBdr>
        <w:top w:val="none" w:sz="0" w:space="0" w:color="auto"/>
        <w:left w:val="none" w:sz="0" w:space="0" w:color="auto"/>
        <w:bottom w:val="none" w:sz="0" w:space="0" w:color="auto"/>
        <w:right w:val="none" w:sz="0" w:space="0" w:color="auto"/>
      </w:divBdr>
    </w:div>
    <w:div w:id="1012103853">
      <w:marLeft w:val="640"/>
      <w:marRight w:val="0"/>
      <w:marTop w:val="0"/>
      <w:marBottom w:val="0"/>
      <w:divBdr>
        <w:top w:val="none" w:sz="0" w:space="0" w:color="auto"/>
        <w:left w:val="none" w:sz="0" w:space="0" w:color="auto"/>
        <w:bottom w:val="none" w:sz="0" w:space="0" w:color="auto"/>
        <w:right w:val="none" w:sz="0" w:space="0" w:color="auto"/>
      </w:divBdr>
    </w:div>
    <w:div w:id="1013146591">
      <w:bodyDiv w:val="1"/>
      <w:marLeft w:val="0"/>
      <w:marRight w:val="0"/>
      <w:marTop w:val="0"/>
      <w:marBottom w:val="0"/>
      <w:divBdr>
        <w:top w:val="none" w:sz="0" w:space="0" w:color="auto"/>
        <w:left w:val="none" w:sz="0" w:space="0" w:color="auto"/>
        <w:bottom w:val="none" w:sz="0" w:space="0" w:color="auto"/>
        <w:right w:val="none" w:sz="0" w:space="0" w:color="auto"/>
      </w:divBdr>
    </w:div>
    <w:div w:id="1013148756">
      <w:marLeft w:val="480"/>
      <w:marRight w:val="0"/>
      <w:marTop w:val="0"/>
      <w:marBottom w:val="0"/>
      <w:divBdr>
        <w:top w:val="none" w:sz="0" w:space="0" w:color="auto"/>
        <w:left w:val="none" w:sz="0" w:space="0" w:color="auto"/>
        <w:bottom w:val="none" w:sz="0" w:space="0" w:color="auto"/>
        <w:right w:val="none" w:sz="0" w:space="0" w:color="auto"/>
      </w:divBdr>
    </w:div>
    <w:div w:id="1013603773">
      <w:bodyDiv w:val="1"/>
      <w:marLeft w:val="0"/>
      <w:marRight w:val="0"/>
      <w:marTop w:val="0"/>
      <w:marBottom w:val="0"/>
      <w:divBdr>
        <w:top w:val="none" w:sz="0" w:space="0" w:color="auto"/>
        <w:left w:val="none" w:sz="0" w:space="0" w:color="auto"/>
        <w:bottom w:val="none" w:sz="0" w:space="0" w:color="auto"/>
        <w:right w:val="none" w:sz="0" w:space="0" w:color="auto"/>
      </w:divBdr>
    </w:div>
    <w:div w:id="1013847694">
      <w:bodyDiv w:val="1"/>
      <w:marLeft w:val="0"/>
      <w:marRight w:val="0"/>
      <w:marTop w:val="0"/>
      <w:marBottom w:val="0"/>
      <w:divBdr>
        <w:top w:val="none" w:sz="0" w:space="0" w:color="auto"/>
        <w:left w:val="none" w:sz="0" w:space="0" w:color="auto"/>
        <w:bottom w:val="none" w:sz="0" w:space="0" w:color="auto"/>
        <w:right w:val="none" w:sz="0" w:space="0" w:color="auto"/>
      </w:divBdr>
    </w:div>
    <w:div w:id="1013998561">
      <w:bodyDiv w:val="1"/>
      <w:marLeft w:val="0"/>
      <w:marRight w:val="0"/>
      <w:marTop w:val="0"/>
      <w:marBottom w:val="0"/>
      <w:divBdr>
        <w:top w:val="none" w:sz="0" w:space="0" w:color="auto"/>
        <w:left w:val="none" w:sz="0" w:space="0" w:color="auto"/>
        <w:bottom w:val="none" w:sz="0" w:space="0" w:color="auto"/>
        <w:right w:val="none" w:sz="0" w:space="0" w:color="auto"/>
      </w:divBdr>
    </w:div>
    <w:div w:id="1014653825">
      <w:bodyDiv w:val="1"/>
      <w:marLeft w:val="0"/>
      <w:marRight w:val="0"/>
      <w:marTop w:val="0"/>
      <w:marBottom w:val="0"/>
      <w:divBdr>
        <w:top w:val="none" w:sz="0" w:space="0" w:color="auto"/>
        <w:left w:val="none" w:sz="0" w:space="0" w:color="auto"/>
        <w:bottom w:val="none" w:sz="0" w:space="0" w:color="auto"/>
        <w:right w:val="none" w:sz="0" w:space="0" w:color="auto"/>
      </w:divBdr>
    </w:div>
    <w:div w:id="1015578211">
      <w:marLeft w:val="640"/>
      <w:marRight w:val="0"/>
      <w:marTop w:val="0"/>
      <w:marBottom w:val="0"/>
      <w:divBdr>
        <w:top w:val="none" w:sz="0" w:space="0" w:color="auto"/>
        <w:left w:val="none" w:sz="0" w:space="0" w:color="auto"/>
        <w:bottom w:val="none" w:sz="0" w:space="0" w:color="auto"/>
        <w:right w:val="none" w:sz="0" w:space="0" w:color="auto"/>
      </w:divBdr>
    </w:div>
    <w:div w:id="1015961126">
      <w:marLeft w:val="640"/>
      <w:marRight w:val="0"/>
      <w:marTop w:val="0"/>
      <w:marBottom w:val="0"/>
      <w:divBdr>
        <w:top w:val="none" w:sz="0" w:space="0" w:color="auto"/>
        <w:left w:val="none" w:sz="0" w:space="0" w:color="auto"/>
        <w:bottom w:val="none" w:sz="0" w:space="0" w:color="auto"/>
        <w:right w:val="none" w:sz="0" w:space="0" w:color="auto"/>
      </w:divBdr>
    </w:div>
    <w:div w:id="1016077286">
      <w:bodyDiv w:val="1"/>
      <w:marLeft w:val="0"/>
      <w:marRight w:val="0"/>
      <w:marTop w:val="0"/>
      <w:marBottom w:val="0"/>
      <w:divBdr>
        <w:top w:val="none" w:sz="0" w:space="0" w:color="auto"/>
        <w:left w:val="none" w:sz="0" w:space="0" w:color="auto"/>
        <w:bottom w:val="none" w:sz="0" w:space="0" w:color="auto"/>
        <w:right w:val="none" w:sz="0" w:space="0" w:color="auto"/>
      </w:divBdr>
    </w:div>
    <w:div w:id="1016227508">
      <w:marLeft w:val="480"/>
      <w:marRight w:val="0"/>
      <w:marTop w:val="0"/>
      <w:marBottom w:val="0"/>
      <w:divBdr>
        <w:top w:val="none" w:sz="0" w:space="0" w:color="auto"/>
        <w:left w:val="none" w:sz="0" w:space="0" w:color="auto"/>
        <w:bottom w:val="none" w:sz="0" w:space="0" w:color="auto"/>
        <w:right w:val="none" w:sz="0" w:space="0" w:color="auto"/>
      </w:divBdr>
    </w:div>
    <w:div w:id="1017075372">
      <w:marLeft w:val="480"/>
      <w:marRight w:val="0"/>
      <w:marTop w:val="0"/>
      <w:marBottom w:val="0"/>
      <w:divBdr>
        <w:top w:val="none" w:sz="0" w:space="0" w:color="auto"/>
        <w:left w:val="none" w:sz="0" w:space="0" w:color="auto"/>
        <w:bottom w:val="none" w:sz="0" w:space="0" w:color="auto"/>
        <w:right w:val="none" w:sz="0" w:space="0" w:color="auto"/>
      </w:divBdr>
    </w:div>
    <w:div w:id="1017922429">
      <w:bodyDiv w:val="1"/>
      <w:marLeft w:val="0"/>
      <w:marRight w:val="0"/>
      <w:marTop w:val="0"/>
      <w:marBottom w:val="0"/>
      <w:divBdr>
        <w:top w:val="none" w:sz="0" w:space="0" w:color="auto"/>
        <w:left w:val="none" w:sz="0" w:space="0" w:color="auto"/>
        <w:bottom w:val="none" w:sz="0" w:space="0" w:color="auto"/>
        <w:right w:val="none" w:sz="0" w:space="0" w:color="auto"/>
      </w:divBdr>
    </w:div>
    <w:div w:id="1017927596">
      <w:marLeft w:val="640"/>
      <w:marRight w:val="0"/>
      <w:marTop w:val="0"/>
      <w:marBottom w:val="0"/>
      <w:divBdr>
        <w:top w:val="none" w:sz="0" w:space="0" w:color="auto"/>
        <w:left w:val="none" w:sz="0" w:space="0" w:color="auto"/>
        <w:bottom w:val="none" w:sz="0" w:space="0" w:color="auto"/>
        <w:right w:val="none" w:sz="0" w:space="0" w:color="auto"/>
      </w:divBdr>
    </w:div>
    <w:div w:id="1018000487">
      <w:bodyDiv w:val="1"/>
      <w:marLeft w:val="0"/>
      <w:marRight w:val="0"/>
      <w:marTop w:val="0"/>
      <w:marBottom w:val="0"/>
      <w:divBdr>
        <w:top w:val="none" w:sz="0" w:space="0" w:color="auto"/>
        <w:left w:val="none" w:sz="0" w:space="0" w:color="auto"/>
        <w:bottom w:val="none" w:sz="0" w:space="0" w:color="auto"/>
        <w:right w:val="none" w:sz="0" w:space="0" w:color="auto"/>
      </w:divBdr>
    </w:div>
    <w:div w:id="1018120969">
      <w:bodyDiv w:val="1"/>
      <w:marLeft w:val="0"/>
      <w:marRight w:val="0"/>
      <w:marTop w:val="0"/>
      <w:marBottom w:val="0"/>
      <w:divBdr>
        <w:top w:val="none" w:sz="0" w:space="0" w:color="auto"/>
        <w:left w:val="none" w:sz="0" w:space="0" w:color="auto"/>
        <w:bottom w:val="none" w:sz="0" w:space="0" w:color="auto"/>
        <w:right w:val="none" w:sz="0" w:space="0" w:color="auto"/>
      </w:divBdr>
    </w:div>
    <w:div w:id="1018122737">
      <w:bodyDiv w:val="1"/>
      <w:marLeft w:val="0"/>
      <w:marRight w:val="0"/>
      <w:marTop w:val="0"/>
      <w:marBottom w:val="0"/>
      <w:divBdr>
        <w:top w:val="none" w:sz="0" w:space="0" w:color="auto"/>
        <w:left w:val="none" w:sz="0" w:space="0" w:color="auto"/>
        <w:bottom w:val="none" w:sz="0" w:space="0" w:color="auto"/>
        <w:right w:val="none" w:sz="0" w:space="0" w:color="auto"/>
      </w:divBdr>
    </w:div>
    <w:div w:id="1018239518">
      <w:marLeft w:val="640"/>
      <w:marRight w:val="0"/>
      <w:marTop w:val="0"/>
      <w:marBottom w:val="0"/>
      <w:divBdr>
        <w:top w:val="none" w:sz="0" w:space="0" w:color="auto"/>
        <w:left w:val="none" w:sz="0" w:space="0" w:color="auto"/>
        <w:bottom w:val="none" w:sz="0" w:space="0" w:color="auto"/>
        <w:right w:val="none" w:sz="0" w:space="0" w:color="auto"/>
      </w:divBdr>
    </w:div>
    <w:div w:id="1018854439">
      <w:bodyDiv w:val="1"/>
      <w:marLeft w:val="0"/>
      <w:marRight w:val="0"/>
      <w:marTop w:val="0"/>
      <w:marBottom w:val="0"/>
      <w:divBdr>
        <w:top w:val="none" w:sz="0" w:space="0" w:color="auto"/>
        <w:left w:val="none" w:sz="0" w:space="0" w:color="auto"/>
        <w:bottom w:val="none" w:sz="0" w:space="0" w:color="auto"/>
        <w:right w:val="none" w:sz="0" w:space="0" w:color="auto"/>
      </w:divBdr>
    </w:div>
    <w:div w:id="1018971570">
      <w:bodyDiv w:val="1"/>
      <w:marLeft w:val="0"/>
      <w:marRight w:val="0"/>
      <w:marTop w:val="0"/>
      <w:marBottom w:val="0"/>
      <w:divBdr>
        <w:top w:val="none" w:sz="0" w:space="0" w:color="auto"/>
        <w:left w:val="none" w:sz="0" w:space="0" w:color="auto"/>
        <w:bottom w:val="none" w:sz="0" w:space="0" w:color="auto"/>
        <w:right w:val="none" w:sz="0" w:space="0" w:color="auto"/>
      </w:divBdr>
    </w:div>
    <w:div w:id="1019888109">
      <w:bodyDiv w:val="1"/>
      <w:marLeft w:val="0"/>
      <w:marRight w:val="0"/>
      <w:marTop w:val="0"/>
      <w:marBottom w:val="0"/>
      <w:divBdr>
        <w:top w:val="none" w:sz="0" w:space="0" w:color="auto"/>
        <w:left w:val="none" w:sz="0" w:space="0" w:color="auto"/>
        <w:bottom w:val="none" w:sz="0" w:space="0" w:color="auto"/>
        <w:right w:val="none" w:sz="0" w:space="0" w:color="auto"/>
      </w:divBdr>
    </w:div>
    <w:div w:id="1019896897">
      <w:bodyDiv w:val="1"/>
      <w:marLeft w:val="0"/>
      <w:marRight w:val="0"/>
      <w:marTop w:val="0"/>
      <w:marBottom w:val="0"/>
      <w:divBdr>
        <w:top w:val="none" w:sz="0" w:space="0" w:color="auto"/>
        <w:left w:val="none" w:sz="0" w:space="0" w:color="auto"/>
        <w:bottom w:val="none" w:sz="0" w:space="0" w:color="auto"/>
        <w:right w:val="none" w:sz="0" w:space="0" w:color="auto"/>
      </w:divBdr>
    </w:div>
    <w:div w:id="1021006388">
      <w:marLeft w:val="480"/>
      <w:marRight w:val="0"/>
      <w:marTop w:val="0"/>
      <w:marBottom w:val="0"/>
      <w:divBdr>
        <w:top w:val="none" w:sz="0" w:space="0" w:color="auto"/>
        <w:left w:val="none" w:sz="0" w:space="0" w:color="auto"/>
        <w:bottom w:val="none" w:sz="0" w:space="0" w:color="auto"/>
        <w:right w:val="none" w:sz="0" w:space="0" w:color="auto"/>
      </w:divBdr>
    </w:div>
    <w:div w:id="1021055273">
      <w:bodyDiv w:val="1"/>
      <w:marLeft w:val="0"/>
      <w:marRight w:val="0"/>
      <w:marTop w:val="0"/>
      <w:marBottom w:val="0"/>
      <w:divBdr>
        <w:top w:val="none" w:sz="0" w:space="0" w:color="auto"/>
        <w:left w:val="none" w:sz="0" w:space="0" w:color="auto"/>
        <w:bottom w:val="none" w:sz="0" w:space="0" w:color="auto"/>
        <w:right w:val="none" w:sz="0" w:space="0" w:color="auto"/>
      </w:divBdr>
    </w:div>
    <w:div w:id="1021708318">
      <w:marLeft w:val="480"/>
      <w:marRight w:val="0"/>
      <w:marTop w:val="0"/>
      <w:marBottom w:val="0"/>
      <w:divBdr>
        <w:top w:val="none" w:sz="0" w:space="0" w:color="auto"/>
        <w:left w:val="none" w:sz="0" w:space="0" w:color="auto"/>
        <w:bottom w:val="none" w:sz="0" w:space="0" w:color="auto"/>
        <w:right w:val="none" w:sz="0" w:space="0" w:color="auto"/>
      </w:divBdr>
    </w:div>
    <w:div w:id="1021930486">
      <w:marLeft w:val="640"/>
      <w:marRight w:val="0"/>
      <w:marTop w:val="0"/>
      <w:marBottom w:val="0"/>
      <w:divBdr>
        <w:top w:val="none" w:sz="0" w:space="0" w:color="auto"/>
        <w:left w:val="none" w:sz="0" w:space="0" w:color="auto"/>
        <w:bottom w:val="none" w:sz="0" w:space="0" w:color="auto"/>
        <w:right w:val="none" w:sz="0" w:space="0" w:color="auto"/>
      </w:divBdr>
    </w:div>
    <w:div w:id="1022316047">
      <w:bodyDiv w:val="1"/>
      <w:marLeft w:val="0"/>
      <w:marRight w:val="0"/>
      <w:marTop w:val="0"/>
      <w:marBottom w:val="0"/>
      <w:divBdr>
        <w:top w:val="none" w:sz="0" w:space="0" w:color="auto"/>
        <w:left w:val="none" w:sz="0" w:space="0" w:color="auto"/>
        <w:bottom w:val="none" w:sz="0" w:space="0" w:color="auto"/>
        <w:right w:val="none" w:sz="0" w:space="0" w:color="auto"/>
      </w:divBdr>
    </w:div>
    <w:div w:id="1022318672">
      <w:marLeft w:val="640"/>
      <w:marRight w:val="0"/>
      <w:marTop w:val="0"/>
      <w:marBottom w:val="0"/>
      <w:divBdr>
        <w:top w:val="none" w:sz="0" w:space="0" w:color="auto"/>
        <w:left w:val="none" w:sz="0" w:space="0" w:color="auto"/>
        <w:bottom w:val="none" w:sz="0" w:space="0" w:color="auto"/>
        <w:right w:val="none" w:sz="0" w:space="0" w:color="auto"/>
      </w:divBdr>
    </w:div>
    <w:div w:id="1022321313">
      <w:bodyDiv w:val="1"/>
      <w:marLeft w:val="0"/>
      <w:marRight w:val="0"/>
      <w:marTop w:val="0"/>
      <w:marBottom w:val="0"/>
      <w:divBdr>
        <w:top w:val="none" w:sz="0" w:space="0" w:color="auto"/>
        <w:left w:val="none" w:sz="0" w:space="0" w:color="auto"/>
        <w:bottom w:val="none" w:sz="0" w:space="0" w:color="auto"/>
        <w:right w:val="none" w:sz="0" w:space="0" w:color="auto"/>
      </w:divBdr>
    </w:div>
    <w:div w:id="1022510259">
      <w:marLeft w:val="640"/>
      <w:marRight w:val="0"/>
      <w:marTop w:val="0"/>
      <w:marBottom w:val="0"/>
      <w:divBdr>
        <w:top w:val="none" w:sz="0" w:space="0" w:color="auto"/>
        <w:left w:val="none" w:sz="0" w:space="0" w:color="auto"/>
        <w:bottom w:val="none" w:sz="0" w:space="0" w:color="auto"/>
        <w:right w:val="none" w:sz="0" w:space="0" w:color="auto"/>
      </w:divBdr>
    </w:div>
    <w:div w:id="1024283667">
      <w:marLeft w:val="480"/>
      <w:marRight w:val="0"/>
      <w:marTop w:val="0"/>
      <w:marBottom w:val="0"/>
      <w:divBdr>
        <w:top w:val="none" w:sz="0" w:space="0" w:color="auto"/>
        <w:left w:val="none" w:sz="0" w:space="0" w:color="auto"/>
        <w:bottom w:val="none" w:sz="0" w:space="0" w:color="auto"/>
        <w:right w:val="none" w:sz="0" w:space="0" w:color="auto"/>
      </w:divBdr>
    </w:div>
    <w:div w:id="1024595670">
      <w:bodyDiv w:val="1"/>
      <w:marLeft w:val="0"/>
      <w:marRight w:val="0"/>
      <w:marTop w:val="0"/>
      <w:marBottom w:val="0"/>
      <w:divBdr>
        <w:top w:val="none" w:sz="0" w:space="0" w:color="auto"/>
        <w:left w:val="none" w:sz="0" w:space="0" w:color="auto"/>
        <w:bottom w:val="none" w:sz="0" w:space="0" w:color="auto"/>
        <w:right w:val="none" w:sz="0" w:space="0" w:color="auto"/>
      </w:divBdr>
    </w:div>
    <w:div w:id="1024667953">
      <w:bodyDiv w:val="1"/>
      <w:marLeft w:val="0"/>
      <w:marRight w:val="0"/>
      <w:marTop w:val="0"/>
      <w:marBottom w:val="0"/>
      <w:divBdr>
        <w:top w:val="none" w:sz="0" w:space="0" w:color="auto"/>
        <w:left w:val="none" w:sz="0" w:space="0" w:color="auto"/>
        <w:bottom w:val="none" w:sz="0" w:space="0" w:color="auto"/>
        <w:right w:val="none" w:sz="0" w:space="0" w:color="auto"/>
      </w:divBdr>
    </w:div>
    <w:div w:id="1024671061">
      <w:marLeft w:val="640"/>
      <w:marRight w:val="0"/>
      <w:marTop w:val="0"/>
      <w:marBottom w:val="0"/>
      <w:divBdr>
        <w:top w:val="none" w:sz="0" w:space="0" w:color="auto"/>
        <w:left w:val="none" w:sz="0" w:space="0" w:color="auto"/>
        <w:bottom w:val="none" w:sz="0" w:space="0" w:color="auto"/>
        <w:right w:val="none" w:sz="0" w:space="0" w:color="auto"/>
      </w:divBdr>
    </w:div>
    <w:div w:id="1024793241">
      <w:bodyDiv w:val="1"/>
      <w:marLeft w:val="0"/>
      <w:marRight w:val="0"/>
      <w:marTop w:val="0"/>
      <w:marBottom w:val="0"/>
      <w:divBdr>
        <w:top w:val="none" w:sz="0" w:space="0" w:color="auto"/>
        <w:left w:val="none" w:sz="0" w:space="0" w:color="auto"/>
        <w:bottom w:val="none" w:sz="0" w:space="0" w:color="auto"/>
        <w:right w:val="none" w:sz="0" w:space="0" w:color="auto"/>
      </w:divBdr>
    </w:div>
    <w:div w:id="1025132365">
      <w:marLeft w:val="640"/>
      <w:marRight w:val="0"/>
      <w:marTop w:val="0"/>
      <w:marBottom w:val="0"/>
      <w:divBdr>
        <w:top w:val="none" w:sz="0" w:space="0" w:color="auto"/>
        <w:left w:val="none" w:sz="0" w:space="0" w:color="auto"/>
        <w:bottom w:val="none" w:sz="0" w:space="0" w:color="auto"/>
        <w:right w:val="none" w:sz="0" w:space="0" w:color="auto"/>
      </w:divBdr>
    </w:div>
    <w:div w:id="1025642265">
      <w:marLeft w:val="640"/>
      <w:marRight w:val="0"/>
      <w:marTop w:val="0"/>
      <w:marBottom w:val="0"/>
      <w:divBdr>
        <w:top w:val="none" w:sz="0" w:space="0" w:color="auto"/>
        <w:left w:val="none" w:sz="0" w:space="0" w:color="auto"/>
        <w:bottom w:val="none" w:sz="0" w:space="0" w:color="auto"/>
        <w:right w:val="none" w:sz="0" w:space="0" w:color="auto"/>
      </w:divBdr>
    </w:div>
    <w:div w:id="1026326124">
      <w:bodyDiv w:val="1"/>
      <w:marLeft w:val="0"/>
      <w:marRight w:val="0"/>
      <w:marTop w:val="0"/>
      <w:marBottom w:val="0"/>
      <w:divBdr>
        <w:top w:val="none" w:sz="0" w:space="0" w:color="auto"/>
        <w:left w:val="none" w:sz="0" w:space="0" w:color="auto"/>
        <w:bottom w:val="none" w:sz="0" w:space="0" w:color="auto"/>
        <w:right w:val="none" w:sz="0" w:space="0" w:color="auto"/>
      </w:divBdr>
    </w:div>
    <w:div w:id="1027028530">
      <w:bodyDiv w:val="1"/>
      <w:marLeft w:val="0"/>
      <w:marRight w:val="0"/>
      <w:marTop w:val="0"/>
      <w:marBottom w:val="0"/>
      <w:divBdr>
        <w:top w:val="none" w:sz="0" w:space="0" w:color="auto"/>
        <w:left w:val="none" w:sz="0" w:space="0" w:color="auto"/>
        <w:bottom w:val="none" w:sz="0" w:space="0" w:color="auto"/>
        <w:right w:val="none" w:sz="0" w:space="0" w:color="auto"/>
      </w:divBdr>
    </w:div>
    <w:div w:id="1029180522">
      <w:marLeft w:val="640"/>
      <w:marRight w:val="0"/>
      <w:marTop w:val="0"/>
      <w:marBottom w:val="0"/>
      <w:divBdr>
        <w:top w:val="none" w:sz="0" w:space="0" w:color="auto"/>
        <w:left w:val="none" w:sz="0" w:space="0" w:color="auto"/>
        <w:bottom w:val="none" w:sz="0" w:space="0" w:color="auto"/>
        <w:right w:val="none" w:sz="0" w:space="0" w:color="auto"/>
      </w:divBdr>
    </w:div>
    <w:div w:id="1029405178">
      <w:marLeft w:val="640"/>
      <w:marRight w:val="0"/>
      <w:marTop w:val="0"/>
      <w:marBottom w:val="0"/>
      <w:divBdr>
        <w:top w:val="none" w:sz="0" w:space="0" w:color="auto"/>
        <w:left w:val="none" w:sz="0" w:space="0" w:color="auto"/>
        <w:bottom w:val="none" w:sz="0" w:space="0" w:color="auto"/>
        <w:right w:val="none" w:sz="0" w:space="0" w:color="auto"/>
      </w:divBdr>
    </w:div>
    <w:div w:id="1030061982">
      <w:bodyDiv w:val="1"/>
      <w:marLeft w:val="0"/>
      <w:marRight w:val="0"/>
      <w:marTop w:val="0"/>
      <w:marBottom w:val="0"/>
      <w:divBdr>
        <w:top w:val="none" w:sz="0" w:space="0" w:color="auto"/>
        <w:left w:val="none" w:sz="0" w:space="0" w:color="auto"/>
        <w:bottom w:val="none" w:sz="0" w:space="0" w:color="auto"/>
        <w:right w:val="none" w:sz="0" w:space="0" w:color="auto"/>
      </w:divBdr>
    </w:div>
    <w:div w:id="1030180896">
      <w:bodyDiv w:val="1"/>
      <w:marLeft w:val="0"/>
      <w:marRight w:val="0"/>
      <w:marTop w:val="0"/>
      <w:marBottom w:val="0"/>
      <w:divBdr>
        <w:top w:val="none" w:sz="0" w:space="0" w:color="auto"/>
        <w:left w:val="none" w:sz="0" w:space="0" w:color="auto"/>
        <w:bottom w:val="none" w:sz="0" w:space="0" w:color="auto"/>
        <w:right w:val="none" w:sz="0" w:space="0" w:color="auto"/>
      </w:divBdr>
    </w:div>
    <w:div w:id="1030301954">
      <w:bodyDiv w:val="1"/>
      <w:marLeft w:val="0"/>
      <w:marRight w:val="0"/>
      <w:marTop w:val="0"/>
      <w:marBottom w:val="0"/>
      <w:divBdr>
        <w:top w:val="none" w:sz="0" w:space="0" w:color="auto"/>
        <w:left w:val="none" w:sz="0" w:space="0" w:color="auto"/>
        <w:bottom w:val="none" w:sz="0" w:space="0" w:color="auto"/>
        <w:right w:val="none" w:sz="0" w:space="0" w:color="auto"/>
      </w:divBdr>
    </w:div>
    <w:div w:id="1030685793">
      <w:marLeft w:val="480"/>
      <w:marRight w:val="0"/>
      <w:marTop w:val="0"/>
      <w:marBottom w:val="0"/>
      <w:divBdr>
        <w:top w:val="none" w:sz="0" w:space="0" w:color="auto"/>
        <w:left w:val="none" w:sz="0" w:space="0" w:color="auto"/>
        <w:bottom w:val="none" w:sz="0" w:space="0" w:color="auto"/>
        <w:right w:val="none" w:sz="0" w:space="0" w:color="auto"/>
      </w:divBdr>
    </w:div>
    <w:div w:id="1030835483">
      <w:bodyDiv w:val="1"/>
      <w:marLeft w:val="0"/>
      <w:marRight w:val="0"/>
      <w:marTop w:val="0"/>
      <w:marBottom w:val="0"/>
      <w:divBdr>
        <w:top w:val="none" w:sz="0" w:space="0" w:color="auto"/>
        <w:left w:val="none" w:sz="0" w:space="0" w:color="auto"/>
        <w:bottom w:val="none" w:sz="0" w:space="0" w:color="auto"/>
        <w:right w:val="none" w:sz="0" w:space="0" w:color="auto"/>
      </w:divBdr>
    </w:div>
    <w:div w:id="1030836074">
      <w:bodyDiv w:val="1"/>
      <w:marLeft w:val="0"/>
      <w:marRight w:val="0"/>
      <w:marTop w:val="0"/>
      <w:marBottom w:val="0"/>
      <w:divBdr>
        <w:top w:val="none" w:sz="0" w:space="0" w:color="auto"/>
        <w:left w:val="none" w:sz="0" w:space="0" w:color="auto"/>
        <w:bottom w:val="none" w:sz="0" w:space="0" w:color="auto"/>
        <w:right w:val="none" w:sz="0" w:space="0" w:color="auto"/>
      </w:divBdr>
    </w:div>
    <w:div w:id="1030910227">
      <w:bodyDiv w:val="1"/>
      <w:marLeft w:val="0"/>
      <w:marRight w:val="0"/>
      <w:marTop w:val="0"/>
      <w:marBottom w:val="0"/>
      <w:divBdr>
        <w:top w:val="none" w:sz="0" w:space="0" w:color="auto"/>
        <w:left w:val="none" w:sz="0" w:space="0" w:color="auto"/>
        <w:bottom w:val="none" w:sz="0" w:space="0" w:color="auto"/>
        <w:right w:val="none" w:sz="0" w:space="0" w:color="auto"/>
      </w:divBdr>
    </w:div>
    <w:div w:id="1032268645">
      <w:bodyDiv w:val="1"/>
      <w:marLeft w:val="0"/>
      <w:marRight w:val="0"/>
      <w:marTop w:val="0"/>
      <w:marBottom w:val="0"/>
      <w:divBdr>
        <w:top w:val="none" w:sz="0" w:space="0" w:color="auto"/>
        <w:left w:val="none" w:sz="0" w:space="0" w:color="auto"/>
        <w:bottom w:val="none" w:sz="0" w:space="0" w:color="auto"/>
        <w:right w:val="none" w:sz="0" w:space="0" w:color="auto"/>
      </w:divBdr>
    </w:div>
    <w:div w:id="1032413894">
      <w:marLeft w:val="640"/>
      <w:marRight w:val="0"/>
      <w:marTop w:val="0"/>
      <w:marBottom w:val="0"/>
      <w:divBdr>
        <w:top w:val="none" w:sz="0" w:space="0" w:color="auto"/>
        <w:left w:val="none" w:sz="0" w:space="0" w:color="auto"/>
        <w:bottom w:val="none" w:sz="0" w:space="0" w:color="auto"/>
        <w:right w:val="none" w:sz="0" w:space="0" w:color="auto"/>
      </w:divBdr>
    </w:div>
    <w:div w:id="1032418086">
      <w:marLeft w:val="640"/>
      <w:marRight w:val="0"/>
      <w:marTop w:val="0"/>
      <w:marBottom w:val="0"/>
      <w:divBdr>
        <w:top w:val="none" w:sz="0" w:space="0" w:color="auto"/>
        <w:left w:val="none" w:sz="0" w:space="0" w:color="auto"/>
        <w:bottom w:val="none" w:sz="0" w:space="0" w:color="auto"/>
        <w:right w:val="none" w:sz="0" w:space="0" w:color="auto"/>
      </w:divBdr>
    </w:div>
    <w:div w:id="1032419214">
      <w:marLeft w:val="640"/>
      <w:marRight w:val="0"/>
      <w:marTop w:val="0"/>
      <w:marBottom w:val="0"/>
      <w:divBdr>
        <w:top w:val="none" w:sz="0" w:space="0" w:color="auto"/>
        <w:left w:val="none" w:sz="0" w:space="0" w:color="auto"/>
        <w:bottom w:val="none" w:sz="0" w:space="0" w:color="auto"/>
        <w:right w:val="none" w:sz="0" w:space="0" w:color="auto"/>
      </w:divBdr>
    </w:div>
    <w:div w:id="1032807648">
      <w:bodyDiv w:val="1"/>
      <w:marLeft w:val="0"/>
      <w:marRight w:val="0"/>
      <w:marTop w:val="0"/>
      <w:marBottom w:val="0"/>
      <w:divBdr>
        <w:top w:val="none" w:sz="0" w:space="0" w:color="auto"/>
        <w:left w:val="none" w:sz="0" w:space="0" w:color="auto"/>
        <w:bottom w:val="none" w:sz="0" w:space="0" w:color="auto"/>
        <w:right w:val="none" w:sz="0" w:space="0" w:color="auto"/>
      </w:divBdr>
    </w:div>
    <w:div w:id="1032876146">
      <w:bodyDiv w:val="1"/>
      <w:marLeft w:val="0"/>
      <w:marRight w:val="0"/>
      <w:marTop w:val="0"/>
      <w:marBottom w:val="0"/>
      <w:divBdr>
        <w:top w:val="none" w:sz="0" w:space="0" w:color="auto"/>
        <w:left w:val="none" w:sz="0" w:space="0" w:color="auto"/>
        <w:bottom w:val="none" w:sz="0" w:space="0" w:color="auto"/>
        <w:right w:val="none" w:sz="0" w:space="0" w:color="auto"/>
      </w:divBdr>
    </w:div>
    <w:div w:id="1032876961">
      <w:bodyDiv w:val="1"/>
      <w:marLeft w:val="0"/>
      <w:marRight w:val="0"/>
      <w:marTop w:val="0"/>
      <w:marBottom w:val="0"/>
      <w:divBdr>
        <w:top w:val="none" w:sz="0" w:space="0" w:color="auto"/>
        <w:left w:val="none" w:sz="0" w:space="0" w:color="auto"/>
        <w:bottom w:val="none" w:sz="0" w:space="0" w:color="auto"/>
        <w:right w:val="none" w:sz="0" w:space="0" w:color="auto"/>
      </w:divBdr>
    </w:div>
    <w:div w:id="1033266824">
      <w:marLeft w:val="640"/>
      <w:marRight w:val="0"/>
      <w:marTop w:val="0"/>
      <w:marBottom w:val="0"/>
      <w:divBdr>
        <w:top w:val="none" w:sz="0" w:space="0" w:color="auto"/>
        <w:left w:val="none" w:sz="0" w:space="0" w:color="auto"/>
        <w:bottom w:val="none" w:sz="0" w:space="0" w:color="auto"/>
        <w:right w:val="none" w:sz="0" w:space="0" w:color="auto"/>
      </w:divBdr>
    </w:div>
    <w:div w:id="1033309309">
      <w:bodyDiv w:val="1"/>
      <w:marLeft w:val="0"/>
      <w:marRight w:val="0"/>
      <w:marTop w:val="0"/>
      <w:marBottom w:val="0"/>
      <w:divBdr>
        <w:top w:val="none" w:sz="0" w:space="0" w:color="auto"/>
        <w:left w:val="none" w:sz="0" w:space="0" w:color="auto"/>
        <w:bottom w:val="none" w:sz="0" w:space="0" w:color="auto"/>
        <w:right w:val="none" w:sz="0" w:space="0" w:color="auto"/>
      </w:divBdr>
    </w:div>
    <w:div w:id="1033846379">
      <w:bodyDiv w:val="1"/>
      <w:marLeft w:val="0"/>
      <w:marRight w:val="0"/>
      <w:marTop w:val="0"/>
      <w:marBottom w:val="0"/>
      <w:divBdr>
        <w:top w:val="none" w:sz="0" w:space="0" w:color="auto"/>
        <w:left w:val="none" w:sz="0" w:space="0" w:color="auto"/>
        <w:bottom w:val="none" w:sz="0" w:space="0" w:color="auto"/>
        <w:right w:val="none" w:sz="0" w:space="0" w:color="auto"/>
      </w:divBdr>
    </w:div>
    <w:div w:id="1033921952">
      <w:bodyDiv w:val="1"/>
      <w:marLeft w:val="0"/>
      <w:marRight w:val="0"/>
      <w:marTop w:val="0"/>
      <w:marBottom w:val="0"/>
      <w:divBdr>
        <w:top w:val="none" w:sz="0" w:space="0" w:color="auto"/>
        <w:left w:val="none" w:sz="0" w:space="0" w:color="auto"/>
        <w:bottom w:val="none" w:sz="0" w:space="0" w:color="auto"/>
        <w:right w:val="none" w:sz="0" w:space="0" w:color="auto"/>
      </w:divBdr>
    </w:div>
    <w:div w:id="1033966877">
      <w:bodyDiv w:val="1"/>
      <w:marLeft w:val="0"/>
      <w:marRight w:val="0"/>
      <w:marTop w:val="0"/>
      <w:marBottom w:val="0"/>
      <w:divBdr>
        <w:top w:val="none" w:sz="0" w:space="0" w:color="auto"/>
        <w:left w:val="none" w:sz="0" w:space="0" w:color="auto"/>
        <w:bottom w:val="none" w:sz="0" w:space="0" w:color="auto"/>
        <w:right w:val="none" w:sz="0" w:space="0" w:color="auto"/>
      </w:divBdr>
    </w:div>
    <w:div w:id="1034506285">
      <w:bodyDiv w:val="1"/>
      <w:marLeft w:val="0"/>
      <w:marRight w:val="0"/>
      <w:marTop w:val="0"/>
      <w:marBottom w:val="0"/>
      <w:divBdr>
        <w:top w:val="none" w:sz="0" w:space="0" w:color="auto"/>
        <w:left w:val="none" w:sz="0" w:space="0" w:color="auto"/>
        <w:bottom w:val="none" w:sz="0" w:space="0" w:color="auto"/>
        <w:right w:val="none" w:sz="0" w:space="0" w:color="auto"/>
      </w:divBdr>
    </w:div>
    <w:div w:id="1035497585">
      <w:marLeft w:val="640"/>
      <w:marRight w:val="0"/>
      <w:marTop w:val="0"/>
      <w:marBottom w:val="0"/>
      <w:divBdr>
        <w:top w:val="none" w:sz="0" w:space="0" w:color="auto"/>
        <w:left w:val="none" w:sz="0" w:space="0" w:color="auto"/>
        <w:bottom w:val="none" w:sz="0" w:space="0" w:color="auto"/>
        <w:right w:val="none" w:sz="0" w:space="0" w:color="auto"/>
      </w:divBdr>
    </w:div>
    <w:div w:id="1035543626">
      <w:bodyDiv w:val="1"/>
      <w:marLeft w:val="0"/>
      <w:marRight w:val="0"/>
      <w:marTop w:val="0"/>
      <w:marBottom w:val="0"/>
      <w:divBdr>
        <w:top w:val="none" w:sz="0" w:space="0" w:color="auto"/>
        <w:left w:val="none" w:sz="0" w:space="0" w:color="auto"/>
        <w:bottom w:val="none" w:sz="0" w:space="0" w:color="auto"/>
        <w:right w:val="none" w:sz="0" w:space="0" w:color="auto"/>
      </w:divBdr>
    </w:div>
    <w:div w:id="1035815869">
      <w:marLeft w:val="640"/>
      <w:marRight w:val="0"/>
      <w:marTop w:val="0"/>
      <w:marBottom w:val="0"/>
      <w:divBdr>
        <w:top w:val="none" w:sz="0" w:space="0" w:color="auto"/>
        <w:left w:val="none" w:sz="0" w:space="0" w:color="auto"/>
        <w:bottom w:val="none" w:sz="0" w:space="0" w:color="auto"/>
        <w:right w:val="none" w:sz="0" w:space="0" w:color="auto"/>
      </w:divBdr>
    </w:div>
    <w:div w:id="1035929702">
      <w:marLeft w:val="480"/>
      <w:marRight w:val="0"/>
      <w:marTop w:val="0"/>
      <w:marBottom w:val="0"/>
      <w:divBdr>
        <w:top w:val="none" w:sz="0" w:space="0" w:color="auto"/>
        <w:left w:val="none" w:sz="0" w:space="0" w:color="auto"/>
        <w:bottom w:val="none" w:sz="0" w:space="0" w:color="auto"/>
        <w:right w:val="none" w:sz="0" w:space="0" w:color="auto"/>
      </w:divBdr>
    </w:div>
    <w:div w:id="1038579166">
      <w:bodyDiv w:val="1"/>
      <w:marLeft w:val="0"/>
      <w:marRight w:val="0"/>
      <w:marTop w:val="0"/>
      <w:marBottom w:val="0"/>
      <w:divBdr>
        <w:top w:val="none" w:sz="0" w:space="0" w:color="auto"/>
        <w:left w:val="none" w:sz="0" w:space="0" w:color="auto"/>
        <w:bottom w:val="none" w:sz="0" w:space="0" w:color="auto"/>
        <w:right w:val="none" w:sz="0" w:space="0" w:color="auto"/>
      </w:divBdr>
    </w:div>
    <w:div w:id="1039090336">
      <w:marLeft w:val="480"/>
      <w:marRight w:val="0"/>
      <w:marTop w:val="0"/>
      <w:marBottom w:val="0"/>
      <w:divBdr>
        <w:top w:val="none" w:sz="0" w:space="0" w:color="auto"/>
        <w:left w:val="none" w:sz="0" w:space="0" w:color="auto"/>
        <w:bottom w:val="none" w:sz="0" w:space="0" w:color="auto"/>
        <w:right w:val="none" w:sz="0" w:space="0" w:color="auto"/>
      </w:divBdr>
    </w:div>
    <w:div w:id="1039866357">
      <w:bodyDiv w:val="1"/>
      <w:marLeft w:val="0"/>
      <w:marRight w:val="0"/>
      <w:marTop w:val="0"/>
      <w:marBottom w:val="0"/>
      <w:divBdr>
        <w:top w:val="none" w:sz="0" w:space="0" w:color="auto"/>
        <w:left w:val="none" w:sz="0" w:space="0" w:color="auto"/>
        <w:bottom w:val="none" w:sz="0" w:space="0" w:color="auto"/>
        <w:right w:val="none" w:sz="0" w:space="0" w:color="auto"/>
      </w:divBdr>
    </w:div>
    <w:div w:id="1040133702">
      <w:marLeft w:val="480"/>
      <w:marRight w:val="0"/>
      <w:marTop w:val="0"/>
      <w:marBottom w:val="0"/>
      <w:divBdr>
        <w:top w:val="none" w:sz="0" w:space="0" w:color="auto"/>
        <w:left w:val="none" w:sz="0" w:space="0" w:color="auto"/>
        <w:bottom w:val="none" w:sz="0" w:space="0" w:color="auto"/>
        <w:right w:val="none" w:sz="0" w:space="0" w:color="auto"/>
      </w:divBdr>
    </w:div>
    <w:div w:id="1040276503">
      <w:bodyDiv w:val="1"/>
      <w:marLeft w:val="0"/>
      <w:marRight w:val="0"/>
      <w:marTop w:val="0"/>
      <w:marBottom w:val="0"/>
      <w:divBdr>
        <w:top w:val="none" w:sz="0" w:space="0" w:color="auto"/>
        <w:left w:val="none" w:sz="0" w:space="0" w:color="auto"/>
        <w:bottom w:val="none" w:sz="0" w:space="0" w:color="auto"/>
        <w:right w:val="none" w:sz="0" w:space="0" w:color="auto"/>
      </w:divBdr>
    </w:div>
    <w:div w:id="1040319929">
      <w:marLeft w:val="480"/>
      <w:marRight w:val="0"/>
      <w:marTop w:val="0"/>
      <w:marBottom w:val="0"/>
      <w:divBdr>
        <w:top w:val="none" w:sz="0" w:space="0" w:color="auto"/>
        <w:left w:val="none" w:sz="0" w:space="0" w:color="auto"/>
        <w:bottom w:val="none" w:sz="0" w:space="0" w:color="auto"/>
        <w:right w:val="none" w:sz="0" w:space="0" w:color="auto"/>
      </w:divBdr>
    </w:div>
    <w:div w:id="1040476637">
      <w:marLeft w:val="640"/>
      <w:marRight w:val="0"/>
      <w:marTop w:val="0"/>
      <w:marBottom w:val="0"/>
      <w:divBdr>
        <w:top w:val="none" w:sz="0" w:space="0" w:color="auto"/>
        <w:left w:val="none" w:sz="0" w:space="0" w:color="auto"/>
        <w:bottom w:val="none" w:sz="0" w:space="0" w:color="auto"/>
        <w:right w:val="none" w:sz="0" w:space="0" w:color="auto"/>
      </w:divBdr>
    </w:div>
    <w:div w:id="1040711750">
      <w:marLeft w:val="640"/>
      <w:marRight w:val="0"/>
      <w:marTop w:val="0"/>
      <w:marBottom w:val="0"/>
      <w:divBdr>
        <w:top w:val="none" w:sz="0" w:space="0" w:color="auto"/>
        <w:left w:val="none" w:sz="0" w:space="0" w:color="auto"/>
        <w:bottom w:val="none" w:sz="0" w:space="0" w:color="auto"/>
        <w:right w:val="none" w:sz="0" w:space="0" w:color="auto"/>
      </w:divBdr>
    </w:div>
    <w:div w:id="1040937664">
      <w:bodyDiv w:val="1"/>
      <w:marLeft w:val="0"/>
      <w:marRight w:val="0"/>
      <w:marTop w:val="0"/>
      <w:marBottom w:val="0"/>
      <w:divBdr>
        <w:top w:val="none" w:sz="0" w:space="0" w:color="auto"/>
        <w:left w:val="none" w:sz="0" w:space="0" w:color="auto"/>
        <w:bottom w:val="none" w:sz="0" w:space="0" w:color="auto"/>
        <w:right w:val="none" w:sz="0" w:space="0" w:color="auto"/>
      </w:divBdr>
    </w:div>
    <w:div w:id="1041593781">
      <w:bodyDiv w:val="1"/>
      <w:marLeft w:val="0"/>
      <w:marRight w:val="0"/>
      <w:marTop w:val="0"/>
      <w:marBottom w:val="0"/>
      <w:divBdr>
        <w:top w:val="none" w:sz="0" w:space="0" w:color="auto"/>
        <w:left w:val="none" w:sz="0" w:space="0" w:color="auto"/>
        <w:bottom w:val="none" w:sz="0" w:space="0" w:color="auto"/>
        <w:right w:val="none" w:sz="0" w:space="0" w:color="auto"/>
      </w:divBdr>
    </w:div>
    <w:div w:id="1041637901">
      <w:bodyDiv w:val="1"/>
      <w:marLeft w:val="0"/>
      <w:marRight w:val="0"/>
      <w:marTop w:val="0"/>
      <w:marBottom w:val="0"/>
      <w:divBdr>
        <w:top w:val="none" w:sz="0" w:space="0" w:color="auto"/>
        <w:left w:val="none" w:sz="0" w:space="0" w:color="auto"/>
        <w:bottom w:val="none" w:sz="0" w:space="0" w:color="auto"/>
        <w:right w:val="none" w:sz="0" w:space="0" w:color="auto"/>
      </w:divBdr>
      <w:divsChild>
        <w:div w:id="833955474">
          <w:marLeft w:val="480"/>
          <w:marRight w:val="0"/>
          <w:marTop w:val="0"/>
          <w:marBottom w:val="0"/>
          <w:divBdr>
            <w:top w:val="none" w:sz="0" w:space="0" w:color="auto"/>
            <w:left w:val="none" w:sz="0" w:space="0" w:color="auto"/>
            <w:bottom w:val="none" w:sz="0" w:space="0" w:color="auto"/>
            <w:right w:val="none" w:sz="0" w:space="0" w:color="auto"/>
          </w:divBdr>
        </w:div>
        <w:div w:id="1777481743">
          <w:marLeft w:val="480"/>
          <w:marRight w:val="0"/>
          <w:marTop w:val="0"/>
          <w:marBottom w:val="0"/>
          <w:divBdr>
            <w:top w:val="none" w:sz="0" w:space="0" w:color="auto"/>
            <w:left w:val="none" w:sz="0" w:space="0" w:color="auto"/>
            <w:bottom w:val="none" w:sz="0" w:space="0" w:color="auto"/>
            <w:right w:val="none" w:sz="0" w:space="0" w:color="auto"/>
          </w:divBdr>
        </w:div>
        <w:div w:id="2123766776">
          <w:marLeft w:val="480"/>
          <w:marRight w:val="0"/>
          <w:marTop w:val="0"/>
          <w:marBottom w:val="0"/>
          <w:divBdr>
            <w:top w:val="none" w:sz="0" w:space="0" w:color="auto"/>
            <w:left w:val="none" w:sz="0" w:space="0" w:color="auto"/>
            <w:bottom w:val="none" w:sz="0" w:space="0" w:color="auto"/>
            <w:right w:val="none" w:sz="0" w:space="0" w:color="auto"/>
          </w:divBdr>
        </w:div>
        <w:div w:id="955527609">
          <w:marLeft w:val="480"/>
          <w:marRight w:val="0"/>
          <w:marTop w:val="0"/>
          <w:marBottom w:val="0"/>
          <w:divBdr>
            <w:top w:val="none" w:sz="0" w:space="0" w:color="auto"/>
            <w:left w:val="none" w:sz="0" w:space="0" w:color="auto"/>
            <w:bottom w:val="none" w:sz="0" w:space="0" w:color="auto"/>
            <w:right w:val="none" w:sz="0" w:space="0" w:color="auto"/>
          </w:divBdr>
        </w:div>
        <w:div w:id="230626145">
          <w:marLeft w:val="480"/>
          <w:marRight w:val="0"/>
          <w:marTop w:val="0"/>
          <w:marBottom w:val="0"/>
          <w:divBdr>
            <w:top w:val="none" w:sz="0" w:space="0" w:color="auto"/>
            <w:left w:val="none" w:sz="0" w:space="0" w:color="auto"/>
            <w:bottom w:val="none" w:sz="0" w:space="0" w:color="auto"/>
            <w:right w:val="none" w:sz="0" w:space="0" w:color="auto"/>
          </w:divBdr>
        </w:div>
        <w:div w:id="858347768">
          <w:marLeft w:val="480"/>
          <w:marRight w:val="0"/>
          <w:marTop w:val="0"/>
          <w:marBottom w:val="0"/>
          <w:divBdr>
            <w:top w:val="none" w:sz="0" w:space="0" w:color="auto"/>
            <w:left w:val="none" w:sz="0" w:space="0" w:color="auto"/>
            <w:bottom w:val="none" w:sz="0" w:space="0" w:color="auto"/>
            <w:right w:val="none" w:sz="0" w:space="0" w:color="auto"/>
          </w:divBdr>
        </w:div>
        <w:div w:id="735274892">
          <w:marLeft w:val="480"/>
          <w:marRight w:val="0"/>
          <w:marTop w:val="0"/>
          <w:marBottom w:val="0"/>
          <w:divBdr>
            <w:top w:val="none" w:sz="0" w:space="0" w:color="auto"/>
            <w:left w:val="none" w:sz="0" w:space="0" w:color="auto"/>
            <w:bottom w:val="none" w:sz="0" w:space="0" w:color="auto"/>
            <w:right w:val="none" w:sz="0" w:space="0" w:color="auto"/>
          </w:divBdr>
        </w:div>
        <w:div w:id="1781991523">
          <w:marLeft w:val="480"/>
          <w:marRight w:val="0"/>
          <w:marTop w:val="0"/>
          <w:marBottom w:val="0"/>
          <w:divBdr>
            <w:top w:val="none" w:sz="0" w:space="0" w:color="auto"/>
            <w:left w:val="none" w:sz="0" w:space="0" w:color="auto"/>
            <w:bottom w:val="none" w:sz="0" w:space="0" w:color="auto"/>
            <w:right w:val="none" w:sz="0" w:space="0" w:color="auto"/>
          </w:divBdr>
        </w:div>
        <w:div w:id="415324843">
          <w:marLeft w:val="480"/>
          <w:marRight w:val="0"/>
          <w:marTop w:val="0"/>
          <w:marBottom w:val="0"/>
          <w:divBdr>
            <w:top w:val="none" w:sz="0" w:space="0" w:color="auto"/>
            <w:left w:val="none" w:sz="0" w:space="0" w:color="auto"/>
            <w:bottom w:val="none" w:sz="0" w:space="0" w:color="auto"/>
            <w:right w:val="none" w:sz="0" w:space="0" w:color="auto"/>
          </w:divBdr>
        </w:div>
        <w:div w:id="1526866026">
          <w:marLeft w:val="480"/>
          <w:marRight w:val="0"/>
          <w:marTop w:val="0"/>
          <w:marBottom w:val="0"/>
          <w:divBdr>
            <w:top w:val="none" w:sz="0" w:space="0" w:color="auto"/>
            <w:left w:val="none" w:sz="0" w:space="0" w:color="auto"/>
            <w:bottom w:val="none" w:sz="0" w:space="0" w:color="auto"/>
            <w:right w:val="none" w:sz="0" w:space="0" w:color="auto"/>
          </w:divBdr>
        </w:div>
        <w:div w:id="1666741054">
          <w:marLeft w:val="480"/>
          <w:marRight w:val="0"/>
          <w:marTop w:val="0"/>
          <w:marBottom w:val="0"/>
          <w:divBdr>
            <w:top w:val="none" w:sz="0" w:space="0" w:color="auto"/>
            <w:left w:val="none" w:sz="0" w:space="0" w:color="auto"/>
            <w:bottom w:val="none" w:sz="0" w:space="0" w:color="auto"/>
            <w:right w:val="none" w:sz="0" w:space="0" w:color="auto"/>
          </w:divBdr>
        </w:div>
        <w:div w:id="44837077">
          <w:marLeft w:val="480"/>
          <w:marRight w:val="0"/>
          <w:marTop w:val="0"/>
          <w:marBottom w:val="0"/>
          <w:divBdr>
            <w:top w:val="none" w:sz="0" w:space="0" w:color="auto"/>
            <w:left w:val="none" w:sz="0" w:space="0" w:color="auto"/>
            <w:bottom w:val="none" w:sz="0" w:space="0" w:color="auto"/>
            <w:right w:val="none" w:sz="0" w:space="0" w:color="auto"/>
          </w:divBdr>
        </w:div>
        <w:div w:id="544802358">
          <w:marLeft w:val="480"/>
          <w:marRight w:val="0"/>
          <w:marTop w:val="0"/>
          <w:marBottom w:val="0"/>
          <w:divBdr>
            <w:top w:val="none" w:sz="0" w:space="0" w:color="auto"/>
            <w:left w:val="none" w:sz="0" w:space="0" w:color="auto"/>
            <w:bottom w:val="none" w:sz="0" w:space="0" w:color="auto"/>
            <w:right w:val="none" w:sz="0" w:space="0" w:color="auto"/>
          </w:divBdr>
        </w:div>
        <w:div w:id="140578897">
          <w:marLeft w:val="480"/>
          <w:marRight w:val="0"/>
          <w:marTop w:val="0"/>
          <w:marBottom w:val="0"/>
          <w:divBdr>
            <w:top w:val="none" w:sz="0" w:space="0" w:color="auto"/>
            <w:left w:val="none" w:sz="0" w:space="0" w:color="auto"/>
            <w:bottom w:val="none" w:sz="0" w:space="0" w:color="auto"/>
            <w:right w:val="none" w:sz="0" w:space="0" w:color="auto"/>
          </w:divBdr>
        </w:div>
        <w:div w:id="1477649199">
          <w:marLeft w:val="480"/>
          <w:marRight w:val="0"/>
          <w:marTop w:val="0"/>
          <w:marBottom w:val="0"/>
          <w:divBdr>
            <w:top w:val="none" w:sz="0" w:space="0" w:color="auto"/>
            <w:left w:val="none" w:sz="0" w:space="0" w:color="auto"/>
            <w:bottom w:val="none" w:sz="0" w:space="0" w:color="auto"/>
            <w:right w:val="none" w:sz="0" w:space="0" w:color="auto"/>
          </w:divBdr>
        </w:div>
        <w:div w:id="1667052317">
          <w:marLeft w:val="480"/>
          <w:marRight w:val="0"/>
          <w:marTop w:val="0"/>
          <w:marBottom w:val="0"/>
          <w:divBdr>
            <w:top w:val="none" w:sz="0" w:space="0" w:color="auto"/>
            <w:left w:val="none" w:sz="0" w:space="0" w:color="auto"/>
            <w:bottom w:val="none" w:sz="0" w:space="0" w:color="auto"/>
            <w:right w:val="none" w:sz="0" w:space="0" w:color="auto"/>
          </w:divBdr>
        </w:div>
        <w:div w:id="1201436943">
          <w:marLeft w:val="480"/>
          <w:marRight w:val="0"/>
          <w:marTop w:val="0"/>
          <w:marBottom w:val="0"/>
          <w:divBdr>
            <w:top w:val="none" w:sz="0" w:space="0" w:color="auto"/>
            <w:left w:val="none" w:sz="0" w:space="0" w:color="auto"/>
            <w:bottom w:val="none" w:sz="0" w:space="0" w:color="auto"/>
            <w:right w:val="none" w:sz="0" w:space="0" w:color="auto"/>
          </w:divBdr>
        </w:div>
        <w:div w:id="836506444">
          <w:marLeft w:val="480"/>
          <w:marRight w:val="0"/>
          <w:marTop w:val="0"/>
          <w:marBottom w:val="0"/>
          <w:divBdr>
            <w:top w:val="none" w:sz="0" w:space="0" w:color="auto"/>
            <w:left w:val="none" w:sz="0" w:space="0" w:color="auto"/>
            <w:bottom w:val="none" w:sz="0" w:space="0" w:color="auto"/>
            <w:right w:val="none" w:sz="0" w:space="0" w:color="auto"/>
          </w:divBdr>
        </w:div>
        <w:div w:id="1073970620">
          <w:marLeft w:val="480"/>
          <w:marRight w:val="0"/>
          <w:marTop w:val="0"/>
          <w:marBottom w:val="0"/>
          <w:divBdr>
            <w:top w:val="none" w:sz="0" w:space="0" w:color="auto"/>
            <w:left w:val="none" w:sz="0" w:space="0" w:color="auto"/>
            <w:bottom w:val="none" w:sz="0" w:space="0" w:color="auto"/>
            <w:right w:val="none" w:sz="0" w:space="0" w:color="auto"/>
          </w:divBdr>
        </w:div>
        <w:div w:id="817527462">
          <w:marLeft w:val="480"/>
          <w:marRight w:val="0"/>
          <w:marTop w:val="0"/>
          <w:marBottom w:val="0"/>
          <w:divBdr>
            <w:top w:val="none" w:sz="0" w:space="0" w:color="auto"/>
            <w:left w:val="none" w:sz="0" w:space="0" w:color="auto"/>
            <w:bottom w:val="none" w:sz="0" w:space="0" w:color="auto"/>
            <w:right w:val="none" w:sz="0" w:space="0" w:color="auto"/>
          </w:divBdr>
        </w:div>
        <w:div w:id="260920929">
          <w:marLeft w:val="480"/>
          <w:marRight w:val="0"/>
          <w:marTop w:val="0"/>
          <w:marBottom w:val="0"/>
          <w:divBdr>
            <w:top w:val="none" w:sz="0" w:space="0" w:color="auto"/>
            <w:left w:val="none" w:sz="0" w:space="0" w:color="auto"/>
            <w:bottom w:val="none" w:sz="0" w:space="0" w:color="auto"/>
            <w:right w:val="none" w:sz="0" w:space="0" w:color="auto"/>
          </w:divBdr>
        </w:div>
        <w:div w:id="680278940">
          <w:marLeft w:val="480"/>
          <w:marRight w:val="0"/>
          <w:marTop w:val="0"/>
          <w:marBottom w:val="0"/>
          <w:divBdr>
            <w:top w:val="none" w:sz="0" w:space="0" w:color="auto"/>
            <w:left w:val="none" w:sz="0" w:space="0" w:color="auto"/>
            <w:bottom w:val="none" w:sz="0" w:space="0" w:color="auto"/>
            <w:right w:val="none" w:sz="0" w:space="0" w:color="auto"/>
          </w:divBdr>
        </w:div>
        <w:div w:id="1106458269">
          <w:marLeft w:val="480"/>
          <w:marRight w:val="0"/>
          <w:marTop w:val="0"/>
          <w:marBottom w:val="0"/>
          <w:divBdr>
            <w:top w:val="none" w:sz="0" w:space="0" w:color="auto"/>
            <w:left w:val="none" w:sz="0" w:space="0" w:color="auto"/>
            <w:bottom w:val="none" w:sz="0" w:space="0" w:color="auto"/>
            <w:right w:val="none" w:sz="0" w:space="0" w:color="auto"/>
          </w:divBdr>
        </w:div>
        <w:div w:id="1097167204">
          <w:marLeft w:val="480"/>
          <w:marRight w:val="0"/>
          <w:marTop w:val="0"/>
          <w:marBottom w:val="0"/>
          <w:divBdr>
            <w:top w:val="none" w:sz="0" w:space="0" w:color="auto"/>
            <w:left w:val="none" w:sz="0" w:space="0" w:color="auto"/>
            <w:bottom w:val="none" w:sz="0" w:space="0" w:color="auto"/>
            <w:right w:val="none" w:sz="0" w:space="0" w:color="auto"/>
          </w:divBdr>
        </w:div>
        <w:div w:id="1217820679">
          <w:marLeft w:val="480"/>
          <w:marRight w:val="0"/>
          <w:marTop w:val="0"/>
          <w:marBottom w:val="0"/>
          <w:divBdr>
            <w:top w:val="none" w:sz="0" w:space="0" w:color="auto"/>
            <w:left w:val="none" w:sz="0" w:space="0" w:color="auto"/>
            <w:bottom w:val="none" w:sz="0" w:space="0" w:color="auto"/>
            <w:right w:val="none" w:sz="0" w:space="0" w:color="auto"/>
          </w:divBdr>
        </w:div>
        <w:div w:id="841700050">
          <w:marLeft w:val="480"/>
          <w:marRight w:val="0"/>
          <w:marTop w:val="0"/>
          <w:marBottom w:val="0"/>
          <w:divBdr>
            <w:top w:val="none" w:sz="0" w:space="0" w:color="auto"/>
            <w:left w:val="none" w:sz="0" w:space="0" w:color="auto"/>
            <w:bottom w:val="none" w:sz="0" w:space="0" w:color="auto"/>
            <w:right w:val="none" w:sz="0" w:space="0" w:color="auto"/>
          </w:divBdr>
        </w:div>
        <w:div w:id="739672036">
          <w:marLeft w:val="480"/>
          <w:marRight w:val="0"/>
          <w:marTop w:val="0"/>
          <w:marBottom w:val="0"/>
          <w:divBdr>
            <w:top w:val="none" w:sz="0" w:space="0" w:color="auto"/>
            <w:left w:val="none" w:sz="0" w:space="0" w:color="auto"/>
            <w:bottom w:val="none" w:sz="0" w:space="0" w:color="auto"/>
            <w:right w:val="none" w:sz="0" w:space="0" w:color="auto"/>
          </w:divBdr>
        </w:div>
        <w:div w:id="866404394">
          <w:marLeft w:val="480"/>
          <w:marRight w:val="0"/>
          <w:marTop w:val="0"/>
          <w:marBottom w:val="0"/>
          <w:divBdr>
            <w:top w:val="none" w:sz="0" w:space="0" w:color="auto"/>
            <w:left w:val="none" w:sz="0" w:space="0" w:color="auto"/>
            <w:bottom w:val="none" w:sz="0" w:space="0" w:color="auto"/>
            <w:right w:val="none" w:sz="0" w:space="0" w:color="auto"/>
          </w:divBdr>
        </w:div>
        <w:div w:id="576981473">
          <w:marLeft w:val="480"/>
          <w:marRight w:val="0"/>
          <w:marTop w:val="0"/>
          <w:marBottom w:val="0"/>
          <w:divBdr>
            <w:top w:val="none" w:sz="0" w:space="0" w:color="auto"/>
            <w:left w:val="none" w:sz="0" w:space="0" w:color="auto"/>
            <w:bottom w:val="none" w:sz="0" w:space="0" w:color="auto"/>
            <w:right w:val="none" w:sz="0" w:space="0" w:color="auto"/>
          </w:divBdr>
        </w:div>
        <w:div w:id="1159076795">
          <w:marLeft w:val="480"/>
          <w:marRight w:val="0"/>
          <w:marTop w:val="0"/>
          <w:marBottom w:val="0"/>
          <w:divBdr>
            <w:top w:val="none" w:sz="0" w:space="0" w:color="auto"/>
            <w:left w:val="none" w:sz="0" w:space="0" w:color="auto"/>
            <w:bottom w:val="none" w:sz="0" w:space="0" w:color="auto"/>
            <w:right w:val="none" w:sz="0" w:space="0" w:color="auto"/>
          </w:divBdr>
        </w:div>
        <w:div w:id="1413039671">
          <w:marLeft w:val="480"/>
          <w:marRight w:val="0"/>
          <w:marTop w:val="0"/>
          <w:marBottom w:val="0"/>
          <w:divBdr>
            <w:top w:val="none" w:sz="0" w:space="0" w:color="auto"/>
            <w:left w:val="none" w:sz="0" w:space="0" w:color="auto"/>
            <w:bottom w:val="none" w:sz="0" w:space="0" w:color="auto"/>
            <w:right w:val="none" w:sz="0" w:space="0" w:color="auto"/>
          </w:divBdr>
        </w:div>
        <w:div w:id="1961254878">
          <w:marLeft w:val="480"/>
          <w:marRight w:val="0"/>
          <w:marTop w:val="0"/>
          <w:marBottom w:val="0"/>
          <w:divBdr>
            <w:top w:val="none" w:sz="0" w:space="0" w:color="auto"/>
            <w:left w:val="none" w:sz="0" w:space="0" w:color="auto"/>
            <w:bottom w:val="none" w:sz="0" w:space="0" w:color="auto"/>
            <w:right w:val="none" w:sz="0" w:space="0" w:color="auto"/>
          </w:divBdr>
        </w:div>
        <w:div w:id="575825672">
          <w:marLeft w:val="480"/>
          <w:marRight w:val="0"/>
          <w:marTop w:val="0"/>
          <w:marBottom w:val="0"/>
          <w:divBdr>
            <w:top w:val="none" w:sz="0" w:space="0" w:color="auto"/>
            <w:left w:val="none" w:sz="0" w:space="0" w:color="auto"/>
            <w:bottom w:val="none" w:sz="0" w:space="0" w:color="auto"/>
            <w:right w:val="none" w:sz="0" w:space="0" w:color="auto"/>
          </w:divBdr>
        </w:div>
        <w:div w:id="20984179">
          <w:marLeft w:val="480"/>
          <w:marRight w:val="0"/>
          <w:marTop w:val="0"/>
          <w:marBottom w:val="0"/>
          <w:divBdr>
            <w:top w:val="none" w:sz="0" w:space="0" w:color="auto"/>
            <w:left w:val="none" w:sz="0" w:space="0" w:color="auto"/>
            <w:bottom w:val="none" w:sz="0" w:space="0" w:color="auto"/>
            <w:right w:val="none" w:sz="0" w:space="0" w:color="auto"/>
          </w:divBdr>
        </w:div>
        <w:div w:id="1654791657">
          <w:marLeft w:val="480"/>
          <w:marRight w:val="0"/>
          <w:marTop w:val="0"/>
          <w:marBottom w:val="0"/>
          <w:divBdr>
            <w:top w:val="none" w:sz="0" w:space="0" w:color="auto"/>
            <w:left w:val="none" w:sz="0" w:space="0" w:color="auto"/>
            <w:bottom w:val="none" w:sz="0" w:space="0" w:color="auto"/>
            <w:right w:val="none" w:sz="0" w:space="0" w:color="auto"/>
          </w:divBdr>
        </w:div>
        <w:div w:id="566233079">
          <w:marLeft w:val="480"/>
          <w:marRight w:val="0"/>
          <w:marTop w:val="0"/>
          <w:marBottom w:val="0"/>
          <w:divBdr>
            <w:top w:val="none" w:sz="0" w:space="0" w:color="auto"/>
            <w:left w:val="none" w:sz="0" w:space="0" w:color="auto"/>
            <w:bottom w:val="none" w:sz="0" w:space="0" w:color="auto"/>
            <w:right w:val="none" w:sz="0" w:space="0" w:color="auto"/>
          </w:divBdr>
        </w:div>
        <w:div w:id="1637376139">
          <w:marLeft w:val="480"/>
          <w:marRight w:val="0"/>
          <w:marTop w:val="0"/>
          <w:marBottom w:val="0"/>
          <w:divBdr>
            <w:top w:val="none" w:sz="0" w:space="0" w:color="auto"/>
            <w:left w:val="none" w:sz="0" w:space="0" w:color="auto"/>
            <w:bottom w:val="none" w:sz="0" w:space="0" w:color="auto"/>
            <w:right w:val="none" w:sz="0" w:space="0" w:color="auto"/>
          </w:divBdr>
        </w:div>
        <w:div w:id="1104150873">
          <w:marLeft w:val="480"/>
          <w:marRight w:val="0"/>
          <w:marTop w:val="0"/>
          <w:marBottom w:val="0"/>
          <w:divBdr>
            <w:top w:val="none" w:sz="0" w:space="0" w:color="auto"/>
            <w:left w:val="none" w:sz="0" w:space="0" w:color="auto"/>
            <w:bottom w:val="none" w:sz="0" w:space="0" w:color="auto"/>
            <w:right w:val="none" w:sz="0" w:space="0" w:color="auto"/>
          </w:divBdr>
        </w:div>
        <w:div w:id="921136490">
          <w:marLeft w:val="480"/>
          <w:marRight w:val="0"/>
          <w:marTop w:val="0"/>
          <w:marBottom w:val="0"/>
          <w:divBdr>
            <w:top w:val="none" w:sz="0" w:space="0" w:color="auto"/>
            <w:left w:val="none" w:sz="0" w:space="0" w:color="auto"/>
            <w:bottom w:val="none" w:sz="0" w:space="0" w:color="auto"/>
            <w:right w:val="none" w:sz="0" w:space="0" w:color="auto"/>
          </w:divBdr>
        </w:div>
        <w:div w:id="1358846503">
          <w:marLeft w:val="480"/>
          <w:marRight w:val="0"/>
          <w:marTop w:val="0"/>
          <w:marBottom w:val="0"/>
          <w:divBdr>
            <w:top w:val="none" w:sz="0" w:space="0" w:color="auto"/>
            <w:left w:val="none" w:sz="0" w:space="0" w:color="auto"/>
            <w:bottom w:val="none" w:sz="0" w:space="0" w:color="auto"/>
            <w:right w:val="none" w:sz="0" w:space="0" w:color="auto"/>
          </w:divBdr>
        </w:div>
        <w:div w:id="1874876075">
          <w:marLeft w:val="480"/>
          <w:marRight w:val="0"/>
          <w:marTop w:val="0"/>
          <w:marBottom w:val="0"/>
          <w:divBdr>
            <w:top w:val="none" w:sz="0" w:space="0" w:color="auto"/>
            <w:left w:val="none" w:sz="0" w:space="0" w:color="auto"/>
            <w:bottom w:val="none" w:sz="0" w:space="0" w:color="auto"/>
            <w:right w:val="none" w:sz="0" w:space="0" w:color="auto"/>
          </w:divBdr>
        </w:div>
        <w:div w:id="1676498542">
          <w:marLeft w:val="480"/>
          <w:marRight w:val="0"/>
          <w:marTop w:val="0"/>
          <w:marBottom w:val="0"/>
          <w:divBdr>
            <w:top w:val="none" w:sz="0" w:space="0" w:color="auto"/>
            <w:left w:val="none" w:sz="0" w:space="0" w:color="auto"/>
            <w:bottom w:val="none" w:sz="0" w:space="0" w:color="auto"/>
            <w:right w:val="none" w:sz="0" w:space="0" w:color="auto"/>
          </w:divBdr>
        </w:div>
        <w:div w:id="68426079">
          <w:marLeft w:val="480"/>
          <w:marRight w:val="0"/>
          <w:marTop w:val="0"/>
          <w:marBottom w:val="0"/>
          <w:divBdr>
            <w:top w:val="none" w:sz="0" w:space="0" w:color="auto"/>
            <w:left w:val="none" w:sz="0" w:space="0" w:color="auto"/>
            <w:bottom w:val="none" w:sz="0" w:space="0" w:color="auto"/>
            <w:right w:val="none" w:sz="0" w:space="0" w:color="auto"/>
          </w:divBdr>
        </w:div>
        <w:div w:id="470755360">
          <w:marLeft w:val="480"/>
          <w:marRight w:val="0"/>
          <w:marTop w:val="0"/>
          <w:marBottom w:val="0"/>
          <w:divBdr>
            <w:top w:val="none" w:sz="0" w:space="0" w:color="auto"/>
            <w:left w:val="none" w:sz="0" w:space="0" w:color="auto"/>
            <w:bottom w:val="none" w:sz="0" w:space="0" w:color="auto"/>
            <w:right w:val="none" w:sz="0" w:space="0" w:color="auto"/>
          </w:divBdr>
        </w:div>
        <w:div w:id="829520223">
          <w:marLeft w:val="480"/>
          <w:marRight w:val="0"/>
          <w:marTop w:val="0"/>
          <w:marBottom w:val="0"/>
          <w:divBdr>
            <w:top w:val="none" w:sz="0" w:space="0" w:color="auto"/>
            <w:left w:val="none" w:sz="0" w:space="0" w:color="auto"/>
            <w:bottom w:val="none" w:sz="0" w:space="0" w:color="auto"/>
            <w:right w:val="none" w:sz="0" w:space="0" w:color="auto"/>
          </w:divBdr>
        </w:div>
        <w:div w:id="1312828527">
          <w:marLeft w:val="480"/>
          <w:marRight w:val="0"/>
          <w:marTop w:val="0"/>
          <w:marBottom w:val="0"/>
          <w:divBdr>
            <w:top w:val="none" w:sz="0" w:space="0" w:color="auto"/>
            <w:left w:val="none" w:sz="0" w:space="0" w:color="auto"/>
            <w:bottom w:val="none" w:sz="0" w:space="0" w:color="auto"/>
            <w:right w:val="none" w:sz="0" w:space="0" w:color="auto"/>
          </w:divBdr>
        </w:div>
        <w:div w:id="1373336177">
          <w:marLeft w:val="480"/>
          <w:marRight w:val="0"/>
          <w:marTop w:val="0"/>
          <w:marBottom w:val="0"/>
          <w:divBdr>
            <w:top w:val="none" w:sz="0" w:space="0" w:color="auto"/>
            <w:left w:val="none" w:sz="0" w:space="0" w:color="auto"/>
            <w:bottom w:val="none" w:sz="0" w:space="0" w:color="auto"/>
            <w:right w:val="none" w:sz="0" w:space="0" w:color="auto"/>
          </w:divBdr>
        </w:div>
        <w:div w:id="1503084864">
          <w:marLeft w:val="480"/>
          <w:marRight w:val="0"/>
          <w:marTop w:val="0"/>
          <w:marBottom w:val="0"/>
          <w:divBdr>
            <w:top w:val="none" w:sz="0" w:space="0" w:color="auto"/>
            <w:left w:val="none" w:sz="0" w:space="0" w:color="auto"/>
            <w:bottom w:val="none" w:sz="0" w:space="0" w:color="auto"/>
            <w:right w:val="none" w:sz="0" w:space="0" w:color="auto"/>
          </w:divBdr>
        </w:div>
        <w:div w:id="1195271011">
          <w:marLeft w:val="480"/>
          <w:marRight w:val="0"/>
          <w:marTop w:val="0"/>
          <w:marBottom w:val="0"/>
          <w:divBdr>
            <w:top w:val="none" w:sz="0" w:space="0" w:color="auto"/>
            <w:left w:val="none" w:sz="0" w:space="0" w:color="auto"/>
            <w:bottom w:val="none" w:sz="0" w:space="0" w:color="auto"/>
            <w:right w:val="none" w:sz="0" w:space="0" w:color="auto"/>
          </w:divBdr>
        </w:div>
        <w:div w:id="964115474">
          <w:marLeft w:val="480"/>
          <w:marRight w:val="0"/>
          <w:marTop w:val="0"/>
          <w:marBottom w:val="0"/>
          <w:divBdr>
            <w:top w:val="none" w:sz="0" w:space="0" w:color="auto"/>
            <w:left w:val="none" w:sz="0" w:space="0" w:color="auto"/>
            <w:bottom w:val="none" w:sz="0" w:space="0" w:color="auto"/>
            <w:right w:val="none" w:sz="0" w:space="0" w:color="auto"/>
          </w:divBdr>
        </w:div>
        <w:div w:id="708456221">
          <w:marLeft w:val="480"/>
          <w:marRight w:val="0"/>
          <w:marTop w:val="0"/>
          <w:marBottom w:val="0"/>
          <w:divBdr>
            <w:top w:val="none" w:sz="0" w:space="0" w:color="auto"/>
            <w:left w:val="none" w:sz="0" w:space="0" w:color="auto"/>
            <w:bottom w:val="none" w:sz="0" w:space="0" w:color="auto"/>
            <w:right w:val="none" w:sz="0" w:space="0" w:color="auto"/>
          </w:divBdr>
        </w:div>
        <w:div w:id="1928876652">
          <w:marLeft w:val="480"/>
          <w:marRight w:val="0"/>
          <w:marTop w:val="0"/>
          <w:marBottom w:val="0"/>
          <w:divBdr>
            <w:top w:val="none" w:sz="0" w:space="0" w:color="auto"/>
            <w:left w:val="none" w:sz="0" w:space="0" w:color="auto"/>
            <w:bottom w:val="none" w:sz="0" w:space="0" w:color="auto"/>
            <w:right w:val="none" w:sz="0" w:space="0" w:color="auto"/>
          </w:divBdr>
        </w:div>
        <w:div w:id="1714381134">
          <w:marLeft w:val="480"/>
          <w:marRight w:val="0"/>
          <w:marTop w:val="0"/>
          <w:marBottom w:val="0"/>
          <w:divBdr>
            <w:top w:val="none" w:sz="0" w:space="0" w:color="auto"/>
            <w:left w:val="none" w:sz="0" w:space="0" w:color="auto"/>
            <w:bottom w:val="none" w:sz="0" w:space="0" w:color="auto"/>
            <w:right w:val="none" w:sz="0" w:space="0" w:color="auto"/>
          </w:divBdr>
        </w:div>
        <w:div w:id="1477529306">
          <w:marLeft w:val="480"/>
          <w:marRight w:val="0"/>
          <w:marTop w:val="0"/>
          <w:marBottom w:val="0"/>
          <w:divBdr>
            <w:top w:val="none" w:sz="0" w:space="0" w:color="auto"/>
            <w:left w:val="none" w:sz="0" w:space="0" w:color="auto"/>
            <w:bottom w:val="none" w:sz="0" w:space="0" w:color="auto"/>
            <w:right w:val="none" w:sz="0" w:space="0" w:color="auto"/>
          </w:divBdr>
        </w:div>
        <w:div w:id="1568957707">
          <w:marLeft w:val="480"/>
          <w:marRight w:val="0"/>
          <w:marTop w:val="0"/>
          <w:marBottom w:val="0"/>
          <w:divBdr>
            <w:top w:val="none" w:sz="0" w:space="0" w:color="auto"/>
            <w:left w:val="none" w:sz="0" w:space="0" w:color="auto"/>
            <w:bottom w:val="none" w:sz="0" w:space="0" w:color="auto"/>
            <w:right w:val="none" w:sz="0" w:space="0" w:color="auto"/>
          </w:divBdr>
        </w:div>
        <w:div w:id="504630283">
          <w:marLeft w:val="480"/>
          <w:marRight w:val="0"/>
          <w:marTop w:val="0"/>
          <w:marBottom w:val="0"/>
          <w:divBdr>
            <w:top w:val="none" w:sz="0" w:space="0" w:color="auto"/>
            <w:left w:val="none" w:sz="0" w:space="0" w:color="auto"/>
            <w:bottom w:val="none" w:sz="0" w:space="0" w:color="auto"/>
            <w:right w:val="none" w:sz="0" w:space="0" w:color="auto"/>
          </w:divBdr>
        </w:div>
        <w:div w:id="227376465">
          <w:marLeft w:val="480"/>
          <w:marRight w:val="0"/>
          <w:marTop w:val="0"/>
          <w:marBottom w:val="0"/>
          <w:divBdr>
            <w:top w:val="none" w:sz="0" w:space="0" w:color="auto"/>
            <w:left w:val="none" w:sz="0" w:space="0" w:color="auto"/>
            <w:bottom w:val="none" w:sz="0" w:space="0" w:color="auto"/>
            <w:right w:val="none" w:sz="0" w:space="0" w:color="auto"/>
          </w:divBdr>
        </w:div>
        <w:div w:id="1676305048">
          <w:marLeft w:val="480"/>
          <w:marRight w:val="0"/>
          <w:marTop w:val="0"/>
          <w:marBottom w:val="0"/>
          <w:divBdr>
            <w:top w:val="none" w:sz="0" w:space="0" w:color="auto"/>
            <w:left w:val="none" w:sz="0" w:space="0" w:color="auto"/>
            <w:bottom w:val="none" w:sz="0" w:space="0" w:color="auto"/>
            <w:right w:val="none" w:sz="0" w:space="0" w:color="auto"/>
          </w:divBdr>
        </w:div>
        <w:div w:id="1956014852">
          <w:marLeft w:val="480"/>
          <w:marRight w:val="0"/>
          <w:marTop w:val="0"/>
          <w:marBottom w:val="0"/>
          <w:divBdr>
            <w:top w:val="none" w:sz="0" w:space="0" w:color="auto"/>
            <w:left w:val="none" w:sz="0" w:space="0" w:color="auto"/>
            <w:bottom w:val="none" w:sz="0" w:space="0" w:color="auto"/>
            <w:right w:val="none" w:sz="0" w:space="0" w:color="auto"/>
          </w:divBdr>
        </w:div>
        <w:div w:id="1179849009">
          <w:marLeft w:val="480"/>
          <w:marRight w:val="0"/>
          <w:marTop w:val="0"/>
          <w:marBottom w:val="0"/>
          <w:divBdr>
            <w:top w:val="none" w:sz="0" w:space="0" w:color="auto"/>
            <w:left w:val="none" w:sz="0" w:space="0" w:color="auto"/>
            <w:bottom w:val="none" w:sz="0" w:space="0" w:color="auto"/>
            <w:right w:val="none" w:sz="0" w:space="0" w:color="auto"/>
          </w:divBdr>
        </w:div>
        <w:div w:id="2128308142">
          <w:marLeft w:val="480"/>
          <w:marRight w:val="0"/>
          <w:marTop w:val="0"/>
          <w:marBottom w:val="0"/>
          <w:divBdr>
            <w:top w:val="none" w:sz="0" w:space="0" w:color="auto"/>
            <w:left w:val="none" w:sz="0" w:space="0" w:color="auto"/>
            <w:bottom w:val="none" w:sz="0" w:space="0" w:color="auto"/>
            <w:right w:val="none" w:sz="0" w:space="0" w:color="auto"/>
          </w:divBdr>
        </w:div>
        <w:div w:id="112023443">
          <w:marLeft w:val="480"/>
          <w:marRight w:val="0"/>
          <w:marTop w:val="0"/>
          <w:marBottom w:val="0"/>
          <w:divBdr>
            <w:top w:val="none" w:sz="0" w:space="0" w:color="auto"/>
            <w:left w:val="none" w:sz="0" w:space="0" w:color="auto"/>
            <w:bottom w:val="none" w:sz="0" w:space="0" w:color="auto"/>
            <w:right w:val="none" w:sz="0" w:space="0" w:color="auto"/>
          </w:divBdr>
        </w:div>
        <w:div w:id="178273442">
          <w:marLeft w:val="480"/>
          <w:marRight w:val="0"/>
          <w:marTop w:val="0"/>
          <w:marBottom w:val="0"/>
          <w:divBdr>
            <w:top w:val="none" w:sz="0" w:space="0" w:color="auto"/>
            <w:left w:val="none" w:sz="0" w:space="0" w:color="auto"/>
            <w:bottom w:val="none" w:sz="0" w:space="0" w:color="auto"/>
            <w:right w:val="none" w:sz="0" w:space="0" w:color="auto"/>
          </w:divBdr>
        </w:div>
        <w:div w:id="1285693615">
          <w:marLeft w:val="480"/>
          <w:marRight w:val="0"/>
          <w:marTop w:val="0"/>
          <w:marBottom w:val="0"/>
          <w:divBdr>
            <w:top w:val="none" w:sz="0" w:space="0" w:color="auto"/>
            <w:left w:val="none" w:sz="0" w:space="0" w:color="auto"/>
            <w:bottom w:val="none" w:sz="0" w:space="0" w:color="auto"/>
            <w:right w:val="none" w:sz="0" w:space="0" w:color="auto"/>
          </w:divBdr>
        </w:div>
        <w:div w:id="97138140">
          <w:marLeft w:val="480"/>
          <w:marRight w:val="0"/>
          <w:marTop w:val="0"/>
          <w:marBottom w:val="0"/>
          <w:divBdr>
            <w:top w:val="none" w:sz="0" w:space="0" w:color="auto"/>
            <w:left w:val="none" w:sz="0" w:space="0" w:color="auto"/>
            <w:bottom w:val="none" w:sz="0" w:space="0" w:color="auto"/>
            <w:right w:val="none" w:sz="0" w:space="0" w:color="auto"/>
          </w:divBdr>
        </w:div>
        <w:div w:id="1174613355">
          <w:marLeft w:val="480"/>
          <w:marRight w:val="0"/>
          <w:marTop w:val="0"/>
          <w:marBottom w:val="0"/>
          <w:divBdr>
            <w:top w:val="none" w:sz="0" w:space="0" w:color="auto"/>
            <w:left w:val="none" w:sz="0" w:space="0" w:color="auto"/>
            <w:bottom w:val="none" w:sz="0" w:space="0" w:color="auto"/>
            <w:right w:val="none" w:sz="0" w:space="0" w:color="auto"/>
          </w:divBdr>
        </w:div>
        <w:div w:id="934292643">
          <w:marLeft w:val="480"/>
          <w:marRight w:val="0"/>
          <w:marTop w:val="0"/>
          <w:marBottom w:val="0"/>
          <w:divBdr>
            <w:top w:val="none" w:sz="0" w:space="0" w:color="auto"/>
            <w:left w:val="none" w:sz="0" w:space="0" w:color="auto"/>
            <w:bottom w:val="none" w:sz="0" w:space="0" w:color="auto"/>
            <w:right w:val="none" w:sz="0" w:space="0" w:color="auto"/>
          </w:divBdr>
        </w:div>
        <w:div w:id="1644044069">
          <w:marLeft w:val="480"/>
          <w:marRight w:val="0"/>
          <w:marTop w:val="0"/>
          <w:marBottom w:val="0"/>
          <w:divBdr>
            <w:top w:val="none" w:sz="0" w:space="0" w:color="auto"/>
            <w:left w:val="none" w:sz="0" w:space="0" w:color="auto"/>
            <w:bottom w:val="none" w:sz="0" w:space="0" w:color="auto"/>
            <w:right w:val="none" w:sz="0" w:space="0" w:color="auto"/>
          </w:divBdr>
        </w:div>
        <w:div w:id="529606840">
          <w:marLeft w:val="480"/>
          <w:marRight w:val="0"/>
          <w:marTop w:val="0"/>
          <w:marBottom w:val="0"/>
          <w:divBdr>
            <w:top w:val="none" w:sz="0" w:space="0" w:color="auto"/>
            <w:left w:val="none" w:sz="0" w:space="0" w:color="auto"/>
            <w:bottom w:val="none" w:sz="0" w:space="0" w:color="auto"/>
            <w:right w:val="none" w:sz="0" w:space="0" w:color="auto"/>
          </w:divBdr>
        </w:div>
        <w:div w:id="722291031">
          <w:marLeft w:val="480"/>
          <w:marRight w:val="0"/>
          <w:marTop w:val="0"/>
          <w:marBottom w:val="0"/>
          <w:divBdr>
            <w:top w:val="none" w:sz="0" w:space="0" w:color="auto"/>
            <w:left w:val="none" w:sz="0" w:space="0" w:color="auto"/>
            <w:bottom w:val="none" w:sz="0" w:space="0" w:color="auto"/>
            <w:right w:val="none" w:sz="0" w:space="0" w:color="auto"/>
          </w:divBdr>
        </w:div>
        <w:div w:id="1102453393">
          <w:marLeft w:val="480"/>
          <w:marRight w:val="0"/>
          <w:marTop w:val="0"/>
          <w:marBottom w:val="0"/>
          <w:divBdr>
            <w:top w:val="none" w:sz="0" w:space="0" w:color="auto"/>
            <w:left w:val="none" w:sz="0" w:space="0" w:color="auto"/>
            <w:bottom w:val="none" w:sz="0" w:space="0" w:color="auto"/>
            <w:right w:val="none" w:sz="0" w:space="0" w:color="auto"/>
          </w:divBdr>
        </w:div>
        <w:div w:id="2011373741">
          <w:marLeft w:val="480"/>
          <w:marRight w:val="0"/>
          <w:marTop w:val="0"/>
          <w:marBottom w:val="0"/>
          <w:divBdr>
            <w:top w:val="none" w:sz="0" w:space="0" w:color="auto"/>
            <w:left w:val="none" w:sz="0" w:space="0" w:color="auto"/>
            <w:bottom w:val="none" w:sz="0" w:space="0" w:color="auto"/>
            <w:right w:val="none" w:sz="0" w:space="0" w:color="auto"/>
          </w:divBdr>
        </w:div>
        <w:div w:id="1627737845">
          <w:marLeft w:val="480"/>
          <w:marRight w:val="0"/>
          <w:marTop w:val="0"/>
          <w:marBottom w:val="0"/>
          <w:divBdr>
            <w:top w:val="none" w:sz="0" w:space="0" w:color="auto"/>
            <w:left w:val="none" w:sz="0" w:space="0" w:color="auto"/>
            <w:bottom w:val="none" w:sz="0" w:space="0" w:color="auto"/>
            <w:right w:val="none" w:sz="0" w:space="0" w:color="auto"/>
          </w:divBdr>
        </w:div>
        <w:div w:id="868227342">
          <w:marLeft w:val="480"/>
          <w:marRight w:val="0"/>
          <w:marTop w:val="0"/>
          <w:marBottom w:val="0"/>
          <w:divBdr>
            <w:top w:val="none" w:sz="0" w:space="0" w:color="auto"/>
            <w:left w:val="none" w:sz="0" w:space="0" w:color="auto"/>
            <w:bottom w:val="none" w:sz="0" w:space="0" w:color="auto"/>
            <w:right w:val="none" w:sz="0" w:space="0" w:color="auto"/>
          </w:divBdr>
        </w:div>
        <w:div w:id="1806192298">
          <w:marLeft w:val="480"/>
          <w:marRight w:val="0"/>
          <w:marTop w:val="0"/>
          <w:marBottom w:val="0"/>
          <w:divBdr>
            <w:top w:val="none" w:sz="0" w:space="0" w:color="auto"/>
            <w:left w:val="none" w:sz="0" w:space="0" w:color="auto"/>
            <w:bottom w:val="none" w:sz="0" w:space="0" w:color="auto"/>
            <w:right w:val="none" w:sz="0" w:space="0" w:color="auto"/>
          </w:divBdr>
        </w:div>
        <w:div w:id="198978435">
          <w:marLeft w:val="480"/>
          <w:marRight w:val="0"/>
          <w:marTop w:val="0"/>
          <w:marBottom w:val="0"/>
          <w:divBdr>
            <w:top w:val="none" w:sz="0" w:space="0" w:color="auto"/>
            <w:left w:val="none" w:sz="0" w:space="0" w:color="auto"/>
            <w:bottom w:val="none" w:sz="0" w:space="0" w:color="auto"/>
            <w:right w:val="none" w:sz="0" w:space="0" w:color="auto"/>
          </w:divBdr>
        </w:div>
        <w:div w:id="445349068">
          <w:marLeft w:val="480"/>
          <w:marRight w:val="0"/>
          <w:marTop w:val="0"/>
          <w:marBottom w:val="0"/>
          <w:divBdr>
            <w:top w:val="none" w:sz="0" w:space="0" w:color="auto"/>
            <w:left w:val="none" w:sz="0" w:space="0" w:color="auto"/>
            <w:bottom w:val="none" w:sz="0" w:space="0" w:color="auto"/>
            <w:right w:val="none" w:sz="0" w:space="0" w:color="auto"/>
          </w:divBdr>
        </w:div>
        <w:div w:id="766972747">
          <w:marLeft w:val="480"/>
          <w:marRight w:val="0"/>
          <w:marTop w:val="0"/>
          <w:marBottom w:val="0"/>
          <w:divBdr>
            <w:top w:val="none" w:sz="0" w:space="0" w:color="auto"/>
            <w:left w:val="none" w:sz="0" w:space="0" w:color="auto"/>
            <w:bottom w:val="none" w:sz="0" w:space="0" w:color="auto"/>
            <w:right w:val="none" w:sz="0" w:space="0" w:color="auto"/>
          </w:divBdr>
        </w:div>
        <w:div w:id="1042241806">
          <w:marLeft w:val="480"/>
          <w:marRight w:val="0"/>
          <w:marTop w:val="0"/>
          <w:marBottom w:val="0"/>
          <w:divBdr>
            <w:top w:val="none" w:sz="0" w:space="0" w:color="auto"/>
            <w:left w:val="none" w:sz="0" w:space="0" w:color="auto"/>
            <w:bottom w:val="none" w:sz="0" w:space="0" w:color="auto"/>
            <w:right w:val="none" w:sz="0" w:space="0" w:color="auto"/>
          </w:divBdr>
        </w:div>
        <w:div w:id="466893508">
          <w:marLeft w:val="480"/>
          <w:marRight w:val="0"/>
          <w:marTop w:val="0"/>
          <w:marBottom w:val="0"/>
          <w:divBdr>
            <w:top w:val="none" w:sz="0" w:space="0" w:color="auto"/>
            <w:left w:val="none" w:sz="0" w:space="0" w:color="auto"/>
            <w:bottom w:val="none" w:sz="0" w:space="0" w:color="auto"/>
            <w:right w:val="none" w:sz="0" w:space="0" w:color="auto"/>
          </w:divBdr>
        </w:div>
        <w:div w:id="115414007">
          <w:marLeft w:val="480"/>
          <w:marRight w:val="0"/>
          <w:marTop w:val="0"/>
          <w:marBottom w:val="0"/>
          <w:divBdr>
            <w:top w:val="none" w:sz="0" w:space="0" w:color="auto"/>
            <w:left w:val="none" w:sz="0" w:space="0" w:color="auto"/>
            <w:bottom w:val="none" w:sz="0" w:space="0" w:color="auto"/>
            <w:right w:val="none" w:sz="0" w:space="0" w:color="auto"/>
          </w:divBdr>
        </w:div>
        <w:div w:id="432478434">
          <w:marLeft w:val="480"/>
          <w:marRight w:val="0"/>
          <w:marTop w:val="0"/>
          <w:marBottom w:val="0"/>
          <w:divBdr>
            <w:top w:val="none" w:sz="0" w:space="0" w:color="auto"/>
            <w:left w:val="none" w:sz="0" w:space="0" w:color="auto"/>
            <w:bottom w:val="none" w:sz="0" w:space="0" w:color="auto"/>
            <w:right w:val="none" w:sz="0" w:space="0" w:color="auto"/>
          </w:divBdr>
        </w:div>
        <w:div w:id="832254661">
          <w:marLeft w:val="480"/>
          <w:marRight w:val="0"/>
          <w:marTop w:val="0"/>
          <w:marBottom w:val="0"/>
          <w:divBdr>
            <w:top w:val="none" w:sz="0" w:space="0" w:color="auto"/>
            <w:left w:val="none" w:sz="0" w:space="0" w:color="auto"/>
            <w:bottom w:val="none" w:sz="0" w:space="0" w:color="auto"/>
            <w:right w:val="none" w:sz="0" w:space="0" w:color="auto"/>
          </w:divBdr>
        </w:div>
        <w:div w:id="2124493152">
          <w:marLeft w:val="480"/>
          <w:marRight w:val="0"/>
          <w:marTop w:val="0"/>
          <w:marBottom w:val="0"/>
          <w:divBdr>
            <w:top w:val="none" w:sz="0" w:space="0" w:color="auto"/>
            <w:left w:val="none" w:sz="0" w:space="0" w:color="auto"/>
            <w:bottom w:val="none" w:sz="0" w:space="0" w:color="auto"/>
            <w:right w:val="none" w:sz="0" w:space="0" w:color="auto"/>
          </w:divBdr>
        </w:div>
        <w:div w:id="856041503">
          <w:marLeft w:val="480"/>
          <w:marRight w:val="0"/>
          <w:marTop w:val="0"/>
          <w:marBottom w:val="0"/>
          <w:divBdr>
            <w:top w:val="none" w:sz="0" w:space="0" w:color="auto"/>
            <w:left w:val="none" w:sz="0" w:space="0" w:color="auto"/>
            <w:bottom w:val="none" w:sz="0" w:space="0" w:color="auto"/>
            <w:right w:val="none" w:sz="0" w:space="0" w:color="auto"/>
          </w:divBdr>
        </w:div>
        <w:div w:id="906959801">
          <w:marLeft w:val="480"/>
          <w:marRight w:val="0"/>
          <w:marTop w:val="0"/>
          <w:marBottom w:val="0"/>
          <w:divBdr>
            <w:top w:val="none" w:sz="0" w:space="0" w:color="auto"/>
            <w:left w:val="none" w:sz="0" w:space="0" w:color="auto"/>
            <w:bottom w:val="none" w:sz="0" w:space="0" w:color="auto"/>
            <w:right w:val="none" w:sz="0" w:space="0" w:color="auto"/>
          </w:divBdr>
        </w:div>
        <w:div w:id="1430155504">
          <w:marLeft w:val="480"/>
          <w:marRight w:val="0"/>
          <w:marTop w:val="0"/>
          <w:marBottom w:val="0"/>
          <w:divBdr>
            <w:top w:val="none" w:sz="0" w:space="0" w:color="auto"/>
            <w:left w:val="none" w:sz="0" w:space="0" w:color="auto"/>
            <w:bottom w:val="none" w:sz="0" w:space="0" w:color="auto"/>
            <w:right w:val="none" w:sz="0" w:space="0" w:color="auto"/>
          </w:divBdr>
        </w:div>
        <w:div w:id="165023126">
          <w:marLeft w:val="480"/>
          <w:marRight w:val="0"/>
          <w:marTop w:val="0"/>
          <w:marBottom w:val="0"/>
          <w:divBdr>
            <w:top w:val="none" w:sz="0" w:space="0" w:color="auto"/>
            <w:left w:val="none" w:sz="0" w:space="0" w:color="auto"/>
            <w:bottom w:val="none" w:sz="0" w:space="0" w:color="auto"/>
            <w:right w:val="none" w:sz="0" w:space="0" w:color="auto"/>
          </w:divBdr>
        </w:div>
        <w:div w:id="996155328">
          <w:marLeft w:val="480"/>
          <w:marRight w:val="0"/>
          <w:marTop w:val="0"/>
          <w:marBottom w:val="0"/>
          <w:divBdr>
            <w:top w:val="none" w:sz="0" w:space="0" w:color="auto"/>
            <w:left w:val="none" w:sz="0" w:space="0" w:color="auto"/>
            <w:bottom w:val="none" w:sz="0" w:space="0" w:color="auto"/>
            <w:right w:val="none" w:sz="0" w:space="0" w:color="auto"/>
          </w:divBdr>
        </w:div>
        <w:div w:id="674848703">
          <w:marLeft w:val="480"/>
          <w:marRight w:val="0"/>
          <w:marTop w:val="0"/>
          <w:marBottom w:val="0"/>
          <w:divBdr>
            <w:top w:val="none" w:sz="0" w:space="0" w:color="auto"/>
            <w:left w:val="none" w:sz="0" w:space="0" w:color="auto"/>
            <w:bottom w:val="none" w:sz="0" w:space="0" w:color="auto"/>
            <w:right w:val="none" w:sz="0" w:space="0" w:color="auto"/>
          </w:divBdr>
        </w:div>
        <w:div w:id="386805885">
          <w:marLeft w:val="480"/>
          <w:marRight w:val="0"/>
          <w:marTop w:val="0"/>
          <w:marBottom w:val="0"/>
          <w:divBdr>
            <w:top w:val="none" w:sz="0" w:space="0" w:color="auto"/>
            <w:left w:val="none" w:sz="0" w:space="0" w:color="auto"/>
            <w:bottom w:val="none" w:sz="0" w:space="0" w:color="auto"/>
            <w:right w:val="none" w:sz="0" w:space="0" w:color="auto"/>
          </w:divBdr>
        </w:div>
        <w:div w:id="1004892495">
          <w:marLeft w:val="480"/>
          <w:marRight w:val="0"/>
          <w:marTop w:val="0"/>
          <w:marBottom w:val="0"/>
          <w:divBdr>
            <w:top w:val="none" w:sz="0" w:space="0" w:color="auto"/>
            <w:left w:val="none" w:sz="0" w:space="0" w:color="auto"/>
            <w:bottom w:val="none" w:sz="0" w:space="0" w:color="auto"/>
            <w:right w:val="none" w:sz="0" w:space="0" w:color="auto"/>
          </w:divBdr>
        </w:div>
        <w:div w:id="1342007568">
          <w:marLeft w:val="480"/>
          <w:marRight w:val="0"/>
          <w:marTop w:val="0"/>
          <w:marBottom w:val="0"/>
          <w:divBdr>
            <w:top w:val="none" w:sz="0" w:space="0" w:color="auto"/>
            <w:left w:val="none" w:sz="0" w:space="0" w:color="auto"/>
            <w:bottom w:val="none" w:sz="0" w:space="0" w:color="auto"/>
            <w:right w:val="none" w:sz="0" w:space="0" w:color="auto"/>
          </w:divBdr>
        </w:div>
        <w:div w:id="540099223">
          <w:marLeft w:val="480"/>
          <w:marRight w:val="0"/>
          <w:marTop w:val="0"/>
          <w:marBottom w:val="0"/>
          <w:divBdr>
            <w:top w:val="none" w:sz="0" w:space="0" w:color="auto"/>
            <w:left w:val="none" w:sz="0" w:space="0" w:color="auto"/>
            <w:bottom w:val="none" w:sz="0" w:space="0" w:color="auto"/>
            <w:right w:val="none" w:sz="0" w:space="0" w:color="auto"/>
          </w:divBdr>
        </w:div>
        <w:div w:id="472253017">
          <w:marLeft w:val="480"/>
          <w:marRight w:val="0"/>
          <w:marTop w:val="0"/>
          <w:marBottom w:val="0"/>
          <w:divBdr>
            <w:top w:val="none" w:sz="0" w:space="0" w:color="auto"/>
            <w:left w:val="none" w:sz="0" w:space="0" w:color="auto"/>
            <w:bottom w:val="none" w:sz="0" w:space="0" w:color="auto"/>
            <w:right w:val="none" w:sz="0" w:space="0" w:color="auto"/>
          </w:divBdr>
        </w:div>
        <w:div w:id="71007923">
          <w:marLeft w:val="480"/>
          <w:marRight w:val="0"/>
          <w:marTop w:val="0"/>
          <w:marBottom w:val="0"/>
          <w:divBdr>
            <w:top w:val="none" w:sz="0" w:space="0" w:color="auto"/>
            <w:left w:val="none" w:sz="0" w:space="0" w:color="auto"/>
            <w:bottom w:val="none" w:sz="0" w:space="0" w:color="auto"/>
            <w:right w:val="none" w:sz="0" w:space="0" w:color="auto"/>
          </w:divBdr>
        </w:div>
        <w:div w:id="703361265">
          <w:marLeft w:val="480"/>
          <w:marRight w:val="0"/>
          <w:marTop w:val="0"/>
          <w:marBottom w:val="0"/>
          <w:divBdr>
            <w:top w:val="none" w:sz="0" w:space="0" w:color="auto"/>
            <w:left w:val="none" w:sz="0" w:space="0" w:color="auto"/>
            <w:bottom w:val="none" w:sz="0" w:space="0" w:color="auto"/>
            <w:right w:val="none" w:sz="0" w:space="0" w:color="auto"/>
          </w:divBdr>
        </w:div>
        <w:div w:id="2122600899">
          <w:marLeft w:val="480"/>
          <w:marRight w:val="0"/>
          <w:marTop w:val="0"/>
          <w:marBottom w:val="0"/>
          <w:divBdr>
            <w:top w:val="none" w:sz="0" w:space="0" w:color="auto"/>
            <w:left w:val="none" w:sz="0" w:space="0" w:color="auto"/>
            <w:bottom w:val="none" w:sz="0" w:space="0" w:color="auto"/>
            <w:right w:val="none" w:sz="0" w:space="0" w:color="auto"/>
          </w:divBdr>
        </w:div>
        <w:div w:id="1218013309">
          <w:marLeft w:val="480"/>
          <w:marRight w:val="0"/>
          <w:marTop w:val="0"/>
          <w:marBottom w:val="0"/>
          <w:divBdr>
            <w:top w:val="none" w:sz="0" w:space="0" w:color="auto"/>
            <w:left w:val="none" w:sz="0" w:space="0" w:color="auto"/>
            <w:bottom w:val="none" w:sz="0" w:space="0" w:color="auto"/>
            <w:right w:val="none" w:sz="0" w:space="0" w:color="auto"/>
          </w:divBdr>
        </w:div>
        <w:div w:id="1803769226">
          <w:marLeft w:val="480"/>
          <w:marRight w:val="0"/>
          <w:marTop w:val="0"/>
          <w:marBottom w:val="0"/>
          <w:divBdr>
            <w:top w:val="none" w:sz="0" w:space="0" w:color="auto"/>
            <w:left w:val="none" w:sz="0" w:space="0" w:color="auto"/>
            <w:bottom w:val="none" w:sz="0" w:space="0" w:color="auto"/>
            <w:right w:val="none" w:sz="0" w:space="0" w:color="auto"/>
          </w:divBdr>
        </w:div>
        <w:div w:id="268587348">
          <w:marLeft w:val="480"/>
          <w:marRight w:val="0"/>
          <w:marTop w:val="0"/>
          <w:marBottom w:val="0"/>
          <w:divBdr>
            <w:top w:val="none" w:sz="0" w:space="0" w:color="auto"/>
            <w:left w:val="none" w:sz="0" w:space="0" w:color="auto"/>
            <w:bottom w:val="none" w:sz="0" w:space="0" w:color="auto"/>
            <w:right w:val="none" w:sz="0" w:space="0" w:color="auto"/>
          </w:divBdr>
        </w:div>
        <w:div w:id="813527885">
          <w:marLeft w:val="480"/>
          <w:marRight w:val="0"/>
          <w:marTop w:val="0"/>
          <w:marBottom w:val="0"/>
          <w:divBdr>
            <w:top w:val="none" w:sz="0" w:space="0" w:color="auto"/>
            <w:left w:val="none" w:sz="0" w:space="0" w:color="auto"/>
            <w:bottom w:val="none" w:sz="0" w:space="0" w:color="auto"/>
            <w:right w:val="none" w:sz="0" w:space="0" w:color="auto"/>
          </w:divBdr>
        </w:div>
        <w:div w:id="1173303831">
          <w:marLeft w:val="480"/>
          <w:marRight w:val="0"/>
          <w:marTop w:val="0"/>
          <w:marBottom w:val="0"/>
          <w:divBdr>
            <w:top w:val="none" w:sz="0" w:space="0" w:color="auto"/>
            <w:left w:val="none" w:sz="0" w:space="0" w:color="auto"/>
            <w:bottom w:val="none" w:sz="0" w:space="0" w:color="auto"/>
            <w:right w:val="none" w:sz="0" w:space="0" w:color="auto"/>
          </w:divBdr>
        </w:div>
        <w:div w:id="1739087348">
          <w:marLeft w:val="480"/>
          <w:marRight w:val="0"/>
          <w:marTop w:val="0"/>
          <w:marBottom w:val="0"/>
          <w:divBdr>
            <w:top w:val="none" w:sz="0" w:space="0" w:color="auto"/>
            <w:left w:val="none" w:sz="0" w:space="0" w:color="auto"/>
            <w:bottom w:val="none" w:sz="0" w:space="0" w:color="auto"/>
            <w:right w:val="none" w:sz="0" w:space="0" w:color="auto"/>
          </w:divBdr>
        </w:div>
        <w:div w:id="1726445936">
          <w:marLeft w:val="480"/>
          <w:marRight w:val="0"/>
          <w:marTop w:val="0"/>
          <w:marBottom w:val="0"/>
          <w:divBdr>
            <w:top w:val="none" w:sz="0" w:space="0" w:color="auto"/>
            <w:left w:val="none" w:sz="0" w:space="0" w:color="auto"/>
            <w:bottom w:val="none" w:sz="0" w:space="0" w:color="auto"/>
            <w:right w:val="none" w:sz="0" w:space="0" w:color="auto"/>
          </w:divBdr>
        </w:div>
        <w:div w:id="119494172">
          <w:marLeft w:val="480"/>
          <w:marRight w:val="0"/>
          <w:marTop w:val="0"/>
          <w:marBottom w:val="0"/>
          <w:divBdr>
            <w:top w:val="none" w:sz="0" w:space="0" w:color="auto"/>
            <w:left w:val="none" w:sz="0" w:space="0" w:color="auto"/>
            <w:bottom w:val="none" w:sz="0" w:space="0" w:color="auto"/>
            <w:right w:val="none" w:sz="0" w:space="0" w:color="auto"/>
          </w:divBdr>
        </w:div>
        <w:div w:id="1430615940">
          <w:marLeft w:val="480"/>
          <w:marRight w:val="0"/>
          <w:marTop w:val="0"/>
          <w:marBottom w:val="0"/>
          <w:divBdr>
            <w:top w:val="none" w:sz="0" w:space="0" w:color="auto"/>
            <w:left w:val="none" w:sz="0" w:space="0" w:color="auto"/>
            <w:bottom w:val="none" w:sz="0" w:space="0" w:color="auto"/>
            <w:right w:val="none" w:sz="0" w:space="0" w:color="auto"/>
          </w:divBdr>
        </w:div>
        <w:div w:id="1744521007">
          <w:marLeft w:val="480"/>
          <w:marRight w:val="0"/>
          <w:marTop w:val="0"/>
          <w:marBottom w:val="0"/>
          <w:divBdr>
            <w:top w:val="none" w:sz="0" w:space="0" w:color="auto"/>
            <w:left w:val="none" w:sz="0" w:space="0" w:color="auto"/>
            <w:bottom w:val="none" w:sz="0" w:space="0" w:color="auto"/>
            <w:right w:val="none" w:sz="0" w:space="0" w:color="auto"/>
          </w:divBdr>
        </w:div>
        <w:div w:id="94600064">
          <w:marLeft w:val="480"/>
          <w:marRight w:val="0"/>
          <w:marTop w:val="0"/>
          <w:marBottom w:val="0"/>
          <w:divBdr>
            <w:top w:val="none" w:sz="0" w:space="0" w:color="auto"/>
            <w:left w:val="none" w:sz="0" w:space="0" w:color="auto"/>
            <w:bottom w:val="none" w:sz="0" w:space="0" w:color="auto"/>
            <w:right w:val="none" w:sz="0" w:space="0" w:color="auto"/>
          </w:divBdr>
        </w:div>
        <w:div w:id="921336905">
          <w:marLeft w:val="480"/>
          <w:marRight w:val="0"/>
          <w:marTop w:val="0"/>
          <w:marBottom w:val="0"/>
          <w:divBdr>
            <w:top w:val="none" w:sz="0" w:space="0" w:color="auto"/>
            <w:left w:val="none" w:sz="0" w:space="0" w:color="auto"/>
            <w:bottom w:val="none" w:sz="0" w:space="0" w:color="auto"/>
            <w:right w:val="none" w:sz="0" w:space="0" w:color="auto"/>
          </w:divBdr>
        </w:div>
        <w:div w:id="688141301">
          <w:marLeft w:val="480"/>
          <w:marRight w:val="0"/>
          <w:marTop w:val="0"/>
          <w:marBottom w:val="0"/>
          <w:divBdr>
            <w:top w:val="none" w:sz="0" w:space="0" w:color="auto"/>
            <w:left w:val="none" w:sz="0" w:space="0" w:color="auto"/>
            <w:bottom w:val="none" w:sz="0" w:space="0" w:color="auto"/>
            <w:right w:val="none" w:sz="0" w:space="0" w:color="auto"/>
          </w:divBdr>
        </w:div>
        <w:div w:id="1811442131">
          <w:marLeft w:val="480"/>
          <w:marRight w:val="0"/>
          <w:marTop w:val="0"/>
          <w:marBottom w:val="0"/>
          <w:divBdr>
            <w:top w:val="none" w:sz="0" w:space="0" w:color="auto"/>
            <w:left w:val="none" w:sz="0" w:space="0" w:color="auto"/>
            <w:bottom w:val="none" w:sz="0" w:space="0" w:color="auto"/>
            <w:right w:val="none" w:sz="0" w:space="0" w:color="auto"/>
          </w:divBdr>
        </w:div>
        <w:div w:id="713233169">
          <w:marLeft w:val="480"/>
          <w:marRight w:val="0"/>
          <w:marTop w:val="0"/>
          <w:marBottom w:val="0"/>
          <w:divBdr>
            <w:top w:val="none" w:sz="0" w:space="0" w:color="auto"/>
            <w:left w:val="none" w:sz="0" w:space="0" w:color="auto"/>
            <w:bottom w:val="none" w:sz="0" w:space="0" w:color="auto"/>
            <w:right w:val="none" w:sz="0" w:space="0" w:color="auto"/>
          </w:divBdr>
        </w:div>
        <w:div w:id="1015964158">
          <w:marLeft w:val="480"/>
          <w:marRight w:val="0"/>
          <w:marTop w:val="0"/>
          <w:marBottom w:val="0"/>
          <w:divBdr>
            <w:top w:val="none" w:sz="0" w:space="0" w:color="auto"/>
            <w:left w:val="none" w:sz="0" w:space="0" w:color="auto"/>
            <w:bottom w:val="none" w:sz="0" w:space="0" w:color="auto"/>
            <w:right w:val="none" w:sz="0" w:space="0" w:color="auto"/>
          </w:divBdr>
        </w:div>
        <w:div w:id="521825994">
          <w:marLeft w:val="480"/>
          <w:marRight w:val="0"/>
          <w:marTop w:val="0"/>
          <w:marBottom w:val="0"/>
          <w:divBdr>
            <w:top w:val="none" w:sz="0" w:space="0" w:color="auto"/>
            <w:left w:val="none" w:sz="0" w:space="0" w:color="auto"/>
            <w:bottom w:val="none" w:sz="0" w:space="0" w:color="auto"/>
            <w:right w:val="none" w:sz="0" w:space="0" w:color="auto"/>
          </w:divBdr>
        </w:div>
        <w:div w:id="1955862777">
          <w:marLeft w:val="480"/>
          <w:marRight w:val="0"/>
          <w:marTop w:val="0"/>
          <w:marBottom w:val="0"/>
          <w:divBdr>
            <w:top w:val="none" w:sz="0" w:space="0" w:color="auto"/>
            <w:left w:val="none" w:sz="0" w:space="0" w:color="auto"/>
            <w:bottom w:val="none" w:sz="0" w:space="0" w:color="auto"/>
            <w:right w:val="none" w:sz="0" w:space="0" w:color="auto"/>
          </w:divBdr>
        </w:div>
        <w:div w:id="619263451">
          <w:marLeft w:val="480"/>
          <w:marRight w:val="0"/>
          <w:marTop w:val="0"/>
          <w:marBottom w:val="0"/>
          <w:divBdr>
            <w:top w:val="none" w:sz="0" w:space="0" w:color="auto"/>
            <w:left w:val="none" w:sz="0" w:space="0" w:color="auto"/>
            <w:bottom w:val="none" w:sz="0" w:space="0" w:color="auto"/>
            <w:right w:val="none" w:sz="0" w:space="0" w:color="auto"/>
          </w:divBdr>
        </w:div>
        <w:div w:id="39523363">
          <w:marLeft w:val="480"/>
          <w:marRight w:val="0"/>
          <w:marTop w:val="0"/>
          <w:marBottom w:val="0"/>
          <w:divBdr>
            <w:top w:val="none" w:sz="0" w:space="0" w:color="auto"/>
            <w:left w:val="none" w:sz="0" w:space="0" w:color="auto"/>
            <w:bottom w:val="none" w:sz="0" w:space="0" w:color="auto"/>
            <w:right w:val="none" w:sz="0" w:space="0" w:color="auto"/>
          </w:divBdr>
        </w:div>
        <w:div w:id="2092576851">
          <w:marLeft w:val="480"/>
          <w:marRight w:val="0"/>
          <w:marTop w:val="0"/>
          <w:marBottom w:val="0"/>
          <w:divBdr>
            <w:top w:val="none" w:sz="0" w:space="0" w:color="auto"/>
            <w:left w:val="none" w:sz="0" w:space="0" w:color="auto"/>
            <w:bottom w:val="none" w:sz="0" w:space="0" w:color="auto"/>
            <w:right w:val="none" w:sz="0" w:space="0" w:color="auto"/>
          </w:divBdr>
        </w:div>
        <w:div w:id="1443845088">
          <w:marLeft w:val="480"/>
          <w:marRight w:val="0"/>
          <w:marTop w:val="0"/>
          <w:marBottom w:val="0"/>
          <w:divBdr>
            <w:top w:val="none" w:sz="0" w:space="0" w:color="auto"/>
            <w:left w:val="none" w:sz="0" w:space="0" w:color="auto"/>
            <w:bottom w:val="none" w:sz="0" w:space="0" w:color="auto"/>
            <w:right w:val="none" w:sz="0" w:space="0" w:color="auto"/>
          </w:divBdr>
        </w:div>
        <w:div w:id="575634083">
          <w:marLeft w:val="480"/>
          <w:marRight w:val="0"/>
          <w:marTop w:val="0"/>
          <w:marBottom w:val="0"/>
          <w:divBdr>
            <w:top w:val="none" w:sz="0" w:space="0" w:color="auto"/>
            <w:left w:val="none" w:sz="0" w:space="0" w:color="auto"/>
            <w:bottom w:val="none" w:sz="0" w:space="0" w:color="auto"/>
            <w:right w:val="none" w:sz="0" w:space="0" w:color="auto"/>
          </w:divBdr>
        </w:div>
        <w:div w:id="1530293711">
          <w:marLeft w:val="480"/>
          <w:marRight w:val="0"/>
          <w:marTop w:val="0"/>
          <w:marBottom w:val="0"/>
          <w:divBdr>
            <w:top w:val="none" w:sz="0" w:space="0" w:color="auto"/>
            <w:left w:val="none" w:sz="0" w:space="0" w:color="auto"/>
            <w:bottom w:val="none" w:sz="0" w:space="0" w:color="auto"/>
            <w:right w:val="none" w:sz="0" w:space="0" w:color="auto"/>
          </w:divBdr>
        </w:div>
        <w:div w:id="298536247">
          <w:marLeft w:val="480"/>
          <w:marRight w:val="0"/>
          <w:marTop w:val="0"/>
          <w:marBottom w:val="0"/>
          <w:divBdr>
            <w:top w:val="none" w:sz="0" w:space="0" w:color="auto"/>
            <w:left w:val="none" w:sz="0" w:space="0" w:color="auto"/>
            <w:bottom w:val="none" w:sz="0" w:space="0" w:color="auto"/>
            <w:right w:val="none" w:sz="0" w:space="0" w:color="auto"/>
          </w:divBdr>
        </w:div>
        <w:div w:id="610820396">
          <w:marLeft w:val="480"/>
          <w:marRight w:val="0"/>
          <w:marTop w:val="0"/>
          <w:marBottom w:val="0"/>
          <w:divBdr>
            <w:top w:val="none" w:sz="0" w:space="0" w:color="auto"/>
            <w:left w:val="none" w:sz="0" w:space="0" w:color="auto"/>
            <w:bottom w:val="none" w:sz="0" w:space="0" w:color="auto"/>
            <w:right w:val="none" w:sz="0" w:space="0" w:color="auto"/>
          </w:divBdr>
        </w:div>
        <w:div w:id="2054958904">
          <w:marLeft w:val="480"/>
          <w:marRight w:val="0"/>
          <w:marTop w:val="0"/>
          <w:marBottom w:val="0"/>
          <w:divBdr>
            <w:top w:val="none" w:sz="0" w:space="0" w:color="auto"/>
            <w:left w:val="none" w:sz="0" w:space="0" w:color="auto"/>
            <w:bottom w:val="none" w:sz="0" w:space="0" w:color="auto"/>
            <w:right w:val="none" w:sz="0" w:space="0" w:color="auto"/>
          </w:divBdr>
        </w:div>
        <w:div w:id="787898843">
          <w:marLeft w:val="480"/>
          <w:marRight w:val="0"/>
          <w:marTop w:val="0"/>
          <w:marBottom w:val="0"/>
          <w:divBdr>
            <w:top w:val="none" w:sz="0" w:space="0" w:color="auto"/>
            <w:left w:val="none" w:sz="0" w:space="0" w:color="auto"/>
            <w:bottom w:val="none" w:sz="0" w:space="0" w:color="auto"/>
            <w:right w:val="none" w:sz="0" w:space="0" w:color="auto"/>
          </w:divBdr>
        </w:div>
      </w:divsChild>
    </w:div>
    <w:div w:id="1041711795">
      <w:marLeft w:val="640"/>
      <w:marRight w:val="0"/>
      <w:marTop w:val="0"/>
      <w:marBottom w:val="0"/>
      <w:divBdr>
        <w:top w:val="none" w:sz="0" w:space="0" w:color="auto"/>
        <w:left w:val="none" w:sz="0" w:space="0" w:color="auto"/>
        <w:bottom w:val="none" w:sz="0" w:space="0" w:color="auto"/>
        <w:right w:val="none" w:sz="0" w:space="0" w:color="auto"/>
      </w:divBdr>
    </w:div>
    <w:div w:id="1042287682">
      <w:bodyDiv w:val="1"/>
      <w:marLeft w:val="0"/>
      <w:marRight w:val="0"/>
      <w:marTop w:val="0"/>
      <w:marBottom w:val="0"/>
      <w:divBdr>
        <w:top w:val="none" w:sz="0" w:space="0" w:color="auto"/>
        <w:left w:val="none" w:sz="0" w:space="0" w:color="auto"/>
        <w:bottom w:val="none" w:sz="0" w:space="0" w:color="auto"/>
        <w:right w:val="none" w:sz="0" w:space="0" w:color="auto"/>
      </w:divBdr>
    </w:div>
    <w:div w:id="1042290190">
      <w:bodyDiv w:val="1"/>
      <w:marLeft w:val="0"/>
      <w:marRight w:val="0"/>
      <w:marTop w:val="0"/>
      <w:marBottom w:val="0"/>
      <w:divBdr>
        <w:top w:val="none" w:sz="0" w:space="0" w:color="auto"/>
        <w:left w:val="none" w:sz="0" w:space="0" w:color="auto"/>
        <w:bottom w:val="none" w:sz="0" w:space="0" w:color="auto"/>
        <w:right w:val="none" w:sz="0" w:space="0" w:color="auto"/>
      </w:divBdr>
    </w:div>
    <w:div w:id="1042437583">
      <w:bodyDiv w:val="1"/>
      <w:marLeft w:val="0"/>
      <w:marRight w:val="0"/>
      <w:marTop w:val="0"/>
      <w:marBottom w:val="0"/>
      <w:divBdr>
        <w:top w:val="none" w:sz="0" w:space="0" w:color="auto"/>
        <w:left w:val="none" w:sz="0" w:space="0" w:color="auto"/>
        <w:bottom w:val="none" w:sz="0" w:space="0" w:color="auto"/>
        <w:right w:val="none" w:sz="0" w:space="0" w:color="auto"/>
      </w:divBdr>
    </w:div>
    <w:div w:id="1043410906">
      <w:marLeft w:val="480"/>
      <w:marRight w:val="0"/>
      <w:marTop w:val="0"/>
      <w:marBottom w:val="0"/>
      <w:divBdr>
        <w:top w:val="none" w:sz="0" w:space="0" w:color="auto"/>
        <w:left w:val="none" w:sz="0" w:space="0" w:color="auto"/>
        <w:bottom w:val="none" w:sz="0" w:space="0" w:color="auto"/>
        <w:right w:val="none" w:sz="0" w:space="0" w:color="auto"/>
      </w:divBdr>
    </w:div>
    <w:div w:id="1044136135">
      <w:bodyDiv w:val="1"/>
      <w:marLeft w:val="0"/>
      <w:marRight w:val="0"/>
      <w:marTop w:val="0"/>
      <w:marBottom w:val="0"/>
      <w:divBdr>
        <w:top w:val="none" w:sz="0" w:space="0" w:color="auto"/>
        <w:left w:val="none" w:sz="0" w:space="0" w:color="auto"/>
        <w:bottom w:val="none" w:sz="0" w:space="0" w:color="auto"/>
        <w:right w:val="none" w:sz="0" w:space="0" w:color="auto"/>
      </w:divBdr>
      <w:divsChild>
        <w:div w:id="1826629081">
          <w:marLeft w:val="480"/>
          <w:marRight w:val="0"/>
          <w:marTop w:val="0"/>
          <w:marBottom w:val="0"/>
          <w:divBdr>
            <w:top w:val="none" w:sz="0" w:space="0" w:color="auto"/>
            <w:left w:val="none" w:sz="0" w:space="0" w:color="auto"/>
            <w:bottom w:val="none" w:sz="0" w:space="0" w:color="auto"/>
            <w:right w:val="none" w:sz="0" w:space="0" w:color="auto"/>
          </w:divBdr>
        </w:div>
        <w:div w:id="1545365826">
          <w:marLeft w:val="480"/>
          <w:marRight w:val="0"/>
          <w:marTop w:val="0"/>
          <w:marBottom w:val="0"/>
          <w:divBdr>
            <w:top w:val="none" w:sz="0" w:space="0" w:color="auto"/>
            <w:left w:val="none" w:sz="0" w:space="0" w:color="auto"/>
            <w:bottom w:val="none" w:sz="0" w:space="0" w:color="auto"/>
            <w:right w:val="none" w:sz="0" w:space="0" w:color="auto"/>
          </w:divBdr>
        </w:div>
        <w:div w:id="779491579">
          <w:marLeft w:val="480"/>
          <w:marRight w:val="0"/>
          <w:marTop w:val="0"/>
          <w:marBottom w:val="0"/>
          <w:divBdr>
            <w:top w:val="none" w:sz="0" w:space="0" w:color="auto"/>
            <w:left w:val="none" w:sz="0" w:space="0" w:color="auto"/>
            <w:bottom w:val="none" w:sz="0" w:space="0" w:color="auto"/>
            <w:right w:val="none" w:sz="0" w:space="0" w:color="auto"/>
          </w:divBdr>
        </w:div>
        <w:div w:id="1898591024">
          <w:marLeft w:val="480"/>
          <w:marRight w:val="0"/>
          <w:marTop w:val="0"/>
          <w:marBottom w:val="0"/>
          <w:divBdr>
            <w:top w:val="none" w:sz="0" w:space="0" w:color="auto"/>
            <w:left w:val="none" w:sz="0" w:space="0" w:color="auto"/>
            <w:bottom w:val="none" w:sz="0" w:space="0" w:color="auto"/>
            <w:right w:val="none" w:sz="0" w:space="0" w:color="auto"/>
          </w:divBdr>
        </w:div>
        <w:div w:id="47458483">
          <w:marLeft w:val="480"/>
          <w:marRight w:val="0"/>
          <w:marTop w:val="0"/>
          <w:marBottom w:val="0"/>
          <w:divBdr>
            <w:top w:val="none" w:sz="0" w:space="0" w:color="auto"/>
            <w:left w:val="none" w:sz="0" w:space="0" w:color="auto"/>
            <w:bottom w:val="none" w:sz="0" w:space="0" w:color="auto"/>
            <w:right w:val="none" w:sz="0" w:space="0" w:color="auto"/>
          </w:divBdr>
        </w:div>
        <w:div w:id="2022513381">
          <w:marLeft w:val="480"/>
          <w:marRight w:val="0"/>
          <w:marTop w:val="0"/>
          <w:marBottom w:val="0"/>
          <w:divBdr>
            <w:top w:val="none" w:sz="0" w:space="0" w:color="auto"/>
            <w:left w:val="none" w:sz="0" w:space="0" w:color="auto"/>
            <w:bottom w:val="none" w:sz="0" w:space="0" w:color="auto"/>
            <w:right w:val="none" w:sz="0" w:space="0" w:color="auto"/>
          </w:divBdr>
        </w:div>
        <w:div w:id="424805006">
          <w:marLeft w:val="480"/>
          <w:marRight w:val="0"/>
          <w:marTop w:val="0"/>
          <w:marBottom w:val="0"/>
          <w:divBdr>
            <w:top w:val="none" w:sz="0" w:space="0" w:color="auto"/>
            <w:left w:val="none" w:sz="0" w:space="0" w:color="auto"/>
            <w:bottom w:val="none" w:sz="0" w:space="0" w:color="auto"/>
            <w:right w:val="none" w:sz="0" w:space="0" w:color="auto"/>
          </w:divBdr>
        </w:div>
        <w:div w:id="1814564673">
          <w:marLeft w:val="480"/>
          <w:marRight w:val="0"/>
          <w:marTop w:val="0"/>
          <w:marBottom w:val="0"/>
          <w:divBdr>
            <w:top w:val="none" w:sz="0" w:space="0" w:color="auto"/>
            <w:left w:val="none" w:sz="0" w:space="0" w:color="auto"/>
            <w:bottom w:val="none" w:sz="0" w:space="0" w:color="auto"/>
            <w:right w:val="none" w:sz="0" w:space="0" w:color="auto"/>
          </w:divBdr>
        </w:div>
        <w:div w:id="1895701141">
          <w:marLeft w:val="480"/>
          <w:marRight w:val="0"/>
          <w:marTop w:val="0"/>
          <w:marBottom w:val="0"/>
          <w:divBdr>
            <w:top w:val="none" w:sz="0" w:space="0" w:color="auto"/>
            <w:left w:val="none" w:sz="0" w:space="0" w:color="auto"/>
            <w:bottom w:val="none" w:sz="0" w:space="0" w:color="auto"/>
            <w:right w:val="none" w:sz="0" w:space="0" w:color="auto"/>
          </w:divBdr>
        </w:div>
        <w:div w:id="1896424587">
          <w:marLeft w:val="480"/>
          <w:marRight w:val="0"/>
          <w:marTop w:val="0"/>
          <w:marBottom w:val="0"/>
          <w:divBdr>
            <w:top w:val="none" w:sz="0" w:space="0" w:color="auto"/>
            <w:left w:val="none" w:sz="0" w:space="0" w:color="auto"/>
            <w:bottom w:val="none" w:sz="0" w:space="0" w:color="auto"/>
            <w:right w:val="none" w:sz="0" w:space="0" w:color="auto"/>
          </w:divBdr>
        </w:div>
        <w:div w:id="1333139931">
          <w:marLeft w:val="480"/>
          <w:marRight w:val="0"/>
          <w:marTop w:val="0"/>
          <w:marBottom w:val="0"/>
          <w:divBdr>
            <w:top w:val="none" w:sz="0" w:space="0" w:color="auto"/>
            <w:left w:val="none" w:sz="0" w:space="0" w:color="auto"/>
            <w:bottom w:val="none" w:sz="0" w:space="0" w:color="auto"/>
            <w:right w:val="none" w:sz="0" w:space="0" w:color="auto"/>
          </w:divBdr>
        </w:div>
        <w:div w:id="1274825665">
          <w:marLeft w:val="480"/>
          <w:marRight w:val="0"/>
          <w:marTop w:val="0"/>
          <w:marBottom w:val="0"/>
          <w:divBdr>
            <w:top w:val="none" w:sz="0" w:space="0" w:color="auto"/>
            <w:left w:val="none" w:sz="0" w:space="0" w:color="auto"/>
            <w:bottom w:val="none" w:sz="0" w:space="0" w:color="auto"/>
            <w:right w:val="none" w:sz="0" w:space="0" w:color="auto"/>
          </w:divBdr>
        </w:div>
        <w:div w:id="960965036">
          <w:marLeft w:val="480"/>
          <w:marRight w:val="0"/>
          <w:marTop w:val="0"/>
          <w:marBottom w:val="0"/>
          <w:divBdr>
            <w:top w:val="none" w:sz="0" w:space="0" w:color="auto"/>
            <w:left w:val="none" w:sz="0" w:space="0" w:color="auto"/>
            <w:bottom w:val="none" w:sz="0" w:space="0" w:color="auto"/>
            <w:right w:val="none" w:sz="0" w:space="0" w:color="auto"/>
          </w:divBdr>
        </w:div>
        <w:div w:id="1198470075">
          <w:marLeft w:val="480"/>
          <w:marRight w:val="0"/>
          <w:marTop w:val="0"/>
          <w:marBottom w:val="0"/>
          <w:divBdr>
            <w:top w:val="none" w:sz="0" w:space="0" w:color="auto"/>
            <w:left w:val="none" w:sz="0" w:space="0" w:color="auto"/>
            <w:bottom w:val="none" w:sz="0" w:space="0" w:color="auto"/>
            <w:right w:val="none" w:sz="0" w:space="0" w:color="auto"/>
          </w:divBdr>
        </w:div>
        <w:div w:id="2015184880">
          <w:marLeft w:val="480"/>
          <w:marRight w:val="0"/>
          <w:marTop w:val="0"/>
          <w:marBottom w:val="0"/>
          <w:divBdr>
            <w:top w:val="none" w:sz="0" w:space="0" w:color="auto"/>
            <w:left w:val="none" w:sz="0" w:space="0" w:color="auto"/>
            <w:bottom w:val="none" w:sz="0" w:space="0" w:color="auto"/>
            <w:right w:val="none" w:sz="0" w:space="0" w:color="auto"/>
          </w:divBdr>
        </w:div>
        <w:div w:id="1663047414">
          <w:marLeft w:val="480"/>
          <w:marRight w:val="0"/>
          <w:marTop w:val="0"/>
          <w:marBottom w:val="0"/>
          <w:divBdr>
            <w:top w:val="none" w:sz="0" w:space="0" w:color="auto"/>
            <w:left w:val="none" w:sz="0" w:space="0" w:color="auto"/>
            <w:bottom w:val="none" w:sz="0" w:space="0" w:color="auto"/>
            <w:right w:val="none" w:sz="0" w:space="0" w:color="auto"/>
          </w:divBdr>
        </w:div>
        <w:div w:id="1377927074">
          <w:marLeft w:val="480"/>
          <w:marRight w:val="0"/>
          <w:marTop w:val="0"/>
          <w:marBottom w:val="0"/>
          <w:divBdr>
            <w:top w:val="none" w:sz="0" w:space="0" w:color="auto"/>
            <w:left w:val="none" w:sz="0" w:space="0" w:color="auto"/>
            <w:bottom w:val="none" w:sz="0" w:space="0" w:color="auto"/>
            <w:right w:val="none" w:sz="0" w:space="0" w:color="auto"/>
          </w:divBdr>
        </w:div>
        <w:div w:id="119348628">
          <w:marLeft w:val="480"/>
          <w:marRight w:val="0"/>
          <w:marTop w:val="0"/>
          <w:marBottom w:val="0"/>
          <w:divBdr>
            <w:top w:val="none" w:sz="0" w:space="0" w:color="auto"/>
            <w:left w:val="none" w:sz="0" w:space="0" w:color="auto"/>
            <w:bottom w:val="none" w:sz="0" w:space="0" w:color="auto"/>
            <w:right w:val="none" w:sz="0" w:space="0" w:color="auto"/>
          </w:divBdr>
        </w:div>
        <w:div w:id="488405991">
          <w:marLeft w:val="480"/>
          <w:marRight w:val="0"/>
          <w:marTop w:val="0"/>
          <w:marBottom w:val="0"/>
          <w:divBdr>
            <w:top w:val="none" w:sz="0" w:space="0" w:color="auto"/>
            <w:left w:val="none" w:sz="0" w:space="0" w:color="auto"/>
            <w:bottom w:val="none" w:sz="0" w:space="0" w:color="auto"/>
            <w:right w:val="none" w:sz="0" w:space="0" w:color="auto"/>
          </w:divBdr>
        </w:div>
        <w:div w:id="1751584284">
          <w:marLeft w:val="480"/>
          <w:marRight w:val="0"/>
          <w:marTop w:val="0"/>
          <w:marBottom w:val="0"/>
          <w:divBdr>
            <w:top w:val="none" w:sz="0" w:space="0" w:color="auto"/>
            <w:left w:val="none" w:sz="0" w:space="0" w:color="auto"/>
            <w:bottom w:val="none" w:sz="0" w:space="0" w:color="auto"/>
            <w:right w:val="none" w:sz="0" w:space="0" w:color="auto"/>
          </w:divBdr>
        </w:div>
        <w:div w:id="151332475">
          <w:marLeft w:val="480"/>
          <w:marRight w:val="0"/>
          <w:marTop w:val="0"/>
          <w:marBottom w:val="0"/>
          <w:divBdr>
            <w:top w:val="none" w:sz="0" w:space="0" w:color="auto"/>
            <w:left w:val="none" w:sz="0" w:space="0" w:color="auto"/>
            <w:bottom w:val="none" w:sz="0" w:space="0" w:color="auto"/>
            <w:right w:val="none" w:sz="0" w:space="0" w:color="auto"/>
          </w:divBdr>
        </w:div>
        <w:div w:id="939801264">
          <w:marLeft w:val="480"/>
          <w:marRight w:val="0"/>
          <w:marTop w:val="0"/>
          <w:marBottom w:val="0"/>
          <w:divBdr>
            <w:top w:val="none" w:sz="0" w:space="0" w:color="auto"/>
            <w:left w:val="none" w:sz="0" w:space="0" w:color="auto"/>
            <w:bottom w:val="none" w:sz="0" w:space="0" w:color="auto"/>
            <w:right w:val="none" w:sz="0" w:space="0" w:color="auto"/>
          </w:divBdr>
        </w:div>
        <w:div w:id="1060598364">
          <w:marLeft w:val="480"/>
          <w:marRight w:val="0"/>
          <w:marTop w:val="0"/>
          <w:marBottom w:val="0"/>
          <w:divBdr>
            <w:top w:val="none" w:sz="0" w:space="0" w:color="auto"/>
            <w:left w:val="none" w:sz="0" w:space="0" w:color="auto"/>
            <w:bottom w:val="none" w:sz="0" w:space="0" w:color="auto"/>
            <w:right w:val="none" w:sz="0" w:space="0" w:color="auto"/>
          </w:divBdr>
        </w:div>
        <w:div w:id="557207430">
          <w:marLeft w:val="480"/>
          <w:marRight w:val="0"/>
          <w:marTop w:val="0"/>
          <w:marBottom w:val="0"/>
          <w:divBdr>
            <w:top w:val="none" w:sz="0" w:space="0" w:color="auto"/>
            <w:left w:val="none" w:sz="0" w:space="0" w:color="auto"/>
            <w:bottom w:val="none" w:sz="0" w:space="0" w:color="auto"/>
            <w:right w:val="none" w:sz="0" w:space="0" w:color="auto"/>
          </w:divBdr>
        </w:div>
        <w:div w:id="187453116">
          <w:marLeft w:val="480"/>
          <w:marRight w:val="0"/>
          <w:marTop w:val="0"/>
          <w:marBottom w:val="0"/>
          <w:divBdr>
            <w:top w:val="none" w:sz="0" w:space="0" w:color="auto"/>
            <w:left w:val="none" w:sz="0" w:space="0" w:color="auto"/>
            <w:bottom w:val="none" w:sz="0" w:space="0" w:color="auto"/>
            <w:right w:val="none" w:sz="0" w:space="0" w:color="auto"/>
          </w:divBdr>
        </w:div>
        <w:div w:id="1293052365">
          <w:marLeft w:val="480"/>
          <w:marRight w:val="0"/>
          <w:marTop w:val="0"/>
          <w:marBottom w:val="0"/>
          <w:divBdr>
            <w:top w:val="none" w:sz="0" w:space="0" w:color="auto"/>
            <w:left w:val="none" w:sz="0" w:space="0" w:color="auto"/>
            <w:bottom w:val="none" w:sz="0" w:space="0" w:color="auto"/>
            <w:right w:val="none" w:sz="0" w:space="0" w:color="auto"/>
          </w:divBdr>
        </w:div>
        <w:div w:id="1694722579">
          <w:marLeft w:val="480"/>
          <w:marRight w:val="0"/>
          <w:marTop w:val="0"/>
          <w:marBottom w:val="0"/>
          <w:divBdr>
            <w:top w:val="none" w:sz="0" w:space="0" w:color="auto"/>
            <w:left w:val="none" w:sz="0" w:space="0" w:color="auto"/>
            <w:bottom w:val="none" w:sz="0" w:space="0" w:color="auto"/>
            <w:right w:val="none" w:sz="0" w:space="0" w:color="auto"/>
          </w:divBdr>
        </w:div>
        <w:div w:id="927883826">
          <w:marLeft w:val="480"/>
          <w:marRight w:val="0"/>
          <w:marTop w:val="0"/>
          <w:marBottom w:val="0"/>
          <w:divBdr>
            <w:top w:val="none" w:sz="0" w:space="0" w:color="auto"/>
            <w:left w:val="none" w:sz="0" w:space="0" w:color="auto"/>
            <w:bottom w:val="none" w:sz="0" w:space="0" w:color="auto"/>
            <w:right w:val="none" w:sz="0" w:space="0" w:color="auto"/>
          </w:divBdr>
        </w:div>
        <w:div w:id="1653215729">
          <w:marLeft w:val="480"/>
          <w:marRight w:val="0"/>
          <w:marTop w:val="0"/>
          <w:marBottom w:val="0"/>
          <w:divBdr>
            <w:top w:val="none" w:sz="0" w:space="0" w:color="auto"/>
            <w:left w:val="none" w:sz="0" w:space="0" w:color="auto"/>
            <w:bottom w:val="none" w:sz="0" w:space="0" w:color="auto"/>
            <w:right w:val="none" w:sz="0" w:space="0" w:color="auto"/>
          </w:divBdr>
        </w:div>
        <w:div w:id="1676573510">
          <w:marLeft w:val="480"/>
          <w:marRight w:val="0"/>
          <w:marTop w:val="0"/>
          <w:marBottom w:val="0"/>
          <w:divBdr>
            <w:top w:val="none" w:sz="0" w:space="0" w:color="auto"/>
            <w:left w:val="none" w:sz="0" w:space="0" w:color="auto"/>
            <w:bottom w:val="none" w:sz="0" w:space="0" w:color="auto"/>
            <w:right w:val="none" w:sz="0" w:space="0" w:color="auto"/>
          </w:divBdr>
        </w:div>
        <w:div w:id="310212798">
          <w:marLeft w:val="480"/>
          <w:marRight w:val="0"/>
          <w:marTop w:val="0"/>
          <w:marBottom w:val="0"/>
          <w:divBdr>
            <w:top w:val="none" w:sz="0" w:space="0" w:color="auto"/>
            <w:left w:val="none" w:sz="0" w:space="0" w:color="auto"/>
            <w:bottom w:val="none" w:sz="0" w:space="0" w:color="auto"/>
            <w:right w:val="none" w:sz="0" w:space="0" w:color="auto"/>
          </w:divBdr>
        </w:div>
        <w:div w:id="269356176">
          <w:marLeft w:val="480"/>
          <w:marRight w:val="0"/>
          <w:marTop w:val="0"/>
          <w:marBottom w:val="0"/>
          <w:divBdr>
            <w:top w:val="none" w:sz="0" w:space="0" w:color="auto"/>
            <w:left w:val="none" w:sz="0" w:space="0" w:color="auto"/>
            <w:bottom w:val="none" w:sz="0" w:space="0" w:color="auto"/>
            <w:right w:val="none" w:sz="0" w:space="0" w:color="auto"/>
          </w:divBdr>
        </w:div>
        <w:div w:id="1887834453">
          <w:marLeft w:val="480"/>
          <w:marRight w:val="0"/>
          <w:marTop w:val="0"/>
          <w:marBottom w:val="0"/>
          <w:divBdr>
            <w:top w:val="none" w:sz="0" w:space="0" w:color="auto"/>
            <w:left w:val="none" w:sz="0" w:space="0" w:color="auto"/>
            <w:bottom w:val="none" w:sz="0" w:space="0" w:color="auto"/>
            <w:right w:val="none" w:sz="0" w:space="0" w:color="auto"/>
          </w:divBdr>
        </w:div>
        <w:div w:id="596671308">
          <w:marLeft w:val="480"/>
          <w:marRight w:val="0"/>
          <w:marTop w:val="0"/>
          <w:marBottom w:val="0"/>
          <w:divBdr>
            <w:top w:val="none" w:sz="0" w:space="0" w:color="auto"/>
            <w:left w:val="none" w:sz="0" w:space="0" w:color="auto"/>
            <w:bottom w:val="none" w:sz="0" w:space="0" w:color="auto"/>
            <w:right w:val="none" w:sz="0" w:space="0" w:color="auto"/>
          </w:divBdr>
        </w:div>
        <w:div w:id="37093717">
          <w:marLeft w:val="480"/>
          <w:marRight w:val="0"/>
          <w:marTop w:val="0"/>
          <w:marBottom w:val="0"/>
          <w:divBdr>
            <w:top w:val="none" w:sz="0" w:space="0" w:color="auto"/>
            <w:left w:val="none" w:sz="0" w:space="0" w:color="auto"/>
            <w:bottom w:val="none" w:sz="0" w:space="0" w:color="auto"/>
            <w:right w:val="none" w:sz="0" w:space="0" w:color="auto"/>
          </w:divBdr>
        </w:div>
        <w:div w:id="2136022172">
          <w:marLeft w:val="480"/>
          <w:marRight w:val="0"/>
          <w:marTop w:val="0"/>
          <w:marBottom w:val="0"/>
          <w:divBdr>
            <w:top w:val="none" w:sz="0" w:space="0" w:color="auto"/>
            <w:left w:val="none" w:sz="0" w:space="0" w:color="auto"/>
            <w:bottom w:val="none" w:sz="0" w:space="0" w:color="auto"/>
            <w:right w:val="none" w:sz="0" w:space="0" w:color="auto"/>
          </w:divBdr>
        </w:div>
        <w:div w:id="944072462">
          <w:marLeft w:val="480"/>
          <w:marRight w:val="0"/>
          <w:marTop w:val="0"/>
          <w:marBottom w:val="0"/>
          <w:divBdr>
            <w:top w:val="none" w:sz="0" w:space="0" w:color="auto"/>
            <w:left w:val="none" w:sz="0" w:space="0" w:color="auto"/>
            <w:bottom w:val="none" w:sz="0" w:space="0" w:color="auto"/>
            <w:right w:val="none" w:sz="0" w:space="0" w:color="auto"/>
          </w:divBdr>
        </w:div>
        <w:div w:id="330527708">
          <w:marLeft w:val="480"/>
          <w:marRight w:val="0"/>
          <w:marTop w:val="0"/>
          <w:marBottom w:val="0"/>
          <w:divBdr>
            <w:top w:val="none" w:sz="0" w:space="0" w:color="auto"/>
            <w:left w:val="none" w:sz="0" w:space="0" w:color="auto"/>
            <w:bottom w:val="none" w:sz="0" w:space="0" w:color="auto"/>
            <w:right w:val="none" w:sz="0" w:space="0" w:color="auto"/>
          </w:divBdr>
        </w:div>
        <w:div w:id="1384061435">
          <w:marLeft w:val="480"/>
          <w:marRight w:val="0"/>
          <w:marTop w:val="0"/>
          <w:marBottom w:val="0"/>
          <w:divBdr>
            <w:top w:val="none" w:sz="0" w:space="0" w:color="auto"/>
            <w:left w:val="none" w:sz="0" w:space="0" w:color="auto"/>
            <w:bottom w:val="none" w:sz="0" w:space="0" w:color="auto"/>
            <w:right w:val="none" w:sz="0" w:space="0" w:color="auto"/>
          </w:divBdr>
        </w:div>
        <w:div w:id="1532449828">
          <w:marLeft w:val="480"/>
          <w:marRight w:val="0"/>
          <w:marTop w:val="0"/>
          <w:marBottom w:val="0"/>
          <w:divBdr>
            <w:top w:val="none" w:sz="0" w:space="0" w:color="auto"/>
            <w:left w:val="none" w:sz="0" w:space="0" w:color="auto"/>
            <w:bottom w:val="none" w:sz="0" w:space="0" w:color="auto"/>
            <w:right w:val="none" w:sz="0" w:space="0" w:color="auto"/>
          </w:divBdr>
        </w:div>
        <w:div w:id="1311057626">
          <w:marLeft w:val="480"/>
          <w:marRight w:val="0"/>
          <w:marTop w:val="0"/>
          <w:marBottom w:val="0"/>
          <w:divBdr>
            <w:top w:val="none" w:sz="0" w:space="0" w:color="auto"/>
            <w:left w:val="none" w:sz="0" w:space="0" w:color="auto"/>
            <w:bottom w:val="none" w:sz="0" w:space="0" w:color="auto"/>
            <w:right w:val="none" w:sz="0" w:space="0" w:color="auto"/>
          </w:divBdr>
        </w:div>
        <w:div w:id="1711296278">
          <w:marLeft w:val="480"/>
          <w:marRight w:val="0"/>
          <w:marTop w:val="0"/>
          <w:marBottom w:val="0"/>
          <w:divBdr>
            <w:top w:val="none" w:sz="0" w:space="0" w:color="auto"/>
            <w:left w:val="none" w:sz="0" w:space="0" w:color="auto"/>
            <w:bottom w:val="none" w:sz="0" w:space="0" w:color="auto"/>
            <w:right w:val="none" w:sz="0" w:space="0" w:color="auto"/>
          </w:divBdr>
        </w:div>
        <w:div w:id="1772312100">
          <w:marLeft w:val="480"/>
          <w:marRight w:val="0"/>
          <w:marTop w:val="0"/>
          <w:marBottom w:val="0"/>
          <w:divBdr>
            <w:top w:val="none" w:sz="0" w:space="0" w:color="auto"/>
            <w:left w:val="none" w:sz="0" w:space="0" w:color="auto"/>
            <w:bottom w:val="none" w:sz="0" w:space="0" w:color="auto"/>
            <w:right w:val="none" w:sz="0" w:space="0" w:color="auto"/>
          </w:divBdr>
        </w:div>
        <w:div w:id="157157206">
          <w:marLeft w:val="480"/>
          <w:marRight w:val="0"/>
          <w:marTop w:val="0"/>
          <w:marBottom w:val="0"/>
          <w:divBdr>
            <w:top w:val="none" w:sz="0" w:space="0" w:color="auto"/>
            <w:left w:val="none" w:sz="0" w:space="0" w:color="auto"/>
            <w:bottom w:val="none" w:sz="0" w:space="0" w:color="auto"/>
            <w:right w:val="none" w:sz="0" w:space="0" w:color="auto"/>
          </w:divBdr>
        </w:div>
        <w:div w:id="1575117896">
          <w:marLeft w:val="480"/>
          <w:marRight w:val="0"/>
          <w:marTop w:val="0"/>
          <w:marBottom w:val="0"/>
          <w:divBdr>
            <w:top w:val="none" w:sz="0" w:space="0" w:color="auto"/>
            <w:left w:val="none" w:sz="0" w:space="0" w:color="auto"/>
            <w:bottom w:val="none" w:sz="0" w:space="0" w:color="auto"/>
            <w:right w:val="none" w:sz="0" w:space="0" w:color="auto"/>
          </w:divBdr>
        </w:div>
        <w:div w:id="985009573">
          <w:marLeft w:val="480"/>
          <w:marRight w:val="0"/>
          <w:marTop w:val="0"/>
          <w:marBottom w:val="0"/>
          <w:divBdr>
            <w:top w:val="none" w:sz="0" w:space="0" w:color="auto"/>
            <w:left w:val="none" w:sz="0" w:space="0" w:color="auto"/>
            <w:bottom w:val="none" w:sz="0" w:space="0" w:color="auto"/>
            <w:right w:val="none" w:sz="0" w:space="0" w:color="auto"/>
          </w:divBdr>
        </w:div>
        <w:div w:id="339814468">
          <w:marLeft w:val="480"/>
          <w:marRight w:val="0"/>
          <w:marTop w:val="0"/>
          <w:marBottom w:val="0"/>
          <w:divBdr>
            <w:top w:val="none" w:sz="0" w:space="0" w:color="auto"/>
            <w:left w:val="none" w:sz="0" w:space="0" w:color="auto"/>
            <w:bottom w:val="none" w:sz="0" w:space="0" w:color="auto"/>
            <w:right w:val="none" w:sz="0" w:space="0" w:color="auto"/>
          </w:divBdr>
        </w:div>
        <w:div w:id="1276862195">
          <w:marLeft w:val="480"/>
          <w:marRight w:val="0"/>
          <w:marTop w:val="0"/>
          <w:marBottom w:val="0"/>
          <w:divBdr>
            <w:top w:val="none" w:sz="0" w:space="0" w:color="auto"/>
            <w:left w:val="none" w:sz="0" w:space="0" w:color="auto"/>
            <w:bottom w:val="none" w:sz="0" w:space="0" w:color="auto"/>
            <w:right w:val="none" w:sz="0" w:space="0" w:color="auto"/>
          </w:divBdr>
        </w:div>
        <w:div w:id="839857688">
          <w:marLeft w:val="480"/>
          <w:marRight w:val="0"/>
          <w:marTop w:val="0"/>
          <w:marBottom w:val="0"/>
          <w:divBdr>
            <w:top w:val="none" w:sz="0" w:space="0" w:color="auto"/>
            <w:left w:val="none" w:sz="0" w:space="0" w:color="auto"/>
            <w:bottom w:val="none" w:sz="0" w:space="0" w:color="auto"/>
            <w:right w:val="none" w:sz="0" w:space="0" w:color="auto"/>
          </w:divBdr>
        </w:div>
        <w:div w:id="13507929">
          <w:marLeft w:val="480"/>
          <w:marRight w:val="0"/>
          <w:marTop w:val="0"/>
          <w:marBottom w:val="0"/>
          <w:divBdr>
            <w:top w:val="none" w:sz="0" w:space="0" w:color="auto"/>
            <w:left w:val="none" w:sz="0" w:space="0" w:color="auto"/>
            <w:bottom w:val="none" w:sz="0" w:space="0" w:color="auto"/>
            <w:right w:val="none" w:sz="0" w:space="0" w:color="auto"/>
          </w:divBdr>
        </w:div>
        <w:div w:id="288585620">
          <w:marLeft w:val="480"/>
          <w:marRight w:val="0"/>
          <w:marTop w:val="0"/>
          <w:marBottom w:val="0"/>
          <w:divBdr>
            <w:top w:val="none" w:sz="0" w:space="0" w:color="auto"/>
            <w:left w:val="none" w:sz="0" w:space="0" w:color="auto"/>
            <w:bottom w:val="none" w:sz="0" w:space="0" w:color="auto"/>
            <w:right w:val="none" w:sz="0" w:space="0" w:color="auto"/>
          </w:divBdr>
        </w:div>
        <w:div w:id="1274824340">
          <w:marLeft w:val="480"/>
          <w:marRight w:val="0"/>
          <w:marTop w:val="0"/>
          <w:marBottom w:val="0"/>
          <w:divBdr>
            <w:top w:val="none" w:sz="0" w:space="0" w:color="auto"/>
            <w:left w:val="none" w:sz="0" w:space="0" w:color="auto"/>
            <w:bottom w:val="none" w:sz="0" w:space="0" w:color="auto"/>
            <w:right w:val="none" w:sz="0" w:space="0" w:color="auto"/>
          </w:divBdr>
        </w:div>
        <w:div w:id="555168834">
          <w:marLeft w:val="480"/>
          <w:marRight w:val="0"/>
          <w:marTop w:val="0"/>
          <w:marBottom w:val="0"/>
          <w:divBdr>
            <w:top w:val="none" w:sz="0" w:space="0" w:color="auto"/>
            <w:left w:val="none" w:sz="0" w:space="0" w:color="auto"/>
            <w:bottom w:val="none" w:sz="0" w:space="0" w:color="auto"/>
            <w:right w:val="none" w:sz="0" w:space="0" w:color="auto"/>
          </w:divBdr>
        </w:div>
        <w:div w:id="1503352828">
          <w:marLeft w:val="480"/>
          <w:marRight w:val="0"/>
          <w:marTop w:val="0"/>
          <w:marBottom w:val="0"/>
          <w:divBdr>
            <w:top w:val="none" w:sz="0" w:space="0" w:color="auto"/>
            <w:left w:val="none" w:sz="0" w:space="0" w:color="auto"/>
            <w:bottom w:val="none" w:sz="0" w:space="0" w:color="auto"/>
            <w:right w:val="none" w:sz="0" w:space="0" w:color="auto"/>
          </w:divBdr>
        </w:div>
        <w:div w:id="1964464019">
          <w:marLeft w:val="480"/>
          <w:marRight w:val="0"/>
          <w:marTop w:val="0"/>
          <w:marBottom w:val="0"/>
          <w:divBdr>
            <w:top w:val="none" w:sz="0" w:space="0" w:color="auto"/>
            <w:left w:val="none" w:sz="0" w:space="0" w:color="auto"/>
            <w:bottom w:val="none" w:sz="0" w:space="0" w:color="auto"/>
            <w:right w:val="none" w:sz="0" w:space="0" w:color="auto"/>
          </w:divBdr>
        </w:div>
        <w:div w:id="1841119844">
          <w:marLeft w:val="480"/>
          <w:marRight w:val="0"/>
          <w:marTop w:val="0"/>
          <w:marBottom w:val="0"/>
          <w:divBdr>
            <w:top w:val="none" w:sz="0" w:space="0" w:color="auto"/>
            <w:left w:val="none" w:sz="0" w:space="0" w:color="auto"/>
            <w:bottom w:val="none" w:sz="0" w:space="0" w:color="auto"/>
            <w:right w:val="none" w:sz="0" w:space="0" w:color="auto"/>
          </w:divBdr>
        </w:div>
        <w:div w:id="1176113597">
          <w:marLeft w:val="480"/>
          <w:marRight w:val="0"/>
          <w:marTop w:val="0"/>
          <w:marBottom w:val="0"/>
          <w:divBdr>
            <w:top w:val="none" w:sz="0" w:space="0" w:color="auto"/>
            <w:left w:val="none" w:sz="0" w:space="0" w:color="auto"/>
            <w:bottom w:val="none" w:sz="0" w:space="0" w:color="auto"/>
            <w:right w:val="none" w:sz="0" w:space="0" w:color="auto"/>
          </w:divBdr>
        </w:div>
        <w:div w:id="726344463">
          <w:marLeft w:val="480"/>
          <w:marRight w:val="0"/>
          <w:marTop w:val="0"/>
          <w:marBottom w:val="0"/>
          <w:divBdr>
            <w:top w:val="none" w:sz="0" w:space="0" w:color="auto"/>
            <w:left w:val="none" w:sz="0" w:space="0" w:color="auto"/>
            <w:bottom w:val="none" w:sz="0" w:space="0" w:color="auto"/>
            <w:right w:val="none" w:sz="0" w:space="0" w:color="auto"/>
          </w:divBdr>
        </w:div>
        <w:div w:id="195587318">
          <w:marLeft w:val="480"/>
          <w:marRight w:val="0"/>
          <w:marTop w:val="0"/>
          <w:marBottom w:val="0"/>
          <w:divBdr>
            <w:top w:val="none" w:sz="0" w:space="0" w:color="auto"/>
            <w:left w:val="none" w:sz="0" w:space="0" w:color="auto"/>
            <w:bottom w:val="none" w:sz="0" w:space="0" w:color="auto"/>
            <w:right w:val="none" w:sz="0" w:space="0" w:color="auto"/>
          </w:divBdr>
        </w:div>
        <w:div w:id="1589460958">
          <w:marLeft w:val="480"/>
          <w:marRight w:val="0"/>
          <w:marTop w:val="0"/>
          <w:marBottom w:val="0"/>
          <w:divBdr>
            <w:top w:val="none" w:sz="0" w:space="0" w:color="auto"/>
            <w:left w:val="none" w:sz="0" w:space="0" w:color="auto"/>
            <w:bottom w:val="none" w:sz="0" w:space="0" w:color="auto"/>
            <w:right w:val="none" w:sz="0" w:space="0" w:color="auto"/>
          </w:divBdr>
        </w:div>
        <w:div w:id="544175830">
          <w:marLeft w:val="480"/>
          <w:marRight w:val="0"/>
          <w:marTop w:val="0"/>
          <w:marBottom w:val="0"/>
          <w:divBdr>
            <w:top w:val="none" w:sz="0" w:space="0" w:color="auto"/>
            <w:left w:val="none" w:sz="0" w:space="0" w:color="auto"/>
            <w:bottom w:val="none" w:sz="0" w:space="0" w:color="auto"/>
            <w:right w:val="none" w:sz="0" w:space="0" w:color="auto"/>
          </w:divBdr>
        </w:div>
        <w:div w:id="970207553">
          <w:marLeft w:val="480"/>
          <w:marRight w:val="0"/>
          <w:marTop w:val="0"/>
          <w:marBottom w:val="0"/>
          <w:divBdr>
            <w:top w:val="none" w:sz="0" w:space="0" w:color="auto"/>
            <w:left w:val="none" w:sz="0" w:space="0" w:color="auto"/>
            <w:bottom w:val="none" w:sz="0" w:space="0" w:color="auto"/>
            <w:right w:val="none" w:sz="0" w:space="0" w:color="auto"/>
          </w:divBdr>
        </w:div>
        <w:div w:id="1306009528">
          <w:marLeft w:val="480"/>
          <w:marRight w:val="0"/>
          <w:marTop w:val="0"/>
          <w:marBottom w:val="0"/>
          <w:divBdr>
            <w:top w:val="none" w:sz="0" w:space="0" w:color="auto"/>
            <w:left w:val="none" w:sz="0" w:space="0" w:color="auto"/>
            <w:bottom w:val="none" w:sz="0" w:space="0" w:color="auto"/>
            <w:right w:val="none" w:sz="0" w:space="0" w:color="auto"/>
          </w:divBdr>
        </w:div>
        <w:div w:id="147984943">
          <w:marLeft w:val="480"/>
          <w:marRight w:val="0"/>
          <w:marTop w:val="0"/>
          <w:marBottom w:val="0"/>
          <w:divBdr>
            <w:top w:val="none" w:sz="0" w:space="0" w:color="auto"/>
            <w:left w:val="none" w:sz="0" w:space="0" w:color="auto"/>
            <w:bottom w:val="none" w:sz="0" w:space="0" w:color="auto"/>
            <w:right w:val="none" w:sz="0" w:space="0" w:color="auto"/>
          </w:divBdr>
        </w:div>
        <w:div w:id="593634473">
          <w:marLeft w:val="480"/>
          <w:marRight w:val="0"/>
          <w:marTop w:val="0"/>
          <w:marBottom w:val="0"/>
          <w:divBdr>
            <w:top w:val="none" w:sz="0" w:space="0" w:color="auto"/>
            <w:left w:val="none" w:sz="0" w:space="0" w:color="auto"/>
            <w:bottom w:val="none" w:sz="0" w:space="0" w:color="auto"/>
            <w:right w:val="none" w:sz="0" w:space="0" w:color="auto"/>
          </w:divBdr>
        </w:div>
        <w:div w:id="1606575952">
          <w:marLeft w:val="480"/>
          <w:marRight w:val="0"/>
          <w:marTop w:val="0"/>
          <w:marBottom w:val="0"/>
          <w:divBdr>
            <w:top w:val="none" w:sz="0" w:space="0" w:color="auto"/>
            <w:left w:val="none" w:sz="0" w:space="0" w:color="auto"/>
            <w:bottom w:val="none" w:sz="0" w:space="0" w:color="auto"/>
            <w:right w:val="none" w:sz="0" w:space="0" w:color="auto"/>
          </w:divBdr>
        </w:div>
        <w:div w:id="902907962">
          <w:marLeft w:val="480"/>
          <w:marRight w:val="0"/>
          <w:marTop w:val="0"/>
          <w:marBottom w:val="0"/>
          <w:divBdr>
            <w:top w:val="none" w:sz="0" w:space="0" w:color="auto"/>
            <w:left w:val="none" w:sz="0" w:space="0" w:color="auto"/>
            <w:bottom w:val="none" w:sz="0" w:space="0" w:color="auto"/>
            <w:right w:val="none" w:sz="0" w:space="0" w:color="auto"/>
          </w:divBdr>
        </w:div>
        <w:div w:id="1136947804">
          <w:marLeft w:val="480"/>
          <w:marRight w:val="0"/>
          <w:marTop w:val="0"/>
          <w:marBottom w:val="0"/>
          <w:divBdr>
            <w:top w:val="none" w:sz="0" w:space="0" w:color="auto"/>
            <w:left w:val="none" w:sz="0" w:space="0" w:color="auto"/>
            <w:bottom w:val="none" w:sz="0" w:space="0" w:color="auto"/>
            <w:right w:val="none" w:sz="0" w:space="0" w:color="auto"/>
          </w:divBdr>
        </w:div>
        <w:div w:id="869294018">
          <w:marLeft w:val="480"/>
          <w:marRight w:val="0"/>
          <w:marTop w:val="0"/>
          <w:marBottom w:val="0"/>
          <w:divBdr>
            <w:top w:val="none" w:sz="0" w:space="0" w:color="auto"/>
            <w:left w:val="none" w:sz="0" w:space="0" w:color="auto"/>
            <w:bottom w:val="none" w:sz="0" w:space="0" w:color="auto"/>
            <w:right w:val="none" w:sz="0" w:space="0" w:color="auto"/>
          </w:divBdr>
        </w:div>
        <w:div w:id="2060544579">
          <w:marLeft w:val="480"/>
          <w:marRight w:val="0"/>
          <w:marTop w:val="0"/>
          <w:marBottom w:val="0"/>
          <w:divBdr>
            <w:top w:val="none" w:sz="0" w:space="0" w:color="auto"/>
            <w:left w:val="none" w:sz="0" w:space="0" w:color="auto"/>
            <w:bottom w:val="none" w:sz="0" w:space="0" w:color="auto"/>
            <w:right w:val="none" w:sz="0" w:space="0" w:color="auto"/>
          </w:divBdr>
        </w:div>
        <w:div w:id="1620994623">
          <w:marLeft w:val="480"/>
          <w:marRight w:val="0"/>
          <w:marTop w:val="0"/>
          <w:marBottom w:val="0"/>
          <w:divBdr>
            <w:top w:val="none" w:sz="0" w:space="0" w:color="auto"/>
            <w:left w:val="none" w:sz="0" w:space="0" w:color="auto"/>
            <w:bottom w:val="none" w:sz="0" w:space="0" w:color="auto"/>
            <w:right w:val="none" w:sz="0" w:space="0" w:color="auto"/>
          </w:divBdr>
        </w:div>
        <w:div w:id="1151213477">
          <w:marLeft w:val="480"/>
          <w:marRight w:val="0"/>
          <w:marTop w:val="0"/>
          <w:marBottom w:val="0"/>
          <w:divBdr>
            <w:top w:val="none" w:sz="0" w:space="0" w:color="auto"/>
            <w:left w:val="none" w:sz="0" w:space="0" w:color="auto"/>
            <w:bottom w:val="none" w:sz="0" w:space="0" w:color="auto"/>
            <w:right w:val="none" w:sz="0" w:space="0" w:color="auto"/>
          </w:divBdr>
        </w:div>
        <w:div w:id="1510565016">
          <w:marLeft w:val="480"/>
          <w:marRight w:val="0"/>
          <w:marTop w:val="0"/>
          <w:marBottom w:val="0"/>
          <w:divBdr>
            <w:top w:val="none" w:sz="0" w:space="0" w:color="auto"/>
            <w:left w:val="none" w:sz="0" w:space="0" w:color="auto"/>
            <w:bottom w:val="none" w:sz="0" w:space="0" w:color="auto"/>
            <w:right w:val="none" w:sz="0" w:space="0" w:color="auto"/>
          </w:divBdr>
        </w:div>
        <w:div w:id="543518365">
          <w:marLeft w:val="480"/>
          <w:marRight w:val="0"/>
          <w:marTop w:val="0"/>
          <w:marBottom w:val="0"/>
          <w:divBdr>
            <w:top w:val="none" w:sz="0" w:space="0" w:color="auto"/>
            <w:left w:val="none" w:sz="0" w:space="0" w:color="auto"/>
            <w:bottom w:val="none" w:sz="0" w:space="0" w:color="auto"/>
            <w:right w:val="none" w:sz="0" w:space="0" w:color="auto"/>
          </w:divBdr>
        </w:div>
        <w:div w:id="481511129">
          <w:marLeft w:val="480"/>
          <w:marRight w:val="0"/>
          <w:marTop w:val="0"/>
          <w:marBottom w:val="0"/>
          <w:divBdr>
            <w:top w:val="none" w:sz="0" w:space="0" w:color="auto"/>
            <w:left w:val="none" w:sz="0" w:space="0" w:color="auto"/>
            <w:bottom w:val="none" w:sz="0" w:space="0" w:color="auto"/>
            <w:right w:val="none" w:sz="0" w:space="0" w:color="auto"/>
          </w:divBdr>
        </w:div>
        <w:div w:id="291250974">
          <w:marLeft w:val="480"/>
          <w:marRight w:val="0"/>
          <w:marTop w:val="0"/>
          <w:marBottom w:val="0"/>
          <w:divBdr>
            <w:top w:val="none" w:sz="0" w:space="0" w:color="auto"/>
            <w:left w:val="none" w:sz="0" w:space="0" w:color="auto"/>
            <w:bottom w:val="none" w:sz="0" w:space="0" w:color="auto"/>
            <w:right w:val="none" w:sz="0" w:space="0" w:color="auto"/>
          </w:divBdr>
        </w:div>
        <w:div w:id="594706078">
          <w:marLeft w:val="480"/>
          <w:marRight w:val="0"/>
          <w:marTop w:val="0"/>
          <w:marBottom w:val="0"/>
          <w:divBdr>
            <w:top w:val="none" w:sz="0" w:space="0" w:color="auto"/>
            <w:left w:val="none" w:sz="0" w:space="0" w:color="auto"/>
            <w:bottom w:val="none" w:sz="0" w:space="0" w:color="auto"/>
            <w:right w:val="none" w:sz="0" w:space="0" w:color="auto"/>
          </w:divBdr>
        </w:div>
        <w:div w:id="1213616667">
          <w:marLeft w:val="480"/>
          <w:marRight w:val="0"/>
          <w:marTop w:val="0"/>
          <w:marBottom w:val="0"/>
          <w:divBdr>
            <w:top w:val="none" w:sz="0" w:space="0" w:color="auto"/>
            <w:left w:val="none" w:sz="0" w:space="0" w:color="auto"/>
            <w:bottom w:val="none" w:sz="0" w:space="0" w:color="auto"/>
            <w:right w:val="none" w:sz="0" w:space="0" w:color="auto"/>
          </w:divBdr>
        </w:div>
        <w:div w:id="840237996">
          <w:marLeft w:val="480"/>
          <w:marRight w:val="0"/>
          <w:marTop w:val="0"/>
          <w:marBottom w:val="0"/>
          <w:divBdr>
            <w:top w:val="none" w:sz="0" w:space="0" w:color="auto"/>
            <w:left w:val="none" w:sz="0" w:space="0" w:color="auto"/>
            <w:bottom w:val="none" w:sz="0" w:space="0" w:color="auto"/>
            <w:right w:val="none" w:sz="0" w:space="0" w:color="auto"/>
          </w:divBdr>
        </w:div>
        <w:div w:id="1709527003">
          <w:marLeft w:val="480"/>
          <w:marRight w:val="0"/>
          <w:marTop w:val="0"/>
          <w:marBottom w:val="0"/>
          <w:divBdr>
            <w:top w:val="none" w:sz="0" w:space="0" w:color="auto"/>
            <w:left w:val="none" w:sz="0" w:space="0" w:color="auto"/>
            <w:bottom w:val="none" w:sz="0" w:space="0" w:color="auto"/>
            <w:right w:val="none" w:sz="0" w:space="0" w:color="auto"/>
          </w:divBdr>
        </w:div>
        <w:div w:id="1406486302">
          <w:marLeft w:val="480"/>
          <w:marRight w:val="0"/>
          <w:marTop w:val="0"/>
          <w:marBottom w:val="0"/>
          <w:divBdr>
            <w:top w:val="none" w:sz="0" w:space="0" w:color="auto"/>
            <w:left w:val="none" w:sz="0" w:space="0" w:color="auto"/>
            <w:bottom w:val="none" w:sz="0" w:space="0" w:color="auto"/>
            <w:right w:val="none" w:sz="0" w:space="0" w:color="auto"/>
          </w:divBdr>
        </w:div>
        <w:div w:id="1921020948">
          <w:marLeft w:val="480"/>
          <w:marRight w:val="0"/>
          <w:marTop w:val="0"/>
          <w:marBottom w:val="0"/>
          <w:divBdr>
            <w:top w:val="none" w:sz="0" w:space="0" w:color="auto"/>
            <w:left w:val="none" w:sz="0" w:space="0" w:color="auto"/>
            <w:bottom w:val="none" w:sz="0" w:space="0" w:color="auto"/>
            <w:right w:val="none" w:sz="0" w:space="0" w:color="auto"/>
          </w:divBdr>
        </w:div>
        <w:div w:id="1147625933">
          <w:marLeft w:val="480"/>
          <w:marRight w:val="0"/>
          <w:marTop w:val="0"/>
          <w:marBottom w:val="0"/>
          <w:divBdr>
            <w:top w:val="none" w:sz="0" w:space="0" w:color="auto"/>
            <w:left w:val="none" w:sz="0" w:space="0" w:color="auto"/>
            <w:bottom w:val="none" w:sz="0" w:space="0" w:color="auto"/>
            <w:right w:val="none" w:sz="0" w:space="0" w:color="auto"/>
          </w:divBdr>
        </w:div>
        <w:div w:id="2033455509">
          <w:marLeft w:val="480"/>
          <w:marRight w:val="0"/>
          <w:marTop w:val="0"/>
          <w:marBottom w:val="0"/>
          <w:divBdr>
            <w:top w:val="none" w:sz="0" w:space="0" w:color="auto"/>
            <w:left w:val="none" w:sz="0" w:space="0" w:color="auto"/>
            <w:bottom w:val="none" w:sz="0" w:space="0" w:color="auto"/>
            <w:right w:val="none" w:sz="0" w:space="0" w:color="auto"/>
          </w:divBdr>
        </w:div>
        <w:div w:id="868225871">
          <w:marLeft w:val="480"/>
          <w:marRight w:val="0"/>
          <w:marTop w:val="0"/>
          <w:marBottom w:val="0"/>
          <w:divBdr>
            <w:top w:val="none" w:sz="0" w:space="0" w:color="auto"/>
            <w:left w:val="none" w:sz="0" w:space="0" w:color="auto"/>
            <w:bottom w:val="none" w:sz="0" w:space="0" w:color="auto"/>
            <w:right w:val="none" w:sz="0" w:space="0" w:color="auto"/>
          </w:divBdr>
        </w:div>
        <w:div w:id="1331374430">
          <w:marLeft w:val="480"/>
          <w:marRight w:val="0"/>
          <w:marTop w:val="0"/>
          <w:marBottom w:val="0"/>
          <w:divBdr>
            <w:top w:val="none" w:sz="0" w:space="0" w:color="auto"/>
            <w:left w:val="none" w:sz="0" w:space="0" w:color="auto"/>
            <w:bottom w:val="none" w:sz="0" w:space="0" w:color="auto"/>
            <w:right w:val="none" w:sz="0" w:space="0" w:color="auto"/>
          </w:divBdr>
        </w:div>
        <w:div w:id="276453128">
          <w:marLeft w:val="480"/>
          <w:marRight w:val="0"/>
          <w:marTop w:val="0"/>
          <w:marBottom w:val="0"/>
          <w:divBdr>
            <w:top w:val="none" w:sz="0" w:space="0" w:color="auto"/>
            <w:left w:val="none" w:sz="0" w:space="0" w:color="auto"/>
            <w:bottom w:val="none" w:sz="0" w:space="0" w:color="auto"/>
            <w:right w:val="none" w:sz="0" w:space="0" w:color="auto"/>
          </w:divBdr>
        </w:div>
        <w:div w:id="1140151745">
          <w:marLeft w:val="480"/>
          <w:marRight w:val="0"/>
          <w:marTop w:val="0"/>
          <w:marBottom w:val="0"/>
          <w:divBdr>
            <w:top w:val="none" w:sz="0" w:space="0" w:color="auto"/>
            <w:left w:val="none" w:sz="0" w:space="0" w:color="auto"/>
            <w:bottom w:val="none" w:sz="0" w:space="0" w:color="auto"/>
            <w:right w:val="none" w:sz="0" w:space="0" w:color="auto"/>
          </w:divBdr>
        </w:div>
        <w:div w:id="1872263307">
          <w:marLeft w:val="480"/>
          <w:marRight w:val="0"/>
          <w:marTop w:val="0"/>
          <w:marBottom w:val="0"/>
          <w:divBdr>
            <w:top w:val="none" w:sz="0" w:space="0" w:color="auto"/>
            <w:left w:val="none" w:sz="0" w:space="0" w:color="auto"/>
            <w:bottom w:val="none" w:sz="0" w:space="0" w:color="auto"/>
            <w:right w:val="none" w:sz="0" w:space="0" w:color="auto"/>
          </w:divBdr>
        </w:div>
        <w:div w:id="1660035614">
          <w:marLeft w:val="480"/>
          <w:marRight w:val="0"/>
          <w:marTop w:val="0"/>
          <w:marBottom w:val="0"/>
          <w:divBdr>
            <w:top w:val="none" w:sz="0" w:space="0" w:color="auto"/>
            <w:left w:val="none" w:sz="0" w:space="0" w:color="auto"/>
            <w:bottom w:val="none" w:sz="0" w:space="0" w:color="auto"/>
            <w:right w:val="none" w:sz="0" w:space="0" w:color="auto"/>
          </w:divBdr>
        </w:div>
        <w:div w:id="296839420">
          <w:marLeft w:val="480"/>
          <w:marRight w:val="0"/>
          <w:marTop w:val="0"/>
          <w:marBottom w:val="0"/>
          <w:divBdr>
            <w:top w:val="none" w:sz="0" w:space="0" w:color="auto"/>
            <w:left w:val="none" w:sz="0" w:space="0" w:color="auto"/>
            <w:bottom w:val="none" w:sz="0" w:space="0" w:color="auto"/>
            <w:right w:val="none" w:sz="0" w:space="0" w:color="auto"/>
          </w:divBdr>
        </w:div>
        <w:div w:id="746614183">
          <w:marLeft w:val="480"/>
          <w:marRight w:val="0"/>
          <w:marTop w:val="0"/>
          <w:marBottom w:val="0"/>
          <w:divBdr>
            <w:top w:val="none" w:sz="0" w:space="0" w:color="auto"/>
            <w:left w:val="none" w:sz="0" w:space="0" w:color="auto"/>
            <w:bottom w:val="none" w:sz="0" w:space="0" w:color="auto"/>
            <w:right w:val="none" w:sz="0" w:space="0" w:color="auto"/>
          </w:divBdr>
        </w:div>
        <w:div w:id="258636181">
          <w:marLeft w:val="480"/>
          <w:marRight w:val="0"/>
          <w:marTop w:val="0"/>
          <w:marBottom w:val="0"/>
          <w:divBdr>
            <w:top w:val="none" w:sz="0" w:space="0" w:color="auto"/>
            <w:left w:val="none" w:sz="0" w:space="0" w:color="auto"/>
            <w:bottom w:val="none" w:sz="0" w:space="0" w:color="auto"/>
            <w:right w:val="none" w:sz="0" w:space="0" w:color="auto"/>
          </w:divBdr>
        </w:div>
        <w:div w:id="246381355">
          <w:marLeft w:val="480"/>
          <w:marRight w:val="0"/>
          <w:marTop w:val="0"/>
          <w:marBottom w:val="0"/>
          <w:divBdr>
            <w:top w:val="none" w:sz="0" w:space="0" w:color="auto"/>
            <w:left w:val="none" w:sz="0" w:space="0" w:color="auto"/>
            <w:bottom w:val="none" w:sz="0" w:space="0" w:color="auto"/>
            <w:right w:val="none" w:sz="0" w:space="0" w:color="auto"/>
          </w:divBdr>
        </w:div>
        <w:div w:id="125701221">
          <w:marLeft w:val="480"/>
          <w:marRight w:val="0"/>
          <w:marTop w:val="0"/>
          <w:marBottom w:val="0"/>
          <w:divBdr>
            <w:top w:val="none" w:sz="0" w:space="0" w:color="auto"/>
            <w:left w:val="none" w:sz="0" w:space="0" w:color="auto"/>
            <w:bottom w:val="none" w:sz="0" w:space="0" w:color="auto"/>
            <w:right w:val="none" w:sz="0" w:space="0" w:color="auto"/>
          </w:divBdr>
        </w:div>
        <w:div w:id="1166819240">
          <w:marLeft w:val="480"/>
          <w:marRight w:val="0"/>
          <w:marTop w:val="0"/>
          <w:marBottom w:val="0"/>
          <w:divBdr>
            <w:top w:val="none" w:sz="0" w:space="0" w:color="auto"/>
            <w:left w:val="none" w:sz="0" w:space="0" w:color="auto"/>
            <w:bottom w:val="none" w:sz="0" w:space="0" w:color="auto"/>
            <w:right w:val="none" w:sz="0" w:space="0" w:color="auto"/>
          </w:divBdr>
        </w:div>
        <w:div w:id="1028599549">
          <w:marLeft w:val="480"/>
          <w:marRight w:val="0"/>
          <w:marTop w:val="0"/>
          <w:marBottom w:val="0"/>
          <w:divBdr>
            <w:top w:val="none" w:sz="0" w:space="0" w:color="auto"/>
            <w:left w:val="none" w:sz="0" w:space="0" w:color="auto"/>
            <w:bottom w:val="none" w:sz="0" w:space="0" w:color="auto"/>
            <w:right w:val="none" w:sz="0" w:space="0" w:color="auto"/>
          </w:divBdr>
        </w:div>
        <w:div w:id="2038385166">
          <w:marLeft w:val="480"/>
          <w:marRight w:val="0"/>
          <w:marTop w:val="0"/>
          <w:marBottom w:val="0"/>
          <w:divBdr>
            <w:top w:val="none" w:sz="0" w:space="0" w:color="auto"/>
            <w:left w:val="none" w:sz="0" w:space="0" w:color="auto"/>
            <w:bottom w:val="none" w:sz="0" w:space="0" w:color="auto"/>
            <w:right w:val="none" w:sz="0" w:space="0" w:color="auto"/>
          </w:divBdr>
        </w:div>
        <w:div w:id="140580656">
          <w:marLeft w:val="480"/>
          <w:marRight w:val="0"/>
          <w:marTop w:val="0"/>
          <w:marBottom w:val="0"/>
          <w:divBdr>
            <w:top w:val="none" w:sz="0" w:space="0" w:color="auto"/>
            <w:left w:val="none" w:sz="0" w:space="0" w:color="auto"/>
            <w:bottom w:val="none" w:sz="0" w:space="0" w:color="auto"/>
            <w:right w:val="none" w:sz="0" w:space="0" w:color="auto"/>
          </w:divBdr>
        </w:div>
        <w:div w:id="2004968387">
          <w:marLeft w:val="480"/>
          <w:marRight w:val="0"/>
          <w:marTop w:val="0"/>
          <w:marBottom w:val="0"/>
          <w:divBdr>
            <w:top w:val="none" w:sz="0" w:space="0" w:color="auto"/>
            <w:left w:val="none" w:sz="0" w:space="0" w:color="auto"/>
            <w:bottom w:val="none" w:sz="0" w:space="0" w:color="auto"/>
            <w:right w:val="none" w:sz="0" w:space="0" w:color="auto"/>
          </w:divBdr>
        </w:div>
        <w:div w:id="456870970">
          <w:marLeft w:val="480"/>
          <w:marRight w:val="0"/>
          <w:marTop w:val="0"/>
          <w:marBottom w:val="0"/>
          <w:divBdr>
            <w:top w:val="none" w:sz="0" w:space="0" w:color="auto"/>
            <w:left w:val="none" w:sz="0" w:space="0" w:color="auto"/>
            <w:bottom w:val="none" w:sz="0" w:space="0" w:color="auto"/>
            <w:right w:val="none" w:sz="0" w:space="0" w:color="auto"/>
          </w:divBdr>
        </w:div>
        <w:div w:id="1852908752">
          <w:marLeft w:val="480"/>
          <w:marRight w:val="0"/>
          <w:marTop w:val="0"/>
          <w:marBottom w:val="0"/>
          <w:divBdr>
            <w:top w:val="none" w:sz="0" w:space="0" w:color="auto"/>
            <w:left w:val="none" w:sz="0" w:space="0" w:color="auto"/>
            <w:bottom w:val="none" w:sz="0" w:space="0" w:color="auto"/>
            <w:right w:val="none" w:sz="0" w:space="0" w:color="auto"/>
          </w:divBdr>
        </w:div>
        <w:div w:id="616134398">
          <w:marLeft w:val="480"/>
          <w:marRight w:val="0"/>
          <w:marTop w:val="0"/>
          <w:marBottom w:val="0"/>
          <w:divBdr>
            <w:top w:val="none" w:sz="0" w:space="0" w:color="auto"/>
            <w:left w:val="none" w:sz="0" w:space="0" w:color="auto"/>
            <w:bottom w:val="none" w:sz="0" w:space="0" w:color="auto"/>
            <w:right w:val="none" w:sz="0" w:space="0" w:color="auto"/>
          </w:divBdr>
        </w:div>
        <w:div w:id="428818287">
          <w:marLeft w:val="480"/>
          <w:marRight w:val="0"/>
          <w:marTop w:val="0"/>
          <w:marBottom w:val="0"/>
          <w:divBdr>
            <w:top w:val="none" w:sz="0" w:space="0" w:color="auto"/>
            <w:left w:val="none" w:sz="0" w:space="0" w:color="auto"/>
            <w:bottom w:val="none" w:sz="0" w:space="0" w:color="auto"/>
            <w:right w:val="none" w:sz="0" w:space="0" w:color="auto"/>
          </w:divBdr>
        </w:div>
        <w:div w:id="733702161">
          <w:marLeft w:val="480"/>
          <w:marRight w:val="0"/>
          <w:marTop w:val="0"/>
          <w:marBottom w:val="0"/>
          <w:divBdr>
            <w:top w:val="none" w:sz="0" w:space="0" w:color="auto"/>
            <w:left w:val="none" w:sz="0" w:space="0" w:color="auto"/>
            <w:bottom w:val="none" w:sz="0" w:space="0" w:color="auto"/>
            <w:right w:val="none" w:sz="0" w:space="0" w:color="auto"/>
          </w:divBdr>
        </w:div>
        <w:div w:id="1366711789">
          <w:marLeft w:val="480"/>
          <w:marRight w:val="0"/>
          <w:marTop w:val="0"/>
          <w:marBottom w:val="0"/>
          <w:divBdr>
            <w:top w:val="none" w:sz="0" w:space="0" w:color="auto"/>
            <w:left w:val="none" w:sz="0" w:space="0" w:color="auto"/>
            <w:bottom w:val="none" w:sz="0" w:space="0" w:color="auto"/>
            <w:right w:val="none" w:sz="0" w:space="0" w:color="auto"/>
          </w:divBdr>
        </w:div>
        <w:div w:id="878934831">
          <w:marLeft w:val="480"/>
          <w:marRight w:val="0"/>
          <w:marTop w:val="0"/>
          <w:marBottom w:val="0"/>
          <w:divBdr>
            <w:top w:val="none" w:sz="0" w:space="0" w:color="auto"/>
            <w:left w:val="none" w:sz="0" w:space="0" w:color="auto"/>
            <w:bottom w:val="none" w:sz="0" w:space="0" w:color="auto"/>
            <w:right w:val="none" w:sz="0" w:space="0" w:color="auto"/>
          </w:divBdr>
        </w:div>
        <w:div w:id="1851409726">
          <w:marLeft w:val="480"/>
          <w:marRight w:val="0"/>
          <w:marTop w:val="0"/>
          <w:marBottom w:val="0"/>
          <w:divBdr>
            <w:top w:val="none" w:sz="0" w:space="0" w:color="auto"/>
            <w:left w:val="none" w:sz="0" w:space="0" w:color="auto"/>
            <w:bottom w:val="none" w:sz="0" w:space="0" w:color="auto"/>
            <w:right w:val="none" w:sz="0" w:space="0" w:color="auto"/>
          </w:divBdr>
        </w:div>
        <w:div w:id="104693607">
          <w:marLeft w:val="480"/>
          <w:marRight w:val="0"/>
          <w:marTop w:val="0"/>
          <w:marBottom w:val="0"/>
          <w:divBdr>
            <w:top w:val="none" w:sz="0" w:space="0" w:color="auto"/>
            <w:left w:val="none" w:sz="0" w:space="0" w:color="auto"/>
            <w:bottom w:val="none" w:sz="0" w:space="0" w:color="auto"/>
            <w:right w:val="none" w:sz="0" w:space="0" w:color="auto"/>
          </w:divBdr>
        </w:div>
        <w:div w:id="289749052">
          <w:marLeft w:val="480"/>
          <w:marRight w:val="0"/>
          <w:marTop w:val="0"/>
          <w:marBottom w:val="0"/>
          <w:divBdr>
            <w:top w:val="none" w:sz="0" w:space="0" w:color="auto"/>
            <w:left w:val="none" w:sz="0" w:space="0" w:color="auto"/>
            <w:bottom w:val="none" w:sz="0" w:space="0" w:color="auto"/>
            <w:right w:val="none" w:sz="0" w:space="0" w:color="auto"/>
          </w:divBdr>
        </w:div>
        <w:div w:id="850293008">
          <w:marLeft w:val="480"/>
          <w:marRight w:val="0"/>
          <w:marTop w:val="0"/>
          <w:marBottom w:val="0"/>
          <w:divBdr>
            <w:top w:val="none" w:sz="0" w:space="0" w:color="auto"/>
            <w:left w:val="none" w:sz="0" w:space="0" w:color="auto"/>
            <w:bottom w:val="none" w:sz="0" w:space="0" w:color="auto"/>
            <w:right w:val="none" w:sz="0" w:space="0" w:color="auto"/>
          </w:divBdr>
        </w:div>
        <w:div w:id="424811147">
          <w:marLeft w:val="480"/>
          <w:marRight w:val="0"/>
          <w:marTop w:val="0"/>
          <w:marBottom w:val="0"/>
          <w:divBdr>
            <w:top w:val="none" w:sz="0" w:space="0" w:color="auto"/>
            <w:left w:val="none" w:sz="0" w:space="0" w:color="auto"/>
            <w:bottom w:val="none" w:sz="0" w:space="0" w:color="auto"/>
            <w:right w:val="none" w:sz="0" w:space="0" w:color="auto"/>
          </w:divBdr>
        </w:div>
        <w:div w:id="952905191">
          <w:marLeft w:val="480"/>
          <w:marRight w:val="0"/>
          <w:marTop w:val="0"/>
          <w:marBottom w:val="0"/>
          <w:divBdr>
            <w:top w:val="none" w:sz="0" w:space="0" w:color="auto"/>
            <w:left w:val="none" w:sz="0" w:space="0" w:color="auto"/>
            <w:bottom w:val="none" w:sz="0" w:space="0" w:color="auto"/>
            <w:right w:val="none" w:sz="0" w:space="0" w:color="auto"/>
          </w:divBdr>
        </w:div>
        <w:div w:id="920483187">
          <w:marLeft w:val="480"/>
          <w:marRight w:val="0"/>
          <w:marTop w:val="0"/>
          <w:marBottom w:val="0"/>
          <w:divBdr>
            <w:top w:val="none" w:sz="0" w:space="0" w:color="auto"/>
            <w:left w:val="none" w:sz="0" w:space="0" w:color="auto"/>
            <w:bottom w:val="none" w:sz="0" w:space="0" w:color="auto"/>
            <w:right w:val="none" w:sz="0" w:space="0" w:color="auto"/>
          </w:divBdr>
        </w:div>
        <w:div w:id="76562131">
          <w:marLeft w:val="480"/>
          <w:marRight w:val="0"/>
          <w:marTop w:val="0"/>
          <w:marBottom w:val="0"/>
          <w:divBdr>
            <w:top w:val="none" w:sz="0" w:space="0" w:color="auto"/>
            <w:left w:val="none" w:sz="0" w:space="0" w:color="auto"/>
            <w:bottom w:val="none" w:sz="0" w:space="0" w:color="auto"/>
            <w:right w:val="none" w:sz="0" w:space="0" w:color="auto"/>
          </w:divBdr>
        </w:div>
        <w:div w:id="288321350">
          <w:marLeft w:val="480"/>
          <w:marRight w:val="0"/>
          <w:marTop w:val="0"/>
          <w:marBottom w:val="0"/>
          <w:divBdr>
            <w:top w:val="none" w:sz="0" w:space="0" w:color="auto"/>
            <w:left w:val="none" w:sz="0" w:space="0" w:color="auto"/>
            <w:bottom w:val="none" w:sz="0" w:space="0" w:color="auto"/>
            <w:right w:val="none" w:sz="0" w:space="0" w:color="auto"/>
          </w:divBdr>
        </w:div>
        <w:div w:id="1789885481">
          <w:marLeft w:val="480"/>
          <w:marRight w:val="0"/>
          <w:marTop w:val="0"/>
          <w:marBottom w:val="0"/>
          <w:divBdr>
            <w:top w:val="none" w:sz="0" w:space="0" w:color="auto"/>
            <w:left w:val="none" w:sz="0" w:space="0" w:color="auto"/>
            <w:bottom w:val="none" w:sz="0" w:space="0" w:color="auto"/>
            <w:right w:val="none" w:sz="0" w:space="0" w:color="auto"/>
          </w:divBdr>
        </w:div>
        <w:div w:id="791828178">
          <w:marLeft w:val="480"/>
          <w:marRight w:val="0"/>
          <w:marTop w:val="0"/>
          <w:marBottom w:val="0"/>
          <w:divBdr>
            <w:top w:val="none" w:sz="0" w:space="0" w:color="auto"/>
            <w:left w:val="none" w:sz="0" w:space="0" w:color="auto"/>
            <w:bottom w:val="none" w:sz="0" w:space="0" w:color="auto"/>
            <w:right w:val="none" w:sz="0" w:space="0" w:color="auto"/>
          </w:divBdr>
        </w:div>
      </w:divsChild>
    </w:div>
    <w:div w:id="1045107459">
      <w:marLeft w:val="480"/>
      <w:marRight w:val="0"/>
      <w:marTop w:val="0"/>
      <w:marBottom w:val="0"/>
      <w:divBdr>
        <w:top w:val="none" w:sz="0" w:space="0" w:color="auto"/>
        <w:left w:val="none" w:sz="0" w:space="0" w:color="auto"/>
        <w:bottom w:val="none" w:sz="0" w:space="0" w:color="auto"/>
        <w:right w:val="none" w:sz="0" w:space="0" w:color="auto"/>
      </w:divBdr>
    </w:div>
    <w:div w:id="1045526865">
      <w:bodyDiv w:val="1"/>
      <w:marLeft w:val="0"/>
      <w:marRight w:val="0"/>
      <w:marTop w:val="0"/>
      <w:marBottom w:val="0"/>
      <w:divBdr>
        <w:top w:val="none" w:sz="0" w:space="0" w:color="auto"/>
        <w:left w:val="none" w:sz="0" w:space="0" w:color="auto"/>
        <w:bottom w:val="none" w:sz="0" w:space="0" w:color="auto"/>
        <w:right w:val="none" w:sz="0" w:space="0" w:color="auto"/>
      </w:divBdr>
    </w:div>
    <w:div w:id="1045788645">
      <w:marLeft w:val="480"/>
      <w:marRight w:val="0"/>
      <w:marTop w:val="0"/>
      <w:marBottom w:val="0"/>
      <w:divBdr>
        <w:top w:val="none" w:sz="0" w:space="0" w:color="auto"/>
        <w:left w:val="none" w:sz="0" w:space="0" w:color="auto"/>
        <w:bottom w:val="none" w:sz="0" w:space="0" w:color="auto"/>
        <w:right w:val="none" w:sz="0" w:space="0" w:color="auto"/>
      </w:divBdr>
    </w:div>
    <w:div w:id="1046179309">
      <w:bodyDiv w:val="1"/>
      <w:marLeft w:val="0"/>
      <w:marRight w:val="0"/>
      <w:marTop w:val="0"/>
      <w:marBottom w:val="0"/>
      <w:divBdr>
        <w:top w:val="none" w:sz="0" w:space="0" w:color="auto"/>
        <w:left w:val="none" w:sz="0" w:space="0" w:color="auto"/>
        <w:bottom w:val="none" w:sz="0" w:space="0" w:color="auto"/>
        <w:right w:val="none" w:sz="0" w:space="0" w:color="auto"/>
      </w:divBdr>
    </w:div>
    <w:div w:id="1046756414">
      <w:marLeft w:val="480"/>
      <w:marRight w:val="0"/>
      <w:marTop w:val="0"/>
      <w:marBottom w:val="0"/>
      <w:divBdr>
        <w:top w:val="none" w:sz="0" w:space="0" w:color="auto"/>
        <w:left w:val="none" w:sz="0" w:space="0" w:color="auto"/>
        <w:bottom w:val="none" w:sz="0" w:space="0" w:color="auto"/>
        <w:right w:val="none" w:sz="0" w:space="0" w:color="auto"/>
      </w:divBdr>
    </w:div>
    <w:div w:id="1046759004">
      <w:bodyDiv w:val="1"/>
      <w:marLeft w:val="0"/>
      <w:marRight w:val="0"/>
      <w:marTop w:val="0"/>
      <w:marBottom w:val="0"/>
      <w:divBdr>
        <w:top w:val="none" w:sz="0" w:space="0" w:color="auto"/>
        <w:left w:val="none" w:sz="0" w:space="0" w:color="auto"/>
        <w:bottom w:val="none" w:sz="0" w:space="0" w:color="auto"/>
        <w:right w:val="none" w:sz="0" w:space="0" w:color="auto"/>
      </w:divBdr>
    </w:div>
    <w:div w:id="1047024709">
      <w:bodyDiv w:val="1"/>
      <w:marLeft w:val="0"/>
      <w:marRight w:val="0"/>
      <w:marTop w:val="0"/>
      <w:marBottom w:val="0"/>
      <w:divBdr>
        <w:top w:val="none" w:sz="0" w:space="0" w:color="auto"/>
        <w:left w:val="none" w:sz="0" w:space="0" w:color="auto"/>
        <w:bottom w:val="none" w:sz="0" w:space="0" w:color="auto"/>
        <w:right w:val="none" w:sz="0" w:space="0" w:color="auto"/>
      </w:divBdr>
    </w:div>
    <w:div w:id="1047409954">
      <w:marLeft w:val="480"/>
      <w:marRight w:val="0"/>
      <w:marTop w:val="0"/>
      <w:marBottom w:val="0"/>
      <w:divBdr>
        <w:top w:val="none" w:sz="0" w:space="0" w:color="auto"/>
        <w:left w:val="none" w:sz="0" w:space="0" w:color="auto"/>
        <w:bottom w:val="none" w:sz="0" w:space="0" w:color="auto"/>
        <w:right w:val="none" w:sz="0" w:space="0" w:color="auto"/>
      </w:divBdr>
    </w:div>
    <w:div w:id="1047411575">
      <w:bodyDiv w:val="1"/>
      <w:marLeft w:val="0"/>
      <w:marRight w:val="0"/>
      <w:marTop w:val="0"/>
      <w:marBottom w:val="0"/>
      <w:divBdr>
        <w:top w:val="none" w:sz="0" w:space="0" w:color="auto"/>
        <w:left w:val="none" w:sz="0" w:space="0" w:color="auto"/>
        <w:bottom w:val="none" w:sz="0" w:space="0" w:color="auto"/>
        <w:right w:val="none" w:sz="0" w:space="0" w:color="auto"/>
      </w:divBdr>
    </w:div>
    <w:div w:id="1048988566">
      <w:bodyDiv w:val="1"/>
      <w:marLeft w:val="0"/>
      <w:marRight w:val="0"/>
      <w:marTop w:val="0"/>
      <w:marBottom w:val="0"/>
      <w:divBdr>
        <w:top w:val="none" w:sz="0" w:space="0" w:color="auto"/>
        <w:left w:val="none" w:sz="0" w:space="0" w:color="auto"/>
        <w:bottom w:val="none" w:sz="0" w:space="0" w:color="auto"/>
        <w:right w:val="none" w:sz="0" w:space="0" w:color="auto"/>
      </w:divBdr>
    </w:div>
    <w:div w:id="1049380954">
      <w:marLeft w:val="640"/>
      <w:marRight w:val="0"/>
      <w:marTop w:val="0"/>
      <w:marBottom w:val="0"/>
      <w:divBdr>
        <w:top w:val="none" w:sz="0" w:space="0" w:color="auto"/>
        <w:left w:val="none" w:sz="0" w:space="0" w:color="auto"/>
        <w:bottom w:val="none" w:sz="0" w:space="0" w:color="auto"/>
        <w:right w:val="none" w:sz="0" w:space="0" w:color="auto"/>
      </w:divBdr>
    </w:div>
    <w:div w:id="1049571905">
      <w:bodyDiv w:val="1"/>
      <w:marLeft w:val="0"/>
      <w:marRight w:val="0"/>
      <w:marTop w:val="0"/>
      <w:marBottom w:val="0"/>
      <w:divBdr>
        <w:top w:val="none" w:sz="0" w:space="0" w:color="auto"/>
        <w:left w:val="none" w:sz="0" w:space="0" w:color="auto"/>
        <w:bottom w:val="none" w:sz="0" w:space="0" w:color="auto"/>
        <w:right w:val="none" w:sz="0" w:space="0" w:color="auto"/>
      </w:divBdr>
    </w:div>
    <w:div w:id="1049720277">
      <w:bodyDiv w:val="1"/>
      <w:marLeft w:val="0"/>
      <w:marRight w:val="0"/>
      <w:marTop w:val="0"/>
      <w:marBottom w:val="0"/>
      <w:divBdr>
        <w:top w:val="none" w:sz="0" w:space="0" w:color="auto"/>
        <w:left w:val="none" w:sz="0" w:space="0" w:color="auto"/>
        <w:bottom w:val="none" w:sz="0" w:space="0" w:color="auto"/>
        <w:right w:val="none" w:sz="0" w:space="0" w:color="auto"/>
      </w:divBdr>
    </w:div>
    <w:div w:id="1049765470">
      <w:bodyDiv w:val="1"/>
      <w:marLeft w:val="0"/>
      <w:marRight w:val="0"/>
      <w:marTop w:val="0"/>
      <w:marBottom w:val="0"/>
      <w:divBdr>
        <w:top w:val="none" w:sz="0" w:space="0" w:color="auto"/>
        <w:left w:val="none" w:sz="0" w:space="0" w:color="auto"/>
        <w:bottom w:val="none" w:sz="0" w:space="0" w:color="auto"/>
        <w:right w:val="none" w:sz="0" w:space="0" w:color="auto"/>
      </w:divBdr>
    </w:div>
    <w:div w:id="1049918329">
      <w:marLeft w:val="640"/>
      <w:marRight w:val="0"/>
      <w:marTop w:val="0"/>
      <w:marBottom w:val="0"/>
      <w:divBdr>
        <w:top w:val="none" w:sz="0" w:space="0" w:color="auto"/>
        <w:left w:val="none" w:sz="0" w:space="0" w:color="auto"/>
        <w:bottom w:val="none" w:sz="0" w:space="0" w:color="auto"/>
        <w:right w:val="none" w:sz="0" w:space="0" w:color="auto"/>
      </w:divBdr>
    </w:div>
    <w:div w:id="1050223838">
      <w:marLeft w:val="480"/>
      <w:marRight w:val="0"/>
      <w:marTop w:val="0"/>
      <w:marBottom w:val="0"/>
      <w:divBdr>
        <w:top w:val="none" w:sz="0" w:space="0" w:color="auto"/>
        <w:left w:val="none" w:sz="0" w:space="0" w:color="auto"/>
        <w:bottom w:val="none" w:sz="0" w:space="0" w:color="auto"/>
        <w:right w:val="none" w:sz="0" w:space="0" w:color="auto"/>
      </w:divBdr>
    </w:div>
    <w:div w:id="1050231710">
      <w:bodyDiv w:val="1"/>
      <w:marLeft w:val="0"/>
      <w:marRight w:val="0"/>
      <w:marTop w:val="0"/>
      <w:marBottom w:val="0"/>
      <w:divBdr>
        <w:top w:val="none" w:sz="0" w:space="0" w:color="auto"/>
        <w:left w:val="none" w:sz="0" w:space="0" w:color="auto"/>
        <w:bottom w:val="none" w:sz="0" w:space="0" w:color="auto"/>
        <w:right w:val="none" w:sz="0" w:space="0" w:color="auto"/>
      </w:divBdr>
    </w:div>
    <w:div w:id="1050496701">
      <w:bodyDiv w:val="1"/>
      <w:marLeft w:val="0"/>
      <w:marRight w:val="0"/>
      <w:marTop w:val="0"/>
      <w:marBottom w:val="0"/>
      <w:divBdr>
        <w:top w:val="none" w:sz="0" w:space="0" w:color="auto"/>
        <w:left w:val="none" w:sz="0" w:space="0" w:color="auto"/>
        <w:bottom w:val="none" w:sz="0" w:space="0" w:color="auto"/>
        <w:right w:val="none" w:sz="0" w:space="0" w:color="auto"/>
      </w:divBdr>
    </w:div>
    <w:div w:id="1051344823">
      <w:marLeft w:val="640"/>
      <w:marRight w:val="0"/>
      <w:marTop w:val="0"/>
      <w:marBottom w:val="0"/>
      <w:divBdr>
        <w:top w:val="none" w:sz="0" w:space="0" w:color="auto"/>
        <w:left w:val="none" w:sz="0" w:space="0" w:color="auto"/>
        <w:bottom w:val="none" w:sz="0" w:space="0" w:color="auto"/>
        <w:right w:val="none" w:sz="0" w:space="0" w:color="auto"/>
      </w:divBdr>
    </w:div>
    <w:div w:id="1052851732">
      <w:bodyDiv w:val="1"/>
      <w:marLeft w:val="0"/>
      <w:marRight w:val="0"/>
      <w:marTop w:val="0"/>
      <w:marBottom w:val="0"/>
      <w:divBdr>
        <w:top w:val="none" w:sz="0" w:space="0" w:color="auto"/>
        <w:left w:val="none" w:sz="0" w:space="0" w:color="auto"/>
        <w:bottom w:val="none" w:sz="0" w:space="0" w:color="auto"/>
        <w:right w:val="none" w:sz="0" w:space="0" w:color="auto"/>
      </w:divBdr>
    </w:div>
    <w:div w:id="1053309448">
      <w:marLeft w:val="640"/>
      <w:marRight w:val="0"/>
      <w:marTop w:val="0"/>
      <w:marBottom w:val="0"/>
      <w:divBdr>
        <w:top w:val="none" w:sz="0" w:space="0" w:color="auto"/>
        <w:left w:val="none" w:sz="0" w:space="0" w:color="auto"/>
        <w:bottom w:val="none" w:sz="0" w:space="0" w:color="auto"/>
        <w:right w:val="none" w:sz="0" w:space="0" w:color="auto"/>
      </w:divBdr>
    </w:div>
    <w:div w:id="1054280821">
      <w:marLeft w:val="640"/>
      <w:marRight w:val="0"/>
      <w:marTop w:val="0"/>
      <w:marBottom w:val="0"/>
      <w:divBdr>
        <w:top w:val="none" w:sz="0" w:space="0" w:color="auto"/>
        <w:left w:val="none" w:sz="0" w:space="0" w:color="auto"/>
        <w:bottom w:val="none" w:sz="0" w:space="0" w:color="auto"/>
        <w:right w:val="none" w:sz="0" w:space="0" w:color="auto"/>
      </w:divBdr>
    </w:div>
    <w:div w:id="1054310223">
      <w:bodyDiv w:val="1"/>
      <w:marLeft w:val="0"/>
      <w:marRight w:val="0"/>
      <w:marTop w:val="0"/>
      <w:marBottom w:val="0"/>
      <w:divBdr>
        <w:top w:val="none" w:sz="0" w:space="0" w:color="auto"/>
        <w:left w:val="none" w:sz="0" w:space="0" w:color="auto"/>
        <w:bottom w:val="none" w:sz="0" w:space="0" w:color="auto"/>
        <w:right w:val="none" w:sz="0" w:space="0" w:color="auto"/>
      </w:divBdr>
    </w:div>
    <w:div w:id="1055618600">
      <w:marLeft w:val="480"/>
      <w:marRight w:val="0"/>
      <w:marTop w:val="0"/>
      <w:marBottom w:val="0"/>
      <w:divBdr>
        <w:top w:val="none" w:sz="0" w:space="0" w:color="auto"/>
        <w:left w:val="none" w:sz="0" w:space="0" w:color="auto"/>
        <w:bottom w:val="none" w:sz="0" w:space="0" w:color="auto"/>
        <w:right w:val="none" w:sz="0" w:space="0" w:color="auto"/>
      </w:divBdr>
    </w:div>
    <w:div w:id="1055667310">
      <w:bodyDiv w:val="1"/>
      <w:marLeft w:val="0"/>
      <w:marRight w:val="0"/>
      <w:marTop w:val="0"/>
      <w:marBottom w:val="0"/>
      <w:divBdr>
        <w:top w:val="none" w:sz="0" w:space="0" w:color="auto"/>
        <w:left w:val="none" w:sz="0" w:space="0" w:color="auto"/>
        <w:bottom w:val="none" w:sz="0" w:space="0" w:color="auto"/>
        <w:right w:val="none" w:sz="0" w:space="0" w:color="auto"/>
      </w:divBdr>
    </w:div>
    <w:div w:id="1055742723">
      <w:bodyDiv w:val="1"/>
      <w:marLeft w:val="0"/>
      <w:marRight w:val="0"/>
      <w:marTop w:val="0"/>
      <w:marBottom w:val="0"/>
      <w:divBdr>
        <w:top w:val="none" w:sz="0" w:space="0" w:color="auto"/>
        <w:left w:val="none" w:sz="0" w:space="0" w:color="auto"/>
        <w:bottom w:val="none" w:sz="0" w:space="0" w:color="auto"/>
        <w:right w:val="none" w:sz="0" w:space="0" w:color="auto"/>
      </w:divBdr>
    </w:div>
    <w:div w:id="1056275774">
      <w:bodyDiv w:val="1"/>
      <w:marLeft w:val="0"/>
      <w:marRight w:val="0"/>
      <w:marTop w:val="0"/>
      <w:marBottom w:val="0"/>
      <w:divBdr>
        <w:top w:val="none" w:sz="0" w:space="0" w:color="auto"/>
        <w:left w:val="none" w:sz="0" w:space="0" w:color="auto"/>
        <w:bottom w:val="none" w:sz="0" w:space="0" w:color="auto"/>
        <w:right w:val="none" w:sz="0" w:space="0" w:color="auto"/>
      </w:divBdr>
    </w:div>
    <w:div w:id="1057052454">
      <w:bodyDiv w:val="1"/>
      <w:marLeft w:val="0"/>
      <w:marRight w:val="0"/>
      <w:marTop w:val="0"/>
      <w:marBottom w:val="0"/>
      <w:divBdr>
        <w:top w:val="none" w:sz="0" w:space="0" w:color="auto"/>
        <w:left w:val="none" w:sz="0" w:space="0" w:color="auto"/>
        <w:bottom w:val="none" w:sz="0" w:space="0" w:color="auto"/>
        <w:right w:val="none" w:sz="0" w:space="0" w:color="auto"/>
      </w:divBdr>
    </w:div>
    <w:div w:id="1057314260">
      <w:marLeft w:val="640"/>
      <w:marRight w:val="0"/>
      <w:marTop w:val="0"/>
      <w:marBottom w:val="0"/>
      <w:divBdr>
        <w:top w:val="none" w:sz="0" w:space="0" w:color="auto"/>
        <w:left w:val="none" w:sz="0" w:space="0" w:color="auto"/>
        <w:bottom w:val="none" w:sz="0" w:space="0" w:color="auto"/>
        <w:right w:val="none" w:sz="0" w:space="0" w:color="auto"/>
      </w:divBdr>
    </w:div>
    <w:div w:id="1057626013">
      <w:bodyDiv w:val="1"/>
      <w:marLeft w:val="0"/>
      <w:marRight w:val="0"/>
      <w:marTop w:val="0"/>
      <w:marBottom w:val="0"/>
      <w:divBdr>
        <w:top w:val="none" w:sz="0" w:space="0" w:color="auto"/>
        <w:left w:val="none" w:sz="0" w:space="0" w:color="auto"/>
        <w:bottom w:val="none" w:sz="0" w:space="0" w:color="auto"/>
        <w:right w:val="none" w:sz="0" w:space="0" w:color="auto"/>
      </w:divBdr>
    </w:div>
    <w:div w:id="1057900642">
      <w:marLeft w:val="640"/>
      <w:marRight w:val="0"/>
      <w:marTop w:val="0"/>
      <w:marBottom w:val="0"/>
      <w:divBdr>
        <w:top w:val="none" w:sz="0" w:space="0" w:color="auto"/>
        <w:left w:val="none" w:sz="0" w:space="0" w:color="auto"/>
        <w:bottom w:val="none" w:sz="0" w:space="0" w:color="auto"/>
        <w:right w:val="none" w:sz="0" w:space="0" w:color="auto"/>
      </w:divBdr>
    </w:div>
    <w:div w:id="1058437304">
      <w:marLeft w:val="480"/>
      <w:marRight w:val="0"/>
      <w:marTop w:val="0"/>
      <w:marBottom w:val="0"/>
      <w:divBdr>
        <w:top w:val="none" w:sz="0" w:space="0" w:color="auto"/>
        <w:left w:val="none" w:sz="0" w:space="0" w:color="auto"/>
        <w:bottom w:val="none" w:sz="0" w:space="0" w:color="auto"/>
        <w:right w:val="none" w:sz="0" w:space="0" w:color="auto"/>
      </w:divBdr>
    </w:div>
    <w:div w:id="1058473937">
      <w:marLeft w:val="480"/>
      <w:marRight w:val="0"/>
      <w:marTop w:val="0"/>
      <w:marBottom w:val="0"/>
      <w:divBdr>
        <w:top w:val="none" w:sz="0" w:space="0" w:color="auto"/>
        <w:left w:val="none" w:sz="0" w:space="0" w:color="auto"/>
        <w:bottom w:val="none" w:sz="0" w:space="0" w:color="auto"/>
        <w:right w:val="none" w:sz="0" w:space="0" w:color="auto"/>
      </w:divBdr>
    </w:div>
    <w:div w:id="1058549347">
      <w:bodyDiv w:val="1"/>
      <w:marLeft w:val="0"/>
      <w:marRight w:val="0"/>
      <w:marTop w:val="0"/>
      <w:marBottom w:val="0"/>
      <w:divBdr>
        <w:top w:val="none" w:sz="0" w:space="0" w:color="auto"/>
        <w:left w:val="none" w:sz="0" w:space="0" w:color="auto"/>
        <w:bottom w:val="none" w:sz="0" w:space="0" w:color="auto"/>
        <w:right w:val="none" w:sz="0" w:space="0" w:color="auto"/>
      </w:divBdr>
    </w:div>
    <w:div w:id="1059010993">
      <w:marLeft w:val="480"/>
      <w:marRight w:val="0"/>
      <w:marTop w:val="0"/>
      <w:marBottom w:val="0"/>
      <w:divBdr>
        <w:top w:val="none" w:sz="0" w:space="0" w:color="auto"/>
        <w:left w:val="none" w:sz="0" w:space="0" w:color="auto"/>
        <w:bottom w:val="none" w:sz="0" w:space="0" w:color="auto"/>
        <w:right w:val="none" w:sz="0" w:space="0" w:color="auto"/>
      </w:divBdr>
    </w:div>
    <w:div w:id="1059011155">
      <w:marLeft w:val="640"/>
      <w:marRight w:val="0"/>
      <w:marTop w:val="0"/>
      <w:marBottom w:val="0"/>
      <w:divBdr>
        <w:top w:val="none" w:sz="0" w:space="0" w:color="auto"/>
        <w:left w:val="none" w:sz="0" w:space="0" w:color="auto"/>
        <w:bottom w:val="none" w:sz="0" w:space="0" w:color="auto"/>
        <w:right w:val="none" w:sz="0" w:space="0" w:color="auto"/>
      </w:divBdr>
    </w:div>
    <w:div w:id="1059204576">
      <w:bodyDiv w:val="1"/>
      <w:marLeft w:val="0"/>
      <w:marRight w:val="0"/>
      <w:marTop w:val="0"/>
      <w:marBottom w:val="0"/>
      <w:divBdr>
        <w:top w:val="none" w:sz="0" w:space="0" w:color="auto"/>
        <w:left w:val="none" w:sz="0" w:space="0" w:color="auto"/>
        <w:bottom w:val="none" w:sz="0" w:space="0" w:color="auto"/>
        <w:right w:val="none" w:sz="0" w:space="0" w:color="auto"/>
      </w:divBdr>
    </w:div>
    <w:div w:id="1059329641">
      <w:marLeft w:val="640"/>
      <w:marRight w:val="0"/>
      <w:marTop w:val="0"/>
      <w:marBottom w:val="0"/>
      <w:divBdr>
        <w:top w:val="none" w:sz="0" w:space="0" w:color="auto"/>
        <w:left w:val="none" w:sz="0" w:space="0" w:color="auto"/>
        <w:bottom w:val="none" w:sz="0" w:space="0" w:color="auto"/>
        <w:right w:val="none" w:sz="0" w:space="0" w:color="auto"/>
      </w:divBdr>
    </w:div>
    <w:div w:id="1059549435">
      <w:marLeft w:val="640"/>
      <w:marRight w:val="0"/>
      <w:marTop w:val="0"/>
      <w:marBottom w:val="0"/>
      <w:divBdr>
        <w:top w:val="none" w:sz="0" w:space="0" w:color="auto"/>
        <w:left w:val="none" w:sz="0" w:space="0" w:color="auto"/>
        <w:bottom w:val="none" w:sz="0" w:space="0" w:color="auto"/>
        <w:right w:val="none" w:sz="0" w:space="0" w:color="auto"/>
      </w:divBdr>
    </w:div>
    <w:div w:id="1059594317">
      <w:bodyDiv w:val="1"/>
      <w:marLeft w:val="0"/>
      <w:marRight w:val="0"/>
      <w:marTop w:val="0"/>
      <w:marBottom w:val="0"/>
      <w:divBdr>
        <w:top w:val="none" w:sz="0" w:space="0" w:color="auto"/>
        <w:left w:val="none" w:sz="0" w:space="0" w:color="auto"/>
        <w:bottom w:val="none" w:sz="0" w:space="0" w:color="auto"/>
        <w:right w:val="none" w:sz="0" w:space="0" w:color="auto"/>
      </w:divBdr>
    </w:div>
    <w:div w:id="1059743197">
      <w:marLeft w:val="640"/>
      <w:marRight w:val="0"/>
      <w:marTop w:val="0"/>
      <w:marBottom w:val="0"/>
      <w:divBdr>
        <w:top w:val="none" w:sz="0" w:space="0" w:color="auto"/>
        <w:left w:val="none" w:sz="0" w:space="0" w:color="auto"/>
        <w:bottom w:val="none" w:sz="0" w:space="0" w:color="auto"/>
        <w:right w:val="none" w:sz="0" w:space="0" w:color="auto"/>
      </w:divBdr>
    </w:div>
    <w:div w:id="1060053419">
      <w:bodyDiv w:val="1"/>
      <w:marLeft w:val="0"/>
      <w:marRight w:val="0"/>
      <w:marTop w:val="0"/>
      <w:marBottom w:val="0"/>
      <w:divBdr>
        <w:top w:val="none" w:sz="0" w:space="0" w:color="auto"/>
        <w:left w:val="none" w:sz="0" w:space="0" w:color="auto"/>
        <w:bottom w:val="none" w:sz="0" w:space="0" w:color="auto"/>
        <w:right w:val="none" w:sz="0" w:space="0" w:color="auto"/>
      </w:divBdr>
    </w:div>
    <w:div w:id="1061244730">
      <w:bodyDiv w:val="1"/>
      <w:marLeft w:val="0"/>
      <w:marRight w:val="0"/>
      <w:marTop w:val="0"/>
      <w:marBottom w:val="0"/>
      <w:divBdr>
        <w:top w:val="none" w:sz="0" w:space="0" w:color="auto"/>
        <w:left w:val="none" w:sz="0" w:space="0" w:color="auto"/>
        <w:bottom w:val="none" w:sz="0" w:space="0" w:color="auto"/>
        <w:right w:val="none" w:sz="0" w:space="0" w:color="auto"/>
      </w:divBdr>
    </w:div>
    <w:div w:id="1061636513">
      <w:marLeft w:val="480"/>
      <w:marRight w:val="0"/>
      <w:marTop w:val="0"/>
      <w:marBottom w:val="0"/>
      <w:divBdr>
        <w:top w:val="none" w:sz="0" w:space="0" w:color="auto"/>
        <w:left w:val="none" w:sz="0" w:space="0" w:color="auto"/>
        <w:bottom w:val="none" w:sz="0" w:space="0" w:color="auto"/>
        <w:right w:val="none" w:sz="0" w:space="0" w:color="auto"/>
      </w:divBdr>
    </w:div>
    <w:div w:id="1061903590">
      <w:marLeft w:val="480"/>
      <w:marRight w:val="0"/>
      <w:marTop w:val="0"/>
      <w:marBottom w:val="0"/>
      <w:divBdr>
        <w:top w:val="none" w:sz="0" w:space="0" w:color="auto"/>
        <w:left w:val="none" w:sz="0" w:space="0" w:color="auto"/>
        <w:bottom w:val="none" w:sz="0" w:space="0" w:color="auto"/>
        <w:right w:val="none" w:sz="0" w:space="0" w:color="auto"/>
      </w:divBdr>
    </w:div>
    <w:div w:id="1061951054">
      <w:marLeft w:val="480"/>
      <w:marRight w:val="0"/>
      <w:marTop w:val="0"/>
      <w:marBottom w:val="0"/>
      <w:divBdr>
        <w:top w:val="none" w:sz="0" w:space="0" w:color="auto"/>
        <w:left w:val="none" w:sz="0" w:space="0" w:color="auto"/>
        <w:bottom w:val="none" w:sz="0" w:space="0" w:color="auto"/>
        <w:right w:val="none" w:sz="0" w:space="0" w:color="auto"/>
      </w:divBdr>
    </w:div>
    <w:div w:id="1061952193">
      <w:marLeft w:val="480"/>
      <w:marRight w:val="0"/>
      <w:marTop w:val="0"/>
      <w:marBottom w:val="0"/>
      <w:divBdr>
        <w:top w:val="none" w:sz="0" w:space="0" w:color="auto"/>
        <w:left w:val="none" w:sz="0" w:space="0" w:color="auto"/>
        <w:bottom w:val="none" w:sz="0" w:space="0" w:color="auto"/>
        <w:right w:val="none" w:sz="0" w:space="0" w:color="auto"/>
      </w:divBdr>
    </w:div>
    <w:div w:id="1062829949">
      <w:marLeft w:val="640"/>
      <w:marRight w:val="0"/>
      <w:marTop w:val="0"/>
      <w:marBottom w:val="0"/>
      <w:divBdr>
        <w:top w:val="none" w:sz="0" w:space="0" w:color="auto"/>
        <w:left w:val="none" w:sz="0" w:space="0" w:color="auto"/>
        <w:bottom w:val="none" w:sz="0" w:space="0" w:color="auto"/>
        <w:right w:val="none" w:sz="0" w:space="0" w:color="auto"/>
      </w:divBdr>
    </w:div>
    <w:div w:id="1063796613">
      <w:bodyDiv w:val="1"/>
      <w:marLeft w:val="0"/>
      <w:marRight w:val="0"/>
      <w:marTop w:val="0"/>
      <w:marBottom w:val="0"/>
      <w:divBdr>
        <w:top w:val="none" w:sz="0" w:space="0" w:color="auto"/>
        <w:left w:val="none" w:sz="0" w:space="0" w:color="auto"/>
        <w:bottom w:val="none" w:sz="0" w:space="0" w:color="auto"/>
        <w:right w:val="none" w:sz="0" w:space="0" w:color="auto"/>
      </w:divBdr>
    </w:div>
    <w:div w:id="1063913008">
      <w:bodyDiv w:val="1"/>
      <w:marLeft w:val="0"/>
      <w:marRight w:val="0"/>
      <w:marTop w:val="0"/>
      <w:marBottom w:val="0"/>
      <w:divBdr>
        <w:top w:val="none" w:sz="0" w:space="0" w:color="auto"/>
        <w:left w:val="none" w:sz="0" w:space="0" w:color="auto"/>
        <w:bottom w:val="none" w:sz="0" w:space="0" w:color="auto"/>
        <w:right w:val="none" w:sz="0" w:space="0" w:color="auto"/>
      </w:divBdr>
    </w:div>
    <w:div w:id="1066075930">
      <w:marLeft w:val="640"/>
      <w:marRight w:val="0"/>
      <w:marTop w:val="0"/>
      <w:marBottom w:val="0"/>
      <w:divBdr>
        <w:top w:val="none" w:sz="0" w:space="0" w:color="auto"/>
        <w:left w:val="none" w:sz="0" w:space="0" w:color="auto"/>
        <w:bottom w:val="none" w:sz="0" w:space="0" w:color="auto"/>
        <w:right w:val="none" w:sz="0" w:space="0" w:color="auto"/>
      </w:divBdr>
    </w:div>
    <w:div w:id="1066226609">
      <w:bodyDiv w:val="1"/>
      <w:marLeft w:val="0"/>
      <w:marRight w:val="0"/>
      <w:marTop w:val="0"/>
      <w:marBottom w:val="0"/>
      <w:divBdr>
        <w:top w:val="none" w:sz="0" w:space="0" w:color="auto"/>
        <w:left w:val="none" w:sz="0" w:space="0" w:color="auto"/>
        <w:bottom w:val="none" w:sz="0" w:space="0" w:color="auto"/>
        <w:right w:val="none" w:sz="0" w:space="0" w:color="auto"/>
      </w:divBdr>
      <w:divsChild>
        <w:div w:id="1992950033">
          <w:marLeft w:val="480"/>
          <w:marRight w:val="0"/>
          <w:marTop w:val="0"/>
          <w:marBottom w:val="0"/>
          <w:divBdr>
            <w:top w:val="none" w:sz="0" w:space="0" w:color="auto"/>
            <w:left w:val="none" w:sz="0" w:space="0" w:color="auto"/>
            <w:bottom w:val="none" w:sz="0" w:space="0" w:color="auto"/>
            <w:right w:val="none" w:sz="0" w:space="0" w:color="auto"/>
          </w:divBdr>
        </w:div>
        <w:div w:id="897663992">
          <w:marLeft w:val="480"/>
          <w:marRight w:val="0"/>
          <w:marTop w:val="0"/>
          <w:marBottom w:val="0"/>
          <w:divBdr>
            <w:top w:val="none" w:sz="0" w:space="0" w:color="auto"/>
            <w:left w:val="none" w:sz="0" w:space="0" w:color="auto"/>
            <w:bottom w:val="none" w:sz="0" w:space="0" w:color="auto"/>
            <w:right w:val="none" w:sz="0" w:space="0" w:color="auto"/>
          </w:divBdr>
        </w:div>
        <w:div w:id="1522208208">
          <w:marLeft w:val="480"/>
          <w:marRight w:val="0"/>
          <w:marTop w:val="0"/>
          <w:marBottom w:val="0"/>
          <w:divBdr>
            <w:top w:val="none" w:sz="0" w:space="0" w:color="auto"/>
            <w:left w:val="none" w:sz="0" w:space="0" w:color="auto"/>
            <w:bottom w:val="none" w:sz="0" w:space="0" w:color="auto"/>
            <w:right w:val="none" w:sz="0" w:space="0" w:color="auto"/>
          </w:divBdr>
        </w:div>
        <w:div w:id="437023670">
          <w:marLeft w:val="480"/>
          <w:marRight w:val="0"/>
          <w:marTop w:val="0"/>
          <w:marBottom w:val="0"/>
          <w:divBdr>
            <w:top w:val="none" w:sz="0" w:space="0" w:color="auto"/>
            <w:left w:val="none" w:sz="0" w:space="0" w:color="auto"/>
            <w:bottom w:val="none" w:sz="0" w:space="0" w:color="auto"/>
            <w:right w:val="none" w:sz="0" w:space="0" w:color="auto"/>
          </w:divBdr>
        </w:div>
        <w:div w:id="1608273590">
          <w:marLeft w:val="480"/>
          <w:marRight w:val="0"/>
          <w:marTop w:val="0"/>
          <w:marBottom w:val="0"/>
          <w:divBdr>
            <w:top w:val="none" w:sz="0" w:space="0" w:color="auto"/>
            <w:left w:val="none" w:sz="0" w:space="0" w:color="auto"/>
            <w:bottom w:val="none" w:sz="0" w:space="0" w:color="auto"/>
            <w:right w:val="none" w:sz="0" w:space="0" w:color="auto"/>
          </w:divBdr>
        </w:div>
        <w:div w:id="1468208197">
          <w:marLeft w:val="480"/>
          <w:marRight w:val="0"/>
          <w:marTop w:val="0"/>
          <w:marBottom w:val="0"/>
          <w:divBdr>
            <w:top w:val="none" w:sz="0" w:space="0" w:color="auto"/>
            <w:left w:val="none" w:sz="0" w:space="0" w:color="auto"/>
            <w:bottom w:val="none" w:sz="0" w:space="0" w:color="auto"/>
            <w:right w:val="none" w:sz="0" w:space="0" w:color="auto"/>
          </w:divBdr>
        </w:div>
        <w:div w:id="129520633">
          <w:marLeft w:val="480"/>
          <w:marRight w:val="0"/>
          <w:marTop w:val="0"/>
          <w:marBottom w:val="0"/>
          <w:divBdr>
            <w:top w:val="none" w:sz="0" w:space="0" w:color="auto"/>
            <w:left w:val="none" w:sz="0" w:space="0" w:color="auto"/>
            <w:bottom w:val="none" w:sz="0" w:space="0" w:color="auto"/>
            <w:right w:val="none" w:sz="0" w:space="0" w:color="auto"/>
          </w:divBdr>
        </w:div>
        <w:div w:id="116219037">
          <w:marLeft w:val="480"/>
          <w:marRight w:val="0"/>
          <w:marTop w:val="0"/>
          <w:marBottom w:val="0"/>
          <w:divBdr>
            <w:top w:val="none" w:sz="0" w:space="0" w:color="auto"/>
            <w:left w:val="none" w:sz="0" w:space="0" w:color="auto"/>
            <w:bottom w:val="none" w:sz="0" w:space="0" w:color="auto"/>
            <w:right w:val="none" w:sz="0" w:space="0" w:color="auto"/>
          </w:divBdr>
        </w:div>
        <w:div w:id="256210913">
          <w:marLeft w:val="480"/>
          <w:marRight w:val="0"/>
          <w:marTop w:val="0"/>
          <w:marBottom w:val="0"/>
          <w:divBdr>
            <w:top w:val="none" w:sz="0" w:space="0" w:color="auto"/>
            <w:left w:val="none" w:sz="0" w:space="0" w:color="auto"/>
            <w:bottom w:val="none" w:sz="0" w:space="0" w:color="auto"/>
            <w:right w:val="none" w:sz="0" w:space="0" w:color="auto"/>
          </w:divBdr>
        </w:div>
        <w:div w:id="1419786049">
          <w:marLeft w:val="480"/>
          <w:marRight w:val="0"/>
          <w:marTop w:val="0"/>
          <w:marBottom w:val="0"/>
          <w:divBdr>
            <w:top w:val="none" w:sz="0" w:space="0" w:color="auto"/>
            <w:left w:val="none" w:sz="0" w:space="0" w:color="auto"/>
            <w:bottom w:val="none" w:sz="0" w:space="0" w:color="auto"/>
            <w:right w:val="none" w:sz="0" w:space="0" w:color="auto"/>
          </w:divBdr>
        </w:div>
        <w:div w:id="1660577896">
          <w:marLeft w:val="480"/>
          <w:marRight w:val="0"/>
          <w:marTop w:val="0"/>
          <w:marBottom w:val="0"/>
          <w:divBdr>
            <w:top w:val="none" w:sz="0" w:space="0" w:color="auto"/>
            <w:left w:val="none" w:sz="0" w:space="0" w:color="auto"/>
            <w:bottom w:val="none" w:sz="0" w:space="0" w:color="auto"/>
            <w:right w:val="none" w:sz="0" w:space="0" w:color="auto"/>
          </w:divBdr>
        </w:div>
        <w:div w:id="86312829">
          <w:marLeft w:val="480"/>
          <w:marRight w:val="0"/>
          <w:marTop w:val="0"/>
          <w:marBottom w:val="0"/>
          <w:divBdr>
            <w:top w:val="none" w:sz="0" w:space="0" w:color="auto"/>
            <w:left w:val="none" w:sz="0" w:space="0" w:color="auto"/>
            <w:bottom w:val="none" w:sz="0" w:space="0" w:color="auto"/>
            <w:right w:val="none" w:sz="0" w:space="0" w:color="auto"/>
          </w:divBdr>
        </w:div>
        <w:div w:id="126050963">
          <w:marLeft w:val="480"/>
          <w:marRight w:val="0"/>
          <w:marTop w:val="0"/>
          <w:marBottom w:val="0"/>
          <w:divBdr>
            <w:top w:val="none" w:sz="0" w:space="0" w:color="auto"/>
            <w:left w:val="none" w:sz="0" w:space="0" w:color="auto"/>
            <w:bottom w:val="none" w:sz="0" w:space="0" w:color="auto"/>
            <w:right w:val="none" w:sz="0" w:space="0" w:color="auto"/>
          </w:divBdr>
        </w:div>
        <w:div w:id="1353410333">
          <w:marLeft w:val="480"/>
          <w:marRight w:val="0"/>
          <w:marTop w:val="0"/>
          <w:marBottom w:val="0"/>
          <w:divBdr>
            <w:top w:val="none" w:sz="0" w:space="0" w:color="auto"/>
            <w:left w:val="none" w:sz="0" w:space="0" w:color="auto"/>
            <w:bottom w:val="none" w:sz="0" w:space="0" w:color="auto"/>
            <w:right w:val="none" w:sz="0" w:space="0" w:color="auto"/>
          </w:divBdr>
        </w:div>
        <w:div w:id="419063871">
          <w:marLeft w:val="480"/>
          <w:marRight w:val="0"/>
          <w:marTop w:val="0"/>
          <w:marBottom w:val="0"/>
          <w:divBdr>
            <w:top w:val="none" w:sz="0" w:space="0" w:color="auto"/>
            <w:left w:val="none" w:sz="0" w:space="0" w:color="auto"/>
            <w:bottom w:val="none" w:sz="0" w:space="0" w:color="auto"/>
            <w:right w:val="none" w:sz="0" w:space="0" w:color="auto"/>
          </w:divBdr>
        </w:div>
        <w:div w:id="669987661">
          <w:marLeft w:val="480"/>
          <w:marRight w:val="0"/>
          <w:marTop w:val="0"/>
          <w:marBottom w:val="0"/>
          <w:divBdr>
            <w:top w:val="none" w:sz="0" w:space="0" w:color="auto"/>
            <w:left w:val="none" w:sz="0" w:space="0" w:color="auto"/>
            <w:bottom w:val="none" w:sz="0" w:space="0" w:color="auto"/>
            <w:right w:val="none" w:sz="0" w:space="0" w:color="auto"/>
          </w:divBdr>
        </w:div>
        <w:div w:id="1217934275">
          <w:marLeft w:val="480"/>
          <w:marRight w:val="0"/>
          <w:marTop w:val="0"/>
          <w:marBottom w:val="0"/>
          <w:divBdr>
            <w:top w:val="none" w:sz="0" w:space="0" w:color="auto"/>
            <w:left w:val="none" w:sz="0" w:space="0" w:color="auto"/>
            <w:bottom w:val="none" w:sz="0" w:space="0" w:color="auto"/>
            <w:right w:val="none" w:sz="0" w:space="0" w:color="auto"/>
          </w:divBdr>
        </w:div>
        <w:div w:id="1641573213">
          <w:marLeft w:val="480"/>
          <w:marRight w:val="0"/>
          <w:marTop w:val="0"/>
          <w:marBottom w:val="0"/>
          <w:divBdr>
            <w:top w:val="none" w:sz="0" w:space="0" w:color="auto"/>
            <w:left w:val="none" w:sz="0" w:space="0" w:color="auto"/>
            <w:bottom w:val="none" w:sz="0" w:space="0" w:color="auto"/>
            <w:right w:val="none" w:sz="0" w:space="0" w:color="auto"/>
          </w:divBdr>
        </w:div>
        <w:div w:id="1741828870">
          <w:marLeft w:val="480"/>
          <w:marRight w:val="0"/>
          <w:marTop w:val="0"/>
          <w:marBottom w:val="0"/>
          <w:divBdr>
            <w:top w:val="none" w:sz="0" w:space="0" w:color="auto"/>
            <w:left w:val="none" w:sz="0" w:space="0" w:color="auto"/>
            <w:bottom w:val="none" w:sz="0" w:space="0" w:color="auto"/>
            <w:right w:val="none" w:sz="0" w:space="0" w:color="auto"/>
          </w:divBdr>
        </w:div>
        <w:div w:id="1281186624">
          <w:marLeft w:val="480"/>
          <w:marRight w:val="0"/>
          <w:marTop w:val="0"/>
          <w:marBottom w:val="0"/>
          <w:divBdr>
            <w:top w:val="none" w:sz="0" w:space="0" w:color="auto"/>
            <w:left w:val="none" w:sz="0" w:space="0" w:color="auto"/>
            <w:bottom w:val="none" w:sz="0" w:space="0" w:color="auto"/>
            <w:right w:val="none" w:sz="0" w:space="0" w:color="auto"/>
          </w:divBdr>
        </w:div>
        <w:div w:id="1413813182">
          <w:marLeft w:val="480"/>
          <w:marRight w:val="0"/>
          <w:marTop w:val="0"/>
          <w:marBottom w:val="0"/>
          <w:divBdr>
            <w:top w:val="none" w:sz="0" w:space="0" w:color="auto"/>
            <w:left w:val="none" w:sz="0" w:space="0" w:color="auto"/>
            <w:bottom w:val="none" w:sz="0" w:space="0" w:color="auto"/>
            <w:right w:val="none" w:sz="0" w:space="0" w:color="auto"/>
          </w:divBdr>
        </w:div>
        <w:div w:id="1755734854">
          <w:marLeft w:val="480"/>
          <w:marRight w:val="0"/>
          <w:marTop w:val="0"/>
          <w:marBottom w:val="0"/>
          <w:divBdr>
            <w:top w:val="none" w:sz="0" w:space="0" w:color="auto"/>
            <w:left w:val="none" w:sz="0" w:space="0" w:color="auto"/>
            <w:bottom w:val="none" w:sz="0" w:space="0" w:color="auto"/>
            <w:right w:val="none" w:sz="0" w:space="0" w:color="auto"/>
          </w:divBdr>
        </w:div>
        <w:div w:id="1945140895">
          <w:marLeft w:val="480"/>
          <w:marRight w:val="0"/>
          <w:marTop w:val="0"/>
          <w:marBottom w:val="0"/>
          <w:divBdr>
            <w:top w:val="none" w:sz="0" w:space="0" w:color="auto"/>
            <w:left w:val="none" w:sz="0" w:space="0" w:color="auto"/>
            <w:bottom w:val="none" w:sz="0" w:space="0" w:color="auto"/>
            <w:right w:val="none" w:sz="0" w:space="0" w:color="auto"/>
          </w:divBdr>
        </w:div>
        <w:div w:id="236600871">
          <w:marLeft w:val="480"/>
          <w:marRight w:val="0"/>
          <w:marTop w:val="0"/>
          <w:marBottom w:val="0"/>
          <w:divBdr>
            <w:top w:val="none" w:sz="0" w:space="0" w:color="auto"/>
            <w:left w:val="none" w:sz="0" w:space="0" w:color="auto"/>
            <w:bottom w:val="none" w:sz="0" w:space="0" w:color="auto"/>
            <w:right w:val="none" w:sz="0" w:space="0" w:color="auto"/>
          </w:divBdr>
        </w:div>
        <w:div w:id="80222877">
          <w:marLeft w:val="480"/>
          <w:marRight w:val="0"/>
          <w:marTop w:val="0"/>
          <w:marBottom w:val="0"/>
          <w:divBdr>
            <w:top w:val="none" w:sz="0" w:space="0" w:color="auto"/>
            <w:left w:val="none" w:sz="0" w:space="0" w:color="auto"/>
            <w:bottom w:val="none" w:sz="0" w:space="0" w:color="auto"/>
            <w:right w:val="none" w:sz="0" w:space="0" w:color="auto"/>
          </w:divBdr>
        </w:div>
        <w:div w:id="1612931330">
          <w:marLeft w:val="480"/>
          <w:marRight w:val="0"/>
          <w:marTop w:val="0"/>
          <w:marBottom w:val="0"/>
          <w:divBdr>
            <w:top w:val="none" w:sz="0" w:space="0" w:color="auto"/>
            <w:left w:val="none" w:sz="0" w:space="0" w:color="auto"/>
            <w:bottom w:val="none" w:sz="0" w:space="0" w:color="auto"/>
            <w:right w:val="none" w:sz="0" w:space="0" w:color="auto"/>
          </w:divBdr>
        </w:div>
        <w:div w:id="1048071163">
          <w:marLeft w:val="480"/>
          <w:marRight w:val="0"/>
          <w:marTop w:val="0"/>
          <w:marBottom w:val="0"/>
          <w:divBdr>
            <w:top w:val="none" w:sz="0" w:space="0" w:color="auto"/>
            <w:left w:val="none" w:sz="0" w:space="0" w:color="auto"/>
            <w:bottom w:val="none" w:sz="0" w:space="0" w:color="auto"/>
            <w:right w:val="none" w:sz="0" w:space="0" w:color="auto"/>
          </w:divBdr>
        </w:div>
        <w:div w:id="1862863779">
          <w:marLeft w:val="480"/>
          <w:marRight w:val="0"/>
          <w:marTop w:val="0"/>
          <w:marBottom w:val="0"/>
          <w:divBdr>
            <w:top w:val="none" w:sz="0" w:space="0" w:color="auto"/>
            <w:left w:val="none" w:sz="0" w:space="0" w:color="auto"/>
            <w:bottom w:val="none" w:sz="0" w:space="0" w:color="auto"/>
            <w:right w:val="none" w:sz="0" w:space="0" w:color="auto"/>
          </w:divBdr>
        </w:div>
        <w:div w:id="791827290">
          <w:marLeft w:val="480"/>
          <w:marRight w:val="0"/>
          <w:marTop w:val="0"/>
          <w:marBottom w:val="0"/>
          <w:divBdr>
            <w:top w:val="none" w:sz="0" w:space="0" w:color="auto"/>
            <w:left w:val="none" w:sz="0" w:space="0" w:color="auto"/>
            <w:bottom w:val="none" w:sz="0" w:space="0" w:color="auto"/>
            <w:right w:val="none" w:sz="0" w:space="0" w:color="auto"/>
          </w:divBdr>
        </w:div>
        <w:div w:id="134183959">
          <w:marLeft w:val="480"/>
          <w:marRight w:val="0"/>
          <w:marTop w:val="0"/>
          <w:marBottom w:val="0"/>
          <w:divBdr>
            <w:top w:val="none" w:sz="0" w:space="0" w:color="auto"/>
            <w:left w:val="none" w:sz="0" w:space="0" w:color="auto"/>
            <w:bottom w:val="none" w:sz="0" w:space="0" w:color="auto"/>
            <w:right w:val="none" w:sz="0" w:space="0" w:color="auto"/>
          </w:divBdr>
        </w:div>
        <w:div w:id="292835644">
          <w:marLeft w:val="480"/>
          <w:marRight w:val="0"/>
          <w:marTop w:val="0"/>
          <w:marBottom w:val="0"/>
          <w:divBdr>
            <w:top w:val="none" w:sz="0" w:space="0" w:color="auto"/>
            <w:left w:val="none" w:sz="0" w:space="0" w:color="auto"/>
            <w:bottom w:val="none" w:sz="0" w:space="0" w:color="auto"/>
            <w:right w:val="none" w:sz="0" w:space="0" w:color="auto"/>
          </w:divBdr>
        </w:div>
        <w:div w:id="1158375571">
          <w:marLeft w:val="480"/>
          <w:marRight w:val="0"/>
          <w:marTop w:val="0"/>
          <w:marBottom w:val="0"/>
          <w:divBdr>
            <w:top w:val="none" w:sz="0" w:space="0" w:color="auto"/>
            <w:left w:val="none" w:sz="0" w:space="0" w:color="auto"/>
            <w:bottom w:val="none" w:sz="0" w:space="0" w:color="auto"/>
            <w:right w:val="none" w:sz="0" w:space="0" w:color="auto"/>
          </w:divBdr>
        </w:div>
        <w:div w:id="1635139598">
          <w:marLeft w:val="480"/>
          <w:marRight w:val="0"/>
          <w:marTop w:val="0"/>
          <w:marBottom w:val="0"/>
          <w:divBdr>
            <w:top w:val="none" w:sz="0" w:space="0" w:color="auto"/>
            <w:left w:val="none" w:sz="0" w:space="0" w:color="auto"/>
            <w:bottom w:val="none" w:sz="0" w:space="0" w:color="auto"/>
            <w:right w:val="none" w:sz="0" w:space="0" w:color="auto"/>
          </w:divBdr>
        </w:div>
        <w:div w:id="443159341">
          <w:marLeft w:val="480"/>
          <w:marRight w:val="0"/>
          <w:marTop w:val="0"/>
          <w:marBottom w:val="0"/>
          <w:divBdr>
            <w:top w:val="none" w:sz="0" w:space="0" w:color="auto"/>
            <w:left w:val="none" w:sz="0" w:space="0" w:color="auto"/>
            <w:bottom w:val="none" w:sz="0" w:space="0" w:color="auto"/>
            <w:right w:val="none" w:sz="0" w:space="0" w:color="auto"/>
          </w:divBdr>
        </w:div>
        <w:div w:id="883831674">
          <w:marLeft w:val="480"/>
          <w:marRight w:val="0"/>
          <w:marTop w:val="0"/>
          <w:marBottom w:val="0"/>
          <w:divBdr>
            <w:top w:val="none" w:sz="0" w:space="0" w:color="auto"/>
            <w:left w:val="none" w:sz="0" w:space="0" w:color="auto"/>
            <w:bottom w:val="none" w:sz="0" w:space="0" w:color="auto"/>
            <w:right w:val="none" w:sz="0" w:space="0" w:color="auto"/>
          </w:divBdr>
        </w:div>
        <w:div w:id="597366562">
          <w:marLeft w:val="480"/>
          <w:marRight w:val="0"/>
          <w:marTop w:val="0"/>
          <w:marBottom w:val="0"/>
          <w:divBdr>
            <w:top w:val="none" w:sz="0" w:space="0" w:color="auto"/>
            <w:left w:val="none" w:sz="0" w:space="0" w:color="auto"/>
            <w:bottom w:val="none" w:sz="0" w:space="0" w:color="auto"/>
            <w:right w:val="none" w:sz="0" w:space="0" w:color="auto"/>
          </w:divBdr>
        </w:div>
        <w:div w:id="372073691">
          <w:marLeft w:val="480"/>
          <w:marRight w:val="0"/>
          <w:marTop w:val="0"/>
          <w:marBottom w:val="0"/>
          <w:divBdr>
            <w:top w:val="none" w:sz="0" w:space="0" w:color="auto"/>
            <w:left w:val="none" w:sz="0" w:space="0" w:color="auto"/>
            <w:bottom w:val="none" w:sz="0" w:space="0" w:color="auto"/>
            <w:right w:val="none" w:sz="0" w:space="0" w:color="auto"/>
          </w:divBdr>
        </w:div>
        <w:div w:id="1565530989">
          <w:marLeft w:val="480"/>
          <w:marRight w:val="0"/>
          <w:marTop w:val="0"/>
          <w:marBottom w:val="0"/>
          <w:divBdr>
            <w:top w:val="none" w:sz="0" w:space="0" w:color="auto"/>
            <w:left w:val="none" w:sz="0" w:space="0" w:color="auto"/>
            <w:bottom w:val="none" w:sz="0" w:space="0" w:color="auto"/>
            <w:right w:val="none" w:sz="0" w:space="0" w:color="auto"/>
          </w:divBdr>
        </w:div>
        <w:div w:id="959797099">
          <w:marLeft w:val="480"/>
          <w:marRight w:val="0"/>
          <w:marTop w:val="0"/>
          <w:marBottom w:val="0"/>
          <w:divBdr>
            <w:top w:val="none" w:sz="0" w:space="0" w:color="auto"/>
            <w:left w:val="none" w:sz="0" w:space="0" w:color="auto"/>
            <w:bottom w:val="none" w:sz="0" w:space="0" w:color="auto"/>
            <w:right w:val="none" w:sz="0" w:space="0" w:color="auto"/>
          </w:divBdr>
        </w:div>
        <w:div w:id="1663313959">
          <w:marLeft w:val="480"/>
          <w:marRight w:val="0"/>
          <w:marTop w:val="0"/>
          <w:marBottom w:val="0"/>
          <w:divBdr>
            <w:top w:val="none" w:sz="0" w:space="0" w:color="auto"/>
            <w:left w:val="none" w:sz="0" w:space="0" w:color="auto"/>
            <w:bottom w:val="none" w:sz="0" w:space="0" w:color="auto"/>
            <w:right w:val="none" w:sz="0" w:space="0" w:color="auto"/>
          </w:divBdr>
        </w:div>
        <w:div w:id="1615360262">
          <w:marLeft w:val="480"/>
          <w:marRight w:val="0"/>
          <w:marTop w:val="0"/>
          <w:marBottom w:val="0"/>
          <w:divBdr>
            <w:top w:val="none" w:sz="0" w:space="0" w:color="auto"/>
            <w:left w:val="none" w:sz="0" w:space="0" w:color="auto"/>
            <w:bottom w:val="none" w:sz="0" w:space="0" w:color="auto"/>
            <w:right w:val="none" w:sz="0" w:space="0" w:color="auto"/>
          </w:divBdr>
        </w:div>
        <w:div w:id="1008603712">
          <w:marLeft w:val="480"/>
          <w:marRight w:val="0"/>
          <w:marTop w:val="0"/>
          <w:marBottom w:val="0"/>
          <w:divBdr>
            <w:top w:val="none" w:sz="0" w:space="0" w:color="auto"/>
            <w:left w:val="none" w:sz="0" w:space="0" w:color="auto"/>
            <w:bottom w:val="none" w:sz="0" w:space="0" w:color="auto"/>
            <w:right w:val="none" w:sz="0" w:space="0" w:color="auto"/>
          </w:divBdr>
        </w:div>
        <w:div w:id="1150101728">
          <w:marLeft w:val="480"/>
          <w:marRight w:val="0"/>
          <w:marTop w:val="0"/>
          <w:marBottom w:val="0"/>
          <w:divBdr>
            <w:top w:val="none" w:sz="0" w:space="0" w:color="auto"/>
            <w:left w:val="none" w:sz="0" w:space="0" w:color="auto"/>
            <w:bottom w:val="none" w:sz="0" w:space="0" w:color="auto"/>
            <w:right w:val="none" w:sz="0" w:space="0" w:color="auto"/>
          </w:divBdr>
        </w:div>
        <w:div w:id="1851530978">
          <w:marLeft w:val="480"/>
          <w:marRight w:val="0"/>
          <w:marTop w:val="0"/>
          <w:marBottom w:val="0"/>
          <w:divBdr>
            <w:top w:val="none" w:sz="0" w:space="0" w:color="auto"/>
            <w:left w:val="none" w:sz="0" w:space="0" w:color="auto"/>
            <w:bottom w:val="none" w:sz="0" w:space="0" w:color="auto"/>
            <w:right w:val="none" w:sz="0" w:space="0" w:color="auto"/>
          </w:divBdr>
        </w:div>
        <w:div w:id="521091653">
          <w:marLeft w:val="480"/>
          <w:marRight w:val="0"/>
          <w:marTop w:val="0"/>
          <w:marBottom w:val="0"/>
          <w:divBdr>
            <w:top w:val="none" w:sz="0" w:space="0" w:color="auto"/>
            <w:left w:val="none" w:sz="0" w:space="0" w:color="auto"/>
            <w:bottom w:val="none" w:sz="0" w:space="0" w:color="auto"/>
            <w:right w:val="none" w:sz="0" w:space="0" w:color="auto"/>
          </w:divBdr>
        </w:div>
        <w:div w:id="1476099856">
          <w:marLeft w:val="480"/>
          <w:marRight w:val="0"/>
          <w:marTop w:val="0"/>
          <w:marBottom w:val="0"/>
          <w:divBdr>
            <w:top w:val="none" w:sz="0" w:space="0" w:color="auto"/>
            <w:left w:val="none" w:sz="0" w:space="0" w:color="auto"/>
            <w:bottom w:val="none" w:sz="0" w:space="0" w:color="auto"/>
            <w:right w:val="none" w:sz="0" w:space="0" w:color="auto"/>
          </w:divBdr>
        </w:div>
        <w:div w:id="1912227031">
          <w:marLeft w:val="480"/>
          <w:marRight w:val="0"/>
          <w:marTop w:val="0"/>
          <w:marBottom w:val="0"/>
          <w:divBdr>
            <w:top w:val="none" w:sz="0" w:space="0" w:color="auto"/>
            <w:left w:val="none" w:sz="0" w:space="0" w:color="auto"/>
            <w:bottom w:val="none" w:sz="0" w:space="0" w:color="auto"/>
            <w:right w:val="none" w:sz="0" w:space="0" w:color="auto"/>
          </w:divBdr>
        </w:div>
        <w:div w:id="1641301277">
          <w:marLeft w:val="480"/>
          <w:marRight w:val="0"/>
          <w:marTop w:val="0"/>
          <w:marBottom w:val="0"/>
          <w:divBdr>
            <w:top w:val="none" w:sz="0" w:space="0" w:color="auto"/>
            <w:left w:val="none" w:sz="0" w:space="0" w:color="auto"/>
            <w:bottom w:val="none" w:sz="0" w:space="0" w:color="auto"/>
            <w:right w:val="none" w:sz="0" w:space="0" w:color="auto"/>
          </w:divBdr>
        </w:div>
        <w:div w:id="2120829191">
          <w:marLeft w:val="480"/>
          <w:marRight w:val="0"/>
          <w:marTop w:val="0"/>
          <w:marBottom w:val="0"/>
          <w:divBdr>
            <w:top w:val="none" w:sz="0" w:space="0" w:color="auto"/>
            <w:left w:val="none" w:sz="0" w:space="0" w:color="auto"/>
            <w:bottom w:val="none" w:sz="0" w:space="0" w:color="auto"/>
            <w:right w:val="none" w:sz="0" w:space="0" w:color="auto"/>
          </w:divBdr>
        </w:div>
        <w:div w:id="682587120">
          <w:marLeft w:val="480"/>
          <w:marRight w:val="0"/>
          <w:marTop w:val="0"/>
          <w:marBottom w:val="0"/>
          <w:divBdr>
            <w:top w:val="none" w:sz="0" w:space="0" w:color="auto"/>
            <w:left w:val="none" w:sz="0" w:space="0" w:color="auto"/>
            <w:bottom w:val="none" w:sz="0" w:space="0" w:color="auto"/>
            <w:right w:val="none" w:sz="0" w:space="0" w:color="auto"/>
          </w:divBdr>
        </w:div>
        <w:div w:id="2140026718">
          <w:marLeft w:val="480"/>
          <w:marRight w:val="0"/>
          <w:marTop w:val="0"/>
          <w:marBottom w:val="0"/>
          <w:divBdr>
            <w:top w:val="none" w:sz="0" w:space="0" w:color="auto"/>
            <w:left w:val="none" w:sz="0" w:space="0" w:color="auto"/>
            <w:bottom w:val="none" w:sz="0" w:space="0" w:color="auto"/>
            <w:right w:val="none" w:sz="0" w:space="0" w:color="auto"/>
          </w:divBdr>
        </w:div>
        <w:div w:id="258411925">
          <w:marLeft w:val="480"/>
          <w:marRight w:val="0"/>
          <w:marTop w:val="0"/>
          <w:marBottom w:val="0"/>
          <w:divBdr>
            <w:top w:val="none" w:sz="0" w:space="0" w:color="auto"/>
            <w:left w:val="none" w:sz="0" w:space="0" w:color="auto"/>
            <w:bottom w:val="none" w:sz="0" w:space="0" w:color="auto"/>
            <w:right w:val="none" w:sz="0" w:space="0" w:color="auto"/>
          </w:divBdr>
        </w:div>
        <w:div w:id="1118448194">
          <w:marLeft w:val="480"/>
          <w:marRight w:val="0"/>
          <w:marTop w:val="0"/>
          <w:marBottom w:val="0"/>
          <w:divBdr>
            <w:top w:val="none" w:sz="0" w:space="0" w:color="auto"/>
            <w:left w:val="none" w:sz="0" w:space="0" w:color="auto"/>
            <w:bottom w:val="none" w:sz="0" w:space="0" w:color="auto"/>
            <w:right w:val="none" w:sz="0" w:space="0" w:color="auto"/>
          </w:divBdr>
        </w:div>
        <w:div w:id="1686983511">
          <w:marLeft w:val="480"/>
          <w:marRight w:val="0"/>
          <w:marTop w:val="0"/>
          <w:marBottom w:val="0"/>
          <w:divBdr>
            <w:top w:val="none" w:sz="0" w:space="0" w:color="auto"/>
            <w:left w:val="none" w:sz="0" w:space="0" w:color="auto"/>
            <w:bottom w:val="none" w:sz="0" w:space="0" w:color="auto"/>
            <w:right w:val="none" w:sz="0" w:space="0" w:color="auto"/>
          </w:divBdr>
        </w:div>
        <w:div w:id="532495693">
          <w:marLeft w:val="480"/>
          <w:marRight w:val="0"/>
          <w:marTop w:val="0"/>
          <w:marBottom w:val="0"/>
          <w:divBdr>
            <w:top w:val="none" w:sz="0" w:space="0" w:color="auto"/>
            <w:left w:val="none" w:sz="0" w:space="0" w:color="auto"/>
            <w:bottom w:val="none" w:sz="0" w:space="0" w:color="auto"/>
            <w:right w:val="none" w:sz="0" w:space="0" w:color="auto"/>
          </w:divBdr>
        </w:div>
        <w:div w:id="589781516">
          <w:marLeft w:val="480"/>
          <w:marRight w:val="0"/>
          <w:marTop w:val="0"/>
          <w:marBottom w:val="0"/>
          <w:divBdr>
            <w:top w:val="none" w:sz="0" w:space="0" w:color="auto"/>
            <w:left w:val="none" w:sz="0" w:space="0" w:color="auto"/>
            <w:bottom w:val="none" w:sz="0" w:space="0" w:color="auto"/>
            <w:right w:val="none" w:sz="0" w:space="0" w:color="auto"/>
          </w:divBdr>
        </w:div>
        <w:div w:id="1193298955">
          <w:marLeft w:val="480"/>
          <w:marRight w:val="0"/>
          <w:marTop w:val="0"/>
          <w:marBottom w:val="0"/>
          <w:divBdr>
            <w:top w:val="none" w:sz="0" w:space="0" w:color="auto"/>
            <w:left w:val="none" w:sz="0" w:space="0" w:color="auto"/>
            <w:bottom w:val="none" w:sz="0" w:space="0" w:color="auto"/>
            <w:right w:val="none" w:sz="0" w:space="0" w:color="auto"/>
          </w:divBdr>
        </w:div>
        <w:div w:id="1891532500">
          <w:marLeft w:val="480"/>
          <w:marRight w:val="0"/>
          <w:marTop w:val="0"/>
          <w:marBottom w:val="0"/>
          <w:divBdr>
            <w:top w:val="none" w:sz="0" w:space="0" w:color="auto"/>
            <w:left w:val="none" w:sz="0" w:space="0" w:color="auto"/>
            <w:bottom w:val="none" w:sz="0" w:space="0" w:color="auto"/>
            <w:right w:val="none" w:sz="0" w:space="0" w:color="auto"/>
          </w:divBdr>
        </w:div>
        <w:div w:id="1712340359">
          <w:marLeft w:val="480"/>
          <w:marRight w:val="0"/>
          <w:marTop w:val="0"/>
          <w:marBottom w:val="0"/>
          <w:divBdr>
            <w:top w:val="none" w:sz="0" w:space="0" w:color="auto"/>
            <w:left w:val="none" w:sz="0" w:space="0" w:color="auto"/>
            <w:bottom w:val="none" w:sz="0" w:space="0" w:color="auto"/>
            <w:right w:val="none" w:sz="0" w:space="0" w:color="auto"/>
          </w:divBdr>
        </w:div>
        <w:div w:id="1893032641">
          <w:marLeft w:val="480"/>
          <w:marRight w:val="0"/>
          <w:marTop w:val="0"/>
          <w:marBottom w:val="0"/>
          <w:divBdr>
            <w:top w:val="none" w:sz="0" w:space="0" w:color="auto"/>
            <w:left w:val="none" w:sz="0" w:space="0" w:color="auto"/>
            <w:bottom w:val="none" w:sz="0" w:space="0" w:color="auto"/>
            <w:right w:val="none" w:sz="0" w:space="0" w:color="auto"/>
          </w:divBdr>
        </w:div>
        <w:div w:id="2131168686">
          <w:marLeft w:val="480"/>
          <w:marRight w:val="0"/>
          <w:marTop w:val="0"/>
          <w:marBottom w:val="0"/>
          <w:divBdr>
            <w:top w:val="none" w:sz="0" w:space="0" w:color="auto"/>
            <w:left w:val="none" w:sz="0" w:space="0" w:color="auto"/>
            <w:bottom w:val="none" w:sz="0" w:space="0" w:color="auto"/>
            <w:right w:val="none" w:sz="0" w:space="0" w:color="auto"/>
          </w:divBdr>
        </w:div>
        <w:div w:id="591547112">
          <w:marLeft w:val="480"/>
          <w:marRight w:val="0"/>
          <w:marTop w:val="0"/>
          <w:marBottom w:val="0"/>
          <w:divBdr>
            <w:top w:val="none" w:sz="0" w:space="0" w:color="auto"/>
            <w:left w:val="none" w:sz="0" w:space="0" w:color="auto"/>
            <w:bottom w:val="none" w:sz="0" w:space="0" w:color="auto"/>
            <w:right w:val="none" w:sz="0" w:space="0" w:color="auto"/>
          </w:divBdr>
        </w:div>
        <w:div w:id="1679767447">
          <w:marLeft w:val="480"/>
          <w:marRight w:val="0"/>
          <w:marTop w:val="0"/>
          <w:marBottom w:val="0"/>
          <w:divBdr>
            <w:top w:val="none" w:sz="0" w:space="0" w:color="auto"/>
            <w:left w:val="none" w:sz="0" w:space="0" w:color="auto"/>
            <w:bottom w:val="none" w:sz="0" w:space="0" w:color="auto"/>
            <w:right w:val="none" w:sz="0" w:space="0" w:color="auto"/>
          </w:divBdr>
        </w:div>
        <w:div w:id="740372166">
          <w:marLeft w:val="480"/>
          <w:marRight w:val="0"/>
          <w:marTop w:val="0"/>
          <w:marBottom w:val="0"/>
          <w:divBdr>
            <w:top w:val="none" w:sz="0" w:space="0" w:color="auto"/>
            <w:left w:val="none" w:sz="0" w:space="0" w:color="auto"/>
            <w:bottom w:val="none" w:sz="0" w:space="0" w:color="auto"/>
            <w:right w:val="none" w:sz="0" w:space="0" w:color="auto"/>
          </w:divBdr>
        </w:div>
        <w:div w:id="216287429">
          <w:marLeft w:val="480"/>
          <w:marRight w:val="0"/>
          <w:marTop w:val="0"/>
          <w:marBottom w:val="0"/>
          <w:divBdr>
            <w:top w:val="none" w:sz="0" w:space="0" w:color="auto"/>
            <w:left w:val="none" w:sz="0" w:space="0" w:color="auto"/>
            <w:bottom w:val="none" w:sz="0" w:space="0" w:color="auto"/>
            <w:right w:val="none" w:sz="0" w:space="0" w:color="auto"/>
          </w:divBdr>
        </w:div>
        <w:div w:id="745419833">
          <w:marLeft w:val="480"/>
          <w:marRight w:val="0"/>
          <w:marTop w:val="0"/>
          <w:marBottom w:val="0"/>
          <w:divBdr>
            <w:top w:val="none" w:sz="0" w:space="0" w:color="auto"/>
            <w:left w:val="none" w:sz="0" w:space="0" w:color="auto"/>
            <w:bottom w:val="none" w:sz="0" w:space="0" w:color="auto"/>
            <w:right w:val="none" w:sz="0" w:space="0" w:color="auto"/>
          </w:divBdr>
        </w:div>
        <w:div w:id="630477197">
          <w:marLeft w:val="480"/>
          <w:marRight w:val="0"/>
          <w:marTop w:val="0"/>
          <w:marBottom w:val="0"/>
          <w:divBdr>
            <w:top w:val="none" w:sz="0" w:space="0" w:color="auto"/>
            <w:left w:val="none" w:sz="0" w:space="0" w:color="auto"/>
            <w:bottom w:val="none" w:sz="0" w:space="0" w:color="auto"/>
            <w:right w:val="none" w:sz="0" w:space="0" w:color="auto"/>
          </w:divBdr>
        </w:div>
        <w:div w:id="1650860680">
          <w:marLeft w:val="480"/>
          <w:marRight w:val="0"/>
          <w:marTop w:val="0"/>
          <w:marBottom w:val="0"/>
          <w:divBdr>
            <w:top w:val="none" w:sz="0" w:space="0" w:color="auto"/>
            <w:left w:val="none" w:sz="0" w:space="0" w:color="auto"/>
            <w:bottom w:val="none" w:sz="0" w:space="0" w:color="auto"/>
            <w:right w:val="none" w:sz="0" w:space="0" w:color="auto"/>
          </w:divBdr>
        </w:div>
        <w:div w:id="795441840">
          <w:marLeft w:val="480"/>
          <w:marRight w:val="0"/>
          <w:marTop w:val="0"/>
          <w:marBottom w:val="0"/>
          <w:divBdr>
            <w:top w:val="none" w:sz="0" w:space="0" w:color="auto"/>
            <w:left w:val="none" w:sz="0" w:space="0" w:color="auto"/>
            <w:bottom w:val="none" w:sz="0" w:space="0" w:color="auto"/>
            <w:right w:val="none" w:sz="0" w:space="0" w:color="auto"/>
          </w:divBdr>
        </w:div>
        <w:div w:id="680475270">
          <w:marLeft w:val="480"/>
          <w:marRight w:val="0"/>
          <w:marTop w:val="0"/>
          <w:marBottom w:val="0"/>
          <w:divBdr>
            <w:top w:val="none" w:sz="0" w:space="0" w:color="auto"/>
            <w:left w:val="none" w:sz="0" w:space="0" w:color="auto"/>
            <w:bottom w:val="none" w:sz="0" w:space="0" w:color="auto"/>
            <w:right w:val="none" w:sz="0" w:space="0" w:color="auto"/>
          </w:divBdr>
        </w:div>
        <w:div w:id="809984713">
          <w:marLeft w:val="480"/>
          <w:marRight w:val="0"/>
          <w:marTop w:val="0"/>
          <w:marBottom w:val="0"/>
          <w:divBdr>
            <w:top w:val="none" w:sz="0" w:space="0" w:color="auto"/>
            <w:left w:val="none" w:sz="0" w:space="0" w:color="auto"/>
            <w:bottom w:val="none" w:sz="0" w:space="0" w:color="auto"/>
            <w:right w:val="none" w:sz="0" w:space="0" w:color="auto"/>
          </w:divBdr>
        </w:div>
        <w:div w:id="1864703812">
          <w:marLeft w:val="480"/>
          <w:marRight w:val="0"/>
          <w:marTop w:val="0"/>
          <w:marBottom w:val="0"/>
          <w:divBdr>
            <w:top w:val="none" w:sz="0" w:space="0" w:color="auto"/>
            <w:left w:val="none" w:sz="0" w:space="0" w:color="auto"/>
            <w:bottom w:val="none" w:sz="0" w:space="0" w:color="auto"/>
            <w:right w:val="none" w:sz="0" w:space="0" w:color="auto"/>
          </w:divBdr>
        </w:div>
        <w:div w:id="2084448025">
          <w:marLeft w:val="480"/>
          <w:marRight w:val="0"/>
          <w:marTop w:val="0"/>
          <w:marBottom w:val="0"/>
          <w:divBdr>
            <w:top w:val="none" w:sz="0" w:space="0" w:color="auto"/>
            <w:left w:val="none" w:sz="0" w:space="0" w:color="auto"/>
            <w:bottom w:val="none" w:sz="0" w:space="0" w:color="auto"/>
            <w:right w:val="none" w:sz="0" w:space="0" w:color="auto"/>
          </w:divBdr>
        </w:div>
        <w:div w:id="1886212360">
          <w:marLeft w:val="480"/>
          <w:marRight w:val="0"/>
          <w:marTop w:val="0"/>
          <w:marBottom w:val="0"/>
          <w:divBdr>
            <w:top w:val="none" w:sz="0" w:space="0" w:color="auto"/>
            <w:left w:val="none" w:sz="0" w:space="0" w:color="auto"/>
            <w:bottom w:val="none" w:sz="0" w:space="0" w:color="auto"/>
            <w:right w:val="none" w:sz="0" w:space="0" w:color="auto"/>
          </w:divBdr>
        </w:div>
        <w:div w:id="1350833285">
          <w:marLeft w:val="480"/>
          <w:marRight w:val="0"/>
          <w:marTop w:val="0"/>
          <w:marBottom w:val="0"/>
          <w:divBdr>
            <w:top w:val="none" w:sz="0" w:space="0" w:color="auto"/>
            <w:left w:val="none" w:sz="0" w:space="0" w:color="auto"/>
            <w:bottom w:val="none" w:sz="0" w:space="0" w:color="auto"/>
            <w:right w:val="none" w:sz="0" w:space="0" w:color="auto"/>
          </w:divBdr>
        </w:div>
        <w:div w:id="58216438">
          <w:marLeft w:val="480"/>
          <w:marRight w:val="0"/>
          <w:marTop w:val="0"/>
          <w:marBottom w:val="0"/>
          <w:divBdr>
            <w:top w:val="none" w:sz="0" w:space="0" w:color="auto"/>
            <w:left w:val="none" w:sz="0" w:space="0" w:color="auto"/>
            <w:bottom w:val="none" w:sz="0" w:space="0" w:color="auto"/>
            <w:right w:val="none" w:sz="0" w:space="0" w:color="auto"/>
          </w:divBdr>
        </w:div>
        <w:div w:id="1375035881">
          <w:marLeft w:val="480"/>
          <w:marRight w:val="0"/>
          <w:marTop w:val="0"/>
          <w:marBottom w:val="0"/>
          <w:divBdr>
            <w:top w:val="none" w:sz="0" w:space="0" w:color="auto"/>
            <w:left w:val="none" w:sz="0" w:space="0" w:color="auto"/>
            <w:bottom w:val="none" w:sz="0" w:space="0" w:color="auto"/>
            <w:right w:val="none" w:sz="0" w:space="0" w:color="auto"/>
          </w:divBdr>
        </w:div>
        <w:div w:id="1530676444">
          <w:marLeft w:val="480"/>
          <w:marRight w:val="0"/>
          <w:marTop w:val="0"/>
          <w:marBottom w:val="0"/>
          <w:divBdr>
            <w:top w:val="none" w:sz="0" w:space="0" w:color="auto"/>
            <w:left w:val="none" w:sz="0" w:space="0" w:color="auto"/>
            <w:bottom w:val="none" w:sz="0" w:space="0" w:color="auto"/>
            <w:right w:val="none" w:sz="0" w:space="0" w:color="auto"/>
          </w:divBdr>
        </w:div>
        <w:div w:id="2017223314">
          <w:marLeft w:val="480"/>
          <w:marRight w:val="0"/>
          <w:marTop w:val="0"/>
          <w:marBottom w:val="0"/>
          <w:divBdr>
            <w:top w:val="none" w:sz="0" w:space="0" w:color="auto"/>
            <w:left w:val="none" w:sz="0" w:space="0" w:color="auto"/>
            <w:bottom w:val="none" w:sz="0" w:space="0" w:color="auto"/>
            <w:right w:val="none" w:sz="0" w:space="0" w:color="auto"/>
          </w:divBdr>
        </w:div>
        <w:div w:id="875653211">
          <w:marLeft w:val="480"/>
          <w:marRight w:val="0"/>
          <w:marTop w:val="0"/>
          <w:marBottom w:val="0"/>
          <w:divBdr>
            <w:top w:val="none" w:sz="0" w:space="0" w:color="auto"/>
            <w:left w:val="none" w:sz="0" w:space="0" w:color="auto"/>
            <w:bottom w:val="none" w:sz="0" w:space="0" w:color="auto"/>
            <w:right w:val="none" w:sz="0" w:space="0" w:color="auto"/>
          </w:divBdr>
        </w:div>
        <w:div w:id="1836454019">
          <w:marLeft w:val="480"/>
          <w:marRight w:val="0"/>
          <w:marTop w:val="0"/>
          <w:marBottom w:val="0"/>
          <w:divBdr>
            <w:top w:val="none" w:sz="0" w:space="0" w:color="auto"/>
            <w:left w:val="none" w:sz="0" w:space="0" w:color="auto"/>
            <w:bottom w:val="none" w:sz="0" w:space="0" w:color="auto"/>
            <w:right w:val="none" w:sz="0" w:space="0" w:color="auto"/>
          </w:divBdr>
        </w:div>
        <w:div w:id="1194415156">
          <w:marLeft w:val="480"/>
          <w:marRight w:val="0"/>
          <w:marTop w:val="0"/>
          <w:marBottom w:val="0"/>
          <w:divBdr>
            <w:top w:val="none" w:sz="0" w:space="0" w:color="auto"/>
            <w:left w:val="none" w:sz="0" w:space="0" w:color="auto"/>
            <w:bottom w:val="none" w:sz="0" w:space="0" w:color="auto"/>
            <w:right w:val="none" w:sz="0" w:space="0" w:color="auto"/>
          </w:divBdr>
        </w:div>
        <w:div w:id="1925067394">
          <w:marLeft w:val="480"/>
          <w:marRight w:val="0"/>
          <w:marTop w:val="0"/>
          <w:marBottom w:val="0"/>
          <w:divBdr>
            <w:top w:val="none" w:sz="0" w:space="0" w:color="auto"/>
            <w:left w:val="none" w:sz="0" w:space="0" w:color="auto"/>
            <w:bottom w:val="none" w:sz="0" w:space="0" w:color="auto"/>
            <w:right w:val="none" w:sz="0" w:space="0" w:color="auto"/>
          </w:divBdr>
        </w:div>
        <w:div w:id="220332363">
          <w:marLeft w:val="480"/>
          <w:marRight w:val="0"/>
          <w:marTop w:val="0"/>
          <w:marBottom w:val="0"/>
          <w:divBdr>
            <w:top w:val="none" w:sz="0" w:space="0" w:color="auto"/>
            <w:left w:val="none" w:sz="0" w:space="0" w:color="auto"/>
            <w:bottom w:val="none" w:sz="0" w:space="0" w:color="auto"/>
            <w:right w:val="none" w:sz="0" w:space="0" w:color="auto"/>
          </w:divBdr>
        </w:div>
        <w:div w:id="1101411944">
          <w:marLeft w:val="480"/>
          <w:marRight w:val="0"/>
          <w:marTop w:val="0"/>
          <w:marBottom w:val="0"/>
          <w:divBdr>
            <w:top w:val="none" w:sz="0" w:space="0" w:color="auto"/>
            <w:left w:val="none" w:sz="0" w:space="0" w:color="auto"/>
            <w:bottom w:val="none" w:sz="0" w:space="0" w:color="auto"/>
            <w:right w:val="none" w:sz="0" w:space="0" w:color="auto"/>
          </w:divBdr>
        </w:div>
        <w:div w:id="2021393787">
          <w:marLeft w:val="480"/>
          <w:marRight w:val="0"/>
          <w:marTop w:val="0"/>
          <w:marBottom w:val="0"/>
          <w:divBdr>
            <w:top w:val="none" w:sz="0" w:space="0" w:color="auto"/>
            <w:left w:val="none" w:sz="0" w:space="0" w:color="auto"/>
            <w:bottom w:val="none" w:sz="0" w:space="0" w:color="auto"/>
            <w:right w:val="none" w:sz="0" w:space="0" w:color="auto"/>
          </w:divBdr>
        </w:div>
        <w:div w:id="2059546239">
          <w:marLeft w:val="480"/>
          <w:marRight w:val="0"/>
          <w:marTop w:val="0"/>
          <w:marBottom w:val="0"/>
          <w:divBdr>
            <w:top w:val="none" w:sz="0" w:space="0" w:color="auto"/>
            <w:left w:val="none" w:sz="0" w:space="0" w:color="auto"/>
            <w:bottom w:val="none" w:sz="0" w:space="0" w:color="auto"/>
            <w:right w:val="none" w:sz="0" w:space="0" w:color="auto"/>
          </w:divBdr>
        </w:div>
        <w:div w:id="918827281">
          <w:marLeft w:val="480"/>
          <w:marRight w:val="0"/>
          <w:marTop w:val="0"/>
          <w:marBottom w:val="0"/>
          <w:divBdr>
            <w:top w:val="none" w:sz="0" w:space="0" w:color="auto"/>
            <w:left w:val="none" w:sz="0" w:space="0" w:color="auto"/>
            <w:bottom w:val="none" w:sz="0" w:space="0" w:color="auto"/>
            <w:right w:val="none" w:sz="0" w:space="0" w:color="auto"/>
          </w:divBdr>
        </w:div>
        <w:div w:id="1965235145">
          <w:marLeft w:val="480"/>
          <w:marRight w:val="0"/>
          <w:marTop w:val="0"/>
          <w:marBottom w:val="0"/>
          <w:divBdr>
            <w:top w:val="none" w:sz="0" w:space="0" w:color="auto"/>
            <w:left w:val="none" w:sz="0" w:space="0" w:color="auto"/>
            <w:bottom w:val="none" w:sz="0" w:space="0" w:color="auto"/>
            <w:right w:val="none" w:sz="0" w:space="0" w:color="auto"/>
          </w:divBdr>
        </w:div>
        <w:div w:id="1807115593">
          <w:marLeft w:val="480"/>
          <w:marRight w:val="0"/>
          <w:marTop w:val="0"/>
          <w:marBottom w:val="0"/>
          <w:divBdr>
            <w:top w:val="none" w:sz="0" w:space="0" w:color="auto"/>
            <w:left w:val="none" w:sz="0" w:space="0" w:color="auto"/>
            <w:bottom w:val="none" w:sz="0" w:space="0" w:color="auto"/>
            <w:right w:val="none" w:sz="0" w:space="0" w:color="auto"/>
          </w:divBdr>
        </w:div>
        <w:div w:id="382486997">
          <w:marLeft w:val="480"/>
          <w:marRight w:val="0"/>
          <w:marTop w:val="0"/>
          <w:marBottom w:val="0"/>
          <w:divBdr>
            <w:top w:val="none" w:sz="0" w:space="0" w:color="auto"/>
            <w:left w:val="none" w:sz="0" w:space="0" w:color="auto"/>
            <w:bottom w:val="none" w:sz="0" w:space="0" w:color="auto"/>
            <w:right w:val="none" w:sz="0" w:space="0" w:color="auto"/>
          </w:divBdr>
        </w:div>
        <w:div w:id="181436016">
          <w:marLeft w:val="480"/>
          <w:marRight w:val="0"/>
          <w:marTop w:val="0"/>
          <w:marBottom w:val="0"/>
          <w:divBdr>
            <w:top w:val="none" w:sz="0" w:space="0" w:color="auto"/>
            <w:left w:val="none" w:sz="0" w:space="0" w:color="auto"/>
            <w:bottom w:val="none" w:sz="0" w:space="0" w:color="auto"/>
            <w:right w:val="none" w:sz="0" w:space="0" w:color="auto"/>
          </w:divBdr>
        </w:div>
        <w:div w:id="550921817">
          <w:marLeft w:val="480"/>
          <w:marRight w:val="0"/>
          <w:marTop w:val="0"/>
          <w:marBottom w:val="0"/>
          <w:divBdr>
            <w:top w:val="none" w:sz="0" w:space="0" w:color="auto"/>
            <w:left w:val="none" w:sz="0" w:space="0" w:color="auto"/>
            <w:bottom w:val="none" w:sz="0" w:space="0" w:color="auto"/>
            <w:right w:val="none" w:sz="0" w:space="0" w:color="auto"/>
          </w:divBdr>
        </w:div>
        <w:div w:id="238757983">
          <w:marLeft w:val="480"/>
          <w:marRight w:val="0"/>
          <w:marTop w:val="0"/>
          <w:marBottom w:val="0"/>
          <w:divBdr>
            <w:top w:val="none" w:sz="0" w:space="0" w:color="auto"/>
            <w:left w:val="none" w:sz="0" w:space="0" w:color="auto"/>
            <w:bottom w:val="none" w:sz="0" w:space="0" w:color="auto"/>
            <w:right w:val="none" w:sz="0" w:space="0" w:color="auto"/>
          </w:divBdr>
        </w:div>
        <w:div w:id="38283482">
          <w:marLeft w:val="480"/>
          <w:marRight w:val="0"/>
          <w:marTop w:val="0"/>
          <w:marBottom w:val="0"/>
          <w:divBdr>
            <w:top w:val="none" w:sz="0" w:space="0" w:color="auto"/>
            <w:left w:val="none" w:sz="0" w:space="0" w:color="auto"/>
            <w:bottom w:val="none" w:sz="0" w:space="0" w:color="auto"/>
            <w:right w:val="none" w:sz="0" w:space="0" w:color="auto"/>
          </w:divBdr>
        </w:div>
        <w:div w:id="128793429">
          <w:marLeft w:val="480"/>
          <w:marRight w:val="0"/>
          <w:marTop w:val="0"/>
          <w:marBottom w:val="0"/>
          <w:divBdr>
            <w:top w:val="none" w:sz="0" w:space="0" w:color="auto"/>
            <w:left w:val="none" w:sz="0" w:space="0" w:color="auto"/>
            <w:bottom w:val="none" w:sz="0" w:space="0" w:color="auto"/>
            <w:right w:val="none" w:sz="0" w:space="0" w:color="auto"/>
          </w:divBdr>
        </w:div>
        <w:div w:id="49967635">
          <w:marLeft w:val="480"/>
          <w:marRight w:val="0"/>
          <w:marTop w:val="0"/>
          <w:marBottom w:val="0"/>
          <w:divBdr>
            <w:top w:val="none" w:sz="0" w:space="0" w:color="auto"/>
            <w:left w:val="none" w:sz="0" w:space="0" w:color="auto"/>
            <w:bottom w:val="none" w:sz="0" w:space="0" w:color="auto"/>
            <w:right w:val="none" w:sz="0" w:space="0" w:color="auto"/>
          </w:divBdr>
        </w:div>
        <w:div w:id="1008215203">
          <w:marLeft w:val="480"/>
          <w:marRight w:val="0"/>
          <w:marTop w:val="0"/>
          <w:marBottom w:val="0"/>
          <w:divBdr>
            <w:top w:val="none" w:sz="0" w:space="0" w:color="auto"/>
            <w:left w:val="none" w:sz="0" w:space="0" w:color="auto"/>
            <w:bottom w:val="none" w:sz="0" w:space="0" w:color="auto"/>
            <w:right w:val="none" w:sz="0" w:space="0" w:color="auto"/>
          </w:divBdr>
        </w:div>
        <w:div w:id="1857117021">
          <w:marLeft w:val="480"/>
          <w:marRight w:val="0"/>
          <w:marTop w:val="0"/>
          <w:marBottom w:val="0"/>
          <w:divBdr>
            <w:top w:val="none" w:sz="0" w:space="0" w:color="auto"/>
            <w:left w:val="none" w:sz="0" w:space="0" w:color="auto"/>
            <w:bottom w:val="none" w:sz="0" w:space="0" w:color="auto"/>
            <w:right w:val="none" w:sz="0" w:space="0" w:color="auto"/>
          </w:divBdr>
        </w:div>
        <w:div w:id="513301227">
          <w:marLeft w:val="480"/>
          <w:marRight w:val="0"/>
          <w:marTop w:val="0"/>
          <w:marBottom w:val="0"/>
          <w:divBdr>
            <w:top w:val="none" w:sz="0" w:space="0" w:color="auto"/>
            <w:left w:val="none" w:sz="0" w:space="0" w:color="auto"/>
            <w:bottom w:val="none" w:sz="0" w:space="0" w:color="auto"/>
            <w:right w:val="none" w:sz="0" w:space="0" w:color="auto"/>
          </w:divBdr>
        </w:div>
        <w:div w:id="609901293">
          <w:marLeft w:val="480"/>
          <w:marRight w:val="0"/>
          <w:marTop w:val="0"/>
          <w:marBottom w:val="0"/>
          <w:divBdr>
            <w:top w:val="none" w:sz="0" w:space="0" w:color="auto"/>
            <w:left w:val="none" w:sz="0" w:space="0" w:color="auto"/>
            <w:bottom w:val="none" w:sz="0" w:space="0" w:color="auto"/>
            <w:right w:val="none" w:sz="0" w:space="0" w:color="auto"/>
          </w:divBdr>
        </w:div>
        <w:div w:id="1101028444">
          <w:marLeft w:val="480"/>
          <w:marRight w:val="0"/>
          <w:marTop w:val="0"/>
          <w:marBottom w:val="0"/>
          <w:divBdr>
            <w:top w:val="none" w:sz="0" w:space="0" w:color="auto"/>
            <w:left w:val="none" w:sz="0" w:space="0" w:color="auto"/>
            <w:bottom w:val="none" w:sz="0" w:space="0" w:color="auto"/>
            <w:right w:val="none" w:sz="0" w:space="0" w:color="auto"/>
          </w:divBdr>
        </w:div>
        <w:div w:id="576788606">
          <w:marLeft w:val="480"/>
          <w:marRight w:val="0"/>
          <w:marTop w:val="0"/>
          <w:marBottom w:val="0"/>
          <w:divBdr>
            <w:top w:val="none" w:sz="0" w:space="0" w:color="auto"/>
            <w:left w:val="none" w:sz="0" w:space="0" w:color="auto"/>
            <w:bottom w:val="none" w:sz="0" w:space="0" w:color="auto"/>
            <w:right w:val="none" w:sz="0" w:space="0" w:color="auto"/>
          </w:divBdr>
        </w:div>
        <w:div w:id="1598976628">
          <w:marLeft w:val="480"/>
          <w:marRight w:val="0"/>
          <w:marTop w:val="0"/>
          <w:marBottom w:val="0"/>
          <w:divBdr>
            <w:top w:val="none" w:sz="0" w:space="0" w:color="auto"/>
            <w:left w:val="none" w:sz="0" w:space="0" w:color="auto"/>
            <w:bottom w:val="none" w:sz="0" w:space="0" w:color="auto"/>
            <w:right w:val="none" w:sz="0" w:space="0" w:color="auto"/>
          </w:divBdr>
        </w:div>
        <w:div w:id="2045210685">
          <w:marLeft w:val="480"/>
          <w:marRight w:val="0"/>
          <w:marTop w:val="0"/>
          <w:marBottom w:val="0"/>
          <w:divBdr>
            <w:top w:val="none" w:sz="0" w:space="0" w:color="auto"/>
            <w:left w:val="none" w:sz="0" w:space="0" w:color="auto"/>
            <w:bottom w:val="none" w:sz="0" w:space="0" w:color="auto"/>
            <w:right w:val="none" w:sz="0" w:space="0" w:color="auto"/>
          </w:divBdr>
        </w:div>
        <w:div w:id="1041443274">
          <w:marLeft w:val="480"/>
          <w:marRight w:val="0"/>
          <w:marTop w:val="0"/>
          <w:marBottom w:val="0"/>
          <w:divBdr>
            <w:top w:val="none" w:sz="0" w:space="0" w:color="auto"/>
            <w:left w:val="none" w:sz="0" w:space="0" w:color="auto"/>
            <w:bottom w:val="none" w:sz="0" w:space="0" w:color="auto"/>
            <w:right w:val="none" w:sz="0" w:space="0" w:color="auto"/>
          </w:divBdr>
        </w:div>
        <w:div w:id="1028408494">
          <w:marLeft w:val="480"/>
          <w:marRight w:val="0"/>
          <w:marTop w:val="0"/>
          <w:marBottom w:val="0"/>
          <w:divBdr>
            <w:top w:val="none" w:sz="0" w:space="0" w:color="auto"/>
            <w:left w:val="none" w:sz="0" w:space="0" w:color="auto"/>
            <w:bottom w:val="none" w:sz="0" w:space="0" w:color="auto"/>
            <w:right w:val="none" w:sz="0" w:space="0" w:color="auto"/>
          </w:divBdr>
        </w:div>
        <w:div w:id="2129011144">
          <w:marLeft w:val="480"/>
          <w:marRight w:val="0"/>
          <w:marTop w:val="0"/>
          <w:marBottom w:val="0"/>
          <w:divBdr>
            <w:top w:val="none" w:sz="0" w:space="0" w:color="auto"/>
            <w:left w:val="none" w:sz="0" w:space="0" w:color="auto"/>
            <w:bottom w:val="none" w:sz="0" w:space="0" w:color="auto"/>
            <w:right w:val="none" w:sz="0" w:space="0" w:color="auto"/>
          </w:divBdr>
        </w:div>
        <w:div w:id="177233148">
          <w:marLeft w:val="480"/>
          <w:marRight w:val="0"/>
          <w:marTop w:val="0"/>
          <w:marBottom w:val="0"/>
          <w:divBdr>
            <w:top w:val="none" w:sz="0" w:space="0" w:color="auto"/>
            <w:left w:val="none" w:sz="0" w:space="0" w:color="auto"/>
            <w:bottom w:val="none" w:sz="0" w:space="0" w:color="auto"/>
            <w:right w:val="none" w:sz="0" w:space="0" w:color="auto"/>
          </w:divBdr>
        </w:div>
        <w:div w:id="446704452">
          <w:marLeft w:val="480"/>
          <w:marRight w:val="0"/>
          <w:marTop w:val="0"/>
          <w:marBottom w:val="0"/>
          <w:divBdr>
            <w:top w:val="none" w:sz="0" w:space="0" w:color="auto"/>
            <w:left w:val="none" w:sz="0" w:space="0" w:color="auto"/>
            <w:bottom w:val="none" w:sz="0" w:space="0" w:color="auto"/>
            <w:right w:val="none" w:sz="0" w:space="0" w:color="auto"/>
          </w:divBdr>
        </w:div>
        <w:div w:id="588738318">
          <w:marLeft w:val="480"/>
          <w:marRight w:val="0"/>
          <w:marTop w:val="0"/>
          <w:marBottom w:val="0"/>
          <w:divBdr>
            <w:top w:val="none" w:sz="0" w:space="0" w:color="auto"/>
            <w:left w:val="none" w:sz="0" w:space="0" w:color="auto"/>
            <w:bottom w:val="none" w:sz="0" w:space="0" w:color="auto"/>
            <w:right w:val="none" w:sz="0" w:space="0" w:color="auto"/>
          </w:divBdr>
        </w:div>
        <w:div w:id="885531601">
          <w:marLeft w:val="480"/>
          <w:marRight w:val="0"/>
          <w:marTop w:val="0"/>
          <w:marBottom w:val="0"/>
          <w:divBdr>
            <w:top w:val="none" w:sz="0" w:space="0" w:color="auto"/>
            <w:left w:val="none" w:sz="0" w:space="0" w:color="auto"/>
            <w:bottom w:val="none" w:sz="0" w:space="0" w:color="auto"/>
            <w:right w:val="none" w:sz="0" w:space="0" w:color="auto"/>
          </w:divBdr>
        </w:div>
        <w:div w:id="1117681191">
          <w:marLeft w:val="480"/>
          <w:marRight w:val="0"/>
          <w:marTop w:val="0"/>
          <w:marBottom w:val="0"/>
          <w:divBdr>
            <w:top w:val="none" w:sz="0" w:space="0" w:color="auto"/>
            <w:left w:val="none" w:sz="0" w:space="0" w:color="auto"/>
            <w:bottom w:val="none" w:sz="0" w:space="0" w:color="auto"/>
            <w:right w:val="none" w:sz="0" w:space="0" w:color="auto"/>
          </w:divBdr>
        </w:div>
        <w:div w:id="1295213147">
          <w:marLeft w:val="480"/>
          <w:marRight w:val="0"/>
          <w:marTop w:val="0"/>
          <w:marBottom w:val="0"/>
          <w:divBdr>
            <w:top w:val="none" w:sz="0" w:space="0" w:color="auto"/>
            <w:left w:val="none" w:sz="0" w:space="0" w:color="auto"/>
            <w:bottom w:val="none" w:sz="0" w:space="0" w:color="auto"/>
            <w:right w:val="none" w:sz="0" w:space="0" w:color="auto"/>
          </w:divBdr>
        </w:div>
        <w:div w:id="1979996540">
          <w:marLeft w:val="480"/>
          <w:marRight w:val="0"/>
          <w:marTop w:val="0"/>
          <w:marBottom w:val="0"/>
          <w:divBdr>
            <w:top w:val="none" w:sz="0" w:space="0" w:color="auto"/>
            <w:left w:val="none" w:sz="0" w:space="0" w:color="auto"/>
            <w:bottom w:val="none" w:sz="0" w:space="0" w:color="auto"/>
            <w:right w:val="none" w:sz="0" w:space="0" w:color="auto"/>
          </w:divBdr>
        </w:div>
        <w:div w:id="1309280765">
          <w:marLeft w:val="480"/>
          <w:marRight w:val="0"/>
          <w:marTop w:val="0"/>
          <w:marBottom w:val="0"/>
          <w:divBdr>
            <w:top w:val="none" w:sz="0" w:space="0" w:color="auto"/>
            <w:left w:val="none" w:sz="0" w:space="0" w:color="auto"/>
            <w:bottom w:val="none" w:sz="0" w:space="0" w:color="auto"/>
            <w:right w:val="none" w:sz="0" w:space="0" w:color="auto"/>
          </w:divBdr>
        </w:div>
        <w:div w:id="1867401094">
          <w:marLeft w:val="480"/>
          <w:marRight w:val="0"/>
          <w:marTop w:val="0"/>
          <w:marBottom w:val="0"/>
          <w:divBdr>
            <w:top w:val="none" w:sz="0" w:space="0" w:color="auto"/>
            <w:left w:val="none" w:sz="0" w:space="0" w:color="auto"/>
            <w:bottom w:val="none" w:sz="0" w:space="0" w:color="auto"/>
            <w:right w:val="none" w:sz="0" w:space="0" w:color="auto"/>
          </w:divBdr>
        </w:div>
        <w:div w:id="1336764167">
          <w:marLeft w:val="480"/>
          <w:marRight w:val="0"/>
          <w:marTop w:val="0"/>
          <w:marBottom w:val="0"/>
          <w:divBdr>
            <w:top w:val="none" w:sz="0" w:space="0" w:color="auto"/>
            <w:left w:val="none" w:sz="0" w:space="0" w:color="auto"/>
            <w:bottom w:val="none" w:sz="0" w:space="0" w:color="auto"/>
            <w:right w:val="none" w:sz="0" w:space="0" w:color="auto"/>
          </w:divBdr>
        </w:div>
        <w:div w:id="87390360">
          <w:marLeft w:val="480"/>
          <w:marRight w:val="0"/>
          <w:marTop w:val="0"/>
          <w:marBottom w:val="0"/>
          <w:divBdr>
            <w:top w:val="none" w:sz="0" w:space="0" w:color="auto"/>
            <w:left w:val="none" w:sz="0" w:space="0" w:color="auto"/>
            <w:bottom w:val="none" w:sz="0" w:space="0" w:color="auto"/>
            <w:right w:val="none" w:sz="0" w:space="0" w:color="auto"/>
          </w:divBdr>
        </w:div>
        <w:div w:id="420490284">
          <w:marLeft w:val="480"/>
          <w:marRight w:val="0"/>
          <w:marTop w:val="0"/>
          <w:marBottom w:val="0"/>
          <w:divBdr>
            <w:top w:val="none" w:sz="0" w:space="0" w:color="auto"/>
            <w:left w:val="none" w:sz="0" w:space="0" w:color="auto"/>
            <w:bottom w:val="none" w:sz="0" w:space="0" w:color="auto"/>
            <w:right w:val="none" w:sz="0" w:space="0" w:color="auto"/>
          </w:divBdr>
        </w:div>
        <w:div w:id="1956520075">
          <w:marLeft w:val="480"/>
          <w:marRight w:val="0"/>
          <w:marTop w:val="0"/>
          <w:marBottom w:val="0"/>
          <w:divBdr>
            <w:top w:val="none" w:sz="0" w:space="0" w:color="auto"/>
            <w:left w:val="none" w:sz="0" w:space="0" w:color="auto"/>
            <w:bottom w:val="none" w:sz="0" w:space="0" w:color="auto"/>
            <w:right w:val="none" w:sz="0" w:space="0" w:color="auto"/>
          </w:divBdr>
        </w:div>
        <w:div w:id="1219821949">
          <w:marLeft w:val="480"/>
          <w:marRight w:val="0"/>
          <w:marTop w:val="0"/>
          <w:marBottom w:val="0"/>
          <w:divBdr>
            <w:top w:val="none" w:sz="0" w:space="0" w:color="auto"/>
            <w:left w:val="none" w:sz="0" w:space="0" w:color="auto"/>
            <w:bottom w:val="none" w:sz="0" w:space="0" w:color="auto"/>
            <w:right w:val="none" w:sz="0" w:space="0" w:color="auto"/>
          </w:divBdr>
        </w:div>
        <w:div w:id="663515012">
          <w:marLeft w:val="480"/>
          <w:marRight w:val="0"/>
          <w:marTop w:val="0"/>
          <w:marBottom w:val="0"/>
          <w:divBdr>
            <w:top w:val="none" w:sz="0" w:space="0" w:color="auto"/>
            <w:left w:val="none" w:sz="0" w:space="0" w:color="auto"/>
            <w:bottom w:val="none" w:sz="0" w:space="0" w:color="auto"/>
            <w:right w:val="none" w:sz="0" w:space="0" w:color="auto"/>
          </w:divBdr>
        </w:div>
        <w:div w:id="1054159033">
          <w:marLeft w:val="480"/>
          <w:marRight w:val="0"/>
          <w:marTop w:val="0"/>
          <w:marBottom w:val="0"/>
          <w:divBdr>
            <w:top w:val="none" w:sz="0" w:space="0" w:color="auto"/>
            <w:left w:val="none" w:sz="0" w:space="0" w:color="auto"/>
            <w:bottom w:val="none" w:sz="0" w:space="0" w:color="auto"/>
            <w:right w:val="none" w:sz="0" w:space="0" w:color="auto"/>
          </w:divBdr>
        </w:div>
        <w:div w:id="437454016">
          <w:marLeft w:val="480"/>
          <w:marRight w:val="0"/>
          <w:marTop w:val="0"/>
          <w:marBottom w:val="0"/>
          <w:divBdr>
            <w:top w:val="none" w:sz="0" w:space="0" w:color="auto"/>
            <w:left w:val="none" w:sz="0" w:space="0" w:color="auto"/>
            <w:bottom w:val="none" w:sz="0" w:space="0" w:color="auto"/>
            <w:right w:val="none" w:sz="0" w:space="0" w:color="auto"/>
          </w:divBdr>
        </w:div>
        <w:div w:id="1575702445">
          <w:marLeft w:val="480"/>
          <w:marRight w:val="0"/>
          <w:marTop w:val="0"/>
          <w:marBottom w:val="0"/>
          <w:divBdr>
            <w:top w:val="none" w:sz="0" w:space="0" w:color="auto"/>
            <w:left w:val="none" w:sz="0" w:space="0" w:color="auto"/>
            <w:bottom w:val="none" w:sz="0" w:space="0" w:color="auto"/>
            <w:right w:val="none" w:sz="0" w:space="0" w:color="auto"/>
          </w:divBdr>
        </w:div>
      </w:divsChild>
    </w:div>
    <w:div w:id="1066338288">
      <w:marLeft w:val="640"/>
      <w:marRight w:val="0"/>
      <w:marTop w:val="0"/>
      <w:marBottom w:val="0"/>
      <w:divBdr>
        <w:top w:val="none" w:sz="0" w:space="0" w:color="auto"/>
        <w:left w:val="none" w:sz="0" w:space="0" w:color="auto"/>
        <w:bottom w:val="none" w:sz="0" w:space="0" w:color="auto"/>
        <w:right w:val="none" w:sz="0" w:space="0" w:color="auto"/>
      </w:divBdr>
    </w:div>
    <w:div w:id="1066421170">
      <w:bodyDiv w:val="1"/>
      <w:marLeft w:val="0"/>
      <w:marRight w:val="0"/>
      <w:marTop w:val="0"/>
      <w:marBottom w:val="0"/>
      <w:divBdr>
        <w:top w:val="none" w:sz="0" w:space="0" w:color="auto"/>
        <w:left w:val="none" w:sz="0" w:space="0" w:color="auto"/>
        <w:bottom w:val="none" w:sz="0" w:space="0" w:color="auto"/>
        <w:right w:val="none" w:sz="0" w:space="0" w:color="auto"/>
      </w:divBdr>
    </w:div>
    <w:div w:id="1067217706">
      <w:marLeft w:val="480"/>
      <w:marRight w:val="0"/>
      <w:marTop w:val="0"/>
      <w:marBottom w:val="0"/>
      <w:divBdr>
        <w:top w:val="none" w:sz="0" w:space="0" w:color="auto"/>
        <w:left w:val="none" w:sz="0" w:space="0" w:color="auto"/>
        <w:bottom w:val="none" w:sz="0" w:space="0" w:color="auto"/>
        <w:right w:val="none" w:sz="0" w:space="0" w:color="auto"/>
      </w:divBdr>
    </w:div>
    <w:div w:id="1068650169">
      <w:bodyDiv w:val="1"/>
      <w:marLeft w:val="0"/>
      <w:marRight w:val="0"/>
      <w:marTop w:val="0"/>
      <w:marBottom w:val="0"/>
      <w:divBdr>
        <w:top w:val="none" w:sz="0" w:space="0" w:color="auto"/>
        <w:left w:val="none" w:sz="0" w:space="0" w:color="auto"/>
        <w:bottom w:val="none" w:sz="0" w:space="0" w:color="auto"/>
        <w:right w:val="none" w:sz="0" w:space="0" w:color="auto"/>
      </w:divBdr>
    </w:div>
    <w:div w:id="1068840261">
      <w:marLeft w:val="640"/>
      <w:marRight w:val="0"/>
      <w:marTop w:val="0"/>
      <w:marBottom w:val="0"/>
      <w:divBdr>
        <w:top w:val="none" w:sz="0" w:space="0" w:color="auto"/>
        <w:left w:val="none" w:sz="0" w:space="0" w:color="auto"/>
        <w:bottom w:val="none" w:sz="0" w:space="0" w:color="auto"/>
        <w:right w:val="none" w:sz="0" w:space="0" w:color="auto"/>
      </w:divBdr>
    </w:div>
    <w:div w:id="1069497696">
      <w:marLeft w:val="480"/>
      <w:marRight w:val="0"/>
      <w:marTop w:val="0"/>
      <w:marBottom w:val="0"/>
      <w:divBdr>
        <w:top w:val="none" w:sz="0" w:space="0" w:color="auto"/>
        <w:left w:val="none" w:sz="0" w:space="0" w:color="auto"/>
        <w:bottom w:val="none" w:sz="0" w:space="0" w:color="auto"/>
        <w:right w:val="none" w:sz="0" w:space="0" w:color="auto"/>
      </w:divBdr>
    </w:div>
    <w:div w:id="1069695663">
      <w:marLeft w:val="480"/>
      <w:marRight w:val="0"/>
      <w:marTop w:val="0"/>
      <w:marBottom w:val="0"/>
      <w:divBdr>
        <w:top w:val="none" w:sz="0" w:space="0" w:color="auto"/>
        <w:left w:val="none" w:sz="0" w:space="0" w:color="auto"/>
        <w:bottom w:val="none" w:sz="0" w:space="0" w:color="auto"/>
        <w:right w:val="none" w:sz="0" w:space="0" w:color="auto"/>
      </w:divBdr>
    </w:div>
    <w:div w:id="1070083574">
      <w:bodyDiv w:val="1"/>
      <w:marLeft w:val="0"/>
      <w:marRight w:val="0"/>
      <w:marTop w:val="0"/>
      <w:marBottom w:val="0"/>
      <w:divBdr>
        <w:top w:val="none" w:sz="0" w:space="0" w:color="auto"/>
        <w:left w:val="none" w:sz="0" w:space="0" w:color="auto"/>
        <w:bottom w:val="none" w:sz="0" w:space="0" w:color="auto"/>
        <w:right w:val="none" w:sz="0" w:space="0" w:color="auto"/>
      </w:divBdr>
    </w:div>
    <w:div w:id="1070273248">
      <w:bodyDiv w:val="1"/>
      <w:marLeft w:val="0"/>
      <w:marRight w:val="0"/>
      <w:marTop w:val="0"/>
      <w:marBottom w:val="0"/>
      <w:divBdr>
        <w:top w:val="none" w:sz="0" w:space="0" w:color="auto"/>
        <w:left w:val="none" w:sz="0" w:space="0" w:color="auto"/>
        <w:bottom w:val="none" w:sz="0" w:space="0" w:color="auto"/>
        <w:right w:val="none" w:sz="0" w:space="0" w:color="auto"/>
      </w:divBdr>
    </w:div>
    <w:div w:id="1070348900">
      <w:marLeft w:val="640"/>
      <w:marRight w:val="0"/>
      <w:marTop w:val="0"/>
      <w:marBottom w:val="0"/>
      <w:divBdr>
        <w:top w:val="none" w:sz="0" w:space="0" w:color="auto"/>
        <w:left w:val="none" w:sz="0" w:space="0" w:color="auto"/>
        <w:bottom w:val="none" w:sz="0" w:space="0" w:color="auto"/>
        <w:right w:val="none" w:sz="0" w:space="0" w:color="auto"/>
      </w:divBdr>
    </w:div>
    <w:div w:id="1070694109">
      <w:marLeft w:val="480"/>
      <w:marRight w:val="0"/>
      <w:marTop w:val="0"/>
      <w:marBottom w:val="0"/>
      <w:divBdr>
        <w:top w:val="none" w:sz="0" w:space="0" w:color="auto"/>
        <w:left w:val="none" w:sz="0" w:space="0" w:color="auto"/>
        <w:bottom w:val="none" w:sz="0" w:space="0" w:color="auto"/>
        <w:right w:val="none" w:sz="0" w:space="0" w:color="auto"/>
      </w:divBdr>
    </w:div>
    <w:div w:id="1071536002">
      <w:marLeft w:val="480"/>
      <w:marRight w:val="0"/>
      <w:marTop w:val="0"/>
      <w:marBottom w:val="0"/>
      <w:divBdr>
        <w:top w:val="none" w:sz="0" w:space="0" w:color="auto"/>
        <w:left w:val="none" w:sz="0" w:space="0" w:color="auto"/>
        <w:bottom w:val="none" w:sz="0" w:space="0" w:color="auto"/>
        <w:right w:val="none" w:sz="0" w:space="0" w:color="auto"/>
      </w:divBdr>
    </w:div>
    <w:div w:id="1072121524">
      <w:bodyDiv w:val="1"/>
      <w:marLeft w:val="0"/>
      <w:marRight w:val="0"/>
      <w:marTop w:val="0"/>
      <w:marBottom w:val="0"/>
      <w:divBdr>
        <w:top w:val="none" w:sz="0" w:space="0" w:color="auto"/>
        <w:left w:val="none" w:sz="0" w:space="0" w:color="auto"/>
        <w:bottom w:val="none" w:sz="0" w:space="0" w:color="auto"/>
        <w:right w:val="none" w:sz="0" w:space="0" w:color="auto"/>
      </w:divBdr>
    </w:div>
    <w:div w:id="1072194487">
      <w:bodyDiv w:val="1"/>
      <w:marLeft w:val="0"/>
      <w:marRight w:val="0"/>
      <w:marTop w:val="0"/>
      <w:marBottom w:val="0"/>
      <w:divBdr>
        <w:top w:val="none" w:sz="0" w:space="0" w:color="auto"/>
        <w:left w:val="none" w:sz="0" w:space="0" w:color="auto"/>
        <w:bottom w:val="none" w:sz="0" w:space="0" w:color="auto"/>
        <w:right w:val="none" w:sz="0" w:space="0" w:color="auto"/>
      </w:divBdr>
    </w:div>
    <w:div w:id="1072314447">
      <w:marLeft w:val="480"/>
      <w:marRight w:val="0"/>
      <w:marTop w:val="0"/>
      <w:marBottom w:val="0"/>
      <w:divBdr>
        <w:top w:val="none" w:sz="0" w:space="0" w:color="auto"/>
        <w:left w:val="none" w:sz="0" w:space="0" w:color="auto"/>
        <w:bottom w:val="none" w:sz="0" w:space="0" w:color="auto"/>
        <w:right w:val="none" w:sz="0" w:space="0" w:color="auto"/>
      </w:divBdr>
    </w:div>
    <w:div w:id="1072703168">
      <w:bodyDiv w:val="1"/>
      <w:marLeft w:val="0"/>
      <w:marRight w:val="0"/>
      <w:marTop w:val="0"/>
      <w:marBottom w:val="0"/>
      <w:divBdr>
        <w:top w:val="none" w:sz="0" w:space="0" w:color="auto"/>
        <w:left w:val="none" w:sz="0" w:space="0" w:color="auto"/>
        <w:bottom w:val="none" w:sz="0" w:space="0" w:color="auto"/>
        <w:right w:val="none" w:sz="0" w:space="0" w:color="auto"/>
      </w:divBdr>
    </w:div>
    <w:div w:id="1073350954">
      <w:marLeft w:val="640"/>
      <w:marRight w:val="0"/>
      <w:marTop w:val="0"/>
      <w:marBottom w:val="0"/>
      <w:divBdr>
        <w:top w:val="none" w:sz="0" w:space="0" w:color="auto"/>
        <w:left w:val="none" w:sz="0" w:space="0" w:color="auto"/>
        <w:bottom w:val="none" w:sz="0" w:space="0" w:color="auto"/>
        <w:right w:val="none" w:sz="0" w:space="0" w:color="auto"/>
      </w:divBdr>
    </w:div>
    <w:div w:id="1073551752">
      <w:marLeft w:val="640"/>
      <w:marRight w:val="0"/>
      <w:marTop w:val="0"/>
      <w:marBottom w:val="0"/>
      <w:divBdr>
        <w:top w:val="none" w:sz="0" w:space="0" w:color="auto"/>
        <w:left w:val="none" w:sz="0" w:space="0" w:color="auto"/>
        <w:bottom w:val="none" w:sz="0" w:space="0" w:color="auto"/>
        <w:right w:val="none" w:sz="0" w:space="0" w:color="auto"/>
      </w:divBdr>
    </w:div>
    <w:div w:id="1073700233">
      <w:bodyDiv w:val="1"/>
      <w:marLeft w:val="0"/>
      <w:marRight w:val="0"/>
      <w:marTop w:val="0"/>
      <w:marBottom w:val="0"/>
      <w:divBdr>
        <w:top w:val="none" w:sz="0" w:space="0" w:color="auto"/>
        <w:left w:val="none" w:sz="0" w:space="0" w:color="auto"/>
        <w:bottom w:val="none" w:sz="0" w:space="0" w:color="auto"/>
        <w:right w:val="none" w:sz="0" w:space="0" w:color="auto"/>
      </w:divBdr>
    </w:div>
    <w:div w:id="1073966827">
      <w:marLeft w:val="640"/>
      <w:marRight w:val="0"/>
      <w:marTop w:val="0"/>
      <w:marBottom w:val="0"/>
      <w:divBdr>
        <w:top w:val="none" w:sz="0" w:space="0" w:color="auto"/>
        <w:left w:val="none" w:sz="0" w:space="0" w:color="auto"/>
        <w:bottom w:val="none" w:sz="0" w:space="0" w:color="auto"/>
        <w:right w:val="none" w:sz="0" w:space="0" w:color="auto"/>
      </w:divBdr>
    </w:div>
    <w:div w:id="1074086953">
      <w:bodyDiv w:val="1"/>
      <w:marLeft w:val="0"/>
      <w:marRight w:val="0"/>
      <w:marTop w:val="0"/>
      <w:marBottom w:val="0"/>
      <w:divBdr>
        <w:top w:val="none" w:sz="0" w:space="0" w:color="auto"/>
        <w:left w:val="none" w:sz="0" w:space="0" w:color="auto"/>
        <w:bottom w:val="none" w:sz="0" w:space="0" w:color="auto"/>
        <w:right w:val="none" w:sz="0" w:space="0" w:color="auto"/>
      </w:divBdr>
    </w:div>
    <w:div w:id="1074206609">
      <w:bodyDiv w:val="1"/>
      <w:marLeft w:val="0"/>
      <w:marRight w:val="0"/>
      <w:marTop w:val="0"/>
      <w:marBottom w:val="0"/>
      <w:divBdr>
        <w:top w:val="none" w:sz="0" w:space="0" w:color="auto"/>
        <w:left w:val="none" w:sz="0" w:space="0" w:color="auto"/>
        <w:bottom w:val="none" w:sz="0" w:space="0" w:color="auto"/>
        <w:right w:val="none" w:sz="0" w:space="0" w:color="auto"/>
      </w:divBdr>
    </w:div>
    <w:div w:id="1074622381">
      <w:bodyDiv w:val="1"/>
      <w:marLeft w:val="0"/>
      <w:marRight w:val="0"/>
      <w:marTop w:val="0"/>
      <w:marBottom w:val="0"/>
      <w:divBdr>
        <w:top w:val="none" w:sz="0" w:space="0" w:color="auto"/>
        <w:left w:val="none" w:sz="0" w:space="0" w:color="auto"/>
        <w:bottom w:val="none" w:sz="0" w:space="0" w:color="auto"/>
        <w:right w:val="none" w:sz="0" w:space="0" w:color="auto"/>
      </w:divBdr>
    </w:div>
    <w:div w:id="1074664604">
      <w:marLeft w:val="480"/>
      <w:marRight w:val="0"/>
      <w:marTop w:val="0"/>
      <w:marBottom w:val="0"/>
      <w:divBdr>
        <w:top w:val="none" w:sz="0" w:space="0" w:color="auto"/>
        <w:left w:val="none" w:sz="0" w:space="0" w:color="auto"/>
        <w:bottom w:val="none" w:sz="0" w:space="0" w:color="auto"/>
        <w:right w:val="none" w:sz="0" w:space="0" w:color="auto"/>
      </w:divBdr>
    </w:div>
    <w:div w:id="1074818043">
      <w:bodyDiv w:val="1"/>
      <w:marLeft w:val="0"/>
      <w:marRight w:val="0"/>
      <w:marTop w:val="0"/>
      <w:marBottom w:val="0"/>
      <w:divBdr>
        <w:top w:val="none" w:sz="0" w:space="0" w:color="auto"/>
        <w:left w:val="none" w:sz="0" w:space="0" w:color="auto"/>
        <w:bottom w:val="none" w:sz="0" w:space="0" w:color="auto"/>
        <w:right w:val="none" w:sz="0" w:space="0" w:color="auto"/>
      </w:divBdr>
    </w:div>
    <w:div w:id="1076516351">
      <w:marLeft w:val="480"/>
      <w:marRight w:val="0"/>
      <w:marTop w:val="0"/>
      <w:marBottom w:val="0"/>
      <w:divBdr>
        <w:top w:val="none" w:sz="0" w:space="0" w:color="auto"/>
        <w:left w:val="none" w:sz="0" w:space="0" w:color="auto"/>
        <w:bottom w:val="none" w:sz="0" w:space="0" w:color="auto"/>
        <w:right w:val="none" w:sz="0" w:space="0" w:color="auto"/>
      </w:divBdr>
    </w:div>
    <w:div w:id="1076702833">
      <w:bodyDiv w:val="1"/>
      <w:marLeft w:val="0"/>
      <w:marRight w:val="0"/>
      <w:marTop w:val="0"/>
      <w:marBottom w:val="0"/>
      <w:divBdr>
        <w:top w:val="none" w:sz="0" w:space="0" w:color="auto"/>
        <w:left w:val="none" w:sz="0" w:space="0" w:color="auto"/>
        <w:bottom w:val="none" w:sz="0" w:space="0" w:color="auto"/>
        <w:right w:val="none" w:sz="0" w:space="0" w:color="auto"/>
      </w:divBdr>
    </w:div>
    <w:div w:id="1077089621">
      <w:marLeft w:val="640"/>
      <w:marRight w:val="0"/>
      <w:marTop w:val="0"/>
      <w:marBottom w:val="0"/>
      <w:divBdr>
        <w:top w:val="none" w:sz="0" w:space="0" w:color="auto"/>
        <w:left w:val="none" w:sz="0" w:space="0" w:color="auto"/>
        <w:bottom w:val="none" w:sz="0" w:space="0" w:color="auto"/>
        <w:right w:val="none" w:sz="0" w:space="0" w:color="auto"/>
      </w:divBdr>
    </w:div>
    <w:div w:id="1077441242">
      <w:marLeft w:val="640"/>
      <w:marRight w:val="0"/>
      <w:marTop w:val="0"/>
      <w:marBottom w:val="0"/>
      <w:divBdr>
        <w:top w:val="none" w:sz="0" w:space="0" w:color="auto"/>
        <w:left w:val="none" w:sz="0" w:space="0" w:color="auto"/>
        <w:bottom w:val="none" w:sz="0" w:space="0" w:color="auto"/>
        <w:right w:val="none" w:sz="0" w:space="0" w:color="auto"/>
      </w:divBdr>
    </w:div>
    <w:div w:id="1077483326">
      <w:marLeft w:val="640"/>
      <w:marRight w:val="0"/>
      <w:marTop w:val="0"/>
      <w:marBottom w:val="0"/>
      <w:divBdr>
        <w:top w:val="none" w:sz="0" w:space="0" w:color="auto"/>
        <w:left w:val="none" w:sz="0" w:space="0" w:color="auto"/>
        <w:bottom w:val="none" w:sz="0" w:space="0" w:color="auto"/>
        <w:right w:val="none" w:sz="0" w:space="0" w:color="auto"/>
      </w:divBdr>
    </w:div>
    <w:div w:id="1077553128">
      <w:marLeft w:val="480"/>
      <w:marRight w:val="0"/>
      <w:marTop w:val="0"/>
      <w:marBottom w:val="0"/>
      <w:divBdr>
        <w:top w:val="none" w:sz="0" w:space="0" w:color="auto"/>
        <w:left w:val="none" w:sz="0" w:space="0" w:color="auto"/>
        <w:bottom w:val="none" w:sz="0" w:space="0" w:color="auto"/>
        <w:right w:val="none" w:sz="0" w:space="0" w:color="auto"/>
      </w:divBdr>
    </w:div>
    <w:div w:id="1078285069">
      <w:bodyDiv w:val="1"/>
      <w:marLeft w:val="0"/>
      <w:marRight w:val="0"/>
      <w:marTop w:val="0"/>
      <w:marBottom w:val="0"/>
      <w:divBdr>
        <w:top w:val="none" w:sz="0" w:space="0" w:color="auto"/>
        <w:left w:val="none" w:sz="0" w:space="0" w:color="auto"/>
        <w:bottom w:val="none" w:sz="0" w:space="0" w:color="auto"/>
        <w:right w:val="none" w:sz="0" w:space="0" w:color="auto"/>
      </w:divBdr>
      <w:divsChild>
        <w:div w:id="604197115">
          <w:marLeft w:val="480"/>
          <w:marRight w:val="0"/>
          <w:marTop w:val="0"/>
          <w:marBottom w:val="0"/>
          <w:divBdr>
            <w:top w:val="none" w:sz="0" w:space="0" w:color="auto"/>
            <w:left w:val="none" w:sz="0" w:space="0" w:color="auto"/>
            <w:bottom w:val="none" w:sz="0" w:space="0" w:color="auto"/>
            <w:right w:val="none" w:sz="0" w:space="0" w:color="auto"/>
          </w:divBdr>
        </w:div>
        <w:div w:id="6294996">
          <w:marLeft w:val="480"/>
          <w:marRight w:val="0"/>
          <w:marTop w:val="0"/>
          <w:marBottom w:val="0"/>
          <w:divBdr>
            <w:top w:val="none" w:sz="0" w:space="0" w:color="auto"/>
            <w:left w:val="none" w:sz="0" w:space="0" w:color="auto"/>
            <w:bottom w:val="none" w:sz="0" w:space="0" w:color="auto"/>
            <w:right w:val="none" w:sz="0" w:space="0" w:color="auto"/>
          </w:divBdr>
        </w:div>
        <w:div w:id="559823945">
          <w:marLeft w:val="480"/>
          <w:marRight w:val="0"/>
          <w:marTop w:val="0"/>
          <w:marBottom w:val="0"/>
          <w:divBdr>
            <w:top w:val="none" w:sz="0" w:space="0" w:color="auto"/>
            <w:left w:val="none" w:sz="0" w:space="0" w:color="auto"/>
            <w:bottom w:val="none" w:sz="0" w:space="0" w:color="auto"/>
            <w:right w:val="none" w:sz="0" w:space="0" w:color="auto"/>
          </w:divBdr>
        </w:div>
        <w:div w:id="1381594947">
          <w:marLeft w:val="480"/>
          <w:marRight w:val="0"/>
          <w:marTop w:val="0"/>
          <w:marBottom w:val="0"/>
          <w:divBdr>
            <w:top w:val="none" w:sz="0" w:space="0" w:color="auto"/>
            <w:left w:val="none" w:sz="0" w:space="0" w:color="auto"/>
            <w:bottom w:val="none" w:sz="0" w:space="0" w:color="auto"/>
            <w:right w:val="none" w:sz="0" w:space="0" w:color="auto"/>
          </w:divBdr>
        </w:div>
        <w:div w:id="307177217">
          <w:marLeft w:val="480"/>
          <w:marRight w:val="0"/>
          <w:marTop w:val="0"/>
          <w:marBottom w:val="0"/>
          <w:divBdr>
            <w:top w:val="none" w:sz="0" w:space="0" w:color="auto"/>
            <w:left w:val="none" w:sz="0" w:space="0" w:color="auto"/>
            <w:bottom w:val="none" w:sz="0" w:space="0" w:color="auto"/>
            <w:right w:val="none" w:sz="0" w:space="0" w:color="auto"/>
          </w:divBdr>
        </w:div>
        <w:div w:id="380056973">
          <w:marLeft w:val="480"/>
          <w:marRight w:val="0"/>
          <w:marTop w:val="0"/>
          <w:marBottom w:val="0"/>
          <w:divBdr>
            <w:top w:val="none" w:sz="0" w:space="0" w:color="auto"/>
            <w:left w:val="none" w:sz="0" w:space="0" w:color="auto"/>
            <w:bottom w:val="none" w:sz="0" w:space="0" w:color="auto"/>
            <w:right w:val="none" w:sz="0" w:space="0" w:color="auto"/>
          </w:divBdr>
        </w:div>
        <w:div w:id="1835218263">
          <w:marLeft w:val="480"/>
          <w:marRight w:val="0"/>
          <w:marTop w:val="0"/>
          <w:marBottom w:val="0"/>
          <w:divBdr>
            <w:top w:val="none" w:sz="0" w:space="0" w:color="auto"/>
            <w:left w:val="none" w:sz="0" w:space="0" w:color="auto"/>
            <w:bottom w:val="none" w:sz="0" w:space="0" w:color="auto"/>
            <w:right w:val="none" w:sz="0" w:space="0" w:color="auto"/>
          </w:divBdr>
        </w:div>
        <w:div w:id="1767266531">
          <w:marLeft w:val="480"/>
          <w:marRight w:val="0"/>
          <w:marTop w:val="0"/>
          <w:marBottom w:val="0"/>
          <w:divBdr>
            <w:top w:val="none" w:sz="0" w:space="0" w:color="auto"/>
            <w:left w:val="none" w:sz="0" w:space="0" w:color="auto"/>
            <w:bottom w:val="none" w:sz="0" w:space="0" w:color="auto"/>
            <w:right w:val="none" w:sz="0" w:space="0" w:color="auto"/>
          </w:divBdr>
        </w:div>
        <w:div w:id="1375421461">
          <w:marLeft w:val="480"/>
          <w:marRight w:val="0"/>
          <w:marTop w:val="0"/>
          <w:marBottom w:val="0"/>
          <w:divBdr>
            <w:top w:val="none" w:sz="0" w:space="0" w:color="auto"/>
            <w:left w:val="none" w:sz="0" w:space="0" w:color="auto"/>
            <w:bottom w:val="none" w:sz="0" w:space="0" w:color="auto"/>
            <w:right w:val="none" w:sz="0" w:space="0" w:color="auto"/>
          </w:divBdr>
        </w:div>
        <w:div w:id="930236165">
          <w:marLeft w:val="480"/>
          <w:marRight w:val="0"/>
          <w:marTop w:val="0"/>
          <w:marBottom w:val="0"/>
          <w:divBdr>
            <w:top w:val="none" w:sz="0" w:space="0" w:color="auto"/>
            <w:left w:val="none" w:sz="0" w:space="0" w:color="auto"/>
            <w:bottom w:val="none" w:sz="0" w:space="0" w:color="auto"/>
            <w:right w:val="none" w:sz="0" w:space="0" w:color="auto"/>
          </w:divBdr>
        </w:div>
        <w:div w:id="1725829568">
          <w:marLeft w:val="480"/>
          <w:marRight w:val="0"/>
          <w:marTop w:val="0"/>
          <w:marBottom w:val="0"/>
          <w:divBdr>
            <w:top w:val="none" w:sz="0" w:space="0" w:color="auto"/>
            <w:left w:val="none" w:sz="0" w:space="0" w:color="auto"/>
            <w:bottom w:val="none" w:sz="0" w:space="0" w:color="auto"/>
            <w:right w:val="none" w:sz="0" w:space="0" w:color="auto"/>
          </w:divBdr>
        </w:div>
        <w:div w:id="258486287">
          <w:marLeft w:val="480"/>
          <w:marRight w:val="0"/>
          <w:marTop w:val="0"/>
          <w:marBottom w:val="0"/>
          <w:divBdr>
            <w:top w:val="none" w:sz="0" w:space="0" w:color="auto"/>
            <w:left w:val="none" w:sz="0" w:space="0" w:color="auto"/>
            <w:bottom w:val="none" w:sz="0" w:space="0" w:color="auto"/>
            <w:right w:val="none" w:sz="0" w:space="0" w:color="auto"/>
          </w:divBdr>
        </w:div>
        <w:div w:id="1575509604">
          <w:marLeft w:val="480"/>
          <w:marRight w:val="0"/>
          <w:marTop w:val="0"/>
          <w:marBottom w:val="0"/>
          <w:divBdr>
            <w:top w:val="none" w:sz="0" w:space="0" w:color="auto"/>
            <w:left w:val="none" w:sz="0" w:space="0" w:color="auto"/>
            <w:bottom w:val="none" w:sz="0" w:space="0" w:color="auto"/>
            <w:right w:val="none" w:sz="0" w:space="0" w:color="auto"/>
          </w:divBdr>
        </w:div>
        <w:div w:id="1534923438">
          <w:marLeft w:val="480"/>
          <w:marRight w:val="0"/>
          <w:marTop w:val="0"/>
          <w:marBottom w:val="0"/>
          <w:divBdr>
            <w:top w:val="none" w:sz="0" w:space="0" w:color="auto"/>
            <w:left w:val="none" w:sz="0" w:space="0" w:color="auto"/>
            <w:bottom w:val="none" w:sz="0" w:space="0" w:color="auto"/>
            <w:right w:val="none" w:sz="0" w:space="0" w:color="auto"/>
          </w:divBdr>
        </w:div>
        <w:div w:id="275911222">
          <w:marLeft w:val="480"/>
          <w:marRight w:val="0"/>
          <w:marTop w:val="0"/>
          <w:marBottom w:val="0"/>
          <w:divBdr>
            <w:top w:val="none" w:sz="0" w:space="0" w:color="auto"/>
            <w:left w:val="none" w:sz="0" w:space="0" w:color="auto"/>
            <w:bottom w:val="none" w:sz="0" w:space="0" w:color="auto"/>
            <w:right w:val="none" w:sz="0" w:space="0" w:color="auto"/>
          </w:divBdr>
        </w:div>
        <w:div w:id="1341468771">
          <w:marLeft w:val="480"/>
          <w:marRight w:val="0"/>
          <w:marTop w:val="0"/>
          <w:marBottom w:val="0"/>
          <w:divBdr>
            <w:top w:val="none" w:sz="0" w:space="0" w:color="auto"/>
            <w:left w:val="none" w:sz="0" w:space="0" w:color="auto"/>
            <w:bottom w:val="none" w:sz="0" w:space="0" w:color="auto"/>
            <w:right w:val="none" w:sz="0" w:space="0" w:color="auto"/>
          </w:divBdr>
        </w:div>
        <w:div w:id="1065294470">
          <w:marLeft w:val="480"/>
          <w:marRight w:val="0"/>
          <w:marTop w:val="0"/>
          <w:marBottom w:val="0"/>
          <w:divBdr>
            <w:top w:val="none" w:sz="0" w:space="0" w:color="auto"/>
            <w:left w:val="none" w:sz="0" w:space="0" w:color="auto"/>
            <w:bottom w:val="none" w:sz="0" w:space="0" w:color="auto"/>
            <w:right w:val="none" w:sz="0" w:space="0" w:color="auto"/>
          </w:divBdr>
        </w:div>
        <w:div w:id="564683914">
          <w:marLeft w:val="480"/>
          <w:marRight w:val="0"/>
          <w:marTop w:val="0"/>
          <w:marBottom w:val="0"/>
          <w:divBdr>
            <w:top w:val="none" w:sz="0" w:space="0" w:color="auto"/>
            <w:left w:val="none" w:sz="0" w:space="0" w:color="auto"/>
            <w:bottom w:val="none" w:sz="0" w:space="0" w:color="auto"/>
            <w:right w:val="none" w:sz="0" w:space="0" w:color="auto"/>
          </w:divBdr>
        </w:div>
        <w:div w:id="1611275802">
          <w:marLeft w:val="480"/>
          <w:marRight w:val="0"/>
          <w:marTop w:val="0"/>
          <w:marBottom w:val="0"/>
          <w:divBdr>
            <w:top w:val="none" w:sz="0" w:space="0" w:color="auto"/>
            <w:left w:val="none" w:sz="0" w:space="0" w:color="auto"/>
            <w:bottom w:val="none" w:sz="0" w:space="0" w:color="auto"/>
            <w:right w:val="none" w:sz="0" w:space="0" w:color="auto"/>
          </w:divBdr>
        </w:div>
        <w:div w:id="658584560">
          <w:marLeft w:val="480"/>
          <w:marRight w:val="0"/>
          <w:marTop w:val="0"/>
          <w:marBottom w:val="0"/>
          <w:divBdr>
            <w:top w:val="none" w:sz="0" w:space="0" w:color="auto"/>
            <w:left w:val="none" w:sz="0" w:space="0" w:color="auto"/>
            <w:bottom w:val="none" w:sz="0" w:space="0" w:color="auto"/>
            <w:right w:val="none" w:sz="0" w:space="0" w:color="auto"/>
          </w:divBdr>
        </w:div>
        <w:div w:id="806631760">
          <w:marLeft w:val="480"/>
          <w:marRight w:val="0"/>
          <w:marTop w:val="0"/>
          <w:marBottom w:val="0"/>
          <w:divBdr>
            <w:top w:val="none" w:sz="0" w:space="0" w:color="auto"/>
            <w:left w:val="none" w:sz="0" w:space="0" w:color="auto"/>
            <w:bottom w:val="none" w:sz="0" w:space="0" w:color="auto"/>
            <w:right w:val="none" w:sz="0" w:space="0" w:color="auto"/>
          </w:divBdr>
        </w:div>
        <w:div w:id="2132284383">
          <w:marLeft w:val="480"/>
          <w:marRight w:val="0"/>
          <w:marTop w:val="0"/>
          <w:marBottom w:val="0"/>
          <w:divBdr>
            <w:top w:val="none" w:sz="0" w:space="0" w:color="auto"/>
            <w:left w:val="none" w:sz="0" w:space="0" w:color="auto"/>
            <w:bottom w:val="none" w:sz="0" w:space="0" w:color="auto"/>
            <w:right w:val="none" w:sz="0" w:space="0" w:color="auto"/>
          </w:divBdr>
        </w:div>
        <w:div w:id="1196961967">
          <w:marLeft w:val="480"/>
          <w:marRight w:val="0"/>
          <w:marTop w:val="0"/>
          <w:marBottom w:val="0"/>
          <w:divBdr>
            <w:top w:val="none" w:sz="0" w:space="0" w:color="auto"/>
            <w:left w:val="none" w:sz="0" w:space="0" w:color="auto"/>
            <w:bottom w:val="none" w:sz="0" w:space="0" w:color="auto"/>
            <w:right w:val="none" w:sz="0" w:space="0" w:color="auto"/>
          </w:divBdr>
        </w:div>
        <w:div w:id="1890992923">
          <w:marLeft w:val="480"/>
          <w:marRight w:val="0"/>
          <w:marTop w:val="0"/>
          <w:marBottom w:val="0"/>
          <w:divBdr>
            <w:top w:val="none" w:sz="0" w:space="0" w:color="auto"/>
            <w:left w:val="none" w:sz="0" w:space="0" w:color="auto"/>
            <w:bottom w:val="none" w:sz="0" w:space="0" w:color="auto"/>
            <w:right w:val="none" w:sz="0" w:space="0" w:color="auto"/>
          </w:divBdr>
        </w:div>
        <w:div w:id="502359477">
          <w:marLeft w:val="480"/>
          <w:marRight w:val="0"/>
          <w:marTop w:val="0"/>
          <w:marBottom w:val="0"/>
          <w:divBdr>
            <w:top w:val="none" w:sz="0" w:space="0" w:color="auto"/>
            <w:left w:val="none" w:sz="0" w:space="0" w:color="auto"/>
            <w:bottom w:val="none" w:sz="0" w:space="0" w:color="auto"/>
            <w:right w:val="none" w:sz="0" w:space="0" w:color="auto"/>
          </w:divBdr>
        </w:div>
        <w:div w:id="1533617392">
          <w:marLeft w:val="480"/>
          <w:marRight w:val="0"/>
          <w:marTop w:val="0"/>
          <w:marBottom w:val="0"/>
          <w:divBdr>
            <w:top w:val="none" w:sz="0" w:space="0" w:color="auto"/>
            <w:left w:val="none" w:sz="0" w:space="0" w:color="auto"/>
            <w:bottom w:val="none" w:sz="0" w:space="0" w:color="auto"/>
            <w:right w:val="none" w:sz="0" w:space="0" w:color="auto"/>
          </w:divBdr>
        </w:div>
        <w:div w:id="96022054">
          <w:marLeft w:val="480"/>
          <w:marRight w:val="0"/>
          <w:marTop w:val="0"/>
          <w:marBottom w:val="0"/>
          <w:divBdr>
            <w:top w:val="none" w:sz="0" w:space="0" w:color="auto"/>
            <w:left w:val="none" w:sz="0" w:space="0" w:color="auto"/>
            <w:bottom w:val="none" w:sz="0" w:space="0" w:color="auto"/>
            <w:right w:val="none" w:sz="0" w:space="0" w:color="auto"/>
          </w:divBdr>
        </w:div>
        <w:div w:id="227344532">
          <w:marLeft w:val="480"/>
          <w:marRight w:val="0"/>
          <w:marTop w:val="0"/>
          <w:marBottom w:val="0"/>
          <w:divBdr>
            <w:top w:val="none" w:sz="0" w:space="0" w:color="auto"/>
            <w:left w:val="none" w:sz="0" w:space="0" w:color="auto"/>
            <w:bottom w:val="none" w:sz="0" w:space="0" w:color="auto"/>
            <w:right w:val="none" w:sz="0" w:space="0" w:color="auto"/>
          </w:divBdr>
        </w:div>
        <w:div w:id="265424850">
          <w:marLeft w:val="480"/>
          <w:marRight w:val="0"/>
          <w:marTop w:val="0"/>
          <w:marBottom w:val="0"/>
          <w:divBdr>
            <w:top w:val="none" w:sz="0" w:space="0" w:color="auto"/>
            <w:left w:val="none" w:sz="0" w:space="0" w:color="auto"/>
            <w:bottom w:val="none" w:sz="0" w:space="0" w:color="auto"/>
            <w:right w:val="none" w:sz="0" w:space="0" w:color="auto"/>
          </w:divBdr>
        </w:div>
        <w:div w:id="712728178">
          <w:marLeft w:val="480"/>
          <w:marRight w:val="0"/>
          <w:marTop w:val="0"/>
          <w:marBottom w:val="0"/>
          <w:divBdr>
            <w:top w:val="none" w:sz="0" w:space="0" w:color="auto"/>
            <w:left w:val="none" w:sz="0" w:space="0" w:color="auto"/>
            <w:bottom w:val="none" w:sz="0" w:space="0" w:color="auto"/>
            <w:right w:val="none" w:sz="0" w:space="0" w:color="auto"/>
          </w:divBdr>
        </w:div>
        <w:div w:id="2136556510">
          <w:marLeft w:val="480"/>
          <w:marRight w:val="0"/>
          <w:marTop w:val="0"/>
          <w:marBottom w:val="0"/>
          <w:divBdr>
            <w:top w:val="none" w:sz="0" w:space="0" w:color="auto"/>
            <w:left w:val="none" w:sz="0" w:space="0" w:color="auto"/>
            <w:bottom w:val="none" w:sz="0" w:space="0" w:color="auto"/>
            <w:right w:val="none" w:sz="0" w:space="0" w:color="auto"/>
          </w:divBdr>
        </w:div>
        <w:div w:id="378939777">
          <w:marLeft w:val="480"/>
          <w:marRight w:val="0"/>
          <w:marTop w:val="0"/>
          <w:marBottom w:val="0"/>
          <w:divBdr>
            <w:top w:val="none" w:sz="0" w:space="0" w:color="auto"/>
            <w:left w:val="none" w:sz="0" w:space="0" w:color="auto"/>
            <w:bottom w:val="none" w:sz="0" w:space="0" w:color="auto"/>
            <w:right w:val="none" w:sz="0" w:space="0" w:color="auto"/>
          </w:divBdr>
        </w:div>
        <w:div w:id="1394741914">
          <w:marLeft w:val="480"/>
          <w:marRight w:val="0"/>
          <w:marTop w:val="0"/>
          <w:marBottom w:val="0"/>
          <w:divBdr>
            <w:top w:val="none" w:sz="0" w:space="0" w:color="auto"/>
            <w:left w:val="none" w:sz="0" w:space="0" w:color="auto"/>
            <w:bottom w:val="none" w:sz="0" w:space="0" w:color="auto"/>
            <w:right w:val="none" w:sz="0" w:space="0" w:color="auto"/>
          </w:divBdr>
        </w:div>
        <w:div w:id="467282524">
          <w:marLeft w:val="480"/>
          <w:marRight w:val="0"/>
          <w:marTop w:val="0"/>
          <w:marBottom w:val="0"/>
          <w:divBdr>
            <w:top w:val="none" w:sz="0" w:space="0" w:color="auto"/>
            <w:left w:val="none" w:sz="0" w:space="0" w:color="auto"/>
            <w:bottom w:val="none" w:sz="0" w:space="0" w:color="auto"/>
            <w:right w:val="none" w:sz="0" w:space="0" w:color="auto"/>
          </w:divBdr>
        </w:div>
        <w:div w:id="1881432463">
          <w:marLeft w:val="480"/>
          <w:marRight w:val="0"/>
          <w:marTop w:val="0"/>
          <w:marBottom w:val="0"/>
          <w:divBdr>
            <w:top w:val="none" w:sz="0" w:space="0" w:color="auto"/>
            <w:left w:val="none" w:sz="0" w:space="0" w:color="auto"/>
            <w:bottom w:val="none" w:sz="0" w:space="0" w:color="auto"/>
            <w:right w:val="none" w:sz="0" w:space="0" w:color="auto"/>
          </w:divBdr>
        </w:div>
        <w:div w:id="806971348">
          <w:marLeft w:val="480"/>
          <w:marRight w:val="0"/>
          <w:marTop w:val="0"/>
          <w:marBottom w:val="0"/>
          <w:divBdr>
            <w:top w:val="none" w:sz="0" w:space="0" w:color="auto"/>
            <w:left w:val="none" w:sz="0" w:space="0" w:color="auto"/>
            <w:bottom w:val="none" w:sz="0" w:space="0" w:color="auto"/>
            <w:right w:val="none" w:sz="0" w:space="0" w:color="auto"/>
          </w:divBdr>
        </w:div>
        <w:div w:id="858399287">
          <w:marLeft w:val="480"/>
          <w:marRight w:val="0"/>
          <w:marTop w:val="0"/>
          <w:marBottom w:val="0"/>
          <w:divBdr>
            <w:top w:val="none" w:sz="0" w:space="0" w:color="auto"/>
            <w:left w:val="none" w:sz="0" w:space="0" w:color="auto"/>
            <w:bottom w:val="none" w:sz="0" w:space="0" w:color="auto"/>
            <w:right w:val="none" w:sz="0" w:space="0" w:color="auto"/>
          </w:divBdr>
        </w:div>
        <w:div w:id="1652564496">
          <w:marLeft w:val="480"/>
          <w:marRight w:val="0"/>
          <w:marTop w:val="0"/>
          <w:marBottom w:val="0"/>
          <w:divBdr>
            <w:top w:val="none" w:sz="0" w:space="0" w:color="auto"/>
            <w:left w:val="none" w:sz="0" w:space="0" w:color="auto"/>
            <w:bottom w:val="none" w:sz="0" w:space="0" w:color="auto"/>
            <w:right w:val="none" w:sz="0" w:space="0" w:color="auto"/>
          </w:divBdr>
        </w:div>
        <w:div w:id="1132140244">
          <w:marLeft w:val="480"/>
          <w:marRight w:val="0"/>
          <w:marTop w:val="0"/>
          <w:marBottom w:val="0"/>
          <w:divBdr>
            <w:top w:val="none" w:sz="0" w:space="0" w:color="auto"/>
            <w:left w:val="none" w:sz="0" w:space="0" w:color="auto"/>
            <w:bottom w:val="none" w:sz="0" w:space="0" w:color="auto"/>
            <w:right w:val="none" w:sz="0" w:space="0" w:color="auto"/>
          </w:divBdr>
        </w:div>
        <w:div w:id="154344252">
          <w:marLeft w:val="480"/>
          <w:marRight w:val="0"/>
          <w:marTop w:val="0"/>
          <w:marBottom w:val="0"/>
          <w:divBdr>
            <w:top w:val="none" w:sz="0" w:space="0" w:color="auto"/>
            <w:left w:val="none" w:sz="0" w:space="0" w:color="auto"/>
            <w:bottom w:val="none" w:sz="0" w:space="0" w:color="auto"/>
            <w:right w:val="none" w:sz="0" w:space="0" w:color="auto"/>
          </w:divBdr>
        </w:div>
        <w:div w:id="1822577038">
          <w:marLeft w:val="480"/>
          <w:marRight w:val="0"/>
          <w:marTop w:val="0"/>
          <w:marBottom w:val="0"/>
          <w:divBdr>
            <w:top w:val="none" w:sz="0" w:space="0" w:color="auto"/>
            <w:left w:val="none" w:sz="0" w:space="0" w:color="auto"/>
            <w:bottom w:val="none" w:sz="0" w:space="0" w:color="auto"/>
            <w:right w:val="none" w:sz="0" w:space="0" w:color="auto"/>
          </w:divBdr>
        </w:div>
        <w:div w:id="1957254876">
          <w:marLeft w:val="480"/>
          <w:marRight w:val="0"/>
          <w:marTop w:val="0"/>
          <w:marBottom w:val="0"/>
          <w:divBdr>
            <w:top w:val="none" w:sz="0" w:space="0" w:color="auto"/>
            <w:left w:val="none" w:sz="0" w:space="0" w:color="auto"/>
            <w:bottom w:val="none" w:sz="0" w:space="0" w:color="auto"/>
            <w:right w:val="none" w:sz="0" w:space="0" w:color="auto"/>
          </w:divBdr>
        </w:div>
        <w:div w:id="48459350">
          <w:marLeft w:val="480"/>
          <w:marRight w:val="0"/>
          <w:marTop w:val="0"/>
          <w:marBottom w:val="0"/>
          <w:divBdr>
            <w:top w:val="none" w:sz="0" w:space="0" w:color="auto"/>
            <w:left w:val="none" w:sz="0" w:space="0" w:color="auto"/>
            <w:bottom w:val="none" w:sz="0" w:space="0" w:color="auto"/>
            <w:right w:val="none" w:sz="0" w:space="0" w:color="auto"/>
          </w:divBdr>
        </w:div>
        <w:div w:id="1318150303">
          <w:marLeft w:val="480"/>
          <w:marRight w:val="0"/>
          <w:marTop w:val="0"/>
          <w:marBottom w:val="0"/>
          <w:divBdr>
            <w:top w:val="none" w:sz="0" w:space="0" w:color="auto"/>
            <w:left w:val="none" w:sz="0" w:space="0" w:color="auto"/>
            <w:bottom w:val="none" w:sz="0" w:space="0" w:color="auto"/>
            <w:right w:val="none" w:sz="0" w:space="0" w:color="auto"/>
          </w:divBdr>
        </w:div>
        <w:div w:id="1206481645">
          <w:marLeft w:val="480"/>
          <w:marRight w:val="0"/>
          <w:marTop w:val="0"/>
          <w:marBottom w:val="0"/>
          <w:divBdr>
            <w:top w:val="none" w:sz="0" w:space="0" w:color="auto"/>
            <w:left w:val="none" w:sz="0" w:space="0" w:color="auto"/>
            <w:bottom w:val="none" w:sz="0" w:space="0" w:color="auto"/>
            <w:right w:val="none" w:sz="0" w:space="0" w:color="auto"/>
          </w:divBdr>
        </w:div>
        <w:div w:id="685637827">
          <w:marLeft w:val="480"/>
          <w:marRight w:val="0"/>
          <w:marTop w:val="0"/>
          <w:marBottom w:val="0"/>
          <w:divBdr>
            <w:top w:val="none" w:sz="0" w:space="0" w:color="auto"/>
            <w:left w:val="none" w:sz="0" w:space="0" w:color="auto"/>
            <w:bottom w:val="none" w:sz="0" w:space="0" w:color="auto"/>
            <w:right w:val="none" w:sz="0" w:space="0" w:color="auto"/>
          </w:divBdr>
        </w:div>
        <w:div w:id="1125394637">
          <w:marLeft w:val="480"/>
          <w:marRight w:val="0"/>
          <w:marTop w:val="0"/>
          <w:marBottom w:val="0"/>
          <w:divBdr>
            <w:top w:val="none" w:sz="0" w:space="0" w:color="auto"/>
            <w:left w:val="none" w:sz="0" w:space="0" w:color="auto"/>
            <w:bottom w:val="none" w:sz="0" w:space="0" w:color="auto"/>
            <w:right w:val="none" w:sz="0" w:space="0" w:color="auto"/>
          </w:divBdr>
        </w:div>
        <w:div w:id="1106195032">
          <w:marLeft w:val="480"/>
          <w:marRight w:val="0"/>
          <w:marTop w:val="0"/>
          <w:marBottom w:val="0"/>
          <w:divBdr>
            <w:top w:val="none" w:sz="0" w:space="0" w:color="auto"/>
            <w:left w:val="none" w:sz="0" w:space="0" w:color="auto"/>
            <w:bottom w:val="none" w:sz="0" w:space="0" w:color="auto"/>
            <w:right w:val="none" w:sz="0" w:space="0" w:color="auto"/>
          </w:divBdr>
        </w:div>
        <w:div w:id="602492870">
          <w:marLeft w:val="480"/>
          <w:marRight w:val="0"/>
          <w:marTop w:val="0"/>
          <w:marBottom w:val="0"/>
          <w:divBdr>
            <w:top w:val="none" w:sz="0" w:space="0" w:color="auto"/>
            <w:left w:val="none" w:sz="0" w:space="0" w:color="auto"/>
            <w:bottom w:val="none" w:sz="0" w:space="0" w:color="auto"/>
            <w:right w:val="none" w:sz="0" w:space="0" w:color="auto"/>
          </w:divBdr>
        </w:div>
        <w:div w:id="1827672007">
          <w:marLeft w:val="480"/>
          <w:marRight w:val="0"/>
          <w:marTop w:val="0"/>
          <w:marBottom w:val="0"/>
          <w:divBdr>
            <w:top w:val="none" w:sz="0" w:space="0" w:color="auto"/>
            <w:left w:val="none" w:sz="0" w:space="0" w:color="auto"/>
            <w:bottom w:val="none" w:sz="0" w:space="0" w:color="auto"/>
            <w:right w:val="none" w:sz="0" w:space="0" w:color="auto"/>
          </w:divBdr>
        </w:div>
        <w:div w:id="1095396498">
          <w:marLeft w:val="480"/>
          <w:marRight w:val="0"/>
          <w:marTop w:val="0"/>
          <w:marBottom w:val="0"/>
          <w:divBdr>
            <w:top w:val="none" w:sz="0" w:space="0" w:color="auto"/>
            <w:left w:val="none" w:sz="0" w:space="0" w:color="auto"/>
            <w:bottom w:val="none" w:sz="0" w:space="0" w:color="auto"/>
            <w:right w:val="none" w:sz="0" w:space="0" w:color="auto"/>
          </w:divBdr>
        </w:div>
        <w:div w:id="89667310">
          <w:marLeft w:val="480"/>
          <w:marRight w:val="0"/>
          <w:marTop w:val="0"/>
          <w:marBottom w:val="0"/>
          <w:divBdr>
            <w:top w:val="none" w:sz="0" w:space="0" w:color="auto"/>
            <w:left w:val="none" w:sz="0" w:space="0" w:color="auto"/>
            <w:bottom w:val="none" w:sz="0" w:space="0" w:color="auto"/>
            <w:right w:val="none" w:sz="0" w:space="0" w:color="auto"/>
          </w:divBdr>
        </w:div>
        <w:div w:id="1107581732">
          <w:marLeft w:val="480"/>
          <w:marRight w:val="0"/>
          <w:marTop w:val="0"/>
          <w:marBottom w:val="0"/>
          <w:divBdr>
            <w:top w:val="none" w:sz="0" w:space="0" w:color="auto"/>
            <w:left w:val="none" w:sz="0" w:space="0" w:color="auto"/>
            <w:bottom w:val="none" w:sz="0" w:space="0" w:color="auto"/>
            <w:right w:val="none" w:sz="0" w:space="0" w:color="auto"/>
          </w:divBdr>
        </w:div>
        <w:div w:id="1575969270">
          <w:marLeft w:val="480"/>
          <w:marRight w:val="0"/>
          <w:marTop w:val="0"/>
          <w:marBottom w:val="0"/>
          <w:divBdr>
            <w:top w:val="none" w:sz="0" w:space="0" w:color="auto"/>
            <w:left w:val="none" w:sz="0" w:space="0" w:color="auto"/>
            <w:bottom w:val="none" w:sz="0" w:space="0" w:color="auto"/>
            <w:right w:val="none" w:sz="0" w:space="0" w:color="auto"/>
          </w:divBdr>
        </w:div>
        <w:div w:id="1915696374">
          <w:marLeft w:val="480"/>
          <w:marRight w:val="0"/>
          <w:marTop w:val="0"/>
          <w:marBottom w:val="0"/>
          <w:divBdr>
            <w:top w:val="none" w:sz="0" w:space="0" w:color="auto"/>
            <w:left w:val="none" w:sz="0" w:space="0" w:color="auto"/>
            <w:bottom w:val="none" w:sz="0" w:space="0" w:color="auto"/>
            <w:right w:val="none" w:sz="0" w:space="0" w:color="auto"/>
          </w:divBdr>
        </w:div>
        <w:div w:id="1555506719">
          <w:marLeft w:val="480"/>
          <w:marRight w:val="0"/>
          <w:marTop w:val="0"/>
          <w:marBottom w:val="0"/>
          <w:divBdr>
            <w:top w:val="none" w:sz="0" w:space="0" w:color="auto"/>
            <w:left w:val="none" w:sz="0" w:space="0" w:color="auto"/>
            <w:bottom w:val="none" w:sz="0" w:space="0" w:color="auto"/>
            <w:right w:val="none" w:sz="0" w:space="0" w:color="auto"/>
          </w:divBdr>
        </w:div>
        <w:div w:id="1654873273">
          <w:marLeft w:val="480"/>
          <w:marRight w:val="0"/>
          <w:marTop w:val="0"/>
          <w:marBottom w:val="0"/>
          <w:divBdr>
            <w:top w:val="none" w:sz="0" w:space="0" w:color="auto"/>
            <w:left w:val="none" w:sz="0" w:space="0" w:color="auto"/>
            <w:bottom w:val="none" w:sz="0" w:space="0" w:color="auto"/>
            <w:right w:val="none" w:sz="0" w:space="0" w:color="auto"/>
          </w:divBdr>
        </w:div>
        <w:div w:id="361637255">
          <w:marLeft w:val="480"/>
          <w:marRight w:val="0"/>
          <w:marTop w:val="0"/>
          <w:marBottom w:val="0"/>
          <w:divBdr>
            <w:top w:val="none" w:sz="0" w:space="0" w:color="auto"/>
            <w:left w:val="none" w:sz="0" w:space="0" w:color="auto"/>
            <w:bottom w:val="none" w:sz="0" w:space="0" w:color="auto"/>
            <w:right w:val="none" w:sz="0" w:space="0" w:color="auto"/>
          </w:divBdr>
        </w:div>
        <w:div w:id="1364399019">
          <w:marLeft w:val="480"/>
          <w:marRight w:val="0"/>
          <w:marTop w:val="0"/>
          <w:marBottom w:val="0"/>
          <w:divBdr>
            <w:top w:val="none" w:sz="0" w:space="0" w:color="auto"/>
            <w:left w:val="none" w:sz="0" w:space="0" w:color="auto"/>
            <w:bottom w:val="none" w:sz="0" w:space="0" w:color="auto"/>
            <w:right w:val="none" w:sz="0" w:space="0" w:color="auto"/>
          </w:divBdr>
        </w:div>
        <w:div w:id="94253630">
          <w:marLeft w:val="480"/>
          <w:marRight w:val="0"/>
          <w:marTop w:val="0"/>
          <w:marBottom w:val="0"/>
          <w:divBdr>
            <w:top w:val="none" w:sz="0" w:space="0" w:color="auto"/>
            <w:left w:val="none" w:sz="0" w:space="0" w:color="auto"/>
            <w:bottom w:val="none" w:sz="0" w:space="0" w:color="auto"/>
            <w:right w:val="none" w:sz="0" w:space="0" w:color="auto"/>
          </w:divBdr>
        </w:div>
        <w:div w:id="1257251847">
          <w:marLeft w:val="480"/>
          <w:marRight w:val="0"/>
          <w:marTop w:val="0"/>
          <w:marBottom w:val="0"/>
          <w:divBdr>
            <w:top w:val="none" w:sz="0" w:space="0" w:color="auto"/>
            <w:left w:val="none" w:sz="0" w:space="0" w:color="auto"/>
            <w:bottom w:val="none" w:sz="0" w:space="0" w:color="auto"/>
            <w:right w:val="none" w:sz="0" w:space="0" w:color="auto"/>
          </w:divBdr>
        </w:div>
        <w:div w:id="828715727">
          <w:marLeft w:val="480"/>
          <w:marRight w:val="0"/>
          <w:marTop w:val="0"/>
          <w:marBottom w:val="0"/>
          <w:divBdr>
            <w:top w:val="none" w:sz="0" w:space="0" w:color="auto"/>
            <w:left w:val="none" w:sz="0" w:space="0" w:color="auto"/>
            <w:bottom w:val="none" w:sz="0" w:space="0" w:color="auto"/>
            <w:right w:val="none" w:sz="0" w:space="0" w:color="auto"/>
          </w:divBdr>
        </w:div>
        <w:div w:id="70280821">
          <w:marLeft w:val="480"/>
          <w:marRight w:val="0"/>
          <w:marTop w:val="0"/>
          <w:marBottom w:val="0"/>
          <w:divBdr>
            <w:top w:val="none" w:sz="0" w:space="0" w:color="auto"/>
            <w:left w:val="none" w:sz="0" w:space="0" w:color="auto"/>
            <w:bottom w:val="none" w:sz="0" w:space="0" w:color="auto"/>
            <w:right w:val="none" w:sz="0" w:space="0" w:color="auto"/>
          </w:divBdr>
        </w:div>
        <w:div w:id="1990357486">
          <w:marLeft w:val="480"/>
          <w:marRight w:val="0"/>
          <w:marTop w:val="0"/>
          <w:marBottom w:val="0"/>
          <w:divBdr>
            <w:top w:val="none" w:sz="0" w:space="0" w:color="auto"/>
            <w:left w:val="none" w:sz="0" w:space="0" w:color="auto"/>
            <w:bottom w:val="none" w:sz="0" w:space="0" w:color="auto"/>
            <w:right w:val="none" w:sz="0" w:space="0" w:color="auto"/>
          </w:divBdr>
        </w:div>
        <w:div w:id="1806318166">
          <w:marLeft w:val="480"/>
          <w:marRight w:val="0"/>
          <w:marTop w:val="0"/>
          <w:marBottom w:val="0"/>
          <w:divBdr>
            <w:top w:val="none" w:sz="0" w:space="0" w:color="auto"/>
            <w:left w:val="none" w:sz="0" w:space="0" w:color="auto"/>
            <w:bottom w:val="none" w:sz="0" w:space="0" w:color="auto"/>
            <w:right w:val="none" w:sz="0" w:space="0" w:color="auto"/>
          </w:divBdr>
        </w:div>
        <w:div w:id="1318025374">
          <w:marLeft w:val="480"/>
          <w:marRight w:val="0"/>
          <w:marTop w:val="0"/>
          <w:marBottom w:val="0"/>
          <w:divBdr>
            <w:top w:val="none" w:sz="0" w:space="0" w:color="auto"/>
            <w:left w:val="none" w:sz="0" w:space="0" w:color="auto"/>
            <w:bottom w:val="none" w:sz="0" w:space="0" w:color="auto"/>
            <w:right w:val="none" w:sz="0" w:space="0" w:color="auto"/>
          </w:divBdr>
        </w:div>
        <w:div w:id="2097893765">
          <w:marLeft w:val="480"/>
          <w:marRight w:val="0"/>
          <w:marTop w:val="0"/>
          <w:marBottom w:val="0"/>
          <w:divBdr>
            <w:top w:val="none" w:sz="0" w:space="0" w:color="auto"/>
            <w:left w:val="none" w:sz="0" w:space="0" w:color="auto"/>
            <w:bottom w:val="none" w:sz="0" w:space="0" w:color="auto"/>
            <w:right w:val="none" w:sz="0" w:space="0" w:color="auto"/>
          </w:divBdr>
        </w:div>
        <w:div w:id="1444114185">
          <w:marLeft w:val="480"/>
          <w:marRight w:val="0"/>
          <w:marTop w:val="0"/>
          <w:marBottom w:val="0"/>
          <w:divBdr>
            <w:top w:val="none" w:sz="0" w:space="0" w:color="auto"/>
            <w:left w:val="none" w:sz="0" w:space="0" w:color="auto"/>
            <w:bottom w:val="none" w:sz="0" w:space="0" w:color="auto"/>
            <w:right w:val="none" w:sz="0" w:space="0" w:color="auto"/>
          </w:divBdr>
        </w:div>
        <w:div w:id="1912345592">
          <w:marLeft w:val="480"/>
          <w:marRight w:val="0"/>
          <w:marTop w:val="0"/>
          <w:marBottom w:val="0"/>
          <w:divBdr>
            <w:top w:val="none" w:sz="0" w:space="0" w:color="auto"/>
            <w:left w:val="none" w:sz="0" w:space="0" w:color="auto"/>
            <w:bottom w:val="none" w:sz="0" w:space="0" w:color="auto"/>
            <w:right w:val="none" w:sz="0" w:space="0" w:color="auto"/>
          </w:divBdr>
        </w:div>
        <w:div w:id="708188713">
          <w:marLeft w:val="480"/>
          <w:marRight w:val="0"/>
          <w:marTop w:val="0"/>
          <w:marBottom w:val="0"/>
          <w:divBdr>
            <w:top w:val="none" w:sz="0" w:space="0" w:color="auto"/>
            <w:left w:val="none" w:sz="0" w:space="0" w:color="auto"/>
            <w:bottom w:val="none" w:sz="0" w:space="0" w:color="auto"/>
            <w:right w:val="none" w:sz="0" w:space="0" w:color="auto"/>
          </w:divBdr>
        </w:div>
        <w:div w:id="17590108">
          <w:marLeft w:val="480"/>
          <w:marRight w:val="0"/>
          <w:marTop w:val="0"/>
          <w:marBottom w:val="0"/>
          <w:divBdr>
            <w:top w:val="none" w:sz="0" w:space="0" w:color="auto"/>
            <w:left w:val="none" w:sz="0" w:space="0" w:color="auto"/>
            <w:bottom w:val="none" w:sz="0" w:space="0" w:color="auto"/>
            <w:right w:val="none" w:sz="0" w:space="0" w:color="auto"/>
          </w:divBdr>
        </w:div>
        <w:div w:id="1766027486">
          <w:marLeft w:val="480"/>
          <w:marRight w:val="0"/>
          <w:marTop w:val="0"/>
          <w:marBottom w:val="0"/>
          <w:divBdr>
            <w:top w:val="none" w:sz="0" w:space="0" w:color="auto"/>
            <w:left w:val="none" w:sz="0" w:space="0" w:color="auto"/>
            <w:bottom w:val="none" w:sz="0" w:space="0" w:color="auto"/>
            <w:right w:val="none" w:sz="0" w:space="0" w:color="auto"/>
          </w:divBdr>
        </w:div>
        <w:div w:id="2117406130">
          <w:marLeft w:val="480"/>
          <w:marRight w:val="0"/>
          <w:marTop w:val="0"/>
          <w:marBottom w:val="0"/>
          <w:divBdr>
            <w:top w:val="none" w:sz="0" w:space="0" w:color="auto"/>
            <w:left w:val="none" w:sz="0" w:space="0" w:color="auto"/>
            <w:bottom w:val="none" w:sz="0" w:space="0" w:color="auto"/>
            <w:right w:val="none" w:sz="0" w:space="0" w:color="auto"/>
          </w:divBdr>
        </w:div>
        <w:div w:id="566381754">
          <w:marLeft w:val="480"/>
          <w:marRight w:val="0"/>
          <w:marTop w:val="0"/>
          <w:marBottom w:val="0"/>
          <w:divBdr>
            <w:top w:val="none" w:sz="0" w:space="0" w:color="auto"/>
            <w:left w:val="none" w:sz="0" w:space="0" w:color="auto"/>
            <w:bottom w:val="none" w:sz="0" w:space="0" w:color="auto"/>
            <w:right w:val="none" w:sz="0" w:space="0" w:color="auto"/>
          </w:divBdr>
        </w:div>
        <w:div w:id="1464229925">
          <w:marLeft w:val="480"/>
          <w:marRight w:val="0"/>
          <w:marTop w:val="0"/>
          <w:marBottom w:val="0"/>
          <w:divBdr>
            <w:top w:val="none" w:sz="0" w:space="0" w:color="auto"/>
            <w:left w:val="none" w:sz="0" w:space="0" w:color="auto"/>
            <w:bottom w:val="none" w:sz="0" w:space="0" w:color="auto"/>
            <w:right w:val="none" w:sz="0" w:space="0" w:color="auto"/>
          </w:divBdr>
        </w:div>
        <w:div w:id="68776275">
          <w:marLeft w:val="480"/>
          <w:marRight w:val="0"/>
          <w:marTop w:val="0"/>
          <w:marBottom w:val="0"/>
          <w:divBdr>
            <w:top w:val="none" w:sz="0" w:space="0" w:color="auto"/>
            <w:left w:val="none" w:sz="0" w:space="0" w:color="auto"/>
            <w:bottom w:val="none" w:sz="0" w:space="0" w:color="auto"/>
            <w:right w:val="none" w:sz="0" w:space="0" w:color="auto"/>
          </w:divBdr>
        </w:div>
        <w:div w:id="676617146">
          <w:marLeft w:val="480"/>
          <w:marRight w:val="0"/>
          <w:marTop w:val="0"/>
          <w:marBottom w:val="0"/>
          <w:divBdr>
            <w:top w:val="none" w:sz="0" w:space="0" w:color="auto"/>
            <w:left w:val="none" w:sz="0" w:space="0" w:color="auto"/>
            <w:bottom w:val="none" w:sz="0" w:space="0" w:color="auto"/>
            <w:right w:val="none" w:sz="0" w:space="0" w:color="auto"/>
          </w:divBdr>
        </w:div>
        <w:div w:id="1267226165">
          <w:marLeft w:val="480"/>
          <w:marRight w:val="0"/>
          <w:marTop w:val="0"/>
          <w:marBottom w:val="0"/>
          <w:divBdr>
            <w:top w:val="none" w:sz="0" w:space="0" w:color="auto"/>
            <w:left w:val="none" w:sz="0" w:space="0" w:color="auto"/>
            <w:bottom w:val="none" w:sz="0" w:space="0" w:color="auto"/>
            <w:right w:val="none" w:sz="0" w:space="0" w:color="auto"/>
          </w:divBdr>
        </w:div>
        <w:div w:id="426927360">
          <w:marLeft w:val="480"/>
          <w:marRight w:val="0"/>
          <w:marTop w:val="0"/>
          <w:marBottom w:val="0"/>
          <w:divBdr>
            <w:top w:val="none" w:sz="0" w:space="0" w:color="auto"/>
            <w:left w:val="none" w:sz="0" w:space="0" w:color="auto"/>
            <w:bottom w:val="none" w:sz="0" w:space="0" w:color="auto"/>
            <w:right w:val="none" w:sz="0" w:space="0" w:color="auto"/>
          </w:divBdr>
        </w:div>
        <w:div w:id="2026323545">
          <w:marLeft w:val="480"/>
          <w:marRight w:val="0"/>
          <w:marTop w:val="0"/>
          <w:marBottom w:val="0"/>
          <w:divBdr>
            <w:top w:val="none" w:sz="0" w:space="0" w:color="auto"/>
            <w:left w:val="none" w:sz="0" w:space="0" w:color="auto"/>
            <w:bottom w:val="none" w:sz="0" w:space="0" w:color="auto"/>
            <w:right w:val="none" w:sz="0" w:space="0" w:color="auto"/>
          </w:divBdr>
        </w:div>
        <w:div w:id="264921884">
          <w:marLeft w:val="480"/>
          <w:marRight w:val="0"/>
          <w:marTop w:val="0"/>
          <w:marBottom w:val="0"/>
          <w:divBdr>
            <w:top w:val="none" w:sz="0" w:space="0" w:color="auto"/>
            <w:left w:val="none" w:sz="0" w:space="0" w:color="auto"/>
            <w:bottom w:val="none" w:sz="0" w:space="0" w:color="auto"/>
            <w:right w:val="none" w:sz="0" w:space="0" w:color="auto"/>
          </w:divBdr>
        </w:div>
        <w:div w:id="1544946877">
          <w:marLeft w:val="480"/>
          <w:marRight w:val="0"/>
          <w:marTop w:val="0"/>
          <w:marBottom w:val="0"/>
          <w:divBdr>
            <w:top w:val="none" w:sz="0" w:space="0" w:color="auto"/>
            <w:left w:val="none" w:sz="0" w:space="0" w:color="auto"/>
            <w:bottom w:val="none" w:sz="0" w:space="0" w:color="auto"/>
            <w:right w:val="none" w:sz="0" w:space="0" w:color="auto"/>
          </w:divBdr>
        </w:div>
        <w:div w:id="1146701294">
          <w:marLeft w:val="480"/>
          <w:marRight w:val="0"/>
          <w:marTop w:val="0"/>
          <w:marBottom w:val="0"/>
          <w:divBdr>
            <w:top w:val="none" w:sz="0" w:space="0" w:color="auto"/>
            <w:left w:val="none" w:sz="0" w:space="0" w:color="auto"/>
            <w:bottom w:val="none" w:sz="0" w:space="0" w:color="auto"/>
            <w:right w:val="none" w:sz="0" w:space="0" w:color="auto"/>
          </w:divBdr>
        </w:div>
        <w:div w:id="36246629">
          <w:marLeft w:val="480"/>
          <w:marRight w:val="0"/>
          <w:marTop w:val="0"/>
          <w:marBottom w:val="0"/>
          <w:divBdr>
            <w:top w:val="none" w:sz="0" w:space="0" w:color="auto"/>
            <w:left w:val="none" w:sz="0" w:space="0" w:color="auto"/>
            <w:bottom w:val="none" w:sz="0" w:space="0" w:color="auto"/>
            <w:right w:val="none" w:sz="0" w:space="0" w:color="auto"/>
          </w:divBdr>
        </w:div>
        <w:div w:id="802384594">
          <w:marLeft w:val="480"/>
          <w:marRight w:val="0"/>
          <w:marTop w:val="0"/>
          <w:marBottom w:val="0"/>
          <w:divBdr>
            <w:top w:val="none" w:sz="0" w:space="0" w:color="auto"/>
            <w:left w:val="none" w:sz="0" w:space="0" w:color="auto"/>
            <w:bottom w:val="none" w:sz="0" w:space="0" w:color="auto"/>
            <w:right w:val="none" w:sz="0" w:space="0" w:color="auto"/>
          </w:divBdr>
        </w:div>
        <w:div w:id="1580020019">
          <w:marLeft w:val="480"/>
          <w:marRight w:val="0"/>
          <w:marTop w:val="0"/>
          <w:marBottom w:val="0"/>
          <w:divBdr>
            <w:top w:val="none" w:sz="0" w:space="0" w:color="auto"/>
            <w:left w:val="none" w:sz="0" w:space="0" w:color="auto"/>
            <w:bottom w:val="none" w:sz="0" w:space="0" w:color="auto"/>
            <w:right w:val="none" w:sz="0" w:space="0" w:color="auto"/>
          </w:divBdr>
        </w:div>
        <w:div w:id="1841848492">
          <w:marLeft w:val="480"/>
          <w:marRight w:val="0"/>
          <w:marTop w:val="0"/>
          <w:marBottom w:val="0"/>
          <w:divBdr>
            <w:top w:val="none" w:sz="0" w:space="0" w:color="auto"/>
            <w:left w:val="none" w:sz="0" w:space="0" w:color="auto"/>
            <w:bottom w:val="none" w:sz="0" w:space="0" w:color="auto"/>
            <w:right w:val="none" w:sz="0" w:space="0" w:color="auto"/>
          </w:divBdr>
        </w:div>
        <w:div w:id="957836405">
          <w:marLeft w:val="480"/>
          <w:marRight w:val="0"/>
          <w:marTop w:val="0"/>
          <w:marBottom w:val="0"/>
          <w:divBdr>
            <w:top w:val="none" w:sz="0" w:space="0" w:color="auto"/>
            <w:left w:val="none" w:sz="0" w:space="0" w:color="auto"/>
            <w:bottom w:val="none" w:sz="0" w:space="0" w:color="auto"/>
            <w:right w:val="none" w:sz="0" w:space="0" w:color="auto"/>
          </w:divBdr>
        </w:div>
        <w:div w:id="1270117834">
          <w:marLeft w:val="480"/>
          <w:marRight w:val="0"/>
          <w:marTop w:val="0"/>
          <w:marBottom w:val="0"/>
          <w:divBdr>
            <w:top w:val="none" w:sz="0" w:space="0" w:color="auto"/>
            <w:left w:val="none" w:sz="0" w:space="0" w:color="auto"/>
            <w:bottom w:val="none" w:sz="0" w:space="0" w:color="auto"/>
            <w:right w:val="none" w:sz="0" w:space="0" w:color="auto"/>
          </w:divBdr>
        </w:div>
        <w:div w:id="935141178">
          <w:marLeft w:val="480"/>
          <w:marRight w:val="0"/>
          <w:marTop w:val="0"/>
          <w:marBottom w:val="0"/>
          <w:divBdr>
            <w:top w:val="none" w:sz="0" w:space="0" w:color="auto"/>
            <w:left w:val="none" w:sz="0" w:space="0" w:color="auto"/>
            <w:bottom w:val="none" w:sz="0" w:space="0" w:color="auto"/>
            <w:right w:val="none" w:sz="0" w:space="0" w:color="auto"/>
          </w:divBdr>
        </w:div>
        <w:div w:id="1950698563">
          <w:marLeft w:val="480"/>
          <w:marRight w:val="0"/>
          <w:marTop w:val="0"/>
          <w:marBottom w:val="0"/>
          <w:divBdr>
            <w:top w:val="none" w:sz="0" w:space="0" w:color="auto"/>
            <w:left w:val="none" w:sz="0" w:space="0" w:color="auto"/>
            <w:bottom w:val="none" w:sz="0" w:space="0" w:color="auto"/>
            <w:right w:val="none" w:sz="0" w:space="0" w:color="auto"/>
          </w:divBdr>
        </w:div>
        <w:div w:id="1083138277">
          <w:marLeft w:val="480"/>
          <w:marRight w:val="0"/>
          <w:marTop w:val="0"/>
          <w:marBottom w:val="0"/>
          <w:divBdr>
            <w:top w:val="none" w:sz="0" w:space="0" w:color="auto"/>
            <w:left w:val="none" w:sz="0" w:space="0" w:color="auto"/>
            <w:bottom w:val="none" w:sz="0" w:space="0" w:color="auto"/>
            <w:right w:val="none" w:sz="0" w:space="0" w:color="auto"/>
          </w:divBdr>
        </w:div>
        <w:div w:id="1937443572">
          <w:marLeft w:val="480"/>
          <w:marRight w:val="0"/>
          <w:marTop w:val="0"/>
          <w:marBottom w:val="0"/>
          <w:divBdr>
            <w:top w:val="none" w:sz="0" w:space="0" w:color="auto"/>
            <w:left w:val="none" w:sz="0" w:space="0" w:color="auto"/>
            <w:bottom w:val="none" w:sz="0" w:space="0" w:color="auto"/>
            <w:right w:val="none" w:sz="0" w:space="0" w:color="auto"/>
          </w:divBdr>
        </w:div>
        <w:div w:id="1764380718">
          <w:marLeft w:val="480"/>
          <w:marRight w:val="0"/>
          <w:marTop w:val="0"/>
          <w:marBottom w:val="0"/>
          <w:divBdr>
            <w:top w:val="none" w:sz="0" w:space="0" w:color="auto"/>
            <w:left w:val="none" w:sz="0" w:space="0" w:color="auto"/>
            <w:bottom w:val="none" w:sz="0" w:space="0" w:color="auto"/>
            <w:right w:val="none" w:sz="0" w:space="0" w:color="auto"/>
          </w:divBdr>
        </w:div>
        <w:div w:id="174077849">
          <w:marLeft w:val="480"/>
          <w:marRight w:val="0"/>
          <w:marTop w:val="0"/>
          <w:marBottom w:val="0"/>
          <w:divBdr>
            <w:top w:val="none" w:sz="0" w:space="0" w:color="auto"/>
            <w:left w:val="none" w:sz="0" w:space="0" w:color="auto"/>
            <w:bottom w:val="none" w:sz="0" w:space="0" w:color="auto"/>
            <w:right w:val="none" w:sz="0" w:space="0" w:color="auto"/>
          </w:divBdr>
        </w:div>
        <w:div w:id="928928061">
          <w:marLeft w:val="480"/>
          <w:marRight w:val="0"/>
          <w:marTop w:val="0"/>
          <w:marBottom w:val="0"/>
          <w:divBdr>
            <w:top w:val="none" w:sz="0" w:space="0" w:color="auto"/>
            <w:left w:val="none" w:sz="0" w:space="0" w:color="auto"/>
            <w:bottom w:val="none" w:sz="0" w:space="0" w:color="auto"/>
            <w:right w:val="none" w:sz="0" w:space="0" w:color="auto"/>
          </w:divBdr>
        </w:div>
        <w:div w:id="1386028306">
          <w:marLeft w:val="480"/>
          <w:marRight w:val="0"/>
          <w:marTop w:val="0"/>
          <w:marBottom w:val="0"/>
          <w:divBdr>
            <w:top w:val="none" w:sz="0" w:space="0" w:color="auto"/>
            <w:left w:val="none" w:sz="0" w:space="0" w:color="auto"/>
            <w:bottom w:val="none" w:sz="0" w:space="0" w:color="auto"/>
            <w:right w:val="none" w:sz="0" w:space="0" w:color="auto"/>
          </w:divBdr>
        </w:div>
        <w:div w:id="738286202">
          <w:marLeft w:val="480"/>
          <w:marRight w:val="0"/>
          <w:marTop w:val="0"/>
          <w:marBottom w:val="0"/>
          <w:divBdr>
            <w:top w:val="none" w:sz="0" w:space="0" w:color="auto"/>
            <w:left w:val="none" w:sz="0" w:space="0" w:color="auto"/>
            <w:bottom w:val="none" w:sz="0" w:space="0" w:color="auto"/>
            <w:right w:val="none" w:sz="0" w:space="0" w:color="auto"/>
          </w:divBdr>
        </w:div>
        <w:div w:id="845368966">
          <w:marLeft w:val="480"/>
          <w:marRight w:val="0"/>
          <w:marTop w:val="0"/>
          <w:marBottom w:val="0"/>
          <w:divBdr>
            <w:top w:val="none" w:sz="0" w:space="0" w:color="auto"/>
            <w:left w:val="none" w:sz="0" w:space="0" w:color="auto"/>
            <w:bottom w:val="none" w:sz="0" w:space="0" w:color="auto"/>
            <w:right w:val="none" w:sz="0" w:space="0" w:color="auto"/>
          </w:divBdr>
        </w:div>
        <w:div w:id="1459372946">
          <w:marLeft w:val="480"/>
          <w:marRight w:val="0"/>
          <w:marTop w:val="0"/>
          <w:marBottom w:val="0"/>
          <w:divBdr>
            <w:top w:val="none" w:sz="0" w:space="0" w:color="auto"/>
            <w:left w:val="none" w:sz="0" w:space="0" w:color="auto"/>
            <w:bottom w:val="none" w:sz="0" w:space="0" w:color="auto"/>
            <w:right w:val="none" w:sz="0" w:space="0" w:color="auto"/>
          </w:divBdr>
        </w:div>
        <w:div w:id="132910738">
          <w:marLeft w:val="480"/>
          <w:marRight w:val="0"/>
          <w:marTop w:val="0"/>
          <w:marBottom w:val="0"/>
          <w:divBdr>
            <w:top w:val="none" w:sz="0" w:space="0" w:color="auto"/>
            <w:left w:val="none" w:sz="0" w:space="0" w:color="auto"/>
            <w:bottom w:val="none" w:sz="0" w:space="0" w:color="auto"/>
            <w:right w:val="none" w:sz="0" w:space="0" w:color="auto"/>
          </w:divBdr>
        </w:div>
        <w:div w:id="1214082231">
          <w:marLeft w:val="480"/>
          <w:marRight w:val="0"/>
          <w:marTop w:val="0"/>
          <w:marBottom w:val="0"/>
          <w:divBdr>
            <w:top w:val="none" w:sz="0" w:space="0" w:color="auto"/>
            <w:left w:val="none" w:sz="0" w:space="0" w:color="auto"/>
            <w:bottom w:val="none" w:sz="0" w:space="0" w:color="auto"/>
            <w:right w:val="none" w:sz="0" w:space="0" w:color="auto"/>
          </w:divBdr>
        </w:div>
        <w:div w:id="115372559">
          <w:marLeft w:val="480"/>
          <w:marRight w:val="0"/>
          <w:marTop w:val="0"/>
          <w:marBottom w:val="0"/>
          <w:divBdr>
            <w:top w:val="none" w:sz="0" w:space="0" w:color="auto"/>
            <w:left w:val="none" w:sz="0" w:space="0" w:color="auto"/>
            <w:bottom w:val="none" w:sz="0" w:space="0" w:color="auto"/>
            <w:right w:val="none" w:sz="0" w:space="0" w:color="auto"/>
          </w:divBdr>
        </w:div>
        <w:div w:id="1957104651">
          <w:marLeft w:val="480"/>
          <w:marRight w:val="0"/>
          <w:marTop w:val="0"/>
          <w:marBottom w:val="0"/>
          <w:divBdr>
            <w:top w:val="none" w:sz="0" w:space="0" w:color="auto"/>
            <w:left w:val="none" w:sz="0" w:space="0" w:color="auto"/>
            <w:bottom w:val="none" w:sz="0" w:space="0" w:color="auto"/>
            <w:right w:val="none" w:sz="0" w:space="0" w:color="auto"/>
          </w:divBdr>
        </w:div>
        <w:div w:id="394938997">
          <w:marLeft w:val="480"/>
          <w:marRight w:val="0"/>
          <w:marTop w:val="0"/>
          <w:marBottom w:val="0"/>
          <w:divBdr>
            <w:top w:val="none" w:sz="0" w:space="0" w:color="auto"/>
            <w:left w:val="none" w:sz="0" w:space="0" w:color="auto"/>
            <w:bottom w:val="none" w:sz="0" w:space="0" w:color="auto"/>
            <w:right w:val="none" w:sz="0" w:space="0" w:color="auto"/>
          </w:divBdr>
        </w:div>
        <w:div w:id="923880256">
          <w:marLeft w:val="480"/>
          <w:marRight w:val="0"/>
          <w:marTop w:val="0"/>
          <w:marBottom w:val="0"/>
          <w:divBdr>
            <w:top w:val="none" w:sz="0" w:space="0" w:color="auto"/>
            <w:left w:val="none" w:sz="0" w:space="0" w:color="auto"/>
            <w:bottom w:val="none" w:sz="0" w:space="0" w:color="auto"/>
            <w:right w:val="none" w:sz="0" w:space="0" w:color="auto"/>
          </w:divBdr>
        </w:div>
        <w:div w:id="889196168">
          <w:marLeft w:val="480"/>
          <w:marRight w:val="0"/>
          <w:marTop w:val="0"/>
          <w:marBottom w:val="0"/>
          <w:divBdr>
            <w:top w:val="none" w:sz="0" w:space="0" w:color="auto"/>
            <w:left w:val="none" w:sz="0" w:space="0" w:color="auto"/>
            <w:bottom w:val="none" w:sz="0" w:space="0" w:color="auto"/>
            <w:right w:val="none" w:sz="0" w:space="0" w:color="auto"/>
          </w:divBdr>
        </w:div>
        <w:div w:id="810562054">
          <w:marLeft w:val="480"/>
          <w:marRight w:val="0"/>
          <w:marTop w:val="0"/>
          <w:marBottom w:val="0"/>
          <w:divBdr>
            <w:top w:val="none" w:sz="0" w:space="0" w:color="auto"/>
            <w:left w:val="none" w:sz="0" w:space="0" w:color="auto"/>
            <w:bottom w:val="none" w:sz="0" w:space="0" w:color="auto"/>
            <w:right w:val="none" w:sz="0" w:space="0" w:color="auto"/>
          </w:divBdr>
        </w:div>
        <w:div w:id="216405430">
          <w:marLeft w:val="480"/>
          <w:marRight w:val="0"/>
          <w:marTop w:val="0"/>
          <w:marBottom w:val="0"/>
          <w:divBdr>
            <w:top w:val="none" w:sz="0" w:space="0" w:color="auto"/>
            <w:left w:val="none" w:sz="0" w:space="0" w:color="auto"/>
            <w:bottom w:val="none" w:sz="0" w:space="0" w:color="auto"/>
            <w:right w:val="none" w:sz="0" w:space="0" w:color="auto"/>
          </w:divBdr>
        </w:div>
        <w:div w:id="449014550">
          <w:marLeft w:val="480"/>
          <w:marRight w:val="0"/>
          <w:marTop w:val="0"/>
          <w:marBottom w:val="0"/>
          <w:divBdr>
            <w:top w:val="none" w:sz="0" w:space="0" w:color="auto"/>
            <w:left w:val="none" w:sz="0" w:space="0" w:color="auto"/>
            <w:bottom w:val="none" w:sz="0" w:space="0" w:color="auto"/>
            <w:right w:val="none" w:sz="0" w:space="0" w:color="auto"/>
          </w:divBdr>
        </w:div>
        <w:div w:id="257367942">
          <w:marLeft w:val="480"/>
          <w:marRight w:val="0"/>
          <w:marTop w:val="0"/>
          <w:marBottom w:val="0"/>
          <w:divBdr>
            <w:top w:val="none" w:sz="0" w:space="0" w:color="auto"/>
            <w:left w:val="none" w:sz="0" w:space="0" w:color="auto"/>
            <w:bottom w:val="none" w:sz="0" w:space="0" w:color="auto"/>
            <w:right w:val="none" w:sz="0" w:space="0" w:color="auto"/>
          </w:divBdr>
        </w:div>
        <w:div w:id="497036381">
          <w:marLeft w:val="480"/>
          <w:marRight w:val="0"/>
          <w:marTop w:val="0"/>
          <w:marBottom w:val="0"/>
          <w:divBdr>
            <w:top w:val="none" w:sz="0" w:space="0" w:color="auto"/>
            <w:left w:val="none" w:sz="0" w:space="0" w:color="auto"/>
            <w:bottom w:val="none" w:sz="0" w:space="0" w:color="auto"/>
            <w:right w:val="none" w:sz="0" w:space="0" w:color="auto"/>
          </w:divBdr>
        </w:div>
        <w:div w:id="658384071">
          <w:marLeft w:val="480"/>
          <w:marRight w:val="0"/>
          <w:marTop w:val="0"/>
          <w:marBottom w:val="0"/>
          <w:divBdr>
            <w:top w:val="none" w:sz="0" w:space="0" w:color="auto"/>
            <w:left w:val="none" w:sz="0" w:space="0" w:color="auto"/>
            <w:bottom w:val="none" w:sz="0" w:space="0" w:color="auto"/>
            <w:right w:val="none" w:sz="0" w:space="0" w:color="auto"/>
          </w:divBdr>
        </w:div>
        <w:div w:id="935477006">
          <w:marLeft w:val="480"/>
          <w:marRight w:val="0"/>
          <w:marTop w:val="0"/>
          <w:marBottom w:val="0"/>
          <w:divBdr>
            <w:top w:val="none" w:sz="0" w:space="0" w:color="auto"/>
            <w:left w:val="none" w:sz="0" w:space="0" w:color="auto"/>
            <w:bottom w:val="none" w:sz="0" w:space="0" w:color="auto"/>
            <w:right w:val="none" w:sz="0" w:space="0" w:color="auto"/>
          </w:divBdr>
        </w:div>
        <w:div w:id="840437084">
          <w:marLeft w:val="480"/>
          <w:marRight w:val="0"/>
          <w:marTop w:val="0"/>
          <w:marBottom w:val="0"/>
          <w:divBdr>
            <w:top w:val="none" w:sz="0" w:space="0" w:color="auto"/>
            <w:left w:val="none" w:sz="0" w:space="0" w:color="auto"/>
            <w:bottom w:val="none" w:sz="0" w:space="0" w:color="auto"/>
            <w:right w:val="none" w:sz="0" w:space="0" w:color="auto"/>
          </w:divBdr>
        </w:div>
        <w:div w:id="964579927">
          <w:marLeft w:val="480"/>
          <w:marRight w:val="0"/>
          <w:marTop w:val="0"/>
          <w:marBottom w:val="0"/>
          <w:divBdr>
            <w:top w:val="none" w:sz="0" w:space="0" w:color="auto"/>
            <w:left w:val="none" w:sz="0" w:space="0" w:color="auto"/>
            <w:bottom w:val="none" w:sz="0" w:space="0" w:color="auto"/>
            <w:right w:val="none" w:sz="0" w:space="0" w:color="auto"/>
          </w:divBdr>
        </w:div>
        <w:div w:id="1552300610">
          <w:marLeft w:val="480"/>
          <w:marRight w:val="0"/>
          <w:marTop w:val="0"/>
          <w:marBottom w:val="0"/>
          <w:divBdr>
            <w:top w:val="none" w:sz="0" w:space="0" w:color="auto"/>
            <w:left w:val="none" w:sz="0" w:space="0" w:color="auto"/>
            <w:bottom w:val="none" w:sz="0" w:space="0" w:color="auto"/>
            <w:right w:val="none" w:sz="0" w:space="0" w:color="auto"/>
          </w:divBdr>
        </w:div>
        <w:div w:id="1928004782">
          <w:marLeft w:val="480"/>
          <w:marRight w:val="0"/>
          <w:marTop w:val="0"/>
          <w:marBottom w:val="0"/>
          <w:divBdr>
            <w:top w:val="none" w:sz="0" w:space="0" w:color="auto"/>
            <w:left w:val="none" w:sz="0" w:space="0" w:color="auto"/>
            <w:bottom w:val="none" w:sz="0" w:space="0" w:color="auto"/>
            <w:right w:val="none" w:sz="0" w:space="0" w:color="auto"/>
          </w:divBdr>
        </w:div>
        <w:div w:id="1625961738">
          <w:marLeft w:val="480"/>
          <w:marRight w:val="0"/>
          <w:marTop w:val="0"/>
          <w:marBottom w:val="0"/>
          <w:divBdr>
            <w:top w:val="none" w:sz="0" w:space="0" w:color="auto"/>
            <w:left w:val="none" w:sz="0" w:space="0" w:color="auto"/>
            <w:bottom w:val="none" w:sz="0" w:space="0" w:color="auto"/>
            <w:right w:val="none" w:sz="0" w:space="0" w:color="auto"/>
          </w:divBdr>
        </w:div>
        <w:div w:id="610161044">
          <w:marLeft w:val="480"/>
          <w:marRight w:val="0"/>
          <w:marTop w:val="0"/>
          <w:marBottom w:val="0"/>
          <w:divBdr>
            <w:top w:val="none" w:sz="0" w:space="0" w:color="auto"/>
            <w:left w:val="none" w:sz="0" w:space="0" w:color="auto"/>
            <w:bottom w:val="none" w:sz="0" w:space="0" w:color="auto"/>
            <w:right w:val="none" w:sz="0" w:space="0" w:color="auto"/>
          </w:divBdr>
        </w:div>
        <w:div w:id="1057707713">
          <w:marLeft w:val="480"/>
          <w:marRight w:val="0"/>
          <w:marTop w:val="0"/>
          <w:marBottom w:val="0"/>
          <w:divBdr>
            <w:top w:val="none" w:sz="0" w:space="0" w:color="auto"/>
            <w:left w:val="none" w:sz="0" w:space="0" w:color="auto"/>
            <w:bottom w:val="none" w:sz="0" w:space="0" w:color="auto"/>
            <w:right w:val="none" w:sz="0" w:space="0" w:color="auto"/>
          </w:divBdr>
        </w:div>
        <w:div w:id="238566017">
          <w:marLeft w:val="480"/>
          <w:marRight w:val="0"/>
          <w:marTop w:val="0"/>
          <w:marBottom w:val="0"/>
          <w:divBdr>
            <w:top w:val="none" w:sz="0" w:space="0" w:color="auto"/>
            <w:left w:val="none" w:sz="0" w:space="0" w:color="auto"/>
            <w:bottom w:val="none" w:sz="0" w:space="0" w:color="auto"/>
            <w:right w:val="none" w:sz="0" w:space="0" w:color="auto"/>
          </w:divBdr>
        </w:div>
        <w:div w:id="1330598929">
          <w:marLeft w:val="480"/>
          <w:marRight w:val="0"/>
          <w:marTop w:val="0"/>
          <w:marBottom w:val="0"/>
          <w:divBdr>
            <w:top w:val="none" w:sz="0" w:space="0" w:color="auto"/>
            <w:left w:val="none" w:sz="0" w:space="0" w:color="auto"/>
            <w:bottom w:val="none" w:sz="0" w:space="0" w:color="auto"/>
            <w:right w:val="none" w:sz="0" w:space="0" w:color="auto"/>
          </w:divBdr>
        </w:div>
        <w:div w:id="1246764372">
          <w:marLeft w:val="480"/>
          <w:marRight w:val="0"/>
          <w:marTop w:val="0"/>
          <w:marBottom w:val="0"/>
          <w:divBdr>
            <w:top w:val="none" w:sz="0" w:space="0" w:color="auto"/>
            <w:left w:val="none" w:sz="0" w:space="0" w:color="auto"/>
            <w:bottom w:val="none" w:sz="0" w:space="0" w:color="auto"/>
            <w:right w:val="none" w:sz="0" w:space="0" w:color="auto"/>
          </w:divBdr>
        </w:div>
        <w:div w:id="2064059557">
          <w:marLeft w:val="480"/>
          <w:marRight w:val="0"/>
          <w:marTop w:val="0"/>
          <w:marBottom w:val="0"/>
          <w:divBdr>
            <w:top w:val="none" w:sz="0" w:space="0" w:color="auto"/>
            <w:left w:val="none" w:sz="0" w:space="0" w:color="auto"/>
            <w:bottom w:val="none" w:sz="0" w:space="0" w:color="auto"/>
            <w:right w:val="none" w:sz="0" w:space="0" w:color="auto"/>
          </w:divBdr>
        </w:div>
        <w:div w:id="1769499242">
          <w:marLeft w:val="480"/>
          <w:marRight w:val="0"/>
          <w:marTop w:val="0"/>
          <w:marBottom w:val="0"/>
          <w:divBdr>
            <w:top w:val="none" w:sz="0" w:space="0" w:color="auto"/>
            <w:left w:val="none" w:sz="0" w:space="0" w:color="auto"/>
            <w:bottom w:val="none" w:sz="0" w:space="0" w:color="auto"/>
            <w:right w:val="none" w:sz="0" w:space="0" w:color="auto"/>
          </w:divBdr>
        </w:div>
      </w:divsChild>
    </w:div>
    <w:div w:id="1078672477">
      <w:marLeft w:val="640"/>
      <w:marRight w:val="0"/>
      <w:marTop w:val="0"/>
      <w:marBottom w:val="0"/>
      <w:divBdr>
        <w:top w:val="none" w:sz="0" w:space="0" w:color="auto"/>
        <w:left w:val="none" w:sz="0" w:space="0" w:color="auto"/>
        <w:bottom w:val="none" w:sz="0" w:space="0" w:color="auto"/>
        <w:right w:val="none" w:sz="0" w:space="0" w:color="auto"/>
      </w:divBdr>
    </w:div>
    <w:div w:id="1078795679">
      <w:marLeft w:val="640"/>
      <w:marRight w:val="0"/>
      <w:marTop w:val="0"/>
      <w:marBottom w:val="0"/>
      <w:divBdr>
        <w:top w:val="none" w:sz="0" w:space="0" w:color="auto"/>
        <w:left w:val="none" w:sz="0" w:space="0" w:color="auto"/>
        <w:bottom w:val="none" w:sz="0" w:space="0" w:color="auto"/>
        <w:right w:val="none" w:sz="0" w:space="0" w:color="auto"/>
      </w:divBdr>
    </w:div>
    <w:div w:id="1078938175">
      <w:marLeft w:val="480"/>
      <w:marRight w:val="0"/>
      <w:marTop w:val="0"/>
      <w:marBottom w:val="0"/>
      <w:divBdr>
        <w:top w:val="none" w:sz="0" w:space="0" w:color="auto"/>
        <w:left w:val="none" w:sz="0" w:space="0" w:color="auto"/>
        <w:bottom w:val="none" w:sz="0" w:space="0" w:color="auto"/>
        <w:right w:val="none" w:sz="0" w:space="0" w:color="auto"/>
      </w:divBdr>
    </w:div>
    <w:div w:id="1080178818">
      <w:bodyDiv w:val="1"/>
      <w:marLeft w:val="0"/>
      <w:marRight w:val="0"/>
      <w:marTop w:val="0"/>
      <w:marBottom w:val="0"/>
      <w:divBdr>
        <w:top w:val="none" w:sz="0" w:space="0" w:color="auto"/>
        <w:left w:val="none" w:sz="0" w:space="0" w:color="auto"/>
        <w:bottom w:val="none" w:sz="0" w:space="0" w:color="auto"/>
        <w:right w:val="none" w:sz="0" w:space="0" w:color="auto"/>
      </w:divBdr>
    </w:div>
    <w:div w:id="1080255436">
      <w:bodyDiv w:val="1"/>
      <w:marLeft w:val="0"/>
      <w:marRight w:val="0"/>
      <w:marTop w:val="0"/>
      <w:marBottom w:val="0"/>
      <w:divBdr>
        <w:top w:val="none" w:sz="0" w:space="0" w:color="auto"/>
        <w:left w:val="none" w:sz="0" w:space="0" w:color="auto"/>
        <w:bottom w:val="none" w:sz="0" w:space="0" w:color="auto"/>
        <w:right w:val="none" w:sz="0" w:space="0" w:color="auto"/>
      </w:divBdr>
    </w:div>
    <w:div w:id="1081219996">
      <w:bodyDiv w:val="1"/>
      <w:marLeft w:val="0"/>
      <w:marRight w:val="0"/>
      <w:marTop w:val="0"/>
      <w:marBottom w:val="0"/>
      <w:divBdr>
        <w:top w:val="none" w:sz="0" w:space="0" w:color="auto"/>
        <w:left w:val="none" w:sz="0" w:space="0" w:color="auto"/>
        <w:bottom w:val="none" w:sz="0" w:space="0" w:color="auto"/>
        <w:right w:val="none" w:sz="0" w:space="0" w:color="auto"/>
      </w:divBdr>
    </w:div>
    <w:div w:id="1081487326">
      <w:bodyDiv w:val="1"/>
      <w:marLeft w:val="0"/>
      <w:marRight w:val="0"/>
      <w:marTop w:val="0"/>
      <w:marBottom w:val="0"/>
      <w:divBdr>
        <w:top w:val="none" w:sz="0" w:space="0" w:color="auto"/>
        <w:left w:val="none" w:sz="0" w:space="0" w:color="auto"/>
        <w:bottom w:val="none" w:sz="0" w:space="0" w:color="auto"/>
        <w:right w:val="none" w:sz="0" w:space="0" w:color="auto"/>
      </w:divBdr>
    </w:div>
    <w:div w:id="1081488699">
      <w:bodyDiv w:val="1"/>
      <w:marLeft w:val="0"/>
      <w:marRight w:val="0"/>
      <w:marTop w:val="0"/>
      <w:marBottom w:val="0"/>
      <w:divBdr>
        <w:top w:val="none" w:sz="0" w:space="0" w:color="auto"/>
        <w:left w:val="none" w:sz="0" w:space="0" w:color="auto"/>
        <w:bottom w:val="none" w:sz="0" w:space="0" w:color="auto"/>
        <w:right w:val="none" w:sz="0" w:space="0" w:color="auto"/>
      </w:divBdr>
    </w:div>
    <w:div w:id="1082214641">
      <w:bodyDiv w:val="1"/>
      <w:marLeft w:val="0"/>
      <w:marRight w:val="0"/>
      <w:marTop w:val="0"/>
      <w:marBottom w:val="0"/>
      <w:divBdr>
        <w:top w:val="none" w:sz="0" w:space="0" w:color="auto"/>
        <w:left w:val="none" w:sz="0" w:space="0" w:color="auto"/>
        <w:bottom w:val="none" w:sz="0" w:space="0" w:color="auto"/>
        <w:right w:val="none" w:sz="0" w:space="0" w:color="auto"/>
      </w:divBdr>
    </w:div>
    <w:div w:id="1082604959">
      <w:bodyDiv w:val="1"/>
      <w:marLeft w:val="0"/>
      <w:marRight w:val="0"/>
      <w:marTop w:val="0"/>
      <w:marBottom w:val="0"/>
      <w:divBdr>
        <w:top w:val="none" w:sz="0" w:space="0" w:color="auto"/>
        <w:left w:val="none" w:sz="0" w:space="0" w:color="auto"/>
        <w:bottom w:val="none" w:sz="0" w:space="0" w:color="auto"/>
        <w:right w:val="none" w:sz="0" w:space="0" w:color="auto"/>
      </w:divBdr>
      <w:divsChild>
        <w:div w:id="1035732234">
          <w:marLeft w:val="480"/>
          <w:marRight w:val="0"/>
          <w:marTop w:val="0"/>
          <w:marBottom w:val="0"/>
          <w:divBdr>
            <w:top w:val="none" w:sz="0" w:space="0" w:color="auto"/>
            <w:left w:val="none" w:sz="0" w:space="0" w:color="auto"/>
            <w:bottom w:val="none" w:sz="0" w:space="0" w:color="auto"/>
            <w:right w:val="none" w:sz="0" w:space="0" w:color="auto"/>
          </w:divBdr>
        </w:div>
        <w:div w:id="17968638">
          <w:marLeft w:val="480"/>
          <w:marRight w:val="0"/>
          <w:marTop w:val="0"/>
          <w:marBottom w:val="0"/>
          <w:divBdr>
            <w:top w:val="none" w:sz="0" w:space="0" w:color="auto"/>
            <w:left w:val="none" w:sz="0" w:space="0" w:color="auto"/>
            <w:bottom w:val="none" w:sz="0" w:space="0" w:color="auto"/>
            <w:right w:val="none" w:sz="0" w:space="0" w:color="auto"/>
          </w:divBdr>
        </w:div>
        <w:div w:id="1490056724">
          <w:marLeft w:val="480"/>
          <w:marRight w:val="0"/>
          <w:marTop w:val="0"/>
          <w:marBottom w:val="0"/>
          <w:divBdr>
            <w:top w:val="none" w:sz="0" w:space="0" w:color="auto"/>
            <w:left w:val="none" w:sz="0" w:space="0" w:color="auto"/>
            <w:bottom w:val="none" w:sz="0" w:space="0" w:color="auto"/>
            <w:right w:val="none" w:sz="0" w:space="0" w:color="auto"/>
          </w:divBdr>
        </w:div>
        <w:div w:id="967055595">
          <w:marLeft w:val="480"/>
          <w:marRight w:val="0"/>
          <w:marTop w:val="0"/>
          <w:marBottom w:val="0"/>
          <w:divBdr>
            <w:top w:val="none" w:sz="0" w:space="0" w:color="auto"/>
            <w:left w:val="none" w:sz="0" w:space="0" w:color="auto"/>
            <w:bottom w:val="none" w:sz="0" w:space="0" w:color="auto"/>
            <w:right w:val="none" w:sz="0" w:space="0" w:color="auto"/>
          </w:divBdr>
        </w:div>
        <w:div w:id="1721057237">
          <w:marLeft w:val="480"/>
          <w:marRight w:val="0"/>
          <w:marTop w:val="0"/>
          <w:marBottom w:val="0"/>
          <w:divBdr>
            <w:top w:val="none" w:sz="0" w:space="0" w:color="auto"/>
            <w:left w:val="none" w:sz="0" w:space="0" w:color="auto"/>
            <w:bottom w:val="none" w:sz="0" w:space="0" w:color="auto"/>
            <w:right w:val="none" w:sz="0" w:space="0" w:color="auto"/>
          </w:divBdr>
        </w:div>
        <w:div w:id="319163138">
          <w:marLeft w:val="480"/>
          <w:marRight w:val="0"/>
          <w:marTop w:val="0"/>
          <w:marBottom w:val="0"/>
          <w:divBdr>
            <w:top w:val="none" w:sz="0" w:space="0" w:color="auto"/>
            <w:left w:val="none" w:sz="0" w:space="0" w:color="auto"/>
            <w:bottom w:val="none" w:sz="0" w:space="0" w:color="auto"/>
            <w:right w:val="none" w:sz="0" w:space="0" w:color="auto"/>
          </w:divBdr>
        </w:div>
        <w:div w:id="245071501">
          <w:marLeft w:val="480"/>
          <w:marRight w:val="0"/>
          <w:marTop w:val="0"/>
          <w:marBottom w:val="0"/>
          <w:divBdr>
            <w:top w:val="none" w:sz="0" w:space="0" w:color="auto"/>
            <w:left w:val="none" w:sz="0" w:space="0" w:color="auto"/>
            <w:bottom w:val="none" w:sz="0" w:space="0" w:color="auto"/>
            <w:right w:val="none" w:sz="0" w:space="0" w:color="auto"/>
          </w:divBdr>
        </w:div>
        <w:div w:id="1305820192">
          <w:marLeft w:val="480"/>
          <w:marRight w:val="0"/>
          <w:marTop w:val="0"/>
          <w:marBottom w:val="0"/>
          <w:divBdr>
            <w:top w:val="none" w:sz="0" w:space="0" w:color="auto"/>
            <w:left w:val="none" w:sz="0" w:space="0" w:color="auto"/>
            <w:bottom w:val="none" w:sz="0" w:space="0" w:color="auto"/>
            <w:right w:val="none" w:sz="0" w:space="0" w:color="auto"/>
          </w:divBdr>
        </w:div>
        <w:div w:id="872960094">
          <w:marLeft w:val="480"/>
          <w:marRight w:val="0"/>
          <w:marTop w:val="0"/>
          <w:marBottom w:val="0"/>
          <w:divBdr>
            <w:top w:val="none" w:sz="0" w:space="0" w:color="auto"/>
            <w:left w:val="none" w:sz="0" w:space="0" w:color="auto"/>
            <w:bottom w:val="none" w:sz="0" w:space="0" w:color="auto"/>
            <w:right w:val="none" w:sz="0" w:space="0" w:color="auto"/>
          </w:divBdr>
        </w:div>
        <w:div w:id="1769621836">
          <w:marLeft w:val="480"/>
          <w:marRight w:val="0"/>
          <w:marTop w:val="0"/>
          <w:marBottom w:val="0"/>
          <w:divBdr>
            <w:top w:val="none" w:sz="0" w:space="0" w:color="auto"/>
            <w:left w:val="none" w:sz="0" w:space="0" w:color="auto"/>
            <w:bottom w:val="none" w:sz="0" w:space="0" w:color="auto"/>
            <w:right w:val="none" w:sz="0" w:space="0" w:color="auto"/>
          </w:divBdr>
        </w:div>
        <w:div w:id="898129140">
          <w:marLeft w:val="480"/>
          <w:marRight w:val="0"/>
          <w:marTop w:val="0"/>
          <w:marBottom w:val="0"/>
          <w:divBdr>
            <w:top w:val="none" w:sz="0" w:space="0" w:color="auto"/>
            <w:left w:val="none" w:sz="0" w:space="0" w:color="auto"/>
            <w:bottom w:val="none" w:sz="0" w:space="0" w:color="auto"/>
            <w:right w:val="none" w:sz="0" w:space="0" w:color="auto"/>
          </w:divBdr>
        </w:div>
        <w:div w:id="1492140018">
          <w:marLeft w:val="480"/>
          <w:marRight w:val="0"/>
          <w:marTop w:val="0"/>
          <w:marBottom w:val="0"/>
          <w:divBdr>
            <w:top w:val="none" w:sz="0" w:space="0" w:color="auto"/>
            <w:left w:val="none" w:sz="0" w:space="0" w:color="auto"/>
            <w:bottom w:val="none" w:sz="0" w:space="0" w:color="auto"/>
            <w:right w:val="none" w:sz="0" w:space="0" w:color="auto"/>
          </w:divBdr>
        </w:div>
        <w:div w:id="761606569">
          <w:marLeft w:val="480"/>
          <w:marRight w:val="0"/>
          <w:marTop w:val="0"/>
          <w:marBottom w:val="0"/>
          <w:divBdr>
            <w:top w:val="none" w:sz="0" w:space="0" w:color="auto"/>
            <w:left w:val="none" w:sz="0" w:space="0" w:color="auto"/>
            <w:bottom w:val="none" w:sz="0" w:space="0" w:color="auto"/>
            <w:right w:val="none" w:sz="0" w:space="0" w:color="auto"/>
          </w:divBdr>
        </w:div>
        <w:div w:id="1469977298">
          <w:marLeft w:val="480"/>
          <w:marRight w:val="0"/>
          <w:marTop w:val="0"/>
          <w:marBottom w:val="0"/>
          <w:divBdr>
            <w:top w:val="none" w:sz="0" w:space="0" w:color="auto"/>
            <w:left w:val="none" w:sz="0" w:space="0" w:color="auto"/>
            <w:bottom w:val="none" w:sz="0" w:space="0" w:color="auto"/>
            <w:right w:val="none" w:sz="0" w:space="0" w:color="auto"/>
          </w:divBdr>
        </w:div>
        <w:div w:id="1517578920">
          <w:marLeft w:val="480"/>
          <w:marRight w:val="0"/>
          <w:marTop w:val="0"/>
          <w:marBottom w:val="0"/>
          <w:divBdr>
            <w:top w:val="none" w:sz="0" w:space="0" w:color="auto"/>
            <w:left w:val="none" w:sz="0" w:space="0" w:color="auto"/>
            <w:bottom w:val="none" w:sz="0" w:space="0" w:color="auto"/>
            <w:right w:val="none" w:sz="0" w:space="0" w:color="auto"/>
          </w:divBdr>
        </w:div>
        <w:div w:id="152332320">
          <w:marLeft w:val="480"/>
          <w:marRight w:val="0"/>
          <w:marTop w:val="0"/>
          <w:marBottom w:val="0"/>
          <w:divBdr>
            <w:top w:val="none" w:sz="0" w:space="0" w:color="auto"/>
            <w:left w:val="none" w:sz="0" w:space="0" w:color="auto"/>
            <w:bottom w:val="none" w:sz="0" w:space="0" w:color="auto"/>
            <w:right w:val="none" w:sz="0" w:space="0" w:color="auto"/>
          </w:divBdr>
        </w:div>
        <w:div w:id="1390618376">
          <w:marLeft w:val="480"/>
          <w:marRight w:val="0"/>
          <w:marTop w:val="0"/>
          <w:marBottom w:val="0"/>
          <w:divBdr>
            <w:top w:val="none" w:sz="0" w:space="0" w:color="auto"/>
            <w:left w:val="none" w:sz="0" w:space="0" w:color="auto"/>
            <w:bottom w:val="none" w:sz="0" w:space="0" w:color="auto"/>
            <w:right w:val="none" w:sz="0" w:space="0" w:color="auto"/>
          </w:divBdr>
        </w:div>
        <w:div w:id="874275375">
          <w:marLeft w:val="480"/>
          <w:marRight w:val="0"/>
          <w:marTop w:val="0"/>
          <w:marBottom w:val="0"/>
          <w:divBdr>
            <w:top w:val="none" w:sz="0" w:space="0" w:color="auto"/>
            <w:left w:val="none" w:sz="0" w:space="0" w:color="auto"/>
            <w:bottom w:val="none" w:sz="0" w:space="0" w:color="auto"/>
            <w:right w:val="none" w:sz="0" w:space="0" w:color="auto"/>
          </w:divBdr>
        </w:div>
        <w:div w:id="2067802411">
          <w:marLeft w:val="480"/>
          <w:marRight w:val="0"/>
          <w:marTop w:val="0"/>
          <w:marBottom w:val="0"/>
          <w:divBdr>
            <w:top w:val="none" w:sz="0" w:space="0" w:color="auto"/>
            <w:left w:val="none" w:sz="0" w:space="0" w:color="auto"/>
            <w:bottom w:val="none" w:sz="0" w:space="0" w:color="auto"/>
            <w:right w:val="none" w:sz="0" w:space="0" w:color="auto"/>
          </w:divBdr>
        </w:div>
        <w:div w:id="1787120382">
          <w:marLeft w:val="480"/>
          <w:marRight w:val="0"/>
          <w:marTop w:val="0"/>
          <w:marBottom w:val="0"/>
          <w:divBdr>
            <w:top w:val="none" w:sz="0" w:space="0" w:color="auto"/>
            <w:left w:val="none" w:sz="0" w:space="0" w:color="auto"/>
            <w:bottom w:val="none" w:sz="0" w:space="0" w:color="auto"/>
            <w:right w:val="none" w:sz="0" w:space="0" w:color="auto"/>
          </w:divBdr>
        </w:div>
        <w:div w:id="207841484">
          <w:marLeft w:val="480"/>
          <w:marRight w:val="0"/>
          <w:marTop w:val="0"/>
          <w:marBottom w:val="0"/>
          <w:divBdr>
            <w:top w:val="none" w:sz="0" w:space="0" w:color="auto"/>
            <w:left w:val="none" w:sz="0" w:space="0" w:color="auto"/>
            <w:bottom w:val="none" w:sz="0" w:space="0" w:color="auto"/>
            <w:right w:val="none" w:sz="0" w:space="0" w:color="auto"/>
          </w:divBdr>
        </w:div>
        <w:div w:id="712272116">
          <w:marLeft w:val="480"/>
          <w:marRight w:val="0"/>
          <w:marTop w:val="0"/>
          <w:marBottom w:val="0"/>
          <w:divBdr>
            <w:top w:val="none" w:sz="0" w:space="0" w:color="auto"/>
            <w:left w:val="none" w:sz="0" w:space="0" w:color="auto"/>
            <w:bottom w:val="none" w:sz="0" w:space="0" w:color="auto"/>
            <w:right w:val="none" w:sz="0" w:space="0" w:color="auto"/>
          </w:divBdr>
        </w:div>
        <w:div w:id="1078210934">
          <w:marLeft w:val="480"/>
          <w:marRight w:val="0"/>
          <w:marTop w:val="0"/>
          <w:marBottom w:val="0"/>
          <w:divBdr>
            <w:top w:val="none" w:sz="0" w:space="0" w:color="auto"/>
            <w:left w:val="none" w:sz="0" w:space="0" w:color="auto"/>
            <w:bottom w:val="none" w:sz="0" w:space="0" w:color="auto"/>
            <w:right w:val="none" w:sz="0" w:space="0" w:color="auto"/>
          </w:divBdr>
        </w:div>
        <w:div w:id="2087995629">
          <w:marLeft w:val="480"/>
          <w:marRight w:val="0"/>
          <w:marTop w:val="0"/>
          <w:marBottom w:val="0"/>
          <w:divBdr>
            <w:top w:val="none" w:sz="0" w:space="0" w:color="auto"/>
            <w:left w:val="none" w:sz="0" w:space="0" w:color="auto"/>
            <w:bottom w:val="none" w:sz="0" w:space="0" w:color="auto"/>
            <w:right w:val="none" w:sz="0" w:space="0" w:color="auto"/>
          </w:divBdr>
        </w:div>
        <w:div w:id="1971130346">
          <w:marLeft w:val="480"/>
          <w:marRight w:val="0"/>
          <w:marTop w:val="0"/>
          <w:marBottom w:val="0"/>
          <w:divBdr>
            <w:top w:val="none" w:sz="0" w:space="0" w:color="auto"/>
            <w:left w:val="none" w:sz="0" w:space="0" w:color="auto"/>
            <w:bottom w:val="none" w:sz="0" w:space="0" w:color="auto"/>
            <w:right w:val="none" w:sz="0" w:space="0" w:color="auto"/>
          </w:divBdr>
        </w:div>
        <w:div w:id="1298727647">
          <w:marLeft w:val="480"/>
          <w:marRight w:val="0"/>
          <w:marTop w:val="0"/>
          <w:marBottom w:val="0"/>
          <w:divBdr>
            <w:top w:val="none" w:sz="0" w:space="0" w:color="auto"/>
            <w:left w:val="none" w:sz="0" w:space="0" w:color="auto"/>
            <w:bottom w:val="none" w:sz="0" w:space="0" w:color="auto"/>
            <w:right w:val="none" w:sz="0" w:space="0" w:color="auto"/>
          </w:divBdr>
        </w:div>
        <w:div w:id="748843426">
          <w:marLeft w:val="480"/>
          <w:marRight w:val="0"/>
          <w:marTop w:val="0"/>
          <w:marBottom w:val="0"/>
          <w:divBdr>
            <w:top w:val="none" w:sz="0" w:space="0" w:color="auto"/>
            <w:left w:val="none" w:sz="0" w:space="0" w:color="auto"/>
            <w:bottom w:val="none" w:sz="0" w:space="0" w:color="auto"/>
            <w:right w:val="none" w:sz="0" w:space="0" w:color="auto"/>
          </w:divBdr>
        </w:div>
        <w:div w:id="2026789826">
          <w:marLeft w:val="480"/>
          <w:marRight w:val="0"/>
          <w:marTop w:val="0"/>
          <w:marBottom w:val="0"/>
          <w:divBdr>
            <w:top w:val="none" w:sz="0" w:space="0" w:color="auto"/>
            <w:left w:val="none" w:sz="0" w:space="0" w:color="auto"/>
            <w:bottom w:val="none" w:sz="0" w:space="0" w:color="auto"/>
            <w:right w:val="none" w:sz="0" w:space="0" w:color="auto"/>
          </w:divBdr>
        </w:div>
        <w:div w:id="1237403806">
          <w:marLeft w:val="480"/>
          <w:marRight w:val="0"/>
          <w:marTop w:val="0"/>
          <w:marBottom w:val="0"/>
          <w:divBdr>
            <w:top w:val="none" w:sz="0" w:space="0" w:color="auto"/>
            <w:left w:val="none" w:sz="0" w:space="0" w:color="auto"/>
            <w:bottom w:val="none" w:sz="0" w:space="0" w:color="auto"/>
            <w:right w:val="none" w:sz="0" w:space="0" w:color="auto"/>
          </w:divBdr>
        </w:div>
        <w:div w:id="1457215719">
          <w:marLeft w:val="480"/>
          <w:marRight w:val="0"/>
          <w:marTop w:val="0"/>
          <w:marBottom w:val="0"/>
          <w:divBdr>
            <w:top w:val="none" w:sz="0" w:space="0" w:color="auto"/>
            <w:left w:val="none" w:sz="0" w:space="0" w:color="auto"/>
            <w:bottom w:val="none" w:sz="0" w:space="0" w:color="auto"/>
            <w:right w:val="none" w:sz="0" w:space="0" w:color="auto"/>
          </w:divBdr>
        </w:div>
        <w:div w:id="501049421">
          <w:marLeft w:val="480"/>
          <w:marRight w:val="0"/>
          <w:marTop w:val="0"/>
          <w:marBottom w:val="0"/>
          <w:divBdr>
            <w:top w:val="none" w:sz="0" w:space="0" w:color="auto"/>
            <w:left w:val="none" w:sz="0" w:space="0" w:color="auto"/>
            <w:bottom w:val="none" w:sz="0" w:space="0" w:color="auto"/>
            <w:right w:val="none" w:sz="0" w:space="0" w:color="auto"/>
          </w:divBdr>
        </w:div>
        <w:div w:id="1188055984">
          <w:marLeft w:val="480"/>
          <w:marRight w:val="0"/>
          <w:marTop w:val="0"/>
          <w:marBottom w:val="0"/>
          <w:divBdr>
            <w:top w:val="none" w:sz="0" w:space="0" w:color="auto"/>
            <w:left w:val="none" w:sz="0" w:space="0" w:color="auto"/>
            <w:bottom w:val="none" w:sz="0" w:space="0" w:color="auto"/>
            <w:right w:val="none" w:sz="0" w:space="0" w:color="auto"/>
          </w:divBdr>
        </w:div>
        <w:div w:id="1563297121">
          <w:marLeft w:val="480"/>
          <w:marRight w:val="0"/>
          <w:marTop w:val="0"/>
          <w:marBottom w:val="0"/>
          <w:divBdr>
            <w:top w:val="none" w:sz="0" w:space="0" w:color="auto"/>
            <w:left w:val="none" w:sz="0" w:space="0" w:color="auto"/>
            <w:bottom w:val="none" w:sz="0" w:space="0" w:color="auto"/>
            <w:right w:val="none" w:sz="0" w:space="0" w:color="auto"/>
          </w:divBdr>
        </w:div>
        <w:div w:id="734620101">
          <w:marLeft w:val="480"/>
          <w:marRight w:val="0"/>
          <w:marTop w:val="0"/>
          <w:marBottom w:val="0"/>
          <w:divBdr>
            <w:top w:val="none" w:sz="0" w:space="0" w:color="auto"/>
            <w:left w:val="none" w:sz="0" w:space="0" w:color="auto"/>
            <w:bottom w:val="none" w:sz="0" w:space="0" w:color="auto"/>
            <w:right w:val="none" w:sz="0" w:space="0" w:color="auto"/>
          </w:divBdr>
        </w:div>
        <w:div w:id="90395178">
          <w:marLeft w:val="480"/>
          <w:marRight w:val="0"/>
          <w:marTop w:val="0"/>
          <w:marBottom w:val="0"/>
          <w:divBdr>
            <w:top w:val="none" w:sz="0" w:space="0" w:color="auto"/>
            <w:left w:val="none" w:sz="0" w:space="0" w:color="auto"/>
            <w:bottom w:val="none" w:sz="0" w:space="0" w:color="auto"/>
            <w:right w:val="none" w:sz="0" w:space="0" w:color="auto"/>
          </w:divBdr>
        </w:div>
        <w:div w:id="1458262175">
          <w:marLeft w:val="480"/>
          <w:marRight w:val="0"/>
          <w:marTop w:val="0"/>
          <w:marBottom w:val="0"/>
          <w:divBdr>
            <w:top w:val="none" w:sz="0" w:space="0" w:color="auto"/>
            <w:left w:val="none" w:sz="0" w:space="0" w:color="auto"/>
            <w:bottom w:val="none" w:sz="0" w:space="0" w:color="auto"/>
            <w:right w:val="none" w:sz="0" w:space="0" w:color="auto"/>
          </w:divBdr>
        </w:div>
        <w:div w:id="1688016770">
          <w:marLeft w:val="480"/>
          <w:marRight w:val="0"/>
          <w:marTop w:val="0"/>
          <w:marBottom w:val="0"/>
          <w:divBdr>
            <w:top w:val="none" w:sz="0" w:space="0" w:color="auto"/>
            <w:left w:val="none" w:sz="0" w:space="0" w:color="auto"/>
            <w:bottom w:val="none" w:sz="0" w:space="0" w:color="auto"/>
            <w:right w:val="none" w:sz="0" w:space="0" w:color="auto"/>
          </w:divBdr>
        </w:div>
        <w:div w:id="1716660304">
          <w:marLeft w:val="480"/>
          <w:marRight w:val="0"/>
          <w:marTop w:val="0"/>
          <w:marBottom w:val="0"/>
          <w:divBdr>
            <w:top w:val="none" w:sz="0" w:space="0" w:color="auto"/>
            <w:left w:val="none" w:sz="0" w:space="0" w:color="auto"/>
            <w:bottom w:val="none" w:sz="0" w:space="0" w:color="auto"/>
            <w:right w:val="none" w:sz="0" w:space="0" w:color="auto"/>
          </w:divBdr>
        </w:div>
        <w:div w:id="289751321">
          <w:marLeft w:val="480"/>
          <w:marRight w:val="0"/>
          <w:marTop w:val="0"/>
          <w:marBottom w:val="0"/>
          <w:divBdr>
            <w:top w:val="none" w:sz="0" w:space="0" w:color="auto"/>
            <w:left w:val="none" w:sz="0" w:space="0" w:color="auto"/>
            <w:bottom w:val="none" w:sz="0" w:space="0" w:color="auto"/>
            <w:right w:val="none" w:sz="0" w:space="0" w:color="auto"/>
          </w:divBdr>
        </w:div>
        <w:div w:id="1708722312">
          <w:marLeft w:val="480"/>
          <w:marRight w:val="0"/>
          <w:marTop w:val="0"/>
          <w:marBottom w:val="0"/>
          <w:divBdr>
            <w:top w:val="none" w:sz="0" w:space="0" w:color="auto"/>
            <w:left w:val="none" w:sz="0" w:space="0" w:color="auto"/>
            <w:bottom w:val="none" w:sz="0" w:space="0" w:color="auto"/>
            <w:right w:val="none" w:sz="0" w:space="0" w:color="auto"/>
          </w:divBdr>
        </w:div>
        <w:div w:id="1826437682">
          <w:marLeft w:val="480"/>
          <w:marRight w:val="0"/>
          <w:marTop w:val="0"/>
          <w:marBottom w:val="0"/>
          <w:divBdr>
            <w:top w:val="none" w:sz="0" w:space="0" w:color="auto"/>
            <w:left w:val="none" w:sz="0" w:space="0" w:color="auto"/>
            <w:bottom w:val="none" w:sz="0" w:space="0" w:color="auto"/>
            <w:right w:val="none" w:sz="0" w:space="0" w:color="auto"/>
          </w:divBdr>
        </w:div>
        <w:div w:id="1108817440">
          <w:marLeft w:val="480"/>
          <w:marRight w:val="0"/>
          <w:marTop w:val="0"/>
          <w:marBottom w:val="0"/>
          <w:divBdr>
            <w:top w:val="none" w:sz="0" w:space="0" w:color="auto"/>
            <w:left w:val="none" w:sz="0" w:space="0" w:color="auto"/>
            <w:bottom w:val="none" w:sz="0" w:space="0" w:color="auto"/>
            <w:right w:val="none" w:sz="0" w:space="0" w:color="auto"/>
          </w:divBdr>
        </w:div>
        <w:div w:id="1902211384">
          <w:marLeft w:val="480"/>
          <w:marRight w:val="0"/>
          <w:marTop w:val="0"/>
          <w:marBottom w:val="0"/>
          <w:divBdr>
            <w:top w:val="none" w:sz="0" w:space="0" w:color="auto"/>
            <w:left w:val="none" w:sz="0" w:space="0" w:color="auto"/>
            <w:bottom w:val="none" w:sz="0" w:space="0" w:color="auto"/>
            <w:right w:val="none" w:sz="0" w:space="0" w:color="auto"/>
          </w:divBdr>
        </w:div>
        <w:div w:id="1195996056">
          <w:marLeft w:val="480"/>
          <w:marRight w:val="0"/>
          <w:marTop w:val="0"/>
          <w:marBottom w:val="0"/>
          <w:divBdr>
            <w:top w:val="none" w:sz="0" w:space="0" w:color="auto"/>
            <w:left w:val="none" w:sz="0" w:space="0" w:color="auto"/>
            <w:bottom w:val="none" w:sz="0" w:space="0" w:color="auto"/>
            <w:right w:val="none" w:sz="0" w:space="0" w:color="auto"/>
          </w:divBdr>
        </w:div>
        <w:div w:id="1280263350">
          <w:marLeft w:val="480"/>
          <w:marRight w:val="0"/>
          <w:marTop w:val="0"/>
          <w:marBottom w:val="0"/>
          <w:divBdr>
            <w:top w:val="none" w:sz="0" w:space="0" w:color="auto"/>
            <w:left w:val="none" w:sz="0" w:space="0" w:color="auto"/>
            <w:bottom w:val="none" w:sz="0" w:space="0" w:color="auto"/>
            <w:right w:val="none" w:sz="0" w:space="0" w:color="auto"/>
          </w:divBdr>
        </w:div>
        <w:div w:id="1209224079">
          <w:marLeft w:val="480"/>
          <w:marRight w:val="0"/>
          <w:marTop w:val="0"/>
          <w:marBottom w:val="0"/>
          <w:divBdr>
            <w:top w:val="none" w:sz="0" w:space="0" w:color="auto"/>
            <w:left w:val="none" w:sz="0" w:space="0" w:color="auto"/>
            <w:bottom w:val="none" w:sz="0" w:space="0" w:color="auto"/>
            <w:right w:val="none" w:sz="0" w:space="0" w:color="auto"/>
          </w:divBdr>
        </w:div>
        <w:div w:id="1595673424">
          <w:marLeft w:val="480"/>
          <w:marRight w:val="0"/>
          <w:marTop w:val="0"/>
          <w:marBottom w:val="0"/>
          <w:divBdr>
            <w:top w:val="none" w:sz="0" w:space="0" w:color="auto"/>
            <w:left w:val="none" w:sz="0" w:space="0" w:color="auto"/>
            <w:bottom w:val="none" w:sz="0" w:space="0" w:color="auto"/>
            <w:right w:val="none" w:sz="0" w:space="0" w:color="auto"/>
          </w:divBdr>
        </w:div>
        <w:div w:id="735975219">
          <w:marLeft w:val="480"/>
          <w:marRight w:val="0"/>
          <w:marTop w:val="0"/>
          <w:marBottom w:val="0"/>
          <w:divBdr>
            <w:top w:val="none" w:sz="0" w:space="0" w:color="auto"/>
            <w:left w:val="none" w:sz="0" w:space="0" w:color="auto"/>
            <w:bottom w:val="none" w:sz="0" w:space="0" w:color="auto"/>
            <w:right w:val="none" w:sz="0" w:space="0" w:color="auto"/>
          </w:divBdr>
        </w:div>
        <w:div w:id="662396282">
          <w:marLeft w:val="480"/>
          <w:marRight w:val="0"/>
          <w:marTop w:val="0"/>
          <w:marBottom w:val="0"/>
          <w:divBdr>
            <w:top w:val="none" w:sz="0" w:space="0" w:color="auto"/>
            <w:left w:val="none" w:sz="0" w:space="0" w:color="auto"/>
            <w:bottom w:val="none" w:sz="0" w:space="0" w:color="auto"/>
            <w:right w:val="none" w:sz="0" w:space="0" w:color="auto"/>
          </w:divBdr>
        </w:div>
        <w:div w:id="1252082657">
          <w:marLeft w:val="480"/>
          <w:marRight w:val="0"/>
          <w:marTop w:val="0"/>
          <w:marBottom w:val="0"/>
          <w:divBdr>
            <w:top w:val="none" w:sz="0" w:space="0" w:color="auto"/>
            <w:left w:val="none" w:sz="0" w:space="0" w:color="auto"/>
            <w:bottom w:val="none" w:sz="0" w:space="0" w:color="auto"/>
            <w:right w:val="none" w:sz="0" w:space="0" w:color="auto"/>
          </w:divBdr>
        </w:div>
        <w:div w:id="23017007">
          <w:marLeft w:val="480"/>
          <w:marRight w:val="0"/>
          <w:marTop w:val="0"/>
          <w:marBottom w:val="0"/>
          <w:divBdr>
            <w:top w:val="none" w:sz="0" w:space="0" w:color="auto"/>
            <w:left w:val="none" w:sz="0" w:space="0" w:color="auto"/>
            <w:bottom w:val="none" w:sz="0" w:space="0" w:color="auto"/>
            <w:right w:val="none" w:sz="0" w:space="0" w:color="auto"/>
          </w:divBdr>
        </w:div>
        <w:div w:id="115223550">
          <w:marLeft w:val="480"/>
          <w:marRight w:val="0"/>
          <w:marTop w:val="0"/>
          <w:marBottom w:val="0"/>
          <w:divBdr>
            <w:top w:val="none" w:sz="0" w:space="0" w:color="auto"/>
            <w:left w:val="none" w:sz="0" w:space="0" w:color="auto"/>
            <w:bottom w:val="none" w:sz="0" w:space="0" w:color="auto"/>
            <w:right w:val="none" w:sz="0" w:space="0" w:color="auto"/>
          </w:divBdr>
        </w:div>
        <w:div w:id="2088258024">
          <w:marLeft w:val="480"/>
          <w:marRight w:val="0"/>
          <w:marTop w:val="0"/>
          <w:marBottom w:val="0"/>
          <w:divBdr>
            <w:top w:val="none" w:sz="0" w:space="0" w:color="auto"/>
            <w:left w:val="none" w:sz="0" w:space="0" w:color="auto"/>
            <w:bottom w:val="none" w:sz="0" w:space="0" w:color="auto"/>
            <w:right w:val="none" w:sz="0" w:space="0" w:color="auto"/>
          </w:divBdr>
        </w:div>
        <w:div w:id="1106998026">
          <w:marLeft w:val="480"/>
          <w:marRight w:val="0"/>
          <w:marTop w:val="0"/>
          <w:marBottom w:val="0"/>
          <w:divBdr>
            <w:top w:val="none" w:sz="0" w:space="0" w:color="auto"/>
            <w:left w:val="none" w:sz="0" w:space="0" w:color="auto"/>
            <w:bottom w:val="none" w:sz="0" w:space="0" w:color="auto"/>
            <w:right w:val="none" w:sz="0" w:space="0" w:color="auto"/>
          </w:divBdr>
        </w:div>
        <w:div w:id="586623142">
          <w:marLeft w:val="480"/>
          <w:marRight w:val="0"/>
          <w:marTop w:val="0"/>
          <w:marBottom w:val="0"/>
          <w:divBdr>
            <w:top w:val="none" w:sz="0" w:space="0" w:color="auto"/>
            <w:left w:val="none" w:sz="0" w:space="0" w:color="auto"/>
            <w:bottom w:val="none" w:sz="0" w:space="0" w:color="auto"/>
            <w:right w:val="none" w:sz="0" w:space="0" w:color="auto"/>
          </w:divBdr>
        </w:div>
        <w:div w:id="705108222">
          <w:marLeft w:val="480"/>
          <w:marRight w:val="0"/>
          <w:marTop w:val="0"/>
          <w:marBottom w:val="0"/>
          <w:divBdr>
            <w:top w:val="none" w:sz="0" w:space="0" w:color="auto"/>
            <w:left w:val="none" w:sz="0" w:space="0" w:color="auto"/>
            <w:bottom w:val="none" w:sz="0" w:space="0" w:color="auto"/>
            <w:right w:val="none" w:sz="0" w:space="0" w:color="auto"/>
          </w:divBdr>
        </w:div>
        <w:div w:id="650601153">
          <w:marLeft w:val="480"/>
          <w:marRight w:val="0"/>
          <w:marTop w:val="0"/>
          <w:marBottom w:val="0"/>
          <w:divBdr>
            <w:top w:val="none" w:sz="0" w:space="0" w:color="auto"/>
            <w:left w:val="none" w:sz="0" w:space="0" w:color="auto"/>
            <w:bottom w:val="none" w:sz="0" w:space="0" w:color="auto"/>
            <w:right w:val="none" w:sz="0" w:space="0" w:color="auto"/>
          </w:divBdr>
        </w:div>
        <w:div w:id="2145081663">
          <w:marLeft w:val="480"/>
          <w:marRight w:val="0"/>
          <w:marTop w:val="0"/>
          <w:marBottom w:val="0"/>
          <w:divBdr>
            <w:top w:val="none" w:sz="0" w:space="0" w:color="auto"/>
            <w:left w:val="none" w:sz="0" w:space="0" w:color="auto"/>
            <w:bottom w:val="none" w:sz="0" w:space="0" w:color="auto"/>
            <w:right w:val="none" w:sz="0" w:space="0" w:color="auto"/>
          </w:divBdr>
        </w:div>
        <w:div w:id="1660422131">
          <w:marLeft w:val="480"/>
          <w:marRight w:val="0"/>
          <w:marTop w:val="0"/>
          <w:marBottom w:val="0"/>
          <w:divBdr>
            <w:top w:val="none" w:sz="0" w:space="0" w:color="auto"/>
            <w:left w:val="none" w:sz="0" w:space="0" w:color="auto"/>
            <w:bottom w:val="none" w:sz="0" w:space="0" w:color="auto"/>
            <w:right w:val="none" w:sz="0" w:space="0" w:color="auto"/>
          </w:divBdr>
        </w:div>
        <w:div w:id="947614662">
          <w:marLeft w:val="480"/>
          <w:marRight w:val="0"/>
          <w:marTop w:val="0"/>
          <w:marBottom w:val="0"/>
          <w:divBdr>
            <w:top w:val="none" w:sz="0" w:space="0" w:color="auto"/>
            <w:left w:val="none" w:sz="0" w:space="0" w:color="auto"/>
            <w:bottom w:val="none" w:sz="0" w:space="0" w:color="auto"/>
            <w:right w:val="none" w:sz="0" w:space="0" w:color="auto"/>
          </w:divBdr>
        </w:div>
        <w:div w:id="715160088">
          <w:marLeft w:val="480"/>
          <w:marRight w:val="0"/>
          <w:marTop w:val="0"/>
          <w:marBottom w:val="0"/>
          <w:divBdr>
            <w:top w:val="none" w:sz="0" w:space="0" w:color="auto"/>
            <w:left w:val="none" w:sz="0" w:space="0" w:color="auto"/>
            <w:bottom w:val="none" w:sz="0" w:space="0" w:color="auto"/>
            <w:right w:val="none" w:sz="0" w:space="0" w:color="auto"/>
          </w:divBdr>
        </w:div>
        <w:div w:id="501163498">
          <w:marLeft w:val="480"/>
          <w:marRight w:val="0"/>
          <w:marTop w:val="0"/>
          <w:marBottom w:val="0"/>
          <w:divBdr>
            <w:top w:val="none" w:sz="0" w:space="0" w:color="auto"/>
            <w:left w:val="none" w:sz="0" w:space="0" w:color="auto"/>
            <w:bottom w:val="none" w:sz="0" w:space="0" w:color="auto"/>
            <w:right w:val="none" w:sz="0" w:space="0" w:color="auto"/>
          </w:divBdr>
        </w:div>
        <w:div w:id="694113989">
          <w:marLeft w:val="480"/>
          <w:marRight w:val="0"/>
          <w:marTop w:val="0"/>
          <w:marBottom w:val="0"/>
          <w:divBdr>
            <w:top w:val="none" w:sz="0" w:space="0" w:color="auto"/>
            <w:left w:val="none" w:sz="0" w:space="0" w:color="auto"/>
            <w:bottom w:val="none" w:sz="0" w:space="0" w:color="auto"/>
            <w:right w:val="none" w:sz="0" w:space="0" w:color="auto"/>
          </w:divBdr>
        </w:div>
        <w:div w:id="1158885632">
          <w:marLeft w:val="480"/>
          <w:marRight w:val="0"/>
          <w:marTop w:val="0"/>
          <w:marBottom w:val="0"/>
          <w:divBdr>
            <w:top w:val="none" w:sz="0" w:space="0" w:color="auto"/>
            <w:left w:val="none" w:sz="0" w:space="0" w:color="auto"/>
            <w:bottom w:val="none" w:sz="0" w:space="0" w:color="auto"/>
            <w:right w:val="none" w:sz="0" w:space="0" w:color="auto"/>
          </w:divBdr>
        </w:div>
        <w:div w:id="1658462660">
          <w:marLeft w:val="480"/>
          <w:marRight w:val="0"/>
          <w:marTop w:val="0"/>
          <w:marBottom w:val="0"/>
          <w:divBdr>
            <w:top w:val="none" w:sz="0" w:space="0" w:color="auto"/>
            <w:left w:val="none" w:sz="0" w:space="0" w:color="auto"/>
            <w:bottom w:val="none" w:sz="0" w:space="0" w:color="auto"/>
            <w:right w:val="none" w:sz="0" w:space="0" w:color="auto"/>
          </w:divBdr>
        </w:div>
        <w:div w:id="493497427">
          <w:marLeft w:val="480"/>
          <w:marRight w:val="0"/>
          <w:marTop w:val="0"/>
          <w:marBottom w:val="0"/>
          <w:divBdr>
            <w:top w:val="none" w:sz="0" w:space="0" w:color="auto"/>
            <w:left w:val="none" w:sz="0" w:space="0" w:color="auto"/>
            <w:bottom w:val="none" w:sz="0" w:space="0" w:color="auto"/>
            <w:right w:val="none" w:sz="0" w:space="0" w:color="auto"/>
          </w:divBdr>
        </w:div>
        <w:div w:id="11230392">
          <w:marLeft w:val="480"/>
          <w:marRight w:val="0"/>
          <w:marTop w:val="0"/>
          <w:marBottom w:val="0"/>
          <w:divBdr>
            <w:top w:val="none" w:sz="0" w:space="0" w:color="auto"/>
            <w:left w:val="none" w:sz="0" w:space="0" w:color="auto"/>
            <w:bottom w:val="none" w:sz="0" w:space="0" w:color="auto"/>
            <w:right w:val="none" w:sz="0" w:space="0" w:color="auto"/>
          </w:divBdr>
        </w:div>
        <w:div w:id="459609357">
          <w:marLeft w:val="480"/>
          <w:marRight w:val="0"/>
          <w:marTop w:val="0"/>
          <w:marBottom w:val="0"/>
          <w:divBdr>
            <w:top w:val="none" w:sz="0" w:space="0" w:color="auto"/>
            <w:left w:val="none" w:sz="0" w:space="0" w:color="auto"/>
            <w:bottom w:val="none" w:sz="0" w:space="0" w:color="auto"/>
            <w:right w:val="none" w:sz="0" w:space="0" w:color="auto"/>
          </w:divBdr>
        </w:div>
        <w:div w:id="1620406934">
          <w:marLeft w:val="480"/>
          <w:marRight w:val="0"/>
          <w:marTop w:val="0"/>
          <w:marBottom w:val="0"/>
          <w:divBdr>
            <w:top w:val="none" w:sz="0" w:space="0" w:color="auto"/>
            <w:left w:val="none" w:sz="0" w:space="0" w:color="auto"/>
            <w:bottom w:val="none" w:sz="0" w:space="0" w:color="auto"/>
            <w:right w:val="none" w:sz="0" w:space="0" w:color="auto"/>
          </w:divBdr>
        </w:div>
        <w:div w:id="1033306889">
          <w:marLeft w:val="480"/>
          <w:marRight w:val="0"/>
          <w:marTop w:val="0"/>
          <w:marBottom w:val="0"/>
          <w:divBdr>
            <w:top w:val="none" w:sz="0" w:space="0" w:color="auto"/>
            <w:left w:val="none" w:sz="0" w:space="0" w:color="auto"/>
            <w:bottom w:val="none" w:sz="0" w:space="0" w:color="auto"/>
            <w:right w:val="none" w:sz="0" w:space="0" w:color="auto"/>
          </w:divBdr>
        </w:div>
        <w:div w:id="96604547">
          <w:marLeft w:val="480"/>
          <w:marRight w:val="0"/>
          <w:marTop w:val="0"/>
          <w:marBottom w:val="0"/>
          <w:divBdr>
            <w:top w:val="none" w:sz="0" w:space="0" w:color="auto"/>
            <w:left w:val="none" w:sz="0" w:space="0" w:color="auto"/>
            <w:bottom w:val="none" w:sz="0" w:space="0" w:color="auto"/>
            <w:right w:val="none" w:sz="0" w:space="0" w:color="auto"/>
          </w:divBdr>
        </w:div>
        <w:div w:id="332151784">
          <w:marLeft w:val="480"/>
          <w:marRight w:val="0"/>
          <w:marTop w:val="0"/>
          <w:marBottom w:val="0"/>
          <w:divBdr>
            <w:top w:val="none" w:sz="0" w:space="0" w:color="auto"/>
            <w:left w:val="none" w:sz="0" w:space="0" w:color="auto"/>
            <w:bottom w:val="none" w:sz="0" w:space="0" w:color="auto"/>
            <w:right w:val="none" w:sz="0" w:space="0" w:color="auto"/>
          </w:divBdr>
        </w:div>
        <w:div w:id="435715499">
          <w:marLeft w:val="480"/>
          <w:marRight w:val="0"/>
          <w:marTop w:val="0"/>
          <w:marBottom w:val="0"/>
          <w:divBdr>
            <w:top w:val="none" w:sz="0" w:space="0" w:color="auto"/>
            <w:left w:val="none" w:sz="0" w:space="0" w:color="auto"/>
            <w:bottom w:val="none" w:sz="0" w:space="0" w:color="auto"/>
            <w:right w:val="none" w:sz="0" w:space="0" w:color="auto"/>
          </w:divBdr>
        </w:div>
        <w:div w:id="1849055383">
          <w:marLeft w:val="480"/>
          <w:marRight w:val="0"/>
          <w:marTop w:val="0"/>
          <w:marBottom w:val="0"/>
          <w:divBdr>
            <w:top w:val="none" w:sz="0" w:space="0" w:color="auto"/>
            <w:left w:val="none" w:sz="0" w:space="0" w:color="auto"/>
            <w:bottom w:val="none" w:sz="0" w:space="0" w:color="auto"/>
            <w:right w:val="none" w:sz="0" w:space="0" w:color="auto"/>
          </w:divBdr>
        </w:div>
        <w:div w:id="1652905030">
          <w:marLeft w:val="480"/>
          <w:marRight w:val="0"/>
          <w:marTop w:val="0"/>
          <w:marBottom w:val="0"/>
          <w:divBdr>
            <w:top w:val="none" w:sz="0" w:space="0" w:color="auto"/>
            <w:left w:val="none" w:sz="0" w:space="0" w:color="auto"/>
            <w:bottom w:val="none" w:sz="0" w:space="0" w:color="auto"/>
            <w:right w:val="none" w:sz="0" w:space="0" w:color="auto"/>
          </w:divBdr>
        </w:div>
        <w:div w:id="1742605199">
          <w:marLeft w:val="480"/>
          <w:marRight w:val="0"/>
          <w:marTop w:val="0"/>
          <w:marBottom w:val="0"/>
          <w:divBdr>
            <w:top w:val="none" w:sz="0" w:space="0" w:color="auto"/>
            <w:left w:val="none" w:sz="0" w:space="0" w:color="auto"/>
            <w:bottom w:val="none" w:sz="0" w:space="0" w:color="auto"/>
            <w:right w:val="none" w:sz="0" w:space="0" w:color="auto"/>
          </w:divBdr>
        </w:div>
        <w:div w:id="209732887">
          <w:marLeft w:val="480"/>
          <w:marRight w:val="0"/>
          <w:marTop w:val="0"/>
          <w:marBottom w:val="0"/>
          <w:divBdr>
            <w:top w:val="none" w:sz="0" w:space="0" w:color="auto"/>
            <w:left w:val="none" w:sz="0" w:space="0" w:color="auto"/>
            <w:bottom w:val="none" w:sz="0" w:space="0" w:color="auto"/>
            <w:right w:val="none" w:sz="0" w:space="0" w:color="auto"/>
          </w:divBdr>
        </w:div>
        <w:div w:id="345910040">
          <w:marLeft w:val="480"/>
          <w:marRight w:val="0"/>
          <w:marTop w:val="0"/>
          <w:marBottom w:val="0"/>
          <w:divBdr>
            <w:top w:val="none" w:sz="0" w:space="0" w:color="auto"/>
            <w:left w:val="none" w:sz="0" w:space="0" w:color="auto"/>
            <w:bottom w:val="none" w:sz="0" w:space="0" w:color="auto"/>
            <w:right w:val="none" w:sz="0" w:space="0" w:color="auto"/>
          </w:divBdr>
        </w:div>
        <w:div w:id="1291352202">
          <w:marLeft w:val="480"/>
          <w:marRight w:val="0"/>
          <w:marTop w:val="0"/>
          <w:marBottom w:val="0"/>
          <w:divBdr>
            <w:top w:val="none" w:sz="0" w:space="0" w:color="auto"/>
            <w:left w:val="none" w:sz="0" w:space="0" w:color="auto"/>
            <w:bottom w:val="none" w:sz="0" w:space="0" w:color="auto"/>
            <w:right w:val="none" w:sz="0" w:space="0" w:color="auto"/>
          </w:divBdr>
        </w:div>
        <w:div w:id="98069003">
          <w:marLeft w:val="480"/>
          <w:marRight w:val="0"/>
          <w:marTop w:val="0"/>
          <w:marBottom w:val="0"/>
          <w:divBdr>
            <w:top w:val="none" w:sz="0" w:space="0" w:color="auto"/>
            <w:left w:val="none" w:sz="0" w:space="0" w:color="auto"/>
            <w:bottom w:val="none" w:sz="0" w:space="0" w:color="auto"/>
            <w:right w:val="none" w:sz="0" w:space="0" w:color="auto"/>
          </w:divBdr>
        </w:div>
        <w:div w:id="612244577">
          <w:marLeft w:val="480"/>
          <w:marRight w:val="0"/>
          <w:marTop w:val="0"/>
          <w:marBottom w:val="0"/>
          <w:divBdr>
            <w:top w:val="none" w:sz="0" w:space="0" w:color="auto"/>
            <w:left w:val="none" w:sz="0" w:space="0" w:color="auto"/>
            <w:bottom w:val="none" w:sz="0" w:space="0" w:color="auto"/>
            <w:right w:val="none" w:sz="0" w:space="0" w:color="auto"/>
          </w:divBdr>
        </w:div>
        <w:div w:id="667946217">
          <w:marLeft w:val="480"/>
          <w:marRight w:val="0"/>
          <w:marTop w:val="0"/>
          <w:marBottom w:val="0"/>
          <w:divBdr>
            <w:top w:val="none" w:sz="0" w:space="0" w:color="auto"/>
            <w:left w:val="none" w:sz="0" w:space="0" w:color="auto"/>
            <w:bottom w:val="none" w:sz="0" w:space="0" w:color="auto"/>
            <w:right w:val="none" w:sz="0" w:space="0" w:color="auto"/>
          </w:divBdr>
        </w:div>
        <w:div w:id="1727487505">
          <w:marLeft w:val="480"/>
          <w:marRight w:val="0"/>
          <w:marTop w:val="0"/>
          <w:marBottom w:val="0"/>
          <w:divBdr>
            <w:top w:val="none" w:sz="0" w:space="0" w:color="auto"/>
            <w:left w:val="none" w:sz="0" w:space="0" w:color="auto"/>
            <w:bottom w:val="none" w:sz="0" w:space="0" w:color="auto"/>
            <w:right w:val="none" w:sz="0" w:space="0" w:color="auto"/>
          </w:divBdr>
        </w:div>
        <w:div w:id="262305719">
          <w:marLeft w:val="480"/>
          <w:marRight w:val="0"/>
          <w:marTop w:val="0"/>
          <w:marBottom w:val="0"/>
          <w:divBdr>
            <w:top w:val="none" w:sz="0" w:space="0" w:color="auto"/>
            <w:left w:val="none" w:sz="0" w:space="0" w:color="auto"/>
            <w:bottom w:val="none" w:sz="0" w:space="0" w:color="auto"/>
            <w:right w:val="none" w:sz="0" w:space="0" w:color="auto"/>
          </w:divBdr>
        </w:div>
        <w:div w:id="558246969">
          <w:marLeft w:val="480"/>
          <w:marRight w:val="0"/>
          <w:marTop w:val="0"/>
          <w:marBottom w:val="0"/>
          <w:divBdr>
            <w:top w:val="none" w:sz="0" w:space="0" w:color="auto"/>
            <w:left w:val="none" w:sz="0" w:space="0" w:color="auto"/>
            <w:bottom w:val="none" w:sz="0" w:space="0" w:color="auto"/>
            <w:right w:val="none" w:sz="0" w:space="0" w:color="auto"/>
          </w:divBdr>
        </w:div>
        <w:div w:id="1237206924">
          <w:marLeft w:val="480"/>
          <w:marRight w:val="0"/>
          <w:marTop w:val="0"/>
          <w:marBottom w:val="0"/>
          <w:divBdr>
            <w:top w:val="none" w:sz="0" w:space="0" w:color="auto"/>
            <w:left w:val="none" w:sz="0" w:space="0" w:color="auto"/>
            <w:bottom w:val="none" w:sz="0" w:space="0" w:color="auto"/>
            <w:right w:val="none" w:sz="0" w:space="0" w:color="auto"/>
          </w:divBdr>
        </w:div>
        <w:div w:id="1326207119">
          <w:marLeft w:val="480"/>
          <w:marRight w:val="0"/>
          <w:marTop w:val="0"/>
          <w:marBottom w:val="0"/>
          <w:divBdr>
            <w:top w:val="none" w:sz="0" w:space="0" w:color="auto"/>
            <w:left w:val="none" w:sz="0" w:space="0" w:color="auto"/>
            <w:bottom w:val="none" w:sz="0" w:space="0" w:color="auto"/>
            <w:right w:val="none" w:sz="0" w:space="0" w:color="auto"/>
          </w:divBdr>
        </w:div>
        <w:div w:id="1858344022">
          <w:marLeft w:val="480"/>
          <w:marRight w:val="0"/>
          <w:marTop w:val="0"/>
          <w:marBottom w:val="0"/>
          <w:divBdr>
            <w:top w:val="none" w:sz="0" w:space="0" w:color="auto"/>
            <w:left w:val="none" w:sz="0" w:space="0" w:color="auto"/>
            <w:bottom w:val="none" w:sz="0" w:space="0" w:color="auto"/>
            <w:right w:val="none" w:sz="0" w:space="0" w:color="auto"/>
          </w:divBdr>
        </w:div>
        <w:div w:id="1924487549">
          <w:marLeft w:val="480"/>
          <w:marRight w:val="0"/>
          <w:marTop w:val="0"/>
          <w:marBottom w:val="0"/>
          <w:divBdr>
            <w:top w:val="none" w:sz="0" w:space="0" w:color="auto"/>
            <w:left w:val="none" w:sz="0" w:space="0" w:color="auto"/>
            <w:bottom w:val="none" w:sz="0" w:space="0" w:color="auto"/>
            <w:right w:val="none" w:sz="0" w:space="0" w:color="auto"/>
          </w:divBdr>
        </w:div>
        <w:div w:id="1186945284">
          <w:marLeft w:val="480"/>
          <w:marRight w:val="0"/>
          <w:marTop w:val="0"/>
          <w:marBottom w:val="0"/>
          <w:divBdr>
            <w:top w:val="none" w:sz="0" w:space="0" w:color="auto"/>
            <w:left w:val="none" w:sz="0" w:space="0" w:color="auto"/>
            <w:bottom w:val="none" w:sz="0" w:space="0" w:color="auto"/>
            <w:right w:val="none" w:sz="0" w:space="0" w:color="auto"/>
          </w:divBdr>
        </w:div>
        <w:div w:id="867109582">
          <w:marLeft w:val="480"/>
          <w:marRight w:val="0"/>
          <w:marTop w:val="0"/>
          <w:marBottom w:val="0"/>
          <w:divBdr>
            <w:top w:val="none" w:sz="0" w:space="0" w:color="auto"/>
            <w:left w:val="none" w:sz="0" w:space="0" w:color="auto"/>
            <w:bottom w:val="none" w:sz="0" w:space="0" w:color="auto"/>
            <w:right w:val="none" w:sz="0" w:space="0" w:color="auto"/>
          </w:divBdr>
        </w:div>
        <w:div w:id="382103785">
          <w:marLeft w:val="480"/>
          <w:marRight w:val="0"/>
          <w:marTop w:val="0"/>
          <w:marBottom w:val="0"/>
          <w:divBdr>
            <w:top w:val="none" w:sz="0" w:space="0" w:color="auto"/>
            <w:left w:val="none" w:sz="0" w:space="0" w:color="auto"/>
            <w:bottom w:val="none" w:sz="0" w:space="0" w:color="auto"/>
            <w:right w:val="none" w:sz="0" w:space="0" w:color="auto"/>
          </w:divBdr>
        </w:div>
        <w:div w:id="1602570104">
          <w:marLeft w:val="480"/>
          <w:marRight w:val="0"/>
          <w:marTop w:val="0"/>
          <w:marBottom w:val="0"/>
          <w:divBdr>
            <w:top w:val="none" w:sz="0" w:space="0" w:color="auto"/>
            <w:left w:val="none" w:sz="0" w:space="0" w:color="auto"/>
            <w:bottom w:val="none" w:sz="0" w:space="0" w:color="auto"/>
            <w:right w:val="none" w:sz="0" w:space="0" w:color="auto"/>
          </w:divBdr>
        </w:div>
        <w:div w:id="1336542363">
          <w:marLeft w:val="480"/>
          <w:marRight w:val="0"/>
          <w:marTop w:val="0"/>
          <w:marBottom w:val="0"/>
          <w:divBdr>
            <w:top w:val="none" w:sz="0" w:space="0" w:color="auto"/>
            <w:left w:val="none" w:sz="0" w:space="0" w:color="auto"/>
            <w:bottom w:val="none" w:sz="0" w:space="0" w:color="auto"/>
            <w:right w:val="none" w:sz="0" w:space="0" w:color="auto"/>
          </w:divBdr>
        </w:div>
        <w:div w:id="598026238">
          <w:marLeft w:val="480"/>
          <w:marRight w:val="0"/>
          <w:marTop w:val="0"/>
          <w:marBottom w:val="0"/>
          <w:divBdr>
            <w:top w:val="none" w:sz="0" w:space="0" w:color="auto"/>
            <w:left w:val="none" w:sz="0" w:space="0" w:color="auto"/>
            <w:bottom w:val="none" w:sz="0" w:space="0" w:color="auto"/>
            <w:right w:val="none" w:sz="0" w:space="0" w:color="auto"/>
          </w:divBdr>
        </w:div>
        <w:div w:id="1374187777">
          <w:marLeft w:val="480"/>
          <w:marRight w:val="0"/>
          <w:marTop w:val="0"/>
          <w:marBottom w:val="0"/>
          <w:divBdr>
            <w:top w:val="none" w:sz="0" w:space="0" w:color="auto"/>
            <w:left w:val="none" w:sz="0" w:space="0" w:color="auto"/>
            <w:bottom w:val="none" w:sz="0" w:space="0" w:color="auto"/>
            <w:right w:val="none" w:sz="0" w:space="0" w:color="auto"/>
          </w:divBdr>
        </w:div>
        <w:div w:id="601300603">
          <w:marLeft w:val="480"/>
          <w:marRight w:val="0"/>
          <w:marTop w:val="0"/>
          <w:marBottom w:val="0"/>
          <w:divBdr>
            <w:top w:val="none" w:sz="0" w:space="0" w:color="auto"/>
            <w:left w:val="none" w:sz="0" w:space="0" w:color="auto"/>
            <w:bottom w:val="none" w:sz="0" w:space="0" w:color="auto"/>
            <w:right w:val="none" w:sz="0" w:space="0" w:color="auto"/>
          </w:divBdr>
        </w:div>
        <w:div w:id="198398361">
          <w:marLeft w:val="480"/>
          <w:marRight w:val="0"/>
          <w:marTop w:val="0"/>
          <w:marBottom w:val="0"/>
          <w:divBdr>
            <w:top w:val="none" w:sz="0" w:space="0" w:color="auto"/>
            <w:left w:val="none" w:sz="0" w:space="0" w:color="auto"/>
            <w:bottom w:val="none" w:sz="0" w:space="0" w:color="auto"/>
            <w:right w:val="none" w:sz="0" w:space="0" w:color="auto"/>
          </w:divBdr>
        </w:div>
        <w:div w:id="1849364266">
          <w:marLeft w:val="480"/>
          <w:marRight w:val="0"/>
          <w:marTop w:val="0"/>
          <w:marBottom w:val="0"/>
          <w:divBdr>
            <w:top w:val="none" w:sz="0" w:space="0" w:color="auto"/>
            <w:left w:val="none" w:sz="0" w:space="0" w:color="auto"/>
            <w:bottom w:val="none" w:sz="0" w:space="0" w:color="auto"/>
            <w:right w:val="none" w:sz="0" w:space="0" w:color="auto"/>
          </w:divBdr>
        </w:div>
        <w:div w:id="1505239678">
          <w:marLeft w:val="480"/>
          <w:marRight w:val="0"/>
          <w:marTop w:val="0"/>
          <w:marBottom w:val="0"/>
          <w:divBdr>
            <w:top w:val="none" w:sz="0" w:space="0" w:color="auto"/>
            <w:left w:val="none" w:sz="0" w:space="0" w:color="auto"/>
            <w:bottom w:val="none" w:sz="0" w:space="0" w:color="auto"/>
            <w:right w:val="none" w:sz="0" w:space="0" w:color="auto"/>
          </w:divBdr>
        </w:div>
        <w:div w:id="1062291777">
          <w:marLeft w:val="480"/>
          <w:marRight w:val="0"/>
          <w:marTop w:val="0"/>
          <w:marBottom w:val="0"/>
          <w:divBdr>
            <w:top w:val="none" w:sz="0" w:space="0" w:color="auto"/>
            <w:left w:val="none" w:sz="0" w:space="0" w:color="auto"/>
            <w:bottom w:val="none" w:sz="0" w:space="0" w:color="auto"/>
            <w:right w:val="none" w:sz="0" w:space="0" w:color="auto"/>
          </w:divBdr>
        </w:div>
        <w:div w:id="1895702233">
          <w:marLeft w:val="480"/>
          <w:marRight w:val="0"/>
          <w:marTop w:val="0"/>
          <w:marBottom w:val="0"/>
          <w:divBdr>
            <w:top w:val="none" w:sz="0" w:space="0" w:color="auto"/>
            <w:left w:val="none" w:sz="0" w:space="0" w:color="auto"/>
            <w:bottom w:val="none" w:sz="0" w:space="0" w:color="auto"/>
            <w:right w:val="none" w:sz="0" w:space="0" w:color="auto"/>
          </w:divBdr>
        </w:div>
        <w:div w:id="629748821">
          <w:marLeft w:val="480"/>
          <w:marRight w:val="0"/>
          <w:marTop w:val="0"/>
          <w:marBottom w:val="0"/>
          <w:divBdr>
            <w:top w:val="none" w:sz="0" w:space="0" w:color="auto"/>
            <w:left w:val="none" w:sz="0" w:space="0" w:color="auto"/>
            <w:bottom w:val="none" w:sz="0" w:space="0" w:color="auto"/>
            <w:right w:val="none" w:sz="0" w:space="0" w:color="auto"/>
          </w:divBdr>
        </w:div>
        <w:div w:id="1606038097">
          <w:marLeft w:val="480"/>
          <w:marRight w:val="0"/>
          <w:marTop w:val="0"/>
          <w:marBottom w:val="0"/>
          <w:divBdr>
            <w:top w:val="none" w:sz="0" w:space="0" w:color="auto"/>
            <w:left w:val="none" w:sz="0" w:space="0" w:color="auto"/>
            <w:bottom w:val="none" w:sz="0" w:space="0" w:color="auto"/>
            <w:right w:val="none" w:sz="0" w:space="0" w:color="auto"/>
          </w:divBdr>
        </w:div>
        <w:div w:id="906494962">
          <w:marLeft w:val="480"/>
          <w:marRight w:val="0"/>
          <w:marTop w:val="0"/>
          <w:marBottom w:val="0"/>
          <w:divBdr>
            <w:top w:val="none" w:sz="0" w:space="0" w:color="auto"/>
            <w:left w:val="none" w:sz="0" w:space="0" w:color="auto"/>
            <w:bottom w:val="none" w:sz="0" w:space="0" w:color="auto"/>
            <w:right w:val="none" w:sz="0" w:space="0" w:color="auto"/>
          </w:divBdr>
        </w:div>
        <w:div w:id="2005081992">
          <w:marLeft w:val="480"/>
          <w:marRight w:val="0"/>
          <w:marTop w:val="0"/>
          <w:marBottom w:val="0"/>
          <w:divBdr>
            <w:top w:val="none" w:sz="0" w:space="0" w:color="auto"/>
            <w:left w:val="none" w:sz="0" w:space="0" w:color="auto"/>
            <w:bottom w:val="none" w:sz="0" w:space="0" w:color="auto"/>
            <w:right w:val="none" w:sz="0" w:space="0" w:color="auto"/>
          </w:divBdr>
        </w:div>
        <w:div w:id="1266426595">
          <w:marLeft w:val="480"/>
          <w:marRight w:val="0"/>
          <w:marTop w:val="0"/>
          <w:marBottom w:val="0"/>
          <w:divBdr>
            <w:top w:val="none" w:sz="0" w:space="0" w:color="auto"/>
            <w:left w:val="none" w:sz="0" w:space="0" w:color="auto"/>
            <w:bottom w:val="none" w:sz="0" w:space="0" w:color="auto"/>
            <w:right w:val="none" w:sz="0" w:space="0" w:color="auto"/>
          </w:divBdr>
        </w:div>
        <w:div w:id="1560702282">
          <w:marLeft w:val="480"/>
          <w:marRight w:val="0"/>
          <w:marTop w:val="0"/>
          <w:marBottom w:val="0"/>
          <w:divBdr>
            <w:top w:val="none" w:sz="0" w:space="0" w:color="auto"/>
            <w:left w:val="none" w:sz="0" w:space="0" w:color="auto"/>
            <w:bottom w:val="none" w:sz="0" w:space="0" w:color="auto"/>
            <w:right w:val="none" w:sz="0" w:space="0" w:color="auto"/>
          </w:divBdr>
        </w:div>
        <w:div w:id="223218807">
          <w:marLeft w:val="480"/>
          <w:marRight w:val="0"/>
          <w:marTop w:val="0"/>
          <w:marBottom w:val="0"/>
          <w:divBdr>
            <w:top w:val="none" w:sz="0" w:space="0" w:color="auto"/>
            <w:left w:val="none" w:sz="0" w:space="0" w:color="auto"/>
            <w:bottom w:val="none" w:sz="0" w:space="0" w:color="auto"/>
            <w:right w:val="none" w:sz="0" w:space="0" w:color="auto"/>
          </w:divBdr>
        </w:div>
        <w:div w:id="1672216747">
          <w:marLeft w:val="480"/>
          <w:marRight w:val="0"/>
          <w:marTop w:val="0"/>
          <w:marBottom w:val="0"/>
          <w:divBdr>
            <w:top w:val="none" w:sz="0" w:space="0" w:color="auto"/>
            <w:left w:val="none" w:sz="0" w:space="0" w:color="auto"/>
            <w:bottom w:val="none" w:sz="0" w:space="0" w:color="auto"/>
            <w:right w:val="none" w:sz="0" w:space="0" w:color="auto"/>
          </w:divBdr>
        </w:div>
        <w:div w:id="340278809">
          <w:marLeft w:val="480"/>
          <w:marRight w:val="0"/>
          <w:marTop w:val="0"/>
          <w:marBottom w:val="0"/>
          <w:divBdr>
            <w:top w:val="none" w:sz="0" w:space="0" w:color="auto"/>
            <w:left w:val="none" w:sz="0" w:space="0" w:color="auto"/>
            <w:bottom w:val="none" w:sz="0" w:space="0" w:color="auto"/>
            <w:right w:val="none" w:sz="0" w:space="0" w:color="auto"/>
          </w:divBdr>
        </w:div>
        <w:div w:id="1794900175">
          <w:marLeft w:val="480"/>
          <w:marRight w:val="0"/>
          <w:marTop w:val="0"/>
          <w:marBottom w:val="0"/>
          <w:divBdr>
            <w:top w:val="none" w:sz="0" w:space="0" w:color="auto"/>
            <w:left w:val="none" w:sz="0" w:space="0" w:color="auto"/>
            <w:bottom w:val="none" w:sz="0" w:space="0" w:color="auto"/>
            <w:right w:val="none" w:sz="0" w:space="0" w:color="auto"/>
          </w:divBdr>
        </w:div>
        <w:div w:id="670908398">
          <w:marLeft w:val="480"/>
          <w:marRight w:val="0"/>
          <w:marTop w:val="0"/>
          <w:marBottom w:val="0"/>
          <w:divBdr>
            <w:top w:val="none" w:sz="0" w:space="0" w:color="auto"/>
            <w:left w:val="none" w:sz="0" w:space="0" w:color="auto"/>
            <w:bottom w:val="none" w:sz="0" w:space="0" w:color="auto"/>
            <w:right w:val="none" w:sz="0" w:space="0" w:color="auto"/>
          </w:divBdr>
        </w:div>
        <w:div w:id="1978414166">
          <w:marLeft w:val="480"/>
          <w:marRight w:val="0"/>
          <w:marTop w:val="0"/>
          <w:marBottom w:val="0"/>
          <w:divBdr>
            <w:top w:val="none" w:sz="0" w:space="0" w:color="auto"/>
            <w:left w:val="none" w:sz="0" w:space="0" w:color="auto"/>
            <w:bottom w:val="none" w:sz="0" w:space="0" w:color="auto"/>
            <w:right w:val="none" w:sz="0" w:space="0" w:color="auto"/>
          </w:divBdr>
        </w:div>
        <w:div w:id="1816682752">
          <w:marLeft w:val="480"/>
          <w:marRight w:val="0"/>
          <w:marTop w:val="0"/>
          <w:marBottom w:val="0"/>
          <w:divBdr>
            <w:top w:val="none" w:sz="0" w:space="0" w:color="auto"/>
            <w:left w:val="none" w:sz="0" w:space="0" w:color="auto"/>
            <w:bottom w:val="none" w:sz="0" w:space="0" w:color="auto"/>
            <w:right w:val="none" w:sz="0" w:space="0" w:color="auto"/>
          </w:divBdr>
        </w:div>
        <w:div w:id="1925257861">
          <w:marLeft w:val="480"/>
          <w:marRight w:val="0"/>
          <w:marTop w:val="0"/>
          <w:marBottom w:val="0"/>
          <w:divBdr>
            <w:top w:val="none" w:sz="0" w:space="0" w:color="auto"/>
            <w:left w:val="none" w:sz="0" w:space="0" w:color="auto"/>
            <w:bottom w:val="none" w:sz="0" w:space="0" w:color="auto"/>
            <w:right w:val="none" w:sz="0" w:space="0" w:color="auto"/>
          </w:divBdr>
        </w:div>
        <w:div w:id="1902709415">
          <w:marLeft w:val="480"/>
          <w:marRight w:val="0"/>
          <w:marTop w:val="0"/>
          <w:marBottom w:val="0"/>
          <w:divBdr>
            <w:top w:val="none" w:sz="0" w:space="0" w:color="auto"/>
            <w:left w:val="none" w:sz="0" w:space="0" w:color="auto"/>
            <w:bottom w:val="none" w:sz="0" w:space="0" w:color="auto"/>
            <w:right w:val="none" w:sz="0" w:space="0" w:color="auto"/>
          </w:divBdr>
        </w:div>
        <w:div w:id="2111587395">
          <w:marLeft w:val="480"/>
          <w:marRight w:val="0"/>
          <w:marTop w:val="0"/>
          <w:marBottom w:val="0"/>
          <w:divBdr>
            <w:top w:val="none" w:sz="0" w:space="0" w:color="auto"/>
            <w:left w:val="none" w:sz="0" w:space="0" w:color="auto"/>
            <w:bottom w:val="none" w:sz="0" w:space="0" w:color="auto"/>
            <w:right w:val="none" w:sz="0" w:space="0" w:color="auto"/>
          </w:divBdr>
        </w:div>
        <w:div w:id="1665236707">
          <w:marLeft w:val="480"/>
          <w:marRight w:val="0"/>
          <w:marTop w:val="0"/>
          <w:marBottom w:val="0"/>
          <w:divBdr>
            <w:top w:val="none" w:sz="0" w:space="0" w:color="auto"/>
            <w:left w:val="none" w:sz="0" w:space="0" w:color="auto"/>
            <w:bottom w:val="none" w:sz="0" w:space="0" w:color="auto"/>
            <w:right w:val="none" w:sz="0" w:space="0" w:color="auto"/>
          </w:divBdr>
        </w:div>
        <w:div w:id="1587956054">
          <w:marLeft w:val="480"/>
          <w:marRight w:val="0"/>
          <w:marTop w:val="0"/>
          <w:marBottom w:val="0"/>
          <w:divBdr>
            <w:top w:val="none" w:sz="0" w:space="0" w:color="auto"/>
            <w:left w:val="none" w:sz="0" w:space="0" w:color="auto"/>
            <w:bottom w:val="none" w:sz="0" w:space="0" w:color="auto"/>
            <w:right w:val="none" w:sz="0" w:space="0" w:color="auto"/>
          </w:divBdr>
        </w:div>
        <w:div w:id="1503155771">
          <w:marLeft w:val="480"/>
          <w:marRight w:val="0"/>
          <w:marTop w:val="0"/>
          <w:marBottom w:val="0"/>
          <w:divBdr>
            <w:top w:val="none" w:sz="0" w:space="0" w:color="auto"/>
            <w:left w:val="none" w:sz="0" w:space="0" w:color="auto"/>
            <w:bottom w:val="none" w:sz="0" w:space="0" w:color="auto"/>
            <w:right w:val="none" w:sz="0" w:space="0" w:color="auto"/>
          </w:divBdr>
        </w:div>
        <w:div w:id="961576012">
          <w:marLeft w:val="480"/>
          <w:marRight w:val="0"/>
          <w:marTop w:val="0"/>
          <w:marBottom w:val="0"/>
          <w:divBdr>
            <w:top w:val="none" w:sz="0" w:space="0" w:color="auto"/>
            <w:left w:val="none" w:sz="0" w:space="0" w:color="auto"/>
            <w:bottom w:val="none" w:sz="0" w:space="0" w:color="auto"/>
            <w:right w:val="none" w:sz="0" w:space="0" w:color="auto"/>
          </w:divBdr>
        </w:div>
        <w:div w:id="297956017">
          <w:marLeft w:val="480"/>
          <w:marRight w:val="0"/>
          <w:marTop w:val="0"/>
          <w:marBottom w:val="0"/>
          <w:divBdr>
            <w:top w:val="none" w:sz="0" w:space="0" w:color="auto"/>
            <w:left w:val="none" w:sz="0" w:space="0" w:color="auto"/>
            <w:bottom w:val="none" w:sz="0" w:space="0" w:color="auto"/>
            <w:right w:val="none" w:sz="0" w:space="0" w:color="auto"/>
          </w:divBdr>
        </w:div>
        <w:div w:id="1235161949">
          <w:marLeft w:val="480"/>
          <w:marRight w:val="0"/>
          <w:marTop w:val="0"/>
          <w:marBottom w:val="0"/>
          <w:divBdr>
            <w:top w:val="none" w:sz="0" w:space="0" w:color="auto"/>
            <w:left w:val="none" w:sz="0" w:space="0" w:color="auto"/>
            <w:bottom w:val="none" w:sz="0" w:space="0" w:color="auto"/>
            <w:right w:val="none" w:sz="0" w:space="0" w:color="auto"/>
          </w:divBdr>
        </w:div>
        <w:div w:id="1913392025">
          <w:marLeft w:val="480"/>
          <w:marRight w:val="0"/>
          <w:marTop w:val="0"/>
          <w:marBottom w:val="0"/>
          <w:divBdr>
            <w:top w:val="none" w:sz="0" w:space="0" w:color="auto"/>
            <w:left w:val="none" w:sz="0" w:space="0" w:color="auto"/>
            <w:bottom w:val="none" w:sz="0" w:space="0" w:color="auto"/>
            <w:right w:val="none" w:sz="0" w:space="0" w:color="auto"/>
          </w:divBdr>
        </w:div>
        <w:div w:id="774053490">
          <w:marLeft w:val="480"/>
          <w:marRight w:val="0"/>
          <w:marTop w:val="0"/>
          <w:marBottom w:val="0"/>
          <w:divBdr>
            <w:top w:val="none" w:sz="0" w:space="0" w:color="auto"/>
            <w:left w:val="none" w:sz="0" w:space="0" w:color="auto"/>
            <w:bottom w:val="none" w:sz="0" w:space="0" w:color="auto"/>
            <w:right w:val="none" w:sz="0" w:space="0" w:color="auto"/>
          </w:divBdr>
        </w:div>
      </w:divsChild>
    </w:div>
    <w:div w:id="1083375845">
      <w:marLeft w:val="480"/>
      <w:marRight w:val="0"/>
      <w:marTop w:val="0"/>
      <w:marBottom w:val="0"/>
      <w:divBdr>
        <w:top w:val="none" w:sz="0" w:space="0" w:color="auto"/>
        <w:left w:val="none" w:sz="0" w:space="0" w:color="auto"/>
        <w:bottom w:val="none" w:sz="0" w:space="0" w:color="auto"/>
        <w:right w:val="none" w:sz="0" w:space="0" w:color="auto"/>
      </w:divBdr>
    </w:div>
    <w:div w:id="1083838253">
      <w:bodyDiv w:val="1"/>
      <w:marLeft w:val="0"/>
      <w:marRight w:val="0"/>
      <w:marTop w:val="0"/>
      <w:marBottom w:val="0"/>
      <w:divBdr>
        <w:top w:val="none" w:sz="0" w:space="0" w:color="auto"/>
        <w:left w:val="none" w:sz="0" w:space="0" w:color="auto"/>
        <w:bottom w:val="none" w:sz="0" w:space="0" w:color="auto"/>
        <w:right w:val="none" w:sz="0" w:space="0" w:color="auto"/>
      </w:divBdr>
    </w:div>
    <w:div w:id="1083842995">
      <w:bodyDiv w:val="1"/>
      <w:marLeft w:val="0"/>
      <w:marRight w:val="0"/>
      <w:marTop w:val="0"/>
      <w:marBottom w:val="0"/>
      <w:divBdr>
        <w:top w:val="none" w:sz="0" w:space="0" w:color="auto"/>
        <w:left w:val="none" w:sz="0" w:space="0" w:color="auto"/>
        <w:bottom w:val="none" w:sz="0" w:space="0" w:color="auto"/>
        <w:right w:val="none" w:sz="0" w:space="0" w:color="auto"/>
      </w:divBdr>
    </w:div>
    <w:div w:id="1084643834">
      <w:marLeft w:val="640"/>
      <w:marRight w:val="0"/>
      <w:marTop w:val="0"/>
      <w:marBottom w:val="0"/>
      <w:divBdr>
        <w:top w:val="none" w:sz="0" w:space="0" w:color="auto"/>
        <w:left w:val="none" w:sz="0" w:space="0" w:color="auto"/>
        <w:bottom w:val="none" w:sz="0" w:space="0" w:color="auto"/>
        <w:right w:val="none" w:sz="0" w:space="0" w:color="auto"/>
      </w:divBdr>
    </w:div>
    <w:div w:id="1084765745">
      <w:bodyDiv w:val="1"/>
      <w:marLeft w:val="0"/>
      <w:marRight w:val="0"/>
      <w:marTop w:val="0"/>
      <w:marBottom w:val="0"/>
      <w:divBdr>
        <w:top w:val="none" w:sz="0" w:space="0" w:color="auto"/>
        <w:left w:val="none" w:sz="0" w:space="0" w:color="auto"/>
        <w:bottom w:val="none" w:sz="0" w:space="0" w:color="auto"/>
        <w:right w:val="none" w:sz="0" w:space="0" w:color="auto"/>
      </w:divBdr>
    </w:div>
    <w:div w:id="1084838842">
      <w:bodyDiv w:val="1"/>
      <w:marLeft w:val="0"/>
      <w:marRight w:val="0"/>
      <w:marTop w:val="0"/>
      <w:marBottom w:val="0"/>
      <w:divBdr>
        <w:top w:val="none" w:sz="0" w:space="0" w:color="auto"/>
        <w:left w:val="none" w:sz="0" w:space="0" w:color="auto"/>
        <w:bottom w:val="none" w:sz="0" w:space="0" w:color="auto"/>
        <w:right w:val="none" w:sz="0" w:space="0" w:color="auto"/>
      </w:divBdr>
      <w:divsChild>
        <w:div w:id="1304769842">
          <w:marLeft w:val="480"/>
          <w:marRight w:val="0"/>
          <w:marTop w:val="0"/>
          <w:marBottom w:val="0"/>
          <w:divBdr>
            <w:top w:val="none" w:sz="0" w:space="0" w:color="auto"/>
            <w:left w:val="none" w:sz="0" w:space="0" w:color="auto"/>
            <w:bottom w:val="none" w:sz="0" w:space="0" w:color="auto"/>
            <w:right w:val="none" w:sz="0" w:space="0" w:color="auto"/>
          </w:divBdr>
        </w:div>
        <w:div w:id="522524671">
          <w:marLeft w:val="480"/>
          <w:marRight w:val="0"/>
          <w:marTop w:val="0"/>
          <w:marBottom w:val="0"/>
          <w:divBdr>
            <w:top w:val="none" w:sz="0" w:space="0" w:color="auto"/>
            <w:left w:val="none" w:sz="0" w:space="0" w:color="auto"/>
            <w:bottom w:val="none" w:sz="0" w:space="0" w:color="auto"/>
            <w:right w:val="none" w:sz="0" w:space="0" w:color="auto"/>
          </w:divBdr>
        </w:div>
        <w:div w:id="509683812">
          <w:marLeft w:val="480"/>
          <w:marRight w:val="0"/>
          <w:marTop w:val="0"/>
          <w:marBottom w:val="0"/>
          <w:divBdr>
            <w:top w:val="none" w:sz="0" w:space="0" w:color="auto"/>
            <w:left w:val="none" w:sz="0" w:space="0" w:color="auto"/>
            <w:bottom w:val="none" w:sz="0" w:space="0" w:color="auto"/>
            <w:right w:val="none" w:sz="0" w:space="0" w:color="auto"/>
          </w:divBdr>
        </w:div>
        <w:div w:id="88431897">
          <w:marLeft w:val="480"/>
          <w:marRight w:val="0"/>
          <w:marTop w:val="0"/>
          <w:marBottom w:val="0"/>
          <w:divBdr>
            <w:top w:val="none" w:sz="0" w:space="0" w:color="auto"/>
            <w:left w:val="none" w:sz="0" w:space="0" w:color="auto"/>
            <w:bottom w:val="none" w:sz="0" w:space="0" w:color="auto"/>
            <w:right w:val="none" w:sz="0" w:space="0" w:color="auto"/>
          </w:divBdr>
        </w:div>
        <w:div w:id="1106510215">
          <w:marLeft w:val="480"/>
          <w:marRight w:val="0"/>
          <w:marTop w:val="0"/>
          <w:marBottom w:val="0"/>
          <w:divBdr>
            <w:top w:val="none" w:sz="0" w:space="0" w:color="auto"/>
            <w:left w:val="none" w:sz="0" w:space="0" w:color="auto"/>
            <w:bottom w:val="none" w:sz="0" w:space="0" w:color="auto"/>
            <w:right w:val="none" w:sz="0" w:space="0" w:color="auto"/>
          </w:divBdr>
        </w:div>
        <w:div w:id="816264332">
          <w:marLeft w:val="480"/>
          <w:marRight w:val="0"/>
          <w:marTop w:val="0"/>
          <w:marBottom w:val="0"/>
          <w:divBdr>
            <w:top w:val="none" w:sz="0" w:space="0" w:color="auto"/>
            <w:left w:val="none" w:sz="0" w:space="0" w:color="auto"/>
            <w:bottom w:val="none" w:sz="0" w:space="0" w:color="auto"/>
            <w:right w:val="none" w:sz="0" w:space="0" w:color="auto"/>
          </w:divBdr>
        </w:div>
        <w:div w:id="197744312">
          <w:marLeft w:val="480"/>
          <w:marRight w:val="0"/>
          <w:marTop w:val="0"/>
          <w:marBottom w:val="0"/>
          <w:divBdr>
            <w:top w:val="none" w:sz="0" w:space="0" w:color="auto"/>
            <w:left w:val="none" w:sz="0" w:space="0" w:color="auto"/>
            <w:bottom w:val="none" w:sz="0" w:space="0" w:color="auto"/>
            <w:right w:val="none" w:sz="0" w:space="0" w:color="auto"/>
          </w:divBdr>
        </w:div>
        <w:div w:id="532037716">
          <w:marLeft w:val="480"/>
          <w:marRight w:val="0"/>
          <w:marTop w:val="0"/>
          <w:marBottom w:val="0"/>
          <w:divBdr>
            <w:top w:val="none" w:sz="0" w:space="0" w:color="auto"/>
            <w:left w:val="none" w:sz="0" w:space="0" w:color="auto"/>
            <w:bottom w:val="none" w:sz="0" w:space="0" w:color="auto"/>
            <w:right w:val="none" w:sz="0" w:space="0" w:color="auto"/>
          </w:divBdr>
        </w:div>
        <w:div w:id="841042458">
          <w:marLeft w:val="480"/>
          <w:marRight w:val="0"/>
          <w:marTop w:val="0"/>
          <w:marBottom w:val="0"/>
          <w:divBdr>
            <w:top w:val="none" w:sz="0" w:space="0" w:color="auto"/>
            <w:left w:val="none" w:sz="0" w:space="0" w:color="auto"/>
            <w:bottom w:val="none" w:sz="0" w:space="0" w:color="auto"/>
            <w:right w:val="none" w:sz="0" w:space="0" w:color="auto"/>
          </w:divBdr>
        </w:div>
        <w:div w:id="62997580">
          <w:marLeft w:val="480"/>
          <w:marRight w:val="0"/>
          <w:marTop w:val="0"/>
          <w:marBottom w:val="0"/>
          <w:divBdr>
            <w:top w:val="none" w:sz="0" w:space="0" w:color="auto"/>
            <w:left w:val="none" w:sz="0" w:space="0" w:color="auto"/>
            <w:bottom w:val="none" w:sz="0" w:space="0" w:color="auto"/>
            <w:right w:val="none" w:sz="0" w:space="0" w:color="auto"/>
          </w:divBdr>
        </w:div>
        <w:div w:id="558172208">
          <w:marLeft w:val="480"/>
          <w:marRight w:val="0"/>
          <w:marTop w:val="0"/>
          <w:marBottom w:val="0"/>
          <w:divBdr>
            <w:top w:val="none" w:sz="0" w:space="0" w:color="auto"/>
            <w:left w:val="none" w:sz="0" w:space="0" w:color="auto"/>
            <w:bottom w:val="none" w:sz="0" w:space="0" w:color="auto"/>
            <w:right w:val="none" w:sz="0" w:space="0" w:color="auto"/>
          </w:divBdr>
        </w:div>
        <w:div w:id="2101560962">
          <w:marLeft w:val="480"/>
          <w:marRight w:val="0"/>
          <w:marTop w:val="0"/>
          <w:marBottom w:val="0"/>
          <w:divBdr>
            <w:top w:val="none" w:sz="0" w:space="0" w:color="auto"/>
            <w:left w:val="none" w:sz="0" w:space="0" w:color="auto"/>
            <w:bottom w:val="none" w:sz="0" w:space="0" w:color="auto"/>
            <w:right w:val="none" w:sz="0" w:space="0" w:color="auto"/>
          </w:divBdr>
        </w:div>
        <w:div w:id="319120699">
          <w:marLeft w:val="480"/>
          <w:marRight w:val="0"/>
          <w:marTop w:val="0"/>
          <w:marBottom w:val="0"/>
          <w:divBdr>
            <w:top w:val="none" w:sz="0" w:space="0" w:color="auto"/>
            <w:left w:val="none" w:sz="0" w:space="0" w:color="auto"/>
            <w:bottom w:val="none" w:sz="0" w:space="0" w:color="auto"/>
            <w:right w:val="none" w:sz="0" w:space="0" w:color="auto"/>
          </w:divBdr>
        </w:div>
        <w:div w:id="1597639455">
          <w:marLeft w:val="480"/>
          <w:marRight w:val="0"/>
          <w:marTop w:val="0"/>
          <w:marBottom w:val="0"/>
          <w:divBdr>
            <w:top w:val="none" w:sz="0" w:space="0" w:color="auto"/>
            <w:left w:val="none" w:sz="0" w:space="0" w:color="auto"/>
            <w:bottom w:val="none" w:sz="0" w:space="0" w:color="auto"/>
            <w:right w:val="none" w:sz="0" w:space="0" w:color="auto"/>
          </w:divBdr>
        </w:div>
        <w:div w:id="299456331">
          <w:marLeft w:val="480"/>
          <w:marRight w:val="0"/>
          <w:marTop w:val="0"/>
          <w:marBottom w:val="0"/>
          <w:divBdr>
            <w:top w:val="none" w:sz="0" w:space="0" w:color="auto"/>
            <w:left w:val="none" w:sz="0" w:space="0" w:color="auto"/>
            <w:bottom w:val="none" w:sz="0" w:space="0" w:color="auto"/>
            <w:right w:val="none" w:sz="0" w:space="0" w:color="auto"/>
          </w:divBdr>
        </w:div>
        <w:div w:id="2556735">
          <w:marLeft w:val="480"/>
          <w:marRight w:val="0"/>
          <w:marTop w:val="0"/>
          <w:marBottom w:val="0"/>
          <w:divBdr>
            <w:top w:val="none" w:sz="0" w:space="0" w:color="auto"/>
            <w:left w:val="none" w:sz="0" w:space="0" w:color="auto"/>
            <w:bottom w:val="none" w:sz="0" w:space="0" w:color="auto"/>
            <w:right w:val="none" w:sz="0" w:space="0" w:color="auto"/>
          </w:divBdr>
        </w:div>
        <w:div w:id="1921597933">
          <w:marLeft w:val="480"/>
          <w:marRight w:val="0"/>
          <w:marTop w:val="0"/>
          <w:marBottom w:val="0"/>
          <w:divBdr>
            <w:top w:val="none" w:sz="0" w:space="0" w:color="auto"/>
            <w:left w:val="none" w:sz="0" w:space="0" w:color="auto"/>
            <w:bottom w:val="none" w:sz="0" w:space="0" w:color="auto"/>
            <w:right w:val="none" w:sz="0" w:space="0" w:color="auto"/>
          </w:divBdr>
        </w:div>
        <w:div w:id="821700924">
          <w:marLeft w:val="480"/>
          <w:marRight w:val="0"/>
          <w:marTop w:val="0"/>
          <w:marBottom w:val="0"/>
          <w:divBdr>
            <w:top w:val="none" w:sz="0" w:space="0" w:color="auto"/>
            <w:left w:val="none" w:sz="0" w:space="0" w:color="auto"/>
            <w:bottom w:val="none" w:sz="0" w:space="0" w:color="auto"/>
            <w:right w:val="none" w:sz="0" w:space="0" w:color="auto"/>
          </w:divBdr>
        </w:div>
        <w:div w:id="1525286389">
          <w:marLeft w:val="480"/>
          <w:marRight w:val="0"/>
          <w:marTop w:val="0"/>
          <w:marBottom w:val="0"/>
          <w:divBdr>
            <w:top w:val="none" w:sz="0" w:space="0" w:color="auto"/>
            <w:left w:val="none" w:sz="0" w:space="0" w:color="auto"/>
            <w:bottom w:val="none" w:sz="0" w:space="0" w:color="auto"/>
            <w:right w:val="none" w:sz="0" w:space="0" w:color="auto"/>
          </w:divBdr>
        </w:div>
        <w:div w:id="61564022">
          <w:marLeft w:val="480"/>
          <w:marRight w:val="0"/>
          <w:marTop w:val="0"/>
          <w:marBottom w:val="0"/>
          <w:divBdr>
            <w:top w:val="none" w:sz="0" w:space="0" w:color="auto"/>
            <w:left w:val="none" w:sz="0" w:space="0" w:color="auto"/>
            <w:bottom w:val="none" w:sz="0" w:space="0" w:color="auto"/>
            <w:right w:val="none" w:sz="0" w:space="0" w:color="auto"/>
          </w:divBdr>
        </w:div>
        <w:div w:id="1689672009">
          <w:marLeft w:val="480"/>
          <w:marRight w:val="0"/>
          <w:marTop w:val="0"/>
          <w:marBottom w:val="0"/>
          <w:divBdr>
            <w:top w:val="none" w:sz="0" w:space="0" w:color="auto"/>
            <w:left w:val="none" w:sz="0" w:space="0" w:color="auto"/>
            <w:bottom w:val="none" w:sz="0" w:space="0" w:color="auto"/>
            <w:right w:val="none" w:sz="0" w:space="0" w:color="auto"/>
          </w:divBdr>
        </w:div>
        <w:div w:id="974019272">
          <w:marLeft w:val="480"/>
          <w:marRight w:val="0"/>
          <w:marTop w:val="0"/>
          <w:marBottom w:val="0"/>
          <w:divBdr>
            <w:top w:val="none" w:sz="0" w:space="0" w:color="auto"/>
            <w:left w:val="none" w:sz="0" w:space="0" w:color="auto"/>
            <w:bottom w:val="none" w:sz="0" w:space="0" w:color="auto"/>
            <w:right w:val="none" w:sz="0" w:space="0" w:color="auto"/>
          </w:divBdr>
        </w:div>
        <w:div w:id="1025905813">
          <w:marLeft w:val="480"/>
          <w:marRight w:val="0"/>
          <w:marTop w:val="0"/>
          <w:marBottom w:val="0"/>
          <w:divBdr>
            <w:top w:val="none" w:sz="0" w:space="0" w:color="auto"/>
            <w:left w:val="none" w:sz="0" w:space="0" w:color="auto"/>
            <w:bottom w:val="none" w:sz="0" w:space="0" w:color="auto"/>
            <w:right w:val="none" w:sz="0" w:space="0" w:color="auto"/>
          </w:divBdr>
        </w:div>
        <w:div w:id="470907452">
          <w:marLeft w:val="480"/>
          <w:marRight w:val="0"/>
          <w:marTop w:val="0"/>
          <w:marBottom w:val="0"/>
          <w:divBdr>
            <w:top w:val="none" w:sz="0" w:space="0" w:color="auto"/>
            <w:left w:val="none" w:sz="0" w:space="0" w:color="auto"/>
            <w:bottom w:val="none" w:sz="0" w:space="0" w:color="auto"/>
            <w:right w:val="none" w:sz="0" w:space="0" w:color="auto"/>
          </w:divBdr>
        </w:div>
        <w:div w:id="622004445">
          <w:marLeft w:val="480"/>
          <w:marRight w:val="0"/>
          <w:marTop w:val="0"/>
          <w:marBottom w:val="0"/>
          <w:divBdr>
            <w:top w:val="none" w:sz="0" w:space="0" w:color="auto"/>
            <w:left w:val="none" w:sz="0" w:space="0" w:color="auto"/>
            <w:bottom w:val="none" w:sz="0" w:space="0" w:color="auto"/>
            <w:right w:val="none" w:sz="0" w:space="0" w:color="auto"/>
          </w:divBdr>
        </w:div>
        <w:div w:id="1354956819">
          <w:marLeft w:val="480"/>
          <w:marRight w:val="0"/>
          <w:marTop w:val="0"/>
          <w:marBottom w:val="0"/>
          <w:divBdr>
            <w:top w:val="none" w:sz="0" w:space="0" w:color="auto"/>
            <w:left w:val="none" w:sz="0" w:space="0" w:color="auto"/>
            <w:bottom w:val="none" w:sz="0" w:space="0" w:color="auto"/>
            <w:right w:val="none" w:sz="0" w:space="0" w:color="auto"/>
          </w:divBdr>
        </w:div>
        <w:div w:id="186720239">
          <w:marLeft w:val="480"/>
          <w:marRight w:val="0"/>
          <w:marTop w:val="0"/>
          <w:marBottom w:val="0"/>
          <w:divBdr>
            <w:top w:val="none" w:sz="0" w:space="0" w:color="auto"/>
            <w:left w:val="none" w:sz="0" w:space="0" w:color="auto"/>
            <w:bottom w:val="none" w:sz="0" w:space="0" w:color="auto"/>
            <w:right w:val="none" w:sz="0" w:space="0" w:color="auto"/>
          </w:divBdr>
        </w:div>
        <w:div w:id="1602765364">
          <w:marLeft w:val="480"/>
          <w:marRight w:val="0"/>
          <w:marTop w:val="0"/>
          <w:marBottom w:val="0"/>
          <w:divBdr>
            <w:top w:val="none" w:sz="0" w:space="0" w:color="auto"/>
            <w:left w:val="none" w:sz="0" w:space="0" w:color="auto"/>
            <w:bottom w:val="none" w:sz="0" w:space="0" w:color="auto"/>
            <w:right w:val="none" w:sz="0" w:space="0" w:color="auto"/>
          </w:divBdr>
        </w:div>
        <w:div w:id="514349775">
          <w:marLeft w:val="480"/>
          <w:marRight w:val="0"/>
          <w:marTop w:val="0"/>
          <w:marBottom w:val="0"/>
          <w:divBdr>
            <w:top w:val="none" w:sz="0" w:space="0" w:color="auto"/>
            <w:left w:val="none" w:sz="0" w:space="0" w:color="auto"/>
            <w:bottom w:val="none" w:sz="0" w:space="0" w:color="auto"/>
            <w:right w:val="none" w:sz="0" w:space="0" w:color="auto"/>
          </w:divBdr>
        </w:div>
        <w:div w:id="1645624431">
          <w:marLeft w:val="480"/>
          <w:marRight w:val="0"/>
          <w:marTop w:val="0"/>
          <w:marBottom w:val="0"/>
          <w:divBdr>
            <w:top w:val="none" w:sz="0" w:space="0" w:color="auto"/>
            <w:left w:val="none" w:sz="0" w:space="0" w:color="auto"/>
            <w:bottom w:val="none" w:sz="0" w:space="0" w:color="auto"/>
            <w:right w:val="none" w:sz="0" w:space="0" w:color="auto"/>
          </w:divBdr>
        </w:div>
        <w:div w:id="2030838958">
          <w:marLeft w:val="480"/>
          <w:marRight w:val="0"/>
          <w:marTop w:val="0"/>
          <w:marBottom w:val="0"/>
          <w:divBdr>
            <w:top w:val="none" w:sz="0" w:space="0" w:color="auto"/>
            <w:left w:val="none" w:sz="0" w:space="0" w:color="auto"/>
            <w:bottom w:val="none" w:sz="0" w:space="0" w:color="auto"/>
            <w:right w:val="none" w:sz="0" w:space="0" w:color="auto"/>
          </w:divBdr>
        </w:div>
        <w:div w:id="742067156">
          <w:marLeft w:val="480"/>
          <w:marRight w:val="0"/>
          <w:marTop w:val="0"/>
          <w:marBottom w:val="0"/>
          <w:divBdr>
            <w:top w:val="none" w:sz="0" w:space="0" w:color="auto"/>
            <w:left w:val="none" w:sz="0" w:space="0" w:color="auto"/>
            <w:bottom w:val="none" w:sz="0" w:space="0" w:color="auto"/>
            <w:right w:val="none" w:sz="0" w:space="0" w:color="auto"/>
          </w:divBdr>
        </w:div>
        <w:div w:id="2099718139">
          <w:marLeft w:val="480"/>
          <w:marRight w:val="0"/>
          <w:marTop w:val="0"/>
          <w:marBottom w:val="0"/>
          <w:divBdr>
            <w:top w:val="none" w:sz="0" w:space="0" w:color="auto"/>
            <w:left w:val="none" w:sz="0" w:space="0" w:color="auto"/>
            <w:bottom w:val="none" w:sz="0" w:space="0" w:color="auto"/>
            <w:right w:val="none" w:sz="0" w:space="0" w:color="auto"/>
          </w:divBdr>
        </w:div>
        <w:div w:id="2027364535">
          <w:marLeft w:val="480"/>
          <w:marRight w:val="0"/>
          <w:marTop w:val="0"/>
          <w:marBottom w:val="0"/>
          <w:divBdr>
            <w:top w:val="none" w:sz="0" w:space="0" w:color="auto"/>
            <w:left w:val="none" w:sz="0" w:space="0" w:color="auto"/>
            <w:bottom w:val="none" w:sz="0" w:space="0" w:color="auto"/>
            <w:right w:val="none" w:sz="0" w:space="0" w:color="auto"/>
          </w:divBdr>
        </w:div>
        <w:div w:id="1592473795">
          <w:marLeft w:val="480"/>
          <w:marRight w:val="0"/>
          <w:marTop w:val="0"/>
          <w:marBottom w:val="0"/>
          <w:divBdr>
            <w:top w:val="none" w:sz="0" w:space="0" w:color="auto"/>
            <w:left w:val="none" w:sz="0" w:space="0" w:color="auto"/>
            <w:bottom w:val="none" w:sz="0" w:space="0" w:color="auto"/>
            <w:right w:val="none" w:sz="0" w:space="0" w:color="auto"/>
          </w:divBdr>
        </w:div>
        <w:div w:id="1895967943">
          <w:marLeft w:val="480"/>
          <w:marRight w:val="0"/>
          <w:marTop w:val="0"/>
          <w:marBottom w:val="0"/>
          <w:divBdr>
            <w:top w:val="none" w:sz="0" w:space="0" w:color="auto"/>
            <w:left w:val="none" w:sz="0" w:space="0" w:color="auto"/>
            <w:bottom w:val="none" w:sz="0" w:space="0" w:color="auto"/>
            <w:right w:val="none" w:sz="0" w:space="0" w:color="auto"/>
          </w:divBdr>
        </w:div>
        <w:div w:id="275648755">
          <w:marLeft w:val="480"/>
          <w:marRight w:val="0"/>
          <w:marTop w:val="0"/>
          <w:marBottom w:val="0"/>
          <w:divBdr>
            <w:top w:val="none" w:sz="0" w:space="0" w:color="auto"/>
            <w:left w:val="none" w:sz="0" w:space="0" w:color="auto"/>
            <w:bottom w:val="none" w:sz="0" w:space="0" w:color="auto"/>
            <w:right w:val="none" w:sz="0" w:space="0" w:color="auto"/>
          </w:divBdr>
        </w:div>
        <w:div w:id="1649557041">
          <w:marLeft w:val="480"/>
          <w:marRight w:val="0"/>
          <w:marTop w:val="0"/>
          <w:marBottom w:val="0"/>
          <w:divBdr>
            <w:top w:val="none" w:sz="0" w:space="0" w:color="auto"/>
            <w:left w:val="none" w:sz="0" w:space="0" w:color="auto"/>
            <w:bottom w:val="none" w:sz="0" w:space="0" w:color="auto"/>
            <w:right w:val="none" w:sz="0" w:space="0" w:color="auto"/>
          </w:divBdr>
        </w:div>
        <w:div w:id="589386824">
          <w:marLeft w:val="480"/>
          <w:marRight w:val="0"/>
          <w:marTop w:val="0"/>
          <w:marBottom w:val="0"/>
          <w:divBdr>
            <w:top w:val="none" w:sz="0" w:space="0" w:color="auto"/>
            <w:left w:val="none" w:sz="0" w:space="0" w:color="auto"/>
            <w:bottom w:val="none" w:sz="0" w:space="0" w:color="auto"/>
            <w:right w:val="none" w:sz="0" w:space="0" w:color="auto"/>
          </w:divBdr>
        </w:div>
        <w:div w:id="310526941">
          <w:marLeft w:val="480"/>
          <w:marRight w:val="0"/>
          <w:marTop w:val="0"/>
          <w:marBottom w:val="0"/>
          <w:divBdr>
            <w:top w:val="none" w:sz="0" w:space="0" w:color="auto"/>
            <w:left w:val="none" w:sz="0" w:space="0" w:color="auto"/>
            <w:bottom w:val="none" w:sz="0" w:space="0" w:color="auto"/>
            <w:right w:val="none" w:sz="0" w:space="0" w:color="auto"/>
          </w:divBdr>
        </w:div>
        <w:div w:id="1594627352">
          <w:marLeft w:val="480"/>
          <w:marRight w:val="0"/>
          <w:marTop w:val="0"/>
          <w:marBottom w:val="0"/>
          <w:divBdr>
            <w:top w:val="none" w:sz="0" w:space="0" w:color="auto"/>
            <w:left w:val="none" w:sz="0" w:space="0" w:color="auto"/>
            <w:bottom w:val="none" w:sz="0" w:space="0" w:color="auto"/>
            <w:right w:val="none" w:sz="0" w:space="0" w:color="auto"/>
          </w:divBdr>
        </w:div>
        <w:div w:id="2142454281">
          <w:marLeft w:val="480"/>
          <w:marRight w:val="0"/>
          <w:marTop w:val="0"/>
          <w:marBottom w:val="0"/>
          <w:divBdr>
            <w:top w:val="none" w:sz="0" w:space="0" w:color="auto"/>
            <w:left w:val="none" w:sz="0" w:space="0" w:color="auto"/>
            <w:bottom w:val="none" w:sz="0" w:space="0" w:color="auto"/>
            <w:right w:val="none" w:sz="0" w:space="0" w:color="auto"/>
          </w:divBdr>
        </w:div>
        <w:div w:id="1999771287">
          <w:marLeft w:val="480"/>
          <w:marRight w:val="0"/>
          <w:marTop w:val="0"/>
          <w:marBottom w:val="0"/>
          <w:divBdr>
            <w:top w:val="none" w:sz="0" w:space="0" w:color="auto"/>
            <w:left w:val="none" w:sz="0" w:space="0" w:color="auto"/>
            <w:bottom w:val="none" w:sz="0" w:space="0" w:color="auto"/>
            <w:right w:val="none" w:sz="0" w:space="0" w:color="auto"/>
          </w:divBdr>
        </w:div>
        <w:div w:id="1007637454">
          <w:marLeft w:val="480"/>
          <w:marRight w:val="0"/>
          <w:marTop w:val="0"/>
          <w:marBottom w:val="0"/>
          <w:divBdr>
            <w:top w:val="none" w:sz="0" w:space="0" w:color="auto"/>
            <w:left w:val="none" w:sz="0" w:space="0" w:color="auto"/>
            <w:bottom w:val="none" w:sz="0" w:space="0" w:color="auto"/>
            <w:right w:val="none" w:sz="0" w:space="0" w:color="auto"/>
          </w:divBdr>
        </w:div>
        <w:div w:id="1418332166">
          <w:marLeft w:val="480"/>
          <w:marRight w:val="0"/>
          <w:marTop w:val="0"/>
          <w:marBottom w:val="0"/>
          <w:divBdr>
            <w:top w:val="none" w:sz="0" w:space="0" w:color="auto"/>
            <w:left w:val="none" w:sz="0" w:space="0" w:color="auto"/>
            <w:bottom w:val="none" w:sz="0" w:space="0" w:color="auto"/>
            <w:right w:val="none" w:sz="0" w:space="0" w:color="auto"/>
          </w:divBdr>
        </w:div>
        <w:div w:id="1051421754">
          <w:marLeft w:val="480"/>
          <w:marRight w:val="0"/>
          <w:marTop w:val="0"/>
          <w:marBottom w:val="0"/>
          <w:divBdr>
            <w:top w:val="none" w:sz="0" w:space="0" w:color="auto"/>
            <w:left w:val="none" w:sz="0" w:space="0" w:color="auto"/>
            <w:bottom w:val="none" w:sz="0" w:space="0" w:color="auto"/>
            <w:right w:val="none" w:sz="0" w:space="0" w:color="auto"/>
          </w:divBdr>
        </w:div>
        <w:div w:id="65494474">
          <w:marLeft w:val="480"/>
          <w:marRight w:val="0"/>
          <w:marTop w:val="0"/>
          <w:marBottom w:val="0"/>
          <w:divBdr>
            <w:top w:val="none" w:sz="0" w:space="0" w:color="auto"/>
            <w:left w:val="none" w:sz="0" w:space="0" w:color="auto"/>
            <w:bottom w:val="none" w:sz="0" w:space="0" w:color="auto"/>
            <w:right w:val="none" w:sz="0" w:space="0" w:color="auto"/>
          </w:divBdr>
        </w:div>
        <w:div w:id="926115824">
          <w:marLeft w:val="480"/>
          <w:marRight w:val="0"/>
          <w:marTop w:val="0"/>
          <w:marBottom w:val="0"/>
          <w:divBdr>
            <w:top w:val="none" w:sz="0" w:space="0" w:color="auto"/>
            <w:left w:val="none" w:sz="0" w:space="0" w:color="auto"/>
            <w:bottom w:val="none" w:sz="0" w:space="0" w:color="auto"/>
            <w:right w:val="none" w:sz="0" w:space="0" w:color="auto"/>
          </w:divBdr>
        </w:div>
        <w:div w:id="305084979">
          <w:marLeft w:val="480"/>
          <w:marRight w:val="0"/>
          <w:marTop w:val="0"/>
          <w:marBottom w:val="0"/>
          <w:divBdr>
            <w:top w:val="none" w:sz="0" w:space="0" w:color="auto"/>
            <w:left w:val="none" w:sz="0" w:space="0" w:color="auto"/>
            <w:bottom w:val="none" w:sz="0" w:space="0" w:color="auto"/>
            <w:right w:val="none" w:sz="0" w:space="0" w:color="auto"/>
          </w:divBdr>
        </w:div>
        <w:div w:id="1437673103">
          <w:marLeft w:val="480"/>
          <w:marRight w:val="0"/>
          <w:marTop w:val="0"/>
          <w:marBottom w:val="0"/>
          <w:divBdr>
            <w:top w:val="none" w:sz="0" w:space="0" w:color="auto"/>
            <w:left w:val="none" w:sz="0" w:space="0" w:color="auto"/>
            <w:bottom w:val="none" w:sz="0" w:space="0" w:color="auto"/>
            <w:right w:val="none" w:sz="0" w:space="0" w:color="auto"/>
          </w:divBdr>
        </w:div>
        <w:div w:id="86075099">
          <w:marLeft w:val="480"/>
          <w:marRight w:val="0"/>
          <w:marTop w:val="0"/>
          <w:marBottom w:val="0"/>
          <w:divBdr>
            <w:top w:val="none" w:sz="0" w:space="0" w:color="auto"/>
            <w:left w:val="none" w:sz="0" w:space="0" w:color="auto"/>
            <w:bottom w:val="none" w:sz="0" w:space="0" w:color="auto"/>
            <w:right w:val="none" w:sz="0" w:space="0" w:color="auto"/>
          </w:divBdr>
        </w:div>
        <w:div w:id="50004461">
          <w:marLeft w:val="480"/>
          <w:marRight w:val="0"/>
          <w:marTop w:val="0"/>
          <w:marBottom w:val="0"/>
          <w:divBdr>
            <w:top w:val="none" w:sz="0" w:space="0" w:color="auto"/>
            <w:left w:val="none" w:sz="0" w:space="0" w:color="auto"/>
            <w:bottom w:val="none" w:sz="0" w:space="0" w:color="auto"/>
            <w:right w:val="none" w:sz="0" w:space="0" w:color="auto"/>
          </w:divBdr>
        </w:div>
        <w:div w:id="560560294">
          <w:marLeft w:val="480"/>
          <w:marRight w:val="0"/>
          <w:marTop w:val="0"/>
          <w:marBottom w:val="0"/>
          <w:divBdr>
            <w:top w:val="none" w:sz="0" w:space="0" w:color="auto"/>
            <w:left w:val="none" w:sz="0" w:space="0" w:color="auto"/>
            <w:bottom w:val="none" w:sz="0" w:space="0" w:color="auto"/>
            <w:right w:val="none" w:sz="0" w:space="0" w:color="auto"/>
          </w:divBdr>
        </w:div>
        <w:div w:id="1644115954">
          <w:marLeft w:val="480"/>
          <w:marRight w:val="0"/>
          <w:marTop w:val="0"/>
          <w:marBottom w:val="0"/>
          <w:divBdr>
            <w:top w:val="none" w:sz="0" w:space="0" w:color="auto"/>
            <w:left w:val="none" w:sz="0" w:space="0" w:color="auto"/>
            <w:bottom w:val="none" w:sz="0" w:space="0" w:color="auto"/>
            <w:right w:val="none" w:sz="0" w:space="0" w:color="auto"/>
          </w:divBdr>
        </w:div>
        <w:div w:id="105780474">
          <w:marLeft w:val="480"/>
          <w:marRight w:val="0"/>
          <w:marTop w:val="0"/>
          <w:marBottom w:val="0"/>
          <w:divBdr>
            <w:top w:val="none" w:sz="0" w:space="0" w:color="auto"/>
            <w:left w:val="none" w:sz="0" w:space="0" w:color="auto"/>
            <w:bottom w:val="none" w:sz="0" w:space="0" w:color="auto"/>
            <w:right w:val="none" w:sz="0" w:space="0" w:color="auto"/>
          </w:divBdr>
        </w:div>
        <w:div w:id="1815609732">
          <w:marLeft w:val="480"/>
          <w:marRight w:val="0"/>
          <w:marTop w:val="0"/>
          <w:marBottom w:val="0"/>
          <w:divBdr>
            <w:top w:val="none" w:sz="0" w:space="0" w:color="auto"/>
            <w:left w:val="none" w:sz="0" w:space="0" w:color="auto"/>
            <w:bottom w:val="none" w:sz="0" w:space="0" w:color="auto"/>
            <w:right w:val="none" w:sz="0" w:space="0" w:color="auto"/>
          </w:divBdr>
        </w:div>
        <w:div w:id="501898687">
          <w:marLeft w:val="480"/>
          <w:marRight w:val="0"/>
          <w:marTop w:val="0"/>
          <w:marBottom w:val="0"/>
          <w:divBdr>
            <w:top w:val="none" w:sz="0" w:space="0" w:color="auto"/>
            <w:left w:val="none" w:sz="0" w:space="0" w:color="auto"/>
            <w:bottom w:val="none" w:sz="0" w:space="0" w:color="auto"/>
            <w:right w:val="none" w:sz="0" w:space="0" w:color="auto"/>
          </w:divBdr>
        </w:div>
        <w:div w:id="300694554">
          <w:marLeft w:val="480"/>
          <w:marRight w:val="0"/>
          <w:marTop w:val="0"/>
          <w:marBottom w:val="0"/>
          <w:divBdr>
            <w:top w:val="none" w:sz="0" w:space="0" w:color="auto"/>
            <w:left w:val="none" w:sz="0" w:space="0" w:color="auto"/>
            <w:bottom w:val="none" w:sz="0" w:space="0" w:color="auto"/>
            <w:right w:val="none" w:sz="0" w:space="0" w:color="auto"/>
          </w:divBdr>
        </w:div>
        <w:div w:id="1554073949">
          <w:marLeft w:val="480"/>
          <w:marRight w:val="0"/>
          <w:marTop w:val="0"/>
          <w:marBottom w:val="0"/>
          <w:divBdr>
            <w:top w:val="none" w:sz="0" w:space="0" w:color="auto"/>
            <w:left w:val="none" w:sz="0" w:space="0" w:color="auto"/>
            <w:bottom w:val="none" w:sz="0" w:space="0" w:color="auto"/>
            <w:right w:val="none" w:sz="0" w:space="0" w:color="auto"/>
          </w:divBdr>
        </w:div>
        <w:div w:id="678964238">
          <w:marLeft w:val="480"/>
          <w:marRight w:val="0"/>
          <w:marTop w:val="0"/>
          <w:marBottom w:val="0"/>
          <w:divBdr>
            <w:top w:val="none" w:sz="0" w:space="0" w:color="auto"/>
            <w:left w:val="none" w:sz="0" w:space="0" w:color="auto"/>
            <w:bottom w:val="none" w:sz="0" w:space="0" w:color="auto"/>
            <w:right w:val="none" w:sz="0" w:space="0" w:color="auto"/>
          </w:divBdr>
        </w:div>
        <w:div w:id="815686482">
          <w:marLeft w:val="480"/>
          <w:marRight w:val="0"/>
          <w:marTop w:val="0"/>
          <w:marBottom w:val="0"/>
          <w:divBdr>
            <w:top w:val="none" w:sz="0" w:space="0" w:color="auto"/>
            <w:left w:val="none" w:sz="0" w:space="0" w:color="auto"/>
            <w:bottom w:val="none" w:sz="0" w:space="0" w:color="auto"/>
            <w:right w:val="none" w:sz="0" w:space="0" w:color="auto"/>
          </w:divBdr>
        </w:div>
        <w:div w:id="1712419477">
          <w:marLeft w:val="480"/>
          <w:marRight w:val="0"/>
          <w:marTop w:val="0"/>
          <w:marBottom w:val="0"/>
          <w:divBdr>
            <w:top w:val="none" w:sz="0" w:space="0" w:color="auto"/>
            <w:left w:val="none" w:sz="0" w:space="0" w:color="auto"/>
            <w:bottom w:val="none" w:sz="0" w:space="0" w:color="auto"/>
            <w:right w:val="none" w:sz="0" w:space="0" w:color="auto"/>
          </w:divBdr>
        </w:div>
        <w:div w:id="403767302">
          <w:marLeft w:val="480"/>
          <w:marRight w:val="0"/>
          <w:marTop w:val="0"/>
          <w:marBottom w:val="0"/>
          <w:divBdr>
            <w:top w:val="none" w:sz="0" w:space="0" w:color="auto"/>
            <w:left w:val="none" w:sz="0" w:space="0" w:color="auto"/>
            <w:bottom w:val="none" w:sz="0" w:space="0" w:color="auto"/>
            <w:right w:val="none" w:sz="0" w:space="0" w:color="auto"/>
          </w:divBdr>
        </w:div>
        <w:div w:id="1984578143">
          <w:marLeft w:val="480"/>
          <w:marRight w:val="0"/>
          <w:marTop w:val="0"/>
          <w:marBottom w:val="0"/>
          <w:divBdr>
            <w:top w:val="none" w:sz="0" w:space="0" w:color="auto"/>
            <w:left w:val="none" w:sz="0" w:space="0" w:color="auto"/>
            <w:bottom w:val="none" w:sz="0" w:space="0" w:color="auto"/>
            <w:right w:val="none" w:sz="0" w:space="0" w:color="auto"/>
          </w:divBdr>
        </w:div>
        <w:div w:id="1228764116">
          <w:marLeft w:val="480"/>
          <w:marRight w:val="0"/>
          <w:marTop w:val="0"/>
          <w:marBottom w:val="0"/>
          <w:divBdr>
            <w:top w:val="none" w:sz="0" w:space="0" w:color="auto"/>
            <w:left w:val="none" w:sz="0" w:space="0" w:color="auto"/>
            <w:bottom w:val="none" w:sz="0" w:space="0" w:color="auto"/>
            <w:right w:val="none" w:sz="0" w:space="0" w:color="auto"/>
          </w:divBdr>
        </w:div>
        <w:div w:id="604926010">
          <w:marLeft w:val="480"/>
          <w:marRight w:val="0"/>
          <w:marTop w:val="0"/>
          <w:marBottom w:val="0"/>
          <w:divBdr>
            <w:top w:val="none" w:sz="0" w:space="0" w:color="auto"/>
            <w:left w:val="none" w:sz="0" w:space="0" w:color="auto"/>
            <w:bottom w:val="none" w:sz="0" w:space="0" w:color="auto"/>
            <w:right w:val="none" w:sz="0" w:space="0" w:color="auto"/>
          </w:divBdr>
        </w:div>
        <w:div w:id="2044401642">
          <w:marLeft w:val="480"/>
          <w:marRight w:val="0"/>
          <w:marTop w:val="0"/>
          <w:marBottom w:val="0"/>
          <w:divBdr>
            <w:top w:val="none" w:sz="0" w:space="0" w:color="auto"/>
            <w:left w:val="none" w:sz="0" w:space="0" w:color="auto"/>
            <w:bottom w:val="none" w:sz="0" w:space="0" w:color="auto"/>
            <w:right w:val="none" w:sz="0" w:space="0" w:color="auto"/>
          </w:divBdr>
        </w:div>
        <w:div w:id="490144494">
          <w:marLeft w:val="480"/>
          <w:marRight w:val="0"/>
          <w:marTop w:val="0"/>
          <w:marBottom w:val="0"/>
          <w:divBdr>
            <w:top w:val="none" w:sz="0" w:space="0" w:color="auto"/>
            <w:left w:val="none" w:sz="0" w:space="0" w:color="auto"/>
            <w:bottom w:val="none" w:sz="0" w:space="0" w:color="auto"/>
            <w:right w:val="none" w:sz="0" w:space="0" w:color="auto"/>
          </w:divBdr>
        </w:div>
        <w:div w:id="1538352154">
          <w:marLeft w:val="480"/>
          <w:marRight w:val="0"/>
          <w:marTop w:val="0"/>
          <w:marBottom w:val="0"/>
          <w:divBdr>
            <w:top w:val="none" w:sz="0" w:space="0" w:color="auto"/>
            <w:left w:val="none" w:sz="0" w:space="0" w:color="auto"/>
            <w:bottom w:val="none" w:sz="0" w:space="0" w:color="auto"/>
            <w:right w:val="none" w:sz="0" w:space="0" w:color="auto"/>
          </w:divBdr>
        </w:div>
        <w:div w:id="1863737169">
          <w:marLeft w:val="480"/>
          <w:marRight w:val="0"/>
          <w:marTop w:val="0"/>
          <w:marBottom w:val="0"/>
          <w:divBdr>
            <w:top w:val="none" w:sz="0" w:space="0" w:color="auto"/>
            <w:left w:val="none" w:sz="0" w:space="0" w:color="auto"/>
            <w:bottom w:val="none" w:sz="0" w:space="0" w:color="auto"/>
            <w:right w:val="none" w:sz="0" w:space="0" w:color="auto"/>
          </w:divBdr>
        </w:div>
        <w:div w:id="1157500767">
          <w:marLeft w:val="480"/>
          <w:marRight w:val="0"/>
          <w:marTop w:val="0"/>
          <w:marBottom w:val="0"/>
          <w:divBdr>
            <w:top w:val="none" w:sz="0" w:space="0" w:color="auto"/>
            <w:left w:val="none" w:sz="0" w:space="0" w:color="auto"/>
            <w:bottom w:val="none" w:sz="0" w:space="0" w:color="auto"/>
            <w:right w:val="none" w:sz="0" w:space="0" w:color="auto"/>
          </w:divBdr>
        </w:div>
        <w:div w:id="823930445">
          <w:marLeft w:val="480"/>
          <w:marRight w:val="0"/>
          <w:marTop w:val="0"/>
          <w:marBottom w:val="0"/>
          <w:divBdr>
            <w:top w:val="none" w:sz="0" w:space="0" w:color="auto"/>
            <w:left w:val="none" w:sz="0" w:space="0" w:color="auto"/>
            <w:bottom w:val="none" w:sz="0" w:space="0" w:color="auto"/>
            <w:right w:val="none" w:sz="0" w:space="0" w:color="auto"/>
          </w:divBdr>
        </w:div>
        <w:div w:id="401291115">
          <w:marLeft w:val="480"/>
          <w:marRight w:val="0"/>
          <w:marTop w:val="0"/>
          <w:marBottom w:val="0"/>
          <w:divBdr>
            <w:top w:val="none" w:sz="0" w:space="0" w:color="auto"/>
            <w:left w:val="none" w:sz="0" w:space="0" w:color="auto"/>
            <w:bottom w:val="none" w:sz="0" w:space="0" w:color="auto"/>
            <w:right w:val="none" w:sz="0" w:space="0" w:color="auto"/>
          </w:divBdr>
        </w:div>
        <w:div w:id="1251740049">
          <w:marLeft w:val="480"/>
          <w:marRight w:val="0"/>
          <w:marTop w:val="0"/>
          <w:marBottom w:val="0"/>
          <w:divBdr>
            <w:top w:val="none" w:sz="0" w:space="0" w:color="auto"/>
            <w:left w:val="none" w:sz="0" w:space="0" w:color="auto"/>
            <w:bottom w:val="none" w:sz="0" w:space="0" w:color="auto"/>
            <w:right w:val="none" w:sz="0" w:space="0" w:color="auto"/>
          </w:divBdr>
        </w:div>
        <w:div w:id="351691130">
          <w:marLeft w:val="480"/>
          <w:marRight w:val="0"/>
          <w:marTop w:val="0"/>
          <w:marBottom w:val="0"/>
          <w:divBdr>
            <w:top w:val="none" w:sz="0" w:space="0" w:color="auto"/>
            <w:left w:val="none" w:sz="0" w:space="0" w:color="auto"/>
            <w:bottom w:val="none" w:sz="0" w:space="0" w:color="auto"/>
            <w:right w:val="none" w:sz="0" w:space="0" w:color="auto"/>
          </w:divBdr>
        </w:div>
        <w:div w:id="240599521">
          <w:marLeft w:val="480"/>
          <w:marRight w:val="0"/>
          <w:marTop w:val="0"/>
          <w:marBottom w:val="0"/>
          <w:divBdr>
            <w:top w:val="none" w:sz="0" w:space="0" w:color="auto"/>
            <w:left w:val="none" w:sz="0" w:space="0" w:color="auto"/>
            <w:bottom w:val="none" w:sz="0" w:space="0" w:color="auto"/>
            <w:right w:val="none" w:sz="0" w:space="0" w:color="auto"/>
          </w:divBdr>
        </w:div>
        <w:div w:id="1972248852">
          <w:marLeft w:val="480"/>
          <w:marRight w:val="0"/>
          <w:marTop w:val="0"/>
          <w:marBottom w:val="0"/>
          <w:divBdr>
            <w:top w:val="none" w:sz="0" w:space="0" w:color="auto"/>
            <w:left w:val="none" w:sz="0" w:space="0" w:color="auto"/>
            <w:bottom w:val="none" w:sz="0" w:space="0" w:color="auto"/>
            <w:right w:val="none" w:sz="0" w:space="0" w:color="auto"/>
          </w:divBdr>
        </w:div>
        <w:div w:id="2074348906">
          <w:marLeft w:val="480"/>
          <w:marRight w:val="0"/>
          <w:marTop w:val="0"/>
          <w:marBottom w:val="0"/>
          <w:divBdr>
            <w:top w:val="none" w:sz="0" w:space="0" w:color="auto"/>
            <w:left w:val="none" w:sz="0" w:space="0" w:color="auto"/>
            <w:bottom w:val="none" w:sz="0" w:space="0" w:color="auto"/>
            <w:right w:val="none" w:sz="0" w:space="0" w:color="auto"/>
          </w:divBdr>
        </w:div>
        <w:div w:id="2123454633">
          <w:marLeft w:val="480"/>
          <w:marRight w:val="0"/>
          <w:marTop w:val="0"/>
          <w:marBottom w:val="0"/>
          <w:divBdr>
            <w:top w:val="none" w:sz="0" w:space="0" w:color="auto"/>
            <w:left w:val="none" w:sz="0" w:space="0" w:color="auto"/>
            <w:bottom w:val="none" w:sz="0" w:space="0" w:color="auto"/>
            <w:right w:val="none" w:sz="0" w:space="0" w:color="auto"/>
          </w:divBdr>
        </w:div>
        <w:div w:id="571693908">
          <w:marLeft w:val="480"/>
          <w:marRight w:val="0"/>
          <w:marTop w:val="0"/>
          <w:marBottom w:val="0"/>
          <w:divBdr>
            <w:top w:val="none" w:sz="0" w:space="0" w:color="auto"/>
            <w:left w:val="none" w:sz="0" w:space="0" w:color="auto"/>
            <w:bottom w:val="none" w:sz="0" w:space="0" w:color="auto"/>
            <w:right w:val="none" w:sz="0" w:space="0" w:color="auto"/>
          </w:divBdr>
        </w:div>
        <w:div w:id="1500198241">
          <w:marLeft w:val="480"/>
          <w:marRight w:val="0"/>
          <w:marTop w:val="0"/>
          <w:marBottom w:val="0"/>
          <w:divBdr>
            <w:top w:val="none" w:sz="0" w:space="0" w:color="auto"/>
            <w:left w:val="none" w:sz="0" w:space="0" w:color="auto"/>
            <w:bottom w:val="none" w:sz="0" w:space="0" w:color="auto"/>
            <w:right w:val="none" w:sz="0" w:space="0" w:color="auto"/>
          </w:divBdr>
        </w:div>
        <w:div w:id="1964730004">
          <w:marLeft w:val="480"/>
          <w:marRight w:val="0"/>
          <w:marTop w:val="0"/>
          <w:marBottom w:val="0"/>
          <w:divBdr>
            <w:top w:val="none" w:sz="0" w:space="0" w:color="auto"/>
            <w:left w:val="none" w:sz="0" w:space="0" w:color="auto"/>
            <w:bottom w:val="none" w:sz="0" w:space="0" w:color="auto"/>
            <w:right w:val="none" w:sz="0" w:space="0" w:color="auto"/>
          </w:divBdr>
        </w:div>
        <w:div w:id="190143224">
          <w:marLeft w:val="480"/>
          <w:marRight w:val="0"/>
          <w:marTop w:val="0"/>
          <w:marBottom w:val="0"/>
          <w:divBdr>
            <w:top w:val="none" w:sz="0" w:space="0" w:color="auto"/>
            <w:left w:val="none" w:sz="0" w:space="0" w:color="auto"/>
            <w:bottom w:val="none" w:sz="0" w:space="0" w:color="auto"/>
            <w:right w:val="none" w:sz="0" w:space="0" w:color="auto"/>
          </w:divBdr>
        </w:div>
        <w:div w:id="1551503571">
          <w:marLeft w:val="480"/>
          <w:marRight w:val="0"/>
          <w:marTop w:val="0"/>
          <w:marBottom w:val="0"/>
          <w:divBdr>
            <w:top w:val="none" w:sz="0" w:space="0" w:color="auto"/>
            <w:left w:val="none" w:sz="0" w:space="0" w:color="auto"/>
            <w:bottom w:val="none" w:sz="0" w:space="0" w:color="auto"/>
            <w:right w:val="none" w:sz="0" w:space="0" w:color="auto"/>
          </w:divBdr>
        </w:div>
        <w:div w:id="382488262">
          <w:marLeft w:val="480"/>
          <w:marRight w:val="0"/>
          <w:marTop w:val="0"/>
          <w:marBottom w:val="0"/>
          <w:divBdr>
            <w:top w:val="none" w:sz="0" w:space="0" w:color="auto"/>
            <w:left w:val="none" w:sz="0" w:space="0" w:color="auto"/>
            <w:bottom w:val="none" w:sz="0" w:space="0" w:color="auto"/>
            <w:right w:val="none" w:sz="0" w:space="0" w:color="auto"/>
          </w:divBdr>
        </w:div>
        <w:div w:id="697436663">
          <w:marLeft w:val="480"/>
          <w:marRight w:val="0"/>
          <w:marTop w:val="0"/>
          <w:marBottom w:val="0"/>
          <w:divBdr>
            <w:top w:val="none" w:sz="0" w:space="0" w:color="auto"/>
            <w:left w:val="none" w:sz="0" w:space="0" w:color="auto"/>
            <w:bottom w:val="none" w:sz="0" w:space="0" w:color="auto"/>
            <w:right w:val="none" w:sz="0" w:space="0" w:color="auto"/>
          </w:divBdr>
        </w:div>
        <w:div w:id="449251128">
          <w:marLeft w:val="480"/>
          <w:marRight w:val="0"/>
          <w:marTop w:val="0"/>
          <w:marBottom w:val="0"/>
          <w:divBdr>
            <w:top w:val="none" w:sz="0" w:space="0" w:color="auto"/>
            <w:left w:val="none" w:sz="0" w:space="0" w:color="auto"/>
            <w:bottom w:val="none" w:sz="0" w:space="0" w:color="auto"/>
            <w:right w:val="none" w:sz="0" w:space="0" w:color="auto"/>
          </w:divBdr>
        </w:div>
        <w:div w:id="752969390">
          <w:marLeft w:val="480"/>
          <w:marRight w:val="0"/>
          <w:marTop w:val="0"/>
          <w:marBottom w:val="0"/>
          <w:divBdr>
            <w:top w:val="none" w:sz="0" w:space="0" w:color="auto"/>
            <w:left w:val="none" w:sz="0" w:space="0" w:color="auto"/>
            <w:bottom w:val="none" w:sz="0" w:space="0" w:color="auto"/>
            <w:right w:val="none" w:sz="0" w:space="0" w:color="auto"/>
          </w:divBdr>
        </w:div>
        <w:div w:id="300186373">
          <w:marLeft w:val="480"/>
          <w:marRight w:val="0"/>
          <w:marTop w:val="0"/>
          <w:marBottom w:val="0"/>
          <w:divBdr>
            <w:top w:val="none" w:sz="0" w:space="0" w:color="auto"/>
            <w:left w:val="none" w:sz="0" w:space="0" w:color="auto"/>
            <w:bottom w:val="none" w:sz="0" w:space="0" w:color="auto"/>
            <w:right w:val="none" w:sz="0" w:space="0" w:color="auto"/>
          </w:divBdr>
        </w:div>
        <w:div w:id="1770159591">
          <w:marLeft w:val="480"/>
          <w:marRight w:val="0"/>
          <w:marTop w:val="0"/>
          <w:marBottom w:val="0"/>
          <w:divBdr>
            <w:top w:val="none" w:sz="0" w:space="0" w:color="auto"/>
            <w:left w:val="none" w:sz="0" w:space="0" w:color="auto"/>
            <w:bottom w:val="none" w:sz="0" w:space="0" w:color="auto"/>
            <w:right w:val="none" w:sz="0" w:space="0" w:color="auto"/>
          </w:divBdr>
        </w:div>
        <w:div w:id="149567514">
          <w:marLeft w:val="480"/>
          <w:marRight w:val="0"/>
          <w:marTop w:val="0"/>
          <w:marBottom w:val="0"/>
          <w:divBdr>
            <w:top w:val="none" w:sz="0" w:space="0" w:color="auto"/>
            <w:left w:val="none" w:sz="0" w:space="0" w:color="auto"/>
            <w:bottom w:val="none" w:sz="0" w:space="0" w:color="auto"/>
            <w:right w:val="none" w:sz="0" w:space="0" w:color="auto"/>
          </w:divBdr>
        </w:div>
        <w:div w:id="1523739880">
          <w:marLeft w:val="480"/>
          <w:marRight w:val="0"/>
          <w:marTop w:val="0"/>
          <w:marBottom w:val="0"/>
          <w:divBdr>
            <w:top w:val="none" w:sz="0" w:space="0" w:color="auto"/>
            <w:left w:val="none" w:sz="0" w:space="0" w:color="auto"/>
            <w:bottom w:val="none" w:sz="0" w:space="0" w:color="auto"/>
            <w:right w:val="none" w:sz="0" w:space="0" w:color="auto"/>
          </w:divBdr>
        </w:div>
        <w:div w:id="1766919953">
          <w:marLeft w:val="480"/>
          <w:marRight w:val="0"/>
          <w:marTop w:val="0"/>
          <w:marBottom w:val="0"/>
          <w:divBdr>
            <w:top w:val="none" w:sz="0" w:space="0" w:color="auto"/>
            <w:left w:val="none" w:sz="0" w:space="0" w:color="auto"/>
            <w:bottom w:val="none" w:sz="0" w:space="0" w:color="auto"/>
            <w:right w:val="none" w:sz="0" w:space="0" w:color="auto"/>
          </w:divBdr>
        </w:div>
        <w:div w:id="1465082605">
          <w:marLeft w:val="480"/>
          <w:marRight w:val="0"/>
          <w:marTop w:val="0"/>
          <w:marBottom w:val="0"/>
          <w:divBdr>
            <w:top w:val="none" w:sz="0" w:space="0" w:color="auto"/>
            <w:left w:val="none" w:sz="0" w:space="0" w:color="auto"/>
            <w:bottom w:val="none" w:sz="0" w:space="0" w:color="auto"/>
            <w:right w:val="none" w:sz="0" w:space="0" w:color="auto"/>
          </w:divBdr>
        </w:div>
        <w:div w:id="1632588090">
          <w:marLeft w:val="480"/>
          <w:marRight w:val="0"/>
          <w:marTop w:val="0"/>
          <w:marBottom w:val="0"/>
          <w:divBdr>
            <w:top w:val="none" w:sz="0" w:space="0" w:color="auto"/>
            <w:left w:val="none" w:sz="0" w:space="0" w:color="auto"/>
            <w:bottom w:val="none" w:sz="0" w:space="0" w:color="auto"/>
            <w:right w:val="none" w:sz="0" w:space="0" w:color="auto"/>
          </w:divBdr>
        </w:div>
        <w:div w:id="1130972157">
          <w:marLeft w:val="480"/>
          <w:marRight w:val="0"/>
          <w:marTop w:val="0"/>
          <w:marBottom w:val="0"/>
          <w:divBdr>
            <w:top w:val="none" w:sz="0" w:space="0" w:color="auto"/>
            <w:left w:val="none" w:sz="0" w:space="0" w:color="auto"/>
            <w:bottom w:val="none" w:sz="0" w:space="0" w:color="auto"/>
            <w:right w:val="none" w:sz="0" w:space="0" w:color="auto"/>
          </w:divBdr>
        </w:div>
        <w:div w:id="1832915207">
          <w:marLeft w:val="480"/>
          <w:marRight w:val="0"/>
          <w:marTop w:val="0"/>
          <w:marBottom w:val="0"/>
          <w:divBdr>
            <w:top w:val="none" w:sz="0" w:space="0" w:color="auto"/>
            <w:left w:val="none" w:sz="0" w:space="0" w:color="auto"/>
            <w:bottom w:val="none" w:sz="0" w:space="0" w:color="auto"/>
            <w:right w:val="none" w:sz="0" w:space="0" w:color="auto"/>
          </w:divBdr>
        </w:div>
        <w:div w:id="219636522">
          <w:marLeft w:val="480"/>
          <w:marRight w:val="0"/>
          <w:marTop w:val="0"/>
          <w:marBottom w:val="0"/>
          <w:divBdr>
            <w:top w:val="none" w:sz="0" w:space="0" w:color="auto"/>
            <w:left w:val="none" w:sz="0" w:space="0" w:color="auto"/>
            <w:bottom w:val="none" w:sz="0" w:space="0" w:color="auto"/>
            <w:right w:val="none" w:sz="0" w:space="0" w:color="auto"/>
          </w:divBdr>
        </w:div>
        <w:div w:id="799689535">
          <w:marLeft w:val="480"/>
          <w:marRight w:val="0"/>
          <w:marTop w:val="0"/>
          <w:marBottom w:val="0"/>
          <w:divBdr>
            <w:top w:val="none" w:sz="0" w:space="0" w:color="auto"/>
            <w:left w:val="none" w:sz="0" w:space="0" w:color="auto"/>
            <w:bottom w:val="none" w:sz="0" w:space="0" w:color="auto"/>
            <w:right w:val="none" w:sz="0" w:space="0" w:color="auto"/>
          </w:divBdr>
        </w:div>
        <w:div w:id="2060475397">
          <w:marLeft w:val="480"/>
          <w:marRight w:val="0"/>
          <w:marTop w:val="0"/>
          <w:marBottom w:val="0"/>
          <w:divBdr>
            <w:top w:val="none" w:sz="0" w:space="0" w:color="auto"/>
            <w:left w:val="none" w:sz="0" w:space="0" w:color="auto"/>
            <w:bottom w:val="none" w:sz="0" w:space="0" w:color="auto"/>
            <w:right w:val="none" w:sz="0" w:space="0" w:color="auto"/>
          </w:divBdr>
        </w:div>
        <w:div w:id="373118749">
          <w:marLeft w:val="480"/>
          <w:marRight w:val="0"/>
          <w:marTop w:val="0"/>
          <w:marBottom w:val="0"/>
          <w:divBdr>
            <w:top w:val="none" w:sz="0" w:space="0" w:color="auto"/>
            <w:left w:val="none" w:sz="0" w:space="0" w:color="auto"/>
            <w:bottom w:val="none" w:sz="0" w:space="0" w:color="auto"/>
            <w:right w:val="none" w:sz="0" w:space="0" w:color="auto"/>
          </w:divBdr>
        </w:div>
        <w:div w:id="797262904">
          <w:marLeft w:val="480"/>
          <w:marRight w:val="0"/>
          <w:marTop w:val="0"/>
          <w:marBottom w:val="0"/>
          <w:divBdr>
            <w:top w:val="none" w:sz="0" w:space="0" w:color="auto"/>
            <w:left w:val="none" w:sz="0" w:space="0" w:color="auto"/>
            <w:bottom w:val="none" w:sz="0" w:space="0" w:color="auto"/>
            <w:right w:val="none" w:sz="0" w:space="0" w:color="auto"/>
          </w:divBdr>
        </w:div>
        <w:div w:id="727455381">
          <w:marLeft w:val="480"/>
          <w:marRight w:val="0"/>
          <w:marTop w:val="0"/>
          <w:marBottom w:val="0"/>
          <w:divBdr>
            <w:top w:val="none" w:sz="0" w:space="0" w:color="auto"/>
            <w:left w:val="none" w:sz="0" w:space="0" w:color="auto"/>
            <w:bottom w:val="none" w:sz="0" w:space="0" w:color="auto"/>
            <w:right w:val="none" w:sz="0" w:space="0" w:color="auto"/>
          </w:divBdr>
        </w:div>
        <w:div w:id="820730722">
          <w:marLeft w:val="480"/>
          <w:marRight w:val="0"/>
          <w:marTop w:val="0"/>
          <w:marBottom w:val="0"/>
          <w:divBdr>
            <w:top w:val="none" w:sz="0" w:space="0" w:color="auto"/>
            <w:left w:val="none" w:sz="0" w:space="0" w:color="auto"/>
            <w:bottom w:val="none" w:sz="0" w:space="0" w:color="auto"/>
            <w:right w:val="none" w:sz="0" w:space="0" w:color="auto"/>
          </w:divBdr>
        </w:div>
        <w:div w:id="751582656">
          <w:marLeft w:val="480"/>
          <w:marRight w:val="0"/>
          <w:marTop w:val="0"/>
          <w:marBottom w:val="0"/>
          <w:divBdr>
            <w:top w:val="none" w:sz="0" w:space="0" w:color="auto"/>
            <w:left w:val="none" w:sz="0" w:space="0" w:color="auto"/>
            <w:bottom w:val="none" w:sz="0" w:space="0" w:color="auto"/>
            <w:right w:val="none" w:sz="0" w:space="0" w:color="auto"/>
          </w:divBdr>
        </w:div>
        <w:div w:id="469984243">
          <w:marLeft w:val="480"/>
          <w:marRight w:val="0"/>
          <w:marTop w:val="0"/>
          <w:marBottom w:val="0"/>
          <w:divBdr>
            <w:top w:val="none" w:sz="0" w:space="0" w:color="auto"/>
            <w:left w:val="none" w:sz="0" w:space="0" w:color="auto"/>
            <w:bottom w:val="none" w:sz="0" w:space="0" w:color="auto"/>
            <w:right w:val="none" w:sz="0" w:space="0" w:color="auto"/>
          </w:divBdr>
        </w:div>
        <w:div w:id="1416895932">
          <w:marLeft w:val="480"/>
          <w:marRight w:val="0"/>
          <w:marTop w:val="0"/>
          <w:marBottom w:val="0"/>
          <w:divBdr>
            <w:top w:val="none" w:sz="0" w:space="0" w:color="auto"/>
            <w:left w:val="none" w:sz="0" w:space="0" w:color="auto"/>
            <w:bottom w:val="none" w:sz="0" w:space="0" w:color="auto"/>
            <w:right w:val="none" w:sz="0" w:space="0" w:color="auto"/>
          </w:divBdr>
        </w:div>
        <w:div w:id="165902650">
          <w:marLeft w:val="480"/>
          <w:marRight w:val="0"/>
          <w:marTop w:val="0"/>
          <w:marBottom w:val="0"/>
          <w:divBdr>
            <w:top w:val="none" w:sz="0" w:space="0" w:color="auto"/>
            <w:left w:val="none" w:sz="0" w:space="0" w:color="auto"/>
            <w:bottom w:val="none" w:sz="0" w:space="0" w:color="auto"/>
            <w:right w:val="none" w:sz="0" w:space="0" w:color="auto"/>
          </w:divBdr>
        </w:div>
        <w:div w:id="1414619700">
          <w:marLeft w:val="480"/>
          <w:marRight w:val="0"/>
          <w:marTop w:val="0"/>
          <w:marBottom w:val="0"/>
          <w:divBdr>
            <w:top w:val="none" w:sz="0" w:space="0" w:color="auto"/>
            <w:left w:val="none" w:sz="0" w:space="0" w:color="auto"/>
            <w:bottom w:val="none" w:sz="0" w:space="0" w:color="auto"/>
            <w:right w:val="none" w:sz="0" w:space="0" w:color="auto"/>
          </w:divBdr>
        </w:div>
        <w:div w:id="539712658">
          <w:marLeft w:val="480"/>
          <w:marRight w:val="0"/>
          <w:marTop w:val="0"/>
          <w:marBottom w:val="0"/>
          <w:divBdr>
            <w:top w:val="none" w:sz="0" w:space="0" w:color="auto"/>
            <w:left w:val="none" w:sz="0" w:space="0" w:color="auto"/>
            <w:bottom w:val="none" w:sz="0" w:space="0" w:color="auto"/>
            <w:right w:val="none" w:sz="0" w:space="0" w:color="auto"/>
          </w:divBdr>
        </w:div>
        <w:div w:id="1914587680">
          <w:marLeft w:val="480"/>
          <w:marRight w:val="0"/>
          <w:marTop w:val="0"/>
          <w:marBottom w:val="0"/>
          <w:divBdr>
            <w:top w:val="none" w:sz="0" w:space="0" w:color="auto"/>
            <w:left w:val="none" w:sz="0" w:space="0" w:color="auto"/>
            <w:bottom w:val="none" w:sz="0" w:space="0" w:color="auto"/>
            <w:right w:val="none" w:sz="0" w:space="0" w:color="auto"/>
          </w:divBdr>
        </w:div>
        <w:div w:id="1187788459">
          <w:marLeft w:val="480"/>
          <w:marRight w:val="0"/>
          <w:marTop w:val="0"/>
          <w:marBottom w:val="0"/>
          <w:divBdr>
            <w:top w:val="none" w:sz="0" w:space="0" w:color="auto"/>
            <w:left w:val="none" w:sz="0" w:space="0" w:color="auto"/>
            <w:bottom w:val="none" w:sz="0" w:space="0" w:color="auto"/>
            <w:right w:val="none" w:sz="0" w:space="0" w:color="auto"/>
          </w:divBdr>
        </w:div>
        <w:div w:id="121046129">
          <w:marLeft w:val="480"/>
          <w:marRight w:val="0"/>
          <w:marTop w:val="0"/>
          <w:marBottom w:val="0"/>
          <w:divBdr>
            <w:top w:val="none" w:sz="0" w:space="0" w:color="auto"/>
            <w:left w:val="none" w:sz="0" w:space="0" w:color="auto"/>
            <w:bottom w:val="none" w:sz="0" w:space="0" w:color="auto"/>
            <w:right w:val="none" w:sz="0" w:space="0" w:color="auto"/>
          </w:divBdr>
        </w:div>
        <w:div w:id="2005813621">
          <w:marLeft w:val="480"/>
          <w:marRight w:val="0"/>
          <w:marTop w:val="0"/>
          <w:marBottom w:val="0"/>
          <w:divBdr>
            <w:top w:val="none" w:sz="0" w:space="0" w:color="auto"/>
            <w:left w:val="none" w:sz="0" w:space="0" w:color="auto"/>
            <w:bottom w:val="none" w:sz="0" w:space="0" w:color="auto"/>
            <w:right w:val="none" w:sz="0" w:space="0" w:color="auto"/>
          </w:divBdr>
        </w:div>
        <w:div w:id="1747610840">
          <w:marLeft w:val="480"/>
          <w:marRight w:val="0"/>
          <w:marTop w:val="0"/>
          <w:marBottom w:val="0"/>
          <w:divBdr>
            <w:top w:val="none" w:sz="0" w:space="0" w:color="auto"/>
            <w:left w:val="none" w:sz="0" w:space="0" w:color="auto"/>
            <w:bottom w:val="none" w:sz="0" w:space="0" w:color="auto"/>
            <w:right w:val="none" w:sz="0" w:space="0" w:color="auto"/>
          </w:divBdr>
        </w:div>
        <w:div w:id="968780344">
          <w:marLeft w:val="480"/>
          <w:marRight w:val="0"/>
          <w:marTop w:val="0"/>
          <w:marBottom w:val="0"/>
          <w:divBdr>
            <w:top w:val="none" w:sz="0" w:space="0" w:color="auto"/>
            <w:left w:val="none" w:sz="0" w:space="0" w:color="auto"/>
            <w:bottom w:val="none" w:sz="0" w:space="0" w:color="auto"/>
            <w:right w:val="none" w:sz="0" w:space="0" w:color="auto"/>
          </w:divBdr>
        </w:div>
        <w:div w:id="821312650">
          <w:marLeft w:val="480"/>
          <w:marRight w:val="0"/>
          <w:marTop w:val="0"/>
          <w:marBottom w:val="0"/>
          <w:divBdr>
            <w:top w:val="none" w:sz="0" w:space="0" w:color="auto"/>
            <w:left w:val="none" w:sz="0" w:space="0" w:color="auto"/>
            <w:bottom w:val="none" w:sz="0" w:space="0" w:color="auto"/>
            <w:right w:val="none" w:sz="0" w:space="0" w:color="auto"/>
          </w:divBdr>
        </w:div>
        <w:div w:id="1713532784">
          <w:marLeft w:val="480"/>
          <w:marRight w:val="0"/>
          <w:marTop w:val="0"/>
          <w:marBottom w:val="0"/>
          <w:divBdr>
            <w:top w:val="none" w:sz="0" w:space="0" w:color="auto"/>
            <w:left w:val="none" w:sz="0" w:space="0" w:color="auto"/>
            <w:bottom w:val="none" w:sz="0" w:space="0" w:color="auto"/>
            <w:right w:val="none" w:sz="0" w:space="0" w:color="auto"/>
          </w:divBdr>
        </w:div>
        <w:div w:id="516231760">
          <w:marLeft w:val="480"/>
          <w:marRight w:val="0"/>
          <w:marTop w:val="0"/>
          <w:marBottom w:val="0"/>
          <w:divBdr>
            <w:top w:val="none" w:sz="0" w:space="0" w:color="auto"/>
            <w:left w:val="none" w:sz="0" w:space="0" w:color="auto"/>
            <w:bottom w:val="none" w:sz="0" w:space="0" w:color="auto"/>
            <w:right w:val="none" w:sz="0" w:space="0" w:color="auto"/>
          </w:divBdr>
        </w:div>
        <w:div w:id="1016927307">
          <w:marLeft w:val="480"/>
          <w:marRight w:val="0"/>
          <w:marTop w:val="0"/>
          <w:marBottom w:val="0"/>
          <w:divBdr>
            <w:top w:val="none" w:sz="0" w:space="0" w:color="auto"/>
            <w:left w:val="none" w:sz="0" w:space="0" w:color="auto"/>
            <w:bottom w:val="none" w:sz="0" w:space="0" w:color="auto"/>
            <w:right w:val="none" w:sz="0" w:space="0" w:color="auto"/>
          </w:divBdr>
        </w:div>
      </w:divsChild>
    </w:div>
    <w:div w:id="1085146088">
      <w:bodyDiv w:val="1"/>
      <w:marLeft w:val="0"/>
      <w:marRight w:val="0"/>
      <w:marTop w:val="0"/>
      <w:marBottom w:val="0"/>
      <w:divBdr>
        <w:top w:val="none" w:sz="0" w:space="0" w:color="auto"/>
        <w:left w:val="none" w:sz="0" w:space="0" w:color="auto"/>
        <w:bottom w:val="none" w:sz="0" w:space="0" w:color="auto"/>
        <w:right w:val="none" w:sz="0" w:space="0" w:color="auto"/>
      </w:divBdr>
    </w:div>
    <w:div w:id="1085344842">
      <w:marLeft w:val="640"/>
      <w:marRight w:val="0"/>
      <w:marTop w:val="0"/>
      <w:marBottom w:val="0"/>
      <w:divBdr>
        <w:top w:val="none" w:sz="0" w:space="0" w:color="auto"/>
        <w:left w:val="none" w:sz="0" w:space="0" w:color="auto"/>
        <w:bottom w:val="none" w:sz="0" w:space="0" w:color="auto"/>
        <w:right w:val="none" w:sz="0" w:space="0" w:color="auto"/>
      </w:divBdr>
    </w:div>
    <w:div w:id="1085420561">
      <w:marLeft w:val="480"/>
      <w:marRight w:val="0"/>
      <w:marTop w:val="0"/>
      <w:marBottom w:val="0"/>
      <w:divBdr>
        <w:top w:val="none" w:sz="0" w:space="0" w:color="auto"/>
        <w:left w:val="none" w:sz="0" w:space="0" w:color="auto"/>
        <w:bottom w:val="none" w:sz="0" w:space="0" w:color="auto"/>
        <w:right w:val="none" w:sz="0" w:space="0" w:color="auto"/>
      </w:divBdr>
    </w:div>
    <w:div w:id="1085612123">
      <w:marLeft w:val="480"/>
      <w:marRight w:val="0"/>
      <w:marTop w:val="0"/>
      <w:marBottom w:val="0"/>
      <w:divBdr>
        <w:top w:val="none" w:sz="0" w:space="0" w:color="auto"/>
        <w:left w:val="none" w:sz="0" w:space="0" w:color="auto"/>
        <w:bottom w:val="none" w:sz="0" w:space="0" w:color="auto"/>
        <w:right w:val="none" w:sz="0" w:space="0" w:color="auto"/>
      </w:divBdr>
    </w:div>
    <w:div w:id="1085687355">
      <w:marLeft w:val="640"/>
      <w:marRight w:val="0"/>
      <w:marTop w:val="0"/>
      <w:marBottom w:val="0"/>
      <w:divBdr>
        <w:top w:val="none" w:sz="0" w:space="0" w:color="auto"/>
        <w:left w:val="none" w:sz="0" w:space="0" w:color="auto"/>
        <w:bottom w:val="none" w:sz="0" w:space="0" w:color="auto"/>
        <w:right w:val="none" w:sz="0" w:space="0" w:color="auto"/>
      </w:divBdr>
    </w:div>
    <w:div w:id="1086342828">
      <w:bodyDiv w:val="1"/>
      <w:marLeft w:val="0"/>
      <w:marRight w:val="0"/>
      <w:marTop w:val="0"/>
      <w:marBottom w:val="0"/>
      <w:divBdr>
        <w:top w:val="none" w:sz="0" w:space="0" w:color="auto"/>
        <w:left w:val="none" w:sz="0" w:space="0" w:color="auto"/>
        <w:bottom w:val="none" w:sz="0" w:space="0" w:color="auto"/>
        <w:right w:val="none" w:sz="0" w:space="0" w:color="auto"/>
      </w:divBdr>
    </w:div>
    <w:div w:id="1086343587">
      <w:bodyDiv w:val="1"/>
      <w:marLeft w:val="0"/>
      <w:marRight w:val="0"/>
      <w:marTop w:val="0"/>
      <w:marBottom w:val="0"/>
      <w:divBdr>
        <w:top w:val="none" w:sz="0" w:space="0" w:color="auto"/>
        <w:left w:val="none" w:sz="0" w:space="0" w:color="auto"/>
        <w:bottom w:val="none" w:sz="0" w:space="0" w:color="auto"/>
        <w:right w:val="none" w:sz="0" w:space="0" w:color="auto"/>
      </w:divBdr>
    </w:div>
    <w:div w:id="1086614017">
      <w:marLeft w:val="480"/>
      <w:marRight w:val="0"/>
      <w:marTop w:val="0"/>
      <w:marBottom w:val="0"/>
      <w:divBdr>
        <w:top w:val="none" w:sz="0" w:space="0" w:color="auto"/>
        <w:left w:val="none" w:sz="0" w:space="0" w:color="auto"/>
        <w:bottom w:val="none" w:sz="0" w:space="0" w:color="auto"/>
        <w:right w:val="none" w:sz="0" w:space="0" w:color="auto"/>
      </w:divBdr>
    </w:div>
    <w:div w:id="1086802265">
      <w:marLeft w:val="480"/>
      <w:marRight w:val="0"/>
      <w:marTop w:val="0"/>
      <w:marBottom w:val="0"/>
      <w:divBdr>
        <w:top w:val="none" w:sz="0" w:space="0" w:color="auto"/>
        <w:left w:val="none" w:sz="0" w:space="0" w:color="auto"/>
        <w:bottom w:val="none" w:sz="0" w:space="0" w:color="auto"/>
        <w:right w:val="none" w:sz="0" w:space="0" w:color="auto"/>
      </w:divBdr>
    </w:div>
    <w:div w:id="1087114045">
      <w:bodyDiv w:val="1"/>
      <w:marLeft w:val="0"/>
      <w:marRight w:val="0"/>
      <w:marTop w:val="0"/>
      <w:marBottom w:val="0"/>
      <w:divBdr>
        <w:top w:val="none" w:sz="0" w:space="0" w:color="auto"/>
        <w:left w:val="none" w:sz="0" w:space="0" w:color="auto"/>
        <w:bottom w:val="none" w:sz="0" w:space="0" w:color="auto"/>
        <w:right w:val="none" w:sz="0" w:space="0" w:color="auto"/>
      </w:divBdr>
    </w:div>
    <w:div w:id="1087389642">
      <w:marLeft w:val="480"/>
      <w:marRight w:val="0"/>
      <w:marTop w:val="0"/>
      <w:marBottom w:val="0"/>
      <w:divBdr>
        <w:top w:val="none" w:sz="0" w:space="0" w:color="auto"/>
        <w:left w:val="none" w:sz="0" w:space="0" w:color="auto"/>
        <w:bottom w:val="none" w:sz="0" w:space="0" w:color="auto"/>
        <w:right w:val="none" w:sz="0" w:space="0" w:color="auto"/>
      </w:divBdr>
    </w:div>
    <w:div w:id="1087536144">
      <w:bodyDiv w:val="1"/>
      <w:marLeft w:val="0"/>
      <w:marRight w:val="0"/>
      <w:marTop w:val="0"/>
      <w:marBottom w:val="0"/>
      <w:divBdr>
        <w:top w:val="none" w:sz="0" w:space="0" w:color="auto"/>
        <w:left w:val="none" w:sz="0" w:space="0" w:color="auto"/>
        <w:bottom w:val="none" w:sz="0" w:space="0" w:color="auto"/>
        <w:right w:val="none" w:sz="0" w:space="0" w:color="auto"/>
      </w:divBdr>
      <w:divsChild>
        <w:div w:id="670916086">
          <w:marLeft w:val="480"/>
          <w:marRight w:val="0"/>
          <w:marTop w:val="0"/>
          <w:marBottom w:val="0"/>
          <w:divBdr>
            <w:top w:val="none" w:sz="0" w:space="0" w:color="auto"/>
            <w:left w:val="none" w:sz="0" w:space="0" w:color="auto"/>
            <w:bottom w:val="none" w:sz="0" w:space="0" w:color="auto"/>
            <w:right w:val="none" w:sz="0" w:space="0" w:color="auto"/>
          </w:divBdr>
        </w:div>
        <w:div w:id="126315340">
          <w:marLeft w:val="480"/>
          <w:marRight w:val="0"/>
          <w:marTop w:val="0"/>
          <w:marBottom w:val="0"/>
          <w:divBdr>
            <w:top w:val="none" w:sz="0" w:space="0" w:color="auto"/>
            <w:left w:val="none" w:sz="0" w:space="0" w:color="auto"/>
            <w:bottom w:val="none" w:sz="0" w:space="0" w:color="auto"/>
            <w:right w:val="none" w:sz="0" w:space="0" w:color="auto"/>
          </w:divBdr>
        </w:div>
        <w:div w:id="1651712107">
          <w:marLeft w:val="480"/>
          <w:marRight w:val="0"/>
          <w:marTop w:val="0"/>
          <w:marBottom w:val="0"/>
          <w:divBdr>
            <w:top w:val="none" w:sz="0" w:space="0" w:color="auto"/>
            <w:left w:val="none" w:sz="0" w:space="0" w:color="auto"/>
            <w:bottom w:val="none" w:sz="0" w:space="0" w:color="auto"/>
            <w:right w:val="none" w:sz="0" w:space="0" w:color="auto"/>
          </w:divBdr>
        </w:div>
        <w:div w:id="1559517009">
          <w:marLeft w:val="480"/>
          <w:marRight w:val="0"/>
          <w:marTop w:val="0"/>
          <w:marBottom w:val="0"/>
          <w:divBdr>
            <w:top w:val="none" w:sz="0" w:space="0" w:color="auto"/>
            <w:left w:val="none" w:sz="0" w:space="0" w:color="auto"/>
            <w:bottom w:val="none" w:sz="0" w:space="0" w:color="auto"/>
            <w:right w:val="none" w:sz="0" w:space="0" w:color="auto"/>
          </w:divBdr>
        </w:div>
        <w:div w:id="2077318620">
          <w:marLeft w:val="480"/>
          <w:marRight w:val="0"/>
          <w:marTop w:val="0"/>
          <w:marBottom w:val="0"/>
          <w:divBdr>
            <w:top w:val="none" w:sz="0" w:space="0" w:color="auto"/>
            <w:left w:val="none" w:sz="0" w:space="0" w:color="auto"/>
            <w:bottom w:val="none" w:sz="0" w:space="0" w:color="auto"/>
            <w:right w:val="none" w:sz="0" w:space="0" w:color="auto"/>
          </w:divBdr>
        </w:div>
        <w:div w:id="1921140910">
          <w:marLeft w:val="480"/>
          <w:marRight w:val="0"/>
          <w:marTop w:val="0"/>
          <w:marBottom w:val="0"/>
          <w:divBdr>
            <w:top w:val="none" w:sz="0" w:space="0" w:color="auto"/>
            <w:left w:val="none" w:sz="0" w:space="0" w:color="auto"/>
            <w:bottom w:val="none" w:sz="0" w:space="0" w:color="auto"/>
            <w:right w:val="none" w:sz="0" w:space="0" w:color="auto"/>
          </w:divBdr>
        </w:div>
        <w:div w:id="296957521">
          <w:marLeft w:val="480"/>
          <w:marRight w:val="0"/>
          <w:marTop w:val="0"/>
          <w:marBottom w:val="0"/>
          <w:divBdr>
            <w:top w:val="none" w:sz="0" w:space="0" w:color="auto"/>
            <w:left w:val="none" w:sz="0" w:space="0" w:color="auto"/>
            <w:bottom w:val="none" w:sz="0" w:space="0" w:color="auto"/>
            <w:right w:val="none" w:sz="0" w:space="0" w:color="auto"/>
          </w:divBdr>
        </w:div>
        <w:div w:id="1647202398">
          <w:marLeft w:val="480"/>
          <w:marRight w:val="0"/>
          <w:marTop w:val="0"/>
          <w:marBottom w:val="0"/>
          <w:divBdr>
            <w:top w:val="none" w:sz="0" w:space="0" w:color="auto"/>
            <w:left w:val="none" w:sz="0" w:space="0" w:color="auto"/>
            <w:bottom w:val="none" w:sz="0" w:space="0" w:color="auto"/>
            <w:right w:val="none" w:sz="0" w:space="0" w:color="auto"/>
          </w:divBdr>
        </w:div>
        <w:div w:id="754975730">
          <w:marLeft w:val="480"/>
          <w:marRight w:val="0"/>
          <w:marTop w:val="0"/>
          <w:marBottom w:val="0"/>
          <w:divBdr>
            <w:top w:val="none" w:sz="0" w:space="0" w:color="auto"/>
            <w:left w:val="none" w:sz="0" w:space="0" w:color="auto"/>
            <w:bottom w:val="none" w:sz="0" w:space="0" w:color="auto"/>
            <w:right w:val="none" w:sz="0" w:space="0" w:color="auto"/>
          </w:divBdr>
        </w:div>
        <w:div w:id="1738630836">
          <w:marLeft w:val="480"/>
          <w:marRight w:val="0"/>
          <w:marTop w:val="0"/>
          <w:marBottom w:val="0"/>
          <w:divBdr>
            <w:top w:val="none" w:sz="0" w:space="0" w:color="auto"/>
            <w:left w:val="none" w:sz="0" w:space="0" w:color="auto"/>
            <w:bottom w:val="none" w:sz="0" w:space="0" w:color="auto"/>
            <w:right w:val="none" w:sz="0" w:space="0" w:color="auto"/>
          </w:divBdr>
        </w:div>
        <w:div w:id="1233465802">
          <w:marLeft w:val="480"/>
          <w:marRight w:val="0"/>
          <w:marTop w:val="0"/>
          <w:marBottom w:val="0"/>
          <w:divBdr>
            <w:top w:val="none" w:sz="0" w:space="0" w:color="auto"/>
            <w:left w:val="none" w:sz="0" w:space="0" w:color="auto"/>
            <w:bottom w:val="none" w:sz="0" w:space="0" w:color="auto"/>
            <w:right w:val="none" w:sz="0" w:space="0" w:color="auto"/>
          </w:divBdr>
        </w:div>
        <w:div w:id="1213426570">
          <w:marLeft w:val="480"/>
          <w:marRight w:val="0"/>
          <w:marTop w:val="0"/>
          <w:marBottom w:val="0"/>
          <w:divBdr>
            <w:top w:val="none" w:sz="0" w:space="0" w:color="auto"/>
            <w:left w:val="none" w:sz="0" w:space="0" w:color="auto"/>
            <w:bottom w:val="none" w:sz="0" w:space="0" w:color="auto"/>
            <w:right w:val="none" w:sz="0" w:space="0" w:color="auto"/>
          </w:divBdr>
        </w:div>
        <w:div w:id="855192851">
          <w:marLeft w:val="480"/>
          <w:marRight w:val="0"/>
          <w:marTop w:val="0"/>
          <w:marBottom w:val="0"/>
          <w:divBdr>
            <w:top w:val="none" w:sz="0" w:space="0" w:color="auto"/>
            <w:left w:val="none" w:sz="0" w:space="0" w:color="auto"/>
            <w:bottom w:val="none" w:sz="0" w:space="0" w:color="auto"/>
            <w:right w:val="none" w:sz="0" w:space="0" w:color="auto"/>
          </w:divBdr>
        </w:div>
        <w:div w:id="182595532">
          <w:marLeft w:val="480"/>
          <w:marRight w:val="0"/>
          <w:marTop w:val="0"/>
          <w:marBottom w:val="0"/>
          <w:divBdr>
            <w:top w:val="none" w:sz="0" w:space="0" w:color="auto"/>
            <w:left w:val="none" w:sz="0" w:space="0" w:color="auto"/>
            <w:bottom w:val="none" w:sz="0" w:space="0" w:color="auto"/>
            <w:right w:val="none" w:sz="0" w:space="0" w:color="auto"/>
          </w:divBdr>
        </w:div>
        <w:div w:id="584539403">
          <w:marLeft w:val="480"/>
          <w:marRight w:val="0"/>
          <w:marTop w:val="0"/>
          <w:marBottom w:val="0"/>
          <w:divBdr>
            <w:top w:val="none" w:sz="0" w:space="0" w:color="auto"/>
            <w:left w:val="none" w:sz="0" w:space="0" w:color="auto"/>
            <w:bottom w:val="none" w:sz="0" w:space="0" w:color="auto"/>
            <w:right w:val="none" w:sz="0" w:space="0" w:color="auto"/>
          </w:divBdr>
        </w:div>
        <w:div w:id="1936327640">
          <w:marLeft w:val="480"/>
          <w:marRight w:val="0"/>
          <w:marTop w:val="0"/>
          <w:marBottom w:val="0"/>
          <w:divBdr>
            <w:top w:val="none" w:sz="0" w:space="0" w:color="auto"/>
            <w:left w:val="none" w:sz="0" w:space="0" w:color="auto"/>
            <w:bottom w:val="none" w:sz="0" w:space="0" w:color="auto"/>
            <w:right w:val="none" w:sz="0" w:space="0" w:color="auto"/>
          </w:divBdr>
        </w:div>
        <w:div w:id="16735657">
          <w:marLeft w:val="480"/>
          <w:marRight w:val="0"/>
          <w:marTop w:val="0"/>
          <w:marBottom w:val="0"/>
          <w:divBdr>
            <w:top w:val="none" w:sz="0" w:space="0" w:color="auto"/>
            <w:left w:val="none" w:sz="0" w:space="0" w:color="auto"/>
            <w:bottom w:val="none" w:sz="0" w:space="0" w:color="auto"/>
            <w:right w:val="none" w:sz="0" w:space="0" w:color="auto"/>
          </w:divBdr>
        </w:div>
        <w:div w:id="872500932">
          <w:marLeft w:val="480"/>
          <w:marRight w:val="0"/>
          <w:marTop w:val="0"/>
          <w:marBottom w:val="0"/>
          <w:divBdr>
            <w:top w:val="none" w:sz="0" w:space="0" w:color="auto"/>
            <w:left w:val="none" w:sz="0" w:space="0" w:color="auto"/>
            <w:bottom w:val="none" w:sz="0" w:space="0" w:color="auto"/>
            <w:right w:val="none" w:sz="0" w:space="0" w:color="auto"/>
          </w:divBdr>
        </w:div>
        <w:div w:id="1679966077">
          <w:marLeft w:val="480"/>
          <w:marRight w:val="0"/>
          <w:marTop w:val="0"/>
          <w:marBottom w:val="0"/>
          <w:divBdr>
            <w:top w:val="none" w:sz="0" w:space="0" w:color="auto"/>
            <w:left w:val="none" w:sz="0" w:space="0" w:color="auto"/>
            <w:bottom w:val="none" w:sz="0" w:space="0" w:color="auto"/>
            <w:right w:val="none" w:sz="0" w:space="0" w:color="auto"/>
          </w:divBdr>
        </w:div>
        <w:div w:id="694501438">
          <w:marLeft w:val="480"/>
          <w:marRight w:val="0"/>
          <w:marTop w:val="0"/>
          <w:marBottom w:val="0"/>
          <w:divBdr>
            <w:top w:val="none" w:sz="0" w:space="0" w:color="auto"/>
            <w:left w:val="none" w:sz="0" w:space="0" w:color="auto"/>
            <w:bottom w:val="none" w:sz="0" w:space="0" w:color="auto"/>
            <w:right w:val="none" w:sz="0" w:space="0" w:color="auto"/>
          </w:divBdr>
        </w:div>
        <w:div w:id="68892903">
          <w:marLeft w:val="480"/>
          <w:marRight w:val="0"/>
          <w:marTop w:val="0"/>
          <w:marBottom w:val="0"/>
          <w:divBdr>
            <w:top w:val="none" w:sz="0" w:space="0" w:color="auto"/>
            <w:left w:val="none" w:sz="0" w:space="0" w:color="auto"/>
            <w:bottom w:val="none" w:sz="0" w:space="0" w:color="auto"/>
            <w:right w:val="none" w:sz="0" w:space="0" w:color="auto"/>
          </w:divBdr>
        </w:div>
        <w:div w:id="392433731">
          <w:marLeft w:val="480"/>
          <w:marRight w:val="0"/>
          <w:marTop w:val="0"/>
          <w:marBottom w:val="0"/>
          <w:divBdr>
            <w:top w:val="none" w:sz="0" w:space="0" w:color="auto"/>
            <w:left w:val="none" w:sz="0" w:space="0" w:color="auto"/>
            <w:bottom w:val="none" w:sz="0" w:space="0" w:color="auto"/>
            <w:right w:val="none" w:sz="0" w:space="0" w:color="auto"/>
          </w:divBdr>
        </w:div>
        <w:div w:id="905532263">
          <w:marLeft w:val="480"/>
          <w:marRight w:val="0"/>
          <w:marTop w:val="0"/>
          <w:marBottom w:val="0"/>
          <w:divBdr>
            <w:top w:val="none" w:sz="0" w:space="0" w:color="auto"/>
            <w:left w:val="none" w:sz="0" w:space="0" w:color="auto"/>
            <w:bottom w:val="none" w:sz="0" w:space="0" w:color="auto"/>
            <w:right w:val="none" w:sz="0" w:space="0" w:color="auto"/>
          </w:divBdr>
        </w:div>
        <w:div w:id="1436947552">
          <w:marLeft w:val="480"/>
          <w:marRight w:val="0"/>
          <w:marTop w:val="0"/>
          <w:marBottom w:val="0"/>
          <w:divBdr>
            <w:top w:val="none" w:sz="0" w:space="0" w:color="auto"/>
            <w:left w:val="none" w:sz="0" w:space="0" w:color="auto"/>
            <w:bottom w:val="none" w:sz="0" w:space="0" w:color="auto"/>
            <w:right w:val="none" w:sz="0" w:space="0" w:color="auto"/>
          </w:divBdr>
        </w:div>
        <w:div w:id="333608350">
          <w:marLeft w:val="480"/>
          <w:marRight w:val="0"/>
          <w:marTop w:val="0"/>
          <w:marBottom w:val="0"/>
          <w:divBdr>
            <w:top w:val="none" w:sz="0" w:space="0" w:color="auto"/>
            <w:left w:val="none" w:sz="0" w:space="0" w:color="auto"/>
            <w:bottom w:val="none" w:sz="0" w:space="0" w:color="auto"/>
            <w:right w:val="none" w:sz="0" w:space="0" w:color="auto"/>
          </w:divBdr>
        </w:div>
        <w:div w:id="1526600898">
          <w:marLeft w:val="480"/>
          <w:marRight w:val="0"/>
          <w:marTop w:val="0"/>
          <w:marBottom w:val="0"/>
          <w:divBdr>
            <w:top w:val="none" w:sz="0" w:space="0" w:color="auto"/>
            <w:left w:val="none" w:sz="0" w:space="0" w:color="auto"/>
            <w:bottom w:val="none" w:sz="0" w:space="0" w:color="auto"/>
            <w:right w:val="none" w:sz="0" w:space="0" w:color="auto"/>
          </w:divBdr>
        </w:div>
        <w:div w:id="272902505">
          <w:marLeft w:val="480"/>
          <w:marRight w:val="0"/>
          <w:marTop w:val="0"/>
          <w:marBottom w:val="0"/>
          <w:divBdr>
            <w:top w:val="none" w:sz="0" w:space="0" w:color="auto"/>
            <w:left w:val="none" w:sz="0" w:space="0" w:color="auto"/>
            <w:bottom w:val="none" w:sz="0" w:space="0" w:color="auto"/>
            <w:right w:val="none" w:sz="0" w:space="0" w:color="auto"/>
          </w:divBdr>
        </w:div>
        <w:div w:id="919682003">
          <w:marLeft w:val="480"/>
          <w:marRight w:val="0"/>
          <w:marTop w:val="0"/>
          <w:marBottom w:val="0"/>
          <w:divBdr>
            <w:top w:val="none" w:sz="0" w:space="0" w:color="auto"/>
            <w:left w:val="none" w:sz="0" w:space="0" w:color="auto"/>
            <w:bottom w:val="none" w:sz="0" w:space="0" w:color="auto"/>
            <w:right w:val="none" w:sz="0" w:space="0" w:color="auto"/>
          </w:divBdr>
        </w:div>
        <w:div w:id="1609192012">
          <w:marLeft w:val="480"/>
          <w:marRight w:val="0"/>
          <w:marTop w:val="0"/>
          <w:marBottom w:val="0"/>
          <w:divBdr>
            <w:top w:val="none" w:sz="0" w:space="0" w:color="auto"/>
            <w:left w:val="none" w:sz="0" w:space="0" w:color="auto"/>
            <w:bottom w:val="none" w:sz="0" w:space="0" w:color="auto"/>
            <w:right w:val="none" w:sz="0" w:space="0" w:color="auto"/>
          </w:divBdr>
        </w:div>
        <w:div w:id="1218666130">
          <w:marLeft w:val="480"/>
          <w:marRight w:val="0"/>
          <w:marTop w:val="0"/>
          <w:marBottom w:val="0"/>
          <w:divBdr>
            <w:top w:val="none" w:sz="0" w:space="0" w:color="auto"/>
            <w:left w:val="none" w:sz="0" w:space="0" w:color="auto"/>
            <w:bottom w:val="none" w:sz="0" w:space="0" w:color="auto"/>
            <w:right w:val="none" w:sz="0" w:space="0" w:color="auto"/>
          </w:divBdr>
        </w:div>
        <w:div w:id="1883440221">
          <w:marLeft w:val="480"/>
          <w:marRight w:val="0"/>
          <w:marTop w:val="0"/>
          <w:marBottom w:val="0"/>
          <w:divBdr>
            <w:top w:val="none" w:sz="0" w:space="0" w:color="auto"/>
            <w:left w:val="none" w:sz="0" w:space="0" w:color="auto"/>
            <w:bottom w:val="none" w:sz="0" w:space="0" w:color="auto"/>
            <w:right w:val="none" w:sz="0" w:space="0" w:color="auto"/>
          </w:divBdr>
        </w:div>
        <w:div w:id="1696728984">
          <w:marLeft w:val="480"/>
          <w:marRight w:val="0"/>
          <w:marTop w:val="0"/>
          <w:marBottom w:val="0"/>
          <w:divBdr>
            <w:top w:val="none" w:sz="0" w:space="0" w:color="auto"/>
            <w:left w:val="none" w:sz="0" w:space="0" w:color="auto"/>
            <w:bottom w:val="none" w:sz="0" w:space="0" w:color="auto"/>
            <w:right w:val="none" w:sz="0" w:space="0" w:color="auto"/>
          </w:divBdr>
        </w:div>
        <w:div w:id="1767647834">
          <w:marLeft w:val="480"/>
          <w:marRight w:val="0"/>
          <w:marTop w:val="0"/>
          <w:marBottom w:val="0"/>
          <w:divBdr>
            <w:top w:val="none" w:sz="0" w:space="0" w:color="auto"/>
            <w:left w:val="none" w:sz="0" w:space="0" w:color="auto"/>
            <w:bottom w:val="none" w:sz="0" w:space="0" w:color="auto"/>
            <w:right w:val="none" w:sz="0" w:space="0" w:color="auto"/>
          </w:divBdr>
        </w:div>
        <w:div w:id="1534339429">
          <w:marLeft w:val="480"/>
          <w:marRight w:val="0"/>
          <w:marTop w:val="0"/>
          <w:marBottom w:val="0"/>
          <w:divBdr>
            <w:top w:val="none" w:sz="0" w:space="0" w:color="auto"/>
            <w:left w:val="none" w:sz="0" w:space="0" w:color="auto"/>
            <w:bottom w:val="none" w:sz="0" w:space="0" w:color="auto"/>
            <w:right w:val="none" w:sz="0" w:space="0" w:color="auto"/>
          </w:divBdr>
        </w:div>
        <w:div w:id="1116681103">
          <w:marLeft w:val="480"/>
          <w:marRight w:val="0"/>
          <w:marTop w:val="0"/>
          <w:marBottom w:val="0"/>
          <w:divBdr>
            <w:top w:val="none" w:sz="0" w:space="0" w:color="auto"/>
            <w:left w:val="none" w:sz="0" w:space="0" w:color="auto"/>
            <w:bottom w:val="none" w:sz="0" w:space="0" w:color="auto"/>
            <w:right w:val="none" w:sz="0" w:space="0" w:color="auto"/>
          </w:divBdr>
        </w:div>
        <w:div w:id="1089496741">
          <w:marLeft w:val="480"/>
          <w:marRight w:val="0"/>
          <w:marTop w:val="0"/>
          <w:marBottom w:val="0"/>
          <w:divBdr>
            <w:top w:val="none" w:sz="0" w:space="0" w:color="auto"/>
            <w:left w:val="none" w:sz="0" w:space="0" w:color="auto"/>
            <w:bottom w:val="none" w:sz="0" w:space="0" w:color="auto"/>
            <w:right w:val="none" w:sz="0" w:space="0" w:color="auto"/>
          </w:divBdr>
        </w:div>
        <w:div w:id="401223027">
          <w:marLeft w:val="480"/>
          <w:marRight w:val="0"/>
          <w:marTop w:val="0"/>
          <w:marBottom w:val="0"/>
          <w:divBdr>
            <w:top w:val="none" w:sz="0" w:space="0" w:color="auto"/>
            <w:left w:val="none" w:sz="0" w:space="0" w:color="auto"/>
            <w:bottom w:val="none" w:sz="0" w:space="0" w:color="auto"/>
            <w:right w:val="none" w:sz="0" w:space="0" w:color="auto"/>
          </w:divBdr>
        </w:div>
        <w:div w:id="1421756359">
          <w:marLeft w:val="480"/>
          <w:marRight w:val="0"/>
          <w:marTop w:val="0"/>
          <w:marBottom w:val="0"/>
          <w:divBdr>
            <w:top w:val="none" w:sz="0" w:space="0" w:color="auto"/>
            <w:left w:val="none" w:sz="0" w:space="0" w:color="auto"/>
            <w:bottom w:val="none" w:sz="0" w:space="0" w:color="auto"/>
            <w:right w:val="none" w:sz="0" w:space="0" w:color="auto"/>
          </w:divBdr>
        </w:div>
        <w:div w:id="174275342">
          <w:marLeft w:val="480"/>
          <w:marRight w:val="0"/>
          <w:marTop w:val="0"/>
          <w:marBottom w:val="0"/>
          <w:divBdr>
            <w:top w:val="none" w:sz="0" w:space="0" w:color="auto"/>
            <w:left w:val="none" w:sz="0" w:space="0" w:color="auto"/>
            <w:bottom w:val="none" w:sz="0" w:space="0" w:color="auto"/>
            <w:right w:val="none" w:sz="0" w:space="0" w:color="auto"/>
          </w:divBdr>
        </w:div>
        <w:div w:id="1398430143">
          <w:marLeft w:val="480"/>
          <w:marRight w:val="0"/>
          <w:marTop w:val="0"/>
          <w:marBottom w:val="0"/>
          <w:divBdr>
            <w:top w:val="none" w:sz="0" w:space="0" w:color="auto"/>
            <w:left w:val="none" w:sz="0" w:space="0" w:color="auto"/>
            <w:bottom w:val="none" w:sz="0" w:space="0" w:color="auto"/>
            <w:right w:val="none" w:sz="0" w:space="0" w:color="auto"/>
          </w:divBdr>
        </w:div>
        <w:div w:id="1276600072">
          <w:marLeft w:val="480"/>
          <w:marRight w:val="0"/>
          <w:marTop w:val="0"/>
          <w:marBottom w:val="0"/>
          <w:divBdr>
            <w:top w:val="none" w:sz="0" w:space="0" w:color="auto"/>
            <w:left w:val="none" w:sz="0" w:space="0" w:color="auto"/>
            <w:bottom w:val="none" w:sz="0" w:space="0" w:color="auto"/>
            <w:right w:val="none" w:sz="0" w:space="0" w:color="auto"/>
          </w:divBdr>
        </w:div>
        <w:div w:id="1676037341">
          <w:marLeft w:val="480"/>
          <w:marRight w:val="0"/>
          <w:marTop w:val="0"/>
          <w:marBottom w:val="0"/>
          <w:divBdr>
            <w:top w:val="none" w:sz="0" w:space="0" w:color="auto"/>
            <w:left w:val="none" w:sz="0" w:space="0" w:color="auto"/>
            <w:bottom w:val="none" w:sz="0" w:space="0" w:color="auto"/>
            <w:right w:val="none" w:sz="0" w:space="0" w:color="auto"/>
          </w:divBdr>
        </w:div>
        <w:div w:id="1269436509">
          <w:marLeft w:val="480"/>
          <w:marRight w:val="0"/>
          <w:marTop w:val="0"/>
          <w:marBottom w:val="0"/>
          <w:divBdr>
            <w:top w:val="none" w:sz="0" w:space="0" w:color="auto"/>
            <w:left w:val="none" w:sz="0" w:space="0" w:color="auto"/>
            <w:bottom w:val="none" w:sz="0" w:space="0" w:color="auto"/>
            <w:right w:val="none" w:sz="0" w:space="0" w:color="auto"/>
          </w:divBdr>
        </w:div>
        <w:div w:id="2069524639">
          <w:marLeft w:val="480"/>
          <w:marRight w:val="0"/>
          <w:marTop w:val="0"/>
          <w:marBottom w:val="0"/>
          <w:divBdr>
            <w:top w:val="none" w:sz="0" w:space="0" w:color="auto"/>
            <w:left w:val="none" w:sz="0" w:space="0" w:color="auto"/>
            <w:bottom w:val="none" w:sz="0" w:space="0" w:color="auto"/>
            <w:right w:val="none" w:sz="0" w:space="0" w:color="auto"/>
          </w:divBdr>
        </w:div>
        <w:div w:id="640310474">
          <w:marLeft w:val="480"/>
          <w:marRight w:val="0"/>
          <w:marTop w:val="0"/>
          <w:marBottom w:val="0"/>
          <w:divBdr>
            <w:top w:val="none" w:sz="0" w:space="0" w:color="auto"/>
            <w:left w:val="none" w:sz="0" w:space="0" w:color="auto"/>
            <w:bottom w:val="none" w:sz="0" w:space="0" w:color="auto"/>
            <w:right w:val="none" w:sz="0" w:space="0" w:color="auto"/>
          </w:divBdr>
        </w:div>
        <w:div w:id="1554192678">
          <w:marLeft w:val="480"/>
          <w:marRight w:val="0"/>
          <w:marTop w:val="0"/>
          <w:marBottom w:val="0"/>
          <w:divBdr>
            <w:top w:val="none" w:sz="0" w:space="0" w:color="auto"/>
            <w:left w:val="none" w:sz="0" w:space="0" w:color="auto"/>
            <w:bottom w:val="none" w:sz="0" w:space="0" w:color="auto"/>
            <w:right w:val="none" w:sz="0" w:space="0" w:color="auto"/>
          </w:divBdr>
        </w:div>
        <w:div w:id="1743982933">
          <w:marLeft w:val="480"/>
          <w:marRight w:val="0"/>
          <w:marTop w:val="0"/>
          <w:marBottom w:val="0"/>
          <w:divBdr>
            <w:top w:val="none" w:sz="0" w:space="0" w:color="auto"/>
            <w:left w:val="none" w:sz="0" w:space="0" w:color="auto"/>
            <w:bottom w:val="none" w:sz="0" w:space="0" w:color="auto"/>
            <w:right w:val="none" w:sz="0" w:space="0" w:color="auto"/>
          </w:divBdr>
        </w:div>
        <w:div w:id="1568687463">
          <w:marLeft w:val="480"/>
          <w:marRight w:val="0"/>
          <w:marTop w:val="0"/>
          <w:marBottom w:val="0"/>
          <w:divBdr>
            <w:top w:val="none" w:sz="0" w:space="0" w:color="auto"/>
            <w:left w:val="none" w:sz="0" w:space="0" w:color="auto"/>
            <w:bottom w:val="none" w:sz="0" w:space="0" w:color="auto"/>
            <w:right w:val="none" w:sz="0" w:space="0" w:color="auto"/>
          </w:divBdr>
        </w:div>
        <w:div w:id="809445862">
          <w:marLeft w:val="480"/>
          <w:marRight w:val="0"/>
          <w:marTop w:val="0"/>
          <w:marBottom w:val="0"/>
          <w:divBdr>
            <w:top w:val="none" w:sz="0" w:space="0" w:color="auto"/>
            <w:left w:val="none" w:sz="0" w:space="0" w:color="auto"/>
            <w:bottom w:val="none" w:sz="0" w:space="0" w:color="auto"/>
            <w:right w:val="none" w:sz="0" w:space="0" w:color="auto"/>
          </w:divBdr>
        </w:div>
        <w:div w:id="521477788">
          <w:marLeft w:val="480"/>
          <w:marRight w:val="0"/>
          <w:marTop w:val="0"/>
          <w:marBottom w:val="0"/>
          <w:divBdr>
            <w:top w:val="none" w:sz="0" w:space="0" w:color="auto"/>
            <w:left w:val="none" w:sz="0" w:space="0" w:color="auto"/>
            <w:bottom w:val="none" w:sz="0" w:space="0" w:color="auto"/>
            <w:right w:val="none" w:sz="0" w:space="0" w:color="auto"/>
          </w:divBdr>
        </w:div>
        <w:div w:id="1886982908">
          <w:marLeft w:val="480"/>
          <w:marRight w:val="0"/>
          <w:marTop w:val="0"/>
          <w:marBottom w:val="0"/>
          <w:divBdr>
            <w:top w:val="none" w:sz="0" w:space="0" w:color="auto"/>
            <w:left w:val="none" w:sz="0" w:space="0" w:color="auto"/>
            <w:bottom w:val="none" w:sz="0" w:space="0" w:color="auto"/>
            <w:right w:val="none" w:sz="0" w:space="0" w:color="auto"/>
          </w:divBdr>
        </w:div>
        <w:div w:id="1212571739">
          <w:marLeft w:val="480"/>
          <w:marRight w:val="0"/>
          <w:marTop w:val="0"/>
          <w:marBottom w:val="0"/>
          <w:divBdr>
            <w:top w:val="none" w:sz="0" w:space="0" w:color="auto"/>
            <w:left w:val="none" w:sz="0" w:space="0" w:color="auto"/>
            <w:bottom w:val="none" w:sz="0" w:space="0" w:color="auto"/>
            <w:right w:val="none" w:sz="0" w:space="0" w:color="auto"/>
          </w:divBdr>
        </w:div>
        <w:div w:id="1169445986">
          <w:marLeft w:val="480"/>
          <w:marRight w:val="0"/>
          <w:marTop w:val="0"/>
          <w:marBottom w:val="0"/>
          <w:divBdr>
            <w:top w:val="none" w:sz="0" w:space="0" w:color="auto"/>
            <w:left w:val="none" w:sz="0" w:space="0" w:color="auto"/>
            <w:bottom w:val="none" w:sz="0" w:space="0" w:color="auto"/>
            <w:right w:val="none" w:sz="0" w:space="0" w:color="auto"/>
          </w:divBdr>
        </w:div>
        <w:div w:id="1327170927">
          <w:marLeft w:val="480"/>
          <w:marRight w:val="0"/>
          <w:marTop w:val="0"/>
          <w:marBottom w:val="0"/>
          <w:divBdr>
            <w:top w:val="none" w:sz="0" w:space="0" w:color="auto"/>
            <w:left w:val="none" w:sz="0" w:space="0" w:color="auto"/>
            <w:bottom w:val="none" w:sz="0" w:space="0" w:color="auto"/>
            <w:right w:val="none" w:sz="0" w:space="0" w:color="auto"/>
          </w:divBdr>
        </w:div>
        <w:div w:id="673805510">
          <w:marLeft w:val="480"/>
          <w:marRight w:val="0"/>
          <w:marTop w:val="0"/>
          <w:marBottom w:val="0"/>
          <w:divBdr>
            <w:top w:val="none" w:sz="0" w:space="0" w:color="auto"/>
            <w:left w:val="none" w:sz="0" w:space="0" w:color="auto"/>
            <w:bottom w:val="none" w:sz="0" w:space="0" w:color="auto"/>
            <w:right w:val="none" w:sz="0" w:space="0" w:color="auto"/>
          </w:divBdr>
        </w:div>
        <w:div w:id="1717311587">
          <w:marLeft w:val="480"/>
          <w:marRight w:val="0"/>
          <w:marTop w:val="0"/>
          <w:marBottom w:val="0"/>
          <w:divBdr>
            <w:top w:val="none" w:sz="0" w:space="0" w:color="auto"/>
            <w:left w:val="none" w:sz="0" w:space="0" w:color="auto"/>
            <w:bottom w:val="none" w:sz="0" w:space="0" w:color="auto"/>
            <w:right w:val="none" w:sz="0" w:space="0" w:color="auto"/>
          </w:divBdr>
        </w:div>
        <w:div w:id="350492496">
          <w:marLeft w:val="480"/>
          <w:marRight w:val="0"/>
          <w:marTop w:val="0"/>
          <w:marBottom w:val="0"/>
          <w:divBdr>
            <w:top w:val="none" w:sz="0" w:space="0" w:color="auto"/>
            <w:left w:val="none" w:sz="0" w:space="0" w:color="auto"/>
            <w:bottom w:val="none" w:sz="0" w:space="0" w:color="auto"/>
            <w:right w:val="none" w:sz="0" w:space="0" w:color="auto"/>
          </w:divBdr>
        </w:div>
        <w:div w:id="261030062">
          <w:marLeft w:val="480"/>
          <w:marRight w:val="0"/>
          <w:marTop w:val="0"/>
          <w:marBottom w:val="0"/>
          <w:divBdr>
            <w:top w:val="none" w:sz="0" w:space="0" w:color="auto"/>
            <w:left w:val="none" w:sz="0" w:space="0" w:color="auto"/>
            <w:bottom w:val="none" w:sz="0" w:space="0" w:color="auto"/>
            <w:right w:val="none" w:sz="0" w:space="0" w:color="auto"/>
          </w:divBdr>
        </w:div>
        <w:div w:id="573129856">
          <w:marLeft w:val="480"/>
          <w:marRight w:val="0"/>
          <w:marTop w:val="0"/>
          <w:marBottom w:val="0"/>
          <w:divBdr>
            <w:top w:val="none" w:sz="0" w:space="0" w:color="auto"/>
            <w:left w:val="none" w:sz="0" w:space="0" w:color="auto"/>
            <w:bottom w:val="none" w:sz="0" w:space="0" w:color="auto"/>
            <w:right w:val="none" w:sz="0" w:space="0" w:color="auto"/>
          </w:divBdr>
        </w:div>
        <w:div w:id="634457872">
          <w:marLeft w:val="480"/>
          <w:marRight w:val="0"/>
          <w:marTop w:val="0"/>
          <w:marBottom w:val="0"/>
          <w:divBdr>
            <w:top w:val="none" w:sz="0" w:space="0" w:color="auto"/>
            <w:left w:val="none" w:sz="0" w:space="0" w:color="auto"/>
            <w:bottom w:val="none" w:sz="0" w:space="0" w:color="auto"/>
            <w:right w:val="none" w:sz="0" w:space="0" w:color="auto"/>
          </w:divBdr>
        </w:div>
        <w:div w:id="1005013799">
          <w:marLeft w:val="480"/>
          <w:marRight w:val="0"/>
          <w:marTop w:val="0"/>
          <w:marBottom w:val="0"/>
          <w:divBdr>
            <w:top w:val="none" w:sz="0" w:space="0" w:color="auto"/>
            <w:left w:val="none" w:sz="0" w:space="0" w:color="auto"/>
            <w:bottom w:val="none" w:sz="0" w:space="0" w:color="auto"/>
            <w:right w:val="none" w:sz="0" w:space="0" w:color="auto"/>
          </w:divBdr>
        </w:div>
        <w:div w:id="1619491024">
          <w:marLeft w:val="480"/>
          <w:marRight w:val="0"/>
          <w:marTop w:val="0"/>
          <w:marBottom w:val="0"/>
          <w:divBdr>
            <w:top w:val="none" w:sz="0" w:space="0" w:color="auto"/>
            <w:left w:val="none" w:sz="0" w:space="0" w:color="auto"/>
            <w:bottom w:val="none" w:sz="0" w:space="0" w:color="auto"/>
            <w:right w:val="none" w:sz="0" w:space="0" w:color="auto"/>
          </w:divBdr>
        </w:div>
        <w:div w:id="1986009137">
          <w:marLeft w:val="480"/>
          <w:marRight w:val="0"/>
          <w:marTop w:val="0"/>
          <w:marBottom w:val="0"/>
          <w:divBdr>
            <w:top w:val="none" w:sz="0" w:space="0" w:color="auto"/>
            <w:left w:val="none" w:sz="0" w:space="0" w:color="auto"/>
            <w:bottom w:val="none" w:sz="0" w:space="0" w:color="auto"/>
            <w:right w:val="none" w:sz="0" w:space="0" w:color="auto"/>
          </w:divBdr>
        </w:div>
        <w:div w:id="1401638177">
          <w:marLeft w:val="480"/>
          <w:marRight w:val="0"/>
          <w:marTop w:val="0"/>
          <w:marBottom w:val="0"/>
          <w:divBdr>
            <w:top w:val="none" w:sz="0" w:space="0" w:color="auto"/>
            <w:left w:val="none" w:sz="0" w:space="0" w:color="auto"/>
            <w:bottom w:val="none" w:sz="0" w:space="0" w:color="auto"/>
            <w:right w:val="none" w:sz="0" w:space="0" w:color="auto"/>
          </w:divBdr>
        </w:div>
        <w:div w:id="8526396">
          <w:marLeft w:val="480"/>
          <w:marRight w:val="0"/>
          <w:marTop w:val="0"/>
          <w:marBottom w:val="0"/>
          <w:divBdr>
            <w:top w:val="none" w:sz="0" w:space="0" w:color="auto"/>
            <w:left w:val="none" w:sz="0" w:space="0" w:color="auto"/>
            <w:bottom w:val="none" w:sz="0" w:space="0" w:color="auto"/>
            <w:right w:val="none" w:sz="0" w:space="0" w:color="auto"/>
          </w:divBdr>
        </w:div>
        <w:div w:id="791748726">
          <w:marLeft w:val="480"/>
          <w:marRight w:val="0"/>
          <w:marTop w:val="0"/>
          <w:marBottom w:val="0"/>
          <w:divBdr>
            <w:top w:val="none" w:sz="0" w:space="0" w:color="auto"/>
            <w:left w:val="none" w:sz="0" w:space="0" w:color="auto"/>
            <w:bottom w:val="none" w:sz="0" w:space="0" w:color="auto"/>
            <w:right w:val="none" w:sz="0" w:space="0" w:color="auto"/>
          </w:divBdr>
        </w:div>
        <w:div w:id="1066413378">
          <w:marLeft w:val="480"/>
          <w:marRight w:val="0"/>
          <w:marTop w:val="0"/>
          <w:marBottom w:val="0"/>
          <w:divBdr>
            <w:top w:val="none" w:sz="0" w:space="0" w:color="auto"/>
            <w:left w:val="none" w:sz="0" w:space="0" w:color="auto"/>
            <w:bottom w:val="none" w:sz="0" w:space="0" w:color="auto"/>
            <w:right w:val="none" w:sz="0" w:space="0" w:color="auto"/>
          </w:divBdr>
        </w:div>
        <w:div w:id="1172184853">
          <w:marLeft w:val="480"/>
          <w:marRight w:val="0"/>
          <w:marTop w:val="0"/>
          <w:marBottom w:val="0"/>
          <w:divBdr>
            <w:top w:val="none" w:sz="0" w:space="0" w:color="auto"/>
            <w:left w:val="none" w:sz="0" w:space="0" w:color="auto"/>
            <w:bottom w:val="none" w:sz="0" w:space="0" w:color="auto"/>
            <w:right w:val="none" w:sz="0" w:space="0" w:color="auto"/>
          </w:divBdr>
        </w:div>
        <w:div w:id="1518496379">
          <w:marLeft w:val="480"/>
          <w:marRight w:val="0"/>
          <w:marTop w:val="0"/>
          <w:marBottom w:val="0"/>
          <w:divBdr>
            <w:top w:val="none" w:sz="0" w:space="0" w:color="auto"/>
            <w:left w:val="none" w:sz="0" w:space="0" w:color="auto"/>
            <w:bottom w:val="none" w:sz="0" w:space="0" w:color="auto"/>
            <w:right w:val="none" w:sz="0" w:space="0" w:color="auto"/>
          </w:divBdr>
        </w:div>
        <w:div w:id="1549024285">
          <w:marLeft w:val="480"/>
          <w:marRight w:val="0"/>
          <w:marTop w:val="0"/>
          <w:marBottom w:val="0"/>
          <w:divBdr>
            <w:top w:val="none" w:sz="0" w:space="0" w:color="auto"/>
            <w:left w:val="none" w:sz="0" w:space="0" w:color="auto"/>
            <w:bottom w:val="none" w:sz="0" w:space="0" w:color="auto"/>
            <w:right w:val="none" w:sz="0" w:space="0" w:color="auto"/>
          </w:divBdr>
        </w:div>
        <w:div w:id="1315720606">
          <w:marLeft w:val="480"/>
          <w:marRight w:val="0"/>
          <w:marTop w:val="0"/>
          <w:marBottom w:val="0"/>
          <w:divBdr>
            <w:top w:val="none" w:sz="0" w:space="0" w:color="auto"/>
            <w:left w:val="none" w:sz="0" w:space="0" w:color="auto"/>
            <w:bottom w:val="none" w:sz="0" w:space="0" w:color="auto"/>
            <w:right w:val="none" w:sz="0" w:space="0" w:color="auto"/>
          </w:divBdr>
        </w:div>
        <w:div w:id="1289163550">
          <w:marLeft w:val="480"/>
          <w:marRight w:val="0"/>
          <w:marTop w:val="0"/>
          <w:marBottom w:val="0"/>
          <w:divBdr>
            <w:top w:val="none" w:sz="0" w:space="0" w:color="auto"/>
            <w:left w:val="none" w:sz="0" w:space="0" w:color="auto"/>
            <w:bottom w:val="none" w:sz="0" w:space="0" w:color="auto"/>
            <w:right w:val="none" w:sz="0" w:space="0" w:color="auto"/>
          </w:divBdr>
        </w:div>
        <w:div w:id="303388368">
          <w:marLeft w:val="480"/>
          <w:marRight w:val="0"/>
          <w:marTop w:val="0"/>
          <w:marBottom w:val="0"/>
          <w:divBdr>
            <w:top w:val="none" w:sz="0" w:space="0" w:color="auto"/>
            <w:left w:val="none" w:sz="0" w:space="0" w:color="auto"/>
            <w:bottom w:val="none" w:sz="0" w:space="0" w:color="auto"/>
            <w:right w:val="none" w:sz="0" w:space="0" w:color="auto"/>
          </w:divBdr>
        </w:div>
        <w:div w:id="1719891372">
          <w:marLeft w:val="480"/>
          <w:marRight w:val="0"/>
          <w:marTop w:val="0"/>
          <w:marBottom w:val="0"/>
          <w:divBdr>
            <w:top w:val="none" w:sz="0" w:space="0" w:color="auto"/>
            <w:left w:val="none" w:sz="0" w:space="0" w:color="auto"/>
            <w:bottom w:val="none" w:sz="0" w:space="0" w:color="auto"/>
            <w:right w:val="none" w:sz="0" w:space="0" w:color="auto"/>
          </w:divBdr>
        </w:div>
        <w:div w:id="1311054207">
          <w:marLeft w:val="480"/>
          <w:marRight w:val="0"/>
          <w:marTop w:val="0"/>
          <w:marBottom w:val="0"/>
          <w:divBdr>
            <w:top w:val="none" w:sz="0" w:space="0" w:color="auto"/>
            <w:left w:val="none" w:sz="0" w:space="0" w:color="auto"/>
            <w:bottom w:val="none" w:sz="0" w:space="0" w:color="auto"/>
            <w:right w:val="none" w:sz="0" w:space="0" w:color="auto"/>
          </w:divBdr>
        </w:div>
        <w:div w:id="295110799">
          <w:marLeft w:val="480"/>
          <w:marRight w:val="0"/>
          <w:marTop w:val="0"/>
          <w:marBottom w:val="0"/>
          <w:divBdr>
            <w:top w:val="none" w:sz="0" w:space="0" w:color="auto"/>
            <w:left w:val="none" w:sz="0" w:space="0" w:color="auto"/>
            <w:bottom w:val="none" w:sz="0" w:space="0" w:color="auto"/>
            <w:right w:val="none" w:sz="0" w:space="0" w:color="auto"/>
          </w:divBdr>
        </w:div>
        <w:div w:id="220942653">
          <w:marLeft w:val="480"/>
          <w:marRight w:val="0"/>
          <w:marTop w:val="0"/>
          <w:marBottom w:val="0"/>
          <w:divBdr>
            <w:top w:val="none" w:sz="0" w:space="0" w:color="auto"/>
            <w:left w:val="none" w:sz="0" w:space="0" w:color="auto"/>
            <w:bottom w:val="none" w:sz="0" w:space="0" w:color="auto"/>
            <w:right w:val="none" w:sz="0" w:space="0" w:color="auto"/>
          </w:divBdr>
        </w:div>
        <w:div w:id="1810826233">
          <w:marLeft w:val="480"/>
          <w:marRight w:val="0"/>
          <w:marTop w:val="0"/>
          <w:marBottom w:val="0"/>
          <w:divBdr>
            <w:top w:val="none" w:sz="0" w:space="0" w:color="auto"/>
            <w:left w:val="none" w:sz="0" w:space="0" w:color="auto"/>
            <w:bottom w:val="none" w:sz="0" w:space="0" w:color="auto"/>
            <w:right w:val="none" w:sz="0" w:space="0" w:color="auto"/>
          </w:divBdr>
        </w:div>
        <w:div w:id="1229026347">
          <w:marLeft w:val="480"/>
          <w:marRight w:val="0"/>
          <w:marTop w:val="0"/>
          <w:marBottom w:val="0"/>
          <w:divBdr>
            <w:top w:val="none" w:sz="0" w:space="0" w:color="auto"/>
            <w:left w:val="none" w:sz="0" w:space="0" w:color="auto"/>
            <w:bottom w:val="none" w:sz="0" w:space="0" w:color="auto"/>
            <w:right w:val="none" w:sz="0" w:space="0" w:color="auto"/>
          </w:divBdr>
        </w:div>
        <w:div w:id="86973584">
          <w:marLeft w:val="480"/>
          <w:marRight w:val="0"/>
          <w:marTop w:val="0"/>
          <w:marBottom w:val="0"/>
          <w:divBdr>
            <w:top w:val="none" w:sz="0" w:space="0" w:color="auto"/>
            <w:left w:val="none" w:sz="0" w:space="0" w:color="auto"/>
            <w:bottom w:val="none" w:sz="0" w:space="0" w:color="auto"/>
            <w:right w:val="none" w:sz="0" w:space="0" w:color="auto"/>
          </w:divBdr>
        </w:div>
        <w:div w:id="1807969806">
          <w:marLeft w:val="480"/>
          <w:marRight w:val="0"/>
          <w:marTop w:val="0"/>
          <w:marBottom w:val="0"/>
          <w:divBdr>
            <w:top w:val="none" w:sz="0" w:space="0" w:color="auto"/>
            <w:left w:val="none" w:sz="0" w:space="0" w:color="auto"/>
            <w:bottom w:val="none" w:sz="0" w:space="0" w:color="auto"/>
            <w:right w:val="none" w:sz="0" w:space="0" w:color="auto"/>
          </w:divBdr>
        </w:div>
        <w:div w:id="2101557721">
          <w:marLeft w:val="480"/>
          <w:marRight w:val="0"/>
          <w:marTop w:val="0"/>
          <w:marBottom w:val="0"/>
          <w:divBdr>
            <w:top w:val="none" w:sz="0" w:space="0" w:color="auto"/>
            <w:left w:val="none" w:sz="0" w:space="0" w:color="auto"/>
            <w:bottom w:val="none" w:sz="0" w:space="0" w:color="auto"/>
            <w:right w:val="none" w:sz="0" w:space="0" w:color="auto"/>
          </w:divBdr>
        </w:div>
        <w:div w:id="1245409194">
          <w:marLeft w:val="480"/>
          <w:marRight w:val="0"/>
          <w:marTop w:val="0"/>
          <w:marBottom w:val="0"/>
          <w:divBdr>
            <w:top w:val="none" w:sz="0" w:space="0" w:color="auto"/>
            <w:left w:val="none" w:sz="0" w:space="0" w:color="auto"/>
            <w:bottom w:val="none" w:sz="0" w:space="0" w:color="auto"/>
            <w:right w:val="none" w:sz="0" w:space="0" w:color="auto"/>
          </w:divBdr>
        </w:div>
        <w:div w:id="1216312059">
          <w:marLeft w:val="480"/>
          <w:marRight w:val="0"/>
          <w:marTop w:val="0"/>
          <w:marBottom w:val="0"/>
          <w:divBdr>
            <w:top w:val="none" w:sz="0" w:space="0" w:color="auto"/>
            <w:left w:val="none" w:sz="0" w:space="0" w:color="auto"/>
            <w:bottom w:val="none" w:sz="0" w:space="0" w:color="auto"/>
            <w:right w:val="none" w:sz="0" w:space="0" w:color="auto"/>
          </w:divBdr>
        </w:div>
        <w:div w:id="1181698583">
          <w:marLeft w:val="480"/>
          <w:marRight w:val="0"/>
          <w:marTop w:val="0"/>
          <w:marBottom w:val="0"/>
          <w:divBdr>
            <w:top w:val="none" w:sz="0" w:space="0" w:color="auto"/>
            <w:left w:val="none" w:sz="0" w:space="0" w:color="auto"/>
            <w:bottom w:val="none" w:sz="0" w:space="0" w:color="auto"/>
            <w:right w:val="none" w:sz="0" w:space="0" w:color="auto"/>
          </w:divBdr>
        </w:div>
        <w:div w:id="1419987766">
          <w:marLeft w:val="480"/>
          <w:marRight w:val="0"/>
          <w:marTop w:val="0"/>
          <w:marBottom w:val="0"/>
          <w:divBdr>
            <w:top w:val="none" w:sz="0" w:space="0" w:color="auto"/>
            <w:left w:val="none" w:sz="0" w:space="0" w:color="auto"/>
            <w:bottom w:val="none" w:sz="0" w:space="0" w:color="auto"/>
            <w:right w:val="none" w:sz="0" w:space="0" w:color="auto"/>
          </w:divBdr>
        </w:div>
        <w:div w:id="1627395683">
          <w:marLeft w:val="480"/>
          <w:marRight w:val="0"/>
          <w:marTop w:val="0"/>
          <w:marBottom w:val="0"/>
          <w:divBdr>
            <w:top w:val="none" w:sz="0" w:space="0" w:color="auto"/>
            <w:left w:val="none" w:sz="0" w:space="0" w:color="auto"/>
            <w:bottom w:val="none" w:sz="0" w:space="0" w:color="auto"/>
            <w:right w:val="none" w:sz="0" w:space="0" w:color="auto"/>
          </w:divBdr>
        </w:div>
        <w:div w:id="10378599">
          <w:marLeft w:val="480"/>
          <w:marRight w:val="0"/>
          <w:marTop w:val="0"/>
          <w:marBottom w:val="0"/>
          <w:divBdr>
            <w:top w:val="none" w:sz="0" w:space="0" w:color="auto"/>
            <w:left w:val="none" w:sz="0" w:space="0" w:color="auto"/>
            <w:bottom w:val="none" w:sz="0" w:space="0" w:color="auto"/>
            <w:right w:val="none" w:sz="0" w:space="0" w:color="auto"/>
          </w:divBdr>
        </w:div>
        <w:div w:id="1644843801">
          <w:marLeft w:val="480"/>
          <w:marRight w:val="0"/>
          <w:marTop w:val="0"/>
          <w:marBottom w:val="0"/>
          <w:divBdr>
            <w:top w:val="none" w:sz="0" w:space="0" w:color="auto"/>
            <w:left w:val="none" w:sz="0" w:space="0" w:color="auto"/>
            <w:bottom w:val="none" w:sz="0" w:space="0" w:color="auto"/>
            <w:right w:val="none" w:sz="0" w:space="0" w:color="auto"/>
          </w:divBdr>
        </w:div>
        <w:div w:id="327052231">
          <w:marLeft w:val="480"/>
          <w:marRight w:val="0"/>
          <w:marTop w:val="0"/>
          <w:marBottom w:val="0"/>
          <w:divBdr>
            <w:top w:val="none" w:sz="0" w:space="0" w:color="auto"/>
            <w:left w:val="none" w:sz="0" w:space="0" w:color="auto"/>
            <w:bottom w:val="none" w:sz="0" w:space="0" w:color="auto"/>
            <w:right w:val="none" w:sz="0" w:space="0" w:color="auto"/>
          </w:divBdr>
        </w:div>
        <w:div w:id="1534226611">
          <w:marLeft w:val="480"/>
          <w:marRight w:val="0"/>
          <w:marTop w:val="0"/>
          <w:marBottom w:val="0"/>
          <w:divBdr>
            <w:top w:val="none" w:sz="0" w:space="0" w:color="auto"/>
            <w:left w:val="none" w:sz="0" w:space="0" w:color="auto"/>
            <w:bottom w:val="none" w:sz="0" w:space="0" w:color="auto"/>
            <w:right w:val="none" w:sz="0" w:space="0" w:color="auto"/>
          </w:divBdr>
        </w:div>
        <w:div w:id="1021585312">
          <w:marLeft w:val="480"/>
          <w:marRight w:val="0"/>
          <w:marTop w:val="0"/>
          <w:marBottom w:val="0"/>
          <w:divBdr>
            <w:top w:val="none" w:sz="0" w:space="0" w:color="auto"/>
            <w:left w:val="none" w:sz="0" w:space="0" w:color="auto"/>
            <w:bottom w:val="none" w:sz="0" w:space="0" w:color="auto"/>
            <w:right w:val="none" w:sz="0" w:space="0" w:color="auto"/>
          </w:divBdr>
        </w:div>
        <w:div w:id="1219853375">
          <w:marLeft w:val="480"/>
          <w:marRight w:val="0"/>
          <w:marTop w:val="0"/>
          <w:marBottom w:val="0"/>
          <w:divBdr>
            <w:top w:val="none" w:sz="0" w:space="0" w:color="auto"/>
            <w:left w:val="none" w:sz="0" w:space="0" w:color="auto"/>
            <w:bottom w:val="none" w:sz="0" w:space="0" w:color="auto"/>
            <w:right w:val="none" w:sz="0" w:space="0" w:color="auto"/>
          </w:divBdr>
        </w:div>
        <w:div w:id="1708286726">
          <w:marLeft w:val="480"/>
          <w:marRight w:val="0"/>
          <w:marTop w:val="0"/>
          <w:marBottom w:val="0"/>
          <w:divBdr>
            <w:top w:val="none" w:sz="0" w:space="0" w:color="auto"/>
            <w:left w:val="none" w:sz="0" w:space="0" w:color="auto"/>
            <w:bottom w:val="none" w:sz="0" w:space="0" w:color="auto"/>
            <w:right w:val="none" w:sz="0" w:space="0" w:color="auto"/>
          </w:divBdr>
        </w:div>
        <w:div w:id="598293371">
          <w:marLeft w:val="480"/>
          <w:marRight w:val="0"/>
          <w:marTop w:val="0"/>
          <w:marBottom w:val="0"/>
          <w:divBdr>
            <w:top w:val="none" w:sz="0" w:space="0" w:color="auto"/>
            <w:left w:val="none" w:sz="0" w:space="0" w:color="auto"/>
            <w:bottom w:val="none" w:sz="0" w:space="0" w:color="auto"/>
            <w:right w:val="none" w:sz="0" w:space="0" w:color="auto"/>
          </w:divBdr>
        </w:div>
        <w:div w:id="1461220273">
          <w:marLeft w:val="480"/>
          <w:marRight w:val="0"/>
          <w:marTop w:val="0"/>
          <w:marBottom w:val="0"/>
          <w:divBdr>
            <w:top w:val="none" w:sz="0" w:space="0" w:color="auto"/>
            <w:left w:val="none" w:sz="0" w:space="0" w:color="auto"/>
            <w:bottom w:val="none" w:sz="0" w:space="0" w:color="auto"/>
            <w:right w:val="none" w:sz="0" w:space="0" w:color="auto"/>
          </w:divBdr>
        </w:div>
        <w:div w:id="569075720">
          <w:marLeft w:val="480"/>
          <w:marRight w:val="0"/>
          <w:marTop w:val="0"/>
          <w:marBottom w:val="0"/>
          <w:divBdr>
            <w:top w:val="none" w:sz="0" w:space="0" w:color="auto"/>
            <w:left w:val="none" w:sz="0" w:space="0" w:color="auto"/>
            <w:bottom w:val="none" w:sz="0" w:space="0" w:color="auto"/>
            <w:right w:val="none" w:sz="0" w:space="0" w:color="auto"/>
          </w:divBdr>
        </w:div>
        <w:div w:id="6829774">
          <w:marLeft w:val="480"/>
          <w:marRight w:val="0"/>
          <w:marTop w:val="0"/>
          <w:marBottom w:val="0"/>
          <w:divBdr>
            <w:top w:val="none" w:sz="0" w:space="0" w:color="auto"/>
            <w:left w:val="none" w:sz="0" w:space="0" w:color="auto"/>
            <w:bottom w:val="none" w:sz="0" w:space="0" w:color="auto"/>
            <w:right w:val="none" w:sz="0" w:space="0" w:color="auto"/>
          </w:divBdr>
        </w:div>
        <w:div w:id="1576890649">
          <w:marLeft w:val="480"/>
          <w:marRight w:val="0"/>
          <w:marTop w:val="0"/>
          <w:marBottom w:val="0"/>
          <w:divBdr>
            <w:top w:val="none" w:sz="0" w:space="0" w:color="auto"/>
            <w:left w:val="none" w:sz="0" w:space="0" w:color="auto"/>
            <w:bottom w:val="none" w:sz="0" w:space="0" w:color="auto"/>
            <w:right w:val="none" w:sz="0" w:space="0" w:color="auto"/>
          </w:divBdr>
        </w:div>
        <w:div w:id="1371800198">
          <w:marLeft w:val="480"/>
          <w:marRight w:val="0"/>
          <w:marTop w:val="0"/>
          <w:marBottom w:val="0"/>
          <w:divBdr>
            <w:top w:val="none" w:sz="0" w:space="0" w:color="auto"/>
            <w:left w:val="none" w:sz="0" w:space="0" w:color="auto"/>
            <w:bottom w:val="none" w:sz="0" w:space="0" w:color="auto"/>
            <w:right w:val="none" w:sz="0" w:space="0" w:color="auto"/>
          </w:divBdr>
        </w:div>
        <w:div w:id="217592104">
          <w:marLeft w:val="480"/>
          <w:marRight w:val="0"/>
          <w:marTop w:val="0"/>
          <w:marBottom w:val="0"/>
          <w:divBdr>
            <w:top w:val="none" w:sz="0" w:space="0" w:color="auto"/>
            <w:left w:val="none" w:sz="0" w:space="0" w:color="auto"/>
            <w:bottom w:val="none" w:sz="0" w:space="0" w:color="auto"/>
            <w:right w:val="none" w:sz="0" w:space="0" w:color="auto"/>
          </w:divBdr>
        </w:div>
        <w:div w:id="377049889">
          <w:marLeft w:val="480"/>
          <w:marRight w:val="0"/>
          <w:marTop w:val="0"/>
          <w:marBottom w:val="0"/>
          <w:divBdr>
            <w:top w:val="none" w:sz="0" w:space="0" w:color="auto"/>
            <w:left w:val="none" w:sz="0" w:space="0" w:color="auto"/>
            <w:bottom w:val="none" w:sz="0" w:space="0" w:color="auto"/>
            <w:right w:val="none" w:sz="0" w:space="0" w:color="auto"/>
          </w:divBdr>
        </w:div>
        <w:div w:id="1382245462">
          <w:marLeft w:val="480"/>
          <w:marRight w:val="0"/>
          <w:marTop w:val="0"/>
          <w:marBottom w:val="0"/>
          <w:divBdr>
            <w:top w:val="none" w:sz="0" w:space="0" w:color="auto"/>
            <w:left w:val="none" w:sz="0" w:space="0" w:color="auto"/>
            <w:bottom w:val="none" w:sz="0" w:space="0" w:color="auto"/>
            <w:right w:val="none" w:sz="0" w:space="0" w:color="auto"/>
          </w:divBdr>
        </w:div>
        <w:div w:id="1608073534">
          <w:marLeft w:val="480"/>
          <w:marRight w:val="0"/>
          <w:marTop w:val="0"/>
          <w:marBottom w:val="0"/>
          <w:divBdr>
            <w:top w:val="none" w:sz="0" w:space="0" w:color="auto"/>
            <w:left w:val="none" w:sz="0" w:space="0" w:color="auto"/>
            <w:bottom w:val="none" w:sz="0" w:space="0" w:color="auto"/>
            <w:right w:val="none" w:sz="0" w:space="0" w:color="auto"/>
          </w:divBdr>
        </w:div>
        <w:div w:id="2063676565">
          <w:marLeft w:val="480"/>
          <w:marRight w:val="0"/>
          <w:marTop w:val="0"/>
          <w:marBottom w:val="0"/>
          <w:divBdr>
            <w:top w:val="none" w:sz="0" w:space="0" w:color="auto"/>
            <w:left w:val="none" w:sz="0" w:space="0" w:color="auto"/>
            <w:bottom w:val="none" w:sz="0" w:space="0" w:color="auto"/>
            <w:right w:val="none" w:sz="0" w:space="0" w:color="auto"/>
          </w:divBdr>
        </w:div>
        <w:div w:id="1266117291">
          <w:marLeft w:val="480"/>
          <w:marRight w:val="0"/>
          <w:marTop w:val="0"/>
          <w:marBottom w:val="0"/>
          <w:divBdr>
            <w:top w:val="none" w:sz="0" w:space="0" w:color="auto"/>
            <w:left w:val="none" w:sz="0" w:space="0" w:color="auto"/>
            <w:bottom w:val="none" w:sz="0" w:space="0" w:color="auto"/>
            <w:right w:val="none" w:sz="0" w:space="0" w:color="auto"/>
          </w:divBdr>
        </w:div>
        <w:div w:id="715542351">
          <w:marLeft w:val="480"/>
          <w:marRight w:val="0"/>
          <w:marTop w:val="0"/>
          <w:marBottom w:val="0"/>
          <w:divBdr>
            <w:top w:val="none" w:sz="0" w:space="0" w:color="auto"/>
            <w:left w:val="none" w:sz="0" w:space="0" w:color="auto"/>
            <w:bottom w:val="none" w:sz="0" w:space="0" w:color="auto"/>
            <w:right w:val="none" w:sz="0" w:space="0" w:color="auto"/>
          </w:divBdr>
        </w:div>
        <w:div w:id="1152867713">
          <w:marLeft w:val="480"/>
          <w:marRight w:val="0"/>
          <w:marTop w:val="0"/>
          <w:marBottom w:val="0"/>
          <w:divBdr>
            <w:top w:val="none" w:sz="0" w:space="0" w:color="auto"/>
            <w:left w:val="none" w:sz="0" w:space="0" w:color="auto"/>
            <w:bottom w:val="none" w:sz="0" w:space="0" w:color="auto"/>
            <w:right w:val="none" w:sz="0" w:space="0" w:color="auto"/>
          </w:divBdr>
        </w:div>
        <w:div w:id="1832914596">
          <w:marLeft w:val="480"/>
          <w:marRight w:val="0"/>
          <w:marTop w:val="0"/>
          <w:marBottom w:val="0"/>
          <w:divBdr>
            <w:top w:val="none" w:sz="0" w:space="0" w:color="auto"/>
            <w:left w:val="none" w:sz="0" w:space="0" w:color="auto"/>
            <w:bottom w:val="none" w:sz="0" w:space="0" w:color="auto"/>
            <w:right w:val="none" w:sz="0" w:space="0" w:color="auto"/>
          </w:divBdr>
        </w:div>
        <w:div w:id="1919513648">
          <w:marLeft w:val="480"/>
          <w:marRight w:val="0"/>
          <w:marTop w:val="0"/>
          <w:marBottom w:val="0"/>
          <w:divBdr>
            <w:top w:val="none" w:sz="0" w:space="0" w:color="auto"/>
            <w:left w:val="none" w:sz="0" w:space="0" w:color="auto"/>
            <w:bottom w:val="none" w:sz="0" w:space="0" w:color="auto"/>
            <w:right w:val="none" w:sz="0" w:space="0" w:color="auto"/>
          </w:divBdr>
        </w:div>
        <w:div w:id="292445013">
          <w:marLeft w:val="480"/>
          <w:marRight w:val="0"/>
          <w:marTop w:val="0"/>
          <w:marBottom w:val="0"/>
          <w:divBdr>
            <w:top w:val="none" w:sz="0" w:space="0" w:color="auto"/>
            <w:left w:val="none" w:sz="0" w:space="0" w:color="auto"/>
            <w:bottom w:val="none" w:sz="0" w:space="0" w:color="auto"/>
            <w:right w:val="none" w:sz="0" w:space="0" w:color="auto"/>
          </w:divBdr>
        </w:div>
        <w:div w:id="1035227243">
          <w:marLeft w:val="480"/>
          <w:marRight w:val="0"/>
          <w:marTop w:val="0"/>
          <w:marBottom w:val="0"/>
          <w:divBdr>
            <w:top w:val="none" w:sz="0" w:space="0" w:color="auto"/>
            <w:left w:val="none" w:sz="0" w:space="0" w:color="auto"/>
            <w:bottom w:val="none" w:sz="0" w:space="0" w:color="auto"/>
            <w:right w:val="none" w:sz="0" w:space="0" w:color="auto"/>
          </w:divBdr>
        </w:div>
        <w:div w:id="1122185297">
          <w:marLeft w:val="480"/>
          <w:marRight w:val="0"/>
          <w:marTop w:val="0"/>
          <w:marBottom w:val="0"/>
          <w:divBdr>
            <w:top w:val="none" w:sz="0" w:space="0" w:color="auto"/>
            <w:left w:val="none" w:sz="0" w:space="0" w:color="auto"/>
            <w:bottom w:val="none" w:sz="0" w:space="0" w:color="auto"/>
            <w:right w:val="none" w:sz="0" w:space="0" w:color="auto"/>
          </w:divBdr>
        </w:div>
        <w:div w:id="642735096">
          <w:marLeft w:val="480"/>
          <w:marRight w:val="0"/>
          <w:marTop w:val="0"/>
          <w:marBottom w:val="0"/>
          <w:divBdr>
            <w:top w:val="none" w:sz="0" w:space="0" w:color="auto"/>
            <w:left w:val="none" w:sz="0" w:space="0" w:color="auto"/>
            <w:bottom w:val="none" w:sz="0" w:space="0" w:color="auto"/>
            <w:right w:val="none" w:sz="0" w:space="0" w:color="auto"/>
          </w:divBdr>
        </w:div>
        <w:div w:id="18941874">
          <w:marLeft w:val="480"/>
          <w:marRight w:val="0"/>
          <w:marTop w:val="0"/>
          <w:marBottom w:val="0"/>
          <w:divBdr>
            <w:top w:val="none" w:sz="0" w:space="0" w:color="auto"/>
            <w:left w:val="none" w:sz="0" w:space="0" w:color="auto"/>
            <w:bottom w:val="none" w:sz="0" w:space="0" w:color="auto"/>
            <w:right w:val="none" w:sz="0" w:space="0" w:color="auto"/>
          </w:divBdr>
        </w:div>
        <w:div w:id="2095976962">
          <w:marLeft w:val="480"/>
          <w:marRight w:val="0"/>
          <w:marTop w:val="0"/>
          <w:marBottom w:val="0"/>
          <w:divBdr>
            <w:top w:val="none" w:sz="0" w:space="0" w:color="auto"/>
            <w:left w:val="none" w:sz="0" w:space="0" w:color="auto"/>
            <w:bottom w:val="none" w:sz="0" w:space="0" w:color="auto"/>
            <w:right w:val="none" w:sz="0" w:space="0" w:color="auto"/>
          </w:divBdr>
        </w:div>
        <w:div w:id="974334688">
          <w:marLeft w:val="480"/>
          <w:marRight w:val="0"/>
          <w:marTop w:val="0"/>
          <w:marBottom w:val="0"/>
          <w:divBdr>
            <w:top w:val="none" w:sz="0" w:space="0" w:color="auto"/>
            <w:left w:val="none" w:sz="0" w:space="0" w:color="auto"/>
            <w:bottom w:val="none" w:sz="0" w:space="0" w:color="auto"/>
            <w:right w:val="none" w:sz="0" w:space="0" w:color="auto"/>
          </w:divBdr>
        </w:div>
        <w:div w:id="956448462">
          <w:marLeft w:val="480"/>
          <w:marRight w:val="0"/>
          <w:marTop w:val="0"/>
          <w:marBottom w:val="0"/>
          <w:divBdr>
            <w:top w:val="none" w:sz="0" w:space="0" w:color="auto"/>
            <w:left w:val="none" w:sz="0" w:space="0" w:color="auto"/>
            <w:bottom w:val="none" w:sz="0" w:space="0" w:color="auto"/>
            <w:right w:val="none" w:sz="0" w:space="0" w:color="auto"/>
          </w:divBdr>
        </w:div>
        <w:div w:id="924455794">
          <w:marLeft w:val="480"/>
          <w:marRight w:val="0"/>
          <w:marTop w:val="0"/>
          <w:marBottom w:val="0"/>
          <w:divBdr>
            <w:top w:val="none" w:sz="0" w:space="0" w:color="auto"/>
            <w:left w:val="none" w:sz="0" w:space="0" w:color="auto"/>
            <w:bottom w:val="none" w:sz="0" w:space="0" w:color="auto"/>
            <w:right w:val="none" w:sz="0" w:space="0" w:color="auto"/>
          </w:divBdr>
        </w:div>
        <w:div w:id="1874272663">
          <w:marLeft w:val="480"/>
          <w:marRight w:val="0"/>
          <w:marTop w:val="0"/>
          <w:marBottom w:val="0"/>
          <w:divBdr>
            <w:top w:val="none" w:sz="0" w:space="0" w:color="auto"/>
            <w:left w:val="none" w:sz="0" w:space="0" w:color="auto"/>
            <w:bottom w:val="none" w:sz="0" w:space="0" w:color="auto"/>
            <w:right w:val="none" w:sz="0" w:space="0" w:color="auto"/>
          </w:divBdr>
        </w:div>
        <w:div w:id="739445313">
          <w:marLeft w:val="480"/>
          <w:marRight w:val="0"/>
          <w:marTop w:val="0"/>
          <w:marBottom w:val="0"/>
          <w:divBdr>
            <w:top w:val="none" w:sz="0" w:space="0" w:color="auto"/>
            <w:left w:val="none" w:sz="0" w:space="0" w:color="auto"/>
            <w:bottom w:val="none" w:sz="0" w:space="0" w:color="auto"/>
            <w:right w:val="none" w:sz="0" w:space="0" w:color="auto"/>
          </w:divBdr>
        </w:div>
        <w:div w:id="1918861092">
          <w:marLeft w:val="480"/>
          <w:marRight w:val="0"/>
          <w:marTop w:val="0"/>
          <w:marBottom w:val="0"/>
          <w:divBdr>
            <w:top w:val="none" w:sz="0" w:space="0" w:color="auto"/>
            <w:left w:val="none" w:sz="0" w:space="0" w:color="auto"/>
            <w:bottom w:val="none" w:sz="0" w:space="0" w:color="auto"/>
            <w:right w:val="none" w:sz="0" w:space="0" w:color="auto"/>
          </w:divBdr>
        </w:div>
        <w:div w:id="945579073">
          <w:marLeft w:val="480"/>
          <w:marRight w:val="0"/>
          <w:marTop w:val="0"/>
          <w:marBottom w:val="0"/>
          <w:divBdr>
            <w:top w:val="none" w:sz="0" w:space="0" w:color="auto"/>
            <w:left w:val="none" w:sz="0" w:space="0" w:color="auto"/>
            <w:bottom w:val="none" w:sz="0" w:space="0" w:color="auto"/>
            <w:right w:val="none" w:sz="0" w:space="0" w:color="auto"/>
          </w:divBdr>
        </w:div>
        <w:div w:id="1163934841">
          <w:marLeft w:val="480"/>
          <w:marRight w:val="0"/>
          <w:marTop w:val="0"/>
          <w:marBottom w:val="0"/>
          <w:divBdr>
            <w:top w:val="none" w:sz="0" w:space="0" w:color="auto"/>
            <w:left w:val="none" w:sz="0" w:space="0" w:color="auto"/>
            <w:bottom w:val="none" w:sz="0" w:space="0" w:color="auto"/>
            <w:right w:val="none" w:sz="0" w:space="0" w:color="auto"/>
          </w:divBdr>
        </w:div>
        <w:div w:id="1528954894">
          <w:marLeft w:val="480"/>
          <w:marRight w:val="0"/>
          <w:marTop w:val="0"/>
          <w:marBottom w:val="0"/>
          <w:divBdr>
            <w:top w:val="none" w:sz="0" w:space="0" w:color="auto"/>
            <w:left w:val="none" w:sz="0" w:space="0" w:color="auto"/>
            <w:bottom w:val="none" w:sz="0" w:space="0" w:color="auto"/>
            <w:right w:val="none" w:sz="0" w:space="0" w:color="auto"/>
          </w:divBdr>
        </w:div>
        <w:div w:id="352389268">
          <w:marLeft w:val="480"/>
          <w:marRight w:val="0"/>
          <w:marTop w:val="0"/>
          <w:marBottom w:val="0"/>
          <w:divBdr>
            <w:top w:val="none" w:sz="0" w:space="0" w:color="auto"/>
            <w:left w:val="none" w:sz="0" w:space="0" w:color="auto"/>
            <w:bottom w:val="none" w:sz="0" w:space="0" w:color="auto"/>
            <w:right w:val="none" w:sz="0" w:space="0" w:color="auto"/>
          </w:divBdr>
        </w:div>
      </w:divsChild>
    </w:div>
    <w:div w:id="1088119630">
      <w:bodyDiv w:val="1"/>
      <w:marLeft w:val="0"/>
      <w:marRight w:val="0"/>
      <w:marTop w:val="0"/>
      <w:marBottom w:val="0"/>
      <w:divBdr>
        <w:top w:val="none" w:sz="0" w:space="0" w:color="auto"/>
        <w:left w:val="none" w:sz="0" w:space="0" w:color="auto"/>
        <w:bottom w:val="none" w:sz="0" w:space="0" w:color="auto"/>
        <w:right w:val="none" w:sz="0" w:space="0" w:color="auto"/>
      </w:divBdr>
      <w:divsChild>
        <w:div w:id="288246144">
          <w:marLeft w:val="480"/>
          <w:marRight w:val="0"/>
          <w:marTop w:val="0"/>
          <w:marBottom w:val="0"/>
          <w:divBdr>
            <w:top w:val="none" w:sz="0" w:space="0" w:color="auto"/>
            <w:left w:val="none" w:sz="0" w:space="0" w:color="auto"/>
            <w:bottom w:val="none" w:sz="0" w:space="0" w:color="auto"/>
            <w:right w:val="none" w:sz="0" w:space="0" w:color="auto"/>
          </w:divBdr>
        </w:div>
        <w:div w:id="1367605317">
          <w:marLeft w:val="480"/>
          <w:marRight w:val="0"/>
          <w:marTop w:val="0"/>
          <w:marBottom w:val="0"/>
          <w:divBdr>
            <w:top w:val="none" w:sz="0" w:space="0" w:color="auto"/>
            <w:left w:val="none" w:sz="0" w:space="0" w:color="auto"/>
            <w:bottom w:val="none" w:sz="0" w:space="0" w:color="auto"/>
            <w:right w:val="none" w:sz="0" w:space="0" w:color="auto"/>
          </w:divBdr>
        </w:div>
        <w:div w:id="1521161570">
          <w:marLeft w:val="480"/>
          <w:marRight w:val="0"/>
          <w:marTop w:val="0"/>
          <w:marBottom w:val="0"/>
          <w:divBdr>
            <w:top w:val="none" w:sz="0" w:space="0" w:color="auto"/>
            <w:left w:val="none" w:sz="0" w:space="0" w:color="auto"/>
            <w:bottom w:val="none" w:sz="0" w:space="0" w:color="auto"/>
            <w:right w:val="none" w:sz="0" w:space="0" w:color="auto"/>
          </w:divBdr>
        </w:div>
        <w:div w:id="1785074433">
          <w:marLeft w:val="480"/>
          <w:marRight w:val="0"/>
          <w:marTop w:val="0"/>
          <w:marBottom w:val="0"/>
          <w:divBdr>
            <w:top w:val="none" w:sz="0" w:space="0" w:color="auto"/>
            <w:left w:val="none" w:sz="0" w:space="0" w:color="auto"/>
            <w:bottom w:val="none" w:sz="0" w:space="0" w:color="auto"/>
            <w:right w:val="none" w:sz="0" w:space="0" w:color="auto"/>
          </w:divBdr>
        </w:div>
        <w:div w:id="162084527">
          <w:marLeft w:val="480"/>
          <w:marRight w:val="0"/>
          <w:marTop w:val="0"/>
          <w:marBottom w:val="0"/>
          <w:divBdr>
            <w:top w:val="none" w:sz="0" w:space="0" w:color="auto"/>
            <w:left w:val="none" w:sz="0" w:space="0" w:color="auto"/>
            <w:bottom w:val="none" w:sz="0" w:space="0" w:color="auto"/>
            <w:right w:val="none" w:sz="0" w:space="0" w:color="auto"/>
          </w:divBdr>
        </w:div>
        <w:div w:id="1375274947">
          <w:marLeft w:val="480"/>
          <w:marRight w:val="0"/>
          <w:marTop w:val="0"/>
          <w:marBottom w:val="0"/>
          <w:divBdr>
            <w:top w:val="none" w:sz="0" w:space="0" w:color="auto"/>
            <w:left w:val="none" w:sz="0" w:space="0" w:color="auto"/>
            <w:bottom w:val="none" w:sz="0" w:space="0" w:color="auto"/>
            <w:right w:val="none" w:sz="0" w:space="0" w:color="auto"/>
          </w:divBdr>
        </w:div>
        <w:div w:id="28915153">
          <w:marLeft w:val="480"/>
          <w:marRight w:val="0"/>
          <w:marTop w:val="0"/>
          <w:marBottom w:val="0"/>
          <w:divBdr>
            <w:top w:val="none" w:sz="0" w:space="0" w:color="auto"/>
            <w:left w:val="none" w:sz="0" w:space="0" w:color="auto"/>
            <w:bottom w:val="none" w:sz="0" w:space="0" w:color="auto"/>
            <w:right w:val="none" w:sz="0" w:space="0" w:color="auto"/>
          </w:divBdr>
        </w:div>
        <w:div w:id="1324893324">
          <w:marLeft w:val="480"/>
          <w:marRight w:val="0"/>
          <w:marTop w:val="0"/>
          <w:marBottom w:val="0"/>
          <w:divBdr>
            <w:top w:val="none" w:sz="0" w:space="0" w:color="auto"/>
            <w:left w:val="none" w:sz="0" w:space="0" w:color="auto"/>
            <w:bottom w:val="none" w:sz="0" w:space="0" w:color="auto"/>
            <w:right w:val="none" w:sz="0" w:space="0" w:color="auto"/>
          </w:divBdr>
        </w:div>
        <w:div w:id="1033573526">
          <w:marLeft w:val="480"/>
          <w:marRight w:val="0"/>
          <w:marTop w:val="0"/>
          <w:marBottom w:val="0"/>
          <w:divBdr>
            <w:top w:val="none" w:sz="0" w:space="0" w:color="auto"/>
            <w:left w:val="none" w:sz="0" w:space="0" w:color="auto"/>
            <w:bottom w:val="none" w:sz="0" w:space="0" w:color="auto"/>
            <w:right w:val="none" w:sz="0" w:space="0" w:color="auto"/>
          </w:divBdr>
        </w:div>
        <w:div w:id="412969729">
          <w:marLeft w:val="480"/>
          <w:marRight w:val="0"/>
          <w:marTop w:val="0"/>
          <w:marBottom w:val="0"/>
          <w:divBdr>
            <w:top w:val="none" w:sz="0" w:space="0" w:color="auto"/>
            <w:left w:val="none" w:sz="0" w:space="0" w:color="auto"/>
            <w:bottom w:val="none" w:sz="0" w:space="0" w:color="auto"/>
            <w:right w:val="none" w:sz="0" w:space="0" w:color="auto"/>
          </w:divBdr>
        </w:div>
        <w:div w:id="1982881559">
          <w:marLeft w:val="480"/>
          <w:marRight w:val="0"/>
          <w:marTop w:val="0"/>
          <w:marBottom w:val="0"/>
          <w:divBdr>
            <w:top w:val="none" w:sz="0" w:space="0" w:color="auto"/>
            <w:left w:val="none" w:sz="0" w:space="0" w:color="auto"/>
            <w:bottom w:val="none" w:sz="0" w:space="0" w:color="auto"/>
            <w:right w:val="none" w:sz="0" w:space="0" w:color="auto"/>
          </w:divBdr>
        </w:div>
        <w:div w:id="765614761">
          <w:marLeft w:val="480"/>
          <w:marRight w:val="0"/>
          <w:marTop w:val="0"/>
          <w:marBottom w:val="0"/>
          <w:divBdr>
            <w:top w:val="none" w:sz="0" w:space="0" w:color="auto"/>
            <w:left w:val="none" w:sz="0" w:space="0" w:color="auto"/>
            <w:bottom w:val="none" w:sz="0" w:space="0" w:color="auto"/>
            <w:right w:val="none" w:sz="0" w:space="0" w:color="auto"/>
          </w:divBdr>
        </w:div>
        <w:div w:id="798037890">
          <w:marLeft w:val="480"/>
          <w:marRight w:val="0"/>
          <w:marTop w:val="0"/>
          <w:marBottom w:val="0"/>
          <w:divBdr>
            <w:top w:val="none" w:sz="0" w:space="0" w:color="auto"/>
            <w:left w:val="none" w:sz="0" w:space="0" w:color="auto"/>
            <w:bottom w:val="none" w:sz="0" w:space="0" w:color="auto"/>
            <w:right w:val="none" w:sz="0" w:space="0" w:color="auto"/>
          </w:divBdr>
        </w:div>
        <w:div w:id="1405495965">
          <w:marLeft w:val="480"/>
          <w:marRight w:val="0"/>
          <w:marTop w:val="0"/>
          <w:marBottom w:val="0"/>
          <w:divBdr>
            <w:top w:val="none" w:sz="0" w:space="0" w:color="auto"/>
            <w:left w:val="none" w:sz="0" w:space="0" w:color="auto"/>
            <w:bottom w:val="none" w:sz="0" w:space="0" w:color="auto"/>
            <w:right w:val="none" w:sz="0" w:space="0" w:color="auto"/>
          </w:divBdr>
        </w:div>
        <w:div w:id="117334674">
          <w:marLeft w:val="480"/>
          <w:marRight w:val="0"/>
          <w:marTop w:val="0"/>
          <w:marBottom w:val="0"/>
          <w:divBdr>
            <w:top w:val="none" w:sz="0" w:space="0" w:color="auto"/>
            <w:left w:val="none" w:sz="0" w:space="0" w:color="auto"/>
            <w:bottom w:val="none" w:sz="0" w:space="0" w:color="auto"/>
            <w:right w:val="none" w:sz="0" w:space="0" w:color="auto"/>
          </w:divBdr>
        </w:div>
        <w:div w:id="1309361077">
          <w:marLeft w:val="480"/>
          <w:marRight w:val="0"/>
          <w:marTop w:val="0"/>
          <w:marBottom w:val="0"/>
          <w:divBdr>
            <w:top w:val="none" w:sz="0" w:space="0" w:color="auto"/>
            <w:left w:val="none" w:sz="0" w:space="0" w:color="auto"/>
            <w:bottom w:val="none" w:sz="0" w:space="0" w:color="auto"/>
            <w:right w:val="none" w:sz="0" w:space="0" w:color="auto"/>
          </w:divBdr>
        </w:div>
        <w:div w:id="1645308580">
          <w:marLeft w:val="480"/>
          <w:marRight w:val="0"/>
          <w:marTop w:val="0"/>
          <w:marBottom w:val="0"/>
          <w:divBdr>
            <w:top w:val="none" w:sz="0" w:space="0" w:color="auto"/>
            <w:left w:val="none" w:sz="0" w:space="0" w:color="auto"/>
            <w:bottom w:val="none" w:sz="0" w:space="0" w:color="auto"/>
            <w:right w:val="none" w:sz="0" w:space="0" w:color="auto"/>
          </w:divBdr>
        </w:div>
        <w:div w:id="643193492">
          <w:marLeft w:val="480"/>
          <w:marRight w:val="0"/>
          <w:marTop w:val="0"/>
          <w:marBottom w:val="0"/>
          <w:divBdr>
            <w:top w:val="none" w:sz="0" w:space="0" w:color="auto"/>
            <w:left w:val="none" w:sz="0" w:space="0" w:color="auto"/>
            <w:bottom w:val="none" w:sz="0" w:space="0" w:color="auto"/>
            <w:right w:val="none" w:sz="0" w:space="0" w:color="auto"/>
          </w:divBdr>
        </w:div>
        <w:div w:id="996492736">
          <w:marLeft w:val="480"/>
          <w:marRight w:val="0"/>
          <w:marTop w:val="0"/>
          <w:marBottom w:val="0"/>
          <w:divBdr>
            <w:top w:val="none" w:sz="0" w:space="0" w:color="auto"/>
            <w:left w:val="none" w:sz="0" w:space="0" w:color="auto"/>
            <w:bottom w:val="none" w:sz="0" w:space="0" w:color="auto"/>
            <w:right w:val="none" w:sz="0" w:space="0" w:color="auto"/>
          </w:divBdr>
        </w:div>
        <w:div w:id="714890890">
          <w:marLeft w:val="480"/>
          <w:marRight w:val="0"/>
          <w:marTop w:val="0"/>
          <w:marBottom w:val="0"/>
          <w:divBdr>
            <w:top w:val="none" w:sz="0" w:space="0" w:color="auto"/>
            <w:left w:val="none" w:sz="0" w:space="0" w:color="auto"/>
            <w:bottom w:val="none" w:sz="0" w:space="0" w:color="auto"/>
            <w:right w:val="none" w:sz="0" w:space="0" w:color="auto"/>
          </w:divBdr>
        </w:div>
        <w:div w:id="519781783">
          <w:marLeft w:val="480"/>
          <w:marRight w:val="0"/>
          <w:marTop w:val="0"/>
          <w:marBottom w:val="0"/>
          <w:divBdr>
            <w:top w:val="none" w:sz="0" w:space="0" w:color="auto"/>
            <w:left w:val="none" w:sz="0" w:space="0" w:color="auto"/>
            <w:bottom w:val="none" w:sz="0" w:space="0" w:color="auto"/>
            <w:right w:val="none" w:sz="0" w:space="0" w:color="auto"/>
          </w:divBdr>
        </w:div>
        <w:div w:id="1649165807">
          <w:marLeft w:val="480"/>
          <w:marRight w:val="0"/>
          <w:marTop w:val="0"/>
          <w:marBottom w:val="0"/>
          <w:divBdr>
            <w:top w:val="none" w:sz="0" w:space="0" w:color="auto"/>
            <w:left w:val="none" w:sz="0" w:space="0" w:color="auto"/>
            <w:bottom w:val="none" w:sz="0" w:space="0" w:color="auto"/>
            <w:right w:val="none" w:sz="0" w:space="0" w:color="auto"/>
          </w:divBdr>
        </w:div>
        <w:div w:id="1398165443">
          <w:marLeft w:val="480"/>
          <w:marRight w:val="0"/>
          <w:marTop w:val="0"/>
          <w:marBottom w:val="0"/>
          <w:divBdr>
            <w:top w:val="none" w:sz="0" w:space="0" w:color="auto"/>
            <w:left w:val="none" w:sz="0" w:space="0" w:color="auto"/>
            <w:bottom w:val="none" w:sz="0" w:space="0" w:color="auto"/>
            <w:right w:val="none" w:sz="0" w:space="0" w:color="auto"/>
          </w:divBdr>
        </w:div>
        <w:div w:id="1244994693">
          <w:marLeft w:val="480"/>
          <w:marRight w:val="0"/>
          <w:marTop w:val="0"/>
          <w:marBottom w:val="0"/>
          <w:divBdr>
            <w:top w:val="none" w:sz="0" w:space="0" w:color="auto"/>
            <w:left w:val="none" w:sz="0" w:space="0" w:color="auto"/>
            <w:bottom w:val="none" w:sz="0" w:space="0" w:color="auto"/>
            <w:right w:val="none" w:sz="0" w:space="0" w:color="auto"/>
          </w:divBdr>
        </w:div>
        <w:div w:id="1372343214">
          <w:marLeft w:val="480"/>
          <w:marRight w:val="0"/>
          <w:marTop w:val="0"/>
          <w:marBottom w:val="0"/>
          <w:divBdr>
            <w:top w:val="none" w:sz="0" w:space="0" w:color="auto"/>
            <w:left w:val="none" w:sz="0" w:space="0" w:color="auto"/>
            <w:bottom w:val="none" w:sz="0" w:space="0" w:color="auto"/>
            <w:right w:val="none" w:sz="0" w:space="0" w:color="auto"/>
          </w:divBdr>
        </w:div>
        <w:div w:id="1271010285">
          <w:marLeft w:val="480"/>
          <w:marRight w:val="0"/>
          <w:marTop w:val="0"/>
          <w:marBottom w:val="0"/>
          <w:divBdr>
            <w:top w:val="none" w:sz="0" w:space="0" w:color="auto"/>
            <w:left w:val="none" w:sz="0" w:space="0" w:color="auto"/>
            <w:bottom w:val="none" w:sz="0" w:space="0" w:color="auto"/>
            <w:right w:val="none" w:sz="0" w:space="0" w:color="auto"/>
          </w:divBdr>
        </w:div>
        <w:div w:id="1183861139">
          <w:marLeft w:val="480"/>
          <w:marRight w:val="0"/>
          <w:marTop w:val="0"/>
          <w:marBottom w:val="0"/>
          <w:divBdr>
            <w:top w:val="none" w:sz="0" w:space="0" w:color="auto"/>
            <w:left w:val="none" w:sz="0" w:space="0" w:color="auto"/>
            <w:bottom w:val="none" w:sz="0" w:space="0" w:color="auto"/>
            <w:right w:val="none" w:sz="0" w:space="0" w:color="auto"/>
          </w:divBdr>
        </w:div>
        <w:div w:id="928776355">
          <w:marLeft w:val="480"/>
          <w:marRight w:val="0"/>
          <w:marTop w:val="0"/>
          <w:marBottom w:val="0"/>
          <w:divBdr>
            <w:top w:val="none" w:sz="0" w:space="0" w:color="auto"/>
            <w:left w:val="none" w:sz="0" w:space="0" w:color="auto"/>
            <w:bottom w:val="none" w:sz="0" w:space="0" w:color="auto"/>
            <w:right w:val="none" w:sz="0" w:space="0" w:color="auto"/>
          </w:divBdr>
        </w:div>
        <w:div w:id="1196890813">
          <w:marLeft w:val="480"/>
          <w:marRight w:val="0"/>
          <w:marTop w:val="0"/>
          <w:marBottom w:val="0"/>
          <w:divBdr>
            <w:top w:val="none" w:sz="0" w:space="0" w:color="auto"/>
            <w:left w:val="none" w:sz="0" w:space="0" w:color="auto"/>
            <w:bottom w:val="none" w:sz="0" w:space="0" w:color="auto"/>
            <w:right w:val="none" w:sz="0" w:space="0" w:color="auto"/>
          </w:divBdr>
        </w:div>
        <w:div w:id="1865750915">
          <w:marLeft w:val="480"/>
          <w:marRight w:val="0"/>
          <w:marTop w:val="0"/>
          <w:marBottom w:val="0"/>
          <w:divBdr>
            <w:top w:val="none" w:sz="0" w:space="0" w:color="auto"/>
            <w:left w:val="none" w:sz="0" w:space="0" w:color="auto"/>
            <w:bottom w:val="none" w:sz="0" w:space="0" w:color="auto"/>
            <w:right w:val="none" w:sz="0" w:space="0" w:color="auto"/>
          </w:divBdr>
        </w:div>
        <w:div w:id="2026905484">
          <w:marLeft w:val="480"/>
          <w:marRight w:val="0"/>
          <w:marTop w:val="0"/>
          <w:marBottom w:val="0"/>
          <w:divBdr>
            <w:top w:val="none" w:sz="0" w:space="0" w:color="auto"/>
            <w:left w:val="none" w:sz="0" w:space="0" w:color="auto"/>
            <w:bottom w:val="none" w:sz="0" w:space="0" w:color="auto"/>
            <w:right w:val="none" w:sz="0" w:space="0" w:color="auto"/>
          </w:divBdr>
        </w:div>
        <w:div w:id="926115591">
          <w:marLeft w:val="480"/>
          <w:marRight w:val="0"/>
          <w:marTop w:val="0"/>
          <w:marBottom w:val="0"/>
          <w:divBdr>
            <w:top w:val="none" w:sz="0" w:space="0" w:color="auto"/>
            <w:left w:val="none" w:sz="0" w:space="0" w:color="auto"/>
            <w:bottom w:val="none" w:sz="0" w:space="0" w:color="auto"/>
            <w:right w:val="none" w:sz="0" w:space="0" w:color="auto"/>
          </w:divBdr>
        </w:div>
        <w:div w:id="326396932">
          <w:marLeft w:val="480"/>
          <w:marRight w:val="0"/>
          <w:marTop w:val="0"/>
          <w:marBottom w:val="0"/>
          <w:divBdr>
            <w:top w:val="none" w:sz="0" w:space="0" w:color="auto"/>
            <w:left w:val="none" w:sz="0" w:space="0" w:color="auto"/>
            <w:bottom w:val="none" w:sz="0" w:space="0" w:color="auto"/>
            <w:right w:val="none" w:sz="0" w:space="0" w:color="auto"/>
          </w:divBdr>
        </w:div>
        <w:div w:id="1839032402">
          <w:marLeft w:val="480"/>
          <w:marRight w:val="0"/>
          <w:marTop w:val="0"/>
          <w:marBottom w:val="0"/>
          <w:divBdr>
            <w:top w:val="none" w:sz="0" w:space="0" w:color="auto"/>
            <w:left w:val="none" w:sz="0" w:space="0" w:color="auto"/>
            <w:bottom w:val="none" w:sz="0" w:space="0" w:color="auto"/>
            <w:right w:val="none" w:sz="0" w:space="0" w:color="auto"/>
          </w:divBdr>
        </w:div>
        <w:div w:id="2083334076">
          <w:marLeft w:val="480"/>
          <w:marRight w:val="0"/>
          <w:marTop w:val="0"/>
          <w:marBottom w:val="0"/>
          <w:divBdr>
            <w:top w:val="none" w:sz="0" w:space="0" w:color="auto"/>
            <w:left w:val="none" w:sz="0" w:space="0" w:color="auto"/>
            <w:bottom w:val="none" w:sz="0" w:space="0" w:color="auto"/>
            <w:right w:val="none" w:sz="0" w:space="0" w:color="auto"/>
          </w:divBdr>
        </w:div>
        <w:div w:id="1064180156">
          <w:marLeft w:val="480"/>
          <w:marRight w:val="0"/>
          <w:marTop w:val="0"/>
          <w:marBottom w:val="0"/>
          <w:divBdr>
            <w:top w:val="none" w:sz="0" w:space="0" w:color="auto"/>
            <w:left w:val="none" w:sz="0" w:space="0" w:color="auto"/>
            <w:bottom w:val="none" w:sz="0" w:space="0" w:color="auto"/>
            <w:right w:val="none" w:sz="0" w:space="0" w:color="auto"/>
          </w:divBdr>
        </w:div>
        <w:div w:id="42025758">
          <w:marLeft w:val="480"/>
          <w:marRight w:val="0"/>
          <w:marTop w:val="0"/>
          <w:marBottom w:val="0"/>
          <w:divBdr>
            <w:top w:val="none" w:sz="0" w:space="0" w:color="auto"/>
            <w:left w:val="none" w:sz="0" w:space="0" w:color="auto"/>
            <w:bottom w:val="none" w:sz="0" w:space="0" w:color="auto"/>
            <w:right w:val="none" w:sz="0" w:space="0" w:color="auto"/>
          </w:divBdr>
        </w:div>
        <w:div w:id="2093575076">
          <w:marLeft w:val="480"/>
          <w:marRight w:val="0"/>
          <w:marTop w:val="0"/>
          <w:marBottom w:val="0"/>
          <w:divBdr>
            <w:top w:val="none" w:sz="0" w:space="0" w:color="auto"/>
            <w:left w:val="none" w:sz="0" w:space="0" w:color="auto"/>
            <w:bottom w:val="none" w:sz="0" w:space="0" w:color="auto"/>
            <w:right w:val="none" w:sz="0" w:space="0" w:color="auto"/>
          </w:divBdr>
        </w:div>
        <w:div w:id="1221017277">
          <w:marLeft w:val="480"/>
          <w:marRight w:val="0"/>
          <w:marTop w:val="0"/>
          <w:marBottom w:val="0"/>
          <w:divBdr>
            <w:top w:val="none" w:sz="0" w:space="0" w:color="auto"/>
            <w:left w:val="none" w:sz="0" w:space="0" w:color="auto"/>
            <w:bottom w:val="none" w:sz="0" w:space="0" w:color="auto"/>
            <w:right w:val="none" w:sz="0" w:space="0" w:color="auto"/>
          </w:divBdr>
        </w:div>
        <w:div w:id="556015448">
          <w:marLeft w:val="480"/>
          <w:marRight w:val="0"/>
          <w:marTop w:val="0"/>
          <w:marBottom w:val="0"/>
          <w:divBdr>
            <w:top w:val="none" w:sz="0" w:space="0" w:color="auto"/>
            <w:left w:val="none" w:sz="0" w:space="0" w:color="auto"/>
            <w:bottom w:val="none" w:sz="0" w:space="0" w:color="auto"/>
            <w:right w:val="none" w:sz="0" w:space="0" w:color="auto"/>
          </w:divBdr>
        </w:div>
        <w:div w:id="1528788131">
          <w:marLeft w:val="480"/>
          <w:marRight w:val="0"/>
          <w:marTop w:val="0"/>
          <w:marBottom w:val="0"/>
          <w:divBdr>
            <w:top w:val="none" w:sz="0" w:space="0" w:color="auto"/>
            <w:left w:val="none" w:sz="0" w:space="0" w:color="auto"/>
            <w:bottom w:val="none" w:sz="0" w:space="0" w:color="auto"/>
            <w:right w:val="none" w:sz="0" w:space="0" w:color="auto"/>
          </w:divBdr>
        </w:div>
        <w:div w:id="361445016">
          <w:marLeft w:val="480"/>
          <w:marRight w:val="0"/>
          <w:marTop w:val="0"/>
          <w:marBottom w:val="0"/>
          <w:divBdr>
            <w:top w:val="none" w:sz="0" w:space="0" w:color="auto"/>
            <w:left w:val="none" w:sz="0" w:space="0" w:color="auto"/>
            <w:bottom w:val="none" w:sz="0" w:space="0" w:color="auto"/>
            <w:right w:val="none" w:sz="0" w:space="0" w:color="auto"/>
          </w:divBdr>
        </w:div>
        <w:div w:id="1933657085">
          <w:marLeft w:val="480"/>
          <w:marRight w:val="0"/>
          <w:marTop w:val="0"/>
          <w:marBottom w:val="0"/>
          <w:divBdr>
            <w:top w:val="none" w:sz="0" w:space="0" w:color="auto"/>
            <w:left w:val="none" w:sz="0" w:space="0" w:color="auto"/>
            <w:bottom w:val="none" w:sz="0" w:space="0" w:color="auto"/>
            <w:right w:val="none" w:sz="0" w:space="0" w:color="auto"/>
          </w:divBdr>
        </w:div>
        <w:div w:id="124810773">
          <w:marLeft w:val="480"/>
          <w:marRight w:val="0"/>
          <w:marTop w:val="0"/>
          <w:marBottom w:val="0"/>
          <w:divBdr>
            <w:top w:val="none" w:sz="0" w:space="0" w:color="auto"/>
            <w:left w:val="none" w:sz="0" w:space="0" w:color="auto"/>
            <w:bottom w:val="none" w:sz="0" w:space="0" w:color="auto"/>
            <w:right w:val="none" w:sz="0" w:space="0" w:color="auto"/>
          </w:divBdr>
        </w:div>
        <w:div w:id="1374036191">
          <w:marLeft w:val="480"/>
          <w:marRight w:val="0"/>
          <w:marTop w:val="0"/>
          <w:marBottom w:val="0"/>
          <w:divBdr>
            <w:top w:val="none" w:sz="0" w:space="0" w:color="auto"/>
            <w:left w:val="none" w:sz="0" w:space="0" w:color="auto"/>
            <w:bottom w:val="none" w:sz="0" w:space="0" w:color="auto"/>
            <w:right w:val="none" w:sz="0" w:space="0" w:color="auto"/>
          </w:divBdr>
        </w:div>
        <w:div w:id="1373381156">
          <w:marLeft w:val="480"/>
          <w:marRight w:val="0"/>
          <w:marTop w:val="0"/>
          <w:marBottom w:val="0"/>
          <w:divBdr>
            <w:top w:val="none" w:sz="0" w:space="0" w:color="auto"/>
            <w:left w:val="none" w:sz="0" w:space="0" w:color="auto"/>
            <w:bottom w:val="none" w:sz="0" w:space="0" w:color="auto"/>
            <w:right w:val="none" w:sz="0" w:space="0" w:color="auto"/>
          </w:divBdr>
        </w:div>
        <w:div w:id="1072389537">
          <w:marLeft w:val="480"/>
          <w:marRight w:val="0"/>
          <w:marTop w:val="0"/>
          <w:marBottom w:val="0"/>
          <w:divBdr>
            <w:top w:val="none" w:sz="0" w:space="0" w:color="auto"/>
            <w:left w:val="none" w:sz="0" w:space="0" w:color="auto"/>
            <w:bottom w:val="none" w:sz="0" w:space="0" w:color="auto"/>
            <w:right w:val="none" w:sz="0" w:space="0" w:color="auto"/>
          </w:divBdr>
        </w:div>
        <w:div w:id="1171410215">
          <w:marLeft w:val="480"/>
          <w:marRight w:val="0"/>
          <w:marTop w:val="0"/>
          <w:marBottom w:val="0"/>
          <w:divBdr>
            <w:top w:val="none" w:sz="0" w:space="0" w:color="auto"/>
            <w:left w:val="none" w:sz="0" w:space="0" w:color="auto"/>
            <w:bottom w:val="none" w:sz="0" w:space="0" w:color="auto"/>
            <w:right w:val="none" w:sz="0" w:space="0" w:color="auto"/>
          </w:divBdr>
        </w:div>
        <w:div w:id="1483886934">
          <w:marLeft w:val="480"/>
          <w:marRight w:val="0"/>
          <w:marTop w:val="0"/>
          <w:marBottom w:val="0"/>
          <w:divBdr>
            <w:top w:val="none" w:sz="0" w:space="0" w:color="auto"/>
            <w:left w:val="none" w:sz="0" w:space="0" w:color="auto"/>
            <w:bottom w:val="none" w:sz="0" w:space="0" w:color="auto"/>
            <w:right w:val="none" w:sz="0" w:space="0" w:color="auto"/>
          </w:divBdr>
        </w:div>
        <w:div w:id="1840384554">
          <w:marLeft w:val="480"/>
          <w:marRight w:val="0"/>
          <w:marTop w:val="0"/>
          <w:marBottom w:val="0"/>
          <w:divBdr>
            <w:top w:val="none" w:sz="0" w:space="0" w:color="auto"/>
            <w:left w:val="none" w:sz="0" w:space="0" w:color="auto"/>
            <w:bottom w:val="none" w:sz="0" w:space="0" w:color="auto"/>
            <w:right w:val="none" w:sz="0" w:space="0" w:color="auto"/>
          </w:divBdr>
        </w:div>
        <w:div w:id="1645425354">
          <w:marLeft w:val="480"/>
          <w:marRight w:val="0"/>
          <w:marTop w:val="0"/>
          <w:marBottom w:val="0"/>
          <w:divBdr>
            <w:top w:val="none" w:sz="0" w:space="0" w:color="auto"/>
            <w:left w:val="none" w:sz="0" w:space="0" w:color="auto"/>
            <w:bottom w:val="none" w:sz="0" w:space="0" w:color="auto"/>
            <w:right w:val="none" w:sz="0" w:space="0" w:color="auto"/>
          </w:divBdr>
        </w:div>
        <w:div w:id="471944991">
          <w:marLeft w:val="480"/>
          <w:marRight w:val="0"/>
          <w:marTop w:val="0"/>
          <w:marBottom w:val="0"/>
          <w:divBdr>
            <w:top w:val="none" w:sz="0" w:space="0" w:color="auto"/>
            <w:left w:val="none" w:sz="0" w:space="0" w:color="auto"/>
            <w:bottom w:val="none" w:sz="0" w:space="0" w:color="auto"/>
            <w:right w:val="none" w:sz="0" w:space="0" w:color="auto"/>
          </w:divBdr>
        </w:div>
        <w:div w:id="1980767301">
          <w:marLeft w:val="480"/>
          <w:marRight w:val="0"/>
          <w:marTop w:val="0"/>
          <w:marBottom w:val="0"/>
          <w:divBdr>
            <w:top w:val="none" w:sz="0" w:space="0" w:color="auto"/>
            <w:left w:val="none" w:sz="0" w:space="0" w:color="auto"/>
            <w:bottom w:val="none" w:sz="0" w:space="0" w:color="auto"/>
            <w:right w:val="none" w:sz="0" w:space="0" w:color="auto"/>
          </w:divBdr>
        </w:div>
        <w:div w:id="514348221">
          <w:marLeft w:val="480"/>
          <w:marRight w:val="0"/>
          <w:marTop w:val="0"/>
          <w:marBottom w:val="0"/>
          <w:divBdr>
            <w:top w:val="none" w:sz="0" w:space="0" w:color="auto"/>
            <w:left w:val="none" w:sz="0" w:space="0" w:color="auto"/>
            <w:bottom w:val="none" w:sz="0" w:space="0" w:color="auto"/>
            <w:right w:val="none" w:sz="0" w:space="0" w:color="auto"/>
          </w:divBdr>
        </w:div>
        <w:div w:id="37628067">
          <w:marLeft w:val="480"/>
          <w:marRight w:val="0"/>
          <w:marTop w:val="0"/>
          <w:marBottom w:val="0"/>
          <w:divBdr>
            <w:top w:val="none" w:sz="0" w:space="0" w:color="auto"/>
            <w:left w:val="none" w:sz="0" w:space="0" w:color="auto"/>
            <w:bottom w:val="none" w:sz="0" w:space="0" w:color="auto"/>
            <w:right w:val="none" w:sz="0" w:space="0" w:color="auto"/>
          </w:divBdr>
        </w:div>
        <w:div w:id="490491824">
          <w:marLeft w:val="480"/>
          <w:marRight w:val="0"/>
          <w:marTop w:val="0"/>
          <w:marBottom w:val="0"/>
          <w:divBdr>
            <w:top w:val="none" w:sz="0" w:space="0" w:color="auto"/>
            <w:left w:val="none" w:sz="0" w:space="0" w:color="auto"/>
            <w:bottom w:val="none" w:sz="0" w:space="0" w:color="auto"/>
            <w:right w:val="none" w:sz="0" w:space="0" w:color="auto"/>
          </w:divBdr>
        </w:div>
        <w:div w:id="1941447427">
          <w:marLeft w:val="480"/>
          <w:marRight w:val="0"/>
          <w:marTop w:val="0"/>
          <w:marBottom w:val="0"/>
          <w:divBdr>
            <w:top w:val="none" w:sz="0" w:space="0" w:color="auto"/>
            <w:left w:val="none" w:sz="0" w:space="0" w:color="auto"/>
            <w:bottom w:val="none" w:sz="0" w:space="0" w:color="auto"/>
            <w:right w:val="none" w:sz="0" w:space="0" w:color="auto"/>
          </w:divBdr>
        </w:div>
        <w:div w:id="506480277">
          <w:marLeft w:val="480"/>
          <w:marRight w:val="0"/>
          <w:marTop w:val="0"/>
          <w:marBottom w:val="0"/>
          <w:divBdr>
            <w:top w:val="none" w:sz="0" w:space="0" w:color="auto"/>
            <w:left w:val="none" w:sz="0" w:space="0" w:color="auto"/>
            <w:bottom w:val="none" w:sz="0" w:space="0" w:color="auto"/>
            <w:right w:val="none" w:sz="0" w:space="0" w:color="auto"/>
          </w:divBdr>
        </w:div>
        <w:div w:id="1387412314">
          <w:marLeft w:val="480"/>
          <w:marRight w:val="0"/>
          <w:marTop w:val="0"/>
          <w:marBottom w:val="0"/>
          <w:divBdr>
            <w:top w:val="none" w:sz="0" w:space="0" w:color="auto"/>
            <w:left w:val="none" w:sz="0" w:space="0" w:color="auto"/>
            <w:bottom w:val="none" w:sz="0" w:space="0" w:color="auto"/>
            <w:right w:val="none" w:sz="0" w:space="0" w:color="auto"/>
          </w:divBdr>
        </w:div>
        <w:div w:id="1450078042">
          <w:marLeft w:val="480"/>
          <w:marRight w:val="0"/>
          <w:marTop w:val="0"/>
          <w:marBottom w:val="0"/>
          <w:divBdr>
            <w:top w:val="none" w:sz="0" w:space="0" w:color="auto"/>
            <w:left w:val="none" w:sz="0" w:space="0" w:color="auto"/>
            <w:bottom w:val="none" w:sz="0" w:space="0" w:color="auto"/>
            <w:right w:val="none" w:sz="0" w:space="0" w:color="auto"/>
          </w:divBdr>
        </w:div>
        <w:div w:id="260531612">
          <w:marLeft w:val="480"/>
          <w:marRight w:val="0"/>
          <w:marTop w:val="0"/>
          <w:marBottom w:val="0"/>
          <w:divBdr>
            <w:top w:val="none" w:sz="0" w:space="0" w:color="auto"/>
            <w:left w:val="none" w:sz="0" w:space="0" w:color="auto"/>
            <w:bottom w:val="none" w:sz="0" w:space="0" w:color="auto"/>
            <w:right w:val="none" w:sz="0" w:space="0" w:color="auto"/>
          </w:divBdr>
        </w:div>
        <w:div w:id="908610521">
          <w:marLeft w:val="480"/>
          <w:marRight w:val="0"/>
          <w:marTop w:val="0"/>
          <w:marBottom w:val="0"/>
          <w:divBdr>
            <w:top w:val="none" w:sz="0" w:space="0" w:color="auto"/>
            <w:left w:val="none" w:sz="0" w:space="0" w:color="auto"/>
            <w:bottom w:val="none" w:sz="0" w:space="0" w:color="auto"/>
            <w:right w:val="none" w:sz="0" w:space="0" w:color="auto"/>
          </w:divBdr>
        </w:div>
        <w:div w:id="639919247">
          <w:marLeft w:val="480"/>
          <w:marRight w:val="0"/>
          <w:marTop w:val="0"/>
          <w:marBottom w:val="0"/>
          <w:divBdr>
            <w:top w:val="none" w:sz="0" w:space="0" w:color="auto"/>
            <w:left w:val="none" w:sz="0" w:space="0" w:color="auto"/>
            <w:bottom w:val="none" w:sz="0" w:space="0" w:color="auto"/>
            <w:right w:val="none" w:sz="0" w:space="0" w:color="auto"/>
          </w:divBdr>
        </w:div>
        <w:div w:id="736712579">
          <w:marLeft w:val="480"/>
          <w:marRight w:val="0"/>
          <w:marTop w:val="0"/>
          <w:marBottom w:val="0"/>
          <w:divBdr>
            <w:top w:val="none" w:sz="0" w:space="0" w:color="auto"/>
            <w:left w:val="none" w:sz="0" w:space="0" w:color="auto"/>
            <w:bottom w:val="none" w:sz="0" w:space="0" w:color="auto"/>
            <w:right w:val="none" w:sz="0" w:space="0" w:color="auto"/>
          </w:divBdr>
        </w:div>
        <w:div w:id="1597442909">
          <w:marLeft w:val="480"/>
          <w:marRight w:val="0"/>
          <w:marTop w:val="0"/>
          <w:marBottom w:val="0"/>
          <w:divBdr>
            <w:top w:val="none" w:sz="0" w:space="0" w:color="auto"/>
            <w:left w:val="none" w:sz="0" w:space="0" w:color="auto"/>
            <w:bottom w:val="none" w:sz="0" w:space="0" w:color="auto"/>
            <w:right w:val="none" w:sz="0" w:space="0" w:color="auto"/>
          </w:divBdr>
        </w:div>
        <w:div w:id="1274484208">
          <w:marLeft w:val="480"/>
          <w:marRight w:val="0"/>
          <w:marTop w:val="0"/>
          <w:marBottom w:val="0"/>
          <w:divBdr>
            <w:top w:val="none" w:sz="0" w:space="0" w:color="auto"/>
            <w:left w:val="none" w:sz="0" w:space="0" w:color="auto"/>
            <w:bottom w:val="none" w:sz="0" w:space="0" w:color="auto"/>
            <w:right w:val="none" w:sz="0" w:space="0" w:color="auto"/>
          </w:divBdr>
        </w:div>
        <w:div w:id="224950442">
          <w:marLeft w:val="480"/>
          <w:marRight w:val="0"/>
          <w:marTop w:val="0"/>
          <w:marBottom w:val="0"/>
          <w:divBdr>
            <w:top w:val="none" w:sz="0" w:space="0" w:color="auto"/>
            <w:left w:val="none" w:sz="0" w:space="0" w:color="auto"/>
            <w:bottom w:val="none" w:sz="0" w:space="0" w:color="auto"/>
            <w:right w:val="none" w:sz="0" w:space="0" w:color="auto"/>
          </w:divBdr>
        </w:div>
        <w:div w:id="1448163244">
          <w:marLeft w:val="480"/>
          <w:marRight w:val="0"/>
          <w:marTop w:val="0"/>
          <w:marBottom w:val="0"/>
          <w:divBdr>
            <w:top w:val="none" w:sz="0" w:space="0" w:color="auto"/>
            <w:left w:val="none" w:sz="0" w:space="0" w:color="auto"/>
            <w:bottom w:val="none" w:sz="0" w:space="0" w:color="auto"/>
            <w:right w:val="none" w:sz="0" w:space="0" w:color="auto"/>
          </w:divBdr>
        </w:div>
        <w:div w:id="1290354397">
          <w:marLeft w:val="480"/>
          <w:marRight w:val="0"/>
          <w:marTop w:val="0"/>
          <w:marBottom w:val="0"/>
          <w:divBdr>
            <w:top w:val="none" w:sz="0" w:space="0" w:color="auto"/>
            <w:left w:val="none" w:sz="0" w:space="0" w:color="auto"/>
            <w:bottom w:val="none" w:sz="0" w:space="0" w:color="auto"/>
            <w:right w:val="none" w:sz="0" w:space="0" w:color="auto"/>
          </w:divBdr>
        </w:div>
        <w:div w:id="1652707575">
          <w:marLeft w:val="480"/>
          <w:marRight w:val="0"/>
          <w:marTop w:val="0"/>
          <w:marBottom w:val="0"/>
          <w:divBdr>
            <w:top w:val="none" w:sz="0" w:space="0" w:color="auto"/>
            <w:left w:val="none" w:sz="0" w:space="0" w:color="auto"/>
            <w:bottom w:val="none" w:sz="0" w:space="0" w:color="auto"/>
            <w:right w:val="none" w:sz="0" w:space="0" w:color="auto"/>
          </w:divBdr>
        </w:div>
        <w:div w:id="1603566951">
          <w:marLeft w:val="480"/>
          <w:marRight w:val="0"/>
          <w:marTop w:val="0"/>
          <w:marBottom w:val="0"/>
          <w:divBdr>
            <w:top w:val="none" w:sz="0" w:space="0" w:color="auto"/>
            <w:left w:val="none" w:sz="0" w:space="0" w:color="auto"/>
            <w:bottom w:val="none" w:sz="0" w:space="0" w:color="auto"/>
            <w:right w:val="none" w:sz="0" w:space="0" w:color="auto"/>
          </w:divBdr>
        </w:div>
        <w:div w:id="525296572">
          <w:marLeft w:val="480"/>
          <w:marRight w:val="0"/>
          <w:marTop w:val="0"/>
          <w:marBottom w:val="0"/>
          <w:divBdr>
            <w:top w:val="none" w:sz="0" w:space="0" w:color="auto"/>
            <w:left w:val="none" w:sz="0" w:space="0" w:color="auto"/>
            <w:bottom w:val="none" w:sz="0" w:space="0" w:color="auto"/>
            <w:right w:val="none" w:sz="0" w:space="0" w:color="auto"/>
          </w:divBdr>
        </w:div>
        <w:div w:id="1542093331">
          <w:marLeft w:val="480"/>
          <w:marRight w:val="0"/>
          <w:marTop w:val="0"/>
          <w:marBottom w:val="0"/>
          <w:divBdr>
            <w:top w:val="none" w:sz="0" w:space="0" w:color="auto"/>
            <w:left w:val="none" w:sz="0" w:space="0" w:color="auto"/>
            <w:bottom w:val="none" w:sz="0" w:space="0" w:color="auto"/>
            <w:right w:val="none" w:sz="0" w:space="0" w:color="auto"/>
          </w:divBdr>
        </w:div>
        <w:div w:id="1460762439">
          <w:marLeft w:val="480"/>
          <w:marRight w:val="0"/>
          <w:marTop w:val="0"/>
          <w:marBottom w:val="0"/>
          <w:divBdr>
            <w:top w:val="none" w:sz="0" w:space="0" w:color="auto"/>
            <w:left w:val="none" w:sz="0" w:space="0" w:color="auto"/>
            <w:bottom w:val="none" w:sz="0" w:space="0" w:color="auto"/>
            <w:right w:val="none" w:sz="0" w:space="0" w:color="auto"/>
          </w:divBdr>
        </w:div>
        <w:div w:id="1672223032">
          <w:marLeft w:val="480"/>
          <w:marRight w:val="0"/>
          <w:marTop w:val="0"/>
          <w:marBottom w:val="0"/>
          <w:divBdr>
            <w:top w:val="none" w:sz="0" w:space="0" w:color="auto"/>
            <w:left w:val="none" w:sz="0" w:space="0" w:color="auto"/>
            <w:bottom w:val="none" w:sz="0" w:space="0" w:color="auto"/>
            <w:right w:val="none" w:sz="0" w:space="0" w:color="auto"/>
          </w:divBdr>
        </w:div>
        <w:div w:id="655188076">
          <w:marLeft w:val="480"/>
          <w:marRight w:val="0"/>
          <w:marTop w:val="0"/>
          <w:marBottom w:val="0"/>
          <w:divBdr>
            <w:top w:val="none" w:sz="0" w:space="0" w:color="auto"/>
            <w:left w:val="none" w:sz="0" w:space="0" w:color="auto"/>
            <w:bottom w:val="none" w:sz="0" w:space="0" w:color="auto"/>
            <w:right w:val="none" w:sz="0" w:space="0" w:color="auto"/>
          </w:divBdr>
        </w:div>
        <w:div w:id="1845320937">
          <w:marLeft w:val="480"/>
          <w:marRight w:val="0"/>
          <w:marTop w:val="0"/>
          <w:marBottom w:val="0"/>
          <w:divBdr>
            <w:top w:val="none" w:sz="0" w:space="0" w:color="auto"/>
            <w:left w:val="none" w:sz="0" w:space="0" w:color="auto"/>
            <w:bottom w:val="none" w:sz="0" w:space="0" w:color="auto"/>
            <w:right w:val="none" w:sz="0" w:space="0" w:color="auto"/>
          </w:divBdr>
        </w:div>
        <w:div w:id="447892133">
          <w:marLeft w:val="480"/>
          <w:marRight w:val="0"/>
          <w:marTop w:val="0"/>
          <w:marBottom w:val="0"/>
          <w:divBdr>
            <w:top w:val="none" w:sz="0" w:space="0" w:color="auto"/>
            <w:left w:val="none" w:sz="0" w:space="0" w:color="auto"/>
            <w:bottom w:val="none" w:sz="0" w:space="0" w:color="auto"/>
            <w:right w:val="none" w:sz="0" w:space="0" w:color="auto"/>
          </w:divBdr>
        </w:div>
        <w:div w:id="787049376">
          <w:marLeft w:val="480"/>
          <w:marRight w:val="0"/>
          <w:marTop w:val="0"/>
          <w:marBottom w:val="0"/>
          <w:divBdr>
            <w:top w:val="none" w:sz="0" w:space="0" w:color="auto"/>
            <w:left w:val="none" w:sz="0" w:space="0" w:color="auto"/>
            <w:bottom w:val="none" w:sz="0" w:space="0" w:color="auto"/>
            <w:right w:val="none" w:sz="0" w:space="0" w:color="auto"/>
          </w:divBdr>
        </w:div>
        <w:div w:id="1895923377">
          <w:marLeft w:val="480"/>
          <w:marRight w:val="0"/>
          <w:marTop w:val="0"/>
          <w:marBottom w:val="0"/>
          <w:divBdr>
            <w:top w:val="none" w:sz="0" w:space="0" w:color="auto"/>
            <w:left w:val="none" w:sz="0" w:space="0" w:color="auto"/>
            <w:bottom w:val="none" w:sz="0" w:space="0" w:color="auto"/>
            <w:right w:val="none" w:sz="0" w:space="0" w:color="auto"/>
          </w:divBdr>
        </w:div>
        <w:div w:id="968436690">
          <w:marLeft w:val="480"/>
          <w:marRight w:val="0"/>
          <w:marTop w:val="0"/>
          <w:marBottom w:val="0"/>
          <w:divBdr>
            <w:top w:val="none" w:sz="0" w:space="0" w:color="auto"/>
            <w:left w:val="none" w:sz="0" w:space="0" w:color="auto"/>
            <w:bottom w:val="none" w:sz="0" w:space="0" w:color="auto"/>
            <w:right w:val="none" w:sz="0" w:space="0" w:color="auto"/>
          </w:divBdr>
        </w:div>
        <w:div w:id="1276255965">
          <w:marLeft w:val="480"/>
          <w:marRight w:val="0"/>
          <w:marTop w:val="0"/>
          <w:marBottom w:val="0"/>
          <w:divBdr>
            <w:top w:val="none" w:sz="0" w:space="0" w:color="auto"/>
            <w:left w:val="none" w:sz="0" w:space="0" w:color="auto"/>
            <w:bottom w:val="none" w:sz="0" w:space="0" w:color="auto"/>
            <w:right w:val="none" w:sz="0" w:space="0" w:color="auto"/>
          </w:divBdr>
        </w:div>
        <w:div w:id="1761368694">
          <w:marLeft w:val="480"/>
          <w:marRight w:val="0"/>
          <w:marTop w:val="0"/>
          <w:marBottom w:val="0"/>
          <w:divBdr>
            <w:top w:val="none" w:sz="0" w:space="0" w:color="auto"/>
            <w:left w:val="none" w:sz="0" w:space="0" w:color="auto"/>
            <w:bottom w:val="none" w:sz="0" w:space="0" w:color="auto"/>
            <w:right w:val="none" w:sz="0" w:space="0" w:color="auto"/>
          </w:divBdr>
        </w:div>
        <w:div w:id="1543592856">
          <w:marLeft w:val="480"/>
          <w:marRight w:val="0"/>
          <w:marTop w:val="0"/>
          <w:marBottom w:val="0"/>
          <w:divBdr>
            <w:top w:val="none" w:sz="0" w:space="0" w:color="auto"/>
            <w:left w:val="none" w:sz="0" w:space="0" w:color="auto"/>
            <w:bottom w:val="none" w:sz="0" w:space="0" w:color="auto"/>
            <w:right w:val="none" w:sz="0" w:space="0" w:color="auto"/>
          </w:divBdr>
        </w:div>
        <w:div w:id="453642025">
          <w:marLeft w:val="480"/>
          <w:marRight w:val="0"/>
          <w:marTop w:val="0"/>
          <w:marBottom w:val="0"/>
          <w:divBdr>
            <w:top w:val="none" w:sz="0" w:space="0" w:color="auto"/>
            <w:left w:val="none" w:sz="0" w:space="0" w:color="auto"/>
            <w:bottom w:val="none" w:sz="0" w:space="0" w:color="auto"/>
            <w:right w:val="none" w:sz="0" w:space="0" w:color="auto"/>
          </w:divBdr>
        </w:div>
        <w:div w:id="328826849">
          <w:marLeft w:val="480"/>
          <w:marRight w:val="0"/>
          <w:marTop w:val="0"/>
          <w:marBottom w:val="0"/>
          <w:divBdr>
            <w:top w:val="none" w:sz="0" w:space="0" w:color="auto"/>
            <w:left w:val="none" w:sz="0" w:space="0" w:color="auto"/>
            <w:bottom w:val="none" w:sz="0" w:space="0" w:color="auto"/>
            <w:right w:val="none" w:sz="0" w:space="0" w:color="auto"/>
          </w:divBdr>
        </w:div>
        <w:div w:id="1623882020">
          <w:marLeft w:val="480"/>
          <w:marRight w:val="0"/>
          <w:marTop w:val="0"/>
          <w:marBottom w:val="0"/>
          <w:divBdr>
            <w:top w:val="none" w:sz="0" w:space="0" w:color="auto"/>
            <w:left w:val="none" w:sz="0" w:space="0" w:color="auto"/>
            <w:bottom w:val="none" w:sz="0" w:space="0" w:color="auto"/>
            <w:right w:val="none" w:sz="0" w:space="0" w:color="auto"/>
          </w:divBdr>
        </w:div>
        <w:div w:id="2136168189">
          <w:marLeft w:val="480"/>
          <w:marRight w:val="0"/>
          <w:marTop w:val="0"/>
          <w:marBottom w:val="0"/>
          <w:divBdr>
            <w:top w:val="none" w:sz="0" w:space="0" w:color="auto"/>
            <w:left w:val="none" w:sz="0" w:space="0" w:color="auto"/>
            <w:bottom w:val="none" w:sz="0" w:space="0" w:color="auto"/>
            <w:right w:val="none" w:sz="0" w:space="0" w:color="auto"/>
          </w:divBdr>
        </w:div>
        <w:div w:id="1643149061">
          <w:marLeft w:val="480"/>
          <w:marRight w:val="0"/>
          <w:marTop w:val="0"/>
          <w:marBottom w:val="0"/>
          <w:divBdr>
            <w:top w:val="none" w:sz="0" w:space="0" w:color="auto"/>
            <w:left w:val="none" w:sz="0" w:space="0" w:color="auto"/>
            <w:bottom w:val="none" w:sz="0" w:space="0" w:color="auto"/>
            <w:right w:val="none" w:sz="0" w:space="0" w:color="auto"/>
          </w:divBdr>
        </w:div>
        <w:div w:id="1094665148">
          <w:marLeft w:val="480"/>
          <w:marRight w:val="0"/>
          <w:marTop w:val="0"/>
          <w:marBottom w:val="0"/>
          <w:divBdr>
            <w:top w:val="none" w:sz="0" w:space="0" w:color="auto"/>
            <w:left w:val="none" w:sz="0" w:space="0" w:color="auto"/>
            <w:bottom w:val="none" w:sz="0" w:space="0" w:color="auto"/>
            <w:right w:val="none" w:sz="0" w:space="0" w:color="auto"/>
          </w:divBdr>
        </w:div>
        <w:div w:id="1914926644">
          <w:marLeft w:val="480"/>
          <w:marRight w:val="0"/>
          <w:marTop w:val="0"/>
          <w:marBottom w:val="0"/>
          <w:divBdr>
            <w:top w:val="none" w:sz="0" w:space="0" w:color="auto"/>
            <w:left w:val="none" w:sz="0" w:space="0" w:color="auto"/>
            <w:bottom w:val="none" w:sz="0" w:space="0" w:color="auto"/>
            <w:right w:val="none" w:sz="0" w:space="0" w:color="auto"/>
          </w:divBdr>
        </w:div>
        <w:div w:id="705444565">
          <w:marLeft w:val="480"/>
          <w:marRight w:val="0"/>
          <w:marTop w:val="0"/>
          <w:marBottom w:val="0"/>
          <w:divBdr>
            <w:top w:val="none" w:sz="0" w:space="0" w:color="auto"/>
            <w:left w:val="none" w:sz="0" w:space="0" w:color="auto"/>
            <w:bottom w:val="none" w:sz="0" w:space="0" w:color="auto"/>
            <w:right w:val="none" w:sz="0" w:space="0" w:color="auto"/>
          </w:divBdr>
        </w:div>
        <w:div w:id="1426340588">
          <w:marLeft w:val="480"/>
          <w:marRight w:val="0"/>
          <w:marTop w:val="0"/>
          <w:marBottom w:val="0"/>
          <w:divBdr>
            <w:top w:val="none" w:sz="0" w:space="0" w:color="auto"/>
            <w:left w:val="none" w:sz="0" w:space="0" w:color="auto"/>
            <w:bottom w:val="none" w:sz="0" w:space="0" w:color="auto"/>
            <w:right w:val="none" w:sz="0" w:space="0" w:color="auto"/>
          </w:divBdr>
        </w:div>
        <w:div w:id="846018535">
          <w:marLeft w:val="480"/>
          <w:marRight w:val="0"/>
          <w:marTop w:val="0"/>
          <w:marBottom w:val="0"/>
          <w:divBdr>
            <w:top w:val="none" w:sz="0" w:space="0" w:color="auto"/>
            <w:left w:val="none" w:sz="0" w:space="0" w:color="auto"/>
            <w:bottom w:val="none" w:sz="0" w:space="0" w:color="auto"/>
            <w:right w:val="none" w:sz="0" w:space="0" w:color="auto"/>
          </w:divBdr>
        </w:div>
        <w:div w:id="977415725">
          <w:marLeft w:val="480"/>
          <w:marRight w:val="0"/>
          <w:marTop w:val="0"/>
          <w:marBottom w:val="0"/>
          <w:divBdr>
            <w:top w:val="none" w:sz="0" w:space="0" w:color="auto"/>
            <w:left w:val="none" w:sz="0" w:space="0" w:color="auto"/>
            <w:bottom w:val="none" w:sz="0" w:space="0" w:color="auto"/>
            <w:right w:val="none" w:sz="0" w:space="0" w:color="auto"/>
          </w:divBdr>
        </w:div>
        <w:div w:id="680623817">
          <w:marLeft w:val="480"/>
          <w:marRight w:val="0"/>
          <w:marTop w:val="0"/>
          <w:marBottom w:val="0"/>
          <w:divBdr>
            <w:top w:val="none" w:sz="0" w:space="0" w:color="auto"/>
            <w:left w:val="none" w:sz="0" w:space="0" w:color="auto"/>
            <w:bottom w:val="none" w:sz="0" w:space="0" w:color="auto"/>
            <w:right w:val="none" w:sz="0" w:space="0" w:color="auto"/>
          </w:divBdr>
        </w:div>
        <w:div w:id="467668185">
          <w:marLeft w:val="480"/>
          <w:marRight w:val="0"/>
          <w:marTop w:val="0"/>
          <w:marBottom w:val="0"/>
          <w:divBdr>
            <w:top w:val="none" w:sz="0" w:space="0" w:color="auto"/>
            <w:left w:val="none" w:sz="0" w:space="0" w:color="auto"/>
            <w:bottom w:val="none" w:sz="0" w:space="0" w:color="auto"/>
            <w:right w:val="none" w:sz="0" w:space="0" w:color="auto"/>
          </w:divBdr>
        </w:div>
        <w:div w:id="1255750751">
          <w:marLeft w:val="480"/>
          <w:marRight w:val="0"/>
          <w:marTop w:val="0"/>
          <w:marBottom w:val="0"/>
          <w:divBdr>
            <w:top w:val="none" w:sz="0" w:space="0" w:color="auto"/>
            <w:left w:val="none" w:sz="0" w:space="0" w:color="auto"/>
            <w:bottom w:val="none" w:sz="0" w:space="0" w:color="auto"/>
            <w:right w:val="none" w:sz="0" w:space="0" w:color="auto"/>
          </w:divBdr>
        </w:div>
        <w:div w:id="865408324">
          <w:marLeft w:val="480"/>
          <w:marRight w:val="0"/>
          <w:marTop w:val="0"/>
          <w:marBottom w:val="0"/>
          <w:divBdr>
            <w:top w:val="none" w:sz="0" w:space="0" w:color="auto"/>
            <w:left w:val="none" w:sz="0" w:space="0" w:color="auto"/>
            <w:bottom w:val="none" w:sz="0" w:space="0" w:color="auto"/>
            <w:right w:val="none" w:sz="0" w:space="0" w:color="auto"/>
          </w:divBdr>
        </w:div>
        <w:div w:id="88545681">
          <w:marLeft w:val="480"/>
          <w:marRight w:val="0"/>
          <w:marTop w:val="0"/>
          <w:marBottom w:val="0"/>
          <w:divBdr>
            <w:top w:val="none" w:sz="0" w:space="0" w:color="auto"/>
            <w:left w:val="none" w:sz="0" w:space="0" w:color="auto"/>
            <w:bottom w:val="none" w:sz="0" w:space="0" w:color="auto"/>
            <w:right w:val="none" w:sz="0" w:space="0" w:color="auto"/>
          </w:divBdr>
        </w:div>
        <w:div w:id="1950090473">
          <w:marLeft w:val="480"/>
          <w:marRight w:val="0"/>
          <w:marTop w:val="0"/>
          <w:marBottom w:val="0"/>
          <w:divBdr>
            <w:top w:val="none" w:sz="0" w:space="0" w:color="auto"/>
            <w:left w:val="none" w:sz="0" w:space="0" w:color="auto"/>
            <w:bottom w:val="none" w:sz="0" w:space="0" w:color="auto"/>
            <w:right w:val="none" w:sz="0" w:space="0" w:color="auto"/>
          </w:divBdr>
        </w:div>
        <w:div w:id="1569726293">
          <w:marLeft w:val="480"/>
          <w:marRight w:val="0"/>
          <w:marTop w:val="0"/>
          <w:marBottom w:val="0"/>
          <w:divBdr>
            <w:top w:val="none" w:sz="0" w:space="0" w:color="auto"/>
            <w:left w:val="none" w:sz="0" w:space="0" w:color="auto"/>
            <w:bottom w:val="none" w:sz="0" w:space="0" w:color="auto"/>
            <w:right w:val="none" w:sz="0" w:space="0" w:color="auto"/>
          </w:divBdr>
        </w:div>
        <w:div w:id="2000766029">
          <w:marLeft w:val="480"/>
          <w:marRight w:val="0"/>
          <w:marTop w:val="0"/>
          <w:marBottom w:val="0"/>
          <w:divBdr>
            <w:top w:val="none" w:sz="0" w:space="0" w:color="auto"/>
            <w:left w:val="none" w:sz="0" w:space="0" w:color="auto"/>
            <w:bottom w:val="none" w:sz="0" w:space="0" w:color="auto"/>
            <w:right w:val="none" w:sz="0" w:space="0" w:color="auto"/>
          </w:divBdr>
        </w:div>
        <w:div w:id="2130051238">
          <w:marLeft w:val="480"/>
          <w:marRight w:val="0"/>
          <w:marTop w:val="0"/>
          <w:marBottom w:val="0"/>
          <w:divBdr>
            <w:top w:val="none" w:sz="0" w:space="0" w:color="auto"/>
            <w:left w:val="none" w:sz="0" w:space="0" w:color="auto"/>
            <w:bottom w:val="none" w:sz="0" w:space="0" w:color="auto"/>
            <w:right w:val="none" w:sz="0" w:space="0" w:color="auto"/>
          </w:divBdr>
        </w:div>
        <w:div w:id="1749568897">
          <w:marLeft w:val="480"/>
          <w:marRight w:val="0"/>
          <w:marTop w:val="0"/>
          <w:marBottom w:val="0"/>
          <w:divBdr>
            <w:top w:val="none" w:sz="0" w:space="0" w:color="auto"/>
            <w:left w:val="none" w:sz="0" w:space="0" w:color="auto"/>
            <w:bottom w:val="none" w:sz="0" w:space="0" w:color="auto"/>
            <w:right w:val="none" w:sz="0" w:space="0" w:color="auto"/>
          </w:divBdr>
        </w:div>
        <w:div w:id="1249969020">
          <w:marLeft w:val="480"/>
          <w:marRight w:val="0"/>
          <w:marTop w:val="0"/>
          <w:marBottom w:val="0"/>
          <w:divBdr>
            <w:top w:val="none" w:sz="0" w:space="0" w:color="auto"/>
            <w:left w:val="none" w:sz="0" w:space="0" w:color="auto"/>
            <w:bottom w:val="none" w:sz="0" w:space="0" w:color="auto"/>
            <w:right w:val="none" w:sz="0" w:space="0" w:color="auto"/>
          </w:divBdr>
        </w:div>
        <w:div w:id="975721454">
          <w:marLeft w:val="480"/>
          <w:marRight w:val="0"/>
          <w:marTop w:val="0"/>
          <w:marBottom w:val="0"/>
          <w:divBdr>
            <w:top w:val="none" w:sz="0" w:space="0" w:color="auto"/>
            <w:left w:val="none" w:sz="0" w:space="0" w:color="auto"/>
            <w:bottom w:val="none" w:sz="0" w:space="0" w:color="auto"/>
            <w:right w:val="none" w:sz="0" w:space="0" w:color="auto"/>
          </w:divBdr>
        </w:div>
        <w:div w:id="2144421292">
          <w:marLeft w:val="480"/>
          <w:marRight w:val="0"/>
          <w:marTop w:val="0"/>
          <w:marBottom w:val="0"/>
          <w:divBdr>
            <w:top w:val="none" w:sz="0" w:space="0" w:color="auto"/>
            <w:left w:val="none" w:sz="0" w:space="0" w:color="auto"/>
            <w:bottom w:val="none" w:sz="0" w:space="0" w:color="auto"/>
            <w:right w:val="none" w:sz="0" w:space="0" w:color="auto"/>
          </w:divBdr>
        </w:div>
        <w:div w:id="1895041380">
          <w:marLeft w:val="480"/>
          <w:marRight w:val="0"/>
          <w:marTop w:val="0"/>
          <w:marBottom w:val="0"/>
          <w:divBdr>
            <w:top w:val="none" w:sz="0" w:space="0" w:color="auto"/>
            <w:left w:val="none" w:sz="0" w:space="0" w:color="auto"/>
            <w:bottom w:val="none" w:sz="0" w:space="0" w:color="auto"/>
            <w:right w:val="none" w:sz="0" w:space="0" w:color="auto"/>
          </w:divBdr>
        </w:div>
        <w:div w:id="62877513">
          <w:marLeft w:val="480"/>
          <w:marRight w:val="0"/>
          <w:marTop w:val="0"/>
          <w:marBottom w:val="0"/>
          <w:divBdr>
            <w:top w:val="none" w:sz="0" w:space="0" w:color="auto"/>
            <w:left w:val="none" w:sz="0" w:space="0" w:color="auto"/>
            <w:bottom w:val="none" w:sz="0" w:space="0" w:color="auto"/>
            <w:right w:val="none" w:sz="0" w:space="0" w:color="auto"/>
          </w:divBdr>
        </w:div>
        <w:div w:id="645399465">
          <w:marLeft w:val="480"/>
          <w:marRight w:val="0"/>
          <w:marTop w:val="0"/>
          <w:marBottom w:val="0"/>
          <w:divBdr>
            <w:top w:val="none" w:sz="0" w:space="0" w:color="auto"/>
            <w:left w:val="none" w:sz="0" w:space="0" w:color="auto"/>
            <w:bottom w:val="none" w:sz="0" w:space="0" w:color="auto"/>
            <w:right w:val="none" w:sz="0" w:space="0" w:color="auto"/>
          </w:divBdr>
        </w:div>
        <w:div w:id="1613974486">
          <w:marLeft w:val="480"/>
          <w:marRight w:val="0"/>
          <w:marTop w:val="0"/>
          <w:marBottom w:val="0"/>
          <w:divBdr>
            <w:top w:val="none" w:sz="0" w:space="0" w:color="auto"/>
            <w:left w:val="none" w:sz="0" w:space="0" w:color="auto"/>
            <w:bottom w:val="none" w:sz="0" w:space="0" w:color="auto"/>
            <w:right w:val="none" w:sz="0" w:space="0" w:color="auto"/>
          </w:divBdr>
        </w:div>
        <w:div w:id="1873112935">
          <w:marLeft w:val="480"/>
          <w:marRight w:val="0"/>
          <w:marTop w:val="0"/>
          <w:marBottom w:val="0"/>
          <w:divBdr>
            <w:top w:val="none" w:sz="0" w:space="0" w:color="auto"/>
            <w:left w:val="none" w:sz="0" w:space="0" w:color="auto"/>
            <w:bottom w:val="none" w:sz="0" w:space="0" w:color="auto"/>
            <w:right w:val="none" w:sz="0" w:space="0" w:color="auto"/>
          </w:divBdr>
        </w:div>
        <w:div w:id="761027341">
          <w:marLeft w:val="480"/>
          <w:marRight w:val="0"/>
          <w:marTop w:val="0"/>
          <w:marBottom w:val="0"/>
          <w:divBdr>
            <w:top w:val="none" w:sz="0" w:space="0" w:color="auto"/>
            <w:left w:val="none" w:sz="0" w:space="0" w:color="auto"/>
            <w:bottom w:val="none" w:sz="0" w:space="0" w:color="auto"/>
            <w:right w:val="none" w:sz="0" w:space="0" w:color="auto"/>
          </w:divBdr>
        </w:div>
        <w:div w:id="984815333">
          <w:marLeft w:val="480"/>
          <w:marRight w:val="0"/>
          <w:marTop w:val="0"/>
          <w:marBottom w:val="0"/>
          <w:divBdr>
            <w:top w:val="none" w:sz="0" w:space="0" w:color="auto"/>
            <w:left w:val="none" w:sz="0" w:space="0" w:color="auto"/>
            <w:bottom w:val="none" w:sz="0" w:space="0" w:color="auto"/>
            <w:right w:val="none" w:sz="0" w:space="0" w:color="auto"/>
          </w:divBdr>
        </w:div>
        <w:div w:id="1730032152">
          <w:marLeft w:val="480"/>
          <w:marRight w:val="0"/>
          <w:marTop w:val="0"/>
          <w:marBottom w:val="0"/>
          <w:divBdr>
            <w:top w:val="none" w:sz="0" w:space="0" w:color="auto"/>
            <w:left w:val="none" w:sz="0" w:space="0" w:color="auto"/>
            <w:bottom w:val="none" w:sz="0" w:space="0" w:color="auto"/>
            <w:right w:val="none" w:sz="0" w:space="0" w:color="auto"/>
          </w:divBdr>
        </w:div>
        <w:div w:id="1478841729">
          <w:marLeft w:val="480"/>
          <w:marRight w:val="0"/>
          <w:marTop w:val="0"/>
          <w:marBottom w:val="0"/>
          <w:divBdr>
            <w:top w:val="none" w:sz="0" w:space="0" w:color="auto"/>
            <w:left w:val="none" w:sz="0" w:space="0" w:color="auto"/>
            <w:bottom w:val="none" w:sz="0" w:space="0" w:color="auto"/>
            <w:right w:val="none" w:sz="0" w:space="0" w:color="auto"/>
          </w:divBdr>
        </w:div>
        <w:div w:id="1204366808">
          <w:marLeft w:val="480"/>
          <w:marRight w:val="0"/>
          <w:marTop w:val="0"/>
          <w:marBottom w:val="0"/>
          <w:divBdr>
            <w:top w:val="none" w:sz="0" w:space="0" w:color="auto"/>
            <w:left w:val="none" w:sz="0" w:space="0" w:color="auto"/>
            <w:bottom w:val="none" w:sz="0" w:space="0" w:color="auto"/>
            <w:right w:val="none" w:sz="0" w:space="0" w:color="auto"/>
          </w:divBdr>
        </w:div>
        <w:div w:id="1510094241">
          <w:marLeft w:val="480"/>
          <w:marRight w:val="0"/>
          <w:marTop w:val="0"/>
          <w:marBottom w:val="0"/>
          <w:divBdr>
            <w:top w:val="none" w:sz="0" w:space="0" w:color="auto"/>
            <w:left w:val="none" w:sz="0" w:space="0" w:color="auto"/>
            <w:bottom w:val="none" w:sz="0" w:space="0" w:color="auto"/>
            <w:right w:val="none" w:sz="0" w:space="0" w:color="auto"/>
          </w:divBdr>
        </w:div>
        <w:div w:id="1783455392">
          <w:marLeft w:val="480"/>
          <w:marRight w:val="0"/>
          <w:marTop w:val="0"/>
          <w:marBottom w:val="0"/>
          <w:divBdr>
            <w:top w:val="none" w:sz="0" w:space="0" w:color="auto"/>
            <w:left w:val="none" w:sz="0" w:space="0" w:color="auto"/>
            <w:bottom w:val="none" w:sz="0" w:space="0" w:color="auto"/>
            <w:right w:val="none" w:sz="0" w:space="0" w:color="auto"/>
          </w:divBdr>
        </w:div>
        <w:div w:id="1936013228">
          <w:marLeft w:val="480"/>
          <w:marRight w:val="0"/>
          <w:marTop w:val="0"/>
          <w:marBottom w:val="0"/>
          <w:divBdr>
            <w:top w:val="none" w:sz="0" w:space="0" w:color="auto"/>
            <w:left w:val="none" w:sz="0" w:space="0" w:color="auto"/>
            <w:bottom w:val="none" w:sz="0" w:space="0" w:color="auto"/>
            <w:right w:val="none" w:sz="0" w:space="0" w:color="auto"/>
          </w:divBdr>
        </w:div>
        <w:div w:id="1620718432">
          <w:marLeft w:val="480"/>
          <w:marRight w:val="0"/>
          <w:marTop w:val="0"/>
          <w:marBottom w:val="0"/>
          <w:divBdr>
            <w:top w:val="none" w:sz="0" w:space="0" w:color="auto"/>
            <w:left w:val="none" w:sz="0" w:space="0" w:color="auto"/>
            <w:bottom w:val="none" w:sz="0" w:space="0" w:color="auto"/>
            <w:right w:val="none" w:sz="0" w:space="0" w:color="auto"/>
          </w:divBdr>
        </w:div>
        <w:div w:id="898126583">
          <w:marLeft w:val="480"/>
          <w:marRight w:val="0"/>
          <w:marTop w:val="0"/>
          <w:marBottom w:val="0"/>
          <w:divBdr>
            <w:top w:val="none" w:sz="0" w:space="0" w:color="auto"/>
            <w:left w:val="none" w:sz="0" w:space="0" w:color="auto"/>
            <w:bottom w:val="none" w:sz="0" w:space="0" w:color="auto"/>
            <w:right w:val="none" w:sz="0" w:space="0" w:color="auto"/>
          </w:divBdr>
        </w:div>
        <w:div w:id="732846730">
          <w:marLeft w:val="480"/>
          <w:marRight w:val="0"/>
          <w:marTop w:val="0"/>
          <w:marBottom w:val="0"/>
          <w:divBdr>
            <w:top w:val="none" w:sz="0" w:space="0" w:color="auto"/>
            <w:left w:val="none" w:sz="0" w:space="0" w:color="auto"/>
            <w:bottom w:val="none" w:sz="0" w:space="0" w:color="auto"/>
            <w:right w:val="none" w:sz="0" w:space="0" w:color="auto"/>
          </w:divBdr>
        </w:div>
        <w:div w:id="1498881244">
          <w:marLeft w:val="480"/>
          <w:marRight w:val="0"/>
          <w:marTop w:val="0"/>
          <w:marBottom w:val="0"/>
          <w:divBdr>
            <w:top w:val="none" w:sz="0" w:space="0" w:color="auto"/>
            <w:left w:val="none" w:sz="0" w:space="0" w:color="auto"/>
            <w:bottom w:val="none" w:sz="0" w:space="0" w:color="auto"/>
            <w:right w:val="none" w:sz="0" w:space="0" w:color="auto"/>
          </w:divBdr>
        </w:div>
        <w:div w:id="1330213603">
          <w:marLeft w:val="480"/>
          <w:marRight w:val="0"/>
          <w:marTop w:val="0"/>
          <w:marBottom w:val="0"/>
          <w:divBdr>
            <w:top w:val="none" w:sz="0" w:space="0" w:color="auto"/>
            <w:left w:val="none" w:sz="0" w:space="0" w:color="auto"/>
            <w:bottom w:val="none" w:sz="0" w:space="0" w:color="auto"/>
            <w:right w:val="none" w:sz="0" w:space="0" w:color="auto"/>
          </w:divBdr>
        </w:div>
      </w:divsChild>
    </w:div>
    <w:div w:id="1088230424">
      <w:marLeft w:val="640"/>
      <w:marRight w:val="0"/>
      <w:marTop w:val="0"/>
      <w:marBottom w:val="0"/>
      <w:divBdr>
        <w:top w:val="none" w:sz="0" w:space="0" w:color="auto"/>
        <w:left w:val="none" w:sz="0" w:space="0" w:color="auto"/>
        <w:bottom w:val="none" w:sz="0" w:space="0" w:color="auto"/>
        <w:right w:val="none" w:sz="0" w:space="0" w:color="auto"/>
      </w:divBdr>
    </w:div>
    <w:div w:id="1088426356">
      <w:bodyDiv w:val="1"/>
      <w:marLeft w:val="0"/>
      <w:marRight w:val="0"/>
      <w:marTop w:val="0"/>
      <w:marBottom w:val="0"/>
      <w:divBdr>
        <w:top w:val="none" w:sz="0" w:space="0" w:color="auto"/>
        <w:left w:val="none" w:sz="0" w:space="0" w:color="auto"/>
        <w:bottom w:val="none" w:sz="0" w:space="0" w:color="auto"/>
        <w:right w:val="none" w:sz="0" w:space="0" w:color="auto"/>
      </w:divBdr>
    </w:div>
    <w:div w:id="1089277130">
      <w:bodyDiv w:val="1"/>
      <w:marLeft w:val="0"/>
      <w:marRight w:val="0"/>
      <w:marTop w:val="0"/>
      <w:marBottom w:val="0"/>
      <w:divBdr>
        <w:top w:val="none" w:sz="0" w:space="0" w:color="auto"/>
        <w:left w:val="none" w:sz="0" w:space="0" w:color="auto"/>
        <w:bottom w:val="none" w:sz="0" w:space="0" w:color="auto"/>
        <w:right w:val="none" w:sz="0" w:space="0" w:color="auto"/>
      </w:divBdr>
    </w:div>
    <w:div w:id="1089426537">
      <w:bodyDiv w:val="1"/>
      <w:marLeft w:val="0"/>
      <w:marRight w:val="0"/>
      <w:marTop w:val="0"/>
      <w:marBottom w:val="0"/>
      <w:divBdr>
        <w:top w:val="none" w:sz="0" w:space="0" w:color="auto"/>
        <w:left w:val="none" w:sz="0" w:space="0" w:color="auto"/>
        <w:bottom w:val="none" w:sz="0" w:space="0" w:color="auto"/>
        <w:right w:val="none" w:sz="0" w:space="0" w:color="auto"/>
      </w:divBdr>
    </w:div>
    <w:div w:id="1090463145">
      <w:bodyDiv w:val="1"/>
      <w:marLeft w:val="0"/>
      <w:marRight w:val="0"/>
      <w:marTop w:val="0"/>
      <w:marBottom w:val="0"/>
      <w:divBdr>
        <w:top w:val="none" w:sz="0" w:space="0" w:color="auto"/>
        <w:left w:val="none" w:sz="0" w:space="0" w:color="auto"/>
        <w:bottom w:val="none" w:sz="0" w:space="0" w:color="auto"/>
        <w:right w:val="none" w:sz="0" w:space="0" w:color="auto"/>
      </w:divBdr>
    </w:div>
    <w:div w:id="1091469032">
      <w:bodyDiv w:val="1"/>
      <w:marLeft w:val="0"/>
      <w:marRight w:val="0"/>
      <w:marTop w:val="0"/>
      <w:marBottom w:val="0"/>
      <w:divBdr>
        <w:top w:val="none" w:sz="0" w:space="0" w:color="auto"/>
        <w:left w:val="none" w:sz="0" w:space="0" w:color="auto"/>
        <w:bottom w:val="none" w:sz="0" w:space="0" w:color="auto"/>
        <w:right w:val="none" w:sz="0" w:space="0" w:color="auto"/>
      </w:divBdr>
    </w:div>
    <w:div w:id="1091589338">
      <w:marLeft w:val="640"/>
      <w:marRight w:val="0"/>
      <w:marTop w:val="0"/>
      <w:marBottom w:val="0"/>
      <w:divBdr>
        <w:top w:val="none" w:sz="0" w:space="0" w:color="auto"/>
        <w:left w:val="none" w:sz="0" w:space="0" w:color="auto"/>
        <w:bottom w:val="none" w:sz="0" w:space="0" w:color="auto"/>
        <w:right w:val="none" w:sz="0" w:space="0" w:color="auto"/>
      </w:divBdr>
    </w:div>
    <w:div w:id="1091702715">
      <w:marLeft w:val="640"/>
      <w:marRight w:val="0"/>
      <w:marTop w:val="0"/>
      <w:marBottom w:val="0"/>
      <w:divBdr>
        <w:top w:val="none" w:sz="0" w:space="0" w:color="auto"/>
        <w:left w:val="none" w:sz="0" w:space="0" w:color="auto"/>
        <w:bottom w:val="none" w:sz="0" w:space="0" w:color="auto"/>
        <w:right w:val="none" w:sz="0" w:space="0" w:color="auto"/>
      </w:divBdr>
    </w:div>
    <w:div w:id="1092241845">
      <w:bodyDiv w:val="1"/>
      <w:marLeft w:val="0"/>
      <w:marRight w:val="0"/>
      <w:marTop w:val="0"/>
      <w:marBottom w:val="0"/>
      <w:divBdr>
        <w:top w:val="none" w:sz="0" w:space="0" w:color="auto"/>
        <w:left w:val="none" w:sz="0" w:space="0" w:color="auto"/>
        <w:bottom w:val="none" w:sz="0" w:space="0" w:color="auto"/>
        <w:right w:val="none" w:sz="0" w:space="0" w:color="auto"/>
      </w:divBdr>
      <w:divsChild>
        <w:div w:id="702093315">
          <w:marLeft w:val="480"/>
          <w:marRight w:val="0"/>
          <w:marTop w:val="0"/>
          <w:marBottom w:val="0"/>
          <w:divBdr>
            <w:top w:val="none" w:sz="0" w:space="0" w:color="auto"/>
            <w:left w:val="none" w:sz="0" w:space="0" w:color="auto"/>
            <w:bottom w:val="none" w:sz="0" w:space="0" w:color="auto"/>
            <w:right w:val="none" w:sz="0" w:space="0" w:color="auto"/>
          </w:divBdr>
        </w:div>
        <w:div w:id="282225767">
          <w:marLeft w:val="480"/>
          <w:marRight w:val="0"/>
          <w:marTop w:val="0"/>
          <w:marBottom w:val="0"/>
          <w:divBdr>
            <w:top w:val="none" w:sz="0" w:space="0" w:color="auto"/>
            <w:left w:val="none" w:sz="0" w:space="0" w:color="auto"/>
            <w:bottom w:val="none" w:sz="0" w:space="0" w:color="auto"/>
            <w:right w:val="none" w:sz="0" w:space="0" w:color="auto"/>
          </w:divBdr>
        </w:div>
        <w:div w:id="2127187895">
          <w:marLeft w:val="480"/>
          <w:marRight w:val="0"/>
          <w:marTop w:val="0"/>
          <w:marBottom w:val="0"/>
          <w:divBdr>
            <w:top w:val="none" w:sz="0" w:space="0" w:color="auto"/>
            <w:left w:val="none" w:sz="0" w:space="0" w:color="auto"/>
            <w:bottom w:val="none" w:sz="0" w:space="0" w:color="auto"/>
            <w:right w:val="none" w:sz="0" w:space="0" w:color="auto"/>
          </w:divBdr>
        </w:div>
        <w:div w:id="689376600">
          <w:marLeft w:val="480"/>
          <w:marRight w:val="0"/>
          <w:marTop w:val="0"/>
          <w:marBottom w:val="0"/>
          <w:divBdr>
            <w:top w:val="none" w:sz="0" w:space="0" w:color="auto"/>
            <w:left w:val="none" w:sz="0" w:space="0" w:color="auto"/>
            <w:bottom w:val="none" w:sz="0" w:space="0" w:color="auto"/>
            <w:right w:val="none" w:sz="0" w:space="0" w:color="auto"/>
          </w:divBdr>
        </w:div>
        <w:div w:id="779031537">
          <w:marLeft w:val="480"/>
          <w:marRight w:val="0"/>
          <w:marTop w:val="0"/>
          <w:marBottom w:val="0"/>
          <w:divBdr>
            <w:top w:val="none" w:sz="0" w:space="0" w:color="auto"/>
            <w:left w:val="none" w:sz="0" w:space="0" w:color="auto"/>
            <w:bottom w:val="none" w:sz="0" w:space="0" w:color="auto"/>
            <w:right w:val="none" w:sz="0" w:space="0" w:color="auto"/>
          </w:divBdr>
        </w:div>
        <w:div w:id="1274553048">
          <w:marLeft w:val="480"/>
          <w:marRight w:val="0"/>
          <w:marTop w:val="0"/>
          <w:marBottom w:val="0"/>
          <w:divBdr>
            <w:top w:val="none" w:sz="0" w:space="0" w:color="auto"/>
            <w:left w:val="none" w:sz="0" w:space="0" w:color="auto"/>
            <w:bottom w:val="none" w:sz="0" w:space="0" w:color="auto"/>
            <w:right w:val="none" w:sz="0" w:space="0" w:color="auto"/>
          </w:divBdr>
        </w:div>
        <w:div w:id="2008170609">
          <w:marLeft w:val="480"/>
          <w:marRight w:val="0"/>
          <w:marTop w:val="0"/>
          <w:marBottom w:val="0"/>
          <w:divBdr>
            <w:top w:val="none" w:sz="0" w:space="0" w:color="auto"/>
            <w:left w:val="none" w:sz="0" w:space="0" w:color="auto"/>
            <w:bottom w:val="none" w:sz="0" w:space="0" w:color="auto"/>
            <w:right w:val="none" w:sz="0" w:space="0" w:color="auto"/>
          </w:divBdr>
        </w:div>
        <w:div w:id="2023698276">
          <w:marLeft w:val="480"/>
          <w:marRight w:val="0"/>
          <w:marTop w:val="0"/>
          <w:marBottom w:val="0"/>
          <w:divBdr>
            <w:top w:val="none" w:sz="0" w:space="0" w:color="auto"/>
            <w:left w:val="none" w:sz="0" w:space="0" w:color="auto"/>
            <w:bottom w:val="none" w:sz="0" w:space="0" w:color="auto"/>
            <w:right w:val="none" w:sz="0" w:space="0" w:color="auto"/>
          </w:divBdr>
        </w:div>
        <w:div w:id="305014436">
          <w:marLeft w:val="480"/>
          <w:marRight w:val="0"/>
          <w:marTop w:val="0"/>
          <w:marBottom w:val="0"/>
          <w:divBdr>
            <w:top w:val="none" w:sz="0" w:space="0" w:color="auto"/>
            <w:left w:val="none" w:sz="0" w:space="0" w:color="auto"/>
            <w:bottom w:val="none" w:sz="0" w:space="0" w:color="auto"/>
            <w:right w:val="none" w:sz="0" w:space="0" w:color="auto"/>
          </w:divBdr>
        </w:div>
        <w:div w:id="995376489">
          <w:marLeft w:val="480"/>
          <w:marRight w:val="0"/>
          <w:marTop w:val="0"/>
          <w:marBottom w:val="0"/>
          <w:divBdr>
            <w:top w:val="none" w:sz="0" w:space="0" w:color="auto"/>
            <w:left w:val="none" w:sz="0" w:space="0" w:color="auto"/>
            <w:bottom w:val="none" w:sz="0" w:space="0" w:color="auto"/>
            <w:right w:val="none" w:sz="0" w:space="0" w:color="auto"/>
          </w:divBdr>
        </w:div>
        <w:div w:id="200099510">
          <w:marLeft w:val="480"/>
          <w:marRight w:val="0"/>
          <w:marTop w:val="0"/>
          <w:marBottom w:val="0"/>
          <w:divBdr>
            <w:top w:val="none" w:sz="0" w:space="0" w:color="auto"/>
            <w:left w:val="none" w:sz="0" w:space="0" w:color="auto"/>
            <w:bottom w:val="none" w:sz="0" w:space="0" w:color="auto"/>
            <w:right w:val="none" w:sz="0" w:space="0" w:color="auto"/>
          </w:divBdr>
        </w:div>
        <w:div w:id="546069913">
          <w:marLeft w:val="480"/>
          <w:marRight w:val="0"/>
          <w:marTop w:val="0"/>
          <w:marBottom w:val="0"/>
          <w:divBdr>
            <w:top w:val="none" w:sz="0" w:space="0" w:color="auto"/>
            <w:left w:val="none" w:sz="0" w:space="0" w:color="auto"/>
            <w:bottom w:val="none" w:sz="0" w:space="0" w:color="auto"/>
            <w:right w:val="none" w:sz="0" w:space="0" w:color="auto"/>
          </w:divBdr>
        </w:div>
        <w:div w:id="1747652952">
          <w:marLeft w:val="480"/>
          <w:marRight w:val="0"/>
          <w:marTop w:val="0"/>
          <w:marBottom w:val="0"/>
          <w:divBdr>
            <w:top w:val="none" w:sz="0" w:space="0" w:color="auto"/>
            <w:left w:val="none" w:sz="0" w:space="0" w:color="auto"/>
            <w:bottom w:val="none" w:sz="0" w:space="0" w:color="auto"/>
            <w:right w:val="none" w:sz="0" w:space="0" w:color="auto"/>
          </w:divBdr>
        </w:div>
        <w:div w:id="1061051728">
          <w:marLeft w:val="480"/>
          <w:marRight w:val="0"/>
          <w:marTop w:val="0"/>
          <w:marBottom w:val="0"/>
          <w:divBdr>
            <w:top w:val="none" w:sz="0" w:space="0" w:color="auto"/>
            <w:left w:val="none" w:sz="0" w:space="0" w:color="auto"/>
            <w:bottom w:val="none" w:sz="0" w:space="0" w:color="auto"/>
            <w:right w:val="none" w:sz="0" w:space="0" w:color="auto"/>
          </w:divBdr>
        </w:div>
        <w:div w:id="665598396">
          <w:marLeft w:val="480"/>
          <w:marRight w:val="0"/>
          <w:marTop w:val="0"/>
          <w:marBottom w:val="0"/>
          <w:divBdr>
            <w:top w:val="none" w:sz="0" w:space="0" w:color="auto"/>
            <w:left w:val="none" w:sz="0" w:space="0" w:color="auto"/>
            <w:bottom w:val="none" w:sz="0" w:space="0" w:color="auto"/>
            <w:right w:val="none" w:sz="0" w:space="0" w:color="auto"/>
          </w:divBdr>
        </w:div>
        <w:div w:id="916747792">
          <w:marLeft w:val="480"/>
          <w:marRight w:val="0"/>
          <w:marTop w:val="0"/>
          <w:marBottom w:val="0"/>
          <w:divBdr>
            <w:top w:val="none" w:sz="0" w:space="0" w:color="auto"/>
            <w:left w:val="none" w:sz="0" w:space="0" w:color="auto"/>
            <w:bottom w:val="none" w:sz="0" w:space="0" w:color="auto"/>
            <w:right w:val="none" w:sz="0" w:space="0" w:color="auto"/>
          </w:divBdr>
        </w:div>
        <w:div w:id="843976614">
          <w:marLeft w:val="480"/>
          <w:marRight w:val="0"/>
          <w:marTop w:val="0"/>
          <w:marBottom w:val="0"/>
          <w:divBdr>
            <w:top w:val="none" w:sz="0" w:space="0" w:color="auto"/>
            <w:left w:val="none" w:sz="0" w:space="0" w:color="auto"/>
            <w:bottom w:val="none" w:sz="0" w:space="0" w:color="auto"/>
            <w:right w:val="none" w:sz="0" w:space="0" w:color="auto"/>
          </w:divBdr>
        </w:div>
        <w:div w:id="2067220044">
          <w:marLeft w:val="480"/>
          <w:marRight w:val="0"/>
          <w:marTop w:val="0"/>
          <w:marBottom w:val="0"/>
          <w:divBdr>
            <w:top w:val="none" w:sz="0" w:space="0" w:color="auto"/>
            <w:left w:val="none" w:sz="0" w:space="0" w:color="auto"/>
            <w:bottom w:val="none" w:sz="0" w:space="0" w:color="auto"/>
            <w:right w:val="none" w:sz="0" w:space="0" w:color="auto"/>
          </w:divBdr>
        </w:div>
        <w:div w:id="1736469970">
          <w:marLeft w:val="480"/>
          <w:marRight w:val="0"/>
          <w:marTop w:val="0"/>
          <w:marBottom w:val="0"/>
          <w:divBdr>
            <w:top w:val="none" w:sz="0" w:space="0" w:color="auto"/>
            <w:left w:val="none" w:sz="0" w:space="0" w:color="auto"/>
            <w:bottom w:val="none" w:sz="0" w:space="0" w:color="auto"/>
            <w:right w:val="none" w:sz="0" w:space="0" w:color="auto"/>
          </w:divBdr>
        </w:div>
        <w:div w:id="1837528147">
          <w:marLeft w:val="480"/>
          <w:marRight w:val="0"/>
          <w:marTop w:val="0"/>
          <w:marBottom w:val="0"/>
          <w:divBdr>
            <w:top w:val="none" w:sz="0" w:space="0" w:color="auto"/>
            <w:left w:val="none" w:sz="0" w:space="0" w:color="auto"/>
            <w:bottom w:val="none" w:sz="0" w:space="0" w:color="auto"/>
            <w:right w:val="none" w:sz="0" w:space="0" w:color="auto"/>
          </w:divBdr>
        </w:div>
        <w:div w:id="1762723934">
          <w:marLeft w:val="480"/>
          <w:marRight w:val="0"/>
          <w:marTop w:val="0"/>
          <w:marBottom w:val="0"/>
          <w:divBdr>
            <w:top w:val="none" w:sz="0" w:space="0" w:color="auto"/>
            <w:left w:val="none" w:sz="0" w:space="0" w:color="auto"/>
            <w:bottom w:val="none" w:sz="0" w:space="0" w:color="auto"/>
            <w:right w:val="none" w:sz="0" w:space="0" w:color="auto"/>
          </w:divBdr>
        </w:div>
        <w:div w:id="756246779">
          <w:marLeft w:val="480"/>
          <w:marRight w:val="0"/>
          <w:marTop w:val="0"/>
          <w:marBottom w:val="0"/>
          <w:divBdr>
            <w:top w:val="none" w:sz="0" w:space="0" w:color="auto"/>
            <w:left w:val="none" w:sz="0" w:space="0" w:color="auto"/>
            <w:bottom w:val="none" w:sz="0" w:space="0" w:color="auto"/>
            <w:right w:val="none" w:sz="0" w:space="0" w:color="auto"/>
          </w:divBdr>
        </w:div>
        <w:div w:id="1539078836">
          <w:marLeft w:val="480"/>
          <w:marRight w:val="0"/>
          <w:marTop w:val="0"/>
          <w:marBottom w:val="0"/>
          <w:divBdr>
            <w:top w:val="none" w:sz="0" w:space="0" w:color="auto"/>
            <w:left w:val="none" w:sz="0" w:space="0" w:color="auto"/>
            <w:bottom w:val="none" w:sz="0" w:space="0" w:color="auto"/>
            <w:right w:val="none" w:sz="0" w:space="0" w:color="auto"/>
          </w:divBdr>
        </w:div>
        <w:div w:id="702946973">
          <w:marLeft w:val="480"/>
          <w:marRight w:val="0"/>
          <w:marTop w:val="0"/>
          <w:marBottom w:val="0"/>
          <w:divBdr>
            <w:top w:val="none" w:sz="0" w:space="0" w:color="auto"/>
            <w:left w:val="none" w:sz="0" w:space="0" w:color="auto"/>
            <w:bottom w:val="none" w:sz="0" w:space="0" w:color="auto"/>
            <w:right w:val="none" w:sz="0" w:space="0" w:color="auto"/>
          </w:divBdr>
        </w:div>
        <w:div w:id="1647053370">
          <w:marLeft w:val="480"/>
          <w:marRight w:val="0"/>
          <w:marTop w:val="0"/>
          <w:marBottom w:val="0"/>
          <w:divBdr>
            <w:top w:val="none" w:sz="0" w:space="0" w:color="auto"/>
            <w:left w:val="none" w:sz="0" w:space="0" w:color="auto"/>
            <w:bottom w:val="none" w:sz="0" w:space="0" w:color="auto"/>
            <w:right w:val="none" w:sz="0" w:space="0" w:color="auto"/>
          </w:divBdr>
        </w:div>
        <w:div w:id="609050820">
          <w:marLeft w:val="480"/>
          <w:marRight w:val="0"/>
          <w:marTop w:val="0"/>
          <w:marBottom w:val="0"/>
          <w:divBdr>
            <w:top w:val="none" w:sz="0" w:space="0" w:color="auto"/>
            <w:left w:val="none" w:sz="0" w:space="0" w:color="auto"/>
            <w:bottom w:val="none" w:sz="0" w:space="0" w:color="auto"/>
            <w:right w:val="none" w:sz="0" w:space="0" w:color="auto"/>
          </w:divBdr>
        </w:div>
        <w:div w:id="1145507322">
          <w:marLeft w:val="480"/>
          <w:marRight w:val="0"/>
          <w:marTop w:val="0"/>
          <w:marBottom w:val="0"/>
          <w:divBdr>
            <w:top w:val="none" w:sz="0" w:space="0" w:color="auto"/>
            <w:left w:val="none" w:sz="0" w:space="0" w:color="auto"/>
            <w:bottom w:val="none" w:sz="0" w:space="0" w:color="auto"/>
            <w:right w:val="none" w:sz="0" w:space="0" w:color="auto"/>
          </w:divBdr>
        </w:div>
        <w:div w:id="845823856">
          <w:marLeft w:val="480"/>
          <w:marRight w:val="0"/>
          <w:marTop w:val="0"/>
          <w:marBottom w:val="0"/>
          <w:divBdr>
            <w:top w:val="none" w:sz="0" w:space="0" w:color="auto"/>
            <w:left w:val="none" w:sz="0" w:space="0" w:color="auto"/>
            <w:bottom w:val="none" w:sz="0" w:space="0" w:color="auto"/>
            <w:right w:val="none" w:sz="0" w:space="0" w:color="auto"/>
          </w:divBdr>
        </w:div>
        <w:div w:id="1976331987">
          <w:marLeft w:val="480"/>
          <w:marRight w:val="0"/>
          <w:marTop w:val="0"/>
          <w:marBottom w:val="0"/>
          <w:divBdr>
            <w:top w:val="none" w:sz="0" w:space="0" w:color="auto"/>
            <w:left w:val="none" w:sz="0" w:space="0" w:color="auto"/>
            <w:bottom w:val="none" w:sz="0" w:space="0" w:color="auto"/>
            <w:right w:val="none" w:sz="0" w:space="0" w:color="auto"/>
          </w:divBdr>
        </w:div>
        <w:div w:id="779297888">
          <w:marLeft w:val="480"/>
          <w:marRight w:val="0"/>
          <w:marTop w:val="0"/>
          <w:marBottom w:val="0"/>
          <w:divBdr>
            <w:top w:val="none" w:sz="0" w:space="0" w:color="auto"/>
            <w:left w:val="none" w:sz="0" w:space="0" w:color="auto"/>
            <w:bottom w:val="none" w:sz="0" w:space="0" w:color="auto"/>
            <w:right w:val="none" w:sz="0" w:space="0" w:color="auto"/>
          </w:divBdr>
        </w:div>
        <w:div w:id="190073794">
          <w:marLeft w:val="480"/>
          <w:marRight w:val="0"/>
          <w:marTop w:val="0"/>
          <w:marBottom w:val="0"/>
          <w:divBdr>
            <w:top w:val="none" w:sz="0" w:space="0" w:color="auto"/>
            <w:left w:val="none" w:sz="0" w:space="0" w:color="auto"/>
            <w:bottom w:val="none" w:sz="0" w:space="0" w:color="auto"/>
            <w:right w:val="none" w:sz="0" w:space="0" w:color="auto"/>
          </w:divBdr>
        </w:div>
        <w:div w:id="859852344">
          <w:marLeft w:val="480"/>
          <w:marRight w:val="0"/>
          <w:marTop w:val="0"/>
          <w:marBottom w:val="0"/>
          <w:divBdr>
            <w:top w:val="none" w:sz="0" w:space="0" w:color="auto"/>
            <w:left w:val="none" w:sz="0" w:space="0" w:color="auto"/>
            <w:bottom w:val="none" w:sz="0" w:space="0" w:color="auto"/>
            <w:right w:val="none" w:sz="0" w:space="0" w:color="auto"/>
          </w:divBdr>
        </w:div>
        <w:div w:id="1155948141">
          <w:marLeft w:val="480"/>
          <w:marRight w:val="0"/>
          <w:marTop w:val="0"/>
          <w:marBottom w:val="0"/>
          <w:divBdr>
            <w:top w:val="none" w:sz="0" w:space="0" w:color="auto"/>
            <w:left w:val="none" w:sz="0" w:space="0" w:color="auto"/>
            <w:bottom w:val="none" w:sz="0" w:space="0" w:color="auto"/>
            <w:right w:val="none" w:sz="0" w:space="0" w:color="auto"/>
          </w:divBdr>
        </w:div>
        <w:div w:id="2042901903">
          <w:marLeft w:val="480"/>
          <w:marRight w:val="0"/>
          <w:marTop w:val="0"/>
          <w:marBottom w:val="0"/>
          <w:divBdr>
            <w:top w:val="none" w:sz="0" w:space="0" w:color="auto"/>
            <w:left w:val="none" w:sz="0" w:space="0" w:color="auto"/>
            <w:bottom w:val="none" w:sz="0" w:space="0" w:color="auto"/>
            <w:right w:val="none" w:sz="0" w:space="0" w:color="auto"/>
          </w:divBdr>
        </w:div>
        <w:div w:id="2085565069">
          <w:marLeft w:val="480"/>
          <w:marRight w:val="0"/>
          <w:marTop w:val="0"/>
          <w:marBottom w:val="0"/>
          <w:divBdr>
            <w:top w:val="none" w:sz="0" w:space="0" w:color="auto"/>
            <w:left w:val="none" w:sz="0" w:space="0" w:color="auto"/>
            <w:bottom w:val="none" w:sz="0" w:space="0" w:color="auto"/>
            <w:right w:val="none" w:sz="0" w:space="0" w:color="auto"/>
          </w:divBdr>
        </w:div>
        <w:div w:id="2098745410">
          <w:marLeft w:val="480"/>
          <w:marRight w:val="0"/>
          <w:marTop w:val="0"/>
          <w:marBottom w:val="0"/>
          <w:divBdr>
            <w:top w:val="none" w:sz="0" w:space="0" w:color="auto"/>
            <w:left w:val="none" w:sz="0" w:space="0" w:color="auto"/>
            <w:bottom w:val="none" w:sz="0" w:space="0" w:color="auto"/>
            <w:right w:val="none" w:sz="0" w:space="0" w:color="auto"/>
          </w:divBdr>
        </w:div>
        <w:div w:id="1340617250">
          <w:marLeft w:val="480"/>
          <w:marRight w:val="0"/>
          <w:marTop w:val="0"/>
          <w:marBottom w:val="0"/>
          <w:divBdr>
            <w:top w:val="none" w:sz="0" w:space="0" w:color="auto"/>
            <w:left w:val="none" w:sz="0" w:space="0" w:color="auto"/>
            <w:bottom w:val="none" w:sz="0" w:space="0" w:color="auto"/>
            <w:right w:val="none" w:sz="0" w:space="0" w:color="auto"/>
          </w:divBdr>
        </w:div>
        <w:div w:id="135997682">
          <w:marLeft w:val="480"/>
          <w:marRight w:val="0"/>
          <w:marTop w:val="0"/>
          <w:marBottom w:val="0"/>
          <w:divBdr>
            <w:top w:val="none" w:sz="0" w:space="0" w:color="auto"/>
            <w:left w:val="none" w:sz="0" w:space="0" w:color="auto"/>
            <w:bottom w:val="none" w:sz="0" w:space="0" w:color="auto"/>
            <w:right w:val="none" w:sz="0" w:space="0" w:color="auto"/>
          </w:divBdr>
        </w:div>
        <w:div w:id="1140610633">
          <w:marLeft w:val="480"/>
          <w:marRight w:val="0"/>
          <w:marTop w:val="0"/>
          <w:marBottom w:val="0"/>
          <w:divBdr>
            <w:top w:val="none" w:sz="0" w:space="0" w:color="auto"/>
            <w:left w:val="none" w:sz="0" w:space="0" w:color="auto"/>
            <w:bottom w:val="none" w:sz="0" w:space="0" w:color="auto"/>
            <w:right w:val="none" w:sz="0" w:space="0" w:color="auto"/>
          </w:divBdr>
        </w:div>
        <w:div w:id="893076515">
          <w:marLeft w:val="480"/>
          <w:marRight w:val="0"/>
          <w:marTop w:val="0"/>
          <w:marBottom w:val="0"/>
          <w:divBdr>
            <w:top w:val="none" w:sz="0" w:space="0" w:color="auto"/>
            <w:left w:val="none" w:sz="0" w:space="0" w:color="auto"/>
            <w:bottom w:val="none" w:sz="0" w:space="0" w:color="auto"/>
            <w:right w:val="none" w:sz="0" w:space="0" w:color="auto"/>
          </w:divBdr>
        </w:div>
        <w:div w:id="1039623119">
          <w:marLeft w:val="480"/>
          <w:marRight w:val="0"/>
          <w:marTop w:val="0"/>
          <w:marBottom w:val="0"/>
          <w:divBdr>
            <w:top w:val="none" w:sz="0" w:space="0" w:color="auto"/>
            <w:left w:val="none" w:sz="0" w:space="0" w:color="auto"/>
            <w:bottom w:val="none" w:sz="0" w:space="0" w:color="auto"/>
            <w:right w:val="none" w:sz="0" w:space="0" w:color="auto"/>
          </w:divBdr>
        </w:div>
        <w:div w:id="1112896414">
          <w:marLeft w:val="480"/>
          <w:marRight w:val="0"/>
          <w:marTop w:val="0"/>
          <w:marBottom w:val="0"/>
          <w:divBdr>
            <w:top w:val="none" w:sz="0" w:space="0" w:color="auto"/>
            <w:left w:val="none" w:sz="0" w:space="0" w:color="auto"/>
            <w:bottom w:val="none" w:sz="0" w:space="0" w:color="auto"/>
            <w:right w:val="none" w:sz="0" w:space="0" w:color="auto"/>
          </w:divBdr>
        </w:div>
        <w:div w:id="1305892696">
          <w:marLeft w:val="480"/>
          <w:marRight w:val="0"/>
          <w:marTop w:val="0"/>
          <w:marBottom w:val="0"/>
          <w:divBdr>
            <w:top w:val="none" w:sz="0" w:space="0" w:color="auto"/>
            <w:left w:val="none" w:sz="0" w:space="0" w:color="auto"/>
            <w:bottom w:val="none" w:sz="0" w:space="0" w:color="auto"/>
            <w:right w:val="none" w:sz="0" w:space="0" w:color="auto"/>
          </w:divBdr>
        </w:div>
        <w:div w:id="807163112">
          <w:marLeft w:val="480"/>
          <w:marRight w:val="0"/>
          <w:marTop w:val="0"/>
          <w:marBottom w:val="0"/>
          <w:divBdr>
            <w:top w:val="none" w:sz="0" w:space="0" w:color="auto"/>
            <w:left w:val="none" w:sz="0" w:space="0" w:color="auto"/>
            <w:bottom w:val="none" w:sz="0" w:space="0" w:color="auto"/>
            <w:right w:val="none" w:sz="0" w:space="0" w:color="auto"/>
          </w:divBdr>
        </w:div>
        <w:div w:id="774250854">
          <w:marLeft w:val="480"/>
          <w:marRight w:val="0"/>
          <w:marTop w:val="0"/>
          <w:marBottom w:val="0"/>
          <w:divBdr>
            <w:top w:val="none" w:sz="0" w:space="0" w:color="auto"/>
            <w:left w:val="none" w:sz="0" w:space="0" w:color="auto"/>
            <w:bottom w:val="none" w:sz="0" w:space="0" w:color="auto"/>
            <w:right w:val="none" w:sz="0" w:space="0" w:color="auto"/>
          </w:divBdr>
        </w:div>
        <w:div w:id="85081469">
          <w:marLeft w:val="480"/>
          <w:marRight w:val="0"/>
          <w:marTop w:val="0"/>
          <w:marBottom w:val="0"/>
          <w:divBdr>
            <w:top w:val="none" w:sz="0" w:space="0" w:color="auto"/>
            <w:left w:val="none" w:sz="0" w:space="0" w:color="auto"/>
            <w:bottom w:val="none" w:sz="0" w:space="0" w:color="auto"/>
            <w:right w:val="none" w:sz="0" w:space="0" w:color="auto"/>
          </w:divBdr>
        </w:div>
        <w:div w:id="592710135">
          <w:marLeft w:val="480"/>
          <w:marRight w:val="0"/>
          <w:marTop w:val="0"/>
          <w:marBottom w:val="0"/>
          <w:divBdr>
            <w:top w:val="none" w:sz="0" w:space="0" w:color="auto"/>
            <w:left w:val="none" w:sz="0" w:space="0" w:color="auto"/>
            <w:bottom w:val="none" w:sz="0" w:space="0" w:color="auto"/>
            <w:right w:val="none" w:sz="0" w:space="0" w:color="auto"/>
          </w:divBdr>
        </w:div>
        <w:div w:id="936330815">
          <w:marLeft w:val="480"/>
          <w:marRight w:val="0"/>
          <w:marTop w:val="0"/>
          <w:marBottom w:val="0"/>
          <w:divBdr>
            <w:top w:val="none" w:sz="0" w:space="0" w:color="auto"/>
            <w:left w:val="none" w:sz="0" w:space="0" w:color="auto"/>
            <w:bottom w:val="none" w:sz="0" w:space="0" w:color="auto"/>
            <w:right w:val="none" w:sz="0" w:space="0" w:color="auto"/>
          </w:divBdr>
        </w:div>
        <w:div w:id="700671070">
          <w:marLeft w:val="480"/>
          <w:marRight w:val="0"/>
          <w:marTop w:val="0"/>
          <w:marBottom w:val="0"/>
          <w:divBdr>
            <w:top w:val="none" w:sz="0" w:space="0" w:color="auto"/>
            <w:left w:val="none" w:sz="0" w:space="0" w:color="auto"/>
            <w:bottom w:val="none" w:sz="0" w:space="0" w:color="auto"/>
            <w:right w:val="none" w:sz="0" w:space="0" w:color="auto"/>
          </w:divBdr>
        </w:div>
        <w:div w:id="1387492625">
          <w:marLeft w:val="480"/>
          <w:marRight w:val="0"/>
          <w:marTop w:val="0"/>
          <w:marBottom w:val="0"/>
          <w:divBdr>
            <w:top w:val="none" w:sz="0" w:space="0" w:color="auto"/>
            <w:left w:val="none" w:sz="0" w:space="0" w:color="auto"/>
            <w:bottom w:val="none" w:sz="0" w:space="0" w:color="auto"/>
            <w:right w:val="none" w:sz="0" w:space="0" w:color="auto"/>
          </w:divBdr>
        </w:div>
        <w:div w:id="1440641071">
          <w:marLeft w:val="480"/>
          <w:marRight w:val="0"/>
          <w:marTop w:val="0"/>
          <w:marBottom w:val="0"/>
          <w:divBdr>
            <w:top w:val="none" w:sz="0" w:space="0" w:color="auto"/>
            <w:left w:val="none" w:sz="0" w:space="0" w:color="auto"/>
            <w:bottom w:val="none" w:sz="0" w:space="0" w:color="auto"/>
            <w:right w:val="none" w:sz="0" w:space="0" w:color="auto"/>
          </w:divBdr>
        </w:div>
        <w:div w:id="874586791">
          <w:marLeft w:val="480"/>
          <w:marRight w:val="0"/>
          <w:marTop w:val="0"/>
          <w:marBottom w:val="0"/>
          <w:divBdr>
            <w:top w:val="none" w:sz="0" w:space="0" w:color="auto"/>
            <w:left w:val="none" w:sz="0" w:space="0" w:color="auto"/>
            <w:bottom w:val="none" w:sz="0" w:space="0" w:color="auto"/>
            <w:right w:val="none" w:sz="0" w:space="0" w:color="auto"/>
          </w:divBdr>
        </w:div>
        <w:div w:id="234515388">
          <w:marLeft w:val="480"/>
          <w:marRight w:val="0"/>
          <w:marTop w:val="0"/>
          <w:marBottom w:val="0"/>
          <w:divBdr>
            <w:top w:val="none" w:sz="0" w:space="0" w:color="auto"/>
            <w:left w:val="none" w:sz="0" w:space="0" w:color="auto"/>
            <w:bottom w:val="none" w:sz="0" w:space="0" w:color="auto"/>
            <w:right w:val="none" w:sz="0" w:space="0" w:color="auto"/>
          </w:divBdr>
        </w:div>
        <w:div w:id="83842445">
          <w:marLeft w:val="480"/>
          <w:marRight w:val="0"/>
          <w:marTop w:val="0"/>
          <w:marBottom w:val="0"/>
          <w:divBdr>
            <w:top w:val="none" w:sz="0" w:space="0" w:color="auto"/>
            <w:left w:val="none" w:sz="0" w:space="0" w:color="auto"/>
            <w:bottom w:val="none" w:sz="0" w:space="0" w:color="auto"/>
            <w:right w:val="none" w:sz="0" w:space="0" w:color="auto"/>
          </w:divBdr>
        </w:div>
        <w:div w:id="631711482">
          <w:marLeft w:val="480"/>
          <w:marRight w:val="0"/>
          <w:marTop w:val="0"/>
          <w:marBottom w:val="0"/>
          <w:divBdr>
            <w:top w:val="none" w:sz="0" w:space="0" w:color="auto"/>
            <w:left w:val="none" w:sz="0" w:space="0" w:color="auto"/>
            <w:bottom w:val="none" w:sz="0" w:space="0" w:color="auto"/>
            <w:right w:val="none" w:sz="0" w:space="0" w:color="auto"/>
          </w:divBdr>
        </w:div>
        <w:div w:id="1292440862">
          <w:marLeft w:val="480"/>
          <w:marRight w:val="0"/>
          <w:marTop w:val="0"/>
          <w:marBottom w:val="0"/>
          <w:divBdr>
            <w:top w:val="none" w:sz="0" w:space="0" w:color="auto"/>
            <w:left w:val="none" w:sz="0" w:space="0" w:color="auto"/>
            <w:bottom w:val="none" w:sz="0" w:space="0" w:color="auto"/>
            <w:right w:val="none" w:sz="0" w:space="0" w:color="auto"/>
          </w:divBdr>
        </w:div>
        <w:div w:id="966348688">
          <w:marLeft w:val="480"/>
          <w:marRight w:val="0"/>
          <w:marTop w:val="0"/>
          <w:marBottom w:val="0"/>
          <w:divBdr>
            <w:top w:val="none" w:sz="0" w:space="0" w:color="auto"/>
            <w:left w:val="none" w:sz="0" w:space="0" w:color="auto"/>
            <w:bottom w:val="none" w:sz="0" w:space="0" w:color="auto"/>
            <w:right w:val="none" w:sz="0" w:space="0" w:color="auto"/>
          </w:divBdr>
        </w:div>
        <w:div w:id="726152537">
          <w:marLeft w:val="480"/>
          <w:marRight w:val="0"/>
          <w:marTop w:val="0"/>
          <w:marBottom w:val="0"/>
          <w:divBdr>
            <w:top w:val="none" w:sz="0" w:space="0" w:color="auto"/>
            <w:left w:val="none" w:sz="0" w:space="0" w:color="auto"/>
            <w:bottom w:val="none" w:sz="0" w:space="0" w:color="auto"/>
            <w:right w:val="none" w:sz="0" w:space="0" w:color="auto"/>
          </w:divBdr>
        </w:div>
        <w:div w:id="1929577735">
          <w:marLeft w:val="480"/>
          <w:marRight w:val="0"/>
          <w:marTop w:val="0"/>
          <w:marBottom w:val="0"/>
          <w:divBdr>
            <w:top w:val="none" w:sz="0" w:space="0" w:color="auto"/>
            <w:left w:val="none" w:sz="0" w:space="0" w:color="auto"/>
            <w:bottom w:val="none" w:sz="0" w:space="0" w:color="auto"/>
            <w:right w:val="none" w:sz="0" w:space="0" w:color="auto"/>
          </w:divBdr>
        </w:div>
        <w:div w:id="243145570">
          <w:marLeft w:val="480"/>
          <w:marRight w:val="0"/>
          <w:marTop w:val="0"/>
          <w:marBottom w:val="0"/>
          <w:divBdr>
            <w:top w:val="none" w:sz="0" w:space="0" w:color="auto"/>
            <w:left w:val="none" w:sz="0" w:space="0" w:color="auto"/>
            <w:bottom w:val="none" w:sz="0" w:space="0" w:color="auto"/>
            <w:right w:val="none" w:sz="0" w:space="0" w:color="auto"/>
          </w:divBdr>
        </w:div>
        <w:div w:id="1694577419">
          <w:marLeft w:val="480"/>
          <w:marRight w:val="0"/>
          <w:marTop w:val="0"/>
          <w:marBottom w:val="0"/>
          <w:divBdr>
            <w:top w:val="none" w:sz="0" w:space="0" w:color="auto"/>
            <w:left w:val="none" w:sz="0" w:space="0" w:color="auto"/>
            <w:bottom w:val="none" w:sz="0" w:space="0" w:color="auto"/>
            <w:right w:val="none" w:sz="0" w:space="0" w:color="auto"/>
          </w:divBdr>
        </w:div>
        <w:div w:id="562448941">
          <w:marLeft w:val="480"/>
          <w:marRight w:val="0"/>
          <w:marTop w:val="0"/>
          <w:marBottom w:val="0"/>
          <w:divBdr>
            <w:top w:val="none" w:sz="0" w:space="0" w:color="auto"/>
            <w:left w:val="none" w:sz="0" w:space="0" w:color="auto"/>
            <w:bottom w:val="none" w:sz="0" w:space="0" w:color="auto"/>
            <w:right w:val="none" w:sz="0" w:space="0" w:color="auto"/>
          </w:divBdr>
        </w:div>
        <w:div w:id="1660960427">
          <w:marLeft w:val="480"/>
          <w:marRight w:val="0"/>
          <w:marTop w:val="0"/>
          <w:marBottom w:val="0"/>
          <w:divBdr>
            <w:top w:val="none" w:sz="0" w:space="0" w:color="auto"/>
            <w:left w:val="none" w:sz="0" w:space="0" w:color="auto"/>
            <w:bottom w:val="none" w:sz="0" w:space="0" w:color="auto"/>
            <w:right w:val="none" w:sz="0" w:space="0" w:color="auto"/>
          </w:divBdr>
        </w:div>
        <w:div w:id="1556891278">
          <w:marLeft w:val="480"/>
          <w:marRight w:val="0"/>
          <w:marTop w:val="0"/>
          <w:marBottom w:val="0"/>
          <w:divBdr>
            <w:top w:val="none" w:sz="0" w:space="0" w:color="auto"/>
            <w:left w:val="none" w:sz="0" w:space="0" w:color="auto"/>
            <w:bottom w:val="none" w:sz="0" w:space="0" w:color="auto"/>
            <w:right w:val="none" w:sz="0" w:space="0" w:color="auto"/>
          </w:divBdr>
        </w:div>
        <w:div w:id="404573193">
          <w:marLeft w:val="480"/>
          <w:marRight w:val="0"/>
          <w:marTop w:val="0"/>
          <w:marBottom w:val="0"/>
          <w:divBdr>
            <w:top w:val="none" w:sz="0" w:space="0" w:color="auto"/>
            <w:left w:val="none" w:sz="0" w:space="0" w:color="auto"/>
            <w:bottom w:val="none" w:sz="0" w:space="0" w:color="auto"/>
            <w:right w:val="none" w:sz="0" w:space="0" w:color="auto"/>
          </w:divBdr>
        </w:div>
        <w:div w:id="810752214">
          <w:marLeft w:val="480"/>
          <w:marRight w:val="0"/>
          <w:marTop w:val="0"/>
          <w:marBottom w:val="0"/>
          <w:divBdr>
            <w:top w:val="none" w:sz="0" w:space="0" w:color="auto"/>
            <w:left w:val="none" w:sz="0" w:space="0" w:color="auto"/>
            <w:bottom w:val="none" w:sz="0" w:space="0" w:color="auto"/>
            <w:right w:val="none" w:sz="0" w:space="0" w:color="auto"/>
          </w:divBdr>
        </w:div>
        <w:div w:id="1906184854">
          <w:marLeft w:val="480"/>
          <w:marRight w:val="0"/>
          <w:marTop w:val="0"/>
          <w:marBottom w:val="0"/>
          <w:divBdr>
            <w:top w:val="none" w:sz="0" w:space="0" w:color="auto"/>
            <w:left w:val="none" w:sz="0" w:space="0" w:color="auto"/>
            <w:bottom w:val="none" w:sz="0" w:space="0" w:color="auto"/>
            <w:right w:val="none" w:sz="0" w:space="0" w:color="auto"/>
          </w:divBdr>
        </w:div>
        <w:div w:id="588852231">
          <w:marLeft w:val="480"/>
          <w:marRight w:val="0"/>
          <w:marTop w:val="0"/>
          <w:marBottom w:val="0"/>
          <w:divBdr>
            <w:top w:val="none" w:sz="0" w:space="0" w:color="auto"/>
            <w:left w:val="none" w:sz="0" w:space="0" w:color="auto"/>
            <w:bottom w:val="none" w:sz="0" w:space="0" w:color="auto"/>
            <w:right w:val="none" w:sz="0" w:space="0" w:color="auto"/>
          </w:divBdr>
        </w:div>
        <w:div w:id="1176262559">
          <w:marLeft w:val="480"/>
          <w:marRight w:val="0"/>
          <w:marTop w:val="0"/>
          <w:marBottom w:val="0"/>
          <w:divBdr>
            <w:top w:val="none" w:sz="0" w:space="0" w:color="auto"/>
            <w:left w:val="none" w:sz="0" w:space="0" w:color="auto"/>
            <w:bottom w:val="none" w:sz="0" w:space="0" w:color="auto"/>
            <w:right w:val="none" w:sz="0" w:space="0" w:color="auto"/>
          </w:divBdr>
        </w:div>
        <w:div w:id="1588727694">
          <w:marLeft w:val="480"/>
          <w:marRight w:val="0"/>
          <w:marTop w:val="0"/>
          <w:marBottom w:val="0"/>
          <w:divBdr>
            <w:top w:val="none" w:sz="0" w:space="0" w:color="auto"/>
            <w:left w:val="none" w:sz="0" w:space="0" w:color="auto"/>
            <w:bottom w:val="none" w:sz="0" w:space="0" w:color="auto"/>
            <w:right w:val="none" w:sz="0" w:space="0" w:color="auto"/>
          </w:divBdr>
        </w:div>
        <w:div w:id="39792907">
          <w:marLeft w:val="480"/>
          <w:marRight w:val="0"/>
          <w:marTop w:val="0"/>
          <w:marBottom w:val="0"/>
          <w:divBdr>
            <w:top w:val="none" w:sz="0" w:space="0" w:color="auto"/>
            <w:left w:val="none" w:sz="0" w:space="0" w:color="auto"/>
            <w:bottom w:val="none" w:sz="0" w:space="0" w:color="auto"/>
            <w:right w:val="none" w:sz="0" w:space="0" w:color="auto"/>
          </w:divBdr>
        </w:div>
        <w:div w:id="1448351506">
          <w:marLeft w:val="480"/>
          <w:marRight w:val="0"/>
          <w:marTop w:val="0"/>
          <w:marBottom w:val="0"/>
          <w:divBdr>
            <w:top w:val="none" w:sz="0" w:space="0" w:color="auto"/>
            <w:left w:val="none" w:sz="0" w:space="0" w:color="auto"/>
            <w:bottom w:val="none" w:sz="0" w:space="0" w:color="auto"/>
            <w:right w:val="none" w:sz="0" w:space="0" w:color="auto"/>
          </w:divBdr>
        </w:div>
        <w:div w:id="1073426757">
          <w:marLeft w:val="480"/>
          <w:marRight w:val="0"/>
          <w:marTop w:val="0"/>
          <w:marBottom w:val="0"/>
          <w:divBdr>
            <w:top w:val="none" w:sz="0" w:space="0" w:color="auto"/>
            <w:left w:val="none" w:sz="0" w:space="0" w:color="auto"/>
            <w:bottom w:val="none" w:sz="0" w:space="0" w:color="auto"/>
            <w:right w:val="none" w:sz="0" w:space="0" w:color="auto"/>
          </w:divBdr>
        </w:div>
        <w:div w:id="1987733075">
          <w:marLeft w:val="480"/>
          <w:marRight w:val="0"/>
          <w:marTop w:val="0"/>
          <w:marBottom w:val="0"/>
          <w:divBdr>
            <w:top w:val="none" w:sz="0" w:space="0" w:color="auto"/>
            <w:left w:val="none" w:sz="0" w:space="0" w:color="auto"/>
            <w:bottom w:val="none" w:sz="0" w:space="0" w:color="auto"/>
            <w:right w:val="none" w:sz="0" w:space="0" w:color="auto"/>
          </w:divBdr>
        </w:div>
        <w:div w:id="350304628">
          <w:marLeft w:val="480"/>
          <w:marRight w:val="0"/>
          <w:marTop w:val="0"/>
          <w:marBottom w:val="0"/>
          <w:divBdr>
            <w:top w:val="none" w:sz="0" w:space="0" w:color="auto"/>
            <w:left w:val="none" w:sz="0" w:space="0" w:color="auto"/>
            <w:bottom w:val="none" w:sz="0" w:space="0" w:color="auto"/>
            <w:right w:val="none" w:sz="0" w:space="0" w:color="auto"/>
          </w:divBdr>
        </w:div>
        <w:div w:id="1384597151">
          <w:marLeft w:val="480"/>
          <w:marRight w:val="0"/>
          <w:marTop w:val="0"/>
          <w:marBottom w:val="0"/>
          <w:divBdr>
            <w:top w:val="none" w:sz="0" w:space="0" w:color="auto"/>
            <w:left w:val="none" w:sz="0" w:space="0" w:color="auto"/>
            <w:bottom w:val="none" w:sz="0" w:space="0" w:color="auto"/>
            <w:right w:val="none" w:sz="0" w:space="0" w:color="auto"/>
          </w:divBdr>
        </w:div>
        <w:div w:id="1527868073">
          <w:marLeft w:val="480"/>
          <w:marRight w:val="0"/>
          <w:marTop w:val="0"/>
          <w:marBottom w:val="0"/>
          <w:divBdr>
            <w:top w:val="none" w:sz="0" w:space="0" w:color="auto"/>
            <w:left w:val="none" w:sz="0" w:space="0" w:color="auto"/>
            <w:bottom w:val="none" w:sz="0" w:space="0" w:color="auto"/>
            <w:right w:val="none" w:sz="0" w:space="0" w:color="auto"/>
          </w:divBdr>
        </w:div>
        <w:div w:id="842863048">
          <w:marLeft w:val="480"/>
          <w:marRight w:val="0"/>
          <w:marTop w:val="0"/>
          <w:marBottom w:val="0"/>
          <w:divBdr>
            <w:top w:val="none" w:sz="0" w:space="0" w:color="auto"/>
            <w:left w:val="none" w:sz="0" w:space="0" w:color="auto"/>
            <w:bottom w:val="none" w:sz="0" w:space="0" w:color="auto"/>
            <w:right w:val="none" w:sz="0" w:space="0" w:color="auto"/>
          </w:divBdr>
        </w:div>
        <w:div w:id="1753314166">
          <w:marLeft w:val="480"/>
          <w:marRight w:val="0"/>
          <w:marTop w:val="0"/>
          <w:marBottom w:val="0"/>
          <w:divBdr>
            <w:top w:val="none" w:sz="0" w:space="0" w:color="auto"/>
            <w:left w:val="none" w:sz="0" w:space="0" w:color="auto"/>
            <w:bottom w:val="none" w:sz="0" w:space="0" w:color="auto"/>
            <w:right w:val="none" w:sz="0" w:space="0" w:color="auto"/>
          </w:divBdr>
        </w:div>
        <w:div w:id="656416888">
          <w:marLeft w:val="480"/>
          <w:marRight w:val="0"/>
          <w:marTop w:val="0"/>
          <w:marBottom w:val="0"/>
          <w:divBdr>
            <w:top w:val="none" w:sz="0" w:space="0" w:color="auto"/>
            <w:left w:val="none" w:sz="0" w:space="0" w:color="auto"/>
            <w:bottom w:val="none" w:sz="0" w:space="0" w:color="auto"/>
            <w:right w:val="none" w:sz="0" w:space="0" w:color="auto"/>
          </w:divBdr>
        </w:div>
        <w:div w:id="667442627">
          <w:marLeft w:val="480"/>
          <w:marRight w:val="0"/>
          <w:marTop w:val="0"/>
          <w:marBottom w:val="0"/>
          <w:divBdr>
            <w:top w:val="none" w:sz="0" w:space="0" w:color="auto"/>
            <w:left w:val="none" w:sz="0" w:space="0" w:color="auto"/>
            <w:bottom w:val="none" w:sz="0" w:space="0" w:color="auto"/>
            <w:right w:val="none" w:sz="0" w:space="0" w:color="auto"/>
          </w:divBdr>
        </w:div>
        <w:div w:id="1908568027">
          <w:marLeft w:val="480"/>
          <w:marRight w:val="0"/>
          <w:marTop w:val="0"/>
          <w:marBottom w:val="0"/>
          <w:divBdr>
            <w:top w:val="none" w:sz="0" w:space="0" w:color="auto"/>
            <w:left w:val="none" w:sz="0" w:space="0" w:color="auto"/>
            <w:bottom w:val="none" w:sz="0" w:space="0" w:color="auto"/>
            <w:right w:val="none" w:sz="0" w:space="0" w:color="auto"/>
          </w:divBdr>
        </w:div>
        <w:div w:id="154272657">
          <w:marLeft w:val="480"/>
          <w:marRight w:val="0"/>
          <w:marTop w:val="0"/>
          <w:marBottom w:val="0"/>
          <w:divBdr>
            <w:top w:val="none" w:sz="0" w:space="0" w:color="auto"/>
            <w:left w:val="none" w:sz="0" w:space="0" w:color="auto"/>
            <w:bottom w:val="none" w:sz="0" w:space="0" w:color="auto"/>
            <w:right w:val="none" w:sz="0" w:space="0" w:color="auto"/>
          </w:divBdr>
        </w:div>
        <w:div w:id="404649619">
          <w:marLeft w:val="480"/>
          <w:marRight w:val="0"/>
          <w:marTop w:val="0"/>
          <w:marBottom w:val="0"/>
          <w:divBdr>
            <w:top w:val="none" w:sz="0" w:space="0" w:color="auto"/>
            <w:left w:val="none" w:sz="0" w:space="0" w:color="auto"/>
            <w:bottom w:val="none" w:sz="0" w:space="0" w:color="auto"/>
            <w:right w:val="none" w:sz="0" w:space="0" w:color="auto"/>
          </w:divBdr>
        </w:div>
        <w:div w:id="691150498">
          <w:marLeft w:val="480"/>
          <w:marRight w:val="0"/>
          <w:marTop w:val="0"/>
          <w:marBottom w:val="0"/>
          <w:divBdr>
            <w:top w:val="none" w:sz="0" w:space="0" w:color="auto"/>
            <w:left w:val="none" w:sz="0" w:space="0" w:color="auto"/>
            <w:bottom w:val="none" w:sz="0" w:space="0" w:color="auto"/>
            <w:right w:val="none" w:sz="0" w:space="0" w:color="auto"/>
          </w:divBdr>
        </w:div>
        <w:div w:id="1513109977">
          <w:marLeft w:val="480"/>
          <w:marRight w:val="0"/>
          <w:marTop w:val="0"/>
          <w:marBottom w:val="0"/>
          <w:divBdr>
            <w:top w:val="none" w:sz="0" w:space="0" w:color="auto"/>
            <w:left w:val="none" w:sz="0" w:space="0" w:color="auto"/>
            <w:bottom w:val="none" w:sz="0" w:space="0" w:color="auto"/>
            <w:right w:val="none" w:sz="0" w:space="0" w:color="auto"/>
          </w:divBdr>
        </w:div>
        <w:div w:id="1626038364">
          <w:marLeft w:val="480"/>
          <w:marRight w:val="0"/>
          <w:marTop w:val="0"/>
          <w:marBottom w:val="0"/>
          <w:divBdr>
            <w:top w:val="none" w:sz="0" w:space="0" w:color="auto"/>
            <w:left w:val="none" w:sz="0" w:space="0" w:color="auto"/>
            <w:bottom w:val="none" w:sz="0" w:space="0" w:color="auto"/>
            <w:right w:val="none" w:sz="0" w:space="0" w:color="auto"/>
          </w:divBdr>
        </w:div>
        <w:div w:id="210388989">
          <w:marLeft w:val="480"/>
          <w:marRight w:val="0"/>
          <w:marTop w:val="0"/>
          <w:marBottom w:val="0"/>
          <w:divBdr>
            <w:top w:val="none" w:sz="0" w:space="0" w:color="auto"/>
            <w:left w:val="none" w:sz="0" w:space="0" w:color="auto"/>
            <w:bottom w:val="none" w:sz="0" w:space="0" w:color="auto"/>
            <w:right w:val="none" w:sz="0" w:space="0" w:color="auto"/>
          </w:divBdr>
        </w:div>
        <w:div w:id="1114783488">
          <w:marLeft w:val="480"/>
          <w:marRight w:val="0"/>
          <w:marTop w:val="0"/>
          <w:marBottom w:val="0"/>
          <w:divBdr>
            <w:top w:val="none" w:sz="0" w:space="0" w:color="auto"/>
            <w:left w:val="none" w:sz="0" w:space="0" w:color="auto"/>
            <w:bottom w:val="none" w:sz="0" w:space="0" w:color="auto"/>
            <w:right w:val="none" w:sz="0" w:space="0" w:color="auto"/>
          </w:divBdr>
        </w:div>
        <w:div w:id="410347510">
          <w:marLeft w:val="480"/>
          <w:marRight w:val="0"/>
          <w:marTop w:val="0"/>
          <w:marBottom w:val="0"/>
          <w:divBdr>
            <w:top w:val="none" w:sz="0" w:space="0" w:color="auto"/>
            <w:left w:val="none" w:sz="0" w:space="0" w:color="auto"/>
            <w:bottom w:val="none" w:sz="0" w:space="0" w:color="auto"/>
            <w:right w:val="none" w:sz="0" w:space="0" w:color="auto"/>
          </w:divBdr>
        </w:div>
        <w:div w:id="573052417">
          <w:marLeft w:val="480"/>
          <w:marRight w:val="0"/>
          <w:marTop w:val="0"/>
          <w:marBottom w:val="0"/>
          <w:divBdr>
            <w:top w:val="none" w:sz="0" w:space="0" w:color="auto"/>
            <w:left w:val="none" w:sz="0" w:space="0" w:color="auto"/>
            <w:bottom w:val="none" w:sz="0" w:space="0" w:color="auto"/>
            <w:right w:val="none" w:sz="0" w:space="0" w:color="auto"/>
          </w:divBdr>
        </w:div>
        <w:div w:id="661936192">
          <w:marLeft w:val="480"/>
          <w:marRight w:val="0"/>
          <w:marTop w:val="0"/>
          <w:marBottom w:val="0"/>
          <w:divBdr>
            <w:top w:val="none" w:sz="0" w:space="0" w:color="auto"/>
            <w:left w:val="none" w:sz="0" w:space="0" w:color="auto"/>
            <w:bottom w:val="none" w:sz="0" w:space="0" w:color="auto"/>
            <w:right w:val="none" w:sz="0" w:space="0" w:color="auto"/>
          </w:divBdr>
        </w:div>
        <w:div w:id="1493569591">
          <w:marLeft w:val="480"/>
          <w:marRight w:val="0"/>
          <w:marTop w:val="0"/>
          <w:marBottom w:val="0"/>
          <w:divBdr>
            <w:top w:val="none" w:sz="0" w:space="0" w:color="auto"/>
            <w:left w:val="none" w:sz="0" w:space="0" w:color="auto"/>
            <w:bottom w:val="none" w:sz="0" w:space="0" w:color="auto"/>
            <w:right w:val="none" w:sz="0" w:space="0" w:color="auto"/>
          </w:divBdr>
        </w:div>
        <w:div w:id="243152625">
          <w:marLeft w:val="480"/>
          <w:marRight w:val="0"/>
          <w:marTop w:val="0"/>
          <w:marBottom w:val="0"/>
          <w:divBdr>
            <w:top w:val="none" w:sz="0" w:space="0" w:color="auto"/>
            <w:left w:val="none" w:sz="0" w:space="0" w:color="auto"/>
            <w:bottom w:val="none" w:sz="0" w:space="0" w:color="auto"/>
            <w:right w:val="none" w:sz="0" w:space="0" w:color="auto"/>
          </w:divBdr>
        </w:div>
        <w:div w:id="1087115668">
          <w:marLeft w:val="480"/>
          <w:marRight w:val="0"/>
          <w:marTop w:val="0"/>
          <w:marBottom w:val="0"/>
          <w:divBdr>
            <w:top w:val="none" w:sz="0" w:space="0" w:color="auto"/>
            <w:left w:val="none" w:sz="0" w:space="0" w:color="auto"/>
            <w:bottom w:val="none" w:sz="0" w:space="0" w:color="auto"/>
            <w:right w:val="none" w:sz="0" w:space="0" w:color="auto"/>
          </w:divBdr>
        </w:div>
        <w:div w:id="90049673">
          <w:marLeft w:val="480"/>
          <w:marRight w:val="0"/>
          <w:marTop w:val="0"/>
          <w:marBottom w:val="0"/>
          <w:divBdr>
            <w:top w:val="none" w:sz="0" w:space="0" w:color="auto"/>
            <w:left w:val="none" w:sz="0" w:space="0" w:color="auto"/>
            <w:bottom w:val="none" w:sz="0" w:space="0" w:color="auto"/>
            <w:right w:val="none" w:sz="0" w:space="0" w:color="auto"/>
          </w:divBdr>
        </w:div>
        <w:div w:id="1621836909">
          <w:marLeft w:val="480"/>
          <w:marRight w:val="0"/>
          <w:marTop w:val="0"/>
          <w:marBottom w:val="0"/>
          <w:divBdr>
            <w:top w:val="none" w:sz="0" w:space="0" w:color="auto"/>
            <w:left w:val="none" w:sz="0" w:space="0" w:color="auto"/>
            <w:bottom w:val="none" w:sz="0" w:space="0" w:color="auto"/>
            <w:right w:val="none" w:sz="0" w:space="0" w:color="auto"/>
          </w:divBdr>
        </w:div>
        <w:div w:id="773136283">
          <w:marLeft w:val="480"/>
          <w:marRight w:val="0"/>
          <w:marTop w:val="0"/>
          <w:marBottom w:val="0"/>
          <w:divBdr>
            <w:top w:val="none" w:sz="0" w:space="0" w:color="auto"/>
            <w:left w:val="none" w:sz="0" w:space="0" w:color="auto"/>
            <w:bottom w:val="none" w:sz="0" w:space="0" w:color="auto"/>
            <w:right w:val="none" w:sz="0" w:space="0" w:color="auto"/>
          </w:divBdr>
        </w:div>
        <w:div w:id="4871445">
          <w:marLeft w:val="480"/>
          <w:marRight w:val="0"/>
          <w:marTop w:val="0"/>
          <w:marBottom w:val="0"/>
          <w:divBdr>
            <w:top w:val="none" w:sz="0" w:space="0" w:color="auto"/>
            <w:left w:val="none" w:sz="0" w:space="0" w:color="auto"/>
            <w:bottom w:val="none" w:sz="0" w:space="0" w:color="auto"/>
            <w:right w:val="none" w:sz="0" w:space="0" w:color="auto"/>
          </w:divBdr>
        </w:div>
        <w:div w:id="1638296011">
          <w:marLeft w:val="480"/>
          <w:marRight w:val="0"/>
          <w:marTop w:val="0"/>
          <w:marBottom w:val="0"/>
          <w:divBdr>
            <w:top w:val="none" w:sz="0" w:space="0" w:color="auto"/>
            <w:left w:val="none" w:sz="0" w:space="0" w:color="auto"/>
            <w:bottom w:val="none" w:sz="0" w:space="0" w:color="auto"/>
            <w:right w:val="none" w:sz="0" w:space="0" w:color="auto"/>
          </w:divBdr>
        </w:div>
        <w:div w:id="2070571191">
          <w:marLeft w:val="480"/>
          <w:marRight w:val="0"/>
          <w:marTop w:val="0"/>
          <w:marBottom w:val="0"/>
          <w:divBdr>
            <w:top w:val="none" w:sz="0" w:space="0" w:color="auto"/>
            <w:left w:val="none" w:sz="0" w:space="0" w:color="auto"/>
            <w:bottom w:val="none" w:sz="0" w:space="0" w:color="auto"/>
            <w:right w:val="none" w:sz="0" w:space="0" w:color="auto"/>
          </w:divBdr>
        </w:div>
        <w:div w:id="739787708">
          <w:marLeft w:val="480"/>
          <w:marRight w:val="0"/>
          <w:marTop w:val="0"/>
          <w:marBottom w:val="0"/>
          <w:divBdr>
            <w:top w:val="none" w:sz="0" w:space="0" w:color="auto"/>
            <w:left w:val="none" w:sz="0" w:space="0" w:color="auto"/>
            <w:bottom w:val="none" w:sz="0" w:space="0" w:color="auto"/>
            <w:right w:val="none" w:sz="0" w:space="0" w:color="auto"/>
          </w:divBdr>
        </w:div>
        <w:div w:id="9453480">
          <w:marLeft w:val="480"/>
          <w:marRight w:val="0"/>
          <w:marTop w:val="0"/>
          <w:marBottom w:val="0"/>
          <w:divBdr>
            <w:top w:val="none" w:sz="0" w:space="0" w:color="auto"/>
            <w:left w:val="none" w:sz="0" w:space="0" w:color="auto"/>
            <w:bottom w:val="none" w:sz="0" w:space="0" w:color="auto"/>
            <w:right w:val="none" w:sz="0" w:space="0" w:color="auto"/>
          </w:divBdr>
        </w:div>
        <w:div w:id="203297266">
          <w:marLeft w:val="480"/>
          <w:marRight w:val="0"/>
          <w:marTop w:val="0"/>
          <w:marBottom w:val="0"/>
          <w:divBdr>
            <w:top w:val="none" w:sz="0" w:space="0" w:color="auto"/>
            <w:left w:val="none" w:sz="0" w:space="0" w:color="auto"/>
            <w:bottom w:val="none" w:sz="0" w:space="0" w:color="auto"/>
            <w:right w:val="none" w:sz="0" w:space="0" w:color="auto"/>
          </w:divBdr>
        </w:div>
        <w:div w:id="1591700018">
          <w:marLeft w:val="480"/>
          <w:marRight w:val="0"/>
          <w:marTop w:val="0"/>
          <w:marBottom w:val="0"/>
          <w:divBdr>
            <w:top w:val="none" w:sz="0" w:space="0" w:color="auto"/>
            <w:left w:val="none" w:sz="0" w:space="0" w:color="auto"/>
            <w:bottom w:val="none" w:sz="0" w:space="0" w:color="auto"/>
            <w:right w:val="none" w:sz="0" w:space="0" w:color="auto"/>
          </w:divBdr>
        </w:div>
        <w:div w:id="1384912158">
          <w:marLeft w:val="480"/>
          <w:marRight w:val="0"/>
          <w:marTop w:val="0"/>
          <w:marBottom w:val="0"/>
          <w:divBdr>
            <w:top w:val="none" w:sz="0" w:space="0" w:color="auto"/>
            <w:left w:val="none" w:sz="0" w:space="0" w:color="auto"/>
            <w:bottom w:val="none" w:sz="0" w:space="0" w:color="auto"/>
            <w:right w:val="none" w:sz="0" w:space="0" w:color="auto"/>
          </w:divBdr>
        </w:div>
        <w:div w:id="1859927151">
          <w:marLeft w:val="480"/>
          <w:marRight w:val="0"/>
          <w:marTop w:val="0"/>
          <w:marBottom w:val="0"/>
          <w:divBdr>
            <w:top w:val="none" w:sz="0" w:space="0" w:color="auto"/>
            <w:left w:val="none" w:sz="0" w:space="0" w:color="auto"/>
            <w:bottom w:val="none" w:sz="0" w:space="0" w:color="auto"/>
            <w:right w:val="none" w:sz="0" w:space="0" w:color="auto"/>
          </w:divBdr>
        </w:div>
        <w:div w:id="1953395623">
          <w:marLeft w:val="480"/>
          <w:marRight w:val="0"/>
          <w:marTop w:val="0"/>
          <w:marBottom w:val="0"/>
          <w:divBdr>
            <w:top w:val="none" w:sz="0" w:space="0" w:color="auto"/>
            <w:left w:val="none" w:sz="0" w:space="0" w:color="auto"/>
            <w:bottom w:val="none" w:sz="0" w:space="0" w:color="auto"/>
            <w:right w:val="none" w:sz="0" w:space="0" w:color="auto"/>
          </w:divBdr>
        </w:div>
        <w:div w:id="1432316896">
          <w:marLeft w:val="480"/>
          <w:marRight w:val="0"/>
          <w:marTop w:val="0"/>
          <w:marBottom w:val="0"/>
          <w:divBdr>
            <w:top w:val="none" w:sz="0" w:space="0" w:color="auto"/>
            <w:left w:val="none" w:sz="0" w:space="0" w:color="auto"/>
            <w:bottom w:val="none" w:sz="0" w:space="0" w:color="auto"/>
            <w:right w:val="none" w:sz="0" w:space="0" w:color="auto"/>
          </w:divBdr>
        </w:div>
        <w:div w:id="687754921">
          <w:marLeft w:val="480"/>
          <w:marRight w:val="0"/>
          <w:marTop w:val="0"/>
          <w:marBottom w:val="0"/>
          <w:divBdr>
            <w:top w:val="none" w:sz="0" w:space="0" w:color="auto"/>
            <w:left w:val="none" w:sz="0" w:space="0" w:color="auto"/>
            <w:bottom w:val="none" w:sz="0" w:space="0" w:color="auto"/>
            <w:right w:val="none" w:sz="0" w:space="0" w:color="auto"/>
          </w:divBdr>
        </w:div>
        <w:div w:id="146559854">
          <w:marLeft w:val="480"/>
          <w:marRight w:val="0"/>
          <w:marTop w:val="0"/>
          <w:marBottom w:val="0"/>
          <w:divBdr>
            <w:top w:val="none" w:sz="0" w:space="0" w:color="auto"/>
            <w:left w:val="none" w:sz="0" w:space="0" w:color="auto"/>
            <w:bottom w:val="none" w:sz="0" w:space="0" w:color="auto"/>
            <w:right w:val="none" w:sz="0" w:space="0" w:color="auto"/>
          </w:divBdr>
        </w:div>
        <w:div w:id="91240477">
          <w:marLeft w:val="480"/>
          <w:marRight w:val="0"/>
          <w:marTop w:val="0"/>
          <w:marBottom w:val="0"/>
          <w:divBdr>
            <w:top w:val="none" w:sz="0" w:space="0" w:color="auto"/>
            <w:left w:val="none" w:sz="0" w:space="0" w:color="auto"/>
            <w:bottom w:val="none" w:sz="0" w:space="0" w:color="auto"/>
            <w:right w:val="none" w:sz="0" w:space="0" w:color="auto"/>
          </w:divBdr>
        </w:div>
        <w:div w:id="1577548068">
          <w:marLeft w:val="480"/>
          <w:marRight w:val="0"/>
          <w:marTop w:val="0"/>
          <w:marBottom w:val="0"/>
          <w:divBdr>
            <w:top w:val="none" w:sz="0" w:space="0" w:color="auto"/>
            <w:left w:val="none" w:sz="0" w:space="0" w:color="auto"/>
            <w:bottom w:val="none" w:sz="0" w:space="0" w:color="auto"/>
            <w:right w:val="none" w:sz="0" w:space="0" w:color="auto"/>
          </w:divBdr>
        </w:div>
        <w:div w:id="1947998313">
          <w:marLeft w:val="480"/>
          <w:marRight w:val="0"/>
          <w:marTop w:val="0"/>
          <w:marBottom w:val="0"/>
          <w:divBdr>
            <w:top w:val="none" w:sz="0" w:space="0" w:color="auto"/>
            <w:left w:val="none" w:sz="0" w:space="0" w:color="auto"/>
            <w:bottom w:val="none" w:sz="0" w:space="0" w:color="auto"/>
            <w:right w:val="none" w:sz="0" w:space="0" w:color="auto"/>
          </w:divBdr>
        </w:div>
        <w:div w:id="1641619068">
          <w:marLeft w:val="480"/>
          <w:marRight w:val="0"/>
          <w:marTop w:val="0"/>
          <w:marBottom w:val="0"/>
          <w:divBdr>
            <w:top w:val="none" w:sz="0" w:space="0" w:color="auto"/>
            <w:left w:val="none" w:sz="0" w:space="0" w:color="auto"/>
            <w:bottom w:val="none" w:sz="0" w:space="0" w:color="auto"/>
            <w:right w:val="none" w:sz="0" w:space="0" w:color="auto"/>
          </w:divBdr>
        </w:div>
        <w:div w:id="968318118">
          <w:marLeft w:val="480"/>
          <w:marRight w:val="0"/>
          <w:marTop w:val="0"/>
          <w:marBottom w:val="0"/>
          <w:divBdr>
            <w:top w:val="none" w:sz="0" w:space="0" w:color="auto"/>
            <w:left w:val="none" w:sz="0" w:space="0" w:color="auto"/>
            <w:bottom w:val="none" w:sz="0" w:space="0" w:color="auto"/>
            <w:right w:val="none" w:sz="0" w:space="0" w:color="auto"/>
          </w:divBdr>
        </w:div>
        <w:div w:id="726415552">
          <w:marLeft w:val="480"/>
          <w:marRight w:val="0"/>
          <w:marTop w:val="0"/>
          <w:marBottom w:val="0"/>
          <w:divBdr>
            <w:top w:val="none" w:sz="0" w:space="0" w:color="auto"/>
            <w:left w:val="none" w:sz="0" w:space="0" w:color="auto"/>
            <w:bottom w:val="none" w:sz="0" w:space="0" w:color="auto"/>
            <w:right w:val="none" w:sz="0" w:space="0" w:color="auto"/>
          </w:divBdr>
        </w:div>
        <w:div w:id="742024294">
          <w:marLeft w:val="480"/>
          <w:marRight w:val="0"/>
          <w:marTop w:val="0"/>
          <w:marBottom w:val="0"/>
          <w:divBdr>
            <w:top w:val="none" w:sz="0" w:space="0" w:color="auto"/>
            <w:left w:val="none" w:sz="0" w:space="0" w:color="auto"/>
            <w:bottom w:val="none" w:sz="0" w:space="0" w:color="auto"/>
            <w:right w:val="none" w:sz="0" w:space="0" w:color="auto"/>
          </w:divBdr>
        </w:div>
        <w:div w:id="553321135">
          <w:marLeft w:val="480"/>
          <w:marRight w:val="0"/>
          <w:marTop w:val="0"/>
          <w:marBottom w:val="0"/>
          <w:divBdr>
            <w:top w:val="none" w:sz="0" w:space="0" w:color="auto"/>
            <w:left w:val="none" w:sz="0" w:space="0" w:color="auto"/>
            <w:bottom w:val="none" w:sz="0" w:space="0" w:color="auto"/>
            <w:right w:val="none" w:sz="0" w:space="0" w:color="auto"/>
          </w:divBdr>
        </w:div>
        <w:div w:id="1429034299">
          <w:marLeft w:val="480"/>
          <w:marRight w:val="0"/>
          <w:marTop w:val="0"/>
          <w:marBottom w:val="0"/>
          <w:divBdr>
            <w:top w:val="none" w:sz="0" w:space="0" w:color="auto"/>
            <w:left w:val="none" w:sz="0" w:space="0" w:color="auto"/>
            <w:bottom w:val="none" w:sz="0" w:space="0" w:color="auto"/>
            <w:right w:val="none" w:sz="0" w:space="0" w:color="auto"/>
          </w:divBdr>
        </w:div>
      </w:divsChild>
    </w:div>
    <w:div w:id="1092507075">
      <w:marLeft w:val="480"/>
      <w:marRight w:val="0"/>
      <w:marTop w:val="0"/>
      <w:marBottom w:val="0"/>
      <w:divBdr>
        <w:top w:val="none" w:sz="0" w:space="0" w:color="auto"/>
        <w:left w:val="none" w:sz="0" w:space="0" w:color="auto"/>
        <w:bottom w:val="none" w:sz="0" w:space="0" w:color="auto"/>
        <w:right w:val="none" w:sz="0" w:space="0" w:color="auto"/>
      </w:divBdr>
    </w:div>
    <w:div w:id="1092507197">
      <w:bodyDiv w:val="1"/>
      <w:marLeft w:val="0"/>
      <w:marRight w:val="0"/>
      <w:marTop w:val="0"/>
      <w:marBottom w:val="0"/>
      <w:divBdr>
        <w:top w:val="none" w:sz="0" w:space="0" w:color="auto"/>
        <w:left w:val="none" w:sz="0" w:space="0" w:color="auto"/>
        <w:bottom w:val="none" w:sz="0" w:space="0" w:color="auto"/>
        <w:right w:val="none" w:sz="0" w:space="0" w:color="auto"/>
      </w:divBdr>
    </w:div>
    <w:div w:id="1093279759">
      <w:marLeft w:val="480"/>
      <w:marRight w:val="0"/>
      <w:marTop w:val="0"/>
      <w:marBottom w:val="0"/>
      <w:divBdr>
        <w:top w:val="none" w:sz="0" w:space="0" w:color="auto"/>
        <w:left w:val="none" w:sz="0" w:space="0" w:color="auto"/>
        <w:bottom w:val="none" w:sz="0" w:space="0" w:color="auto"/>
        <w:right w:val="none" w:sz="0" w:space="0" w:color="auto"/>
      </w:divBdr>
    </w:div>
    <w:div w:id="1093893581">
      <w:marLeft w:val="640"/>
      <w:marRight w:val="0"/>
      <w:marTop w:val="0"/>
      <w:marBottom w:val="0"/>
      <w:divBdr>
        <w:top w:val="none" w:sz="0" w:space="0" w:color="auto"/>
        <w:left w:val="none" w:sz="0" w:space="0" w:color="auto"/>
        <w:bottom w:val="none" w:sz="0" w:space="0" w:color="auto"/>
        <w:right w:val="none" w:sz="0" w:space="0" w:color="auto"/>
      </w:divBdr>
    </w:div>
    <w:div w:id="1094016372">
      <w:marLeft w:val="480"/>
      <w:marRight w:val="0"/>
      <w:marTop w:val="0"/>
      <w:marBottom w:val="0"/>
      <w:divBdr>
        <w:top w:val="none" w:sz="0" w:space="0" w:color="auto"/>
        <w:left w:val="none" w:sz="0" w:space="0" w:color="auto"/>
        <w:bottom w:val="none" w:sz="0" w:space="0" w:color="auto"/>
        <w:right w:val="none" w:sz="0" w:space="0" w:color="auto"/>
      </w:divBdr>
    </w:div>
    <w:div w:id="1095370252">
      <w:marLeft w:val="640"/>
      <w:marRight w:val="0"/>
      <w:marTop w:val="0"/>
      <w:marBottom w:val="0"/>
      <w:divBdr>
        <w:top w:val="none" w:sz="0" w:space="0" w:color="auto"/>
        <w:left w:val="none" w:sz="0" w:space="0" w:color="auto"/>
        <w:bottom w:val="none" w:sz="0" w:space="0" w:color="auto"/>
        <w:right w:val="none" w:sz="0" w:space="0" w:color="auto"/>
      </w:divBdr>
    </w:div>
    <w:div w:id="1095636090">
      <w:marLeft w:val="480"/>
      <w:marRight w:val="0"/>
      <w:marTop w:val="0"/>
      <w:marBottom w:val="0"/>
      <w:divBdr>
        <w:top w:val="none" w:sz="0" w:space="0" w:color="auto"/>
        <w:left w:val="none" w:sz="0" w:space="0" w:color="auto"/>
        <w:bottom w:val="none" w:sz="0" w:space="0" w:color="auto"/>
        <w:right w:val="none" w:sz="0" w:space="0" w:color="auto"/>
      </w:divBdr>
    </w:div>
    <w:div w:id="1095976344">
      <w:marLeft w:val="640"/>
      <w:marRight w:val="0"/>
      <w:marTop w:val="0"/>
      <w:marBottom w:val="0"/>
      <w:divBdr>
        <w:top w:val="none" w:sz="0" w:space="0" w:color="auto"/>
        <w:left w:val="none" w:sz="0" w:space="0" w:color="auto"/>
        <w:bottom w:val="none" w:sz="0" w:space="0" w:color="auto"/>
        <w:right w:val="none" w:sz="0" w:space="0" w:color="auto"/>
      </w:divBdr>
    </w:div>
    <w:div w:id="1096101110">
      <w:bodyDiv w:val="1"/>
      <w:marLeft w:val="0"/>
      <w:marRight w:val="0"/>
      <w:marTop w:val="0"/>
      <w:marBottom w:val="0"/>
      <w:divBdr>
        <w:top w:val="none" w:sz="0" w:space="0" w:color="auto"/>
        <w:left w:val="none" w:sz="0" w:space="0" w:color="auto"/>
        <w:bottom w:val="none" w:sz="0" w:space="0" w:color="auto"/>
        <w:right w:val="none" w:sz="0" w:space="0" w:color="auto"/>
      </w:divBdr>
    </w:div>
    <w:div w:id="1096172329">
      <w:bodyDiv w:val="1"/>
      <w:marLeft w:val="0"/>
      <w:marRight w:val="0"/>
      <w:marTop w:val="0"/>
      <w:marBottom w:val="0"/>
      <w:divBdr>
        <w:top w:val="none" w:sz="0" w:space="0" w:color="auto"/>
        <w:left w:val="none" w:sz="0" w:space="0" w:color="auto"/>
        <w:bottom w:val="none" w:sz="0" w:space="0" w:color="auto"/>
        <w:right w:val="none" w:sz="0" w:space="0" w:color="auto"/>
      </w:divBdr>
    </w:div>
    <w:div w:id="1096289901">
      <w:marLeft w:val="480"/>
      <w:marRight w:val="0"/>
      <w:marTop w:val="0"/>
      <w:marBottom w:val="0"/>
      <w:divBdr>
        <w:top w:val="none" w:sz="0" w:space="0" w:color="auto"/>
        <w:left w:val="none" w:sz="0" w:space="0" w:color="auto"/>
        <w:bottom w:val="none" w:sz="0" w:space="0" w:color="auto"/>
        <w:right w:val="none" w:sz="0" w:space="0" w:color="auto"/>
      </w:divBdr>
    </w:div>
    <w:div w:id="1096441669">
      <w:bodyDiv w:val="1"/>
      <w:marLeft w:val="0"/>
      <w:marRight w:val="0"/>
      <w:marTop w:val="0"/>
      <w:marBottom w:val="0"/>
      <w:divBdr>
        <w:top w:val="none" w:sz="0" w:space="0" w:color="auto"/>
        <w:left w:val="none" w:sz="0" w:space="0" w:color="auto"/>
        <w:bottom w:val="none" w:sz="0" w:space="0" w:color="auto"/>
        <w:right w:val="none" w:sz="0" w:space="0" w:color="auto"/>
      </w:divBdr>
    </w:div>
    <w:div w:id="1097098772">
      <w:bodyDiv w:val="1"/>
      <w:marLeft w:val="0"/>
      <w:marRight w:val="0"/>
      <w:marTop w:val="0"/>
      <w:marBottom w:val="0"/>
      <w:divBdr>
        <w:top w:val="none" w:sz="0" w:space="0" w:color="auto"/>
        <w:left w:val="none" w:sz="0" w:space="0" w:color="auto"/>
        <w:bottom w:val="none" w:sz="0" w:space="0" w:color="auto"/>
        <w:right w:val="none" w:sz="0" w:space="0" w:color="auto"/>
      </w:divBdr>
    </w:div>
    <w:div w:id="1097411983">
      <w:bodyDiv w:val="1"/>
      <w:marLeft w:val="0"/>
      <w:marRight w:val="0"/>
      <w:marTop w:val="0"/>
      <w:marBottom w:val="0"/>
      <w:divBdr>
        <w:top w:val="none" w:sz="0" w:space="0" w:color="auto"/>
        <w:left w:val="none" w:sz="0" w:space="0" w:color="auto"/>
        <w:bottom w:val="none" w:sz="0" w:space="0" w:color="auto"/>
        <w:right w:val="none" w:sz="0" w:space="0" w:color="auto"/>
      </w:divBdr>
    </w:div>
    <w:div w:id="1097754297">
      <w:marLeft w:val="480"/>
      <w:marRight w:val="0"/>
      <w:marTop w:val="0"/>
      <w:marBottom w:val="0"/>
      <w:divBdr>
        <w:top w:val="none" w:sz="0" w:space="0" w:color="auto"/>
        <w:left w:val="none" w:sz="0" w:space="0" w:color="auto"/>
        <w:bottom w:val="none" w:sz="0" w:space="0" w:color="auto"/>
        <w:right w:val="none" w:sz="0" w:space="0" w:color="auto"/>
      </w:divBdr>
    </w:div>
    <w:div w:id="1098018357">
      <w:bodyDiv w:val="1"/>
      <w:marLeft w:val="0"/>
      <w:marRight w:val="0"/>
      <w:marTop w:val="0"/>
      <w:marBottom w:val="0"/>
      <w:divBdr>
        <w:top w:val="none" w:sz="0" w:space="0" w:color="auto"/>
        <w:left w:val="none" w:sz="0" w:space="0" w:color="auto"/>
        <w:bottom w:val="none" w:sz="0" w:space="0" w:color="auto"/>
        <w:right w:val="none" w:sz="0" w:space="0" w:color="auto"/>
      </w:divBdr>
    </w:div>
    <w:div w:id="1098140297">
      <w:marLeft w:val="480"/>
      <w:marRight w:val="0"/>
      <w:marTop w:val="0"/>
      <w:marBottom w:val="0"/>
      <w:divBdr>
        <w:top w:val="none" w:sz="0" w:space="0" w:color="auto"/>
        <w:left w:val="none" w:sz="0" w:space="0" w:color="auto"/>
        <w:bottom w:val="none" w:sz="0" w:space="0" w:color="auto"/>
        <w:right w:val="none" w:sz="0" w:space="0" w:color="auto"/>
      </w:divBdr>
    </w:div>
    <w:div w:id="1098402569">
      <w:bodyDiv w:val="1"/>
      <w:marLeft w:val="0"/>
      <w:marRight w:val="0"/>
      <w:marTop w:val="0"/>
      <w:marBottom w:val="0"/>
      <w:divBdr>
        <w:top w:val="none" w:sz="0" w:space="0" w:color="auto"/>
        <w:left w:val="none" w:sz="0" w:space="0" w:color="auto"/>
        <w:bottom w:val="none" w:sz="0" w:space="0" w:color="auto"/>
        <w:right w:val="none" w:sz="0" w:space="0" w:color="auto"/>
      </w:divBdr>
    </w:div>
    <w:div w:id="1098790763">
      <w:marLeft w:val="480"/>
      <w:marRight w:val="0"/>
      <w:marTop w:val="0"/>
      <w:marBottom w:val="0"/>
      <w:divBdr>
        <w:top w:val="none" w:sz="0" w:space="0" w:color="auto"/>
        <w:left w:val="none" w:sz="0" w:space="0" w:color="auto"/>
        <w:bottom w:val="none" w:sz="0" w:space="0" w:color="auto"/>
        <w:right w:val="none" w:sz="0" w:space="0" w:color="auto"/>
      </w:divBdr>
    </w:div>
    <w:div w:id="1098983371">
      <w:bodyDiv w:val="1"/>
      <w:marLeft w:val="0"/>
      <w:marRight w:val="0"/>
      <w:marTop w:val="0"/>
      <w:marBottom w:val="0"/>
      <w:divBdr>
        <w:top w:val="none" w:sz="0" w:space="0" w:color="auto"/>
        <w:left w:val="none" w:sz="0" w:space="0" w:color="auto"/>
        <w:bottom w:val="none" w:sz="0" w:space="0" w:color="auto"/>
        <w:right w:val="none" w:sz="0" w:space="0" w:color="auto"/>
      </w:divBdr>
    </w:div>
    <w:div w:id="1098987879">
      <w:bodyDiv w:val="1"/>
      <w:marLeft w:val="0"/>
      <w:marRight w:val="0"/>
      <w:marTop w:val="0"/>
      <w:marBottom w:val="0"/>
      <w:divBdr>
        <w:top w:val="none" w:sz="0" w:space="0" w:color="auto"/>
        <w:left w:val="none" w:sz="0" w:space="0" w:color="auto"/>
        <w:bottom w:val="none" w:sz="0" w:space="0" w:color="auto"/>
        <w:right w:val="none" w:sz="0" w:space="0" w:color="auto"/>
      </w:divBdr>
    </w:div>
    <w:div w:id="1099258432">
      <w:marLeft w:val="640"/>
      <w:marRight w:val="0"/>
      <w:marTop w:val="0"/>
      <w:marBottom w:val="0"/>
      <w:divBdr>
        <w:top w:val="none" w:sz="0" w:space="0" w:color="auto"/>
        <w:left w:val="none" w:sz="0" w:space="0" w:color="auto"/>
        <w:bottom w:val="none" w:sz="0" w:space="0" w:color="auto"/>
        <w:right w:val="none" w:sz="0" w:space="0" w:color="auto"/>
      </w:divBdr>
    </w:div>
    <w:div w:id="1100030968">
      <w:bodyDiv w:val="1"/>
      <w:marLeft w:val="0"/>
      <w:marRight w:val="0"/>
      <w:marTop w:val="0"/>
      <w:marBottom w:val="0"/>
      <w:divBdr>
        <w:top w:val="none" w:sz="0" w:space="0" w:color="auto"/>
        <w:left w:val="none" w:sz="0" w:space="0" w:color="auto"/>
        <w:bottom w:val="none" w:sz="0" w:space="0" w:color="auto"/>
        <w:right w:val="none" w:sz="0" w:space="0" w:color="auto"/>
      </w:divBdr>
    </w:div>
    <w:div w:id="1100224905">
      <w:marLeft w:val="640"/>
      <w:marRight w:val="0"/>
      <w:marTop w:val="0"/>
      <w:marBottom w:val="0"/>
      <w:divBdr>
        <w:top w:val="none" w:sz="0" w:space="0" w:color="auto"/>
        <w:left w:val="none" w:sz="0" w:space="0" w:color="auto"/>
        <w:bottom w:val="none" w:sz="0" w:space="0" w:color="auto"/>
        <w:right w:val="none" w:sz="0" w:space="0" w:color="auto"/>
      </w:divBdr>
    </w:div>
    <w:div w:id="1100415819">
      <w:bodyDiv w:val="1"/>
      <w:marLeft w:val="0"/>
      <w:marRight w:val="0"/>
      <w:marTop w:val="0"/>
      <w:marBottom w:val="0"/>
      <w:divBdr>
        <w:top w:val="none" w:sz="0" w:space="0" w:color="auto"/>
        <w:left w:val="none" w:sz="0" w:space="0" w:color="auto"/>
        <w:bottom w:val="none" w:sz="0" w:space="0" w:color="auto"/>
        <w:right w:val="none" w:sz="0" w:space="0" w:color="auto"/>
      </w:divBdr>
    </w:div>
    <w:div w:id="1100832022">
      <w:marLeft w:val="640"/>
      <w:marRight w:val="0"/>
      <w:marTop w:val="0"/>
      <w:marBottom w:val="0"/>
      <w:divBdr>
        <w:top w:val="none" w:sz="0" w:space="0" w:color="auto"/>
        <w:left w:val="none" w:sz="0" w:space="0" w:color="auto"/>
        <w:bottom w:val="none" w:sz="0" w:space="0" w:color="auto"/>
        <w:right w:val="none" w:sz="0" w:space="0" w:color="auto"/>
      </w:divBdr>
    </w:div>
    <w:div w:id="1100835940">
      <w:bodyDiv w:val="1"/>
      <w:marLeft w:val="0"/>
      <w:marRight w:val="0"/>
      <w:marTop w:val="0"/>
      <w:marBottom w:val="0"/>
      <w:divBdr>
        <w:top w:val="none" w:sz="0" w:space="0" w:color="auto"/>
        <w:left w:val="none" w:sz="0" w:space="0" w:color="auto"/>
        <w:bottom w:val="none" w:sz="0" w:space="0" w:color="auto"/>
        <w:right w:val="none" w:sz="0" w:space="0" w:color="auto"/>
      </w:divBdr>
    </w:div>
    <w:div w:id="1100876336">
      <w:bodyDiv w:val="1"/>
      <w:marLeft w:val="0"/>
      <w:marRight w:val="0"/>
      <w:marTop w:val="0"/>
      <w:marBottom w:val="0"/>
      <w:divBdr>
        <w:top w:val="none" w:sz="0" w:space="0" w:color="auto"/>
        <w:left w:val="none" w:sz="0" w:space="0" w:color="auto"/>
        <w:bottom w:val="none" w:sz="0" w:space="0" w:color="auto"/>
        <w:right w:val="none" w:sz="0" w:space="0" w:color="auto"/>
      </w:divBdr>
    </w:div>
    <w:div w:id="1101026152">
      <w:marLeft w:val="640"/>
      <w:marRight w:val="0"/>
      <w:marTop w:val="0"/>
      <w:marBottom w:val="0"/>
      <w:divBdr>
        <w:top w:val="none" w:sz="0" w:space="0" w:color="auto"/>
        <w:left w:val="none" w:sz="0" w:space="0" w:color="auto"/>
        <w:bottom w:val="none" w:sz="0" w:space="0" w:color="auto"/>
        <w:right w:val="none" w:sz="0" w:space="0" w:color="auto"/>
      </w:divBdr>
    </w:div>
    <w:div w:id="1101071132">
      <w:bodyDiv w:val="1"/>
      <w:marLeft w:val="0"/>
      <w:marRight w:val="0"/>
      <w:marTop w:val="0"/>
      <w:marBottom w:val="0"/>
      <w:divBdr>
        <w:top w:val="none" w:sz="0" w:space="0" w:color="auto"/>
        <w:left w:val="none" w:sz="0" w:space="0" w:color="auto"/>
        <w:bottom w:val="none" w:sz="0" w:space="0" w:color="auto"/>
        <w:right w:val="none" w:sz="0" w:space="0" w:color="auto"/>
      </w:divBdr>
    </w:div>
    <w:div w:id="1101757240">
      <w:bodyDiv w:val="1"/>
      <w:marLeft w:val="0"/>
      <w:marRight w:val="0"/>
      <w:marTop w:val="0"/>
      <w:marBottom w:val="0"/>
      <w:divBdr>
        <w:top w:val="none" w:sz="0" w:space="0" w:color="auto"/>
        <w:left w:val="none" w:sz="0" w:space="0" w:color="auto"/>
        <w:bottom w:val="none" w:sz="0" w:space="0" w:color="auto"/>
        <w:right w:val="none" w:sz="0" w:space="0" w:color="auto"/>
      </w:divBdr>
    </w:div>
    <w:div w:id="1101796077">
      <w:marLeft w:val="480"/>
      <w:marRight w:val="0"/>
      <w:marTop w:val="0"/>
      <w:marBottom w:val="0"/>
      <w:divBdr>
        <w:top w:val="none" w:sz="0" w:space="0" w:color="auto"/>
        <w:left w:val="none" w:sz="0" w:space="0" w:color="auto"/>
        <w:bottom w:val="none" w:sz="0" w:space="0" w:color="auto"/>
        <w:right w:val="none" w:sz="0" w:space="0" w:color="auto"/>
      </w:divBdr>
    </w:div>
    <w:div w:id="1102263855">
      <w:bodyDiv w:val="1"/>
      <w:marLeft w:val="0"/>
      <w:marRight w:val="0"/>
      <w:marTop w:val="0"/>
      <w:marBottom w:val="0"/>
      <w:divBdr>
        <w:top w:val="none" w:sz="0" w:space="0" w:color="auto"/>
        <w:left w:val="none" w:sz="0" w:space="0" w:color="auto"/>
        <w:bottom w:val="none" w:sz="0" w:space="0" w:color="auto"/>
        <w:right w:val="none" w:sz="0" w:space="0" w:color="auto"/>
      </w:divBdr>
    </w:div>
    <w:div w:id="1102336807">
      <w:bodyDiv w:val="1"/>
      <w:marLeft w:val="0"/>
      <w:marRight w:val="0"/>
      <w:marTop w:val="0"/>
      <w:marBottom w:val="0"/>
      <w:divBdr>
        <w:top w:val="none" w:sz="0" w:space="0" w:color="auto"/>
        <w:left w:val="none" w:sz="0" w:space="0" w:color="auto"/>
        <w:bottom w:val="none" w:sz="0" w:space="0" w:color="auto"/>
        <w:right w:val="none" w:sz="0" w:space="0" w:color="auto"/>
      </w:divBdr>
    </w:div>
    <w:div w:id="1102608413">
      <w:bodyDiv w:val="1"/>
      <w:marLeft w:val="0"/>
      <w:marRight w:val="0"/>
      <w:marTop w:val="0"/>
      <w:marBottom w:val="0"/>
      <w:divBdr>
        <w:top w:val="none" w:sz="0" w:space="0" w:color="auto"/>
        <w:left w:val="none" w:sz="0" w:space="0" w:color="auto"/>
        <w:bottom w:val="none" w:sz="0" w:space="0" w:color="auto"/>
        <w:right w:val="none" w:sz="0" w:space="0" w:color="auto"/>
      </w:divBdr>
      <w:divsChild>
        <w:div w:id="2030376150">
          <w:marLeft w:val="480"/>
          <w:marRight w:val="0"/>
          <w:marTop w:val="0"/>
          <w:marBottom w:val="0"/>
          <w:divBdr>
            <w:top w:val="none" w:sz="0" w:space="0" w:color="auto"/>
            <w:left w:val="none" w:sz="0" w:space="0" w:color="auto"/>
            <w:bottom w:val="none" w:sz="0" w:space="0" w:color="auto"/>
            <w:right w:val="none" w:sz="0" w:space="0" w:color="auto"/>
          </w:divBdr>
        </w:div>
        <w:div w:id="515270592">
          <w:marLeft w:val="480"/>
          <w:marRight w:val="0"/>
          <w:marTop w:val="0"/>
          <w:marBottom w:val="0"/>
          <w:divBdr>
            <w:top w:val="none" w:sz="0" w:space="0" w:color="auto"/>
            <w:left w:val="none" w:sz="0" w:space="0" w:color="auto"/>
            <w:bottom w:val="none" w:sz="0" w:space="0" w:color="auto"/>
            <w:right w:val="none" w:sz="0" w:space="0" w:color="auto"/>
          </w:divBdr>
        </w:div>
        <w:div w:id="846601116">
          <w:marLeft w:val="480"/>
          <w:marRight w:val="0"/>
          <w:marTop w:val="0"/>
          <w:marBottom w:val="0"/>
          <w:divBdr>
            <w:top w:val="none" w:sz="0" w:space="0" w:color="auto"/>
            <w:left w:val="none" w:sz="0" w:space="0" w:color="auto"/>
            <w:bottom w:val="none" w:sz="0" w:space="0" w:color="auto"/>
            <w:right w:val="none" w:sz="0" w:space="0" w:color="auto"/>
          </w:divBdr>
        </w:div>
        <w:div w:id="1560093025">
          <w:marLeft w:val="480"/>
          <w:marRight w:val="0"/>
          <w:marTop w:val="0"/>
          <w:marBottom w:val="0"/>
          <w:divBdr>
            <w:top w:val="none" w:sz="0" w:space="0" w:color="auto"/>
            <w:left w:val="none" w:sz="0" w:space="0" w:color="auto"/>
            <w:bottom w:val="none" w:sz="0" w:space="0" w:color="auto"/>
            <w:right w:val="none" w:sz="0" w:space="0" w:color="auto"/>
          </w:divBdr>
        </w:div>
        <w:div w:id="475218943">
          <w:marLeft w:val="480"/>
          <w:marRight w:val="0"/>
          <w:marTop w:val="0"/>
          <w:marBottom w:val="0"/>
          <w:divBdr>
            <w:top w:val="none" w:sz="0" w:space="0" w:color="auto"/>
            <w:left w:val="none" w:sz="0" w:space="0" w:color="auto"/>
            <w:bottom w:val="none" w:sz="0" w:space="0" w:color="auto"/>
            <w:right w:val="none" w:sz="0" w:space="0" w:color="auto"/>
          </w:divBdr>
        </w:div>
        <w:div w:id="781146869">
          <w:marLeft w:val="480"/>
          <w:marRight w:val="0"/>
          <w:marTop w:val="0"/>
          <w:marBottom w:val="0"/>
          <w:divBdr>
            <w:top w:val="none" w:sz="0" w:space="0" w:color="auto"/>
            <w:left w:val="none" w:sz="0" w:space="0" w:color="auto"/>
            <w:bottom w:val="none" w:sz="0" w:space="0" w:color="auto"/>
            <w:right w:val="none" w:sz="0" w:space="0" w:color="auto"/>
          </w:divBdr>
        </w:div>
        <w:div w:id="1516962347">
          <w:marLeft w:val="480"/>
          <w:marRight w:val="0"/>
          <w:marTop w:val="0"/>
          <w:marBottom w:val="0"/>
          <w:divBdr>
            <w:top w:val="none" w:sz="0" w:space="0" w:color="auto"/>
            <w:left w:val="none" w:sz="0" w:space="0" w:color="auto"/>
            <w:bottom w:val="none" w:sz="0" w:space="0" w:color="auto"/>
            <w:right w:val="none" w:sz="0" w:space="0" w:color="auto"/>
          </w:divBdr>
        </w:div>
        <w:div w:id="659039293">
          <w:marLeft w:val="480"/>
          <w:marRight w:val="0"/>
          <w:marTop w:val="0"/>
          <w:marBottom w:val="0"/>
          <w:divBdr>
            <w:top w:val="none" w:sz="0" w:space="0" w:color="auto"/>
            <w:left w:val="none" w:sz="0" w:space="0" w:color="auto"/>
            <w:bottom w:val="none" w:sz="0" w:space="0" w:color="auto"/>
            <w:right w:val="none" w:sz="0" w:space="0" w:color="auto"/>
          </w:divBdr>
        </w:div>
        <w:div w:id="464126756">
          <w:marLeft w:val="480"/>
          <w:marRight w:val="0"/>
          <w:marTop w:val="0"/>
          <w:marBottom w:val="0"/>
          <w:divBdr>
            <w:top w:val="none" w:sz="0" w:space="0" w:color="auto"/>
            <w:left w:val="none" w:sz="0" w:space="0" w:color="auto"/>
            <w:bottom w:val="none" w:sz="0" w:space="0" w:color="auto"/>
            <w:right w:val="none" w:sz="0" w:space="0" w:color="auto"/>
          </w:divBdr>
        </w:div>
        <w:div w:id="926117206">
          <w:marLeft w:val="480"/>
          <w:marRight w:val="0"/>
          <w:marTop w:val="0"/>
          <w:marBottom w:val="0"/>
          <w:divBdr>
            <w:top w:val="none" w:sz="0" w:space="0" w:color="auto"/>
            <w:left w:val="none" w:sz="0" w:space="0" w:color="auto"/>
            <w:bottom w:val="none" w:sz="0" w:space="0" w:color="auto"/>
            <w:right w:val="none" w:sz="0" w:space="0" w:color="auto"/>
          </w:divBdr>
        </w:div>
        <w:div w:id="485976027">
          <w:marLeft w:val="480"/>
          <w:marRight w:val="0"/>
          <w:marTop w:val="0"/>
          <w:marBottom w:val="0"/>
          <w:divBdr>
            <w:top w:val="none" w:sz="0" w:space="0" w:color="auto"/>
            <w:left w:val="none" w:sz="0" w:space="0" w:color="auto"/>
            <w:bottom w:val="none" w:sz="0" w:space="0" w:color="auto"/>
            <w:right w:val="none" w:sz="0" w:space="0" w:color="auto"/>
          </w:divBdr>
        </w:div>
        <w:div w:id="1550145307">
          <w:marLeft w:val="480"/>
          <w:marRight w:val="0"/>
          <w:marTop w:val="0"/>
          <w:marBottom w:val="0"/>
          <w:divBdr>
            <w:top w:val="none" w:sz="0" w:space="0" w:color="auto"/>
            <w:left w:val="none" w:sz="0" w:space="0" w:color="auto"/>
            <w:bottom w:val="none" w:sz="0" w:space="0" w:color="auto"/>
            <w:right w:val="none" w:sz="0" w:space="0" w:color="auto"/>
          </w:divBdr>
        </w:div>
        <w:div w:id="1973049226">
          <w:marLeft w:val="480"/>
          <w:marRight w:val="0"/>
          <w:marTop w:val="0"/>
          <w:marBottom w:val="0"/>
          <w:divBdr>
            <w:top w:val="none" w:sz="0" w:space="0" w:color="auto"/>
            <w:left w:val="none" w:sz="0" w:space="0" w:color="auto"/>
            <w:bottom w:val="none" w:sz="0" w:space="0" w:color="auto"/>
            <w:right w:val="none" w:sz="0" w:space="0" w:color="auto"/>
          </w:divBdr>
        </w:div>
        <w:div w:id="980842165">
          <w:marLeft w:val="480"/>
          <w:marRight w:val="0"/>
          <w:marTop w:val="0"/>
          <w:marBottom w:val="0"/>
          <w:divBdr>
            <w:top w:val="none" w:sz="0" w:space="0" w:color="auto"/>
            <w:left w:val="none" w:sz="0" w:space="0" w:color="auto"/>
            <w:bottom w:val="none" w:sz="0" w:space="0" w:color="auto"/>
            <w:right w:val="none" w:sz="0" w:space="0" w:color="auto"/>
          </w:divBdr>
        </w:div>
        <w:div w:id="1784762638">
          <w:marLeft w:val="480"/>
          <w:marRight w:val="0"/>
          <w:marTop w:val="0"/>
          <w:marBottom w:val="0"/>
          <w:divBdr>
            <w:top w:val="none" w:sz="0" w:space="0" w:color="auto"/>
            <w:left w:val="none" w:sz="0" w:space="0" w:color="auto"/>
            <w:bottom w:val="none" w:sz="0" w:space="0" w:color="auto"/>
            <w:right w:val="none" w:sz="0" w:space="0" w:color="auto"/>
          </w:divBdr>
        </w:div>
        <w:div w:id="285279187">
          <w:marLeft w:val="480"/>
          <w:marRight w:val="0"/>
          <w:marTop w:val="0"/>
          <w:marBottom w:val="0"/>
          <w:divBdr>
            <w:top w:val="none" w:sz="0" w:space="0" w:color="auto"/>
            <w:left w:val="none" w:sz="0" w:space="0" w:color="auto"/>
            <w:bottom w:val="none" w:sz="0" w:space="0" w:color="auto"/>
            <w:right w:val="none" w:sz="0" w:space="0" w:color="auto"/>
          </w:divBdr>
        </w:div>
        <w:div w:id="1256357561">
          <w:marLeft w:val="480"/>
          <w:marRight w:val="0"/>
          <w:marTop w:val="0"/>
          <w:marBottom w:val="0"/>
          <w:divBdr>
            <w:top w:val="none" w:sz="0" w:space="0" w:color="auto"/>
            <w:left w:val="none" w:sz="0" w:space="0" w:color="auto"/>
            <w:bottom w:val="none" w:sz="0" w:space="0" w:color="auto"/>
            <w:right w:val="none" w:sz="0" w:space="0" w:color="auto"/>
          </w:divBdr>
        </w:div>
        <w:div w:id="865142991">
          <w:marLeft w:val="480"/>
          <w:marRight w:val="0"/>
          <w:marTop w:val="0"/>
          <w:marBottom w:val="0"/>
          <w:divBdr>
            <w:top w:val="none" w:sz="0" w:space="0" w:color="auto"/>
            <w:left w:val="none" w:sz="0" w:space="0" w:color="auto"/>
            <w:bottom w:val="none" w:sz="0" w:space="0" w:color="auto"/>
            <w:right w:val="none" w:sz="0" w:space="0" w:color="auto"/>
          </w:divBdr>
        </w:div>
        <w:div w:id="322243250">
          <w:marLeft w:val="480"/>
          <w:marRight w:val="0"/>
          <w:marTop w:val="0"/>
          <w:marBottom w:val="0"/>
          <w:divBdr>
            <w:top w:val="none" w:sz="0" w:space="0" w:color="auto"/>
            <w:left w:val="none" w:sz="0" w:space="0" w:color="auto"/>
            <w:bottom w:val="none" w:sz="0" w:space="0" w:color="auto"/>
            <w:right w:val="none" w:sz="0" w:space="0" w:color="auto"/>
          </w:divBdr>
        </w:div>
        <w:div w:id="790823308">
          <w:marLeft w:val="480"/>
          <w:marRight w:val="0"/>
          <w:marTop w:val="0"/>
          <w:marBottom w:val="0"/>
          <w:divBdr>
            <w:top w:val="none" w:sz="0" w:space="0" w:color="auto"/>
            <w:left w:val="none" w:sz="0" w:space="0" w:color="auto"/>
            <w:bottom w:val="none" w:sz="0" w:space="0" w:color="auto"/>
            <w:right w:val="none" w:sz="0" w:space="0" w:color="auto"/>
          </w:divBdr>
        </w:div>
        <w:div w:id="385418594">
          <w:marLeft w:val="480"/>
          <w:marRight w:val="0"/>
          <w:marTop w:val="0"/>
          <w:marBottom w:val="0"/>
          <w:divBdr>
            <w:top w:val="none" w:sz="0" w:space="0" w:color="auto"/>
            <w:left w:val="none" w:sz="0" w:space="0" w:color="auto"/>
            <w:bottom w:val="none" w:sz="0" w:space="0" w:color="auto"/>
            <w:right w:val="none" w:sz="0" w:space="0" w:color="auto"/>
          </w:divBdr>
        </w:div>
        <w:div w:id="1521817769">
          <w:marLeft w:val="480"/>
          <w:marRight w:val="0"/>
          <w:marTop w:val="0"/>
          <w:marBottom w:val="0"/>
          <w:divBdr>
            <w:top w:val="none" w:sz="0" w:space="0" w:color="auto"/>
            <w:left w:val="none" w:sz="0" w:space="0" w:color="auto"/>
            <w:bottom w:val="none" w:sz="0" w:space="0" w:color="auto"/>
            <w:right w:val="none" w:sz="0" w:space="0" w:color="auto"/>
          </w:divBdr>
        </w:div>
        <w:div w:id="485511492">
          <w:marLeft w:val="480"/>
          <w:marRight w:val="0"/>
          <w:marTop w:val="0"/>
          <w:marBottom w:val="0"/>
          <w:divBdr>
            <w:top w:val="none" w:sz="0" w:space="0" w:color="auto"/>
            <w:left w:val="none" w:sz="0" w:space="0" w:color="auto"/>
            <w:bottom w:val="none" w:sz="0" w:space="0" w:color="auto"/>
            <w:right w:val="none" w:sz="0" w:space="0" w:color="auto"/>
          </w:divBdr>
        </w:div>
        <w:div w:id="756514759">
          <w:marLeft w:val="480"/>
          <w:marRight w:val="0"/>
          <w:marTop w:val="0"/>
          <w:marBottom w:val="0"/>
          <w:divBdr>
            <w:top w:val="none" w:sz="0" w:space="0" w:color="auto"/>
            <w:left w:val="none" w:sz="0" w:space="0" w:color="auto"/>
            <w:bottom w:val="none" w:sz="0" w:space="0" w:color="auto"/>
            <w:right w:val="none" w:sz="0" w:space="0" w:color="auto"/>
          </w:divBdr>
        </w:div>
        <w:div w:id="1580023337">
          <w:marLeft w:val="480"/>
          <w:marRight w:val="0"/>
          <w:marTop w:val="0"/>
          <w:marBottom w:val="0"/>
          <w:divBdr>
            <w:top w:val="none" w:sz="0" w:space="0" w:color="auto"/>
            <w:left w:val="none" w:sz="0" w:space="0" w:color="auto"/>
            <w:bottom w:val="none" w:sz="0" w:space="0" w:color="auto"/>
            <w:right w:val="none" w:sz="0" w:space="0" w:color="auto"/>
          </w:divBdr>
        </w:div>
        <w:div w:id="1544514313">
          <w:marLeft w:val="480"/>
          <w:marRight w:val="0"/>
          <w:marTop w:val="0"/>
          <w:marBottom w:val="0"/>
          <w:divBdr>
            <w:top w:val="none" w:sz="0" w:space="0" w:color="auto"/>
            <w:left w:val="none" w:sz="0" w:space="0" w:color="auto"/>
            <w:bottom w:val="none" w:sz="0" w:space="0" w:color="auto"/>
            <w:right w:val="none" w:sz="0" w:space="0" w:color="auto"/>
          </w:divBdr>
        </w:div>
        <w:div w:id="1901019428">
          <w:marLeft w:val="480"/>
          <w:marRight w:val="0"/>
          <w:marTop w:val="0"/>
          <w:marBottom w:val="0"/>
          <w:divBdr>
            <w:top w:val="none" w:sz="0" w:space="0" w:color="auto"/>
            <w:left w:val="none" w:sz="0" w:space="0" w:color="auto"/>
            <w:bottom w:val="none" w:sz="0" w:space="0" w:color="auto"/>
            <w:right w:val="none" w:sz="0" w:space="0" w:color="auto"/>
          </w:divBdr>
        </w:div>
        <w:div w:id="1824157781">
          <w:marLeft w:val="480"/>
          <w:marRight w:val="0"/>
          <w:marTop w:val="0"/>
          <w:marBottom w:val="0"/>
          <w:divBdr>
            <w:top w:val="none" w:sz="0" w:space="0" w:color="auto"/>
            <w:left w:val="none" w:sz="0" w:space="0" w:color="auto"/>
            <w:bottom w:val="none" w:sz="0" w:space="0" w:color="auto"/>
            <w:right w:val="none" w:sz="0" w:space="0" w:color="auto"/>
          </w:divBdr>
        </w:div>
        <w:div w:id="1079719352">
          <w:marLeft w:val="480"/>
          <w:marRight w:val="0"/>
          <w:marTop w:val="0"/>
          <w:marBottom w:val="0"/>
          <w:divBdr>
            <w:top w:val="none" w:sz="0" w:space="0" w:color="auto"/>
            <w:left w:val="none" w:sz="0" w:space="0" w:color="auto"/>
            <w:bottom w:val="none" w:sz="0" w:space="0" w:color="auto"/>
            <w:right w:val="none" w:sz="0" w:space="0" w:color="auto"/>
          </w:divBdr>
        </w:div>
        <w:div w:id="1826359549">
          <w:marLeft w:val="480"/>
          <w:marRight w:val="0"/>
          <w:marTop w:val="0"/>
          <w:marBottom w:val="0"/>
          <w:divBdr>
            <w:top w:val="none" w:sz="0" w:space="0" w:color="auto"/>
            <w:left w:val="none" w:sz="0" w:space="0" w:color="auto"/>
            <w:bottom w:val="none" w:sz="0" w:space="0" w:color="auto"/>
            <w:right w:val="none" w:sz="0" w:space="0" w:color="auto"/>
          </w:divBdr>
        </w:div>
        <w:div w:id="1824809148">
          <w:marLeft w:val="480"/>
          <w:marRight w:val="0"/>
          <w:marTop w:val="0"/>
          <w:marBottom w:val="0"/>
          <w:divBdr>
            <w:top w:val="none" w:sz="0" w:space="0" w:color="auto"/>
            <w:left w:val="none" w:sz="0" w:space="0" w:color="auto"/>
            <w:bottom w:val="none" w:sz="0" w:space="0" w:color="auto"/>
            <w:right w:val="none" w:sz="0" w:space="0" w:color="auto"/>
          </w:divBdr>
        </w:div>
        <w:div w:id="135266592">
          <w:marLeft w:val="480"/>
          <w:marRight w:val="0"/>
          <w:marTop w:val="0"/>
          <w:marBottom w:val="0"/>
          <w:divBdr>
            <w:top w:val="none" w:sz="0" w:space="0" w:color="auto"/>
            <w:left w:val="none" w:sz="0" w:space="0" w:color="auto"/>
            <w:bottom w:val="none" w:sz="0" w:space="0" w:color="auto"/>
            <w:right w:val="none" w:sz="0" w:space="0" w:color="auto"/>
          </w:divBdr>
        </w:div>
        <w:div w:id="711223695">
          <w:marLeft w:val="480"/>
          <w:marRight w:val="0"/>
          <w:marTop w:val="0"/>
          <w:marBottom w:val="0"/>
          <w:divBdr>
            <w:top w:val="none" w:sz="0" w:space="0" w:color="auto"/>
            <w:left w:val="none" w:sz="0" w:space="0" w:color="auto"/>
            <w:bottom w:val="none" w:sz="0" w:space="0" w:color="auto"/>
            <w:right w:val="none" w:sz="0" w:space="0" w:color="auto"/>
          </w:divBdr>
        </w:div>
        <w:div w:id="950862446">
          <w:marLeft w:val="480"/>
          <w:marRight w:val="0"/>
          <w:marTop w:val="0"/>
          <w:marBottom w:val="0"/>
          <w:divBdr>
            <w:top w:val="none" w:sz="0" w:space="0" w:color="auto"/>
            <w:left w:val="none" w:sz="0" w:space="0" w:color="auto"/>
            <w:bottom w:val="none" w:sz="0" w:space="0" w:color="auto"/>
            <w:right w:val="none" w:sz="0" w:space="0" w:color="auto"/>
          </w:divBdr>
        </w:div>
        <w:div w:id="1507666550">
          <w:marLeft w:val="480"/>
          <w:marRight w:val="0"/>
          <w:marTop w:val="0"/>
          <w:marBottom w:val="0"/>
          <w:divBdr>
            <w:top w:val="none" w:sz="0" w:space="0" w:color="auto"/>
            <w:left w:val="none" w:sz="0" w:space="0" w:color="auto"/>
            <w:bottom w:val="none" w:sz="0" w:space="0" w:color="auto"/>
            <w:right w:val="none" w:sz="0" w:space="0" w:color="auto"/>
          </w:divBdr>
        </w:div>
        <w:div w:id="1102336607">
          <w:marLeft w:val="480"/>
          <w:marRight w:val="0"/>
          <w:marTop w:val="0"/>
          <w:marBottom w:val="0"/>
          <w:divBdr>
            <w:top w:val="none" w:sz="0" w:space="0" w:color="auto"/>
            <w:left w:val="none" w:sz="0" w:space="0" w:color="auto"/>
            <w:bottom w:val="none" w:sz="0" w:space="0" w:color="auto"/>
            <w:right w:val="none" w:sz="0" w:space="0" w:color="auto"/>
          </w:divBdr>
        </w:div>
        <w:div w:id="264273509">
          <w:marLeft w:val="480"/>
          <w:marRight w:val="0"/>
          <w:marTop w:val="0"/>
          <w:marBottom w:val="0"/>
          <w:divBdr>
            <w:top w:val="none" w:sz="0" w:space="0" w:color="auto"/>
            <w:left w:val="none" w:sz="0" w:space="0" w:color="auto"/>
            <w:bottom w:val="none" w:sz="0" w:space="0" w:color="auto"/>
            <w:right w:val="none" w:sz="0" w:space="0" w:color="auto"/>
          </w:divBdr>
        </w:div>
        <w:div w:id="744185623">
          <w:marLeft w:val="480"/>
          <w:marRight w:val="0"/>
          <w:marTop w:val="0"/>
          <w:marBottom w:val="0"/>
          <w:divBdr>
            <w:top w:val="none" w:sz="0" w:space="0" w:color="auto"/>
            <w:left w:val="none" w:sz="0" w:space="0" w:color="auto"/>
            <w:bottom w:val="none" w:sz="0" w:space="0" w:color="auto"/>
            <w:right w:val="none" w:sz="0" w:space="0" w:color="auto"/>
          </w:divBdr>
        </w:div>
        <w:div w:id="1715693694">
          <w:marLeft w:val="480"/>
          <w:marRight w:val="0"/>
          <w:marTop w:val="0"/>
          <w:marBottom w:val="0"/>
          <w:divBdr>
            <w:top w:val="none" w:sz="0" w:space="0" w:color="auto"/>
            <w:left w:val="none" w:sz="0" w:space="0" w:color="auto"/>
            <w:bottom w:val="none" w:sz="0" w:space="0" w:color="auto"/>
            <w:right w:val="none" w:sz="0" w:space="0" w:color="auto"/>
          </w:divBdr>
        </w:div>
        <w:div w:id="1869951667">
          <w:marLeft w:val="480"/>
          <w:marRight w:val="0"/>
          <w:marTop w:val="0"/>
          <w:marBottom w:val="0"/>
          <w:divBdr>
            <w:top w:val="none" w:sz="0" w:space="0" w:color="auto"/>
            <w:left w:val="none" w:sz="0" w:space="0" w:color="auto"/>
            <w:bottom w:val="none" w:sz="0" w:space="0" w:color="auto"/>
            <w:right w:val="none" w:sz="0" w:space="0" w:color="auto"/>
          </w:divBdr>
        </w:div>
        <w:div w:id="1052651608">
          <w:marLeft w:val="480"/>
          <w:marRight w:val="0"/>
          <w:marTop w:val="0"/>
          <w:marBottom w:val="0"/>
          <w:divBdr>
            <w:top w:val="none" w:sz="0" w:space="0" w:color="auto"/>
            <w:left w:val="none" w:sz="0" w:space="0" w:color="auto"/>
            <w:bottom w:val="none" w:sz="0" w:space="0" w:color="auto"/>
            <w:right w:val="none" w:sz="0" w:space="0" w:color="auto"/>
          </w:divBdr>
        </w:div>
        <w:div w:id="43023642">
          <w:marLeft w:val="480"/>
          <w:marRight w:val="0"/>
          <w:marTop w:val="0"/>
          <w:marBottom w:val="0"/>
          <w:divBdr>
            <w:top w:val="none" w:sz="0" w:space="0" w:color="auto"/>
            <w:left w:val="none" w:sz="0" w:space="0" w:color="auto"/>
            <w:bottom w:val="none" w:sz="0" w:space="0" w:color="auto"/>
            <w:right w:val="none" w:sz="0" w:space="0" w:color="auto"/>
          </w:divBdr>
        </w:div>
        <w:div w:id="1395541914">
          <w:marLeft w:val="480"/>
          <w:marRight w:val="0"/>
          <w:marTop w:val="0"/>
          <w:marBottom w:val="0"/>
          <w:divBdr>
            <w:top w:val="none" w:sz="0" w:space="0" w:color="auto"/>
            <w:left w:val="none" w:sz="0" w:space="0" w:color="auto"/>
            <w:bottom w:val="none" w:sz="0" w:space="0" w:color="auto"/>
            <w:right w:val="none" w:sz="0" w:space="0" w:color="auto"/>
          </w:divBdr>
        </w:div>
        <w:div w:id="161162399">
          <w:marLeft w:val="480"/>
          <w:marRight w:val="0"/>
          <w:marTop w:val="0"/>
          <w:marBottom w:val="0"/>
          <w:divBdr>
            <w:top w:val="none" w:sz="0" w:space="0" w:color="auto"/>
            <w:left w:val="none" w:sz="0" w:space="0" w:color="auto"/>
            <w:bottom w:val="none" w:sz="0" w:space="0" w:color="auto"/>
            <w:right w:val="none" w:sz="0" w:space="0" w:color="auto"/>
          </w:divBdr>
        </w:div>
        <w:div w:id="1433087570">
          <w:marLeft w:val="480"/>
          <w:marRight w:val="0"/>
          <w:marTop w:val="0"/>
          <w:marBottom w:val="0"/>
          <w:divBdr>
            <w:top w:val="none" w:sz="0" w:space="0" w:color="auto"/>
            <w:left w:val="none" w:sz="0" w:space="0" w:color="auto"/>
            <w:bottom w:val="none" w:sz="0" w:space="0" w:color="auto"/>
            <w:right w:val="none" w:sz="0" w:space="0" w:color="auto"/>
          </w:divBdr>
        </w:div>
        <w:div w:id="1017922909">
          <w:marLeft w:val="480"/>
          <w:marRight w:val="0"/>
          <w:marTop w:val="0"/>
          <w:marBottom w:val="0"/>
          <w:divBdr>
            <w:top w:val="none" w:sz="0" w:space="0" w:color="auto"/>
            <w:left w:val="none" w:sz="0" w:space="0" w:color="auto"/>
            <w:bottom w:val="none" w:sz="0" w:space="0" w:color="auto"/>
            <w:right w:val="none" w:sz="0" w:space="0" w:color="auto"/>
          </w:divBdr>
        </w:div>
        <w:div w:id="1892425718">
          <w:marLeft w:val="480"/>
          <w:marRight w:val="0"/>
          <w:marTop w:val="0"/>
          <w:marBottom w:val="0"/>
          <w:divBdr>
            <w:top w:val="none" w:sz="0" w:space="0" w:color="auto"/>
            <w:left w:val="none" w:sz="0" w:space="0" w:color="auto"/>
            <w:bottom w:val="none" w:sz="0" w:space="0" w:color="auto"/>
            <w:right w:val="none" w:sz="0" w:space="0" w:color="auto"/>
          </w:divBdr>
        </w:div>
        <w:div w:id="43722091">
          <w:marLeft w:val="480"/>
          <w:marRight w:val="0"/>
          <w:marTop w:val="0"/>
          <w:marBottom w:val="0"/>
          <w:divBdr>
            <w:top w:val="none" w:sz="0" w:space="0" w:color="auto"/>
            <w:left w:val="none" w:sz="0" w:space="0" w:color="auto"/>
            <w:bottom w:val="none" w:sz="0" w:space="0" w:color="auto"/>
            <w:right w:val="none" w:sz="0" w:space="0" w:color="auto"/>
          </w:divBdr>
        </w:div>
        <w:div w:id="1003970520">
          <w:marLeft w:val="480"/>
          <w:marRight w:val="0"/>
          <w:marTop w:val="0"/>
          <w:marBottom w:val="0"/>
          <w:divBdr>
            <w:top w:val="none" w:sz="0" w:space="0" w:color="auto"/>
            <w:left w:val="none" w:sz="0" w:space="0" w:color="auto"/>
            <w:bottom w:val="none" w:sz="0" w:space="0" w:color="auto"/>
            <w:right w:val="none" w:sz="0" w:space="0" w:color="auto"/>
          </w:divBdr>
        </w:div>
        <w:div w:id="1238788617">
          <w:marLeft w:val="480"/>
          <w:marRight w:val="0"/>
          <w:marTop w:val="0"/>
          <w:marBottom w:val="0"/>
          <w:divBdr>
            <w:top w:val="none" w:sz="0" w:space="0" w:color="auto"/>
            <w:left w:val="none" w:sz="0" w:space="0" w:color="auto"/>
            <w:bottom w:val="none" w:sz="0" w:space="0" w:color="auto"/>
            <w:right w:val="none" w:sz="0" w:space="0" w:color="auto"/>
          </w:divBdr>
        </w:div>
        <w:div w:id="2134208003">
          <w:marLeft w:val="480"/>
          <w:marRight w:val="0"/>
          <w:marTop w:val="0"/>
          <w:marBottom w:val="0"/>
          <w:divBdr>
            <w:top w:val="none" w:sz="0" w:space="0" w:color="auto"/>
            <w:left w:val="none" w:sz="0" w:space="0" w:color="auto"/>
            <w:bottom w:val="none" w:sz="0" w:space="0" w:color="auto"/>
            <w:right w:val="none" w:sz="0" w:space="0" w:color="auto"/>
          </w:divBdr>
        </w:div>
        <w:div w:id="1488933531">
          <w:marLeft w:val="480"/>
          <w:marRight w:val="0"/>
          <w:marTop w:val="0"/>
          <w:marBottom w:val="0"/>
          <w:divBdr>
            <w:top w:val="none" w:sz="0" w:space="0" w:color="auto"/>
            <w:left w:val="none" w:sz="0" w:space="0" w:color="auto"/>
            <w:bottom w:val="none" w:sz="0" w:space="0" w:color="auto"/>
            <w:right w:val="none" w:sz="0" w:space="0" w:color="auto"/>
          </w:divBdr>
        </w:div>
        <w:div w:id="1619145182">
          <w:marLeft w:val="480"/>
          <w:marRight w:val="0"/>
          <w:marTop w:val="0"/>
          <w:marBottom w:val="0"/>
          <w:divBdr>
            <w:top w:val="none" w:sz="0" w:space="0" w:color="auto"/>
            <w:left w:val="none" w:sz="0" w:space="0" w:color="auto"/>
            <w:bottom w:val="none" w:sz="0" w:space="0" w:color="auto"/>
            <w:right w:val="none" w:sz="0" w:space="0" w:color="auto"/>
          </w:divBdr>
        </w:div>
        <w:div w:id="1221675597">
          <w:marLeft w:val="480"/>
          <w:marRight w:val="0"/>
          <w:marTop w:val="0"/>
          <w:marBottom w:val="0"/>
          <w:divBdr>
            <w:top w:val="none" w:sz="0" w:space="0" w:color="auto"/>
            <w:left w:val="none" w:sz="0" w:space="0" w:color="auto"/>
            <w:bottom w:val="none" w:sz="0" w:space="0" w:color="auto"/>
            <w:right w:val="none" w:sz="0" w:space="0" w:color="auto"/>
          </w:divBdr>
        </w:div>
        <w:div w:id="462161035">
          <w:marLeft w:val="480"/>
          <w:marRight w:val="0"/>
          <w:marTop w:val="0"/>
          <w:marBottom w:val="0"/>
          <w:divBdr>
            <w:top w:val="none" w:sz="0" w:space="0" w:color="auto"/>
            <w:left w:val="none" w:sz="0" w:space="0" w:color="auto"/>
            <w:bottom w:val="none" w:sz="0" w:space="0" w:color="auto"/>
            <w:right w:val="none" w:sz="0" w:space="0" w:color="auto"/>
          </w:divBdr>
        </w:div>
        <w:div w:id="1190294242">
          <w:marLeft w:val="480"/>
          <w:marRight w:val="0"/>
          <w:marTop w:val="0"/>
          <w:marBottom w:val="0"/>
          <w:divBdr>
            <w:top w:val="none" w:sz="0" w:space="0" w:color="auto"/>
            <w:left w:val="none" w:sz="0" w:space="0" w:color="auto"/>
            <w:bottom w:val="none" w:sz="0" w:space="0" w:color="auto"/>
            <w:right w:val="none" w:sz="0" w:space="0" w:color="auto"/>
          </w:divBdr>
        </w:div>
        <w:div w:id="1799450251">
          <w:marLeft w:val="480"/>
          <w:marRight w:val="0"/>
          <w:marTop w:val="0"/>
          <w:marBottom w:val="0"/>
          <w:divBdr>
            <w:top w:val="none" w:sz="0" w:space="0" w:color="auto"/>
            <w:left w:val="none" w:sz="0" w:space="0" w:color="auto"/>
            <w:bottom w:val="none" w:sz="0" w:space="0" w:color="auto"/>
            <w:right w:val="none" w:sz="0" w:space="0" w:color="auto"/>
          </w:divBdr>
        </w:div>
        <w:div w:id="1448113497">
          <w:marLeft w:val="480"/>
          <w:marRight w:val="0"/>
          <w:marTop w:val="0"/>
          <w:marBottom w:val="0"/>
          <w:divBdr>
            <w:top w:val="none" w:sz="0" w:space="0" w:color="auto"/>
            <w:left w:val="none" w:sz="0" w:space="0" w:color="auto"/>
            <w:bottom w:val="none" w:sz="0" w:space="0" w:color="auto"/>
            <w:right w:val="none" w:sz="0" w:space="0" w:color="auto"/>
          </w:divBdr>
        </w:div>
        <w:div w:id="1137524697">
          <w:marLeft w:val="480"/>
          <w:marRight w:val="0"/>
          <w:marTop w:val="0"/>
          <w:marBottom w:val="0"/>
          <w:divBdr>
            <w:top w:val="none" w:sz="0" w:space="0" w:color="auto"/>
            <w:left w:val="none" w:sz="0" w:space="0" w:color="auto"/>
            <w:bottom w:val="none" w:sz="0" w:space="0" w:color="auto"/>
            <w:right w:val="none" w:sz="0" w:space="0" w:color="auto"/>
          </w:divBdr>
        </w:div>
        <w:div w:id="755053524">
          <w:marLeft w:val="480"/>
          <w:marRight w:val="0"/>
          <w:marTop w:val="0"/>
          <w:marBottom w:val="0"/>
          <w:divBdr>
            <w:top w:val="none" w:sz="0" w:space="0" w:color="auto"/>
            <w:left w:val="none" w:sz="0" w:space="0" w:color="auto"/>
            <w:bottom w:val="none" w:sz="0" w:space="0" w:color="auto"/>
            <w:right w:val="none" w:sz="0" w:space="0" w:color="auto"/>
          </w:divBdr>
        </w:div>
        <w:div w:id="2020622512">
          <w:marLeft w:val="480"/>
          <w:marRight w:val="0"/>
          <w:marTop w:val="0"/>
          <w:marBottom w:val="0"/>
          <w:divBdr>
            <w:top w:val="none" w:sz="0" w:space="0" w:color="auto"/>
            <w:left w:val="none" w:sz="0" w:space="0" w:color="auto"/>
            <w:bottom w:val="none" w:sz="0" w:space="0" w:color="auto"/>
            <w:right w:val="none" w:sz="0" w:space="0" w:color="auto"/>
          </w:divBdr>
        </w:div>
        <w:div w:id="1625192870">
          <w:marLeft w:val="480"/>
          <w:marRight w:val="0"/>
          <w:marTop w:val="0"/>
          <w:marBottom w:val="0"/>
          <w:divBdr>
            <w:top w:val="none" w:sz="0" w:space="0" w:color="auto"/>
            <w:left w:val="none" w:sz="0" w:space="0" w:color="auto"/>
            <w:bottom w:val="none" w:sz="0" w:space="0" w:color="auto"/>
            <w:right w:val="none" w:sz="0" w:space="0" w:color="auto"/>
          </w:divBdr>
        </w:div>
        <w:div w:id="1118914894">
          <w:marLeft w:val="480"/>
          <w:marRight w:val="0"/>
          <w:marTop w:val="0"/>
          <w:marBottom w:val="0"/>
          <w:divBdr>
            <w:top w:val="none" w:sz="0" w:space="0" w:color="auto"/>
            <w:left w:val="none" w:sz="0" w:space="0" w:color="auto"/>
            <w:bottom w:val="none" w:sz="0" w:space="0" w:color="auto"/>
            <w:right w:val="none" w:sz="0" w:space="0" w:color="auto"/>
          </w:divBdr>
        </w:div>
        <w:div w:id="1867870510">
          <w:marLeft w:val="480"/>
          <w:marRight w:val="0"/>
          <w:marTop w:val="0"/>
          <w:marBottom w:val="0"/>
          <w:divBdr>
            <w:top w:val="none" w:sz="0" w:space="0" w:color="auto"/>
            <w:left w:val="none" w:sz="0" w:space="0" w:color="auto"/>
            <w:bottom w:val="none" w:sz="0" w:space="0" w:color="auto"/>
            <w:right w:val="none" w:sz="0" w:space="0" w:color="auto"/>
          </w:divBdr>
        </w:div>
        <w:div w:id="1369406279">
          <w:marLeft w:val="480"/>
          <w:marRight w:val="0"/>
          <w:marTop w:val="0"/>
          <w:marBottom w:val="0"/>
          <w:divBdr>
            <w:top w:val="none" w:sz="0" w:space="0" w:color="auto"/>
            <w:left w:val="none" w:sz="0" w:space="0" w:color="auto"/>
            <w:bottom w:val="none" w:sz="0" w:space="0" w:color="auto"/>
            <w:right w:val="none" w:sz="0" w:space="0" w:color="auto"/>
          </w:divBdr>
        </w:div>
        <w:div w:id="1859806001">
          <w:marLeft w:val="480"/>
          <w:marRight w:val="0"/>
          <w:marTop w:val="0"/>
          <w:marBottom w:val="0"/>
          <w:divBdr>
            <w:top w:val="none" w:sz="0" w:space="0" w:color="auto"/>
            <w:left w:val="none" w:sz="0" w:space="0" w:color="auto"/>
            <w:bottom w:val="none" w:sz="0" w:space="0" w:color="auto"/>
            <w:right w:val="none" w:sz="0" w:space="0" w:color="auto"/>
          </w:divBdr>
        </w:div>
        <w:div w:id="2059931565">
          <w:marLeft w:val="480"/>
          <w:marRight w:val="0"/>
          <w:marTop w:val="0"/>
          <w:marBottom w:val="0"/>
          <w:divBdr>
            <w:top w:val="none" w:sz="0" w:space="0" w:color="auto"/>
            <w:left w:val="none" w:sz="0" w:space="0" w:color="auto"/>
            <w:bottom w:val="none" w:sz="0" w:space="0" w:color="auto"/>
            <w:right w:val="none" w:sz="0" w:space="0" w:color="auto"/>
          </w:divBdr>
        </w:div>
        <w:div w:id="2134865745">
          <w:marLeft w:val="480"/>
          <w:marRight w:val="0"/>
          <w:marTop w:val="0"/>
          <w:marBottom w:val="0"/>
          <w:divBdr>
            <w:top w:val="none" w:sz="0" w:space="0" w:color="auto"/>
            <w:left w:val="none" w:sz="0" w:space="0" w:color="auto"/>
            <w:bottom w:val="none" w:sz="0" w:space="0" w:color="auto"/>
            <w:right w:val="none" w:sz="0" w:space="0" w:color="auto"/>
          </w:divBdr>
        </w:div>
        <w:div w:id="665009991">
          <w:marLeft w:val="480"/>
          <w:marRight w:val="0"/>
          <w:marTop w:val="0"/>
          <w:marBottom w:val="0"/>
          <w:divBdr>
            <w:top w:val="none" w:sz="0" w:space="0" w:color="auto"/>
            <w:left w:val="none" w:sz="0" w:space="0" w:color="auto"/>
            <w:bottom w:val="none" w:sz="0" w:space="0" w:color="auto"/>
            <w:right w:val="none" w:sz="0" w:space="0" w:color="auto"/>
          </w:divBdr>
        </w:div>
        <w:div w:id="1258247313">
          <w:marLeft w:val="480"/>
          <w:marRight w:val="0"/>
          <w:marTop w:val="0"/>
          <w:marBottom w:val="0"/>
          <w:divBdr>
            <w:top w:val="none" w:sz="0" w:space="0" w:color="auto"/>
            <w:left w:val="none" w:sz="0" w:space="0" w:color="auto"/>
            <w:bottom w:val="none" w:sz="0" w:space="0" w:color="auto"/>
            <w:right w:val="none" w:sz="0" w:space="0" w:color="auto"/>
          </w:divBdr>
        </w:div>
        <w:div w:id="250159601">
          <w:marLeft w:val="480"/>
          <w:marRight w:val="0"/>
          <w:marTop w:val="0"/>
          <w:marBottom w:val="0"/>
          <w:divBdr>
            <w:top w:val="none" w:sz="0" w:space="0" w:color="auto"/>
            <w:left w:val="none" w:sz="0" w:space="0" w:color="auto"/>
            <w:bottom w:val="none" w:sz="0" w:space="0" w:color="auto"/>
            <w:right w:val="none" w:sz="0" w:space="0" w:color="auto"/>
          </w:divBdr>
        </w:div>
        <w:div w:id="1985699124">
          <w:marLeft w:val="480"/>
          <w:marRight w:val="0"/>
          <w:marTop w:val="0"/>
          <w:marBottom w:val="0"/>
          <w:divBdr>
            <w:top w:val="none" w:sz="0" w:space="0" w:color="auto"/>
            <w:left w:val="none" w:sz="0" w:space="0" w:color="auto"/>
            <w:bottom w:val="none" w:sz="0" w:space="0" w:color="auto"/>
            <w:right w:val="none" w:sz="0" w:space="0" w:color="auto"/>
          </w:divBdr>
        </w:div>
        <w:div w:id="141624886">
          <w:marLeft w:val="480"/>
          <w:marRight w:val="0"/>
          <w:marTop w:val="0"/>
          <w:marBottom w:val="0"/>
          <w:divBdr>
            <w:top w:val="none" w:sz="0" w:space="0" w:color="auto"/>
            <w:left w:val="none" w:sz="0" w:space="0" w:color="auto"/>
            <w:bottom w:val="none" w:sz="0" w:space="0" w:color="auto"/>
            <w:right w:val="none" w:sz="0" w:space="0" w:color="auto"/>
          </w:divBdr>
        </w:div>
        <w:div w:id="1094935683">
          <w:marLeft w:val="480"/>
          <w:marRight w:val="0"/>
          <w:marTop w:val="0"/>
          <w:marBottom w:val="0"/>
          <w:divBdr>
            <w:top w:val="none" w:sz="0" w:space="0" w:color="auto"/>
            <w:left w:val="none" w:sz="0" w:space="0" w:color="auto"/>
            <w:bottom w:val="none" w:sz="0" w:space="0" w:color="auto"/>
            <w:right w:val="none" w:sz="0" w:space="0" w:color="auto"/>
          </w:divBdr>
        </w:div>
        <w:div w:id="87359868">
          <w:marLeft w:val="480"/>
          <w:marRight w:val="0"/>
          <w:marTop w:val="0"/>
          <w:marBottom w:val="0"/>
          <w:divBdr>
            <w:top w:val="none" w:sz="0" w:space="0" w:color="auto"/>
            <w:left w:val="none" w:sz="0" w:space="0" w:color="auto"/>
            <w:bottom w:val="none" w:sz="0" w:space="0" w:color="auto"/>
            <w:right w:val="none" w:sz="0" w:space="0" w:color="auto"/>
          </w:divBdr>
        </w:div>
        <w:div w:id="1218080558">
          <w:marLeft w:val="480"/>
          <w:marRight w:val="0"/>
          <w:marTop w:val="0"/>
          <w:marBottom w:val="0"/>
          <w:divBdr>
            <w:top w:val="none" w:sz="0" w:space="0" w:color="auto"/>
            <w:left w:val="none" w:sz="0" w:space="0" w:color="auto"/>
            <w:bottom w:val="none" w:sz="0" w:space="0" w:color="auto"/>
            <w:right w:val="none" w:sz="0" w:space="0" w:color="auto"/>
          </w:divBdr>
        </w:div>
        <w:div w:id="797839969">
          <w:marLeft w:val="480"/>
          <w:marRight w:val="0"/>
          <w:marTop w:val="0"/>
          <w:marBottom w:val="0"/>
          <w:divBdr>
            <w:top w:val="none" w:sz="0" w:space="0" w:color="auto"/>
            <w:left w:val="none" w:sz="0" w:space="0" w:color="auto"/>
            <w:bottom w:val="none" w:sz="0" w:space="0" w:color="auto"/>
            <w:right w:val="none" w:sz="0" w:space="0" w:color="auto"/>
          </w:divBdr>
        </w:div>
        <w:div w:id="217473039">
          <w:marLeft w:val="480"/>
          <w:marRight w:val="0"/>
          <w:marTop w:val="0"/>
          <w:marBottom w:val="0"/>
          <w:divBdr>
            <w:top w:val="none" w:sz="0" w:space="0" w:color="auto"/>
            <w:left w:val="none" w:sz="0" w:space="0" w:color="auto"/>
            <w:bottom w:val="none" w:sz="0" w:space="0" w:color="auto"/>
            <w:right w:val="none" w:sz="0" w:space="0" w:color="auto"/>
          </w:divBdr>
        </w:div>
        <w:div w:id="1068118301">
          <w:marLeft w:val="480"/>
          <w:marRight w:val="0"/>
          <w:marTop w:val="0"/>
          <w:marBottom w:val="0"/>
          <w:divBdr>
            <w:top w:val="none" w:sz="0" w:space="0" w:color="auto"/>
            <w:left w:val="none" w:sz="0" w:space="0" w:color="auto"/>
            <w:bottom w:val="none" w:sz="0" w:space="0" w:color="auto"/>
            <w:right w:val="none" w:sz="0" w:space="0" w:color="auto"/>
          </w:divBdr>
        </w:div>
        <w:div w:id="718626388">
          <w:marLeft w:val="480"/>
          <w:marRight w:val="0"/>
          <w:marTop w:val="0"/>
          <w:marBottom w:val="0"/>
          <w:divBdr>
            <w:top w:val="none" w:sz="0" w:space="0" w:color="auto"/>
            <w:left w:val="none" w:sz="0" w:space="0" w:color="auto"/>
            <w:bottom w:val="none" w:sz="0" w:space="0" w:color="auto"/>
            <w:right w:val="none" w:sz="0" w:space="0" w:color="auto"/>
          </w:divBdr>
        </w:div>
        <w:div w:id="1606380415">
          <w:marLeft w:val="480"/>
          <w:marRight w:val="0"/>
          <w:marTop w:val="0"/>
          <w:marBottom w:val="0"/>
          <w:divBdr>
            <w:top w:val="none" w:sz="0" w:space="0" w:color="auto"/>
            <w:left w:val="none" w:sz="0" w:space="0" w:color="auto"/>
            <w:bottom w:val="none" w:sz="0" w:space="0" w:color="auto"/>
            <w:right w:val="none" w:sz="0" w:space="0" w:color="auto"/>
          </w:divBdr>
        </w:div>
        <w:div w:id="808016378">
          <w:marLeft w:val="480"/>
          <w:marRight w:val="0"/>
          <w:marTop w:val="0"/>
          <w:marBottom w:val="0"/>
          <w:divBdr>
            <w:top w:val="none" w:sz="0" w:space="0" w:color="auto"/>
            <w:left w:val="none" w:sz="0" w:space="0" w:color="auto"/>
            <w:bottom w:val="none" w:sz="0" w:space="0" w:color="auto"/>
            <w:right w:val="none" w:sz="0" w:space="0" w:color="auto"/>
          </w:divBdr>
        </w:div>
        <w:div w:id="487401859">
          <w:marLeft w:val="480"/>
          <w:marRight w:val="0"/>
          <w:marTop w:val="0"/>
          <w:marBottom w:val="0"/>
          <w:divBdr>
            <w:top w:val="none" w:sz="0" w:space="0" w:color="auto"/>
            <w:left w:val="none" w:sz="0" w:space="0" w:color="auto"/>
            <w:bottom w:val="none" w:sz="0" w:space="0" w:color="auto"/>
            <w:right w:val="none" w:sz="0" w:space="0" w:color="auto"/>
          </w:divBdr>
        </w:div>
        <w:div w:id="110242966">
          <w:marLeft w:val="480"/>
          <w:marRight w:val="0"/>
          <w:marTop w:val="0"/>
          <w:marBottom w:val="0"/>
          <w:divBdr>
            <w:top w:val="none" w:sz="0" w:space="0" w:color="auto"/>
            <w:left w:val="none" w:sz="0" w:space="0" w:color="auto"/>
            <w:bottom w:val="none" w:sz="0" w:space="0" w:color="auto"/>
            <w:right w:val="none" w:sz="0" w:space="0" w:color="auto"/>
          </w:divBdr>
        </w:div>
        <w:div w:id="968509498">
          <w:marLeft w:val="480"/>
          <w:marRight w:val="0"/>
          <w:marTop w:val="0"/>
          <w:marBottom w:val="0"/>
          <w:divBdr>
            <w:top w:val="none" w:sz="0" w:space="0" w:color="auto"/>
            <w:left w:val="none" w:sz="0" w:space="0" w:color="auto"/>
            <w:bottom w:val="none" w:sz="0" w:space="0" w:color="auto"/>
            <w:right w:val="none" w:sz="0" w:space="0" w:color="auto"/>
          </w:divBdr>
        </w:div>
        <w:div w:id="1072847434">
          <w:marLeft w:val="480"/>
          <w:marRight w:val="0"/>
          <w:marTop w:val="0"/>
          <w:marBottom w:val="0"/>
          <w:divBdr>
            <w:top w:val="none" w:sz="0" w:space="0" w:color="auto"/>
            <w:left w:val="none" w:sz="0" w:space="0" w:color="auto"/>
            <w:bottom w:val="none" w:sz="0" w:space="0" w:color="auto"/>
            <w:right w:val="none" w:sz="0" w:space="0" w:color="auto"/>
          </w:divBdr>
        </w:div>
        <w:div w:id="193274725">
          <w:marLeft w:val="480"/>
          <w:marRight w:val="0"/>
          <w:marTop w:val="0"/>
          <w:marBottom w:val="0"/>
          <w:divBdr>
            <w:top w:val="none" w:sz="0" w:space="0" w:color="auto"/>
            <w:left w:val="none" w:sz="0" w:space="0" w:color="auto"/>
            <w:bottom w:val="none" w:sz="0" w:space="0" w:color="auto"/>
            <w:right w:val="none" w:sz="0" w:space="0" w:color="auto"/>
          </w:divBdr>
        </w:div>
        <w:div w:id="1786192980">
          <w:marLeft w:val="480"/>
          <w:marRight w:val="0"/>
          <w:marTop w:val="0"/>
          <w:marBottom w:val="0"/>
          <w:divBdr>
            <w:top w:val="none" w:sz="0" w:space="0" w:color="auto"/>
            <w:left w:val="none" w:sz="0" w:space="0" w:color="auto"/>
            <w:bottom w:val="none" w:sz="0" w:space="0" w:color="auto"/>
            <w:right w:val="none" w:sz="0" w:space="0" w:color="auto"/>
          </w:divBdr>
        </w:div>
        <w:div w:id="2147236553">
          <w:marLeft w:val="480"/>
          <w:marRight w:val="0"/>
          <w:marTop w:val="0"/>
          <w:marBottom w:val="0"/>
          <w:divBdr>
            <w:top w:val="none" w:sz="0" w:space="0" w:color="auto"/>
            <w:left w:val="none" w:sz="0" w:space="0" w:color="auto"/>
            <w:bottom w:val="none" w:sz="0" w:space="0" w:color="auto"/>
            <w:right w:val="none" w:sz="0" w:space="0" w:color="auto"/>
          </w:divBdr>
        </w:div>
        <w:div w:id="2066291613">
          <w:marLeft w:val="480"/>
          <w:marRight w:val="0"/>
          <w:marTop w:val="0"/>
          <w:marBottom w:val="0"/>
          <w:divBdr>
            <w:top w:val="none" w:sz="0" w:space="0" w:color="auto"/>
            <w:left w:val="none" w:sz="0" w:space="0" w:color="auto"/>
            <w:bottom w:val="none" w:sz="0" w:space="0" w:color="auto"/>
            <w:right w:val="none" w:sz="0" w:space="0" w:color="auto"/>
          </w:divBdr>
        </w:div>
        <w:div w:id="1761366377">
          <w:marLeft w:val="480"/>
          <w:marRight w:val="0"/>
          <w:marTop w:val="0"/>
          <w:marBottom w:val="0"/>
          <w:divBdr>
            <w:top w:val="none" w:sz="0" w:space="0" w:color="auto"/>
            <w:left w:val="none" w:sz="0" w:space="0" w:color="auto"/>
            <w:bottom w:val="none" w:sz="0" w:space="0" w:color="auto"/>
            <w:right w:val="none" w:sz="0" w:space="0" w:color="auto"/>
          </w:divBdr>
        </w:div>
        <w:div w:id="1078134523">
          <w:marLeft w:val="480"/>
          <w:marRight w:val="0"/>
          <w:marTop w:val="0"/>
          <w:marBottom w:val="0"/>
          <w:divBdr>
            <w:top w:val="none" w:sz="0" w:space="0" w:color="auto"/>
            <w:left w:val="none" w:sz="0" w:space="0" w:color="auto"/>
            <w:bottom w:val="none" w:sz="0" w:space="0" w:color="auto"/>
            <w:right w:val="none" w:sz="0" w:space="0" w:color="auto"/>
          </w:divBdr>
        </w:div>
        <w:div w:id="194582022">
          <w:marLeft w:val="480"/>
          <w:marRight w:val="0"/>
          <w:marTop w:val="0"/>
          <w:marBottom w:val="0"/>
          <w:divBdr>
            <w:top w:val="none" w:sz="0" w:space="0" w:color="auto"/>
            <w:left w:val="none" w:sz="0" w:space="0" w:color="auto"/>
            <w:bottom w:val="none" w:sz="0" w:space="0" w:color="auto"/>
            <w:right w:val="none" w:sz="0" w:space="0" w:color="auto"/>
          </w:divBdr>
        </w:div>
        <w:div w:id="1321739126">
          <w:marLeft w:val="480"/>
          <w:marRight w:val="0"/>
          <w:marTop w:val="0"/>
          <w:marBottom w:val="0"/>
          <w:divBdr>
            <w:top w:val="none" w:sz="0" w:space="0" w:color="auto"/>
            <w:left w:val="none" w:sz="0" w:space="0" w:color="auto"/>
            <w:bottom w:val="none" w:sz="0" w:space="0" w:color="auto"/>
            <w:right w:val="none" w:sz="0" w:space="0" w:color="auto"/>
          </w:divBdr>
        </w:div>
        <w:div w:id="741373966">
          <w:marLeft w:val="480"/>
          <w:marRight w:val="0"/>
          <w:marTop w:val="0"/>
          <w:marBottom w:val="0"/>
          <w:divBdr>
            <w:top w:val="none" w:sz="0" w:space="0" w:color="auto"/>
            <w:left w:val="none" w:sz="0" w:space="0" w:color="auto"/>
            <w:bottom w:val="none" w:sz="0" w:space="0" w:color="auto"/>
            <w:right w:val="none" w:sz="0" w:space="0" w:color="auto"/>
          </w:divBdr>
        </w:div>
        <w:div w:id="1331637884">
          <w:marLeft w:val="480"/>
          <w:marRight w:val="0"/>
          <w:marTop w:val="0"/>
          <w:marBottom w:val="0"/>
          <w:divBdr>
            <w:top w:val="none" w:sz="0" w:space="0" w:color="auto"/>
            <w:left w:val="none" w:sz="0" w:space="0" w:color="auto"/>
            <w:bottom w:val="none" w:sz="0" w:space="0" w:color="auto"/>
            <w:right w:val="none" w:sz="0" w:space="0" w:color="auto"/>
          </w:divBdr>
        </w:div>
        <w:div w:id="1642731712">
          <w:marLeft w:val="480"/>
          <w:marRight w:val="0"/>
          <w:marTop w:val="0"/>
          <w:marBottom w:val="0"/>
          <w:divBdr>
            <w:top w:val="none" w:sz="0" w:space="0" w:color="auto"/>
            <w:left w:val="none" w:sz="0" w:space="0" w:color="auto"/>
            <w:bottom w:val="none" w:sz="0" w:space="0" w:color="auto"/>
            <w:right w:val="none" w:sz="0" w:space="0" w:color="auto"/>
          </w:divBdr>
        </w:div>
        <w:div w:id="202404740">
          <w:marLeft w:val="480"/>
          <w:marRight w:val="0"/>
          <w:marTop w:val="0"/>
          <w:marBottom w:val="0"/>
          <w:divBdr>
            <w:top w:val="none" w:sz="0" w:space="0" w:color="auto"/>
            <w:left w:val="none" w:sz="0" w:space="0" w:color="auto"/>
            <w:bottom w:val="none" w:sz="0" w:space="0" w:color="auto"/>
            <w:right w:val="none" w:sz="0" w:space="0" w:color="auto"/>
          </w:divBdr>
        </w:div>
        <w:div w:id="683629923">
          <w:marLeft w:val="480"/>
          <w:marRight w:val="0"/>
          <w:marTop w:val="0"/>
          <w:marBottom w:val="0"/>
          <w:divBdr>
            <w:top w:val="none" w:sz="0" w:space="0" w:color="auto"/>
            <w:left w:val="none" w:sz="0" w:space="0" w:color="auto"/>
            <w:bottom w:val="none" w:sz="0" w:space="0" w:color="auto"/>
            <w:right w:val="none" w:sz="0" w:space="0" w:color="auto"/>
          </w:divBdr>
        </w:div>
        <w:div w:id="1677076074">
          <w:marLeft w:val="480"/>
          <w:marRight w:val="0"/>
          <w:marTop w:val="0"/>
          <w:marBottom w:val="0"/>
          <w:divBdr>
            <w:top w:val="none" w:sz="0" w:space="0" w:color="auto"/>
            <w:left w:val="none" w:sz="0" w:space="0" w:color="auto"/>
            <w:bottom w:val="none" w:sz="0" w:space="0" w:color="auto"/>
            <w:right w:val="none" w:sz="0" w:space="0" w:color="auto"/>
          </w:divBdr>
        </w:div>
        <w:div w:id="1352142130">
          <w:marLeft w:val="480"/>
          <w:marRight w:val="0"/>
          <w:marTop w:val="0"/>
          <w:marBottom w:val="0"/>
          <w:divBdr>
            <w:top w:val="none" w:sz="0" w:space="0" w:color="auto"/>
            <w:left w:val="none" w:sz="0" w:space="0" w:color="auto"/>
            <w:bottom w:val="none" w:sz="0" w:space="0" w:color="auto"/>
            <w:right w:val="none" w:sz="0" w:space="0" w:color="auto"/>
          </w:divBdr>
        </w:div>
        <w:div w:id="9256395">
          <w:marLeft w:val="480"/>
          <w:marRight w:val="0"/>
          <w:marTop w:val="0"/>
          <w:marBottom w:val="0"/>
          <w:divBdr>
            <w:top w:val="none" w:sz="0" w:space="0" w:color="auto"/>
            <w:left w:val="none" w:sz="0" w:space="0" w:color="auto"/>
            <w:bottom w:val="none" w:sz="0" w:space="0" w:color="auto"/>
            <w:right w:val="none" w:sz="0" w:space="0" w:color="auto"/>
          </w:divBdr>
        </w:div>
        <w:div w:id="2100324948">
          <w:marLeft w:val="480"/>
          <w:marRight w:val="0"/>
          <w:marTop w:val="0"/>
          <w:marBottom w:val="0"/>
          <w:divBdr>
            <w:top w:val="none" w:sz="0" w:space="0" w:color="auto"/>
            <w:left w:val="none" w:sz="0" w:space="0" w:color="auto"/>
            <w:bottom w:val="none" w:sz="0" w:space="0" w:color="auto"/>
            <w:right w:val="none" w:sz="0" w:space="0" w:color="auto"/>
          </w:divBdr>
        </w:div>
        <w:div w:id="1171213781">
          <w:marLeft w:val="480"/>
          <w:marRight w:val="0"/>
          <w:marTop w:val="0"/>
          <w:marBottom w:val="0"/>
          <w:divBdr>
            <w:top w:val="none" w:sz="0" w:space="0" w:color="auto"/>
            <w:left w:val="none" w:sz="0" w:space="0" w:color="auto"/>
            <w:bottom w:val="none" w:sz="0" w:space="0" w:color="auto"/>
            <w:right w:val="none" w:sz="0" w:space="0" w:color="auto"/>
          </w:divBdr>
        </w:div>
        <w:div w:id="140974001">
          <w:marLeft w:val="480"/>
          <w:marRight w:val="0"/>
          <w:marTop w:val="0"/>
          <w:marBottom w:val="0"/>
          <w:divBdr>
            <w:top w:val="none" w:sz="0" w:space="0" w:color="auto"/>
            <w:left w:val="none" w:sz="0" w:space="0" w:color="auto"/>
            <w:bottom w:val="none" w:sz="0" w:space="0" w:color="auto"/>
            <w:right w:val="none" w:sz="0" w:space="0" w:color="auto"/>
          </w:divBdr>
        </w:div>
        <w:div w:id="1788432553">
          <w:marLeft w:val="480"/>
          <w:marRight w:val="0"/>
          <w:marTop w:val="0"/>
          <w:marBottom w:val="0"/>
          <w:divBdr>
            <w:top w:val="none" w:sz="0" w:space="0" w:color="auto"/>
            <w:left w:val="none" w:sz="0" w:space="0" w:color="auto"/>
            <w:bottom w:val="none" w:sz="0" w:space="0" w:color="auto"/>
            <w:right w:val="none" w:sz="0" w:space="0" w:color="auto"/>
          </w:divBdr>
        </w:div>
        <w:div w:id="500892242">
          <w:marLeft w:val="480"/>
          <w:marRight w:val="0"/>
          <w:marTop w:val="0"/>
          <w:marBottom w:val="0"/>
          <w:divBdr>
            <w:top w:val="none" w:sz="0" w:space="0" w:color="auto"/>
            <w:left w:val="none" w:sz="0" w:space="0" w:color="auto"/>
            <w:bottom w:val="none" w:sz="0" w:space="0" w:color="auto"/>
            <w:right w:val="none" w:sz="0" w:space="0" w:color="auto"/>
          </w:divBdr>
        </w:div>
        <w:div w:id="2002149858">
          <w:marLeft w:val="480"/>
          <w:marRight w:val="0"/>
          <w:marTop w:val="0"/>
          <w:marBottom w:val="0"/>
          <w:divBdr>
            <w:top w:val="none" w:sz="0" w:space="0" w:color="auto"/>
            <w:left w:val="none" w:sz="0" w:space="0" w:color="auto"/>
            <w:bottom w:val="none" w:sz="0" w:space="0" w:color="auto"/>
            <w:right w:val="none" w:sz="0" w:space="0" w:color="auto"/>
          </w:divBdr>
        </w:div>
        <w:div w:id="1812595845">
          <w:marLeft w:val="480"/>
          <w:marRight w:val="0"/>
          <w:marTop w:val="0"/>
          <w:marBottom w:val="0"/>
          <w:divBdr>
            <w:top w:val="none" w:sz="0" w:space="0" w:color="auto"/>
            <w:left w:val="none" w:sz="0" w:space="0" w:color="auto"/>
            <w:bottom w:val="none" w:sz="0" w:space="0" w:color="auto"/>
            <w:right w:val="none" w:sz="0" w:space="0" w:color="auto"/>
          </w:divBdr>
        </w:div>
        <w:div w:id="7031069">
          <w:marLeft w:val="480"/>
          <w:marRight w:val="0"/>
          <w:marTop w:val="0"/>
          <w:marBottom w:val="0"/>
          <w:divBdr>
            <w:top w:val="none" w:sz="0" w:space="0" w:color="auto"/>
            <w:left w:val="none" w:sz="0" w:space="0" w:color="auto"/>
            <w:bottom w:val="none" w:sz="0" w:space="0" w:color="auto"/>
            <w:right w:val="none" w:sz="0" w:space="0" w:color="auto"/>
          </w:divBdr>
        </w:div>
        <w:div w:id="1432430455">
          <w:marLeft w:val="480"/>
          <w:marRight w:val="0"/>
          <w:marTop w:val="0"/>
          <w:marBottom w:val="0"/>
          <w:divBdr>
            <w:top w:val="none" w:sz="0" w:space="0" w:color="auto"/>
            <w:left w:val="none" w:sz="0" w:space="0" w:color="auto"/>
            <w:bottom w:val="none" w:sz="0" w:space="0" w:color="auto"/>
            <w:right w:val="none" w:sz="0" w:space="0" w:color="auto"/>
          </w:divBdr>
        </w:div>
        <w:div w:id="712536612">
          <w:marLeft w:val="480"/>
          <w:marRight w:val="0"/>
          <w:marTop w:val="0"/>
          <w:marBottom w:val="0"/>
          <w:divBdr>
            <w:top w:val="none" w:sz="0" w:space="0" w:color="auto"/>
            <w:left w:val="none" w:sz="0" w:space="0" w:color="auto"/>
            <w:bottom w:val="none" w:sz="0" w:space="0" w:color="auto"/>
            <w:right w:val="none" w:sz="0" w:space="0" w:color="auto"/>
          </w:divBdr>
        </w:div>
        <w:div w:id="1003515035">
          <w:marLeft w:val="480"/>
          <w:marRight w:val="0"/>
          <w:marTop w:val="0"/>
          <w:marBottom w:val="0"/>
          <w:divBdr>
            <w:top w:val="none" w:sz="0" w:space="0" w:color="auto"/>
            <w:left w:val="none" w:sz="0" w:space="0" w:color="auto"/>
            <w:bottom w:val="none" w:sz="0" w:space="0" w:color="auto"/>
            <w:right w:val="none" w:sz="0" w:space="0" w:color="auto"/>
          </w:divBdr>
        </w:div>
        <w:div w:id="1663123652">
          <w:marLeft w:val="480"/>
          <w:marRight w:val="0"/>
          <w:marTop w:val="0"/>
          <w:marBottom w:val="0"/>
          <w:divBdr>
            <w:top w:val="none" w:sz="0" w:space="0" w:color="auto"/>
            <w:left w:val="none" w:sz="0" w:space="0" w:color="auto"/>
            <w:bottom w:val="none" w:sz="0" w:space="0" w:color="auto"/>
            <w:right w:val="none" w:sz="0" w:space="0" w:color="auto"/>
          </w:divBdr>
        </w:div>
        <w:div w:id="1023483264">
          <w:marLeft w:val="480"/>
          <w:marRight w:val="0"/>
          <w:marTop w:val="0"/>
          <w:marBottom w:val="0"/>
          <w:divBdr>
            <w:top w:val="none" w:sz="0" w:space="0" w:color="auto"/>
            <w:left w:val="none" w:sz="0" w:space="0" w:color="auto"/>
            <w:bottom w:val="none" w:sz="0" w:space="0" w:color="auto"/>
            <w:right w:val="none" w:sz="0" w:space="0" w:color="auto"/>
          </w:divBdr>
        </w:div>
        <w:div w:id="1379471646">
          <w:marLeft w:val="480"/>
          <w:marRight w:val="0"/>
          <w:marTop w:val="0"/>
          <w:marBottom w:val="0"/>
          <w:divBdr>
            <w:top w:val="none" w:sz="0" w:space="0" w:color="auto"/>
            <w:left w:val="none" w:sz="0" w:space="0" w:color="auto"/>
            <w:bottom w:val="none" w:sz="0" w:space="0" w:color="auto"/>
            <w:right w:val="none" w:sz="0" w:space="0" w:color="auto"/>
          </w:divBdr>
        </w:div>
        <w:div w:id="1461261010">
          <w:marLeft w:val="480"/>
          <w:marRight w:val="0"/>
          <w:marTop w:val="0"/>
          <w:marBottom w:val="0"/>
          <w:divBdr>
            <w:top w:val="none" w:sz="0" w:space="0" w:color="auto"/>
            <w:left w:val="none" w:sz="0" w:space="0" w:color="auto"/>
            <w:bottom w:val="none" w:sz="0" w:space="0" w:color="auto"/>
            <w:right w:val="none" w:sz="0" w:space="0" w:color="auto"/>
          </w:divBdr>
        </w:div>
        <w:div w:id="383329474">
          <w:marLeft w:val="480"/>
          <w:marRight w:val="0"/>
          <w:marTop w:val="0"/>
          <w:marBottom w:val="0"/>
          <w:divBdr>
            <w:top w:val="none" w:sz="0" w:space="0" w:color="auto"/>
            <w:left w:val="none" w:sz="0" w:space="0" w:color="auto"/>
            <w:bottom w:val="none" w:sz="0" w:space="0" w:color="auto"/>
            <w:right w:val="none" w:sz="0" w:space="0" w:color="auto"/>
          </w:divBdr>
        </w:div>
        <w:div w:id="1411737270">
          <w:marLeft w:val="480"/>
          <w:marRight w:val="0"/>
          <w:marTop w:val="0"/>
          <w:marBottom w:val="0"/>
          <w:divBdr>
            <w:top w:val="none" w:sz="0" w:space="0" w:color="auto"/>
            <w:left w:val="none" w:sz="0" w:space="0" w:color="auto"/>
            <w:bottom w:val="none" w:sz="0" w:space="0" w:color="auto"/>
            <w:right w:val="none" w:sz="0" w:space="0" w:color="auto"/>
          </w:divBdr>
        </w:div>
        <w:div w:id="913777731">
          <w:marLeft w:val="480"/>
          <w:marRight w:val="0"/>
          <w:marTop w:val="0"/>
          <w:marBottom w:val="0"/>
          <w:divBdr>
            <w:top w:val="none" w:sz="0" w:space="0" w:color="auto"/>
            <w:left w:val="none" w:sz="0" w:space="0" w:color="auto"/>
            <w:bottom w:val="none" w:sz="0" w:space="0" w:color="auto"/>
            <w:right w:val="none" w:sz="0" w:space="0" w:color="auto"/>
          </w:divBdr>
        </w:div>
        <w:div w:id="16858844">
          <w:marLeft w:val="480"/>
          <w:marRight w:val="0"/>
          <w:marTop w:val="0"/>
          <w:marBottom w:val="0"/>
          <w:divBdr>
            <w:top w:val="none" w:sz="0" w:space="0" w:color="auto"/>
            <w:left w:val="none" w:sz="0" w:space="0" w:color="auto"/>
            <w:bottom w:val="none" w:sz="0" w:space="0" w:color="auto"/>
            <w:right w:val="none" w:sz="0" w:space="0" w:color="auto"/>
          </w:divBdr>
        </w:div>
        <w:div w:id="1472095183">
          <w:marLeft w:val="480"/>
          <w:marRight w:val="0"/>
          <w:marTop w:val="0"/>
          <w:marBottom w:val="0"/>
          <w:divBdr>
            <w:top w:val="none" w:sz="0" w:space="0" w:color="auto"/>
            <w:left w:val="none" w:sz="0" w:space="0" w:color="auto"/>
            <w:bottom w:val="none" w:sz="0" w:space="0" w:color="auto"/>
            <w:right w:val="none" w:sz="0" w:space="0" w:color="auto"/>
          </w:divBdr>
        </w:div>
        <w:div w:id="321324333">
          <w:marLeft w:val="480"/>
          <w:marRight w:val="0"/>
          <w:marTop w:val="0"/>
          <w:marBottom w:val="0"/>
          <w:divBdr>
            <w:top w:val="none" w:sz="0" w:space="0" w:color="auto"/>
            <w:left w:val="none" w:sz="0" w:space="0" w:color="auto"/>
            <w:bottom w:val="none" w:sz="0" w:space="0" w:color="auto"/>
            <w:right w:val="none" w:sz="0" w:space="0" w:color="auto"/>
          </w:divBdr>
        </w:div>
        <w:div w:id="77607061">
          <w:marLeft w:val="480"/>
          <w:marRight w:val="0"/>
          <w:marTop w:val="0"/>
          <w:marBottom w:val="0"/>
          <w:divBdr>
            <w:top w:val="none" w:sz="0" w:space="0" w:color="auto"/>
            <w:left w:val="none" w:sz="0" w:space="0" w:color="auto"/>
            <w:bottom w:val="none" w:sz="0" w:space="0" w:color="auto"/>
            <w:right w:val="none" w:sz="0" w:space="0" w:color="auto"/>
          </w:divBdr>
        </w:div>
        <w:div w:id="1534686883">
          <w:marLeft w:val="480"/>
          <w:marRight w:val="0"/>
          <w:marTop w:val="0"/>
          <w:marBottom w:val="0"/>
          <w:divBdr>
            <w:top w:val="none" w:sz="0" w:space="0" w:color="auto"/>
            <w:left w:val="none" w:sz="0" w:space="0" w:color="auto"/>
            <w:bottom w:val="none" w:sz="0" w:space="0" w:color="auto"/>
            <w:right w:val="none" w:sz="0" w:space="0" w:color="auto"/>
          </w:divBdr>
        </w:div>
        <w:div w:id="945961806">
          <w:marLeft w:val="480"/>
          <w:marRight w:val="0"/>
          <w:marTop w:val="0"/>
          <w:marBottom w:val="0"/>
          <w:divBdr>
            <w:top w:val="none" w:sz="0" w:space="0" w:color="auto"/>
            <w:left w:val="none" w:sz="0" w:space="0" w:color="auto"/>
            <w:bottom w:val="none" w:sz="0" w:space="0" w:color="auto"/>
            <w:right w:val="none" w:sz="0" w:space="0" w:color="auto"/>
          </w:divBdr>
        </w:div>
      </w:divsChild>
    </w:div>
    <w:div w:id="1102797220">
      <w:marLeft w:val="640"/>
      <w:marRight w:val="0"/>
      <w:marTop w:val="0"/>
      <w:marBottom w:val="0"/>
      <w:divBdr>
        <w:top w:val="none" w:sz="0" w:space="0" w:color="auto"/>
        <w:left w:val="none" w:sz="0" w:space="0" w:color="auto"/>
        <w:bottom w:val="none" w:sz="0" w:space="0" w:color="auto"/>
        <w:right w:val="none" w:sz="0" w:space="0" w:color="auto"/>
      </w:divBdr>
    </w:div>
    <w:div w:id="1102994108">
      <w:bodyDiv w:val="1"/>
      <w:marLeft w:val="0"/>
      <w:marRight w:val="0"/>
      <w:marTop w:val="0"/>
      <w:marBottom w:val="0"/>
      <w:divBdr>
        <w:top w:val="none" w:sz="0" w:space="0" w:color="auto"/>
        <w:left w:val="none" w:sz="0" w:space="0" w:color="auto"/>
        <w:bottom w:val="none" w:sz="0" w:space="0" w:color="auto"/>
        <w:right w:val="none" w:sz="0" w:space="0" w:color="auto"/>
      </w:divBdr>
      <w:divsChild>
        <w:div w:id="938292240">
          <w:marLeft w:val="480"/>
          <w:marRight w:val="0"/>
          <w:marTop w:val="0"/>
          <w:marBottom w:val="0"/>
          <w:divBdr>
            <w:top w:val="none" w:sz="0" w:space="0" w:color="auto"/>
            <w:left w:val="none" w:sz="0" w:space="0" w:color="auto"/>
            <w:bottom w:val="none" w:sz="0" w:space="0" w:color="auto"/>
            <w:right w:val="none" w:sz="0" w:space="0" w:color="auto"/>
          </w:divBdr>
        </w:div>
        <w:div w:id="666633754">
          <w:marLeft w:val="480"/>
          <w:marRight w:val="0"/>
          <w:marTop w:val="0"/>
          <w:marBottom w:val="0"/>
          <w:divBdr>
            <w:top w:val="none" w:sz="0" w:space="0" w:color="auto"/>
            <w:left w:val="none" w:sz="0" w:space="0" w:color="auto"/>
            <w:bottom w:val="none" w:sz="0" w:space="0" w:color="auto"/>
            <w:right w:val="none" w:sz="0" w:space="0" w:color="auto"/>
          </w:divBdr>
        </w:div>
        <w:div w:id="1212621063">
          <w:marLeft w:val="480"/>
          <w:marRight w:val="0"/>
          <w:marTop w:val="0"/>
          <w:marBottom w:val="0"/>
          <w:divBdr>
            <w:top w:val="none" w:sz="0" w:space="0" w:color="auto"/>
            <w:left w:val="none" w:sz="0" w:space="0" w:color="auto"/>
            <w:bottom w:val="none" w:sz="0" w:space="0" w:color="auto"/>
            <w:right w:val="none" w:sz="0" w:space="0" w:color="auto"/>
          </w:divBdr>
        </w:div>
        <w:div w:id="1312174231">
          <w:marLeft w:val="480"/>
          <w:marRight w:val="0"/>
          <w:marTop w:val="0"/>
          <w:marBottom w:val="0"/>
          <w:divBdr>
            <w:top w:val="none" w:sz="0" w:space="0" w:color="auto"/>
            <w:left w:val="none" w:sz="0" w:space="0" w:color="auto"/>
            <w:bottom w:val="none" w:sz="0" w:space="0" w:color="auto"/>
            <w:right w:val="none" w:sz="0" w:space="0" w:color="auto"/>
          </w:divBdr>
        </w:div>
        <w:div w:id="933708315">
          <w:marLeft w:val="480"/>
          <w:marRight w:val="0"/>
          <w:marTop w:val="0"/>
          <w:marBottom w:val="0"/>
          <w:divBdr>
            <w:top w:val="none" w:sz="0" w:space="0" w:color="auto"/>
            <w:left w:val="none" w:sz="0" w:space="0" w:color="auto"/>
            <w:bottom w:val="none" w:sz="0" w:space="0" w:color="auto"/>
            <w:right w:val="none" w:sz="0" w:space="0" w:color="auto"/>
          </w:divBdr>
        </w:div>
        <w:div w:id="127825128">
          <w:marLeft w:val="480"/>
          <w:marRight w:val="0"/>
          <w:marTop w:val="0"/>
          <w:marBottom w:val="0"/>
          <w:divBdr>
            <w:top w:val="none" w:sz="0" w:space="0" w:color="auto"/>
            <w:left w:val="none" w:sz="0" w:space="0" w:color="auto"/>
            <w:bottom w:val="none" w:sz="0" w:space="0" w:color="auto"/>
            <w:right w:val="none" w:sz="0" w:space="0" w:color="auto"/>
          </w:divBdr>
        </w:div>
        <w:div w:id="973175886">
          <w:marLeft w:val="480"/>
          <w:marRight w:val="0"/>
          <w:marTop w:val="0"/>
          <w:marBottom w:val="0"/>
          <w:divBdr>
            <w:top w:val="none" w:sz="0" w:space="0" w:color="auto"/>
            <w:left w:val="none" w:sz="0" w:space="0" w:color="auto"/>
            <w:bottom w:val="none" w:sz="0" w:space="0" w:color="auto"/>
            <w:right w:val="none" w:sz="0" w:space="0" w:color="auto"/>
          </w:divBdr>
        </w:div>
        <w:div w:id="1955745382">
          <w:marLeft w:val="480"/>
          <w:marRight w:val="0"/>
          <w:marTop w:val="0"/>
          <w:marBottom w:val="0"/>
          <w:divBdr>
            <w:top w:val="none" w:sz="0" w:space="0" w:color="auto"/>
            <w:left w:val="none" w:sz="0" w:space="0" w:color="auto"/>
            <w:bottom w:val="none" w:sz="0" w:space="0" w:color="auto"/>
            <w:right w:val="none" w:sz="0" w:space="0" w:color="auto"/>
          </w:divBdr>
        </w:div>
        <w:div w:id="869955374">
          <w:marLeft w:val="480"/>
          <w:marRight w:val="0"/>
          <w:marTop w:val="0"/>
          <w:marBottom w:val="0"/>
          <w:divBdr>
            <w:top w:val="none" w:sz="0" w:space="0" w:color="auto"/>
            <w:left w:val="none" w:sz="0" w:space="0" w:color="auto"/>
            <w:bottom w:val="none" w:sz="0" w:space="0" w:color="auto"/>
            <w:right w:val="none" w:sz="0" w:space="0" w:color="auto"/>
          </w:divBdr>
        </w:div>
        <w:div w:id="1509101282">
          <w:marLeft w:val="480"/>
          <w:marRight w:val="0"/>
          <w:marTop w:val="0"/>
          <w:marBottom w:val="0"/>
          <w:divBdr>
            <w:top w:val="none" w:sz="0" w:space="0" w:color="auto"/>
            <w:left w:val="none" w:sz="0" w:space="0" w:color="auto"/>
            <w:bottom w:val="none" w:sz="0" w:space="0" w:color="auto"/>
            <w:right w:val="none" w:sz="0" w:space="0" w:color="auto"/>
          </w:divBdr>
        </w:div>
        <w:div w:id="348068715">
          <w:marLeft w:val="480"/>
          <w:marRight w:val="0"/>
          <w:marTop w:val="0"/>
          <w:marBottom w:val="0"/>
          <w:divBdr>
            <w:top w:val="none" w:sz="0" w:space="0" w:color="auto"/>
            <w:left w:val="none" w:sz="0" w:space="0" w:color="auto"/>
            <w:bottom w:val="none" w:sz="0" w:space="0" w:color="auto"/>
            <w:right w:val="none" w:sz="0" w:space="0" w:color="auto"/>
          </w:divBdr>
        </w:div>
        <w:div w:id="100035324">
          <w:marLeft w:val="480"/>
          <w:marRight w:val="0"/>
          <w:marTop w:val="0"/>
          <w:marBottom w:val="0"/>
          <w:divBdr>
            <w:top w:val="none" w:sz="0" w:space="0" w:color="auto"/>
            <w:left w:val="none" w:sz="0" w:space="0" w:color="auto"/>
            <w:bottom w:val="none" w:sz="0" w:space="0" w:color="auto"/>
            <w:right w:val="none" w:sz="0" w:space="0" w:color="auto"/>
          </w:divBdr>
        </w:div>
        <w:div w:id="879895801">
          <w:marLeft w:val="480"/>
          <w:marRight w:val="0"/>
          <w:marTop w:val="0"/>
          <w:marBottom w:val="0"/>
          <w:divBdr>
            <w:top w:val="none" w:sz="0" w:space="0" w:color="auto"/>
            <w:left w:val="none" w:sz="0" w:space="0" w:color="auto"/>
            <w:bottom w:val="none" w:sz="0" w:space="0" w:color="auto"/>
            <w:right w:val="none" w:sz="0" w:space="0" w:color="auto"/>
          </w:divBdr>
        </w:div>
        <w:div w:id="1307978029">
          <w:marLeft w:val="480"/>
          <w:marRight w:val="0"/>
          <w:marTop w:val="0"/>
          <w:marBottom w:val="0"/>
          <w:divBdr>
            <w:top w:val="none" w:sz="0" w:space="0" w:color="auto"/>
            <w:left w:val="none" w:sz="0" w:space="0" w:color="auto"/>
            <w:bottom w:val="none" w:sz="0" w:space="0" w:color="auto"/>
            <w:right w:val="none" w:sz="0" w:space="0" w:color="auto"/>
          </w:divBdr>
        </w:div>
        <w:div w:id="1977684580">
          <w:marLeft w:val="480"/>
          <w:marRight w:val="0"/>
          <w:marTop w:val="0"/>
          <w:marBottom w:val="0"/>
          <w:divBdr>
            <w:top w:val="none" w:sz="0" w:space="0" w:color="auto"/>
            <w:left w:val="none" w:sz="0" w:space="0" w:color="auto"/>
            <w:bottom w:val="none" w:sz="0" w:space="0" w:color="auto"/>
            <w:right w:val="none" w:sz="0" w:space="0" w:color="auto"/>
          </w:divBdr>
        </w:div>
        <w:div w:id="1779829240">
          <w:marLeft w:val="480"/>
          <w:marRight w:val="0"/>
          <w:marTop w:val="0"/>
          <w:marBottom w:val="0"/>
          <w:divBdr>
            <w:top w:val="none" w:sz="0" w:space="0" w:color="auto"/>
            <w:left w:val="none" w:sz="0" w:space="0" w:color="auto"/>
            <w:bottom w:val="none" w:sz="0" w:space="0" w:color="auto"/>
            <w:right w:val="none" w:sz="0" w:space="0" w:color="auto"/>
          </w:divBdr>
        </w:div>
        <w:div w:id="1098865895">
          <w:marLeft w:val="480"/>
          <w:marRight w:val="0"/>
          <w:marTop w:val="0"/>
          <w:marBottom w:val="0"/>
          <w:divBdr>
            <w:top w:val="none" w:sz="0" w:space="0" w:color="auto"/>
            <w:left w:val="none" w:sz="0" w:space="0" w:color="auto"/>
            <w:bottom w:val="none" w:sz="0" w:space="0" w:color="auto"/>
            <w:right w:val="none" w:sz="0" w:space="0" w:color="auto"/>
          </w:divBdr>
        </w:div>
        <w:div w:id="270404887">
          <w:marLeft w:val="480"/>
          <w:marRight w:val="0"/>
          <w:marTop w:val="0"/>
          <w:marBottom w:val="0"/>
          <w:divBdr>
            <w:top w:val="none" w:sz="0" w:space="0" w:color="auto"/>
            <w:left w:val="none" w:sz="0" w:space="0" w:color="auto"/>
            <w:bottom w:val="none" w:sz="0" w:space="0" w:color="auto"/>
            <w:right w:val="none" w:sz="0" w:space="0" w:color="auto"/>
          </w:divBdr>
        </w:div>
        <w:div w:id="1377393326">
          <w:marLeft w:val="480"/>
          <w:marRight w:val="0"/>
          <w:marTop w:val="0"/>
          <w:marBottom w:val="0"/>
          <w:divBdr>
            <w:top w:val="none" w:sz="0" w:space="0" w:color="auto"/>
            <w:left w:val="none" w:sz="0" w:space="0" w:color="auto"/>
            <w:bottom w:val="none" w:sz="0" w:space="0" w:color="auto"/>
            <w:right w:val="none" w:sz="0" w:space="0" w:color="auto"/>
          </w:divBdr>
        </w:div>
        <w:div w:id="973952712">
          <w:marLeft w:val="480"/>
          <w:marRight w:val="0"/>
          <w:marTop w:val="0"/>
          <w:marBottom w:val="0"/>
          <w:divBdr>
            <w:top w:val="none" w:sz="0" w:space="0" w:color="auto"/>
            <w:left w:val="none" w:sz="0" w:space="0" w:color="auto"/>
            <w:bottom w:val="none" w:sz="0" w:space="0" w:color="auto"/>
            <w:right w:val="none" w:sz="0" w:space="0" w:color="auto"/>
          </w:divBdr>
        </w:div>
        <w:div w:id="679159462">
          <w:marLeft w:val="480"/>
          <w:marRight w:val="0"/>
          <w:marTop w:val="0"/>
          <w:marBottom w:val="0"/>
          <w:divBdr>
            <w:top w:val="none" w:sz="0" w:space="0" w:color="auto"/>
            <w:left w:val="none" w:sz="0" w:space="0" w:color="auto"/>
            <w:bottom w:val="none" w:sz="0" w:space="0" w:color="auto"/>
            <w:right w:val="none" w:sz="0" w:space="0" w:color="auto"/>
          </w:divBdr>
        </w:div>
        <w:div w:id="351998487">
          <w:marLeft w:val="480"/>
          <w:marRight w:val="0"/>
          <w:marTop w:val="0"/>
          <w:marBottom w:val="0"/>
          <w:divBdr>
            <w:top w:val="none" w:sz="0" w:space="0" w:color="auto"/>
            <w:left w:val="none" w:sz="0" w:space="0" w:color="auto"/>
            <w:bottom w:val="none" w:sz="0" w:space="0" w:color="auto"/>
            <w:right w:val="none" w:sz="0" w:space="0" w:color="auto"/>
          </w:divBdr>
        </w:div>
        <w:div w:id="279529685">
          <w:marLeft w:val="480"/>
          <w:marRight w:val="0"/>
          <w:marTop w:val="0"/>
          <w:marBottom w:val="0"/>
          <w:divBdr>
            <w:top w:val="none" w:sz="0" w:space="0" w:color="auto"/>
            <w:left w:val="none" w:sz="0" w:space="0" w:color="auto"/>
            <w:bottom w:val="none" w:sz="0" w:space="0" w:color="auto"/>
            <w:right w:val="none" w:sz="0" w:space="0" w:color="auto"/>
          </w:divBdr>
        </w:div>
        <w:div w:id="609699159">
          <w:marLeft w:val="480"/>
          <w:marRight w:val="0"/>
          <w:marTop w:val="0"/>
          <w:marBottom w:val="0"/>
          <w:divBdr>
            <w:top w:val="none" w:sz="0" w:space="0" w:color="auto"/>
            <w:left w:val="none" w:sz="0" w:space="0" w:color="auto"/>
            <w:bottom w:val="none" w:sz="0" w:space="0" w:color="auto"/>
            <w:right w:val="none" w:sz="0" w:space="0" w:color="auto"/>
          </w:divBdr>
        </w:div>
        <w:div w:id="1241719338">
          <w:marLeft w:val="480"/>
          <w:marRight w:val="0"/>
          <w:marTop w:val="0"/>
          <w:marBottom w:val="0"/>
          <w:divBdr>
            <w:top w:val="none" w:sz="0" w:space="0" w:color="auto"/>
            <w:left w:val="none" w:sz="0" w:space="0" w:color="auto"/>
            <w:bottom w:val="none" w:sz="0" w:space="0" w:color="auto"/>
            <w:right w:val="none" w:sz="0" w:space="0" w:color="auto"/>
          </w:divBdr>
        </w:div>
        <w:div w:id="2012950935">
          <w:marLeft w:val="480"/>
          <w:marRight w:val="0"/>
          <w:marTop w:val="0"/>
          <w:marBottom w:val="0"/>
          <w:divBdr>
            <w:top w:val="none" w:sz="0" w:space="0" w:color="auto"/>
            <w:left w:val="none" w:sz="0" w:space="0" w:color="auto"/>
            <w:bottom w:val="none" w:sz="0" w:space="0" w:color="auto"/>
            <w:right w:val="none" w:sz="0" w:space="0" w:color="auto"/>
          </w:divBdr>
        </w:div>
        <w:div w:id="1542940938">
          <w:marLeft w:val="480"/>
          <w:marRight w:val="0"/>
          <w:marTop w:val="0"/>
          <w:marBottom w:val="0"/>
          <w:divBdr>
            <w:top w:val="none" w:sz="0" w:space="0" w:color="auto"/>
            <w:left w:val="none" w:sz="0" w:space="0" w:color="auto"/>
            <w:bottom w:val="none" w:sz="0" w:space="0" w:color="auto"/>
            <w:right w:val="none" w:sz="0" w:space="0" w:color="auto"/>
          </w:divBdr>
        </w:div>
        <w:div w:id="706296256">
          <w:marLeft w:val="480"/>
          <w:marRight w:val="0"/>
          <w:marTop w:val="0"/>
          <w:marBottom w:val="0"/>
          <w:divBdr>
            <w:top w:val="none" w:sz="0" w:space="0" w:color="auto"/>
            <w:left w:val="none" w:sz="0" w:space="0" w:color="auto"/>
            <w:bottom w:val="none" w:sz="0" w:space="0" w:color="auto"/>
            <w:right w:val="none" w:sz="0" w:space="0" w:color="auto"/>
          </w:divBdr>
        </w:div>
        <w:div w:id="864447085">
          <w:marLeft w:val="480"/>
          <w:marRight w:val="0"/>
          <w:marTop w:val="0"/>
          <w:marBottom w:val="0"/>
          <w:divBdr>
            <w:top w:val="none" w:sz="0" w:space="0" w:color="auto"/>
            <w:left w:val="none" w:sz="0" w:space="0" w:color="auto"/>
            <w:bottom w:val="none" w:sz="0" w:space="0" w:color="auto"/>
            <w:right w:val="none" w:sz="0" w:space="0" w:color="auto"/>
          </w:divBdr>
        </w:div>
        <w:div w:id="125006631">
          <w:marLeft w:val="480"/>
          <w:marRight w:val="0"/>
          <w:marTop w:val="0"/>
          <w:marBottom w:val="0"/>
          <w:divBdr>
            <w:top w:val="none" w:sz="0" w:space="0" w:color="auto"/>
            <w:left w:val="none" w:sz="0" w:space="0" w:color="auto"/>
            <w:bottom w:val="none" w:sz="0" w:space="0" w:color="auto"/>
            <w:right w:val="none" w:sz="0" w:space="0" w:color="auto"/>
          </w:divBdr>
        </w:div>
        <w:div w:id="1876847242">
          <w:marLeft w:val="480"/>
          <w:marRight w:val="0"/>
          <w:marTop w:val="0"/>
          <w:marBottom w:val="0"/>
          <w:divBdr>
            <w:top w:val="none" w:sz="0" w:space="0" w:color="auto"/>
            <w:left w:val="none" w:sz="0" w:space="0" w:color="auto"/>
            <w:bottom w:val="none" w:sz="0" w:space="0" w:color="auto"/>
            <w:right w:val="none" w:sz="0" w:space="0" w:color="auto"/>
          </w:divBdr>
        </w:div>
        <w:div w:id="71633393">
          <w:marLeft w:val="480"/>
          <w:marRight w:val="0"/>
          <w:marTop w:val="0"/>
          <w:marBottom w:val="0"/>
          <w:divBdr>
            <w:top w:val="none" w:sz="0" w:space="0" w:color="auto"/>
            <w:left w:val="none" w:sz="0" w:space="0" w:color="auto"/>
            <w:bottom w:val="none" w:sz="0" w:space="0" w:color="auto"/>
            <w:right w:val="none" w:sz="0" w:space="0" w:color="auto"/>
          </w:divBdr>
        </w:div>
        <w:div w:id="1815676206">
          <w:marLeft w:val="480"/>
          <w:marRight w:val="0"/>
          <w:marTop w:val="0"/>
          <w:marBottom w:val="0"/>
          <w:divBdr>
            <w:top w:val="none" w:sz="0" w:space="0" w:color="auto"/>
            <w:left w:val="none" w:sz="0" w:space="0" w:color="auto"/>
            <w:bottom w:val="none" w:sz="0" w:space="0" w:color="auto"/>
            <w:right w:val="none" w:sz="0" w:space="0" w:color="auto"/>
          </w:divBdr>
        </w:div>
        <w:div w:id="1363674110">
          <w:marLeft w:val="480"/>
          <w:marRight w:val="0"/>
          <w:marTop w:val="0"/>
          <w:marBottom w:val="0"/>
          <w:divBdr>
            <w:top w:val="none" w:sz="0" w:space="0" w:color="auto"/>
            <w:left w:val="none" w:sz="0" w:space="0" w:color="auto"/>
            <w:bottom w:val="none" w:sz="0" w:space="0" w:color="auto"/>
            <w:right w:val="none" w:sz="0" w:space="0" w:color="auto"/>
          </w:divBdr>
        </w:div>
        <w:div w:id="838734727">
          <w:marLeft w:val="480"/>
          <w:marRight w:val="0"/>
          <w:marTop w:val="0"/>
          <w:marBottom w:val="0"/>
          <w:divBdr>
            <w:top w:val="none" w:sz="0" w:space="0" w:color="auto"/>
            <w:left w:val="none" w:sz="0" w:space="0" w:color="auto"/>
            <w:bottom w:val="none" w:sz="0" w:space="0" w:color="auto"/>
            <w:right w:val="none" w:sz="0" w:space="0" w:color="auto"/>
          </w:divBdr>
        </w:div>
        <w:div w:id="2030521909">
          <w:marLeft w:val="480"/>
          <w:marRight w:val="0"/>
          <w:marTop w:val="0"/>
          <w:marBottom w:val="0"/>
          <w:divBdr>
            <w:top w:val="none" w:sz="0" w:space="0" w:color="auto"/>
            <w:left w:val="none" w:sz="0" w:space="0" w:color="auto"/>
            <w:bottom w:val="none" w:sz="0" w:space="0" w:color="auto"/>
            <w:right w:val="none" w:sz="0" w:space="0" w:color="auto"/>
          </w:divBdr>
        </w:div>
        <w:div w:id="438985405">
          <w:marLeft w:val="480"/>
          <w:marRight w:val="0"/>
          <w:marTop w:val="0"/>
          <w:marBottom w:val="0"/>
          <w:divBdr>
            <w:top w:val="none" w:sz="0" w:space="0" w:color="auto"/>
            <w:left w:val="none" w:sz="0" w:space="0" w:color="auto"/>
            <w:bottom w:val="none" w:sz="0" w:space="0" w:color="auto"/>
            <w:right w:val="none" w:sz="0" w:space="0" w:color="auto"/>
          </w:divBdr>
        </w:div>
        <w:div w:id="605305300">
          <w:marLeft w:val="480"/>
          <w:marRight w:val="0"/>
          <w:marTop w:val="0"/>
          <w:marBottom w:val="0"/>
          <w:divBdr>
            <w:top w:val="none" w:sz="0" w:space="0" w:color="auto"/>
            <w:left w:val="none" w:sz="0" w:space="0" w:color="auto"/>
            <w:bottom w:val="none" w:sz="0" w:space="0" w:color="auto"/>
            <w:right w:val="none" w:sz="0" w:space="0" w:color="auto"/>
          </w:divBdr>
        </w:div>
        <w:div w:id="2060398288">
          <w:marLeft w:val="480"/>
          <w:marRight w:val="0"/>
          <w:marTop w:val="0"/>
          <w:marBottom w:val="0"/>
          <w:divBdr>
            <w:top w:val="none" w:sz="0" w:space="0" w:color="auto"/>
            <w:left w:val="none" w:sz="0" w:space="0" w:color="auto"/>
            <w:bottom w:val="none" w:sz="0" w:space="0" w:color="auto"/>
            <w:right w:val="none" w:sz="0" w:space="0" w:color="auto"/>
          </w:divBdr>
        </w:div>
        <w:div w:id="1100493992">
          <w:marLeft w:val="480"/>
          <w:marRight w:val="0"/>
          <w:marTop w:val="0"/>
          <w:marBottom w:val="0"/>
          <w:divBdr>
            <w:top w:val="none" w:sz="0" w:space="0" w:color="auto"/>
            <w:left w:val="none" w:sz="0" w:space="0" w:color="auto"/>
            <w:bottom w:val="none" w:sz="0" w:space="0" w:color="auto"/>
            <w:right w:val="none" w:sz="0" w:space="0" w:color="auto"/>
          </w:divBdr>
        </w:div>
        <w:div w:id="1917861583">
          <w:marLeft w:val="480"/>
          <w:marRight w:val="0"/>
          <w:marTop w:val="0"/>
          <w:marBottom w:val="0"/>
          <w:divBdr>
            <w:top w:val="none" w:sz="0" w:space="0" w:color="auto"/>
            <w:left w:val="none" w:sz="0" w:space="0" w:color="auto"/>
            <w:bottom w:val="none" w:sz="0" w:space="0" w:color="auto"/>
            <w:right w:val="none" w:sz="0" w:space="0" w:color="auto"/>
          </w:divBdr>
        </w:div>
        <w:div w:id="1945460124">
          <w:marLeft w:val="480"/>
          <w:marRight w:val="0"/>
          <w:marTop w:val="0"/>
          <w:marBottom w:val="0"/>
          <w:divBdr>
            <w:top w:val="none" w:sz="0" w:space="0" w:color="auto"/>
            <w:left w:val="none" w:sz="0" w:space="0" w:color="auto"/>
            <w:bottom w:val="none" w:sz="0" w:space="0" w:color="auto"/>
            <w:right w:val="none" w:sz="0" w:space="0" w:color="auto"/>
          </w:divBdr>
        </w:div>
        <w:div w:id="2105225580">
          <w:marLeft w:val="480"/>
          <w:marRight w:val="0"/>
          <w:marTop w:val="0"/>
          <w:marBottom w:val="0"/>
          <w:divBdr>
            <w:top w:val="none" w:sz="0" w:space="0" w:color="auto"/>
            <w:left w:val="none" w:sz="0" w:space="0" w:color="auto"/>
            <w:bottom w:val="none" w:sz="0" w:space="0" w:color="auto"/>
            <w:right w:val="none" w:sz="0" w:space="0" w:color="auto"/>
          </w:divBdr>
        </w:div>
        <w:div w:id="2090930684">
          <w:marLeft w:val="480"/>
          <w:marRight w:val="0"/>
          <w:marTop w:val="0"/>
          <w:marBottom w:val="0"/>
          <w:divBdr>
            <w:top w:val="none" w:sz="0" w:space="0" w:color="auto"/>
            <w:left w:val="none" w:sz="0" w:space="0" w:color="auto"/>
            <w:bottom w:val="none" w:sz="0" w:space="0" w:color="auto"/>
            <w:right w:val="none" w:sz="0" w:space="0" w:color="auto"/>
          </w:divBdr>
        </w:div>
        <w:div w:id="644894714">
          <w:marLeft w:val="480"/>
          <w:marRight w:val="0"/>
          <w:marTop w:val="0"/>
          <w:marBottom w:val="0"/>
          <w:divBdr>
            <w:top w:val="none" w:sz="0" w:space="0" w:color="auto"/>
            <w:left w:val="none" w:sz="0" w:space="0" w:color="auto"/>
            <w:bottom w:val="none" w:sz="0" w:space="0" w:color="auto"/>
            <w:right w:val="none" w:sz="0" w:space="0" w:color="auto"/>
          </w:divBdr>
        </w:div>
        <w:div w:id="1153326888">
          <w:marLeft w:val="480"/>
          <w:marRight w:val="0"/>
          <w:marTop w:val="0"/>
          <w:marBottom w:val="0"/>
          <w:divBdr>
            <w:top w:val="none" w:sz="0" w:space="0" w:color="auto"/>
            <w:left w:val="none" w:sz="0" w:space="0" w:color="auto"/>
            <w:bottom w:val="none" w:sz="0" w:space="0" w:color="auto"/>
            <w:right w:val="none" w:sz="0" w:space="0" w:color="auto"/>
          </w:divBdr>
        </w:div>
        <w:div w:id="838084073">
          <w:marLeft w:val="480"/>
          <w:marRight w:val="0"/>
          <w:marTop w:val="0"/>
          <w:marBottom w:val="0"/>
          <w:divBdr>
            <w:top w:val="none" w:sz="0" w:space="0" w:color="auto"/>
            <w:left w:val="none" w:sz="0" w:space="0" w:color="auto"/>
            <w:bottom w:val="none" w:sz="0" w:space="0" w:color="auto"/>
            <w:right w:val="none" w:sz="0" w:space="0" w:color="auto"/>
          </w:divBdr>
        </w:div>
        <w:div w:id="1216502490">
          <w:marLeft w:val="480"/>
          <w:marRight w:val="0"/>
          <w:marTop w:val="0"/>
          <w:marBottom w:val="0"/>
          <w:divBdr>
            <w:top w:val="none" w:sz="0" w:space="0" w:color="auto"/>
            <w:left w:val="none" w:sz="0" w:space="0" w:color="auto"/>
            <w:bottom w:val="none" w:sz="0" w:space="0" w:color="auto"/>
            <w:right w:val="none" w:sz="0" w:space="0" w:color="auto"/>
          </w:divBdr>
        </w:div>
        <w:div w:id="1347177411">
          <w:marLeft w:val="480"/>
          <w:marRight w:val="0"/>
          <w:marTop w:val="0"/>
          <w:marBottom w:val="0"/>
          <w:divBdr>
            <w:top w:val="none" w:sz="0" w:space="0" w:color="auto"/>
            <w:left w:val="none" w:sz="0" w:space="0" w:color="auto"/>
            <w:bottom w:val="none" w:sz="0" w:space="0" w:color="auto"/>
            <w:right w:val="none" w:sz="0" w:space="0" w:color="auto"/>
          </w:divBdr>
        </w:div>
        <w:div w:id="1684162771">
          <w:marLeft w:val="480"/>
          <w:marRight w:val="0"/>
          <w:marTop w:val="0"/>
          <w:marBottom w:val="0"/>
          <w:divBdr>
            <w:top w:val="none" w:sz="0" w:space="0" w:color="auto"/>
            <w:left w:val="none" w:sz="0" w:space="0" w:color="auto"/>
            <w:bottom w:val="none" w:sz="0" w:space="0" w:color="auto"/>
            <w:right w:val="none" w:sz="0" w:space="0" w:color="auto"/>
          </w:divBdr>
        </w:div>
        <w:div w:id="1436244546">
          <w:marLeft w:val="480"/>
          <w:marRight w:val="0"/>
          <w:marTop w:val="0"/>
          <w:marBottom w:val="0"/>
          <w:divBdr>
            <w:top w:val="none" w:sz="0" w:space="0" w:color="auto"/>
            <w:left w:val="none" w:sz="0" w:space="0" w:color="auto"/>
            <w:bottom w:val="none" w:sz="0" w:space="0" w:color="auto"/>
            <w:right w:val="none" w:sz="0" w:space="0" w:color="auto"/>
          </w:divBdr>
        </w:div>
        <w:div w:id="188875877">
          <w:marLeft w:val="480"/>
          <w:marRight w:val="0"/>
          <w:marTop w:val="0"/>
          <w:marBottom w:val="0"/>
          <w:divBdr>
            <w:top w:val="none" w:sz="0" w:space="0" w:color="auto"/>
            <w:left w:val="none" w:sz="0" w:space="0" w:color="auto"/>
            <w:bottom w:val="none" w:sz="0" w:space="0" w:color="auto"/>
            <w:right w:val="none" w:sz="0" w:space="0" w:color="auto"/>
          </w:divBdr>
        </w:div>
        <w:div w:id="1753811512">
          <w:marLeft w:val="480"/>
          <w:marRight w:val="0"/>
          <w:marTop w:val="0"/>
          <w:marBottom w:val="0"/>
          <w:divBdr>
            <w:top w:val="none" w:sz="0" w:space="0" w:color="auto"/>
            <w:left w:val="none" w:sz="0" w:space="0" w:color="auto"/>
            <w:bottom w:val="none" w:sz="0" w:space="0" w:color="auto"/>
            <w:right w:val="none" w:sz="0" w:space="0" w:color="auto"/>
          </w:divBdr>
        </w:div>
        <w:div w:id="1664118141">
          <w:marLeft w:val="480"/>
          <w:marRight w:val="0"/>
          <w:marTop w:val="0"/>
          <w:marBottom w:val="0"/>
          <w:divBdr>
            <w:top w:val="none" w:sz="0" w:space="0" w:color="auto"/>
            <w:left w:val="none" w:sz="0" w:space="0" w:color="auto"/>
            <w:bottom w:val="none" w:sz="0" w:space="0" w:color="auto"/>
            <w:right w:val="none" w:sz="0" w:space="0" w:color="auto"/>
          </w:divBdr>
        </w:div>
        <w:div w:id="1341351964">
          <w:marLeft w:val="480"/>
          <w:marRight w:val="0"/>
          <w:marTop w:val="0"/>
          <w:marBottom w:val="0"/>
          <w:divBdr>
            <w:top w:val="none" w:sz="0" w:space="0" w:color="auto"/>
            <w:left w:val="none" w:sz="0" w:space="0" w:color="auto"/>
            <w:bottom w:val="none" w:sz="0" w:space="0" w:color="auto"/>
            <w:right w:val="none" w:sz="0" w:space="0" w:color="auto"/>
          </w:divBdr>
        </w:div>
        <w:div w:id="1381127241">
          <w:marLeft w:val="480"/>
          <w:marRight w:val="0"/>
          <w:marTop w:val="0"/>
          <w:marBottom w:val="0"/>
          <w:divBdr>
            <w:top w:val="none" w:sz="0" w:space="0" w:color="auto"/>
            <w:left w:val="none" w:sz="0" w:space="0" w:color="auto"/>
            <w:bottom w:val="none" w:sz="0" w:space="0" w:color="auto"/>
            <w:right w:val="none" w:sz="0" w:space="0" w:color="auto"/>
          </w:divBdr>
        </w:div>
        <w:div w:id="147477271">
          <w:marLeft w:val="480"/>
          <w:marRight w:val="0"/>
          <w:marTop w:val="0"/>
          <w:marBottom w:val="0"/>
          <w:divBdr>
            <w:top w:val="none" w:sz="0" w:space="0" w:color="auto"/>
            <w:left w:val="none" w:sz="0" w:space="0" w:color="auto"/>
            <w:bottom w:val="none" w:sz="0" w:space="0" w:color="auto"/>
            <w:right w:val="none" w:sz="0" w:space="0" w:color="auto"/>
          </w:divBdr>
        </w:div>
        <w:div w:id="1702976935">
          <w:marLeft w:val="480"/>
          <w:marRight w:val="0"/>
          <w:marTop w:val="0"/>
          <w:marBottom w:val="0"/>
          <w:divBdr>
            <w:top w:val="none" w:sz="0" w:space="0" w:color="auto"/>
            <w:left w:val="none" w:sz="0" w:space="0" w:color="auto"/>
            <w:bottom w:val="none" w:sz="0" w:space="0" w:color="auto"/>
            <w:right w:val="none" w:sz="0" w:space="0" w:color="auto"/>
          </w:divBdr>
        </w:div>
        <w:div w:id="433329003">
          <w:marLeft w:val="480"/>
          <w:marRight w:val="0"/>
          <w:marTop w:val="0"/>
          <w:marBottom w:val="0"/>
          <w:divBdr>
            <w:top w:val="none" w:sz="0" w:space="0" w:color="auto"/>
            <w:left w:val="none" w:sz="0" w:space="0" w:color="auto"/>
            <w:bottom w:val="none" w:sz="0" w:space="0" w:color="auto"/>
            <w:right w:val="none" w:sz="0" w:space="0" w:color="auto"/>
          </w:divBdr>
        </w:div>
        <w:div w:id="827523626">
          <w:marLeft w:val="480"/>
          <w:marRight w:val="0"/>
          <w:marTop w:val="0"/>
          <w:marBottom w:val="0"/>
          <w:divBdr>
            <w:top w:val="none" w:sz="0" w:space="0" w:color="auto"/>
            <w:left w:val="none" w:sz="0" w:space="0" w:color="auto"/>
            <w:bottom w:val="none" w:sz="0" w:space="0" w:color="auto"/>
            <w:right w:val="none" w:sz="0" w:space="0" w:color="auto"/>
          </w:divBdr>
        </w:div>
        <w:div w:id="1364672476">
          <w:marLeft w:val="480"/>
          <w:marRight w:val="0"/>
          <w:marTop w:val="0"/>
          <w:marBottom w:val="0"/>
          <w:divBdr>
            <w:top w:val="none" w:sz="0" w:space="0" w:color="auto"/>
            <w:left w:val="none" w:sz="0" w:space="0" w:color="auto"/>
            <w:bottom w:val="none" w:sz="0" w:space="0" w:color="auto"/>
            <w:right w:val="none" w:sz="0" w:space="0" w:color="auto"/>
          </w:divBdr>
        </w:div>
        <w:div w:id="1277253918">
          <w:marLeft w:val="480"/>
          <w:marRight w:val="0"/>
          <w:marTop w:val="0"/>
          <w:marBottom w:val="0"/>
          <w:divBdr>
            <w:top w:val="none" w:sz="0" w:space="0" w:color="auto"/>
            <w:left w:val="none" w:sz="0" w:space="0" w:color="auto"/>
            <w:bottom w:val="none" w:sz="0" w:space="0" w:color="auto"/>
            <w:right w:val="none" w:sz="0" w:space="0" w:color="auto"/>
          </w:divBdr>
        </w:div>
        <w:div w:id="1766874351">
          <w:marLeft w:val="480"/>
          <w:marRight w:val="0"/>
          <w:marTop w:val="0"/>
          <w:marBottom w:val="0"/>
          <w:divBdr>
            <w:top w:val="none" w:sz="0" w:space="0" w:color="auto"/>
            <w:left w:val="none" w:sz="0" w:space="0" w:color="auto"/>
            <w:bottom w:val="none" w:sz="0" w:space="0" w:color="auto"/>
            <w:right w:val="none" w:sz="0" w:space="0" w:color="auto"/>
          </w:divBdr>
        </w:div>
        <w:div w:id="1435248447">
          <w:marLeft w:val="480"/>
          <w:marRight w:val="0"/>
          <w:marTop w:val="0"/>
          <w:marBottom w:val="0"/>
          <w:divBdr>
            <w:top w:val="none" w:sz="0" w:space="0" w:color="auto"/>
            <w:left w:val="none" w:sz="0" w:space="0" w:color="auto"/>
            <w:bottom w:val="none" w:sz="0" w:space="0" w:color="auto"/>
            <w:right w:val="none" w:sz="0" w:space="0" w:color="auto"/>
          </w:divBdr>
        </w:div>
        <w:div w:id="929893360">
          <w:marLeft w:val="480"/>
          <w:marRight w:val="0"/>
          <w:marTop w:val="0"/>
          <w:marBottom w:val="0"/>
          <w:divBdr>
            <w:top w:val="none" w:sz="0" w:space="0" w:color="auto"/>
            <w:left w:val="none" w:sz="0" w:space="0" w:color="auto"/>
            <w:bottom w:val="none" w:sz="0" w:space="0" w:color="auto"/>
            <w:right w:val="none" w:sz="0" w:space="0" w:color="auto"/>
          </w:divBdr>
        </w:div>
        <w:div w:id="1848443733">
          <w:marLeft w:val="480"/>
          <w:marRight w:val="0"/>
          <w:marTop w:val="0"/>
          <w:marBottom w:val="0"/>
          <w:divBdr>
            <w:top w:val="none" w:sz="0" w:space="0" w:color="auto"/>
            <w:left w:val="none" w:sz="0" w:space="0" w:color="auto"/>
            <w:bottom w:val="none" w:sz="0" w:space="0" w:color="auto"/>
            <w:right w:val="none" w:sz="0" w:space="0" w:color="auto"/>
          </w:divBdr>
        </w:div>
        <w:div w:id="1732846109">
          <w:marLeft w:val="480"/>
          <w:marRight w:val="0"/>
          <w:marTop w:val="0"/>
          <w:marBottom w:val="0"/>
          <w:divBdr>
            <w:top w:val="none" w:sz="0" w:space="0" w:color="auto"/>
            <w:left w:val="none" w:sz="0" w:space="0" w:color="auto"/>
            <w:bottom w:val="none" w:sz="0" w:space="0" w:color="auto"/>
            <w:right w:val="none" w:sz="0" w:space="0" w:color="auto"/>
          </w:divBdr>
        </w:div>
        <w:div w:id="905844346">
          <w:marLeft w:val="480"/>
          <w:marRight w:val="0"/>
          <w:marTop w:val="0"/>
          <w:marBottom w:val="0"/>
          <w:divBdr>
            <w:top w:val="none" w:sz="0" w:space="0" w:color="auto"/>
            <w:left w:val="none" w:sz="0" w:space="0" w:color="auto"/>
            <w:bottom w:val="none" w:sz="0" w:space="0" w:color="auto"/>
            <w:right w:val="none" w:sz="0" w:space="0" w:color="auto"/>
          </w:divBdr>
        </w:div>
        <w:div w:id="792403560">
          <w:marLeft w:val="480"/>
          <w:marRight w:val="0"/>
          <w:marTop w:val="0"/>
          <w:marBottom w:val="0"/>
          <w:divBdr>
            <w:top w:val="none" w:sz="0" w:space="0" w:color="auto"/>
            <w:left w:val="none" w:sz="0" w:space="0" w:color="auto"/>
            <w:bottom w:val="none" w:sz="0" w:space="0" w:color="auto"/>
            <w:right w:val="none" w:sz="0" w:space="0" w:color="auto"/>
          </w:divBdr>
        </w:div>
        <w:div w:id="1452628013">
          <w:marLeft w:val="480"/>
          <w:marRight w:val="0"/>
          <w:marTop w:val="0"/>
          <w:marBottom w:val="0"/>
          <w:divBdr>
            <w:top w:val="none" w:sz="0" w:space="0" w:color="auto"/>
            <w:left w:val="none" w:sz="0" w:space="0" w:color="auto"/>
            <w:bottom w:val="none" w:sz="0" w:space="0" w:color="auto"/>
            <w:right w:val="none" w:sz="0" w:space="0" w:color="auto"/>
          </w:divBdr>
        </w:div>
        <w:div w:id="1674337086">
          <w:marLeft w:val="480"/>
          <w:marRight w:val="0"/>
          <w:marTop w:val="0"/>
          <w:marBottom w:val="0"/>
          <w:divBdr>
            <w:top w:val="none" w:sz="0" w:space="0" w:color="auto"/>
            <w:left w:val="none" w:sz="0" w:space="0" w:color="auto"/>
            <w:bottom w:val="none" w:sz="0" w:space="0" w:color="auto"/>
            <w:right w:val="none" w:sz="0" w:space="0" w:color="auto"/>
          </w:divBdr>
        </w:div>
        <w:div w:id="1465930732">
          <w:marLeft w:val="480"/>
          <w:marRight w:val="0"/>
          <w:marTop w:val="0"/>
          <w:marBottom w:val="0"/>
          <w:divBdr>
            <w:top w:val="none" w:sz="0" w:space="0" w:color="auto"/>
            <w:left w:val="none" w:sz="0" w:space="0" w:color="auto"/>
            <w:bottom w:val="none" w:sz="0" w:space="0" w:color="auto"/>
            <w:right w:val="none" w:sz="0" w:space="0" w:color="auto"/>
          </w:divBdr>
        </w:div>
        <w:div w:id="94518364">
          <w:marLeft w:val="480"/>
          <w:marRight w:val="0"/>
          <w:marTop w:val="0"/>
          <w:marBottom w:val="0"/>
          <w:divBdr>
            <w:top w:val="none" w:sz="0" w:space="0" w:color="auto"/>
            <w:left w:val="none" w:sz="0" w:space="0" w:color="auto"/>
            <w:bottom w:val="none" w:sz="0" w:space="0" w:color="auto"/>
            <w:right w:val="none" w:sz="0" w:space="0" w:color="auto"/>
          </w:divBdr>
        </w:div>
        <w:div w:id="1106121672">
          <w:marLeft w:val="480"/>
          <w:marRight w:val="0"/>
          <w:marTop w:val="0"/>
          <w:marBottom w:val="0"/>
          <w:divBdr>
            <w:top w:val="none" w:sz="0" w:space="0" w:color="auto"/>
            <w:left w:val="none" w:sz="0" w:space="0" w:color="auto"/>
            <w:bottom w:val="none" w:sz="0" w:space="0" w:color="auto"/>
            <w:right w:val="none" w:sz="0" w:space="0" w:color="auto"/>
          </w:divBdr>
        </w:div>
        <w:div w:id="1449659744">
          <w:marLeft w:val="480"/>
          <w:marRight w:val="0"/>
          <w:marTop w:val="0"/>
          <w:marBottom w:val="0"/>
          <w:divBdr>
            <w:top w:val="none" w:sz="0" w:space="0" w:color="auto"/>
            <w:left w:val="none" w:sz="0" w:space="0" w:color="auto"/>
            <w:bottom w:val="none" w:sz="0" w:space="0" w:color="auto"/>
            <w:right w:val="none" w:sz="0" w:space="0" w:color="auto"/>
          </w:divBdr>
        </w:div>
        <w:div w:id="1642416048">
          <w:marLeft w:val="480"/>
          <w:marRight w:val="0"/>
          <w:marTop w:val="0"/>
          <w:marBottom w:val="0"/>
          <w:divBdr>
            <w:top w:val="none" w:sz="0" w:space="0" w:color="auto"/>
            <w:left w:val="none" w:sz="0" w:space="0" w:color="auto"/>
            <w:bottom w:val="none" w:sz="0" w:space="0" w:color="auto"/>
            <w:right w:val="none" w:sz="0" w:space="0" w:color="auto"/>
          </w:divBdr>
        </w:div>
        <w:div w:id="1522009221">
          <w:marLeft w:val="480"/>
          <w:marRight w:val="0"/>
          <w:marTop w:val="0"/>
          <w:marBottom w:val="0"/>
          <w:divBdr>
            <w:top w:val="none" w:sz="0" w:space="0" w:color="auto"/>
            <w:left w:val="none" w:sz="0" w:space="0" w:color="auto"/>
            <w:bottom w:val="none" w:sz="0" w:space="0" w:color="auto"/>
            <w:right w:val="none" w:sz="0" w:space="0" w:color="auto"/>
          </w:divBdr>
        </w:div>
        <w:div w:id="247153355">
          <w:marLeft w:val="480"/>
          <w:marRight w:val="0"/>
          <w:marTop w:val="0"/>
          <w:marBottom w:val="0"/>
          <w:divBdr>
            <w:top w:val="none" w:sz="0" w:space="0" w:color="auto"/>
            <w:left w:val="none" w:sz="0" w:space="0" w:color="auto"/>
            <w:bottom w:val="none" w:sz="0" w:space="0" w:color="auto"/>
            <w:right w:val="none" w:sz="0" w:space="0" w:color="auto"/>
          </w:divBdr>
        </w:div>
        <w:div w:id="361325061">
          <w:marLeft w:val="480"/>
          <w:marRight w:val="0"/>
          <w:marTop w:val="0"/>
          <w:marBottom w:val="0"/>
          <w:divBdr>
            <w:top w:val="none" w:sz="0" w:space="0" w:color="auto"/>
            <w:left w:val="none" w:sz="0" w:space="0" w:color="auto"/>
            <w:bottom w:val="none" w:sz="0" w:space="0" w:color="auto"/>
            <w:right w:val="none" w:sz="0" w:space="0" w:color="auto"/>
          </w:divBdr>
        </w:div>
        <w:div w:id="1604143625">
          <w:marLeft w:val="480"/>
          <w:marRight w:val="0"/>
          <w:marTop w:val="0"/>
          <w:marBottom w:val="0"/>
          <w:divBdr>
            <w:top w:val="none" w:sz="0" w:space="0" w:color="auto"/>
            <w:left w:val="none" w:sz="0" w:space="0" w:color="auto"/>
            <w:bottom w:val="none" w:sz="0" w:space="0" w:color="auto"/>
            <w:right w:val="none" w:sz="0" w:space="0" w:color="auto"/>
          </w:divBdr>
        </w:div>
        <w:div w:id="826242183">
          <w:marLeft w:val="480"/>
          <w:marRight w:val="0"/>
          <w:marTop w:val="0"/>
          <w:marBottom w:val="0"/>
          <w:divBdr>
            <w:top w:val="none" w:sz="0" w:space="0" w:color="auto"/>
            <w:left w:val="none" w:sz="0" w:space="0" w:color="auto"/>
            <w:bottom w:val="none" w:sz="0" w:space="0" w:color="auto"/>
            <w:right w:val="none" w:sz="0" w:space="0" w:color="auto"/>
          </w:divBdr>
        </w:div>
        <w:div w:id="588587502">
          <w:marLeft w:val="480"/>
          <w:marRight w:val="0"/>
          <w:marTop w:val="0"/>
          <w:marBottom w:val="0"/>
          <w:divBdr>
            <w:top w:val="none" w:sz="0" w:space="0" w:color="auto"/>
            <w:left w:val="none" w:sz="0" w:space="0" w:color="auto"/>
            <w:bottom w:val="none" w:sz="0" w:space="0" w:color="auto"/>
            <w:right w:val="none" w:sz="0" w:space="0" w:color="auto"/>
          </w:divBdr>
        </w:div>
        <w:div w:id="1996912821">
          <w:marLeft w:val="480"/>
          <w:marRight w:val="0"/>
          <w:marTop w:val="0"/>
          <w:marBottom w:val="0"/>
          <w:divBdr>
            <w:top w:val="none" w:sz="0" w:space="0" w:color="auto"/>
            <w:left w:val="none" w:sz="0" w:space="0" w:color="auto"/>
            <w:bottom w:val="none" w:sz="0" w:space="0" w:color="auto"/>
            <w:right w:val="none" w:sz="0" w:space="0" w:color="auto"/>
          </w:divBdr>
        </w:div>
        <w:div w:id="1012340979">
          <w:marLeft w:val="480"/>
          <w:marRight w:val="0"/>
          <w:marTop w:val="0"/>
          <w:marBottom w:val="0"/>
          <w:divBdr>
            <w:top w:val="none" w:sz="0" w:space="0" w:color="auto"/>
            <w:left w:val="none" w:sz="0" w:space="0" w:color="auto"/>
            <w:bottom w:val="none" w:sz="0" w:space="0" w:color="auto"/>
            <w:right w:val="none" w:sz="0" w:space="0" w:color="auto"/>
          </w:divBdr>
        </w:div>
        <w:div w:id="2045448441">
          <w:marLeft w:val="480"/>
          <w:marRight w:val="0"/>
          <w:marTop w:val="0"/>
          <w:marBottom w:val="0"/>
          <w:divBdr>
            <w:top w:val="none" w:sz="0" w:space="0" w:color="auto"/>
            <w:left w:val="none" w:sz="0" w:space="0" w:color="auto"/>
            <w:bottom w:val="none" w:sz="0" w:space="0" w:color="auto"/>
            <w:right w:val="none" w:sz="0" w:space="0" w:color="auto"/>
          </w:divBdr>
        </w:div>
        <w:div w:id="355473155">
          <w:marLeft w:val="480"/>
          <w:marRight w:val="0"/>
          <w:marTop w:val="0"/>
          <w:marBottom w:val="0"/>
          <w:divBdr>
            <w:top w:val="none" w:sz="0" w:space="0" w:color="auto"/>
            <w:left w:val="none" w:sz="0" w:space="0" w:color="auto"/>
            <w:bottom w:val="none" w:sz="0" w:space="0" w:color="auto"/>
            <w:right w:val="none" w:sz="0" w:space="0" w:color="auto"/>
          </w:divBdr>
        </w:div>
        <w:div w:id="1562131522">
          <w:marLeft w:val="480"/>
          <w:marRight w:val="0"/>
          <w:marTop w:val="0"/>
          <w:marBottom w:val="0"/>
          <w:divBdr>
            <w:top w:val="none" w:sz="0" w:space="0" w:color="auto"/>
            <w:left w:val="none" w:sz="0" w:space="0" w:color="auto"/>
            <w:bottom w:val="none" w:sz="0" w:space="0" w:color="auto"/>
            <w:right w:val="none" w:sz="0" w:space="0" w:color="auto"/>
          </w:divBdr>
        </w:div>
        <w:div w:id="768622178">
          <w:marLeft w:val="480"/>
          <w:marRight w:val="0"/>
          <w:marTop w:val="0"/>
          <w:marBottom w:val="0"/>
          <w:divBdr>
            <w:top w:val="none" w:sz="0" w:space="0" w:color="auto"/>
            <w:left w:val="none" w:sz="0" w:space="0" w:color="auto"/>
            <w:bottom w:val="none" w:sz="0" w:space="0" w:color="auto"/>
            <w:right w:val="none" w:sz="0" w:space="0" w:color="auto"/>
          </w:divBdr>
        </w:div>
        <w:div w:id="1527058763">
          <w:marLeft w:val="480"/>
          <w:marRight w:val="0"/>
          <w:marTop w:val="0"/>
          <w:marBottom w:val="0"/>
          <w:divBdr>
            <w:top w:val="none" w:sz="0" w:space="0" w:color="auto"/>
            <w:left w:val="none" w:sz="0" w:space="0" w:color="auto"/>
            <w:bottom w:val="none" w:sz="0" w:space="0" w:color="auto"/>
            <w:right w:val="none" w:sz="0" w:space="0" w:color="auto"/>
          </w:divBdr>
        </w:div>
        <w:div w:id="625550544">
          <w:marLeft w:val="480"/>
          <w:marRight w:val="0"/>
          <w:marTop w:val="0"/>
          <w:marBottom w:val="0"/>
          <w:divBdr>
            <w:top w:val="none" w:sz="0" w:space="0" w:color="auto"/>
            <w:left w:val="none" w:sz="0" w:space="0" w:color="auto"/>
            <w:bottom w:val="none" w:sz="0" w:space="0" w:color="auto"/>
            <w:right w:val="none" w:sz="0" w:space="0" w:color="auto"/>
          </w:divBdr>
        </w:div>
        <w:div w:id="1309435883">
          <w:marLeft w:val="480"/>
          <w:marRight w:val="0"/>
          <w:marTop w:val="0"/>
          <w:marBottom w:val="0"/>
          <w:divBdr>
            <w:top w:val="none" w:sz="0" w:space="0" w:color="auto"/>
            <w:left w:val="none" w:sz="0" w:space="0" w:color="auto"/>
            <w:bottom w:val="none" w:sz="0" w:space="0" w:color="auto"/>
            <w:right w:val="none" w:sz="0" w:space="0" w:color="auto"/>
          </w:divBdr>
        </w:div>
        <w:div w:id="1300263005">
          <w:marLeft w:val="480"/>
          <w:marRight w:val="0"/>
          <w:marTop w:val="0"/>
          <w:marBottom w:val="0"/>
          <w:divBdr>
            <w:top w:val="none" w:sz="0" w:space="0" w:color="auto"/>
            <w:left w:val="none" w:sz="0" w:space="0" w:color="auto"/>
            <w:bottom w:val="none" w:sz="0" w:space="0" w:color="auto"/>
            <w:right w:val="none" w:sz="0" w:space="0" w:color="auto"/>
          </w:divBdr>
        </w:div>
        <w:div w:id="1782334214">
          <w:marLeft w:val="480"/>
          <w:marRight w:val="0"/>
          <w:marTop w:val="0"/>
          <w:marBottom w:val="0"/>
          <w:divBdr>
            <w:top w:val="none" w:sz="0" w:space="0" w:color="auto"/>
            <w:left w:val="none" w:sz="0" w:space="0" w:color="auto"/>
            <w:bottom w:val="none" w:sz="0" w:space="0" w:color="auto"/>
            <w:right w:val="none" w:sz="0" w:space="0" w:color="auto"/>
          </w:divBdr>
        </w:div>
        <w:div w:id="323244725">
          <w:marLeft w:val="480"/>
          <w:marRight w:val="0"/>
          <w:marTop w:val="0"/>
          <w:marBottom w:val="0"/>
          <w:divBdr>
            <w:top w:val="none" w:sz="0" w:space="0" w:color="auto"/>
            <w:left w:val="none" w:sz="0" w:space="0" w:color="auto"/>
            <w:bottom w:val="none" w:sz="0" w:space="0" w:color="auto"/>
            <w:right w:val="none" w:sz="0" w:space="0" w:color="auto"/>
          </w:divBdr>
        </w:div>
        <w:div w:id="1143814658">
          <w:marLeft w:val="480"/>
          <w:marRight w:val="0"/>
          <w:marTop w:val="0"/>
          <w:marBottom w:val="0"/>
          <w:divBdr>
            <w:top w:val="none" w:sz="0" w:space="0" w:color="auto"/>
            <w:left w:val="none" w:sz="0" w:space="0" w:color="auto"/>
            <w:bottom w:val="none" w:sz="0" w:space="0" w:color="auto"/>
            <w:right w:val="none" w:sz="0" w:space="0" w:color="auto"/>
          </w:divBdr>
        </w:div>
        <w:div w:id="1976137964">
          <w:marLeft w:val="480"/>
          <w:marRight w:val="0"/>
          <w:marTop w:val="0"/>
          <w:marBottom w:val="0"/>
          <w:divBdr>
            <w:top w:val="none" w:sz="0" w:space="0" w:color="auto"/>
            <w:left w:val="none" w:sz="0" w:space="0" w:color="auto"/>
            <w:bottom w:val="none" w:sz="0" w:space="0" w:color="auto"/>
            <w:right w:val="none" w:sz="0" w:space="0" w:color="auto"/>
          </w:divBdr>
        </w:div>
        <w:div w:id="1648776474">
          <w:marLeft w:val="480"/>
          <w:marRight w:val="0"/>
          <w:marTop w:val="0"/>
          <w:marBottom w:val="0"/>
          <w:divBdr>
            <w:top w:val="none" w:sz="0" w:space="0" w:color="auto"/>
            <w:left w:val="none" w:sz="0" w:space="0" w:color="auto"/>
            <w:bottom w:val="none" w:sz="0" w:space="0" w:color="auto"/>
            <w:right w:val="none" w:sz="0" w:space="0" w:color="auto"/>
          </w:divBdr>
        </w:div>
        <w:div w:id="1513840944">
          <w:marLeft w:val="480"/>
          <w:marRight w:val="0"/>
          <w:marTop w:val="0"/>
          <w:marBottom w:val="0"/>
          <w:divBdr>
            <w:top w:val="none" w:sz="0" w:space="0" w:color="auto"/>
            <w:left w:val="none" w:sz="0" w:space="0" w:color="auto"/>
            <w:bottom w:val="none" w:sz="0" w:space="0" w:color="auto"/>
            <w:right w:val="none" w:sz="0" w:space="0" w:color="auto"/>
          </w:divBdr>
        </w:div>
        <w:div w:id="901716358">
          <w:marLeft w:val="480"/>
          <w:marRight w:val="0"/>
          <w:marTop w:val="0"/>
          <w:marBottom w:val="0"/>
          <w:divBdr>
            <w:top w:val="none" w:sz="0" w:space="0" w:color="auto"/>
            <w:left w:val="none" w:sz="0" w:space="0" w:color="auto"/>
            <w:bottom w:val="none" w:sz="0" w:space="0" w:color="auto"/>
            <w:right w:val="none" w:sz="0" w:space="0" w:color="auto"/>
          </w:divBdr>
        </w:div>
        <w:div w:id="488133592">
          <w:marLeft w:val="480"/>
          <w:marRight w:val="0"/>
          <w:marTop w:val="0"/>
          <w:marBottom w:val="0"/>
          <w:divBdr>
            <w:top w:val="none" w:sz="0" w:space="0" w:color="auto"/>
            <w:left w:val="none" w:sz="0" w:space="0" w:color="auto"/>
            <w:bottom w:val="none" w:sz="0" w:space="0" w:color="auto"/>
            <w:right w:val="none" w:sz="0" w:space="0" w:color="auto"/>
          </w:divBdr>
        </w:div>
        <w:div w:id="2146114783">
          <w:marLeft w:val="480"/>
          <w:marRight w:val="0"/>
          <w:marTop w:val="0"/>
          <w:marBottom w:val="0"/>
          <w:divBdr>
            <w:top w:val="none" w:sz="0" w:space="0" w:color="auto"/>
            <w:left w:val="none" w:sz="0" w:space="0" w:color="auto"/>
            <w:bottom w:val="none" w:sz="0" w:space="0" w:color="auto"/>
            <w:right w:val="none" w:sz="0" w:space="0" w:color="auto"/>
          </w:divBdr>
        </w:div>
        <w:div w:id="462312217">
          <w:marLeft w:val="480"/>
          <w:marRight w:val="0"/>
          <w:marTop w:val="0"/>
          <w:marBottom w:val="0"/>
          <w:divBdr>
            <w:top w:val="none" w:sz="0" w:space="0" w:color="auto"/>
            <w:left w:val="none" w:sz="0" w:space="0" w:color="auto"/>
            <w:bottom w:val="none" w:sz="0" w:space="0" w:color="auto"/>
            <w:right w:val="none" w:sz="0" w:space="0" w:color="auto"/>
          </w:divBdr>
        </w:div>
        <w:div w:id="1622879847">
          <w:marLeft w:val="480"/>
          <w:marRight w:val="0"/>
          <w:marTop w:val="0"/>
          <w:marBottom w:val="0"/>
          <w:divBdr>
            <w:top w:val="none" w:sz="0" w:space="0" w:color="auto"/>
            <w:left w:val="none" w:sz="0" w:space="0" w:color="auto"/>
            <w:bottom w:val="none" w:sz="0" w:space="0" w:color="auto"/>
            <w:right w:val="none" w:sz="0" w:space="0" w:color="auto"/>
          </w:divBdr>
        </w:div>
        <w:div w:id="561133594">
          <w:marLeft w:val="480"/>
          <w:marRight w:val="0"/>
          <w:marTop w:val="0"/>
          <w:marBottom w:val="0"/>
          <w:divBdr>
            <w:top w:val="none" w:sz="0" w:space="0" w:color="auto"/>
            <w:left w:val="none" w:sz="0" w:space="0" w:color="auto"/>
            <w:bottom w:val="none" w:sz="0" w:space="0" w:color="auto"/>
            <w:right w:val="none" w:sz="0" w:space="0" w:color="auto"/>
          </w:divBdr>
        </w:div>
        <w:div w:id="1534153010">
          <w:marLeft w:val="480"/>
          <w:marRight w:val="0"/>
          <w:marTop w:val="0"/>
          <w:marBottom w:val="0"/>
          <w:divBdr>
            <w:top w:val="none" w:sz="0" w:space="0" w:color="auto"/>
            <w:left w:val="none" w:sz="0" w:space="0" w:color="auto"/>
            <w:bottom w:val="none" w:sz="0" w:space="0" w:color="auto"/>
            <w:right w:val="none" w:sz="0" w:space="0" w:color="auto"/>
          </w:divBdr>
        </w:div>
        <w:div w:id="696852966">
          <w:marLeft w:val="480"/>
          <w:marRight w:val="0"/>
          <w:marTop w:val="0"/>
          <w:marBottom w:val="0"/>
          <w:divBdr>
            <w:top w:val="none" w:sz="0" w:space="0" w:color="auto"/>
            <w:left w:val="none" w:sz="0" w:space="0" w:color="auto"/>
            <w:bottom w:val="none" w:sz="0" w:space="0" w:color="auto"/>
            <w:right w:val="none" w:sz="0" w:space="0" w:color="auto"/>
          </w:divBdr>
        </w:div>
        <w:div w:id="1395591051">
          <w:marLeft w:val="480"/>
          <w:marRight w:val="0"/>
          <w:marTop w:val="0"/>
          <w:marBottom w:val="0"/>
          <w:divBdr>
            <w:top w:val="none" w:sz="0" w:space="0" w:color="auto"/>
            <w:left w:val="none" w:sz="0" w:space="0" w:color="auto"/>
            <w:bottom w:val="none" w:sz="0" w:space="0" w:color="auto"/>
            <w:right w:val="none" w:sz="0" w:space="0" w:color="auto"/>
          </w:divBdr>
        </w:div>
        <w:div w:id="1352344481">
          <w:marLeft w:val="480"/>
          <w:marRight w:val="0"/>
          <w:marTop w:val="0"/>
          <w:marBottom w:val="0"/>
          <w:divBdr>
            <w:top w:val="none" w:sz="0" w:space="0" w:color="auto"/>
            <w:left w:val="none" w:sz="0" w:space="0" w:color="auto"/>
            <w:bottom w:val="none" w:sz="0" w:space="0" w:color="auto"/>
            <w:right w:val="none" w:sz="0" w:space="0" w:color="auto"/>
          </w:divBdr>
        </w:div>
        <w:div w:id="732318135">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348339854">
          <w:marLeft w:val="480"/>
          <w:marRight w:val="0"/>
          <w:marTop w:val="0"/>
          <w:marBottom w:val="0"/>
          <w:divBdr>
            <w:top w:val="none" w:sz="0" w:space="0" w:color="auto"/>
            <w:left w:val="none" w:sz="0" w:space="0" w:color="auto"/>
            <w:bottom w:val="none" w:sz="0" w:space="0" w:color="auto"/>
            <w:right w:val="none" w:sz="0" w:space="0" w:color="auto"/>
          </w:divBdr>
        </w:div>
        <w:div w:id="1161432550">
          <w:marLeft w:val="480"/>
          <w:marRight w:val="0"/>
          <w:marTop w:val="0"/>
          <w:marBottom w:val="0"/>
          <w:divBdr>
            <w:top w:val="none" w:sz="0" w:space="0" w:color="auto"/>
            <w:left w:val="none" w:sz="0" w:space="0" w:color="auto"/>
            <w:bottom w:val="none" w:sz="0" w:space="0" w:color="auto"/>
            <w:right w:val="none" w:sz="0" w:space="0" w:color="auto"/>
          </w:divBdr>
        </w:div>
        <w:div w:id="1941451949">
          <w:marLeft w:val="480"/>
          <w:marRight w:val="0"/>
          <w:marTop w:val="0"/>
          <w:marBottom w:val="0"/>
          <w:divBdr>
            <w:top w:val="none" w:sz="0" w:space="0" w:color="auto"/>
            <w:left w:val="none" w:sz="0" w:space="0" w:color="auto"/>
            <w:bottom w:val="none" w:sz="0" w:space="0" w:color="auto"/>
            <w:right w:val="none" w:sz="0" w:space="0" w:color="auto"/>
          </w:divBdr>
        </w:div>
        <w:div w:id="1026637034">
          <w:marLeft w:val="480"/>
          <w:marRight w:val="0"/>
          <w:marTop w:val="0"/>
          <w:marBottom w:val="0"/>
          <w:divBdr>
            <w:top w:val="none" w:sz="0" w:space="0" w:color="auto"/>
            <w:left w:val="none" w:sz="0" w:space="0" w:color="auto"/>
            <w:bottom w:val="none" w:sz="0" w:space="0" w:color="auto"/>
            <w:right w:val="none" w:sz="0" w:space="0" w:color="auto"/>
          </w:divBdr>
        </w:div>
        <w:div w:id="916750248">
          <w:marLeft w:val="480"/>
          <w:marRight w:val="0"/>
          <w:marTop w:val="0"/>
          <w:marBottom w:val="0"/>
          <w:divBdr>
            <w:top w:val="none" w:sz="0" w:space="0" w:color="auto"/>
            <w:left w:val="none" w:sz="0" w:space="0" w:color="auto"/>
            <w:bottom w:val="none" w:sz="0" w:space="0" w:color="auto"/>
            <w:right w:val="none" w:sz="0" w:space="0" w:color="auto"/>
          </w:divBdr>
        </w:div>
        <w:div w:id="1968077663">
          <w:marLeft w:val="480"/>
          <w:marRight w:val="0"/>
          <w:marTop w:val="0"/>
          <w:marBottom w:val="0"/>
          <w:divBdr>
            <w:top w:val="none" w:sz="0" w:space="0" w:color="auto"/>
            <w:left w:val="none" w:sz="0" w:space="0" w:color="auto"/>
            <w:bottom w:val="none" w:sz="0" w:space="0" w:color="auto"/>
            <w:right w:val="none" w:sz="0" w:space="0" w:color="auto"/>
          </w:divBdr>
        </w:div>
        <w:div w:id="2031953247">
          <w:marLeft w:val="480"/>
          <w:marRight w:val="0"/>
          <w:marTop w:val="0"/>
          <w:marBottom w:val="0"/>
          <w:divBdr>
            <w:top w:val="none" w:sz="0" w:space="0" w:color="auto"/>
            <w:left w:val="none" w:sz="0" w:space="0" w:color="auto"/>
            <w:bottom w:val="none" w:sz="0" w:space="0" w:color="auto"/>
            <w:right w:val="none" w:sz="0" w:space="0" w:color="auto"/>
          </w:divBdr>
        </w:div>
        <w:div w:id="567497826">
          <w:marLeft w:val="480"/>
          <w:marRight w:val="0"/>
          <w:marTop w:val="0"/>
          <w:marBottom w:val="0"/>
          <w:divBdr>
            <w:top w:val="none" w:sz="0" w:space="0" w:color="auto"/>
            <w:left w:val="none" w:sz="0" w:space="0" w:color="auto"/>
            <w:bottom w:val="none" w:sz="0" w:space="0" w:color="auto"/>
            <w:right w:val="none" w:sz="0" w:space="0" w:color="auto"/>
          </w:divBdr>
        </w:div>
        <w:div w:id="748618376">
          <w:marLeft w:val="480"/>
          <w:marRight w:val="0"/>
          <w:marTop w:val="0"/>
          <w:marBottom w:val="0"/>
          <w:divBdr>
            <w:top w:val="none" w:sz="0" w:space="0" w:color="auto"/>
            <w:left w:val="none" w:sz="0" w:space="0" w:color="auto"/>
            <w:bottom w:val="none" w:sz="0" w:space="0" w:color="auto"/>
            <w:right w:val="none" w:sz="0" w:space="0" w:color="auto"/>
          </w:divBdr>
        </w:div>
        <w:div w:id="2066953107">
          <w:marLeft w:val="480"/>
          <w:marRight w:val="0"/>
          <w:marTop w:val="0"/>
          <w:marBottom w:val="0"/>
          <w:divBdr>
            <w:top w:val="none" w:sz="0" w:space="0" w:color="auto"/>
            <w:left w:val="none" w:sz="0" w:space="0" w:color="auto"/>
            <w:bottom w:val="none" w:sz="0" w:space="0" w:color="auto"/>
            <w:right w:val="none" w:sz="0" w:space="0" w:color="auto"/>
          </w:divBdr>
        </w:div>
        <w:div w:id="1547837389">
          <w:marLeft w:val="480"/>
          <w:marRight w:val="0"/>
          <w:marTop w:val="0"/>
          <w:marBottom w:val="0"/>
          <w:divBdr>
            <w:top w:val="none" w:sz="0" w:space="0" w:color="auto"/>
            <w:left w:val="none" w:sz="0" w:space="0" w:color="auto"/>
            <w:bottom w:val="none" w:sz="0" w:space="0" w:color="auto"/>
            <w:right w:val="none" w:sz="0" w:space="0" w:color="auto"/>
          </w:divBdr>
        </w:div>
        <w:div w:id="1805467981">
          <w:marLeft w:val="480"/>
          <w:marRight w:val="0"/>
          <w:marTop w:val="0"/>
          <w:marBottom w:val="0"/>
          <w:divBdr>
            <w:top w:val="none" w:sz="0" w:space="0" w:color="auto"/>
            <w:left w:val="none" w:sz="0" w:space="0" w:color="auto"/>
            <w:bottom w:val="none" w:sz="0" w:space="0" w:color="auto"/>
            <w:right w:val="none" w:sz="0" w:space="0" w:color="auto"/>
          </w:divBdr>
        </w:div>
        <w:div w:id="1986155333">
          <w:marLeft w:val="480"/>
          <w:marRight w:val="0"/>
          <w:marTop w:val="0"/>
          <w:marBottom w:val="0"/>
          <w:divBdr>
            <w:top w:val="none" w:sz="0" w:space="0" w:color="auto"/>
            <w:left w:val="none" w:sz="0" w:space="0" w:color="auto"/>
            <w:bottom w:val="none" w:sz="0" w:space="0" w:color="auto"/>
            <w:right w:val="none" w:sz="0" w:space="0" w:color="auto"/>
          </w:divBdr>
        </w:div>
        <w:div w:id="2108231414">
          <w:marLeft w:val="480"/>
          <w:marRight w:val="0"/>
          <w:marTop w:val="0"/>
          <w:marBottom w:val="0"/>
          <w:divBdr>
            <w:top w:val="none" w:sz="0" w:space="0" w:color="auto"/>
            <w:left w:val="none" w:sz="0" w:space="0" w:color="auto"/>
            <w:bottom w:val="none" w:sz="0" w:space="0" w:color="auto"/>
            <w:right w:val="none" w:sz="0" w:space="0" w:color="auto"/>
          </w:divBdr>
        </w:div>
        <w:div w:id="693506058">
          <w:marLeft w:val="480"/>
          <w:marRight w:val="0"/>
          <w:marTop w:val="0"/>
          <w:marBottom w:val="0"/>
          <w:divBdr>
            <w:top w:val="none" w:sz="0" w:space="0" w:color="auto"/>
            <w:left w:val="none" w:sz="0" w:space="0" w:color="auto"/>
            <w:bottom w:val="none" w:sz="0" w:space="0" w:color="auto"/>
            <w:right w:val="none" w:sz="0" w:space="0" w:color="auto"/>
          </w:divBdr>
        </w:div>
        <w:div w:id="1980333744">
          <w:marLeft w:val="480"/>
          <w:marRight w:val="0"/>
          <w:marTop w:val="0"/>
          <w:marBottom w:val="0"/>
          <w:divBdr>
            <w:top w:val="none" w:sz="0" w:space="0" w:color="auto"/>
            <w:left w:val="none" w:sz="0" w:space="0" w:color="auto"/>
            <w:bottom w:val="none" w:sz="0" w:space="0" w:color="auto"/>
            <w:right w:val="none" w:sz="0" w:space="0" w:color="auto"/>
          </w:divBdr>
        </w:div>
      </w:divsChild>
    </w:div>
    <w:div w:id="1103300568">
      <w:marLeft w:val="480"/>
      <w:marRight w:val="0"/>
      <w:marTop w:val="0"/>
      <w:marBottom w:val="0"/>
      <w:divBdr>
        <w:top w:val="none" w:sz="0" w:space="0" w:color="auto"/>
        <w:left w:val="none" w:sz="0" w:space="0" w:color="auto"/>
        <w:bottom w:val="none" w:sz="0" w:space="0" w:color="auto"/>
        <w:right w:val="none" w:sz="0" w:space="0" w:color="auto"/>
      </w:divBdr>
    </w:div>
    <w:div w:id="1104034022">
      <w:marLeft w:val="480"/>
      <w:marRight w:val="0"/>
      <w:marTop w:val="0"/>
      <w:marBottom w:val="0"/>
      <w:divBdr>
        <w:top w:val="none" w:sz="0" w:space="0" w:color="auto"/>
        <w:left w:val="none" w:sz="0" w:space="0" w:color="auto"/>
        <w:bottom w:val="none" w:sz="0" w:space="0" w:color="auto"/>
        <w:right w:val="none" w:sz="0" w:space="0" w:color="auto"/>
      </w:divBdr>
    </w:div>
    <w:div w:id="1104153082">
      <w:bodyDiv w:val="1"/>
      <w:marLeft w:val="0"/>
      <w:marRight w:val="0"/>
      <w:marTop w:val="0"/>
      <w:marBottom w:val="0"/>
      <w:divBdr>
        <w:top w:val="none" w:sz="0" w:space="0" w:color="auto"/>
        <w:left w:val="none" w:sz="0" w:space="0" w:color="auto"/>
        <w:bottom w:val="none" w:sz="0" w:space="0" w:color="auto"/>
        <w:right w:val="none" w:sz="0" w:space="0" w:color="auto"/>
      </w:divBdr>
      <w:divsChild>
        <w:div w:id="2130708993">
          <w:marLeft w:val="480"/>
          <w:marRight w:val="0"/>
          <w:marTop w:val="0"/>
          <w:marBottom w:val="0"/>
          <w:divBdr>
            <w:top w:val="none" w:sz="0" w:space="0" w:color="auto"/>
            <w:left w:val="none" w:sz="0" w:space="0" w:color="auto"/>
            <w:bottom w:val="none" w:sz="0" w:space="0" w:color="auto"/>
            <w:right w:val="none" w:sz="0" w:space="0" w:color="auto"/>
          </w:divBdr>
        </w:div>
        <w:div w:id="1019089150">
          <w:marLeft w:val="480"/>
          <w:marRight w:val="0"/>
          <w:marTop w:val="0"/>
          <w:marBottom w:val="0"/>
          <w:divBdr>
            <w:top w:val="none" w:sz="0" w:space="0" w:color="auto"/>
            <w:left w:val="none" w:sz="0" w:space="0" w:color="auto"/>
            <w:bottom w:val="none" w:sz="0" w:space="0" w:color="auto"/>
            <w:right w:val="none" w:sz="0" w:space="0" w:color="auto"/>
          </w:divBdr>
        </w:div>
        <w:div w:id="1644046618">
          <w:marLeft w:val="480"/>
          <w:marRight w:val="0"/>
          <w:marTop w:val="0"/>
          <w:marBottom w:val="0"/>
          <w:divBdr>
            <w:top w:val="none" w:sz="0" w:space="0" w:color="auto"/>
            <w:left w:val="none" w:sz="0" w:space="0" w:color="auto"/>
            <w:bottom w:val="none" w:sz="0" w:space="0" w:color="auto"/>
            <w:right w:val="none" w:sz="0" w:space="0" w:color="auto"/>
          </w:divBdr>
        </w:div>
        <w:div w:id="1859394749">
          <w:marLeft w:val="480"/>
          <w:marRight w:val="0"/>
          <w:marTop w:val="0"/>
          <w:marBottom w:val="0"/>
          <w:divBdr>
            <w:top w:val="none" w:sz="0" w:space="0" w:color="auto"/>
            <w:left w:val="none" w:sz="0" w:space="0" w:color="auto"/>
            <w:bottom w:val="none" w:sz="0" w:space="0" w:color="auto"/>
            <w:right w:val="none" w:sz="0" w:space="0" w:color="auto"/>
          </w:divBdr>
        </w:div>
        <w:div w:id="1673802226">
          <w:marLeft w:val="480"/>
          <w:marRight w:val="0"/>
          <w:marTop w:val="0"/>
          <w:marBottom w:val="0"/>
          <w:divBdr>
            <w:top w:val="none" w:sz="0" w:space="0" w:color="auto"/>
            <w:left w:val="none" w:sz="0" w:space="0" w:color="auto"/>
            <w:bottom w:val="none" w:sz="0" w:space="0" w:color="auto"/>
            <w:right w:val="none" w:sz="0" w:space="0" w:color="auto"/>
          </w:divBdr>
        </w:div>
        <w:div w:id="1735659017">
          <w:marLeft w:val="480"/>
          <w:marRight w:val="0"/>
          <w:marTop w:val="0"/>
          <w:marBottom w:val="0"/>
          <w:divBdr>
            <w:top w:val="none" w:sz="0" w:space="0" w:color="auto"/>
            <w:left w:val="none" w:sz="0" w:space="0" w:color="auto"/>
            <w:bottom w:val="none" w:sz="0" w:space="0" w:color="auto"/>
            <w:right w:val="none" w:sz="0" w:space="0" w:color="auto"/>
          </w:divBdr>
        </w:div>
        <w:div w:id="1439788980">
          <w:marLeft w:val="480"/>
          <w:marRight w:val="0"/>
          <w:marTop w:val="0"/>
          <w:marBottom w:val="0"/>
          <w:divBdr>
            <w:top w:val="none" w:sz="0" w:space="0" w:color="auto"/>
            <w:left w:val="none" w:sz="0" w:space="0" w:color="auto"/>
            <w:bottom w:val="none" w:sz="0" w:space="0" w:color="auto"/>
            <w:right w:val="none" w:sz="0" w:space="0" w:color="auto"/>
          </w:divBdr>
        </w:div>
        <w:div w:id="1689791365">
          <w:marLeft w:val="480"/>
          <w:marRight w:val="0"/>
          <w:marTop w:val="0"/>
          <w:marBottom w:val="0"/>
          <w:divBdr>
            <w:top w:val="none" w:sz="0" w:space="0" w:color="auto"/>
            <w:left w:val="none" w:sz="0" w:space="0" w:color="auto"/>
            <w:bottom w:val="none" w:sz="0" w:space="0" w:color="auto"/>
            <w:right w:val="none" w:sz="0" w:space="0" w:color="auto"/>
          </w:divBdr>
        </w:div>
        <w:div w:id="1470971720">
          <w:marLeft w:val="480"/>
          <w:marRight w:val="0"/>
          <w:marTop w:val="0"/>
          <w:marBottom w:val="0"/>
          <w:divBdr>
            <w:top w:val="none" w:sz="0" w:space="0" w:color="auto"/>
            <w:left w:val="none" w:sz="0" w:space="0" w:color="auto"/>
            <w:bottom w:val="none" w:sz="0" w:space="0" w:color="auto"/>
            <w:right w:val="none" w:sz="0" w:space="0" w:color="auto"/>
          </w:divBdr>
        </w:div>
        <w:div w:id="1690371489">
          <w:marLeft w:val="480"/>
          <w:marRight w:val="0"/>
          <w:marTop w:val="0"/>
          <w:marBottom w:val="0"/>
          <w:divBdr>
            <w:top w:val="none" w:sz="0" w:space="0" w:color="auto"/>
            <w:left w:val="none" w:sz="0" w:space="0" w:color="auto"/>
            <w:bottom w:val="none" w:sz="0" w:space="0" w:color="auto"/>
            <w:right w:val="none" w:sz="0" w:space="0" w:color="auto"/>
          </w:divBdr>
        </w:div>
        <w:div w:id="731005784">
          <w:marLeft w:val="480"/>
          <w:marRight w:val="0"/>
          <w:marTop w:val="0"/>
          <w:marBottom w:val="0"/>
          <w:divBdr>
            <w:top w:val="none" w:sz="0" w:space="0" w:color="auto"/>
            <w:left w:val="none" w:sz="0" w:space="0" w:color="auto"/>
            <w:bottom w:val="none" w:sz="0" w:space="0" w:color="auto"/>
            <w:right w:val="none" w:sz="0" w:space="0" w:color="auto"/>
          </w:divBdr>
        </w:div>
        <w:div w:id="462388613">
          <w:marLeft w:val="480"/>
          <w:marRight w:val="0"/>
          <w:marTop w:val="0"/>
          <w:marBottom w:val="0"/>
          <w:divBdr>
            <w:top w:val="none" w:sz="0" w:space="0" w:color="auto"/>
            <w:left w:val="none" w:sz="0" w:space="0" w:color="auto"/>
            <w:bottom w:val="none" w:sz="0" w:space="0" w:color="auto"/>
            <w:right w:val="none" w:sz="0" w:space="0" w:color="auto"/>
          </w:divBdr>
        </w:div>
        <w:div w:id="308168924">
          <w:marLeft w:val="480"/>
          <w:marRight w:val="0"/>
          <w:marTop w:val="0"/>
          <w:marBottom w:val="0"/>
          <w:divBdr>
            <w:top w:val="none" w:sz="0" w:space="0" w:color="auto"/>
            <w:left w:val="none" w:sz="0" w:space="0" w:color="auto"/>
            <w:bottom w:val="none" w:sz="0" w:space="0" w:color="auto"/>
            <w:right w:val="none" w:sz="0" w:space="0" w:color="auto"/>
          </w:divBdr>
        </w:div>
        <w:div w:id="1231186789">
          <w:marLeft w:val="480"/>
          <w:marRight w:val="0"/>
          <w:marTop w:val="0"/>
          <w:marBottom w:val="0"/>
          <w:divBdr>
            <w:top w:val="none" w:sz="0" w:space="0" w:color="auto"/>
            <w:left w:val="none" w:sz="0" w:space="0" w:color="auto"/>
            <w:bottom w:val="none" w:sz="0" w:space="0" w:color="auto"/>
            <w:right w:val="none" w:sz="0" w:space="0" w:color="auto"/>
          </w:divBdr>
        </w:div>
        <w:div w:id="2144957468">
          <w:marLeft w:val="480"/>
          <w:marRight w:val="0"/>
          <w:marTop w:val="0"/>
          <w:marBottom w:val="0"/>
          <w:divBdr>
            <w:top w:val="none" w:sz="0" w:space="0" w:color="auto"/>
            <w:left w:val="none" w:sz="0" w:space="0" w:color="auto"/>
            <w:bottom w:val="none" w:sz="0" w:space="0" w:color="auto"/>
            <w:right w:val="none" w:sz="0" w:space="0" w:color="auto"/>
          </w:divBdr>
        </w:div>
        <w:div w:id="425619462">
          <w:marLeft w:val="480"/>
          <w:marRight w:val="0"/>
          <w:marTop w:val="0"/>
          <w:marBottom w:val="0"/>
          <w:divBdr>
            <w:top w:val="none" w:sz="0" w:space="0" w:color="auto"/>
            <w:left w:val="none" w:sz="0" w:space="0" w:color="auto"/>
            <w:bottom w:val="none" w:sz="0" w:space="0" w:color="auto"/>
            <w:right w:val="none" w:sz="0" w:space="0" w:color="auto"/>
          </w:divBdr>
        </w:div>
        <w:div w:id="541554779">
          <w:marLeft w:val="480"/>
          <w:marRight w:val="0"/>
          <w:marTop w:val="0"/>
          <w:marBottom w:val="0"/>
          <w:divBdr>
            <w:top w:val="none" w:sz="0" w:space="0" w:color="auto"/>
            <w:left w:val="none" w:sz="0" w:space="0" w:color="auto"/>
            <w:bottom w:val="none" w:sz="0" w:space="0" w:color="auto"/>
            <w:right w:val="none" w:sz="0" w:space="0" w:color="auto"/>
          </w:divBdr>
        </w:div>
        <w:div w:id="1945503652">
          <w:marLeft w:val="480"/>
          <w:marRight w:val="0"/>
          <w:marTop w:val="0"/>
          <w:marBottom w:val="0"/>
          <w:divBdr>
            <w:top w:val="none" w:sz="0" w:space="0" w:color="auto"/>
            <w:left w:val="none" w:sz="0" w:space="0" w:color="auto"/>
            <w:bottom w:val="none" w:sz="0" w:space="0" w:color="auto"/>
            <w:right w:val="none" w:sz="0" w:space="0" w:color="auto"/>
          </w:divBdr>
        </w:div>
        <w:div w:id="631058625">
          <w:marLeft w:val="480"/>
          <w:marRight w:val="0"/>
          <w:marTop w:val="0"/>
          <w:marBottom w:val="0"/>
          <w:divBdr>
            <w:top w:val="none" w:sz="0" w:space="0" w:color="auto"/>
            <w:left w:val="none" w:sz="0" w:space="0" w:color="auto"/>
            <w:bottom w:val="none" w:sz="0" w:space="0" w:color="auto"/>
            <w:right w:val="none" w:sz="0" w:space="0" w:color="auto"/>
          </w:divBdr>
        </w:div>
        <w:div w:id="2107533871">
          <w:marLeft w:val="480"/>
          <w:marRight w:val="0"/>
          <w:marTop w:val="0"/>
          <w:marBottom w:val="0"/>
          <w:divBdr>
            <w:top w:val="none" w:sz="0" w:space="0" w:color="auto"/>
            <w:left w:val="none" w:sz="0" w:space="0" w:color="auto"/>
            <w:bottom w:val="none" w:sz="0" w:space="0" w:color="auto"/>
            <w:right w:val="none" w:sz="0" w:space="0" w:color="auto"/>
          </w:divBdr>
        </w:div>
        <w:div w:id="780609972">
          <w:marLeft w:val="480"/>
          <w:marRight w:val="0"/>
          <w:marTop w:val="0"/>
          <w:marBottom w:val="0"/>
          <w:divBdr>
            <w:top w:val="none" w:sz="0" w:space="0" w:color="auto"/>
            <w:left w:val="none" w:sz="0" w:space="0" w:color="auto"/>
            <w:bottom w:val="none" w:sz="0" w:space="0" w:color="auto"/>
            <w:right w:val="none" w:sz="0" w:space="0" w:color="auto"/>
          </w:divBdr>
        </w:div>
        <w:div w:id="1177576563">
          <w:marLeft w:val="480"/>
          <w:marRight w:val="0"/>
          <w:marTop w:val="0"/>
          <w:marBottom w:val="0"/>
          <w:divBdr>
            <w:top w:val="none" w:sz="0" w:space="0" w:color="auto"/>
            <w:left w:val="none" w:sz="0" w:space="0" w:color="auto"/>
            <w:bottom w:val="none" w:sz="0" w:space="0" w:color="auto"/>
            <w:right w:val="none" w:sz="0" w:space="0" w:color="auto"/>
          </w:divBdr>
        </w:div>
        <w:div w:id="731274391">
          <w:marLeft w:val="480"/>
          <w:marRight w:val="0"/>
          <w:marTop w:val="0"/>
          <w:marBottom w:val="0"/>
          <w:divBdr>
            <w:top w:val="none" w:sz="0" w:space="0" w:color="auto"/>
            <w:left w:val="none" w:sz="0" w:space="0" w:color="auto"/>
            <w:bottom w:val="none" w:sz="0" w:space="0" w:color="auto"/>
            <w:right w:val="none" w:sz="0" w:space="0" w:color="auto"/>
          </w:divBdr>
        </w:div>
        <w:div w:id="1732073439">
          <w:marLeft w:val="480"/>
          <w:marRight w:val="0"/>
          <w:marTop w:val="0"/>
          <w:marBottom w:val="0"/>
          <w:divBdr>
            <w:top w:val="none" w:sz="0" w:space="0" w:color="auto"/>
            <w:left w:val="none" w:sz="0" w:space="0" w:color="auto"/>
            <w:bottom w:val="none" w:sz="0" w:space="0" w:color="auto"/>
            <w:right w:val="none" w:sz="0" w:space="0" w:color="auto"/>
          </w:divBdr>
        </w:div>
        <w:div w:id="1052731000">
          <w:marLeft w:val="480"/>
          <w:marRight w:val="0"/>
          <w:marTop w:val="0"/>
          <w:marBottom w:val="0"/>
          <w:divBdr>
            <w:top w:val="none" w:sz="0" w:space="0" w:color="auto"/>
            <w:left w:val="none" w:sz="0" w:space="0" w:color="auto"/>
            <w:bottom w:val="none" w:sz="0" w:space="0" w:color="auto"/>
            <w:right w:val="none" w:sz="0" w:space="0" w:color="auto"/>
          </w:divBdr>
        </w:div>
        <w:div w:id="2128697860">
          <w:marLeft w:val="480"/>
          <w:marRight w:val="0"/>
          <w:marTop w:val="0"/>
          <w:marBottom w:val="0"/>
          <w:divBdr>
            <w:top w:val="none" w:sz="0" w:space="0" w:color="auto"/>
            <w:left w:val="none" w:sz="0" w:space="0" w:color="auto"/>
            <w:bottom w:val="none" w:sz="0" w:space="0" w:color="auto"/>
            <w:right w:val="none" w:sz="0" w:space="0" w:color="auto"/>
          </w:divBdr>
        </w:div>
        <w:div w:id="347486579">
          <w:marLeft w:val="480"/>
          <w:marRight w:val="0"/>
          <w:marTop w:val="0"/>
          <w:marBottom w:val="0"/>
          <w:divBdr>
            <w:top w:val="none" w:sz="0" w:space="0" w:color="auto"/>
            <w:left w:val="none" w:sz="0" w:space="0" w:color="auto"/>
            <w:bottom w:val="none" w:sz="0" w:space="0" w:color="auto"/>
            <w:right w:val="none" w:sz="0" w:space="0" w:color="auto"/>
          </w:divBdr>
        </w:div>
        <w:div w:id="2076198960">
          <w:marLeft w:val="480"/>
          <w:marRight w:val="0"/>
          <w:marTop w:val="0"/>
          <w:marBottom w:val="0"/>
          <w:divBdr>
            <w:top w:val="none" w:sz="0" w:space="0" w:color="auto"/>
            <w:left w:val="none" w:sz="0" w:space="0" w:color="auto"/>
            <w:bottom w:val="none" w:sz="0" w:space="0" w:color="auto"/>
            <w:right w:val="none" w:sz="0" w:space="0" w:color="auto"/>
          </w:divBdr>
        </w:div>
        <w:div w:id="1759449817">
          <w:marLeft w:val="480"/>
          <w:marRight w:val="0"/>
          <w:marTop w:val="0"/>
          <w:marBottom w:val="0"/>
          <w:divBdr>
            <w:top w:val="none" w:sz="0" w:space="0" w:color="auto"/>
            <w:left w:val="none" w:sz="0" w:space="0" w:color="auto"/>
            <w:bottom w:val="none" w:sz="0" w:space="0" w:color="auto"/>
            <w:right w:val="none" w:sz="0" w:space="0" w:color="auto"/>
          </w:divBdr>
        </w:div>
        <w:div w:id="1042287842">
          <w:marLeft w:val="480"/>
          <w:marRight w:val="0"/>
          <w:marTop w:val="0"/>
          <w:marBottom w:val="0"/>
          <w:divBdr>
            <w:top w:val="none" w:sz="0" w:space="0" w:color="auto"/>
            <w:left w:val="none" w:sz="0" w:space="0" w:color="auto"/>
            <w:bottom w:val="none" w:sz="0" w:space="0" w:color="auto"/>
            <w:right w:val="none" w:sz="0" w:space="0" w:color="auto"/>
          </w:divBdr>
        </w:div>
        <w:div w:id="2037729547">
          <w:marLeft w:val="480"/>
          <w:marRight w:val="0"/>
          <w:marTop w:val="0"/>
          <w:marBottom w:val="0"/>
          <w:divBdr>
            <w:top w:val="none" w:sz="0" w:space="0" w:color="auto"/>
            <w:left w:val="none" w:sz="0" w:space="0" w:color="auto"/>
            <w:bottom w:val="none" w:sz="0" w:space="0" w:color="auto"/>
            <w:right w:val="none" w:sz="0" w:space="0" w:color="auto"/>
          </w:divBdr>
        </w:div>
        <w:div w:id="645285208">
          <w:marLeft w:val="480"/>
          <w:marRight w:val="0"/>
          <w:marTop w:val="0"/>
          <w:marBottom w:val="0"/>
          <w:divBdr>
            <w:top w:val="none" w:sz="0" w:space="0" w:color="auto"/>
            <w:left w:val="none" w:sz="0" w:space="0" w:color="auto"/>
            <w:bottom w:val="none" w:sz="0" w:space="0" w:color="auto"/>
            <w:right w:val="none" w:sz="0" w:space="0" w:color="auto"/>
          </w:divBdr>
        </w:div>
        <w:div w:id="1154682131">
          <w:marLeft w:val="480"/>
          <w:marRight w:val="0"/>
          <w:marTop w:val="0"/>
          <w:marBottom w:val="0"/>
          <w:divBdr>
            <w:top w:val="none" w:sz="0" w:space="0" w:color="auto"/>
            <w:left w:val="none" w:sz="0" w:space="0" w:color="auto"/>
            <w:bottom w:val="none" w:sz="0" w:space="0" w:color="auto"/>
            <w:right w:val="none" w:sz="0" w:space="0" w:color="auto"/>
          </w:divBdr>
        </w:div>
        <w:div w:id="708651377">
          <w:marLeft w:val="480"/>
          <w:marRight w:val="0"/>
          <w:marTop w:val="0"/>
          <w:marBottom w:val="0"/>
          <w:divBdr>
            <w:top w:val="none" w:sz="0" w:space="0" w:color="auto"/>
            <w:left w:val="none" w:sz="0" w:space="0" w:color="auto"/>
            <w:bottom w:val="none" w:sz="0" w:space="0" w:color="auto"/>
            <w:right w:val="none" w:sz="0" w:space="0" w:color="auto"/>
          </w:divBdr>
        </w:div>
        <w:div w:id="1142381082">
          <w:marLeft w:val="480"/>
          <w:marRight w:val="0"/>
          <w:marTop w:val="0"/>
          <w:marBottom w:val="0"/>
          <w:divBdr>
            <w:top w:val="none" w:sz="0" w:space="0" w:color="auto"/>
            <w:left w:val="none" w:sz="0" w:space="0" w:color="auto"/>
            <w:bottom w:val="none" w:sz="0" w:space="0" w:color="auto"/>
            <w:right w:val="none" w:sz="0" w:space="0" w:color="auto"/>
          </w:divBdr>
        </w:div>
        <w:div w:id="396778876">
          <w:marLeft w:val="480"/>
          <w:marRight w:val="0"/>
          <w:marTop w:val="0"/>
          <w:marBottom w:val="0"/>
          <w:divBdr>
            <w:top w:val="none" w:sz="0" w:space="0" w:color="auto"/>
            <w:left w:val="none" w:sz="0" w:space="0" w:color="auto"/>
            <w:bottom w:val="none" w:sz="0" w:space="0" w:color="auto"/>
            <w:right w:val="none" w:sz="0" w:space="0" w:color="auto"/>
          </w:divBdr>
        </w:div>
        <w:div w:id="1329791508">
          <w:marLeft w:val="480"/>
          <w:marRight w:val="0"/>
          <w:marTop w:val="0"/>
          <w:marBottom w:val="0"/>
          <w:divBdr>
            <w:top w:val="none" w:sz="0" w:space="0" w:color="auto"/>
            <w:left w:val="none" w:sz="0" w:space="0" w:color="auto"/>
            <w:bottom w:val="none" w:sz="0" w:space="0" w:color="auto"/>
            <w:right w:val="none" w:sz="0" w:space="0" w:color="auto"/>
          </w:divBdr>
        </w:div>
        <w:div w:id="1072433285">
          <w:marLeft w:val="480"/>
          <w:marRight w:val="0"/>
          <w:marTop w:val="0"/>
          <w:marBottom w:val="0"/>
          <w:divBdr>
            <w:top w:val="none" w:sz="0" w:space="0" w:color="auto"/>
            <w:left w:val="none" w:sz="0" w:space="0" w:color="auto"/>
            <w:bottom w:val="none" w:sz="0" w:space="0" w:color="auto"/>
            <w:right w:val="none" w:sz="0" w:space="0" w:color="auto"/>
          </w:divBdr>
        </w:div>
        <w:div w:id="728502822">
          <w:marLeft w:val="480"/>
          <w:marRight w:val="0"/>
          <w:marTop w:val="0"/>
          <w:marBottom w:val="0"/>
          <w:divBdr>
            <w:top w:val="none" w:sz="0" w:space="0" w:color="auto"/>
            <w:left w:val="none" w:sz="0" w:space="0" w:color="auto"/>
            <w:bottom w:val="none" w:sz="0" w:space="0" w:color="auto"/>
            <w:right w:val="none" w:sz="0" w:space="0" w:color="auto"/>
          </w:divBdr>
        </w:div>
        <w:div w:id="1807502462">
          <w:marLeft w:val="480"/>
          <w:marRight w:val="0"/>
          <w:marTop w:val="0"/>
          <w:marBottom w:val="0"/>
          <w:divBdr>
            <w:top w:val="none" w:sz="0" w:space="0" w:color="auto"/>
            <w:left w:val="none" w:sz="0" w:space="0" w:color="auto"/>
            <w:bottom w:val="none" w:sz="0" w:space="0" w:color="auto"/>
            <w:right w:val="none" w:sz="0" w:space="0" w:color="auto"/>
          </w:divBdr>
        </w:div>
        <w:div w:id="550573903">
          <w:marLeft w:val="480"/>
          <w:marRight w:val="0"/>
          <w:marTop w:val="0"/>
          <w:marBottom w:val="0"/>
          <w:divBdr>
            <w:top w:val="none" w:sz="0" w:space="0" w:color="auto"/>
            <w:left w:val="none" w:sz="0" w:space="0" w:color="auto"/>
            <w:bottom w:val="none" w:sz="0" w:space="0" w:color="auto"/>
            <w:right w:val="none" w:sz="0" w:space="0" w:color="auto"/>
          </w:divBdr>
        </w:div>
        <w:div w:id="1506245115">
          <w:marLeft w:val="480"/>
          <w:marRight w:val="0"/>
          <w:marTop w:val="0"/>
          <w:marBottom w:val="0"/>
          <w:divBdr>
            <w:top w:val="none" w:sz="0" w:space="0" w:color="auto"/>
            <w:left w:val="none" w:sz="0" w:space="0" w:color="auto"/>
            <w:bottom w:val="none" w:sz="0" w:space="0" w:color="auto"/>
            <w:right w:val="none" w:sz="0" w:space="0" w:color="auto"/>
          </w:divBdr>
        </w:div>
        <w:div w:id="2099136546">
          <w:marLeft w:val="480"/>
          <w:marRight w:val="0"/>
          <w:marTop w:val="0"/>
          <w:marBottom w:val="0"/>
          <w:divBdr>
            <w:top w:val="none" w:sz="0" w:space="0" w:color="auto"/>
            <w:left w:val="none" w:sz="0" w:space="0" w:color="auto"/>
            <w:bottom w:val="none" w:sz="0" w:space="0" w:color="auto"/>
            <w:right w:val="none" w:sz="0" w:space="0" w:color="auto"/>
          </w:divBdr>
        </w:div>
        <w:div w:id="771239260">
          <w:marLeft w:val="480"/>
          <w:marRight w:val="0"/>
          <w:marTop w:val="0"/>
          <w:marBottom w:val="0"/>
          <w:divBdr>
            <w:top w:val="none" w:sz="0" w:space="0" w:color="auto"/>
            <w:left w:val="none" w:sz="0" w:space="0" w:color="auto"/>
            <w:bottom w:val="none" w:sz="0" w:space="0" w:color="auto"/>
            <w:right w:val="none" w:sz="0" w:space="0" w:color="auto"/>
          </w:divBdr>
        </w:div>
        <w:div w:id="1007946626">
          <w:marLeft w:val="480"/>
          <w:marRight w:val="0"/>
          <w:marTop w:val="0"/>
          <w:marBottom w:val="0"/>
          <w:divBdr>
            <w:top w:val="none" w:sz="0" w:space="0" w:color="auto"/>
            <w:left w:val="none" w:sz="0" w:space="0" w:color="auto"/>
            <w:bottom w:val="none" w:sz="0" w:space="0" w:color="auto"/>
            <w:right w:val="none" w:sz="0" w:space="0" w:color="auto"/>
          </w:divBdr>
        </w:div>
        <w:div w:id="1424841016">
          <w:marLeft w:val="480"/>
          <w:marRight w:val="0"/>
          <w:marTop w:val="0"/>
          <w:marBottom w:val="0"/>
          <w:divBdr>
            <w:top w:val="none" w:sz="0" w:space="0" w:color="auto"/>
            <w:left w:val="none" w:sz="0" w:space="0" w:color="auto"/>
            <w:bottom w:val="none" w:sz="0" w:space="0" w:color="auto"/>
            <w:right w:val="none" w:sz="0" w:space="0" w:color="auto"/>
          </w:divBdr>
        </w:div>
        <w:div w:id="575239950">
          <w:marLeft w:val="480"/>
          <w:marRight w:val="0"/>
          <w:marTop w:val="0"/>
          <w:marBottom w:val="0"/>
          <w:divBdr>
            <w:top w:val="none" w:sz="0" w:space="0" w:color="auto"/>
            <w:left w:val="none" w:sz="0" w:space="0" w:color="auto"/>
            <w:bottom w:val="none" w:sz="0" w:space="0" w:color="auto"/>
            <w:right w:val="none" w:sz="0" w:space="0" w:color="auto"/>
          </w:divBdr>
        </w:div>
        <w:div w:id="1495028435">
          <w:marLeft w:val="480"/>
          <w:marRight w:val="0"/>
          <w:marTop w:val="0"/>
          <w:marBottom w:val="0"/>
          <w:divBdr>
            <w:top w:val="none" w:sz="0" w:space="0" w:color="auto"/>
            <w:left w:val="none" w:sz="0" w:space="0" w:color="auto"/>
            <w:bottom w:val="none" w:sz="0" w:space="0" w:color="auto"/>
            <w:right w:val="none" w:sz="0" w:space="0" w:color="auto"/>
          </w:divBdr>
        </w:div>
        <w:div w:id="987903575">
          <w:marLeft w:val="480"/>
          <w:marRight w:val="0"/>
          <w:marTop w:val="0"/>
          <w:marBottom w:val="0"/>
          <w:divBdr>
            <w:top w:val="none" w:sz="0" w:space="0" w:color="auto"/>
            <w:left w:val="none" w:sz="0" w:space="0" w:color="auto"/>
            <w:bottom w:val="none" w:sz="0" w:space="0" w:color="auto"/>
            <w:right w:val="none" w:sz="0" w:space="0" w:color="auto"/>
          </w:divBdr>
        </w:div>
        <w:div w:id="861166323">
          <w:marLeft w:val="480"/>
          <w:marRight w:val="0"/>
          <w:marTop w:val="0"/>
          <w:marBottom w:val="0"/>
          <w:divBdr>
            <w:top w:val="none" w:sz="0" w:space="0" w:color="auto"/>
            <w:left w:val="none" w:sz="0" w:space="0" w:color="auto"/>
            <w:bottom w:val="none" w:sz="0" w:space="0" w:color="auto"/>
            <w:right w:val="none" w:sz="0" w:space="0" w:color="auto"/>
          </w:divBdr>
        </w:div>
        <w:div w:id="1612397951">
          <w:marLeft w:val="480"/>
          <w:marRight w:val="0"/>
          <w:marTop w:val="0"/>
          <w:marBottom w:val="0"/>
          <w:divBdr>
            <w:top w:val="none" w:sz="0" w:space="0" w:color="auto"/>
            <w:left w:val="none" w:sz="0" w:space="0" w:color="auto"/>
            <w:bottom w:val="none" w:sz="0" w:space="0" w:color="auto"/>
            <w:right w:val="none" w:sz="0" w:space="0" w:color="auto"/>
          </w:divBdr>
        </w:div>
        <w:div w:id="1682778940">
          <w:marLeft w:val="480"/>
          <w:marRight w:val="0"/>
          <w:marTop w:val="0"/>
          <w:marBottom w:val="0"/>
          <w:divBdr>
            <w:top w:val="none" w:sz="0" w:space="0" w:color="auto"/>
            <w:left w:val="none" w:sz="0" w:space="0" w:color="auto"/>
            <w:bottom w:val="none" w:sz="0" w:space="0" w:color="auto"/>
            <w:right w:val="none" w:sz="0" w:space="0" w:color="auto"/>
          </w:divBdr>
        </w:div>
        <w:div w:id="1203640053">
          <w:marLeft w:val="480"/>
          <w:marRight w:val="0"/>
          <w:marTop w:val="0"/>
          <w:marBottom w:val="0"/>
          <w:divBdr>
            <w:top w:val="none" w:sz="0" w:space="0" w:color="auto"/>
            <w:left w:val="none" w:sz="0" w:space="0" w:color="auto"/>
            <w:bottom w:val="none" w:sz="0" w:space="0" w:color="auto"/>
            <w:right w:val="none" w:sz="0" w:space="0" w:color="auto"/>
          </w:divBdr>
        </w:div>
        <w:div w:id="1101875447">
          <w:marLeft w:val="480"/>
          <w:marRight w:val="0"/>
          <w:marTop w:val="0"/>
          <w:marBottom w:val="0"/>
          <w:divBdr>
            <w:top w:val="none" w:sz="0" w:space="0" w:color="auto"/>
            <w:left w:val="none" w:sz="0" w:space="0" w:color="auto"/>
            <w:bottom w:val="none" w:sz="0" w:space="0" w:color="auto"/>
            <w:right w:val="none" w:sz="0" w:space="0" w:color="auto"/>
          </w:divBdr>
        </w:div>
        <w:div w:id="924650405">
          <w:marLeft w:val="480"/>
          <w:marRight w:val="0"/>
          <w:marTop w:val="0"/>
          <w:marBottom w:val="0"/>
          <w:divBdr>
            <w:top w:val="none" w:sz="0" w:space="0" w:color="auto"/>
            <w:left w:val="none" w:sz="0" w:space="0" w:color="auto"/>
            <w:bottom w:val="none" w:sz="0" w:space="0" w:color="auto"/>
            <w:right w:val="none" w:sz="0" w:space="0" w:color="auto"/>
          </w:divBdr>
        </w:div>
        <w:div w:id="1862013592">
          <w:marLeft w:val="480"/>
          <w:marRight w:val="0"/>
          <w:marTop w:val="0"/>
          <w:marBottom w:val="0"/>
          <w:divBdr>
            <w:top w:val="none" w:sz="0" w:space="0" w:color="auto"/>
            <w:left w:val="none" w:sz="0" w:space="0" w:color="auto"/>
            <w:bottom w:val="none" w:sz="0" w:space="0" w:color="auto"/>
            <w:right w:val="none" w:sz="0" w:space="0" w:color="auto"/>
          </w:divBdr>
        </w:div>
        <w:div w:id="1139879117">
          <w:marLeft w:val="480"/>
          <w:marRight w:val="0"/>
          <w:marTop w:val="0"/>
          <w:marBottom w:val="0"/>
          <w:divBdr>
            <w:top w:val="none" w:sz="0" w:space="0" w:color="auto"/>
            <w:left w:val="none" w:sz="0" w:space="0" w:color="auto"/>
            <w:bottom w:val="none" w:sz="0" w:space="0" w:color="auto"/>
            <w:right w:val="none" w:sz="0" w:space="0" w:color="auto"/>
          </w:divBdr>
        </w:div>
        <w:div w:id="1534997202">
          <w:marLeft w:val="480"/>
          <w:marRight w:val="0"/>
          <w:marTop w:val="0"/>
          <w:marBottom w:val="0"/>
          <w:divBdr>
            <w:top w:val="none" w:sz="0" w:space="0" w:color="auto"/>
            <w:left w:val="none" w:sz="0" w:space="0" w:color="auto"/>
            <w:bottom w:val="none" w:sz="0" w:space="0" w:color="auto"/>
            <w:right w:val="none" w:sz="0" w:space="0" w:color="auto"/>
          </w:divBdr>
        </w:div>
        <w:div w:id="1452747552">
          <w:marLeft w:val="480"/>
          <w:marRight w:val="0"/>
          <w:marTop w:val="0"/>
          <w:marBottom w:val="0"/>
          <w:divBdr>
            <w:top w:val="none" w:sz="0" w:space="0" w:color="auto"/>
            <w:left w:val="none" w:sz="0" w:space="0" w:color="auto"/>
            <w:bottom w:val="none" w:sz="0" w:space="0" w:color="auto"/>
            <w:right w:val="none" w:sz="0" w:space="0" w:color="auto"/>
          </w:divBdr>
        </w:div>
        <w:div w:id="2031443880">
          <w:marLeft w:val="480"/>
          <w:marRight w:val="0"/>
          <w:marTop w:val="0"/>
          <w:marBottom w:val="0"/>
          <w:divBdr>
            <w:top w:val="none" w:sz="0" w:space="0" w:color="auto"/>
            <w:left w:val="none" w:sz="0" w:space="0" w:color="auto"/>
            <w:bottom w:val="none" w:sz="0" w:space="0" w:color="auto"/>
            <w:right w:val="none" w:sz="0" w:space="0" w:color="auto"/>
          </w:divBdr>
        </w:div>
        <w:div w:id="1717200302">
          <w:marLeft w:val="480"/>
          <w:marRight w:val="0"/>
          <w:marTop w:val="0"/>
          <w:marBottom w:val="0"/>
          <w:divBdr>
            <w:top w:val="none" w:sz="0" w:space="0" w:color="auto"/>
            <w:left w:val="none" w:sz="0" w:space="0" w:color="auto"/>
            <w:bottom w:val="none" w:sz="0" w:space="0" w:color="auto"/>
            <w:right w:val="none" w:sz="0" w:space="0" w:color="auto"/>
          </w:divBdr>
        </w:div>
        <w:div w:id="1213927763">
          <w:marLeft w:val="480"/>
          <w:marRight w:val="0"/>
          <w:marTop w:val="0"/>
          <w:marBottom w:val="0"/>
          <w:divBdr>
            <w:top w:val="none" w:sz="0" w:space="0" w:color="auto"/>
            <w:left w:val="none" w:sz="0" w:space="0" w:color="auto"/>
            <w:bottom w:val="none" w:sz="0" w:space="0" w:color="auto"/>
            <w:right w:val="none" w:sz="0" w:space="0" w:color="auto"/>
          </w:divBdr>
        </w:div>
        <w:div w:id="1226839031">
          <w:marLeft w:val="480"/>
          <w:marRight w:val="0"/>
          <w:marTop w:val="0"/>
          <w:marBottom w:val="0"/>
          <w:divBdr>
            <w:top w:val="none" w:sz="0" w:space="0" w:color="auto"/>
            <w:left w:val="none" w:sz="0" w:space="0" w:color="auto"/>
            <w:bottom w:val="none" w:sz="0" w:space="0" w:color="auto"/>
            <w:right w:val="none" w:sz="0" w:space="0" w:color="auto"/>
          </w:divBdr>
        </w:div>
        <w:div w:id="1894847958">
          <w:marLeft w:val="480"/>
          <w:marRight w:val="0"/>
          <w:marTop w:val="0"/>
          <w:marBottom w:val="0"/>
          <w:divBdr>
            <w:top w:val="none" w:sz="0" w:space="0" w:color="auto"/>
            <w:left w:val="none" w:sz="0" w:space="0" w:color="auto"/>
            <w:bottom w:val="none" w:sz="0" w:space="0" w:color="auto"/>
            <w:right w:val="none" w:sz="0" w:space="0" w:color="auto"/>
          </w:divBdr>
        </w:div>
        <w:div w:id="1087388887">
          <w:marLeft w:val="480"/>
          <w:marRight w:val="0"/>
          <w:marTop w:val="0"/>
          <w:marBottom w:val="0"/>
          <w:divBdr>
            <w:top w:val="none" w:sz="0" w:space="0" w:color="auto"/>
            <w:left w:val="none" w:sz="0" w:space="0" w:color="auto"/>
            <w:bottom w:val="none" w:sz="0" w:space="0" w:color="auto"/>
            <w:right w:val="none" w:sz="0" w:space="0" w:color="auto"/>
          </w:divBdr>
        </w:div>
        <w:div w:id="871963898">
          <w:marLeft w:val="480"/>
          <w:marRight w:val="0"/>
          <w:marTop w:val="0"/>
          <w:marBottom w:val="0"/>
          <w:divBdr>
            <w:top w:val="none" w:sz="0" w:space="0" w:color="auto"/>
            <w:left w:val="none" w:sz="0" w:space="0" w:color="auto"/>
            <w:bottom w:val="none" w:sz="0" w:space="0" w:color="auto"/>
            <w:right w:val="none" w:sz="0" w:space="0" w:color="auto"/>
          </w:divBdr>
        </w:div>
        <w:div w:id="28379144">
          <w:marLeft w:val="480"/>
          <w:marRight w:val="0"/>
          <w:marTop w:val="0"/>
          <w:marBottom w:val="0"/>
          <w:divBdr>
            <w:top w:val="none" w:sz="0" w:space="0" w:color="auto"/>
            <w:left w:val="none" w:sz="0" w:space="0" w:color="auto"/>
            <w:bottom w:val="none" w:sz="0" w:space="0" w:color="auto"/>
            <w:right w:val="none" w:sz="0" w:space="0" w:color="auto"/>
          </w:divBdr>
        </w:div>
        <w:div w:id="1521043479">
          <w:marLeft w:val="480"/>
          <w:marRight w:val="0"/>
          <w:marTop w:val="0"/>
          <w:marBottom w:val="0"/>
          <w:divBdr>
            <w:top w:val="none" w:sz="0" w:space="0" w:color="auto"/>
            <w:left w:val="none" w:sz="0" w:space="0" w:color="auto"/>
            <w:bottom w:val="none" w:sz="0" w:space="0" w:color="auto"/>
            <w:right w:val="none" w:sz="0" w:space="0" w:color="auto"/>
          </w:divBdr>
        </w:div>
        <w:div w:id="1226382166">
          <w:marLeft w:val="480"/>
          <w:marRight w:val="0"/>
          <w:marTop w:val="0"/>
          <w:marBottom w:val="0"/>
          <w:divBdr>
            <w:top w:val="none" w:sz="0" w:space="0" w:color="auto"/>
            <w:left w:val="none" w:sz="0" w:space="0" w:color="auto"/>
            <w:bottom w:val="none" w:sz="0" w:space="0" w:color="auto"/>
            <w:right w:val="none" w:sz="0" w:space="0" w:color="auto"/>
          </w:divBdr>
        </w:div>
        <w:div w:id="1677460862">
          <w:marLeft w:val="480"/>
          <w:marRight w:val="0"/>
          <w:marTop w:val="0"/>
          <w:marBottom w:val="0"/>
          <w:divBdr>
            <w:top w:val="none" w:sz="0" w:space="0" w:color="auto"/>
            <w:left w:val="none" w:sz="0" w:space="0" w:color="auto"/>
            <w:bottom w:val="none" w:sz="0" w:space="0" w:color="auto"/>
            <w:right w:val="none" w:sz="0" w:space="0" w:color="auto"/>
          </w:divBdr>
        </w:div>
        <w:div w:id="1077019267">
          <w:marLeft w:val="480"/>
          <w:marRight w:val="0"/>
          <w:marTop w:val="0"/>
          <w:marBottom w:val="0"/>
          <w:divBdr>
            <w:top w:val="none" w:sz="0" w:space="0" w:color="auto"/>
            <w:left w:val="none" w:sz="0" w:space="0" w:color="auto"/>
            <w:bottom w:val="none" w:sz="0" w:space="0" w:color="auto"/>
            <w:right w:val="none" w:sz="0" w:space="0" w:color="auto"/>
          </w:divBdr>
        </w:div>
        <w:div w:id="1737583710">
          <w:marLeft w:val="480"/>
          <w:marRight w:val="0"/>
          <w:marTop w:val="0"/>
          <w:marBottom w:val="0"/>
          <w:divBdr>
            <w:top w:val="none" w:sz="0" w:space="0" w:color="auto"/>
            <w:left w:val="none" w:sz="0" w:space="0" w:color="auto"/>
            <w:bottom w:val="none" w:sz="0" w:space="0" w:color="auto"/>
            <w:right w:val="none" w:sz="0" w:space="0" w:color="auto"/>
          </w:divBdr>
        </w:div>
        <w:div w:id="668486125">
          <w:marLeft w:val="480"/>
          <w:marRight w:val="0"/>
          <w:marTop w:val="0"/>
          <w:marBottom w:val="0"/>
          <w:divBdr>
            <w:top w:val="none" w:sz="0" w:space="0" w:color="auto"/>
            <w:left w:val="none" w:sz="0" w:space="0" w:color="auto"/>
            <w:bottom w:val="none" w:sz="0" w:space="0" w:color="auto"/>
            <w:right w:val="none" w:sz="0" w:space="0" w:color="auto"/>
          </w:divBdr>
        </w:div>
        <w:div w:id="341202470">
          <w:marLeft w:val="480"/>
          <w:marRight w:val="0"/>
          <w:marTop w:val="0"/>
          <w:marBottom w:val="0"/>
          <w:divBdr>
            <w:top w:val="none" w:sz="0" w:space="0" w:color="auto"/>
            <w:left w:val="none" w:sz="0" w:space="0" w:color="auto"/>
            <w:bottom w:val="none" w:sz="0" w:space="0" w:color="auto"/>
            <w:right w:val="none" w:sz="0" w:space="0" w:color="auto"/>
          </w:divBdr>
        </w:div>
        <w:div w:id="195237474">
          <w:marLeft w:val="480"/>
          <w:marRight w:val="0"/>
          <w:marTop w:val="0"/>
          <w:marBottom w:val="0"/>
          <w:divBdr>
            <w:top w:val="none" w:sz="0" w:space="0" w:color="auto"/>
            <w:left w:val="none" w:sz="0" w:space="0" w:color="auto"/>
            <w:bottom w:val="none" w:sz="0" w:space="0" w:color="auto"/>
            <w:right w:val="none" w:sz="0" w:space="0" w:color="auto"/>
          </w:divBdr>
        </w:div>
        <w:div w:id="1046222606">
          <w:marLeft w:val="480"/>
          <w:marRight w:val="0"/>
          <w:marTop w:val="0"/>
          <w:marBottom w:val="0"/>
          <w:divBdr>
            <w:top w:val="none" w:sz="0" w:space="0" w:color="auto"/>
            <w:left w:val="none" w:sz="0" w:space="0" w:color="auto"/>
            <w:bottom w:val="none" w:sz="0" w:space="0" w:color="auto"/>
            <w:right w:val="none" w:sz="0" w:space="0" w:color="auto"/>
          </w:divBdr>
        </w:div>
        <w:div w:id="1363629711">
          <w:marLeft w:val="480"/>
          <w:marRight w:val="0"/>
          <w:marTop w:val="0"/>
          <w:marBottom w:val="0"/>
          <w:divBdr>
            <w:top w:val="none" w:sz="0" w:space="0" w:color="auto"/>
            <w:left w:val="none" w:sz="0" w:space="0" w:color="auto"/>
            <w:bottom w:val="none" w:sz="0" w:space="0" w:color="auto"/>
            <w:right w:val="none" w:sz="0" w:space="0" w:color="auto"/>
          </w:divBdr>
        </w:div>
        <w:div w:id="560484328">
          <w:marLeft w:val="480"/>
          <w:marRight w:val="0"/>
          <w:marTop w:val="0"/>
          <w:marBottom w:val="0"/>
          <w:divBdr>
            <w:top w:val="none" w:sz="0" w:space="0" w:color="auto"/>
            <w:left w:val="none" w:sz="0" w:space="0" w:color="auto"/>
            <w:bottom w:val="none" w:sz="0" w:space="0" w:color="auto"/>
            <w:right w:val="none" w:sz="0" w:space="0" w:color="auto"/>
          </w:divBdr>
        </w:div>
        <w:div w:id="6560997">
          <w:marLeft w:val="480"/>
          <w:marRight w:val="0"/>
          <w:marTop w:val="0"/>
          <w:marBottom w:val="0"/>
          <w:divBdr>
            <w:top w:val="none" w:sz="0" w:space="0" w:color="auto"/>
            <w:left w:val="none" w:sz="0" w:space="0" w:color="auto"/>
            <w:bottom w:val="none" w:sz="0" w:space="0" w:color="auto"/>
            <w:right w:val="none" w:sz="0" w:space="0" w:color="auto"/>
          </w:divBdr>
        </w:div>
        <w:div w:id="1453279592">
          <w:marLeft w:val="480"/>
          <w:marRight w:val="0"/>
          <w:marTop w:val="0"/>
          <w:marBottom w:val="0"/>
          <w:divBdr>
            <w:top w:val="none" w:sz="0" w:space="0" w:color="auto"/>
            <w:left w:val="none" w:sz="0" w:space="0" w:color="auto"/>
            <w:bottom w:val="none" w:sz="0" w:space="0" w:color="auto"/>
            <w:right w:val="none" w:sz="0" w:space="0" w:color="auto"/>
          </w:divBdr>
        </w:div>
        <w:div w:id="1381247821">
          <w:marLeft w:val="480"/>
          <w:marRight w:val="0"/>
          <w:marTop w:val="0"/>
          <w:marBottom w:val="0"/>
          <w:divBdr>
            <w:top w:val="none" w:sz="0" w:space="0" w:color="auto"/>
            <w:left w:val="none" w:sz="0" w:space="0" w:color="auto"/>
            <w:bottom w:val="none" w:sz="0" w:space="0" w:color="auto"/>
            <w:right w:val="none" w:sz="0" w:space="0" w:color="auto"/>
          </w:divBdr>
        </w:div>
        <w:div w:id="2025470176">
          <w:marLeft w:val="480"/>
          <w:marRight w:val="0"/>
          <w:marTop w:val="0"/>
          <w:marBottom w:val="0"/>
          <w:divBdr>
            <w:top w:val="none" w:sz="0" w:space="0" w:color="auto"/>
            <w:left w:val="none" w:sz="0" w:space="0" w:color="auto"/>
            <w:bottom w:val="none" w:sz="0" w:space="0" w:color="auto"/>
            <w:right w:val="none" w:sz="0" w:space="0" w:color="auto"/>
          </w:divBdr>
        </w:div>
        <w:div w:id="606353346">
          <w:marLeft w:val="480"/>
          <w:marRight w:val="0"/>
          <w:marTop w:val="0"/>
          <w:marBottom w:val="0"/>
          <w:divBdr>
            <w:top w:val="none" w:sz="0" w:space="0" w:color="auto"/>
            <w:left w:val="none" w:sz="0" w:space="0" w:color="auto"/>
            <w:bottom w:val="none" w:sz="0" w:space="0" w:color="auto"/>
            <w:right w:val="none" w:sz="0" w:space="0" w:color="auto"/>
          </w:divBdr>
        </w:div>
        <w:div w:id="743991295">
          <w:marLeft w:val="480"/>
          <w:marRight w:val="0"/>
          <w:marTop w:val="0"/>
          <w:marBottom w:val="0"/>
          <w:divBdr>
            <w:top w:val="none" w:sz="0" w:space="0" w:color="auto"/>
            <w:left w:val="none" w:sz="0" w:space="0" w:color="auto"/>
            <w:bottom w:val="none" w:sz="0" w:space="0" w:color="auto"/>
            <w:right w:val="none" w:sz="0" w:space="0" w:color="auto"/>
          </w:divBdr>
        </w:div>
        <w:div w:id="878391847">
          <w:marLeft w:val="480"/>
          <w:marRight w:val="0"/>
          <w:marTop w:val="0"/>
          <w:marBottom w:val="0"/>
          <w:divBdr>
            <w:top w:val="none" w:sz="0" w:space="0" w:color="auto"/>
            <w:left w:val="none" w:sz="0" w:space="0" w:color="auto"/>
            <w:bottom w:val="none" w:sz="0" w:space="0" w:color="auto"/>
            <w:right w:val="none" w:sz="0" w:space="0" w:color="auto"/>
          </w:divBdr>
        </w:div>
        <w:div w:id="1124424977">
          <w:marLeft w:val="480"/>
          <w:marRight w:val="0"/>
          <w:marTop w:val="0"/>
          <w:marBottom w:val="0"/>
          <w:divBdr>
            <w:top w:val="none" w:sz="0" w:space="0" w:color="auto"/>
            <w:left w:val="none" w:sz="0" w:space="0" w:color="auto"/>
            <w:bottom w:val="none" w:sz="0" w:space="0" w:color="auto"/>
            <w:right w:val="none" w:sz="0" w:space="0" w:color="auto"/>
          </w:divBdr>
        </w:div>
        <w:div w:id="1858158241">
          <w:marLeft w:val="480"/>
          <w:marRight w:val="0"/>
          <w:marTop w:val="0"/>
          <w:marBottom w:val="0"/>
          <w:divBdr>
            <w:top w:val="none" w:sz="0" w:space="0" w:color="auto"/>
            <w:left w:val="none" w:sz="0" w:space="0" w:color="auto"/>
            <w:bottom w:val="none" w:sz="0" w:space="0" w:color="auto"/>
            <w:right w:val="none" w:sz="0" w:space="0" w:color="auto"/>
          </w:divBdr>
        </w:div>
        <w:div w:id="220292313">
          <w:marLeft w:val="480"/>
          <w:marRight w:val="0"/>
          <w:marTop w:val="0"/>
          <w:marBottom w:val="0"/>
          <w:divBdr>
            <w:top w:val="none" w:sz="0" w:space="0" w:color="auto"/>
            <w:left w:val="none" w:sz="0" w:space="0" w:color="auto"/>
            <w:bottom w:val="none" w:sz="0" w:space="0" w:color="auto"/>
            <w:right w:val="none" w:sz="0" w:space="0" w:color="auto"/>
          </w:divBdr>
        </w:div>
        <w:div w:id="1682320430">
          <w:marLeft w:val="480"/>
          <w:marRight w:val="0"/>
          <w:marTop w:val="0"/>
          <w:marBottom w:val="0"/>
          <w:divBdr>
            <w:top w:val="none" w:sz="0" w:space="0" w:color="auto"/>
            <w:left w:val="none" w:sz="0" w:space="0" w:color="auto"/>
            <w:bottom w:val="none" w:sz="0" w:space="0" w:color="auto"/>
            <w:right w:val="none" w:sz="0" w:space="0" w:color="auto"/>
          </w:divBdr>
        </w:div>
        <w:div w:id="791946639">
          <w:marLeft w:val="480"/>
          <w:marRight w:val="0"/>
          <w:marTop w:val="0"/>
          <w:marBottom w:val="0"/>
          <w:divBdr>
            <w:top w:val="none" w:sz="0" w:space="0" w:color="auto"/>
            <w:left w:val="none" w:sz="0" w:space="0" w:color="auto"/>
            <w:bottom w:val="none" w:sz="0" w:space="0" w:color="auto"/>
            <w:right w:val="none" w:sz="0" w:space="0" w:color="auto"/>
          </w:divBdr>
        </w:div>
        <w:div w:id="2061391665">
          <w:marLeft w:val="480"/>
          <w:marRight w:val="0"/>
          <w:marTop w:val="0"/>
          <w:marBottom w:val="0"/>
          <w:divBdr>
            <w:top w:val="none" w:sz="0" w:space="0" w:color="auto"/>
            <w:left w:val="none" w:sz="0" w:space="0" w:color="auto"/>
            <w:bottom w:val="none" w:sz="0" w:space="0" w:color="auto"/>
            <w:right w:val="none" w:sz="0" w:space="0" w:color="auto"/>
          </w:divBdr>
        </w:div>
        <w:div w:id="1349477778">
          <w:marLeft w:val="480"/>
          <w:marRight w:val="0"/>
          <w:marTop w:val="0"/>
          <w:marBottom w:val="0"/>
          <w:divBdr>
            <w:top w:val="none" w:sz="0" w:space="0" w:color="auto"/>
            <w:left w:val="none" w:sz="0" w:space="0" w:color="auto"/>
            <w:bottom w:val="none" w:sz="0" w:space="0" w:color="auto"/>
            <w:right w:val="none" w:sz="0" w:space="0" w:color="auto"/>
          </w:divBdr>
        </w:div>
        <w:div w:id="181286502">
          <w:marLeft w:val="480"/>
          <w:marRight w:val="0"/>
          <w:marTop w:val="0"/>
          <w:marBottom w:val="0"/>
          <w:divBdr>
            <w:top w:val="none" w:sz="0" w:space="0" w:color="auto"/>
            <w:left w:val="none" w:sz="0" w:space="0" w:color="auto"/>
            <w:bottom w:val="none" w:sz="0" w:space="0" w:color="auto"/>
            <w:right w:val="none" w:sz="0" w:space="0" w:color="auto"/>
          </w:divBdr>
        </w:div>
        <w:div w:id="1834947413">
          <w:marLeft w:val="480"/>
          <w:marRight w:val="0"/>
          <w:marTop w:val="0"/>
          <w:marBottom w:val="0"/>
          <w:divBdr>
            <w:top w:val="none" w:sz="0" w:space="0" w:color="auto"/>
            <w:left w:val="none" w:sz="0" w:space="0" w:color="auto"/>
            <w:bottom w:val="none" w:sz="0" w:space="0" w:color="auto"/>
            <w:right w:val="none" w:sz="0" w:space="0" w:color="auto"/>
          </w:divBdr>
        </w:div>
        <w:div w:id="2004701233">
          <w:marLeft w:val="480"/>
          <w:marRight w:val="0"/>
          <w:marTop w:val="0"/>
          <w:marBottom w:val="0"/>
          <w:divBdr>
            <w:top w:val="none" w:sz="0" w:space="0" w:color="auto"/>
            <w:left w:val="none" w:sz="0" w:space="0" w:color="auto"/>
            <w:bottom w:val="none" w:sz="0" w:space="0" w:color="auto"/>
            <w:right w:val="none" w:sz="0" w:space="0" w:color="auto"/>
          </w:divBdr>
        </w:div>
        <w:div w:id="1944148530">
          <w:marLeft w:val="480"/>
          <w:marRight w:val="0"/>
          <w:marTop w:val="0"/>
          <w:marBottom w:val="0"/>
          <w:divBdr>
            <w:top w:val="none" w:sz="0" w:space="0" w:color="auto"/>
            <w:left w:val="none" w:sz="0" w:space="0" w:color="auto"/>
            <w:bottom w:val="none" w:sz="0" w:space="0" w:color="auto"/>
            <w:right w:val="none" w:sz="0" w:space="0" w:color="auto"/>
          </w:divBdr>
        </w:div>
        <w:div w:id="840658930">
          <w:marLeft w:val="480"/>
          <w:marRight w:val="0"/>
          <w:marTop w:val="0"/>
          <w:marBottom w:val="0"/>
          <w:divBdr>
            <w:top w:val="none" w:sz="0" w:space="0" w:color="auto"/>
            <w:left w:val="none" w:sz="0" w:space="0" w:color="auto"/>
            <w:bottom w:val="none" w:sz="0" w:space="0" w:color="auto"/>
            <w:right w:val="none" w:sz="0" w:space="0" w:color="auto"/>
          </w:divBdr>
        </w:div>
        <w:div w:id="1520655070">
          <w:marLeft w:val="480"/>
          <w:marRight w:val="0"/>
          <w:marTop w:val="0"/>
          <w:marBottom w:val="0"/>
          <w:divBdr>
            <w:top w:val="none" w:sz="0" w:space="0" w:color="auto"/>
            <w:left w:val="none" w:sz="0" w:space="0" w:color="auto"/>
            <w:bottom w:val="none" w:sz="0" w:space="0" w:color="auto"/>
            <w:right w:val="none" w:sz="0" w:space="0" w:color="auto"/>
          </w:divBdr>
        </w:div>
        <w:div w:id="1400782241">
          <w:marLeft w:val="480"/>
          <w:marRight w:val="0"/>
          <w:marTop w:val="0"/>
          <w:marBottom w:val="0"/>
          <w:divBdr>
            <w:top w:val="none" w:sz="0" w:space="0" w:color="auto"/>
            <w:left w:val="none" w:sz="0" w:space="0" w:color="auto"/>
            <w:bottom w:val="none" w:sz="0" w:space="0" w:color="auto"/>
            <w:right w:val="none" w:sz="0" w:space="0" w:color="auto"/>
          </w:divBdr>
        </w:div>
        <w:div w:id="408506360">
          <w:marLeft w:val="480"/>
          <w:marRight w:val="0"/>
          <w:marTop w:val="0"/>
          <w:marBottom w:val="0"/>
          <w:divBdr>
            <w:top w:val="none" w:sz="0" w:space="0" w:color="auto"/>
            <w:left w:val="none" w:sz="0" w:space="0" w:color="auto"/>
            <w:bottom w:val="none" w:sz="0" w:space="0" w:color="auto"/>
            <w:right w:val="none" w:sz="0" w:space="0" w:color="auto"/>
          </w:divBdr>
        </w:div>
        <w:div w:id="1778330898">
          <w:marLeft w:val="480"/>
          <w:marRight w:val="0"/>
          <w:marTop w:val="0"/>
          <w:marBottom w:val="0"/>
          <w:divBdr>
            <w:top w:val="none" w:sz="0" w:space="0" w:color="auto"/>
            <w:left w:val="none" w:sz="0" w:space="0" w:color="auto"/>
            <w:bottom w:val="none" w:sz="0" w:space="0" w:color="auto"/>
            <w:right w:val="none" w:sz="0" w:space="0" w:color="auto"/>
          </w:divBdr>
        </w:div>
        <w:div w:id="1170020304">
          <w:marLeft w:val="480"/>
          <w:marRight w:val="0"/>
          <w:marTop w:val="0"/>
          <w:marBottom w:val="0"/>
          <w:divBdr>
            <w:top w:val="none" w:sz="0" w:space="0" w:color="auto"/>
            <w:left w:val="none" w:sz="0" w:space="0" w:color="auto"/>
            <w:bottom w:val="none" w:sz="0" w:space="0" w:color="auto"/>
            <w:right w:val="none" w:sz="0" w:space="0" w:color="auto"/>
          </w:divBdr>
        </w:div>
        <w:div w:id="1720323908">
          <w:marLeft w:val="480"/>
          <w:marRight w:val="0"/>
          <w:marTop w:val="0"/>
          <w:marBottom w:val="0"/>
          <w:divBdr>
            <w:top w:val="none" w:sz="0" w:space="0" w:color="auto"/>
            <w:left w:val="none" w:sz="0" w:space="0" w:color="auto"/>
            <w:bottom w:val="none" w:sz="0" w:space="0" w:color="auto"/>
            <w:right w:val="none" w:sz="0" w:space="0" w:color="auto"/>
          </w:divBdr>
        </w:div>
        <w:div w:id="289437829">
          <w:marLeft w:val="480"/>
          <w:marRight w:val="0"/>
          <w:marTop w:val="0"/>
          <w:marBottom w:val="0"/>
          <w:divBdr>
            <w:top w:val="none" w:sz="0" w:space="0" w:color="auto"/>
            <w:left w:val="none" w:sz="0" w:space="0" w:color="auto"/>
            <w:bottom w:val="none" w:sz="0" w:space="0" w:color="auto"/>
            <w:right w:val="none" w:sz="0" w:space="0" w:color="auto"/>
          </w:divBdr>
        </w:div>
        <w:div w:id="1069382195">
          <w:marLeft w:val="480"/>
          <w:marRight w:val="0"/>
          <w:marTop w:val="0"/>
          <w:marBottom w:val="0"/>
          <w:divBdr>
            <w:top w:val="none" w:sz="0" w:space="0" w:color="auto"/>
            <w:left w:val="none" w:sz="0" w:space="0" w:color="auto"/>
            <w:bottom w:val="none" w:sz="0" w:space="0" w:color="auto"/>
            <w:right w:val="none" w:sz="0" w:space="0" w:color="auto"/>
          </w:divBdr>
        </w:div>
        <w:div w:id="801385310">
          <w:marLeft w:val="480"/>
          <w:marRight w:val="0"/>
          <w:marTop w:val="0"/>
          <w:marBottom w:val="0"/>
          <w:divBdr>
            <w:top w:val="none" w:sz="0" w:space="0" w:color="auto"/>
            <w:left w:val="none" w:sz="0" w:space="0" w:color="auto"/>
            <w:bottom w:val="none" w:sz="0" w:space="0" w:color="auto"/>
            <w:right w:val="none" w:sz="0" w:space="0" w:color="auto"/>
          </w:divBdr>
        </w:div>
        <w:div w:id="1816601427">
          <w:marLeft w:val="480"/>
          <w:marRight w:val="0"/>
          <w:marTop w:val="0"/>
          <w:marBottom w:val="0"/>
          <w:divBdr>
            <w:top w:val="none" w:sz="0" w:space="0" w:color="auto"/>
            <w:left w:val="none" w:sz="0" w:space="0" w:color="auto"/>
            <w:bottom w:val="none" w:sz="0" w:space="0" w:color="auto"/>
            <w:right w:val="none" w:sz="0" w:space="0" w:color="auto"/>
          </w:divBdr>
        </w:div>
        <w:div w:id="926497170">
          <w:marLeft w:val="480"/>
          <w:marRight w:val="0"/>
          <w:marTop w:val="0"/>
          <w:marBottom w:val="0"/>
          <w:divBdr>
            <w:top w:val="none" w:sz="0" w:space="0" w:color="auto"/>
            <w:left w:val="none" w:sz="0" w:space="0" w:color="auto"/>
            <w:bottom w:val="none" w:sz="0" w:space="0" w:color="auto"/>
            <w:right w:val="none" w:sz="0" w:space="0" w:color="auto"/>
          </w:divBdr>
        </w:div>
        <w:div w:id="1547567911">
          <w:marLeft w:val="480"/>
          <w:marRight w:val="0"/>
          <w:marTop w:val="0"/>
          <w:marBottom w:val="0"/>
          <w:divBdr>
            <w:top w:val="none" w:sz="0" w:space="0" w:color="auto"/>
            <w:left w:val="none" w:sz="0" w:space="0" w:color="auto"/>
            <w:bottom w:val="none" w:sz="0" w:space="0" w:color="auto"/>
            <w:right w:val="none" w:sz="0" w:space="0" w:color="auto"/>
          </w:divBdr>
        </w:div>
        <w:div w:id="1393390590">
          <w:marLeft w:val="480"/>
          <w:marRight w:val="0"/>
          <w:marTop w:val="0"/>
          <w:marBottom w:val="0"/>
          <w:divBdr>
            <w:top w:val="none" w:sz="0" w:space="0" w:color="auto"/>
            <w:left w:val="none" w:sz="0" w:space="0" w:color="auto"/>
            <w:bottom w:val="none" w:sz="0" w:space="0" w:color="auto"/>
            <w:right w:val="none" w:sz="0" w:space="0" w:color="auto"/>
          </w:divBdr>
        </w:div>
        <w:div w:id="1887403391">
          <w:marLeft w:val="480"/>
          <w:marRight w:val="0"/>
          <w:marTop w:val="0"/>
          <w:marBottom w:val="0"/>
          <w:divBdr>
            <w:top w:val="none" w:sz="0" w:space="0" w:color="auto"/>
            <w:left w:val="none" w:sz="0" w:space="0" w:color="auto"/>
            <w:bottom w:val="none" w:sz="0" w:space="0" w:color="auto"/>
            <w:right w:val="none" w:sz="0" w:space="0" w:color="auto"/>
          </w:divBdr>
        </w:div>
        <w:div w:id="1214653719">
          <w:marLeft w:val="480"/>
          <w:marRight w:val="0"/>
          <w:marTop w:val="0"/>
          <w:marBottom w:val="0"/>
          <w:divBdr>
            <w:top w:val="none" w:sz="0" w:space="0" w:color="auto"/>
            <w:left w:val="none" w:sz="0" w:space="0" w:color="auto"/>
            <w:bottom w:val="none" w:sz="0" w:space="0" w:color="auto"/>
            <w:right w:val="none" w:sz="0" w:space="0" w:color="auto"/>
          </w:divBdr>
        </w:div>
        <w:div w:id="1239831526">
          <w:marLeft w:val="480"/>
          <w:marRight w:val="0"/>
          <w:marTop w:val="0"/>
          <w:marBottom w:val="0"/>
          <w:divBdr>
            <w:top w:val="none" w:sz="0" w:space="0" w:color="auto"/>
            <w:left w:val="none" w:sz="0" w:space="0" w:color="auto"/>
            <w:bottom w:val="none" w:sz="0" w:space="0" w:color="auto"/>
            <w:right w:val="none" w:sz="0" w:space="0" w:color="auto"/>
          </w:divBdr>
        </w:div>
        <w:div w:id="1267158036">
          <w:marLeft w:val="480"/>
          <w:marRight w:val="0"/>
          <w:marTop w:val="0"/>
          <w:marBottom w:val="0"/>
          <w:divBdr>
            <w:top w:val="none" w:sz="0" w:space="0" w:color="auto"/>
            <w:left w:val="none" w:sz="0" w:space="0" w:color="auto"/>
            <w:bottom w:val="none" w:sz="0" w:space="0" w:color="auto"/>
            <w:right w:val="none" w:sz="0" w:space="0" w:color="auto"/>
          </w:divBdr>
        </w:div>
        <w:div w:id="2124957417">
          <w:marLeft w:val="480"/>
          <w:marRight w:val="0"/>
          <w:marTop w:val="0"/>
          <w:marBottom w:val="0"/>
          <w:divBdr>
            <w:top w:val="none" w:sz="0" w:space="0" w:color="auto"/>
            <w:left w:val="none" w:sz="0" w:space="0" w:color="auto"/>
            <w:bottom w:val="none" w:sz="0" w:space="0" w:color="auto"/>
            <w:right w:val="none" w:sz="0" w:space="0" w:color="auto"/>
          </w:divBdr>
        </w:div>
        <w:div w:id="438186783">
          <w:marLeft w:val="480"/>
          <w:marRight w:val="0"/>
          <w:marTop w:val="0"/>
          <w:marBottom w:val="0"/>
          <w:divBdr>
            <w:top w:val="none" w:sz="0" w:space="0" w:color="auto"/>
            <w:left w:val="none" w:sz="0" w:space="0" w:color="auto"/>
            <w:bottom w:val="none" w:sz="0" w:space="0" w:color="auto"/>
            <w:right w:val="none" w:sz="0" w:space="0" w:color="auto"/>
          </w:divBdr>
        </w:div>
        <w:div w:id="343213866">
          <w:marLeft w:val="480"/>
          <w:marRight w:val="0"/>
          <w:marTop w:val="0"/>
          <w:marBottom w:val="0"/>
          <w:divBdr>
            <w:top w:val="none" w:sz="0" w:space="0" w:color="auto"/>
            <w:left w:val="none" w:sz="0" w:space="0" w:color="auto"/>
            <w:bottom w:val="none" w:sz="0" w:space="0" w:color="auto"/>
            <w:right w:val="none" w:sz="0" w:space="0" w:color="auto"/>
          </w:divBdr>
        </w:div>
        <w:div w:id="631327028">
          <w:marLeft w:val="480"/>
          <w:marRight w:val="0"/>
          <w:marTop w:val="0"/>
          <w:marBottom w:val="0"/>
          <w:divBdr>
            <w:top w:val="none" w:sz="0" w:space="0" w:color="auto"/>
            <w:left w:val="none" w:sz="0" w:space="0" w:color="auto"/>
            <w:bottom w:val="none" w:sz="0" w:space="0" w:color="auto"/>
            <w:right w:val="none" w:sz="0" w:space="0" w:color="auto"/>
          </w:divBdr>
        </w:div>
        <w:div w:id="1899828270">
          <w:marLeft w:val="480"/>
          <w:marRight w:val="0"/>
          <w:marTop w:val="0"/>
          <w:marBottom w:val="0"/>
          <w:divBdr>
            <w:top w:val="none" w:sz="0" w:space="0" w:color="auto"/>
            <w:left w:val="none" w:sz="0" w:space="0" w:color="auto"/>
            <w:bottom w:val="none" w:sz="0" w:space="0" w:color="auto"/>
            <w:right w:val="none" w:sz="0" w:space="0" w:color="auto"/>
          </w:divBdr>
        </w:div>
        <w:div w:id="2018382335">
          <w:marLeft w:val="480"/>
          <w:marRight w:val="0"/>
          <w:marTop w:val="0"/>
          <w:marBottom w:val="0"/>
          <w:divBdr>
            <w:top w:val="none" w:sz="0" w:space="0" w:color="auto"/>
            <w:left w:val="none" w:sz="0" w:space="0" w:color="auto"/>
            <w:bottom w:val="none" w:sz="0" w:space="0" w:color="auto"/>
            <w:right w:val="none" w:sz="0" w:space="0" w:color="auto"/>
          </w:divBdr>
        </w:div>
        <w:div w:id="71584396">
          <w:marLeft w:val="480"/>
          <w:marRight w:val="0"/>
          <w:marTop w:val="0"/>
          <w:marBottom w:val="0"/>
          <w:divBdr>
            <w:top w:val="none" w:sz="0" w:space="0" w:color="auto"/>
            <w:left w:val="none" w:sz="0" w:space="0" w:color="auto"/>
            <w:bottom w:val="none" w:sz="0" w:space="0" w:color="auto"/>
            <w:right w:val="none" w:sz="0" w:space="0" w:color="auto"/>
          </w:divBdr>
        </w:div>
        <w:div w:id="1454325488">
          <w:marLeft w:val="480"/>
          <w:marRight w:val="0"/>
          <w:marTop w:val="0"/>
          <w:marBottom w:val="0"/>
          <w:divBdr>
            <w:top w:val="none" w:sz="0" w:space="0" w:color="auto"/>
            <w:left w:val="none" w:sz="0" w:space="0" w:color="auto"/>
            <w:bottom w:val="none" w:sz="0" w:space="0" w:color="auto"/>
            <w:right w:val="none" w:sz="0" w:space="0" w:color="auto"/>
          </w:divBdr>
        </w:div>
        <w:div w:id="326176162">
          <w:marLeft w:val="480"/>
          <w:marRight w:val="0"/>
          <w:marTop w:val="0"/>
          <w:marBottom w:val="0"/>
          <w:divBdr>
            <w:top w:val="none" w:sz="0" w:space="0" w:color="auto"/>
            <w:left w:val="none" w:sz="0" w:space="0" w:color="auto"/>
            <w:bottom w:val="none" w:sz="0" w:space="0" w:color="auto"/>
            <w:right w:val="none" w:sz="0" w:space="0" w:color="auto"/>
          </w:divBdr>
        </w:div>
        <w:div w:id="1667782384">
          <w:marLeft w:val="480"/>
          <w:marRight w:val="0"/>
          <w:marTop w:val="0"/>
          <w:marBottom w:val="0"/>
          <w:divBdr>
            <w:top w:val="none" w:sz="0" w:space="0" w:color="auto"/>
            <w:left w:val="none" w:sz="0" w:space="0" w:color="auto"/>
            <w:bottom w:val="none" w:sz="0" w:space="0" w:color="auto"/>
            <w:right w:val="none" w:sz="0" w:space="0" w:color="auto"/>
          </w:divBdr>
        </w:div>
        <w:div w:id="1094202259">
          <w:marLeft w:val="480"/>
          <w:marRight w:val="0"/>
          <w:marTop w:val="0"/>
          <w:marBottom w:val="0"/>
          <w:divBdr>
            <w:top w:val="none" w:sz="0" w:space="0" w:color="auto"/>
            <w:left w:val="none" w:sz="0" w:space="0" w:color="auto"/>
            <w:bottom w:val="none" w:sz="0" w:space="0" w:color="auto"/>
            <w:right w:val="none" w:sz="0" w:space="0" w:color="auto"/>
          </w:divBdr>
        </w:div>
        <w:div w:id="46496221">
          <w:marLeft w:val="480"/>
          <w:marRight w:val="0"/>
          <w:marTop w:val="0"/>
          <w:marBottom w:val="0"/>
          <w:divBdr>
            <w:top w:val="none" w:sz="0" w:space="0" w:color="auto"/>
            <w:left w:val="none" w:sz="0" w:space="0" w:color="auto"/>
            <w:bottom w:val="none" w:sz="0" w:space="0" w:color="auto"/>
            <w:right w:val="none" w:sz="0" w:space="0" w:color="auto"/>
          </w:divBdr>
        </w:div>
      </w:divsChild>
    </w:div>
    <w:div w:id="1104301841">
      <w:bodyDiv w:val="1"/>
      <w:marLeft w:val="0"/>
      <w:marRight w:val="0"/>
      <w:marTop w:val="0"/>
      <w:marBottom w:val="0"/>
      <w:divBdr>
        <w:top w:val="none" w:sz="0" w:space="0" w:color="auto"/>
        <w:left w:val="none" w:sz="0" w:space="0" w:color="auto"/>
        <w:bottom w:val="none" w:sz="0" w:space="0" w:color="auto"/>
        <w:right w:val="none" w:sz="0" w:space="0" w:color="auto"/>
      </w:divBdr>
    </w:div>
    <w:div w:id="1104304702">
      <w:bodyDiv w:val="1"/>
      <w:marLeft w:val="0"/>
      <w:marRight w:val="0"/>
      <w:marTop w:val="0"/>
      <w:marBottom w:val="0"/>
      <w:divBdr>
        <w:top w:val="none" w:sz="0" w:space="0" w:color="auto"/>
        <w:left w:val="none" w:sz="0" w:space="0" w:color="auto"/>
        <w:bottom w:val="none" w:sz="0" w:space="0" w:color="auto"/>
        <w:right w:val="none" w:sz="0" w:space="0" w:color="auto"/>
      </w:divBdr>
      <w:divsChild>
        <w:div w:id="1717386451">
          <w:marLeft w:val="480"/>
          <w:marRight w:val="0"/>
          <w:marTop w:val="0"/>
          <w:marBottom w:val="0"/>
          <w:divBdr>
            <w:top w:val="none" w:sz="0" w:space="0" w:color="auto"/>
            <w:left w:val="none" w:sz="0" w:space="0" w:color="auto"/>
            <w:bottom w:val="none" w:sz="0" w:space="0" w:color="auto"/>
            <w:right w:val="none" w:sz="0" w:space="0" w:color="auto"/>
          </w:divBdr>
        </w:div>
        <w:div w:id="1261528271">
          <w:marLeft w:val="480"/>
          <w:marRight w:val="0"/>
          <w:marTop w:val="0"/>
          <w:marBottom w:val="0"/>
          <w:divBdr>
            <w:top w:val="none" w:sz="0" w:space="0" w:color="auto"/>
            <w:left w:val="none" w:sz="0" w:space="0" w:color="auto"/>
            <w:bottom w:val="none" w:sz="0" w:space="0" w:color="auto"/>
            <w:right w:val="none" w:sz="0" w:space="0" w:color="auto"/>
          </w:divBdr>
        </w:div>
        <w:div w:id="1706828569">
          <w:marLeft w:val="480"/>
          <w:marRight w:val="0"/>
          <w:marTop w:val="0"/>
          <w:marBottom w:val="0"/>
          <w:divBdr>
            <w:top w:val="none" w:sz="0" w:space="0" w:color="auto"/>
            <w:left w:val="none" w:sz="0" w:space="0" w:color="auto"/>
            <w:bottom w:val="none" w:sz="0" w:space="0" w:color="auto"/>
            <w:right w:val="none" w:sz="0" w:space="0" w:color="auto"/>
          </w:divBdr>
        </w:div>
        <w:div w:id="1628509843">
          <w:marLeft w:val="480"/>
          <w:marRight w:val="0"/>
          <w:marTop w:val="0"/>
          <w:marBottom w:val="0"/>
          <w:divBdr>
            <w:top w:val="none" w:sz="0" w:space="0" w:color="auto"/>
            <w:left w:val="none" w:sz="0" w:space="0" w:color="auto"/>
            <w:bottom w:val="none" w:sz="0" w:space="0" w:color="auto"/>
            <w:right w:val="none" w:sz="0" w:space="0" w:color="auto"/>
          </w:divBdr>
        </w:div>
        <w:div w:id="1726290857">
          <w:marLeft w:val="480"/>
          <w:marRight w:val="0"/>
          <w:marTop w:val="0"/>
          <w:marBottom w:val="0"/>
          <w:divBdr>
            <w:top w:val="none" w:sz="0" w:space="0" w:color="auto"/>
            <w:left w:val="none" w:sz="0" w:space="0" w:color="auto"/>
            <w:bottom w:val="none" w:sz="0" w:space="0" w:color="auto"/>
            <w:right w:val="none" w:sz="0" w:space="0" w:color="auto"/>
          </w:divBdr>
        </w:div>
        <w:div w:id="368798786">
          <w:marLeft w:val="480"/>
          <w:marRight w:val="0"/>
          <w:marTop w:val="0"/>
          <w:marBottom w:val="0"/>
          <w:divBdr>
            <w:top w:val="none" w:sz="0" w:space="0" w:color="auto"/>
            <w:left w:val="none" w:sz="0" w:space="0" w:color="auto"/>
            <w:bottom w:val="none" w:sz="0" w:space="0" w:color="auto"/>
            <w:right w:val="none" w:sz="0" w:space="0" w:color="auto"/>
          </w:divBdr>
        </w:div>
        <w:div w:id="435449327">
          <w:marLeft w:val="480"/>
          <w:marRight w:val="0"/>
          <w:marTop w:val="0"/>
          <w:marBottom w:val="0"/>
          <w:divBdr>
            <w:top w:val="none" w:sz="0" w:space="0" w:color="auto"/>
            <w:left w:val="none" w:sz="0" w:space="0" w:color="auto"/>
            <w:bottom w:val="none" w:sz="0" w:space="0" w:color="auto"/>
            <w:right w:val="none" w:sz="0" w:space="0" w:color="auto"/>
          </w:divBdr>
        </w:div>
        <w:div w:id="1817068687">
          <w:marLeft w:val="480"/>
          <w:marRight w:val="0"/>
          <w:marTop w:val="0"/>
          <w:marBottom w:val="0"/>
          <w:divBdr>
            <w:top w:val="none" w:sz="0" w:space="0" w:color="auto"/>
            <w:left w:val="none" w:sz="0" w:space="0" w:color="auto"/>
            <w:bottom w:val="none" w:sz="0" w:space="0" w:color="auto"/>
            <w:right w:val="none" w:sz="0" w:space="0" w:color="auto"/>
          </w:divBdr>
        </w:div>
        <w:div w:id="2048605145">
          <w:marLeft w:val="480"/>
          <w:marRight w:val="0"/>
          <w:marTop w:val="0"/>
          <w:marBottom w:val="0"/>
          <w:divBdr>
            <w:top w:val="none" w:sz="0" w:space="0" w:color="auto"/>
            <w:left w:val="none" w:sz="0" w:space="0" w:color="auto"/>
            <w:bottom w:val="none" w:sz="0" w:space="0" w:color="auto"/>
            <w:right w:val="none" w:sz="0" w:space="0" w:color="auto"/>
          </w:divBdr>
        </w:div>
        <w:div w:id="1929340497">
          <w:marLeft w:val="480"/>
          <w:marRight w:val="0"/>
          <w:marTop w:val="0"/>
          <w:marBottom w:val="0"/>
          <w:divBdr>
            <w:top w:val="none" w:sz="0" w:space="0" w:color="auto"/>
            <w:left w:val="none" w:sz="0" w:space="0" w:color="auto"/>
            <w:bottom w:val="none" w:sz="0" w:space="0" w:color="auto"/>
            <w:right w:val="none" w:sz="0" w:space="0" w:color="auto"/>
          </w:divBdr>
        </w:div>
        <w:div w:id="1648516244">
          <w:marLeft w:val="480"/>
          <w:marRight w:val="0"/>
          <w:marTop w:val="0"/>
          <w:marBottom w:val="0"/>
          <w:divBdr>
            <w:top w:val="none" w:sz="0" w:space="0" w:color="auto"/>
            <w:left w:val="none" w:sz="0" w:space="0" w:color="auto"/>
            <w:bottom w:val="none" w:sz="0" w:space="0" w:color="auto"/>
            <w:right w:val="none" w:sz="0" w:space="0" w:color="auto"/>
          </w:divBdr>
        </w:div>
        <w:div w:id="404576422">
          <w:marLeft w:val="480"/>
          <w:marRight w:val="0"/>
          <w:marTop w:val="0"/>
          <w:marBottom w:val="0"/>
          <w:divBdr>
            <w:top w:val="none" w:sz="0" w:space="0" w:color="auto"/>
            <w:left w:val="none" w:sz="0" w:space="0" w:color="auto"/>
            <w:bottom w:val="none" w:sz="0" w:space="0" w:color="auto"/>
            <w:right w:val="none" w:sz="0" w:space="0" w:color="auto"/>
          </w:divBdr>
        </w:div>
        <w:div w:id="1878348737">
          <w:marLeft w:val="480"/>
          <w:marRight w:val="0"/>
          <w:marTop w:val="0"/>
          <w:marBottom w:val="0"/>
          <w:divBdr>
            <w:top w:val="none" w:sz="0" w:space="0" w:color="auto"/>
            <w:left w:val="none" w:sz="0" w:space="0" w:color="auto"/>
            <w:bottom w:val="none" w:sz="0" w:space="0" w:color="auto"/>
            <w:right w:val="none" w:sz="0" w:space="0" w:color="auto"/>
          </w:divBdr>
        </w:div>
        <w:div w:id="448859779">
          <w:marLeft w:val="480"/>
          <w:marRight w:val="0"/>
          <w:marTop w:val="0"/>
          <w:marBottom w:val="0"/>
          <w:divBdr>
            <w:top w:val="none" w:sz="0" w:space="0" w:color="auto"/>
            <w:left w:val="none" w:sz="0" w:space="0" w:color="auto"/>
            <w:bottom w:val="none" w:sz="0" w:space="0" w:color="auto"/>
            <w:right w:val="none" w:sz="0" w:space="0" w:color="auto"/>
          </w:divBdr>
        </w:div>
        <w:div w:id="298917881">
          <w:marLeft w:val="480"/>
          <w:marRight w:val="0"/>
          <w:marTop w:val="0"/>
          <w:marBottom w:val="0"/>
          <w:divBdr>
            <w:top w:val="none" w:sz="0" w:space="0" w:color="auto"/>
            <w:left w:val="none" w:sz="0" w:space="0" w:color="auto"/>
            <w:bottom w:val="none" w:sz="0" w:space="0" w:color="auto"/>
            <w:right w:val="none" w:sz="0" w:space="0" w:color="auto"/>
          </w:divBdr>
        </w:div>
        <w:div w:id="1264845537">
          <w:marLeft w:val="480"/>
          <w:marRight w:val="0"/>
          <w:marTop w:val="0"/>
          <w:marBottom w:val="0"/>
          <w:divBdr>
            <w:top w:val="none" w:sz="0" w:space="0" w:color="auto"/>
            <w:left w:val="none" w:sz="0" w:space="0" w:color="auto"/>
            <w:bottom w:val="none" w:sz="0" w:space="0" w:color="auto"/>
            <w:right w:val="none" w:sz="0" w:space="0" w:color="auto"/>
          </w:divBdr>
        </w:div>
        <w:div w:id="907810536">
          <w:marLeft w:val="480"/>
          <w:marRight w:val="0"/>
          <w:marTop w:val="0"/>
          <w:marBottom w:val="0"/>
          <w:divBdr>
            <w:top w:val="none" w:sz="0" w:space="0" w:color="auto"/>
            <w:left w:val="none" w:sz="0" w:space="0" w:color="auto"/>
            <w:bottom w:val="none" w:sz="0" w:space="0" w:color="auto"/>
            <w:right w:val="none" w:sz="0" w:space="0" w:color="auto"/>
          </w:divBdr>
        </w:div>
        <w:div w:id="1202746896">
          <w:marLeft w:val="480"/>
          <w:marRight w:val="0"/>
          <w:marTop w:val="0"/>
          <w:marBottom w:val="0"/>
          <w:divBdr>
            <w:top w:val="none" w:sz="0" w:space="0" w:color="auto"/>
            <w:left w:val="none" w:sz="0" w:space="0" w:color="auto"/>
            <w:bottom w:val="none" w:sz="0" w:space="0" w:color="auto"/>
            <w:right w:val="none" w:sz="0" w:space="0" w:color="auto"/>
          </w:divBdr>
        </w:div>
        <w:div w:id="1463230677">
          <w:marLeft w:val="480"/>
          <w:marRight w:val="0"/>
          <w:marTop w:val="0"/>
          <w:marBottom w:val="0"/>
          <w:divBdr>
            <w:top w:val="none" w:sz="0" w:space="0" w:color="auto"/>
            <w:left w:val="none" w:sz="0" w:space="0" w:color="auto"/>
            <w:bottom w:val="none" w:sz="0" w:space="0" w:color="auto"/>
            <w:right w:val="none" w:sz="0" w:space="0" w:color="auto"/>
          </w:divBdr>
        </w:div>
        <w:div w:id="1191839084">
          <w:marLeft w:val="480"/>
          <w:marRight w:val="0"/>
          <w:marTop w:val="0"/>
          <w:marBottom w:val="0"/>
          <w:divBdr>
            <w:top w:val="none" w:sz="0" w:space="0" w:color="auto"/>
            <w:left w:val="none" w:sz="0" w:space="0" w:color="auto"/>
            <w:bottom w:val="none" w:sz="0" w:space="0" w:color="auto"/>
            <w:right w:val="none" w:sz="0" w:space="0" w:color="auto"/>
          </w:divBdr>
        </w:div>
        <w:div w:id="1338265612">
          <w:marLeft w:val="480"/>
          <w:marRight w:val="0"/>
          <w:marTop w:val="0"/>
          <w:marBottom w:val="0"/>
          <w:divBdr>
            <w:top w:val="none" w:sz="0" w:space="0" w:color="auto"/>
            <w:left w:val="none" w:sz="0" w:space="0" w:color="auto"/>
            <w:bottom w:val="none" w:sz="0" w:space="0" w:color="auto"/>
            <w:right w:val="none" w:sz="0" w:space="0" w:color="auto"/>
          </w:divBdr>
        </w:div>
        <w:div w:id="472597969">
          <w:marLeft w:val="480"/>
          <w:marRight w:val="0"/>
          <w:marTop w:val="0"/>
          <w:marBottom w:val="0"/>
          <w:divBdr>
            <w:top w:val="none" w:sz="0" w:space="0" w:color="auto"/>
            <w:left w:val="none" w:sz="0" w:space="0" w:color="auto"/>
            <w:bottom w:val="none" w:sz="0" w:space="0" w:color="auto"/>
            <w:right w:val="none" w:sz="0" w:space="0" w:color="auto"/>
          </w:divBdr>
        </w:div>
        <w:div w:id="919561601">
          <w:marLeft w:val="480"/>
          <w:marRight w:val="0"/>
          <w:marTop w:val="0"/>
          <w:marBottom w:val="0"/>
          <w:divBdr>
            <w:top w:val="none" w:sz="0" w:space="0" w:color="auto"/>
            <w:left w:val="none" w:sz="0" w:space="0" w:color="auto"/>
            <w:bottom w:val="none" w:sz="0" w:space="0" w:color="auto"/>
            <w:right w:val="none" w:sz="0" w:space="0" w:color="auto"/>
          </w:divBdr>
        </w:div>
        <w:div w:id="1395010334">
          <w:marLeft w:val="480"/>
          <w:marRight w:val="0"/>
          <w:marTop w:val="0"/>
          <w:marBottom w:val="0"/>
          <w:divBdr>
            <w:top w:val="none" w:sz="0" w:space="0" w:color="auto"/>
            <w:left w:val="none" w:sz="0" w:space="0" w:color="auto"/>
            <w:bottom w:val="none" w:sz="0" w:space="0" w:color="auto"/>
            <w:right w:val="none" w:sz="0" w:space="0" w:color="auto"/>
          </w:divBdr>
        </w:div>
        <w:div w:id="820200267">
          <w:marLeft w:val="480"/>
          <w:marRight w:val="0"/>
          <w:marTop w:val="0"/>
          <w:marBottom w:val="0"/>
          <w:divBdr>
            <w:top w:val="none" w:sz="0" w:space="0" w:color="auto"/>
            <w:left w:val="none" w:sz="0" w:space="0" w:color="auto"/>
            <w:bottom w:val="none" w:sz="0" w:space="0" w:color="auto"/>
            <w:right w:val="none" w:sz="0" w:space="0" w:color="auto"/>
          </w:divBdr>
        </w:div>
        <w:div w:id="1538199528">
          <w:marLeft w:val="480"/>
          <w:marRight w:val="0"/>
          <w:marTop w:val="0"/>
          <w:marBottom w:val="0"/>
          <w:divBdr>
            <w:top w:val="none" w:sz="0" w:space="0" w:color="auto"/>
            <w:left w:val="none" w:sz="0" w:space="0" w:color="auto"/>
            <w:bottom w:val="none" w:sz="0" w:space="0" w:color="auto"/>
            <w:right w:val="none" w:sz="0" w:space="0" w:color="auto"/>
          </w:divBdr>
        </w:div>
        <w:div w:id="957296223">
          <w:marLeft w:val="480"/>
          <w:marRight w:val="0"/>
          <w:marTop w:val="0"/>
          <w:marBottom w:val="0"/>
          <w:divBdr>
            <w:top w:val="none" w:sz="0" w:space="0" w:color="auto"/>
            <w:left w:val="none" w:sz="0" w:space="0" w:color="auto"/>
            <w:bottom w:val="none" w:sz="0" w:space="0" w:color="auto"/>
            <w:right w:val="none" w:sz="0" w:space="0" w:color="auto"/>
          </w:divBdr>
        </w:div>
        <w:div w:id="902830608">
          <w:marLeft w:val="480"/>
          <w:marRight w:val="0"/>
          <w:marTop w:val="0"/>
          <w:marBottom w:val="0"/>
          <w:divBdr>
            <w:top w:val="none" w:sz="0" w:space="0" w:color="auto"/>
            <w:left w:val="none" w:sz="0" w:space="0" w:color="auto"/>
            <w:bottom w:val="none" w:sz="0" w:space="0" w:color="auto"/>
            <w:right w:val="none" w:sz="0" w:space="0" w:color="auto"/>
          </w:divBdr>
        </w:div>
        <w:div w:id="1824618809">
          <w:marLeft w:val="480"/>
          <w:marRight w:val="0"/>
          <w:marTop w:val="0"/>
          <w:marBottom w:val="0"/>
          <w:divBdr>
            <w:top w:val="none" w:sz="0" w:space="0" w:color="auto"/>
            <w:left w:val="none" w:sz="0" w:space="0" w:color="auto"/>
            <w:bottom w:val="none" w:sz="0" w:space="0" w:color="auto"/>
            <w:right w:val="none" w:sz="0" w:space="0" w:color="auto"/>
          </w:divBdr>
        </w:div>
        <w:div w:id="1188449812">
          <w:marLeft w:val="480"/>
          <w:marRight w:val="0"/>
          <w:marTop w:val="0"/>
          <w:marBottom w:val="0"/>
          <w:divBdr>
            <w:top w:val="none" w:sz="0" w:space="0" w:color="auto"/>
            <w:left w:val="none" w:sz="0" w:space="0" w:color="auto"/>
            <w:bottom w:val="none" w:sz="0" w:space="0" w:color="auto"/>
            <w:right w:val="none" w:sz="0" w:space="0" w:color="auto"/>
          </w:divBdr>
        </w:div>
        <w:div w:id="116265063">
          <w:marLeft w:val="480"/>
          <w:marRight w:val="0"/>
          <w:marTop w:val="0"/>
          <w:marBottom w:val="0"/>
          <w:divBdr>
            <w:top w:val="none" w:sz="0" w:space="0" w:color="auto"/>
            <w:left w:val="none" w:sz="0" w:space="0" w:color="auto"/>
            <w:bottom w:val="none" w:sz="0" w:space="0" w:color="auto"/>
            <w:right w:val="none" w:sz="0" w:space="0" w:color="auto"/>
          </w:divBdr>
        </w:div>
        <w:div w:id="689339288">
          <w:marLeft w:val="480"/>
          <w:marRight w:val="0"/>
          <w:marTop w:val="0"/>
          <w:marBottom w:val="0"/>
          <w:divBdr>
            <w:top w:val="none" w:sz="0" w:space="0" w:color="auto"/>
            <w:left w:val="none" w:sz="0" w:space="0" w:color="auto"/>
            <w:bottom w:val="none" w:sz="0" w:space="0" w:color="auto"/>
            <w:right w:val="none" w:sz="0" w:space="0" w:color="auto"/>
          </w:divBdr>
        </w:div>
        <w:div w:id="1280603011">
          <w:marLeft w:val="480"/>
          <w:marRight w:val="0"/>
          <w:marTop w:val="0"/>
          <w:marBottom w:val="0"/>
          <w:divBdr>
            <w:top w:val="none" w:sz="0" w:space="0" w:color="auto"/>
            <w:left w:val="none" w:sz="0" w:space="0" w:color="auto"/>
            <w:bottom w:val="none" w:sz="0" w:space="0" w:color="auto"/>
            <w:right w:val="none" w:sz="0" w:space="0" w:color="auto"/>
          </w:divBdr>
        </w:div>
        <w:div w:id="1332678297">
          <w:marLeft w:val="480"/>
          <w:marRight w:val="0"/>
          <w:marTop w:val="0"/>
          <w:marBottom w:val="0"/>
          <w:divBdr>
            <w:top w:val="none" w:sz="0" w:space="0" w:color="auto"/>
            <w:left w:val="none" w:sz="0" w:space="0" w:color="auto"/>
            <w:bottom w:val="none" w:sz="0" w:space="0" w:color="auto"/>
            <w:right w:val="none" w:sz="0" w:space="0" w:color="auto"/>
          </w:divBdr>
        </w:div>
        <w:div w:id="1873759369">
          <w:marLeft w:val="480"/>
          <w:marRight w:val="0"/>
          <w:marTop w:val="0"/>
          <w:marBottom w:val="0"/>
          <w:divBdr>
            <w:top w:val="none" w:sz="0" w:space="0" w:color="auto"/>
            <w:left w:val="none" w:sz="0" w:space="0" w:color="auto"/>
            <w:bottom w:val="none" w:sz="0" w:space="0" w:color="auto"/>
            <w:right w:val="none" w:sz="0" w:space="0" w:color="auto"/>
          </w:divBdr>
        </w:div>
        <w:div w:id="2031910433">
          <w:marLeft w:val="480"/>
          <w:marRight w:val="0"/>
          <w:marTop w:val="0"/>
          <w:marBottom w:val="0"/>
          <w:divBdr>
            <w:top w:val="none" w:sz="0" w:space="0" w:color="auto"/>
            <w:left w:val="none" w:sz="0" w:space="0" w:color="auto"/>
            <w:bottom w:val="none" w:sz="0" w:space="0" w:color="auto"/>
            <w:right w:val="none" w:sz="0" w:space="0" w:color="auto"/>
          </w:divBdr>
        </w:div>
        <w:div w:id="108471705">
          <w:marLeft w:val="480"/>
          <w:marRight w:val="0"/>
          <w:marTop w:val="0"/>
          <w:marBottom w:val="0"/>
          <w:divBdr>
            <w:top w:val="none" w:sz="0" w:space="0" w:color="auto"/>
            <w:left w:val="none" w:sz="0" w:space="0" w:color="auto"/>
            <w:bottom w:val="none" w:sz="0" w:space="0" w:color="auto"/>
            <w:right w:val="none" w:sz="0" w:space="0" w:color="auto"/>
          </w:divBdr>
        </w:div>
        <w:div w:id="1758358202">
          <w:marLeft w:val="480"/>
          <w:marRight w:val="0"/>
          <w:marTop w:val="0"/>
          <w:marBottom w:val="0"/>
          <w:divBdr>
            <w:top w:val="none" w:sz="0" w:space="0" w:color="auto"/>
            <w:left w:val="none" w:sz="0" w:space="0" w:color="auto"/>
            <w:bottom w:val="none" w:sz="0" w:space="0" w:color="auto"/>
            <w:right w:val="none" w:sz="0" w:space="0" w:color="auto"/>
          </w:divBdr>
        </w:div>
        <w:div w:id="811870056">
          <w:marLeft w:val="480"/>
          <w:marRight w:val="0"/>
          <w:marTop w:val="0"/>
          <w:marBottom w:val="0"/>
          <w:divBdr>
            <w:top w:val="none" w:sz="0" w:space="0" w:color="auto"/>
            <w:left w:val="none" w:sz="0" w:space="0" w:color="auto"/>
            <w:bottom w:val="none" w:sz="0" w:space="0" w:color="auto"/>
            <w:right w:val="none" w:sz="0" w:space="0" w:color="auto"/>
          </w:divBdr>
        </w:div>
        <w:div w:id="355235483">
          <w:marLeft w:val="480"/>
          <w:marRight w:val="0"/>
          <w:marTop w:val="0"/>
          <w:marBottom w:val="0"/>
          <w:divBdr>
            <w:top w:val="none" w:sz="0" w:space="0" w:color="auto"/>
            <w:left w:val="none" w:sz="0" w:space="0" w:color="auto"/>
            <w:bottom w:val="none" w:sz="0" w:space="0" w:color="auto"/>
            <w:right w:val="none" w:sz="0" w:space="0" w:color="auto"/>
          </w:divBdr>
        </w:div>
        <w:div w:id="1921524907">
          <w:marLeft w:val="480"/>
          <w:marRight w:val="0"/>
          <w:marTop w:val="0"/>
          <w:marBottom w:val="0"/>
          <w:divBdr>
            <w:top w:val="none" w:sz="0" w:space="0" w:color="auto"/>
            <w:left w:val="none" w:sz="0" w:space="0" w:color="auto"/>
            <w:bottom w:val="none" w:sz="0" w:space="0" w:color="auto"/>
            <w:right w:val="none" w:sz="0" w:space="0" w:color="auto"/>
          </w:divBdr>
        </w:div>
        <w:div w:id="972755565">
          <w:marLeft w:val="480"/>
          <w:marRight w:val="0"/>
          <w:marTop w:val="0"/>
          <w:marBottom w:val="0"/>
          <w:divBdr>
            <w:top w:val="none" w:sz="0" w:space="0" w:color="auto"/>
            <w:left w:val="none" w:sz="0" w:space="0" w:color="auto"/>
            <w:bottom w:val="none" w:sz="0" w:space="0" w:color="auto"/>
            <w:right w:val="none" w:sz="0" w:space="0" w:color="auto"/>
          </w:divBdr>
        </w:div>
        <w:div w:id="896624702">
          <w:marLeft w:val="480"/>
          <w:marRight w:val="0"/>
          <w:marTop w:val="0"/>
          <w:marBottom w:val="0"/>
          <w:divBdr>
            <w:top w:val="none" w:sz="0" w:space="0" w:color="auto"/>
            <w:left w:val="none" w:sz="0" w:space="0" w:color="auto"/>
            <w:bottom w:val="none" w:sz="0" w:space="0" w:color="auto"/>
            <w:right w:val="none" w:sz="0" w:space="0" w:color="auto"/>
          </w:divBdr>
        </w:div>
        <w:div w:id="2075933709">
          <w:marLeft w:val="480"/>
          <w:marRight w:val="0"/>
          <w:marTop w:val="0"/>
          <w:marBottom w:val="0"/>
          <w:divBdr>
            <w:top w:val="none" w:sz="0" w:space="0" w:color="auto"/>
            <w:left w:val="none" w:sz="0" w:space="0" w:color="auto"/>
            <w:bottom w:val="none" w:sz="0" w:space="0" w:color="auto"/>
            <w:right w:val="none" w:sz="0" w:space="0" w:color="auto"/>
          </w:divBdr>
        </w:div>
        <w:div w:id="512035708">
          <w:marLeft w:val="480"/>
          <w:marRight w:val="0"/>
          <w:marTop w:val="0"/>
          <w:marBottom w:val="0"/>
          <w:divBdr>
            <w:top w:val="none" w:sz="0" w:space="0" w:color="auto"/>
            <w:left w:val="none" w:sz="0" w:space="0" w:color="auto"/>
            <w:bottom w:val="none" w:sz="0" w:space="0" w:color="auto"/>
            <w:right w:val="none" w:sz="0" w:space="0" w:color="auto"/>
          </w:divBdr>
        </w:div>
        <w:div w:id="742339053">
          <w:marLeft w:val="480"/>
          <w:marRight w:val="0"/>
          <w:marTop w:val="0"/>
          <w:marBottom w:val="0"/>
          <w:divBdr>
            <w:top w:val="none" w:sz="0" w:space="0" w:color="auto"/>
            <w:left w:val="none" w:sz="0" w:space="0" w:color="auto"/>
            <w:bottom w:val="none" w:sz="0" w:space="0" w:color="auto"/>
            <w:right w:val="none" w:sz="0" w:space="0" w:color="auto"/>
          </w:divBdr>
        </w:div>
        <w:div w:id="968514406">
          <w:marLeft w:val="480"/>
          <w:marRight w:val="0"/>
          <w:marTop w:val="0"/>
          <w:marBottom w:val="0"/>
          <w:divBdr>
            <w:top w:val="none" w:sz="0" w:space="0" w:color="auto"/>
            <w:left w:val="none" w:sz="0" w:space="0" w:color="auto"/>
            <w:bottom w:val="none" w:sz="0" w:space="0" w:color="auto"/>
            <w:right w:val="none" w:sz="0" w:space="0" w:color="auto"/>
          </w:divBdr>
        </w:div>
        <w:div w:id="2044943441">
          <w:marLeft w:val="480"/>
          <w:marRight w:val="0"/>
          <w:marTop w:val="0"/>
          <w:marBottom w:val="0"/>
          <w:divBdr>
            <w:top w:val="none" w:sz="0" w:space="0" w:color="auto"/>
            <w:left w:val="none" w:sz="0" w:space="0" w:color="auto"/>
            <w:bottom w:val="none" w:sz="0" w:space="0" w:color="auto"/>
            <w:right w:val="none" w:sz="0" w:space="0" w:color="auto"/>
          </w:divBdr>
        </w:div>
        <w:div w:id="96294294">
          <w:marLeft w:val="480"/>
          <w:marRight w:val="0"/>
          <w:marTop w:val="0"/>
          <w:marBottom w:val="0"/>
          <w:divBdr>
            <w:top w:val="none" w:sz="0" w:space="0" w:color="auto"/>
            <w:left w:val="none" w:sz="0" w:space="0" w:color="auto"/>
            <w:bottom w:val="none" w:sz="0" w:space="0" w:color="auto"/>
            <w:right w:val="none" w:sz="0" w:space="0" w:color="auto"/>
          </w:divBdr>
        </w:div>
        <w:div w:id="2118867465">
          <w:marLeft w:val="480"/>
          <w:marRight w:val="0"/>
          <w:marTop w:val="0"/>
          <w:marBottom w:val="0"/>
          <w:divBdr>
            <w:top w:val="none" w:sz="0" w:space="0" w:color="auto"/>
            <w:left w:val="none" w:sz="0" w:space="0" w:color="auto"/>
            <w:bottom w:val="none" w:sz="0" w:space="0" w:color="auto"/>
            <w:right w:val="none" w:sz="0" w:space="0" w:color="auto"/>
          </w:divBdr>
        </w:div>
        <w:div w:id="1053967528">
          <w:marLeft w:val="480"/>
          <w:marRight w:val="0"/>
          <w:marTop w:val="0"/>
          <w:marBottom w:val="0"/>
          <w:divBdr>
            <w:top w:val="none" w:sz="0" w:space="0" w:color="auto"/>
            <w:left w:val="none" w:sz="0" w:space="0" w:color="auto"/>
            <w:bottom w:val="none" w:sz="0" w:space="0" w:color="auto"/>
            <w:right w:val="none" w:sz="0" w:space="0" w:color="auto"/>
          </w:divBdr>
        </w:div>
        <w:div w:id="1176118456">
          <w:marLeft w:val="480"/>
          <w:marRight w:val="0"/>
          <w:marTop w:val="0"/>
          <w:marBottom w:val="0"/>
          <w:divBdr>
            <w:top w:val="none" w:sz="0" w:space="0" w:color="auto"/>
            <w:left w:val="none" w:sz="0" w:space="0" w:color="auto"/>
            <w:bottom w:val="none" w:sz="0" w:space="0" w:color="auto"/>
            <w:right w:val="none" w:sz="0" w:space="0" w:color="auto"/>
          </w:divBdr>
        </w:div>
        <w:div w:id="582299533">
          <w:marLeft w:val="480"/>
          <w:marRight w:val="0"/>
          <w:marTop w:val="0"/>
          <w:marBottom w:val="0"/>
          <w:divBdr>
            <w:top w:val="none" w:sz="0" w:space="0" w:color="auto"/>
            <w:left w:val="none" w:sz="0" w:space="0" w:color="auto"/>
            <w:bottom w:val="none" w:sz="0" w:space="0" w:color="auto"/>
            <w:right w:val="none" w:sz="0" w:space="0" w:color="auto"/>
          </w:divBdr>
        </w:div>
        <w:div w:id="2171217">
          <w:marLeft w:val="480"/>
          <w:marRight w:val="0"/>
          <w:marTop w:val="0"/>
          <w:marBottom w:val="0"/>
          <w:divBdr>
            <w:top w:val="none" w:sz="0" w:space="0" w:color="auto"/>
            <w:left w:val="none" w:sz="0" w:space="0" w:color="auto"/>
            <w:bottom w:val="none" w:sz="0" w:space="0" w:color="auto"/>
            <w:right w:val="none" w:sz="0" w:space="0" w:color="auto"/>
          </w:divBdr>
        </w:div>
        <w:div w:id="2048753369">
          <w:marLeft w:val="480"/>
          <w:marRight w:val="0"/>
          <w:marTop w:val="0"/>
          <w:marBottom w:val="0"/>
          <w:divBdr>
            <w:top w:val="none" w:sz="0" w:space="0" w:color="auto"/>
            <w:left w:val="none" w:sz="0" w:space="0" w:color="auto"/>
            <w:bottom w:val="none" w:sz="0" w:space="0" w:color="auto"/>
            <w:right w:val="none" w:sz="0" w:space="0" w:color="auto"/>
          </w:divBdr>
        </w:div>
        <w:div w:id="1154834399">
          <w:marLeft w:val="480"/>
          <w:marRight w:val="0"/>
          <w:marTop w:val="0"/>
          <w:marBottom w:val="0"/>
          <w:divBdr>
            <w:top w:val="none" w:sz="0" w:space="0" w:color="auto"/>
            <w:left w:val="none" w:sz="0" w:space="0" w:color="auto"/>
            <w:bottom w:val="none" w:sz="0" w:space="0" w:color="auto"/>
            <w:right w:val="none" w:sz="0" w:space="0" w:color="auto"/>
          </w:divBdr>
        </w:div>
        <w:div w:id="478229861">
          <w:marLeft w:val="480"/>
          <w:marRight w:val="0"/>
          <w:marTop w:val="0"/>
          <w:marBottom w:val="0"/>
          <w:divBdr>
            <w:top w:val="none" w:sz="0" w:space="0" w:color="auto"/>
            <w:left w:val="none" w:sz="0" w:space="0" w:color="auto"/>
            <w:bottom w:val="none" w:sz="0" w:space="0" w:color="auto"/>
            <w:right w:val="none" w:sz="0" w:space="0" w:color="auto"/>
          </w:divBdr>
        </w:div>
        <w:div w:id="1903834459">
          <w:marLeft w:val="480"/>
          <w:marRight w:val="0"/>
          <w:marTop w:val="0"/>
          <w:marBottom w:val="0"/>
          <w:divBdr>
            <w:top w:val="none" w:sz="0" w:space="0" w:color="auto"/>
            <w:left w:val="none" w:sz="0" w:space="0" w:color="auto"/>
            <w:bottom w:val="none" w:sz="0" w:space="0" w:color="auto"/>
            <w:right w:val="none" w:sz="0" w:space="0" w:color="auto"/>
          </w:divBdr>
        </w:div>
        <w:div w:id="1877885803">
          <w:marLeft w:val="480"/>
          <w:marRight w:val="0"/>
          <w:marTop w:val="0"/>
          <w:marBottom w:val="0"/>
          <w:divBdr>
            <w:top w:val="none" w:sz="0" w:space="0" w:color="auto"/>
            <w:left w:val="none" w:sz="0" w:space="0" w:color="auto"/>
            <w:bottom w:val="none" w:sz="0" w:space="0" w:color="auto"/>
            <w:right w:val="none" w:sz="0" w:space="0" w:color="auto"/>
          </w:divBdr>
        </w:div>
        <w:div w:id="962927237">
          <w:marLeft w:val="480"/>
          <w:marRight w:val="0"/>
          <w:marTop w:val="0"/>
          <w:marBottom w:val="0"/>
          <w:divBdr>
            <w:top w:val="none" w:sz="0" w:space="0" w:color="auto"/>
            <w:left w:val="none" w:sz="0" w:space="0" w:color="auto"/>
            <w:bottom w:val="none" w:sz="0" w:space="0" w:color="auto"/>
            <w:right w:val="none" w:sz="0" w:space="0" w:color="auto"/>
          </w:divBdr>
        </w:div>
        <w:div w:id="260382446">
          <w:marLeft w:val="480"/>
          <w:marRight w:val="0"/>
          <w:marTop w:val="0"/>
          <w:marBottom w:val="0"/>
          <w:divBdr>
            <w:top w:val="none" w:sz="0" w:space="0" w:color="auto"/>
            <w:left w:val="none" w:sz="0" w:space="0" w:color="auto"/>
            <w:bottom w:val="none" w:sz="0" w:space="0" w:color="auto"/>
            <w:right w:val="none" w:sz="0" w:space="0" w:color="auto"/>
          </w:divBdr>
        </w:div>
        <w:div w:id="1404059470">
          <w:marLeft w:val="480"/>
          <w:marRight w:val="0"/>
          <w:marTop w:val="0"/>
          <w:marBottom w:val="0"/>
          <w:divBdr>
            <w:top w:val="none" w:sz="0" w:space="0" w:color="auto"/>
            <w:left w:val="none" w:sz="0" w:space="0" w:color="auto"/>
            <w:bottom w:val="none" w:sz="0" w:space="0" w:color="auto"/>
            <w:right w:val="none" w:sz="0" w:space="0" w:color="auto"/>
          </w:divBdr>
        </w:div>
        <w:div w:id="1327630958">
          <w:marLeft w:val="480"/>
          <w:marRight w:val="0"/>
          <w:marTop w:val="0"/>
          <w:marBottom w:val="0"/>
          <w:divBdr>
            <w:top w:val="none" w:sz="0" w:space="0" w:color="auto"/>
            <w:left w:val="none" w:sz="0" w:space="0" w:color="auto"/>
            <w:bottom w:val="none" w:sz="0" w:space="0" w:color="auto"/>
            <w:right w:val="none" w:sz="0" w:space="0" w:color="auto"/>
          </w:divBdr>
        </w:div>
        <w:div w:id="1035890680">
          <w:marLeft w:val="480"/>
          <w:marRight w:val="0"/>
          <w:marTop w:val="0"/>
          <w:marBottom w:val="0"/>
          <w:divBdr>
            <w:top w:val="none" w:sz="0" w:space="0" w:color="auto"/>
            <w:left w:val="none" w:sz="0" w:space="0" w:color="auto"/>
            <w:bottom w:val="none" w:sz="0" w:space="0" w:color="auto"/>
            <w:right w:val="none" w:sz="0" w:space="0" w:color="auto"/>
          </w:divBdr>
        </w:div>
        <w:div w:id="1302887015">
          <w:marLeft w:val="480"/>
          <w:marRight w:val="0"/>
          <w:marTop w:val="0"/>
          <w:marBottom w:val="0"/>
          <w:divBdr>
            <w:top w:val="none" w:sz="0" w:space="0" w:color="auto"/>
            <w:left w:val="none" w:sz="0" w:space="0" w:color="auto"/>
            <w:bottom w:val="none" w:sz="0" w:space="0" w:color="auto"/>
            <w:right w:val="none" w:sz="0" w:space="0" w:color="auto"/>
          </w:divBdr>
        </w:div>
        <w:div w:id="541677940">
          <w:marLeft w:val="480"/>
          <w:marRight w:val="0"/>
          <w:marTop w:val="0"/>
          <w:marBottom w:val="0"/>
          <w:divBdr>
            <w:top w:val="none" w:sz="0" w:space="0" w:color="auto"/>
            <w:left w:val="none" w:sz="0" w:space="0" w:color="auto"/>
            <w:bottom w:val="none" w:sz="0" w:space="0" w:color="auto"/>
            <w:right w:val="none" w:sz="0" w:space="0" w:color="auto"/>
          </w:divBdr>
        </w:div>
        <w:div w:id="536235706">
          <w:marLeft w:val="480"/>
          <w:marRight w:val="0"/>
          <w:marTop w:val="0"/>
          <w:marBottom w:val="0"/>
          <w:divBdr>
            <w:top w:val="none" w:sz="0" w:space="0" w:color="auto"/>
            <w:left w:val="none" w:sz="0" w:space="0" w:color="auto"/>
            <w:bottom w:val="none" w:sz="0" w:space="0" w:color="auto"/>
            <w:right w:val="none" w:sz="0" w:space="0" w:color="auto"/>
          </w:divBdr>
        </w:div>
        <w:div w:id="52240035">
          <w:marLeft w:val="480"/>
          <w:marRight w:val="0"/>
          <w:marTop w:val="0"/>
          <w:marBottom w:val="0"/>
          <w:divBdr>
            <w:top w:val="none" w:sz="0" w:space="0" w:color="auto"/>
            <w:left w:val="none" w:sz="0" w:space="0" w:color="auto"/>
            <w:bottom w:val="none" w:sz="0" w:space="0" w:color="auto"/>
            <w:right w:val="none" w:sz="0" w:space="0" w:color="auto"/>
          </w:divBdr>
        </w:div>
        <w:div w:id="1496535462">
          <w:marLeft w:val="480"/>
          <w:marRight w:val="0"/>
          <w:marTop w:val="0"/>
          <w:marBottom w:val="0"/>
          <w:divBdr>
            <w:top w:val="none" w:sz="0" w:space="0" w:color="auto"/>
            <w:left w:val="none" w:sz="0" w:space="0" w:color="auto"/>
            <w:bottom w:val="none" w:sz="0" w:space="0" w:color="auto"/>
            <w:right w:val="none" w:sz="0" w:space="0" w:color="auto"/>
          </w:divBdr>
        </w:div>
        <w:div w:id="962619969">
          <w:marLeft w:val="480"/>
          <w:marRight w:val="0"/>
          <w:marTop w:val="0"/>
          <w:marBottom w:val="0"/>
          <w:divBdr>
            <w:top w:val="none" w:sz="0" w:space="0" w:color="auto"/>
            <w:left w:val="none" w:sz="0" w:space="0" w:color="auto"/>
            <w:bottom w:val="none" w:sz="0" w:space="0" w:color="auto"/>
            <w:right w:val="none" w:sz="0" w:space="0" w:color="auto"/>
          </w:divBdr>
        </w:div>
        <w:div w:id="729153816">
          <w:marLeft w:val="480"/>
          <w:marRight w:val="0"/>
          <w:marTop w:val="0"/>
          <w:marBottom w:val="0"/>
          <w:divBdr>
            <w:top w:val="none" w:sz="0" w:space="0" w:color="auto"/>
            <w:left w:val="none" w:sz="0" w:space="0" w:color="auto"/>
            <w:bottom w:val="none" w:sz="0" w:space="0" w:color="auto"/>
            <w:right w:val="none" w:sz="0" w:space="0" w:color="auto"/>
          </w:divBdr>
        </w:div>
        <w:div w:id="147332943">
          <w:marLeft w:val="480"/>
          <w:marRight w:val="0"/>
          <w:marTop w:val="0"/>
          <w:marBottom w:val="0"/>
          <w:divBdr>
            <w:top w:val="none" w:sz="0" w:space="0" w:color="auto"/>
            <w:left w:val="none" w:sz="0" w:space="0" w:color="auto"/>
            <w:bottom w:val="none" w:sz="0" w:space="0" w:color="auto"/>
            <w:right w:val="none" w:sz="0" w:space="0" w:color="auto"/>
          </w:divBdr>
        </w:div>
        <w:div w:id="1419012805">
          <w:marLeft w:val="480"/>
          <w:marRight w:val="0"/>
          <w:marTop w:val="0"/>
          <w:marBottom w:val="0"/>
          <w:divBdr>
            <w:top w:val="none" w:sz="0" w:space="0" w:color="auto"/>
            <w:left w:val="none" w:sz="0" w:space="0" w:color="auto"/>
            <w:bottom w:val="none" w:sz="0" w:space="0" w:color="auto"/>
            <w:right w:val="none" w:sz="0" w:space="0" w:color="auto"/>
          </w:divBdr>
        </w:div>
        <w:div w:id="208733417">
          <w:marLeft w:val="480"/>
          <w:marRight w:val="0"/>
          <w:marTop w:val="0"/>
          <w:marBottom w:val="0"/>
          <w:divBdr>
            <w:top w:val="none" w:sz="0" w:space="0" w:color="auto"/>
            <w:left w:val="none" w:sz="0" w:space="0" w:color="auto"/>
            <w:bottom w:val="none" w:sz="0" w:space="0" w:color="auto"/>
            <w:right w:val="none" w:sz="0" w:space="0" w:color="auto"/>
          </w:divBdr>
        </w:div>
        <w:div w:id="324239175">
          <w:marLeft w:val="480"/>
          <w:marRight w:val="0"/>
          <w:marTop w:val="0"/>
          <w:marBottom w:val="0"/>
          <w:divBdr>
            <w:top w:val="none" w:sz="0" w:space="0" w:color="auto"/>
            <w:left w:val="none" w:sz="0" w:space="0" w:color="auto"/>
            <w:bottom w:val="none" w:sz="0" w:space="0" w:color="auto"/>
            <w:right w:val="none" w:sz="0" w:space="0" w:color="auto"/>
          </w:divBdr>
        </w:div>
        <w:div w:id="1969432404">
          <w:marLeft w:val="480"/>
          <w:marRight w:val="0"/>
          <w:marTop w:val="0"/>
          <w:marBottom w:val="0"/>
          <w:divBdr>
            <w:top w:val="none" w:sz="0" w:space="0" w:color="auto"/>
            <w:left w:val="none" w:sz="0" w:space="0" w:color="auto"/>
            <w:bottom w:val="none" w:sz="0" w:space="0" w:color="auto"/>
            <w:right w:val="none" w:sz="0" w:space="0" w:color="auto"/>
          </w:divBdr>
        </w:div>
        <w:div w:id="171533395">
          <w:marLeft w:val="480"/>
          <w:marRight w:val="0"/>
          <w:marTop w:val="0"/>
          <w:marBottom w:val="0"/>
          <w:divBdr>
            <w:top w:val="none" w:sz="0" w:space="0" w:color="auto"/>
            <w:left w:val="none" w:sz="0" w:space="0" w:color="auto"/>
            <w:bottom w:val="none" w:sz="0" w:space="0" w:color="auto"/>
            <w:right w:val="none" w:sz="0" w:space="0" w:color="auto"/>
          </w:divBdr>
        </w:div>
        <w:div w:id="13463889">
          <w:marLeft w:val="480"/>
          <w:marRight w:val="0"/>
          <w:marTop w:val="0"/>
          <w:marBottom w:val="0"/>
          <w:divBdr>
            <w:top w:val="none" w:sz="0" w:space="0" w:color="auto"/>
            <w:left w:val="none" w:sz="0" w:space="0" w:color="auto"/>
            <w:bottom w:val="none" w:sz="0" w:space="0" w:color="auto"/>
            <w:right w:val="none" w:sz="0" w:space="0" w:color="auto"/>
          </w:divBdr>
        </w:div>
        <w:div w:id="215432333">
          <w:marLeft w:val="480"/>
          <w:marRight w:val="0"/>
          <w:marTop w:val="0"/>
          <w:marBottom w:val="0"/>
          <w:divBdr>
            <w:top w:val="none" w:sz="0" w:space="0" w:color="auto"/>
            <w:left w:val="none" w:sz="0" w:space="0" w:color="auto"/>
            <w:bottom w:val="none" w:sz="0" w:space="0" w:color="auto"/>
            <w:right w:val="none" w:sz="0" w:space="0" w:color="auto"/>
          </w:divBdr>
        </w:div>
        <w:div w:id="1910144540">
          <w:marLeft w:val="480"/>
          <w:marRight w:val="0"/>
          <w:marTop w:val="0"/>
          <w:marBottom w:val="0"/>
          <w:divBdr>
            <w:top w:val="none" w:sz="0" w:space="0" w:color="auto"/>
            <w:left w:val="none" w:sz="0" w:space="0" w:color="auto"/>
            <w:bottom w:val="none" w:sz="0" w:space="0" w:color="auto"/>
            <w:right w:val="none" w:sz="0" w:space="0" w:color="auto"/>
          </w:divBdr>
        </w:div>
        <w:div w:id="1617371280">
          <w:marLeft w:val="480"/>
          <w:marRight w:val="0"/>
          <w:marTop w:val="0"/>
          <w:marBottom w:val="0"/>
          <w:divBdr>
            <w:top w:val="none" w:sz="0" w:space="0" w:color="auto"/>
            <w:left w:val="none" w:sz="0" w:space="0" w:color="auto"/>
            <w:bottom w:val="none" w:sz="0" w:space="0" w:color="auto"/>
            <w:right w:val="none" w:sz="0" w:space="0" w:color="auto"/>
          </w:divBdr>
        </w:div>
        <w:div w:id="135342881">
          <w:marLeft w:val="480"/>
          <w:marRight w:val="0"/>
          <w:marTop w:val="0"/>
          <w:marBottom w:val="0"/>
          <w:divBdr>
            <w:top w:val="none" w:sz="0" w:space="0" w:color="auto"/>
            <w:left w:val="none" w:sz="0" w:space="0" w:color="auto"/>
            <w:bottom w:val="none" w:sz="0" w:space="0" w:color="auto"/>
            <w:right w:val="none" w:sz="0" w:space="0" w:color="auto"/>
          </w:divBdr>
        </w:div>
        <w:div w:id="414712308">
          <w:marLeft w:val="480"/>
          <w:marRight w:val="0"/>
          <w:marTop w:val="0"/>
          <w:marBottom w:val="0"/>
          <w:divBdr>
            <w:top w:val="none" w:sz="0" w:space="0" w:color="auto"/>
            <w:left w:val="none" w:sz="0" w:space="0" w:color="auto"/>
            <w:bottom w:val="none" w:sz="0" w:space="0" w:color="auto"/>
            <w:right w:val="none" w:sz="0" w:space="0" w:color="auto"/>
          </w:divBdr>
        </w:div>
        <w:div w:id="680082737">
          <w:marLeft w:val="480"/>
          <w:marRight w:val="0"/>
          <w:marTop w:val="0"/>
          <w:marBottom w:val="0"/>
          <w:divBdr>
            <w:top w:val="none" w:sz="0" w:space="0" w:color="auto"/>
            <w:left w:val="none" w:sz="0" w:space="0" w:color="auto"/>
            <w:bottom w:val="none" w:sz="0" w:space="0" w:color="auto"/>
            <w:right w:val="none" w:sz="0" w:space="0" w:color="auto"/>
          </w:divBdr>
        </w:div>
        <w:div w:id="76826797">
          <w:marLeft w:val="480"/>
          <w:marRight w:val="0"/>
          <w:marTop w:val="0"/>
          <w:marBottom w:val="0"/>
          <w:divBdr>
            <w:top w:val="none" w:sz="0" w:space="0" w:color="auto"/>
            <w:left w:val="none" w:sz="0" w:space="0" w:color="auto"/>
            <w:bottom w:val="none" w:sz="0" w:space="0" w:color="auto"/>
            <w:right w:val="none" w:sz="0" w:space="0" w:color="auto"/>
          </w:divBdr>
        </w:div>
        <w:div w:id="243421068">
          <w:marLeft w:val="480"/>
          <w:marRight w:val="0"/>
          <w:marTop w:val="0"/>
          <w:marBottom w:val="0"/>
          <w:divBdr>
            <w:top w:val="none" w:sz="0" w:space="0" w:color="auto"/>
            <w:left w:val="none" w:sz="0" w:space="0" w:color="auto"/>
            <w:bottom w:val="none" w:sz="0" w:space="0" w:color="auto"/>
            <w:right w:val="none" w:sz="0" w:space="0" w:color="auto"/>
          </w:divBdr>
        </w:div>
        <w:div w:id="1564563475">
          <w:marLeft w:val="480"/>
          <w:marRight w:val="0"/>
          <w:marTop w:val="0"/>
          <w:marBottom w:val="0"/>
          <w:divBdr>
            <w:top w:val="none" w:sz="0" w:space="0" w:color="auto"/>
            <w:left w:val="none" w:sz="0" w:space="0" w:color="auto"/>
            <w:bottom w:val="none" w:sz="0" w:space="0" w:color="auto"/>
            <w:right w:val="none" w:sz="0" w:space="0" w:color="auto"/>
          </w:divBdr>
        </w:div>
        <w:div w:id="354499383">
          <w:marLeft w:val="480"/>
          <w:marRight w:val="0"/>
          <w:marTop w:val="0"/>
          <w:marBottom w:val="0"/>
          <w:divBdr>
            <w:top w:val="none" w:sz="0" w:space="0" w:color="auto"/>
            <w:left w:val="none" w:sz="0" w:space="0" w:color="auto"/>
            <w:bottom w:val="none" w:sz="0" w:space="0" w:color="auto"/>
            <w:right w:val="none" w:sz="0" w:space="0" w:color="auto"/>
          </w:divBdr>
        </w:div>
        <w:div w:id="559874272">
          <w:marLeft w:val="480"/>
          <w:marRight w:val="0"/>
          <w:marTop w:val="0"/>
          <w:marBottom w:val="0"/>
          <w:divBdr>
            <w:top w:val="none" w:sz="0" w:space="0" w:color="auto"/>
            <w:left w:val="none" w:sz="0" w:space="0" w:color="auto"/>
            <w:bottom w:val="none" w:sz="0" w:space="0" w:color="auto"/>
            <w:right w:val="none" w:sz="0" w:space="0" w:color="auto"/>
          </w:divBdr>
        </w:div>
        <w:div w:id="546576024">
          <w:marLeft w:val="480"/>
          <w:marRight w:val="0"/>
          <w:marTop w:val="0"/>
          <w:marBottom w:val="0"/>
          <w:divBdr>
            <w:top w:val="none" w:sz="0" w:space="0" w:color="auto"/>
            <w:left w:val="none" w:sz="0" w:space="0" w:color="auto"/>
            <w:bottom w:val="none" w:sz="0" w:space="0" w:color="auto"/>
            <w:right w:val="none" w:sz="0" w:space="0" w:color="auto"/>
          </w:divBdr>
        </w:div>
        <w:div w:id="932476072">
          <w:marLeft w:val="480"/>
          <w:marRight w:val="0"/>
          <w:marTop w:val="0"/>
          <w:marBottom w:val="0"/>
          <w:divBdr>
            <w:top w:val="none" w:sz="0" w:space="0" w:color="auto"/>
            <w:left w:val="none" w:sz="0" w:space="0" w:color="auto"/>
            <w:bottom w:val="none" w:sz="0" w:space="0" w:color="auto"/>
            <w:right w:val="none" w:sz="0" w:space="0" w:color="auto"/>
          </w:divBdr>
        </w:div>
        <w:div w:id="150295036">
          <w:marLeft w:val="480"/>
          <w:marRight w:val="0"/>
          <w:marTop w:val="0"/>
          <w:marBottom w:val="0"/>
          <w:divBdr>
            <w:top w:val="none" w:sz="0" w:space="0" w:color="auto"/>
            <w:left w:val="none" w:sz="0" w:space="0" w:color="auto"/>
            <w:bottom w:val="none" w:sz="0" w:space="0" w:color="auto"/>
            <w:right w:val="none" w:sz="0" w:space="0" w:color="auto"/>
          </w:divBdr>
        </w:div>
        <w:div w:id="871454836">
          <w:marLeft w:val="480"/>
          <w:marRight w:val="0"/>
          <w:marTop w:val="0"/>
          <w:marBottom w:val="0"/>
          <w:divBdr>
            <w:top w:val="none" w:sz="0" w:space="0" w:color="auto"/>
            <w:left w:val="none" w:sz="0" w:space="0" w:color="auto"/>
            <w:bottom w:val="none" w:sz="0" w:space="0" w:color="auto"/>
            <w:right w:val="none" w:sz="0" w:space="0" w:color="auto"/>
          </w:divBdr>
        </w:div>
        <w:div w:id="2009944438">
          <w:marLeft w:val="480"/>
          <w:marRight w:val="0"/>
          <w:marTop w:val="0"/>
          <w:marBottom w:val="0"/>
          <w:divBdr>
            <w:top w:val="none" w:sz="0" w:space="0" w:color="auto"/>
            <w:left w:val="none" w:sz="0" w:space="0" w:color="auto"/>
            <w:bottom w:val="none" w:sz="0" w:space="0" w:color="auto"/>
            <w:right w:val="none" w:sz="0" w:space="0" w:color="auto"/>
          </w:divBdr>
        </w:div>
        <w:div w:id="525675999">
          <w:marLeft w:val="480"/>
          <w:marRight w:val="0"/>
          <w:marTop w:val="0"/>
          <w:marBottom w:val="0"/>
          <w:divBdr>
            <w:top w:val="none" w:sz="0" w:space="0" w:color="auto"/>
            <w:left w:val="none" w:sz="0" w:space="0" w:color="auto"/>
            <w:bottom w:val="none" w:sz="0" w:space="0" w:color="auto"/>
            <w:right w:val="none" w:sz="0" w:space="0" w:color="auto"/>
          </w:divBdr>
        </w:div>
        <w:div w:id="589041485">
          <w:marLeft w:val="480"/>
          <w:marRight w:val="0"/>
          <w:marTop w:val="0"/>
          <w:marBottom w:val="0"/>
          <w:divBdr>
            <w:top w:val="none" w:sz="0" w:space="0" w:color="auto"/>
            <w:left w:val="none" w:sz="0" w:space="0" w:color="auto"/>
            <w:bottom w:val="none" w:sz="0" w:space="0" w:color="auto"/>
            <w:right w:val="none" w:sz="0" w:space="0" w:color="auto"/>
          </w:divBdr>
        </w:div>
        <w:div w:id="2127002802">
          <w:marLeft w:val="480"/>
          <w:marRight w:val="0"/>
          <w:marTop w:val="0"/>
          <w:marBottom w:val="0"/>
          <w:divBdr>
            <w:top w:val="none" w:sz="0" w:space="0" w:color="auto"/>
            <w:left w:val="none" w:sz="0" w:space="0" w:color="auto"/>
            <w:bottom w:val="none" w:sz="0" w:space="0" w:color="auto"/>
            <w:right w:val="none" w:sz="0" w:space="0" w:color="auto"/>
          </w:divBdr>
        </w:div>
        <w:div w:id="1268463305">
          <w:marLeft w:val="480"/>
          <w:marRight w:val="0"/>
          <w:marTop w:val="0"/>
          <w:marBottom w:val="0"/>
          <w:divBdr>
            <w:top w:val="none" w:sz="0" w:space="0" w:color="auto"/>
            <w:left w:val="none" w:sz="0" w:space="0" w:color="auto"/>
            <w:bottom w:val="none" w:sz="0" w:space="0" w:color="auto"/>
            <w:right w:val="none" w:sz="0" w:space="0" w:color="auto"/>
          </w:divBdr>
        </w:div>
        <w:div w:id="2000040691">
          <w:marLeft w:val="480"/>
          <w:marRight w:val="0"/>
          <w:marTop w:val="0"/>
          <w:marBottom w:val="0"/>
          <w:divBdr>
            <w:top w:val="none" w:sz="0" w:space="0" w:color="auto"/>
            <w:left w:val="none" w:sz="0" w:space="0" w:color="auto"/>
            <w:bottom w:val="none" w:sz="0" w:space="0" w:color="auto"/>
            <w:right w:val="none" w:sz="0" w:space="0" w:color="auto"/>
          </w:divBdr>
        </w:div>
        <w:div w:id="905870782">
          <w:marLeft w:val="480"/>
          <w:marRight w:val="0"/>
          <w:marTop w:val="0"/>
          <w:marBottom w:val="0"/>
          <w:divBdr>
            <w:top w:val="none" w:sz="0" w:space="0" w:color="auto"/>
            <w:left w:val="none" w:sz="0" w:space="0" w:color="auto"/>
            <w:bottom w:val="none" w:sz="0" w:space="0" w:color="auto"/>
            <w:right w:val="none" w:sz="0" w:space="0" w:color="auto"/>
          </w:divBdr>
        </w:div>
        <w:div w:id="1744524754">
          <w:marLeft w:val="480"/>
          <w:marRight w:val="0"/>
          <w:marTop w:val="0"/>
          <w:marBottom w:val="0"/>
          <w:divBdr>
            <w:top w:val="none" w:sz="0" w:space="0" w:color="auto"/>
            <w:left w:val="none" w:sz="0" w:space="0" w:color="auto"/>
            <w:bottom w:val="none" w:sz="0" w:space="0" w:color="auto"/>
            <w:right w:val="none" w:sz="0" w:space="0" w:color="auto"/>
          </w:divBdr>
        </w:div>
        <w:div w:id="384792764">
          <w:marLeft w:val="480"/>
          <w:marRight w:val="0"/>
          <w:marTop w:val="0"/>
          <w:marBottom w:val="0"/>
          <w:divBdr>
            <w:top w:val="none" w:sz="0" w:space="0" w:color="auto"/>
            <w:left w:val="none" w:sz="0" w:space="0" w:color="auto"/>
            <w:bottom w:val="none" w:sz="0" w:space="0" w:color="auto"/>
            <w:right w:val="none" w:sz="0" w:space="0" w:color="auto"/>
          </w:divBdr>
        </w:div>
        <w:div w:id="2069958471">
          <w:marLeft w:val="480"/>
          <w:marRight w:val="0"/>
          <w:marTop w:val="0"/>
          <w:marBottom w:val="0"/>
          <w:divBdr>
            <w:top w:val="none" w:sz="0" w:space="0" w:color="auto"/>
            <w:left w:val="none" w:sz="0" w:space="0" w:color="auto"/>
            <w:bottom w:val="none" w:sz="0" w:space="0" w:color="auto"/>
            <w:right w:val="none" w:sz="0" w:space="0" w:color="auto"/>
          </w:divBdr>
        </w:div>
        <w:div w:id="537359526">
          <w:marLeft w:val="480"/>
          <w:marRight w:val="0"/>
          <w:marTop w:val="0"/>
          <w:marBottom w:val="0"/>
          <w:divBdr>
            <w:top w:val="none" w:sz="0" w:space="0" w:color="auto"/>
            <w:left w:val="none" w:sz="0" w:space="0" w:color="auto"/>
            <w:bottom w:val="none" w:sz="0" w:space="0" w:color="auto"/>
            <w:right w:val="none" w:sz="0" w:space="0" w:color="auto"/>
          </w:divBdr>
        </w:div>
        <w:div w:id="1676376614">
          <w:marLeft w:val="480"/>
          <w:marRight w:val="0"/>
          <w:marTop w:val="0"/>
          <w:marBottom w:val="0"/>
          <w:divBdr>
            <w:top w:val="none" w:sz="0" w:space="0" w:color="auto"/>
            <w:left w:val="none" w:sz="0" w:space="0" w:color="auto"/>
            <w:bottom w:val="none" w:sz="0" w:space="0" w:color="auto"/>
            <w:right w:val="none" w:sz="0" w:space="0" w:color="auto"/>
          </w:divBdr>
        </w:div>
        <w:div w:id="1023047506">
          <w:marLeft w:val="480"/>
          <w:marRight w:val="0"/>
          <w:marTop w:val="0"/>
          <w:marBottom w:val="0"/>
          <w:divBdr>
            <w:top w:val="none" w:sz="0" w:space="0" w:color="auto"/>
            <w:left w:val="none" w:sz="0" w:space="0" w:color="auto"/>
            <w:bottom w:val="none" w:sz="0" w:space="0" w:color="auto"/>
            <w:right w:val="none" w:sz="0" w:space="0" w:color="auto"/>
          </w:divBdr>
        </w:div>
        <w:div w:id="91702165">
          <w:marLeft w:val="480"/>
          <w:marRight w:val="0"/>
          <w:marTop w:val="0"/>
          <w:marBottom w:val="0"/>
          <w:divBdr>
            <w:top w:val="none" w:sz="0" w:space="0" w:color="auto"/>
            <w:left w:val="none" w:sz="0" w:space="0" w:color="auto"/>
            <w:bottom w:val="none" w:sz="0" w:space="0" w:color="auto"/>
            <w:right w:val="none" w:sz="0" w:space="0" w:color="auto"/>
          </w:divBdr>
        </w:div>
        <w:div w:id="56325073">
          <w:marLeft w:val="480"/>
          <w:marRight w:val="0"/>
          <w:marTop w:val="0"/>
          <w:marBottom w:val="0"/>
          <w:divBdr>
            <w:top w:val="none" w:sz="0" w:space="0" w:color="auto"/>
            <w:left w:val="none" w:sz="0" w:space="0" w:color="auto"/>
            <w:bottom w:val="none" w:sz="0" w:space="0" w:color="auto"/>
            <w:right w:val="none" w:sz="0" w:space="0" w:color="auto"/>
          </w:divBdr>
        </w:div>
        <w:div w:id="691759779">
          <w:marLeft w:val="480"/>
          <w:marRight w:val="0"/>
          <w:marTop w:val="0"/>
          <w:marBottom w:val="0"/>
          <w:divBdr>
            <w:top w:val="none" w:sz="0" w:space="0" w:color="auto"/>
            <w:left w:val="none" w:sz="0" w:space="0" w:color="auto"/>
            <w:bottom w:val="none" w:sz="0" w:space="0" w:color="auto"/>
            <w:right w:val="none" w:sz="0" w:space="0" w:color="auto"/>
          </w:divBdr>
        </w:div>
        <w:div w:id="651251792">
          <w:marLeft w:val="480"/>
          <w:marRight w:val="0"/>
          <w:marTop w:val="0"/>
          <w:marBottom w:val="0"/>
          <w:divBdr>
            <w:top w:val="none" w:sz="0" w:space="0" w:color="auto"/>
            <w:left w:val="none" w:sz="0" w:space="0" w:color="auto"/>
            <w:bottom w:val="none" w:sz="0" w:space="0" w:color="auto"/>
            <w:right w:val="none" w:sz="0" w:space="0" w:color="auto"/>
          </w:divBdr>
        </w:div>
        <w:div w:id="1547176304">
          <w:marLeft w:val="480"/>
          <w:marRight w:val="0"/>
          <w:marTop w:val="0"/>
          <w:marBottom w:val="0"/>
          <w:divBdr>
            <w:top w:val="none" w:sz="0" w:space="0" w:color="auto"/>
            <w:left w:val="none" w:sz="0" w:space="0" w:color="auto"/>
            <w:bottom w:val="none" w:sz="0" w:space="0" w:color="auto"/>
            <w:right w:val="none" w:sz="0" w:space="0" w:color="auto"/>
          </w:divBdr>
        </w:div>
        <w:div w:id="1084717989">
          <w:marLeft w:val="480"/>
          <w:marRight w:val="0"/>
          <w:marTop w:val="0"/>
          <w:marBottom w:val="0"/>
          <w:divBdr>
            <w:top w:val="none" w:sz="0" w:space="0" w:color="auto"/>
            <w:left w:val="none" w:sz="0" w:space="0" w:color="auto"/>
            <w:bottom w:val="none" w:sz="0" w:space="0" w:color="auto"/>
            <w:right w:val="none" w:sz="0" w:space="0" w:color="auto"/>
          </w:divBdr>
        </w:div>
        <w:div w:id="994723288">
          <w:marLeft w:val="480"/>
          <w:marRight w:val="0"/>
          <w:marTop w:val="0"/>
          <w:marBottom w:val="0"/>
          <w:divBdr>
            <w:top w:val="none" w:sz="0" w:space="0" w:color="auto"/>
            <w:left w:val="none" w:sz="0" w:space="0" w:color="auto"/>
            <w:bottom w:val="none" w:sz="0" w:space="0" w:color="auto"/>
            <w:right w:val="none" w:sz="0" w:space="0" w:color="auto"/>
          </w:divBdr>
        </w:div>
        <w:div w:id="1026522627">
          <w:marLeft w:val="480"/>
          <w:marRight w:val="0"/>
          <w:marTop w:val="0"/>
          <w:marBottom w:val="0"/>
          <w:divBdr>
            <w:top w:val="none" w:sz="0" w:space="0" w:color="auto"/>
            <w:left w:val="none" w:sz="0" w:space="0" w:color="auto"/>
            <w:bottom w:val="none" w:sz="0" w:space="0" w:color="auto"/>
            <w:right w:val="none" w:sz="0" w:space="0" w:color="auto"/>
          </w:divBdr>
        </w:div>
        <w:div w:id="202207848">
          <w:marLeft w:val="480"/>
          <w:marRight w:val="0"/>
          <w:marTop w:val="0"/>
          <w:marBottom w:val="0"/>
          <w:divBdr>
            <w:top w:val="none" w:sz="0" w:space="0" w:color="auto"/>
            <w:left w:val="none" w:sz="0" w:space="0" w:color="auto"/>
            <w:bottom w:val="none" w:sz="0" w:space="0" w:color="auto"/>
            <w:right w:val="none" w:sz="0" w:space="0" w:color="auto"/>
          </w:divBdr>
        </w:div>
        <w:div w:id="2036497404">
          <w:marLeft w:val="480"/>
          <w:marRight w:val="0"/>
          <w:marTop w:val="0"/>
          <w:marBottom w:val="0"/>
          <w:divBdr>
            <w:top w:val="none" w:sz="0" w:space="0" w:color="auto"/>
            <w:left w:val="none" w:sz="0" w:space="0" w:color="auto"/>
            <w:bottom w:val="none" w:sz="0" w:space="0" w:color="auto"/>
            <w:right w:val="none" w:sz="0" w:space="0" w:color="auto"/>
          </w:divBdr>
        </w:div>
        <w:div w:id="1347369938">
          <w:marLeft w:val="480"/>
          <w:marRight w:val="0"/>
          <w:marTop w:val="0"/>
          <w:marBottom w:val="0"/>
          <w:divBdr>
            <w:top w:val="none" w:sz="0" w:space="0" w:color="auto"/>
            <w:left w:val="none" w:sz="0" w:space="0" w:color="auto"/>
            <w:bottom w:val="none" w:sz="0" w:space="0" w:color="auto"/>
            <w:right w:val="none" w:sz="0" w:space="0" w:color="auto"/>
          </w:divBdr>
        </w:div>
        <w:div w:id="691764694">
          <w:marLeft w:val="480"/>
          <w:marRight w:val="0"/>
          <w:marTop w:val="0"/>
          <w:marBottom w:val="0"/>
          <w:divBdr>
            <w:top w:val="none" w:sz="0" w:space="0" w:color="auto"/>
            <w:left w:val="none" w:sz="0" w:space="0" w:color="auto"/>
            <w:bottom w:val="none" w:sz="0" w:space="0" w:color="auto"/>
            <w:right w:val="none" w:sz="0" w:space="0" w:color="auto"/>
          </w:divBdr>
        </w:div>
        <w:div w:id="894320036">
          <w:marLeft w:val="480"/>
          <w:marRight w:val="0"/>
          <w:marTop w:val="0"/>
          <w:marBottom w:val="0"/>
          <w:divBdr>
            <w:top w:val="none" w:sz="0" w:space="0" w:color="auto"/>
            <w:left w:val="none" w:sz="0" w:space="0" w:color="auto"/>
            <w:bottom w:val="none" w:sz="0" w:space="0" w:color="auto"/>
            <w:right w:val="none" w:sz="0" w:space="0" w:color="auto"/>
          </w:divBdr>
        </w:div>
        <w:div w:id="1053623432">
          <w:marLeft w:val="480"/>
          <w:marRight w:val="0"/>
          <w:marTop w:val="0"/>
          <w:marBottom w:val="0"/>
          <w:divBdr>
            <w:top w:val="none" w:sz="0" w:space="0" w:color="auto"/>
            <w:left w:val="none" w:sz="0" w:space="0" w:color="auto"/>
            <w:bottom w:val="none" w:sz="0" w:space="0" w:color="auto"/>
            <w:right w:val="none" w:sz="0" w:space="0" w:color="auto"/>
          </w:divBdr>
        </w:div>
        <w:div w:id="980378303">
          <w:marLeft w:val="480"/>
          <w:marRight w:val="0"/>
          <w:marTop w:val="0"/>
          <w:marBottom w:val="0"/>
          <w:divBdr>
            <w:top w:val="none" w:sz="0" w:space="0" w:color="auto"/>
            <w:left w:val="none" w:sz="0" w:space="0" w:color="auto"/>
            <w:bottom w:val="none" w:sz="0" w:space="0" w:color="auto"/>
            <w:right w:val="none" w:sz="0" w:space="0" w:color="auto"/>
          </w:divBdr>
        </w:div>
        <w:div w:id="1374038731">
          <w:marLeft w:val="480"/>
          <w:marRight w:val="0"/>
          <w:marTop w:val="0"/>
          <w:marBottom w:val="0"/>
          <w:divBdr>
            <w:top w:val="none" w:sz="0" w:space="0" w:color="auto"/>
            <w:left w:val="none" w:sz="0" w:space="0" w:color="auto"/>
            <w:bottom w:val="none" w:sz="0" w:space="0" w:color="auto"/>
            <w:right w:val="none" w:sz="0" w:space="0" w:color="auto"/>
          </w:divBdr>
        </w:div>
        <w:div w:id="452091931">
          <w:marLeft w:val="480"/>
          <w:marRight w:val="0"/>
          <w:marTop w:val="0"/>
          <w:marBottom w:val="0"/>
          <w:divBdr>
            <w:top w:val="none" w:sz="0" w:space="0" w:color="auto"/>
            <w:left w:val="none" w:sz="0" w:space="0" w:color="auto"/>
            <w:bottom w:val="none" w:sz="0" w:space="0" w:color="auto"/>
            <w:right w:val="none" w:sz="0" w:space="0" w:color="auto"/>
          </w:divBdr>
        </w:div>
        <w:div w:id="831679480">
          <w:marLeft w:val="480"/>
          <w:marRight w:val="0"/>
          <w:marTop w:val="0"/>
          <w:marBottom w:val="0"/>
          <w:divBdr>
            <w:top w:val="none" w:sz="0" w:space="0" w:color="auto"/>
            <w:left w:val="none" w:sz="0" w:space="0" w:color="auto"/>
            <w:bottom w:val="none" w:sz="0" w:space="0" w:color="auto"/>
            <w:right w:val="none" w:sz="0" w:space="0" w:color="auto"/>
          </w:divBdr>
        </w:div>
        <w:div w:id="1402871145">
          <w:marLeft w:val="480"/>
          <w:marRight w:val="0"/>
          <w:marTop w:val="0"/>
          <w:marBottom w:val="0"/>
          <w:divBdr>
            <w:top w:val="none" w:sz="0" w:space="0" w:color="auto"/>
            <w:left w:val="none" w:sz="0" w:space="0" w:color="auto"/>
            <w:bottom w:val="none" w:sz="0" w:space="0" w:color="auto"/>
            <w:right w:val="none" w:sz="0" w:space="0" w:color="auto"/>
          </w:divBdr>
        </w:div>
        <w:div w:id="463239220">
          <w:marLeft w:val="480"/>
          <w:marRight w:val="0"/>
          <w:marTop w:val="0"/>
          <w:marBottom w:val="0"/>
          <w:divBdr>
            <w:top w:val="none" w:sz="0" w:space="0" w:color="auto"/>
            <w:left w:val="none" w:sz="0" w:space="0" w:color="auto"/>
            <w:bottom w:val="none" w:sz="0" w:space="0" w:color="auto"/>
            <w:right w:val="none" w:sz="0" w:space="0" w:color="auto"/>
          </w:divBdr>
        </w:div>
      </w:divsChild>
    </w:div>
    <w:div w:id="1105229678">
      <w:marLeft w:val="480"/>
      <w:marRight w:val="0"/>
      <w:marTop w:val="0"/>
      <w:marBottom w:val="0"/>
      <w:divBdr>
        <w:top w:val="none" w:sz="0" w:space="0" w:color="auto"/>
        <w:left w:val="none" w:sz="0" w:space="0" w:color="auto"/>
        <w:bottom w:val="none" w:sz="0" w:space="0" w:color="auto"/>
        <w:right w:val="none" w:sz="0" w:space="0" w:color="auto"/>
      </w:divBdr>
    </w:div>
    <w:div w:id="1105805135">
      <w:bodyDiv w:val="1"/>
      <w:marLeft w:val="0"/>
      <w:marRight w:val="0"/>
      <w:marTop w:val="0"/>
      <w:marBottom w:val="0"/>
      <w:divBdr>
        <w:top w:val="none" w:sz="0" w:space="0" w:color="auto"/>
        <w:left w:val="none" w:sz="0" w:space="0" w:color="auto"/>
        <w:bottom w:val="none" w:sz="0" w:space="0" w:color="auto"/>
        <w:right w:val="none" w:sz="0" w:space="0" w:color="auto"/>
      </w:divBdr>
    </w:div>
    <w:div w:id="1106463627">
      <w:marLeft w:val="480"/>
      <w:marRight w:val="0"/>
      <w:marTop w:val="0"/>
      <w:marBottom w:val="0"/>
      <w:divBdr>
        <w:top w:val="none" w:sz="0" w:space="0" w:color="auto"/>
        <w:left w:val="none" w:sz="0" w:space="0" w:color="auto"/>
        <w:bottom w:val="none" w:sz="0" w:space="0" w:color="auto"/>
        <w:right w:val="none" w:sz="0" w:space="0" w:color="auto"/>
      </w:divBdr>
    </w:div>
    <w:div w:id="1106733252">
      <w:marLeft w:val="480"/>
      <w:marRight w:val="0"/>
      <w:marTop w:val="0"/>
      <w:marBottom w:val="0"/>
      <w:divBdr>
        <w:top w:val="none" w:sz="0" w:space="0" w:color="auto"/>
        <w:left w:val="none" w:sz="0" w:space="0" w:color="auto"/>
        <w:bottom w:val="none" w:sz="0" w:space="0" w:color="auto"/>
        <w:right w:val="none" w:sz="0" w:space="0" w:color="auto"/>
      </w:divBdr>
    </w:div>
    <w:div w:id="1107313886">
      <w:bodyDiv w:val="1"/>
      <w:marLeft w:val="0"/>
      <w:marRight w:val="0"/>
      <w:marTop w:val="0"/>
      <w:marBottom w:val="0"/>
      <w:divBdr>
        <w:top w:val="none" w:sz="0" w:space="0" w:color="auto"/>
        <w:left w:val="none" w:sz="0" w:space="0" w:color="auto"/>
        <w:bottom w:val="none" w:sz="0" w:space="0" w:color="auto"/>
        <w:right w:val="none" w:sz="0" w:space="0" w:color="auto"/>
      </w:divBdr>
    </w:div>
    <w:div w:id="1107429721">
      <w:marLeft w:val="640"/>
      <w:marRight w:val="0"/>
      <w:marTop w:val="0"/>
      <w:marBottom w:val="0"/>
      <w:divBdr>
        <w:top w:val="none" w:sz="0" w:space="0" w:color="auto"/>
        <w:left w:val="none" w:sz="0" w:space="0" w:color="auto"/>
        <w:bottom w:val="none" w:sz="0" w:space="0" w:color="auto"/>
        <w:right w:val="none" w:sz="0" w:space="0" w:color="auto"/>
      </w:divBdr>
    </w:div>
    <w:div w:id="1107966733">
      <w:bodyDiv w:val="1"/>
      <w:marLeft w:val="0"/>
      <w:marRight w:val="0"/>
      <w:marTop w:val="0"/>
      <w:marBottom w:val="0"/>
      <w:divBdr>
        <w:top w:val="none" w:sz="0" w:space="0" w:color="auto"/>
        <w:left w:val="none" w:sz="0" w:space="0" w:color="auto"/>
        <w:bottom w:val="none" w:sz="0" w:space="0" w:color="auto"/>
        <w:right w:val="none" w:sz="0" w:space="0" w:color="auto"/>
      </w:divBdr>
      <w:divsChild>
        <w:div w:id="1783765450">
          <w:marLeft w:val="480"/>
          <w:marRight w:val="0"/>
          <w:marTop w:val="0"/>
          <w:marBottom w:val="0"/>
          <w:divBdr>
            <w:top w:val="none" w:sz="0" w:space="0" w:color="auto"/>
            <w:left w:val="none" w:sz="0" w:space="0" w:color="auto"/>
            <w:bottom w:val="none" w:sz="0" w:space="0" w:color="auto"/>
            <w:right w:val="none" w:sz="0" w:space="0" w:color="auto"/>
          </w:divBdr>
        </w:div>
        <w:div w:id="938833573">
          <w:marLeft w:val="480"/>
          <w:marRight w:val="0"/>
          <w:marTop w:val="0"/>
          <w:marBottom w:val="0"/>
          <w:divBdr>
            <w:top w:val="none" w:sz="0" w:space="0" w:color="auto"/>
            <w:left w:val="none" w:sz="0" w:space="0" w:color="auto"/>
            <w:bottom w:val="none" w:sz="0" w:space="0" w:color="auto"/>
            <w:right w:val="none" w:sz="0" w:space="0" w:color="auto"/>
          </w:divBdr>
        </w:div>
        <w:div w:id="1590769228">
          <w:marLeft w:val="480"/>
          <w:marRight w:val="0"/>
          <w:marTop w:val="0"/>
          <w:marBottom w:val="0"/>
          <w:divBdr>
            <w:top w:val="none" w:sz="0" w:space="0" w:color="auto"/>
            <w:left w:val="none" w:sz="0" w:space="0" w:color="auto"/>
            <w:bottom w:val="none" w:sz="0" w:space="0" w:color="auto"/>
            <w:right w:val="none" w:sz="0" w:space="0" w:color="auto"/>
          </w:divBdr>
        </w:div>
        <w:div w:id="1904639320">
          <w:marLeft w:val="480"/>
          <w:marRight w:val="0"/>
          <w:marTop w:val="0"/>
          <w:marBottom w:val="0"/>
          <w:divBdr>
            <w:top w:val="none" w:sz="0" w:space="0" w:color="auto"/>
            <w:left w:val="none" w:sz="0" w:space="0" w:color="auto"/>
            <w:bottom w:val="none" w:sz="0" w:space="0" w:color="auto"/>
            <w:right w:val="none" w:sz="0" w:space="0" w:color="auto"/>
          </w:divBdr>
        </w:div>
        <w:div w:id="722172124">
          <w:marLeft w:val="480"/>
          <w:marRight w:val="0"/>
          <w:marTop w:val="0"/>
          <w:marBottom w:val="0"/>
          <w:divBdr>
            <w:top w:val="none" w:sz="0" w:space="0" w:color="auto"/>
            <w:left w:val="none" w:sz="0" w:space="0" w:color="auto"/>
            <w:bottom w:val="none" w:sz="0" w:space="0" w:color="auto"/>
            <w:right w:val="none" w:sz="0" w:space="0" w:color="auto"/>
          </w:divBdr>
        </w:div>
        <w:div w:id="484665601">
          <w:marLeft w:val="480"/>
          <w:marRight w:val="0"/>
          <w:marTop w:val="0"/>
          <w:marBottom w:val="0"/>
          <w:divBdr>
            <w:top w:val="none" w:sz="0" w:space="0" w:color="auto"/>
            <w:left w:val="none" w:sz="0" w:space="0" w:color="auto"/>
            <w:bottom w:val="none" w:sz="0" w:space="0" w:color="auto"/>
            <w:right w:val="none" w:sz="0" w:space="0" w:color="auto"/>
          </w:divBdr>
        </w:div>
        <w:div w:id="299505502">
          <w:marLeft w:val="480"/>
          <w:marRight w:val="0"/>
          <w:marTop w:val="0"/>
          <w:marBottom w:val="0"/>
          <w:divBdr>
            <w:top w:val="none" w:sz="0" w:space="0" w:color="auto"/>
            <w:left w:val="none" w:sz="0" w:space="0" w:color="auto"/>
            <w:bottom w:val="none" w:sz="0" w:space="0" w:color="auto"/>
            <w:right w:val="none" w:sz="0" w:space="0" w:color="auto"/>
          </w:divBdr>
        </w:div>
        <w:div w:id="365260129">
          <w:marLeft w:val="480"/>
          <w:marRight w:val="0"/>
          <w:marTop w:val="0"/>
          <w:marBottom w:val="0"/>
          <w:divBdr>
            <w:top w:val="none" w:sz="0" w:space="0" w:color="auto"/>
            <w:left w:val="none" w:sz="0" w:space="0" w:color="auto"/>
            <w:bottom w:val="none" w:sz="0" w:space="0" w:color="auto"/>
            <w:right w:val="none" w:sz="0" w:space="0" w:color="auto"/>
          </w:divBdr>
        </w:div>
        <w:div w:id="557129365">
          <w:marLeft w:val="480"/>
          <w:marRight w:val="0"/>
          <w:marTop w:val="0"/>
          <w:marBottom w:val="0"/>
          <w:divBdr>
            <w:top w:val="none" w:sz="0" w:space="0" w:color="auto"/>
            <w:left w:val="none" w:sz="0" w:space="0" w:color="auto"/>
            <w:bottom w:val="none" w:sz="0" w:space="0" w:color="auto"/>
            <w:right w:val="none" w:sz="0" w:space="0" w:color="auto"/>
          </w:divBdr>
        </w:div>
        <w:div w:id="1637831735">
          <w:marLeft w:val="480"/>
          <w:marRight w:val="0"/>
          <w:marTop w:val="0"/>
          <w:marBottom w:val="0"/>
          <w:divBdr>
            <w:top w:val="none" w:sz="0" w:space="0" w:color="auto"/>
            <w:left w:val="none" w:sz="0" w:space="0" w:color="auto"/>
            <w:bottom w:val="none" w:sz="0" w:space="0" w:color="auto"/>
            <w:right w:val="none" w:sz="0" w:space="0" w:color="auto"/>
          </w:divBdr>
        </w:div>
        <w:div w:id="1486585380">
          <w:marLeft w:val="480"/>
          <w:marRight w:val="0"/>
          <w:marTop w:val="0"/>
          <w:marBottom w:val="0"/>
          <w:divBdr>
            <w:top w:val="none" w:sz="0" w:space="0" w:color="auto"/>
            <w:left w:val="none" w:sz="0" w:space="0" w:color="auto"/>
            <w:bottom w:val="none" w:sz="0" w:space="0" w:color="auto"/>
            <w:right w:val="none" w:sz="0" w:space="0" w:color="auto"/>
          </w:divBdr>
        </w:div>
        <w:div w:id="1715740291">
          <w:marLeft w:val="480"/>
          <w:marRight w:val="0"/>
          <w:marTop w:val="0"/>
          <w:marBottom w:val="0"/>
          <w:divBdr>
            <w:top w:val="none" w:sz="0" w:space="0" w:color="auto"/>
            <w:left w:val="none" w:sz="0" w:space="0" w:color="auto"/>
            <w:bottom w:val="none" w:sz="0" w:space="0" w:color="auto"/>
            <w:right w:val="none" w:sz="0" w:space="0" w:color="auto"/>
          </w:divBdr>
        </w:div>
        <w:div w:id="1992322919">
          <w:marLeft w:val="480"/>
          <w:marRight w:val="0"/>
          <w:marTop w:val="0"/>
          <w:marBottom w:val="0"/>
          <w:divBdr>
            <w:top w:val="none" w:sz="0" w:space="0" w:color="auto"/>
            <w:left w:val="none" w:sz="0" w:space="0" w:color="auto"/>
            <w:bottom w:val="none" w:sz="0" w:space="0" w:color="auto"/>
            <w:right w:val="none" w:sz="0" w:space="0" w:color="auto"/>
          </w:divBdr>
        </w:div>
        <w:div w:id="1586187678">
          <w:marLeft w:val="480"/>
          <w:marRight w:val="0"/>
          <w:marTop w:val="0"/>
          <w:marBottom w:val="0"/>
          <w:divBdr>
            <w:top w:val="none" w:sz="0" w:space="0" w:color="auto"/>
            <w:left w:val="none" w:sz="0" w:space="0" w:color="auto"/>
            <w:bottom w:val="none" w:sz="0" w:space="0" w:color="auto"/>
            <w:right w:val="none" w:sz="0" w:space="0" w:color="auto"/>
          </w:divBdr>
        </w:div>
        <w:div w:id="1674146780">
          <w:marLeft w:val="480"/>
          <w:marRight w:val="0"/>
          <w:marTop w:val="0"/>
          <w:marBottom w:val="0"/>
          <w:divBdr>
            <w:top w:val="none" w:sz="0" w:space="0" w:color="auto"/>
            <w:left w:val="none" w:sz="0" w:space="0" w:color="auto"/>
            <w:bottom w:val="none" w:sz="0" w:space="0" w:color="auto"/>
            <w:right w:val="none" w:sz="0" w:space="0" w:color="auto"/>
          </w:divBdr>
        </w:div>
        <w:div w:id="37242584">
          <w:marLeft w:val="480"/>
          <w:marRight w:val="0"/>
          <w:marTop w:val="0"/>
          <w:marBottom w:val="0"/>
          <w:divBdr>
            <w:top w:val="none" w:sz="0" w:space="0" w:color="auto"/>
            <w:left w:val="none" w:sz="0" w:space="0" w:color="auto"/>
            <w:bottom w:val="none" w:sz="0" w:space="0" w:color="auto"/>
            <w:right w:val="none" w:sz="0" w:space="0" w:color="auto"/>
          </w:divBdr>
        </w:div>
        <w:div w:id="1313606602">
          <w:marLeft w:val="480"/>
          <w:marRight w:val="0"/>
          <w:marTop w:val="0"/>
          <w:marBottom w:val="0"/>
          <w:divBdr>
            <w:top w:val="none" w:sz="0" w:space="0" w:color="auto"/>
            <w:left w:val="none" w:sz="0" w:space="0" w:color="auto"/>
            <w:bottom w:val="none" w:sz="0" w:space="0" w:color="auto"/>
            <w:right w:val="none" w:sz="0" w:space="0" w:color="auto"/>
          </w:divBdr>
        </w:div>
        <w:div w:id="2023584331">
          <w:marLeft w:val="480"/>
          <w:marRight w:val="0"/>
          <w:marTop w:val="0"/>
          <w:marBottom w:val="0"/>
          <w:divBdr>
            <w:top w:val="none" w:sz="0" w:space="0" w:color="auto"/>
            <w:left w:val="none" w:sz="0" w:space="0" w:color="auto"/>
            <w:bottom w:val="none" w:sz="0" w:space="0" w:color="auto"/>
            <w:right w:val="none" w:sz="0" w:space="0" w:color="auto"/>
          </w:divBdr>
        </w:div>
        <w:div w:id="1125657886">
          <w:marLeft w:val="480"/>
          <w:marRight w:val="0"/>
          <w:marTop w:val="0"/>
          <w:marBottom w:val="0"/>
          <w:divBdr>
            <w:top w:val="none" w:sz="0" w:space="0" w:color="auto"/>
            <w:left w:val="none" w:sz="0" w:space="0" w:color="auto"/>
            <w:bottom w:val="none" w:sz="0" w:space="0" w:color="auto"/>
            <w:right w:val="none" w:sz="0" w:space="0" w:color="auto"/>
          </w:divBdr>
        </w:div>
        <w:div w:id="2102022105">
          <w:marLeft w:val="480"/>
          <w:marRight w:val="0"/>
          <w:marTop w:val="0"/>
          <w:marBottom w:val="0"/>
          <w:divBdr>
            <w:top w:val="none" w:sz="0" w:space="0" w:color="auto"/>
            <w:left w:val="none" w:sz="0" w:space="0" w:color="auto"/>
            <w:bottom w:val="none" w:sz="0" w:space="0" w:color="auto"/>
            <w:right w:val="none" w:sz="0" w:space="0" w:color="auto"/>
          </w:divBdr>
        </w:div>
        <w:div w:id="895312277">
          <w:marLeft w:val="480"/>
          <w:marRight w:val="0"/>
          <w:marTop w:val="0"/>
          <w:marBottom w:val="0"/>
          <w:divBdr>
            <w:top w:val="none" w:sz="0" w:space="0" w:color="auto"/>
            <w:left w:val="none" w:sz="0" w:space="0" w:color="auto"/>
            <w:bottom w:val="none" w:sz="0" w:space="0" w:color="auto"/>
            <w:right w:val="none" w:sz="0" w:space="0" w:color="auto"/>
          </w:divBdr>
        </w:div>
        <w:div w:id="430247518">
          <w:marLeft w:val="480"/>
          <w:marRight w:val="0"/>
          <w:marTop w:val="0"/>
          <w:marBottom w:val="0"/>
          <w:divBdr>
            <w:top w:val="none" w:sz="0" w:space="0" w:color="auto"/>
            <w:left w:val="none" w:sz="0" w:space="0" w:color="auto"/>
            <w:bottom w:val="none" w:sz="0" w:space="0" w:color="auto"/>
            <w:right w:val="none" w:sz="0" w:space="0" w:color="auto"/>
          </w:divBdr>
        </w:div>
        <w:div w:id="443885178">
          <w:marLeft w:val="480"/>
          <w:marRight w:val="0"/>
          <w:marTop w:val="0"/>
          <w:marBottom w:val="0"/>
          <w:divBdr>
            <w:top w:val="none" w:sz="0" w:space="0" w:color="auto"/>
            <w:left w:val="none" w:sz="0" w:space="0" w:color="auto"/>
            <w:bottom w:val="none" w:sz="0" w:space="0" w:color="auto"/>
            <w:right w:val="none" w:sz="0" w:space="0" w:color="auto"/>
          </w:divBdr>
        </w:div>
        <w:div w:id="873889391">
          <w:marLeft w:val="480"/>
          <w:marRight w:val="0"/>
          <w:marTop w:val="0"/>
          <w:marBottom w:val="0"/>
          <w:divBdr>
            <w:top w:val="none" w:sz="0" w:space="0" w:color="auto"/>
            <w:left w:val="none" w:sz="0" w:space="0" w:color="auto"/>
            <w:bottom w:val="none" w:sz="0" w:space="0" w:color="auto"/>
            <w:right w:val="none" w:sz="0" w:space="0" w:color="auto"/>
          </w:divBdr>
        </w:div>
        <w:div w:id="1445615695">
          <w:marLeft w:val="480"/>
          <w:marRight w:val="0"/>
          <w:marTop w:val="0"/>
          <w:marBottom w:val="0"/>
          <w:divBdr>
            <w:top w:val="none" w:sz="0" w:space="0" w:color="auto"/>
            <w:left w:val="none" w:sz="0" w:space="0" w:color="auto"/>
            <w:bottom w:val="none" w:sz="0" w:space="0" w:color="auto"/>
            <w:right w:val="none" w:sz="0" w:space="0" w:color="auto"/>
          </w:divBdr>
        </w:div>
        <w:div w:id="979503834">
          <w:marLeft w:val="480"/>
          <w:marRight w:val="0"/>
          <w:marTop w:val="0"/>
          <w:marBottom w:val="0"/>
          <w:divBdr>
            <w:top w:val="none" w:sz="0" w:space="0" w:color="auto"/>
            <w:left w:val="none" w:sz="0" w:space="0" w:color="auto"/>
            <w:bottom w:val="none" w:sz="0" w:space="0" w:color="auto"/>
            <w:right w:val="none" w:sz="0" w:space="0" w:color="auto"/>
          </w:divBdr>
        </w:div>
        <w:div w:id="1878930626">
          <w:marLeft w:val="480"/>
          <w:marRight w:val="0"/>
          <w:marTop w:val="0"/>
          <w:marBottom w:val="0"/>
          <w:divBdr>
            <w:top w:val="none" w:sz="0" w:space="0" w:color="auto"/>
            <w:left w:val="none" w:sz="0" w:space="0" w:color="auto"/>
            <w:bottom w:val="none" w:sz="0" w:space="0" w:color="auto"/>
            <w:right w:val="none" w:sz="0" w:space="0" w:color="auto"/>
          </w:divBdr>
        </w:div>
        <w:div w:id="1980960010">
          <w:marLeft w:val="480"/>
          <w:marRight w:val="0"/>
          <w:marTop w:val="0"/>
          <w:marBottom w:val="0"/>
          <w:divBdr>
            <w:top w:val="none" w:sz="0" w:space="0" w:color="auto"/>
            <w:left w:val="none" w:sz="0" w:space="0" w:color="auto"/>
            <w:bottom w:val="none" w:sz="0" w:space="0" w:color="auto"/>
            <w:right w:val="none" w:sz="0" w:space="0" w:color="auto"/>
          </w:divBdr>
        </w:div>
        <w:div w:id="1414425236">
          <w:marLeft w:val="480"/>
          <w:marRight w:val="0"/>
          <w:marTop w:val="0"/>
          <w:marBottom w:val="0"/>
          <w:divBdr>
            <w:top w:val="none" w:sz="0" w:space="0" w:color="auto"/>
            <w:left w:val="none" w:sz="0" w:space="0" w:color="auto"/>
            <w:bottom w:val="none" w:sz="0" w:space="0" w:color="auto"/>
            <w:right w:val="none" w:sz="0" w:space="0" w:color="auto"/>
          </w:divBdr>
        </w:div>
        <w:div w:id="567544498">
          <w:marLeft w:val="480"/>
          <w:marRight w:val="0"/>
          <w:marTop w:val="0"/>
          <w:marBottom w:val="0"/>
          <w:divBdr>
            <w:top w:val="none" w:sz="0" w:space="0" w:color="auto"/>
            <w:left w:val="none" w:sz="0" w:space="0" w:color="auto"/>
            <w:bottom w:val="none" w:sz="0" w:space="0" w:color="auto"/>
            <w:right w:val="none" w:sz="0" w:space="0" w:color="auto"/>
          </w:divBdr>
        </w:div>
        <w:div w:id="1817792363">
          <w:marLeft w:val="480"/>
          <w:marRight w:val="0"/>
          <w:marTop w:val="0"/>
          <w:marBottom w:val="0"/>
          <w:divBdr>
            <w:top w:val="none" w:sz="0" w:space="0" w:color="auto"/>
            <w:left w:val="none" w:sz="0" w:space="0" w:color="auto"/>
            <w:bottom w:val="none" w:sz="0" w:space="0" w:color="auto"/>
            <w:right w:val="none" w:sz="0" w:space="0" w:color="auto"/>
          </w:divBdr>
        </w:div>
        <w:div w:id="2067341055">
          <w:marLeft w:val="480"/>
          <w:marRight w:val="0"/>
          <w:marTop w:val="0"/>
          <w:marBottom w:val="0"/>
          <w:divBdr>
            <w:top w:val="none" w:sz="0" w:space="0" w:color="auto"/>
            <w:left w:val="none" w:sz="0" w:space="0" w:color="auto"/>
            <w:bottom w:val="none" w:sz="0" w:space="0" w:color="auto"/>
            <w:right w:val="none" w:sz="0" w:space="0" w:color="auto"/>
          </w:divBdr>
        </w:div>
        <w:div w:id="1568027893">
          <w:marLeft w:val="480"/>
          <w:marRight w:val="0"/>
          <w:marTop w:val="0"/>
          <w:marBottom w:val="0"/>
          <w:divBdr>
            <w:top w:val="none" w:sz="0" w:space="0" w:color="auto"/>
            <w:left w:val="none" w:sz="0" w:space="0" w:color="auto"/>
            <w:bottom w:val="none" w:sz="0" w:space="0" w:color="auto"/>
            <w:right w:val="none" w:sz="0" w:space="0" w:color="auto"/>
          </w:divBdr>
        </w:div>
        <w:div w:id="1033773106">
          <w:marLeft w:val="480"/>
          <w:marRight w:val="0"/>
          <w:marTop w:val="0"/>
          <w:marBottom w:val="0"/>
          <w:divBdr>
            <w:top w:val="none" w:sz="0" w:space="0" w:color="auto"/>
            <w:left w:val="none" w:sz="0" w:space="0" w:color="auto"/>
            <w:bottom w:val="none" w:sz="0" w:space="0" w:color="auto"/>
            <w:right w:val="none" w:sz="0" w:space="0" w:color="auto"/>
          </w:divBdr>
        </w:div>
        <w:div w:id="1909995282">
          <w:marLeft w:val="480"/>
          <w:marRight w:val="0"/>
          <w:marTop w:val="0"/>
          <w:marBottom w:val="0"/>
          <w:divBdr>
            <w:top w:val="none" w:sz="0" w:space="0" w:color="auto"/>
            <w:left w:val="none" w:sz="0" w:space="0" w:color="auto"/>
            <w:bottom w:val="none" w:sz="0" w:space="0" w:color="auto"/>
            <w:right w:val="none" w:sz="0" w:space="0" w:color="auto"/>
          </w:divBdr>
        </w:div>
        <w:div w:id="573970266">
          <w:marLeft w:val="480"/>
          <w:marRight w:val="0"/>
          <w:marTop w:val="0"/>
          <w:marBottom w:val="0"/>
          <w:divBdr>
            <w:top w:val="none" w:sz="0" w:space="0" w:color="auto"/>
            <w:left w:val="none" w:sz="0" w:space="0" w:color="auto"/>
            <w:bottom w:val="none" w:sz="0" w:space="0" w:color="auto"/>
            <w:right w:val="none" w:sz="0" w:space="0" w:color="auto"/>
          </w:divBdr>
        </w:div>
        <w:div w:id="285939463">
          <w:marLeft w:val="480"/>
          <w:marRight w:val="0"/>
          <w:marTop w:val="0"/>
          <w:marBottom w:val="0"/>
          <w:divBdr>
            <w:top w:val="none" w:sz="0" w:space="0" w:color="auto"/>
            <w:left w:val="none" w:sz="0" w:space="0" w:color="auto"/>
            <w:bottom w:val="none" w:sz="0" w:space="0" w:color="auto"/>
            <w:right w:val="none" w:sz="0" w:space="0" w:color="auto"/>
          </w:divBdr>
        </w:div>
        <w:div w:id="1968848109">
          <w:marLeft w:val="480"/>
          <w:marRight w:val="0"/>
          <w:marTop w:val="0"/>
          <w:marBottom w:val="0"/>
          <w:divBdr>
            <w:top w:val="none" w:sz="0" w:space="0" w:color="auto"/>
            <w:left w:val="none" w:sz="0" w:space="0" w:color="auto"/>
            <w:bottom w:val="none" w:sz="0" w:space="0" w:color="auto"/>
            <w:right w:val="none" w:sz="0" w:space="0" w:color="auto"/>
          </w:divBdr>
        </w:div>
        <w:div w:id="715933172">
          <w:marLeft w:val="480"/>
          <w:marRight w:val="0"/>
          <w:marTop w:val="0"/>
          <w:marBottom w:val="0"/>
          <w:divBdr>
            <w:top w:val="none" w:sz="0" w:space="0" w:color="auto"/>
            <w:left w:val="none" w:sz="0" w:space="0" w:color="auto"/>
            <w:bottom w:val="none" w:sz="0" w:space="0" w:color="auto"/>
            <w:right w:val="none" w:sz="0" w:space="0" w:color="auto"/>
          </w:divBdr>
        </w:div>
        <w:div w:id="1415395161">
          <w:marLeft w:val="480"/>
          <w:marRight w:val="0"/>
          <w:marTop w:val="0"/>
          <w:marBottom w:val="0"/>
          <w:divBdr>
            <w:top w:val="none" w:sz="0" w:space="0" w:color="auto"/>
            <w:left w:val="none" w:sz="0" w:space="0" w:color="auto"/>
            <w:bottom w:val="none" w:sz="0" w:space="0" w:color="auto"/>
            <w:right w:val="none" w:sz="0" w:space="0" w:color="auto"/>
          </w:divBdr>
        </w:div>
        <w:div w:id="712343159">
          <w:marLeft w:val="480"/>
          <w:marRight w:val="0"/>
          <w:marTop w:val="0"/>
          <w:marBottom w:val="0"/>
          <w:divBdr>
            <w:top w:val="none" w:sz="0" w:space="0" w:color="auto"/>
            <w:left w:val="none" w:sz="0" w:space="0" w:color="auto"/>
            <w:bottom w:val="none" w:sz="0" w:space="0" w:color="auto"/>
            <w:right w:val="none" w:sz="0" w:space="0" w:color="auto"/>
          </w:divBdr>
        </w:div>
        <w:div w:id="159473020">
          <w:marLeft w:val="480"/>
          <w:marRight w:val="0"/>
          <w:marTop w:val="0"/>
          <w:marBottom w:val="0"/>
          <w:divBdr>
            <w:top w:val="none" w:sz="0" w:space="0" w:color="auto"/>
            <w:left w:val="none" w:sz="0" w:space="0" w:color="auto"/>
            <w:bottom w:val="none" w:sz="0" w:space="0" w:color="auto"/>
            <w:right w:val="none" w:sz="0" w:space="0" w:color="auto"/>
          </w:divBdr>
        </w:div>
        <w:div w:id="1752384106">
          <w:marLeft w:val="480"/>
          <w:marRight w:val="0"/>
          <w:marTop w:val="0"/>
          <w:marBottom w:val="0"/>
          <w:divBdr>
            <w:top w:val="none" w:sz="0" w:space="0" w:color="auto"/>
            <w:left w:val="none" w:sz="0" w:space="0" w:color="auto"/>
            <w:bottom w:val="none" w:sz="0" w:space="0" w:color="auto"/>
            <w:right w:val="none" w:sz="0" w:space="0" w:color="auto"/>
          </w:divBdr>
        </w:div>
        <w:div w:id="99497124">
          <w:marLeft w:val="480"/>
          <w:marRight w:val="0"/>
          <w:marTop w:val="0"/>
          <w:marBottom w:val="0"/>
          <w:divBdr>
            <w:top w:val="none" w:sz="0" w:space="0" w:color="auto"/>
            <w:left w:val="none" w:sz="0" w:space="0" w:color="auto"/>
            <w:bottom w:val="none" w:sz="0" w:space="0" w:color="auto"/>
            <w:right w:val="none" w:sz="0" w:space="0" w:color="auto"/>
          </w:divBdr>
        </w:div>
        <w:div w:id="997926212">
          <w:marLeft w:val="480"/>
          <w:marRight w:val="0"/>
          <w:marTop w:val="0"/>
          <w:marBottom w:val="0"/>
          <w:divBdr>
            <w:top w:val="none" w:sz="0" w:space="0" w:color="auto"/>
            <w:left w:val="none" w:sz="0" w:space="0" w:color="auto"/>
            <w:bottom w:val="none" w:sz="0" w:space="0" w:color="auto"/>
            <w:right w:val="none" w:sz="0" w:space="0" w:color="auto"/>
          </w:divBdr>
        </w:div>
        <w:div w:id="1249341819">
          <w:marLeft w:val="480"/>
          <w:marRight w:val="0"/>
          <w:marTop w:val="0"/>
          <w:marBottom w:val="0"/>
          <w:divBdr>
            <w:top w:val="none" w:sz="0" w:space="0" w:color="auto"/>
            <w:left w:val="none" w:sz="0" w:space="0" w:color="auto"/>
            <w:bottom w:val="none" w:sz="0" w:space="0" w:color="auto"/>
            <w:right w:val="none" w:sz="0" w:space="0" w:color="auto"/>
          </w:divBdr>
        </w:div>
        <w:div w:id="2003117903">
          <w:marLeft w:val="480"/>
          <w:marRight w:val="0"/>
          <w:marTop w:val="0"/>
          <w:marBottom w:val="0"/>
          <w:divBdr>
            <w:top w:val="none" w:sz="0" w:space="0" w:color="auto"/>
            <w:left w:val="none" w:sz="0" w:space="0" w:color="auto"/>
            <w:bottom w:val="none" w:sz="0" w:space="0" w:color="auto"/>
            <w:right w:val="none" w:sz="0" w:space="0" w:color="auto"/>
          </w:divBdr>
        </w:div>
        <w:div w:id="527765976">
          <w:marLeft w:val="480"/>
          <w:marRight w:val="0"/>
          <w:marTop w:val="0"/>
          <w:marBottom w:val="0"/>
          <w:divBdr>
            <w:top w:val="none" w:sz="0" w:space="0" w:color="auto"/>
            <w:left w:val="none" w:sz="0" w:space="0" w:color="auto"/>
            <w:bottom w:val="none" w:sz="0" w:space="0" w:color="auto"/>
            <w:right w:val="none" w:sz="0" w:space="0" w:color="auto"/>
          </w:divBdr>
        </w:div>
        <w:div w:id="122122335">
          <w:marLeft w:val="480"/>
          <w:marRight w:val="0"/>
          <w:marTop w:val="0"/>
          <w:marBottom w:val="0"/>
          <w:divBdr>
            <w:top w:val="none" w:sz="0" w:space="0" w:color="auto"/>
            <w:left w:val="none" w:sz="0" w:space="0" w:color="auto"/>
            <w:bottom w:val="none" w:sz="0" w:space="0" w:color="auto"/>
            <w:right w:val="none" w:sz="0" w:space="0" w:color="auto"/>
          </w:divBdr>
        </w:div>
        <w:div w:id="1066997120">
          <w:marLeft w:val="480"/>
          <w:marRight w:val="0"/>
          <w:marTop w:val="0"/>
          <w:marBottom w:val="0"/>
          <w:divBdr>
            <w:top w:val="none" w:sz="0" w:space="0" w:color="auto"/>
            <w:left w:val="none" w:sz="0" w:space="0" w:color="auto"/>
            <w:bottom w:val="none" w:sz="0" w:space="0" w:color="auto"/>
            <w:right w:val="none" w:sz="0" w:space="0" w:color="auto"/>
          </w:divBdr>
        </w:div>
        <w:div w:id="1449929547">
          <w:marLeft w:val="480"/>
          <w:marRight w:val="0"/>
          <w:marTop w:val="0"/>
          <w:marBottom w:val="0"/>
          <w:divBdr>
            <w:top w:val="none" w:sz="0" w:space="0" w:color="auto"/>
            <w:left w:val="none" w:sz="0" w:space="0" w:color="auto"/>
            <w:bottom w:val="none" w:sz="0" w:space="0" w:color="auto"/>
            <w:right w:val="none" w:sz="0" w:space="0" w:color="auto"/>
          </w:divBdr>
        </w:div>
        <w:div w:id="786852283">
          <w:marLeft w:val="480"/>
          <w:marRight w:val="0"/>
          <w:marTop w:val="0"/>
          <w:marBottom w:val="0"/>
          <w:divBdr>
            <w:top w:val="none" w:sz="0" w:space="0" w:color="auto"/>
            <w:left w:val="none" w:sz="0" w:space="0" w:color="auto"/>
            <w:bottom w:val="none" w:sz="0" w:space="0" w:color="auto"/>
            <w:right w:val="none" w:sz="0" w:space="0" w:color="auto"/>
          </w:divBdr>
        </w:div>
        <w:div w:id="987634265">
          <w:marLeft w:val="480"/>
          <w:marRight w:val="0"/>
          <w:marTop w:val="0"/>
          <w:marBottom w:val="0"/>
          <w:divBdr>
            <w:top w:val="none" w:sz="0" w:space="0" w:color="auto"/>
            <w:left w:val="none" w:sz="0" w:space="0" w:color="auto"/>
            <w:bottom w:val="none" w:sz="0" w:space="0" w:color="auto"/>
            <w:right w:val="none" w:sz="0" w:space="0" w:color="auto"/>
          </w:divBdr>
        </w:div>
        <w:div w:id="1670594313">
          <w:marLeft w:val="480"/>
          <w:marRight w:val="0"/>
          <w:marTop w:val="0"/>
          <w:marBottom w:val="0"/>
          <w:divBdr>
            <w:top w:val="none" w:sz="0" w:space="0" w:color="auto"/>
            <w:left w:val="none" w:sz="0" w:space="0" w:color="auto"/>
            <w:bottom w:val="none" w:sz="0" w:space="0" w:color="auto"/>
            <w:right w:val="none" w:sz="0" w:space="0" w:color="auto"/>
          </w:divBdr>
        </w:div>
        <w:div w:id="728840991">
          <w:marLeft w:val="480"/>
          <w:marRight w:val="0"/>
          <w:marTop w:val="0"/>
          <w:marBottom w:val="0"/>
          <w:divBdr>
            <w:top w:val="none" w:sz="0" w:space="0" w:color="auto"/>
            <w:left w:val="none" w:sz="0" w:space="0" w:color="auto"/>
            <w:bottom w:val="none" w:sz="0" w:space="0" w:color="auto"/>
            <w:right w:val="none" w:sz="0" w:space="0" w:color="auto"/>
          </w:divBdr>
        </w:div>
        <w:div w:id="1228032616">
          <w:marLeft w:val="480"/>
          <w:marRight w:val="0"/>
          <w:marTop w:val="0"/>
          <w:marBottom w:val="0"/>
          <w:divBdr>
            <w:top w:val="none" w:sz="0" w:space="0" w:color="auto"/>
            <w:left w:val="none" w:sz="0" w:space="0" w:color="auto"/>
            <w:bottom w:val="none" w:sz="0" w:space="0" w:color="auto"/>
            <w:right w:val="none" w:sz="0" w:space="0" w:color="auto"/>
          </w:divBdr>
        </w:div>
        <w:div w:id="1733775619">
          <w:marLeft w:val="480"/>
          <w:marRight w:val="0"/>
          <w:marTop w:val="0"/>
          <w:marBottom w:val="0"/>
          <w:divBdr>
            <w:top w:val="none" w:sz="0" w:space="0" w:color="auto"/>
            <w:left w:val="none" w:sz="0" w:space="0" w:color="auto"/>
            <w:bottom w:val="none" w:sz="0" w:space="0" w:color="auto"/>
            <w:right w:val="none" w:sz="0" w:space="0" w:color="auto"/>
          </w:divBdr>
        </w:div>
        <w:div w:id="1185748450">
          <w:marLeft w:val="480"/>
          <w:marRight w:val="0"/>
          <w:marTop w:val="0"/>
          <w:marBottom w:val="0"/>
          <w:divBdr>
            <w:top w:val="none" w:sz="0" w:space="0" w:color="auto"/>
            <w:left w:val="none" w:sz="0" w:space="0" w:color="auto"/>
            <w:bottom w:val="none" w:sz="0" w:space="0" w:color="auto"/>
            <w:right w:val="none" w:sz="0" w:space="0" w:color="auto"/>
          </w:divBdr>
        </w:div>
        <w:div w:id="1786075046">
          <w:marLeft w:val="480"/>
          <w:marRight w:val="0"/>
          <w:marTop w:val="0"/>
          <w:marBottom w:val="0"/>
          <w:divBdr>
            <w:top w:val="none" w:sz="0" w:space="0" w:color="auto"/>
            <w:left w:val="none" w:sz="0" w:space="0" w:color="auto"/>
            <w:bottom w:val="none" w:sz="0" w:space="0" w:color="auto"/>
            <w:right w:val="none" w:sz="0" w:space="0" w:color="auto"/>
          </w:divBdr>
        </w:div>
        <w:div w:id="681130417">
          <w:marLeft w:val="480"/>
          <w:marRight w:val="0"/>
          <w:marTop w:val="0"/>
          <w:marBottom w:val="0"/>
          <w:divBdr>
            <w:top w:val="none" w:sz="0" w:space="0" w:color="auto"/>
            <w:left w:val="none" w:sz="0" w:space="0" w:color="auto"/>
            <w:bottom w:val="none" w:sz="0" w:space="0" w:color="auto"/>
            <w:right w:val="none" w:sz="0" w:space="0" w:color="auto"/>
          </w:divBdr>
        </w:div>
        <w:div w:id="62337833">
          <w:marLeft w:val="480"/>
          <w:marRight w:val="0"/>
          <w:marTop w:val="0"/>
          <w:marBottom w:val="0"/>
          <w:divBdr>
            <w:top w:val="none" w:sz="0" w:space="0" w:color="auto"/>
            <w:left w:val="none" w:sz="0" w:space="0" w:color="auto"/>
            <w:bottom w:val="none" w:sz="0" w:space="0" w:color="auto"/>
            <w:right w:val="none" w:sz="0" w:space="0" w:color="auto"/>
          </w:divBdr>
        </w:div>
        <w:div w:id="1858151414">
          <w:marLeft w:val="480"/>
          <w:marRight w:val="0"/>
          <w:marTop w:val="0"/>
          <w:marBottom w:val="0"/>
          <w:divBdr>
            <w:top w:val="none" w:sz="0" w:space="0" w:color="auto"/>
            <w:left w:val="none" w:sz="0" w:space="0" w:color="auto"/>
            <w:bottom w:val="none" w:sz="0" w:space="0" w:color="auto"/>
            <w:right w:val="none" w:sz="0" w:space="0" w:color="auto"/>
          </w:divBdr>
        </w:div>
        <w:div w:id="175967006">
          <w:marLeft w:val="480"/>
          <w:marRight w:val="0"/>
          <w:marTop w:val="0"/>
          <w:marBottom w:val="0"/>
          <w:divBdr>
            <w:top w:val="none" w:sz="0" w:space="0" w:color="auto"/>
            <w:left w:val="none" w:sz="0" w:space="0" w:color="auto"/>
            <w:bottom w:val="none" w:sz="0" w:space="0" w:color="auto"/>
            <w:right w:val="none" w:sz="0" w:space="0" w:color="auto"/>
          </w:divBdr>
        </w:div>
        <w:div w:id="1882940602">
          <w:marLeft w:val="480"/>
          <w:marRight w:val="0"/>
          <w:marTop w:val="0"/>
          <w:marBottom w:val="0"/>
          <w:divBdr>
            <w:top w:val="none" w:sz="0" w:space="0" w:color="auto"/>
            <w:left w:val="none" w:sz="0" w:space="0" w:color="auto"/>
            <w:bottom w:val="none" w:sz="0" w:space="0" w:color="auto"/>
            <w:right w:val="none" w:sz="0" w:space="0" w:color="auto"/>
          </w:divBdr>
        </w:div>
        <w:div w:id="667712782">
          <w:marLeft w:val="480"/>
          <w:marRight w:val="0"/>
          <w:marTop w:val="0"/>
          <w:marBottom w:val="0"/>
          <w:divBdr>
            <w:top w:val="none" w:sz="0" w:space="0" w:color="auto"/>
            <w:left w:val="none" w:sz="0" w:space="0" w:color="auto"/>
            <w:bottom w:val="none" w:sz="0" w:space="0" w:color="auto"/>
            <w:right w:val="none" w:sz="0" w:space="0" w:color="auto"/>
          </w:divBdr>
        </w:div>
        <w:div w:id="399015402">
          <w:marLeft w:val="480"/>
          <w:marRight w:val="0"/>
          <w:marTop w:val="0"/>
          <w:marBottom w:val="0"/>
          <w:divBdr>
            <w:top w:val="none" w:sz="0" w:space="0" w:color="auto"/>
            <w:left w:val="none" w:sz="0" w:space="0" w:color="auto"/>
            <w:bottom w:val="none" w:sz="0" w:space="0" w:color="auto"/>
            <w:right w:val="none" w:sz="0" w:space="0" w:color="auto"/>
          </w:divBdr>
        </w:div>
        <w:div w:id="2137025573">
          <w:marLeft w:val="480"/>
          <w:marRight w:val="0"/>
          <w:marTop w:val="0"/>
          <w:marBottom w:val="0"/>
          <w:divBdr>
            <w:top w:val="none" w:sz="0" w:space="0" w:color="auto"/>
            <w:left w:val="none" w:sz="0" w:space="0" w:color="auto"/>
            <w:bottom w:val="none" w:sz="0" w:space="0" w:color="auto"/>
            <w:right w:val="none" w:sz="0" w:space="0" w:color="auto"/>
          </w:divBdr>
        </w:div>
        <w:div w:id="1457483976">
          <w:marLeft w:val="480"/>
          <w:marRight w:val="0"/>
          <w:marTop w:val="0"/>
          <w:marBottom w:val="0"/>
          <w:divBdr>
            <w:top w:val="none" w:sz="0" w:space="0" w:color="auto"/>
            <w:left w:val="none" w:sz="0" w:space="0" w:color="auto"/>
            <w:bottom w:val="none" w:sz="0" w:space="0" w:color="auto"/>
            <w:right w:val="none" w:sz="0" w:space="0" w:color="auto"/>
          </w:divBdr>
        </w:div>
        <w:div w:id="1325822430">
          <w:marLeft w:val="480"/>
          <w:marRight w:val="0"/>
          <w:marTop w:val="0"/>
          <w:marBottom w:val="0"/>
          <w:divBdr>
            <w:top w:val="none" w:sz="0" w:space="0" w:color="auto"/>
            <w:left w:val="none" w:sz="0" w:space="0" w:color="auto"/>
            <w:bottom w:val="none" w:sz="0" w:space="0" w:color="auto"/>
            <w:right w:val="none" w:sz="0" w:space="0" w:color="auto"/>
          </w:divBdr>
        </w:div>
        <w:div w:id="2116711570">
          <w:marLeft w:val="480"/>
          <w:marRight w:val="0"/>
          <w:marTop w:val="0"/>
          <w:marBottom w:val="0"/>
          <w:divBdr>
            <w:top w:val="none" w:sz="0" w:space="0" w:color="auto"/>
            <w:left w:val="none" w:sz="0" w:space="0" w:color="auto"/>
            <w:bottom w:val="none" w:sz="0" w:space="0" w:color="auto"/>
            <w:right w:val="none" w:sz="0" w:space="0" w:color="auto"/>
          </w:divBdr>
        </w:div>
        <w:div w:id="1704282600">
          <w:marLeft w:val="480"/>
          <w:marRight w:val="0"/>
          <w:marTop w:val="0"/>
          <w:marBottom w:val="0"/>
          <w:divBdr>
            <w:top w:val="none" w:sz="0" w:space="0" w:color="auto"/>
            <w:left w:val="none" w:sz="0" w:space="0" w:color="auto"/>
            <w:bottom w:val="none" w:sz="0" w:space="0" w:color="auto"/>
            <w:right w:val="none" w:sz="0" w:space="0" w:color="auto"/>
          </w:divBdr>
        </w:div>
        <w:div w:id="2104522628">
          <w:marLeft w:val="480"/>
          <w:marRight w:val="0"/>
          <w:marTop w:val="0"/>
          <w:marBottom w:val="0"/>
          <w:divBdr>
            <w:top w:val="none" w:sz="0" w:space="0" w:color="auto"/>
            <w:left w:val="none" w:sz="0" w:space="0" w:color="auto"/>
            <w:bottom w:val="none" w:sz="0" w:space="0" w:color="auto"/>
            <w:right w:val="none" w:sz="0" w:space="0" w:color="auto"/>
          </w:divBdr>
        </w:div>
        <w:div w:id="1888643227">
          <w:marLeft w:val="480"/>
          <w:marRight w:val="0"/>
          <w:marTop w:val="0"/>
          <w:marBottom w:val="0"/>
          <w:divBdr>
            <w:top w:val="none" w:sz="0" w:space="0" w:color="auto"/>
            <w:left w:val="none" w:sz="0" w:space="0" w:color="auto"/>
            <w:bottom w:val="none" w:sz="0" w:space="0" w:color="auto"/>
            <w:right w:val="none" w:sz="0" w:space="0" w:color="auto"/>
          </w:divBdr>
        </w:div>
        <w:div w:id="850874859">
          <w:marLeft w:val="480"/>
          <w:marRight w:val="0"/>
          <w:marTop w:val="0"/>
          <w:marBottom w:val="0"/>
          <w:divBdr>
            <w:top w:val="none" w:sz="0" w:space="0" w:color="auto"/>
            <w:left w:val="none" w:sz="0" w:space="0" w:color="auto"/>
            <w:bottom w:val="none" w:sz="0" w:space="0" w:color="auto"/>
            <w:right w:val="none" w:sz="0" w:space="0" w:color="auto"/>
          </w:divBdr>
        </w:div>
        <w:div w:id="1702242849">
          <w:marLeft w:val="480"/>
          <w:marRight w:val="0"/>
          <w:marTop w:val="0"/>
          <w:marBottom w:val="0"/>
          <w:divBdr>
            <w:top w:val="none" w:sz="0" w:space="0" w:color="auto"/>
            <w:left w:val="none" w:sz="0" w:space="0" w:color="auto"/>
            <w:bottom w:val="none" w:sz="0" w:space="0" w:color="auto"/>
            <w:right w:val="none" w:sz="0" w:space="0" w:color="auto"/>
          </w:divBdr>
        </w:div>
        <w:div w:id="1350595461">
          <w:marLeft w:val="480"/>
          <w:marRight w:val="0"/>
          <w:marTop w:val="0"/>
          <w:marBottom w:val="0"/>
          <w:divBdr>
            <w:top w:val="none" w:sz="0" w:space="0" w:color="auto"/>
            <w:left w:val="none" w:sz="0" w:space="0" w:color="auto"/>
            <w:bottom w:val="none" w:sz="0" w:space="0" w:color="auto"/>
            <w:right w:val="none" w:sz="0" w:space="0" w:color="auto"/>
          </w:divBdr>
        </w:div>
        <w:div w:id="771972230">
          <w:marLeft w:val="480"/>
          <w:marRight w:val="0"/>
          <w:marTop w:val="0"/>
          <w:marBottom w:val="0"/>
          <w:divBdr>
            <w:top w:val="none" w:sz="0" w:space="0" w:color="auto"/>
            <w:left w:val="none" w:sz="0" w:space="0" w:color="auto"/>
            <w:bottom w:val="none" w:sz="0" w:space="0" w:color="auto"/>
            <w:right w:val="none" w:sz="0" w:space="0" w:color="auto"/>
          </w:divBdr>
        </w:div>
        <w:div w:id="1489320923">
          <w:marLeft w:val="480"/>
          <w:marRight w:val="0"/>
          <w:marTop w:val="0"/>
          <w:marBottom w:val="0"/>
          <w:divBdr>
            <w:top w:val="none" w:sz="0" w:space="0" w:color="auto"/>
            <w:left w:val="none" w:sz="0" w:space="0" w:color="auto"/>
            <w:bottom w:val="none" w:sz="0" w:space="0" w:color="auto"/>
            <w:right w:val="none" w:sz="0" w:space="0" w:color="auto"/>
          </w:divBdr>
        </w:div>
        <w:div w:id="1507553928">
          <w:marLeft w:val="480"/>
          <w:marRight w:val="0"/>
          <w:marTop w:val="0"/>
          <w:marBottom w:val="0"/>
          <w:divBdr>
            <w:top w:val="none" w:sz="0" w:space="0" w:color="auto"/>
            <w:left w:val="none" w:sz="0" w:space="0" w:color="auto"/>
            <w:bottom w:val="none" w:sz="0" w:space="0" w:color="auto"/>
            <w:right w:val="none" w:sz="0" w:space="0" w:color="auto"/>
          </w:divBdr>
        </w:div>
        <w:div w:id="1701205272">
          <w:marLeft w:val="480"/>
          <w:marRight w:val="0"/>
          <w:marTop w:val="0"/>
          <w:marBottom w:val="0"/>
          <w:divBdr>
            <w:top w:val="none" w:sz="0" w:space="0" w:color="auto"/>
            <w:left w:val="none" w:sz="0" w:space="0" w:color="auto"/>
            <w:bottom w:val="none" w:sz="0" w:space="0" w:color="auto"/>
            <w:right w:val="none" w:sz="0" w:space="0" w:color="auto"/>
          </w:divBdr>
        </w:div>
        <w:div w:id="1921284737">
          <w:marLeft w:val="480"/>
          <w:marRight w:val="0"/>
          <w:marTop w:val="0"/>
          <w:marBottom w:val="0"/>
          <w:divBdr>
            <w:top w:val="none" w:sz="0" w:space="0" w:color="auto"/>
            <w:left w:val="none" w:sz="0" w:space="0" w:color="auto"/>
            <w:bottom w:val="none" w:sz="0" w:space="0" w:color="auto"/>
            <w:right w:val="none" w:sz="0" w:space="0" w:color="auto"/>
          </w:divBdr>
        </w:div>
        <w:div w:id="1110585906">
          <w:marLeft w:val="480"/>
          <w:marRight w:val="0"/>
          <w:marTop w:val="0"/>
          <w:marBottom w:val="0"/>
          <w:divBdr>
            <w:top w:val="none" w:sz="0" w:space="0" w:color="auto"/>
            <w:left w:val="none" w:sz="0" w:space="0" w:color="auto"/>
            <w:bottom w:val="none" w:sz="0" w:space="0" w:color="auto"/>
            <w:right w:val="none" w:sz="0" w:space="0" w:color="auto"/>
          </w:divBdr>
        </w:div>
        <w:div w:id="951936018">
          <w:marLeft w:val="480"/>
          <w:marRight w:val="0"/>
          <w:marTop w:val="0"/>
          <w:marBottom w:val="0"/>
          <w:divBdr>
            <w:top w:val="none" w:sz="0" w:space="0" w:color="auto"/>
            <w:left w:val="none" w:sz="0" w:space="0" w:color="auto"/>
            <w:bottom w:val="none" w:sz="0" w:space="0" w:color="auto"/>
            <w:right w:val="none" w:sz="0" w:space="0" w:color="auto"/>
          </w:divBdr>
        </w:div>
        <w:div w:id="1886286794">
          <w:marLeft w:val="480"/>
          <w:marRight w:val="0"/>
          <w:marTop w:val="0"/>
          <w:marBottom w:val="0"/>
          <w:divBdr>
            <w:top w:val="none" w:sz="0" w:space="0" w:color="auto"/>
            <w:left w:val="none" w:sz="0" w:space="0" w:color="auto"/>
            <w:bottom w:val="none" w:sz="0" w:space="0" w:color="auto"/>
            <w:right w:val="none" w:sz="0" w:space="0" w:color="auto"/>
          </w:divBdr>
        </w:div>
        <w:div w:id="1511530866">
          <w:marLeft w:val="480"/>
          <w:marRight w:val="0"/>
          <w:marTop w:val="0"/>
          <w:marBottom w:val="0"/>
          <w:divBdr>
            <w:top w:val="none" w:sz="0" w:space="0" w:color="auto"/>
            <w:left w:val="none" w:sz="0" w:space="0" w:color="auto"/>
            <w:bottom w:val="none" w:sz="0" w:space="0" w:color="auto"/>
            <w:right w:val="none" w:sz="0" w:space="0" w:color="auto"/>
          </w:divBdr>
        </w:div>
        <w:div w:id="2137261562">
          <w:marLeft w:val="480"/>
          <w:marRight w:val="0"/>
          <w:marTop w:val="0"/>
          <w:marBottom w:val="0"/>
          <w:divBdr>
            <w:top w:val="none" w:sz="0" w:space="0" w:color="auto"/>
            <w:left w:val="none" w:sz="0" w:space="0" w:color="auto"/>
            <w:bottom w:val="none" w:sz="0" w:space="0" w:color="auto"/>
            <w:right w:val="none" w:sz="0" w:space="0" w:color="auto"/>
          </w:divBdr>
        </w:div>
        <w:div w:id="2125881810">
          <w:marLeft w:val="480"/>
          <w:marRight w:val="0"/>
          <w:marTop w:val="0"/>
          <w:marBottom w:val="0"/>
          <w:divBdr>
            <w:top w:val="none" w:sz="0" w:space="0" w:color="auto"/>
            <w:left w:val="none" w:sz="0" w:space="0" w:color="auto"/>
            <w:bottom w:val="none" w:sz="0" w:space="0" w:color="auto"/>
            <w:right w:val="none" w:sz="0" w:space="0" w:color="auto"/>
          </w:divBdr>
        </w:div>
        <w:div w:id="1090354854">
          <w:marLeft w:val="480"/>
          <w:marRight w:val="0"/>
          <w:marTop w:val="0"/>
          <w:marBottom w:val="0"/>
          <w:divBdr>
            <w:top w:val="none" w:sz="0" w:space="0" w:color="auto"/>
            <w:left w:val="none" w:sz="0" w:space="0" w:color="auto"/>
            <w:bottom w:val="none" w:sz="0" w:space="0" w:color="auto"/>
            <w:right w:val="none" w:sz="0" w:space="0" w:color="auto"/>
          </w:divBdr>
        </w:div>
        <w:div w:id="530916832">
          <w:marLeft w:val="480"/>
          <w:marRight w:val="0"/>
          <w:marTop w:val="0"/>
          <w:marBottom w:val="0"/>
          <w:divBdr>
            <w:top w:val="none" w:sz="0" w:space="0" w:color="auto"/>
            <w:left w:val="none" w:sz="0" w:space="0" w:color="auto"/>
            <w:bottom w:val="none" w:sz="0" w:space="0" w:color="auto"/>
            <w:right w:val="none" w:sz="0" w:space="0" w:color="auto"/>
          </w:divBdr>
        </w:div>
        <w:div w:id="1812018029">
          <w:marLeft w:val="480"/>
          <w:marRight w:val="0"/>
          <w:marTop w:val="0"/>
          <w:marBottom w:val="0"/>
          <w:divBdr>
            <w:top w:val="none" w:sz="0" w:space="0" w:color="auto"/>
            <w:left w:val="none" w:sz="0" w:space="0" w:color="auto"/>
            <w:bottom w:val="none" w:sz="0" w:space="0" w:color="auto"/>
            <w:right w:val="none" w:sz="0" w:space="0" w:color="auto"/>
          </w:divBdr>
        </w:div>
        <w:div w:id="1304963275">
          <w:marLeft w:val="480"/>
          <w:marRight w:val="0"/>
          <w:marTop w:val="0"/>
          <w:marBottom w:val="0"/>
          <w:divBdr>
            <w:top w:val="none" w:sz="0" w:space="0" w:color="auto"/>
            <w:left w:val="none" w:sz="0" w:space="0" w:color="auto"/>
            <w:bottom w:val="none" w:sz="0" w:space="0" w:color="auto"/>
            <w:right w:val="none" w:sz="0" w:space="0" w:color="auto"/>
          </w:divBdr>
        </w:div>
        <w:div w:id="556673242">
          <w:marLeft w:val="480"/>
          <w:marRight w:val="0"/>
          <w:marTop w:val="0"/>
          <w:marBottom w:val="0"/>
          <w:divBdr>
            <w:top w:val="none" w:sz="0" w:space="0" w:color="auto"/>
            <w:left w:val="none" w:sz="0" w:space="0" w:color="auto"/>
            <w:bottom w:val="none" w:sz="0" w:space="0" w:color="auto"/>
            <w:right w:val="none" w:sz="0" w:space="0" w:color="auto"/>
          </w:divBdr>
        </w:div>
        <w:div w:id="2054035209">
          <w:marLeft w:val="480"/>
          <w:marRight w:val="0"/>
          <w:marTop w:val="0"/>
          <w:marBottom w:val="0"/>
          <w:divBdr>
            <w:top w:val="none" w:sz="0" w:space="0" w:color="auto"/>
            <w:left w:val="none" w:sz="0" w:space="0" w:color="auto"/>
            <w:bottom w:val="none" w:sz="0" w:space="0" w:color="auto"/>
            <w:right w:val="none" w:sz="0" w:space="0" w:color="auto"/>
          </w:divBdr>
        </w:div>
        <w:div w:id="1799639270">
          <w:marLeft w:val="480"/>
          <w:marRight w:val="0"/>
          <w:marTop w:val="0"/>
          <w:marBottom w:val="0"/>
          <w:divBdr>
            <w:top w:val="none" w:sz="0" w:space="0" w:color="auto"/>
            <w:left w:val="none" w:sz="0" w:space="0" w:color="auto"/>
            <w:bottom w:val="none" w:sz="0" w:space="0" w:color="auto"/>
            <w:right w:val="none" w:sz="0" w:space="0" w:color="auto"/>
          </w:divBdr>
        </w:div>
        <w:div w:id="2120836508">
          <w:marLeft w:val="480"/>
          <w:marRight w:val="0"/>
          <w:marTop w:val="0"/>
          <w:marBottom w:val="0"/>
          <w:divBdr>
            <w:top w:val="none" w:sz="0" w:space="0" w:color="auto"/>
            <w:left w:val="none" w:sz="0" w:space="0" w:color="auto"/>
            <w:bottom w:val="none" w:sz="0" w:space="0" w:color="auto"/>
            <w:right w:val="none" w:sz="0" w:space="0" w:color="auto"/>
          </w:divBdr>
        </w:div>
        <w:div w:id="1544908436">
          <w:marLeft w:val="480"/>
          <w:marRight w:val="0"/>
          <w:marTop w:val="0"/>
          <w:marBottom w:val="0"/>
          <w:divBdr>
            <w:top w:val="none" w:sz="0" w:space="0" w:color="auto"/>
            <w:left w:val="none" w:sz="0" w:space="0" w:color="auto"/>
            <w:bottom w:val="none" w:sz="0" w:space="0" w:color="auto"/>
            <w:right w:val="none" w:sz="0" w:space="0" w:color="auto"/>
          </w:divBdr>
        </w:div>
        <w:div w:id="1730761909">
          <w:marLeft w:val="480"/>
          <w:marRight w:val="0"/>
          <w:marTop w:val="0"/>
          <w:marBottom w:val="0"/>
          <w:divBdr>
            <w:top w:val="none" w:sz="0" w:space="0" w:color="auto"/>
            <w:left w:val="none" w:sz="0" w:space="0" w:color="auto"/>
            <w:bottom w:val="none" w:sz="0" w:space="0" w:color="auto"/>
            <w:right w:val="none" w:sz="0" w:space="0" w:color="auto"/>
          </w:divBdr>
        </w:div>
        <w:div w:id="798036203">
          <w:marLeft w:val="480"/>
          <w:marRight w:val="0"/>
          <w:marTop w:val="0"/>
          <w:marBottom w:val="0"/>
          <w:divBdr>
            <w:top w:val="none" w:sz="0" w:space="0" w:color="auto"/>
            <w:left w:val="none" w:sz="0" w:space="0" w:color="auto"/>
            <w:bottom w:val="none" w:sz="0" w:space="0" w:color="auto"/>
            <w:right w:val="none" w:sz="0" w:space="0" w:color="auto"/>
          </w:divBdr>
        </w:div>
        <w:div w:id="115682436">
          <w:marLeft w:val="480"/>
          <w:marRight w:val="0"/>
          <w:marTop w:val="0"/>
          <w:marBottom w:val="0"/>
          <w:divBdr>
            <w:top w:val="none" w:sz="0" w:space="0" w:color="auto"/>
            <w:left w:val="none" w:sz="0" w:space="0" w:color="auto"/>
            <w:bottom w:val="none" w:sz="0" w:space="0" w:color="auto"/>
            <w:right w:val="none" w:sz="0" w:space="0" w:color="auto"/>
          </w:divBdr>
        </w:div>
        <w:div w:id="1481265226">
          <w:marLeft w:val="480"/>
          <w:marRight w:val="0"/>
          <w:marTop w:val="0"/>
          <w:marBottom w:val="0"/>
          <w:divBdr>
            <w:top w:val="none" w:sz="0" w:space="0" w:color="auto"/>
            <w:left w:val="none" w:sz="0" w:space="0" w:color="auto"/>
            <w:bottom w:val="none" w:sz="0" w:space="0" w:color="auto"/>
            <w:right w:val="none" w:sz="0" w:space="0" w:color="auto"/>
          </w:divBdr>
        </w:div>
        <w:div w:id="557860575">
          <w:marLeft w:val="480"/>
          <w:marRight w:val="0"/>
          <w:marTop w:val="0"/>
          <w:marBottom w:val="0"/>
          <w:divBdr>
            <w:top w:val="none" w:sz="0" w:space="0" w:color="auto"/>
            <w:left w:val="none" w:sz="0" w:space="0" w:color="auto"/>
            <w:bottom w:val="none" w:sz="0" w:space="0" w:color="auto"/>
            <w:right w:val="none" w:sz="0" w:space="0" w:color="auto"/>
          </w:divBdr>
        </w:div>
        <w:div w:id="96947925">
          <w:marLeft w:val="480"/>
          <w:marRight w:val="0"/>
          <w:marTop w:val="0"/>
          <w:marBottom w:val="0"/>
          <w:divBdr>
            <w:top w:val="none" w:sz="0" w:space="0" w:color="auto"/>
            <w:left w:val="none" w:sz="0" w:space="0" w:color="auto"/>
            <w:bottom w:val="none" w:sz="0" w:space="0" w:color="auto"/>
            <w:right w:val="none" w:sz="0" w:space="0" w:color="auto"/>
          </w:divBdr>
        </w:div>
        <w:div w:id="1241410267">
          <w:marLeft w:val="480"/>
          <w:marRight w:val="0"/>
          <w:marTop w:val="0"/>
          <w:marBottom w:val="0"/>
          <w:divBdr>
            <w:top w:val="none" w:sz="0" w:space="0" w:color="auto"/>
            <w:left w:val="none" w:sz="0" w:space="0" w:color="auto"/>
            <w:bottom w:val="none" w:sz="0" w:space="0" w:color="auto"/>
            <w:right w:val="none" w:sz="0" w:space="0" w:color="auto"/>
          </w:divBdr>
        </w:div>
        <w:div w:id="765657152">
          <w:marLeft w:val="480"/>
          <w:marRight w:val="0"/>
          <w:marTop w:val="0"/>
          <w:marBottom w:val="0"/>
          <w:divBdr>
            <w:top w:val="none" w:sz="0" w:space="0" w:color="auto"/>
            <w:left w:val="none" w:sz="0" w:space="0" w:color="auto"/>
            <w:bottom w:val="none" w:sz="0" w:space="0" w:color="auto"/>
            <w:right w:val="none" w:sz="0" w:space="0" w:color="auto"/>
          </w:divBdr>
        </w:div>
        <w:div w:id="325134439">
          <w:marLeft w:val="480"/>
          <w:marRight w:val="0"/>
          <w:marTop w:val="0"/>
          <w:marBottom w:val="0"/>
          <w:divBdr>
            <w:top w:val="none" w:sz="0" w:space="0" w:color="auto"/>
            <w:left w:val="none" w:sz="0" w:space="0" w:color="auto"/>
            <w:bottom w:val="none" w:sz="0" w:space="0" w:color="auto"/>
            <w:right w:val="none" w:sz="0" w:space="0" w:color="auto"/>
          </w:divBdr>
        </w:div>
        <w:div w:id="2030180402">
          <w:marLeft w:val="480"/>
          <w:marRight w:val="0"/>
          <w:marTop w:val="0"/>
          <w:marBottom w:val="0"/>
          <w:divBdr>
            <w:top w:val="none" w:sz="0" w:space="0" w:color="auto"/>
            <w:left w:val="none" w:sz="0" w:space="0" w:color="auto"/>
            <w:bottom w:val="none" w:sz="0" w:space="0" w:color="auto"/>
            <w:right w:val="none" w:sz="0" w:space="0" w:color="auto"/>
          </w:divBdr>
        </w:div>
        <w:div w:id="1232958426">
          <w:marLeft w:val="480"/>
          <w:marRight w:val="0"/>
          <w:marTop w:val="0"/>
          <w:marBottom w:val="0"/>
          <w:divBdr>
            <w:top w:val="none" w:sz="0" w:space="0" w:color="auto"/>
            <w:left w:val="none" w:sz="0" w:space="0" w:color="auto"/>
            <w:bottom w:val="none" w:sz="0" w:space="0" w:color="auto"/>
            <w:right w:val="none" w:sz="0" w:space="0" w:color="auto"/>
          </w:divBdr>
        </w:div>
        <w:div w:id="1952858975">
          <w:marLeft w:val="480"/>
          <w:marRight w:val="0"/>
          <w:marTop w:val="0"/>
          <w:marBottom w:val="0"/>
          <w:divBdr>
            <w:top w:val="none" w:sz="0" w:space="0" w:color="auto"/>
            <w:left w:val="none" w:sz="0" w:space="0" w:color="auto"/>
            <w:bottom w:val="none" w:sz="0" w:space="0" w:color="auto"/>
            <w:right w:val="none" w:sz="0" w:space="0" w:color="auto"/>
          </w:divBdr>
        </w:div>
        <w:div w:id="2145731938">
          <w:marLeft w:val="480"/>
          <w:marRight w:val="0"/>
          <w:marTop w:val="0"/>
          <w:marBottom w:val="0"/>
          <w:divBdr>
            <w:top w:val="none" w:sz="0" w:space="0" w:color="auto"/>
            <w:left w:val="none" w:sz="0" w:space="0" w:color="auto"/>
            <w:bottom w:val="none" w:sz="0" w:space="0" w:color="auto"/>
            <w:right w:val="none" w:sz="0" w:space="0" w:color="auto"/>
          </w:divBdr>
        </w:div>
        <w:div w:id="2000498184">
          <w:marLeft w:val="480"/>
          <w:marRight w:val="0"/>
          <w:marTop w:val="0"/>
          <w:marBottom w:val="0"/>
          <w:divBdr>
            <w:top w:val="none" w:sz="0" w:space="0" w:color="auto"/>
            <w:left w:val="none" w:sz="0" w:space="0" w:color="auto"/>
            <w:bottom w:val="none" w:sz="0" w:space="0" w:color="auto"/>
            <w:right w:val="none" w:sz="0" w:space="0" w:color="auto"/>
          </w:divBdr>
        </w:div>
        <w:div w:id="1657605025">
          <w:marLeft w:val="480"/>
          <w:marRight w:val="0"/>
          <w:marTop w:val="0"/>
          <w:marBottom w:val="0"/>
          <w:divBdr>
            <w:top w:val="none" w:sz="0" w:space="0" w:color="auto"/>
            <w:left w:val="none" w:sz="0" w:space="0" w:color="auto"/>
            <w:bottom w:val="none" w:sz="0" w:space="0" w:color="auto"/>
            <w:right w:val="none" w:sz="0" w:space="0" w:color="auto"/>
          </w:divBdr>
        </w:div>
        <w:div w:id="366177086">
          <w:marLeft w:val="480"/>
          <w:marRight w:val="0"/>
          <w:marTop w:val="0"/>
          <w:marBottom w:val="0"/>
          <w:divBdr>
            <w:top w:val="none" w:sz="0" w:space="0" w:color="auto"/>
            <w:left w:val="none" w:sz="0" w:space="0" w:color="auto"/>
            <w:bottom w:val="none" w:sz="0" w:space="0" w:color="auto"/>
            <w:right w:val="none" w:sz="0" w:space="0" w:color="auto"/>
          </w:divBdr>
        </w:div>
        <w:div w:id="546528789">
          <w:marLeft w:val="480"/>
          <w:marRight w:val="0"/>
          <w:marTop w:val="0"/>
          <w:marBottom w:val="0"/>
          <w:divBdr>
            <w:top w:val="none" w:sz="0" w:space="0" w:color="auto"/>
            <w:left w:val="none" w:sz="0" w:space="0" w:color="auto"/>
            <w:bottom w:val="none" w:sz="0" w:space="0" w:color="auto"/>
            <w:right w:val="none" w:sz="0" w:space="0" w:color="auto"/>
          </w:divBdr>
        </w:div>
        <w:div w:id="1004362258">
          <w:marLeft w:val="480"/>
          <w:marRight w:val="0"/>
          <w:marTop w:val="0"/>
          <w:marBottom w:val="0"/>
          <w:divBdr>
            <w:top w:val="none" w:sz="0" w:space="0" w:color="auto"/>
            <w:left w:val="none" w:sz="0" w:space="0" w:color="auto"/>
            <w:bottom w:val="none" w:sz="0" w:space="0" w:color="auto"/>
            <w:right w:val="none" w:sz="0" w:space="0" w:color="auto"/>
          </w:divBdr>
        </w:div>
        <w:div w:id="759567163">
          <w:marLeft w:val="480"/>
          <w:marRight w:val="0"/>
          <w:marTop w:val="0"/>
          <w:marBottom w:val="0"/>
          <w:divBdr>
            <w:top w:val="none" w:sz="0" w:space="0" w:color="auto"/>
            <w:left w:val="none" w:sz="0" w:space="0" w:color="auto"/>
            <w:bottom w:val="none" w:sz="0" w:space="0" w:color="auto"/>
            <w:right w:val="none" w:sz="0" w:space="0" w:color="auto"/>
          </w:divBdr>
        </w:div>
        <w:div w:id="1733500190">
          <w:marLeft w:val="480"/>
          <w:marRight w:val="0"/>
          <w:marTop w:val="0"/>
          <w:marBottom w:val="0"/>
          <w:divBdr>
            <w:top w:val="none" w:sz="0" w:space="0" w:color="auto"/>
            <w:left w:val="none" w:sz="0" w:space="0" w:color="auto"/>
            <w:bottom w:val="none" w:sz="0" w:space="0" w:color="auto"/>
            <w:right w:val="none" w:sz="0" w:space="0" w:color="auto"/>
          </w:divBdr>
        </w:div>
        <w:div w:id="715277567">
          <w:marLeft w:val="480"/>
          <w:marRight w:val="0"/>
          <w:marTop w:val="0"/>
          <w:marBottom w:val="0"/>
          <w:divBdr>
            <w:top w:val="none" w:sz="0" w:space="0" w:color="auto"/>
            <w:left w:val="none" w:sz="0" w:space="0" w:color="auto"/>
            <w:bottom w:val="none" w:sz="0" w:space="0" w:color="auto"/>
            <w:right w:val="none" w:sz="0" w:space="0" w:color="auto"/>
          </w:divBdr>
        </w:div>
        <w:div w:id="784078018">
          <w:marLeft w:val="480"/>
          <w:marRight w:val="0"/>
          <w:marTop w:val="0"/>
          <w:marBottom w:val="0"/>
          <w:divBdr>
            <w:top w:val="none" w:sz="0" w:space="0" w:color="auto"/>
            <w:left w:val="none" w:sz="0" w:space="0" w:color="auto"/>
            <w:bottom w:val="none" w:sz="0" w:space="0" w:color="auto"/>
            <w:right w:val="none" w:sz="0" w:space="0" w:color="auto"/>
          </w:divBdr>
        </w:div>
        <w:div w:id="906302227">
          <w:marLeft w:val="480"/>
          <w:marRight w:val="0"/>
          <w:marTop w:val="0"/>
          <w:marBottom w:val="0"/>
          <w:divBdr>
            <w:top w:val="none" w:sz="0" w:space="0" w:color="auto"/>
            <w:left w:val="none" w:sz="0" w:space="0" w:color="auto"/>
            <w:bottom w:val="none" w:sz="0" w:space="0" w:color="auto"/>
            <w:right w:val="none" w:sz="0" w:space="0" w:color="auto"/>
          </w:divBdr>
        </w:div>
        <w:div w:id="1709641471">
          <w:marLeft w:val="480"/>
          <w:marRight w:val="0"/>
          <w:marTop w:val="0"/>
          <w:marBottom w:val="0"/>
          <w:divBdr>
            <w:top w:val="none" w:sz="0" w:space="0" w:color="auto"/>
            <w:left w:val="none" w:sz="0" w:space="0" w:color="auto"/>
            <w:bottom w:val="none" w:sz="0" w:space="0" w:color="auto"/>
            <w:right w:val="none" w:sz="0" w:space="0" w:color="auto"/>
          </w:divBdr>
        </w:div>
        <w:div w:id="593511762">
          <w:marLeft w:val="480"/>
          <w:marRight w:val="0"/>
          <w:marTop w:val="0"/>
          <w:marBottom w:val="0"/>
          <w:divBdr>
            <w:top w:val="none" w:sz="0" w:space="0" w:color="auto"/>
            <w:left w:val="none" w:sz="0" w:space="0" w:color="auto"/>
            <w:bottom w:val="none" w:sz="0" w:space="0" w:color="auto"/>
            <w:right w:val="none" w:sz="0" w:space="0" w:color="auto"/>
          </w:divBdr>
        </w:div>
        <w:div w:id="1984650553">
          <w:marLeft w:val="480"/>
          <w:marRight w:val="0"/>
          <w:marTop w:val="0"/>
          <w:marBottom w:val="0"/>
          <w:divBdr>
            <w:top w:val="none" w:sz="0" w:space="0" w:color="auto"/>
            <w:left w:val="none" w:sz="0" w:space="0" w:color="auto"/>
            <w:bottom w:val="none" w:sz="0" w:space="0" w:color="auto"/>
            <w:right w:val="none" w:sz="0" w:space="0" w:color="auto"/>
          </w:divBdr>
        </w:div>
        <w:div w:id="287399804">
          <w:marLeft w:val="480"/>
          <w:marRight w:val="0"/>
          <w:marTop w:val="0"/>
          <w:marBottom w:val="0"/>
          <w:divBdr>
            <w:top w:val="none" w:sz="0" w:space="0" w:color="auto"/>
            <w:left w:val="none" w:sz="0" w:space="0" w:color="auto"/>
            <w:bottom w:val="none" w:sz="0" w:space="0" w:color="auto"/>
            <w:right w:val="none" w:sz="0" w:space="0" w:color="auto"/>
          </w:divBdr>
        </w:div>
        <w:div w:id="1631131809">
          <w:marLeft w:val="480"/>
          <w:marRight w:val="0"/>
          <w:marTop w:val="0"/>
          <w:marBottom w:val="0"/>
          <w:divBdr>
            <w:top w:val="none" w:sz="0" w:space="0" w:color="auto"/>
            <w:left w:val="none" w:sz="0" w:space="0" w:color="auto"/>
            <w:bottom w:val="none" w:sz="0" w:space="0" w:color="auto"/>
            <w:right w:val="none" w:sz="0" w:space="0" w:color="auto"/>
          </w:divBdr>
        </w:div>
        <w:div w:id="1380470492">
          <w:marLeft w:val="480"/>
          <w:marRight w:val="0"/>
          <w:marTop w:val="0"/>
          <w:marBottom w:val="0"/>
          <w:divBdr>
            <w:top w:val="none" w:sz="0" w:space="0" w:color="auto"/>
            <w:left w:val="none" w:sz="0" w:space="0" w:color="auto"/>
            <w:bottom w:val="none" w:sz="0" w:space="0" w:color="auto"/>
            <w:right w:val="none" w:sz="0" w:space="0" w:color="auto"/>
          </w:divBdr>
        </w:div>
        <w:div w:id="1952348973">
          <w:marLeft w:val="480"/>
          <w:marRight w:val="0"/>
          <w:marTop w:val="0"/>
          <w:marBottom w:val="0"/>
          <w:divBdr>
            <w:top w:val="none" w:sz="0" w:space="0" w:color="auto"/>
            <w:left w:val="none" w:sz="0" w:space="0" w:color="auto"/>
            <w:bottom w:val="none" w:sz="0" w:space="0" w:color="auto"/>
            <w:right w:val="none" w:sz="0" w:space="0" w:color="auto"/>
          </w:divBdr>
        </w:div>
      </w:divsChild>
    </w:div>
    <w:div w:id="1108621364">
      <w:marLeft w:val="480"/>
      <w:marRight w:val="0"/>
      <w:marTop w:val="0"/>
      <w:marBottom w:val="0"/>
      <w:divBdr>
        <w:top w:val="none" w:sz="0" w:space="0" w:color="auto"/>
        <w:left w:val="none" w:sz="0" w:space="0" w:color="auto"/>
        <w:bottom w:val="none" w:sz="0" w:space="0" w:color="auto"/>
        <w:right w:val="none" w:sz="0" w:space="0" w:color="auto"/>
      </w:divBdr>
    </w:div>
    <w:div w:id="1108812632">
      <w:marLeft w:val="640"/>
      <w:marRight w:val="0"/>
      <w:marTop w:val="0"/>
      <w:marBottom w:val="0"/>
      <w:divBdr>
        <w:top w:val="none" w:sz="0" w:space="0" w:color="auto"/>
        <w:left w:val="none" w:sz="0" w:space="0" w:color="auto"/>
        <w:bottom w:val="none" w:sz="0" w:space="0" w:color="auto"/>
        <w:right w:val="none" w:sz="0" w:space="0" w:color="auto"/>
      </w:divBdr>
    </w:div>
    <w:div w:id="1108814741">
      <w:marLeft w:val="480"/>
      <w:marRight w:val="0"/>
      <w:marTop w:val="0"/>
      <w:marBottom w:val="0"/>
      <w:divBdr>
        <w:top w:val="none" w:sz="0" w:space="0" w:color="auto"/>
        <w:left w:val="none" w:sz="0" w:space="0" w:color="auto"/>
        <w:bottom w:val="none" w:sz="0" w:space="0" w:color="auto"/>
        <w:right w:val="none" w:sz="0" w:space="0" w:color="auto"/>
      </w:divBdr>
    </w:div>
    <w:div w:id="1108886382">
      <w:marLeft w:val="640"/>
      <w:marRight w:val="0"/>
      <w:marTop w:val="0"/>
      <w:marBottom w:val="0"/>
      <w:divBdr>
        <w:top w:val="none" w:sz="0" w:space="0" w:color="auto"/>
        <w:left w:val="none" w:sz="0" w:space="0" w:color="auto"/>
        <w:bottom w:val="none" w:sz="0" w:space="0" w:color="auto"/>
        <w:right w:val="none" w:sz="0" w:space="0" w:color="auto"/>
      </w:divBdr>
    </w:div>
    <w:div w:id="1109275990">
      <w:bodyDiv w:val="1"/>
      <w:marLeft w:val="0"/>
      <w:marRight w:val="0"/>
      <w:marTop w:val="0"/>
      <w:marBottom w:val="0"/>
      <w:divBdr>
        <w:top w:val="none" w:sz="0" w:space="0" w:color="auto"/>
        <w:left w:val="none" w:sz="0" w:space="0" w:color="auto"/>
        <w:bottom w:val="none" w:sz="0" w:space="0" w:color="auto"/>
        <w:right w:val="none" w:sz="0" w:space="0" w:color="auto"/>
      </w:divBdr>
    </w:div>
    <w:div w:id="1109280029">
      <w:marLeft w:val="640"/>
      <w:marRight w:val="0"/>
      <w:marTop w:val="0"/>
      <w:marBottom w:val="0"/>
      <w:divBdr>
        <w:top w:val="none" w:sz="0" w:space="0" w:color="auto"/>
        <w:left w:val="none" w:sz="0" w:space="0" w:color="auto"/>
        <w:bottom w:val="none" w:sz="0" w:space="0" w:color="auto"/>
        <w:right w:val="none" w:sz="0" w:space="0" w:color="auto"/>
      </w:divBdr>
    </w:div>
    <w:div w:id="1109474356">
      <w:bodyDiv w:val="1"/>
      <w:marLeft w:val="0"/>
      <w:marRight w:val="0"/>
      <w:marTop w:val="0"/>
      <w:marBottom w:val="0"/>
      <w:divBdr>
        <w:top w:val="none" w:sz="0" w:space="0" w:color="auto"/>
        <w:left w:val="none" w:sz="0" w:space="0" w:color="auto"/>
        <w:bottom w:val="none" w:sz="0" w:space="0" w:color="auto"/>
        <w:right w:val="none" w:sz="0" w:space="0" w:color="auto"/>
      </w:divBdr>
    </w:div>
    <w:div w:id="1110856636">
      <w:marLeft w:val="640"/>
      <w:marRight w:val="0"/>
      <w:marTop w:val="0"/>
      <w:marBottom w:val="0"/>
      <w:divBdr>
        <w:top w:val="none" w:sz="0" w:space="0" w:color="auto"/>
        <w:left w:val="none" w:sz="0" w:space="0" w:color="auto"/>
        <w:bottom w:val="none" w:sz="0" w:space="0" w:color="auto"/>
        <w:right w:val="none" w:sz="0" w:space="0" w:color="auto"/>
      </w:divBdr>
    </w:div>
    <w:div w:id="1112432796">
      <w:bodyDiv w:val="1"/>
      <w:marLeft w:val="0"/>
      <w:marRight w:val="0"/>
      <w:marTop w:val="0"/>
      <w:marBottom w:val="0"/>
      <w:divBdr>
        <w:top w:val="none" w:sz="0" w:space="0" w:color="auto"/>
        <w:left w:val="none" w:sz="0" w:space="0" w:color="auto"/>
        <w:bottom w:val="none" w:sz="0" w:space="0" w:color="auto"/>
        <w:right w:val="none" w:sz="0" w:space="0" w:color="auto"/>
      </w:divBdr>
    </w:div>
    <w:div w:id="1112555866">
      <w:marLeft w:val="480"/>
      <w:marRight w:val="0"/>
      <w:marTop w:val="0"/>
      <w:marBottom w:val="0"/>
      <w:divBdr>
        <w:top w:val="none" w:sz="0" w:space="0" w:color="auto"/>
        <w:left w:val="none" w:sz="0" w:space="0" w:color="auto"/>
        <w:bottom w:val="none" w:sz="0" w:space="0" w:color="auto"/>
        <w:right w:val="none" w:sz="0" w:space="0" w:color="auto"/>
      </w:divBdr>
    </w:div>
    <w:div w:id="1112626885">
      <w:bodyDiv w:val="1"/>
      <w:marLeft w:val="0"/>
      <w:marRight w:val="0"/>
      <w:marTop w:val="0"/>
      <w:marBottom w:val="0"/>
      <w:divBdr>
        <w:top w:val="none" w:sz="0" w:space="0" w:color="auto"/>
        <w:left w:val="none" w:sz="0" w:space="0" w:color="auto"/>
        <w:bottom w:val="none" w:sz="0" w:space="0" w:color="auto"/>
        <w:right w:val="none" w:sz="0" w:space="0" w:color="auto"/>
      </w:divBdr>
    </w:div>
    <w:div w:id="1112702692">
      <w:marLeft w:val="640"/>
      <w:marRight w:val="0"/>
      <w:marTop w:val="0"/>
      <w:marBottom w:val="0"/>
      <w:divBdr>
        <w:top w:val="none" w:sz="0" w:space="0" w:color="auto"/>
        <w:left w:val="none" w:sz="0" w:space="0" w:color="auto"/>
        <w:bottom w:val="none" w:sz="0" w:space="0" w:color="auto"/>
        <w:right w:val="none" w:sz="0" w:space="0" w:color="auto"/>
      </w:divBdr>
    </w:div>
    <w:div w:id="1112825557">
      <w:bodyDiv w:val="1"/>
      <w:marLeft w:val="0"/>
      <w:marRight w:val="0"/>
      <w:marTop w:val="0"/>
      <w:marBottom w:val="0"/>
      <w:divBdr>
        <w:top w:val="none" w:sz="0" w:space="0" w:color="auto"/>
        <w:left w:val="none" w:sz="0" w:space="0" w:color="auto"/>
        <w:bottom w:val="none" w:sz="0" w:space="0" w:color="auto"/>
        <w:right w:val="none" w:sz="0" w:space="0" w:color="auto"/>
      </w:divBdr>
    </w:div>
    <w:div w:id="1112895303">
      <w:bodyDiv w:val="1"/>
      <w:marLeft w:val="0"/>
      <w:marRight w:val="0"/>
      <w:marTop w:val="0"/>
      <w:marBottom w:val="0"/>
      <w:divBdr>
        <w:top w:val="none" w:sz="0" w:space="0" w:color="auto"/>
        <w:left w:val="none" w:sz="0" w:space="0" w:color="auto"/>
        <w:bottom w:val="none" w:sz="0" w:space="0" w:color="auto"/>
        <w:right w:val="none" w:sz="0" w:space="0" w:color="auto"/>
      </w:divBdr>
    </w:div>
    <w:div w:id="1113015488">
      <w:bodyDiv w:val="1"/>
      <w:marLeft w:val="0"/>
      <w:marRight w:val="0"/>
      <w:marTop w:val="0"/>
      <w:marBottom w:val="0"/>
      <w:divBdr>
        <w:top w:val="none" w:sz="0" w:space="0" w:color="auto"/>
        <w:left w:val="none" w:sz="0" w:space="0" w:color="auto"/>
        <w:bottom w:val="none" w:sz="0" w:space="0" w:color="auto"/>
        <w:right w:val="none" w:sz="0" w:space="0" w:color="auto"/>
      </w:divBdr>
    </w:div>
    <w:div w:id="1113785133">
      <w:marLeft w:val="480"/>
      <w:marRight w:val="0"/>
      <w:marTop w:val="0"/>
      <w:marBottom w:val="0"/>
      <w:divBdr>
        <w:top w:val="none" w:sz="0" w:space="0" w:color="auto"/>
        <w:left w:val="none" w:sz="0" w:space="0" w:color="auto"/>
        <w:bottom w:val="none" w:sz="0" w:space="0" w:color="auto"/>
        <w:right w:val="none" w:sz="0" w:space="0" w:color="auto"/>
      </w:divBdr>
    </w:div>
    <w:div w:id="1114330470">
      <w:bodyDiv w:val="1"/>
      <w:marLeft w:val="0"/>
      <w:marRight w:val="0"/>
      <w:marTop w:val="0"/>
      <w:marBottom w:val="0"/>
      <w:divBdr>
        <w:top w:val="none" w:sz="0" w:space="0" w:color="auto"/>
        <w:left w:val="none" w:sz="0" w:space="0" w:color="auto"/>
        <w:bottom w:val="none" w:sz="0" w:space="0" w:color="auto"/>
        <w:right w:val="none" w:sz="0" w:space="0" w:color="auto"/>
      </w:divBdr>
    </w:div>
    <w:div w:id="1114592607">
      <w:marLeft w:val="480"/>
      <w:marRight w:val="0"/>
      <w:marTop w:val="0"/>
      <w:marBottom w:val="0"/>
      <w:divBdr>
        <w:top w:val="none" w:sz="0" w:space="0" w:color="auto"/>
        <w:left w:val="none" w:sz="0" w:space="0" w:color="auto"/>
        <w:bottom w:val="none" w:sz="0" w:space="0" w:color="auto"/>
        <w:right w:val="none" w:sz="0" w:space="0" w:color="auto"/>
      </w:divBdr>
    </w:div>
    <w:div w:id="1114714477">
      <w:marLeft w:val="640"/>
      <w:marRight w:val="0"/>
      <w:marTop w:val="0"/>
      <w:marBottom w:val="0"/>
      <w:divBdr>
        <w:top w:val="none" w:sz="0" w:space="0" w:color="auto"/>
        <w:left w:val="none" w:sz="0" w:space="0" w:color="auto"/>
        <w:bottom w:val="none" w:sz="0" w:space="0" w:color="auto"/>
        <w:right w:val="none" w:sz="0" w:space="0" w:color="auto"/>
      </w:divBdr>
    </w:div>
    <w:div w:id="1114984317">
      <w:marLeft w:val="480"/>
      <w:marRight w:val="0"/>
      <w:marTop w:val="0"/>
      <w:marBottom w:val="0"/>
      <w:divBdr>
        <w:top w:val="none" w:sz="0" w:space="0" w:color="auto"/>
        <w:left w:val="none" w:sz="0" w:space="0" w:color="auto"/>
        <w:bottom w:val="none" w:sz="0" w:space="0" w:color="auto"/>
        <w:right w:val="none" w:sz="0" w:space="0" w:color="auto"/>
      </w:divBdr>
    </w:div>
    <w:div w:id="1115059632">
      <w:bodyDiv w:val="1"/>
      <w:marLeft w:val="0"/>
      <w:marRight w:val="0"/>
      <w:marTop w:val="0"/>
      <w:marBottom w:val="0"/>
      <w:divBdr>
        <w:top w:val="none" w:sz="0" w:space="0" w:color="auto"/>
        <w:left w:val="none" w:sz="0" w:space="0" w:color="auto"/>
        <w:bottom w:val="none" w:sz="0" w:space="0" w:color="auto"/>
        <w:right w:val="none" w:sz="0" w:space="0" w:color="auto"/>
      </w:divBdr>
      <w:divsChild>
        <w:div w:id="507790343">
          <w:marLeft w:val="480"/>
          <w:marRight w:val="0"/>
          <w:marTop w:val="0"/>
          <w:marBottom w:val="0"/>
          <w:divBdr>
            <w:top w:val="none" w:sz="0" w:space="0" w:color="auto"/>
            <w:left w:val="none" w:sz="0" w:space="0" w:color="auto"/>
            <w:bottom w:val="none" w:sz="0" w:space="0" w:color="auto"/>
            <w:right w:val="none" w:sz="0" w:space="0" w:color="auto"/>
          </w:divBdr>
        </w:div>
        <w:div w:id="452098117">
          <w:marLeft w:val="480"/>
          <w:marRight w:val="0"/>
          <w:marTop w:val="0"/>
          <w:marBottom w:val="0"/>
          <w:divBdr>
            <w:top w:val="none" w:sz="0" w:space="0" w:color="auto"/>
            <w:left w:val="none" w:sz="0" w:space="0" w:color="auto"/>
            <w:bottom w:val="none" w:sz="0" w:space="0" w:color="auto"/>
            <w:right w:val="none" w:sz="0" w:space="0" w:color="auto"/>
          </w:divBdr>
        </w:div>
        <w:div w:id="255748425">
          <w:marLeft w:val="480"/>
          <w:marRight w:val="0"/>
          <w:marTop w:val="0"/>
          <w:marBottom w:val="0"/>
          <w:divBdr>
            <w:top w:val="none" w:sz="0" w:space="0" w:color="auto"/>
            <w:left w:val="none" w:sz="0" w:space="0" w:color="auto"/>
            <w:bottom w:val="none" w:sz="0" w:space="0" w:color="auto"/>
            <w:right w:val="none" w:sz="0" w:space="0" w:color="auto"/>
          </w:divBdr>
        </w:div>
        <w:div w:id="2132437440">
          <w:marLeft w:val="480"/>
          <w:marRight w:val="0"/>
          <w:marTop w:val="0"/>
          <w:marBottom w:val="0"/>
          <w:divBdr>
            <w:top w:val="none" w:sz="0" w:space="0" w:color="auto"/>
            <w:left w:val="none" w:sz="0" w:space="0" w:color="auto"/>
            <w:bottom w:val="none" w:sz="0" w:space="0" w:color="auto"/>
            <w:right w:val="none" w:sz="0" w:space="0" w:color="auto"/>
          </w:divBdr>
        </w:div>
        <w:div w:id="252712081">
          <w:marLeft w:val="480"/>
          <w:marRight w:val="0"/>
          <w:marTop w:val="0"/>
          <w:marBottom w:val="0"/>
          <w:divBdr>
            <w:top w:val="none" w:sz="0" w:space="0" w:color="auto"/>
            <w:left w:val="none" w:sz="0" w:space="0" w:color="auto"/>
            <w:bottom w:val="none" w:sz="0" w:space="0" w:color="auto"/>
            <w:right w:val="none" w:sz="0" w:space="0" w:color="auto"/>
          </w:divBdr>
        </w:div>
        <w:div w:id="1728334116">
          <w:marLeft w:val="480"/>
          <w:marRight w:val="0"/>
          <w:marTop w:val="0"/>
          <w:marBottom w:val="0"/>
          <w:divBdr>
            <w:top w:val="none" w:sz="0" w:space="0" w:color="auto"/>
            <w:left w:val="none" w:sz="0" w:space="0" w:color="auto"/>
            <w:bottom w:val="none" w:sz="0" w:space="0" w:color="auto"/>
            <w:right w:val="none" w:sz="0" w:space="0" w:color="auto"/>
          </w:divBdr>
        </w:div>
        <w:div w:id="1322087">
          <w:marLeft w:val="480"/>
          <w:marRight w:val="0"/>
          <w:marTop w:val="0"/>
          <w:marBottom w:val="0"/>
          <w:divBdr>
            <w:top w:val="none" w:sz="0" w:space="0" w:color="auto"/>
            <w:left w:val="none" w:sz="0" w:space="0" w:color="auto"/>
            <w:bottom w:val="none" w:sz="0" w:space="0" w:color="auto"/>
            <w:right w:val="none" w:sz="0" w:space="0" w:color="auto"/>
          </w:divBdr>
        </w:div>
        <w:div w:id="1588270921">
          <w:marLeft w:val="480"/>
          <w:marRight w:val="0"/>
          <w:marTop w:val="0"/>
          <w:marBottom w:val="0"/>
          <w:divBdr>
            <w:top w:val="none" w:sz="0" w:space="0" w:color="auto"/>
            <w:left w:val="none" w:sz="0" w:space="0" w:color="auto"/>
            <w:bottom w:val="none" w:sz="0" w:space="0" w:color="auto"/>
            <w:right w:val="none" w:sz="0" w:space="0" w:color="auto"/>
          </w:divBdr>
        </w:div>
        <w:div w:id="1594434769">
          <w:marLeft w:val="480"/>
          <w:marRight w:val="0"/>
          <w:marTop w:val="0"/>
          <w:marBottom w:val="0"/>
          <w:divBdr>
            <w:top w:val="none" w:sz="0" w:space="0" w:color="auto"/>
            <w:left w:val="none" w:sz="0" w:space="0" w:color="auto"/>
            <w:bottom w:val="none" w:sz="0" w:space="0" w:color="auto"/>
            <w:right w:val="none" w:sz="0" w:space="0" w:color="auto"/>
          </w:divBdr>
        </w:div>
        <w:div w:id="1519343616">
          <w:marLeft w:val="480"/>
          <w:marRight w:val="0"/>
          <w:marTop w:val="0"/>
          <w:marBottom w:val="0"/>
          <w:divBdr>
            <w:top w:val="none" w:sz="0" w:space="0" w:color="auto"/>
            <w:left w:val="none" w:sz="0" w:space="0" w:color="auto"/>
            <w:bottom w:val="none" w:sz="0" w:space="0" w:color="auto"/>
            <w:right w:val="none" w:sz="0" w:space="0" w:color="auto"/>
          </w:divBdr>
        </w:div>
        <w:div w:id="1394700162">
          <w:marLeft w:val="480"/>
          <w:marRight w:val="0"/>
          <w:marTop w:val="0"/>
          <w:marBottom w:val="0"/>
          <w:divBdr>
            <w:top w:val="none" w:sz="0" w:space="0" w:color="auto"/>
            <w:left w:val="none" w:sz="0" w:space="0" w:color="auto"/>
            <w:bottom w:val="none" w:sz="0" w:space="0" w:color="auto"/>
            <w:right w:val="none" w:sz="0" w:space="0" w:color="auto"/>
          </w:divBdr>
        </w:div>
        <w:div w:id="356203808">
          <w:marLeft w:val="480"/>
          <w:marRight w:val="0"/>
          <w:marTop w:val="0"/>
          <w:marBottom w:val="0"/>
          <w:divBdr>
            <w:top w:val="none" w:sz="0" w:space="0" w:color="auto"/>
            <w:left w:val="none" w:sz="0" w:space="0" w:color="auto"/>
            <w:bottom w:val="none" w:sz="0" w:space="0" w:color="auto"/>
            <w:right w:val="none" w:sz="0" w:space="0" w:color="auto"/>
          </w:divBdr>
        </w:div>
        <w:div w:id="2057074549">
          <w:marLeft w:val="480"/>
          <w:marRight w:val="0"/>
          <w:marTop w:val="0"/>
          <w:marBottom w:val="0"/>
          <w:divBdr>
            <w:top w:val="none" w:sz="0" w:space="0" w:color="auto"/>
            <w:left w:val="none" w:sz="0" w:space="0" w:color="auto"/>
            <w:bottom w:val="none" w:sz="0" w:space="0" w:color="auto"/>
            <w:right w:val="none" w:sz="0" w:space="0" w:color="auto"/>
          </w:divBdr>
        </w:div>
        <w:div w:id="1833793033">
          <w:marLeft w:val="480"/>
          <w:marRight w:val="0"/>
          <w:marTop w:val="0"/>
          <w:marBottom w:val="0"/>
          <w:divBdr>
            <w:top w:val="none" w:sz="0" w:space="0" w:color="auto"/>
            <w:left w:val="none" w:sz="0" w:space="0" w:color="auto"/>
            <w:bottom w:val="none" w:sz="0" w:space="0" w:color="auto"/>
            <w:right w:val="none" w:sz="0" w:space="0" w:color="auto"/>
          </w:divBdr>
        </w:div>
        <w:div w:id="1442332829">
          <w:marLeft w:val="480"/>
          <w:marRight w:val="0"/>
          <w:marTop w:val="0"/>
          <w:marBottom w:val="0"/>
          <w:divBdr>
            <w:top w:val="none" w:sz="0" w:space="0" w:color="auto"/>
            <w:left w:val="none" w:sz="0" w:space="0" w:color="auto"/>
            <w:bottom w:val="none" w:sz="0" w:space="0" w:color="auto"/>
            <w:right w:val="none" w:sz="0" w:space="0" w:color="auto"/>
          </w:divBdr>
        </w:div>
        <w:div w:id="1268849300">
          <w:marLeft w:val="480"/>
          <w:marRight w:val="0"/>
          <w:marTop w:val="0"/>
          <w:marBottom w:val="0"/>
          <w:divBdr>
            <w:top w:val="none" w:sz="0" w:space="0" w:color="auto"/>
            <w:left w:val="none" w:sz="0" w:space="0" w:color="auto"/>
            <w:bottom w:val="none" w:sz="0" w:space="0" w:color="auto"/>
            <w:right w:val="none" w:sz="0" w:space="0" w:color="auto"/>
          </w:divBdr>
        </w:div>
        <w:div w:id="467863801">
          <w:marLeft w:val="480"/>
          <w:marRight w:val="0"/>
          <w:marTop w:val="0"/>
          <w:marBottom w:val="0"/>
          <w:divBdr>
            <w:top w:val="none" w:sz="0" w:space="0" w:color="auto"/>
            <w:left w:val="none" w:sz="0" w:space="0" w:color="auto"/>
            <w:bottom w:val="none" w:sz="0" w:space="0" w:color="auto"/>
            <w:right w:val="none" w:sz="0" w:space="0" w:color="auto"/>
          </w:divBdr>
        </w:div>
        <w:div w:id="1782454071">
          <w:marLeft w:val="480"/>
          <w:marRight w:val="0"/>
          <w:marTop w:val="0"/>
          <w:marBottom w:val="0"/>
          <w:divBdr>
            <w:top w:val="none" w:sz="0" w:space="0" w:color="auto"/>
            <w:left w:val="none" w:sz="0" w:space="0" w:color="auto"/>
            <w:bottom w:val="none" w:sz="0" w:space="0" w:color="auto"/>
            <w:right w:val="none" w:sz="0" w:space="0" w:color="auto"/>
          </w:divBdr>
        </w:div>
        <w:div w:id="1476409363">
          <w:marLeft w:val="480"/>
          <w:marRight w:val="0"/>
          <w:marTop w:val="0"/>
          <w:marBottom w:val="0"/>
          <w:divBdr>
            <w:top w:val="none" w:sz="0" w:space="0" w:color="auto"/>
            <w:left w:val="none" w:sz="0" w:space="0" w:color="auto"/>
            <w:bottom w:val="none" w:sz="0" w:space="0" w:color="auto"/>
            <w:right w:val="none" w:sz="0" w:space="0" w:color="auto"/>
          </w:divBdr>
        </w:div>
        <w:div w:id="664867029">
          <w:marLeft w:val="480"/>
          <w:marRight w:val="0"/>
          <w:marTop w:val="0"/>
          <w:marBottom w:val="0"/>
          <w:divBdr>
            <w:top w:val="none" w:sz="0" w:space="0" w:color="auto"/>
            <w:left w:val="none" w:sz="0" w:space="0" w:color="auto"/>
            <w:bottom w:val="none" w:sz="0" w:space="0" w:color="auto"/>
            <w:right w:val="none" w:sz="0" w:space="0" w:color="auto"/>
          </w:divBdr>
        </w:div>
        <w:div w:id="2089498900">
          <w:marLeft w:val="480"/>
          <w:marRight w:val="0"/>
          <w:marTop w:val="0"/>
          <w:marBottom w:val="0"/>
          <w:divBdr>
            <w:top w:val="none" w:sz="0" w:space="0" w:color="auto"/>
            <w:left w:val="none" w:sz="0" w:space="0" w:color="auto"/>
            <w:bottom w:val="none" w:sz="0" w:space="0" w:color="auto"/>
            <w:right w:val="none" w:sz="0" w:space="0" w:color="auto"/>
          </w:divBdr>
        </w:div>
        <w:div w:id="802964053">
          <w:marLeft w:val="480"/>
          <w:marRight w:val="0"/>
          <w:marTop w:val="0"/>
          <w:marBottom w:val="0"/>
          <w:divBdr>
            <w:top w:val="none" w:sz="0" w:space="0" w:color="auto"/>
            <w:left w:val="none" w:sz="0" w:space="0" w:color="auto"/>
            <w:bottom w:val="none" w:sz="0" w:space="0" w:color="auto"/>
            <w:right w:val="none" w:sz="0" w:space="0" w:color="auto"/>
          </w:divBdr>
        </w:div>
        <w:div w:id="335035209">
          <w:marLeft w:val="480"/>
          <w:marRight w:val="0"/>
          <w:marTop w:val="0"/>
          <w:marBottom w:val="0"/>
          <w:divBdr>
            <w:top w:val="none" w:sz="0" w:space="0" w:color="auto"/>
            <w:left w:val="none" w:sz="0" w:space="0" w:color="auto"/>
            <w:bottom w:val="none" w:sz="0" w:space="0" w:color="auto"/>
            <w:right w:val="none" w:sz="0" w:space="0" w:color="auto"/>
          </w:divBdr>
        </w:div>
        <w:div w:id="1681854396">
          <w:marLeft w:val="480"/>
          <w:marRight w:val="0"/>
          <w:marTop w:val="0"/>
          <w:marBottom w:val="0"/>
          <w:divBdr>
            <w:top w:val="none" w:sz="0" w:space="0" w:color="auto"/>
            <w:left w:val="none" w:sz="0" w:space="0" w:color="auto"/>
            <w:bottom w:val="none" w:sz="0" w:space="0" w:color="auto"/>
            <w:right w:val="none" w:sz="0" w:space="0" w:color="auto"/>
          </w:divBdr>
        </w:div>
        <w:div w:id="514268223">
          <w:marLeft w:val="480"/>
          <w:marRight w:val="0"/>
          <w:marTop w:val="0"/>
          <w:marBottom w:val="0"/>
          <w:divBdr>
            <w:top w:val="none" w:sz="0" w:space="0" w:color="auto"/>
            <w:left w:val="none" w:sz="0" w:space="0" w:color="auto"/>
            <w:bottom w:val="none" w:sz="0" w:space="0" w:color="auto"/>
            <w:right w:val="none" w:sz="0" w:space="0" w:color="auto"/>
          </w:divBdr>
        </w:div>
        <w:div w:id="1064184219">
          <w:marLeft w:val="480"/>
          <w:marRight w:val="0"/>
          <w:marTop w:val="0"/>
          <w:marBottom w:val="0"/>
          <w:divBdr>
            <w:top w:val="none" w:sz="0" w:space="0" w:color="auto"/>
            <w:left w:val="none" w:sz="0" w:space="0" w:color="auto"/>
            <w:bottom w:val="none" w:sz="0" w:space="0" w:color="auto"/>
            <w:right w:val="none" w:sz="0" w:space="0" w:color="auto"/>
          </w:divBdr>
        </w:div>
        <w:div w:id="608008695">
          <w:marLeft w:val="480"/>
          <w:marRight w:val="0"/>
          <w:marTop w:val="0"/>
          <w:marBottom w:val="0"/>
          <w:divBdr>
            <w:top w:val="none" w:sz="0" w:space="0" w:color="auto"/>
            <w:left w:val="none" w:sz="0" w:space="0" w:color="auto"/>
            <w:bottom w:val="none" w:sz="0" w:space="0" w:color="auto"/>
            <w:right w:val="none" w:sz="0" w:space="0" w:color="auto"/>
          </w:divBdr>
        </w:div>
        <w:div w:id="2010019711">
          <w:marLeft w:val="480"/>
          <w:marRight w:val="0"/>
          <w:marTop w:val="0"/>
          <w:marBottom w:val="0"/>
          <w:divBdr>
            <w:top w:val="none" w:sz="0" w:space="0" w:color="auto"/>
            <w:left w:val="none" w:sz="0" w:space="0" w:color="auto"/>
            <w:bottom w:val="none" w:sz="0" w:space="0" w:color="auto"/>
            <w:right w:val="none" w:sz="0" w:space="0" w:color="auto"/>
          </w:divBdr>
        </w:div>
        <w:div w:id="1497648790">
          <w:marLeft w:val="480"/>
          <w:marRight w:val="0"/>
          <w:marTop w:val="0"/>
          <w:marBottom w:val="0"/>
          <w:divBdr>
            <w:top w:val="none" w:sz="0" w:space="0" w:color="auto"/>
            <w:left w:val="none" w:sz="0" w:space="0" w:color="auto"/>
            <w:bottom w:val="none" w:sz="0" w:space="0" w:color="auto"/>
            <w:right w:val="none" w:sz="0" w:space="0" w:color="auto"/>
          </w:divBdr>
        </w:div>
        <w:div w:id="71971105">
          <w:marLeft w:val="480"/>
          <w:marRight w:val="0"/>
          <w:marTop w:val="0"/>
          <w:marBottom w:val="0"/>
          <w:divBdr>
            <w:top w:val="none" w:sz="0" w:space="0" w:color="auto"/>
            <w:left w:val="none" w:sz="0" w:space="0" w:color="auto"/>
            <w:bottom w:val="none" w:sz="0" w:space="0" w:color="auto"/>
            <w:right w:val="none" w:sz="0" w:space="0" w:color="auto"/>
          </w:divBdr>
        </w:div>
        <w:div w:id="1322539051">
          <w:marLeft w:val="480"/>
          <w:marRight w:val="0"/>
          <w:marTop w:val="0"/>
          <w:marBottom w:val="0"/>
          <w:divBdr>
            <w:top w:val="none" w:sz="0" w:space="0" w:color="auto"/>
            <w:left w:val="none" w:sz="0" w:space="0" w:color="auto"/>
            <w:bottom w:val="none" w:sz="0" w:space="0" w:color="auto"/>
            <w:right w:val="none" w:sz="0" w:space="0" w:color="auto"/>
          </w:divBdr>
        </w:div>
        <w:div w:id="1549222339">
          <w:marLeft w:val="480"/>
          <w:marRight w:val="0"/>
          <w:marTop w:val="0"/>
          <w:marBottom w:val="0"/>
          <w:divBdr>
            <w:top w:val="none" w:sz="0" w:space="0" w:color="auto"/>
            <w:left w:val="none" w:sz="0" w:space="0" w:color="auto"/>
            <w:bottom w:val="none" w:sz="0" w:space="0" w:color="auto"/>
            <w:right w:val="none" w:sz="0" w:space="0" w:color="auto"/>
          </w:divBdr>
        </w:div>
        <w:div w:id="119690148">
          <w:marLeft w:val="480"/>
          <w:marRight w:val="0"/>
          <w:marTop w:val="0"/>
          <w:marBottom w:val="0"/>
          <w:divBdr>
            <w:top w:val="none" w:sz="0" w:space="0" w:color="auto"/>
            <w:left w:val="none" w:sz="0" w:space="0" w:color="auto"/>
            <w:bottom w:val="none" w:sz="0" w:space="0" w:color="auto"/>
            <w:right w:val="none" w:sz="0" w:space="0" w:color="auto"/>
          </w:divBdr>
        </w:div>
        <w:div w:id="442699475">
          <w:marLeft w:val="480"/>
          <w:marRight w:val="0"/>
          <w:marTop w:val="0"/>
          <w:marBottom w:val="0"/>
          <w:divBdr>
            <w:top w:val="none" w:sz="0" w:space="0" w:color="auto"/>
            <w:left w:val="none" w:sz="0" w:space="0" w:color="auto"/>
            <w:bottom w:val="none" w:sz="0" w:space="0" w:color="auto"/>
            <w:right w:val="none" w:sz="0" w:space="0" w:color="auto"/>
          </w:divBdr>
        </w:div>
        <w:div w:id="187528799">
          <w:marLeft w:val="480"/>
          <w:marRight w:val="0"/>
          <w:marTop w:val="0"/>
          <w:marBottom w:val="0"/>
          <w:divBdr>
            <w:top w:val="none" w:sz="0" w:space="0" w:color="auto"/>
            <w:left w:val="none" w:sz="0" w:space="0" w:color="auto"/>
            <w:bottom w:val="none" w:sz="0" w:space="0" w:color="auto"/>
            <w:right w:val="none" w:sz="0" w:space="0" w:color="auto"/>
          </w:divBdr>
        </w:div>
        <w:div w:id="1555580119">
          <w:marLeft w:val="480"/>
          <w:marRight w:val="0"/>
          <w:marTop w:val="0"/>
          <w:marBottom w:val="0"/>
          <w:divBdr>
            <w:top w:val="none" w:sz="0" w:space="0" w:color="auto"/>
            <w:left w:val="none" w:sz="0" w:space="0" w:color="auto"/>
            <w:bottom w:val="none" w:sz="0" w:space="0" w:color="auto"/>
            <w:right w:val="none" w:sz="0" w:space="0" w:color="auto"/>
          </w:divBdr>
        </w:div>
        <w:div w:id="814182782">
          <w:marLeft w:val="480"/>
          <w:marRight w:val="0"/>
          <w:marTop w:val="0"/>
          <w:marBottom w:val="0"/>
          <w:divBdr>
            <w:top w:val="none" w:sz="0" w:space="0" w:color="auto"/>
            <w:left w:val="none" w:sz="0" w:space="0" w:color="auto"/>
            <w:bottom w:val="none" w:sz="0" w:space="0" w:color="auto"/>
            <w:right w:val="none" w:sz="0" w:space="0" w:color="auto"/>
          </w:divBdr>
        </w:div>
        <w:div w:id="1238638693">
          <w:marLeft w:val="480"/>
          <w:marRight w:val="0"/>
          <w:marTop w:val="0"/>
          <w:marBottom w:val="0"/>
          <w:divBdr>
            <w:top w:val="none" w:sz="0" w:space="0" w:color="auto"/>
            <w:left w:val="none" w:sz="0" w:space="0" w:color="auto"/>
            <w:bottom w:val="none" w:sz="0" w:space="0" w:color="auto"/>
            <w:right w:val="none" w:sz="0" w:space="0" w:color="auto"/>
          </w:divBdr>
        </w:div>
        <w:div w:id="1573926731">
          <w:marLeft w:val="480"/>
          <w:marRight w:val="0"/>
          <w:marTop w:val="0"/>
          <w:marBottom w:val="0"/>
          <w:divBdr>
            <w:top w:val="none" w:sz="0" w:space="0" w:color="auto"/>
            <w:left w:val="none" w:sz="0" w:space="0" w:color="auto"/>
            <w:bottom w:val="none" w:sz="0" w:space="0" w:color="auto"/>
            <w:right w:val="none" w:sz="0" w:space="0" w:color="auto"/>
          </w:divBdr>
        </w:div>
        <w:div w:id="1063136360">
          <w:marLeft w:val="480"/>
          <w:marRight w:val="0"/>
          <w:marTop w:val="0"/>
          <w:marBottom w:val="0"/>
          <w:divBdr>
            <w:top w:val="none" w:sz="0" w:space="0" w:color="auto"/>
            <w:left w:val="none" w:sz="0" w:space="0" w:color="auto"/>
            <w:bottom w:val="none" w:sz="0" w:space="0" w:color="auto"/>
            <w:right w:val="none" w:sz="0" w:space="0" w:color="auto"/>
          </w:divBdr>
        </w:div>
        <w:div w:id="195196410">
          <w:marLeft w:val="480"/>
          <w:marRight w:val="0"/>
          <w:marTop w:val="0"/>
          <w:marBottom w:val="0"/>
          <w:divBdr>
            <w:top w:val="none" w:sz="0" w:space="0" w:color="auto"/>
            <w:left w:val="none" w:sz="0" w:space="0" w:color="auto"/>
            <w:bottom w:val="none" w:sz="0" w:space="0" w:color="auto"/>
            <w:right w:val="none" w:sz="0" w:space="0" w:color="auto"/>
          </w:divBdr>
        </w:div>
        <w:div w:id="668679696">
          <w:marLeft w:val="480"/>
          <w:marRight w:val="0"/>
          <w:marTop w:val="0"/>
          <w:marBottom w:val="0"/>
          <w:divBdr>
            <w:top w:val="none" w:sz="0" w:space="0" w:color="auto"/>
            <w:left w:val="none" w:sz="0" w:space="0" w:color="auto"/>
            <w:bottom w:val="none" w:sz="0" w:space="0" w:color="auto"/>
            <w:right w:val="none" w:sz="0" w:space="0" w:color="auto"/>
          </w:divBdr>
        </w:div>
        <w:div w:id="280766346">
          <w:marLeft w:val="480"/>
          <w:marRight w:val="0"/>
          <w:marTop w:val="0"/>
          <w:marBottom w:val="0"/>
          <w:divBdr>
            <w:top w:val="none" w:sz="0" w:space="0" w:color="auto"/>
            <w:left w:val="none" w:sz="0" w:space="0" w:color="auto"/>
            <w:bottom w:val="none" w:sz="0" w:space="0" w:color="auto"/>
            <w:right w:val="none" w:sz="0" w:space="0" w:color="auto"/>
          </w:divBdr>
        </w:div>
        <w:div w:id="860583468">
          <w:marLeft w:val="480"/>
          <w:marRight w:val="0"/>
          <w:marTop w:val="0"/>
          <w:marBottom w:val="0"/>
          <w:divBdr>
            <w:top w:val="none" w:sz="0" w:space="0" w:color="auto"/>
            <w:left w:val="none" w:sz="0" w:space="0" w:color="auto"/>
            <w:bottom w:val="none" w:sz="0" w:space="0" w:color="auto"/>
            <w:right w:val="none" w:sz="0" w:space="0" w:color="auto"/>
          </w:divBdr>
        </w:div>
        <w:div w:id="991521359">
          <w:marLeft w:val="480"/>
          <w:marRight w:val="0"/>
          <w:marTop w:val="0"/>
          <w:marBottom w:val="0"/>
          <w:divBdr>
            <w:top w:val="none" w:sz="0" w:space="0" w:color="auto"/>
            <w:left w:val="none" w:sz="0" w:space="0" w:color="auto"/>
            <w:bottom w:val="none" w:sz="0" w:space="0" w:color="auto"/>
            <w:right w:val="none" w:sz="0" w:space="0" w:color="auto"/>
          </w:divBdr>
        </w:div>
        <w:div w:id="1077871409">
          <w:marLeft w:val="480"/>
          <w:marRight w:val="0"/>
          <w:marTop w:val="0"/>
          <w:marBottom w:val="0"/>
          <w:divBdr>
            <w:top w:val="none" w:sz="0" w:space="0" w:color="auto"/>
            <w:left w:val="none" w:sz="0" w:space="0" w:color="auto"/>
            <w:bottom w:val="none" w:sz="0" w:space="0" w:color="auto"/>
            <w:right w:val="none" w:sz="0" w:space="0" w:color="auto"/>
          </w:divBdr>
        </w:div>
        <w:div w:id="504127212">
          <w:marLeft w:val="480"/>
          <w:marRight w:val="0"/>
          <w:marTop w:val="0"/>
          <w:marBottom w:val="0"/>
          <w:divBdr>
            <w:top w:val="none" w:sz="0" w:space="0" w:color="auto"/>
            <w:left w:val="none" w:sz="0" w:space="0" w:color="auto"/>
            <w:bottom w:val="none" w:sz="0" w:space="0" w:color="auto"/>
            <w:right w:val="none" w:sz="0" w:space="0" w:color="auto"/>
          </w:divBdr>
        </w:div>
        <w:div w:id="323820764">
          <w:marLeft w:val="480"/>
          <w:marRight w:val="0"/>
          <w:marTop w:val="0"/>
          <w:marBottom w:val="0"/>
          <w:divBdr>
            <w:top w:val="none" w:sz="0" w:space="0" w:color="auto"/>
            <w:left w:val="none" w:sz="0" w:space="0" w:color="auto"/>
            <w:bottom w:val="none" w:sz="0" w:space="0" w:color="auto"/>
            <w:right w:val="none" w:sz="0" w:space="0" w:color="auto"/>
          </w:divBdr>
        </w:div>
        <w:div w:id="263848108">
          <w:marLeft w:val="480"/>
          <w:marRight w:val="0"/>
          <w:marTop w:val="0"/>
          <w:marBottom w:val="0"/>
          <w:divBdr>
            <w:top w:val="none" w:sz="0" w:space="0" w:color="auto"/>
            <w:left w:val="none" w:sz="0" w:space="0" w:color="auto"/>
            <w:bottom w:val="none" w:sz="0" w:space="0" w:color="auto"/>
            <w:right w:val="none" w:sz="0" w:space="0" w:color="auto"/>
          </w:divBdr>
        </w:div>
        <w:div w:id="278536487">
          <w:marLeft w:val="480"/>
          <w:marRight w:val="0"/>
          <w:marTop w:val="0"/>
          <w:marBottom w:val="0"/>
          <w:divBdr>
            <w:top w:val="none" w:sz="0" w:space="0" w:color="auto"/>
            <w:left w:val="none" w:sz="0" w:space="0" w:color="auto"/>
            <w:bottom w:val="none" w:sz="0" w:space="0" w:color="auto"/>
            <w:right w:val="none" w:sz="0" w:space="0" w:color="auto"/>
          </w:divBdr>
        </w:div>
        <w:div w:id="382565564">
          <w:marLeft w:val="480"/>
          <w:marRight w:val="0"/>
          <w:marTop w:val="0"/>
          <w:marBottom w:val="0"/>
          <w:divBdr>
            <w:top w:val="none" w:sz="0" w:space="0" w:color="auto"/>
            <w:left w:val="none" w:sz="0" w:space="0" w:color="auto"/>
            <w:bottom w:val="none" w:sz="0" w:space="0" w:color="auto"/>
            <w:right w:val="none" w:sz="0" w:space="0" w:color="auto"/>
          </w:divBdr>
        </w:div>
        <w:div w:id="1169440194">
          <w:marLeft w:val="480"/>
          <w:marRight w:val="0"/>
          <w:marTop w:val="0"/>
          <w:marBottom w:val="0"/>
          <w:divBdr>
            <w:top w:val="none" w:sz="0" w:space="0" w:color="auto"/>
            <w:left w:val="none" w:sz="0" w:space="0" w:color="auto"/>
            <w:bottom w:val="none" w:sz="0" w:space="0" w:color="auto"/>
            <w:right w:val="none" w:sz="0" w:space="0" w:color="auto"/>
          </w:divBdr>
        </w:div>
        <w:div w:id="600377718">
          <w:marLeft w:val="480"/>
          <w:marRight w:val="0"/>
          <w:marTop w:val="0"/>
          <w:marBottom w:val="0"/>
          <w:divBdr>
            <w:top w:val="none" w:sz="0" w:space="0" w:color="auto"/>
            <w:left w:val="none" w:sz="0" w:space="0" w:color="auto"/>
            <w:bottom w:val="none" w:sz="0" w:space="0" w:color="auto"/>
            <w:right w:val="none" w:sz="0" w:space="0" w:color="auto"/>
          </w:divBdr>
        </w:div>
        <w:div w:id="223413739">
          <w:marLeft w:val="480"/>
          <w:marRight w:val="0"/>
          <w:marTop w:val="0"/>
          <w:marBottom w:val="0"/>
          <w:divBdr>
            <w:top w:val="none" w:sz="0" w:space="0" w:color="auto"/>
            <w:left w:val="none" w:sz="0" w:space="0" w:color="auto"/>
            <w:bottom w:val="none" w:sz="0" w:space="0" w:color="auto"/>
            <w:right w:val="none" w:sz="0" w:space="0" w:color="auto"/>
          </w:divBdr>
        </w:div>
        <w:div w:id="2021422955">
          <w:marLeft w:val="480"/>
          <w:marRight w:val="0"/>
          <w:marTop w:val="0"/>
          <w:marBottom w:val="0"/>
          <w:divBdr>
            <w:top w:val="none" w:sz="0" w:space="0" w:color="auto"/>
            <w:left w:val="none" w:sz="0" w:space="0" w:color="auto"/>
            <w:bottom w:val="none" w:sz="0" w:space="0" w:color="auto"/>
            <w:right w:val="none" w:sz="0" w:space="0" w:color="auto"/>
          </w:divBdr>
        </w:div>
        <w:div w:id="252783645">
          <w:marLeft w:val="480"/>
          <w:marRight w:val="0"/>
          <w:marTop w:val="0"/>
          <w:marBottom w:val="0"/>
          <w:divBdr>
            <w:top w:val="none" w:sz="0" w:space="0" w:color="auto"/>
            <w:left w:val="none" w:sz="0" w:space="0" w:color="auto"/>
            <w:bottom w:val="none" w:sz="0" w:space="0" w:color="auto"/>
            <w:right w:val="none" w:sz="0" w:space="0" w:color="auto"/>
          </w:divBdr>
        </w:div>
        <w:div w:id="925723326">
          <w:marLeft w:val="480"/>
          <w:marRight w:val="0"/>
          <w:marTop w:val="0"/>
          <w:marBottom w:val="0"/>
          <w:divBdr>
            <w:top w:val="none" w:sz="0" w:space="0" w:color="auto"/>
            <w:left w:val="none" w:sz="0" w:space="0" w:color="auto"/>
            <w:bottom w:val="none" w:sz="0" w:space="0" w:color="auto"/>
            <w:right w:val="none" w:sz="0" w:space="0" w:color="auto"/>
          </w:divBdr>
        </w:div>
        <w:div w:id="1113937372">
          <w:marLeft w:val="480"/>
          <w:marRight w:val="0"/>
          <w:marTop w:val="0"/>
          <w:marBottom w:val="0"/>
          <w:divBdr>
            <w:top w:val="none" w:sz="0" w:space="0" w:color="auto"/>
            <w:left w:val="none" w:sz="0" w:space="0" w:color="auto"/>
            <w:bottom w:val="none" w:sz="0" w:space="0" w:color="auto"/>
            <w:right w:val="none" w:sz="0" w:space="0" w:color="auto"/>
          </w:divBdr>
        </w:div>
        <w:div w:id="119880458">
          <w:marLeft w:val="480"/>
          <w:marRight w:val="0"/>
          <w:marTop w:val="0"/>
          <w:marBottom w:val="0"/>
          <w:divBdr>
            <w:top w:val="none" w:sz="0" w:space="0" w:color="auto"/>
            <w:left w:val="none" w:sz="0" w:space="0" w:color="auto"/>
            <w:bottom w:val="none" w:sz="0" w:space="0" w:color="auto"/>
            <w:right w:val="none" w:sz="0" w:space="0" w:color="auto"/>
          </w:divBdr>
        </w:div>
        <w:div w:id="226960785">
          <w:marLeft w:val="480"/>
          <w:marRight w:val="0"/>
          <w:marTop w:val="0"/>
          <w:marBottom w:val="0"/>
          <w:divBdr>
            <w:top w:val="none" w:sz="0" w:space="0" w:color="auto"/>
            <w:left w:val="none" w:sz="0" w:space="0" w:color="auto"/>
            <w:bottom w:val="none" w:sz="0" w:space="0" w:color="auto"/>
            <w:right w:val="none" w:sz="0" w:space="0" w:color="auto"/>
          </w:divBdr>
        </w:div>
        <w:div w:id="2120492086">
          <w:marLeft w:val="480"/>
          <w:marRight w:val="0"/>
          <w:marTop w:val="0"/>
          <w:marBottom w:val="0"/>
          <w:divBdr>
            <w:top w:val="none" w:sz="0" w:space="0" w:color="auto"/>
            <w:left w:val="none" w:sz="0" w:space="0" w:color="auto"/>
            <w:bottom w:val="none" w:sz="0" w:space="0" w:color="auto"/>
            <w:right w:val="none" w:sz="0" w:space="0" w:color="auto"/>
          </w:divBdr>
        </w:div>
        <w:div w:id="29307938">
          <w:marLeft w:val="480"/>
          <w:marRight w:val="0"/>
          <w:marTop w:val="0"/>
          <w:marBottom w:val="0"/>
          <w:divBdr>
            <w:top w:val="none" w:sz="0" w:space="0" w:color="auto"/>
            <w:left w:val="none" w:sz="0" w:space="0" w:color="auto"/>
            <w:bottom w:val="none" w:sz="0" w:space="0" w:color="auto"/>
            <w:right w:val="none" w:sz="0" w:space="0" w:color="auto"/>
          </w:divBdr>
        </w:div>
        <w:div w:id="1254977693">
          <w:marLeft w:val="480"/>
          <w:marRight w:val="0"/>
          <w:marTop w:val="0"/>
          <w:marBottom w:val="0"/>
          <w:divBdr>
            <w:top w:val="none" w:sz="0" w:space="0" w:color="auto"/>
            <w:left w:val="none" w:sz="0" w:space="0" w:color="auto"/>
            <w:bottom w:val="none" w:sz="0" w:space="0" w:color="auto"/>
            <w:right w:val="none" w:sz="0" w:space="0" w:color="auto"/>
          </w:divBdr>
        </w:div>
        <w:div w:id="1145781030">
          <w:marLeft w:val="480"/>
          <w:marRight w:val="0"/>
          <w:marTop w:val="0"/>
          <w:marBottom w:val="0"/>
          <w:divBdr>
            <w:top w:val="none" w:sz="0" w:space="0" w:color="auto"/>
            <w:left w:val="none" w:sz="0" w:space="0" w:color="auto"/>
            <w:bottom w:val="none" w:sz="0" w:space="0" w:color="auto"/>
            <w:right w:val="none" w:sz="0" w:space="0" w:color="auto"/>
          </w:divBdr>
        </w:div>
        <w:div w:id="902452121">
          <w:marLeft w:val="480"/>
          <w:marRight w:val="0"/>
          <w:marTop w:val="0"/>
          <w:marBottom w:val="0"/>
          <w:divBdr>
            <w:top w:val="none" w:sz="0" w:space="0" w:color="auto"/>
            <w:left w:val="none" w:sz="0" w:space="0" w:color="auto"/>
            <w:bottom w:val="none" w:sz="0" w:space="0" w:color="auto"/>
            <w:right w:val="none" w:sz="0" w:space="0" w:color="auto"/>
          </w:divBdr>
        </w:div>
        <w:div w:id="1109736756">
          <w:marLeft w:val="480"/>
          <w:marRight w:val="0"/>
          <w:marTop w:val="0"/>
          <w:marBottom w:val="0"/>
          <w:divBdr>
            <w:top w:val="none" w:sz="0" w:space="0" w:color="auto"/>
            <w:left w:val="none" w:sz="0" w:space="0" w:color="auto"/>
            <w:bottom w:val="none" w:sz="0" w:space="0" w:color="auto"/>
            <w:right w:val="none" w:sz="0" w:space="0" w:color="auto"/>
          </w:divBdr>
        </w:div>
        <w:div w:id="1961953956">
          <w:marLeft w:val="480"/>
          <w:marRight w:val="0"/>
          <w:marTop w:val="0"/>
          <w:marBottom w:val="0"/>
          <w:divBdr>
            <w:top w:val="none" w:sz="0" w:space="0" w:color="auto"/>
            <w:left w:val="none" w:sz="0" w:space="0" w:color="auto"/>
            <w:bottom w:val="none" w:sz="0" w:space="0" w:color="auto"/>
            <w:right w:val="none" w:sz="0" w:space="0" w:color="auto"/>
          </w:divBdr>
        </w:div>
        <w:div w:id="2079739189">
          <w:marLeft w:val="480"/>
          <w:marRight w:val="0"/>
          <w:marTop w:val="0"/>
          <w:marBottom w:val="0"/>
          <w:divBdr>
            <w:top w:val="none" w:sz="0" w:space="0" w:color="auto"/>
            <w:left w:val="none" w:sz="0" w:space="0" w:color="auto"/>
            <w:bottom w:val="none" w:sz="0" w:space="0" w:color="auto"/>
            <w:right w:val="none" w:sz="0" w:space="0" w:color="auto"/>
          </w:divBdr>
        </w:div>
        <w:div w:id="546452288">
          <w:marLeft w:val="480"/>
          <w:marRight w:val="0"/>
          <w:marTop w:val="0"/>
          <w:marBottom w:val="0"/>
          <w:divBdr>
            <w:top w:val="none" w:sz="0" w:space="0" w:color="auto"/>
            <w:left w:val="none" w:sz="0" w:space="0" w:color="auto"/>
            <w:bottom w:val="none" w:sz="0" w:space="0" w:color="auto"/>
            <w:right w:val="none" w:sz="0" w:space="0" w:color="auto"/>
          </w:divBdr>
        </w:div>
        <w:div w:id="1004090595">
          <w:marLeft w:val="480"/>
          <w:marRight w:val="0"/>
          <w:marTop w:val="0"/>
          <w:marBottom w:val="0"/>
          <w:divBdr>
            <w:top w:val="none" w:sz="0" w:space="0" w:color="auto"/>
            <w:left w:val="none" w:sz="0" w:space="0" w:color="auto"/>
            <w:bottom w:val="none" w:sz="0" w:space="0" w:color="auto"/>
            <w:right w:val="none" w:sz="0" w:space="0" w:color="auto"/>
          </w:divBdr>
        </w:div>
        <w:div w:id="1855728442">
          <w:marLeft w:val="480"/>
          <w:marRight w:val="0"/>
          <w:marTop w:val="0"/>
          <w:marBottom w:val="0"/>
          <w:divBdr>
            <w:top w:val="none" w:sz="0" w:space="0" w:color="auto"/>
            <w:left w:val="none" w:sz="0" w:space="0" w:color="auto"/>
            <w:bottom w:val="none" w:sz="0" w:space="0" w:color="auto"/>
            <w:right w:val="none" w:sz="0" w:space="0" w:color="auto"/>
          </w:divBdr>
        </w:div>
        <w:div w:id="233668555">
          <w:marLeft w:val="480"/>
          <w:marRight w:val="0"/>
          <w:marTop w:val="0"/>
          <w:marBottom w:val="0"/>
          <w:divBdr>
            <w:top w:val="none" w:sz="0" w:space="0" w:color="auto"/>
            <w:left w:val="none" w:sz="0" w:space="0" w:color="auto"/>
            <w:bottom w:val="none" w:sz="0" w:space="0" w:color="auto"/>
            <w:right w:val="none" w:sz="0" w:space="0" w:color="auto"/>
          </w:divBdr>
        </w:div>
        <w:div w:id="246154344">
          <w:marLeft w:val="480"/>
          <w:marRight w:val="0"/>
          <w:marTop w:val="0"/>
          <w:marBottom w:val="0"/>
          <w:divBdr>
            <w:top w:val="none" w:sz="0" w:space="0" w:color="auto"/>
            <w:left w:val="none" w:sz="0" w:space="0" w:color="auto"/>
            <w:bottom w:val="none" w:sz="0" w:space="0" w:color="auto"/>
            <w:right w:val="none" w:sz="0" w:space="0" w:color="auto"/>
          </w:divBdr>
        </w:div>
        <w:div w:id="1674334113">
          <w:marLeft w:val="480"/>
          <w:marRight w:val="0"/>
          <w:marTop w:val="0"/>
          <w:marBottom w:val="0"/>
          <w:divBdr>
            <w:top w:val="none" w:sz="0" w:space="0" w:color="auto"/>
            <w:left w:val="none" w:sz="0" w:space="0" w:color="auto"/>
            <w:bottom w:val="none" w:sz="0" w:space="0" w:color="auto"/>
            <w:right w:val="none" w:sz="0" w:space="0" w:color="auto"/>
          </w:divBdr>
        </w:div>
        <w:div w:id="1785148200">
          <w:marLeft w:val="480"/>
          <w:marRight w:val="0"/>
          <w:marTop w:val="0"/>
          <w:marBottom w:val="0"/>
          <w:divBdr>
            <w:top w:val="none" w:sz="0" w:space="0" w:color="auto"/>
            <w:left w:val="none" w:sz="0" w:space="0" w:color="auto"/>
            <w:bottom w:val="none" w:sz="0" w:space="0" w:color="auto"/>
            <w:right w:val="none" w:sz="0" w:space="0" w:color="auto"/>
          </w:divBdr>
        </w:div>
        <w:div w:id="220141770">
          <w:marLeft w:val="480"/>
          <w:marRight w:val="0"/>
          <w:marTop w:val="0"/>
          <w:marBottom w:val="0"/>
          <w:divBdr>
            <w:top w:val="none" w:sz="0" w:space="0" w:color="auto"/>
            <w:left w:val="none" w:sz="0" w:space="0" w:color="auto"/>
            <w:bottom w:val="none" w:sz="0" w:space="0" w:color="auto"/>
            <w:right w:val="none" w:sz="0" w:space="0" w:color="auto"/>
          </w:divBdr>
        </w:div>
        <w:div w:id="1378772230">
          <w:marLeft w:val="480"/>
          <w:marRight w:val="0"/>
          <w:marTop w:val="0"/>
          <w:marBottom w:val="0"/>
          <w:divBdr>
            <w:top w:val="none" w:sz="0" w:space="0" w:color="auto"/>
            <w:left w:val="none" w:sz="0" w:space="0" w:color="auto"/>
            <w:bottom w:val="none" w:sz="0" w:space="0" w:color="auto"/>
            <w:right w:val="none" w:sz="0" w:space="0" w:color="auto"/>
          </w:divBdr>
        </w:div>
        <w:div w:id="2018386823">
          <w:marLeft w:val="480"/>
          <w:marRight w:val="0"/>
          <w:marTop w:val="0"/>
          <w:marBottom w:val="0"/>
          <w:divBdr>
            <w:top w:val="none" w:sz="0" w:space="0" w:color="auto"/>
            <w:left w:val="none" w:sz="0" w:space="0" w:color="auto"/>
            <w:bottom w:val="none" w:sz="0" w:space="0" w:color="auto"/>
            <w:right w:val="none" w:sz="0" w:space="0" w:color="auto"/>
          </w:divBdr>
        </w:div>
        <w:div w:id="1991668737">
          <w:marLeft w:val="480"/>
          <w:marRight w:val="0"/>
          <w:marTop w:val="0"/>
          <w:marBottom w:val="0"/>
          <w:divBdr>
            <w:top w:val="none" w:sz="0" w:space="0" w:color="auto"/>
            <w:left w:val="none" w:sz="0" w:space="0" w:color="auto"/>
            <w:bottom w:val="none" w:sz="0" w:space="0" w:color="auto"/>
            <w:right w:val="none" w:sz="0" w:space="0" w:color="auto"/>
          </w:divBdr>
        </w:div>
        <w:div w:id="993143783">
          <w:marLeft w:val="480"/>
          <w:marRight w:val="0"/>
          <w:marTop w:val="0"/>
          <w:marBottom w:val="0"/>
          <w:divBdr>
            <w:top w:val="none" w:sz="0" w:space="0" w:color="auto"/>
            <w:left w:val="none" w:sz="0" w:space="0" w:color="auto"/>
            <w:bottom w:val="none" w:sz="0" w:space="0" w:color="auto"/>
            <w:right w:val="none" w:sz="0" w:space="0" w:color="auto"/>
          </w:divBdr>
        </w:div>
        <w:div w:id="390467611">
          <w:marLeft w:val="480"/>
          <w:marRight w:val="0"/>
          <w:marTop w:val="0"/>
          <w:marBottom w:val="0"/>
          <w:divBdr>
            <w:top w:val="none" w:sz="0" w:space="0" w:color="auto"/>
            <w:left w:val="none" w:sz="0" w:space="0" w:color="auto"/>
            <w:bottom w:val="none" w:sz="0" w:space="0" w:color="auto"/>
            <w:right w:val="none" w:sz="0" w:space="0" w:color="auto"/>
          </w:divBdr>
        </w:div>
        <w:div w:id="757755218">
          <w:marLeft w:val="480"/>
          <w:marRight w:val="0"/>
          <w:marTop w:val="0"/>
          <w:marBottom w:val="0"/>
          <w:divBdr>
            <w:top w:val="none" w:sz="0" w:space="0" w:color="auto"/>
            <w:left w:val="none" w:sz="0" w:space="0" w:color="auto"/>
            <w:bottom w:val="none" w:sz="0" w:space="0" w:color="auto"/>
            <w:right w:val="none" w:sz="0" w:space="0" w:color="auto"/>
          </w:divBdr>
        </w:div>
        <w:div w:id="1771318451">
          <w:marLeft w:val="480"/>
          <w:marRight w:val="0"/>
          <w:marTop w:val="0"/>
          <w:marBottom w:val="0"/>
          <w:divBdr>
            <w:top w:val="none" w:sz="0" w:space="0" w:color="auto"/>
            <w:left w:val="none" w:sz="0" w:space="0" w:color="auto"/>
            <w:bottom w:val="none" w:sz="0" w:space="0" w:color="auto"/>
            <w:right w:val="none" w:sz="0" w:space="0" w:color="auto"/>
          </w:divBdr>
        </w:div>
        <w:div w:id="653224608">
          <w:marLeft w:val="480"/>
          <w:marRight w:val="0"/>
          <w:marTop w:val="0"/>
          <w:marBottom w:val="0"/>
          <w:divBdr>
            <w:top w:val="none" w:sz="0" w:space="0" w:color="auto"/>
            <w:left w:val="none" w:sz="0" w:space="0" w:color="auto"/>
            <w:bottom w:val="none" w:sz="0" w:space="0" w:color="auto"/>
            <w:right w:val="none" w:sz="0" w:space="0" w:color="auto"/>
          </w:divBdr>
        </w:div>
        <w:div w:id="810831416">
          <w:marLeft w:val="480"/>
          <w:marRight w:val="0"/>
          <w:marTop w:val="0"/>
          <w:marBottom w:val="0"/>
          <w:divBdr>
            <w:top w:val="none" w:sz="0" w:space="0" w:color="auto"/>
            <w:left w:val="none" w:sz="0" w:space="0" w:color="auto"/>
            <w:bottom w:val="none" w:sz="0" w:space="0" w:color="auto"/>
            <w:right w:val="none" w:sz="0" w:space="0" w:color="auto"/>
          </w:divBdr>
        </w:div>
        <w:div w:id="929312236">
          <w:marLeft w:val="480"/>
          <w:marRight w:val="0"/>
          <w:marTop w:val="0"/>
          <w:marBottom w:val="0"/>
          <w:divBdr>
            <w:top w:val="none" w:sz="0" w:space="0" w:color="auto"/>
            <w:left w:val="none" w:sz="0" w:space="0" w:color="auto"/>
            <w:bottom w:val="none" w:sz="0" w:space="0" w:color="auto"/>
            <w:right w:val="none" w:sz="0" w:space="0" w:color="auto"/>
          </w:divBdr>
        </w:div>
        <w:div w:id="353267258">
          <w:marLeft w:val="480"/>
          <w:marRight w:val="0"/>
          <w:marTop w:val="0"/>
          <w:marBottom w:val="0"/>
          <w:divBdr>
            <w:top w:val="none" w:sz="0" w:space="0" w:color="auto"/>
            <w:left w:val="none" w:sz="0" w:space="0" w:color="auto"/>
            <w:bottom w:val="none" w:sz="0" w:space="0" w:color="auto"/>
            <w:right w:val="none" w:sz="0" w:space="0" w:color="auto"/>
          </w:divBdr>
        </w:div>
        <w:div w:id="706566503">
          <w:marLeft w:val="480"/>
          <w:marRight w:val="0"/>
          <w:marTop w:val="0"/>
          <w:marBottom w:val="0"/>
          <w:divBdr>
            <w:top w:val="none" w:sz="0" w:space="0" w:color="auto"/>
            <w:left w:val="none" w:sz="0" w:space="0" w:color="auto"/>
            <w:bottom w:val="none" w:sz="0" w:space="0" w:color="auto"/>
            <w:right w:val="none" w:sz="0" w:space="0" w:color="auto"/>
          </w:divBdr>
        </w:div>
        <w:div w:id="1479346602">
          <w:marLeft w:val="480"/>
          <w:marRight w:val="0"/>
          <w:marTop w:val="0"/>
          <w:marBottom w:val="0"/>
          <w:divBdr>
            <w:top w:val="none" w:sz="0" w:space="0" w:color="auto"/>
            <w:left w:val="none" w:sz="0" w:space="0" w:color="auto"/>
            <w:bottom w:val="none" w:sz="0" w:space="0" w:color="auto"/>
            <w:right w:val="none" w:sz="0" w:space="0" w:color="auto"/>
          </w:divBdr>
        </w:div>
        <w:div w:id="1539078475">
          <w:marLeft w:val="480"/>
          <w:marRight w:val="0"/>
          <w:marTop w:val="0"/>
          <w:marBottom w:val="0"/>
          <w:divBdr>
            <w:top w:val="none" w:sz="0" w:space="0" w:color="auto"/>
            <w:left w:val="none" w:sz="0" w:space="0" w:color="auto"/>
            <w:bottom w:val="none" w:sz="0" w:space="0" w:color="auto"/>
            <w:right w:val="none" w:sz="0" w:space="0" w:color="auto"/>
          </w:divBdr>
        </w:div>
        <w:div w:id="2054961346">
          <w:marLeft w:val="480"/>
          <w:marRight w:val="0"/>
          <w:marTop w:val="0"/>
          <w:marBottom w:val="0"/>
          <w:divBdr>
            <w:top w:val="none" w:sz="0" w:space="0" w:color="auto"/>
            <w:left w:val="none" w:sz="0" w:space="0" w:color="auto"/>
            <w:bottom w:val="none" w:sz="0" w:space="0" w:color="auto"/>
            <w:right w:val="none" w:sz="0" w:space="0" w:color="auto"/>
          </w:divBdr>
        </w:div>
        <w:div w:id="609708335">
          <w:marLeft w:val="480"/>
          <w:marRight w:val="0"/>
          <w:marTop w:val="0"/>
          <w:marBottom w:val="0"/>
          <w:divBdr>
            <w:top w:val="none" w:sz="0" w:space="0" w:color="auto"/>
            <w:left w:val="none" w:sz="0" w:space="0" w:color="auto"/>
            <w:bottom w:val="none" w:sz="0" w:space="0" w:color="auto"/>
            <w:right w:val="none" w:sz="0" w:space="0" w:color="auto"/>
          </w:divBdr>
        </w:div>
        <w:div w:id="720862742">
          <w:marLeft w:val="480"/>
          <w:marRight w:val="0"/>
          <w:marTop w:val="0"/>
          <w:marBottom w:val="0"/>
          <w:divBdr>
            <w:top w:val="none" w:sz="0" w:space="0" w:color="auto"/>
            <w:left w:val="none" w:sz="0" w:space="0" w:color="auto"/>
            <w:bottom w:val="none" w:sz="0" w:space="0" w:color="auto"/>
            <w:right w:val="none" w:sz="0" w:space="0" w:color="auto"/>
          </w:divBdr>
        </w:div>
        <w:div w:id="1598514989">
          <w:marLeft w:val="480"/>
          <w:marRight w:val="0"/>
          <w:marTop w:val="0"/>
          <w:marBottom w:val="0"/>
          <w:divBdr>
            <w:top w:val="none" w:sz="0" w:space="0" w:color="auto"/>
            <w:left w:val="none" w:sz="0" w:space="0" w:color="auto"/>
            <w:bottom w:val="none" w:sz="0" w:space="0" w:color="auto"/>
            <w:right w:val="none" w:sz="0" w:space="0" w:color="auto"/>
          </w:divBdr>
        </w:div>
        <w:div w:id="1820461899">
          <w:marLeft w:val="480"/>
          <w:marRight w:val="0"/>
          <w:marTop w:val="0"/>
          <w:marBottom w:val="0"/>
          <w:divBdr>
            <w:top w:val="none" w:sz="0" w:space="0" w:color="auto"/>
            <w:left w:val="none" w:sz="0" w:space="0" w:color="auto"/>
            <w:bottom w:val="none" w:sz="0" w:space="0" w:color="auto"/>
            <w:right w:val="none" w:sz="0" w:space="0" w:color="auto"/>
          </w:divBdr>
        </w:div>
        <w:div w:id="1001545669">
          <w:marLeft w:val="48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1468739320">
          <w:marLeft w:val="480"/>
          <w:marRight w:val="0"/>
          <w:marTop w:val="0"/>
          <w:marBottom w:val="0"/>
          <w:divBdr>
            <w:top w:val="none" w:sz="0" w:space="0" w:color="auto"/>
            <w:left w:val="none" w:sz="0" w:space="0" w:color="auto"/>
            <w:bottom w:val="none" w:sz="0" w:space="0" w:color="auto"/>
            <w:right w:val="none" w:sz="0" w:space="0" w:color="auto"/>
          </w:divBdr>
        </w:div>
        <w:div w:id="443426679">
          <w:marLeft w:val="480"/>
          <w:marRight w:val="0"/>
          <w:marTop w:val="0"/>
          <w:marBottom w:val="0"/>
          <w:divBdr>
            <w:top w:val="none" w:sz="0" w:space="0" w:color="auto"/>
            <w:left w:val="none" w:sz="0" w:space="0" w:color="auto"/>
            <w:bottom w:val="none" w:sz="0" w:space="0" w:color="auto"/>
            <w:right w:val="none" w:sz="0" w:space="0" w:color="auto"/>
          </w:divBdr>
        </w:div>
        <w:div w:id="1190607503">
          <w:marLeft w:val="480"/>
          <w:marRight w:val="0"/>
          <w:marTop w:val="0"/>
          <w:marBottom w:val="0"/>
          <w:divBdr>
            <w:top w:val="none" w:sz="0" w:space="0" w:color="auto"/>
            <w:left w:val="none" w:sz="0" w:space="0" w:color="auto"/>
            <w:bottom w:val="none" w:sz="0" w:space="0" w:color="auto"/>
            <w:right w:val="none" w:sz="0" w:space="0" w:color="auto"/>
          </w:divBdr>
        </w:div>
        <w:div w:id="636304520">
          <w:marLeft w:val="480"/>
          <w:marRight w:val="0"/>
          <w:marTop w:val="0"/>
          <w:marBottom w:val="0"/>
          <w:divBdr>
            <w:top w:val="none" w:sz="0" w:space="0" w:color="auto"/>
            <w:left w:val="none" w:sz="0" w:space="0" w:color="auto"/>
            <w:bottom w:val="none" w:sz="0" w:space="0" w:color="auto"/>
            <w:right w:val="none" w:sz="0" w:space="0" w:color="auto"/>
          </w:divBdr>
        </w:div>
        <w:div w:id="395515069">
          <w:marLeft w:val="480"/>
          <w:marRight w:val="0"/>
          <w:marTop w:val="0"/>
          <w:marBottom w:val="0"/>
          <w:divBdr>
            <w:top w:val="none" w:sz="0" w:space="0" w:color="auto"/>
            <w:left w:val="none" w:sz="0" w:space="0" w:color="auto"/>
            <w:bottom w:val="none" w:sz="0" w:space="0" w:color="auto"/>
            <w:right w:val="none" w:sz="0" w:space="0" w:color="auto"/>
          </w:divBdr>
        </w:div>
        <w:div w:id="332219616">
          <w:marLeft w:val="480"/>
          <w:marRight w:val="0"/>
          <w:marTop w:val="0"/>
          <w:marBottom w:val="0"/>
          <w:divBdr>
            <w:top w:val="none" w:sz="0" w:space="0" w:color="auto"/>
            <w:left w:val="none" w:sz="0" w:space="0" w:color="auto"/>
            <w:bottom w:val="none" w:sz="0" w:space="0" w:color="auto"/>
            <w:right w:val="none" w:sz="0" w:space="0" w:color="auto"/>
          </w:divBdr>
        </w:div>
        <w:div w:id="1172528166">
          <w:marLeft w:val="480"/>
          <w:marRight w:val="0"/>
          <w:marTop w:val="0"/>
          <w:marBottom w:val="0"/>
          <w:divBdr>
            <w:top w:val="none" w:sz="0" w:space="0" w:color="auto"/>
            <w:left w:val="none" w:sz="0" w:space="0" w:color="auto"/>
            <w:bottom w:val="none" w:sz="0" w:space="0" w:color="auto"/>
            <w:right w:val="none" w:sz="0" w:space="0" w:color="auto"/>
          </w:divBdr>
        </w:div>
        <w:div w:id="1172602406">
          <w:marLeft w:val="480"/>
          <w:marRight w:val="0"/>
          <w:marTop w:val="0"/>
          <w:marBottom w:val="0"/>
          <w:divBdr>
            <w:top w:val="none" w:sz="0" w:space="0" w:color="auto"/>
            <w:left w:val="none" w:sz="0" w:space="0" w:color="auto"/>
            <w:bottom w:val="none" w:sz="0" w:space="0" w:color="auto"/>
            <w:right w:val="none" w:sz="0" w:space="0" w:color="auto"/>
          </w:divBdr>
        </w:div>
        <w:div w:id="20280933">
          <w:marLeft w:val="480"/>
          <w:marRight w:val="0"/>
          <w:marTop w:val="0"/>
          <w:marBottom w:val="0"/>
          <w:divBdr>
            <w:top w:val="none" w:sz="0" w:space="0" w:color="auto"/>
            <w:left w:val="none" w:sz="0" w:space="0" w:color="auto"/>
            <w:bottom w:val="none" w:sz="0" w:space="0" w:color="auto"/>
            <w:right w:val="none" w:sz="0" w:space="0" w:color="auto"/>
          </w:divBdr>
        </w:div>
        <w:div w:id="1941909931">
          <w:marLeft w:val="480"/>
          <w:marRight w:val="0"/>
          <w:marTop w:val="0"/>
          <w:marBottom w:val="0"/>
          <w:divBdr>
            <w:top w:val="none" w:sz="0" w:space="0" w:color="auto"/>
            <w:left w:val="none" w:sz="0" w:space="0" w:color="auto"/>
            <w:bottom w:val="none" w:sz="0" w:space="0" w:color="auto"/>
            <w:right w:val="none" w:sz="0" w:space="0" w:color="auto"/>
          </w:divBdr>
        </w:div>
        <w:div w:id="1725785781">
          <w:marLeft w:val="480"/>
          <w:marRight w:val="0"/>
          <w:marTop w:val="0"/>
          <w:marBottom w:val="0"/>
          <w:divBdr>
            <w:top w:val="none" w:sz="0" w:space="0" w:color="auto"/>
            <w:left w:val="none" w:sz="0" w:space="0" w:color="auto"/>
            <w:bottom w:val="none" w:sz="0" w:space="0" w:color="auto"/>
            <w:right w:val="none" w:sz="0" w:space="0" w:color="auto"/>
          </w:divBdr>
        </w:div>
        <w:div w:id="505101044">
          <w:marLeft w:val="480"/>
          <w:marRight w:val="0"/>
          <w:marTop w:val="0"/>
          <w:marBottom w:val="0"/>
          <w:divBdr>
            <w:top w:val="none" w:sz="0" w:space="0" w:color="auto"/>
            <w:left w:val="none" w:sz="0" w:space="0" w:color="auto"/>
            <w:bottom w:val="none" w:sz="0" w:space="0" w:color="auto"/>
            <w:right w:val="none" w:sz="0" w:space="0" w:color="auto"/>
          </w:divBdr>
        </w:div>
        <w:div w:id="284510350">
          <w:marLeft w:val="480"/>
          <w:marRight w:val="0"/>
          <w:marTop w:val="0"/>
          <w:marBottom w:val="0"/>
          <w:divBdr>
            <w:top w:val="none" w:sz="0" w:space="0" w:color="auto"/>
            <w:left w:val="none" w:sz="0" w:space="0" w:color="auto"/>
            <w:bottom w:val="none" w:sz="0" w:space="0" w:color="auto"/>
            <w:right w:val="none" w:sz="0" w:space="0" w:color="auto"/>
          </w:divBdr>
        </w:div>
        <w:div w:id="1250576690">
          <w:marLeft w:val="480"/>
          <w:marRight w:val="0"/>
          <w:marTop w:val="0"/>
          <w:marBottom w:val="0"/>
          <w:divBdr>
            <w:top w:val="none" w:sz="0" w:space="0" w:color="auto"/>
            <w:left w:val="none" w:sz="0" w:space="0" w:color="auto"/>
            <w:bottom w:val="none" w:sz="0" w:space="0" w:color="auto"/>
            <w:right w:val="none" w:sz="0" w:space="0" w:color="auto"/>
          </w:divBdr>
        </w:div>
        <w:div w:id="1771969361">
          <w:marLeft w:val="480"/>
          <w:marRight w:val="0"/>
          <w:marTop w:val="0"/>
          <w:marBottom w:val="0"/>
          <w:divBdr>
            <w:top w:val="none" w:sz="0" w:space="0" w:color="auto"/>
            <w:left w:val="none" w:sz="0" w:space="0" w:color="auto"/>
            <w:bottom w:val="none" w:sz="0" w:space="0" w:color="auto"/>
            <w:right w:val="none" w:sz="0" w:space="0" w:color="auto"/>
          </w:divBdr>
        </w:div>
        <w:div w:id="1130241542">
          <w:marLeft w:val="480"/>
          <w:marRight w:val="0"/>
          <w:marTop w:val="0"/>
          <w:marBottom w:val="0"/>
          <w:divBdr>
            <w:top w:val="none" w:sz="0" w:space="0" w:color="auto"/>
            <w:left w:val="none" w:sz="0" w:space="0" w:color="auto"/>
            <w:bottom w:val="none" w:sz="0" w:space="0" w:color="auto"/>
            <w:right w:val="none" w:sz="0" w:space="0" w:color="auto"/>
          </w:divBdr>
        </w:div>
        <w:div w:id="2126579509">
          <w:marLeft w:val="480"/>
          <w:marRight w:val="0"/>
          <w:marTop w:val="0"/>
          <w:marBottom w:val="0"/>
          <w:divBdr>
            <w:top w:val="none" w:sz="0" w:space="0" w:color="auto"/>
            <w:left w:val="none" w:sz="0" w:space="0" w:color="auto"/>
            <w:bottom w:val="none" w:sz="0" w:space="0" w:color="auto"/>
            <w:right w:val="none" w:sz="0" w:space="0" w:color="auto"/>
          </w:divBdr>
        </w:div>
        <w:div w:id="2028405247">
          <w:marLeft w:val="480"/>
          <w:marRight w:val="0"/>
          <w:marTop w:val="0"/>
          <w:marBottom w:val="0"/>
          <w:divBdr>
            <w:top w:val="none" w:sz="0" w:space="0" w:color="auto"/>
            <w:left w:val="none" w:sz="0" w:space="0" w:color="auto"/>
            <w:bottom w:val="none" w:sz="0" w:space="0" w:color="auto"/>
            <w:right w:val="none" w:sz="0" w:space="0" w:color="auto"/>
          </w:divBdr>
        </w:div>
        <w:div w:id="37515914">
          <w:marLeft w:val="480"/>
          <w:marRight w:val="0"/>
          <w:marTop w:val="0"/>
          <w:marBottom w:val="0"/>
          <w:divBdr>
            <w:top w:val="none" w:sz="0" w:space="0" w:color="auto"/>
            <w:left w:val="none" w:sz="0" w:space="0" w:color="auto"/>
            <w:bottom w:val="none" w:sz="0" w:space="0" w:color="auto"/>
            <w:right w:val="none" w:sz="0" w:space="0" w:color="auto"/>
          </w:divBdr>
        </w:div>
        <w:div w:id="1284730997">
          <w:marLeft w:val="480"/>
          <w:marRight w:val="0"/>
          <w:marTop w:val="0"/>
          <w:marBottom w:val="0"/>
          <w:divBdr>
            <w:top w:val="none" w:sz="0" w:space="0" w:color="auto"/>
            <w:left w:val="none" w:sz="0" w:space="0" w:color="auto"/>
            <w:bottom w:val="none" w:sz="0" w:space="0" w:color="auto"/>
            <w:right w:val="none" w:sz="0" w:space="0" w:color="auto"/>
          </w:divBdr>
        </w:div>
        <w:div w:id="1971666030">
          <w:marLeft w:val="480"/>
          <w:marRight w:val="0"/>
          <w:marTop w:val="0"/>
          <w:marBottom w:val="0"/>
          <w:divBdr>
            <w:top w:val="none" w:sz="0" w:space="0" w:color="auto"/>
            <w:left w:val="none" w:sz="0" w:space="0" w:color="auto"/>
            <w:bottom w:val="none" w:sz="0" w:space="0" w:color="auto"/>
            <w:right w:val="none" w:sz="0" w:space="0" w:color="auto"/>
          </w:divBdr>
        </w:div>
        <w:div w:id="764226631">
          <w:marLeft w:val="480"/>
          <w:marRight w:val="0"/>
          <w:marTop w:val="0"/>
          <w:marBottom w:val="0"/>
          <w:divBdr>
            <w:top w:val="none" w:sz="0" w:space="0" w:color="auto"/>
            <w:left w:val="none" w:sz="0" w:space="0" w:color="auto"/>
            <w:bottom w:val="none" w:sz="0" w:space="0" w:color="auto"/>
            <w:right w:val="none" w:sz="0" w:space="0" w:color="auto"/>
          </w:divBdr>
        </w:div>
        <w:div w:id="870260481">
          <w:marLeft w:val="480"/>
          <w:marRight w:val="0"/>
          <w:marTop w:val="0"/>
          <w:marBottom w:val="0"/>
          <w:divBdr>
            <w:top w:val="none" w:sz="0" w:space="0" w:color="auto"/>
            <w:left w:val="none" w:sz="0" w:space="0" w:color="auto"/>
            <w:bottom w:val="none" w:sz="0" w:space="0" w:color="auto"/>
            <w:right w:val="none" w:sz="0" w:space="0" w:color="auto"/>
          </w:divBdr>
        </w:div>
        <w:div w:id="155070993">
          <w:marLeft w:val="480"/>
          <w:marRight w:val="0"/>
          <w:marTop w:val="0"/>
          <w:marBottom w:val="0"/>
          <w:divBdr>
            <w:top w:val="none" w:sz="0" w:space="0" w:color="auto"/>
            <w:left w:val="none" w:sz="0" w:space="0" w:color="auto"/>
            <w:bottom w:val="none" w:sz="0" w:space="0" w:color="auto"/>
            <w:right w:val="none" w:sz="0" w:space="0" w:color="auto"/>
          </w:divBdr>
        </w:div>
        <w:div w:id="2135172192">
          <w:marLeft w:val="480"/>
          <w:marRight w:val="0"/>
          <w:marTop w:val="0"/>
          <w:marBottom w:val="0"/>
          <w:divBdr>
            <w:top w:val="none" w:sz="0" w:space="0" w:color="auto"/>
            <w:left w:val="none" w:sz="0" w:space="0" w:color="auto"/>
            <w:bottom w:val="none" w:sz="0" w:space="0" w:color="auto"/>
            <w:right w:val="none" w:sz="0" w:space="0" w:color="auto"/>
          </w:divBdr>
        </w:div>
        <w:div w:id="647127985">
          <w:marLeft w:val="480"/>
          <w:marRight w:val="0"/>
          <w:marTop w:val="0"/>
          <w:marBottom w:val="0"/>
          <w:divBdr>
            <w:top w:val="none" w:sz="0" w:space="0" w:color="auto"/>
            <w:left w:val="none" w:sz="0" w:space="0" w:color="auto"/>
            <w:bottom w:val="none" w:sz="0" w:space="0" w:color="auto"/>
            <w:right w:val="none" w:sz="0" w:space="0" w:color="auto"/>
          </w:divBdr>
        </w:div>
        <w:div w:id="1347708615">
          <w:marLeft w:val="480"/>
          <w:marRight w:val="0"/>
          <w:marTop w:val="0"/>
          <w:marBottom w:val="0"/>
          <w:divBdr>
            <w:top w:val="none" w:sz="0" w:space="0" w:color="auto"/>
            <w:left w:val="none" w:sz="0" w:space="0" w:color="auto"/>
            <w:bottom w:val="none" w:sz="0" w:space="0" w:color="auto"/>
            <w:right w:val="none" w:sz="0" w:space="0" w:color="auto"/>
          </w:divBdr>
        </w:div>
        <w:div w:id="1521551778">
          <w:marLeft w:val="480"/>
          <w:marRight w:val="0"/>
          <w:marTop w:val="0"/>
          <w:marBottom w:val="0"/>
          <w:divBdr>
            <w:top w:val="none" w:sz="0" w:space="0" w:color="auto"/>
            <w:left w:val="none" w:sz="0" w:space="0" w:color="auto"/>
            <w:bottom w:val="none" w:sz="0" w:space="0" w:color="auto"/>
            <w:right w:val="none" w:sz="0" w:space="0" w:color="auto"/>
          </w:divBdr>
        </w:div>
        <w:div w:id="2049573326">
          <w:marLeft w:val="480"/>
          <w:marRight w:val="0"/>
          <w:marTop w:val="0"/>
          <w:marBottom w:val="0"/>
          <w:divBdr>
            <w:top w:val="none" w:sz="0" w:space="0" w:color="auto"/>
            <w:left w:val="none" w:sz="0" w:space="0" w:color="auto"/>
            <w:bottom w:val="none" w:sz="0" w:space="0" w:color="auto"/>
            <w:right w:val="none" w:sz="0" w:space="0" w:color="auto"/>
          </w:divBdr>
        </w:div>
      </w:divsChild>
    </w:div>
    <w:div w:id="1115248974">
      <w:bodyDiv w:val="1"/>
      <w:marLeft w:val="0"/>
      <w:marRight w:val="0"/>
      <w:marTop w:val="0"/>
      <w:marBottom w:val="0"/>
      <w:divBdr>
        <w:top w:val="none" w:sz="0" w:space="0" w:color="auto"/>
        <w:left w:val="none" w:sz="0" w:space="0" w:color="auto"/>
        <w:bottom w:val="none" w:sz="0" w:space="0" w:color="auto"/>
        <w:right w:val="none" w:sz="0" w:space="0" w:color="auto"/>
      </w:divBdr>
    </w:div>
    <w:div w:id="1115294357">
      <w:marLeft w:val="640"/>
      <w:marRight w:val="0"/>
      <w:marTop w:val="0"/>
      <w:marBottom w:val="0"/>
      <w:divBdr>
        <w:top w:val="none" w:sz="0" w:space="0" w:color="auto"/>
        <w:left w:val="none" w:sz="0" w:space="0" w:color="auto"/>
        <w:bottom w:val="none" w:sz="0" w:space="0" w:color="auto"/>
        <w:right w:val="none" w:sz="0" w:space="0" w:color="auto"/>
      </w:divBdr>
    </w:div>
    <w:div w:id="1115445865">
      <w:bodyDiv w:val="1"/>
      <w:marLeft w:val="0"/>
      <w:marRight w:val="0"/>
      <w:marTop w:val="0"/>
      <w:marBottom w:val="0"/>
      <w:divBdr>
        <w:top w:val="none" w:sz="0" w:space="0" w:color="auto"/>
        <w:left w:val="none" w:sz="0" w:space="0" w:color="auto"/>
        <w:bottom w:val="none" w:sz="0" w:space="0" w:color="auto"/>
        <w:right w:val="none" w:sz="0" w:space="0" w:color="auto"/>
      </w:divBdr>
    </w:div>
    <w:div w:id="1115750842">
      <w:marLeft w:val="640"/>
      <w:marRight w:val="0"/>
      <w:marTop w:val="0"/>
      <w:marBottom w:val="0"/>
      <w:divBdr>
        <w:top w:val="none" w:sz="0" w:space="0" w:color="auto"/>
        <w:left w:val="none" w:sz="0" w:space="0" w:color="auto"/>
        <w:bottom w:val="none" w:sz="0" w:space="0" w:color="auto"/>
        <w:right w:val="none" w:sz="0" w:space="0" w:color="auto"/>
      </w:divBdr>
    </w:div>
    <w:div w:id="1115832056">
      <w:bodyDiv w:val="1"/>
      <w:marLeft w:val="0"/>
      <w:marRight w:val="0"/>
      <w:marTop w:val="0"/>
      <w:marBottom w:val="0"/>
      <w:divBdr>
        <w:top w:val="none" w:sz="0" w:space="0" w:color="auto"/>
        <w:left w:val="none" w:sz="0" w:space="0" w:color="auto"/>
        <w:bottom w:val="none" w:sz="0" w:space="0" w:color="auto"/>
        <w:right w:val="none" w:sz="0" w:space="0" w:color="auto"/>
      </w:divBdr>
    </w:div>
    <w:div w:id="1116176128">
      <w:bodyDiv w:val="1"/>
      <w:marLeft w:val="0"/>
      <w:marRight w:val="0"/>
      <w:marTop w:val="0"/>
      <w:marBottom w:val="0"/>
      <w:divBdr>
        <w:top w:val="none" w:sz="0" w:space="0" w:color="auto"/>
        <w:left w:val="none" w:sz="0" w:space="0" w:color="auto"/>
        <w:bottom w:val="none" w:sz="0" w:space="0" w:color="auto"/>
        <w:right w:val="none" w:sz="0" w:space="0" w:color="auto"/>
      </w:divBdr>
      <w:divsChild>
        <w:div w:id="300506078">
          <w:marLeft w:val="480"/>
          <w:marRight w:val="0"/>
          <w:marTop w:val="0"/>
          <w:marBottom w:val="0"/>
          <w:divBdr>
            <w:top w:val="none" w:sz="0" w:space="0" w:color="auto"/>
            <w:left w:val="none" w:sz="0" w:space="0" w:color="auto"/>
            <w:bottom w:val="none" w:sz="0" w:space="0" w:color="auto"/>
            <w:right w:val="none" w:sz="0" w:space="0" w:color="auto"/>
          </w:divBdr>
        </w:div>
        <w:div w:id="1943954635">
          <w:marLeft w:val="480"/>
          <w:marRight w:val="0"/>
          <w:marTop w:val="0"/>
          <w:marBottom w:val="0"/>
          <w:divBdr>
            <w:top w:val="none" w:sz="0" w:space="0" w:color="auto"/>
            <w:left w:val="none" w:sz="0" w:space="0" w:color="auto"/>
            <w:bottom w:val="none" w:sz="0" w:space="0" w:color="auto"/>
            <w:right w:val="none" w:sz="0" w:space="0" w:color="auto"/>
          </w:divBdr>
        </w:div>
        <w:div w:id="365451003">
          <w:marLeft w:val="480"/>
          <w:marRight w:val="0"/>
          <w:marTop w:val="0"/>
          <w:marBottom w:val="0"/>
          <w:divBdr>
            <w:top w:val="none" w:sz="0" w:space="0" w:color="auto"/>
            <w:left w:val="none" w:sz="0" w:space="0" w:color="auto"/>
            <w:bottom w:val="none" w:sz="0" w:space="0" w:color="auto"/>
            <w:right w:val="none" w:sz="0" w:space="0" w:color="auto"/>
          </w:divBdr>
        </w:div>
        <w:div w:id="1079986112">
          <w:marLeft w:val="480"/>
          <w:marRight w:val="0"/>
          <w:marTop w:val="0"/>
          <w:marBottom w:val="0"/>
          <w:divBdr>
            <w:top w:val="none" w:sz="0" w:space="0" w:color="auto"/>
            <w:left w:val="none" w:sz="0" w:space="0" w:color="auto"/>
            <w:bottom w:val="none" w:sz="0" w:space="0" w:color="auto"/>
            <w:right w:val="none" w:sz="0" w:space="0" w:color="auto"/>
          </w:divBdr>
        </w:div>
        <w:div w:id="1944411761">
          <w:marLeft w:val="480"/>
          <w:marRight w:val="0"/>
          <w:marTop w:val="0"/>
          <w:marBottom w:val="0"/>
          <w:divBdr>
            <w:top w:val="none" w:sz="0" w:space="0" w:color="auto"/>
            <w:left w:val="none" w:sz="0" w:space="0" w:color="auto"/>
            <w:bottom w:val="none" w:sz="0" w:space="0" w:color="auto"/>
            <w:right w:val="none" w:sz="0" w:space="0" w:color="auto"/>
          </w:divBdr>
        </w:div>
        <w:div w:id="622151788">
          <w:marLeft w:val="480"/>
          <w:marRight w:val="0"/>
          <w:marTop w:val="0"/>
          <w:marBottom w:val="0"/>
          <w:divBdr>
            <w:top w:val="none" w:sz="0" w:space="0" w:color="auto"/>
            <w:left w:val="none" w:sz="0" w:space="0" w:color="auto"/>
            <w:bottom w:val="none" w:sz="0" w:space="0" w:color="auto"/>
            <w:right w:val="none" w:sz="0" w:space="0" w:color="auto"/>
          </w:divBdr>
        </w:div>
        <w:div w:id="148595166">
          <w:marLeft w:val="480"/>
          <w:marRight w:val="0"/>
          <w:marTop w:val="0"/>
          <w:marBottom w:val="0"/>
          <w:divBdr>
            <w:top w:val="none" w:sz="0" w:space="0" w:color="auto"/>
            <w:left w:val="none" w:sz="0" w:space="0" w:color="auto"/>
            <w:bottom w:val="none" w:sz="0" w:space="0" w:color="auto"/>
            <w:right w:val="none" w:sz="0" w:space="0" w:color="auto"/>
          </w:divBdr>
        </w:div>
        <w:div w:id="689379363">
          <w:marLeft w:val="480"/>
          <w:marRight w:val="0"/>
          <w:marTop w:val="0"/>
          <w:marBottom w:val="0"/>
          <w:divBdr>
            <w:top w:val="none" w:sz="0" w:space="0" w:color="auto"/>
            <w:left w:val="none" w:sz="0" w:space="0" w:color="auto"/>
            <w:bottom w:val="none" w:sz="0" w:space="0" w:color="auto"/>
            <w:right w:val="none" w:sz="0" w:space="0" w:color="auto"/>
          </w:divBdr>
        </w:div>
        <w:div w:id="783420913">
          <w:marLeft w:val="480"/>
          <w:marRight w:val="0"/>
          <w:marTop w:val="0"/>
          <w:marBottom w:val="0"/>
          <w:divBdr>
            <w:top w:val="none" w:sz="0" w:space="0" w:color="auto"/>
            <w:left w:val="none" w:sz="0" w:space="0" w:color="auto"/>
            <w:bottom w:val="none" w:sz="0" w:space="0" w:color="auto"/>
            <w:right w:val="none" w:sz="0" w:space="0" w:color="auto"/>
          </w:divBdr>
        </w:div>
        <w:div w:id="466163663">
          <w:marLeft w:val="480"/>
          <w:marRight w:val="0"/>
          <w:marTop w:val="0"/>
          <w:marBottom w:val="0"/>
          <w:divBdr>
            <w:top w:val="none" w:sz="0" w:space="0" w:color="auto"/>
            <w:left w:val="none" w:sz="0" w:space="0" w:color="auto"/>
            <w:bottom w:val="none" w:sz="0" w:space="0" w:color="auto"/>
            <w:right w:val="none" w:sz="0" w:space="0" w:color="auto"/>
          </w:divBdr>
        </w:div>
        <w:div w:id="103110700">
          <w:marLeft w:val="480"/>
          <w:marRight w:val="0"/>
          <w:marTop w:val="0"/>
          <w:marBottom w:val="0"/>
          <w:divBdr>
            <w:top w:val="none" w:sz="0" w:space="0" w:color="auto"/>
            <w:left w:val="none" w:sz="0" w:space="0" w:color="auto"/>
            <w:bottom w:val="none" w:sz="0" w:space="0" w:color="auto"/>
            <w:right w:val="none" w:sz="0" w:space="0" w:color="auto"/>
          </w:divBdr>
        </w:div>
        <w:div w:id="1607469624">
          <w:marLeft w:val="480"/>
          <w:marRight w:val="0"/>
          <w:marTop w:val="0"/>
          <w:marBottom w:val="0"/>
          <w:divBdr>
            <w:top w:val="none" w:sz="0" w:space="0" w:color="auto"/>
            <w:left w:val="none" w:sz="0" w:space="0" w:color="auto"/>
            <w:bottom w:val="none" w:sz="0" w:space="0" w:color="auto"/>
            <w:right w:val="none" w:sz="0" w:space="0" w:color="auto"/>
          </w:divBdr>
        </w:div>
        <w:div w:id="2054764556">
          <w:marLeft w:val="480"/>
          <w:marRight w:val="0"/>
          <w:marTop w:val="0"/>
          <w:marBottom w:val="0"/>
          <w:divBdr>
            <w:top w:val="none" w:sz="0" w:space="0" w:color="auto"/>
            <w:left w:val="none" w:sz="0" w:space="0" w:color="auto"/>
            <w:bottom w:val="none" w:sz="0" w:space="0" w:color="auto"/>
            <w:right w:val="none" w:sz="0" w:space="0" w:color="auto"/>
          </w:divBdr>
        </w:div>
        <w:div w:id="1920169801">
          <w:marLeft w:val="480"/>
          <w:marRight w:val="0"/>
          <w:marTop w:val="0"/>
          <w:marBottom w:val="0"/>
          <w:divBdr>
            <w:top w:val="none" w:sz="0" w:space="0" w:color="auto"/>
            <w:left w:val="none" w:sz="0" w:space="0" w:color="auto"/>
            <w:bottom w:val="none" w:sz="0" w:space="0" w:color="auto"/>
            <w:right w:val="none" w:sz="0" w:space="0" w:color="auto"/>
          </w:divBdr>
        </w:div>
        <w:div w:id="1428651435">
          <w:marLeft w:val="480"/>
          <w:marRight w:val="0"/>
          <w:marTop w:val="0"/>
          <w:marBottom w:val="0"/>
          <w:divBdr>
            <w:top w:val="none" w:sz="0" w:space="0" w:color="auto"/>
            <w:left w:val="none" w:sz="0" w:space="0" w:color="auto"/>
            <w:bottom w:val="none" w:sz="0" w:space="0" w:color="auto"/>
            <w:right w:val="none" w:sz="0" w:space="0" w:color="auto"/>
          </w:divBdr>
        </w:div>
        <w:div w:id="943876439">
          <w:marLeft w:val="480"/>
          <w:marRight w:val="0"/>
          <w:marTop w:val="0"/>
          <w:marBottom w:val="0"/>
          <w:divBdr>
            <w:top w:val="none" w:sz="0" w:space="0" w:color="auto"/>
            <w:left w:val="none" w:sz="0" w:space="0" w:color="auto"/>
            <w:bottom w:val="none" w:sz="0" w:space="0" w:color="auto"/>
            <w:right w:val="none" w:sz="0" w:space="0" w:color="auto"/>
          </w:divBdr>
        </w:div>
        <w:div w:id="295524801">
          <w:marLeft w:val="480"/>
          <w:marRight w:val="0"/>
          <w:marTop w:val="0"/>
          <w:marBottom w:val="0"/>
          <w:divBdr>
            <w:top w:val="none" w:sz="0" w:space="0" w:color="auto"/>
            <w:left w:val="none" w:sz="0" w:space="0" w:color="auto"/>
            <w:bottom w:val="none" w:sz="0" w:space="0" w:color="auto"/>
            <w:right w:val="none" w:sz="0" w:space="0" w:color="auto"/>
          </w:divBdr>
        </w:div>
        <w:div w:id="1735548038">
          <w:marLeft w:val="480"/>
          <w:marRight w:val="0"/>
          <w:marTop w:val="0"/>
          <w:marBottom w:val="0"/>
          <w:divBdr>
            <w:top w:val="none" w:sz="0" w:space="0" w:color="auto"/>
            <w:left w:val="none" w:sz="0" w:space="0" w:color="auto"/>
            <w:bottom w:val="none" w:sz="0" w:space="0" w:color="auto"/>
            <w:right w:val="none" w:sz="0" w:space="0" w:color="auto"/>
          </w:divBdr>
        </w:div>
        <w:div w:id="1631398188">
          <w:marLeft w:val="480"/>
          <w:marRight w:val="0"/>
          <w:marTop w:val="0"/>
          <w:marBottom w:val="0"/>
          <w:divBdr>
            <w:top w:val="none" w:sz="0" w:space="0" w:color="auto"/>
            <w:left w:val="none" w:sz="0" w:space="0" w:color="auto"/>
            <w:bottom w:val="none" w:sz="0" w:space="0" w:color="auto"/>
            <w:right w:val="none" w:sz="0" w:space="0" w:color="auto"/>
          </w:divBdr>
        </w:div>
        <w:div w:id="566958854">
          <w:marLeft w:val="480"/>
          <w:marRight w:val="0"/>
          <w:marTop w:val="0"/>
          <w:marBottom w:val="0"/>
          <w:divBdr>
            <w:top w:val="none" w:sz="0" w:space="0" w:color="auto"/>
            <w:left w:val="none" w:sz="0" w:space="0" w:color="auto"/>
            <w:bottom w:val="none" w:sz="0" w:space="0" w:color="auto"/>
            <w:right w:val="none" w:sz="0" w:space="0" w:color="auto"/>
          </w:divBdr>
        </w:div>
        <w:div w:id="1506703008">
          <w:marLeft w:val="480"/>
          <w:marRight w:val="0"/>
          <w:marTop w:val="0"/>
          <w:marBottom w:val="0"/>
          <w:divBdr>
            <w:top w:val="none" w:sz="0" w:space="0" w:color="auto"/>
            <w:left w:val="none" w:sz="0" w:space="0" w:color="auto"/>
            <w:bottom w:val="none" w:sz="0" w:space="0" w:color="auto"/>
            <w:right w:val="none" w:sz="0" w:space="0" w:color="auto"/>
          </w:divBdr>
        </w:div>
        <w:div w:id="1916738110">
          <w:marLeft w:val="480"/>
          <w:marRight w:val="0"/>
          <w:marTop w:val="0"/>
          <w:marBottom w:val="0"/>
          <w:divBdr>
            <w:top w:val="none" w:sz="0" w:space="0" w:color="auto"/>
            <w:left w:val="none" w:sz="0" w:space="0" w:color="auto"/>
            <w:bottom w:val="none" w:sz="0" w:space="0" w:color="auto"/>
            <w:right w:val="none" w:sz="0" w:space="0" w:color="auto"/>
          </w:divBdr>
        </w:div>
        <w:div w:id="173153839">
          <w:marLeft w:val="480"/>
          <w:marRight w:val="0"/>
          <w:marTop w:val="0"/>
          <w:marBottom w:val="0"/>
          <w:divBdr>
            <w:top w:val="none" w:sz="0" w:space="0" w:color="auto"/>
            <w:left w:val="none" w:sz="0" w:space="0" w:color="auto"/>
            <w:bottom w:val="none" w:sz="0" w:space="0" w:color="auto"/>
            <w:right w:val="none" w:sz="0" w:space="0" w:color="auto"/>
          </w:divBdr>
        </w:div>
        <w:div w:id="554656531">
          <w:marLeft w:val="480"/>
          <w:marRight w:val="0"/>
          <w:marTop w:val="0"/>
          <w:marBottom w:val="0"/>
          <w:divBdr>
            <w:top w:val="none" w:sz="0" w:space="0" w:color="auto"/>
            <w:left w:val="none" w:sz="0" w:space="0" w:color="auto"/>
            <w:bottom w:val="none" w:sz="0" w:space="0" w:color="auto"/>
            <w:right w:val="none" w:sz="0" w:space="0" w:color="auto"/>
          </w:divBdr>
        </w:div>
        <w:div w:id="1089424799">
          <w:marLeft w:val="480"/>
          <w:marRight w:val="0"/>
          <w:marTop w:val="0"/>
          <w:marBottom w:val="0"/>
          <w:divBdr>
            <w:top w:val="none" w:sz="0" w:space="0" w:color="auto"/>
            <w:left w:val="none" w:sz="0" w:space="0" w:color="auto"/>
            <w:bottom w:val="none" w:sz="0" w:space="0" w:color="auto"/>
            <w:right w:val="none" w:sz="0" w:space="0" w:color="auto"/>
          </w:divBdr>
        </w:div>
        <w:div w:id="1455249287">
          <w:marLeft w:val="480"/>
          <w:marRight w:val="0"/>
          <w:marTop w:val="0"/>
          <w:marBottom w:val="0"/>
          <w:divBdr>
            <w:top w:val="none" w:sz="0" w:space="0" w:color="auto"/>
            <w:left w:val="none" w:sz="0" w:space="0" w:color="auto"/>
            <w:bottom w:val="none" w:sz="0" w:space="0" w:color="auto"/>
            <w:right w:val="none" w:sz="0" w:space="0" w:color="auto"/>
          </w:divBdr>
        </w:div>
        <w:div w:id="1605386162">
          <w:marLeft w:val="480"/>
          <w:marRight w:val="0"/>
          <w:marTop w:val="0"/>
          <w:marBottom w:val="0"/>
          <w:divBdr>
            <w:top w:val="none" w:sz="0" w:space="0" w:color="auto"/>
            <w:left w:val="none" w:sz="0" w:space="0" w:color="auto"/>
            <w:bottom w:val="none" w:sz="0" w:space="0" w:color="auto"/>
            <w:right w:val="none" w:sz="0" w:space="0" w:color="auto"/>
          </w:divBdr>
        </w:div>
        <w:div w:id="1331526488">
          <w:marLeft w:val="480"/>
          <w:marRight w:val="0"/>
          <w:marTop w:val="0"/>
          <w:marBottom w:val="0"/>
          <w:divBdr>
            <w:top w:val="none" w:sz="0" w:space="0" w:color="auto"/>
            <w:left w:val="none" w:sz="0" w:space="0" w:color="auto"/>
            <w:bottom w:val="none" w:sz="0" w:space="0" w:color="auto"/>
            <w:right w:val="none" w:sz="0" w:space="0" w:color="auto"/>
          </w:divBdr>
        </w:div>
        <w:div w:id="609245192">
          <w:marLeft w:val="480"/>
          <w:marRight w:val="0"/>
          <w:marTop w:val="0"/>
          <w:marBottom w:val="0"/>
          <w:divBdr>
            <w:top w:val="none" w:sz="0" w:space="0" w:color="auto"/>
            <w:left w:val="none" w:sz="0" w:space="0" w:color="auto"/>
            <w:bottom w:val="none" w:sz="0" w:space="0" w:color="auto"/>
            <w:right w:val="none" w:sz="0" w:space="0" w:color="auto"/>
          </w:divBdr>
        </w:div>
        <w:div w:id="586692933">
          <w:marLeft w:val="480"/>
          <w:marRight w:val="0"/>
          <w:marTop w:val="0"/>
          <w:marBottom w:val="0"/>
          <w:divBdr>
            <w:top w:val="none" w:sz="0" w:space="0" w:color="auto"/>
            <w:left w:val="none" w:sz="0" w:space="0" w:color="auto"/>
            <w:bottom w:val="none" w:sz="0" w:space="0" w:color="auto"/>
            <w:right w:val="none" w:sz="0" w:space="0" w:color="auto"/>
          </w:divBdr>
        </w:div>
        <w:div w:id="1655988568">
          <w:marLeft w:val="480"/>
          <w:marRight w:val="0"/>
          <w:marTop w:val="0"/>
          <w:marBottom w:val="0"/>
          <w:divBdr>
            <w:top w:val="none" w:sz="0" w:space="0" w:color="auto"/>
            <w:left w:val="none" w:sz="0" w:space="0" w:color="auto"/>
            <w:bottom w:val="none" w:sz="0" w:space="0" w:color="auto"/>
            <w:right w:val="none" w:sz="0" w:space="0" w:color="auto"/>
          </w:divBdr>
        </w:div>
        <w:div w:id="727923303">
          <w:marLeft w:val="480"/>
          <w:marRight w:val="0"/>
          <w:marTop w:val="0"/>
          <w:marBottom w:val="0"/>
          <w:divBdr>
            <w:top w:val="none" w:sz="0" w:space="0" w:color="auto"/>
            <w:left w:val="none" w:sz="0" w:space="0" w:color="auto"/>
            <w:bottom w:val="none" w:sz="0" w:space="0" w:color="auto"/>
            <w:right w:val="none" w:sz="0" w:space="0" w:color="auto"/>
          </w:divBdr>
        </w:div>
        <w:div w:id="1112624541">
          <w:marLeft w:val="480"/>
          <w:marRight w:val="0"/>
          <w:marTop w:val="0"/>
          <w:marBottom w:val="0"/>
          <w:divBdr>
            <w:top w:val="none" w:sz="0" w:space="0" w:color="auto"/>
            <w:left w:val="none" w:sz="0" w:space="0" w:color="auto"/>
            <w:bottom w:val="none" w:sz="0" w:space="0" w:color="auto"/>
            <w:right w:val="none" w:sz="0" w:space="0" w:color="auto"/>
          </w:divBdr>
        </w:div>
        <w:div w:id="2066558876">
          <w:marLeft w:val="480"/>
          <w:marRight w:val="0"/>
          <w:marTop w:val="0"/>
          <w:marBottom w:val="0"/>
          <w:divBdr>
            <w:top w:val="none" w:sz="0" w:space="0" w:color="auto"/>
            <w:left w:val="none" w:sz="0" w:space="0" w:color="auto"/>
            <w:bottom w:val="none" w:sz="0" w:space="0" w:color="auto"/>
            <w:right w:val="none" w:sz="0" w:space="0" w:color="auto"/>
          </w:divBdr>
        </w:div>
        <w:div w:id="414396492">
          <w:marLeft w:val="480"/>
          <w:marRight w:val="0"/>
          <w:marTop w:val="0"/>
          <w:marBottom w:val="0"/>
          <w:divBdr>
            <w:top w:val="none" w:sz="0" w:space="0" w:color="auto"/>
            <w:left w:val="none" w:sz="0" w:space="0" w:color="auto"/>
            <w:bottom w:val="none" w:sz="0" w:space="0" w:color="auto"/>
            <w:right w:val="none" w:sz="0" w:space="0" w:color="auto"/>
          </w:divBdr>
        </w:div>
        <w:div w:id="1109206226">
          <w:marLeft w:val="480"/>
          <w:marRight w:val="0"/>
          <w:marTop w:val="0"/>
          <w:marBottom w:val="0"/>
          <w:divBdr>
            <w:top w:val="none" w:sz="0" w:space="0" w:color="auto"/>
            <w:left w:val="none" w:sz="0" w:space="0" w:color="auto"/>
            <w:bottom w:val="none" w:sz="0" w:space="0" w:color="auto"/>
            <w:right w:val="none" w:sz="0" w:space="0" w:color="auto"/>
          </w:divBdr>
        </w:div>
        <w:div w:id="1670792644">
          <w:marLeft w:val="480"/>
          <w:marRight w:val="0"/>
          <w:marTop w:val="0"/>
          <w:marBottom w:val="0"/>
          <w:divBdr>
            <w:top w:val="none" w:sz="0" w:space="0" w:color="auto"/>
            <w:left w:val="none" w:sz="0" w:space="0" w:color="auto"/>
            <w:bottom w:val="none" w:sz="0" w:space="0" w:color="auto"/>
            <w:right w:val="none" w:sz="0" w:space="0" w:color="auto"/>
          </w:divBdr>
        </w:div>
        <w:div w:id="178933336">
          <w:marLeft w:val="480"/>
          <w:marRight w:val="0"/>
          <w:marTop w:val="0"/>
          <w:marBottom w:val="0"/>
          <w:divBdr>
            <w:top w:val="none" w:sz="0" w:space="0" w:color="auto"/>
            <w:left w:val="none" w:sz="0" w:space="0" w:color="auto"/>
            <w:bottom w:val="none" w:sz="0" w:space="0" w:color="auto"/>
            <w:right w:val="none" w:sz="0" w:space="0" w:color="auto"/>
          </w:divBdr>
        </w:div>
        <w:div w:id="611204886">
          <w:marLeft w:val="480"/>
          <w:marRight w:val="0"/>
          <w:marTop w:val="0"/>
          <w:marBottom w:val="0"/>
          <w:divBdr>
            <w:top w:val="none" w:sz="0" w:space="0" w:color="auto"/>
            <w:left w:val="none" w:sz="0" w:space="0" w:color="auto"/>
            <w:bottom w:val="none" w:sz="0" w:space="0" w:color="auto"/>
            <w:right w:val="none" w:sz="0" w:space="0" w:color="auto"/>
          </w:divBdr>
        </w:div>
        <w:div w:id="322857550">
          <w:marLeft w:val="480"/>
          <w:marRight w:val="0"/>
          <w:marTop w:val="0"/>
          <w:marBottom w:val="0"/>
          <w:divBdr>
            <w:top w:val="none" w:sz="0" w:space="0" w:color="auto"/>
            <w:left w:val="none" w:sz="0" w:space="0" w:color="auto"/>
            <w:bottom w:val="none" w:sz="0" w:space="0" w:color="auto"/>
            <w:right w:val="none" w:sz="0" w:space="0" w:color="auto"/>
          </w:divBdr>
        </w:div>
        <w:div w:id="1842965038">
          <w:marLeft w:val="480"/>
          <w:marRight w:val="0"/>
          <w:marTop w:val="0"/>
          <w:marBottom w:val="0"/>
          <w:divBdr>
            <w:top w:val="none" w:sz="0" w:space="0" w:color="auto"/>
            <w:left w:val="none" w:sz="0" w:space="0" w:color="auto"/>
            <w:bottom w:val="none" w:sz="0" w:space="0" w:color="auto"/>
            <w:right w:val="none" w:sz="0" w:space="0" w:color="auto"/>
          </w:divBdr>
        </w:div>
        <w:div w:id="2142190588">
          <w:marLeft w:val="480"/>
          <w:marRight w:val="0"/>
          <w:marTop w:val="0"/>
          <w:marBottom w:val="0"/>
          <w:divBdr>
            <w:top w:val="none" w:sz="0" w:space="0" w:color="auto"/>
            <w:left w:val="none" w:sz="0" w:space="0" w:color="auto"/>
            <w:bottom w:val="none" w:sz="0" w:space="0" w:color="auto"/>
            <w:right w:val="none" w:sz="0" w:space="0" w:color="auto"/>
          </w:divBdr>
        </w:div>
        <w:div w:id="1059787610">
          <w:marLeft w:val="480"/>
          <w:marRight w:val="0"/>
          <w:marTop w:val="0"/>
          <w:marBottom w:val="0"/>
          <w:divBdr>
            <w:top w:val="none" w:sz="0" w:space="0" w:color="auto"/>
            <w:left w:val="none" w:sz="0" w:space="0" w:color="auto"/>
            <w:bottom w:val="none" w:sz="0" w:space="0" w:color="auto"/>
            <w:right w:val="none" w:sz="0" w:space="0" w:color="auto"/>
          </w:divBdr>
        </w:div>
        <w:div w:id="644816588">
          <w:marLeft w:val="480"/>
          <w:marRight w:val="0"/>
          <w:marTop w:val="0"/>
          <w:marBottom w:val="0"/>
          <w:divBdr>
            <w:top w:val="none" w:sz="0" w:space="0" w:color="auto"/>
            <w:left w:val="none" w:sz="0" w:space="0" w:color="auto"/>
            <w:bottom w:val="none" w:sz="0" w:space="0" w:color="auto"/>
            <w:right w:val="none" w:sz="0" w:space="0" w:color="auto"/>
          </w:divBdr>
        </w:div>
        <w:div w:id="117145373">
          <w:marLeft w:val="480"/>
          <w:marRight w:val="0"/>
          <w:marTop w:val="0"/>
          <w:marBottom w:val="0"/>
          <w:divBdr>
            <w:top w:val="none" w:sz="0" w:space="0" w:color="auto"/>
            <w:left w:val="none" w:sz="0" w:space="0" w:color="auto"/>
            <w:bottom w:val="none" w:sz="0" w:space="0" w:color="auto"/>
            <w:right w:val="none" w:sz="0" w:space="0" w:color="auto"/>
          </w:divBdr>
        </w:div>
        <w:div w:id="1682244045">
          <w:marLeft w:val="480"/>
          <w:marRight w:val="0"/>
          <w:marTop w:val="0"/>
          <w:marBottom w:val="0"/>
          <w:divBdr>
            <w:top w:val="none" w:sz="0" w:space="0" w:color="auto"/>
            <w:left w:val="none" w:sz="0" w:space="0" w:color="auto"/>
            <w:bottom w:val="none" w:sz="0" w:space="0" w:color="auto"/>
            <w:right w:val="none" w:sz="0" w:space="0" w:color="auto"/>
          </w:divBdr>
        </w:div>
        <w:div w:id="1534726896">
          <w:marLeft w:val="480"/>
          <w:marRight w:val="0"/>
          <w:marTop w:val="0"/>
          <w:marBottom w:val="0"/>
          <w:divBdr>
            <w:top w:val="none" w:sz="0" w:space="0" w:color="auto"/>
            <w:left w:val="none" w:sz="0" w:space="0" w:color="auto"/>
            <w:bottom w:val="none" w:sz="0" w:space="0" w:color="auto"/>
            <w:right w:val="none" w:sz="0" w:space="0" w:color="auto"/>
          </w:divBdr>
        </w:div>
        <w:div w:id="100498781">
          <w:marLeft w:val="480"/>
          <w:marRight w:val="0"/>
          <w:marTop w:val="0"/>
          <w:marBottom w:val="0"/>
          <w:divBdr>
            <w:top w:val="none" w:sz="0" w:space="0" w:color="auto"/>
            <w:left w:val="none" w:sz="0" w:space="0" w:color="auto"/>
            <w:bottom w:val="none" w:sz="0" w:space="0" w:color="auto"/>
            <w:right w:val="none" w:sz="0" w:space="0" w:color="auto"/>
          </w:divBdr>
        </w:div>
        <w:div w:id="853418022">
          <w:marLeft w:val="480"/>
          <w:marRight w:val="0"/>
          <w:marTop w:val="0"/>
          <w:marBottom w:val="0"/>
          <w:divBdr>
            <w:top w:val="none" w:sz="0" w:space="0" w:color="auto"/>
            <w:left w:val="none" w:sz="0" w:space="0" w:color="auto"/>
            <w:bottom w:val="none" w:sz="0" w:space="0" w:color="auto"/>
            <w:right w:val="none" w:sz="0" w:space="0" w:color="auto"/>
          </w:divBdr>
        </w:div>
        <w:div w:id="408620103">
          <w:marLeft w:val="480"/>
          <w:marRight w:val="0"/>
          <w:marTop w:val="0"/>
          <w:marBottom w:val="0"/>
          <w:divBdr>
            <w:top w:val="none" w:sz="0" w:space="0" w:color="auto"/>
            <w:left w:val="none" w:sz="0" w:space="0" w:color="auto"/>
            <w:bottom w:val="none" w:sz="0" w:space="0" w:color="auto"/>
            <w:right w:val="none" w:sz="0" w:space="0" w:color="auto"/>
          </w:divBdr>
        </w:div>
        <w:div w:id="2113233955">
          <w:marLeft w:val="480"/>
          <w:marRight w:val="0"/>
          <w:marTop w:val="0"/>
          <w:marBottom w:val="0"/>
          <w:divBdr>
            <w:top w:val="none" w:sz="0" w:space="0" w:color="auto"/>
            <w:left w:val="none" w:sz="0" w:space="0" w:color="auto"/>
            <w:bottom w:val="none" w:sz="0" w:space="0" w:color="auto"/>
            <w:right w:val="none" w:sz="0" w:space="0" w:color="auto"/>
          </w:divBdr>
        </w:div>
        <w:div w:id="1803881939">
          <w:marLeft w:val="480"/>
          <w:marRight w:val="0"/>
          <w:marTop w:val="0"/>
          <w:marBottom w:val="0"/>
          <w:divBdr>
            <w:top w:val="none" w:sz="0" w:space="0" w:color="auto"/>
            <w:left w:val="none" w:sz="0" w:space="0" w:color="auto"/>
            <w:bottom w:val="none" w:sz="0" w:space="0" w:color="auto"/>
            <w:right w:val="none" w:sz="0" w:space="0" w:color="auto"/>
          </w:divBdr>
        </w:div>
        <w:div w:id="1117718903">
          <w:marLeft w:val="480"/>
          <w:marRight w:val="0"/>
          <w:marTop w:val="0"/>
          <w:marBottom w:val="0"/>
          <w:divBdr>
            <w:top w:val="none" w:sz="0" w:space="0" w:color="auto"/>
            <w:left w:val="none" w:sz="0" w:space="0" w:color="auto"/>
            <w:bottom w:val="none" w:sz="0" w:space="0" w:color="auto"/>
            <w:right w:val="none" w:sz="0" w:space="0" w:color="auto"/>
          </w:divBdr>
        </w:div>
        <w:div w:id="23866307">
          <w:marLeft w:val="480"/>
          <w:marRight w:val="0"/>
          <w:marTop w:val="0"/>
          <w:marBottom w:val="0"/>
          <w:divBdr>
            <w:top w:val="none" w:sz="0" w:space="0" w:color="auto"/>
            <w:left w:val="none" w:sz="0" w:space="0" w:color="auto"/>
            <w:bottom w:val="none" w:sz="0" w:space="0" w:color="auto"/>
            <w:right w:val="none" w:sz="0" w:space="0" w:color="auto"/>
          </w:divBdr>
        </w:div>
        <w:div w:id="1687515736">
          <w:marLeft w:val="480"/>
          <w:marRight w:val="0"/>
          <w:marTop w:val="0"/>
          <w:marBottom w:val="0"/>
          <w:divBdr>
            <w:top w:val="none" w:sz="0" w:space="0" w:color="auto"/>
            <w:left w:val="none" w:sz="0" w:space="0" w:color="auto"/>
            <w:bottom w:val="none" w:sz="0" w:space="0" w:color="auto"/>
            <w:right w:val="none" w:sz="0" w:space="0" w:color="auto"/>
          </w:divBdr>
        </w:div>
        <w:div w:id="1317959270">
          <w:marLeft w:val="480"/>
          <w:marRight w:val="0"/>
          <w:marTop w:val="0"/>
          <w:marBottom w:val="0"/>
          <w:divBdr>
            <w:top w:val="none" w:sz="0" w:space="0" w:color="auto"/>
            <w:left w:val="none" w:sz="0" w:space="0" w:color="auto"/>
            <w:bottom w:val="none" w:sz="0" w:space="0" w:color="auto"/>
            <w:right w:val="none" w:sz="0" w:space="0" w:color="auto"/>
          </w:divBdr>
        </w:div>
        <w:div w:id="1451974501">
          <w:marLeft w:val="480"/>
          <w:marRight w:val="0"/>
          <w:marTop w:val="0"/>
          <w:marBottom w:val="0"/>
          <w:divBdr>
            <w:top w:val="none" w:sz="0" w:space="0" w:color="auto"/>
            <w:left w:val="none" w:sz="0" w:space="0" w:color="auto"/>
            <w:bottom w:val="none" w:sz="0" w:space="0" w:color="auto"/>
            <w:right w:val="none" w:sz="0" w:space="0" w:color="auto"/>
          </w:divBdr>
        </w:div>
        <w:div w:id="1292513321">
          <w:marLeft w:val="480"/>
          <w:marRight w:val="0"/>
          <w:marTop w:val="0"/>
          <w:marBottom w:val="0"/>
          <w:divBdr>
            <w:top w:val="none" w:sz="0" w:space="0" w:color="auto"/>
            <w:left w:val="none" w:sz="0" w:space="0" w:color="auto"/>
            <w:bottom w:val="none" w:sz="0" w:space="0" w:color="auto"/>
            <w:right w:val="none" w:sz="0" w:space="0" w:color="auto"/>
          </w:divBdr>
        </w:div>
        <w:div w:id="1549343669">
          <w:marLeft w:val="480"/>
          <w:marRight w:val="0"/>
          <w:marTop w:val="0"/>
          <w:marBottom w:val="0"/>
          <w:divBdr>
            <w:top w:val="none" w:sz="0" w:space="0" w:color="auto"/>
            <w:left w:val="none" w:sz="0" w:space="0" w:color="auto"/>
            <w:bottom w:val="none" w:sz="0" w:space="0" w:color="auto"/>
            <w:right w:val="none" w:sz="0" w:space="0" w:color="auto"/>
          </w:divBdr>
        </w:div>
        <w:div w:id="1026639715">
          <w:marLeft w:val="480"/>
          <w:marRight w:val="0"/>
          <w:marTop w:val="0"/>
          <w:marBottom w:val="0"/>
          <w:divBdr>
            <w:top w:val="none" w:sz="0" w:space="0" w:color="auto"/>
            <w:left w:val="none" w:sz="0" w:space="0" w:color="auto"/>
            <w:bottom w:val="none" w:sz="0" w:space="0" w:color="auto"/>
            <w:right w:val="none" w:sz="0" w:space="0" w:color="auto"/>
          </w:divBdr>
        </w:div>
        <w:div w:id="1137069833">
          <w:marLeft w:val="480"/>
          <w:marRight w:val="0"/>
          <w:marTop w:val="0"/>
          <w:marBottom w:val="0"/>
          <w:divBdr>
            <w:top w:val="none" w:sz="0" w:space="0" w:color="auto"/>
            <w:left w:val="none" w:sz="0" w:space="0" w:color="auto"/>
            <w:bottom w:val="none" w:sz="0" w:space="0" w:color="auto"/>
            <w:right w:val="none" w:sz="0" w:space="0" w:color="auto"/>
          </w:divBdr>
        </w:div>
        <w:div w:id="134251">
          <w:marLeft w:val="480"/>
          <w:marRight w:val="0"/>
          <w:marTop w:val="0"/>
          <w:marBottom w:val="0"/>
          <w:divBdr>
            <w:top w:val="none" w:sz="0" w:space="0" w:color="auto"/>
            <w:left w:val="none" w:sz="0" w:space="0" w:color="auto"/>
            <w:bottom w:val="none" w:sz="0" w:space="0" w:color="auto"/>
            <w:right w:val="none" w:sz="0" w:space="0" w:color="auto"/>
          </w:divBdr>
        </w:div>
        <w:div w:id="243994444">
          <w:marLeft w:val="480"/>
          <w:marRight w:val="0"/>
          <w:marTop w:val="0"/>
          <w:marBottom w:val="0"/>
          <w:divBdr>
            <w:top w:val="none" w:sz="0" w:space="0" w:color="auto"/>
            <w:left w:val="none" w:sz="0" w:space="0" w:color="auto"/>
            <w:bottom w:val="none" w:sz="0" w:space="0" w:color="auto"/>
            <w:right w:val="none" w:sz="0" w:space="0" w:color="auto"/>
          </w:divBdr>
        </w:div>
        <w:div w:id="1566531038">
          <w:marLeft w:val="480"/>
          <w:marRight w:val="0"/>
          <w:marTop w:val="0"/>
          <w:marBottom w:val="0"/>
          <w:divBdr>
            <w:top w:val="none" w:sz="0" w:space="0" w:color="auto"/>
            <w:left w:val="none" w:sz="0" w:space="0" w:color="auto"/>
            <w:bottom w:val="none" w:sz="0" w:space="0" w:color="auto"/>
            <w:right w:val="none" w:sz="0" w:space="0" w:color="auto"/>
          </w:divBdr>
        </w:div>
        <w:div w:id="1073970321">
          <w:marLeft w:val="480"/>
          <w:marRight w:val="0"/>
          <w:marTop w:val="0"/>
          <w:marBottom w:val="0"/>
          <w:divBdr>
            <w:top w:val="none" w:sz="0" w:space="0" w:color="auto"/>
            <w:left w:val="none" w:sz="0" w:space="0" w:color="auto"/>
            <w:bottom w:val="none" w:sz="0" w:space="0" w:color="auto"/>
            <w:right w:val="none" w:sz="0" w:space="0" w:color="auto"/>
          </w:divBdr>
        </w:div>
        <w:div w:id="1868639809">
          <w:marLeft w:val="480"/>
          <w:marRight w:val="0"/>
          <w:marTop w:val="0"/>
          <w:marBottom w:val="0"/>
          <w:divBdr>
            <w:top w:val="none" w:sz="0" w:space="0" w:color="auto"/>
            <w:left w:val="none" w:sz="0" w:space="0" w:color="auto"/>
            <w:bottom w:val="none" w:sz="0" w:space="0" w:color="auto"/>
            <w:right w:val="none" w:sz="0" w:space="0" w:color="auto"/>
          </w:divBdr>
        </w:div>
        <w:div w:id="811216440">
          <w:marLeft w:val="480"/>
          <w:marRight w:val="0"/>
          <w:marTop w:val="0"/>
          <w:marBottom w:val="0"/>
          <w:divBdr>
            <w:top w:val="none" w:sz="0" w:space="0" w:color="auto"/>
            <w:left w:val="none" w:sz="0" w:space="0" w:color="auto"/>
            <w:bottom w:val="none" w:sz="0" w:space="0" w:color="auto"/>
            <w:right w:val="none" w:sz="0" w:space="0" w:color="auto"/>
          </w:divBdr>
        </w:div>
        <w:div w:id="763843457">
          <w:marLeft w:val="480"/>
          <w:marRight w:val="0"/>
          <w:marTop w:val="0"/>
          <w:marBottom w:val="0"/>
          <w:divBdr>
            <w:top w:val="none" w:sz="0" w:space="0" w:color="auto"/>
            <w:left w:val="none" w:sz="0" w:space="0" w:color="auto"/>
            <w:bottom w:val="none" w:sz="0" w:space="0" w:color="auto"/>
            <w:right w:val="none" w:sz="0" w:space="0" w:color="auto"/>
          </w:divBdr>
        </w:div>
        <w:div w:id="776339897">
          <w:marLeft w:val="480"/>
          <w:marRight w:val="0"/>
          <w:marTop w:val="0"/>
          <w:marBottom w:val="0"/>
          <w:divBdr>
            <w:top w:val="none" w:sz="0" w:space="0" w:color="auto"/>
            <w:left w:val="none" w:sz="0" w:space="0" w:color="auto"/>
            <w:bottom w:val="none" w:sz="0" w:space="0" w:color="auto"/>
            <w:right w:val="none" w:sz="0" w:space="0" w:color="auto"/>
          </w:divBdr>
        </w:div>
        <w:div w:id="958100276">
          <w:marLeft w:val="480"/>
          <w:marRight w:val="0"/>
          <w:marTop w:val="0"/>
          <w:marBottom w:val="0"/>
          <w:divBdr>
            <w:top w:val="none" w:sz="0" w:space="0" w:color="auto"/>
            <w:left w:val="none" w:sz="0" w:space="0" w:color="auto"/>
            <w:bottom w:val="none" w:sz="0" w:space="0" w:color="auto"/>
            <w:right w:val="none" w:sz="0" w:space="0" w:color="auto"/>
          </w:divBdr>
        </w:div>
        <w:div w:id="1098646663">
          <w:marLeft w:val="480"/>
          <w:marRight w:val="0"/>
          <w:marTop w:val="0"/>
          <w:marBottom w:val="0"/>
          <w:divBdr>
            <w:top w:val="none" w:sz="0" w:space="0" w:color="auto"/>
            <w:left w:val="none" w:sz="0" w:space="0" w:color="auto"/>
            <w:bottom w:val="none" w:sz="0" w:space="0" w:color="auto"/>
            <w:right w:val="none" w:sz="0" w:space="0" w:color="auto"/>
          </w:divBdr>
        </w:div>
        <w:div w:id="1991865333">
          <w:marLeft w:val="480"/>
          <w:marRight w:val="0"/>
          <w:marTop w:val="0"/>
          <w:marBottom w:val="0"/>
          <w:divBdr>
            <w:top w:val="none" w:sz="0" w:space="0" w:color="auto"/>
            <w:left w:val="none" w:sz="0" w:space="0" w:color="auto"/>
            <w:bottom w:val="none" w:sz="0" w:space="0" w:color="auto"/>
            <w:right w:val="none" w:sz="0" w:space="0" w:color="auto"/>
          </w:divBdr>
        </w:div>
        <w:div w:id="1614173063">
          <w:marLeft w:val="480"/>
          <w:marRight w:val="0"/>
          <w:marTop w:val="0"/>
          <w:marBottom w:val="0"/>
          <w:divBdr>
            <w:top w:val="none" w:sz="0" w:space="0" w:color="auto"/>
            <w:left w:val="none" w:sz="0" w:space="0" w:color="auto"/>
            <w:bottom w:val="none" w:sz="0" w:space="0" w:color="auto"/>
            <w:right w:val="none" w:sz="0" w:space="0" w:color="auto"/>
          </w:divBdr>
        </w:div>
        <w:div w:id="1353149812">
          <w:marLeft w:val="480"/>
          <w:marRight w:val="0"/>
          <w:marTop w:val="0"/>
          <w:marBottom w:val="0"/>
          <w:divBdr>
            <w:top w:val="none" w:sz="0" w:space="0" w:color="auto"/>
            <w:left w:val="none" w:sz="0" w:space="0" w:color="auto"/>
            <w:bottom w:val="none" w:sz="0" w:space="0" w:color="auto"/>
            <w:right w:val="none" w:sz="0" w:space="0" w:color="auto"/>
          </w:divBdr>
        </w:div>
        <w:div w:id="347560840">
          <w:marLeft w:val="480"/>
          <w:marRight w:val="0"/>
          <w:marTop w:val="0"/>
          <w:marBottom w:val="0"/>
          <w:divBdr>
            <w:top w:val="none" w:sz="0" w:space="0" w:color="auto"/>
            <w:left w:val="none" w:sz="0" w:space="0" w:color="auto"/>
            <w:bottom w:val="none" w:sz="0" w:space="0" w:color="auto"/>
            <w:right w:val="none" w:sz="0" w:space="0" w:color="auto"/>
          </w:divBdr>
        </w:div>
        <w:div w:id="2066177683">
          <w:marLeft w:val="480"/>
          <w:marRight w:val="0"/>
          <w:marTop w:val="0"/>
          <w:marBottom w:val="0"/>
          <w:divBdr>
            <w:top w:val="none" w:sz="0" w:space="0" w:color="auto"/>
            <w:left w:val="none" w:sz="0" w:space="0" w:color="auto"/>
            <w:bottom w:val="none" w:sz="0" w:space="0" w:color="auto"/>
            <w:right w:val="none" w:sz="0" w:space="0" w:color="auto"/>
          </w:divBdr>
        </w:div>
        <w:div w:id="118033007">
          <w:marLeft w:val="480"/>
          <w:marRight w:val="0"/>
          <w:marTop w:val="0"/>
          <w:marBottom w:val="0"/>
          <w:divBdr>
            <w:top w:val="none" w:sz="0" w:space="0" w:color="auto"/>
            <w:left w:val="none" w:sz="0" w:space="0" w:color="auto"/>
            <w:bottom w:val="none" w:sz="0" w:space="0" w:color="auto"/>
            <w:right w:val="none" w:sz="0" w:space="0" w:color="auto"/>
          </w:divBdr>
        </w:div>
        <w:div w:id="1712725977">
          <w:marLeft w:val="480"/>
          <w:marRight w:val="0"/>
          <w:marTop w:val="0"/>
          <w:marBottom w:val="0"/>
          <w:divBdr>
            <w:top w:val="none" w:sz="0" w:space="0" w:color="auto"/>
            <w:left w:val="none" w:sz="0" w:space="0" w:color="auto"/>
            <w:bottom w:val="none" w:sz="0" w:space="0" w:color="auto"/>
            <w:right w:val="none" w:sz="0" w:space="0" w:color="auto"/>
          </w:divBdr>
        </w:div>
        <w:div w:id="111099312">
          <w:marLeft w:val="480"/>
          <w:marRight w:val="0"/>
          <w:marTop w:val="0"/>
          <w:marBottom w:val="0"/>
          <w:divBdr>
            <w:top w:val="none" w:sz="0" w:space="0" w:color="auto"/>
            <w:left w:val="none" w:sz="0" w:space="0" w:color="auto"/>
            <w:bottom w:val="none" w:sz="0" w:space="0" w:color="auto"/>
            <w:right w:val="none" w:sz="0" w:space="0" w:color="auto"/>
          </w:divBdr>
        </w:div>
        <w:div w:id="536091007">
          <w:marLeft w:val="480"/>
          <w:marRight w:val="0"/>
          <w:marTop w:val="0"/>
          <w:marBottom w:val="0"/>
          <w:divBdr>
            <w:top w:val="none" w:sz="0" w:space="0" w:color="auto"/>
            <w:left w:val="none" w:sz="0" w:space="0" w:color="auto"/>
            <w:bottom w:val="none" w:sz="0" w:space="0" w:color="auto"/>
            <w:right w:val="none" w:sz="0" w:space="0" w:color="auto"/>
          </w:divBdr>
        </w:div>
        <w:div w:id="1175535201">
          <w:marLeft w:val="480"/>
          <w:marRight w:val="0"/>
          <w:marTop w:val="0"/>
          <w:marBottom w:val="0"/>
          <w:divBdr>
            <w:top w:val="none" w:sz="0" w:space="0" w:color="auto"/>
            <w:left w:val="none" w:sz="0" w:space="0" w:color="auto"/>
            <w:bottom w:val="none" w:sz="0" w:space="0" w:color="auto"/>
            <w:right w:val="none" w:sz="0" w:space="0" w:color="auto"/>
          </w:divBdr>
        </w:div>
        <w:div w:id="304432422">
          <w:marLeft w:val="480"/>
          <w:marRight w:val="0"/>
          <w:marTop w:val="0"/>
          <w:marBottom w:val="0"/>
          <w:divBdr>
            <w:top w:val="none" w:sz="0" w:space="0" w:color="auto"/>
            <w:left w:val="none" w:sz="0" w:space="0" w:color="auto"/>
            <w:bottom w:val="none" w:sz="0" w:space="0" w:color="auto"/>
            <w:right w:val="none" w:sz="0" w:space="0" w:color="auto"/>
          </w:divBdr>
        </w:div>
        <w:div w:id="1264992195">
          <w:marLeft w:val="480"/>
          <w:marRight w:val="0"/>
          <w:marTop w:val="0"/>
          <w:marBottom w:val="0"/>
          <w:divBdr>
            <w:top w:val="none" w:sz="0" w:space="0" w:color="auto"/>
            <w:left w:val="none" w:sz="0" w:space="0" w:color="auto"/>
            <w:bottom w:val="none" w:sz="0" w:space="0" w:color="auto"/>
            <w:right w:val="none" w:sz="0" w:space="0" w:color="auto"/>
          </w:divBdr>
        </w:div>
        <w:div w:id="1772358839">
          <w:marLeft w:val="480"/>
          <w:marRight w:val="0"/>
          <w:marTop w:val="0"/>
          <w:marBottom w:val="0"/>
          <w:divBdr>
            <w:top w:val="none" w:sz="0" w:space="0" w:color="auto"/>
            <w:left w:val="none" w:sz="0" w:space="0" w:color="auto"/>
            <w:bottom w:val="none" w:sz="0" w:space="0" w:color="auto"/>
            <w:right w:val="none" w:sz="0" w:space="0" w:color="auto"/>
          </w:divBdr>
        </w:div>
        <w:div w:id="1635603471">
          <w:marLeft w:val="480"/>
          <w:marRight w:val="0"/>
          <w:marTop w:val="0"/>
          <w:marBottom w:val="0"/>
          <w:divBdr>
            <w:top w:val="none" w:sz="0" w:space="0" w:color="auto"/>
            <w:left w:val="none" w:sz="0" w:space="0" w:color="auto"/>
            <w:bottom w:val="none" w:sz="0" w:space="0" w:color="auto"/>
            <w:right w:val="none" w:sz="0" w:space="0" w:color="auto"/>
          </w:divBdr>
        </w:div>
        <w:div w:id="412354700">
          <w:marLeft w:val="480"/>
          <w:marRight w:val="0"/>
          <w:marTop w:val="0"/>
          <w:marBottom w:val="0"/>
          <w:divBdr>
            <w:top w:val="none" w:sz="0" w:space="0" w:color="auto"/>
            <w:left w:val="none" w:sz="0" w:space="0" w:color="auto"/>
            <w:bottom w:val="none" w:sz="0" w:space="0" w:color="auto"/>
            <w:right w:val="none" w:sz="0" w:space="0" w:color="auto"/>
          </w:divBdr>
        </w:div>
        <w:div w:id="555094767">
          <w:marLeft w:val="480"/>
          <w:marRight w:val="0"/>
          <w:marTop w:val="0"/>
          <w:marBottom w:val="0"/>
          <w:divBdr>
            <w:top w:val="none" w:sz="0" w:space="0" w:color="auto"/>
            <w:left w:val="none" w:sz="0" w:space="0" w:color="auto"/>
            <w:bottom w:val="none" w:sz="0" w:space="0" w:color="auto"/>
            <w:right w:val="none" w:sz="0" w:space="0" w:color="auto"/>
          </w:divBdr>
        </w:div>
        <w:div w:id="2132822953">
          <w:marLeft w:val="480"/>
          <w:marRight w:val="0"/>
          <w:marTop w:val="0"/>
          <w:marBottom w:val="0"/>
          <w:divBdr>
            <w:top w:val="none" w:sz="0" w:space="0" w:color="auto"/>
            <w:left w:val="none" w:sz="0" w:space="0" w:color="auto"/>
            <w:bottom w:val="none" w:sz="0" w:space="0" w:color="auto"/>
            <w:right w:val="none" w:sz="0" w:space="0" w:color="auto"/>
          </w:divBdr>
        </w:div>
        <w:div w:id="1813978831">
          <w:marLeft w:val="480"/>
          <w:marRight w:val="0"/>
          <w:marTop w:val="0"/>
          <w:marBottom w:val="0"/>
          <w:divBdr>
            <w:top w:val="none" w:sz="0" w:space="0" w:color="auto"/>
            <w:left w:val="none" w:sz="0" w:space="0" w:color="auto"/>
            <w:bottom w:val="none" w:sz="0" w:space="0" w:color="auto"/>
            <w:right w:val="none" w:sz="0" w:space="0" w:color="auto"/>
          </w:divBdr>
        </w:div>
        <w:div w:id="1518929647">
          <w:marLeft w:val="480"/>
          <w:marRight w:val="0"/>
          <w:marTop w:val="0"/>
          <w:marBottom w:val="0"/>
          <w:divBdr>
            <w:top w:val="none" w:sz="0" w:space="0" w:color="auto"/>
            <w:left w:val="none" w:sz="0" w:space="0" w:color="auto"/>
            <w:bottom w:val="none" w:sz="0" w:space="0" w:color="auto"/>
            <w:right w:val="none" w:sz="0" w:space="0" w:color="auto"/>
          </w:divBdr>
        </w:div>
        <w:div w:id="1952467891">
          <w:marLeft w:val="480"/>
          <w:marRight w:val="0"/>
          <w:marTop w:val="0"/>
          <w:marBottom w:val="0"/>
          <w:divBdr>
            <w:top w:val="none" w:sz="0" w:space="0" w:color="auto"/>
            <w:left w:val="none" w:sz="0" w:space="0" w:color="auto"/>
            <w:bottom w:val="none" w:sz="0" w:space="0" w:color="auto"/>
            <w:right w:val="none" w:sz="0" w:space="0" w:color="auto"/>
          </w:divBdr>
        </w:div>
        <w:div w:id="1322855792">
          <w:marLeft w:val="480"/>
          <w:marRight w:val="0"/>
          <w:marTop w:val="0"/>
          <w:marBottom w:val="0"/>
          <w:divBdr>
            <w:top w:val="none" w:sz="0" w:space="0" w:color="auto"/>
            <w:left w:val="none" w:sz="0" w:space="0" w:color="auto"/>
            <w:bottom w:val="none" w:sz="0" w:space="0" w:color="auto"/>
            <w:right w:val="none" w:sz="0" w:space="0" w:color="auto"/>
          </w:divBdr>
        </w:div>
        <w:div w:id="1392077904">
          <w:marLeft w:val="480"/>
          <w:marRight w:val="0"/>
          <w:marTop w:val="0"/>
          <w:marBottom w:val="0"/>
          <w:divBdr>
            <w:top w:val="none" w:sz="0" w:space="0" w:color="auto"/>
            <w:left w:val="none" w:sz="0" w:space="0" w:color="auto"/>
            <w:bottom w:val="none" w:sz="0" w:space="0" w:color="auto"/>
            <w:right w:val="none" w:sz="0" w:space="0" w:color="auto"/>
          </w:divBdr>
        </w:div>
        <w:div w:id="886990265">
          <w:marLeft w:val="480"/>
          <w:marRight w:val="0"/>
          <w:marTop w:val="0"/>
          <w:marBottom w:val="0"/>
          <w:divBdr>
            <w:top w:val="none" w:sz="0" w:space="0" w:color="auto"/>
            <w:left w:val="none" w:sz="0" w:space="0" w:color="auto"/>
            <w:bottom w:val="none" w:sz="0" w:space="0" w:color="auto"/>
            <w:right w:val="none" w:sz="0" w:space="0" w:color="auto"/>
          </w:divBdr>
        </w:div>
        <w:div w:id="1024090751">
          <w:marLeft w:val="480"/>
          <w:marRight w:val="0"/>
          <w:marTop w:val="0"/>
          <w:marBottom w:val="0"/>
          <w:divBdr>
            <w:top w:val="none" w:sz="0" w:space="0" w:color="auto"/>
            <w:left w:val="none" w:sz="0" w:space="0" w:color="auto"/>
            <w:bottom w:val="none" w:sz="0" w:space="0" w:color="auto"/>
            <w:right w:val="none" w:sz="0" w:space="0" w:color="auto"/>
          </w:divBdr>
        </w:div>
        <w:div w:id="1991523375">
          <w:marLeft w:val="480"/>
          <w:marRight w:val="0"/>
          <w:marTop w:val="0"/>
          <w:marBottom w:val="0"/>
          <w:divBdr>
            <w:top w:val="none" w:sz="0" w:space="0" w:color="auto"/>
            <w:left w:val="none" w:sz="0" w:space="0" w:color="auto"/>
            <w:bottom w:val="none" w:sz="0" w:space="0" w:color="auto"/>
            <w:right w:val="none" w:sz="0" w:space="0" w:color="auto"/>
          </w:divBdr>
        </w:div>
        <w:div w:id="997423434">
          <w:marLeft w:val="480"/>
          <w:marRight w:val="0"/>
          <w:marTop w:val="0"/>
          <w:marBottom w:val="0"/>
          <w:divBdr>
            <w:top w:val="none" w:sz="0" w:space="0" w:color="auto"/>
            <w:left w:val="none" w:sz="0" w:space="0" w:color="auto"/>
            <w:bottom w:val="none" w:sz="0" w:space="0" w:color="auto"/>
            <w:right w:val="none" w:sz="0" w:space="0" w:color="auto"/>
          </w:divBdr>
        </w:div>
        <w:div w:id="729617171">
          <w:marLeft w:val="480"/>
          <w:marRight w:val="0"/>
          <w:marTop w:val="0"/>
          <w:marBottom w:val="0"/>
          <w:divBdr>
            <w:top w:val="none" w:sz="0" w:space="0" w:color="auto"/>
            <w:left w:val="none" w:sz="0" w:space="0" w:color="auto"/>
            <w:bottom w:val="none" w:sz="0" w:space="0" w:color="auto"/>
            <w:right w:val="none" w:sz="0" w:space="0" w:color="auto"/>
          </w:divBdr>
        </w:div>
        <w:div w:id="1032851599">
          <w:marLeft w:val="480"/>
          <w:marRight w:val="0"/>
          <w:marTop w:val="0"/>
          <w:marBottom w:val="0"/>
          <w:divBdr>
            <w:top w:val="none" w:sz="0" w:space="0" w:color="auto"/>
            <w:left w:val="none" w:sz="0" w:space="0" w:color="auto"/>
            <w:bottom w:val="none" w:sz="0" w:space="0" w:color="auto"/>
            <w:right w:val="none" w:sz="0" w:space="0" w:color="auto"/>
          </w:divBdr>
        </w:div>
        <w:div w:id="1206067741">
          <w:marLeft w:val="480"/>
          <w:marRight w:val="0"/>
          <w:marTop w:val="0"/>
          <w:marBottom w:val="0"/>
          <w:divBdr>
            <w:top w:val="none" w:sz="0" w:space="0" w:color="auto"/>
            <w:left w:val="none" w:sz="0" w:space="0" w:color="auto"/>
            <w:bottom w:val="none" w:sz="0" w:space="0" w:color="auto"/>
            <w:right w:val="none" w:sz="0" w:space="0" w:color="auto"/>
          </w:divBdr>
        </w:div>
        <w:div w:id="619844497">
          <w:marLeft w:val="480"/>
          <w:marRight w:val="0"/>
          <w:marTop w:val="0"/>
          <w:marBottom w:val="0"/>
          <w:divBdr>
            <w:top w:val="none" w:sz="0" w:space="0" w:color="auto"/>
            <w:left w:val="none" w:sz="0" w:space="0" w:color="auto"/>
            <w:bottom w:val="none" w:sz="0" w:space="0" w:color="auto"/>
            <w:right w:val="none" w:sz="0" w:space="0" w:color="auto"/>
          </w:divBdr>
        </w:div>
        <w:div w:id="381291619">
          <w:marLeft w:val="480"/>
          <w:marRight w:val="0"/>
          <w:marTop w:val="0"/>
          <w:marBottom w:val="0"/>
          <w:divBdr>
            <w:top w:val="none" w:sz="0" w:space="0" w:color="auto"/>
            <w:left w:val="none" w:sz="0" w:space="0" w:color="auto"/>
            <w:bottom w:val="none" w:sz="0" w:space="0" w:color="auto"/>
            <w:right w:val="none" w:sz="0" w:space="0" w:color="auto"/>
          </w:divBdr>
        </w:div>
        <w:div w:id="394669266">
          <w:marLeft w:val="480"/>
          <w:marRight w:val="0"/>
          <w:marTop w:val="0"/>
          <w:marBottom w:val="0"/>
          <w:divBdr>
            <w:top w:val="none" w:sz="0" w:space="0" w:color="auto"/>
            <w:left w:val="none" w:sz="0" w:space="0" w:color="auto"/>
            <w:bottom w:val="none" w:sz="0" w:space="0" w:color="auto"/>
            <w:right w:val="none" w:sz="0" w:space="0" w:color="auto"/>
          </w:divBdr>
        </w:div>
        <w:div w:id="6252061">
          <w:marLeft w:val="480"/>
          <w:marRight w:val="0"/>
          <w:marTop w:val="0"/>
          <w:marBottom w:val="0"/>
          <w:divBdr>
            <w:top w:val="none" w:sz="0" w:space="0" w:color="auto"/>
            <w:left w:val="none" w:sz="0" w:space="0" w:color="auto"/>
            <w:bottom w:val="none" w:sz="0" w:space="0" w:color="auto"/>
            <w:right w:val="none" w:sz="0" w:space="0" w:color="auto"/>
          </w:divBdr>
        </w:div>
        <w:div w:id="1261639406">
          <w:marLeft w:val="480"/>
          <w:marRight w:val="0"/>
          <w:marTop w:val="0"/>
          <w:marBottom w:val="0"/>
          <w:divBdr>
            <w:top w:val="none" w:sz="0" w:space="0" w:color="auto"/>
            <w:left w:val="none" w:sz="0" w:space="0" w:color="auto"/>
            <w:bottom w:val="none" w:sz="0" w:space="0" w:color="auto"/>
            <w:right w:val="none" w:sz="0" w:space="0" w:color="auto"/>
          </w:divBdr>
        </w:div>
        <w:div w:id="1130979243">
          <w:marLeft w:val="480"/>
          <w:marRight w:val="0"/>
          <w:marTop w:val="0"/>
          <w:marBottom w:val="0"/>
          <w:divBdr>
            <w:top w:val="none" w:sz="0" w:space="0" w:color="auto"/>
            <w:left w:val="none" w:sz="0" w:space="0" w:color="auto"/>
            <w:bottom w:val="none" w:sz="0" w:space="0" w:color="auto"/>
            <w:right w:val="none" w:sz="0" w:space="0" w:color="auto"/>
          </w:divBdr>
        </w:div>
        <w:div w:id="1657218892">
          <w:marLeft w:val="480"/>
          <w:marRight w:val="0"/>
          <w:marTop w:val="0"/>
          <w:marBottom w:val="0"/>
          <w:divBdr>
            <w:top w:val="none" w:sz="0" w:space="0" w:color="auto"/>
            <w:left w:val="none" w:sz="0" w:space="0" w:color="auto"/>
            <w:bottom w:val="none" w:sz="0" w:space="0" w:color="auto"/>
            <w:right w:val="none" w:sz="0" w:space="0" w:color="auto"/>
          </w:divBdr>
        </w:div>
        <w:div w:id="1928339264">
          <w:marLeft w:val="480"/>
          <w:marRight w:val="0"/>
          <w:marTop w:val="0"/>
          <w:marBottom w:val="0"/>
          <w:divBdr>
            <w:top w:val="none" w:sz="0" w:space="0" w:color="auto"/>
            <w:left w:val="none" w:sz="0" w:space="0" w:color="auto"/>
            <w:bottom w:val="none" w:sz="0" w:space="0" w:color="auto"/>
            <w:right w:val="none" w:sz="0" w:space="0" w:color="auto"/>
          </w:divBdr>
        </w:div>
        <w:div w:id="1597981047">
          <w:marLeft w:val="480"/>
          <w:marRight w:val="0"/>
          <w:marTop w:val="0"/>
          <w:marBottom w:val="0"/>
          <w:divBdr>
            <w:top w:val="none" w:sz="0" w:space="0" w:color="auto"/>
            <w:left w:val="none" w:sz="0" w:space="0" w:color="auto"/>
            <w:bottom w:val="none" w:sz="0" w:space="0" w:color="auto"/>
            <w:right w:val="none" w:sz="0" w:space="0" w:color="auto"/>
          </w:divBdr>
        </w:div>
        <w:div w:id="1505315453">
          <w:marLeft w:val="480"/>
          <w:marRight w:val="0"/>
          <w:marTop w:val="0"/>
          <w:marBottom w:val="0"/>
          <w:divBdr>
            <w:top w:val="none" w:sz="0" w:space="0" w:color="auto"/>
            <w:left w:val="none" w:sz="0" w:space="0" w:color="auto"/>
            <w:bottom w:val="none" w:sz="0" w:space="0" w:color="auto"/>
            <w:right w:val="none" w:sz="0" w:space="0" w:color="auto"/>
          </w:divBdr>
        </w:div>
        <w:div w:id="1351107518">
          <w:marLeft w:val="480"/>
          <w:marRight w:val="0"/>
          <w:marTop w:val="0"/>
          <w:marBottom w:val="0"/>
          <w:divBdr>
            <w:top w:val="none" w:sz="0" w:space="0" w:color="auto"/>
            <w:left w:val="none" w:sz="0" w:space="0" w:color="auto"/>
            <w:bottom w:val="none" w:sz="0" w:space="0" w:color="auto"/>
            <w:right w:val="none" w:sz="0" w:space="0" w:color="auto"/>
          </w:divBdr>
        </w:div>
        <w:div w:id="2076931585">
          <w:marLeft w:val="480"/>
          <w:marRight w:val="0"/>
          <w:marTop w:val="0"/>
          <w:marBottom w:val="0"/>
          <w:divBdr>
            <w:top w:val="none" w:sz="0" w:space="0" w:color="auto"/>
            <w:left w:val="none" w:sz="0" w:space="0" w:color="auto"/>
            <w:bottom w:val="none" w:sz="0" w:space="0" w:color="auto"/>
            <w:right w:val="none" w:sz="0" w:space="0" w:color="auto"/>
          </w:divBdr>
        </w:div>
        <w:div w:id="173302224">
          <w:marLeft w:val="480"/>
          <w:marRight w:val="0"/>
          <w:marTop w:val="0"/>
          <w:marBottom w:val="0"/>
          <w:divBdr>
            <w:top w:val="none" w:sz="0" w:space="0" w:color="auto"/>
            <w:left w:val="none" w:sz="0" w:space="0" w:color="auto"/>
            <w:bottom w:val="none" w:sz="0" w:space="0" w:color="auto"/>
            <w:right w:val="none" w:sz="0" w:space="0" w:color="auto"/>
          </w:divBdr>
        </w:div>
        <w:div w:id="1110707866">
          <w:marLeft w:val="480"/>
          <w:marRight w:val="0"/>
          <w:marTop w:val="0"/>
          <w:marBottom w:val="0"/>
          <w:divBdr>
            <w:top w:val="none" w:sz="0" w:space="0" w:color="auto"/>
            <w:left w:val="none" w:sz="0" w:space="0" w:color="auto"/>
            <w:bottom w:val="none" w:sz="0" w:space="0" w:color="auto"/>
            <w:right w:val="none" w:sz="0" w:space="0" w:color="auto"/>
          </w:divBdr>
        </w:div>
        <w:div w:id="1959530990">
          <w:marLeft w:val="480"/>
          <w:marRight w:val="0"/>
          <w:marTop w:val="0"/>
          <w:marBottom w:val="0"/>
          <w:divBdr>
            <w:top w:val="none" w:sz="0" w:space="0" w:color="auto"/>
            <w:left w:val="none" w:sz="0" w:space="0" w:color="auto"/>
            <w:bottom w:val="none" w:sz="0" w:space="0" w:color="auto"/>
            <w:right w:val="none" w:sz="0" w:space="0" w:color="auto"/>
          </w:divBdr>
        </w:div>
        <w:div w:id="1730615024">
          <w:marLeft w:val="480"/>
          <w:marRight w:val="0"/>
          <w:marTop w:val="0"/>
          <w:marBottom w:val="0"/>
          <w:divBdr>
            <w:top w:val="none" w:sz="0" w:space="0" w:color="auto"/>
            <w:left w:val="none" w:sz="0" w:space="0" w:color="auto"/>
            <w:bottom w:val="none" w:sz="0" w:space="0" w:color="auto"/>
            <w:right w:val="none" w:sz="0" w:space="0" w:color="auto"/>
          </w:divBdr>
        </w:div>
        <w:div w:id="761537026">
          <w:marLeft w:val="480"/>
          <w:marRight w:val="0"/>
          <w:marTop w:val="0"/>
          <w:marBottom w:val="0"/>
          <w:divBdr>
            <w:top w:val="none" w:sz="0" w:space="0" w:color="auto"/>
            <w:left w:val="none" w:sz="0" w:space="0" w:color="auto"/>
            <w:bottom w:val="none" w:sz="0" w:space="0" w:color="auto"/>
            <w:right w:val="none" w:sz="0" w:space="0" w:color="auto"/>
          </w:divBdr>
        </w:div>
        <w:div w:id="1807239612">
          <w:marLeft w:val="480"/>
          <w:marRight w:val="0"/>
          <w:marTop w:val="0"/>
          <w:marBottom w:val="0"/>
          <w:divBdr>
            <w:top w:val="none" w:sz="0" w:space="0" w:color="auto"/>
            <w:left w:val="none" w:sz="0" w:space="0" w:color="auto"/>
            <w:bottom w:val="none" w:sz="0" w:space="0" w:color="auto"/>
            <w:right w:val="none" w:sz="0" w:space="0" w:color="auto"/>
          </w:divBdr>
        </w:div>
        <w:div w:id="1823081288">
          <w:marLeft w:val="480"/>
          <w:marRight w:val="0"/>
          <w:marTop w:val="0"/>
          <w:marBottom w:val="0"/>
          <w:divBdr>
            <w:top w:val="none" w:sz="0" w:space="0" w:color="auto"/>
            <w:left w:val="none" w:sz="0" w:space="0" w:color="auto"/>
            <w:bottom w:val="none" w:sz="0" w:space="0" w:color="auto"/>
            <w:right w:val="none" w:sz="0" w:space="0" w:color="auto"/>
          </w:divBdr>
        </w:div>
        <w:div w:id="1318339334">
          <w:marLeft w:val="480"/>
          <w:marRight w:val="0"/>
          <w:marTop w:val="0"/>
          <w:marBottom w:val="0"/>
          <w:divBdr>
            <w:top w:val="none" w:sz="0" w:space="0" w:color="auto"/>
            <w:left w:val="none" w:sz="0" w:space="0" w:color="auto"/>
            <w:bottom w:val="none" w:sz="0" w:space="0" w:color="auto"/>
            <w:right w:val="none" w:sz="0" w:space="0" w:color="auto"/>
          </w:divBdr>
        </w:div>
      </w:divsChild>
    </w:div>
    <w:div w:id="1116215932">
      <w:bodyDiv w:val="1"/>
      <w:marLeft w:val="0"/>
      <w:marRight w:val="0"/>
      <w:marTop w:val="0"/>
      <w:marBottom w:val="0"/>
      <w:divBdr>
        <w:top w:val="none" w:sz="0" w:space="0" w:color="auto"/>
        <w:left w:val="none" w:sz="0" w:space="0" w:color="auto"/>
        <w:bottom w:val="none" w:sz="0" w:space="0" w:color="auto"/>
        <w:right w:val="none" w:sz="0" w:space="0" w:color="auto"/>
      </w:divBdr>
      <w:divsChild>
        <w:div w:id="628248048">
          <w:marLeft w:val="480"/>
          <w:marRight w:val="0"/>
          <w:marTop w:val="0"/>
          <w:marBottom w:val="0"/>
          <w:divBdr>
            <w:top w:val="none" w:sz="0" w:space="0" w:color="auto"/>
            <w:left w:val="none" w:sz="0" w:space="0" w:color="auto"/>
            <w:bottom w:val="none" w:sz="0" w:space="0" w:color="auto"/>
            <w:right w:val="none" w:sz="0" w:space="0" w:color="auto"/>
          </w:divBdr>
        </w:div>
        <w:div w:id="419714291">
          <w:marLeft w:val="480"/>
          <w:marRight w:val="0"/>
          <w:marTop w:val="0"/>
          <w:marBottom w:val="0"/>
          <w:divBdr>
            <w:top w:val="none" w:sz="0" w:space="0" w:color="auto"/>
            <w:left w:val="none" w:sz="0" w:space="0" w:color="auto"/>
            <w:bottom w:val="none" w:sz="0" w:space="0" w:color="auto"/>
            <w:right w:val="none" w:sz="0" w:space="0" w:color="auto"/>
          </w:divBdr>
        </w:div>
        <w:div w:id="491026321">
          <w:marLeft w:val="480"/>
          <w:marRight w:val="0"/>
          <w:marTop w:val="0"/>
          <w:marBottom w:val="0"/>
          <w:divBdr>
            <w:top w:val="none" w:sz="0" w:space="0" w:color="auto"/>
            <w:left w:val="none" w:sz="0" w:space="0" w:color="auto"/>
            <w:bottom w:val="none" w:sz="0" w:space="0" w:color="auto"/>
            <w:right w:val="none" w:sz="0" w:space="0" w:color="auto"/>
          </w:divBdr>
        </w:div>
        <w:div w:id="1892837383">
          <w:marLeft w:val="480"/>
          <w:marRight w:val="0"/>
          <w:marTop w:val="0"/>
          <w:marBottom w:val="0"/>
          <w:divBdr>
            <w:top w:val="none" w:sz="0" w:space="0" w:color="auto"/>
            <w:left w:val="none" w:sz="0" w:space="0" w:color="auto"/>
            <w:bottom w:val="none" w:sz="0" w:space="0" w:color="auto"/>
            <w:right w:val="none" w:sz="0" w:space="0" w:color="auto"/>
          </w:divBdr>
        </w:div>
        <w:div w:id="619846553">
          <w:marLeft w:val="480"/>
          <w:marRight w:val="0"/>
          <w:marTop w:val="0"/>
          <w:marBottom w:val="0"/>
          <w:divBdr>
            <w:top w:val="none" w:sz="0" w:space="0" w:color="auto"/>
            <w:left w:val="none" w:sz="0" w:space="0" w:color="auto"/>
            <w:bottom w:val="none" w:sz="0" w:space="0" w:color="auto"/>
            <w:right w:val="none" w:sz="0" w:space="0" w:color="auto"/>
          </w:divBdr>
        </w:div>
        <w:div w:id="977422293">
          <w:marLeft w:val="480"/>
          <w:marRight w:val="0"/>
          <w:marTop w:val="0"/>
          <w:marBottom w:val="0"/>
          <w:divBdr>
            <w:top w:val="none" w:sz="0" w:space="0" w:color="auto"/>
            <w:left w:val="none" w:sz="0" w:space="0" w:color="auto"/>
            <w:bottom w:val="none" w:sz="0" w:space="0" w:color="auto"/>
            <w:right w:val="none" w:sz="0" w:space="0" w:color="auto"/>
          </w:divBdr>
        </w:div>
        <w:div w:id="600650187">
          <w:marLeft w:val="480"/>
          <w:marRight w:val="0"/>
          <w:marTop w:val="0"/>
          <w:marBottom w:val="0"/>
          <w:divBdr>
            <w:top w:val="none" w:sz="0" w:space="0" w:color="auto"/>
            <w:left w:val="none" w:sz="0" w:space="0" w:color="auto"/>
            <w:bottom w:val="none" w:sz="0" w:space="0" w:color="auto"/>
            <w:right w:val="none" w:sz="0" w:space="0" w:color="auto"/>
          </w:divBdr>
        </w:div>
        <w:div w:id="174224744">
          <w:marLeft w:val="480"/>
          <w:marRight w:val="0"/>
          <w:marTop w:val="0"/>
          <w:marBottom w:val="0"/>
          <w:divBdr>
            <w:top w:val="none" w:sz="0" w:space="0" w:color="auto"/>
            <w:left w:val="none" w:sz="0" w:space="0" w:color="auto"/>
            <w:bottom w:val="none" w:sz="0" w:space="0" w:color="auto"/>
            <w:right w:val="none" w:sz="0" w:space="0" w:color="auto"/>
          </w:divBdr>
        </w:div>
        <w:div w:id="1525167933">
          <w:marLeft w:val="480"/>
          <w:marRight w:val="0"/>
          <w:marTop w:val="0"/>
          <w:marBottom w:val="0"/>
          <w:divBdr>
            <w:top w:val="none" w:sz="0" w:space="0" w:color="auto"/>
            <w:left w:val="none" w:sz="0" w:space="0" w:color="auto"/>
            <w:bottom w:val="none" w:sz="0" w:space="0" w:color="auto"/>
            <w:right w:val="none" w:sz="0" w:space="0" w:color="auto"/>
          </w:divBdr>
        </w:div>
        <w:div w:id="1082332294">
          <w:marLeft w:val="480"/>
          <w:marRight w:val="0"/>
          <w:marTop w:val="0"/>
          <w:marBottom w:val="0"/>
          <w:divBdr>
            <w:top w:val="none" w:sz="0" w:space="0" w:color="auto"/>
            <w:left w:val="none" w:sz="0" w:space="0" w:color="auto"/>
            <w:bottom w:val="none" w:sz="0" w:space="0" w:color="auto"/>
            <w:right w:val="none" w:sz="0" w:space="0" w:color="auto"/>
          </w:divBdr>
        </w:div>
        <w:div w:id="1551110556">
          <w:marLeft w:val="480"/>
          <w:marRight w:val="0"/>
          <w:marTop w:val="0"/>
          <w:marBottom w:val="0"/>
          <w:divBdr>
            <w:top w:val="none" w:sz="0" w:space="0" w:color="auto"/>
            <w:left w:val="none" w:sz="0" w:space="0" w:color="auto"/>
            <w:bottom w:val="none" w:sz="0" w:space="0" w:color="auto"/>
            <w:right w:val="none" w:sz="0" w:space="0" w:color="auto"/>
          </w:divBdr>
        </w:div>
        <w:div w:id="186335194">
          <w:marLeft w:val="480"/>
          <w:marRight w:val="0"/>
          <w:marTop w:val="0"/>
          <w:marBottom w:val="0"/>
          <w:divBdr>
            <w:top w:val="none" w:sz="0" w:space="0" w:color="auto"/>
            <w:left w:val="none" w:sz="0" w:space="0" w:color="auto"/>
            <w:bottom w:val="none" w:sz="0" w:space="0" w:color="auto"/>
            <w:right w:val="none" w:sz="0" w:space="0" w:color="auto"/>
          </w:divBdr>
        </w:div>
        <w:div w:id="1320957522">
          <w:marLeft w:val="480"/>
          <w:marRight w:val="0"/>
          <w:marTop w:val="0"/>
          <w:marBottom w:val="0"/>
          <w:divBdr>
            <w:top w:val="none" w:sz="0" w:space="0" w:color="auto"/>
            <w:left w:val="none" w:sz="0" w:space="0" w:color="auto"/>
            <w:bottom w:val="none" w:sz="0" w:space="0" w:color="auto"/>
            <w:right w:val="none" w:sz="0" w:space="0" w:color="auto"/>
          </w:divBdr>
        </w:div>
        <w:div w:id="1059093146">
          <w:marLeft w:val="480"/>
          <w:marRight w:val="0"/>
          <w:marTop w:val="0"/>
          <w:marBottom w:val="0"/>
          <w:divBdr>
            <w:top w:val="none" w:sz="0" w:space="0" w:color="auto"/>
            <w:left w:val="none" w:sz="0" w:space="0" w:color="auto"/>
            <w:bottom w:val="none" w:sz="0" w:space="0" w:color="auto"/>
            <w:right w:val="none" w:sz="0" w:space="0" w:color="auto"/>
          </w:divBdr>
        </w:div>
        <w:div w:id="471562175">
          <w:marLeft w:val="480"/>
          <w:marRight w:val="0"/>
          <w:marTop w:val="0"/>
          <w:marBottom w:val="0"/>
          <w:divBdr>
            <w:top w:val="none" w:sz="0" w:space="0" w:color="auto"/>
            <w:left w:val="none" w:sz="0" w:space="0" w:color="auto"/>
            <w:bottom w:val="none" w:sz="0" w:space="0" w:color="auto"/>
            <w:right w:val="none" w:sz="0" w:space="0" w:color="auto"/>
          </w:divBdr>
        </w:div>
        <w:div w:id="829567629">
          <w:marLeft w:val="480"/>
          <w:marRight w:val="0"/>
          <w:marTop w:val="0"/>
          <w:marBottom w:val="0"/>
          <w:divBdr>
            <w:top w:val="none" w:sz="0" w:space="0" w:color="auto"/>
            <w:left w:val="none" w:sz="0" w:space="0" w:color="auto"/>
            <w:bottom w:val="none" w:sz="0" w:space="0" w:color="auto"/>
            <w:right w:val="none" w:sz="0" w:space="0" w:color="auto"/>
          </w:divBdr>
        </w:div>
        <w:div w:id="55517245">
          <w:marLeft w:val="480"/>
          <w:marRight w:val="0"/>
          <w:marTop w:val="0"/>
          <w:marBottom w:val="0"/>
          <w:divBdr>
            <w:top w:val="none" w:sz="0" w:space="0" w:color="auto"/>
            <w:left w:val="none" w:sz="0" w:space="0" w:color="auto"/>
            <w:bottom w:val="none" w:sz="0" w:space="0" w:color="auto"/>
            <w:right w:val="none" w:sz="0" w:space="0" w:color="auto"/>
          </w:divBdr>
        </w:div>
        <w:div w:id="733545734">
          <w:marLeft w:val="480"/>
          <w:marRight w:val="0"/>
          <w:marTop w:val="0"/>
          <w:marBottom w:val="0"/>
          <w:divBdr>
            <w:top w:val="none" w:sz="0" w:space="0" w:color="auto"/>
            <w:left w:val="none" w:sz="0" w:space="0" w:color="auto"/>
            <w:bottom w:val="none" w:sz="0" w:space="0" w:color="auto"/>
            <w:right w:val="none" w:sz="0" w:space="0" w:color="auto"/>
          </w:divBdr>
        </w:div>
        <w:div w:id="1022127543">
          <w:marLeft w:val="480"/>
          <w:marRight w:val="0"/>
          <w:marTop w:val="0"/>
          <w:marBottom w:val="0"/>
          <w:divBdr>
            <w:top w:val="none" w:sz="0" w:space="0" w:color="auto"/>
            <w:left w:val="none" w:sz="0" w:space="0" w:color="auto"/>
            <w:bottom w:val="none" w:sz="0" w:space="0" w:color="auto"/>
            <w:right w:val="none" w:sz="0" w:space="0" w:color="auto"/>
          </w:divBdr>
        </w:div>
        <w:div w:id="1903713455">
          <w:marLeft w:val="480"/>
          <w:marRight w:val="0"/>
          <w:marTop w:val="0"/>
          <w:marBottom w:val="0"/>
          <w:divBdr>
            <w:top w:val="none" w:sz="0" w:space="0" w:color="auto"/>
            <w:left w:val="none" w:sz="0" w:space="0" w:color="auto"/>
            <w:bottom w:val="none" w:sz="0" w:space="0" w:color="auto"/>
            <w:right w:val="none" w:sz="0" w:space="0" w:color="auto"/>
          </w:divBdr>
        </w:div>
        <w:div w:id="2058160976">
          <w:marLeft w:val="480"/>
          <w:marRight w:val="0"/>
          <w:marTop w:val="0"/>
          <w:marBottom w:val="0"/>
          <w:divBdr>
            <w:top w:val="none" w:sz="0" w:space="0" w:color="auto"/>
            <w:left w:val="none" w:sz="0" w:space="0" w:color="auto"/>
            <w:bottom w:val="none" w:sz="0" w:space="0" w:color="auto"/>
            <w:right w:val="none" w:sz="0" w:space="0" w:color="auto"/>
          </w:divBdr>
        </w:div>
        <w:div w:id="1103839851">
          <w:marLeft w:val="480"/>
          <w:marRight w:val="0"/>
          <w:marTop w:val="0"/>
          <w:marBottom w:val="0"/>
          <w:divBdr>
            <w:top w:val="none" w:sz="0" w:space="0" w:color="auto"/>
            <w:left w:val="none" w:sz="0" w:space="0" w:color="auto"/>
            <w:bottom w:val="none" w:sz="0" w:space="0" w:color="auto"/>
            <w:right w:val="none" w:sz="0" w:space="0" w:color="auto"/>
          </w:divBdr>
        </w:div>
        <w:div w:id="498272201">
          <w:marLeft w:val="480"/>
          <w:marRight w:val="0"/>
          <w:marTop w:val="0"/>
          <w:marBottom w:val="0"/>
          <w:divBdr>
            <w:top w:val="none" w:sz="0" w:space="0" w:color="auto"/>
            <w:left w:val="none" w:sz="0" w:space="0" w:color="auto"/>
            <w:bottom w:val="none" w:sz="0" w:space="0" w:color="auto"/>
            <w:right w:val="none" w:sz="0" w:space="0" w:color="auto"/>
          </w:divBdr>
        </w:div>
        <w:div w:id="480927515">
          <w:marLeft w:val="480"/>
          <w:marRight w:val="0"/>
          <w:marTop w:val="0"/>
          <w:marBottom w:val="0"/>
          <w:divBdr>
            <w:top w:val="none" w:sz="0" w:space="0" w:color="auto"/>
            <w:left w:val="none" w:sz="0" w:space="0" w:color="auto"/>
            <w:bottom w:val="none" w:sz="0" w:space="0" w:color="auto"/>
            <w:right w:val="none" w:sz="0" w:space="0" w:color="auto"/>
          </w:divBdr>
        </w:div>
        <w:div w:id="2041665170">
          <w:marLeft w:val="480"/>
          <w:marRight w:val="0"/>
          <w:marTop w:val="0"/>
          <w:marBottom w:val="0"/>
          <w:divBdr>
            <w:top w:val="none" w:sz="0" w:space="0" w:color="auto"/>
            <w:left w:val="none" w:sz="0" w:space="0" w:color="auto"/>
            <w:bottom w:val="none" w:sz="0" w:space="0" w:color="auto"/>
            <w:right w:val="none" w:sz="0" w:space="0" w:color="auto"/>
          </w:divBdr>
        </w:div>
        <w:div w:id="1649244796">
          <w:marLeft w:val="480"/>
          <w:marRight w:val="0"/>
          <w:marTop w:val="0"/>
          <w:marBottom w:val="0"/>
          <w:divBdr>
            <w:top w:val="none" w:sz="0" w:space="0" w:color="auto"/>
            <w:left w:val="none" w:sz="0" w:space="0" w:color="auto"/>
            <w:bottom w:val="none" w:sz="0" w:space="0" w:color="auto"/>
            <w:right w:val="none" w:sz="0" w:space="0" w:color="auto"/>
          </w:divBdr>
        </w:div>
        <w:div w:id="1925146684">
          <w:marLeft w:val="480"/>
          <w:marRight w:val="0"/>
          <w:marTop w:val="0"/>
          <w:marBottom w:val="0"/>
          <w:divBdr>
            <w:top w:val="none" w:sz="0" w:space="0" w:color="auto"/>
            <w:left w:val="none" w:sz="0" w:space="0" w:color="auto"/>
            <w:bottom w:val="none" w:sz="0" w:space="0" w:color="auto"/>
            <w:right w:val="none" w:sz="0" w:space="0" w:color="auto"/>
          </w:divBdr>
        </w:div>
        <w:div w:id="1306858800">
          <w:marLeft w:val="480"/>
          <w:marRight w:val="0"/>
          <w:marTop w:val="0"/>
          <w:marBottom w:val="0"/>
          <w:divBdr>
            <w:top w:val="none" w:sz="0" w:space="0" w:color="auto"/>
            <w:left w:val="none" w:sz="0" w:space="0" w:color="auto"/>
            <w:bottom w:val="none" w:sz="0" w:space="0" w:color="auto"/>
            <w:right w:val="none" w:sz="0" w:space="0" w:color="auto"/>
          </w:divBdr>
        </w:div>
        <w:div w:id="1180194758">
          <w:marLeft w:val="480"/>
          <w:marRight w:val="0"/>
          <w:marTop w:val="0"/>
          <w:marBottom w:val="0"/>
          <w:divBdr>
            <w:top w:val="none" w:sz="0" w:space="0" w:color="auto"/>
            <w:left w:val="none" w:sz="0" w:space="0" w:color="auto"/>
            <w:bottom w:val="none" w:sz="0" w:space="0" w:color="auto"/>
            <w:right w:val="none" w:sz="0" w:space="0" w:color="auto"/>
          </w:divBdr>
        </w:div>
        <w:div w:id="1139881444">
          <w:marLeft w:val="480"/>
          <w:marRight w:val="0"/>
          <w:marTop w:val="0"/>
          <w:marBottom w:val="0"/>
          <w:divBdr>
            <w:top w:val="none" w:sz="0" w:space="0" w:color="auto"/>
            <w:left w:val="none" w:sz="0" w:space="0" w:color="auto"/>
            <w:bottom w:val="none" w:sz="0" w:space="0" w:color="auto"/>
            <w:right w:val="none" w:sz="0" w:space="0" w:color="auto"/>
          </w:divBdr>
        </w:div>
        <w:div w:id="1104687427">
          <w:marLeft w:val="480"/>
          <w:marRight w:val="0"/>
          <w:marTop w:val="0"/>
          <w:marBottom w:val="0"/>
          <w:divBdr>
            <w:top w:val="none" w:sz="0" w:space="0" w:color="auto"/>
            <w:left w:val="none" w:sz="0" w:space="0" w:color="auto"/>
            <w:bottom w:val="none" w:sz="0" w:space="0" w:color="auto"/>
            <w:right w:val="none" w:sz="0" w:space="0" w:color="auto"/>
          </w:divBdr>
        </w:div>
        <w:div w:id="157962171">
          <w:marLeft w:val="480"/>
          <w:marRight w:val="0"/>
          <w:marTop w:val="0"/>
          <w:marBottom w:val="0"/>
          <w:divBdr>
            <w:top w:val="none" w:sz="0" w:space="0" w:color="auto"/>
            <w:left w:val="none" w:sz="0" w:space="0" w:color="auto"/>
            <w:bottom w:val="none" w:sz="0" w:space="0" w:color="auto"/>
            <w:right w:val="none" w:sz="0" w:space="0" w:color="auto"/>
          </w:divBdr>
        </w:div>
        <w:div w:id="1952666358">
          <w:marLeft w:val="480"/>
          <w:marRight w:val="0"/>
          <w:marTop w:val="0"/>
          <w:marBottom w:val="0"/>
          <w:divBdr>
            <w:top w:val="none" w:sz="0" w:space="0" w:color="auto"/>
            <w:left w:val="none" w:sz="0" w:space="0" w:color="auto"/>
            <w:bottom w:val="none" w:sz="0" w:space="0" w:color="auto"/>
            <w:right w:val="none" w:sz="0" w:space="0" w:color="auto"/>
          </w:divBdr>
        </w:div>
        <w:div w:id="162985">
          <w:marLeft w:val="480"/>
          <w:marRight w:val="0"/>
          <w:marTop w:val="0"/>
          <w:marBottom w:val="0"/>
          <w:divBdr>
            <w:top w:val="none" w:sz="0" w:space="0" w:color="auto"/>
            <w:left w:val="none" w:sz="0" w:space="0" w:color="auto"/>
            <w:bottom w:val="none" w:sz="0" w:space="0" w:color="auto"/>
            <w:right w:val="none" w:sz="0" w:space="0" w:color="auto"/>
          </w:divBdr>
        </w:div>
        <w:div w:id="1649431182">
          <w:marLeft w:val="480"/>
          <w:marRight w:val="0"/>
          <w:marTop w:val="0"/>
          <w:marBottom w:val="0"/>
          <w:divBdr>
            <w:top w:val="none" w:sz="0" w:space="0" w:color="auto"/>
            <w:left w:val="none" w:sz="0" w:space="0" w:color="auto"/>
            <w:bottom w:val="none" w:sz="0" w:space="0" w:color="auto"/>
            <w:right w:val="none" w:sz="0" w:space="0" w:color="auto"/>
          </w:divBdr>
        </w:div>
        <w:div w:id="1891720587">
          <w:marLeft w:val="480"/>
          <w:marRight w:val="0"/>
          <w:marTop w:val="0"/>
          <w:marBottom w:val="0"/>
          <w:divBdr>
            <w:top w:val="none" w:sz="0" w:space="0" w:color="auto"/>
            <w:left w:val="none" w:sz="0" w:space="0" w:color="auto"/>
            <w:bottom w:val="none" w:sz="0" w:space="0" w:color="auto"/>
            <w:right w:val="none" w:sz="0" w:space="0" w:color="auto"/>
          </w:divBdr>
        </w:div>
        <w:div w:id="2089228324">
          <w:marLeft w:val="480"/>
          <w:marRight w:val="0"/>
          <w:marTop w:val="0"/>
          <w:marBottom w:val="0"/>
          <w:divBdr>
            <w:top w:val="none" w:sz="0" w:space="0" w:color="auto"/>
            <w:left w:val="none" w:sz="0" w:space="0" w:color="auto"/>
            <w:bottom w:val="none" w:sz="0" w:space="0" w:color="auto"/>
            <w:right w:val="none" w:sz="0" w:space="0" w:color="auto"/>
          </w:divBdr>
        </w:div>
        <w:div w:id="1811433274">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2045783345">
          <w:marLeft w:val="480"/>
          <w:marRight w:val="0"/>
          <w:marTop w:val="0"/>
          <w:marBottom w:val="0"/>
          <w:divBdr>
            <w:top w:val="none" w:sz="0" w:space="0" w:color="auto"/>
            <w:left w:val="none" w:sz="0" w:space="0" w:color="auto"/>
            <w:bottom w:val="none" w:sz="0" w:space="0" w:color="auto"/>
            <w:right w:val="none" w:sz="0" w:space="0" w:color="auto"/>
          </w:divBdr>
        </w:div>
        <w:div w:id="220142128">
          <w:marLeft w:val="480"/>
          <w:marRight w:val="0"/>
          <w:marTop w:val="0"/>
          <w:marBottom w:val="0"/>
          <w:divBdr>
            <w:top w:val="none" w:sz="0" w:space="0" w:color="auto"/>
            <w:left w:val="none" w:sz="0" w:space="0" w:color="auto"/>
            <w:bottom w:val="none" w:sz="0" w:space="0" w:color="auto"/>
            <w:right w:val="none" w:sz="0" w:space="0" w:color="auto"/>
          </w:divBdr>
        </w:div>
        <w:div w:id="286740840">
          <w:marLeft w:val="480"/>
          <w:marRight w:val="0"/>
          <w:marTop w:val="0"/>
          <w:marBottom w:val="0"/>
          <w:divBdr>
            <w:top w:val="none" w:sz="0" w:space="0" w:color="auto"/>
            <w:left w:val="none" w:sz="0" w:space="0" w:color="auto"/>
            <w:bottom w:val="none" w:sz="0" w:space="0" w:color="auto"/>
            <w:right w:val="none" w:sz="0" w:space="0" w:color="auto"/>
          </w:divBdr>
        </w:div>
        <w:div w:id="1612978210">
          <w:marLeft w:val="480"/>
          <w:marRight w:val="0"/>
          <w:marTop w:val="0"/>
          <w:marBottom w:val="0"/>
          <w:divBdr>
            <w:top w:val="none" w:sz="0" w:space="0" w:color="auto"/>
            <w:left w:val="none" w:sz="0" w:space="0" w:color="auto"/>
            <w:bottom w:val="none" w:sz="0" w:space="0" w:color="auto"/>
            <w:right w:val="none" w:sz="0" w:space="0" w:color="auto"/>
          </w:divBdr>
        </w:div>
        <w:div w:id="1931888921">
          <w:marLeft w:val="480"/>
          <w:marRight w:val="0"/>
          <w:marTop w:val="0"/>
          <w:marBottom w:val="0"/>
          <w:divBdr>
            <w:top w:val="none" w:sz="0" w:space="0" w:color="auto"/>
            <w:left w:val="none" w:sz="0" w:space="0" w:color="auto"/>
            <w:bottom w:val="none" w:sz="0" w:space="0" w:color="auto"/>
            <w:right w:val="none" w:sz="0" w:space="0" w:color="auto"/>
          </w:divBdr>
        </w:div>
        <w:div w:id="1992638682">
          <w:marLeft w:val="480"/>
          <w:marRight w:val="0"/>
          <w:marTop w:val="0"/>
          <w:marBottom w:val="0"/>
          <w:divBdr>
            <w:top w:val="none" w:sz="0" w:space="0" w:color="auto"/>
            <w:left w:val="none" w:sz="0" w:space="0" w:color="auto"/>
            <w:bottom w:val="none" w:sz="0" w:space="0" w:color="auto"/>
            <w:right w:val="none" w:sz="0" w:space="0" w:color="auto"/>
          </w:divBdr>
        </w:div>
        <w:div w:id="1899128922">
          <w:marLeft w:val="480"/>
          <w:marRight w:val="0"/>
          <w:marTop w:val="0"/>
          <w:marBottom w:val="0"/>
          <w:divBdr>
            <w:top w:val="none" w:sz="0" w:space="0" w:color="auto"/>
            <w:left w:val="none" w:sz="0" w:space="0" w:color="auto"/>
            <w:bottom w:val="none" w:sz="0" w:space="0" w:color="auto"/>
            <w:right w:val="none" w:sz="0" w:space="0" w:color="auto"/>
          </w:divBdr>
        </w:div>
        <w:div w:id="728576844">
          <w:marLeft w:val="480"/>
          <w:marRight w:val="0"/>
          <w:marTop w:val="0"/>
          <w:marBottom w:val="0"/>
          <w:divBdr>
            <w:top w:val="none" w:sz="0" w:space="0" w:color="auto"/>
            <w:left w:val="none" w:sz="0" w:space="0" w:color="auto"/>
            <w:bottom w:val="none" w:sz="0" w:space="0" w:color="auto"/>
            <w:right w:val="none" w:sz="0" w:space="0" w:color="auto"/>
          </w:divBdr>
        </w:div>
        <w:div w:id="1344866297">
          <w:marLeft w:val="480"/>
          <w:marRight w:val="0"/>
          <w:marTop w:val="0"/>
          <w:marBottom w:val="0"/>
          <w:divBdr>
            <w:top w:val="none" w:sz="0" w:space="0" w:color="auto"/>
            <w:left w:val="none" w:sz="0" w:space="0" w:color="auto"/>
            <w:bottom w:val="none" w:sz="0" w:space="0" w:color="auto"/>
            <w:right w:val="none" w:sz="0" w:space="0" w:color="auto"/>
          </w:divBdr>
        </w:div>
        <w:div w:id="2045592790">
          <w:marLeft w:val="480"/>
          <w:marRight w:val="0"/>
          <w:marTop w:val="0"/>
          <w:marBottom w:val="0"/>
          <w:divBdr>
            <w:top w:val="none" w:sz="0" w:space="0" w:color="auto"/>
            <w:left w:val="none" w:sz="0" w:space="0" w:color="auto"/>
            <w:bottom w:val="none" w:sz="0" w:space="0" w:color="auto"/>
            <w:right w:val="none" w:sz="0" w:space="0" w:color="auto"/>
          </w:divBdr>
        </w:div>
        <w:div w:id="406849907">
          <w:marLeft w:val="480"/>
          <w:marRight w:val="0"/>
          <w:marTop w:val="0"/>
          <w:marBottom w:val="0"/>
          <w:divBdr>
            <w:top w:val="none" w:sz="0" w:space="0" w:color="auto"/>
            <w:left w:val="none" w:sz="0" w:space="0" w:color="auto"/>
            <w:bottom w:val="none" w:sz="0" w:space="0" w:color="auto"/>
            <w:right w:val="none" w:sz="0" w:space="0" w:color="auto"/>
          </w:divBdr>
        </w:div>
        <w:div w:id="50928783">
          <w:marLeft w:val="480"/>
          <w:marRight w:val="0"/>
          <w:marTop w:val="0"/>
          <w:marBottom w:val="0"/>
          <w:divBdr>
            <w:top w:val="none" w:sz="0" w:space="0" w:color="auto"/>
            <w:left w:val="none" w:sz="0" w:space="0" w:color="auto"/>
            <w:bottom w:val="none" w:sz="0" w:space="0" w:color="auto"/>
            <w:right w:val="none" w:sz="0" w:space="0" w:color="auto"/>
          </w:divBdr>
        </w:div>
        <w:div w:id="1019357647">
          <w:marLeft w:val="480"/>
          <w:marRight w:val="0"/>
          <w:marTop w:val="0"/>
          <w:marBottom w:val="0"/>
          <w:divBdr>
            <w:top w:val="none" w:sz="0" w:space="0" w:color="auto"/>
            <w:left w:val="none" w:sz="0" w:space="0" w:color="auto"/>
            <w:bottom w:val="none" w:sz="0" w:space="0" w:color="auto"/>
            <w:right w:val="none" w:sz="0" w:space="0" w:color="auto"/>
          </w:divBdr>
        </w:div>
        <w:div w:id="1817916173">
          <w:marLeft w:val="480"/>
          <w:marRight w:val="0"/>
          <w:marTop w:val="0"/>
          <w:marBottom w:val="0"/>
          <w:divBdr>
            <w:top w:val="none" w:sz="0" w:space="0" w:color="auto"/>
            <w:left w:val="none" w:sz="0" w:space="0" w:color="auto"/>
            <w:bottom w:val="none" w:sz="0" w:space="0" w:color="auto"/>
            <w:right w:val="none" w:sz="0" w:space="0" w:color="auto"/>
          </w:divBdr>
        </w:div>
        <w:div w:id="163209982">
          <w:marLeft w:val="480"/>
          <w:marRight w:val="0"/>
          <w:marTop w:val="0"/>
          <w:marBottom w:val="0"/>
          <w:divBdr>
            <w:top w:val="none" w:sz="0" w:space="0" w:color="auto"/>
            <w:left w:val="none" w:sz="0" w:space="0" w:color="auto"/>
            <w:bottom w:val="none" w:sz="0" w:space="0" w:color="auto"/>
            <w:right w:val="none" w:sz="0" w:space="0" w:color="auto"/>
          </w:divBdr>
        </w:div>
        <w:div w:id="399524525">
          <w:marLeft w:val="480"/>
          <w:marRight w:val="0"/>
          <w:marTop w:val="0"/>
          <w:marBottom w:val="0"/>
          <w:divBdr>
            <w:top w:val="none" w:sz="0" w:space="0" w:color="auto"/>
            <w:left w:val="none" w:sz="0" w:space="0" w:color="auto"/>
            <w:bottom w:val="none" w:sz="0" w:space="0" w:color="auto"/>
            <w:right w:val="none" w:sz="0" w:space="0" w:color="auto"/>
          </w:divBdr>
        </w:div>
        <w:div w:id="1025792911">
          <w:marLeft w:val="480"/>
          <w:marRight w:val="0"/>
          <w:marTop w:val="0"/>
          <w:marBottom w:val="0"/>
          <w:divBdr>
            <w:top w:val="none" w:sz="0" w:space="0" w:color="auto"/>
            <w:left w:val="none" w:sz="0" w:space="0" w:color="auto"/>
            <w:bottom w:val="none" w:sz="0" w:space="0" w:color="auto"/>
            <w:right w:val="none" w:sz="0" w:space="0" w:color="auto"/>
          </w:divBdr>
        </w:div>
        <w:div w:id="1104764863">
          <w:marLeft w:val="480"/>
          <w:marRight w:val="0"/>
          <w:marTop w:val="0"/>
          <w:marBottom w:val="0"/>
          <w:divBdr>
            <w:top w:val="none" w:sz="0" w:space="0" w:color="auto"/>
            <w:left w:val="none" w:sz="0" w:space="0" w:color="auto"/>
            <w:bottom w:val="none" w:sz="0" w:space="0" w:color="auto"/>
            <w:right w:val="none" w:sz="0" w:space="0" w:color="auto"/>
          </w:divBdr>
        </w:div>
        <w:div w:id="1665931816">
          <w:marLeft w:val="480"/>
          <w:marRight w:val="0"/>
          <w:marTop w:val="0"/>
          <w:marBottom w:val="0"/>
          <w:divBdr>
            <w:top w:val="none" w:sz="0" w:space="0" w:color="auto"/>
            <w:left w:val="none" w:sz="0" w:space="0" w:color="auto"/>
            <w:bottom w:val="none" w:sz="0" w:space="0" w:color="auto"/>
            <w:right w:val="none" w:sz="0" w:space="0" w:color="auto"/>
          </w:divBdr>
        </w:div>
        <w:div w:id="635262956">
          <w:marLeft w:val="480"/>
          <w:marRight w:val="0"/>
          <w:marTop w:val="0"/>
          <w:marBottom w:val="0"/>
          <w:divBdr>
            <w:top w:val="none" w:sz="0" w:space="0" w:color="auto"/>
            <w:left w:val="none" w:sz="0" w:space="0" w:color="auto"/>
            <w:bottom w:val="none" w:sz="0" w:space="0" w:color="auto"/>
            <w:right w:val="none" w:sz="0" w:space="0" w:color="auto"/>
          </w:divBdr>
        </w:div>
        <w:div w:id="814906449">
          <w:marLeft w:val="480"/>
          <w:marRight w:val="0"/>
          <w:marTop w:val="0"/>
          <w:marBottom w:val="0"/>
          <w:divBdr>
            <w:top w:val="none" w:sz="0" w:space="0" w:color="auto"/>
            <w:left w:val="none" w:sz="0" w:space="0" w:color="auto"/>
            <w:bottom w:val="none" w:sz="0" w:space="0" w:color="auto"/>
            <w:right w:val="none" w:sz="0" w:space="0" w:color="auto"/>
          </w:divBdr>
        </w:div>
        <w:div w:id="1012957067">
          <w:marLeft w:val="480"/>
          <w:marRight w:val="0"/>
          <w:marTop w:val="0"/>
          <w:marBottom w:val="0"/>
          <w:divBdr>
            <w:top w:val="none" w:sz="0" w:space="0" w:color="auto"/>
            <w:left w:val="none" w:sz="0" w:space="0" w:color="auto"/>
            <w:bottom w:val="none" w:sz="0" w:space="0" w:color="auto"/>
            <w:right w:val="none" w:sz="0" w:space="0" w:color="auto"/>
          </w:divBdr>
        </w:div>
        <w:div w:id="1326861768">
          <w:marLeft w:val="480"/>
          <w:marRight w:val="0"/>
          <w:marTop w:val="0"/>
          <w:marBottom w:val="0"/>
          <w:divBdr>
            <w:top w:val="none" w:sz="0" w:space="0" w:color="auto"/>
            <w:left w:val="none" w:sz="0" w:space="0" w:color="auto"/>
            <w:bottom w:val="none" w:sz="0" w:space="0" w:color="auto"/>
            <w:right w:val="none" w:sz="0" w:space="0" w:color="auto"/>
          </w:divBdr>
        </w:div>
        <w:div w:id="1321228254">
          <w:marLeft w:val="480"/>
          <w:marRight w:val="0"/>
          <w:marTop w:val="0"/>
          <w:marBottom w:val="0"/>
          <w:divBdr>
            <w:top w:val="none" w:sz="0" w:space="0" w:color="auto"/>
            <w:left w:val="none" w:sz="0" w:space="0" w:color="auto"/>
            <w:bottom w:val="none" w:sz="0" w:space="0" w:color="auto"/>
            <w:right w:val="none" w:sz="0" w:space="0" w:color="auto"/>
          </w:divBdr>
        </w:div>
        <w:div w:id="1586919470">
          <w:marLeft w:val="480"/>
          <w:marRight w:val="0"/>
          <w:marTop w:val="0"/>
          <w:marBottom w:val="0"/>
          <w:divBdr>
            <w:top w:val="none" w:sz="0" w:space="0" w:color="auto"/>
            <w:left w:val="none" w:sz="0" w:space="0" w:color="auto"/>
            <w:bottom w:val="none" w:sz="0" w:space="0" w:color="auto"/>
            <w:right w:val="none" w:sz="0" w:space="0" w:color="auto"/>
          </w:divBdr>
        </w:div>
        <w:div w:id="402990041">
          <w:marLeft w:val="480"/>
          <w:marRight w:val="0"/>
          <w:marTop w:val="0"/>
          <w:marBottom w:val="0"/>
          <w:divBdr>
            <w:top w:val="none" w:sz="0" w:space="0" w:color="auto"/>
            <w:left w:val="none" w:sz="0" w:space="0" w:color="auto"/>
            <w:bottom w:val="none" w:sz="0" w:space="0" w:color="auto"/>
            <w:right w:val="none" w:sz="0" w:space="0" w:color="auto"/>
          </w:divBdr>
        </w:div>
        <w:div w:id="1473056640">
          <w:marLeft w:val="480"/>
          <w:marRight w:val="0"/>
          <w:marTop w:val="0"/>
          <w:marBottom w:val="0"/>
          <w:divBdr>
            <w:top w:val="none" w:sz="0" w:space="0" w:color="auto"/>
            <w:left w:val="none" w:sz="0" w:space="0" w:color="auto"/>
            <w:bottom w:val="none" w:sz="0" w:space="0" w:color="auto"/>
            <w:right w:val="none" w:sz="0" w:space="0" w:color="auto"/>
          </w:divBdr>
        </w:div>
        <w:div w:id="2025327277">
          <w:marLeft w:val="480"/>
          <w:marRight w:val="0"/>
          <w:marTop w:val="0"/>
          <w:marBottom w:val="0"/>
          <w:divBdr>
            <w:top w:val="none" w:sz="0" w:space="0" w:color="auto"/>
            <w:left w:val="none" w:sz="0" w:space="0" w:color="auto"/>
            <w:bottom w:val="none" w:sz="0" w:space="0" w:color="auto"/>
            <w:right w:val="none" w:sz="0" w:space="0" w:color="auto"/>
          </w:divBdr>
        </w:div>
        <w:div w:id="763844175">
          <w:marLeft w:val="480"/>
          <w:marRight w:val="0"/>
          <w:marTop w:val="0"/>
          <w:marBottom w:val="0"/>
          <w:divBdr>
            <w:top w:val="none" w:sz="0" w:space="0" w:color="auto"/>
            <w:left w:val="none" w:sz="0" w:space="0" w:color="auto"/>
            <w:bottom w:val="none" w:sz="0" w:space="0" w:color="auto"/>
            <w:right w:val="none" w:sz="0" w:space="0" w:color="auto"/>
          </w:divBdr>
        </w:div>
        <w:div w:id="1290237852">
          <w:marLeft w:val="480"/>
          <w:marRight w:val="0"/>
          <w:marTop w:val="0"/>
          <w:marBottom w:val="0"/>
          <w:divBdr>
            <w:top w:val="none" w:sz="0" w:space="0" w:color="auto"/>
            <w:left w:val="none" w:sz="0" w:space="0" w:color="auto"/>
            <w:bottom w:val="none" w:sz="0" w:space="0" w:color="auto"/>
            <w:right w:val="none" w:sz="0" w:space="0" w:color="auto"/>
          </w:divBdr>
        </w:div>
        <w:div w:id="1974214068">
          <w:marLeft w:val="480"/>
          <w:marRight w:val="0"/>
          <w:marTop w:val="0"/>
          <w:marBottom w:val="0"/>
          <w:divBdr>
            <w:top w:val="none" w:sz="0" w:space="0" w:color="auto"/>
            <w:left w:val="none" w:sz="0" w:space="0" w:color="auto"/>
            <w:bottom w:val="none" w:sz="0" w:space="0" w:color="auto"/>
            <w:right w:val="none" w:sz="0" w:space="0" w:color="auto"/>
          </w:divBdr>
        </w:div>
        <w:div w:id="654602538">
          <w:marLeft w:val="480"/>
          <w:marRight w:val="0"/>
          <w:marTop w:val="0"/>
          <w:marBottom w:val="0"/>
          <w:divBdr>
            <w:top w:val="none" w:sz="0" w:space="0" w:color="auto"/>
            <w:left w:val="none" w:sz="0" w:space="0" w:color="auto"/>
            <w:bottom w:val="none" w:sz="0" w:space="0" w:color="auto"/>
            <w:right w:val="none" w:sz="0" w:space="0" w:color="auto"/>
          </w:divBdr>
        </w:div>
        <w:div w:id="1643851423">
          <w:marLeft w:val="480"/>
          <w:marRight w:val="0"/>
          <w:marTop w:val="0"/>
          <w:marBottom w:val="0"/>
          <w:divBdr>
            <w:top w:val="none" w:sz="0" w:space="0" w:color="auto"/>
            <w:left w:val="none" w:sz="0" w:space="0" w:color="auto"/>
            <w:bottom w:val="none" w:sz="0" w:space="0" w:color="auto"/>
            <w:right w:val="none" w:sz="0" w:space="0" w:color="auto"/>
          </w:divBdr>
        </w:div>
        <w:div w:id="63262074">
          <w:marLeft w:val="480"/>
          <w:marRight w:val="0"/>
          <w:marTop w:val="0"/>
          <w:marBottom w:val="0"/>
          <w:divBdr>
            <w:top w:val="none" w:sz="0" w:space="0" w:color="auto"/>
            <w:left w:val="none" w:sz="0" w:space="0" w:color="auto"/>
            <w:bottom w:val="none" w:sz="0" w:space="0" w:color="auto"/>
            <w:right w:val="none" w:sz="0" w:space="0" w:color="auto"/>
          </w:divBdr>
        </w:div>
        <w:div w:id="1064374845">
          <w:marLeft w:val="480"/>
          <w:marRight w:val="0"/>
          <w:marTop w:val="0"/>
          <w:marBottom w:val="0"/>
          <w:divBdr>
            <w:top w:val="none" w:sz="0" w:space="0" w:color="auto"/>
            <w:left w:val="none" w:sz="0" w:space="0" w:color="auto"/>
            <w:bottom w:val="none" w:sz="0" w:space="0" w:color="auto"/>
            <w:right w:val="none" w:sz="0" w:space="0" w:color="auto"/>
          </w:divBdr>
        </w:div>
        <w:div w:id="1428229217">
          <w:marLeft w:val="480"/>
          <w:marRight w:val="0"/>
          <w:marTop w:val="0"/>
          <w:marBottom w:val="0"/>
          <w:divBdr>
            <w:top w:val="none" w:sz="0" w:space="0" w:color="auto"/>
            <w:left w:val="none" w:sz="0" w:space="0" w:color="auto"/>
            <w:bottom w:val="none" w:sz="0" w:space="0" w:color="auto"/>
            <w:right w:val="none" w:sz="0" w:space="0" w:color="auto"/>
          </w:divBdr>
        </w:div>
        <w:div w:id="1184127755">
          <w:marLeft w:val="480"/>
          <w:marRight w:val="0"/>
          <w:marTop w:val="0"/>
          <w:marBottom w:val="0"/>
          <w:divBdr>
            <w:top w:val="none" w:sz="0" w:space="0" w:color="auto"/>
            <w:left w:val="none" w:sz="0" w:space="0" w:color="auto"/>
            <w:bottom w:val="none" w:sz="0" w:space="0" w:color="auto"/>
            <w:right w:val="none" w:sz="0" w:space="0" w:color="auto"/>
          </w:divBdr>
        </w:div>
        <w:div w:id="459763477">
          <w:marLeft w:val="480"/>
          <w:marRight w:val="0"/>
          <w:marTop w:val="0"/>
          <w:marBottom w:val="0"/>
          <w:divBdr>
            <w:top w:val="none" w:sz="0" w:space="0" w:color="auto"/>
            <w:left w:val="none" w:sz="0" w:space="0" w:color="auto"/>
            <w:bottom w:val="none" w:sz="0" w:space="0" w:color="auto"/>
            <w:right w:val="none" w:sz="0" w:space="0" w:color="auto"/>
          </w:divBdr>
        </w:div>
        <w:div w:id="1730641487">
          <w:marLeft w:val="480"/>
          <w:marRight w:val="0"/>
          <w:marTop w:val="0"/>
          <w:marBottom w:val="0"/>
          <w:divBdr>
            <w:top w:val="none" w:sz="0" w:space="0" w:color="auto"/>
            <w:left w:val="none" w:sz="0" w:space="0" w:color="auto"/>
            <w:bottom w:val="none" w:sz="0" w:space="0" w:color="auto"/>
            <w:right w:val="none" w:sz="0" w:space="0" w:color="auto"/>
          </w:divBdr>
        </w:div>
        <w:div w:id="261837731">
          <w:marLeft w:val="480"/>
          <w:marRight w:val="0"/>
          <w:marTop w:val="0"/>
          <w:marBottom w:val="0"/>
          <w:divBdr>
            <w:top w:val="none" w:sz="0" w:space="0" w:color="auto"/>
            <w:left w:val="none" w:sz="0" w:space="0" w:color="auto"/>
            <w:bottom w:val="none" w:sz="0" w:space="0" w:color="auto"/>
            <w:right w:val="none" w:sz="0" w:space="0" w:color="auto"/>
          </w:divBdr>
        </w:div>
        <w:div w:id="972831267">
          <w:marLeft w:val="480"/>
          <w:marRight w:val="0"/>
          <w:marTop w:val="0"/>
          <w:marBottom w:val="0"/>
          <w:divBdr>
            <w:top w:val="none" w:sz="0" w:space="0" w:color="auto"/>
            <w:left w:val="none" w:sz="0" w:space="0" w:color="auto"/>
            <w:bottom w:val="none" w:sz="0" w:space="0" w:color="auto"/>
            <w:right w:val="none" w:sz="0" w:space="0" w:color="auto"/>
          </w:divBdr>
        </w:div>
        <w:div w:id="1300918138">
          <w:marLeft w:val="480"/>
          <w:marRight w:val="0"/>
          <w:marTop w:val="0"/>
          <w:marBottom w:val="0"/>
          <w:divBdr>
            <w:top w:val="none" w:sz="0" w:space="0" w:color="auto"/>
            <w:left w:val="none" w:sz="0" w:space="0" w:color="auto"/>
            <w:bottom w:val="none" w:sz="0" w:space="0" w:color="auto"/>
            <w:right w:val="none" w:sz="0" w:space="0" w:color="auto"/>
          </w:divBdr>
        </w:div>
        <w:div w:id="178588482">
          <w:marLeft w:val="480"/>
          <w:marRight w:val="0"/>
          <w:marTop w:val="0"/>
          <w:marBottom w:val="0"/>
          <w:divBdr>
            <w:top w:val="none" w:sz="0" w:space="0" w:color="auto"/>
            <w:left w:val="none" w:sz="0" w:space="0" w:color="auto"/>
            <w:bottom w:val="none" w:sz="0" w:space="0" w:color="auto"/>
            <w:right w:val="none" w:sz="0" w:space="0" w:color="auto"/>
          </w:divBdr>
        </w:div>
        <w:div w:id="1220283634">
          <w:marLeft w:val="480"/>
          <w:marRight w:val="0"/>
          <w:marTop w:val="0"/>
          <w:marBottom w:val="0"/>
          <w:divBdr>
            <w:top w:val="none" w:sz="0" w:space="0" w:color="auto"/>
            <w:left w:val="none" w:sz="0" w:space="0" w:color="auto"/>
            <w:bottom w:val="none" w:sz="0" w:space="0" w:color="auto"/>
            <w:right w:val="none" w:sz="0" w:space="0" w:color="auto"/>
          </w:divBdr>
        </w:div>
        <w:div w:id="1573349652">
          <w:marLeft w:val="480"/>
          <w:marRight w:val="0"/>
          <w:marTop w:val="0"/>
          <w:marBottom w:val="0"/>
          <w:divBdr>
            <w:top w:val="none" w:sz="0" w:space="0" w:color="auto"/>
            <w:left w:val="none" w:sz="0" w:space="0" w:color="auto"/>
            <w:bottom w:val="none" w:sz="0" w:space="0" w:color="auto"/>
            <w:right w:val="none" w:sz="0" w:space="0" w:color="auto"/>
          </w:divBdr>
        </w:div>
        <w:div w:id="88813921">
          <w:marLeft w:val="480"/>
          <w:marRight w:val="0"/>
          <w:marTop w:val="0"/>
          <w:marBottom w:val="0"/>
          <w:divBdr>
            <w:top w:val="none" w:sz="0" w:space="0" w:color="auto"/>
            <w:left w:val="none" w:sz="0" w:space="0" w:color="auto"/>
            <w:bottom w:val="none" w:sz="0" w:space="0" w:color="auto"/>
            <w:right w:val="none" w:sz="0" w:space="0" w:color="auto"/>
          </w:divBdr>
        </w:div>
        <w:div w:id="1737895496">
          <w:marLeft w:val="480"/>
          <w:marRight w:val="0"/>
          <w:marTop w:val="0"/>
          <w:marBottom w:val="0"/>
          <w:divBdr>
            <w:top w:val="none" w:sz="0" w:space="0" w:color="auto"/>
            <w:left w:val="none" w:sz="0" w:space="0" w:color="auto"/>
            <w:bottom w:val="none" w:sz="0" w:space="0" w:color="auto"/>
            <w:right w:val="none" w:sz="0" w:space="0" w:color="auto"/>
          </w:divBdr>
        </w:div>
        <w:div w:id="651831614">
          <w:marLeft w:val="480"/>
          <w:marRight w:val="0"/>
          <w:marTop w:val="0"/>
          <w:marBottom w:val="0"/>
          <w:divBdr>
            <w:top w:val="none" w:sz="0" w:space="0" w:color="auto"/>
            <w:left w:val="none" w:sz="0" w:space="0" w:color="auto"/>
            <w:bottom w:val="none" w:sz="0" w:space="0" w:color="auto"/>
            <w:right w:val="none" w:sz="0" w:space="0" w:color="auto"/>
          </w:divBdr>
        </w:div>
        <w:div w:id="1457673889">
          <w:marLeft w:val="480"/>
          <w:marRight w:val="0"/>
          <w:marTop w:val="0"/>
          <w:marBottom w:val="0"/>
          <w:divBdr>
            <w:top w:val="none" w:sz="0" w:space="0" w:color="auto"/>
            <w:left w:val="none" w:sz="0" w:space="0" w:color="auto"/>
            <w:bottom w:val="none" w:sz="0" w:space="0" w:color="auto"/>
            <w:right w:val="none" w:sz="0" w:space="0" w:color="auto"/>
          </w:divBdr>
        </w:div>
        <w:div w:id="1754161934">
          <w:marLeft w:val="480"/>
          <w:marRight w:val="0"/>
          <w:marTop w:val="0"/>
          <w:marBottom w:val="0"/>
          <w:divBdr>
            <w:top w:val="none" w:sz="0" w:space="0" w:color="auto"/>
            <w:left w:val="none" w:sz="0" w:space="0" w:color="auto"/>
            <w:bottom w:val="none" w:sz="0" w:space="0" w:color="auto"/>
            <w:right w:val="none" w:sz="0" w:space="0" w:color="auto"/>
          </w:divBdr>
        </w:div>
        <w:div w:id="1387946715">
          <w:marLeft w:val="480"/>
          <w:marRight w:val="0"/>
          <w:marTop w:val="0"/>
          <w:marBottom w:val="0"/>
          <w:divBdr>
            <w:top w:val="none" w:sz="0" w:space="0" w:color="auto"/>
            <w:left w:val="none" w:sz="0" w:space="0" w:color="auto"/>
            <w:bottom w:val="none" w:sz="0" w:space="0" w:color="auto"/>
            <w:right w:val="none" w:sz="0" w:space="0" w:color="auto"/>
          </w:divBdr>
        </w:div>
        <w:div w:id="944505394">
          <w:marLeft w:val="480"/>
          <w:marRight w:val="0"/>
          <w:marTop w:val="0"/>
          <w:marBottom w:val="0"/>
          <w:divBdr>
            <w:top w:val="none" w:sz="0" w:space="0" w:color="auto"/>
            <w:left w:val="none" w:sz="0" w:space="0" w:color="auto"/>
            <w:bottom w:val="none" w:sz="0" w:space="0" w:color="auto"/>
            <w:right w:val="none" w:sz="0" w:space="0" w:color="auto"/>
          </w:divBdr>
        </w:div>
        <w:div w:id="353043586">
          <w:marLeft w:val="480"/>
          <w:marRight w:val="0"/>
          <w:marTop w:val="0"/>
          <w:marBottom w:val="0"/>
          <w:divBdr>
            <w:top w:val="none" w:sz="0" w:space="0" w:color="auto"/>
            <w:left w:val="none" w:sz="0" w:space="0" w:color="auto"/>
            <w:bottom w:val="none" w:sz="0" w:space="0" w:color="auto"/>
            <w:right w:val="none" w:sz="0" w:space="0" w:color="auto"/>
          </w:divBdr>
        </w:div>
        <w:div w:id="1426877002">
          <w:marLeft w:val="480"/>
          <w:marRight w:val="0"/>
          <w:marTop w:val="0"/>
          <w:marBottom w:val="0"/>
          <w:divBdr>
            <w:top w:val="none" w:sz="0" w:space="0" w:color="auto"/>
            <w:left w:val="none" w:sz="0" w:space="0" w:color="auto"/>
            <w:bottom w:val="none" w:sz="0" w:space="0" w:color="auto"/>
            <w:right w:val="none" w:sz="0" w:space="0" w:color="auto"/>
          </w:divBdr>
        </w:div>
        <w:div w:id="1161967305">
          <w:marLeft w:val="480"/>
          <w:marRight w:val="0"/>
          <w:marTop w:val="0"/>
          <w:marBottom w:val="0"/>
          <w:divBdr>
            <w:top w:val="none" w:sz="0" w:space="0" w:color="auto"/>
            <w:left w:val="none" w:sz="0" w:space="0" w:color="auto"/>
            <w:bottom w:val="none" w:sz="0" w:space="0" w:color="auto"/>
            <w:right w:val="none" w:sz="0" w:space="0" w:color="auto"/>
          </w:divBdr>
        </w:div>
        <w:div w:id="372846923">
          <w:marLeft w:val="480"/>
          <w:marRight w:val="0"/>
          <w:marTop w:val="0"/>
          <w:marBottom w:val="0"/>
          <w:divBdr>
            <w:top w:val="none" w:sz="0" w:space="0" w:color="auto"/>
            <w:left w:val="none" w:sz="0" w:space="0" w:color="auto"/>
            <w:bottom w:val="none" w:sz="0" w:space="0" w:color="auto"/>
            <w:right w:val="none" w:sz="0" w:space="0" w:color="auto"/>
          </w:divBdr>
        </w:div>
        <w:div w:id="840198739">
          <w:marLeft w:val="480"/>
          <w:marRight w:val="0"/>
          <w:marTop w:val="0"/>
          <w:marBottom w:val="0"/>
          <w:divBdr>
            <w:top w:val="none" w:sz="0" w:space="0" w:color="auto"/>
            <w:left w:val="none" w:sz="0" w:space="0" w:color="auto"/>
            <w:bottom w:val="none" w:sz="0" w:space="0" w:color="auto"/>
            <w:right w:val="none" w:sz="0" w:space="0" w:color="auto"/>
          </w:divBdr>
        </w:div>
        <w:div w:id="1216622288">
          <w:marLeft w:val="480"/>
          <w:marRight w:val="0"/>
          <w:marTop w:val="0"/>
          <w:marBottom w:val="0"/>
          <w:divBdr>
            <w:top w:val="none" w:sz="0" w:space="0" w:color="auto"/>
            <w:left w:val="none" w:sz="0" w:space="0" w:color="auto"/>
            <w:bottom w:val="none" w:sz="0" w:space="0" w:color="auto"/>
            <w:right w:val="none" w:sz="0" w:space="0" w:color="auto"/>
          </w:divBdr>
        </w:div>
        <w:div w:id="1310478884">
          <w:marLeft w:val="480"/>
          <w:marRight w:val="0"/>
          <w:marTop w:val="0"/>
          <w:marBottom w:val="0"/>
          <w:divBdr>
            <w:top w:val="none" w:sz="0" w:space="0" w:color="auto"/>
            <w:left w:val="none" w:sz="0" w:space="0" w:color="auto"/>
            <w:bottom w:val="none" w:sz="0" w:space="0" w:color="auto"/>
            <w:right w:val="none" w:sz="0" w:space="0" w:color="auto"/>
          </w:divBdr>
        </w:div>
        <w:div w:id="2098674151">
          <w:marLeft w:val="480"/>
          <w:marRight w:val="0"/>
          <w:marTop w:val="0"/>
          <w:marBottom w:val="0"/>
          <w:divBdr>
            <w:top w:val="none" w:sz="0" w:space="0" w:color="auto"/>
            <w:left w:val="none" w:sz="0" w:space="0" w:color="auto"/>
            <w:bottom w:val="none" w:sz="0" w:space="0" w:color="auto"/>
            <w:right w:val="none" w:sz="0" w:space="0" w:color="auto"/>
          </w:divBdr>
        </w:div>
        <w:div w:id="1652179130">
          <w:marLeft w:val="480"/>
          <w:marRight w:val="0"/>
          <w:marTop w:val="0"/>
          <w:marBottom w:val="0"/>
          <w:divBdr>
            <w:top w:val="none" w:sz="0" w:space="0" w:color="auto"/>
            <w:left w:val="none" w:sz="0" w:space="0" w:color="auto"/>
            <w:bottom w:val="none" w:sz="0" w:space="0" w:color="auto"/>
            <w:right w:val="none" w:sz="0" w:space="0" w:color="auto"/>
          </w:divBdr>
        </w:div>
        <w:div w:id="1543900165">
          <w:marLeft w:val="480"/>
          <w:marRight w:val="0"/>
          <w:marTop w:val="0"/>
          <w:marBottom w:val="0"/>
          <w:divBdr>
            <w:top w:val="none" w:sz="0" w:space="0" w:color="auto"/>
            <w:left w:val="none" w:sz="0" w:space="0" w:color="auto"/>
            <w:bottom w:val="none" w:sz="0" w:space="0" w:color="auto"/>
            <w:right w:val="none" w:sz="0" w:space="0" w:color="auto"/>
          </w:divBdr>
        </w:div>
        <w:div w:id="1876455752">
          <w:marLeft w:val="480"/>
          <w:marRight w:val="0"/>
          <w:marTop w:val="0"/>
          <w:marBottom w:val="0"/>
          <w:divBdr>
            <w:top w:val="none" w:sz="0" w:space="0" w:color="auto"/>
            <w:left w:val="none" w:sz="0" w:space="0" w:color="auto"/>
            <w:bottom w:val="none" w:sz="0" w:space="0" w:color="auto"/>
            <w:right w:val="none" w:sz="0" w:space="0" w:color="auto"/>
          </w:divBdr>
        </w:div>
        <w:div w:id="661469713">
          <w:marLeft w:val="480"/>
          <w:marRight w:val="0"/>
          <w:marTop w:val="0"/>
          <w:marBottom w:val="0"/>
          <w:divBdr>
            <w:top w:val="none" w:sz="0" w:space="0" w:color="auto"/>
            <w:left w:val="none" w:sz="0" w:space="0" w:color="auto"/>
            <w:bottom w:val="none" w:sz="0" w:space="0" w:color="auto"/>
            <w:right w:val="none" w:sz="0" w:space="0" w:color="auto"/>
          </w:divBdr>
        </w:div>
        <w:div w:id="942811083">
          <w:marLeft w:val="480"/>
          <w:marRight w:val="0"/>
          <w:marTop w:val="0"/>
          <w:marBottom w:val="0"/>
          <w:divBdr>
            <w:top w:val="none" w:sz="0" w:space="0" w:color="auto"/>
            <w:left w:val="none" w:sz="0" w:space="0" w:color="auto"/>
            <w:bottom w:val="none" w:sz="0" w:space="0" w:color="auto"/>
            <w:right w:val="none" w:sz="0" w:space="0" w:color="auto"/>
          </w:divBdr>
        </w:div>
        <w:div w:id="1313749535">
          <w:marLeft w:val="480"/>
          <w:marRight w:val="0"/>
          <w:marTop w:val="0"/>
          <w:marBottom w:val="0"/>
          <w:divBdr>
            <w:top w:val="none" w:sz="0" w:space="0" w:color="auto"/>
            <w:left w:val="none" w:sz="0" w:space="0" w:color="auto"/>
            <w:bottom w:val="none" w:sz="0" w:space="0" w:color="auto"/>
            <w:right w:val="none" w:sz="0" w:space="0" w:color="auto"/>
          </w:divBdr>
        </w:div>
        <w:div w:id="545263171">
          <w:marLeft w:val="480"/>
          <w:marRight w:val="0"/>
          <w:marTop w:val="0"/>
          <w:marBottom w:val="0"/>
          <w:divBdr>
            <w:top w:val="none" w:sz="0" w:space="0" w:color="auto"/>
            <w:left w:val="none" w:sz="0" w:space="0" w:color="auto"/>
            <w:bottom w:val="none" w:sz="0" w:space="0" w:color="auto"/>
            <w:right w:val="none" w:sz="0" w:space="0" w:color="auto"/>
          </w:divBdr>
        </w:div>
        <w:div w:id="1851720089">
          <w:marLeft w:val="480"/>
          <w:marRight w:val="0"/>
          <w:marTop w:val="0"/>
          <w:marBottom w:val="0"/>
          <w:divBdr>
            <w:top w:val="none" w:sz="0" w:space="0" w:color="auto"/>
            <w:left w:val="none" w:sz="0" w:space="0" w:color="auto"/>
            <w:bottom w:val="none" w:sz="0" w:space="0" w:color="auto"/>
            <w:right w:val="none" w:sz="0" w:space="0" w:color="auto"/>
          </w:divBdr>
        </w:div>
        <w:div w:id="887768632">
          <w:marLeft w:val="480"/>
          <w:marRight w:val="0"/>
          <w:marTop w:val="0"/>
          <w:marBottom w:val="0"/>
          <w:divBdr>
            <w:top w:val="none" w:sz="0" w:space="0" w:color="auto"/>
            <w:left w:val="none" w:sz="0" w:space="0" w:color="auto"/>
            <w:bottom w:val="none" w:sz="0" w:space="0" w:color="auto"/>
            <w:right w:val="none" w:sz="0" w:space="0" w:color="auto"/>
          </w:divBdr>
        </w:div>
        <w:div w:id="1046759866">
          <w:marLeft w:val="480"/>
          <w:marRight w:val="0"/>
          <w:marTop w:val="0"/>
          <w:marBottom w:val="0"/>
          <w:divBdr>
            <w:top w:val="none" w:sz="0" w:space="0" w:color="auto"/>
            <w:left w:val="none" w:sz="0" w:space="0" w:color="auto"/>
            <w:bottom w:val="none" w:sz="0" w:space="0" w:color="auto"/>
            <w:right w:val="none" w:sz="0" w:space="0" w:color="auto"/>
          </w:divBdr>
        </w:div>
        <w:div w:id="1770588418">
          <w:marLeft w:val="480"/>
          <w:marRight w:val="0"/>
          <w:marTop w:val="0"/>
          <w:marBottom w:val="0"/>
          <w:divBdr>
            <w:top w:val="none" w:sz="0" w:space="0" w:color="auto"/>
            <w:left w:val="none" w:sz="0" w:space="0" w:color="auto"/>
            <w:bottom w:val="none" w:sz="0" w:space="0" w:color="auto"/>
            <w:right w:val="none" w:sz="0" w:space="0" w:color="auto"/>
          </w:divBdr>
        </w:div>
        <w:div w:id="639069171">
          <w:marLeft w:val="480"/>
          <w:marRight w:val="0"/>
          <w:marTop w:val="0"/>
          <w:marBottom w:val="0"/>
          <w:divBdr>
            <w:top w:val="none" w:sz="0" w:space="0" w:color="auto"/>
            <w:left w:val="none" w:sz="0" w:space="0" w:color="auto"/>
            <w:bottom w:val="none" w:sz="0" w:space="0" w:color="auto"/>
            <w:right w:val="none" w:sz="0" w:space="0" w:color="auto"/>
          </w:divBdr>
        </w:div>
        <w:div w:id="1930388794">
          <w:marLeft w:val="480"/>
          <w:marRight w:val="0"/>
          <w:marTop w:val="0"/>
          <w:marBottom w:val="0"/>
          <w:divBdr>
            <w:top w:val="none" w:sz="0" w:space="0" w:color="auto"/>
            <w:left w:val="none" w:sz="0" w:space="0" w:color="auto"/>
            <w:bottom w:val="none" w:sz="0" w:space="0" w:color="auto"/>
            <w:right w:val="none" w:sz="0" w:space="0" w:color="auto"/>
          </w:divBdr>
        </w:div>
        <w:div w:id="1220358989">
          <w:marLeft w:val="480"/>
          <w:marRight w:val="0"/>
          <w:marTop w:val="0"/>
          <w:marBottom w:val="0"/>
          <w:divBdr>
            <w:top w:val="none" w:sz="0" w:space="0" w:color="auto"/>
            <w:left w:val="none" w:sz="0" w:space="0" w:color="auto"/>
            <w:bottom w:val="none" w:sz="0" w:space="0" w:color="auto"/>
            <w:right w:val="none" w:sz="0" w:space="0" w:color="auto"/>
          </w:divBdr>
        </w:div>
        <w:div w:id="2080010239">
          <w:marLeft w:val="480"/>
          <w:marRight w:val="0"/>
          <w:marTop w:val="0"/>
          <w:marBottom w:val="0"/>
          <w:divBdr>
            <w:top w:val="none" w:sz="0" w:space="0" w:color="auto"/>
            <w:left w:val="none" w:sz="0" w:space="0" w:color="auto"/>
            <w:bottom w:val="none" w:sz="0" w:space="0" w:color="auto"/>
            <w:right w:val="none" w:sz="0" w:space="0" w:color="auto"/>
          </w:divBdr>
        </w:div>
        <w:div w:id="410859020">
          <w:marLeft w:val="480"/>
          <w:marRight w:val="0"/>
          <w:marTop w:val="0"/>
          <w:marBottom w:val="0"/>
          <w:divBdr>
            <w:top w:val="none" w:sz="0" w:space="0" w:color="auto"/>
            <w:left w:val="none" w:sz="0" w:space="0" w:color="auto"/>
            <w:bottom w:val="none" w:sz="0" w:space="0" w:color="auto"/>
            <w:right w:val="none" w:sz="0" w:space="0" w:color="auto"/>
          </w:divBdr>
        </w:div>
        <w:div w:id="2033677483">
          <w:marLeft w:val="480"/>
          <w:marRight w:val="0"/>
          <w:marTop w:val="0"/>
          <w:marBottom w:val="0"/>
          <w:divBdr>
            <w:top w:val="none" w:sz="0" w:space="0" w:color="auto"/>
            <w:left w:val="none" w:sz="0" w:space="0" w:color="auto"/>
            <w:bottom w:val="none" w:sz="0" w:space="0" w:color="auto"/>
            <w:right w:val="none" w:sz="0" w:space="0" w:color="auto"/>
          </w:divBdr>
        </w:div>
        <w:div w:id="425421532">
          <w:marLeft w:val="480"/>
          <w:marRight w:val="0"/>
          <w:marTop w:val="0"/>
          <w:marBottom w:val="0"/>
          <w:divBdr>
            <w:top w:val="none" w:sz="0" w:space="0" w:color="auto"/>
            <w:left w:val="none" w:sz="0" w:space="0" w:color="auto"/>
            <w:bottom w:val="none" w:sz="0" w:space="0" w:color="auto"/>
            <w:right w:val="none" w:sz="0" w:space="0" w:color="auto"/>
          </w:divBdr>
        </w:div>
        <w:div w:id="1607736182">
          <w:marLeft w:val="480"/>
          <w:marRight w:val="0"/>
          <w:marTop w:val="0"/>
          <w:marBottom w:val="0"/>
          <w:divBdr>
            <w:top w:val="none" w:sz="0" w:space="0" w:color="auto"/>
            <w:left w:val="none" w:sz="0" w:space="0" w:color="auto"/>
            <w:bottom w:val="none" w:sz="0" w:space="0" w:color="auto"/>
            <w:right w:val="none" w:sz="0" w:space="0" w:color="auto"/>
          </w:divBdr>
        </w:div>
        <w:div w:id="765806979">
          <w:marLeft w:val="480"/>
          <w:marRight w:val="0"/>
          <w:marTop w:val="0"/>
          <w:marBottom w:val="0"/>
          <w:divBdr>
            <w:top w:val="none" w:sz="0" w:space="0" w:color="auto"/>
            <w:left w:val="none" w:sz="0" w:space="0" w:color="auto"/>
            <w:bottom w:val="none" w:sz="0" w:space="0" w:color="auto"/>
            <w:right w:val="none" w:sz="0" w:space="0" w:color="auto"/>
          </w:divBdr>
        </w:div>
        <w:div w:id="897471365">
          <w:marLeft w:val="480"/>
          <w:marRight w:val="0"/>
          <w:marTop w:val="0"/>
          <w:marBottom w:val="0"/>
          <w:divBdr>
            <w:top w:val="none" w:sz="0" w:space="0" w:color="auto"/>
            <w:left w:val="none" w:sz="0" w:space="0" w:color="auto"/>
            <w:bottom w:val="none" w:sz="0" w:space="0" w:color="auto"/>
            <w:right w:val="none" w:sz="0" w:space="0" w:color="auto"/>
          </w:divBdr>
        </w:div>
        <w:div w:id="863445886">
          <w:marLeft w:val="480"/>
          <w:marRight w:val="0"/>
          <w:marTop w:val="0"/>
          <w:marBottom w:val="0"/>
          <w:divBdr>
            <w:top w:val="none" w:sz="0" w:space="0" w:color="auto"/>
            <w:left w:val="none" w:sz="0" w:space="0" w:color="auto"/>
            <w:bottom w:val="none" w:sz="0" w:space="0" w:color="auto"/>
            <w:right w:val="none" w:sz="0" w:space="0" w:color="auto"/>
          </w:divBdr>
        </w:div>
        <w:div w:id="604963078">
          <w:marLeft w:val="480"/>
          <w:marRight w:val="0"/>
          <w:marTop w:val="0"/>
          <w:marBottom w:val="0"/>
          <w:divBdr>
            <w:top w:val="none" w:sz="0" w:space="0" w:color="auto"/>
            <w:left w:val="none" w:sz="0" w:space="0" w:color="auto"/>
            <w:bottom w:val="none" w:sz="0" w:space="0" w:color="auto"/>
            <w:right w:val="none" w:sz="0" w:space="0" w:color="auto"/>
          </w:divBdr>
        </w:div>
        <w:div w:id="1372337784">
          <w:marLeft w:val="480"/>
          <w:marRight w:val="0"/>
          <w:marTop w:val="0"/>
          <w:marBottom w:val="0"/>
          <w:divBdr>
            <w:top w:val="none" w:sz="0" w:space="0" w:color="auto"/>
            <w:left w:val="none" w:sz="0" w:space="0" w:color="auto"/>
            <w:bottom w:val="none" w:sz="0" w:space="0" w:color="auto"/>
            <w:right w:val="none" w:sz="0" w:space="0" w:color="auto"/>
          </w:divBdr>
        </w:div>
        <w:div w:id="1980305938">
          <w:marLeft w:val="480"/>
          <w:marRight w:val="0"/>
          <w:marTop w:val="0"/>
          <w:marBottom w:val="0"/>
          <w:divBdr>
            <w:top w:val="none" w:sz="0" w:space="0" w:color="auto"/>
            <w:left w:val="none" w:sz="0" w:space="0" w:color="auto"/>
            <w:bottom w:val="none" w:sz="0" w:space="0" w:color="auto"/>
            <w:right w:val="none" w:sz="0" w:space="0" w:color="auto"/>
          </w:divBdr>
        </w:div>
        <w:div w:id="311059401">
          <w:marLeft w:val="480"/>
          <w:marRight w:val="0"/>
          <w:marTop w:val="0"/>
          <w:marBottom w:val="0"/>
          <w:divBdr>
            <w:top w:val="none" w:sz="0" w:space="0" w:color="auto"/>
            <w:left w:val="none" w:sz="0" w:space="0" w:color="auto"/>
            <w:bottom w:val="none" w:sz="0" w:space="0" w:color="auto"/>
            <w:right w:val="none" w:sz="0" w:space="0" w:color="auto"/>
          </w:divBdr>
        </w:div>
        <w:div w:id="372385539">
          <w:marLeft w:val="480"/>
          <w:marRight w:val="0"/>
          <w:marTop w:val="0"/>
          <w:marBottom w:val="0"/>
          <w:divBdr>
            <w:top w:val="none" w:sz="0" w:space="0" w:color="auto"/>
            <w:left w:val="none" w:sz="0" w:space="0" w:color="auto"/>
            <w:bottom w:val="none" w:sz="0" w:space="0" w:color="auto"/>
            <w:right w:val="none" w:sz="0" w:space="0" w:color="auto"/>
          </w:divBdr>
        </w:div>
      </w:divsChild>
    </w:div>
    <w:div w:id="1117406414">
      <w:bodyDiv w:val="1"/>
      <w:marLeft w:val="0"/>
      <w:marRight w:val="0"/>
      <w:marTop w:val="0"/>
      <w:marBottom w:val="0"/>
      <w:divBdr>
        <w:top w:val="none" w:sz="0" w:space="0" w:color="auto"/>
        <w:left w:val="none" w:sz="0" w:space="0" w:color="auto"/>
        <w:bottom w:val="none" w:sz="0" w:space="0" w:color="auto"/>
        <w:right w:val="none" w:sz="0" w:space="0" w:color="auto"/>
      </w:divBdr>
    </w:div>
    <w:div w:id="1117606025">
      <w:marLeft w:val="480"/>
      <w:marRight w:val="0"/>
      <w:marTop w:val="0"/>
      <w:marBottom w:val="0"/>
      <w:divBdr>
        <w:top w:val="none" w:sz="0" w:space="0" w:color="auto"/>
        <w:left w:val="none" w:sz="0" w:space="0" w:color="auto"/>
        <w:bottom w:val="none" w:sz="0" w:space="0" w:color="auto"/>
        <w:right w:val="none" w:sz="0" w:space="0" w:color="auto"/>
      </w:divBdr>
    </w:div>
    <w:div w:id="11185706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48">
          <w:marLeft w:val="480"/>
          <w:marRight w:val="0"/>
          <w:marTop w:val="0"/>
          <w:marBottom w:val="0"/>
          <w:divBdr>
            <w:top w:val="none" w:sz="0" w:space="0" w:color="auto"/>
            <w:left w:val="none" w:sz="0" w:space="0" w:color="auto"/>
            <w:bottom w:val="none" w:sz="0" w:space="0" w:color="auto"/>
            <w:right w:val="none" w:sz="0" w:space="0" w:color="auto"/>
          </w:divBdr>
        </w:div>
        <w:div w:id="358359242">
          <w:marLeft w:val="480"/>
          <w:marRight w:val="0"/>
          <w:marTop w:val="0"/>
          <w:marBottom w:val="0"/>
          <w:divBdr>
            <w:top w:val="none" w:sz="0" w:space="0" w:color="auto"/>
            <w:left w:val="none" w:sz="0" w:space="0" w:color="auto"/>
            <w:bottom w:val="none" w:sz="0" w:space="0" w:color="auto"/>
            <w:right w:val="none" w:sz="0" w:space="0" w:color="auto"/>
          </w:divBdr>
        </w:div>
        <w:div w:id="549876367">
          <w:marLeft w:val="480"/>
          <w:marRight w:val="0"/>
          <w:marTop w:val="0"/>
          <w:marBottom w:val="0"/>
          <w:divBdr>
            <w:top w:val="none" w:sz="0" w:space="0" w:color="auto"/>
            <w:left w:val="none" w:sz="0" w:space="0" w:color="auto"/>
            <w:bottom w:val="none" w:sz="0" w:space="0" w:color="auto"/>
            <w:right w:val="none" w:sz="0" w:space="0" w:color="auto"/>
          </w:divBdr>
        </w:div>
        <w:div w:id="1065570234">
          <w:marLeft w:val="480"/>
          <w:marRight w:val="0"/>
          <w:marTop w:val="0"/>
          <w:marBottom w:val="0"/>
          <w:divBdr>
            <w:top w:val="none" w:sz="0" w:space="0" w:color="auto"/>
            <w:left w:val="none" w:sz="0" w:space="0" w:color="auto"/>
            <w:bottom w:val="none" w:sz="0" w:space="0" w:color="auto"/>
            <w:right w:val="none" w:sz="0" w:space="0" w:color="auto"/>
          </w:divBdr>
        </w:div>
        <w:div w:id="913854204">
          <w:marLeft w:val="480"/>
          <w:marRight w:val="0"/>
          <w:marTop w:val="0"/>
          <w:marBottom w:val="0"/>
          <w:divBdr>
            <w:top w:val="none" w:sz="0" w:space="0" w:color="auto"/>
            <w:left w:val="none" w:sz="0" w:space="0" w:color="auto"/>
            <w:bottom w:val="none" w:sz="0" w:space="0" w:color="auto"/>
            <w:right w:val="none" w:sz="0" w:space="0" w:color="auto"/>
          </w:divBdr>
        </w:div>
        <w:div w:id="432439229">
          <w:marLeft w:val="480"/>
          <w:marRight w:val="0"/>
          <w:marTop w:val="0"/>
          <w:marBottom w:val="0"/>
          <w:divBdr>
            <w:top w:val="none" w:sz="0" w:space="0" w:color="auto"/>
            <w:left w:val="none" w:sz="0" w:space="0" w:color="auto"/>
            <w:bottom w:val="none" w:sz="0" w:space="0" w:color="auto"/>
            <w:right w:val="none" w:sz="0" w:space="0" w:color="auto"/>
          </w:divBdr>
        </w:div>
        <w:div w:id="2051999947">
          <w:marLeft w:val="480"/>
          <w:marRight w:val="0"/>
          <w:marTop w:val="0"/>
          <w:marBottom w:val="0"/>
          <w:divBdr>
            <w:top w:val="none" w:sz="0" w:space="0" w:color="auto"/>
            <w:left w:val="none" w:sz="0" w:space="0" w:color="auto"/>
            <w:bottom w:val="none" w:sz="0" w:space="0" w:color="auto"/>
            <w:right w:val="none" w:sz="0" w:space="0" w:color="auto"/>
          </w:divBdr>
        </w:div>
        <w:div w:id="1879080897">
          <w:marLeft w:val="480"/>
          <w:marRight w:val="0"/>
          <w:marTop w:val="0"/>
          <w:marBottom w:val="0"/>
          <w:divBdr>
            <w:top w:val="none" w:sz="0" w:space="0" w:color="auto"/>
            <w:left w:val="none" w:sz="0" w:space="0" w:color="auto"/>
            <w:bottom w:val="none" w:sz="0" w:space="0" w:color="auto"/>
            <w:right w:val="none" w:sz="0" w:space="0" w:color="auto"/>
          </w:divBdr>
        </w:div>
        <w:div w:id="1150899405">
          <w:marLeft w:val="480"/>
          <w:marRight w:val="0"/>
          <w:marTop w:val="0"/>
          <w:marBottom w:val="0"/>
          <w:divBdr>
            <w:top w:val="none" w:sz="0" w:space="0" w:color="auto"/>
            <w:left w:val="none" w:sz="0" w:space="0" w:color="auto"/>
            <w:bottom w:val="none" w:sz="0" w:space="0" w:color="auto"/>
            <w:right w:val="none" w:sz="0" w:space="0" w:color="auto"/>
          </w:divBdr>
        </w:div>
        <w:div w:id="187256997">
          <w:marLeft w:val="480"/>
          <w:marRight w:val="0"/>
          <w:marTop w:val="0"/>
          <w:marBottom w:val="0"/>
          <w:divBdr>
            <w:top w:val="none" w:sz="0" w:space="0" w:color="auto"/>
            <w:left w:val="none" w:sz="0" w:space="0" w:color="auto"/>
            <w:bottom w:val="none" w:sz="0" w:space="0" w:color="auto"/>
            <w:right w:val="none" w:sz="0" w:space="0" w:color="auto"/>
          </w:divBdr>
        </w:div>
        <w:div w:id="972058879">
          <w:marLeft w:val="480"/>
          <w:marRight w:val="0"/>
          <w:marTop w:val="0"/>
          <w:marBottom w:val="0"/>
          <w:divBdr>
            <w:top w:val="none" w:sz="0" w:space="0" w:color="auto"/>
            <w:left w:val="none" w:sz="0" w:space="0" w:color="auto"/>
            <w:bottom w:val="none" w:sz="0" w:space="0" w:color="auto"/>
            <w:right w:val="none" w:sz="0" w:space="0" w:color="auto"/>
          </w:divBdr>
        </w:div>
        <w:div w:id="489060536">
          <w:marLeft w:val="480"/>
          <w:marRight w:val="0"/>
          <w:marTop w:val="0"/>
          <w:marBottom w:val="0"/>
          <w:divBdr>
            <w:top w:val="none" w:sz="0" w:space="0" w:color="auto"/>
            <w:left w:val="none" w:sz="0" w:space="0" w:color="auto"/>
            <w:bottom w:val="none" w:sz="0" w:space="0" w:color="auto"/>
            <w:right w:val="none" w:sz="0" w:space="0" w:color="auto"/>
          </w:divBdr>
        </w:div>
        <w:div w:id="1380012434">
          <w:marLeft w:val="480"/>
          <w:marRight w:val="0"/>
          <w:marTop w:val="0"/>
          <w:marBottom w:val="0"/>
          <w:divBdr>
            <w:top w:val="none" w:sz="0" w:space="0" w:color="auto"/>
            <w:left w:val="none" w:sz="0" w:space="0" w:color="auto"/>
            <w:bottom w:val="none" w:sz="0" w:space="0" w:color="auto"/>
            <w:right w:val="none" w:sz="0" w:space="0" w:color="auto"/>
          </w:divBdr>
        </w:div>
        <w:div w:id="1959949060">
          <w:marLeft w:val="480"/>
          <w:marRight w:val="0"/>
          <w:marTop w:val="0"/>
          <w:marBottom w:val="0"/>
          <w:divBdr>
            <w:top w:val="none" w:sz="0" w:space="0" w:color="auto"/>
            <w:left w:val="none" w:sz="0" w:space="0" w:color="auto"/>
            <w:bottom w:val="none" w:sz="0" w:space="0" w:color="auto"/>
            <w:right w:val="none" w:sz="0" w:space="0" w:color="auto"/>
          </w:divBdr>
        </w:div>
        <w:div w:id="1319115377">
          <w:marLeft w:val="480"/>
          <w:marRight w:val="0"/>
          <w:marTop w:val="0"/>
          <w:marBottom w:val="0"/>
          <w:divBdr>
            <w:top w:val="none" w:sz="0" w:space="0" w:color="auto"/>
            <w:left w:val="none" w:sz="0" w:space="0" w:color="auto"/>
            <w:bottom w:val="none" w:sz="0" w:space="0" w:color="auto"/>
            <w:right w:val="none" w:sz="0" w:space="0" w:color="auto"/>
          </w:divBdr>
        </w:div>
        <w:div w:id="356197481">
          <w:marLeft w:val="480"/>
          <w:marRight w:val="0"/>
          <w:marTop w:val="0"/>
          <w:marBottom w:val="0"/>
          <w:divBdr>
            <w:top w:val="none" w:sz="0" w:space="0" w:color="auto"/>
            <w:left w:val="none" w:sz="0" w:space="0" w:color="auto"/>
            <w:bottom w:val="none" w:sz="0" w:space="0" w:color="auto"/>
            <w:right w:val="none" w:sz="0" w:space="0" w:color="auto"/>
          </w:divBdr>
        </w:div>
        <w:div w:id="991374225">
          <w:marLeft w:val="480"/>
          <w:marRight w:val="0"/>
          <w:marTop w:val="0"/>
          <w:marBottom w:val="0"/>
          <w:divBdr>
            <w:top w:val="none" w:sz="0" w:space="0" w:color="auto"/>
            <w:left w:val="none" w:sz="0" w:space="0" w:color="auto"/>
            <w:bottom w:val="none" w:sz="0" w:space="0" w:color="auto"/>
            <w:right w:val="none" w:sz="0" w:space="0" w:color="auto"/>
          </w:divBdr>
        </w:div>
        <w:div w:id="1376615633">
          <w:marLeft w:val="480"/>
          <w:marRight w:val="0"/>
          <w:marTop w:val="0"/>
          <w:marBottom w:val="0"/>
          <w:divBdr>
            <w:top w:val="none" w:sz="0" w:space="0" w:color="auto"/>
            <w:left w:val="none" w:sz="0" w:space="0" w:color="auto"/>
            <w:bottom w:val="none" w:sz="0" w:space="0" w:color="auto"/>
            <w:right w:val="none" w:sz="0" w:space="0" w:color="auto"/>
          </w:divBdr>
        </w:div>
        <w:div w:id="1399595176">
          <w:marLeft w:val="480"/>
          <w:marRight w:val="0"/>
          <w:marTop w:val="0"/>
          <w:marBottom w:val="0"/>
          <w:divBdr>
            <w:top w:val="none" w:sz="0" w:space="0" w:color="auto"/>
            <w:left w:val="none" w:sz="0" w:space="0" w:color="auto"/>
            <w:bottom w:val="none" w:sz="0" w:space="0" w:color="auto"/>
            <w:right w:val="none" w:sz="0" w:space="0" w:color="auto"/>
          </w:divBdr>
        </w:div>
        <w:div w:id="1120801299">
          <w:marLeft w:val="480"/>
          <w:marRight w:val="0"/>
          <w:marTop w:val="0"/>
          <w:marBottom w:val="0"/>
          <w:divBdr>
            <w:top w:val="none" w:sz="0" w:space="0" w:color="auto"/>
            <w:left w:val="none" w:sz="0" w:space="0" w:color="auto"/>
            <w:bottom w:val="none" w:sz="0" w:space="0" w:color="auto"/>
            <w:right w:val="none" w:sz="0" w:space="0" w:color="auto"/>
          </w:divBdr>
        </w:div>
        <w:div w:id="1543008247">
          <w:marLeft w:val="480"/>
          <w:marRight w:val="0"/>
          <w:marTop w:val="0"/>
          <w:marBottom w:val="0"/>
          <w:divBdr>
            <w:top w:val="none" w:sz="0" w:space="0" w:color="auto"/>
            <w:left w:val="none" w:sz="0" w:space="0" w:color="auto"/>
            <w:bottom w:val="none" w:sz="0" w:space="0" w:color="auto"/>
            <w:right w:val="none" w:sz="0" w:space="0" w:color="auto"/>
          </w:divBdr>
        </w:div>
        <w:div w:id="2033798377">
          <w:marLeft w:val="480"/>
          <w:marRight w:val="0"/>
          <w:marTop w:val="0"/>
          <w:marBottom w:val="0"/>
          <w:divBdr>
            <w:top w:val="none" w:sz="0" w:space="0" w:color="auto"/>
            <w:left w:val="none" w:sz="0" w:space="0" w:color="auto"/>
            <w:bottom w:val="none" w:sz="0" w:space="0" w:color="auto"/>
            <w:right w:val="none" w:sz="0" w:space="0" w:color="auto"/>
          </w:divBdr>
        </w:div>
        <w:div w:id="776676420">
          <w:marLeft w:val="480"/>
          <w:marRight w:val="0"/>
          <w:marTop w:val="0"/>
          <w:marBottom w:val="0"/>
          <w:divBdr>
            <w:top w:val="none" w:sz="0" w:space="0" w:color="auto"/>
            <w:left w:val="none" w:sz="0" w:space="0" w:color="auto"/>
            <w:bottom w:val="none" w:sz="0" w:space="0" w:color="auto"/>
            <w:right w:val="none" w:sz="0" w:space="0" w:color="auto"/>
          </w:divBdr>
        </w:div>
        <w:div w:id="238567043">
          <w:marLeft w:val="480"/>
          <w:marRight w:val="0"/>
          <w:marTop w:val="0"/>
          <w:marBottom w:val="0"/>
          <w:divBdr>
            <w:top w:val="none" w:sz="0" w:space="0" w:color="auto"/>
            <w:left w:val="none" w:sz="0" w:space="0" w:color="auto"/>
            <w:bottom w:val="none" w:sz="0" w:space="0" w:color="auto"/>
            <w:right w:val="none" w:sz="0" w:space="0" w:color="auto"/>
          </w:divBdr>
        </w:div>
        <w:div w:id="142310767">
          <w:marLeft w:val="480"/>
          <w:marRight w:val="0"/>
          <w:marTop w:val="0"/>
          <w:marBottom w:val="0"/>
          <w:divBdr>
            <w:top w:val="none" w:sz="0" w:space="0" w:color="auto"/>
            <w:left w:val="none" w:sz="0" w:space="0" w:color="auto"/>
            <w:bottom w:val="none" w:sz="0" w:space="0" w:color="auto"/>
            <w:right w:val="none" w:sz="0" w:space="0" w:color="auto"/>
          </w:divBdr>
        </w:div>
        <w:div w:id="111368128">
          <w:marLeft w:val="480"/>
          <w:marRight w:val="0"/>
          <w:marTop w:val="0"/>
          <w:marBottom w:val="0"/>
          <w:divBdr>
            <w:top w:val="none" w:sz="0" w:space="0" w:color="auto"/>
            <w:left w:val="none" w:sz="0" w:space="0" w:color="auto"/>
            <w:bottom w:val="none" w:sz="0" w:space="0" w:color="auto"/>
            <w:right w:val="none" w:sz="0" w:space="0" w:color="auto"/>
          </w:divBdr>
        </w:div>
        <w:div w:id="1703361433">
          <w:marLeft w:val="480"/>
          <w:marRight w:val="0"/>
          <w:marTop w:val="0"/>
          <w:marBottom w:val="0"/>
          <w:divBdr>
            <w:top w:val="none" w:sz="0" w:space="0" w:color="auto"/>
            <w:left w:val="none" w:sz="0" w:space="0" w:color="auto"/>
            <w:bottom w:val="none" w:sz="0" w:space="0" w:color="auto"/>
            <w:right w:val="none" w:sz="0" w:space="0" w:color="auto"/>
          </w:divBdr>
        </w:div>
        <w:div w:id="20128478">
          <w:marLeft w:val="480"/>
          <w:marRight w:val="0"/>
          <w:marTop w:val="0"/>
          <w:marBottom w:val="0"/>
          <w:divBdr>
            <w:top w:val="none" w:sz="0" w:space="0" w:color="auto"/>
            <w:left w:val="none" w:sz="0" w:space="0" w:color="auto"/>
            <w:bottom w:val="none" w:sz="0" w:space="0" w:color="auto"/>
            <w:right w:val="none" w:sz="0" w:space="0" w:color="auto"/>
          </w:divBdr>
        </w:div>
        <w:div w:id="224879892">
          <w:marLeft w:val="480"/>
          <w:marRight w:val="0"/>
          <w:marTop w:val="0"/>
          <w:marBottom w:val="0"/>
          <w:divBdr>
            <w:top w:val="none" w:sz="0" w:space="0" w:color="auto"/>
            <w:left w:val="none" w:sz="0" w:space="0" w:color="auto"/>
            <w:bottom w:val="none" w:sz="0" w:space="0" w:color="auto"/>
            <w:right w:val="none" w:sz="0" w:space="0" w:color="auto"/>
          </w:divBdr>
        </w:div>
        <w:div w:id="415640288">
          <w:marLeft w:val="480"/>
          <w:marRight w:val="0"/>
          <w:marTop w:val="0"/>
          <w:marBottom w:val="0"/>
          <w:divBdr>
            <w:top w:val="none" w:sz="0" w:space="0" w:color="auto"/>
            <w:left w:val="none" w:sz="0" w:space="0" w:color="auto"/>
            <w:bottom w:val="none" w:sz="0" w:space="0" w:color="auto"/>
            <w:right w:val="none" w:sz="0" w:space="0" w:color="auto"/>
          </w:divBdr>
        </w:div>
        <w:div w:id="1679500862">
          <w:marLeft w:val="480"/>
          <w:marRight w:val="0"/>
          <w:marTop w:val="0"/>
          <w:marBottom w:val="0"/>
          <w:divBdr>
            <w:top w:val="none" w:sz="0" w:space="0" w:color="auto"/>
            <w:left w:val="none" w:sz="0" w:space="0" w:color="auto"/>
            <w:bottom w:val="none" w:sz="0" w:space="0" w:color="auto"/>
            <w:right w:val="none" w:sz="0" w:space="0" w:color="auto"/>
          </w:divBdr>
        </w:div>
        <w:div w:id="1929070083">
          <w:marLeft w:val="480"/>
          <w:marRight w:val="0"/>
          <w:marTop w:val="0"/>
          <w:marBottom w:val="0"/>
          <w:divBdr>
            <w:top w:val="none" w:sz="0" w:space="0" w:color="auto"/>
            <w:left w:val="none" w:sz="0" w:space="0" w:color="auto"/>
            <w:bottom w:val="none" w:sz="0" w:space="0" w:color="auto"/>
            <w:right w:val="none" w:sz="0" w:space="0" w:color="auto"/>
          </w:divBdr>
        </w:div>
        <w:div w:id="550966255">
          <w:marLeft w:val="480"/>
          <w:marRight w:val="0"/>
          <w:marTop w:val="0"/>
          <w:marBottom w:val="0"/>
          <w:divBdr>
            <w:top w:val="none" w:sz="0" w:space="0" w:color="auto"/>
            <w:left w:val="none" w:sz="0" w:space="0" w:color="auto"/>
            <w:bottom w:val="none" w:sz="0" w:space="0" w:color="auto"/>
            <w:right w:val="none" w:sz="0" w:space="0" w:color="auto"/>
          </w:divBdr>
        </w:div>
        <w:div w:id="146634658">
          <w:marLeft w:val="480"/>
          <w:marRight w:val="0"/>
          <w:marTop w:val="0"/>
          <w:marBottom w:val="0"/>
          <w:divBdr>
            <w:top w:val="none" w:sz="0" w:space="0" w:color="auto"/>
            <w:left w:val="none" w:sz="0" w:space="0" w:color="auto"/>
            <w:bottom w:val="none" w:sz="0" w:space="0" w:color="auto"/>
            <w:right w:val="none" w:sz="0" w:space="0" w:color="auto"/>
          </w:divBdr>
        </w:div>
        <w:div w:id="1334453051">
          <w:marLeft w:val="480"/>
          <w:marRight w:val="0"/>
          <w:marTop w:val="0"/>
          <w:marBottom w:val="0"/>
          <w:divBdr>
            <w:top w:val="none" w:sz="0" w:space="0" w:color="auto"/>
            <w:left w:val="none" w:sz="0" w:space="0" w:color="auto"/>
            <w:bottom w:val="none" w:sz="0" w:space="0" w:color="auto"/>
            <w:right w:val="none" w:sz="0" w:space="0" w:color="auto"/>
          </w:divBdr>
        </w:div>
        <w:div w:id="2101632550">
          <w:marLeft w:val="480"/>
          <w:marRight w:val="0"/>
          <w:marTop w:val="0"/>
          <w:marBottom w:val="0"/>
          <w:divBdr>
            <w:top w:val="none" w:sz="0" w:space="0" w:color="auto"/>
            <w:left w:val="none" w:sz="0" w:space="0" w:color="auto"/>
            <w:bottom w:val="none" w:sz="0" w:space="0" w:color="auto"/>
            <w:right w:val="none" w:sz="0" w:space="0" w:color="auto"/>
          </w:divBdr>
        </w:div>
        <w:div w:id="981276067">
          <w:marLeft w:val="480"/>
          <w:marRight w:val="0"/>
          <w:marTop w:val="0"/>
          <w:marBottom w:val="0"/>
          <w:divBdr>
            <w:top w:val="none" w:sz="0" w:space="0" w:color="auto"/>
            <w:left w:val="none" w:sz="0" w:space="0" w:color="auto"/>
            <w:bottom w:val="none" w:sz="0" w:space="0" w:color="auto"/>
            <w:right w:val="none" w:sz="0" w:space="0" w:color="auto"/>
          </w:divBdr>
        </w:div>
        <w:div w:id="1320816068">
          <w:marLeft w:val="480"/>
          <w:marRight w:val="0"/>
          <w:marTop w:val="0"/>
          <w:marBottom w:val="0"/>
          <w:divBdr>
            <w:top w:val="none" w:sz="0" w:space="0" w:color="auto"/>
            <w:left w:val="none" w:sz="0" w:space="0" w:color="auto"/>
            <w:bottom w:val="none" w:sz="0" w:space="0" w:color="auto"/>
            <w:right w:val="none" w:sz="0" w:space="0" w:color="auto"/>
          </w:divBdr>
        </w:div>
        <w:div w:id="2091653778">
          <w:marLeft w:val="480"/>
          <w:marRight w:val="0"/>
          <w:marTop w:val="0"/>
          <w:marBottom w:val="0"/>
          <w:divBdr>
            <w:top w:val="none" w:sz="0" w:space="0" w:color="auto"/>
            <w:left w:val="none" w:sz="0" w:space="0" w:color="auto"/>
            <w:bottom w:val="none" w:sz="0" w:space="0" w:color="auto"/>
            <w:right w:val="none" w:sz="0" w:space="0" w:color="auto"/>
          </w:divBdr>
        </w:div>
        <w:div w:id="1182823055">
          <w:marLeft w:val="480"/>
          <w:marRight w:val="0"/>
          <w:marTop w:val="0"/>
          <w:marBottom w:val="0"/>
          <w:divBdr>
            <w:top w:val="none" w:sz="0" w:space="0" w:color="auto"/>
            <w:left w:val="none" w:sz="0" w:space="0" w:color="auto"/>
            <w:bottom w:val="none" w:sz="0" w:space="0" w:color="auto"/>
            <w:right w:val="none" w:sz="0" w:space="0" w:color="auto"/>
          </w:divBdr>
        </w:div>
        <w:div w:id="1279483636">
          <w:marLeft w:val="480"/>
          <w:marRight w:val="0"/>
          <w:marTop w:val="0"/>
          <w:marBottom w:val="0"/>
          <w:divBdr>
            <w:top w:val="none" w:sz="0" w:space="0" w:color="auto"/>
            <w:left w:val="none" w:sz="0" w:space="0" w:color="auto"/>
            <w:bottom w:val="none" w:sz="0" w:space="0" w:color="auto"/>
            <w:right w:val="none" w:sz="0" w:space="0" w:color="auto"/>
          </w:divBdr>
        </w:div>
        <w:div w:id="1650556322">
          <w:marLeft w:val="480"/>
          <w:marRight w:val="0"/>
          <w:marTop w:val="0"/>
          <w:marBottom w:val="0"/>
          <w:divBdr>
            <w:top w:val="none" w:sz="0" w:space="0" w:color="auto"/>
            <w:left w:val="none" w:sz="0" w:space="0" w:color="auto"/>
            <w:bottom w:val="none" w:sz="0" w:space="0" w:color="auto"/>
            <w:right w:val="none" w:sz="0" w:space="0" w:color="auto"/>
          </w:divBdr>
        </w:div>
        <w:div w:id="847989445">
          <w:marLeft w:val="480"/>
          <w:marRight w:val="0"/>
          <w:marTop w:val="0"/>
          <w:marBottom w:val="0"/>
          <w:divBdr>
            <w:top w:val="none" w:sz="0" w:space="0" w:color="auto"/>
            <w:left w:val="none" w:sz="0" w:space="0" w:color="auto"/>
            <w:bottom w:val="none" w:sz="0" w:space="0" w:color="auto"/>
            <w:right w:val="none" w:sz="0" w:space="0" w:color="auto"/>
          </w:divBdr>
        </w:div>
        <w:div w:id="886795872">
          <w:marLeft w:val="480"/>
          <w:marRight w:val="0"/>
          <w:marTop w:val="0"/>
          <w:marBottom w:val="0"/>
          <w:divBdr>
            <w:top w:val="none" w:sz="0" w:space="0" w:color="auto"/>
            <w:left w:val="none" w:sz="0" w:space="0" w:color="auto"/>
            <w:bottom w:val="none" w:sz="0" w:space="0" w:color="auto"/>
            <w:right w:val="none" w:sz="0" w:space="0" w:color="auto"/>
          </w:divBdr>
        </w:div>
        <w:div w:id="278227363">
          <w:marLeft w:val="480"/>
          <w:marRight w:val="0"/>
          <w:marTop w:val="0"/>
          <w:marBottom w:val="0"/>
          <w:divBdr>
            <w:top w:val="none" w:sz="0" w:space="0" w:color="auto"/>
            <w:left w:val="none" w:sz="0" w:space="0" w:color="auto"/>
            <w:bottom w:val="none" w:sz="0" w:space="0" w:color="auto"/>
            <w:right w:val="none" w:sz="0" w:space="0" w:color="auto"/>
          </w:divBdr>
        </w:div>
        <w:div w:id="1150290121">
          <w:marLeft w:val="480"/>
          <w:marRight w:val="0"/>
          <w:marTop w:val="0"/>
          <w:marBottom w:val="0"/>
          <w:divBdr>
            <w:top w:val="none" w:sz="0" w:space="0" w:color="auto"/>
            <w:left w:val="none" w:sz="0" w:space="0" w:color="auto"/>
            <w:bottom w:val="none" w:sz="0" w:space="0" w:color="auto"/>
            <w:right w:val="none" w:sz="0" w:space="0" w:color="auto"/>
          </w:divBdr>
        </w:div>
        <w:div w:id="983894902">
          <w:marLeft w:val="480"/>
          <w:marRight w:val="0"/>
          <w:marTop w:val="0"/>
          <w:marBottom w:val="0"/>
          <w:divBdr>
            <w:top w:val="none" w:sz="0" w:space="0" w:color="auto"/>
            <w:left w:val="none" w:sz="0" w:space="0" w:color="auto"/>
            <w:bottom w:val="none" w:sz="0" w:space="0" w:color="auto"/>
            <w:right w:val="none" w:sz="0" w:space="0" w:color="auto"/>
          </w:divBdr>
        </w:div>
        <w:div w:id="1845632895">
          <w:marLeft w:val="480"/>
          <w:marRight w:val="0"/>
          <w:marTop w:val="0"/>
          <w:marBottom w:val="0"/>
          <w:divBdr>
            <w:top w:val="none" w:sz="0" w:space="0" w:color="auto"/>
            <w:left w:val="none" w:sz="0" w:space="0" w:color="auto"/>
            <w:bottom w:val="none" w:sz="0" w:space="0" w:color="auto"/>
            <w:right w:val="none" w:sz="0" w:space="0" w:color="auto"/>
          </w:divBdr>
        </w:div>
        <w:div w:id="348220270">
          <w:marLeft w:val="480"/>
          <w:marRight w:val="0"/>
          <w:marTop w:val="0"/>
          <w:marBottom w:val="0"/>
          <w:divBdr>
            <w:top w:val="none" w:sz="0" w:space="0" w:color="auto"/>
            <w:left w:val="none" w:sz="0" w:space="0" w:color="auto"/>
            <w:bottom w:val="none" w:sz="0" w:space="0" w:color="auto"/>
            <w:right w:val="none" w:sz="0" w:space="0" w:color="auto"/>
          </w:divBdr>
        </w:div>
        <w:div w:id="344326501">
          <w:marLeft w:val="480"/>
          <w:marRight w:val="0"/>
          <w:marTop w:val="0"/>
          <w:marBottom w:val="0"/>
          <w:divBdr>
            <w:top w:val="none" w:sz="0" w:space="0" w:color="auto"/>
            <w:left w:val="none" w:sz="0" w:space="0" w:color="auto"/>
            <w:bottom w:val="none" w:sz="0" w:space="0" w:color="auto"/>
            <w:right w:val="none" w:sz="0" w:space="0" w:color="auto"/>
          </w:divBdr>
        </w:div>
        <w:div w:id="1801193795">
          <w:marLeft w:val="480"/>
          <w:marRight w:val="0"/>
          <w:marTop w:val="0"/>
          <w:marBottom w:val="0"/>
          <w:divBdr>
            <w:top w:val="none" w:sz="0" w:space="0" w:color="auto"/>
            <w:left w:val="none" w:sz="0" w:space="0" w:color="auto"/>
            <w:bottom w:val="none" w:sz="0" w:space="0" w:color="auto"/>
            <w:right w:val="none" w:sz="0" w:space="0" w:color="auto"/>
          </w:divBdr>
        </w:div>
        <w:div w:id="1608272052">
          <w:marLeft w:val="480"/>
          <w:marRight w:val="0"/>
          <w:marTop w:val="0"/>
          <w:marBottom w:val="0"/>
          <w:divBdr>
            <w:top w:val="none" w:sz="0" w:space="0" w:color="auto"/>
            <w:left w:val="none" w:sz="0" w:space="0" w:color="auto"/>
            <w:bottom w:val="none" w:sz="0" w:space="0" w:color="auto"/>
            <w:right w:val="none" w:sz="0" w:space="0" w:color="auto"/>
          </w:divBdr>
        </w:div>
        <w:div w:id="1033728734">
          <w:marLeft w:val="480"/>
          <w:marRight w:val="0"/>
          <w:marTop w:val="0"/>
          <w:marBottom w:val="0"/>
          <w:divBdr>
            <w:top w:val="none" w:sz="0" w:space="0" w:color="auto"/>
            <w:left w:val="none" w:sz="0" w:space="0" w:color="auto"/>
            <w:bottom w:val="none" w:sz="0" w:space="0" w:color="auto"/>
            <w:right w:val="none" w:sz="0" w:space="0" w:color="auto"/>
          </w:divBdr>
        </w:div>
        <w:div w:id="2060738375">
          <w:marLeft w:val="480"/>
          <w:marRight w:val="0"/>
          <w:marTop w:val="0"/>
          <w:marBottom w:val="0"/>
          <w:divBdr>
            <w:top w:val="none" w:sz="0" w:space="0" w:color="auto"/>
            <w:left w:val="none" w:sz="0" w:space="0" w:color="auto"/>
            <w:bottom w:val="none" w:sz="0" w:space="0" w:color="auto"/>
            <w:right w:val="none" w:sz="0" w:space="0" w:color="auto"/>
          </w:divBdr>
        </w:div>
        <w:div w:id="847911640">
          <w:marLeft w:val="480"/>
          <w:marRight w:val="0"/>
          <w:marTop w:val="0"/>
          <w:marBottom w:val="0"/>
          <w:divBdr>
            <w:top w:val="none" w:sz="0" w:space="0" w:color="auto"/>
            <w:left w:val="none" w:sz="0" w:space="0" w:color="auto"/>
            <w:bottom w:val="none" w:sz="0" w:space="0" w:color="auto"/>
            <w:right w:val="none" w:sz="0" w:space="0" w:color="auto"/>
          </w:divBdr>
        </w:div>
        <w:div w:id="1942565447">
          <w:marLeft w:val="480"/>
          <w:marRight w:val="0"/>
          <w:marTop w:val="0"/>
          <w:marBottom w:val="0"/>
          <w:divBdr>
            <w:top w:val="none" w:sz="0" w:space="0" w:color="auto"/>
            <w:left w:val="none" w:sz="0" w:space="0" w:color="auto"/>
            <w:bottom w:val="none" w:sz="0" w:space="0" w:color="auto"/>
            <w:right w:val="none" w:sz="0" w:space="0" w:color="auto"/>
          </w:divBdr>
        </w:div>
        <w:div w:id="331686165">
          <w:marLeft w:val="480"/>
          <w:marRight w:val="0"/>
          <w:marTop w:val="0"/>
          <w:marBottom w:val="0"/>
          <w:divBdr>
            <w:top w:val="none" w:sz="0" w:space="0" w:color="auto"/>
            <w:left w:val="none" w:sz="0" w:space="0" w:color="auto"/>
            <w:bottom w:val="none" w:sz="0" w:space="0" w:color="auto"/>
            <w:right w:val="none" w:sz="0" w:space="0" w:color="auto"/>
          </w:divBdr>
        </w:div>
        <w:div w:id="208497743">
          <w:marLeft w:val="480"/>
          <w:marRight w:val="0"/>
          <w:marTop w:val="0"/>
          <w:marBottom w:val="0"/>
          <w:divBdr>
            <w:top w:val="none" w:sz="0" w:space="0" w:color="auto"/>
            <w:left w:val="none" w:sz="0" w:space="0" w:color="auto"/>
            <w:bottom w:val="none" w:sz="0" w:space="0" w:color="auto"/>
            <w:right w:val="none" w:sz="0" w:space="0" w:color="auto"/>
          </w:divBdr>
        </w:div>
        <w:div w:id="1177766509">
          <w:marLeft w:val="480"/>
          <w:marRight w:val="0"/>
          <w:marTop w:val="0"/>
          <w:marBottom w:val="0"/>
          <w:divBdr>
            <w:top w:val="none" w:sz="0" w:space="0" w:color="auto"/>
            <w:left w:val="none" w:sz="0" w:space="0" w:color="auto"/>
            <w:bottom w:val="none" w:sz="0" w:space="0" w:color="auto"/>
            <w:right w:val="none" w:sz="0" w:space="0" w:color="auto"/>
          </w:divBdr>
        </w:div>
        <w:div w:id="319426799">
          <w:marLeft w:val="480"/>
          <w:marRight w:val="0"/>
          <w:marTop w:val="0"/>
          <w:marBottom w:val="0"/>
          <w:divBdr>
            <w:top w:val="none" w:sz="0" w:space="0" w:color="auto"/>
            <w:left w:val="none" w:sz="0" w:space="0" w:color="auto"/>
            <w:bottom w:val="none" w:sz="0" w:space="0" w:color="auto"/>
            <w:right w:val="none" w:sz="0" w:space="0" w:color="auto"/>
          </w:divBdr>
        </w:div>
        <w:div w:id="4746734">
          <w:marLeft w:val="480"/>
          <w:marRight w:val="0"/>
          <w:marTop w:val="0"/>
          <w:marBottom w:val="0"/>
          <w:divBdr>
            <w:top w:val="none" w:sz="0" w:space="0" w:color="auto"/>
            <w:left w:val="none" w:sz="0" w:space="0" w:color="auto"/>
            <w:bottom w:val="none" w:sz="0" w:space="0" w:color="auto"/>
            <w:right w:val="none" w:sz="0" w:space="0" w:color="auto"/>
          </w:divBdr>
        </w:div>
        <w:div w:id="1384600930">
          <w:marLeft w:val="480"/>
          <w:marRight w:val="0"/>
          <w:marTop w:val="0"/>
          <w:marBottom w:val="0"/>
          <w:divBdr>
            <w:top w:val="none" w:sz="0" w:space="0" w:color="auto"/>
            <w:left w:val="none" w:sz="0" w:space="0" w:color="auto"/>
            <w:bottom w:val="none" w:sz="0" w:space="0" w:color="auto"/>
            <w:right w:val="none" w:sz="0" w:space="0" w:color="auto"/>
          </w:divBdr>
        </w:div>
        <w:div w:id="1556159362">
          <w:marLeft w:val="480"/>
          <w:marRight w:val="0"/>
          <w:marTop w:val="0"/>
          <w:marBottom w:val="0"/>
          <w:divBdr>
            <w:top w:val="none" w:sz="0" w:space="0" w:color="auto"/>
            <w:left w:val="none" w:sz="0" w:space="0" w:color="auto"/>
            <w:bottom w:val="none" w:sz="0" w:space="0" w:color="auto"/>
            <w:right w:val="none" w:sz="0" w:space="0" w:color="auto"/>
          </w:divBdr>
        </w:div>
        <w:div w:id="1184906607">
          <w:marLeft w:val="480"/>
          <w:marRight w:val="0"/>
          <w:marTop w:val="0"/>
          <w:marBottom w:val="0"/>
          <w:divBdr>
            <w:top w:val="none" w:sz="0" w:space="0" w:color="auto"/>
            <w:left w:val="none" w:sz="0" w:space="0" w:color="auto"/>
            <w:bottom w:val="none" w:sz="0" w:space="0" w:color="auto"/>
            <w:right w:val="none" w:sz="0" w:space="0" w:color="auto"/>
          </w:divBdr>
        </w:div>
        <w:div w:id="391344121">
          <w:marLeft w:val="480"/>
          <w:marRight w:val="0"/>
          <w:marTop w:val="0"/>
          <w:marBottom w:val="0"/>
          <w:divBdr>
            <w:top w:val="none" w:sz="0" w:space="0" w:color="auto"/>
            <w:left w:val="none" w:sz="0" w:space="0" w:color="auto"/>
            <w:bottom w:val="none" w:sz="0" w:space="0" w:color="auto"/>
            <w:right w:val="none" w:sz="0" w:space="0" w:color="auto"/>
          </w:divBdr>
        </w:div>
        <w:div w:id="581718507">
          <w:marLeft w:val="480"/>
          <w:marRight w:val="0"/>
          <w:marTop w:val="0"/>
          <w:marBottom w:val="0"/>
          <w:divBdr>
            <w:top w:val="none" w:sz="0" w:space="0" w:color="auto"/>
            <w:left w:val="none" w:sz="0" w:space="0" w:color="auto"/>
            <w:bottom w:val="none" w:sz="0" w:space="0" w:color="auto"/>
            <w:right w:val="none" w:sz="0" w:space="0" w:color="auto"/>
          </w:divBdr>
        </w:div>
        <w:div w:id="1809857730">
          <w:marLeft w:val="480"/>
          <w:marRight w:val="0"/>
          <w:marTop w:val="0"/>
          <w:marBottom w:val="0"/>
          <w:divBdr>
            <w:top w:val="none" w:sz="0" w:space="0" w:color="auto"/>
            <w:left w:val="none" w:sz="0" w:space="0" w:color="auto"/>
            <w:bottom w:val="none" w:sz="0" w:space="0" w:color="auto"/>
            <w:right w:val="none" w:sz="0" w:space="0" w:color="auto"/>
          </w:divBdr>
        </w:div>
        <w:div w:id="1280918292">
          <w:marLeft w:val="480"/>
          <w:marRight w:val="0"/>
          <w:marTop w:val="0"/>
          <w:marBottom w:val="0"/>
          <w:divBdr>
            <w:top w:val="none" w:sz="0" w:space="0" w:color="auto"/>
            <w:left w:val="none" w:sz="0" w:space="0" w:color="auto"/>
            <w:bottom w:val="none" w:sz="0" w:space="0" w:color="auto"/>
            <w:right w:val="none" w:sz="0" w:space="0" w:color="auto"/>
          </w:divBdr>
        </w:div>
        <w:div w:id="1636449542">
          <w:marLeft w:val="480"/>
          <w:marRight w:val="0"/>
          <w:marTop w:val="0"/>
          <w:marBottom w:val="0"/>
          <w:divBdr>
            <w:top w:val="none" w:sz="0" w:space="0" w:color="auto"/>
            <w:left w:val="none" w:sz="0" w:space="0" w:color="auto"/>
            <w:bottom w:val="none" w:sz="0" w:space="0" w:color="auto"/>
            <w:right w:val="none" w:sz="0" w:space="0" w:color="auto"/>
          </w:divBdr>
        </w:div>
        <w:div w:id="771704100">
          <w:marLeft w:val="480"/>
          <w:marRight w:val="0"/>
          <w:marTop w:val="0"/>
          <w:marBottom w:val="0"/>
          <w:divBdr>
            <w:top w:val="none" w:sz="0" w:space="0" w:color="auto"/>
            <w:left w:val="none" w:sz="0" w:space="0" w:color="auto"/>
            <w:bottom w:val="none" w:sz="0" w:space="0" w:color="auto"/>
            <w:right w:val="none" w:sz="0" w:space="0" w:color="auto"/>
          </w:divBdr>
        </w:div>
        <w:div w:id="1530679952">
          <w:marLeft w:val="480"/>
          <w:marRight w:val="0"/>
          <w:marTop w:val="0"/>
          <w:marBottom w:val="0"/>
          <w:divBdr>
            <w:top w:val="none" w:sz="0" w:space="0" w:color="auto"/>
            <w:left w:val="none" w:sz="0" w:space="0" w:color="auto"/>
            <w:bottom w:val="none" w:sz="0" w:space="0" w:color="auto"/>
            <w:right w:val="none" w:sz="0" w:space="0" w:color="auto"/>
          </w:divBdr>
        </w:div>
        <w:div w:id="224531824">
          <w:marLeft w:val="480"/>
          <w:marRight w:val="0"/>
          <w:marTop w:val="0"/>
          <w:marBottom w:val="0"/>
          <w:divBdr>
            <w:top w:val="none" w:sz="0" w:space="0" w:color="auto"/>
            <w:left w:val="none" w:sz="0" w:space="0" w:color="auto"/>
            <w:bottom w:val="none" w:sz="0" w:space="0" w:color="auto"/>
            <w:right w:val="none" w:sz="0" w:space="0" w:color="auto"/>
          </w:divBdr>
        </w:div>
        <w:div w:id="1546679554">
          <w:marLeft w:val="480"/>
          <w:marRight w:val="0"/>
          <w:marTop w:val="0"/>
          <w:marBottom w:val="0"/>
          <w:divBdr>
            <w:top w:val="none" w:sz="0" w:space="0" w:color="auto"/>
            <w:left w:val="none" w:sz="0" w:space="0" w:color="auto"/>
            <w:bottom w:val="none" w:sz="0" w:space="0" w:color="auto"/>
            <w:right w:val="none" w:sz="0" w:space="0" w:color="auto"/>
          </w:divBdr>
        </w:div>
        <w:div w:id="2003466532">
          <w:marLeft w:val="480"/>
          <w:marRight w:val="0"/>
          <w:marTop w:val="0"/>
          <w:marBottom w:val="0"/>
          <w:divBdr>
            <w:top w:val="none" w:sz="0" w:space="0" w:color="auto"/>
            <w:left w:val="none" w:sz="0" w:space="0" w:color="auto"/>
            <w:bottom w:val="none" w:sz="0" w:space="0" w:color="auto"/>
            <w:right w:val="none" w:sz="0" w:space="0" w:color="auto"/>
          </w:divBdr>
        </w:div>
        <w:div w:id="1315797927">
          <w:marLeft w:val="480"/>
          <w:marRight w:val="0"/>
          <w:marTop w:val="0"/>
          <w:marBottom w:val="0"/>
          <w:divBdr>
            <w:top w:val="none" w:sz="0" w:space="0" w:color="auto"/>
            <w:left w:val="none" w:sz="0" w:space="0" w:color="auto"/>
            <w:bottom w:val="none" w:sz="0" w:space="0" w:color="auto"/>
            <w:right w:val="none" w:sz="0" w:space="0" w:color="auto"/>
          </w:divBdr>
        </w:div>
        <w:div w:id="1434588919">
          <w:marLeft w:val="480"/>
          <w:marRight w:val="0"/>
          <w:marTop w:val="0"/>
          <w:marBottom w:val="0"/>
          <w:divBdr>
            <w:top w:val="none" w:sz="0" w:space="0" w:color="auto"/>
            <w:left w:val="none" w:sz="0" w:space="0" w:color="auto"/>
            <w:bottom w:val="none" w:sz="0" w:space="0" w:color="auto"/>
            <w:right w:val="none" w:sz="0" w:space="0" w:color="auto"/>
          </w:divBdr>
        </w:div>
        <w:div w:id="956183942">
          <w:marLeft w:val="480"/>
          <w:marRight w:val="0"/>
          <w:marTop w:val="0"/>
          <w:marBottom w:val="0"/>
          <w:divBdr>
            <w:top w:val="none" w:sz="0" w:space="0" w:color="auto"/>
            <w:left w:val="none" w:sz="0" w:space="0" w:color="auto"/>
            <w:bottom w:val="none" w:sz="0" w:space="0" w:color="auto"/>
            <w:right w:val="none" w:sz="0" w:space="0" w:color="auto"/>
          </w:divBdr>
        </w:div>
        <w:div w:id="711879884">
          <w:marLeft w:val="480"/>
          <w:marRight w:val="0"/>
          <w:marTop w:val="0"/>
          <w:marBottom w:val="0"/>
          <w:divBdr>
            <w:top w:val="none" w:sz="0" w:space="0" w:color="auto"/>
            <w:left w:val="none" w:sz="0" w:space="0" w:color="auto"/>
            <w:bottom w:val="none" w:sz="0" w:space="0" w:color="auto"/>
            <w:right w:val="none" w:sz="0" w:space="0" w:color="auto"/>
          </w:divBdr>
        </w:div>
        <w:div w:id="751123790">
          <w:marLeft w:val="480"/>
          <w:marRight w:val="0"/>
          <w:marTop w:val="0"/>
          <w:marBottom w:val="0"/>
          <w:divBdr>
            <w:top w:val="none" w:sz="0" w:space="0" w:color="auto"/>
            <w:left w:val="none" w:sz="0" w:space="0" w:color="auto"/>
            <w:bottom w:val="none" w:sz="0" w:space="0" w:color="auto"/>
            <w:right w:val="none" w:sz="0" w:space="0" w:color="auto"/>
          </w:divBdr>
        </w:div>
        <w:div w:id="1418094314">
          <w:marLeft w:val="480"/>
          <w:marRight w:val="0"/>
          <w:marTop w:val="0"/>
          <w:marBottom w:val="0"/>
          <w:divBdr>
            <w:top w:val="none" w:sz="0" w:space="0" w:color="auto"/>
            <w:left w:val="none" w:sz="0" w:space="0" w:color="auto"/>
            <w:bottom w:val="none" w:sz="0" w:space="0" w:color="auto"/>
            <w:right w:val="none" w:sz="0" w:space="0" w:color="auto"/>
          </w:divBdr>
        </w:div>
        <w:div w:id="1672028409">
          <w:marLeft w:val="480"/>
          <w:marRight w:val="0"/>
          <w:marTop w:val="0"/>
          <w:marBottom w:val="0"/>
          <w:divBdr>
            <w:top w:val="none" w:sz="0" w:space="0" w:color="auto"/>
            <w:left w:val="none" w:sz="0" w:space="0" w:color="auto"/>
            <w:bottom w:val="none" w:sz="0" w:space="0" w:color="auto"/>
            <w:right w:val="none" w:sz="0" w:space="0" w:color="auto"/>
          </w:divBdr>
        </w:div>
        <w:div w:id="1028139076">
          <w:marLeft w:val="480"/>
          <w:marRight w:val="0"/>
          <w:marTop w:val="0"/>
          <w:marBottom w:val="0"/>
          <w:divBdr>
            <w:top w:val="none" w:sz="0" w:space="0" w:color="auto"/>
            <w:left w:val="none" w:sz="0" w:space="0" w:color="auto"/>
            <w:bottom w:val="none" w:sz="0" w:space="0" w:color="auto"/>
            <w:right w:val="none" w:sz="0" w:space="0" w:color="auto"/>
          </w:divBdr>
        </w:div>
        <w:div w:id="1444838919">
          <w:marLeft w:val="480"/>
          <w:marRight w:val="0"/>
          <w:marTop w:val="0"/>
          <w:marBottom w:val="0"/>
          <w:divBdr>
            <w:top w:val="none" w:sz="0" w:space="0" w:color="auto"/>
            <w:left w:val="none" w:sz="0" w:space="0" w:color="auto"/>
            <w:bottom w:val="none" w:sz="0" w:space="0" w:color="auto"/>
            <w:right w:val="none" w:sz="0" w:space="0" w:color="auto"/>
          </w:divBdr>
        </w:div>
        <w:div w:id="1873106848">
          <w:marLeft w:val="480"/>
          <w:marRight w:val="0"/>
          <w:marTop w:val="0"/>
          <w:marBottom w:val="0"/>
          <w:divBdr>
            <w:top w:val="none" w:sz="0" w:space="0" w:color="auto"/>
            <w:left w:val="none" w:sz="0" w:space="0" w:color="auto"/>
            <w:bottom w:val="none" w:sz="0" w:space="0" w:color="auto"/>
            <w:right w:val="none" w:sz="0" w:space="0" w:color="auto"/>
          </w:divBdr>
        </w:div>
        <w:div w:id="957250188">
          <w:marLeft w:val="480"/>
          <w:marRight w:val="0"/>
          <w:marTop w:val="0"/>
          <w:marBottom w:val="0"/>
          <w:divBdr>
            <w:top w:val="none" w:sz="0" w:space="0" w:color="auto"/>
            <w:left w:val="none" w:sz="0" w:space="0" w:color="auto"/>
            <w:bottom w:val="none" w:sz="0" w:space="0" w:color="auto"/>
            <w:right w:val="none" w:sz="0" w:space="0" w:color="auto"/>
          </w:divBdr>
        </w:div>
        <w:div w:id="110782208">
          <w:marLeft w:val="480"/>
          <w:marRight w:val="0"/>
          <w:marTop w:val="0"/>
          <w:marBottom w:val="0"/>
          <w:divBdr>
            <w:top w:val="none" w:sz="0" w:space="0" w:color="auto"/>
            <w:left w:val="none" w:sz="0" w:space="0" w:color="auto"/>
            <w:bottom w:val="none" w:sz="0" w:space="0" w:color="auto"/>
            <w:right w:val="none" w:sz="0" w:space="0" w:color="auto"/>
          </w:divBdr>
        </w:div>
        <w:div w:id="1925918586">
          <w:marLeft w:val="480"/>
          <w:marRight w:val="0"/>
          <w:marTop w:val="0"/>
          <w:marBottom w:val="0"/>
          <w:divBdr>
            <w:top w:val="none" w:sz="0" w:space="0" w:color="auto"/>
            <w:left w:val="none" w:sz="0" w:space="0" w:color="auto"/>
            <w:bottom w:val="none" w:sz="0" w:space="0" w:color="auto"/>
            <w:right w:val="none" w:sz="0" w:space="0" w:color="auto"/>
          </w:divBdr>
        </w:div>
        <w:div w:id="967004728">
          <w:marLeft w:val="480"/>
          <w:marRight w:val="0"/>
          <w:marTop w:val="0"/>
          <w:marBottom w:val="0"/>
          <w:divBdr>
            <w:top w:val="none" w:sz="0" w:space="0" w:color="auto"/>
            <w:left w:val="none" w:sz="0" w:space="0" w:color="auto"/>
            <w:bottom w:val="none" w:sz="0" w:space="0" w:color="auto"/>
            <w:right w:val="none" w:sz="0" w:space="0" w:color="auto"/>
          </w:divBdr>
        </w:div>
        <w:div w:id="603071139">
          <w:marLeft w:val="480"/>
          <w:marRight w:val="0"/>
          <w:marTop w:val="0"/>
          <w:marBottom w:val="0"/>
          <w:divBdr>
            <w:top w:val="none" w:sz="0" w:space="0" w:color="auto"/>
            <w:left w:val="none" w:sz="0" w:space="0" w:color="auto"/>
            <w:bottom w:val="none" w:sz="0" w:space="0" w:color="auto"/>
            <w:right w:val="none" w:sz="0" w:space="0" w:color="auto"/>
          </w:divBdr>
        </w:div>
        <w:div w:id="717557300">
          <w:marLeft w:val="480"/>
          <w:marRight w:val="0"/>
          <w:marTop w:val="0"/>
          <w:marBottom w:val="0"/>
          <w:divBdr>
            <w:top w:val="none" w:sz="0" w:space="0" w:color="auto"/>
            <w:left w:val="none" w:sz="0" w:space="0" w:color="auto"/>
            <w:bottom w:val="none" w:sz="0" w:space="0" w:color="auto"/>
            <w:right w:val="none" w:sz="0" w:space="0" w:color="auto"/>
          </w:divBdr>
        </w:div>
        <w:div w:id="2138405772">
          <w:marLeft w:val="480"/>
          <w:marRight w:val="0"/>
          <w:marTop w:val="0"/>
          <w:marBottom w:val="0"/>
          <w:divBdr>
            <w:top w:val="none" w:sz="0" w:space="0" w:color="auto"/>
            <w:left w:val="none" w:sz="0" w:space="0" w:color="auto"/>
            <w:bottom w:val="none" w:sz="0" w:space="0" w:color="auto"/>
            <w:right w:val="none" w:sz="0" w:space="0" w:color="auto"/>
          </w:divBdr>
        </w:div>
        <w:div w:id="338821193">
          <w:marLeft w:val="480"/>
          <w:marRight w:val="0"/>
          <w:marTop w:val="0"/>
          <w:marBottom w:val="0"/>
          <w:divBdr>
            <w:top w:val="none" w:sz="0" w:space="0" w:color="auto"/>
            <w:left w:val="none" w:sz="0" w:space="0" w:color="auto"/>
            <w:bottom w:val="none" w:sz="0" w:space="0" w:color="auto"/>
            <w:right w:val="none" w:sz="0" w:space="0" w:color="auto"/>
          </w:divBdr>
        </w:div>
        <w:div w:id="322046354">
          <w:marLeft w:val="480"/>
          <w:marRight w:val="0"/>
          <w:marTop w:val="0"/>
          <w:marBottom w:val="0"/>
          <w:divBdr>
            <w:top w:val="none" w:sz="0" w:space="0" w:color="auto"/>
            <w:left w:val="none" w:sz="0" w:space="0" w:color="auto"/>
            <w:bottom w:val="none" w:sz="0" w:space="0" w:color="auto"/>
            <w:right w:val="none" w:sz="0" w:space="0" w:color="auto"/>
          </w:divBdr>
        </w:div>
        <w:div w:id="1240676660">
          <w:marLeft w:val="480"/>
          <w:marRight w:val="0"/>
          <w:marTop w:val="0"/>
          <w:marBottom w:val="0"/>
          <w:divBdr>
            <w:top w:val="none" w:sz="0" w:space="0" w:color="auto"/>
            <w:left w:val="none" w:sz="0" w:space="0" w:color="auto"/>
            <w:bottom w:val="none" w:sz="0" w:space="0" w:color="auto"/>
            <w:right w:val="none" w:sz="0" w:space="0" w:color="auto"/>
          </w:divBdr>
        </w:div>
        <w:div w:id="1920405370">
          <w:marLeft w:val="480"/>
          <w:marRight w:val="0"/>
          <w:marTop w:val="0"/>
          <w:marBottom w:val="0"/>
          <w:divBdr>
            <w:top w:val="none" w:sz="0" w:space="0" w:color="auto"/>
            <w:left w:val="none" w:sz="0" w:space="0" w:color="auto"/>
            <w:bottom w:val="none" w:sz="0" w:space="0" w:color="auto"/>
            <w:right w:val="none" w:sz="0" w:space="0" w:color="auto"/>
          </w:divBdr>
        </w:div>
        <w:div w:id="495809070">
          <w:marLeft w:val="480"/>
          <w:marRight w:val="0"/>
          <w:marTop w:val="0"/>
          <w:marBottom w:val="0"/>
          <w:divBdr>
            <w:top w:val="none" w:sz="0" w:space="0" w:color="auto"/>
            <w:left w:val="none" w:sz="0" w:space="0" w:color="auto"/>
            <w:bottom w:val="none" w:sz="0" w:space="0" w:color="auto"/>
            <w:right w:val="none" w:sz="0" w:space="0" w:color="auto"/>
          </w:divBdr>
        </w:div>
        <w:div w:id="939218789">
          <w:marLeft w:val="480"/>
          <w:marRight w:val="0"/>
          <w:marTop w:val="0"/>
          <w:marBottom w:val="0"/>
          <w:divBdr>
            <w:top w:val="none" w:sz="0" w:space="0" w:color="auto"/>
            <w:left w:val="none" w:sz="0" w:space="0" w:color="auto"/>
            <w:bottom w:val="none" w:sz="0" w:space="0" w:color="auto"/>
            <w:right w:val="none" w:sz="0" w:space="0" w:color="auto"/>
          </w:divBdr>
        </w:div>
        <w:div w:id="864908560">
          <w:marLeft w:val="480"/>
          <w:marRight w:val="0"/>
          <w:marTop w:val="0"/>
          <w:marBottom w:val="0"/>
          <w:divBdr>
            <w:top w:val="none" w:sz="0" w:space="0" w:color="auto"/>
            <w:left w:val="none" w:sz="0" w:space="0" w:color="auto"/>
            <w:bottom w:val="none" w:sz="0" w:space="0" w:color="auto"/>
            <w:right w:val="none" w:sz="0" w:space="0" w:color="auto"/>
          </w:divBdr>
        </w:div>
        <w:div w:id="1740246351">
          <w:marLeft w:val="480"/>
          <w:marRight w:val="0"/>
          <w:marTop w:val="0"/>
          <w:marBottom w:val="0"/>
          <w:divBdr>
            <w:top w:val="none" w:sz="0" w:space="0" w:color="auto"/>
            <w:left w:val="none" w:sz="0" w:space="0" w:color="auto"/>
            <w:bottom w:val="none" w:sz="0" w:space="0" w:color="auto"/>
            <w:right w:val="none" w:sz="0" w:space="0" w:color="auto"/>
          </w:divBdr>
        </w:div>
        <w:div w:id="621571826">
          <w:marLeft w:val="480"/>
          <w:marRight w:val="0"/>
          <w:marTop w:val="0"/>
          <w:marBottom w:val="0"/>
          <w:divBdr>
            <w:top w:val="none" w:sz="0" w:space="0" w:color="auto"/>
            <w:left w:val="none" w:sz="0" w:space="0" w:color="auto"/>
            <w:bottom w:val="none" w:sz="0" w:space="0" w:color="auto"/>
            <w:right w:val="none" w:sz="0" w:space="0" w:color="auto"/>
          </w:divBdr>
        </w:div>
        <w:div w:id="1802914358">
          <w:marLeft w:val="480"/>
          <w:marRight w:val="0"/>
          <w:marTop w:val="0"/>
          <w:marBottom w:val="0"/>
          <w:divBdr>
            <w:top w:val="none" w:sz="0" w:space="0" w:color="auto"/>
            <w:left w:val="none" w:sz="0" w:space="0" w:color="auto"/>
            <w:bottom w:val="none" w:sz="0" w:space="0" w:color="auto"/>
            <w:right w:val="none" w:sz="0" w:space="0" w:color="auto"/>
          </w:divBdr>
        </w:div>
        <w:div w:id="1851406331">
          <w:marLeft w:val="480"/>
          <w:marRight w:val="0"/>
          <w:marTop w:val="0"/>
          <w:marBottom w:val="0"/>
          <w:divBdr>
            <w:top w:val="none" w:sz="0" w:space="0" w:color="auto"/>
            <w:left w:val="none" w:sz="0" w:space="0" w:color="auto"/>
            <w:bottom w:val="none" w:sz="0" w:space="0" w:color="auto"/>
            <w:right w:val="none" w:sz="0" w:space="0" w:color="auto"/>
          </w:divBdr>
        </w:div>
        <w:div w:id="458377611">
          <w:marLeft w:val="480"/>
          <w:marRight w:val="0"/>
          <w:marTop w:val="0"/>
          <w:marBottom w:val="0"/>
          <w:divBdr>
            <w:top w:val="none" w:sz="0" w:space="0" w:color="auto"/>
            <w:left w:val="none" w:sz="0" w:space="0" w:color="auto"/>
            <w:bottom w:val="none" w:sz="0" w:space="0" w:color="auto"/>
            <w:right w:val="none" w:sz="0" w:space="0" w:color="auto"/>
          </w:divBdr>
        </w:div>
        <w:div w:id="137499661">
          <w:marLeft w:val="480"/>
          <w:marRight w:val="0"/>
          <w:marTop w:val="0"/>
          <w:marBottom w:val="0"/>
          <w:divBdr>
            <w:top w:val="none" w:sz="0" w:space="0" w:color="auto"/>
            <w:left w:val="none" w:sz="0" w:space="0" w:color="auto"/>
            <w:bottom w:val="none" w:sz="0" w:space="0" w:color="auto"/>
            <w:right w:val="none" w:sz="0" w:space="0" w:color="auto"/>
          </w:divBdr>
        </w:div>
        <w:div w:id="218129206">
          <w:marLeft w:val="480"/>
          <w:marRight w:val="0"/>
          <w:marTop w:val="0"/>
          <w:marBottom w:val="0"/>
          <w:divBdr>
            <w:top w:val="none" w:sz="0" w:space="0" w:color="auto"/>
            <w:left w:val="none" w:sz="0" w:space="0" w:color="auto"/>
            <w:bottom w:val="none" w:sz="0" w:space="0" w:color="auto"/>
            <w:right w:val="none" w:sz="0" w:space="0" w:color="auto"/>
          </w:divBdr>
        </w:div>
        <w:div w:id="837615829">
          <w:marLeft w:val="480"/>
          <w:marRight w:val="0"/>
          <w:marTop w:val="0"/>
          <w:marBottom w:val="0"/>
          <w:divBdr>
            <w:top w:val="none" w:sz="0" w:space="0" w:color="auto"/>
            <w:left w:val="none" w:sz="0" w:space="0" w:color="auto"/>
            <w:bottom w:val="none" w:sz="0" w:space="0" w:color="auto"/>
            <w:right w:val="none" w:sz="0" w:space="0" w:color="auto"/>
          </w:divBdr>
        </w:div>
        <w:div w:id="418412151">
          <w:marLeft w:val="480"/>
          <w:marRight w:val="0"/>
          <w:marTop w:val="0"/>
          <w:marBottom w:val="0"/>
          <w:divBdr>
            <w:top w:val="none" w:sz="0" w:space="0" w:color="auto"/>
            <w:left w:val="none" w:sz="0" w:space="0" w:color="auto"/>
            <w:bottom w:val="none" w:sz="0" w:space="0" w:color="auto"/>
            <w:right w:val="none" w:sz="0" w:space="0" w:color="auto"/>
          </w:divBdr>
        </w:div>
        <w:div w:id="1715150736">
          <w:marLeft w:val="480"/>
          <w:marRight w:val="0"/>
          <w:marTop w:val="0"/>
          <w:marBottom w:val="0"/>
          <w:divBdr>
            <w:top w:val="none" w:sz="0" w:space="0" w:color="auto"/>
            <w:left w:val="none" w:sz="0" w:space="0" w:color="auto"/>
            <w:bottom w:val="none" w:sz="0" w:space="0" w:color="auto"/>
            <w:right w:val="none" w:sz="0" w:space="0" w:color="auto"/>
          </w:divBdr>
        </w:div>
        <w:div w:id="398598209">
          <w:marLeft w:val="480"/>
          <w:marRight w:val="0"/>
          <w:marTop w:val="0"/>
          <w:marBottom w:val="0"/>
          <w:divBdr>
            <w:top w:val="none" w:sz="0" w:space="0" w:color="auto"/>
            <w:left w:val="none" w:sz="0" w:space="0" w:color="auto"/>
            <w:bottom w:val="none" w:sz="0" w:space="0" w:color="auto"/>
            <w:right w:val="none" w:sz="0" w:space="0" w:color="auto"/>
          </w:divBdr>
        </w:div>
        <w:div w:id="860243106">
          <w:marLeft w:val="480"/>
          <w:marRight w:val="0"/>
          <w:marTop w:val="0"/>
          <w:marBottom w:val="0"/>
          <w:divBdr>
            <w:top w:val="none" w:sz="0" w:space="0" w:color="auto"/>
            <w:left w:val="none" w:sz="0" w:space="0" w:color="auto"/>
            <w:bottom w:val="none" w:sz="0" w:space="0" w:color="auto"/>
            <w:right w:val="none" w:sz="0" w:space="0" w:color="auto"/>
          </w:divBdr>
        </w:div>
        <w:div w:id="446316154">
          <w:marLeft w:val="480"/>
          <w:marRight w:val="0"/>
          <w:marTop w:val="0"/>
          <w:marBottom w:val="0"/>
          <w:divBdr>
            <w:top w:val="none" w:sz="0" w:space="0" w:color="auto"/>
            <w:left w:val="none" w:sz="0" w:space="0" w:color="auto"/>
            <w:bottom w:val="none" w:sz="0" w:space="0" w:color="auto"/>
            <w:right w:val="none" w:sz="0" w:space="0" w:color="auto"/>
          </w:divBdr>
        </w:div>
        <w:div w:id="946501467">
          <w:marLeft w:val="480"/>
          <w:marRight w:val="0"/>
          <w:marTop w:val="0"/>
          <w:marBottom w:val="0"/>
          <w:divBdr>
            <w:top w:val="none" w:sz="0" w:space="0" w:color="auto"/>
            <w:left w:val="none" w:sz="0" w:space="0" w:color="auto"/>
            <w:bottom w:val="none" w:sz="0" w:space="0" w:color="auto"/>
            <w:right w:val="none" w:sz="0" w:space="0" w:color="auto"/>
          </w:divBdr>
        </w:div>
        <w:div w:id="574825122">
          <w:marLeft w:val="480"/>
          <w:marRight w:val="0"/>
          <w:marTop w:val="0"/>
          <w:marBottom w:val="0"/>
          <w:divBdr>
            <w:top w:val="none" w:sz="0" w:space="0" w:color="auto"/>
            <w:left w:val="none" w:sz="0" w:space="0" w:color="auto"/>
            <w:bottom w:val="none" w:sz="0" w:space="0" w:color="auto"/>
            <w:right w:val="none" w:sz="0" w:space="0" w:color="auto"/>
          </w:divBdr>
        </w:div>
        <w:div w:id="1934321490">
          <w:marLeft w:val="480"/>
          <w:marRight w:val="0"/>
          <w:marTop w:val="0"/>
          <w:marBottom w:val="0"/>
          <w:divBdr>
            <w:top w:val="none" w:sz="0" w:space="0" w:color="auto"/>
            <w:left w:val="none" w:sz="0" w:space="0" w:color="auto"/>
            <w:bottom w:val="none" w:sz="0" w:space="0" w:color="auto"/>
            <w:right w:val="none" w:sz="0" w:space="0" w:color="auto"/>
          </w:divBdr>
        </w:div>
        <w:div w:id="564534715">
          <w:marLeft w:val="480"/>
          <w:marRight w:val="0"/>
          <w:marTop w:val="0"/>
          <w:marBottom w:val="0"/>
          <w:divBdr>
            <w:top w:val="none" w:sz="0" w:space="0" w:color="auto"/>
            <w:left w:val="none" w:sz="0" w:space="0" w:color="auto"/>
            <w:bottom w:val="none" w:sz="0" w:space="0" w:color="auto"/>
            <w:right w:val="none" w:sz="0" w:space="0" w:color="auto"/>
          </w:divBdr>
        </w:div>
        <w:div w:id="461534098">
          <w:marLeft w:val="480"/>
          <w:marRight w:val="0"/>
          <w:marTop w:val="0"/>
          <w:marBottom w:val="0"/>
          <w:divBdr>
            <w:top w:val="none" w:sz="0" w:space="0" w:color="auto"/>
            <w:left w:val="none" w:sz="0" w:space="0" w:color="auto"/>
            <w:bottom w:val="none" w:sz="0" w:space="0" w:color="auto"/>
            <w:right w:val="none" w:sz="0" w:space="0" w:color="auto"/>
          </w:divBdr>
        </w:div>
        <w:div w:id="1142235024">
          <w:marLeft w:val="480"/>
          <w:marRight w:val="0"/>
          <w:marTop w:val="0"/>
          <w:marBottom w:val="0"/>
          <w:divBdr>
            <w:top w:val="none" w:sz="0" w:space="0" w:color="auto"/>
            <w:left w:val="none" w:sz="0" w:space="0" w:color="auto"/>
            <w:bottom w:val="none" w:sz="0" w:space="0" w:color="auto"/>
            <w:right w:val="none" w:sz="0" w:space="0" w:color="auto"/>
          </w:divBdr>
        </w:div>
        <w:div w:id="103963587">
          <w:marLeft w:val="480"/>
          <w:marRight w:val="0"/>
          <w:marTop w:val="0"/>
          <w:marBottom w:val="0"/>
          <w:divBdr>
            <w:top w:val="none" w:sz="0" w:space="0" w:color="auto"/>
            <w:left w:val="none" w:sz="0" w:space="0" w:color="auto"/>
            <w:bottom w:val="none" w:sz="0" w:space="0" w:color="auto"/>
            <w:right w:val="none" w:sz="0" w:space="0" w:color="auto"/>
          </w:divBdr>
        </w:div>
        <w:div w:id="1551457962">
          <w:marLeft w:val="480"/>
          <w:marRight w:val="0"/>
          <w:marTop w:val="0"/>
          <w:marBottom w:val="0"/>
          <w:divBdr>
            <w:top w:val="none" w:sz="0" w:space="0" w:color="auto"/>
            <w:left w:val="none" w:sz="0" w:space="0" w:color="auto"/>
            <w:bottom w:val="none" w:sz="0" w:space="0" w:color="auto"/>
            <w:right w:val="none" w:sz="0" w:space="0" w:color="auto"/>
          </w:divBdr>
        </w:div>
        <w:div w:id="851381791">
          <w:marLeft w:val="480"/>
          <w:marRight w:val="0"/>
          <w:marTop w:val="0"/>
          <w:marBottom w:val="0"/>
          <w:divBdr>
            <w:top w:val="none" w:sz="0" w:space="0" w:color="auto"/>
            <w:left w:val="none" w:sz="0" w:space="0" w:color="auto"/>
            <w:bottom w:val="none" w:sz="0" w:space="0" w:color="auto"/>
            <w:right w:val="none" w:sz="0" w:space="0" w:color="auto"/>
          </w:divBdr>
        </w:div>
        <w:div w:id="285817112">
          <w:marLeft w:val="480"/>
          <w:marRight w:val="0"/>
          <w:marTop w:val="0"/>
          <w:marBottom w:val="0"/>
          <w:divBdr>
            <w:top w:val="none" w:sz="0" w:space="0" w:color="auto"/>
            <w:left w:val="none" w:sz="0" w:space="0" w:color="auto"/>
            <w:bottom w:val="none" w:sz="0" w:space="0" w:color="auto"/>
            <w:right w:val="none" w:sz="0" w:space="0" w:color="auto"/>
          </w:divBdr>
        </w:div>
        <w:div w:id="1995328493">
          <w:marLeft w:val="480"/>
          <w:marRight w:val="0"/>
          <w:marTop w:val="0"/>
          <w:marBottom w:val="0"/>
          <w:divBdr>
            <w:top w:val="none" w:sz="0" w:space="0" w:color="auto"/>
            <w:left w:val="none" w:sz="0" w:space="0" w:color="auto"/>
            <w:bottom w:val="none" w:sz="0" w:space="0" w:color="auto"/>
            <w:right w:val="none" w:sz="0" w:space="0" w:color="auto"/>
          </w:divBdr>
        </w:div>
        <w:div w:id="233899078">
          <w:marLeft w:val="480"/>
          <w:marRight w:val="0"/>
          <w:marTop w:val="0"/>
          <w:marBottom w:val="0"/>
          <w:divBdr>
            <w:top w:val="none" w:sz="0" w:space="0" w:color="auto"/>
            <w:left w:val="none" w:sz="0" w:space="0" w:color="auto"/>
            <w:bottom w:val="none" w:sz="0" w:space="0" w:color="auto"/>
            <w:right w:val="none" w:sz="0" w:space="0" w:color="auto"/>
          </w:divBdr>
        </w:div>
        <w:div w:id="1432820889">
          <w:marLeft w:val="480"/>
          <w:marRight w:val="0"/>
          <w:marTop w:val="0"/>
          <w:marBottom w:val="0"/>
          <w:divBdr>
            <w:top w:val="none" w:sz="0" w:space="0" w:color="auto"/>
            <w:left w:val="none" w:sz="0" w:space="0" w:color="auto"/>
            <w:bottom w:val="none" w:sz="0" w:space="0" w:color="auto"/>
            <w:right w:val="none" w:sz="0" w:space="0" w:color="auto"/>
          </w:divBdr>
        </w:div>
        <w:div w:id="1067460773">
          <w:marLeft w:val="480"/>
          <w:marRight w:val="0"/>
          <w:marTop w:val="0"/>
          <w:marBottom w:val="0"/>
          <w:divBdr>
            <w:top w:val="none" w:sz="0" w:space="0" w:color="auto"/>
            <w:left w:val="none" w:sz="0" w:space="0" w:color="auto"/>
            <w:bottom w:val="none" w:sz="0" w:space="0" w:color="auto"/>
            <w:right w:val="none" w:sz="0" w:space="0" w:color="auto"/>
          </w:divBdr>
        </w:div>
        <w:div w:id="389158645">
          <w:marLeft w:val="480"/>
          <w:marRight w:val="0"/>
          <w:marTop w:val="0"/>
          <w:marBottom w:val="0"/>
          <w:divBdr>
            <w:top w:val="none" w:sz="0" w:space="0" w:color="auto"/>
            <w:left w:val="none" w:sz="0" w:space="0" w:color="auto"/>
            <w:bottom w:val="none" w:sz="0" w:space="0" w:color="auto"/>
            <w:right w:val="none" w:sz="0" w:space="0" w:color="auto"/>
          </w:divBdr>
        </w:div>
      </w:divsChild>
    </w:div>
    <w:div w:id="1118790831">
      <w:bodyDiv w:val="1"/>
      <w:marLeft w:val="0"/>
      <w:marRight w:val="0"/>
      <w:marTop w:val="0"/>
      <w:marBottom w:val="0"/>
      <w:divBdr>
        <w:top w:val="none" w:sz="0" w:space="0" w:color="auto"/>
        <w:left w:val="none" w:sz="0" w:space="0" w:color="auto"/>
        <w:bottom w:val="none" w:sz="0" w:space="0" w:color="auto"/>
        <w:right w:val="none" w:sz="0" w:space="0" w:color="auto"/>
      </w:divBdr>
    </w:div>
    <w:div w:id="1119229135">
      <w:marLeft w:val="640"/>
      <w:marRight w:val="0"/>
      <w:marTop w:val="0"/>
      <w:marBottom w:val="0"/>
      <w:divBdr>
        <w:top w:val="none" w:sz="0" w:space="0" w:color="auto"/>
        <w:left w:val="none" w:sz="0" w:space="0" w:color="auto"/>
        <w:bottom w:val="none" w:sz="0" w:space="0" w:color="auto"/>
        <w:right w:val="none" w:sz="0" w:space="0" w:color="auto"/>
      </w:divBdr>
    </w:div>
    <w:div w:id="1119298926">
      <w:bodyDiv w:val="1"/>
      <w:marLeft w:val="0"/>
      <w:marRight w:val="0"/>
      <w:marTop w:val="0"/>
      <w:marBottom w:val="0"/>
      <w:divBdr>
        <w:top w:val="none" w:sz="0" w:space="0" w:color="auto"/>
        <w:left w:val="none" w:sz="0" w:space="0" w:color="auto"/>
        <w:bottom w:val="none" w:sz="0" w:space="0" w:color="auto"/>
        <w:right w:val="none" w:sz="0" w:space="0" w:color="auto"/>
      </w:divBdr>
    </w:div>
    <w:div w:id="1119299412">
      <w:bodyDiv w:val="1"/>
      <w:marLeft w:val="0"/>
      <w:marRight w:val="0"/>
      <w:marTop w:val="0"/>
      <w:marBottom w:val="0"/>
      <w:divBdr>
        <w:top w:val="none" w:sz="0" w:space="0" w:color="auto"/>
        <w:left w:val="none" w:sz="0" w:space="0" w:color="auto"/>
        <w:bottom w:val="none" w:sz="0" w:space="0" w:color="auto"/>
        <w:right w:val="none" w:sz="0" w:space="0" w:color="auto"/>
      </w:divBdr>
      <w:divsChild>
        <w:div w:id="129902226">
          <w:marLeft w:val="480"/>
          <w:marRight w:val="0"/>
          <w:marTop w:val="0"/>
          <w:marBottom w:val="0"/>
          <w:divBdr>
            <w:top w:val="none" w:sz="0" w:space="0" w:color="auto"/>
            <w:left w:val="none" w:sz="0" w:space="0" w:color="auto"/>
            <w:bottom w:val="none" w:sz="0" w:space="0" w:color="auto"/>
            <w:right w:val="none" w:sz="0" w:space="0" w:color="auto"/>
          </w:divBdr>
        </w:div>
        <w:div w:id="790365237">
          <w:marLeft w:val="480"/>
          <w:marRight w:val="0"/>
          <w:marTop w:val="0"/>
          <w:marBottom w:val="0"/>
          <w:divBdr>
            <w:top w:val="none" w:sz="0" w:space="0" w:color="auto"/>
            <w:left w:val="none" w:sz="0" w:space="0" w:color="auto"/>
            <w:bottom w:val="none" w:sz="0" w:space="0" w:color="auto"/>
            <w:right w:val="none" w:sz="0" w:space="0" w:color="auto"/>
          </w:divBdr>
        </w:div>
        <w:div w:id="228813549">
          <w:marLeft w:val="480"/>
          <w:marRight w:val="0"/>
          <w:marTop w:val="0"/>
          <w:marBottom w:val="0"/>
          <w:divBdr>
            <w:top w:val="none" w:sz="0" w:space="0" w:color="auto"/>
            <w:left w:val="none" w:sz="0" w:space="0" w:color="auto"/>
            <w:bottom w:val="none" w:sz="0" w:space="0" w:color="auto"/>
            <w:right w:val="none" w:sz="0" w:space="0" w:color="auto"/>
          </w:divBdr>
        </w:div>
        <w:div w:id="102576946">
          <w:marLeft w:val="480"/>
          <w:marRight w:val="0"/>
          <w:marTop w:val="0"/>
          <w:marBottom w:val="0"/>
          <w:divBdr>
            <w:top w:val="none" w:sz="0" w:space="0" w:color="auto"/>
            <w:left w:val="none" w:sz="0" w:space="0" w:color="auto"/>
            <w:bottom w:val="none" w:sz="0" w:space="0" w:color="auto"/>
            <w:right w:val="none" w:sz="0" w:space="0" w:color="auto"/>
          </w:divBdr>
        </w:div>
        <w:div w:id="1706372372">
          <w:marLeft w:val="480"/>
          <w:marRight w:val="0"/>
          <w:marTop w:val="0"/>
          <w:marBottom w:val="0"/>
          <w:divBdr>
            <w:top w:val="none" w:sz="0" w:space="0" w:color="auto"/>
            <w:left w:val="none" w:sz="0" w:space="0" w:color="auto"/>
            <w:bottom w:val="none" w:sz="0" w:space="0" w:color="auto"/>
            <w:right w:val="none" w:sz="0" w:space="0" w:color="auto"/>
          </w:divBdr>
        </w:div>
        <w:div w:id="145435618">
          <w:marLeft w:val="480"/>
          <w:marRight w:val="0"/>
          <w:marTop w:val="0"/>
          <w:marBottom w:val="0"/>
          <w:divBdr>
            <w:top w:val="none" w:sz="0" w:space="0" w:color="auto"/>
            <w:left w:val="none" w:sz="0" w:space="0" w:color="auto"/>
            <w:bottom w:val="none" w:sz="0" w:space="0" w:color="auto"/>
            <w:right w:val="none" w:sz="0" w:space="0" w:color="auto"/>
          </w:divBdr>
        </w:div>
        <w:div w:id="1221015330">
          <w:marLeft w:val="480"/>
          <w:marRight w:val="0"/>
          <w:marTop w:val="0"/>
          <w:marBottom w:val="0"/>
          <w:divBdr>
            <w:top w:val="none" w:sz="0" w:space="0" w:color="auto"/>
            <w:left w:val="none" w:sz="0" w:space="0" w:color="auto"/>
            <w:bottom w:val="none" w:sz="0" w:space="0" w:color="auto"/>
            <w:right w:val="none" w:sz="0" w:space="0" w:color="auto"/>
          </w:divBdr>
        </w:div>
        <w:div w:id="81412758">
          <w:marLeft w:val="480"/>
          <w:marRight w:val="0"/>
          <w:marTop w:val="0"/>
          <w:marBottom w:val="0"/>
          <w:divBdr>
            <w:top w:val="none" w:sz="0" w:space="0" w:color="auto"/>
            <w:left w:val="none" w:sz="0" w:space="0" w:color="auto"/>
            <w:bottom w:val="none" w:sz="0" w:space="0" w:color="auto"/>
            <w:right w:val="none" w:sz="0" w:space="0" w:color="auto"/>
          </w:divBdr>
        </w:div>
        <w:div w:id="262614028">
          <w:marLeft w:val="480"/>
          <w:marRight w:val="0"/>
          <w:marTop w:val="0"/>
          <w:marBottom w:val="0"/>
          <w:divBdr>
            <w:top w:val="none" w:sz="0" w:space="0" w:color="auto"/>
            <w:left w:val="none" w:sz="0" w:space="0" w:color="auto"/>
            <w:bottom w:val="none" w:sz="0" w:space="0" w:color="auto"/>
            <w:right w:val="none" w:sz="0" w:space="0" w:color="auto"/>
          </w:divBdr>
        </w:div>
        <w:div w:id="1385790189">
          <w:marLeft w:val="480"/>
          <w:marRight w:val="0"/>
          <w:marTop w:val="0"/>
          <w:marBottom w:val="0"/>
          <w:divBdr>
            <w:top w:val="none" w:sz="0" w:space="0" w:color="auto"/>
            <w:left w:val="none" w:sz="0" w:space="0" w:color="auto"/>
            <w:bottom w:val="none" w:sz="0" w:space="0" w:color="auto"/>
            <w:right w:val="none" w:sz="0" w:space="0" w:color="auto"/>
          </w:divBdr>
        </w:div>
        <w:div w:id="2014527395">
          <w:marLeft w:val="480"/>
          <w:marRight w:val="0"/>
          <w:marTop w:val="0"/>
          <w:marBottom w:val="0"/>
          <w:divBdr>
            <w:top w:val="none" w:sz="0" w:space="0" w:color="auto"/>
            <w:left w:val="none" w:sz="0" w:space="0" w:color="auto"/>
            <w:bottom w:val="none" w:sz="0" w:space="0" w:color="auto"/>
            <w:right w:val="none" w:sz="0" w:space="0" w:color="auto"/>
          </w:divBdr>
        </w:div>
        <w:div w:id="1075780001">
          <w:marLeft w:val="480"/>
          <w:marRight w:val="0"/>
          <w:marTop w:val="0"/>
          <w:marBottom w:val="0"/>
          <w:divBdr>
            <w:top w:val="none" w:sz="0" w:space="0" w:color="auto"/>
            <w:left w:val="none" w:sz="0" w:space="0" w:color="auto"/>
            <w:bottom w:val="none" w:sz="0" w:space="0" w:color="auto"/>
            <w:right w:val="none" w:sz="0" w:space="0" w:color="auto"/>
          </w:divBdr>
        </w:div>
        <w:div w:id="101457180">
          <w:marLeft w:val="480"/>
          <w:marRight w:val="0"/>
          <w:marTop w:val="0"/>
          <w:marBottom w:val="0"/>
          <w:divBdr>
            <w:top w:val="none" w:sz="0" w:space="0" w:color="auto"/>
            <w:left w:val="none" w:sz="0" w:space="0" w:color="auto"/>
            <w:bottom w:val="none" w:sz="0" w:space="0" w:color="auto"/>
            <w:right w:val="none" w:sz="0" w:space="0" w:color="auto"/>
          </w:divBdr>
        </w:div>
        <w:div w:id="438912824">
          <w:marLeft w:val="480"/>
          <w:marRight w:val="0"/>
          <w:marTop w:val="0"/>
          <w:marBottom w:val="0"/>
          <w:divBdr>
            <w:top w:val="none" w:sz="0" w:space="0" w:color="auto"/>
            <w:left w:val="none" w:sz="0" w:space="0" w:color="auto"/>
            <w:bottom w:val="none" w:sz="0" w:space="0" w:color="auto"/>
            <w:right w:val="none" w:sz="0" w:space="0" w:color="auto"/>
          </w:divBdr>
        </w:div>
        <w:div w:id="1202211557">
          <w:marLeft w:val="480"/>
          <w:marRight w:val="0"/>
          <w:marTop w:val="0"/>
          <w:marBottom w:val="0"/>
          <w:divBdr>
            <w:top w:val="none" w:sz="0" w:space="0" w:color="auto"/>
            <w:left w:val="none" w:sz="0" w:space="0" w:color="auto"/>
            <w:bottom w:val="none" w:sz="0" w:space="0" w:color="auto"/>
            <w:right w:val="none" w:sz="0" w:space="0" w:color="auto"/>
          </w:divBdr>
        </w:div>
        <w:div w:id="832140040">
          <w:marLeft w:val="480"/>
          <w:marRight w:val="0"/>
          <w:marTop w:val="0"/>
          <w:marBottom w:val="0"/>
          <w:divBdr>
            <w:top w:val="none" w:sz="0" w:space="0" w:color="auto"/>
            <w:left w:val="none" w:sz="0" w:space="0" w:color="auto"/>
            <w:bottom w:val="none" w:sz="0" w:space="0" w:color="auto"/>
            <w:right w:val="none" w:sz="0" w:space="0" w:color="auto"/>
          </w:divBdr>
        </w:div>
        <w:div w:id="1561869511">
          <w:marLeft w:val="480"/>
          <w:marRight w:val="0"/>
          <w:marTop w:val="0"/>
          <w:marBottom w:val="0"/>
          <w:divBdr>
            <w:top w:val="none" w:sz="0" w:space="0" w:color="auto"/>
            <w:left w:val="none" w:sz="0" w:space="0" w:color="auto"/>
            <w:bottom w:val="none" w:sz="0" w:space="0" w:color="auto"/>
            <w:right w:val="none" w:sz="0" w:space="0" w:color="auto"/>
          </w:divBdr>
        </w:div>
        <w:div w:id="652686326">
          <w:marLeft w:val="480"/>
          <w:marRight w:val="0"/>
          <w:marTop w:val="0"/>
          <w:marBottom w:val="0"/>
          <w:divBdr>
            <w:top w:val="none" w:sz="0" w:space="0" w:color="auto"/>
            <w:left w:val="none" w:sz="0" w:space="0" w:color="auto"/>
            <w:bottom w:val="none" w:sz="0" w:space="0" w:color="auto"/>
            <w:right w:val="none" w:sz="0" w:space="0" w:color="auto"/>
          </w:divBdr>
        </w:div>
        <w:div w:id="259533249">
          <w:marLeft w:val="480"/>
          <w:marRight w:val="0"/>
          <w:marTop w:val="0"/>
          <w:marBottom w:val="0"/>
          <w:divBdr>
            <w:top w:val="none" w:sz="0" w:space="0" w:color="auto"/>
            <w:left w:val="none" w:sz="0" w:space="0" w:color="auto"/>
            <w:bottom w:val="none" w:sz="0" w:space="0" w:color="auto"/>
            <w:right w:val="none" w:sz="0" w:space="0" w:color="auto"/>
          </w:divBdr>
        </w:div>
        <w:div w:id="2141996526">
          <w:marLeft w:val="480"/>
          <w:marRight w:val="0"/>
          <w:marTop w:val="0"/>
          <w:marBottom w:val="0"/>
          <w:divBdr>
            <w:top w:val="none" w:sz="0" w:space="0" w:color="auto"/>
            <w:left w:val="none" w:sz="0" w:space="0" w:color="auto"/>
            <w:bottom w:val="none" w:sz="0" w:space="0" w:color="auto"/>
            <w:right w:val="none" w:sz="0" w:space="0" w:color="auto"/>
          </w:divBdr>
        </w:div>
        <w:div w:id="92408572">
          <w:marLeft w:val="480"/>
          <w:marRight w:val="0"/>
          <w:marTop w:val="0"/>
          <w:marBottom w:val="0"/>
          <w:divBdr>
            <w:top w:val="none" w:sz="0" w:space="0" w:color="auto"/>
            <w:left w:val="none" w:sz="0" w:space="0" w:color="auto"/>
            <w:bottom w:val="none" w:sz="0" w:space="0" w:color="auto"/>
            <w:right w:val="none" w:sz="0" w:space="0" w:color="auto"/>
          </w:divBdr>
        </w:div>
        <w:div w:id="777483350">
          <w:marLeft w:val="480"/>
          <w:marRight w:val="0"/>
          <w:marTop w:val="0"/>
          <w:marBottom w:val="0"/>
          <w:divBdr>
            <w:top w:val="none" w:sz="0" w:space="0" w:color="auto"/>
            <w:left w:val="none" w:sz="0" w:space="0" w:color="auto"/>
            <w:bottom w:val="none" w:sz="0" w:space="0" w:color="auto"/>
            <w:right w:val="none" w:sz="0" w:space="0" w:color="auto"/>
          </w:divBdr>
        </w:div>
        <w:div w:id="923877966">
          <w:marLeft w:val="480"/>
          <w:marRight w:val="0"/>
          <w:marTop w:val="0"/>
          <w:marBottom w:val="0"/>
          <w:divBdr>
            <w:top w:val="none" w:sz="0" w:space="0" w:color="auto"/>
            <w:left w:val="none" w:sz="0" w:space="0" w:color="auto"/>
            <w:bottom w:val="none" w:sz="0" w:space="0" w:color="auto"/>
            <w:right w:val="none" w:sz="0" w:space="0" w:color="auto"/>
          </w:divBdr>
        </w:div>
        <w:div w:id="1156532318">
          <w:marLeft w:val="480"/>
          <w:marRight w:val="0"/>
          <w:marTop w:val="0"/>
          <w:marBottom w:val="0"/>
          <w:divBdr>
            <w:top w:val="none" w:sz="0" w:space="0" w:color="auto"/>
            <w:left w:val="none" w:sz="0" w:space="0" w:color="auto"/>
            <w:bottom w:val="none" w:sz="0" w:space="0" w:color="auto"/>
            <w:right w:val="none" w:sz="0" w:space="0" w:color="auto"/>
          </w:divBdr>
        </w:div>
        <w:div w:id="435826996">
          <w:marLeft w:val="480"/>
          <w:marRight w:val="0"/>
          <w:marTop w:val="0"/>
          <w:marBottom w:val="0"/>
          <w:divBdr>
            <w:top w:val="none" w:sz="0" w:space="0" w:color="auto"/>
            <w:left w:val="none" w:sz="0" w:space="0" w:color="auto"/>
            <w:bottom w:val="none" w:sz="0" w:space="0" w:color="auto"/>
            <w:right w:val="none" w:sz="0" w:space="0" w:color="auto"/>
          </w:divBdr>
        </w:div>
        <w:div w:id="156307483">
          <w:marLeft w:val="480"/>
          <w:marRight w:val="0"/>
          <w:marTop w:val="0"/>
          <w:marBottom w:val="0"/>
          <w:divBdr>
            <w:top w:val="none" w:sz="0" w:space="0" w:color="auto"/>
            <w:left w:val="none" w:sz="0" w:space="0" w:color="auto"/>
            <w:bottom w:val="none" w:sz="0" w:space="0" w:color="auto"/>
            <w:right w:val="none" w:sz="0" w:space="0" w:color="auto"/>
          </w:divBdr>
        </w:div>
        <w:div w:id="1198280236">
          <w:marLeft w:val="480"/>
          <w:marRight w:val="0"/>
          <w:marTop w:val="0"/>
          <w:marBottom w:val="0"/>
          <w:divBdr>
            <w:top w:val="none" w:sz="0" w:space="0" w:color="auto"/>
            <w:left w:val="none" w:sz="0" w:space="0" w:color="auto"/>
            <w:bottom w:val="none" w:sz="0" w:space="0" w:color="auto"/>
            <w:right w:val="none" w:sz="0" w:space="0" w:color="auto"/>
          </w:divBdr>
        </w:div>
        <w:div w:id="1038507224">
          <w:marLeft w:val="480"/>
          <w:marRight w:val="0"/>
          <w:marTop w:val="0"/>
          <w:marBottom w:val="0"/>
          <w:divBdr>
            <w:top w:val="none" w:sz="0" w:space="0" w:color="auto"/>
            <w:left w:val="none" w:sz="0" w:space="0" w:color="auto"/>
            <w:bottom w:val="none" w:sz="0" w:space="0" w:color="auto"/>
            <w:right w:val="none" w:sz="0" w:space="0" w:color="auto"/>
          </w:divBdr>
        </w:div>
        <w:div w:id="591352964">
          <w:marLeft w:val="480"/>
          <w:marRight w:val="0"/>
          <w:marTop w:val="0"/>
          <w:marBottom w:val="0"/>
          <w:divBdr>
            <w:top w:val="none" w:sz="0" w:space="0" w:color="auto"/>
            <w:left w:val="none" w:sz="0" w:space="0" w:color="auto"/>
            <w:bottom w:val="none" w:sz="0" w:space="0" w:color="auto"/>
            <w:right w:val="none" w:sz="0" w:space="0" w:color="auto"/>
          </w:divBdr>
        </w:div>
        <w:div w:id="445930669">
          <w:marLeft w:val="480"/>
          <w:marRight w:val="0"/>
          <w:marTop w:val="0"/>
          <w:marBottom w:val="0"/>
          <w:divBdr>
            <w:top w:val="none" w:sz="0" w:space="0" w:color="auto"/>
            <w:left w:val="none" w:sz="0" w:space="0" w:color="auto"/>
            <w:bottom w:val="none" w:sz="0" w:space="0" w:color="auto"/>
            <w:right w:val="none" w:sz="0" w:space="0" w:color="auto"/>
          </w:divBdr>
        </w:div>
        <w:div w:id="496573329">
          <w:marLeft w:val="480"/>
          <w:marRight w:val="0"/>
          <w:marTop w:val="0"/>
          <w:marBottom w:val="0"/>
          <w:divBdr>
            <w:top w:val="none" w:sz="0" w:space="0" w:color="auto"/>
            <w:left w:val="none" w:sz="0" w:space="0" w:color="auto"/>
            <w:bottom w:val="none" w:sz="0" w:space="0" w:color="auto"/>
            <w:right w:val="none" w:sz="0" w:space="0" w:color="auto"/>
          </w:divBdr>
        </w:div>
        <w:div w:id="396169587">
          <w:marLeft w:val="480"/>
          <w:marRight w:val="0"/>
          <w:marTop w:val="0"/>
          <w:marBottom w:val="0"/>
          <w:divBdr>
            <w:top w:val="none" w:sz="0" w:space="0" w:color="auto"/>
            <w:left w:val="none" w:sz="0" w:space="0" w:color="auto"/>
            <w:bottom w:val="none" w:sz="0" w:space="0" w:color="auto"/>
            <w:right w:val="none" w:sz="0" w:space="0" w:color="auto"/>
          </w:divBdr>
        </w:div>
        <w:div w:id="225343025">
          <w:marLeft w:val="480"/>
          <w:marRight w:val="0"/>
          <w:marTop w:val="0"/>
          <w:marBottom w:val="0"/>
          <w:divBdr>
            <w:top w:val="none" w:sz="0" w:space="0" w:color="auto"/>
            <w:left w:val="none" w:sz="0" w:space="0" w:color="auto"/>
            <w:bottom w:val="none" w:sz="0" w:space="0" w:color="auto"/>
            <w:right w:val="none" w:sz="0" w:space="0" w:color="auto"/>
          </w:divBdr>
        </w:div>
        <w:div w:id="1242717668">
          <w:marLeft w:val="480"/>
          <w:marRight w:val="0"/>
          <w:marTop w:val="0"/>
          <w:marBottom w:val="0"/>
          <w:divBdr>
            <w:top w:val="none" w:sz="0" w:space="0" w:color="auto"/>
            <w:left w:val="none" w:sz="0" w:space="0" w:color="auto"/>
            <w:bottom w:val="none" w:sz="0" w:space="0" w:color="auto"/>
            <w:right w:val="none" w:sz="0" w:space="0" w:color="auto"/>
          </w:divBdr>
        </w:div>
        <w:div w:id="1700086393">
          <w:marLeft w:val="480"/>
          <w:marRight w:val="0"/>
          <w:marTop w:val="0"/>
          <w:marBottom w:val="0"/>
          <w:divBdr>
            <w:top w:val="none" w:sz="0" w:space="0" w:color="auto"/>
            <w:left w:val="none" w:sz="0" w:space="0" w:color="auto"/>
            <w:bottom w:val="none" w:sz="0" w:space="0" w:color="auto"/>
            <w:right w:val="none" w:sz="0" w:space="0" w:color="auto"/>
          </w:divBdr>
        </w:div>
        <w:div w:id="233588238">
          <w:marLeft w:val="480"/>
          <w:marRight w:val="0"/>
          <w:marTop w:val="0"/>
          <w:marBottom w:val="0"/>
          <w:divBdr>
            <w:top w:val="none" w:sz="0" w:space="0" w:color="auto"/>
            <w:left w:val="none" w:sz="0" w:space="0" w:color="auto"/>
            <w:bottom w:val="none" w:sz="0" w:space="0" w:color="auto"/>
            <w:right w:val="none" w:sz="0" w:space="0" w:color="auto"/>
          </w:divBdr>
        </w:div>
        <w:div w:id="1533491312">
          <w:marLeft w:val="480"/>
          <w:marRight w:val="0"/>
          <w:marTop w:val="0"/>
          <w:marBottom w:val="0"/>
          <w:divBdr>
            <w:top w:val="none" w:sz="0" w:space="0" w:color="auto"/>
            <w:left w:val="none" w:sz="0" w:space="0" w:color="auto"/>
            <w:bottom w:val="none" w:sz="0" w:space="0" w:color="auto"/>
            <w:right w:val="none" w:sz="0" w:space="0" w:color="auto"/>
          </w:divBdr>
        </w:div>
        <w:div w:id="1810587827">
          <w:marLeft w:val="480"/>
          <w:marRight w:val="0"/>
          <w:marTop w:val="0"/>
          <w:marBottom w:val="0"/>
          <w:divBdr>
            <w:top w:val="none" w:sz="0" w:space="0" w:color="auto"/>
            <w:left w:val="none" w:sz="0" w:space="0" w:color="auto"/>
            <w:bottom w:val="none" w:sz="0" w:space="0" w:color="auto"/>
            <w:right w:val="none" w:sz="0" w:space="0" w:color="auto"/>
          </w:divBdr>
        </w:div>
        <w:div w:id="1419866267">
          <w:marLeft w:val="480"/>
          <w:marRight w:val="0"/>
          <w:marTop w:val="0"/>
          <w:marBottom w:val="0"/>
          <w:divBdr>
            <w:top w:val="none" w:sz="0" w:space="0" w:color="auto"/>
            <w:left w:val="none" w:sz="0" w:space="0" w:color="auto"/>
            <w:bottom w:val="none" w:sz="0" w:space="0" w:color="auto"/>
            <w:right w:val="none" w:sz="0" w:space="0" w:color="auto"/>
          </w:divBdr>
        </w:div>
        <w:div w:id="1602909957">
          <w:marLeft w:val="480"/>
          <w:marRight w:val="0"/>
          <w:marTop w:val="0"/>
          <w:marBottom w:val="0"/>
          <w:divBdr>
            <w:top w:val="none" w:sz="0" w:space="0" w:color="auto"/>
            <w:left w:val="none" w:sz="0" w:space="0" w:color="auto"/>
            <w:bottom w:val="none" w:sz="0" w:space="0" w:color="auto"/>
            <w:right w:val="none" w:sz="0" w:space="0" w:color="auto"/>
          </w:divBdr>
        </w:div>
        <w:div w:id="1887833208">
          <w:marLeft w:val="480"/>
          <w:marRight w:val="0"/>
          <w:marTop w:val="0"/>
          <w:marBottom w:val="0"/>
          <w:divBdr>
            <w:top w:val="none" w:sz="0" w:space="0" w:color="auto"/>
            <w:left w:val="none" w:sz="0" w:space="0" w:color="auto"/>
            <w:bottom w:val="none" w:sz="0" w:space="0" w:color="auto"/>
            <w:right w:val="none" w:sz="0" w:space="0" w:color="auto"/>
          </w:divBdr>
        </w:div>
        <w:div w:id="545678212">
          <w:marLeft w:val="480"/>
          <w:marRight w:val="0"/>
          <w:marTop w:val="0"/>
          <w:marBottom w:val="0"/>
          <w:divBdr>
            <w:top w:val="none" w:sz="0" w:space="0" w:color="auto"/>
            <w:left w:val="none" w:sz="0" w:space="0" w:color="auto"/>
            <w:bottom w:val="none" w:sz="0" w:space="0" w:color="auto"/>
            <w:right w:val="none" w:sz="0" w:space="0" w:color="auto"/>
          </w:divBdr>
        </w:div>
        <w:div w:id="974026369">
          <w:marLeft w:val="480"/>
          <w:marRight w:val="0"/>
          <w:marTop w:val="0"/>
          <w:marBottom w:val="0"/>
          <w:divBdr>
            <w:top w:val="none" w:sz="0" w:space="0" w:color="auto"/>
            <w:left w:val="none" w:sz="0" w:space="0" w:color="auto"/>
            <w:bottom w:val="none" w:sz="0" w:space="0" w:color="auto"/>
            <w:right w:val="none" w:sz="0" w:space="0" w:color="auto"/>
          </w:divBdr>
        </w:div>
        <w:div w:id="404648369">
          <w:marLeft w:val="480"/>
          <w:marRight w:val="0"/>
          <w:marTop w:val="0"/>
          <w:marBottom w:val="0"/>
          <w:divBdr>
            <w:top w:val="none" w:sz="0" w:space="0" w:color="auto"/>
            <w:left w:val="none" w:sz="0" w:space="0" w:color="auto"/>
            <w:bottom w:val="none" w:sz="0" w:space="0" w:color="auto"/>
            <w:right w:val="none" w:sz="0" w:space="0" w:color="auto"/>
          </w:divBdr>
        </w:div>
        <w:div w:id="1002439273">
          <w:marLeft w:val="480"/>
          <w:marRight w:val="0"/>
          <w:marTop w:val="0"/>
          <w:marBottom w:val="0"/>
          <w:divBdr>
            <w:top w:val="none" w:sz="0" w:space="0" w:color="auto"/>
            <w:left w:val="none" w:sz="0" w:space="0" w:color="auto"/>
            <w:bottom w:val="none" w:sz="0" w:space="0" w:color="auto"/>
            <w:right w:val="none" w:sz="0" w:space="0" w:color="auto"/>
          </w:divBdr>
        </w:div>
        <w:div w:id="1880972720">
          <w:marLeft w:val="480"/>
          <w:marRight w:val="0"/>
          <w:marTop w:val="0"/>
          <w:marBottom w:val="0"/>
          <w:divBdr>
            <w:top w:val="none" w:sz="0" w:space="0" w:color="auto"/>
            <w:left w:val="none" w:sz="0" w:space="0" w:color="auto"/>
            <w:bottom w:val="none" w:sz="0" w:space="0" w:color="auto"/>
            <w:right w:val="none" w:sz="0" w:space="0" w:color="auto"/>
          </w:divBdr>
        </w:div>
        <w:div w:id="691414028">
          <w:marLeft w:val="480"/>
          <w:marRight w:val="0"/>
          <w:marTop w:val="0"/>
          <w:marBottom w:val="0"/>
          <w:divBdr>
            <w:top w:val="none" w:sz="0" w:space="0" w:color="auto"/>
            <w:left w:val="none" w:sz="0" w:space="0" w:color="auto"/>
            <w:bottom w:val="none" w:sz="0" w:space="0" w:color="auto"/>
            <w:right w:val="none" w:sz="0" w:space="0" w:color="auto"/>
          </w:divBdr>
        </w:div>
        <w:div w:id="840393236">
          <w:marLeft w:val="480"/>
          <w:marRight w:val="0"/>
          <w:marTop w:val="0"/>
          <w:marBottom w:val="0"/>
          <w:divBdr>
            <w:top w:val="none" w:sz="0" w:space="0" w:color="auto"/>
            <w:left w:val="none" w:sz="0" w:space="0" w:color="auto"/>
            <w:bottom w:val="none" w:sz="0" w:space="0" w:color="auto"/>
            <w:right w:val="none" w:sz="0" w:space="0" w:color="auto"/>
          </w:divBdr>
        </w:div>
        <w:div w:id="905260369">
          <w:marLeft w:val="480"/>
          <w:marRight w:val="0"/>
          <w:marTop w:val="0"/>
          <w:marBottom w:val="0"/>
          <w:divBdr>
            <w:top w:val="none" w:sz="0" w:space="0" w:color="auto"/>
            <w:left w:val="none" w:sz="0" w:space="0" w:color="auto"/>
            <w:bottom w:val="none" w:sz="0" w:space="0" w:color="auto"/>
            <w:right w:val="none" w:sz="0" w:space="0" w:color="auto"/>
          </w:divBdr>
        </w:div>
        <w:div w:id="834958151">
          <w:marLeft w:val="480"/>
          <w:marRight w:val="0"/>
          <w:marTop w:val="0"/>
          <w:marBottom w:val="0"/>
          <w:divBdr>
            <w:top w:val="none" w:sz="0" w:space="0" w:color="auto"/>
            <w:left w:val="none" w:sz="0" w:space="0" w:color="auto"/>
            <w:bottom w:val="none" w:sz="0" w:space="0" w:color="auto"/>
            <w:right w:val="none" w:sz="0" w:space="0" w:color="auto"/>
          </w:divBdr>
        </w:div>
        <w:div w:id="703597273">
          <w:marLeft w:val="480"/>
          <w:marRight w:val="0"/>
          <w:marTop w:val="0"/>
          <w:marBottom w:val="0"/>
          <w:divBdr>
            <w:top w:val="none" w:sz="0" w:space="0" w:color="auto"/>
            <w:left w:val="none" w:sz="0" w:space="0" w:color="auto"/>
            <w:bottom w:val="none" w:sz="0" w:space="0" w:color="auto"/>
            <w:right w:val="none" w:sz="0" w:space="0" w:color="auto"/>
          </w:divBdr>
        </w:div>
        <w:div w:id="1102144557">
          <w:marLeft w:val="480"/>
          <w:marRight w:val="0"/>
          <w:marTop w:val="0"/>
          <w:marBottom w:val="0"/>
          <w:divBdr>
            <w:top w:val="none" w:sz="0" w:space="0" w:color="auto"/>
            <w:left w:val="none" w:sz="0" w:space="0" w:color="auto"/>
            <w:bottom w:val="none" w:sz="0" w:space="0" w:color="auto"/>
            <w:right w:val="none" w:sz="0" w:space="0" w:color="auto"/>
          </w:divBdr>
        </w:div>
        <w:div w:id="1194920668">
          <w:marLeft w:val="480"/>
          <w:marRight w:val="0"/>
          <w:marTop w:val="0"/>
          <w:marBottom w:val="0"/>
          <w:divBdr>
            <w:top w:val="none" w:sz="0" w:space="0" w:color="auto"/>
            <w:left w:val="none" w:sz="0" w:space="0" w:color="auto"/>
            <w:bottom w:val="none" w:sz="0" w:space="0" w:color="auto"/>
            <w:right w:val="none" w:sz="0" w:space="0" w:color="auto"/>
          </w:divBdr>
        </w:div>
        <w:div w:id="1868711253">
          <w:marLeft w:val="480"/>
          <w:marRight w:val="0"/>
          <w:marTop w:val="0"/>
          <w:marBottom w:val="0"/>
          <w:divBdr>
            <w:top w:val="none" w:sz="0" w:space="0" w:color="auto"/>
            <w:left w:val="none" w:sz="0" w:space="0" w:color="auto"/>
            <w:bottom w:val="none" w:sz="0" w:space="0" w:color="auto"/>
            <w:right w:val="none" w:sz="0" w:space="0" w:color="auto"/>
          </w:divBdr>
        </w:div>
        <w:div w:id="760683954">
          <w:marLeft w:val="480"/>
          <w:marRight w:val="0"/>
          <w:marTop w:val="0"/>
          <w:marBottom w:val="0"/>
          <w:divBdr>
            <w:top w:val="none" w:sz="0" w:space="0" w:color="auto"/>
            <w:left w:val="none" w:sz="0" w:space="0" w:color="auto"/>
            <w:bottom w:val="none" w:sz="0" w:space="0" w:color="auto"/>
            <w:right w:val="none" w:sz="0" w:space="0" w:color="auto"/>
          </w:divBdr>
        </w:div>
        <w:div w:id="302776675">
          <w:marLeft w:val="480"/>
          <w:marRight w:val="0"/>
          <w:marTop w:val="0"/>
          <w:marBottom w:val="0"/>
          <w:divBdr>
            <w:top w:val="none" w:sz="0" w:space="0" w:color="auto"/>
            <w:left w:val="none" w:sz="0" w:space="0" w:color="auto"/>
            <w:bottom w:val="none" w:sz="0" w:space="0" w:color="auto"/>
            <w:right w:val="none" w:sz="0" w:space="0" w:color="auto"/>
          </w:divBdr>
        </w:div>
        <w:div w:id="1386755920">
          <w:marLeft w:val="480"/>
          <w:marRight w:val="0"/>
          <w:marTop w:val="0"/>
          <w:marBottom w:val="0"/>
          <w:divBdr>
            <w:top w:val="none" w:sz="0" w:space="0" w:color="auto"/>
            <w:left w:val="none" w:sz="0" w:space="0" w:color="auto"/>
            <w:bottom w:val="none" w:sz="0" w:space="0" w:color="auto"/>
            <w:right w:val="none" w:sz="0" w:space="0" w:color="auto"/>
          </w:divBdr>
        </w:div>
        <w:div w:id="587006680">
          <w:marLeft w:val="480"/>
          <w:marRight w:val="0"/>
          <w:marTop w:val="0"/>
          <w:marBottom w:val="0"/>
          <w:divBdr>
            <w:top w:val="none" w:sz="0" w:space="0" w:color="auto"/>
            <w:left w:val="none" w:sz="0" w:space="0" w:color="auto"/>
            <w:bottom w:val="none" w:sz="0" w:space="0" w:color="auto"/>
            <w:right w:val="none" w:sz="0" w:space="0" w:color="auto"/>
          </w:divBdr>
        </w:div>
        <w:div w:id="530653689">
          <w:marLeft w:val="480"/>
          <w:marRight w:val="0"/>
          <w:marTop w:val="0"/>
          <w:marBottom w:val="0"/>
          <w:divBdr>
            <w:top w:val="none" w:sz="0" w:space="0" w:color="auto"/>
            <w:left w:val="none" w:sz="0" w:space="0" w:color="auto"/>
            <w:bottom w:val="none" w:sz="0" w:space="0" w:color="auto"/>
            <w:right w:val="none" w:sz="0" w:space="0" w:color="auto"/>
          </w:divBdr>
        </w:div>
        <w:div w:id="887256951">
          <w:marLeft w:val="480"/>
          <w:marRight w:val="0"/>
          <w:marTop w:val="0"/>
          <w:marBottom w:val="0"/>
          <w:divBdr>
            <w:top w:val="none" w:sz="0" w:space="0" w:color="auto"/>
            <w:left w:val="none" w:sz="0" w:space="0" w:color="auto"/>
            <w:bottom w:val="none" w:sz="0" w:space="0" w:color="auto"/>
            <w:right w:val="none" w:sz="0" w:space="0" w:color="auto"/>
          </w:divBdr>
        </w:div>
        <w:div w:id="1426533257">
          <w:marLeft w:val="480"/>
          <w:marRight w:val="0"/>
          <w:marTop w:val="0"/>
          <w:marBottom w:val="0"/>
          <w:divBdr>
            <w:top w:val="none" w:sz="0" w:space="0" w:color="auto"/>
            <w:left w:val="none" w:sz="0" w:space="0" w:color="auto"/>
            <w:bottom w:val="none" w:sz="0" w:space="0" w:color="auto"/>
            <w:right w:val="none" w:sz="0" w:space="0" w:color="auto"/>
          </w:divBdr>
        </w:div>
        <w:div w:id="1867019220">
          <w:marLeft w:val="480"/>
          <w:marRight w:val="0"/>
          <w:marTop w:val="0"/>
          <w:marBottom w:val="0"/>
          <w:divBdr>
            <w:top w:val="none" w:sz="0" w:space="0" w:color="auto"/>
            <w:left w:val="none" w:sz="0" w:space="0" w:color="auto"/>
            <w:bottom w:val="none" w:sz="0" w:space="0" w:color="auto"/>
            <w:right w:val="none" w:sz="0" w:space="0" w:color="auto"/>
          </w:divBdr>
        </w:div>
        <w:div w:id="958417288">
          <w:marLeft w:val="480"/>
          <w:marRight w:val="0"/>
          <w:marTop w:val="0"/>
          <w:marBottom w:val="0"/>
          <w:divBdr>
            <w:top w:val="none" w:sz="0" w:space="0" w:color="auto"/>
            <w:left w:val="none" w:sz="0" w:space="0" w:color="auto"/>
            <w:bottom w:val="none" w:sz="0" w:space="0" w:color="auto"/>
            <w:right w:val="none" w:sz="0" w:space="0" w:color="auto"/>
          </w:divBdr>
        </w:div>
        <w:div w:id="1869751684">
          <w:marLeft w:val="480"/>
          <w:marRight w:val="0"/>
          <w:marTop w:val="0"/>
          <w:marBottom w:val="0"/>
          <w:divBdr>
            <w:top w:val="none" w:sz="0" w:space="0" w:color="auto"/>
            <w:left w:val="none" w:sz="0" w:space="0" w:color="auto"/>
            <w:bottom w:val="none" w:sz="0" w:space="0" w:color="auto"/>
            <w:right w:val="none" w:sz="0" w:space="0" w:color="auto"/>
          </w:divBdr>
        </w:div>
        <w:div w:id="652104934">
          <w:marLeft w:val="480"/>
          <w:marRight w:val="0"/>
          <w:marTop w:val="0"/>
          <w:marBottom w:val="0"/>
          <w:divBdr>
            <w:top w:val="none" w:sz="0" w:space="0" w:color="auto"/>
            <w:left w:val="none" w:sz="0" w:space="0" w:color="auto"/>
            <w:bottom w:val="none" w:sz="0" w:space="0" w:color="auto"/>
            <w:right w:val="none" w:sz="0" w:space="0" w:color="auto"/>
          </w:divBdr>
        </w:div>
        <w:div w:id="1237738654">
          <w:marLeft w:val="480"/>
          <w:marRight w:val="0"/>
          <w:marTop w:val="0"/>
          <w:marBottom w:val="0"/>
          <w:divBdr>
            <w:top w:val="none" w:sz="0" w:space="0" w:color="auto"/>
            <w:left w:val="none" w:sz="0" w:space="0" w:color="auto"/>
            <w:bottom w:val="none" w:sz="0" w:space="0" w:color="auto"/>
            <w:right w:val="none" w:sz="0" w:space="0" w:color="auto"/>
          </w:divBdr>
        </w:div>
        <w:div w:id="1185555034">
          <w:marLeft w:val="480"/>
          <w:marRight w:val="0"/>
          <w:marTop w:val="0"/>
          <w:marBottom w:val="0"/>
          <w:divBdr>
            <w:top w:val="none" w:sz="0" w:space="0" w:color="auto"/>
            <w:left w:val="none" w:sz="0" w:space="0" w:color="auto"/>
            <w:bottom w:val="none" w:sz="0" w:space="0" w:color="auto"/>
            <w:right w:val="none" w:sz="0" w:space="0" w:color="auto"/>
          </w:divBdr>
        </w:div>
        <w:div w:id="1052533507">
          <w:marLeft w:val="480"/>
          <w:marRight w:val="0"/>
          <w:marTop w:val="0"/>
          <w:marBottom w:val="0"/>
          <w:divBdr>
            <w:top w:val="none" w:sz="0" w:space="0" w:color="auto"/>
            <w:left w:val="none" w:sz="0" w:space="0" w:color="auto"/>
            <w:bottom w:val="none" w:sz="0" w:space="0" w:color="auto"/>
            <w:right w:val="none" w:sz="0" w:space="0" w:color="auto"/>
          </w:divBdr>
        </w:div>
        <w:div w:id="1689674921">
          <w:marLeft w:val="480"/>
          <w:marRight w:val="0"/>
          <w:marTop w:val="0"/>
          <w:marBottom w:val="0"/>
          <w:divBdr>
            <w:top w:val="none" w:sz="0" w:space="0" w:color="auto"/>
            <w:left w:val="none" w:sz="0" w:space="0" w:color="auto"/>
            <w:bottom w:val="none" w:sz="0" w:space="0" w:color="auto"/>
            <w:right w:val="none" w:sz="0" w:space="0" w:color="auto"/>
          </w:divBdr>
        </w:div>
        <w:div w:id="28385931">
          <w:marLeft w:val="480"/>
          <w:marRight w:val="0"/>
          <w:marTop w:val="0"/>
          <w:marBottom w:val="0"/>
          <w:divBdr>
            <w:top w:val="none" w:sz="0" w:space="0" w:color="auto"/>
            <w:left w:val="none" w:sz="0" w:space="0" w:color="auto"/>
            <w:bottom w:val="none" w:sz="0" w:space="0" w:color="auto"/>
            <w:right w:val="none" w:sz="0" w:space="0" w:color="auto"/>
          </w:divBdr>
        </w:div>
        <w:div w:id="1410689809">
          <w:marLeft w:val="480"/>
          <w:marRight w:val="0"/>
          <w:marTop w:val="0"/>
          <w:marBottom w:val="0"/>
          <w:divBdr>
            <w:top w:val="none" w:sz="0" w:space="0" w:color="auto"/>
            <w:left w:val="none" w:sz="0" w:space="0" w:color="auto"/>
            <w:bottom w:val="none" w:sz="0" w:space="0" w:color="auto"/>
            <w:right w:val="none" w:sz="0" w:space="0" w:color="auto"/>
          </w:divBdr>
        </w:div>
        <w:div w:id="933903693">
          <w:marLeft w:val="480"/>
          <w:marRight w:val="0"/>
          <w:marTop w:val="0"/>
          <w:marBottom w:val="0"/>
          <w:divBdr>
            <w:top w:val="none" w:sz="0" w:space="0" w:color="auto"/>
            <w:left w:val="none" w:sz="0" w:space="0" w:color="auto"/>
            <w:bottom w:val="none" w:sz="0" w:space="0" w:color="auto"/>
            <w:right w:val="none" w:sz="0" w:space="0" w:color="auto"/>
          </w:divBdr>
        </w:div>
        <w:div w:id="747193073">
          <w:marLeft w:val="480"/>
          <w:marRight w:val="0"/>
          <w:marTop w:val="0"/>
          <w:marBottom w:val="0"/>
          <w:divBdr>
            <w:top w:val="none" w:sz="0" w:space="0" w:color="auto"/>
            <w:left w:val="none" w:sz="0" w:space="0" w:color="auto"/>
            <w:bottom w:val="none" w:sz="0" w:space="0" w:color="auto"/>
            <w:right w:val="none" w:sz="0" w:space="0" w:color="auto"/>
          </w:divBdr>
        </w:div>
        <w:div w:id="1517378713">
          <w:marLeft w:val="480"/>
          <w:marRight w:val="0"/>
          <w:marTop w:val="0"/>
          <w:marBottom w:val="0"/>
          <w:divBdr>
            <w:top w:val="none" w:sz="0" w:space="0" w:color="auto"/>
            <w:left w:val="none" w:sz="0" w:space="0" w:color="auto"/>
            <w:bottom w:val="none" w:sz="0" w:space="0" w:color="auto"/>
            <w:right w:val="none" w:sz="0" w:space="0" w:color="auto"/>
          </w:divBdr>
        </w:div>
        <w:div w:id="1895114463">
          <w:marLeft w:val="480"/>
          <w:marRight w:val="0"/>
          <w:marTop w:val="0"/>
          <w:marBottom w:val="0"/>
          <w:divBdr>
            <w:top w:val="none" w:sz="0" w:space="0" w:color="auto"/>
            <w:left w:val="none" w:sz="0" w:space="0" w:color="auto"/>
            <w:bottom w:val="none" w:sz="0" w:space="0" w:color="auto"/>
            <w:right w:val="none" w:sz="0" w:space="0" w:color="auto"/>
          </w:divBdr>
        </w:div>
        <w:div w:id="745496449">
          <w:marLeft w:val="480"/>
          <w:marRight w:val="0"/>
          <w:marTop w:val="0"/>
          <w:marBottom w:val="0"/>
          <w:divBdr>
            <w:top w:val="none" w:sz="0" w:space="0" w:color="auto"/>
            <w:left w:val="none" w:sz="0" w:space="0" w:color="auto"/>
            <w:bottom w:val="none" w:sz="0" w:space="0" w:color="auto"/>
            <w:right w:val="none" w:sz="0" w:space="0" w:color="auto"/>
          </w:divBdr>
        </w:div>
        <w:div w:id="1650480426">
          <w:marLeft w:val="480"/>
          <w:marRight w:val="0"/>
          <w:marTop w:val="0"/>
          <w:marBottom w:val="0"/>
          <w:divBdr>
            <w:top w:val="none" w:sz="0" w:space="0" w:color="auto"/>
            <w:left w:val="none" w:sz="0" w:space="0" w:color="auto"/>
            <w:bottom w:val="none" w:sz="0" w:space="0" w:color="auto"/>
            <w:right w:val="none" w:sz="0" w:space="0" w:color="auto"/>
          </w:divBdr>
        </w:div>
        <w:div w:id="1471095662">
          <w:marLeft w:val="480"/>
          <w:marRight w:val="0"/>
          <w:marTop w:val="0"/>
          <w:marBottom w:val="0"/>
          <w:divBdr>
            <w:top w:val="none" w:sz="0" w:space="0" w:color="auto"/>
            <w:left w:val="none" w:sz="0" w:space="0" w:color="auto"/>
            <w:bottom w:val="none" w:sz="0" w:space="0" w:color="auto"/>
            <w:right w:val="none" w:sz="0" w:space="0" w:color="auto"/>
          </w:divBdr>
        </w:div>
        <w:div w:id="1969117900">
          <w:marLeft w:val="480"/>
          <w:marRight w:val="0"/>
          <w:marTop w:val="0"/>
          <w:marBottom w:val="0"/>
          <w:divBdr>
            <w:top w:val="none" w:sz="0" w:space="0" w:color="auto"/>
            <w:left w:val="none" w:sz="0" w:space="0" w:color="auto"/>
            <w:bottom w:val="none" w:sz="0" w:space="0" w:color="auto"/>
            <w:right w:val="none" w:sz="0" w:space="0" w:color="auto"/>
          </w:divBdr>
        </w:div>
        <w:div w:id="1739283656">
          <w:marLeft w:val="480"/>
          <w:marRight w:val="0"/>
          <w:marTop w:val="0"/>
          <w:marBottom w:val="0"/>
          <w:divBdr>
            <w:top w:val="none" w:sz="0" w:space="0" w:color="auto"/>
            <w:left w:val="none" w:sz="0" w:space="0" w:color="auto"/>
            <w:bottom w:val="none" w:sz="0" w:space="0" w:color="auto"/>
            <w:right w:val="none" w:sz="0" w:space="0" w:color="auto"/>
          </w:divBdr>
        </w:div>
        <w:div w:id="1867330884">
          <w:marLeft w:val="480"/>
          <w:marRight w:val="0"/>
          <w:marTop w:val="0"/>
          <w:marBottom w:val="0"/>
          <w:divBdr>
            <w:top w:val="none" w:sz="0" w:space="0" w:color="auto"/>
            <w:left w:val="none" w:sz="0" w:space="0" w:color="auto"/>
            <w:bottom w:val="none" w:sz="0" w:space="0" w:color="auto"/>
            <w:right w:val="none" w:sz="0" w:space="0" w:color="auto"/>
          </w:divBdr>
        </w:div>
        <w:div w:id="1730150777">
          <w:marLeft w:val="480"/>
          <w:marRight w:val="0"/>
          <w:marTop w:val="0"/>
          <w:marBottom w:val="0"/>
          <w:divBdr>
            <w:top w:val="none" w:sz="0" w:space="0" w:color="auto"/>
            <w:left w:val="none" w:sz="0" w:space="0" w:color="auto"/>
            <w:bottom w:val="none" w:sz="0" w:space="0" w:color="auto"/>
            <w:right w:val="none" w:sz="0" w:space="0" w:color="auto"/>
          </w:divBdr>
        </w:div>
        <w:div w:id="1020815350">
          <w:marLeft w:val="480"/>
          <w:marRight w:val="0"/>
          <w:marTop w:val="0"/>
          <w:marBottom w:val="0"/>
          <w:divBdr>
            <w:top w:val="none" w:sz="0" w:space="0" w:color="auto"/>
            <w:left w:val="none" w:sz="0" w:space="0" w:color="auto"/>
            <w:bottom w:val="none" w:sz="0" w:space="0" w:color="auto"/>
            <w:right w:val="none" w:sz="0" w:space="0" w:color="auto"/>
          </w:divBdr>
        </w:div>
        <w:div w:id="1532841725">
          <w:marLeft w:val="480"/>
          <w:marRight w:val="0"/>
          <w:marTop w:val="0"/>
          <w:marBottom w:val="0"/>
          <w:divBdr>
            <w:top w:val="none" w:sz="0" w:space="0" w:color="auto"/>
            <w:left w:val="none" w:sz="0" w:space="0" w:color="auto"/>
            <w:bottom w:val="none" w:sz="0" w:space="0" w:color="auto"/>
            <w:right w:val="none" w:sz="0" w:space="0" w:color="auto"/>
          </w:divBdr>
        </w:div>
        <w:div w:id="1501770384">
          <w:marLeft w:val="480"/>
          <w:marRight w:val="0"/>
          <w:marTop w:val="0"/>
          <w:marBottom w:val="0"/>
          <w:divBdr>
            <w:top w:val="none" w:sz="0" w:space="0" w:color="auto"/>
            <w:left w:val="none" w:sz="0" w:space="0" w:color="auto"/>
            <w:bottom w:val="none" w:sz="0" w:space="0" w:color="auto"/>
            <w:right w:val="none" w:sz="0" w:space="0" w:color="auto"/>
          </w:divBdr>
        </w:div>
        <w:div w:id="2071029770">
          <w:marLeft w:val="480"/>
          <w:marRight w:val="0"/>
          <w:marTop w:val="0"/>
          <w:marBottom w:val="0"/>
          <w:divBdr>
            <w:top w:val="none" w:sz="0" w:space="0" w:color="auto"/>
            <w:left w:val="none" w:sz="0" w:space="0" w:color="auto"/>
            <w:bottom w:val="none" w:sz="0" w:space="0" w:color="auto"/>
            <w:right w:val="none" w:sz="0" w:space="0" w:color="auto"/>
          </w:divBdr>
        </w:div>
        <w:div w:id="1530869950">
          <w:marLeft w:val="480"/>
          <w:marRight w:val="0"/>
          <w:marTop w:val="0"/>
          <w:marBottom w:val="0"/>
          <w:divBdr>
            <w:top w:val="none" w:sz="0" w:space="0" w:color="auto"/>
            <w:left w:val="none" w:sz="0" w:space="0" w:color="auto"/>
            <w:bottom w:val="none" w:sz="0" w:space="0" w:color="auto"/>
            <w:right w:val="none" w:sz="0" w:space="0" w:color="auto"/>
          </w:divBdr>
        </w:div>
        <w:div w:id="646012244">
          <w:marLeft w:val="480"/>
          <w:marRight w:val="0"/>
          <w:marTop w:val="0"/>
          <w:marBottom w:val="0"/>
          <w:divBdr>
            <w:top w:val="none" w:sz="0" w:space="0" w:color="auto"/>
            <w:left w:val="none" w:sz="0" w:space="0" w:color="auto"/>
            <w:bottom w:val="none" w:sz="0" w:space="0" w:color="auto"/>
            <w:right w:val="none" w:sz="0" w:space="0" w:color="auto"/>
          </w:divBdr>
        </w:div>
        <w:div w:id="1284769074">
          <w:marLeft w:val="480"/>
          <w:marRight w:val="0"/>
          <w:marTop w:val="0"/>
          <w:marBottom w:val="0"/>
          <w:divBdr>
            <w:top w:val="none" w:sz="0" w:space="0" w:color="auto"/>
            <w:left w:val="none" w:sz="0" w:space="0" w:color="auto"/>
            <w:bottom w:val="none" w:sz="0" w:space="0" w:color="auto"/>
            <w:right w:val="none" w:sz="0" w:space="0" w:color="auto"/>
          </w:divBdr>
        </w:div>
        <w:div w:id="1194804926">
          <w:marLeft w:val="480"/>
          <w:marRight w:val="0"/>
          <w:marTop w:val="0"/>
          <w:marBottom w:val="0"/>
          <w:divBdr>
            <w:top w:val="none" w:sz="0" w:space="0" w:color="auto"/>
            <w:left w:val="none" w:sz="0" w:space="0" w:color="auto"/>
            <w:bottom w:val="none" w:sz="0" w:space="0" w:color="auto"/>
            <w:right w:val="none" w:sz="0" w:space="0" w:color="auto"/>
          </w:divBdr>
        </w:div>
        <w:div w:id="15158825">
          <w:marLeft w:val="480"/>
          <w:marRight w:val="0"/>
          <w:marTop w:val="0"/>
          <w:marBottom w:val="0"/>
          <w:divBdr>
            <w:top w:val="none" w:sz="0" w:space="0" w:color="auto"/>
            <w:left w:val="none" w:sz="0" w:space="0" w:color="auto"/>
            <w:bottom w:val="none" w:sz="0" w:space="0" w:color="auto"/>
            <w:right w:val="none" w:sz="0" w:space="0" w:color="auto"/>
          </w:divBdr>
        </w:div>
        <w:div w:id="295063925">
          <w:marLeft w:val="480"/>
          <w:marRight w:val="0"/>
          <w:marTop w:val="0"/>
          <w:marBottom w:val="0"/>
          <w:divBdr>
            <w:top w:val="none" w:sz="0" w:space="0" w:color="auto"/>
            <w:left w:val="none" w:sz="0" w:space="0" w:color="auto"/>
            <w:bottom w:val="none" w:sz="0" w:space="0" w:color="auto"/>
            <w:right w:val="none" w:sz="0" w:space="0" w:color="auto"/>
          </w:divBdr>
        </w:div>
        <w:div w:id="1247150957">
          <w:marLeft w:val="480"/>
          <w:marRight w:val="0"/>
          <w:marTop w:val="0"/>
          <w:marBottom w:val="0"/>
          <w:divBdr>
            <w:top w:val="none" w:sz="0" w:space="0" w:color="auto"/>
            <w:left w:val="none" w:sz="0" w:space="0" w:color="auto"/>
            <w:bottom w:val="none" w:sz="0" w:space="0" w:color="auto"/>
            <w:right w:val="none" w:sz="0" w:space="0" w:color="auto"/>
          </w:divBdr>
        </w:div>
        <w:div w:id="1272781217">
          <w:marLeft w:val="480"/>
          <w:marRight w:val="0"/>
          <w:marTop w:val="0"/>
          <w:marBottom w:val="0"/>
          <w:divBdr>
            <w:top w:val="none" w:sz="0" w:space="0" w:color="auto"/>
            <w:left w:val="none" w:sz="0" w:space="0" w:color="auto"/>
            <w:bottom w:val="none" w:sz="0" w:space="0" w:color="auto"/>
            <w:right w:val="none" w:sz="0" w:space="0" w:color="auto"/>
          </w:divBdr>
        </w:div>
        <w:div w:id="1625387177">
          <w:marLeft w:val="480"/>
          <w:marRight w:val="0"/>
          <w:marTop w:val="0"/>
          <w:marBottom w:val="0"/>
          <w:divBdr>
            <w:top w:val="none" w:sz="0" w:space="0" w:color="auto"/>
            <w:left w:val="none" w:sz="0" w:space="0" w:color="auto"/>
            <w:bottom w:val="none" w:sz="0" w:space="0" w:color="auto"/>
            <w:right w:val="none" w:sz="0" w:space="0" w:color="auto"/>
          </w:divBdr>
        </w:div>
        <w:div w:id="893128354">
          <w:marLeft w:val="480"/>
          <w:marRight w:val="0"/>
          <w:marTop w:val="0"/>
          <w:marBottom w:val="0"/>
          <w:divBdr>
            <w:top w:val="none" w:sz="0" w:space="0" w:color="auto"/>
            <w:left w:val="none" w:sz="0" w:space="0" w:color="auto"/>
            <w:bottom w:val="none" w:sz="0" w:space="0" w:color="auto"/>
            <w:right w:val="none" w:sz="0" w:space="0" w:color="auto"/>
          </w:divBdr>
        </w:div>
        <w:div w:id="1859809916">
          <w:marLeft w:val="480"/>
          <w:marRight w:val="0"/>
          <w:marTop w:val="0"/>
          <w:marBottom w:val="0"/>
          <w:divBdr>
            <w:top w:val="none" w:sz="0" w:space="0" w:color="auto"/>
            <w:left w:val="none" w:sz="0" w:space="0" w:color="auto"/>
            <w:bottom w:val="none" w:sz="0" w:space="0" w:color="auto"/>
            <w:right w:val="none" w:sz="0" w:space="0" w:color="auto"/>
          </w:divBdr>
        </w:div>
        <w:div w:id="1332611082">
          <w:marLeft w:val="480"/>
          <w:marRight w:val="0"/>
          <w:marTop w:val="0"/>
          <w:marBottom w:val="0"/>
          <w:divBdr>
            <w:top w:val="none" w:sz="0" w:space="0" w:color="auto"/>
            <w:left w:val="none" w:sz="0" w:space="0" w:color="auto"/>
            <w:bottom w:val="none" w:sz="0" w:space="0" w:color="auto"/>
            <w:right w:val="none" w:sz="0" w:space="0" w:color="auto"/>
          </w:divBdr>
        </w:div>
        <w:div w:id="1524779194">
          <w:marLeft w:val="480"/>
          <w:marRight w:val="0"/>
          <w:marTop w:val="0"/>
          <w:marBottom w:val="0"/>
          <w:divBdr>
            <w:top w:val="none" w:sz="0" w:space="0" w:color="auto"/>
            <w:left w:val="none" w:sz="0" w:space="0" w:color="auto"/>
            <w:bottom w:val="none" w:sz="0" w:space="0" w:color="auto"/>
            <w:right w:val="none" w:sz="0" w:space="0" w:color="auto"/>
          </w:divBdr>
        </w:div>
        <w:div w:id="1685398852">
          <w:marLeft w:val="480"/>
          <w:marRight w:val="0"/>
          <w:marTop w:val="0"/>
          <w:marBottom w:val="0"/>
          <w:divBdr>
            <w:top w:val="none" w:sz="0" w:space="0" w:color="auto"/>
            <w:left w:val="none" w:sz="0" w:space="0" w:color="auto"/>
            <w:bottom w:val="none" w:sz="0" w:space="0" w:color="auto"/>
            <w:right w:val="none" w:sz="0" w:space="0" w:color="auto"/>
          </w:divBdr>
        </w:div>
        <w:div w:id="2083870058">
          <w:marLeft w:val="480"/>
          <w:marRight w:val="0"/>
          <w:marTop w:val="0"/>
          <w:marBottom w:val="0"/>
          <w:divBdr>
            <w:top w:val="none" w:sz="0" w:space="0" w:color="auto"/>
            <w:left w:val="none" w:sz="0" w:space="0" w:color="auto"/>
            <w:bottom w:val="none" w:sz="0" w:space="0" w:color="auto"/>
            <w:right w:val="none" w:sz="0" w:space="0" w:color="auto"/>
          </w:divBdr>
        </w:div>
        <w:div w:id="1113785410">
          <w:marLeft w:val="480"/>
          <w:marRight w:val="0"/>
          <w:marTop w:val="0"/>
          <w:marBottom w:val="0"/>
          <w:divBdr>
            <w:top w:val="none" w:sz="0" w:space="0" w:color="auto"/>
            <w:left w:val="none" w:sz="0" w:space="0" w:color="auto"/>
            <w:bottom w:val="none" w:sz="0" w:space="0" w:color="auto"/>
            <w:right w:val="none" w:sz="0" w:space="0" w:color="auto"/>
          </w:divBdr>
        </w:div>
        <w:div w:id="733817235">
          <w:marLeft w:val="480"/>
          <w:marRight w:val="0"/>
          <w:marTop w:val="0"/>
          <w:marBottom w:val="0"/>
          <w:divBdr>
            <w:top w:val="none" w:sz="0" w:space="0" w:color="auto"/>
            <w:left w:val="none" w:sz="0" w:space="0" w:color="auto"/>
            <w:bottom w:val="none" w:sz="0" w:space="0" w:color="auto"/>
            <w:right w:val="none" w:sz="0" w:space="0" w:color="auto"/>
          </w:divBdr>
        </w:div>
        <w:div w:id="2069376696">
          <w:marLeft w:val="480"/>
          <w:marRight w:val="0"/>
          <w:marTop w:val="0"/>
          <w:marBottom w:val="0"/>
          <w:divBdr>
            <w:top w:val="none" w:sz="0" w:space="0" w:color="auto"/>
            <w:left w:val="none" w:sz="0" w:space="0" w:color="auto"/>
            <w:bottom w:val="none" w:sz="0" w:space="0" w:color="auto"/>
            <w:right w:val="none" w:sz="0" w:space="0" w:color="auto"/>
          </w:divBdr>
        </w:div>
        <w:div w:id="86931199">
          <w:marLeft w:val="480"/>
          <w:marRight w:val="0"/>
          <w:marTop w:val="0"/>
          <w:marBottom w:val="0"/>
          <w:divBdr>
            <w:top w:val="none" w:sz="0" w:space="0" w:color="auto"/>
            <w:left w:val="none" w:sz="0" w:space="0" w:color="auto"/>
            <w:bottom w:val="none" w:sz="0" w:space="0" w:color="auto"/>
            <w:right w:val="none" w:sz="0" w:space="0" w:color="auto"/>
          </w:divBdr>
        </w:div>
        <w:div w:id="1225792960">
          <w:marLeft w:val="480"/>
          <w:marRight w:val="0"/>
          <w:marTop w:val="0"/>
          <w:marBottom w:val="0"/>
          <w:divBdr>
            <w:top w:val="none" w:sz="0" w:space="0" w:color="auto"/>
            <w:left w:val="none" w:sz="0" w:space="0" w:color="auto"/>
            <w:bottom w:val="none" w:sz="0" w:space="0" w:color="auto"/>
            <w:right w:val="none" w:sz="0" w:space="0" w:color="auto"/>
          </w:divBdr>
        </w:div>
        <w:div w:id="747535509">
          <w:marLeft w:val="480"/>
          <w:marRight w:val="0"/>
          <w:marTop w:val="0"/>
          <w:marBottom w:val="0"/>
          <w:divBdr>
            <w:top w:val="none" w:sz="0" w:space="0" w:color="auto"/>
            <w:left w:val="none" w:sz="0" w:space="0" w:color="auto"/>
            <w:bottom w:val="none" w:sz="0" w:space="0" w:color="auto"/>
            <w:right w:val="none" w:sz="0" w:space="0" w:color="auto"/>
          </w:divBdr>
        </w:div>
        <w:div w:id="469396868">
          <w:marLeft w:val="480"/>
          <w:marRight w:val="0"/>
          <w:marTop w:val="0"/>
          <w:marBottom w:val="0"/>
          <w:divBdr>
            <w:top w:val="none" w:sz="0" w:space="0" w:color="auto"/>
            <w:left w:val="none" w:sz="0" w:space="0" w:color="auto"/>
            <w:bottom w:val="none" w:sz="0" w:space="0" w:color="auto"/>
            <w:right w:val="none" w:sz="0" w:space="0" w:color="auto"/>
          </w:divBdr>
        </w:div>
        <w:div w:id="66193102">
          <w:marLeft w:val="480"/>
          <w:marRight w:val="0"/>
          <w:marTop w:val="0"/>
          <w:marBottom w:val="0"/>
          <w:divBdr>
            <w:top w:val="none" w:sz="0" w:space="0" w:color="auto"/>
            <w:left w:val="none" w:sz="0" w:space="0" w:color="auto"/>
            <w:bottom w:val="none" w:sz="0" w:space="0" w:color="auto"/>
            <w:right w:val="none" w:sz="0" w:space="0" w:color="auto"/>
          </w:divBdr>
        </w:div>
        <w:div w:id="1005743734">
          <w:marLeft w:val="480"/>
          <w:marRight w:val="0"/>
          <w:marTop w:val="0"/>
          <w:marBottom w:val="0"/>
          <w:divBdr>
            <w:top w:val="none" w:sz="0" w:space="0" w:color="auto"/>
            <w:left w:val="none" w:sz="0" w:space="0" w:color="auto"/>
            <w:bottom w:val="none" w:sz="0" w:space="0" w:color="auto"/>
            <w:right w:val="none" w:sz="0" w:space="0" w:color="auto"/>
          </w:divBdr>
        </w:div>
        <w:div w:id="2144224943">
          <w:marLeft w:val="480"/>
          <w:marRight w:val="0"/>
          <w:marTop w:val="0"/>
          <w:marBottom w:val="0"/>
          <w:divBdr>
            <w:top w:val="none" w:sz="0" w:space="0" w:color="auto"/>
            <w:left w:val="none" w:sz="0" w:space="0" w:color="auto"/>
            <w:bottom w:val="none" w:sz="0" w:space="0" w:color="auto"/>
            <w:right w:val="none" w:sz="0" w:space="0" w:color="auto"/>
          </w:divBdr>
        </w:div>
        <w:div w:id="1520267151">
          <w:marLeft w:val="480"/>
          <w:marRight w:val="0"/>
          <w:marTop w:val="0"/>
          <w:marBottom w:val="0"/>
          <w:divBdr>
            <w:top w:val="none" w:sz="0" w:space="0" w:color="auto"/>
            <w:left w:val="none" w:sz="0" w:space="0" w:color="auto"/>
            <w:bottom w:val="none" w:sz="0" w:space="0" w:color="auto"/>
            <w:right w:val="none" w:sz="0" w:space="0" w:color="auto"/>
          </w:divBdr>
        </w:div>
        <w:div w:id="515113928">
          <w:marLeft w:val="480"/>
          <w:marRight w:val="0"/>
          <w:marTop w:val="0"/>
          <w:marBottom w:val="0"/>
          <w:divBdr>
            <w:top w:val="none" w:sz="0" w:space="0" w:color="auto"/>
            <w:left w:val="none" w:sz="0" w:space="0" w:color="auto"/>
            <w:bottom w:val="none" w:sz="0" w:space="0" w:color="auto"/>
            <w:right w:val="none" w:sz="0" w:space="0" w:color="auto"/>
          </w:divBdr>
        </w:div>
      </w:divsChild>
    </w:div>
    <w:div w:id="1120339791">
      <w:marLeft w:val="640"/>
      <w:marRight w:val="0"/>
      <w:marTop w:val="0"/>
      <w:marBottom w:val="0"/>
      <w:divBdr>
        <w:top w:val="none" w:sz="0" w:space="0" w:color="auto"/>
        <w:left w:val="none" w:sz="0" w:space="0" w:color="auto"/>
        <w:bottom w:val="none" w:sz="0" w:space="0" w:color="auto"/>
        <w:right w:val="none" w:sz="0" w:space="0" w:color="auto"/>
      </w:divBdr>
    </w:div>
    <w:div w:id="1120421445">
      <w:marLeft w:val="640"/>
      <w:marRight w:val="0"/>
      <w:marTop w:val="0"/>
      <w:marBottom w:val="0"/>
      <w:divBdr>
        <w:top w:val="none" w:sz="0" w:space="0" w:color="auto"/>
        <w:left w:val="none" w:sz="0" w:space="0" w:color="auto"/>
        <w:bottom w:val="none" w:sz="0" w:space="0" w:color="auto"/>
        <w:right w:val="none" w:sz="0" w:space="0" w:color="auto"/>
      </w:divBdr>
    </w:div>
    <w:div w:id="1120563007">
      <w:bodyDiv w:val="1"/>
      <w:marLeft w:val="0"/>
      <w:marRight w:val="0"/>
      <w:marTop w:val="0"/>
      <w:marBottom w:val="0"/>
      <w:divBdr>
        <w:top w:val="none" w:sz="0" w:space="0" w:color="auto"/>
        <w:left w:val="none" w:sz="0" w:space="0" w:color="auto"/>
        <w:bottom w:val="none" w:sz="0" w:space="0" w:color="auto"/>
        <w:right w:val="none" w:sz="0" w:space="0" w:color="auto"/>
      </w:divBdr>
    </w:div>
    <w:div w:id="1121192915">
      <w:bodyDiv w:val="1"/>
      <w:marLeft w:val="0"/>
      <w:marRight w:val="0"/>
      <w:marTop w:val="0"/>
      <w:marBottom w:val="0"/>
      <w:divBdr>
        <w:top w:val="none" w:sz="0" w:space="0" w:color="auto"/>
        <w:left w:val="none" w:sz="0" w:space="0" w:color="auto"/>
        <w:bottom w:val="none" w:sz="0" w:space="0" w:color="auto"/>
        <w:right w:val="none" w:sz="0" w:space="0" w:color="auto"/>
      </w:divBdr>
      <w:divsChild>
        <w:div w:id="1740590687">
          <w:marLeft w:val="480"/>
          <w:marRight w:val="0"/>
          <w:marTop w:val="0"/>
          <w:marBottom w:val="0"/>
          <w:divBdr>
            <w:top w:val="none" w:sz="0" w:space="0" w:color="auto"/>
            <w:left w:val="none" w:sz="0" w:space="0" w:color="auto"/>
            <w:bottom w:val="none" w:sz="0" w:space="0" w:color="auto"/>
            <w:right w:val="none" w:sz="0" w:space="0" w:color="auto"/>
          </w:divBdr>
        </w:div>
        <w:div w:id="1574269804">
          <w:marLeft w:val="480"/>
          <w:marRight w:val="0"/>
          <w:marTop w:val="0"/>
          <w:marBottom w:val="0"/>
          <w:divBdr>
            <w:top w:val="none" w:sz="0" w:space="0" w:color="auto"/>
            <w:left w:val="none" w:sz="0" w:space="0" w:color="auto"/>
            <w:bottom w:val="none" w:sz="0" w:space="0" w:color="auto"/>
            <w:right w:val="none" w:sz="0" w:space="0" w:color="auto"/>
          </w:divBdr>
        </w:div>
        <w:div w:id="358943107">
          <w:marLeft w:val="480"/>
          <w:marRight w:val="0"/>
          <w:marTop w:val="0"/>
          <w:marBottom w:val="0"/>
          <w:divBdr>
            <w:top w:val="none" w:sz="0" w:space="0" w:color="auto"/>
            <w:left w:val="none" w:sz="0" w:space="0" w:color="auto"/>
            <w:bottom w:val="none" w:sz="0" w:space="0" w:color="auto"/>
            <w:right w:val="none" w:sz="0" w:space="0" w:color="auto"/>
          </w:divBdr>
        </w:div>
        <w:div w:id="2025327224">
          <w:marLeft w:val="480"/>
          <w:marRight w:val="0"/>
          <w:marTop w:val="0"/>
          <w:marBottom w:val="0"/>
          <w:divBdr>
            <w:top w:val="none" w:sz="0" w:space="0" w:color="auto"/>
            <w:left w:val="none" w:sz="0" w:space="0" w:color="auto"/>
            <w:bottom w:val="none" w:sz="0" w:space="0" w:color="auto"/>
            <w:right w:val="none" w:sz="0" w:space="0" w:color="auto"/>
          </w:divBdr>
        </w:div>
        <w:div w:id="1692291635">
          <w:marLeft w:val="480"/>
          <w:marRight w:val="0"/>
          <w:marTop w:val="0"/>
          <w:marBottom w:val="0"/>
          <w:divBdr>
            <w:top w:val="none" w:sz="0" w:space="0" w:color="auto"/>
            <w:left w:val="none" w:sz="0" w:space="0" w:color="auto"/>
            <w:bottom w:val="none" w:sz="0" w:space="0" w:color="auto"/>
            <w:right w:val="none" w:sz="0" w:space="0" w:color="auto"/>
          </w:divBdr>
        </w:div>
        <w:div w:id="585578239">
          <w:marLeft w:val="480"/>
          <w:marRight w:val="0"/>
          <w:marTop w:val="0"/>
          <w:marBottom w:val="0"/>
          <w:divBdr>
            <w:top w:val="none" w:sz="0" w:space="0" w:color="auto"/>
            <w:left w:val="none" w:sz="0" w:space="0" w:color="auto"/>
            <w:bottom w:val="none" w:sz="0" w:space="0" w:color="auto"/>
            <w:right w:val="none" w:sz="0" w:space="0" w:color="auto"/>
          </w:divBdr>
        </w:div>
        <w:div w:id="948509072">
          <w:marLeft w:val="480"/>
          <w:marRight w:val="0"/>
          <w:marTop w:val="0"/>
          <w:marBottom w:val="0"/>
          <w:divBdr>
            <w:top w:val="none" w:sz="0" w:space="0" w:color="auto"/>
            <w:left w:val="none" w:sz="0" w:space="0" w:color="auto"/>
            <w:bottom w:val="none" w:sz="0" w:space="0" w:color="auto"/>
            <w:right w:val="none" w:sz="0" w:space="0" w:color="auto"/>
          </w:divBdr>
        </w:div>
        <w:div w:id="1779062148">
          <w:marLeft w:val="480"/>
          <w:marRight w:val="0"/>
          <w:marTop w:val="0"/>
          <w:marBottom w:val="0"/>
          <w:divBdr>
            <w:top w:val="none" w:sz="0" w:space="0" w:color="auto"/>
            <w:left w:val="none" w:sz="0" w:space="0" w:color="auto"/>
            <w:bottom w:val="none" w:sz="0" w:space="0" w:color="auto"/>
            <w:right w:val="none" w:sz="0" w:space="0" w:color="auto"/>
          </w:divBdr>
        </w:div>
        <w:div w:id="529224222">
          <w:marLeft w:val="480"/>
          <w:marRight w:val="0"/>
          <w:marTop w:val="0"/>
          <w:marBottom w:val="0"/>
          <w:divBdr>
            <w:top w:val="none" w:sz="0" w:space="0" w:color="auto"/>
            <w:left w:val="none" w:sz="0" w:space="0" w:color="auto"/>
            <w:bottom w:val="none" w:sz="0" w:space="0" w:color="auto"/>
            <w:right w:val="none" w:sz="0" w:space="0" w:color="auto"/>
          </w:divBdr>
        </w:div>
        <w:div w:id="1703438727">
          <w:marLeft w:val="480"/>
          <w:marRight w:val="0"/>
          <w:marTop w:val="0"/>
          <w:marBottom w:val="0"/>
          <w:divBdr>
            <w:top w:val="none" w:sz="0" w:space="0" w:color="auto"/>
            <w:left w:val="none" w:sz="0" w:space="0" w:color="auto"/>
            <w:bottom w:val="none" w:sz="0" w:space="0" w:color="auto"/>
            <w:right w:val="none" w:sz="0" w:space="0" w:color="auto"/>
          </w:divBdr>
        </w:div>
        <w:div w:id="585767338">
          <w:marLeft w:val="480"/>
          <w:marRight w:val="0"/>
          <w:marTop w:val="0"/>
          <w:marBottom w:val="0"/>
          <w:divBdr>
            <w:top w:val="none" w:sz="0" w:space="0" w:color="auto"/>
            <w:left w:val="none" w:sz="0" w:space="0" w:color="auto"/>
            <w:bottom w:val="none" w:sz="0" w:space="0" w:color="auto"/>
            <w:right w:val="none" w:sz="0" w:space="0" w:color="auto"/>
          </w:divBdr>
        </w:div>
        <w:div w:id="974018707">
          <w:marLeft w:val="480"/>
          <w:marRight w:val="0"/>
          <w:marTop w:val="0"/>
          <w:marBottom w:val="0"/>
          <w:divBdr>
            <w:top w:val="none" w:sz="0" w:space="0" w:color="auto"/>
            <w:left w:val="none" w:sz="0" w:space="0" w:color="auto"/>
            <w:bottom w:val="none" w:sz="0" w:space="0" w:color="auto"/>
            <w:right w:val="none" w:sz="0" w:space="0" w:color="auto"/>
          </w:divBdr>
        </w:div>
        <w:div w:id="2119988570">
          <w:marLeft w:val="480"/>
          <w:marRight w:val="0"/>
          <w:marTop w:val="0"/>
          <w:marBottom w:val="0"/>
          <w:divBdr>
            <w:top w:val="none" w:sz="0" w:space="0" w:color="auto"/>
            <w:left w:val="none" w:sz="0" w:space="0" w:color="auto"/>
            <w:bottom w:val="none" w:sz="0" w:space="0" w:color="auto"/>
            <w:right w:val="none" w:sz="0" w:space="0" w:color="auto"/>
          </w:divBdr>
        </w:div>
        <w:div w:id="1764569579">
          <w:marLeft w:val="480"/>
          <w:marRight w:val="0"/>
          <w:marTop w:val="0"/>
          <w:marBottom w:val="0"/>
          <w:divBdr>
            <w:top w:val="none" w:sz="0" w:space="0" w:color="auto"/>
            <w:left w:val="none" w:sz="0" w:space="0" w:color="auto"/>
            <w:bottom w:val="none" w:sz="0" w:space="0" w:color="auto"/>
            <w:right w:val="none" w:sz="0" w:space="0" w:color="auto"/>
          </w:divBdr>
        </w:div>
        <w:div w:id="1720086914">
          <w:marLeft w:val="480"/>
          <w:marRight w:val="0"/>
          <w:marTop w:val="0"/>
          <w:marBottom w:val="0"/>
          <w:divBdr>
            <w:top w:val="none" w:sz="0" w:space="0" w:color="auto"/>
            <w:left w:val="none" w:sz="0" w:space="0" w:color="auto"/>
            <w:bottom w:val="none" w:sz="0" w:space="0" w:color="auto"/>
            <w:right w:val="none" w:sz="0" w:space="0" w:color="auto"/>
          </w:divBdr>
        </w:div>
        <w:div w:id="1143039996">
          <w:marLeft w:val="480"/>
          <w:marRight w:val="0"/>
          <w:marTop w:val="0"/>
          <w:marBottom w:val="0"/>
          <w:divBdr>
            <w:top w:val="none" w:sz="0" w:space="0" w:color="auto"/>
            <w:left w:val="none" w:sz="0" w:space="0" w:color="auto"/>
            <w:bottom w:val="none" w:sz="0" w:space="0" w:color="auto"/>
            <w:right w:val="none" w:sz="0" w:space="0" w:color="auto"/>
          </w:divBdr>
        </w:div>
        <w:div w:id="221674740">
          <w:marLeft w:val="480"/>
          <w:marRight w:val="0"/>
          <w:marTop w:val="0"/>
          <w:marBottom w:val="0"/>
          <w:divBdr>
            <w:top w:val="none" w:sz="0" w:space="0" w:color="auto"/>
            <w:left w:val="none" w:sz="0" w:space="0" w:color="auto"/>
            <w:bottom w:val="none" w:sz="0" w:space="0" w:color="auto"/>
            <w:right w:val="none" w:sz="0" w:space="0" w:color="auto"/>
          </w:divBdr>
        </w:div>
        <w:div w:id="112751328">
          <w:marLeft w:val="480"/>
          <w:marRight w:val="0"/>
          <w:marTop w:val="0"/>
          <w:marBottom w:val="0"/>
          <w:divBdr>
            <w:top w:val="none" w:sz="0" w:space="0" w:color="auto"/>
            <w:left w:val="none" w:sz="0" w:space="0" w:color="auto"/>
            <w:bottom w:val="none" w:sz="0" w:space="0" w:color="auto"/>
            <w:right w:val="none" w:sz="0" w:space="0" w:color="auto"/>
          </w:divBdr>
        </w:div>
        <w:div w:id="725640941">
          <w:marLeft w:val="480"/>
          <w:marRight w:val="0"/>
          <w:marTop w:val="0"/>
          <w:marBottom w:val="0"/>
          <w:divBdr>
            <w:top w:val="none" w:sz="0" w:space="0" w:color="auto"/>
            <w:left w:val="none" w:sz="0" w:space="0" w:color="auto"/>
            <w:bottom w:val="none" w:sz="0" w:space="0" w:color="auto"/>
            <w:right w:val="none" w:sz="0" w:space="0" w:color="auto"/>
          </w:divBdr>
        </w:div>
        <w:div w:id="433063410">
          <w:marLeft w:val="480"/>
          <w:marRight w:val="0"/>
          <w:marTop w:val="0"/>
          <w:marBottom w:val="0"/>
          <w:divBdr>
            <w:top w:val="none" w:sz="0" w:space="0" w:color="auto"/>
            <w:left w:val="none" w:sz="0" w:space="0" w:color="auto"/>
            <w:bottom w:val="none" w:sz="0" w:space="0" w:color="auto"/>
            <w:right w:val="none" w:sz="0" w:space="0" w:color="auto"/>
          </w:divBdr>
        </w:div>
        <w:div w:id="5258215">
          <w:marLeft w:val="480"/>
          <w:marRight w:val="0"/>
          <w:marTop w:val="0"/>
          <w:marBottom w:val="0"/>
          <w:divBdr>
            <w:top w:val="none" w:sz="0" w:space="0" w:color="auto"/>
            <w:left w:val="none" w:sz="0" w:space="0" w:color="auto"/>
            <w:bottom w:val="none" w:sz="0" w:space="0" w:color="auto"/>
            <w:right w:val="none" w:sz="0" w:space="0" w:color="auto"/>
          </w:divBdr>
        </w:div>
        <w:div w:id="879321417">
          <w:marLeft w:val="480"/>
          <w:marRight w:val="0"/>
          <w:marTop w:val="0"/>
          <w:marBottom w:val="0"/>
          <w:divBdr>
            <w:top w:val="none" w:sz="0" w:space="0" w:color="auto"/>
            <w:left w:val="none" w:sz="0" w:space="0" w:color="auto"/>
            <w:bottom w:val="none" w:sz="0" w:space="0" w:color="auto"/>
            <w:right w:val="none" w:sz="0" w:space="0" w:color="auto"/>
          </w:divBdr>
        </w:div>
        <w:div w:id="997419939">
          <w:marLeft w:val="480"/>
          <w:marRight w:val="0"/>
          <w:marTop w:val="0"/>
          <w:marBottom w:val="0"/>
          <w:divBdr>
            <w:top w:val="none" w:sz="0" w:space="0" w:color="auto"/>
            <w:left w:val="none" w:sz="0" w:space="0" w:color="auto"/>
            <w:bottom w:val="none" w:sz="0" w:space="0" w:color="auto"/>
            <w:right w:val="none" w:sz="0" w:space="0" w:color="auto"/>
          </w:divBdr>
        </w:div>
        <w:div w:id="562451247">
          <w:marLeft w:val="480"/>
          <w:marRight w:val="0"/>
          <w:marTop w:val="0"/>
          <w:marBottom w:val="0"/>
          <w:divBdr>
            <w:top w:val="none" w:sz="0" w:space="0" w:color="auto"/>
            <w:left w:val="none" w:sz="0" w:space="0" w:color="auto"/>
            <w:bottom w:val="none" w:sz="0" w:space="0" w:color="auto"/>
            <w:right w:val="none" w:sz="0" w:space="0" w:color="auto"/>
          </w:divBdr>
        </w:div>
        <w:div w:id="233047833">
          <w:marLeft w:val="480"/>
          <w:marRight w:val="0"/>
          <w:marTop w:val="0"/>
          <w:marBottom w:val="0"/>
          <w:divBdr>
            <w:top w:val="none" w:sz="0" w:space="0" w:color="auto"/>
            <w:left w:val="none" w:sz="0" w:space="0" w:color="auto"/>
            <w:bottom w:val="none" w:sz="0" w:space="0" w:color="auto"/>
            <w:right w:val="none" w:sz="0" w:space="0" w:color="auto"/>
          </w:divBdr>
        </w:div>
        <w:div w:id="1594362383">
          <w:marLeft w:val="480"/>
          <w:marRight w:val="0"/>
          <w:marTop w:val="0"/>
          <w:marBottom w:val="0"/>
          <w:divBdr>
            <w:top w:val="none" w:sz="0" w:space="0" w:color="auto"/>
            <w:left w:val="none" w:sz="0" w:space="0" w:color="auto"/>
            <w:bottom w:val="none" w:sz="0" w:space="0" w:color="auto"/>
            <w:right w:val="none" w:sz="0" w:space="0" w:color="auto"/>
          </w:divBdr>
        </w:div>
        <w:div w:id="393552101">
          <w:marLeft w:val="480"/>
          <w:marRight w:val="0"/>
          <w:marTop w:val="0"/>
          <w:marBottom w:val="0"/>
          <w:divBdr>
            <w:top w:val="none" w:sz="0" w:space="0" w:color="auto"/>
            <w:left w:val="none" w:sz="0" w:space="0" w:color="auto"/>
            <w:bottom w:val="none" w:sz="0" w:space="0" w:color="auto"/>
            <w:right w:val="none" w:sz="0" w:space="0" w:color="auto"/>
          </w:divBdr>
        </w:div>
        <w:div w:id="687173462">
          <w:marLeft w:val="480"/>
          <w:marRight w:val="0"/>
          <w:marTop w:val="0"/>
          <w:marBottom w:val="0"/>
          <w:divBdr>
            <w:top w:val="none" w:sz="0" w:space="0" w:color="auto"/>
            <w:left w:val="none" w:sz="0" w:space="0" w:color="auto"/>
            <w:bottom w:val="none" w:sz="0" w:space="0" w:color="auto"/>
            <w:right w:val="none" w:sz="0" w:space="0" w:color="auto"/>
          </w:divBdr>
        </w:div>
        <w:div w:id="86001254">
          <w:marLeft w:val="480"/>
          <w:marRight w:val="0"/>
          <w:marTop w:val="0"/>
          <w:marBottom w:val="0"/>
          <w:divBdr>
            <w:top w:val="none" w:sz="0" w:space="0" w:color="auto"/>
            <w:left w:val="none" w:sz="0" w:space="0" w:color="auto"/>
            <w:bottom w:val="none" w:sz="0" w:space="0" w:color="auto"/>
            <w:right w:val="none" w:sz="0" w:space="0" w:color="auto"/>
          </w:divBdr>
        </w:div>
        <w:div w:id="1351103129">
          <w:marLeft w:val="480"/>
          <w:marRight w:val="0"/>
          <w:marTop w:val="0"/>
          <w:marBottom w:val="0"/>
          <w:divBdr>
            <w:top w:val="none" w:sz="0" w:space="0" w:color="auto"/>
            <w:left w:val="none" w:sz="0" w:space="0" w:color="auto"/>
            <w:bottom w:val="none" w:sz="0" w:space="0" w:color="auto"/>
            <w:right w:val="none" w:sz="0" w:space="0" w:color="auto"/>
          </w:divBdr>
        </w:div>
        <w:div w:id="1740010490">
          <w:marLeft w:val="480"/>
          <w:marRight w:val="0"/>
          <w:marTop w:val="0"/>
          <w:marBottom w:val="0"/>
          <w:divBdr>
            <w:top w:val="none" w:sz="0" w:space="0" w:color="auto"/>
            <w:left w:val="none" w:sz="0" w:space="0" w:color="auto"/>
            <w:bottom w:val="none" w:sz="0" w:space="0" w:color="auto"/>
            <w:right w:val="none" w:sz="0" w:space="0" w:color="auto"/>
          </w:divBdr>
        </w:div>
        <w:div w:id="1535852183">
          <w:marLeft w:val="480"/>
          <w:marRight w:val="0"/>
          <w:marTop w:val="0"/>
          <w:marBottom w:val="0"/>
          <w:divBdr>
            <w:top w:val="none" w:sz="0" w:space="0" w:color="auto"/>
            <w:left w:val="none" w:sz="0" w:space="0" w:color="auto"/>
            <w:bottom w:val="none" w:sz="0" w:space="0" w:color="auto"/>
            <w:right w:val="none" w:sz="0" w:space="0" w:color="auto"/>
          </w:divBdr>
        </w:div>
        <w:div w:id="483398544">
          <w:marLeft w:val="480"/>
          <w:marRight w:val="0"/>
          <w:marTop w:val="0"/>
          <w:marBottom w:val="0"/>
          <w:divBdr>
            <w:top w:val="none" w:sz="0" w:space="0" w:color="auto"/>
            <w:left w:val="none" w:sz="0" w:space="0" w:color="auto"/>
            <w:bottom w:val="none" w:sz="0" w:space="0" w:color="auto"/>
            <w:right w:val="none" w:sz="0" w:space="0" w:color="auto"/>
          </w:divBdr>
        </w:div>
        <w:div w:id="1227646308">
          <w:marLeft w:val="480"/>
          <w:marRight w:val="0"/>
          <w:marTop w:val="0"/>
          <w:marBottom w:val="0"/>
          <w:divBdr>
            <w:top w:val="none" w:sz="0" w:space="0" w:color="auto"/>
            <w:left w:val="none" w:sz="0" w:space="0" w:color="auto"/>
            <w:bottom w:val="none" w:sz="0" w:space="0" w:color="auto"/>
            <w:right w:val="none" w:sz="0" w:space="0" w:color="auto"/>
          </w:divBdr>
        </w:div>
        <w:div w:id="875388260">
          <w:marLeft w:val="480"/>
          <w:marRight w:val="0"/>
          <w:marTop w:val="0"/>
          <w:marBottom w:val="0"/>
          <w:divBdr>
            <w:top w:val="none" w:sz="0" w:space="0" w:color="auto"/>
            <w:left w:val="none" w:sz="0" w:space="0" w:color="auto"/>
            <w:bottom w:val="none" w:sz="0" w:space="0" w:color="auto"/>
            <w:right w:val="none" w:sz="0" w:space="0" w:color="auto"/>
          </w:divBdr>
        </w:div>
        <w:div w:id="1973054699">
          <w:marLeft w:val="480"/>
          <w:marRight w:val="0"/>
          <w:marTop w:val="0"/>
          <w:marBottom w:val="0"/>
          <w:divBdr>
            <w:top w:val="none" w:sz="0" w:space="0" w:color="auto"/>
            <w:left w:val="none" w:sz="0" w:space="0" w:color="auto"/>
            <w:bottom w:val="none" w:sz="0" w:space="0" w:color="auto"/>
            <w:right w:val="none" w:sz="0" w:space="0" w:color="auto"/>
          </w:divBdr>
        </w:div>
        <w:div w:id="475486851">
          <w:marLeft w:val="480"/>
          <w:marRight w:val="0"/>
          <w:marTop w:val="0"/>
          <w:marBottom w:val="0"/>
          <w:divBdr>
            <w:top w:val="none" w:sz="0" w:space="0" w:color="auto"/>
            <w:left w:val="none" w:sz="0" w:space="0" w:color="auto"/>
            <w:bottom w:val="none" w:sz="0" w:space="0" w:color="auto"/>
            <w:right w:val="none" w:sz="0" w:space="0" w:color="auto"/>
          </w:divBdr>
        </w:div>
        <w:div w:id="854611484">
          <w:marLeft w:val="480"/>
          <w:marRight w:val="0"/>
          <w:marTop w:val="0"/>
          <w:marBottom w:val="0"/>
          <w:divBdr>
            <w:top w:val="none" w:sz="0" w:space="0" w:color="auto"/>
            <w:left w:val="none" w:sz="0" w:space="0" w:color="auto"/>
            <w:bottom w:val="none" w:sz="0" w:space="0" w:color="auto"/>
            <w:right w:val="none" w:sz="0" w:space="0" w:color="auto"/>
          </w:divBdr>
        </w:div>
        <w:div w:id="830563285">
          <w:marLeft w:val="480"/>
          <w:marRight w:val="0"/>
          <w:marTop w:val="0"/>
          <w:marBottom w:val="0"/>
          <w:divBdr>
            <w:top w:val="none" w:sz="0" w:space="0" w:color="auto"/>
            <w:left w:val="none" w:sz="0" w:space="0" w:color="auto"/>
            <w:bottom w:val="none" w:sz="0" w:space="0" w:color="auto"/>
            <w:right w:val="none" w:sz="0" w:space="0" w:color="auto"/>
          </w:divBdr>
        </w:div>
        <w:div w:id="999427126">
          <w:marLeft w:val="480"/>
          <w:marRight w:val="0"/>
          <w:marTop w:val="0"/>
          <w:marBottom w:val="0"/>
          <w:divBdr>
            <w:top w:val="none" w:sz="0" w:space="0" w:color="auto"/>
            <w:left w:val="none" w:sz="0" w:space="0" w:color="auto"/>
            <w:bottom w:val="none" w:sz="0" w:space="0" w:color="auto"/>
            <w:right w:val="none" w:sz="0" w:space="0" w:color="auto"/>
          </w:divBdr>
        </w:div>
        <w:div w:id="1295716653">
          <w:marLeft w:val="480"/>
          <w:marRight w:val="0"/>
          <w:marTop w:val="0"/>
          <w:marBottom w:val="0"/>
          <w:divBdr>
            <w:top w:val="none" w:sz="0" w:space="0" w:color="auto"/>
            <w:left w:val="none" w:sz="0" w:space="0" w:color="auto"/>
            <w:bottom w:val="none" w:sz="0" w:space="0" w:color="auto"/>
            <w:right w:val="none" w:sz="0" w:space="0" w:color="auto"/>
          </w:divBdr>
        </w:div>
        <w:div w:id="1970864653">
          <w:marLeft w:val="480"/>
          <w:marRight w:val="0"/>
          <w:marTop w:val="0"/>
          <w:marBottom w:val="0"/>
          <w:divBdr>
            <w:top w:val="none" w:sz="0" w:space="0" w:color="auto"/>
            <w:left w:val="none" w:sz="0" w:space="0" w:color="auto"/>
            <w:bottom w:val="none" w:sz="0" w:space="0" w:color="auto"/>
            <w:right w:val="none" w:sz="0" w:space="0" w:color="auto"/>
          </w:divBdr>
        </w:div>
        <w:div w:id="1539273919">
          <w:marLeft w:val="480"/>
          <w:marRight w:val="0"/>
          <w:marTop w:val="0"/>
          <w:marBottom w:val="0"/>
          <w:divBdr>
            <w:top w:val="none" w:sz="0" w:space="0" w:color="auto"/>
            <w:left w:val="none" w:sz="0" w:space="0" w:color="auto"/>
            <w:bottom w:val="none" w:sz="0" w:space="0" w:color="auto"/>
            <w:right w:val="none" w:sz="0" w:space="0" w:color="auto"/>
          </w:divBdr>
        </w:div>
        <w:div w:id="806237597">
          <w:marLeft w:val="480"/>
          <w:marRight w:val="0"/>
          <w:marTop w:val="0"/>
          <w:marBottom w:val="0"/>
          <w:divBdr>
            <w:top w:val="none" w:sz="0" w:space="0" w:color="auto"/>
            <w:left w:val="none" w:sz="0" w:space="0" w:color="auto"/>
            <w:bottom w:val="none" w:sz="0" w:space="0" w:color="auto"/>
            <w:right w:val="none" w:sz="0" w:space="0" w:color="auto"/>
          </w:divBdr>
        </w:div>
        <w:div w:id="85157945">
          <w:marLeft w:val="480"/>
          <w:marRight w:val="0"/>
          <w:marTop w:val="0"/>
          <w:marBottom w:val="0"/>
          <w:divBdr>
            <w:top w:val="none" w:sz="0" w:space="0" w:color="auto"/>
            <w:left w:val="none" w:sz="0" w:space="0" w:color="auto"/>
            <w:bottom w:val="none" w:sz="0" w:space="0" w:color="auto"/>
            <w:right w:val="none" w:sz="0" w:space="0" w:color="auto"/>
          </w:divBdr>
        </w:div>
        <w:div w:id="904534728">
          <w:marLeft w:val="480"/>
          <w:marRight w:val="0"/>
          <w:marTop w:val="0"/>
          <w:marBottom w:val="0"/>
          <w:divBdr>
            <w:top w:val="none" w:sz="0" w:space="0" w:color="auto"/>
            <w:left w:val="none" w:sz="0" w:space="0" w:color="auto"/>
            <w:bottom w:val="none" w:sz="0" w:space="0" w:color="auto"/>
            <w:right w:val="none" w:sz="0" w:space="0" w:color="auto"/>
          </w:divBdr>
        </w:div>
        <w:div w:id="562958348">
          <w:marLeft w:val="480"/>
          <w:marRight w:val="0"/>
          <w:marTop w:val="0"/>
          <w:marBottom w:val="0"/>
          <w:divBdr>
            <w:top w:val="none" w:sz="0" w:space="0" w:color="auto"/>
            <w:left w:val="none" w:sz="0" w:space="0" w:color="auto"/>
            <w:bottom w:val="none" w:sz="0" w:space="0" w:color="auto"/>
            <w:right w:val="none" w:sz="0" w:space="0" w:color="auto"/>
          </w:divBdr>
        </w:div>
        <w:div w:id="1861167396">
          <w:marLeft w:val="480"/>
          <w:marRight w:val="0"/>
          <w:marTop w:val="0"/>
          <w:marBottom w:val="0"/>
          <w:divBdr>
            <w:top w:val="none" w:sz="0" w:space="0" w:color="auto"/>
            <w:left w:val="none" w:sz="0" w:space="0" w:color="auto"/>
            <w:bottom w:val="none" w:sz="0" w:space="0" w:color="auto"/>
            <w:right w:val="none" w:sz="0" w:space="0" w:color="auto"/>
          </w:divBdr>
        </w:div>
        <w:div w:id="156728572">
          <w:marLeft w:val="480"/>
          <w:marRight w:val="0"/>
          <w:marTop w:val="0"/>
          <w:marBottom w:val="0"/>
          <w:divBdr>
            <w:top w:val="none" w:sz="0" w:space="0" w:color="auto"/>
            <w:left w:val="none" w:sz="0" w:space="0" w:color="auto"/>
            <w:bottom w:val="none" w:sz="0" w:space="0" w:color="auto"/>
            <w:right w:val="none" w:sz="0" w:space="0" w:color="auto"/>
          </w:divBdr>
        </w:div>
        <w:div w:id="477695522">
          <w:marLeft w:val="480"/>
          <w:marRight w:val="0"/>
          <w:marTop w:val="0"/>
          <w:marBottom w:val="0"/>
          <w:divBdr>
            <w:top w:val="none" w:sz="0" w:space="0" w:color="auto"/>
            <w:left w:val="none" w:sz="0" w:space="0" w:color="auto"/>
            <w:bottom w:val="none" w:sz="0" w:space="0" w:color="auto"/>
            <w:right w:val="none" w:sz="0" w:space="0" w:color="auto"/>
          </w:divBdr>
        </w:div>
        <w:div w:id="1481846862">
          <w:marLeft w:val="480"/>
          <w:marRight w:val="0"/>
          <w:marTop w:val="0"/>
          <w:marBottom w:val="0"/>
          <w:divBdr>
            <w:top w:val="none" w:sz="0" w:space="0" w:color="auto"/>
            <w:left w:val="none" w:sz="0" w:space="0" w:color="auto"/>
            <w:bottom w:val="none" w:sz="0" w:space="0" w:color="auto"/>
            <w:right w:val="none" w:sz="0" w:space="0" w:color="auto"/>
          </w:divBdr>
        </w:div>
        <w:div w:id="542908559">
          <w:marLeft w:val="480"/>
          <w:marRight w:val="0"/>
          <w:marTop w:val="0"/>
          <w:marBottom w:val="0"/>
          <w:divBdr>
            <w:top w:val="none" w:sz="0" w:space="0" w:color="auto"/>
            <w:left w:val="none" w:sz="0" w:space="0" w:color="auto"/>
            <w:bottom w:val="none" w:sz="0" w:space="0" w:color="auto"/>
            <w:right w:val="none" w:sz="0" w:space="0" w:color="auto"/>
          </w:divBdr>
        </w:div>
        <w:div w:id="1323655306">
          <w:marLeft w:val="480"/>
          <w:marRight w:val="0"/>
          <w:marTop w:val="0"/>
          <w:marBottom w:val="0"/>
          <w:divBdr>
            <w:top w:val="none" w:sz="0" w:space="0" w:color="auto"/>
            <w:left w:val="none" w:sz="0" w:space="0" w:color="auto"/>
            <w:bottom w:val="none" w:sz="0" w:space="0" w:color="auto"/>
            <w:right w:val="none" w:sz="0" w:space="0" w:color="auto"/>
          </w:divBdr>
        </w:div>
        <w:div w:id="1651598980">
          <w:marLeft w:val="480"/>
          <w:marRight w:val="0"/>
          <w:marTop w:val="0"/>
          <w:marBottom w:val="0"/>
          <w:divBdr>
            <w:top w:val="none" w:sz="0" w:space="0" w:color="auto"/>
            <w:left w:val="none" w:sz="0" w:space="0" w:color="auto"/>
            <w:bottom w:val="none" w:sz="0" w:space="0" w:color="auto"/>
            <w:right w:val="none" w:sz="0" w:space="0" w:color="auto"/>
          </w:divBdr>
        </w:div>
        <w:div w:id="381295283">
          <w:marLeft w:val="480"/>
          <w:marRight w:val="0"/>
          <w:marTop w:val="0"/>
          <w:marBottom w:val="0"/>
          <w:divBdr>
            <w:top w:val="none" w:sz="0" w:space="0" w:color="auto"/>
            <w:left w:val="none" w:sz="0" w:space="0" w:color="auto"/>
            <w:bottom w:val="none" w:sz="0" w:space="0" w:color="auto"/>
            <w:right w:val="none" w:sz="0" w:space="0" w:color="auto"/>
          </w:divBdr>
        </w:div>
        <w:div w:id="882326530">
          <w:marLeft w:val="480"/>
          <w:marRight w:val="0"/>
          <w:marTop w:val="0"/>
          <w:marBottom w:val="0"/>
          <w:divBdr>
            <w:top w:val="none" w:sz="0" w:space="0" w:color="auto"/>
            <w:left w:val="none" w:sz="0" w:space="0" w:color="auto"/>
            <w:bottom w:val="none" w:sz="0" w:space="0" w:color="auto"/>
            <w:right w:val="none" w:sz="0" w:space="0" w:color="auto"/>
          </w:divBdr>
        </w:div>
        <w:div w:id="964197057">
          <w:marLeft w:val="480"/>
          <w:marRight w:val="0"/>
          <w:marTop w:val="0"/>
          <w:marBottom w:val="0"/>
          <w:divBdr>
            <w:top w:val="none" w:sz="0" w:space="0" w:color="auto"/>
            <w:left w:val="none" w:sz="0" w:space="0" w:color="auto"/>
            <w:bottom w:val="none" w:sz="0" w:space="0" w:color="auto"/>
            <w:right w:val="none" w:sz="0" w:space="0" w:color="auto"/>
          </w:divBdr>
        </w:div>
        <w:div w:id="2030838018">
          <w:marLeft w:val="480"/>
          <w:marRight w:val="0"/>
          <w:marTop w:val="0"/>
          <w:marBottom w:val="0"/>
          <w:divBdr>
            <w:top w:val="none" w:sz="0" w:space="0" w:color="auto"/>
            <w:left w:val="none" w:sz="0" w:space="0" w:color="auto"/>
            <w:bottom w:val="none" w:sz="0" w:space="0" w:color="auto"/>
            <w:right w:val="none" w:sz="0" w:space="0" w:color="auto"/>
          </w:divBdr>
        </w:div>
        <w:div w:id="964507121">
          <w:marLeft w:val="480"/>
          <w:marRight w:val="0"/>
          <w:marTop w:val="0"/>
          <w:marBottom w:val="0"/>
          <w:divBdr>
            <w:top w:val="none" w:sz="0" w:space="0" w:color="auto"/>
            <w:left w:val="none" w:sz="0" w:space="0" w:color="auto"/>
            <w:bottom w:val="none" w:sz="0" w:space="0" w:color="auto"/>
            <w:right w:val="none" w:sz="0" w:space="0" w:color="auto"/>
          </w:divBdr>
        </w:div>
        <w:div w:id="1451051373">
          <w:marLeft w:val="480"/>
          <w:marRight w:val="0"/>
          <w:marTop w:val="0"/>
          <w:marBottom w:val="0"/>
          <w:divBdr>
            <w:top w:val="none" w:sz="0" w:space="0" w:color="auto"/>
            <w:left w:val="none" w:sz="0" w:space="0" w:color="auto"/>
            <w:bottom w:val="none" w:sz="0" w:space="0" w:color="auto"/>
            <w:right w:val="none" w:sz="0" w:space="0" w:color="auto"/>
          </w:divBdr>
        </w:div>
        <w:div w:id="1197112375">
          <w:marLeft w:val="480"/>
          <w:marRight w:val="0"/>
          <w:marTop w:val="0"/>
          <w:marBottom w:val="0"/>
          <w:divBdr>
            <w:top w:val="none" w:sz="0" w:space="0" w:color="auto"/>
            <w:left w:val="none" w:sz="0" w:space="0" w:color="auto"/>
            <w:bottom w:val="none" w:sz="0" w:space="0" w:color="auto"/>
            <w:right w:val="none" w:sz="0" w:space="0" w:color="auto"/>
          </w:divBdr>
        </w:div>
        <w:div w:id="1876773885">
          <w:marLeft w:val="480"/>
          <w:marRight w:val="0"/>
          <w:marTop w:val="0"/>
          <w:marBottom w:val="0"/>
          <w:divBdr>
            <w:top w:val="none" w:sz="0" w:space="0" w:color="auto"/>
            <w:left w:val="none" w:sz="0" w:space="0" w:color="auto"/>
            <w:bottom w:val="none" w:sz="0" w:space="0" w:color="auto"/>
            <w:right w:val="none" w:sz="0" w:space="0" w:color="auto"/>
          </w:divBdr>
        </w:div>
        <w:div w:id="906232061">
          <w:marLeft w:val="480"/>
          <w:marRight w:val="0"/>
          <w:marTop w:val="0"/>
          <w:marBottom w:val="0"/>
          <w:divBdr>
            <w:top w:val="none" w:sz="0" w:space="0" w:color="auto"/>
            <w:left w:val="none" w:sz="0" w:space="0" w:color="auto"/>
            <w:bottom w:val="none" w:sz="0" w:space="0" w:color="auto"/>
            <w:right w:val="none" w:sz="0" w:space="0" w:color="auto"/>
          </w:divBdr>
        </w:div>
        <w:div w:id="623466316">
          <w:marLeft w:val="480"/>
          <w:marRight w:val="0"/>
          <w:marTop w:val="0"/>
          <w:marBottom w:val="0"/>
          <w:divBdr>
            <w:top w:val="none" w:sz="0" w:space="0" w:color="auto"/>
            <w:left w:val="none" w:sz="0" w:space="0" w:color="auto"/>
            <w:bottom w:val="none" w:sz="0" w:space="0" w:color="auto"/>
            <w:right w:val="none" w:sz="0" w:space="0" w:color="auto"/>
          </w:divBdr>
        </w:div>
        <w:div w:id="342438935">
          <w:marLeft w:val="480"/>
          <w:marRight w:val="0"/>
          <w:marTop w:val="0"/>
          <w:marBottom w:val="0"/>
          <w:divBdr>
            <w:top w:val="none" w:sz="0" w:space="0" w:color="auto"/>
            <w:left w:val="none" w:sz="0" w:space="0" w:color="auto"/>
            <w:bottom w:val="none" w:sz="0" w:space="0" w:color="auto"/>
            <w:right w:val="none" w:sz="0" w:space="0" w:color="auto"/>
          </w:divBdr>
        </w:div>
        <w:div w:id="899706576">
          <w:marLeft w:val="480"/>
          <w:marRight w:val="0"/>
          <w:marTop w:val="0"/>
          <w:marBottom w:val="0"/>
          <w:divBdr>
            <w:top w:val="none" w:sz="0" w:space="0" w:color="auto"/>
            <w:left w:val="none" w:sz="0" w:space="0" w:color="auto"/>
            <w:bottom w:val="none" w:sz="0" w:space="0" w:color="auto"/>
            <w:right w:val="none" w:sz="0" w:space="0" w:color="auto"/>
          </w:divBdr>
        </w:div>
        <w:div w:id="1414160990">
          <w:marLeft w:val="480"/>
          <w:marRight w:val="0"/>
          <w:marTop w:val="0"/>
          <w:marBottom w:val="0"/>
          <w:divBdr>
            <w:top w:val="none" w:sz="0" w:space="0" w:color="auto"/>
            <w:left w:val="none" w:sz="0" w:space="0" w:color="auto"/>
            <w:bottom w:val="none" w:sz="0" w:space="0" w:color="auto"/>
            <w:right w:val="none" w:sz="0" w:space="0" w:color="auto"/>
          </w:divBdr>
        </w:div>
        <w:div w:id="1741827247">
          <w:marLeft w:val="480"/>
          <w:marRight w:val="0"/>
          <w:marTop w:val="0"/>
          <w:marBottom w:val="0"/>
          <w:divBdr>
            <w:top w:val="none" w:sz="0" w:space="0" w:color="auto"/>
            <w:left w:val="none" w:sz="0" w:space="0" w:color="auto"/>
            <w:bottom w:val="none" w:sz="0" w:space="0" w:color="auto"/>
            <w:right w:val="none" w:sz="0" w:space="0" w:color="auto"/>
          </w:divBdr>
        </w:div>
        <w:div w:id="186599771">
          <w:marLeft w:val="480"/>
          <w:marRight w:val="0"/>
          <w:marTop w:val="0"/>
          <w:marBottom w:val="0"/>
          <w:divBdr>
            <w:top w:val="none" w:sz="0" w:space="0" w:color="auto"/>
            <w:left w:val="none" w:sz="0" w:space="0" w:color="auto"/>
            <w:bottom w:val="none" w:sz="0" w:space="0" w:color="auto"/>
            <w:right w:val="none" w:sz="0" w:space="0" w:color="auto"/>
          </w:divBdr>
        </w:div>
        <w:div w:id="2079668332">
          <w:marLeft w:val="480"/>
          <w:marRight w:val="0"/>
          <w:marTop w:val="0"/>
          <w:marBottom w:val="0"/>
          <w:divBdr>
            <w:top w:val="none" w:sz="0" w:space="0" w:color="auto"/>
            <w:left w:val="none" w:sz="0" w:space="0" w:color="auto"/>
            <w:bottom w:val="none" w:sz="0" w:space="0" w:color="auto"/>
            <w:right w:val="none" w:sz="0" w:space="0" w:color="auto"/>
          </w:divBdr>
        </w:div>
        <w:div w:id="1020593629">
          <w:marLeft w:val="480"/>
          <w:marRight w:val="0"/>
          <w:marTop w:val="0"/>
          <w:marBottom w:val="0"/>
          <w:divBdr>
            <w:top w:val="none" w:sz="0" w:space="0" w:color="auto"/>
            <w:left w:val="none" w:sz="0" w:space="0" w:color="auto"/>
            <w:bottom w:val="none" w:sz="0" w:space="0" w:color="auto"/>
            <w:right w:val="none" w:sz="0" w:space="0" w:color="auto"/>
          </w:divBdr>
        </w:div>
        <w:div w:id="2143963002">
          <w:marLeft w:val="480"/>
          <w:marRight w:val="0"/>
          <w:marTop w:val="0"/>
          <w:marBottom w:val="0"/>
          <w:divBdr>
            <w:top w:val="none" w:sz="0" w:space="0" w:color="auto"/>
            <w:left w:val="none" w:sz="0" w:space="0" w:color="auto"/>
            <w:bottom w:val="none" w:sz="0" w:space="0" w:color="auto"/>
            <w:right w:val="none" w:sz="0" w:space="0" w:color="auto"/>
          </w:divBdr>
        </w:div>
        <w:div w:id="1427923272">
          <w:marLeft w:val="480"/>
          <w:marRight w:val="0"/>
          <w:marTop w:val="0"/>
          <w:marBottom w:val="0"/>
          <w:divBdr>
            <w:top w:val="none" w:sz="0" w:space="0" w:color="auto"/>
            <w:left w:val="none" w:sz="0" w:space="0" w:color="auto"/>
            <w:bottom w:val="none" w:sz="0" w:space="0" w:color="auto"/>
            <w:right w:val="none" w:sz="0" w:space="0" w:color="auto"/>
          </w:divBdr>
        </w:div>
        <w:div w:id="39869856">
          <w:marLeft w:val="480"/>
          <w:marRight w:val="0"/>
          <w:marTop w:val="0"/>
          <w:marBottom w:val="0"/>
          <w:divBdr>
            <w:top w:val="none" w:sz="0" w:space="0" w:color="auto"/>
            <w:left w:val="none" w:sz="0" w:space="0" w:color="auto"/>
            <w:bottom w:val="none" w:sz="0" w:space="0" w:color="auto"/>
            <w:right w:val="none" w:sz="0" w:space="0" w:color="auto"/>
          </w:divBdr>
        </w:div>
        <w:div w:id="387925271">
          <w:marLeft w:val="480"/>
          <w:marRight w:val="0"/>
          <w:marTop w:val="0"/>
          <w:marBottom w:val="0"/>
          <w:divBdr>
            <w:top w:val="none" w:sz="0" w:space="0" w:color="auto"/>
            <w:left w:val="none" w:sz="0" w:space="0" w:color="auto"/>
            <w:bottom w:val="none" w:sz="0" w:space="0" w:color="auto"/>
            <w:right w:val="none" w:sz="0" w:space="0" w:color="auto"/>
          </w:divBdr>
        </w:div>
        <w:div w:id="2032565673">
          <w:marLeft w:val="480"/>
          <w:marRight w:val="0"/>
          <w:marTop w:val="0"/>
          <w:marBottom w:val="0"/>
          <w:divBdr>
            <w:top w:val="none" w:sz="0" w:space="0" w:color="auto"/>
            <w:left w:val="none" w:sz="0" w:space="0" w:color="auto"/>
            <w:bottom w:val="none" w:sz="0" w:space="0" w:color="auto"/>
            <w:right w:val="none" w:sz="0" w:space="0" w:color="auto"/>
          </w:divBdr>
        </w:div>
        <w:div w:id="1879510016">
          <w:marLeft w:val="480"/>
          <w:marRight w:val="0"/>
          <w:marTop w:val="0"/>
          <w:marBottom w:val="0"/>
          <w:divBdr>
            <w:top w:val="none" w:sz="0" w:space="0" w:color="auto"/>
            <w:left w:val="none" w:sz="0" w:space="0" w:color="auto"/>
            <w:bottom w:val="none" w:sz="0" w:space="0" w:color="auto"/>
            <w:right w:val="none" w:sz="0" w:space="0" w:color="auto"/>
          </w:divBdr>
        </w:div>
        <w:div w:id="476535247">
          <w:marLeft w:val="480"/>
          <w:marRight w:val="0"/>
          <w:marTop w:val="0"/>
          <w:marBottom w:val="0"/>
          <w:divBdr>
            <w:top w:val="none" w:sz="0" w:space="0" w:color="auto"/>
            <w:left w:val="none" w:sz="0" w:space="0" w:color="auto"/>
            <w:bottom w:val="none" w:sz="0" w:space="0" w:color="auto"/>
            <w:right w:val="none" w:sz="0" w:space="0" w:color="auto"/>
          </w:divBdr>
        </w:div>
        <w:div w:id="835534403">
          <w:marLeft w:val="480"/>
          <w:marRight w:val="0"/>
          <w:marTop w:val="0"/>
          <w:marBottom w:val="0"/>
          <w:divBdr>
            <w:top w:val="none" w:sz="0" w:space="0" w:color="auto"/>
            <w:left w:val="none" w:sz="0" w:space="0" w:color="auto"/>
            <w:bottom w:val="none" w:sz="0" w:space="0" w:color="auto"/>
            <w:right w:val="none" w:sz="0" w:space="0" w:color="auto"/>
          </w:divBdr>
        </w:div>
        <w:div w:id="227811476">
          <w:marLeft w:val="480"/>
          <w:marRight w:val="0"/>
          <w:marTop w:val="0"/>
          <w:marBottom w:val="0"/>
          <w:divBdr>
            <w:top w:val="none" w:sz="0" w:space="0" w:color="auto"/>
            <w:left w:val="none" w:sz="0" w:space="0" w:color="auto"/>
            <w:bottom w:val="none" w:sz="0" w:space="0" w:color="auto"/>
            <w:right w:val="none" w:sz="0" w:space="0" w:color="auto"/>
          </w:divBdr>
        </w:div>
        <w:div w:id="966937549">
          <w:marLeft w:val="480"/>
          <w:marRight w:val="0"/>
          <w:marTop w:val="0"/>
          <w:marBottom w:val="0"/>
          <w:divBdr>
            <w:top w:val="none" w:sz="0" w:space="0" w:color="auto"/>
            <w:left w:val="none" w:sz="0" w:space="0" w:color="auto"/>
            <w:bottom w:val="none" w:sz="0" w:space="0" w:color="auto"/>
            <w:right w:val="none" w:sz="0" w:space="0" w:color="auto"/>
          </w:divBdr>
        </w:div>
        <w:div w:id="1002659440">
          <w:marLeft w:val="480"/>
          <w:marRight w:val="0"/>
          <w:marTop w:val="0"/>
          <w:marBottom w:val="0"/>
          <w:divBdr>
            <w:top w:val="none" w:sz="0" w:space="0" w:color="auto"/>
            <w:left w:val="none" w:sz="0" w:space="0" w:color="auto"/>
            <w:bottom w:val="none" w:sz="0" w:space="0" w:color="auto"/>
            <w:right w:val="none" w:sz="0" w:space="0" w:color="auto"/>
          </w:divBdr>
        </w:div>
        <w:div w:id="1379626158">
          <w:marLeft w:val="480"/>
          <w:marRight w:val="0"/>
          <w:marTop w:val="0"/>
          <w:marBottom w:val="0"/>
          <w:divBdr>
            <w:top w:val="none" w:sz="0" w:space="0" w:color="auto"/>
            <w:left w:val="none" w:sz="0" w:space="0" w:color="auto"/>
            <w:bottom w:val="none" w:sz="0" w:space="0" w:color="auto"/>
            <w:right w:val="none" w:sz="0" w:space="0" w:color="auto"/>
          </w:divBdr>
        </w:div>
        <w:div w:id="221603784">
          <w:marLeft w:val="480"/>
          <w:marRight w:val="0"/>
          <w:marTop w:val="0"/>
          <w:marBottom w:val="0"/>
          <w:divBdr>
            <w:top w:val="none" w:sz="0" w:space="0" w:color="auto"/>
            <w:left w:val="none" w:sz="0" w:space="0" w:color="auto"/>
            <w:bottom w:val="none" w:sz="0" w:space="0" w:color="auto"/>
            <w:right w:val="none" w:sz="0" w:space="0" w:color="auto"/>
          </w:divBdr>
        </w:div>
        <w:div w:id="1566798516">
          <w:marLeft w:val="480"/>
          <w:marRight w:val="0"/>
          <w:marTop w:val="0"/>
          <w:marBottom w:val="0"/>
          <w:divBdr>
            <w:top w:val="none" w:sz="0" w:space="0" w:color="auto"/>
            <w:left w:val="none" w:sz="0" w:space="0" w:color="auto"/>
            <w:bottom w:val="none" w:sz="0" w:space="0" w:color="auto"/>
            <w:right w:val="none" w:sz="0" w:space="0" w:color="auto"/>
          </w:divBdr>
        </w:div>
        <w:div w:id="705985799">
          <w:marLeft w:val="480"/>
          <w:marRight w:val="0"/>
          <w:marTop w:val="0"/>
          <w:marBottom w:val="0"/>
          <w:divBdr>
            <w:top w:val="none" w:sz="0" w:space="0" w:color="auto"/>
            <w:left w:val="none" w:sz="0" w:space="0" w:color="auto"/>
            <w:bottom w:val="none" w:sz="0" w:space="0" w:color="auto"/>
            <w:right w:val="none" w:sz="0" w:space="0" w:color="auto"/>
          </w:divBdr>
        </w:div>
        <w:div w:id="214513431">
          <w:marLeft w:val="480"/>
          <w:marRight w:val="0"/>
          <w:marTop w:val="0"/>
          <w:marBottom w:val="0"/>
          <w:divBdr>
            <w:top w:val="none" w:sz="0" w:space="0" w:color="auto"/>
            <w:left w:val="none" w:sz="0" w:space="0" w:color="auto"/>
            <w:bottom w:val="none" w:sz="0" w:space="0" w:color="auto"/>
            <w:right w:val="none" w:sz="0" w:space="0" w:color="auto"/>
          </w:divBdr>
        </w:div>
        <w:div w:id="1791510595">
          <w:marLeft w:val="480"/>
          <w:marRight w:val="0"/>
          <w:marTop w:val="0"/>
          <w:marBottom w:val="0"/>
          <w:divBdr>
            <w:top w:val="none" w:sz="0" w:space="0" w:color="auto"/>
            <w:left w:val="none" w:sz="0" w:space="0" w:color="auto"/>
            <w:bottom w:val="none" w:sz="0" w:space="0" w:color="auto"/>
            <w:right w:val="none" w:sz="0" w:space="0" w:color="auto"/>
          </w:divBdr>
        </w:div>
        <w:div w:id="793906753">
          <w:marLeft w:val="480"/>
          <w:marRight w:val="0"/>
          <w:marTop w:val="0"/>
          <w:marBottom w:val="0"/>
          <w:divBdr>
            <w:top w:val="none" w:sz="0" w:space="0" w:color="auto"/>
            <w:left w:val="none" w:sz="0" w:space="0" w:color="auto"/>
            <w:bottom w:val="none" w:sz="0" w:space="0" w:color="auto"/>
            <w:right w:val="none" w:sz="0" w:space="0" w:color="auto"/>
          </w:divBdr>
        </w:div>
        <w:div w:id="1775900859">
          <w:marLeft w:val="480"/>
          <w:marRight w:val="0"/>
          <w:marTop w:val="0"/>
          <w:marBottom w:val="0"/>
          <w:divBdr>
            <w:top w:val="none" w:sz="0" w:space="0" w:color="auto"/>
            <w:left w:val="none" w:sz="0" w:space="0" w:color="auto"/>
            <w:bottom w:val="none" w:sz="0" w:space="0" w:color="auto"/>
            <w:right w:val="none" w:sz="0" w:space="0" w:color="auto"/>
          </w:divBdr>
        </w:div>
        <w:div w:id="743994950">
          <w:marLeft w:val="480"/>
          <w:marRight w:val="0"/>
          <w:marTop w:val="0"/>
          <w:marBottom w:val="0"/>
          <w:divBdr>
            <w:top w:val="none" w:sz="0" w:space="0" w:color="auto"/>
            <w:left w:val="none" w:sz="0" w:space="0" w:color="auto"/>
            <w:bottom w:val="none" w:sz="0" w:space="0" w:color="auto"/>
            <w:right w:val="none" w:sz="0" w:space="0" w:color="auto"/>
          </w:divBdr>
        </w:div>
        <w:div w:id="2084717647">
          <w:marLeft w:val="480"/>
          <w:marRight w:val="0"/>
          <w:marTop w:val="0"/>
          <w:marBottom w:val="0"/>
          <w:divBdr>
            <w:top w:val="none" w:sz="0" w:space="0" w:color="auto"/>
            <w:left w:val="none" w:sz="0" w:space="0" w:color="auto"/>
            <w:bottom w:val="none" w:sz="0" w:space="0" w:color="auto"/>
            <w:right w:val="none" w:sz="0" w:space="0" w:color="auto"/>
          </w:divBdr>
        </w:div>
        <w:div w:id="412554868">
          <w:marLeft w:val="480"/>
          <w:marRight w:val="0"/>
          <w:marTop w:val="0"/>
          <w:marBottom w:val="0"/>
          <w:divBdr>
            <w:top w:val="none" w:sz="0" w:space="0" w:color="auto"/>
            <w:left w:val="none" w:sz="0" w:space="0" w:color="auto"/>
            <w:bottom w:val="none" w:sz="0" w:space="0" w:color="auto"/>
            <w:right w:val="none" w:sz="0" w:space="0" w:color="auto"/>
          </w:divBdr>
        </w:div>
        <w:div w:id="1783765557">
          <w:marLeft w:val="480"/>
          <w:marRight w:val="0"/>
          <w:marTop w:val="0"/>
          <w:marBottom w:val="0"/>
          <w:divBdr>
            <w:top w:val="none" w:sz="0" w:space="0" w:color="auto"/>
            <w:left w:val="none" w:sz="0" w:space="0" w:color="auto"/>
            <w:bottom w:val="none" w:sz="0" w:space="0" w:color="auto"/>
            <w:right w:val="none" w:sz="0" w:space="0" w:color="auto"/>
          </w:divBdr>
        </w:div>
        <w:div w:id="637492022">
          <w:marLeft w:val="480"/>
          <w:marRight w:val="0"/>
          <w:marTop w:val="0"/>
          <w:marBottom w:val="0"/>
          <w:divBdr>
            <w:top w:val="none" w:sz="0" w:space="0" w:color="auto"/>
            <w:left w:val="none" w:sz="0" w:space="0" w:color="auto"/>
            <w:bottom w:val="none" w:sz="0" w:space="0" w:color="auto"/>
            <w:right w:val="none" w:sz="0" w:space="0" w:color="auto"/>
          </w:divBdr>
        </w:div>
        <w:div w:id="299843547">
          <w:marLeft w:val="480"/>
          <w:marRight w:val="0"/>
          <w:marTop w:val="0"/>
          <w:marBottom w:val="0"/>
          <w:divBdr>
            <w:top w:val="none" w:sz="0" w:space="0" w:color="auto"/>
            <w:left w:val="none" w:sz="0" w:space="0" w:color="auto"/>
            <w:bottom w:val="none" w:sz="0" w:space="0" w:color="auto"/>
            <w:right w:val="none" w:sz="0" w:space="0" w:color="auto"/>
          </w:divBdr>
        </w:div>
        <w:div w:id="17977349">
          <w:marLeft w:val="480"/>
          <w:marRight w:val="0"/>
          <w:marTop w:val="0"/>
          <w:marBottom w:val="0"/>
          <w:divBdr>
            <w:top w:val="none" w:sz="0" w:space="0" w:color="auto"/>
            <w:left w:val="none" w:sz="0" w:space="0" w:color="auto"/>
            <w:bottom w:val="none" w:sz="0" w:space="0" w:color="auto"/>
            <w:right w:val="none" w:sz="0" w:space="0" w:color="auto"/>
          </w:divBdr>
        </w:div>
        <w:div w:id="916940345">
          <w:marLeft w:val="480"/>
          <w:marRight w:val="0"/>
          <w:marTop w:val="0"/>
          <w:marBottom w:val="0"/>
          <w:divBdr>
            <w:top w:val="none" w:sz="0" w:space="0" w:color="auto"/>
            <w:left w:val="none" w:sz="0" w:space="0" w:color="auto"/>
            <w:bottom w:val="none" w:sz="0" w:space="0" w:color="auto"/>
            <w:right w:val="none" w:sz="0" w:space="0" w:color="auto"/>
          </w:divBdr>
        </w:div>
        <w:div w:id="1539394586">
          <w:marLeft w:val="480"/>
          <w:marRight w:val="0"/>
          <w:marTop w:val="0"/>
          <w:marBottom w:val="0"/>
          <w:divBdr>
            <w:top w:val="none" w:sz="0" w:space="0" w:color="auto"/>
            <w:left w:val="none" w:sz="0" w:space="0" w:color="auto"/>
            <w:bottom w:val="none" w:sz="0" w:space="0" w:color="auto"/>
            <w:right w:val="none" w:sz="0" w:space="0" w:color="auto"/>
          </w:divBdr>
        </w:div>
        <w:div w:id="2075197790">
          <w:marLeft w:val="480"/>
          <w:marRight w:val="0"/>
          <w:marTop w:val="0"/>
          <w:marBottom w:val="0"/>
          <w:divBdr>
            <w:top w:val="none" w:sz="0" w:space="0" w:color="auto"/>
            <w:left w:val="none" w:sz="0" w:space="0" w:color="auto"/>
            <w:bottom w:val="none" w:sz="0" w:space="0" w:color="auto"/>
            <w:right w:val="none" w:sz="0" w:space="0" w:color="auto"/>
          </w:divBdr>
        </w:div>
        <w:div w:id="2122601209">
          <w:marLeft w:val="480"/>
          <w:marRight w:val="0"/>
          <w:marTop w:val="0"/>
          <w:marBottom w:val="0"/>
          <w:divBdr>
            <w:top w:val="none" w:sz="0" w:space="0" w:color="auto"/>
            <w:left w:val="none" w:sz="0" w:space="0" w:color="auto"/>
            <w:bottom w:val="none" w:sz="0" w:space="0" w:color="auto"/>
            <w:right w:val="none" w:sz="0" w:space="0" w:color="auto"/>
          </w:divBdr>
        </w:div>
        <w:div w:id="69927904">
          <w:marLeft w:val="480"/>
          <w:marRight w:val="0"/>
          <w:marTop w:val="0"/>
          <w:marBottom w:val="0"/>
          <w:divBdr>
            <w:top w:val="none" w:sz="0" w:space="0" w:color="auto"/>
            <w:left w:val="none" w:sz="0" w:space="0" w:color="auto"/>
            <w:bottom w:val="none" w:sz="0" w:space="0" w:color="auto"/>
            <w:right w:val="none" w:sz="0" w:space="0" w:color="auto"/>
          </w:divBdr>
        </w:div>
        <w:div w:id="2002075526">
          <w:marLeft w:val="480"/>
          <w:marRight w:val="0"/>
          <w:marTop w:val="0"/>
          <w:marBottom w:val="0"/>
          <w:divBdr>
            <w:top w:val="none" w:sz="0" w:space="0" w:color="auto"/>
            <w:left w:val="none" w:sz="0" w:space="0" w:color="auto"/>
            <w:bottom w:val="none" w:sz="0" w:space="0" w:color="auto"/>
            <w:right w:val="none" w:sz="0" w:space="0" w:color="auto"/>
          </w:divBdr>
        </w:div>
        <w:div w:id="114106474">
          <w:marLeft w:val="480"/>
          <w:marRight w:val="0"/>
          <w:marTop w:val="0"/>
          <w:marBottom w:val="0"/>
          <w:divBdr>
            <w:top w:val="none" w:sz="0" w:space="0" w:color="auto"/>
            <w:left w:val="none" w:sz="0" w:space="0" w:color="auto"/>
            <w:bottom w:val="none" w:sz="0" w:space="0" w:color="auto"/>
            <w:right w:val="none" w:sz="0" w:space="0" w:color="auto"/>
          </w:divBdr>
        </w:div>
        <w:div w:id="1506088035">
          <w:marLeft w:val="480"/>
          <w:marRight w:val="0"/>
          <w:marTop w:val="0"/>
          <w:marBottom w:val="0"/>
          <w:divBdr>
            <w:top w:val="none" w:sz="0" w:space="0" w:color="auto"/>
            <w:left w:val="none" w:sz="0" w:space="0" w:color="auto"/>
            <w:bottom w:val="none" w:sz="0" w:space="0" w:color="auto"/>
            <w:right w:val="none" w:sz="0" w:space="0" w:color="auto"/>
          </w:divBdr>
        </w:div>
        <w:div w:id="1143154136">
          <w:marLeft w:val="480"/>
          <w:marRight w:val="0"/>
          <w:marTop w:val="0"/>
          <w:marBottom w:val="0"/>
          <w:divBdr>
            <w:top w:val="none" w:sz="0" w:space="0" w:color="auto"/>
            <w:left w:val="none" w:sz="0" w:space="0" w:color="auto"/>
            <w:bottom w:val="none" w:sz="0" w:space="0" w:color="auto"/>
            <w:right w:val="none" w:sz="0" w:space="0" w:color="auto"/>
          </w:divBdr>
        </w:div>
        <w:div w:id="1661343397">
          <w:marLeft w:val="480"/>
          <w:marRight w:val="0"/>
          <w:marTop w:val="0"/>
          <w:marBottom w:val="0"/>
          <w:divBdr>
            <w:top w:val="none" w:sz="0" w:space="0" w:color="auto"/>
            <w:left w:val="none" w:sz="0" w:space="0" w:color="auto"/>
            <w:bottom w:val="none" w:sz="0" w:space="0" w:color="auto"/>
            <w:right w:val="none" w:sz="0" w:space="0" w:color="auto"/>
          </w:divBdr>
        </w:div>
        <w:div w:id="1014499360">
          <w:marLeft w:val="480"/>
          <w:marRight w:val="0"/>
          <w:marTop w:val="0"/>
          <w:marBottom w:val="0"/>
          <w:divBdr>
            <w:top w:val="none" w:sz="0" w:space="0" w:color="auto"/>
            <w:left w:val="none" w:sz="0" w:space="0" w:color="auto"/>
            <w:bottom w:val="none" w:sz="0" w:space="0" w:color="auto"/>
            <w:right w:val="none" w:sz="0" w:space="0" w:color="auto"/>
          </w:divBdr>
        </w:div>
        <w:div w:id="1042442116">
          <w:marLeft w:val="480"/>
          <w:marRight w:val="0"/>
          <w:marTop w:val="0"/>
          <w:marBottom w:val="0"/>
          <w:divBdr>
            <w:top w:val="none" w:sz="0" w:space="0" w:color="auto"/>
            <w:left w:val="none" w:sz="0" w:space="0" w:color="auto"/>
            <w:bottom w:val="none" w:sz="0" w:space="0" w:color="auto"/>
            <w:right w:val="none" w:sz="0" w:space="0" w:color="auto"/>
          </w:divBdr>
        </w:div>
        <w:div w:id="825972598">
          <w:marLeft w:val="480"/>
          <w:marRight w:val="0"/>
          <w:marTop w:val="0"/>
          <w:marBottom w:val="0"/>
          <w:divBdr>
            <w:top w:val="none" w:sz="0" w:space="0" w:color="auto"/>
            <w:left w:val="none" w:sz="0" w:space="0" w:color="auto"/>
            <w:bottom w:val="none" w:sz="0" w:space="0" w:color="auto"/>
            <w:right w:val="none" w:sz="0" w:space="0" w:color="auto"/>
          </w:divBdr>
        </w:div>
        <w:div w:id="828710345">
          <w:marLeft w:val="480"/>
          <w:marRight w:val="0"/>
          <w:marTop w:val="0"/>
          <w:marBottom w:val="0"/>
          <w:divBdr>
            <w:top w:val="none" w:sz="0" w:space="0" w:color="auto"/>
            <w:left w:val="none" w:sz="0" w:space="0" w:color="auto"/>
            <w:bottom w:val="none" w:sz="0" w:space="0" w:color="auto"/>
            <w:right w:val="none" w:sz="0" w:space="0" w:color="auto"/>
          </w:divBdr>
        </w:div>
        <w:div w:id="86580978">
          <w:marLeft w:val="480"/>
          <w:marRight w:val="0"/>
          <w:marTop w:val="0"/>
          <w:marBottom w:val="0"/>
          <w:divBdr>
            <w:top w:val="none" w:sz="0" w:space="0" w:color="auto"/>
            <w:left w:val="none" w:sz="0" w:space="0" w:color="auto"/>
            <w:bottom w:val="none" w:sz="0" w:space="0" w:color="auto"/>
            <w:right w:val="none" w:sz="0" w:space="0" w:color="auto"/>
          </w:divBdr>
        </w:div>
        <w:div w:id="2001418621">
          <w:marLeft w:val="480"/>
          <w:marRight w:val="0"/>
          <w:marTop w:val="0"/>
          <w:marBottom w:val="0"/>
          <w:divBdr>
            <w:top w:val="none" w:sz="0" w:space="0" w:color="auto"/>
            <w:left w:val="none" w:sz="0" w:space="0" w:color="auto"/>
            <w:bottom w:val="none" w:sz="0" w:space="0" w:color="auto"/>
            <w:right w:val="none" w:sz="0" w:space="0" w:color="auto"/>
          </w:divBdr>
        </w:div>
        <w:div w:id="266088018">
          <w:marLeft w:val="480"/>
          <w:marRight w:val="0"/>
          <w:marTop w:val="0"/>
          <w:marBottom w:val="0"/>
          <w:divBdr>
            <w:top w:val="none" w:sz="0" w:space="0" w:color="auto"/>
            <w:left w:val="none" w:sz="0" w:space="0" w:color="auto"/>
            <w:bottom w:val="none" w:sz="0" w:space="0" w:color="auto"/>
            <w:right w:val="none" w:sz="0" w:space="0" w:color="auto"/>
          </w:divBdr>
        </w:div>
        <w:div w:id="1256403737">
          <w:marLeft w:val="480"/>
          <w:marRight w:val="0"/>
          <w:marTop w:val="0"/>
          <w:marBottom w:val="0"/>
          <w:divBdr>
            <w:top w:val="none" w:sz="0" w:space="0" w:color="auto"/>
            <w:left w:val="none" w:sz="0" w:space="0" w:color="auto"/>
            <w:bottom w:val="none" w:sz="0" w:space="0" w:color="auto"/>
            <w:right w:val="none" w:sz="0" w:space="0" w:color="auto"/>
          </w:divBdr>
        </w:div>
        <w:div w:id="1950968613">
          <w:marLeft w:val="480"/>
          <w:marRight w:val="0"/>
          <w:marTop w:val="0"/>
          <w:marBottom w:val="0"/>
          <w:divBdr>
            <w:top w:val="none" w:sz="0" w:space="0" w:color="auto"/>
            <w:left w:val="none" w:sz="0" w:space="0" w:color="auto"/>
            <w:bottom w:val="none" w:sz="0" w:space="0" w:color="auto"/>
            <w:right w:val="none" w:sz="0" w:space="0" w:color="auto"/>
          </w:divBdr>
        </w:div>
        <w:div w:id="331761445">
          <w:marLeft w:val="480"/>
          <w:marRight w:val="0"/>
          <w:marTop w:val="0"/>
          <w:marBottom w:val="0"/>
          <w:divBdr>
            <w:top w:val="none" w:sz="0" w:space="0" w:color="auto"/>
            <w:left w:val="none" w:sz="0" w:space="0" w:color="auto"/>
            <w:bottom w:val="none" w:sz="0" w:space="0" w:color="auto"/>
            <w:right w:val="none" w:sz="0" w:space="0" w:color="auto"/>
          </w:divBdr>
        </w:div>
        <w:div w:id="1555046224">
          <w:marLeft w:val="480"/>
          <w:marRight w:val="0"/>
          <w:marTop w:val="0"/>
          <w:marBottom w:val="0"/>
          <w:divBdr>
            <w:top w:val="none" w:sz="0" w:space="0" w:color="auto"/>
            <w:left w:val="none" w:sz="0" w:space="0" w:color="auto"/>
            <w:bottom w:val="none" w:sz="0" w:space="0" w:color="auto"/>
            <w:right w:val="none" w:sz="0" w:space="0" w:color="auto"/>
          </w:divBdr>
        </w:div>
        <w:div w:id="1972593059">
          <w:marLeft w:val="480"/>
          <w:marRight w:val="0"/>
          <w:marTop w:val="0"/>
          <w:marBottom w:val="0"/>
          <w:divBdr>
            <w:top w:val="none" w:sz="0" w:space="0" w:color="auto"/>
            <w:left w:val="none" w:sz="0" w:space="0" w:color="auto"/>
            <w:bottom w:val="none" w:sz="0" w:space="0" w:color="auto"/>
            <w:right w:val="none" w:sz="0" w:space="0" w:color="auto"/>
          </w:divBdr>
        </w:div>
        <w:div w:id="223760595">
          <w:marLeft w:val="480"/>
          <w:marRight w:val="0"/>
          <w:marTop w:val="0"/>
          <w:marBottom w:val="0"/>
          <w:divBdr>
            <w:top w:val="none" w:sz="0" w:space="0" w:color="auto"/>
            <w:left w:val="none" w:sz="0" w:space="0" w:color="auto"/>
            <w:bottom w:val="none" w:sz="0" w:space="0" w:color="auto"/>
            <w:right w:val="none" w:sz="0" w:space="0" w:color="auto"/>
          </w:divBdr>
        </w:div>
        <w:div w:id="289479029">
          <w:marLeft w:val="480"/>
          <w:marRight w:val="0"/>
          <w:marTop w:val="0"/>
          <w:marBottom w:val="0"/>
          <w:divBdr>
            <w:top w:val="none" w:sz="0" w:space="0" w:color="auto"/>
            <w:left w:val="none" w:sz="0" w:space="0" w:color="auto"/>
            <w:bottom w:val="none" w:sz="0" w:space="0" w:color="auto"/>
            <w:right w:val="none" w:sz="0" w:space="0" w:color="auto"/>
          </w:divBdr>
        </w:div>
        <w:div w:id="519245670">
          <w:marLeft w:val="480"/>
          <w:marRight w:val="0"/>
          <w:marTop w:val="0"/>
          <w:marBottom w:val="0"/>
          <w:divBdr>
            <w:top w:val="none" w:sz="0" w:space="0" w:color="auto"/>
            <w:left w:val="none" w:sz="0" w:space="0" w:color="auto"/>
            <w:bottom w:val="none" w:sz="0" w:space="0" w:color="auto"/>
            <w:right w:val="none" w:sz="0" w:space="0" w:color="auto"/>
          </w:divBdr>
        </w:div>
        <w:div w:id="933057268">
          <w:marLeft w:val="480"/>
          <w:marRight w:val="0"/>
          <w:marTop w:val="0"/>
          <w:marBottom w:val="0"/>
          <w:divBdr>
            <w:top w:val="none" w:sz="0" w:space="0" w:color="auto"/>
            <w:left w:val="none" w:sz="0" w:space="0" w:color="auto"/>
            <w:bottom w:val="none" w:sz="0" w:space="0" w:color="auto"/>
            <w:right w:val="none" w:sz="0" w:space="0" w:color="auto"/>
          </w:divBdr>
        </w:div>
        <w:div w:id="1173297664">
          <w:marLeft w:val="480"/>
          <w:marRight w:val="0"/>
          <w:marTop w:val="0"/>
          <w:marBottom w:val="0"/>
          <w:divBdr>
            <w:top w:val="none" w:sz="0" w:space="0" w:color="auto"/>
            <w:left w:val="none" w:sz="0" w:space="0" w:color="auto"/>
            <w:bottom w:val="none" w:sz="0" w:space="0" w:color="auto"/>
            <w:right w:val="none" w:sz="0" w:space="0" w:color="auto"/>
          </w:divBdr>
        </w:div>
        <w:div w:id="1268925446">
          <w:marLeft w:val="480"/>
          <w:marRight w:val="0"/>
          <w:marTop w:val="0"/>
          <w:marBottom w:val="0"/>
          <w:divBdr>
            <w:top w:val="none" w:sz="0" w:space="0" w:color="auto"/>
            <w:left w:val="none" w:sz="0" w:space="0" w:color="auto"/>
            <w:bottom w:val="none" w:sz="0" w:space="0" w:color="auto"/>
            <w:right w:val="none" w:sz="0" w:space="0" w:color="auto"/>
          </w:divBdr>
        </w:div>
        <w:div w:id="2018073405">
          <w:marLeft w:val="480"/>
          <w:marRight w:val="0"/>
          <w:marTop w:val="0"/>
          <w:marBottom w:val="0"/>
          <w:divBdr>
            <w:top w:val="none" w:sz="0" w:space="0" w:color="auto"/>
            <w:left w:val="none" w:sz="0" w:space="0" w:color="auto"/>
            <w:bottom w:val="none" w:sz="0" w:space="0" w:color="auto"/>
            <w:right w:val="none" w:sz="0" w:space="0" w:color="auto"/>
          </w:divBdr>
        </w:div>
      </w:divsChild>
    </w:div>
    <w:div w:id="1121387487">
      <w:marLeft w:val="640"/>
      <w:marRight w:val="0"/>
      <w:marTop w:val="0"/>
      <w:marBottom w:val="0"/>
      <w:divBdr>
        <w:top w:val="none" w:sz="0" w:space="0" w:color="auto"/>
        <w:left w:val="none" w:sz="0" w:space="0" w:color="auto"/>
        <w:bottom w:val="none" w:sz="0" w:space="0" w:color="auto"/>
        <w:right w:val="none" w:sz="0" w:space="0" w:color="auto"/>
      </w:divBdr>
    </w:div>
    <w:div w:id="1121648950">
      <w:marLeft w:val="640"/>
      <w:marRight w:val="0"/>
      <w:marTop w:val="0"/>
      <w:marBottom w:val="0"/>
      <w:divBdr>
        <w:top w:val="none" w:sz="0" w:space="0" w:color="auto"/>
        <w:left w:val="none" w:sz="0" w:space="0" w:color="auto"/>
        <w:bottom w:val="none" w:sz="0" w:space="0" w:color="auto"/>
        <w:right w:val="none" w:sz="0" w:space="0" w:color="auto"/>
      </w:divBdr>
    </w:div>
    <w:div w:id="1121923449">
      <w:marLeft w:val="480"/>
      <w:marRight w:val="0"/>
      <w:marTop w:val="0"/>
      <w:marBottom w:val="0"/>
      <w:divBdr>
        <w:top w:val="none" w:sz="0" w:space="0" w:color="auto"/>
        <w:left w:val="none" w:sz="0" w:space="0" w:color="auto"/>
        <w:bottom w:val="none" w:sz="0" w:space="0" w:color="auto"/>
        <w:right w:val="none" w:sz="0" w:space="0" w:color="auto"/>
      </w:divBdr>
    </w:div>
    <w:div w:id="1122378827">
      <w:bodyDiv w:val="1"/>
      <w:marLeft w:val="0"/>
      <w:marRight w:val="0"/>
      <w:marTop w:val="0"/>
      <w:marBottom w:val="0"/>
      <w:divBdr>
        <w:top w:val="none" w:sz="0" w:space="0" w:color="auto"/>
        <w:left w:val="none" w:sz="0" w:space="0" w:color="auto"/>
        <w:bottom w:val="none" w:sz="0" w:space="0" w:color="auto"/>
        <w:right w:val="none" w:sz="0" w:space="0" w:color="auto"/>
      </w:divBdr>
    </w:div>
    <w:div w:id="1122845113">
      <w:bodyDiv w:val="1"/>
      <w:marLeft w:val="0"/>
      <w:marRight w:val="0"/>
      <w:marTop w:val="0"/>
      <w:marBottom w:val="0"/>
      <w:divBdr>
        <w:top w:val="none" w:sz="0" w:space="0" w:color="auto"/>
        <w:left w:val="none" w:sz="0" w:space="0" w:color="auto"/>
        <w:bottom w:val="none" w:sz="0" w:space="0" w:color="auto"/>
        <w:right w:val="none" w:sz="0" w:space="0" w:color="auto"/>
      </w:divBdr>
    </w:div>
    <w:div w:id="1122920138">
      <w:marLeft w:val="480"/>
      <w:marRight w:val="0"/>
      <w:marTop w:val="0"/>
      <w:marBottom w:val="0"/>
      <w:divBdr>
        <w:top w:val="none" w:sz="0" w:space="0" w:color="auto"/>
        <w:left w:val="none" w:sz="0" w:space="0" w:color="auto"/>
        <w:bottom w:val="none" w:sz="0" w:space="0" w:color="auto"/>
        <w:right w:val="none" w:sz="0" w:space="0" w:color="auto"/>
      </w:divBdr>
    </w:div>
    <w:div w:id="1122961323">
      <w:marLeft w:val="640"/>
      <w:marRight w:val="0"/>
      <w:marTop w:val="0"/>
      <w:marBottom w:val="0"/>
      <w:divBdr>
        <w:top w:val="none" w:sz="0" w:space="0" w:color="auto"/>
        <w:left w:val="none" w:sz="0" w:space="0" w:color="auto"/>
        <w:bottom w:val="none" w:sz="0" w:space="0" w:color="auto"/>
        <w:right w:val="none" w:sz="0" w:space="0" w:color="auto"/>
      </w:divBdr>
    </w:div>
    <w:div w:id="1123184677">
      <w:marLeft w:val="640"/>
      <w:marRight w:val="0"/>
      <w:marTop w:val="0"/>
      <w:marBottom w:val="0"/>
      <w:divBdr>
        <w:top w:val="none" w:sz="0" w:space="0" w:color="auto"/>
        <w:left w:val="none" w:sz="0" w:space="0" w:color="auto"/>
        <w:bottom w:val="none" w:sz="0" w:space="0" w:color="auto"/>
        <w:right w:val="none" w:sz="0" w:space="0" w:color="auto"/>
      </w:divBdr>
    </w:div>
    <w:div w:id="1123579468">
      <w:marLeft w:val="480"/>
      <w:marRight w:val="0"/>
      <w:marTop w:val="0"/>
      <w:marBottom w:val="0"/>
      <w:divBdr>
        <w:top w:val="none" w:sz="0" w:space="0" w:color="auto"/>
        <w:left w:val="none" w:sz="0" w:space="0" w:color="auto"/>
        <w:bottom w:val="none" w:sz="0" w:space="0" w:color="auto"/>
        <w:right w:val="none" w:sz="0" w:space="0" w:color="auto"/>
      </w:divBdr>
    </w:div>
    <w:div w:id="1123764381">
      <w:marLeft w:val="480"/>
      <w:marRight w:val="0"/>
      <w:marTop w:val="0"/>
      <w:marBottom w:val="0"/>
      <w:divBdr>
        <w:top w:val="none" w:sz="0" w:space="0" w:color="auto"/>
        <w:left w:val="none" w:sz="0" w:space="0" w:color="auto"/>
        <w:bottom w:val="none" w:sz="0" w:space="0" w:color="auto"/>
        <w:right w:val="none" w:sz="0" w:space="0" w:color="auto"/>
      </w:divBdr>
    </w:div>
    <w:div w:id="1123770243">
      <w:marLeft w:val="480"/>
      <w:marRight w:val="0"/>
      <w:marTop w:val="0"/>
      <w:marBottom w:val="0"/>
      <w:divBdr>
        <w:top w:val="none" w:sz="0" w:space="0" w:color="auto"/>
        <w:left w:val="none" w:sz="0" w:space="0" w:color="auto"/>
        <w:bottom w:val="none" w:sz="0" w:space="0" w:color="auto"/>
        <w:right w:val="none" w:sz="0" w:space="0" w:color="auto"/>
      </w:divBdr>
    </w:div>
    <w:div w:id="1124811773">
      <w:bodyDiv w:val="1"/>
      <w:marLeft w:val="0"/>
      <w:marRight w:val="0"/>
      <w:marTop w:val="0"/>
      <w:marBottom w:val="0"/>
      <w:divBdr>
        <w:top w:val="none" w:sz="0" w:space="0" w:color="auto"/>
        <w:left w:val="none" w:sz="0" w:space="0" w:color="auto"/>
        <w:bottom w:val="none" w:sz="0" w:space="0" w:color="auto"/>
        <w:right w:val="none" w:sz="0" w:space="0" w:color="auto"/>
      </w:divBdr>
    </w:div>
    <w:div w:id="1124999264">
      <w:marLeft w:val="640"/>
      <w:marRight w:val="0"/>
      <w:marTop w:val="0"/>
      <w:marBottom w:val="0"/>
      <w:divBdr>
        <w:top w:val="none" w:sz="0" w:space="0" w:color="auto"/>
        <w:left w:val="none" w:sz="0" w:space="0" w:color="auto"/>
        <w:bottom w:val="none" w:sz="0" w:space="0" w:color="auto"/>
        <w:right w:val="none" w:sz="0" w:space="0" w:color="auto"/>
      </w:divBdr>
    </w:div>
    <w:div w:id="1125081571">
      <w:bodyDiv w:val="1"/>
      <w:marLeft w:val="0"/>
      <w:marRight w:val="0"/>
      <w:marTop w:val="0"/>
      <w:marBottom w:val="0"/>
      <w:divBdr>
        <w:top w:val="none" w:sz="0" w:space="0" w:color="auto"/>
        <w:left w:val="none" w:sz="0" w:space="0" w:color="auto"/>
        <w:bottom w:val="none" w:sz="0" w:space="0" w:color="auto"/>
        <w:right w:val="none" w:sz="0" w:space="0" w:color="auto"/>
      </w:divBdr>
    </w:div>
    <w:div w:id="1125122445">
      <w:marLeft w:val="640"/>
      <w:marRight w:val="0"/>
      <w:marTop w:val="0"/>
      <w:marBottom w:val="0"/>
      <w:divBdr>
        <w:top w:val="none" w:sz="0" w:space="0" w:color="auto"/>
        <w:left w:val="none" w:sz="0" w:space="0" w:color="auto"/>
        <w:bottom w:val="none" w:sz="0" w:space="0" w:color="auto"/>
        <w:right w:val="none" w:sz="0" w:space="0" w:color="auto"/>
      </w:divBdr>
    </w:div>
    <w:div w:id="1125196653">
      <w:bodyDiv w:val="1"/>
      <w:marLeft w:val="0"/>
      <w:marRight w:val="0"/>
      <w:marTop w:val="0"/>
      <w:marBottom w:val="0"/>
      <w:divBdr>
        <w:top w:val="none" w:sz="0" w:space="0" w:color="auto"/>
        <w:left w:val="none" w:sz="0" w:space="0" w:color="auto"/>
        <w:bottom w:val="none" w:sz="0" w:space="0" w:color="auto"/>
        <w:right w:val="none" w:sz="0" w:space="0" w:color="auto"/>
      </w:divBdr>
    </w:div>
    <w:div w:id="1125543878">
      <w:marLeft w:val="480"/>
      <w:marRight w:val="0"/>
      <w:marTop w:val="0"/>
      <w:marBottom w:val="0"/>
      <w:divBdr>
        <w:top w:val="none" w:sz="0" w:space="0" w:color="auto"/>
        <w:left w:val="none" w:sz="0" w:space="0" w:color="auto"/>
        <w:bottom w:val="none" w:sz="0" w:space="0" w:color="auto"/>
        <w:right w:val="none" w:sz="0" w:space="0" w:color="auto"/>
      </w:divBdr>
    </w:div>
    <w:div w:id="1125853821">
      <w:marLeft w:val="640"/>
      <w:marRight w:val="0"/>
      <w:marTop w:val="0"/>
      <w:marBottom w:val="0"/>
      <w:divBdr>
        <w:top w:val="none" w:sz="0" w:space="0" w:color="auto"/>
        <w:left w:val="none" w:sz="0" w:space="0" w:color="auto"/>
        <w:bottom w:val="none" w:sz="0" w:space="0" w:color="auto"/>
        <w:right w:val="none" w:sz="0" w:space="0" w:color="auto"/>
      </w:divBdr>
    </w:div>
    <w:div w:id="1126391509">
      <w:bodyDiv w:val="1"/>
      <w:marLeft w:val="0"/>
      <w:marRight w:val="0"/>
      <w:marTop w:val="0"/>
      <w:marBottom w:val="0"/>
      <w:divBdr>
        <w:top w:val="none" w:sz="0" w:space="0" w:color="auto"/>
        <w:left w:val="none" w:sz="0" w:space="0" w:color="auto"/>
        <w:bottom w:val="none" w:sz="0" w:space="0" w:color="auto"/>
        <w:right w:val="none" w:sz="0" w:space="0" w:color="auto"/>
      </w:divBdr>
    </w:div>
    <w:div w:id="1126582204">
      <w:bodyDiv w:val="1"/>
      <w:marLeft w:val="0"/>
      <w:marRight w:val="0"/>
      <w:marTop w:val="0"/>
      <w:marBottom w:val="0"/>
      <w:divBdr>
        <w:top w:val="none" w:sz="0" w:space="0" w:color="auto"/>
        <w:left w:val="none" w:sz="0" w:space="0" w:color="auto"/>
        <w:bottom w:val="none" w:sz="0" w:space="0" w:color="auto"/>
        <w:right w:val="none" w:sz="0" w:space="0" w:color="auto"/>
      </w:divBdr>
    </w:div>
    <w:div w:id="1126851537">
      <w:bodyDiv w:val="1"/>
      <w:marLeft w:val="0"/>
      <w:marRight w:val="0"/>
      <w:marTop w:val="0"/>
      <w:marBottom w:val="0"/>
      <w:divBdr>
        <w:top w:val="none" w:sz="0" w:space="0" w:color="auto"/>
        <w:left w:val="none" w:sz="0" w:space="0" w:color="auto"/>
        <w:bottom w:val="none" w:sz="0" w:space="0" w:color="auto"/>
        <w:right w:val="none" w:sz="0" w:space="0" w:color="auto"/>
      </w:divBdr>
      <w:divsChild>
        <w:div w:id="1616792934">
          <w:marLeft w:val="480"/>
          <w:marRight w:val="0"/>
          <w:marTop w:val="0"/>
          <w:marBottom w:val="0"/>
          <w:divBdr>
            <w:top w:val="none" w:sz="0" w:space="0" w:color="auto"/>
            <w:left w:val="none" w:sz="0" w:space="0" w:color="auto"/>
            <w:bottom w:val="none" w:sz="0" w:space="0" w:color="auto"/>
            <w:right w:val="none" w:sz="0" w:space="0" w:color="auto"/>
          </w:divBdr>
        </w:div>
        <w:div w:id="788166027">
          <w:marLeft w:val="480"/>
          <w:marRight w:val="0"/>
          <w:marTop w:val="0"/>
          <w:marBottom w:val="0"/>
          <w:divBdr>
            <w:top w:val="none" w:sz="0" w:space="0" w:color="auto"/>
            <w:left w:val="none" w:sz="0" w:space="0" w:color="auto"/>
            <w:bottom w:val="none" w:sz="0" w:space="0" w:color="auto"/>
            <w:right w:val="none" w:sz="0" w:space="0" w:color="auto"/>
          </w:divBdr>
        </w:div>
        <w:div w:id="1760171617">
          <w:marLeft w:val="480"/>
          <w:marRight w:val="0"/>
          <w:marTop w:val="0"/>
          <w:marBottom w:val="0"/>
          <w:divBdr>
            <w:top w:val="none" w:sz="0" w:space="0" w:color="auto"/>
            <w:left w:val="none" w:sz="0" w:space="0" w:color="auto"/>
            <w:bottom w:val="none" w:sz="0" w:space="0" w:color="auto"/>
            <w:right w:val="none" w:sz="0" w:space="0" w:color="auto"/>
          </w:divBdr>
        </w:div>
        <w:div w:id="116264794">
          <w:marLeft w:val="480"/>
          <w:marRight w:val="0"/>
          <w:marTop w:val="0"/>
          <w:marBottom w:val="0"/>
          <w:divBdr>
            <w:top w:val="none" w:sz="0" w:space="0" w:color="auto"/>
            <w:left w:val="none" w:sz="0" w:space="0" w:color="auto"/>
            <w:bottom w:val="none" w:sz="0" w:space="0" w:color="auto"/>
            <w:right w:val="none" w:sz="0" w:space="0" w:color="auto"/>
          </w:divBdr>
        </w:div>
        <w:div w:id="46269509">
          <w:marLeft w:val="480"/>
          <w:marRight w:val="0"/>
          <w:marTop w:val="0"/>
          <w:marBottom w:val="0"/>
          <w:divBdr>
            <w:top w:val="none" w:sz="0" w:space="0" w:color="auto"/>
            <w:left w:val="none" w:sz="0" w:space="0" w:color="auto"/>
            <w:bottom w:val="none" w:sz="0" w:space="0" w:color="auto"/>
            <w:right w:val="none" w:sz="0" w:space="0" w:color="auto"/>
          </w:divBdr>
        </w:div>
        <w:div w:id="1747454850">
          <w:marLeft w:val="480"/>
          <w:marRight w:val="0"/>
          <w:marTop w:val="0"/>
          <w:marBottom w:val="0"/>
          <w:divBdr>
            <w:top w:val="none" w:sz="0" w:space="0" w:color="auto"/>
            <w:left w:val="none" w:sz="0" w:space="0" w:color="auto"/>
            <w:bottom w:val="none" w:sz="0" w:space="0" w:color="auto"/>
            <w:right w:val="none" w:sz="0" w:space="0" w:color="auto"/>
          </w:divBdr>
        </w:div>
        <w:div w:id="1743864635">
          <w:marLeft w:val="480"/>
          <w:marRight w:val="0"/>
          <w:marTop w:val="0"/>
          <w:marBottom w:val="0"/>
          <w:divBdr>
            <w:top w:val="none" w:sz="0" w:space="0" w:color="auto"/>
            <w:left w:val="none" w:sz="0" w:space="0" w:color="auto"/>
            <w:bottom w:val="none" w:sz="0" w:space="0" w:color="auto"/>
            <w:right w:val="none" w:sz="0" w:space="0" w:color="auto"/>
          </w:divBdr>
        </w:div>
        <w:div w:id="1254054074">
          <w:marLeft w:val="480"/>
          <w:marRight w:val="0"/>
          <w:marTop w:val="0"/>
          <w:marBottom w:val="0"/>
          <w:divBdr>
            <w:top w:val="none" w:sz="0" w:space="0" w:color="auto"/>
            <w:left w:val="none" w:sz="0" w:space="0" w:color="auto"/>
            <w:bottom w:val="none" w:sz="0" w:space="0" w:color="auto"/>
            <w:right w:val="none" w:sz="0" w:space="0" w:color="auto"/>
          </w:divBdr>
        </w:div>
        <w:div w:id="1187519115">
          <w:marLeft w:val="480"/>
          <w:marRight w:val="0"/>
          <w:marTop w:val="0"/>
          <w:marBottom w:val="0"/>
          <w:divBdr>
            <w:top w:val="none" w:sz="0" w:space="0" w:color="auto"/>
            <w:left w:val="none" w:sz="0" w:space="0" w:color="auto"/>
            <w:bottom w:val="none" w:sz="0" w:space="0" w:color="auto"/>
            <w:right w:val="none" w:sz="0" w:space="0" w:color="auto"/>
          </w:divBdr>
        </w:div>
        <w:div w:id="1853521903">
          <w:marLeft w:val="480"/>
          <w:marRight w:val="0"/>
          <w:marTop w:val="0"/>
          <w:marBottom w:val="0"/>
          <w:divBdr>
            <w:top w:val="none" w:sz="0" w:space="0" w:color="auto"/>
            <w:left w:val="none" w:sz="0" w:space="0" w:color="auto"/>
            <w:bottom w:val="none" w:sz="0" w:space="0" w:color="auto"/>
            <w:right w:val="none" w:sz="0" w:space="0" w:color="auto"/>
          </w:divBdr>
        </w:div>
        <w:div w:id="1747728619">
          <w:marLeft w:val="480"/>
          <w:marRight w:val="0"/>
          <w:marTop w:val="0"/>
          <w:marBottom w:val="0"/>
          <w:divBdr>
            <w:top w:val="none" w:sz="0" w:space="0" w:color="auto"/>
            <w:left w:val="none" w:sz="0" w:space="0" w:color="auto"/>
            <w:bottom w:val="none" w:sz="0" w:space="0" w:color="auto"/>
            <w:right w:val="none" w:sz="0" w:space="0" w:color="auto"/>
          </w:divBdr>
        </w:div>
        <w:div w:id="776368058">
          <w:marLeft w:val="480"/>
          <w:marRight w:val="0"/>
          <w:marTop w:val="0"/>
          <w:marBottom w:val="0"/>
          <w:divBdr>
            <w:top w:val="none" w:sz="0" w:space="0" w:color="auto"/>
            <w:left w:val="none" w:sz="0" w:space="0" w:color="auto"/>
            <w:bottom w:val="none" w:sz="0" w:space="0" w:color="auto"/>
            <w:right w:val="none" w:sz="0" w:space="0" w:color="auto"/>
          </w:divBdr>
        </w:div>
        <w:div w:id="189029276">
          <w:marLeft w:val="480"/>
          <w:marRight w:val="0"/>
          <w:marTop w:val="0"/>
          <w:marBottom w:val="0"/>
          <w:divBdr>
            <w:top w:val="none" w:sz="0" w:space="0" w:color="auto"/>
            <w:left w:val="none" w:sz="0" w:space="0" w:color="auto"/>
            <w:bottom w:val="none" w:sz="0" w:space="0" w:color="auto"/>
            <w:right w:val="none" w:sz="0" w:space="0" w:color="auto"/>
          </w:divBdr>
        </w:div>
        <w:div w:id="664210436">
          <w:marLeft w:val="480"/>
          <w:marRight w:val="0"/>
          <w:marTop w:val="0"/>
          <w:marBottom w:val="0"/>
          <w:divBdr>
            <w:top w:val="none" w:sz="0" w:space="0" w:color="auto"/>
            <w:left w:val="none" w:sz="0" w:space="0" w:color="auto"/>
            <w:bottom w:val="none" w:sz="0" w:space="0" w:color="auto"/>
            <w:right w:val="none" w:sz="0" w:space="0" w:color="auto"/>
          </w:divBdr>
        </w:div>
        <w:div w:id="1335494990">
          <w:marLeft w:val="480"/>
          <w:marRight w:val="0"/>
          <w:marTop w:val="0"/>
          <w:marBottom w:val="0"/>
          <w:divBdr>
            <w:top w:val="none" w:sz="0" w:space="0" w:color="auto"/>
            <w:left w:val="none" w:sz="0" w:space="0" w:color="auto"/>
            <w:bottom w:val="none" w:sz="0" w:space="0" w:color="auto"/>
            <w:right w:val="none" w:sz="0" w:space="0" w:color="auto"/>
          </w:divBdr>
        </w:div>
        <w:div w:id="1390029416">
          <w:marLeft w:val="480"/>
          <w:marRight w:val="0"/>
          <w:marTop w:val="0"/>
          <w:marBottom w:val="0"/>
          <w:divBdr>
            <w:top w:val="none" w:sz="0" w:space="0" w:color="auto"/>
            <w:left w:val="none" w:sz="0" w:space="0" w:color="auto"/>
            <w:bottom w:val="none" w:sz="0" w:space="0" w:color="auto"/>
            <w:right w:val="none" w:sz="0" w:space="0" w:color="auto"/>
          </w:divBdr>
        </w:div>
        <w:div w:id="194345399">
          <w:marLeft w:val="480"/>
          <w:marRight w:val="0"/>
          <w:marTop w:val="0"/>
          <w:marBottom w:val="0"/>
          <w:divBdr>
            <w:top w:val="none" w:sz="0" w:space="0" w:color="auto"/>
            <w:left w:val="none" w:sz="0" w:space="0" w:color="auto"/>
            <w:bottom w:val="none" w:sz="0" w:space="0" w:color="auto"/>
            <w:right w:val="none" w:sz="0" w:space="0" w:color="auto"/>
          </w:divBdr>
        </w:div>
        <w:div w:id="1088691886">
          <w:marLeft w:val="480"/>
          <w:marRight w:val="0"/>
          <w:marTop w:val="0"/>
          <w:marBottom w:val="0"/>
          <w:divBdr>
            <w:top w:val="none" w:sz="0" w:space="0" w:color="auto"/>
            <w:left w:val="none" w:sz="0" w:space="0" w:color="auto"/>
            <w:bottom w:val="none" w:sz="0" w:space="0" w:color="auto"/>
            <w:right w:val="none" w:sz="0" w:space="0" w:color="auto"/>
          </w:divBdr>
        </w:div>
        <w:div w:id="1443694571">
          <w:marLeft w:val="480"/>
          <w:marRight w:val="0"/>
          <w:marTop w:val="0"/>
          <w:marBottom w:val="0"/>
          <w:divBdr>
            <w:top w:val="none" w:sz="0" w:space="0" w:color="auto"/>
            <w:left w:val="none" w:sz="0" w:space="0" w:color="auto"/>
            <w:bottom w:val="none" w:sz="0" w:space="0" w:color="auto"/>
            <w:right w:val="none" w:sz="0" w:space="0" w:color="auto"/>
          </w:divBdr>
        </w:div>
        <w:div w:id="564141250">
          <w:marLeft w:val="480"/>
          <w:marRight w:val="0"/>
          <w:marTop w:val="0"/>
          <w:marBottom w:val="0"/>
          <w:divBdr>
            <w:top w:val="none" w:sz="0" w:space="0" w:color="auto"/>
            <w:left w:val="none" w:sz="0" w:space="0" w:color="auto"/>
            <w:bottom w:val="none" w:sz="0" w:space="0" w:color="auto"/>
            <w:right w:val="none" w:sz="0" w:space="0" w:color="auto"/>
          </w:divBdr>
        </w:div>
        <w:div w:id="1168978877">
          <w:marLeft w:val="480"/>
          <w:marRight w:val="0"/>
          <w:marTop w:val="0"/>
          <w:marBottom w:val="0"/>
          <w:divBdr>
            <w:top w:val="none" w:sz="0" w:space="0" w:color="auto"/>
            <w:left w:val="none" w:sz="0" w:space="0" w:color="auto"/>
            <w:bottom w:val="none" w:sz="0" w:space="0" w:color="auto"/>
            <w:right w:val="none" w:sz="0" w:space="0" w:color="auto"/>
          </w:divBdr>
        </w:div>
        <w:div w:id="788403110">
          <w:marLeft w:val="480"/>
          <w:marRight w:val="0"/>
          <w:marTop w:val="0"/>
          <w:marBottom w:val="0"/>
          <w:divBdr>
            <w:top w:val="none" w:sz="0" w:space="0" w:color="auto"/>
            <w:left w:val="none" w:sz="0" w:space="0" w:color="auto"/>
            <w:bottom w:val="none" w:sz="0" w:space="0" w:color="auto"/>
            <w:right w:val="none" w:sz="0" w:space="0" w:color="auto"/>
          </w:divBdr>
        </w:div>
        <w:div w:id="1789813895">
          <w:marLeft w:val="480"/>
          <w:marRight w:val="0"/>
          <w:marTop w:val="0"/>
          <w:marBottom w:val="0"/>
          <w:divBdr>
            <w:top w:val="none" w:sz="0" w:space="0" w:color="auto"/>
            <w:left w:val="none" w:sz="0" w:space="0" w:color="auto"/>
            <w:bottom w:val="none" w:sz="0" w:space="0" w:color="auto"/>
            <w:right w:val="none" w:sz="0" w:space="0" w:color="auto"/>
          </w:divBdr>
        </w:div>
        <w:div w:id="1284144580">
          <w:marLeft w:val="480"/>
          <w:marRight w:val="0"/>
          <w:marTop w:val="0"/>
          <w:marBottom w:val="0"/>
          <w:divBdr>
            <w:top w:val="none" w:sz="0" w:space="0" w:color="auto"/>
            <w:left w:val="none" w:sz="0" w:space="0" w:color="auto"/>
            <w:bottom w:val="none" w:sz="0" w:space="0" w:color="auto"/>
            <w:right w:val="none" w:sz="0" w:space="0" w:color="auto"/>
          </w:divBdr>
        </w:div>
        <w:div w:id="2103715333">
          <w:marLeft w:val="480"/>
          <w:marRight w:val="0"/>
          <w:marTop w:val="0"/>
          <w:marBottom w:val="0"/>
          <w:divBdr>
            <w:top w:val="none" w:sz="0" w:space="0" w:color="auto"/>
            <w:left w:val="none" w:sz="0" w:space="0" w:color="auto"/>
            <w:bottom w:val="none" w:sz="0" w:space="0" w:color="auto"/>
            <w:right w:val="none" w:sz="0" w:space="0" w:color="auto"/>
          </w:divBdr>
        </w:div>
        <w:div w:id="1014192838">
          <w:marLeft w:val="480"/>
          <w:marRight w:val="0"/>
          <w:marTop w:val="0"/>
          <w:marBottom w:val="0"/>
          <w:divBdr>
            <w:top w:val="none" w:sz="0" w:space="0" w:color="auto"/>
            <w:left w:val="none" w:sz="0" w:space="0" w:color="auto"/>
            <w:bottom w:val="none" w:sz="0" w:space="0" w:color="auto"/>
            <w:right w:val="none" w:sz="0" w:space="0" w:color="auto"/>
          </w:divBdr>
        </w:div>
        <w:div w:id="917665971">
          <w:marLeft w:val="480"/>
          <w:marRight w:val="0"/>
          <w:marTop w:val="0"/>
          <w:marBottom w:val="0"/>
          <w:divBdr>
            <w:top w:val="none" w:sz="0" w:space="0" w:color="auto"/>
            <w:left w:val="none" w:sz="0" w:space="0" w:color="auto"/>
            <w:bottom w:val="none" w:sz="0" w:space="0" w:color="auto"/>
            <w:right w:val="none" w:sz="0" w:space="0" w:color="auto"/>
          </w:divBdr>
        </w:div>
        <w:div w:id="902907971">
          <w:marLeft w:val="480"/>
          <w:marRight w:val="0"/>
          <w:marTop w:val="0"/>
          <w:marBottom w:val="0"/>
          <w:divBdr>
            <w:top w:val="none" w:sz="0" w:space="0" w:color="auto"/>
            <w:left w:val="none" w:sz="0" w:space="0" w:color="auto"/>
            <w:bottom w:val="none" w:sz="0" w:space="0" w:color="auto"/>
            <w:right w:val="none" w:sz="0" w:space="0" w:color="auto"/>
          </w:divBdr>
        </w:div>
        <w:div w:id="2137943934">
          <w:marLeft w:val="480"/>
          <w:marRight w:val="0"/>
          <w:marTop w:val="0"/>
          <w:marBottom w:val="0"/>
          <w:divBdr>
            <w:top w:val="none" w:sz="0" w:space="0" w:color="auto"/>
            <w:left w:val="none" w:sz="0" w:space="0" w:color="auto"/>
            <w:bottom w:val="none" w:sz="0" w:space="0" w:color="auto"/>
            <w:right w:val="none" w:sz="0" w:space="0" w:color="auto"/>
          </w:divBdr>
        </w:div>
        <w:div w:id="874655880">
          <w:marLeft w:val="480"/>
          <w:marRight w:val="0"/>
          <w:marTop w:val="0"/>
          <w:marBottom w:val="0"/>
          <w:divBdr>
            <w:top w:val="none" w:sz="0" w:space="0" w:color="auto"/>
            <w:left w:val="none" w:sz="0" w:space="0" w:color="auto"/>
            <w:bottom w:val="none" w:sz="0" w:space="0" w:color="auto"/>
            <w:right w:val="none" w:sz="0" w:space="0" w:color="auto"/>
          </w:divBdr>
        </w:div>
        <w:div w:id="471870784">
          <w:marLeft w:val="480"/>
          <w:marRight w:val="0"/>
          <w:marTop w:val="0"/>
          <w:marBottom w:val="0"/>
          <w:divBdr>
            <w:top w:val="none" w:sz="0" w:space="0" w:color="auto"/>
            <w:left w:val="none" w:sz="0" w:space="0" w:color="auto"/>
            <w:bottom w:val="none" w:sz="0" w:space="0" w:color="auto"/>
            <w:right w:val="none" w:sz="0" w:space="0" w:color="auto"/>
          </w:divBdr>
        </w:div>
        <w:div w:id="331565822">
          <w:marLeft w:val="480"/>
          <w:marRight w:val="0"/>
          <w:marTop w:val="0"/>
          <w:marBottom w:val="0"/>
          <w:divBdr>
            <w:top w:val="none" w:sz="0" w:space="0" w:color="auto"/>
            <w:left w:val="none" w:sz="0" w:space="0" w:color="auto"/>
            <w:bottom w:val="none" w:sz="0" w:space="0" w:color="auto"/>
            <w:right w:val="none" w:sz="0" w:space="0" w:color="auto"/>
          </w:divBdr>
        </w:div>
        <w:div w:id="2123114390">
          <w:marLeft w:val="480"/>
          <w:marRight w:val="0"/>
          <w:marTop w:val="0"/>
          <w:marBottom w:val="0"/>
          <w:divBdr>
            <w:top w:val="none" w:sz="0" w:space="0" w:color="auto"/>
            <w:left w:val="none" w:sz="0" w:space="0" w:color="auto"/>
            <w:bottom w:val="none" w:sz="0" w:space="0" w:color="auto"/>
            <w:right w:val="none" w:sz="0" w:space="0" w:color="auto"/>
          </w:divBdr>
        </w:div>
        <w:div w:id="1840539219">
          <w:marLeft w:val="480"/>
          <w:marRight w:val="0"/>
          <w:marTop w:val="0"/>
          <w:marBottom w:val="0"/>
          <w:divBdr>
            <w:top w:val="none" w:sz="0" w:space="0" w:color="auto"/>
            <w:left w:val="none" w:sz="0" w:space="0" w:color="auto"/>
            <w:bottom w:val="none" w:sz="0" w:space="0" w:color="auto"/>
            <w:right w:val="none" w:sz="0" w:space="0" w:color="auto"/>
          </w:divBdr>
        </w:div>
        <w:div w:id="1600597475">
          <w:marLeft w:val="480"/>
          <w:marRight w:val="0"/>
          <w:marTop w:val="0"/>
          <w:marBottom w:val="0"/>
          <w:divBdr>
            <w:top w:val="none" w:sz="0" w:space="0" w:color="auto"/>
            <w:left w:val="none" w:sz="0" w:space="0" w:color="auto"/>
            <w:bottom w:val="none" w:sz="0" w:space="0" w:color="auto"/>
            <w:right w:val="none" w:sz="0" w:space="0" w:color="auto"/>
          </w:divBdr>
        </w:div>
        <w:div w:id="260266020">
          <w:marLeft w:val="480"/>
          <w:marRight w:val="0"/>
          <w:marTop w:val="0"/>
          <w:marBottom w:val="0"/>
          <w:divBdr>
            <w:top w:val="none" w:sz="0" w:space="0" w:color="auto"/>
            <w:left w:val="none" w:sz="0" w:space="0" w:color="auto"/>
            <w:bottom w:val="none" w:sz="0" w:space="0" w:color="auto"/>
            <w:right w:val="none" w:sz="0" w:space="0" w:color="auto"/>
          </w:divBdr>
        </w:div>
        <w:div w:id="886647803">
          <w:marLeft w:val="480"/>
          <w:marRight w:val="0"/>
          <w:marTop w:val="0"/>
          <w:marBottom w:val="0"/>
          <w:divBdr>
            <w:top w:val="none" w:sz="0" w:space="0" w:color="auto"/>
            <w:left w:val="none" w:sz="0" w:space="0" w:color="auto"/>
            <w:bottom w:val="none" w:sz="0" w:space="0" w:color="auto"/>
            <w:right w:val="none" w:sz="0" w:space="0" w:color="auto"/>
          </w:divBdr>
        </w:div>
        <w:div w:id="786899243">
          <w:marLeft w:val="480"/>
          <w:marRight w:val="0"/>
          <w:marTop w:val="0"/>
          <w:marBottom w:val="0"/>
          <w:divBdr>
            <w:top w:val="none" w:sz="0" w:space="0" w:color="auto"/>
            <w:left w:val="none" w:sz="0" w:space="0" w:color="auto"/>
            <w:bottom w:val="none" w:sz="0" w:space="0" w:color="auto"/>
            <w:right w:val="none" w:sz="0" w:space="0" w:color="auto"/>
          </w:divBdr>
        </w:div>
        <w:div w:id="842864908">
          <w:marLeft w:val="480"/>
          <w:marRight w:val="0"/>
          <w:marTop w:val="0"/>
          <w:marBottom w:val="0"/>
          <w:divBdr>
            <w:top w:val="none" w:sz="0" w:space="0" w:color="auto"/>
            <w:left w:val="none" w:sz="0" w:space="0" w:color="auto"/>
            <w:bottom w:val="none" w:sz="0" w:space="0" w:color="auto"/>
            <w:right w:val="none" w:sz="0" w:space="0" w:color="auto"/>
          </w:divBdr>
        </w:div>
        <w:div w:id="1092358647">
          <w:marLeft w:val="480"/>
          <w:marRight w:val="0"/>
          <w:marTop w:val="0"/>
          <w:marBottom w:val="0"/>
          <w:divBdr>
            <w:top w:val="none" w:sz="0" w:space="0" w:color="auto"/>
            <w:left w:val="none" w:sz="0" w:space="0" w:color="auto"/>
            <w:bottom w:val="none" w:sz="0" w:space="0" w:color="auto"/>
            <w:right w:val="none" w:sz="0" w:space="0" w:color="auto"/>
          </w:divBdr>
        </w:div>
        <w:div w:id="336689641">
          <w:marLeft w:val="480"/>
          <w:marRight w:val="0"/>
          <w:marTop w:val="0"/>
          <w:marBottom w:val="0"/>
          <w:divBdr>
            <w:top w:val="none" w:sz="0" w:space="0" w:color="auto"/>
            <w:left w:val="none" w:sz="0" w:space="0" w:color="auto"/>
            <w:bottom w:val="none" w:sz="0" w:space="0" w:color="auto"/>
            <w:right w:val="none" w:sz="0" w:space="0" w:color="auto"/>
          </w:divBdr>
        </w:div>
        <w:div w:id="1540824441">
          <w:marLeft w:val="480"/>
          <w:marRight w:val="0"/>
          <w:marTop w:val="0"/>
          <w:marBottom w:val="0"/>
          <w:divBdr>
            <w:top w:val="none" w:sz="0" w:space="0" w:color="auto"/>
            <w:left w:val="none" w:sz="0" w:space="0" w:color="auto"/>
            <w:bottom w:val="none" w:sz="0" w:space="0" w:color="auto"/>
            <w:right w:val="none" w:sz="0" w:space="0" w:color="auto"/>
          </w:divBdr>
        </w:div>
        <w:div w:id="1609004894">
          <w:marLeft w:val="480"/>
          <w:marRight w:val="0"/>
          <w:marTop w:val="0"/>
          <w:marBottom w:val="0"/>
          <w:divBdr>
            <w:top w:val="none" w:sz="0" w:space="0" w:color="auto"/>
            <w:left w:val="none" w:sz="0" w:space="0" w:color="auto"/>
            <w:bottom w:val="none" w:sz="0" w:space="0" w:color="auto"/>
            <w:right w:val="none" w:sz="0" w:space="0" w:color="auto"/>
          </w:divBdr>
        </w:div>
        <w:div w:id="186985394">
          <w:marLeft w:val="480"/>
          <w:marRight w:val="0"/>
          <w:marTop w:val="0"/>
          <w:marBottom w:val="0"/>
          <w:divBdr>
            <w:top w:val="none" w:sz="0" w:space="0" w:color="auto"/>
            <w:left w:val="none" w:sz="0" w:space="0" w:color="auto"/>
            <w:bottom w:val="none" w:sz="0" w:space="0" w:color="auto"/>
            <w:right w:val="none" w:sz="0" w:space="0" w:color="auto"/>
          </w:divBdr>
        </w:div>
        <w:div w:id="322659708">
          <w:marLeft w:val="480"/>
          <w:marRight w:val="0"/>
          <w:marTop w:val="0"/>
          <w:marBottom w:val="0"/>
          <w:divBdr>
            <w:top w:val="none" w:sz="0" w:space="0" w:color="auto"/>
            <w:left w:val="none" w:sz="0" w:space="0" w:color="auto"/>
            <w:bottom w:val="none" w:sz="0" w:space="0" w:color="auto"/>
            <w:right w:val="none" w:sz="0" w:space="0" w:color="auto"/>
          </w:divBdr>
        </w:div>
        <w:div w:id="1536455896">
          <w:marLeft w:val="480"/>
          <w:marRight w:val="0"/>
          <w:marTop w:val="0"/>
          <w:marBottom w:val="0"/>
          <w:divBdr>
            <w:top w:val="none" w:sz="0" w:space="0" w:color="auto"/>
            <w:left w:val="none" w:sz="0" w:space="0" w:color="auto"/>
            <w:bottom w:val="none" w:sz="0" w:space="0" w:color="auto"/>
            <w:right w:val="none" w:sz="0" w:space="0" w:color="auto"/>
          </w:divBdr>
        </w:div>
        <w:div w:id="1243297971">
          <w:marLeft w:val="480"/>
          <w:marRight w:val="0"/>
          <w:marTop w:val="0"/>
          <w:marBottom w:val="0"/>
          <w:divBdr>
            <w:top w:val="none" w:sz="0" w:space="0" w:color="auto"/>
            <w:left w:val="none" w:sz="0" w:space="0" w:color="auto"/>
            <w:bottom w:val="none" w:sz="0" w:space="0" w:color="auto"/>
            <w:right w:val="none" w:sz="0" w:space="0" w:color="auto"/>
          </w:divBdr>
        </w:div>
        <w:div w:id="677007805">
          <w:marLeft w:val="480"/>
          <w:marRight w:val="0"/>
          <w:marTop w:val="0"/>
          <w:marBottom w:val="0"/>
          <w:divBdr>
            <w:top w:val="none" w:sz="0" w:space="0" w:color="auto"/>
            <w:left w:val="none" w:sz="0" w:space="0" w:color="auto"/>
            <w:bottom w:val="none" w:sz="0" w:space="0" w:color="auto"/>
            <w:right w:val="none" w:sz="0" w:space="0" w:color="auto"/>
          </w:divBdr>
        </w:div>
        <w:div w:id="30082140">
          <w:marLeft w:val="480"/>
          <w:marRight w:val="0"/>
          <w:marTop w:val="0"/>
          <w:marBottom w:val="0"/>
          <w:divBdr>
            <w:top w:val="none" w:sz="0" w:space="0" w:color="auto"/>
            <w:left w:val="none" w:sz="0" w:space="0" w:color="auto"/>
            <w:bottom w:val="none" w:sz="0" w:space="0" w:color="auto"/>
            <w:right w:val="none" w:sz="0" w:space="0" w:color="auto"/>
          </w:divBdr>
        </w:div>
        <w:div w:id="76637585">
          <w:marLeft w:val="480"/>
          <w:marRight w:val="0"/>
          <w:marTop w:val="0"/>
          <w:marBottom w:val="0"/>
          <w:divBdr>
            <w:top w:val="none" w:sz="0" w:space="0" w:color="auto"/>
            <w:left w:val="none" w:sz="0" w:space="0" w:color="auto"/>
            <w:bottom w:val="none" w:sz="0" w:space="0" w:color="auto"/>
            <w:right w:val="none" w:sz="0" w:space="0" w:color="auto"/>
          </w:divBdr>
        </w:div>
        <w:div w:id="927468323">
          <w:marLeft w:val="480"/>
          <w:marRight w:val="0"/>
          <w:marTop w:val="0"/>
          <w:marBottom w:val="0"/>
          <w:divBdr>
            <w:top w:val="none" w:sz="0" w:space="0" w:color="auto"/>
            <w:left w:val="none" w:sz="0" w:space="0" w:color="auto"/>
            <w:bottom w:val="none" w:sz="0" w:space="0" w:color="auto"/>
            <w:right w:val="none" w:sz="0" w:space="0" w:color="auto"/>
          </w:divBdr>
        </w:div>
        <w:div w:id="201328835">
          <w:marLeft w:val="480"/>
          <w:marRight w:val="0"/>
          <w:marTop w:val="0"/>
          <w:marBottom w:val="0"/>
          <w:divBdr>
            <w:top w:val="none" w:sz="0" w:space="0" w:color="auto"/>
            <w:left w:val="none" w:sz="0" w:space="0" w:color="auto"/>
            <w:bottom w:val="none" w:sz="0" w:space="0" w:color="auto"/>
            <w:right w:val="none" w:sz="0" w:space="0" w:color="auto"/>
          </w:divBdr>
        </w:div>
        <w:div w:id="699162382">
          <w:marLeft w:val="480"/>
          <w:marRight w:val="0"/>
          <w:marTop w:val="0"/>
          <w:marBottom w:val="0"/>
          <w:divBdr>
            <w:top w:val="none" w:sz="0" w:space="0" w:color="auto"/>
            <w:left w:val="none" w:sz="0" w:space="0" w:color="auto"/>
            <w:bottom w:val="none" w:sz="0" w:space="0" w:color="auto"/>
            <w:right w:val="none" w:sz="0" w:space="0" w:color="auto"/>
          </w:divBdr>
        </w:div>
        <w:div w:id="1207451789">
          <w:marLeft w:val="480"/>
          <w:marRight w:val="0"/>
          <w:marTop w:val="0"/>
          <w:marBottom w:val="0"/>
          <w:divBdr>
            <w:top w:val="none" w:sz="0" w:space="0" w:color="auto"/>
            <w:left w:val="none" w:sz="0" w:space="0" w:color="auto"/>
            <w:bottom w:val="none" w:sz="0" w:space="0" w:color="auto"/>
            <w:right w:val="none" w:sz="0" w:space="0" w:color="auto"/>
          </w:divBdr>
        </w:div>
        <w:div w:id="562254720">
          <w:marLeft w:val="480"/>
          <w:marRight w:val="0"/>
          <w:marTop w:val="0"/>
          <w:marBottom w:val="0"/>
          <w:divBdr>
            <w:top w:val="none" w:sz="0" w:space="0" w:color="auto"/>
            <w:left w:val="none" w:sz="0" w:space="0" w:color="auto"/>
            <w:bottom w:val="none" w:sz="0" w:space="0" w:color="auto"/>
            <w:right w:val="none" w:sz="0" w:space="0" w:color="auto"/>
          </w:divBdr>
        </w:div>
        <w:div w:id="1746608338">
          <w:marLeft w:val="480"/>
          <w:marRight w:val="0"/>
          <w:marTop w:val="0"/>
          <w:marBottom w:val="0"/>
          <w:divBdr>
            <w:top w:val="none" w:sz="0" w:space="0" w:color="auto"/>
            <w:left w:val="none" w:sz="0" w:space="0" w:color="auto"/>
            <w:bottom w:val="none" w:sz="0" w:space="0" w:color="auto"/>
            <w:right w:val="none" w:sz="0" w:space="0" w:color="auto"/>
          </w:divBdr>
        </w:div>
        <w:div w:id="1396319515">
          <w:marLeft w:val="480"/>
          <w:marRight w:val="0"/>
          <w:marTop w:val="0"/>
          <w:marBottom w:val="0"/>
          <w:divBdr>
            <w:top w:val="none" w:sz="0" w:space="0" w:color="auto"/>
            <w:left w:val="none" w:sz="0" w:space="0" w:color="auto"/>
            <w:bottom w:val="none" w:sz="0" w:space="0" w:color="auto"/>
            <w:right w:val="none" w:sz="0" w:space="0" w:color="auto"/>
          </w:divBdr>
        </w:div>
        <w:div w:id="901141357">
          <w:marLeft w:val="480"/>
          <w:marRight w:val="0"/>
          <w:marTop w:val="0"/>
          <w:marBottom w:val="0"/>
          <w:divBdr>
            <w:top w:val="none" w:sz="0" w:space="0" w:color="auto"/>
            <w:left w:val="none" w:sz="0" w:space="0" w:color="auto"/>
            <w:bottom w:val="none" w:sz="0" w:space="0" w:color="auto"/>
            <w:right w:val="none" w:sz="0" w:space="0" w:color="auto"/>
          </w:divBdr>
        </w:div>
        <w:div w:id="1410426902">
          <w:marLeft w:val="480"/>
          <w:marRight w:val="0"/>
          <w:marTop w:val="0"/>
          <w:marBottom w:val="0"/>
          <w:divBdr>
            <w:top w:val="none" w:sz="0" w:space="0" w:color="auto"/>
            <w:left w:val="none" w:sz="0" w:space="0" w:color="auto"/>
            <w:bottom w:val="none" w:sz="0" w:space="0" w:color="auto"/>
            <w:right w:val="none" w:sz="0" w:space="0" w:color="auto"/>
          </w:divBdr>
        </w:div>
        <w:div w:id="883060103">
          <w:marLeft w:val="480"/>
          <w:marRight w:val="0"/>
          <w:marTop w:val="0"/>
          <w:marBottom w:val="0"/>
          <w:divBdr>
            <w:top w:val="none" w:sz="0" w:space="0" w:color="auto"/>
            <w:left w:val="none" w:sz="0" w:space="0" w:color="auto"/>
            <w:bottom w:val="none" w:sz="0" w:space="0" w:color="auto"/>
            <w:right w:val="none" w:sz="0" w:space="0" w:color="auto"/>
          </w:divBdr>
        </w:div>
        <w:div w:id="1599560495">
          <w:marLeft w:val="480"/>
          <w:marRight w:val="0"/>
          <w:marTop w:val="0"/>
          <w:marBottom w:val="0"/>
          <w:divBdr>
            <w:top w:val="none" w:sz="0" w:space="0" w:color="auto"/>
            <w:left w:val="none" w:sz="0" w:space="0" w:color="auto"/>
            <w:bottom w:val="none" w:sz="0" w:space="0" w:color="auto"/>
            <w:right w:val="none" w:sz="0" w:space="0" w:color="auto"/>
          </w:divBdr>
        </w:div>
        <w:div w:id="1852989353">
          <w:marLeft w:val="480"/>
          <w:marRight w:val="0"/>
          <w:marTop w:val="0"/>
          <w:marBottom w:val="0"/>
          <w:divBdr>
            <w:top w:val="none" w:sz="0" w:space="0" w:color="auto"/>
            <w:left w:val="none" w:sz="0" w:space="0" w:color="auto"/>
            <w:bottom w:val="none" w:sz="0" w:space="0" w:color="auto"/>
            <w:right w:val="none" w:sz="0" w:space="0" w:color="auto"/>
          </w:divBdr>
        </w:div>
        <w:div w:id="171576421">
          <w:marLeft w:val="480"/>
          <w:marRight w:val="0"/>
          <w:marTop w:val="0"/>
          <w:marBottom w:val="0"/>
          <w:divBdr>
            <w:top w:val="none" w:sz="0" w:space="0" w:color="auto"/>
            <w:left w:val="none" w:sz="0" w:space="0" w:color="auto"/>
            <w:bottom w:val="none" w:sz="0" w:space="0" w:color="auto"/>
            <w:right w:val="none" w:sz="0" w:space="0" w:color="auto"/>
          </w:divBdr>
        </w:div>
        <w:div w:id="163514900">
          <w:marLeft w:val="480"/>
          <w:marRight w:val="0"/>
          <w:marTop w:val="0"/>
          <w:marBottom w:val="0"/>
          <w:divBdr>
            <w:top w:val="none" w:sz="0" w:space="0" w:color="auto"/>
            <w:left w:val="none" w:sz="0" w:space="0" w:color="auto"/>
            <w:bottom w:val="none" w:sz="0" w:space="0" w:color="auto"/>
            <w:right w:val="none" w:sz="0" w:space="0" w:color="auto"/>
          </w:divBdr>
        </w:div>
        <w:div w:id="815495391">
          <w:marLeft w:val="480"/>
          <w:marRight w:val="0"/>
          <w:marTop w:val="0"/>
          <w:marBottom w:val="0"/>
          <w:divBdr>
            <w:top w:val="none" w:sz="0" w:space="0" w:color="auto"/>
            <w:left w:val="none" w:sz="0" w:space="0" w:color="auto"/>
            <w:bottom w:val="none" w:sz="0" w:space="0" w:color="auto"/>
            <w:right w:val="none" w:sz="0" w:space="0" w:color="auto"/>
          </w:divBdr>
        </w:div>
        <w:div w:id="896940400">
          <w:marLeft w:val="480"/>
          <w:marRight w:val="0"/>
          <w:marTop w:val="0"/>
          <w:marBottom w:val="0"/>
          <w:divBdr>
            <w:top w:val="none" w:sz="0" w:space="0" w:color="auto"/>
            <w:left w:val="none" w:sz="0" w:space="0" w:color="auto"/>
            <w:bottom w:val="none" w:sz="0" w:space="0" w:color="auto"/>
            <w:right w:val="none" w:sz="0" w:space="0" w:color="auto"/>
          </w:divBdr>
        </w:div>
        <w:div w:id="735708002">
          <w:marLeft w:val="480"/>
          <w:marRight w:val="0"/>
          <w:marTop w:val="0"/>
          <w:marBottom w:val="0"/>
          <w:divBdr>
            <w:top w:val="none" w:sz="0" w:space="0" w:color="auto"/>
            <w:left w:val="none" w:sz="0" w:space="0" w:color="auto"/>
            <w:bottom w:val="none" w:sz="0" w:space="0" w:color="auto"/>
            <w:right w:val="none" w:sz="0" w:space="0" w:color="auto"/>
          </w:divBdr>
        </w:div>
        <w:div w:id="368144543">
          <w:marLeft w:val="480"/>
          <w:marRight w:val="0"/>
          <w:marTop w:val="0"/>
          <w:marBottom w:val="0"/>
          <w:divBdr>
            <w:top w:val="none" w:sz="0" w:space="0" w:color="auto"/>
            <w:left w:val="none" w:sz="0" w:space="0" w:color="auto"/>
            <w:bottom w:val="none" w:sz="0" w:space="0" w:color="auto"/>
            <w:right w:val="none" w:sz="0" w:space="0" w:color="auto"/>
          </w:divBdr>
        </w:div>
        <w:div w:id="1497766201">
          <w:marLeft w:val="480"/>
          <w:marRight w:val="0"/>
          <w:marTop w:val="0"/>
          <w:marBottom w:val="0"/>
          <w:divBdr>
            <w:top w:val="none" w:sz="0" w:space="0" w:color="auto"/>
            <w:left w:val="none" w:sz="0" w:space="0" w:color="auto"/>
            <w:bottom w:val="none" w:sz="0" w:space="0" w:color="auto"/>
            <w:right w:val="none" w:sz="0" w:space="0" w:color="auto"/>
          </w:divBdr>
        </w:div>
        <w:div w:id="298649287">
          <w:marLeft w:val="480"/>
          <w:marRight w:val="0"/>
          <w:marTop w:val="0"/>
          <w:marBottom w:val="0"/>
          <w:divBdr>
            <w:top w:val="none" w:sz="0" w:space="0" w:color="auto"/>
            <w:left w:val="none" w:sz="0" w:space="0" w:color="auto"/>
            <w:bottom w:val="none" w:sz="0" w:space="0" w:color="auto"/>
            <w:right w:val="none" w:sz="0" w:space="0" w:color="auto"/>
          </w:divBdr>
        </w:div>
        <w:div w:id="565802732">
          <w:marLeft w:val="480"/>
          <w:marRight w:val="0"/>
          <w:marTop w:val="0"/>
          <w:marBottom w:val="0"/>
          <w:divBdr>
            <w:top w:val="none" w:sz="0" w:space="0" w:color="auto"/>
            <w:left w:val="none" w:sz="0" w:space="0" w:color="auto"/>
            <w:bottom w:val="none" w:sz="0" w:space="0" w:color="auto"/>
            <w:right w:val="none" w:sz="0" w:space="0" w:color="auto"/>
          </w:divBdr>
        </w:div>
        <w:div w:id="1549562350">
          <w:marLeft w:val="480"/>
          <w:marRight w:val="0"/>
          <w:marTop w:val="0"/>
          <w:marBottom w:val="0"/>
          <w:divBdr>
            <w:top w:val="none" w:sz="0" w:space="0" w:color="auto"/>
            <w:left w:val="none" w:sz="0" w:space="0" w:color="auto"/>
            <w:bottom w:val="none" w:sz="0" w:space="0" w:color="auto"/>
            <w:right w:val="none" w:sz="0" w:space="0" w:color="auto"/>
          </w:divBdr>
        </w:div>
        <w:div w:id="1074088786">
          <w:marLeft w:val="480"/>
          <w:marRight w:val="0"/>
          <w:marTop w:val="0"/>
          <w:marBottom w:val="0"/>
          <w:divBdr>
            <w:top w:val="none" w:sz="0" w:space="0" w:color="auto"/>
            <w:left w:val="none" w:sz="0" w:space="0" w:color="auto"/>
            <w:bottom w:val="none" w:sz="0" w:space="0" w:color="auto"/>
            <w:right w:val="none" w:sz="0" w:space="0" w:color="auto"/>
          </w:divBdr>
        </w:div>
        <w:div w:id="670723713">
          <w:marLeft w:val="480"/>
          <w:marRight w:val="0"/>
          <w:marTop w:val="0"/>
          <w:marBottom w:val="0"/>
          <w:divBdr>
            <w:top w:val="none" w:sz="0" w:space="0" w:color="auto"/>
            <w:left w:val="none" w:sz="0" w:space="0" w:color="auto"/>
            <w:bottom w:val="none" w:sz="0" w:space="0" w:color="auto"/>
            <w:right w:val="none" w:sz="0" w:space="0" w:color="auto"/>
          </w:divBdr>
        </w:div>
        <w:div w:id="155847600">
          <w:marLeft w:val="480"/>
          <w:marRight w:val="0"/>
          <w:marTop w:val="0"/>
          <w:marBottom w:val="0"/>
          <w:divBdr>
            <w:top w:val="none" w:sz="0" w:space="0" w:color="auto"/>
            <w:left w:val="none" w:sz="0" w:space="0" w:color="auto"/>
            <w:bottom w:val="none" w:sz="0" w:space="0" w:color="auto"/>
            <w:right w:val="none" w:sz="0" w:space="0" w:color="auto"/>
          </w:divBdr>
        </w:div>
        <w:div w:id="480737156">
          <w:marLeft w:val="480"/>
          <w:marRight w:val="0"/>
          <w:marTop w:val="0"/>
          <w:marBottom w:val="0"/>
          <w:divBdr>
            <w:top w:val="none" w:sz="0" w:space="0" w:color="auto"/>
            <w:left w:val="none" w:sz="0" w:space="0" w:color="auto"/>
            <w:bottom w:val="none" w:sz="0" w:space="0" w:color="auto"/>
            <w:right w:val="none" w:sz="0" w:space="0" w:color="auto"/>
          </w:divBdr>
        </w:div>
        <w:div w:id="1313093959">
          <w:marLeft w:val="480"/>
          <w:marRight w:val="0"/>
          <w:marTop w:val="0"/>
          <w:marBottom w:val="0"/>
          <w:divBdr>
            <w:top w:val="none" w:sz="0" w:space="0" w:color="auto"/>
            <w:left w:val="none" w:sz="0" w:space="0" w:color="auto"/>
            <w:bottom w:val="none" w:sz="0" w:space="0" w:color="auto"/>
            <w:right w:val="none" w:sz="0" w:space="0" w:color="auto"/>
          </w:divBdr>
        </w:div>
        <w:div w:id="717584229">
          <w:marLeft w:val="480"/>
          <w:marRight w:val="0"/>
          <w:marTop w:val="0"/>
          <w:marBottom w:val="0"/>
          <w:divBdr>
            <w:top w:val="none" w:sz="0" w:space="0" w:color="auto"/>
            <w:left w:val="none" w:sz="0" w:space="0" w:color="auto"/>
            <w:bottom w:val="none" w:sz="0" w:space="0" w:color="auto"/>
            <w:right w:val="none" w:sz="0" w:space="0" w:color="auto"/>
          </w:divBdr>
        </w:div>
        <w:div w:id="1006249800">
          <w:marLeft w:val="480"/>
          <w:marRight w:val="0"/>
          <w:marTop w:val="0"/>
          <w:marBottom w:val="0"/>
          <w:divBdr>
            <w:top w:val="none" w:sz="0" w:space="0" w:color="auto"/>
            <w:left w:val="none" w:sz="0" w:space="0" w:color="auto"/>
            <w:bottom w:val="none" w:sz="0" w:space="0" w:color="auto"/>
            <w:right w:val="none" w:sz="0" w:space="0" w:color="auto"/>
          </w:divBdr>
        </w:div>
        <w:div w:id="892546219">
          <w:marLeft w:val="480"/>
          <w:marRight w:val="0"/>
          <w:marTop w:val="0"/>
          <w:marBottom w:val="0"/>
          <w:divBdr>
            <w:top w:val="none" w:sz="0" w:space="0" w:color="auto"/>
            <w:left w:val="none" w:sz="0" w:space="0" w:color="auto"/>
            <w:bottom w:val="none" w:sz="0" w:space="0" w:color="auto"/>
            <w:right w:val="none" w:sz="0" w:space="0" w:color="auto"/>
          </w:divBdr>
        </w:div>
        <w:div w:id="1445076686">
          <w:marLeft w:val="480"/>
          <w:marRight w:val="0"/>
          <w:marTop w:val="0"/>
          <w:marBottom w:val="0"/>
          <w:divBdr>
            <w:top w:val="none" w:sz="0" w:space="0" w:color="auto"/>
            <w:left w:val="none" w:sz="0" w:space="0" w:color="auto"/>
            <w:bottom w:val="none" w:sz="0" w:space="0" w:color="auto"/>
            <w:right w:val="none" w:sz="0" w:space="0" w:color="auto"/>
          </w:divBdr>
        </w:div>
        <w:div w:id="1581254948">
          <w:marLeft w:val="480"/>
          <w:marRight w:val="0"/>
          <w:marTop w:val="0"/>
          <w:marBottom w:val="0"/>
          <w:divBdr>
            <w:top w:val="none" w:sz="0" w:space="0" w:color="auto"/>
            <w:left w:val="none" w:sz="0" w:space="0" w:color="auto"/>
            <w:bottom w:val="none" w:sz="0" w:space="0" w:color="auto"/>
            <w:right w:val="none" w:sz="0" w:space="0" w:color="auto"/>
          </w:divBdr>
        </w:div>
        <w:div w:id="1364404240">
          <w:marLeft w:val="480"/>
          <w:marRight w:val="0"/>
          <w:marTop w:val="0"/>
          <w:marBottom w:val="0"/>
          <w:divBdr>
            <w:top w:val="none" w:sz="0" w:space="0" w:color="auto"/>
            <w:left w:val="none" w:sz="0" w:space="0" w:color="auto"/>
            <w:bottom w:val="none" w:sz="0" w:space="0" w:color="auto"/>
            <w:right w:val="none" w:sz="0" w:space="0" w:color="auto"/>
          </w:divBdr>
        </w:div>
        <w:div w:id="958297528">
          <w:marLeft w:val="480"/>
          <w:marRight w:val="0"/>
          <w:marTop w:val="0"/>
          <w:marBottom w:val="0"/>
          <w:divBdr>
            <w:top w:val="none" w:sz="0" w:space="0" w:color="auto"/>
            <w:left w:val="none" w:sz="0" w:space="0" w:color="auto"/>
            <w:bottom w:val="none" w:sz="0" w:space="0" w:color="auto"/>
            <w:right w:val="none" w:sz="0" w:space="0" w:color="auto"/>
          </w:divBdr>
        </w:div>
        <w:div w:id="1632586785">
          <w:marLeft w:val="480"/>
          <w:marRight w:val="0"/>
          <w:marTop w:val="0"/>
          <w:marBottom w:val="0"/>
          <w:divBdr>
            <w:top w:val="none" w:sz="0" w:space="0" w:color="auto"/>
            <w:left w:val="none" w:sz="0" w:space="0" w:color="auto"/>
            <w:bottom w:val="none" w:sz="0" w:space="0" w:color="auto"/>
            <w:right w:val="none" w:sz="0" w:space="0" w:color="auto"/>
          </w:divBdr>
        </w:div>
        <w:div w:id="1603805687">
          <w:marLeft w:val="480"/>
          <w:marRight w:val="0"/>
          <w:marTop w:val="0"/>
          <w:marBottom w:val="0"/>
          <w:divBdr>
            <w:top w:val="none" w:sz="0" w:space="0" w:color="auto"/>
            <w:left w:val="none" w:sz="0" w:space="0" w:color="auto"/>
            <w:bottom w:val="none" w:sz="0" w:space="0" w:color="auto"/>
            <w:right w:val="none" w:sz="0" w:space="0" w:color="auto"/>
          </w:divBdr>
        </w:div>
        <w:div w:id="1820264976">
          <w:marLeft w:val="480"/>
          <w:marRight w:val="0"/>
          <w:marTop w:val="0"/>
          <w:marBottom w:val="0"/>
          <w:divBdr>
            <w:top w:val="none" w:sz="0" w:space="0" w:color="auto"/>
            <w:left w:val="none" w:sz="0" w:space="0" w:color="auto"/>
            <w:bottom w:val="none" w:sz="0" w:space="0" w:color="auto"/>
            <w:right w:val="none" w:sz="0" w:space="0" w:color="auto"/>
          </w:divBdr>
        </w:div>
        <w:div w:id="1474375070">
          <w:marLeft w:val="480"/>
          <w:marRight w:val="0"/>
          <w:marTop w:val="0"/>
          <w:marBottom w:val="0"/>
          <w:divBdr>
            <w:top w:val="none" w:sz="0" w:space="0" w:color="auto"/>
            <w:left w:val="none" w:sz="0" w:space="0" w:color="auto"/>
            <w:bottom w:val="none" w:sz="0" w:space="0" w:color="auto"/>
            <w:right w:val="none" w:sz="0" w:space="0" w:color="auto"/>
          </w:divBdr>
        </w:div>
        <w:div w:id="785388532">
          <w:marLeft w:val="480"/>
          <w:marRight w:val="0"/>
          <w:marTop w:val="0"/>
          <w:marBottom w:val="0"/>
          <w:divBdr>
            <w:top w:val="none" w:sz="0" w:space="0" w:color="auto"/>
            <w:left w:val="none" w:sz="0" w:space="0" w:color="auto"/>
            <w:bottom w:val="none" w:sz="0" w:space="0" w:color="auto"/>
            <w:right w:val="none" w:sz="0" w:space="0" w:color="auto"/>
          </w:divBdr>
        </w:div>
        <w:div w:id="1323119894">
          <w:marLeft w:val="480"/>
          <w:marRight w:val="0"/>
          <w:marTop w:val="0"/>
          <w:marBottom w:val="0"/>
          <w:divBdr>
            <w:top w:val="none" w:sz="0" w:space="0" w:color="auto"/>
            <w:left w:val="none" w:sz="0" w:space="0" w:color="auto"/>
            <w:bottom w:val="none" w:sz="0" w:space="0" w:color="auto"/>
            <w:right w:val="none" w:sz="0" w:space="0" w:color="auto"/>
          </w:divBdr>
        </w:div>
        <w:div w:id="2019383226">
          <w:marLeft w:val="480"/>
          <w:marRight w:val="0"/>
          <w:marTop w:val="0"/>
          <w:marBottom w:val="0"/>
          <w:divBdr>
            <w:top w:val="none" w:sz="0" w:space="0" w:color="auto"/>
            <w:left w:val="none" w:sz="0" w:space="0" w:color="auto"/>
            <w:bottom w:val="none" w:sz="0" w:space="0" w:color="auto"/>
            <w:right w:val="none" w:sz="0" w:space="0" w:color="auto"/>
          </w:divBdr>
        </w:div>
        <w:div w:id="776561532">
          <w:marLeft w:val="480"/>
          <w:marRight w:val="0"/>
          <w:marTop w:val="0"/>
          <w:marBottom w:val="0"/>
          <w:divBdr>
            <w:top w:val="none" w:sz="0" w:space="0" w:color="auto"/>
            <w:left w:val="none" w:sz="0" w:space="0" w:color="auto"/>
            <w:bottom w:val="none" w:sz="0" w:space="0" w:color="auto"/>
            <w:right w:val="none" w:sz="0" w:space="0" w:color="auto"/>
          </w:divBdr>
        </w:div>
        <w:div w:id="1664163771">
          <w:marLeft w:val="480"/>
          <w:marRight w:val="0"/>
          <w:marTop w:val="0"/>
          <w:marBottom w:val="0"/>
          <w:divBdr>
            <w:top w:val="none" w:sz="0" w:space="0" w:color="auto"/>
            <w:left w:val="none" w:sz="0" w:space="0" w:color="auto"/>
            <w:bottom w:val="none" w:sz="0" w:space="0" w:color="auto"/>
            <w:right w:val="none" w:sz="0" w:space="0" w:color="auto"/>
          </w:divBdr>
        </w:div>
        <w:div w:id="512376073">
          <w:marLeft w:val="480"/>
          <w:marRight w:val="0"/>
          <w:marTop w:val="0"/>
          <w:marBottom w:val="0"/>
          <w:divBdr>
            <w:top w:val="none" w:sz="0" w:space="0" w:color="auto"/>
            <w:left w:val="none" w:sz="0" w:space="0" w:color="auto"/>
            <w:bottom w:val="none" w:sz="0" w:space="0" w:color="auto"/>
            <w:right w:val="none" w:sz="0" w:space="0" w:color="auto"/>
          </w:divBdr>
        </w:div>
        <w:div w:id="790706374">
          <w:marLeft w:val="480"/>
          <w:marRight w:val="0"/>
          <w:marTop w:val="0"/>
          <w:marBottom w:val="0"/>
          <w:divBdr>
            <w:top w:val="none" w:sz="0" w:space="0" w:color="auto"/>
            <w:left w:val="none" w:sz="0" w:space="0" w:color="auto"/>
            <w:bottom w:val="none" w:sz="0" w:space="0" w:color="auto"/>
            <w:right w:val="none" w:sz="0" w:space="0" w:color="auto"/>
          </w:divBdr>
        </w:div>
        <w:div w:id="1007484">
          <w:marLeft w:val="480"/>
          <w:marRight w:val="0"/>
          <w:marTop w:val="0"/>
          <w:marBottom w:val="0"/>
          <w:divBdr>
            <w:top w:val="none" w:sz="0" w:space="0" w:color="auto"/>
            <w:left w:val="none" w:sz="0" w:space="0" w:color="auto"/>
            <w:bottom w:val="none" w:sz="0" w:space="0" w:color="auto"/>
            <w:right w:val="none" w:sz="0" w:space="0" w:color="auto"/>
          </w:divBdr>
        </w:div>
        <w:div w:id="1690835587">
          <w:marLeft w:val="480"/>
          <w:marRight w:val="0"/>
          <w:marTop w:val="0"/>
          <w:marBottom w:val="0"/>
          <w:divBdr>
            <w:top w:val="none" w:sz="0" w:space="0" w:color="auto"/>
            <w:left w:val="none" w:sz="0" w:space="0" w:color="auto"/>
            <w:bottom w:val="none" w:sz="0" w:space="0" w:color="auto"/>
            <w:right w:val="none" w:sz="0" w:space="0" w:color="auto"/>
          </w:divBdr>
        </w:div>
        <w:div w:id="1812403272">
          <w:marLeft w:val="480"/>
          <w:marRight w:val="0"/>
          <w:marTop w:val="0"/>
          <w:marBottom w:val="0"/>
          <w:divBdr>
            <w:top w:val="none" w:sz="0" w:space="0" w:color="auto"/>
            <w:left w:val="none" w:sz="0" w:space="0" w:color="auto"/>
            <w:bottom w:val="none" w:sz="0" w:space="0" w:color="auto"/>
            <w:right w:val="none" w:sz="0" w:space="0" w:color="auto"/>
          </w:divBdr>
        </w:div>
        <w:div w:id="621151453">
          <w:marLeft w:val="480"/>
          <w:marRight w:val="0"/>
          <w:marTop w:val="0"/>
          <w:marBottom w:val="0"/>
          <w:divBdr>
            <w:top w:val="none" w:sz="0" w:space="0" w:color="auto"/>
            <w:left w:val="none" w:sz="0" w:space="0" w:color="auto"/>
            <w:bottom w:val="none" w:sz="0" w:space="0" w:color="auto"/>
            <w:right w:val="none" w:sz="0" w:space="0" w:color="auto"/>
          </w:divBdr>
        </w:div>
        <w:div w:id="978651872">
          <w:marLeft w:val="480"/>
          <w:marRight w:val="0"/>
          <w:marTop w:val="0"/>
          <w:marBottom w:val="0"/>
          <w:divBdr>
            <w:top w:val="none" w:sz="0" w:space="0" w:color="auto"/>
            <w:left w:val="none" w:sz="0" w:space="0" w:color="auto"/>
            <w:bottom w:val="none" w:sz="0" w:space="0" w:color="auto"/>
            <w:right w:val="none" w:sz="0" w:space="0" w:color="auto"/>
          </w:divBdr>
        </w:div>
        <w:div w:id="452863776">
          <w:marLeft w:val="480"/>
          <w:marRight w:val="0"/>
          <w:marTop w:val="0"/>
          <w:marBottom w:val="0"/>
          <w:divBdr>
            <w:top w:val="none" w:sz="0" w:space="0" w:color="auto"/>
            <w:left w:val="none" w:sz="0" w:space="0" w:color="auto"/>
            <w:bottom w:val="none" w:sz="0" w:space="0" w:color="auto"/>
            <w:right w:val="none" w:sz="0" w:space="0" w:color="auto"/>
          </w:divBdr>
        </w:div>
        <w:div w:id="54742111">
          <w:marLeft w:val="480"/>
          <w:marRight w:val="0"/>
          <w:marTop w:val="0"/>
          <w:marBottom w:val="0"/>
          <w:divBdr>
            <w:top w:val="none" w:sz="0" w:space="0" w:color="auto"/>
            <w:left w:val="none" w:sz="0" w:space="0" w:color="auto"/>
            <w:bottom w:val="none" w:sz="0" w:space="0" w:color="auto"/>
            <w:right w:val="none" w:sz="0" w:space="0" w:color="auto"/>
          </w:divBdr>
        </w:div>
        <w:div w:id="712194472">
          <w:marLeft w:val="480"/>
          <w:marRight w:val="0"/>
          <w:marTop w:val="0"/>
          <w:marBottom w:val="0"/>
          <w:divBdr>
            <w:top w:val="none" w:sz="0" w:space="0" w:color="auto"/>
            <w:left w:val="none" w:sz="0" w:space="0" w:color="auto"/>
            <w:bottom w:val="none" w:sz="0" w:space="0" w:color="auto"/>
            <w:right w:val="none" w:sz="0" w:space="0" w:color="auto"/>
          </w:divBdr>
        </w:div>
        <w:div w:id="501699466">
          <w:marLeft w:val="480"/>
          <w:marRight w:val="0"/>
          <w:marTop w:val="0"/>
          <w:marBottom w:val="0"/>
          <w:divBdr>
            <w:top w:val="none" w:sz="0" w:space="0" w:color="auto"/>
            <w:left w:val="none" w:sz="0" w:space="0" w:color="auto"/>
            <w:bottom w:val="none" w:sz="0" w:space="0" w:color="auto"/>
            <w:right w:val="none" w:sz="0" w:space="0" w:color="auto"/>
          </w:divBdr>
        </w:div>
        <w:div w:id="69665127">
          <w:marLeft w:val="480"/>
          <w:marRight w:val="0"/>
          <w:marTop w:val="0"/>
          <w:marBottom w:val="0"/>
          <w:divBdr>
            <w:top w:val="none" w:sz="0" w:space="0" w:color="auto"/>
            <w:left w:val="none" w:sz="0" w:space="0" w:color="auto"/>
            <w:bottom w:val="none" w:sz="0" w:space="0" w:color="auto"/>
            <w:right w:val="none" w:sz="0" w:space="0" w:color="auto"/>
          </w:divBdr>
        </w:div>
        <w:div w:id="705645373">
          <w:marLeft w:val="480"/>
          <w:marRight w:val="0"/>
          <w:marTop w:val="0"/>
          <w:marBottom w:val="0"/>
          <w:divBdr>
            <w:top w:val="none" w:sz="0" w:space="0" w:color="auto"/>
            <w:left w:val="none" w:sz="0" w:space="0" w:color="auto"/>
            <w:bottom w:val="none" w:sz="0" w:space="0" w:color="auto"/>
            <w:right w:val="none" w:sz="0" w:space="0" w:color="auto"/>
          </w:divBdr>
        </w:div>
        <w:div w:id="1438791679">
          <w:marLeft w:val="480"/>
          <w:marRight w:val="0"/>
          <w:marTop w:val="0"/>
          <w:marBottom w:val="0"/>
          <w:divBdr>
            <w:top w:val="none" w:sz="0" w:space="0" w:color="auto"/>
            <w:left w:val="none" w:sz="0" w:space="0" w:color="auto"/>
            <w:bottom w:val="none" w:sz="0" w:space="0" w:color="auto"/>
            <w:right w:val="none" w:sz="0" w:space="0" w:color="auto"/>
          </w:divBdr>
        </w:div>
        <w:div w:id="1845894813">
          <w:marLeft w:val="480"/>
          <w:marRight w:val="0"/>
          <w:marTop w:val="0"/>
          <w:marBottom w:val="0"/>
          <w:divBdr>
            <w:top w:val="none" w:sz="0" w:space="0" w:color="auto"/>
            <w:left w:val="none" w:sz="0" w:space="0" w:color="auto"/>
            <w:bottom w:val="none" w:sz="0" w:space="0" w:color="auto"/>
            <w:right w:val="none" w:sz="0" w:space="0" w:color="auto"/>
          </w:divBdr>
        </w:div>
        <w:div w:id="71128419">
          <w:marLeft w:val="480"/>
          <w:marRight w:val="0"/>
          <w:marTop w:val="0"/>
          <w:marBottom w:val="0"/>
          <w:divBdr>
            <w:top w:val="none" w:sz="0" w:space="0" w:color="auto"/>
            <w:left w:val="none" w:sz="0" w:space="0" w:color="auto"/>
            <w:bottom w:val="none" w:sz="0" w:space="0" w:color="auto"/>
            <w:right w:val="none" w:sz="0" w:space="0" w:color="auto"/>
          </w:divBdr>
        </w:div>
        <w:div w:id="326859295">
          <w:marLeft w:val="480"/>
          <w:marRight w:val="0"/>
          <w:marTop w:val="0"/>
          <w:marBottom w:val="0"/>
          <w:divBdr>
            <w:top w:val="none" w:sz="0" w:space="0" w:color="auto"/>
            <w:left w:val="none" w:sz="0" w:space="0" w:color="auto"/>
            <w:bottom w:val="none" w:sz="0" w:space="0" w:color="auto"/>
            <w:right w:val="none" w:sz="0" w:space="0" w:color="auto"/>
          </w:divBdr>
        </w:div>
        <w:div w:id="1993022516">
          <w:marLeft w:val="480"/>
          <w:marRight w:val="0"/>
          <w:marTop w:val="0"/>
          <w:marBottom w:val="0"/>
          <w:divBdr>
            <w:top w:val="none" w:sz="0" w:space="0" w:color="auto"/>
            <w:left w:val="none" w:sz="0" w:space="0" w:color="auto"/>
            <w:bottom w:val="none" w:sz="0" w:space="0" w:color="auto"/>
            <w:right w:val="none" w:sz="0" w:space="0" w:color="auto"/>
          </w:divBdr>
        </w:div>
        <w:div w:id="561529693">
          <w:marLeft w:val="480"/>
          <w:marRight w:val="0"/>
          <w:marTop w:val="0"/>
          <w:marBottom w:val="0"/>
          <w:divBdr>
            <w:top w:val="none" w:sz="0" w:space="0" w:color="auto"/>
            <w:left w:val="none" w:sz="0" w:space="0" w:color="auto"/>
            <w:bottom w:val="none" w:sz="0" w:space="0" w:color="auto"/>
            <w:right w:val="none" w:sz="0" w:space="0" w:color="auto"/>
          </w:divBdr>
        </w:div>
        <w:div w:id="1716924939">
          <w:marLeft w:val="480"/>
          <w:marRight w:val="0"/>
          <w:marTop w:val="0"/>
          <w:marBottom w:val="0"/>
          <w:divBdr>
            <w:top w:val="none" w:sz="0" w:space="0" w:color="auto"/>
            <w:left w:val="none" w:sz="0" w:space="0" w:color="auto"/>
            <w:bottom w:val="none" w:sz="0" w:space="0" w:color="auto"/>
            <w:right w:val="none" w:sz="0" w:space="0" w:color="auto"/>
          </w:divBdr>
        </w:div>
        <w:div w:id="254898036">
          <w:marLeft w:val="480"/>
          <w:marRight w:val="0"/>
          <w:marTop w:val="0"/>
          <w:marBottom w:val="0"/>
          <w:divBdr>
            <w:top w:val="none" w:sz="0" w:space="0" w:color="auto"/>
            <w:left w:val="none" w:sz="0" w:space="0" w:color="auto"/>
            <w:bottom w:val="none" w:sz="0" w:space="0" w:color="auto"/>
            <w:right w:val="none" w:sz="0" w:space="0" w:color="auto"/>
          </w:divBdr>
        </w:div>
        <w:div w:id="1046680964">
          <w:marLeft w:val="480"/>
          <w:marRight w:val="0"/>
          <w:marTop w:val="0"/>
          <w:marBottom w:val="0"/>
          <w:divBdr>
            <w:top w:val="none" w:sz="0" w:space="0" w:color="auto"/>
            <w:left w:val="none" w:sz="0" w:space="0" w:color="auto"/>
            <w:bottom w:val="none" w:sz="0" w:space="0" w:color="auto"/>
            <w:right w:val="none" w:sz="0" w:space="0" w:color="auto"/>
          </w:divBdr>
        </w:div>
        <w:div w:id="742948604">
          <w:marLeft w:val="480"/>
          <w:marRight w:val="0"/>
          <w:marTop w:val="0"/>
          <w:marBottom w:val="0"/>
          <w:divBdr>
            <w:top w:val="none" w:sz="0" w:space="0" w:color="auto"/>
            <w:left w:val="none" w:sz="0" w:space="0" w:color="auto"/>
            <w:bottom w:val="none" w:sz="0" w:space="0" w:color="auto"/>
            <w:right w:val="none" w:sz="0" w:space="0" w:color="auto"/>
          </w:divBdr>
        </w:div>
        <w:div w:id="49575980">
          <w:marLeft w:val="480"/>
          <w:marRight w:val="0"/>
          <w:marTop w:val="0"/>
          <w:marBottom w:val="0"/>
          <w:divBdr>
            <w:top w:val="none" w:sz="0" w:space="0" w:color="auto"/>
            <w:left w:val="none" w:sz="0" w:space="0" w:color="auto"/>
            <w:bottom w:val="none" w:sz="0" w:space="0" w:color="auto"/>
            <w:right w:val="none" w:sz="0" w:space="0" w:color="auto"/>
          </w:divBdr>
        </w:div>
        <w:div w:id="1288315005">
          <w:marLeft w:val="480"/>
          <w:marRight w:val="0"/>
          <w:marTop w:val="0"/>
          <w:marBottom w:val="0"/>
          <w:divBdr>
            <w:top w:val="none" w:sz="0" w:space="0" w:color="auto"/>
            <w:left w:val="none" w:sz="0" w:space="0" w:color="auto"/>
            <w:bottom w:val="none" w:sz="0" w:space="0" w:color="auto"/>
            <w:right w:val="none" w:sz="0" w:space="0" w:color="auto"/>
          </w:divBdr>
        </w:div>
        <w:div w:id="1897158557">
          <w:marLeft w:val="480"/>
          <w:marRight w:val="0"/>
          <w:marTop w:val="0"/>
          <w:marBottom w:val="0"/>
          <w:divBdr>
            <w:top w:val="none" w:sz="0" w:space="0" w:color="auto"/>
            <w:left w:val="none" w:sz="0" w:space="0" w:color="auto"/>
            <w:bottom w:val="none" w:sz="0" w:space="0" w:color="auto"/>
            <w:right w:val="none" w:sz="0" w:space="0" w:color="auto"/>
          </w:divBdr>
        </w:div>
        <w:div w:id="970986864">
          <w:marLeft w:val="480"/>
          <w:marRight w:val="0"/>
          <w:marTop w:val="0"/>
          <w:marBottom w:val="0"/>
          <w:divBdr>
            <w:top w:val="none" w:sz="0" w:space="0" w:color="auto"/>
            <w:left w:val="none" w:sz="0" w:space="0" w:color="auto"/>
            <w:bottom w:val="none" w:sz="0" w:space="0" w:color="auto"/>
            <w:right w:val="none" w:sz="0" w:space="0" w:color="auto"/>
          </w:divBdr>
        </w:div>
        <w:div w:id="707949248">
          <w:marLeft w:val="480"/>
          <w:marRight w:val="0"/>
          <w:marTop w:val="0"/>
          <w:marBottom w:val="0"/>
          <w:divBdr>
            <w:top w:val="none" w:sz="0" w:space="0" w:color="auto"/>
            <w:left w:val="none" w:sz="0" w:space="0" w:color="auto"/>
            <w:bottom w:val="none" w:sz="0" w:space="0" w:color="auto"/>
            <w:right w:val="none" w:sz="0" w:space="0" w:color="auto"/>
          </w:divBdr>
        </w:div>
        <w:div w:id="449936616">
          <w:marLeft w:val="480"/>
          <w:marRight w:val="0"/>
          <w:marTop w:val="0"/>
          <w:marBottom w:val="0"/>
          <w:divBdr>
            <w:top w:val="none" w:sz="0" w:space="0" w:color="auto"/>
            <w:left w:val="none" w:sz="0" w:space="0" w:color="auto"/>
            <w:bottom w:val="none" w:sz="0" w:space="0" w:color="auto"/>
            <w:right w:val="none" w:sz="0" w:space="0" w:color="auto"/>
          </w:divBdr>
        </w:div>
        <w:div w:id="1071274017">
          <w:marLeft w:val="480"/>
          <w:marRight w:val="0"/>
          <w:marTop w:val="0"/>
          <w:marBottom w:val="0"/>
          <w:divBdr>
            <w:top w:val="none" w:sz="0" w:space="0" w:color="auto"/>
            <w:left w:val="none" w:sz="0" w:space="0" w:color="auto"/>
            <w:bottom w:val="none" w:sz="0" w:space="0" w:color="auto"/>
            <w:right w:val="none" w:sz="0" w:space="0" w:color="auto"/>
          </w:divBdr>
        </w:div>
        <w:div w:id="1280189399">
          <w:marLeft w:val="480"/>
          <w:marRight w:val="0"/>
          <w:marTop w:val="0"/>
          <w:marBottom w:val="0"/>
          <w:divBdr>
            <w:top w:val="none" w:sz="0" w:space="0" w:color="auto"/>
            <w:left w:val="none" w:sz="0" w:space="0" w:color="auto"/>
            <w:bottom w:val="none" w:sz="0" w:space="0" w:color="auto"/>
            <w:right w:val="none" w:sz="0" w:space="0" w:color="auto"/>
          </w:divBdr>
        </w:div>
        <w:div w:id="1789466730">
          <w:marLeft w:val="480"/>
          <w:marRight w:val="0"/>
          <w:marTop w:val="0"/>
          <w:marBottom w:val="0"/>
          <w:divBdr>
            <w:top w:val="none" w:sz="0" w:space="0" w:color="auto"/>
            <w:left w:val="none" w:sz="0" w:space="0" w:color="auto"/>
            <w:bottom w:val="none" w:sz="0" w:space="0" w:color="auto"/>
            <w:right w:val="none" w:sz="0" w:space="0" w:color="auto"/>
          </w:divBdr>
        </w:div>
        <w:div w:id="819807256">
          <w:marLeft w:val="480"/>
          <w:marRight w:val="0"/>
          <w:marTop w:val="0"/>
          <w:marBottom w:val="0"/>
          <w:divBdr>
            <w:top w:val="none" w:sz="0" w:space="0" w:color="auto"/>
            <w:left w:val="none" w:sz="0" w:space="0" w:color="auto"/>
            <w:bottom w:val="none" w:sz="0" w:space="0" w:color="auto"/>
            <w:right w:val="none" w:sz="0" w:space="0" w:color="auto"/>
          </w:divBdr>
        </w:div>
      </w:divsChild>
    </w:div>
    <w:div w:id="1127241799">
      <w:bodyDiv w:val="1"/>
      <w:marLeft w:val="0"/>
      <w:marRight w:val="0"/>
      <w:marTop w:val="0"/>
      <w:marBottom w:val="0"/>
      <w:divBdr>
        <w:top w:val="none" w:sz="0" w:space="0" w:color="auto"/>
        <w:left w:val="none" w:sz="0" w:space="0" w:color="auto"/>
        <w:bottom w:val="none" w:sz="0" w:space="0" w:color="auto"/>
        <w:right w:val="none" w:sz="0" w:space="0" w:color="auto"/>
      </w:divBdr>
    </w:div>
    <w:div w:id="1127431260">
      <w:marLeft w:val="480"/>
      <w:marRight w:val="0"/>
      <w:marTop w:val="0"/>
      <w:marBottom w:val="0"/>
      <w:divBdr>
        <w:top w:val="none" w:sz="0" w:space="0" w:color="auto"/>
        <w:left w:val="none" w:sz="0" w:space="0" w:color="auto"/>
        <w:bottom w:val="none" w:sz="0" w:space="0" w:color="auto"/>
        <w:right w:val="none" w:sz="0" w:space="0" w:color="auto"/>
      </w:divBdr>
    </w:div>
    <w:div w:id="1127433917">
      <w:marLeft w:val="640"/>
      <w:marRight w:val="0"/>
      <w:marTop w:val="0"/>
      <w:marBottom w:val="0"/>
      <w:divBdr>
        <w:top w:val="none" w:sz="0" w:space="0" w:color="auto"/>
        <w:left w:val="none" w:sz="0" w:space="0" w:color="auto"/>
        <w:bottom w:val="none" w:sz="0" w:space="0" w:color="auto"/>
        <w:right w:val="none" w:sz="0" w:space="0" w:color="auto"/>
      </w:divBdr>
    </w:div>
    <w:div w:id="1127772106">
      <w:bodyDiv w:val="1"/>
      <w:marLeft w:val="0"/>
      <w:marRight w:val="0"/>
      <w:marTop w:val="0"/>
      <w:marBottom w:val="0"/>
      <w:divBdr>
        <w:top w:val="none" w:sz="0" w:space="0" w:color="auto"/>
        <w:left w:val="none" w:sz="0" w:space="0" w:color="auto"/>
        <w:bottom w:val="none" w:sz="0" w:space="0" w:color="auto"/>
        <w:right w:val="none" w:sz="0" w:space="0" w:color="auto"/>
      </w:divBdr>
    </w:div>
    <w:div w:id="1127897129">
      <w:bodyDiv w:val="1"/>
      <w:marLeft w:val="0"/>
      <w:marRight w:val="0"/>
      <w:marTop w:val="0"/>
      <w:marBottom w:val="0"/>
      <w:divBdr>
        <w:top w:val="none" w:sz="0" w:space="0" w:color="auto"/>
        <w:left w:val="none" w:sz="0" w:space="0" w:color="auto"/>
        <w:bottom w:val="none" w:sz="0" w:space="0" w:color="auto"/>
        <w:right w:val="none" w:sz="0" w:space="0" w:color="auto"/>
      </w:divBdr>
    </w:div>
    <w:div w:id="1127968920">
      <w:marLeft w:val="640"/>
      <w:marRight w:val="0"/>
      <w:marTop w:val="0"/>
      <w:marBottom w:val="0"/>
      <w:divBdr>
        <w:top w:val="none" w:sz="0" w:space="0" w:color="auto"/>
        <w:left w:val="none" w:sz="0" w:space="0" w:color="auto"/>
        <w:bottom w:val="none" w:sz="0" w:space="0" w:color="auto"/>
        <w:right w:val="none" w:sz="0" w:space="0" w:color="auto"/>
      </w:divBdr>
    </w:div>
    <w:div w:id="1128082904">
      <w:marLeft w:val="480"/>
      <w:marRight w:val="0"/>
      <w:marTop w:val="0"/>
      <w:marBottom w:val="0"/>
      <w:divBdr>
        <w:top w:val="none" w:sz="0" w:space="0" w:color="auto"/>
        <w:left w:val="none" w:sz="0" w:space="0" w:color="auto"/>
        <w:bottom w:val="none" w:sz="0" w:space="0" w:color="auto"/>
        <w:right w:val="none" w:sz="0" w:space="0" w:color="auto"/>
      </w:divBdr>
    </w:div>
    <w:div w:id="1128428001">
      <w:marLeft w:val="480"/>
      <w:marRight w:val="0"/>
      <w:marTop w:val="0"/>
      <w:marBottom w:val="0"/>
      <w:divBdr>
        <w:top w:val="none" w:sz="0" w:space="0" w:color="auto"/>
        <w:left w:val="none" w:sz="0" w:space="0" w:color="auto"/>
        <w:bottom w:val="none" w:sz="0" w:space="0" w:color="auto"/>
        <w:right w:val="none" w:sz="0" w:space="0" w:color="auto"/>
      </w:divBdr>
    </w:div>
    <w:div w:id="1128429581">
      <w:bodyDiv w:val="1"/>
      <w:marLeft w:val="0"/>
      <w:marRight w:val="0"/>
      <w:marTop w:val="0"/>
      <w:marBottom w:val="0"/>
      <w:divBdr>
        <w:top w:val="none" w:sz="0" w:space="0" w:color="auto"/>
        <w:left w:val="none" w:sz="0" w:space="0" w:color="auto"/>
        <w:bottom w:val="none" w:sz="0" w:space="0" w:color="auto"/>
        <w:right w:val="none" w:sz="0" w:space="0" w:color="auto"/>
      </w:divBdr>
    </w:div>
    <w:div w:id="1129133199">
      <w:bodyDiv w:val="1"/>
      <w:marLeft w:val="0"/>
      <w:marRight w:val="0"/>
      <w:marTop w:val="0"/>
      <w:marBottom w:val="0"/>
      <w:divBdr>
        <w:top w:val="none" w:sz="0" w:space="0" w:color="auto"/>
        <w:left w:val="none" w:sz="0" w:space="0" w:color="auto"/>
        <w:bottom w:val="none" w:sz="0" w:space="0" w:color="auto"/>
        <w:right w:val="none" w:sz="0" w:space="0" w:color="auto"/>
      </w:divBdr>
    </w:div>
    <w:div w:id="1129281742">
      <w:bodyDiv w:val="1"/>
      <w:marLeft w:val="0"/>
      <w:marRight w:val="0"/>
      <w:marTop w:val="0"/>
      <w:marBottom w:val="0"/>
      <w:divBdr>
        <w:top w:val="none" w:sz="0" w:space="0" w:color="auto"/>
        <w:left w:val="none" w:sz="0" w:space="0" w:color="auto"/>
        <w:bottom w:val="none" w:sz="0" w:space="0" w:color="auto"/>
        <w:right w:val="none" w:sz="0" w:space="0" w:color="auto"/>
      </w:divBdr>
    </w:div>
    <w:div w:id="1129317333">
      <w:bodyDiv w:val="1"/>
      <w:marLeft w:val="0"/>
      <w:marRight w:val="0"/>
      <w:marTop w:val="0"/>
      <w:marBottom w:val="0"/>
      <w:divBdr>
        <w:top w:val="none" w:sz="0" w:space="0" w:color="auto"/>
        <w:left w:val="none" w:sz="0" w:space="0" w:color="auto"/>
        <w:bottom w:val="none" w:sz="0" w:space="0" w:color="auto"/>
        <w:right w:val="none" w:sz="0" w:space="0" w:color="auto"/>
      </w:divBdr>
    </w:div>
    <w:div w:id="1129595580">
      <w:marLeft w:val="640"/>
      <w:marRight w:val="0"/>
      <w:marTop w:val="0"/>
      <w:marBottom w:val="0"/>
      <w:divBdr>
        <w:top w:val="none" w:sz="0" w:space="0" w:color="auto"/>
        <w:left w:val="none" w:sz="0" w:space="0" w:color="auto"/>
        <w:bottom w:val="none" w:sz="0" w:space="0" w:color="auto"/>
        <w:right w:val="none" w:sz="0" w:space="0" w:color="auto"/>
      </w:divBdr>
    </w:div>
    <w:div w:id="1129668947">
      <w:bodyDiv w:val="1"/>
      <w:marLeft w:val="0"/>
      <w:marRight w:val="0"/>
      <w:marTop w:val="0"/>
      <w:marBottom w:val="0"/>
      <w:divBdr>
        <w:top w:val="none" w:sz="0" w:space="0" w:color="auto"/>
        <w:left w:val="none" w:sz="0" w:space="0" w:color="auto"/>
        <w:bottom w:val="none" w:sz="0" w:space="0" w:color="auto"/>
        <w:right w:val="none" w:sz="0" w:space="0" w:color="auto"/>
      </w:divBdr>
    </w:div>
    <w:div w:id="1129785818">
      <w:bodyDiv w:val="1"/>
      <w:marLeft w:val="0"/>
      <w:marRight w:val="0"/>
      <w:marTop w:val="0"/>
      <w:marBottom w:val="0"/>
      <w:divBdr>
        <w:top w:val="none" w:sz="0" w:space="0" w:color="auto"/>
        <w:left w:val="none" w:sz="0" w:space="0" w:color="auto"/>
        <w:bottom w:val="none" w:sz="0" w:space="0" w:color="auto"/>
        <w:right w:val="none" w:sz="0" w:space="0" w:color="auto"/>
      </w:divBdr>
    </w:div>
    <w:div w:id="1130249091">
      <w:marLeft w:val="640"/>
      <w:marRight w:val="0"/>
      <w:marTop w:val="0"/>
      <w:marBottom w:val="0"/>
      <w:divBdr>
        <w:top w:val="none" w:sz="0" w:space="0" w:color="auto"/>
        <w:left w:val="none" w:sz="0" w:space="0" w:color="auto"/>
        <w:bottom w:val="none" w:sz="0" w:space="0" w:color="auto"/>
        <w:right w:val="none" w:sz="0" w:space="0" w:color="auto"/>
      </w:divBdr>
    </w:div>
    <w:div w:id="1130393345">
      <w:bodyDiv w:val="1"/>
      <w:marLeft w:val="0"/>
      <w:marRight w:val="0"/>
      <w:marTop w:val="0"/>
      <w:marBottom w:val="0"/>
      <w:divBdr>
        <w:top w:val="none" w:sz="0" w:space="0" w:color="auto"/>
        <w:left w:val="none" w:sz="0" w:space="0" w:color="auto"/>
        <w:bottom w:val="none" w:sz="0" w:space="0" w:color="auto"/>
        <w:right w:val="none" w:sz="0" w:space="0" w:color="auto"/>
      </w:divBdr>
    </w:div>
    <w:div w:id="1130435968">
      <w:bodyDiv w:val="1"/>
      <w:marLeft w:val="0"/>
      <w:marRight w:val="0"/>
      <w:marTop w:val="0"/>
      <w:marBottom w:val="0"/>
      <w:divBdr>
        <w:top w:val="none" w:sz="0" w:space="0" w:color="auto"/>
        <w:left w:val="none" w:sz="0" w:space="0" w:color="auto"/>
        <w:bottom w:val="none" w:sz="0" w:space="0" w:color="auto"/>
        <w:right w:val="none" w:sz="0" w:space="0" w:color="auto"/>
      </w:divBdr>
    </w:div>
    <w:div w:id="1131479347">
      <w:bodyDiv w:val="1"/>
      <w:marLeft w:val="0"/>
      <w:marRight w:val="0"/>
      <w:marTop w:val="0"/>
      <w:marBottom w:val="0"/>
      <w:divBdr>
        <w:top w:val="none" w:sz="0" w:space="0" w:color="auto"/>
        <w:left w:val="none" w:sz="0" w:space="0" w:color="auto"/>
        <w:bottom w:val="none" w:sz="0" w:space="0" w:color="auto"/>
        <w:right w:val="none" w:sz="0" w:space="0" w:color="auto"/>
      </w:divBdr>
    </w:div>
    <w:div w:id="1131555785">
      <w:bodyDiv w:val="1"/>
      <w:marLeft w:val="0"/>
      <w:marRight w:val="0"/>
      <w:marTop w:val="0"/>
      <w:marBottom w:val="0"/>
      <w:divBdr>
        <w:top w:val="none" w:sz="0" w:space="0" w:color="auto"/>
        <w:left w:val="none" w:sz="0" w:space="0" w:color="auto"/>
        <w:bottom w:val="none" w:sz="0" w:space="0" w:color="auto"/>
        <w:right w:val="none" w:sz="0" w:space="0" w:color="auto"/>
      </w:divBdr>
    </w:div>
    <w:div w:id="1132362007">
      <w:bodyDiv w:val="1"/>
      <w:marLeft w:val="0"/>
      <w:marRight w:val="0"/>
      <w:marTop w:val="0"/>
      <w:marBottom w:val="0"/>
      <w:divBdr>
        <w:top w:val="none" w:sz="0" w:space="0" w:color="auto"/>
        <w:left w:val="none" w:sz="0" w:space="0" w:color="auto"/>
        <w:bottom w:val="none" w:sz="0" w:space="0" w:color="auto"/>
        <w:right w:val="none" w:sz="0" w:space="0" w:color="auto"/>
      </w:divBdr>
    </w:div>
    <w:div w:id="1133133109">
      <w:bodyDiv w:val="1"/>
      <w:marLeft w:val="0"/>
      <w:marRight w:val="0"/>
      <w:marTop w:val="0"/>
      <w:marBottom w:val="0"/>
      <w:divBdr>
        <w:top w:val="none" w:sz="0" w:space="0" w:color="auto"/>
        <w:left w:val="none" w:sz="0" w:space="0" w:color="auto"/>
        <w:bottom w:val="none" w:sz="0" w:space="0" w:color="auto"/>
        <w:right w:val="none" w:sz="0" w:space="0" w:color="auto"/>
      </w:divBdr>
    </w:div>
    <w:div w:id="1134785902">
      <w:bodyDiv w:val="1"/>
      <w:marLeft w:val="0"/>
      <w:marRight w:val="0"/>
      <w:marTop w:val="0"/>
      <w:marBottom w:val="0"/>
      <w:divBdr>
        <w:top w:val="none" w:sz="0" w:space="0" w:color="auto"/>
        <w:left w:val="none" w:sz="0" w:space="0" w:color="auto"/>
        <w:bottom w:val="none" w:sz="0" w:space="0" w:color="auto"/>
        <w:right w:val="none" w:sz="0" w:space="0" w:color="auto"/>
      </w:divBdr>
    </w:div>
    <w:div w:id="1135373855">
      <w:marLeft w:val="480"/>
      <w:marRight w:val="0"/>
      <w:marTop w:val="0"/>
      <w:marBottom w:val="0"/>
      <w:divBdr>
        <w:top w:val="none" w:sz="0" w:space="0" w:color="auto"/>
        <w:left w:val="none" w:sz="0" w:space="0" w:color="auto"/>
        <w:bottom w:val="none" w:sz="0" w:space="0" w:color="auto"/>
        <w:right w:val="none" w:sz="0" w:space="0" w:color="auto"/>
      </w:divBdr>
    </w:div>
    <w:div w:id="1136601449">
      <w:bodyDiv w:val="1"/>
      <w:marLeft w:val="0"/>
      <w:marRight w:val="0"/>
      <w:marTop w:val="0"/>
      <w:marBottom w:val="0"/>
      <w:divBdr>
        <w:top w:val="none" w:sz="0" w:space="0" w:color="auto"/>
        <w:left w:val="none" w:sz="0" w:space="0" w:color="auto"/>
        <w:bottom w:val="none" w:sz="0" w:space="0" w:color="auto"/>
        <w:right w:val="none" w:sz="0" w:space="0" w:color="auto"/>
      </w:divBdr>
    </w:div>
    <w:div w:id="1136683734">
      <w:bodyDiv w:val="1"/>
      <w:marLeft w:val="0"/>
      <w:marRight w:val="0"/>
      <w:marTop w:val="0"/>
      <w:marBottom w:val="0"/>
      <w:divBdr>
        <w:top w:val="none" w:sz="0" w:space="0" w:color="auto"/>
        <w:left w:val="none" w:sz="0" w:space="0" w:color="auto"/>
        <w:bottom w:val="none" w:sz="0" w:space="0" w:color="auto"/>
        <w:right w:val="none" w:sz="0" w:space="0" w:color="auto"/>
      </w:divBdr>
    </w:div>
    <w:div w:id="1136872390">
      <w:marLeft w:val="480"/>
      <w:marRight w:val="0"/>
      <w:marTop w:val="0"/>
      <w:marBottom w:val="0"/>
      <w:divBdr>
        <w:top w:val="none" w:sz="0" w:space="0" w:color="auto"/>
        <w:left w:val="none" w:sz="0" w:space="0" w:color="auto"/>
        <w:bottom w:val="none" w:sz="0" w:space="0" w:color="auto"/>
        <w:right w:val="none" w:sz="0" w:space="0" w:color="auto"/>
      </w:divBdr>
    </w:div>
    <w:div w:id="1137338077">
      <w:marLeft w:val="480"/>
      <w:marRight w:val="0"/>
      <w:marTop w:val="0"/>
      <w:marBottom w:val="0"/>
      <w:divBdr>
        <w:top w:val="none" w:sz="0" w:space="0" w:color="auto"/>
        <w:left w:val="none" w:sz="0" w:space="0" w:color="auto"/>
        <w:bottom w:val="none" w:sz="0" w:space="0" w:color="auto"/>
        <w:right w:val="none" w:sz="0" w:space="0" w:color="auto"/>
      </w:divBdr>
    </w:div>
    <w:div w:id="1137379132">
      <w:marLeft w:val="480"/>
      <w:marRight w:val="0"/>
      <w:marTop w:val="0"/>
      <w:marBottom w:val="0"/>
      <w:divBdr>
        <w:top w:val="none" w:sz="0" w:space="0" w:color="auto"/>
        <w:left w:val="none" w:sz="0" w:space="0" w:color="auto"/>
        <w:bottom w:val="none" w:sz="0" w:space="0" w:color="auto"/>
        <w:right w:val="none" w:sz="0" w:space="0" w:color="auto"/>
      </w:divBdr>
    </w:div>
    <w:div w:id="1137528927">
      <w:bodyDiv w:val="1"/>
      <w:marLeft w:val="0"/>
      <w:marRight w:val="0"/>
      <w:marTop w:val="0"/>
      <w:marBottom w:val="0"/>
      <w:divBdr>
        <w:top w:val="none" w:sz="0" w:space="0" w:color="auto"/>
        <w:left w:val="none" w:sz="0" w:space="0" w:color="auto"/>
        <w:bottom w:val="none" w:sz="0" w:space="0" w:color="auto"/>
        <w:right w:val="none" w:sz="0" w:space="0" w:color="auto"/>
      </w:divBdr>
    </w:div>
    <w:div w:id="1137602996">
      <w:marLeft w:val="640"/>
      <w:marRight w:val="0"/>
      <w:marTop w:val="0"/>
      <w:marBottom w:val="0"/>
      <w:divBdr>
        <w:top w:val="none" w:sz="0" w:space="0" w:color="auto"/>
        <w:left w:val="none" w:sz="0" w:space="0" w:color="auto"/>
        <w:bottom w:val="none" w:sz="0" w:space="0" w:color="auto"/>
        <w:right w:val="none" w:sz="0" w:space="0" w:color="auto"/>
      </w:divBdr>
    </w:div>
    <w:div w:id="1137604425">
      <w:bodyDiv w:val="1"/>
      <w:marLeft w:val="0"/>
      <w:marRight w:val="0"/>
      <w:marTop w:val="0"/>
      <w:marBottom w:val="0"/>
      <w:divBdr>
        <w:top w:val="none" w:sz="0" w:space="0" w:color="auto"/>
        <w:left w:val="none" w:sz="0" w:space="0" w:color="auto"/>
        <w:bottom w:val="none" w:sz="0" w:space="0" w:color="auto"/>
        <w:right w:val="none" w:sz="0" w:space="0" w:color="auto"/>
      </w:divBdr>
    </w:div>
    <w:div w:id="1137726925">
      <w:bodyDiv w:val="1"/>
      <w:marLeft w:val="0"/>
      <w:marRight w:val="0"/>
      <w:marTop w:val="0"/>
      <w:marBottom w:val="0"/>
      <w:divBdr>
        <w:top w:val="none" w:sz="0" w:space="0" w:color="auto"/>
        <w:left w:val="none" w:sz="0" w:space="0" w:color="auto"/>
        <w:bottom w:val="none" w:sz="0" w:space="0" w:color="auto"/>
        <w:right w:val="none" w:sz="0" w:space="0" w:color="auto"/>
      </w:divBdr>
    </w:div>
    <w:div w:id="1138910521">
      <w:marLeft w:val="640"/>
      <w:marRight w:val="0"/>
      <w:marTop w:val="0"/>
      <w:marBottom w:val="0"/>
      <w:divBdr>
        <w:top w:val="none" w:sz="0" w:space="0" w:color="auto"/>
        <w:left w:val="none" w:sz="0" w:space="0" w:color="auto"/>
        <w:bottom w:val="none" w:sz="0" w:space="0" w:color="auto"/>
        <w:right w:val="none" w:sz="0" w:space="0" w:color="auto"/>
      </w:divBdr>
    </w:div>
    <w:div w:id="1139490767">
      <w:bodyDiv w:val="1"/>
      <w:marLeft w:val="0"/>
      <w:marRight w:val="0"/>
      <w:marTop w:val="0"/>
      <w:marBottom w:val="0"/>
      <w:divBdr>
        <w:top w:val="none" w:sz="0" w:space="0" w:color="auto"/>
        <w:left w:val="none" w:sz="0" w:space="0" w:color="auto"/>
        <w:bottom w:val="none" w:sz="0" w:space="0" w:color="auto"/>
        <w:right w:val="none" w:sz="0" w:space="0" w:color="auto"/>
      </w:divBdr>
    </w:div>
    <w:div w:id="1139494344">
      <w:bodyDiv w:val="1"/>
      <w:marLeft w:val="0"/>
      <w:marRight w:val="0"/>
      <w:marTop w:val="0"/>
      <w:marBottom w:val="0"/>
      <w:divBdr>
        <w:top w:val="none" w:sz="0" w:space="0" w:color="auto"/>
        <w:left w:val="none" w:sz="0" w:space="0" w:color="auto"/>
        <w:bottom w:val="none" w:sz="0" w:space="0" w:color="auto"/>
        <w:right w:val="none" w:sz="0" w:space="0" w:color="auto"/>
      </w:divBdr>
    </w:div>
    <w:div w:id="1139882902">
      <w:bodyDiv w:val="1"/>
      <w:marLeft w:val="0"/>
      <w:marRight w:val="0"/>
      <w:marTop w:val="0"/>
      <w:marBottom w:val="0"/>
      <w:divBdr>
        <w:top w:val="none" w:sz="0" w:space="0" w:color="auto"/>
        <w:left w:val="none" w:sz="0" w:space="0" w:color="auto"/>
        <w:bottom w:val="none" w:sz="0" w:space="0" w:color="auto"/>
        <w:right w:val="none" w:sz="0" w:space="0" w:color="auto"/>
      </w:divBdr>
    </w:div>
    <w:div w:id="1140148369">
      <w:bodyDiv w:val="1"/>
      <w:marLeft w:val="0"/>
      <w:marRight w:val="0"/>
      <w:marTop w:val="0"/>
      <w:marBottom w:val="0"/>
      <w:divBdr>
        <w:top w:val="none" w:sz="0" w:space="0" w:color="auto"/>
        <w:left w:val="none" w:sz="0" w:space="0" w:color="auto"/>
        <w:bottom w:val="none" w:sz="0" w:space="0" w:color="auto"/>
        <w:right w:val="none" w:sz="0" w:space="0" w:color="auto"/>
      </w:divBdr>
    </w:div>
    <w:div w:id="1140460599">
      <w:bodyDiv w:val="1"/>
      <w:marLeft w:val="0"/>
      <w:marRight w:val="0"/>
      <w:marTop w:val="0"/>
      <w:marBottom w:val="0"/>
      <w:divBdr>
        <w:top w:val="none" w:sz="0" w:space="0" w:color="auto"/>
        <w:left w:val="none" w:sz="0" w:space="0" w:color="auto"/>
        <w:bottom w:val="none" w:sz="0" w:space="0" w:color="auto"/>
        <w:right w:val="none" w:sz="0" w:space="0" w:color="auto"/>
      </w:divBdr>
    </w:div>
    <w:div w:id="1141659085">
      <w:bodyDiv w:val="1"/>
      <w:marLeft w:val="0"/>
      <w:marRight w:val="0"/>
      <w:marTop w:val="0"/>
      <w:marBottom w:val="0"/>
      <w:divBdr>
        <w:top w:val="none" w:sz="0" w:space="0" w:color="auto"/>
        <w:left w:val="none" w:sz="0" w:space="0" w:color="auto"/>
        <w:bottom w:val="none" w:sz="0" w:space="0" w:color="auto"/>
        <w:right w:val="none" w:sz="0" w:space="0" w:color="auto"/>
      </w:divBdr>
    </w:div>
    <w:div w:id="1141769643">
      <w:bodyDiv w:val="1"/>
      <w:marLeft w:val="0"/>
      <w:marRight w:val="0"/>
      <w:marTop w:val="0"/>
      <w:marBottom w:val="0"/>
      <w:divBdr>
        <w:top w:val="none" w:sz="0" w:space="0" w:color="auto"/>
        <w:left w:val="none" w:sz="0" w:space="0" w:color="auto"/>
        <w:bottom w:val="none" w:sz="0" w:space="0" w:color="auto"/>
        <w:right w:val="none" w:sz="0" w:space="0" w:color="auto"/>
      </w:divBdr>
    </w:div>
    <w:div w:id="1142234621">
      <w:bodyDiv w:val="1"/>
      <w:marLeft w:val="0"/>
      <w:marRight w:val="0"/>
      <w:marTop w:val="0"/>
      <w:marBottom w:val="0"/>
      <w:divBdr>
        <w:top w:val="none" w:sz="0" w:space="0" w:color="auto"/>
        <w:left w:val="none" w:sz="0" w:space="0" w:color="auto"/>
        <w:bottom w:val="none" w:sz="0" w:space="0" w:color="auto"/>
        <w:right w:val="none" w:sz="0" w:space="0" w:color="auto"/>
      </w:divBdr>
    </w:div>
    <w:div w:id="1142581467">
      <w:bodyDiv w:val="1"/>
      <w:marLeft w:val="0"/>
      <w:marRight w:val="0"/>
      <w:marTop w:val="0"/>
      <w:marBottom w:val="0"/>
      <w:divBdr>
        <w:top w:val="none" w:sz="0" w:space="0" w:color="auto"/>
        <w:left w:val="none" w:sz="0" w:space="0" w:color="auto"/>
        <w:bottom w:val="none" w:sz="0" w:space="0" w:color="auto"/>
        <w:right w:val="none" w:sz="0" w:space="0" w:color="auto"/>
      </w:divBdr>
    </w:div>
    <w:div w:id="1142620947">
      <w:bodyDiv w:val="1"/>
      <w:marLeft w:val="0"/>
      <w:marRight w:val="0"/>
      <w:marTop w:val="0"/>
      <w:marBottom w:val="0"/>
      <w:divBdr>
        <w:top w:val="none" w:sz="0" w:space="0" w:color="auto"/>
        <w:left w:val="none" w:sz="0" w:space="0" w:color="auto"/>
        <w:bottom w:val="none" w:sz="0" w:space="0" w:color="auto"/>
        <w:right w:val="none" w:sz="0" w:space="0" w:color="auto"/>
      </w:divBdr>
    </w:div>
    <w:div w:id="1142693622">
      <w:bodyDiv w:val="1"/>
      <w:marLeft w:val="0"/>
      <w:marRight w:val="0"/>
      <w:marTop w:val="0"/>
      <w:marBottom w:val="0"/>
      <w:divBdr>
        <w:top w:val="none" w:sz="0" w:space="0" w:color="auto"/>
        <w:left w:val="none" w:sz="0" w:space="0" w:color="auto"/>
        <w:bottom w:val="none" w:sz="0" w:space="0" w:color="auto"/>
        <w:right w:val="none" w:sz="0" w:space="0" w:color="auto"/>
      </w:divBdr>
    </w:div>
    <w:div w:id="1143424601">
      <w:bodyDiv w:val="1"/>
      <w:marLeft w:val="0"/>
      <w:marRight w:val="0"/>
      <w:marTop w:val="0"/>
      <w:marBottom w:val="0"/>
      <w:divBdr>
        <w:top w:val="none" w:sz="0" w:space="0" w:color="auto"/>
        <w:left w:val="none" w:sz="0" w:space="0" w:color="auto"/>
        <w:bottom w:val="none" w:sz="0" w:space="0" w:color="auto"/>
        <w:right w:val="none" w:sz="0" w:space="0" w:color="auto"/>
      </w:divBdr>
    </w:div>
    <w:div w:id="1143542219">
      <w:bodyDiv w:val="1"/>
      <w:marLeft w:val="0"/>
      <w:marRight w:val="0"/>
      <w:marTop w:val="0"/>
      <w:marBottom w:val="0"/>
      <w:divBdr>
        <w:top w:val="none" w:sz="0" w:space="0" w:color="auto"/>
        <w:left w:val="none" w:sz="0" w:space="0" w:color="auto"/>
        <w:bottom w:val="none" w:sz="0" w:space="0" w:color="auto"/>
        <w:right w:val="none" w:sz="0" w:space="0" w:color="auto"/>
      </w:divBdr>
    </w:div>
    <w:div w:id="1144084785">
      <w:bodyDiv w:val="1"/>
      <w:marLeft w:val="0"/>
      <w:marRight w:val="0"/>
      <w:marTop w:val="0"/>
      <w:marBottom w:val="0"/>
      <w:divBdr>
        <w:top w:val="none" w:sz="0" w:space="0" w:color="auto"/>
        <w:left w:val="none" w:sz="0" w:space="0" w:color="auto"/>
        <w:bottom w:val="none" w:sz="0" w:space="0" w:color="auto"/>
        <w:right w:val="none" w:sz="0" w:space="0" w:color="auto"/>
      </w:divBdr>
    </w:div>
    <w:div w:id="1144658254">
      <w:marLeft w:val="640"/>
      <w:marRight w:val="0"/>
      <w:marTop w:val="0"/>
      <w:marBottom w:val="0"/>
      <w:divBdr>
        <w:top w:val="none" w:sz="0" w:space="0" w:color="auto"/>
        <w:left w:val="none" w:sz="0" w:space="0" w:color="auto"/>
        <w:bottom w:val="none" w:sz="0" w:space="0" w:color="auto"/>
        <w:right w:val="none" w:sz="0" w:space="0" w:color="auto"/>
      </w:divBdr>
    </w:div>
    <w:div w:id="1145125940">
      <w:marLeft w:val="640"/>
      <w:marRight w:val="0"/>
      <w:marTop w:val="0"/>
      <w:marBottom w:val="0"/>
      <w:divBdr>
        <w:top w:val="none" w:sz="0" w:space="0" w:color="auto"/>
        <w:left w:val="none" w:sz="0" w:space="0" w:color="auto"/>
        <w:bottom w:val="none" w:sz="0" w:space="0" w:color="auto"/>
        <w:right w:val="none" w:sz="0" w:space="0" w:color="auto"/>
      </w:divBdr>
    </w:div>
    <w:div w:id="1146750098">
      <w:bodyDiv w:val="1"/>
      <w:marLeft w:val="0"/>
      <w:marRight w:val="0"/>
      <w:marTop w:val="0"/>
      <w:marBottom w:val="0"/>
      <w:divBdr>
        <w:top w:val="none" w:sz="0" w:space="0" w:color="auto"/>
        <w:left w:val="none" w:sz="0" w:space="0" w:color="auto"/>
        <w:bottom w:val="none" w:sz="0" w:space="0" w:color="auto"/>
        <w:right w:val="none" w:sz="0" w:space="0" w:color="auto"/>
      </w:divBdr>
    </w:div>
    <w:div w:id="1146821155">
      <w:bodyDiv w:val="1"/>
      <w:marLeft w:val="0"/>
      <w:marRight w:val="0"/>
      <w:marTop w:val="0"/>
      <w:marBottom w:val="0"/>
      <w:divBdr>
        <w:top w:val="none" w:sz="0" w:space="0" w:color="auto"/>
        <w:left w:val="none" w:sz="0" w:space="0" w:color="auto"/>
        <w:bottom w:val="none" w:sz="0" w:space="0" w:color="auto"/>
        <w:right w:val="none" w:sz="0" w:space="0" w:color="auto"/>
      </w:divBdr>
    </w:div>
    <w:div w:id="1147552180">
      <w:marLeft w:val="640"/>
      <w:marRight w:val="0"/>
      <w:marTop w:val="0"/>
      <w:marBottom w:val="0"/>
      <w:divBdr>
        <w:top w:val="none" w:sz="0" w:space="0" w:color="auto"/>
        <w:left w:val="none" w:sz="0" w:space="0" w:color="auto"/>
        <w:bottom w:val="none" w:sz="0" w:space="0" w:color="auto"/>
        <w:right w:val="none" w:sz="0" w:space="0" w:color="auto"/>
      </w:divBdr>
    </w:div>
    <w:div w:id="1148132835">
      <w:bodyDiv w:val="1"/>
      <w:marLeft w:val="0"/>
      <w:marRight w:val="0"/>
      <w:marTop w:val="0"/>
      <w:marBottom w:val="0"/>
      <w:divBdr>
        <w:top w:val="none" w:sz="0" w:space="0" w:color="auto"/>
        <w:left w:val="none" w:sz="0" w:space="0" w:color="auto"/>
        <w:bottom w:val="none" w:sz="0" w:space="0" w:color="auto"/>
        <w:right w:val="none" w:sz="0" w:space="0" w:color="auto"/>
      </w:divBdr>
    </w:div>
    <w:div w:id="1149252251">
      <w:bodyDiv w:val="1"/>
      <w:marLeft w:val="0"/>
      <w:marRight w:val="0"/>
      <w:marTop w:val="0"/>
      <w:marBottom w:val="0"/>
      <w:divBdr>
        <w:top w:val="none" w:sz="0" w:space="0" w:color="auto"/>
        <w:left w:val="none" w:sz="0" w:space="0" w:color="auto"/>
        <w:bottom w:val="none" w:sz="0" w:space="0" w:color="auto"/>
        <w:right w:val="none" w:sz="0" w:space="0" w:color="auto"/>
      </w:divBdr>
    </w:div>
    <w:div w:id="1149590834">
      <w:bodyDiv w:val="1"/>
      <w:marLeft w:val="0"/>
      <w:marRight w:val="0"/>
      <w:marTop w:val="0"/>
      <w:marBottom w:val="0"/>
      <w:divBdr>
        <w:top w:val="none" w:sz="0" w:space="0" w:color="auto"/>
        <w:left w:val="none" w:sz="0" w:space="0" w:color="auto"/>
        <w:bottom w:val="none" w:sz="0" w:space="0" w:color="auto"/>
        <w:right w:val="none" w:sz="0" w:space="0" w:color="auto"/>
      </w:divBdr>
    </w:div>
    <w:div w:id="1150290808">
      <w:marLeft w:val="480"/>
      <w:marRight w:val="0"/>
      <w:marTop w:val="0"/>
      <w:marBottom w:val="0"/>
      <w:divBdr>
        <w:top w:val="none" w:sz="0" w:space="0" w:color="auto"/>
        <w:left w:val="none" w:sz="0" w:space="0" w:color="auto"/>
        <w:bottom w:val="none" w:sz="0" w:space="0" w:color="auto"/>
        <w:right w:val="none" w:sz="0" w:space="0" w:color="auto"/>
      </w:divBdr>
    </w:div>
    <w:div w:id="1150437015">
      <w:bodyDiv w:val="1"/>
      <w:marLeft w:val="0"/>
      <w:marRight w:val="0"/>
      <w:marTop w:val="0"/>
      <w:marBottom w:val="0"/>
      <w:divBdr>
        <w:top w:val="none" w:sz="0" w:space="0" w:color="auto"/>
        <w:left w:val="none" w:sz="0" w:space="0" w:color="auto"/>
        <w:bottom w:val="none" w:sz="0" w:space="0" w:color="auto"/>
        <w:right w:val="none" w:sz="0" w:space="0" w:color="auto"/>
      </w:divBdr>
    </w:div>
    <w:div w:id="1150750156">
      <w:marLeft w:val="640"/>
      <w:marRight w:val="0"/>
      <w:marTop w:val="0"/>
      <w:marBottom w:val="0"/>
      <w:divBdr>
        <w:top w:val="none" w:sz="0" w:space="0" w:color="auto"/>
        <w:left w:val="none" w:sz="0" w:space="0" w:color="auto"/>
        <w:bottom w:val="none" w:sz="0" w:space="0" w:color="auto"/>
        <w:right w:val="none" w:sz="0" w:space="0" w:color="auto"/>
      </w:divBdr>
    </w:div>
    <w:div w:id="1151874332">
      <w:bodyDiv w:val="1"/>
      <w:marLeft w:val="0"/>
      <w:marRight w:val="0"/>
      <w:marTop w:val="0"/>
      <w:marBottom w:val="0"/>
      <w:divBdr>
        <w:top w:val="none" w:sz="0" w:space="0" w:color="auto"/>
        <w:left w:val="none" w:sz="0" w:space="0" w:color="auto"/>
        <w:bottom w:val="none" w:sz="0" w:space="0" w:color="auto"/>
        <w:right w:val="none" w:sz="0" w:space="0" w:color="auto"/>
      </w:divBdr>
    </w:div>
    <w:div w:id="1152016413">
      <w:marLeft w:val="640"/>
      <w:marRight w:val="0"/>
      <w:marTop w:val="0"/>
      <w:marBottom w:val="0"/>
      <w:divBdr>
        <w:top w:val="none" w:sz="0" w:space="0" w:color="auto"/>
        <w:left w:val="none" w:sz="0" w:space="0" w:color="auto"/>
        <w:bottom w:val="none" w:sz="0" w:space="0" w:color="auto"/>
        <w:right w:val="none" w:sz="0" w:space="0" w:color="auto"/>
      </w:divBdr>
    </w:div>
    <w:div w:id="1152212356">
      <w:marLeft w:val="640"/>
      <w:marRight w:val="0"/>
      <w:marTop w:val="0"/>
      <w:marBottom w:val="0"/>
      <w:divBdr>
        <w:top w:val="none" w:sz="0" w:space="0" w:color="auto"/>
        <w:left w:val="none" w:sz="0" w:space="0" w:color="auto"/>
        <w:bottom w:val="none" w:sz="0" w:space="0" w:color="auto"/>
        <w:right w:val="none" w:sz="0" w:space="0" w:color="auto"/>
      </w:divBdr>
    </w:div>
    <w:div w:id="1152215875">
      <w:marLeft w:val="640"/>
      <w:marRight w:val="0"/>
      <w:marTop w:val="0"/>
      <w:marBottom w:val="0"/>
      <w:divBdr>
        <w:top w:val="none" w:sz="0" w:space="0" w:color="auto"/>
        <w:left w:val="none" w:sz="0" w:space="0" w:color="auto"/>
        <w:bottom w:val="none" w:sz="0" w:space="0" w:color="auto"/>
        <w:right w:val="none" w:sz="0" w:space="0" w:color="auto"/>
      </w:divBdr>
    </w:div>
    <w:div w:id="1152409134">
      <w:bodyDiv w:val="1"/>
      <w:marLeft w:val="0"/>
      <w:marRight w:val="0"/>
      <w:marTop w:val="0"/>
      <w:marBottom w:val="0"/>
      <w:divBdr>
        <w:top w:val="none" w:sz="0" w:space="0" w:color="auto"/>
        <w:left w:val="none" w:sz="0" w:space="0" w:color="auto"/>
        <w:bottom w:val="none" w:sz="0" w:space="0" w:color="auto"/>
        <w:right w:val="none" w:sz="0" w:space="0" w:color="auto"/>
      </w:divBdr>
    </w:div>
    <w:div w:id="1152451923">
      <w:marLeft w:val="480"/>
      <w:marRight w:val="0"/>
      <w:marTop w:val="0"/>
      <w:marBottom w:val="0"/>
      <w:divBdr>
        <w:top w:val="none" w:sz="0" w:space="0" w:color="auto"/>
        <w:left w:val="none" w:sz="0" w:space="0" w:color="auto"/>
        <w:bottom w:val="none" w:sz="0" w:space="0" w:color="auto"/>
        <w:right w:val="none" w:sz="0" w:space="0" w:color="auto"/>
      </w:divBdr>
    </w:div>
    <w:div w:id="1153640463">
      <w:bodyDiv w:val="1"/>
      <w:marLeft w:val="0"/>
      <w:marRight w:val="0"/>
      <w:marTop w:val="0"/>
      <w:marBottom w:val="0"/>
      <w:divBdr>
        <w:top w:val="none" w:sz="0" w:space="0" w:color="auto"/>
        <w:left w:val="none" w:sz="0" w:space="0" w:color="auto"/>
        <w:bottom w:val="none" w:sz="0" w:space="0" w:color="auto"/>
        <w:right w:val="none" w:sz="0" w:space="0" w:color="auto"/>
      </w:divBdr>
    </w:div>
    <w:div w:id="1154222282">
      <w:bodyDiv w:val="1"/>
      <w:marLeft w:val="0"/>
      <w:marRight w:val="0"/>
      <w:marTop w:val="0"/>
      <w:marBottom w:val="0"/>
      <w:divBdr>
        <w:top w:val="none" w:sz="0" w:space="0" w:color="auto"/>
        <w:left w:val="none" w:sz="0" w:space="0" w:color="auto"/>
        <w:bottom w:val="none" w:sz="0" w:space="0" w:color="auto"/>
        <w:right w:val="none" w:sz="0" w:space="0" w:color="auto"/>
      </w:divBdr>
    </w:div>
    <w:div w:id="1155295739">
      <w:bodyDiv w:val="1"/>
      <w:marLeft w:val="0"/>
      <w:marRight w:val="0"/>
      <w:marTop w:val="0"/>
      <w:marBottom w:val="0"/>
      <w:divBdr>
        <w:top w:val="none" w:sz="0" w:space="0" w:color="auto"/>
        <w:left w:val="none" w:sz="0" w:space="0" w:color="auto"/>
        <w:bottom w:val="none" w:sz="0" w:space="0" w:color="auto"/>
        <w:right w:val="none" w:sz="0" w:space="0" w:color="auto"/>
      </w:divBdr>
    </w:div>
    <w:div w:id="1155485625">
      <w:marLeft w:val="640"/>
      <w:marRight w:val="0"/>
      <w:marTop w:val="0"/>
      <w:marBottom w:val="0"/>
      <w:divBdr>
        <w:top w:val="none" w:sz="0" w:space="0" w:color="auto"/>
        <w:left w:val="none" w:sz="0" w:space="0" w:color="auto"/>
        <w:bottom w:val="none" w:sz="0" w:space="0" w:color="auto"/>
        <w:right w:val="none" w:sz="0" w:space="0" w:color="auto"/>
      </w:divBdr>
    </w:div>
    <w:div w:id="1156259999">
      <w:bodyDiv w:val="1"/>
      <w:marLeft w:val="0"/>
      <w:marRight w:val="0"/>
      <w:marTop w:val="0"/>
      <w:marBottom w:val="0"/>
      <w:divBdr>
        <w:top w:val="none" w:sz="0" w:space="0" w:color="auto"/>
        <w:left w:val="none" w:sz="0" w:space="0" w:color="auto"/>
        <w:bottom w:val="none" w:sz="0" w:space="0" w:color="auto"/>
        <w:right w:val="none" w:sz="0" w:space="0" w:color="auto"/>
      </w:divBdr>
    </w:div>
    <w:div w:id="1156414129">
      <w:marLeft w:val="640"/>
      <w:marRight w:val="0"/>
      <w:marTop w:val="0"/>
      <w:marBottom w:val="0"/>
      <w:divBdr>
        <w:top w:val="none" w:sz="0" w:space="0" w:color="auto"/>
        <w:left w:val="none" w:sz="0" w:space="0" w:color="auto"/>
        <w:bottom w:val="none" w:sz="0" w:space="0" w:color="auto"/>
        <w:right w:val="none" w:sz="0" w:space="0" w:color="auto"/>
      </w:divBdr>
    </w:div>
    <w:div w:id="1156872147">
      <w:bodyDiv w:val="1"/>
      <w:marLeft w:val="0"/>
      <w:marRight w:val="0"/>
      <w:marTop w:val="0"/>
      <w:marBottom w:val="0"/>
      <w:divBdr>
        <w:top w:val="none" w:sz="0" w:space="0" w:color="auto"/>
        <w:left w:val="none" w:sz="0" w:space="0" w:color="auto"/>
        <w:bottom w:val="none" w:sz="0" w:space="0" w:color="auto"/>
        <w:right w:val="none" w:sz="0" w:space="0" w:color="auto"/>
      </w:divBdr>
    </w:div>
    <w:div w:id="1156989492">
      <w:bodyDiv w:val="1"/>
      <w:marLeft w:val="0"/>
      <w:marRight w:val="0"/>
      <w:marTop w:val="0"/>
      <w:marBottom w:val="0"/>
      <w:divBdr>
        <w:top w:val="none" w:sz="0" w:space="0" w:color="auto"/>
        <w:left w:val="none" w:sz="0" w:space="0" w:color="auto"/>
        <w:bottom w:val="none" w:sz="0" w:space="0" w:color="auto"/>
        <w:right w:val="none" w:sz="0" w:space="0" w:color="auto"/>
      </w:divBdr>
    </w:div>
    <w:div w:id="1157258281">
      <w:marLeft w:val="480"/>
      <w:marRight w:val="0"/>
      <w:marTop w:val="0"/>
      <w:marBottom w:val="0"/>
      <w:divBdr>
        <w:top w:val="none" w:sz="0" w:space="0" w:color="auto"/>
        <w:left w:val="none" w:sz="0" w:space="0" w:color="auto"/>
        <w:bottom w:val="none" w:sz="0" w:space="0" w:color="auto"/>
        <w:right w:val="none" w:sz="0" w:space="0" w:color="auto"/>
      </w:divBdr>
    </w:div>
    <w:div w:id="1157309039">
      <w:bodyDiv w:val="1"/>
      <w:marLeft w:val="0"/>
      <w:marRight w:val="0"/>
      <w:marTop w:val="0"/>
      <w:marBottom w:val="0"/>
      <w:divBdr>
        <w:top w:val="none" w:sz="0" w:space="0" w:color="auto"/>
        <w:left w:val="none" w:sz="0" w:space="0" w:color="auto"/>
        <w:bottom w:val="none" w:sz="0" w:space="0" w:color="auto"/>
        <w:right w:val="none" w:sz="0" w:space="0" w:color="auto"/>
      </w:divBdr>
    </w:div>
    <w:div w:id="1157646168">
      <w:bodyDiv w:val="1"/>
      <w:marLeft w:val="0"/>
      <w:marRight w:val="0"/>
      <w:marTop w:val="0"/>
      <w:marBottom w:val="0"/>
      <w:divBdr>
        <w:top w:val="none" w:sz="0" w:space="0" w:color="auto"/>
        <w:left w:val="none" w:sz="0" w:space="0" w:color="auto"/>
        <w:bottom w:val="none" w:sz="0" w:space="0" w:color="auto"/>
        <w:right w:val="none" w:sz="0" w:space="0" w:color="auto"/>
      </w:divBdr>
      <w:divsChild>
        <w:div w:id="617956870">
          <w:marLeft w:val="480"/>
          <w:marRight w:val="0"/>
          <w:marTop w:val="0"/>
          <w:marBottom w:val="0"/>
          <w:divBdr>
            <w:top w:val="none" w:sz="0" w:space="0" w:color="auto"/>
            <w:left w:val="none" w:sz="0" w:space="0" w:color="auto"/>
            <w:bottom w:val="none" w:sz="0" w:space="0" w:color="auto"/>
            <w:right w:val="none" w:sz="0" w:space="0" w:color="auto"/>
          </w:divBdr>
        </w:div>
        <w:div w:id="877282098">
          <w:marLeft w:val="480"/>
          <w:marRight w:val="0"/>
          <w:marTop w:val="0"/>
          <w:marBottom w:val="0"/>
          <w:divBdr>
            <w:top w:val="none" w:sz="0" w:space="0" w:color="auto"/>
            <w:left w:val="none" w:sz="0" w:space="0" w:color="auto"/>
            <w:bottom w:val="none" w:sz="0" w:space="0" w:color="auto"/>
            <w:right w:val="none" w:sz="0" w:space="0" w:color="auto"/>
          </w:divBdr>
        </w:div>
        <w:div w:id="1185288847">
          <w:marLeft w:val="480"/>
          <w:marRight w:val="0"/>
          <w:marTop w:val="0"/>
          <w:marBottom w:val="0"/>
          <w:divBdr>
            <w:top w:val="none" w:sz="0" w:space="0" w:color="auto"/>
            <w:left w:val="none" w:sz="0" w:space="0" w:color="auto"/>
            <w:bottom w:val="none" w:sz="0" w:space="0" w:color="auto"/>
            <w:right w:val="none" w:sz="0" w:space="0" w:color="auto"/>
          </w:divBdr>
        </w:div>
        <w:div w:id="383914273">
          <w:marLeft w:val="480"/>
          <w:marRight w:val="0"/>
          <w:marTop w:val="0"/>
          <w:marBottom w:val="0"/>
          <w:divBdr>
            <w:top w:val="none" w:sz="0" w:space="0" w:color="auto"/>
            <w:left w:val="none" w:sz="0" w:space="0" w:color="auto"/>
            <w:bottom w:val="none" w:sz="0" w:space="0" w:color="auto"/>
            <w:right w:val="none" w:sz="0" w:space="0" w:color="auto"/>
          </w:divBdr>
        </w:div>
        <w:div w:id="1188257772">
          <w:marLeft w:val="480"/>
          <w:marRight w:val="0"/>
          <w:marTop w:val="0"/>
          <w:marBottom w:val="0"/>
          <w:divBdr>
            <w:top w:val="none" w:sz="0" w:space="0" w:color="auto"/>
            <w:left w:val="none" w:sz="0" w:space="0" w:color="auto"/>
            <w:bottom w:val="none" w:sz="0" w:space="0" w:color="auto"/>
            <w:right w:val="none" w:sz="0" w:space="0" w:color="auto"/>
          </w:divBdr>
        </w:div>
        <w:div w:id="2134473505">
          <w:marLeft w:val="480"/>
          <w:marRight w:val="0"/>
          <w:marTop w:val="0"/>
          <w:marBottom w:val="0"/>
          <w:divBdr>
            <w:top w:val="none" w:sz="0" w:space="0" w:color="auto"/>
            <w:left w:val="none" w:sz="0" w:space="0" w:color="auto"/>
            <w:bottom w:val="none" w:sz="0" w:space="0" w:color="auto"/>
            <w:right w:val="none" w:sz="0" w:space="0" w:color="auto"/>
          </w:divBdr>
        </w:div>
        <w:div w:id="398595621">
          <w:marLeft w:val="480"/>
          <w:marRight w:val="0"/>
          <w:marTop w:val="0"/>
          <w:marBottom w:val="0"/>
          <w:divBdr>
            <w:top w:val="none" w:sz="0" w:space="0" w:color="auto"/>
            <w:left w:val="none" w:sz="0" w:space="0" w:color="auto"/>
            <w:bottom w:val="none" w:sz="0" w:space="0" w:color="auto"/>
            <w:right w:val="none" w:sz="0" w:space="0" w:color="auto"/>
          </w:divBdr>
        </w:div>
        <w:div w:id="1848009886">
          <w:marLeft w:val="480"/>
          <w:marRight w:val="0"/>
          <w:marTop w:val="0"/>
          <w:marBottom w:val="0"/>
          <w:divBdr>
            <w:top w:val="none" w:sz="0" w:space="0" w:color="auto"/>
            <w:left w:val="none" w:sz="0" w:space="0" w:color="auto"/>
            <w:bottom w:val="none" w:sz="0" w:space="0" w:color="auto"/>
            <w:right w:val="none" w:sz="0" w:space="0" w:color="auto"/>
          </w:divBdr>
        </w:div>
        <w:div w:id="1392457502">
          <w:marLeft w:val="480"/>
          <w:marRight w:val="0"/>
          <w:marTop w:val="0"/>
          <w:marBottom w:val="0"/>
          <w:divBdr>
            <w:top w:val="none" w:sz="0" w:space="0" w:color="auto"/>
            <w:left w:val="none" w:sz="0" w:space="0" w:color="auto"/>
            <w:bottom w:val="none" w:sz="0" w:space="0" w:color="auto"/>
            <w:right w:val="none" w:sz="0" w:space="0" w:color="auto"/>
          </w:divBdr>
        </w:div>
        <w:div w:id="1253510697">
          <w:marLeft w:val="480"/>
          <w:marRight w:val="0"/>
          <w:marTop w:val="0"/>
          <w:marBottom w:val="0"/>
          <w:divBdr>
            <w:top w:val="none" w:sz="0" w:space="0" w:color="auto"/>
            <w:left w:val="none" w:sz="0" w:space="0" w:color="auto"/>
            <w:bottom w:val="none" w:sz="0" w:space="0" w:color="auto"/>
            <w:right w:val="none" w:sz="0" w:space="0" w:color="auto"/>
          </w:divBdr>
        </w:div>
        <w:div w:id="7489983">
          <w:marLeft w:val="480"/>
          <w:marRight w:val="0"/>
          <w:marTop w:val="0"/>
          <w:marBottom w:val="0"/>
          <w:divBdr>
            <w:top w:val="none" w:sz="0" w:space="0" w:color="auto"/>
            <w:left w:val="none" w:sz="0" w:space="0" w:color="auto"/>
            <w:bottom w:val="none" w:sz="0" w:space="0" w:color="auto"/>
            <w:right w:val="none" w:sz="0" w:space="0" w:color="auto"/>
          </w:divBdr>
        </w:div>
        <w:div w:id="1355035778">
          <w:marLeft w:val="480"/>
          <w:marRight w:val="0"/>
          <w:marTop w:val="0"/>
          <w:marBottom w:val="0"/>
          <w:divBdr>
            <w:top w:val="none" w:sz="0" w:space="0" w:color="auto"/>
            <w:left w:val="none" w:sz="0" w:space="0" w:color="auto"/>
            <w:bottom w:val="none" w:sz="0" w:space="0" w:color="auto"/>
            <w:right w:val="none" w:sz="0" w:space="0" w:color="auto"/>
          </w:divBdr>
        </w:div>
        <w:div w:id="1869367932">
          <w:marLeft w:val="480"/>
          <w:marRight w:val="0"/>
          <w:marTop w:val="0"/>
          <w:marBottom w:val="0"/>
          <w:divBdr>
            <w:top w:val="none" w:sz="0" w:space="0" w:color="auto"/>
            <w:left w:val="none" w:sz="0" w:space="0" w:color="auto"/>
            <w:bottom w:val="none" w:sz="0" w:space="0" w:color="auto"/>
            <w:right w:val="none" w:sz="0" w:space="0" w:color="auto"/>
          </w:divBdr>
        </w:div>
        <w:div w:id="410734193">
          <w:marLeft w:val="480"/>
          <w:marRight w:val="0"/>
          <w:marTop w:val="0"/>
          <w:marBottom w:val="0"/>
          <w:divBdr>
            <w:top w:val="none" w:sz="0" w:space="0" w:color="auto"/>
            <w:left w:val="none" w:sz="0" w:space="0" w:color="auto"/>
            <w:bottom w:val="none" w:sz="0" w:space="0" w:color="auto"/>
            <w:right w:val="none" w:sz="0" w:space="0" w:color="auto"/>
          </w:divBdr>
        </w:div>
        <w:div w:id="1191647349">
          <w:marLeft w:val="480"/>
          <w:marRight w:val="0"/>
          <w:marTop w:val="0"/>
          <w:marBottom w:val="0"/>
          <w:divBdr>
            <w:top w:val="none" w:sz="0" w:space="0" w:color="auto"/>
            <w:left w:val="none" w:sz="0" w:space="0" w:color="auto"/>
            <w:bottom w:val="none" w:sz="0" w:space="0" w:color="auto"/>
            <w:right w:val="none" w:sz="0" w:space="0" w:color="auto"/>
          </w:divBdr>
        </w:div>
        <w:div w:id="2141921894">
          <w:marLeft w:val="480"/>
          <w:marRight w:val="0"/>
          <w:marTop w:val="0"/>
          <w:marBottom w:val="0"/>
          <w:divBdr>
            <w:top w:val="none" w:sz="0" w:space="0" w:color="auto"/>
            <w:left w:val="none" w:sz="0" w:space="0" w:color="auto"/>
            <w:bottom w:val="none" w:sz="0" w:space="0" w:color="auto"/>
            <w:right w:val="none" w:sz="0" w:space="0" w:color="auto"/>
          </w:divBdr>
        </w:div>
        <w:div w:id="673580401">
          <w:marLeft w:val="480"/>
          <w:marRight w:val="0"/>
          <w:marTop w:val="0"/>
          <w:marBottom w:val="0"/>
          <w:divBdr>
            <w:top w:val="none" w:sz="0" w:space="0" w:color="auto"/>
            <w:left w:val="none" w:sz="0" w:space="0" w:color="auto"/>
            <w:bottom w:val="none" w:sz="0" w:space="0" w:color="auto"/>
            <w:right w:val="none" w:sz="0" w:space="0" w:color="auto"/>
          </w:divBdr>
        </w:div>
        <w:div w:id="955331837">
          <w:marLeft w:val="480"/>
          <w:marRight w:val="0"/>
          <w:marTop w:val="0"/>
          <w:marBottom w:val="0"/>
          <w:divBdr>
            <w:top w:val="none" w:sz="0" w:space="0" w:color="auto"/>
            <w:left w:val="none" w:sz="0" w:space="0" w:color="auto"/>
            <w:bottom w:val="none" w:sz="0" w:space="0" w:color="auto"/>
            <w:right w:val="none" w:sz="0" w:space="0" w:color="auto"/>
          </w:divBdr>
        </w:div>
        <w:div w:id="1155798507">
          <w:marLeft w:val="480"/>
          <w:marRight w:val="0"/>
          <w:marTop w:val="0"/>
          <w:marBottom w:val="0"/>
          <w:divBdr>
            <w:top w:val="none" w:sz="0" w:space="0" w:color="auto"/>
            <w:left w:val="none" w:sz="0" w:space="0" w:color="auto"/>
            <w:bottom w:val="none" w:sz="0" w:space="0" w:color="auto"/>
            <w:right w:val="none" w:sz="0" w:space="0" w:color="auto"/>
          </w:divBdr>
        </w:div>
        <w:div w:id="142813269">
          <w:marLeft w:val="480"/>
          <w:marRight w:val="0"/>
          <w:marTop w:val="0"/>
          <w:marBottom w:val="0"/>
          <w:divBdr>
            <w:top w:val="none" w:sz="0" w:space="0" w:color="auto"/>
            <w:left w:val="none" w:sz="0" w:space="0" w:color="auto"/>
            <w:bottom w:val="none" w:sz="0" w:space="0" w:color="auto"/>
            <w:right w:val="none" w:sz="0" w:space="0" w:color="auto"/>
          </w:divBdr>
        </w:div>
        <w:div w:id="1309935612">
          <w:marLeft w:val="480"/>
          <w:marRight w:val="0"/>
          <w:marTop w:val="0"/>
          <w:marBottom w:val="0"/>
          <w:divBdr>
            <w:top w:val="none" w:sz="0" w:space="0" w:color="auto"/>
            <w:left w:val="none" w:sz="0" w:space="0" w:color="auto"/>
            <w:bottom w:val="none" w:sz="0" w:space="0" w:color="auto"/>
            <w:right w:val="none" w:sz="0" w:space="0" w:color="auto"/>
          </w:divBdr>
        </w:div>
        <w:div w:id="999237473">
          <w:marLeft w:val="480"/>
          <w:marRight w:val="0"/>
          <w:marTop w:val="0"/>
          <w:marBottom w:val="0"/>
          <w:divBdr>
            <w:top w:val="none" w:sz="0" w:space="0" w:color="auto"/>
            <w:left w:val="none" w:sz="0" w:space="0" w:color="auto"/>
            <w:bottom w:val="none" w:sz="0" w:space="0" w:color="auto"/>
            <w:right w:val="none" w:sz="0" w:space="0" w:color="auto"/>
          </w:divBdr>
        </w:div>
        <w:div w:id="267198081">
          <w:marLeft w:val="480"/>
          <w:marRight w:val="0"/>
          <w:marTop w:val="0"/>
          <w:marBottom w:val="0"/>
          <w:divBdr>
            <w:top w:val="none" w:sz="0" w:space="0" w:color="auto"/>
            <w:left w:val="none" w:sz="0" w:space="0" w:color="auto"/>
            <w:bottom w:val="none" w:sz="0" w:space="0" w:color="auto"/>
            <w:right w:val="none" w:sz="0" w:space="0" w:color="auto"/>
          </w:divBdr>
        </w:div>
        <w:div w:id="1584604202">
          <w:marLeft w:val="480"/>
          <w:marRight w:val="0"/>
          <w:marTop w:val="0"/>
          <w:marBottom w:val="0"/>
          <w:divBdr>
            <w:top w:val="none" w:sz="0" w:space="0" w:color="auto"/>
            <w:left w:val="none" w:sz="0" w:space="0" w:color="auto"/>
            <w:bottom w:val="none" w:sz="0" w:space="0" w:color="auto"/>
            <w:right w:val="none" w:sz="0" w:space="0" w:color="auto"/>
          </w:divBdr>
        </w:div>
        <w:div w:id="54009102">
          <w:marLeft w:val="480"/>
          <w:marRight w:val="0"/>
          <w:marTop w:val="0"/>
          <w:marBottom w:val="0"/>
          <w:divBdr>
            <w:top w:val="none" w:sz="0" w:space="0" w:color="auto"/>
            <w:left w:val="none" w:sz="0" w:space="0" w:color="auto"/>
            <w:bottom w:val="none" w:sz="0" w:space="0" w:color="auto"/>
            <w:right w:val="none" w:sz="0" w:space="0" w:color="auto"/>
          </w:divBdr>
        </w:div>
        <w:div w:id="1475950216">
          <w:marLeft w:val="480"/>
          <w:marRight w:val="0"/>
          <w:marTop w:val="0"/>
          <w:marBottom w:val="0"/>
          <w:divBdr>
            <w:top w:val="none" w:sz="0" w:space="0" w:color="auto"/>
            <w:left w:val="none" w:sz="0" w:space="0" w:color="auto"/>
            <w:bottom w:val="none" w:sz="0" w:space="0" w:color="auto"/>
            <w:right w:val="none" w:sz="0" w:space="0" w:color="auto"/>
          </w:divBdr>
        </w:div>
        <w:div w:id="1631016824">
          <w:marLeft w:val="480"/>
          <w:marRight w:val="0"/>
          <w:marTop w:val="0"/>
          <w:marBottom w:val="0"/>
          <w:divBdr>
            <w:top w:val="none" w:sz="0" w:space="0" w:color="auto"/>
            <w:left w:val="none" w:sz="0" w:space="0" w:color="auto"/>
            <w:bottom w:val="none" w:sz="0" w:space="0" w:color="auto"/>
            <w:right w:val="none" w:sz="0" w:space="0" w:color="auto"/>
          </w:divBdr>
        </w:div>
        <w:div w:id="1156726642">
          <w:marLeft w:val="480"/>
          <w:marRight w:val="0"/>
          <w:marTop w:val="0"/>
          <w:marBottom w:val="0"/>
          <w:divBdr>
            <w:top w:val="none" w:sz="0" w:space="0" w:color="auto"/>
            <w:left w:val="none" w:sz="0" w:space="0" w:color="auto"/>
            <w:bottom w:val="none" w:sz="0" w:space="0" w:color="auto"/>
            <w:right w:val="none" w:sz="0" w:space="0" w:color="auto"/>
          </w:divBdr>
        </w:div>
        <w:div w:id="639502907">
          <w:marLeft w:val="480"/>
          <w:marRight w:val="0"/>
          <w:marTop w:val="0"/>
          <w:marBottom w:val="0"/>
          <w:divBdr>
            <w:top w:val="none" w:sz="0" w:space="0" w:color="auto"/>
            <w:left w:val="none" w:sz="0" w:space="0" w:color="auto"/>
            <w:bottom w:val="none" w:sz="0" w:space="0" w:color="auto"/>
            <w:right w:val="none" w:sz="0" w:space="0" w:color="auto"/>
          </w:divBdr>
        </w:div>
        <w:div w:id="2124181697">
          <w:marLeft w:val="480"/>
          <w:marRight w:val="0"/>
          <w:marTop w:val="0"/>
          <w:marBottom w:val="0"/>
          <w:divBdr>
            <w:top w:val="none" w:sz="0" w:space="0" w:color="auto"/>
            <w:left w:val="none" w:sz="0" w:space="0" w:color="auto"/>
            <w:bottom w:val="none" w:sz="0" w:space="0" w:color="auto"/>
            <w:right w:val="none" w:sz="0" w:space="0" w:color="auto"/>
          </w:divBdr>
        </w:div>
        <w:div w:id="917254713">
          <w:marLeft w:val="480"/>
          <w:marRight w:val="0"/>
          <w:marTop w:val="0"/>
          <w:marBottom w:val="0"/>
          <w:divBdr>
            <w:top w:val="none" w:sz="0" w:space="0" w:color="auto"/>
            <w:left w:val="none" w:sz="0" w:space="0" w:color="auto"/>
            <w:bottom w:val="none" w:sz="0" w:space="0" w:color="auto"/>
            <w:right w:val="none" w:sz="0" w:space="0" w:color="auto"/>
          </w:divBdr>
        </w:div>
        <w:div w:id="1845854081">
          <w:marLeft w:val="480"/>
          <w:marRight w:val="0"/>
          <w:marTop w:val="0"/>
          <w:marBottom w:val="0"/>
          <w:divBdr>
            <w:top w:val="none" w:sz="0" w:space="0" w:color="auto"/>
            <w:left w:val="none" w:sz="0" w:space="0" w:color="auto"/>
            <w:bottom w:val="none" w:sz="0" w:space="0" w:color="auto"/>
            <w:right w:val="none" w:sz="0" w:space="0" w:color="auto"/>
          </w:divBdr>
        </w:div>
        <w:div w:id="1273518751">
          <w:marLeft w:val="480"/>
          <w:marRight w:val="0"/>
          <w:marTop w:val="0"/>
          <w:marBottom w:val="0"/>
          <w:divBdr>
            <w:top w:val="none" w:sz="0" w:space="0" w:color="auto"/>
            <w:left w:val="none" w:sz="0" w:space="0" w:color="auto"/>
            <w:bottom w:val="none" w:sz="0" w:space="0" w:color="auto"/>
            <w:right w:val="none" w:sz="0" w:space="0" w:color="auto"/>
          </w:divBdr>
        </w:div>
        <w:div w:id="697704541">
          <w:marLeft w:val="480"/>
          <w:marRight w:val="0"/>
          <w:marTop w:val="0"/>
          <w:marBottom w:val="0"/>
          <w:divBdr>
            <w:top w:val="none" w:sz="0" w:space="0" w:color="auto"/>
            <w:left w:val="none" w:sz="0" w:space="0" w:color="auto"/>
            <w:bottom w:val="none" w:sz="0" w:space="0" w:color="auto"/>
            <w:right w:val="none" w:sz="0" w:space="0" w:color="auto"/>
          </w:divBdr>
        </w:div>
        <w:div w:id="223837214">
          <w:marLeft w:val="480"/>
          <w:marRight w:val="0"/>
          <w:marTop w:val="0"/>
          <w:marBottom w:val="0"/>
          <w:divBdr>
            <w:top w:val="none" w:sz="0" w:space="0" w:color="auto"/>
            <w:left w:val="none" w:sz="0" w:space="0" w:color="auto"/>
            <w:bottom w:val="none" w:sz="0" w:space="0" w:color="auto"/>
            <w:right w:val="none" w:sz="0" w:space="0" w:color="auto"/>
          </w:divBdr>
        </w:div>
        <w:div w:id="1436826765">
          <w:marLeft w:val="480"/>
          <w:marRight w:val="0"/>
          <w:marTop w:val="0"/>
          <w:marBottom w:val="0"/>
          <w:divBdr>
            <w:top w:val="none" w:sz="0" w:space="0" w:color="auto"/>
            <w:left w:val="none" w:sz="0" w:space="0" w:color="auto"/>
            <w:bottom w:val="none" w:sz="0" w:space="0" w:color="auto"/>
            <w:right w:val="none" w:sz="0" w:space="0" w:color="auto"/>
          </w:divBdr>
        </w:div>
        <w:div w:id="731201907">
          <w:marLeft w:val="480"/>
          <w:marRight w:val="0"/>
          <w:marTop w:val="0"/>
          <w:marBottom w:val="0"/>
          <w:divBdr>
            <w:top w:val="none" w:sz="0" w:space="0" w:color="auto"/>
            <w:left w:val="none" w:sz="0" w:space="0" w:color="auto"/>
            <w:bottom w:val="none" w:sz="0" w:space="0" w:color="auto"/>
            <w:right w:val="none" w:sz="0" w:space="0" w:color="auto"/>
          </w:divBdr>
        </w:div>
        <w:div w:id="1366322500">
          <w:marLeft w:val="480"/>
          <w:marRight w:val="0"/>
          <w:marTop w:val="0"/>
          <w:marBottom w:val="0"/>
          <w:divBdr>
            <w:top w:val="none" w:sz="0" w:space="0" w:color="auto"/>
            <w:left w:val="none" w:sz="0" w:space="0" w:color="auto"/>
            <w:bottom w:val="none" w:sz="0" w:space="0" w:color="auto"/>
            <w:right w:val="none" w:sz="0" w:space="0" w:color="auto"/>
          </w:divBdr>
        </w:div>
        <w:div w:id="1453327293">
          <w:marLeft w:val="480"/>
          <w:marRight w:val="0"/>
          <w:marTop w:val="0"/>
          <w:marBottom w:val="0"/>
          <w:divBdr>
            <w:top w:val="none" w:sz="0" w:space="0" w:color="auto"/>
            <w:left w:val="none" w:sz="0" w:space="0" w:color="auto"/>
            <w:bottom w:val="none" w:sz="0" w:space="0" w:color="auto"/>
            <w:right w:val="none" w:sz="0" w:space="0" w:color="auto"/>
          </w:divBdr>
        </w:div>
        <w:div w:id="1071657559">
          <w:marLeft w:val="480"/>
          <w:marRight w:val="0"/>
          <w:marTop w:val="0"/>
          <w:marBottom w:val="0"/>
          <w:divBdr>
            <w:top w:val="none" w:sz="0" w:space="0" w:color="auto"/>
            <w:left w:val="none" w:sz="0" w:space="0" w:color="auto"/>
            <w:bottom w:val="none" w:sz="0" w:space="0" w:color="auto"/>
            <w:right w:val="none" w:sz="0" w:space="0" w:color="auto"/>
          </w:divBdr>
        </w:div>
        <w:div w:id="531647651">
          <w:marLeft w:val="480"/>
          <w:marRight w:val="0"/>
          <w:marTop w:val="0"/>
          <w:marBottom w:val="0"/>
          <w:divBdr>
            <w:top w:val="none" w:sz="0" w:space="0" w:color="auto"/>
            <w:left w:val="none" w:sz="0" w:space="0" w:color="auto"/>
            <w:bottom w:val="none" w:sz="0" w:space="0" w:color="auto"/>
            <w:right w:val="none" w:sz="0" w:space="0" w:color="auto"/>
          </w:divBdr>
        </w:div>
        <w:div w:id="664625379">
          <w:marLeft w:val="480"/>
          <w:marRight w:val="0"/>
          <w:marTop w:val="0"/>
          <w:marBottom w:val="0"/>
          <w:divBdr>
            <w:top w:val="none" w:sz="0" w:space="0" w:color="auto"/>
            <w:left w:val="none" w:sz="0" w:space="0" w:color="auto"/>
            <w:bottom w:val="none" w:sz="0" w:space="0" w:color="auto"/>
            <w:right w:val="none" w:sz="0" w:space="0" w:color="auto"/>
          </w:divBdr>
        </w:div>
        <w:div w:id="1473867637">
          <w:marLeft w:val="480"/>
          <w:marRight w:val="0"/>
          <w:marTop w:val="0"/>
          <w:marBottom w:val="0"/>
          <w:divBdr>
            <w:top w:val="none" w:sz="0" w:space="0" w:color="auto"/>
            <w:left w:val="none" w:sz="0" w:space="0" w:color="auto"/>
            <w:bottom w:val="none" w:sz="0" w:space="0" w:color="auto"/>
            <w:right w:val="none" w:sz="0" w:space="0" w:color="auto"/>
          </w:divBdr>
        </w:div>
        <w:div w:id="774326580">
          <w:marLeft w:val="480"/>
          <w:marRight w:val="0"/>
          <w:marTop w:val="0"/>
          <w:marBottom w:val="0"/>
          <w:divBdr>
            <w:top w:val="none" w:sz="0" w:space="0" w:color="auto"/>
            <w:left w:val="none" w:sz="0" w:space="0" w:color="auto"/>
            <w:bottom w:val="none" w:sz="0" w:space="0" w:color="auto"/>
            <w:right w:val="none" w:sz="0" w:space="0" w:color="auto"/>
          </w:divBdr>
        </w:div>
        <w:div w:id="560990218">
          <w:marLeft w:val="480"/>
          <w:marRight w:val="0"/>
          <w:marTop w:val="0"/>
          <w:marBottom w:val="0"/>
          <w:divBdr>
            <w:top w:val="none" w:sz="0" w:space="0" w:color="auto"/>
            <w:left w:val="none" w:sz="0" w:space="0" w:color="auto"/>
            <w:bottom w:val="none" w:sz="0" w:space="0" w:color="auto"/>
            <w:right w:val="none" w:sz="0" w:space="0" w:color="auto"/>
          </w:divBdr>
        </w:div>
        <w:div w:id="922185071">
          <w:marLeft w:val="480"/>
          <w:marRight w:val="0"/>
          <w:marTop w:val="0"/>
          <w:marBottom w:val="0"/>
          <w:divBdr>
            <w:top w:val="none" w:sz="0" w:space="0" w:color="auto"/>
            <w:left w:val="none" w:sz="0" w:space="0" w:color="auto"/>
            <w:bottom w:val="none" w:sz="0" w:space="0" w:color="auto"/>
            <w:right w:val="none" w:sz="0" w:space="0" w:color="auto"/>
          </w:divBdr>
        </w:div>
        <w:div w:id="2126193432">
          <w:marLeft w:val="480"/>
          <w:marRight w:val="0"/>
          <w:marTop w:val="0"/>
          <w:marBottom w:val="0"/>
          <w:divBdr>
            <w:top w:val="none" w:sz="0" w:space="0" w:color="auto"/>
            <w:left w:val="none" w:sz="0" w:space="0" w:color="auto"/>
            <w:bottom w:val="none" w:sz="0" w:space="0" w:color="auto"/>
            <w:right w:val="none" w:sz="0" w:space="0" w:color="auto"/>
          </w:divBdr>
        </w:div>
        <w:div w:id="2045207603">
          <w:marLeft w:val="480"/>
          <w:marRight w:val="0"/>
          <w:marTop w:val="0"/>
          <w:marBottom w:val="0"/>
          <w:divBdr>
            <w:top w:val="none" w:sz="0" w:space="0" w:color="auto"/>
            <w:left w:val="none" w:sz="0" w:space="0" w:color="auto"/>
            <w:bottom w:val="none" w:sz="0" w:space="0" w:color="auto"/>
            <w:right w:val="none" w:sz="0" w:space="0" w:color="auto"/>
          </w:divBdr>
        </w:div>
        <w:div w:id="272326399">
          <w:marLeft w:val="480"/>
          <w:marRight w:val="0"/>
          <w:marTop w:val="0"/>
          <w:marBottom w:val="0"/>
          <w:divBdr>
            <w:top w:val="none" w:sz="0" w:space="0" w:color="auto"/>
            <w:left w:val="none" w:sz="0" w:space="0" w:color="auto"/>
            <w:bottom w:val="none" w:sz="0" w:space="0" w:color="auto"/>
            <w:right w:val="none" w:sz="0" w:space="0" w:color="auto"/>
          </w:divBdr>
        </w:div>
        <w:div w:id="1339580645">
          <w:marLeft w:val="480"/>
          <w:marRight w:val="0"/>
          <w:marTop w:val="0"/>
          <w:marBottom w:val="0"/>
          <w:divBdr>
            <w:top w:val="none" w:sz="0" w:space="0" w:color="auto"/>
            <w:left w:val="none" w:sz="0" w:space="0" w:color="auto"/>
            <w:bottom w:val="none" w:sz="0" w:space="0" w:color="auto"/>
            <w:right w:val="none" w:sz="0" w:space="0" w:color="auto"/>
          </w:divBdr>
        </w:div>
        <w:div w:id="1832327509">
          <w:marLeft w:val="480"/>
          <w:marRight w:val="0"/>
          <w:marTop w:val="0"/>
          <w:marBottom w:val="0"/>
          <w:divBdr>
            <w:top w:val="none" w:sz="0" w:space="0" w:color="auto"/>
            <w:left w:val="none" w:sz="0" w:space="0" w:color="auto"/>
            <w:bottom w:val="none" w:sz="0" w:space="0" w:color="auto"/>
            <w:right w:val="none" w:sz="0" w:space="0" w:color="auto"/>
          </w:divBdr>
        </w:div>
        <w:div w:id="1571187073">
          <w:marLeft w:val="480"/>
          <w:marRight w:val="0"/>
          <w:marTop w:val="0"/>
          <w:marBottom w:val="0"/>
          <w:divBdr>
            <w:top w:val="none" w:sz="0" w:space="0" w:color="auto"/>
            <w:left w:val="none" w:sz="0" w:space="0" w:color="auto"/>
            <w:bottom w:val="none" w:sz="0" w:space="0" w:color="auto"/>
            <w:right w:val="none" w:sz="0" w:space="0" w:color="auto"/>
          </w:divBdr>
        </w:div>
        <w:div w:id="1236935923">
          <w:marLeft w:val="480"/>
          <w:marRight w:val="0"/>
          <w:marTop w:val="0"/>
          <w:marBottom w:val="0"/>
          <w:divBdr>
            <w:top w:val="none" w:sz="0" w:space="0" w:color="auto"/>
            <w:left w:val="none" w:sz="0" w:space="0" w:color="auto"/>
            <w:bottom w:val="none" w:sz="0" w:space="0" w:color="auto"/>
            <w:right w:val="none" w:sz="0" w:space="0" w:color="auto"/>
          </w:divBdr>
        </w:div>
        <w:div w:id="1697540150">
          <w:marLeft w:val="480"/>
          <w:marRight w:val="0"/>
          <w:marTop w:val="0"/>
          <w:marBottom w:val="0"/>
          <w:divBdr>
            <w:top w:val="none" w:sz="0" w:space="0" w:color="auto"/>
            <w:left w:val="none" w:sz="0" w:space="0" w:color="auto"/>
            <w:bottom w:val="none" w:sz="0" w:space="0" w:color="auto"/>
            <w:right w:val="none" w:sz="0" w:space="0" w:color="auto"/>
          </w:divBdr>
        </w:div>
        <w:div w:id="2090539151">
          <w:marLeft w:val="480"/>
          <w:marRight w:val="0"/>
          <w:marTop w:val="0"/>
          <w:marBottom w:val="0"/>
          <w:divBdr>
            <w:top w:val="none" w:sz="0" w:space="0" w:color="auto"/>
            <w:left w:val="none" w:sz="0" w:space="0" w:color="auto"/>
            <w:bottom w:val="none" w:sz="0" w:space="0" w:color="auto"/>
            <w:right w:val="none" w:sz="0" w:space="0" w:color="auto"/>
          </w:divBdr>
        </w:div>
        <w:div w:id="734744501">
          <w:marLeft w:val="480"/>
          <w:marRight w:val="0"/>
          <w:marTop w:val="0"/>
          <w:marBottom w:val="0"/>
          <w:divBdr>
            <w:top w:val="none" w:sz="0" w:space="0" w:color="auto"/>
            <w:left w:val="none" w:sz="0" w:space="0" w:color="auto"/>
            <w:bottom w:val="none" w:sz="0" w:space="0" w:color="auto"/>
            <w:right w:val="none" w:sz="0" w:space="0" w:color="auto"/>
          </w:divBdr>
        </w:div>
        <w:div w:id="1403870719">
          <w:marLeft w:val="480"/>
          <w:marRight w:val="0"/>
          <w:marTop w:val="0"/>
          <w:marBottom w:val="0"/>
          <w:divBdr>
            <w:top w:val="none" w:sz="0" w:space="0" w:color="auto"/>
            <w:left w:val="none" w:sz="0" w:space="0" w:color="auto"/>
            <w:bottom w:val="none" w:sz="0" w:space="0" w:color="auto"/>
            <w:right w:val="none" w:sz="0" w:space="0" w:color="auto"/>
          </w:divBdr>
        </w:div>
        <w:div w:id="167912059">
          <w:marLeft w:val="480"/>
          <w:marRight w:val="0"/>
          <w:marTop w:val="0"/>
          <w:marBottom w:val="0"/>
          <w:divBdr>
            <w:top w:val="none" w:sz="0" w:space="0" w:color="auto"/>
            <w:left w:val="none" w:sz="0" w:space="0" w:color="auto"/>
            <w:bottom w:val="none" w:sz="0" w:space="0" w:color="auto"/>
            <w:right w:val="none" w:sz="0" w:space="0" w:color="auto"/>
          </w:divBdr>
        </w:div>
        <w:div w:id="1484926784">
          <w:marLeft w:val="480"/>
          <w:marRight w:val="0"/>
          <w:marTop w:val="0"/>
          <w:marBottom w:val="0"/>
          <w:divBdr>
            <w:top w:val="none" w:sz="0" w:space="0" w:color="auto"/>
            <w:left w:val="none" w:sz="0" w:space="0" w:color="auto"/>
            <w:bottom w:val="none" w:sz="0" w:space="0" w:color="auto"/>
            <w:right w:val="none" w:sz="0" w:space="0" w:color="auto"/>
          </w:divBdr>
        </w:div>
        <w:div w:id="1967659094">
          <w:marLeft w:val="480"/>
          <w:marRight w:val="0"/>
          <w:marTop w:val="0"/>
          <w:marBottom w:val="0"/>
          <w:divBdr>
            <w:top w:val="none" w:sz="0" w:space="0" w:color="auto"/>
            <w:left w:val="none" w:sz="0" w:space="0" w:color="auto"/>
            <w:bottom w:val="none" w:sz="0" w:space="0" w:color="auto"/>
            <w:right w:val="none" w:sz="0" w:space="0" w:color="auto"/>
          </w:divBdr>
        </w:div>
        <w:div w:id="573592264">
          <w:marLeft w:val="480"/>
          <w:marRight w:val="0"/>
          <w:marTop w:val="0"/>
          <w:marBottom w:val="0"/>
          <w:divBdr>
            <w:top w:val="none" w:sz="0" w:space="0" w:color="auto"/>
            <w:left w:val="none" w:sz="0" w:space="0" w:color="auto"/>
            <w:bottom w:val="none" w:sz="0" w:space="0" w:color="auto"/>
            <w:right w:val="none" w:sz="0" w:space="0" w:color="auto"/>
          </w:divBdr>
        </w:div>
        <w:div w:id="1039823544">
          <w:marLeft w:val="480"/>
          <w:marRight w:val="0"/>
          <w:marTop w:val="0"/>
          <w:marBottom w:val="0"/>
          <w:divBdr>
            <w:top w:val="none" w:sz="0" w:space="0" w:color="auto"/>
            <w:left w:val="none" w:sz="0" w:space="0" w:color="auto"/>
            <w:bottom w:val="none" w:sz="0" w:space="0" w:color="auto"/>
            <w:right w:val="none" w:sz="0" w:space="0" w:color="auto"/>
          </w:divBdr>
        </w:div>
        <w:div w:id="1193415874">
          <w:marLeft w:val="480"/>
          <w:marRight w:val="0"/>
          <w:marTop w:val="0"/>
          <w:marBottom w:val="0"/>
          <w:divBdr>
            <w:top w:val="none" w:sz="0" w:space="0" w:color="auto"/>
            <w:left w:val="none" w:sz="0" w:space="0" w:color="auto"/>
            <w:bottom w:val="none" w:sz="0" w:space="0" w:color="auto"/>
            <w:right w:val="none" w:sz="0" w:space="0" w:color="auto"/>
          </w:divBdr>
        </w:div>
        <w:div w:id="928658655">
          <w:marLeft w:val="480"/>
          <w:marRight w:val="0"/>
          <w:marTop w:val="0"/>
          <w:marBottom w:val="0"/>
          <w:divBdr>
            <w:top w:val="none" w:sz="0" w:space="0" w:color="auto"/>
            <w:left w:val="none" w:sz="0" w:space="0" w:color="auto"/>
            <w:bottom w:val="none" w:sz="0" w:space="0" w:color="auto"/>
            <w:right w:val="none" w:sz="0" w:space="0" w:color="auto"/>
          </w:divBdr>
        </w:div>
        <w:div w:id="2112776927">
          <w:marLeft w:val="480"/>
          <w:marRight w:val="0"/>
          <w:marTop w:val="0"/>
          <w:marBottom w:val="0"/>
          <w:divBdr>
            <w:top w:val="none" w:sz="0" w:space="0" w:color="auto"/>
            <w:left w:val="none" w:sz="0" w:space="0" w:color="auto"/>
            <w:bottom w:val="none" w:sz="0" w:space="0" w:color="auto"/>
            <w:right w:val="none" w:sz="0" w:space="0" w:color="auto"/>
          </w:divBdr>
        </w:div>
        <w:div w:id="173541904">
          <w:marLeft w:val="480"/>
          <w:marRight w:val="0"/>
          <w:marTop w:val="0"/>
          <w:marBottom w:val="0"/>
          <w:divBdr>
            <w:top w:val="none" w:sz="0" w:space="0" w:color="auto"/>
            <w:left w:val="none" w:sz="0" w:space="0" w:color="auto"/>
            <w:bottom w:val="none" w:sz="0" w:space="0" w:color="auto"/>
            <w:right w:val="none" w:sz="0" w:space="0" w:color="auto"/>
          </w:divBdr>
        </w:div>
        <w:div w:id="491334486">
          <w:marLeft w:val="480"/>
          <w:marRight w:val="0"/>
          <w:marTop w:val="0"/>
          <w:marBottom w:val="0"/>
          <w:divBdr>
            <w:top w:val="none" w:sz="0" w:space="0" w:color="auto"/>
            <w:left w:val="none" w:sz="0" w:space="0" w:color="auto"/>
            <w:bottom w:val="none" w:sz="0" w:space="0" w:color="auto"/>
            <w:right w:val="none" w:sz="0" w:space="0" w:color="auto"/>
          </w:divBdr>
        </w:div>
        <w:div w:id="1513491765">
          <w:marLeft w:val="480"/>
          <w:marRight w:val="0"/>
          <w:marTop w:val="0"/>
          <w:marBottom w:val="0"/>
          <w:divBdr>
            <w:top w:val="none" w:sz="0" w:space="0" w:color="auto"/>
            <w:left w:val="none" w:sz="0" w:space="0" w:color="auto"/>
            <w:bottom w:val="none" w:sz="0" w:space="0" w:color="auto"/>
            <w:right w:val="none" w:sz="0" w:space="0" w:color="auto"/>
          </w:divBdr>
        </w:div>
        <w:div w:id="1415664230">
          <w:marLeft w:val="480"/>
          <w:marRight w:val="0"/>
          <w:marTop w:val="0"/>
          <w:marBottom w:val="0"/>
          <w:divBdr>
            <w:top w:val="none" w:sz="0" w:space="0" w:color="auto"/>
            <w:left w:val="none" w:sz="0" w:space="0" w:color="auto"/>
            <w:bottom w:val="none" w:sz="0" w:space="0" w:color="auto"/>
            <w:right w:val="none" w:sz="0" w:space="0" w:color="auto"/>
          </w:divBdr>
        </w:div>
        <w:div w:id="146360901">
          <w:marLeft w:val="480"/>
          <w:marRight w:val="0"/>
          <w:marTop w:val="0"/>
          <w:marBottom w:val="0"/>
          <w:divBdr>
            <w:top w:val="none" w:sz="0" w:space="0" w:color="auto"/>
            <w:left w:val="none" w:sz="0" w:space="0" w:color="auto"/>
            <w:bottom w:val="none" w:sz="0" w:space="0" w:color="auto"/>
            <w:right w:val="none" w:sz="0" w:space="0" w:color="auto"/>
          </w:divBdr>
        </w:div>
        <w:div w:id="882867133">
          <w:marLeft w:val="480"/>
          <w:marRight w:val="0"/>
          <w:marTop w:val="0"/>
          <w:marBottom w:val="0"/>
          <w:divBdr>
            <w:top w:val="none" w:sz="0" w:space="0" w:color="auto"/>
            <w:left w:val="none" w:sz="0" w:space="0" w:color="auto"/>
            <w:bottom w:val="none" w:sz="0" w:space="0" w:color="auto"/>
            <w:right w:val="none" w:sz="0" w:space="0" w:color="auto"/>
          </w:divBdr>
        </w:div>
        <w:div w:id="174855062">
          <w:marLeft w:val="480"/>
          <w:marRight w:val="0"/>
          <w:marTop w:val="0"/>
          <w:marBottom w:val="0"/>
          <w:divBdr>
            <w:top w:val="none" w:sz="0" w:space="0" w:color="auto"/>
            <w:left w:val="none" w:sz="0" w:space="0" w:color="auto"/>
            <w:bottom w:val="none" w:sz="0" w:space="0" w:color="auto"/>
            <w:right w:val="none" w:sz="0" w:space="0" w:color="auto"/>
          </w:divBdr>
        </w:div>
        <w:div w:id="357899094">
          <w:marLeft w:val="480"/>
          <w:marRight w:val="0"/>
          <w:marTop w:val="0"/>
          <w:marBottom w:val="0"/>
          <w:divBdr>
            <w:top w:val="none" w:sz="0" w:space="0" w:color="auto"/>
            <w:left w:val="none" w:sz="0" w:space="0" w:color="auto"/>
            <w:bottom w:val="none" w:sz="0" w:space="0" w:color="auto"/>
            <w:right w:val="none" w:sz="0" w:space="0" w:color="auto"/>
          </w:divBdr>
        </w:div>
        <w:div w:id="564997087">
          <w:marLeft w:val="480"/>
          <w:marRight w:val="0"/>
          <w:marTop w:val="0"/>
          <w:marBottom w:val="0"/>
          <w:divBdr>
            <w:top w:val="none" w:sz="0" w:space="0" w:color="auto"/>
            <w:left w:val="none" w:sz="0" w:space="0" w:color="auto"/>
            <w:bottom w:val="none" w:sz="0" w:space="0" w:color="auto"/>
            <w:right w:val="none" w:sz="0" w:space="0" w:color="auto"/>
          </w:divBdr>
        </w:div>
        <w:div w:id="2085059625">
          <w:marLeft w:val="480"/>
          <w:marRight w:val="0"/>
          <w:marTop w:val="0"/>
          <w:marBottom w:val="0"/>
          <w:divBdr>
            <w:top w:val="none" w:sz="0" w:space="0" w:color="auto"/>
            <w:left w:val="none" w:sz="0" w:space="0" w:color="auto"/>
            <w:bottom w:val="none" w:sz="0" w:space="0" w:color="auto"/>
            <w:right w:val="none" w:sz="0" w:space="0" w:color="auto"/>
          </w:divBdr>
        </w:div>
        <w:div w:id="231892423">
          <w:marLeft w:val="480"/>
          <w:marRight w:val="0"/>
          <w:marTop w:val="0"/>
          <w:marBottom w:val="0"/>
          <w:divBdr>
            <w:top w:val="none" w:sz="0" w:space="0" w:color="auto"/>
            <w:left w:val="none" w:sz="0" w:space="0" w:color="auto"/>
            <w:bottom w:val="none" w:sz="0" w:space="0" w:color="auto"/>
            <w:right w:val="none" w:sz="0" w:space="0" w:color="auto"/>
          </w:divBdr>
        </w:div>
        <w:div w:id="717437603">
          <w:marLeft w:val="480"/>
          <w:marRight w:val="0"/>
          <w:marTop w:val="0"/>
          <w:marBottom w:val="0"/>
          <w:divBdr>
            <w:top w:val="none" w:sz="0" w:space="0" w:color="auto"/>
            <w:left w:val="none" w:sz="0" w:space="0" w:color="auto"/>
            <w:bottom w:val="none" w:sz="0" w:space="0" w:color="auto"/>
            <w:right w:val="none" w:sz="0" w:space="0" w:color="auto"/>
          </w:divBdr>
        </w:div>
        <w:div w:id="1795903672">
          <w:marLeft w:val="480"/>
          <w:marRight w:val="0"/>
          <w:marTop w:val="0"/>
          <w:marBottom w:val="0"/>
          <w:divBdr>
            <w:top w:val="none" w:sz="0" w:space="0" w:color="auto"/>
            <w:left w:val="none" w:sz="0" w:space="0" w:color="auto"/>
            <w:bottom w:val="none" w:sz="0" w:space="0" w:color="auto"/>
            <w:right w:val="none" w:sz="0" w:space="0" w:color="auto"/>
          </w:divBdr>
        </w:div>
        <w:div w:id="1658725921">
          <w:marLeft w:val="480"/>
          <w:marRight w:val="0"/>
          <w:marTop w:val="0"/>
          <w:marBottom w:val="0"/>
          <w:divBdr>
            <w:top w:val="none" w:sz="0" w:space="0" w:color="auto"/>
            <w:left w:val="none" w:sz="0" w:space="0" w:color="auto"/>
            <w:bottom w:val="none" w:sz="0" w:space="0" w:color="auto"/>
            <w:right w:val="none" w:sz="0" w:space="0" w:color="auto"/>
          </w:divBdr>
        </w:div>
        <w:div w:id="850799243">
          <w:marLeft w:val="480"/>
          <w:marRight w:val="0"/>
          <w:marTop w:val="0"/>
          <w:marBottom w:val="0"/>
          <w:divBdr>
            <w:top w:val="none" w:sz="0" w:space="0" w:color="auto"/>
            <w:left w:val="none" w:sz="0" w:space="0" w:color="auto"/>
            <w:bottom w:val="none" w:sz="0" w:space="0" w:color="auto"/>
            <w:right w:val="none" w:sz="0" w:space="0" w:color="auto"/>
          </w:divBdr>
        </w:div>
        <w:div w:id="432627450">
          <w:marLeft w:val="480"/>
          <w:marRight w:val="0"/>
          <w:marTop w:val="0"/>
          <w:marBottom w:val="0"/>
          <w:divBdr>
            <w:top w:val="none" w:sz="0" w:space="0" w:color="auto"/>
            <w:left w:val="none" w:sz="0" w:space="0" w:color="auto"/>
            <w:bottom w:val="none" w:sz="0" w:space="0" w:color="auto"/>
            <w:right w:val="none" w:sz="0" w:space="0" w:color="auto"/>
          </w:divBdr>
        </w:div>
        <w:div w:id="1927616599">
          <w:marLeft w:val="480"/>
          <w:marRight w:val="0"/>
          <w:marTop w:val="0"/>
          <w:marBottom w:val="0"/>
          <w:divBdr>
            <w:top w:val="none" w:sz="0" w:space="0" w:color="auto"/>
            <w:left w:val="none" w:sz="0" w:space="0" w:color="auto"/>
            <w:bottom w:val="none" w:sz="0" w:space="0" w:color="auto"/>
            <w:right w:val="none" w:sz="0" w:space="0" w:color="auto"/>
          </w:divBdr>
        </w:div>
        <w:div w:id="973289016">
          <w:marLeft w:val="480"/>
          <w:marRight w:val="0"/>
          <w:marTop w:val="0"/>
          <w:marBottom w:val="0"/>
          <w:divBdr>
            <w:top w:val="none" w:sz="0" w:space="0" w:color="auto"/>
            <w:left w:val="none" w:sz="0" w:space="0" w:color="auto"/>
            <w:bottom w:val="none" w:sz="0" w:space="0" w:color="auto"/>
            <w:right w:val="none" w:sz="0" w:space="0" w:color="auto"/>
          </w:divBdr>
        </w:div>
        <w:div w:id="1889144612">
          <w:marLeft w:val="480"/>
          <w:marRight w:val="0"/>
          <w:marTop w:val="0"/>
          <w:marBottom w:val="0"/>
          <w:divBdr>
            <w:top w:val="none" w:sz="0" w:space="0" w:color="auto"/>
            <w:left w:val="none" w:sz="0" w:space="0" w:color="auto"/>
            <w:bottom w:val="none" w:sz="0" w:space="0" w:color="auto"/>
            <w:right w:val="none" w:sz="0" w:space="0" w:color="auto"/>
          </w:divBdr>
        </w:div>
        <w:div w:id="1180311609">
          <w:marLeft w:val="480"/>
          <w:marRight w:val="0"/>
          <w:marTop w:val="0"/>
          <w:marBottom w:val="0"/>
          <w:divBdr>
            <w:top w:val="none" w:sz="0" w:space="0" w:color="auto"/>
            <w:left w:val="none" w:sz="0" w:space="0" w:color="auto"/>
            <w:bottom w:val="none" w:sz="0" w:space="0" w:color="auto"/>
            <w:right w:val="none" w:sz="0" w:space="0" w:color="auto"/>
          </w:divBdr>
        </w:div>
        <w:div w:id="1628009007">
          <w:marLeft w:val="480"/>
          <w:marRight w:val="0"/>
          <w:marTop w:val="0"/>
          <w:marBottom w:val="0"/>
          <w:divBdr>
            <w:top w:val="none" w:sz="0" w:space="0" w:color="auto"/>
            <w:left w:val="none" w:sz="0" w:space="0" w:color="auto"/>
            <w:bottom w:val="none" w:sz="0" w:space="0" w:color="auto"/>
            <w:right w:val="none" w:sz="0" w:space="0" w:color="auto"/>
          </w:divBdr>
        </w:div>
        <w:div w:id="1151407319">
          <w:marLeft w:val="480"/>
          <w:marRight w:val="0"/>
          <w:marTop w:val="0"/>
          <w:marBottom w:val="0"/>
          <w:divBdr>
            <w:top w:val="none" w:sz="0" w:space="0" w:color="auto"/>
            <w:left w:val="none" w:sz="0" w:space="0" w:color="auto"/>
            <w:bottom w:val="none" w:sz="0" w:space="0" w:color="auto"/>
            <w:right w:val="none" w:sz="0" w:space="0" w:color="auto"/>
          </w:divBdr>
        </w:div>
        <w:div w:id="766459530">
          <w:marLeft w:val="480"/>
          <w:marRight w:val="0"/>
          <w:marTop w:val="0"/>
          <w:marBottom w:val="0"/>
          <w:divBdr>
            <w:top w:val="none" w:sz="0" w:space="0" w:color="auto"/>
            <w:left w:val="none" w:sz="0" w:space="0" w:color="auto"/>
            <w:bottom w:val="none" w:sz="0" w:space="0" w:color="auto"/>
            <w:right w:val="none" w:sz="0" w:space="0" w:color="auto"/>
          </w:divBdr>
        </w:div>
        <w:div w:id="617376033">
          <w:marLeft w:val="480"/>
          <w:marRight w:val="0"/>
          <w:marTop w:val="0"/>
          <w:marBottom w:val="0"/>
          <w:divBdr>
            <w:top w:val="none" w:sz="0" w:space="0" w:color="auto"/>
            <w:left w:val="none" w:sz="0" w:space="0" w:color="auto"/>
            <w:bottom w:val="none" w:sz="0" w:space="0" w:color="auto"/>
            <w:right w:val="none" w:sz="0" w:space="0" w:color="auto"/>
          </w:divBdr>
        </w:div>
        <w:div w:id="764350253">
          <w:marLeft w:val="480"/>
          <w:marRight w:val="0"/>
          <w:marTop w:val="0"/>
          <w:marBottom w:val="0"/>
          <w:divBdr>
            <w:top w:val="none" w:sz="0" w:space="0" w:color="auto"/>
            <w:left w:val="none" w:sz="0" w:space="0" w:color="auto"/>
            <w:bottom w:val="none" w:sz="0" w:space="0" w:color="auto"/>
            <w:right w:val="none" w:sz="0" w:space="0" w:color="auto"/>
          </w:divBdr>
        </w:div>
        <w:div w:id="1474442057">
          <w:marLeft w:val="480"/>
          <w:marRight w:val="0"/>
          <w:marTop w:val="0"/>
          <w:marBottom w:val="0"/>
          <w:divBdr>
            <w:top w:val="none" w:sz="0" w:space="0" w:color="auto"/>
            <w:left w:val="none" w:sz="0" w:space="0" w:color="auto"/>
            <w:bottom w:val="none" w:sz="0" w:space="0" w:color="auto"/>
            <w:right w:val="none" w:sz="0" w:space="0" w:color="auto"/>
          </w:divBdr>
        </w:div>
        <w:div w:id="1438139689">
          <w:marLeft w:val="480"/>
          <w:marRight w:val="0"/>
          <w:marTop w:val="0"/>
          <w:marBottom w:val="0"/>
          <w:divBdr>
            <w:top w:val="none" w:sz="0" w:space="0" w:color="auto"/>
            <w:left w:val="none" w:sz="0" w:space="0" w:color="auto"/>
            <w:bottom w:val="none" w:sz="0" w:space="0" w:color="auto"/>
            <w:right w:val="none" w:sz="0" w:space="0" w:color="auto"/>
          </w:divBdr>
        </w:div>
        <w:div w:id="1520119961">
          <w:marLeft w:val="480"/>
          <w:marRight w:val="0"/>
          <w:marTop w:val="0"/>
          <w:marBottom w:val="0"/>
          <w:divBdr>
            <w:top w:val="none" w:sz="0" w:space="0" w:color="auto"/>
            <w:left w:val="none" w:sz="0" w:space="0" w:color="auto"/>
            <w:bottom w:val="none" w:sz="0" w:space="0" w:color="auto"/>
            <w:right w:val="none" w:sz="0" w:space="0" w:color="auto"/>
          </w:divBdr>
        </w:div>
        <w:div w:id="1948464629">
          <w:marLeft w:val="480"/>
          <w:marRight w:val="0"/>
          <w:marTop w:val="0"/>
          <w:marBottom w:val="0"/>
          <w:divBdr>
            <w:top w:val="none" w:sz="0" w:space="0" w:color="auto"/>
            <w:left w:val="none" w:sz="0" w:space="0" w:color="auto"/>
            <w:bottom w:val="none" w:sz="0" w:space="0" w:color="auto"/>
            <w:right w:val="none" w:sz="0" w:space="0" w:color="auto"/>
          </w:divBdr>
        </w:div>
        <w:div w:id="40905627">
          <w:marLeft w:val="480"/>
          <w:marRight w:val="0"/>
          <w:marTop w:val="0"/>
          <w:marBottom w:val="0"/>
          <w:divBdr>
            <w:top w:val="none" w:sz="0" w:space="0" w:color="auto"/>
            <w:left w:val="none" w:sz="0" w:space="0" w:color="auto"/>
            <w:bottom w:val="none" w:sz="0" w:space="0" w:color="auto"/>
            <w:right w:val="none" w:sz="0" w:space="0" w:color="auto"/>
          </w:divBdr>
        </w:div>
        <w:div w:id="1659797013">
          <w:marLeft w:val="480"/>
          <w:marRight w:val="0"/>
          <w:marTop w:val="0"/>
          <w:marBottom w:val="0"/>
          <w:divBdr>
            <w:top w:val="none" w:sz="0" w:space="0" w:color="auto"/>
            <w:left w:val="none" w:sz="0" w:space="0" w:color="auto"/>
            <w:bottom w:val="none" w:sz="0" w:space="0" w:color="auto"/>
            <w:right w:val="none" w:sz="0" w:space="0" w:color="auto"/>
          </w:divBdr>
        </w:div>
        <w:div w:id="1065102416">
          <w:marLeft w:val="480"/>
          <w:marRight w:val="0"/>
          <w:marTop w:val="0"/>
          <w:marBottom w:val="0"/>
          <w:divBdr>
            <w:top w:val="none" w:sz="0" w:space="0" w:color="auto"/>
            <w:left w:val="none" w:sz="0" w:space="0" w:color="auto"/>
            <w:bottom w:val="none" w:sz="0" w:space="0" w:color="auto"/>
            <w:right w:val="none" w:sz="0" w:space="0" w:color="auto"/>
          </w:divBdr>
        </w:div>
        <w:div w:id="1098062237">
          <w:marLeft w:val="480"/>
          <w:marRight w:val="0"/>
          <w:marTop w:val="0"/>
          <w:marBottom w:val="0"/>
          <w:divBdr>
            <w:top w:val="none" w:sz="0" w:space="0" w:color="auto"/>
            <w:left w:val="none" w:sz="0" w:space="0" w:color="auto"/>
            <w:bottom w:val="none" w:sz="0" w:space="0" w:color="auto"/>
            <w:right w:val="none" w:sz="0" w:space="0" w:color="auto"/>
          </w:divBdr>
        </w:div>
        <w:div w:id="642008860">
          <w:marLeft w:val="480"/>
          <w:marRight w:val="0"/>
          <w:marTop w:val="0"/>
          <w:marBottom w:val="0"/>
          <w:divBdr>
            <w:top w:val="none" w:sz="0" w:space="0" w:color="auto"/>
            <w:left w:val="none" w:sz="0" w:space="0" w:color="auto"/>
            <w:bottom w:val="none" w:sz="0" w:space="0" w:color="auto"/>
            <w:right w:val="none" w:sz="0" w:space="0" w:color="auto"/>
          </w:divBdr>
        </w:div>
        <w:div w:id="470707059">
          <w:marLeft w:val="480"/>
          <w:marRight w:val="0"/>
          <w:marTop w:val="0"/>
          <w:marBottom w:val="0"/>
          <w:divBdr>
            <w:top w:val="none" w:sz="0" w:space="0" w:color="auto"/>
            <w:left w:val="none" w:sz="0" w:space="0" w:color="auto"/>
            <w:bottom w:val="none" w:sz="0" w:space="0" w:color="auto"/>
            <w:right w:val="none" w:sz="0" w:space="0" w:color="auto"/>
          </w:divBdr>
        </w:div>
        <w:div w:id="1708212671">
          <w:marLeft w:val="480"/>
          <w:marRight w:val="0"/>
          <w:marTop w:val="0"/>
          <w:marBottom w:val="0"/>
          <w:divBdr>
            <w:top w:val="none" w:sz="0" w:space="0" w:color="auto"/>
            <w:left w:val="none" w:sz="0" w:space="0" w:color="auto"/>
            <w:bottom w:val="none" w:sz="0" w:space="0" w:color="auto"/>
            <w:right w:val="none" w:sz="0" w:space="0" w:color="auto"/>
          </w:divBdr>
        </w:div>
        <w:div w:id="74717158">
          <w:marLeft w:val="480"/>
          <w:marRight w:val="0"/>
          <w:marTop w:val="0"/>
          <w:marBottom w:val="0"/>
          <w:divBdr>
            <w:top w:val="none" w:sz="0" w:space="0" w:color="auto"/>
            <w:left w:val="none" w:sz="0" w:space="0" w:color="auto"/>
            <w:bottom w:val="none" w:sz="0" w:space="0" w:color="auto"/>
            <w:right w:val="none" w:sz="0" w:space="0" w:color="auto"/>
          </w:divBdr>
        </w:div>
        <w:div w:id="1038429616">
          <w:marLeft w:val="480"/>
          <w:marRight w:val="0"/>
          <w:marTop w:val="0"/>
          <w:marBottom w:val="0"/>
          <w:divBdr>
            <w:top w:val="none" w:sz="0" w:space="0" w:color="auto"/>
            <w:left w:val="none" w:sz="0" w:space="0" w:color="auto"/>
            <w:bottom w:val="none" w:sz="0" w:space="0" w:color="auto"/>
            <w:right w:val="none" w:sz="0" w:space="0" w:color="auto"/>
          </w:divBdr>
        </w:div>
        <w:div w:id="317152752">
          <w:marLeft w:val="480"/>
          <w:marRight w:val="0"/>
          <w:marTop w:val="0"/>
          <w:marBottom w:val="0"/>
          <w:divBdr>
            <w:top w:val="none" w:sz="0" w:space="0" w:color="auto"/>
            <w:left w:val="none" w:sz="0" w:space="0" w:color="auto"/>
            <w:bottom w:val="none" w:sz="0" w:space="0" w:color="auto"/>
            <w:right w:val="none" w:sz="0" w:space="0" w:color="auto"/>
          </w:divBdr>
        </w:div>
        <w:div w:id="1465538056">
          <w:marLeft w:val="480"/>
          <w:marRight w:val="0"/>
          <w:marTop w:val="0"/>
          <w:marBottom w:val="0"/>
          <w:divBdr>
            <w:top w:val="none" w:sz="0" w:space="0" w:color="auto"/>
            <w:left w:val="none" w:sz="0" w:space="0" w:color="auto"/>
            <w:bottom w:val="none" w:sz="0" w:space="0" w:color="auto"/>
            <w:right w:val="none" w:sz="0" w:space="0" w:color="auto"/>
          </w:divBdr>
        </w:div>
        <w:div w:id="1408453804">
          <w:marLeft w:val="480"/>
          <w:marRight w:val="0"/>
          <w:marTop w:val="0"/>
          <w:marBottom w:val="0"/>
          <w:divBdr>
            <w:top w:val="none" w:sz="0" w:space="0" w:color="auto"/>
            <w:left w:val="none" w:sz="0" w:space="0" w:color="auto"/>
            <w:bottom w:val="none" w:sz="0" w:space="0" w:color="auto"/>
            <w:right w:val="none" w:sz="0" w:space="0" w:color="auto"/>
          </w:divBdr>
        </w:div>
        <w:div w:id="647052692">
          <w:marLeft w:val="480"/>
          <w:marRight w:val="0"/>
          <w:marTop w:val="0"/>
          <w:marBottom w:val="0"/>
          <w:divBdr>
            <w:top w:val="none" w:sz="0" w:space="0" w:color="auto"/>
            <w:left w:val="none" w:sz="0" w:space="0" w:color="auto"/>
            <w:bottom w:val="none" w:sz="0" w:space="0" w:color="auto"/>
            <w:right w:val="none" w:sz="0" w:space="0" w:color="auto"/>
          </w:divBdr>
        </w:div>
        <w:div w:id="2053118328">
          <w:marLeft w:val="480"/>
          <w:marRight w:val="0"/>
          <w:marTop w:val="0"/>
          <w:marBottom w:val="0"/>
          <w:divBdr>
            <w:top w:val="none" w:sz="0" w:space="0" w:color="auto"/>
            <w:left w:val="none" w:sz="0" w:space="0" w:color="auto"/>
            <w:bottom w:val="none" w:sz="0" w:space="0" w:color="auto"/>
            <w:right w:val="none" w:sz="0" w:space="0" w:color="auto"/>
          </w:divBdr>
        </w:div>
        <w:div w:id="1335112970">
          <w:marLeft w:val="480"/>
          <w:marRight w:val="0"/>
          <w:marTop w:val="0"/>
          <w:marBottom w:val="0"/>
          <w:divBdr>
            <w:top w:val="none" w:sz="0" w:space="0" w:color="auto"/>
            <w:left w:val="none" w:sz="0" w:space="0" w:color="auto"/>
            <w:bottom w:val="none" w:sz="0" w:space="0" w:color="auto"/>
            <w:right w:val="none" w:sz="0" w:space="0" w:color="auto"/>
          </w:divBdr>
        </w:div>
        <w:div w:id="1876000696">
          <w:marLeft w:val="480"/>
          <w:marRight w:val="0"/>
          <w:marTop w:val="0"/>
          <w:marBottom w:val="0"/>
          <w:divBdr>
            <w:top w:val="none" w:sz="0" w:space="0" w:color="auto"/>
            <w:left w:val="none" w:sz="0" w:space="0" w:color="auto"/>
            <w:bottom w:val="none" w:sz="0" w:space="0" w:color="auto"/>
            <w:right w:val="none" w:sz="0" w:space="0" w:color="auto"/>
          </w:divBdr>
        </w:div>
        <w:div w:id="6760450">
          <w:marLeft w:val="480"/>
          <w:marRight w:val="0"/>
          <w:marTop w:val="0"/>
          <w:marBottom w:val="0"/>
          <w:divBdr>
            <w:top w:val="none" w:sz="0" w:space="0" w:color="auto"/>
            <w:left w:val="none" w:sz="0" w:space="0" w:color="auto"/>
            <w:bottom w:val="none" w:sz="0" w:space="0" w:color="auto"/>
            <w:right w:val="none" w:sz="0" w:space="0" w:color="auto"/>
          </w:divBdr>
        </w:div>
        <w:div w:id="1965841738">
          <w:marLeft w:val="480"/>
          <w:marRight w:val="0"/>
          <w:marTop w:val="0"/>
          <w:marBottom w:val="0"/>
          <w:divBdr>
            <w:top w:val="none" w:sz="0" w:space="0" w:color="auto"/>
            <w:left w:val="none" w:sz="0" w:space="0" w:color="auto"/>
            <w:bottom w:val="none" w:sz="0" w:space="0" w:color="auto"/>
            <w:right w:val="none" w:sz="0" w:space="0" w:color="auto"/>
          </w:divBdr>
        </w:div>
        <w:div w:id="644042742">
          <w:marLeft w:val="480"/>
          <w:marRight w:val="0"/>
          <w:marTop w:val="0"/>
          <w:marBottom w:val="0"/>
          <w:divBdr>
            <w:top w:val="none" w:sz="0" w:space="0" w:color="auto"/>
            <w:left w:val="none" w:sz="0" w:space="0" w:color="auto"/>
            <w:bottom w:val="none" w:sz="0" w:space="0" w:color="auto"/>
            <w:right w:val="none" w:sz="0" w:space="0" w:color="auto"/>
          </w:divBdr>
        </w:div>
        <w:div w:id="1375426776">
          <w:marLeft w:val="480"/>
          <w:marRight w:val="0"/>
          <w:marTop w:val="0"/>
          <w:marBottom w:val="0"/>
          <w:divBdr>
            <w:top w:val="none" w:sz="0" w:space="0" w:color="auto"/>
            <w:left w:val="none" w:sz="0" w:space="0" w:color="auto"/>
            <w:bottom w:val="none" w:sz="0" w:space="0" w:color="auto"/>
            <w:right w:val="none" w:sz="0" w:space="0" w:color="auto"/>
          </w:divBdr>
        </w:div>
        <w:div w:id="781800207">
          <w:marLeft w:val="480"/>
          <w:marRight w:val="0"/>
          <w:marTop w:val="0"/>
          <w:marBottom w:val="0"/>
          <w:divBdr>
            <w:top w:val="none" w:sz="0" w:space="0" w:color="auto"/>
            <w:left w:val="none" w:sz="0" w:space="0" w:color="auto"/>
            <w:bottom w:val="none" w:sz="0" w:space="0" w:color="auto"/>
            <w:right w:val="none" w:sz="0" w:space="0" w:color="auto"/>
          </w:divBdr>
        </w:div>
        <w:div w:id="1045063273">
          <w:marLeft w:val="480"/>
          <w:marRight w:val="0"/>
          <w:marTop w:val="0"/>
          <w:marBottom w:val="0"/>
          <w:divBdr>
            <w:top w:val="none" w:sz="0" w:space="0" w:color="auto"/>
            <w:left w:val="none" w:sz="0" w:space="0" w:color="auto"/>
            <w:bottom w:val="none" w:sz="0" w:space="0" w:color="auto"/>
            <w:right w:val="none" w:sz="0" w:space="0" w:color="auto"/>
          </w:divBdr>
        </w:div>
        <w:div w:id="1093664883">
          <w:marLeft w:val="480"/>
          <w:marRight w:val="0"/>
          <w:marTop w:val="0"/>
          <w:marBottom w:val="0"/>
          <w:divBdr>
            <w:top w:val="none" w:sz="0" w:space="0" w:color="auto"/>
            <w:left w:val="none" w:sz="0" w:space="0" w:color="auto"/>
            <w:bottom w:val="none" w:sz="0" w:space="0" w:color="auto"/>
            <w:right w:val="none" w:sz="0" w:space="0" w:color="auto"/>
          </w:divBdr>
        </w:div>
        <w:div w:id="2112509013">
          <w:marLeft w:val="480"/>
          <w:marRight w:val="0"/>
          <w:marTop w:val="0"/>
          <w:marBottom w:val="0"/>
          <w:divBdr>
            <w:top w:val="none" w:sz="0" w:space="0" w:color="auto"/>
            <w:left w:val="none" w:sz="0" w:space="0" w:color="auto"/>
            <w:bottom w:val="none" w:sz="0" w:space="0" w:color="auto"/>
            <w:right w:val="none" w:sz="0" w:space="0" w:color="auto"/>
          </w:divBdr>
        </w:div>
        <w:div w:id="1267542613">
          <w:marLeft w:val="480"/>
          <w:marRight w:val="0"/>
          <w:marTop w:val="0"/>
          <w:marBottom w:val="0"/>
          <w:divBdr>
            <w:top w:val="none" w:sz="0" w:space="0" w:color="auto"/>
            <w:left w:val="none" w:sz="0" w:space="0" w:color="auto"/>
            <w:bottom w:val="none" w:sz="0" w:space="0" w:color="auto"/>
            <w:right w:val="none" w:sz="0" w:space="0" w:color="auto"/>
          </w:divBdr>
        </w:div>
        <w:div w:id="1487166152">
          <w:marLeft w:val="480"/>
          <w:marRight w:val="0"/>
          <w:marTop w:val="0"/>
          <w:marBottom w:val="0"/>
          <w:divBdr>
            <w:top w:val="none" w:sz="0" w:space="0" w:color="auto"/>
            <w:left w:val="none" w:sz="0" w:space="0" w:color="auto"/>
            <w:bottom w:val="none" w:sz="0" w:space="0" w:color="auto"/>
            <w:right w:val="none" w:sz="0" w:space="0" w:color="auto"/>
          </w:divBdr>
        </w:div>
        <w:div w:id="1064916944">
          <w:marLeft w:val="480"/>
          <w:marRight w:val="0"/>
          <w:marTop w:val="0"/>
          <w:marBottom w:val="0"/>
          <w:divBdr>
            <w:top w:val="none" w:sz="0" w:space="0" w:color="auto"/>
            <w:left w:val="none" w:sz="0" w:space="0" w:color="auto"/>
            <w:bottom w:val="none" w:sz="0" w:space="0" w:color="auto"/>
            <w:right w:val="none" w:sz="0" w:space="0" w:color="auto"/>
          </w:divBdr>
        </w:div>
        <w:div w:id="883256240">
          <w:marLeft w:val="480"/>
          <w:marRight w:val="0"/>
          <w:marTop w:val="0"/>
          <w:marBottom w:val="0"/>
          <w:divBdr>
            <w:top w:val="none" w:sz="0" w:space="0" w:color="auto"/>
            <w:left w:val="none" w:sz="0" w:space="0" w:color="auto"/>
            <w:bottom w:val="none" w:sz="0" w:space="0" w:color="auto"/>
            <w:right w:val="none" w:sz="0" w:space="0" w:color="auto"/>
          </w:divBdr>
        </w:div>
        <w:div w:id="1018039749">
          <w:marLeft w:val="480"/>
          <w:marRight w:val="0"/>
          <w:marTop w:val="0"/>
          <w:marBottom w:val="0"/>
          <w:divBdr>
            <w:top w:val="none" w:sz="0" w:space="0" w:color="auto"/>
            <w:left w:val="none" w:sz="0" w:space="0" w:color="auto"/>
            <w:bottom w:val="none" w:sz="0" w:space="0" w:color="auto"/>
            <w:right w:val="none" w:sz="0" w:space="0" w:color="auto"/>
          </w:divBdr>
        </w:div>
        <w:div w:id="1297373157">
          <w:marLeft w:val="480"/>
          <w:marRight w:val="0"/>
          <w:marTop w:val="0"/>
          <w:marBottom w:val="0"/>
          <w:divBdr>
            <w:top w:val="none" w:sz="0" w:space="0" w:color="auto"/>
            <w:left w:val="none" w:sz="0" w:space="0" w:color="auto"/>
            <w:bottom w:val="none" w:sz="0" w:space="0" w:color="auto"/>
            <w:right w:val="none" w:sz="0" w:space="0" w:color="auto"/>
          </w:divBdr>
        </w:div>
        <w:div w:id="1774978427">
          <w:marLeft w:val="480"/>
          <w:marRight w:val="0"/>
          <w:marTop w:val="0"/>
          <w:marBottom w:val="0"/>
          <w:divBdr>
            <w:top w:val="none" w:sz="0" w:space="0" w:color="auto"/>
            <w:left w:val="none" w:sz="0" w:space="0" w:color="auto"/>
            <w:bottom w:val="none" w:sz="0" w:space="0" w:color="auto"/>
            <w:right w:val="none" w:sz="0" w:space="0" w:color="auto"/>
          </w:divBdr>
        </w:div>
        <w:div w:id="1558661714">
          <w:marLeft w:val="480"/>
          <w:marRight w:val="0"/>
          <w:marTop w:val="0"/>
          <w:marBottom w:val="0"/>
          <w:divBdr>
            <w:top w:val="none" w:sz="0" w:space="0" w:color="auto"/>
            <w:left w:val="none" w:sz="0" w:space="0" w:color="auto"/>
            <w:bottom w:val="none" w:sz="0" w:space="0" w:color="auto"/>
            <w:right w:val="none" w:sz="0" w:space="0" w:color="auto"/>
          </w:divBdr>
        </w:div>
      </w:divsChild>
    </w:div>
    <w:div w:id="1157647598">
      <w:marLeft w:val="640"/>
      <w:marRight w:val="0"/>
      <w:marTop w:val="0"/>
      <w:marBottom w:val="0"/>
      <w:divBdr>
        <w:top w:val="none" w:sz="0" w:space="0" w:color="auto"/>
        <w:left w:val="none" w:sz="0" w:space="0" w:color="auto"/>
        <w:bottom w:val="none" w:sz="0" w:space="0" w:color="auto"/>
        <w:right w:val="none" w:sz="0" w:space="0" w:color="auto"/>
      </w:divBdr>
    </w:div>
    <w:div w:id="1157693832">
      <w:bodyDiv w:val="1"/>
      <w:marLeft w:val="0"/>
      <w:marRight w:val="0"/>
      <w:marTop w:val="0"/>
      <w:marBottom w:val="0"/>
      <w:divBdr>
        <w:top w:val="none" w:sz="0" w:space="0" w:color="auto"/>
        <w:left w:val="none" w:sz="0" w:space="0" w:color="auto"/>
        <w:bottom w:val="none" w:sz="0" w:space="0" w:color="auto"/>
        <w:right w:val="none" w:sz="0" w:space="0" w:color="auto"/>
      </w:divBdr>
    </w:div>
    <w:div w:id="1158232687">
      <w:marLeft w:val="640"/>
      <w:marRight w:val="0"/>
      <w:marTop w:val="0"/>
      <w:marBottom w:val="0"/>
      <w:divBdr>
        <w:top w:val="none" w:sz="0" w:space="0" w:color="auto"/>
        <w:left w:val="none" w:sz="0" w:space="0" w:color="auto"/>
        <w:bottom w:val="none" w:sz="0" w:space="0" w:color="auto"/>
        <w:right w:val="none" w:sz="0" w:space="0" w:color="auto"/>
      </w:divBdr>
    </w:div>
    <w:div w:id="1158423216">
      <w:marLeft w:val="640"/>
      <w:marRight w:val="0"/>
      <w:marTop w:val="0"/>
      <w:marBottom w:val="0"/>
      <w:divBdr>
        <w:top w:val="none" w:sz="0" w:space="0" w:color="auto"/>
        <w:left w:val="none" w:sz="0" w:space="0" w:color="auto"/>
        <w:bottom w:val="none" w:sz="0" w:space="0" w:color="auto"/>
        <w:right w:val="none" w:sz="0" w:space="0" w:color="auto"/>
      </w:divBdr>
    </w:div>
    <w:div w:id="1158427063">
      <w:bodyDiv w:val="1"/>
      <w:marLeft w:val="0"/>
      <w:marRight w:val="0"/>
      <w:marTop w:val="0"/>
      <w:marBottom w:val="0"/>
      <w:divBdr>
        <w:top w:val="none" w:sz="0" w:space="0" w:color="auto"/>
        <w:left w:val="none" w:sz="0" w:space="0" w:color="auto"/>
        <w:bottom w:val="none" w:sz="0" w:space="0" w:color="auto"/>
        <w:right w:val="none" w:sz="0" w:space="0" w:color="auto"/>
      </w:divBdr>
    </w:div>
    <w:div w:id="1158572789">
      <w:marLeft w:val="640"/>
      <w:marRight w:val="0"/>
      <w:marTop w:val="0"/>
      <w:marBottom w:val="0"/>
      <w:divBdr>
        <w:top w:val="none" w:sz="0" w:space="0" w:color="auto"/>
        <w:left w:val="none" w:sz="0" w:space="0" w:color="auto"/>
        <w:bottom w:val="none" w:sz="0" w:space="0" w:color="auto"/>
        <w:right w:val="none" w:sz="0" w:space="0" w:color="auto"/>
      </w:divBdr>
    </w:div>
    <w:div w:id="1159035071">
      <w:bodyDiv w:val="1"/>
      <w:marLeft w:val="0"/>
      <w:marRight w:val="0"/>
      <w:marTop w:val="0"/>
      <w:marBottom w:val="0"/>
      <w:divBdr>
        <w:top w:val="none" w:sz="0" w:space="0" w:color="auto"/>
        <w:left w:val="none" w:sz="0" w:space="0" w:color="auto"/>
        <w:bottom w:val="none" w:sz="0" w:space="0" w:color="auto"/>
        <w:right w:val="none" w:sz="0" w:space="0" w:color="auto"/>
      </w:divBdr>
    </w:div>
    <w:div w:id="1159351431">
      <w:marLeft w:val="640"/>
      <w:marRight w:val="0"/>
      <w:marTop w:val="0"/>
      <w:marBottom w:val="0"/>
      <w:divBdr>
        <w:top w:val="none" w:sz="0" w:space="0" w:color="auto"/>
        <w:left w:val="none" w:sz="0" w:space="0" w:color="auto"/>
        <w:bottom w:val="none" w:sz="0" w:space="0" w:color="auto"/>
        <w:right w:val="none" w:sz="0" w:space="0" w:color="auto"/>
      </w:divBdr>
    </w:div>
    <w:div w:id="1159492608">
      <w:marLeft w:val="480"/>
      <w:marRight w:val="0"/>
      <w:marTop w:val="0"/>
      <w:marBottom w:val="0"/>
      <w:divBdr>
        <w:top w:val="none" w:sz="0" w:space="0" w:color="auto"/>
        <w:left w:val="none" w:sz="0" w:space="0" w:color="auto"/>
        <w:bottom w:val="none" w:sz="0" w:space="0" w:color="auto"/>
        <w:right w:val="none" w:sz="0" w:space="0" w:color="auto"/>
      </w:divBdr>
    </w:div>
    <w:div w:id="1159495291">
      <w:bodyDiv w:val="1"/>
      <w:marLeft w:val="0"/>
      <w:marRight w:val="0"/>
      <w:marTop w:val="0"/>
      <w:marBottom w:val="0"/>
      <w:divBdr>
        <w:top w:val="none" w:sz="0" w:space="0" w:color="auto"/>
        <w:left w:val="none" w:sz="0" w:space="0" w:color="auto"/>
        <w:bottom w:val="none" w:sz="0" w:space="0" w:color="auto"/>
        <w:right w:val="none" w:sz="0" w:space="0" w:color="auto"/>
      </w:divBdr>
    </w:div>
    <w:div w:id="1159541946">
      <w:bodyDiv w:val="1"/>
      <w:marLeft w:val="0"/>
      <w:marRight w:val="0"/>
      <w:marTop w:val="0"/>
      <w:marBottom w:val="0"/>
      <w:divBdr>
        <w:top w:val="none" w:sz="0" w:space="0" w:color="auto"/>
        <w:left w:val="none" w:sz="0" w:space="0" w:color="auto"/>
        <w:bottom w:val="none" w:sz="0" w:space="0" w:color="auto"/>
        <w:right w:val="none" w:sz="0" w:space="0" w:color="auto"/>
      </w:divBdr>
    </w:div>
    <w:div w:id="1159808618">
      <w:bodyDiv w:val="1"/>
      <w:marLeft w:val="0"/>
      <w:marRight w:val="0"/>
      <w:marTop w:val="0"/>
      <w:marBottom w:val="0"/>
      <w:divBdr>
        <w:top w:val="none" w:sz="0" w:space="0" w:color="auto"/>
        <w:left w:val="none" w:sz="0" w:space="0" w:color="auto"/>
        <w:bottom w:val="none" w:sz="0" w:space="0" w:color="auto"/>
        <w:right w:val="none" w:sz="0" w:space="0" w:color="auto"/>
      </w:divBdr>
    </w:div>
    <w:div w:id="1160199763">
      <w:marLeft w:val="640"/>
      <w:marRight w:val="0"/>
      <w:marTop w:val="0"/>
      <w:marBottom w:val="0"/>
      <w:divBdr>
        <w:top w:val="none" w:sz="0" w:space="0" w:color="auto"/>
        <w:left w:val="none" w:sz="0" w:space="0" w:color="auto"/>
        <w:bottom w:val="none" w:sz="0" w:space="0" w:color="auto"/>
        <w:right w:val="none" w:sz="0" w:space="0" w:color="auto"/>
      </w:divBdr>
    </w:div>
    <w:div w:id="1161114780">
      <w:bodyDiv w:val="1"/>
      <w:marLeft w:val="0"/>
      <w:marRight w:val="0"/>
      <w:marTop w:val="0"/>
      <w:marBottom w:val="0"/>
      <w:divBdr>
        <w:top w:val="none" w:sz="0" w:space="0" w:color="auto"/>
        <w:left w:val="none" w:sz="0" w:space="0" w:color="auto"/>
        <w:bottom w:val="none" w:sz="0" w:space="0" w:color="auto"/>
        <w:right w:val="none" w:sz="0" w:space="0" w:color="auto"/>
      </w:divBdr>
    </w:div>
    <w:div w:id="1161391329">
      <w:bodyDiv w:val="1"/>
      <w:marLeft w:val="0"/>
      <w:marRight w:val="0"/>
      <w:marTop w:val="0"/>
      <w:marBottom w:val="0"/>
      <w:divBdr>
        <w:top w:val="none" w:sz="0" w:space="0" w:color="auto"/>
        <w:left w:val="none" w:sz="0" w:space="0" w:color="auto"/>
        <w:bottom w:val="none" w:sz="0" w:space="0" w:color="auto"/>
        <w:right w:val="none" w:sz="0" w:space="0" w:color="auto"/>
      </w:divBdr>
      <w:divsChild>
        <w:div w:id="1351029033">
          <w:marLeft w:val="480"/>
          <w:marRight w:val="0"/>
          <w:marTop w:val="0"/>
          <w:marBottom w:val="0"/>
          <w:divBdr>
            <w:top w:val="none" w:sz="0" w:space="0" w:color="auto"/>
            <w:left w:val="none" w:sz="0" w:space="0" w:color="auto"/>
            <w:bottom w:val="none" w:sz="0" w:space="0" w:color="auto"/>
            <w:right w:val="none" w:sz="0" w:space="0" w:color="auto"/>
          </w:divBdr>
        </w:div>
        <w:div w:id="1434281162">
          <w:marLeft w:val="480"/>
          <w:marRight w:val="0"/>
          <w:marTop w:val="0"/>
          <w:marBottom w:val="0"/>
          <w:divBdr>
            <w:top w:val="none" w:sz="0" w:space="0" w:color="auto"/>
            <w:left w:val="none" w:sz="0" w:space="0" w:color="auto"/>
            <w:bottom w:val="none" w:sz="0" w:space="0" w:color="auto"/>
            <w:right w:val="none" w:sz="0" w:space="0" w:color="auto"/>
          </w:divBdr>
        </w:div>
        <w:div w:id="1244219193">
          <w:marLeft w:val="480"/>
          <w:marRight w:val="0"/>
          <w:marTop w:val="0"/>
          <w:marBottom w:val="0"/>
          <w:divBdr>
            <w:top w:val="none" w:sz="0" w:space="0" w:color="auto"/>
            <w:left w:val="none" w:sz="0" w:space="0" w:color="auto"/>
            <w:bottom w:val="none" w:sz="0" w:space="0" w:color="auto"/>
            <w:right w:val="none" w:sz="0" w:space="0" w:color="auto"/>
          </w:divBdr>
        </w:div>
        <w:div w:id="2047677089">
          <w:marLeft w:val="480"/>
          <w:marRight w:val="0"/>
          <w:marTop w:val="0"/>
          <w:marBottom w:val="0"/>
          <w:divBdr>
            <w:top w:val="none" w:sz="0" w:space="0" w:color="auto"/>
            <w:left w:val="none" w:sz="0" w:space="0" w:color="auto"/>
            <w:bottom w:val="none" w:sz="0" w:space="0" w:color="auto"/>
            <w:right w:val="none" w:sz="0" w:space="0" w:color="auto"/>
          </w:divBdr>
        </w:div>
        <w:div w:id="81073114">
          <w:marLeft w:val="480"/>
          <w:marRight w:val="0"/>
          <w:marTop w:val="0"/>
          <w:marBottom w:val="0"/>
          <w:divBdr>
            <w:top w:val="none" w:sz="0" w:space="0" w:color="auto"/>
            <w:left w:val="none" w:sz="0" w:space="0" w:color="auto"/>
            <w:bottom w:val="none" w:sz="0" w:space="0" w:color="auto"/>
            <w:right w:val="none" w:sz="0" w:space="0" w:color="auto"/>
          </w:divBdr>
        </w:div>
        <w:div w:id="754939828">
          <w:marLeft w:val="480"/>
          <w:marRight w:val="0"/>
          <w:marTop w:val="0"/>
          <w:marBottom w:val="0"/>
          <w:divBdr>
            <w:top w:val="none" w:sz="0" w:space="0" w:color="auto"/>
            <w:left w:val="none" w:sz="0" w:space="0" w:color="auto"/>
            <w:bottom w:val="none" w:sz="0" w:space="0" w:color="auto"/>
            <w:right w:val="none" w:sz="0" w:space="0" w:color="auto"/>
          </w:divBdr>
        </w:div>
        <w:div w:id="13966349">
          <w:marLeft w:val="480"/>
          <w:marRight w:val="0"/>
          <w:marTop w:val="0"/>
          <w:marBottom w:val="0"/>
          <w:divBdr>
            <w:top w:val="none" w:sz="0" w:space="0" w:color="auto"/>
            <w:left w:val="none" w:sz="0" w:space="0" w:color="auto"/>
            <w:bottom w:val="none" w:sz="0" w:space="0" w:color="auto"/>
            <w:right w:val="none" w:sz="0" w:space="0" w:color="auto"/>
          </w:divBdr>
        </w:div>
        <w:div w:id="18435587">
          <w:marLeft w:val="480"/>
          <w:marRight w:val="0"/>
          <w:marTop w:val="0"/>
          <w:marBottom w:val="0"/>
          <w:divBdr>
            <w:top w:val="none" w:sz="0" w:space="0" w:color="auto"/>
            <w:left w:val="none" w:sz="0" w:space="0" w:color="auto"/>
            <w:bottom w:val="none" w:sz="0" w:space="0" w:color="auto"/>
            <w:right w:val="none" w:sz="0" w:space="0" w:color="auto"/>
          </w:divBdr>
        </w:div>
        <w:div w:id="1756130707">
          <w:marLeft w:val="480"/>
          <w:marRight w:val="0"/>
          <w:marTop w:val="0"/>
          <w:marBottom w:val="0"/>
          <w:divBdr>
            <w:top w:val="none" w:sz="0" w:space="0" w:color="auto"/>
            <w:left w:val="none" w:sz="0" w:space="0" w:color="auto"/>
            <w:bottom w:val="none" w:sz="0" w:space="0" w:color="auto"/>
            <w:right w:val="none" w:sz="0" w:space="0" w:color="auto"/>
          </w:divBdr>
        </w:div>
        <w:div w:id="506141477">
          <w:marLeft w:val="480"/>
          <w:marRight w:val="0"/>
          <w:marTop w:val="0"/>
          <w:marBottom w:val="0"/>
          <w:divBdr>
            <w:top w:val="none" w:sz="0" w:space="0" w:color="auto"/>
            <w:left w:val="none" w:sz="0" w:space="0" w:color="auto"/>
            <w:bottom w:val="none" w:sz="0" w:space="0" w:color="auto"/>
            <w:right w:val="none" w:sz="0" w:space="0" w:color="auto"/>
          </w:divBdr>
        </w:div>
        <w:div w:id="1601176682">
          <w:marLeft w:val="480"/>
          <w:marRight w:val="0"/>
          <w:marTop w:val="0"/>
          <w:marBottom w:val="0"/>
          <w:divBdr>
            <w:top w:val="none" w:sz="0" w:space="0" w:color="auto"/>
            <w:left w:val="none" w:sz="0" w:space="0" w:color="auto"/>
            <w:bottom w:val="none" w:sz="0" w:space="0" w:color="auto"/>
            <w:right w:val="none" w:sz="0" w:space="0" w:color="auto"/>
          </w:divBdr>
        </w:div>
        <w:div w:id="1088650829">
          <w:marLeft w:val="480"/>
          <w:marRight w:val="0"/>
          <w:marTop w:val="0"/>
          <w:marBottom w:val="0"/>
          <w:divBdr>
            <w:top w:val="none" w:sz="0" w:space="0" w:color="auto"/>
            <w:left w:val="none" w:sz="0" w:space="0" w:color="auto"/>
            <w:bottom w:val="none" w:sz="0" w:space="0" w:color="auto"/>
            <w:right w:val="none" w:sz="0" w:space="0" w:color="auto"/>
          </w:divBdr>
        </w:div>
        <w:div w:id="1156606607">
          <w:marLeft w:val="480"/>
          <w:marRight w:val="0"/>
          <w:marTop w:val="0"/>
          <w:marBottom w:val="0"/>
          <w:divBdr>
            <w:top w:val="none" w:sz="0" w:space="0" w:color="auto"/>
            <w:left w:val="none" w:sz="0" w:space="0" w:color="auto"/>
            <w:bottom w:val="none" w:sz="0" w:space="0" w:color="auto"/>
            <w:right w:val="none" w:sz="0" w:space="0" w:color="auto"/>
          </w:divBdr>
        </w:div>
        <w:div w:id="1951014603">
          <w:marLeft w:val="480"/>
          <w:marRight w:val="0"/>
          <w:marTop w:val="0"/>
          <w:marBottom w:val="0"/>
          <w:divBdr>
            <w:top w:val="none" w:sz="0" w:space="0" w:color="auto"/>
            <w:left w:val="none" w:sz="0" w:space="0" w:color="auto"/>
            <w:bottom w:val="none" w:sz="0" w:space="0" w:color="auto"/>
            <w:right w:val="none" w:sz="0" w:space="0" w:color="auto"/>
          </w:divBdr>
        </w:div>
        <w:div w:id="715005442">
          <w:marLeft w:val="480"/>
          <w:marRight w:val="0"/>
          <w:marTop w:val="0"/>
          <w:marBottom w:val="0"/>
          <w:divBdr>
            <w:top w:val="none" w:sz="0" w:space="0" w:color="auto"/>
            <w:left w:val="none" w:sz="0" w:space="0" w:color="auto"/>
            <w:bottom w:val="none" w:sz="0" w:space="0" w:color="auto"/>
            <w:right w:val="none" w:sz="0" w:space="0" w:color="auto"/>
          </w:divBdr>
        </w:div>
        <w:div w:id="1607074102">
          <w:marLeft w:val="480"/>
          <w:marRight w:val="0"/>
          <w:marTop w:val="0"/>
          <w:marBottom w:val="0"/>
          <w:divBdr>
            <w:top w:val="none" w:sz="0" w:space="0" w:color="auto"/>
            <w:left w:val="none" w:sz="0" w:space="0" w:color="auto"/>
            <w:bottom w:val="none" w:sz="0" w:space="0" w:color="auto"/>
            <w:right w:val="none" w:sz="0" w:space="0" w:color="auto"/>
          </w:divBdr>
        </w:div>
        <w:div w:id="1781072866">
          <w:marLeft w:val="480"/>
          <w:marRight w:val="0"/>
          <w:marTop w:val="0"/>
          <w:marBottom w:val="0"/>
          <w:divBdr>
            <w:top w:val="none" w:sz="0" w:space="0" w:color="auto"/>
            <w:left w:val="none" w:sz="0" w:space="0" w:color="auto"/>
            <w:bottom w:val="none" w:sz="0" w:space="0" w:color="auto"/>
            <w:right w:val="none" w:sz="0" w:space="0" w:color="auto"/>
          </w:divBdr>
        </w:div>
        <w:div w:id="1623802014">
          <w:marLeft w:val="480"/>
          <w:marRight w:val="0"/>
          <w:marTop w:val="0"/>
          <w:marBottom w:val="0"/>
          <w:divBdr>
            <w:top w:val="none" w:sz="0" w:space="0" w:color="auto"/>
            <w:left w:val="none" w:sz="0" w:space="0" w:color="auto"/>
            <w:bottom w:val="none" w:sz="0" w:space="0" w:color="auto"/>
            <w:right w:val="none" w:sz="0" w:space="0" w:color="auto"/>
          </w:divBdr>
        </w:div>
        <w:div w:id="1943948912">
          <w:marLeft w:val="480"/>
          <w:marRight w:val="0"/>
          <w:marTop w:val="0"/>
          <w:marBottom w:val="0"/>
          <w:divBdr>
            <w:top w:val="none" w:sz="0" w:space="0" w:color="auto"/>
            <w:left w:val="none" w:sz="0" w:space="0" w:color="auto"/>
            <w:bottom w:val="none" w:sz="0" w:space="0" w:color="auto"/>
            <w:right w:val="none" w:sz="0" w:space="0" w:color="auto"/>
          </w:divBdr>
        </w:div>
        <w:div w:id="1699697155">
          <w:marLeft w:val="480"/>
          <w:marRight w:val="0"/>
          <w:marTop w:val="0"/>
          <w:marBottom w:val="0"/>
          <w:divBdr>
            <w:top w:val="none" w:sz="0" w:space="0" w:color="auto"/>
            <w:left w:val="none" w:sz="0" w:space="0" w:color="auto"/>
            <w:bottom w:val="none" w:sz="0" w:space="0" w:color="auto"/>
            <w:right w:val="none" w:sz="0" w:space="0" w:color="auto"/>
          </w:divBdr>
        </w:div>
        <w:div w:id="1816143077">
          <w:marLeft w:val="480"/>
          <w:marRight w:val="0"/>
          <w:marTop w:val="0"/>
          <w:marBottom w:val="0"/>
          <w:divBdr>
            <w:top w:val="none" w:sz="0" w:space="0" w:color="auto"/>
            <w:left w:val="none" w:sz="0" w:space="0" w:color="auto"/>
            <w:bottom w:val="none" w:sz="0" w:space="0" w:color="auto"/>
            <w:right w:val="none" w:sz="0" w:space="0" w:color="auto"/>
          </w:divBdr>
        </w:div>
        <w:div w:id="1063526493">
          <w:marLeft w:val="480"/>
          <w:marRight w:val="0"/>
          <w:marTop w:val="0"/>
          <w:marBottom w:val="0"/>
          <w:divBdr>
            <w:top w:val="none" w:sz="0" w:space="0" w:color="auto"/>
            <w:left w:val="none" w:sz="0" w:space="0" w:color="auto"/>
            <w:bottom w:val="none" w:sz="0" w:space="0" w:color="auto"/>
            <w:right w:val="none" w:sz="0" w:space="0" w:color="auto"/>
          </w:divBdr>
        </w:div>
        <w:div w:id="938759230">
          <w:marLeft w:val="480"/>
          <w:marRight w:val="0"/>
          <w:marTop w:val="0"/>
          <w:marBottom w:val="0"/>
          <w:divBdr>
            <w:top w:val="none" w:sz="0" w:space="0" w:color="auto"/>
            <w:left w:val="none" w:sz="0" w:space="0" w:color="auto"/>
            <w:bottom w:val="none" w:sz="0" w:space="0" w:color="auto"/>
            <w:right w:val="none" w:sz="0" w:space="0" w:color="auto"/>
          </w:divBdr>
        </w:div>
        <w:div w:id="203907532">
          <w:marLeft w:val="480"/>
          <w:marRight w:val="0"/>
          <w:marTop w:val="0"/>
          <w:marBottom w:val="0"/>
          <w:divBdr>
            <w:top w:val="none" w:sz="0" w:space="0" w:color="auto"/>
            <w:left w:val="none" w:sz="0" w:space="0" w:color="auto"/>
            <w:bottom w:val="none" w:sz="0" w:space="0" w:color="auto"/>
            <w:right w:val="none" w:sz="0" w:space="0" w:color="auto"/>
          </w:divBdr>
        </w:div>
        <w:div w:id="1725714989">
          <w:marLeft w:val="480"/>
          <w:marRight w:val="0"/>
          <w:marTop w:val="0"/>
          <w:marBottom w:val="0"/>
          <w:divBdr>
            <w:top w:val="none" w:sz="0" w:space="0" w:color="auto"/>
            <w:left w:val="none" w:sz="0" w:space="0" w:color="auto"/>
            <w:bottom w:val="none" w:sz="0" w:space="0" w:color="auto"/>
            <w:right w:val="none" w:sz="0" w:space="0" w:color="auto"/>
          </w:divBdr>
        </w:div>
        <w:div w:id="1751078726">
          <w:marLeft w:val="480"/>
          <w:marRight w:val="0"/>
          <w:marTop w:val="0"/>
          <w:marBottom w:val="0"/>
          <w:divBdr>
            <w:top w:val="none" w:sz="0" w:space="0" w:color="auto"/>
            <w:left w:val="none" w:sz="0" w:space="0" w:color="auto"/>
            <w:bottom w:val="none" w:sz="0" w:space="0" w:color="auto"/>
            <w:right w:val="none" w:sz="0" w:space="0" w:color="auto"/>
          </w:divBdr>
        </w:div>
        <w:div w:id="1208949044">
          <w:marLeft w:val="480"/>
          <w:marRight w:val="0"/>
          <w:marTop w:val="0"/>
          <w:marBottom w:val="0"/>
          <w:divBdr>
            <w:top w:val="none" w:sz="0" w:space="0" w:color="auto"/>
            <w:left w:val="none" w:sz="0" w:space="0" w:color="auto"/>
            <w:bottom w:val="none" w:sz="0" w:space="0" w:color="auto"/>
            <w:right w:val="none" w:sz="0" w:space="0" w:color="auto"/>
          </w:divBdr>
        </w:div>
        <w:div w:id="1834298415">
          <w:marLeft w:val="480"/>
          <w:marRight w:val="0"/>
          <w:marTop w:val="0"/>
          <w:marBottom w:val="0"/>
          <w:divBdr>
            <w:top w:val="none" w:sz="0" w:space="0" w:color="auto"/>
            <w:left w:val="none" w:sz="0" w:space="0" w:color="auto"/>
            <w:bottom w:val="none" w:sz="0" w:space="0" w:color="auto"/>
            <w:right w:val="none" w:sz="0" w:space="0" w:color="auto"/>
          </w:divBdr>
        </w:div>
        <w:div w:id="1944923227">
          <w:marLeft w:val="480"/>
          <w:marRight w:val="0"/>
          <w:marTop w:val="0"/>
          <w:marBottom w:val="0"/>
          <w:divBdr>
            <w:top w:val="none" w:sz="0" w:space="0" w:color="auto"/>
            <w:left w:val="none" w:sz="0" w:space="0" w:color="auto"/>
            <w:bottom w:val="none" w:sz="0" w:space="0" w:color="auto"/>
            <w:right w:val="none" w:sz="0" w:space="0" w:color="auto"/>
          </w:divBdr>
        </w:div>
        <w:div w:id="1575355047">
          <w:marLeft w:val="480"/>
          <w:marRight w:val="0"/>
          <w:marTop w:val="0"/>
          <w:marBottom w:val="0"/>
          <w:divBdr>
            <w:top w:val="none" w:sz="0" w:space="0" w:color="auto"/>
            <w:left w:val="none" w:sz="0" w:space="0" w:color="auto"/>
            <w:bottom w:val="none" w:sz="0" w:space="0" w:color="auto"/>
            <w:right w:val="none" w:sz="0" w:space="0" w:color="auto"/>
          </w:divBdr>
        </w:div>
        <w:div w:id="161896805">
          <w:marLeft w:val="480"/>
          <w:marRight w:val="0"/>
          <w:marTop w:val="0"/>
          <w:marBottom w:val="0"/>
          <w:divBdr>
            <w:top w:val="none" w:sz="0" w:space="0" w:color="auto"/>
            <w:left w:val="none" w:sz="0" w:space="0" w:color="auto"/>
            <w:bottom w:val="none" w:sz="0" w:space="0" w:color="auto"/>
            <w:right w:val="none" w:sz="0" w:space="0" w:color="auto"/>
          </w:divBdr>
        </w:div>
        <w:div w:id="344989458">
          <w:marLeft w:val="480"/>
          <w:marRight w:val="0"/>
          <w:marTop w:val="0"/>
          <w:marBottom w:val="0"/>
          <w:divBdr>
            <w:top w:val="none" w:sz="0" w:space="0" w:color="auto"/>
            <w:left w:val="none" w:sz="0" w:space="0" w:color="auto"/>
            <w:bottom w:val="none" w:sz="0" w:space="0" w:color="auto"/>
            <w:right w:val="none" w:sz="0" w:space="0" w:color="auto"/>
          </w:divBdr>
        </w:div>
        <w:div w:id="571934966">
          <w:marLeft w:val="480"/>
          <w:marRight w:val="0"/>
          <w:marTop w:val="0"/>
          <w:marBottom w:val="0"/>
          <w:divBdr>
            <w:top w:val="none" w:sz="0" w:space="0" w:color="auto"/>
            <w:left w:val="none" w:sz="0" w:space="0" w:color="auto"/>
            <w:bottom w:val="none" w:sz="0" w:space="0" w:color="auto"/>
            <w:right w:val="none" w:sz="0" w:space="0" w:color="auto"/>
          </w:divBdr>
        </w:div>
        <w:div w:id="1382052039">
          <w:marLeft w:val="480"/>
          <w:marRight w:val="0"/>
          <w:marTop w:val="0"/>
          <w:marBottom w:val="0"/>
          <w:divBdr>
            <w:top w:val="none" w:sz="0" w:space="0" w:color="auto"/>
            <w:left w:val="none" w:sz="0" w:space="0" w:color="auto"/>
            <w:bottom w:val="none" w:sz="0" w:space="0" w:color="auto"/>
            <w:right w:val="none" w:sz="0" w:space="0" w:color="auto"/>
          </w:divBdr>
        </w:div>
        <w:div w:id="725107652">
          <w:marLeft w:val="480"/>
          <w:marRight w:val="0"/>
          <w:marTop w:val="0"/>
          <w:marBottom w:val="0"/>
          <w:divBdr>
            <w:top w:val="none" w:sz="0" w:space="0" w:color="auto"/>
            <w:left w:val="none" w:sz="0" w:space="0" w:color="auto"/>
            <w:bottom w:val="none" w:sz="0" w:space="0" w:color="auto"/>
            <w:right w:val="none" w:sz="0" w:space="0" w:color="auto"/>
          </w:divBdr>
        </w:div>
        <w:div w:id="2104913945">
          <w:marLeft w:val="480"/>
          <w:marRight w:val="0"/>
          <w:marTop w:val="0"/>
          <w:marBottom w:val="0"/>
          <w:divBdr>
            <w:top w:val="none" w:sz="0" w:space="0" w:color="auto"/>
            <w:left w:val="none" w:sz="0" w:space="0" w:color="auto"/>
            <w:bottom w:val="none" w:sz="0" w:space="0" w:color="auto"/>
            <w:right w:val="none" w:sz="0" w:space="0" w:color="auto"/>
          </w:divBdr>
        </w:div>
        <w:div w:id="1553735601">
          <w:marLeft w:val="480"/>
          <w:marRight w:val="0"/>
          <w:marTop w:val="0"/>
          <w:marBottom w:val="0"/>
          <w:divBdr>
            <w:top w:val="none" w:sz="0" w:space="0" w:color="auto"/>
            <w:left w:val="none" w:sz="0" w:space="0" w:color="auto"/>
            <w:bottom w:val="none" w:sz="0" w:space="0" w:color="auto"/>
            <w:right w:val="none" w:sz="0" w:space="0" w:color="auto"/>
          </w:divBdr>
        </w:div>
        <w:div w:id="588657380">
          <w:marLeft w:val="480"/>
          <w:marRight w:val="0"/>
          <w:marTop w:val="0"/>
          <w:marBottom w:val="0"/>
          <w:divBdr>
            <w:top w:val="none" w:sz="0" w:space="0" w:color="auto"/>
            <w:left w:val="none" w:sz="0" w:space="0" w:color="auto"/>
            <w:bottom w:val="none" w:sz="0" w:space="0" w:color="auto"/>
            <w:right w:val="none" w:sz="0" w:space="0" w:color="auto"/>
          </w:divBdr>
        </w:div>
        <w:div w:id="960965305">
          <w:marLeft w:val="480"/>
          <w:marRight w:val="0"/>
          <w:marTop w:val="0"/>
          <w:marBottom w:val="0"/>
          <w:divBdr>
            <w:top w:val="none" w:sz="0" w:space="0" w:color="auto"/>
            <w:left w:val="none" w:sz="0" w:space="0" w:color="auto"/>
            <w:bottom w:val="none" w:sz="0" w:space="0" w:color="auto"/>
            <w:right w:val="none" w:sz="0" w:space="0" w:color="auto"/>
          </w:divBdr>
        </w:div>
        <w:div w:id="817963679">
          <w:marLeft w:val="480"/>
          <w:marRight w:val="0"/>
          <w:marTop w:val="0"/>
          <w:marBottom w:val="0"/>
          <w:divBdr>
            <w:top w:val="none" w:sz="0" w:space="0" w:color="auto"/>
            <w:left w:val="none" w:sz="0" w:space="0" w:color="auto"/>
            <w:bottom w:val="none" w:sz="0" w:space="0" w:color="auto"/>
            <w:right w:val="none" w:sz="0" w:space="0" w:color="auto"/>
          </w:divBdr>
        </w:div>
        <w:div w:id="840581801">
          <w:marLeft w:val="480"/>
          <w:marRight w:val="0"/>
          <w:marTop w:val="0"/>
          <w:marBottom w:val="0"/>
          <w:divBdr>
            <w:top w:val="none" w:sz="0" w:space="0" w:color="auto"/>
            <w:left w:val="none" w:sz="0" w:space="0" w:color="auto"/>
            <w:bottom w:val="none" w:sz="0" w:space="0" w:color="auto"/>
            <w:right w:val="none" w:sz="0" w:space="0" w:color="auto"/>
          </w:divBdr>
        </w:div>
        <w:div w:id="766270556">
          <w:marLeft w:val="480"/>
          <w:marRight w:val="0"/>
          <w:marTop w:val="0"/>
          <w:marBottom w:val="0"/>
          <w:divBdr>
            <w:top w:val="none" w:sz="0" w:space="0" w:color="auto"/>
            <w:left w:val="none" w:sz="0" w:space="0" w:color="auto"/>
            <w:bottom w:val="none" w:sz="0" w:space="0" w:color="auto"/>
            <w:right w:val="none" w:sz="0" w:space="0" w:color="auto"/>
          </w:divBdr>
        </w:div>
        <w:div w:id="227769434">
          <w:marLeft w:val="480"/>
          <w:marRight w:val="0"/>
          <w:marTop w:val="0"/>
          <w:marBottom w:val="0"/>
          <w:divBdr>
            <w:top w:val="none" w:sz="0" w:space="0" w:color="auto"/>
            <w:left w:val="none" w:sz="0" w:space="0" w:color="auto"/>
            <w:bottom w:val="none" w:sz="0" w:space="0" w:color="auto"/>
            <w:right w:val="none" w:sz="0" w:space="0" w:color="auto"/>
          </w:divBdr>
        </w:div>
        <w:div w:id="649745521">
          <w:marLeft w:val="480"/>
          <w:marRight w:val="0"/>
          <w:marTop w:val="0"/>
          <w:marBottom w:val="0"/>
          <w:divBdr>
            <w:top w:val="none" w:sz="0" w:space="0" w:color="auto"/>
            <w:left w:val="none" w:sz="0" w:space="0" w:color="auto"/>
            <w:bottom w:val="none" w:sz="0" w:space="0" w:color="auto"/>
            <w:right w:val="none" w:sz="0" w:space="0" w:color="auto"/>
          </w:divBdr>
        </w:div>
        <w:div w:id="1914581839">
          <w:marLeft w:val="480"/>
          <w:marRight w:val="0"/>
          <w:marTop w:val="0"/>
          <w:marBottom w:val="0"/>
          <w:divBdr>
            <w:top w:val="none" w:sz="0" w:space="0" w:color="auto"/>
            <w:left w:val="none" w:sz="0" w:space="0" w:color="auto"/>
            <w:bottom w:val="none" w:sz="0" w:space="0" w:color="auto"/>
            <w:right w:val="none" w:sz="0" w:space="0" w:color="auto"/>
          </w:divBdr>
        </w:div>
        <w:div w:id="1786923127">
          <w:marLeft w:val="480"/>
          <w:marRight w:val="0"/>
          <w:marTop w:val="0"/>
          <w:marBottom w:val="0"/>
          <w:divBdr>
            <w:top w:val="none" w:sz="0" w:space="0" w:color="auto"/>
            <w:left w:val="none" w:sz="0" w:space="0" w:color="auto"/>
            <w:bottom w:val="none" w:sz="0" w:space="0" w:color="auto"/>
            <w:right w:val="none" w:sz="0" w:space="0" w:color="auto"/>
          </w:divBdr>
        </w:div>
        <w:div w:id="789670751">
          <w:marLeft w:val="480"/>
          <w:marRight w:val="0"/>
          <w:marTop w:val="0"/>
          <w:marBottom w:val="0"/>
          <w:divBdr>
            <w:top w:val="none" w:sz="0" w:space="0" w:color="auto"/>
            <w:left w:val="none" w:sz="0" w:space="0" w:color="auto"/>
            <w:bottom w:val="none" w:sz="0" w:space="0" w:color="auto"/>
            <w:right w:val="none" w:sz="0" w:space="0" w:color="auto"/>
          </w:divBdr>
        </w:div>
        <w:div w:id="439496702">
          <w:marLeft w:val="480"/>
          <w:marRight w:val="0"/>
          <w:marTop w:val="0"/>
          <w:marBottom w:val="0"/>
          <w:divBdr>
            <w:top w:val="none" w:sz="0" w:space="0" w:color="auto"/>
            <w:left w:val="none" w:sz="0" w:space="0" w:color="auto"/>
            <w:bottom w:val="none" w:sz="0" w:space="0" w:color="auto"/>
            <w:right w:val="none" w:sz="0" w:space="0" w:color="auto"/>
          </w:divBdr>
        </w:div>
        <w:div w:id="1608388557">
          <w:marLeft w:val="480"/>
          <w:marRight w:val="0"/>
          <w:marTop w:val="0"/>
          <w:marBottom w:val="0"/>
          <w:divBdr>
            <w:top w:val="none" w:sz="0" w:space="0" w:color="auto"/>
            <w:left w:val="none" w:sz="0" w:space="0" w:color="auto"/>
            <w:bottom w:val="none" w:sz="0" w:space="0" w:color="auto"/>
            <w:right w:val="none" w:sz="0" w:space="0" w:color="auto"/>
          </w:divBdr>
        </w:div>
        <w:div w:id="634067173">
          <w:marLeft w:val="480"/>
          <w:marRight w:val="0"/>
          <w:marTop w:val="0"/>
          <w:marBottom w:val="0"/>
          <w:divBdr>
            <w:top w:val="none" w:sz="0" w:space="0" w:color="auto"/>
            <w:left w:val="none" w:sz="0" w:space="0" w:color="auto"/>
            <w:bottom w:val="none" w:sz="0" w:space="0" w:color="auto"/>
            <w:right w:val="none" w:sz="0" w:space="0" w:color="auto"/>
          </w:divBdr>
        </w:div>
        <w:div w:id="172578445">
          <w:marLeft w:val="480"/>
          <w:marRight w:val="0"/>
          <w:marTop w:val="0"/>
          <w:marBottom w:val="0"/>
          <w:divBdr>
            <w:top w:val="none" w:sz="0" w:space="0" w:color="auto"/>
            <w:left w:val="none" w:sz="0" w:space="0" w:color="auto"/>
            <w:bottom w:val="none" w:sz="0" w:space="0" w:color="auto"/>
            <w:right w:val="none" w:sz="0" w:space="0" w:color="auto"/>
          </w:divBdr>
        </w:div>
        <w:div w:id="1283615118">
          <w:marLeft w:val="480"/>
          <w:marRight w:val="0"/>
          <w:marTop w:val="0"/>
          <w:marBottom w:val="0"/>
          <w:divBdr>
            <w:top w:val="none" w:sz="0" w:space="0" w:color="auto"/>
            <w:left w:val="none" w:sz="0" w:space="0" w:color="auto"/>
            <w:bottom w:val="none" w:sz="0" w:space="0" w:color="auto"/>
            <w:right w:val="none" w:sz="0" w:space="0" w:color="auto"/>
          </w:divBdr>
        </w:div>
        <w:div w:id="1281448825">
          <w:marLeft w:val="480"/>
          <w:marRight w:val="0"/>
          <w:marTop w:val="0"/>
          <w:marBottom w:val="0"/>
          <w:divBdr>
            <w:top w:val="none" w:sz="0" w:space="0" w:color="auto"/>
            <w:left w:val="none" w:sz="0" w:space="0" w:color="auto"/>
            <w:bottom w:val="none" w:sz="0" w:space="0" w:color="auto"/>
            <w:right w:val="none" w:sz="0" w:space="0" w:color="auto"/>
          </w:divBdr>
        </w:div>
        <w:div w:id="1476489270">
          <w:marLeft w:val="480"/>
          <w:marRight w:val="0"/>
          <w:marTop w:val="0"/>
          <w:marBottom w:val="0"/>
          <w:divBdr>
            <w:top w:val="none" w:sz="0" w:space="0" w:color="auto"/>
            <w:left w:val="none" w:sz="0" w:space="0" w:color="auto"/>
            <w:bottom w:val="none" w:sz="0" w:space="0" w:color="auto"/>
            <w:right w:val="none" w:sz="0" w:space="0" w:color="auto"/>
          </w:divBdr>
        </w:div>
        <w:div w:id="837812251">
          <w:marLeft w:val="480"/>
          <w:marRight w:val="0"/>
          <w:marTop w:val="0"/>
          <w:marBottom w:val="0"/>
          <w:divBdr>
            <w:top w:val="none" w:sz="0" w:space="0" w:color="auto"/>
            <w:left w:val="none" w:sz="0" w:space="0" w:color="auto"/>
            <w:bottom w:val="none" w:sz="0" w:space="0" w:color="auto"/>
            <w:right w:val="none" w:sz="0" w:space="0" w:color="auto"/>
          </w:divBdr>
        </w:div>
        <w:div w:id="709183342">
          <w:marLeft w:val="480"/>
          <w:marRight w:val="0"/>
          <w:marTop w:val="0"/>
          <w:marBottom w:val="0"/>
          <w:divBdr>
            <w:top w:val="none" w:sz="0" w:space="0" w:color="auto"/>
            <w:left w:val="none" w:sz="0" w:space="0" w:color="auto"/>
            <w:bottom w:val="none" w:sz="0" w:space="0" w:color="auto"/>
            <w:right w:val="none" w:sz="0" w:space="0" w:color="auto"/>
          </w:divBdr>
        </w:div>
        <w:div w:id="1318263106">
          <w:marLeft w:val="480"/>
          <w:marRight w:val="0"/>
          <w:marTop w:val="0"/>
          <w:marBottom w:val="0"/>
          <w:divBdr>
            <w:top w:val="none" w:sz="0" w:space="0" w:color="auto"/>
            <w:left w:val="none" w:sz="0" w:space="0" w:color="auto"/>
            <w:bottom w:val="none" w:sz="0" w:space="0" w:color="auto"/>
            <w:right w:val="none" w:sz="0" w:space="0" w:color="auto"/>
          </w:divBdr>
        </w:div>
        <w:div w:id="1909262678">
          <w:marLeft w:val="480"/>
          <w:marRight w:val="0"/>
          <w:marTop w:val="0"/>
          <w:marBottom w:val="0"/>
          <w:divBdr>
            <w:top w:val="none" w:sz="0" w:space="0" w:color="auto"/>
            <w:left w:val="none" w:sz="0" w:space="0" w:color="auto"/>
            <w:bottom w:val="none" w:sz="0" w:space="0" w:color="auto"/>
            <w:right w:val="none" w:sz="0" w:space="0" w:color="auto"/>
          </w:divBdr>
        </w:div>
        <w:div w:id="2020351799">
          <w:marLeft w:val="480"/>
          <w:marRight w:val="0"/>
          <w:marTop w:val="0"/>
          <w:marBottom w:val="0"/>
          <w:divBdr>
            <w:top w:val="none" w:sz="0" w:space="0" w:color="auto"/>
            <w:left w:val="none" w:sz="0" w:space="0" w:color="auto"/>
            <w:bottom w:val="none" w:sz="0" w:space="0" w:color="auto"/>
            <w:right w:val="none" w:sz="0" w:space="0" w:color="auto"/>
          </w:divBdr>
        </w:div>
        <w:div w:id="845168861">
          <w:marLeft w:val="480"/>
          <w:marRight w:val="0"/>
          <w:marTop w:val="0"/>
          <w:marBottom w:val="0"/>
          <w:divBdr>
            <w:top w:val="none" w:sz="0" w:space="0" w:color="auto"/>
            <w:left w:val="none" w:sz="0" w:space="0" w:color="auto"/>
            <w:bottom w:val="none" w:sz="0" w:space="0" w:color="auto"/>
            <w:right w:val="none" w:sz="0" w:space="0" w:color="auto"/>
          </w:divBdr>
        </w:div>
        <w:div w:id="1292857139">
          <w:marLeft w:val="480"/>
          <w:marRight w:val="0"/>
          <w:marTop w:val="0"/>
          <w:marBottom w:val="0"/>
          <w:divBdr>
            <w:top w:val="none" w:sz="0" w:space="0" w:color="auto"/>
            <w:left w:val="none" w:sz="0" w:space="0" w:color="auto"/>
            <w:bottom w:val="none" w:sz="0" w:space="0" w:color="auto"/>
            <w:right w:val="none" w:sz="0" w:space="0" w:color="auto"/>
          </w:divBdr>
        </w:div>
        <w:div w:id="703292976">
          <w:marLeft w:val="480"/>
          <w:marRight w:val="0"/>
          <w:marTop w:val="0"/>
          <w:marBottom w:val="0"/>
          <w:divBdr>
            <w:top w:val="none" w:sz="0" w:space="0" w:color="auto"/>
            <w:left w:val="none" w:sz="0" w:space="0" w:color="auto"/>
            <w:bottom w:val="none" w:sz="0" w:space="0" w:color="auto"/>
            <w:right w:val="none" w:sz="0" w:space="0" w:color="auto"/>
          </w:divBdr>
        </w:div>
        <w:div w:id="1120537727">
          <w:marLeft w:val="480"/>
          <w:marRight w:val="0"/>
          <w:marTop w:val="0"/>
          <w:marBottom w:val="0"/>
          <w:divBdr>
            <w:top w:val="none" w:sz="0" w:space="0" w:color="auto"/>
            <w:left w:val="none" w:sz="0" w:space="0" w:color="auto"/>
            <w:bottom w:val="none" w:sz="0" w:space="0" w:color="auto"/>
            <w:right w:val="none" w:sz="0" w:space="0" w:color="auto"/>
          </w:divBdr>
        </w:div>
        <w:div w:id="2052487335">
          <w:marLeft w:val="480"/>
          <w:marRight w:val="0"/>
          <w:marTop w:val="0"/>
          <w:marBottom w:val="0"/>
          <w:divBdr>
            <w:top w:val="none" w:sz="0" w:space="0" w:color="auto"/>
            <w:left w:val="none" w:sz="0" w:space="0" w:color="auto"/>
            <w:bottom w:val="none" w:sz="0" w:space="0" w:color="auto"/>
            <w:right w:val="none" w:sz="0" w:space="0" w:color="auto"/>
          </w:divBdr>
        </w:div>
        <w:div w:id="682363584">
          <w:marLeft w:val="480"/>
          <w:marRight w:val="0"/>
          <w:marTop w:val="0"/>
          <w:marBottom w:val="0"/>
          <w:divBdr>
            <w:top w:val="none" w:sz="0" w:space="0" w:color="auto"/>
            <w:left w:val="none" w:sz="0" w:space="0" w:color="auto"/>
            <w:bottom w:val="none" w:sz="0" w:space="0" w:color="auto"/>
            <w:right w:val="none" w:sz="0" w:space="0" w:color="auto"/>
          </w:divBdr>
        </w:div>
        <w:div w:id="18163381">
          <w:marLeft w:val="480"/>
          <w:marRight w:val="0"/>
          <w:marTop w:val="0"/>
          <w:marBottom w:val="0"/>
          <w:divBdr>
            <w:top w:val="none" w:sz="0" w:space="0" w:color="auto"/>
            <w:left w:val="none" w:sz="0" w:space="0" w:color="auto"/>
            <w:bottom w:val="none" w:sz="0" w:space="0" w:color="auto"/>
            <w:right w:val="none" w:sz="0" w:space="0" w:color="auto"/>
          </w:divBdr>
        </w:div>
        <w:div w:id="1786534697">
          <w:marLeft w:val="480"/>
          <w:marRight w:val="0"/>
          <w:marTop w:val="0"/>
          <w:marBottom w:val="0"/>
          <w:divBdr>
            <w:top w:val="none" w:sz="0" w:space="0" w:color="auto"/>
            <w:left w:val="none" w:sz="0" w:space="0" w:color="auto"/>
            <w:bottom w:val="none" w:sz="0" w:space="0" w:color="auto"/>
            <w:right w:val="none" w:sz="0" w:space="0" w:color="auto"/>
          </w:divBdr>
        </w:div>
        <w:div w:id="907349105">
          <w:marLeft w:val="480"/>
          <w:marRight w:val="0"/>
          <w:marTop w:val="0"/>
          <w:marBottom w:val="0"/>
          <w:divBdr>
            <w:top w:val="none" w:sz="0" w:space="0" w:color="auto"/>
            <w:left w:val="none" w:sz="0" w:space="0" w:color="auto"/>
            <w:bottom w:val="none" w:sz="0" w:space="0" w:color="auto"/>
            <w:right w:val="none" w:sz="0" w:space="0" w:color="auto"/>
          </w:divBdr>
        </w:div>
        <w:div w:id="453250626">
          <w:marLeft w:val="480"/>
          <w:marRight w:val="0"/>
          <w:marTop w:val="0"/>
          <w:marBottom w:val="0"/>
          <w:divBdr>
            <w:top w:val="none" w:sz="0" w:space="0" w:color="auto"/>
            <w:left w:val="none" w:sz="0" w:space="0" w:color="auto"/>
            <w:bottom w:val="none" w:sz="0" w:space="0" w:color="auto"/>
            <w:right w:val="none" w:sz="0" w:space="0" w:color="auto"/>
          </w:divBdr>
        </w:div>
        <w:div w:id="1330332590">
          <w:marLeft w:val="480"/>
          <w:marRight w:val="0"/>
          <w:marTop w:val="0"/>
          <w:marBottom w:val="0"/>
          <w:divBdr>
            <w:top w:val="none" w:sz="0" w:space="0" w:color="auto"/>
            <w:left w:val="none" w:sz="0" w:space="0" w:color="auto"/>
            <w:bottom w:val="none" w:sz="0" w:space="0" w:color="auto"/>
            <w:right w:val="none" w:sz="0" w:space="0" w:color="auto"/>
          </w:divBdr>
        </w:div>
        <w:div w:id="799998017">
          <w:marLeft w:val="480"/>
          <w:marRight w:val="0"/>
          <w:marTop w:val="0"/>
          <w:marBottom w:val="0"/>
          <w:divBdr>
            <w:top w:val="none" w:sz="0" w:space="0" w:color="auto"/>
            <w:left w:val="none" w:sz="0" w:space="0" w:color="auto"/>
            <w:bottom w:val="none" w:sz="0" w:space="0" w:color="auto"/>
            <w:right w:val="none" w:sz="0" w:space="0" w:color="auto"/>
          </w:divBdr>
        </w:div>
        <w:div w:id="534082554">
          <w:marLeft w:val="480"/>
          <w:marRight w:val="0"/>
          <w:marTop w:val="0"/>
          <w:marBottom w:val="0"/>
          <w:divBdr>
            <w:top w:val="none" w:sz="0" w:space="0" w:color="auto"/>
            <w:left w:val="none" w:sz="0" w:space="0" w:color="auto"/>
            <w:bottom w:val="none" w:sz="0" w:space="0" w:color="auto"/>
            <w:right w:val="none" w:sz="0" w:space="0" w:color="auto"/>
          </w:divBdr>
        </w:div>
        <w:div w:id="1552691945">
          <w:marLeft w:val="480"/>
          <w:marRight w:val="0"/>
          <w:marTop w:val="0"/>
          <w:marBottom w:val="0"/>
          <w:divBdr>
            <w:top w:val="none" w:sz="0" w:space="0" w:color="auto"/>
            <w:left w:val="none" w:sz="0" w:space="0" w:color="auto"/>
            <w:bottom w:val="none" w:sz="0" w:space="0" w:color="auto"/>
            <w:right w:val="none" w:sz="0" w:space="0" w:color="auto"/>
          </w:divBdr>
        </w:div>
        <w:div w:id="647976832">
          <w:marLeft w:val="480"/>
          <w:marRight w:val="0"/>
          <w:marTop w:val="0"/>
          <w:marBottom w:val="0"/>
          <w:divBdr>
            <w:top w:val="none" w:sz="0" w:space="0" w:color="auto"/>
            <w:left w:val="none" w:sz="0" w:space="0" w:color="auto"/>
            <w:bottom w:val="none" w:sz="0" w:space="0" w:color="auto"/>
            <w:right w:val="none" w:sz="0" w:space="0" w:color="auto"/>
          </w:divBdr>
        </w:div>
        <w:div w:id="1307585253">
          <w:marLeft w:val="480"/>
          <w:marRight w:val="0"/>
          <w:marTop w:val="0"/>
          <w:marBottom w:val="0"/>
          <w:divBdr>
            <w:top w:val="none" w:sz="0" w:space="0" w:color="auto"/>
            <w:left w:val="none" w:sz="0" w:space="0" w:color="auto"/>
            <w:bottom w:val="none" w:sz="0" w:space="0" w:color="auto"/>
            <w:right w:val="none" w:sz="0" w:space="0" w:color="auto"/>
          </w:divBdr>
        </w:div>
        <w:div w:id="1651863206">
          <w:marLeft w:val="480"/>
          <w:marRight w:val="0"/>
          <w:marTop w:val="0"/>
          <w:marBottom w:val="0"/>
          <w:divBdr>
            <w:top w:val="none" w:sz="0" w:space="0" w:color="auto"/>
            <w:left w:val="none" w:sz="0" w:space="0" w:color="auto"/>
            <w:bottom w:val="none" w:sz="0" w:space="0" w:color="auto"/>
            <w:right w:val="none" w:sz="0" w:space="0" w:color="auto"/>
          </w:divBdr>
        </w:div>
        <w:div w:id="1576473093">
          <w:marLeft w:val="480"/>
          <w:marRight w:val="0"/>
          <w:marTop w:val="0"/>
          <w:marBottom w:val="0"/>
          <w:divBdr>
            <w:top w:val="none" w:sz="0" w:space="0" w:color="auto"/>
            <w:left w:val="none" w:sz="0" w:space="0" w:color="auto"/>
            <w:bottom w:val="none" w:sz="0" w:space="0" w:color="auto"/>
            <w:right w:val="none" w:sz="0" w:space="0" w:color="auto"/>
          </w:divBdr>
        </w:div>
        <w:div w:id="1907688799">
          <w:marLeft w:val="480"/>
          <w:marRight w:val="0"/>
          <w:marTop w:val="0"/>
          <w:marBottom w:val="0"/>
          <w:divBdr>
            <w:top w:val="none" w:sz="0" w:space="0" w:color="auto"/>
            <w:left w:val="none" w:sz="0" w:space="0" w:color="auto"/>
            <w:bottom w:val="none" w:sz="0" w:space="0" w:color="auto"/>
            <w:right w:val="none" w:sz="0" w:space="0" w:color="auto"/>
          </w:divBdr>
        </w:div>
        <w:div w:id="813644080">
          <w:marLeft w:val="480"/>
          <w:marRight w:val="0"/>
          <w:marTop w:val="0"/>
          <w:marBottom w:val="0"/>
          <w:divBdr>
            <w:top w:val="none" w:sz="0" w:space="0" w:color="auto"/>
            <w:left w:val="none" w:sz="0" w:space="0" w:color="auto"/>
            <w:bottom w:val="none" w:sz="0" w:space="0" w:color="auto"/>
            <w:right w:val="none" w:sz="0" w:space="0" w:color="auto"/>
          </w:divBdr>
        </w:div>
        <w:div w:id="1943875857">
          <w:marLeft w:val="480"/>
          <w:marRight w:val="0"/>
          <w:marTop w:val="0"/>
          <w:marBottom w:val="0"/>
          <w:divBdr>
            <w:top w:val="none" w:sz="0" w:space="0" w:color="auto"/>
            <w:left w:val="none" w:sz="0" w:space="0" w:color="auto"/>
            <w:bottom w:val="none" w:sz="0" w:space="0" w:color="auto"/>
            <w:right w:val="none" w:sz="0" w:space="0" w:color="auto"/>
          </w:divBdr>
        </w:div>
        <w:div w:id="1916426368">
          <w:marLeft w:val="480"/>
          <w:marRight w:val="0"/>
          <w:marTop w:val="0"/>
          <w:marBottom w:val="0"/>
          <w:divBdr>
            <w:top w:val="none" w:sz="0" w:space="0" w:color="auto"/>
            <w:left w:val="none" w:sz="0" w:space="0" w:color="auto"/>
            <w:bottom w:val="none" w:sz="0" w:space="0" w:color="auto"/>
            <w:right w:val="none" w:sz="0" w:space="0" w:color="auto"/>
          </w:divBdr>
        </w:div>
        <w:div w:id="1348406654">
          <w:marLeft w:val="480"/>
          <w:marRight w:val="0"/>
          <w:marTop w:val="0"/>
          <w:marBottom w:val="0"/>
          <w:divBdr>
            <w:top w:val="none" w:sz="0" w:space="0" w:color="auto"/>
            <w:left w:val="none" w:sz="0" w:space="0" w:color="auto"/>
            <w:bottom w:val="none" w:sz="0" w:space="0" w:color="auto"/>
            <w:right w:val="none" w:sz="0" w:space="0" w:color="auto"/>
          </w:divBdr>
        </w:div>
        <w:div w:id="241991590">
          <w:marLeft w:val="480"/>
          <w:marRight w:val="0"/>
          <w:marTop w:val="0"/>
          <w:marBottom w:val="0"/>
          <w:divBdr>
            <w:top w:val="none" w:sz="0" w:space="0" w:color="auto"/>
            <w:left w:val="none" w:sz="0" w:space="0" w:color="auto"/>
            <w:bottom w:val="none" w:sz="0" w:space="0" w:color="auto"/>
            <w:right w:val="none" w:sz="0" w:space="0" w:color="auto"/>
          </w:divBdr>
        </w:div>
        <w:div w:id="1049114774">
          <w:marLeft w:val="480"/>
          <w:marRight w:val="0"/>
          <w:marTop w:val="0"/>
          <w:marBottom w:val="0"/>
          <w:divBdr>
            <w:top w:val="none" w:sz="0" w:space="0" w:color="auto"/>
            <w:left w:val="none" w:sz="0" w:space="0" w:color="auto"/>
            <w:bottom w:val="none" w:sz="0" w:space="0" w:color="auto"/>
            <w:right w:val="none" w:sz="0" w:space="0" w:color="auto"/>
          </w:divBdr>
        </w:div>
        <w:div w:id="2129810108">
          <w:marLeft w:val="480"/>
          <w:marRight w:val="0"/>
          <w:marTop w:val="0"/>
          <w:marBottom w:val="0"/>
          <w:divBdr>
            <w:top w:val="none" w:sz="0" w:space="0" w:color="auto"/>
            <w:left w:val="none" w:sz="0" w:space="0" w:color="auto"/>
            <w:bottom w:val="none" w:sz="0" w:space="0" w:color="auto"/>
            <w:right w:val="none" w:sz="0" w:space="0" w:color="auto"/>
          </w:divBdr>
        </w:div>
        <w:div w:id="17896862">
          <w:marLeft w:val="480"/>
          <w:marRight w:val="0"/>
          <w:marTop w:val="0"/>
          <w:marBottom w:val="0"/>
          <w:divBdr>
            <w:top w:val="none" w:sz="0" w:space="0" w:color="auto"/>
            <w:left w:val="none" w:sz="0" w:space="0" w:color="auto"/>
            <w:bottom w:val="none" w:sz="0" w:space="0" w:color="auto"/>
            <w:right w:val="none" w:sz="0" w:space="0" w:color="auto"/>
          </w:divBdr>
        </w:div>
        <w:div w:id="2085102622">
          <w:marLeft w:val="480"/>
          <w:marRight w:val="0"/>
          <w:marTop w:val="0"/>
          <w:marBottom w:val="0"/>
          <w:divBdr>
            <w:top w:val="none" w:sz="0" w:space="0" w:color="auto"/>
            <w:left w:val="none" w:sz="0" w:space="0" w:color="auto"/>
            <w:bottom w:val="none" w:sz="0" w:space="0" w:color="auto"/>
            <w:right w:val="none" w:sz="0" w:space="0" w:color="auto"/>
          </w:divBdr>
        </w:div>
        <w:div w:id="61106469">
          <w:marLeft w:val="480"/>
          <w:marRight w:val="0"/>
          <w:marTop w:val="0"/>
          <w:marBottom w:val="0"/>
          <w:divBdr>
            <w:top w:val="none" w:sz="0" w:space="0" w:color="auto"/>
            <w:left w:val="none" w:sz="0" w:space="0" w:color="auto"/>
            <w:bottom w:val="none" w:sz="0" w:space="0" w:color="auto"/>
            <w:right w:val="none" w:sz="0" w:space="0" w:color="auto"/>
          </w:divBdr>
        </w:div>
        <w:div w:id="1379091135">
          <w:marLeft w:val="480"/>
          <w:marRight w:val="0"/>
          <w:marTop w:val="0"/>
          <w:marBottom w:val="0"/>
          <w:divBdr>
            <w:top w:val="none" w:sz="0" w:space="0" w:color="auto"/>
            <w:left w:val="none" w:sz="0" w:space="0" w:color="auto"/>
            <w:bottom w:val="none" w:sz="0" w:space="0" w:color="auto"/>
            <w:right w:val="none" w:sz="0" w:space="0" w:color="auto"/>
          </w:divBdr>
        </w:div>
        <w:div w:id="218052165">
          <w:marLeft w:val="480"/>
          <w:marRight w:val="0"/>
          <w:marTop w:val="0"/>
          <w:marBottom w:val="0"/>
          <w:divBdr>
            <w:top w:val="none" w:sz="0" w:space="0" w:color="auto"/>
            <w:left w:val="none" w:sz="0" w:space="0" w:color="auto"/>
            <w:bottom w:val="none" w:sz="0" w:space="0" w:color="auto"/>
            <w:right w:val="none" w:sz="0" w:space="0" w:color="auto"/>
          </w:divBdr>
        </w:div>
        <w:div w:id="1914393525">
          <w:marLeft w:val="480"/>
          <w:marRight w:val="0"/>
          <w:marTop w:val="0"/>
          <w:marBottom w:val="0"/>
          <w:divBdr>
            <w:top w:val="none" w:sz="0" w:space="0" w:color="auto"/>
            <w:left w:val="none" w:sz="0" w:space="0" w:color="auto"/>
            <w:bottom w:val="none" w:sz="0" w:space="0" w:color="auto"/>
            <w:right w:val="none" w:sz="0" w:space="0" w:color="auto"/>
          </w:divBdr>
        </w:div>
        <w:div w:id="949514552">
          <w:marLeft w:val="480"/>
          <w:marRight w:val="0"/>
          <w:marTop w:val="0"/>
          <w:marBottom w:val="0"/>
          <w:divBdr>
            <w:top w:val="none" w:sz="0" w:space="0" w:color="auto"/>
            <w:left w:val="none" w:sz="0" w:space="0" w:color="auto"/>
            <w:bottom w:val="none" w:sz="0" w:space="0" w:color="auto"/>
            <w:right w:val="none" w:sz="0" w:space="0" w:color="auto"/>
          </w:divBdr>
        </w:div>
        <w:div w:id="1328560410">
          <w:marLeft w:val="480"/>
          <w:marRight w:val="0"/>
          <w:marTop w:val="0"/>
          <w:marBottom w:val="0"/>
          <w:divBdr>
            <w:top w:val="none" w:sz="0" w:space="0" w:color="auto"/>
            <w:left w:val="none" w:sz="0" w:space="0" w:color="auto"/>
            <w:bottom w:val="none" w:sz="0" w:space="0" w:color="auto"/>
            <w:right w:val="none" w:sz="0" w:space="0" w:color="auto"/>
          </w:divBdr>
        </w:div>
        <w:div w:id="1919748605">
          <w:marLeft w:val="480"/>
          <w:marRight w:val="0"/>
          <w:marTop w:val="0"/>
          <w:marBottom w:val="0"/>
          <w:divBdr>
            <w:top w:val="none" w:sz="0" w:space="0" w:color="auto"/>
            <w:left w:val="none" w:sz="0" w:space="0" w:color="auto"/>
            <w:bottom w:val="none" w:sz="0" w:space="0" w:color="auto"/>
            <w:right w:val="none" w:sz="0" w:space="0" w:color="auto"/>
          </w:divBdr>
        </w:div>
        <w:div w:id="1922786552">
          <w:marLeft w:val="480"/>
          <w:marRight w:val="0"/>
          <w:marTop w:val="0"/>
          <w:marBottom w:val="0"/>
          <w:divBdr>
            <w:top w:val="none" w:sz="0" w:space="0" w:color="auto"/>
            <w:left w:val="none" w:sz="0" w:space="0" w:color="auto"/>
            <w:bottom w:val="none" w:sz="0" w:space="0" w:color="auto"/>
            <w:right w:val="none" w:sz="0" w:space="0" w:color="auto"/>
          </w:divBdr>
        </w:div>
        <w:div w:id="227880849">
          <w:marLeft w:val="480"/>
          <w:marRight w:val="0"/>
          <w:marTop w:val="0"/>
          <w:marBottom w:val="0"/>
          <w:divBdr>
            <w:top w:val="none" w:sz="0" w:space="0" w:color="auto"/>
            <w:left w:val="none" w:sz="0" w:space="0" w:color="auto"/>
            <w:bottom w:val="none" w:sz="0" w:space="0" w:color="auto"/>
            <w:right w:val="none" w:sz="0" w:space="0" w:color="auto"/>
          </w:divBdr>
        </w:div>
        <w:div w:id="1272274432">
          <w:marLeft w:val="480"/>
          <w:marRight w:val="0"/>
          <w:marTop w:val="0"/>
          <w:marBottom w:val="0"/>
          <w:divBdr>
            <w:top w:val="none" w:sz="0" w:space="0" w:color="auto"/>
            <w:left w:val="none" w:sz="0" w:space="0" w:color="auto"/>
            <w:bottom w:val="none" w:sz="0" w:space="0" w:color="auto"/>
            <w:right w:val="none" w:sz="0" w:space="0" w:color="auto"/>
          </w:divBdr>
        </w:div>
        <w:div w:id="1200514591">
          <w:marLeft w:val="480"/>
          <w:marRight w:val="0"/>
          <w:marTop w:val="0"/>
          <w:marBottom w:val="0"/>
          <w:divBdr>
            <w:top w:val="none" w:sz="0" w:space="0" w:color="auto"/>
            <w:left w:val="none" w:sz="0" w:space="0" w:color="auto"/>
            <w:bottom w:val="none" w:sz="0" w:space="0" w:color="auto"/>
            <w:right w:val="none" w:sz="0" w:space="0" w:color="auto"/>
          </w:divBdr>
        </w:div>
        <w:div w:id="1674339584">
          <w:marLeft w:val="480"/>
          <w:marRight w:val="0"/>
          <w:marTop w:val="0"/>
          <w:marBottom w:val="0"/>
          <w:divBdr>
            <w:top w:val="none" w:sz="0" w:space="0" w:color="auto"/>
            <w:left w:val="none" w:sz="0" w:space="0" w:color="auto"/>
            <w:bottom w:val="none" w:sz="0" w:space="0" w:color="auto"/>
            <w:right w:val="none" w:sz="0" w:space="0" w:color="auto"/>
          </w:divBdr>
        </w:div>
        <w:div w:id="1392383797">
          <w:marLeft w:val="480"/>
          <w:marRight w:val="0"/>
          <w:marTop w:val="0"/>
          <w:marBottom w:val="0"/>
          <w:divBdr>
            <w:top w:val="none" w:sz="0" w:space="0" w:color="auto"/>
            <w:left w:val="none" w:sz="0" w:space="0" w:color="auto"/>
            <w:bottom w:val="none" w:sz="0" w:space="0" w:color="auto"/>
            <w:right w:val="none" w:sz="0" w:space="0" w:color="auto"/>
          </w:divBdr>
        </w:div>
        <w:div w:id="214507794">
          <w:marLeft w:val="480"/>
          <w:marRight w:val="0"/>
          <w:marTop w:val="0"/>
          <w:marBottom w:val="0"/>
          <w:divBdr>
            <w:top w:val="none" w:sz="0" w:space="0" w:color="auto"/>
            <w:left w:val="none" w:sz="0" w:space="0" w:color="auto"/>
            <w:bottom w:val="none" w:sz="0" w:space="0" w:color="auto"/>
            <w:right w:val="none" w:sz="0" w:space="0" w:color="auto"/>
          </w:divBdr>
        </w:div>
        <w:div w:id="1389837398">
          <w:marLeft w:val="480"/>
          <w:marRight w:val="0"/>
          <w:marTop w:val="0"/>
          <w:marBottom w:val="0"/>
          <w:divBdr>
            <w:top w:val="none" w:sz="0" w:space="0" w:color="auto"/>
            <w:left w:val="none" w:sz="0" w:space="0" w:color="auto"/>
            <w:bottom w:val="none" w:sz="0" w:space="0" w:color="auto"/>
            <w:right w:val="none" w:sz="0" w:space="0" w:color="auto"/>
          </w:divBdr>
        </w:div>
        <w:div w:id="1870332997">
          <w:marLeft w:val="480"/>
          <w:marRight w:val="0"/>
          <w:marTop w:val="0"/>
          <w:marBottom w:val="0"/>
          <w:divBdr>
            <w:top w:val="none" w:sz="0" w:space="0" w:color="auto"/>
            <w:left w:val="none" w:sz="0" w:space="0" w:color="auto"/>
            <w:bottom w:val="none" w:sz="0" w:space="0" w:color="auto"/>
            <w:right w:val="none" w:sz="0" w:space="0" w:color="auto"/>
          </w:divBdr>
        </w:div>
        <w:div w:id="1195729358">
          <w:marLeft w:val="480"/>
          <w:marRight w:val="0"/>
          <w:marTop w:val="0"/>
          <w:marBottom w:val="0"/>
          <w:divBdr>
            <w:top w:val="none" w:sz="0" w:space="0" w:color="auto"/>
            <w:left w:val="none" w:sz="0" w:space="0" w:color="auto"/>
            <w:bottom w:val="none" w:sz="0" w:space="0" w:color="auto"/>
            <w:right w:val="none" w:sz="0" w:space="0" w:color="auto"/>
          </w:divBdr>
        </w:div>
        <w:div w:id="177888667">
          <w:marLeft w:val="480"/>
          <w:marRight w:val="0"/>
          <w:marTop w:val="0"/>
          <w:marBottom w:val="0"/>
          <w:divBdr>
            <w:top w:val="none" w:sz="0" w:space="0" w:color="auto"/>
            <w:left w:val="none" w:sz="0" w:space="0" w:color="auto"/>
            <w:bottom w:val="none" w:sz="0" w:space="0" w:color="auto"/>
            <w:right w:val="none" w:sz="0" w:space="0" w:color="auto"/>
          </w:divBdr>
        </w:div>
        <w:div w:id="1931153770">
          <w:marLeft w:val="480"/>
          <w:marRight w:val="0"/>
          <w:marTop w:val="0"/>
          <w:marBottom w:val="0"/>
          <w:divBdr>
            <w:top w:val="none" w:sz="0" w:space="0" w:color="auto"/>
            <w:left w:val="none" w:sz="0" w:space="0" w:color="auto"/>
            <w:bottom w:val="none" w:sz="0" w:space="0" w:color="auto"/>
            <w:right w:val="none" w:sz="0" w:space="0" w:color="auto"/>
          </w:divBdr>
        </w:div>
        <w:div w:id="10381576">
          <w:marLeft w:val="480"/>
          <w:marRight w:val="0"/>
          <w:marTop w:val="0"/>
          <w:marBottom w:val="0"/>
          <w:divBdr>
            <w:top w:val="none" w:sz="0" w:space="0" w:color="auto"/>
            <w:left w:val="none" w:sz="0" w:space="0" w:color="auto"/>
            <w:bottom w:val="none" w:sz="0" w:space="0" w:color="auto"/>
            <w:right w:val="none" w:sz="0" w:space="0" w:color="auto"/>
          </w:divBdr>
        </w:div>
        <w:div w:id="1636252007">
          <w:marLeft w:val="480"/>
          <w:marRight w:val="0"/>
          <w:marTop w:val="0"/>
          <w:marBottom w:val="0"/>
          <w:divBdr>
            <w:top w:val="none" w:sz="0" w:space="0" w:color="auto"/>
            <w:left w:val="none" w:sz="0" w:space="0" w:color="auto"/>
            <w:bottom w:val="none" w:sz="0" w:space="0" w:color="auto"/>
            <w:right w:val="none" w:sz="0" w:space="0" w:color="auto"/>
          </w:divBdr>
        </w:div>
        <w:div w:id="1182740055">
          <w:marLeft w:val="480"/>
          <w:marRight w:val="0"/>
          <w:marTop w:val="0"/>
          <w:marBottom w:val="0"/>
          <w:divBdr>
            <w:top w:val="none" w:sz="0" w:space="0" w:color="auto"/>
            <w:left w:val="none" w:sz="0" w:space="0" w:color="auto"/>
            <w:bottom w:val="none" w:sz="0" w:space="0" w:color="auto"/>
            <w:right w:val="none" w:sz="0" w:space="0" w:color="auto"/>
          </w:divBdr>
        </w:div>
        <w:div w:id="1613590977">
          <w:marLeft w:val="480"/>
          <w:marRight w:val="0"/>
          <w:marTop w:val="0"/>
          <w:marBottom w:val="0"/>
          <w:divBdr>
            <w:top w:val="none" w:sz="0" w:space="0" w:color="auto"/>
            <w:left w:val="none" w:sz="0" w:space="0" w:color="auto"/>
            <w:bottom w:val="none" w:sz="0" w:space="0" w:color="auto"/>
            <w:right w:val="none" w:sz="0" w:space="0" w:color="auto"/>
          </w:divBdr>
        </w:div>
        <w:div w:id="2011562611">
          <w:marLeft w:val="480"/>
          <w:marRight w:val="0"/>
          <w:marTop w:val="0"/>
          <w:marBottom w:val="0"/>
          <w:divBdr>
            <w:top w:val="none" w:sz="0" w:space="0" w:color="auto"/>
            <w:left w:val="none" w:sz="0" w:space="0" w:color="auto"/>
            <w:bottom w:val="none" w:sz="0" w:space="0" w:color="auto"/>
            <w:right w:val="none" w:sz="0" w:space="0" w:color="auto"/>
          </w:divBdr>
        </w:div>
        <w:div w:id="1215118924">
          <w:marLeft w:val="480"/>
          <w:marRight w:val="0"/>
          <w:marTop w:val="0"/>
          <w:marBottom w:val="0"/>
          <w:divBdr>
            <w:top w:val="none" w:sz="0" w:space="0" w:color="auto"/>
            <w:left w:val="none" w:sz="0" w:space="0" w:color="auto"/>
            <w:bottom w:val="none" w:sz="0" w:space="0" w:color="auto"/>
            <w:right w:val="none" w:sz="0" w:space="0" w:color="auto"/>
          </w:divBdr>
        </w:div>
        <w:div w:id="1520242228">
          <w:marLeft w:val="480"/>
          <w:marRight w:val="0"/>
          <w:marTop w:val="0"/>
          <w:marBottom w:val="0"/>
          <w:divBdr>
            <w:top w:val="none" w:sz="0" w:space="0" w:color="auto"/>
            <w:left w:val="none" w:sz="0" w:space="0" w:color="auto"/>
            <w:bottom w:val="none" w:sz="0" w:space="0" w:color="auto"/>
            <w:right w:val="none" w:sz="0" w:space="0" w:color="auto"/>
          </w:divBdr>
        </w:div>
        <w:div w:id="1276520468">
          <w:marLeft w:val="480"/>
          <w:marRight w:val="0"/>
          <w:marTop w:val="0"/>
          <w:marBottom w:val="0"/>
          <w:divBdr>
            <w:top w:val="none" w:sz="0" w:space="0" w:color="auto"/>
            <w:left w:val="none" w:sz="0" w:space="0" w:color="auto"/>
            <w:bottom w:val="none" w:sz="0" w:space="0" w:color="auto"/>
            <w:right w:val="none" w:sz="0" w:space="0" w:color="auto"/>
          </w:divBdr>
        </w:div>
        <w:div w:id="1403287940">
          <w:marLeft w:val="480"/>
          <w:marRight w:val="0"/>
          <w:marTop w:val="0"/>
          <w:marBottom w:val="0"/>
          <w:divBdr>
            <w:top w:val="none" w:sz="0" w:space="0" w:color="auto"/>
            <w:left w:val="none" w:sz="0" w:space="0" w:color="auto"/>
            <w:bottom w:val="none" w:sz="0" w:space="0" w:color="auto"/>
            <w:right w:val="none" w:sz="0" w:space="0" w:color="auto"/>
          </w:divBdr>
        </w:div>
        <w:div w:id="2032412845">
          <w:marLeft w:val="480"/>
          <w:marRight w:val="0"/>
          <w:marTop w:val="0"/>
          <w:marBottom w:val="0"/>
          <w:divBdr>
            <w:top w:val="none" w:sz="0" w:space="0" w:color="auto"/>
            <w:left w:val="none" w:sz="0" w:space="0" w:color="auto"/>
            <w:bottom w:val="none" w:sz="0" w:space="0" w:color="auto"/>
            <w:right w:val="none" w:sz="0" w:space="0" w:color="auto"/>
          </w:divBdr>
        </w:div>
        <w:div w:id="1057584847">
          <w:marLeft w:val="480"/>
          <w:marRight w:val="0"/>
          <w:marTop w:val="0"/>
          <w:marBottom w:val="0"/>
          <w:divBdr>
            <w:top w:val="none" w:sz="0" w:space="0" w:color="auto"/>
            <w:left w:val="none" w:sz="0" w:space="0" w:color="auto"/>
            <w:bottom w:val="none" w:sz="0" w:space="0" w:color="auto"/>
            <w:right w:val="none" w:sz="0" w:space="0" w:color="auto"/>
          </w:divBdr>
        </w:div>
        <w:div w:id="1329793252">
          <w:marLeft w:val="480"/>
          <w:marRight w:val="0"/>
          <w:marTop w:val="0"/>
          <w:marBottom w:val="0"/>
          <w:divBdr>
            <w:top w:val="none" w:sz="0" w:space="0" w:color="auto"/>
            <w:left w:val="none" w:sz="0" w:space="0" w:color="auto"/>
            <w:bottom w:val="none" w:sz="0" w:space="0" w:color="auto"/>
            <w:right w:val="none" w:sz="0" w:space="0" w:color="auto"/>
          </w:divBdr>
        </w:div>
        <w:div w:id="1532526021">
          <w:marLeft w:val="480"/>
          <w:marRight w:val="0"/>
          <w:marTop w:val="0"/>
          <w:marBottom w:val="0"/>
          <w:divBdr>
            <w:top w:val="none" w:sz="0" w:space="0" w:color="auto"/>
            <w:left w:val="none" w:sz="0" w:space="0" w:color="auto"/>
            <w:bottom w:val="none" w:sz="0" w:space="0" w:color="auto"/>
            <w:right w:val="none" w:sz="0" w:space="0" w:color="auto"/>
          </w:divBdr>
        </w:div>
        <w:div w:id="322508455">
          <w:marLeft w:val="480"/>
          <w:marRight w:val="0"/>
          <w:marTop w:val="0"/>
          <w:marBottom w:val="0"/>
          <w:divBdr>
            <w:top w:val="none" w:sz="0" w:space="0" w:color="auto"/>
            <w:left w:val="none" w:sz="0" w:space="0" w:color="auto"/>
            <w:bottom w:val="none" w:sz="0" w:space="0" w:color="auto"/>
            <w:right w:val="none" w:sz="0" w:space="0" w:color="auto"/>
          </w:divBdr>
        </w:div>
        <w:div w:id="427778934">
          <w:marLeft w:val="480"/>
          <w:marRight w:val="0"/>
          <w:marTop w:val="0"/>
          <w:marBottom w:val="0"/>
          <w:divBdr>
            <w:top w:val="none" w:sz="0" w:space="0" w:color="auto"/>
            <w:left w:val="none" w:sz="0" w:space="0" w:color="auto"/>
            <w:bottom w:val="none" w:sz="0" w:space="0" w:color="auto"/>
            <w:right w:val="none" w:sz="0" w:space="0" w:color="auto"/>
          </w:divBdr>
        </w:div>
        <w:div w:id="977685715">
          <w:marLeft w:val="480"/>
          <w:marRight w:val="0"/>
          <w:marTop w:val="0"/>
          <w:marBottom w:val="0"/>
          <w:divBdr>
            <w:top w:val="none" w:sz="0" w:space="0" w:color="auto"/>
            <w:left w:val="none" w:sz="0" w:space="0" w:color="auto"/>
            <w:bottom w:val="none" w:sz="0" w:space="0" w:color="auto"/>
            <w:right w:val="none" w:sz="0" w:space="0" w:color="auto"/>
          </w:divBdr>
        </w:div>
        <w:div w:id="778797030">
          <w:marLeft w:val="480"/>
          <w:marRight w:val="0"/>
          <w:marTop w:val="0"/>
          <w:marBottom w:val="0"/>
          <w:divBdr>
            <w:top w:val="none" w:sz="0" w:space="0" w:color="auto"/>
            <w:left w:val="none" w:sz="0" w:space="0" w:color="auto"/>
            <w:bottom w:val="none" w:sz="0" w:space="0" w:color="auto"/>
            <w:right w:val="none" w:sz="0" w:space="0" w:color="auto"/>
          </w:divBdr>
        </w:div>
        <w:div w:id="349377487">
          <w:marLeft w:val="480"/>
          <w:marRight w:val="0"/>
          <w:marTop w:val="0"/>
          <w:marBottom w:val="0"/>
          <w:divBdr>
            <w:top w:val="none" w:sz="0" w:space="0" w:color="auto"/>
            <w:left w:val="none" w:sz="0" w:space="0" w:color="auto"/>
            <w:bottom w:val="none" w:sz="0" w:space="0" w:color="auto"/>
            <w:right w:val="none" w:sz="0" w:space="0" w:color="auto"/>
          </w:divBdr>
        </w:div>
        <w:div w:id="1705793065">
          <w:marLeft w:val="480"/>
          <w:marRight w:val="0"/>
          <w:marTop w:val="0"/>
          <w:marBottom w:val="0"/>
          <w:divBdr>
            <w:top w:val="none" w:sz="0" w:space="0" w:color="auto"/>
            <w:left w:val="none" w:sz="0" w:space="0" w:color="auto"/>
            <w:bottom w:val="none" w:sz="0" w:space="0" w:color="auto"/>
            <w:right w:val="none" w:sz="0" w:space="0" w:color="auto"/>
          </w:divBdr>
        </w:div>
        <w:div w:id="1537742747">
          <w:marLeft w:val="480"/>
          <w:marRight w:val="0"/>
          <w:marTop w:val="0"/>
          <w:marBottom w:val="0"/>
          <w:divBdr>
            <w:top w:val="none" w:sz="0" w:space="0" w:color="auto"/>
            <w:left w:val="none" w:sz="0" w:space="0" w:color="auto"/>
            <w:bottom w:val="none" w:sz="0" w:space="0" w:color="auto"/>
            <w:right w:val="none" w:sz="0" w:space="0" w:color="auto"/>
          </w:divBdr>
        </w:div>
      </w:divsChild>
    </w:div>
    <w:div w:id="1161430954">
      <w:bodyDiv w:val="1"/>
      <w:marLeft w:val="0"/>
      <w:marRight w:val="0"/>
      <w:marTop w:val="0"/>
      <w:marBottom w:val="0"/>
      <w:divBdr>
        <w:top w:val="none" w:sz="0" w:space="0" w:color="auto"/>
        <w:left w:val="none" w:sz="0" w:space="0" w:color="auto"/>
        <w:bottom w:val="none" w:sz="0" w:space="0" w:color="auto"/>
        <w:right w:val="none" w:sz="0" w:space="0" w:color="auto"/>
      </w:divBdr>
    </w:div>
    <w:div w:id="1161656286">
      <w:bodyDiv w:val="1"/>
      <w:marLeft w:val="0"/>
      <w:marRight w:val="0"/>
      <w:marTop w:val="0"/>
      <w:marBottom w:val="0"/>
      <w:divBdr>
        <w:top w:val="none" w:sz="0" w:space="0" w:color="auto"/>
        <w:left w:val="none" w:sz="0" w:space="0" w:color="auto"/>
        <w:bottom w:val="none" w:sz="0" w:space="0" w:color="auto"/>
        <w:right w:val="none" w:sz="0" w:space="0" w:color="auto"/>
      </w:divBdr>
    </w:div>
    <w:div w:id="1162234859">
      <w:bodyDiv w:val="1"/>
      <w:marLeft w:val="0"/>
      <w:marRight w:val="0"/>
      <w:marTop w:val="0"/>
      <w:marBottom w:val="0"/>
      <w:divBdr>
        <w:top w:val="none" w:sz="0" w:space="0" w:color="auto"/>
        <w:left w:val="none" w:sz="0" w:space="0" w:color="auto"/>
        <w:bottom w:val="none" w:sz="0" w:space="0" w:color="auto"/>
        <w:right w:val="none" w:sz="0" w:space="0" w:color="auto"/>
      </w:divBdr>
    </w:div>
    <w:div w:id="1163006149">
      <w:bodyDiv w:val="1"/>
      <w:marLeft w:val="0"/>
      <w:marRight w:val="0"/>
      <w:marTop w:val="0"/>
      <w:marBottom w:val="0"/>
      <w:divBdr>
        <w:top w:val="none" w:sz="0" w:space="0" w:color="auto"/>
        <w:left w:val="none" w:sz="0" w:space="0" w:color="auto"/>
        <w:bottom w:val="none" w:sz="0" w:space="0" w:color="auto"/>
        <w:right w:val="none" w:sz="0" w:space="0" w:color="auto"/>
      </w:divBdr>
      <w:divsChild>
        <w:div w:id="1399324793">
          <w:marLeft w:val="480"/>
          <w:marRight w:val="0"/>
          <w:marTop w:val="0"/>
          <w:marBottom w:val="0"/>
          <w:divBdr>
            <w:top w:val="none" w:sz="0" w:space="0" w:color="auto"/>
            <w:left w:val="none" w:sz="0" w:space="0" w:color="auto"/>
            <w:bottom w:val="none" w:sz="0" w:space="0" w:color="auto"/>
            <w:right w:val="none" w:sz="0" w:space="0" w:color="auto"/>
          </w:divBdr>
        </w:div>
        <w:div w:id="276450173">
          <w:marLeft w:val="480"/>
          <w:marRight w:val="0"/>
          <w:marTop w:val="0"/>
          <w:marBottom w:val="0"/>
          <w:divBdr>
            <w:top w:val="none" w:sz="0" w:space="0" w:color="auto"/>
            <w:left w:val="none" w:sz="0" w:space="0" w:color="auto"/>
            <w:bottom w:val="none" w:sz="0" w:space="0" w:color="auto"/>
            <w:right w:val="none" w:sz="0" w:space="0" w:color="auto"/>
          </w:divBdr>
        </w:div>
        <w:div w:id="397434629">
          <w:marLeft w:val="480"/>
          <w:marRight w:val="0"/>
          <w:marTop w:val="0"/>
          <w:marBottom w:val="0"/>
          <w:divBdr>
            <w:top w:val="none" w:sz="0" w:space="0" w:color="auto"/>
            <w:left w:val="none" w:sz="0" w:space="0" w:color="auto"/>
            <w:bottom w:val="none" w:sz="0" w:space="0" w:color="auto"/>
            <w:right w:val="none" w:sz="0" w:space="0" w:color="auto"/>
          </w:divBdr>
        </w:div>
        <w:div w:id="955140733">
          <w:marLeft w:val="480"/>
          <w:marRight w:val="0"/>
          <w:marTop w:val="0"/>
          <w:marBottom w:val="0"/>
          <w:divBdr>
            <w:top w:val="none" w:sz="0" w:space="0" w:color="auto"/>
            <w:left w:val="none" w:sz="0" w:space="0" w:color="auto"/>
            <w:bottom w:val="none" w:sz="0" w:space="0" w:color="auto"/>
            <w:right w:val="none" w:sz="0" w:space="0" w:color="auto"/>
          </w:divBdr>
        </w:div>
        <w:div w:id="592205908">
          <w:marLeft w:val="480"/>
          <w:marRight w:val="0"/>
          <w:marTop w:val="0"/>
          <w:marBottom w:val="0"/>
          <w:divBdr>
            <w:top w:val="none" w:sz="0" w:space="0" w:color="auto"/>
            <w:left w:val="none" w:sz="0" w:space="0" w:color="auto"/>
            <w:bottom w:val="none" w:sz="0" w:space="0" w:color="auto"/>
            <w:right w:val="none" w:sz="0" w:space="0" w:color="auto"/>
          </w:divBdr>
        </w:div>
        <w:div w:id="1446581409">
          <w:marLeft w:val="480"/>
          <w:marRight w:val="0"/>
          <w:marTop w:val="0"/>
          <w:marBottom w:val="0"/>
          <w:divBdr>
            <w:top w:val="none" w:sz="0" w:space="0" w:color="auto"/>
            <w:left w:val="none" w:sz="0" w:space="0" w:color="auto"/>
            <w:bottom w:val="none" w:sz="0" w:space="0" w:color="auto"/>
            <w:right w:val="none" w:sz="0" w:space="0" w:color="auto"/>
          </w:divBdr>
        </w:div>
        <w:div w:id="908805421">
          <w:marLeft w:val="480"/>
          <w:marRight w:val="0"/>
          <w:marTop w:val="0"/>
          <w:marBottom w:val="0"/>
          <w:divBdr>
            <w:top w:val="none" w:sz="0" w:space="0" w:color="auto"/>
            <w:left w:val="none" w:sz="0" w:space="0" w:color="auto"/>
            <w:bottom w:val="none" w:sz="0" w:space="0" w:color="auto"/>
            <w:right w:val="none" w:sz="0" w:space="0" w:color="auto"/>
          </w:divBdr>
        </w:div>
        <w:div w:id="998925819">
          <w:marLeft w:val="480"/>
          <w:marRight w:val="0"/>
          <w:marTop w:val="0"/>
          <w:marBottom w:val="0"/>
          <w:divBdr>
            <w:top w:val="none" w:sz="0" w:space="0" w:color="auto"/>
            <w:left w:val="none" w:sz="0" w:space="0" w:color="auto"/>
            <w:bottom w:val="none" w:sz="0" w:space="0" w:color="auto"/>
            <w:right w:val="none" w:sz="0" w:space="0" w:color="auto"/>
          </w:divBdr>
        </w:div>
        <w:div w:id="1551574238">
          <w:marLeft w:val="480"/>
          <w:marRight w:val="0"/>
          <w:marTop w:val="0"/>
          <w:marBottom w:val="0"/>
          <w:divBdr>
            <w:top w:val="none" w:sz="0" w:space="0" w:color="auto"/>
            <w:left w:val="none" w:sz="0" w:space="0" w:color="auto"/>
            <w:bottom w:val="none" w:sz="0" w:space="0" w:color="auto"/>
            <w:right w:val="none" w:sz="0" w:space="0" w:color="auto"/>
          </w:divBdr>
        </w:div>
        <w:div w:id="831263444">
          <w:marLeft w:val="480"/>
          <w:marRight w:val="0"/>
          <w:marTop w:val="0"/>
          <w:marBottom w:val="0"/>
          <w:divBdr>
            <w:top w:val="none" w:sz="0" w:space="0" w:color="auto"/>
            <w:left w:val="none" w:sz="0" w:space="0" w:color="auto"/>
            <w:bottom w:val="none" w:sz="0" w:space="0" w:color="auto"/>
            <w:right w:val="none" w:sz="0" w:space="0" w:color="auto"/>
          </w:divBdr>
        </w:div>
        <w:div w:id="390662432">
          <w:marLeft w:val="480"/>
          <w:marRight w:val="0"/>
          <w:marTop w:val="0"/>
          <w:marBottom w:val="0"/>
          <w:divBdr>
            <w:top w:val="none" w:sz="0" w:space="0" w:color="auto"/>
            <w:left w:val="none" w:sz="0" w:space="0" w:color="auto"/>
            <w:bottom w:val="none" w:sz="0" w:space="0" w:color="auto"/>
            <w:right w:val="none" w:sz="0" w:space="0" w:color="auto"/>
          </w:divBdr>
        </w:div>
        <w:div w:id="2042392364">
          <w:marLeft w:val="480"/>
          <w:marRight w:val="0"/>
          <w:marTop w:val="0"/>
          <w:marBottom w:val="0"/>
          <w:divBdr>
            <w:top w:val="none" w:sz="0" w:space="0" w:color="auto"/>
            <w:left w:val="none" w:sz="0" w:space="0" w:color="auto"/>
            <w:bottom w:val="none" w:sz="0" w:space="0" w:color="auto"/>
            <w:right w:val="none" w:sz="0" w:space="0" w:color="auto"/>
          </w:divBdr>
        </w:div>
        <w:div w:id="1669870875">
          <w:marLeft w:val="480"/>
          <w:marRight w:val="0"/>
          <w:marTop w:val="0"/>
          <w:marBottom w:val="0"/>
          <w:divBdr>
            <w:top w:val="none" w:sz="0" w:space="0" w:color="auto"/>
            <w:left w:val="none" w:sz="0" w:space="0" w:color="auto"/>
            <w:bottom w:val="none" w:sz="0" w:space="0" w:color="auto"/>
            <w:right w:val="none" w:sz="0" w:space="0" w:color="auto"/>
          </w:divBdr>
        </w:div>
        <w:div w:id="898596388">
          <w:marLeft w:val="480"/>
          <w:marRight w:val="0"/>
          <w:marTop w:val="0"/>
          <w:marBottom w:val="0"/>
          <w:divBdr>
            <w:top w:val="none" w:sz="0" w:space="0" w:color="auto"/>
            <w:left w:val="none" w:sz="0" w:space="0" w:color="auto"/>
            <w:bottom w:val="none" w:sz="0" w:space="0" w:color="auto"/>
            <w:right w:val="none" w:sz="0" w:space="0" w:color="auto"/>
          </w:divBdr>
        </w:div>
        <w:div w:id="1217080855">
          <w:marLeft w:val="480"/>
          <w:marRight w:val="0"/>
          <w:marTop w:val="0"/>
          <w:marBottom w:val="0"/>
          <w:divBdr>
            <w:top w:val="none" w:sz="0" w:space="0" w:color="auto"/>
            <w:left w:val="none" w:sz="0" w:space="0" w:color="auto"/>
            <w:bottom w:val="none" w:sz="0" w:space="0" w:color="auto"/>
            <w:right w:val="none" w:sz="0" w:space="0" w:color="auto"/>
          </w:divBdr>
        </w:div>
        <w:div w:id="216210912">
          <w:marLeft w:val="480"/>
          <w:marRight w:val="0"/>
          <w:marTop w:val="0"/>
          <w:marBottom w:val="0"/>
          <w:divBdr>
            <w:top w:val="none" w:sz="0" w:space="0" w:color="auto"/>
            <w:left w:val="none" w:sz="0" w:space="0" w:color="auto"/>
            <w:bottom w:val="none" w:sz="0" w:space="0" w:color="auto"/>
            <w:right w:val="none" w:sz="0" w:space="0" w:color="auto"/>
          </w:divBdr>
        </w:div>
        <w:div w:id="1334457674">
          <w:marLeft w:val="480"/>
          <w:marRight w:val="0"/>
          <w:marTop w:val="0"/>
          <w:marBottom w:val="0"/>
          <w:divBdr>
            <w:top w:val="none" w:sz="0" w:space="0" w:color="auto"/>
            <w:left w:val="none" w:sz="0" w:space="0" w:color="auto"/>
            <w:bottom w:val="none" w:sz="0" w:space="0" w:color="auto"/>
            <w:right w:val="none" w:sz="0" w:space="0" w:color="auto"/>
          </w:divBdr>
        </w:div>
        <w:div w:id="838231750">
          <w:marLeft w:val="480"/>
          <w:marRight w:val="0"/>
          <w:marTop w:val="0"/>
          <w:marBottom w:val="0"/>
          <w:divBdr>
            <w:top w:val="none" w:sz="0" w:space="0" w:color="auto"/>
            <w:left w:val="none" w:sz="0" w:space="0" w:color="auto"/>
            <w:bottom w:val="none" w:sz="0" w:space="0" w:color="auto"/>
            <w:right w:val="none" w:sz="0" w:space="0" w:color="auto"/>
          </w:divBdr>
        </w:div>
        <w:div w:id="1935939197">
          <w:marLeft w:val="480"/>
          <w:marRight w:val="0"/>
          <w:marTop w:val="0"/>
          <w:marBottom w:val="0"/>
          <w:divBdr>
            <w:top w:val="none" w:sz="0" w:space="0" w:color="auto"/>
            <w:left w:val="none" w:sz="0" w:space="0" w:color="auto"/>
            <w:bottom w:val="none" w:sz="0" w:space="0" w:color="auto"/>
            <w:right w:val="none" w:sz="0" w:space="0" w:color="auto"/>
          </w:divBdr>
        </w:div>
        <w:div w:id="868951188">
          <w:marLeft w:val="480"/>
          <w:marRight w:val="0"/>
          <w:marTop w:val="0"/>
          <w:marBottom w:val="0"/>
          <w:divBdr>
            <w:top w:val="none" w:sz="0" w:space="0" w:color="auto"/>
            <w:left w:val="none" w:sz="0" w:space="0" w:color="auto"/>
            <w:bottom w:val="none" w:sz="0" w:space="0" w:color="auto"/>
            <w:right w:val="none" w:sz="0" w:space="0" w:color="auto"/>
          </w:divBdr>
        </w:div>
        <w:div w:id="499779341">
          <w:marLeft w:val="480"/>
          <w:marRight w:val="0"/>
          <w:marTop w:val="0"/>
          <w:marBottom w:val="0"/>
          <w:divBdr>
            <w:top w:val="none" w:sz="0" w:space="0" w:color="auto"/>
            <w:left w:val="none" w:sz="0" w:space="0" w:color="auto"/>
            <w:bottom w:val="none" w:sz="0" w:space="0" w:color="auto"/>
            <w:right w:val="none" w:sz="0" w:space="0" w:color="auto"/>
          </w:divBdr>
        </w:div>
        <w:div w:id="1551071187">
          <w:marLeft w:val="480"/>
          <w:marRight w:val="0"/>
          <w:marTop w:val="0"/>
          <w:marBottom w:val="0"/>
          <w:divBdr>
            <w:top w:val="none" w:sz="0" w:space="0" w:color="auto"/>
            <w:left w:val="none" w:sz="0" w:space="0" w:color="auto"/>
            <w:bottom w:val="none" w:sz="0" w:space="0" w:color="auto"/>
            <w:right w:val="none" w:sz="0" w:space="0" w:color="auto"/>
          </w:divBdr>
        </w:div>
        <w:div w:id="24524038">
          <w:marLeft w:val="480"/>
          <w:marRight w:val="0"/>
          <w:marTop w:val="0"/>
          <w:marBottom w:val="0"/>
          <w:divBdr>
            <w:top w:val="none" w:sz="0" w:space="0" w:color="auto"/>
            <w:left w:val="none" w:sz="0" w:space="0" w:color="auto"/>
            <w:bottom w:val="none" w:sz="0" w:space="0" w:color="auto"/>
            <w:right w:val="none" w:sz="0" w:space="0" w:color="auto"/>
          </w:divBdr>
        </w:div>
        <w:div w:id="970670106">
          <w:marLeft w:val="480"/>
          <w:marRight w:val="0"/>
          <w:marTop w:val="0"/>
          <w:marBottom w:val="0"/>
          <w:divBdr>
            <w:top w:val="none" w:sz="0" w:space="0" w:color="auto"/>
            <w:left w:val="none" w:sz="0" w:space="0" w:color="auto"/>
            <w:bottom w:val="none" w:sz="0" w:space="0" w:color="auto"/>
            <w:right w:val="none" w:sz="0" w:space="0" w:color="auto"/>
          </w:divBdr>
        </w:div>
        <w:div w:id="2074423124">
          <w:marLeft w:val="480"/>
          <w:marRight w:val="0"/>
          <w:marTop w:val="0"/>
          <w:marBottom w:val="0"/>
          <w:divBdr>
            <w:top w:val="none" w:sz="0" w:space="0" w:color="auto"/>
            <w:left w:val="none" w:sz="0" w:space="0" w:color="auto"/>
            <w:bottom w:val="none" w:sz="0" w:space="0" w:color="auto"/>
            <w:right w:val="none" w:sz="0" w:space="0" w:color="auto"/>
          </w:divBdr>
        </w:div>
        <w:div w:id="1374429066">
          <w:marLeft w:val="480"/>
          <w:marRight w:val="0"/>
          <w:marTop w:val="0"/>
          <w:marBottom w:val="0"/>
          <w:divBdr>
            <w:top w:val="none" w:sz="0" w:space="0" w:color="auto"/>
            <w:left w:val="none" w:sz="0" w:space="0" w:color="auto"/>
            <w:bottom w:val="none" w:sz="0" w:space="0" w:color="auto"/>
            <w:right w:val="none" w:sz="0" w:space="0" w:color="auto"/>
          </w:divBdr>
        </w:div>
        <w:div w:id="137234190">
          <w:marLeft w:val="480"/>
          <w:marRight w:val="0"/>
          <w:marTop w:val="0"/>
          <w:marBottom w:val="0"/>
          <w:divBdr>
            <w:top w:val="none" w:sz="0" w:space="0" w:color="auto"/>
            <w:left w:val="none" w:sz="0" w:space="0" w:color="auto"/>
            <w:bottom w:val="none" w:sz="0" w:space="0" w:color="auto"/>
            <w:right w:val="none" w:sz="0" w:space="0" w:color="auto"/>
          </w:divBdr>
        </w:div>
        <w:div w:id="246816171">
          <w:marLeft w:val="480"/>
          <w:marRight w:val="0"/>
          <w:marTop w:val="0"/>
          <w:marBottom w:val="0"/>
          <w:divBdr>
            <w:top w:val="none" w:sz="0" w:space="0" w:color="auto"/>
            <w:left w:val="none" w:sz="0" w:space="0" w:color="auto"/>
            <w:bottom w:val="none" w:sz="0" w:space="0" w:color="auto"/>
            <w:right w:val="none" w:sz="0" w:space="0" w:color="auto"/>
          </w:divBdr>
        </w:div>
        <w:div w:id="352610503">
          <w:marLeft w:val="480"/>
          <w:marRight w:val="0"/>
          <w:marTop w:val="0"/>
          <w:marBottom w:val="0"/>
          <w:divBdr>
            <w:top w:val="none" w:sz="0" w:space="0" w:color="auto"/>
            <w:left w:val="none" w:sz="0" w:space="0" w:color="auto"/>
            <w:bottom w:val="none" w:sz="0" w:space="0" w:color="auto"/>
            <w:right w:val="none" w:sz="0" w:space="0" w:color="auto"/>
          </w:divBdr>
        </w:div>
        <w:div w:id="1701931886">
          <w:marLeft w:val="480"/>
          <w:marRight w:val="0"/>
          <w:marTop w:val="0"/>
          <w:marBottom w:val="0"/>
          <w:divBdr>
            <w:top w:val="none" w:sz="0" w:space="0" w:color="auto"/>
            <w:left w:val="none" w:sz="0" w:space="0" w:color="auto"/>
            <w:bottom w:val="none" w:sz="0" w:space="0" w:color="auto"/>
            <w:right w:val="none" w:sz="0" w:space="0" w:color="auto"/>
          </w:divBdr>
        </w:div>
        <w:div w:id="108934077">
          <w:marLeft w:val="480"/>
          <w:marRight w:val="0"/>
          <w:marTop w:val="0"/>
          <w:marBottom w:val="0"/>
          <w:divBdr>
            <w:top w:val="none" w:sz="0" w:space="0" w:color="auto"/>
            <w:left w:val="none" w:sz="0" w:space="0" w:color="auto"/>
            <w:bottom w:val="none" w:sz="0" w:space="0" w:color="auto"/>
            <w:right w:val="none" w:sz="0" w:space="0" w:color="auto"/>
          </w:divBdr>
        </w:div>
        <w:div w:id="817192187">
          <w:marLeft w:val="480"/>
          <w:marRight w:val="0"/>
          <w:marTop w:val="0"/>
          <w:marBottom w:val="0"/>
          <w:divBdr>
            <w:top w:val="none" w:sz="0" w:space="0" w:color="auto"/>
            <w:left w:val="none" w:sz="0" w:space="0" w:color="auto"/>
            <w:bottom w:val="none" w:sz="0" w:space="0" w:color="auto"/>
            <w:right w:val="none" w:sz="0" w:space="0" w:color="auto"/>
          </w:divBdr>
        </w:div>
        <w:div w:id="2083915312">
          <w:marLeft w:val="480"/>
          <w:marRight w:val="0"/>
          <w:marTop w:val="0"/>
          <w:marBottom w:val="0"/>
          <w:divBdr>
            <w:top w:val="none" w:sz="0" w:space="0" w:color="auto"/>
            <w:left w:val="none" w:sz="0" w:space="0" w:color="auto"/>
            <w:bottom w:val="none" w:sz="0" w:space="0" w:color="auto"/>
            <w:right w:val="none" w:sz="0" w:space="0" w:color="auto"/>
          </w:divBdr>
        </w:div>
        <w:div w:id="841430090">
          <w:marLeft w:val="480"/>
          <w:marRight w:val="0"/>
          <w:marTop w:val="0"/>
          <w:marBottom w:val="0"/>
          <w:divBdr>
            <w:top w:val="none" w:sz="0" w:space="0" w:color="auto"/>
            <w:left w:val="none" w:sz="0" w:space="0" w:color="auto"/>
            <w:bottom w:val="none" w:sz="0" w:space="0" w:color="auto"/>
            <w:right w:val="none" w:sz="0" w:space="0" w:color="auto"/>
          </w:divBdr>
        </w:div>
        <w:div w:id="927350196">
          <w:marLeft w:val="480"/>
          <w:marRight w:val="0"/>
          <w:marTop w:val="0"/>
          <w:marBottom w:val="0"/>
          <w:divBdr>
            <w:top w:val="none" w:sz="0" w:space="0" w:color="auto"/>
            <w:left w:val="none" w:sz="0" w:space="0" w:color="auto"/>
            <w:bottom w:val="none" w:sz="0" w:space="0" w:color="auto"/>
            <w:right w:val="none" w:sz="0" w:space="0" w:color="auto"/>
          </w:divBdr>
        </w:div>
        <w:div w:id="625550316">
          <w:marLeft w:val="480"/>
          <w:marRight w:val="0"/>
          <w:marTop w:val="0"/>
          <w:marBottom w:val="0"/>
          <w:divBdr>
            <w:top w:val="none" w:sz="0" w:space="0" w:color="auto"/>
            <w:left w:val="none" w:sz="0" w:space="0" w:color="auto"/>
            <w:bottom w:val="none" w:sz="0" w:space="0" w:color="auto"/>
            <w:right w:val="none" w:sz="0" w:space="0" w:color="auto"/>
          </w:divBdr>
        </w:div>
        <w:div w:id="1984462174">
          <w:marLeft w:val="480"/>
          <w:marRight w:val="0"/>
          <w:marTop w:val="0"/>
          <w:marBottom w:val="0"/>
          <w:divBdr>
            <w:top w:val="none" w:sz="0" w:space="0" w:color="auto"/>
            <w:left w:val="none" w:sz="0" w:space="0" w:color="auto"/>
            <w:bottom w:val="none" w:sz="0" w:space="0" w:color="auto"/>
            <w:right w:val="none" w:sz="0" w:space="0" w:color="auto"/>
          </w:divBdr>
        </w:div>
        <w:div w:id="1594897764">
          <w:marLeft w:val="480"/>
          <w:marRight w:val="0"/>
          <w:marTop w:val="0"/>
          <w:marBottom w:val="0"/>
          <w:divBdr>
            <w:top w:val="none" w:sz="0" w:space="0" w:color="auto"/>
            <w:left w:val="none" w:sz="0" w:space="0" w:color="auto"/>
            <w:bottom w:val="none" w:sz="0" w:space="0" w:color="auto"/>
            <w:right w:val="none" w:sz="0" w:space="0" w:color="auto"/>
          </w:divBdr>
        </w:div>
        <w:div w:id="185363428">
          <w:marLeft w:val="480"/>
          <w:marRight w:val="0"/>
          <w:marTop w:val="0"/>
          <w:marBottom w:val="0"/>
          <w:divBdr>
            <w:top w:val="none" w:sz="0" w:space="0" w:color="auto"/>
            <w:left w:val="none" w:sz="0" w:space="0" w:color="auto"/>
            <w:bottom w:val="none" w:sz="0" w:space="0" w:color="auto"/>
            <w:right w:val="none" w:sz="0" w:space="0" w:color="auto"/>
          </w:divBdr>
        </w:div>
        <w:div w:id="2004701563">
          <w:marLeft w:val="480"/>
          <w:marRight w:val="0"/>
          <w:marTop w:val="0"/>
          <w:marBottom w:val="0"/>
          <w:divBdr>
            <w:top w:val="none" w:sz="0" w:space="0" w:color="auto"/>
            <w:left w:val="none" w:sz="0" w:space="0" w:color="auto"/>
            <w:bottom w:val="none" w:sz="0" w:space="0" w:color="auto"/>
            <w:right w:val="none" w:sz="0" w:space="0" w:color="auto"/>
          </w:divBdr>
        </w:div>
        <w:div w:id="1681079851">
          <w:marLeft w:val="480"/>
          <w:marRight w:val="0"/>
          <w:marTop w:val="0"/>
          <w:marBottom w:val="0"/>
          <w:divBdr>
            <w:top w:val="none" w:sz="0" w:space="0" w:color="auto"/>
            <w:left w:val="none" w:sz="0" w:space="0" w:color="auto"/>
            <w:bottom w:val="none" w:sz="0" w:space="0" w:color="auto"/>
            <w:right w:val="none" w:sz="0" w:space="0" w:color="auto"/>
          </w:divBdr>
        </w:div>
        <w:div w:id="692650293">
          <w:marLeft w:val="480"/>
          <w:marRight w:val="0"/>
          <w:marTop w:val="0"/>
          <w:marBottom w:val="0"/>
          <w:divBdr>
            <w:top w:val="none" w:sz="0" w:space="0" w:color="auto"/>
            <w:left w:val="none" w:sz="0" w:space="0" w:color="auto"/>
            <w:bottom w:val="none" w:sz="0" w:space="0" w:color="auto"/>
            <w:right w:val="none" w:sz="0" w:space="0" w:color="auto"/>
          </w:divBdr>
        </w:div>
        <w:div w:id="1827241585">
          <w:marLeft w:val="480"/>
          <w:marRight w:val="0"/>
          <w:marTop w:val="0"/>
          <w:marBottom w:val="0"/>
          <w:divBdr>
            <w:top w:val="none" w:sz="0" w:space="0" w:color="auto"/>
            <w:left w:val="none" w:sz="0" w:space="0" w:color="auto"/>
            <w:bottom w:val="none" w:sz="0" w:space="0" w:color="auto"/>
            <w:right w:val="none" w:sz="0" w:space="0" w:color="auto"/>
          </w:divBdr>
        </w:div>
        <w:div w:id="1478495426">
          <w:marLeft w:val="480"/>
          <w:marRight w:val="0"/>
          <w:marTop w:val="0"/>
          <w:marBottom w:val="0"/>
          <w:divBdr>
            <w:top w:val="none" w:sz="0" w:space="0" w:color="auto"/>
            <w:left w:val="none" w:sz="0" w:space="0" w:color="auto"/>
            <w:bottom w:val="none" w:sz="0" w:space="0" w:color="auto"/>
            <w:right w:val="none" w:sz="0" w:space="0" w:color="auto"/>
          </w:divBdr>
        </w:div>
        <w:div w:id="127893291">
          <w:marLeft w:val="480"/>
          <w:marRight w:val="0"/>
          <w:marTop w:val="0"/>
          <w:marBottom w:val="0"/>
          <w:divBdr>
            <w:top w:val="none" w:sz="0" w:space="0" w:color="auto"/>
            <w:left w:val="none" w:sz="0" w:space="0" w:color="auto"/>
            <w:bottom w:val="none" w:sz="0" w:space="0" w:color="auto"/>
            <w:right w:val="none" w:sz="0" w:space="0" w:color="auto"/>
          </w:divBdr>
        </w:div>
        <w:div w:id="449514494">
          <w:marLeft w:val="480"/>
          <w:marRight w:val="0"/>
          <w:marTop w:val="0"/>
          <w:marBottom w:val="0"/>
          <w:divBdr>
            <w:top w:val="none" w:sz="0" w:space="0" w:color="auto"/>
            <w:left w:val="none" w:sz="0" w:space="0" w:color="auto"/>
            <w:bottom w:val="none" w:sz="0" w:space="0" w:color="auto"/>
            <w:right w:val="none" w:sz="0" w:space="0" w:color="auto"/>
          </w:divBdr>
        </w:div>
        <w:div w:id="99956887">
          <w:marLeft w:val="480"/>
          <w:marRight w:val="0"/>
          <w:marTop w:val="0"/>
          <w:marBottom w:val="0"/>
          <w:divBdr>
            <w:top w:val="none" w:sz="0" w:space="0" w:color="auto"/>
            <w:left w:val="none" w:sz="0" w:space="0" w:color="auto"/>
            <w:bottom w:val="none" w:sz="0" w:space="0" w:color="auto"/>
            <w:right w:val="none" w:sz="0" w:space="0" w:color="auto"/>
          </w:divBdr>
        </w:div>
        <w:div w:id="785002008">
          <w:marLeft w:val="480"/>
          <w:marRight w:val="0"/>
          <w:marTop w:val="0"/>
          <w:marBottom w:val="0"/>
          <w:divBdr>
            <w:top w:val="none" w:sz="0" w:space="0" w:color="auto"/>
            <w:left w:val="none" w:sz="0" w:space="0" w:color="auto"/>
            <w:bottom w:val="none" w:sz="0" w:space="0" w:color="auto"/>
            <w:right w:val="none" w:sz="0" w:space="0" w:color="auto"/>
          </w:divBdr>
        </w:div>
        <w:div w:id="258635372">
          <w:marLeft w:val="480"/>
          <w:marRight w:val="0"/>
          <w:marTop w:val="0"/>
          <w:marBottom w:val="0"/>
          <w:divBdr>
            <w:top w:val="none" w:sz="0" w:space="0" w:color="auto"/>
            <w:left w:val="none" w:sz="0" w:space="0" w:color="auto"/>
            <w:bottom w:val="none" w:sz="0" w:space="0" w:color="auto"/>
            <w:right w:val="none" w:sz="0" w:space="0" w:color="auto"/>
          </w:divBdr>
        </w:div>
        <w:div w:id="1961649022">
          <w:marLeft w:val="480"/>
          <w:marRight w:val="0"/>
          <w:marTop w:val="0"/>
          <w:marBottom w:val="0"/>
          <w:divBdr>
            <w:top w:val="none" w:sz="0" w:space="0" w:color="auto"/>
            <w:left w:val="none" w:sz="0" w:space="0" w:color="auto"/>
            <w:bottom w:val="none" w:sz="0" w:space="0" w:color="auto"/>
            <w:right w:val="none" w:sz="0" w:space="0" w:color="auto"/>
          </w:divBdr>
        </w:div>
        <w:div w:id="192157579">
          <w:marLeft w:val="480"/>
          <w:marRight w:val="0"/>
          <w:marTop w:val="0"/>
          <w:marBottom w:val="0"/>
          <w:divBdr>
            <w:top w:val="none" w:sz="0" w:space="0" w:color="auto"/>
            <w:left w:val="none" w:sz="0" w:space="0" w:color="auto"/>
            <w:bottom w:val="none" w:sz="0" w:space="0" w:color="auto"/>
            <w:right w:val="none" w:sz="0" w:space="0" w:color="auto"/>
          </w:divBdr>
        </w:div>
        <w:div w:id="148717902">
          <w:marLeft w:val="480"/>
          <w:marRight w:val="0"/>
          <w:marTop w:val="0"/>
          <w:marBottom w:val="0"/>
          <w:divBdr>
            <w:top w:val="none" w:sz="0" w:space="0" w:color="auto"/>
            <w:left w:val="none" w:sz="0" w:space="0" w:color="auto"/>
            <w:bottom w:val="none" w:sz="0" w:space="0" w:color="auto"/>
            <w:right w:val="none" w:sz="0" w:space="0" w:color="auto"/>
          </w:divBdr>
        </w:div>
        <w:div w:id="1438520737">
          <w:marLeft w:val="480"/>
          <w:marRight w:val="0"/>
          <w:marTop w:val="0"/>
          <w:marBottom w:val="0"/>
          <w:divBdr>
            <w:top w:val="none" w:sz="0" w:space="0" w:color="auto"/>
            <w:left w:val="none" w:sz="0" w:space="0" w:color="auto"/>
            <w:bottom w:val="none" w:sz="0" w:space="0" w:color="auto"/>
            <w:right w:val="none" w:sz="0" w:space="0" w:color="auto"/>
          </w:divBdr>
        </w:div>
        <w:div w:id="64836272">
          <w:marLeft w:val="480"/>
          <w:marRight w:val="0"/>
          <w:marTop w:val="0"/>
          <w:marBottom w:val="0"/>
          <w:divBdr>
            <w:top w:val="none" w:sz="0" w:space="0" w:color="auto"/>
            <w:left w:val="none" w:sz="0" w:space="0" w:color="auto"/>
            <w:bottom w:val="none" w:sz="0" w:space="0" w:color="auto"/>
            <w:right w:val="none" w:sz="0" w:space="0" w:color="auto"/>
          </w:divBdr>
        </w:div>
        <w:div w:id="1805536594">
          <w:marLeft w:val="480"/>
          <w:marRight w:val="0"/>
          <w:marTop w:val="0"/>
          <w:marBottom w:val="0"/>
          <w:divBdr>
            <w:top w:val="none" w:sz="0" w:space="0" w:color="auto"/>
            <w:left w:val="none" w:sz="0" w:space="0" w:color="auto"/>
            <w:bottom w:val="none" w:sz="0" w:space="0" w:color="auto"/>
            <w:right w:val="none" w:sz="0" w:space="0" w:color="auto"/>
          </w:divBdr>
        </w:div>
        <w:div w:id="661659186">
          <w:marLeft w:val="480"/>
          <w:marRight w:val="0"/>
          <w:marTop w:val="0"/>
          <w:marBottom w:val="0"/>
          <w:divBdr>
            <w:top w:val="none" w:sz="0" w:space="0" w:color="auto"/>
            <w:left w:val="none" w:sz="0" w:space="0" w:color="auto"/>
            <w:bottom w:val="none" w:sz="0" w:space="0" w:color="auto"/>
            <w:right w:val="none" w:sz="0" w:space="0" w:color="auto"/>
          </w:divBdr>
        </w:div>
        <w:div w:id="1314408927">
          <w:marLeft w:val="480"/>
          <w:marRight w:val="0"/>
          <w:marTop w:val="0"/>
          <w:marBottom w:val="0"/>
          <w:divBdr>
            <w:top w:val="none" w:sz="0" w:space="0" w:color="auto"/>
            <w:left w:val="none" w:sz="0" w:space="0" w:color="auto"/>
            <w:bottom w:val="none" w:sz="0" w:space="0" w:color="auto"/>
            <w:right w:val="none" w:sz="0" w:space="0" w:color="auto"/>
          </w:divBdr>
        </w:div>
        <w:div w:id="1662351977">
          <w:marLeft w:val="480"/>
          <w:marRight w:val="0"/>
          <w:marTop w:val="0"/>
          <w:marBottom w:val="0"/>
          <w:divBdr>
            <w:top w:val="none" w:sz="0" w:space="0" w:color="auto"/>
            <w:left w:val="none" w:sz="0" w:space="0" w:color="auto"/>
            <w:bottom w:val="none" w:sz="0" w:space="0" w:color="auto"/>
            <w:right w:val="none" w:sz="0" w:space="0" w:color="auto"/>
          </w:divBdr>
        </w:div>
        <w:div w:id="98566694">
          <w:marLeft w:val="480"/>
          <w:marRight w:val="0"/>
          <w:marTop w:val="0"/>
          <w:marBottom w:val="0"/>
          <w:divBdr>
            <w:top w:val="none" w:sz="0" w:space="0" w:color="auto"/>
            <w:left w:val="none" w:sz="0" w:space="0" w:color="auto"/>
            <w:bottom w:val="none" w:sz="0" w:space="0" w:color="auto"/>
            <w:right w:val="none" w:sz="0" w:space="0" w:color="auto"/>
          </w:divBdr>
        </w:div>
        <w:div w:id="965088836">
          <w:marLeft w:val="480"/>
          <w:marRight w:val="0"/>
          <w:marTop w:val="0"/>
          <w:marBottom w:val="0"/>
          <w:divBdr>
            <w:top w:val="none" w:sz="0" w:space="0" w:color="auto"/>
            <w:left w:val="none" w:sz="0" w:space="0" w:color="auto"/>
            <w:bottom w:val="none" w:sz="0" w:space="0" w:color="auto"/>
            <w:right w:val="none" w:sz="0" w:space="0" w:color="auto"/>
          </w:divBdr>
        </w:div>
        <w:div w:id="607662141">
          <w:marLeft w:val="480"/>
          <w:marRight w:val="0"/>
          <w:marTop w:val="0"/>
          <w:marBottom w:val="0"/>
          <w:divBdr>
            <w:top w:val="none" w:sz="0" w:space="0" w:color="auto"/>
            <w:left w:val="none" w:sz="0" w:space="0" w:color="auto"/>
            <w:bottom w:val="none" w:sz="0" w:space="0" w:color="auto"/>
            <w:right w:val="none" w:sz="0" w:space="0" w:color="auto"/>
          </w:divBdr>
        </w:div>
        <w:div w:id="210920846">
          <w:marLeft w:val="480"/>
          <w:marRight w:val="0"/>
          <w:marTop w:val="0"/>
          <w:marBottom w:val="0"/>
          <w:divBdr>
            <w:top w:val="none" w:sz="0" w:space="0" w:color="auto"/>
            <w:left w:val="none" w:sz="0" w:space="0" w:color="auto"/>
            <w:bottom w:val="none" w:sz="0" w:space="0" w:color="auto"/>
            <w:right w:val="none" w:sz="0" w:space="0" w:color="auto"/>
          </w:divBdr>
        </w:div>
        <w:div w:id="1149790884">
          <w:marLeft w:val="480"/>
          <w:marRight w:val="0"/>
          <w:marTop w:val="0"/>
          <w:marBottom w:val="0"/>
          <w:divBdr>
            <w:top w:val="none" w:sz="0" w:space="0" w:color="auto"/>
            <w:left w:val="none" w:sz="0" w:space="0" w:color="auto"/>
            <w:bottom w:val="none" w:sz="0" w:space="0" w:color="auto"/>
            <w:right w:val="none" w:sz="0" w:space="0" w:color="auto"/>
          </w:divBdr>
        </w:div>
        <w:div w:id="2120757787">
          <w:marLeft w:val="480"/>
          <w:marRight w:val="0"/>
          <w:marTop w:val="0"/>
          <w:marBottom w:val="0"/>
          <w:divBdr>
            <w:top w:val="none" w:sz="0" w:space="0" w:color="auto"/>
            <w:left w:val="none" w:sz="0" w:space="0" w:color="auto"/>
            <w:bottom w:val="none" w:sz="0" w:space="0" w:color="auto"/>
            <w:right w:val="none" w:sz="0" w:space="0" w:color="auto"/>
          </w:divBdr>
        </w:div>
        <w:div w:id="1445270114">
          <w:marLeft w:val="480"/>
          <w:marRight w:val="0"/>
          <w:marTop w:val="0"/>
          <w:marBottom w:val="0"/>
          <w:divBdr>
            <w:top w:val="none" w:sz="0" w:space="0" w:color="auto"/>
            <w:left w:val="none" w:sz="0" w:space="0" w:color="auto"/>
            <w:bottom w:val="none" w:sz="0" w:space="0" w:color="auto"/>
            <w:right w:val="none" w:sz="0" w:space="0" w:color="auto"/>
          </w:divBdr>
        </w:div>
        <w:div w:id="1720200335">
          <w:marLeft w:val="480"/>
          <w:marRight w:val="0"/>
          <w:marTop w:val="0"/>
          <w:marBottom w:val="0"/>
          <w:divBdr>
            <w:top w:val="none" w:sz="0" w:space="0" w:color="auto"/>
            <w:left w:val="none" w:sz="0" w:space="0" w:color="auto"/>
            <w:bottom w:val="none" w:sz="0" w:space="0" w:color="auto"/>
            <w:right w:val="none" w:sz="0" w:space="0" w:color="auto"/>
          </w:divBdr>
        </w:div>
        <w:div w:id="1384255827">
          <w:marLeft w:val="480"/>
          <w:marRight w:val="0"/>
          <w:marTop w:val="0"/>
          <w:marBottom w:val="0"/>
          <w:divBdr>
            <w:top w:val="none" w:sz="0" w:space="0" w:color="auto"/>
            <w:left w:val="none" w:sz="0" w:space="0" w:color="auto"/>
            <w:bottom w:val="none" w:sz="0" w:space="0" w:color="auto"/>
            <w:right w:val="none" w:sz="0" w:space="0" w:color="auto"/>
          </w:divBdr>
        </w:div>
        <w:div w:id="1269317256">
          <w:marLeft w:val="480"/>
          <w:marRight w:val="0"/>
          <w:marTop w:val="0"/>
          <w:marBottom w:val="0"/>
          <w:divBdr>
            <w:top w:val="none" w:sz="0" w:space="0" w:color="auto"/>
            <w:left w:val="none" w:sz="0" w:space="0" w:color="auto"/>
            <w:bottom w:val="none" w:sz="0" w:space="0" w:color="auto"/>
            <w:right w:val="none" w:sz="0" w:space="0" w:color="auto"/>
          </w:divBdr>
        </w:div>
        <w:div w:id="499269585">
          <w:marLeft w:val="480"/>
          <w:marRight w:val="0"/>
          <w:marTop w:val="0"/>
          <w:marBottom w:val="0"/>
          <w:divBdr>
            <w:top w:val="none" w:sz="0" w:space="0" w:color="auto"/>
            <w:left w:val="none" w:sz="0" w:space="0" w:color="auto"/>
            <w:bottom w:val="none" w:sz="0" w:space="0" w:color="auto"/>
            <w:right w:val="none" w:sz="0" w:space="0" w:color="auto"/>
          </w:divBdr>
        </w:div>
        <w:div w:id="1467047935">
          <w:marLeft w:val="480"/>
          <w:marRight w:val="0"/>
          <w:marTop w:val="0"/>
          <w:marBottom w:val="0"/>
          <w:divBdr>
            <w:top w:val="none" w:sz="0" w:space="0" w:color="auto"/>
            <w:left w:val="none" w:sz="0" w:space="0" w:color="auto"/>
            <w:bottom w:val="none" w:sz="0" w:space="0" w:color="auto"/>
            <w:right w:val="none" w:sz="0" w:space="0" w:color="auto"/>
          </w:divBdr>
        </w:div>
        <w:div w:id="442073067">
          <w:marLeft w:val="480"/>
          <w:marRight w:val="0"/>
          <w:marTop w:val="0"/>
          <w:marBottom w:val="0"/>
          <w:divBdr>
            <w:top w:val="none" w:sz="0" w:space="0" w:color="auto"/>
            <w:left w:val="none" w:sz="0" w:space="0" w:color="auto"/>
            <w:bottom w:val="none" w:sz="0" w:space="0" w:color="auto"/>
            <w:right w:val="none" w:sz="0" w:space="0" w:color="auto"/>
          </w:divBdr>
        </w:div>
        <w:div w:id="1279988565">
          <w:marLeft w:val="480"/>
          <w:marRight w:val="0"/>
          <w:marTop w:val="0"/>
          <w:marBottom w:val="0"/>
          <w:divBdr>
            <w:top w:val="none" w:sz="0" w:space="0" w:color="auto"/>
            <w:left w:val="none" w:sz="0" w:space="0" w:color="auto"/>
            <w:bottom w:val="none" w:sz="0" w:space="0" w:color="auto"/>
            <w:right w:val="none" w:sz="0" w:space="0" w:color="auto"/>
          </w:divBdr>
        </w:div>
        <w:div w:id="902721297">
          <w:marLeft w:val="480"/>
          <w:marRight w:val="0"/>
          <w:marTop w:val="0"/>
          <w:marBottom w:val="0"/>
          <w:divBdr>
            <w:top w:val="none" w:sz="0" w:space="0" w:color="auto"/>
            <w:left w:val="none" w:sz="0" w:space="0" w:color="auto"/>
            <w:bottom w:val="none" w:sz="0" w:space="0" w:color="auto"/>
            <w:right w:val="none" w:sz="0" w:space="0" w:color="auto"/>
          </w:divBdr>
        </w:div>
        <w:div w:id="187570298">
          <w:marLeft w:val="480"/>
          <w:marRight w:val="0"/>
          <w:marTop w:val="0"/>
          <w:marBottom w:val="0"/>
          <w:divBdr>
            <w:top w:val="none" w:sz="0" w:space="0" w:color="auto"/>
            <w:left w:val="none" w:sz="0" w:space="0" w:color="auto"/>
            <w:bottom w:val="none" w:sz="0" w:space="0" w:color="auto"/>
            <w:right w:val="none" w:sz="0" w:space="0" w:color="auto"/>
          </w:divBdr>
        </w:div>
        <w:div w:id="1049955443">
          <w:marLeft w:val="480"/>
          <w:marRight w:val="0"/>
          <w:marTop w:val="0"/>
          <w:marBottom w:val="0"/>
          <w:divBdr>
            <w:top w:val="none" w:sz="0" w:space="0" w:color="auto"/>
            <w:left w:val="none" w:sz="0" w:space="0" w:color="auto"/>
            <w:bottom w:val="none" w:sz="0" w:space="0" w:color="auto"/>
            <w:right w:val="none" w:sz="0" w:space="0" w:color="auto"/>
          </w:divBdr>
        </w:div>
        <w:div w:id="252052361">
          <w:marLeft w:val="480"/>
          <w:marRight w:val="0"/>
          <w:marTop w:val="0"/>
          <w:marBottom w:val="0"/>
          <w:divBdr>
            <w:top w:val="none" w:sz="0" w:space="0" w:color="auto"/>
            <w:left w:val="none" w:sz="0" w:space="0" w:color="auto"/>
            <w:bottom w:val="none" w:sz="0" w:space="0" w:color="auto"/>
            <w:right w:val="none" w:sz="0" w:space="0" w:color="auto"/>
          </w:divBdr>
        </w:div>
        <w:div w:id="587731782">
          <w:marLeft w:val="480"/>
          <w:marRight w:val="0"/>
          <w:marTop w:val="0"/>
          <w:marBottom w:val="0"/>
          <w:divBdr>
            <w:top w:val="none" w:sz="0" w:space="0" w:color="auto"/>
            <w:left w:val="none" w:sz="0" w:space="0" w:color="auto"/>
            <w:bottom w:val="none" w:sz="0" w:space="0" w:color="auto"/>
            <w:right w:val="none" w:sz="0" w:space="0" w:color="auto"/>
          </w:divBdr>
        </w:div>
        <w:div w:id="1193105567">
          <w:marLeft w:val="480"/>
          <w:marRight w:val="0"/>
          <w:marTop w:val="0"/>
          <w:marBottom w:val="0"/>
          <w:divBdr>
            <w:top w:val="none" w:sz="0" w:space="0" w:color="auto"/>
            <w:left w:val="none" w:sz="0" w:space="0" w:color="auto"/>
            <w:bottom w:val="none" w:sz="0" w:space="0" w:color="auto"/>
            <w:right w:val="none" w:sz="0" w:space="0" w:color="auto"/>
          </w:divBdr>
        </w:div>
        <w:div w:id="261692625">
          <w:marLeft w:val="480"/>
          <w:marRight w:val="0"/>
          <w:marTop w:val="0"/>
          <w:marBottom w:val="0"/>
          <w:divBdr>
            <w:top w:val="none" w:sz="0" w:space="0" w:color="auto"/>
            <w:left w:val="none" w:sz="0" w:space="0" w:color="auto"/>
            <w:bottom w:val="none" w:sz="0" w:space="0" w:color="auto"/>
            <w:right w:val="none" w:sz="0" w:space="0" w:color="auto"/>
          </w:divBdr>
        </w:div>
        <w:div w:id="1741488512">
          <w:marLeft w:val="480"/>
          <w:marRight w:val="0"/>
          <w:marTop w:val="0"/>
          <w:marBottom w:val="0"/>
          <w:divBdr>
            <w:top w:val="none" w:sz="0" w:space="0" w:color="auto"/>
            <w:left w:val="none" w:sz="0" w:space="0" w:color="auto"/>
            <w:bottom w:val="none" w:sz="0" w:space="0" w:color="auto"/>
            <w:right w:val="none" w:sz="0" w:space="0" w:color="auto"/>
          </w:divBdr>
        </w:div>
        <w:div w:id="334309559">
          <w:marLeft w:val="480"/>
          <w:marRight w:val="0"/>
          <w:marTop w:val="0"/>
          <w:marBottom w:val="0"/>
          <w:divBdr>
            <w:top w:val="none" w:sz="0" w:space="0" w:color="auto"/>
            <w:left w:val="none" w:sz="0" w:space="0" w:color="auto"/>
            <w:bottom w:val="none" w:sz="0" w:space="0" w:color="auto"/>
            <w:right w:val="none" w:sz="0" w:space="0" w:color="auto"/>
          </w:divBdr>
        </w:div>
        <w:div w:id="1937054066">
          <w:marLeft w:val="480"/>
          <w:marRight w:val="0"/>
          <w:marTop w:val="0"/>
          <w:marBottom w:val="0"/>
          <w:divBdr>
            <w:top w:val="none" w:sz="0" w:space="0" w:color="auto"/>
            <w:left w:val="none" w:sz="0" w:space="0" w:color="auto"/>
            <w:bottom w:val="none" w:sz="0" w:space="0" w:color="auto"/>
            <w:right w:val="none" w:sz="0" w:space="0" w:color="auto"/>
          </w:divBdr>
        </w:div>
        <w:div w:id="1989628803">
          <w:marLeft w:val="480"/>
          <w:marRight w:val="0"/>
          <w:marTop w:val="0"/>
          <w:marBottom w:val="0"/>
          <w:divBdr>
            <w:top w:val="none" w:sz="0" w:space="0" w:color="auto"/>
            <w:left w:val="none" w:sz="0" w:space="0" w:color="auto"/>
            <w:bottom w:val="none" w:sz="0" w:space="0" w:color="auto"/>
            <w:right w:val="none" w:sz="0" w:space="0" w:color="auto"/>
          </w:divBdr>
        </w:div>
        <w:div w:id="1983383457">
          <w:marLeft w:val="480"/>
          <w:marRight w:val="0"/>
          <w:marTop w:val="0"/>
          <w:marBottom w:val="0"/>
          <w:divBdr>
            <w:top w:val="none" w:sz="0" w:space="0" w:color="auto"/>
            <w:left w:val="none" w:sz="0" w:space="0" w:color="auto"/>
            <w:bottom w:val="none" w:sz="0" w:space="0" w:color="auto"/>
            <w:right w:val="none" w:sz="0" w:space="0" w:color="auto"/>
          </w:divBdr>
        </w:div>
        <w:div w:id="643779166">
          <w:marLeft w:val="480"/>
          <w:marRight w:val="0"/>
          <w:marTop w:val="0"/>
          <w:marBottom w:val="0"/>
          <w:divBdr>
            <w:top w:val="none" w:sz="0" w:space="0" w:color="auto"/>
            <w:left w:val="none" w:sz="0" w:space="0" w:color="auto"/>
            <w:bottom w:val="none" w:sz="0" w:space="0" w:color="auto"/>
            <w:right w:val="none" w:sz="0" w:space="0" w:color="auto"/>
          </w:divBdr>
        </w:div>
        <w:div w:id="440761713">
          <w:marLeft w:val="480"/>
          <w:marRight w:val="0"/>
          <w:marTop w:val="0"/>
          <w:marBottom w:val="0"/>
          <w:divBdr>
            <w:top w:val="none" w:sz="0" w:space="0" w:color="auto"/>
            <w:left w:val="none" w:sz="0" w:space="0" w:color="auto"/>
            <w:bottom w:val="none" w:sz="0" w:space="0" w:color="auto"/>
            <w:right w:val="none" w:sz="0" w:space="0" w:color="auto"/>
          </w:divBdr>
        </w:div>
        <w:div w:id="2125686149">
          <w:marLeft w:val="480"/>
          <w:marRight w:val="0"/>
          <w:marTop w:val="0"/>
          <w:marBottom w:val="0"/>
          <w:divBdr>
            <w:top w:val="none" w:sz="0" w:space="0" w:color="auto"/>
            <w:left w:val="none" w:sz="0" w:space="0" w:color="auto"/>
            <w:bottom w:val="none" w:sz="0" w:space="0" w:color="auto"/>
            <w:right w:val="none" w:sz="0" w:space="0" w:color="auto"/>
          </w:divBdr>
        </w:div>
        <w:div w:id="946619641">
          <w:marLeft w:val="480"/>
          <w:marRight w:val="0"/>
          <w:marTop w:val="0"/>
          <w:marBottom w:val="0"/>
          <w:divBdr>
            <w:top w:val="none" w:sz="0" w:space="0" w:color="auto"/>
            <w:left w:val="none" w:sz="0" w:space="0" w:color="auto"/>
            <w:bottom w:val="none" w:sz="0" w:space="0" w:color="auto"/>
            <w:right w:val="none" w:sz="0" w:space="0" w:color="auto"/>
          </w:divBdr>
        </w:div>
        <w:div w:id="646321963">
          <w:marLeft w:val="480"/>
          <w:marRight w:val="0"/>
          <w:marTop w:val="0"/>
          <w:marBottom w:val="0"/>
          <w:divBdr>
            <w:top w:val="none" w:sz="0" w:space="0" w:color="auto"/>
            <w:left w:val="none" w:sz="0" w:space="0" w:color="auto"/>
            <w:bottom w:val="none" w:sz="0" w:space="0" w:color="auto"/>
            <w:right w:val="none" w:sz="0" w:space="0" w:color="auto"/>
          </w:divBdr>
        </w:div>
        <w:div w:id="738863007">
          <w:marLeft w:val="480"/>
          <w:marRight w:val="0"/>
          <w:marTop w:val="0"/>
          <w:marBottom w:val="0"/>
          <w:divBdr>
            <w:top w:val="none" w:sz="0" w:space="0" w:color="auto"/>
            <w:left w:val="none" w:sz="0" w:space="0" w:color="auto"/>
            <w:bottom w:val="none" w:sz="0" w:space="0" w:color="auto"/>
            <w:right w:val="none" w:sz="0" w:space="0" w:color="auto"/>
          </w:divBdr>
        </w:div>
        <w:div w:id="972519628">
          <w:marLeft w:val="480"/>
          <w:marRight w:val="0"/>
          <w:marTop w:val="0"/>
          <w:marBottom w:val="0"/>
          <w:divBdr>
            <w:top w:val="none" w:sz="0" w:space="0" w:color="auto"/>
            <w:left w:val="none" w:sz="0" w:space="0" w:color="auto"/>
            <w:bottom w:val="none" w:sz="0" w:space="0" w:color="auto"/>
            <w:right w:val="none" w:sz="0" w:space="0" w:color="auto"/>
          </w:divBdr>
        </w:div>
        <w:div w:id="608271689">
          <w:marLeft w:val="480"/>
          <w:marRight w:val="0"/>
          <w:marTop w:val="0"/>
          <w:marBottom w:val="0"/>
          <w:divBdr>
            <w:top w:val="none" w:sz="0" w:space="0" w:color="auto"/>
            <w:left w:val="none" w:sz="0" w:space="0" w:color="auto"/>
            <w:bottom w:val="none" w:sz="0" w:space="0" w:color="auto"/>
            <w:right w:val="none" w:sz="0" w:space="0" w:color="auto"/>
          </w:divBdr>
        </w:div>
        <w:div w:id="151877359">
          <w:marLeft w:val="480"/>
          <w:marRight w:val="0"/>
          <w:marTop w:val="0"/>
          <w:marBottom w:val="0"/>
          <w:divBdr>
            <w:top w:val="none" w:sz="0" w:space="0" w:color="auto"/>
            <w:left w:val="none" w:sz="0" w:space="0" w:color="auto"/>
            <w:bottom w:val="none" w:sz="0" w:space="0" w:color="auto"/>
            <w:right w:val="none" w:sz="0" w:space="0" w:color="auto"/>
          </w:divBdr>
        </w:div>
        <w:div w:id="1081296558">
          <w:marLeft w:val="480"/>
          <w:marRight w:val="0"/>
          <w:marTop w:val="0"/>
          <w:marBottom w:val="0"/>
          <w:divBdr>
            <w:top w:val="none" w:sz="0" w:space="0" w:color="auto"/>
            <w:left w:val="none" w:sz="0" w:space="0" w:color="auto"/>
            <w:bottom w:val="none" w:sz="0" w:space="0" w:color="auto"/>
            <w:right w:val="none" w:sz="0" w:space="0" w:color="auto"/>
          </w:divBdr>
        </w:div>
        <w:div w:id="370881170">
          <w:marLeft w:val="480"/>
          <w:marRight w:val="0"/>
          <w:marTop w:val="0"/>
          <w:marBottom w:val="0"/>
          <w:divBdr>
            <w:top w:val="none" w:sz="0" w:space="0" w:color="auto"/>
            <w:left w:val="none" w:sz="0" w:space="0" w:color="auto"/>
            <w:bottom w:val="none" w:sz="0" w:space="0" w:color="auto"/>
            <w:right w:val="none" w:sz="0" w:space="0" w:color="auto"/>
          </w:divBdr>
        </w:div>
        <w:div w:id="260455206">
          <w:marLeft w:val="480"/>
          <w:marRight w:val="0"/>
          <w:marTop w:val="0"/>
          <w:marBottom w:val="0"/>
          <w:divBdr>
            <w:top w:val="none" w:sz="0" w:space="0" w:color="auto"/>
            <w:left w:val="none" w:sz="0" w:space="0" w:color="auto"/>
            <w:bottom w:val="none" w:sz="0" w:space="0" w:color="auto"/>
            <w:right w:val="none" w:sz="0" w:space="0" w:color="auto"/>
          </w:divBdr>
        </w:div>
        <w:div w:id="1751274381">
          <w:marLeft w:val="480"/>
          <w:marRight w:val="0"/>
          <w:marTop w:val="0"/>
          <w:marBottom w:val="0"/>
          <w:divBdr>
            <w:top w:val="none" w:sz="0" w:space="0" w:color="auto"/>
            <w:left w:val="none" w:sz="0" w:space="0" w:color="auto"/>
            <w:bottom w:val="none" w:sz="0" w:space="0" w:color="auto"/>
            <w:right w:val="none" w:sz="0" w:space="0" w:color="auto"/>
          </w:divBdr>
        </w:div>
        <w:div w:id="1854759806">
          <w:marLeft w:val="480"/>
          <w:marRight w:val="0"/>
          <w:marTop w:val="0"/>
          <w:marBottom w:val="0"/>
          <w:divBdr>
            <w:top w:val="none" w:sz="0" w:space="0" w:color="auto"/>
            <w:left w:val="none" w:sz="0" w:space="0" w:color="auto"/>
            <w:bottom w:val="none" w:sz="0" w:space="0" w:color="auto"/>
            <w:right w:val="none" w:sz="0" w:space="0" w:color="auto"/>
          </w:divBdr>
        </w:div>
        <w:div w:id="1469544893">
          <w:marLeft w:val="480"/>
          <w:marRight w:val="0"/>
          <w:marTop w:val="0"/>
          <w:marBottom w:val="0"/>
          <w:divBdr>
            <w:top w:val="none" w:sz="0" w:space="0" w:color="auto"/>
            <w:left w:val="none" w:sz="0" w:space="0" w:color="auto"/>
            <w:bottom w:val="none" w:sz="0" w:space="0" w:color="auto"/>
            <w:right w:val="none" w:sz="0" w:space="0" w:color="auto"/>
          </w:divBdr>
        </w:div>
        <w:div w:id="2141530541">
          <w:marLeft w:val="480"/>
          <w:marRight w:val="0"/>
          <w:marTop w:val="0"/>
          <w:marBottom w:val="0"/>
          <w:divBdr>
            <w:top w:val="none" w:sz="0" w:space="0" w:color="auto"/>
            <w:left w:val="none" w:sz="0" w:space="0" w:color="auto"/>
            <w:bottom w:val="none" w:sz="0" w:space="0" w:color="auto"/>
            <w:right w:val="none" w:sz="0" w:space="0" w:color="auto"/>
          </w:divBdr>
        </w:div>
        <w:div w:id="1087581050">
          <w:marLeft w:val="480"/>
          <w:marRight w:val="0"/>
          <w:marTop w:val="0"/>
          <w:marBottom w:val="0"/>
          <w:divBdr>
            <w:top w:val="none" w:sz="0" w:space="0" w:color="auto"/>
            <w:left w:val="none" w:sz="0" w:space="0" w:color="auto"/>
            <w:bottom w:val="none" w:sz="0" w:space="0" w:color="auto"/>
            <w:right w:val="none" w:sz="0" w:space="0" w:color="auto"/>
          </w:divBdr>
        </w:div>
        <w:div w:id="301009821">
          <w:marLeft w:val="480"/>
          <w:marRight w:val="0"/>
          <w:marTop w:val="0"/>
          <w:marBottom w:val="0"/>
          <w:divBdr>
            <w:top w:val="none" w:sz="0" w:space="0" w:color="auto"/>
            <w:left w:val="none" w:sz="0" w:space="0" w:color="auto"/>
            <w:bottom w:val="none" w:sz="0" w:space="0" w:color="auto"/>
            <w:right w:val="none" w:sz="0" w:space="0" w:color="auto"/>
          </w:divBdr>
        </w:div>
        <w:div w:id="2119719832">
          <w:marLeft w:val="480"/>
          <w:marRight w:val="0"/>
          <w:marTop w:val="0"/>
          <w:marBottom w:val="0"/>
          <w:divBdr>
            <w:top w:val="none" w:sz="0" w:space="0" w:color="auto"/>
            <w:left w:val="none" w:sz="0" w:space="0" w:color="auto"/>
            <w:bottom w:val="none" w:sz="0" w:space="0" w:color="auto"/>
            <w:right w:val="none" w:sz="0" w:space="0" w:color="auto"/>
          </w:divBdr>
        </w:div>
        <w:div w:id="1663699090">
          <w:marLeft w:val="480"/>
          <w:marRight w:val="0"/>
          <w:marTop w:val="0"/>
          <w:marBottom w:val="0"/>
          <w:divBdr>
            <w:top w:val="none" w:sz="0" w:space="0" w:color="auto"/>
            <w:left w:val="none" w:sz="0" w:space="0" w:color="auto"/>
            <w:bottom w:val="none" w:sz="0" w:space="0" w:color="auto"/>
            <w:right w:val="none" w:sz="0" w:space="0" w:color="auto"/>
          </w:divBdr>
        </w:div>
        <w:div w:id="1568304655">
          <w:marLeft w:val="480"/>
          <w:marRight w:val="0"/>
          <w:marTop w:val="0"/>
          <w:marBottom w:val="0"/>
          <w:divBdr>
            <w:top w:val="none" w:sz="0" w:space="0" w:color="auto"/>
            <w:left w:val="none" w:sz="0" w:space="0" w:color="auto"/>
            <w:bottom w:val="none" w:sz="0" w:space="0" w:color="auto"/>
            <w:right w:val="none" w:sz="0" w:space="0" w:color="auto"/>
          </w:divBdr>
        </w:div>
        <w:div w:id="829053728">
          <w:marLeft w:val="480"/>
          <w:marRight w:val="0"/>
          <w:marTop w:val="0"/>
          <w:marBottom w:val="0"/>
          <w:divBdr>
            <w:top w:val="none" w:sz="0" w:space="0" w:color="auto"/>
            <w:left w:val="none" w:sz="0" w:space="0" w:color="auto"/>
            <w:bottom w:val="none" w:sz="0" w:space="0" w:color="auto"/>
            <w:right w:val="none" w:sz="0" w:space="0" w:color="auto"/>
          </w:divBdr>
        </w:div>
        <w:div w:id="1403064199">
          <w:marLeft w:val="480"/>
          <w:marRight w:val="0"/>
          <w:marTop w:val="0"/>
          <w:marBottom w:val="0"/>
          <w:divBdr>
            <w:top w:val="none" w:sz="0" w:space="0" w:color="auto"/>
            <w:left w:val="none" w:sz="0" w:space="0" w:color="auto"/>
            <w:bottom w:val="none" w:sz="0" w:space="0" w:color="auto"/>
            <w:right w:val="none" w:sz="0" w:space="0" w:color="auto"/>
          </w:divBdr>
        </w:div>
        <w:div w:id="1336878921">
          <w:marLeft w:val="480"/>
          <w:marRight w:val="0"/>
          <w:marTop w:val="0"/>
          <w:marBottom w:val="0"/>
          <w:divBdr>
            <w:top w:val="none" w:sz="0" w:space="0" w:color="auto"/>
            <w:left w:val="none" w:sz="0" w:space="0" w:color="auto"/>
            <w:bottom w:val="none" w:sz="0" w:space="0" w:color="auto"/>
            <w:right w:val="none" w:sz="0" w:space="0" w:color="auto"/>
          </w:divBdr>
        </w:div>
        <w:div w:id="1383139696">
          <w:marLeft w:val="480"/>
          <w:marRight w:val="0"/>
          <w:marTop w:val="0"/>
          <w:marBottom w:val="0"/>
          <w:divBdr>
            <w:top w:val="none" w:sz="0" w:space="0" w:color="auto"/>
            <w:left w:val="none" w:sz="0" w:space="0" w:color="auto"/>
            <w:bottom w:val="none" w:sz="0" w:space="0" w:color="auto"/>
            <w:right w:val="none" w:sz="0" w:space="0" w:color="auto"/>
          </w:divBdr>
        </w:div>
        <w:div w:id="874661195">
          <w:marLeft w:val="480"/>
          <w:marRight w:val="0"/>
          <w:marTop w:val="0"/>
          <w:marBottom w:val="0"/>
          <w:divBdr>
            <w:top w:val="none" w:sz="0" w:space="0" w:color="auto"/>
            <w:left w:val="none" w:sz="0" w:space="0" w:color="auto"/>
            <w:bottom w:val="none" w:sz="0" w:space="0" w:color="auto"/>
            <w:right w:val="none" w:sz="0" w:space="0" w:color="auto"/>
          </w:divBdr>
        </w:div>
        <w:div w:id="146555336">
          <w:marLeft w:val="480"/>
          <w:marRight w:val="0"/>
          <w:marTop w:val="0"/>
          <w:marBottom w:val="0"/>
          <w:divBdr>
            <w:top w:val="none" w:sz="0" w:space="0" w:color="auto"/>
            <w:left w:val="none" w:sz="0" w:space="0" w:color="auto"/>
            <w:bottom w:val="none" w:sz="0" w:space="0" w:color="auto"/>
            <w:right w:val="none" w:sz="0" w:space="0" w:color="auto"/>
          </w:divBdr>
        </w:div>
        <w:div w:id="1821457432">
          <w:marLeft w:val="480"/>
          <w:marRight w:val="0"/>
          <w:marTop w:val="0"/>
          <w:marBottom w:val="0"/>
          <w:divBdr>
            <w:top w:val="none" w:sz="0" w:space="0" w:color="auto"/>
            <w:left w:val="none" w:sz="0" w:space="0" w:color="auto"/>
            <w:bottom w:val="none" w:sz="0" w:space="0" w:color="auto"/>
            <w:right w:val="none" w:sz="0" w:space="0" w:color="auto"/>
          </w:divBdr>
        </w:div>
        <w:div w:id="601911411">
          <w:marLeft w:val="480"/>
          <w:marRight w:val="0"/>
          <w:marTop w:val="0"/>
          <w:marBottom w:val="0"/>
          <w:divBdr>
            <w:top w:val="none" w:sz="0" w:space="0" w:color="auto"/>
            <w:left w:val="none" w:sz="0" w:space="0" w:color="auto"/>
            <w:bottom w:val="none" w:sz="0" w:space="0" w:color="auto"/>
            <w:right w:val="none" w:sz="0" w:space="0" w:color="auto"/>
          </w:divBdr>
        </w:div>
        <w:div w:id="1653631798">
          <w:marLeft w:val="480"/>
          <w:marRight w:val="0"/>
          <w:marTop w:val="0"/>
          <w:marBottom w:val="0"/>
          <w:divBdr>
            <w:top w:val="none" w:sz="0" w:space="0" w:color="auto"/>
            <w:left w:val="none" w:sz="0" w:space="0" w:color="auto"/>
            <w:bottom w:val="none" w:sz="0" w:space="0" w:color="auto"/>
            <w:right w:val="none" w:sz="0" w:space="0" w:color="auto"/>
          </w:divBdr>
        </w:div>
        <w:div w:id="1642541873">
          <w:marLeft w:val="480"/>
          <w:marRight w:val="0"/>
          <w:marTop w:val="0"/>
          <w:marBottom w:val="0"/>
          <w:divBdr>
            <w:top w:val="none" w:sz="0" w:space="0" w:color="auto"/>
            <w:left w:val="none" w:sz="0" w:space="0" w:color="auto"/>
            <w:bottom w:val="none" w:sz="0" w:space="0" w:color="auto"/>
            <w:right w:val="none" w:sz="0" w:space="0" w:color="auto"/>
          </w:divBdr>
        </w:div>
        <w:div w:id="124277149">
          <w:marLeft w:val="480"/>
          <w:marRight w:val="0"/>
          <w:marTop w:val="0"/>
          <w:marBottom w:val="0"/>
          <w:divBdr>
            <w:top w:val="none" w:sz="0" w:space="0" w:color="auto"/>
            <w:left w:val="none" w:sz="0" w:space="0" w:color="auto"/>
            <w:bottom w:val="none" w:sz="0" w:space="0" w:color="auto"/>
            <w:right w:val="none" w:sz="0" w:space="0" w:color="auto"/>
          </w:divBdr>
        </w:div>
        <w:div w:id="1415393131">
          <w:marLeft w:val="480"/>
          <w:marRight w:val="0"/>
          <w:marTop w:val="0"/>
          <w:marBottom w:val="0"/>
          <w:divBdr>
            <w:top w:val="none" w:sz="0" w:space="0" w:color="auto"/>
            <w:left w:val="none" w:sz="0" w:space="0" w:color="auto"/>
            <w:bottom w:val="none" w:sz="0" w:space="0" w:color="auto"/>
            <w:right w:val="none" w:sz="0" w:space="0" w:color="auto"/>
          </w:divBdr>
        </w:div>
        <w:div w:id="1499928570">
          <w:marLeft w:val="480"/>
          <w:marRight w:val="0"/>
          <w:marTop w:val="0"/>
          <w:marBottom w:val="0"/>
          <w:divBdr>
            <w:top w:val="none" w:sz="0" w:space="0" w:color="auto"/>
            <w:left w:val="none" w:sz="0" w:space="0" w:color="auto"/>
            <w:bottom w:val="none" w:sz="0" w:space="0" w:color="auto"/>
            <w:right w:val="none" w:sz="0" w:space="0" w:color="auto"/>
          </w:divBdr>
        </w:div>
        <w:div w:id="162670670">
          <w:marLeft w:val="480"/>
          <w:marRight w:val="0"/>
          <w:marTop w:val="0"/>
          <w:marBottom w:val="0"/>
          <w:divBdr>
            <w:top w:val="none" w:sz="0" w:space="0" w:color="auto"/>
            <w:left w:val="none" w:sz="0" w:space="0" w:color="auto"/>
            <w:bottom w:val="none" w:sz="0" w:space="0" w:color="auto"/>
            <w:right w:val="none" w:sz="0" w:space="0" w:color="auto"/>
          </w:divBdr>
        </w:div>
        <w:div w:id="1444299299">
          <w:marLeft w:val="480"/>
          <w:marRight w:val="0"/>
          <w:marTop w:val="0"/>
          <w:marBottom w:val="0"/>
          <w:divBdr>
            <w:top w:val="none" w:sz="0" w:space="0" w:color="auto"/>
            <w:left w:val="none" w:sz="0" w:space="0" w:color="auto"/>
            <w:bottom w:val="none" w:sz="0" w:space="0" w:color="auto"/>
            <w:right w:val="none" w:sz="0" w:space="0" w:color="auto"/>
          </w:divBdr>
        </w:div>
        <w:div w:id="1719209238">
          <w:marLeft w:val="480"/>
          <w:marRight w:val="0"/>
          <w:marTop w:val="0"/>
          <w:marBottom w:val="0"/>
          <w:divBdr>
            <w:top w:val="none" w:sz="0" w:space="0" w:color="auto"/>
            <w:left w:val="none" w:sz="0" w:space="0" w:color="auto"/>
            <w:bottom w:val="none" w:sz="0" w:space="0" w:color="auto"/>
            <w:right w:val="none" w:sz="0" w:space="0" w:color="auto"/>
          </w:divBdr>
        </w:div>
        <w:div w:id="1017774636">
          <w:marLeft w:val="480"/>
          <w:marRight w:val="0"/>
          <w:marTop w:val="0"/>
          <w:marBottom w:val="0"/>
          <w:divBdr>
            <w:top w:val="none" w:sz="0" w:space="0" w:color="auto"/>
            <w:left w:val="none" w:sz="0" w:space="0" w:color="auto"/>
            <w:bottom w:val="none" w:sz="0" w:space="0" w:color="auto"/>
            <w:right w:val="none" w:sz="0" w:space="0" w:color="auto"/>
          </w:divBdr>
        </w:div>
        <w:div w:id="1854222137">
          <w:marLeft w:val="480"/>
          <w:marRight w:val="0"/>
          <w:marTop w:val="0"/>
          <w:marBottom w:val="0"/>
          <w:divBdr>
            <w:top w:val="none" w:sz="0" w:space="0" w:color="auto"/>
            <w:left w:val="none" w:sz="0" w:space="0" w:color="auto"/>
            <w:bottom w:val="none" w:sz="0" w:space="0" w:color="auto"/>
            <w:right w:val="none" w:sz="0" w:space="0" w:color="auto"/>
          </w:divBdr>
        </w:div>
        <w:div w:id="721364498">
          <w:marLeft w:val="480"/>
          <w:marRight w:val="0"/>
          <w:marTop w:val="0"/>
          <w:marBottom w:val="0"/>
          <w:divBdr>
            <w:top w:val="none" w:sz="0" w:space="0" w:color="auto"/>
            <w:left w:val="none" w:sz="0" w:space="0" w:color="auto"/>
            <w:bottom w:val="none" w:sz="0" w:space="0" w:color="auto"/>
            <w:right w:val="none" w:sz="0" w:space="0" w:color="auto"/>
          </w:divBdr>
        </w:div>
        <w:div w:id="2094230430">
          <w:marLeft w:val="480"/>
          <w:marRight w:val="0"/>
          <w:marTop w:val="0"/>
          <w:marBottom w:val="0"/>
          <w:divBdr>
            <w:top w:val="none" w:sz="0" w:space="0" w:color="auto"/>
            <w:left w:val="none" w:sz="0" w:space="0" w:color="auto"/>
            <w:bottom w:val="none" w:sz="0" w:space="0" w:color="auto"/>
            <w:right w:val="none" w:sz="0" w:space="0" w:color="auto"/>
          </w:divBdr>
        </w:div>
        <w:div w:id="1218325183">
          <w:marLeft w:val="480"/>
          <w:marRight w:val="0"/>
          <w:marTop w:val="0"/>
          <w:marBottom w:val="0"/>
          <w:divBdr>
            <w:top w:val="none" w:sz="0" w:space="0" w:color="auto"/>
            <w:left w:val="none" w:sz="0" w:space="0" w:color="auto"/>
            <w:bottom w:val="none" w:sz="0" w:space="0" w:color="auto"/>
            <w:right w:val="none" w:sz="0" w:space="0" w:color="auto"/>
          </w:divBdr>
        </w:div>
      </w:divsChild>
    </w:div>
    <w:div w:id="1163088542">
      <w:marLeft w:val="480"/>
      <w:marRight w:val="0"/>
      <w:marTop w:val="0"/>
      <w:marBottom w:val="0"/>
      <w:divBdr>
        <w:top w:val="none" w:sz="0" w:space="0" w:color="auto"/>
        <w:left w:val="none" w:sz="0" w:space="0" w:color="auto"/>
        <w:bottom w:val="none" w:sz="0" w:space="0" w:color="auto"/>
        <w:right w:val="none" w:sz="0" w:space="0" w:color="auto"/>
      </w:divBdr>
    </w:div>
    <w:div w:id="1163280570">
      <w:bodyDiv w:val="1"/>
      <w:marLeft w:val="0"/>
      <w:marRight w:val="0"/>
      <w:marTop w:val="0"/>
      <w:marBottom w:val="0"/>
      <w:divBdr>
        <w:top w:val="none" w:sz="0" w:space="0" w:color="auto"/>
        <w:left w:val="none" w:sz="0" w:space="0" w:color="auto"/>
        <w:bottom w:val="none" w:sz="0" w:space="0" w:color="auto"/>
        <w:right w:val="none" w:sz="0" w:space="0" w:color="auto"/>
      </w:divBdr>
    </w:div>
    <w:div w:id="1163470853">
      <w:marLeft w:val="640"/>
      <w:marRight w:val="0"/>
      <w:marTop w:val="0"/>
      <w:marBottom w:val="0"/>
      <w:divBdr>
        <w:top w:val="none" w:sz="0" w:space="0" w:color="auto"/>
        <w:left w:val="none" w:sz="0" w:space="0" w:color="auto"/>
        <w:bottom w:val="none" w:sz="0" w:space="0" w:color="auto"/>
        <w:right w:val="none" w:sz="0" w:space="0" w:color="auto"/>
      </w:divBdr>
    </w:div>
    <w:div w:id="1163935336">
      <w:marLeft w:val="640"/>
      <w:marRight w:val="0"/>
      <w:marTop w:val="0"/>
      <w:marBottom w:val="0"/>
      <w:divBdr>
        <w:top w:val="none" w:sz="0" w:space="0" w:color="auto"/>
        <w:left w:val="none" w:sz="0" w:space="0" w:color="auto"/>
        <w:bottom w:val="none" w:sz="0" w:space="0" w:color="auto"/>
        <w:right w:val="none" w:sz="0" w:space="0" w:color="auto"/>
      </w:divBdr>
    </w:div>
    <w:div w:id="1163937981">
      <w:bodyDiv w:val="1"/>
      <w:marLeft w:val="0"/>
      <w:marRight w:val="0"/>
      <w:marTop w:val="0"/>
      <w:marBottom w:val="0"/>
      <w:divBdr>
        <w:top w:val="none" w:sz="0" w:space="0" w:color="auto"/>
        <w:left w:val="none" w:sz="0" w:space="0" w:color="auto"/>
        <w:bottom w:val="none" w:sz="0" w:space="0" w:color="auto"/>
        <w:right w:val="none" w:sz="0" w:space="0" w:color="auto"/>
      </w:divBdr>
    </w:div>
    <w:div w:id="1164010891">
      <w:marLeft w:val="480"/>
      <w:marRight w:val="0"/>
      <w:marTop w:val="0"/>
      <w:marBottom w:val="0"/>
      <w:divBdr>
        <w:top w:val="none" w:sz="0" w:space="0" w:color="auto"/>
        <w:left w:val="none" w:sz="0" w:space="0" w:color="auto"/>
        <w:bottom w:val="none" w:sz="0" w:space="0" w:color="auto"/>
        <w:right w:val="none" w:sz="0" w:space="0" w:color="auto"/>
      </w:divBdr>
    </w:div>
    <w:div w:id="1164664728">
      <w:marLeft w:val="640"/>
      <w:marRight w:val="0"/>
      <w:marTop w:val="0"/>
      <w:marBottom w:val="0"/>
      <w:divBdr>
        <w:top w:val="none" w:sz="0" w:space="0" w:color="auto"/>
        <w:left w:val="none" w:sz="0" w:space="0" w:color="auto"/>
        <w:bottom w:val="none" w:sz="0" w:space="0" w:color="auto"/>
        <w:right w:val="none" w:sz="0" w:space="0" w:color="auto"/>
      </w:divBdr>
    </w:div>
    <w:div w:id="1164855439">
      <w:bodyDiv w:val="1"/>
      <w:marLeft w:val="0"/>
      <w:marRight w:val="0"/>
      <w:marTop w:val="0"/>
      <w:marBottom w:val="0"/>
      <w:divBdr>
        <w:top w:val="none" w:sz="0" w:space="0" w:color="auto"/>
        <w:left w:val="none" w:sz="0" w:space="0" w:color="auto"/>
        <w:bottom w:val="none" w:sz="0" w:space="0" w:color="auto"/>
        <w:right w:val="none" w:sz="0" w:space="0" w:color="auto"/>
      </w:divBdr>
    </w:div>
    <w:div w:id="1165820911">
      <w:bodyDiv w:val="1"/>
      <w:marLeft w:val="0"/>
      <w:marRight w:val="0"/>
      <w:marTop w:val="0"/>
      <w:marBottom w:val="0"/>
      <w:divBdr>
        <w:top w:val="none" w:sz="0" w:space="0" w:color="auto"/>
        <w:left w:val="none" w:sz="0" w:space="0" w:color="auto"/>
        <w:bottom w:val="none" w:sz="0" w:space="0" w:color="auto"/>
        <w:right w:val="none" w:sz="0" w:space="0" w:color="auto"/>
      </w:divBdr>
    </w:div>
    <w:div w:id="1165822829">
      <w:bodyDiv w:val="1"/>
      <w:marLeft w:val="0"/>
      <w:marRight w:val="0"/>
      <w:marTop w:val="0"/>
      <w:marBottom w:val="0"/>
      <w:divBdr>
        <w:top w:val="none" w:sz="0" w:space="0" w:color="auto"/>
        <w:left w:val="none" w:sz="0" w:space="0" w:color="auto"/>
        <w:bottom w:val="none" w:sz="0" w:space="0" w:color="auto"/>
        <w:right w:val="none" w:sz="0" w:space="0" w:color="auto"/>
      </w:divBdr>
    </w:div>
    <w:div w:id="1165895429">
      <w:bodyDiv w:val="1"/>
      <w:marLeft w:val="0"/>
      <w:marRight w:val="0"/>
      <w:marTop w:val="0"/>
      <w:marBottom w:val="0"/>
      <w:divBdr>
        <w:top w:val="none" w:sz="0" w:space="0" w:color="auto"/>
        <w:left w:val="none" w:sz="0" w:space="0" w:color="auto"/>
        <w:bottom w:val="none" w:sz="0" w:space="0" w:color="auto"/>
        <w:right w:val="none" w:sz="0" w:space="0" w:color="auto"/>
      </w:divBdr>
    </w:div>
    <w:div w:id="1166242654">
      <w:bodyDiv w:val="1"/>
      <w:marLeft w:val="0"/>
      <w:marRight w:val="0"/>
      <w:marTop w:val="0"/>
      <w:marBottom w:val="0"/>
      <w:divBdr>
        <w:top w:val="none" w:sz="0" w:space="0" w:color="auto"/>
        <w:left w:val="none" w:sz="0" w:space="0" w:color="auto"/>
        <w:bottom w:val="none" w:sz="0" w:space="0" w:color="auto"/>
        <w:right w:val="none" w:sz="0" w:space="0" w:color="auto"/>
      </w:divBdr>
    </w:div>
    <w:div w:id="1166631043">
      <w:marLeft w:val="640"/>
      <w:marRight w:val="0"/>
      <w:marTop w:val="0"/>
      <w:marBottom w:val="0"/>
      <w:divBdr>
        <w:top w:val="none" w:sz="0" w:space="0" w:color="auto"/>
        <w:left w:val="none" w:sz="0" w:space="0" w:color="auto"/>
        <w:bottom w:val="none" w:sz="0" w:space="0" w:color="auto"/>
        <w:right w:val="none" w:sz="0" w:space="0" w:color="auto"/>
      </w:divBdr>
    </w:div>
    <w:div w:id="1167018452">
      <w:bodyDiv w:val="1"/>
      <w:marLeft w:val="0"/>
      <w:marRight w:val="0"/>
      <w:marTop w:val="0"/>
      <w:marBottom w:val="0"/>
      <w:divBdr>
        <w:top w:val="none" w:sz="0" w:space="0" w:color="auto"/>
        <w:left w:val="none" w:sz="0" w:space="0" w:color="auto"/>
        <w:bottom w:val="none" w:sz="0" w:space="0" w:color="auto"/>
        <w:right w:val="none" w:sz="0" w:space="0" w:color="auto"/>
      </w:divBdr>
    </w:div>
    <w:div w:id="1167331663">
      <w:marLeft w:val="480"/>
      <w:marRight w:val="0"/>
      <w:marTop w:val="0"/>
      <w:marBottom w:val="0"/>
      <w:divBdr>
        <w:top w:val="none" w:sz="0" w:space="0" w:color="auto"/>
        <w:left w:val="none" w:sz="0" w:space="0" w:color="auto"/>
        <w:bottom w:val="none" w:sz="0" w:space="0" w:color="auto"/>
        <w:right w:val="none" w:sz="0" w:space="0" w:color="auto"/>
      </w:divBdr>
    </w:div>
    <w:div w:id="1168398603">
      <w:bodyDiv w:val="1"/>
      <w:marLeft w:val="0"/>
      <w:marRight w:val="0"/>
      <w:marTop w:val="0"/>
      <w:marBottom w:val="0"/>
      <w:divBdr>
        <w:top w:val="none" w:sz="0" w:space="0" w:color="auto"/>
        <w:left w:val="none" w:sz="0" w:space="0" w:color="auto"/>
        <w:bottom w:val="none" w:sz="0" w:space="0" w:color="auto"/>
        <w:right w:val="none" w:sz="0" w:space="0" w:color="auto"/>
      </w:divBdr>
    </w:div>
    <w:div w:id="1168446706">
      <w:marLeft w:val="640"/>
      <w:marRight w:val="0"/>
      <w:marTop w:val="0"/>
      <w:marBottom w:val="0"/>
      <w:divBdr>
        <w:top w:val="none" w:sz="0" w:space="0" w:color="auto"/>
        <w:left w:val="none" w:sz="0" w:space="0" w:color="auto"/>
        <w:bottom w:val="none" w:sz="0" w:space="0" w:color="auto"/>
        <w:right w:val="none" w:sz="0" w:space="0" w:color="auto"/>
      </w:divBdr>
    </w:div>
    <w:div w:id="1168981409">
      <w:bodyDiv w:val="1"/>
      <w:marLeft w:val="0"/>
      <w:marRight w:val="0"/>
      <w:marTop w:val="0"/>
      <w:marBottom w:val="0"/>
      <w:divBdr>
        <w:top w:val="none" w:sz="0" w:space="0" w:color="auto"/>
        <w:left w:val="none" w:sz="0" w:space="0" w:color="auto"/>
        <w:bottom w:val="none" w:sz="0" w:space="0" w:color="auto"/>
        <w:right w:val="none" w:sz="0" w:space="0" w:color="auto"/>
      </w:divBdr>
    </w:div>
    <w:div w:id="1169325244">
      <w:marLeft w:val="640"/>
      <w:marRight w:val="0"/>
      <w:marTop w:val="0"/>
      <w:marBottom w:val="0"/>
      <w:divBdr>
        <w:top w:val="none" w:sz="0" w:space="0" w:color="auto"/>
        <w:left w:val="none" w:sz="0" w:space="0" w:color="auto"/>
        <w:bottom w:val="none" w:sz="0" w:space="0" w:color="auto"/>
        <w:right w:val="none" w:sz="0" w:space="0" w:color="auto"/>
      </w:divBdr>
    </w:div>
    <w:div w:id="1169369745">
      <w:bodyDiv w:val="1"/>
      <w:marLeft w:val="0"/>
      <w:marRight w:val="0"/>
      <w:marTop w:val="0"/>
      <w:marBottom w:val="0"/>
      <w:divBdr>
        <w:top w:val="none" w:sz="0" w:space="0" w:color="auto"/>
        <w:left w:val="none" w:sz="0" w:space="0" w:color="auto"/>
        <w:bottom w:val="none" w:sz="0" w:space="0" w:color="auto"/>
        <w:right w:val="none" w:sz="0" w:space="0" w:color="auto"/>
      </w:divBdr>
    </w:div>
    <w:div w:id="1169447312">
      <w:bodyDiv w:val="1"/>
      <w:marLeft w:val="0"/>
      <w:marRight w:val="0"/>
      <w:marTop w:val="0"/>
      <w:marBottom w:val="0"/>
      <w:divBdr>
        <w:top w:val="none" w:sz="0" w:space="0" w:color="auto"/>
        <w:left w:val="none" w:sz="0" w:space="0" w:color="auto"/>
        <w:bottom w:val="none" w:sz="0" w:space="0" w:color="auto"/>
        <w:right w:val="none" w:sz="0" w:space="0" w:color="auto"/>
      </w:divBdr>
    </w:div>
    <w:div w:id="1170490832">
      <w:bodyDiv w:val="1"/>
      <w:marLeft w:val="0"/>
      <w:marRight w:val="0"/>
      <w:marTop w:val="0"/>
      <w:marBottom w:val="0"/>
      <w:divBdr>
        <w:top w:val="none" w:sz="0" w:space="0" w:color="auto"/>
        <w:left w:val="none" w:sz="0" w:space="0" w:color="auto"/>
        <w:bottom w:val="none" w:sz="0" w:space="0" w:color="auto"/>
        <w:right w:val="none" w:sz="0" w:space="0" w:color="auto"/>
      </w:divBdr>
    </w:div>
    <w:div w:id="1170831893">
      <w:marLeft w:val="480"/>
      <w:marRight w:val="0"/>
      <w:marTop w:val="0"/>
      <w:marBottom w:val="0"/>
      <w:divBdr>
        <w:top w:val="none" w:sz="0" w:space="0" w:color="auto"/>
        <w:left w:val="none" w:sz="0" w:space="0" w:color="auto"/>
        <w:bottom w:val="none" w:sz="0" w:space="0" w:color="auto"/>
        <w:right w:val="none" w:sz="0" w:space="0" w:color="auto"/>
      </w:divBdr>
    </w:div>
    <w:div w:id="1171526427">
      <w:bodyDiv w:val="1"/>
      <w:marLeft w:val="0"/>
      <w:marRight w:val="0"/>
      <w:marTop w:val="0"/>
      <w:marBottom w:val="0"/>
      <w:divBdr>
        <w:top w:val="none" w:sz="0" w:space="0" w:color="auto"/>
        <w:left w:val="none" w:sz="0" w:space="0" w:color="auto"/>
        <w:bottom w:val="none" w:sz="0" w:space="0" w:color="auto"/>
        <w:right w:val="none" w:sz="0" w:space="0" w:color="auto"/>
      </w:divBdr>
    </w:div>
    <w:div w:id="1171531999">
      <w:bodyDiv w:val="1"/>
      <w:marLeft w:val="0"/>
      <w:marRight w:val="0"/>
      <w:marTop w:val="0"/>
      <w:marBottom w:val="0"/>
      <w:divBdr>
        <w:top w:val="none" w:sz="0" w:space="0" w:color="auto"/>
        <w:left w:val="none" w:sz="0" w:space="0" w:color="auto"/>
        <w:bottom w:val="none" w:sz="0" w:space="0" w:color="auto"/>
        <w:right w:val="none" w:sz="0" w:space="0" w:color="auto"/>
      </w:divBdr>
    </w:div>
    <w:div w:id="1171681884">
      <w:bodyDiv w:val="1"/>
      <w:marLeft w:val="0"/>
      <w:marRight w:val="0"/>
      <w:marTop w:val="0"/>
      <w:marBottom w:val="0"/>
      <w:divBdr>
        <w:top w:val="none" w:sz="0" w:space="0" w:color="auto"/>
        <w:left w:val="none" w:sz="0" w:space="0" w:color="auto"/>
        <w:bottom w:val="none" w:sz="0" w:space="0" w:color="auto"/>
        <w:right w:val="none" w:sz="0" w:space="0" w:color="auto"/>
      </w:divBdr>
    </w:div>
    <w:div w:id="1171801360">
      <w:marLeft w:val="480"/>
      <w:marRight w:val="0"/>
      <w:marTop w:val="0"/>
      <w:marBottom w:val="0"/>
      <w:divBdr>
        <w:top w:val="none" w:sz="0" w:space="0" w:color="auto"/>
        <w:left w:val="none" w:sz="0" w:space="0" w:color="auto"/>
        <w:bottom w:val="none" w:sz="0" w:space="0" w:color="auto"/>
        <w:right w:val="none" w:sz="0" w:space="0" w:color="auto"/>
      </w:divBdr>
    </w:div>
    <w:div w:id="1172183395">
      <w:marLeft w:val="640"/>
      <w:marRight w:val="0"/>
      <w:marTop w:val="0"/>
      <w:marBottom w:val="0"/>
      <w:divBdr>
        <w:top w:val="none" w:sz="0" w:space="0" w:color="auto"/>
        <w:left w:val="none" w:sz="0" w:space="0" w:color="auto"/>
        <w:bottom w:val="none" w:sz="0" w:space="0" w:color="auto"/>
        <w:right w:val="none" w:sz="0" w:space="0" w:color="auto"/>
      </w:divBdr>
    </w:div>
    <w:div w:id="1172719682">
      <w:marLeft w:val="640"/>
      <w:marRight w:val="0"/>
      <w:marTop w:val="0"/>
      <w:marBottom w:val="0"/>
      <w:divBdr>
        <w:top w:val="none" w:sz="0" w:space="0" w:color="auto"/>
        <w:left w:val="none" w:sz="0" w:space="0" w:color="auto"/>
        <w:bottom w:val="none" w:sz="0" w:space="0" w:color="auto"/>
        <w:right w:val="none" w:sz="0" w:space="0" w:color="auto"/>
      </w:divBdr>
    </w:div>
    <w:div w:id="1173373409">
      <w:marLeft w:val="640"/>
      <w:marRight w:val="0"/>
      <w:marTop w:val="0"/>
      <w:marBottom w:val="0"/>
      <w:divBdr>
        <w:top w:val="none" w:sz="0" w:space="0" w:color="auto"/>
        <w:left w:val="none" w:sz="0" w:space="0" w:color="auto"/>
        <w:bottom w:val="none" w:sz="0" w:space="0" w:color="auto"/>
        <w:right w:val="none" w:sz="0" w:space="0" w:color="auto"/>
      </w:divBdr>
    </w:div>
    <w:div w:id="1173450663">
      <w:marLeft w:val="480"/>
      <w:marRight w:val="0"/>
      <w:marTop w:val="0"/>
      <w:marBottom w:val="0"/>
      <w:divBdr>
        <w:top w:val="none" w:sz="0" w:space="0" w:color="auto"/>
        <w:left w:val="none" w:sz="0" w:space="0" w:color="auto"/>
        <w:bottom w:val="none" w:sz="0" w:space="0" w:color="auto"/>
        <w:right w:val="none" w:sz="0" w:space="0" w:color="auto"/>
      </w:divBdr>
    </w:div>
    <w:div w:id="1174606895">
      <w:bodyDiv w:val="1"/>
      <w:marLeft w:val="0"/>
      <w:marRight w:val="0"/>
      <w:marTop w:val="0"/>
      <w:marBottom w:val="0"/>
      <w:divBdr>
        <w:top w:val="none" w:sz="0" w:space="0" w:color="auto"/>
        <w:left w:val="none" w:sz="0" w:space="0" w:color="auto"/>
        <w:bottom w:val="none" w:sz="0" w:space="0" w:color="auto"/>
        <w:right w:val="none" w:sz="0" w:space="0" w:color="auto"/>
      </w:divBdr>
    </w:div>
    <w:div w:id="1174612874">
      <w:marLeft w:val="480"/>
      <w:marRight w:val="0"/>
      <w:marTop w:val="0"/>
      <w:marBottom w:val="0"/>
      <w:divBdr>
        <w:top w:val="none" w:sz="0" w:space="0" w:color="auto"/>
        <w:left w:val="none" w:sz="0" w:space="0" w:color="auto"/>
        <w:bottom w:val="none" w:sz="0" w:space="0" w:color="auto"/>
        <w:right w:val="none" w:sz="0" w:space="0" w:color="auto"/>
      </w:divBdr>
    </w:div>
    <w:div w:id="1174883741">
      <w:marLeft w:val="480"/>
      <w:marRight w:val="0"/>
      <w:marTop w:val="0"/>
      <w:marBottom w:val="0"/>
      <w:divBdr>
        <w:top w:val="none" w:sz="0" w:space="0" w:color="auto"/>
        <w:left w:val="none" w:sz="0" w:space="0" w:color="auto"/>
        <w:bottom w:val="none" w:sz="0" w:space="0" w:color="auto"/>
        <w:right w:val="none" w:sz="0" w:space="0" w:color="auto"/>
      </w:divBdr>
    </w:div>
    <w:div w:id="1175459136">
      <w:bodyDiv w:val="1"/>
      <w:marLeft w:val="0"/>
      <w:marRight w:val="0"/>
      <w:marTop w:val="0"/>
      <w:marBottom w:val="0"/>
      <w:divBdr>
        <w:top w:val="none" w:sz="0" w:space="0" w:color="auto"/>
        <w:left w:val="none" w:sz="0" w:space="0" w:color="auto"/>
        <w:bottom w:val="none" w:sz="0" w:space="0" w:color="auto"/>
        <w:right w:val="none" w:sz="0" w:space="0" w:color="auto"/>
      </w:divBdr>
    </w:div>
    <w:div w:id="1175801415">
      <w:bodyDiv w:val="1"/>
      <w:marLeft w:val="0"/>
      <w:marRight w:val="0"/>
      <w:marTop w:val="0"/>
      <w:marBottom w:val="0"/>
      <w:divBdr>
        <w:top w:val="none" w:sz="0" w:space="0" w:color="auto"/>
        <w:left w:val="none" w:sz="0" w:space="0" w:color="auto"/>
        <w:bottom w:val="none" w:sz="0" w:space="0" w:color="auto"/>
        <w:right w:val="none" w:sz="0" w:space="0" w:color="auto"/>
      </w:divBdr>
    </w:div>
    <w:div w:id="1176849173">
      <w:bodyDiv w:val="1"/>
      <w:marLeft w:val="0"/>
      <w:marRight w:val="0"/>
      <w:marTop w:val="0"/>
      <w:marBottom w:val="0"/>
      <w:divBdr>
        <w:top w:val="none" w:sz="0" w:space="0" w:color="auto"/>
        <w:left w:val="none" w:sz="0" w:space="0" w:color="auto"/>
        <w:bottom w:val="none" w:sz="0" w:space="0" w:color="auto"/>
        <w:right w:val="none" w:sz="0" w:space="0" w:color="auto"/>
      </w:divBdr>
    </w:div>
    <w:div w:id="1177497063">
      <w:bodyDiv w:val="1"/>
      <w:marLeft w:val="0"/>
      <w:marRight w:val="0"/>
      <w:marTop w:val="0"/>
      <w:marBottom w:val="0"/>
      <w:divBdr>
        <w:top w:val="none" w:sz="0" w:space="0" w:color="auto"/>
        <w:left w:val="none" w:sz="0" w:space="0" w:color="auto"/>
        <w:bottom w:val="none" w:sz="0" w:space="0" w:color="auto"/>
        <w:right w:val="none" w:sz="0" w:space="0" w:color="auto"/>
      </w:divBdr>
    </w:div>
    <w:div w:id="1177889899">
      <w:bodyDiv w:val="1"/>
      <w:marLeft w:val="0"/>
      <w:marRight w:val="0"/>
      <w:marTop w:val="0"/>
      <w:marBottom w:val="0"/>
      <w:divBdr>
        <w:top w:val="none" w:sz="0" w:space="0" w:color="auto"/>
        <w:left w:val="none" w:sz="0" w:space="0" w:color="auto"/>
        <w:bottom w:val="none" w:sz="0" w:space="0" w:color="auto"/>
        <w:right w:val="none" w:sz="0" w:space="0" w:color="auto"/>
      </w:divBdr>
    </w:div>
    <w:div w:id="1178810307">
      <w:bodyDiv w:val="1"/>
      <w:marLeft w:val="0"/>
      <w:marRight w:val="0"/>
      <w:marTop w:val="0"/>
      <w:marBottom w:val="0"/>
      <w:divBdr>
        <w:top w:val="none" w:sz="0" w:space="0" w:color="auto"/>
        <w:left w:val="none" w:sz="0" w:space="0" w:color="auto"/>
        <w:bottom w:val="none" w:sz="0" w:space="0" w:color="auto"/>
        <w:right w:val="none" w:sz="0" w:space="0" w:color="auto"/>
      </w:divBdr>
    </w:div>
    <w:div w:id="1179079528">
      <w:marLeft w:val="480"/>
      <w:marRight w:val="0"/>
      <w:marTop w:val="0"/>
      <w:marBottom w:val="0"/>
      <w:divBdr>
        <w:top w:val="none" w:sz="0" w:space="0" w:color="auto"/>
        <w:left w:val="none" w:sz="0" w:space="0" w:color="auto"/>
        <w:bottom w:val="none" w:sz="0" w:space="0" w:color="auto"/>
        <w:right w:val="none" w:sz="0" w:space="0" w:color="auto"/>
      </w:divBdr>
    </w:div>
    <w:div w:id="1179345360">
      <w:marLeft w:val="640"/>
      <w:marRight w:val="0"/>
      <w:marTop w:val="0"/>
      <w:marBottom w:val="0"/>
      <w:divBdr>
        <w:top w:val="none" w:sz="0" w:space="0" w:color="auto"/>
        <w:left w:val="none" w:sz="0" w:space="0" w:color="auto"/>
        <w:bottom w:val="none" w:sz="0" w:space="0" w:color="auto"/>
        <w:right w:val="none" w:sz="0" w:space="0" w:color="auto"/>
      </w:divBdr>
    </w:div>
    <w:div w:id="1180310935">
      <w:bodyDiv w:val="1"/>
      <w:marLeft w:val="0"/>
      <w:marRight w:val="0"/>
      <w:marTop w:val="0"/>
      <w:marBottom w:val="0"/>
      <w:divBdr>
        <w:top w:val="none" w:sz="0" w:space="0" w:color="auto"/>
        <w:left w:val="none" w:sz="0" w:space="0" w:color="auto"/>
        <w:bottom w:val="none" w:sz="0" w:space="0" w:color="auto"/>
        <w:right w:val="none" w:sz="0" w:space="0" w:color="auto"/>
      </w:divBdr>
    </w:div>
    <w:div w:id="1180312884">
      <w:bodyDiv w:val="1"/>
      <w:marLeft w:val="0"/>
      <w:marRight w:val="0"/>
      <w:marTop w:val="0"/>
      <w:marBottom w:val="0"/>
      <w:divBdr>
        <w:top w:val="none" w:sz="0" w:space="0" w:color="auto"/>
        <w:left w:val="none" w:sz="0" w:space="0" w:color="auto"/>
        <w:bottom w:val="none" w:sz="0" w:space="0" w:color="auto"/>
        <w:right w:val="none" w:sz="0" w:space="0" w:color="auto"/>
      </w:divBdr>
    </w:div>
    <w:div w:id="1180512164">
      <w:marLeft w:val="640"/>
      <w:marRight w:val="0"/>
      <w:marTop w:val="0"/>
      <w:marBottom w:val="0"/>
      <w:divBdr>
        <w:top w:val="none" w:sz="0" w:space="0" w:color="auto"/>
        <w:left w:val="none" w:sz="0" w:space="0" w:color="auto"/>
        <w:bottom w:val="none" w:sz="0" w:space="0" w:color="auto"/>
        <w:right w:val="none" w:sz="0" w:space="0" w:color="auto"/>
      </w:divBdr>
    </w:div>
    <w:div w:id="1180924066">
      <w:bodyDiv w:val="1"/>
      <w:marLeft w:val="0"/>
      <w:marRight w:val="0"/>
      <w:marTop w:val="0"/>
      <w:marBottom w:val="0"/>
      <w:divBdr>
        <w:top w:val="none" w:sz="0" w:space="0" w:color="auto"/>
        <w:left w:val="none" w:sz="0" w:space="0" w:color="auto"/>
        <w:bottom w:val="none" w:sz="0" w:space="0" w:color="auto"/>
        <w:right w:val="none" w:sz="0" w:space="0" w:color="auto"/>
      </w:divBdr>
    </w:div>
    <w:div w:id="1181048384">
      <w:marLeft w:val="480"/>
      <w:marRight w:val="0"/>
      <w:marTop w:val="0"/>
      <w:marBottom w:val="0"/>
      <w:divBdr>
        <w:top w:val="none" w:sz="0" w:space="0" w:color="auto"/>
        <w:left w:val="none" w:sz="0" w:space="0" w:color="auto"/>
        <w:bottom w:val="none" w:sz="0" w:space="0" w:color="auto"/>
        <w:right w:val="none" w:sz="0" w:space="0" w:color="auto"/>
      </w:divBdr>
    </w:div>
    <w:div w:id="1181092968">
      <w:bodyDiv w:val="1"/>
      <w:marLeft w:val="0"/>
      <w:marRight w:val="0"/>
      <w:marTop w:val="0"/>
      <w:marBottom w:val="0"/>
      <w:divBdr>
        <w:top w:val="none" w:sz="0" w:space="0" w:color="auto"/>
        <w:left w:val="none" w:sz="0" w:space="0" w:color="auto"/>
        <w:bottom w:val="none" w:sz="0" w:space="0" w:color="auto"/>
        <w:right w:val="none" w:sz="0" w:space="0" w:color="auto"/>
      </w:divBdr>
    </w:div>
    <w:div w:id="1181242153">
      <w:bodyDiv w:val="1"/>
      <w:marLeft w:val="0"/>
      <w:marRight w:val="0"/>
      <w:marTop w:val="0"/>
      <w:marBottom w:val="0"/>
      <w:divBdr>
        <w:top w:val="none" w:sz="0" w:space="0" w:color="auto"/>
        <w:left w:val="none" w:sz="0" w:space="0" w:color="auto"/>
        <w:bottom w:val="none" w:sz="0" w:space="0" w:color="auto"/>
        <w:right w:val="none" w:sz="0" w:space="0" w:color="auto"/>
      </w:divBdr>
    </w:div>
    <w:div w:id="1181702077">
      <w:marLeft w:val="480"/>
      <w:marRight w:val="0"/>
      <w:marTop w:val="0"/>
      <w:marBottom w:val="0"/>
      <w:divBdr>
        <w:top w:val="none" w:sz="0" w:space="0" w:color="auto"/>
        <w:left w:val="none" w:sz="0" w:space="0" w:color="auto"/>
        <w:bottom w:val="none" w:sz="0" w:space="0" w:color="auto"/>
        <w:right w:val="none" w:sz="0" w:space="0" w:color="auto"/>
      </w:divBdr>
    </w:div>
    <w:div w:id="1181815609">
      <w:bodyDiv w:val="1"/>
      <w:marLeft w:val="0"/>
      <w:marRight w:val="0"/>
      <w:marTop w:val="0"/>
      <w:marBottom w:val="0"/>
      <w:divBdr>
        <w:top w:val="none" w:sz="0" w:space="0" w:color="auto"/>
        <w:left w:val="none" w:sz="0" w:space="0" w:color="auto"/>
        <w:bottom w:val="none" w:sz="0" w:space="0" w:color="auto"/>
        <w:right w:val="none" w:sz="0" w:space="0" w:color="auto"/>
      </w:divBdr>
    </w:div>
    <w:div w:id="1182547573">
      <w:bodyDiv w:val="1"/>
      <w:marLeft w:val="0"/>
      <w:marRight w:val="0"/>
      <w:marTop w:val="0"/>
      <w:marBottom w:val="0"/>
      <w:divBdr>
        <w:top w:val="none" w:sz="0" w:space="0" w:color="auto"/>
        <w:left w:val="none" w:sz="0" w:space="0" w:color="auto"/>
        <w:bottom w:val="none" w:sz="0" w:space="0" w:color="auto"/>
        <w:right w:val="none" w:sz="0" w:space="0" w:color="auto"/>
      </w:divBdr>
    </w:div>
    <w:div w:id="1183208179">
      <w:marLeft w:val="480"/>
      <w:marRight w:val="0"/>
      <w:marTop w:val="0"/>
      <w:marBottom w:val="0"/>
      <w:divBdr>
        <w:top w:val="none" w:sz="0" w:space="0" w:color="auto"/>
        <w:left w:val="none" w:sz="0" w:space="0" w:color="auto"/>
        <w:bottom w:val="none" w:sz="0" w:space="0" w:color="auto"/>
        <w:right w:val="none" w:sz="0" w:space="0" w:color="auto"/>
      </w:divBdr>
    </w:div>
    <w:div w:id="1183281776">
      <w:bodyDiv w:val="1"/>
      <w:marLeft w:val="0"/>
      <w:marRight w:val="0"/>
      <w:marTop w:val="0"/>
      <w:marBottom w:val="0"/>
      <w:divBdr>
        <w:top w:val="none" w:sz="0" w:space="0" w:color="auto"/>
        <w:left w:val="none" w:sz="0" w:space="0" w:color="auto"/>
        <w:bottom w:val="none" w:sz="0" w:space="0" w:color="auto"/>
        <w:right w:val="none" w:sz="0" w:space="0" w:color="auto"/>
      </w:divBdr>
    </w:div>
    <w:div w:id="1183595191">
      <w:bodyDiv w:val="1"/>
      <w:marLeft w:val="0"/>
      <w:marRight w:val="0"/>
      <w:marTop w:val="0"/>
      <w:marBottom w:val="0"/>
      <w:divBdr>
        <w:top w:val="none" w:sz="0" w:space="0" w:color="auto"/>
        <w:left w:val="none" w:sz="0" w:space="0" w:color="auto"/>
        <w:bottom w:val="none" w:sz="0" w:space="0" w:color="auto"/>
        <w:right w:val="none" w:sz="0" w:space="0" w:color="auto"/>
      </w:divBdr>
    </w:div>
    <w:div w:id="1183711435">
      <w:bodyDiv w:val="1"/>
      <w:marLeft w:val="0"/>
      <w:marRight w:val="0"/>
      <w:marTop w:val="0"/>
      <w:marBottom w:val="0"/>
      <w:divBdr>
        <w:top w:val="none" w:sz="0" w:space="0" w:color="auto"/>
        <w:left w:val="none" w:sz="0" w:space="0" w:color="auto"/>
        <w:bottom w:val="none" w:sz="0" w:space="0" w:color="auto"/>
        <w:right w:val="none" w:sz="0" w:space="0" w:color="auto"/>
      </w:divBdr>
    </w:div>
    <w:div w:id="1183741516">
      <w:bodyDiv w:val="1"/>
      <w:marLeft w:val="0"/>
      <w:marRight w:val="0"/>
      <w:marTop w:val="0"/>
      <w:marBottom w:val="0"/>
      <w:divBdr>
        <w:top w:val="none" w:sz="0" w:space="0" w:color="auto"/>
        <w:left w:val="none" w:sz="0" w:space="0" w:color="auto"/>
        <w:bottom w:val="none" w:sz="0" w:space="0" w:color="auto"/>
        <w:right w:val="none" w:sz="0" w:space="0" w:color="auto"/>
      </w:divBdr>
    </w:div>
    <w:div w:id="1183860404">
      <w:marLeft w:val="640"/>
      <w:marRight w:val="0"/>
      <w:marTop w:val="0"/>
      <w:marBottom w:val="0"/>
      <w:divBdr>
        <w:top w:val="none" w:sz="0" w:space="0" w:color="auto"/>
        <w:left w:val="none" w:sz="0" w:space="0" w:color="auto"/>
        <w:bottom w:val="none" w:sz="0" w:space="0" w:color="auto"/>
        <w:right w:val="none" w:sz="0" w:space="0" w:color="auto"/>
      </w:divBdr>
    </w:div>
    <w:div w:id="1183978159">
      <w:bodyDiv w:val="1"/>
      <w:marLeft w:val="0"/>
      <w:marRight w:val="0"/>
      <w:marTop w:val="0"/>
      <w:marBottom w:val="0"/>
      <w:divBdr>
        <w:top w:val="none" w:sz="0" w:space="0" w:color="auto"/>
        <w:left w:val="none" w:sz="0" w:space="0" w:color="auto"/>
        <w:bottom w:val="none" w:sz="0" w:space="0" w:color="auto"/>
        <w:right w:val="none" w:sz="0" w:space="0" w:color="auto"/>
      </w:divBdr>
    </w:div>
    <w:div w:id="1184320224">
      <w:marLeft w:val="640"/>
      <w:marRight w:val="0"/>
      <w:marTop w:val="0"/>
      <w:marBottom w:val="0"/>
      <w:divBdr>
        <w:top w:val="none" w:sz="0" w:space="0" w:color="auto"/>
        <w:left w:val="none" w:sz="0" w:space="0" w:color="auto"/>
        <w:bottom w:val="none" w:sz="0" w:space="0" w:color="auto"/>
        <w:right w:val="none" w:sz="0" w:space="0" w:color="auto"/>
      </w:divBdr>
    </w:div>
    <w:div w:id="1184511893">
      <w:bodyDiv w:val="1"/>
      <w:marLeft w:val="0"/>
      <w:marRight w:val="0"/>
      <w:marTop w:val="0"/>
      <w:marBottom w:val="0"/>
      <w:divBdr>
        <w:top w:val="none" w:sz="0" w:space="0" w:color="auto"/>
        <w:left w:val="none" w:sz="0" w:space="0" w:color="auto"/>
        <w:bottom w:val="none" w:sz="0" w:space="0" w:color="auto"/>
        <w:right w:val="none" w:sz="0" w:space="0" w:color="auto"/>
      </w:divBdr>
    </w:div>
    <w:div w:id="1184514960">
      <w:bodyDiv w:val="1"/>
      <w:marLeft w:val="0"/>
      <w:marRight w:val="0"/>
      <w:marTop w:val="0"/>
      <w:marBottom w:val="0"/>
      <w:divBdr>
        <w:top w:val="none" w:sz="0" w:space="0" w:color="auto"/>
        <w:left w:val="none" w:sz="0" w:space="0" w:color="auto"/>
        <w:bottom w:val="none" w:sz="0" w:space="0" w:color="auto"/>
        <w:right w:val="none" w:sz="0" w:space="0" w:color="auto"/>
      </w:divBdr>
    </w:div>
    <w:div w:id="1184518871">
      <w:bodyDiv w:val="1"/>
      <w:marLeft w:val="0"/>
      <w:marRight w:val="0"/>
      <w:marTop w:val="0"/>
      <w:marBottom w:val="0"/>
      <w:divBdr>
        <w:top w:val="none" w:sz="0" w:space="0" w:color="auto"/>
        <w:left w:val="none" w:sz="0" w:space="0" w:color="auto"/>
        <w:bottom w:val="none" w:sz="0" w:space="0" w:color="auto"/>
        <w:right w:val="none" w:sz="0" w:space="0" w:color="auto"/>
      </w:divBdr>
    </w:div>
    <w:div w:id="1184829730">
      <w:bodyDiv w:val="1"/>
      <w:marLeft w:val="0"/>
      <w:marRight w:val="0"/>
      <w:marTop w:val="0"/>
      <w:marBottom w:val="0"/>
      <w:divBdr>
        <w:top w:val="none" w:sz="0" w:space="0" w:color="auto"/>
        <w:left w:val="none" w:sz="0" w:space="0" w:color="auto"/>
        <w:bottom w:val="none" w:sz="0" w:space="0" w:color="auto"/>
        <w:right w:val="none" w:sz="0" w:space="0" w:color="auto"/>
      </w:divBdr>
      <w:divsChild>
        <w:div w:id="2019767496">
          <w:marLeft w:val="480"/>
          <w:marRight w:val="0"/>
          <w:marTop w:val="0"/>
          <w:marBottom w:val="0"/>
          <w:divBdr>
            <w:top w:val="none" w:sz="0" w:space="0" w:color="auto"/>
            <w:left w:val="none" w:sz="0" w:space="0" w:color="auto"/>
            <w:bottom w:val="none" w:sz="0" w:space="0" w:color="auto"/>
            <w:right w:val="none" w:sz="0" w:space="0" w:color="auto"/>
          </w:divBdr>
        </w:div>
        <w:div w:id="1190949927">
          <w:marLeft w:val="480"/>
          <w:marRight w:val="0"/>
          <w:marTop w:val="0"/>
          <w:marBottom w:val="0"/>
          <w:divBdr>
            <w:top w:val="none" w:sz="0" w:space="0" w:color="auto"/>
            <w:left w:val="none" w:sz="0" w:space="0" w:color="auto"/>
            <w:bottom w:val="none" w:sz="0" w:space="0" w:color="auto"/>
            <w:right w:val="none" w:sz="0" w:space="0" w:color="auto"/>
          </w:divBdr>
        </w:div>
        <w:div w:id="1760977134">
          <w:marLeft w:val="480"/>
          <w:marRight w:val="0"/>
          <w:marTop w:val="0"/>
          <w:marBottom w:val="0"/>
          <w:divBdr>
            <w:top w:val="none" w:sz="0" w:space="0" w:color="auto"/>
            <w:left w:val="none" w:sz="0" w:space="0" w:color="auto"/>
            <w:bottom w:val="none" w:sz="0" w:space="0" w:color="auto"/>
            <w:right w:val="none" w:sz="0" w:space="0" w:color="auto"/>
          </w:divBdr>
        </w:div>
        <w:div w:id="1049838371">
          <w:marLeft w:val="480"/>
          <w:marRight w:val="0"/>
          <w:marTop w:val="0"/>
          <w:marBottom w:val="0"/>
          <w:divBdr>
            <w:top w:val="none" w:sz="0" w:space="0" w:color="auto"/>
            <w:left w:val="none" w:sz="0" w:space="0" w:color="auto"/>
            <w:bottom w:val="none" w:sz="0" w:space="0" w:color="auto"/>
            <w:right w:val="none" w:sz="0" w:space="0" w:color="auto"/>
          </w:divBdr>
        </w:div>
        <w:div w:id="2124181353">
          <w:marLeft w:val="480"/>
          <w:marRight w:val="0"/>
          <w:marTop w:val="0"/>
          <w:marBottom w:val="0"/>
          <w:divBdr>
            <w:top w:val="none" w:sz="0" w:space="0" w:color="auto"/>
            <w:left w:val="none" w:sz="0" w:space="0" w:color="auto"/>
            <w:bottom w:val="none" w:sz="0" w:space="0" w:color="auto"/>
            <w:right w:val="none" w:sz="0" w:space="0" w:color="auto"/>
          </w:divBdr>
        </w:div>
        <w:div w:id="1616209984">
          <w:marLeft w:val="480"/>
          <w:marRight w:val="0"/>
          <w:marTop w:val="0"/>
          <w:marBottom w:val="0"/>
          <w:divBdr>
            <w:top w:val="none" w:sz="0" w:space="0" w:color="auto"/>
            <w:left w:val="none" w:sz="0" w:space="0" w:color="auto"/>
            <w:bottom w:val="none" w:sz="0" w:space="0" w:color="auto"/>
            <w:right w:val="none" w:sz="0" w:space="0" w:color="auto"/>
          </w:divBdr>
        </w:div>
        <w:div w:id="1385059270">
          <w:marLeft w:val="480"/>
          <w:marRight w:val="0"/>
          <w:marTop w:val="0"/>
          <w:marBottom w:val="0"/>
          <w:divBdr>
            <w:top w:val="none" w:sz="0" w:space="0" w:color="auto"/>
            <w:left w:val="none" w:sz="0" w:space="0" w:color="auto"/>
            <w:bottom w:val="none" w:sz="0" w:space="0" w:color="auto"/>
            <w:right w:val="none" w:sz="0" w:space="0" w:color="auto"/>
          </w:divBdr>
        </w:div>
        <w:div w:id="1164199382">
          <w:marLeft w:val="480"/>
          <w:marRight w:val="0"/>
          <w:marTop w:val="0"/>
          <w:marBottom w:val="0"/>
          <w:divBdr>
            <w:top w:val="none" w:sz="0" w:space="0" w:color="auto"/>
            <w:left w:val="none" w:sz="0" w:space="0" w:color="auto"/>
            <w:bottom w:val="none" w:sz="0" w:space="0" w:color="auto"/>
            <w:right w:val="none" w:sz="0" w:space="0" w:color="auto"/>
          </w:divBdr>
        </w:div>
        <w:div w:id="1266884325">
          <w:marLeft w:val="480"/>
          <w:marRight w:val="0"/>
          <w:marTop w:val="0"/>
          <w:marBottom w:val="0"/>
          <w:divBdr>
            <w:top w:val="none" w:sz="0" w:space="0" w:color="auto"/>
            <w:left w:val="none" w:sz="0" w:space="0" w:color="auto"/>
            <w:bottom w:val="none" w:sz="0" w:space="0" w:color="auto"/>
            <w:right w:val="none" w:sz="0" w:space="0" w:color="auto"/>
          </w:divBdr>
        </w:div>
        <w:div w:id="1317491353">
          <w:marLeft w:val="480"/>
          <w:marRight w:val="0"/>
          <w:marTop w:val="0"/>
          <w:marBottom w:val="0"/>
          <w:divBdr>
            <w:top w:val="none" w:sz="0" w:space="0" w:color="auto"/>
            <w:left w:val="none" w:sz="0" w:space="0" w:color="auto"/>
            <w:bottom w:val="none" w:sz="0" w:space="0" w:color="auto"/>
            <w:right w:val="none" w:sz="0" w:space="0" w:color="auto"/>
          </w:divBdr>
        </w:div>
        <w:div w:id="1244529661">
          <w:marLeft w:val="480"/>
          <w:marRight w:val="0"/>
          <w:marTop w:val="0"/>
          <w:marBottom w:val="0"/>
          <w:divBdr>
            <w:top w:val="none" w:sz="0" w:space="0" w:color="auto"/>
            <w:left w:val="none" w:sz="0" w:space="0" w:color="auto"/>
            <w:bottom w:val="none" w:sz="0" w:space="0" w:color="auto"/>
            <w:right w:val="none" w:sz="0" w:space="0" w:color="auto"/>
          </w:divBdr>
        </w:div>
        <w:div w:id="1616205812">
          <w:marLeft w:val="480"/>
          <w:marRight w:val="0"/>
          <w:marTop w:val="0"/>
          <w:marBottom w:val="0"/>
          <w:divBdr>
            <w:top w:val="none" w:sz="0" w:space="0" w:color="auto"/>
            <w:left w:val="none" w:sz="0" w:space="0" w:color="auto"/>
            <w:bottom w:val="none" w:sz="0" w:space="0" w:color="auto"/>
            <w:right w:val="none" w:sz="0" w:space="0" w:color="auto"/>
          </w:divBdr>
        </w:div>
        <w:div w:id="689448920">
          <w:marLeft w:val="480"/>
          <w:marRight w:val="0"/>
          <w:marTop w:val="0"/>
          <w:marBottom w:val="0"/>
          <w:divBdr>
            <w:top w:val="none" w:sz="0" w:space="0" w:color="auto"/>
            <w:left w:val="none" w:sz="0" w:space="0" w:color="auto"/>
            <w:bottom w:val="none" w:sz="0" w:space="0" w:color="auto"/>
            <w:right w:val="none" w:sz="0" w:space="0" w:color="auto"/>
          </w:divBdr>
        </w:div>
        <w:div w:id="627277026">
          <w:marLeft w:val="480"/>
          <w:marRight w:val="0"/>
          <w:marTop w:val="0"/>
          <w:marBottom w:val="0"/>
          <w:divBdr>
            <w:top w:val="none" w:sz="0" w:space="0" w:color="auto"/>
            <w:left w:val="none" w:sz="0" w:space="0" w:color="auto"/>
            <w:bottom w:val="none" w:sz="0" w:space="0" w:color="auto"/>
            <w:right w:val="none" w:sz="0" w:space="0" w:color="auto"/>
          </w:divBdr>
        </w:div>
        <w:div w:id="1133671083">
          <w:marLeft w:val="480"/>
          <w:marRight w:val="0"/>
          <w:marTop w:val="0"/>
          <w:marBottom w:val="0"/>
          <w:divBdr>
            <w:top w:val="none" w:sz="0" w:space="0" w:color="auto"/>
            <w:left w:val="none" w:sz="0" w:space="0" w:color="auto"/>
            <w:bottom w:val="none" w:sz="0" w:space="0" w:color="auto"/>
            <w:right w:val="none" w:sz="0" w:space="0" w:color="auto"/>
          </w:divBdr>
        </w:div>
        <w:div w:id="170685464">
          <w:marLeft w:val="480"/>
          <w:marRight w:val="0"/>
          <w:marTop w:val="0"/>
          <w:marBottom w:val="0"/>
          <w:divBdr>
            <w:top w:val="none" w:sz="0" w:space="0" w:color="auto"/>
            <w:left w:val="none" w:sz="0" w:space="0" w:color="auto"/>
            <w:bottom w:val="none" w:sz="0" w:space="0" w:color="auto"/>
            <w:right w:val="none" w:sz="0" w:space="0" w:color="auto"/>
          </w:divBdr>
        </w:div>
        <w:div w:id="668018818">
          <w:marLeft w:val="480"/>
          <w:marRight w:val="0"/>
          <w:marTop w:val="0"/>
          <w:marBottom w:val="0"/>
          <w:divBdr>
            <w:top w:val="none" w:sz="0" w:space="0" w:color="auto"/>
            <w:left w:val="none" w:sz="0" w:space="0" w:color="auto"/>
            <w:bottom w:val="none" w:sz="0" w:space="0" w:color="auto"/>
            <w:right w:val="none" w:sz="0" w:space="0" w:color="auto"/>
          </w:divBdr>
        </w:div>
        <w:div w:id="441462748">
          <w:marLeft w:val="480"/>
          <w:marRight w:val="0"/>
          <w:marTop w:val="0"/>
          <w:marBottom w:val="0"/>
          <w:divBdr>
            <w:top w:val="none" w:sz="0" w:space="0" w:color="auto"/>
            <w:left w:val="none" w:sz="0" w:space="0" w:color="auto"/>
            <w:bottom w:val="none" w:sz="0" w:space="0" w:color="auto"/>
            <w:right w:val="none" w:sz="0" w:space="0" w:color="auto"/>
          </w:divBdr>
        </w:div>
        <w:div w:id="194317337">
          <w:marLeft w:val="480"/>
          <w:marRight w:val="0"/>
          <w:marTop w:val="0"/>
          <w:marBottom w:val="0"/>
          <w:divBdr>
            <w:top w:val="none" w:sz="0" w:space="0" w:color="auto"/>
            <w:left w:val="none" w:sz="0" w:space="0" w:color="auto"/>
            <w:bottom w:val="none" w:sz="0" w:space="0" w:color="auto"/>
            <w:right w:val="none" w:sz="0" w:space="0" w:color="auto"/>
          </w:divBdr>
        </w:div>
        <w:div w:id="1554123784">
          <w:marLeft w:val="480"/>
          <w:marRight w:val="0"/>
          <w:marTop w:val="0"/>
          <w:marBottom w:val="0"/>
          <w:divBdr>
            <w:top w:val="none" w:sz="0" w:space="0" w:color="auto"/>
            <w:left w:val="none" w:sz="0" w:space="0" w:color="auto"/>
            <w:bottom w:val="none" w:sz="0" w:space="0" w:color="auto"/>
            <w:right w:val="none" w:sz="0" w:space="0" w:color="auto"/>
          </w:divBdr>
        </w:div>
        <w:div w:id="2002926568">
          <w:marLeft w:val="480"/>
          <w:marRight w:val="0"/>
          <w:marTop w:val="0"/>
          <w:marBottom w:val="0"/>
          <w:divBdr>
            <w:top w:val="none" w:sz="0" w:space="0" w:color="auto"/>
            <w:left w:val="none" w:sz="0" w:space="0" w:color="auto"/>
            <w:bottom w:val="none" w:sz="0" w:space="0" w:color="auto"/>
            <w:right w:val="none" w:sz="0" w:space="0" w:color="auto"/>
          </w:divBdr>
        </w:div>
        <w:div w:id="1983267827">
          <w:marLeft w:val="480"/>
          <w:marRight w:val="0"/>
          <w:marTop w:val="0"/>
          <w:marBottom w:val="0"/>
          <w:divBdr>
            <w:top w:val="none" w:sz="0" w:space="0" w:color="auto"/>
            <w:left w:val="none" w:sz="0" w:space="0" w:color="auto"/>
            <w:bottom w:val="none" w:sz="0" w:space="0" w:color="auto"/>
            <w:right w:val="none" w:sz="0" w:space="0" w:color="auto"/>
          </w:divBdr>
        </w:div>
        <w:div w:id="1931304268">
          <w:marLeft w:val="480"/>
          <w:marRight w:val="0"/>
          <w:marTop w:val="0"/>
          <w:marBottom w:val="0"/>
          <w:divBdr>
            <w:top w:val="none" w:sz="0" w:space="0" w:color="auto"/>
            <w:left w:val="none" w:sz="0" w:space="0" w:color="auto"/>
            <w:bottom w:val="none" w:sz="0" w:space="0" w:color="auto"/>
            <w:right w:val="none" w:sz="0" w:space="0" w:color="auto"/>
          </w:divBdr>
        </w:div>
        <w:div w:id="1392532941">
          <w:marLeft w:val="480"/>
          <w:marRight w:val="0"/>
          <w:marTop w:val="0"/>
          <w:marBottom w:val="0"/>
          <w:divBdr>
            <w:top w:val="none" w:sz="0" w:space="0" w:color="auto"/>
            <w:left w:val="none" w:sz="0" w:space="0" w:color="auto"/>
            <w:bottom w:val="none" w:sz="0" w:space="0" w:color="auto"/>
            <w:right w:val="none" w:sz="0" w:space="0" w:color="auto"/>
          </w:divBdr>
        </w:div>
        <w:div w:id="1484810029">
          <w:marLeft w:val="480"/>
          <w:marRight w:val="0"/>
          <w:marTop w:val="0"/>
          <w:marBottom w:val="0"/>
          <w:divBdr>
            <w:top w:val="none" w:sz="0" w:space="0" w:color="auto"/>
            <w:left w:val="none" w:sz="0" w:space="0" w:color="auto"/>
            <w:bottom w:val="none" w:sz="0" w:space="0" w:color="auto"/>
            <w:right w:val="none" w:sz="0" w:space="0" w:color="auto"/>
          </w:divBdr>
        </w:div>
        <w:div w:id="1879126608">
          <w:marLeft w:val="480"/>
          <w:marRight w:val="0"/>
          <w:marTop w:val="0"/>
          <w:marBottom w:val="0"/>
          <w:divBdr>
            <w:top w:val="none" w:sz="0" w:space="0" w:color="auto"/>
            <w:left w:val="none" w:sz="0" w:space="0" w:color="auto"/>
            <w:bottom w:val="none" w:sz="0" w:space="0" w:color="auto"/>
            <w:right w:val="none" w:sz="0" w:space="0" w:color="auto"/>
          </w:divBdr>
        </w:div>
        <w:div w:id="1741370768">
          <w:marLeft w:val="480"/>
          <w:marRight w:val="0"/>
          <w:marTop w:val="0"/>
          <w:marBottom w:val="0"/>
          <w:divBdr>
            <w:top w:val="none" w:sz="0" w:space="0" w:color="auto"/>
            <w:left w:val="none" w:sz="0" w:space="0" w:color="auto"/>
            <w:bottom w:val="none" w:sz="0" w:space="0" w:color="auto"/>
            <w:right w:val="none" w:sz="0" w:space="0" w:color="auto"/>
          </w:divBdr>
        </w:div>
        <w:div w:id="628172778">
          <w:marLeft w:val="480"/>
          <w:marRight w:val="0"/>
          <w:marTop w:val="0"/>
          <w:marBottom w:val="0"/>
          <w:divBdr>
            <w:top w:val="none" w:sz="0" w:space="0" w:color="auto"/>
            <w:left w:val="none" w:sz="0" w:space="0" w:color="auto"/>
            <w:bottom w:val="none" w:sz="0" w:space="0" w:color="auto"/>
            <w:right w:val="none" w:sz="0" w:space="0" w:color="auto"/>
          </w:divBdr>
        </w:div>
        <w:div w:id="278799067">
          <w:marLeft w:val="480"/>
          <w:marRight w:val="0"/>
          <w:marTop w:val="0"/>
          <w:marBottom w:val="0"/>
          <w:divBdr>
            <w:top w:val="none" w:sz="0" w:space="0" w:color="auto"/>
            <w:left w:val="none" w:sz="0" w:space="0" w:color="auto"/>
            <w:bottom w:val="none" w:sz="0" w:space="0" w:color="auto"/>
            <w:right w:val="none" w:sz="0" w:space="0" w:color="auto"/>
          </w:divBdr>
        </w:div>
        <w:div w:id="1345745878">
          <w:marLeft w:val="480"/>
          <w:marRight w:val="0"/>
          <w:marTop w:val="0"/>
          <w:marBottom w:val="0"/>
          <w:divBdr>
            <w:top w:val="none" w:sz="0" w:space="0" w:color="auto"/>
            <w:left w:val="none" w:sz="0" w:space="0" w:color="auto"/>
            <w:bottom w:val="none" w:sz="0" w:space="0" w:color="auto"/>
            <w:right w:val="none" w:sz="0" w:space="0" w:color="auto"/>
          </w:divBdr>
        </w:div>
        <w:div w:id="1975061595">
          <w:marLeft w:val="480"/>
          <w:marRight w:val="0"/>
          <w:marTop w:val="0"/>
          <w:marBottom w:val="0"/>
          <w:divBdr>
            <w:top w:val="none" w:sz="0" w:space="0" w:color="auto"/>
            <w:left w:val="none" w:sz="0" w:space="0" w:color="auto"/>
            <w:bottom w:val="none" w:sz="0" w:space="0" w:color="auto"/>
            <w:right w:val="none" w:sz="0" w:space="0" w:color="auto"/>
          </w:divBdr>
        </w:div>
        <w:div w:id="1910725434">
          <w:marLeft w:val="480"/>
          <w:marRight w:val="0"/>
          <w:marTop w:val="0"/>
          <w:marBottom w:val="0"/>
          <w:divBdr>
            <w:top w:val="none" w:sz="0" w:space="0" w:color="auto"/>
            <w:left w:val="none" w:sz="0" w:space="0" w:color="auto"/>
            <w:bottom w:val="none" w:sz="0" w:space="0" w:color="auto"/>
            <w:right w:val="none" w:sz="0" w:space="0" w:color="auto"/>
          </w:divBdr>
        </w:div>
        <w:div w:id="431049999">
          <w:marLeft w:val="480"/>
          <w:marRight w:val="0"/>
          <w:marTop w:val="0"/>
          <w:marBottom w:val="0"/>
          <w:divBdr>
            <w:top w:val="none" w:sz="0" w:space="0" w:color="auto"/>
            <w:left w:val="none" w:sz="0" w:space="0" w:color="auto"/>
            <w:bottom w:val="none" w:sz="0" w:space="0" w:color="auto"/>
            <w:right w:val="none" w:sz="0" w:space="0" w:color="auto"/>
          </w:divBdr>
        </w:div>
        <w:div w:id="1577520713">
          <w:marLeft w:val="480"/>
          <w:marRight w:val="0"/>
          <w:marTop w:val="0"/>
          <w:marBottom w:val="0"/>
          <w:divBdr>
            <w:top w:val="none" w:sz="0" w:space="0" w:color="auto"/>
            <w:left w:val="none" w:sz="0" w:space="0" w:color="auto"/>
            <w:bottom w:val="none" w:sz="0" w:space="0" w:color="auto"/>
            <w:right w:val="none" w:sz="0" w:space="0" w:color="auto"/>
          </w:divBdr>
        </w:div>
        <w:div w:id="1938170750">
          <w:marLeft w:val="480"/>
          <w:marRight w:val="0"/>
          <w:marTop w:val="0"/>
          <w:marBottom w:val="0"/>
          <w:divBdr>
            <w:top w:val="none" w:sz="0" w:space="0" w:color="auto"/>
            <w:left w:val="none" w:sz="0" w:space="0" w:color="auto"/>
            <w:bottom w:val="none" w:sz="0" w:space="0" w:color="auto"/>
            <w:right w:val="none" w:sz="0" w:space="0" w:color="auto"/>
          </w:divBdr>
        </w:div>
        <w:div w:id="1155220144">
          <w:marLeft w:val="480"/>
          <w:marRight w:val="0"/>
          <w:marTop w:val="0"/>
          <w:marBottom w:val="0"/>
          <w:divBdr>
            <w:top w:val="none" w:sz="0" w:space="0" w:color="auto"/>
            <w:left w:val="none" w:sz="0" w:space="0" w:color="auto"/>
            <w:bottom w:val="none" w:sz="0" w:space="0" w:color="auto"/>
            <w:right w:val="none" w:sz="0" w:space="0" w:color="auto"/>
          </w:divBdr>
        </w:div>
        <w:div w:id="22292870">
          <w:marLeft w:val="480"/>
          <w:marRight w:val="0"/>
          <w:marTop w:val="0"/>
          <w:marBottom w:val="0"/>
          <w:divBdr>
            <w:top w:val="none" w:sz="0" w:space="0" w:color="auto"/>
            <w:left w:val="none" w:sz="0" w:space="0" w:color="auto"/>
            <w:bottom w:val="none" w:sz="0" w:space="0" w:color="auto"/>
            <w:right w:val="none" w:sz="0" w:space="0" w:color="auto"/>
          </w:divBdr>
        </w:div>
        <w:div w:id="964503561">
          <w:marLeft w:val="480"/>
          <w:marRight w:val="0"/>
          <w:marTop w:val="0"/>
          <w:marBottom w:val="0"/>
          <w:divBdr>
            <w:top w:val="none" w:sz="0" w:space="0" w:color="auto"/>
            <w:left w:val="none" w:sz="0" w:space="0" w:color="auto"/>
            <w:bottom w:val="none" w:sz="0" w:space="0" w:color="auto"/>
            <w:right w:val="none" w:sz="0" w:space="0" w:color="auto"/>
          </w:divBdr>
        </w:div>
        <w:div w:id="1805810955">
          <w:marLeft w:val="480"/>
          <w:marRight w:val="0"/>
          <w:marTop w:val="0"/>
          <w:marBottom w:val="0"/>
          <w:divBdr>
            <w:top w:val="none" w:sz="0" w:space="0" w:color="auto"/>
            <w:left w:val="none" w:sz="0" w:space="0" w:color="auto"/>
            <w:bottom w:val="none" w:sz="0" w:space="0" w:color="auto"/>
            <w:right w:val="none" w:sz="0" w:space="0" w:color="auto"/>
          </w:divBdr>
        </w:div>
        <w:div w:id="58600997">
          <w:marLeft w:val="480"/>
          <w:marRight w:val="0"/>
          <w:marTop w:val="0"/>
          <w:marBottom w:val="0"/>
          <w:divBdr>
            <w:top w:val="none" w:sz="0" w:space="0" w:color="auto"/>
            <w:left w:val="none" w:sz="0" w:space="0" w:color="auto"/>
            <w:bottom w:val="none" w:sz="0" w:space="0" w:color="auto"/>
            <w:right w:val="none" w:sz="0" w:space="0" w:color="auto"/>
          </w:divBdr>
        </w:div>
        <w:div w:id="1798988010">
          <w:marLeft w:val="480"/>
          <w:marRight w:val="0"/>
          <w:marTop w:val="0"/>
          <w:marBottom w:val="0"/>
          <w:divBdr>
            <w:top w:val="none" w:sz="0" w:space="0" w:color="auto"/>
            <w:left w:val="none" w:sz="0" w:space="0" w:color="auto"/>
            <w:bottom w:val="none" w:sz="0" w:space="0" w:color="auto"/>
            <w:right w:val="none" w:sz="0" w:space="0" w:color="auto"/>
          </w:divBdr>
        </w:div>
        <w:div w:id="1568107416">
          <w:marLeft w:val="480"/>
          <w:marRight w:val="0"/>
          <w:marTop w:val="0"/>
          <w:marBottom w:val="0"/>
          <w:divBdr>
            <w:top w:val="none" w:sz="0" w:space="0" w:color="auto"/>
            <w:left w:val="none" w:sz="0" w:space="0" w:color="auto"/>
            <w:bottom w:val="none" w:sz="0" w:space="0" w:color="auto"/>
            <w:right w:val="none" w:sz="0" w:space="0" w:color="auto"/>
          </w:divBdr>
        </w:div>
        <w:div w:id="422380260">
          <w:marLeft w:val="480"/>
          <w:marRight w:val="0"/>
          <w:marTop w:val="0"/>
          <w:marBottom w:val="0"/>
          <w:divBdr>
            <w:top w:val="none" w:sz="0" w:space="0" w:color="auto"/>
            <w:left w:val="none" w:sz="0" w:space="0" w:color="auto"/>
            <w:bottom w:val="none" w:sz="0" w:space="0" w:color="auto"/>
            <w:right w:val="none" w:sz="0" w:space="0" w:color="auto"/>
          </w:divBdr>
        </w:div>
        <w:div w:id="422845666">
          <w:marLeft w:val="480"/>
          <w:marRight w:val="0"/>
          <w:marTop w:val="0"/>
          <w:marBottom w:val="0"/>
          <w:divBdr>
            <w:top w:val="none" w:sz="0" w:space="0" w:color="auto"/>
            <w:left w:val="none" w:sz="0" w:space="0" w:color="auto"/>
            <w:bottom w:val="none" w:sz="0" w:space="0" w:color="auto"/>
            <w:right w:val="none" w:sz="0" w:space="0" w:color="auto"/>
          </w:divBdr>
        </w:div>
        <w:div w:id="693265684">
          <w:marLeft w:val="480"/>
          <w:marRight w:val="0"/>
          <w:marTop w:val="0"/>
          <w:marBottom w:val="0"/>
          <w:divBdr>
            <w:top w:val="none" w:sz="0" w:space="0" w:color="auto"/>
            <w:left w:val="none" w:sz="0" w:space="0" w:color="auto"/>
            <w:bottom w:val="none" w:sz="0" w:space="0" w:color="auto"/>
            <w:right w:val="none" w:sz="0" w:space="0" w:color="auto"/>
          </w:divBdr>
        </w:div>
        <w:div w:id="2092310720">
          <w:marLeft w:val="480"/>
          <w:marRight w:val="0"/>
          <w:marTop w:val="0"/>
          <w:marBottom w:val="0"/>
          <w:divBdr>
            <w:top w:val="none" w:sz="0" w:space="0" w:color="auto"/>
            <w:left w:val="none" w:sz="0" w:space="0" w:color="auto"/>
            <w:bottom w:val="none" w:sz="0" w:space="0" w:color="auto"/>
            <w:right w:val="none" w:sz="0" w:space="0" w:color="auto"/>
          </w:divBdr>
        </w:div>
        <w:div w:id="1028289717">
          <w:marLeft w:val="480"/>
          <w:marRight w:val="0"/>
          <w:marTop w:val="0"/>
          <w:marBottom w:val="0"/>
          <w:divBdr>
            <w:top w:val="none" w:sz="0" w:space="0" w:color="auto"/>
            <w:left w:val="none" w:sz="0" w:space="0" w:color="auto"/>
            <w:bottom w:val="none" w:sz="0" w:space="0" w:color="auto"/>
            <w:right w:val="none" w:sz="0" w:space="0" w:color="auto"/>
          </w:divBdr>
        </w:div>
        <w:div w:id="864709988">
          <w:marLeft w:val="480"/>
          <w:marRight w:val="0"/>
          <w:marTop w:val="0"/>
          <w:marBottom w:val="0"/>
          <w:divBdr>
            <w:top w:val="none" w:sz="0" w:space="0" w:color="auto"/>
            <w:left w:val="none" w:sz="0" w:space="0" w:color="auto"/>
            <w:bottom w:val="none" w:sz="0" w:space="0" w:color="auto"/>
            <w:right w:val="none" w:sz="0" w:space="0" w:color="auto"/>
          </w:divBdr>
        </w:div>
        <w:div w:id="1006128652">
          <w:marLeft w:val="480"/>
          <w:marRight w:val="0"/>
          <w:marTop w:val="0"/>
          <w:marBottom w:val="0"/>
          <w:divBdr>
            <w:top w:val="none" w:sz="0" w:space="0" w:color="auto"/>
            <w:left w:val="none" w:sz="0" w:space="0" w:color="auto"/>
            <w:bottom w:val="none" w:sz="0" w:space="0" w:color="auto"/>
            <w:right w:val="none" w:sz="0" w:space="0" w:color="auto"/>
          </w:divBdr>
        </w:div>
        <w:div w:id="270866876">
          <w:marLeft w:val="480"/>
          <w:marRight w:val="0"/>
          <w:marTop w:val="0"/>
          <w:marBottom w:val="0"/>
          <w:divBdr>
            <w:top w:val="none" w:sz="0" w:space="0" w:color="auto"/>
            <w:left w:val="none" w:sz="0" w:space="0" w:color="auto"/>
            <w:bottom w:val="none" w:sz="0" w:space="0" w:color="auto"/>
            <w:right w:val="none" w:sz="0" w:space="0" w:color="auto"/>
          </w:divBdr>
        </w:div>
        <w:div w:id="572155894">
          <w:marLeft w:val="480"/>
          <w:marRight w:val="0"/>
          <w:marTop w:val="0"/>
          <w:marBottom w:val="0"/>
          <w:divBdr>
            <w:top w:val="none" w:sz="0" w:space="0" w:color="auto"/>
            <w:left w:val="none" w:sz="0" w:space="0" w:color="auto"/>
            <w:bottom w:val="none" w:sz="0" w:space="0" w:color="auto"/>
            <w:right w:val="none" w:sz="0" w:space="0" w:color="auto"/>
          </w:divBdr>
        </w:div>
        <w:div w:id="697045210">
          <w:marLeft w:val="480"/>
          <w:marRight w:val="0"/>
          <w:marTop w:val="0"/>
          <w:marBottom w:val="0"/>
          <w:divBdr>
            <w:top w:val="none" w:sz="0" w:space="0" w:color="auto"/>
            <w:left w:val="none" w:sz="0" w:space="0" w:color="auto"/>
            <w:bottom w:val="none" w:sz="0" w:space="0" w:color="auto"/>
            <w:right w:val="none" w:sz="0" w:space="0" w:color="auto"/>
          </w:divBdr>
        </w:div>
        <w:div w:id="980883078">
          <w:marLeft w:val="480"/>
          <w:marRight w:val="0"/>
          <w:marTop w:val="0"/>
          <w:marBottom w:val="0"/>
          <w:divBdr>
            <w:top w:val="none" w:sz="0" w:space="0" w:color="auto"/>
            <w:left w:val="none" w:sz="0" w:space="0" w:color="auto"/>
            <w:bottom w:val="none" w:sz="0" w:space="0" w:color="auto"/>
            <w:right w:val="none" w:sz="0" w:space="0" w:color="auto"/>
          </w:divBdr>
        </w:div>
        <w:div w:id="1916281777">
          <w:marLeft w:val="480"/>
          <w:marRight w:val="0"/>
          <w:marTop w:val="0"/>
          <w:marBottom w:val="0"/>
          <w:divBdr>
            <w:top w:val="none" w:sz="0" w:space="0" w:color="auto"/>
            <w:left w:val="none" w:sz="0" w:space="0" w:color="auto"/>
            <w:bottom w:val="none" w:sz="0" w:space="0" w:color="auto"/>
            <w:right w:val="none" w:sz="0" w:space="0" w:color="auto"/>
          </w:divBdr>
        </w:div>
        <w:div w:id="832186499">
          <w:marLeft w:val="480"/>
          <w:marRight w:val="0"/>
          <w:marTop w:val="0"/>
          <w:marBottom w:val="0"/>
          <w:divBdr>
            <w:top w:val="none" w:sz="0" w:space="0" w:color="auto"/>
            <w:left w:val="none" w:sz="0" w:space="0" w:color="auto"/>
            <w:bottom w:val="none" w:sz="0" w:space="0" w:color="auto"/>
            <w:right w:val="none" w:sz="0" w:space="0" w:color="auto"/>
          </w:divBdr>
        </w:div>
        <w:div w:id="1807895435">
          <w:marLeft w:val="480"/>
          <w:marRight w:val="0"/>
          <w:marTop w:val="0"/>
          <w:marBottom w:val="0"/>
          <w:divBdr>
            <w:top w:val="none" w:sz="0" w:space="0" w:color="auto"/>
            <w:left w:val="none" w:sz="0" w:space="0" w:color="auto"/>
            <w:bottom w:val="none" w:sz="0" w:space="0" w:color="auto"/>
            <w:right w:val="none" w:sz="0" w:space="0" w:color="auto"/>
          </w:divBdr>
        </w:div>
        <w:div w:id="1650478877">
          <w:marLeft w:val="480"/>
          <w:marRight w:val="0"/>
          <w:marTop w:val="0"/>
          <w:marBottom w:val="0"/>
          <w:divBdr>
            <w:top w:val="none" w:sz="0" w:space="0" w:color="auto"/>
            <w:left w:val="none" w:sz="0" w:space="0" w:color="auto"/>
            <w:bottom w:val="none" w:sz="0" w:space="0" w:color="auto"/>
            <w:right w:val="none" w:sz="0" w:space="0" w:color="auto"/>
          </w:divBdr>
        </w:div>
        <w:div w:id="1283341358">
          <w:marLeft w:val="480"/>
          <w:marRight w:val="0"/>
          <w:marTop w:val="0"/>
          <w:marBottom w:val="0"/>
          <w:divBdr>
            <w:top w:val="none" w:sz="0" w:space="0" w:color="auto"/>
            <w:left w:val="none" w:sz="0" w:space="0" w:color="auto"/>
            <w:bottom w:val="none" w:sz="0" w:space="0" w:color="auto"/>
            <w:right w:val="none" w:sz="0" w:space="0" w:color="auto"/>
          </w:divBdr>
        </w:div>
        <w:div w:id="1377777258">
          <w:marLeft w:val="480"/>
          <w:marRight w:val="0"/>
          <w:marTop w:val="0"/>
          <w:marBottom w:val="0"/>
          <w:divBdr>
            <w:top w:val="none" w:sz="0" w:space="0" w:color="auto"/>
            <w:left w:val="none" w:sz="0" w:space="0" w:color="auto"/>
            <w:bottom w:val="none" w:sz="0" w:space="0" w:color="auto"/>
            <w:right w:val="none" w:sz="0" w:space="0" w:color="auto"/>
          </w:divBdr>
        </w:div>
        <w:div w:id="175383157">
          <w:marLeft w:val="480"/>
          <w:marRight w:val="0"/>
          <w:marTop w:val="0"/>
          <w:marBottom w:val="0"/>
          <w:divBdr>
            <w:top w:val="none" w:sz="0" w:space="0" w:color="auto"/>
            <w:left w:val="none" w:sz="0" w:space="0" w:color="auto"/>
            <w:bottom w:val="none" w:sz="0" w:space="0" w:color="auto"/>
            <w:right w:val="none" w:sz="0" w:space="0" w:color="auto"/>
          </w:divBdr>
        </w:div>
        <w:div w:id="1602562529">
          <w:marLeft w:val="480"/>
          <w:marRight w:val="0"/>
          <w:marTop w:val="0"/>
          <w:marBottom w:val="0"/>
          <w:divBdr>
            <w:top w:val="none" w:sz="0" w:space="0" w:color="auto"/>
            <w:left w:val="none" w:sz="0" w:space="0" w:color="auto"/>
            <w:bottom w:val="none" w:sz="0" w:space="0" w:color="auto"/>
            <w:right w:val="none" w:sz="0" w:space="0" w:color="auto"/>
          </w:divBdr>
        </w:div>
        <w:div w:id="350648852">
          <w:marLeft w:val="480"/>
          <w:marRight w:val="0"/>
          <w:marTop w:val="0"/>
          <w:marBottom w:val="0"/>
          <w:divBdr>
            <w:top w:val="none" w:sz="0" w:space="0" w:color="auto"/>
            <w:left w:val="none" w:sz="0" w:space="0" w:color="auto"/>
            <w:bottom w:val="none" w:sz="0" w:space="0" w:color="auto"/>
            <w:right w:val="none" w:sz="0" w:space="0" w:color="auto"/>
          </w:divBdr>
        </w:div>
        <w:div w:id="1995795454">
          <w:marLeft w:val="480"/>
          <w:marRight w:val="0"/>
          <w:marTop w:val="0"/>
          <w:marBottom w:val="0"/>
          <w:divBdr>
            <w:top w:val="none" w:sz="0" w:space="0" w:color="auto"/>
            <w:left w:val="none" w:sz="0" w:space="0" w:color="auto"/>
            <w:bottom w:val="none" w:sz="0" w:space="0" w:color="auto"/>
            <w:right w:val="none" w:sz="0" w:space="0" w:color="auto"/>
          </w:divBdr>
        </w:div>
        <w:div w:id="1662614758">
          <w:marLeft w:val="480"/>
          <w:marRight w:val="0"/>
          <w:marTop w:val="0"/>
          <w:marBottom w:val="0"/>
          <w:divBdr>
            <w:top w:val="none" w:sz="0" w:space="0" w:color="auto"/>
            <w:left w:val="none" w:sz="0" w:space="0" w:color="auto"/>
            <w:bottom w:val="none" w:sz="0" w:space="0" w:color="auto"/>
            <w:right w:val="none" w:sz="0" w:space="0" w:color="auto"/>
          </w:divBdr>
        </w:div>
        <w:div w:id="565068152">
          <w:marLeft w:val="480"/>
          <w:marRight w:val="0"/>
          <w:marTop w:val="0"/>
          <w:marBottom w:val="0"/>
          <w:divBdr>
            <w:top w:val="none" w:sz="0" w:space="0" w:color="auto"/>
            <w:left w:val="none" w:sz="0" w:space="0" w:color="auto"/>
            <w:bottom w:val="none" w:sz="0" w:space="0" w:color="auto"/>
            <w:right w:val="none" w:sz="0" w:space="0" w:color="auto"/>
          </w:divBdr>
        </w:div>
        <w:div w:id="437264377">
          <w:marLeft w:val="480"/>
          <w:marRight w:val="0"/>
          <w:marTop w:val="0"/>
          <w:marBottom w:val="0"/>
          <w:divBdr>
            <w:top w:val="none" w:sz="0" w:space="0" w:color="auto"/>
            <w:left w:val="none" w:sz="0" w:space="0" w:color="auto"/>
            <w:bottom w:val="none" w:sz="0" w:space="0" w:color="auto"/>
            <w:right w:val="none" w:sz="0" w:space="0" w:color="auto"/>
          </w:divBdr>
        </w:div>
        <w:div w:id="407994259">
          <w:marLeft w:val="480"/>
          <w:marRight w:val="0"/>
          <w:marTop w:val="0"/>
          <w:marBottom w:val="0"/>
          <w:divBdr>
            <w:top w:val="none" w:sz="0" w:space="0" w:color="auto"/>
            <w:left w:val="none" w:sz="0" w:space="0" w:color="auto"/>
            <w:bottom w:val="none" w:sz="0" w:space="0" w:color="auto"/>
            <w:right w:val="none" w:sz="0" w:space="0" w:color="auto"/>
          </w:divBdr>
        </w:div>
        <w:div w:id="195777779">
          <w:marLeft w:val="480"/>
          <w:marRight w:val="0"/>
          <w:marTop w:val="0"/>
          <w:marBottom w:val="0"/>
          <w:divBdr>
            <w:top w:val="none" w:sz="0" w:space="0" w:color="auto"/>
            <w:left w:val="none" w:sz="0" w:space="0" w:color="auto"/>
            <w:bottom w:val="none" w:sz="0" w:space="0" w:color="auto"/>
            <w:right w:val="none" w:sz="0" w:space="0" w:color="auto"/>
          </w:divBdr>
        </w:div>
        <w:div w:id="831258917">
          <w:marLeft w:val="480"/>
          <w:marRight w:val="0"/>
          <w:marTop w:val="0"/>
          <w:marBottom w:val="0"/>
          <w:divBdr>
            <w:top w:val="none" w:sz="0" w:space="0" w:color="auto"/>
            <w:left w:val="none" w:sz="0" w:space="0" w:color="auto"/>
            <w:bottom w:val="none" w:sz="0" w:space="0" w:color="auto"/>
            <w:right w:val="none" w:sz="0" w:space="0" w:color="auto"/>
          </w:divBdr>
        </w:div>
        <w:div w:id="1860847304">
          <w:marLeft w:val="480"/>
          <w:marRight w:val="0"/>
          <w:marTop w:val="0"/>
          <w:marBottom w:val="0"/>
          <w:divBdr>
            <w:top w:val="none" w:sz="0" w:space="0" w:color="auto"/>
            <w:left w:val="none" w:sz="0" w:space="0" w:color="auto"/>
            <w:bottom w:val="none" w:sz="0" w:space="0" w:color="auto"/>
            <w:right w:val="none" w:sz="0" w:space="0" w:color="auto"/>
          </w:divBdr>
        </w:div>
        <w:div w:id="1870290943">
          <w:marLeft w:val="480"/>
          <w:marRight w:val="0"/>
          <w:marTop w:val="0"/>
          <w:marBottom w:val="0"/>
          <w:divBdr>
            <w:top w:val="none" w:sz="0" w:space="0" w:color="auto"/>
            <w:left w:val="none" w:sz="0" w:space="0" w:color="auto"/>
            <w:bottom w:val="none" w:sz="0" w:space="0" w:color="auto"/>
            <w:right w:val="none" w:sz="0" w:space="0" w:color="auto"/>
          </w:divBdr>
        </w:div>
        <w:div w:id="393166049">
          <w:marLeft w:val="480"/>
          <w:marRight w:val="0"/>
          <w:marTop w:val="0"/>
          <w:marBottom w:val="0"/>
          <w:divBdr>
            <w:top w:val="none" w:sz="0" w:space="0" w:color="auto"/>
            <w:left w:val="none" w:sz="0" w:space="0" w:color="auto"/>
            <w:bottom w:val="none" w:sz="0" w:space="0" w:color="auto"/>
            <w:right w:val="none" w:sz="0" w:space="0" w:color="auto"/>
          </w:divBdr>
        </w:div>
        <w:div w:id="2003121464">
          <w:marLeft w:val="480"/>
          <w:marRight w:val="0"/>
          <w:marTop w:val="0"/>
          <w:marBottom w:val="0"/>
          <w:divBdr>
            <w:top w:val="none" w:sz="0" w:space="0" w:color="auto"/>
            <w:left w:val="none" w:sz="0" w:space="0" w:color="auto"/>
            <w:bottom w:val="none" w:sz="0" w:space="0" w:color="auto"/>
            <w:right w:val="none" w:sz="0" w:space="0" w:color="auto"/>
          </w:divBdr>
        </w:div>
        <w:div w:id="1740596208">
          <w:marLeft w:val="480"/>
          <w:marRight w:val="0"/>
          <w:marTop w:val="0"/>
          <w:marBottom w:val="0"/>
          <w:divBdr>
            <w:top w:val="none" w:sz="0" w:space="0" w:color="auto"/>
            <w:left w:val="none" w:sz="0" w:space="0" w:color="auto"/>
            <w:bottom w:val="none" w:sz="0" w:space="0" w:color="auto"/>
            <w:right w:val="none" w:sz="0" w:space="0" w:color="auto"/>
          </w:divBdr>
        </w:div>
        <w:div w:id="558903553">
          <w:marLeft w:val="480"/>
          <w:marRight w:val="0"/>
          <w:marTop w:val="0"/>
          <w:marBottom w:val="0"/>
          <w:divBdr>
            <w:top w:val="none" w:sz="0" w:space="0" w:color="auto"/>
            <w:left w:val="none" w:sz="0" w:space="0" w:color="auto"/>
            <w:bottom w:val="none" w:sz="0" w:space="0" w:color="auto"/>
            <w:right w:val="none" w:sz="0" w:space="0" w:color="auto"/>
          </w:divBdr>
        </w:div>
        <w:div w:id="479199545">
          <w:marLeft w:val="480"/>
          <w:marRight w:val="0"/>
          <w:marTop w:val="0"/>
          <w:marBottom w:val="0"/>
          <w:divBdr>
            <w:top w:val="none" w:sz="0" w:space="0" w:color="auto"/>
            <w:left w:val="none" w:sz="0" w:space="0" w:color="auto"/>
            <w:bottom w:val="none" w:sz="0" w:space="0" w:color="auto"/>
            <w:right w:val="none" w:sz="0" w:space="0" w:color="auto"/>
          </w:divBdr>
        </w:div>
        <w:div w:id="802650976">
          <w:marLeft w:val="480"/>
          <w:marRight w:val="0"/>
          <w:marTop w:val="0"/>
          <w:marBottom w:val="0"/>
          <w:divBdr>
            <w:top w:val="none" w:sz="0" w:space="0" w:color="auto"/>
            <w:left w:val="none" w:sz="0" w:space="0" w:color="auto"/>
            <w:bottom w:val="none" w:sz="0" w:space="0" w:color="auto"/>
            <w:right w:val="none" w:sz="0" w:space="0" w:color="auto"/>
          </w:divBdr>
        </w:div>
        <w:div w:id="1406075260">
          <w:marLeft w:val="480"/>
          <w:marRight w:val="0"/>
          <w:marTop w:val="0"/>
          <w:marBottom w:val="0"/>
          <w:divBdr>
            <w:top w:val="none" w:sz="0" w:space="0" w:color="auto"/>
            <w:left w:val="none" w:sz="0" w:space="0" w:color="auto"/>
            <w:bottom w:val="none" w:sz="0" w:space="0" w:color="auto"/>
            <w:right w:val="none" w:sz="0" w:space="0" w:color="auto"/>
          </w:divBdr>
        </w:div>
        <w:div w:id="1846549628">
          <w:marLeft w:val="480"/>
          <w:marRight w:val="0"/>
          <w:marTop w:val="0"/>
          <w:marBottom w:val="0"/>
          <w:divBdr>
            <w:top w:val="none" w:sz="0" w:space="0" w:color="auto"/>
            <w:left w:val="none" w:sz="0" w:space="0" w:color="auto"/>
            <w:bottom w:val="none" w:sz="0" w:space="0" w:color="auto"/>
            <w:right w:val="none" w:sz="0" w:space="0" w:color="auto"/>
          </w:divBdr>
        </w:div>
        <w:div w:id="1670597890">
          <w:marLeft w:val="480"/>
          <w:marRight w:val="0"/>
          <w:marTop w:val="0"/>
          <w:marBottom w:val="0"/>
          <w:divBdr>
            <w:top w:val="none" w:sz="0" w:space="0" w:color="auto"/>
            <w:left w:val="none" w:sz="0" w:space="0" w:color="auto"/>
            <w:bottom w:val="none" w:sz="0" w:space="0" w:color="auto"/>
            <w:right w:val="none" w:sz="0" w:space="0" w:color="auto"/>
          </w:divBdr>
        </w:div>
        <w:div w:id="630552843">
          <w:marLeft w:val="480"/>
          <w:marRight w:val="0"/>
          <w:marTop w:val="0"/>
          <w:marBottom w:val="0"/>
          <w:divBdr>
            <w:top w:val="none" w:sz="0" w:space="0" w:color="auto"/>
            <w:left w:val="none" w:sz="0" w:space="0" w:color="auto"/>
            <w:bottom w:val="none" w:sz="0" w:space="0" w:color="auto"/>
            <w:right w:val="none" w:sz="0" w:space="0" w:color="auto"/>
          </w:divBdr>
        </w:div>
        <w:div w:id="1529220115">
          <w:marLeft w:val="480"/>
          <w:marRight w:val="0"/>
          <w:marTop w:val="0"/>
          <w:marBottom w:val="0"/>
          <w:divBdr>
            <w:top w:val="none" w:sz="0" w:space="0" w:color="auto"/>
            <w:left w:val="none" w:sz="0" w:space="0" w:color="auto"/>
            <w:bottom w:val="none" w:sz="0" w:space="0" w:color="auto"/>
            <w:right w:val="none" w:sz="0" w:space="0" w:color="auto"/>
          </w:divBdr>
        </w:div>
        <w:div w:id="1573814128">
          <w:marLeft w:val="480"/>
          <w:marRight w:val="0"/>
          <w:marTop w:val="0"/>
          <w:marBottom w:val="0"/>
          <w:divBdr>
            <w:top w:val="none" w:sz="0" w:space="0" w:color="auto"/>
            <w:left w:val="none" w:sz="0" w:space="0" w:color="auto"/>
            <w:bottom w:val="none" w:sz="0" w:space="0" w:color="auto"/>
            <w:right w:val="none" w:sz="0" w:space="0" w:color="auto"/>
          </w:divBdr>
        </w:div>
        <w:div w:id="803813197">
          <w:marLeft w:val="480"/>
          <w:marRight w:val="0"/>
          <w:marTop w:val="0"/>
          <w:marBottom w:val="0"/>
          <w:divBdr>
            <w:top w:val="none" w:sz="0" w:space="0" w:color="auto"/>
            <w:left w:val="none" w:sz="0" w:space="0" w:color="auto"/>
            <w:bottom w:val="none" w:sz="0" w:space="0" w:color="auto"/>
            <w:right w:val="none" w:sz="0" w:space="0" w:color="auto"/>
          </w:divBdr>
        </w:div>
        <w:div w:id="237716151">
          <w:marLeft w:val="480"/>
          <w:marRight w:val="0"/>
          <w:marTop w:val="0"/>
          <w:marBottom w:val="0"/>
          <w:divBdr>
            <w:top w:val="none" w:sz="0" w:space="0" w:color="auto"/>
            <w:left w:val="none" w:sz="0" w:space="0" w:color="auto"/>
            <w:bottom w:val="none" w:sz="0" w:space="0" w:color="auto"/>
            <w:right w:val="none" w:sz="0" w:space="0" w:color="auto"/>
          </w:divBdr>
        </w:div>
        <w:div w:id="1698850574">
          <w:marLeft w:val="480"/>
          <w:marRight w:val="0"/>
          <w:marTop w:val="0"/>
          <w:marBottom w:val="0"/>
          <w:divBdr>
            <w:top w:val="none" w:sz="0" w:space="0" w:color="auto"/>
            <w:left w:val="none" w:sz="0" w:space="0" w:color="auto"/>
            <w:bottom w:val="none" w:sz="0" w:space="0" w:color="auto"/>
            <w:right w:val="none" w:sz="0" w:space="0" w:color="auto"/>
          </w:divBdr>
        </w:div>
        <w:div w:id="1433890880">
          <w:marLeft w:val="480"/>
          <w:marRight w:val="0"/>
          <w:marTop w:val="0"/>
          <w:marBottom w:val="0"/>
          <w:divBdr>
            <w:top w:val="none" w:sz="0" w:space="0" w:color="auto"/>
            <w:left w:val="none" w:sz="0" w:space="0" w:color="auto"/>
            <w:bottom w:val="none" w:sz="0" w:space="0" w:color="auto"/>
            <w:right w:val="none" w:sz="0" w:space="0" w:color="auto"/>
          </w:divBdr>
        </w:div>
        <w:div w:id="1174881744">
          <w:marLeft w:val="480"/>
          <w:marRight w:val="0"/>
          <w:marTop w:val="0"/>
          <w:marBottom w:val="0"/>
          <w:divBdr>
            <w:top w:val="none" w:sz="0" w:space="0" w:color="auto"/>
            <w:left w:val="none" w:sz="0" w:space="0" w:color="auto"/>
            <w:bottom w:val="none" w:sz="0" w:space="0" w:color="auto"/>
            <w:right w:val="none" w:sz="0" w:space="0" w:color="auto"/>
          </w:divBdr>
        </w:div>
        <w:div w:id="733817228">
          <w:marLeft w:val="480"/>
          <w:marRight w:val="0"/>
          <w:marTop w:val="0"/>
          <w:marBottom w:val="0"/>
          <w:divBdr>
            <w:top w:val="none" w:sz="0" w:space="0" w:color="auto"/>
            <w:left w:val="none" w:sz="0" w:space="0" w:color="auto"/>
            <w:bottom w:val="none" w:sz="0" w:space="0" w:color="auto"/>
            <w:right w:val="none" w:sz="0" w:space="0" w:color="auto"/>
          </w:divBdr>
        </w:div>
        <w:div w:id="1752383802">
          <w:marLeft w:val="480"/>
          <w:marRight w:val="0"/>
          <w:marTop w:val="0"/>
          <w:marBottom w:val="0"/>
          <w:divBdr>
            <w:top w:val="none" w:sz="0" w:space="0" w:color="auto"/>
            <w:left w:val="none" w:sz="0" w:space="0" w:color="auto"/>
            <w:bottom w:val="none" w:sz="0" w:space="0" w:color="auto"/>
            <w:right w:val="none" w:sz="0" w:space="0" w:color="auto"/>
          </w:divBdr>
        </w:div>
        <w:div w:id="1239825424">
          <w:marLeft w:val="480"/>
          <w:marRight w:val="0"/>
          <w:marTop w:val="0"/>
          <w:marBottom w:val="0"/>
          <w:divBdr>
            <w:top w:val="none" w:sz="0" w:space="0" w:color="auto"/>
            <w:left w:val="none" w:sz="0" w:space="0" w:color="auto"/>
            <w:bottom w:val="none" w:sz="0" w:space="0" w:color="auto"/>
            <w:right w:val="none" w:sz="0" w:space="0" w:color="auto"/>
          </w:divBdr>
        </w:div>
        <w:div w:id="924189370">
          <w:marLeft w:val="480"/>
          <w:marRight w:val="0"/>
          <w:marTop w:val="0"/>
          <w:marBottom w:val="0"/>
          <w:divBdr>
            <w:top w:val="none" w:sz="0" w:space="0" w:color="auto"/>
            <w:left w:val="none" w:sz="0" w:space="0" w:color="auto"/>
            <w:bottom w:val="none" w:sz="0" w:space="0" w:color="auto"/>
            <w:right w:val="none" w:sz="0" w:space="0" w:color="auto"/>
          </w:divBdr>
        </w:div>
        <w:div w:id="1971814395">
          <w:marLeft w:val="480"/>
          <w:marRight w:val="0"/>
          <w:marTop w:val="0"/>
          <w:marBottom w:val="0"/>
          <w:divBdr>
            <w:top w:val="none" w:sz="0" w:space="0" w:color="auto"/>
            <w:left w:val="none" w:sz="0" w:space="0" w:color="auto"/>
            <w:bottom w:val="none" w:sz="0" w:space="0" w:color="auto"/>
            <w:right w:val="none" w:sz="0" w:space="0" w:color="auto"/>
          </w:divBdr>
        </w:div>
        <w:div w:id="1392773664">
          <w:marLeft w:val="480"/>
          <w:marRight w:val="0"/>
          <w:marTop w:val="0"/>
          <w:marBottom w:val="0"/>
          <w:divBdr>
            <w:top w:val="none" w:sz="0" w:space="0" w:color="auto"/>
            <w:left w:val="none" w:sz="0" w:space="0" w:color="auto"/>
            <w:bottom w:val="none" w:sz="0" w:space="0" w:color="auto"/>
            <w:right w:val="none" w:sz="0" w:space="0" w:color="auto"/>
          </w:divBdr>
        </w:div>
        <w:div w:id="1857689553">
          <w:marLeft w:val="480"/>
          <w:marRight w:val="0"/>
          <w:marTop w:val="0"/>
          <w:marBottom w:val="0"/>
          <w:divBdr>
            <w:top w:val="none" w:sz="0" w:space="0" w:color="auto"/>
            <w:left w:val="none" w:sz="0" w:space="0" w:color="auto"/>
            <w:bottom w:val="none" w:sz="0" w:space="0" w:color="auto"/>
            <w:right w:val="none" w:sz="0" w:space="0" w:color="auto"/>
          </w:divBdr>
        </w:div>
        <w:div w:id="1530490744">
          <w:marLeft w:val="480"/>
          <w:marRight w:val="0"/>
          <w:marTop w:val="0"/>
          <w:marBottom w:val="0"/>
          <w:divBdr>
            <w:top w:val="none" w:sz="0" w:space="0" w:color="auto"/>
            <w:left w:val="none" w:sz="0" w:space="0" w:color="auto"/>
            <w:bottom w:val="none" w:sz="0" w:space="0" w:color="auto"/>
            <w:right w:val="none" w:sz="0" w:space="0" w:color="auto"/>
          </w:divBdr>
        </w:div>
        <w:div w:id="861211498">
          <w:marLeft w:val="480"/>
          <w:marRight w:val="0"/>
          <w:marTop w:val="0"/>
          <w:marBottom w:val="0"/>
          <w:divBdr>
            <w:top w:val="none" w:sz="0" w:space="0" w:color="auto"/>
            <w:left w:val="none" w:sz="0" w:space="0" w:color="auto"/>
            <w:bottom w:val="none" w:sz="0" w:space="0" w:color="auto"/>
            <w:right w:val="none" w:sz="0" w:space="0" w:color="auto"/>
          </w:divBdr>
        </w:div>
        <w:div w:id="1387221285">
          <w:marLeft w:val="480"/>
          <w:marRight w:val="0"/>
          <w:marTop w:val="0"/>
          <w:marBottom w:val="0"/>
          <w:divBdr>
            <w:top w:val="none" w:sz="0" w:space="0" w:color="auto"/>
            <w:left w:val="none" w:sz="0" w:space="0" w:color="auto"/>
            <w:bottom w:val="none" w:sz="0" w:space="0" w:color="auto"/>
            <w:right w:val="none" w:sz="0" w:space="0" w:color="auto"/>
          </w:divBdr>
        </w:div>
        <w:div w:id="1739402155">
          <w:marLeft w:val="480"/>
          <w:marRight w:val="0"/>
          <w:marTop w:val="0"/>
          <w:marBottom w:val="0"/>
          <w:divBdr>
            <w:top w:val="none" w:sz="0" w:space="0" w:color="auto"/>
            <w:left w:val="none" w:sz="0" w:space="0" w:color="auto"/>
            <w:bottom w:val="none" w:sz="0" w:space="0" w:color="auto"/>
            <w:right w:val="none" w:sz="0" w:space="0" w:color="auto"/>
          </w:divBdr>
        </w:div>
        <w:div w:id="1218859197">
          <w:marLeft w:val="480"/>
          <w:marRight w:val="0"/>
          <w:marTop w:val="0"/>
          <w:marBottom w:val="0"/>
          <w:divBdr>
            <w:top w:val="none" w:sz="0" w:space="0" w:color="auto"/>
            <w:left w:val="none" w:sz="0" w:space="0" w:color="auto"/>
            <w:bottom w:val="none" w:sz="0" w:space="0" w:color="auto"/>
            <w:right w:val="none" w:sz="0" w:space="0" w:color="auto"/>
          </w:divBdr>
        </w:div>
        <w:div w:id="1358119116">
          <w:marLeft w:val="480"/>
          <w:marRight w:val="0"/>
          <w:marTop w:val="0"/>
          <w:marBottom w:val="0"/>
          <w:divBdr>
            <w:top w:val="none" w:sz="0" w:space="0" w:color="auto"/>
            <w:left w:val="none" w:sz="0" w:space="0" w:color="auto"/>
            <w:bottom w:val="none" w:sz="0" w:space="0" w:color="auto"/>
            <w:right w:val="none" w:sz="0" w:space="0" w:color="auto"/>
          </w:divBdr>
        </w:div>
        <w:div w:id="1528644020">
          <w:marLeft w:val="480"/>
          <w:marRight w:val="0"/>
          <w:marTop w:val="0"/>
          <w:marBottom w:val="0"/>
          <w:divBdr>
            <w:top w:val="none" w:sz="0" w:space="0" w:color="auto"/>
            <w:left w:val="none" w:sz="0" w:space="0" w:color="auto"/>
            <w:bottom w:val="none" w:sz="0" w:space="0" w:color="auto"/>
            <w:right w:val="none" w:sz="0" w:space="0" w:color="auto"/>
          </w:divBdr>
        </w:div>
        <w:div w:id="2145194951">
          <w:marLeft w:val="480"/>
          <w:marRight w:val="0"/>
          <w:marTop w:val="0"/>
          <w:marBottom w:val="0"/>
          <w:divBdr>
            <w:top w:val="none" w:sz="0" w:space="0" w:color="auto"/>
            <w:left w:val="none" w:sz="0" w:space="0" w:color="auto"/>
            <w:bottom w:val="none" w:sz="0" w:space="0" w:color="auto"/>
            <w:right w:val="none" w:sz="0" w:space="0" w:color="auto"/>
          </w:divBdr>
        </w:div>
        <w:div w:id="606961092">
          <w:marLeft w:val="480"/>
          <w:marRight w:val="0"/>
          <w:marTop w:val="0"/>
          <w:marBottom w:val="0"/>
          <w:divBdr>
            <w:top w:val="none" w:sz="0" w:space="0" w:color="auto"/>
            <w:left w:val="none" w:sz="0" w:space="0" w:color="auto"/>
            <w:bottom w:val="none" w:sz="0" w:space="0" w:color="auto"/>
            <w:right w:val="none" w:sz="0" w:space="0" w:color="auto"/>
          </w:divBdr>
        </w:div>
        <w:div w:id="53043129">
          <w:marLeft w:val="480"/>
          <w:marRight w:val="0"/>
          <w:marTop w:val="0"/>
          <w:marBottom w:val="0"/>
          <w:divBdr>
            <w:top w:val="none" w:sz="0" w:space="0" w:color="auto"/>
            <w:left w:val="none" w:sz="0" w:space="0" w:color="auto"/>
            <w:bottom w:val="none" w:sz="0" w:space="0" w:color="auto"/>
            <w:right w:val="none" w:sz="0" w:space="0" w:color="auto"/>
          </w:divBdr>
        </w:div>
        <w:div w:id="549658620">
          <w:marLeft w:val="480"/>
          <w:marRight w:val="0"/>
          <w:marTop w:val="0"/>
          <w:marBottom w:val="0"/>
          <w:divBdr>
            <w:top w:val="none" w:sz="0" w:space="0" w:color="auto"/>
            <w:left w:val="none" w:sz="0" w:space="0" w:color="auto"/>
            <w:bottom w:val="none" w:sz="0" w:space="0" w:color="auto"/>
            <w:right w:val="none" w:sz="0" w:space="0" w:color="auto"/>
          </w:divBdr>
        </w:div>
        <w:div w:id="222446660">
          <w:marLeft w:val="480"/>
          <w:marRight w:val="0"/>
          <w:marTop w:val="0"/>
          <w:marBottom w:val="0"/>
          <w:divBdr>
            <w:top w:val="none" w:sz="0" w:space="0" w:color="auto"/>
            <w:left w:val="none" w:sz="0" w:space="0" w:color="auto"/>
            <w:bottom w:val="none" w:sz="0" w:space="0" w:color="auto"/>
            <w:right w:val="none" w:sz="0" w:space="0" w:color="auto"/>
          </w:divBdr>
        </w:div>
        <w:div w:id="1002901724">
          <w:marLeft w:val="480"/>
          <w:marRight w:val="0"/>
          <w:marTop w:val="0"/>
          <w:marBottom w:val="0"/>
          <w:divBdr>
            <w:top w:val="none" w:sz="0" w:space="0" w:color="auto"/>
            <w:left w:val="none" w:sz="0" w:space="0" w:color="auto"/>
            <w:bottom w:val="none" w:sz="0" w:space="0" w:color="auto"/>
            <w:right w:val="none" w:sz="0" w:space="0" w:color="auto"/>
          </w:divBdr>
        </w:div>
        <w:div w:id="282660253">
          <w:marLeft w:val="480"/>
          <w:marRight w:val="0"/>
          <w:marTop w:val="0"/>
          <w:marBottom w:val="0"/>
          <w:divBdr>
            <w:top w:val="none" w:sz="0" w:space="0" w:color="auto"/>
            <w:left w:val="none" w:sz="0" w:space="0" w:color="auto"/>
            <w:bottom w:val="none" w:sz="0" w:space="0" w:color="auto"/>
            <w:right w:val="none" w:sz="0" w:space="0" w:color="auto"/>
          </w:divBdr>
        </w:div>
        <w:div w:id="1303535989">
          <w:marLeft w:val="480"/>
          <w:marRight w:val="0"/>
          <w:marTop w:val="0"/>
          <w:marBottom w:val="0"/>
          <w:divBdr>
            <w:top w:val="none" w:sz="0" w:space="0" w:color="auto"/>
            <w:left w:val="none" w:sz="0" w:space="0" w:color="auto"/>
            <w:bottom w:val="none" w:sz="0" w:space="0" w:color="auto"/>
            <w:right w:val="none" w:sz="0" w:space="0" w:color="auto"/>
          </w:divBdr>
        </w:div>
        <w:div w:id="722604405">
          <w:marLeft w:val="480"/>
          <w:marRight w:val="0"/>
          <w:marTop w:val="0"/>
          <w:marBottom w:val="0"/>
          <w:divBdr>
            <w:top w:val="none" w:sz="0" w:space="0" w:color="auto"/>
            <w:left w:val="none" w:sz="0" w:space="0" w:color="auto"/>
            <w:bottom w:val="none" w:sz="0" w:space="0" w:color="auto"/>
            <w:right w:val="none" w:sz="0" w:space="0" w:color="auto"/>
          </w:divBdr>
        </w:div>
        <w:div w:id="1158573611">
          <w:marLeft w:val="480"/>
          <w:marRight w:val="0"/>
          <w:marTop w:val="0"/>
          <w:marBottom w:val="0"/>
          <w:divBdr>
            <w:top w:val="none" w:sz="0" w:space="0" w:color="auto"/>
            <w:left w:val="none" w:sz="0" w:space="0" w:color="auto"/>
            <w:bottom w:val="none" w:sz="0" w:space="0" w:color="auto"/>
            <w:right w:val="none" w:sz="0" w:space="0" w:color="auto"/>
          </w:divBdr>
        </w:div>
        <w:div w:id="1326087030">
          <w:marLeft w:val="480"/>
          <w:marRight w:val="0"/>
          <w:marTop w:val="0"/>
          <w:marBottom w:val="0"/>
          <w:divBdr>
            <w:top w:val="none" w:sz="0" w:space="0" w:color="auto"/>
            <w:left w:val="none" w:sz="0" w:space="0" w:color="auto"/>
            <w:bottom w:val="none" w:sz="0" w:space="0" w:color="auto"/>
            <w:right w:val="none" w:sz="0" w:space="0" w:color="auto"/>
          </w:divBdr>
        </w:div>
        <w:div w:id="1594775697">
          <w:marLeft w:val="480"/>
          <w:marRight w:val="0"/>
          <w:marTop w:val="0"/>
          <w:marBottom w:val="0"/>
          <w:divBdr>
            <w:top w:val="none" w:sz="0" w:space="0" w:color="auto"/>
            <w:left w:val="none" w:sz="0" w:space="0" w:color="auto"/>
            <w:bottom w:val="none" w:sz="0" w:space="0" w:color="auto"/>
            <w:right w:val="none" w:sz="0" w:space="0" w:color="auto"/>
          </w:divBdr>
        </w:div>
        <w:div w:id="419303618">
          <w:marLeft w:val="480"/>
          <w:marRight w:val="0"/>
          <w:marTop w:val="0"/>
          <w:marBottom w:val="0"/>
          <w:divBdr>
            <w:top w:val="none" w:sz="0" w:space="0" w:color="auto"/>
            <w:left w:val="none" w:sz="0" w:space="0" w:color="auto"/>
            <w:bottom w:val="none" w:sz="0" w:space="0" w:color="auto"/>
            <w:right w:val="none" w:sz="0" w:space="0" w:color="auto"/>
          </w:divBdr>
        </w:div>
        <w:div w:id="653337569">
          <w:marLeft w:val="480"/>
          <w:marRight w:val="0"/>
          <w:marTop w:val="0"/>
          <w:marBottom w:val="0"/>
          <w:divBdr>
            <w:top w:val="none" w:sz="0" w:space="0" w:color="auto"/>
            <w:left w:val="none" w:sz="0" w:space="0" w:color="auto"/>
            <w:bottom w:val="none" w:sz="0" w:space="0" w:color="auto"/>
            <w:right w:val="none" w:sz="0" w:space="0" w:color="auto"/>
          </w:divBdr>
        </w:div>
        <w:div w:id="1153064719">
          <w:marLeft w:val="480"/>
          <w:marRight w:val="0"/>
          <w:marTop w:val="0"/>
          <w:marBottom w:val="0"/>
          <w:divBdr>
            <w:top w:val="none" w:sz="0" w:space="0" w:color="auto"/>
            <w:left w:val="none" w:sz="0" w:space="0" w:color="auto"/>
            <w:bottom w:val="none" w:sz="0" w:space="0" w:color="auto"/>
            <w:right w:val="none" w:sz="0" w:space="0" w:color="auto"/>
          </w:divBdr>
        </w:div>
        <w:div w:id="1082528062">
          <w:marLeft w:val="480"/>
          <w:marRight w:val="0"/>
          <w:marTop w:val="0"/>
          <w:marBottom w:val="0"/>
          <w:divBdr>
            <w:top w:val="none" w:sz="0" w:space="0" w:color="auto"/>
            <w:left w:val="none" w:sz="0" w:space="0" w:color="auto"/>
            <w:bottom w:val="none" w:sz="0" w:space="0" w:color="auto"/>
            <w:right w:val="none" w:sz="0" w:space="0" w:color="auto"/>
          </w:divBdr>
        </w:div>
        <w:div w:id="1045639157">
          <w:marLeft w:val="480"/>
          <w:marRight w:val="0"/>
          <w:marTop w:val="0"/>
          <w:marBottom w:val="0"/>
          <w:divBdr>
            <w:top w:val="none" w:sz="0" w:space="0" w:color="auto"/>
            <w:left w:val="none" w:sz="0" w:space="0" w:color="auto"/>
            <w:bottom w:val="none" w:sz="0" w:space="0" w:color="auto"/>
            <w:right w:val="none" w:sz="0" w:space="0" w:color="auto"/>
          </w:divBdr>
        </w:div>
        <w:div w:id="901599030">
          <w:marLeft w:val="480"/>
          <w:marRight w:val="0"/>
          <w:marTop w:val="0"/>
          <w:marBottom w:val="0"/>
          <w:divBdr>
            <w:top w:val="none" w:sz="0" w:space="0" w:color="auto"/>
            <w:left w:val="none" w:sz="0" w:space="0" w:color="auto"/>
            <w:bottom w:val="none" w:sz="0" w:space="0" w:color="auto"/>
            <w:right w:val="none" w:sz="0" w:space="0" w:color="auto"/>
          </w:divBdr>
        </w:div>
        <w:div w:id="79644819">
          <w:marLeft w:val="480"/>
          <w:marRight w:val="0"/>
          <w:marTop w:val="0"/>
          <w:marBottom w:val="0"/>
          <w:divBdr>
            <w:top w:val="none" w:sz="0" w:space="0" w:color="auto"/>
            <w:left w:val="none" w:sz="0" w:space="0" w:color="auto"/>
            <w:bottom w:val="none" w:sz="0" w:space="0" w:color="auto"/>
            <w:right w:val="none" w:sz="0" w:space="0" w:color="auto"/>
          </w:divBdr>
        </w:div>
        <w:div w:id="2097046935">
          <w:marLeft w:val="480"/>
          <w:marRight w:val="0"/>
          <w:marTop w:val="0"/>
          <w:marBottom w:val="0"/>
          <w:divBdr>
            <w:top w:val="none" w:sz="0" w:space="0" w:color="auto"/>
            <w:left w:val="none" w:sz="0" w:space="0" w:color="auto"/>
            <w:bottom w:val="none" w:sz="0" w:space="0" w:color="auto"/>
            <w:right w:val="none" w:sz="0" w:space="0" w:color="auto"/>
          </w:divBdr>
        </w:div>
      </w:divsChild>
    </w:div>
    <w:div w:id="1184975275">
      <w:bodyDiv w:val="1"/>
      <w:marLeft w:val="0"/>
      <w:marRight w:val="0"/>
      <w:marTop w:val="0"/>
      <w:marBottom w:val="0"/>
      <w:divBdr>
        <w:top w:val="none" w:sz="0" w:space="0" w:color="auto"/>
        <w:left w:val="none" w:sz="0" w:space="0" w:color="auto"/>
        <w:bottom w:val="none" w:sz="0" w:space="0" w:color="auto"/>
        <w:right w:val="none" w:sz="0" w:space="0" w:color="auto"/>
      </w:divBdr>
    </w:div>
    <w:div w:id="1185175077">
      <w:bodyDiv w:val="1"/>
      <w:marLeft w:val="0"/>
      <w:marRight w:val="0"/>
      <w:marTop w:val="0"/>
      <w:marBottom w:val="0"/>
      <w:divBdr>
        <w:top w:val="none" w:sz="0" w:space="0" w:color="auto"/>
        <w:left w:val="none" w:sz="0" w:space="0" w:color="auto"/>
        <w:bottom w:val="none" w:sz="0" w:space="0" w:color="auto"/>
        <w:right w:val="none" w:sz="0" w:space="0" w:color="auto"/>
      </w:divBdr>
    </w:div>
    <w:div w:id="1185246995">
      <w:bodyDiv w:val="1"/>
      <w:marLeft w:val="0"/>
      <w:marRight w:val="0"/>
      <w:marTop w:val="0"/>
      <w:marBottom w:val="0"/>
      <w:divBdr>
        <w:top w:val="none" w:sz="0" w:space="0" w:color="auto"/>
        <w:left w:val="none" w:sz="0" w:space="0" w:color="auto"/>
        <w:bottom w:val="none" w:sz="0" w:space="0" w:color="auto"/>
        <w:right w:val="none" w:sz="0" w:space="0" w:color="auto"/>
      </w:divBdr>
    </w:div>
    <w:div w:id="1185365845">
      <w:marLeft w:val="640"/>
      <w:marRight w:val="0"/>
      <w:marTop w:val="0"/>
      <w:marBottom w:val="0"/>
      <w:divBdr>
        <w:top w:val="none" w:sz="0" w:space="0" w:color="auto"/>
        <w:left w:val="none" w:sz="0" w:space="0" w:color="auto"/>
        <w:bottom w:val="none" w:sz="0" w:space="0" w:color="auto"/>
        <w:right w:val="none" w:sz="0" w:space="0" w:color="auto"/>
      </w:divBdr>
    </w:div>
    <w:div w:id="1185705832">
      <w:marLeft w:val="640"/>
      <w:marRight w:val="0"/>
      <w:marTop w:val="0"/>
      <w:marBottom w:val="0"/>
      <w:divBdr>
        <w:top w:val="none" w:sz="0" w:space="0" w:color="auto"/>
        <w:left w:val="none" w:sz="0" w:space="0" w:color="auto"/>
        <w:bottom w:val="none" w:sz="0" w:space="0" w:color="auto"/>
        <w:right w:val="none" w:sz="0" w:space="0" w:color="auto"/>
      </w:divBdr>
    </w:div>
    <w:div w:id="1186166557">
      <w:bodyDiv w:val="1"/>
      <w:marLeft w:val="0"/>
      <w:marRight w:val="0"/>
      <w:marTop w:val="0"/>
      <w:marBottom w:val="0"/>
      <w:divBdr>
        <w:top w:val="none" w:sz="0" w:space="0" w:color="auto"/>
        <w:left w:val="none" w:sz="0" w:space="0" w:color="auto"/>
        <w:bottom w:val="none" w:sz="0" w:space="0" w:color="auto"/>
        <w:right w:val="none" w:sz="0" w:space="0" w:color="auto"/>
      </w:divBdr>
    </w:div>
    <w:div w:id="1187061843">
      <w:marLeft w:val="640"/>
      <w:marRight w:val="0"/>
      <w:marTop w:val="0"/>
      <w:marBottom w:val="0"/>
      <w:divBdr>
        <w:top w:val="none" w:sz="0" w:space="0" w:color="auto"/>
        <w:left w:val="none" w:sz="0" w:space="0" w:color="auto"/>
        <w:bottom w:val="none" w:sz="0" w:space="0" w:color="auto"/>
        <w:right w:val="none" w:sz="0" w:space="0" w:color="auto"/>
      </w:divBdr>
    </w:div>
    <w:div w:id="1187132272">
      <w:marLeft w:val="640"/>
      <w:marRight w:val="0"/>
      <w:marTop w:val="0"/>
      <w:marBottom w:val="0"/>
      <w:divBdr>
        <w:top w:val="none" w:sz="0" w:space="0" w:color="auto"/>
        <w:left w:val="none" w:sz="0" w:space="0" w:color="auto"/>
        <w:bottom w:val="none" w:sz="0" w:space="0" w:color="auto"/>
        <w:right w:val="none" w:sz="0" w:space="0" w:color="auto"/>
      </w:divBdr>
    </w:div>
    <w:div w:id="1187210720">
      <w:marLeft w:val="640"/>
      <w:marRight w:val="0"/>
      <w:marTop w:val="0"/>
      <w:marBottom w:val="0"/>
      <w:divBdr>
        <w:top w:val="none" w:sz="0" w:space="0" w:color="auto"/>
        <w:left w:val="none" w:sz="0" w:space="0" w:color="auto"/>
        <w:bottom w:val="none" w:sz="0" w:space="0" w:color="auto"/>
        <w:right w:val="none" w:sz="0" w:space="0" w:color="auto"/>
      </w:divBdr>
    </w:div>
    <w:div w:id="1187863665">
      <w:bodyDiv w:val="1"/>
      <w:marLeft w:val="0"/>
      <w:marRight w:val="0"/>
      <w:marTop w:val="0"/>
      <w:marBottom w:val="0"/>
      <w:divBdr>
        <w:top w:val="none" w:sz="0" w:space="0" w:color="auto"/>
        <w:left w:val="none" w:sz="0" w:space="0" w:color="auto"/>
        <w:bottom w:val="none" w:sz="0" w:space="0" w:color="auto"/>
        <w:right w:val="none" w:sz="0" w:space="0" w:color="auto"/>
      </w:divBdr>
    </w:div>
    <w:div w:id="1188257638">
      <w:bodyDiv w:val="1"/>
      <w:marLeft w:val="0"/>
      <w:marRight w:val="0"/>
      <w:marTop w:val="0"/>
      <w:marBottom w:val="0"/>
      <w:divBdr>
        <w:top w:val="none" w:sz="0" w:space="0" w:color="auto"/>
        <w:left w:val="none" w:sz="0" w:space="0" w:color="auto"/>
        <w:bottom w:val="none" w:sz="0" w:space="0" w:color="auto"/>
        <w:right w:val="none" w:sz="0" w:space="0" w:color="auto"/>
      </w:divBdr>
    </w:div>
    <w:div w:id="1188300092">
      <w:bodyDiv w:val="1"/>
      <w:marLeft w:val="0"/>
      <w:marRight w:val="0"/>
      <w:marTop w:val="0"/>
      <w:marBottom w:val="0"/>
      <w:divBdr>
        <w:top w:val="none" w:sz="0" w:space="0" w:color="auto"/>
        <w:left w:val="none" w:sz="0" w:space="0" w:color="auto"/>
        <w:bottom w:val="none" w:sz="0" w:space="0" w:color="auto"/>
        <w:right w:val="none" w:sz="0" w:space="0" w:color="auto"/>
      </w:divBdr>
    </w:div>
    <w:div w:id="1188567483">
      <w:marLeft w:val="640"/>
      <w:marRight w:val="0"/>
      <w:marTop w:val="0"/>
      <w:marBottom w:val="0"/>
      <w:divBdr>
        <w:top w:val="none" w:sz="0" w:space="0" w:color="auto"/>
        <w:left w:val="none" w:sz="0" w:space="0" w:color="auto"/>
        <w:bottom w:val="none" w:sz="0" w:space="0" w:color="auto"/>
        <w:right w:val="none" w:sz="0" w:space="0" w:color="auto"/>
      </w:divBdr>
    </w:div>
    <w:div w:id="1188720409">
      <w:marLeft w:val="480"/>
      <w:marRight w:val="0"/>
      <w:marTop w:val="0"/>
      <w:marBottom w:val="0"/>
      <w:divBdr>
        <w:top w:val="none" w:sz="0" w:space="0" w:color="auto"/>
        <w:left w:val="none" w:sz="0" w:space="0" w:color="auto"/>
        <w:bottom w:val="none" w:sz="0" w:space="0" w:color="auto"/>
        <w:right w:val="none" w:sz="0" w:space="0" w:color="auto"/>
      </w:divBdr>
    </w:div>
    <w:div w:id="1188904845">
      <w:marLeft w:val="480"/>
      <w:marRight w:val="0"/>
      <w:marTop w:val="0"/>
      <w:marBottom w:val="0"/>
      <w:divBdr>
        <w:top w:val="none" w:sz="0" w:space="0" w:color="auto"/>
        <w:left w:val="none" w:sz="0" w:space="0" w:color="auto"/>
        <w:bottom w:val="none" w:sz="0" w:space="0" w:color="auto"/>
        <w:right w:val="none" w:sz="0" w:space="0" w:color="auto"/>
      </w:divBdr>
    </w:div>
    <w:div w:id="1189829571">
      <w:bodyDiv w:val="1"/>
      <w:marLeft w:val="0"/>
      <w:marRight w:val="0"/>
      <w:marTop w:val="0"/>
      <w:marBottom w:val="0"/>
      <w:divBdr>
        <w:top w:val="none" w:sz="0" w:space="0" w:color="auto"/>
        <w:left w:val="none" w:sz="0" w:space="0" w:color="auto"/>
        <w:bottom w:val="none" w:sz="0" w:space="0" w:color="auto"/>
        <w:right w:val="none" w:sz="0" w:space="0" w:color="auto"/>
      </w:divBdr>
    </w:div>
    <w:div w:id="1190072921">
      <w:bodyDiv w:val="1"/>
      <w:marLeft w:val="0"/>
      <w:marRight w:val="0"/>
      <w:marTop w:val="0"/>
      <w:marBottom w:val="0"/>
      <w:divBdr>
        <w:top w:val="none" w:sz="0" w:space="0" w:color="auto"/>
        <w:left w:val="none" w:sz="0" w:space="0" w:color="auto"/>
        <w:bottom w:val="none" w:sz="0" w:space="0" w:color="auto"/>
        <w:right w:val="none" w:sz="0" w:space="0" w:color="auto"/>
      </w:divBdr>
    </w:div>
    <w:div w:id="1190679047">
      <w:bodyDiv w:val="1"/>
      <w:marLeft w:val="0"/>
      <w:marRight w:val="0"/>
      <w:marTop w:val="0"/>
      <w:marBottom w:val="0"/>
      <w:divBdr>
        <w:top w:val="none" w:sz="0" w:space="0" w:color="auto"/>
        <w:left w:val="none" w:sz="0" w:space="0" w:color="auto"/>
        <w:bottom w:val="none" w:sz="0" w:space="0" w:color="auto"/>
        <w:right w:val="none" w:sz="0" w:space="0" w:color="auto"/>
      </w:divBdr>
    </w:div>
    <w:div w:id="1190684005">
      <w:marLeft w:val="480"/>
      <w:marRight w:val="0"/>
      <w:marTop w:val="0"/>
      <w:marBottom w:val="0"/>
      <w:divBdr>
        <w:top w:val="none" w:sz="0" w:space="0" w:color="auto"/>
        <w:left w:val="none" w:sz="0" w:space="0" w:color="auto"/>
        <w:bottom w:val="none" w:sz="0" w:space="0" w:color="auto"/>
        <w:right w:val="none" w:sz="0" w:space="0" w:color="auto"/>
      </w:divBdr>
    </w:div>
    <w:div w:id="1191259624">
      <w:marLeft w:val="480"/>
      <w:marRight w:val="0"/>
      <w:marTop w:val="0"/>
      <w:marBottom w:val="0"/>
      <w:divBdr>
        <w:top w:val="none" w:sz="0" w:space="0" w:color="auto"/>
        <w:left w:val="none" w:sz="0" w:space="0" w:color="auto"/>
        <w:bottom w:val="none" w:sz="0" w:space="0" w:color="auto"/>
        <w:right w:val="none" w:sz="0" w:space="0" w:color="auto"/>
      </w:divBdr>
    </w:div>
    <w:div w:id="1191601654">
      <w:marLeft w:val="480"/>
      <w:marRight w:val="0"/>
      <w:marTop w:val="0"/>
      <w:marBottom w:val="0"/>
      <w:divBdr>
        <w:top w:val="none" w:sz="0" w:space="0" w:color="auto"/>
        <w:left w:val="none" w:sz="0" w:space="0" w:color="auto"/>
        <w:bottom w:val="none" w:sz="0" w:space="0" w:color="auto"/>
        <w:right w:val="none" w:sz="0" w:space="0" w:color="auto"/>
      </w:divBdr>
    </w:div>
    <w:div w:id="1192066024">
      <w:bodyDiv w:val="1"/>
      <w:marLeft w:val="0"/>
      <w:marRight w:val="0"/>
      <w:marTop w:val="0"/>
      <w:marBottom w:val="0"/>
      <w:divBdr>
        <w:top w:val="none" w:sz="0" w:space="0" w:color="auto"/>
        <w:left w:val="none" w:sz="0" w:space="0" w:color="auto"/>
        <w:bottom w:val="none" w:sz="0" w:space="0" w:color="auto"/>
        <w:right w:val="none" w:sz="0" w:space="0" w:color="auto"/>
      </w:divBdr>
    </w:div>
    <w:div w:id="1192183103">
      <w:marLeft w:val="640"/>
      <w:marRight w:val="0"/>
      <w:marTop w:val="0"/>
      <w:marBottom w:val="0"/>
      <w:divBdr>
        <w:top w:val="none" w:sz="0" w:space="0" w:color="auto"/>
        <w:left w:val="none" w:sz="0" w:space="0" w:color="auto"/>
        <w:bottom w:val="none" w:sz="0" w:space="0" w:color="auto"/>
        <w:right w:val="none" w:sz="0" w:space="0" w:color="auto"/>
      </w:divBdr>
    </w:div>
    <w:div w:id="1192957600">
      <w:marLeft w:val="480"/>
      <w:marRight w:val="0"/>
      <w:marTop w:val="0"/>
      <w:marBottom w:val="0"/>
      <w:divBdr>
        <w:top w:val="none" w:sz="0" w:space="0" w:color="auto"/>
        <w:left w:val="none" w:sz="0" w:space="0" w:color="auto"/>
        <w:bottom w:val="none" w:sz="0" w:space="0" w:color="auto"/>
        <w:right w:val="none" w:sz="0" w:space="0" w:color="auto"/>
      </w:divBdr>
    </w:div>
    <w:div w:id="1193112659">
      <w:marLeft w:val="480"/>
      <w:marRight w:val="0"/>
      <w:marTop w:val="0"/>
      <w:marBottom w:val="0"/>
      <w:divBdr>
        <w:top w:val="none" w:sz="0" w:space="0" w:color="auto"/>
        <w:left w:val="none" w:sz="0" w:space="0" w:color="auto"/>
        <w:bottom w:val="none" w:sz="0" w:space="0" w:color="auto"/>
        <w:right w:val="none" w:sz="0" w:space="0" w:color="auto"/>
      </w:divBdr>
    </w:div>
    <w:div w:id="1193180876">
      <w:marLeft w:val="640"/>
      <w:marRight w:val="0"/>
      <w:marTop w:val="0"/>
      <w:marBottom w:val="0"/>
      <w:divBdr>
        <w:top w:val="none" w:sz="0" w:space="0" w:color="auto"/>
        <w:left w:val="none" w:sz="0" w:space="0" w:color="auto"/>
        <w:bottom w:val="none" w:sz="0" w:space="0" w:color="auto"/>
        <w:right w:val="none" w:sz="0" w:space="0" w:color="auto"/>
      </w:divBdr>
    </w:div>
    <w:div w:id="1193417774">
      <w:bodyDiv w:val="1"/>
      <w:marLeft w:val="0"/>
      <w:marRight w:val="0"/>
      <w:marTop w:val="0"/>
      <w:marBottom w:val="0"/>
      <w:divBdr>
        <w:top w:val="none" w:sz="0" w:space="0" w:color="auto"/>
        <w:left w:val="none" w:sz="0" w:space="0" w:color="auto"/>
        <w:bottom w:val="none" w:sz="0" w:space="0" w:color="auto"/>
        <w:right w:val="none" w:sz="0" w:space="0" w:color="auto"/>
      </w:divBdr>
      <w:divsChild>
        <w:div w:id="923033376">
          <w:marLeft w:val="480"/>
          <w:marRight w:val="0"/>
          <w:marTop w:val="0"/>
          <w:marBottom w:val="0"/>
          <w:divBdr>
            <w:top w:val="none" w:sz="0" w:space="0" w:color="auto"/>
            <w:left w:val="none" w:sz="0" w:space="0" w:color="auto"/>
            <w:bottom w:val="none" w:sz="0" w:space="0" w:color="auto"/>
            <w:right w:val="none" w:sz="0" w:space="0" w:color="auto"/>
          </w:divBdr>
        </w:div>
        <w:div w:id="1676150717">
          <w:marLeft w:val="480"/>
          <w:marRight w:val="0"/>
          <w:marTop w:val="0"/>
          <w:marBottom w:val="0"/>
          <w:divBdr>
            <w:top w:val="none" w:sz="0" w:space="0" w:color="auto"/>
            <w:left w:val="none" w:sz="0" w:space="0" w:color="auto"/>
            <w:bottom w:val="none" w:sz="0" w:space="0" w:color="auto"/>
            <w:right w:val="none" w:sz="0" w:space="0" w:color="auto"/>
          </w:divBdr>
        </w:div>
        <w:div w:id="1899586668">
          <w:marLeft w:val="480"/>
          <w:marRight w:val="0"/>
          <w:marTop w:val="0"/>
          <w:marBottom w:val="0"/>
          <w:divBdr>
            <w:top w:val="none" w:sz="0" w:space="0" w:color="auto"/>
            <w:left w:val="none" w:sz="0" w:space="0" w:color="auto"/>
            <w:bottom w:val="none" w:sz="0" w:space="0" w:color="auto"/>
            <w:right w:val="none" w:sz="0" w:space="0" w:color="auto"/>
          </w:divBdr>
        </w:div>
        <w:div w:id="1299607617">
          <w:marLeft w:val="480"/>
          <w:marRight w:val="0"/>
          <w:marTop w:val="0"/>
          <w:marBottom w:val="0"/>
          <w:divBdr>
            <w:top w:val="none" w:sz="0" w:space="0" w:color="auto"/>
            <w:left w:val="none" w:sz="0" w:space="0" w:color="auto"/>
            <w:bottom w:val="none" w:sz="0" w:space="0" w:color="auto"/>
            <w:right w:val="none" w:sz="0" w:space="0" w:color="auto"/>
          </w:divBdr>
        </w:div>
        <w:div w:id="2080863766">
          <w:marLeft w:val="480"/>
          <w:marRight w:val="0"/>
          <w:marTop w:val="0"/>
          <w:marBottom w:val="0"/>
          <w:divBdr>
            <w:top w:val="none" w:sz="0" w:space="0" w:color="auto"/>
            <w:left w:val="none" w:sz="0" w:space="0" w:color="auto"/>
            <w:bottom w:val="none" w:sz="0" w:space="0" w:color="auto"/>
            <w:right w:val="none" w:sz="0" w:space="0" w:color="auto"/>
          </w:divBdr>
        </w:div>
        <w:div w:id="2054843274">
          <w:marLeft w:val="480"/>
          <w:marRight w:val="0"/>
          <w:marTop w:val="0"/>
          <w:marBottom w:val="0"/>
          <w:divBdr>
            <w:top w:val="none" w:sz="0" w:space="0" w:color="auto"/>
            <w:left w:val="none" w:sz="0" w:space="0" w:color="auto"/>
            <w:bottom w:val="none" w:sz="0" w:space="0" w:color="auto"/>
            <w:right w:val="none" w:sz="0" w:space="0" w:color="auto"/>
          </w:divBdr>
        </w:div>
        <w:div w:id="457601751">
          <w:marLeft w:val="480"/>
          <w:marRight w:val="0"/>
          <w:marTop w:val="0"/>
          <w:marBottom w:val="0"/>
          <w:divBdr>
            <w:top w:val="none" w:sz="0" w:space="0" w:color="auto"/>
            <w:left w:val="none" w:sz="0" w:space="0" w:color="auto"/>
            <w:bottom w:val="none" w:sz="0" w:space="0" w:color="auto"/>
            <w:right w:val="none" w:sz="0" w:space="0" w:color="auto"/>
          </w:divBdr>
        </w:div>
        <w:div w:id="758252633">
          <w:marLeft w:val="480"/>
          <w:marRight w:val="0"/>
          <w:marTop w:val="0"/>
          <w:marBottom w:val="0"/>
          <w:divBdr>
            <w:top w:val="none" w:sz="0" w:space="0" w:color="auto"/>
            <w:left w:val="none" w:sz="0" w:space="0" w:color="auto"/>
            <w:bottom w:val="none" w:sz="0" w:space="0" w:color="auto"/>
            <w:right w:val="none" w:sz="0" w:space="0" w:color="auto"/>
          </w:divBdr>
        </w:div>
        <w:div w:id="386682703">
          <w:marLeft w:val="480"/>
          <w:marRight w:val="0"/>
          <w:marTop w:val="0"/>
          <w:marBottom w:val="0"/>
          <w:divBdr>
            <w:top w:val="none" w:sz="0" w:space="0" w:color="auto"/>
            <w:left w:val="none" w:sz="0" w:space="0" w:color="auto"/>
            <w:bottom w:val="none" w:sz="0" w:space="0" w:color="auto"/>
            <w:right w:val="none" w:sz="0" w:space="0" w:color="auto"/>
          </w:divBdr>
        </w:div>
        <w:div w:id="1435784999">
          <w:marLeft w:val="480"/>
          <w:marRight w:val="0"/>
          <w:marTop w:val="0"/>
          <w:marBottom w:val="0"/>
          <w:divBdr>
            <w:top w:val="none" w:sz="0" w:space="0" w:color="auto"/>
            <w:left w:val="none" w:sz="0" w:space="0" w:color="auto"/>
            <w:bottom w:val="none" w:sz="0" w:space="0" w:color="auto"/>
            <w:right w:val="none" w:sz="0" w:space="0" w:color="auto"/>
          </w:divBdr>
        </w:div>
        <w:div w:id="248585970">
          <w:marLeft w:val="480"/>
          <w:marRight w:val="0"/>
          <w:marTop w:val="0"/>
          <w:marBottom w:val="0"/>
          <w:divBdr>
            <w:top w:val="none" w:sz="0" w:space="0" w:color="auto"/>
            <w:left w:val="none" w:sz="0" w:space="0" w:color="auto"/>
            <w:bottom w:val="none" w:sz="0" w:space="0" w:color="auto"/>
            <w:right w:val="none" w:sz="0" w:space="0" w:color="auto"/>
          </w:divBdr>
        </w:div>
        <w:div w:id="1412659049">
          <w:marLeft w:val="480"/>
          <w:marRight w:val="0"/>
          <w:marTop w:val="0"/>
          <w:marBottom w:val="0"/>
          <w:divBdr>
            <w:top w:val="none" w:sz="0" w:space="0" w:color="auto"/>
            <w:left w:val="none" w:sz="0" w:space="0" w:color="auto"/>
            <w:bottom w:val="none" w:sz="0" w:space="0" w:color="auto"/>
            <w:right w:val="none" w:sz="0" w:space="0" w:color="auto"/>
          </w:divBdr>
        </w:div>
        <w:div w:id="618999495">
          <w:marLeft w:val="480"/>
          <w:marRight w:val="0"/>
          <w:marTop w:val="0"/>
          <w:marBottom w:val="0"/>
          <w:divBdr>
            <w:top w:val="none" w:sz="0" w:space="0" w:color="auto"/>
            <w:left w:val="none" w:sz="0" w:space="0" w:color="auto"/>
            <w:bottom w:val="none" w:sz="0" w:space="0" w:color="auto"/>
            <w:right w:val="none" w:sz="0" w:space="0" w:color="auto"/>
          </w:divBdr>
        </w:div>
        <w:div w:id="1968008792">
          <w:marLeft w:val="480"/>
          <w:marRight w:val="0"/>
          <w:marTop w:val="0"/>
          <w:marBottom w:val="0"/>
          <w:divBdr>
            <w:top w:val="none" w:sz="0" w:space="0" w:color="auto"/>
            <w:left w:val="none" w:sz="0" w:space="0" w:color="auto"/>
            <w:bottom w:val="none" w:sz="0" w:space="0" w:color="auto"/>
            <w:right w:val="none" w:sz="0" w:space="0" w:color="auto"/>
          </w:divBdr>
        </w:div>
        <w:div w:id="901019391">
          <w:marLeft w:val="480"/>
          <w:marRight w:val="0"/>
          <w:marTop w:val="0"/>
          <w:marBottom w:val="0"/>
          <w:divBdr>
            <w:top w:val="none" w:sz="0" w:space="0" w:color="auto"/>
            <w:left w:val="none" w:sz="0" w:space="0" w:color="auto"/>
            <w:bottom w:val="none" w:sz="0" w:space="0" w:color="auto"/>
            <w:right w:val="none" w:sz="0" w:space="0" w:color="auto"/>
          </w:divBdr>
        </w:div>
        <w:div w:id="1357195871">
          <w:marLeft w:val="480"/>
          <w:marRight w:val="0"/>
          <w:marTop w:val="0"/>
          <w:marBottom w:val="0"/>
          <w:divBdr>
            <w:top w:val="none" w:sz="0" w:space="0" w:color="auto"/>
            <w:left w:val="none" w:sz="0" w:space="0" w:color="auto"/>
            <w:bottom w:val="none" w:sz="0" w:space="0" w:color="auto"/>
            <w:right w:val="none" w:sz="0" w:space="0" w:color="auto"/>
          </w:divBdr>
        </w:div>
        <w:div w:id="1996685693">
          <w:marLeft w:val="480"/>
          <w:marRight w:val="0"/>
          <w:marTop w:val="0"/>
          <w:marBottom w:val="0"/>
          <w:divBdr>
            <w:top w:val="none" w:sz="0" w:space="0" w:color="auto"/>
            <w:left w:val="none" w:sz="0" w:space="0" w:color="auto"/>
            <w:bottom w:val="none" w:sz="0" w:space="0" w:color="auto"/>
            <w:right w:val="none" w:sz="0" w:space="0" w:color="auto"/>
          </w:divBdr>
        </w:div>
        <w:div w:id="1478496862">
          <w:marLeft w:val="480"/>
          <w:marRight w:val="0"/>
          <w:marTop w:val="0"/>
          <w:marBottom w:val="0"/>
          <w:divBdr>
            <w:top w:val="none" w:sz="0" w:space="0" w:color="auto"/>
            <w:left w:val="none" w:sz="0" w:space="0" w:color="auto"/>
            <w:bottom w:val="none" w:sz="0" w:space="0" w:color="auto"/>
            <w:right w:val="none" w:sz="0" w:space="0" w:color="auto"/>
          </w:divBdr>
        </w:div>
        <w:div w:id="768543736">
          <w:marLeft w:val="480"/>
          <w:marRight w:val="0"/>
          <w:marTop w:val="0"/>
          <w:marBottom w:val="0"/>
          <w:divBdr>
            <w:top w:val="none" w:sz="0" w:space="0" w:color="auto"/>
            <w:left w:val="none" w:sz="0" w:space="0" w:color="auto"/>
            <w:bottom w:val="none" w:sz="0" w:space="0" w:color="auto"/>
            <w:right w:val="none" w:sz="0" w:space="0" w:color="auto"/>
          </w:divBdr>
        </w:div>
        <w:div w:id="709958252">
          <w:marLeft w:val="480"/>
          <w:marRight w:val="0"/>
          <w:marTop w:val="0"/>
          <w:marBottom w:val="0"/>
          <w:divBdr>
            <w:top w:val="none" w:sz="0" w:space="0" w:color="auto"/>
            <w:left w:val="none" w:sz="0" w:space="0" w:color="auto"/>
            <w:bottom w:val="none" w:sz="0" w:space="0" w:color="auto"/>
            <w:right w:val="none" w:sz="0" w:space="0" w:color="auto"/>
          </w:divBdr>
        </w:div>
        <w:div w:id="1009941795">
          <w:marLeft w:val="480"/>
          <w:marRight w:val="0"/>
          <w:marTop w:val="0"/>
          <w:marBottom w:val="0"/>
          <w:divBdr>
            <w:top w:val="none" w:sz="0" w:space="0" w:color="auto"/>
            <w:left w:val="none" w:sz="0" w:space="0" w:color="auto"/>
            <w:bottom w:val="none" w:sz="0" w:space="0" w:color="auto"/>
            <w:right w:val="none" w:sz="0" w:space="0" w:color="auto"/>
          </w:divBdr>
        </w:div>
        <w:div w:id="1076974953">
          <w:marLeft w:val="480"/>
          <w:marRight w:val="0"/>
          <w:marTop w:val="0"/>
          <w:marBottom w:val="0"/>
          <w:divBdr>
            <w:top w:val="none" w:sz="0" w:space="0" w:color="auto"/>
            <w:left w:val="none" w:sz="0" w:space="0" w:color="auto"/>
            <w:bottom w:val="none" w:sz="0" w:space="0" w:color="auto"/>
            <w:right w:val="none" w:sz="0" w:space="0" w:color="auto"/>
          </w:divBdr>
        </w:div>
        <w:div w:id="1318873721">
          <w:marLeft w:val="480"/>
          <w:marRight w:val="0"/>
          <w:marTop w:val="0"/>
          <w:marBottom w:val="0"/>
          <w:divBdr>
            <w:top w:val="none" w:sz="0" w:space="0" w:color="auto"/>
            <w:left w:val="none" w:sz="0" w:space="0" w:color="auto"/>
            <w:bottom w:val="none" w:sz="0" w:space="0" w:color="auto"/>
            <w:right w:val="none" w:sz="0" w:space="0" w:color="auto"/>
          </w:divBdr>
        </w:div>
        <w:div w:id="182985716">
          <w:marLeft w:val="480"/>
          <w:marRight w:val="0"/>
          <w:marTop w:val="0"/>
          <w:marBottom w:val="0"/>
          <w:divBdr>
            <w:top w:val="none" w:sz="0" w:space="0" w:color="auto"/>
            <w:left w:val="none" w:sz="0" w:space="0" w:color="auto"/>
            <w:bottom w:val="none" w:sz="0" w:space="0" w:color="auto"/>
            <w:right w:val="none" w:sz="0" w:space="0" w:color="auto"/>
          </w:divBdr>
        </w:div>
        <w:div w:id="2028208804">
          <w:marLeft w:val="480"/>
          <w:marRight w:val="0"/>
          <w:marTop w:val="0"/>
          <w:marBottom w:val="0"/>
          <w:divBdr>
            <w:top w:val="none" w:sz="0" w:space="0" w:color="auto"/>
            <w:left w:val="none" w:sz="0" w:space="0" w:color="auto"/>
            <w:bottom w:val="none" w:sz="0" w:space="0" w:color="auto"/>
            <w:right w:val="none" w:sz="0" w:space="0" w:color="auto"/>
          </w:divBdr>
        </w:div>
        <w:div w:id="252324848">
          <w:marLeft w:val="480"/>
          <w:marRight w:val="0"/>
          <w:marTop w:val="0"/>
          <w:marBottom w:val="0"/>
          <w:divBdr>
            <w:top w:val="none" w:sz="0" w:space="0" w:color="auto"/>
            <w:left w:val="none" w:sz="0" w:space="0" w:color="auto"/>
            <w:bottom w:val="none" w:sz="0" w:space="0" w:color="auto"/>
            <w:right w:val="none" w:sz="0" w:space="0" w:color="auto"/>
          </w:divBdr>
        </w:div>
        <w:div w:id="1128473535">
          <w:marLeft w:val="480"/>
          <w:marRight w:val="0"/>
          <w:marTop w:val="0"/>
          <w:marBottom w:val="0"/>
          <w:divBdr>
            <w:top w:val="none" w:sz="0" w:space="0" w:color="auto"/>
            <w:left w:val="none" w:sz="0" w:space="0" w:color="auto"/>
            <w:bottom w:val="none" w:sz="0" w:space="0" w:color="auto"/>
            <w:right w:val="none" w:sz="0" w:space="0" w:color="auto"/>
          </w:divBdr>
        </w:div>
        <w:div w:id="375467249">
          <w:marLeft w:val="480"/>
          <w:marRight w:val="0"/>
          <w:marTop w:val="0"/>
          <w:marBottom w:val="0"/>
          <w:divBdr>
            <w:top w:val="none" w:sz="0" w:space="0" w:color="auto"/>
            <w:left w:val="none" w:sz="0" w:space="0" w:color="auto"/>
            <w:bottom w:val="none" w:sz="0" w:space="0" w:color="auto"/>
            <w:right w:val="none" w:sz="0" w:space="0" w:color="auto"/>
          </w:divBdr>
        </w:div>
        <w:div w:id="941887033">
          <w:marLeft w:val="480"/>
          <w:marRight w:val="0"/>
          <w:marTop w:val="0"/>
          <w:marBottom w:val="0"/>
          <w:divBdr>
            <w:top w:val="none" w:sz="0" w:space="0" w:color="auto"/>
            <w:left w:val="none" w:sz="0" w:space="0" w:color="auto"/>
            <w:bottom w:val="none" w:sz="0" w:space="0" w:color="auto"/>
            <w:right w:val="none" w:sz="0" w:space="0" w:color="auto"/>
          </w:divBdr>
        </w:div>
        <w:div w:id="1606040973">
          <w:marLeft w:val="480"/>
          <w:marRight w:val="0"/>
          <w:marTop w:val="0"/>
          <w:marBottom w:val="0"/>
          <w:divBdr>
            <w:top w:val="none" w:sz="0" w:space="0" w:color="auto"/>
            <w:left w:val="none" w:sz="0" w:space="0" w:color="auto"/>
            <w:bottom w:val="none" w:sz="0" w:space="0" w:color="auto"/>
            <w:right w:val="none" w:sz="0" w:space="0" w:color="auto"/>
          </w:divBdr>
        </w:div>
        <w:div w:id="1721318756">
          <w:marLeft w:val="480"/>
          <w:marRight w:val="0"/>
          <w:marTop w:val="0"/>
          <w:marBottom w:val="0"/>
          <w:divBdr>
            <w:top w:val="none" w:sz="0" w:space="0" w:color="auto"/>
            <w:left w:val="none" w:sz="0" w:space="0" w:color="auto"/>
            <w:bottom w:val="none" w:sz="0" w:space="0" w:color="auto"/>
            <w:right w:val="none" w:sz="0" w:space="0" w:color="auto"/>
          </w:divBdr>
        </w:div>
        <w:div w:id="102307063">
          <w:marLeft w:val="480"/>
          <w:marRight w:val="0"/>
          <w:marTop w:val="0"/>
          <w:marBottom w:val="0"/>
          <w:divBdr>
            <w:top w:val="none" w:sz="0" w:space="0" w:color="auto"/>
            <w:left w:val="none" w:sz="0" w:space="0" w:color="auto"/>
            <w:bottom w:val="none" w:sz="0" w:space="0" w:color="auto"/>
            <w:right w:val="none" w:sz="0" w:space="0" w:color="auto"/>
          </w:divBdr>
        </w:div>
        <w:div w:id="1353799949">
          <w:marLeft w:val="480"/>
          <w:marRight w:val="0"/>
          <w:marTop w:val="0"/>
          <w:marBottom w:val="0"/>
          <w:divBdr>
            <w:top w:val="none" w:sz="0" w:space="0" w:color="auto"/>
            <w:left w:val="none" w:sz="0" w:space="0" w:color="auto"/>
            <w:bottom w:val="none" w:sz="0" w:space="0" w:color="auto"/>
            <w:right w:val="none" w:sz="0" w:space="0" w:color="auto"/>
          </w:divBdr>
        </w:div>
        <w:div w:id="722094698">
          <w:marLeft w:val="480"/>
          <w:marRight w:val="0"/>
          <w:marTop w:val="0"/>
          <w:marBottom w:val="0"/>
          <w:divBdr>
            <w:top w:val="none" w:sz="0" w:space="0" w:color="auto"/>
            <w:left w:val="none" w:sz="0" w:space="0" w:color="auto"/>
            <w:bottom w:val="none" w:sz="0" w:space="0" w:color="auto"/>
            <w:right w:val="none" w:sz="0" w:space="0" w:color="auto"/>
          </w:divBdr>
        </w:div>
        <w:div w:id="1649438101">
          <w:marLeft w:val="480"/>
          <w:marRight w:val="0"/>
          <w:marTop w:val="0"/>
          <w:marBottom w:val="0"/>
          <w:divBdr>
            <w:top w:val="none" w:sz="0" w:space="0" w:color="auto"/>
            <w:left w:val="none" w:sz="0" w:space="0" w:color="auto"/>
            <w:bottom w:val="none" w:sz="0" w:space="0" w:color="auto"/>
            <w:right w:val="none" w:sz="0" w:space="0" w:color="auto"/>
          </w:divBdr>
        </w:div>
        <w:div w:id="393508989">
          <w:marLeft w:val="480"/>
          <w:marRight w:val="0"/>
          <w:marTop w:val="0"/>
          <w:marBottom w:val="0"/>
          <w:divBdr>
            <w:top w:val="none" w:sz="0" w:space="0" w:color="auto"/>
            <w:left w:val="none" w:sz="0" w:space="0" w:color="auto"/>
            <w:bottom w:val="none" w:sz="0" w:space="0" w:color="auto"/>
            <w:right w:val="none" w:sz="0" w:space="0" w:color="auto"/>
          </w:divBdr>
        </w:div>
        <w:div w:id="51319608">
          <w:marLeft w:val="480"/>
          <w:marRight w:val="0"/>
          <w:marTop w:val="0"/>
          <w:marBottom w:val="0"/>
          <w:divBdr>
            <w:top w:val="none" w:sz="0" w:space="0" w:color="auto"/>
            <w:left w:val="none" w:sz="0" w:space="0" w:color="auto"/>
            <w:bottom w:val="none" w:sz="0" w:space="0" w:color="auto"/>
            <w:right w:val="none" w:sz="0" w:space="0" w:color="auto"/>
          </w:divBdr>
        </w:div>
        <w:div w:id="2049600776">
          <w:marLeft w:val="480"/>
          <w:marRight w:val="0"/>
          <w:marTop w:val="0"/>
          <w:marBottom w:val="0"/>
          <w:divBdr>
            <w:top w:val="none" w:sz="0" w:space="0" w:color="auto"/>
            <w:left w:val="none" w:sz="0" w:space="0" w:color="auto"/>
            <w:bottom w:val="none" w:sz="0" w:space="0" w:color="auto"/>
            <w:right w:val="none" w:sz="0" w:space="0" w:color="auto"/>
          </w:divBdr>
        </w:div>
        <w:div w:id="701786282">
          <w:marLeft w:val="480"/>
          <w:marRight w:val="0"/>
          <w:marTop w:val="0"/>
          <w:marBottom w:val="0"/>
          <w:divBdr>
            <w:top w:val="none" w:sz="0" w:space="0" w:color="auto"/>
            <w:left w:val="none" w:sz="0" w:space="0" w:color="auto"/>
            <w:bottom w:val="none" w:sz="0" w:space="0" w:color="auto"/>
            <w:right w:val="none" w:sz="0" w:space="0" w:color="auto"/>
          </w:divBdr>
        </w:div>
        <w:div w:id="1077553387">
          <w:marLeft w:val="480"/>
          <w:marRight w:val="0"/>
          <w:marTop w:val="0"/>
          <w:marBottom w:val="0"/>
          <w:divBdr>
            <w:top w:val="none" w:sz="0" w:space="0" w:color="auto"/>
            <w:left w:val="none" w:sz="0" w:space="0" w:color="auto"/>
            <w:bottom w:val="none" w:sz="0" w:space="0" w:color="auto"/>
            <w:right w:val="none" w:sz="0" w:space="0" w:color="auto"/>
          </w:divBdr>
        </w:div>
        <w:div w:id="362757007">
          <w:marLeft w:val="480"/>
          <w:marRight w:val="0"/>
          <w:marTop w:val="0"/>
          <w:marBottom w:val="0"/>
          <w:divBdr>
            <w:top w:val="none" w:sz="0" w:space="0" w:color="auto"/>
            <w:left w:val="none" w:sz="0" w:space="0" w:color="auto"/>
            <w:bottom w:val="none" w:sz="0" w:space="0" w:color="auto"/>
            <w:right w:val="none" w:sz="0" w:space="0" w:color="auto"/>
          </w:divBdr>
        </w:div>
        <w:div w:id="324821619">
          <w:marLeft w:val="480"/>
          <w:marRight w:val="0"/>
          <w:marTop w:val="0"/>
          <w:marBottom w:val="0"/>
          <w:divBdr>
            <w:top w:val="none" w:sz="0" w:space="0" w:color="auto"/>
            <w:left w:val="none" w:sz="0" w:space="0" w:color="auto"/>
            <w:bottom w:val="none" w:sz="0" w:space="0" w:color="auto"/>
            <w:right w:val="none" w:sz="0" w:space="0" w:color="auto"/>
          </w:divBdr>
        </w:div>
        <w:div w:id="796921489">
          <w:marLeft w:val="480"/>
          <w:marRight w:val="0"/>
          <w:marTop w:val="0"/>
          <w:marBottom w:val="0"/>
          <w:divBdr>
            <w:top w:val="none" w:sz="0" w:space="0" w:color="auto"/>
            <w:left w:val="none" w:sz="0" w:space="0" w:color="auto"/>
            <w:bottom w:val="none" w:sz="0" w:space="0" w:color="auto"/>
            <w:right w:val="none" w:sz="0" w:space="0" w:color="auto"/>
          </w:divBdr>
        </w:div>
        <w:div w:id="571889796">
          <w:marLeft w:val="480"/>
          <w:marRight w:val="0"/>
          <w:marTop w:val="0"/>
          <w:marBottom w:val="0"/>
          <w:divBdr>
            <w:top w:val="none" w:sz="0" w:space="0" w:color="auto"/>
            <w:left w:val="none" w:sz="0" w:space="0" w:color="auto"/>
            <w:bottom w:val="none" w:sz="0" w:space="0" w:color="auto"/>
            <w:right w:val="none" w:sz="0" w:space="0" w:color="auto"/>
          </w:divBdr>
        </w:div>
        <w:div w:id="1962026524">
          <w:marLeft w:val="480"/>
          <w:marRight w:val="0"/>
          <w:marTop w:val="0"/>
          <w:marBottom w:val="0"/>
          <w:divBdr>
            <w:top w:val="none" w:sz="0" w:space="0" w:color="auto"/>
            <w:left w:val="none" w:sz="0" w:space="0" w:color="auto"/>
            <w:bottom w:val="none" w:sz="0" w:space="0" w:color="auto"/>
            <w:right w:val="none" w:sz="0" w:space="0" w:color="auto"/>
          </w:divBdr>
        </w:div>
        <w:div w:id="429666884">
          <w:marLeft w:val="480"/>
          <w:marRight w:val="0"/>
          <w:marTop w:val="0"/>
          <w:marBottom w:val="0"/>
          <w:divBdr>
            <w:top w:val="none" w:sz="0" w:space="0" w:color="auto"/>
            <w:left w:val="none" w:sz="0" w:space="0" w:color="auto"/>
            <w:bottom w:val="none" w:sz="0" w:space="0" w:color="auto"/>
            <w:right w:val="none" w:sz="0" w:space="0" w:color="auto"/>
          </w:divBdr>
        </w:div>
        <w:div w:id="1155992948">
          <w:marLeft w:val="480"/>
          <w:marRight w:val="0"/>
          <w:marTop w:val="0"/>
          <w:marBottom w:val="0"/>
          <w:divBdr>
            <w:top w:val="none" w:sz="0" w:space="0" w:color="auto"/>
            <w:left w:val="none" w:sz="0" w:space="0" w:color="auto"/>
            <w:bottom w:val="none" w:sz="0" w:space="0" w:color="auto"/>
            <w:right w:val="none" w:sz="0" w:space="0" w:color="auto"/>
          </w:divBdr>
        </w:div>
        <w:div w:id="20015314">
          <w:marLeft w:val="480"/>
          <w:marRight w:val="0"/>
          <w:marTop w:val="0"/>
          <w:marBottom w:val="0"/>
          <w:divBdr>
            <w:top w:val="none" w:sz="0" w:space="0" w:color="auto"/>
            <w:left w:val="none" w:sz="0" w:space="0" w:color="auto"/>
            <w:bottom w:val="none" w:sz="0" w:space="0" w:color="auto"/>
            <w:right w:val="none" w:sz="0" w:space="0" w:color="auto"/>
          </w:divBdr>
        </w:div>
        <w:div w:id="2067530739">
          <w:marLeft w:val="480"/>
          <w:marRight w:val="0"/>
          <w:marTop w:val="0"/>
          <w:marBottom w:val="0"/>
          <w:divBdr>
            <w:top w:val="none" w:sz="0" w:space="0" w:color="auto"/>
            <w:left w:val="none" w:sz="0" w:space="0" w:color="auto"/>
            <w:bottom w:val="none" w:sz="0" w:space="0" w:color="auto"/>
            <w:right w:val="none" w:sz="0" w:space="0" w:color="auto"/>
          </w:divBdr>
        </w:div>
        <w:div w:id="803428305">
          <w:marLeft w:val="480"/>
          <w:marRight w:val="0"/>
          <w:marTop w:val="0"/>
          <w:marBottom w:val="0"/>
          <w:divBdr>
            <w:top w:val="none" w:sz="0" w:space="0" w:color="auto"/>
            <w:left w:val="none" w:sz="0" w:space="0" w:color="auto"/>
            <w:bottom w:val="none" w:sz="0" w:space="0" w:color="auto"/>
            <w:right w:val="none" w:sz="0" w:space="0" w:color="auto"/>
          </w:divBdr>
        </w:div>
        <w:div w:id="1411735770">
          <w:marLeft w:val="480"/>
          <w:marRight w:val="0"/>
          <w:marTop w:val="0"/>
          <w:marBottom w:val="0"/>
          <w:divBdr>
            <w:top w:val="none" w:sz="0" w:space="0" w:color="auto"/>
            <w:left w:val="none" w:sz="0" w:space="0" w:color="auto"/>
            <w:bottom w:val="none" w:sz="0" w:space="0" w:color="auto"/>
            <w:right w:val="none" w:sz="0" w:space="0" w:color="auto"/>
          </w:divBdr>
        </w:div>
        <w:div w:id="598563516">
          <w:marLeft w:val="480"/>
          <w:marRight w:val="0"/>
          <w:marTop w:val="0"/>
          <w:marBottom w:val="0"/>
          <w:divBdr>
            <w:top w:val="none" w:sz="0" w:space="0" w:color="auto"/>
            <w:left w:val="none" w:sz="0" w:space="0" w:color="auto"/>
            <w:bottom w:val="none" w:sz="0" w:space="0" w:color="auto"/>
            <w:right w:val="none" w:sz="0" w:space="0" w:color="auto"/>
          </w:divBdr>
        </w:div>
        <w:div w:id="1569339209">
          <w:marLeft w:val="480"/>
          <w:marRight w:val="0"/>
          <w:marTop w:val="0"/>
          <w:marBottom w:val="0"/>
          <w:divBdr>
            <w:top w:val="none" w:sz="0" w:space="0" w:color="auto"/>
            <w:left w:val="none" w:sz="0" w:space="0" w:color="auto"/>
            <w:bottom w:val="none" w:sz="0" w:space="0" w:color="auto"/>
            <w:right w:val="none" w:sz="0" w:space="0" w:color="auto"/>
          </w:divBdr>
        </w:div>
        <w:div w:id="612591977">
          <w:marLeft w:val="480"/>
          <w:marRight w:val="0"/>
          <w:marTop w:val="0"/>
          <w:marBottom w:val="0"/>
          <w:divBdr>
            <w:top w:val="none" w:sz="0" w:space="0" w:color="auto"/>
            <w:left w:val="none" w:sz="0" w:space="0" w:color="auto"/>
            <w:bottom w:val="none" w:sz="0" w:space="0" w:color="auto"/>
            <w:right w:val="none" w:sz="0" w:space="0" w:color="auto"/>
          </w:divBdr>
        </w:div>
        <w:div w:id="1597058776">
          <w:marLeft w:val="480"/>
          <w:marRight w:val="0"/>
          <w:marTop w:val="0"/>
          <w:marBottom w:val="0"/>
          <w:divBdr>
            <w:top w:val="none" w:sz="0" w:space="0" w:color="auto"/>
            <w:left w:val="none" w:sz="0" w:space="0" w:color="auto"/>
            <w:bottom w:val="none" w:sz="0" w:space="0" w:color="auto"/>
            <w:right w:val="none" w:sz="0" w:space="0" w:color="auto"/>
          </w:divBdr>
        </w:div>
        <w:div w:id="448667195">
          <w:marLeft w:val="480"/>
          <w:marRight w:val="0"/>
          <w:marTop w:val="0"/>
          <w:marBottom w:val="0"/>
          <w:divBdr>
            <w:top w:val="none" w:sz="0" w:space="0" w:color="auto"/>
            <w:left w:val="none" w:sz="0" w:space="0" w:color="auto"/>
            <w:bottom w:val="none" w:sz="0" w:space="0" w:color="auto"/>
            <w:right w:val="none" w:sz="0" w:space="0" w:color="auto"/>
          </w:divBdr>
        </w:div>
        <w:div w:id="1198272155">
          <w:marLeft w:val="480"/>
          <w:marRight w:val="0"/>
          <w:marTop w:val="0"/>
          <w:marBottom w:val="0"/>
          <w:divBdr>
            <w:top w:val="none" w:sz="0" w:space="0" w:color="auto"/>
            <w:left w:val="none" w:sz="0" w:space="0" w:color="auto"/>
            <w:bottom w:val="none" w:sz="0" w:space="0" w:color="auto"/>
            <w:right w:val="none" w:sz="0" w:space="0" w:color="auto"/>
          </w:divBdr>
        </w:div>
        <w:div w:id="151026027">
          <w:marLeft w:val="480"/>
          <w:marRight w:val="0"/>
          <w:marTop w:val="0"/>
          <w:marBottom w:val="0"/>
          <w:divBdr>
            <w:top w:val="none" w:sz="0" w:space="0" w:color="auto"/>
            <w:left w:val="none" w:sz="0" w:space="0" w:color="auto"/>
            <w:bottom w:val="none" w:sz="0" w:space="0" w:color="auto"/>
            <w:right w:val="none" w:sz="0" w:space="0" w:color="auto"/>
          </w:divBdr>
        </w:div>
        <w:div w:id="279994152">
          <w:marLeft w:val="480"/>
          <w:marRight w:val="0"/>
          <w:marTop w:val="0"/>
          <w:marBottom w:val="0"/>
          <w:divBdr>
            <w:top w:val="none" w:sz="0" w:space="0" w:color="auto"/>
            <w:left w:val="none" w:sz="0" w:space="0" w:color="auto"/>
            <w:bottom w:val="none" w:sz="0" w:space="0" w:color="auto"/>
            <w:right w:val="none" w:sz="0" w:space="0" w:color="auto"/>
          </w:divBdr>
        </w:div>
        <w:div w:id="1569998142">
          <w:marLeft w:val="480"/>
          <w:marRight w:val="0"/>
          <w:marTop w:val="0"/>
          <w:marBottom w:val="0"/>
          <w:divBdr>
            <w:top w:val="none" w:sz="0" w:space="0" w:color="auto"/>
            <w:left w:val="none" w:sz="0" w:space="0" w:color="auto"/>
            <w:bottom w:val="none" w:sz="0" w:space="0" w:color="auto"/>
            <w:right w:val="none" w:sz="0" w:space="0" w:color="auto"/>
          </w:divBdr>
        </w:div>
        <w:div w:id="1679387297">
          <w:marLeft w:val="480"/>
          <w:marRight w:val="0"/>
          <w:marTop w:val="0"/>
          <w:marBottom w:val="0"/>
          <w:divBdr>
            <w:top w:val="none" w:sz="0" w:space="0" w:color="auto"/>
            <w:left w:val="none" w:sz="0" w:space="0" w:color="auto"/>
            <w:bottom w:val="none" w:sz="0" w:space="0" w:color="auto"/>
            <w:right w:val="none" w:sz="0" w:space="0" w:color="auto"/>
          </w:divBdr>
        </w:div>
        <w:div w:id="1283805922">
          <w:marLeft w:val="480"/>
          <w:marRight w:val="0"/>
          <w:marTop w:val="0"/>
          <w:marBottom w:val="0"/>
          <w:divBdr>
            <w:top w:val="none" w:sz="0" w:space="0" w:color="auto"/>
            <w:left w:val="none" w:sz="0" w:space="0" w:color="auto"/>
            <w:bottom w:val="none" w:sz="0" w:space="0" w:color="auto"/>
            <w:right w:val="none" w:sz="0" w:space="0" w:color="auto"/>
          </w:divBdr>
        </w:div>
        <w:div w:id="1219704471">
          <w:marLeft w:val="480"/>
          <w:marRight w:val="0"/>
          <w:marTop w:val="0"/>
          <w:marBottom w:val="0"/>
          <w:divBdr>
            <w:top w:val="none" w:sz="0" w:space="0" w:color="auto"/>
            <w:left w:val="none" w:sz="0" w:space="0" w:color="auto"/>
            <w:bottom w:val="none" w:sz="0" w:space="0" w:color="auto"/>
            <w:right w:val="none" w:sz="0" w:space="0" w:color="auto"/>
          </w:divBdr>
        </w:div>
        <w:div w:id="1835804237">
          <w:marLeft w:val="480"/>
          <w:marRight w:val="0"/>
          <w:marTop w:val="0"/>
          <w:marBottom w:val="0"/>
          <w:divBdr>
            <w:top w:val="none" w:sz="0" w:space="0" w:color="auto"/>
            <w:left w:val="none" w:sz="0" w:space="0" w:color="auto"/>
            <w:bottom w:val="none" w:sz="0" w:space="0" w:color="auto"/>
            <w:right w:val="none" w:sz="0" w:space="0" w:color="auto"/>
          </w:divBdr>
        </w:div>
        <w:div w:id="1381785636">
          <w:marLeft w:val="480"/>
          <w:marRight w:val="0"/>
          <w:marTop w:val="0"/>
          <w:marBottom w:val="0"/>
          <w:divBdr>
            <w:top w:val="none" w:sz="0" w:space="0" w:color="auto"/>
            <w:left w:val="none" w:sz="0" w:space="0" w:color="auto"/>
            <w:bottom w:val="none" w:sz="0" w:space="0" w:color="auto"/>
            <w:right w:val="none" w:sz="0" w:space="0" w:color="auto"/>
          </w:divBdr>
        </w:div>
        <w:div w:id="80881683">
          <w:marLeft w:val="480"/>
          <w:marRight w:val="0"/>
          <w:marTop w:val="0"/>
          <w:marBottom w:val="0"/>
          <w:divBdr>
            <w:top w:val="none" w:sz="0" w:space="0" w:color="auto"/>
            <w:left w:val="none" w:sz="0" w:space="0" w:color="auto"/>
            <w:bottom w:val="none" w:sz="0" w:space="0" w:color="auto"/>
            <w:right w:val="none" w:sz="0" w:space="0" w:color="auto"/>
          </w:divBdr>
        </w:div>
        <w:div w:id="1982616382">
          <w:marLeft w:val="480"/>
          <w:marRight w:val="0"/>
          <w:marTop w:val="0"/>
          <w:marBottom w:val="0"/>
          <w:divBdr>
            <w:top w:val="none" w:sz="0" w:space="0" w:color="auto"/>
            <w:left w:val="none" w:sz="0" w:space="0" w:color="auto"/>
            <w:bottom w:val="none" w:sz="0" w:space="0" w:color="auto"/>
            <w:right w:val="none" w:sz="0" w:space="0" w:color="auto"/>
          </w:divBdr>
        </w:div>
        <w:div w:id="193813515">
          <w:marLeft w:val="480"/>
          <w:marRight w:val="0"/>
          <w:marTop w:val="0"/>
          <w:marBottom w:val="0"/>
          <w:divBdr>
            <w:top w:val="none" w:sz="0" w:space="0" w:color="auto"/>
            <w:left w:val="none" w:sz="0" w:space="0" w:color="auto"/>
            <w:bottom w:val="none" w:sz="0" w:space="0" w:color="auto"/>
            <w:right w:val="none" w:sz="0" w:space="0" w:color="auto"/>
          </w:divBdr>
        </w:div>
        <w:div w:id="731392568">
          <w:marLeft w:val="480"/>
          <w:marRight w:val="0"/>
          <w:marTop w:val="0"/>
          <w:marBottom w:val="0"/>
          <w:divBdr>
            <w:top w:val="none" w:sz="0" w:space="0" w:color="auto"/>
            <w:left w:val="none" w:sz="0" w:space="0" w:color="auto"/>
            <w:bottom w:val="none" w:sz="0" w:space="0" w:color="auto"/>
            <w:right w:val="none" w:sz="0" w:space="0" w:color="auto"/>
          </w:divBdr>
        </w:div>
        <w:div w:id="295990014">
          <w:marLeft w:val="480"/>
          <w:marRight w:val="0"/>
          <w:marTop w:val="0"/>
          <w:marBottom w:val="0"/>
          <w:divBdr>
            <w:top w:val="none" w:sz="0" w:space="0" w:color="auto"/>
            <w:left w:val="none" w:sz="0" w:space="0" w:color="auto"/>
            <w:bottom w:val="none" w:sz="0" w:space="0" w:color="auto"/>
            <w:right w:val="none" w:sz="0" w:space="0" w:color="auto"/>
          </w:divBdr>
        </w:div>
        <w:div w:id="319699572">
          <w:marLeft w:val="480"/>
          <w:marRight w:val="0"/>
          <w:marTop w:val="0"/>
          <w:marBottom w:val="0"/>
          <w:divBdr>
            <w:top w:val="none" w:sz="0" w:space="0" w:color="auto"/>
            <w:left w:val="none" w:sz="0" w:space="0" w:color="auto"/>
            <w:bottom w:val="none" w:sz="0" w:space="0" w:color="auto"/>
            <w:right w:val="none" w:sz="0" w:space="0" w:color="auto"/>
          </w:divBdr>
        </w:div>
        <w:div w:id="1639342460">
          <w:marLeft w:val="480"/>
          <w:marRight w:val="0"/>
          <w:marTop w:val="0"/>
          <w:marBottom w:val="0"/>
          <w:divBdr>
            <w:top w:val="none" w:sz="0" w:space="0" w:color="auto"/>
            <w:left w:val="none" w:sz="0" w:space="0" w:color="auto"/>
            <w:bottom w:val="none" w:sz="0" w:space="0" w:color="auto"/>
            <w:right w:val="none" w:sz="0" w:space="0" w:color="auto"/>
          </w:divBdr>
        </w:div>
        <w:div w:id="626397842">
          <w:marLeft w:val="480"/>
          <w:marRight w:val="0"/>
          <w:marTop w:val="0"/>
          <w:marBottom w:val="0"/>
          <w:divBdr>
            <w:top w:val="none" w:sz="0" w:space="0" w:color="auto"/>
            <w:left w:val="none" w:sz="0" w:space="0" w:color="auto"/>
            <w:bottom w:val="none" w:sz="0" w:space="0" w:color="auto"/>
            <w:right w:val="none" w:sz="0" w:space="0" w:color="auto"/>
          </w:divBdr>
        </w:div>
        <w:div w:id="2035616542">
          <w:marLeft w:val="480"/>
          <w:marRight w:val="0"/>
          <w:marTop w:val="0"/>
          <w:marBottom w:val="0"/>
          <w:divBdr>
            <w:top w:val="none" w:sz="0" w:space="0" w:color="auto"/>
            <w:left w:val="none" w:sz="0" w:space="0" w:color="auto"/>
            <w:bottom w:val="none" w:sz="0" w:space="0" w:color="auto"/>
            <w:right w:val="none" w:sz="0" w:space="0" w:color="auto"/>
          </w:divBdr>
        </w:div>
        <w:div w:id="1443187523">
          <w:marLeft w:val="480"/>
          <w:marRight w:val="0"/>
          <w:marTop w:val="0"/>
          <w:marBottom w:val="0"/>
          <w:divBdr>
            <w:top w:val="none" w:sz="0" w:space="0" w:color="auto"/>
            <w:left w:val="none" w:sz="0" w:space="0" w:color="auto"/>
            <w:bottom w:val="none" w:sz="0" w:space="0" w:color="auto"/>
            <w:right w:val="none" w:sz="0" w:space="0" w:color="auto"/>
          </w:divBdr>
        </w:div>
        <w:div w:id="512257294">
          <w:marLeft w:val="480"/>
          <w:marRight w:val="0"/>
          <w:marTop w:val="0"/>
          <w:marBottom w:val="0"/>
          <w:divBdr>
            <w:top w:val="none" w:sz="0" w:space="0" w:color="auto"/>
            <w:left w:val="none" w:sz="0" w:space="0" w:color="auto"/>
            <w:bottom w:val="none" w:sz="0" w:space="0" w:color="auto"/>
            <w:right w:val="none" w:sz="0" w:space="0" w:color="auto"/>
          </w:divBdr>
        </w:div>
        <w:div w:id="2107074402">
          <w:marLeft w:val="480"/>
          <w:marRight w:val="0"/>
          <w:marTop w:val="0"/>
          <w:marBottom w:val="0"/>
          <w:divBdr>
            <w:top w:val="none" w:sz="0" w:space="0" w:color="auto"/>
            <w:left w:val="none" w:sz="0" w:space="0" w:color="auto"/>
            <w:bottom w:val="none" w:sz="0" w:space="0" w:color="auto"/>
            <w:right w:val="none" w:sz="0" w:space="0" w:color="auto"/>
          </w:divBdr>
        </w:div>
        <w:div w:id="1178811791">
          <w:marLeft w:val="480"/>
          <w:marRight w:val="0"/>
          <w:marTop w:val="0"/>
          <w:marBottom w:val="0"/>
          <w:divBdr>
            <w:top w:val="none" w:sz="0" w:space="0" w:color="auto"/>
            <w:left w:val="none" w:sz="0" w:space="0" w:color="auto"/>
            <w:bottom w:val="none" w:sz="0" w:space="0" w:color="auto"/>
            <w:right w:val="none" w:sz="0" w:space="0" w:color="auto"/>
          </w:divBdr>
        </w:div>
        <w:div w:id="327709464">
          <w:marLeft w:val="480"/>
          <w:marRight w:val="0"/>
          <w:marTop w:val="0"/>
          <w:marBottom w:val="0"/>
          <w:divBdr>
            <w:top w:val="none" w:sz="0" w:space="0" w:color="auto"/>
            <w:left w:val="none" w:sz="0" w:space="0" w:color="auto"/>
            <w:bottom w:val="none" w:sz="0" w:space="0" w:color="auto"/>
            <w:right w:val="none" w:sz="0" w:space="0" w:color="auto"/>
          </w:divBdr>
        </w:div>
        <w:div w:id="1709336654">
          <w:marLeft w:val="480"/>
          <w:marRight w:val="0"/>
          <w:marTop w:val="0"/>
          <w:marBottom w:val="0"/>
          <w:divBdr>
            <w:top w:val="none" w:sz="0" w:space="0" w:color="auto"/>
            <w:left w:val="none" w:sz="0" w:space="0" w:color="auto"/>
            <w:bottom w:val="none" w:sz="0" w:space="0" w:color="auto"/>
            <w:right w:val="none" w:sz="0" w:space="0" w:color="auto"/>
          </w:divBdr>
        </w:div>
        <w:div w:id="2012173470">
          <w:marLeft w:val="480"/>
          <w:marRight w:val="0"/>
          <w:marTop w:val="0"/>
          <w:marBottom w:val="0"/>
          <w:divBdr>
            <w:top w:val="none" w:sz="0" w:space="0" w:color="auto"/>
            <w:left w:val="none" w:sz="0" w:space="0" w:color="auto"/>
            <w:bottom w:val="none" w:sz="0" w:space="0" w:color="auto"/>
            <w:right w:val="none" w:sz="0" w:space="0" w:color="auto"/>
          </w:divBdr>
        </w:div>
        <w:div w:id="1537348010">
          <w:marLeft w:val="480"/>
          <w:marRight w:val="0"/>
          <w:marTop w:val="0"/>
          <w:marBottom w:val="0"/>
          <w:divBdr>
            <w:top w:val="none" w:sz="0" w:space="0" w:color="auto"/>
            <w:left w:val="none" w:sz="0" w:space="0" w:color="auto"/>
            <w:bottom w:val="none" w:sz="0" w:space="0" w:color="auto"/>
            <w:right w:val="none" w:sz="0" w:space="0" w:color="auto"/>
          </w:divBdr>
        </w:div>
        <w:div w:id="1741948029">
          <w:marLeft w:val="480"/>
          <w:marRight w:val="0"/>
          <w:marTop w:val="0"/>
          <w:marBottom w:val="0"/>
          <w:divBdr>
            <w:top w:val="none" w:sz="0" w:space="0" w:color="auto"/>
            <w:left w:val="none" w:sz="0" w:space="0" w:color="auto"/>
            <w:bottom w:val="none" w:sz="0" w:space="0" w:color="auto"/>
            <w:right w:val="none" w:sz="0" w:space="0" w:color="auto"/>
          </w:divBdr>
        </w:div>
        <w:div w:id="420487406">
          <w:marLeft w:val="480"/>
          <w:marRight w:val="0"/>
          <w:marTop w:val="0"/>
          <w:marBottom w:val="0"/>
          <w:divBdr>
            <w:top w:val="none" w:sz="0" w:space="0" w:color="auto"/>
            <w:left w:val="none" w:sz="0" w:space="0" w:color="auto"/>
            <w:bottom w:val="none" w:sz="0" w:space="0" w:color="auto"/>
            <w:right w:val="none" w:sz="0" w:space="0" w:color="auto"/>
          </w:divBdr>
        </w:div>
        <w:div w:id="1106657937">
          <w:marLeft w:val="480"/>
          <w:marRight w:val="0"/>
          <w:marTop w:val="0"/>
          <w:marBottom w:val="0"/>
          <w:divBdr>
            <w:top w:val="none" w:sz="0" w:space="0" w:color="auto"/>
            <w:left w:val="none" w:sz="0" w:space="0" w:color="auto"/>
            <w:bottom w:val="none" w:sz="0" w:space="0" w:color="auto"/>
            <w:right w:val="none" w:sz="0" w:space="0" w:color="auto"/>
          </w:divBdr>
        </w:div>
        <w:div w:id="1736009733">
          <w:marLeft w:val="480"/>
          <w:marRight w:val="0"/>
          <w:marTop w:val="0"/>
          <w:marBottom w:val="0"/>
          <w:divBdr>
            <w:top w:val="none" w:sz="0" w:space="0" w:color="auto"/>
            <w:left w:val="none" w:sz="0" w:space="0" w:color="auto"/>
            <w:bottom w:val="none" w:sz="0" w:space="0" w:color="auto"/>
            <w:right w:val="none" w:sz="0" w:space="0" w:color="auto"/>
          </w:divBdr>
        </w:div>
        <w:div w:id="1861891570">
          <w:marLeft w:val="480"/>
          <w:marRight w:val="0"/>
          <w:marTop w:val="0"/>
          <w:marBottom w:val="0"/>
          <w:divBdr>
            <w:top w:val="none" w:sz="0" w:space="0" w:color="auto"/>
            <w:left w:val="none" w:sz="0" w:space="0" w:color="auto"/>
            <w:bottom w:val="none" w:sz="0" w:space="0" w:color="auto"/>
            <w:right w:val="none" w:sz="0" w:space="0" w:color="auto"/>
          </w:divBdr>
        </w:div>
        <w:div w:id="1940064224">
          <w:marLeft w:val="480"/>
          <w:marRight w:val="0"/>
          <w:marTop w:val="0"/>
          <w:marBottom w:val="0"/>
          <w:divBdr>
            <w:top w:val="none" w:sz="0" w:space="0" w:color="auto"/>
            <w:left w:val="none" w:sz="0" w:space="0" w:color="auto"/>
            <w:bottom w:val="none" w:sz="0" w:space="0" w:color="auto"/>
            <w:right w:val="none" w:sz="0" w:space="0" w:color="auto"/>
          </w:divBdr>
        </w:div>
        <w:div w:id="126440836">
          <w:marLeft w:val="480"/>
          <w:marRight w:val="0"/>
          <w:marTop w:val="0"/>
          <w:marBottom w:val="0"/>
          <w:divBdr>
            <w:top w:val="none" w:sz="0" w:space="0" w:color="auto"/>
            <w:left w:val="none" w:sz="0" w:space="0" w:color="auto"/>
            <w:bottom w:val="none" w:sz="0" w:space="0" w:color="auto"/>
            <w:right w:val="none" w:sz="0" w:space="0" w:color="auto"/>
          </w:divBdr>
        </w:div>
        <w:div w:id="1746148608">
          <w:marLeft w:val="480"/>
          <w:marRight w:val="0"/>
          <w:marTop w:val="0"/>
          <w:marBottom w:val="0"/>
          <w:divBdr>
            <w:top w:val="none" w:sz="0" w:space="0" w:color="auto"/>
            <w:left w:val="none" w:sz="0" w:space="0" w:color="auto"/>
            <w:bottom w:val="none" w:sz="0" w:space="0" w:color="auto"/>
            <w:right w:val="none" w:sz="0" w:space="0" w:color="auto"/>
          </w:divBdr>
        </w:div>
        <w:div w:id="1265502570">
          <w:marLeft w:val="480"/>
          <w:marRight w:val="0"/>
          <w:marTop w:val="0"/>
          <w:marBottom w:val="0"/>
          <w:divBdr>
            <w:top w:val="none" w:sz="0" w:space="0" w:color="auto"/>
            <w:left w:val="none" w:sz="0" w:space="0" w:color="auto"/>
            <w:bottom w:val="none" w:sz="0" w:space="0" w:color="auto"/>
            <w:right w:val="none" w:sz="0" w:space="0" w:color="auto"/>
          </w:divBdr>
        </w:div>
        <w:div w:id="803737322">
          <w:marLeft w:val="480"/>
          <w:marRight w:val="0"/>
          <w:marTop w:val="0"/>
          <w:marBottom w:val="0"/>
          <w:divBdr>
            <w:top w:val="none" w:sz="0" w:space="0" w:color="auto"/>
            <w:left w:val="none" w:sz="0" w:space="0" w:color="auto"/>
            <w:bottom w:val="none" w:sz="0" w:space="0" w:color="auto"/>
            <w:right w:val="none" w:sz="0" w:space="0" w:color="auto"/>
          </w:divBdr>
        </w:div>
        <w:div w:id="1943951300">
          <w:marLeft w:val="480"/>
          <w:marRight w:val="0"/>
          <w:marTop w:val="0"/>
          <w:marBottom w:val="0"/>
          <w:divBdr>
            <w:top w:val="none" w:sz="0" w:space="0" w:color="auto"/>
            <w:left w:val="none" w:sz="0" w:space="0" w:color="auto"/>
            <w:bottom w:val="none" w:sz="0" w:space="0" w:color="auto"/>
            <w:right w:val="none" w:sz="0" w:space="0" w:color="auto"/>
          </w:divBdr>
        </w:div>
        <w:div w:id="1766339653">
          <w:marLeft w:val="480"/>
          <w:marRight w:val="0"/>
          <w:marTop w:val="0"/>
          <w:marBottom w:val="0"/>
          <w:divBdr>
            <w:top w:val="none" w:sz="0" w:space="0" w:color="auto"/>
            <w:left w:val="none" w:sz="0" w:space="0" w:color="auto"/>
            <w:bottom w:val="none" w:sz="0" w:space="0" w:color="auto"/>
            <w:right w:val="none" w:sz="0" w:space="0" w:color="auto"/>
          </w:divBdr>
        </w:div>
        <w:div w:id="58947922">
          <w:marLeft w:val="480"/>
          <w:marRight w:val="0"/>
          <w:marTop w:val="0"/>
          <w:marBottom w:val="0"/>
          <w:divBdr>
            <w:top w:val="none" w:sz="0" w:space="0" w:color="auto"/>
            <w:left w:val="none" w:sz="0" w:space="0" w:color="auto"/>
            <w:bottom w:val="none" w:sz="0" w:space="0" w:color="auto"/>
            <w:right w:val="none" w:sz="0" w:space="0" w:color="auto"/>
          </w:divBdr>
        </w:div>
        <w:div w:id="869802856">
          <w:marLeft w:val="480"/>
          <w:marRight w:val="0"/>
          <w:marTop w:val="0"/>
          <w:marBottom w:val="0"/>
          <w:divBdr>
            <w:top w:val="none" w:sz="0" w:space="0" w:color="auto"/>
            <w:left w:val="none" w:sz="0" w:space="0" w:color="auto"/>
            <w:bottom w:val="none" w:sz="0" w:space="0" w:color="auto"/>
            <w:right w:val="none" w:sz="0" w:space="0" w:color="auto"/>
          </w:divBdr>
        </w:div>
        <w:div w:id="1619947156">
          <w:marLeft w:val="480"/>
          <w:marRight w:val="0"/>
          <w:marTop w:val="0"/>
          <w:marBottom w:val="0"/>
          <w:divBdr>
            <w:top w:val="none" w:sz="0" w:space="0" w:color="auto"/>
            <w:left w:val="none" w:sz="0" w:space="0" w:color="auto"/>
            <w:bottom w:val="none" w:sz="0" w:space="0" w:color="auto"/>
            <w:right w:val="none" w:sz="0" w:space="0" w:color="auto"/>
          </w:divBdr>
        </w:div>
        <w:div w:id="772093620">
          <w:marLeft w:val="480"/>
          <w:marRight w:val="0"/>
          <w:marTop w:val="0"/>
          <w:marBottom w:val="0"/>
          <w:divBdr>
            <w:top w:val="none" w:sz="0" w:space="0" w:color="auto"/>
            <w:left w:val="none" w:sz="0" w:space="0" w:color="auto"/>
            <w:bottom w:val="none" w:sz="0" w:space="0" w:color="auto"/>
            <w:right w:val="none" w:sz="0" w:space="0" w:color="auto"/>
          </w:divBdr>
        </w:div>
        <w:div w:id="847015388">
          <w:marLeft w:val="480"/>
          <w:marRight w:val="0"/>
          <w:marTop w:val="0"/>
          <w:marBottom w:val="0"/>
          <w:divBdr>
            <w:top w:val="none" w:sz="0" w:space="0" w:color="auto"/>
            <w:left w:val="none" w:sz="0" w:space="0" w:color="auto"/>
            <w:bottom w:val="none" w:sz="0" w:space="0" w:color="auto"/>
            <w:right w:val="none" w:sz="0" w:space="0" w:color="auto"/>
          </w:divBdr>
        </w:div>
        <w:div w:id="686828362">
          <w:marLeft w:val="480"/>
          <w:marRight w:val="0"/>
          <w:marTop w:val="0"/>
          <w:marBottom w:val="0"/>
          <w:divBdr>
            <w:top w:val="none" w:sz="0" w:space="0" w:color="auto"/>
            <w:left w:val="none" w:sz="0" w:space="0" w:color="auto"/>
            <w:bottom w:val="none" w:sz="0" w:space="0" w:color="auto"/>
            <w:right w:val="none" w:sz="0" w:space="0" w:color="auto"/>
          </w:divBdr>
        </w:div>
        <w:div w:id="767429392">
          <w:marLeft w:val="480"/>
          <w:marRight w:val="0"/>
          <w:marTop w:val="0"/>
          <w:marBottom w:val="0"/>
          <w:divBdr>
            <w:top w:val="none" w:sz="0" w:space="0" w:color="auto"/>
            <w:left w:val="none" w:sz="0" w:space="0" w:color="auto"/>
            <w:bottom w:val="none" w:sz="0" w:space="0" w:color="auto"/>
            <w:right w:val="none" w:sz="0" w:space="0" w:color="auto"/>
          </w:divBdr>
        </w:div>
        <w:div w:id="1385717216">
          <w:marLeft w:val="480"/>
          <w:marRight w:val="0"/>
          <w:marTop w:val="0"/>
          <w:marBottom w:val="0"/>
          <w:divBdr>
            <w:top w:val="none" w:sz="0" w:space="0" w:color="auto"/>
            <w:left w:val="none" w:sz="0" w:space="0" w:color="auto"/>
            <w:bottom w:val="none" w:sz="0" w:space="0" w:color="auto"/>
            <w:right w:val="none" w:sz="0" w:space="0" w:color="auto"/>
          </w:divBdr>
        </w:div>
        <w:div w:id="1057708830">
          <w:marLeft w:val="480"/>
          <w:marRight w:val="0"/>
          <w:marTop w:val="0"/>
          <w:marBottom w:val="0"/>
          <w:divBdr>
            <w:top w:val="none" w:sz="0" w:space="0" w:color="auto"/>
            <w:left w:val="none" w:sz="0" w:space="0" w:color="auto"/>
            <w:bottom w:val="none" w:sz="0" w:space="0" w:color="auto"/>
            <w:right w:val="none" w:sz="0" w:space="0" w:color="auto"/>
          </w:divBdr>
        </w:div>
        <w:div w:id="1536967438">
          <w:marLeft w:val="480"/>
          <w:marRight w:val="0"/>
          <w:marTop w:val="0"/>
          <w:marBottom w:val="0"/>
          <w:divBdr>
            <w:top w:val="none" w:sz="0" w:space="0" w:color="auto"/>
            <w:left w:val="none" w:sz="0" w:space="0" w:color="auto"/>
            <w:bottom w:val="none" w:sz="0" w:space="0" w:color="auto"/>
            <w:right w:val="none" w:sz="0" w:space="0" w:color="auto"/>
          </w:divBdr>
        </w:div>
        <w:div w:id="428891370">
          <w:marLeft w:val="480"/>
          <w:marRight w:val="0"/>
          <w:marTop w:val="0"/>
          <w:marBottom w:val="0"/>
          <w:divBdr>
            <w:top w:val="none" w:sz="0" w:space="0" w:color="auto"/>
            <w:left w:val="none" w:sz="0" w:space="0" w:color="auto"/>
            <w:bottom w:val="none" w:sz="0" w:space="0" w:color="auto"/>
            <w:right w:val="none" w:sz="0" w:space="0" w:color="auto"/>
          </w:divBdr>
        </w:div>
        <w:div w:id="1245797784">
          <w:marLeft w:val="480"/>
          <w:marRight w:val="0"/>
          <w:marTop w:val="0"/>
          <w:marBottom w:val="0"/>
          <w:divBdr>
            <w:top w:val="none" w:sz="0" w:space="0" w:color="auto"/>
            <w:left w:val="none" w:sz="0" w:space="0" w:color="auto"/>
            <w:bottom w:val="none" w:sz="0" w:space="0" w:color="auto"/>
            <w:right w:val="none" w:sz="0" w:space="0" w:color="auto"/>
          </w:divBdr>
        </w:div>
        <w:div w:id="341247251">
          <w:marLeft w:val="480"/>
          <w:marRight w:val="0"/>
          <w:marTop w:val="0"/>
          <w:marBottom w:val="0"/>
          <w:divBdr>
            <w:top w:val="none" w:sz="0" w:space="0" w:color="auto"/>
            <w:left w:val="none" w:sz="0" w:space="0" w:color="auto"/>
            <w:bottom w:val="none" w:sz="0" w:space="0" w:color="auto"/>
            <w:right w:val="none" w:sz="0" w:space="0" w:color="auto"/>
          </w:divBdr>
        </w:div>
        <w:div w:id="826900318">
          <w:marLeft w:val="480"/>
          <w:marRight w:val="0"/>
          <w:marTop w:val="0"/>
          <w:marBottom w:val="0"/>
          <w:divBdr>
            <w:top w:val="none" w:sz="0" w:space="0" w:color="auto"/>
            <w:left w:val="none" w:sz="0" w:space="0" w:color="auto"/>
            <w:bottom w:val="none" w:sz="0" w:space="0" w:color="auto"/>
            <w:right w:val="none" w:sz="0" w:space="0" w:color="auto"/>
          </w:divBdr>
        </w:div>
        <w:div w:id="1160804020">
          <w:marLeft w:val="480"/>
          <w:marRight w:val="0"/>
          <w:marTop w:val="0"/>
          <w:marBottom w:val="0"/>
          <w:divBdr>
            <w:top w:val="none" w:sz="0" w:space="0" w:color="auto"/>
            <w:left w:val="none" w:sz="0" w:space="0" w:color="auto"/>
            <w:bottom w:val="none" w:sz="0" w:space="0" w:color="auto"/>
            <w:right w:val="none" w:sz="0" w:space="0" w:color="auto"/>
          </w:divBdr>
        </w:div>
        <w:div w:id="195434477">
          <w:marLeft w:val="480"/>
          <w:marRight w:val="0"/>
          <w:marTop w:val="0"/>
          <w:marBottom w:val="0"/>
          <w:divBdr>
            <w:top w:val="none" w:sz="0" w:space="0" w:color="auto"/>
            <w:left w:val="none" w:sz="0" w:space="0" w:color="auto"/>
            <w:bottom w:val="none" w:sz="0" w:space="0" w:color="auto"/>
            <w:right w:val="none" w:sz="0" w:space="0" w:color="auto"/>
          </w:divBdr>
        </w:div>
        <w:div w:id="1825510633">
          <w:marLeft w:val="480"/>
          <w:marRight w:val="0"/>
          <w:marTop w:val="0"/>
          <w:marBottom w:val="0"/>
          <w:divBdr>
            <w:top w:val="none" w:sz="0" w:space="0" w:color="auto"/>
            <w:left w:val="none" w:sz="0" w:space="0" w:color="auto"/>
            <w:bottom w:val="none" w:sz="0" w:space="0" w:color="auto"/>
            <w:right w:val="none" w:sz="0" w:space="0" w:color="auto"/>
          </w:divBdr>
        </w:div>
        <w:div w:id="703477590">
          <w:marLeft w:val="480"/>
          <w:marRight w:val="0"/>
          <w:marTop w:val="0"/>
          <w:marBottom w:val="0"/>
          <w:divBdr>
            <w:top w:val="none" w:sz="0" w:space="0" w:color="auto"/>
            <w:left w:val="none" w:sz="0" w:space="0" w:color="auto"/>
            <w:bottom w:val="none" w:sz="0" w:space="0" w:color="auto"/>
            <w:right w:val="none" w:sz="0" w:space="0" w:color="auto"/>
          </w:divBdr>
        </w:div>
        <w:div w:id="1291474723">
          <w:marLeft w:val="480"/>
          <w:marRight w:val="0"/>
          <w:marTop w:val="0"/>
          <w:marBottom w:val="0"/>
          <w:divBdr>
            <w:top w:val="none" w:sz="0" w:space="0" w:color="auto"/>
            <w:left w:val="none" w:sz="0" w:space="0" w:color="auto"/>
            <w:bottom w:val="none" w:sz="0" w:space="0" w:color="auto"/>
            <w:right w:val="none" w:sz="0" w:space="0" w:color="auto"/>
          </w:divBdr>
        </w:div>
        <w:div w:id="1985157677">
          <w:marLeft w:val="480"/>
          <w:marRight w:val="0"/>
          <w:marTop w:val="0"/>
          <w:marBottom w:val="0"/>
          <w:divBdr>
            <w:top w:val="none" w:sz="0" w:space="0" w:color="auto"/>
            <w:left w:val="none" w:sz="0" w:space="0" w:color="auto"/>
            <w:bottom w:val="none" w:sz="0" w:space="0" w:color="auto"/>
            <w:right w:val="none" w:sz="0" w:space="0" w:color="auto"/>
          </w:divBdr>
        </w:div>
        <w:div w:id="1236402561">
          <w:marLeft w:val="480"/>
          <w:marRight w:val="0"/>
          <w:marTop w:val="0"/>
          <w:marBottom w:val="0"/>
          <w:divBdr>
            <w:top w:val="none" w:sz="0" w:space="0" w:color="auto"/>
            <w:left w:val="none" w:sz="0" w:space="0" w:color="auto"/>
            <w:bottom w:val="none" w:sz="0" w:space="0" w:color="auto"/>
            <w:right w:val="none" w:sz="0" w:space="0" w:color="auto"/>
          </w:divBdr>
        </w:div>
        <w:div w:id="789398784">
          <w:marLeft w:val="480"/>
          <w:marRight w:val="0"/>
          <w:marTop w:val="0"/>
          <w:marBottom w:val="0"/>
          <w:divBdr>
            <w:top w:val="none" w:sz="0" w:space="0" w:color="auto"/>
            <w:left w:val="none" w:sz="0" w:space="0" w:color="auto"/>
            <w:bottom w:val="none" w:sz="0" w:space="0" w:color="auto"/>
            <w:right w:val="none" w:sz="0" w:space="0" w:color="auto"/>
          </w:divBdr>
        </w:div>
        <w:div w:id="1691033075">
          <w:marLeft w:val="480"/>
          <w:marRight w:val="0"/>
          <w:marTop w:val="0"/>
          <w:marBottom w:val="0"/>
          <w:divBdr>
            <w:top w:val="none" w:sz="0" w:space="0" w:color="auto"/>
            <w:left w:val="none" w:sz="0" w:space="0" w:color="auto"/>
            <w:bottom w:val="none" w:sz="0" w:space="0" w:color="auto"/>
            <w:right w:val="none" w:sz="0" w:space="0" w:color="auto"/>
          </w:divBdr>
        </w:div>
        <w:div w:id="2087337261">
          <w:marLeft w:val="480"/>
          <w:marRight w:val="0"/>
          <w:marTop w:val="0"/>
          <w:marBottom w:val="0"/>
          <w:divBdr>
            <w:top w:val="none" w:sz="0" w:space="0" w:color="auto"/>
            <w:left w:val="none" w:sz="0" w:space="0" w:color="auto"/>
            <w:bottom w:val="none" w:sz="0" w:space="0" w:color="auto"/>
            <w:right w:val="none" w:sz="0" w:space="0" w:color="auto"/>
          </w:divBdr>
        </w:div>
        <w:div w:id="293802540">
          <w:marLeft w:val="480"/>
          <w:marRight w:val="0"/>
          <w:marTop w:val="0"/>
          <w:marBottom w:val="0"/>
          <w:divBdr>
            <w:top w:val="none" w:sz="0" w:space="0" w:color="auto"/>
            <w:left w:val="none" w:sz="0" w:space="0" w:color="auto"/>
            <w:bottom w:val="none" w:sz="0" w:space="0" w:color="auto"/>
            <w:right w:val="none" w:sz="0" w:space="0" w:color="auto"/>
          </w:divBdr>
        </w:div>
        <w:div w:id="83377485">
          <w:marLeft w:val="480"/>
          <w:marRight w:val="0"/>
          <w:marTop w:val="0"/>
          <w:marBottom w:val="0"/>
          <w:divBdr>
            <w:top w:val="none" w:sz="0" w:space="0" w:color="auto"/>
            <w:left w:val="none" w:sz="0" w:space="0" w:color="auto"/>
            <w:bottom w:val="none" w:sz="0" w:space="0" w:color="auto"/>
            <w:right w:val="none" w:sz="0" w:space="0" w:color="auto"/>
          </w:divBdr>
        </w:div>
        <w:div w:id="1639652972">
          <w:marLeft w:val="480"/>
          <w:marRight w:val="0"/>
          <w:marTop w:val="0"/>
          <w:marBottom w:val="0"/>
          <w:divBdr>
            <w:top w:val="none" w:sz="0" w:space="0" w:color="auto"/>
            <w:left w:val="none" w:sz="0" w:space="0" w:color="auto"/>
            <w:bottom w:val="none" w:sz="0" w:space="0" w:color="auto"/>
            <w:right w:val="none" w:sz="0" w:space="0" w:color="auto"/>
          </w:divBdr>
        </w:div>
        <w:div w:id="1776169537">
          <w:marLeft w:val="480"/>
          <w:marRight w:val="0"/>
          <w:marTop w:val="0"/>
          <w:marBottom w:val="0"/>
          <w:divBdr>
            <w:top w:val="none" w:sz="0" w:space="0" w:color="auto"/>
            <w:left w:val="none" w:sz="0" w:space="0" w:color="auto"/>
            <w:bottom w:val="none" w:sz="0" w:space="0" w:color="auto"/>
            <w:right w:val="none" w:sz="0" w:space="0" w:color="auto"/>
          </w:divBdr>
        </w:div>
        <w:div w:id="291788607">
          <w:marLeft w:val="480"/>
          <w:marRight w:val="0"/>
          <w:marTop w:val="0"/>
          <w:marBottom w:val="0"/>
          <w:divBdr>
            <w:top w:val="none" w:sz="0" w:space="0" w:color="auto"/>
            <w:left w:val="none" w:sz="0" w:space="0" w:color="auto"/>
            <w:bottom w:val="none" w:sz="0" w:space="0" w:color="auto"/>
            <w:right w:val="none" w:sz="0" w:space="0" w:color="auto"/>
          </w:divBdr>
        </w:div>
        <w:div w:id="1833596161">
          <w:marLeft w:val="480"/>
          <w:marRight w:val="0"/>
          <w:marTop w:val="0"/>
          <w:marBottom w:val="0"/>
          <w:divBdr>
            <w:top w:val="none" w:sz="0" w:space="0" w:color="auto"/>
            <w:left w:val="none" w:sz="0" w:space="0" w:color="auto"/>
            <w:bottom w:val="none" w:sz="0" w:space="0" w:color="auto"/>
            <w:right w:val="none" w:sz="0" w:space="0" w:color="auto"/>
          </w:divBdr>
        </w:div>
        <w:div w:id="1482652470">
          <w:marLeft w:val="480"/>
          <w:marRight w:val="0"/>
          <w:marTop w:val="0"/>
          <w:marBottom w:val="0"/>
          <w:divBdr>
            <w:top w:val="none" w:sz="0" w:space="0" w:color="auto"/>
            <w:left w:val="none" w:sz="0" w:space="0" w:color="auto"/>
            <w:bottom w:val="none" w:sz="0" w:space="0" w:color="auto"/>
            <w:right w:val="none" w:sz="0" w:space="0" w:color="auto"/>
          </w:divBdr>
        </w:div>
        <w:div w:id="1970474722">
          <w:marLeft w:val="480"/>
          <w:marRight w:val="0"/>
          <w:marTop w:val="0"/>
          <w:marBottom w:val="0"/>
          <w:divBdr>
            <w:top w:val="none" w:sz="0" w:space="0" w:color="auto"/>
            <w:left w:val="none" w:sz="0" w:space="0" w:color="auto"/>
            <w:bottom w:val="none" w:sz="0" w:space="0" w:color="auto"/>
            <w:right w:val="none" w:sz="0" w:space="0" w:color="auto"/>
          </w:divBdr>
        </w:div>
      </w:divsChild>
    </w:div>
    <w:div w:id="1193768590">
      <w:bodyDiv w:val="1"/>
      <w:marLeft w:val="0"/>
      <w:marRight w:val="0"/>
      <w:marTop w:val="0"/>
      <w:marBottom w:val="0"/>
      <w:divBdr>
        <w:top w:val="none" w:sz="0" w:space="0" w:color="auto"/>
        <w:left w:val="none" w:sz="0" w:space="0" w:color="auto"/>
        <w:bottom w:val="none" w:sz="0" w:space="0" w:color="auto"/>
        <w:right w:val="none" w:sz="0" w:space="0" w:color="auto"/>
      </w:divBdr>
      <w:divsChild>
        <w:div w:id="1783961288">
          <w:marLeft w:val="480"/>
          <w:marRight w:val="0"/>
          <w:marTop w:val="0"/>
          <w:marBottom w:val="0"/>
          <w:divBdr>
            <w:top w:val="none" w:sz="0" w:space="0" w:color="auto"/>
            <w:left w:val="none" w:sz="0" w:space="0" w:color="auto"/>
            <w:bottom w:val="none" w:sz="0" w:space="0" w:color="auto"/>
            <w:right w:val="none" w:sz="0" w:space="0" w:color="auto"/>
          </w:divBdr>
        </w:div>
        <w:div w:id="62070391">
          <w:marLeft w:val="480"/>
          <w:marRight w:val="0"/>
          <w:marTop w:val="0"/>
          <w:marBottom w:val="0"/>
          <w:divBdr>
            <w:top w:val="none" w:sz="0" w:space="0" w:color="auto"/>
            <w:left w:val="none" w:sz="0" w:space="0" w:color="auto"/>
            <w:bottom w:val="none" w:sz="0" w:space="0" w:color="auto"/>
            <w:right w:val="none" w:sz="0" w:space="0" w:color="auto"/>
          </w:divBdr>
        </w:div>
        <w:div w:id="391656553">
          <w:marLeft w:val="480"/>
          <w:marRight w:val="0"/>
          <w:marTop w:val="0"/>
          <w:marBottom w:val="0"/>
          <w:divBdr>
            <w:top w:val="none" w:sz="0" w:space="0" w:color="auto"/>
            <w:left w:val="none" w:sz="0" w:space="0" w:color="auto"/>
            <w:bottom w:val="none" w:sz="0" w:space="0" w:color="auto"/>
            <w:right w:val="none" w:sz="0" w:space="0" w:color="auto"/>
          </w:divBdr>
        </w:div>
        <w:div w:id="144981805">
          <w:marLeft w:val="480"/>
          <w:marRight w:val="0"/>
          <w:marTop w:val="0"/>
          <w:marBottom w:val="0"/>
          <w:divBdr>
            <w:top w:val="none" w:sz="0" w:space="0" w:color="auto"/>
            <w:left w:val="none" w:sz="0" w:space="0" w:color="auto"/>
            <w:bottom w:val="none" w:sz="0" w:space="0" w:color="auto"/>
            <w:right w:val="none" w:sz="0" w:space="0" w:color="auto"/>
          </w:divBdr>
        </w:div>
        <w:div w:id="1763378421">
          <w:marLeft w:val="480"/>
          <w:marRight w:val="0"/>
          <w:marTop w:val="0"/>
          <w:marBottom w:val="0"/>
          <w:divBdr>
            <w:top w:val="none" w:sz="0" w:space="0" w:color="auto"/>
            <w:left w:val="none" w:sz="0" w:space="0" w:color="auto"/>
            <w:bottom w:val="none" w:sz="0" w:space="0" w:color="auto"/>
            <w:right w:val="none" w:sz="0" w:space="0" w:color="auto"/>
          </w:divBdr>
        </w:div>
        <w:div w:id="882671571">
          <w:marLeft w:val="480"/>
          <w:marRight w:val="0"/>
          <w:marTop w:val="0"/>
          <w:marBottom w:val="0"/>
          <w:divBdr>
            <w:top w:val="none" w:sz="0" w:space="0" w:color="auto"/>
            <w:left w:val="none" w:sz="0" w:space="0" w:color="auto"/>
            <w:bottom w:val="none" w:sz="0" w:space="0" w:color="auto"/>
            <w:right w:val="none" w:sz="0" w:space="0" w:color="auto"/>
          </w:divBdr>
        </w:div>
        <w:div w:id="608899966">
          <w:marLeft w:val="480"/>
          <w:marRight w:val="0"/>
          <w:marTop w:val="0"/>
          <w:marBottom w:val="0"/>
          <w:divBdr>
            <w:top w:val="none" w:sz="0" w:space="0" w:color="auto"/>
            <w:left w:val="none" w:sz="0" w:space="0" w:color="auto"/>
            <w:bottom w:val="none" w:sz="0" w:space="0" w:color="auto"/>
            <w:right w:val="none" w:sz="0" w:space="0" w:color="auto"/>
          </w:divBdr>
        </w:div>
        <w:div w:id="631180753">
          <w:marLeft w:val="480"/>
          <w:marRight w:val="0"/>
          <w:marTop w:val="0"/>
          <w:marBottom w:val="0"/>
          <w:divBdr>
            <w:top w:val="none" w:sz="0" w:space="0" w:color="auto"/>
            <w:left w:val="none" w:sz="0" w:space="0" w:color="auto"/>
            <w:bottom w:val="none" w:sz="0" w:space="0" w:color="auto"/>
            <w:right w:val="none" w:sz="0" w:space="0" w:color="auto"/>
          </w:divBdr>
        </w:div>
        <w:div w:id="168495997">
          <w:marLeft w:val="480"/>
          <w:marRight w:val="0"/>
          <w:marTop w:val="0"/>
          <w:marBottom w:val="0"/>
          <w:divBdr>
            <w:top w:val="none" w:sz="0" w:space="0" w:color="auto"/>
            <w:left w:val="none" w:sz="0" w:space="0" w:color="auto"/>
            <w:bottom w:val="none" w:sz="0" w:space="0" w:color="auto"/>
            <w:right w:val="none" w:sz="0" w:space="0" w:color="auto"/>
          </w:divBdr>
        </w:div>
        <w:div w:id="1935359609">
          <w:marLeft w:val="480"/>
          <w:marRight w:val="0"/>
          <w:marTop w:val="0"/>
          <w:marBottom w:val="0"/>
          <w:divBdr>
            <w:top w:val="none" w:sz="0" w:space="0" w:color="auto"/>
            <w:left w:val="none" w:sz="0" w:space="0" w:color="auto"/>
            <w:bottom w:val="none" w:sz="0" w:space="0" w:color="auto"/>
            <w:right w:val="none" w:sz="0" w:space="0" w:color="auto"/>
          </w:divBdr>
        </w:div>
        <w:div w:id="1660957173">
          <w:marLeft w:val="480"/>
          <w:marRight w:val="0"/>
          <w:marTop w:val="0"/>
          <w:marBottom w:val="0"/>
          <w:divBdr>
            <w:top w:val="none" w:sz="0" w:space="0" w:color="auto"/>
            <w:left w:val="none" w:sz="0" w:space="0" w:color="auto"/>
            <w:bottom w:val="none" w:sz="0" w:space="0" w:color="auto"/>
            <w:right w:val="none" w:sz="0" w:space="0" w:color="auto"/>
          </w:divBdr>
        </w:div>
        <w:div w:id="898367870">
          <w:marLeft w:val="480"/>
          <w:marRight w:val="0"/>
          <w:marTop w:val="0"/>
          <w:marBottom w:val="0"/>
          <w:divBdr>
            <w:top w:val="none" w:sz="0" w:space="0" w:color="auto"/>
            <w:left w:val="none" w:sz="0" w:space="0" w:color="auto"/>
            <w:bottom w:val="none" w:sz="0" w:space="0" w:color="auto"/>
            <w:right w:val="none" w:sz="0" w:space="0" w:color="auto"/>
          </w:divBdr>
        </w:div>
        <w:div w:id="1579052955">
          <w:marLeft w:val="480"/>
          <w:marRight w:val="0"/>
          <w:marTop w:val="0"/>
          <w:marBottom w:val="0"/>
          <w:divBdr>
            <w:top w:val="none" w:sz="0" w:space="0" w:color="auto"/>
            <w:left w:val="none" w:sz="0" w:space="0" w:color="auto"/>
            <w:bottom w:val="none" w:sz="0" w:space="0" w:color="auto"/>
            <w:right w:val="none" w:sz="0" w:space="0" w:color="auto"/>
          </w:divBdr>
        </w:div>
        <w:div w:id="126820088">
          <w:marLeft w:val="480"/>
          <w:marRight w:val="0"/>
          <w:marTop w:val="0"/>
          <w:marBottom w:val="0"/>
          <w:divBdr>
            <w:top w:val="none" w:sz="0" w:space="0" w:color="auto"/>
            <w:left w:val="none" w:sz="0" w:space="0" w:color="auto"/>
            <w:bottom w:val="none" w:sz="0" w:space="0" w:color="auto"/>
            <w:right w:val="none" w:sz="0" w:space="0" w:color="auto"/>
          </w:divBdr>
        </w:div>
        <w:div w:id="1813868107">
          <w:marLeft w:val="480"/>
          <w:marRight w:val="0"/>
          <w:marTop w:val="0"/>
          <w:marBottom w:val="0"/>
          <w:divBdr>
            <w:top w:val="none" w:sz="0" w:space="0" w:color="auto"/>
            <w:left w:val="none" w:sz="0" w:space="0" w:color="auto"/>
            <w:bottom w:val="none" w:sz="0" w:space="0" w:color="auto"/>
            <w:right w:val="none" w:sz="0" w:space="0" w:color="auto"/>
          </w:divBdr>
        </w:div>
        <w:div w:id="456727398">
          <w:marLeft w:val="480"/>
          <w:marRight w:val="0"/>
          <w:marTop w:val="0"/>
          <w:marBottom w:val="0"/>
          <w:divBdr>
            <w:top w:val="none" w:sz="0" w:space="0" w:color="auto"/>
            <w:left w:val="none" w:sz="0" w:space="0" w:color="auto"/>
            <w:bottom w:val="none" w:sz="0" w:space="0" w:color="auto"/>
            <w:right w:val="none" w:sz="0" w:space="0" w:color="auto"/>
          </w:divBdr>
        </w:div>
        <w:div w:id="1239636319">
          <w:marLeft w:val="480"/>
          <w:marRight w:val="0"/>
          <w:marTop w:val="0"/>
          <w:marBottom w:val="0"/>
          <w:divBdr>
            <w:top w:val="none" w:sz="0" w:space="0" w:color="auto"/>
            <w:left w:val="none" w:sz="0" w:space="0" w:color="auto"/>
            <w:bottom w:val="none" w:sz="0" w:space="0" w:color="auto"/>
            <w:right w:val="none" w:sz="0" w:space="0" w:color="auto"/>
          </w:divBdr>
        </w:div>
        <w:div w:id="1192301286">
          <w:marLeft w:val="480"/>
          <w:marRight w:val="0"/>
          <w:marTop w:val="0"/>
          <w:marBottom w:val="0"/>
          <w:divBdr>
            <w:top w:val="none" w:sz="0" w:space="0" w:color="auto"/>
            <w:left w:val="none" w:sz="0" w:space="0" w:color="auto"/>
            <w:bottom w:val="none" w:sz="0" w:space="0" w:color="auto"/>
            <w:right w:val="none" w:sz="0" w:space="0" w:color="auto"/>
          </w:divBdr>
        </w:div>
        <w:div w:id="395593485">
          <w:marLeft w:val="480"/>
          <w:marRight w:val="0"/>
          <w:marTop w:val="0"/>
          <w:marBottom w:val="0"/>
          <w:divBdr>
            <w:top w:val="none" w:sz="0" w:space="0" w:color="auto"/>
            <w:left w:val="none" w:sz="0" w:space="0" w:color="auto"/>
            <w:bottom w:val="none" w:sz="0" w:space="0" w:color="auto"/>
            <w:right w:val="none" w:sz="0" w:space="0" w:color="auto"/>
          </w:divBdr>
        </w:div>
        <w:div w:id="508369700">
          <w:marLeft w:val="480"/>
          <w:marRight w:val="0"/>
          <w:marTop w:val="0"/>
          <w:marBottom w:val="0"/>
          <w:divBdr>
            <w:top w:val="none" w:sz="0" w:space="0" w:color="auto"/>
            <w:left w:val="none" w:sz="0" w:space="0" w:color="auto"/>
            <w:bottom w:val="none" w:sz="0" w:space="0" w:color="auto"/>
            <w:right w:val="none" w:sz="0" w:space="0" w:color="auto"/>
          </w:divBdr>
        </w:div>
        <w:div w:id="1620339383">
          <w:marLeft w:val="480"/>
          <w:marRight w:val="0"/>
          <w:marTop w:val="0"/>
          <w:marBottom w:val="0"/>
          <w:divBdr>
            <w:top w:val="none" w:sz="0" w:space="0" w:color="auto"/>
            <w:left w:val="none" w:sz="0" w:space="0" w:color="auto"/>
            <w:bottom w:val="none" w:sz="0" w:space="0" w:color="auto"/>
            <w:right w:val="none" w:sz="0" w:space="0" w:color="auto"/>
          </w:divBdr>
        </w:div>
        <w:div w:id="827134372">
          <w:marLeft w:val="480"/>
          <w:marRight w:val="0"/>
          <w:marTop w:val="0"/>
          <w:marBottom w:val="0"/>
          <w:divBdr>
            <w:top w:val="none" w:sz="0" w:space="0" w:color="auto"/>
            <w:left w:val="none" w:sz="0" w:space="0" w:color="auto"/>
            <w:bottom w:val="none" w:sz="0" w:space="0" w:color="auto"/>
            <w:right w:val="none" w:sz="0" w:space="0" w:color="auto"/>
          </w:divBdr>
        </w:div>
        <w:div w:id="957486862">
          <w:marLeft w:val="480"/>
          <w:marRight w:val="0"/>
          <w:marTop w:val="0"/>
          <w:marBottom w:val="0"/>
          <w:divBdr>
            <w:top w:val="none" w:sz="0" w:space="0" w:color="auto"/>
            <w:left w:val="none" w:sz="0" w:space="0" w:color="auto"/>
            <w:bottom w:val="none" w:sz="0" w:space="0" w:color="auto"/>
            <w:right w:val="none" w:sz="0" w:space="0" w:color="auto"/>
          </w:divBdr>
        </w:div>
        <w:div w:id="770467830">
          <w:marLeft w:val="480"/>
          <w:marRight w:val="0"/>
          <w:marTop w:val="0"/>
          <w:marBottom w:val="0"/>
          <w:divBdr>
            <w:top w:val="none" w:sz="0" w:space="0" w:color="auto"/>
            <w:left w:val="none" w:sz="0" w:space="0" w:color="auto"/>
            <w:bottom w:val="none" w:sz="0" w:space="0" w:color="auto"/>
            <w:right w:val="none" w:sz="0" w:space="0" w:color="auto"/>
          </w:divBdr>
        </w:div>
        <w:div w:id="230776434">
          <w:marLeft w:val="480"/>
          <w:marRight w:val="0"/>
          <w:marTop w:val="0"/>
          <w:marBottom w:val="0"/>
          <w:divBdr>
            <w:top w:val="none" w:sz="0" w:space="0" w:color="auto"/>
            <w:left w:val="none" w:sz="0" w:space="0" w:color="auto"/>
            <w:bottom w:val="none" w:sz="0" w:space="0" w:color="auto"/>
            <w:right w:val="none" w:sz="0" w:space="0" w:color="auto"/>
          </w:divBdr>
        </w:div>
        <w:div w:id="103232487">
          <w:marLeft w:val="480"/>
          <w:marRight w:val="0"/>
          <w:marTop w:val="0"/>
          <w:marBottom w:val="0"/>
          <w:divBdr>
            <w:top w:val="none" w:sz="0" w:space="0" w:color="auto"/>
            <w:left w:val="none" w:sz="0" w:space="0" w:color="auto"/>
            <w:bottom w:val="none" w:sz="0" w:space="0" w:color="auto"/>
            <w:right w:val="none" w:sz="0" w:space="0" w:color="auto"/>
          </w:divBdr>
        </w:div>
        <w:div w:id="1640987794">
          <w:marLeft w:val="480"/>
          <w:marRight w:val="0"/>
          <w:marTop w:val="0"/>
          <w:marBottom w:val="0"/>
          <w:divBdr>
            <w:top w:val="none" w:sz="0" w:space="0" w:color="auto"/>
            <w:left w:val="none" w:sz="0" w:space="0" w:color="auto"/>
            <w:bottom w:val="none" w:sz="0" w:space="0" w:color="auto"/>
            <w:right w:val="none" w:sz="0" w:space="0" w:color="auto"/>
          </w:divBdr>
        </w:div>
        <w:div w:id="423890337">
          <w:marLeft w:val="480"/>
          <w:marRight w:val="0"/>
          <w:marTop w:val="0"/>
          <w:marBottom w:val="0"/>
          <w:divBdr>
            <w:top w:val="none" w:sz="0" w:space="0" w:color="auto"/>
            <w:left w:val="none" w:sz="0" w:space="0" w:color="auto"/>
            <w:bottom w:val="none" w:sz="0" w:space="0" w:color="auto"/>
            <w:right w:val="none" w:sz="0" w:space="0" w:color="auto"/>
          </w:divBdr>
        </w:div>
        <w:div w:id="703598857">
          <w:marLeft w:val="480"/>
          <w:marRight w:val="0"/>
          <w:marTop w:val="0"/>
          <w:marBottom w:val="0"/>
          <w:divBdr>
            <w:top w:val="none" w:sz="0" w:space="0" w:color="auto"/>
            <w:left w:val="none" w:sz="0" w:space="0" w:color="auto"/>
            <w:bottom w:val="none" w:sz="0" w:space="0" w:color="auto"/>
            <w:right w:val="none" w:sz="0" w:space="0" w:color="auto"/>
          </w:divBdr>
        </w:div>
        <w:div w:id="1333334258">
          <w:marLeft w:val="480"/>
          <w:marRight w:val="0"/>
          <w:marTop w:val="0"/>
          <w:marBottom w:val="0"/>
          <w:divBdr>
            <w:top w:val="none" w:sz="0" w:space="0" w:color="auto"/>
            <w:left w:val="none" w:sz="0" w:space="0" w:color="auto"/>
            <w:bottom w:val="none" w:sz="0" w:space="0" w:color="auto"/>
            <w:right w:val="none" w:sz="0" w:space="0" w:color="auto"/>
          </w:divBdr>
        </w:div>
        <w:div w:id="1600984733">
          <w:marLeft w:val="480"/>
          <w:marRight w:val="0"/>
          <w:marTop w:val="0"/>
          <w:marBottom w:val="0"/>
          <w:divBdr>
            <w:top w:val="none" w:sz="0" w:space="0" w:color="auto"/>
            <w:left w:val="none" w:sz="0" w:space="0" w:color="auto"/>
            <w:bottom w:val="none" w:sz="0" w:space="0" w:color="auto"/>
            <w:right w:val="none" w:sz="0" w:space="0" w:color="auto"/>
          </w:divBdr>
        </w:div>
        <w:div w:id="2099056529">
          <w:marLeft w:val="480"/>
          <w:marRight w:val="0"/>
          <w:marTop w:val="0"/>
          <w:marBottom w:val="0"/>
          <w:divBdr>
            <w:top w:val="none" w:sz="0" w:space="0" w:color="auto"/>
            <w:left w:val="none" w:sz="0" w:space="0" w:color="auto"/>
            <w:bottom w:val="none" w:sz="0" w:space="0" w:color="auto"/>
            <w:right w:val="none" w:sz="0" w:space="0" w:color="auto"/>
          </w:divBdr>
        </w:div>
        <w:div w:id="2070571077">
          <w:marLeft w:val="480"/>
          <w:marRight w:val="0"/>
          <w:marTop w:val="0"/>
          <w:marBottom w:val="0"/>
          <w:divBdr>
            <w:top w:val="none" w:sz="0" w:space="0" w:color="auto"/>
            <w:left w:val="none" w:sz="0" w:space="0" w:color="auto"/>
            <w:bottom w:val="none" w:sz="0" w:space="0" w:color="auto"/>
            <w:right w:val="none" w:sz="0" w:space="0" w:color="auto"/>
          </w:divBdr>
        </w:div>
        <w:div w:id="1736276336">
          <w:marLeft w:val="480"/>
          <w:marRight w:val="0"/>
          <w:marTop w:val="0"/>
          <w:marBottom w:val="0"/>
          <w:divBdr>
            <w:top w:val="none" w:sz="0" w:space="0" w:color="auto"/>
            <w:left w:val="none" w:sz="0" w:space="0" w:color="auto"/>
            <w:bottom w:val="none" w:sz="0" w:space="0" w:color="auto"/>
            <w:right w:val="none" w:sz="0" w:space="0" w:color="auto"/>
          </w:divBdr>
        </w:div>
        <w:div w:id="473453907">
          <w:marLeft w:val="480"/>
          <w:marRight w:val="0"/>
          <w:marTop w:val="0"/>
          <w:marBottom w:val="0"/>
          <w:divBdr>
            <w:top w:val="none" w:sz="0" w:space="0" w:color="auto"/>
            <w:left w:val="none" w:sz="0" w:space="0" w:color="auto"/>
            <w:bottom w:val="none" w:sz="0" w:space="0" w:color="auto"/>
            <w:right w:val="none" w:sz="0" w:space="0" w:color="auto"/>
          </w:divBdr>
        </w:div>
        <w:div w:id="1015612964">
          <w:marLeft w:val="480"/>
          <w:marRight w:val="0"/>
          <w:marTop w:val="0"/>
          <w:marBottom w:val="0"/>
          <w:divBdr>
            <w:top w:val="none" w:sz="0" w:space="0" w:color="auto"/>
            <w:left w:val="none" w:sz="0" w:space="0" w:color="auto"/>
            <w:bottom w:val="none" w:sz="0" w:space="0" w:color="auto"/>
            <w:right w:val="none" w:sz="0" w:space="0" w:color="auto"/>
          </w:divBdr>
        </w:div>
        <w:div w:id="1703898665">
          <w:marLeft w:val="480"/>
          <w:marRight w:val="0"/>
          <w:marTop w:val="0"/>
          <w:marBottom w:val="0"/>
          <w:divBdr>
            <w:top w:val="none" w:sz="0" w:space="0" w:color="auto"/>
            <w:left w:val="none" w:sz="0" w:space="0" w:color="auto"/>
            <w:bottom w:val="none" w:sz="0" w:space="0" w:color="auto"/>
            <w:right w:val="none" w:sz="0" w:space="0" w:color="auto"/>
          </w:divBdr>
        </w:div>
        <w:div w:id="675424263">
          <w:marLeft w:val="480"/>
          <w:marRight w:val="0"/>
          <w:marTop w:val="0"/>
          <w:marBottom w:val="0"/>
          <w:divBdr>
            <w:top w:val="none" w:sz="0" w:space="0" w:color="auto"/>
            <w:left w:val="none" w:sz="0" w:space="0" w:color="auto"/>
            <w:bottom w:val="none" w:sz="0" w:space="0" w:color="auto"/>
            <w:right w:val="none" w:sz="0" w:space="0" w:color="auto"/>
          </w:divBdr>
        </w:div>
        <w:div w:id="500778771">
          <w:marLeft w:val="480"/>
          <w:marRight w:val="0"/>
          <w:marTop w:val="0"/>
          <w:marBottom w:val="0"/>
          <w:divBdr>
            <w:top w:val="none" w:sz="0" w:space="0" w:color="auto"/>
            <w:left w:val="none" w:sz="0" w:space="0" w:color="auto"/>
            <w:bottom w:val="none" w:sz="0" w:space="0" w:color="auto"/>
            <w:right w:val="none" w:sz="0" w:space="0" w:color="auto"/>
          </w:divBdr>
        </w:div>
        <w:div w:id="1343435989">
          <w:marLeft w:val="480"/>
          <w:marRight w:val="0"/>
          <w:marTop w:val="0"/>
          <w:marBottom w:val="0"/>
          <w:divBdr>
            <w:top w:val="none" w:sz="0" w:space="0" w:color="auto"/>
            <w:left w:val="none" w:sz="0" w:space="0" w:color="auto"/>
            <w:bottom w:val="none" w:sz="0" w:space="0" w:color="auto"/>
            <w:right w:val="none" w:sz="0" w:space="0" w:color="auto"/>
          </w:divBdr>
        </w:div>
        <w:div w:id="867446120">
          <w:marLeft w:val="480"/>
          <w:marRight w:val="0"/>
          <w:marTop w:val="0"/>
          <w:marBottom w:val="0"/>
          <w:divBdr>
            <w:top w:val="none" w:sz="0" w:space="0" w:color="auto"/>
            <w:left w:val="none" w:sz="0" w:space="0" w:color="auto"/>
            <w:bottom w:val="none" w:sz="0" w:space="0" w:color="auto"/>
            <w:right w:val="none" w:sz="0" w:space="0" w:color="auto"/>
          </w:divBdr>
        </w:div>
        <w:div w:id="62680471">
          <w:marLeft w:val="480"/>
          <w:marRight w:val="0"/>
          <w:marTop w:val="0"/>
          <w:marBottom w:val="0"/>
          <w:divBdr>
            <w:top w:val="none" w:sz="0" w:space="0" w:color="auto"/>
            <w:left w:val="none" w:sz="0" w:space="0" w:color="auto"/>
            <w:bottom w:val="none" w:sz="0" w:space="0" w:color="auto"/>
            <w:right w:val="none" w:sz="0" w:space="0" w:color="auto"/>
          </w:divBdr>
        </w:div>
        <w:div w:id="1675259222">
          <w:marLeft w:val="480"/>
          <w:marRight w:val="0"/>
          <w:marTop w:val="0"/>
          <w:marBottom w:val="0"/>
          <w:divBdr>
            <w:top w:val="none" w:sz="0" w:space="0" w:color="auto"/>
            <w:left w:val="none" w:sz="0" w:space="0" w:color="auto"/>
            <w:bottom w:val="none" w:sz="0" w:space="0" w:color="auto"/>
            <w:right w:val="none" w:sz="0" w:space="0" w:color="auto"/>
          </w:divBdr>
        </w:div>
        <w:div w:id="1841237499">
          <w:marLeft w:val="480"/>
          <w:marRight w:val="0"/>
          <w:marTop w:val="0"/>
          <w:marBottom w:val="0"/>
          <w:divBdr>
            <w:top w:val="none" w:sz="0" w:space="0" w:color="auto"/>
            <w:left w:val="none" w:sz="0" w:space="0" w:color="auto"/>
            <w:bottom w:val="none" w:sz="0" w:space="0" w:color="auto"/>
            <w:right w:val="none" w:sz="0" w:space="0" w:color="auto"/>
          </w:divBdr>
        </w:div>
        <w:div w:id="2144884457">
          <w:marLeft w:val="480"/>
          <w:marRight w:val="0"/>
          <w:marTop w:val="0"/>
          <w:marBottom w:val="0"/>
          <w:divBdr>
            <w:top w:val="none" w:sz="0" w:space="0" w:color="auto"/>
            <w:left w:val="none" w:sz="0" w:space="0" w:color="auto"/>
            <w:bottom w:val="none" w:sz="0" w:space="0" w:color="auto"/>
            <w:right w:val="none" w:sz="0" w:space="0" w:color="auto"/>
          </w:divBdr>
        </w:div>
        <w:div w:id="1824615526">
          <w:marLeft w:val="480"/>
          <w:marRight w:val="0"/>
          <w:marTop w:val="0"/>
          <w:marBottom w:val="0"/>
          <w:divBdr>
            <w:top w:val="none" w:sz="0" w:space="0" w:color="auto"/>
            <w:left w:val="none" w:sz="0" w:space="0" w:color="auto"/>
            <w:bottom w:val="none" w:sz="0" w:space="0" w:color="auto"/>
            <w:right w:val="none" w:sz="0" w:space="0" w:color="auto"/>
          </w:divBdr>
        </w:div>
        <w:div w:id="1406033643">
          <w:marLeft w:val="480"/>
          <w:marRight w:val="0"/>
          <w:marTop w:val="0"/>
          <w:marBottom w:val="0"/>
          <w:divBdr>
            <w:top w:val="none" w:sz="0" w:space="0" w:color="auto"/>
            <w:left w:val="none" w:sz="0" w:space="0" w:color="auto"/>
            <w:bottom w:val="none" w:sz="0" w:space="0" w:color="auto"/>
            <w:right w:val="none" w:sz="0" w:space="0" w:color="auto"/>
          </w:divBdr>
        </w:div>
        <w:div w:id="691999791">
          <w:marLeft w:val="480"/>
          <w:marRight w:val="0"/>
          <w:marTop w:val="0"/>
          <w:marBottom w:val="0"/>
          <w:divBdr>
            <w:top w:val="none" w:sz="0" w:space="0" w:color="auto"/>
            <w:left w:val="none" w:sz="0" w:space="0" w:color="auto"/>
            <w:bottom w:val="none" w:sz="0" w:space="0" w:color="auto"/>
            <w:right w:val="none" w:sz="0" w:space="0" w:color="auto"/>
          </w:divBdr>
        </w:div>
        <w:div w:id="121382811">
          <w:marLeft w:val="480"/>
          <w:marRight w:val="0"/>
          <w:marTop w:val="0"/>
          <w:marBottom w:val="0"/>
          <w:divBdr>
            <w:top w:val="none" w:sz="0" w:space="0" w:color="auto"/>
            <w:left w:val="none" w:sz="0" w:space="0" w:color="auto"/>
            <w:bottom w:val="none" w:sz="0" w:space="0" w:color="auto"/>
            <w:right w:val="none" w:sz="0" w:space="0" w:color="auto"/>
          </w:divBdr>
        </w:div>
        <w:div w:id="544372778">
          <w:marLeft w:val="480"/>
          <w:marRight w:val="0"/>
          <w:marTop w:val="0"/>
          <w:marBottom w:val="0"/>
          <w:divBdr>
            <w:top w:val="none" w:sz="0" w:space="0" w:color="auto"/>
            <w:left w:val="none" w:sz="0" w:space="0" w:color="auto"/>
            <w:bottom w:val="none" w:sz="0" w:space="0" w:color="auto"/>
            <w:right w:val="none" w:sz="0" w:space="0" w:color="auto"/>
          </w:divBdr>
        </w:div>
        <w:div w:id="1447429091">
          <w:marLeft w:val="480"/>
          <w:marRight w:val="0"/>
          <w:marTop w:val="0"/>
          <w:marBottom w:val="0"/>
          <w:divBdr>
            <w:top w:val="none" w:sz="0" w:space="0" w:color="auto"/>
            <w:left w:val="none" w:sz="0" w:space="0" w:color="auto"/>
            <w:bottom w:val="none" w:sz="0" w:space="0" w:color="auto"/>
            <w:right w:val="none" w:sz="0" w:space="0" w:color="auto"/>
          </w:divBdr>
        </w:div>
        <w:div w:id="189530645">
          <w:marLeft w:val="480"/>
          <w:marRight w:val="0"/>
          <w:marTop w:val="0"/>
          <w:marBottom w:val="0"/>
          <w:divBdr>
            <w:top w:val="none" w:sz="0" w:space="0" w:color="auto"/>
            <w:left w:val="none" w:sz="0" w:space="0" w:color="auto"/>
            <w:bottom w:val="none" w:sz="0" w:space="0" w:color="auto"/>
            <w:right w:val="none" w:sz="0" w:space="0" w:color="auto"/>
          </w:divBdr>
        </w:div>
        <w:div w:id="283658743">
          <w:marLeft w:val="480"/>
          <w:marRight w:val="0"/>
          <w:marTop w:val="0"/>
          <w:marBottom w:val="0"/>
          <w:divBdr>
            <w:top w:val="none" w:sz="0" w:space="0" w:color="auto"/>
            <w:left w:val="none" w:sz="0" w:space="0" w:color="auto"/>
            <w:bottom w:val="none" w:sz="0" w:space="0" w:color="auto"/>
            <w:right w:val="none" w:sz="0" w:space="0" w:color="auto"/>
          </w:divBdr>
        </w:div>
        <w:div w:id="759519521">
          <w:marLeft w:val="480"/>
          <w:marRight w:val="0"/>
          <w:marTop w:val="0"/>
          <w:marBottom w:val="0"/>
          <w:divBdr>
            <w:top w:val="none" w:sz="0" w:space="0" w:color="auto"/>
            <w:left w:val="none" w:sz="0" w:space="0" w:color="auto"/>
            <w:bottom w:val="none" w:sz="0" w:space="0" w:color="auto"/>
            <w:right w:val="none" w:sz="0" w:space="0" w:color="auto"/>
          </w:divBdr>
        </w:div>
        <w:div w:id="405686619">
          <w:marLeft w:val="480"/>
          <w:marRight w:val="0"/>
          <w:marTop w:val="0"/>
          <w:marBottom w:val="0"/>
          <w:divBdr>
            <w:top w:val="none" w:sz="0" w:space="0" w:color="auto"/>
            <w:left w:val="none" w:sz="0" w:space="0" w:color="auto"/>
            <w:bottom w:val="none" w:sz="0" w:space="0" w:color="auto"/>
            <w:right w:val="none" w:sz="0" w:space="0" w:color="auto"/>
          </w:divBdr>
        </w:div>
        <w:div w:id="640188286">
          <w:marLeft w:val="480"/>
          <w:marRight w:val="0"/>
          <w:marTop w:val="0"/>
          <w:marBottom w:val="0"/>
          <w:divBdr>
            <w:top w:val="none" w:sz="0" w:space="0" w:color="auto"/>
            <w:left w:val="none" w:sz="0" w:space="0" w:color="auto"/>
            <w:bottom w:val="none" w:sz="0" w:space="0" w:color="auto"/>
            <w:right w:val="none" w:sz="0" w:space="0" w:color="auto"/>
          </w:divBdr>
        </w:div>
        <w:div w:id="1402367146">
          <w:marLeft w:val="480"/>
          <w:marRight w:val="0"/>
          <w:marTop w:val="0"/>
          <w:marBottom w:val="0"/>
          <w:divBdr>
            <w:top w:val="none" w:sz="0" w:space="0" w:color="auto"/>
            <w:left w:val="none" w:sz="0" w:space="0" w:color="auto"/>
            <w:bottom w:val="none" w:sz="0" w:space="0" w:color="auto"/>
            <w:right w:val="none" w:sz="0" w:space="0" w:color="auto"/>
          </w:divBdr>
        </w:div>
        <w:div w:id="656348550">
          <w:marLeft w:val="480"/>
          <w:marRight w:val="0"/>
          <w:marTop w:val="0"/>
          <w:marBottom w:val="0"/>
          <w:divBdr>
            <w:top w:val="none" w:sz="0" w:space="0" w:color="auto"/>
            <w:left w:val="none" w:sz="0" w:space="0" w:color="auto"/>
            <w:bottom w:val="none" w:sz="0" w:space="0" w:color="auto"/>
            <w:right w:val="none" w:sz="0" w:space="0" w:color="auto"/>
          </w:divBdr>
        </w:div>
        <w:div w:id="2095324044">
          <w:marLeft w:val="480"/>
          <w:marRight w:val="0"/>
          <w:marTop w:val="0"/>
          <w:marBottom w:val="0"/>
          <w:divBdr>
            <w:top w:val="none" w:sz="0" w:space="0" w:color="auto"/>
            <w:left w:val="none" w:sz="0" w:space="0" w:color="auto"/>
            <w:bottom w:val="none" w:sz="0" w:space="0" w:color="auto"/>
            <w:right w:val="none" w:sz="0" w:space="0" w:color="auto"/>
          </w:divBdr>
        </w:div>
        <w:div w:id="801112830">
          <w:marLeft w:val="480"/>
          <w:marRight w:val="0"/>
          <w:marTop w:val="0"/>
          <w:marBottom w:val="0"/>
          <w:divBdr>
            <w:top w:val="none" w:sz="0" w:space="0" w:color="auto"/>
            <w:left w:val="none" w:sz="0" w:space="0" w:color="auto"/>
            <w:bottom w:val="none" w:sz="0" w:space="0" w:color="auto"/>
            <w:right w:val="none" w:sz="0" w:space="0" w:color="auto"/>
          </w:divBdr>
        </w:div>
        <w:div w:id="216209221">
          <w:marLeft w:val="480"/>
          <w:marRight w:val="0"/>
          <w:marTop w:val="0"/>
          <w:marBottom w:val="0"/>
          <w:divBdr>
            <w:top w:val="none" w:sz="0" w:space="0" w:color="auto"/>
            <w:left w:val="none" w:sz="0" w:space="0" w:color="auto"/>
            <w:bottom w:val="none" w:sz="0" w:space="0" w:color="auto"/>
            <w:right w:val="none" w:sz="0" w:space="0" w:color="auto"/>
          </w:divBdr>
        </w:div>
        <w:div w:id="320085383">
          <w:marLeft w:val="480"/>
          <w:marRight w:val="0"/>
          <w:marTop w:val="0"/>
          <w:marBottom w:val="0"/>
          <w:divBdr>
            <w:top w:val="none" w:sz="0" w:space="0" w:color="auto"/>
            <w:left w:val="none" w:sz="0" w:space="0" w:color="auto"/>
            <w:bottom w:val="none" w:sz="0" w:space="0" w:color="auto"/>
            <w:right w:val="none" w:sz="0" w:space="0" w:color="auto"/>
          </w:divBdr>
        </w:div>
        <w:div w:id="1602252446">
          <w:marLeft w:val="480"/>
          <w:marRight w:val="0"/>
          <w:marTop w:val="0"/>
          <w:marBottom w:val="0"/>
          <w:divBdr>
            <w:top w:val="none" w:sz="0" w:space="0" w:color="auto"/>
            <w:left w:val="none" w:sz="0" w:space="0" w:color="auto"/>
            <w:bottom w:val="none" w:sz="0" w:space="0" w:color="auto"/>
            <w:right w:val="none" w:sz="0" w:space="0" w:color="auto"/>
          </w:divBdr>
        </w:div>
        <w:div w:id="1820882781">
          <w:marLeft w:val="480"/>
          <w:marRight w:val="0"/>
          <w:marTop w:val="0"/>
          <w:marBottom w:val="0"/>
          <w:divBdr>
            <w:top w:val="none" w:sz="0" w:space="0" w:color="auto"/>
            <w:left w:val="none" w:sz="0" w:space="0" w:color="auto"/>
            <w:bottom w:val="none" w:sz="0" w:space="0" w:color="auto"/>
            <w:right w:val="none" w:sz="0" w:space="0" w:color="auto"/>
          </w:divBdr>
        </w:div>
        <w:div w:id="1477720083">
          <w:marLeft w:val="480"/>
          <w:marRight w:val="0"/>
          <w:marTop w:val="0"/>
          <w:marBottom w:val="0"/>
          <w:divBdr>
            <w:top w:val="none" w:sz="0" w:space="0" w:color="auto"/>
            <w:left w:val="none" w:sz="0" w:space="0" w:color="auto"/>
            <w:bottom w:val="none" w:sz="0" w:space="0" w:color="auto"/>
            <w:right w:val="none" w:sz="0" w:space="0" w:color="auto"/>
          </w:divBdr>
        </w:div>
        <w:div w:id="29307962">
          <w:marLeft w:val="480"/>
          <w:marRight w:val="0"/>
          <w:marTop w:val="0"/>
          <w:marBottom w:val="0"/>
          <w:divBdr>
            <w:top w:val="none" w:sz="0" w:space="0" w:color="auto"/>
            <w:left w:val="none" w:sz="0" w:space="0" w:color="auto"/>
            <w:bottom w:val="none" w:sz="0" w:space="0" w:color="auto"/>
            <w:right w:val="none" w:sz="0" w:space="0" w:color="auto"/>
          </w:divBdr>
        </w:div>
        <w:div w:id="1277248592">
          <w:marLeft w:val="480"/>
          <w:marRight w:val="0"/>
          <w:marTop w:val="0"/>
          <w:marBottom w:val="0"/>
          <w:divBdr>
            <w:top w:val="none" w:sz="0" w:space="0" w:color="auto"/>
            <w:left w:val="none" w:sz="0" w:space="0" w:color="auto"/>
            <w:bottom w:val="none" w:sz="0" w:space="0" w:color="auto"/>
            <w:right w:val="none" w:sz="0" w:space="0" w:color="auto"/>
          </w:divBdr>
        </w:div>
        <w:div w:id="2023428899">
          <w:marLeft w:val="480"/>
          <w:marRight w:val="0"/>
          <w:marTop w:val="0"/>
          <w:marBottom w:val="0"/>
          <w:divBdr>
            <w:top w:val="none" w:sz="0" w:space="0" w:color="auto"/>
            <w:left w:val="none" w:sz="0" w:space="0" w:color="auto"/>
            <w:bottom w:val="none" w:sz="0" w:space="0" w:color="auto"/>
            <w:right w:val="none" w:sz="0" w:space="0" w:color="auto"/>
          </w:divBdr>
        </w:div>
        <w:div w:id="924342158">
          <w:marLeft w:val="480"/>
          <w:marRight w:val="0"/>
          <w:marTop w:val="0"/>
          <w:marBottom w:val="0"/>
          <w:divBdr>
            <w:top w:val="none" w:sz="0" w:space="0" w:color="auto"/>
            <w:left w:val="none" w:sz="0" w:space="0" w:color="auto"/>
            <w:bottom w:val="none" w:sz="0" w:space="0" w:color="auto"/>
            <w:right w:val="none" w:sz="0" w:space="0" w:color="auto"/>
          </w:divBdr>
        </w:div>
        <w:div w:id="1917353083">
          <w:marLeft w:val="480"/>
          <w:marRight w:val="0"/>
          <w:marTop w:val="0"/>
          <w:marBottom w:val="0"/>
          <w:divBdr>
            <w:top w:val="none" w:sz="0" w:space="0" w:color="auto"/>
            <w:left w:val="none" w:sz="0" w:space="0" w:color="auto"/>
            <w:bottom w:val="none" w:sz="0" w:space="0" w:color="auto"/>
            <w:right w:val="none" w:sz="0" w:space="0" w:color="auto"/>
          </w:divBdr>
        </w:div>
        <w:div w:id="1072048289">
          <w:marLeft w:val="480"/>
          <w:marRight w:val="0"/>
          <w:marTop w:val="0"/>
          <w:marBottom w:val="0"/>
          <w:divBdr>
            <w:top w:val="none" w:sz="0" w:space="0" w:color="auto"/>
            <w:left w:val="none" w:sz="0" w:space="0" w:color="auto"/>
            <w:bottom w:val="none" w:sz="0" w:space="0" w:color="auto"/>
            <w:right w:val="none" w:sz="0" w:space="0" w:color="auto"/>
          </w:divBdr>
        </w:div>
        <w:div w:id="1406369016">
          <w:marLeft w:val="480"/>
          <w:marRight w:val="0"/>
          <w:marTop w:val="0"/>
          <w:marBottom w:val="0"/>
          <w:divBdr>
            <w:top w:val="none" w:sz="0" w:space="0" w:color="auto"/>
            <w:left w:val="none" w:sz="0" w:space="0" w:color="auto"/>
            <w:bottom w:val="none" w:sz="0" w:space="0" w:color="auto"/>
            <w:right w:val="none" w:sz="0" w:space="0" w:color="auto"/>
          </w:divBdr>
        </w:div>
        <w:div w:id="596524995">
          <w:marLeft w:val="480"/>
          <w:marRight w:val="0"/>
          <w:marTop w:val="0"/>
          <w:marBottom w:val="0"/>
          <w:divBdr>
            <w:top w:val="none" w:sz="0" w:space="0" w:color="auto"/>
            <w:left w:val="none" w:sz="0" w:space="0" w:color="auto"/>
            <w:bottom w:val="none" w:sz="0" w:space="0" w:color="auto"/>
            <w:right w:val="none" w:sz="0" w:space="0" w:color="auto"/>
          </w:divBdr>
        </w:div>
        <w:div w:id="675965330">
          <w:marLeft w:val="480"/>
          <w:marRight w:val="0"/>
          <w:marTop w:val="0"/>
          <w:marBottom w:val="0"/>
          <w:divBdr>
            <w:top w:val="none" w:sz="0" w:space="0" w:color="auto"/>
            <w:left w:val="none" w:sz="0" w:space="0" w:color="auto"/>
            <w:bottom w:val="none" w:sz="0" w:space="0" w:color="auto"/>
            <w:right w:val="none" w:sz="0" w:space="0" w:color="auto"/>
          </w:divBdr>
        </w:div>
        <w:div w:id="1377657168">
          <w:marLeft w:val="480"/>
          <w:marRight w:val="0"/>
          <w:marTop w:val="0"/>
          <w:marBottom w:val="0"/>
          <w:divBdr>
            <w:top w:val="none" w:sz="0" w:space="0" w:color="auto"/>
            <w:left w:val="none" w:sz="0" w:space="0" w:color="auto"/>
            <w:bottom w:val="none" w:sz="0" w:space="0" w:color="auto"/>
            <w:right w:val="none" w:sz="0" w:space="0" w:color="auto"/>
          </w:divBdr>
        </w:div>
        <w:div w:id="2039115870">
          <w:marLeft w:val="480"/>
          <w:marRight w:val="0"/>
          <w:marTop w:val="0"/>
          <w:marBottom w:val="0"/>
          <w:divBdr>
            <w:top w:val="none" w:sz="0" w:space="0" w:color="auto"/>
            <w:left w:val="none" w:sz="0" w:space="0" w:color="auto"/>
            <w:bottom w:val="none" w:sz="0" w:space="0" w:color="auto"/>
            <w:right w:val="none" w:sz="0" w:space="0" w:color="auto"/>
          </w:divBdr>
        </w:div>
        <w:div w:id="771778323">
          <w:marLeft w:val="480"/>
          <w:marRight w:val="0"/>
          <w:marTop w:val="0"/>
          <w:marBottom w:val="0"/>
          <w:divBdr>
            <w:top w:val="none" w:sz="0" w:space="0" w:color="auto"/>
            <w:left w:val="none" w:sz="0" w:space="0" w:color="auto"/>
            <w:bottom w:val="none" w:sz="0" w:space="0" w:color="auto"/>
            <w:right w:val="none" w:sz="0" w:space="0" w:color="auto"/>
          </w:divBdr>
        </w:div>
        <w:div w:id="680277818">
          <w:marLeft w:val="480"/>
          <w:marRight w:val="0"/>
          <w:marTop w:val="0"/>
          <w:marBottom w:val="0"/>
          <w:divBdr>
            <w:top w:val="none" w:sz="0" w:space="0" w:color="auto"/>
            <w:left w:val="none" w:sz="0" w:space="0" w:color="auto"/>
            <w:bottom w:val="none" w:sz="0" w:space="0" w:color="auto"/>
            <w:right w:val="none" w:sz="0" w:space="0" w:color="auto"/>
          </w:divBdr>
        </w:div>
        <w:div w:id="2014066690">
          <w:marLeft w:val="480"/>
          <w:marRight w:val="0"/>
          <w:marTop w:val="0"/>
          <w:marBottom w:val="0"/>
          <w:divBdr>
            <w:top w:val="none" w:sz="0" w:space="0" w:color="auto"/>
            <w:left w:val="none" w:sz="0" w:space="0" w:color="auto"/>
            <w:bottom w:val="none" w:sz="0" w:space="0" w:color="auto"/>
            <w:right w:val="none" w:sz="0" w:space="0" w:color="auto"/>
          </w:divBdr>
        </w:div>
        <w:div w:id="2005932515">
          <w:marLeft w:val="480"/>
          <w:marRight w:val="0"/>
          <w:marTop w:val="0"/>
          <w:marBottom w:val="0"/>
          <w:divBdr>
            <w:top w:val="none" w:sz="0" w:space="0" w:color="auto"/>
            <w:left w:val="none" w:sz="0" w:space="0" w:color="auto"/>
            <w:bottom w:val="none" w:sz="0" w:space="0" w:color="auto"/>
            <w:right w:val="none" w:sz="0" w:space="0" w:color="auto"/>
          </w:divBdr>
        </w:div>
        <w:div w:id="27797199">
          <w:marLeft w:val="480"/>
          <w:marRight w:val="0"/>
          <w:marTop w:val="0"/>
          <w:marBottom w:val="0"/>
          <w:divBdr>
            <w:top w:val="none" w:sz="0" w:space="0" w:color="auto"/>
            <w:left w:val="none" w:sz="0" w:space="0" w:color="auto"/>
            <w:bottom w:val="none" w:sz="0" w:space="0" w:color="auto"/>
            <w:right w:val="none" w:sz="0" w:space="0" w:color="auto"/>
          </w:divBdr>
        </w:div>
        <w:div w:id="984432567">
          <w:marLeft w:val="480"/>
          <w:marRight w:val="0"/>
          <w:marTop w:val="0"/>
          <w:marBottom w:val="0"/>
          <w:divBdr>
            <w:top w:val="none" w:sz="0" w:space="0" w:color="auto"/>
            <w:left w:val="none" w:sz="0" w:space="0" w:color="auto"/>
            <w:bottom w:val="none" w:sz="0" w:space="0" w:color="auto"/>
            <w:right w:val="none" w:sz="0" w:space="0" w:color="auto"/>
          </w:divBdr>
        </w:div>
        <w:div w:id="1740714518">
          <w:marLeft w:val="480"/>
          <w:marRight w:val="0"/>
          <w:marTop w:val="0"/>
          <w:marBottom w:val="0"/>
          <w:divBdr>
            <w:top w:val="none" w:sz="0" w:space="0" w:color="auto"/>
            <w:left w:val="none" w:sz="0" w:space="0" w:color="auto"/>
            <w:bottom w:val="none" w:sz="0" w:space="0" w:color="auto"/>
            <w:right w:val="none" w:sz="0" w:space="0" w:color="auto"/>
          </w:divBdr>
        </w:div>
        <w:div w:id="1734502108">
          <w:marLeft w:val="480"/>
          <w:marRight w:val="0"/>
          <w:marTop w:val="0"/>
          <w:marBottom w:val="0"/>
          <w:divBdr>
            <w:top w:val="none" w:sz="0" w:space="0" w:color="auto"/>
            <w:left w:val="none" w:sz="0" w:space="0" w:color="auto"/>
            <w:bottom w:val="none" w:sz="0" w:space="0" w:color="auto"/>
            <w:right w:val="none" w:sz="0" w:space="0" w:color="auto"/>
          </w:divBdr>
        </w:div>
        <w:div w:id="1931423183">
          <w:marLeft w:val="480"/>
          <w:marRight w:val="0"/>
          <w:marTop w:val="0"/>
          <w:marBottom w:val="0"/>
          <w:divBdr>
            <w:top w:val="none" w:sz="0" w:space="0" w:color="auto"/>
            <w:left w:val="none" w:sz="0" w:space="0" w:color="auto"/>
            <w:bottom w:val="none" w:sz="0" w:space="0" w:color="auto"/>
            <w:right w:val="none" w:sz="0" w:space="0" w:color="auto"/>
          </w:divBdr>
        </w:div>
        <w:div w:id="53743856">
          <w:marLeft w:val="480"/>
          <w:marRight w:val="0"/>
          <w:marTop w:val="0"/>
          <w:marBottom w:val="0"/>
          <w:divBdr>
            <w:top w:val="none" w:sz="0" w:space="0" w:color="auto"/>
            <w:left w:val="none" w:sz="0" w:space="0" w:color="auto"/>
            <w:bottom w:val="none" w:sz="0" w:space="0" w:color="auto"/>
            <w:right w:val="none" w:sz="0" w:space="0" w:color="auto"/>
          </w:divBdr>
        </w:div>
        <w:div w:id="812676175">
          <w:marLeft w:val="480"/>
          <w:marRight w:val="0"/>
          <w:marTop w:val="0"/>
          <w:marBottom w:val="0"/>
          <w:divBdr>
            <w:top w:val="none" w:sz="0" w:space="0" w:color="auto"/>
            <w:left w:val="none" w:sz="0" w:space="0" w:color="auto"/>
            <w:bottom w:val="none" w:sz="0" w:space="0" w:color="auto"/>
            <w:right w:val="none" w:sz="0" w:space="0" w:color="auto"/>
          </w:divBdr>
        </w:div>
        <w:div w:id="1247812487">
          <w:marLeft w:val="480"/>
          <w:marRight w:val="0"/>
          <w:marTop w:val="0"/>
          <w:marBottom w:val="0"/>
          <w:divBdr>
            <w:top w:val="none" w:sz="0" w:space="0" w:color="auto"/>
            <w:left w:val="none" w:sz="0" w:space="0" w:color="auto"/>
            <w:bottom w:val="none" w:sz="0" w:space="0" w:color="auto"/>
            <w:right w:val="none" w:sz="0" w:space="0" w:color="auto"/>
          </w:divBdr>
        </w:div>
        <w:div w:id="357119569">
          <w:marLeft w:val="480"/>
          <w:marRight w:val="0"/>
          <w:marTop w:val="0"/>
          <w:marBottom w:val="0"/>
          <w:divBdr>
            <w:top w:val="none" w:sz="0" w:space="0" w:color="auto"/>
            <w:left w:val="none" w:sz="0" w:space="0" w:color="auto"/>
            <w:bottom w:val="none" w:sz="0" w:space="0" w:color="auto"/>
            <w:right w:val="none" w:sz="0" w:space="0" w:color="auto"/>
          </w:divBdr>
        </w:div>
        <w:div w:id="430200906">
          <w:marLeft w:val="480"/>
          <w:marRight w:val="0"/>
          <w:marTop w:val="0"/>
          <w:marBottom w:val="0"/>
          <w:divBdr>
            <w:top w:val="none" w:sz="0" w:space="0" w:color="auto"/>
            <w:left w:val="none" w:sz="0" w:space="0" w:color="auto"/>
            <w:bottom w:val="none" w:sz="0" w:space="0" w:color="auto"/>
            <w:right w:val="none" w:sz="0" w:space="0" w:color="auto"/>
          </w:divBdr>
        </w:div>
        <w:div w:id="290670734">
          <w:marLeft w:val="480"/>
          <w:marRight w:val="0"/>
          <w:marTop w:val="0"/>
          <w:marBottom w:val="0"/>
          <w:divBdr>
            <w:top w:val="none" w:sz="0" w:space="0" w:color="auto"/>
            <w:left w:val="none" w:sz="0" w:space="0" w:color="auto"/>
            <w:bottom w:val="none" w:sz="0" w:space="0" w:color="auto"/>
            <w:right w:val="none" w:sz="0" w:space="0" w:color="auto"/>
          </w:divBdr>
        </w:div>
        <w:div w:id="521826300">
          <w:marLeft w:val="480"/>
          <w:marRight w:val="0"/>
          <w:marTop w:val="0"/>
          <w:marBottom w:val="0"/>
          <w:divBdr>
            <w:top w:val="none" w:sz="0" w:space="0" w:color="auto"/>
            <w:left w:val="none" w:sz="0" w:space="0" w:color="auto"/>
            <w:bottom w:val="none" w:sz="0" w:space="0" w:color="auto"/>
            <w:right w:val="none" w:sz="0" w:space="0" w:color="auto"/>
          </w:divBdr>
        </w:div>
        <w:div w:id="690572305">
          <w:marLeft w:val="480"/>
          <w:marRight w:val="0"/>
          <w:marTop w:val="0"/>
          <w:marBottom w:val="0"/>
          <w:divBdr>
            <w:top w:val="none" w:sz="0" w:space="0" w:color="auto"/>
            <w:left w:val="none" w:sz="0" w:space="0" w:color="auto"/>
            <w:bottom w:val="none" w:sz="0" w:space="0" w:color="auto"/>
            <w:right w:val="none" w:sz="0" w:space="0" w:color="auto"/>
          </w:divBdr>
        </w:div>
        <w:div w:id="1321885614">
          <w:marLeft w:val="480"/>
          <w:marRight w:val="0"/>
          <w:marTop w:val="0"/>
          <w:marBottom w:val="0"/>
          <w:divBdr>
            <w:top w:val="none" w:sz="0" w:space="0" w:color="auto"/>
            <w:left w:val="none" w:sz="0" w:space="0" w:color="auto"/>
            <w:bottom w:val="none" w:sz="0" w:space="0" w:color="auto"/>
            <w:right w:val="none" w:sz="0" w:space="0" w:color="auto"/>
          </w:divBdr>
        </w:div>
        <w:div w:id="461967809">
          <w:marLeft w:val="480"/>
          <w:marRight w:val="0"/>
          <w:marTop w:val="0"/>
          <w:marBottom w:val="0"/>
          <w:divBdr>
            <w:top w:val="none" w:sz="0" w:space="0" w:color="auto"/>
            <w:left w:val="none" w:sz="0" w:space="0" w:color="auto"/>
            <w:bottom w:val="none" w:sz="0" w:space="0" w:color="auto"/>
            <w:right w:val="none" w:sz="0" w:space="0" w:color="auto"/>
          </w:divBdr>
        </w:div>
        <w:div w:id="30620058">
          <w:marLeft w:val="480"/>
          <w:marRight w:val="0"/>
          <w:marTop w:val="0"/>
          <w:marBottom w:val="0"/>
          <w:divBdr>
            <w:top w:val="none" w:sz="0" w:space="0" w:color="auto"/>
            <w:left w:val="none" w:sz="0" w:space="0" w:color="auto"/>
            <w:bottom w:val="none" w:sz="0" w:space="0" w:color="auto"/>
            <w:right w:val="none" w:sz="0" w:space="0" w:color="auto"/>
          </w:divBdr>
        </w:div>
        <w:div w:id="378549696">
          <w:marLeft w:val="480"/>
          <w:marRight w:val="0"/>
          <w:marTop w:val="0"/>
          <w:marBottom w:val="0"/>
          <w:divBdr>
            <w:top w:val="none" w:sz="0" w:space="0" w:color="auto"/>
            <w:left w:val="none" w:sz="0" w:space="0" w:color="auto"/>
            <w:bottom w:val="none" w:sz="0" w:space="0" w:color="auto"/>
            <w:right w:val="none" w:sz="0" w:space="0" w:color="auto"/>
          </w:divBdr>
        </w:div>
        <w:div w:id="1037898128">
          <w:marLeft w:val="480"/>
          <w:marRight w:val="0"/>
          <w:marTop w:val="0"/>
          <w:marBottom w:val="0"/>
          <w:divBdr>
            <w:top w:val="none" w:sz="0" w:space="0" w:color="auto"/>
            <w:left w:val="none" w:sz="0" w:space="0" w:color="auto"/>
            <w:bottom w:val="none" w:sz="0" w:space="0" w:color="auto"/>
            <w:right w:val="none" w:sz="0" w:space="0" w:color="auto"/>
          </w:divBdr>
        </w:div>
        <w:div w:id="501547839">
          <w:marLeft w:val="480"/>
          <w:marRight w:val="0"/>
          <w:marTop w:val="0"/>
          <w:marBottom w:val="0"/>
          <w:divBdr>
            <w:top w:val="none" w:sz="0" w:space="0" w:color="auto"/>
            <w:left w:val="none" w:sz="0" w:space="0" w:color="auto"/>
            <w:bottom w:val="none" w:sz="0" w:space="0" w:color="auto"/>
            <w:right w:val="none" w:sz="0" w:space="0" w:color="auto"/>
          </w:divBdr>
        </w:div>
        <w:div w:id="449278119">
          <w:marLeft w:val="480"/>
          <w:marRight w:val="0"/>
          <w:marTop w:val="0"/>
          <w:marBottom w:val="0"/>
          <w:divBdr>
            <w:top w:val="none" w:sz="0" w:space="0" w:color="auto"/>
            <w:left w:val="none" w:sz="0" w:space="0" w:color="auto"/>
            <w:bottom w:val="none" w:sz="0" w:space="0" w:color="auto"/>
            <w:right w:val="none" w:sz="0" w:space="0" w:color="auto"/>
          </w:divBdr>
        </w:div>
        <w:div w:id="368654521">
          <w:marLeft w:val="480"/>
          <w:marRight w:val="0"/>
          <w:marTop w:val="0"/>
          <w:marBottom w:val="0"/>
          <w:divBdr>
            <w:top w:val="none" w:sz="0" w:space="0" w:color="auto"/>
            <w:left w:val="none" w:sz="0" w:space="0" w:color="auto"/>
            <w:bottom w:val="none" w:sz="0" w:space="0" w:color="auto"/>
            <w:right w:val="none" w:sz="0" w:space="0" w:color="auto"/>
          </w:divBdr>
        </w:div>
        <w:div w:id="1416854467">
          <w:marLeft w:val="480"/>
          <w:marRight w:val="0"/>
          <w:marTop w:val="0"/>
          <w:marBottom w:val="0"/>
          <w:divBdr>
            <w:top w:val="none" w:sz="0" w:space="0" w:color="auto"/>
            <w:left w:val="none" w:sz="0" w:space="0" w:color="auto"/>
            <w:bottom w:val="none" w:sz="0" w:space="0" w:color="auto"/>
            <w:right w:val="none" w:sz="0" w:space="0" w:color="auto"/>
          </w:divBdr>
        </w:div>
        <w:div w:id="1527598314">
          <w:marLeft w:val="480"/>
          <w:marRight w:val="0"/>
          <w:marTop w:val="0"/>
          <w:marBottom w:val="0"/>
          <w:divBdr>
            <w:top w:val="none" w:sz="0" w:space="0" w:color="auto"/>
            <w:left w:val="none" w:sz="0" w:space="0" w:color="auto"/>
            <w:bottom w:val="none" w:sz="0" w:space="0" w:color="auto"/>
            <w:right w:val="none" w:sz="0" w:space="0" w:color="auto"/>
          </w:divBdr>
        </w:div>
        <w:div w:id="1979261183">
          <w:marLeft w:val="480"/>
          <w:marRight w:val="0"/>
          <w:marTop w:val="0"/>
          <w:marBottom w:val="0"/>
          <w:divBdr>
            <w:top w:val="none" w:sz="0" w:space="0" w:color="auto"/>
            <w:left w:val="none" w:sz="0" w:space="0" w:color="auto"/>
            <w:bottom w:val="none" w:sz="0" w:space="0" w:color="auto"/>
            <w:right w:val="none" w:sz="0" w:space="0" w:color="auto"/>
          </w:divBdr>
        </w:div>
        <w:div w:id="515271802">
          <w:marLeft w:val="480"/>
          <w:marRight w:val="0"/>
          <w:marTop w:val="0"/>
          <w:marBottom w:val="0"/>
          <w:divBdr>
            <w:top w:val="none" w:sz="0" w:space="0" w:color="auto"/>
            <w:left w:val="none" w:sz="0" w:space="0" w:color="auto"/>
            <w:bottom w:val="none" w:sz="0" w:space="0" w:color="auto"/>
            <w:right w:val="none" w:sz="0" w:space="0" w:color="auto"/>
          </w:divBdr>
        </w:div>
        <w:div w:id="521938963">
          <w:marLeft w:val="480"/>
          <w:marRight w:val="0"/>
          <w:marTop w:val="0"/>
          <w:marBottom w:val="0"/>
          <w:divBdr>
            <w:top w:val="none" w:sz="0" w:space="0" w:color="auto"/>
            <w:left w:val="none" w:sz="0" w:space="0" w:color="auto"/>
            <w:bottom w:val="none" w:sz="0" w:space="0" w:color="auto"/>
            <w:right w:val="none" w:sz="0" w:space="0" w:color="auto"/>
          </w:divBdr>
        </w:div>
        <w:div w:id="1611472364">
          <w:marLeft w:val="480"/>
          <w:marRight w:val="0"/>
          <w:marTop w:val="0"/>
          <w:marBottom w:val="0"/>
          <w:divBdr>
            <w:top w:val="none" w:sz="0" w:space="0" w:color="auto"/>
            <w:left w:val="none" w:sz="0" w:space="0" w:color="auto"/>
            <w:bottom w:val="none" w:sz="0" w:space="0" w:color="auto"/>
            <w:right w:val="none" w:sz="0" w:space="0" w:color="auto"/>
          </w:divBdr>
        </w:div>
        <w:div w:id="295985490">
          <w:marLeft w:val="480"/>
          <w:marRight w:val="0"/>
          <w:marTop w:val="0"/>
          <w:marBottom w:val="0"/>
          <w:divBdr>
            <w:top w:val="none" w:sz="0" w:space="0" w:color="auto"/>
            <w:left w:val="none" w:sz="0" w:space="0" w:color="auto"/>
            <w:bottom w:val="none" w:sz="0" w:space="0" w:color="auto"/>
            <w:right w:val="none" w:sz="0" w:space="0" w:color="auto"/>
          </w:divBdr>
        </w:div>
        <w:div w:id="678774143">
          <w:marLeft w:val="480"/>
          <w:marRight w:val="0"/>
          <w:marTop w:val="0"/>
          <w:marBottom w:val="0"/>
          <w:divBdr>
            <w:top w:val="none" w:sz="0" w:space="0" w:color="auto"/>
            <w:left w:val="none" w:sz="0" w:space="0" w:color="auto"/>
            <w:bottom w:val="none" w:sz="0" w:space="0" w:color="auto"/>
            <w:right w:val="none" w:sz="0" w:space="0" w:color="auto"/>
          </w:divBdr>
        </w:div>
        <w:div w:id="2088768430">
          <w:marLeft w:val="480"/>
          <w:marRight w:val="0"/>
          <w:marTop w:val="0"/>
          <w:marBottom w:val="0"/>
          <w:divBdr>
            <w:top w:val="none" w:sz="0" w:space="0" w:color="auto"/>
            <w:left w:val="none" w:sz="0" w:space="0" w:color="auto"/>
            <w:bottom w:val="none" w:sz="0" w:space="0" w:color="auto"/>
            <w:right w:val="none" w:sz="0" w:space="0" w:color="auto"/>
          </w:divBdr>
        </w:div>
        <w:div w:id="449588938">
          <w:marLeft w:val="480"/>
          <w:marRight w:val="0"/>
          <w:marTop w:val="0"/>
          <w:marBottom w:val="0"/>
          <w:divBdr>
            <w:top w:val="none" w:sz="0" w:space="0" w:color="auto"/>
            <w:left w:val="none" w:sz="0" w:space="0" w:color="auto"/>
            <w:bottom w:val="none" w:sz="0" w:space="0" w:color="auto"/>
            <w:right w:val="none" w:sz="0" w:space="0" w:color="auto"/>
          </w:divBdr>
        </w:div>
        <w:div w:id="2094741704">
          <w:marLeft w:val="480"/>
          <w:marRight w:val="0"/>
          <w:marTop w:val="0"/>
          <w:marBottom w:val="0"/>
          <w:divBdr>
            <w:top w:val="none" w:sz="0" w:space="0" w:color="auto"/>
            <w:left w:val="none" w:sz="0" w:space="0" w:color="auto"/>
            <w:bottom w:val="none" w:sz="0" w:space="0" w:color="auto"/>
            <w:right w:val="none" w:sz="0" w:space="0" w:color="auto"/>
          </w:divBdr>
        </w:div>
        <w:div w:id="657612568">
          <w:marLeft w:val="480"/>
          <w:marRight w:val="0"/>
          <w:marTop w:val="0"/>
          <w:marBottom w:val="0"/>
          <w:divBdr>
            <w:top w:val="none" w:sz="0" w:space="0" w:color="auto"/>
            <w:left w:val="none" w:sz="0" w:space="0" w:color="auto"/>
            <w:bottom w:val="none" w:sz="0" w:space="0" w:color="auto"/>
            <w:right w:val="none" w:sz="0" w:space="0" w:color="auto"/>
          </w:divBdr>
        </w:div>
        <w:div w:id="164247996">
          <w:marLeft w:val="480"/>
          <w:marRight w:val="0"/>
          <w:marTop w:val="0"/>
          <w:marBottom w:val="0"/>
          <w:divBdr>
            <w:top w:val="none" w:sz="0" w:space="0" w:color="auto"/>
            <w:left w:val="none" w:sz="0" w:space="0" w:color="auto"/>
            <w:bottom w:val="none" w:sz="0" w:space="0" w:color="auto"/>
            <w:right w:val="none" w:sz="0" w:space="0" w:color="auto"/>
          </w:divBdr>
        </w:div>
        <w:div w:id="1027023532">
          <w:marLeft w:val="480"/>
          <w:marRight w:val="0"/>
          <w:marTop w:val="0"/>
          <w:marBottom w:val="0"/>
          <w:divBdr>
            <w:top w:val="none" w:sz="0" w:space="0" w:color="auto"/>
            <w:left w:val="none" w:sz="0" w:space="0" w:color="auto"/>
            <w:bottom w:val="none" w:sz="0" w:space="0" w:color="auto"/>
            <w:right w:val="none" w:sz="0" w:space="0" w:color="auto"/>
          </w:divBdr>
        </w:div>
        <w:div w:id="1985505359">
          <w:marLeft w:val="480"/>
          <w:marRight w:val="0"/>
          <w:marTop w:val="0"/>
          <w:marBottom w:val="0"/>
          <w:divBdr>
            <w:top w:val="none" w:sz="0" w:space="0" w:color="auto"/>
            <w:left w:val="none" w:sz="0" w:space="0" w:color="auto"/>
            <w:bottom w:val="none" w:sz="0" w:space="0" w:color="auto"/>
            <w:right w:val="none" w:sz="0" w:space="0" w:color="auto"/>
          </w:divBdr>
        </w:div>
        <w:div w:id="1764060362">
          <w:marLeft w:val="480"/>
          <w:marRight w:val="0"/>
          <w:marTop w:val="0"/>
          <w:marBottom w:val="0"/>
          <w:divBdr>
            <w:top w:val="none" w:sz="0" w:space="0" w:color="auto"/>
            <w:left w:val="none" w:sz="0" w:space="0" w:color="auto"/>
            <w:bottom w:val="none" w:sz="0" w:space="0" w:color="auto"/>
            <w:right w:val="none" w:sz="0" w:space="0" w:color="auto"/>
          </w:divBdr>
        </w:div>
        <w:div w:id="2007199100">
          <w:marLeft w:val="480"/>
          <w:marRight w:val="0"/>
          <w:marTop w:val="0"/>
          <w:marBottom w:val="0"/>
          <w:divBdr>
            <w:top w:val="none" w:sz="0" w:space="0" w:color="auto"/>
            <w:left w:val="none" w:sz="0" w:space="0" w:color="auto"/>
            <w:bottom w:val="none" w:sz="0" w:space="0" w:color="auto"/>
            <w:right w:val="none" w:sz="0" w:space="0" w:color="auto"/>
          </w:divBdr>
        </w:div>
        <w:div w:id="2138260320">
          <w:marLeft w:val="480"/>
          <w:marRight w:val="0"/>
          <w:marTop w:val="0"/>
          <w:marBottom w:val="0"/>
          <w:divBdr>
            <w:top w:val="none" w:sz="0" w:space="0" w:color="auto"/>
            <w:left w:val="none" w:sz="0" w:space="0" w:color="auto"/>
            <w:bottom w:val="none" w:sz="0" w:space="0" w:color="auto"/>
            <w:right w:val="none" w:sz="0" w:space="0" w:color="auto"/>
          </w:divBdr>
        </w:div>
        <w:div w:id="928276939">
          <w:marLeft w:val="480"/>
          <w:marRight w:val="0"/>
          <w:marTop w:val="0"/>
          <w:marBottom w:val="0"/>
          <w:divBdr>
            <w:top w:val="none" w:sz="0" w:space="0" w:color="auto"/>
            <w:left w:val="none" w:sz="0" w:space="0" w:color="auto"/>
            <w:bottom w:val="none" w:sz="0" w:space="0" w:color="auto"/>
            <w:right w:val="none" w:sz="0" w:space="0" w:color="auto"/>
          </w:divBdr>
        </w:div>
        <w:div w:id="530800244">
          <w:marLeft w:val="480"/>
          <w:marRight w:val="0"/>
          <w:marTop w:val="0"/>
          <w:marBottom w:val="0"/>
          <w:divBdr>
            <w:top w:val="none" w:sz="0" w:space="0" w:color="auto"/>
            <w:left w:val="none" w:sz="0" w:space="0" w:color="auto"/>
            <w:bottom w:val="none" w:sz="0" w:space="0" w:color="auto"/>
            <w:right w:val="none" w:sz="0" w:space="0" w:color="auto"/>
          </w:divBdr>
        </w:div>
        <w:div w:id="614942950">
          <w:marLeft w:val="480"/>
          <w:marRight w:val="0"/>
          <w:marTop w:val="0"/>
          <w:marBottom w:val="0"/>
          <w:divBdr>
            <w:top w:val="none" w:sz="0" w:space="0" w:color="auto"/>
            <w:left w:val="none" w:sz="0" w:space="0" w:color="auto"/>
            <w:bottom w:val="none" w:sz="0" w:space="0" w:color="auto"/>
            <w:right w:val="none" w:sz="0" w:space="0" w:color="auto"/>
          </w:divBdr>
        </w:div>
        <w:div w:id="1448039547">
          <w:marLeft w:val="480"/>
          <w:marRight w:val="0"/>
          <w:marTop w:val="0"/>
          <w:marBottom w:val="0"/>
          <w:divBdr>
            <w:top w:val="none" w:sz="0" w:space="0" w:color="auto"/>
            <w:left w:val="none" w:sz="0" w:space="0" w:color="auto"/>
            <w:bottom w:val="none" w:sz="0" w:space="0" w:color="auto"/>
            <w:right w:val="none" w:sz="0" w:space="0" w:color="auto"/>
          </w:divBdr>
        </w:div>
        <w:div w:id="166213483">
          <w:marLeft w:val="480"/>
          <w:marRight w:val="0"/>
          <w:marTop w:val="0"/>
          <w:marBottom w:val="0"/>
          <w:divBdr>
            <w:top w:val="none" w:sz="0" w:space="0" w:color="auto"/>
            <w:left w:val="none" w:sz="0" w:space="0" w:color="auto"/>
            <w:bottom w:val="none" w:sz="0" w:space="0" w:color="auto"/>
            <w:right w:val="none" w:sz="0" w:space="0" w:color="auto"/>
          </w:divBdr>
        </w:div>
        <w:div w:id="162404174">
          <w:marLeft w:val="480"/>
          <w:marRight w:val="0"/>
          <w:marTop w:val="0"/>
          <w:marBottom w:val="0"/>
          <w:divBdr>
            <w:top w:val="none" w:sz="0" w:space="0" w:color="auto"/>
            <w:left w:val="none" w:sz="0" w:space="0" w:color="auto"/>
            <w:bottom w:val="none" w:sz="0" w:space="0" w:color="auto"/>
            <w:right w:val="none" w:sz="0" w:space="0" w:color="auto"/>
          </w:divBdr>
        </w:div>
        <w:div w:id="1056008973">
          <w:marLeft w:val="480"/>
          <w:marRight w:val="0"/>
          <w:marTop w:val="0"/>
          <w:marBottom w:val="0"/>
          <w:divBdr>
            <w:top w:val="none" w:sz="0" w:space="0" w:color="auto"/>
            <w:left w:val="none" w:sz="0" w:space="0" w:color="auto"/>
            <w:bottom w:val="none" w:sz="0" w:space="0" w:color="auto"/>
            <w:right w:val="none" w:sz="0" w:space="0" w:color="auto"/>
          </w:divBdr>
        </w:div>
      </w:divsChild>
    </w:div>
    <w:div w:id="1194228925">
      <w:marLeft w:val="640"/>
      <w:marRight w:val="0"/>
      <w:marTop w:val="0"/>
      <w:marBottom w:val="0"/>
      <w:divBdr>
        <w:top w:val="none" w:sz="0" w:space="0" w:color="auto"/>
        <w:left w:val="none" w:sz="0" w:space="0" w:color="auto"/>
        <w:bottom w:val="none" w:sz="0" w:space="0" w:color="auto"/>
        <w:right w:val="none" w:sz="0" w:space="0" w:color="auto"/>
      </w:divBdr>
    </w:div>
    <w:div w:id="1194273938">
      <w:bodyDiv w:val="1"/>
      <w:marLeft w:val="0"/>
      <w:marRight w:val="0"/>
      <w:marTop w:val="0"/>
      <w:marBottom w:val="0"/>
      <w:divBdr>
        <w:top w:val="none" w:sz="0" w:space="0" w:color="auto"/>
        <w:left w:val="none" w:sz="0" w:space="0" w:color="auto"/>
        <w:bottom w:val="none" w:sz="0" w:space="0" w:color="auto"/>
        <w:right w:val="none" w:sz="0" w:space="0" w:color="auto"/>
      </w:divBdr>
      <w:divsChild>
        <w:div w:id="1420952798">
          <w:marLeft w:val="480"/>
          <w:marRight w:val="0"/>
          <w:marTop w:val="0"/>
          <w:marBottom w:val="0"/>
          <w:divBdr>
            <w:top w:val="none" w:sz="0" w:space="0" w:color="auto"/>
            <w:left w:val="none" w:sz="0" w:space="0" w:color="auto"/>
            <w:bottom w:val="none" w:sz="0" w:space="0" w:color="auto"/>
            <w:right w:val="none" w:sz="0" w:space="0" w:color="auto"/>
          </w:divBdr>
        </w:div>
        <w:div w:id="131295324">
          <w:marLeft w:val="480"/>
          <w:marRight w:val="0"/>
          <w:marTop w:val="0"/>
          <w:marBottom w:val="0"/>
          <w:divBdr>
            <w:top w:val="none" w:sz="0" w:space="0" w:color="auto"/>
            <w:left w:val="none" w:sz="0" w:space="0" w:color="auto"/>
            <w:bottom w:val="none" w:sz="0" w:space="0" w:color="auto"/>
            <w:right w:val="none" w:sz="0" w:space="0" w:color="auto"/>
          </w:divBdr>
        </w:div>
        <w:div w:id="1333411078">
          <w:marLeft w:val="480"/>
          <w:marRight w:val="0"/>
          <w:marTop w:val="0"/>
          <w:marBottom w:val="0"/>
          <w:divBdr>
            <w:top w:val="none" w:sz="0" w:space="0" w:color="auto"/>
            <w:left w:val="none" w:sz="0" w:space="0" w:color="auto"/>
            <w:bottom w:val="none" w:sz="0" w:space="0" w:color="auto"/>
            <w:right w:val="none" w:sz="0" w:space="0" w:color="auto"/>
          </w:divBdr>
        </w:div>
        <w:div w:id="1172375549">
          <w:marLeft w:val="480"/>
          <w:marRight w:val="0"/>
          <w:marTop w:val="0"/>
          <w:marBottom w:val="0"/>
          <w:divBdr>
            <w:top w:val="none" w:sz="0" w:space="0" w:color="auto"/>
            <w:left w:val="none" w:sz="0" w:space="0" w:color="auto"/>
            <w:bottom w:val="none" w:sz="0" w:space="0" w:color="auto"/>
            <w:right w:val="none" w:sz="0" w:space="0" w:color="auto"/>
          </w:divBdr>
        </w:div>
        <w:div w:id="372190267">
          <w:marLeft w:val="480"/>
          <w:marRight w:val="0"/>
          <w:marTop w:val="0"/>
          <w:marBottom w:val="0"/>
          <w:divBdr>
            <w:top w:val="none" w:sz="0" w:space="0" w:color="auto"/>
            <w:left w:val="none" w:sz="0" w:space="0" w:color="auto"/>
            <w:bottom w:val="none" w:sz="0" w:space="0" w:color="auto"/>
            <w:right w:val="none" w:sz="0" w:space="0" w:color="auto"/>
          </w:divBdr>
        </w:div>
        <w:div w:id="385571727">
          <w:marLeft w:val="480"/>
          <w:marRight w:val="0"/>
          <w:marTop w:val="0"/>
          <w:marBottom w:val="0"/>
          <w:divBdr>
            <w:top w:val="none" w:sz="0" w:space="0" w:color="auto"/>
            <w:left w:val="none" w:sz="0" w:space="0" w:color="auto"/>
            <w:bottom w:val="none" w:sz="0" w:space="0" w:color="auto"/>
            <w:right w:val="none" w:sz="0" w:space="0" w:color="auto"/>
          </w:divBdr>
        </w:div>
        <w:div w:id="721441718">
          <w:marLeft w:val="480"/>
          <w:marRight w:val="0"/>
          <w:marTop w:val="0"/>
          <w:marBottom w:val="0"/>
          <w:divBdr>
            <w:top w:val="none" w:sz="0" w:space="0" w:color="auto"/>
            <w:left w:val="none" w:sz="0" w:space="0" w:color="auto"/>
            <w:bottom w:val="none" w:sz="0" w:space="0" w:color="auto"/>
            <w:right w:val="none" w:sz="0" w:space="0" w:color="auto"/>
          </w:divBdr>
        </w:div>
        <w:div w:id="864710499">
          <w:marLeft w:val="480"/>
          <w:marRight w:val="0"/>
          <w:marTop w:val="0"/>
          <w:marBottom w:val="0"/>
          <w:divBdr>
            <w:top w:val="none" w:sz="0" w:space="0" w:color="auto"/>
            <w:left w:val="none" w:sz="0" w:space="0" w:color="auto"/>
            <w:bottom w:val="none" w:sz="0" w:space="0" w:color="auto"/>
            <w:right w:val="none" w:sz="0" w:space="0" w:color="auto"/>
          </w:divBdr>
        </w:div>
        <w:div w:id="607275080">
          <w:marLeft w:val="480"/>
          <w:marRight w:val="0"/>
          <w:marTop w:val="0"/>
          <w:marBottom w:val="0"/>
          <w:divBdr>
            <w:top w:val="none" w:sz="0" w:space="0" w:color="auto"/>
            <w:left w:val="none" w:sz="0" w:space="0" w:color="auto"/>
            <w:bottom w:val="none" w:sz="0" w:space="0" w:color="auto"/>
            <w:right w:val="none" w:sz="0" w:space="0" w:color="auto"/>
          </w:divBdr>
        </w:div>
        <w:div w:id="980159806">
          <w:marLeft w:val="480"/>
          <w:marRight w:val="0"/>
          <w:marTop w:val="0"/>
          <w:marBottom w:val="0"/>
          <w:divBdr>
            <w:top w:val="none" w:sz="0" w:space="0" w:color="auto"/>
            <w:left w:val="none" w:sz="0" w:space="0" w:color="auto"/>
            <w:bottom w:val="none" w:sz="0" w:space="0" w:color="auto"/>
            <w:right w:val="none" w:sz="0" w:space="0" w:color="auto"/>
          </w:divBdr>
        </w:div>
        <w:div w:id="1675494649">
          <w:marLeft w:val="480"/>
          <w:marRight w:val="0"/>
          <w:marTop w:val="0"/>
          <w:marBottom w:val="0"/>
          <w:divBdr>
            <w:top w:val="none" w:sz="0" w:space="0" w:color="auto"/>
            <w:left w:val="none" w:sz="0" w:space="0" w:color="auto"/>
            <w:bottom w:val="none" w:sz="0" w:space="0" w:color="auto"/>
            <w:right w:val="none" w:sz="0" w:space="0" w:color="auto"/>
          </w:divBdr>
        </w:div>
        <w:div w:id="1477141868">
          <w:marLeft w:val="480"/>
          <w:marRight w:val="0"/>
          <w:marTop w:val="0"/>
          <w:marBottom w:val="0"/>
          <w:divBdr>
            <w:top w:val="none" w:sz="0" w:space="0" w:color="auto"/>
            <w:left w:val="none" w:sz="0" w:space="0" w:color="auto"/>
            <w:bottom w:val="none" w:sz="0" w:space="0" w:color="auto"/>
            <w:right w:val="none" w:sz="0" w:space="0" w:color="auto"/>
          </w:divBdr>
        </w:div>
        <w:div w:id="1300067999">
          <w:marLeft w:val="480"/>
          <w:marRight w:val="0"/>
          <w:marTop w:val="0"/>
          <w:marBottom w:val="0"/>
          <w:divBdr>
            <w:top w:val="none" w:sz="0" w:space="0" w:color="auto"/>
            <w:left w:val="none" w:sz="0" w:space="0" w:color="auto"/>
            <w:bottom w:val="none" w:sz="0" w:space="0" w:color="auto"/>
            <w:right w:val="none" w:sz="0" w:space="0" w:color="auto"/>
          </w:divBdr>
        </w:div>
        <w:div w:id="198857013">
          <w:marLeft w:val="480"/>
          <w:marRight w:val="0"/>
          <w:marTop w:val="0"/>
          <w:marBottom w:val="0"/>
          <w:divBdr>
            <w:top w:val="none" w:sz="0" w:space="0" w:color="auto"/>
            <w:left w:val="none" w:sz="0" w:space="0" w:color="auto"/>
            <w:bottom w:val="none" w:sz="0" w:space="0" w:color="auto"/>
            <w:right w:val="none" w:sz="0" w:space="0" w:color="auto"/>
          </w:divBdr>
        </w:div>
        <w:div w:id="654115543">
          <w:marLeft w:val="480"/>
          <w:marRight w:val="0"/>
          <w:marTop w:val="0"/>
          <w:marBottom w:val="0"/>
          <w:divBdr>
            <w:top w:val="none" w:sz="0" w:space="0" w:color="auto"/>
            <w:left w:val="none" w:sz="0" w:space="0" w:color="auto"/>
            <w:bottom w:val="none" w:sz="0" w:space="0" w:color="auto"/>
            <w:right w:val="none" w:sz="0" w:space="0" w:color="auto"/>
          </w:divBdr>
        </w:div>
        <w:div w:id="481234162">
          <w:marLeft w:val="480"/>
          <w:marRight w:val="0"/>
          <w:marTop w:val="0"/>
          <w:marBottom w:val="0"/>
          <w:divBdr>
            <w:top w:val="none" w:sz="0" w:space="0" w:color="auto"/>
            <w:left w:val="none" w:sz="0" w:space="0" w:color="auto"/>
            <w:bottom w:val="none" w:sz="0" w:space="0" w:color="auto"/>
            <w:right w:val="none" w:sz="0" w:space="0" w:color="auto"/>
          </w:divBdr>
        </w:div>
        <w:div w:id="1510372054">
          <w:marLeft w:val="480"/>
          <w:marRight w:val="0"/>
          <w:marTop w:val="0"/>
          <w:marBottom w:val="0"/>
          <w:divBdr>
            <w:top w:val="none" w:sz="0" w:space="0" w:color="auto"/>
            <w:left w:val="none" w:sz="0" w:space="0" w:color="auto"/>
            <w:bottom w:val="none" w:sz="0" w:space="0" w:color="auto"/>
            <w:right w:val="none" w:sz="0" w:space="0" w:color="auto"/>
          </w:divBdr>
        </w:div>
        <w:div w:id="1759668607">
          <w:marLeft w:val="480"/>
          <w:marRight w:val="0"/>
          <w:marTop w:val="0"/>
          <w:marBottom w:val="0"/>
          <w:divBdr>
            <w:top w:val="none" w:sz="0" w:space="0" w:color="auto"/>
            <w:left w:val="none" w:sz="0" w:space="0" w:color="auto"/>
            <w:bottom w:val="none" w:sz="0" w:space="0" w:color="auto"/>
            <w:right w:val="none" w:sz="0" w:space="0" w:color="auto"/>
          </w:divBdr>
        </w:div>
        <w:div w:id="1957785117">
          <w:marLeft w:val="480"/>
          <w:marRight w:val="0"/>
          <w:marTop w:val="0"/>
          <w:marBottom w:val="0"/>
          <w:divBdr>
            <w:top w:val="none" w:sz="0" w:space="0" w:color="auto"/>
            <w:left w:val="none" w:sz="0" w:space="0" w:color="auto"/>
            <w:bottom w:val="none" w:sz="0" w:space="0" w:color="auto"/>
            <w:right w:val="none" w:sz="0" w:space="0" w:color="auto"/>
          </w:divBdr>
        </w:div>
        <w:div w:id="904266457">
          <w:marLeft w:val="480"/>
          <w:marRight w:val="0"/>
          <w:marTop w:val="0"/>
          <w:marBottom w:val="0"/>
          <w:divBdr>
            <w:top w:val="none" w:sz="0" w:space="0" w:color="auto"/>
            <w:left w:val="none" w:sz="0" w:space="0" w:color="auto"/>
            <w:bottom w:val="none" w:sz="0" w:space="0" w:color="auto"/>
            <w:right w:val="none" w:sz="0" w:space="0" w:color="auto"/>
          </w:divBdr>
        </w:div>
        <w:div w:id="763840159">
          <w:marLeft w:val="480"/>
          <w:marRight w:val="0"/>
          <w:marTop w:val="0"/>
          <w:marBottom w:val="0"/>
          <w:divBdr>
            <w:top w:val="none" w:sz="0" w:space="0" w:color="auto"/>
            <w:left w:val="none" w:sz="0" w:space="0" w:color="auto"/>
            <w:bottom w:val="none" w:sz="0" w:space="0" w:color="auto"/>
            <w:right w:val="none" w:sz="0" w:space="0" w:color="auto"/>
          </w:divBdr>
        </w:div>
        <w:div w:id="1472088566">
          <w:marLeft w:val="480"/>
          <w:marRight w:val="0"/>
          <w:marTop w:val="0"/>
          <w:marBottom w:val="0"/>
          <w:divBdr>
            <w:top w:val="none" w:sz="0" w:space="0" w:color="auto"/>
            <w:left w:val="none" w:sz="0" w:space="0" w:color="auto"/>
            <w:bottom w:val="none" w:sz="0" w:space="0" w:color="auto"/>
            <w:right w:val="none" w:sz="0" w:space="0" w:color="auto"/>
          </w:divBdr>
        </w:div>
        <w:div w:id="1802992013">
          <w:marLeft w:val="480"/>
          <w:marRight w:val="0"/>
          <w:marTop w:val="0"/>
          <w:marBottom w:val="0"/>
          <w:divBdr>
            <w:top w:val="none" w:sz="0" w:space="0" w:color="auto"/>
            <w:left w:val="none" w:sz="0" w:space="0" w:color="auto"/>
            <w:bottom w:val="none" w:sz="0" w:space="0" w:color="auto"/>
            <w:right w:val="none" w:sz="0" w:space="0" w:color="auto"/>
          </w:divBdr>
        </w:div>
        <w:div w:id="940719380">
          <w:marLeft w:val="480"/>
          <w:marRight w:val="0"/>
          <w:marTop w:val="0"/>
          <w:marBottom w:val="0"/>
          <w:divBdr>
            <w:top w:val="none" w:sz="0" w:space="0" w:color="auto"/>
            <w:left w:val="none" w:sz="0" w:space="0" w:color="auto"/>
            <w:bottom w:val="none" w:sz="0" w:space="0" w:color="auto"/>
            <w:right w:val="none" w:sz="0" w:space="0" w:color="auto"/>
          </w:divBdr>
        </w:div>
        <w:div w:id="714737779">
          <w:marLeft w:val="480"/>
          <w:marRight w:val="0"/>
          <w:marTop w:val="0"/>
          <w:marBottom w:val="0"/>
          <w:divBdr>
            <w:top w:val="none" w:sz="0" w:space="0" w:color="auto"/>
            <w:left w:val="none" w:sz="0" w:space="0" w:color="auto"/>
            <w:bottom w:val="none" w:sz="0" w:space="0" w:color="auto"/>
            <w:right w:val="none" w:sz="0" w:space="0" w:color="auto"/>
          </w:divBdr>
        </w:div>
        <w:div w:id="862018272">
          <w:marLeft w:val="480"/>
          <w:marRight w:val="0"/>
          <w:marTop w:val="0"/>
          <w:marBottom w:val="0"/>
          <w:divBdr>
            <w:top w:val="none" w:sz="0" w:space="0" w:color="auto"/>
            <w:left w:val="none" w:sz="0" w:space="0" w:color="auto"/>
            <w:bottom w:val="none" w:sz="0" w:space="0" w:color="auto"/>
            <w:right w:val="none" w:sz="0" w:space="0" w:color="auto"/>
          </w:divBdr>
        </w:div>
        <w:div w:id="121995148">
          <w:marLeft w:val="480"/>
          <w:marRight w:val="0"/>
          <w:marTop w:val="0"/>
          <w:marBottom w:val="0"/>
          <w:divBdr>
            <w:top w:val="none" w:sz="0" w:space="0" w:color="auto"/>
            <w:left w:val="none" w:sz="0" w:space="0" w:color="auto"/>
            <w:bottom w:val="none" w:sz="0" w:space="0" w:color="auto"/>
            <w:right w:val="none" w:sz="0" w:space="0" w:color="auto"/>
          </w:divBdr>
        </w:div>
        <w:div w:id="1077434785">
          <w:marLeft w:val="480"/>
          <w:marRight w:val="0"/>
          <w:marTop w:val="0"/>
          <w:marBottom w:val="0"/>
          <w:divBdr>
            <w:top w:val="none" w:sz="0" w:space="0" w:color="auto"/>
            <w:left w:val="none" w:sz="0" w:space="0" w:color="auto"/>
            <w:bottom w:val="none" w:sz="0" w:space="0" w:color="auto"/>
            <w:right w:val="none" w:sz="0" w:space="0" w:color="auto"/>
          </w:divBdr>
        </w:div>
        <w:div w:id="1852989058">
          <w:marLeft w:val="480"/>
          <w:marRight w:val="0"/>
          <w:marTop w:val="0"/>
          <w:marBottom w:val="0"/>
          <w:divBdr>
            <w:top w:val="none" w:sz="0" w:space="0" w:color="auto"/>
            <w:left w:val="none" w:sz="0" w:space="0" w:color="auto"/>
            <w:bottom w:val="none" w:sz="0" w:space="0" w:color="auto"/>
            <w:right w:val="none" w:sz="0" w:space="0" w:color="auto"/>
          </w:divBdr>
        </w:div>
        <w:div w:id="6949130">
          <w:marLeft w:val="480"/>
          <w:marRight w:val="0"/>
          <w:marTop w:val="0"/>
          <w:marBottom w:val="0"/>
          <w:divBdr>
            <w:top w:val="none" w:sz="0" w:space="0" w:color="auto"/>
            <w:left w:val="none" w:sz="0" w:space="0" w:color="auto"/>
            <w:bottom w:val="none" w:sz="0" w:space="0" w:color="auto"/>
            <w:right w:val="none" w:sz="0" w:space="0" w:color="auto"/>
          </w:divBdr>
        </w:div>
        <w:div w:id="956067013">
          <w:marLeft w:val="480"/>
          <w:marRight w:val="0"/>
          <w:marTop w:val="0"/>
          <w:marBottom w:val="0"/>
          <w:divBdr>
            <w:top w:val="none" w:sz="0" w:space="0" w:color="auto"/>
            <w:left w:val="none" w:sz="0" w:space="0" w:color="auto"/>
            <w:bottom w:val="none" w:sz="0" w:space="0" w:color="auto"/>
            <w:right w:val="none" w:sz="0" w:space="0" w:color="auto"/>
          </w:divBdr>
        </w:div>
        <w:div w:id="2078820265">
          <w:marLeft w:val="480"/>
          <w:marRight w:val="0"/>
          <w:marTop w:val="0"/>
          <w:marBottom w:val="0"/>
          <w:divBdr>
            <w:top w:val="none" w:sz="0" w:space="0" w:color="auto"/>
            <w:left w:val="none" w:sz="0" w:space="0" w:color="auto"/>
            <w:bottom w:val="none" w:sz="0" w:space="0" w:color="auto"/>
            <w:right w:val="none" w:sz="0" w:space="0" w:color="auto"/>
          </w:divBdr>
        </w:div>
        <w:div w:id="1994213917">
          <w:marLeft w:val="480"/>
          <w:marRight w:val="0"/>
          <w:marTop w:val="0"/>
          <w:marBottom w:val="0"/>
          <w:divBdr>
            <w:top w:val="none" w:sz="0" w:space="0" w:color="auto"/>
            <w:left w:val="none" w:sz="0" w:space="0" w:color="auto"/>
            <w:bottom w:val="none" w:sz="0" w:space="0" w:color="auto"/>
            <w:right w:val="none" w:sz="0" w:space="0" w:color="auto"/>
          </w:divBdr>
        </w:div>
        <w:div w:id="431239569">
          <w:marLeft w:val="480"/>
          <w:marRight w:val="0"/>
          <w:marTop w:val="0"/>
          <w:marBottom w:val="0"/>
          <w:divBdr>
            <w:top w:val="none" w:sz="0" w:space="0" w:color="auto"/>
            <w:left w:val="none" w:sz="0" w:space="0" w:color="auto"/>
            <w:bottom w:val="none" w:sz="0" w:space="0" w:color="auto"/>
            <w:right w:val="none" w:sz="0" w:space="0" w:color="auto"/>
          </w:divBdr>
        </w:div>
        <w:div w:id="1360857807">
          <w:marLeft w:val="480"/>
          <w:marRight w:val="0"/>
          <w:marTop w:val="0"/>
          <w:marBottom w:val="0"/>
          <w:divBdr>
            <w:top w:val="none" w:sz="0" w:space="0" w:color="auto"/>
            <w:left w:val="none" w:sz="0" w:space="0" w:color="auto"/>
            <w:bottom w:val="none" w:sz="0" w:space="0" w:color="auto"/>
            <w:right w:val="none" w:sz="0" w:space="0" w:color="auto"/>
          </w:divBdr>
        </w:div>
        <w:div w:id="1158963242">
          <w:marLeft w:val="480"/>
          <w:marRight w:val="0"/>
          <w:marTop w:val="0"/>
          <w:marBottom w:val="0"/>
          <w:divBdr>
            <w:top w:val="none" w:sz="0" w:space="0" w:color="auto"/>
            <w:left w:val="none" w:sz="0" w:space="0" w:color="auto"/>
            <w:bottom w:val="none" w:sz="0" w:space="0" w:color="auto"/>
            <w:right w:val="none" w:sz="0" w:space="0" w:color="auto"/>
          </w:divBdr>
        </w:div>
        <w:div w:id="704524034">
          <w:marLeft w:val="480"/>
          <w:marRight w:val="0"/>
          <w:marTop w:val="0"/>
          <w:marBottom w:val="0"/>
          <w:divBdr>
            <w:top w:val="none" w:sz="0" w:space="0" w:color="auto"/>
            <w:left w:val="none" w:sz="0" w:space="0" w:color="auto"/>
            <w:bottom w:val="none" w:sz="0" w:space="0" w:color="auto"/>
            <w:right w:val="none" w:sz="0" w:space="0" w:color="auto"/>
          </w:divBdr>
        </w:div>
        <w:div w:id="1416240232">
          <w:marLeft w:val="480"/>
          <w:marRight w:val="0"/>
          <w:marTop w:val="0"/>
          <w:marBottom w:val="0"/>
          <w:divBdr>
            <w:top w:val="none" w:sz="0" w:space="0" w:color="auto"/>
            <w:left w:val="none" w:sz="0" w:space="0" w:color="auto"/>
            <w:bottom w:val="none" w:sz="0" w:space="0" w:color="auto"/>
            <w:right w:val="none" w:sz="0" w:space="0" w:color="auto"/>
          </w:divBdr>
        </w:div>
        <w:div w:id="338970803">
          <w:marLeft w:val="480"/>
          <w:marRight w:val="0"/>
          <w:marTop w:val="0"/>
          <w:marBottom w:val="0"/>
          <w:divBdr>
            <w:top w:val="none" w:sz="0" w:space="0" w:color="auto"/>
            <w:left w:val="none" w:sz="0" w:space="0" w:color="auto"/>
            <w:bottom w:val="none" w:sz="0" w:space="0" w:color="auto"/>
            <w:right w:val="none" w:sz="0" w:space="0" w:color="auto"/>
          </w:divBdr>
        </w:div>
        <w:div w:id="1868518152">
          <w:marLeft w:val="480"/>
          <w:marRight w:val="0"/>
          <w:marTop w:val="0"/>
          <w:marBottom w:val="0"/>
          <w:divBdr>
            <w:top w:val="none" w:sz="0" w:space="0" w:color="auto"/>
            <w:left w:val="none" w:sz="0" w:space="0" w:color="auto"/>
            <w:bottom w:val="none" w:sz="0" w:space="0" w:color="auto"/>
            <w:right w:val="none" w:sz="0" w:space="0" w:color="auto"/>
          </w:divBdr>
        </w:div>
        <w:div w:id="384262829">
          <w:marLeft w:val="480"/>
          <w:marRight w:val="0"/>
          <w:marTop w:val="0"/>
          <w:marBottom w:val="0"/>
          <w:divBdr>
            <w:top w:val="none" w:sz="0" w:space="0" w:color="auto"/>
            <w:left w:val="none" w:sz="0" w:space="0" w:color="auto"/>
            <w:bottom w:val="none" w:sz="0" w:space="0" w:color="auto"/>
            <w:right w:val="none" w:sz="0" w:space="0" w:color="auto"/>
          </w:divBdr>
        </w:div>
        <w:div w:id="743837529">
          <w:marLeft w:val="480"/>
          <w:marRight w:val="0"/>
          <w:marTop w:val="0"/>
          <w:marBottom w:val="0"/>
          <w:divBdr>
            <w:top w:val="none" w:sz="0" w:space="0" w:color="auto"/>
            <w:left w:val="none" w:sz="0" w:space="0" w:color="auto"/>
            <w:bottom w:val="none" w:sz="0" w:space="0" w:color="auto"/>
            <w:right w:val="none" w:sz="0" w:space="0" w:color="auto"/>
          </w:divBdr>
        </w:div>
        <w:div w:id="1374118546">
          <w:marLeft w:val="480"/>
          <w:marRight w:val="0"/>
          <w:marTop w:val="0"/>
          <w:marBottom w:val="0"/>
          <w:divBdr>
            <w:top w:val="none" w:sz="0" w:space="0" w:color="auto"/>
            <w:left w:val="none" w:sz="0" w:space="0" w:color="auto"/>
            <w:bottom w:val="none" w:sz="0" w:space="0" w:color="auto"/>
            <w:right w:val="none" w:sz="0" w:space="0" w:color="auto"/>
          </w:divBdr>
        </w:div>
        <w:div w:id="1165512843">
          <w:marLeft w:val="480"/>
          <w:marRight w:val="0"/>
          <w:marTop w:val="0"/>
          <w:marBottom w:val="0"/>
          <w:divBdr>
            <w:top w:val="none" w:sz="0" w:space="0" w:color="auto"/>
            <w:left w:val="none" w:sz="0" w:space="0" w:color="auto"/>
            <w:bottom w:val="none" w:sz="0" w:space="0" w:color="auto"/>
            <w:right w:val="none" w:sz="0" w:space="0" w:color="auto"/>
          </w:divBdr>
        </w:div>
        <w:div w:id="1922832342">
          <w:marLeft w:val="480"/>
          <w:marRight w:val="0"/>
          <w:marTop w:val="0"/>
          <w:marBottom w:val="0"/>
          <w:divBdr>
            <w:top w:val="none" w:sz="0" w:space="0" w:color="auto"/>
            <w:left w:val="none" w:sz="0" w:space="0" w:color="auto"/>
            <w:bottom w:val="none" w:sz="0" w:space="0" w:color="auto"/>
            <w:right w:val="none" w:sz="0" w:space="0" w:color="auto"/>
          </w:divBdr>
        </w:div>
        <w:div w:id="1114522386">
          <w:marLeft w:val="480"/>
          <w:marRight w:val="0"/>
          <w:marTop w:val="0"/>
          <w:marBottom w:val="0"/>
          <w:divBdr>
            <w:top w:val="none" w:sz="0" w:space="0" w:color="auto"/>
            <w:left w:val="none" w:sz="0" w:space="0" w:color="auto"/>
            <w:bottom w:val="none" w:sz="0" w:space="0" w:color="auto"/>
            <w:right w:val="none" w:sz="0" w:space="0" w:color="auto"/>
          </w:divBdr>
        </w:div>
        <w:div w:id="790975565">
          <w:marLeft w:val="480"/>
          <w:marRight w:val="0"/>
          <w:marTop w:val="0"/>
          <w:marBottom w:val="0"/>
          <w:divBdr>
            <w:top w:val="none" w:sz="0" w:space="0" w:color="auto"/>
            <w:left w:val="none" w:sz="0" w:space="0" w:color="auto"/>
            <w:bottom w:val="none" w:sz="0" w:space="0" w:color="auto"/>
            <w:right w:val="none" w:sz="0" w:space="0" w:color="auto"/>
          </w:divBdr>
        </w:div>
        <w:div w:id="373118707">
          <w:marLeft w:val="480"/>
          <w:marRight w:val="0"/>
          <w:marTop w:val="0"/>
          <w:marBottom w:val="0"/>
          <w:divBdr>
            <w:top w:val="none" w:sz="0" w:space="0" w:color="auto"/>
            <w:left w:val="none" w:sz="0" w:space="0" w:color="auto"/>
            <w:bottom w:val="none" w:sz="0" w:space="0" w:color="auto"/>
            <w:right w:val="none" w:sz="0" w:space="0" w:color="auto"/>
          </w:divBdr>
        </w:div>
        <w:div w:id="1771387271">
          <w:marLeft w:val="480"/>
          <w:marRight w:val="0"/>
          <w:marTop w:val="0"/>
          <w:marBottom w:val="0"/>
          <w:divBdr>
            <w:top w:val="none" w:sz="0" w:space="0" w:color="auto"/>
            <w:left w:val="none" w:sz="0" w:space="0" w:color="auto"/>
            <w:bottom w:val="none" w:sz="0" w:space="0" w:color="auto"/>
            <w:right w:val="none" w:sz="0" w:space="0" w:color="auto"/>
          </w:divBdr>
        </w:div>
        <w:div w:id="2101413794">
          <w:marLeft w:val="480"/>
          <w:marRight w:val="0"/>
          <w:marTop w:val="0"/>
          <w:marBottom w:val="0"/>
          <w:divBdr>
            <w:top w:val="none" w:sz="0" w:space="0" w:color="auto"/>
            <w:left w:val="none" w:sz="0" w:space="0" w:color="auto"/>
            <w:bottom w:val="none" w:sz="0" w:space="0" w:color="auto"/>
            <w:right w:val="none" w:sz="0" w:space="0" w:color="auto"/>
          </w:divBdr>
        </w:div>
        <w:div w:id="36702586">
          <w:marLeft w:val="480"/>
          <w:marRight w:val="0"/>
          <w:marTop w:val="0"/>
          <w:marBottom w:val="0"/>
          <w:divBdr>
            <w:top w:val="none" w:sz="0" w:space="0" w:color="auto"/>
            <w:left w:val="none" w:sz="0" w:space="0" w:color="auto"/>
            <w:bottom w:val="none" w:sz="0" w:space="0" w:color="auto"/>
            <w:right w:val="none" w:sz="0" w:space="0" w:color="auto"/>
          </w:divBdr>
        </w:div>
        <w:div w:id="849174570">
          <w:marLeft w:val="480"/>
          <w:marRight w:val="0"/>
          <w:marTop w:val="0"/>
          <w:marBottom w:val="0"/>
          <w:divBdr>
            <w:top w:val="none" w:sz="0" w:space="0" w:color="auto"/>
            <w:left w:val="none" w:sz="0" w:space="0" w:color="auto"/>
            <w:bottom w:val="none" w:sz="0" w:space="0" w:color="auto"/>
            <w:right w:val="none" w:sz="0" w:space="0" w:color="auto"/>
          </w:divBdr>
        </w:div>
        <w:div w:id="1410734379">
          <w:marLeft w:val="480"/>
          <w:marRight w:val="0"/>
          <w:marTop w:val="0"/>
          <w:marBottom w:val="0"/>
          <w:divBdr>
            <w:top w:val="none" w:sz="0" w:space="0" w:color="auto"/>
            <w:left w:val="none" w:sz="0" w:space="0" w:color="auto"/>
            <w:bottom w:val="none" w:sz="0" w:space="0" w:color="auto"/>
            <w:right w:val="none" w:sz="0" w:space="0" w:color="auto"/>
          </w:divBdr>
        </w:div>
        <w:div w:id="1319918521">
          <w:marLeft w:val="480"/>
          <w:marRight w:val="0"/>
          <w:marTop w:val="0"/>
          <w:marBottom w:val="0"/>
          <w:divBdr>
            <w:top w:val="none" w:sz="0" w:space="0" w:color="auto"/>
            <w:left w:val="none" w:sz="0" w:space="0" w:color="auto"/>
            <w:bottom w:val="none" w:sz="0" w:space="0" w:color="auto"/>
            <w:right w:val="none" w:sz="0" w:space="0" w:color="auto"/>
          </w:divBdr>
        </w:div>
        <w:div w:id="447509876">
          <w:marLeft w:val="480"/>
          <w:marRight w:val="0"/>
          <w:marTop w:val="0"/>
          <w:marBottom w:val="0"/>
          <w:divBdr>
            <w:top w:val="none" w:sz="0" w:space="0" w:color="auto"/>
            <w:left w:val="none" w:sz="0" w:space="0" w:color="auto"/>
            <w:bottom w:val="none" w:sz="0" w:space="0" w:color="auto"/>
            <w:right w:val="none" w:sz="0" w:space="0" w:color="auto"/>
          </w:divBdr>
        </w:div>
        <w:div w:id="30541503">
          <w:marLeft w:val="480"/>
          <w:marRight w:val="0"/>
          <w:marTop w:val="0"/>
          <w:marBottom w:val="0"/>
          <w:divBdr>
            <w:top w:val="none" w:sz="0" w:space="0" w:color="auto"/>
            <w:left w:val="none" w:sz="0" w:space="0" w:color="auto"/>
            <w:bottom w:val="none" w:sz="0" w:space="0" w:color="auto"/>
            <w:right w:val="none" w:sz="0" w:space="0" w:color="auto"/>
          </w:divBdr>
        </w:div>
        <w:div w:id="1892572882">
          <w:marLeft w:val="480"/>
          <w:marRight w:val="0"/>
          <w:marTop w:val="0"/>
          <w:marBottom w:val="0"/>
          <w:divBdr>
            <w:top w:val="none" w:sz="0" w:space="0" w:color="auto"/>
            <w:left w:val="none" w:sz="0" w:space="0" w:color="auto"/>
            <w:bottom w:val="none" w:sz="0" w:space="0" w:color="auto"/>
            <w:right w:val="none" w:sz="0" w:space="0" w:color="auto"/>
          </w:divBdr>
        </w:div>
        <w:div w:id="79107632">
          <w:marLeft w:val="480"/>
          <w:marRight w:val="0"/>
          <w:marTop w:val="0"/>
          <w:marBottom w:val="0"/>
          <w:divBdr>
            <w:top w:val="none" w:sz="0" w:space="0" w:color="auto"/>
            <w:left w:val="none" w:sz="0" w:space="0" w:color="auto"/>
            <w:bottom w:val="none" w:sz="0" w:space="0" w:color="auto"/>
            <w:right w:val="none" w:sz="0" w:space="0" w:color="auto"/>
          </w:divBdr>
        </w:div>
        <w:div w:id="1607423040">
          <w:marLeft w:val="480"/>
          <w:marRight w:val="0"/>
          <w:marTop w:val="0"/>
          <w:marBottom w:val="0"/>
          <w:divBdr>
            <w:top w:val="none" w:sz="0" w:space="0" w:color="auto"/>
            <w:left w:val="none" w:sz="0" w:space="0" w:color="auto"/>
            <w:bottom w:val="none" w:sz="0" w:space="0" w:color="auto"/>
            <w:right w:val="none" w:sz="0" w:space="0" w:color="auto"/>
          </w:divBdr>
        </w:div>
        <w:div w:id="690111061">
          <w:marLeft w:val="480"/>
          <w:marRight w:val="0"/>
          <w:marTop w:val="0"/>
          <w:marBottom w:val="0"/>
          <w:divBdr>
            <w:top w:val="none" w:sz="0" w:space="0" w:color="auto"/>
            <w:left w:val="none" w:sz="0" w:space="0" w:color="auto"/>
            <w:bottom w:val="none" w:sz="0" w:space="0" w:color="auto"/>
            <w:right w:val="none" w:sz="0" w:space="0" w:color="auto"/>
          </w:divBdr>
        </w:div>
        <w:div w:id="681930152">
          <w:marLeft w:val="480"/>
          <w:marRight w:val="0"/>
          <w:marTop w:val="0"/>
          <w:marBottom w:val="0"/>
          <w:divBdr>
            <w:top w:val="none" w:sz="0" w:space="0" w:color="auto"/>
            <w:left w:val="none" w:sz="0" w:space="0" w:color="auto"/>
            <w:bottom w:val="none" w:sz="0" w:space="0" w:color="auto"/>
            <w:right w:val="none" w:sz="0" w:space="0" w:color="auto"/>
          </w:divBdr>
        </w:div>
        <w:div w:id="1445923887">
          <w:marLeft w:val="480"/>
          <w:marRight w:val="0"/>
          <w:marTop w:val="0"/>
          <w:marBottom w:val="0"/>
          <w:divBdr>
            <w:top w:val="none" w:sz="0" w:space="0" w:color="auto"/>
            <w:left w:val="none" w:sz="0" w:space="0" w:color="auto"/>
            <w:bottom w:val="none" w:sz="0" w:space="0" w:color="auto"/>
            <w:right w:val="none" w:sz="0" w:space="0" w:color="auto"/>
          </w:divBdr>
        </w:div>
        <w:div w:id="1616869537">
          <w:marLeft w:val="480"/>
          <w:marRight w:val="0"/>
          <w:marTop w:val="0"/>
          <w:marBottom w:val="0"/>
          <w:divBdr>
            <w:top w:val="none" w:sz="0" w:space="0" w:color="auto"/>
            <w:left w:val="none" w:sz="0" w:space="0" w:color="auto"/>
            <w:bottom w:val="none" w:sz="0" w:space="0" w:color="auto"/>
            <w:right w:val="none" w:sz="0" w:space="0" w:color="auto"/>
          </w:divBdr>
        </w:div>
        <w:div w:id="683480116">
          <w:marLeft w:val="480"/>
          <w:marRight w:val="0"/>
          <w:marTop w:val="0"/>
          <w:marBottom w:val="0"/>
          <w:divBdr>
            <w:top w:val="none" w:sz="0" w:space="0" w:color="auto"/>
            <w:left w:val="none" w:sz="0" w:space="0" w:color="auto"/>
            <w:bottom w:val="none" w:sz="0" w:space="0" w:color="auto"/>
            <w:right w:val="none" w:sz="0" w:space="0" w:color="auto"/>
          </w:divBdr>
        </w:div>
        <w:div w:id="1091006416">
          <w:marLeft w:val="480"/>
          <w:marRight w:val="0"/>
          <w:marTop w:val="0"/>
          <w:marBottom w:val="0"/>
          <w:divBdr>
            <w:top w:val="none" w:sz="0" w:space="0" w:color="auto"/>
            <w:left w:val="none" w:sz="0" w:space="0" w:color="auto"/>
            <w:bottom w:val="none" w:sz="0" w:space="0" w:color="auto"/>
            <w:right w:val="none" w:sz="0" w:space="0" w:color="auto"/>
          </w:divBdr>
        </w:div>
        <w:div w:id="1594975650">
          <w:marLeft w:val="480"/>
          <w:marRight w:val="0"/>
          <w:marTop w:val="0"/>
          <w:marBottom w:val="0"/>
          <w:divBdr>
            <w:top w:val="none" w:sz="0" w:space="0" w:color="auto"/>
            <w:left w:val="none" w:sz="0" w:space="0" w:color="auto"/>
            <w:bottom w:val="none" w:sz="0" w:space="0" w:color="auto"/>
            <w:right w:val="none" w:sz="0" w:space="0" w:color="auto"/>
          </w:divBdr>
        </w:div>
        <w:div w:id="1986230424">
          <w:marLeft w:val="480"/>
          <w:marRight w:val="0"/>
          <w:marTop w:val="0"/>
          <w:marBottom w:val="0"/>
          <w:divBdr>
            <w:top w:val="none" w:sz="0" w:space="0" w:color="auto"/>
            <w:left w:val="none" w:sz="0" w:space="0" w:color="auto"/>
            <w:bottom w:val="none" w:sz="0" w:space="0" w:color="auto"/>
            <w:right w:val="none" w:sz="0" w:space="0" w:color="auto"/>
          </w:divBdr>
        </w:div>
        <w:div w:id="1055398996">
          <w:marLeft w:val="480"/>
          <w:marRight w:val="0"/>
          <w:marTop w:val="0"/>
          <w:marBottom w:val="0"/>
          <w:divBdr>
            <w:top w:val="none" w:sz="0" w:space="0" w:color="auto"/>
            <w:left w:val="none" w:sz="0" w:space="0" w:color="auto"/>
            <w:bottom w:val="none" w:sz="0" w:space="0" w:color="auto"/>
            <w:right w:val="none" w:sz="0" w:space="0" w:color="auto"/>
          </w:divBdr>
        </w:div>
        <w:div w:id="534732193">
          <w:marLeft w:val="480"/>
          <w:marRight w:val="0"/>
          <w:marTop w:val="0"/>
          <w:marBottom w:val="0"/>
          <w:divBdr>
            <w:top w:val="none" w:sz="0" w:space="0" w:color="auto"/>
            <w:left w:val="none" w:sz="0" w:space="0" w:color="auto"/>
            <w:bottom w:val="none" w:sz="0" w:space="0" w:color="auto"/>
            <w:right w:val="none" w:sz="0" w:space="0" w:color="auto"/>
          </w:divBdr>
        </w:div>
        <w:div w:id="1441946978">
          <w:marLeft w:val="480"/>
          <w:marRight w:val="0"/>
          <w:marTop w:val="0"/>
          <w:marBottom w:val="0"/>
          <w:divBdr>
            <w:top w:val="none" w:sz="0" w:space="0" w:color="auto"/>
            <w:left w:val="none" w:sz="0" w:space="0" w:color="auto"/>
            <w:bottom w:val="none" w:sz="0" w:space="0" w:color="auto"/>
            <w:right w:val="none" w:sz="0" w:space="0" w:color="auto"/>
          </w:divBdr>
        </w:div>
        <w:div w:id="85657781">
          <w:marLeft w:val="480"/>
          <w:marRight w:val="0"/>
          <w:marTop w:val="0"/>
          <w:marBottom w:val="0"/>
          <w:divBdr>
            <w:top w:val="none" w:sz="0" w:space="0" w:color="auto"/>
            <w:left w:val="none" w:sz="0" w:space="0" w:color="auto"/>
            <w:bottom w:val="none" w:sz="0" w:space="0" w:color="auto"/>
            <w:right w:val="none" w:sz="0" w:space="0" w:color="auto"/>
          </w:divBdr>
        </w:div>
        <w:div w:id="151145468">
          <w:marLeft w:val="480"/>
          <w:marRight w:val="0"/>
          <w:marTop w:val="0"/>
          <w:marBottom w:val="0"/>
          <w:divBdr>
            <w:top w:val="none" w:sz="0" w:space="0" w:color="auto"/>
            <w:left w:val="none" w:sz="0" w:space="0" w:color="auto"/>
            <w:bottom w:val="none" w:sz="0" w:space="0" w:color="auto"/>
            <w:right w:val="none" w:sz="0" w:space="0" w:color="auto"/>
          </w:divBdr>
        </w:div>
        <w:div w:id="1130634546">
          <w:marLeft w:val="480"/>
          <w:marRight w:val="0"/>
          <w:marTop w:val="0"/>
          <w:marBottom w:val="0"/>
          <w:divBdr>
            <w:top w:val="none" w:sz="0" w:space="0" w:color="auto"/>
            <w:left w:val="none" w:sz="0" w:space="0" w:color="auto"/>
            <w:bottom w:val="none" w:sz="0" w:space="0" w:color="auto"/>
            <w:right w:val="none" w:sz="0" w:space="0" w:color="auto"/>
          </w:divBdr>
        </w:div>
        <w:div w:id="1550530997">
          <w:marLeft w:val="480"/>
          <w:marRight w:val="0"/>
          <w:marTop w:val="0"/>
          <w:marBottom w:val="0"/>
          <w:divBdr>
            <w:top w:val="none" w:sz="0" w:space="0" w:color="auto"/>
            <w:left w:val="none" w:sz="0" w:space="0" w:color="auto"/>
            <w:bottom w:val="none" w:sz="0" w:space="0" w:color="auto"/>
            <w:right w:val="none" w:sz="0" w:space="0" w:color="auto"/>
          </w:divBdr>
        </w:div>
        <w:div w:id="1411123119">
          <w:marLeft w:val="480"/>
          <w:marRight w:val="0"/>
          <w:marTop w:val="0"/>
          <w:marBottom w:val="0"/>
          <w:divBdr>
            <w:top w:val="none" w:sz="0" w:space="0" w:color="auto"/>
            <w:left w:val="none" w:sz="0" w:space="0" w:color="auto"/>
            <w:bottom w:val="none" w:sz="0" w:space="0" w:color="auto"/>
            <w:right w:val="none" w:sz="0" w:space="0" w:color="auto"/>
          </w:divBdr>
        </w:div>
        <w:div w:id="1965649829">
          <w:marLeft w:val="480"/>
          <w:marRight w:val="0"/>
          <w:marTop w:val="0"/>
          <w:marBottom w:val="0"/>
          <w:divBdr>
            <w:top w:val="none" w:sz="0" w:space="0" w:color="auto"/>
            <w:left w:val="none" w:sz="0" w:space="0" w:color="auto"/>
            <w:bottom w:val="none" w:sz="0" w:space="0" w:color="auto"/>
            <w:right w:val="none" w:sz="0" w:space="0" w:color="auto"/>
          </w:divBdr>
        </w:div>
        <w:div w:id="2106413812">
          <w:marLeft w:val="480"/>
          <w:marRight w:val="0"/>
          <w:marTop w:val="0"/>
          <w:marBottom w:val="0"/>
          <w:divBdr>
            <w:top w:val="none" w:sz="0" w:space="0" w:color="auto"/>
            <w:left w:val="none" w:sz="0" w:space="0" w:color="auto"/>
            <w:bottom w:val="none" w:sz="0" w:space="0" w:color="auto"/>
            <w:right w:val="none" w:sz="0" w:space="0" w:color="auto"/>
          </w:divBdr>
        </w:div>
        <w:div w:id="836848618">
          <w:marLeft w:val="480"/>
          <w:marRight w:val="0"/>
          <w:marTop w:val="0"/>
          <w:marBottom w:val="0"/>
          <w:divBdr>
            <w:top w:val="none" w:sz="0" w:space="0" w:color="auto"/>
            <w:left w:val="none" w:sz="0" w:space="0" w:color="auto"/>
            <w:bottom w:val="none" w:sz="0" w:space="0" w:color="auto"/>
            <w:right w:val="none" w:sz="0" w:space="0" w:color="auto"/>
          </w:divBdr>
        </w:div>
        <w:div w:id="1500778387">
          <w:marLeft w:val="480"/>
          <w:marRight w:val="0"/>
          <w:marTop w:val="0"/>
          <w:marBottom w:val="0"/>
          <w:divBdr>
            <w:top w:val="none" w:sz="0" w:space="0" w:color="auto"/>
            <w:left w:val="none" w:sz="0" w:space="0" w:color="auto"/>
            <w:bottom w:val="none" w:sz="0" w:space="0" w:color="auto"/>
            <w:right w:val="none" w:sz="0" w:space="0" w:color="auto"/>
          </w:divBdr>
        </w:div>
        <w:div w:id="173887031">
          <w:marLeft w:val="480"/>
          <w:marRight w:val="0"/>
          <w:marTop w:val="0"/>
          <w:marBottom w:val="0"/>
          <w:divBdr>
            <w:top w:val="none" w:sz="0" w:space="0" w:color="auto"/>
            <w:left w:val="none" w:sz="0" w:space="0" w:color="auto"/>
            <w:bottom w:val="none" w:sz="0" w:space="0" w:color="auto"/>
            <w:right w:val="none" w:sz="0" w:space="0" w:color="auto"/>
          </w:divBdr>
        </w:div>
        <w:div w:id="267083299">
          <w:marLeft w:val="480"/>
          <w:marRight w:val="0"/>
          <w:marTop w:val="0"/>
          <w:marBottom w:val="0"/>
          <w:divBdr>
            <w:top w:val="none" w:sz="0" w:space="0" w:color="auto"/>
            <w:left w:val="none" w:sz="0" w:space="0" w:color="auto"/>
            <w:bottom w:val="none" w:sz="0" w:space="0" w:color="auto"/>
            <w:right w:val="none" w:sz="0" w:space="0" w:color="auto"/>
          </w:divBdr>
        </w:div>
        <w:div w:id="1083914546">
          <w:marLeft w:val="480"/>
          <w:marRight w:val="0"/>
          <w:marTop w:val="0"/>
          <w:marBottom w:val="0"/>
          <w:divBdr>
            <w:top w:val="none" w:sz="0" w:space="0" w:color="auto"/>
            <w:left w:val="none" w:sz="0" w:space="0" w:color="auto"/>
            <w:bottom w:val="none" w:sz="0" w:space="0" w:color="auto"/>
            <w:right w:val="none" w:sz="0" w:space="0" w:color="auto"/>
          </w:divBdr>
        </w:div>
        <w:div w:id="1019426185">
          <w:marLeft w:val="480"/>
          <w:marRight w:val="0"/>
          <w:marTop w:val="0"/>
          <w:marBottom w:val="0"/>
          <w:divBdr>
            <w:top w:val="none" w:sz="0" w:space="0" w:color="auto"/>
            <w:left w:val="none" w:sz="0" w:space="0" w:color="auto"/>
            <w:bottom w:val="none" w:sz="0" w:space="0" w:color="auto"/>
            <w:right w:val="none" w:sz="0" w:space="0" w:color="auto"/>
          </w:divBdr>
        </w:div>
        <w:div w:id="530458643">
          <w:marLeft w:val="480"/>
          <w:marRight w:val="0"/>
          <w:marTop w:val="0"/>
          <w:marBottom w:val="0"/>
          <w:divBdr>
            <w:top w:val="none" w:sz="0" w:space="0" w:color="auto"/>
            <w:left w:val="none" w:sz="0" w:space="0" w:color="auto"/>
            <w:bottom w:val="none" w:sz="0" w:space="0" w:color="auto"/>
            <w:right w:val="none" w:sz="0" w:space="0" w:color="auto"/>
          </w:divBdr>
        </w:div>
        <w:div w:id="1045986421">
          <w:marLeft w:val="480"/>
          <w:marRight w:val="0"/>
          <w:marTop w:val="0"/>
          <w:marBottom w:val="0"/>
          <w:divBdr>
            <w:top w:val="none" w:sz="0" w:space="0" w:color="auto"/>
            <w:left w:val="none" w:sz="0" w:space="0" w:color="auto"/>
            <w:bottom w:val="none" w:sz="0" w:space="0" w:color="auto"/>
            <w:right w:val="none" w:sz="0" w:space="0" w:color="auto"/>
          </w:divBdr>
        </w:div>
        <w:div w:id="288710529">
          <w:marLeft w:val="480"/>
          <w:marRight w:val="0"/>
          <w:marTop w:val="0"/>
          <w:marBottom w:val="0"/>
          <w:divBdr>
            <w:top w:val="none" w:sz="0" w:space="0" w:color="auto"/>
            <w:left w:val="none" w:sz="0" w:space="0" w:color="auto"/>
            <w:bottom w:val="none" w:sz="0" w:space="0" w:color="auto"/>
            <w:right w:val="none" w:sz="0" w:space="0" w:color="auto"/>
          </w:divBdr>
        </w:div>
        <w:div w:id="1146429998">
          <w:marLeft w:val="480"/>
          <w:marRight w:val="0"/>
          <w:marTop w:val="0"/>
          <w:marBottom w:val="0"/>
          <w:divBdr>
            <w:top w:val="none" w:sz="0" w:space="0" w:color="auto"/>
            <w:left w:val="none" w:sz="0" w:space="0" w:color="auto"/>
            <w:bottom w:val="none" w:sz="0" w:space="0" w:color="auto"/>
            <w:right w:val="none" w:sz="0" w:space="0" w:color="auto"/>
          </w:divBdr>
        </w:div>
        <w:div w:id="684594681">
          <w:marLeft w:val="480"/>
          <w:marRight w:val="0"/>
          <w:marTop w:val="0"/>
          <w:marBottom w:val="0"/>
          <w:divBdr>
            <w:top w:val="none" w:sz="0" w:space="0" w:color="auto"/>
            <w:left w:val="none" w:sz="0" w:space="0" w:color="auto"/>
            <w:bottom w:val="none" w:sz="0" w:space="0" w:color="auto"/>
            <w:right w:val="none" w:sz="0" w:space="0" w:color="auto"/>
          </w:divBdr>
        </w:div>
        <w:div w:id="288049360">
          <w:marLeft w:val="480"/>
          <w:marRight w:val="0"/>
          <w:marTop w:val="0"/>
          <w:marBottom w:val="0"/>
          <w:divBdr>
            <w:top w:val="none" w:sz="0" w:space="0" w:color="auto"/>
            <w:left w:val="none" w:sz="0" w:space="0" w:color="auto"/>
            <w:bottom w:val="none" w:sz="0" w:space="0" w:color="auto"/>
            <w:right w:val="none" w:sz="0" w:space="0" w:color="auto"/>
          </w:divBdr>
        </w:div>
        <w:div w:id="351304491">
          <w:marLeft w:val="480"/>
          <w:marRight w:val="0"/>
          <w:marTop w:val="0"/>
          <w:marBottom w:val="0"/>
          <w:divBdr>
            <w:top w:val="none" w:sz="0" w:space="0" w:color="auto"/>
            <w:left w:val="none" w:sz="0" w:space="0" w:color="auto"/>
            <w:bottom w:val="none" w:sz="0" w:space="0" w:color="auto"/>
            <w:right w:val="none" w:sz="0" w:space="0" w:color="auto"/>
          </w:divBdr>
        </w:div>
        <w:div w:id="2047869482">
          <w:marLeft w:val="480"/>
          <w:marRight w:val="0"/>
          <w:marTop w:val="0"/>
          <w:marBottom w:val="0"/>
          <w:divBdr>
            <w:top w:val="none" w:sz="0" w:space="0" w:color="auto"/>
            <w:left w:val="none" w:sz="0" w:space="0" w:color="auto"/>
            <w:bottom w:val="none" w:sz="0" w:space="0" w:color="auto"/>
            <w:right w:val="none" w:sz="0" w:space="0" w:color="auto"/>
          </w:divBdr>
        </w:div>
        <w:div w:id="229771264">
          <w:marLeft w:val="480"/>
          <w:marRight w:val="0"/>
          <w:marTop w:val="0"/>
          <w:marBottom w:val="0"/>
          <w:divBdr>
            <w:top w:val="none" w:sz="0" w:space="0" w:color="auto"/>
            <w:left w:val="none" w:sz="0" w:space="0" w:color="auto"/>
            <w:bottom w:val="none" w:sz="0" w:space="0" w:color="auto"/>
            <w:right w:val="none" w:sz="0" w:space="0" w:color="auto"/>
          </w:divBdr>
        </w:div>
        <w:div w:id="2099789533">
          <w:marLeft w:val="480"/>
          <w:marRight w:val="0"/>
          <w:marTop w:val="0"/>
          <w:marBottom w:val="0"/>
          <w:divBdr>
            <w:top w:val="none" w:sz="0" w:space="0" w:color="auto"/>
            <w:left w:val="none" w:sz="0" w:space="0" w:color="auto"/>
            <w:bottom w:val="none" w:sz="0" w:space="0" w:color="auto"/>
            <w:right w:val="none" w:sz="0" w:space="0" w:color="auto"/>
          </w:divBdr>
        </w:div>
        <w:div w:id="1654483444">
          <w:marLeft w:val="480"/>
          <w:marRight w:val="0"/>
          <w:marTop w:val="0"/>
          <w:marBottom w:val="0"/>
          <w:divBdr>
            <w:top w:val="none" w:sz="0" w:space="0" w:color="auto"/>
            <w:left w:val="none" w:sz="0" w:space="0" w:color="auto"/>
            <w:bottom w:val="none" w:sz="0" w:space="0" w:color="auto"/>
            <w:right w:val="none" w:sz="0" w:space="0" w:color="auto"/>
          </w:divBdr>
        </w:div>
        <w:div w:id="518541570">
          <w:marLeft w:val="480"/>
          <w:marRight w:val="0"/>
          <w:marTop w:val="0"/>
          <w:marBottom w:val="0"/>
          <w:divBdr>
            <w:top w:val="none" w:sz="0" w:space="0" w:color="auto"/>
            <w:left w:val="none" w:sz="0" w:space="0" w:color="auto"/>
            <w:bottom w:val="none" w:sz="0" w:space="0" w:color="auto"/>
            <w:right w:val="none" w:sz="0" w:space="0" w:color="auto"/>
          </w:divBdr>
        </w:div>
        <w:div w:id="1655991821">
          <w:marLeft w:val="480"/>
          <w:marRight w:val="0"/>
          <w:marTop w:val="0"/>
          <w:marBottom w:val="0"/>
          <w:divBdr>
            <w:top w:val="none" w:sz="0" w:space="0" w:color="auto"/>
            <w:left w:val="none" w:sz="0" w:space="0" w:color="auto"/>
            <w:bottom w:val="none" w:sz="0" w:space="0" w:color="auto"/>
            <w:right w:val="none" w:sz="0" w:space="0" w:color="auto"/>
          </w:divBdr>
        </w:div>
        <w:div w:id="938756132">
          <w:marLeft w:val="480"/>
          <w:marRight w:val="0"/>
          <w:marTop w:val="0"/>
          <w:marBottom w:val="0"/>
          <w:divBdr>
            <w:top w:val="none" w:sz="0" w:space="0" w:color="auto"/>
            <w:left w:val="none" w:sz="0" w:space="0" w:color="auto"/>
            <w:bottom w:val="none" w:sz="0" w:space="0" w:color="auto"/>
            <w:right w:val="none" w:sz="0" w:space="0" w:color="auto"/>
          </w:divBdr>
        </w:div>
        <w:div w:id="1975141047">
          <w:marLeft w:val="480"/>
          <w:marRight w:val="0"/>
          <w:marTop w:val="0"/>
          <w:marBottom w:val="0"/>
          <w:divBdr>
            <w:top w:val="none" w:sz="0" w:space="0" w:color="auto"/>
            <w:left w:val="none" w:sz="0" w:space="0" w:color="auto"/>
            <w:bottom w:val="none" w:sz="0" w:space="0" w:color="auto"/>
            <w:right w:val="none" w:sz="0" w:space="0" w:color="auto"/>
          </w:divBdr>
        </w:div>
        <w:div w:id="1647123080">
          <w:marLeft w:val="480"/>
          <w:marRight w:val="0"/>
          <w:marTop w:val="0"/>
          <w:marBottom w:val="0"/>
          <w:divBdr>
            <w:top w:val="none" w:sz="0" w:space="0" w:color="auto"/>
            <w:left w:val="none" w:sz="0" w:space="0" w:color="auto"/>
            <w:bottom w:val="none" w:sz="0" w:space="0" w:color="auto"/>
            <w:right w:val="none" w:sz="0" w:space="0" w:color="auto"/>
          </w:divBdr>
        </w:div>
        <w:div w:id="1007052019">
          <w:marLeft w:val="480"/>
          <w:marRight w:val="0"/>
          <w:marTop w:val="0"/>
          <w:marBottom w:val="0"/>
          <w:divBdr>
            <w:top w:val="none" w:sz="0" w:space="0" w:color="auto"/>
            <w:left w:val="none" w:sz="0" w:space="0" w:color="auto"/>
            <w:bottom w:val="none" w:sz="0" w:space="0" w:color="auto"/>
            <w:right w:val="none" w:sz="0" w:space="0" w:color="auto"/>
          </w:divBdr>
        </w:div>
        <w:div w:id="1294485576">
          <w:marLeft w:val="480"/>
          <w:marRight w:val="0"/>
          <w:marTop w:val="0"/>
          <w:marBottom w:val="0"/>
          <w:divBdr>
            <w:top w:val="none" w:sz="0" w:space="0" w:color="auto"/>
            <w:left w:val="none" w:sz="0" w:space="0" w:color="auto"/>
            <w:bottom w:val="none" w:sz="0" w:space="0" w:color="auto"/>
            <w:right w:val="none" w:sz="0" w:space="0" w:color="auto"/>
          </w:divBdr>
        </w:div>
        <w:div w:id="623267064">
          <w:marLeft w:val="480"/>
          <w:marRight w:val="0"/>
          <w:marTop w:val="0"/>
          <w:marBottom w:val="0"/>
          <w:divBdr>
            <w:top w:val="none" w:sz="0" w:space="0" w:color="auto"/>
            <w:left w:val="none" w:sz="0" w:space="0" w:color="auto"/>
            <w:bottom w:val="none" w:sz="0" w:space="0" w:color="auto"/>
            <w:right w:val="none" w:sz="0" w:space="0" w:color="auto"/>
          </w:divBdr>
        </w:div>
        <w:div w:id="1267883696">
          <w:marLeft w:val="480"/>
          <w:marRight w:val="0"/>
          <w:marTop w:val="0"/>
          <w:marBottom w:val="0"/>
          <w:divBdr>
            <w:top w:val="none" w:sz="0" w:space="0" w:color="auto"/>
            <w:left w:val="none" w:sz="0" w:space="0" w:color="auto"/>
            <w:bottom w:val="none" w:sz="0" w:space="0" w:color="auto"/>
            <w:right w:val="none" w:sz="0" w:space="0" w:color="auto"/>
          </w:divBdr>
        </w:div>
        <w:div w:id="1401172764">
          <w:marLeft w:val="480"/>
          <w:marRight w:val="0"/>
          <w:marTop w:val="0"/>
          <w:marBottom w:val="0"/>
          <w:divBdr>
            <w:top w:val="none" w:sz="0" w:space="0" w:color="auto"/>
            <w:left w:val="none" w:sz="0" w:space="0" w:color="auto"/>
            <w:bottom w:val="none" w:sz="0" w:space="0" w:color="auto"/>
            <w:right w:val="none" w:sz="0" w:space="0" w:color="auto"/>
          </w:divBdr>
        </w:div>
        <w:div w:id="1000741109">
          <w:marLeft w:val="480"/>
          <w:marRight w:val="0"/>
          <w:marTop w:val="0"/>
          <w:marBottom w:val="0"/>
          <w:divBdr>
            <w:top w:val="none" w:sz="0" w:space="0" w:color="auto"/>
            <w:left w:val="none" w:sz="0" w:space="0" w:color="auto"/>
            <w:bottom w:val="none" w:sz="0" w:space="0" w:color="auto"/>
            <w:right w:val="none" w:sz="0" w:space="0" w:color="auto"/>
          </w:divBdr>
        </w:div>
        <w:div w:id="385448084">
          <w:marLeft w:val="480"/>
          <w:marRight w:val="0"/>
          <w:marTop w:val="0"/>
          <w:marBottom w:val="0"/>
          <w:divBdr>
            <w:top w:val="none" w:sz="0" w:space="0" w:color="auto"/>
            <w:left w:val="none" w:sz="0" w:space="0" w:color="auto"/>
            <w:bottom w:val="none" w:sz="0" w:space="0" w:color="auto"/>
            <w:right w:val="none" w:sz="0" w:space="0" w:color="auto"/>
          </w:divBdr>
        </w:div>
        <w:div w:id="365909761">
          <w:marLeft w:val="480"/>
          <w:marRight w:val="0"/>
          <w:marTop w:val="0"/>
          <w:marBottom w:val="0"/>
          <w:divBdr>
            <w:top w:val="none" w:sz="0" w:space="0" w:color="auto"/>
            <w:left w:val="none" w:sz="0" w:space="0" w:color="auto"/>
            <w:bottom w:val="none" w:sz="0" w:space="0" w:color="auto"/>
            <w:right w:val="none" w:sz="0" w:space="0" w:color="auto"/>
          </w:divBdr>
        </w:div>
        <w:div w:id="1554006129">
          <w:marLeft w:val="480"/>
          <w:marRight w:val="0"/>
          <w:marTop w:val="0"/>
          <w:marBottom w:val="0"/>
          <w:divBdr>
            <w:top w:val="none" w:sz="0" w:space="0" w:color="auto"/>
            <w:left w:val="none" w:sz="0" w:space="0" w:color="auto"/>
            <w:bottom w:val="none" w:sz="0" w:space="0" w:color="auto"/>
            <w:right w:val="none" w:sz="0" w:space="0" w:color="auto"/>
          </w:divBdr>
        </w:div>
        <w:div w:id="340200706">
          <w:marLeft w:val="480"/>
          <w:marRight w:val="0"/>
          <w:marTop w:val="0"/>
          <w:marBottom w:val="0"/>
          <w:divBdr>
            <w:top w:val="none" w:sz="0" w:space="0" w:color="auto"/>
            <w:left w:val="none" w:sz="0" w:space="0" w:color="auto"/>
            <w:bottom w:val="none" w:sz="0" w:space="0" w:color="auto"/>
            <w:right w:val="none" w:sz="0" w:space="0" w:color="auto"/>
          </w:divBdr>
        </w:div>
        <w:div w:id="501513570">
          <w:marLeft w:val="480"/>
          <w:marRight w:val="0"/>
          <w:marTop w:val="0"/>
          <w:marBottom w:val="0"/>
          <w:divBdr>
            <w:top w:val="none" w:sz="0" w:space="0" w:color="auto"/>
            <w:left w:val="none" w:sz="0" w:space="0" w:color="auto"/>
            <w:bottom w:val="none" w:sz="0" w:space="0" w:color="auto"/>
            <w:right w:val="none" w:sz="0" w:space="0" w:color="auto"/>
          </w:divBdr>
        </w:div>
        <w:div w:id="1617982161">
          <w:marLeft w:val="480"/>
          <w:marRight w:val="0"/>
          <w:marTop w:val="0"/>
          <w:marBottom w:val="0"/>
          <w:divBdr>
            <w:top w:val="none" w:sz="0" w:space="0" w:color="auto"/>
            <w:left w:val="none" w:sz="0" w:space="0" w:color="auto"/>
            <w:bottom w:val="none" w:sz="0" w:space="0" w:color="auto"/>
            <w:right w:val="none" w:sz="0" w:space="0" w:color="auto"/>
          </w:divBdr>
        </w:div>
        <w:div w:id="1049571337">
          <w:marLeft w:val="480"/>
          <w:marRight w:val="0"/>
          <w:marTop w:val="0"/>
          <w:marBottom w:val="0"/>
          <w:divBdr>
            <w:top w:val="none" w:sz="0" w:space="0" w:color="auto"/>
            <w:left w:val="none" w:sz="0" w:space="0" w:color="auto"/>
            <w:bottom w:val="none" w:sz="0" w:space="0" w:color="auto"/>
            <w:right w:val="none" w:sz="0" w:space="0" w:color="auto"/>
          </w:divBdr>
        </w:div>
        <w:div w:id="189220096">
          <w:marLeft w:val="480"/>
          <w:marRight w:val="0"/>
          <w:marTop w:val="0"/>
          <w:marBottom w:val="0"/>
          <w:divBdr>
            <w:top w:val="none" w:sz="0" w:space="0" w:color="auto"/>
            <w:left w:val="none" w:sz="0" w:space="0" w:color="auto"/>
            <w:bottom w:val="none" w:sz="0" w:space="0" w:color="auto"/>
            <w:right w:val="none" w:sz="0" w:space="0" w:color="auto"/>
          </w:divBdr>
        </w:div>
        <w:div w:id="476578515">
          <w:marLeft w:val="480"/>
          <w:marRight w:val="0"/>
          <w:marTop w:val="0"/>
          <w:marBottom w:val="0"/>
          <w:divBdr>
            <w:top w:val="none" w:sz="0" w:space="0" w:color="auto"/>
            <w:left w:val="none" w:sz="0" w:space="0" w:color="auto"/>
            <w:bottom w:val="none" w:sz="0" w:space="0" w:color="auto"/>
            <w:right w:val="none" w:sz="0" w:space="0" w:color="auto"/>
          </w:divBdr>
        </w:div>
        <w:div w:id="340278523">
          <w:marLeft w:val="480"/>
          <w:marRight w:val="0"/>
          <w:marTop w:val="0"/>
          <w:marBottom w:val="0"/>
          <w:divBdr>
            <w:top w:val="none" w:sz="0" w:space="0" w:color="auto"/>
            <w:left w:val="none" w:sz="0" w:space="0" w:color="auto"/>
            <w:bottom w:val="none" w:sz="0" w:space="0" w:color="auto"/>
            <w:right w:val="none" w:sz="0" w:space="0" w:color="auto"/>
          </w:divBdr>
        </w:div>
        <w:div w:id="2132357232">
          <w:marLeft w:val="480"/>
          <w:marRight w:val="0"/>
          <w:marTop w:val="0"/>
          <w:marBottom w:val="0"/>
          <w:divBdr>
            <w:top w:val="none" w:sz="0" w:space="0" w:color="auto"/>
            <w:left w:val="none" w:sz="0" w:space="0" w:color="auto"/>
            <w:bottom w:val="none" w:sz="0" w:space="0" w:color="auto"/>
            <w:right w:val="none" w:sz="0" w:space="0" w:color="auto"/>
          </w:divBdr>
        </w:div>
        <w:div w:id="1952854130">
          <w:marLeft w:val="480"/>
          <w:marRight w:val="0"/>
          <w:marTop w:val="0"/>
          <w:marBottom w:val="0"/>
          <w:divBdr>
            <w:top w:val="none" w:sz="0" w:space="0" w:color="auto"/>
            <w:left w:val="none" w:sz="0" w:space="0" w:color="auto"/>
            <w:bottom w:val="none" w:sz="0" w:space="0" w:color="auto"/>
            <w:right w:val="none" w:sz="0" w:space="0" w:color="auto"/>
          </w:divBdr>
        </w:div>
        <w:div w:id="1983193474">
          <w:marLeft w:val="480"/>
          <w:marRight w:val="0"/>
          <w:marTop w:val="0"/>
          <w:marBottom w:val="0"/>
          <w:divBdr>
            <w:top w:val="none" w:sz="0" w:space="0" w:color="auto"/>
            <w:left w:val="none" w:sz="0" w:space="0" w:color="auto"/>
            <w:bottom w:val="none" w:sz="0" w:space="0" w:color="auto"/>
            <w:right w:val="none" w:sz="0" w:space="0" w:color="auto"/>
          </w:divBdr>
        </w:div>
        <w:div w:id="429863371">
          <w:marLeft w:val="480"/>
          <w:marRight w:val="0"/>
          <w:marTop w:val="0"/>
          <w:marBottom w:val="0"/>
          <w:divBdr>
            <w:top w:val="none" w:sz="0" w:space="0" w:color="auto"/>
            <w:left w:val="none" w:sz="0" w:space="0" w:color="auto"/>
            <w:bottom w:val="none" w:sz="0" w:space="0" w:color="auto"/>
            <w:right w:val="none" w:sz="0" w:space="0" w:color="auto"/>
          </w:divBdr>
        </w:div>
        <w:div w:id="1704281369">
          <w:marLeft w:val="480"/>
          <w:marRight w:val="0"/>
          <w:marTop w:val="0"/>
          <w:marBottom w:val="0"/>
          <w:divBdr>
            <w:top w:val="none" w:sz="0" w:space="0" w:color="auto"/>
            <w:left w:val="none" w:sz="0" w:space="0" w:color="auto"/>
            <w:bottom w:val="none" w:sz="0" w:space="0" w:color="auto"/>
            <w:right w:val="none" w:sz="0" w:space="0" w:color="auto"/>
          </w:divBdr>
        </w:div>
        <w:div w:id="774134596">
          <w:marLeft w:val="480"/>
          <w:marRight w:val="0"/>
          <w:marTop w:val="0"/>
          <w:marBottom w:val="0"/>
          <w:divBdr>
            <w:top w:val="none" w:sz="0" w:space="0" w:color="auto"/>
            <w:left w:val="none" w:sz="0" w:space="0" w:color="auto"/>
            <w:bottom w:val="none" w:sz="0" w:space="0" w:color="auto"/>
            <w:right w:val="none" w:sz="0" w:space="0" w:color="auto"/>
          </w:divBdr>
        </w:div>
        <w:div w:id="392239245">
          <w:marLeft w:val="480"/>
          <w:marRight w:val="0"/>
          <w:marTop w:val="0"/>
          <w:marBottom w:val="0"/>
          <w:divBdr>
            <w:top w:val="none" w:sz="0" w:space="0" w:color="auto"/>
            <w:left w:val="none" w:sz="0" w:space="0" w:color="auto"/>
            <w:bottom w:val="none" w:sz="0" w:space="0" w:color="auto"/>
            <w:right w:val="none" w:sz="0" w:space="0" w:color="auto"/>
          </w:divBdr>
        </w:div>
        <w:div w:id="928003072">
          <w:marLeft w:val="480"/>
          <w:marRight w:val="0"/>
          <w:marTop w:val="0"/>
          <w:marBottom w:val="0"/>
          <w:divBdr>
            <w:top w:val="none" w:sz="0" w:space="0" w:color="auto"/>
            <w:left w:val="none" w:sz="0" w:space="0" w:color="auto"/>
            <w:bottom w:val="none" w:sz="0" w:space="0" w:color="auto"/>
            <w:right w:val="none" w:sz="0" w:space="0" w:color="auto"/>
          </w:divBdr>
        </w:div>
        <w:div w:id="1902253588">
          <w:marLeft w:val="480"/>
          <w:marRight w:val="0"/>
          <w:marTop w:val="0"/>
          <w:marBottom w:val="0"/>
          <w:divBdr>
            <w:top w:val="none" w:sz="0" w:space="0" w:color="auto"/>
            <w:left w:val="none" w:sz="0" w:space="0" w:color="auto"/>
            <w:bottom w:val="none" w:sz="0" w:space="0" w:color="auto"/>
            <w:right w:val="none" w:sz="0" w:space="0" w:color="auto"/>
          </w:divBdr>
        </w:div>
        <w:div w:id="180707834">
          <w:marLeft w:val="480"/>
          <w:marRight w:val="0"/>
          <w:marTop w:val="0"/>
          <w:marBottom w:val="0"/>
          <w:divBdr>
            <w:top w:val="none" w:sz="0" w:space="0" w:color="auto"/>
            <w:left w:val="none" w:sz="0" w:space="0" w:color="auto"/>
            <w:bottom w:val="none" w:sz="0" w:space="0" w:color="auto"/>
            <w:right w:val="none" w:sz="0" w:space="0" w:color="auto"/>
          </w:divBdr>
        </w:div>
        <w:div w:id="1692337258">
          <w:marLeft w:val="480"/>
          <w:marRight w:val="0"/>
          <w:marTop w:val="0"/>
          <w:marBottom w:val="0"/>
          <w:divBdr>
            <w:top w:val="none" w:sz="0" w:space="0" w:color="auto"/>
            <w:left w:val="none" w:sz="0" w:space="0" w:color="auto"/>
            <w:bottom w:val="none" w:sz="0" w:space="0" w:color="auto"/>
            <w:right w:val="none" w:sz="0" w:space="0" w:color="auto"/>
          </w:divBdr>
        </w:div>
      </w:divsChild>
    </w:div>
    <w:div w:id="1194422924">
      <w:bodyDiv w:val="1"/>
      <w:marLeft w:val="0"/>
      <w:marRight w:val="0"/>
      <w:marTop w:val="0"/>
      <w:marBottom w:val="0"/>
      <w:divBdr>
        <w:top w:val="none" w:sz="0" w:space="0" w:color="auto"/>
        <w:left w:val="none" w:sz="0" w:space="0" w:color="auto"/>
        <w:bottom w:val="none" w:sz="0" w:space="0" w:color="auto"/>
        <w:right w:val="none" w:sz="0" w:space="0" w:color="auto"/>
      </w:divBdr>
    </w:div>
    <w:div w:id="1195121721">
      <w:marLeft w:val="480"/>
      <w:marRight w:val="0"/>
      <w:marTop w:val="0"/>
      <w:marBottom w:val="0"/>
      <w:divBdr>
        <w:top w:val="none" w:sz="0" w:space="0" w:color="auto"/>
        <w:left w:val="none" w:sz="0" w:space="0" w:color="auto"/>
        <w:bottom w:val="none" w:sz="0" w:space="0" w:color="auto"/>
        <w:right w:val="none" w:sz="0" w:space="0" w:color="auto"/>
      </w:divBdr>
    </w:div>
    <w:div w:id="1195507837">
      <w:bodyDiv w:val="1"/>
      <w:marLeft w:val="0"/>
      <w:marRight w:val="0"/>
      <w:marTop w:val="0"/>
      <w:marBottom w:val="0"/>
      <w:divBdr>
        <w:top w:val="none" w:sz="0" w:space="0" w:color="auto"/>
        <w:left w:val="none" w:sz="0" w:space="0" w:color="auto"/>
        <w:bottom w:val="none" w:sz="0" w:space="0" w:color="auto"/>
        <w:right w:val="none" w:sz="0" w:space="0" w:color="auto"/>
      </w:divBdr>
    </w:div>
    <w:div w:id="1196038668">
      <w:bodyDiv w:val="1"/>
      <w:marLeft w:val="0"/>
      <w:marRight w:val="0"/>
      <w:marTop w:val="0"/>
      <w:marBottom w:val="0"/>
      <w:divBdr>
        <w:top w:val="none" w:sz="0" w:space="0" w:color="auto"/>
        <w:left w:val="none" w:sz="0" w:space="0" w:color="auto"/>
        <w:bottom w:val="none" w:sz="0" w:space="0" w:color="auto"/>
        <w:right w:val="none" w:sz="0" w:space="0" w:color="auto"/>
      </w:divBdr>
    </w:div>
    <w:div w:id="1196121835">
      <w:bodyDiv w:val="1"/>
      <w:marLeft w:val="0"/>
      <w:marRight w:val="0"/>
      <w:marTop w:val="0"/>
      <w:marBottom w:val="0"/>
      <w:divBdr>
        <w:top w:val="none" w:sz="0" w:space="0" w:color="auto"/>
        <w:left w:val="none" w:sz="0" w:space="0" w:color="auto"/>
        <w:bottom w:val="none" w:sz="0" w:space="0" w:color="auto"/>
        <w:right w:val="none" w:sz="0" w:space="0" w:color="auto"/>
      </w:divBdr>
    </w:div>
    <w:div w:id="1196849295">
      <w:bodyDiv w:val="1"/>
      <w:marLeft w:val="0"/>
      <w:marRight w:val="0"/>
      <w:marTop w:val="0"/>
      <w:marBottom w:val="0"/>
      <w:divBdr>
        <w:top w:val="none" w:sz="0" w:space="0" w:color="auto"/>
        <w:left w:val="none" w:sz="0" w:space="0" w:color="auto"/>
        <w:bottom w:val="none" w:sz="0" w:space="0" w:color="auto"/>
        <w:right w:val="none" w:sz="0" w:space="0" w:color="auto"/>
      </w:divBdr>
    </w:div>
    <w:div w:id="1197815204">
      <w:marLeft w:val="640"/>
      <w:marRight w:val="0"/>
      <w:marTop w:val="0"/>
      <w:marBottom w:val="0"/>
      <w:divBdr>
        <w:top w:val="none" w:sz="0" w:space="0" w:color="auto"/>
        <w:left w:val="none" w:sz="0" w:space="0" w:color="auto"/>
        <w:bottom w:val="none" w:sz="0" w:space="0" w:color="auto"/>
        <w:right w:val="none" w:sz="0" w:space="0" w:color="auto"/>
      </w:divBdr>
    </w:div>
    <w:div w:id="1198590604">
      <w:marLeft w:val="480"/>
      <w:marRight w:val="0"/>
      <w:marTop w:val="0"/>
      <w:marBottom w:val="0"/>
      <w:divBdr>
        <w:top w:val="none" w:sz="0" w:space="0" w:color="auto"/>
        <w:left w:val="none" w:sz="0" w:space="0" w:color="auto"/>
        <w:bottom w:val="none" w:sz="0" w:space="0" w:color="auto"/>
        <w:right w:val="none" w:sz="0" w:space="0" w:color="auto"/>
      </w:divBdr>
    </w:div>
    <w:div w:id="1199125492">
      <w:marLeft w:val="480"/>
      <w:marRight w:val="0"/>
      <w:marTop w:val="0"/>
      <w:marBottom w:val="0"/>
      <w:divBdr>
        <w:top w:val="none" w:sz="0" w:space="0" w:color="auto"/>
        <w:left w:val="none" w:sz="0" w:space="0" w:color="auto"/>
        <w:bottom w:val="none" w:sz="0" w:space="0" w:color="auto"/>
        <w:right w:val="none" w:sz="0" w:space="0" w:color="auto"/>
      </w:divBdr>
    </w:div>
    <w:div w:id="1199472004">
      <w:bodyDiv w:val="1"/>
      <w:marLeft w:val="0"/>
      <w:marRight w:val="0"/>
      <w:marTop w:val="0"/>
      <w:marBottom w:val="0"/>
      <w:divBdr>
        <w:top w:val="none" w:sz="0" w:space="0" w:color="auto"/>
        <w:left w:val="none" w:sz="0" w:space="0" w:color="auto"/>
        <w:bottom w:val="none" w:sz="0" w:space="0" w:color="auto"/>
        <w:right w:val="none" w:sz="0" w:space="0" w:color="auto"/>
      </w:divBdr>
    </w:div>
    <w:div w:id="1199584131">
      <w:bodyDiv w:val="1"/>
      <w:marLeft w:val="0"/>
      <w:marRight w:val="0"/>
      <w:marTop w:val="0"/>
      <w:marBottom w:val="0"/>
      <w:divBdr>
        <w:top w:val="none" w:sz="0" w:space="0" w:color="auto"/>
        <w:left w:val="none" w:sz="0" w:space="0" w:color="auto"/>
        <w:bottom w:val="none" w:sz="0" w:space="0" w:color="auto"/>
        <w:right w:val="none" w:sz="0" w:space="0" w:color="auto"/>
      </w:divBdr>
    </w:div>
    <w:div w:id="1200051765">
      <w:marLeft w:val="640"/>
      <w:marRight w:val="0"/>
      <w:marTop w:val="0"/>
      <w:marBottom w:val="0"/>
      <w:divBdr>
        <w:top w:val="none" w:sz="0" w:space="0" w:color="auto"/>
        <w:left w:val="none" w:sz="0" w:space="0" w:color="auto"/>
        <w:bottom w:val="none" w:sz="0" w:space="0" w:color="auto"/>
        <w:right w:val="none" w:sz="0" w:space="0" w:color="auto"/>
      </w:divBdr>
    </w:div>
    <w:div w:id="1200244976">
      <w:marLeft w:val="480"/>
      <w:marRight w:val="0"/>
      <w:marTop w:val="0"/>
      <w:marBottom w:val="0"/>
      <w:divBdr>
        <w:top w:val="none" w:sz="0" w:space="0" w:color="auto"/>
        <w:left w:val="none" w:sz="0" w:space="0" w:color="auto"/>
        <w:bottom w:val="none" w:sz="0" w:space="0" w:color="auto"/>
        <w:right w:val="none" w:sz="0" w:space="0" w:color="auto"/>
      </w:divBdr>
    </w:div>
    <w:div w:id="1201170204">
      <w:bodyDiv w:val="1"/>
      <w:marLeft w:val="0"/>
      <w:marRight w:val="0"/>
      <w:marTop w:val="0"/>
      <w:marBottom w:val="0"/>
      <w:divBdr>
        <w:top w:val="none" w:sz="0" w:space="0" w:color="auto"/>
        <w:left w:val="none" w:sz="0" w:space="0" w:color="auto"/>
        <w:bottom w:val="none" w:sz="0" w:space="0" w:color="auto"/>
        <w:right w:val="none" w:sz="0" w:space="0" w:color="auto"/>
      </w:divBdr>
    </w:div>
    <w:div w:id="1201433793">
      <w:bodyDiv w:val="1"/>
      <w:marLeft w:val="0"/>
      <w:marRight w:val="0"/>
      <w:marTop w:val="0"/>
      <w:marBottom w:val="0"/>
      <w:divBdr>
        <w:top w:val="none" w:sz="0" w:space="0" w:color="auto"/>
        <w:left w:val="none" w:sz="0" w:space="0" w:color="auto"/>
        <w:bottom w:val="none" w:sz="0" w:space="0" w:color="auto"/>
        <w:right w:val="none" w:sz="0" w:space="0" w:color="auto"/>
      </w:divBdr>
    </w:div>
    <w:div w:id="1201433895">
      <w:bodyDiv w:val="1"/>
      <w:marLeft w:val="0"/>
      <w:marRight w:val="0"/>
      <w:marTop w:val="0"/>
      <w:marBottom w:val="0"/>
      <w:divBdr>
        <w:top w:val="none" w:sz="0" w:space="0" w:color="auto"/>
        <w:left w:val="none" w:sz="0" w:space="0" w:color="auto"/>
        <w:bottom w:val="none" w:sz="0" w:space="0" w:color="auto"/>
        <w:right w:val="none" w:sz="0" w:space="0" w:color="auto"/>
      </w:divBdr>
    </w:div>
    <w:div w:id="1201437278">
      <w:marLeft w:val="640"/>
      <w:marRight w:val="0"/>
      <w:marTop w:val="0"/>
      <w:marBottom w:val="0"/>
      <w:divBdr>
        <w:top w:val="none" w:sz="0" w:space="0" w:color="auto"/>
        <w:left w:val="none" w:sz="0" w:space="0" w:color="auto"/>
        <w:bottom w:val="none" w:sz="0" w:space="0" w:color="auto"/>
        <w:right w:val="none" w:sz="0" w:space="0" w:color="auto"/>
      </w:divBdr>
    </w:div>
    <w:div w:id="1202330239">
      <w:marLeft w:val="480"/>
      <w:marRight w:val="0"/>
      <w:marTop w:val="0"/>
      <w:marBottom w:val="0"/>
      <w:divBdr>
        <w:top w:val="none" w:sz="0" w:space="0" w:color="auto"/>
        <w:left w:val="none" w:sz="0" w:space="0" w:color="auto"/>
        <w:bottom w:val="none" w:sz="0" w:space="0" w:color="auto"/>
        <w:right w:val="none" w:sz="0" w:space="0" w:color="auto"/>
      </w:divBdr>
    </w:div>
    <w:div w:id="1202668858">
      <w:marLeft w:val="480"/>
      <w:marRight w:val="0"/>
      <w:marTop w:val="0"/>
      <w:marBottom w:val="0"/>
      <w:divBdr>
        <w:top w:val="none" w:sz="0" w:space="0" w:color="auto"/>
        <w:left w:val="none" w:sz="0" w:space="0" w:color="auto"/>
        <w:bottom w:val="none" w:sz="0" w:space="0" w:color="auto"/>
        <w:right w:val="none" w:sz="0" w:space="0" w:color="auto"/>
      </w:divBdr>
    </w:div>
    <w:div w:id="1203398587">
      <w:marLeft w:val="640"/>
      <w:marRight w:val="0"/>
      <w:marTop w:val="0"/>
      <w:marBottom w:val="0"/>
      <w:divBdr>
        <w:top w:val="none" w:sz="0" w:space="0" w:color="auto"/>
        <w:left w:val="none" w:sz="0" w:space="0" w:color="auto"/>
        <w:bottom w:val="none" w:sz="0" w:space="0" w:color="auto"/>
        <w:right w:val="none" w:sz="0" w:space="0" w:color="auto"/>
      </w:divBdr>
    </w:div>
    <w:div w:id="1203833984">
      <w:bodyDiv w:val="1"/>
      <w:marLeft w:val="0"/>
      <w:marRight w:val="0"/>
      <w:marTop w:val="0"/>
      <w:marBottom w:val="0"/>
      <w:divBdr>
        <w:top w:val="none" w:sz="0" w:space="0" w:color="auto"/>
        <w:left w:val="none" w:sz="0" w:space="0" w:color="auto"/>
        <w:bottom w:val="none" w:sz="0" w:space="0" w:color="auto"/>
        <w:right w:val="none" w:sz="0" w:space="0" w:color="auto"/>
      </w:divBdr>
    </w:div>
    <w:div w:id="1203858962">
      <w:marLeft w:val="480"/>
      <w:marRight w:val="0"/>
      <w:marTop w:val="0"/>
      <w:marBottom w:val="0"/>
      <w:divBdr>
        <w:top w:val="none" w:sz="0" w:space="0" w:color="auto"/>
        <w:left w:val="none" w:sz="0" w:space="0" w:color="auto"/>
        <w:bottom w:val="none" w:sz="0" w:space="0" w:color="auto"/>
        <w:right w:val="none" w:sz="0" w:space="0" w:color="auto"/>
      </w:divBdr>
    </w:div>
    <w:div w:id="1204052833">
      <w:marLeft w:val="640"/>
      <w:marRight w:val="0"/>
      <w:marTop w:val="0"/>
      <w:marBottom w:val="0"/>
      <w:divBdr>
        <w:top w:val="none" w:sz="0" w:space="0" w:color="auto"/>
        <w:left w:val="none" w:sz="0" w:space="0" w:color="auto"/>
        <w:bottom w:val="none" w:sz="0" w:space="0" w:color="auto"/>
        <w:right w:val="none" w:sz="0" w:space="0" w:color="auto"/>
      </w:divBdr>
    </w:div>
    <w:div w:id="1204251625">
      <w:marLeft w:val="640"/>
      <w:marRight w:val="0"/>
      <w:marTop w:val="0"/>
      <w:marBottom w:val="0"/>
      <w:divBdr>
        <w:top w:val="none" w:sz="0" w:space="0" w:color="auto"/>
        <w:left w:val="none" w:sz="0" w:space="0" w:color="auto"/>
        <w:bottom w:val="none" w:sz="0" w:space="0" w:color="auto"/>
        <w:right w:val="none" w:sz="0" w:space="0" w:color="auto"/>
      </w:divBdr>
    </w:div>
    <w:div w:id="1204709534">
      <w:bodyDiv w:val="1"/>
      <w:marLeft w:val="0"/>
      <w:marRight w:val="0"/>
      <w:marTop w:val="0"/>
      <w:marBottom w:val="0"/>
      <w:divBdr>
        <w:top w:val="none" w:sz="0" w:space="0" w:color="auto"/>
        <w:left w:val="none" w:sz="0" w:space="0" w:color="auto"/>
        <w:bottom w:val="none" w:sz="0" w:space="0" w:color="auto"/>
        <w:right w:val="none" w:sz="0" w:space="0" w:color="auto"/>
      </w:divBdr>
    </w:div>
    <w:div w:id="1205097753">
      <w:bodyDiv w:val="1"/>
      <w:marLeft w:val="0"/>
      <w:marRight w:val="0"/>
      <w:marTop w:val="0"/>
      <w:marBottom w:val="0"/>
      <w:divBdr>
        <w:top w:val="none" w:sz="0" w:space="0" w:color="auto"/>
        <w:left w:val="none" w:sz="0" w:space="0" w:color="auto"/>
        <w:bottom w:val="none" w:sz="0" w:space="0" w:color="auto"/>
        <w:right w:val="none" w:sz="0" w:space="0" w:color="auto"/>
      </w:divBdr>
    </w:div>
    <w:div w:id="1205214240">
      <w:marLeft w:val="640"/>
      <w:marRight w:val="0"/>
      <w:marTop w:val="0"/>
      <w:marBottom w:val="0"/>
      <w:divBdr>
        <w:top w:val="none" w:sz="0" w:space="0" w:color="auto"/>
        <w:left w:val="none" w:sz="0" w:space="0" w:color="auto"/>
        <w:bottom w:val="none" w:sz="0" w:space="0" w:color="auto"/>
        <w:right w:val="none" w:sz="0" w:space="0" w:color="auto"/>
      </w:divBdr>
    </w:div>
    <w:div w:id="1205556306">
      <w:bodyDiv w:val="1"/>
      <w:marLeft w:val="0"/>
      <w:marRight w:val="0"/>
      <w:marTop w:val="0"/>
      <w:marBottom w:val="0"/>
      <w:divBdr>
        <w:top w:val="none" w:sz="0" w:space="0" w:color="auto"/>
        <w:left w:val="none" w:sz="0" w:space="0" w:color="auto"/>
        <w:bottom w:val="none" w:sz="0" w:space="0" w:color="auto"/>
        <w:right w:val="none" w:sz="0" w:space="0" w:color="auto"/>
      </w:divBdr>
    </w:div>
    <w:div w:id="1205827055">
      <w:bodyDiv w:val="1"/>
      <w:marLeft w:val="0"/>
      <w:marRight w:val="0"/>
      <w:marTop w:val="0"/>
      <w:marBottom w:val="0"/>
      <w:divBdr>
        <w:top w:val="none" w:sz="0" w:space="0" w:color="auto"/>
        <w:left w:val="none" w:sz="0" w:space="0" w:color="auto"/>
        <w:bottom w:val="none" w:sz="0" w:space="0" w:color="auto"/>
        <w:right w:val="none" w:sz="0" w:space="0" w:color="auto"/>
      </w:divBdr>
    </w:div>
    <w:div w:id="1206139116">
      <w:marLeft w:val="640"/>
      <w:marRight w:val="0"/>
      <w:marTop w:val="0"/>
      <w:marBottom w:val="0"/>
      <w:divBdr>
        <w:top w:val="none" w:sz="0" w:space="0" w:color="auto"/>
        <w:left w:val="none" w:sz="0" w:space="0" w:color="auto"/>
        <w:bottom w:val="none" w:sz="0" w:space="0" w:color="auto"/>
        <w:right w:val="none" w:sz="0" w:space="0" w:color="auto"/>
      </w:divBdr>
    </w:div>
    <w:div w:id="1206915332">
      <w:bodyDiv w:val="1"/>
      <w:marLeft w:val="0"/>
      <w:marRight w:val="0"/>
      <w:marTop w:val="0"/>
      <w:marBottom w:val="0"/>
      <w:divBdr>
        <w:top w:val="none" w:sz="0" w:space="0" w:color="auto"/>
        <w:left w:val="none" w:sz="0" w:space="0" w:color="auto"/>
        <w:bottom w:val="none" w:sz="0" w:space="0" w:color="auto"/>
        <w:right w:val="none" w:sz="0" w:space="0" w:color="auto"/>
      </w:divBdr>
    </w:div>
    <w:div w:id="1206942227">
      <w:bodyDiv w:val="1"/>
      <w:marLeft w:val="0"/>
      <w:marRight w:val="0"/>
      <w:marTop w:val="0"/>
      <w:marBottom w:val="0"/>
      <w:divBdr>
        <w:top w:val="none" w:sz="0" w:space="0" w:color="auto"/>
        <w:left w:val="none" w:sz="0" w:space="0" w:color="auto"/>
        <w:bottom w:val="none" w:sz="0" w:space="0" w:color="auto"/>
        <w:right w:val="none" w:sz="0" w:space="0" w:color="auto"/>
      </w:divBdr>
    </w:div>
    <w:div w:id="1207138732">
      <w:bodyDiv w:val="1"/>
      <w:marLeft w:val="0"/>
      <w:marRight w:val="0"/>
      <w:marTop w:val="0"/>
      <w:marBottom w:val="0"/>
      <w:divBdr>
        <w:top w:val="none" w:sz="0" w:space="0" w:color="auto"/>
        <w:left w:val="none" w:sz="0" w:space="0" w:color="auto"/>
        <w:bottom w:val="none" w:sz="0" w:space="0" w:color="auto"/>
        <w:right w:val="none" w:sz="0" w:space="0" w:color="auto"/>
      </w:divBdr>
    </w:div>
    <w:div w:id="1207445564">
      <w:marLeft w:val="640"/>
      <w:marRight w:val="0"/>
      <w:marTop w:val="0"/>
      <w:marBottom w:val="0"/>
      <w:divBdr>
        <w:top w:val="none" w:sz="0" w:space="0" w:color="auto"/>
        <w:left w:val="none" w:sz="0" w:space="0" w:color="auto"/>
        <w:bottom w:val="none" w:sz="0" w:space="0" w:color="auto"/>
        <w:right w:val="none" w:sz="0" w:space="0" w:color="auto"/>
      </w:divBdr>
    </w:div>
    <w:div w:id="1207912110">
      <w:marLeft w:val="640"/>
      <w:marRight w:val="0"/>
      <w:marTop w:val="0"/>
      <w:marBottom w:val="0"/>
      <w:divBdr>
        <w:top w:val="none" w:sz="0" w:space="0" w:color="auto"/>
        <w:left w:val="none" w:sz="0" w:space="0" w:color="auto"/>
        <w:bottom w:val="none" w:sz="0" w:space="0" w:color="auto"/>
        <w:right w:val="none" w:sz="0" w:space="0" w:color="auto"/>
      </w:divBdr>
    </w:div>
    <w:div w:id="1208104052">
      <w:bodyDiv w:val="1"/>
      <w:marLeft w:val="0"/>
      <w:marRight w:val="0"/>
      <w:marTop w:val="0"/>
      <w:marBottom w:val="0"/>
      <w:divBdr>
        <w:top w:val="none" w:sz="0" w:space="0" w:color="auto"/>
        <w:left w:val="none" w:sz="0" w:space="0" w:color="auto"/>
        <w:bottom w:val="none" w:sz="0" w:space="0" w:color="auto"/>
        <w:right w:val="none" w:sz="0" w:space="0" w:color="auto"/>
      </w:divBdr>
    </w:div>
    <w:div w:id="1208180813">
      <w:marLeft w:val="640"/>
      <w:marRight w:val="0"/>
      <w:marTop w:val="0"/>
      <w:marBottom w:val="0"/>
      <w:divBdr>
        <w:top w:val="none" w:sz="0" w:space="0" w:color="auto"/>
        <w:left w:val="none" w:sz="0" w:space="0" w:color="auto"/>
        <w:bottom w:val="none" w:sz="0" w:space="0" w:color="auto"/>
        <w:right w:val="none" w:sz="0" w:space="0" w:color="auto"/>
      </w:divBdr>
    </w:div>
    <w:div w:id="1208419550">
      <w:bodyDiv w:val="1"/>
      <w:marLeft w:val="0"/>
      <w:marRight w:val="0"/>
      <w:marTop w:val="0"/>
      <w:marBottom w:val="0"/>
      <w:divBdr>
        <w:top w:val="none" w:sz="0" w:space="0" w:color="auto"/>
        <w:left w:val="none" w:sz="0" w:space="0" w:color="auto"/>
        <w:bottom w:val="none" w:sz="0" w:space="0" w:color="auto"/>
        <w:right w:val="none" w:sz="0" w:space="0" w:color="auto"/>
      </w:divBdr>
    </w:div>
    <w:div w:id="1208568028">
      <w:bodyDiv w:val="1"/>
      <w:marLeft w:val="0"/>
      <w:marRight w:val="0"/>
      <w:marTop w:val="0"/>
      <w:marBottom w:val="0"/>
      <w:divBdr>
        <w:top w:val="none" w:sz="0" w:space="0" w:color="auto"/>
        <w:left w:val="none" w:sz="0" w:space="0" w:color="auto"/>
        <w:bottom w:val="none" w:sz="0" w:space="0" w:color="auto"/>
        <w:right w:val="none" w:sz="0" w:space="0" w:color="auto"/>
      </w:divBdr>
    </w:div>
    <w:div w:id="1210264088">
      <w:bodyDiv w:val="1"/>
      <w:marLeft w:val="0"/>
      <w:marRight w:val="0"/>
      <w:marTop w:val="0"/>
      <w:marBottom w:val="0"/>
      <w:divBdr>
        <w:top w:val="none" w:sz="0" w:space="0" w:color="auto"/>
        <w:left w:val="none" w:sz="0" w:space="0" w:color="auto"/>
        <w:bottom w:val="none" w:sz="0" w:space="0" w:color="auto"/>
        <w:right w:val="none" w:sz="0" w:space="0" w:color="auto"/>
      </w:divBdr>
    </w:div>
    <w:div w:id="1210341054">
      <w:marLeft w:val="480"/>
      <w:marRight w:val="0"/>
      <w:marTop w:val="0"/>
      <w:marBottom w:val="0"/>
      <w:divBdr>
        <w:top w:val="none" w:sz="0" w:space="0" w:color="auto"/>
        <w:left w:val="none" w:sz="0" w:space="0" w:color="auto"/>
        <w:bottom w:val="none" w:sz="0" w:space="0" w:color="auto"/>
        <w:right w:val="none" w:sz="0" w:space="0" w:color="auto"/>
      </w:divBdr>
    </w:div>
    <w:div w:id="1210610309">
      <w:marLeft w:val="480"/>
      <w:marRight w:val="0"/>
      <w:marTop w:val="0"/>
      <w:marBottom w:val="0"/>
      <w:divBdr>
        <w:top w:val="none" w:sz="0" w:space="0" w:color="auto"/>
        <w:left w:val="none" w:sz="0" w:space="0" w:color="auto"/>
        <w:bottom w:val="none" w:sz="0" w:space="0" w:color="auto"/>
        <w:right w:val="none" w:sz="0" w:space="0" w:color="auto"/>
      </w:divBdr>
    </w:div>
    <w:div w:id="1210993140">
      <w:bodyDiv w:val="1"/>
      <w:marLeft w:val="0"/>
      <w:marRight w:val="0"/>
      <w:marTop w:val="0"/>
      <w:marBottom w:val="0"/>
      <w:divBdr>
        <w:top w:val="none" w:sz="0" w:space="0" w:color="auto"/>
        <w:left w:val="none" w:sz="0" w:space="0" w:color="auto"/>
        <w:bottom w:val="none" w:sz="0" w:space="0" w:color="auto"/>
        <w:right w:val="none" w:sz="0" w:space="0" w:color="auto"/>
      </w:divBdr>
      <w:divsChild>
        <w:div w:id="1186989639">
          <w:marLeft w:val="480"/>
          <w:marRight w:val="0"/>
          <w:marTop w:val="0"/>
          <w:marBottom w:val="0"/>
          <w:divBdr>
            <w:top w:val="none" w:sz="0" w:space="0" w:color="auto"/>
            <w:left w:val="none" w:sz="0" w:space="0" w:color="auto"/>
            <w:bottom w:val="none" w:sz="0" w:space="0" w:color="auto"/>
            <w:right w:val="none" w:sz="0" w:space="0" w:color="auto"/>
          </w:divBdr>
        </w:div>
        <w:div w:id="1974675631">
          <w:marLeft w:val="480"/>
          <w:marRight w:val="0"/>
          <w:marTop w:val="0"/>
          <w:marBottom w:val="0"/>
          <w:divBdr>
            <w:top w:val="none" w:sz="0" w:space="0" w:color="auto"/>
            <w:left w:val="none" w:sz="0" w:space="0" w:color="auto"/>
            <w:bottom w:val="none" w:sz="0" w:space="0" w:color="auto"/>
            <w:right w:val="none" w:sz="0" w:space="0" w:color="auto"/>
          </w:divBdr>
        </w:div>
        <w:div w:id="1763531112">
          <w:marLeft w:val="480"/>
          <w:marRight w:val="0"/>
          <w:marTop w:val="0"/>
          <w:marBottom w:val="0"/>
          <w:divBdr>
            <w:top w:val="none" w:sz="0" w:space="0" w:color="auto"/>
            <w:left w:val="none" w:sz="0" w:space="0" w:color="auto"/>
            <w:bottom w:val="none" w:sz="0" w:space="0" w:color="auto"/>
            <w:right w:val="none" w:sz="0" w:space="0" w:color="auto"/>
          </w:divBdr>
        </w:div>
        <w:div w:id="46807886">
          <w:marLeft w:val="480"/>
          <w:marRight w:val="0"/>
          <w:marTop w:val="0"/>
          <w:marBottom w:val="0"/>
          <w:divBdr>
            <w:top w:val="none" w:sz="0" w:space="0" w:color="auto"/>
            <w:left w:val="none" w:sz="0" w:space="0" w:color="auto"/>
            <w:bottom w:val="none" w:sz="0" w:space="0" w:color="auto"/>
            <w:right w:val="none" w:sz="0" w:space="0" w:color="auto"/>
          </w:divBdr>
        </w:div>
        <w:div w:id="1030573544">
          <w:marLeft w:val="480"/>
          <w:marRight w:val="0"/>
          <w:marTop w:val="0"/>
          <w:marBottom w:val="0"/>
          <w:divBdr>
            <w:top w:val="none" w:sz="0" w:space="0" w:color="auto"/>
            <w:left w:val="none" w:sz="0" w:space="0" w:color="auto"/>
            <w:bottom w:val="none" w:sz="0" w:space="0" w:color="auto"/>
            <w:right w:val="none" w:sz="0" w:space="0" w:color="auto"/>
          </w:divBdr>
        </w:div>
        <w:div w:id="1170026992">
          <w:marLeft w:val="480"/>
          <w:marRight w:val="0"/>
          <w:marTop w:val="0"/>
          <w:marBottom w:val="0"/>
          <w:divBdr>
            <w:top w:val="none" w:sz="0" w:space="0" w:color="auto"/>
            <w:left w:val="none" w:sz="0" w:space="0" w:color="auto"/>
            <w:bottom w:val="none" w:sz="0" w:space="0" w:color="auto"/>
            <w:right w:val="none" w:sz="0" w:space="0" w:color="auto"/>
          </w:divBdr>
        </w:div>
        <w:div w:id="748773323">
          <w:marLeft w:val="480"/>
          <w:marRight w:val="0"/>
          <w:marTop w:val="0"/>
          <w:marBottom w:val="0"/>
          <w:divBdr>
            <w:top w:val="none" w:sz="0" w:space="0" w:color="auto"/>
            <w:left w:val="none" w:sz="0" w:space="0" w:color="auto"/>
            <w:bottom w:val="none" w:sz="0" w:space="0" w:color="auto"/>
            <w:right w:val="none" w:sz="0" w:space="0" w:color="auto"/>
          </w:divBdr>
        </w:div>
        <w:div w:id="269974648">
          <w:marLeft w:val="480"/>
          <w:marRight w:val="0"/>
          <w:marTop w:val="0"/>
          <w:marBottom w:val="0"/>
          <w:divBdr>
            <w:top w:val="none" w:sz="0" w:space="0" w:color="auto"/>
            <w:left w:val="none" w:sz="0" w:space="0" w:color="auto"/>
            <w:bottom w:val="none" w:sz="0" w:space="0" w:color="auto"/>
            <w:right w:val="none" w:sz="0" w:space="0" w:color="auto"/>
          </w:divBdr>
        </w:div>
        <w:div w:id="604457138">
          <w:marLeft w:val="480"/>
          <w:marRight w:val="0"/>
          <w:marTop w:val="0"/>
          <w:marBottom w:val="0"/>
          <w:divBdr>
            <w:top w:val="none" w:sz="0" w:space="0" w:color="auto"/>
            <w:left w:val="none" w:sz="0" w:space="0" w:color="auto"/>
            <w:bottom w:val="none" w:sz="0" w:space="0" w:color="auto"/>
            <w:right w:val="none" w:sz="0" w:space="0" w:color="auto"/>
          </w:divBdr>
        </w:div>
        <w:div w:id="1413352294">
          <w:marLeft w:val="480"/>
          <w:marRight w:val="0"/>
          <w:marTop w:val="0"/>
          <w:marBottom w:val="0"/>
          <w:divBdr>
            <w:top w:val="none" w:sz="0" w:space="0" w:color="auto"/>
            <w:left w:val="none" w:sz="0" w:space="0" w:color="auto"/>
            <w:bottom w:val="none" w:sz="0" w:space="0" w:color="auto"/>
            <w:right w:val="none" w:sz="0" w:space="0" w:color="auto"/>
          </w:divBdr>
        </w:div>
        <w:div w:id="1164666067">
          <w:marLeft w:val="480"/>
          <w:marRight w:val="0"/>
          <w:marTop w:val="0"/>
          <w:marBottom w:val="0"/>
          <w:divBdr>
            <w:top w:val="none" w:sz="0" w:space="0" w:color="auto"/>
            <w:left w:val="none" w:sz="0" w:space="0" w:color="auto"/>
            <w:bottom w:val="none" w:sz="0" w:space="0" w:color="auto"/>
            <w:right w:val="none" w:sz="0" w:space="0" w:color="auto"/>
          </w:divBdr>
        </w:div>
        <w:div w:id="1078557512">
          <w:marLeft w:val="480"/>
          <w:marRight w:val="0"/>
          <w:marTop w:val="0"/>
          <w:marBottom w:val="0"/>
          <w:divBdr>
            <w:top w:val="none" w:sz="0" w:space="0" w:color="auto"/>
            <w:left w:val="none" w:sz="0" w:space="0" w:color="auto"/>
            <w:bottom w:val="none" w:sz="0" w:space="0" w:color="auto"/>
            <w:right w:val="none" w:sz="0" w:space="0" w:color="auto"/>
          </w:divBdr>
        </w:div>
        <w:div w:id="941302946">
          <w:marLeft w:val="480"/>
          <w:marRight w:val="0"/>
          <w:marTop w:val="0"/>
          <w:marBottom w:val="0"/>
          <w:divBdr>
            <w:top w:val="none" w:sz="0" w:space="0" w:color="auto"/>
            <w:left w:val="none" w:sz="0" w:space="0" w:color="auto"/>
            <w:bottom w:val="none" w:sz="0" w:space="0" w:color="auto"/>
            <w:right w:val="none" w:sz="0" w:space="0" w:color="auto"/>
          </w:divBdr>
        </w:div>
        <w:div w:id="1451506947">
          <w:marLeft w:val="480"/>
          <w:marRight w:val="0"/>
          <w:marTop w:val="0"/>
          <w:marBottom w:val="0"/>
          <w:divBdr>
            <w:top w:val="none" w:sz="0" w:space="0" w:color="auto"/>
            <w:left w:val="none" w:sz="0" w:space="0" w:color="auto"/>
            <w:bottom w:val="none" w:sz="0" w:space="0" w:color="auto"/>
            <w:right w:val="none" w:sz="0" w:space="0" w:color="auto"/>
          </w:divBdr>
        </w:div>
        <w:div w:id="2087998076">
          <w:marLeft w:val="480"/>
          <w:marRight w:val="0"/>
          <w:marTop w:val="0"/>
          <w:marBottom w:val="0"/>
          <w:divBdr>
            <w:top w:val="none" w:sz="0" w:space="0" w:color="auto"/>
            <w:left w:val="none" w:sz="0" w:space="0" w:color="auto"/>
            <w:bottom w:val="none" w:sz="0" w:space="0" w:color="auto"/>
            <w:right w:val="none" w:sz="0" w:space="0" w:color="auto"/>
          </w:divBdr>
        </w:div>
        <w:div w:id="2045445896">
          <w:marLeft w:val="480"/>
          <w:marRight w:val="0"/>
          <w:marTop w:val="0"/>
          <w:marBottom w:val="0"/>
          <w:divBdr>
            <w:top w:val="none" w:sz="0" w:space="0" w:color="auto"/>
            <w:left w:val="none" w:sz="0" w:space="0" w:color="auto"/>
            <w:bottom w:val="none" w:sz="0" w:space="0" w:color="auto"/>
            <w:right w:val="none" w:sz="0" w:space="0" w:color="auto"/>
          </w:divBdr>
        </w:div>
        <w:div w:id="1077174156">
          <w:marLeft w:val="480"/>
          <w:marRight w:val="0"/>
          <w:marTop w:val="0"/>
          <w:marBottom w:val="0"/>
          <w:divBdr>
            <w:top w:val="none" w:sz="0" w:space="0" w:color="auto"/>
            <w:left w:val="none" w:sz="0" w:space="0" w:color="auto"/>
            <w:bottom w:val="none" w:sz="0" w:space="0" w:color="auto"/>
            <w:right w:val="none" w:sz="0" w:space="0" w:color="auto"/>
          </w:divBdr>
        </w:div>
        <w:div w:id="39017421">
          <w:marLeft w:val="480"/>
          <w:marRight w:val="0"/>
          <w:marTop w:val="0"/>
          <w:marBottom w:val="0"/>
          <w:divBdr>
            <w:top w:val="none" w:sz="0" w:space="0" w:color="auto"/>
            <w:left w:val="none" w:sz="0" w:space="0" w:color="auto"/>
            <w:bottom w:val="none" w:sz="0" w:space="0" w:color="auto"/>
            <w:right w:val="none" w:sz="0" w:space="0" w:color="auto"/>
          </w:divBdr>
        </w:div>
        <w:div w:id="1571309140">
          <w:marLeft w:val="480"/>
          <w:marRight w:val="0"/>
          <w:marTop w:val="0"/>
          <w:marBottom w:val="0"/>
          <w:divBdr>
            <w:top w:val="none" w:sz="0" w:space="0" w:color="auto"/>
            <w:left w:val="none" w:sz="0" w:space="0" w:color="auto"/>
            <w:bottom w:val="none" w:sz="0" w:space="0" w:color="auto"/>
            <w:right w:val="none" w:sz="0" w:space="0" w:color="auto"/>
          </w:divBdr>
        </w:div>
        <w:div w:id="2124763209">
          <w:marLeft w:val="480"/>
          <w:marRight w:val="0"/>
          <w:marTop w:val="0"/>
          <w:marBottom w:val="0"/>
          <w:divBdr>
            <w:top w:val="none" w:sz="0" w:space="0" w:color="auto"/>
            <w:left w:val="none" w:sz="0" w:space="0" w:color="auto"/>
            <w:bottom w:val="none" w:sz="0" w:space="0" w:color="auto"/>
            <w:right w:val="none" w:sz="0" w:space="0" w:color="auto"/>
          </w:divBdr>
        </w:div>
        <w:div w:id="101341900">
          <w:marLeft w:val="480"/>
          <w:marRight w:val="0"/>
          <w:marTop w:val="0"/>
          <w:marBottom w:val="0"/>
          <w:divBdr>
            <w:top w:val="none" w:sz="0" w:space="0" w:color="auto"/>
            <w:left w:val="none" w:sz="0" w:space="0" w:color="auto"/>
            <w:bottom w:val="none" w:sz="0" w:space="0" w:color="auto"/>
            <w:right w:val="none" w:sz="0" w:space="0" w:color="auto"/>
          </w:divBdr>
        </w:div>
        <w:div w:id="1863856383">
          <w:marLeft w:val="480"/>
          <w:marRight w:val="0"/>
          <w:marTop w:val="0"/>
          <w:marBottom w:val="0"/>
          <w:divBdr>
            <w:top w:val="none" w:sz="0" w:space="0" w:color="auto"/>
            <w:left w:val="none" w:sz="0" w:space="0" w:color="auto"/>
            <w:bottom w:val="none" w:sz="0" w:space="0" w:color="auto"/>
            <w:right w:val="none" w:sz="0" w:space="0" w:color="auto"/>
          </w:divBdr>
        </w:div>
        <w:div w:id="1317150025">
          <w:marLeft w:val="480"/>
          <w:marRight w:val="0"/>
          <w:marTop w:val="0"/>
          <w:marBottom w:val="0"/>
          <w:divBdr>
            <w:top w:val="none" w:sz="0" w:space="0" w:color="auto"/>
            <w:left w:val="none" w:sz="0" w:space="0" w:color="auto"/>
            <w:bottom w:val="none" w:sz="0" w:space="0" w:color="auto"/>
            <w:right w:val="none" w:sz="0" w:space="0" w:color="auto"/>
          </w:divBdr>
        </w:div>
        <w:div w:id="585577177">
          <w:marLeft w:val="480"/>
          <w:marRight w:val="0"/>
          <w:marTop w:val="0"/>
          <w:marBottom w:val="0"/>
          <w:divBdr>
            <w:top w:val="none" w:sz="0" w:space="0" w:color="auto"/>
            <w:left w:val="none" w:sz="0" w:space="0" w:color="auto"/>
            <w:bottom w:val="none" w:sz="0" w:space="0" w:color="auto"/>
            <w:right w:val="none" w:sz="0" w:space="0" w:color="auto"/>
          </w:divBdr>
        </w:div>
        <w:div w:id="1840726976">
          <w:marLeft w:val="480"/>
          <w:marRight w:val="0"/>
          <w:marTop w:val="0"/>
          <w:marBottom w:val="0"/>
          <w:divBdr>
            <w:top w:val="none" w:sz="0" w:space="0" w:color="auto"/>
            <w:left w:val="none" w:sz="0" w:space="0" w:color="auto"/>
            <w:bottom w:val="none" w:sz="0" w:space="0" w:color="auto"/>
            <w:right w:val="none" w:sz="0" w:space="0" w:color="auto"/>
          </w:divBdr>
        </w:div>
        <w:div w:id="220988659">
          <w:marLeft w:val="480"/>
          <w:marRight w:val="0"/>
          <w:marTop w:val="0"/>
          <w:marBottom w:val="0"/>
          <w:divBdr>
            <w:top w:val="none" w:sz="0" w:space="0" w:color="auto"/>
            <w:left w:val="none" w:sz="0" w:space="0" w:color="auto"/>
            <w:bottom w:val="none" w:sz="0" w:space="0" w:color="auto"/>
            <w:right w:val="none" w:sz="0" w:space="0" w:color="auto"/>
          </w:divBdr>
        </w:div>
        <w:div w:id="1116290240">
          <w:marLeft w:val="480"/>
          <w:marRight w:val="0"/>
          <w:marTop w:val="0"/>
          <w:marBottom w:val="0"/>
          <w:divBdr>
            <w:top w:val="none" w:sz="0" w:space="0" w:color="auto"/>
            <w:left w:val="none" w:sz="0" w:space="0" w:color="auto"/>
            <w:bottom w:val="none" w:sz="0" w:space="0" w:color="auto"/>
            <w:right w:val="none" w:sz="0" w:space="0" w:color="auto"/>
          </w:divBdr>
        </w:div>
        <w:div w:id="725177656">
          <w:marLeft w:val="480"/>
          <w:marRight w:val="0"/>
          <w:marTop w:val="0"/>
          <w:marBottom w:val="0"/>
          <w:divBdr>
            <w:top w:val="none" w:sz="0" w:space="0" w:color="auto"/>
            <w:left w:val="none" w:sz="0" w:space="0" w:color="auto"/>
            <w:bottom w:val="none" w:sz="0" w:space="0" w:color="auto"/>
            <w:right w:val="none" w:sz="0" w:space="0" w:color="auto"/>
          </w:divBdr>
        </w:div>
        <w:div w:id="1872526837">
          <w:marLeft w:val="480"/>
          <w:marRight w:val="0"/>
          <w:marTop w:val="0"/>
          <w:marBottom w:val="0"/>
          <w:divBdr>
            <w:top w:val="none" w:sz="0" w:space="0" w:color="auto"/>
            <w:left w:val="none" w:sz="0" w:space="0" w:color="auto"/>
            <w:bottom w:val="none" w:sz="0" w:space="0" w:color="auto"/>
            <w:right w:val="none" w:sz="0" w:space="0" w:color="auto"/>
          </w:divBdr>
        </w:div>
        <w:div w:id="1090082945">
          <w:marLeft w:val="480"/>
          <w:marRight w:val="0"/>
          <w:marTop w:val="0"/>
          <w:marBottom w:val="0"/>
          <w:divBdr>
            <w:top w:val="none" w:sz="0" w:space="0" w:color="auto"/>
            <w:left w:val="none" w:sz="0" w:space="0" w:color="auto"/>
            <w:bottom w:val="none" w:sz="0" w:space="0" w:color="auto"/>
            <w:right w:val="none" w:sz="0" w:space="0" w:color="auto"/>
          </w:divBdr>
        </w:div>
        <w:div w:id="787744905">
          <w:marLeft w:val="480"/>
          <w:marRight w:val="0"/>
          <w:marTop w:val="0"/>
          <w:marBottom w:val="0"/>
          <w:divBdr>
            <w:top w:val="none" w:sz="0" w:space="0" w:color="auto"/>
            <w:left w:val="none" w:sz="0" w:space="0" w:color="auto"/>
            <w:bottom w:val="none" w:sz="0" w:space="0" w:color="auto"/>
            <w:right w:val="none" w:sz="0" w:space="0" w:color="auto"/>
          </w:divBdr>
        </w:div>
        <w:div w:id="1068915241">
          <w:marLeft w:val="480"/>
          <w:marRight w:val="0"/>
          <w:marTop w:val="0"/>
          <w:marBottom w:val="0"/>
          <w:divBdr>
            <w:top w:val="none" w:sz="0" w:space="0" w:color="auto"/>
            <w:left w:val="none" w:sz="0" w:space="0" w:color="auto"/>
            <w:bottom w:val="none" w:sz="0" w:space="0" w:color="auto"/>
            <w:right w:val="none" w:sz="0" w:space="0" w:color="auto"/>
          </w:divBdr>
        </w:div>
        <w:div w:id="1761297010">
          <w:marLeft w:val="480"/>
          <w:marRight w:val="0"/>
          <w:marTop w:val="0"/>
          <w:marBottom w:val="0"/>
          <w:divBdr>
            <w:top w:val="none" w:sz="0" w:space="0" w:color="auto"/>
            <w:left w:val="none" w:sz="0" w:space="0" w:color="auto"/>
            <w:bottom w:val="none" w:sz="0" w:space="0" w:color="auto"/>
            <w:right w:val="none" w:sz="0" w:space="0" w:color="auto"/>
          </w:divBdr>
        </w:div>
        <w:div w:id="1117023992">
          <w:marLeft w:val="480"/>
          <w:marRight w:val="0"/>
          <w:marTop w:val="0"/>
          <w:marBottom w:val="0"/>
          <w:divBdr>
            <w:top w:val="none" w:sz="0" w:space="0" w:color="auto"/>
            <w:left w:val="none" w:sz="0" w:space="0" w:color="auto"/>
            <w:bottom w:val="none" w:sz="0" w:space="0" w:color="auto"/>
            <w:right w:val="none" w:sz="0" w:space="0" w:color="auto"/>
          </w:divBdr>
        </w:div>
        <w:div w:id="1985546256">
          <w:marLeft w:val="480"/>
          <w:marRight w:val="0"/>
          <w:marTop w:val="0"/>
          <w:marBottom w:val="0"/>
          <w:divBdr>
            <w:top w:val="none" w:sz="0" w:space="0" w:color="auto"/>
            <w:left w:val="none" w:sz="0" w:space="0" w:color="auto"/>
            <w:bottom w:val="none" w:sz="0" w:space="0" w:color="auto"/>
            <w:right w:val="none" w:sz="0" w:space="0" w:color="auto"/>
          </w:divBdr>
        </w:div>
        <w:div w:id="368382972">
          <w:marLeft w:val="480"/>
          <w:marRight w:val="0"/>
          <w:marTop w:val="0"/>
          <w:marBottom w:val="0"/>
          <w:divBdr>
            <w:top w:val="none" w:sz="0" w:space="0" w:color="auto"/>
            <w:left w:val="none" w:sz="0" w:space="0" w:color="auto"/>
            <w:bottom w:val="none" w:sz="0" w:space="0" w:color="auto"/>
            <w:right w:val="none" w:sz="0" w:space="0" w:color="auto"/>
          </w:divBdr>
        </w:div>
        <w:div w:id="1715620798">
          <w:marLeft w:val="480"/>
          <w:marRight w:val="0"/>
          <w:marTop w:val="0"/>
          <w:marBottom w:val="0"/>
          <w:divBdr>
            <w:top w:val="none" w:sz="0" w:space="0" w:color="auto"/>
            <w:left w:val="none" w:sz="0" w:space="0" w:color="auto"/>
            <w:bottom w:val="none" w:sz="0" w:space="0" w:color="auto"/>
            <w:right w:val="none" w:sz="0" w:space="0" w:color="auto"/>
          </w:divBdr>
        </w:div>
        <w:div w:id="1431702994">
          <w:marLeft w:val="480"/>
          <w:marRight w:val="0"/>
          <w:marTop w:val="0"/>
          <w:marBottom w:val="0"/>
          <w:divBdr>
            <w:top w:val="none" w:sz="0" w:space="0" w:color="auto"/>
            <w:left w:val="none" w:sz="0" w:space="0" w:color="auto"/>
            <w:bottom w:val="none" w:sz="0" w:space="0" w:color="auto"/>
            <w:right w:val="none" w:sz="0" w:space="0" w:color="auto"/>
          </w:divBdr>
        </w:div>
        <w:div w:id="959146403">
          <w:marLeft w:val="480"/>
          <w:marRight w:val="0"/>
          <w:marTop w:val="0"/>
          <w:marBottom w:val="0"/>
          <w:divBdr>
            <w:top w:val="none" w:sz="0" w:space="0" w:color="auto"/>
            <w:left w:val="none" w:sz="0" w:space="0" w:color="auto"/>
            <w:bottom w:val="none" w:sz="0" w:space="0" w:color="auto"/>
            <w:right w:val="none" w:sz="0" w:space="0" w:color="auto"/>
          </w:divBdr>
        </w:div>
        <w:div w:id="1675571636">
          <w:marLeft w:val="480"/>
          <w:marRight w:val="0"/>
          <w:marTop w:val="0"/>
          <w:marBottom w:val="0"/>
          <w:divBdr>
            <w:top w:val="none" w:sz="0" w:space="0" w:color="auto"/>
            <w:left w:val="none" w:sz="0" w:space="0" w:color="auto"/>
            <w:bottom w:val="none" w:sz="0" w:space="0" w:color="auto"/>
            <w:right w:val="none" w:sz="0" w:space="0" w:color="auto"/>
          </w:divBdr>
        </w:div>
        <w:div w:id="1779792232">
          <w:marLeft w:val="480"/>
          <w:marRight w:val="0"/>
          <w:marTop w:val="0"/>
          <w:marBottom w:val="0"/>
          <w:divBdr>
            <w:top w:val="none" w:sz="0" w:space="0" w:color="auto"/>
            <w:left w:val="none" w:sz="0" w:space="0" w:color="auto"/>
            <w:bottom w:val="none" w:sz="0" w:space="0" w:color="auto"/>
            <w:right w:val="none" w:sz="0" w:space="0" w:color="auto"/>
          </w:divBdr>
        </w:div>
        <w:div w:id="1860195605">
          <w:marLeft w:val="480"/>
          <w:marRight w:val="0"/>
          <w:marTop w:val="0"/>
          <w:marBottom w:val="0"/>
          <w:divBdr>
            <w:top w:val="none" w:sz="0" w:space="0" w:color="auto"/>
            <w:left w:val="none" w:sz="0" w:space="0" w:color="auto"/>
            <w:bottom w:val="none" w:sz="0" w:space="0" w:color="auto"/>
            <w:right w:val="none" w:sz="0" w:space="0" w:color="auto"/>
          </w:divBdr>
        </w:div>
        <w:div w:id="1102990960">
          <w:marLeft w:val="480"/>
          <w:marRight w:val="0"/>
          <w:marTop w:val="0"/>
          <w:marBottom w:val="0"/>
          <w:divBdr>
            <w:top w:val="none" w:sz="0" w:space="0" w:color="auto"/>
            <w:left w:val="none" w:sz="0" w:space="0" w:color="auto"/>
            <w:bottom w:val="none" w:sz="0" w:space="0" w:color="auto"/>
            <w:right w:val="none" w:sz="0" w:space="0" w:color="auto"/>
          </w:divBdr>
        </w:div>
        <w:div w:id="529608502">
          <w:marLeft w:val="480"/>
          <w:marRight w:val="0"/>
          <w:marTop w:val="0"/>
          <w:marBottom w:val="0"/>
          <w:divBdr>
            <w:top w:val="none" w:sz="0" w:space="0" w:color="auto"/>
            <w:left w:val="none" w:sz="0" w:space="0" w:color="auto"/>
            <w:bottom w:val="none" w:sz="0" w:space="0" w:color="auto"/>
            <w:right w:val="none" w:sz="0" w:space="0" w:color="auto"/>
          </w:divBdr>
        </w:div>
        <w:div w:id="608896803">
          <w:marLeft w:val="480"/>
          <w:marRight w:val="0"/>
          <w:marTop w:val="0"/>
          <w:marBottom w:val="0"/>
          <w:divBdr>
            <w:top w:val="none" w:sz="0" w:space="0" w:color="auto"/>
            <w:left w:val="none" w:sz="0" w:space="0" w:color="auto"/>
            <w:bottom w:val="none" w:sz="0" w:space="0" w:color="auto"/>
            <w:right w:val="none" w:sz="0" w:space="0" w:color="auto"/>
          </w:divBdr>
        </w:div>
        <w:div w:id="1656760859">
          <w:marLeft w:val="480"/>
          <w:marRight w:val="0"/>
          <w:marTop w:val="0"/>
          <w:marBottom w:val="0"/>
          <w:divBdr>
            <w:top w:val="none" w:sz="0" w:space="0" w:color="auto"/>
            <w:left w:val="none" w:sz="0" w:space="0" w:color="auto"/>
            <w:bottom w:val="none" w:sz="0" w:space="0" w:color="auto"/>
            <w:right w:val="none" w:sz="0" w:space="0" w:color="auto"/>
          </w:divBdr>
        </w:div>
        <w:div w:id="1009523779">
          <w:marLeft w:val="480"/>
          <w:marRight w:val="0"/>
          <w:marTop w:val="0"/>
          <w:marBottom w:val="0"/>
          <w:divBdr>
            <w:top w:val="none" w:sz="0" w:space="0" w:color="auto"/>
            <w:left w:val="none" w:sz="0" w:space="0" w:color="auto"/>
            <w:bottom w:val="none" w:sz="0" w:space="0" w:color="auto"/>
            <w:right w:val="none" w:sz="0" w:space="0" w:color="auto"/>
          </w:divBdr>
        </w:div>
        <w:div w:id="1013384347">
          <w:marLeft w:val="480"/>
          <w:marRight w:val="0"/>
          <w:marTop w:val="0"/>
          <w:marBottom w:val="0"/>
          <w:divBdr>
            <w:top w:val="none" w:sz="0" w:space="0" w:color="auto"/>
            <w:left w:val="none" w:sz="0" w:space="0" w:color="auto"/>
            <w:bottom w:val="none" w:sz="0" w:space="0" w:color="auto"/>
            <w:right w:val="none" w:sz="0" w:space="0" w:color="auto"/>
          </w:divBdr>
        </w:div>
        <w:div w:id="1801922843">
          <w:marLeft w:val="480"/>
          <w:marRight w:val="0"/>
          <w:marTop w:val="0"/>
          <w:marBottom w:val="0"/>
          <w:divBdr>
            <w:top w:val="none" w:sz="0" w:space="0" w:color="auto"/>
            <w:left w:val="none" w:sz="0" w:space="0" w:color="auto"/>
            <w:bottom w:val="none" w:sz="0" w:space="0" w:color="auto"/>
            <w:right w:val="none" w:sz="0" w:space="0" w:color="auto"/>
          </w:divBdr>
        </w:div>
        <w:div w:id="353727911">
          <w:marLeft w:val="480"/>
          <w:marRight w:val="0"/>
          <w:marTop w:val="0"/>
          <w:marBottom w:val="0"/>
          <w:divBdr>
            <w:top w:val="none" w:sz="0" w:space="0" w:color="auto"/>
            <w:left w:val="none" w:sz="0" w:space="0" w:color="auto"/>
            <w:bottom w:val="none" w:sz="0" w:space="0" w:color="auto"/>
            <w:right w:val="none" w:sz="0" w:space="0" w:color="auto"/>
          </w:divBdr>
        </w:div>
        <w:div w:id="1862279142">
          <w:marLeft w:val="480"/>
          <w:marRight w:val="0"/>
          <w:marTop w:val="0"/>
          <w:marBottom w:val="0"/>
          <w:divBdr>
            <w:top w:val="none" w:sz="0" w:space="0" w:color="auto"/>
            <w:left w:val="none" w:sz="0" w:space="0" w:color="auto"/>
            <w:bottom w:val="none" w:sz="0" w:space="0" w:color="auto"/>
            <w:right w:val="none" w:sz="0" w:space="0" w:color="auto"/>
          </w:divBdr>
        </w:div>
        <w:div w:id="1922449450">
          <w:marLeft w:val="480"/>
          <w:marRight w:val="0"/>
          <w:marTop w:val="0"/>
          <w:marBottom w:val="0"/>
          <w:divBdr>
            <w:top w:val="none" w:sz="0" w:space="0" w:color="auto"/>
            <w:left w:val="none" w:sz="0" w:space="0" w:color="auto"/>
            <w:bottom w:val="none" w:sz="0" w:space="0" w:color="auto"/>
            <w:right w:val="none" w:sz="0" w:space="0" w:color="auto"/>
          </w:divBdr>
        </w:div>
        <w:div w:id="1873614911">
          <w:marLeft w:val="480"/>
          <w:marRight w:val="0"/>
          <w:marTop w:val="0"/>
          <w:marBottom w:val="0"/>
          <w:divBdr>
            <w:top w:val="none" w:sz="0" w:space="0" w:color="auto"/>
            <w:left w:val="none" w:sz="0" w:space="0" w:color="auto"/>
            <w:bottom w:val="none" w:sz="0" w:space="0" w:color="auto"/>
            <w:right w:val="none" w:sz="0" w:space="0" w:color="auto"/>
          </w:divBdr>
        </w:div>
        <w:div w:id="1551190742">
          <w:marLeft w:val="480"/>
          <w:marRight w:val="0"/>
          <w:marTop w:val="0"/>
          <w:marBottom w:val="0"/>
          <w:divBdr>
            <w:top w:val="none" w:sz="0" w:space="0" w:color="auto"/>
            <w:left w:val="none" w:sz="0" w:space="0" w:color="auto"/>
            <w:bottom w:val="none" w:sz="0" w:space="0" w:color="auto"/>
            <w:right w:val="none" w:sz="0" w:space="0" w:color="auto"/>
          </w:divBdr>
        </w:div>
        <w:div w:id="1216233406">
          <w:marLeft w:val="480"/>
          <w:marRight w:val="0"/>
          <w:marTop w:val="0"/>
          <w:marBottom w:val="0"/>
          <w:divBdr>
            <w:top w:val="none" w:sz="0" w:space="0" w:color="auto"/>
            <w:left w:val="none" w:sz="0" w:space="0" w:color="auto"/>
            <w:bottom w:val="none" w:sz="0" w:space="0" w:color="auto"/>
            <w:right w:val="none" w:sz="0" w:space="0" w:color="auto"/>
          </w:divBdr>
        </w:div>
        <w:div w:id="1157116587">
          <w:marLeft w:val="480"/>
          <w:marRight w:val="0"/>
          <w:marTop w:val="0"/>
          <w:marBottom w:val="0"/>
          <w:divBdr>
            <w:top w:val="none" w:sz="0" w:space="0" w:color="auto"/>
            <w:left w:val="none" w:sz="0" w:space="0" w:color="auto"/>
            <w:bottom w:val="none" w:sz="0" w:space="0" w:color="auto"/>
            <w:right w:val="none" w:sz="0" w:space="0" w:color="auto"/>
          </w:divBdr>
        </w:div>
        <w:div w:id="1326855734">
          <w:marLeft w:val="480"/>
          <w:marRight w:val="0"/>
          <w:marTop w:val="0"/>
          <w:marBottom w:val="0"/>
          <w:divBdr>
            <w:top w:val="none" w:sz="0" w:space="0" w:color="auto"/>
            <w:left w:val="none" w:sz="0" w:space="0" w:color="auto"/>
            <w:bottom w:val="none" w:sz="0" w:space="0" w:color="auto"/>
            <w:right w:val="none" w:sz="0" w:space="0" w:color="auto"/>
          </w:divBdr>
        </w:div>
        <w:div w:id="1977368428">
          <w:marLeft w:val="480"/>
          <w:marRight w:val="0"/>
          <w:marTop w:val="0"/>
          <w:marBottom w:val="0"/>
          <w:divBdr>
            <w:top w:val="none" w:sz="0" w:space="0" w:color="auto"/>
            <w:left w:val="none" w:sz="0" w:space="0" w:color="auto"/>
            <w:bottom w:val="none" w:sz="0" w:space="0" w:color="auto"/>
            <w:right w:val="none" w:sz="0" w:space="0" w:color="auto"/>
          </w:divBdr>
        </w:div>
        <w:div w:id="1716466806">
          <w:marLeft w:val="480"/>
          <w:marRight w:val="0"/>
          <w:marTop w:val="0"/>
          <w:marBottom w:val="0"/>
          <w:divBdr>
            <w:top w:val="none" w:sz="0" w:space="0" w:color="auto"/>
            <w:left w:val="none" w:sz="0" w:space="0" w:color="auto"/>
            <w:bottom w:val="none" w:sz="0" w:space="0" w:color="auto"/>
            <w:right w:val="none" w:sz="0" w:space="0" w:color="auto"/>
          </w:divBdr>
        </w:div>
        <w:div w:id="1296329701">
          <w:marLeft w:val="480"/>
          <w:marRight w:val="0"/>
          <w:marTop w:val="0"/>
          <w:marBottom w:val="0"/>
          <w:divBdr>
            <w:top w:val="none" w:sz="0" w:space="0" w:color="auto"/>
            <w:left w:val="none" w:sz="0" w:space="0" w:color="auto"/>
            <w:bottom w:val="none" w:sz="0" w:space="0" w:color="auto"/>
            <w:right w:val="none" w:sz="0" w:space="0" w:color="auto"/>
          </w:divBdr>
        </w:div>
        <w:div w:id="1321615705">
          <w:marLeft w:val="480"/>
          <w:marRight w:val="0"/>
          <w:marTop w:val="0"/>
          <w:marBottom w:val="0"/>
          <w:divBdr>
            <w:top w:val="none" w:sz="0" w:space="0" w:color="auto"/>
            <w:left w:val="none" w:sz="0" w:space="0" w:color="auto"/>
            <w:bottom w:val="none" w:sz="0" w:space="0" w:color="auto"/>
            <w:right w:val="none" w:sz="0" w:space="0" w:color="auto"/>
          </w:divBdr>
        </w:div>
        <w:div w:id="60908385">
          <w:marLeft w:val="480"/>
          <w:marRight w:val="0"/>
          <w:marTop w:val="0"/>
          <w:marBottom w:val="0"/>
          <w:divBdr>
            <w:top w:val="none" w:sz="0" w:space="0" w:color="auto"/>
            <w:left w:val="none" w:sz="0" w:space="0" w:color="auto"/>
            <w:bottom w:val="none" w:sz="0" w:space="0" w:color="auto"/>
            <w:right w:val="none" w:sz="0" w:space="0" w:color="auto"/>
          </w:divBdr>
        </w:div>
        <w:div w:id="4986170">
          <w:marLeft w:val="480"/>
          <w:marRight w:val="0"/>
          <w:marTop w:val="0"/>
          <w:marBottom w:val="0"/>
          <w:divBdr>
            <w:top w:val="none" w:sz="0" w:space="0" w:color="auto"/>
            <w:left w:val="none" w:sz="0" w:space="0" w:color="auto"/>
            <w:bottom w:val="none" w:sz="0" w:space="0" w:color="auto"/>
            <w:right w:val="none" w:sz="0" w:space="0" w:color="auto"/>
          </w:divBdr>
        </w:div>
        <w:div w:id="2046296429">
          <w:marLeft w:val="480"/>
          <w:marRight w:val="0"/>
          <w:marTop w:val="0"/>
          <w:marBottom w:val="0"/>
          <w:divBdr>
            <w:top w:val="none" w:sz="0" w:space="0" w:color="auto"/>
            <w:left w:val="none" w:sz="0" w:space="0" w:color="auto"/>
            <w:bottom w:val="none" w:sz="0" w:space="0" w:color="auto"/>
            <w:right w:val="none" w:sz="0" w:space="0" w:color="auto"/>
          </w:divBdr>
        </w:div>
        <w:div w:id="1084838403">
          <w:marLeft w:val="480"/>
          <w:marRight w:val="0"/>
          <w:marTop w:val="0"/>
          <w:marBottom w:val="0"/>
          <w:divBdr>
            <w:top w:val="none" w:sz="0" w:space="0" w:color="auto"/>
            <w:left w:val="none" w:sz="0" w:space="0" w:color="auto"/>
            <w:bottom w:val="none" w:sz="0" w:space="0" w:color="auto"/>
            <w:right w:val="none" w:sz="0" w:space="0" w:color="auto"/>
          </w:divBdr>
        </w:div>
        <w:div w:id="816342261">
          <w:marLeft w:val="480"/>
          <w:marRight w:val="0"/>
          <w:marTop w:val="0"/>
          <w:marBottom w:val="0"/>
          <w:divBdr>
            <w:top w:val="none" w:sz="0" w:space="0" w:color="auto"/>
            <w:left w:val="none" w:sz="0" w:space="0" w:color="auto"/>
            <w:bottom w:val="none" w:sz="0" w:space="0" w:color="auto"/>
            <w:right w:val="none" w:sz="0" w:space="0" w:color="auto"/>
          </w:divBdr>
        </w:div>
        <w:div w:id="863327095">
          <w:marLeft w:val="480"/>
          <w:marRight w:val="0"/>
          <w:marTop w:val="0"/>
          <w:marBottom w:val="0"/>
          <w:divBdr>
            <w:top w:val="none" w:sz="0" w:space="0" w:color="auto"/>
            <w:left w:val="none" w:sz="0" w:space="0" w:color="auto"/>
            <w:bottom w:val="none" w:sz="0" w:space="0" w:color="auto"/>
            <w:right w:val="none" w:sz="0" w:space="0" w:color="auto"/>
          </w:divBdr>
        </w:div>
        <w:div w:id="1174491886">
          <w:marLeft w:val="480"/>
          <w:marRight w:val="0"/>
          <w:marTop w:val="0"/>
          <w:marBottom w:val="0"/>
          <w:divBdr>
            <w:top w:val="none" w:sz="0" w:space="0" w:color="auto"/>
            <w:left w:val="none" w:sz="0" w:space="0" w:color="auto"/>
            <w:bottom w:val="none" w:sz="0" w:space="0" w:color="auto"/>
            <w:right w:val="none" w:sz="0" w:space="0" w:color="auto"/>
          </w:divBdr>
        </w:div>
        <w:div w:id="1200509962">
          <w:marLeft w:val="480"/>
          <w:marRight w:val="0"/>
          <w:marTop w:val="0"/>
          <w:marBottom w:val="0"/>
          <w:divBdr>
            <w:top w:val="none" w:sz="0" w:space="0" w:color="auto"/>
            <w:left w:val="none" w:sz="0" w:space="0" w:color="auto"/>
            <w:bottom w:val="none" w:sz="0" w:space="0" w:color="auto"/>
            <w:right w:val="none" w:sz="0" w:space="0" w:color="auto"/>
          </w:divBdr>
        </w:div>
        <w:div w:id="311831019">
          <w:marLeft w:val="480"/>
          <w:marRight w:val="0"/>
          <w:marTop w:val="0"/>
          <w:marBottom w:val="0"/>
          <w:divBdr>
            <w:top w:val="none" w:sz="0" w:space="0" w:color="auto"/>
            <w:left w:val="none" w:sz="0" w:space="0" w:color="auto"/>
            <w:bottom w:val="none" w:sz="0" w:space="0" w:color="auto"/>
            <w:right w:val="none" w:sz="0" w:space="0" w:color="auto"/>
          </w:divBdr>
        </w:div>
        <w:div w:id="1111246296">
          <w:marLeft w:val="480"/>
          <w:marRight w:val="0"/>
          <w:marTop w:val="0"/>
          <w:marBottom w:val="0"/>
          <w:divBdr>
            <w:top w:val="none" w:sz="0" w:space="0" w:color="auto"/>
            <w:left w:val="none" w:sz="0" w:space="0" w:color="auto"/>
            <w:bottom w:val="none" w:sz="0" w:space="0" w:color="auto"/>
            <w:right w:val="none" w:sz="0" w:space="0" w:color="auto"/>
          </w:divBdr>
        </w:div>
        <w:div w:id="1723483091">
          <w:marLeft w:val="480"/>
          <w:marRight w:val="0"/>
          <w:marTop w:val="0"/>
          <w:marBottom w:val="0"/>
          <w:divBdr>
            <w:top w:val="none" w:sz="0" w:space="0" w:color="auto"/>
            <w:left w:val="none" w:sz="0" w:space="0" w:color="auto"/>
            <w:bottom w:val="none" w:sz="0" w:space="0" w:color="auto"/>
            <w:right w:val="none" w:sz="0" w:space="0" w:color="auto"/>
          </w:divBdr>
        </w:div>
        <w:div w:id="1179075323">
          <w:marLeft w:val="480"/>
          <w:marRight w:val="0"/>
          <w:marTop w:val="0"/>
          <w:marBottom w:val="0"/>
          <w:divBdr>
            <w:top w:val="none" w:sz="0" w:space="0" w:color="auto"/>
            <w:left w:val="none" w:sz="0" w:space="0" w:color="auto"/>
            <w:bottom w:val="none" w:sz="0" w:space="0" w:color="auto"/>
            <w:right w:val="none" w:sz="0" w:space="0" w:color="auto"/>
          </w:divBdr>
        </w:div>
        <w:div w:id="517818128">
          <w:marLeft w:val="480"/>
          <w:marRight w:val="0"/>
          <w:marTop w:val="0"/>
          <w:marBottom w:val="0"/>
          <w:divBdr>
            <w:top w:val="none" w:sz="0" w:space="0" w:color="auto"/>
            <w:left w:val="none" w:sz="0" w:space="0" w:color="auto"/>
            <w:bottom w:val="none" w:sz="0" w:space="0" w:color="auto"/>
            <w:right w:val="none" w:sz="0" w:space="0" w:color="auto"/>
          </w:divBdr>
        </w:div>
        <w:div w:id="517934609">
          <w:marLeft w:val="480"/>
          <w:marRight w:val="0"/>
          <w:marTop w:val="0"/>
          <w:marBottom w:val="0"/>
          <w:divBdr>
            <w:top w:val="none" w:sz="0" w:space="0" w:color="auto"/>
            <w:left w:val="none" w:sz="0" w:space="0" w:color="auto"/>
            <w:bottom w:val="none" w:sz="0" w:space="0" w:color="auto"/>
            <w:right w:val="none" w:sz="0" w:space="0" w:color="auto"/>
          </w:divBdr>
        </w:div>
        <w:div w:id="689527193">
          <w:marLeft w:val="480"/>
          <w:marRight w:val="0"/>
          <w:marTop w:val="0"/>
          <w:marBottom w:val="0"/>
          <w:divBdr>
            <w:top w:val="none" w:sz="0" w:space="0" w:color="auto"/>
            <w:left w:val="none" w:sz="0" w:space="0" w:color="auto"/>
            <w:bottom w:val="none" w:sz="0" w:space="0" w:color="auto"/>
            <w:right w:val="none" w:sz="0" w:space="0" w:color="auto"/>
          </w:divBdr>
        </w:div>
        <w:div w:id="820805569">
          <w:marLeft w:val="480"/>
          <w:marRight w:val="0"/>
          <w:marTop w:val="0"/>
          <w:marBottom w:val="0"/>
          <w:divBdr>
            <w:top w:val="none" w:sz="0" w:space="0" w:color="auto"/>
            <w:left w:val="none" w:sz="0" w:space="0" w:color="auto"/>
            <w:bottom w:val="none" w:sz="0" w:space="0" w:color="auto"/>
            <w:right w:val="none" w:sz="0" w:space="0" w:color="auto"/>
          </w:divBdr>
        </w:div>
        <w:div w:id="1314486181">
          <w:marLeft w:val="480"/>
          <w:marRight w:val="0"/>
          <w:marTop w:val="0"/>
          <w:marBottom w:val="0"/>
          <w:divBdr>
            <w:top w:val="none" w:sz="0" w:space="0" w:color="auto"/>
            <w:left w:val="none" w:sz="0" w:space="0" w:color="auto"/>
            <w:bottom w:val="none" w:sz="0" w:space="0" w:color="auto"/>
            <w:right w:val="none" w:sz="0" w:space="0" w:color="auto"/>
          </w:divBdr>
        </w:div>
        <w:div w:id="370888985">
          <w:marLeft w:val="480"/>
          <w:marRight w:val="0"/>
          <w:marTop w:val="0"/>
          <w:marBottom w:val="0"/>
          <w:divBdr>
            <w:top w:val="none" w:sz="0" w:space="0" w:color="auto"/>
            <w:left w:val="none" w:sz="0" w:space="0" w:color="auto"/>
            <w:bottom w:val="none" w:sz="0" w:space="0" w:color="auto"/>
            <w:right w:val="none" w:sz="0" w:space="0" w:color="auto"/>
          </w:divBdr>
        </w:div>
        <w:div w:id="222258894">
          <w:marLeft w:val="480"/>
          <w:marRight w:val="0"/>
          <w:marTop w:val="0"/>
          <w:marBottom w:val="0"/>
          <w:divBdr>
            <w:top w:val="none" w:sz="0" w:space="0" w:color="auto"/>
            <w:left w:val="none" w:sz="0" w:space="0" w:color="auto"/>
            <w:bottom w:val="none" w:sz="0" w:space="0" w:color="auto"/>
            <w:right w:val="none" w:sz="0" w:space="0" w:color="auto"/>
          </w:divBdr>
        </w:div>
        <w:div w:id="1082218809">
          <w:marLeft w:val="480"/>
          <w:marRight w:val="0"/>
          <w:marTop w:val="0"/>
          <w:marBottom w:val="0"/>
          <w:divBdr>
            <w:top w:val="none" w:sz="0" w:space="0" w:color="auto"/>
            <w:left w:val="none" w:sz="0" w:space="0" w:color="auto"/>
            <w:bottom w:val="none" w:sz="0" w:space="0" w:color="auto"/>
            <w:right w:val="none" w:sz="0" w:space="0" w:color="auto"/>
          </w:divBdr>
        </w:div>
        <w:div w:id="1006251164">
          <w:marLeft w:val="480"/>
          <w:marRight w:val="0"/>
          <w:marTop w:val="0"/>
          <w:marBottom w:val="0"/>
          <w:divBdr>
            <w:top w:val="none" w:sz="0" w:space="0" w:color="auto"/>
            <w:left w:val="none" w:sz="0" w:space="0" w:color="auto"/>
            <w:bottom w:val="none" w:sz="0" w:space="0" w:color="auto"/>
            <w:right w:val="none" w:sz="0" w:space="0" w:color="auto"/>
          </w:divBdr>
        </w:div>
        <w:div w:id="447159303">
          <w:marLeft w:val="480"/>
          <w:marRight w:val="0"/>
          <w:marTop w:val="0"/>
          <w:marBottom w:val="0"/>
          <w:divBdr>
            <w:top w:val="none" w:sz="0" w:space="0" w:color="auto"/>
            <w:left w:val="none" w:sz="0" w:space="0" w:color="auto"/>
            <w:bottom w:val="none" w:sz="0" w:space="0" w:color="auto"/>
            <w:right w:val="none" w:sz="0" w:space="0" w:color="auto"/>
          </w:divBdr>
        </w:div>
        <w:div w:id="1437019026">
          <w:marLeft w:val="480"/>
          <w:marRight w:val="0"/>
          <w:marTop w:val="0"/>
          <w:marBottom w:val="0"/>
          <w:divBdr>
            <w:top w:val="none" w:sz="0" w:space="0" w:color="auto"/>
            <w:left w:val="none" w:sz="0" w:space="0" w:color="auto"/>
            <w:bottom w:val="none" w:sz="0" w:space="0" w:color="auto"/>
            <w:right w:val="none" w:sz="0" w:space="0" w:color="auto"/>
          </w:divBdr>
        </w:div>
        <w:div w:id="513109551">
          <w:marLeft w:val="480"/>
          <w:marRight w:val="0"/>
          <w:marTop w:val="0"/>
          <w:marBottom w:val="0"/>
          <w:divBdr>
            <w:top w:val="none" w:sz="0" w:space="0" w:color="auto"/>
            <w:left w:val="none" w:sz="0" w:space="0" w:color="auto"/>
            <w:bottom w:val="none" w:sz="0" w:space="0" w:color="auto"/>
            <w:right w:val="none" w:sz="0" w:space="0" w:color="auto"/>
          </w:divBdr>
        </w:div>
        <w:div w:id="583220402">
          <w:marLeft w:val="480"/>
          <w:marRight w:val="0"/>
          <w:marTop w:val="0"/>
          <w:marBottom w:val="0"/>
          <w:divBdr>
            <w:top w:val="none" w:sz="0" w:space="0" w:color="auto"/>
            <w:left w:val="none" w:sz="0" w:space="0" w:color="auto"/>
            <w:bottom w:val="none" w:sz="0" w:space="0" w:color="auto"/>
            <w:right w:val="none" w:sz="0" w:space="0" w:color="auto"/>
          </w:divBdr>
        </w:div>
        <w:div w:id="242497632">
          <w:marLeft w:val="480"/>
          <w:marRight w:val="0"/>
          <w:marTop w:val="0"/>
          <w:marBottom w:val="0"/>
          <w:divBdr>
            <w:top w:val="none" w:sz="0" w:space="0" w:color="auto"/>
            <w:left w:val="none" w:sz="0" w:space="0" w:color="auto"/>
            <w:bottom w:val="none" w:sz="0" w:space="0" w:color="auto"/>
            <w:right w:val="none" w:sz="0" w:space="0" w:color="auto"/>
          </w:divBdr>
        </w:div>
        <w:div w:id="1772966173">
          <w:marLeft w:val="480"/>
          <w:marRight w:val="0"/>
          <w:marTop w:val="0"/>
          <w:marBottom w:val="0"/>
          <w:divBdr>
            <w:top w:val="none" w:sz="0" w:space="0" w:color="auto"/>
            <w:left w:val="none" w:sz="0" w:space="0" w:color="auto"/>
            <w:bottom w:val="none" w:sz="0" w:space="0" w:color="auto"/>
            <w:right w:val="none" w:sz="0" w:space="0" w:color="auto"/>
          </w:divBdr>
        </w:div>
        <w:div w:id="2132741107">
          <w:marLeft w:val="480"/>
          <w:marRight w:val="0"/>
          <w:marTop w:val="0"/>
          <w:marBottom w:val="0"/>
          <w:divBdr>
            <w:top w:val="none" w:sz="0" w:space="0" w:color="auto"/>
            <w:left w:val="none" w:sz="0" w:space="0" w:color="auto"/>
            <w:bottom w:val="none" w:sz="0" w:space="0" w:color="auto"/>
            <w:right w:val="none" w:sz="0" w:space="0" w:color="auto"/>
          </w:divBdr>
        </w:div>
        <w:div w:id="942031763">
          <w:marLeft w:val="480"/>
          <w:marRight w:val="0"/>
          <w:marTop w:val="0"/>
          <w:marBottom w:val="0"/>
          <w:divBdr>
            <w:top w:val="none" w:sz="0" w:space="0" w:color="auto"/>
            <w:left w:val="none" w:sz="0" w:space="0" w:color="auto"/>
            <w:bottom w:val="none" w:sz="0" w:space="0" w:color="auto"/>
            <w:right w:val="none" w:sz="0" w:space="0" w:color="auto"/>
          </w:divBdr>
        </w:div>
        <w:div w:id="351876683">
          <w:marLeft w:val="480"/>
          <w:marRight w:val="0"/>
          <w:marTop w:val="0"/>
          <w:marBottom w:val="0"/>
          <w:divBdr>
            <w:top w:val="none" w:sz="0" w:space="0" w:color="auto"/>
            <w:left w:val="none" w:sz="0" w:space="0" w:color="auto"/>
            <w:bottom w:val="none" w:sz="0" w:space="0" w:color="auto"/>
            <w:right w:val="none" w:sz="0" w:space="0" w:color="auto"/>
          </w:divBdr>
        </w:div>
        <w:div w:id="1395621050">
          <w:marLeft w:val="480"/>
          <w:marRight w:val="0"/>
          <w:marTop w:val="0"/>
          <w:marBottom w:val="0"/>
          <w:divBdr>
            <w:top w:val="none" w:sz="0" w:space="0" w:color="auto"/>
            <w:left w:val="none" w:sz="0" w:space="0" w:color="auto"/>
            <w:bottom w:val="none" w:sz="0" w:space="0" w:color="auto"/>
            <w:right w:val="none" w:sz="0" w:space="0" w:color="auto"/>
          </w:divBdr>
        </w:div>
        <w:div w:id="34739173">
          <w:marLeft w:val="480"/>
          <w:marRight w:val="0"/>
          <w:marTop w:val="0"/>
          <w:marBottom w:val="0"/>
          <w:divBdr>
            <w:top w:val="none" w:sz="0" w:space="0" w:color="auto"/>
            <w:left w:val="none" w:sz="0" w:space="0" w:color="auto"/>
            <w:bottom w:val="none" w:sz="0" w:space="0" w:color="auto"/>
            <w:right w:val="none" w:sz="0" w:space="0" w:color="auto"/>
          </w:divBdr>
        </w:div>
        <w:div w:id="1081488130">
          <w:marLeft w:val="480"/>
          <w:marRight w:val="0"/>
          <w:marTop w:val="0"/>
          <w:marBottom w:val="0"/>
          <w:divBdr>
            <w:top w:val="none" w:sz="0" w:space="0" w:color="auto"/>
            <w:left w:val="none" w:sz="0" w:space="0" w:color="auto"/>
            <w:bottom w:val="none" w:sz="0" w:space="0" w:color="auto"/>
            <w:right w:val="none" w:sz="0" w:space="0" w:color="auto"/>
          </w:divBdr>
        </w:div>
        <w:div w:id="952899952">
          <w:marLeft w:val="480"/>
          <w:marRight w:val="0"/>
          <w:marTop w:val="0"/>
          <w:marBottom w:val="0"/>
          <w:divBdr>
            <w:top w:val="none" w:sz="0" w:space="0" w:color="auto"/>
            <w:left w:val="none" w:sz="0" w:space="0" w:color="auto"/>
            <w:bottom w:val="none" w:sz="0" w:space="0" w:color="auto"/>
            <w:right w:val="none" w:sz="0" w:space="0" w:color="auto"/>
          </w:divBdr>
        </w:div>
        <w:div w:id="597297944">
          <w:marLeft w:val="480"/>
          <w:marRight w:val="0"/>
          <w:marTop w:val="0"/>
          <w:marBottom w:val="0"/>
          <w:divBdr>
            <w:top w:val="none" w:sz="0" w:space="0" w:color="auto"/>
            <w:left w:val="none" w:sz="0" w:space="0" w:color="auto"/>
            <w:bottom w:val="none" w:sz="0" w:space="0" w:color="auto"/>
            <w:right w:val="none" w:sz="0" w:space="0" w:color="auto"/>
          </w:divBdr>
        </w:div>
        <w:div w:id="653532648">
          <w:marLeft w:val="480"/>
          <w:marRight w:val="0"/>
          <w:marTop w:val="0"/>
          <w:marBottom w:val="0"/>
          <w:divBdr>
            <w:top w:val="none" w:sz="0" w:space="0" w:color="auto"/>
            <w:left w:val="none" w:sz="0" w:space="0" w:color="auto"/>
            <w:bottom w:val="none" w:sz="0" w:space="0" w:color="auto"/>
            <w:right w:val="none" w:sz="0" w:space="0" w:color="auto"/>
          </w:divBdr>
        </w:div>
        <w:div w:id="1890217796">
          <w:marLeft w:val="480"/>
          <w:marRight w:val="0"/>
          <w:marTop w:val="0"/>
          <w:marBottom w:val="0"/>
          <w:divBdr>
            <w:top w:val="none" w:sz="0" w:space="0" w:color="auto"/>
            <w:left w:val="none" w:sz="0" w:space="0" w:color="auto"/>
            <w:bottom w:val="none" w:sz="0" w:space="0" w:color="auto"/>
            <w:right w:val="none" w:sz="0" w:space="0" w:color="auto"/>
          </w:divBdr>
        </w:div>
        <w:div w:id="12537111">
          <w:marLeft w:val="480"/>
          <w:marRight w:val="0"/>
          <w:marTop w:val="0"/>
          <w:marBottom w:val="0"/>
          <w:divBdr>
            <w:top w:val="none" w:sz="0" w:space="0" w:color="auto"/>
            <w:left w:val="none" w:sz="0" w:space="0" w:color="auto"/>
            <w:bottom w:val="none" w:sz="0" w:space="0" w:color="auto"/>
            <w:right w:val="none" w:sz="0" w:space="0" w:color="auto"/>
          </w:divBdr>
        </w:div>
        <w:div w:id="2105684985">
          <w:marLeft w:val="480"/>
          <w:marRight w:val="0"/>
          <w:marTop w:val="0"/>
          <w:marBottom w:val="0"/>
          <w:divBdr>
            <w:top w:val="none" w:sz="0" w:space="0" w:color="auto"/>
            <w:left w:val="none" w:sz="0" w:space="0" w:color="auto"/>
            <w:bottom w:val="none" w:sz="0" w:space="0" w:color="auto"/>
            <w:right w:val="none" w:sz="0" w:space="0" w:color="auto"/>
          </w:divBdr>
        </w:div>
        <w:div w:id="1217205282">
          <w:marLeft w:val="480"/>
          <w:marRight w:val="0"/>
          <w:marTop w:val="0"/>
          <w:marBottom w:val="0"/>
          <w:divBdr>
            <w:top w:val="none" w:sz="0" w:space="0" w:color="auto"/>
            <w:left w:val="none" w:sz="0" w:space="0" w:color="auto"/>
            <w:bottom w:val="none" w:sz="0" w:space="0" w:color="auto"/>
            <w:right w:val="none" w:sz="0" w:space="0" w:color="auto"/>
          </w:divBdr>
        </w:div>
        <w:div w:id="65880958">
          <w:marLeft w:val="480"/>
          <w:marRight w:val="0"/>
          <w:marTop w:val="0"/>
          <w:marBottom w:val="0"/>
          <w:divBdr>
            <w:top w:val="none" w:sz="0" w:space="0" w:color="auto"/>
            <w:left w:val="none" w:sz="0" w:space="0" w:color="auto"/>
            <w:bottom w:val="none" w:sz="0" w:space="0" w:color="auto"/>
            <w:right w:val="none" w:sz="0" w:space="0" w:color="auto"/>
          </w:divBdr>
        </w:div>
        <w:div w:id="284360882">
          <w:marLeft w:val="480"/>
          <w:marRight w:val="0"/>
          <w:marTop w:val="0"/>
          <w:marBottom w:val="0"/>
          <w:divBdr>
            <w:top w:val="none" w:sz="0" w:space="0" w:color="auto"/>
            <w:left w:val="none" w:sz="0" w:space="0" w:color="auto"/>
            <w:bottom w:val="none" w:sz="0" w:space="0" w:color="auto"/>
            <w:right w:val="none" w:sz="0" w:space="0" w:color="auto"/>
          </w:divBdr>
        </w:div>
        <w:div w:id="1990750047">
          <w:marLeft w:val="480"/>
          <w:marRight w:val="0"/>
          <w:marTop w:val="0"/>
          <w:marBottom w:val="0"/>
          <w:divBdr>
            <w:top w:val="none" w:sz="0" w:space="0" w:color="auto"/>
            <w:left w:val="none" w:sz="0" w:space="0" w:color="auto"/>
            <w:bottom w:val="none" w:sz="0" w:space="0" w:color="auto"/>
            <w:right w:val="none" w:sz="0" w:space="0" w:color="auto"/>
          </w:divBdr>
        </w:div>
        <w:div w:id="1332440841">
          <w:marLeft w:val="480"/>
          <w:marRight w:val="0"/>
          <w:marTop w:val="0"/>
          <w:marBottom w:val="0"/>
          <w:divBdr>
            <w:top w:val="none" w:sz="0" w:space="0" w:color="auto"/>
            <w:left w:val="none" w:sz="0" w:space="0" w:color="auto"/>
            <w:bottom w:val="none" w:sz="0" w:space="0" w:color="auto"/>
            <w:right w:val="none" w:sz="0" w:space="0" w:color="auto"/>
          </w:divBdr>
        </w:div>
        <w:div w:id="73355327">
          <w:marLeft w:val="480"/>
          <w:marRight w:val="0"/>
          <w:marTop w:val="0"/>
          <w:marBottom w:val="0"/>
          <w:divBdr>
            <w:top w:val="none" w:sz="0" w:space="0" w:color="auto"/>
            <w:left w:val="none" w:sz="0" w:space="0" w:color="auto"/>
            <w:bottom w:val="none" w:sz="0" w:space="0" w:color="auto"/>
            <w:right w:val="none" w:sz="0" w:space="0" w:color="auto"/>
          </w:divBdr>
        </w:div>
        <w:div w:id="487327986">
          <w:marLeft w:val="480"/>
          <w:marRight w:val="0"/>
          <w:marTop w:val="0"/>
          <w:marBottom w:val="0"/>
          <w:divBdr>
            <w:top w:val="none" w:sz="0" w:space="0" w:color="auto"/>
            <w:left w:val="none" w:sz="0" w:space="0" w:color="auto"/>
            <w:bottom w:val="none" w:sz="0" w:space="0" w:color="auto"/>
            <w:right w:val="none" w:sz="0" w:space="0" w:color="auto"/>
          </w:divBdr>
        </w:div>
        <w:div w:id="949818621">
          <w:marLeft w:val="480"/>
          <w:marRight w:val="0"/>
          <w:marTop w:val="0"/>
          <w:marBottom w:val="0"/>
          <w:divBdr>
            <w:top w:val="none" w:sz="0" w:space="0" w:color="auto"/>
            <w:left w:val="none" w:sz="0" w:space="0" w:color="auto"/>
            <w:bottom w:val="none" w:sz="0" w:space="0" w:color="auto"/>
            <w:right w:val="none" w:sz="0" w:space="0" w:color="auto"/>
          </w:divBdr>
        </w:div>
        <w:div w:id="1982035170">
          <w:marLeft w:val="480"/>
          <w:marRight w:val="0"/>
          <w:marTop w:val="0"/>
          <w:marBottom w:val="0"/>
          <w:divBdr>
            <w:top w:val="none" w:sz="0" w:space="0" w:color="auto"/>
            <w:left w:val="none" w:sz="0" w:space="0" w:color="auto"/>
            <w:bottom w:val="none" w:sz="0" w:space="0" w:color="auto"/>
            <w:right w:val="none" w:sz="0" w:space="0" w:color="auto"/>
          </w:divBdr>
        </w:div>
        <w:div w:id="1260259917">
          <w:marLeft w:val="480"/>
          <w:marRight w:val="0"/>
          <w:marTop w:val="0"/>
          <w:marBottom w:val="0"/>
          <w:divBdr>
            <w:top w:val="none" w:sz="0" w:space="0" w:color="auto"/>
            <w:left w:val="none" w:sz="0" w:space="0" w:color="auto"/>
            <w:bottom w:val="none" w:sz="0" w:space="0" w:color="auto"/>
            <w:right w:val="none" w:sz="0" w:space="0" w:color="auto"/>
          </w:divBdr>
        </w:div>
        <w:div w:id="152374802">
          <w:marLeft w:val="480"/>
          <w:marRight w:val="0"/>
          <w:marTop w:val="0"/>
          <w:marBottom w:val="0"/>
          <w:divBdr>
            <w:top w:val="none" w:sz="0" w:space="0" w:color="auto"/>
            <w:left w:val="none" w:sz="0" w:space="0" w:color="auto"/>
            <w:bottom w:val="none" w:sz="0" w:space="0" w:color="auto"/>
            <w:right w:val="none" w:sz="0" w:space="0" w:color="auto"/>
          </w:divBdr>
        </w:div>
        <w:div w:id="1710181035">
          <w:marLeft w:val="480"/>
          <w:marRight w:val="0"/>
          <w:marTop w:val="0"/>
          <w:marBottom w:val="0"/>
          <w:divBdr>
            <w:top w:val="none" w:sz="0" w:space="0" w:color="auto"/>
            <w:left w:val="none" w:sz="0" w:space="0" w:color="auto"/>
            <w:bottom w:val="none" w:sz="0" w:space="0" w:color="auto"/>
            <w:right w:val="none" w:sz="0" w:space="0" w:color="auto"/>
          </w:divBdr>
        </w:div>
        <w:div w:id="977606496">
          <w:marLeft w:val="480"/>
          <w:marRight w:val="0"/>
          <w:marTop w:val="0"/>
          <w:marBottom w:val="0"/>
          <w:divBdr>
            <w:top w:val="none" w:sz="0" w:space="0" w:color="auto"/>
            <w:left w:val="none" w:sz="0" w:space="0" w:color="auto"/>
            <w:bottom w:val="none" w:sz="0" w:space="0" w:color="auto"/>
            <w:right w:val="none" w:sz="0" w:space="0" w:color="auto"/>
          </w:divBdr>
        </w:div>
        <w:div w:id="1433623712">
          <w:marLeft w:val="480"/>
          <w:marRight w:val="0"/>
          <w:marTop w:val="0"/>
          <w:marBottom w:val="0"/>
          <w:divBdr>
            <w:top w:val="none" w:sz="0" w:space="0" w:color="auto"/>
            <w:left w:val="none" w:sz="0" w:space="0" w:color="auto"/>
            <w:bottom w:val="none" w:sz="0" w:space="0" w:color="auto"/>
            <w:right w:val="none" w:sz="0" w:space="0" w:color="auto"/>
          </w:divBdr>
        </w:div>
        <w:div w:id="241332340">
          <w:marLeft w:val="480"/>
          <w:marRight w:val="0"/>
          <w:marTop w:val="0"/>
          <w:marBottom w:val="0"/>
          <w:divBdr>
            <w:top w:val="none" w:sz="0" w:space="0" w:color="auto"/>
            <w:left w:val="none" w:sz="0" w:space="0" w:color="auto"/>
            <w:bottom w:val="none" w:sz="0" w:space="0" w:color="auto"/>
            <w:right w:val="none" w:sz="0" w:space="0" w:color="auto"/>
          </w:divBdr>
        </w:div>
        <w:div w:id="1735354314">
          <w:marLeft w:val="480"/>
          <w:marRight w:val="0"/>
          <w:marTop w:val="0"/>
          <w:marBottom w:val="0"/>
          <w:divBdr>
            <w:top w:val="none" w:sz="0" w:space="0" w:color="auto"/>
            <w:left w:val="none" w:sz="0" w:space="0" w:color="auto"/>
            <w:bottom w:val="none" w:sz="0" w:space="0" w:color="auto"/>
            <w:right w:val="none" w:sz="0" w:space="0" w:color="auto"/>
          </w:divBdr>
        </w:div>
        <w:div w:id="1505507921">
          <w:marLeft w:val="480"/>
          <w:marRight w:val="0"/>
          <w:marTop w:val="0"/>
          <w:marBottom w:val="0"/>
          <w:divBdr>
            <w:top w:val="none" w:sz="0" w:space="0" w:color="auto"/>
            <w:left w:val="none" w:sz="0" w:space="0" w:color="auto"/>
            <w:bottom w:val="none" w:sz="0" w:space="0" w:color="auto"/>
            <w:right w:val="none" w:sz="0" w:space="0" w:color="auto"/>
          </w:divBdr>
        </w:div>
        <w:div w:id="1143041407">
          <w:marLeft w:val="480"/>
          <w:marRight w:val="0"/>
          <w:marTop w:val="0"/>
          <w:marBottom w:val="0"/>
          <w:divBdr>
            <w:top w:val="none" w:sz="0" w:space="0" w:color="auto"/>
            <w:left w:val="none" w:sz="0" w:space="0" w:color="auto"/>
            <w:bottom w:val="none" w:sz="0" w:space="0" w:color="auto"/>
            <w:right w:val="none" w:sz="0" w:space="0" w:color="auto"/>
          </w:divBdr>
        </w:div>
        <w:div w:id="39978357">
          <w:marLeft w:val="480"/>
          <w:marRight w:val="0"/>
          <w:marTop w:val="0"/>
          <w:marBottom w:val="0"/>
          <w:divBdr>
            <w:top w:val="none" w:sz="0" w:space="0" w:color="auto"/>
            <w:left w:val="none" w:sz="0" w:space="0" w:color="auto"/>
            <w:bottom w:val="none" w:sz="0" w:space="0" w:color="auto"/>
            <w:right w:val="none" w:sz="0" w:space="0" w:color="auto"/>
          </w:divBdr>
        </w:div>
        <w:div w:id="14693254">
          <w:marLeft w:val="480"/>
          <w:marRight w:val="0"/>
          <w:marTop w:val="0"/>
          <w:marBottom w:val="0"/>
          <w:divBdr>
            <w:top w:val="none" w:sz="0" w:space="0" w:color="auto"/>
            <w:left w:val="none" w:sz="0" w:space="0" w:color="auto"/>
            <w:bottom w:val="none" w:sz="0" w:space="0" w:color="auto"/>
            <w:right w:val="none" w:sz="0" w:space="0" w:color="auto"/>
          </w:divBdr>
        </w:div>
        <w:div w:id="1924949928">
          <w:marLeft w:val="480"/>
          <w:marRight w:val="0"/>
          <w:marTop w:val="0"/>
          <w:marBottom w:val="0"/>
          <w:divBdr>
            <w:top w:val="none" w:sz="0" w:space="0" w:color="auto"/>
            <w:left w:val="none" w:sz="0" w:space="0" w:color="auto"/>
            <w:bottom w:val="none" w:sz="0" w:space="0" w:color="auto"/>
            <w:right w:val="none" w:sz="0" w:space="0" w:color="auto"/>
          </w:divBdr>
        </w:div>
        <w:div w:id="917056470">
          <w:marLeft w:val="480"/>
          <w:marRight w:val="0"/>
          <w:marTop w:val="0"/>
          <w:marBottom w:val="0"/>
          <w:divBdr>
            <w:top w:val="none" w:sz="0" w:space="0" w:color="auto"/>
            <w:left w:val="none" w:sz="0" w:space="0" w:color="auto"/>
            <w:bottom w:val="none" w:sz="0" w:space="0" w:color="auto"/>
            <w:right w:val="none" w:sz="0" w:space="0" w:color="auto"/>
          </w:divBdr>
        </w:div>
        <w:div w:id="1819764827">
          <w:marLeft w:val="480"/>
          <w:marRight w:val="0"/>
          <w:marTop w:val="0"/>
          <w:marBottom w:val="0"/>
          <w:divBdr>
            <w:top w:val="none" w:sz="0" w:space="0" w:color="auto"/>
            <w:left w:val="none" w:sz="0" w:space="0" w:color="auto"/>
            <w:bottom w:val="none" w:sz="0" w:space="0" w:color="auto"/>
            <w:right w:val="none" w:sz="0" w:space="0" w:color="auto"/>
          </w:divBdr>
        </w:div>
        <w:div w:id="1116754379">
          <w:marLeft w:val="480"/>
          <w:marRight w:val="0"/>
          <w:marTop w:val="0"/>
          <w:marBottom w:val="0"/>
          <w:divBdr>
            <w:top w:val="none" w:sz="0" w:space="0" w:color="auto"/>
            <w:left w:val="none" w:sz="0" w:space="0" w:color="auto"/>
            <w:bottom w:val="none" w:sz="0" w:space="0" w:color="auto"/>
            <w:right w:val="none" w:sz="0" w:space="0" w:color="auto"/>
          </w:divBdr>
        </w:div>
        <w:div w:id="1161315204">
          <w:marLeft w:val="480"/>
          <w:marRight w:val="0"/>
          <w:marTop w:val="0"/>
          <w:marBottom w:val="0"/>
          <w:divBdr>
            <w:top w:val="none" w:sz="0" w:space="0" w:color="auto"/>
            <w:left w:val="none" w:sz="0" w:space="0" w:color="auto"/>
            <w:bottom w:val="none" w:sz="0" w:space="0" w:color="auto"/>
            <w:right w:val="none" w:sz="0" w:space="0" w:color="auto"/>
          </w:divBdr>
        </w:div>
        <w:div w:id="915474299">
          <w:marLeft w:val="480"/>
          <w:marRight w:val="0"/>
          <w:marTop w:val="0"/>
          <w:marBottom w:val="0"/>
          <w:divBdr>
            <w:top w:val="none" w:sz="0" w:space="0" w:color="auto"/>
            <w:left w:val="none" w:sz="0" w:space="0" w:color="auto"/>
            <w:bottom w:val="none" w:sz="0" w:space="0" w:color="auto"/>
            <w:right w:val="none" w:sz="0" w:space="0" w:color="auto"/>
          </w:divBdr>
        </w:div>
      </w:divsChild>
    </w:div>
    <w:div w:id="1210994027">
      <w:bodyDiv w:val="1"/>
      <w:marLeft w:val="0"/>
      <w:marRight w:val="0"/>
      <w:marTop w:val="0"/>
      <w:marBottom w:val="0"/>
      <w:divBdr>
        <w:top w:val="none" w:sz="0" w:space="0" w:color="auto"/>
        <w:left w:val="none" w:sz="0" w:space="0" w:color="auto"/>
        <w:bottom w:val="none" w:sz="0" w:space="0" w:color="auto"/>
        <w:right w:val="none" w:sz="0" w:space="0" w:color="auto"/>
      </w:divBdr>
    </w:div>
    <w:div w:id="1211114664">
      <w:bodyDiv w:val="1"/>
      <w:marLeft w:val="0"/>
      <w:marRight w:val="0"/>
      <w:marTop w:val="0"/>
      <w:marBottom w:val="0"/>
      <w:divBdr>
        <w:top w:val="none" w:sz="0" w:space="0" w:color="auto"/>
        <w:left w:val="none" w:sz="0" w:space="0" w:color="auto"/>
        <w:bottom w:val="none" w:sz="0" w:space="0" w:color="auto"/>
        <w:right w:val="none" w:sz="0" w:space="0" w:color="auto"/>
      </w:divBdr>
    </w:div>
    <w:div w:id="1211259822">
      <w:marLeft w:val="480"/>
      <w:marRight w:val="0"/>
      <w:marTop w:val="0"/>
      <w:marBottom w:val="0"/>
      <w:divBdr>
        <w:top w:val="none" w:sz="0" w:space="0" w:color="auto"/>
        <w:left w:val="none" w:sz="0" w:space="0" w:color="auto"/>
        <w:bottom w:val="none" w:sz="0" w:space="0" w:color="auto"/>
        <w:right w:val="none" w:sz="0" w:space="0" w:color="auto"/>
      </w:divBdr>
    </w:div>
    <w:div w:id="1211384608">
      <w:bodyDiv w:val="1"/>
      <w:marLeft w:val="0"/>
      <w:marRight w:val="0"/>
      <w:marTop w:val="0"/>
      <w:marBottom w:val="0"/>
      <w:divBdr>
        <w:top w:val="none" w:sz="0" w:space="0" w:color="auto"/>
        <w:left w:val="none" w:sz="0" w:space="0" w:color="auto"/>
        <w:bottom w:val="none" w:sz="0" w:space="0" w:color="auto"/>
        <w:right w:val="none" w:sz="0" w:space="0" w:color="auto"/>
      </w:divBdr>
    </w:div>
    <w:div w:id="1211577396">
      <w:marLeft w:val="480"/>
      <w:marRight w:val="0"/>
      <w:marTop w:val="0"/>
      <w:marBottom w:val="0"/>
      <w:divBdr>
        <w:top w:val="none" w:sz="0" w:space="0" w:color="auto"/>
        <w:left w:val="none" w:sz="0" w:space="0" w:color="auto"/>
        <w:bottom w:val="none" w:sz="0" w:space="0" w:color="auto"/>
        <w:right w:val="none" w:sz="0" w:space="0" w:color="auto"/>
      </w:divBdr>
    </w:div>
    <w:div w:id="1212040264">
      <w:marLeft w:val="480"/>
      <w:marRight w:val="0"/>
      <w:marTop w:val="0"/>
      <w:marBottom w:val="0"/>
      <w:divBdr>
        <w:top w:val="none" w:sz="0" w:space="0" w:color="auto"/>
        <w:left w:val="none" w:sz="0" w:space="0" w:color="auto"/>
        <w:bottom w:val="none" w:sz="0" w:space="0" w:color="auto"/>
        <w:right w:val="none" w:sz="0" w:space="0" w:color="auto"/>
      </w:divBdr>
    </w:div>
    <w:div w:id="1213810156">
      <w:bodyDiv w:val="1"/>
      <w:marLeft w:val="0"/>
      <w:marRight w:val="0"/>
      <w:marTop w:val="0"/>
      <w:marBottom w:val="0"/>
      <w:divBdr>
        <w:top w:val="none" w:sz="0" w:space="0" w:color="auto"/>
        <w:left w:val="none" w:sz="0" w:space="0" w:color="auto"/>
        <w:bottom w:val="none" w:sz="0" w:space="0" w:color="auto"/>
        <w:right w:val="none" w:sz="0" w:space="0" w:color="auto"/>
      </w:divBdr>
    </w:div>
    <w:div w:id="1213886921">
      <w:bodyDiv w:val="1"/>
      <w:marLeft w:val="0"/>
      <w:marRight w:val="0"/>
      <w:marTop w:val="0"/>
      <w:marBottom w:val="0"/>
      <w:divBdr>
        <w:top w:val="none" w:sz="0" w:space="0" w:color="auto"/>
        <w:left w:val="none" w:sz="0" w:space="0" w:color="auto"/>
        <w:bottom w:val="none" w:sz="0" w:space="0" w:color="auto"/>
        <w:right w:val="none" w:sz="0" w:space="0" w:color="auto"/>
      </w:divBdr>
    </w:div>
    <w:div w:id="1213930201">
      <w:bodyDiv w:val="1"/>
      <w:marLeft w:val="0"/>
      <w:marRight w:val="0"/>
      <w:marTop w:val="0"/>
      <w:marBottom w:val="0"/>
      <w:divBdr>
        <w:top w:val="none" w:sz="0" w:space="0" w:color="auto"/>
        <w:left w:val="none" w:sz="0" w:space="0" w:color="auto"/>
        <w:bottom w:val="none" w:sz="0" w:space="0" w:color="auto"/>
        <w:right w:val="none" w:sz="0" w:space="0" w:color="auto"/>
      </w:divBdr>
    </w:div>
    <w:div w:id="1214536278">
      <w:marLeft w:val="480"/>
      <w:marRight w:val="0"/>
      <w:marTop w:val="0"/>
      <w:marBottom w:val="0"/>
      <w:divBdr>
        <w:top w:val="none" w:sz="0" w:space="0" w:color="auto"/>
        <w:left w:val="none" w:sz="0" w:space="0" w:color="auto"/>
        <w:bottom w:val="none" w:sz="0" w:space="0" w:color="auto"/>
        <w:right w:val="none" w:sz="0" w:space="0" w:color="auto"/>
      </w:divBdr>
    </w:div>
    <w:div w:id="1214927596">
      <w:bodyDiv w:val="1"/>
      <w:marLeft w:val="0"/>
      <w:marRight w:val="0"/>
      <w:marTop w:val="0"/>
      <w:marBottom w:val="0"/>
      <w:divBdr>
        <w:top w:val="none" w:sz="0" w:space="0" w:color="auto"/>
        <w:left w:val="none" w:sz="0" w:space="0" w:color="auto"/>
        <w:bottom w:val="none" w:sz="0" w:space="0" w:color="auto"/>
        <w:right w:val="none" w:sz="0" w:space="0" w:color="auto"/>
      </w:divBdr>
    </w:div>
    <w:div w:id="1215000018">
      <w:bodyDiv w:val="1"/>
      <w:marLeft w:val="0"/>
      <w:marRight w:val="0"/>
      <w:marTop w:val="0"/>
      <w:marBottom w:val="0"/>
      <w:divBdr>
        <w:top w:val="none" w:sz="0" w:space="0" w:color="auto"/>
        <w:left w:val="none" w:sz="0" w:space="0" w:color="auto"/>
        <w:bottom w:val="none" w:sz="0" w:space="0" w:color="auto"/>
        <w:right w:val="none" w:sz="0" w:space="0" w:color="auto"/>
      </w:divBdr>
    </w:div>
    <w:div w:id="1215654003">
      <w:marLeft w:val="640"/>
      <w:marRight w:val="0"/>
      <w:marTop w:val="0"/>
      <w:marBottom w:val="0"/>
      <w:divBdr>
        <w:top w:val="none" w:sz="0" w:space="0" w:color="auto"/>
        <w:left w:val="none" w:sz="0" w:space="0" w:color="auto"/>
        <w:bottom w:val="none" w:sz="0" w:space="0" w:color="auto"/>
        <w:right w:val="none" w:sz="0" w:space="0" w:color="auto"/>
      </w:divBdr>
    </w:div>
    <w:div w:id="1215695379">
      <w:bodyDiv w:val="1"/>
      <w:marLeft w:val="0"/>
      <w:marRight w:val="0"/>
      <w:marTop w:val="0"/>
      <w:marBottom w:val="0"/>
      <w:divBdr>
        <w:top w:val="none" w:sz="0" w:space="0" w:color="auto"/>
        <w:left w:val="none" w:sz="0" w:space="0" w:color="auto"/>
        <w:bottom w:val="none" w:sz="0" w:space="0" w:color="auto"/>
        <w:right w:val="none" w:sz="0" w:space="0" w:color="auto"/>
      </w:divBdr>
    </w:div>
    <w:div w:id="1215969211">
      <w:marLeft w:val="480"/>
      <w:marRight w:val="0"/>
      <w:marTop w:val="0"/>
      <w:marBottom w:val="0"/>
      <w:divBdr>
        <w:top w:val="none" w:sz="0" w:space="0" w:color="auto"/>
        <w:left w:val="none" w:sz="0" w:space="0" w:color="auto"/>
        <w:bottom w:val="none" w:sz="0" w:space="0" w:color="auto"/>
        <w:right w:val="none" w:sz="0" w:space="0" w:color="auto"/>
      </w:divBdr>
    </w:div>
    <w:div w:id="1216311599">
      <w:marLeft w:val="640"/>
      <w:marRight w:val="0"/>
      <w:marTop w:val="0"/>
      <w:marBottom w:val="0"/>
      <w:divBdr>
        <w:top w:val="none" w:sz="0" w:space="0" w:color="auto"/>
        <w:left w:val="none" w:sz="0" w:space="0" w:color="auto"/>
        <w:bottom w:val="none" w:sz="0" w:space="0" w:color="auto"/>
        <w:right w:val="none" w:sz="0" w:space="0" w:color="auto"/>
      </w:divBdr>
    </w:div>
    <w:div w:id="1216819047">
      <w:marLeft w:val="480"/>
      <w:marRight w:val="0"/>
      <w:marTop w:val="0"/>
      <w:marBottom w:val="0"/>
      <w:divBdr>
        <w:top w:val="none" w:sz="0" w:space="0" w:color="auto"/>
        <w:left w:val="none" w:sz="0" w:space="0" w:color="auto"/>
        <w:bottom w:val="none" w:sz="0" w:space="0" w:color="auto"/>
        <w:right w:val="none" w:sz="0" w:space="0" w:color="auto"/>
      </w:divBdr>
    </w:div>
    <w:div w:id="1217476790">
      <w:bodyDiv w:val="1"/>
      <w:marLeft w:val="0"/>
      <w:marRight w:val="0"/>
      <w:marTop w:val="0"/>
      <w:marBottom w:val="0"/>
      <w:divBdr>
        <w:top w:val="none" w:sz="0" w:space="0" w:color="auto"/>
        <w:left w:val="none" w:sz="0" w:space="0" w:color="auto"/>
        <w:bottom w:val="none" w:sz="0" w:space="0" w:color="auto"/>
        <w:right w:val="none" w:sz="0" w:space="0" w:color="auto"/>
      </w:divBdr>
    </w:div>
    <w:div w:id="1219515671">
      <w:marLeft w:val="480"/>
      <w:marRight w:val="0"/>
      <w:marTop w:val="0"/>
      <w:marBottom w:val="0"/>
      <w:divBdr>
        <w:top w:val="none" w:sz="0" w:space="0" w:color="auto"/>
        <w:left w:val="none" w:sz="0" w:space="0" w:color="auto"/>
        <w:bottom w:val="none" w:sz="0" w:space="0" w:color="auto"/>
        <w:right w:val="none" w:sz="0" w:space="0" w:color="auto"/>
      </w:divBdr>
    </w:div>
    <w:div w:id="1221282640">
      <w:bodyDiv w:val="1"/>
      <w:marLeft w:val="0"/>
      <w:marRight w:val="0"/>
      <w:marTop w:val="0"/>
      <w:marBottom w:val="0"/>
      <w:divBdr>
        <w:top w:val="none" w:sz="0" w:space="0" w:color="auto"/>
        <w:left w:val="none" w:sz="0" w:space="0" w:color="auto"/>
        <w:bottom w:val="none" w:sz="0" w:space="0" w:color="auto"/>
        <w:right w:val="none" w:sz="0" w:space="0" w:color="auto"/>
      </w:divBdr>
    </w:div>
    <w:div w:id="1221744343">
      <w:bodyDiv w:val="1"/>
      <w:marLeft w:val="0"/>
      <w:marRight w:val="0"/>
      <w:marTop w:val="0"/>
      <w:marBottom w:val="0"/>
      <w:divBdr>
        <w:top w:val="none" w:sz="0" w:space="0" w:color="auto"/>
        <w:left w:val="none" w:sz="0" w:space="0" w:color="auto"/>
        <w:bottom w:val="none" w:sz="0" w:space="0" w:color="auto"/>
        <w:right w:val="none" w:sz="0" w:space="0" w:color="auto"/>
      </w:divBdr>
    </w:div>
    <w:div w:id="1221861293">
      <w:marLeft w:val="480"/>
      <w:marRight w:val="0"/>
      <w:marTop w:val="0"/>
      <w:marBottom w:val="0"/>
      <w:divBdr>
        <w:top w:val="none" w:sz="0" w:space="0" w:color="auto"/>
        <w:left w:val="none" w:sz="0" w:space="0" w:color="auto"/>
        <w:bottom w:val="none" w:sz="0" w:space="0" w:color="auto"/>
        <w:right w:val="none" w:sz="0" w:space="0" w:color="auto"/>
      </w:divBdr>
    </w:div>
    <w:div w:id="1221865193">
      <w:bodyDiv w:val="1"/>
      <w:marLeft w:val="0"/>
      <w:marRight w:val="0"/>
      <w:marTop w:val="0"/>
      <w:marBottom w:val="0"/>
      <w:divBdr>
        <w:top w:val="none" w:sz="0" w:space="0" w:color="auto"/>
        <w:left w:val="none" w:sz="0" w:space="0" w:color="auto"/>
        <w:bottom w:val="none" w:sz="0" w:space="0" w:color="auto"/>
        <w:right w:val="none" w:sz="0" w:space="0" w:color="auto"/>
      </w:divBdr>
    </w:div>
    <w:div w:id="1221939175">
      <w:bodyDiv w:val="1"/>
      <w:marLeft w:val="0"/>
      <w:marRight w:val="0"/>
      <w:marTop w:val="0"/>
      <w:marBottom w:val="0"/>
      <w:divBdr>
        <w:top w:val="none" w:sz="0" w:space="0" w:color="auto"/>
        <w:left w:val="none" w:sz="0" w:space="0" w:color="auto"/>
        <w:bottom w:val="none" w:sz="0" w:space="0" w:color="auto"/>
        <w:right w:val="none" w:sz="0" w:space="0" w:color="auto"/>
      </w:divBdr>
      <w:divsChild>
        <w:div w:id="1086339940">
          <w:marLeft w:val="480"/>
          <w:marRight w:val="0"/>
          <w:marTop w:val="0"/>
          <w:marBottom w:val="0"/>
          <w:divBdr>
            <w:top w:val="none" w:sz="0" w:space="0" w:color="auto"/>
            <w:left w:val="none" w:sz="0" w:space="0" w:color="auto"/>
            <w:bottom w:val="none" w:sz="0" w:space="0" w:color="auto"/>
            <w:right w:val="none" w:sz="0" w:space="0" w:color="auto"/>
          </w:divBdr>
        </w:div>
        <w:div w:id="1752005806">
          <w:marLeft w:val="480"/>
          <w:marRight w:val="0"/>
          <w:marTop w:val="0"/>
          <w:marBottom w:val="0"/>
          <w:divBdr>
            <w:top w:val="none" w:sz="0" w:space="0" w:color="auto"/>
            <w:left w:val="none" w:sz="0" w:space="0" w:color="auto"/>
            <w:bottom w:val="none" w:sz="0" w:space="0" w:color="auto"/>
            <w:right w:val="none" w:sz="0" w:space="0" w:color="auto"/>
          </w:divBdr>
        </w:div>
        <w:div w:id="487554329">
          <w:marLeft w:val="480"/>
          <w:marRight w:val="0"/>
          <w:marTop w:val="0"/>
          <w:marBottom w:val="0"/>
          <w:divBdr>
            <w:top w:val="none" w:sz="0" w:space="0" w:color="auto"/>
            <w:left w:val="none" w:sz="0" w:space="0" w:color="auto"/>
            <w:bottom w:val="none" w:sz="0" w:space="0" w:color="auto"/>
            <w:right w:val="none" w:sz="0" w:space="0" w:color="auto"/>
          </w:divBdr>
        </w:div>
        <w:div w:id="1304505934">
          <w:marLeft w:val="480"/>
          <w:marRight w:val="0"/>
          <w:marTop w:val="0"/>
          <w:marBottom w:val="0"/>
          <w:divBdr>
            <w:top w:val="none" w:sz="0" w:space="0" w:color="auto"/>
            <w:left w:val="none" w:sz="0" w:space="0" w:color="auto"/>
            <w:bottom w:val="none" w:sz="0" w:space="0" w:color="auto"/>
            <w:right w:val="none" w:sz="0" w:space="0" w:color="auto"/>
          </w:divBdr>
        </w:div>
        <w:div w:id="1646466606">
          <w:marLeft w:val="480"/>
          <w:marRight w:val="0"/>
          <w:marTop w:val="0"/>
          <w:marBottom w:val="0"/>
          <w:divBdr>
            <w:top w:val="none" w:sz="0" w:space="0" w:color="auto"/>
            <w:left w:val="none" w:sz="0" w:space="0" w:color="auto"/>
            <w:bottom w:val="none" w:sz="0" w:space="0" w:color="auto"/>
            <w:right w:val="none" w:sz="0" w:space="0" w:color="auto"/>
          </w:divBdr>
        </w:div>
        <w:div w:id="27146244">
          <w:marLeft w:val="480"/>
          <w:marRight w:val="0"/>
          <w:marTop w:val="0"/>
          <w:marBottom w:val="0"/>
          <w:divBdr>
            <w:top w:val="none" w:sz="0" w:space="0" w:color="auto"/>
            <w:left w:val="none" w:sz="0" w:space="0" w:color="auto"/>
            <w:bottom w:val="none" w:sz="0" w:space="0" w:color="auto"/>
            <w:right w:val="none" w:sz="0" w:space="0" w:color="auto"/>
          </w:divBdr>
        </w:div>
        <w:div w:id="1638603322">
          <w:marLeft w:val="480"/>
          <w:marRight w:val="0"/>
          <w:marTop w:val="0"/>
          <w:marBottom w:val="0"/>
          <w:divBdr>
            <w:top w:val="none" w:sz="0" w:space="0" w:color="auto"/>
            <w:left w:val="none" w:sz="0" w:space="0" w:color="auto"/>
            <w:bottom w:val="none" w:sz="0" w:space="0" w:color="auto"/>
            <w:right w:val="none" w:sz="0" w:space="0" w:color="auto"/>
          </w:divBdr>
        </w:div>
        <w:div w:id="67923860">
          <w:marLeft w:val="480"/>
          <w:marRight w:val="0"/>
          <w:marTop w:val="0"/>
          <w:marBottom w:val="0"/>
          <w:divBdr>
            <w:top w:val="none" w:sz="0" w:space="0" w:color="auto"/>
            <w:left w:val="none" w:sz="0" w:space="0" w:color="auto"/>
            <w:bottom w:val="none" w:sz="0" w:space="0" w:color="auto"/>
            <w:right w:val="none" w:sz="0" w:space="0" w:color="auto"/>
          </w:divBdr>
        </w:div>
        <w:div w:id="1210339590">
          <w:marLeft w:val="480"/>
          <w:marRight w:val="0"/>
          <w:marTop w:val="0"/>
          <w:marBottom w:val="0"/>
          <w:divBdr>
            <w:top w:val="none" w:sz="0" w:space="0" w:color="auto"/>
            <w:left w:val="none" w:sz="0" w:space="0" w:color="auto"/>
            <w:bottom w:val="none" w:sz="0" w:space="0" w:color="auto"/>
            <w:right w:val="none" w:sz="0" w:space="0" w:color="auto"/>
          </w:divBdr>
        </w:div>
        <w:div w:id="301926578">
          <w:marLeft w:val="480"/>
          <w:marRight w:val="0"/>
          <w:marTop w:val="0"/>
          <w:marBottom w:val="0"/>
          <w:divBdr>
            <w:top w:val="none" w:sz="0" w:space="0" w:color="auto"/>
            <w:left w:val="none" w:sz="0" w:space="0" w:color="auto"/>
            <w:bottom w:val="none" w:sz="0" w:space="0" w:color="auto"/>
            <w:right w:val="none" w:sz="0" w:space="0" w:color="auto"/>
          </w:divBdr>
        </w:div>
        <w:div w:id="338048021">
          <w:marLeft w:val="480"/>
          <w:marRight w:val="0"/>
          <w:marTop w:val="0"/>
          <w:marBottom w:val="0"/>
          <w:divBdr>
            <w:top w:val="none" w:sz="0" w:space="0" w:color="auto"/>
            <w:left w:val="none" w:sz="0" w:space="0" w:color="auto"/>
            <w:bottom w:val="none" w:sz="0" w:space="0" w:color="auto"/>
            <w:right w:val="none" w:sz="0" w:space="0" w:color="auto"/>
          </w:divBdr>
        </w:div>
        <w:div w:id="499006013">
          <w:marLeft w:val="480"/>
          <w:marRight w:val="0"/>
          <w:marTop w:val="0"/>
          <w:marBottom w:val="0"/>
          <w:divBdr>
            <w:top w:val="none" w:sz="0" w:space="0" w:color="auto"/>
            <w:left w:val="none" w:sz="0" w:space="0" w:color="auto"/>
            <w:bottom w:val="none" w:sz="0" w:space="0" w:color="auto"/>
            <w:right w:val="none" w:sz="0" w:space="0" w:color="auto"/>
          </w:divBdr>
        </w:div>
        <w:div w:id="1217737533">
          <w:marLeft w:val="480"/>
          <w:marRight w:val="0"/>
          <w:marTop w:val="0"/>
          <w:marBottom w:val="0"/>
          <w:divBdr>
            <w:top w:val="none" w:sz="0" w:space="0" w:color="auto"/>
            <w:left w:val="none" w:sz="0" w:space="0" w:color="auto"/>
            <w:bottom w:val="none" w:sz="0" w:space="0" w:color="auto"/>
            <w:right w:val="none" w:sz="0" w:space="0" w:color="auto"/>
          </w:divBdr>
        </w:div>
        <w:div w:id="830675685">
          <w:marLeft w:val="480"/>
          <w:marRight w:val="0"/>
          <w:marTop w:val="0"/>
          <w:marBottom w:val="0"/>
          <w:divBdr>
            <w:top w:val="none" w:sz="0" w:space="0" w:color="auto"/>
            <w:left w:val="none" w:sz="0" w:space="0" w:color="auto"/>
            <w:bottom w:val="none" w:sz="0" w:space="0" w:color="auto"/>
            <w:right w:val="none" w:sz="0" w:space="0" w:color="auto"/>
          </w:divBdr>
        </w:div>
        <w:div w:id="460343524">
          <w:marLeft w:val="480"/>
          <w:marRight w:val="0"/>
          <w:marTop w:val="0"/>
          <w:marBottom w:val="0"/>
          <w:divBdr>
            <w:top w:val="none" w:sz="0" w:space="0" w:color="auto"/>
            <w:left w:val="none" w:sz="0" w:space="0" w:color="auto"/>
            <w:bottom w:val="none" w:sz="0" w:space="0" w:color="auto"/>
            <w:right w:val="none" w:sz="0" w:space="0" w:color="auto"/>
          </w:divBdr>
        </w:div>
        <w:div w:id="1898782163">
          <w:marLeft w:val="480"/>
          <w:marRight w:val="0"/>
          <w:marTop w:val="0"/>
          <w:marBottom w:val="0"/>
          <w:divBdr>
            <w:top w:val="none" w:sz="0" w:space="0" w:color="auto"/>
            <w:left w:val="none" w:sz="0" w:space="0" w:color="auto"/>
            <w:bottom w:val="none" w:sz="0" w:space="0" w:color="auto"/>
            <w:right w:val="none" w:sz="0" w:space="0" w:color="auto"/>
          </w:divBdr>
        </w:div>
        <w:div w:id="1353605337">
          <w:marLeft w:val="480"/>
          <w:marRight w:val="0"/>
          <w:marTop w:val="0"/>
          <w:marBottom w:val="0"/>
          <w:divBdr>
            <w:top w:val="none" w:sz="0" w:space="0" w:color="auto"/>
            <w:left w:val="none" w:sz="0" w:space="0" w:color="auto"/>
            <w:bottom w:val="none" w:sz="0" w:space="0" w:color="auto"/>
            <w:right w:val="none" w:sz="0" w:space="0" w:color="auto"/>
          </w:divBdr>
        </w:div>
        <w:div w:id="774908559">
          <w:marLeft w:val="480"/>
          <w:marRight w:val="0"/>
          <w:marTop w:val="0"/>
          <w:marBottom w:val="0"/>
          <w:divBdr>
            <w:top w:val="none" w:sz="0" w:space="0" w:color="auto"/>
            <w:left w:val="none" w:sz="0" w:space="0" w:color="auto"/>
            <w:bottom w:val="none" w:sz="0" w:space="0" w:color="auto"/>
            <w:right w:val="none" w:sz="0" w:space="0" w:color="auto"/>
          </w:divBdr>
        </w:div>
        <w:div w:id="1555118902">
          <w:marLeft w:val="480"/>
          <w:marRight w:val="0"/>
          <w:marTop w:val="0"/>
          <w:marBottom w:val="0"/>
          <w:divBdr>
            <w:top w:val="none" w:sz="0" w:space="0" w:color="auto"/>
            <w:left w:val="none" w:sz="0" w:space="0" w:color="auto"/>
            <w:bottom w:val="none" w:sz="0" w:space="0" w:color="auto"/>
            <w:right w:val="none" w:sz="0" w:space="0" w:color="auto"/>
          </w:divBdr>
        </w:div>
        <w:div w:id="1416585337">
          <w:marLeft w:val="480"/>
          <w:marRight w:val="0"/>
          <w:marTop w:val="0"/>
          <w:marBottom w:val="0"/>
          <w:divBdr>
            <w:top w:val="none" w:sz="0" w:space="0" w:color="auto"/>
            <w:left w:val="none" w:sz="0" w:space="0" w:color="auto"/>
            <w:bottom w:val="none" w:sz="0" w:space="0" w:color="auto"/>
            <w:right w:val="none" w:sz="0" w:space="0" w:color="auto"/>
          </w:divBdr>
        </w:div>
        <w:div w:id="1191379264">
          <w:marLeft w:val="480"/>
          <w:marRight w:val="0"/>
          <w:marTop w:val="0"/>
          <w:marBottom w:val="0"/>
          <w:divBdr>
            <w:top w:val="none" w:sz="0" w:space="0" w:color="auto"/>
            <w:left w:val="none" w:sz="0" w:space="0" w:color="auto"/>
            <w:bottom w:val="none" w:sz="0" w:space="0" w:color="auto"/>
            <w:right w:val="none" w:sz="0" w:space="0" w:color="auto"/>
          </w:divBdr>
        </w:div>
        <w:div w:id="249584786">
          <w:marLeft w:val="480"/>
          <w:marRight w:val="0"/>
          <w:marTop w:val="0"/>
          <w:marBottom w:val="0"/>
          <w:divBdr>
            <w:top w:val="none" w:sz="0" w:space="0" w:color="auto"/>
            <w:left w:val="none" w:sz="0" w:space="0" w:color="auto"/>
            <w:bottom w:val="none" w:sz="0" w:space="0" w:color="auto"/>
            <w:right w:val="none" w:sz="0" w:space="0" w:color="auto"/>
          </w:divBdr>
        </w:div>
        <w:div w:id="1799952005">
          <w:marLeft w:val="480"/>
          <w:marRight w:val="0"/>
          <w:marTop w:val="0"/>
          <w:marBottom w:val="0"/>
          <w:divBdr>
            <w:top w:val="none" w:sz="0" w:space="0" w:color="auto"/>
            <w:left w:val="none" w:sz="0" w:space="0" w:color="auto"/>
            <w:bottom w:val="none" w:sz="0" w:space="0" w:color="auto"/>
            <w:right w:val="none" w:sz="0" w:space="0" w:color="auto"/>
          </w:divBdr>
        </w:div>
        <w:div w:id="77488231">
          <w:marLeft w:val="480"/>
          <w:marRight w:val="0"/>
          <w:marTop w:val="0"/>
          <w:marBottom w:val="0"/>
          <w:divBdr>
            <w:top w:val="none" w:sz="0" w:space="0" w:color="auto"/>
            <w:left w:val="none" w:sz="0" w:space="0" w:color="auto"/>
            <w:bottom w:val="none" w:sz="0" w:space="0" w:color="auto"/>
            <w:right w:val="none" w:sz="0" w:space="0" w:color="auto"/>
          </w:divBdr>
        </w:div>
        <w:div w:id="2121144389">
          <w:marLeft w:val="480"/>
          <w:marRight w:val="0"/>
          <w:marTop w:val="0"/>
          <w:marBottom w:val="0"/>
          <w:divBdr>
            <w:top w:val="none" w:sz="0" w:space="0" w:color="auto"/>
            <w:left w:val="none" w:sz="0" w:space="0" w:color="auto"/>
            <w:bottom w:val="none" w:sz="0" w:space="0" w:color="auto"/>
            <w:right w:val="none" w:sz="0" w:space="0" w:color="auto"/>
          </w:divBdr>
        </w:div>
        <w:div w:id="2051488492">
          <w:marLeft w:val="480"/>
          <w:marRight w:val="0"/>
          <w:marTop w:val="0"/>
          <w:marBottom w:val="0"/>
          <w:divBdr>
            <w:top w:val="none" w:sz="0" w:space="0" w:color="auto"/>
            <w:left w:val="none" w:sz="0" w:space="0" w:color="auto"/>
            <w:bottom w:val="none" w:sz="0" w:space="0" w:color="auto"/>
            <w:right w:val="none" w:sz="0" w:space="0" w:color="auto"/>
          </w:divBdr>
        </w:div>
        <w:div w:id="322902360">
          <w:marLeft w:val="480"/>
          <w:marRight w:val="0"/>
          <w:marTop w:val="0"/>
          <w:marBottom w:val="0"/>
          <w:divBdr>
            <w:top w:val="none" w:sz="0" w:space="0" w:color="auto"/>
            <w:left w:val="none" w:sz="0" w:space="0" w:color="auto"/>
            <w:bottom w:val="none" w:sz="0" w:space="0" w:color="auto"/>
            <w:right w:val="none" w:sz="0" w:space="0" w:color="auto"/>
          </w:divBdr>
        </w:div>
        <w:div w:id="846868134">
          <w:marLeft w:val="480"/>
          <w:marRight w:val="0"/>
          <w:marTop w:val="0"/>
          <w:marBottom w:val="0"/>
          <w:divBdr>
            <w:top w:val="none" w:sz="0" w:space="0" w:color="auto"/>
            <w:left w:val="none" w:sz="0" w:space="0" w:color="auto"/>
            <w:bottom w:val="none" w:sz="0" w:space="0" w:color="auto"/>
            <w:right w:val="none" w:sz="0" w:space="0" w:color="auto"/>
          </w:divBdr>
        </w:div>
        <w:div w:id="175849343">
          <w:marLeft w:val="480"/>
          <w:marRight w:val="0"/>
          <w:marTop w:val="0"/>
          <w:marBottom w:val="0"/>
          <w:divBdr>
            <w:top w:val="none" w:sz="0" w:space="0" w:color="auto"/>
            <w:left w:val="none" w:sz="0" w:space="0" w:color="auto"/>
            <w:bottom w:val="none" w:sz="0" w:space="0" w:color="auto"/>
            <w:right w:val="none" w:sz="0" w:space="0" w:color="auto"/>
          </w:divBdr>
        </w:div>
        <w:div w:id="1750080640">
          <w:marLeft w:val="480"/>
          <w:marRight w:val="0"/>
          <w:marTop w:val="0"/>
          <w:marBottom w:val="0"/>
          <w:divBdr>
            <w:top w:val="none" w:sz="0" w:space="0" w:color="auto"/>
            <w:left w:val="none" w:sz="0" w:space="0" w:color="auto"/>
            <w:bottom w:val="none" w:sz="0" w:space="0" w:color="auto"/>
            <w:right w:val="none" w:sz="0" w:space="0" w:color="auto"/>
          </w:divBdr>
        </w:div>
        <w:div w:id="2128356649">
          <w:marLeft w:val="480"/>
          <w:marRight w:val="0"/>
          <w:marTop w:val="0"/>
          <w:marBottom w:val="0"/>
          <w:divBdr>
            <w:top w:val="none" w:sz="0" w:space="0" w:color="auto"/>
            <w:left w:val="none" w:sz="0" w:space="0" w:color="auto"/>
            <w:bottom w:val="none" w:sz="0" w:space="0" w:color="auto"/>
            <w:right w:val="none" w:sz="0" w:space="0" w:color="auto"/>
          </w:divBdr>
        </w:div>
        <w:div w:id="1194657563">
          <w:marLeft w:val="480"/>
          <w:marRight w:val="0"/>
          <w:marTop w:val="0"/>
          <w:marBottom w:val="0"/>
          <w:divBdr>
            <w:top w:val="none" w:sz="0" w:space="0" w:color="auto"/>
            <w:left w:val="none" w:sz="0" w:space="0" w:color="auto"/>
            <w:bottom w:val="none" w:sz="0" w:space="0" w:color="auto"/>
            <w:right w:val="none" w:sz="0" w:space="0" w:color="auto"/>
          </w:divBdr>
        </w:div>
        <w:div w:id="823590953">
          <w:marLeft w:val="480"/>
          <w:marRight w:val="0"/>
          <w:marTop w:val="0"/>
          <w:marBottom w:val="0"/>
          <w:divBdr>
            <w:top w:val="none" w:sz="0" w:space="0" w:color="auto"/>
            <w:left w:val="none" w:sz="0" w:space="0" w:color="auto"/>
            <w:bottom w:val="none" w:sz="0" w:space="0" w:color="auto"/>
            <w:right w:val="none" w:sz="0" w:space="0" w:color="auto"/>
          </w:divBdr>
        </w:div>
        <w:div w:id="886379179">
          <w:marLeft w:val="480"/>
          <w:marRight w:val="0"/>
          <w:marTop w:val="0"/>
          <w:marBottom w:val="0"/>
          <w:divBdr>
            <w:top w:val="none" w:sz="0" w:space="0" w:color="auto"/>
            <w:left w:val="none" w:sz="0" w:space="0" w:color="auto"/>
            <w:bottom w:val="none" w:sz="0" w:space="0" w:color="auto"/>
            <w:right w:val="none" w:sz="0" w:space="0" w:color="auto"/>
          </w:divBdr>
        </w:div>
        <w:div w:id="1782796737">
          <w:marLeft w:val="480"/>
          <w:marRight w:val="0"/>
          <w:marTop w:val="0"/>
          <w:marBottom w:val="0"/>
          <w:divBdr>
            <w:top w:val="none" w:sz="0" w:space="0" w:color="auto"/>
            <w:left w:val="none" w:sz="0" w:space="0" w:color="auto"/>
            <w:bottom w:val="none" w:sz="0" w:space="0" w:color="auto"/>
            <w:right w:val="none" w:sz="0" w:space="0" w:color="auto"/>
          </w:divBdr>
        </w:div>
        <w:div w:id="1571771326">
          <w:marLeft w:val="480"/>
          <w:marRight w:val="0"/>
          <w:marTop w:val="0"/>
          <w:marBottom w:val="0"/>
          <w:divBdr>
            <w:top w:val="none" w:sz="0" w:space="0" w:color="auto"/>
            <w:left w:val="none" w:sz="0" w:space="0" w:color="auto"/>
            <w:bottom w:val="none" w:sz="0" w:space="0" w:color="auto"/>
            <w:right w:val="none" w:sz="0" w:space="0" w:color="auto"/>
          </w:divBdr>
        </w:div>
        <w:div w:id="179784209">
          <w:marLeft w:val="480"/>
          <w:marRight w:val="0"/>
          <w:marTop w:val="0"/>
          <w:marBottom w:val="0"/>
          <w:divBdr>
            <w:top w:val="none" w:sz="0" w:space="0" w:color="auto"/>
            <w:left w:val="none" w:sz="0" w:space="0" w:color="auto"/>
            <w:bottom w:val="none" w:sz="0" w:space="0" w:color="auto"/>
            <w:right w:val="none" w:sz="0" w:space="0" w:color="auto"/>
          </w:divBdr>
        </w:div>
        <w:div w:id="32507309">
          <w:marLeft w:val="480"/>
          <w:marRight w:val="0"/>
          <w:marTop w:val="0"/>
          <w:marBottom w:val="0"/>
          <w:divBdr>
            <w:top w:val="none" w:sz="0" w:space="0" w:color="auto"/>
            <w:left w:val="none" w:sz="0" w:space="0" w:color="auto"/>
            <w:bottom w:val="none" w:sz="0" w:space="0" w:color="auto"/>
            <w:right w:val="none" w:sz="0" w:space="0" w:color="auto"/>
          </w:divBdr>
        </w:div>
        <w:div w:id="818687297">
          <w:marLeft w:val="480"/>
          <w:marRight w:val="0"/>
          <w:marTop w:val="0"/>
          <w:marBottom w:val="0"/>
          <w:divBdr>
            <w:top w:val="none" w:sz="0" w:space="0" w:color="auto"/>
            <w:left w:val="none" w:sz="0" w:space="0" w:color="auto"/>
            <w:bottom w:val="none" w:sz="0" w:space="0" w:color="auto"/>
            <w:right w:val="none" w:sz="0" w:space="0" w:color="auto"/>
          </w:divBdr>
        </w:div>
        <w:div w:id="684140208">
          <w:marLeft w:val="480"/>
          <w:marRight w:val="0"/>
          <w:marTop w:val="0"/>
          <w:marBottom w:val="0"/>
          <w:divBdr>
            <w:top w:val="none" w:sz="0" w:space="0" w:color="auto"/>
            <w:left w:val="none" w:sz="0" w:space="0" w:color="auto"/>
            <w:bottom w:val="none" w:sz="0" w:space="0" w:color="auto"/>
            <w:right w:val="none" w:sz="0" w:space="0" w:color="auto"/>
          </w:divBdr>
        </w:div>
        <w:div w:id="200636669">
          <w:marLeft w:val="480"/>
          <w:marRight w:val="0"/>
          <w:marTop w:val="0"/>
          <w:marBottom w:val="0"/>
          <w:divBdr>
            <w:top w:val="none" w:sz="0" w:space="0" w:color="auto"/>
            <w:left w:val="none" w:sz="0" w:space="0" w:color="auto"/>
            <w:bottom w:val="none" w:sz="0" w:space="0" w:color="auto"/>
            <w:right w:val="none" w:sz="0" w:space="0" w:color="auto"/>
          </w:divBdr>
        </w:div>
        <w:div w:id="1999846006">
          <w:marLeft w:val="480"/>
          <w:marRight w:val="0"/>
          <w:marTop w:val="0"/>
          <w:marBottom w:val="0"/>
          <w:divBdr>
            <w:top w:val="none" w:sz="0" w:space="0" w:color="auto"/>
            <w:left w:val="none" w:sz="0" w:space="0" w:color="auto"/>
            <w:bottom w:val="none" w:sz="0" w:space="0" w:color="auto"/>
            <w:right w:val="none" w:sz="0" w:space="0" w:color="auto"/>
          </w:divBdr>
        </w:div>
        <w:div w:id="1837069422">
          <w:marLeft w:val="480"/>
          <w:marRight w:val="0"/>
          <w:marTop w:val="0"/>
          <w:marBottom w:val="0"/>
          <w:divBdr>
            <w:top w:val="none" w:sz="0" w:space="0" w:color="auto"/>
            <w:left w:val="none" w:sz="0" w:space="0" w:color="auto"/>
            <w:bottom w:val="none" w:sz="0" w:space="0" w:color="auto"/>
            <w:right w:val="none" w:sz="0" w:space="0" w:color="auto"/>
          </w:divBdr>
        </w:div>
        <w:div w:id="720593637">
          <w:marLeft w:val="480"/>
          <w:marRight w:val="0"/>
          <w:marTop w:val="0"/>
          <w:marBottom w:val="0"/>
          <w:divBdr>
            <w:top w:val="none" w:sz="0" w:space="0" w:color="auto"/>
            <w:left w:val="none" w:sz="0" w:space="0" w:color="auto"/>
            <w:bottom w:val="none" w:sz="0" w:space="0" w:color="auto"/>
            <w:right w:val="none" w:sz="0" w:space="0" w:color="auto"/>
          </w:divBdr>
        </w:div>
        <w:div w:id="343673597">
          <w:marLeft w:val="480"/>
          <w:marRight w:val="0"/>
          <w:marTop w:val="0"/>
          <w:marBottom w:val="0"/>
          <w:divBdr>
            <w:top w:val="none" w:sz="0" w:space="0" w:color="auto"/>
            <w:left w:val="none" w:sz="0" w:space="0" w:color="auto"/>
            <w:bottom w:val="none" w:sz="0" w:space="0" w:color="auto"/>
            <w:right w:val="none" w:sz="0" w:space="0" w:color="auto"/>
          </w:divBdr>
        </w:div>
        <w:div w:id="881360123">
          <w:marLeft w:val="480"/>
          <w:marRight w:val="0"/>
          <w:marTop w:val="0"/>
          <w:marBottom w:val="0"/>
          <w:divBdr>
            <w:top w:val="none" w:sz="0" w:space="0" w:color="auto"/>
            <w:left w:val="none" w:sz="0" w:space="0" w:color="auto"/>
            <w:bottom w:val="none" w:sz="0" w:space="0" w:color="auto"/>
            <w:right w:val="none" w:sz="0" w:space="0" w:color="auto"/>
          </w:divBdr>
        </w:div>
        <w:div w:id="32122696">
          <w:marLeft w:val="480"/>
          <w:marRight w:val="0"/>
          <w:marTop w:val="0"/>
          <w:marBottom w:val="0"/>
          <w:divBdr>
            <w:top w:val="none" w:sz="0" w:space="0" w:color="auto"/>
            <w:left w:val="none" w:sz="0" w:space="0" w:color="auto"/>
            <w:bottom w:val="none" w:sz="0" w:space="0" w:color="auto"/>
            <w:right w:val="none" w:sz="0" w:space="0" w:color="auto"/>
          </w:divBdr>
        </w:div>
        <w:div w:id="1893929370">
          <w:marLeft w:val="480"/>
          <w:marRight w:val="0"/>
          <w:marTop w:val="0"/>
          <w:marBottom w:val="0"/>
          <w:divBdr>
            <w:top w:val="none" w:sz="0" w:space="0" w:color="auto"/>
            <w:left w:val="none" w:sz="0" w:space="0" w:color="auto"/>
            <w:bottom w:val="none" w:sz="0" w:space="0" w:color="auto"/>
            <w:right w:val="none" w:sz="0" w:space="0" w:color="auto"/>
          </w:divBdr>
        </w:div>
        <w:div w:id="1073433101">
          <w:marLeft w:val="480"/>
          <w:marRight w:val="0"/>
          <w:marTop w:val="0"/>
          <w:marBottom w:val="0"/>
          <w:divBdr>
            <w:top w:val="none" w:sz="0" w:space="0" w:color="auto"/>
            <w:left w:val="none" w:sz="0" w:space="0" w:color="auto"/>
            <w:bottom w:val="none" w:sz="0" w:space="0" w:color="auto"/>
            <w:right w:val="none" w:sz="0" w:space="0" w:color="auto"/>
          </w:divBdr>
        </w:div>
        <w:div w:id="2046565188">
          <w:marLeft w:val="480"/>
          <w:marRight w:val="0"/>
          <w:marTop w:val="0"/>
          <w:marBottom w:val="0"/>
          <w:divBdr>
            <w:top w:val="none" w:sz="0" w:space="0" w:color="auto"/>
            <w:left w:val="none" w:sz="0" w:space="0" w:color="auto"/>
            <w:bottom w:val="none" w:sz="0" w:space="0" w:color="auto"/>
            <w:right w:val="none" w:sz="0" w:space="0" w:color="auto"/>
          </w:divBdr>
        </w:div>
        <w:div w:id="66848231">
          <w:marLeft w:val="480"/>
          <w:marRight w:val="0"/>
          <w:marTop w:val="0"/>
          <w:marBottom w:val="0"/>
          <w:divBdr>
            <w:top w:val="none" w:sz="0" w:space="0" w:color="auto"/>
            <w:left w:val="none" w:sz="0" w:space="0" w:color="auto"/>
            <w:bottom w:val="none" w:sz="0" w:space="0" w:color="auto"/>
            <w:right w:val="none" w:sz="0" w:space="0" w:color="auto"/>
          </w:divBdr>
        </w:div>
        <w:div w:id="2046247687">
          <w:marLeft w:val="480"/>
          <w:marRight w:val="0"/>
          <w:marTop w:val="0"/>
          <w:marBottom w:val="0"/>
          <w:divBdr>
            <w:top w:val="none" w:sz="0" w:space="0" w:color="auto"/>
            <w:left w:val="none" w:sz="0" w:space="0" w:color="auto"/>
            <w:bottom w:val="none" w:sz="0" w:space="0" w:color="auto"/>
            <w:right w:val="none" w:sz="0" w:space="0" w:color="auto"/>
          </w:divBdr>
        </w:div>
        <w:div w:id="606426292">
          <w:marLeft w:val="480"/>
          <w:marRight w:val="0"/>
          <w:marTop w:val="0"/>
          <w:marBottom w:val="0"/>
          <w:divBdr>
            <w:top w:val="none" w:sz="0" w:space="0" w:color="auto"/>
            <w:left w:val="none" w:sz="0" w:space="0" w:color="auto"/>
            <w:bottom w:val="none" w:sz="0" w:space="0" w:color="auto"/>
            <w:right w:val="none" w:sz="0" w:space="0" w:color="auto"/>
          </w:divBdr>
        </w:div>
        <w:div w:id="2070230068">
          <w:marLeft w:val="480"/>
          <w:marRight w:val="0"/>
          <w:marTop w:val="0"/>
          <w:marBottom w:val="0"/>
          <w:divBdr>
            <w:top w:val="none" w:sz="0" w:space="0" w:color="auto"/>
            <w:left w:val="none" w:sz="0" w:space="0" w:color="auto"/>
            <w:bottom w:val="none" w:sz="0" w:space="0" w:color="auto"/>
            <w:right w:val="none" w:sz="0" w:space="0" w:color="auto"/>
          </w:divBdr>
        </w:div>
        <w:div w:id="2100831213">
          <w:marLeft w:val="480"/>
          <w:marRight w:val="0"/>
          <w:marTop w:val="0"/>
          <w:marBottom w:val="0"/>
          <w:divBdr>
            <w:top w:val="none" w:sz="0" w:space="0" w:color="auto"/>
            <w:left w:val="none" w:sz="0" w:space="0" w:color="auto"/>
            <w:bottom w:val="none" w:sz="0" w:space="0" w:color="auto"/>
            <w:right w:val="none" w:sz="0" w:space="0" w:color="auto"/>
          </w:divBdr>
        </w:div>
        <w:div w:id="1221525703">
          <w:marLeft w:val="480"/>
          <w:marRight w:val="0"/>
          <w:marTop w:val="0"/>
          <w:marBottom w:val="0"/>
          <w:divBdr>
            <w:top w:val="none" w:sz="0" w:space="0" w:color="auto"/>
            <w:left w:val="none" w:sz="0" w:space="0" w:color="auto"/>
            <w:bottom w:val="none" w:sz="0" w:space="0" w:color="auto"/>
            <w:right w:val="none" w:sz="0" w:space="0" w:color="auto"/>
          </w:divBdr>
        </w:div>
        <w:div w:id="926424172">
          <w:marLeft w:val="480"/>
          <w:marRight w:val="0"/>
          <w:marTop w:val="0"/>
          <w:marBottom w:val="0"/>
          <w:divBdr>
            <w:top w:val="none" w:sz="0" w:space="0" w:color="auto"/>
            <w:left w:val="none" w:sz="0" w:space="0" w:color="auto"/>
            <w:bottom w:val="none" w:sz="0" w:space="0" w:color="auto"/>
            <w:right w:val="none" w:sz="0" w:space="0" w:color="auto"/>
          </w:divBdr>
        </w:div>
        <w:div w:id="1045300676">
          <w:marLeft w:val="480"/>
          <w:marRight w:val="0"/>
          <w:marTop w:val="0"/>
          <w:marBottom w:val="0"/>
          <w:divBdr>
            <w:top w:val="none" w:sz="0" w:space="0" w:color="auto"/>
            <w:left w:val="none" w:sz="0" w:space="0" w:color="auto"/>
            <w:bottom w:val="none" w:sz="0" w:space="0" w:color="auto"/>
            <w:right w:val="none" w:sz="0" w:space="0" w:color="auto"/>
          </w:divBdr>
        </w:div>
        <w:div w:id="1595361497">
          <w:marLeft w:val="480"/>
          <w:marRight w:val="0"/>
          <w:marTop w:val="0"/>
          <w:marBottom w:val="0"/>
          <w:divBdr>
            <w:top w:val="none" w:sz="0" w:space="0" w:color="auto"/>
            <w:left w:val="none" w:sz="0" w:space="0" w:color="auto"/>
            <w:bottom w:val="none" w:sz="0" w:space="0" w:color="auto"/>
            <w:right w:val="none" w:sz="0" w:space="0" w:color="auto"/>
          </w:divBdr>
        </w:div>
        <w:div w:id="1213469810">
          <w:marLeft w:val="480"/>
          <w:marRight w:val="0"/>
          <w:marTop w:val="0"/>
          <w:marBottom w:val="0"/>
          <w:divBdr>
            <w:top w:val="none" w:sz="0" w:space="0" w:color="auto"/>
            <w:left w:val="none" w:sz="0" w:space="0" w:color="auto"/>
            <w:bottom w:val="none" w:sz="0" w:space="0" w:color="auto"/>
            <w:right w:val="none" w:sz="0" w:space="0" w:color="auto"/>
          </w:divBdr>
        </w:div>
        <w:div w:id="1927760973">
          <w:marLeft w:val="480"/>
          <w:marRight w:val="0"/>
          <w:marTop w:val="0"/>
          <w:marBottom w:val="0"/>
          <w:divBdr>
            <w:top w:val="none" w:sz="0" w:space="0" w:color="auto"/>
            <w:left w:val="none" w:sz="0" w:space="0" w:color="auto"/>
            <w:bottom w:val="none" w:sz="0" w:space="0" w:color="auto"/>
            <w:right w:val="none" w:sz="0" w:space="0" w:color="auto"/>
          </w:divBdr>
        </w:div>
        <w:div w:id="52700344">
          <w:marLeft w:val="480"/>
          <w:marRight w:val="0"/>
          <w:marTop w:val="0"/>
          <w:marBottom w:val="0"/>
          <w:divBdr>
            <w:top w:val="none" w:sz="0" w:space="0" w:color="auto"/>
            <w:left w:val="none" w:sz="0" w:space="0" w:color="auto"/>
            <w:bottom w:val="none" w:sz="0" w:space="0" w:color="auto"/>
            <w:right w:val="none" w:sz="0" w:space="0" w:color="auto"/>
          </w:divBdr>
        </w:div>
        <w:div w:id="1261718538">
          <w:marLeft w:val="480"/>
          <w:marRight w:val="0"/>
          <w:marTop w:val="0"/>
          <w:marBottom w:val="0"/>
          <w:divBdr>
            <w:top w:val="none" w:sz="0" w:space="0" w:color="auto"/>
            <w:left w:val="none" w:sz="0" w:space="0" w:color="auto"/>
            <w:bottom w:val="none" w:sz="0" w:space="0" w:color="auto"/>
            <w:right w:val="none" w:sz="0" w:space="0" w:color="auto"/>
          </w:divBdr>
        </w:div>
        <w:div w:id="995761021">
          <w:marLeft w:val="480"/>
          <w:marRight w:val="0"/>
          <w:marTop w:val="0"/>
          <w:marBottom w:val="0"/>
          <w:divBdr>
            <w:top w:val="none" w:sz="0" w:space="0" w:color="auto"/>
            <w:left w:val="none" w:sz="0" w:space="0" w:color="auto"/>
            <w:bottom w:val="none" w:sz="0" w:space="0" w:color="auto"/>
            <w:right w:val="none" w:sz="0" w:space="0" w:color="auto"/>
          </w:divBdr>
        </w:div>
        <w:div w:id="284697733">
          <w:marLeft w:val="480"/>
          <w:marRight w:val="0"/>
          <w:marTop w:val="0"/>
          <w:marBottom w:val="0"/>
          <w:divBdr>
            <w:top w:val="none" w:sz="0" w:space="0" w:color="auto"/>
            <w:left w:val="none" w:sz="0" w:space="0" w:color="auto"/>
            <w:bottom w:val="none" w:sz="0" w:space="0" w:color="auto"/>
            <w:right w:val="none" w:sz="0" w:space="0" w:color="auto"/>
          </w:divBdr>
        </w:div>
        <w:div w:id="1224171443">
          <w:marLeft w:val="480"/>
          <w:marRight w:val="0"/>
          <w:marTop w:val="0"/>
          <w:marBottom w:val="0"/>
          <w:divBdr>
            <w:top w:val="none" w:sz="0" w:space="0" w:color="auto"/>
            <w:left w:val="none" w:sz="0" w:space="0" w:color="auto"/>
            <w:bottom w:val="none" w:sz="0" w:space="0" w:color="auto"/>
            <w:right w:val="none" w:sz="0" w:space="0" w:color="auto"/>
          </w:divBdr>
        </w:div>
        <w:div w:id="1700232823">
          <w:marLeft w:val="480"/>
          <w:marRight w:val="0"/>
          <w:marTop w:val="0"/>
          <w:marBottom w:val="0"/>
          <w:divBdr>
            <w:top w:val="none" w:sz="0" w:space="0" w:color="auto"/>
            <w:left w:val="none" w:sz="0" w:space="0" w:color="auto"/>
            <w:bottom w:val="none" w:sz="0" w:space="0" w:color="auto"/>
            <w:right w:val="none" w:sz="0" w:space="0" w:color="auto"/>
          </w:divBdr>
        </w:div>
        <w:div w:id="132723995">
          <w:marLeft w:val="480"/>
          <w:marRight w:val="0"/>
          <w:marTop w:val="0"/>
          <w:marBottom w:val="0"/>
          <w:divBdr>
            <w:top w:val="none" w:sz="0" w:space="0" w:color="auto"/>
            <w:left w:val="none" w:sz="0" w:space="0" w:color="auto"/>
            <w:bottom w:val="none" w:sz="0" w:space="0" w:color="auto"/>
            <w:right w:val="none" w:sz="0" w:space="0" w:color="auto"/>
          </w:divBdr>
        </w:div>
        <w:div w:id="894435895">
          <w:marLeft w:val="480"/>
          <w:marRight w:val="0"/>
          <w:marTop w:val="0"/>
          <w:marBottom w:val="0"/>
          <w:divBdr>
            <w:top w:val="none" w:sz="0" w:space="0" w:color="auto"/>
            <w:left w:val="none" w:sz="0" w:space="0" w:color="auto"/>
            <w:bottom w:val="none" w:sz="0" w:space="0" w:color="auto"/>
            <w:right w:val="none" w:sz="0" w:space="0" w:color="auto"/>
          </w:divBdr>
        </w:div>
        <w:div w:id="1442533768">
          <w:marLeft w:val="480"/>
          <w:marRight w:val="0"/>
          <w:marTop w:val="0"/>
          <w:marBottom w:val="0"/>
          <w:divBdr>
            <w:top w:val="none" w:sz="0" w:space="0" w:color="auto"/>
            <w:left w:val="none" w:sz="0" w:space="0" w:color="auto"/>
            <w:bottom w:val="none" w:sz="0" w:space="0" w:color="auto"/>
            <w:right w:val="none" w:sz="0" w:space="0" w:color="auto"/>
          </w:divBdr>
        </w:div>
        <w:div w:id="1024938711">
          <w:marLeft w:val="480"/>
          <w:marRight w:val="0"/>
          <w:marTop w:val="0"/>
          <w:marBottom w:val="0"/>
          <w:divBdr>
            <w:top w:val="none" w:sz="0" w:space="0" w:color="auto"/>
            <w:left w:val="none" w:sz="0" w:space="0" w:color="auto"/>
            <w:bottom w:val="none" w:sz="0" w:space="0" w:color="auto"/>
            <w:right w:val="none" w:sz="0" w:space="0" w:color="auto"/>
          </w:divBdr>
        </w:div>
        <w:div w:id="1600942688">
          <w:marLeft w:val="480"/>
          <w:marRight w:val="0"/>
          <w:marTop w:val="0"/>
          <w:marBottom w:val="0"/>
          <w:divBdr>
            <w:top w:val="none" w:sz="0" w:space="0" w:color="auto"/>
            <w:left w:val="none" w:sz="0" w:space="0" w:color="auto"/>
            <w:bottom w:val="none" w:sz="0" w:space="0" w:color="auto"/>
            <w:right w:val="none" w:sz="0" w:space="0" w:color="auto"/>
          </w:divBdr>
        </w:div>
        <w:div w:id="1866673188">
          <w:marLeft w:val="480"/>
          <w:marRight w:val="0"/>
          <w:marTop w:val="0"/>
          <w:marBottom w:val="0"/>
          <w:divBdr>
            <w:top w:val="none" w:sz="0" w:space="0" w:color="auto"/>
            <w:left w:val="none" w:sz="0" w:space="0" w:color="auto"/>
            <w:bottom w:val="none" w:sz="0" w:space="0" w:color="auto"/>
            <w:right w:val="none" w:sz="0" w:space="0" w:color="auto"/>
          </w:divBdr>
        </w:div>
        <w:div w:id="517162854">
          <w:marLeft w:val="480"/>
          <w:marRight w:val="0"/>
          <w:marTop w:val="0"/>
          <w:marBottom w:val="0"/>
          <w:divBdr>
            <w:top w:val="none" w:sz="0" w:space="0" w:color="auto"/>
            <w:left w:val="none" w:sz="0" w:space="0" w:color="auto"/>
            <w:bottom w:val="none" w:sz="0" w:space="0" w:color="auto"/>
            <w:right w:val="none" w:sz="0" w:space="0" w:color="auto"/>
          </w:divBdr>
        </w:div>
        <w:div w:id="1629512726">
          <w:marLeft w:val="480"/>
          <w:marRight w:val="0"/>
          <w:marTop w:val="0"/>
          <w:marBottom w:val="0"/>
          <w:divBdr>
            <w:top w:val="none" w:sz="0" w:space="0" w:color="auto"/>
            <w:left w:val="none" w:sz="0" w:space="0" w:color="auto"/>
            <w:bottom w:val="none" w:sz="0" w:space="0" w:color="auto"/>
            <w:right w:val="none" w:sz="0" w:space="0" w:color="auto"/>
          </w:divBdr>
        </w:div>
        <w:div w:id="907544519">
          <w:marLeft w:val="480"/>
          <w:marRight w:val="0"/>
          <w:marTop w:val="0"/>
          <w:marBottom w:val="0"/>
          <w:divBdr>
            <w:top w:val="none" w:sz="0" w:space="0" w:color="auto"/>
            <w:left w:val="none" w:sz="0" w:space="0" w:color="auto"/>
            <w:bottom w:val="none" w:sz="0" w:space="0" w:color="auto"/>
            <w:right w:val="none" w:sz="0" w:space="0" w:color="auto"/>
          </w:divBdr>
        </w:div>
        <w:div w:id="129325956">
          <w:marLeft w:val="480"/>
          <w:marRight w:val="0"/>
          <w:marTop w:val="0"/>
          <w:marBottom w:val="0"/>
          <w:divBdr>
            <w:top w:val="none" w:sz="0" w:space="0" w:color="auto"/>
            <w:left w:val="none" w:sz="0" w:space="0" w:color="auto"/>
            <w:bottom w:val="none" w:sz="0" w:space="0" w:color="auto"/>
            <w:right w:val="none" w:sz="0" w:space="0" w:color="auto"/>
          </w:divBdr>
        </w:div>
        <w:div w:id="1159611814">
          <w:marLeft w:val="480"/>
          <w:marRight w:val="0"/>
          <w:marTop w:val="0"/>
          <w:marBottom w:val="0"/>
          <w:divBdr>
            <w:top w:val="none" w:sz="0" w:space="0" w:color="auto"/>
            <w:left w:val="none" w:sz="0" w:space="0" w:color="auto"/>
            <w:bottom w:val="none" w:sz="0" w:space="0" w:color="auto"/>
            <w:right w:val="none" w:sz="0" w:space="0" w:color="auto"/>
          </w:divBdr>
        </w:div>
        <w:div w:id="891231395">
          <w:marLeft w:val="480"/>
          <w:marRight w:val="0"/>
          <w:marTop w:val="0"/>
          <w:marBottom w:val="0"/>
          <w:divBdr>
            <w:top w:val="none" w:sz="0" w:space="0" w:color="auto"/>
            <w:left w:val="none" w:sz="0" w:space="0" w:color="auto"/>
            <w:bottom w:val="none" w:sz="0" w:space="0" w:color="auto"/>
            <w:right w:val="none" w:sz="0" w:space="0" w:color="auto"/>
          </w:divBdr>
        </w:div>
        <w:div w:id="946081652">
          <w:marLeft w:val="480"/>
          <w:marRight w:val="0"/>
          <w:marTop w:val="0"/>
          <w:marBottom w:val="0"/>
          <w:divBdr>
            <w:top w:val="none" w:sz="0" w:space="0" w:color="auto"/>
            <w:left w:val="none" w:sz="0" w:space="0" w:color="auto"/>
            <w:bottom w:val="none" w:sz="0" w:space="0" w:color="auto"/>
            <w:right w:val="none" w:sz="0" w:space="0" w:color="auto"/>
          </w:divBdr>
        </w:div>
        <w:div w:id="2120830160">
          <w:marLeft w:val="480"/>
          <w:marRight w:val="0"/>
          <w:marTop w:val="0"/>
          <w:marBottom w:val="0"/>
          <w:divBdr>
            <w:top w:val="none" w:sz="0" w:space="0" w:color="auto"/>
            <w:left w:val="none" w:sz="0" w:space="0" w:color="auto"/>
            <w:bottom w:val="none" w:sz="0" w:space="0" w:color="auto"/>
            <w:right w:val="none" w:sz="0" w:space="0" w:color="auto"/>
          </w:divBdr>
        </w:div>
        <w:div w:id="1467820767">
          <w:marLeft w:val="480"/>
          <w:marRight w:val="0"/>
          <w:marTop w:val="0"/>
          <w:marBottom w:val="0"/>
          <w:divBdr>
            <w:top w:val="none" w:sz="0" w:space="0" w:color="auto"/>
            <w:left w:val="none" w:sz="0" w:space="0" w:color="auto"/>
            <w:bottom w:val="none" w:sz="0" w:space="0" w:color="auto"/>
            <w:right w:val="none" w:sz="0" w:space="0" w:color="auto"/>
          </w:divBdr>
        </w:div>
        <w:div w:id="1463615564">
          <w:marLeft w:val="480"/>
          <w:marRight w:val="0"/>
          <w:marTop w:val="0"/>
          <w:marBottom w:val="0"/>
          <w:divBdr>
            <w:top w:val="none" w:sz="0" w:space="0" w:color="auto"/>
            <w:left w:val="none" w:sz="0" w:space="0" w:color="auto"/>
            <w:bottom w:val="none" w:sz="0" w:space="0" w:color="auto"/>
            <w:right w:val="none" w:sz="0" w:space="0" w:color="auto"/>
          </w:divBdr>
        </w:div>
        <w:div w:id="722606242">
          <w:marLeft w:val="480"/>
          <w:marRight w:val="0"/>
          <w:marTop w:val="0"/>
          <w:marBottom w:val="0"/>
          <w:divBdr>
            <w:top w:val="none" w:sz="0" w:space="0" w:color="auto"/>
            <w:left w:val="none" w:sz="0" w:space="0" w:color="auto"/>
            <w:bottom w:val="none" w:sz="0" w:space="0" w:color="auto"/>
            <w:right w:val="none" w:sz="0" w:space="0" w:color="auto"/>
          </w:divBdr>
        </w:div>
        <w:div w:id="264701975">
          <w:marLeft w:val="480"/>
          <w:marRight w:val="0"/>
          <w:marTop w:val="0"/>
          <w:marBottom w:val="0"/>
          <w:divBdr>
            <w:top w:val="none" w:sz="0" w:space="0" w:color="auto"/>
            <w:left w:val="none" w:sz="0" w:space="0" w:color="auto"/>
            <w:bottom w:val="none" w:sz="0" w:space="0" w:color="auto"/>
            <w:right w:val="none" w:sz="0" w:space="0" w:color="auto"/>
          </w:divBdr>
        </w:div>
        <w:div w:id="1400707625">
          <w:marLeft w:val="480"/>
          <w:marRight w:val="0"/>
          <w:marTop w:val="0"/>
          <w:marBottom w:val="0"/>
          <w:divBdr>
            <w:top w:val="none" w:sz="0" w:space="0" w:color="auto"/>
            <w:left w:val="none" w:sz="0" w:space="0" w:color="auto"/>
            <w:bottom w:val="none" w:sz="0" w:space="0" w:color="auto"/>
            <w:right w:val="none" w:sz="0" w:space="0" w:color="auto"/>
          </w:divBdr>
        </w:div>
        <w:div w:id="924147207">
          <w:marLeft w:val="480"/>
          <w:marRight w:val="0"/>
          <w:marTop w:val="0"/>
          <w:marBottom w:val="0"/>
          <w:divBdr>
            <w:top w:val="none" w:sz="0" w:space="0" w:color="auto"/>
            <w:left w:val="none" w:sz="0" w:space="0" w:color="auto"/>
            <w:bottom w:val="none" w:sz="0" w:space="0" w:color="auto"/>
            <w:right w:val="none" w:sz="0" w:space="0" w:color="auto"/>
          </w:divBdr>
        </w:div>
        <w:div w:id="671761049">
          <w:marLeft w:val="480"/>
          <w:marRight w:val="0"/>
          <w:marTop w:val="0"/>
          <w:marBottom w:val="0"/>
          <w:divBdr>
            <w:top w:val="none" w:sz="0" w:space="0" w:color="auto"/>
            <w:left w:val="none" w:sz="0" w:space="0" w:color="auto"/>
            <w:bottom w:val="none" w:sz="0" w:space="0" w:color="auto"/>
            <w:right w:val="none" w:sz="0" w:space="0" w:color="auto"/>
          </w:divBdr>
        </w:div>
        <w:div w:id="219903185">
          <w:marLeft w:val="480"/>
          <w:marRight w:val="0"/>
          <w:marTop w:val="0"/>
          <w:marBottom w:val="0"/>
          <w:divBdr>
            <w:top w:val="none" w:sz="0" w:space="0" w:color="auto"/>
            <w:left w:val="none" w:sz="0" w:space="0" w:color="auto"/>
            <w:bottom w:val="none" w:sz="0" w:space="0" w:color="auto"/>
            <w:right w:val="none" w:sz="0" w:space="0" w:color="auto"/>
          </w:divBdr>
        </w:div>
        <w:div w:id="293022290">
          <w:marLeft w:val="480"/>
          <w:marRight w:val="0"/>
          <w:marTop w:val="0"/>
          <w:marBottom w:val="0"/>
          <w:divBdr>
            <w:top w:val="none" w:sz="0" w:space="0" w:color="auto"/>
            <w:left w:val="none" w:sz="0" w:space="0" w:color="auto"/>
            <w:bottom w:val="none" w:sz="0" w:space="0" w:color="auto"/>
            <w:right w:val="none" w:sz="0" w:space="0" w:color="auto"/>
          </w:divBdr>
        </w:div>
        <w:div w:id="1116169581">
          <w:marLeft w:val="480"/>
          <w:marRight w:val="0"/>
          <w:marTop w:val="0"/>
          <w:marBottom w:val="0"/>
          <w:divBdr>
            <w:top w:val="none" w:sz="0" w:space="0" w:color="auto"/>
            <w:left w:val="none" w:sz="0" w:space="0" w:color="auto"/>
            <w:bottom w:val="none" w:sz="0" w:space="0" w:color="auto"/>
            <w:right w:val="none" w:sz="0" w:space="0" w:color="auto"/>
          </w:divBdr>
        </w:div>
        <w:div w:id="461582210">
          <w:marLeft w:val="480"/>
          <w:marRight w:val="0"/>
          <w:marTop w:val="0"/>
          <w:marBottom w:val="0"/>
          <w:divBdr>
            <w:top w:val="none" w:sz="0" w:space="0" w:color="auto"/>
            <w:left w:val="none" w:sz="0" w:space="0" w:color="auto"/>
            <w:bottom w:val="none" w:sz="0" w:space="0" w:color="auto"/>
            <w:right w:val="none" w:sz="0" w:space="0" w:color="auto"/>
          </w:divBdr>
        </w:div>
        <w:div w:id="1142430961">
          <w:marLeft w:val="480"/>
          <w:marRight w:val="0"/>
          <w:marTop w:val="0"/>
          <w:marBottom w:val="0"/>
          <w:divBdr>
            <w:top w:val="none" w:sz="0" w:space="0" w:color="auto"/>
            <w:left w:val="none" w:sz="0" w:space="0" w:color="auto"/>
            <w:bottom w:val="none" w:sz="0" w:space="0" w:color="auto"/>
            <w:right w:val="none" w:sz="0" w:space="0" w:color="auto"/>
          </w:divBdr>
        </w:div>
        <w:div w:id="639264094">
          <w:marLeft w:val="480"/>
          <w:marRight w:val="0"/>
          <w:marTop w:val="0"/>
          <w:marBottom w:val="0"/>
          <w:divBdr>
            <w:top w:val="none" w:sz="0" w:space="0" w:color="auto"/>
            <w:left w:val="none" w:sz="0" w:space="0" w:color="auto"/>
            <w:bottom w:val="none" w:sz="0" w:space="0" w:color="auto"/>
            <w:right w:val="none" w:sz="0" w:space="0" w:color="auto"/>
          </w:divBdr>
        </w:div>
        <w:div w:id="2092001185">
          <w:marLeft w:val="480"/>
          <w:marRight w:val="0"/>
          <w:marTop w:val="0"/>
          <w:marBottom w:val="0"/>
          <w:divBdr>
            <w:top w:val="none" w:sz="0" w:space="0" w:color="auto"/>
            <w:left w:val="none" w:sz="0" w:space="0" w:color="auto"/>
            <w:bottom w:val="none" w:sz="0" w:space="0" w:color="auto"/>
            <w:right w:val="none" w:sz="0" w:space="0" w:color="auto"/>
          </w:divBdr>
        </w:div>
        <w:div w:id="370110316">
          <w:marLeft w:val="480"/>
          <w:marRight w:val="0"/>
          <w:marTop w:val="0"/>
          <w:marBottom w:val="0"/>
          <w:divBdr>
            <w:top w:val="none" w:sz="0" w:space="0" w:color="auto"/>
            <w:left w:val="none" w:sz="0" w:space="0" w:color="auto"/>
            <w:bottom w:val="none" w:sz="0" w:space="0" w:color="auto"/>
            <w:right w:val="none" w:sz="0" w:space="0" w:color="auto"/>
          </w:divBdr>
        </w:div>
        <w:div w:id="1433085318">
          <w:marLeft w:val="480"/>
          <w:marRight w:val="0"/>
          <w:marTop w:val="0"/>
          <w:marBottom w:val="0"/>
          <w:divBdr>
            <w:top w:val="none" w:sz="0" w:space="0" w:color="auto"/>
            <w:left w:val="none" w:sz="0" w:space="0" w:color="auto"/>
            <w:bottom w:val="none" w:sz="0" w:space="0" w:color="auto"/>
            <w:right w:val="none" w:sz="0" w:space="0" w:color="auto"/>
          </w:divBdr>
        </w:div>
        <w:div w:id="1492330744">
          <w:marLeft w:val="480"/>
          <w:marRight w:val="0"/>
          <w:marTop w:val="0"/>
          <w:marBottom w:val="0"/>
          <w:divBdr>
            <w:top w:val="none" w:sz="0" w:space="0" w:color="auto"/>
            <w:left w:val="none" w:sz="0" w:space="0" w:color="auto"/>
            <w:bottom w:val="none" w:sz="0" w:space="0" w:color="auto"/>
            <w:right w:val="none" w:sz="0" w:space="0" w:color="auto"/>
          </w:divBdr>
        </w:div>
        <w:div w:id="302202695">
          <w:marLeft w:val="480"/>
          <w:marRight w:val="0"/>
          <w:marTop w:val="0"/>
          <w:marBottom w:val="0"/>
          <w:divBdr>
            <w:top w:val="none" w:sz="0" w:space="0" w:color="auto"/>
            <w:left w:val="none" w:sz="0" w:space="0" w:color="auto"/>
            <w:bottom w:val="none" w:sz="0" w:space="0" w:color="auto"/>
            <w:right w:val="none" w:sz="0" w:space="0" w:color="auto"/>
          </w:divBdr>
        </w:div>
        <w:div w:id="2138602080">
          <w:marLeft w:val="480"/>
          <w:marRight w:val="0"/>
          <w:marTop w:val="0"/>
          <w:marBottom w:val="0"/>
          <w:divBdr>
            <w:top w:val="none" w:sz="0" w:space="0" w:color="auto"/>
            <w:left w:val="none" w:sz="0" w:space="0" w:color="auto"/>
            <w:bottom w:val="none" w:sz="0" w:space="0" w:color="auto"/>
            <w:right w:val="none" w:sz="0" w:space="0" w:color="auto"/>
          </w:divBdr>
        </w:div>
        <w:div w:id="8606080">
          <w:marLeft w:val="480"/>
          <w:marRight w:val="0"/>
          <w:marTop w:val="0"/>
          <w:marBottom w:val="0"/>
          <w:divBdr>
            <w:top w:val="none" w:sz="0" w:space="0" w:color="auto"/>
            <w:left w:val="none" w:sz="0" w:space="0" w:color="auto"/>
            <w:bottom w:val="none" w:sz="0" w:space="0" w:color="auto"/>
            <w:right w:val="none" w:sz="0" w:space="0" w:color="auto"/>
          </w:divBdr>
        </w:div>
        <w:div w:id="1207522614">
          <w:marLeft w:val="480"/>
          <w:marRight w:val="0"/>
          <w:marTop w:val="0"/>
          <w:marBottom w:val="0"/>
          <w:divBdr>
            <w:top w:val="none" w:sz="0" w:space="0" w:color="auto"/>
            <w:left w:val="none" w:sz="0" w:space="0" w:color="auto"/>
            <w:bottom w:val="none" w:sz="0" w:space="0" w:color="auto"/>
            <w:right w:val="none" w:sz="0" w:space="0" w:color="auto"/>
          </w:divBdr>
        </w:div>
        <w:div w:id="218252778">
          <w:marLeft w:val="480"/>
          <w:marRight w:val="0"/>
          <w:marTop w:val="0"/>
          <w:marBottom w:val="0"/>
          <w:divBdr>
            <w:top w:val="none" w:sz="0" w:space="0" w:color="auto"/>
            <w:left w:val="none" w:sz="0" w:space="0" w:color="auto"/>
            <w:bottom w:val="none" w:sz="0" w:space="0" w:color="auto"/>
            <w:right w:val="none" w:sz="0" w:space="0" w:color="auto"/>
          </w:divBdr>
        </w:div>
        <w:div w:id="1881088363">
          <w:marLeft w:val="480"/>
          <w:marRight w:val="0"/>
          <w:marTop w:val="0"/>
          <w:marBottom w:val="0"/>
          <w:divBdr>
            <w:top w:val="none" w:sz="0" w:space="0" w:color="auto"/>
            <w:left w:val="none" w:sz="0" w:space="0" w:color="auto"/>
            <w:bottom w:val="none" w:sz="0" w:space="0" w:color="auto"/>
            <w:right w:val="none" w:sz="0" w:space="0" w:color="auto"/>
          </w:divBdr>
        </w:div>
        <w:div w:id="1900749869">
          <w:marLeft w:val="480"/>
          <w:marRight w:val="0"/>
          <w:marTop w:val="0"/>
          <w:marBottom w:val="0"/>
          <w:divBdr>
            <w:top w:val="none" w:sz="0" w:space="0" w:color="auto"/>
            <w:left w:val="none" w:sz="0" w:space="0" w:color="auto"/>
            <w:bottom w:val="none" w:sz="0" w:space="0" w:color="auto"/>
            <w:right w:val="none" w:sz="0" w:space="0" w:color="auto"/>
          </w:divBdr>
        </w:div>
        <w:div w:id="608973593">
          <w:marLeft w:val="480"/>
          <w:marRight w:val="0"/>
          <w:marTop w:val="0"/>
          <w:marBottom w:val="0"/>
          <w:divBdr>
            <w:top w:val="none" w:sz="0" w:space="0" w:color="auto"/>
            <w:left w:val="none" w:sz="0" w:space="0" w:color="auto"/>
            <w:bottom w:val="none" w:sz="0" w:space="0" w:color="auto"/>
            <w:right w:val="none" w:sz="0" w:space="0" w:color="auto"/>
          </w:divBdr>
        </w:div>
        <w:div w:id="780149537">
          <w:marLeft w:val="480"/>
          <w:marRight w:val="0"/>
          <w:marTop w:val="0"/>
          <w:marBottom w:val="0"/>
          <w:divBdr>
            <w:top w:val="none" w:sz="0" w:space="0" w:color="auto"/>
            <w:left w:val="none" w:sz="0" w:space="0" w:color="auto"/>
            <w:bottom w:val="none" w:sz="0" w:space="0" w:color="auto"/>
            <w:right w:val="none" w:sz="0" w:space="0" w:color="auto"/>
          </w:divBdr>
        </w:div>
        <w:div w:id="211120911">
          <w:marLeft w:val="480"/>
          <w:marRight w:val="0"/>
          <w:marTop w:val="0"/>
          <w:marBottom w:val="0"/>
          <w:divBdr>
            <w:top w:val="none" w:sz="0" w:space="0" w:color="auto"/>
            <w:left w:val="none" w:sz="0" w:space="0" w:color="auto"/>
            <w:bottom w:val="none" w:sz="0" w:space="0" w:color="auto"/>
            <w:right w:val="none" w:sz="0" w:space="0" w:color="auto"/>
          </w:divBdr>
        </w:div>
        <w:div w:id="445318590">
          <w:marLeft w:val="480"/>
          <w:marRight w:val="0"/>
          <w:marTop w:val="0"/>
          <w:marBottom w:val="0"/>
          <w:divBdr>
            <w:top w:val="none" w:sz="0" w:space="0" w:color="auto"/>
            <w:left w:val="none" w:sz="0" w:space="0" w:color="auto"/>
            <w:bottom w:val="none" w:sz="0" w:space="0" w:color="auto"/>
            <w:right w:val="none" w:sz="0" w:space="0" w:color="auto"/>
          </w:divBdr>
        </w:div>
        <w:div w:id="1777754063">
          <w:marLeft w:val="480"/>
          <w:marRight w:val="0"/>
          <w:marTop w:val="0"/>
          <w:marBottom w:val="0"/>
          <w:divBdr>
            <w:top w:val="none" w:sz="0" w:space="0" w:color="auto"/>
            <w:left w:val="none" w:sz="0" w:space="0" w:color="auto"/>
            <w:bottom w:val="none" w:sz="0" w:space="0" w:color="auto"/>
            <w:right w:val="none" w:sz="0" w:space="0" w:color="auto"/>
          </w:divBdr>
        </w:div>
        <w:div w:id="149637805">
          <w:marLeft w:val="480"/>
          <w:marRight w:val="0"/>
          <w:marTop w:val="0"/>
          <w:marBottom w:val="0"/>
          <w:divBdr>
            <w:top w:val="none" w:sz="0" w:space="0" w:color="auto"/>
            <w:left w:val="none" w:sz="0" w:space="0" w:color="auto"/>
            <w:bottom w:val="none" w:sz="0" w:space="0" w:color="auto"/>
            <w:right w:val="none" w:sz="0" w:space="0" w:color="auto"/>
          </w:divBdr>
        </w:div>
        <w:div w:id="539321978">
          <w:marLeft w:val="480"/>
          <w:marRight w:val="0"/>
          <w:marTop w:val="0"/>
          <w:marBottom w:val="0"/>
          <w:divBdr>
            <w:top w:val="none" w:sz="0" w:space="0" w:color="auto"/>
            <w:left w:val="none" w:sz="0" w:space="0" w:color="auto"/>
            <w:bottom w:val="none" w:sz="0" w:space="0" w:color="auto"/>
            <w:right w:val="none" w:sz="0" w:space="0" w:color="auto"/>
          </w:divBdr>
        </w:div>
        <w:div w:id="2118597410">
          <w:marLeft w:val="480"/>
          <w:marRight w:val="0"/>
          <w:marTop w:val="0"/>
          <w:marBottom w:val="0"/>
          <w:divBdr>
            <w:top w:val="none" w:sz="0" w:space="0" w:color="auto"/>
            <w:left w:val="none" w:sz="0" w:space="0" w:color="auto"/>
            <w:bottom w:val="none" w:sz="0" w:space="0" w:color="auto"/>
            <w:right w:val="none" w:sz="0" w:space="0" w:color="auto"/>
          </w:divBdr>
        </w:div>
        <w:div w:id="1419935573">
          <w:marLeft w:val="480"/>
          <w:marRight w:val="0"/>
          <w:marTop w:val="0"/>
          <w:marBottom w:val="0"/>
          <w:divBdr>
            <w:top w:val="none" w:sz="0" w:space="0" w:color="auto"/>
            <w:left w:val="none" w:sz="0" w:space="0" w:color="auto"/>
            <w:bottom w:val="none" w:sz="0" w:space="0" w:color="auto"/>
            <w:right w:val="none" w:sz="0" w:space="0" w:color="auto"/>
          </w:divBdr>
        </w:div>
        <w:div w:id="1088311066">
          <w:marLeft w:val="480"/>
          <w:marRight w:val="0"/>
          <w:marTop w:val="0"/>
          <w:marBottom w:val="0"/>
          <w:divBdr>
            <w:top w:val="none" w:sz="0" w:space="0" w:color="auto"/>
            <w:left w:val="none" w:sz="0" w:space="0" w:color="auto"/>
            <w:bottom w:val="none" w:sz="0" w:space="0" w:color="auto"/>
            <w:right w:val="none" w:sz="0" w:space="0" w:color="auto"/>
          </w:divBdr>
        </w:div>
        <w:div w:id="244799178">
          <w:marLeft w:val="480"/>
          <w:marRight w:val="0"/>
          <w:marTop w:val="0"/>
          <w:marBottom w:val="0"/>
          <w:divBdr>
            <w:top w:val="none" w:sz="0" w:space="0" w:color="auto"/>
            <w:left w:val="none" w:sz="0" w:space="0" w:color="auto"/>
            <w:bottom w:val="none" w:sz="0" w:space="0" w:color="auto"/>
            <w:right w:val="none" w:sz="0" w:space="0" w:color="auto"/>
          </w:divBdr>
        </w:div>
        <w:div w:id="826244574">
          <w:marLeft w:val="480"/>
          <w:marRight w:val="0"/>
          <w:marTop w:val="0"/>
          <w:marBottom w:val="0"/>
          <w:divBdr>
            <w:top w:val="none" w:sz="0" w:space="0" w:color="auto"/>
            <w:left w:val="none" w:sz="0" w:space="0" w:color="auto"/>
            <w:bottom w:val="none" w:sz="0" w:space="0" w:color="auto"/>
            <w:right w:val="none" w:sz="0" w:space="0" w:color="auto"/>
          </w:divBdr>
        </w:div>
        <w:div w:id="693267114">
          <w:marLeft w:val="480"/>
          <w:marRight w:val="0"/>
          <w:marTop w:val="0"/>
          <w:marBottom w:val="0"/>
          <w:divBdr>
            <w:top w:val="none" w:sz="0" w:space="0" w:color="auto"/>
            <w:left w:val="none" w:sz="0" w:space="0" w:color="auto"/>
            <w:bottom w:val="none" w:sz="0" w:space="0" w:color="auto"/>
            <w:right w:val="none" w:sz="0" w:space="0" w:color="auto"/>
          </w:divBdr>
        </w:div>
        <w:div w:id="114101264">
          <w:marLeft w:val="480"/>
          <w:marRight w:val="0"/>
          <w:marTop w:val="0"/>
          <w:marBottom w:val="0"/>
          <w:divBdr>
            <w:top w:val="none" w:sz="0" w:space="0" w:color="auto"/>
            <w:left w:val="none" w:sz="0" w:space="0" w:color="auto"/>
            <w:bottom w:val="none" w:sz="0" w:space="0" w:color="auto"/>
            <w:right w:val="none" w:sz="0" w:space="0" w:color="auto"/>
          </w:divBdr>
        </w:div>
        <w:div w:id="909926819">
          <w:marLeft w:val="480"/>
          <w:marRight w:val="0"/>
          <w:marTop w:val="0"/>
          <w:marBottom w:val="0"/>
          <w:divBdr>
            <w:top w:val="none" w:sz="0" w:space="0" w:color="auto"/>
            <w:left w:val="none" w:sz="0" w:space="0" w:color="auto"/>
            <w:bottom w:val="none" w:sz="0" w:space="0" w:color="auto"/>
            <w:right w:val="none" w:sz="0" w:space="0" w:color="auto"/>
          </w:divBdr>
        </w:div>
        <w:div w:id="698090212">
          <w:marLeft w:val="480"/>
          <w:marRight w:val="0"/>
          <w:marTop w:val="0"/>
          <w:marBottom w:val="0"/>
          <w:divBdr>
            <w:top w:val="none" w:sz="0" w:space="0" w:color="auto"/>
            <w:left w:val="none" w:sz="0" w:space="0" w:color="auto"/>
            <w:bottom w:val="none" w:sz="0" w:space="0" w:color="auto"/>
            <w:right w:val="none" w:sz="0" w:space="0" w:color="auto"/>
          </w:divBdr>
        </w:div>
        <w:div w:id="1341926914">
          <w:marLeft w:val="480"/>
          <w:marRight w:val="0"/>
          <w:marTop w:val="0"/>
          <w:marBottom w:val="0"/>
          <w:divBdr>
            <w:top w:val="none" w:sz="0" w:space="0" w:color="auto"/>
            <w:left w:val="none" w:sz="0" w:space="0" w:color="auto"/>
            <w:bottom w:val="none" w:sz="0" w:space="0" w:color="auto"/>
            <w:right w:val="none" w:sz="0" w:space="0" w:color="auto"/>
          </w:divBdr>
        </w:div>
        <w:div w:id="1847209986">
          <w:marLeft w:val="480"/>
          <w:marRight w:val="0"/>
          <w:marTop w:val="0"/>
          <w:marBottom w:val="0"/>
          <w:divBdr>
            <w:top w:val="none" w:sz="0" w:space="0" w:color="auto"/>
            <w:left w:val="none" w:sz="0" w:space="0" w:color="auto"/>
            <w:bottom w:val="none" w:sz="0" w:space="0" w:color="auto"/>
            <w:right w:val="none" w:sz="0" w:space="0" w:color="auto"/>
          </w:divBdr>
        </w:div>
        <w:div w:id="1558517198">
          <w:marLeft w:val="480"/>
          <w:marRight w:val="0"/>
          <w:marTop w:val="0"/>
          <w:marBottom w:val="0"/>
          <w:divBdr>
            <w:top w:val="none" w:sz="0" w:space="0" w:color="auto"/>
            <w:left w:val="none" w:sz="0" w:space="0" w:color="auto"/>
            <w:bottom w:val="none" w:sz="0" w:space="0" w:color="auto"/>
            <w:right w:val="none" w:sz="0" w:space="0" w:color="auto"/>
          </w:divBdr>
        </w:div>
        <w:div w:id="254628998">
          <w:marLeft w:val="480"/>
          <w:marRight w:val="0"/>
          <w:marTop w:val="0"/>
          <w:marBottom w:val="0"/>
          <w:divBdr>
            <w:top w:val="none" w:sz="0" w:space="0" w:color="auto"/>
            <w:left w:val="none" w:sz="0" w:space="0" w:color="auto"/>
            <w:bottom w:val="none" w:sz="0" w:space="0" w:color="auto"/>
            <w:right w:val="none" w:sz="0" w:space="0" w:color="auto"/>
          </w:divBdr>
        </w:div>
        <w:div w:id="1222599807">
          <w:marLeft w:val="480"/>
          <w:marRight w:val="0"/>
          <w:marTop w:val="0"/>
          <w:marBottom w:val="0"/>
          <w:divBdr>
            <w:top w:val="none" w:sz="0" w:space="0" w:color="auto"/>
            <w:left w:val="none" w:sz="0" w:space="0" w:color="auto"/>
            <w:bottom w:val="none" w:sz="0" w:space="0" w:color="auto"/>
            <w:right w:val="none" w:sz="0" w:space="0" w:color="auto"/>
          </w:divBdr>
        </w:div>
      </w:divsChild>
    </w:div>
    <w:div w:id="1222255551">
      <w:bodyDiv w:val="1"/>
      <w:marLeft w:val="0"/>
      <w:marRight w:val="0"/>
      <w:marTop w:val="0"/>
      <w:marBottom w:val="0"/>
      <w:divBdr>
        <w:top w:val="none" w:sz="0" w:space="0" w:color="auto"/>
        <w:left w:val="none" w:sz="0" w:space="0" w:color="auto"/>
        <w:bottom w:val="none" w:sz="0" w:space="0" w:color="auto"/>
        <w:right w:val="none" w:sz="0" w:space="0" w:color="auto"/>
      </w:divBdr>
    </w:div>
    <w:div w:id="1223255097">
      <w:marLeft w:val="480"/>
      <w:marRight w:val="0"/>
      <w:marTop w:val="0"/>
      <w:marBottom w:val="0"/>
      <w:divBdr>
        <w:top w:val="none" w:sz="0" w:space="0" w:color="auto"/>
        <w:left w:val="none" w:sz="0" w:space="0" w:color="auto"/>
        <w:bottom w:val="none" w:sz="0" w:space="0" w:color="auto"/>
        <w:right w:val="none" w:sz="0" w:space="0" w:color="auto"/>
      </w:divBdr>
    </w:div>
    <w:div w:id="1223446264">
      <w:marLeft w:val="480"/>
      <w:marRight w:val="0"/>
      <w:marTop w:val="0"/>
      <w:marBottom w:val="0"/>
      <w:divBdr>
        <w:top w:val="none" w:sz="0" w:space="0" w:color="auto"/>
        <w:left w:val="none" w:sz="0" w:space="0" w:color="auto"/>
        <w:bottom w:val="none" w:sz="0" w:space="0" w:color="auto"/>
        <w:right w:val="none" w:sz="0" w:space="0" w:color="auto"/>
      </w:divBdr>
    </w:div>
    <w:div w:id="1223833371">
      <w:marLeft w:val="640"/>
      <w:marRight w:val="0"/>
      <w:marTop w:val="0"/>
      <w:marBottom w:val="0"/>
      <w:divBdr>
        <w:top w:val="none" w:sz="0" w:space="0" w:color="auto"/>
        <w:left w:val="none" w:sz="0" w:space="0" w:color="auto"/>
        <w:bottom w:val="none" w:sz="0" w:space="0" w:color="auto"/>
        <w:right w:val="none" w:sz="0" w:space="0" w:color="auto"/>
      </w:divBdr>
    </w:div>
    <w:div w:id="1224370048">
      <w:bodyDiv w:val="1"/>
      <w:marLeft w:val="0"/>
      <w:marRight w:val="0"/>
      <w:marTop w:val="0"/>
      <w:marBottom w:val="0"/>
      <w:divBdr>
        <w:top w:val="none" w:sz="0" w:space="0" w:color="auto"/>
        <w:left w:val="none" w:sz="0" w:space="0" w:color="auto"/>
        <w:bottom w:val="none" w:sz="0" w:space="0" w:color="auto"/>
        <w:right w:val="none" w:sz="0" w:space="0" w:color="auto"/>
      </w:divBdr>
    </w:div>
    <w:div w:id="1224412903">
      <w:marLeft w:val="480"/>
      <w:marRight w:val="0"/>
      <w:marTop w:val="0"/>
      <w:marBottom w:val="0"/>
      <w:divBdr>
        <w:top w:val="none" w:sz="0" w:space="0" w:color="auto"/>
        <w:left w:val="none" w:sz="0" w:space="0" w:color="auto"/>
        <w:bottom w:val="none" w:sz="0" w:space="0" w:color="auto"/>
        <w:right w:val="none" w:sz="0" w:space="0" w:color="auto"/>
      </w:divBdr>
    </w:div>
    <w:div w:id="1224566968">
      <w:bodyDiv w:val="1"/>
      <w:marLeft w:val="0"/>
      <w:marRight w:val="0"/>
      <w:marTop w:val="0"/>
      <w:marBottom w:val="0"/>
      <w:divBdr>
        <w:top w:val="none" w:sz="0" w:space="0" w:color="auto"/>
        <w:left w:val="none" w:sz="0" w:space="0" w:color="auto"/>
        <w:bottom w:val="none" w:sz="0" w:space="0" w:color="auto"/>
        <w:right w:val="none" w:sz="0" w:space="0" w:color="auto"/>
      </w:divBdr>
    </w:div>
    <w:div w:id="1224606510">
      <w:bodyDiv w:val="1"/>
      <w:marLeft w:val="0"/>
      <w:marRight w:val="0"/>
      <w:marTop w:val="0"/>
      <w:marBottom w:val="0"/>
      <w:divBdr>
        <w:top w:val="none" w:sz="0" w:space="0" w:color="auto"/>
        <w:left w:val="none" w:sz="0" w:space="0" w:color="auto"/>
        <w:bottom w:val="none" w:sz="0" w:space="0" w:color="auto"/>
        <w:right w:val="none" w:sz="0" w:space="0" w:color="auto"/>
      </w:divBdr>
      <w:divsChild>
        <w:div w:id="214657443">
          <w:marLeft w:val="480"/>
          <w:marRight w:val="0"/>
          <w:marTop w:val="0"/>
          <w:marBottom w:val="0"/>
          <w:divBdr>
            <w:top w:val="none" w:sz="0" w:space="0" w:color="auto"/>
            <w:left w:val="none" w:sz="0" w:space="0" w:color="auto"/>
            <w:bottom w:val="none" w:sz="0" w:space="0" w:color="auto"/>
            <w:right w:val="none" w:sz="0" w:space="0" w:color="auto"/>
          </w:divBdr>
        </w:div>
        <w:div w:id="1415937872">
          <w:marLeft w:val="480"/>
          <w:marRight w:val="0"/>
          <w:marTop w:val="0"/>
          <w:marBottom w:val="0"/>
          <w:divBdr>
            <w:top w:val="none" w:sz="0" w:space="0" w:color="auto"/>
            <w:left w:val="none" w:sz="0" w:space="0" w:color="auto"/>
            <w:bottom w:val="none" w:sz="0" w:space="0" w:color="auto"/>
            <w:right w:val="none" w:sz="0" w:space="0" w:color="auto"/>
          </w:divBdr>
        </w:div>
        <w:div w:id="1961837217">
          <w:marLeft w:val="480"/>
          <w:marRight w:val="0"/>
          <w:marTop w:val="0"/>
          <w:marBottom w:val="0"/>
          <w:divBdr>
            <w:top w:val="none" w:sz="0" w:space="0" w:color="auto"/>
            <w:left w:val="none" w:sz="0" w:space="0" w:color="auto"/>
            <w:bottom w:val="none" w:sz="0" w:space="0" w:color="auto"/>
            <w:right w:val="none" w:sz="0" w:space="0" w:color="auto"/>
          </w:divBdr>
        </w:div>
        <w:div w:id="619803154">
          <w:marLeft w:val="480"/>
          <w:marRight w:val="0"/>
          <w:marTop w:val="0"/>
          <w:marBottom w:val="0"/>
          <w:divBdr>
            <w:top w:val="none" w:sz="0" w:space="0" w:color="auto"/>
            <w:left w:val="none" w:sz="0" w:space="0" w:color="auto"/>
            <w:bottom w:val="none" w:sz="0" w:space="0" w:color="auto"/>
            <w:right w:val="none" w:sz="0" w:space="0" w:color="auto"/>
          </w:divBdr>
        </w:div>
        <w:div w:id="2046637715">
          <w:marLeft w:val="480"/>
          <w:marRight w:val="0"/>
          <w:marTop w:val="0"/>
          <w:marBottom w:val="0"/>
          <w:divBdr>
            <w:top w:val="none" w:sz="0" w:space="0" w:color="auto"/>
            <w:left w:val="none" w:sz="0" w:space="0" w:color="auto"/>
            <w:bottom w:val="none" w:sz="0" w:space="0" w:color="auto"/>
            <w:right w:val="none" w:sz="0" w:space="0" w:color="auto"/>
          </w:divBdr>
        </w:div>
        <w:div w:id="1923101947">
          <w:marLeft w:val="480"/>
          <w:marRight w:val="0"/>
          <w:marTop w:val="0"/>
          <w:marBottom w:val="0"/>
          <w:divBdr>
            <w:top w:val="none" w:sz="0" w:space="0" w:color="auto"/>
            <w:left w:val="none" w:sz="0" w:space="0" w:color="auto"/>
            <w:bottom w:val="none" w:sz="0" w:space="0" w:color="auto"/>
            <w:right w:val="none" w:sz="0" w:space="0" w:color="auto"/>
          </w:divBdr>
        </w:div>
        <w:div w:id="794177928">
          <w:marLeft w:val="480"/>
          <w:marRight w:val="0"/>
          <w:marTop w:val="0"/>
          <w:marBottom w:val="0"/>
          <w:divBdr>
            <w:top w:val="none" w:sz="0" w:space="0" w:color="auto"/>
            <w:left w:val="none" w:sz="0" w:space="0" w:color="auto"/>
            <w:bottom w:val="none" w:sz="0" w:space="0" w:color="auto"/>
            <w:right w:val="none" w:sz="0" w:space="0" w:color="auto"/>
          </w:divBdr>
        </w:div>
        <w:div w:id="145436011">
          <w:marLeft w:val="480"/>
          <w:marRight w:val="0"/>
          <w:marTop w:val="0"/>
          <w:marBottom w:val="0"/>
          <w:divBdr>
            <w:top w:val="none" w:sz="0" w:space="0" w:color="auto"/>
            <w:left w:val="none" w:sz="0" w:space="0" w:color="auto"/>
            <w:bottom w:val="none" w:sz="0" w:space="0" w:color="auto"/>
            <w:right w:val="none" w:sz="0" w:space="0" w:color="auto"/>
          </w:divBdr>
        </w:div>
        <w:div w:id="85419903">
          <w:marLeft w:val="480"/>
          <w:marRight w:val="0"/>
          <w:marTop w:val="0"/>
          <w:marBottom w:val="0"/>
          <w:divBdr>
            <w:top w:val="none" w:sz="0" w:space="0" w:color="auto"/>
            <w:left w:val="none" w:sz="0" w:space="0" w:color="auto"/>
            <w:bottom w:val="none" w:sz="0" w:space="0" w:color="auto"/>
            <w:right w:val="none" w:sz="0" w:space="0" w:color="auto"/>
          </w:divBdr>
        </w:div>
        <w:div w:id="1954827576">
          <w:marLeft w:val="480"/>
          <w:marRight w:val="0"/>
          <w:marTop w:val="0"/>
          <w:marBottom w:val="0"/>
          <w:divBdr>
            <w:top w:val="none" w:sz="0" w:space="0" w:color="auto"/>
            <w:left w:val="none" w:sz="0" w:space="0" w:color="auto"/>
            <w:bottom w:val="none" w:sz="0" w:space="0" w:color="auto"/>
            <w:right w:val="none" w:sz="0" w:space="0" w:color="auto"/>
          </w:divBdr>
        </w:div>
        <w:div w:id="1640962066">
          <w:marLeft w:val="480"/>
          <w:marRight w:val="0"/>
          <w:marTop w:val="0"/>
          <w:marBottom w:val="0"/>
          <w:divBdr>
            <w:top w:val="none" w:sz="0" w:space="0" w:color="auto"/>
            <w:left w:val="none" w:sz="0" w:space="0" w:color="auto"/>
            <w:bottom w:val="none" w:sz="0" w:space="0" w:color="auto"/>
            <w:right w:val="none" w:sz="0" w:space="0" w:color="auto"/>
          </w:divBdr>
        </w:div>
        <w:div w:id="1254707629">
          <w:marLeft w:val="480"/>
          <w:marRight w:val="0"/>
          <w:marTop w:val="0"/>
          <w:marBottom w:val="0"/>
          <w:divBdr>
            <w:top w:val="none" w:sz="0" w:space="0" w:color="auto"/>
            <w:left w:val="none" w:sz="0" w:space="0" w:color="auto"/>
            <w:bottom w:val="none" w:sz="0" w:space="0" w:color="auto"/>
            <w:right w:val="none" w:sz="0" w:space="0" w:color="auto"/>
          </w:divBdr>
        </w:div>
        <w:div w:id="145712277">
          <w:marLeft w:val="480"/>
          <w:marRight w:val="0"/>
          <w:marTop w:val="0"/>
          <w:marBottom w:val="0"/>
          <w:divBdr>
            <w:top w:val="none" w:sz="0" w:space="0" w:color="auto"/>
            <w:left w:val="none" w:sz="0" w:space="0" w:color="auto"/>
            <w:bottom w:val="none" w:sz="0" w:space="0" w:color="auto"/>
            <w:right w:val="none" w:sz="0" w:space="0" w:color="auto"/>
          </w:divBdr>
        </w:div>
        <w:div w:id="900755310">
          <w:marLeft w:val="480"/>
          <w:marRight w:val="0"/>
          <w:marTop w:val="0"/>
          <w:marBottom w:val="0"/>
          <w:divBdr>
            <w:top w:val="none" w:sz="0" w:space="0" w:color="auto"/>
            <w:left w:val="none" w:sz="0" w:space="0" w:color="auto"/>
            <w:bottom w:val="none" w:sz="0" w:space="0" w:color="auto"/>
            <w:right w:val="none" w:sz="0" w:space="0" w:color="auto"/>
          </w:divBdr>
        </w:div>
        <w:div w:id="1418592905">
          <w:marLeft w:val="480"/>
          <w:marRight w:val="0"/>
          <w:marTop w:val="0"/>
          <w:marBottom w:val="0"/>
          <w:divBdr>
            <w:top w:val="none" w:sz="0" w:space="0" w:color="auto"/>
            <w:left w:val="none" w:sz="0" w:space="0" w:color="auto"/>
            <w:bottom w:val="none" w:sz="0" w:space="0" w:color="auto"/>
            <w:right w:val="none" w:sz="0" w:space="0" w:color="auto"/>
          </w:divBdr>
        </w:div>
        <w:div w:id="91518180">
          <w:marLeft w:val="480"/>
          <w:marRight w:val="0"/>
          <w:marTop w:val="0"/>
          <w:marBottom w:val="0"/>
          <w:divBdr>
            <w:top w:val="none" w:sz="0" w:space="0" w:color="auto"/>
            <w:left w:val="none" w:sz="0" w:space="0" w:color="auto"/>
            <w:bottom w:val="none" w:sz="0" w:space="0" w:color="auto"/>
            <w:right w:val="none" w:sz="0" w:space="0" w:color="auto"/>
          </w:divBdr>
        </w:div>
        <w:div w:id="1044521369">
          <w:marLeft w:val="480"/>
          <w:marRight w:val="0"/>
          <w:marTop w:val="0"/>
          <w:marBottom w:val="0"/>
          <w:divBdr>
            <w:top w:val="none" w:sz="0" w:space="0" w:color="auto"/>
            <w:left w:val="none" w:sz="0" w:space="0" w:color="auto"/>
            <w:bottom w:val="none" w:sz="0" w:space="0" w:color="auto"/>
            <w:right w:val="none" w:sz="0" w:space="0" w:color="auto"/>
          </w:divBdr>
        </w:div>
        <w:div w:id="1608192948">
          <w:marLeft w:val="480"/>
          <w:marRight w:val="0"/>
          <w:marTop w:val="0"/>
          <w:marBottom w:val="0"/>
          <w:divBdr>
            <w:top w:val="none" w:sz="0" w:space="0" w:color="auto"/>
            <w:left w:val="none" w:sz="0" w:space="0" w:color="auto"/>
            <w:bottom w:val="none" w:sz="0" w:space="0" w:color="auto"/>
            <w:right w:val="none" w:sz="0" w:space="0" w:color="auto"/>
          </w:divBdr>
        </w:div>
        <w:div w:id="2036886261">
          <w:marLeft w:val="480"/>
          <w:marRight w:val="0"/>
          <w:marTop w:val="0"/>
          <w:marBottom w:val="0"/>
          <w:divBdr>
            <w:top w:val="none" w:sz="0" w:space="0" w:color="auto"/>
            <w:left w:val="none" w:sz="0" w:space="0" w:color="auto"/>
            <w:bottom w:val="none" w:sz="0" w:space="0" w:color="auto"/>
            <w:right w:val="none" w:sz="0" w:space="0" w:color="auto"/>
          </w:divBdr>
        </w:div>
        <w:div w:id="1848868083">
          <w:marLeft w:val="480"/>
          <w:marRight w:val="0"/>
          <w:marTop w:val="0"/>
          <w:marBottom w:val="0"/>
          <w:divBdr>
            <w:top w:val="none" w:sz="0" w:space="0" w:color="auto"/>
            <w:left w:val="none" w:sz="0" w:space="0" w:color="auto"/>
            <w:bottom w:val="none" w:sz="0" w:space="0" w:color="auto"/>
            <w:right w:val="none" w:sz="0" w:space="0" w:color="auto"/>
          </w:divBdr>
        </w:div>
        <w:div w:id="1913154167">
          <w:marLeft w:val="480"/>
          <w:marRight w:val="0"/>
          <w:marTop w:val="0"/>
          <w:marBottom w:val="0"/>
          <w:divBdr>
            <w:top w:val="none" w:sz="0" w:space="0" w:color="auto"/>
            <w:left w:val="none" w:sz="0" w:space="0" w:color="auto"/>
            <w:bottom w:val="none" w:sz="0" w:space="0" w:color="auto"/>
            <w:right w:val="none" w:sz="0" w:space="0" w:color="auto"/>
          </w:divBdr>
        </w:div>
        <w:div w:id="1250702301">
          <w:marLeft w:val="480"/>
          <w:marRight w:val="0"/>
          <w:marTop w:val="0"/>
          <w:marBottom w:val="0"/>
          <w:divBdr>
            <w:top w:val="none" w:sz="0" w:space="0" w:color="auto"/>
            <w:left w:val="none" w:sz="0" w:space="0" w:color="auto"/>
            <w:bottom w:val="none" w:sz="0" w:space="0" w:color="auto"/>
            <w:right w:val="none" w:sz="0" w:space="0" w:color="auto"/>
          </w:divBdr>
        </w:div>
        <w:div w:id="1574970500">
          <w:marLeft w:val="480"/>
          <w:marRight w:val="0"/>
          <w:marTop w:val="0"/>
          <w:marBottom w:val="0"/>
          <w:divBdr>
            <w:top w:val="none" w:sz="0" w:space="0" w:color="auto"/>
            <w:left w:val="none" w:sz="0" w:space="0" w:color="auto"/>
            <w:bottom w:val="none" w:sz="0" w:space="0" w:color="auto"/>
            <w:right w:val="none" w:sz="0" w:space="0" w:color="auto"/>
          </w:divBdr>
        </w:div>
        <w:div w:id="1665473175">
          <w:marLeft w:val="480"/>
          <w:marRight w:val="0"/>
          <w:marTop w:val="0"/>
          <w:marBottom w:val="0"/>
          <w:divBdr>
            <w:top w:val="none" w:sz="0" w:space="0" w:color="auto"/>
            <w:left w:val="none" w:sz="0" w:space="0" w:color="auto"/>
            <w:bottom w:val="none" w:sz="0" w:space="0" w:color="auto"/>
            <w:right w:val="none" w:sz="0" w:space="0" w:color="auto"/>
          </w:divBdr>
        </w:div>
        <w:div w:id="1978483993">
          <w:marLeft w:val="480"/>
          <w:marRight w:val="0"/>
          <w:marTop w:val="0"/>
          <w:marBottom w:val="0"/>
          <w:divBdr>
            <w:top w:val="none" w:sz="0" w:space="0" w:color="auto"/>
            <w:left w:val="none" w:sz="0" w:space="0" w:color="auto"/>
            <w:bottom w:val="none" w:sz="0" w:space="0" w:color="auto"/>
            <w:right w:val="none" w:sz="0" w:space="0" w:color="auto"/>
          </w:divBdr>
        </w:div>
        <w:div w:id="897397833">
          <w:marLeft w:val="480"/>
          <w:marRight w:val="0"/>
          <w:marTop w:val="0"/>
          <w:marBottom w:val="0"/>
          <w:divBdr>
            <w:top w:val="none" w:sz="0" w:space="0" w:color="auto"/>
            <w:left w:val="none" w:sz="0" w:space="0" w:color="auto"/>
            <w:bottom w:val="none" w:sz="0" w:space="0" w:color="auto"/>
            <w:right w:val="none" w:sz="0" w:space="0" w:color="auto"/>
          </w:divBdr>
        </w:div>
        <w:div w:id="1795247132">
          <w:marLeft w:val="480"/>
          <w:marRight w:val="0"/>
          <w:marTop w:val="0"/>
          <w:marBottom w:val="0"/>
          <w:divBdr>
            <w:top w:val="none" w:sz="0" w:space="0" w:color="auto"/>
            <w:left w:val="none" w:sz="0" w:space="0" w:color="auto"/>
            <w:bottom w:val="none" w:sz="0" w:space="0" w:color="auto"/>
            <w:right w:val="none" w:sz="0" w:space="0" w:color="auto"/>
          </w:divBdr>
        </w:div>
        <w:div w:id="1367486974">
          <w:marLeft w:val="480"/>
          <w:marRight w:val="0"/>
          <w:marTop w:val="0"/>
          <w:marBottom w:val="0"/>
          <w:divBdr>
            <w:top w:val="none" w:sz="0" w:space="0" w:color="auto"/>
            <w:left w:val="none" w:sz="0" w:space="0" w:color="auto"/>
            <w:bottom w:val="none" w:sz="0" w:space="0" w:color="auto"/>
            <w:right w:val="none" w:sz="0" w:space="0" w:color="auto"/>
          </w:divBdr>
        </w:div>
        <w:div w:id="1968078491">
          <w:marLeft w:val="480"/>
          <w:marRight w:val="0"/>
          <w:marTop w:val="0"/>
          <w:marBottom w:val="0"/>
          <w:divBdr>
            <w:top w:val="none" w:sz="0" w:space="0" w:color="auto"/>
            <w:left w:val="none" w:sz="0" w:space="0" w:color="auto"/>
            <w:bottom w:val="none" w:sz="0" w:space="0" w:color="auto"/>
            <w:right w:val="none" w:sz="0" w:space="0" w:color="auto"/>
          </w:divBdr>
        </w:div>
        <w:div w:id="1338456616">
          <w:marLeft w:val="480"/>
          <w:marRight w:val="0"/>
          <w:marTop w:val="0"/>
          <w:marBottom w:val="0"/>
          <w:divBdr>
            <w:top w:val="none" w:sz="0" w:space="0" w:color="auto"/>
            <w:left w:val="none" w:sz="0" w:space="0" w:color="auto"/>
            <w:bottom w:val="none" w:sz="0" w:space="0" w:color="auto"/>
            <w:right w:val="none" w:sz="0" w:space="0" w:color="auto"/>
          </w:divBdr>
        </w:div>
        <w:div w:id="1871337221">
          <w:marLeft w:val="480"/>
          <w:marRight w:val="0"/>
          <w:marTop w:val="0"/>
          <w:marBottom w:val="0"/>
          <w:divBdr>
            <w:top w:val="none" w:sz="0" w:space="0" w:color="auto"/>
            <w:left w:val="none" w:sz="0" w:space="0" w:color="auto"/>
            <w:bottom w:val="none" w:sz="0" w:space="0" w:color="auto"/>
            <w:right w:val="none" w:sz="0" w:space="0" w:color="auto"/>
          </w:divBdr>
        </w:div>
        <w:div w:id="52236713">
          <w:marLeft w:val="480"/>
          <w:marRight w:val="0"/>
          <w:marTop w:val="0"/>
          <w:marBottom w:val="0"/>
          <w:divBdr>
            <w:top w:val="none" w:sz="0" w:space="0" w:color="auto"/>
            <w:left w:val="none" w:sz="0" w:space="0" w:color="auto"/>
            <w:bottom w:val="none" w:sz="0" w:space="0" w:color="auto"/>
            <w:right w:val="none" w:sz="0" w:space="0" w:color="auto"/>
          </w:divBdr>
        </w:div>
        <w:div w:id="28576716">
          <w:marLeft w:val="480"/>
          <w:marRight w:val="0"/>
          <w:marTop w:val="0"/>
          <w:marBottom w:val="0"/>
          <w:divBdr>
            <w:top w:val="none" w:sz="0" w:space="0" w:color="auto"/>
            <w:left w:val="none" w:sz="0" w:space="0" w:color="auto"/>
            <w:bottom w:val="none" w:sz="0" w:space="0" w:color="auto"/>
            <w:right w:val="none" w:sz="0" w:space="0" w:color="auto"/>
          </w:divBdr>
        </w:div>
        <w:div w:id="1299991671">
          <w:marLeft w:val="480"/>
          <w:marRight w:val="0"/>
          <w:marTop w:val="0"/>
          <w:marBottom w:val="0"/>
          <w:divBdr>
            <w:top w:val="none" w:sz="0" w:space="0" w:color="auto"/>
            <w:left w:val="none" w:sz="0" w:space="0" w:color="auto"/>
            <w:bottom w:val="none" w:sz="0" w:space="0" w:color="auto"/>
            <w:right w:val="none" w:sz="0" w:space="0" w:color="auto"/>
          </w:divBdr>
        </w:div>
        <w:div w:id="1847283584">
          <w:marLeft w:val="480"/>
          <w:marRight w:val="0"/>
          <w:marTop w:val="0"/>
          <w:marBottom w:val="0"/>
          <w:divBdr>
            <w:top w:val="none" w:sz="0" w:space="0" w:color="auto"/>
            <w:left w:val="none" w:sz="0" w:space="0" w:color="auto"/>
            <w:bottom w:val="none" w:sz="0" w:space="0" w:color="auto"/>
            <w:right w:val="none" w:sz="0" w:space="0" w:color="auto"/>
          </w:divBdr>
        </w:div>
        <w:div w:id="64232963">
          <w:marLeft w:val="480"/>
          <w:marRight w:val="0"/>
          <w:marTop w:val="0"/>
          <w:marBottom w:val="0"/>
          <w:divBdr>
            <w:top w:val="none" w:sz="0" w:space="0" w:color="auto"/>
            <w:left w:val="none" w:sz="0" w:space="0" w:color="auto"/>
            <w:bottom w:val="none" w:sz="0" w:space="0" w:color="auto"/>
            <w:right w:val="none" w:sz="0" w:space="0" w:color="auto"/>
          </w:divBdr>
        </w:div>
        <w:div w:id="1215701211">
          <w:marLeft w:val="480"/>
          <w:marRight w:val="0"/>
          <w:marTop w:val="0"/>
          <w:marBottom w:val="0"/>
          <w:divBdr>
            <w:top w:val="none" w:sz="0" w:space="0" w:color="auto"/>
            <w:left w:val="none" w:sz="0" w:space="0" w:color="auto"/>
            <w:bottom w:val="none" w:sz="0" w:space="0" w:color="auto"/>
            <w:right w:val="none" w:sz="0" w:space="0" w:color="auto"/>
          </w:divBdr>
        </w:div>
        <w:div w:id="1740058021">
          <w:marLeft w:val="480"/>
          <w:marRight w:val="0"/>
          <w:marTop w:val="0"/>
          <w:marBottom w:val="0"/>
          <w:divBdr>
            <w:top w:val="none" w:sz="0" w:space="0" w:color="auto"/>
            <w:left w:val="none" w:sz="0" w:space="0" w:color="auto"/>
            <w:bottom w:val="none" w:sz="0" w:space="0" w:color="auto"/>
            <w:right w:val="none" w:sz="0" w:space="0" w:color="auto"/>
          </w:divBdr>
        </w:div>
        <w:div w:id="932936937">
          <w:marLeft w:val="480"/>
          <w:marRight w:val="0"/>
          <w:marTop w:val="0"/>
          <w:marBottom w:val="0"/>
          <w:divBdr>
            <w:top w:val="none" w:sz="0" w:space="0" w:color="auto"/>
            <w:left w:val="none" w:sz="0" w:space="0" w:color="auto"/>
            <w:bottom w:val="none" w:sz="0" w:space="0" w:color="auto"/>
            <w:right w:val="none" w:sz="0" w:space="0" w:color="auto"/>
          </w:divBdr>
        </w:div>
        <w:div w:id="1043408744">
          <w:marLeft w:val="480"/>
          <w:marRight w:val="0"/>
          <w:marTop w:val="0"/>
          <w:marBottom w:val="0"/>
          <w:divBdr>
            <w:top w:val="none" w:sz="0" w:space="0" w:color="auto"/>
            <w:left w:val="none" w:sz="0" w:space="0" w:color="auto"/>
            <w:bottom w:val="none" w:sz="0" w:space="0" w:color="auto"/>
            <w:right w:val="none" w:sz="0" w:space="0" w:color="auto"/>
          </w:divBdr>
        </w:div>
        <w:div w:id="501287460">
          <w:marLeft w:val="480"/>
          <w:marRight w:val="0"/>
          <w:marTop w:val="0"/>
          <w:marBottom w:val="0"/>
          <w:divBdr>
            <w:top w:val="none" w:sz="0" w:space="0" w:color="auto"/>
            <w:left w:val="none" w:sz="0" w:space="0" w:color="auto"/>
            <w:bottom w:val="none" w:sz="0" w:space="0" w:color="auto"/>
            <w:right w:val="none" w:sz="0" w:space="0" w:color="auto"/>
          </w:divBdr>
        </w:div>
        <w:div w:id="1534809997">
          <w:marLeft w:val="480"/>
          <w:marRight w:val="0"/>
          <w:marTop w:val="0"/>
          <w:marBottom w:val="0"/>
          <w:divBdr>
            <w:top w:val="none" w:sz="0" w:space="0" w:color="auto"/>
            <w:left w:val="none" w:sz="0" w:space="0" w:color="auto"/>
            <w:bottom w:val="none" w:sz="0" w:space="0" w:color="auto"/>
            <w:right w:val="none" w:sz="0" w:space="0" w:color="auto"/>
          </w:divBdr>
        </w:div>
        <w:div w:id="1806197387">
          <w:marLeft w:val="480"/>
          <w:marRight w:val="0"/>
          <w:marTop w:val="0"/>
          <w:marBottom w:val="0"/>
          <w:divBdr>
            <w:top w:val="none" w:sz="0" w:space="0" w:color="auto"/>
            <w:left w:val="none" w:sz="0" w:space="0" w:color="auto"/>
            <w:bottom w:val="none" w:sz="0" w:space="0" w:color="auto"/>
            <w:right w:val="none" w:sz="0" w:space="0" w:color="auto"/>
          </w:divBdr>
        </w:div>
        <w:div w:id="1576239058">
          <w:marLeft w:val="480"/>
          <w:marRight w:val="0"/>
          <w:marTop w:val="0"/>
          <w:marBottom w:val="0"/>
          <w:divBdr>
            <w:top w:val="none" w:sz="0" w:space="0" w:color="auto"/>
            <w:left w:val="none" w:sz="0" w:space="0" w:color="auto"/>
            <w:bottom w:val="none" w:sz="0" w:space="0" w:color="auto"/>
            <w:right w:val="none" w:sz="0" w:space="0" w:color="auto"/>
          </w:divBdr>
        </w:div>
        <w:div w:id="1748074406">
          <w:marLeft w:val="480"/>
          <w:marRight w:val="0"/>
          <w:marTop w:val="0"/>
          <w:marBottom w:val="0"/>
          <w:divBdr>
            <w:top w:val="none" w:sz="0" w:space="0" w:color="auto"/>
            <w:left w:val="none" w:sz="0" w:space="0" w:color="auto"/>
            <w:bottom w:val="none" w:sz="0" w:space="0" w:color="auto"/>
            <w:right w:val="none" w:sz="0" w:space="0" w:color="auto"/>
          </w:divBdr>
        </w:div>
        <w:div w:id="872350139">
          <w:marLeft w:val="480"/>
          <w:marRight w:val="0"/>
          <w:marTop w:val="0"/>
          <w:marBottom w:val="0"/>
          <w:divBdr>
            <w:top w:val="none" w:sz="0" w:space="0" w:color="auto"/>
            <w:left w:val="none" w:sz="0" w:space="0" w:color="auto"/>
            <w:bottom w:val="none" w:sz="0" w:space="0" w:color="auto"/>
            <w:right w:val="none" w:sz="0" w:space="0" w:color="auto"/>
          </w:divBdr>
        </w:div>
        <w:div w:id="395979013">
          <w:marLeft w:val="480"/>
          <w:marRight w:val="0"/>
          <w:marTop w:val="0"/>
          <w:marBottom w:val="0"/>
          <w:divBdr>
            <w:top w:val="none" w:sz="0" w:space="0" w:color="auto"/>
            <w:left w:val="none" w:sz="0" w:space="0" w:color="auto"/>
            <w:bottom w:val="none" w:sz="0" w:space="0" w:color="auto"/>
            <w:right w:val="none" w:sz="0" w:space="0" w:color="auto"/>
          </w:divBdr>
        </w:div>
        <w:div w:id="1936010446">
          <w:marLeft w:val="480"/>
          <w:marRight w:val="0"/>
          <w:marTop w:val="0"/>
          <w:marBottom w:val="0"/>
          <w:divBdr>
            <w:top w:val="none" w:sz="0" w:space="0" w:color="auto"/>
            <w:left w:val="none" w:sz="0" w:space="0" w:color="auto"/>
            <w:bottom w:val="none" w:sz="0" w:space="0" w:color="auto"/>
            <w:right w:val="none" w:sz="0" w:space="0" w:color="auto"/>
          </w:divBdr>
        </w:div>
        <w:div w:id="950285319">
          <w:marLeft w:val="480"/>
          <w:marRight w:val="0"/>
          <w:marTop w:val="0"/>
          <w:marBottom w:val="0"/>
          <w:divBdr>
            <w:top w:val="none" w:sz="0" w:space="0" w:color="auto"/>
            <w:left w:val="none" w:sz="0" w:space="0" w:color="auto"/>
            <w:bottom w:val="none" w:sz="0" w:space="0" w:color="auto"/>
            <w:right w:val="none" w:sz="0" w:space="0" w:color="auto"/>
          </w:divBdr>
        </w:div>
        <w:div w:id="627200701">
          <w:marLeft w:val="480"/>
          <w:marRight w:val="0"/>
          <w:marTop w:val="0"/>
          <w:marBottom w:val="0"/>
          <w:divBdr>
            <w:top w:val="none" w:sz="0" w:space="0" w:color="auto"/>
            <w:left w:val="none" w:sz="0" w:space="0" w:color="auto"/>
            <w:bottom w:val="none" w:sz="0" w:space="0" w:color="auto"/>
            <w:right w:val="none" w:sz="0" w:space="0" w:color="auto"/>
          </w:divBdr>
        </w:div>
        <w:div w:id="1721399310">
          <w:marLeft w:val="480"/>
          <w:marRight w:val="0"/>
          <w:marTop w:val="0"/>
          <w:marBottom w:val="0"/>
          <w:divBdr>
            <w:top w:val="none" w:sz="0" w:space="0" w:color="auto"/>
            <w:left w:val="none" w:sz="0" w:space="0" w:color="auto"/>
            <w:bottom w:val="none" w:sz="0" w:space="0" w:color="auto"/>
            <w:right w:val="none" w:sz="0" w:space="0" w:color="auto"/>
          </w:divBdr>
        </w:div>
        <w:div w:id="1580627925">
          <w:marLeft w:val="480"/>
          <w:marRight w:val="0"/>
          <w:marTop w:val="0"/>
          <w:marBottom w:val="0"/>
          <w:divBdr>
            <w:top w:val="none" w:sz="0" w:space="0" w:color="auto"/>
            <w:left w:val="none" w:sz="0" w:space="0" w:color="auto"/>
            <w:bottom w:val="none" w:sz="0" w:space="0" w:color="auto"/>
            <w:right w:val="none" w:sz="0" w:space="0" w:color="auto"/>
          </w:divBdr>
        </w:div>
        <w:div w:id="1810243182">
          <w:marLeft w:val="480"/>
          <w:marRight w:val="0"/>
          <w:marTop w:val="0"/>
          <w:marBottom w:val="0"/>
          <w:divBdr>
            <w:top w:val="none" w:sz="0" w:space="0" w:color="auto"/>
            <w:left w:val="none" w:sz="0" w:space="0" w:color="auto"/>
            <w:bottom w:val="none" w:sz="0" w:space="0" w:color="auto"/>
            <w:right w:val="none" w:sz="0" w:space="0" w:color="auto"/>
          </w:divBdr>
        </w:div>
        <w:div w:id="1355305100">
          <w:marLeft w:val="480"/>
          <w:marRight w:val="0"/>
          <w:marTop w:val="0"/>
          <w:marBottom w:val="0"/>
          <w:divBdr>
            <w:top w:val="none" w:sz="0" w:space="0" w:color="auto"/>
            <w:left w:val="none" w:sz="0" w:space="0" w:color="auto"/>
            <w:bottom w:val="none" w:sz="0" w:space="0" w:color="auto"/>
            <w:right w:val="none" w:sz="0" w:space="0" w:color="auto"/>
          </w:divBdr>
        </w:div>
        <w:div w:id="1284458664">
          <w:marLeft w:val="480"/>
          <w:marRight w:val="0"/>
          <w:marTop w:val="0"/>
          <w:marBottom w:val="0"/>
          <w:divBdr>
            <w:top w:val="none" w:sz="0" w:space="0" w:color="auto"/>
            <w:left w:val="none" w:sz="0" w:space="0" w:color="auto"/>
            <w:bottom w:val="none" w:sz="0" w:space="0" w:color="auto"/>
            <w:right w:val="none" w:sz="0" w:space="0" w:color="auto"/>
          </w:divBdr>
        </w:div>
        <w:div w:id="950474522">
          <w:marLeft w:val="480"/>
          <w:marRight w:val="0"/>
          <w:marTop w:val="0"/>
          <w:marBottom w:val="0"/>
          <w:divBdr>
            <w:top w:val="none" w:sz="0" w:space="0" w:color="auto"/>
            <w:left w:val="none" w:sz="0" w:space="0" w:color="auto"/>
            <w:bottom w:val="none" w:sz="0" w:space="0" w:color="auto"/>
            <w:right w:val="none" w:sz="0" w:space="0" w:color="auto"/>
          </w:divBdr>
        </w:div>
        <w:div w:id="153381263">
          <w:marLeft w:val="480"/>
          <w:marRight w:val="0"/>
          <w:marTop w:val="0"/>
          <w:marBottom w:val="0"/>
          <w:divBdr>
            <w:top w:val="none" w:sz="0" w:space="0" w:color="auto"/>
            <w:left w:val="none" w:sz="0" w:space="0" w:color="auto"/>
            <w:bottom w:val="none" w:sz="0" w:space="0" w:color="auto"/>
            <w:right w:val="none" w:sz="0" w:space="0" w:color="auto"/>
          </w:divBdr>
        </w:div>
        <w:div w:id="1800954041">
          <w:marLeft w:val="480"/>
          <w:marRight w:val="0"/>
          <w:marTop w:val="0"/>
          <w:marBottom w:val="0"/>
          <w:divBdr>
            <w:top w:val="none" w:sz="0" w:space="0" w:color="auto"/>
            <w:left w:val="none" w:sz="0" w:space="0" w:color="auto"/>
            <w:bottom w:val="none" w:sz="0" w:space="0" w:color="auto"/>
            <w:right w:val="none" w:sz="0" w:space="0" w:color="auto"/>
          </w:divBdr>
        </w:div>
        <w:div w:id="1562447779">
          <w:marLeft w:val="480"/>
          <w:marRight w:val="0"/>
          <w:marTop w:val="0"/>
          <w:marBottom w:val="0"/>
          <w:divBdr>
            <w:top w:val="none" w:sz="0" w:space="0" w:color="auto"/>
            <w:left w:val="none" w:sz="0" w:space="0" w:color="auto"/>
            <w:bottom w:val="none" w:sz="0" w:space="0" w:color="auto"/>
            <w:right w:val="none" w:sz="0" w:space="0" w:color="auto"/>
          </w:divBdr>
        </w:div>
        <w:div w:id="1222447814">
          <w:marLeft w:val="480"/>
          <w:marRight w:val="0"/>
          <w:marTop w:val="0"/>
          <w:marBottom w:val="0"/>
          <w:divBdr>
            <w:top w:val="none" w:sz="0" w:space="0" w:color="auto"/>
            <w:left w:val="none" w:sz="0" w:space="0" w:color="auto"/>
            <w:bottom w:val="none" w:sz="0" w:space="0" w:color="auto"/>
            <w:right w:val="none" w:sz="0" w:space="0" w:color="auto"/>
          </w:divBdr>
        </w:div>
        <w:div w:id="190726153">
          <w:marLeft w:val="480"/>
          <w:marRight w:val="0"/>
          <w:marTop w:val="0"/>
          <w:marBottom w:val="0"/>
          <w:divBdr>
            <w:top w:val="none" w:sz="0" w:space="0" w:color="auto"/>
            <w:left w:val="none" w:sz="0" w:space="0" w:color="auto"/>
            <w:bottom w:val="none" w:sz="0" w:space="0" w:color="auto"/>
            <w:right w:val="none" w:sz="0" w:space="0" w:color="auto"/>
          </w:divBdr>
        </w:div>
        <w:div w:id="1530069859">
          <w:marLeft w:val="480"/>
          <w:marRight w:val="0"/>
          <w:marTop w:val="0"/>
          <w:marBottom w:val="0"/>
          <w:divBdr>
            <w:top w:val="none" w:sz="0" w:space="0" w:color="auto"/>
            <w:left w:val="none" w:sz="0" w:space="0" w:color="auto"/>
            <w:bottom w:val="none" w:sz="0" w:space="0" w:color="auto"/>
            <w:right w:val="none" w:sz="0" w:space="0" w:color="auto"/>
          </w:divBdr>
        </w:div>
        <w:div w:id="1278290329">
          <w:marLeft w:val="480"/>
          <w:marRight w:val="0"/>
          <w:marTop w:val="0"/>
          <w:marBottom w:val="0"/>
          <w:divBdr>
            <w:top w:val="none" w:sz="0" w:space="0" w:color="auto"/>
            <w:left w:val="none" w:sz="0" w:space="0" w:color="auto"/>
            <w:bottom w:val="none" w:sz="0" w:space="0" w:color="auto"/>
            <w:right w:val="none" w:sz="0" w:space="0" w:color="auto"/>
          </w:divBdr>
        </w:div>
        <w:div w:id="1850947004">
          <w:marLeft w:val="480"/>
          <w:marRight w:val="0"/>
          <w:marTop w:val="0"/>
          <w:marBottom w:val="0"/>
          <w:divBdr>
            <w:top w:val="none" w:sz="0" w:space="0" w:color="auto"/>
            <w:left w:val="none" w:sz="0" w:space="0" w:color="auto"/>
            <w:bottom w:val="none" w:sz="0" w:space="0" w:color="auto"/>
            <w:right w:val="none" w:sz="0" w:space="0" w:color="auto"/>
          </w:divBdr>
        </w:div>
        <w:div w:id="1316103110">
          <w:marLeft w:val="480"/>
          <w:marRight w:val="0"/>
          <w:marTop w:val="0"/>
          <w:marBottom w:val="0"/>
          <w:divBdr>
            <w:top w:val="none" w:sz="0" w:space="0" w:color="auto"/>
            <w:left w:val="none" w:sz="0" w:space="0" w:color="auto"/>
            <w:bottom w:val="none" w:sz="0" w:space="0" w:color="auto"/>
            <w:right w:val="none" w:sz="0" w:space="0" w:color="auto"/>
          </w:divBdr>
        </w:div>
        <w:div w:id="184826111">
          <w:marLeft w:val="480"/>
          <w:marRight w:val="0"/>
          <w:marTop w:val="0"/>
          <w:marBottom w:val="0"/>
          <w:divBdr>
            <w:top w:val="none" w:sz="0" w:space="0" w:color="auto"/>
            <w:left w:val="none" w:sz="0" w:space="0" w:color="auto"/>
            <w:bottom w:val="none" w:sz="0" w:space="0" w:color="auto"/>
            <w:right w:val="none" w:sz="0" w:space="0" w:color="auto"/>
          </w:divBdr>
        </w:div>
        <w:div w:id="288173756">
          <w:marLeft w:val="480"/>
          <w:marRight w:val="0"/>
          <w:marTop w:val="0"/>
          <w:marBottom w:val="0"/>
          <w:divBdr>
            <w:top w:val="none" w:sz="0" w:space="0" w:color="auto"/>
            <w:left w:val="none" w:sz="0" w:space="0" w:color="auto"/>
            <w:bottom w:val="none" w:sz="0" w:space="0" w:color="auto"/>
            <w:right w:val="none" w:sz="0" w:space="0" w:color="auto"/>
          </w:divBdr>
        </w:div>
        <w:div w:id="1201940692">
          <w:marLeft w:val="480"/>
          <w:marRight w:val="0"/>
          <w:marTop w:val="0"/>
          <w:marBottom w:val="0"/>
          <w:divBdr>
            <w:top w:val="none" w:sz="0" w:space="0" w:color="auto"/>
            <w:left w:val="none" w:sz="0" w:space="0" w:color="auto"/>
            <w:bottom w:val="none" w:sz="0" w:space="0" w:color="auto"/>
            <w:right w:val="none" w:sz="0" w:space="0" w:color="auto"/>
          </w:divBdr>
        </w:div>
        <w:div w:id="1940796504">
          <w:marLeft w:val="480"/>
          <w:marRight w:val="0"/>
          <w:marTop w:val="0"/>
          <w:marBottom w:val="0"/>
          <w:divBdr>
            <w:top w:val="none" w:sz="0" w:space="0" w:color="auto"/>
            <w:left w:val="none" w:sz="0" w:space="0" w:color="auto"/>
            <w:bottom w:val="none" w:sz="0" w:space="0" w:color="auto"/>
            <w:right w:val="none" w:sz="0" w:space="0" w:color="auto"/>
          </w:divBdr>
        </w:div>
        <w:div w:id="1422750971">
          <w:marLeft w:val="480"/>
          <w:marRight w:val="0"/>
          <w:marTop w:val="0"/>
          <w:marBottom w:val="0"/>
          <w:divBdr>
            <w:top w:val="none" w:sz="0" w:space="0" w:color="auto"/>
            <w:left w:val="none" w:sz="0" w:space="0" w:color="auto"/>
            <w:bottom w:val="none" w:sz="0" w:space="0" w:color="auto"/>
            <w:right w:val="none" w:sz="0" w:space="0" w:color="auto"/>
          </w:divBdr>
        </w:div>
        <w:div w:id="1740396477">
          <w:marLeft w:val="480"/>
          <w:marRight w:val="0"/>
          <w:marTop w:val="0"/>
          <w:marBottom w:val="0"/>
          <w:divBdr>
            <w:top w:val="none" w:sz="0" w:space="0" w:color="auto"/>
            <w:left w:val="none" w:sz="0" w:space="0" w:color="auto"/>
            <w:bottom w:val="none" w:sz="0" w:space="0" w:color="auto"/>
            <w:right w:val="none" w:sz="0" w:space="0" w:color="auto"/>
          </w:divBdr>
        </w:div>
        <w:div w:id="447238621">
          <w:marLeft w:val="480"/>
          <w:marRight w:val="0"/>
          <w:marTop w:val="0"/>
          <w:marBottom w:val="0"/>
          <w:divBdr>
            <w:top w:val="none" w:sz="0" w:space="0" w:color="auto"/>
            <w:left w:val="none" w:sz="0" w:space="0" w:color="auto"/>
            <w:bottom w:val="none" w:sz="0" w:space="0" w:color="auto"/>
            <w:right w:val="none" w:sz="0" w:space="0" w:color="auto"/>
          </w:divBdr>
        </w:div>
        <w:div w:id="105924699">
          <w:marLeft w:val="480"/>
          <w:marRight w:val="0"/>
          <w:marTop w:val="0"/>
          <w:marBottom w:val="0"/>
          <w:divBdr>
            <w:top w:val="none" w:sz="0" w:space="0" w:color="auto"/>
            <w:left w:val="none" w:sz="0" w:space="0" w:color="auto"/>
            <w:bottom w:val="none" w:sz="0" w:space="0" w:color="auto"/>
            <w:right w:val="none" w:sz="0" w:space="0" w:color="auto"/>
          </w:divBdr>
        </w:div>
        <w:div w:id="744495187">
          <w:marLeft w:val="480"/>
          <w:marRight w:val="0"/>
          <w:marTop w:val="0"/>
          <w:marBottom w:val="0"/>
          <w:divBdr>
            <w:top w:val="none" w:sz="0" w:space="0" w:color="auto"/>
            <w:left w:val="none" w:sz="0" w:space="0" w:color="auto"/>
            <w:bottom w:val="none" w:sz="0" w:space="0" w:color="auto"/>
            <w:right w:val="none" w:sz="0" w:space="0" w:color="auto"/>
          </w:divBdr>
        </w:div>
        <w:div w:id="640037256">
          <w:marLeft w:val="480"/>
          <w:marRight w:val="0"/>
          <w:marTop w:val="0"/>
          <w:marBottom w:val="0"/>
          <w:divBdr>
            <w:top w:val="none" w:sz="0" w:space="0" w:color="auto"/>
            <w:left w:val="none" w:sz="0" w:space="0" w:color="auto"/>
            <w:bottom w:val="none" w:sz="0" w:space="0" w:color="auto"/>
            <w:right w:val="none" w:sz="0" w:space="0" w:color="auto"/>
          </w:divBdr>
        </w:div>
        <w:div w:id="1699545166">
          <w:marLeft w:val="480"/>
          <w:marRight w:val="0"/>
          <w:marTop w:val="0"/>
          <w:marBottom w:val="0"/>
          <w:divBdr>
            <w:top w:val="none" w:sz="0" w:space="0" w:color="auto"/>
            <w:left w:val="none" w:sz="0" w:space="0" w:color="auto"/>
            <w:bottom w:val="none" w:sz="0" w:space="0" w:color="auto"/>
            <w:right w:val="none" w:sz="0" w:space="0" w:color="auto"/>
          </w:divBdr>
        </w:div>
        <w:div w:id="1596596851">
          <w:marLeft w:val="480"/>
          <w:marRight w:val="0"/>
          <w:marTop w:val="0"/>
          <w:marBottom w:val="0"/>
          <w:divBdr>
            <w:top w:val="none" w:sz="0" w:space="0" w:color="auto"/>
            <w:left w:val="none" w:sz="0" w:space="0" w:color="auto"/>
            <w:bottom w:val="none" w:sz="0" w:space="0" w:color="auto"/>
            <w:right w:val="none" w:sz="0" w:space="0" w:color="auto"/>
          </w:divBdr>
        </w:div>
        <w:div w:id="1685550619">
          <w:marLeft w:val="480"/>
          <w:marRight w:val="0"/>
          <w:marTop w:val="0"/>
          <w:marBottom w:val="0"/>
          <w:divBdr>
            <w:top w:val="none" w:sz="0" w:space="0" w:color="auto"/>
            <w:left w:val="none" w:sz="0" w:space="0" w:color="auto"/>
            <w:bottom w:val="none" w:sz="0" w:space="0" w:color="auto"/>
            <w:right w:val="none" w:sz="0" w:space="0" w:color="auto"/>
          </w:divBdr>
        </w:div>
        <w:div w:id="1360425276">
          <w:marLeft w:val="480"/>
          <w:marRight w:val="0"/>
          <w:marTop w:val="0"/>
          <w:marBottom w:val="0"/>
          <w:divBdr>
            <w:top w:val="none" w:sz="0" w:space="0" w:color="auto"/>
            <w:left w:val="none" w:sz="0" w:space="0" w:color="auto"/>
            <w:bottom w:val="none" w:sz="0" w:space="0" w:color="auto"/>
            <w:right w:val="none" w:sz="0" w:space="0" w:color="auto"/>
          </w:divBdr>
        </w:div>
        <w:div w:id="1781684362">
          <w:marLeft w:val="480"/>
          <w:marRight w:val="0"/>
          <w:marTop w:val="0"/>
          <w:marBottom w:val="0"/>
          <w:divBdr>
            <w:top w:val="none" w:sz="0" w:space="0" w:color="auto"/>
            <w:left w:val="none" w:sz="0" w:space="0" w:color="auto"/>
            <w:bottom w:val="none" w:sz="0" w:space="0" w:color="auto"/>
            <w:right w:val="none" w:sz="0" w:space="0" w:color="auto"/>
          </w:divBdr>
        </w:div>
        <w:div w:id="675766650">
          <w:marLeft w:val="480"/>
          <w:marRight w:val="0"/>
          <w:marTop w:val="0"/>
          <w:marBottom w:val="0"/>
          <w:divBdr>
            <w:top w:val="none" w:sz="0" w:space="0" w:color="auto"/>
            <w:left w:val="none" w:sz="0" w:space="0" w:color="auto"/>
            <w:bottom w:val="none" w:sz="0" w:space="0" w:color="auto"/>
            <w:right w:val="none" w:sz="0" w:space="0" w:color="auto"/>
          </w:divBdr>
        </w:div>
        <w:div w:id="88819775">
          <w:marLeft w:val="480"/>
          <w:marRight w:val="0"/>
          <w:marTop w:val="0"/>
          <w:marBottom w:val="0"/>
          <w:divBdr>
            <w:top w:val="none" w:sz="0" w:space="0" w:color="auto"/>
            <w:left w:val="none" w:sz="0" w:space="0" w:color="auto"/>
            <w:bottom w:val="none" w:sz="0" w:space="0" w:color="auto"/>
            <w:right w:val="none" w:sz="0" w:space="0" w:color="auto"/>
          </w:divBdr>
        </w:div>
        <w:div w:id="1969772329">
          <w:marLeft w:val="480"/>
          <w:marRight w:val="0"/>
          <w:marTop w:val="0"/>
          <w:marBottom w:val="0"/>
          <w:divBdr>
            <w:top w:val="none" w:sz="0" w:space="0" w:color="auto"/>
            <w:left w:val="none" w:sz="0" w:space="0" w:color="auto"/>
            <w:bottom w:val="none" w:sz="0" w:space="0" w:color="auto"/>
            <w:right w:val="none" w:sz="0" w:space="0" w:color="auto"/>
          </w:divBdr>
        </w:div>
        <w:div w:id="1338076699">
          <w:marLeft w:val="480"/>
          <w:marRight w:val="0"/>
          <w:marTop w:val="0"/>
          <w:marBottom w:val="0"/>
          <w:divBdr>
            <w:top w:val="none" w:sz="0" w:space="0" w:color="auto"/>
            <w:left w:val="none" w:sz="0" w:space="0" w:color="auto"/>
            <w:bottom w:val="none" w:sz="0" w:space="0" w:color="auto"/>
            <w:right w:val="none" w:sz="0" w:space="0" w:color="auto"/>
          </w:divBdr>
        </w:div>
        <w:div w:id="576941854">
          <w:marLeft w:val="480"/>
          <w:marRight w:val="0"/>
          <w:marTop w:val="0"/>
          <w:marBottom w:val="0"/>
          <w:divBdr>
            <w:top w:val="none" w:sz="0" w:space="0" w:color="auto"/>
            <w:left w:val="none" w:sz="0" w:space="0" w:color="auto"/>
            <w:bottom w:val="none" w:sz="0" w:space="0" w:color="auto"/>
            <w:right w:val="none" w:sz="0" w:space="0" w:color="auto"/>
          </w:divBdr>
        </w:div>
        <w:div w:id="1980114908">
          <w:marLeft w:val="480"/>
          <w:marRight w:val="0"/>
          <w:marTop w:val="0"/>
          <w:marBottom w:val="0"/>
          <w:divBdr>
            <w:top w:val="none" w:sz="0" w:space="0" w:color="auto"/>
            <w:left w:val="none" w:sz="0" w:space="0" w:color="auto"/>
            <w:bottom w:val="none" w:sz="0" w:space="0" w:color="auto"/>
            <w:right w:val="none" w:sz="0" w:space="0" w:color="auto"/>
          </w:divBdr>
        </w:div>
        <w:div w:id="1899899799">
          <w:marLeft w:val="480"/>
          <w:marRight w:val="0"/>
          <w:marTop w:val="0"/>
          <w:marBottom w:val="0"/>
          <w:divBdr>
            <w:top w:val="none" w:sz="0" w:space="0" w:color="auto"/>
            <w:left w:val="none" w:sz="0" w:space="0" w:color="auto"/>
            <w:bottom w:val="none" w:sz="0" w:space="0" w:color="auto"/>
            <w:right w:val="none" w:sz="0" w:space="0" w:color="auto"/>
          </w:divBdr>
        </w:div>
        <w:div w:id="1047798328">
          <w:marLeft w:val="480"/>
          <w:marRight w:val="0"/>
          <w:marTop w:val="0"/>
          <w:marBottom w:val="0"/>
          <w:divBdr>
            <w:top w:val="none" w:sz="0" w:space="0" w:color="auto"/>
            <w:left w:val="none" w:sz="0" w:space="0" w:color="auto"/>
            <w:bottom w:val="none" w:sz="0" w:space="0" w:color="auto"/>
            <w:right w:val="none" w:sz="0" w:space="0" w:color="auto"/>
          </w:divBdr>
        </w:div>
        <w:div w:id="51656272">
          <w:marLeft w:val="480"/>
          <w:marRight w:val="0"/>
          <w:marTop w:val="0"/>
          <w:marBottom w:val="0"/>
          <w:divBdr>
            <w:top w:val="none" w:sz="0" w:space="0" w:color="auto"/>
            <w:left w:val="none" w:sz="0" w:space="0" w:color="auto"/>
            <w:bottom w:val="none" w:sz="0" w:space="0" w:color="auto"/>
            <w:right w:val="none" w:sz="0" w:space="0" w:color="auto"/>
          </w:divBdr>
        </w:div>
        <w:div w:id="625358983">
          <w:marLeft w:val="480"/>
          <w:marRight w:val="0"/>
          <w:marTop w:val="0"/>
          <w:marBottom w:val="0"/>
          <w:divBdr>
            <w:top w:val="none" w:sz="0" w:space="0" w:color="auto"/>
            <w:left w:val="none" w:sz="0" w:space="0" w:color="auto"/>
            <w:bottom w:val="none" w:sz="0" w:space="0" w:color="auto"/>
            <w:right w:val="none" w:sz="0" w:space="0" w:color="auto"/>
          </w:divBdr>
        </w:div>
        <w:div w:id="820659521">
          <w:marLeft w:val="480"/>
          <w:marRight w:val="0"/>
          <w:marTop w:val="0"/>
          <w:marBottom w:val="0"/>
          <w:divBdr>
            <w:top w:val="none" w:sz="0" w:space="0" w:color="auto"/>
            <w:left w:val="none" w:sz="0" w:space="0" w:color="auto"/>
            <w:bottom w:val="none" w:sz="0" w:space="0" w:color="auto"/>
            <w:right w:val="none" w:sz="0" w:space="0" w:color="auto"/>
          </w:divBdr>
        </w:div>
        <w:div w:id="1341658414">
          <w:marLeft w:val="480"/>
          <w:marRight w:val="0"/>
          <w:marTop w:val="0"/>
          <w:marBottom w:val="0"/>
          <w:divBdr>
            <w:top w:val="none" w:sz="0" w:space="0" w:color="auto"/>
            <w:left w:val="none" w:sz="0" w:space="0" w:color="auto"/>
            <w:bottom w:val="none" w:sz="0" w:space="0" w:color="auto"/>
            <w:right w:val="none" w:sz="0" w:space="0" w:color="auto"/>
          </w:divBdr>
        </w:div>
        <w:div w:id="1167013228">
          <w:marLeft w:val="480"/>
          <w:marRight w:val="0"/>
          <w:marTop w:val="0"/>
          <w:marBottom w:val="0"/>
          <w:divBdr>
            <w:top w:val="none" w:sz="0" w:space="0" w:color="auto"/>
            <w:left w:val="none" w:sz="0" w:space="0" w:color="auto"/>
            <w:bottom w:val="none" w:sz="0" w:space="0" w:color="auto"/>
            <w:right w:val="none" w:sz="0" w:space="0" w:color="auto"/>
          </w:divBdr>
        </w:div>
        <w:div w:id="1712266837">
          <w:marLeft w:val="480"/>
          <w:marRight w:val="0"/>
          <w:marTop w:val="0"/>
          <w:marBottom w:val="0"/>
          <w:divBdr>
            <w:top w:val="none" w:sz="0" w:space="0" w:color="auto"/>
            <w:left w:val="none" w:sz="0" w:space="0" w:color="auto"/>
            <w:bottom w:val="none" w:sz="0" w:space="0" w:color="auto"/>
            <w:right w:val="none" w:sz="0" w:space="0" w:color="auto"/>
          </w:divBdr>
        </w:div>
        <w:div w:id="671221784">
          <w:marLeft w:val="480"/>
          <w:marRight w:val="0"/>
          <w:marTop w:val="0"/>
          <w:marBottom w:val="0"/>
          <w:divBdr>
            <w:top w:val="none" w:sz="0" w:space="0" w:color="auto"/>
            <w:left w:val="none" w:sz="0" w:space="0" w:color="auto"/>
            <w:bottom w:val="none" w:sz="0" w:space="0" w:color="auto"/>
            <w:right w:val="none" w:sz="0" w:space="0" w:color="auto"/>
          </w:divBdr>
        </w:div>
        <w:div w:id="1392775491">
          <w:marLeft w:val="480"/>
          <w:marRight w:val="0"/>
          <w:marTop w:val="0"/>
          <w:marBottom w:val="0"/>
          <w:divBdr>
            <w:top w:val="none" w:sz="0" w:space="0" w:color="auto"/>
            <w:left w:val="none" w:sz="0" w:space="0" w:color="auto"/>
            <w:bottom w:val="none" w:sz="0" w:space="0" w:color="auto"/>
            <w:right w:val="none" w:sz="0" w:space="0" w:color="auto"/>
          </w:divBdr>
        </w:div>
        <w:div w:id="920914873">
          <w:marLeft w:val="480"/>
          <w:marRight w:val="0"/>
          <w:marTop w:val="0"/>
          <w:marBottom w:val="0"/>
          <w:divBdr>
            <w:top w:val="none" w:sz="0" w:space="0" w:color="auto"/>
            <w:left w:val="none" w:sz="0" w:space="0" w:color="auto"/>
            <w:bottom w:val="none" w:sz="0" w:space="0" w:color="auto"/>
            <w:right w:val="none" w:sz="0" w:space="0" w:color="auto"/>
          </w:divBdr>
        </w:div>
        <w:div w:id="2004702396">
          <w:marLeft w:val="480"/>
          <w:marRight w:val="0"/>
          <w:marTop w:val="0"/>
          <w:marBottom w:val="0"/>
          <w:divBdr>
            <w:top w:val="none" w:sz="0" w:space="0" w:color="auto"/>
            <w:left w:val="none" w:sz="0" w:space="0" w:color="auto"/>
            <w:bottom w:val="none" w:sz="0" w:space="0" w:color="auto"/>
            <w:right w:val="none" w:sz="0" w:space="0" w:color="auto"/>
          </w:divBdr>
        </w:div>
        <w:div w:id="687293639">
          <w:marLeft w:val="480"/>
          <w:marRight w:val="0"/>
          <w:marTop w:val="0"/>
          <w:marBottom w:val="0"/>
          <w:divBdr>
            <w:top w:val="none" w:sz="0" w:space="0" w:color="auto"/>
            <w:left w:val="none" w:sz="0" w:space="0" w:color="auto"/>
            <w:bottom w:val="none" w:sz="0" w:space="0" w:color="auto"/>
            <w:right w:val="none" w:sz="0" w:space="0" w:color="auto"/>
          </w:divBdr>
        </w:div>
        <w:div w:id="1003507961">
          <w:marLeft w:val="480"/>
          <w:marRight w:val="0"/>
          <w:marTop w:val="0"/>
          <w:marBottom w:val="0"/>
          <w:divBdr>
            <w:top w:val="none" w:sz="0" w:space="0" w:color="auto"/>
            <w:left w:val="none" w:sz="0" w:space="0" w:color="auto"/>
            <w:bottom w:val="none" w:sz="0" w:space="0" w:color="auto"/>
            <w:right w:val="none" w:sz="0" w:space="0" w:color="auto"/>
          </w:divBdr>
        </w:div>
        <w:div w:id="2072381568">
          <w:marLeft w:val="480"/>
          <w:marRight w:val="0"/>
          <w:marTop w:val="0"/>
          <w:marBottom w:val="0"/>
          <w:divBdr>
            <w:top w:val="none" w:sz="0" w:space="0" w:color="auto"/>
            <w:left w:val="none" w:sz="0" w:space="0" w:color="auto"/>
            <w:bottom w:val="none" w:sz="0" w:space="0" w:color="auto"/>
            <w:right w:val="none" w:sz="0" w:space="0" w:color="auto"/>
          </w:divBdr>
        </w:div>
        <w:div w:id="13461100">
          <w:marLeft w:val="480"/>
          <w:marRight w:val="0"/>
          <w:marTop w:val="0"/>
          <w:marBottom w:val="0"/>
          <w:divBdr>
            <w:top w:val="none" w:sz="0" w:space="0" w:color="auto"/>
            <w:left w:val="none" w:sz="0" w:space="0" w:color="auto"/>
            <w:bottom w:val="none" w:sz="0" w:space="0" w:color="auto"/>
            <w:right w:val="none" w:sz="0" w:space="0" w:color="auto"/>
          </w:divBdr>
        </w:div>
        <w:div w:id="959530152">
          <w:marLeft w:val="480"/>
          <w:marRight w:val="0"/>
          <w:marTop w:val="0"/>
          <w:marBottom w:val="0"/>
          <w:divBdr>
            <w:top w:val="none" w:sz="0" w:space="0" w:color="auto"/>
            <w:left w:val="none" w:sz="0" w:space="0" w:color="auto"/>
            <w:bottom w:val="none" w:sz="0" w:space="0" w:color="auto"/>
            <w:right w:val="none" w:sz="0" w:space="0" w:color="auto"/>
          </w:divBdr>
        </w:div>
        <w:div w:id="892353684">
          <w:marLeft w:val="480"/>
          <w:marRight w:val="0"/>
          <w:marTop w:val="0"/>
          <w:marBottom w:val="0"/>
          <w:divBdr>
            <w:top w:val="none" w:sz="0" w:space="0" w:color="auto"/>
            <w:left w:val="none" w:sz="0" w:space="0" w:color="auto"/>
            <w:bottom w:val="none" w:sz="0" w:space="0" w:color="auto"/>
            <w:right w:val="none" w:sz="0" w:space="0" w:color="auto"/>
          </w:divBdr>
        </w:div>
        <w:div w:id="1601065778">
          <w:marLeft w:val="480"/>
          <w:marRight w:val="0"/>
          <w:marTop w:val="0"/>
          <w:marBottom w:val="0"/>
          <w:divBdr>
            <w:top w:val="none" w:sz="0" w:space="0" w:color="auto"/>
            <w:left w:val="none" w:sz="0" w:space="0" w:color="auto"/>
            <w:bottom w:val="none" w:sz="0" w:space="0" w:color="auto"/>
            <w:right w:val="none" w:sz="0" w:space="0" w:color="auto"/>
          </w:divBdr>
        </w:div>
        <w:div w:id="223879127">
          <w:marLeft w:val="480"/>
          <w:marRight w:val="0"/>
          <w:marTop w:val="0"/>
          <w:marBottom w:val="0"/>
          <w:divBdr>
            <w:top w:val="none" w:sz="0" w:space="0" w:color="auto"/>
            <w:left w:val="none" w:sz="0" w:space="0" w:color="auto"/>
            <w:bottom w:val="none" w:sz="0" w:space="0" w:color="auto"/>
            <w:right w:val="none" w:sz="0" w:space="0" w:color="auto"/>
          </w:divBdr>
        </w:div>
        <w:div w:id="1342008277">
          <w:marLeft w:val="480"/>
          <w:marRight w:val="0"/>
          <w:marTop w:val="0"/>
          <w:marBottom w:val="0"/>
          <w:divBdr>
            <w:top w:val="none" w:sz="0" w:space="0" w:color="auto"/>
            <w:left w:val="none" w:sz="0" w:space="0" w:color="auto"/>
            <w:bottom w:val="none" w:sz="0" w:space="0" w:color="auto"/>
            <w:right w:val="none" w:sz="0" w:space="0" w:color="auto"/>
          </w:divBdr>
        </w:div>
        <w:div w:id="731583659">
          <w:marLeft w:val="480"/>
          <w:marRight w:val="0"/>
          <w:marTop w:val="0"/>
          <w:marBottom w:val="0"/>
          <w:divBdr>
            <w:top w:val="none" w:sz="0" w:space="0" w:color="auto"/>
            <w:left w:val="none" w:sz="0" w:space="0" w:color="auto"/>
            <w:bottom w:val="none" w:sz="0" w:space="0" w:color="auto"/>
            <w:right w:val="none" w:sz="0" w:space="0" w:color="auto"/>
          </w:divBdr>
        </w:div>
        <w:div w:id="366302288">
          <w:marLeft w:val="480"/>
          <w:marRight w:val="0"/>
          <w:marTop w:val="0"/>
          <w:marBottom w:val="0"/>
          <w:divBdr>
            <w:top w:val="none" w:sz="0" w:space="0" w:color="auto"/>
            <w:left w:val="none" w:sz="0" w:space="0" w:color="auto"/>
            <w:bottom w:val="none" w:sz="0" w:space="0" w:color="auto"/>
            <w:right w:val="none" w:sz="0" w:space="0" w:color="auto"/>
          </w:divBdr>
        </w:div>
        <w:div w:id="1400784898">
          <w:marLeft w:val="480"/>
          <w:marRight w:val="0"/>
          <w:marTop w:val="0"/>
          <w:marBottom w:val="0"/>
          <w:divBdr>
            <w:top w:val="none" w:sz="0" w:space="0" w:color="auto"/>
            <w:left w:val="none" w:sz="0" w:space="0" w:color="auto"/>
            <w:bottom w:val="none" w:sz="0" w:space="0" w:color="auto"/>
            <w:right w:val="none" w:sz="0" w:space="0" w:color="auto"/>
          </w:divBdr>
        </w:div>
        <w:div w:id="795760123">
          <w:marLeft w:val="480"/>
          <w:marRight w:val="0"/>
          <w:marTop w:val="0"/>
          <w:marBottom w:val="0"/>
          <w:divBdr>
            <w:top w:val="none" w:sz="0" w:space="0" w:color="auto"/>
            <w:left w:val="none" w:sz="0" w:space="0" w:color="auto"/>
            <w:bottom w:val="none" w:sz="0" w:space="0" w:color="auto"/>
            <w:right w:val="none" w:sz="0" w:space="0" w:color="auto"/>
          </w:divBdr>
        </w:div>
        <w:div w:id="964510405">
          <w:marLeft w:val="480"/>
          <w:marRight w:val="0"/>
          <w:marTop w:val="0"/>
          <w:marBottom w:val="0"/>
          <w:divBdr>
            <w:top w:val="none" w:sz="0" w:space="0" w:color="auto"/>
            <w:left w:val="none" w:sz="0" w:space="0" w:color="auto"/>
            <w:bottom w:val="none" w:sz="0" w:space="0" w:color="auto"/>
            <w:right w:val="none" w:sz="0" w:space="0" w:color="auto"/>
          </w:divBdr>
        </w:div>
        <w:div w:id="98066582">
          <w:marLeft w:val="480"/>
          <w:marRight w:val="0"/>
          <w:marTop w:val="0"/>
          <w:marBottom w:val="0"/>
          <w:divBdr>
            <w:top w:val="none" w:sz="0" w:space="0" w:color="auto"/>
            <w:left w:val="none" w:sz="0" w:space="0" w:color="auto"/>
            <w:bottom w:val="none" w:sz="0" w:space="0" w:color="auto"/>
            <w:right w:val="none" w:sz="0" w:space="0" w:color="auto"/>
          </w:divBdr>
        </w:div>
        <w:div w:id="207692014">
          <w:marLeft w:val="480"/>
          <w:marRight w:val="0"/>
          <w:marTop w:val="0"/>
          <w:marBottom w:val="0"/>
          <w:divBdr>
            <w:top w:val="none" w:sz="0" w:space="0" w:color="auto"/>
            <w:left w:val="none" w:sz="0" w:space="0" w:color="auto"/>
            <w:bottom w:val="none" w:sz="0" w:space="0" w:color="auto"/>
            <w:right w:val="none" w:sz="0" w:space="0" w:color="auto"/>
          </w:divBdr>
        </w:div>
        <w:div w:id="885877973">
          <w:marLeft w:val="480"/>
          <w:marRight w:val="0"/>
          <w:marTop w:val="0"/>
          <w:marBottom w:val="0"/>
          <w:divBdr>
            <w:top w:val="none" w:sz="0" w:space="0" w:color="auto"/>
            <w:left w:val="none" w:sz="0" w:space="0" w:color="auto"/>
            <w:bottom w:val="none" w:sz="0" w:space="0" w:color="auto"/>
            <w:right w:val="none" w:sz="0" w:space="0" w:color="auto"/>
          </w:divBdr>
        </w:div>
        <w:div w:id="997614770">
          <w:marLeft w:val="480"/>
          <w:marRight w:val="0"/>
          <w:marTop w:val="0"/>
          <w:marBottom w:val="0"/>
          <w:divBdr>
            <w:top w:val="none" w:sz="0" w:space="0" w:color="auto"/>
            <w:left w:val="none" w:sz="0" w:space="0" w:color="auto"/>
            <w:bottom w:val="none" w:sz="0" w:space="0" w:color="auto"/>
            <w:right w:val="none" w:sz="0" w:space="0" w:color="auto"/>
          </w:divBdr>
        </w:div>
        <w:div w:id="1175850323">
          <w:marLeft w:val="480"/>
          <w:marRight w:val="0"/>
          <w:marTop w:val="0"/>
          <w:marBottom w:val="0"/>
          <w:divBdr>
            <w:top w:val="none" w:sz="0" w:space="0" w:color="auto"/>
            <w:left w:val="none" w:sz="0" w:space="0" w:color="auto"/>
            <w:bottom w:val="none" w:sz="0" w:space="0" w:color="auto"/>
            <w:right w:val="none" w:sz="0" w:space="0" w:color="auto"/>
          </w:divBdr>
        </w:div>
        <w:div w:id="1652562582">
          <w:marLeft w:val="480"/>
          <w:marRight w:val="0"/>
          <w:marTop w:val="0"/>
          <w:marBottom w:val="0"/>
          <w:divBdr>
            <w:top w:val="none" w:sz="0" w:space="0" w:color="auto"/>
            <w:left w:val="none" w:sz="0" w:space="0" w:color="auto"/>
            <w:bottom w:val="none" w:sz="0" w:space="0" w:color="auto"/>
            <w:right w:val="none" w:sz="0" w:space="0" w:color="auto"/>
          </w:divBdr>
        </w:div>
        <w:div w:id="260379506">
          <w:marLeft w:val="480"/>
          <w:marRight w:val="0"/>
          <w:marTop w:val="0"/>
          <w:marBottom w:val="0"/>
          <w:divBdr>
            <w:top w:val="none" w:sz="0" w:space="0" w:color="auto"/>
            <w:left w:val="none" w:sz="0" w:space="0" w:color="auto"/>
            <w:bottom w:val="none" w:sz="0" w:space="0" w:color="auto"/>
            <w:right w:val="none" w:sz="0" w:space="0" w:color="auto"/>
          </w:divBdr>
        </w:div>
        <w:div w:id="1323243472">
          <w:marLeft w:val="480"/>
          <w:marRight w:val="0"/>
          <w:marTop w:val="0"/>
          <w:marBottom w:val="0"/>
          <w:divBdr>
            <w:top w:val="none" w:sz="0" w:space="0" w:color="auto"/>
            <w:left w:val="none" w:sz="0" w:space="0" w:color="auto"/>
            <w:bottom w:val="none" w:sz="0" w:space="0" w:color="auto"/>
            <w:right w:val="none" w:sz="0" w:space="0" w:color="auto"/>
          </w:divBdr>
        </w:div>
        <w:div w:id="1101149628">
          <w:marLeft w:val="480"/>
          <w:marRight w:val="0"/>
          <w:marTop w:val="0"/>
          <w:marBottom w:val="0"/>
          <w:divBdr>
            <w:top w:val="none" w:sz="0" w:space="0" w:color="auto"/>
            <w:left w:val="none" w:sz="0" w:space="0" w:color="auto"/>
            <w:bottom w:val="none" w:sz="0" w:space="0" w:color="auto"/>
            <w:right w:val="none" w:sz="0" w:space="0" w:color="auto"/>
          </w:divBdr>
        </w:div>
        <w:div w:id="1090546669">
          <w:marLeft w:val="480"/>
          <w:marRight w:val="0"/>
          <w:marTop w:val="0"/>
          <w:marBottom w:val="0"/>
          <w:divBdr>
            <w:top w:val="none" w:sz="0" w:space="0" w:color="auto"/>
            <w:left w:val="none" w:sz="0" w:space="0" w:color="auto"/>
            <w:bottom w:val="none" w:sz="0" w:space="0" w:color="auto"/>
            <w:right w:val="none" w:sz="0" w:space="0" w:color="auto"/>
          </w:divBdr>
        </w:div>
        <w:div w:id="1211384906">
          <w:marLeft w:val="480"/>
          <w:marRight w:val="0"/>
          <w:marTop w:val="0"/>
          <w:marBottom w:val="0"/>
          <w:divBdr>
            <w:top w:val="none" w:sz="0" w:space="0" w:color="auto"/>
            <w:left w:val="none" w:sz="0" w:space="0" w:color="auto"/>
            <w:bottom w:val="none" w:sz="0" w:space="0" w:color="auto"/>
            <w:right w:val="none" w:sz="0" w:space="0" w:color="auto"/>
          </w:divBdr>
        </w:div>
        <w:div w:id="219439522">
          <w:marLeft w:val="480"/>
          <w:marRight w:val="0"/>
          <w:marTop w:val="0"/>
          <w:marBottom w:val="0"/>
          <w:divBdr>
            <w:top w:val="none" w:sz="0" w:space="0" w:color="auto"/>
            <w:left w:val="none" w:sz="0" w:space="0" w:color="auto"/>
            <w:bottom w:val="none" w:sz="0" w:space="0" w:color="auto"/>
            <w:right w:val="none" w:sz="0" w:space="0" w:color="auto"/>
          </w:divBdr>
        </w:div>
        <w:div w:id="1479035855">
          <w:marLeft w:val="480"/>
          <w:marRight w:val="0"/>
          <w:marTop w:val="0"/>
          <w:marBottom w:val="0"/>
          <w:divBdr>
            <w:top w:val="none" w:sz="0" w:space="0" w:color="auto"/>
            <w:left w:val="none" w:sz="0" w:space="0" w:color="auto"/>
            <w:bottom w:val="none" w:sz="0" w:space="0" w:color="auto"/>
            <w:right w:val="none" w:sz="0" w:space="0" w:color="auto"/>
          </w:divBdr>
        </w:div>
        <w:div w:id="41947667">
          <w:marLeft w:val="480"/>
          <w:marRight w:val="0"/>
          <w:marTop w:val="0"/>
          <w:marBottom w:val="0"/>
          <w:divBdr>
            <w:top w:val="none" w:sz="0" w:space="0" w:color="auto"/>
            <w:left w:val="none" w:sz="0" w:space="0" w:color="auto"/>
            <w:bottom w:val="none" w:sz="0" w:space="0" w:color="auto"/>
            <w:right w:val="none" w:sz="0" w:space="0" w:color="auto"/>
          </w:divBdr>
        </w:div>
      </w:divsChild>
    </w:div>
    <w:div w:id="1225675807">
      <w:marLeft w:val="640"/>
      <w:marRight w:val="0"/>
      <w:marTop w:val="0"/>
      <w:marBottom w:val="0"/>
      <w:divBdr>
        <w:top w:val="none" w:sz="0" w:space="0" w:color="auto"/>
        <w:left w:val="none" w:sz="0" w:space="0" w:color="auto"/>
        <w:bottom w:val="none" w:sz="0" w:space="0" w:color="auto"/>
        <w:right w:val="none" w:sz="0" w:space="0" w:color="auto"/>
      </w:divBdr>
    </w:div>
    <w:div w:id="1226601728">
      <w:bodyDiv w:val="1"/>
      <w:marLeft w:val="0"/>
      <w:marRight w:val="0"/>
      <w:marTop w:val="0"/>
      <w:marBottom w:val="0"/>
      <w:divBdr>
        <w:top w:val="none" w:sz="0" w:space="0" w:color="auto"/>
        <w:left w:val="none" w:sz="0" w:space="0" w:color="auto"/>
        <w:bottom w:val="none" w:sz="0" w:space="0" w:color="auto"/>
        <w:right w:val="none" w:sz="0" w:space="0" w:color="auto"/>
      </w:divBdr>
    </w:div>
    <w:div w:id="1226800227">
      <w:bodyDiv w:val="1"/>
      <w:marLeft w:val="0"/>
      <w:marRight w:val="0"/>
      <w:marTop w:val="0"/>
      <w:marBottom w:val="0"/>
      <w:divBdr>
        <w:top w:val="none" w:sz="0" w:space="0" w:color="auto"/>
        <w:left w:val="none" w:sz="0" w:space="0" w:color="auto"/>
        <w:bottom w:val="none" w:sz="0" w:space="0" w:color="auto"/>
        <w:right w:val="none" w:sz="0" w:space="0" w:color="auto"/>
      </w:divBdr>
      <w:divsChild>
        <w:div w:id="1880504773">
          <w:marLeft w:val="480"/>
          <w:marRight w:val="0"/>
          <w:marTop w:val="0"/>
          <w:marBottom w:val="0"/>
          <w:divBdr>
            <w:top w:val="none" w:sz="0" w:space="0" w:color="auto"/>
            <w:left w:val="none" w:sz="0" w:space="0" w:color="auto"/>
            <w:bottom w:val="none" w:sz="0" w:space="0" w:color="auto"/>
            <w:right w:val="none" w:sz="0" w:space="0" w:color="auto"/>
          </w:divBdr>
        </w:div>
        <w:div w:id="1599293787">
          <w:marLeft w:val="480"/>
          <w:marRight w:val="0"/>
          <w:marTop w:val="0"/>
          <w:marBottom w:val="0"/>
          <w:divBdr>
            <w:top w:val="none" w:sz="0" w:space="0" w:color="auto"/>
            <w:left w:val="none" w:sz="0" w:space="0" w:color="auto"/>
            <w:bottom w:val="none" w:sz="0" w:space="0" w:color="auto"/>
            <w:right w:val="none" w:sz="0" w:space="0" w:color="auto"/>
          </w:divBdr>
        </w:div>
        <w:div w:id="448167294">
          <w:marLeft w:val="480"/>
          <w:marRight w:val="0"/>
          <w:marTop w:val="0"/>
          <w:marBottom w:val="0"/>
          <w:divBdr>
            <w:top w:val="none" w:sz="0" w:space="0" w:color="auto"/>
            <w:left w:val="none" w:sz="0" w:space="0" w:color="auto"/>
            <w:bottom w:val="none" w:sz="0" w:space="0" w:color="auto"/>
            <w:right w:val="none" w:sz="0" w:space="0" w:color="auto"/>
          </w:divBdr>
        </w:div>
        <w:div w:id="267279889">
          <w:marLeft w:val="480"/>
          <w:marRight w:val="0"/>
          <w:marTop w:val="0"/>
          <w:marBottom w:val="0"/>
          <w:divBdr>
            <w:top w:val="none" w:sz="0" w:space="0" w:color="auto"/>
            <w:left w:val="none" w:sz="0" w:space="0" w:color="auto"/>
            <w:bottom w:val="none" w:sz="0" w:space="0" w:color="auto"/>
            <w:right w:val="none" w:sz="0" w:space="0" w:color="auto"/>
          </w:divBdr>
        </w:div>
        <w:div w:id="336688872">
          <w:marLeft w:val="480"/>
          <w:marRight w:val="0"/>
          <w:marTop w:val="0"/>
          <w:marBottom w:val="0"/>
          <w:divBdr>
            <w:top w:val="none" w:sz="0" w:space="0" w:color="auto"/>
            <w:left w:val="none" w:sz="0" w:space="0" w:color="auto"/>
            <w:bottom w:val="none" w:sz="0" w:space="0" w:color="auto"/>
            <w:right w:val="none" w:sz="0" w:space="0" w:color="auto"/>
          </w:divBdr>
        </w:div>
        <w:div w:id="1142582469">
          <w:marLeft w:val="480"/>
          <w:marRight w:val="0"/>
          <w:marTop w:val="0"/>
          <w:marBottom w:val="0"/>
          <w:divBdr>
            <w:top w:val="none" w:sz="0" w:space="0" w:color="auto"/>
            <w:left w:val="none" w:sz="0" w:space="0" w:color="auto"/>
            <w:bottom w:val="none" w:sz="0" w:space="0" w:color="auto"/>
            <w:right w:val="none" w:sz="0" w:space="0" w:color="auto"/>
          </w:divBdr>
        </w:div>
        <w:div w:id="207742">
          <w:marLeft w:val="480"/>
          <w:marRight w:val="0"/>
          <w:marTop w:val="0"/>
          <w:marBottom w:val="0"/>
          <w:divBdr>
            <w:top w:val="none" w:sz="0" w:space="0" w:color="auto"/>
            <w:left w:val="none" w:sz="0" w:space="0" w:color="auto"/>
            <w:bottom w:val="none" w:sz="0" w:space="0" w:color="auto"/>
            <w:right w:val="none" w:sz="0" w:space="0" w:color="auto"/>
          </w:divBdr>
        </w:div>
        <w:div w:id="1098598724">
          <w:marLeft w:val="480"/>
          <w:marRight w:val="0"/>
          <w:marTop w:val="0"/>
          <w:marBottom w:val="0"/>
          <w:divBdr>
            <w:top w:val="none" w:sz="0" w:space="0" w:color="auto"/>
            <w:left w:val="none" w:sz="0" w:space="0" w:color="auto"/>
            <w:bottom w:val="none" w:sz="0" w:space="0" w:color="auto"/>
            <w:right w:val="none" w:sz="0" w:space="0" w:color="auto"/>
          </w:divBdr>
        </w:div>
        <w:div w:id="352656480">
          <w:marLeft w:val="480"/>
          <w:marRight w:val="0"/>
          <w:marTop w:val="0"/>
          <w:marBottom w:val="0"/>
          <w:divBdr>
            <w:top w:val="none" w:sz="0" w:space="0" w:color="auto"/>
            <w:left w:val="none" w:sz="0" w:space="0" w:color="auto"/>
            <w:bottom w:val="none" w:sz="0" w:space="0" w:color="auto"/>
            <w:right w:val="none" w:sz="0" w:space="0" w:color="auto"/>
          </w:divBdr>
        </w:div>
        <w:div w:id="156767270">
          <w:marLeft w:val="480"/>
          <w:marRight w:val="0"/>
          <w:marTop w:val="0"/>
          <w:marBottom w:val="0"/>
          <w:divBdr>
            <w:top w:val="none" w:sz="0" w:space="0" w:color="auto"/>
            <w:left w:val="none" w:sz="0" w:space="0" w:color="auto"/>
            <w:bottom w:val="none" w:sz="0" w:space="0" w:color="auto"/>
            <w:right w:val="none" w:sz="0" w:space="0" w:color="auto"/>
          </w:divBdr>
        </w:div>
        <w:div w:id="216211251">
          <w:marLeft w:val="480"/>
          <w:marRight w:val="0"/>
          <w:marTop w:val="0"/>
          <w:marBottom w:val="0"/>
          <w:divBdr>
            <w:top w:val="none" w:sz="0" w:space="0" w:color="auto"/>
            <w:left w:val="none" w:sz="0" w:space="0" w:color="auto"/>
            <w:bottom w:val="none" w:sz="0" w:space="0" w:color="auto"/>
            <w:right w:val="none" w:sz="0" w:space="0" w:color="auto"/>
          </w:divBdr>
        </w:div>
        <w:div w:id="794522644">
          <w:marLeft w:val="480"/>
          <w:marRight w:val="0"/>
          <w:marTop w:val="0"/>
          <w:marBottom w:val="0"/>
          <w:divBdr>
            <w:top w:val="none" w:sz="0" w:space="0" w:color="auto"/>
            <w:left w:val="none" w:sz="0" w:space="0" w:color="auto"/>
            <w:bottom w:val="none" w:sz="0" w:space="0" w:color="auto"/>
            <w:right w:val="none" w:sz="0" w:space="0" w:color="auto"/>
          </w:divBdr>
        </w:div>
        <w:div w:id="1202208256">
          <w:marLeft w:val="480"/>
          <w:marRight w:val="0"/>
          <w:marTop w:val="0"/>
          <w:marBottom w:val="0"/>
          <w:divBdr>
            <w:top w:val="none" w:sz="0" w:space="0" w:color="auto"/>
            <w:left w:val="none" w:sz="0" w:space="0" w:color="auto"/>
            <w:bottom w:val="none" w:sz="0" w:space="0" w:color="auto"/>
            <w:right w:val="none" w:sz="0" w:space="0" w:color="auto"/>
          </w:divBdr>
        </w:div>
        <w:div w:id="697123317">
          <w:marLeft w:val="480"/>
          <w:marRight w:val="0"/>
          <w:marTop w:val="0"/>
          <w:marBottom w:val="0"/>
          <w:divBdr>
            <w:top w:val="none" w:sz="0" w:space="0" w:color="auto"/>
            <w:left w:val="none" w:sz="0" w:space="0" w:color="auto"/>
            <w:bottom w:val="none" w:sz="0" w:space="0" w:color="auto"/>
            <w:right w:val="none" w:sz="0" w:space="0" w:color="auto"/>
          </w:divBdr>
        </w:div>
        <w:div w:id="916938863">
          <w:marLeft w:val="480"/>
          <w:marRight w:val="0"/>
          <w:marTop w:val="0"/>
          <w:marBottom w:val="0"/>
          <w:divBdr>
            <w:top w:val="none" w:sz="0" w:space="0" w:color="auto"/>
            <w:left w:val="none" w:sz="0" w:space="0" w:color="auto"/>
            <w:bottom w:val="none" w:sz="0" w:space="0" w:color="auto"/>
            <w:right w:val="none" w:sz="0" w:space="0" w:color="auto"/>
          </w:divBdr>
        </w:div>
        <w:div w:id="1089080435">
          <w:marLeft w:val="480"/>
          <w:marRight w:val="0"/>
          <w:marTop w:val="0"/>
          <w:marBottom w:val="0"/>
          <w:divBdr>
            <w:top w:val="none" w:sz="0" w:space="0" w:color="auto"/>
            <w:left w:val="none" w:sz="0" w:space="0" w:color="auto"/>
            <w:bottom w:val="none" w:sz="0" w:space="0" w:color="auto"/>
            <w:right w:val="none" w:sz="0" w:space="0" w:color="auto"/>
          </w:divBdr>
        </w:div>
        <w:div w:id="1387756844">
          <w:marLeft w:val="480"/>
          <w:marRight w:val="0"/>
          <w:marTop w:val="0"/>
          <w:marBottom w:val="0"/>
          <w:divBdr>
            <w:top w:val="none" w:sz="0" w:space="0" w:color="auto"/>
            <w:left w:val="none" w:sz="0" w:space="0" w:color="auto"/>
            <w:bottom w:val="none" w:sz="0" w:space="0" w:color="auto"/>
            <w:right w:val="none" w:sz="0" w:space="0" w:color="auto"/>
          </w:divBdr>
        </w:div>
        <w:div w:id="2122874152">
          <w:marLeft w:val="480"/>
          <w:marRight w:val="0"/>
          <w:marTop w:val="0"/>
          <w:marBottom w:val="0"/>
          <w:divBdr>
            <w:top w:val="none" w:sz="0" w:space="0" w:color="auto"/>
            <w:left w:val="none" w:sz="0" w:space="0" w:color="auto"/>
            <w:bottom w:val="none" w:sz="0" w:space="0" w:color="auto"/>
            <w:right w:val="none" w:sz="0" w:space="0" w:color="auto"/>
          </w:divBdr>
        </w:div>
        <w:div w:id="397439419">
          <w:marLeft w:val="480"/>
          <w:marRight w:val="0"/>
          <w:marTop w:val="0"/>
          <w:marBottom w:val="0"/>
          <w:divBdr>
            <w:top w:val="none" w:sz="0" w:space="0" w:color="auto"/>
            <w:left w:val="none" w:sz="0" w:space="0" w:color="auto"/>
            <w:bottom w:val="none" w:sz="0" w:space="0" w:color="auto"/>
            <w:right w:val="none" w:sz="0" w:space="0" w:color="auto"/>
          </w:divBdr>
        </w:div>
        <w:div w:id="1092355464">
          <w:marLeft w:val="480"/>
          <w:marRight w:val="0"/>
          <w:marTop w:val="0"/>
          <w:marBottom w:val="0"/>
          <w:divBdr>
            <w:top w:val="none" w:sz="0" w:space="0" w:color="auto"/>
            <w:left w:val="none" w:sz="0" w:space="0" w:color="auto"/>
            <w:bottom w:val="none" w:sz="0" w:space="0" w:color="auto"/>
            <w:right w:val="none" w:sz="0" w:space="0" w:color="auto"/>
          </w:divBdr>
        </w:div>
        <w:div w:id="954940945">
          <w:marLeft w:val="480"/>
          <w:marRight w:val="0"/>
          <w:marTop w:val="0"/>
          <w:marBottom w:val="0"/>
          <w:divBdr>
            <w:top w:val="none" w:sz="0" w:space="0" w:color="auto"/>
            <w:left w:val="none" w:sz="0" w:space="0" w:color="auto"/>
            <w:bottom w:val="none" w:sz="0" w:space="0" w:color="auto"/>
            <w:right w:val="none" w:sz="0" w:space="0" w:color="auto"/>
          </w:divBdr>
        </w:div>
        <w:div w:id="1518151537">
          <w:marLeft w:val="480"/>
          <w:marRight w:val="0"/>
          <w:marTop w:val="0"/>
          <w:marBottom w:val="0"/>
          <w:divBdr>
            <w:top w:val="none" w:sz="0" w:space="0" w:color="auto"/>
            <w:left w:val="none" w:sz="0" w:space="0" w:color="auto"/>
            <w:bottom w:val="none" w:sz="0" w:space="0" w:color="auto"/>
            <w:right w:val="none" w:sz="0" w:space="0" w:color="auto"/>
          </w:divBdr>
        </w:div>
        <w:div w:id="820729387">
          <w:marLeft w:val="480"/>
          <w:marRight w:val="0"/>
          <w:marTop w:val="0"/>
          <w:marBottom w:val="0"/>
          <w:divBdr>
            <w:top w:val="none" w:sz="0" w:space="0" w:color="auto"/>
            <w:left w:val="none" w:sz="0" w:space="0" w:color="auto"/>
            <w:bottom w:val="none" w:sz="0" w:space="0" w:color="auto"/>
            <w:right w:val="none" w:sz="0" w:space="0" w:color="auto"/>
          </w:divBdr>
        </w:div>
        <w:div w:id="458454695">
          <w:marLeft w:val="480"/>
          <w:marRight w:val="0"/>
          <w:marTop w:val="0"/>
          <w:marBottom w:val="0"/>
          <w:divBdr>
            <w:top w:val="none" w:sz="0" w:space="0" w:color="auto"/>
            <w:left w:val="none" w:sz="0" w:space="0" w:color="auto"/>
            <w:bottom w:val="none" w:sz="0" w:space="0" w:color="auto"/>
            <w:right w:val="none" w:sz="0" w:space="0" w:color="auto"/>
          </w:divBdr>
        </w:div>
        <w:div w:id="921837886">
          <w:marLeft w:val="480"/>
          <w:marRight w:val="0"/>
          <w:marTop w:val="0"/>
          <w:marBottom w:val="0"/>
          <w:divBdr>
            <w:top w:val="none" w:sz="0" w:space="0" w:color="auto"/>
            <w:left w:val="none" w:sz="0" w:space="0" w:color="auto"/>
            <w:bottom w:val="none" w:sz="0" w:space="0" w:color="auto"/>
            <w:right w:val="none" w:sz="0" w:space="0" w:color="auto"/>
          </w:divBdr>
        </w:div>
        <w:div w:id="1138187596">
          <w:marLeft w:val="480"/>
          <w:marRight w:val="0"/>
          <w:marTop w:val="0"/>
          <w:marBottom w:val="0"/>
          <w:divBdr>
            <w:top w:val="none" w:sz="0" w:space="0" w:color="auto"/>
            <w:left w:val="none" w:sz="0" w:space="0" w:color="auto"/>
            <w:bottom w:val="none" w:sz="0" w:space="0" w:color="auto"/>
            <w:right w:val="none" w:sz="0" w:space="0" w:color="auto"/>
          </w:divBdr>
        </w:div>
        <w:div w:id="367220956">
          <w:marLeft w:val="480"/>
          <w:marRight w:val="0"/>
          <w:marTop w:val="0"/>
          <w:marBottom w:val="0"/>
          <w:divBdr>
            <w:top w:val="none" w:sz="0" w:space="0" w:color="auto"/>
            <w:left w:val="none" w:sz="0" w:space="0" w:color="auto"/>
            <w:bottom w:val="none" w:sz="0" w:space="0" w:color="auto"/>
            <w:right w:val="none" w:sz="0" w:space="0" w:color="auto"/>
          </w:divBdr>
        </w:div>
        <w:div w:id="954675603">
          <w:marLeft w:val="480"/>
          <w:marRight w:val="0"/>
          <w:marTop w:val="0"/>
          <w:marBottom w:val="0"/>
          <w:divBdr>
            <w:top w:val="none" w:sz="0" w:space="0" w:color="auto"/>
            <w:left w:val="none" w:sz="0" w:space="0" w:color="auto"/>
            <w:bottom w:val="none" w:sz="0" w:space="0" w:color="auto"/>
            <w:right w:val="none" w:sz="0" w:space="0" w:color="auto"/>
          </w:divBdr>
        </w:div>
        <w:div w:id="846945766">
          <w:marLeft w:val="480"/>
          <w:marRight w:val="0"/>
          <w:marTop w:val="0"/>
          <w:marBottom w:val="0"/>
          <w:divBdr>
            <w:top w:val="none" w:sz="0" w:space="0" w:color="auto"/>
            <w:left w:val="none" w:sz="0" w:space="0" w:color="auto"/>
            <w:bottom w:val="none" w:sz="0" w:space="0" w:color="auto"/>
            <w:right w:val="none" w:sz="0" w:space="0" w:color="auto"/>
          </w:divBdr>
        </w:div>
        <w:div w:id="668407871">
          <w:marLeft w:val="480"/>
          <w:marRight w:val="0"/>
          <w:marTop w:val="0"/>
          <w:marBottom w:val="0"/>
          <w:divBdr>
            <w:top w:val="none" w:sz="0" w:space="0" w:color="auto"/>
            <w:left w:val="none" w:sz="0" w:space="0" w:color="auto"/>
            <w:bottom w:val="none" w:sz="0" w:space="0" w:color="auto"/>
            <w:right w:val="none" w:sz="0" w:space="0" w:color="auto"/>
          </w:divBdr>
        </w:div>
        <w:div w:id="1613782366">
          <w:marLeft w:val="480"/>
          <w:marRight w:val="0"/>
          <w:marTop w:val="0"/>
          <w:marBottom w:val="0"/>
          <w:divBdr>
            <w:top w:val="none" w:sz="0" w:space="0" w:color="auto"/>
            <w:left w:val="none" w:sz="0" w:space="0" w:color="auto"/>
            <w:bottom w:val="none" w:sz="0" w:space="0" w:color="auto"/>
            <w:right w:val="none" w:sz="0" w:space="0" w:color="auto"/>
          </w:divBdr>
        </w:div>
        <w:div w:id="174000541">
          <w:marLeft w:val="480"/>
          <w:marRight w:val="0"/>
          <w:marTop w:val="0"/>
          <w:marBottom w:val="0"/>
          <w:divBdr>
            <w:top w:val="none" w:sz="0" w:space="0" w:color="auto"/>
            <w:left w:val="none" w:sz="0" w:space="0" w:color="auto"/>
            <w:bottom w:val="none" w:sz="0" w:space="0" w:color="auto"/>
            <w:right w:val="none" w:sz="0" w:space="0" w:color="auto"/>
          </w:divBdr>
        </w:div>
        <w:div w:id="281302473">
          <w:marLeft w:val="480"/>
          <w:marRight w:val="0"/>
          <w:marTop w:val="0"/>
          <w:marBottom w:val="0"/>
          <w:divBdr>
            <w:top w:val="none" w:sz="0" w:space="0" w:color="auto"/>
            <w:left w:val="none" w:sz="0" w:space="0" w:color="auto"/>
            <w:bottom w:val="none" w:sz="0" w:space="0" w:color="auto"/>
            <w:right w:val="none" w:sz="0" w:space="0" w:color="auto"/>
          </w:divBdr>
        </w:div>
        <w:div w:id="54285535">
          <w:marLeft w:val="480"/>
          <w:marRight w:val="0"/>
          <w:marTop w:val="0"/>
          <w:marBottom w:val="0"/>
          <w:divBdr>
            <w:top w:val="none" w:sz="0" w:space="0" w:color="auto"/>
            <w:left w:val="none" w:sz="0" w:space="0" w:color="auto"/>
            <w:bottom w:val="none" w:sz="0" w:space="0" w:color="auto"/>
            <w:right w:val="none" w:sz="0" w:space="0" w:color="auto"/>
          </w:divBdr>
        </w:div>
        <w:div w:id="940183042">
          <w:marLeft w:val="480"/>
          <w:marRight w:val="0"/>
          <w:marTop w:val="0"/>
          <w:marBottom w:val="0"/>
          <w:divBdr>
            <w:top w:val="none" w:sz="0" w:space="0" w:color="auto"/>
            <w:left w:val="none" w:sz="0" w:space="0" w:color="auto"/>
            <w:bottom w:val="none" w:sz="0" w:space="0" w:color="auto"/>
            <w:right w:val="none" w:sz="0" w:space="0" w:color="auto"/>
          </w:divBdr>
        </w:div>
        <w:div w:id="1609000792">
          <w:marLeft w:val="480"/>
          <w:marRight w:val="0"/>
          <w:marTop w:val="0"/>
          <w:marBottom w:val="0"/>
          <w:divBdr>
            <w:top w:val="none" w:sz="0" w:space="0" w:color="auto"/>
            <w:left w:val="none" w:sz="0" w:space="0" w:color="auto"/>
            <w:bottom w:val="none" w:sz="0" w:space="0" w:color="auto"/>
            <w:right w:val="none" w:sz="0" w:space="0" w:color="auto"/>
          </w:divBdr>
        </w:div>
        <w:div w:id="1391417593">
          <w:marLeft w:val="480"/>
          <w:marRight w:val="0"/>
          <w:marTop w:val="0"/>
          <w:marBottom w:val="0"/>
          <w:divBdr>
            <w:top w:val="none" w:sz="0" w:space="0" w:color="auto"/>
            <w:left w:val="none" w:sz="0" w:space="0" w:color="auto"/>
            <w:bottom w:val="none" w:sz="0" w:space="0" w:color="auto"/>
            <w:right w:val="none" w:sz="0" w:space="0" w:color="auto"/>
          </w:divBdr>
        </w:div>
        <w:div w:id="1228999709">
          <w:marLeft w:val="480"/>
          <w:marRight w:val="0"/>
          <w:marTop w:val="0"/>
          <w:marBottom w:val="0"/>
          <w:divBdr>
            <w:top w:val="none" w:sz="0" w:space="0" w:color="auto"/>
            <w:left w:val="none" w:sz="0" w:space="0" w:color="auto"/>
            <w:bottom w:val="none" w:sz="0" w:space="0" w:color="auto"/>
            <w:right w:val="none" w:sz="0" w:space="0" w:color="auto"/>
          </w:divBdr>
        </w:div>
        <w:div w:id="1878393274">
          <w:marLeft w:val="480"/>
          <w:marRight w:val="0"/>
          <w:marTop w:val="0"/>
          <w:marBottom w:val="0"/>
          <w:divBdr>
            <w:top w:val="none" w:sz="0" w:space="0" w:color="auto"/>
            <w:left w:val="none" w:sz="0" w:space="0" w:color="auto"/>
            <w:bottom w:val="none" w:sz="0" w:space="0" w:color="auto"/>
            <w:right w:val="none" w:sz="0" w:space="0" w:color="auto"/>
          </w:divBdr>
        </w:div>
        <w:div w:id="1875146206">
          <w:marLeft w:val="480"/>
          <w:marRight w:val="0"/>
          <w:marTop w:val="0"/>
          <w:marBottom w:val="0"/>
          <w:divBdr>
            <w:top w:val="none" w:sz="0" w:space="0" w:color="auto"/>
            <w:left w:val="none" w:sz="0" w:space="0" w:color="auto"/>
            <w:bottom w:val="none" w:sz="0" w:space="0" w:color="auto"/>
            <w:right w:val="none" w:sz="0" w:space="0" w:color="auto"/>
          </w:divBdr>
        </w:div>
        <w:div w:id="1801605898">
          <w:marLeft w:val="480"/>
          <w:marRight w:val="0"/>
          <w:marTop w:val="0"/>
          <w:marBottom w:val="0"/>
          <w:divBdr>
            <w:top w:val="none" w:sz="0" w:space="0" w:color="auto"/>
            <w:left w:val="none" w:sz="0" w:space="0" w:color="auto"/>
            <w:bottom w:val="none" w:sz="0" w:space="0" w:color="auto"/>
            <w:right w:val="none" w:sz="0" w:space="0" w:color="auto"/>
          </w:divBdr>
        </w:div>
        <w:div w:id="2094664077">
          <w:marLeft w:val="480"/>
          <w:marRight w:val="0"/>
          <w:marTop w:val="0"/>
          <w:marBottom w:val="0"/>
          <w:divBdr>
            <w:top w:val="none" w:sz="0" w:space="0" w:color="auto"/>
            <w:left w:val="none" w:sz="0" w:space="0" w:color="auto"/>
            <w:bottom w:val="none" w:sz="0" w:space="0" w:color="auto"/>
            <w:right w:val="none" w:sz="0" w:space="0" w:color="auto"/>
          </w:divBdr>
        </w:div>
        <w:div w:id="929586065">
          <w:marLeft w:val="480"/>
          <w:marRight w:val="0"/>
          <w:marTop w:val="0"/>
          <w:marBottom w:val="0"/>
          <w:divBdr>
            <w:top w:val="none" w:sz="0" w:space="0" w:color="auto"/>
            <w:left w:val="none" w:sz="0" w:space="0" w:color="auto"/>
            <w:bottom w:val="none" w:sz="0" w:space="0" w:color="auto"/>
            <w:right w:val="none" w:sz="0" w:space="0" w:color="auto"/>
          </w:divBdr>
        </w:div>
        <w:div w:id="617638175">
          <w:marLeft w:val="480"/>
          <w:marRight w:val="0"/>
          <w:marTop w:val="0"/>
          <w:marBottom w:val="0"/>
          <w:divBdr>
            <w:top w:val="none" w:sz="0" w:space="0" w:color="auto"/>
            <w:left w:val="none" w:sz="0" w:space="0" w:color="auto"/>
            <w:bottom w:val="none" w:sz="0" w:space="0" w:color="auto"/>
            <w:right w:val="none" w:sz="0" w:space="0" w:color="auto"/>
          </w:divBdr>
        </w:div>
        <w:div w:id="1549731022">
          <w:marLeft w:val="480"/>
          <w:marRight w:val="0"/>
          <w:marTop w:val="0"/>
          <w:marBottom w:val="0"/>
          <w:divBdr>
            <w:top w:val="none" w:sz="0" w:space="0" w:color="auto"/>
            <w:left w:val="none" w:sz="0" w:space="0" w:color="auto"/>
            <w:bottom w:val="none" w:sz="0" w:space="0" w:color="auto"/>
            <w:right w:val="none" w:sz="0" w:space="0" w:color="auto"/>
          </w:divBdr>
        </w:div>
        <w:div w:id="1085030020">
          <w:marLeft w:val="480"/>
          <w:marRight w:val="0"/>
          <w:marTop w:val="0"/>
          <w:marBottom w:val="0"/>
          <w:divBdr>
            <w:top w:val="none" w:sz="0" w:space="0" w:color="auto"/>
            <w:left w:val="none" w:sz="0" w:space="0" w:color="auto"/>
            <w:bottom w:val="none" w:sz="0" w:space="0" w:color="auto"/>
            <w:right w:val="none" w:sz="0" w:space="0" w:color="auto"/>
          </w:divBdr>
        </w:div>
        <w:div w:id="1779256634">
          <w:marLeft w:val="480"/>
          <w:marRight w:val="0"/>
          <w:marTop w:val="0"/>
          <w:marBottom w:val="0"/>
          <w:divBdr>
            <w:top w:val="none" w:sz="0" w:space="0" w:color="auto"/>
            <w:left w:val="none" w:sz="0" w:space="0" w:color="auto"/>
            <w:bottom w:val="none" w:sz="0" w:space="0" w:color="auto"/>
            <w:right w:val="none" w:sz="0" w:space="0" w:color="auto"/>
          </w:divBdr>
        </w:div>
        <w:div w:id="1322465861">
          <w:marLeft w:val="480"/>
          <w:marRight w:val="0"/>
          <w:marTop w:val="0"/>
          <w:marBottom w:val="0"/>
          <w:divBdr>
            <w:top w:val="none" w:sz="0" w:space="0" w:color="auto"/>
            <w:left w:val="none" w:sz="0" w:space="0" w:color="auto"/>
            <w:bottom w:val="none" w:sz="0" w:space="0" w:color="auto"/>
            <w:right w:val="none" w:sz="0" w:space="0" w:color="auto"/>
          </w:divBdr>
        </w:div>
        <w:div w:id="1117263253">
          <w:marLeft w:val="480"/>
          <w:marRight w:val="0"/>
          <w:marTop w:val="0"/>
          <w:marBottom w:val="0"/>
          <w:divBdr>
            <w:top w:val="none" w:sz="0" w:space="0" w:color="auto"/>
            <w:left w:val="none" w:sz="0" w:space="0" w:color="auto"/>
            <w:bottom w:val="none" w:sz="0" w:space="0" w:color="auto"/>
            <w:right w:val="none" w:sz="0" w:space="0" w:color="auto"/>
          </w:divBdr>
        </w:div>
        <w:div w:id="404379305">
          <w:marLeft w:val="480"/>
          <w:marRight w:val="0"/>
          <w:marTop w:val="0"/>
          <w:marBottom w:val="0"/>
          <w:divBdr>
            <w:top w:val="none" w:sz="0" w:space="0" w:color="auto"/>
            <w:left w:val="none" w:sz="0" w:space="0" w:color="auto"/>
            <w:bottom w:val="none" w:sz="0" w:space="0" w:color="auto"/>
            <w:right w:val="none" w:sz="0" w:space="0" w:color="auto"/>
          </w:divBdr>
        </w:div>
        <w:div w:id="1868785753">
          <w:marLeft w:val="480"/>
          <w:marRight w:val="0"/>
          <w:marTop w:val="0"/>
          <w:marBottom w:val="0"/>
          <w:divBdr>
            <w:top w:val="none" w:sz="0" w:space="0" w:color="auto"/>
            <w:left w:val="none" w:sz="0" w:space="0" w:color="auto"/>
            <w:bottom w:val="none" w:sz="0" w:space="0" w:color="auto"/>
            <w:right w:val="none" w:sz="0" w:space="0" w:color="auto"/>
          </w:divBdr>
        </w:div>
        <w:div w:id="1858276458">
          <w:marLeft w:val="480"/>
          <w:marRight w:val="0"/>
          <w:marTop w:val="0"/>
          <w:marBottom w:val="0"/>
          <w:divBdr>
            <w:top w:val="none" w:sz="0" w:space="0" w:color="auto"/>
            <w:left w:val="none" w:sz="0" w:space="0" w:color="auto"/>
            <w:bottom w:val="none" w:sz="0" w:space="0" w:color="auto"/>
            <w:right w:val="none" w:sz="0" w:space="0" w:color="auto"/>
          </w:divBdr>
        </w:div>
        <w:div w:id="2129620910">
          <w:marLeft w:val="480"/>
          <w:marRight w:val="0"/>
          <w:marTop w:val="0"/>
          <w:marBottom w:val="0"/>
          <w:divBdr>
            <w:top w:val="none" w:sz="0" w:space="0" w:color="auto"/>
            <w:left w:val="none" w:sz="0" w:space="0" w:color="auto"/>
            <w:bottom w:val="none" w:sz="0" w:space="0" w:color="auto"/>
            <w:right w:val="none" w:sz="0" w:space="0" w:color="auto"/>
          </w:divBdr>
        </w:div>
        <w:div w:id="1145853632">
          <w:marLeft w:val="480"/>
          <w:marRight w:val="0"/>
          <w:marTop w:val="0"/>
          <w:marBottom w:val="0"/>
          <w:divBdr>
            <w:top w:val="none" w:sz="0" w:space="0" w:color="auto"/>
            <w:left w:val="none" w:sz="0" w:space="0" w:color="auto"/>
            <w:bottom w:val="none" w:sz="0" w:space="0" w:color="auto"/>
            <w:right w:val="none" w:sz="0" w:space="0" w:color="auto"/>
          </w:divBdr>
        </w:div>
        <w:div w:id="1995985797">
          <w:marLeft w:val="480"/>
          <w:marRight w:val="0"/>
          <w:marTop w:val="0"/>
          <w:marBottom w:val="0"/>
          <w:divBdr>
            <w:top w:val="none" w:sz="0" w:space="0" w:color="auto"/>
            <w:left w:val="none" w:sz="0" w:space="0" w:color="auto"/>
            <w:bottom w:val="none" w:sz="0" w:space="0" w:color="auto"/>
            <w:right w:val="none" w:sz="0" w:space="0" w:color="auto"/>
          </w:divBdr>
        </w:div>
        <w:div w:id="644823119">
          <w:marLeft w:val="480"/>
          <w:marRight w:val="0"/>
          <w:marTop w:val="0"/>
          <w:marBottom w:val="0"/>
          <w:divBdr>
            <w:top w:val="none" w:sz="0" w:space="0" w:color="auto"/>
            <w:left w:val="none" w:sz="0" w:space="0" w:color="auto"/>
            <w:bottom w:val="none" w:sz="0" w:space="0" w:color="auto"/>
            <w:right w:val="none" w:sz="0" w:space="0" w:color="auto"/>
          </w:divBdr>
        </w:div>
        <w:div w:id="1210191068">
          <w:marLeft w:val="480"/>
          <w:marRight w:val="0"/>
          <w:marTop w:val="0"/>
          <w:marBottom w:val="0"/>
          <w:divBdr>
            <w:top w:val="none" w:sz="0" w:space="0" w:color="auto"/>
            <w:left w:val="none" w:sz="0" w:space="0" w:color="auto"/>
            <w:bottom w:val="none" w:sz="0" w:space="0" w:color="auto"/>
            <w:right w:val="none" w:sz="0" w:space="0" w:color="auto"/>
          </w:divBdr>
        </w:div>
        <w:div w:id="1638029801">
          <w:marLeft w:val="480"/>
          <w:marRight w:val="0"/>
          <w:marTop w:val="0"/>
          <w:marBottom w:val="0"/>
          <w:divBdr>
            <w:top w:val="none" w:sz="0" w:space="0" w:color="auto"/>
            <w:left w:val="none" w:sz="0" w:space="0" w:color="auto"/>
            <w:bottom w:val="none" w:sz="0" w:space="0" w:color="auto"/>
            <w:right w:val="none" w:sz="0" w:space="0" w:color="auto"/>
          </w:divBdr>
        </w:div>
        <w:div w:id="1739665017">
          <w:marLeft w:val="480"/>
          <w:marRight w:val="0"/>
          <w:marTop w:val="0"/>
          <w:marBottom w:val="0"/>
          <w:divBdr>
            <w:top w:val="none" w:sz="0" w:space="0" w:color="auto"/>
            <w:left w:val="none" w:sz="0" w:space="0" w:color="auto"/>
            <w:bottom w:val="none" w:sz="0" w:space="0" w:color="auto"/>
            <w:right w:val="none" w:sz="0" w:space="0" w:color="auto"/>
          </w:divBdr>
        </w:div>
        <w:div w:id="2043895496">
          <w:marLeft w:val="480"/>
          <w:marRight w:val="0"/>
          <w:marTop w:val="0"/>
          <w:marBottom w:val="0"/>
          <w:divBdr>
            <w:top w:val="none" w:sz="0" w:space="0" w:color="auto"/>
            <w:left w:val="none" w:sz="0" w:space="0" w:color="auto"/>
            <w:bottom w:val="none" w:sz="0" w:space="0" w:color="auto"/>
            <w:right w:val="none" w:sz="0" w:space="0" w:color="auto"/>
          </w:divBdr>
        </w:div>
        <w:div w:id="401369282">
          <w:marLeft w:val="480"/>
          <w:marRight w:val="0"/>
          <w:marTop w:val="0"/>
          <w:marBottom w:val="0"/>
          <w:divBdr>
            <w:top w:val="none" w:sz="0" w:space="0" w:color="auto"/>
            <w:left w:val="none" w:sz="0" w:space="0" w:color="auto"/>
            <w:bottom w:val="none" w:sz="0" w:space="0" w:color="auto"/>
            <w:right w:val="none" w:sz="0" w:space="0" w:color="auto"/>
          </w:divBdr>
        </w:div>
        <w:div w:id="223564236">
          <w:marLeft w:val="480"/>
          <w:marRight w:val="0"/>
          <w:marTop w:val="0"/>
          <w:marBottom w:val="0"/>
          <w:divBdr>
            <w:top w:val="none" w:sz="0" w:space="0" w:color="auto"/>
            <w:left w:val="none" w:sz="0" w:space="0" w:color="auto"/>
            <w:bottom w:val="none" w:sz="0" w:space="0" w:color="auto"/>
            <w:right w:val="none" w:sz="0" w:space="0" w:color="auto"/>
          </w:divBdr>
        </w:div>
        <w:div w:id="1169368255">
          <w:marLeft w:val="480"/>
          <w:marRight w:val="0"/>
          <w:marTop w:val="0"/>
          <w:marBottom w:val="0"/>
          <w:divBdr>
            <w:top w:val="none" w:sz="0" w:space="0" w:color="auto"/>
            <w:left w:val="none" w:sz="0" w:space="0" w:color="auto"/>
            <w:bottom w:val="none" w:sz="0" w:space="0" w:color="auto"/>
            <w:right w:val="none" w:sz="0" w:space="0" w:color="auto"/>
          </w:divBdr>
        </w:div>
        <w:div w:id="242300159">
          <w:marLeft w:val="480"/>
          <w:marRight w:val="0"/>
          <w:marTop w:val="0"/>
          <w:marBottom w:val="0"/>
          <w:divBdr>
            <w:top w:val="none" w:sz="0" w:space="0" w:color="auto"/>
            <w:left w:val="none" w:sz="0" w:space="0" w:color="auto"/>
            <w:bottom w:val="none" w:sz="0" w:space="0" w:color="auto"/>
            <w:right w:val="none" w:sz="0" w:space="0" w:color="auto"/>
          </w:divBdr>
        </w:div>
        <w:div w:id="1093435140">
          <w:marLeft w:val="480"/>
          <w:marRight w:val="0"/>
          <w:marTop w:val="0"/>
          <w:marBottom w:val="0"/>
          <w:divBdr>
            <w:top w:val="none" w:sz="0" w:space="0" w:color="auto"/>
            <w:left w:val="none" w:sz="0" w:space="0" w:color="auto"/>
            <w:bottom w:val="none" w:sz="0" w:space="0" w:color="auto"/>
            <w:right w:val="none" w:sz="0" w:space="0" w:color="auto"/>
          </w:divBdr>
        </w:div>
        <w:div w:id="1903328515">
          <w:marLeft w:val="480"/>
          <w:marRight w:val="0"/>
          <w:marTop w:val="0"/>
          <w:marBottom w:val="0"/>
          <w:divBdr>
            <w:top w:val="none" w:sz="0" w:space="0" w:color="auto"/>
            <w:left w:val="none" w:sz="0" w:space="0" w:color="auto"/>
            <w:bottom w:val="none" w:sz="0" w:space="0" w:color="auto"/>
            <w:right w:val="none" w:sz="0" w:space="0" w:color="auto"/>
          </w:divBdr>
        </w:div>
        <w:div w:id="166677021">
          <w:marLeft w:val="480"/>
          <w:marRight w:val="0"/>
          <w:marTop w:val="0"/>
          <w:marBottom w:val="0"/>
          <w:divBdr>
            <w:top w:val="none" w:sz="0" w:space="0" w:color="auto"/>
            <w:left w:val="none" w:sz="0" w:space="0" w:color="auto"/>
            <w:bottom w:val="none" w:sz="0" w:space="0" w:color="auto"/>
            <w:right w:val="none" w:sz="0" w:space="0" w:color="auto"/>
          </w:divBdr>
        </w:div>
        <w:div w:id="1255435594">
          <w:marLeft w:val="480"/>
          <w:marRight w:val="0"/>
          <w:marTop w:val="0"/>
          <w:marBottom w:val="0"/>
          <w:divBdr>
            <w:top w:val="none" w:sz="0" w:space="0" w:color="auto"/>
            <w:left w:val="none" w:sz="0" w:space="0" w:color="auto"/>
            <w:bottom w:val="none" w:sz="0" w:space="0" w:color="auto"/>
            <w:right w:val="none" w:sz="0" w:space="0" w:color="auto"/>
          </w:divBdr>
        </w:div>
        <w:div w:id="1577012002">
          <w:marLeft w:val="480"/>
          <w:marRight w:val="0"/>
          <w:marTop w:val="0"/>
          <w:marBottom w:val="0"/>
          <w:divBdr>
            <w:top w:val="none" w:sz="0" w:space="0" w:color="auto"/>
            <w:left w:val="none" w:sz="0" w:space="0" w:color="auto"/>
            <w:bottom w:val="none" w:sz="0" w:space="0" w:color="auto"/>
            <w:right w:val="none" w:sz="0" w:space="0" w:color="auto"/>
          </w:divBdr>
        </w:div>
        <w:div w:id="1623026614">
          <w:marLeft w:val="480"/>
          <w:marRight w:val="0"/>
          <w:marTop w:val="0"/>
          <w:marBottom w:val="0"/>
          <w:divBdr>
            <w:top w:val="none" w:sz="0" w:space="0" w:color="auto"/>
            <w:left w:val="none" w:sz="0" w:space="0" w:color="auto"/>
            <w:bottom w:val="none" w:sz="0" w:space="0" w:color="auto"/>
            <w:right w:val="none" w:sz="0" w:space="0" w:color="auto"/>
          </w:divBdr>
        </w:div>
        <w:div w:id="1456630879">
          <w:marLeft w:val="480"/>
          <w:marRight w:val="0"/>
          <w:marTop w:val="0"/>
          <w:marBottom w:val="0"/>
          <w:divBdr>
            <w:top w:val="none" w:sz="0" w:space="0" w:color="auto"/>
            <w:left w:val="none" w:sz="0" w:space="0" w:color="auto"/>
            <w:bottom w:val="none" w:sz="0" w:space="0" w:color="auto"/>
            <w:right w:val="none" w:sz="0" w:space="0" w:color="auto"/>
          </w:divBdr>
        </w:div>
        <w:div w:id="1020088767">
          <w:marLeft w:val="480"/>
          <w:marRight w:val="0"/>
          <w:marTop w:val="0"/>
          <w:marBottom w:val="0"/>
          <w:divBdr>
            <w:top w:val="none" w:sz="0" w:space="0" w:color="auto"/>
            <w:left w:val="none" w:sz="0" w:space="0" w:color="auto"/>
            <w:bottom w:val="none" w:sz="0" w:space="0" w:color="auto"/>
            <w:right w:val="none" w:sz="0" w:space="0" w:color="auto"/>
          </w:divBdr>
        </w:div>
        <w:div w:id="683747891">
          <w:marLeft w:val="480"/>
          <w:marRight w:val="0"/>
          <w:marTop w:val="0"/>
          <w:marBottom w:val="0"/>
          <w:divBdr>
            <w:top w:val="none" w:sz="0" w:space="0" w:color="auto"/>
            <w:left w:val="none" w:sz="0" w:space="0" w:color="auto"/>
            <w:bottom w:val="none" w:sz="0" w:space="0" w:color="auto"/>
            <w:right w:val="none" w:sz="0" w:space="0" w:color="auto"/>
          </w:divBdr>
        </w:div>
        <w:div w:id="1494183242">
          <w:marLeft w:val="480"/>
          <w:marRight w:val="0"/>
          <w:marTop w:val="0"/>
          <w:marBottom w:val="0"/>
          <w:divBdr>
            <w:top w:val="none" w:sz="0" w:space="0" w:color="auto"/>
            <w:left w:val="none" w:sz="0" w:space="0" w:color="auto"/>
            <w:bottom w:val="none" w:sz="0" w:space="0" w:color="auto"/>
            <w:right w:val="none" w:sz="0" w:space="0" w:color="auto"/>
          </w:divBdr>
        </w:div>
        <w:div w:id="1139111435">
          <w:marLeft w:val="480"/>
          <w:marRight w:val="0"/>
          <w:marTop w:val="0"/>
          <w:marBottom w:val="0"/>
          <w:divBdr>
            <w:top w:val="none" w:sz="0" w:space="0" w:color="auto"/>
            <w:left w:val="none" w:sz="0" w:space="0" w:color="auto"/>
            <w:bottom w:val="none" w:sz="0" w:space="0" w:color="auto"/>
            <w:right w:val="none" w:sz="0" w:space="0" w:color="auto"/>
          </w:divBdr>
        </w:div>
        <w:div w:id="91630018">
          <w:marLeft w:val="480"/>
          <w:marRight w:val="0"/>
          <w:marTop w:val="0"/>
          <w:marBottom w:val="0"/>
          <w:divBdr>
            <w:top w:val="none" w:sz="0" w:space="0" w:color="auto"/>
            <w:left w:val="none" w:sz="0" w:space="0" w:color="auto"/>
            <w:bottom w:val="none" w:sz="0" w:space="0" w:color="auto"/>
            <w:right w:val="none" w:sz="0" w:space="0" w:color="auto"/>
          </w:divBdr>
        </w:div>
        <w:div w:id="648480379">
          <w:marLeft w:val="480"/>
          <w:marRight w:val="0"/>
          <w:marTop w:val="0"/>
          <w:marBottom w:val="0"/>
          <w:divBdr>
            <w:top w:val="none" w:sz="0" w:space="0" w:color="auto"/>
            <w:left w:val="none" w:sz="0" w:space="0" w:color="auto"/>
            <w:bottom w:val="none" w:sz="0" w:space="0" w:color="auto"/>
            <w:right w:val="none" w:sz="0" w:space="0" w:color="auto"/>
          </w:divBdr>
        </w:div>
        <w:div w:id="1090734706">
          <w:marLeft w:val="480"/>
          <w:marRight w:val="0"/>
          <w:marTop w:val="0"/>
          <w:marBottom w:val="0"/>
          <w:divBdr>
            <w:top w:val="none" w:sz="0" w:space="0" w:color="auto"/>
            <w:left w:val="none" w:sz="0" w:space="0" w:color="auto"/>
            <w:bottom w:val="none" w:sz="0" w:space="0" w:color="auto"/>
            <w:right w:val="none" w:sz="0" w:space="0" w:color="auto"/>
          </w:divBdr>
        </w:div>
        <w:div w:id="1381592659">
          <w:marLeft w:val="480"/>
          <w:marRight w:val="0"/>
          <w:marTop w:val="0"/>
          <w:marBottom w:val="0"/>
          <w:divBdr>
            <w:top w:val="none" w:sz="0" w:space="0" w:color="auto"/>
            <w:left w:val="none" w:sz="0" w:space="0" w:color="auto"/>
            <w:bottom w:val="none" w:sz="0" w:space="0" w:color="auto"/>
            <w:right w:val="none" w:sz="0" w:space="0" w:color="auto"/>
          </w:divBdr>
        </w:div>
        <w:div w:id="133302985">
          <w:marLeft w:val="480"/>
          <w:marRight w:val="0"/>
          <w:marTop w:val="0"/>
          <w:marBottom w:val="0"/>
          <w:divBdr>
            <w:top w:val="none" w:sz="0" w:space="0" w:color="auto"/>
            <w:left w:val="none" w:sz="0" w:space="0" w:color="auto"/>
            <w:bottom w:val="none" w:sz="0" w:space="0" w:color="auto"/>
            <w:right w:val="none" w:sz="0" w:space="0" w:color="auto"/>
          </w:divBdr>
        </w:div>
        <w:div w:id="103767116">
          <w:marLeft w:val="480"/>
          <w:marRight w:val="0"/>
          <w:marTop w:val="0"/>
          <w:marBottom w:val="0"/>
          <w:divBdr>
            <w:top w:val="none" w:sz="0" w:space="0" w:color="auto"/>
            <w:left w:val="none" w:sz="0" w:space="0" w:color="auto"/>
            <w:bottom w:val="none" w:sz="0" w:space="0" w:color="auto"/>
            <w:right w:val="none" w:sz="0" w:space="0" w:color="auto"/>
          </w:divBdr>
        </w:div>
        <w:div w:id="1951355782">
          <w:marLeft w:val="480"/>
          <w:marRight w:val="0"/>
          <w:marTop w:val="0"/>
          <w:marBottom w:val="0"/>
          <w:divBdr>
            <w:top w:val="none" w:sz="0" w:space="0" w:color="auto"/>
            <w:left w:val="none" w:sz="0" w:space="0" w:color="auto"/>
            <w:bottom w:val="none" w:sz="0" w:space="0" w:color="auto"/>
            <w:right w:val="none" w:sz="0" w:space="0" w:color="auto"/>
          </w:divBdr>
        </w:div>
        <w:div w:id="1263803350">
          <w:marLeft w:val="480"/>
          <w:marRight w:val="0"/>
          <w:marTop w:val="0"/>
          <w:marBottom w:val="0"/>
          <w:divBdr>
            <w:top w:val="none" w:sz="0" w:space="0" w:color="auto"/>
            <w:left w:val="none" w:sz="0" w:space="0" w:color="auto"/>
            <w:bottom w:val="none" w:sz="0" w:space="0" w:color="auto"/>
            <w:right w:val="none" w:sz="0" w:space="0" w:color="auto"/>
          </w:divBdr>
        </w:div>
        <w:div w:id="742261992">
          <w:marLeft w:val="480"/>
          <w:marRight w:val="0"/>
          <w:marTop w:val="0"/>
          <w:marBottom w:val="0"/>
          <w:divBdr>
            <w:top w:val="none" w:sz="0" w:space="0" w:color="auto"/>
            <w:left w:val="none" w:sz="0" w:space="0" w:color="auto"/>
            <w:bottom w:val="none" w:sz="0" w:space="0" w:color="auto"/>
            <w:right w:val="none" w:sz="0" w:space="0" w:color="auto"/>
          </w:divBdr>
        </w:div>
        <w:div w:id="565722739">
          <w:marLeft w:val="480"/>
          <w:marRight w:val="0"/>
          <w:marTop w:val="0"/>
          <w:marBottom w:val="0"/>
          <w:divBdr>
            <w:top w:val="none" w:sz="0" w:space="0" w:color="auto"/>
            <w:left w:val="none" w:sz="0" w:space="0" w:color="auto"/>
            <w:bottom w:val="none" w:sz="0" w:space="0" w:color="auto"/>
            <w:right w:val="none" w:sz="0" w:space="0" w:color="auto"/>
          </w:divBdr>
        </w:div>
        <w:div w:id="1999771114">
          <w:marLeft w:val="480"/>
          <w:marRight w:val="0"/>
          <w:marTop w:val="0"/>
          <w:marBottom w:val="0"/>
          <w:divBdr>
            <w:top w:val="none" w:sz="0" w:space="0" w:color="auto"/>
            <w:left w:val="none" w:sz="0" w:space="0" w:color="auto"/>
            <w:bottom w:val="none" w:sz="0" w:space="0" w:color="auto"/>
            <w:right w:val="none" w:sz="0" w:space="0" w:color="auto"/>
          </w:divBdr>
        </w:div>
        <w:div w:id="2111049002">
          <w:marLeft w:val="480"/>
          <w:marRight w:val="0"/>
          <w:marTop w:val="0"/>
          <w:marBottom w:val="0"/>
          <w:divBdr>
            <w:top w:val="none" w:sz="0" w:space="0" w:color="auto"/>
            <w:left w:val="none" w:sz="0" w:space="0" w:color="auto"/>
            <w:bottom w:val="none" w:sz="0" w:space="0" w:color="auto"/>
            <w:right w:val="none" w:sz="0" w:space="0" w:color="auto"/>
          </w:divBdr>
        </w:div>
        <w:div w:id="976178593">
          <w:marLeft w:val="480"/>
          <w:marRight w:val="0"/>
          <w:marTop w:val="0"/>
          <w:marBottom w:val="0"/>
          <w:divBdr>
            <w:top w:val="none" w:sz="0" w:space="0" w:color="auto"/>
            <w:left w:val="none" w:sz="0" w:space="0" w:color="auto"/>
            <w:bottom w:val="none" w:sz="0" w:space="0" w:color="auto"/>
            <w:right w:val="none" w:sz="0" w:space="0" w:color="auto"/>
          </w:divBdr>
        </w:div>
        <w:div w:id="1033189138">
          <w:marLeft w:val="480"/>
          <w:marRight w:val="0"/>
          <w:marTop w:val="0"/>
          <w:marBottom w:val="0"/>
          <w:divBdr>
            <w:top w:val="none" w:sz="0" w:space="0" w:color="auto"/>
            <w:left w:val="none" w:sz="0" w:space="0" w:color="auto"/>
            <w:bottom w:val="none" w:sz="0" w:space="0" w:color="auto"/>
            <w:right w:val="none" w:sz="0" w:space="0" w:color="auto"/>
          </w:divBdr>
        </w:div>
        <w:div w:id="2057198402">
          <w:marLeft w:val="480"/>
          <w:marRight w:val="0"/>
          <w:marTop w:val="0"/>
          <w:marBottom w:val="0"/>
          <w:divBdr>
            <w:top w:val="none" w:sz="0" w:space="0" w:color="auto"/>
            <w:left w:val="none" w:sz="0" w:space="0" w:color="auto"/>
            <w:bottom w:val="none" w:sz="0" w:space="0" w:color="auto"/>
            <w:right w:val="none" w:sz="0" w:space="0" w:color="auto"/>
          </w:divBdr>
        </w:div>
        <w:div w:id="1664549624">
          <w:marLeft w:val="480"/>
          <w:marRight w:val="0"/>
          <w:marTop w:val="0"/>
          <w:marBottom w:val="0"/>
          <w:divBdr>
            <w:top w:val="none" w:sz="0" w:space="0" w:color="auto"/>
            <w:left w:val="none" w:sz="0" w:space="0" w:color="auto"/>
            <w:bottom w:val="none" w:sz="0" w:space="0" w:color="auto"/>
            <w:right w:val="none" w:sz="0" w:space="0" w:color="auto"/>
          </w:divBdr>
        </w:div>
        <w:div w:id="1793983559">
          <w:marLeft w:val="480"/>
          <w:marRight w:val="0"/>
          <w:marTop w:val="0"/>
          <w:marBottom w:val="0"/>
          <w:divBdr>
            <w:top w:val="none" w:sz="0" w:space="0" w:color="auto"/>
            <w:left w:val="none" w:sz="0" w:space="0" w:color="auto"/>
            <w:bottom w:val="none" w:sz="0" w:space="0" w:color="auto"/>
            <w:right w:val="none" w:sz="0" w:space="0" w:color="auto"/>
          </w:divBdr>
        </w:div>
        <w:div w:id="1638602795">
          <w:marLeft w:val="480"/>
          <w:marRight w:val="0"/>
          <w:marTop w:val="0"/>
          <w:marBottom w:val="0"/>
          <w:divBdr>
            <w:top w:val="none" w:sz="0" w:space="0" w:color="auto"/>
            <w:left w:val="none" w:sz="0" w:space="0" w:color="auto"/>
            <w:bottom w:val="none" w:sz="0" w:space="0" w:color="auto"/>
            <w:right w:val="none" w:sz="0" w:space="0" w:color="auto"/>
          </w:divBdr>
        </w:div>
        <w:div w:id="996104760">
          <w:marLeft w:val="480"/>
          <w:marRight w:val="0"/>
          <w:marTop w:val="0"/>
          <w:marBottom w:val="0"/>
          <w:divBdr>
            <w:top w:val="none" w:sz="0" w:space="0" w:color="auto"/>
            <w:left w:val="none" w:sz="0" w:space="0" w:color="auto"/>
            <w:bottom w:val="none" w:sz="0" w:space="0" w:color="auto"/>
            <w:right w:val="none" w:sz="0" w:space="0" w:color="auto"/>
          </w:divBdr>
        </w:div>
        <w:div w:id="224073608">
          <w:marLeft w:val="480"/>
          <w:marRight w:val="0"/>
          <w:marTop w:val="0"/>
          <w:marBottom w:val="0"/>
          <w:divBdr>
            <w:top w:val="none" w:sz="0" w:space="0" w:color="auto"/>
            <w:left w:val="none" w:sz="0" w:space="0" w:color="auto"/>
            <w:bottom w:val="none" w:sz="0" w:space="0" w:color="auto"/>
            <w:right w:val="none" w:sz="0" w:space="0" w:color="auto"/>
          </w:divBdr>
        </w:div>
        <w:div w:id="657807280">
          <w:marLeft w:val="480"/>
          <w:marRight w:val="0"/>
          <w:marTop w:val="0"/>
          <w:marBottom w:val="0"/>
          <w:divBdr>
            <w:top w:val="none" w:sz="0" w:space="0" w:color="auto"/>
            <w:left w:val="none" w:sz="0" w:space="0" w:color="auto"/>
            <w:bottom w:val="none" w:sz="0" w:space="0" w:color="auto"/>
            <w:right w:val="none" w:sz="0" w:space="0" w:color="auto"/>
          </w:divBdr>
        </w:div>
        <w:div w:id="1315717934">
          <w:marLeft w:val="480"/>
          <w:marRight w:val="0"/>
          <w:marTop w:val="0"/>
          <w:marBottom w:val="0"/>
          <w:divBdr>
            <w:top w:val="none" w:sz="0" w:space="0" w:color="auto"/>
            <w:left w:val="none" w:sz="0" w:space="0" w:color="auto"/>
            <w:bottom w:val="none" w:sz="0" w:space="0" w:color="auto"/>
            <w:right w:val="none" w:sz="0" w:space="0" w:color="auto"/>
          </w:divBdr>
        </w:div>
        <w:div w:id="1002469142">
          <w:marLeft w:val="480"/>
          <w:marRight w:val="0"/>
          <w:marTop w:val="0"/>
          <w:marBottom w:val="0"/>
          <w:divBdr>
            <w:top w:val="none" w:sz="0" w:space="0" w:color="auto"/>
            <w:left w:val="none" w:sz="0" w:space="0" w:color="auto"/>
            <w:bottom w:val="none" w:sz="0" w:space="0" w:color="auto"/>
            <w:right w:val="none" w:sz="0" w:space="0" w:color="auto"/>
          </w:divBdr>
        </w:div>
        <w:div w:id="424810819">
          <w:marLeft w:val="480"/>
          <w:marRight w:val="0"/>
          <w:marTop w:val="0"/>
          <w:marBottom w:val="0"/>
          <w:divBdr>
            <w:top w:val="none" w:sz="0" w:space="0" w:color="auto"/>
            <w:left w:val="none" w:sz="0" w:space="0" w:color="auto"/>
            <w:bottom w:val="none" w:sz="0" w:space="0" w:color="auto"/>
            <w:right w:val="none" w:sz="0" w:space="0" w:color="auto"/>
          </w:divBdr>
        </w:div>
        <w:div w:id="1261836223">
          <w:marLeft w:val="480"/>
          <w:marRight w:val="0"/>
          <w:marTop w:val="0"/>
          <w:marBottom w:val="0"/>
          <w:divBdr>
            <w:top w:val="none" w:sz="0" w:space="0" w:color="auto"/>
            <w:left w:val="none" w:sz="0" w:space="0" w:color="auto"/>
            <w:bottom w:val="none" w:sz="0" w:space="0" w:color="auto"/>
            <w:right w:val="none" w:sz="0" w:space="0" w:color="auto"/>
          </w:divBdr>
        </w:div>
        <w:div w:id="521481739">
          <w:marLeft w:val="480"/>
          <w:marRight w:val="0"/>
          <w:marTop w:val="0"/>
          <w:marBottom w:val="0"/>
          <w:divBdr>
            <w:top w:val="none" w:sz="0" w:space="0" w:color="auto"/>
            <w:left w:val="none" w:sz="0" w:space="0" w:color="auto"/>
            <w:bottom w:val="none" w:sz="0" w:space="0" w:color="auto"/>
            <w:right w:val="none" w:sz="0" w:space="0" w:color="auto"/>
          </w:divBdr>
        </w:div>
        <w:div w:id="898513082">
          <w:marLeft w:val="480"/>
          <w:marRight w:val="0"/>
          <w:marTop w:val="0"/>
          <w:marBottom w:val="0"/>
          <w:divBdr>
            <w:top w:val="none" w:sz="0" w:space="0" w:color="auto"/>
            <w:left w:val="none" w:sz="0" w:space="0" w:color="auto"/>
            <w:bottom w:val="none" w:sz="0" w:space="0" w:color="auto"/>
            <w:right w:val="none" w:sz="0" w:space="0" w:color="auto"/>
          </w:divBdr>
        </w:div>
        <w:div w:id="420182248">
          <w:marLeft w:val="480"/>
          <w:marRight w:val="0"/>
          <w:marTop w:val="0"/>
          <w:marBottom w:val="0"/>
          <w:divBdr>
            <w:top w:val="none" w:sz="0" w:space="0" w:color="auto"/>
            <w:left w:val="none" w:sz="0" w:space="0" w:color="auto"/>
            <w:bottom w:val="none" w:sz="0" w:space="0" w:color="auto"/>
            <w:right w:val="none" w:sz="0" w:space="0" w:color="auto"/>
          </w:divBdr>
        </w:div>
        <w:div w:id="208492761">
          <w:marLeft w:val="480"/>
          <w:marRight w:val="0"/>
          <w:marTop w:val="0"/>
          <w:marBottom w:val="0"/>
          <w:divBdr>
            <w:top w:val="none" w:sz="0" w:space="0" w:color="auto"/>
            <w:left w:val="none" w:sz="0" w:space="0" w:color="auto"/>
            <w:bottom w:val="none" w:sz="0" w:space="0" w:color="auto"/>
            <w:right w:val="none" w:sz="0" w:space="0" w:color="auto"/>
          </w:divBdr>
        </w:div>
        <w:div w:id="1015503427">
          <w:marLeft w:val="480"/>
          <w:marRight w:val="0"/>
          <w:marTop w:val="0"/>
          <w:marBottom w:val="0"/>
          <w:divBdr>
            <w:top w:val="none" w:sz="0" w:space="0" w:color="auto"/>
            <w:left w:val="none" w:sz="0" w:space="0" w:color="auto"/>
            <w:bottom w:val="none" w:sz="0" w:space="0" w:color="auto"/>
            <w:right w:val="none" w:sz="0" w:space="0" w:color="auto"/>
          </w:divBdr>
        </w:div>
        <w:div w:id="310058007">
          <w:marLeft w:val="480"/>
          <w:marRight w:val="0"/>
          <w:marTop w:val="0"/>
          <w:marBottom w:val="0"/>
          <w:divBdr>
            <w:top w:val="none" w:sz="0" w:space="0" w:color="auto"/>
            <w:left w:val="none" w:sz="0" w:space="0" w:color="auto"/>
            <w:bottom w:val="none" w:sz="0" w:space="0" w:color="auto"/>
            <w:right w:val="none" w:sz="0" w:space="0" w:color="auto"/>
          </w:divBdr>
        </w:div>
        <w:div w:id="1903558711">
          <w:marLeft w:val="480"/>
          <w:marRight w:val="0"/>
          <w:marTop w:val="0"/>
          <w:marBottom w:val="0"/>
          <w:divBdr>
            <w:top w:val="none" w:sz="0" w:space="0" w:color="auto"/>
            <w:left w:val="none" w:sz="0" w:space="0" w:color="auto"/>
            <w:bottom w:val="none" w:sz="0" w:space="0" w:color="auto"/>
            <w:right w:val="none" w:sz="0" w:space="0" w:color="auto"/>
          </w:divBdr>
        </w:div>
        <w:div w:id="389769928">
          <w:marLeft w:val="480"/>
          <w:marRight w:val="0"/>
          <w:marTop w:val="0"/>
          <w:marBottom w:val="0"/>
          <w:divBdr>
            <w:top w:val="none" w:sz="0" w:space="0" w:color="auto"/>
            <w:left w:val="none" w:sz="0" w:space="0" w:color="auto"/>
            <w:bottom w:val="none" w:sz="0" w:space="0" w:color="auto"/>
            <w:right w:val="none" w:sz="0" w:space="0" w:color="auto"/>
          </w:divBdr>
        </w:div>
        <w:div w:id="943078785">
          <w:marLeft w:val="480"/>
          <w:marRight w:val="0"/>
          <w:marTop w:val="0"/>
          <w:marBottom w:val="0"/>
          <w:divBdr>
            <w:top w:val="none" w:sz="0" w:space="0" w:color="auto"/>
            <w:left w:val="none" w:sz="0" w:space="0" w:color="auto"/>
            <w:bottom w:val="none" w:sz="0" w:space="0" w:color="auto"/>
            <w:right w:val="none" w:sz="0" w:space="0" w:color="auto"/>
          </w:divBdr>
        </w:div>
        <w:div w:id="243151036">
          <w:marLeft w:val="480"/>
          <w:marRight w:val="0"/>
          <w:marTop w:val="0"/>
          <w:marBottom w:val="0"/>
          <w:divBdr>
            <w:top w:val="none" w:sz="0" w:space="0" w:color="auto"/>
            <w:left w:val="none" w:sz="0" w:space="0" w:color="auto"/>
            <w:bottom w:val="none" w:sz="0" w:space="0" w:color="auto"/>
            <w:right w:val="none" w:sz="0" w:space="0" w:color="auto"/>
          </w:divBdr>
        </w:div>
        <w:div w:id="266157760">
          <w:marLeft w:val="480"/>
          <w:marRight w:val="0"/>
          <w:marTop w:val="0"/>
          <w:marBottom w:val="0"/>
          <w:divBdr>
            <w:top w:val="none" w:sz="0" w:space="0" w:color="auto"/>
            <w:left w:val="none" w:sz="0" w:space="0" w:color="auto"/>
            <w:bottom w:val="none" w:sz="0" w:space="0" w:color="auto"/>
            <w:right w:val="none" w:sz="0" w:space="0" w:color="auto"/>
          </w:divBdr>
        </w:div>
        <w:div w:id="166750327">
          <w:marLeft w:val="480"/>
          <w:marRight w:val="0"/>
          <w:marTop w:val="0"/>
          <w:marBottom w:val="0"/>
          <w:divBdr>
            <w:top w:val="none" w:sz="0" w:space="0" w:color="auto"/>
            <w:left w:val="none" w:sz="0" w:space="0" w:color="auto"/>
            <w:bottom w:val="none" w:sz="0" w:space="0" w:color="auto"/>
            <w:right w:val="none" w:sz="0" w:space="0" w:color="auto"/>
          </w:divBdr>
        </w:div>
        <w:div w:id="2138181025">
          <w:marLeft w:val="480"/>
          <w:marRight w:val="0"/>
          <w:marTop w:val="0"/>
          <w:marBottom w:val="0"/>
          <w:divBdr>
            <w:top w:val="none" w:sz="0" w:space="0" w:color="auto"/>
            <w:left w:val="none" w:sz="0" w:space="0" w:color="auto"/>
            <w:bottom w:val="none" w:sz="0" w:space="0" w:color="auto"/>
            <w:right w:val="none" w:sz="0" w:space="0" w:color="auto"/>
          </w:divBdr>
        </w:div>
        <w:div w:id="512379560">
          <w:marLeft w:val="480"/>
          <w:marRight w:val="0"/>
          <w:marTop w:val="0"/>
          <w:marBottom w:val="0"/>
          <w:divBdr>
            <w:top w:val="none" w:sz="0" w:space="0" w:color="auto"/>
            <w:left w:val="none" w:sz="0" w:space="0" w:color="auto"/>
            <w:bottom w:val="none" w:sz="0" w:space="0" w:color="auto"/>
            <w:right w:val="none" w:sz="0" w:space="0" w:color="auto"/>
          </w:divBdr>
        </w:div>
        <w:div w:id="1609310187">
          <w:marLeft w:val="480"/>
          <w:marRight w:val="0"/>
          <w:marTop w:val="0"/>
          <w:marBottom w:val="0"/>
          <w:divBdr>
            <w:top w:val="none" w:sz="0" w:space="0" w:color="auto"/>
            <w:left w:val="none" w:sz="0" w:space="0" w:color="auto"/>
            <w:bottom w:val="none" w:sz="0" w:space="0" w:color="auto"/>
            <w:right w:val="none" w:sz="0" w:space="0" w:color="auto"/>
          </w:divBdr>
        </w:div>
        <w:div w:id="1897281337">
          <w:marLeft w:val="480"/>
          <w:marRight w:val="0"/>
          <w:marTop w:val="0"/>
          <w:marBottom w:val="0"/>
          <w:divBdr>
            <w:top w:val="none" w:sz="0" w:space="0" w:color="auto"/>
            <w:left w:val="none" w:sz="0" w:space="0" w:color="auto"/>
            <w:bottom w:val="none" w:sz="0" w:space="0" w:color="auto"/>
            <w:right w:val="none" w:sz="0" w:space="0" w:color="auto"/>
          </w:divBdr>
        </w:div>
        <w:div w:id="1746762251">
          <w:marLeft w:val="480"/>
          <w:marRight w:val="0"/>
          <w:marTop w:val="0"/>
          <w:marBottom w:val="0"/>
          <w:divBdr>
            <w:top w:val="none" w:sz="0" w:space="0" w:color="auto"/>
            <w:left w:val="none" w:sz="0" w:space="0" w:color="auto"/>
            <w:bottom w:val="none" w:sz="0" w:space="0" w:color="auto"/>
            <w:right w:val="none" w:sz="0" w:space="0" w:color="auto"/>
          </w:divBdr>
        </w:div>
        <w:div w:id="1266353572">
          <w:marLeft w:val="480"/>
          <w:marRight w:val="0"/>
          <w:marTop w:val="0"/>
          <w:marBottom w:val="0"/>
          <w:divBdr>
            <w:top w:val="none" w:sz="0" w:space="0" w:color="auto"/>
            <w:left w:val="none" w:sz="0" w:space="0" w:color="auto"/>
            <w:bottom w:val="none" w:sz="0" w:space="0" w:color="auto"/>
            <w:right w:val="none" w:sz="0" w:space="0" w:color="auto"/>
          </w:divBdr>
        </w:div>
        <w:div w:id="538863707">
          <w:marLeft w:val="480"/>
          <w:marRight w:val="0"/>
          <w:marTop w:val="0"/>
          <w:marBottom w:val="0"/>
          <w:divBdr>
            <w:top w:val="none" w:sz="0" w:space="0" w:color="auto"/>
            <w:left w:val="none" w:sz="0" w:space="0" w:color="auto"/>
            <w:bottom w:val="none" w:sz="0" w:space="0" w:color="auto"/>
            <w:right w:val="none" w:sz="0" w:space="0" w:color="auto"/>
          </w:divBdr>
        </w:div>
        <w:div w:id="371619535">
          <w:marLeft w:val="480"/>
          <w:marRight w:val="0"/>
          <w:marTop w:val="0"/>
          <w:marBottom w:val="0"/>
          <w:divBdr>
            <w:top w:val="none" w:sz="0" w:space="0" w:color="auto"/>
            <w:left w:val="none" w:sz="0" w:space="0" w:color="auto"/>
            <w:bottom w:val="none" w:sz="0" w:space="0" w:color="auto"/>
            <w:right w:val="none" w:sz="0" w:space="0" w:color="auto"/>
          </w:divBdr>
        </w:div>
        <w:div w:id="609095436">
          <w:marLeft w:val="480"/>
          <w:marRight w:val="0"/>
          <w:marTop w:val="0"/>
          <w:marBottom w:val="0"/>
          <w:divBdr>
            <w:top w:val="none" w:sz="0" w:space="0" w:color="auto"/>
            <w:left w:val="none" w:sz="0" w:space="0" w:color="auto"/>
            <w:bottom w:val="none" w:sz="0" w:space="0" w:color="auto"/>
            <w:right w:val="none" w:sz="0" w:space="0" w:color="auto"/>
          </w:divBdr>
        </w:div>
        <w:div w:id="2142264180">
          <w:marLeft w:val="480"/>
          <w:marRight w:val="0"/>
          <w:marTop w:val="0"/>
          <w:marBottom w:val="0"/>
          <w:divBdr>
            <w:top w:val="none" w:sz="0" w:space="0" w:color="auto"/>
            <w:left w:val="none" w:sz="0" w:space="0" w:color="auto"/>
            <w:bottom w:val="none" w:sz="0" w:space="0" w:color="auto"/>
            <w:right w:val="none" w:sz="0" w:space="0" w:color="auto"/>
          </w:divBdr>
        </w:div>
        <w:div w:id="799766305">
          <w:marLeft w:val="480"/>
          <w:marRight w:val="0"/>
          <w:marTop w:val="0"/>
          <w:marBottom w:val="0"/>
          <w:divBdr>
            <w:top w:val="none" w:sz="0" w:space="0" w:color="auto"/>
            <w:left w:val="none" w:sz="0" w:space="0" w:color="auto"/>
            <w:bottom w:val="none" w:sz="0" w:space="0" w:color="auto"/>
            <w:right w:val="none" w:sz="0" w:space="0" w:color="auto"/>
          </w:divBdr>
        </w:div>
        <w:div w:id="1285694109">
          <w:marLeft w:val="480"/>
          <w:marRight w:val="0"/>
          <w:marTop w:val="0"/>
          <w:marBottom w:val="0"/>
          <w:divBdr>
            <w:top w:val="none" w:sz="0" w:space="0" w:color="auto"/>
            <w:left w:val="none" w:sz="0" w:space="0" w:color="auto"/>
            <w:bottom w:val="none" w:sz="0" w:space="0" w:color="auto"/>
            <w:right w:val="none" w:sz="0" w:space="0" w:color="auto"/>
          </w:divBdr>
        </w:div>
        <w:div w:id="577909552">
          <w:marLeft w:val="480"/>
          <w:marRight w:val="0"/>
          <w:marTop w:val="0"/>
          <w:marBottom w:val="0"/>
          <w:divBdr>
            <w:top w:val="none" w:sz="0" w:space="0" w:color="auto"/>
            <w:left w:val="none" w:sz="0" w:space="0" w:color="auto"/>
            <w:bottom w:val="none" w:sz="0" w:space="0" w:color="auto"/>
            <w:right w:val="none" w:sz="0" w:space="0" w:color="auto"/>
          </w:divBdr>
        </w:div>
        <w:div w:id="1228225062">
          <w:marLeft w:val="480"/>
          <w:marRight w:val="0"/>
          <w:marTop w:val="0"/>
          <w:marBottom w:val="0"/>
          <w:divBdr>
            <w:top w:val="none" w:sz="0" w:space="0" w:color="auto"/>
            <w:left w:val="none" w:sz="0" w:space="0" w:color="auto"/>
            <w:bottom w:val="none" w:sz="0" w:space="0" w:color="auto"/>
            <w:right w:val="none" w:sz="0" w:space="0" w:color="auto"/>
          </w:divBdr>
        </w:div>
      </w:divsChild>
    </w:div>
    <w:div w:id="1228957575">
      <w:bodyDiv w:val="1"/>
      <w:marLeft w:val="0"/>
      <w:marRight w:val="0"/>
      <w:marTop w:val="0"/>
      <w:marBottom w:val="0"/>
      <w:divBdr>
        <w:top w:val="none" w:sz="0" w:space="0" w:color="auto"/>
        <w:left w:val="none" w:sz="0" w:space="0" w:color="auto"/>
        <w:bottom w:val="none" w:sz="0" w:space="0" w:color="auto"/>
        <w:right w:val="none" w:sz="0" w:space="0" w:color="auto"/>
      </w:divBdr>
    </w:div>
    <w:div w:id="1229921358">
      <w:marLeft w:val="640"/>
      <w:marRight w:val="0"/>
      <w:marTop w:val="0"/>
      <w:marBottom w:val="0"/>
      <w:divBdr>
        <w:top w:val="none" w:sz="0" w:space="0" w:color="auto"/>
        <w:left w:val="none" w:sz="0" w:space="0" w:color="auto"/>
        <w:bottom w:val="none" w:sz="0" w:space="0" w:color="auto"/>
        <w:right w:val="none" w:sz="0" w:space="0" w:color="auto"/>
      </w:divBdr>
    </w:div>
    <w:div w:id="1230964564">
      <w:marLeft w:val="640"/>
      <w:marRight w:val="0"/>
      <w:marTop w:val="0"/>
      <w:marBottom w:val="0"/>
      <w:divBdr>
        <w:top w:val="none" w:sz="0" w:space="0" w:color="auto"/>
        <w:left w:val="none" w:sz="0" w:space="0" w:color="auto"/>
        <w:bottom w:val="none" w:sz="0" w:space="0" w:color="auto"/>
        <w:right w:val="none" w:sz="0" w:space="0" w:color="auto"/>
      </w:divBdr>
    </w:div>
    <w:div w:id="1231236715">
      <w:marLeft w:val="480"/>
      <w:marRight w:val="0"/>
      <w:marTop w:val="0"/>
      <w:marBottom w:val="0"/>
      <w:divBdr>
        <w:top w:val="none" w:sz="0" w:space="0" w:color="auto"/>
        <w:left w:val="none" w:sz="0" w:space="0" w:color="auto"/>
        <w:bottom w:val="none" w:sz="0" w:space="0" w:color="auto"/>
        <w:right w:val="none" w:sz="0" w:space="0" w:color="auto"/>
      </w:divBdr>
    </w:div>
    <w:div w:id="1231303881">
      <w:marLeft w:val="640"/>
      <w:marRight w:val="0"/>
      <w:marTop w:val="0"/>
      <w:marBottom w:val="0"/>
      <w:divBdr>
        <w:top w:val="none" w:sz="0" w:space="0" w:color="auto"/>
        <w:left w:val="none" w:sz="0" w:space="0" w:color="auto"/>
        <w:bottom w:val="none" w:sz="0" w:space="0" w:color="auto"/>
        <w:right w:val="none" w:sz="0" w:space="0" w:color="auto"/>
      </w:divBdr>
    </w:div>
    <w:div w:id="1231310382">
      <w:marLeft w:val="640"/>
      <w:marRight w:val="0"/>
      <w:marTop w:val="0"/>
      <w:marBottom w:val="0"/>
      <w:divBdr>
        <w:top w:val="none" w:sz="0" w:space="0" w:color="auto"/>
        <w:left w:val="none" w:sz="0" w:space="0" w:color="auto"/>
        <w:bottom w:val="none" w:sz="0" w:space="0" w:color="auto"/>
        <w:right w:val="none" w:sz="0" w:space="0" w:color="auto"/>
      </w:divBdr>
    </w:div>
    <w:div w:id="1231698723">
      <w:bodyDiv w:val="1"/>
      <w:marLeft w:val="0"/>
      <w:marRight w:val="0"/>
      <w:marTop w:val="0"/>
      <w:marBottom w:val="0"/>
      <w:divBdr>
        <w:top w:val="none" w:sz="0" w:space="0" w:color="auto"/>
        <w:left w:val="none" w:sz="0" w:space="0" w:color="auto"/>
        <w:bottom w:val="none" w:sz="0" w:space="0" w:color="auto"/>
        <w:right w:val="none" w:sz="0" w:space="0" w:color="auto"/>
      </w:divBdr>
    </w:div>
    <w:div w:id="1232694206">
      <w:bodyDiv w:val="1"/>
      <w:marLeft w:val="0"/>
      <w:marRight w:val="0"/>
      <w:marTop w:val="0"/>
      <w:marBottom w:val="0"/>
      <w:divBdr>
        <w:top w:val="none" w:sz="0" w:space="0" w:color="auto"/>
        <w:left w:val="none" w:sz="0" w:space="0" w:color="auto"/>
        <w:bottom w:val="none" w:sz="0" w:space="0" w:color="auto"/>
        <w:right w:val="none" w:sz="0" w:space="0" w:color="auto"/>
      </w:divBdr>
    </w:div>
    <w:div w:id="1233278566">
      <w:marLeft w:val="640"/>
      <w:marRight w:val="0"/>
      <w:marTop w:val="0"/>
      <w:marBottom w:val="0"/>
      <w:divBdr>
        <w:top w:val="none" w:sz="0" w:space="0" w:color="auto"/>
        <w:left w:val="none" w:sz="0" w:space="0" w:color="auto"/>
        <w:bottom w:val="none" w:sz="0" w:space="0" w:color="auto"/>
        <w:right w:val="none" w:sz="0" w:space="0" w:color="auto"/>
      </w:divBdr>
    </w:div>
    <w:div w:id="1234270728">
      <w:marLeft w:val="480"/>
      <w:marRight w:val="0"/>
      <w:marTop w:val="0"/>
      <w:marBottom w:val="0"/>
      <w:divBdr>
        <w:top w:val="none" w:sz="0" w:space="0" w:color="auto"/>
        <w:left w:val="none" w:sz="0" w:space="0" w:color="auto"/>
        <w:bottom w:val="none" w:sz="0" w:space="0" w:color="auto"/>
        <w:right w:val="none" w:sz="0" w:space="0" w:color="auto"/>
      </w:divBdr>
    </w:div>
    <w:div w:id="1234312022">
      <w:bodyDiv w:val="1"/>
      <w:marLeft w:val="0"/>
      <w:marRight w:val="0"/>
      <w:marTop w:val="0"/>
      <w:marBottom w:val="0"/>
      <w:divBdr>
        <w:top w:val="none" w:sz="0" w:space="0" w:color="auto"/>
        <w:left w:val="none" w:sz="0" w:space="0" w:color="auto"/>
        <w:bottom w:val="none" w:sz="0" w:space="0" w:color="auto"/>
        <w:right w:val="none" w:sz="0" w:space="0" w:color="auto"/>
      </w:divBdr>
    </w:div>
    <w:div w:id="1235705847">
      <w:bodyDiv w:val="1"/>
      <w:marLeft w:val="0"/>
      <w:marRight w:val="0"/>
      <w:marTop w:val="0"/>
      <w:marBottom w:val="0"/>
      <w:divBdr>
        <w:top w:val="none" w:sz="0" w:space="0" w:color="auto"/>
        <w:left w:val="none" w:sz="0" w:space="0" w:color="auto"/>
        <w:bottom w:val="none" w:sz="0" w:space="0" w:color="auto"/>
        <w:right w:val="none" w:sz="0" w:space="0" w:color="auto"/>
      </w:divBdr>
    </w:div>
    <w:div w:id="1235971996">
      <w:bodyDiv w:val="1"/>
      <w:marLeft w:val="0"/>
      <w:marRight w:val="0"/>
      <w:marTop w:val="0"/>
      <w:marBottom w:val="0"/>
      <w:divBdr>
        <w:top w:val="none" w:sz="0" w:space="0" w:color="auto"/>
        <w:left w:val="none" w:sz="0" w:space="0" w:color="auto"/>
        <w:bottom w:val="none" w:sz="0" w:space="0" w:color="auto"/>
        <w:right w:val="none" w:sz="0" w:space="0" w:color="auto"/>
      </w:divBdr>
    </w:div>
    <w:div w:id="1236160683">
      <w:marLeft w:val="480"/>
      <w:marRight w:val="0"/>
      <w:marTop w:val="0"/>
      <w:marBottom w:val="0"/>
      <w:divBdr>
        <w:top w:val="none" w:sz="0" w:space="0" w:color="auto"/>
        <w:left w:val="none" w:sz="0" w:space="0" w:color="auto"/>
        <w:bottom w:val="none" w:sz="0" w:space="0" w:color="auto"/>
        <w:right w:val="none" w:sz="0" w:space="0" w:color="auto"/>
      </w:divBdr>
    </w:div>
    <w:div w:id="1236821999">
      <w:bodyDiv w:val="1"/>
      <w:marLeft w:val="0"/>
      <w:marRight w:val="0"/>
      <w:marTop w:val="0"/>
      <w:marBottom w:val="0"/>
      <w:divBdr>
        <w:top w:val="none" w:sz="0" w:space="0" w:color="auto"/>
        <w:left w:val="none" w:sz="0" w:space="0" w:color="auto"/>
        <w:bottom w:val="none" w:sz="0" w:space="0" w:color="auto"/>
        <w:right w:val="none" w:sz="0" w:space="0" w:color="auto"/>
      </w:divBdr>
    </w:div>
    <w:div w:id="1237203351">
      <w:bodyDiv w:val="1"/>
      <w:marLeft w:val="0"/>
      <w:marRight w:val="0"/>
      <w:marTop w:val="0"/>
      <w:marBottom w:val="0"/>
      <w:divBdr>
        <w:top w:val="none" w:sz="0" w:space="0" w:color="auto"/>
        <w:left w:val="none" w:sz="0" w:space="0" w:color="auto"/>
        <w:bottom w:val="none" w:sz="0" w:space="0" w:color="auto"/>
        <w:right w:val="none" w:sz="0" w:space="0" w:color="auto"/>
      </w:divBdr>
    </w:div>
    <w:div w:id="1237975768">
      <w:marLeft w:val="480"/>
      <w:marRight w:val="0"/>
      <w:marTop w:val="0"/>
      <w:marBottom w:val="0"/>
      <w:divBdr>
        <w:top w:val="none" w:sz="0" w:space="0" w:color="auto"/>
        <w:left w:val="none" w:sz="0" w:space="0" w:color="auto"/>
        <w:bottom w:val="none" w:sz="0" w:space="0" w:color="auto"/>
        <w:right w:val="none" w:sz="0" w:space="0" w:color="auto"/>
      </w:divBdr>
    </w:div>
    <w:div w:id="1238247473">
      <w:marLeft w:val="640"/>
      <w:marRight w:val="0"/>
      <w:marTop w:val="0"/>
      <w:marBottom w:val="0"/>
      <w:divBdr>
        <w:top w:val="none" w:sz="0" w:space="0" w:color="auto"/>
        <w:left w:val="none" w:sz="0" w:space="0" w:color="auto"/>
        <w:bottom w:val="none" w:sz="0" w:space="0" w:color="auto"/>
        <w:right w:val="none" w:sz="0" w:space="0" w:color="auto"/>
      </w:divBdr>
    </w:div>
    <w:div w:id="1238326743">
      <w:marLeft w:val="480"/>
      <w:marRight w:val="0"/>
      <w:marTop w:val="0"/>
      <w:marBottom w:val="0"/>
      <w:divBdr>
        <w:top w:val="none" w:sz="0" w:space="0" w:color="auto"/>
        <w:left w:val="none" w:sz="0" w:space="0" w:color="auto"/>
        <w:bottom w:val="none" w:sz="0" w:space="0" w:color="auto"/>
        <w:right w:val="none" w:sz="0" w:space="0" w:color="auto"/>
      </w:divBdr>
    </w:div>
    <w:div w:id="1238369787">
      <w:marLeft w:val="640"/>
      <w:marRight w:val="0"/>
      <w:marTop w:val="0"/>
      <w:marBottom w:val="0"/>
      <w:divBdr>
        <w:top w:val="none" w:sz="0" w:space="0" w:color="auto"/>
        <w:left w:val="none" w:sz="0" w:space="0" w:color="auto"/>
        <w:bottom w:val="none" w:sz="0" w:space="0" w:color="auto"/>
        <w:right w:val="none" w:sz="0" w:space="0" w:color="auto"/>
      </w:divBdr>
    </w:div>
    <w:div w:id="1238973284">
      <w:marLeft w:val="640"/>
      <w:marRight w:val="0"/>
      <w:marTop w:val="0"/>
      <w:marBottom w:val="0"/>
      <w:divBdr>
        <w:top w:val="none" w:sz="0" w:space="0" w:color="auto"/>
        <w:left w:val="none" w:sz="0" w:space="0" w:color="auto"/>
        <w:bottom w:val="none" w:sz="0" w:space="0" w:color="auto"/>
        <w:right w:val="none" w:sz="0" w:space="0" w:color="auto"/>
      </w:divBdr>
    </w:div>
    <w:div w:id="1239170754">
      <w:bodyDiv w:val="1"/>
      <w:marLeft w:val="0"/>
      <w:marRight w:val="0"/>
      <w:marTop w:val="0"/>
      <w:marBottom w:val="0"/>
      <w:divBdr>
        <w:top w:val="none" w:sz="0" w:space="0" w:color="auto"/>
        <w:left w:val="none" w:sz="0" w:space="0" w:color="auto"/>
        <w:bottom w:val="none" w:sz="0" w:space="0" w:color="auto"/>
        <w:right w:val="none" w:sz="0" w:space="0" w:color="auto"/>
      </w:divBdr>
    </w:div>
    <w:div w:id="1240098053">
      <w:marLeft w:val="480"/>
      <w:marRight w:val="0"/>
      <w:marTop w:val="0"/>
      <w:marBottom w:val="0"/>
      <w:divBdr>
        <w:top w:val="none" w:sz="0" w:space="0" w:color="auto"/>
        <w:left w:val="none" w:sz="0" w:space="0" w:color="auto"/>
        <w:bottom w:val="none" w:sz="0" w:space="0" w:color="auto"/>
        <w:right w:val="none" w:sz="0" w:space="0" w:color="auto"/>
      </w:divBdr>
    </w:div>
    <w:div w:id="1240166626">
      <w:bodyDiv w:val="1"/>
      <w:marLeft w:val="0"/>
      <w:marRight w:val="0"/>
      <w:marTop w:val="0"/>
      <w:marBottom w:val="0"/>
      <w:divBdr>
        <w:top w:val="none" w:sz="0" w:space="0" w:color="auto"/>
        <w:left w:val="none" w:sz="0" w:space="0" w:color="auto"/>
        <w:bottom w:val="none" w:sz="0" w:space="0" w:color="auto"/>
        <w:right w:val="none" w:sz="0" w:space="0" w:color="auto"/>
      </w:divBdr>
    </w:div>
    <w:div w:id="1241257946">
      <w:bodyDiv w:val="1"/>
      <w:marLeft w:val="0"/>
      <w:marRight w:val="0"/>
      <w:marTop w:val="0"/>
      <w:marBottom w:val="0"/>
      <w:divBdr>
        <w:top w:val="none" w:sz="0" w:space="0" w:color="auto"/>
        <w:left w:val="none" w:sz="0" w:space="0" w:color="auto"/>
        <w:bottom w:val="none" w:sz="0" w:space="0" w:color="auto"/>
        <w:right w:val="none" w:sz="0" w:space="0" w:color="auto"/>
      </w:divBdr>
    </w:div>
    <w:div w:id="1241909276">
      <w:marLeft w:val="640"/>
      <w:marRight w:val="0"/>
      <w:marTop w:val="0"/>
      <w:marBottom w:val="0"/>
      <w:divBdr>
        <w:top w:val="none" w:sz="0" w:space="0" w:color="auto"/>
        <w:left w:val="none" w:sz="0" w:space="0" w:color="auto"/>
        <w:bottom w:val="none" w:sz="0" w:space="0" w:color="auto"/>
        <w:right w:val="none" w:sz="0" w:space="0" w:color="auto"/>
      </w:divBdr>
    </w:div>
    <w:div w:id="1242521384">
      <w:marLeft w:val="640"/>
      <w:marRight w:val="0"/>
      <w:marTop w:val="0"/>
      <w:marBottom w:val="0"/>
      <w:divBdr>
        <w:top w:val="none" w:sz="0" w:space="0" w:color="auto"/>
        <w:left w:val="none" w:sz="0" w:space="0" w:color="auto"/>
        <w:bottom w:val="none" w:sz="0" w:space="0" w:color="auto"/>
        <w:right w:val="none" w:sz="0" w:space="0" w:color="auto"/>
      </w:divBdr>
    </w:div>
    <w:div w:id="1242565845">
      <w:bodyDiv w:val="1"/>
      <w:marLeft w:val="0"/>
      <w:marRight w:val="0"/>
      <w:marTop w:val="0"/>
      <w:marBottom w:val="0"/>
      <w:divBdr>
        <w:top w:val="none" w:sz="0" w:space="0" w:color="auto"/>
        <w:left w:val="none" w:sz="0" w:space="0" w:color="auto"/>
        <w:bottom w:val="none" w:sz="0" w:space="0" w:color="auto"/>
        <w:right w:val="none" w:sz="0" w:space="0" w:color="auto"/>
      </w:divBdr>
    </w:div>
    <w:div w:id="1242636553">
      <w:bodyDiv w:val="1"/>
      <w:marLeft w:val="0"/>
      <w:marRight w:val="0"/>
      <w:marTop w:val="0"/>
      <w:marBottom w:val="0"/>
      <w:divBdr>
        <w:top w:val="none" w:sz="0" w:space="0" w:color="auto"/>
        <w:left w:val="none" w:sz="0" w:space="0" w:color="auto"/>
        <w:bottom w:val="none" w:sz="0" w:space="0" w:color="auto"/>
        <w:right w:val="none" w:sz="0" w:space="0" w:color="auto"/>
      </w:divBdr>
    </w:div>
    <w:div w:id="1242909819">
      <w:bodyDiv w:val="1"/>
      <w:marLeft w:val="0"/>
      <w:marRight w:val="0"/>
      <w:marTop w:val="0"/>
      <w:marBottom w:val="0"/>
      <w:divBdr>
        <w:top w:val="none" w:sz="0" w:space="0" w:color="auto"/>
        <w:left w:val="none" w:sz="0" w:space="0" w:color="auto"/>
        <w:bottom w:val="none" w:sz="0" w:space="0" w:color="auto"/>
        <w:right w:val="none" w:sz="0" w:space="0" w:color="auto"/>
      </w:divBdr>
    </w:div>
    <w:div w:id="1243367813">
      <w:marLeft w:val="640"/>
      <w:marRight w:val="0"/>
      <w:marTop w:val="0"/>
      <w:marBottom w:val="0"/>
      <w:divBdr>
        <w:top w:val="none" w:sz="0" w:space="0" w:color="auto"/>
        <w:left w:val="none" w:sz="0" w:space="0" w:color="auto"/>
        <w:bottom w:val="none" w:sz="0" w:space="0" w:color="auto"/>
        <w:right w:val="none" w:sz="0" w:space="0" w:color="auto"/>
      </w:divBdr>
    </w:div>
    <w:div w:id="1245337807">
      <w:marLeft w:val="480"/>
      <w:marRight w:val="0"/>
      <w:marTop w:val="0"/>
      <w:marBottom w:val="0"/>
      <w:divBdr>
        <w:top w:val="none" w:sz="0" w:space="0" w:color="auto"/>
        <w:left w:val="none" w:sz="0" w:space="0" w:color="auto"/>
        <w:bottom w:val="none" w:sz="0" w:space="0" w:color="auto"/>
        <w:right w:val="none" w:sz="0" w:space="0" w:color="auto"/>
      </w:divBdr>
    </w:div>
    <w:div w:id="1245342252">
      <w:bodyDiv w:val="1"/>
      <w:marLeft w:val="0"/>
      <w:marRight w:val="0"/>
      <w:marTop w:val="0"/>
      <w:marBottom w:val="0"/>
      <w:divBdr>
        <w:top w:val="none" w:sz="0" w:space="0" w:color="auto"/>
        <w:left w:val="none" w:sz="0" w:space="0" w:color="auto"/>
        <w:bottom w:val="none" w:sz="0" w:space="0" w:color="auto"/>
        <w:right w:val="none" w:sz="0" w:space="0" w:color="auto"/>
      </w:divBdr>
    </w:div>
    <w:div w:id="1245528127">
      <w:marLeft w:val="640"/>
      <w:marRight w:val="0"/>
      <w:marTop w:val="0"/>
      <w:marBottom w:val="0"/>
      <w:divBdr>
        <w:top w:val="none" w:sz="0" w:space="0" w:color="auto"/>
        <w:left w:val="none" w:sz="0" w:space="0" w:color="auto"/>
        <w:bottom w:val="none" w:sz="0" w:space="0" w:color="auto"/>
        <w:right w:val="none" w:sz="0" w:space="0" w:color="auto"/>
      </w:divBdr>
    </w:div>
    <w:div w:id="1245533987">
      <w:bodyDiv w:val="1"/>
      <w:marLeft w:val="0"/>
      <w:marRight w:val="0"/>
      <w:marTop w:val="0"/>
      <w:marBottom w:val="0"/>
      <w:divBdr>
        <w:top w:val="none" w:sz="0" w:space="0" w:color="auto"/>
        <w:left w:val="none" w:sz="0" w:space="0" w:color="auto"/>
        <w:bottom w:val="none" w:sz="0" w:space="0" w:color="auto"/>
        <w:right w:val="none" w:sz="0" w:space="0" w:color="auto"/>
      </w:divBdr>
    </w:div>
    <w:div w:id="1245606371">
      <w:marLeft w:val="480"/>
      <w:marRight w:val="0"/>
      <w:marTop w:val="0"/>
      <w:marBottom w:val="0"/>
      <w:divBdr>
        <w:top w:val="none" w:sz="0" w:space="0" w:color="auto"/>
        <w:left w:val="none" w:sz="0" w:space="0" w:color="auto"/>
        <w:bottom w:val="none" w:sz="0" w:space="0" w:color="auto"/>
        <w:right w:val="none" w:sz="0" w:space="0" w:color="auto"/>
      </w:divBdr>
    </w:div>
    <w:div w:id="1246067160">
      <w:marLeft w:val="480"/>
      <w:marRight w:val="0"/>
      <w:marTop w:val="0"/>
      <w:marBottom w:val="0"/>
      <w:divBdr>
        <w:top w:val="none" w:sz="0" w:space="0" w:color="auto"/>
        <w:left w:val="none" w:sz="0" w:space="0" w:color="auto"/>
        <w:bottom w:val="none" w:sz="0" w:space="0" w:color="auto"/>
        <w:right w:val="none" w:sz="0" w:space="0" w:color="auto"/>
      </w:divBdr>
    </w:div>
    <w:div w:id="1246260131">
      <w:marLeft w:val="640"/>
      <w:marRight w:val="0"/>
      <w:marTop w:val="0"/>
      <w:marBottom w:val="0"/>
      <w:divBdr>
        <w:top w:val="none" w:sz="0" w:space="0" w:color="auto"/>
        <w:left w:val="none" w:sz="0" w:space="0" w:color="auto"/>
        <w:bottom w:val="none" w:sz="0" w:space="0" w:color="auto"/>
        <w:right w:val="none" w:sz="0" w:space="0" w:color="auto"/>
      </w:divBdr>
    </w:div>
    <w:div w:id="1246913721">
      <w:marLeft w:val="480"/>
      <w:marRight w:val="0"/>
      <w:marTop w:val="0"/>
      <w:marBottom w:val="0"/>
      <w:divBdr>
        <w:top w:val="none" w:sz="0" w:space="0" w:color="auto"/>
        <w:left w:val="none" w:sz="0" w:space="0" w:color="auto"/>
        <w:bottom w:val="none" w:sz="0" w:space="0" w:color="auto"/>
        <w:right w:val="none" w:sz="0" w:space="0" w:color="auto"/>
      </w:divBdr>
    </w:div>
    <w:div w:id="1247809879">
      <w:bodyDiv w:val="1"/>
      <w:marLeft w:val="0"/>
      <w:marRight w:val="0"/>
      <w:marTop w:val="0"/>
      <w:marBottom w:val="0"/>
      <w:divBdr>
        <w:top w:val="none" w:sz="0" w:space="0" w:color="auto"/>
        <w:left w:val="none" w:sz="0" w:space="0" w:color="auto"/>
        <w:bottom w:val="none" w:sz="0" w:space="0" w:color="auto"/>
        <w:right w:val="none" w:sz="0" w:space="0" w:color="auto"/>
      </w:divBdr>
    </w:div>
    <w:div w:id="1248660061">
      <w:bodyDiv w:val="1"/>
      <w:marLeft w:val="0"/>
      <w:marRight w:val="0"/>
      <w:marTop w:val="0"/>
      <w:marBottom w:val="0"/>
      <w:divBdr>
        <w:top w:val="none" w:sz="0" w:space="0" w:color="auto"/>
        <w:left w:val="none" w:sz="0" w:space="0" w:color="auto"/>
        <w:bottom w:val="none" w:sz="0" w:space="0" w:color="auto"/>
        <w:right w:val="none" w:sz="0" w:space="0" w:color="auto"/>
      </w:divBdr>
    </w:div>
    <w:div w:id="1249196344">
      <w:bodyDiv w:val="1"/>
      <w:marLeft w:val="0"/>
      <w:marRight w:val="0"/>
      <w:marTop w:val="0"/>
      <w:marBottom w:val="0"/>
      <w:divBdr>
        <w:top w:val="none" w:sz="0" w:space="0" w:color="auto"/>
        <w:left w:val="none" w:sz="0" w:space="0" w:color="auto"/>
        <w:bottom w:val="none" w:sz="0" w:space="0" w:color="auto"/>
        <w:right w:val="none" w:sz="0" w:space="0" w:color="auto"/>
      </w:divBdr>
    </w:div>
    <w:div w:id="1249996109">
      <w:bodyDiv w:val="1"/>
      <w:marLeft w:val="0"/>
      <w:marRight w:val="0"/>
      <w:marTop w:val="0"/>
      <w:marBottom w:val="0"/>
      <w:divBdr>
        <w:top w:val="none" w:sz="0" w:space="0" w:color="auto"/>
        <w:left w:val="none" w:sz="0" w:space="0" w:color="auto"/>
        <w:bottom w:val="none" w:sz="0" w:space="0" w:color="auto"/>
        <w:right w:val="none" w:sz="0" w:space="0" w:color="auto"/>
      </w:divBdr>
    </w:div>
    <w:div w:id="1250116709">
      <w:bodyDiv w:val="1"/>
      <w:marLeft w:val="0"/>
      <w:marRight w:val="0"/>
      <w:marTop w:val="0"/>
      <w:marBottom w:val="0"/>
      <w:divBdr>
        <w:top w:val="none" w:sz="0" w:space="0" w:color="auto"/>
        <w:left w:val="none" w:sz="0" w:space="0" w:color="auto"/>
        <w:bottom w:val="none" w:sz="0" w:space="0" w:color="auto"/>
        <w:right w:val="none" w:sz="0" w:space="0" w:color="auto"/>
      </w:divBdr>
    </w:div>
    <w:div w:id="1250702075">
      <w:marLeft w:val="640"/>
      <w:marRight w:val="0"/>
      <w:marTop w:val="0"/>
      <w:marBottom w:val="0"/>
      <w:divBdr>
        <w:top w:val="none" w:sz="0" w:space="0" w:color="auto"/>
        <w:left w:val="none" w:sz="0" w:space="0" w:color="auto"/>
        <w:bottom w:val="none" w:sz="0" w:space="0" w:color="auto"/>
        <w:right w:val="none" w:sz="0" w:space="0" w:color="auto"/>
      </w:divBdr>
    </w:div>
    <w:div w:id="1251355522">
      <w:marLeft w:val="640"/>
      <w:marRight w:val="0"/>
      <w:marTop w:val="0"/>
      <w:marBottom w:val="0"/>
      <w:divBdr>
        <w:top w:val="none" w:sz="0" w:space="0" w:color="auto"/>
        <w:left w:val="none" w:sz="0" w:space="0" w:color="auto"/>
        <w:bottom w:val="none" w:sz="0" w:space="0" w:color="auto"/>
        <w:right w:val="none" w:sz="0" w:space="0" w:color="auto"/>
      </w:divBdr>
    </w:div>
    <w:div w:id="1252200731">
      <w:marLeft w:val="640"/>
      <w:marRight w:val="0"/>
      <w:marTop w:val="0"/>
      <w:marBottom w:val="0"/>
      <w:divBdr>
        <w:top w:val="none" w:sz="0" w:space="0" w:color="auto"/>
        <w:left w:val="none" w:sz="0" w:space="0" w:color="auto"/>
        <w:bottom w:val="none" w:sz="0" w:space="0" w:color="auto"/>
        <w:right w:val="none" w:sz="0" w:space="0" w:color="auto"/>
      </w:divBdr>
    </w:div>
    <w:div w:id="1252395903">
      <w:bodyDiv w:val="1"/>
      <w:marLeft w:val="0"/>
      <w:marRight w:val="0"/>
      <w:marTop w:val="0"/>
      <w:marBottom w:val="0"/>
      <w:divBdr>
        <w:top w:val="none" w:sz="0" w:space="0" w:color="auto"/>
        <w:left w:val="none" w:sz="0" w:space="0" w:color="auto"/>
        <w:bottom w:val="none" w:sz="0" w:space="0" w:color="auto"/>
        <w:right w:val="none" w:sz="0" w:space="0" w:color="auto"/>
      </w:divBdr>
    </w:div>
    <w:div w:id="1252547157">
      <w:bodyDiv w:val="1"/>
      <w:marLeft w:val="0"/>
      <w:marRight w:val="0"/>
      <w:marTop w:val="0"/>
      <w:marBottom w:val="0"/>
      <w:divBdr>
        <w:top w:val="none" w:sz="0" w:space="0" w:color="auto"/>
        <w:left w:val="none" w:sz="0" w:space="0" w:color="auto"/>
        <w:bottom w:val="none" w:sz="0" w:space="0" w:color="auto"/>
        <w:right w:val="none" w:sz="0" w:space="0" w:color="auto"/>
      </w:divBdr>
    </w:div>
    <w:div w:id="1252817865">
      <w:marLeft w:val="640"/>
      <w:marRight w:val="0"/>
      <w:marTop w:val="0"/>
      <w:marBottom w:val="0"/>
      <w:divBdr>
        <w:top w:val="none" w:sz="0" w:space="0" w:color="auto"/>
        <w:left w:val="none" w:sz="0" w:space="0" w:color="auto"/>
        <w:bottom w:val="none" w:sz="0" w:space="0" w:color="auto"/>
        <w:right w:val="none" w:sz="0" w:space="0" w:color="auto"/>
      </w:divBdr>
    </w:div>
    <w:div w:id="1252856150">
      <w:bodyDiv w:val="1"/>
      <w:marLeft w:val="0"/>
      <w:marRight w:val="0"/>
      <w:marTop w:val="0"/>
      <w:marBottom w:val="0"/>
      <w:divBdr>
        <w:top w:val="none" w:sz="0" w:space="0" w:color="auto"/>
        <w:left w:val="none" w:sz="0" w:space="0" w:color="auto"/>
        <w:bottom w:val="none" w:sz="0" w:space="0" w:color="auto"/>
        <w:right w:val="none" w:sz="0" w:space="0" w:color="auto"/>
      </w:divBdr>
    </w:div>
    <w:div w:id="1253321875">
      <w:marLeft w:val="480"/>
      <w:marRight w:val="0"/>
      <w:marTop w:val="0"/>
      <w:marBottom w:val="0"/>
      <w:divBdr>
        <w:top w:val="none" w:sz="0" w:space="0" w:color="auto"/>
        <w:left w:val="none" w:sz="0" w:space="0" w:color="auto"/>
        <w:bottom w:val="none" w:sz="0" w:space="0" w:color="auto"/>
        <w:right w:val="none" w:sz="0" w:space="0" w:color="auto"/>
      </w:divBdr>
    </w:div>
    <w:div w:id="1254167535">
      <w:marLeft w:val="480"/>
      <w:marRight w:val="0"/>
      <w:marTop w:val="0"/>
      <w:marBottom w:val="0"/>
      <w:divBdr>
        <w:top w:val="none" w:sz="0" w:space="0" w:color="auto"/>
        <w:left w:val="none" w:sz="0" w:space="0" w:color="auto"/>
        <w:bottom w:val="none" w:sz="0" w:space="0" w:color="auto"/>
        <w:right w:val="none" w:sz="0" w:space="0" w:color="auto"/>
      </w:divBdr>
    </w:div>
    <w:div w:id="1254894239">
      <w:bodyDiv w:val="1"/>
      <w:marLeft w:val="0"/>
      <w:marRight w:val="0"/>
      <w:marTop w:val="0"/>
      <w:marBottom w:val="0"/>
      <w:divBdr>
        <w:top w:val="none" w:sz="0" w:space="0" w:color="auto"/>
        <w:left w:val="none" w:sz="0" w:space="0" w:color="auto"/>
        <w:bottom w:val="none" w:sz="0" w:space="0" w:color="auto"/>
        <w:right w:val="none" w:sz="0" w:space="0" w:color="auto"/>
      </w:divBdr>
    </w:div>
    <w:div w:id="1255746306">
      <w:bodyDiv w:val="1"/>
      <w:marLeft w:val="0"/>
      <w:marRight w:val="0"/>
      <w:marTop w:val="0"/>
      <w:marBottom w:val="0"/>
      <w:divBdr>
        <w:top w:val="none" w:sz="0" w:space="0" w:color="auto"/>
        <w:left w:val="none" w:sz="0" w:space="0" w:color="auto"/>
        <w:bottom w:val="none" w:sz="0" w:space="0" w:color="auto"/>
        <w:right w:val="none" w:sz="0" w:space="0" w:color="auto"/>
      </w:divBdr>
    </w:div>
    <w:div w:id="1255747552">
      <w:marLeft w:val="640"/>
      <w:marRight w:val="0"/>
      <w:marTop w:val="0"/>
      <w:marBottom w:val="0"/>
      <w:divBdr>
        <w:top w:val="none" w:sz="0" w:space="0" w:color="auto"/>
        <w:left w:val="none" w:sz="0" w:space="0" w:color="auto"/>
        <w:bottom w:val="none" w:sz="0" w:space="0" w:color="auto"/>
        <w:right w:val="none" w:sz="0" w:space="0" w:color="auto"/>
      </w:divBdr>
    </w:div>
    <w:div w:id="1256594516">
      <w:marLeft w:val="640"/>
      <w:marRight w:val="0"/>
      <w:marTop w:val="0"/>
      <w:marBottom w:val="0"/>
      <w:divBdr>
        <w:top w:val="none" w:sz="0" w:space="0" w:color="auto"/>
        <w:left w:val="none" w:sz="0" w:space="0" w:color="auto"/>
        <w:bottom w:val="none" w:sz="0" w:space="0" w:color="auto"/>
        <w:right w:val="none" w:sz="0" w:space="0" w:color="auto"/>
      </w:divBdr>
    </w:div>
    <w:div w:id="1258563922">
      <w:marLeft w:val="640"/>
      <w:marRight w:val="0"/>
      <w:marTop w:val="0"/>
      <w:marBottom w:val="0"/>
      <w:divBdr>
        <w:top w:val="none" w:sz="0" w:space="0" w:color="auto"/>
        <w:left w:val="none" w:sz="0" w:space="0" w:color="auto"/>
        <w:bottom w:val="none" w:sz="0" w:space="0" w:color="auto"/>
        <w:right w:val="none" w:sz="0" w:space="0" w:color="auto"/>
      </w:divBdr>
    </w:div>
    <w:div w:id="1258978916">
      <w:bodyDiv w:val="1"/>
      <w:marLeft w:val="0"/>
      <w:marRight w:val="0"/>
      <w:marTop w:val="0"/>
      <w:marBottom w:val="0"/>
      <w:divBdr>
        <w:top w:val="none" w:sz="0" w:space="0" w:color="auto"/>
        <w:left w:val="none" w:sz="0" w:space="0" w:color="auto"/>
        <w:bottom w:val="none" w:sz="0" w:space="0" w:color="auto"/>
        <w:right w:val="none" w:sz="0" w:space="0" w:color="auto"/>
      </w:divBdr>
      <w:divsChild>
        <w:div w:id="601572506">
          <w:marLeft w:val="480"/>
          <w:marRight w:val="0"/>
          <w:marTop w:val="0"/>
          <w:marBottom w:val="0"/>
          <w:divBdr>
            <w:top w:val="none" w:sz="0" w:space="0" w:color="auto"/>
            <w:left w:val="none" w:sz="0" w:space="0" w:color="auto"/>
            <w:bottom w:val="none" w:sz="0" w:space="0" w:color="auto"/>
            <w:right w:val="none" w:sz="0" w:space="0" w:color="auto"/>
          </w:divBdr>
        </w:div>
        <w:div w:id="211188054">
          <w:marLeft w:val="480"/>
          <w:marRight w:val="0"/>
          <w:marTop w:val="0"/>
          <w:marBottom w:val="0"/>
          <w:divBdr>
            <w:top w:val="none" w:sz="0" w:space="0" w:color="auto"/>
            <w:left w:val="none" w:sz="0" w:space="0" w:color="auto"/>
            <w:bottom w:val="none" w:sz="0" w:space="0" w:color="auto"/>
            <w:right w:val="none" w:sz="0" w:space="0" w:color="auto"/>
          </w:divBdr>
        </w:div>
        <w:div w:id="1132215874">
          <w:marLeft w:val="480"/>
          <w:marRight w:val="0"/>
          <w:marTop w:val="0"/>
          <w:marBottom w:val="0"/>
          <w:divBdr>
            <w:top w:val="none" w:sz="0" w:space="0" w:color="auto"/>
            <w:left w:val="none" w:sz="0" w:space="0" w:color="auto"/>
            <w:bottom w:val="none" w:sz="0" w:space="0" w:color="auto"/>
            <w:right w:val="none" w:sz="0" w:space="0" w:color="auto"/>
          </w:divBdr>
        </w:div>
        <w:div w:id="1389721021">
          <w:marLeft w:val="480"/>
          <w:marRight w:val="0"/>
          <w:marTop w:val="0"/>
          <w:marBottom w:val="0"/>
          <w:divBdr>
            <w:top w:val="none" w:sz="0" w:space="0" w:color="auto"/>
            <w:left w:val="none" w:sz="0" w:space="0" w:color="auto"/>
            <w:bottom w:val="none" w:sz="0" w:space="0" w:color="auto"/>
            <w:right w:val="none" w:sz="0" w:space="0" w:color="auto"/>
          </w:divBdr>
        </w:div>
        <w:div w:id="1639384272">
          <w:marLeft w:val="480"/>
          <w:marRight w:val="0"/>
          <w:marTop w:val="0"/>
          <w:marBottom w:val="0"/>
          <w:divBdr>
            <w:top w:val="none" w:sz="0" w:space="0" w:color="auto"/>
            <w:left w:val="none" w:sz="0" w:space="0" w:color="auto"/>
            <w:bottom w:val="none" w:sz="0" w:space="0" w:color="auto"/>
            <w:right w:val="none" w:sz="0" w:space="0" w:color="auto"/>
          </w:divBdr>
        </w:div>
        <w:div w:id="1618951581">
          <w:marLeft w:val="480"/>
          <w:marRight w:val="0"/>
          <w:marTop w:val="0"/>
          <w:marBottom w:val="0"/>
          <w:divBdr>
            <w:top w:val="none" w:sz="0" w:space="0" w:color="auto"/>
            <w:left w:val="none" w:sz="0" w:space="0" w:color="auto"/>
            <w:bottom w:val="none" w:sz="0" w:space="0" w:color="auto"/>
            <w:right w:val="none" w:sz="0" w:space="0" w:color="auto"/>
          </w:divBdr>
        </w:div>
        <w:div w:id="198855724">
          <w:marLeft w:val="480"/>
          <w:marRight w:val="0"/>
          <w:marTop w:val="0"/>
          <w:marBottom w:val="0"/>
          <w:divBdr>
            <w:top w:val="none" w:sz="0" w:space="0" w:color="auto"/>
            <w:left w:val="none" w:sz="0" w:space="0" w:color="auto"/>
            <w:bottom w:val="none" w:sz="0" w:space="0" w:color="auto"/>
            <w:right w:val="none" w:sz="0" w:space="0" w:color="auto"/>
          </w:divBdr>
        </w:div>
        <w:div w:id="615673457">
          <w:marLeft w:val="480"/>
          <w:marRight w:val="0"/>
          <w:marTop w:val="0"/>
          <w:marBottom w:val="0"/>
          <w:divBdr>
            <w:top w:val="none" w:sz="0" w:space="0" w:color="auto"/>
            <w:left w:val="none" w:sz="0" w:space="0" w:color="auto"/>
            <w:bottom w:val="none" w:sz="0" w:space="0" w:color="auto"/>
            <w:right w:val="none" w:sz="0" w:space="0" w:color="auto"/>
          </w:divBdr>
        </w:div>
        <w:div w:id="653293461">
          <w:marLeft w:val="480"/>
          <w:marRight w:val="0"/>
          <w:marTop w:val="0"/>
          <w:marBottom w:val="0"/>
          <w:divBdr>
            <w:top w:val="none" w:sz="0" w:space="0" w:color="auto"/>
            <w:left w:val="none" w:sz="0" w:space="0" w:color="auto"/>
            <w:bottom w:val="none" w:sz="0" w:space="0" w:color="auto"/>
            <w:right w:val="none" w:sz="0" w:space="0" w:color="auto"/>
          </w:divBdr>
        </w:div>
        <w:div w:id="886793234">
          <w:marLeft w:val="480"/>
          <w:marRight w:val="0"/>
          <w:marTop w:val="0"/>
          <w:marBottom w:val="0"/>
          <w:divBdr>
            <w:top w:val="none" w:sz="0" w:space="0" w:color="auto"/>
            <w:left w:val="none" w:sz="0" w:space="0" w:color="auto"/>
            <w:bottom w:val="none" w:sz="0" w:space="0" w:color="auto"/>
            <w:right w:val="none" w:sz="0" w:space="0" w:color="auto"/>
          </w:divBdr>
        </w:div>
        <w:div w:id="869025467">
          <w:marLeft w:val="480"/>
          <w:marRight w:val="0"/>
          <w:marTop w:val="0"/>
          <w:marBottom w:val="0"/>
          <w:divBdr>
            <w:top w:val="none" w:sz="0" w:space="0" w:color="auto"/>
            <w:left w:val="none" w:sz="0" w:space="0" w:color="auto"/>
            <w:bottom w:val="none" w:sz="0" w:space="0" w:color="auto"/>
            <w:right w:val="none" w:sz="0" w:space="0" w:color="auto"/>
          </w:divBdr>
        </w:div>
        <w:div w:id="874275682">
          <w:marLeft w:val="480"/>
          <w:marRight w:val="0"/>
          <w:marTop w:val="0"/>
          <w:marBottom w:val="0"/>
          <w:divBdr>
            <w:top w:val="none" w:sz="0" w:space="0" w:color="auto"/>
            <w:left w:val="none" w:sz="0" w:space="0" w:color="auto"/>
            <w:bottom w:val="none" w:sz="0" w:space="0" w:color="auto"/>
            <w:right w:val="none" w:sz="0" w:space="0" w:color="auto"/>
          </w:divBdr>
        </w:div>
        <w:div w:id="751319971">
          <w:marLeft w:val="480"/>
          <w:marRight w:val="0"/>
          <w:marTop w:val="0"/>
          <w:marBottom w:val="0"/>
          <w:divBdr>
            <w:top w:val="none" w:sz="0" w:space="0" w:color="auto"/>
            <w:left w:val="none" w:sz="0" w:space="0" w:color="auto"/>
            <w:bottom w:val="none" w:sz="0" w:space="0" w:color="auto"/>
            <w:right w:val="none" w:sz="0" w:space="0" w:color="auto"/>
          </w:divBdr>
        </w:div>
        <w:div w:id="1824662436">
          <w:marLeft w:val="480"/>
          <w:marRight w:val="0"/>
          <w:marTop w:val="0"/>
          <w:marBottom w:val="0"/>
          <w:divBdr>
            <w:top w:val="none" w:sz="0" w:space="0" w:color="auto"/>
            <w:left w:val="none" w:sz="0" w:space="0" w:color="auto"/>
            <w:bottom w:val="none" w:sz="0" w:space="0" w:color="auto"/>
            <w:right w:val="none" w:sz="0" w:space="0" w:color="auto"/>
          </w:divBdr>
        </w:div>
        <w:div w:id="1918442882">
          <w:marLeft w:val="480"/>
          <w:marRight w:val="0"/>
          <w:marTop w:val="0"/>
          <w:marBottom w:val="0"/>
          <w:divBdr>
            <w:top w:val="none" w:sz="0" w:space="0" w:color="auto"/>
            <w:left w:val="none" w:sz="0" w:space="0" w:color="auto"/>
            <w:bottom w:val="none" w:sz="0" w:space="0" w:color="auto"/>
            <w:right w:val="none" w:sz="0" w:space="0" w:color="auto"/>
          </w:divBdr>
        </w:div>
        <w:div w:id="1888449904">
          <w:marLeft w:val="480"/>
          <w:marRight w:val="0"/>
          <w:marTop w:val="0"/>
          <w:marBottom w:val="0"/>
          <w:divBdr>
            <w:top w:val="none" w:sz="0" w:space="0" w:color="auto"/>
            <w:left w:val="none" w:sz="0" w:space="0" w:color="auto"/>
            <w:bottom w:val="none" w:sz="0" w:space="0" w:color="auto"/>
            <w:right w:val="none" w:sz="0" w:space="0" w:color="auto"/>
          </w:divBdr>
        </w:div>
        <w:div w:id="1942184064">
          <w:marLeft w:val="480"/>
          <w:marRight w:val="0"/>
          <w:marTop w:val="0"/>
          <w:marBottom w:val="0"/>
          <w:divBdr>
            <w:top w:val="none" w:sz="0" w:space="0" w:color="auto"/>
            <w:left w:val="none" w:sz="0" w:space="0" w:color="auto"/>
            <w:bottom w:val="none" w:sz="0" w:space="0" w:color="auto"/>
            <w:right w:val="none" w:sz="0" w:space="0" w:color="auto"/>
          </w:divBdr>
        </w:div>
        <w:div w:id="872310525">
          <w:marLeft w:val="480"/>
          <w:marRight w:val="0"/>
          <w:marTop w:val="0"/>
          <w:marBottom w:val="0"/>
          <w:divBdr>
            <w:top w:val="none" w:sz="0" w:space="0" w:color="auto"/>
            <w:left w:val="none" w:sz="0" w:space="0" w:color="auto"/>
            <w:bottom w:val="none" w:sz="0" w:space="0" w:color="auto"/>
            <w:right w:val="none" w:sz="0" w:space="0" w:color="auto"/>
          </w:divBdr>
        </w:div>
        <w:div w:id="660811439">
          <w:marLeft w:val="480"/>
          <w:marRight w:val="0"/>
          <w:marTop w:val="0"/>
          <w:marBottom w:val="0"/>
          <w:divBdr>
            <w:top w:val="none" w:sz="0" w:space="0" w:color="auto"/>
            <w:left w:val="none" w:sz="0" w:space="0" w:color="auto"/>
            <w:bottom w:val="none" w:sz="0" w:space="0" w:color="auto"/>
            <w:right w:val="none" w:sz="0" w:space="0" w:color="auto"/>
          </w:divBdr>
        </w:div>
        <w:div w:id="1408109833">
          <w:marLeft w:val="480"/>
          <w:marRight w:val="0"/>
          <w:marTop w:val="0"/>
          <w:marBottom w:val="0"/>
          <w:divBdr>
            <w:top w:val="none" w:sz="0" w:space="0" w:color="auto"/>
            <w:left w:val="none" w:sz="0" w:space="0" w:color="auto"/>
            <w:bottom w:val="none" w:sz="0" w:space="0" w:color="auto"/>
            <w:right w:val="none" w:sz="0" w:space="0" w:color="auto"/>
          </w:divBdr>
        </w:div>
        <w:div w:id="1443258406">
          <w:marLeft w:val="480"/>
          <w:marRight w:val="0"/>
          <w:marTop w:val="0"/>
          <w:marBottom w:val="0"/>
          <w:divBdr>
            <w:top w:val="none" w:sz="0" w:space="0" w:color="auto"/>
            <w:left w:val="none" w:sz="0" w:space="0" w:color="auto"/>
            <w:bottom w:val="none" w:sz="0" w:space="0" w:color="auto"/>
            <w:right w:val="none" w:sz="0" w:space="0" w:color="auto"/>
          </w:divBdr>
        </w:div>
        <w:div w:id="799808115">
          <w:marLeft w:val="480"/>
          <w:marRight w:val="0"/>
          <w:marTop w:val="0"/>
          <w:marBottom w:val="0"/>
          <w:divBdr>
            <w:top w:val="none" w:sz="0" w:space="0" w:color="auto"/>
            <w:left w:val="none" w:sz="0" w:space="0" w:color="auto"/>
            <w:bottom w:val="none" w:sz="0" w:space="0" w:color="auto"/>
            <w:right w:val="none" w:sz="0" w:space="0" w:color="auto"/>
          </w:divBdr>
        </w:div>
        <w:div w:id="1302612210">
          <w:marLeft w:val="480"/>
          <w:marRight w:val="0"/>
          <w:marTop w:val="0"/>
          <w:marBottom w:val="0"/>
          <w:divBdr>
            <w:top w:val="none" w:sz="0" w:space="0" w:color="auto"/>
            <w:left w:val="none" w:sz="0" w:space="0" w:color="auto"/>
            <w:bottom w:val="none" w:sz="0" w:space="0" w:color="auto"/>
            <w:right w:val="none" w:sz="0" w:space="0" w:color="auto"/>
          </w:divBdr>
        </w:div>
        <w:div w:id="108473114">
          <w:marLeft w:val="480"/>
          <w:marRight w:val="0"/>
          <w:marTop w:val="0"/>
          <w:marBottom w:val="0"/>
          <w:divBdr>
            <w:top w:val="none" w:sz="0" w:space="0" w:color="auto"/>
            <w:left w:val="none" w:sz="0" w:space="0" w:color="auto"/>
            <w:bottom w:val="none" w:sz="0" w:space="0" w:color="auto"/>
            <w:right w:val="none" w:sz="0" w:space="0" w:color="auto"/>
          </w:divBdr>
        </w:div>
        <w:div w:id="1094010491">
          <w:marLeft w:val="480"/>
          <w:marRight w:val="0"/>
          <w:marTop w:val="0"/>
          <w:marBottom w:val="0"/>
          <w:divBdr>
            <w:top w:val="none" w:sz="0" w:space="0" w:color="auto"/>
            <w:left w:val="none" w:sz="0" w:space="0" w:color="auto"/>
            <w:bottom w:val="none" w:sz="0" w:space="0" w:color="auto"/>
            <w:right w:val="none" w:sz="0" w:space="0" w:color="auto"/>
          </w:divBdr>
        </w:div>
        <w:div w:id="1454791005">
          <w:marLeft w:val="480"/>
          <w:marRight w:val="0"/>
          <w:marTop w:val="0"/>
          <w:marBottom w:val="0"/>
          <w:divBdr>
            <w:top w:val="none" w:sz="0" w:space="0" w:color="auto"/>
            <w:left w:val="none" w:sz="0" w:space="0" w:color="auto"/>
            <w:bottom w:val="none" w:sz="0" w:space="0" w:color="auto"/>
            <w:right w:val="none" w:sz="0" w:space="0" w:color="auto"/>
          </w:divBdr>
        </w:div>
        <w:div w:id="196240150">
          <w:marLeft w:val="480"/>
          <w:marRight w:val="0"/>
          <w:marTop w:val="0"/>
          <w:marBottom w:val="0"/>
          <w:divBdr>
            <w:top w:val="none" w:sz="0" w:space="0" w:color="auto"/>
            <w:left w:val="none" w:sz="0" w:space="0" w:color="auto"/>
            <w:bottom w:val="none" w:sz="0" w:space="0" w:color="auto"/>
            <w:right w:val="none" w:sz="0" w:space="0" w:color="auto"/>
          </w:divBdr>
        </w:div>
        <w:div w:id="1635136066">
          <w:marLeft w:val="480"/>
          <w:marRight w:val="0"/>
          <w:marTop w:val="0"/>
          <w:marBottom w:val="0"/>
          <w:divBdr>
            <w:top w:val="none" w:sz="0" w:space="0" w:color="auto"/>
            <w:left w:val="none" w:sz="0" w:space="0" w:color="auto"/>
            <w:bottom w:val="none" w:sz="0" w:space="0" w:color="auto"/>
            <w:right w:val="none" w:sz="0" w:space="0" w:color="auto"/>
          </w:divBdr>
        </w:div>
        <w:div w:id="1859616680">
          <w:marLeft w:val="480"/>
          <w:marRight w:val="0"/>
          <w:marTop w:val="0"/>
          <w:marBottom w:val="0"/>
          <w:divBdr>
            <w:top w:val="none" w:sz="0" w:space="0" w:color="auto"/>
            <w:left w:val="none" w:sz="0" w:space="0" w:color="auto"/>
            <w:bottom w:val="none" w:sz="0" w:space="0" w:color="auto"/>
            <w:right w:val="none" w:sz="0" w:space="0" w:color="auto"/>
          </w:divBdr>
        </w:div>
        <w:div w:id="1592736483">
          <w:marLeft w:val="480"/>
          <w:marRight w:val="0"/>
          <w:marTop w:val="0"/>
          <w:marBottom w:val="0"/>
          <w:divBdr>
            <w:top w:val="none" w:sz="0" w:space="0" w:color="auto"/>
            <w:left w:val="none" w:sz="0" w:space="0" w:color="auto"/>
            <w:bottom w:val="none" w:sz="0" w:space="0" w:color="auto"/>
            <w:right w:val="none" w:sz="0" w:space="0" w:color="auto"/>
          </w:divBdr>
        </w:div>
        <w:div w:id="1876962994">
          <w:marLeft w:val="480"/>
          <w:marRight w:val="0"/>
          <w:marTop w:val="0"/>
          <w:marBottom w:val="0"/>
          <w:divBdr>
            <w:top w:val="none" w:sz="0" w:space="0" w:color="auto"/>
            <w:left w:val="none" w:sz="0" w:space="0" w:color="auto"/>
            <w:bottom w:val="none" w:sz="0" w:space="0" w:color="auto"/>
            <w:right w:val="none" w:sz="0" w:space="0" w:color="auto"/>
          </w:divBdr>
        </w:div>
        <w:div w:id="1079672677">
          <w:marLeft w:val="480"/>
          <w:marRight w:val="0"/>
          <w:marTop w:val="0"/>
          <w:marBottom w:val="0"/>
          <w:divBdr>
            <w:top w:val="none" w:sz="0" w:space="0" w:color="auto"/>
            <w:left w:val="none" w:sz="0" w:space="0" w:color="auto"/>
            <w:bottom w:val="none" w:sz="0" w:space="0" w:color="auto"/>
            <w:right w:val="none" w:sz="0" w:space="0" w:color="auto"/>
          </w:divBdr>
        </w:div>
        <w:div w:id="1467238990">
          <w:marLeft w:val="480"/>
          <w:marRight w:val="0"/>
          <w:marTop w:val="0"/>
          <w:marBottom w:val="0"/>
          <w:divBdr>
            <w:top w:val="none" w:sz="0" w:space="0" w:color="auto"/>
            <w:left w:val="none" w:sz="0" w:space="0" w:color="auto"/>
            <w:bottom w:val="none" w:sz="0" w:space="0" w:color="auto"/>
            <w:right w:val="none" w:sz="0" w:space="0" w:color="auto"/>
          </w:divBdr>
        </w:div>
        <w:div w:id="1573543822">
          <w:marLeft w:val="480"/>
          <w:marRight w:val="0"/>
          <w:marTop w:val="0"/>
          <w:marBottom w:val="0"/>
          <w:divBdr>
            <w:top w:val="none" w:sz="0" w:space="0" w:color="auto"/>
            <w:left w:val="none" w:sz="0" w:space="0" w:color="auto"/>
            <w:bottom w:val="none" w:sz="0" w:space="0" w:color="auto"/>
            <w:right w:val="none" w:sz="0" w:space="0" w:color="auto"/>
          </w:divBdr>
        </w:div>
        <w:div w:id="1689720035">
          <w:marLeft w:val="480"/>
          <w:marRight w:val="0"/>
          <w:marTop w:val="0"/>
          <w:marBottom w:val="0"/>
          <w:divBdr>
            <w:top w:val="none" w:sz="0" w:space="0" w:color="auto"/>
            <w:left w:val="none" w:sz="0" w:space="0" w:color="auto"/>
            <w:bottom w:val="none" w:sz="0" w:space="0" w:color="auto"/>
            <w:right w:val="none" w:sz="0" w:space="0" w:color="auto"/>
          </w:divBdr>
        </w:div>
        <w:div w:id="1276980450">
          <w:marLeft w:val="480"/>
          <w:marRight w:val="0"/>
          <w:marTop w:val="0"/>
          <w:marBottom w:val="0"/>
          <w:divBdr>
            <w:top w:val="none" w:sz="0" w:space="0" w:color="auto"/>
            <w:left w:val="none" w:sz="0" w:space="0" w:color="auto"/>
            <w:bottom w:val="none" w:sz="0" w:space="0" w:color="auto"/>
            <w:right w:val="none" w:sz="0" w:space="0" w:color="auto"/>
          </w:divBdr>
        </w:div>
        <w:div w:id="1630277217">
          <w:marLeft w:val="480"/>
          <w:marRight w:val="0"/>
          <w:marTop w:val="0"/>
          <w:marBottom w:val="0"/>
          <w:divBdr>
            <w:top w:val="none" w:sz="0" w:space="0" w:color="auto"/>
            <w:left w:val="none" w:sz="0" w:space="0" w:color="auto"/>
            <w:bottom w:val="none" w:sz="0" w:space="0" w:color="auto"/>
            <w:right w:val="none" w:sz="0" w:space="0" w:color="auto"/>
          </w:divBdr>
        </w:div>
        <w:div w:id="1156652459">
          <w:marLeft w:val="480"/>
          <w:marRight w:val="0"/>
          <w:marTop w:val="0"/>
          <w:marBottom w:val="0"/>
          <w:divBdr>
            <w:top w:val="none" w:sz="0" w:space="0" w:color="auto"/>
            <w:left w:val="none" w:sz="0" w:space="0" w:color="auto"/>
            <w:bottom w:val="none" w:sz="0" w:space="0" w:color="auto"/>
            <w:right w:val="none" w:sz="0" w:space="0" w:color="auto"/>
          </w:divBdr>
        </w:div>
        <w:div w:id="1538545396">
          <w:marLeft w:val="480"/>
          <w:marRight w:val="0"/>
          <w:marTop w:val="0"/>
          <w:marBottom w:val="0"/>
          <w:divBdr>
            <w:top w:val="none" w:sz="0" w:space="0" w:color="auto"/>
            <w:left w:val="none" w:sz="0" w:space="0" w:color="auto"/>
            <w:bottom w:val="none" w:sz="0" w:space="0" w:color="auto"/>
            <w:right w:val="none" w:sz="0" w:space="0" w:color="auto"/>
          </w:divBdr>
        </w:div>
        <w:div w:id="1721400997">
          <w:marLeft w:val="480"/>
          <w:marRight w:val="0"/>
          <w:marTop w:val="0"/>
          <w:marBottom w:val="0"/>
          <w:divBdr>
            <w:top w:val="none" w:sz="0" w:space="0" w:color="auto"/>
            <w:left w:val="none" w:sz="0" w:space="0" w:color="auto"/>
            <w:bottom w:val="none" w:sz="0" w:space="0" w:color="auto"/>
            <w:right w:val="none" w:sz="0" w:space="0" w:color="auto"/>
          </w:divBdr>
        </w:div>
        <w:div w:id="572735437">
          <w:marLeft w:val="480"/>
          <w:marRight w:val="0"/>
          <w:marTop w:val="0"/>
          <w:marBottom w:val="0"/>
          <w:divBdr>
            <w:top w:val="none" w:sz="0" w:space="0" w:color="auto"/>
            <w:left w:val="none" w:sz="0" w:space="0" w:color="auto"/>
            <w:bottom w:val="none" w:sz="0" w:space="0" w:color="auto"/>
            <w:right w:val="none" w:sz="0" w:space="0" w:color="auto"/>
          </w:divBdr>
        </w:div>
        <w:div w:id="1787625637">
          <w:marLeft w:val="480"/>
          <w:marRight w:val="0"/>
          <w:marTop w:val="0"/>
          <w:marBottom w:val="0"/>
          <w:divBdr>
            <w:top w:val="none" w:sz="0" w:space="0" w:color="auto"/>
            <w:left w:val="none" w:sz="0" w:space="0" w:color="auto"/>
            <w:bottom w:val="none" w:sz="0" w:space="0" w:color="auto"/>
            <w:right w:val="none" w:sz="0" w:space="0" w:color="auto"/>
          </w:divBdr>
        </w:div>
        <w:div w:id="451168243">
          <w:marLeft w:val="480"/>
          <w:marRight w:val="0"/>
          <w:marTop w:val="0"/>
          <w:marBottom w:val="0"/>
          <w:divBdr>
            <w:top w:val="none" w:sz="0" w:space="0" w:color="auto"/>
            <w:left w:val="none" w:sz="0" w:space="0" w:color="auto"/>
            <w:bottom w:val="none" w:sz="0" w:space="0" w:color="auto"/>
            <w:right w:val="none" w:sz="0" w:space="0" w:color="auto"/>
          </w:divBdr>
        </w:div>
        <w:div w:id="1309749113">
          <w:marLeft w:val="480"/>
          <w:marRight w:val="0"/>
          <w:marTop w:val="0"/>
          <w:marBottom w:val="0"/>
          <w:divBdr>
            <w:top w:val="none" w:sz="0" w:space="0" w:color="auto"/>
            <w:left w:val="none" w:sz="0" w:space="0" w:color="auto"/>
            <w:bottom w:val="none" w:sz="0" w:space="0" w:color="auto"/>
            <w:right w:val="none" w:sz="0" w:space="0" w:color="auto"/>
          </w:divBdr>
        </w:div>
        <w:div w:id="672995493">
          <w:marLeft w:val="480"/>
          <w:marRight w:val="0"/>
          <w:marTop w:val="0"/>
          <w:marBottom w:val="0"/>
          <w:divBdr>
            <w:top w:val="none" w:sz="0" w:space="0" w:color="auto"/>
            <w:left w:val="none" w:sz="0" w:space="0" w:color="auto"/>
            <w:bottom w:val="none" w:sz="0" w:space="0" w:color="auto"/>
            <w:right w:val="none" w:sz="0" w:space="0" w:color="auto"/>
          </w:divBdr>
        </w:div>
        <w:div w:id="1361395681">
          <w:marLeft w:val="480"/>
          <w:marRight w:val="0"/>
          <w:marTop w:val="0"/>
          <w:marBottom w:val="0"/>
          <w:divBdr>
            <w:top w:val="none" w:sz="0" w:space="0" w:color="auto"/>
            <w:left w:val="none" w:sz="0" w:space="0" w:color="auto"/>
            <w:bottom w:val="none" w:sz="0" w:space="0" w:color="auto"/>
            <w:right w:val="none" w:sz="0" w:space="0" w:color="auto"/>
          </w:divBdr>
        </w:div>
        <w:div w:id="1010984929">
          <w:marLeft w:val="480"/>
          <w:marRight w:val="0"/>
          <w:marTop w:val="0"/>
          <w:marBottom w:val="0"/>
          <w:divBdr>
            <w:top w:val="none" w:sz="0" w:space="0" w:color="auto"/>
            <w:left w:val="none" w:sz="0" w:space="0" w:color="auto"/>
            <w:bottom w:val="none" w:sz="0" w:space="0" w:color="auto"/>
            <w:right w:val="none" w:sz="0" w:space="0" w:color="auto"/>
          </w:divBdr>
        </w:div>
        <w:div w:id="692728655">
          <w:marLeft w:val="480"/>
          <w:marRight w:val="0"/>
          <w:marTop w:val="0"/>
          <w:marBottom w:val="0"/>
          <w:divBdr>
            <w:top w:val="none" w:sz="0" w:space="0" w:color="auto"/>
            <w:left w:val="none" w:sz="0" w:space="0" w:color="auto"/>
            <w:bottom w:val="none" w:sz="0" w:space="0" w:color="auto"/>
            <w:right w:val="none" w:sz="0" w:space="0" w:color="auto"/>
          </w:divBdr>
        </w:div>
        <w:div w:id="1176917322">
          <w:marLeft w:val="480"/>
          <w:marRight w:val="0"/>
          <w:marTop w:val="0"/>
          <w:marBottom w:val="0"/>
          <w:divBdr>
            <w:top w:val="none" w:sz="0" w:space="0" w:color="auto"/>
            <w:left w:val="none" w:sz="0" w:space="0" w:color="auto"/>
            <w:bottom w:val="none" w:sz="0" w:space="0" w:color="auto"/>
            <w:right w:val="none" w:sz="0" w:space="0" w:color="auto"/>
          </w:divBdr>
        </w:div>
        <w:div w:id="849299667">
          <w:marLeft w:val="480"/>
          <w:marRight w:val="0"/>
          <w:marTop w:val="0"/>
          <w:marBottom w:val="0"/>
          <w:divBdr>
            <w:top w:val="none" w:sz="0" w:space="0" w:color="auto"/>
            <w:left w:val="none" w:sz="0" w:space="0" w:color="auto"/>
            <w:bottom w:val="none" w:sz="0" w:space="0" w:color="auto"/>
            <w:right w:val="none" w:sz="0" w:space="0" w:color="auto"/>
          </w:divBdr>
        </w:div>
        <w:div w:id="1437363278">
          <w:marLeft w:val="480"/>
          <w:marRight w:val="0"/>
          <w:marTop w:val="0"/>
          <w:marBottom w:val="0"/>
          <w:divBdr>
            <w:top w:val="none" w:sz="0" w:space="0" w:color="auto"/>
            <w:left w:val="none" w:sz="0" w:space="0" w:color="auto"/>
            <w:bottom w:val="none" w:sz="0" w:space="0" w:color="auto"/>
            <w:right w:val="none" w:sz="0" w:space="0" w:color="auto"/>
          </w:divBdr>
        </w:div>
        <w:div w:id="1802654130">
          <w:marLeft w:val="480"/>
          <w:marRight w:val="0"/>
          <w:marTop w:val="0"/>
          <w:marBottom w:val="0"/>
          <w:divBdr>
            <w:top w:val="none" w:sz="0" w:space="0" w:color="auto"/>
            <w:left w:val="none" w:sz="0" w:space="0" w:color="auto"/>
            <w:bottom w:val="none" w:sz="0" w:space="0" w:color="auto"/>
            <w:right w:val="none" w:sz="0" w:space="0" w:color="auto"/>
          </w:divBdr>
        </w:div>
        <w:div w:id="226308559">
          <w:marLeft w:val="480"/>
          <w:marRight w:val="0"/>
          <w:marTop w:val="0"/>
          <w:marBottom w:val="0"/>
          <w:divBdr>
            <w:top w:val="none" w:sz="0" w:space="0" w:color="auto"/>
            <w:left w:val="none" w:sz="0" w:space="0" w:color="auto"/>
            <w:bottom w:val="none" w:sz="0" w:space="0" w:color="auto"/>
            <w:right w:val="none" w:sz="0" w:space="0" w:color="auto"/>
          </w:divBdr>
        </w:div>
        <w:div w:id="1984776985">
          <w:marLeft w:val="480"/>
          <w:marRight w:val="0"/>
          <w:marTop w:val="0"/>
          <w:marBottom w:val="0"/>
          <w:divBdr>
            <w:top w:val="none" w:sz="0" w:space="0" w:color="auto"/>
            <w:left w:val="none" w:sz="0" w:space="0" w:color="auto"/>
            <w:bottom w:val="none" w:sz="0" w:space="0" w:color="auto"/>
            <w:right w:val="none" w:sz="0" w:space="0" w:color="auto"/>
          </w:divBdr>
        </w:div>
        <w:div w:id="193226113">
          <w:marLeft w:val="480"/>
          <w:marRight w:val="0"/>
          <w:marTop w:val="0"/>
          <w:marBottom w:val="0"/>
          <w:divBdr>
            <w:top w:val="none" w:sz="0" w:space="0" w:color="auto"/>
            <w:left w:val="none" w:sz="0" w:space="0" w:color="auto"/>
            <w:bottom w:val="none" w:sz="0" w:space="0" w:color="auto"/>
            <w:right w:val="none" w:sz="0" w:space="0" w:color="auto"/>
          </w:divBdr>
        </w:div>
        <w:div w:id="1084305046">
          <w:marLeft w:val="480"/>
          <w:marRight w:val="0"/>
          <w:marTop w:val="0"/>
          <w:marBottom w:val="0"/>
          <w:divBdr>
            <w:top w:val="none" w:sz="0" w:space="0" w:color="auto"/>
            <w:left w:val="none" w:sz="0" w:space="0" w:color="auto"/>
            <w:bottom w:val="none" w:sz="0" w:space="0" w:color="auto"/>
            <w:right w:val="none" w:sz="0" w:space="0" w:color="auto"/>
          </w:divBdr>
        </w:div>
        <w:div w:id="1735196785">
          <w:marLeft w:val="480"/>
          <w:marRight w:val="0"/>
          <w:marTop w:val="0"/>
          <w:marBottom w:val="0"/>
          <w:divBdr>
            <w:top w:val="none" w:sz="0" w:space="0" w:color="auto"/>
            <w:left w:val="none" w:sz="0" w:space="0" w:color="auto"/>
            <w:bottom w:val="none" w:sz="0" w:space="0" w:color="auto"/>
            <w:right w:val="none" w:sz="0" w:space="0" w:color="auto"/>
          </w:divBdr>
        </w:div>
        <w:div w:id="116723564">
          <w:marLeft w:val="480"/>
          <w:marRight w:val="0"/>
          <w:marTop w:val="0"/>
          <w:marBottom w:val="0"/>
          <w:divBdr>
            <w:top w:val="none" w:sz="0" w:space="0" w:color="auto"/>
            <w:left w:val="none" w:sz="0" w:space="0" w:color="auto"/>
            <w:bottom w:val="none" w:sz="0" w:space="0" w:color="auto"/>
            <w:right w:val="none" w:sz="0" w:space="0" w:color="auto"/>
          </w:divBdr>
        </w:div>
        <w:div w:id="77598552">
          <w:marLeft w:val="480"/>
          <w:marRight w:val="0"/>
          <w:marTop w:val="0"/>
          <w:marBottom w:val="0"/>
          <w:divBdr>
            <w:top w:val="none" w:sz="0" w:space="0" w:color="auto"/>
            <w:left w:val="none" w:sz="0" w:space="0" w:color="auto"/>
            <w:bottom w:val="none" w:sz="0" w:space="0" w:color="auto"/>
            <w:right w:val="none" w:sz="0" w:space="0" w:color="auto"/>
          </w:divBdr>
        </w:div>
        <w:div w:id="381363926">
          <w:marLeft w:val="480"/>
          <w:marRight w:val="0"/>
          <w:marTop w:val="0"/>
          <w:marBottom w:val="0"/>
          <w:divBdr>
            <w:top w:val="none" w:sz="0" w:space="0" w:color="auto"/>
            <w:left w:val="none" w:sz="0" w:space="0" w:color="auto"/>
            <w:bottom w:val="none" w:sz="0" w:space="0" w:color="auto"/>
            <w:right w:val="none" w:sz="0" w:space="0" w:color="auto"/>
          </w:divBdr>
        </w:div>
        <w:div w:id="655305894">
          <w:marLeft w:val="480"/>
          <w:marRight w:val="0"/>
          <w:marTop w:val="0"/>
          <w:marBottom w:val="0"/>
          <w:divBdr>
            <w:top w:val="none" w:sz="0" w:space="0" w:color="auto"/>
            <w:left w:val="none" w:sz="0" w:space="0" w:color="auto"/>
            <w:bottom w:val="none" w:sz="0" w:space="0" w:color="auto"/>
            <w:right w:val="none" w:sz="0" w:space="0" w:color="auto"/>
          </w:divBdr>
        </w:div>
        <w:div w:id="1926104977">
          <w:marLeft w:val="480"/>
          <w:marRight w:val="0"/>
          <w:marTop w:val="0"/>
          <w:marBottom w:val="0"/>
          <w:divBdr>
            <w:top w:val="none" w:sz="0" w:space="0" w:color="auto"/>
            <w:left w:val="none" w:sz="0" w:space="0" w:color="auto"/>
            <w:bottom w:val="none" w:sz="0" w:space="0" w:color="auto"/>
            <w:right w:val="none" w:sz="0" w:space="0" w:color="auto"/>
          </w:divBdr>
        </w:div>
        <w:div w:id="2039311999">
          <w:marLeft w:val="480"/>
          <w:marRight w:val="0"/>
          <w:marTop w:val="0"/>
          <w:marBottom w:val="0"/>
          <w:divBdr>
            <w:top w:val="none" w:sz="0" w:space="0" w:color="auto"/>
            <w:left w:val="none" w:sz="0" w:space="0" w:color="auto"/>
            <w:bottom w:val="none" w:sz="0" w:space="0" w:color="auto"/>
            <w:right w:val="none" w:sz="0" w:space="0" w:color="auto"/>
          </w:divBdr>
        </w:div>
        <w:div w:id="1258706780">
          <w:marLeft w:val="480"/>
          <w:marRight w:val="0"/>
          <w:marTop w:val="0"/>
          <w:marBottom w:val="0"/>
          <w:divBdr>
            <w:top w:val="none" w:sz="0" w:space="0" w:color="auto"/>
            <w:left w:val="none" w:sz="0" w:space="0" w:color="auto"/>
            <w:bottom w:val="none" w:sz="0" w:space="0" w:color="auto"/>
            <w:right w:val="none" w:sz="0" w:space="0" w:color="auto"/>
          </w:divBdr>
        </w:div>
        <w:div w:id="1398088772">
          <w:marLeft w:val="480"/>
          <w:marRight w:val="0"/>
          <w:marTop w:val="0"/>
          <w:marBottom w:val="0"/>
          <w:divBdr>
            <w:top w:val="none" w:sz="0" w:space="0" w:color="auto"/>
            <w:left w:val="none" w:sz="0" w:space="0" w:color="auto"/>
            <w:bottom w:val="none" w:sz="0" w:space="0" w:color="auto"/>
            <w:right w:val="none" w:sz="0" w:space="0" w:color="auto"/>
          </w:divBdr>
        </w:div>
        <w:div w:id="357581879">
          <w:marLeft w:val="480"/>
          <w:marRight w:val="0"/>
          <w:marTop w:val="0"/>
          <w:marBottom w:val="0"/>
          <w:divBdr>
            <w:top w:val="none" w:sz="0" w:space="0" w:color="auto"/>
            <w:left w:val="none" w:sz="0" w:space="0" w:color="auto"/>
            <w:bottom w:val="none" w:sz="0" w:space="0" w:color="auto"/>
            <w:right w:val="none" w:sz="0" w:space="0" w:color="auto"/>
          </w:divBdr>
        </w:div>
        <w:div w:id="1994484041">
          <w:marLeft w:val="480"/>
          <w:marRight w:val="0"/>
          <w:marTop w:val="0"/>
          <w:marBottom w:val="0"/>
          <w:divBdr>
            <w:top w:val="none" w:sz="0" w:space="0" w:color="auto"/>
            <w:left w:val="none" w:sz="0" w:space="0" w:color="auto"/>
            <w:bottom w:val="none" w:sz="0" w:space="0" w:color="auto"/>
            <w:right w:val="none" w:sz="0" w:space="0" w:color="auto"/>
          </w:divBdr>
        </w:div>
        <w:div w:id="1841507875">
          <w:marLeft w:val="480"/>
          <w:marRight w:val="0"/>
          <w:marTop w:val="0"/>
          <w:marBottom w:val="0"/>
          <w:divBdr>
            <w:top w:val="none" w:sz="0" w:space="0" w:color="auto"/>
            <w:left w:val="none" w:sz="0" w:space="0" w:color="auto"/>
            <w:bottom w:val="none" w:sz="0" w:space="0" w:color="auto"/>
            <w:right w:val="none" w:sz="0" w:space="0" w:color="auto"/>
          </w:divBdr>
        </w:div>
        <w:div w:id="1288462512">
          <w:marLeft w:val="480"/>
          <w:marRight w:val="0"/>
          <w:marTop w:val="0"/>
          <w:marBottom w:val="0"/>
          <w:divBdr>
            <w:top w:val="none" w:sz="0" w:space="0" w:color="auto"/>
            <w:left w:val="none" w:sz="0" w:space="0" w:color="auto"/>
            <w:bottom w:val="none" w:sz="0" w:space="0" w:color="auto"/>
            <w:right w:val="none" w:sz="0" w:space="0" w:color="auto"/>
          </w:divBdr>
        </w:div>
        <w:div w:id="1834755268">
          <w:marLeft w:val="480"/>
          <w:marRight w:val="0"/>
          <w:marTop w:val="0"/>
          <w:marBottom w:val="0"/>
          <w:divBdr>
            <w:top w:val="none" w:sz="0" w:space="0" w:color="auto"/>
            <w:left w:val="none" w:sz="0" w:space="0" w:color="auto"/>
            <w:bottom w:val="none" w:sz="0" w:space="0" w:color="auto"/>
            <w:right w:val="none" w:sz="0" w:space="0" w:color="auto"/>
          </w:divBdr>
        </w:div>
        <w:div w:id="1251045627">
          <w:marLeft w:val="480"/>
          <w:marRight w:val="0"/>
          <w:marTop w:val="0"/>
          <w:marBottom w:val="0"/>
          <w:divBdr>
            <w:top w:val="none" w:sz="0" w:space="0" w:color="auto"/>
            <w:left w:val="none" w:sz="0" w:space="0" w:color="auto"/>
            <w:bottom w:val="none" w:sz="0" w:space="0" w:color="auto"/>
            <w:right w:val="none" w:sz="0" w:space="0" w:color="auto"/>
          </w:divBdr>
        </w:div>
        <w:div w:id="2061514006">
          <w:marLeft w:val="480"/>
          <w:marRight w:val="0"/>
          <w:marTop w:val="0"/>
          <w:marBottom w:val="0"/>
          <w:divBdr>
            <w:top w:val="none" w:sz="0" w:space="0" w:color="auto"/>
            <w:left w:val="none" w:sz="0" w:space="0" w:color="auto"/>
            <w:bottom w:val="none" w:sz="0" w:space="0" w:color="auto"/>
            <w:right w:val="none" w:sz="0" w:space="0" w:color="auto"/>
          </w:divBdr>
        </w:div>
        <w:div w:id="1248034055">
          <w:marLeft w:val="480"/>
          <w:marRight w:val="0"/>
          <w:marTop w:val="0"/>
          <w:marBottom w:val="0"/>
          <w:divBdr>
            <w:top w:val="none" w:sz="0" w:space="0" w:color="auto"/>
            <w:left w:val="none" w:sz="0" w:space="0" w:color="auto"/>
            <w:bottom w:val="none" w:sz="0" w:space="0" w:color="auto"/>
            <w:right w:val="none" w:sz="0" w:space="0" w:color="auto"/>
          </w:divBdr>
        </w:div>
        <w:div w:id="2059931701">
          <w:marLeft w:val="480"/>
          <w:marRight w:val="0"/>
          <w:marTop w:val="0"/>
          <w:marBottom w:val="0"/>
          <w:divBdr>
            <w:top w:val="none" w:sz="0" w:space="0" w:color="auto"/>
            <w:left w:val="none" w:sz="0" w:space="0" w:color="auto"/>
            <w:bottom w:val="none" w:sz="0" w:space="0" w:color="auto"/>
            <w:right w:val="none" w:sz="0" w:space="0" w:color="auto"/>
          </w:divBdr>
        </w:div>
        <w:div w:id="806437490">
          <w:marLeft w:val="480"/>
          <w:marRight w:val="0"/>
          <w:marTop w:val="0"/>
          <w:marBottom w:val="0"/>
          <w:divBdr>
            <w:top w:val="none" w:sz="0" w:space="0" w:color="auto"/>
            <w:left w:val="none" w:sz="0" w:space="0" w:color="auto"/>
            <w:bottom w:val="none" w:sz="0" w:space="0" w:color="auto"/>
            <w:right w:val="none" w:sz="0" w:space="0" w:color="auto"/>
          </w:divBdr>
        </w:div>
        <w:div w:id="932666381">
          <w:marLeft w:val="480"/>
          <w:marRight w:val="0"/>
          <w:marTop w:val="0"/>
          <w:marBottom w:val="0"/>
          <w:divBdr>
            <w:top w:val="none" w:sz="0" w:space="0" w:color="auto"/>
            <w:left w:val="none" w:sz="0" w:space="0" w:color="auto"/>
            <w:bottom w:val="none" w:sz="0" w:space="0" w:color="auto"/>
            <w:right w:val="none" w:sz="0" w:space="0" w:color="auto"/>
          </w:divBdr>
        </w:div>
        <w:div w:id="294876244">
          <w:marLeft w:val="480"/>
          <w:marRight w:val="0"/>
          <w:marTop w:val="0"/>
          <w:marBottom w:val="0"/>
          <w:divBdr>
            <w:top w:val="none" w:sz="0" w:space="0" w:color="auto"/>
            <w:left w:val="none" w:sz="0" w:space="0" w:color="auto"/>
            <w:bottom w:val="none" w:sz="0" w:space="0" w:color="auto"/>
            <w:right w:val="none" w:sz="0" w:space="0" w:color="auto"/>
          </w:divBdr>
        </w:div>
        <w:div w:id="687608993">
          <w:marLeft w:val="480"/>
          <w:marRight w:val="0"/>
          <w:marTop w:val="0"/>
          <w:marBottom w:val="0"/>
          <w:divBdr>
            <w:top w:val="none" w:sz="0" w:space="0" w:color="auto"/>
            <w:left w:val="none" w:sz="0" w:space="0" w:color="auto"/>
            <w:bottom w:val="none" w:sz="0" w:space="0" w:color="auto"/>
            <w:right w:val="none" w:sz="0" w:space="0" w:color="auto"/>
          </w:divBdr>
        </w:div>
        <w:div w:id="1678460738">
          <w:marLeft w:val="480"/>
          <w:marRight w:val="0"/>
          <w:marTop w:val="0"/>
          <w:marBottom w:val="0"/>
          <w:divBdr>
            <w:top w:val="none" w:sz="0" w:space="0" w:color="auto"/>
            <w:left w:val="none" w:sz="0" w:space="0" w:color="auto"/>
            <w:bottom w:val="none" w:sz="0" w:space="0" w:color="auto"/>
            <w:right w:val="none" w:sz="0" w:space="0" w:color="auto"/>
          </w:divBdr>
        </w:div>
        <w:div w:id="2089039376">
          <w:marLeft w:val="480"/>
          <w:marRight w:val="0"/>
          <w:marTop w:val="0"/>
          <w:marBottom w:val="0"/>
          <w:divBdr>
            <w:top w:val="none" w:sz="0" w:space="0" w:color="auto"/>
            <w:left w:val="none" w:sz="0" w:space="0" w:color="auto"/>
            <w:bottom w:val="none" w:sz="0" w:space="0" w:color="auto"/>
            <w:right w:val="none" w:sz="0" w:space="0" w:color="auto"/>
          </w:divBdr>
        </w:div>
        <w:div w:id="91366553">
          <w:marLeft w:val="480"/>
          <w:marRight w:val="0"/>
          <w:marTop w:val="0"/>
          <w:marBottom w:val="0"/>
          <w:divBdr>
            <w:top w:val="none" w:sz="0" w:space="0" w:color="auto"/>
            <w:left w:val="none" w:sz="0" w:space="0" w:color="auto"/>
            <w:bottom w:val="none" w:sz="0" w:space="0" w:color="auto"/>
            <w:right w:val="none" w:sz="0" w:space="0" w:color="auto"/>
          </w:divBdr>
        </w:div>
        <w:div w:id="627779136">
          <w:marLeft w:val="480"/>
          <w:marRight w:val="0"/>
          <w:marTop w:val="0"/>
          <w:marBottom w:val="0"/>
          <w:divBdr>
            <w:top w:val="none" w:sz="0" w:space="0" w:color="auto"/>
            <w:left w:val="none" w:sz="0" w:space="0" w:color="auto"/>
            <w:bottom w:val="none" w:sz="0" w:space="0" w:color="auto"/>
            <w:right w:val="none" w:sz="0" w:space="0" w:color="auto"/>
          </w:divBdr>
        </w:div>
        <w:div w:id="305160064">
          <w:marLeft w:val="480"/>
          <w:marRight w:val="0"/>
          <w:marTop w:val="0"/>
          <w:marBottom w:val="0"/>
          <w:divBdr>
            <w:top w:val="none" w:sz="0" w:space="0" w:color="auto"/>
            <w:left w:val="none" w:sz="0" w:space="0" w:color="auto"/>
            <w:bottom w:val="none" w:sz="0" w:space="0" w:color="auto"/>
            <w:right w:val="none" w:sz="0" w:space="0" w:color="auto"/>
          </w:divBdr>
        </w:div>
        <w:div w:id="1662393999">
          <w:marLeft w:val="480"/>
          <w:marRight w:val="0"/>
          <w:marTop w:val="0"/>
          <w:marBottom w:val="0"/>
          <w:divBdr>
            <w:top w:val="none" w:sz="0" w:space="0" w:color="auto"/>
            <w:left w:val="none" w:sz="0" w:space="0" w:color="auto"/>
            <w:bottom w:val="none" w:sz="0" w:space="0" w:color="auto"/>
            <w:right w:val="none" w:sz="0" w:space="0" w:color="auto"/>
          </w:divBdr>
        </w:div>
        <w:div w:id="1981809196">
          <w:marLeft w:val="480"/>
          <w:marRight w:val="0"/>
          <w:marTop w:val="0"/>
          <w:marBottom w:val="0"/>
          <w:divBdr>
            <w:top w:val="none" w:sz="0" w:space="0" w:color="auto"/>
            <w:left w:val="none" w:sz="0" w:space="0" w:color="auto"/>
            <w:bottom w:val="none" w:sz="0" w:space="0" w:color="auto"/>
            <w:right w:val="none" w:sz="0" w:space="0" w:color="auto"/>
          </w:divBdr>
        </w:div>
        <w:div w:id="1883400558">
          <w:marLeft w:val="480"/>
          <w:marRight w:val="0"/>
          <w:marTop w:val="0"/>
          <w:marBottom w:val="0"/>
          <w:divBdr>
            <w:top w:val="none" w:sz="0" w:space="0" w:color="auto"/>
            <w:left w:val="none" w:sz="0" w:space="0" w:color="auto"/>
            <w:bottom w:val="none" w:sz="0" w:space="0" w:color="auto"/>
            <w:right w:val="none" w:sz="0" w:space="0" w:color="auto"/>
          </w:divBdr>
        </w:div>
        <w:div w:id="1589656197">
          <w:marLeft w:val="480"/>
          <w:marRight w:val="0"/>
          <w:marTop w:val="0"/>
          <w:marBottom w:val="0"/>
          <w:divBdr>
            <w:top w:val="none" w:sz="0" w:space="0" w:color="auto"/>
            <w:left w:val="none" w:sz="0" w:space="0" w:color="auto"/>
            <w:bottom w:val="none" w:sz="0" w:space="0" w:color="auto"/>
            <w:right w:val="none" w:sz="0" w:space="0" w:color="auto"/>
          </w:divBdr>
        </w:div>
        <w:div w:id="1011645066">
          <w:marLeft w:val="480"/>
          <w:marRight w:val="0"/>
          <w:marTop w:val="0"/>
          <w:marBottom w:val="0"/>
          <w:divBdr>
            <w:top w:val="none" w:sz="0" w:space="0" w:color="auto"/>
            <w:left w:val="none" w:sz="0" w:space="0" w:color="auto"/>
            <w:bottom w:val="none" w:sz="0" w:space="0" w:color="auto"/>
            <w:right w:val="none" w:sz="0" w:space="0" w:color="auto"/>
          </w:divBdr>
        </w:div>
        <w:div w:id="1112550127">
          <w:marLeft w:val="480"/>
          <w:marRight w:val="0"/>
          <w:marTop w:val="0"/>
          <w:marBottom w:val="0"/>
          <w:divBdr>
            <w:top w:val="none" w:sz="0" w:space="0" w:color="auto"/>
            <w:left w:val="none" w:sz="0" w:space="0" w:color="auto"/>
            <w:bottom w:val="none" w:sz="0" w:space="0" w:color="auto"/>
            <w:right w:val="none" w:sz="0" w:space="0" w:color="auto"/>
          </w:divBdr>
        </w:div>
        <w:div w:id="1057320600">
          <w:marLeft w:val="480"/>
          <w:marRight w:val="0"/>
          <w:marTop w:val="0"/>
          <w:marBottom w:val="0"/>
          <w:divBdr>
            <w:top w:val="none" w:sz="0" w:space="0" w:color="auto"/>
            <w:left w:val="none" w:sz="0" w:space="0" w:color="auto"/>
            <w:bottom w:val="none" w:sz="0" w:space="0" w:color="auto"/>
            <w:right w:val="none" w:sz="0" w:space="0" w:color="auto"/>
          </w:divBdr>
        </w:div>
        <w:div w:id="42603460">
          <w:marLeft w:val="480"/>
          <w:marRight w:val="0"/>
          <w:marTop w:val="0"/>
          <w:marBottom w:val="0"/>
          <w:divBdr>
            <w:top w:val="none" w:sz="0" w:space="0" w:color="auto"/>
            <w:left w:val="none" w:sz="0" w:space="0" w:color="auto"/>
            <w:bottom w:val="none" w:sz="0" w:space="0" w:color="auto"/>
            <w:right w:val="none" w:sz="0" w:space="0" w:color="auto"/>
          </w:divBdr>
        </w:div>
        <w:div w:id="519510019">
          <w:marLeft w:val="480"/>
          <w:marRight w:val="0"/>
          <w:marTop w:val="0"/>
          <w:marBottom w:val="0"/>
          <w:divBdr>
            <w:top w:val="none" w:sz="0" w:space="0" w:color="auto"/>
            <w:left w:val="none" w:sz="0" w:space="0" w:color="auto"/>
            <w:bottom w:val="none" w:sz="0" w:space="0" w:color="auto"/>
            <w:right w:val="none" w:sz="0" w:space="0" w:color="auto"/>
          </w:divBdr>
        </w:div>
        <w:div w:id="1908107229">
          <w:marLeft w:val="480"/>
          <w:marRight w:val="0"/>
          <w:marTop w:val="0"/>
          <w:marBottom w:val="0"/>
          <w:divBdr>
            <w:top w:val="none" w:sz="0" w:space="0" w:color="auto"/>
            <w:left w:val="none" w:sz="0" w:space="0" w:color="auto"/>
            <w:bottom w:val="none" w:sz="0" w:space="0" w:color="auto"/>
            <w:right w:val="none" w:sz="0" w:space="0" w:color="auto"/>
          </w:divBdr>
        </w:div>
        <w:div w:id="1792244864">
          <w:marLeft w:val="480"/>
          <w:marRight w:val="0"/>
          <w:marTop w:val="0"/>
          <w:marBottom w:val="0"/>
          <w:divBdr>
            <w:top w:val="none" w:sz="0" w:space="0" w:color="auto"/>
            <w:left w:val="none" w:sz="0" w:space="0" w:color="auto"/>
            <w:bottom w:val="none" w:sz="0" w:space="0" w:color="auto"/>
            <w:right w:val="none" w:sz="0" w:space="0" w:color="auto"/>
          </w:divBdr>
        </w:div>
        <w:div w:id="1478492375">
          <w:marLeft w:val="480"/>
          <w:marRight w:val="0"/>
          <w:marTop w:val="0"/>
          <w:marBottom w:val="0"/>
          <w:divBdr>
            <w:top w:val="none" w:sz="0" w:space="0" w:color="auto"/>
            <w:left w:val="none" w:sz="0" w:space="0" w:color="auto"/>
            <w:bottom w:val="none" w:sz="0" w:space="0" w:color="auto"/>
            <w:right w:val="none" w:sz="0" w:space="0" w:color="auto"/>
          </w:divBdr>
        </w:div>
        <w:div w:id="1418749481">
          <w:marLeft w:val="480"/>
          <w:marRight w:val="0"/>
          <w:marTop w:val="0"/>
          <w:marBottom w:val="0"/>
          <w:divBdr>
            <w:top w:val="none" w:sz="0" w:space="0" w:color="auto"/>
            <w:left w:val="none" w:sz="0" w:space="0" w:color="auto"/>
            <w:bottom w:val="none" w:sz="0" w:space="0" w:color="auto"/>
            <w:right w:val="none" w:sz="0" w:space="0" w:color="auto"/>
          </w:divBdr>
        </w:div>
        <w:div w:id="1556507473">
          <w:marLeft w:val="480"/>
          <w:marRight w:val="0"/>
          <w:marTop w:val="0"/>
          <w:marBottom w:val="0"/>
          <w:divBdr>
            <w:top w:val="none" w:sz="0" w:space="0" w:color="auto"/>
            <w:left w:val="none" w:sz="0" w:space="0" w:color="auto"/>
            <w:bottom w:val="none" w:sz="0" w:space="0" w:color="auto"/>
            <w:right w:val="none" w:sz="0" w:space="0" w:color="auto"/>
          </w:divBdr>
        </w:div>
        <w:div w:id="1483230748">
          <w:marLeft w:val="480"/>
          <w:marRight w:val="0"/>
          <w:marTop w:val="0"/>
          <w:marBottom w:val="0"/>
          <w:divBdr>
            <w:top w:val="none" w:sz="0" w:space="0" w:color="auto"/>
            <w:left w:val="none" w:sz="0" w:space="0" w:color="auto"/>
            <w:bottom w:val="none" w:sz="0" w:space="0" w:color="auto"/>
            <w:right w:val="none" w:sz="0" w:space="0" w:color="auto"/>
          </w:divBdr>
        </w:div>
        <w:div w:id="1446461243">
          <w:marLeft w:val="480"/>
          <w:marRight w:val="0"/>
          <w:marTop w:val="0"/>
          <w:marBottom w:val="0"/>
          <w:divBdr>
            <w:top w:val="none" w:sz="0" w:space="0" w:color="auto"/>
            <w:left w:val="none" w:sz="0" w:space="0" w:color="auto"/>
            <w:bottom w:val="none" w:sz="0" w:space="0" w:color="auto"/>
            <w:right w:val="none" w:sz="0" w:space="0" w:color="auto"/>
          </w:divBdr>
        </w:div>
        <w:div w:id="705132769">
          <w:marLeft w:val="480"/>
          <w:marRight w:val="0"/>
          <w:marTop w:val="0"/>
          <w:marBottom w:val="0"/>
          <w:divBdr>
            <w:top w:val="none" w:sz="0" w:space="0" w:color="auto"/>
            <w:left w:val="none" w:sz="0" w:space="0" w:color="auto"/>
            <w:bottom w:val="none" w:sz="0" w:space="0" w:color="auto"/>
            <w:right w:val="none" w:sz="0" w:space="0" w:color="auto"/>
          </w:divBdr>
        </w:div>
        <w:div w:id="1060910245">
          <w:marLeft w:val="480"/>
          <w:marRight w:val="0"/>
          <w:marTop w:val="0"/>
          <w:marBottom w:val="0"/>
          <w:divBdr>
            <w:top w:val="none" w:sz="0" w:space="0" w:color="auto"/>
            <w:left w:val="none" w:sz="0" w:space="0" w:color="auto"/>
            <w:bottom w:val="none" w:sz="0" w:space="0" w:color="auto"/>
            <w:right w:val="none" w:sz="0" w:space="0" w:color="auto"/>
          </w:divBdr>
        </w:div>
        <w:div w:id="1845894053">
          <w:marLeft w:val="480"/>
          <w:marRight w:val="0"/>
          <w:marTop w:val="0"/>
          <w:marBottom w:val="0"/>
          <w:divBdr>
            <w:top w:val="none" w:sz="0" w:space="0" w:color="auto"/>
            <w:left w:val="none" w:sz="0" w:space="0" w:color="auto"/>
            <w:bottom w:val="none" w:sz="0" w:space="0" w:color="auto"/>
            <w:right w:val="none" w:sz="0" w:space="0" w:color="auto"/>
          </w:divBdr>
        </w:div>
        <w:div w:id="922881258">
          <w:marLeft w:val="480"/>
          <w:marRight w:val="0"/>
          <w:marTop w:val="0"/>
          <w:marBottom w:val="0"/>
          <w:divBdr>
            <w:top w:val="none" w:sz="0" w:space="0" w:color="auto"/>
            <w:left w:val="none" w:sz="0" w:space="0" w:color="auto"/>
            <w:bottom w:val="none" w:sz="0" w:space="0" w:color="auto"/>
            <w:right w:val="none" w:sz="0" w:space="0" w:color="auto"/>
          </w:divBdr>
        </w:div>
        <w:div w:id="2070222112">
          <w:marLeft w:val="480"/>
          <w:marRight w:val="0"/>
          <w:marTop w:val="0"/>
          <w:marBottom w:val="0"/>
          <w:divBdr>
            <w:top w:val="none" w:sz="0" w:space="0" w:color="auto"/>
            <w:left w:val="none" w:sz="0" w:space="0" w:color="auto"/>
            <w:bottom w:val="none" w:sz="0" w:space="0" w:color="auto"/>
            <w:right w:val="none" w:sz="0" w:space="0" w:color="auto"/>
          </w:divBdr>
        </w:div>
        <w:div w:id="1075778647">
          <w:marLeft w:val="480"/>
          <w:marRight w:val="0"/>
          <w:marTop w:val="0"/>
          <w:marBottom w:val="0"/>
          <w:divBdr>
            <w:top w:val="none" w:sz="0" w:space="0" w:color="auto"/>
            <w:left w:val="none" w:sz="0" w:space="0" w:color="auto"/>
            <w:bottom w:val="none" w:sz="0" w:space="0" w:color="auto"/>
            <w:right w:val="none" w:sz="0" w:space="0" w:color="auto"/>
          </w:divBdr>
        </w:div>
        <w:div w:id="1200387771">
          <w:marLeft w:val="480"/>
          <w:marRight w:val="0"/>
          <w:marTop w:val="0"/>
          <w:marBottom w:val="0"/>
          <w:divBdr>
            <w:top w:val="none" w:sz="0" w:space="0" w:color="auto"/>
            <w:left w:val="none" w:sz="0" w:space="0" w:color="auto"/>
            <w:bottom w:val="none" w:sz="0" w:space="0" w:color="auto"/>
            <w:right w:val="none" w:sz="0" w:space="0" w:color="auto"/>
          </w:divBdr>
        </w:div>
        <w:div w:id="1694184450">
          <w:marLeft w:val="480"/>
          <w:marRight w:val="0"/>
          <w:marTop w:val="0"/>
          <w:marBottom w:val="0"/>
          <w:divBdr>
            <w:top w:val="none" w:sz="0" w:space="0" w:color="auto"/>
            <w:left w:val="none" w:sz="0" w:space="0" w:color="auto"/>
            <w:bottom w:val="none" w:sz="0" w:space="0" w:color="auto"/>
            <w:right w:val="none" w:sz="0" w:space="0" w:color="auto"/>
          </w:divBdr>
        </w:div>
        <w:div w:id="1897354192">
          <w:marLeft w:val="480"/>
          <w:marRight w:val="0"/>
          <w:marTop w:val="0"/>
          <w:marBottom w:val="0"/>
          <w:divBdr>
            <w:top w:val="none" w:sz="0" w:space="0" w:color="auto"/>
            <w:left w:val="none" w:sz="0" w:space="0" w:color="auto"/>
            <w:bottom w:val="none" w:sz="0" w:space="0" w:color="auto"/>
            <w:right w:val="none" w:sz="0" w:space="0" w:color="auto"/>
          </w:divBdr>
        </w:div>
        <w:div w:id="1297101659">
          <w:marLeft w:val="480"/>
          <w:marRight w:val="0"/>
          <w:marTop w:val="0"/>
          <w:marBottom w:val="0"/>
          <w:divBdr>
            <w:top w:val="none" w:sz="0" w:space="0" w:color="auto"/>
            <w:left w:val="none" w:sz="0" w:space="0" w:color="auto"/>
            <w:bottom w:val="none" w:sz="0" w:space="0" w:color="auto"/>
            <w:right w:val="none" w:sz="0" w:space="0" w:color="auto"/>
          </w:divBdr>
        </w:div>
        <w:div w:id="1149395106">
          <w:marLeft w:val="480"/>
          <w:marRight w:val="0"/>
          <w:marTop w:val="0"/>
          <w:marBottom w:val="0"/>
          <w:divBdr>
            <w:top w:val="none" w:sz="0" w:space="0" w:color="auto"/>
            <w:left w:val="none" w:sz="0" w:space="0" w:color="auto"/>
            <w:bottom w:val="none" w:sz="0" w:space="0" w:color="auto"/>
            <w:right w:val="none" w:sz="0" w:space="0" w:color="auto"/>
          </w:divBdr>
        </w:div>
        <w:div w:id="588850499">
          <w:marLeft w:val="480"/>
          <w:marRight w:val="0"/>
          <w:marTop w:val="0"/>
          <w:marBottom w:val="0"/>
          <w:divBdr>
            <w:top w:val="none" w:sz="0" w:space="0" w:color="auto"/>
            <w:left w:val="none" w:sz="0" w:space="0" w:color="auto"/>
            <w:bottom w:val="none" w:sz="0" w:space="0" w:color="auto"/>
            <w:right w:val="none" w:sz="0" w:space="0" w:color="auto"/>
          </w:divBdr>
        </w:div>
        <w:div w:id="1093666791">
          <w:marLeft w:val="480"/>
          <w:marRight w:val="0"/>
          <w:marTop w:val="0"/>
          <w:marBottom w:val="0"/>
          <w:divBdr>
            <w:top w:val="none" w:sz="0" w:space="0" w:color="auto"/>
            <w:left w:val="none" w:sz="0" w:space="0" w:color="auto"/>
            <w:bottom w:val="none" w:sz="0" w:space="0" w:color="auto"/>
            <w:right w:val="none" w:sz="0" w:space="0" w:color="auto"/>
          </w:divBdr>
        </w:div>
        <w:div w:id="1933970607">
          <w:marLeft w:val="480"/>
          <w:marRight w:val="0"/>
          <w:marTop w:val="0"/>
          <w:marBottom w:val="0"/>
          <w:divBdr>
            <w:top w:val="none" w:sz="0" w:space="0" w:color="auto"/>
            <w:left w:val="none" w:sz="0" w:space="0" w:color="auto"/>
            <w:bottom w:val="none" w:sz="0" w:space="0" w:color="auto"/>
            <w:right w:val="none" w:sz="0" w:space="0" w:color="auto"/>
          </w:divBdr>
        </w:div>
        <w:div w:id="898058071">
          <w:marLeft w:val="480"/>
          <w:marRight w:val="0"/>
          <w:marTop w:val="0"/>
          <w:marBottom w:val="0"/>
          <w:divBdr>
            <w:top w:val="none" w:sz="0" w:space="0" w:color="auto"/>
            <w:left w:val="none" w:sz="0" w:space="0" w:color="auto"/>
            <w:bottom w:val="none" w:sz="0" w:space="0" w:color="auto"/>
            <w:right w:val="none" w:sz="0" w:space="0" w:color="auto"/>
          </w:divBdr>
        </w:div>
        <w:div w:id="1884518890">
          <w:marLeft w:val="480"/>
          <w:marRight w:val="0"/>
          <w:marTop w:val="0"/>
          <w:marBottom w:val="0"/>
          <w:divBdr>
            <w:top w:val="none" w:sz="0" w:space="0" w:color="auto"/>
            <w:left w:val="none" w:sz="0" w:space="0" w:color="auto"/>
            <w:bottom w:val="none" w:sz="0" w:space="0" w:color="auto"/>
            <w:right w:val="none" w:sz="0" w:space="0" w:color="auto"/>
          </w:divBdr>
        </w:div>
        <w:div w:id="504904849">
          <w:marLeft w:val="480"/>
          <w:marRight w:val="0"/>
          <w:marTop w:val="0"/>
          <w:marBottom w:val="0"/>
          <w:divBdr>
            <w:top w:val="none" w:sz="0" w:space="0" w:color="auto"/>
            <w:left w:val="none" w:sz="0" w:space="0" w:color="auto"/>
            <w:bottom w:val="none" w:sz="0" w:space="0" w:color="auto"/>
            <w:right w:val="none" w:sz="0" w:space="0" w:color="auto"/>
          </w:divBdr>
        </w:div>
        <w:div w:id="521364754">
          <w:marLeft w:val="480"/>
          <w:marRight w:val="0"/>
          <w:marTop w:val="0"/>
          <w:marBottom w:val="0"/>
          <w:divBdr>
            <w:top w:val="none" w:sz="0" w:space="0" w:color="auto"/>
            <w:left w:val="none" w:sz="0" w:space="0" w:color="auto"/>
            <w:bottom w:val="none" w:sz="0" w:space="0" w:color="auto"/>
            <w:right w:val="none" w:sz="0" w:space="0" w:color="auto"/>
          </w:divBdr>
        </w:div>
        <w:div w:id="454100057">
          <w:marLeft w:val="480"/>
          <w:marRight w:val="0"/>
          <w:marTop w:val="0"/>
          <w:marBottom w:val="0"/>
          <w:divBdr>
            <w:top w:val="none" w:sz="0" w:space="0" w:color="auto"/>
            <w:left w:val="none" w:sz="0" w:space="0" w:color="auto"/>
            <w:bottom w:val="none" w:sz="0" w:space="0" w:color="auto"/>
            <w:right w:val="none" w:sz="0" w:space="0" w:color="auto"/>
          </w:divBdr>
        </w:div>
      </w:divsChild>
    </w:div>
    <w:div w:id="1259170643">
      <w:marLeft w:val="640"/>
      <w:marRight w:val="0"/>
      <w:marTop w:val="0"/>
      <w:marBottom w:val="0"/>
      <w:divBdr>
        <w:top w:val="none" w:sz="0" w:space="0" w:color="auto"/>
        <w:left w:val="none" w:sz="0" w:space="0" w:color="auto"/>
        <w:bottom w:val="none" w:sz="0" w:space="0" w:color="auto"/>
        <w:right w:val="none" w:sz="0" w:space="0" w:color="auto"/>
      </w:divBdr>
    </w:div>
    <w:div w:id="1259212447">
      <w:bodyDiv w:val="1"/>
      <w:marLeft w:val="0"/>
      <w:marRight w:val="0"/>
      <w:marTop w:val="0"/>
      <w:marBottom w:val="0"/>
      <w:divBdr>
        <w:top w:val="none" w:sz="0" w:space="0" w:color="auto"/>
        <w:left w:val="none" w:sz="0" w:space="0" w:color="auto"/>
        <w:bottom w:val="none" w:sz="0" w:space="0" w:color="auto"/>
        <w:right w:val="none" w:sz="0" w:space="0" w:color="auto"/>
      </w:divBdr>
      <w:divsChild>
        <w:div w:id="1089157632">
          <w:marLeft w:val="480"/>
          <w:marRight w:val="0"/>
          <w:marTop w:val="0"/>
          <w:marBottom w:val="0"/>
          <w:divBdr>
            <w:top w:val="none" w:sz="0" w:space="0" w:color="auto"/>
            <w:left w:val="none" w:sz="0" w:space="0" w:color="auto"/>
            <w:bottom w:val="none" w:sz="0" w:space="0" w:color="auto"/>
            <w:right w:val="none" w:sz="0" w:space="0" w:color="auto"/>
          </w:divBdr>
        </w:div>
        <w:div w:id="1001197027">
          <w:marLeft w:val="480"/>
          <w:marRight w:val="0"/>
          <w:marTop w:val="0"/>
          <w:marBottom w:val="0"/>
          <w:divBdr>
            <w:top w:val="none" w:sz="0" w:space="0" w:color="auto"/>
            <w:left w:val="none" w:sz="0" w:space="0" w:color="auto"/>
            <w:bottom w:val="none" w:sz="0" w:space="0" w:color="auto"/>
            <w:right w:val="none" w:sz="0" w:space="0" w:color="auto"/>
          </w:divBdr>
        </w:div>
        <w:div w:id="1966738117">
          <w:marLeft w:val="480"/>
          <w:marRight w:val="0"/>
          <w:marTop w:val="0"/>
          <w:marBottom w:val="0"/>
          <w:divBdr>
            <w:top w:val="none" w:sz="0" w:space="0" w:color="auto"/>
            <w:left w:val="none" w:sz="0" w:space="0" w:color="auto"/>
            <w:bottom w:val="none" w:sz="0" w:space="0" w:color="auto"/>
            <w:right w:val="none" w:sz="0" w:space="0" w:color="auto"/>
          </w:divBdr>
        </w:div>
        <w:div w:id="1282375541">
          <w:marLeft w:val="480"/>
          <w:marRight w:val="0"/>
          <w:marTop w:val="0"/>
          <w:marBottom w:val="0"/>
          <w:divBdr>
            <w:top w:val="none" w:sz="0" w:space="0" w:color="auto"/>
            <w:left w:val="none" w:sz="0" w:space="0" w:color="auto"/>
            <w:bottom w:val="none" w:sz="0" w:space="0" w:color="auto"/>
            <w:right w:val="none" w:sz="0" w:space="0" w:color="auto"/>
          </w:divBdr>
        </w:div>
        <w:div w:id="1791128439">
          <w:marLeft w:val="480"/>
          <w:marRight w:val="0"/>
          <w:marTop w:val="0"/>
          <w:marBottom w:val="0"/>
          <w:divBdr>
            <w:top w:val="none" w:sz="0" w:space="0" w:color="auto"/>
            <w:left w:val="none" w:sz="0" w:space="0" w:color="auto"/>
            <w:bottom w:val="none" w:sz="0" w:space="0" w:color="auto"/>
            <w:right w:val="none" w:sz="0" w:space="0" w:color="auto"/>
          </w:divBdr>
        </w:div>
        <w:div w:id="394087904">
          <w:marLeft w:val="480"/>
          <w:marRight w:val="0"/>
          <w:marTop w:val="0"/>
          <w:marBottom w:val="0"/>
          <w:divBdr>
            <w:top w:val="none" w:sz="0" w:space="0" w:color="auto"/>
            <w:left w:val="none" w:sz="0" w:space="0" w:color="auto"/>
            <w:bottom w:val="none" w:sz="0" w:space="0" w:color="auto"/>
            <w:right w:val="none" w:sz="0" w:space="0" w:color="auto"/>
          </w:divBdr>
        </w:div>
        <w:div w:id="1656956042">
          <w:marLeft w:val="480"/>
          <w:marRight w:val="0"/>
          <w:marTop w:val="0"/>
          <w:marBottom w:val="0"/>
          <w:divBdr>
            <w:top w:val="none" w:sz="0" w:space="0" w:color="auto"/>
            <w:left w:val="none" w:sz="0" w:space="0" w:color="auto"/>
            <w:bottom w:val="none" w:sz="0" w:space="0" w:color="auto"/>
            <w:right w:val="none" w:sz="0" w:space="0" w:color="auto"/>
          </w:divBdr>
        </w:div>
        <w:div w:id="575365291">
          <w:marLeft w:val="480"/>
          <w:marRight w:val="0"/>
          <w:marTop w:val="0"/>
          <w:marBottom w:val="0"/>
          <w:divBdr>
            <w:top w:val="none" w:sz="0" w:space="0" w:color="auto"/>
            <w:left w:val="none" w:sz="0" w:space="0" w:color="auto"/>
            <w:bottom w:val="none" w:sz="0" w:space="0" w:color="auto"/>
            <w:right w:val="none" w:sz="0" w:space="0" w:color="auto"/>
          </w:divBdr>
        </w:div>
        <w:div w:id="255601580">
          <w:marLeft w:val="480"/>
          <w:marRight w:val="0"/>
          <w:marTop w:val="0"/>
          <w:marBottom w:val="0"/>
          <w:divBdr>
            <w:top w:val="none" w:sz="0" w:space="0" w:color="auto"/>
            <w:left w:val="none" w:sz="0" w:space="0" w:color="auto"/>
            <w:bottom w:val="none" w:sz="0" w:space="0" w:color="auto"/>
            <w:right w:val="none" w:sz="0" w:space="0" w:color="auto"/>
          </w:divBdr>
        </w:div>
        <w:div w:id="1923565564">
          <w:marLeft w:val="480"/>
          <w:marRight w:val="0"/>
          <w:marTop w:val="0"/>
          <w:marBottom w:val="0"/>
          <w:divBdr>
            <w:top w:val="none" w:sz="0" w:space="0" w:color="auto"/>
            <w:left w:val="none" w:sz="0" w:space="0" w:color="auto"/>
            <w:bottom w:val="none" w:sz="0" w:space="0" w:color="auto"/>
            <w:right w:val="none" w:sz="0" w:space="0" w:color="auto"/>
          </w:divBdr>
        </w:div>
        <w:div w:id="1981422425">
          <w:marLeft w:val="480"/>
          <w:marRight w:val="0"/>
          <w:marTop w:val="0"/>
          <w:marBottom w:val="0"/>
          <w:divBdr>
            <w:top w:val="none" w:sz="0" w:space="0" w:color="auto"/>
            <w:left w:val="none" w:sz="0" w:space="0" w:color="auto"/>
            <w:bottom w:val="none" w:sz="0" w:space="0" w:color="auto"/>
            <w:right w:val="none" w:sz="0" w:space="0" w:color="auto"/>
          </w:divBdr>
        </w:div>
        <w:div w:id="359819528">
          <w:marLeft w:val="480"/>
          <w:marRight w:val="0"/>
          <w:marTop w:val="0"/>
          <w:marBottom w:val="0"/>
          <w:divBdr>
            <w:top w:val="none" w:sz="0" w:space="0" w:color="auto"/>
            <w:left w:val="none" w:sz="0" w:space="0" w:color="auto"/>
            <w:bottom w:val="none" w:sz="0" w:space="0" w:color="auto"/>
            <w:right w:val="none" w:sz="0" w:space="0" w:color="auto"/>
          </w:divBdr>
        </w:div>
        <w:div w:id="2099134882">
          <w:marLeft w:val="480"/>
          <w:marRight w:val="0"/>
          <w:marTop w:val="0"/>
          <w:marBottom w:val="0"/>
          <w:divBdr>
            <w:top w:val="none" w:sz="0" w:space="0" w:color="auto"/>
            <w:left w:val="none" w:sz="0" w:space="0" w:color="auto"/>
            <w:bottom w:val="none" w:sz="0" w:space="0" w:color="auto"/>
            <w:right w:val="none" w:sz="0" w:space="0" w:color="auto"/>
          </w:divBdr>
        </w:div>
        <w:div w:id="2024356208">
          <w:marLeft w:val="480"/>
          <w:marRight w:val="0"/>
          <w:marTop w:val="0"/>
          <w:marBottom w:val="0"/>
          <w:divBdr>
            <w:top w:val="none" w:sz="0" w:space="0" w:color="auto"/>
            <w:left w:val="none" w:sz="0" w:space="0" w:color="auto"/>
            <w:bottom w:val="none" w:sz="0" w:space="0" w:color="auto"/>
            <w:right w:val="none" w:sz="0" w:space="0" w:color="auto"/>
          </w:divBdr>
        </w:div>
        <w:div w:id="282928475">
          <w:marLeft w:val="480"/>
          <w:marRight w:val="0"/>
          <w:marTop w:val="0"/>
          <w:marBottom w:val="0"/>
          <w:divBdr>
            <w:top w:val="none" w:sz="0" w:space="0" w:color="auto"/>
            <w:left w:val="none" w:sz="0" w:space="0" w:color="auto"/>
            <w:bottom w:val="none" w:sz="0" w:space="0" w:color="auto"/>
            <w:right w:val="none" w:sz="0" w:space="0" w:color="auto"/>
          </w:divBdr>
        </w:div>
        <w:div w:id="570310815">
          <w:marLeft w:val="480"/>
          <w:marRight w:val="0"/>
          <w:marTop w:val="0"/>
          <w:marBottom w:val="0"/>
          <w:divBdr>
            <w:top w:val="none" w:sz="0" w:space="0" w:color="auto"/>
            <w:left w:val="none" w:sz="0" w:space="0" w:color="auto"/>
            <w:bottom w:val="none" w:sz="0" w:space="0" w:color="auto"/>
            <w:right w:val="none" w:sz="0" w:space="0" w:color="auto"/>
          </w:divBdr>
        </w:div>
        <w:div w:id="1829517702">
          <w:marLeft w:val="480"/>
          <w:marRight w:val="0"/>
          <w:marTop w:val="0"/>
          <w:marBottom w:val="0"/>
          <w:divBdr>
            <w:top w:val="none" w:sz="0" w:space="0" w:color="auto"/>
            <w:left w:val="none" w:sz="0" w:space="0" w:color="auto"/>
            <w:bottom w:val="none" w:sz="0" w:space="0" w:color="auto"/>
            <w:right w:val="none" w:sz="0" w:space="0" w:color="auto"/>
          </w:divBdr>
        </w:div>
        <w:div w:id="1490370120">
          <w:marLeft w:val="480"/>
          <w:marRight w:val="0"/>
          <w:marTop w:val="0"/>
          <w:marBottom w:val="0"/>
          <w:divBdr>
            <w:top w:val="none" w:sz="0" w:space="0" w:color="auto"/>
            <w:left w:val="none" w:sz="0" w:space="0" w:color="auto"/>
            <w:bottom w:val="none" w:sz="0" w:space="0" w:color="auto"/>
            <w:right w:val="none" w:sz="0" w:space="0" w:color="auto"/>
          </w:divBdr>
        </w:div>
        <w:div w:id="381714177">
          <w:marLeft w:val="480"/>
          <w:marRight w:val="0"/>
          <w:marTop w:val="0"/>
          <w:marBottom w:val="0"/>
          <w:divBdr>
            <w:top w:val="none" w:sz="0" w:space="0" w:color="auto"/>
            <w:left w:val="none" w:sz="0" w:space="0" w:color="auto"/>
            <w:bottom w:val="none" w:sz="0" w:space="0" w:color="auto"/>
            <w:right w:val="none" w:sz="0" w:space="0" w:color="auto"/>
          </w:divBdr>
        </w:div>
        <w:div w:id="1895003756">
          <w:marLeft w:val="480"/>
          <w:marRight w:val="0"/>
          <w:marTop w:val="0"/>
          <w:marBottom w:val="0"/>
          <w:divBdr>
            <w:top w:val="none" w:sz="0" w:space="0" w:color="auto"/>
            <w:left w:val="none" w:sz="0" w:space="0" w:color="auto"/>
            <w:bottom w:val="none" w:sz="0" w:space="0" w:color="auto"/>
            <w:right w:val="none" w:sz="0" w:space="0" w:color="auto"/>
          </w:divBdr>
        </w:div>
        <w:div w:id="1697805251">
          <w:marLeft w:val="480"/>
          <w:marRight w:val="0"/>
          <w:marTop w:val="0"/>
          <w:marBottom w:val="0"/>
          <w:divBdr>
            <w:top w:val="none" w:sz="0" w:space="0" w:color="auto"/>
            <w:left w:val="none" w:sz="0" w:space="0" w:color="auto"/>
            <w:bottom w:val="none" w:sz="0" w:space="0" w:color="auto"/>
            <w:right w:val="none" w:sz="0" w:space="0" w:color="auto"/>
          </w:divBdr>
        </w:div>
        <w:div w:id="185141017">
          <w:marLeft w:val="480"/>
          <w:marRight w:val="0"/>
          <w:marTop w:val="0"/>
          <w:marBottom w:val="0"/>
          <w:divBdr>
            <w:top w:val="none" w:sz="0" w:space="0" w:color="auto"/>
            <w:left w:val="none" w:sz="0" w:space="0" w:color="auto"/>
            <w:bottom w:val="none" w:sz="0" w:space="0" w:color="auto"/>
            <w:right w:val="none" w:sz="0" w:space="0" w:color="auto"/>
          </w:divBdr>
        </w:div>
        <w:div w:id="842092171">
          <w:marLeft w:val="480"/>
          <w:marRight w:val="0"/>
          <w:marTop w:val="0"/>
          <w:marBottom w:val="0"/>
          <w:divBdr>
            <w:top w:val="none" w:sz="0" w:space="0" w:color="auto"/>
            <w:left w:val="none" w:sz="0" w:space="0" w:color="auto"/>
            <w:bottom w:val="none" w:sz="0" w:space="0" w:color="auto"/>
            <w:right w:val="none" w:sz="0" w:space="0" w:color="auto"/>
          </w:divBdr>
        </w:div>
        <w:div w:id="241334658">
          <w:marLeft w:val="480"/>
          <w:marRight w:val="0"/>
          <w:marTop w:val="0"/>
          <w:marBottom w:val="0"/>
          <w:divBdr>
            <w:top w:val="none" w:sz="0" w:space="0" w:color="auto"/>
            <w:left w:val="none" w:sz="0" w:space="0" w:color="auto"/>
            <w:bottom w:val="none" w:sz="0" w:space="0" w:color="auto"/>
            <w:right w:val="none" w:sz="0" w:space="0" w:color="auto"/>
          </w:divBdr>
        </w:div>
        <w:div w:id="2048485639">
          <w:marLeft w:val="480"/>
          <w:marRight w:val="0"/>
          <w:marTop w:val="0"/>
          <w:marBottom w:val="0"/>
          <w:divBdr>
            <w:top w:val="none" w:sz="0" w:space="0" w:color="auto"/>
            <w:left w:val="none" w:sz="0" w:space="0" w:color="auto"/>
            <w:bottom w:val="none" w:sz="0" w:space="0" w:color="auto"/>
            <w:right w:val="none" w:sz="0" w:space="0" w:color="auto"/>
          </w:divBdr>
        </w:div>
        <w:div w:id="1527209264">
          <w:marLeft w:val="480"/>
          <w:marRight w:val="0"/>
          <w:marTop w:val="0"/>
          <w:marBottom w:val="0"/>
          <w:divBdr>
            <w:top w:val="none" w:sz="0" w:space="0" w:color="auto"/>
            <w:left w:val="none" w:sz="0" w:space="0" w:color="auto"/>
            <w:bottom w:val="none" w:sz="0" w:space="0" w:color="auto"/>
            <w:right w:val="none" w:sz="0" w:space="0" w:color="auto"/>
          </w:divBdr>
        </w:div>
        <w:div w:id="1300724767">
          <w:marLeft w:val="480"/>
          <w:marRight w:val="0"/>
          <w:marTop w:val="0"/>
          <w:marBottom w:val="0"/>
          <w:divBdr>
            <w:top w:val="none" w:sz="0" w:space="0" w:color="auto"/>
            <w:left w:val="none" w:sz="0" w:space="0" w:color="auto"/>
            <w:bottom w:val="none" w:sz="0" w:space="0" w:color="auto"/>
            <w:right w:val="none" w:sz="0" w:space="0" w:color="auto"/>
          </w:divBdr>
        </w:div>
        <w:div w:id="1662847399">
          <w:marLeft w:val="480"/>
          <w:marRight w:val="0"/>
          <w:marTop w:val="0"/>
          <w:marBottom w:val="0"/>
          <w:divBdr>
            <w:top w:val="none" w:sz="0" w:space="0" w:color="auto"/>
            <w:left w:val="none" w:sz="0" w:space="0" w:color="auto"/>
            <w:bottom w:val="none" w:sz="0" w:space="0" w:color="auto"/>
            <w:right w:val="none" w:sz="0" w:space="0" w:color="auto"/>
          </w:divBdr>
        </w:div>
        <w:div w:id="2033725369">
          <w:marLeft w:val="480"/>
          <w:marRight w:val="0"/>
          <w:marTop w:val="0"/>
          <w:marBottom w:val="0"/>
          <w:divBdr>
            <w:top w:val="none" w:sz="0" w:space="0" w:color="auto"/>
            <w:left w:val="none" w:sz="0" w:space="0" w:color="auto"/>
            <w:bottom w:val="none" w:sz="0" w:space="0" w:color="auto"/>
            <w:right w:val="none" w:sz="0" w:space="0" w:color="auto"/>
          </w:divBdr>
        </w:div>
        <w:div w:id="2057927198">
          <w:marLeft w:val="480"/>
          <w:marRight w:val="0"/>
          <w:marTop w:val="0"/>
          <w:marBottom w:val="0"/>
          <w:divBdr>
            <w:top w:val="none" w:sz="0" w:space="0" w:color="auto"/>
            <w:left w:val="none" w:sz="0" w:space="0" w:color="auto"/>
            <w:bottom w:val="none" w:sz="0" w:space="0" w:color="auto"/>
            <w:right w:val="none" w:sz="0" w:space="0" w:color="auto"/>
          </w:divBdr>
        </w:div>
        <w:div w:id="903874978">
          <w:marLeft w:val="480"/>
          <w:marRight w:val="0"/>
          <w:marTop w:val="0"/>
          <w:marBottom w:val="0"/>
          <w:divBdr>
            <w:top w:val="none" w:sz="0" w:space="0" w:color="auto"/>
            <w:left w:val="none" w:sz="0" w:space="0" w:color="auto"/>
            <w:bottom w:val="none" w:sz="0" w:space="0" w:color="auto"/>
            <w:right w:val="none" w:sz="0" w:space="0" w:color="auto"/>
          </w:divBdr>
        </w:div>
        <w:div w:id="578905819">
          <w:marLeft w:val="480"/>
          <w:marRight w:val="0"/>
          <w:marTop w:val="0"/>
          <w:marBottom w:val="0"/>
          <w:divBdr>
            <w:top w:val="none" w:sz="0" w:space="0" w:color="auto"/>
            <w:left w:val="none" w:sz="0" w:space="0" w:color="auto"/>
            <w:bottom w:val="none" w:sz="0" w:space="0" w:color="auto"/>
            <w:right w:val="none" w:sz="0" w:space="0" w:color="auto"/>
          </w:divBdr>
        </w:div>
        <w:div w:id="2007904223">
          <w:marLeft w:val="480"/>
          <w:marRight w:val="0"/>
          <w:marTop w:val="0"/>
          <w:marBottom w:val="0"/>
          <w:divBdr>
            <w:top w:val="none" w:sz="0" w:space="0" w:color="auto"/>
            <w:left w:val="none" w:sz="0" w:space="0" w:color="auto"/>
            <w:bottom w:val="none" w:sz="0" w:space="0" w:color="auto"/>
            <w:right w:val="none" w:sz="0" w:space="0" w:color="auto"/>
          </w:divBdr>
        </w:div>
        <w:div w:id="65617492">
          <w:marLeft w:val="480"/>
          <w:marRight w:val="0"/>
          <w:marTop w:val="0"/>
          <w:marBottom w:val="0"/>
          <w:divBdr>
            <w:top w:val="none" w:sz="0" w:space="0" w:color="auto"/>
            <w:left w:val="none" w:sz="0" w:space="0" w:color="auto"/>
            <w:bottom w:val="none" w:sz="0" w:space="0" w:color="auto"/>
            <w:right w:val="none" w:sz="0" w:space="0" w:color="auto"/>
          </w:divBdr>
        </w:div>
        <w:div w:id="875888663">
          <w:marLeft w:val="480"/>
          <w:marRight w:val="0"/>
          <w:marTop w:val="0"/>
          <w:marBottom w:val="0"/>
          <w:divBdr>
            <w:top w:val="none" w:sz="0" w:space="0" w:color="auto"/>
            <w:left w:val="none" w:sz="0" w:space="0" w:color="auto"/>
            <w:bottom w:val="none" w:sz="0" w:space="0" w:color="auto"/>
            <w:right w:val="none" w:sz="0" w:space="0" w:color="auto"/>
          </w:divBdr>
        </w:div>
        <w:div w:id="370956266">
          <w:marLeft w:val="480"/>
          <w:marRight w:val="0"/>
          <w:marTop w:val="0"/>
          <w:marBottom w:val="0"/>
          <w:divBdr>
            <w:top w:val="none" w:sz="0" w:space="0" w:color="auto"/>
            <w:left w:val="none" w:sz="0" w:space="0" w:color="auto"/>
            <w:bottom w:val="none" w:sz="0" w:space="0" w:color="auto"/>
            <w:right w:val="none" w:sz="0" w:space="0" w:color="auto"/>
          </w:divBdr>
        </w:div>
        <w:div w:id="1584025401">
          <w:marLeft w:val="480"/>
          <w:marRight w:val="0"/>
          <w:marTop w:val="0"/>
          <w:marBottom w:val="0"/>
          <w:divBdr>
            <w:top w:val="none" w:sz="0" w:space="0" w:color="auto"/>
            <w:left w:val="none" w:sz="0" w:space="0" w:color="auto"/>
            <w:bottom w:val="none" w:sz="0" w:space="0" w:color="auto"/>
            <w:right w:val="none" w:sz="0" w:space="0" w:color="auto"/>
          </w:divBdr>
        </w:div>
        <w:div w:id="1260605740">
          <w:marLeft w:val="480"/>
          <w:marRight w:val="0"/>
          <w:marTop w:val="0"/>
          <w:marBottom w:val="0"/>
          <w:divBdr>
            <w:top w:val="none" w:sz="0" w:space="0" w:color="auto"/>
            <w:left w:val="none" w:sz="0" w:space="0" w:color="auto"/>
            <w:bottom w:val="none" w:sz="0" w:space="0" w:color="auto"/>
            <w:right w:val="none" w:sz="0" w:space="0" w:color="auto"/>
          </w:divBdr>
        </w:div>
        <w:div w:id="2115592976">
          <w:marLeft w:val="480"/>
          <w:marRight w:val="0"/>
          <w:marTop w:val="0"/>
          <w:marBottom w:val="0"/>
          <w:divBdr>
            <w:top w:val="none" w:sz="0" w:space="0" w:color="auto"/>
            <w:left w:val="none" w:sz="0" w:space="0" w:color="auto"/>
            <w:bottom w:val="none" w:sz="0" w:space="0" w:color="auto"/>
            <w:right w:val="none" w:sz="0" w:space="0" w:color="auto"/>
          </w:divBdr>
        </w:div>
        <w:div w:id="609817880">
          <w:marLeft w:val="480"/>
          <w:marRight w:val="0"/>
          <w:marTop w:val="0"/>
          <w:marBottom w:val="0"/>
          <w:divBdr>
            <w:top w:val="none" w:sz="0" w:space="0" w:color="auto"/>
            <w:left w:val="none" w:sz="0" w:space="0" w:color="auto"/>
            <w:bottom w:val="none" w:sz="0" w:space="0" w:color="auto"/>
            <w:right w:val="none" w:sz="0" w:space="0" w:color="auto"/>
          </w:divBdr>
        </w:div>
        <w:div w:id="325790702">
          <w:marLeft w:val="480"/>
          <w:marRight w:val="0"/>
          <w:marTop w:val="0"/>
          <w:marBottom w:val="0"/>
          <w:divBdr>
            <w:top w:val="none" w:sz="0" w:space="0" w:color="auto"/>
            <w:left w:val="none" w:sz="0" w:space="0" w:color="auto"/>
            <w:bottom w:val="none" w:sz="0" w:space="0" w:color="auto"/>
            <w:right w:val="none" w:sz="0" w:space="0" w:color="auto"/>
          </w:divBdr>
        </w:div>
        <w:div w:id="1584336726">
          <w:marLeft w:val="480"/>
          <w:marRight w:val="0"/>
          <w:marTop w:val="0"/>
          <w:marBottom w:val="0"/>
          <w:divBdr>
            <w:top w:val="none" w:sz="0" w:space="0" w:color="auto"/>
            <w:left w:val="none" w:sz="0" w:space="0" w:color="auto"/>
            <w:bottom w:val="none" w:sz="0" w:space="0" w:color="auto"/>
            <w:right w:val="none" w:sz="0" w:space="0" w:color="auto"/>
          </w:divBdr>
        </w:div>
        <w:div w:id="1645544827">
          <w:marLeft w:val="480"/>
          <w:marRight w:val="0"/>
          <w:marTop w:val="0"/>
          <w:marBottom w:val="0"/>
          <w:divBdr>
            <w:top w:val="none" w:sz="0" w:space="0" w:color="auto"/>
            <w:left w:val="none" w:sz="0" w:space="0" w:color="auto"/>
            <w:bottom w:val="none" w:sz="0" w:space="0" w:color="auto"/>
            <w:right w:val="none" w:sz="0" w:space="0" w:color="auto"/>
          </w:divBdr>
        </w:div>
        <w:div w:id="1520437373">
          <w:marLeft w:val="480"/>
          <w:marRight w:val="0"/>
          <w:marTop w:val="0"/>
          <w:marBottom w:val="0"/>
          <w:divBdr>
            <w:top w:val="none" w:sz="0" w:space="0" w:color="auto"/>
            <w:left w:val="none" w:sz="0" w:space="0" w:color="auto"/>
            <w:bottom w:val="none" w:sz="0" w:space="0" w:color="auto"/>
            <w:right w:val="none" w:sz="0" w:space="0" w:color="auto"/>
          </w:divBdr>
        </w:div>
        <w:div w:id="648901521">
          <w:marLeft w:val="480"/>
          <w:marRight w:val="0"/>
          <w:marTop w:val="0"/>
          <w:marBottom w:val="0"/>
          <w:divBdr>
            <w:top w:val="none" w:sz="0" w:space="0" w:color="auto"/>
            <w:left w:val="none" w:sz="0" w:space="0" w:color="auto"/>
            <w:bottom w:val="none" w:sz="0" w:space="0" w:color="auto"/>
            <w:right w:val="none" w:sz="0" w:space="0" w:color="auto"/>
          </w:divBdr>
        </w:div>
        <w:div w:id="1943102352">
          <w:marLeft w:val="480"/>
          <w:marRight w:val="0"/>
          <w:marTop w:val="0"/>
          <w:marBottom w:val="0"/>
          <w:divBdr>
            <w:top w:val="none" w:sz="0" w:space="0" w:color="auto"/>
            <w:left w:val="none" w:sz="0" w:space="0" w:color="auto"/>
            <w:bottom w:val="none" w:sz="0" w:space="0" w:color="auto"/>
            <w:right w:val="none" w:sz="0" w:space="0" w:color="auto"/>
          </w:divBdr>
        </w:div>
        <w:div w:id="872811167">
          <w:marLeft w:val="480"/>
          <w:marRight w:val="0"/>
          <w:marTop w:val="0"/>
          <w:marBottom w:val="0"/>
          <w:divBdr>
            <w:top w:val="none" w:sz="0" w:space="0" w:color="auto"/>
            <w:left w:val="none" w:sz="0" w:space="0" w:color="auto"/>
            <w:bottom w:val="none" w:sz="0" w:space="0" w:color="auto"/>
            <w:right w:val="none" w:sz="0" w:space="0" w:color="auto"/>
          </w:divBdr>
        </w:div>
        <w:div w:id="1683123607">
          <w:marLeft w:val="480"/>
          <w:marRight w:val="0"/>
          <w:marTop w:val="0"/>
          <w:marBottom w:val="0"/>
          <w:divBdr>
            <w:top w:val="none" w:sz="0" w:space="0" w:color="auto"/>
            <w:left w:val="none" w:sz="0" w:space="0" w:color="auto"/>
            <w:bottom w:val="none" w:sz="0" w:space="0" w:color="auto"/>
            <w:right w:val="none" w:sz="0" w:space="0" w:color="auto"/>
          </w:divBdr>
        </w:div>
        <w:div w:id="805315162">
          <w:marLeft w:val="480"/>
          <w:marRight w:val="0"/>
          <w:marTop w:val="0"/>
          <w:marBottom w:val="0"/>
          <w:divBdr>
            <w:top w:val="none" w:sz="0" w:space="0" w:color="auto"/>
            <w:left w:val="none" w:sz="0" w:space="0" w:color="auto"/>
            <w:bottom w:val="none" w:sz="0" w:space="0" w:color="auto"/>
            <w:right w:val="none" w:sz="0" w:space="0" w:color="auto"/>
          </w:divBdr>
        </w:div>
        <w:div w:id="660087343">
          <w:marLeft w:val="480"/>
          <w:marRight w:val="0"/>
          <w:marTop w:val="0"/>
          <w:marBottom w:val="0"/>
          <w:divBdr>
            <w:top w:val="none" w:sz="0" w:space="0" w:color="auto"/>
            <w:left w:val="none" w:sz="0" w:space="0" w:color="auto"/>
            <w:bottom w:val="none" w:sz="0" w:space="0" w:color="auto"/>
            <w:right w:val="none" w:sz="0" w:space="0" w:color="auto"/>
          </w:divBdr>
        </w:div>
        <w:div w:id="347219458">
          <w:marLeft w:val="480"/>
          <w:marRight w:val="0"/>
          <w:marTop w:val="0"/>
          <w:marBottom w:val="0"/>
          <w:divBdr>
            <w:top w:val="none" w:sz="0" w:space="0" w:color="auto"/>
            <w:left w:val="none" w:sz="0" w:space="0" w:color="auto"/>
            <w:bottom w:val="none" w:sz="0" w:space="0" w:color="auto"/>
            <w:right w:val="none" w:sz="0" w:space="0" w:color="auto"/>
          </w:divBdr>
        </w:div>
        <w:div w:id="486869936">
          <w:marLeft w:val="480"/>
          <w:marRight w:val="0"/>
          <w:marTop w:val="0"/>
          <w:marBottom w:val="0"/>
          <w:divBdr>
            <w:top w:val="none" w:sz="0" w:space="0" w:color="auto"/>
            <w:left w:val="none" w:sz="0" w:space="0" w:color="auto"/>
            <w:bottom w:val="none" w:sz="0" w:space="0" w:color="auto"/>
            <w:right w:val="none" w:sz="0" w:space="0" w:color="auto"/>
          </w:divBdr>
        </w:div>
        <w:div w:id="23598601">
          <w:marLeft w:val="480"/>
          <w:marRight w:val="0"/>
          <w:marTop w:val="0"/>
          <w:marBottom w:val="0"/>
          <w:divBdr>
            <w:top w:val="none" w:sz="0" w:space="0" w:color="auto"/>
            <w:left w:val="none" w:sz="0" w:space="0" w:color="auto"/>
            <w:bottom w:val="none" w:sz="0" w:space="0" w:color="auto"/>
            <w:right w:val="none" w:sz="0" w:space="0" w:color="auto"/>
          </w:divBdr>
        </w:div>
        <w:div w:id="1626501138">
          <w:marLeft w:val="480"/>
          <w:marRight w:val="0"/>
          <w:marTop w:val="0"/>
          <w:marBottom w:val="0"/>
          <w:divBdr>
            <w:top w:val="none" w:sz="0" w:space="0" w:color="auto"/>
            <w:left w:val="none" w:sz="0" w:space="0" w:color="auto"/>
            <w:bottom w:val="none" w:sz="0" w:space="0" w:color="auto"/>
            <w:right w:val="none" w:sz="0" w:space="0" w:color="auto"/>
          </w:divBdr>
        </w:div>
        <w:div w:id="860826903">
          <w:marLeft w:val="480"/>
          <w:marRight w:val="0"/>
          <w:marTop w:val="0"/>
          <w:marBottom w:val="0"/>
          <w:divBdr>
            <w:top w:val="none" w:sz="0" w:space="0" w:color="auto"/>
            <w:left w:val="none" w:sz="0" w:space="0" w:color="auto"/>
            <w:bottom w:val="none" w:sz="0" w:space="0" w:color="auto"/>
            <w:right w:val="none" w:sz="0" w:space="0" w:color="auto"/>
          </w:divBdr>
        </w:div>
        <w:div w:id="1260019781">
          <w:marLeft w:val="480"/>
          <w:marRight w:val="0"/>
          <w:marTop w:val="0"/>
          <w:marBottom w:val="0"/>
          <w:divBdr>
            <w:top w:val="none" w:sz="0" w:space="0" w:color="auto"/>
            <w:left w:val="none" w:sz="0" w:space="0" w:color="auto"/>
            <w:bottom w:val="none" w:sz="0" w:space="0" w:color="auto"/>
            <w:right w:val="none" w:sz="0" w:space="0" w:color="auto"/>
          </w:divBdr>
        </w:div>
        <w:div w:id="1529489874">
          <w:marLeft w:val="480"/>
          <w:marRight w:val="0"/>
          <w:marTop w:val="0"/>
          <w:marBottom w:val="0"/>
          <w:divBdr>
            <w:top w:val="none" w:sz="0" w:space="0" w:color="auto"/>
            <w:left w:val="none" w:sz="0" w:space="0" w:color="auto"/>
            <w:bottom w:val="none" w:sz="0" w:space="0" w:color="auto"/>
            <w:right w:val="none" w:sz="0" w:space="0" w:color="auto"/>
          </w:divBdr>
        </w:div>
        <w:div w:id="1335958084">
          <w:marLeft w:val="480"/>
          <w:marRight w:val="0"/>
          <w:marTop w:val="0"/>
          <w:marBottom w:val="0"/>
          <w:divBdr>
            <w:top w:val="none" w:sz="0" w:space="0" w:color="auto"/>
            <w:left w:val="none" w:sz="0" w:space="0" w:color="auto"/>
            <w:bottom w:val="none" w:sz="0" w:space="0" w:color="auto"/>
            <w:right w:val="none" w:sz="0" w:space="0" w:color="auto"/>
          </w:divBdr>
        </w:div>
        <w:div w:id="525407855">
          <w:marLeft w:val="480"/>
          <w:marRight w:val="0"/>
          <w:marTop w:val="0"/>
          <w:marBottom w:val="0"/>
          <w:divBdr>
            <w:top w:val="none" w:sz="0" w:space="0" w:color="auto"/>
            <w:left w:val="none" w:sz="0" w:space="0" w:color="auto"/>
            <w:bottom w:val="none" w:sz="0" w:space="0" w:color="auto"/>
            <w:right w:val="none" w:sz="0" w:space="0" w:color="auto"/>
          </w:divBdr>
        </w:div>
        <w:div w:id="455686018">
          <w:marLeft w:val="480"/>
          <w:marRight w:val="0"/>
          <w:marTop w:val="0"/>
          <w:marBottom w:val="0"/>
          <w:divBdr>
            <w:top w:val="none" w:sz="0" w:space="0" w:color="auto"/>
            <w:left w:val="none" w:sz="0" w:space="0" w:color="auto"/>
            <w:bottom w:val="none" w:sz="0" w:space="0" w:color="auto"/>
            <w:right w:val="none" w:sz="0" w:space="0" w:color="auto"/>
          </w:divBdr>
        </w:div>
        <w:div w:id="128279248">
          <w:marLeft w:val="480"/>
          <w:marRight w:val="0"/>
          <w:marTop w:val="0"/>
          <w:marBottom w:val="0"/>
          <w:divBdr>
            <w:top w:val="none" w:sz="0" w:space="0" w:color="auto"/>
            <w:left w:val="none" w:sz="0" w:space="0" w:color="auto"/>
            <w:bottom w:val="none" w:sz="0" w:space="0" w:color="auto"/>
            <w:right w:val="none" w:sz="0" w:space="0" w:color="auto"/>
          </w:divBdr>
        </w:div>
        <w:div w:id="529608725">
          <w:marLeft w:val="480"/>
          <w:marRight w:val="0"/>
          <w:marTop w:val="0"/>
          <w:marBottom w:val="0"/>
          <w:divBdr>
            <w:top w:val="none" w:sz="0" w:space="0" w:color="auto"/>
            <w:left w:val="none" w:sz="0" w:space="0" w:color="auto"/>
            <w:bottom w:val="none" w:sz="0" w:space="0" w:color="auto"/>
            <w:right w:val="none" w:sz="0" w:space="0" w:color="auto"/>
          </w:divBdr>
        </w:div>
        <w:div w:id="1843813666">
          <w:marLeft w:val="480"/>
          <w:marRight w:val="0"/>
          <w:marTop w:val="0"/>
          <w:marBottom w:val="0"/>
          <w:divBdr>
            <w:top w:val="none" w:sz="0" w:space="0" w:color="auto"/>
            <w:left w:val="none" w:sz="0" w:space="0" w:color="auto"/>
            <w:bottom w:val="none" w:sz="0" w:space="0" w:color="auto"/>
            <w:right w:val="none" w:sz="0" w:space="0" w:color="auto"/>
          </w:divBdr>
        </w:div>
        <w:div w:id="1169255341">
          <w:marLeft w:val="480"/>
          <w:marRight w:val="0"/>
          <w:marTop w:val="0"/>
          <w:marBottom w:val="0"/>
          <w:divBdr>
            <w:top w:val="none" w:sz="0" w:space="0" w:color="auto"/>
            <w:left w:val="none" w:sz="0" w:space="0" w:color="auto"/>
            <w:bottom w:val="none" w:sz="0" w:space="0" w:color="auto"/>
            <w:right w:val="none" w:sz="0" w:space="0" w:color="auto"/>
          </w:divBdr>
        </w:div>
        <w:div w:id="2023555669">
          <w:marLeft w:val="480"/>
          <w:marRight w:val="0"/>
          <w:marTop w:val="0"/>
          <w:marBottom w:val="0"/>
          <w:divBdr>
            <w:top w:val="none" w:sz="0" w:space="0" w:color="auto"/>
            <w:left w:val="none" w:sz="0" w:space="0" w:color="auto"/>
            <w:bottom w:val="none" w:sz="0" w:space="0" w:color="auto"/>
            <w:right w:val="none" w:sz="0" w:space="0" w:color="auto"/>
          </w:divBdr>
        </w:div>
        <w:div w:id="101003503">
          <w:marLeft w:val="480"/>
          <w:marRight w:val="0"/>
          <w:marTop w:val="0"/>
          <w:marBottom w:val="0"/>
          <w:divBdr>
            <w:top w:val="none" w:sz="0" w:space="0" w:color="auto"/>
            <w:left w:val="none" w:sz="0" w:space="0" w:color="auto"/>
            <w:bottom w:val="none" w:sz="0" w:space="0" w:color="auto"/>
            <w:right w:val="none" w:sz="0" w:space="0" w:color="auto"/>
          </w:divBdr>
        </w:div>
        <w:div w:id="1992371693">
          <w:marLeft w:val="480"/>
          <w:marRight w:val="0"/>
          <w:marTop w:val="0"/>
          <w:marBottom w:val="0"/>
          <w:divBdr>
            <w:top w:val="none" w:sz="0" w:space="0" w:color="auto"/>
            <w:left w:val="none" w:sz="0" w:space="0" w:color="auto"/>
            <w:bottom w:val="none" w:sz="0" w:space="0" w:color="auto"/>
            <w:right w:val="none" w:sz="0" w:space="0" w:color="auto"/>
          </w:divBdr>
        </w:div>
        <w:div w:id="108790791">
          <w:marLeft w:val="480"/>
          <w:marRight w:val="0"/>
          <w:marTop w:val="0"/>
          <w:marBottom w:val="0"/>
          <w:divBdr>
            <w:top w:val="none" w:sz="0" w:space="0" w:color="auto"/>
            <w:left w:val="none" w:sz="0" w:space="0" w:color="auto"/>
            <w:bottom w:val="none" w:sz="0" w:space="0" w:color="auto"/>
            <w:right w:val="none" w:sz="0" w:space="0" w:color="auto"/>
          </w:divBdr>
        </w:div>
        <w:div w:id="688071023">
          <w:marLeft w:val="480"/>
          <w:marRight w:val="0"/>
          <w:marTop w:val="0"/>
          <w:marBottom w:val="0"/>
          <w:divBdr>
            <w:top w:val="none" w:sz="0" w:space="0" w:color="auto"/>
            <w:left w:val="none" w:sz="0" w:space="0" w:color="auto"/>
            <w:bottom w:val="none" w:sz="0" w:space="0" w:color="auto"/>
            <w:right w:val="none" w:sz="0" w:space="0" w:color="auto"/>
          </w:divBdr>
        </w:div>
        <w:div w:id="1264410972">
          <w:marLeft w:val="480"/>
          <w:marRight w:val="0"/>
          <w:marTop w:val="0"/>
          <w:marBottom w:val="0"/>
          <w:divBdr>
            <w:top w:val="none" w:sz="0" w:space="0" w:color="auto"/>
            <w:left w:val="none" w:sz="0" w:space="0" w:color="auto"/>
            <w:bottom w:val="none" w:sz="0" w:space="0" w:color="auto"/>
            <w:right w:val="none" w:sz="0" w:space="0" w:color="auto"/>
          </w:divBdr>
        </w:div>
        <w:div w:id="535775192">
          <w:marLeft w:val="480"/>
          <w:marRight w:val="0"/>
          <w:marTop w:val="0"/>
          <w:marBottom w:val="0"/>
          <w:divBdr>
            <w:top w:val="none" w:sz="0" w:space="0" w:color="auto"/>
            <w:left w:val="none" w:sz="0" w:space="0" w:color="auto"/>
            <w:bottom w:val="none" w:sz="0" w:space="0" w:color="auto"/>
            <w:right w:val="none" w:sz="0" w:space="0" w:color="auto"/>
          </w:divBdr>
        </w:div>
        <w:div w:id="1472165781">
          <w:marLeft w:val="480"/>
          <w:marRight w:val="0"/>
          <w:marTop w:val="0"/>
          <w:marBottom w:val="0"/>
          <w:divBdr>
            <w:top w:val="none" w:sz="0" w:space="0" w:color="auto"/>
            <w:left w:val="none" w:sz="0" w:space="0" w:color="auto"/>
            <w:bottom w:val="none" w:sz="0" w:space="0" w:color="auto"/>
            <w:right w:val="none" w:sz="0" w:space="0" w:color="auto"/>
          </w:divBdr>
        </w:div>
        <w:div w:id="1725104990">
          <w:marLeft w:val="480"/>
          <w:marRight w:val="0"/>
          <w:marTop w:val="0"/>
          <w:marBottom w:val="0"/>
          <w:divBdr>
            <w:top w:val="none" w:sz="0" w:space="0" w:color="auto"/>
            <w:left w:val="none" w:sz="0" w:space="0" w:color="auto"/>
            <w:bottom w:val="none" w:sz="0" w:space="0" w:color="auto"/>
            <w:right w:val="none" w:sz="0" w:space="0" w:color="auto"/>
          </w:divBdr>
        </w:div>
        <w:div w:id="1056735010">
          <w:marLeft w:val="480"/>
          <w:marRight w:val="0"/>
          <w:marTop w:val="0"/>
          <w:marBottom w:val="0"/>
          <w:divBdr>
            <w:top w:val="none" w:sz="0" w:space="0" w:color="auto"/>
            <w:left w:val="none" w:sz="0" w:space="0" w:color="auto"/>
            <w:bottom w:val="none" w:sz="0" w:space="0" w:color="auto"/>
            <w:right w:val="none" w:sz="0" w:space="0" w:color="auto"/>
          </w:divBdr>
        </w:div>
        <w:div w:id="1802990182">
          <w:marLeft w:val="480"/>
          <w:marRight w:val="0"/>
          <w:marTop w:val="0"/>
          <w:marBottom w:val="0"/>
          <w:divBdr>
            <w:top w:val="none" w:sz="0" w:space="0" w:color="auto"/>
            <w:left w:val="none" w:sz="0" w:space="0" w:color="auto"/>
            <w:bottom w:val="none" w:sz="0" w:space="0" w:color="auto"/>
            <w:right w:val="none" w:sz="0" w:space="0" w:color="auto"/>
          </w:divBdr>
        </w:div>
        <w:div w:id="81226742">
          <w:marLeft w:val="480"/>
          <w:marRight w:val="0"/>
          <w:marTop w:val="0"/>
          <w:marBottom w:val="0"/>
          <w:divBdr>
            <w:top w:val="none" w:sz="0" w:space="0" w:color="auto"/>
            <w:left w:val="none" w:sz="0" w:space="0" w:color="auto"/>
            <w:bottom w:val="none" w:sz="0" w:space="0" w:color="auto"/>
            <w:right w:val="none" w:sz="0" w:space="0" w:color="auto"/>
          </w:divBdr>
        </w:div>
        <w:div w:id="923958096">
          <w:marLeft w:val="480"/>
          <w:marRight w:val="0"/>
          <w:marTop w:val="0"/>
          <w:marBottom w:val="0"/>
          <w:divBdr>
            <w:top w:val="none" w:sz="0" w:space="0" w:color="auto"/>
            <w:left w:val="none" w:sz="0" w:space="0" w:color="auto"/>
            <w:bottom w:val="none" w:sz="0" w:space="0" w:color="auto"/>
            <w:right w:val="none" w:sz="0" w:space="0" w:color="auto"/>
          </w:divBdr>
        </w:div>
        <w:div w:id="400182712">
          <w:marLeft w:val="480"/>
          <w:marRight w:val="0"/>
          <w:marTop w:val="0"/>
          <w:marBottom w:val="0"/>
          <w:divBdr>
            <w:top w:val="none" w:sz="0" w:space="0" w:color="auto"/>
            <w:left w:val="none" w:sz="0" w:space="0" w:color="auto"/>
            <w:bottom w:val="none" w:sz="0" w:space="0" w:color="auto"/>
            <w:right w:val="none" w:sz="0" w:space="0" w:color="auto"/>
          </w:divBdr>
        </w:div>
        <w:div w:id="1692340368">
          <w:marLeft w:val="480"/>
          <w:marRight w:val="0"/>
          <w:marTop w:val="0"/>
          <w:marBottom w:val="0"/>
          <w:divBdr>
            <w:top w:val="none" w:sz="0" w:space="0" w:color="auto"/>
            <w:left w:val="none" w:sz="0" w:space="0" w:color="auto"/>
            <w:bottom w:val="none" w:sz="0" w:space="0" w:color="auto"/>
            <w:right w:val="none" w:sz="0" w:space="0" w:color="auto"/>
          </w:divBdr>
        </w:div>
        <w:div w:id="1525165626">
          <w:marLeft w:val="480"/>
          <w:marRight w:val="0"/>
          <w:marTop w:val="0"/>
          <w:marBottom w:val="0"/>
          <w:divBdr>
            <w:top w:val="none" w:sz="0" w:space="0" w:color="auto"/>
            <w:left w:val="none" w:sz="0" w:space="0" w:color="auto"/>
            <w:bottom w:val="none" w:sz="0" w:space="0" w:color="auto"/>
            <w:right w:val="none" w:sz="0" w:space="0" w:color="auto"/>
          </w:divBdr>
        </w:div>
        <w:div w:id="46029229">
          <w:marLeft w:val="480"/>
          <w:marRight w:val="0"/>
          <w:marTop w:val="0"/>
          <w:marBottom w:val="0"/>
          <w:divBdr>
            <w:top w:val="none" w:sz="0" w:space="0" w:color="auto"/>
            <w:left w:val="none" w:sz="0" w:space="0" w:color="auto"/>
            <w:bottom w:val="none" w:sz="0" w:space="0" w:color="auto"/>
            <w:right w:val="none" w:sz="0" w:space="0" w:color="auto"/>
          </w:divBdr>
        </w:div>
        <w:div w:id="2012827861">
          <w:marLeft w:val="480"/>
          <w:marRight w:val="0"/>
          <w:marTop w:val="0"/>
          <w:marBottom w:val="0"/>
          <w:divBdr>
            <w:top w:val="none" w:sz="0" w:space="0" w:color="auto"/>
            <w:left w:val="none" w:sz="0" w:space="0" w:color="auto"/>
            <w:bottom w:val="none" w:sz="0" w:space="0" w:color="auto"/>
            <w:right w:val="none" w:sz="0" w:space="0" w:color="auto"/>
          </w:divBdr>
        </w:div>
        <w:div w:id="498279330">
          <w:marLeft w:val="480"/>
          <w:marRight w:val="0"/>
          <w:marTop w:val="0"/>
          <w:marBottom w:val="0"/>
          <w:divBdr>
            <w:top w:val="none" w:sz="0" w:space="0" w:color="auto"/>
            <w:left w:val="none" w:sz="0" w:space="0" w:color="auto"/>
            <w:bottom w:val="none" w:sz="0" w:space="0" w:color="auto"/>
            <w:right w:val="none" w:sz="0" w:space="0" w:color="auto"/>
          </w:divBdr>
        </w:div>
        <w:div w:id="743331644">
          <w:marLeft w:val="480"/>
          <w:marRight w:val="0"/>
          <w:marTop w:val="0"/>
          <w:marBottom w:val="0"/>
          <w:divBdr>
            <w:top w:val="none" w:sz="0" w:space="0" w:color="auto"/>
            <w:left w:val="none" w:sz="0" w:space="0" w:color="auto"/>
            <w:bottom w:val="none" w:sz="0" w:space="0" w:color="auto"/>
            <w:right w:val="none" w:sz="0" w:space="0" w:color="auto"/>
          </w:divBdr>
        </w:div>
        <w:div w:id="2097895765">
          <w:marLeft w:val="480"/>
          <w:marRight w:val="0"/>
          <w:marTop w:val="0"/>
          <w:marBottom w:val="0"/>
          <w:divBdr>
            <w:top w:val="none" w:sz="0" w:space="0" w:color="auto"/>
            <w:left w:val="none" w:sz="0" w:space="0" w:color="auto"/>
            <w:bottom w:val="none" w:sz="0" w:space="0" w:color="auto"/>
            <w:right w:val="none" w:sz="0" w:space="0" w:color="auto"/>
          </w:divBdr>
        </w:div>
        <w:div w:id="143354437">
          <w:marLeft w:val="480"/>
          <w:marRight w:val="0"/>
          <w:marTop w:val="0"/>
          <w:marBottom w:val="0"/>
          <w:divBdr>
            <w:top w:val="none" w:sz="0" w:space="0" w:color="auto"/>
            <w:left w:val="none" w:sz="0" w:space="0" w:color="auto"/>
            <w:bottom w:val="none" w:sz="0" w:space="0" w:color="auto"/>
            <w:right w:val="none" w:sz="0" w:space="0" w:color="auto"/>
          </w:divBdr>
        </w:div>
        <w:div w:id="2094038856">
          <w:marLeft w:val="480"/>
          <w:marRight w:val="0"/>
          <w:marTop w:val="0"/>
          <w:marBottom w:val="0"/>
          <w:divBdr>
            <w:top w:val="none" w:sz="0" w:space="0" w:color="auto"/>
            <w:left w:val="none" w:sz="0" w:space="0" w:color="auto"/>
            <w:bottom w:val="none" w:sz="0" w:space="0" w:color="auto"/>
            <w:right w:val="none" w:sz="0" w:space="0" w:color="auto"/>
          </w:divBdr>
        </w:div>
        <w:div w:id="1469593948">
          <w:marLeft w:val="480"/>
          <w:marRight w:val="0"/>
          <w:marTop w:val="0"/>
          <w:marBottom w:val="0"/>
          <w:divBdr>
            <w:top w:val="none" w:sz="0" w:space="0" w:color="auto"/>
            <w:left w:val="none" w:sz="0" w:space="0" w:color="auto"/>
            <w:bottom w:val="none" w:sz="0" w:space="0" w:color="auto"/>
            <w:right w:val="none" w:sz="0" w:space="0" w:color="auto"/>
          </w:divBdr>
        </w:div>
        <w:div w:id="516193351">
          <w:marLeft w:val="480"/>
          <w:marRight w:val="0"/>
          <w:marTop w:val="0"/>
          <w:marBottom w:val="0"/>
          <w:divBdr>
            <w:top w:val="none" w:sz="0" w:space="0" w:color="auto"/>
            <w:left w:val="none" w:sz="0" w:space="0" w:color="auto"/>
            <w:bottom w:val="none" w:sz="0" w:space="0" w:color="auto"/>
            <w:right w:val="none" w:sz="0" w:space="0" w:color="auto"/>
          </w:divBdr>
        </w:div>
        <w:div w:id="35475378">
          <w:marLeft w:val="480"/>
          <w:marRight w:val="0"/>
          <w:marTop w:val="0"/>
          <w:marBottom w:val="0"/>
          <w:divBdr>
            <w:top w:val="none" w:sz="0" w:space="0" w:color="auto"/>
            <w:left w:val="none" w:sz="0" w:space="0" w:color="auto"/>
            <w:bottom w:val="none" w:sz="0" w:space="0" w:color="auto"/>
            <w:right w:val="none" w:sz="0" w:space="0" w:color="auto"/>
          </w:divBdr>
        </w:div>
        <w:div w:id="1910768159">
          <w:marLeft w:val="480"/>
          <w:marRight w:val="0"/>
          <w:marTop w:val="0"/>
          <w:marBottom w:val="0"/>
          <w:divBdr>
            <w:top w:val="none" w:sz="0" w:space="0" w:color="auto"/>
            <w:left w:val="none" w:sz="0" w:space="0" w:color="auto"/>
            <w:bottom w:val="none" w:sz="0" w:space="0" w:color="auto"/>
            <w:right w:val="none" w:sz="0" w:space="0" w:color="auto"/>
          </w:divBdr>
        </w:div>
        <w:div w:id="2032140395">
          <w:marLeft w:val="480"/>
          <w:marRight w:val="0"/>
          <w:marTop w:val="0"/>
          <w:marBottom w:val="0"/>
          <w:divBdr>
            <w:top w:val="none" w:sz="0" w:space="0" w:color="auto"/>
            <w:left w:val="none" w:sz="0" w:space="0" w:color="auto"/>
            <w:bottom w:val="none" w:sz="0" w:space="0" w:color="auto"/>
            <w:right w:val="none" w:sz="0" w:space="0" w:color="auto"/>
          </w:divBdr>
        </w:div>
        <w:div w:id="1327325336">
          <w:marLeft w:val="480"/>
          <w:marRight w:val="0"/>
          <w:marTop w:val="0"/>
          <w:marBottom w:val="0"/>
          <w:divBdr>
            <w:top w:val="none" w:sz="0" w:space="0" w:color="auto"/>
            <w:left w:val="none" w:sz="0" w:space="0" w:color="auto"/>
            <w:bottom w:val="none" w:sz="0" w:space="0" w:color="auto"/>
            <w:right w:val="none" w:sz="0" w:space="0" w:color="auto"/>
          </w:divBdr>
        </w:div>
        <w:div w:id="1803035175">
          <w:marLeft w:val="480"/>
          <w:marRight w:val="0"/>
          <w:marTop w:val="0"/>
          <w:marBottom w:val="0"/>
          <w:divBdr>
            <w:top w:val="none" w:sz="0" w:space="0" w:color="auto"/>
            <w:left w:val="none" w:sz="0" w:space="0" w:color="auto"/>
            <w:bottom w:val="none" w:sz="0" w:space="0" w:color="auto"/>
            <w:right w:val="none" w:sz="0" w:space="0" w:color="auto"/>
          </w:divBdr>
        </w:div>
        <w:div w:id="740179294">
          <w:marLeft w:val="480"/>
          <w:marRight w:val="0"/>
          <w:marTop w:val="0"/>
          <w:marBottom w:val="0"/>
          <w:divBdr>
            <w:top w:val="none" w:sz="0" w:space="0" w:color="auto"/>
            <w:left w:val="none" w:sz="0" w:space="0" w:color="auto"/>
            <w:bottom w:val="none" w:sz="0" w:space="0" w:color="auto"/>
            <w:right w:val="none" w:sz="0" w:space="0" w:color="auto"/>
          </w:divBdr>
        </w:div>
        <w:div w:id="1629242988">
          <w:marLeft w:val="480"/>
          <w:marRight w:val="0"/>
          <w:marTop w:val="0"/>
          <w:marBottom w:val="0"/>
          <w:divBdr>
            <w:top w:val="none" w:sz="0" w:space="0" w:color="auto"/>
            <w:left w:val="none" w:sz="0" w:space="0" w:color="auto"/>
            <w:bottom w:val="none" w:sz="0" w:space="0" w:color="auto"/>
            <w:right w:val="none" w:sz="0" w:space="0" w:color="auto"/>
          </w:divBdr>
        </w:div>
        <w:div w:id="2125537290">
          <w:marLeft w:val="480"/>
          <w:marRight w:val="0"/>
          <w:marTop w:val="0"/>
          <w:marBottom w:val="0"/>
          <w:divBdr>
            <w:top w:val="none" w:sz="0" w:space="0" w:color="auto"/>
            <w:left w:val="none" w:sz="0" w:space="0" w:color="auto"/>
            <w:bottom w:val="none" w:sz="0" w:space="0" w:color="auto"/>
            <w:right w:val="none" w:sz="0" w:space="0" w:color="auto"/>
          </w:divBdr>
        </w:div>
        <w:div w:id="1579095746">
          <w:marLeft w:val="480"/>
          <w:marRight w:val="0"/>
          <w:marTop w:val="0"/>
          <w:marBottom w:val="0"/>
          <w:divBdr>
            <w:top w:val="none" w:sz="0" w:space="0" w:color="auto"/>
            <w:left w:val="none" w:sz="0" w:space="0" w:color="auto"/>
            <w:bottom w:val="none" w:sz="0" w:space="0" w:color="auto"/>
            <w:right w:val="none" w:sz="0" w:space="0" w:color="auto"/>
          </w:divBdr>
        </w:div>
        <w:div w:id="697774733">
          <w:marLeft w:val="480"/>
          <w:marRight w:val="0"/>
          <w:marTop w:val="0"/>
          <w:marBottom w:val="0"/>
          <w:divBdr>
            <w:top w:val="none" w:sz="0" w:space="0" w:color="auto"/>
            <w:left w:val="none" w:sz="0" w:space="0" w:color="auto"/>
            <w:bottom w:val="none" w:sz="0" w:space="0" w:color="auto"/>
            <w:right w:val="none" w:sz="0" w:space="0" w:color="auto"/>
          </w:divBdr>
        </w:div>
        <w:div w:id="737440389">
          <w:marLeft w:val="480"/>
          <w:marRight w:val="0"/>
          <w:marTop w:val="0"/>
          <w:marBottom w:val="0"/>
          <w:divBdr>
            <w:top w:val="none" w:sz="0" w:space="0" w:color="auto"/>
            <w:left w:val="none" w:sz="0" w:space="0" w:color="auto"/>
            <w:bottom w:val="none" w:sz="0" w:space="0" w:color="auto"/>
            <w:right w:val="none" w:sz="0" w:space="0" w:color="auto"/>
          </w:divBdr>
        </w:div>
        <w:div w:id="1741097193">
          <w:marLeft w:val="480"/>
          <w:marRight w:val="0"/>
          <w:marTop w:val="0"/>
          <w:marBottom w:val="0"/>
          <w:divBdr>
            <w:top w:val="none" w:sz="0" w:space="0" w:color="auto"/>
            <w:left w:val="none" w:sz="0" w:space="0" w:color="auto"/>
            <w:bottom w:val="none" w:sz="0" w:space="0" w:color="auto"/>
            <w:right w:val="none" w:sz="0" w:space="0" w:color="auto"/>
          </w:divBdr>
        </w:div>
        <w:div w:id="1415778668">
          <w:marLeft w:val="480"/>
          <w:marRight w:val="0"/>
          <w:marTop w:val="0"/>
          <w:marBottom w:val="0"/>
          <w:divBdr>
            <w:top w:val="none" w:sz="0" w:space="0" w:color="auto"/>
            <w:left w:val="none" w:sz="0" w:space="0" w:color="auto"/>
            <w:bottom w:val="none" w:sz="0" w:space="0" w:color="auto"/>
            <w:right w:val="none" w:sz="0" w:space="0" w:color="auto"/>
          </w:divBdr>
        </w:div>
        <w:div w:id="1528063937">
          <w:marLeft w:val="480"/>
          <w:marRight w:val="0"/>
          <w:marTop w:val="0"/>
          <w:marBottom w:val="0"/>
          <w:divBdr>
            <w:top w:val="none" w:sz="0" w:space="0" w:color="auto"/>
            <w:left w:val="none" w:sz="0" w:space="0" w:color="auto"/>
            <w:bottom w:val="none" w:sz="0" w:space="0" w:color="auto"/>
            <w:right w:val="none" w:sz="0" w:space="0" w:color="auto"/>
          </w:divBdr>
        </w:div>
        <w:div w:id="1447509224">
          <w:marLeft w:val="480"/>
          <w:marRight w:val="0"/>
          <w:marTop w:val="0"/>
          <w:marBottom w:val="0"/>
          <w:divBdr>
            <w:top w:val="none" w:sz="0" w:space="0" w:color="auto"/>
            <w:left w:val="none" w:sz="0" w:space="0" w:color="auto"/>
            <w:bottom w:val="none" w:sz="0" w:space="0" w:color="auto"/>
            <w:right w:val="none" w:sz="0" w:space="0" w:color="auto"/>
          </w:divBdr>
        </w:div>
        <w:div w:id="2073119867">
          <w:marLeft w:val="480"/>
          <w:marRight w:val="0"/>
          <w:marTop w:val="0"/>
          <w:marBottom w:val="0"/>
          <w:divBdr>
            <w:top w:val="none" w:sz="0" w:space="0" w:color="auto"/>
            <w:left w:val="none" w:sz="0" w:space="0" w:color="auto"/>
            <w:bottom w:val="none" w:sz="0" w:space="0" w:color="auto"/>
            <w:right w:val="none" w:sz="0" w:space="0" w:color="auto"/>
          </w:divBdr>
        </w:div>
        <w:div w:id="1035348501">
          <w:marLeft w:val="480"/>
          <w:marRight w:val="0"/>
          <w:marTop w:val="0"/>
          <w:marBottom w:val="0"/>
          <w:divBdr>
            <w:top w:val="none" w:sz="0" w:space="0" w:color="auto"/>
            <w:left w:val="none" w:sz="0" w:space="0" w:color="auto"/>
            <w:bottom w:val="none" w:sz="0" w:space="0" w:color="auto"/>
            <w:right w:val="none" w:sz="0" w:space="0" w:color="auto"/>
          </w:divBdr>
        </w:div>
        <w:div w:id="1903787660">
          <w:marLeft w:val="480"/>
          <w:marRight w:val="0"/>
          <w:marTop w:val="0"/>
          <w:marBottom w:val="0"/>
          <w:divBdr>
            <w:top w:val="none" w:sz="0" w:space="0" w:color="auto"/>
            <w:left w:val="none" w:sz="0" w:space="0" w:color="auto"/>
            <w:bottom w:val="none" w:sz="0" w:space="0" w:color="auto"/>
            <w:right w:val="none" w:sz="0" w:space="0" w:color="auto"/>
          </w:divBdr>
        </w:div>
        <w:div w:id="65997956">
          <w:marLeft w:val="480"/>
          <w:marRight w:val="0"/>
          <w:marTop w:val="0"/>
          <w:marBottom w:val="0"/>
          <w:divBdr>
            <w:top w:val="none" w:sz="0" w:space="0" w:color="auto"/>
            <w:left w:val="none" w:sz="0" w:space="0" w:color="auto"/>
            <w:bottom w:val="none" w:sz="0" w:space="0" w:color="auto"/>
            <w:right w:val="none" w:sz="0" w:space="0" w:color="auto"/>
          </w:divBdr>
        </w:div>
        <w:div w:id="1030569889">
          <w:marLeft w:val="480"/>
          <w:marRight w:val="0"/>
          <w:marTop w:val="0"/>
          <w:marBottom w:val="0"/>
          <w:divBdr>
            <w:top w:val="none" w:sz="0" w:space="0" w:color="auto"/>
            <w:left w:val="none" w:sz="0" w:space="0" w:color="auto"/>
            <w:bottom w:val="none" w:sz="0" w:space="0" w:color="auto"/>
            <w:right w:val="none" w:sz="0" w:space="0" w:color="auto"/>
          </w:divBdr>
        </w:div>
        <w:div w:id="143939914">
          <w:marLeft w:val="480"/>
          <w:marRight w:val="0"/>
          <w:marTop w:val="0"/>
          <w:marBottom w:val="0"/>
          <w:divBdr>
            <w:top w:val="none" w:sz="0" w:space="0" w:color="auto"/>
            <w:left w:val="none" w:sz="0" w:space="0" w:color="auto"/>
            <w:bottom w:val="none" w:sz="0" w:space="0" w:color="auto"/>
            <w:right w:val="none" w:sz="0" w:space="0" w:color="auto"/>
          </w:divBdr>
        </w:div>
        <w:div w:id="1906376748">
          <w:marLeft w:val="480"/>
          <w:marRight w:val="0"/>
          <w:marTop w:val="0"/>
          <w:marBottom w:val="0"/>
          <w:divBdr>
            <w:top w:val="none" w:sz="0" w:space="0" w:color="auto"/>
            <w:left w:val="none" w:sz="0" w:space="0" w:color="auto"/>
            <w:bottom w:val="none" w:sz="0" w:space="0" w:color="auto"/>
            <w:right w:val="none" w:sz="0" w:space="0" w:color="auto"/>
          </w:divBdr>
        </w:div>
        <w:div w:id="1941986403">
          <w:marLeft w:val="480"/>
          <w:marRight w:val="0"/>
          <w:marTop w:val="0"/>
          <w:marBottom w:val="0"/>
          <w:divBdr>
            <w:top w:val="none" w:sz="0" w:space="0" w:color="auto"/>
            <w:left w:val="none" w:sz="0" w:space="0" w:color="auto"/>
            <w:bottom w:val="none" w:sz="0" w:space="0" w:color="auto"/>
            <w:right w:val="none" w:sz="0" w:space="0" w:color="auto"/>
          </w:divBdr>
        </w:div>
        <w:div w:id="423646489">
          <w:marLeft w:val="480"/>
          <w:marRight w:val="0"/>
          <w:marTop w:val="0"/>
          <w:marBottom w:val="0"/>
          <w:divBdr>
            <w:top w:val="none" w:sz="0" w:space="0" w:color="auto"/>
            <w:left w:val="none" w:sz="0" w:space="0" w:color="auto"/>
            <w:bottom w:val="none" w:sz="0" w:space="0" w:color="auto"/>
            <w:right w:val="none" w:sz="0" w:space="0" w:color="auto"/>
          </w:divBdr>
        </w:div>
        <w:div w:id="1497451974">
          <w:marLeft w:val="480"/>
          <w:marRight w:val="0"/>
          <w:marTop w:val="0"/>
          <w:marBottom w:val="0"/>
          <w:divBdr>
            <w:top w:val="none" w:sz="0" w:space="0" w:color="auto"/>
            <w:left w:val="none" w:sz="0" w:space="0" w:color="auto"/>
            <w:bottom w:val="none" w:sz="0" w:space="0" w:color="auto"/>
            <w:right w:val="none" w:sz="0" w:space="0" w:color="auto"/>
          </w:divBdr>
        </w:div>
        <w:div w:id="1417097795">
          <w:marLeft w:val="480"/>
          <w:marRight w:val="0"/>
          <w:marTop w:val="0"/>
          <w:marBottom w:val="0"/>
          <w:divBdr>
            <w:top w:val="none" w:sz="0" w:space="0" w:color="auto"/>
            <w:left w:val="none" w:sz="0" w:space="0" w:color="auto"/>
            <w:bottom w:val="none" w:sz="0" w:space="0" w:color="auto"/>
            <w:right w:val="none" w:sz="0" w:space="0" w:color="auto"/>
          </w:divBdr>
        </w:div>
        <w:div w:id="690303494">
          <w:marLeft w:val="480"/>
          <w:marRight w:val="0"/>
          <w:marTop w:val="0"/>
          <w:marBottom w:val="0"/>
          <w:divBdr>
            <w:top w:val="none" w:sz="0" w:space="0" w:color="auto"/>
            <w:left w:val="none" w:sz="0" w:space="0" w:color="auto"/>
            <w:bottom w:val="none" w:sz="0" w:space="0" w:color="auto"/>
            <w:right w:val="none" w:sz="0" w:space="0" w:color="auto"/>
          </w:divBdr>
        </w:div>
        <w:div w:id="332489052">
          <w:marLeft w:val="480"/>
          <w:marRight w:val="0"/>
          <w:marTop w:val="0"/>
          <w:marBottom w:val="0"/>
          <w:divBdr>
            <w:top w:val="none" w:sz="0" w:space="0" w:color="auto"/>
            <w:left w:val="none" w:sz="0" w:space="0" w:color="auto"/>
            <w:bottom w:val="none" w:sz="0" w:space="0" w:color="auto"/>
            <w:right w:val="none" w:sz="0" w:space="0" w:color="auto"/>
          </w:divBdr>
        </w:div>
        <w:div w:id="1603368315">
          <w:marLeft w:val="480"/>
          <w:marRight w:val="0"/>
          <w:marTop w:val="0"/>
          <w:marBottom w:val="0"/>
          <w:divBdr>
            <w:top w:val="none" w:sz="0" w:space="0" w:color="auto"/>
            <w:left w:val="none" w:sz="0" w:space="0" w:color="auto"/>
            <w:bottom w:val="none" w:sz="0" w:space="0" w:color="auto"/>
            <w:right w:val="none" w:sz="0" w:space="0" w:color="auto"/>
          </w:divBdr>
        </w:div>
        <w:div w:id="152376339">
          <w:marLeft w:val="480"/>
          <w:marRight w:val="0"/>
          <w:marTop w:val="0"/>
          <w:marBottom w:val="0"/>
          <w:divBdr>
            <w:top w:val="none" w:sz="0" w:space="0" w:color="auto"/>
            <w:left w:val="none" w:sz="0" w:space="0" w:color="auto"/>
            <w:bottom w:val="none" w:sz="0" w:space="0" w:color="auto"/>
            <w:right w:val="none" w:sz="0" w:space="0" w:color="auto"/>
          </w:divBdr>
        </w:div>
        <w:div w:id="893463495">
          <w:marLeft w:val="480"/>
          <w:marRight w:val="0"/>
          <w:marTop w:val="0"/>
          <w:marBottom w:val="0"/>
          <w:divBdr>
            <w:top w:val="none" w:sz="0" w:space="0" w:color="auto"/>
            <w:left w:val="none" w:sz="0" w:space="0" w:color="auto"/>
            <w:bottom w:val="none" w:sz="0" w:space="0" w:color="auto"/>
            <w:right w:val="none" w:sz="0" w:space="0" w:color="auto"/>
          </w:divBdr>
        </w:div>
        <w:div w:id="625090848">
          <w:marLeft w:val="480"/>
          <w:marRight w:val="0"/>
          <w:marTop w:val="0"/>
          <w:marBottom w:val="0"/>
          <w:divBdr>
            <w:top w:val="none" w:sz="0" w:space="0" w:color="auto"/>
            <w:left w:val="none" w:sz="0" w:space="0" w:color="auto"/>
            <w:bottom w:val="none" w:sz="0" w:space="0" w:color="auto"/>
            <w:right w:val="none" w:sz="0" w:space="0" w:color="auto"/>
          </w:divBdr>
        </w:div>
        <w:div w:id="1085108844">
          <w:marLeft w:val="480"/>
          <w:marRight w:val="0"/>
          <w:marTop w:val="0"/>
          <w:marBottom w:val="0"/>
          <w:divBdr>
            <w:top w:val="none" w:sz="0" w:space="0" w:color="auto"/>
            <w:left w:val="none" w:sz="0" w:space="0" w:color="auto"/>
            <w:bottom w:val="none" w:sz="0" w:space="0" w:color="auto"/>
            <w:right w:val="none" w:sz="0" w:space="0" w:color="auto"/>
          </w:divBdr>
        </w:div>
        <w:div w:id="1667902196">
          <w:marLeft w:val="480"/>
          <w:marRight w:val="0"/>
          <w:marTop w:val="0"/>
          <w:marBottom w:val="0"/>
          <w:divBdr>
            <w:top w:val="none" w:sz="0" w:space="0" w:color="auto"/>
            <w:left w:val="none" w:sz="0" w:space="0" w:color="auto"/>
            <w:bottom w:val="none" w:sz="0" w:space="0" w:color="auto"/>
            <w:right w:val="none" w:sz="0" w:space="0" w:color="auto"/>
          </w:divBdr>
        </w:div>
        <w:div w:id="622880142">
          <w:marLeft w:val="480"/>
          <w:marRight w:val="0"/>
          <w:marTop w:val="0"/>
          <w:marBottom w:val="0"/>
          <w:divBdr>
            <w:top w:val="none" w:sz="0" w:space="0" w:color="auto"/>
            <w:left w:val="none" w:sz="0" w:space="0" w:color="auto"/>
            <w:bottom w:val="none" w:sz="0" w:space="0" w:color="auto"/>
            <w:right w:val="none" w:sz="0" w:space="0" w:color="auto"/>
          </w:divBdr>
        </w:div>
        <w:div w:id="728652404">
          <w:marLeft w:val="480"/>
          <w:marRight w:val="0"/>
          <w:marTop w:val="0"/>
          <w:marBottom w:val="0"/>
          <w:divBdr>
            <w:top w:val="none" w:sz="0" w:space="0" w:color="auto"/>
            <w:left w:val="none" w:sz="0" w:space="0" w:color="auto"/>
            <w:bottom w:val="none" w:sz="0" w:space="0" w:color="auto"/>
            <w:right w:val="none" w:sz="0" w:space="0" w:color="auto"/>
          </w:divBdr>
        </w:div>
        <w:div w:id="731850114">
          <w:marLeft w:val="480"/>
          <w:marRight w:val="0"/>
          <w:marTop w:val="0"/>
          <w:marBottom w:val="0"/>
          <w:divBdr>
            <w:top w:val="none" w:sz="0" w:space="0" w:color="auto"/>
            <w:left w:val="none" w:sz="0" w:space="0" w:color="auto"/>
            <w:bottom w:val="none" w:sz="0" w:space="0" w:color="auto"/>
            <w:right w:val="none" w:sz="0" w:space="0" w:color="auto"/>
          </w:divBdr>
        </w:div>
      </w:divsChild>
    </w:div>
    <w:div w:id="1259942381">
      <w:marLeft w:val="480"/>
      <w:marRight w:val="0"/>
      <w:marTop w:val="0"/>
      <w:marBottom w:val="0"/>
      <w:divBdr>
        <w:top w:val="none" w:sz="0" w:space="0" w:color="auto"/>
        <w:left w:val="none" w:sz="0" w:space="0" w:color="auto"/>
        <w:bottom w:val="none" w:sz="0" w:space="0" w:color="auto"/>
        <w:right w:val="none" w:sz="0" w:space="0" w:color="auto"/>
      </w:divBdr>
    </w:div>
    <w:div w:id="1260601400">
      <w:marLeft w:val="480"/>
      <w:marRight w:val="0"/>
      <w:marTop w:val="0"/>
      <w:marBottom w:val="0"/>
      <w:divBdr>
        <w:top w:val="none" w:sz="0" w:space="0" w:color="auto"/>
        <w:left w:val="none" w:sz="0" w:space="0" w:color="auto"/>
        <w:bottom w:val="none" w:sz="0" w:space="0" w:color="auto"/>
        <w:right w:val="none" w:sz="0" w:space="0" w:color="auto"/>
      </w:divBdr>
    </w:div>
    <w:div w:id="1260869119">
      <w:bodyDiv w:val="1"/>
      <w:marLeft w:val="0"/>
      <w:marRight w:val="0"/>
      <w:marTop w:val="0"/>
      <w:marBottom w:val="0"/>
      <w:divBdr>
        <w:top w:val="none" w:sz="0" w:space="0" w:color="auto"/>
        <w:left w:val="none" w:sz="0" w:space="0" w:color="auto"/>
        <w:bottom w:val="none" w:sz="0" w:space="0" w:color="auto"/>
        <w:right w:val="none" w:sz="0" w:space="0" w:color="auto"/>
      </w:divBdr>
    </w:div>
    <w:div w:id="1262294941">
      <w:bodyDiv w:val="1"/>
      <w:marLeft w:val="0"/>
      <w:marRight w:val="0"/>
      <w:marTop w:val="0"/>
      <w:marBottom w:val="0"/>
      <w:divBdr>
        <w:top w:val="none" w:sz="0" w:space="0" w:color="auto"/>
        <w:left w:val="none" w:sz="0" w:space="0" w:color="auto"/>
        <w:bottom w:val="none" w:sz="0" w:space="0" w:color="auto"/>
        <w:right w:val="none" w:sz="0" w:space="0" w:color="auto"/>
      </w:divBdr>
    </w:div>
    <w:div w:id="1262371859">
      <w:bodyDiv w:val="1"/>
      <w:marLeft w:val="0"/>
      <w:marRight w:val="0"/>
      <w:marTop w:val="0"/>
      <w:marBottom w:val="0"/>
      <w:divBdr>
        <w:top w:val="none" w:sz="0" w:space="0" w:color="auto"/>
        <w:left w:val="none" w:sz="0" w:space="0" w:color="auto"/>
        <w:bottom w:val="none" w:sz="0" w:space="0" w:color="auto"/>
        <w:right w:val="none" w:sz="0" w:space="0" w:color="auto"/>
      </w:divBdr>
    </w:div>
    <w:div w:id="1262492108">
      <w:bodyDiv w:val="1"/>
      <w:marLeft w:val="0"/>
      <w:marRight w:val="0"/>
      <w:marTop w:val="0"/>
      <w:marBottom w:val="0"/>
      <w:divBdr>
        <w:top w:val="none" w:sz="0" w:space="0" w:color="auto"/>
        <w:left w:val="none" w:sz="0" w:space="0" w:color="auto"/>
        <w:bottom w:val="none" w:sz="0" w:space="0" w:color="auto"/>
        <w:right w:val="none" w:sz="0" w:space="0" w:color="auto"/>
      </w:divBdr>
    </w:div>
    <w:div w:id="1263226366">
      <w:bodyDiv w:val="1"/>
      <w:marLeft w:val="0"/>
      <w:marRight w:val="0"/>
      <w:marTop w:val="0"/>
      <w:marBottom w:val="0"/>
      <w:divBdr>
        <w:top w:val="none" w:sz="0" w:space="0" w:color="auto"/>
        <w:left w:val="none" w:sz="0" w:space="0" w:color="auto"/>
        <w:bottom w:val="none" w:sz="0" w:space="0" w:color="auto"/>
        <w:right w:val="none" w:sz="0" w:space="0" w:color="auto"/>
      </w:divBdr>
    </w:div>
    <w:div w:id="1263302377">
      <w:bodyDiv w:val="1"/>
      <w:marLeft w:val="0"/>
      <w:marRight w:val="0"/>
      <w:marTop w:val="0"/>
      <w:marBottom w:val="0"/>
      <w:divBdr>
        <w:top w:val="none" w:sz="0" w:space="0" w:color="auto"/>
        <w:left w:val="none" w:sz="0" w:space="0" w:color="auto"/>
        <w:bottom w:val="none" w:sz="0" w:space="0" w:color="auto"/>
        <w:right w:val="none" w:sz="0" w:space="0" w:color="auto"/>
      </w:divBdr>
      <w:divsChild>
        <w:div w:id="405302112">
          <w:marLeft w:val="480"/>
          <w:marRight w:val="0"/>
          <w:marTop w:val="0"/>
          <w:marBottom w:val="0"/>
          <w:divBdr>
            <w:top w:val="none" w:sz="0" w:space="0" w:color="auto"/>
            <w:left w:val="none" w:sz="0" w:space="0" w:color="auto"/>
            <w:bottom w:val="none" w:sz="0" w:space="0" w:color="auto"/>
            <w:right w:val="none" w:sz="0" w:space="0" w:color="auto"/>
          </w:divBdr>
        </w:div>
        <w:div w:id="414136543">
          <w:marLeft w:val="480"/>
          <w:marRight w:val="0"/>
          <w:marTop w:val="0"/>
          <w:marBottom w:val="0"/>
          <w:divBdr>
            <w:top w:val="none" w:sz="0" w:space="0" w:color="auto"/>
            <w:left w:val="none" w:sz="0" w:space="0" w:color="auto"/>
            <w:bottom w:val="none" w:sz="0" w:space="0" w:color="auto"/>
            <w:right w:val="none" w:sz="0" w:space="0" w:color="auto"/>
          </w:divBdr>
        </w:div>
        <w:div w:id="1188330605">
          <w:marLeft w:val="480"/>
          <w:marRight w:val="0"/>
          <w:marTop w:val="0"/>
          <w:marBottom w:val="0"/>
          <w:divBdr>
            <w:top w:val="none" w:sz="0" w:space="0" w:color="auto"/>
            <w:left w:val="none" w:sz="0" w:space="0" w:color="auto"/>
            <w:bottom w:val="none" w:sz="0" w:space="0" w:color="auto"/>
            <w:right w:val="none" w:sz="0" w:space="0" w:color="auto"/>
          </w:divBdr>
        </w:div>
        <w:div w:id="1953240006">
          <w:marLeft w:val="480"/>
          <w:marRight w:val="0"/>
          <w:marTop w:val="0"/>
          <w:marBottom w:val="0"/>
          <w:divBdr>
            <w:top w:val="none" w:sz="0" w:space="0" w:color="auto"/>
            <w:left w:val="none" w:sz="0" w:space="0" w:color="auto"/>
            <w:bottom w:val="none" w:sz="0" w:space="0" w:color="auto"/>
            <w:right w:val="none" w:sz="0" w:space="0" w:color="auto"/>
          </w:divBdr>
        </w:div>
        <w:div w:id="1591817621">
          <w:marLeft w:val="480"/>
          <w:marRight w:val="0"/>
          <w:marTop w:val="0"/>
          <w:marBottom w:val="0"/>
          <w:divBdr>
            <w:top w:val="none" w:sz="0" w:space="0" w:color="auto"/>
            <w:left w:val="none" w:sz="0" w:space="0" w:color="auto"/>
            <w:bottom w:val="none" w:sz="0" w:space="0" w:color="auto"/>
            <w:right w:val="none" w:sz="0" w:space="0" w:color="auto"/>
          </w:divBdr>
        </w:div>
        <w:div w:id="1589726203">
          <w:marLeft w:val="480"/>
          <w:marRight w:val="0"/>
          <w:marTop w:val="0"/>
          <w:marBottom w:val="0"/>
          <w:divBdr>
            <w:top w:val="none" w:sz="0" w:space="0" w:color="auto"/>
            <w:left w:val="none" w:sz="0" w:space="0" w:color="auto"/>
            <w:bottom w:val="none" w:sz="0" w:space="0" w:color="auto"/>
            <w:right w:val="none" w:sz="0" w:space="0" w:color="auto"/>
          </w:divBdr>
        </w:div>
        <w:div w:id="1807699289">
          <w:marLeft w:val="480"/>
          <w:marRight w:val="0"/>
          <w:marTop w:val="0"/>
          <w:marBottom w:val="0"/>
          <w:divBdr>
            <w:top w:val="none" w:sz="0" w:space="0" w:color="auto"/>
            <w:left w:val="none" w:sz="0" w:space="0" w:color="auto"/>
            <w:bottom w:val="none" w:sz="0" w:space="0" w:color="auto"/>
            <w:right w:val="none" w:sz="0" w:space="0" w:color="auto"/>
          </w:divBdr>
        </w:div>
        <w:div w:id="1209803769">
          <w:marLeft w:val="480"/>
          <w:marRight w:val="0"/>
          <w:marTop w:val="0"/>
          <w:marBottom w:val="0"/>
          <w:divBdr>
            <w:top w:val="none" w:sz="0" w:space="0" w:color="auto"/>
            <w:left w:val="none" w:sz="0" w:space="0" w:color="auto"/>
            <w:bottom w:val="none" w:sz="0" w:space="0" w:color="auto"/>
            <w:right w:val="none" w:sz="0" w:space="0" w:color="auto"/>
          </w:divBdr>
        </w:div>
        <w:div w:id="818420051">
          <w:marLeft w:val="480"/>
          <w:marRight w:val="0"/>
          <w:marTop w:val="0"/>
          <w:marBottom w:val="0"/>
          <w:divBdr>
            <w:top w:val="none" w:sz="0" w:space="0" w:color="auto"/>
            <w:left w:val="none" w:sz="0" w:space="0" w:color="auto"/>
            <w:bottom w:val="none" w:sz="0" w:space="0" w:color="auto"/>
            <w:right w:val="none" w:sz="0" w:space="0" w:color="auto"/>
          </w:divBdr>
        </w:div>
        <w:div w:id="505874501">
          <w:marLeft w:val="480"/>
          <w:marRight w:val="0"/>
          <w:marTop w:val="0"/>
          <w:marBottom w:val="0"/>
          <w:divBdr>
            <w:top w:val="none" w:sz="0" w:space="0" w:color="auto"/>
            <w:left w:val="none" w:sz="0" w:space="0" w:color="auto"/>
            <w:bottom w:val="none" w:sz="0" w:space="0" w:color="auto"/>
            <w:right w:val="none" w:sz="0" w:space="0" w:color="auto"/>
          </w:divBdr>
        </w:div>
        <w:div w:id="154271748">
          <w:marLeft w:val="480"/>
          <w:marRight w:val="0"/>
          <w:marTop w:val="0"/>
          <w:marBottom w:val="0"/>
          <w:divBdr>
            <w:top w:val="none" w:sz="0" w:space="0" w:color="auto"/>
            <w:left w:val="none" w:sz="0" w:space="0" w:color="auto"/>
            <w:bottom w:val="none" w:sz="0" w:space="0" w:color="auto"/>
            <w:right w:val="none" w:sz="0" w:space="0" w:color="auto"/>
          </w:divBdr>
        </w:div>
        <w:div w:id="1887714147">
          <w:marLeft w:val="480"/>
          <w:marRight w:val="0"/>
          <w:marTop w:val="0"/>
          <w:marBottom w:val="0"/>
          <w:divBdr>
            <w:top w:val="none" w:sz="0" w:space="0" w:color="auto"/>
            <w:left w:val="none" w:sz="0" w:space="0" w:color="auto"/>
            <w:bottom w:val="none" w:sz="0" w:space="0" w:color="auto"/>
            <w:right w:val="none" w:sz="0" w:space="0" w:color="auto"/>
          </w:divBdr>
        </w:div>
        <w:div w:id="968819708">
          <w:marLeft w:val="480"/>
          <w:marRight w:val="0"/>
          <w:marTop w:val="0"/>
          <w:marBottom w:val="0"/>
          <w:divBdr>
            <w:top w:val="none" w:sz="0" w:space="0" w:color="auto"/>
            <w:left w:val="none" w:sz="0" w:space="0" w:color="auto"/>
            <w:bottom w:val="none" w:sz="0" w:space="0" w:color="auto"/>
            <w:right w:val="none" w:sz="0" w:space="0" w:color="auto"/>
          </w:divBdr>
        </w:div>
        <w:div w:id="507017261">
          <w:marLeft w:val="480"/>
          <w:marRight w:val="0"/>
          <w:marTop w:val="0"/>
          <w:marBottom w:val="0"/>
          <w:divBdr>
            <w:top w:val="none" w:sz="0" w:space="0" w:color="auto"/>
            <w:left w:val="none" w:sz="0" w:space="0" w:color="auto"/>
            <w:bottom w:val="none" w:sz="0" w:space="0" w:color="auto"/>
            <w:right w:val="none" w:sz="0" w:space="0" w:color="auto"/>
          </w:divBdr>
        </w:div>
        <w:div w:id="1321234346">
          <w:marLeft w:val="480"/>
          <w:marRight w:val="0"/>
          <w:marTop w:val="0"/>
          <w:marBottom w:val="0"/>
          <w:divBdr>
            <w:top w:val="none" w:sz="0" w:space="0" w:color="auto"/>
            <w:left w:val="none" w:sz="0" w:space="0" w:color="auto"/>
            <w:bottom w:val="none" w:sz="0" w:space="0" w:color="auto"/>
            <w:right w:val="none" w:sz="0" w:space="0" w:color="auto"/>
          </w:divBdr>
        </w:div>
        <w:div w:id="539786743">
          <w:marLeft w:val="480"/>
          <w:marRight w:val="0"/>
          <w:marTop w:val="0"/>
          <w:marBottom w:val="0"/>
          <w:divBdr>
            <w:top w:val="none" w:sz="0" w:space="0" w:color="auto"/>
            <w:left w:val="none" w:sz="0" w:space="0" w:color="auto"/>
            <w:bottom w:val="none" w:sz="0" w:space="0" w:color="auto"/>
            <w:right w:val="none" w:sz="0" w:space="0" w:color="auto"/>
          </w:divBdr>
        </w:div>
        <w:div w:id="855773152">
          <w:marLeft w:val="480"/>
          <w:marRight w:val="0"/>
          <w:marTop w:val="0"/>
          <w:marBottom w:val="0"/>
          <w:divBdr>
            <w:top w:val="none" w:sz="0" w:space="0" w:color="auto"/>
            <w:left w:val="none" w:sz="0" w:space="0" w:color="auto"/>
            <w:bottom w:val="none" w:sz="0" w:space="0" w:color="auto"/>
            <w:right w:val="none" w:sz="0" w:space="0" w:color="auto"/>
          </w:divBdr>
        </w:div>
        <w:div w:id="308902213">
          <w:marLeft w:val="480"/>
          <w:marRight w:val="0"/>
          <w:marTop w:val="0"/>
          <w:marBottom w:val="0"/>
          <w:divBdr>
            <w:top w:val="none" w:sz="0" w:space="0" w:color="auto"/>
            <w:left w:val="none" w:sz="0" w:space="0" w:color="auto"/>
            <w:bottom w:val="none" w:sz="0" w:space="0" w:color="auto"/>
            <w:right w:val="none" w:sz="0" w:space="0" w:color="auto"/>
          </w:divBdr>
        </w:div>
        <w:div w:id="267544972">
          <w:marLeft w:val="480"/>
          <w:marRight w:val="0"/>
          <w:marTop w:val="0"/>
          <w:marBottom w:val="0"/>
          <w:divBdr>
            <w:top w:val="none" w:sz="0" w:space="0" w:color="auto"/>
            <w:left w:val="none" w:sz="0" w:space="0" w:color="auto"/>
            <w:bottom w:val="none" w:sz="0" w:space="0" w:color="auto"/>
            <w:right w:val="none" w:sz="0" w:space="0" w:color="auto"/>
          </w:divBdr>
        </w:div>
        <w:div w:id="346829537">
          <w:marLeft w:val="480"/>
          <w:marRight w:val="0"/>
          <w:marTop w:val="0"/>
          <w:marBottom w:val="0"/>
          <w:divBdr>
            <w:top w:val="none" w:sz="0" w:space="0" w:color="auto"/>
            <w:left w:val="none" w:sz="0" w:space="0" w:color="auto"/>
            <w:bottom w:val="none" w:sz="0" w:space="0" w:color="auto"/>
            <w:right w:val="none" w:sz="0" w:space="0" w:color="auto"/>
          </w:divBdr>
        </w:div>
        <w:div w:id="1577351183">
          <w:marLeft w:val="480"/>
          <w:marRight w:val="0"/>
          <w:marTop w:val="0"/>
          <w:marBottom w:val="0"/>
          <w:divBdr>
            <w:top w:val="none" w:sz="0" w:space="0" w:color="auto"/>
            <w:left w:val="none" w:sz="0" w:space="0" w:color="auto"/>
            <w:bottom w:val="none" w:sz="0" w:space="0" w:color="auto"/>
            <w:right w:val="none" w:sz="0" w:space="0" w:color="auto"/>
          </w:divBdr>
        </w:div>
        <w:div w:id="1356810248">
          <w:marLeft w:val="480"/>
          <w:marRight w:val="0"/>
          <w:marTop w:val="0"/>
          <w:marBottom w:val="0"/>
          <w:divBdr>
            <w:top w:val="none" w:sz="0" w:space="0" w:color="auto"/>
            <w:left w:val="none" w:sz="0" w:space="0" w:color="auto"/>
            <w:bottom w:val="none" w:sz="0" w:space="0" w:color="auto"/>
            <w:right w:val="none" w:sz="0" w:space="0" w:color="auto"/>
          </w:divBdr>
        </w:div>
        <w:div w:id="1588420155">
          <w:marLeft w:val="480"/>
          <w:marRight w:val="0"/>
          <w:marTop w:val="0"/>
          <w:marBottom w:val="0"/>
          <w:divBdr>
            <w:top w:val="none" w:sz="0" w:space="0" w:color="auto"/>
            <w:left w:val="none" w:sz="0" w:space="0" w:color="auto"/>
            <w:bottom w:val="none" w:sz="0" w:space="0" w:color="auto"/>
            <w:right w:val="none" w:sz="0" w:space="0" w:color="auto"/>
          </w:divBdr>
        </w:div>
        <w:div w:id="704596914">
          <w:marLeft w:val="480"/>
          <w:marRight w:val="0"/>
          <w:marTop w:val="0"/>
          <w:marBottom w:val="0"/>
          <w:divBdr>
            <w:top w:val="none" w:sz="0" w:space="0" w:color="auto"/>
            <w:left w:val="none" w:sz="0" w:space="0" w:color="auto"/>
            <w:bottom w:val="none" w:sz="0" w:space="0" w:color="auto"/>
            <w:right w:val="none" w:sz="0" w:space="0" w:color="auto"/>
          </w:divBdr>
        </w:div>
        <w:div w:id="324280934">
          <w:marLeft w:val="480"/>
          <w:marRight w:val="0"/>
          <w:marTop w:val="0"/>
          <w:marBottom w:val="0"/>
          <w:divBdr>
            <w:top w:val="none" w:sz="0" w:space="0" w:color="auto"/>
            <w:left w:val="none" w:sz="0" w:space="0" w:color="auto"/>
            <w:bottom w:val="none" w:sz="0" w:space="0" w:color="auto"/>
            <w:right w:val="none" w:sz="0" w:space="0" w:color="auto"/>
          </w:divBdr>
        </w:div>
        <w:div w:id="232783989">
          <w:marLeft w:val="480"/>
          <w:marRight w:val="0"/>
          <w:marTop w:val="0"/>
          <w:marBottom w:val="0"/>
          <w:divBdr>
            <w:top w:val="none" w:sz="0" w:space="0" w:color="auto"/>
            <w:left w:val="none" w:sz="0" w:space="0" w:color="auto"/>
            <w:bottom w:val="none" w:sz="0" w:space="0" w:color="auto"/>
            <w:right w:val="none" w:sz="0" w:space="0" w:color="auto"/>
          </w:divBdr>
        </w:div>
        <w:div w:id="1021132182">
          <w:marLeft w:val="480"/>
          <w:marRight w:val="0"/>
          <w:marTop w:val="0"/>
          <w:marBottom w:val="0"/>
          <w:divBdr>
            <w:top w:val="none" w:sz="0" w:space="0" w:color="auto"/>
            <w:left w:val="none" w:sz="0" w:space="0" w:color="auto"/>
            <w:bottom w:val="none" w:sz="0" w:space="0" w:color="auto"/>
            <w:right w:val="none" w:sz="0" w:space="0" w:color="auto"/>
          </w:divBdr>
        </w:div>
        <w:div w:id="1496920194">
          <w:marLeft w:val="480"/>
          <w:marRight w:val="0"/>
          <w:marTop w:val="0"/>
          <w:marBottom w:val="0"/>
          <w:divBdr>
            <w:top w:val="none" w:sz="0" w:space="0" w:color="auto"/>
            <w:left w:val="none" w:sz="0" w:space="0" w:color="auto"/>
            <w:bottom w:val="none" w:sz="0" w:space="0" w:color="auto"/>
            <w:right w:val="none" w:sz="0" w:space="0" w:color="auto"/>
          </w:divBdr>
        </w:div>
        <w:div w:id="820460465">
          <w:marLeft w:val="480"/>
          <w:marRight w:val="0"/>
          <w:marTop w:val="0"/>
          <w:marBottom w:val="0"/>
          <w:divBdr>
            <w:top w:val="none" w:sz="0" w:space="0" w:color="auto"/>
            <w:left w:val="none" w:sz="0" w:space="0" w:color="auto"/>
            <w:bottom w:val="none" w:sz="0" w:space="0" w:color="auto"/>
            <w:right w:val="none" w:sz="0" w:space="0" w:color="auto"/>
          </w:divBdr>
        </w:div>
        <w:div w:id="1410230207">
          <w:marLeft w:val="480"/>
          <w:marRight w:val="0"/>
          <w:marTop w:val="0"/>
          <w:marBottom w:val="0"/>
          <w:divBdr>
            <w:top w:val="none" w:sz="0" w:space="0" w:color="auto"/>
            <w:left w:val="none" w:sz="0" w:space="0" w:color="auto"/>
            <w:bottom w:val="none" w:sz="0" w:space="0" w:color="auto"/>
            <w:right w:val="none" w:sz="0" w:space="0" w:color="auto"/>
          </w:divBdr>
        </w:div>
        <w:div w:id="455374304">
          <w:marLeft w:val="480"/>
          <w:marRight w:val="0"/>
          <w:marTop w:val="0"/>
          <w:marBottom w:val="0"/>
          <w:divBdr>
            <w:top w:val="none" w:sz="0" w:space="0" w:color="auto"/>
            <w:left w:val="none" w:sz="0" w:space="0" w:color="auto"/>
            <w:bottom w:val="none" w:sz="0" w:space="0" w:color="auto"/>
            <w:right w:val="none" w:sz="0" w:space="0" w:color="auto"/>
          </w:divBdr>
        </w:div>
        <w:div w:id="2104571846">
          <w:marLeft w:val="480"/>
          <w:marRight w:val="0"/>
          <w:marTop w:val="0"/>
          <w:marBottom w:val="0"/>
          <w:divBdr>
            <w:top w:val="none" w:sz="0" w:space="0" w:color="auto"/>
            <w:left w:val="none" w:sz="0" w:space="0" w:color="auto"/>
            <w:bottom w:val="none" w:sz="0" w:space="0" w:color="auto"/>
            <w:right w:val="none" w:sz="0" w:space="0" w:color="auto"/>
          </w:divBdr>
        </w:div>
        <w:div w:id="894438863">
          <w:marLeft w:val="480"/>
          <w:marRight w:val="0"/>
          <w:marTop w:val="0"/>
          <w:marBottom w:val="0"/>
          <w:divBdr>
            <w:top w:val="none" w:sz="0" w:space="0" w:color="auto"/>
            <w:left w:val="none" w:sz="0" w:space="0" w:color="auto"/>
            <w:bottom w:val="none" w:sz="0" w:space="0" w:color="auto"/>
            <w:right w:val="none" w:sz="0" w:space="0" w:color="auto"/>
          </w:divBdr>
        </w:div>
        <w:div w:id="456026608">
          <w:marLeft w:val="480"/>
          <w:marRight w:val="0"/>
          <w:marTop w:val="0"/>
          <w:marBottom w:val="0"/>
          <w:divBdr>
            <w:top w:val="none" w:sz="0" w:space="0" w:color="auto"/>
            <w:left w:val="none" w:sz="0" w:space="0" w:color="auto"/>
            <w:bottom w:val="none" w:sz="0" w:space="0" w:color="auto"/>
            <w:right w:val="none" w:sz="0" w:space="0" w:color="auto"/>
          </w:divBdr>
        </w:div>
        <w:div w:id="1933663771">
          <w:marLeft w:val="480"/>
          <w:marRight w:val="0"/>
          <w:marTop w:val="0"/>
          <w:marBottom w:val="0"/>
          <w:divBdr>
            <w:top w:val="none" w:sz="0" w:space="0" w:color="auto"/>
            <w:left w:val="none" w:sz="0" w:space="0" w:color="auto"/>
            <w:bottom w:val="none" w:sz="0" w:space="0" w:color="auto"/>
            <w:right w:val="none" w:sz="0" w:space="0" w:color="auto"/>
          </w:divBdr>
        </w:div>
        <w:div w:id="1527786681">
          <w:marLeft w:val="480"/>
          <w:marRight w:val="0"/>
          <w:marTop w:val="0"/>
          <w:marBottom w:val="0"/>
          <w:divBdr>
            <w:top w:val="none" w:sz="0" w:space="0" w:color="auto"/>
            <w:left w:val="none" w:sz="0" w:space="0" w:color="auto"/>
            <w:bottom w:val="none" w:sz="0" w:space="0" w:color="auto"/>
            <w:right w:val="none" w:sz="0" w:space="0" w:color="auto"/>
          </w:divBdr>
        </w:div>
        <w:div w:id="1294212747">
          <w:marLeft w:val="480"/>
          <w:marRight w:val="0"/>
          <w:marTop w:val="0"/>
          <w:marBottom w:val="0"/>
          <w:divBdr>
            <w:top w:val="none" w:sz="0" w:space="0" w:color="auto"/>
            <w:left w:val="none" w:sz="0" w:space="0" w:color="auto"/>
            <w:bottom w:val="none" w:sz="0" w:space="0" w:color="auto"/>
            <w:right w:val="none" w:sz="0" w:space="0" w:color="auto"/>
          </w:divBdr>
        </w:div>
        <w:div w:id="1584946778">
          <w:marLeft w:val="480"/>
          <w:marRight w:val="0"/>
          <w:marTop w:val="0"/>
          <w:marBottom w:val="0"/>
          <w:divBdr>
            <w:top w:val="none" w:sz="0" w:space="0" w:color="auto"/>
            <w:left w:val="none" w:sz="0" w:space="0" w:color="auto"/>
            <w:bottom w:val="none" w:sz="0" w:space="0" w:color="auto"/>
            <w:right w:val="none" w:sz="0" w:space="0" w:color="auto"/>
          </w:divBdr>
        </w:div>
        <w:div w:id="1880969980">
          <w:marLeft w:val="480"/>
          <w:marRight w:val="0"/>
          <w:marTop w:val="0"/>
          <w:marBottom w:val="0"/>
          <w:divBdr>
            <w:top w:val="none" w:sz="0" w:space="0" w:color="auto"/>
            <w:left w:val="none" w:sz="0" w:space="0" w:color="auto"/>
            <w:bottom w:val="none" w:sz="0" w:space="0" w:color="auto"/>
            <w:right w:val="none" w:sz="0" w:space="0" w:color="auto"/>
          </w:divBdr>
        </w:div>
        <w:div w:id="1745101158">
          <w:marLeft w:val="480"/>
          <w:marRight w:val="0"/>
          <w:marTop w:val="0"/>
          <w:marBottom w:val="0"/>
          <w:divBdr>
            <w:top w:val="none" w:sz="0" w:space="0" w:color="auto"/>
            <w:left w:val="none" w:sz="0" w:space="0" w:color="auto"/>
            <w:bottom w:val="none" w:sz="0" w:space="0" w:color="auto"/>
            <w:right w:val="none" w:sz="0" w:space="0" w:color="auto"/>
          </w:divBdr>
        </w:div>
        <w:div w:id="2043243189">
          <w:marLeft w:val="480"/>
          <w:marRight w:val="0"/>
          <w:marTop w:val="0"/>
          <w:marBottom w:val="0"/>
          <w:divBdr>
            <w:top w:val="none" w:sz="0" w:space="0" w:color="auto"/>
            <w:left w:val="none" w:sz="0" w:space="0" w:color="auto"/>
            <w:bottom w:val="none" w:sz="0" w:space="0" w:color="auto"/>
            <w:right w:val="none" w:sz="0" w:space="0" w:color="auto"/>
          </w:divBdr>
        </w:div>
        <w:div w:id="414865204">
          <w:marLeft w:val="480"/>
          <w:marRight w:val="0"/>
          <w:marTop w:val="0"/>
          <w:marBottom w:val="0"/>
          <w:divBdr>
            <w:top w:val="none" w:sz="0" w:space="0" w:color="auto"/>
            <w:left w:val="none" w:sz="0" w:space="0" w:color="auto"/>
            <w:bottom w:val="none" w:sz="0" w:space="0" w:color="auto"/>
            <w:right w:val="none" w:sz="0" w:space="0" w:color="auto"/>
          </w:divBdr>
        </w:div>
        <w:div w:id="121578473">
          <w:marLeft w:val="480"/>
          <w:marRight w:val="0"/>
          <w:marTop w:val="0"/>
          <w:marBottom w:val="0"/>
          <w:divBdr>
            <w:top w:val="none" w:sz="0" w:space="0" w:color="auto"/>
            <w:left w:val="none" w:sz="0" w:space="0" w:color="auto"/>
            <w:bottom w:val="none" w:sz="0" w:space="0" w:color="auto"/>
            <w:right w:val="none" w:sz="0" w:space="0" w:color="auto"/>
          </w:divBdr>
        </w:div>
        <w:div w:id="1320884013">
          <w:marLeft w:val="480"/>
          <w:marRight w:val="0"/>
          <w:marTop w:val="0"/>
          <w:marBottom w:val="0"/>
          <w:divBdr>
            <w:top w:val="none" w:sz="0" w:space="0" w:color="auto"/>
            <w:left w:val="none" w:sz="0" w:space="0" w:color="auto"/>
            <w:bottom w:val="none" w:sz="0" w:space="0" w:color="auto"/>
            <w:right w:val="none" w:sz="0" w:space="0" w:color="auto"/>
          </w:divBdr>
        </w:div>
        <w:div w:id="1579436563">
          <w:marLeft w:val="480"/>
          <w:marRight w:val="0"/>
          <w:marTop w:val="0"/>
          <w:marBottom w:val="0"/>
          <w:divBdr>
            <w:top w:val="none" w:sz="0" w:space="0" w:color="auto"/>
            <w:left w:val="none" w:sz="0" w:space="0" w:color="auto"/>
            <w:bottom w:val="none" w:sz="0" w:space="0" w:color="auto"/>
            <w:right w:val="none" w:sz="0" w:space="0" w:color="auto"/>
          </w:divBdr>
        </w:div>
        <w:div w:id="1761486007">
          <w:marLeft w:val="480"/>
          <w:marRight w:val="0"/>
          <w:marTop w:val="0"/>
          <w:marBottom w:val="0"/>
          <w:divBdr>
            <w:top w:val="none" w:sz="0" w:space="0" w:color="auto"/>
            <w:left w:val="none" w:sz="0" w:space="0" w:color="auto"/>
            <w:bottom w:val="none" w:sz="0" w:space="0" w:color="auto"/>
            <w:right w:val="none" w:sz="0" w:space="0" w:color="auto"/>
          </w:divBdr>
        </w:div>
        <w:div w:id="986595559">
          <w:marLeft w:val="480"/>
          <w:marRight w:val="0"/>
          <w:marTop w:val="0"/>
          <w:marBottom w:val="0"/>
          <w:divBdr>
            <w:top w:val="none" w:sz="0" w:space="0" w:color="auto"/>
            <w:left w:val="none" w:sz="0" w:space="0" w:color="auto"/>
            <w:bottom w:val="none" w:sz="0" w:space="0" w:color="auto"/>
            <w:right w:val="none" w:sz="0" w:space="0" w:color="auto"/>
          </w:divBdr>
        </w:div>
        <w:div w:id="799612859">
          <w:marLeft w:val="480"/>
          <w:marRight w:val="0"/>
          <w:marTop w:val="0"/>
          <w:marBottom w:val="0"/>
          <w:divBdr>
            <w:top w:val="none" w:sz="0" w:space="0" w:color="auto"/>
            <w:left w:val="none" w:sz="0" w:space="0" w:color="auto"/>
            <w:bottom w:val="none" w:sz="0" w:space="0" w:color="auto"/>
            <w:right w:val="none" w:sz="0" w:space="0" w:color="auto"/>
          </w:divBdr>
        </w:div>
        <w:div w:id="381098837">
          <w:marLeft w:val="480"/>
          <w:marRight w:val="0"/>
          <w:marTop w:val="0"/>
          <w:marBottom w:val="0"/>
          <w:divBdr>
            <w:top w:val="none" w:sz="0" w:space="0" w:color="auto"/>
            <w:left w:val="none" w:sz="0" w:space="0" w:color="auto"/>
            <w:bottom w:val="none" w:sz="0" w:space="0" w:color="auto"/>
            <w:right w:val="none" w:sz="0" w:space="0" w:color="auto"/>
          </w:divBdr>
        </w:div>
        <w:div w:id="766849574">
          <w:marLeft w:val="480"/>
          <w:marRight w:val="0"/>
          <w:marTop w:val="0"/>
          <w:marBottom w:val="0"/>
          <w:divBdr>
            <w:top w:val="none" w:sz="0" w:space="0" w:color="auto"/>
            <w:left w:val="none" w:sz="0" w:space="0" w:color="auto"/>
            <w:bottom w:val="none" w:sz="0" w:space="0" w:color="auto"/>
            <w:right w:val="none" w:sz="0" w:space="0" w:color="auto"/>
          </w:divBdr>
        </w:div>
        <w:div w:id="837231077">
          <w:marLeft w:val="480"/>
          <w:marRight w:val="0"/>
          <w:marTop w:val="0"/>
          <w:marBottom w:val="0"/>
          <w:divBdr>
            <w:top w:val="none" w:sz="0" w:space="0" w:color="auto"/>
            <w:left w:val="none" w:sz="0" w:space="0" w:color="auto"/>
            <w:bottom w:val="none" w:sz="0" w:space="0" w:color="auto"/>
            <w:right w:val="none" w:sz="0" w:space="0" w:color="auto"/>
          </w:divBdr>
        </w:div>
        <w:div w:id="1485780565">
          <w:marLeft w:val="480"/>
          <w:marRight w:val="0"/>
          <w:marTop w:val="0"/>
          <w:marBottom w:val="0"/>
          <w:divBdr>
            <w:top w:val="none" w:sz="0" w:space="0" w:color="auto"/>
            <w:left w:val="none" w:sz="0" w:space="0" w:color="auto"/>
            <w:bottom w:val="none" w:sz="0" w:space="0" w:color="auto"/>
            <w:right w:val="none" w:sz="0" w:space="0" w:color="auto"/>
          </w:divBdr>
        </w:div>
        <w:div w:id="314648561">
          <w:marLeft w:val="480"/>
          <w:marRight w:val="0"/>
          <w:marTop w:val="0"/>
          <w:marBottom w:val="0"/>
          <w:divBdr>
            <w:top w:val="none" w:sz="0" w:space="0" w:color="auto"/>
            <w:left w:val="none" w:sz="0" w:space="0" w:color="auto"/>
            <w:bottom w:val="none" w:sz="0" w:space="0" w:color="auto"/>
            <w:right w:val="none" w:sz="0" w:space="0" w:color="auto"/>
          </w:divBdr>
        </w:div>
        <w:div w:id="1876849965">
          <w:marLeft w:val="480"/>
          <w:marRight w:val="0"/>
          <w:marTop w:val="0"/>
          <w:marBottom w:val="0"/>
          <w:divBdr>
            <w:top w:val="none" w:sz="0" w:space="0" w:color="auto"/>
            <w:left w:val="none" w:sz="0" w:space="0" w:color="auto"/>
            <w:bottom w:val="none" w:sz="0" w:space="0" w:color="auto"/>
            <w:right w:val="none" w:sz="0" w:space="0" w:color="auto"/>
          </w:divBdr>
        </w:div>
        <w:div w:id="66608556">
          <w:marLeft w:val="480"/>
          <w:marRight w:val="0"/>
          <w:marTop w:val="0"/>
          <w:marBottom w:val="0"/>
          <w:divBdr>
            <w:top w:val="none" w:sz="0" w:space="0" w:color="auto"/>
            <w:left w:val="none" w:sz="0" w:space="0" w:color="auto"/>
            <w:bottom w:val="none" w:sz="0" w:space="0" w:color="auto"/>
            <w:right w:val="none" w:sz="0" w:space="0" w:color="auto"/>
          </w:divBdr>
        </w:div>
        <w:div w:id="10647595">
          <w:marLeft w:val="480"/>
          <w:marRight w:val="0"/>
          <w:marTop w:val="0"/>
          <w:marBottom w:val="0"/>
          <w:divBdr>
            <w:top w:val="none" w:sz="0" w:space="0" w:color="auto"/>
            <w:left w:val="none" w:sz="0" w:space="0" w:color="auto"/>
            <w:bottom w:val="none" w:sz="0" w:space="0" w:color="auto"/>
            <w:right w:val="none" w:sz="0" w:space="0" w:color="auto"/>
          </w:divBdr>
        </w:div>
        <w:div w:id="1306861129">
          <w:marLeft w:val="480"/>
          <w:marRight w:val="0"/>
          <w:marTop w:val="0"/>
          <w:marBottom w:val="0"/>
          <w:divBdr>
            <w:top w:val="none" w:sz="0" w:space="0" w:color="auto"/>
            <w:left w:val="none" w:sz="0" w:space="0" w:color="auto"/>
            <w:bottom w:val="none" w:sz="0" w:space="0" w:color="auto"/>
            <w:right w:val="none" w:sz="0" w:space="0" w:color="auto"/>
          </w:divBdr>
        </w:div>
        <w:div w:id="591207857">
          <w:marLeft w:val="480"/>
          <w:marRight w:val="0"/>
          <w:marTop w:val="0"/>
          <w:marBottom w:val="0"/>
          <w:divBdr>
            <w:top w:val="none" w:sz="0" w:space="0" w:color="auto"/>
            <w:left w:val="none" w:sz="0" w:space="0" w:color="auto"/>
            <w:bottom w:val="none" w:sz="0" w:space="0" w:color="auto"/>
            <w:right w:val="none" w:sz="0" w:space="0" w:color="auto"/>
          </w:divBdr>
        </w:div>
        <w:div w:id="1557742982">
          <w:marLeft w:val="480"/>
          <w:marRight w:val="0"/>
          <w:marTop w:val="0"/>
          <w:marBottom w:val="0"/>
          <w:divBdr>
            <w:top w:val="none" w:sz="0" w:space="0" w:color="auto"/>
            <w:left w:val="none" w:sz="0" w:space="0" w:color="auto"/>
            <w:bottom w:val="none" w:sz="0" w:space="0" w:color="auto"/>
            <w:right w:val="none" w:sz="0" w:space="0" w:color="auto"/>
          </w:divBdr>
        </w:div>
        <w:div w:id="615715562">
          <w:marLeft w:val="480"/>
          <w:marRight w:val="0"/>
          <w:marTop w:val="0"/>
          <w:marBottom w:val="0"/>
          <w:divBdr>
            <w:top w:val="none" w:sz="0" w:space="0" w:color="auto"/>
            <w:left w:val="none" w:sz="0" w:space="0" w:color="auto"/>
            <w:bottom w:val="none" w:sz="0" w:space="0" w:color="auto"/>
            <w:right w:val="none" w:sz="0" w:space="0" w:color="auto"/>
          </w:divBdr>
        </w:div>
        <w:div w:id="1841894726">
          <w:marLeft w:val="480"/>
          <w:marRight w:val="0"/>
          <w:marTop w:val="0"/>
          <w:marBottom w:val="0"/>
          <w:divBdr>
            <w:top w:val="none" w:sz="0" w:space="0" w:color="auto"/>
            <w:left w:val="none" w:sz="0" w:space="0" w:color="auto"/>
            <w:bottom w:val="none" w:sz="0" w:space="0" w:color="auto"/>
            <w:right w:val="none" w:sz="0" w:space="0" w:color="auto"/>
          </w:divBdr>
        </w:div>
        <w:div w:id="308752188">
          <w:marLeft w:val="480"/>
          <w:marRight w:val="0"/>
          <w:marTop w:val="0"/>
          <w:marBottom w:val="0"/>
          <w:divBdr>
            <w:top w:val="none" w:sz="0" w:space="0" w:color="auto"/>
            <w:left w:val="none" w:sz="0" w:space="0" w:color="auto"/>
            <w:bottom w:val="none" w:sz="0" w:space="0" w:color="auto"/>
            <w:right w:val="none" w:sz="0" w:space="0" w:color="auto"/>
          </w:divBdr>
        </w:div>
        <w:div w:id="1444230712">
          <w:marLeft w:val="480"/>
          <w:marRight w:val="0"/>
          <w:marTop w:val="0"/>
          <w:marBottom w:val="0"/>
          <w:divBdr>
            <w:top w:val="none" w:sz="0" w:space="0" w:color="auto"/>
            <w:left w:val="none" w:sz="0" w:space="0" w:color="auto"/>
            <w:bottom w:val="none" w:sz="0" w:space="0" w:color="auto"/>
            <w:right w:val="none" w:sz="0" w:space="0" w:color="auto"/>
          </w:divBdr>
        </w:div>
        <w:div w:id="376394945">
          <w:marLeft w:val="480"/>
          <w:marRight w:val="0"/>
          <w:marTop w:val="0"/>
          <w:marBottom w:val="0"/>
          <w:divBdr>
            <w:top w:val="none" w:sz="0" w:space="0" w:color="auto"/>
            <w:left w:val="none" w:sz="0" w:space="0" w:color="auto"/>
            <w:bottom w:val="none" w:sz="0" w:space="0" w:color="auto"/>
            <w:right w:val="none" w:sz="0" w:space="0" w:color="auto"/>
          </w:divBdr>
        </w:div>
        <w:div w:id="1425497196">
          <w:marLeft w:val="480"/>
          <w:marRight w:val="0"/>
          <w:marTop w:val="0"/>
          <w:marBottom w:val="0"/>
          <w:divBdr>
            <w:top w:val="none" w:sz="0" w:space="0" w:color="auto"/>
            <w:left w:val="none" w:sz="0" w:space="0" w:color="auto"/>
            <w:bottom w:val="none" w:sz="0" w:space="0" w:color="auto"/>
            <w:right w:val="none" w:sz="0" w:space="0" w:color="auto"/>
          </w:divBdr>
        </w:div>
        <w:div w:id="651494142">
          <w:marLeft w:val="480"/>
          <w:marRight w:val="0"/>
          <w:marTop w:val="0"/>
          <w:marBottom w:val="0"/>
          <w:divBdr>
            <w:top w:val="none" w:sz="0" w:space="0" w:color="auto"/>
            <w:left w:val="none" w:sz="0" w:space="0" w:color="auto"/>
            <w:bottom w:val="none" w:sz="0" w:space="0" w:color="auto"/>
            <w:right w:val="none" w:sz="0" w:space="0" w:color="auto"/>
          </w:divBdr>
        </w:div>
        <w:div w:id="107353580">
          <w:marLeft w:val="480"/>
          <w:marRight w:val="0"/>
          <w:marTop w:val="0"/>
          <w:marBottom w:val="0"/>
          <w:divBdr>
            <w:top w:val="none" w:sz="0" w:space="0" w:color="auto"/>
            <w:left w:val="none" w:sz="0" w:space="0" w:color="auto"/>
            <w:bottom w:val="none" w:sz="0" w:space="0" w:color="auto"/>
            <w:right w:val="none" w:sz="0" w:space="0" w:color="auto"/>
          </w:divBdr>
        </w:div>
        <w:div w:id="515122183">
          <w:marLeft w:val="480"/>
          <w:marRight w:val="0"/>
          <w:marTop w:val="0"/>
          <w:marBottom w:val="0"/>
          <w:divBdr>
            <w:top w:val="none" w:sz="0" w:space="0" w:color="auto"/>
            <w:left w:val="none" w:sz="0" w:space="0" w:color="auto"/>
            <w:bottom w:val="none" w:sz="0" w:space="0" w:color="auto"/>
            <w:right w:val="none" w:sz="0" w:space="0" w:color="auto"/>
          </w:divBdr>
        </w:div>
        <w:div w:id="1167600322">
          <w:marLeft w:val="480"/>
          <w:marRight w:val="0"/>
          <w:marTop w:val="0"/>
          <w:marBottom w:val="0"/>
          <w:divBdr>
            <w:top w:val="none" w:sz="0" w:space="0" w:color="auto"/>
            <w:left w:val="none" w:sz="0" w:space="0" w:color="auto"/>
            <w:bottom w:val="none" w:sz="0" w:space="0" w:color="auto"/>
            <w:right w:val="none" w:sz="0" w:space="0" w:color="auto"/>
          </w:divBdr>
        </w:div>
        <w:div w:id="2024670625">
          <w:marLeft w:val="480"/>
          <w:marRight w:val="0"/>
          <w:marTop w:val="0"/>
          <w:marBottom w:val="0"/>
          <w:divBdr>
            <w:top w:val="none" w:sz="0" w:space="0" w:color="auto"/>
            <w:left w:val="none" w:sz="0" w:space="0" w:color="auto"/>
            <w:bottom w:val="none" w:sz="0" w:space="0" w:color="auto"/>
            <w:right w:val="none" w:sz="0" w:space="0" w:color="auto"/>
          </w:divBdr>
        </w:div>
        <w:div w:id="564030797">
          <w:marLeft w:val="480"/>
          <w:marRight w:val="0"/>
          <w:marTop w:val="0"/>
          <w:marBottom w:val="0"/>
          <w:divBdr>
            <w:top w:val="none" w:sz="0" w:space="0" w:color="auto"/>
            <w:left w:val="none" w:sz="0" w:space="0" w:color="auto"/>
            <w:bottom w:val="none" w:sz="0" w:space="0" w:color="auto"/>
            <w:right w:val="none" w:sz="0" w:space="0" w:color="auto"/>
          </w:divBdr>
        </w:div>
        <w:div w:id="605044214">
          <w:marLeft w:val="480"/>
          <w:marRight w:val="0"/>
          <w:marTop w:val="0"/>
          <w:marBottom w:val="0"/>
          <w:divBdr>
            <w:top w:val="none" w:sz="0" w:space="0" w:color="auto"/>
            <w:left w:val="none" w:sz="0" w:space="0" w:color="auto"/>
            <w:bottom w:val="none" w:sz="0" w:space="0" w:color="auto"/>
            <w:right w:val="none" w:sz="0" w:space="0" w:color="auto"/>
          </w:divBdr>
        </w:div>
        <w:div w:id="1118987198">
          <w:marLeft w:val="480"/>
          <w:marRight w:val="0"/>
          <w:marTop w:val="0"/>
          <w:marBottom w:val="0"/>
          <w:divBdr>
            <w:top w:val="none" w:sz="0" w:space="0" w:color="auto"/>
            <w:left w:val="none" w:sz="0" w:space="0" w:color="auto"/>
            <w:bottom w:val="none" w:sz="0" w:space="0" w:color="auto"/>
            <w:right w:val="none" w:sz="0" w:space="0" w:color="auto"/>
          </w:divBdr>
        </w:div>
        <w:div w:id="1656688082">
          <w:marLeft w:val="480"/>
          <w:marRight w:val="0"/>
          <w:marTop w:val="0"/>
          <w:marBottom w:val="0"/>
          <w:divBdr>
            <w:top w:val="none" w:sz="0" w:space="0" w:color="auto"/>
            <w:left w:val="none" w:sz="0" w:space="0" w:color="auto"/>
            <w:bottom w:val="none" w:sz="0" w:space="0" w:color="auto"/>
            <w:right w:val="none" w:sz="0" w:space="0" w:color="auto"/>
          </w:divBdr>
        </w:div>
        <w:div w:id="2062552183">
          <w:marLeft w:val="480"/>
          <w:marRight w:val="0"/>
          <w:marTop w:val="0"/>
          <w:marBottom w:val="0"/>
          <w:divBdr>
            <w:top w:val="none" w:sz="0" w:space="0" w:color="auto"/>
            <w:left w:val="none" w:sz="0" w:space="0" w:color="auto"/>
            <w:bottom w:val="none" w:sz="0" w:space="0" w:color="auto"/>
            <w:right w:val="none" w:sz="0" w:space="0" w:color="auto"/>
          </w:divBdr>
        </w:div>
        <w:div w:id="303319904">
          <w:marLeft w:val="480"/>
          <w:marRight w:val="0"/>
          <w:marTop w:val="0"/>
          <w:marBottom w:val="0"/>
          <w:divBdr>
            <w:top w:val="none" w:sz="0" w:space="0" w:color="auto"/>
            <w:left w:val="none" w:sz="0" w:space="0" w:color="auto"/>
            <w:bottom w:val="none" w:sz="0" w:space="0" w:color="auto"/>
            <w:right w:val="none" w:sz="0" w:space="0" w:color="auto"/>
          </w:divBdr>
        </w:div>
        <w:div w:id="12922808">
          <w:marLeft w:val="480"/>
          <w:marRight w:val="0"/>
          <w:marTop w:val="0"/>
          <w:marBottom w:val="0"/>
          <w:divBdr>
            <w:top w:val="none" w:sz="0" w:space="0" w:color="auto"/>
            <w:left w:val="none" w:sz="0" w:space="0" w:color="auto"/>
            <w:bottom w:val="none" w:sz="0" w:space="0" w:color="auto"/>
            <w:right w:val="none" w:sz="0" w:space="0" w:color="auto"/>
          </w:divBdr>
        </w:div>
        <w:div w:id="608004160">
          <w:marLeft w:val="480"/>
          <w:marRight w:val="0"/>
          <w:marTop w:val="0"/>
          <w:marBottom w:val="0"/>
          <w:divBdr>
            <w:top w:val="none" w:sz="0" w:space="0" w:color="auto"/>
            <w:left w:val="none" w:sz="0" w:space="0" w:color="auto"/>
            <w:bottom w:val="none" w:sz="0" w:space="0" w:color="auto"/>
            <w:right w:val="none" w:sz="0" w:space="0" w:color="auto"/>
          </w:divBdr>
        </w:div>
        <w:div w:id="1487551047">
          <w:marLeft w:val="480"/>
          <w:marRight w:val="0"/>
          <w:marTop w:val="0"/>
          <w:marBottom w:val="0"/>
          <w:divBdr>
            <w:top w:val="none" w:sz="0" w:space="0" w:color="auto"/>
            <w:left w:val="none" w:sz="0" w:space="0" w:color="auto"/>
            <w:bottom w:val="none" w:sz="0" w:space="0" w:color="auto"/>
            <w:right w:val="none" w:sz="0" w:space="0" w:color="auto"/>
          </w:divBdr>
        </w:div>
        <w:div w:id="516161734">
          <w:marLeft w:val="480"/>
          <w:marRight w:val="0"/>
          <w:marTop w:val="0"/>
          <w:marBottom w:val="0"/>
          <w:divBdr>
            <w:top w:val="none" w:sz="0" w:space="0" w:color="auto"/>
            <w:left w:val="none" w:sz="0" w:space="0" w:color="auto"/>
            <w:bottom w:val="none" w:sz="0" w:space="0" w:color="auto"/>
            <w:right w:val="none" w:sz="0" w:space="0" w:color="auto"/>
          </w:divBdr>
        </w:div>
        <w:div w:id="1163083064">
          <w:marLeft w:val="480"/>
          <w:marRight w:val="0"/>
          <w:marTop w:val="0"/>
          <w:marBottom w:val="0"/>
          <w:divBdr>
            <w:top w:val="none" w:sz="0" w:space="0" w:color="auto"/>
            <w:left w:val="none" w:sz="0" w:space="0" w:color="auto"/>
            <w:bottom w:val="none" w:sz="0" w:space="0" w:color="auto"/>
            <w:right w:val="none" w:sz="0" w:space="0" w:color="auto"/>
          </w:divBdr>
        </w:div>
        <w:div w:id="391581108">
          <w:marLeft w:val="480"/>
          <w:marRight w:val="0"/>
          <w:marTop w:val="0"/>
          <w:marBottom w:val="0"/>
          <w:divBdr>
            <w:top w:val="none" w:sz="0" w:space="0" w:color="auto"/>
            <w:left w:val="none" w:sz="0" w:space="0" w:color="auto"/>
            <w:bottom w:val="none" w:sz="0" w:space="0" w:color="auto"/>
            <w:right w:val="none" w:sz="0" w:space="0" w:color="auto"/>
          </w:divBdr>
        </w:div>
        <w:div w:id="1283072035">
          <w:marLeft w:val="480"/>
          <w:marRight w:val="0"/>
          <w:marTop w:val="0"/>
          <w:marBottom w:val="0"/>
          <w:divBdr>
            <w:top w:val="none" w:sz="0" w:space="0" w:color="auto"/>
            <w:left w:val="none" w:sz="0" w:space="0" w:color="auto"/>
            <w:bottom w:val="none" w:sz="0" w:space="0" w:color="auto"/>
            <w:right w:val="none" w:sz="0" w:space="0" w:color="auto"/>
          </w:divBdr>
        </w:div>
        <w:div w:id="1921982818">
          <w:marLeft w:val="480"/>
          <w:marRight w:val="0"/>
          <w:marTop w:val="0"/>
          <w:marBottom w:val="0"/>
          <w:divBdr>
            <w:top w:val="none" w:sz="0" w:space="0" w:color="auto"/>
            <w:left w:val="none" w:sz="0" w:space="0" w:color="auto"/>
            <w:bottom w:val="none" w:sz="0" w:space="0" w:color="auto"/>
            <w:right w:val="none" w:sz="0" w:space="0" w:color="auto"/>
          </w:divBdr>
        </w:div>
        <w:div w:id="658533614">
          <w:marLeft w:val="480"/>
          <w:marRight w:val="0"/>
          <w:marTop w:val="0"/>
          <w:marBottom w:val="0"/>
          <w:divBdr>
            <w:top w:val="none" w:sz="0" w:space="0" w:color="auto"/>
            <w:left w:val="none" w:sz="0" w:space="0" w:color="auto"/>
            <w:bottom w:val="none" w:sz="0" w:space="0" w:color="auto"/>
            <w:right w:val="none" w:sz="0" w:space="0" w:color="auto"/>
          </w:divBdr>
        </w:div>
        <w:div w:id="1312710600">
          <w:marLeft w:val="480"/>
          <w:marRight w:val="0"/>
          <w:marTop w:val="0"/>
          <w:marBottom w:val="0"/>
          <w:divBdr>
            <w:top w:val="none" w:sz="0" w:space="0" w:color="auto"/>
            <w:left w:val="none" w:sz="0" w:space="0" w:color="auto"/>
            <w:bottom w:val="none" w:sz="0" w:space="0" w:color="auto"/>
            <w:right w:val="none" w:sz="0" w:space="0" w:color="auto"/>
          </w:divBdr>
        </w:div>
        <w:div w:id="1797218300">
          <w:marLeft w:val="480"/>
          <w:marRight w:val="0"/>
          <w:marTop w:val="0"/>
          <w:marBottom w:val="0"/>
          <w:divBdr>
            <w:top w:val="none" w:sz="0" w:space="0" w:color="auto"/>
            <w:left w:val="none" w:sz="0" w:space="0" w:color="auto"/>
            <w:bottom w:val="none" w:sz="0" w:space="0" w:color="auto"/>
            <w:right w:val="none" w:sz="0" w:space="0" w:color="auto"/>
          </w:divBdr>
        </w:div>
        <w:div w:id="1617374028">
          <w:marLeft w:val="480"/>
          <w:marRight w:val="0"/>
          <w:marTop w:val="0"/>
          <w:marBottom w:val="0"/>
          <w:divBdr>
            <w:top w:val="none" w:sz="0" w:space="0" w:color="auto"/>
            <w:left w:val="none" w:sz="0" w:space="0" w:color="auto"/>
            <w:bottom w:val="none" w:sz="0" w:space="0" w:color="auto"/>
            <w:right w:val="none" w:sz="0" w:space="0" w:color="auto"/>
          </w:divBdr>
        </w:div>
        <w:div w:id="368184014">
          <w:marLeft w:val="480"/>
          <w:marRight w:val="0"/>
          <w:marTop w:val="0"/>
          <w:marBottom w:val="0"/>
          <w:divBdr>
            <w:top w:val="none" w:sz="0" w:space="0" w:color="auto"/>
            <w:left w:val="none" w:sz="0" w:space="0" w:color="auto"/>
            <w:bottom w:val="none" w:sz="0" w:space="0" w:color="auto"/>
            <w:right w:val="none" w:sz="0" w:space="0" w:color="auto"/>
          </w:divBdr>
        </w:div>
        <w:div w:id="1340157193">
          <w:marLeft w:val="480"/>
          <w:marRight w:val="0"/>
          <w:marTop w:val="0"/>
          <w:marBottom w:val="0"/>
          <w:divBdr>
            <w:top w:val="none" w:sz="0" w:space="0" w:color="auto"/>
            <w:left w:val="none" w:sz="0" w:space="0" w:color="auto"/>
            <w:bottom w:val="none" w:sz="0" w:space="0" w:color="auto"/>
            <w:right w:val="none" w:sz="0" w:space="0" w:color="auto"/>
          </w:divBdr>
        </w:div>
        <w:div w:id="577404026">
          <w:marLeft w:val="480"/>
          <w:marRight w:val="0"/>
          <w:marTop w:val="0"/>
          <w:marBottom w:val="0"/>
          <w:divBdr>
            <w:top w:val="none" w:sz="0" w:space="0" w:color="auto"/>
            <w:left w:val="none" w:sz="0" w:space="0" w:color="auto"/>
            <w:bottom w:val="none" w:sz="0" w:space="0" w:color="auto"/>
            <w:right w:val="none" w:sz="0" w:space="0" w:color="auto"/>
          </w:divBdr>
        </w:div>
        <w:div w:id="966669247">
          <w:marLeft w:val="480"/>
          <w:marRight w:val="0"/>
          <w:marTop w:val="0"/>
          <w:marBottom w:val="0"/>
          <w:divBdr>
            <w:top w:val="none" w:sz="0" w:space="0" w:color="auto"/>
            <w:left w:val="none" w:sz="0" w:space="0" w:color="auto"/>
            <w:bottom w:val="none" w:sz="0" w:space="0" w:color="auto"/>
            <w:right w:val="none" w:sz="0" w:space="0" w:color="auto"/>
          </w:divBdr>
        </w:div>
        <w:div w:id="557012040">
          <w:marLeft w:val="480"/>
          <w:marRight w:val="0"/>
          <w:marTop w:val="0"/>
          <w:marBottom w:val="0"/>
          <w:divBdr>
            <w:top w:val="none" w:sz="0" w:space="0" w:color="auto"/>
            <w:left w:val="none" w:sz="0" w:space="0" w:color="auto"/>
            <w:bottom w:val="none" w:sz="0" w:space="0" w:color="auto"/>
            <w:right w:val="none" w:sz="0" w:space="0" w:color="auto"/>
          </w:divBdr>
        </w:div>
        <w:div w:id="707952345">
          <w:marLeft w:val="480"/>
          <w:marRight w:val="0"/>
          <w:marTop w:val="0"/>
          <w:marBottom w:val="0"/>
          <w:divBdr>
            <w:top w:val="none" w:sz="0" w:space="0" w:color="auto"/>
            <w:left w:val="none" w:sz="0" w:space="0" w:color="auto"/>
            <w:bottom w:val="none" w:sz="0" w:space="0" w:color="auto"/>
            <w:right w:val="none" w:sz="0" w:space="0" w:color="auto"/>
          </w:divBdr>
        </w:div>
        <w:div w:id="532575334">
          <w:marLeft w:val="480"/>
          <w:marRight w:val="0"/>
          <w:marTop w:val="0"/>
          <w:marBottom w:val="0"/>
          <w:divBdr>
            <w:top w:val="none" w:sz="0" w:space="0" w:color="auto"/>
            <w:left w:val="none" w:sz="0" w:space="0" w:color="auto"/>
            <w:bottom w:val="none" w:sz="0" w:space="0" w:color="auto"/>
            <w:right w:val="none" w:sz="0" w:space="0" w:color="auto"/>
          </w:divBdr>
        </w:div>
        <w:div w:id="1261445984">
          <w:marLeft w:val="480"/>
          <w:marRight w:val="0"/>
          <w:marTop w:val="0"/>
          <w:marBottom w:val="0"/>
          <w:divBdr>
            <w:top w:val="none" w:sz="0" w:space="0" w:color="auto"/>
            <w:left w:val="none" w:sz="0" w:space="0" w:color="auto"/>
            <w:bottom w:val="none" w:sz="0" w:space="0" w:color="auto"/>
            <w:right w:val="none" w:sz="0" w:space="0" w:color="auto"/>
          </w:divBdr>
        </w:div>
        <w:div w:id="1853034222">
          <w:marLeft w:val="480"/>
          <w:marRight w:val="0"/>
          <w:marTop w:val="0"/>
          <w:marBottom w:val="0"/>
          <w:divBdr>
            <w:top w:val="none" w:sz="0" w:space="0" w:color="auto"/>
            <w:left w:val="none" w:sz="0" w:space="0" w:color="auto"/>
            <w:bottom w:val="none" w:sz="0" w:space="0" w:color="auto"/>
            <w:right w:val="none" w:sz="0" w:space="0" w:color="auto"/>
          </w:divBdr>
        </w:div>
        <w:div w:id="474490153">
          <w:marLeft w:val="480"/>
          <w:marRight w:val="0"/>
          <w:marTop w:val="0"/>
          <w:marBottom w:val="0"/>
          <w:divBdr>
            <w:top w:val="none" w:sz="0" w:space="0" w:color="auto"/>
            <w:left w:val="none" w:sz="0" w:space="0" w:color="auto"/>
            <w:bottom w:val="none" w:sz="0" w:space="0" w:color="auto"/>
            <w:right w:val="none" w:sz="0" w:space="0" w:color="auto"/>
          </w:divBdr>
        </w:div>
        <w:div w:id="1236015170">
          <w:marLeft w:val="480"/>
          <w:marRight w:val="0"/>
          <w:marTop w:val="0"/>
          <w:marBottom w:val="0"/>
          <w:divBdr>
            <w:top w:val="none" w:sz="0" w:space="0" w:color="auto"/>
            <w:left w:val="none" w:sz="0" w:space="0" w:color="auto"/>
            <w:bottom w:val="none" w:sz="0" w:space="0" w:color="auto"/>
            <w:right w:val="none" w:sz="0" w:space="0" w:color="auto"/>
          </w:divBdr>
        </w:div>
        <w:div w:id="1522475515">
          <w:marLeft w:val="480"/>
          <w:marRight w:val="0"/>
          <w:marTop w:val="0"/>
          <w:marBottom w:val="0"/>
          <w:divBdr>
            <w:top w:val="none" w:sz="0" w:space="0" w:color="auto"/>
            <w:left w:val="none" w:sz="0" w:space="0" w:color="auto"/>
            <w:bottom w:val="none" w:sz="0" w:space="0" w:color="auto"/>
            <w:right w:val="none" w:sz="0" w:space="0" w:color="auto"/>
          </w:divBdr>
        </w:div>
        <w:div w:id="1699160333">
          <w:marLeft w:val="480"/>
          <w:marRight w:val="0"/>
          <w:marTop w:val="0"/>
          <w:marBottom w:val="0"/>
          <w:divBdr>
            <w:top w:val="none" w:sz="0" w:space="0" w:color="auto"/>
            <w:left w:val="none" w:sz="0" w:space="0" w:color="auto"/>
            <w:bottom w:val="none" w:sz="0" w:space="0" w:color="auto"/>
            <w:right w:val="none" w:sz="0" w:space="0" w:color="auto"/>
          </w:divBdr>
        </w:div>
        <w:div w:id="734007285">
          <w:marLeft w:val="480"/>
          <w:marRight w:val="0"/>
          <w:marTop w:val="0"/>
          <w:marBottom w:val="0"/>
          <w:divBdr>
            <w:top w:val="none" w:sz="0" w:space="0" w:color="auto"/>
            <w:left w:val="none" w:sz="0" w:space="0" w:color="auto"/>
            <w:bottom w:val="none" w:sz="0" w:space="0" w:color="auto"/>
            <w:right w:val="none" w:sz="0" w:space="0" w:color="auto"/>
          </w:divBdr>
        </w:div>
        <w:div w:id="774129827">
          <w:marLeft w:val="480"/>
          <w:marRight w:val="0"/>
          <w:marTop w:val="0"/>
          <w:marBottom w:val="0"/>
          <w:divBdr>
            <w:top w:val="none" w:sz="0" w:space="0" w:color="auto"/>
            <w:left w:val="none" w:sz="0" w:space="0" w:color="auto"/>
            <w:bottom w:val="none" w:sz="0" w:space="0" w:color="auto"/>
            <w:right w:val="none" w:sz="0" w:space="0" w:color="auto"/>
          </w:divBdr>
        </w:div>
        <w:div w:id="1453789689">
          <w:marLeft w:val="480"/>
          <w:marRight w:val="0"/>
          <w:marTop w:val="0"/>
          <w:marBottom w:val="0"/>
          <w:divBdr>
            <w:top w:val="none" w:sz="0" w:space="0" w:color="auto"/>
            <w:left w:val="none" w:sz="0" w:space="0" w:color="auto"/>
            <w:bottom w:val="none" w:sz="0" w:space="0" w:color="auto"/>
            <w:right w:val="none" w:sz="0" w:space="0" w:color="auto"/>
          </w:divBdr>
        </w:div>
        <w:div w:id="1312061060">
          <w:marLeft w:val="480"/>
          <w:marRight w:val="0"/>
          <w:marTop w:val="0"/>
          <w:marBottom w:val="0"/>
          <w:divBdr>
            <w:top w:val="none" w:sz="0" w:space="0" w:color="auto"/>
            <w:left w:val="none" w:sz="0" w:space="0" w:color="auto"/>
            <w:bottom w:val="none" w:sz="0" w:space="0" w:color="auto"/>
            <w:right w:val="none" w:sz="0" w:space="0" w:color="auto"/>
          </w:divBdr>
        </w:div>
        <w:div w:id="661009130">
          <w:marLeft w:val="480"/>
          <w:marRight w:val="0"/>
          <w:marTop w:val="0"/>
          <w:marBottom w:val="0"/>
          <w:divBdr>
            <w:top w:val="none" w:sz="0" w:space="0" w:color="auto"/>
            <w:left w:val="none" w:sz="0" w:space="0" w:color="auto"/>
            <w:bottom w:val="none" w:sz="0" w:space="0" w:color="auto"/>
            <w:right w:val="none" w:sz="0" w:space="0" w:color="auto"/>
          </w:divBdr>
        </w:div>
        <w:div w:id="923994459">
          <w:marLeft w:val="480"/>
          <w:marRight w:val="0"/>
          <w:marTop w:val="0"/>
          <w:marBottom w:val="0"/>
          <w:divBdr>
            <w:top w:val="none" w:sz="0" w:space="0" w:color="auto"/>
            <w:left w:val="none" w:sz="0" w:space="0" w:color="auto"/>
            <w:bottom w:val="none" w:sz="0" w:space="0" w:color="auto"/>
            <w:right w:val="none" w:sz="0" w:space="0" w:color="auto"/>
          </w:divBdr>
        </w:div>
        <w:div w:id="57284283">
          <w:marLeft w:val="480"/>
          <w:marRight w:val="0"/>
          <w:marTop w:val="0"/>
          <w:marBottom w:val="0"/>
          <w:divBdr>
            <w:top w:val="none" w:sz="0" w:space="0" w:color="auto"/>
            <w:left w:val="none" w:sz="0" w:space="0" w:color="auto"/>
            <w:bottom w:val="none" w:sz="0" w:space="0" w:color="auto"/>
            <w:right w:val="none" w:sz="0" w:space="0" w:color="auto"/>
          </w:divBdr>
        </w:div>
        <w:div w:id="509489706">
          <w:marLeft w:val="480"/>
          <w:marRight w:val="0"/>
          <w:marTop w:val="0"/>
          <w:marBottom w:val="0"/>
          <w:divBdr>
            <w:top w:val="none" w:sz="0" w:space="0" w:color="auto"/>
            <w:left w:val="none" w:sz="0" w:space="0" w:color="auto"/>
            <w:bottom w:val="none" w:sz="0" w:space="0" w:color="auto"/>
            <w:right w:val="none" w:sz="0" w:space="0" w:color="auto"/>
          </w:divBdr>
        </w:div>
        <w:div w:id="606273938">
          <w:marLeft w:val="480"/>
          <w:marRight w:val="0"/>
          <w:marTop w:val="0"/>
          <w:marBottom w:val="0"/>
          <w:divBdr>
            <w:top w:val="none" w:sz="0" w:space="0" w:color="auto"/>
            <w:left w:val="none" w:sz="0" w:space="0" w:color="auto"/>
            <w:bottom w:val="none" w:sz="0" w:space="0" w:color="auto"/>
            <w:right w:val="none" w:sz="0" w:space="0" w:color="auto"/>
          </w:divBdr>
        </w:div>
        <w:div w:id="114839408">
          <w:marLeft w:val="480"/>
          <w:marRight w:val="0"/>
          <w:marTop w:val="0"/>
          <w:marBottom w:val="0"/>
          <w:divBdr>
            <w:top w:val="none" w:sz="0" w:space="0" w:color="auto"/>
            <w:left w:val="none" w:sz="0" w:space="0" w:color="auto"/>
            <w:bottom w:val="none" w:sz="0" w:space="0" w:color="auto"/>
            <w:right w:val="none" w:sz="0" w:space="0" w:color="auto"/>
          </w:divBdr>
        </w:div>
        <w:div w:id="823661435">
          <w:marLeft w:val="480"/>
          <w:marRight w:val="0"/>
          <w:marTop w:val="0"/>
          <w:marBottom w:val="0"/>
          <w:divBdr>
            <w:top w:val="none" w:sz="0" w:space="0" w:color="auto"/>
            <w:left w:val="none" w:sz="0" w:space="0" w:color="auto"/>
            <w:bottom w:val="none" w:sz="0" w:space="0" w:color="auto"/>
            <w:right w:val="none" w:sz="0" w:space="0" w:color="auto"/>
          </w:divBdr>
        </w:div>
        <w:div w:id="452333884">
          <w:marLeft w:val="480"/>
          <w:marRight w:val="0"/>
          <w:marTop w:val="0"/>
          <w:marBottom w:val="0"/>
          <w:divBdr>
            <w:top w:val="none" w:sz="0" w:space="0" w:color="auto"/>
            <w:left w:val="none" w:sz="0" w:space="0" w:color="auto"/>
            <w:bottom w:val="none" w:sz="0" w:space="0" w:color="auto"/>
            <w:right w:val="none" w:sz="0" w:space="0" w:color="auto"/>
          </w:divBdr>
        </w:div>
        <w:div w:id="264312588">
          <w:marLeft w:val="480"/>
          <w:marRight w:val="0"/>
          <w:marTop w:val="0"/>
          <w:marBottom w:val="0"/>
          <w:divBdr>
            <w:top w:val="none" w:sz="0" w:space="0" w:color="auto"/>
            <w:left w:val="none" w:sz="0" w:space="0" w:color="auto"/>
            <w:bottom w:val="none" w:sz="0" w:space="0" w:color="auto"/>
            <w:right w:val="none" w:sz="0" w:space="0" w:color="auto"/>
          </w:divBdr>
        </w:div>
        <w:div w:id="1943755390">
          <w:marLeft w:val="480"/>
          <w:marRight w:val="0"/>
          <w:marTop w:val="0"/>
          <w:marBottom w:val="0"/>
          <w:divBdr>
            <w:top w:val="none" w:sz="0" w:space="0" w:color="auto"/>
            <w:left w:val="none" w:sz="0" w:space="0" w:color="auto"/>
            <w:bottom w:val="none" w:sz="0" w:space="0" w:color="auto"/>
            <w:right w:val="none" w:sz="0" w:space="0" w:color="auto"/>
          </w:divBdr>
        </w:div>
        <w:div w:id="1353727478">
          <w:marLeft w:val="480"/>
          <w:marRight w:val="0"/>
          <w:marTop w:val="0"/>
          <w:marBottom w:val="0"/>
          <w:divBdr>
            <w:top w:val="none" w:sz="0" w:space="0" w:color="auto"/>
            <w:left w:val="none" w:sz="0" w:space="0" w:color="auto"/>
            <w:bottom w:val="none" w:sz="0" w:space="0" w:color="auto"/>
            <w:right w:val="none" w:sz="0" w:space="0" w:color="auto"/>
          </w:divBdr>
        </w:div>
        <w:div w:id="176431201">
          <w:marLeft w:val="480"/>
          <w:marRight w:val="0"/>
          <w:marTop w:val="0"/>
          <w:marBottom w:val="0"/>
          <w:divBdr>
            <w:top w:val="none" w:sz="0" w:space="0" w:color="auto"/>
            <w:left w:val="none" w:sz="0" w:space="0" w:color="auto"/>
            <w:bottom w:val="none" w:sz="0" w:space="0" w:color="auto"/>
            <w:right w:val="none" w:sz="0" w:space="0" w:color="auto"/>
          </w:divBdr>
        </w:div>
        <w:div w:id="551505519">
          <w:marLeft w:val="480"/>
          <w:marRight w:val="0"/>
          <w:marTop w:val="0"/>
          <w:marBottom w:val="0"/>
          <w:divBdr>
            <w:top w:val="none" w:sz="0" w:space="0" w:color="auto"/>
            <w:left w:val="none" w:sz="0" w:space="0" w:color="auto"/>
            <w:bottom w:val="none" w:sz="0" w:space="0" w:color="auto"/>
            <w:right w:val="none" w:sz="0" w:space="0" w:color="auto"/>
          </w:divBdr>
        </w:div>
        <w:div w:id="2093431553">
          <w:marLeft w:val="480"/>
          <w:marRight w:val="0"/>
          <w:marTop w:val="0"/>
          <w:marBottom w:val="0"/>
          <w:divBdr>
            <w:top w:val="none" w:sz="0" w:space="0" w:color="auto"/>
            <w:left w:val="none" w:sz="0" w:space="0" w:color="auto"/>
            <w:bottom w:val="none" w:sz="0" w:space="0" w:color="auto"/>
            <w:right w:val="none" w:sz="0" w:space="0" w:color="auto"/>
          </w:divBdr>
        </w:div>
        <w:div w:id="1589997401">
          <w:marLeft w:val="480"/>
          <w:marRight w:val="0"/>
          <w:marTop w:val="0"/>
          <w:marBottom w:val="0"/>
          <w:divBdr>
            <w:top w:val="none" w:sz="0" w:space="0" w:color="auto"/>
            <w:left w:val="none" w:sz="0" w:space="0" w:color="auto"/>
            <w:bottom w:val="none" w:sz="0" w:space="0" w:color="auto"/>
            <w:right w:val="none" w:sz="0" w:space="0" w:color="auto"/>
          </w:divBdr>
        </w:div>
        <w:div w:id="1402752288">
          <w:marLeft w:val="480"/>
          <w:marRight w:val="0"/>
          <w:marTop w:val="0"/>
          <w:marBottom w:val="0"/>
          <w:divBdr>
            <w:top w:val="none" w:sz="0" w:space="0" w:color="auto"/>
            <w:left w:val="none" w:sz="0" w:space="0" w:color="auto"/>
            <w:bottom w:val="none" w:sz="0" w:space="0" w:color="auto"/>
            <w:right w:val="none" w:sz="0" w:space="0" w:color="auto"/>
          </w:divBdr>
        </w:div>
        <w:div w:id="1051538601">
          <w:marLeft w:val="480"/>
          <w:marRight w:val="0"/>
          <w:marTop w:val="0"/>
          <w:marBottom w:val="0"/>
          <w:divBdr>
            <w:top w:val="none" w:sz="0" w:space="0" w:color="auto"/>
            <w:left w:val="none" w:sz="0" w:space="0" w:color="auto"/>
            <w:bottom w:val="none" w:sz="0" w:space="0" w:color="auto"/>
            <w:right w:val="none" w:sz="0" w:space="0" w:color="auto"/>
          </w:divBdr>
        </w:div>
        <w:div w:id="1836218715">
          <w:marLeft w:val="480"/>
          <w:marRight w:val="0"/>
          <w:marTop w:val="0"/>
          <w:marBottom w:val="0"/>
          <w:divBdr>
            <w:top w:val="none" w:sz="0" w:space="0" w:color="auto"/>
            <w:left w:val="none" w:sz="0" w:space="0" w:color="auto"/>
            <w:bottom w:val="none" w:sz="0" w:space="0" w:color="auto"/>
            <w:right w:val="none" w:sz="0" w:space="0" w:color="auto"/>
          </w:divBdr>
        </w:div>
        <w:div w:id="92827636">
          <w:marLeft w:val="480"/>
          <w:marRight w:val="0"/>
          <w:marTop w:val="0"/>
          <w:marBottom w:val="0"/>
          <w:divBdr>
            <w:top w:val="none" w:sz="0" w:space="0" w:color="auto"/>
            <w:left w:val="none" w:sz="0" w:space="0" w:color="auto"/>
            <w:bottom w:val="none" w:sz="0" w:space="0" w:color="auto"/>
            <w:right w:val="none" w:sz="0" w:space="0" w:color="auto"/>
          </w:divBdr>
        </w:div>
        <w:div w:id="867334125">
          <w:marLeft w:val="480"/>
          <w:marRight w:val="0"/>
          <w:marTop w:val="0"/>
          <w:marBottom w:val="0"/>
          <w:divBdr>
            <w:top w:val="none" w:sz="0" w:space="0" w:color="auto"/>
            <w:left w:val="none" w:sz="0" w:space="0" w:color="auto"/>
            <w:bottom w:val="none" w:sz="0" w:space="0" w:color="auto"/>
            <w:right w:val="none" w:sz="0" w:space="0" w:color="auto"/>
          </w:divBdr>
        </w:div>
        <w:div w:id="1590502783">
          <w:marLeft w:val="480"/>
          <w:marRight w:val="0"/>
          <w:marTop w:val="0"/>
          <w:marBottom w:val="0"/>
          <w:divBdr>
            <w:top w:val="none" w:sz="0" w:space="0" w:color="auto"/>
            <w:left w:val="none" w:sz="0" w:space="0" w:color="auto"/>
            <w:bottom w:val="none" w:sz="0" w:space="0" w:color="auto"/>
            <w:right w:val="none" w:sz="0" w:space="0" w:color="auto"/>
          </w:divBdr>
        </w:div>
      </w:divsChild>
    </w:div>
    <w:div w:id="1264533160">
      <w:marLeft w:val="640"/>
      <w:marRight w:val="0"/>
      <w:marTop w:val="0"/>
      <w:marBottom w:val="0"/>
      <w:divBdr>
        <w:top w:val="none" w:sz="0" w:space="0" w:color="auto"/>
        <w:left w:val="none" w:sz="0" w:space="0" w:color="auto"/>
        <w:bottom w:val="none" w:sz="0" w:space="0" w:color="auto"/>
        <w:right w:val="none" w:sz="0" w:space="0" w:color="auto"/>
      </w:divBdr>
    </w:div>
    <w:div w:id="1264608591">
      <w:bodyDiv w:val="1"/>
      <w:marLeft w:val="0"/>
      <w:marRight w:val="0"/>
      <w:marTop w:val="0"/>
      <w:marBottom w:val="0"/>
      <w:divBdr>
        <w:top w:val="none" w:sz="0" w:space="0" w:color="auto"/>
        <w:left w:val="none" w:sz="0" w:space="0" w:color="auto"/>
        <w:bottom w:val="none" w:sz="0" w:space="0" w:color="auto"/>
        <w:right w:val="none" w:sz="0" w:space="0" w:color="auto"/>
      </w:divBdr>
    </w:div>
    <w:div w:id="1265379997">
      <w:bodyDiv w:val="1"/>
      <w:marLeft w:val="0"/>
      <w:marRight w:val="0"/>
      <w:marTop w:val="0"/>
      <w:marBottom w:val="0"/>
      <w:divBdr>
        <w:top w:val="none" w:sz="0" w:space="0" w:color="auto"/>
        <w:left w:val="none" w:sz="0" w:space="0" w:color="auto"/>
        <w:bottom w:val="none" w:sz="0" w:space="0" w:color="auto"/>
        <w:right w:val="none" w:sz="0" w:space="0" w:color="auto"/>
      </w:divBdr>
    </w:div>
    <w:div w:id="1265381685">
      <w:bodyDiv w:val="1"/>
      <w:marLeft w:val="0"/>
      <w:marRight w:val="0"/>
      <w:marTop w:val="0"/>
      <w:marBottom w:val="0"/>
      <w:divBdr>
        <w:top w:val="none" w:sz="0" w:space="0" w:color="auto"/>
        <w:left w:val="none" w:sz="0" w:space="0" w:color="auto"/>
        <w:bottom w:val="none" w:sz="0" w:space="0" w:color="auto"/>
        <w:right w:val="none" w:sz="0" w:space="0" w:color="auto"/>
      </w:divBdr>
    </w:div>
    <w:div w:id="1267234906">
      <w:marLeft w:val="480"/>
      <w:marRight w:val="0"/>
      <w:marTop w:val="0"/>
      <w:marBottom w:val="0"/>
      <w:divBdr>
        <w:top w:val="none" w:sz="0" w:space="0" w:color="auto"/>
        <w:left w:val="none" w:sz="0" w:space="0" w:color="auto"/>
        <w:bottom w:val="none" w:sz="0" w:space="0" w:color="auto"/>
        <w:right w:val="none" w:sz="0" w:space="0" w:color="auto"/>
      </w:divBdr>
    </w:div>
    <w:div w:id="1267494340">
      <w:marLeft w:val="640"/>
      <w:marRight w:val="0"/>
      <w:marTop w:val="0"/>
      <w:marBottom w:val="0"/>
      <w:divBdr>
        <w:top w:val="none" w:sz="0" w:space="0" w:color="auto"/>
        <w:left w:val="none" w:sz="0" w:space="0" w:color="auto"/>
        <w:bottom w:val="none" w:sz="0" w:space="0" w:color="auto"/>
        <w:right w:val="none" w:sz="0" w:space="0" w:color="auto"/>
      </w:divBdr>
    </w:div>
    <w:div w:id="1267539815">
      <w:bodyDiv w:val="1"/>
      <w:marLeft w:val="0"/>
      <w:marRight w:val="0"/>
      <w:marTop w:val="0"/>
      <w:marBottom w:val="0"/>
      <w:divBdr>
        <w:top w:val="none" w:sz="0" w:space="0" w:color="auto"/>
        <w:left w:val="none" w:sz="0" w:space="0" w:color="auto"/>
        <w:bottom w:val="none" w:sz="0" w:space="0" w:color="auto"/>
        <w:right w:val="none" w:sz="0" w:space="0" w:color="auto"/>
      </w:divBdr>
    </w:div>
    <w:div w:id="1268195595">
      <w:marLeft w:val="640"/>
      <w:marRight w:val="0"/>
      <w:marTop w:val="0"/>
      <w:marBottom w:val="0"/>
      <w:divBdr>
        <w:top w:val="none" w:sz="0" w:space="0" w:color="auto"/>
        <w:left w:val="none" w:sz="0" w:space="0" w:color="auto"/>
        <w:bottom w:val="none" w:sz="0" w:space="0" w:color="auto"/>
        <w:right w:val="none" w:sz="0" w:space="0" w:color="auto"/>
      </w:divBdr>
    </w:div>
    <w:div w:id="1269315648">
      <w:marLeft w:val="480"/>
      <w:marRight w:val="0"/>
      <w:marTop w:val="0"/>
      <w:marBottom w:val="0"/>
      <w:divBdr>
        <w:top w:val="none" w:sz="0" w:space="0" w:color="auto"/>
        <w:left w:val="none" w:sz="0" w:space="0" w:color="auto"/>
        <w:bottom w:val="none" w:sz="0" w:space="0" w:color="auto"/>
        <w:right w:val="none" w:sz="0" w:space="0" w:color="auto"/>
      </w:divBdr>
    </w:div>
    <w:div w:id="1269629203">
      <w:bodyDiv w:val="1"/>
      <w:marLeft w:val="0"/>
      <w:marRight w:val="0"/>
      <w:marTop w:val="0"/>
      <w:marBottom w:val="0"/>
      <w:divBdr>
        <w:top w:val="none" w:sz="0" w:space="0" w:color="auto"/>
        <w:left w:val="none" w:sz="0" w:space="0" w:color="auto"/>
        <w:bottom w:val="none" w:sz="0" w:space="0" w:color="auto"/>
        <w:right w:val="none" w:sz="0" w:space="0" w:color="auto"/>
      </w:divBdr>
    </w:div>
    <w:div w:id="1269853776">
      <w:bodyDiv w:val="1"/>
      <w:marLeft w:val="0"/>
      <w:marRight w:val="0"/>
      <w:marTop w:val="0"/>
      <w:marBottom w:val="0"/>
      <w:divBdr>
        <w:top w:val="none" w:sz="0" w:space="0" w:color="auto"/>
        <w:left w:val="none" w:sz="0" w:space="0" w:color="auto"/>
        <w:bottom w:val="none" w:sz="0" w:space="0" w:color="auto"/>
        <w:right w:val="none" w:sz="0" w:space="0" w:color="auto"/>
      </w:divBdr>
      <w:divsChild>
        <w:div w:id="1723170136">
          <w:marLeft w:val="480"/>
          <w:marRight w:val="0"/>
          <w:marTop w:val="0"/>
          <w:marBottom w:val="0"/>
          <w:divBdr>
            <w:top w:val="none" w:sz="0" w:space="0" w:color="auto"/>
            <w:left w:val="none" w:sz="0" w:space="0" w:color="auto"/>
            <w:bottom w:val="none" w:sz="0" w:space="0" w:color="auto"/>
            <w:right w:val="none" w:sz="0" w:space="0" w:color="auto"/>
          </w:divBdr>
        </w:div>
        <w:div w:id="267321964">
          <w:marLeft w:val="480"/>
          <w:marRight w:val="0"/>
          <w:marTop w:val="0"/>
          <w:marBottom w:val="0"/>
          <w:divBdr>
            <w:top w:val="none" w:sz="0" w:space="0" w:color="auto"/>
            <w:left w:val="none" w:sz="0" w:space="0" w:color="auto"/>
            <w:bottom w:val="none" w:sz="0" w:space="0" w:color="auto"/>
            <w:right w:val="none" w:sz="0" w:space="0" w:color="auto"/>
          </w:divBdr>
        </w:div>
        <w:div w:id="138689534">
          <w:marLeft w:val="480"/>
          <w:marRight w:val="0"/>
          <w:marTop w:val="0"/>
          <w:marBottom w:val="0"/>
          <w:divBdr>
            <w:top w:val="none" w:sz="0" w:space="0" w:color="auto"/>
            <w:left w:val="none" w:sz="0" w:space="0" w:color="auto"/>
            <w:bottom w:val="none" w:sz="0" w:space="0" w:color="auto"/>
            <w:right w:val="none" w:sz="0" w:space="0" w:color="auto"/>
          </w:divBdr>
        </w:div>
        <w:div w:id="1917855190">
          <w:marLeft w:val="480"/>
          <w:marRight w:val="0"/>
          <w:marTop w:val="0"/>
          <w:marBottom w:val="0"/>
          <w:divBdr>
            <w:top w:val="none" w:sz="0" w:space="0" w:color="auto"/>
            <w:left w:val="none" w:sz="0" w:space="0" w:color="auto"/>
            <w:bottom w:val="none" w:sz="0" w:space="0" w:color="auto"/>
            <w:right w:val="none" w:sz="0" w:space="0" w:color="auto"/>
          </w:divBdr>
        </w:div>
        <w:div w:id="1952320563">
          <w:marLeft w:val="480"/>
          <w:marRight w:val="0"/>
          <w:marTop w:val="0"/>
          <w:marBottom w:val="0"/>
          <w:divBdr>
            <w:top w:val="none" w:sz="0" w:space="0" w:color="auto"/>
            <w:left w:val="none" w:sz="0" w:space="0" w:color="auto"/>
            <w:bottom w:val="none" w:sz="0" w:space="0" w:color="auto"/>
            <w:right w:val="none" w:sz="0" w:space="0" w:color="auto"/>
          </w:divBdr>
        </w:div>
        <w:div w:id="1272008033">
          <w:marLeft w:val="480"/>
          <w:marRight w:val="0"/>
          <w:marTop w:val="0"/>
          <w:marBottom w:val="0"/>
          <w:divBdr>
            <w:top w:val="none" w:sz="0" w:space="0" w:color="auto"/>
            <w:left w:val="none" w:sz="0" w:space="0" w:color="auto"/>
            <w:bottom w:val="none" w:sz="0" w:space="0" w:color="auto"/>
            <w:right w:val="none" w:sz="0" w:space="0" w:color="auto"/>
          </w:divBdr>
        </w:div>
        <w:div w:id="144856216">
          <w:marLeft w:val="480"/>
          <w:marRight w:val="0"/>
          <w:marTop w:val="0"/>
          <w:marBottom w:val="0"/>
          <w:divBdr>
            <w:top w:val="none" w:sz="0" w:space="0" w:color="auto"/>
            <w:left w:val="none" w:sz="0" w:space="0" w:color="auto"/>
            <w:bottom w:val="none" w:sz="0" w:space="0" w:color="auto"/>
            <w:right w:val="none" w:sz="0" w:space="0" w:color="auto"/>
          </w:divBdr>
        </w:div>
        <w:div w:id="621696124">
          <w:marLeft w:val="480"/>
          <w:marRight w:val="0"/>
          <w:marTop w:val="0"/>
          <w:marBottom w:val="0"/>
          <w:divBdr>
            <w:top w:val="none" w:sz="0" w:space="0" w:color="auto"/>
            <w:left w:val="none" w:sz="0" w:space="0" w:color="auto"/>
            <w:bottom w:val="none" w:sz="0" w:space="0" w:color="auto"/>
            <w:right w:val="none" w:sz="0" w:space="0" w:color="auto"/>
          </w:divBdr>
        </w:div>
        <w:div w:id="330068060">
          <w:marLeft w:val="480"/>
          <w:marRight w:val="0"/>
          <w:marTop w:val="0"/>
          <w:marBottom w:val="0"/>
          <w:divBdr>
            <w:top w:val="none" w:sz="0" w:space="0" w:color="auto"/>
            <w:left w:val="none" w:sz="0" w:space="0" w:color="auto"/>
            <w:bottom w:val="none" w:sz="0" w:space="0" w:color="auto"/>
            <w:right w:val="none" w:sz="0" w:space="0" w:color="auto"/>
          </w:divBdr>
        </w:div>
        <w:div w:id="420105620">
          <w:marLeft w:val="480"/>
          <w:marRight w:val="0"/>
          <w:marTop w:val="0"/>
          <w:marBottom w:val="0"/>
          <w:divBdr>
            <w:top w:val="none" w:sz="0" w:space="0" w:color="auto"/>
            <w:left w:val="none" w:sz="0" w:space="0" w:color="auto"/>
            <w:bottom w:val="none" w:sz="0" w:space="0" w:color="auto"/>
            <w:right w:val="none" w:sz="0" w:space="0" w:color="auto"/>
          </w:divBdr>
        </w:div>
        <w:div w:id="1661349924">
          <w:marLeft w:val="480"/>
          <w:marRight w:val="0"/>
          <w:marTop w:val="0"/>
          <w:marBottom w:val="0"/>
          <w:divBdr>
            <w:top w:val="none" w:sz="0" w:space="0" w:color="auto"/>
            <w:left w:val="none" w:sz="0" w:space="0" w:color="auto"/>
            <w:bottom w:val="none" w:sz="0" w:space="0" w:color="auto"/>
            <w:right w:val="none" w:sz="0" w:space="0" w:color="auto"/>
          </w:divBdr>
        </w:div>
        <w:div w:id="1157458517">
          <w:marLeft w:val="480"/>
          <w:marRight w:val="0"/>
          <w:marTop w:val="0"/>
          <w:marBottom w:val="0"/>
          <w:divBdr>
            <w:top w:val="none" w:sz="0" w:space="0" w:color="auto"/>
            <w:left w:val="none" w:sz="0" w:space="0" w:color="auto"/>
            <w:bottom w:val="none" w:sz="0" w:space="0" w:color="auto"/>
            <w:right w:val="none" w:sz="0" w:space="0" w:color="auto"/>
          </w:divBdr>
        </w:div>
        <w:div w:id="1851719689">
          <w:marLeft w:val="480"/>
          <w:marRight w:val="0"/>
          <w:marTop w:val="0"/>
          <w:marBottom w:val="0"/>
          <w:divBdr>
            <w:top w:val="none" w:sz="0" w:space="0" w:color="auto"/>
            <w:left w:val="none" w:sz="0" w:space="0" w:color="auto"/>
            <w:bottom w:val="none" w:sz="0" w:space="0" w:color="auto"/>
            <w:right w:val="none" w:sz="0" w:space="0" w:color="auto"/>
          </w:divBdr>
        </w:div>
        <w:div w:id="1391538207">
          <w:marLeft w:val="480"/>
          <w:marRight w:val="0"/>
          <w:marTop w:val="0"/>
          <w:marBottom w:val="0"/>
          <w:divBdr>
            <w:top w:val="none" w:sz="0" w:space="0" w:color="auto"/>
            <w:left w:val="none" w:sz="0" w:space="0" w:color="auto"/>
            <w:bottom w:val="none" w:sz="0" w:space="0" w:color="auto"/>
            <w:right w:val="none" w:sz="0" w:space="0" w:color="auto"/>
          </w:divBdr>
        </w:div>
        <w:div w:id="36438061">
          <w:marLeft w:val="480"/>
          <w:marRight w:val="0"/>
          <w:marTop w:val="0"/>
          <w:marBottom w:val="0"/>
          <w:divBdr>
            <w:top w:val="none" w:sz="0" w:space="0" w:color="auto"/>
            <w:left w:val="none" w:sz="0" w:space="0" w:color="auto"/>
            <w:bottom w:val="none" w:sz="0" w:space="0" w:color="auto"/>
            <w:right w:val="none" w:sz="0" w:space="0" w:color="auto"/>
          </w:divBdr>
        </w:div>
        <w:div w:id="980110259">
          <w:marLeft w:val="480"/>
          <w:marRight w:val="0"/>
          <w:marTop w:val="0"/>
          <w:marBottom w:val="0"/>
          <w:divBdr>
            <w:top w:val="none" w:sz="0" w:space="0" w:color="auto"/>
            <w:left w:val="none" w:sz="0" w:space="0" w:color="auto"/>
            <w:bottom w:val="none" w:sz="0" w:space="0" w:color="auto"/>
            <w:right w:val="none" w:sz="0" w:space="0" w:color="auto"/>
          </w:divBdr>
        </w:div>
        <w:div w:id="308486481">
          <w:marLeft w:val="480"/>
          <w:marRight w:val="0"/>
          <w:marTop w:val="0"/>
          <w:marBottom w:val="0"/>
          <w:divBdr>
            <w:top w:val="none" w:sz="0" w:space="0" w:color="auto"/>
            <w:left w:val="none" w:sz="0" w:space="0" w:color="auto"/>
            <w:bottom w:val="none" w:sz="0" w:space="0" w:color="auto"/>
            <w:right w:val="none" w:sz="0" w:space="0" w:color="auto"/>
          </w:divBdr>
        </w:div>
        <w:div w:id="1886018313">
          <w:marLeft w:val="480"/>
          <w:marRight w:val="0"/>
          <w:marTop w:val="0"/>
          <w:marBottom w:val="0"/>
          <w:divBdr>
            <w:top w:val="none" w:sz="0" w:space="0" w:color="auto"/>
            <w:left w:val="none" w:sz="0" w:space="0" w:color="auto"/>
            <w:bottom w:val="none" w:sz="0" w:space="0" w:color="auto"/>
            <w:right w:val="none" w:sz="0" w:space="0" w:color="auto"/>
          </w:divBdr>
        </w:div>
        <w:div w:id="1016541189">
          <w:marLeft w:val="480"/>
          <w:marRight w:val="0"/>
          <w:marTop w:val="0"/>
          <w:marBottom w:val="0"/>
          <w:divBdr>
            <w:top w:val="none" w:sz="0" w:space="0" w:color="auto"/>
            <w:left w:val="none" w:sz="0" w:space="0" w:color="auto"/>
            <w:bottom w:val="none" w:sz="0" w:space="0" w:color="auto"/>
            <w:right w:val="none" w:sz="0" w:space="0" w:color="auto"/>
          </w:divBdr>
        </w:div>
        <w:div w:id="1201045002">
          <w:marLeft w:val="480"/>
          <w:marRight w:val="0"/>
          <w:marTop w:val="0"/>
          <w:marBottom w:val="0"/>
          <w:divBdr>
            <w:top w:val="none" w:sz="0" w:space="0" w:color="auto"/>
            <w:left w:val="none" w:sz="0" w:space="0" w:color="auto"/>
            <w:bottom w:val="none" w:sz="0" w:space="0" w:color="auto"/>
            <w:right w:val="none" w:sz="0" w:space="0" w:color="auto"/>
          </w:divBdr>
        </w:div>
        <w:div w:id="1268581597">
          <w:marLeft w:val="480"/>
          <w:marRight w:val="0"/>
          <w:marTop w:val="0"/>
          <w:marBottom w:val="0"/>
          <w:divBdr>
            <w:top w:val="none" w:sz="0" w:space="0" w:color="auto"/>
            <w:left w:val="none" w:sz="0" w:space="0" w:color="auto"/>
            <w:bottom w:val="none" w:sz="0" w:space="0" w:color="auto"/>
            <w:right w:val="none" w:sz="0" w:space="0" w:color="auto"/>
          </w:divBdr>
        </w:div>
        <w:div w:id="1532109676">
          <w:marLeft w:val="480"/>
          <w:marRight w:val="0"/>
          <w:marTop w:val="0"/>
          <w:marBottom w:val="0"/>
          <w:divBdr>
            <w:top w:val="none" w:sz="0" w:space="0" w:color="auto"/>
            <w:left w:val="none" w:sz="0" w:space="0" w:color="auto"/>
            <w:bottom w:val="none" w:sz="0" w:space="0" w:color="auto"/>
            <w:right w:val="none" w:sz="0" w:space="0" w:color="auto"/>
          </w:divBdr>
        </w:div>
        <w:div w:id="1331055065">
          <w:marLeft w:val="480"/>
          <w:marRight w:val="0"/>
          <w:marTop w:val="0"/>
          <w:marBottom w:val="0"/>
          <w:divBdr>
            <w:top w:val="none" w:sz="0" w:space="0" w:color="auto"/>
            <w:left w:val="none" w:sz="0" w:space="0" w:color="auto"/>
            <w:bottom w:val="none" w:sz="0" w:space="0" w:color="auto"/>
            <w:right w:val="none" w:sz="0" w:space="0" w:color="auto"/>
          </w:divBdr>
        </w:div>
        <w:div w:id="924732091">
          <w:marLeft w:val="480"/>
          <w:marRight w:val="0"/>
          <w:marTop w:val="0"/>
          <w:marBottom w:val="0"/>
          <w:divBdr>
            <w:top w:val="none" w:sz="0" w:space="0" w:color="auto"/>
            <w:left w:val="none" w:sz="0" w:space="0" w:color="auto"/>
            <w:bottom w:val="none" w:sz="0" w:space="0" w:color="auto"/>
            <w:right w:val="none" w:sz="0" w:space="0" w:color="auto"/>
          </w:divBdr>
        </w:div>
        <w:div w:id="747847977">
          <w:marLeft w:val="480"/>
          <w:marRight w:val="0"/>
          <w:marTop w:val="0"/>
          <w:marBottom w:val="0"/>
          <w:divBdr>
            <w:top w:val="none" w:sz="0" w:space="0" w:color="auto"/>
            <w:left w:val="none" w:sz="0" w:space="0" w:color="auto"/>
            <w:bottom w:val="none" w:sz="0" w:space="0" w:color="auto"/>
            <w:right w:val="none" w:sz="0" w:space="0" w:color="auto"/>
          </w:divBdr>
        </w:div>
        <w:div w:id="21562392">
          <w:marLeft w:val="480"/>
          <w:marRight w:val="0"/>
          <w:marTop w:val="0"/>
          <w:marBottom w:val="0"/>
          <w:divBdr>
            <w:top w:val="none" w:sz="0" w:space="0" w:color="auto"/>
            <w:left w:val="none" w:sz="0" w:space="0" w:color="auto"/>
            <w:bottom w:val="none" w:sz="0" w:space="0" w:color="auto"/>
            <w:right w:val="none" w:sz="0" w:space="0" w:color="auto"/>
          </w:divBdr>
        </w:div>
        <w:div w:id="468674190">
          <w:marLeft w:val="480"/>
          <w:marRight w:val="0"/>
          <w:marTop w:val="0"/>
          <w:marBottom w:val="0"/>
          <w:divBdr>
            <w:top w:val="none" w:sz="0" w:space="0" w:color="auto"/>
            <w:left w:val="none" w:sz="0" w:space="0" w:color="auto"/>
            <w:bottom w:val="none" w:sz="0" w:space="0" w:color="auto"/>
            <w:right w:val="none" w:sz="0" w:space="0" w:color="auto"/>
          </w:divBdr>
        </w:div>
        <w:div w:id="482889700">
          <w:marLeft w:val="480"/>
          <w:marRight w:val="0"/>
          <w:marTop w:val="0"/>
          <w:marBottom w:val="0"/>
          <w:divBdr>
            <w:top w:val="none" w:sz="0" w:space="0" w:color="auto"/>
            <w:left w:val="none" w:sz="0" w:space="0" w:color="auto"/>
            <w:bottom w:val="none" w:sz="0" w:space="0" w:color="auto"/>
            <w:right w:val="none" w:sz="0" w:space="0" w:color="auto"/>
          </w:divBdr>
        </w:div>
        <w:div w:id="50469714">
          <w:marLeft w:val="480"/>
          <w:marRight w:val="0"/>
          <w:marTop w:val="0"/>
          <w:marBottom w:val="0"/>
          <w:divBdr>
            <w:top w:val="none" w:sz="0" w:space="0" w:color="auto"/>
            <w:left w:val="none" w:sz="0" w:space="0" w:color="auto"/>
            <w:bottom w:val="none" w:sz="0" w:space="0" w:color="auto"/>
            <w:right w:val="none" w:sz="0" w:space="0" w:color="auto"/>
          </w:divBdr>
        </w:div>
        <w:div w:id="709300504">
          <w:marLeft w:val="480"/>
          <w:marRight w:val="0"/>
          <w:marTop w:val="0"/>
          <w:marBottom w:val="0"/>
          <w:divBdr>
            <w:top w:val="none" w:sz="0" w:space="0" w:color="auto"/>
            <w:left w:val="none" w:sz="0" w:space="0" w:color="auto"/>
            <w:bottom w:val="none" w:sz="0" w:space="0" w:color="auto"/>
            <w:right w:val="none" w:sz="0" w:space="0" w:color="auto"/>
          </w:divBdr>
        </w:div>
        <w:div w:id="338777533">
          <w:marLeft w:val="480"/>
          <w:marRight w:val="0"/>
          <w:marTop w:val="0"/>
          <w:marBottom w:val="0"/>
          <w:divBdr>
            <w:top w:val="none" w:sz="0" w:space="0" w:color="auto"/>
            <w:left w:val="none" w:sz="0" w:space="0" w:color="auto"/>
            <w:bottom w:val="none" w:sz="0" w:space="0" w:color="auto"/>
            <w:right w:val="none" w:sz="0" w:space="0" w:color="auto"/>
          </w:divBdr>
        </w:div>
        <w:div w:id="43796915">
          <w:marLeft w:val="480"/>
          <w:marRight w:val="0"/>
          <w:marTop w:val="0"/>
          <w:marBottom w:val="0"/>
          <w:divBdr>
            <w:top w:val="none" w:sz="0" w:space="0" w:color="auto"/>
            <w:left w:val="none" w:sz="0" w:space="0" w:color="auto"/>
            <w:bottom w:val="none" w:sz="0" w:space="0" w:color="auto"/>
            <w:right w:val="none" w:sz="0" w:space="0" w:color="auto"/>
          </w:divBdr>
        </w:div>
        <w:div w:id="1860969595">
          <w:marLeft w:val="480"/>
          <w:marRight w:val="0"/>
          <w:marTop w:val="0"/>
          <w:marBottom w:val="0"/>
          <w:divBdr>
            <w:top w:val="none" w:sz="0" w:space="0" w:color="auto"/>
            <w:left w:val="none" w:sz="0" w:space="0" w:color="auto"/>
            <w:bottom w:val="none" w:sz="0" w:space="0" w:color="auto"/>
            <w:right w:val="none" w:sz="0" w:space="0" w:color="auto"/>
          </w:divBdr>
        </w:div>
        <w:div w:id="509416016">
          <w:marLeft w:val="480"/>
          <w:marRight w:val="0"/>
          <w:marTop w:val="0"/>
          <w:marBottom w:val="0"/>
          <w:divBdr>
            <w:top w:val="none" w:sz="0" w:space="0" w:color="auto"/>
            <w:left w:val="none" w:sz="0" w:space="0" w:color="auto"/>
            <w:bottom w:val="none" w:sz="0" w:space="0" w:color="auto"/>
            <w:right w:val="none" w:sz="0" w:space="0" w:color="auto"/>
          </w:divBdr>
        </w:div>
        <w:div w:id="1142311754">
          <w:marLeft w:val="480"/>
          <w:marRight w:val="0"/>
          <w:marTop w:val="0"/>
          <w:marBottom w:val="0"/>
          <w:divBdr>
            <w:top w:val="none" w:sz="0" w:space="0" w:color="auto"/>
            <w:left w:val="none" w:sz="0" w:space="0" w:color="auto"/>
            <w:bottom w:val="none" w:sz="0" w:space="0" w:color="auto"/>
            <w:right w:val="none" w:sz="0" w:space="0" w:color="auto"/>
          </w:divBdr>
        </w:div>
        <w:div w:id="436676787">
          <w:marLeft w:val="480"/>
          <w:marRight w:val="0"/>
          <w:marTop w:val="0"/>
          <w:marBottom w:val="0"/>
          <w:divBdr>
            <w:top w:val="none" w:sz="0" w:space="0" w:color="auto"/>
            <w:left w:val="none" w:sz="0" w:space="0" w:color="auto"/>
            <w:bottom w:val="none" w:sz="0" w:space="0" w:color="auto"/>
            <w:right w:val="none" w:sz="0" w:space="0" w:color="auto"/>
          </w:divBdr>
        </w:div>
        <w:div w:id="516426820">
          <w:marLeft w:val="480"/>
          <w:marRight w:val="0"/>
          <w:marTop w:val="0"/>
          <w:marBottom w:val="0"/>
          <w:divBdr>
            <w:top w:val="none" w:sz="0" w:space="0" w:color="auto"/>
            <w:left w:val="none" w:sz="0" w:space="0" w:color="auto"/>
            <w:bottom w:val="none" w:sz="0" w:space="0" w:color="auto"/>
            <w:right w:val="none" w:sz="0" w:space="0" w:color="auto"/>
          </w:divBdr>
        </w:div>
        <w:div w:id="1491481505">
          <w:marLeft w:val="480"/>
          <w:marRight w:val="0"/>
          <w:marTop w:val="0"/>
          <w:marBottom w:val="0"/>
          <w:divBdr>
            <w:top w:val="none" w:sz="0" w:space="0" w:color="auto"/>
            <w:left w:val="none" w:sz="0" w:space="0" w:color="auto"/>
            <w:bottom w:val="none" w:sz="0" w:space="0" w:color="auto"/>
            <w:right w:val="none" w:sz="0" w:space="0" w:color="auto"/>
          </w:divBdr>
        </w:div>
        <w:div w:id="585847900">
          <w:marLeft w:val="480"/>
          <w:marRight w:val="0"/>
          <w:marTop w:val="0"/>
          <w:marBottom w:val="0"/>
          <w:divBdr>
            <w:top w:val="none" w:sz="0" w:space="0" w:color="auto"/>
            <w:left w:val="none" w:sz="0" w:space="0" w:color="auto"/>
            <w:bottom w:val="none" w:sz="0" w:space="0" w:color="auto"/>
            <w:right w:val="none" w:sz="0" w:space="0" w:color="auto"/>
          </w:divBdr>
        </w:div>
        <w:div w:id="1129590770">
          <w:marLeft w:val="480"/>
          <w:marRight w:val="0"/>
          <w:marTop w:val="0"/>
          <w:marBottom w:val="0"/>
          <w:divBdr>
            <w:top w:val="none" w:sz="0" w:space="0" w:color="auto"/>
            <w:left w:val="none" w:sz="0" w:space="0" w:color="auto"/>
            <w:bottom w:val="none" w:sz="0" w:space="0" w:color="auto"/>
            <w:right w:val="none" w:sz="0" w:space="0" w:color="auto"/>
          </w:divBdr>
        </w:div>
        <w:div w:id="77950540">
          <w:marLeft w:val="480"/>
          <w:marRight w:val="0"/>
          <w:marTop w:val="0"/>
          <w:marBottom w:val="0"/>
          <w:divBdr>
            <w:top w:val="none" w:sz="0" w:space="0" w:color="auto"/>
            <w:left w:val="none" w:sz="0" w:space="0" w:color="auto"/>
            <w:bottom w:val="none" w:sz="0" w:space="0" w:color="auto"/>
            <w:right w:val="none" w:sz="0" w:space="0" w:color="auto"/>
          </w:divBdr>
        </w:div>
        <w:div w:id="1813448458">
          <w:marLeft w:val="480"/>
          <w:marRight w:val="0"/>
          <w:marTop w:val="0"/>
          <w:marBottom w:val="0"/>
          <w:divBdr>
            <w:top w:val="none" w:sz="0" w:space="0" w:color="auto"/>
            <w:left w:val="none" w:sz="0" w:space="0" w:color="auto"/>
            <w:bottom w:val="none" w:sz="0" w:space="0" w:color="auto"/>
            <w:right w:val="none" w:sz="0" w:space="0" w:color="auto"/>
          </w:divBdr>
        </w:div>
        <w:div w:id="1461068317">
          <w:marLeft w:val="480"/>
          <w:marRight w:val="0"/>
          <w:marTop w:val="0"/>
          <w:marBottom w:val="0"/>
          <w:divBdr>
            <w:top w:val="none" w:sz="0" w:space="0" w:color="auto"/>
            <w:left w:val="none" w:sz="0" w:space="0" w:color="auto"/>
            <w:bottom w:val="none" w:sz="0" w:space="0" w:color="auto"/>
            <w:right w:val="none" w:sz="0" w:space="0" w:color="auto"/>
          </w:divBdr>
        </w:div>
        <w:div w:id="2132900805">
          <w:marLeft w:val="480"/>
          <w:marRight w:val="0"/>
          <w:marTop w:val="0"/>
          <w:marBottom w:val="0"/>
          <w:divBdr>
            <w:top w:val="none" w:sz="0" w:space="0" w:color="auto"/>
            <w:left w:val="none" w:sz="0" w:space="0" w:color="auto"/>
            <w:bottom w:val="none" w:sz="0" w:space="0" w:color="auto"/>
            <w:right w:val="none" w:sz="0" w:space="0" w:color="auto"/>
          </w:divBdr>
        </w:div>
        <w:div w:id="1192690279">
          <w:marLeft w:val="480"/>
          <w:marRight w:val="0"/>
          <w:marTop w:val="0"/>
          <w:marBottom w:val="0"/>
          <w:divBdr>
            <w:top w:val="none" w:sz="0" w:space="0" w:color="auto"/>
            <w:left w:val="none" w:sz="0" w:space="0" w:color="auto"/>
            <w:bottom w:val="none" w:sz="0" w:space="0" w:color="auto"/>
            <w:right w:val="none" w:sz="0" w:space="0" w:color="auto"/>
          </w:divBdr>
        </w:div>
        <w:div w:id="233928286">
          <w:marLeft w:val="480"/>
          <w:marRight w:val="0"/>
          <w:marTop w:val="0"/>
          <w:marBottom w:val="0"/>
          <w:divBdr>
            <w:top w:val="none" w:sz="0" w:space="0" w:color="auto"/>
            <w:left w:val="none" w:sz="0" w:space="0" w:color="auto"/>
            <w:bottom w:val="none" w:sz="0" w:space="0" w:color="auto"/>
            <w:right w:val="none" w:sz="0" w:space="0" w:color="auto"/>
          </w:divBdr>
        </w:div>
        <w:div w:id="1540973708">
          <w:marLeft w:val="480"/>
          <w:marRight w:val="0"/>
          <w:marTop w:val="0"/>
          <w:marBottom w:val="0"/>
          <w:divBdr>
            <w:top w:val="none" w:sz="0" w:space="0" w:color="auto"/>
            <w:left w:val="none" w:sz="0" w:space="0" w:color="auto"/>
            <w:bottom w:val="none" w:sz="0" w:space="0" w:color="auto"/>
            <w:right w:val="none" w:sz="0" w:space="0" w:color="auto"/>
          </w:divBdr>
        </w:div>
        <w:div w:id="832721602">
          <w:marLeft w:val="480"/>
          <w:marRight w:val="0"/>
          <w:marTop w:val="0"/>
          <w:marBottom w:val="0"/>
          <w:divBdr>
            <w:top w:val="none" w:sz="0" w:space="0" w:color="auto"/>
            <w:left w:val="none" w:sz="0" w:space="0" w:color="auto"/>
            <w:bottom w:val="none" w:sz="0" w:space="0" w:color="auto"/>
            <w:right w:val="none" w:sz="0" w:space="0" w:color="auto"/>
          </w:divBdr>
        </w:div>
        <w:div w:id="94984835">
          <w:marLeft w:val="480"/>
          <w:marRight w:val="0"/>
          <w:marTop w:val="0"/>
          <w:marBottom w:val="0"/>
          <w:divBdr>
            <w:top w:val="none" w:sz="0" w:space="0" w:color="auto"/>
            <w:left w:val="none" w:sz="0" w:space="0" w:color="auto"/>
            <w:bottom w:val="none" w:sz="0" w:space="0" w:color="auto"/>
            <w:right w:val="none" w:sz="0" w:space="0" w:color="auto"/>
          </w:divBdr>
        </w:div>
        <w:div w:id="760033673">
          <w:marLeft w:val="480"/>
          <w:marRight w:val="0"/>
          <w:marTop w:val="0"/>
          <w:marBottom w:val="0"/>
          <w:divBdr>
            <w:top w:val="none" w:sz="0" w:space="0" w:color="auto"/>
            <w:left w:val="none" w:sz="0" w:space="0" w:color="auto"/>
            <w:bottom w:val="none" w:sz="0" w:space="0" w:color="auto"/>
            <w:right w:val="none" w:sz="0" w:space="0" w:color="auto"/>
          </w:divBdr>
        </w:div>
        <w:div w:id="1495335363">
          <w:marLeft w:val="480"/>
          <w:marRight w:val="0"/>
          <w:marTop w:val="0"/>
          <w:marBottom w:val="0"/>
          <w:divBdr>
            <w:top w:val="none" w:sz="0" w:space="0" w:color="auto"/>
            <w:left w:val="none" w:sz="0" w:space="0" w:color="auto"/>
            <w:bottom w:val="none" w:sz="0" w:space="0" w:color="auto"/>
            <w:right w:val="none" w:sz="0" w:space="0" w:color="auto"/>
          </w:divBdr>
        </w:div>
        <w:div w:id="1363936702">
          <w:marLeft w:val="480"/>
          <w:marRight w:val="0"/>
          <w:marTop w:val="0"/>
          <w:marBottom w:val="0"/>
          <w:divBdr>
            <w:top w:val="none" w:sz="0" w:space="0" w:color="auto"/>
            <w:left w:val="none" w:sz="0" w:space="0" w:color="auto"/>
            <w:bottom w:val="none" w:sz="0" w:space="0" w:color="auto"/>
            <w:right w:val="none" w:sz="0" w:space="0" w:color="auto"/>
          </w:divBdr>
        </w:div>
        <w:div w:id="919632088">
          <w:marLeft w:val="480"/>
          <w:marRight w:val="0"/>
          <w:marTop w:val="0"/>
          <w:marBottom w:val="0"/>
          <w:divBdr>
            <w:top w:val="none" w:sz="0" w:space="0" w:color="auto"/>
            <w:left w:val="none" w:sz="0" w:space="0" w:color="auto"/>
            <w:bottom w:val="none" w:sz="0" w:space="0" w:color="auto"/>
            <w:right w:val="none" w:sz="0" w:space="0" w:color="auto"/>
          </w:divBdr>
        </w:div>
        <w:div w:id="406272290">
          <w:marLeft w:val="480"/>
          <w:marRight w:val="0"/>
          <w:marTop w:val="0"/>
          <w:marBottom w:val="0"/>
          <w:divBdr>
            <w:top w:val="none" w:sz="0" w:space="0" w:color="auto"/>
            <w:left w:val="none" w:sz="0" w:space="0" w:color="auto"/>
            <w:bottom w:val="none" w:sz="0" w:space="0" w:color="auto"/>
            <w:right w:val="none" w:sz="0" w:space="0" w:color="auto"/>
          </w:divBdr>
        </w:div>
        <w:div w:id="349919444">
          <w:marLeft w:val="480"/>
          <w:marRight w:val="0"/>
          <w:marTop w:val="0"/>
          <w:marBottom w:val="0"/>
          <w:divBdr>
            <w:top w:val="none" w:sz="0" w:space="0" w:color="auto"/>
            <w:left w:val="none" w:sz="0" w:space="0" w:color="auto"/>
            <w:bottom w:val="none" w:sz="0" w:space="0" w:color="auto"/>
            <w:right w:val="none" w:sz="0" w:space="0" w:color="auto"/>
          </w:divBdr>
        </w:div>
        <w:div w:id="222444712">
          <w:marLeft w:val="480"/>
          <w:marRight w:val="0"/>
          <w:marTop w:val="0"/>
          <w:marBottom w:val="0"/>
          <w:divBdr>
            <w:top w:val="none" w:sz="0" w:space="0" w:color="auto"/>
            <w:left w:val="none" w:sz="0" w:space="0" w:color="auto"/>
            <w:bottom w:val="none" w:sz="0" w:space="0" w:color="auto"/>
            <w:right w:val="none" w:sz="0" w:space="0" w:color="auto"/>
          </w:divBdr>
        </w:div>
        <w:div w:id="1986816894">
          <w:marLeft w:val="480"/>
          <w:marRight w:val="0"/>
          <w:marTop w:val="0"/>
          <w:marBottom w:val="0"/>
          <w:divBdr>
            <w:top w:val="none" w:sz="0" w:space="0" w:color="auto"/>
            <w:left w:val="none" w:sz="0" w:space="0" w:color="auto"/>
            <w:bottom w:val="none" w:sz="0" w:space="0" w:color="auto"/>
            <w:right w:val="none" w:sz="0" w:space="0" w:color="auto"/>
          </w:divBdr>
        </w:div>
        <w:div w:id="716662750">
          <w:marLeft w:val="480"/>
          <w:marRight w:val="0"/>
          <w:marTop w:val="0"/>
          <w:marBottom w:val="0"/>
          <w:divBdr>
            <w:top w:val="none" w:sz="0" w:space="0" w:color="auto"/>
            <w:left w:val="none" w:sz="0" w:space="0" w:color="auto"/>
            <w:bottom w:val="none" w:sz="0" w:space="0" w:color="auto"/>
            <w:right w:val="none" w:sz="0" w:space="0" w:color="auto"/>
          </w:divBdr>
        </w:div>
        <w:div w:id="877470382">
          <w:marLeft w:val="480"/>
          <w:marRight w:val="0"/>
          <w:marTop w:val="0"/>
          <w:marBottom w:val="0"/>
          <w:divBdr>
            <w:top w:val="none" w:sz="0" w:space="0" w:color="auto"/>
            <w:left w:val="none" w:sz="0" w:space="0" w:color="auto"/>
            <w:bottom w:val="none" w:sz="0" w:space="0" w:color="auto"/>
            <w:right w:val="none" w:sz="0" w:space="0" w:color="auto"/>
          </w:divBdr>
        </w:div>
        <w:div w:id="676077630">
          <w:marLeft w:val="480"/>
          <w:marRight w:val="0"/>
          <w:marTop w:val="0"/>
          <w:marBottom w:val="0"/>
          <w:divBdr>
            <w:top w:val="none" w:sz="0" w:space="0" w:color="auto"/>
            <w:left w:val="none" w:sz="0" w:space="0" w:color="auto"/>
            <w:bottom w:val="none" w:sz="0" w:space="0" w:color="auto"/>
            <w:right w:val="none" w:sz="0" w:space="0" w:color="auto"/>
          </w:divBdr>
        </w:div>
        <w:div w:id="1191844682">
          <w:marLeft w:val="480"/>
          <w:marRight w:val="0"/>
          <w:marTop w:val="0"/>
          <w:marBottom w:val="0"/>
          <w:divBdr>
            <w:top w:val="none" w:sz="0" w:space="0" w:color="auto"/>
            <w:left w:val="none" w:sz="0" w:space="0" w:color="auto"/>
            <w:bottom w:val="none" w:sz="0" w:space="0" w:color="auto"/>
            <w:right w:val="none" w:sz="0" w:space="0" w:color="auto"/>
          </w:divBdr>
        </w:div>
        <w:div w:id="608897972">
          <w:marLeft w:val="480"/>
          <w:marRight w:val="0"/>
          <w:marTop w:val="0"/>
          <w:marBottom w:val="0"/>
          <w:divBdr>
            <w:top w:val="none" w:sz="0" w:space="0" w:color="auto"/>
            <w:left w:val="none" w:sz="0" w:space="0" w:color="auto"/>
            <w:bottom w:val="none" w:sz="0" w:space="0" w:color="auto"/>
            <w:right w:val="none" w:sz="0" w:space="0" w:color="auto"/>
          </w:divBdr>
        </w:div>
        <w:div w:id="1273896978">
          <w:marLeft w:val="480"/>
          <w:marRight w:val="0"/>
          <w:marTop w:val="0"/>
          <w:marBottom w:val="0"/>
          <w:divBdr>
            <w:top w:val="none" w:sz="0" w:space="0" w:color="auto"/>
            <w:left w:val="none" w:sz="0" w:space="0" w:color="auto"/>
            <w:bottom w:val="none" w:sz="0" w:space="0" w:color="auto"/>
            <w:right w:val="none" w:sz="0" w:space="0" w:color="auto"/>
          </w:divBdr>
        </w:div>
        <w:div w:id="194270499">
          <w:marLeft w:val="480"/>
          <w:marRight w:val="0"/>
          <w:marTop w:val="0"/>
          <w:marBottom w:val="0"/>
          <w:divBdr>
            <w:top w:val="none" w:sz="0" w:space="0" w:color="auto"/>
            <w:left w:val="none" w:sz="0" w:space="0" w:color="auto"/>
            <w:bottom w:val="none" w:sz="0" w:space="0" w:color="auto"/>
            <w:right w:val="none" w:sz="0" w:space="0" w:color="auto"/>
          </w:divBdr>
        </w:div>
        <w:div w:id="802388520">
          <w:marLeft w:val="480"/>
          <w:marRight w:val="0"/>
          <w:marTop w:val="0"/>
          <w:marBottom w:val="0"/>
          <w:divBdr>
            <w:top w:val="none" w:sz="0" w:space="0" w:color="auto"/>
            <w:left w:val="none" w:sz="0" w:space="0" w:color="auto"/>
            <w:bottom w:val="none" w:sz="0" w:space="0" w:color="auto"/>
            <w:right w:val="none" w:sz="0" w:space="0" w:color="auto"/>
          </w:divBdr>
        </w:div>
        <w:div w:id="433525911">
          <w:marLeft w:val="480"/>
          <w:marRight w:val="0"/>
          <w:marTop w:val="0"/>
          <w:marBottom w:val="0"/>
          <w:divBdr>
            <w:top w:val="none" w:sz="0" w:space="0" w:color="auto"/>
            <w:left w:val="none" w:sz="0" w:space="0" w:color="auto"/>
            <w:bottom w:val="none" w:sz="0" w:space="0" w:color="auto"/>
            <w:right w:val="none" w:sz="0" w:space="0" w:color="auto"/>
          </w:divBdr>
        </w:div>
        <w:div w:id="1209024806">
          <w:marLeft w:val="480"/>
          <w:marRight w:val="0"/>
          <w:marTop w:val="0"/>
          <w:marBottom w:val="0"/>
          <w:divBdr>
            <w:top w:val="none" w:sz="0" w:space="0" w:color="auto"/>
            <w:left w:val="none" w:sz="0" w:space="0" w:color="auto"/>
            <w:bottom w:val="none" w:sz="0" w:space="0" w:color="auto"/>
            <w:right w:val="none" w:sz="0" w:space="0" w:color="auto"/>
          </w:divBdr>
        </w:div>
        <w:div w:id="669479986">
          <w:marLeft w:val="480"/>
          <w:marRight w:val="0"/>
          <w:marTop w:val="0"/>
          <w:marBottom w:val="0"/>
          <w:divBdr>
            <w:top w:val="none" w:sz="0" w:space="0" w:color="auto"/>
            <w:left w:val="none" w:sz="0" w:space="0" w:color="auto"/>
            <w:bottom w:val="none" w:sz="0" w:space="0" w:color="auto"/>
            <w:right w:val="none" w:sz="0" w:space="0" w:color="auto"/>
          </w:divBdr>
        </w:div>
        <w:div w:id="1712652491">
          <w:marLeft w:val="480"/>
          <w:marRight w:val="0"/>
          <w:marTop w:val="0"/>
          <w:marBottom w:val="0"/>
          <w:divBdr>
            <w:top w:val="none" w:sz="0" w:space="0" w:color="auto"/>
            <w:left w:val="none" w:sz="0" w:space="0" w:color="auto"/>
            <w:bottom w:val="none" w:sz="0" w:space="0" w:color="auto"/>
            <w:right w:val="none" w:sz="0" w:space="0" w:color="auto"/>
          </w:divBdr>
        </w:div>
        <w:div w:id="1390837597">
          <w:marLeft w:val="480"/>
          <w:marRight w:val="0"/>
          <w:marTop w:val="0"/>
          <w:marBottom w:val="0"/>
          <w:divBdr>
            <w:top w:val="none" w:sz="0" w:space="0" w:color="auto"/>
            <w:left w:val="none" w:sz="0" w:space="0" w:color="auto"/>
            <w:bottom w:val="none" w:sz="0" w:space="0" w:color="auto"/>
            <w:right w:val="none" w:sz="0" w:space="0" w:color="auto"/>
          </w:divBdr>
        </w:div>
        <w:div w:id="267469084">
          <w:marLeft w:val="480"/>
          <w:marRight w:val="0"/>
          <w:marTop w:val="0"/>
          <w:marBottom w:val="0"/>
          <w:divBdr>
            <w:top w:val="none" w:sz="0" w:space="0" w:color="auto"/>
            <w:left w:val="none" w:sz="0" w:space="0" w:color="auto"/>
            <w:bottom w:val="none" w:sz="0" w:space="0" w:color="auto"/>
            <w:right w:val="none" w:sz="0" w:space="0" w:color="auto"/>
          </w:divBdr>
        </w:div>
        <w:div w:id="974991814">
          <w:marLeft w:val="480"/>
          <w:marRight w:val="0"/>
          <w:marTop w:val="0"/>
          <w:marBottom w:val="0"/>
          <w:divBdr>
            <w:top w:val="none" w:sz="0" w:space="0" w:color="auto"/>
            <w:left w:val="none" w:sz="0" w:space="0" w:color="auto"/>
            <w:bottom w:val="none" w:sz="0" w:space="0" w:color="auto"/>
            <w:right w:val="none" w:sz="0" w:space="0" w:color="auto"/>
          </w:divBdr>
        </w:div>
        <w:div w:id="381253417">
          <w:marLeft w:val="480"/>
          <w:marRight w:val="0"/>
          <w:marTop w:val="0"/>
          <w:marBottom w:val="0"/>
          <w:divBdr>
            <w:top w:val="none" w:sz="0" w:space="0" w:color="auto"/>
            <w:left w:val="none" w:sz="0" w:space="0" w:color="auto"/>
            <w:bottom w:val="none" w:sz="0" w:space="0" w:color="auto"/>
            <w:right w:val="none" w:sz="0" w:space="0" w:color="auto"/>
          </w:divBdr>
        </w:div>
        <w:div w:id="1493523989">
          <w:marLeft w:val="480"/>
          <w:marRight w:val="0"/>
          <w:marTop w:val="0"/>
          <w:marBottom w:val="0"/>
          <w:divBdr>
            <w:top w:val="none" w:sz="0" w:space="0" w:color="auto"/>
            <w:left w:val="none" w:sz="0" w:space="0" w:color="auto"/>
            <w:bottom w:val="none" w:sz="0" w:space="0" w:color="auto"/>
            <w:right w:val="none" w:sz="0" w:space="0" w:color="auto"/>
          </w:divBdr>
        </w:div>
        <w:div w:id="1412198261">
          <w:marLeft w:val="480"/>
          <w:marRight w:val="0"/>
          <w:marTop w:val="0"/>
          <w:marBottom w:val="0"/>
          <w:divBdr>
            <w:top w:val="none" w:sz="0" w:space="0" w:color="auto"/>
            <w:left w:val="none" w:sz="0" w:space="0" w:color="auto"/>
            <w:bottom w:val="none" w:sz="0" w:space="0" w:color="auto"/>
            <w:right w:val="none" w:sz="0" w:space="0" w:color="auto"/>
          </w:divBdr>
        </w:div>
        <w:div w:id="184680897">
          <w:marLeft w:val="480"/>
          <w:marRight w:val="0"/>
          <w:marTop w:val="0"/>
          <w:marBottom w:val="0"/>
          <w:divBdr>
            <w:top w:val="none" w:sz="0" w:space="0" w:color="auto"/>
            <w:left w:val="none" w:sz="0" w:space="0" w:color="auto"/>
            <w:bottom w:val="none" w:sz="0" w:space="0" w:color="auto"/>
            <w:right w:val="none" w:sz="0" w:space="0" w:color="auto"/>
          </w:divBdr>
        </w:div>
        <w:div w:id="1659069207">
          <w:marLeft w:val="480"/>
          <w:marRight w:val="0"/>
          <w:marTop w:val="0"/>
          <w:marBottom w:val="0"/>
          <w:divBdr>
            <w:top w:val="none" w:sz="0" w:space="0" w:color="auto"/>
            <w:left w:val="none" w:sz="0" w:space="0" w:color="auto"/>
            <w:bottom w:val="none" w:sz="0" w:space="0" w:color="auto"/>
            <w:right w:val="none" w:sz="0" w:space="0" w:color="auto"/>
          </w:divBdr>
        </w:div>
        <w:div w:id="2054188501">
          <w:marLeft w:val="480"/>
          <w:marRight w:val="0"/>
          <w:marTop w:val="0"/>
          <w:marBottom w:val="0"/>
          <w:divBdr>
            <w:top w:val="none" w:sz="0" w:space="0" w:color="auto"/>
            <w:left w:val="none" w:sz="0" w:space="0" w:color="auto"/>
            <w:bottom w:val="none" w:sz="0" w:space="0" w:color="auto"/>
            <w:right w:val="none" w:sz="0" w:space="0" w:color="auto"/>
          </w:divBdr>
        </w:div>
        <w:div w:id="1587610474">
          <w:marLeft w:val="480"/>
          <w:marRight w:val="0"/>
          <w:marTop w:val="0"/>
          <w:marBottom w:val="0"/>
          <w:divBdr>
            <w:top w:val="none" w:sz="0" w:space="0" w:color="auto"/>
            <w:left w:val="none" w:sz="0" w:space="0" w:color="auto"/>
            <w:bottom w:val="none" w:sz="0" w:space="0" w:color="auto"/>
            <w:right w:val="none" w:sz="0" w:space="0" w:color="auto"/>
          </w:divBdr>
        </w:div>
        <w:div w:id="1563101417">
          <w:marLeft w:val="480"/>
          <w:marRight w:val="0"/>
          <w:marTop w:val="0"/>
          <w:marBottom w:val="0"/>
          <w:divBdr>
            <w:top w:val="none" w:sz="0" w:space="0" w:color="auto"/>
            <w:left w:val="none" w:sz="0" w:space="0" w:color="auto"/>
            <w:bottom w:val="none" w:sz="0" w:space="0" w:color="auto"/>
            <w:right w:val="none" w:sz="0" w:space="0" w:color="auto"/>
          </w:divBdr>
        </w:div>
        <w:div w:id="1050686958">
          <w:marLeft w:val="480"/>
          <w:marRight w:val="0"/>
          <w:marTop w:val="0"/>
          <w:marBottom w:val="0"/>
          <w:divBdr>
            <w:top w:val="none" w:sz="0" w:space="0" w:color="auto"/>
            <w:left w:val="none" w:sz="0" w:space="0" w:color="auto"/>
            <w:bottom w:val="none" w:sz="0" w:space="0" w:color="auto"/>
            <w:right w:val="none" w:sz="0" w:space="0" w:color="auto"/>
          </w:divBdr>
        </w:div>
        <w:div w:id="1371688582">
          <w:marLeft w:val="480"/>
          <w:marRight w:val="0"/>
          <w:marTop w:val="0"/>
          <w:marBottom w:val="0"/>
          <w:divBdr>
            <w:top w:val="none" w:sz="0" w:space="0" w:color="auto"/>
            <w:left w:val="none" w:sz="0" w:space="0" w:color="auto"/>
            <w:bottom w:val="none" w:sz="0" w:space="0" w:color="auto"/>
            <w:right w:val="none" w:sz="0" w:space="0" w:color="auto"/>
          </w:divBdr>
        </w:div>
        <w:div w:id="742684845">
          <w:marLeft w:val="480"/>
          <w:marRight w:val="0"/>
          <w:marTop w:val="0"/>
          <w:marBottom w:val="0"/>
          <w:divBdr>
            <w:top w:val="none" w:sz="0" w:space="0" w:color="auto"/>
            <w:left w:val="none" w:sz="0" w:space="0" w:color="auto"/>
            <w:bottom w:val="none" w:sz="0" w:space="0" w:color="auto"/>
            <w:right w:val="none" w:sz="0" w:space="0" w:color="auto"/>
          </w:divBdr>
        </w:div>
        <w:div w:id="2097363347">
          <w:marLeft w:val="480"/>
          <w:marRight w:val="0"/>
          <w:marTop w:val="0"/>
          <w:marBottom w:val="0"/>
          <w:divBdr>
            <w:top w:val="none" w:sz="0" w:space="0" w:color="auto"/>
            <w:left w:val="none" w:sz="0" w:space="0" w:color="auto"/>
            <w:bottom w:val="none" w:sz="0" w:space="0" w:color="auto"/>
            <w:right w:val="none" w:sz="0" w:space="0" w:color="auto"/>
          </w:divBdr>
        </w:div>
        <w:div w:id="1907373780">
          <w:marLeft w:val="480"/>
          <w:marRight w:val="0"/>
          <w:marTop w:val="0"/>
          <w:marBottom w:val="0"/>
          <w:divBdr>
            <w:top w:val="none" w:sz="0" w:space="0" w:color="auto"/>
            <w:left w:val="none" w:sz="0" w:space="0" w:color="auto"/>
            <w:bottom w:val="none" w:sz="0" w:space="0" w:color="auto"/>
            <w:right w:val="none" w:sz="0" w:space="0" w:color="auto"/>
          </w:divBdr>
        </w:div>
        <w:div w:id="1724670812">
          <w:marLeft w:val="480"/>
          <w:marRight w:val="0"/>
          <w:marTop w:val="0"/>
          <w:marBottom w:val="0"/>
          <w:divBdr>
            <w:top w:val="none" w:sz="0" w:space="0" w:color="auto"/>
            <w:left w:val="none" w:sz="0" w:space="0" w:color="auto"/>
            <w:bottom w:val="none" w:sz="0" w:space="0" w:color="auto"/>
            <w:right w:val="none" w:sz="0" w:space="0" w:color="auto"/>
          </w:divBdr>
        </w:div>
        <w:div w:id="361130115">
          <w:marLeft w:val="480"/>
          <w:marRight w:val="0"/>
          <w:marTop w:val="0"/>
          <w:marBottom w:val="0"/>
          <w:divBdr>
            <w:top w:val="none" w:sz="0" w:space="0" w:color="auto"/>
            <w:left w:val="none" w:sz="0" w:space="0" w:color="auto"/>
            <w:bottom w:val="none" w:sz="0" w:space="0" w:color="auto"/>
            <w:right w:val="none" w:sz="0" w:space="0" w:color="auto"/>
          </w:divBdr>
        </w:div>
        <w:div w:id="336424241">
          <w:marLeft w:val="480"/>
          <w:marRight w:val="0"/>
          <w:marTop w:val="0"/>
          <w:marBottom w:val="0"/>
          <w:divBdr>
            <w:top w:val="none" w:sz="0" w:space="0" w:color="auto"/>
            <w:left w:val="none" w:sz="0" w:space="0" w:color="auto"/>
            <w:bottom w:val="none" w:sz="0" w:space="0" w:color="auto"/>
            <w:right w:val="none" w:sz="0" w:space="0" w:color="auto"/>
          </w:divBdr>
        </w:div>
        <w:div w:id="1094404267">
          <w:marLeft w:val="480"/>
          <w:marRight w:val="0"/>
          <w:marTop w:val="0"/>
          <w:marBottom w:val="0"/>
          <w:divBdr>
            <w:top w:val="none" w:sz="0" w:space="0" w:color="auto"/>
            <w:left w:val="none" w:sz="0" w:space="0" w:color="auto"/>
            <w:bottom w:val="none" w:sz="0" w:space="0" w:color="auto"/>
            <w:right w:val="none" w:sz="0" w:space="0" w:color="auto"/>
          </w:divBdr>
        </w:div>
        <w:div w:id="312683914">
          <w:marLeft w:val="480"/>
          <w:marRight w:val="0"/>
          <w:marTop w:val="0"/>
          <w:marBottom w:val="0"/>
          <w:divBdr>
            <w:top w:val="none" w:sz="0" w:space="0" w:color="auto"/>
            <w:left w:val="none" w:sz="0" w:space="0" w:color="auto"/>
            <w:bottom w:val="none" w:sz="0" w:space="0" w:color="auto"/>
            <w:right w:val="none" w:sz="0" w:space="0" w:color="auto"/>
          </w:divBdr>
        </w:div>
        <w:div w:id="332488155">
          <w:marLeft w:val="480"/>
          <w:marRight w:val="0"/>
          <w:marTop w:val="0"/>
          <w:marBottom w:val="0"/>
          <w:divBdr>
            <w:top w:val="none" w:sz="0" w:space="0" w:color="auto"/>
            <w:left w:val="none" w:sz="0" w:space="0" w:color="auto"/>
            <w:bottom w:val="none" w:sz="0" w:space="0" w:color="auto"/>
            <w:right w:val="none" w:sz="0" w:space="0" w:color="auto"/>
          </w:divBdr>
        </w:div>
        <w:div w:id="1292130863">
          <w:marLeft w:val="480"/>
          <w:marRight w:val="0"/>
          <w:marTop w:val="0"/>
          <w:marBottom w:val="0"/>
          <w:divBdr>
            <w:top w:val="none" w:sz="0" w:space="0" w:color="auto"/>
            <w:left w:val="none" w:sz="0" w:space="0" w:color="auto"/>
            <w:bottom w:val="none" w:sz="0" w:space="0" w:color="auto"/>
            <w:right w:val="none" w:sz="0" w:space="0" w:color="auto"/>
          </w:divBdr>
        </w:div>
        <w:div w:id="228007094">
          <w:marLeft w:val="480"/>
          <w:marRight w:val="0"/>
          <w:marTop w:val="0"/>
          <w:marBottom w:val="0"/>
          <w:divBdr>
            <w:top w:val="none" w:sz="0" w:space="0" w:color="auto"/>
            <w:left w:val="none" w:sz="0" w:space="0" w:color="auto"/>
            <w:bottom w:val="none" w:sz="0" w:space="0" w:color="auto"/>
            <w:right w:val="none" w:sz="0" w:space="0" w:color="auto"/>
          </w:divBdr>
        </w:div>
        <w:div w:id="487331948">
          <w:marLeft w:val="480"/>
          <w:marRight w:val="0"/>
          <w:marTop w:val="0"/>
          <w:marBottom w:val="0"/>
          <w:divBdr>
            <w:top w:val="none" w:sz="0" w:space="0" w:color="auto"/>
            <w:left w:val="none" w:sz="0" w:space="0" w:color="auto"/>
            <w:bottom w:val="none" w:sz="0" w:space="0" w:color="auto"/>
            <w:right w:val="none" w:sz="0" w:space="0" w:color="auto"/>
          </w:divBdr>
        </w:div>
        <w:div w:id="851797040">
          <w:marLeft w:val="480"/>
          <w:marRight w:val="0"/>
          <w:marTop w:val="0"/>
          <w:marBottom w:val="0"/>
          <w:divBdr>
            <w:top w:val="none" w:sz="0" w:space="0" w:color="auto"/>
            <w:left w:val="none" w:sz="0" w:space="0" w:color="auto"/>
            <w:bottom w:val="none" w:sz="0" w:space="0" w:color="auto"/>
            <w:right w:val="none" w:sz="0" w:space="0" w:color="auto"/>
          </w:divBdr>
        </w:div>
        <w:div w:id="1749384355">
          <w:marLeft w:val="480"/>
          <w:marRight w:val="0"/>
          <w:marTop w:val="0"/>
          <w:marBottom w:val="0"/>
          <w:divBdr>
            <w:top w:val="none" w:sz="0" w:space="0" w:color="auto"/>
            <w:left w:val="none" w:sz="0" w:space="0" w:color="auto"/>
            <w:bottom w:val="none" w:sz="0" w:space="0" w:color="auto"/>
            <w:right w:val="none" w:sz="0" w:space="0" w:color="auto"/>
          </w:divBdr>
        </w:div>
        <w:div w:id="2122602458">
          <w:marLeft w:val="480"/>
          <w:marRight w:val="0"/>
          <w:marTop w:val="0"/>
          <w:marBottom w:val="0"/>
          <w:divBdr>
            <w:top w:val="none" w:sz="0" w:space="0" w:color="auto"/>
            <w:left w:val="none" w:sz="0" w:space="0" w:color="auto"/>
            <w:bottom w:val="none" w:sz="0" w:space="0" w:color="auto"/>
            <w:right w:val="none" w:sz="0" w:space="0" w:color="auto"/>
          </w:divBdr>
        </w:div>
        <w:div w:id="1387952216">
          <w:marLeft w:val="480"/>
          <w:marRight w:val="0"/>
          <w:marTop w:val="0"/>
          <w:marBottom w:val="0"/>
          <w:divBdr>
            <w:top w:val="none" w:sz="0" w:space="0" w:color="auto"/>
            <w:left w:val="none" w:sz="0" w:space="0" w:color="auto"/>
            <w:bottom w:val="none" w:sz="0" w:space="0" w:color="auto"/>
            <w:right w:val="none" w:sz="0" w:space="0" w:color="auto"/>
          </w:divBdr>
        </w:div>
        <w:div w:id="2107925223">
          <w:marLeft w:val="480"/>
          <w:marRight w:val="0"/>
          <w:marTop w:val="0"/>
          <w:marBottom w:val="0"/>
          <w:divBdr>
            <w:top w:val="none" w:sz="0" w:space="0" w:color="auto"/>
            <w:left w:val="none" w:sz="0" w:space="0" w:color="auto"/>
            <w:bottom w:val="none" w:sz="0" w:space="0" w:color="auto"/>
            <w:right w:val="none" w:sz="0" w:space="0" w:color="auto"/>
          </w:divBdr>
        </w:div>
        <w:div w:id="405298337">
          <w:marLeft w:val="480"/>
          <w:marRight w:val="0"/>
          <w:marTop w:val="0"/>
          <w:marBottom w:val="0"/>
          <w:divBdr>
            <w:top w:val="none" w:sz="0" w:space="0" w:color="auto"/>
            <w:left w:val="none" w:sz="0" w:space="0" w:color="auto"/>
            <w:bottom w:val="none" w:sz="0" w:space="0" w:color="auto"/>
            <w:right w:val="none" w:sz="0" w:space="0" w:color="auto"/>
          </w:divBdr>
        </w:div>
        <w:div w:id="775176168">
          <w:marLeft w:val="480"/>
          <w:marRight w:val="0"/>
          <w:marTop w:val="0"/>
          <w:marBottom w:val="0"/>
          <w:divBdr>
            <w:top w:val="none" w:sz="0" w:space="0" w:color="auto"/>
            <w:left w:val="none" w:sz="0" w:space="0" w:color="auto"/>
            <w:bottom w:val="none" w:sz="0" w:space="0" w:color="auto"/>
            <w:right w:val="none" w:sz="0" w:space="0" w:color="auto"/>
          </w:divBdr>
        </w:div>
        <w:div w:id="1894923593">
          <w:marLeft w:val="480"/>
          <w:marRight w:val="0"/>
          <w:marTop w:val="0"/>
          <w:marBottom w:val="0"/>
          <w:divBdr>
            <w:top w:val="none" w:sz="0" w:space="0" w:color="auto"/>
            <w:left w:val="none" w:sz="0" w:space="0" w:color="auto"/>
            <w:bottom w:val="none" w:sz="0" w:space="0" w:color="auto"/>
            <w:right w:val="none" w:sz="0" w:space="0" w:color="auto"/>
          </w:divBdr>
        </w:div>
        <w:div w:id="699933489">
          <w:marLeft w:val="480"/>
          <w:marRight w:val="0"/>
          <w:marTop w:val="0"/>
          <w:marBottom w:val="0"/>
          <w:divBdr>
            <w:top w:val="none" w:sz="0" w:space="0" w:color="auto"/>
            <w:left w:val="none" w:sz="0" w:space="0" w:color="auto"/>
            <w:bottom w:val="none" w:sz="0" w:space="0" w:color="auto"/>
            <w:right w:val="none" w:sz="0" w:space="0" w:color="auto"/>
          </w:divBdr>
        </w:div>
        <w:div w:id="886642038">
          <w:marLeft w:val="480"/>
          <w:marRight w:val="0"/>
          <w:marTop w:val="0"/>
          <w:marBottom w:val="0"/>
          <w:divBdr>
            <w:top w:val="none" w:sz="0" w:space="0" w:color="auto"/>
            <w:left w:val="none" w:sz="0" w:space="0" w:color="auto"/>
            <w:bottom w:val="none" w:sz="0" w:space="0" w:color="auto"/>
            <w:right w:val="none" w:sz="0" w:space="0" w:color="auto"/>
          </w:divBdr>
        </w:div>
        <w:div w:id="1195312958">
          <w:marLeft w:val="480"/>
          <w:marRight w:val="0"/>
          <w:marTop w:val="0"/>
          <w:marBottom w:val="0"/>
          <w:divBdr>
            <w:top w:val="none" w:sz="0" w:space="0" w:color="auto"/>
            <w:left w:val="none" w:sz="0" w:space="0" w:color="auto"/>
            <w:bottom w:val="none" w:sz="0" w:space="0" w:color="auto"/>
            <w:right w:val="none" w:sz="0" w:space="0" w:color="auto"/>
          </w:divBdr>
        </w:div>
        <w:div w:id="333647537">
          <w:marLeft w:val="480"/>
          <w:marRight w:val="0"/>
          <w:marTop w:val="0"/>
          <w:marBottom w:val="0"/>
          <w:divBdr>
            <w:top w:val="none" w:sz="0" w:space="0" w:color="auto"/>
            <w:left w:val="none" w:sz="0" w:space="0" w:color="auto"/>
            <w:bottom w:val="none" w:sz="0" w:space="0" w:color="auto"/>
            <w:right w:val="none" w:sz="0" w:space="0" w:color="auto"/>
          </w:divBdr>
        </w:div>
        <w:div w:id="885096381">
          <w:marLeft w:val="480"/>
          <w:marRight w:val="0"/>
          <w:marTop w:val="0"/>
          <w:marBottom w:val="0"/>
          <w:divBdr>
            <w:top w:val="none" w:sz="0" w:space="0" w:color="auto"/>
            <w:left w:val="none" w:sz="0" w:space="0" w:color="auto"/>
            <w:bottom w:val="none" w:sz="0" w:space="0" w:color="auto"/>
            <w:right w:val="none" w:sz="0" w:space="0" w:color="auto"/>
          </w:divBdr>
        </w:div>
        <w:div w:id="259875977">
          <w:marLeft w:val="480"/>
          <w:marRight w:val="0"/>
          <w:marTop w:val="0"/>
          <w:marBottom w:val="0"/>
          <w:divBdr>
            <w:top w:val="none" w:sz="0" w:space="0" w:color="auto"/>
            <w:left w:val="none" w:sz="0" w:space="0" w:color="auto"/>
            <w:bottom w:val="none" w:sz="0" w:space="0" w:color="auto"/>
            <w:right w:val="none" w:sz="0" w:space="0" w:color="auto"/>
          </w:divBdr>
        </w:div>
        <w:div w:id="1029573711">
          <w:marLeft w:val="480"/>
          <w:marRight w:val="0"/>
          <w:marTop w:val="0"/>
          <w:marBottom w:val="0"/>
          <w:divBdr>
            <w:top w:val="none" w:sz="0" w:space="0" w:color="auto"/>
            <w:left w:val="none" w:sz="0" w:space="0" w:color="auto"/>
            <w:bottom w:val="none" w:sz="0" w:space="0" w:color="auto"/>
            <w:right w:val="none" w:sz="0" w:space="0" w:color="auto"/>
          </w:divBdr>
        </w:div>
        <w:div w:id="754326313">
          <w:marLeft w:val="480"/>
          <w:marRight w:val="0"/>
          <w:marTop w:val="0"/>
          <w:marBottom w:val="0"/>
          <w:divBdr>
            <w:top w:val="none" w:sz="0" w:space="0" w:color="auto"/>
            <w:left w:val="none" w:sz="0" w:space="0" w:color="auto"/>
            <w:bottom w:val="none" w:sz="0" w:space="0" w:color="auto"/>
            <w:right w:val="none" w:sz="0" w:space="0" w:color="auto"/>
          </w:divBdr>
        </w:div>
        <w:div w:id="19016700">
          <w:marLeft w:val="480"/>
          <w:marRight w:val="0"/>
          <w:marTop w:val="0"/>
          <w:marBottom w:val="0"/>
          <w:divBdr>
            <w:top w:val="none" w:sz="0" w:space="0" w:color="auto"/>
            <w:left w:val="none" w:sz="0" w:space="0" w:color="auto"/>
            <w:bottom w:val="none" w:sz="0" w:space="0" w:color="auto"/>
            <w:right w:val="none" w:sz="0" w:space="0" w:color="auto"/>
          </w:divBdr>
        </w:div>
        <w:div w:id="2100372239">
          <w:marLeft w:val="480"/>
          <w:marRight w:val="0"/>
          <w:marTop w:val="0"/>
          <w:marBottom w:val="0"/>
          <w:divBdr>
            <w:top w:val="none" w:sz="0" w:space="0" w:color="auto"/>
            <w:left w:val="none" w:sz="0" w:space="0" w:color="auto"/>
            <w:bottom w:val="none" w:sz="0" w:space="0" w:color="auto"/>
            <w:right w:val="none" w:sz="0" w:space="0" w:color="auto"/>
          </w:divBdr>
        </w:div>
        <w:div w:id="1301307436">
          <w:marLeft w:val="480"/>
          <w:marRight w:val="0"/>
          <w:marTop w:val="0"/>
          <w:marBottom w:val="0"/>
          <w:divBdr>
            <w:top w:val="none" w:sz="0" w:space="0" w:color="auto"/>
            <w:left w:val="none" w:sz="0" w:space="0" w:color="auto"/>
            <w:bottom w:val="none" w:sz="0" w:space="0" w:color="auto"/>
            <w:right w:val="none" w:sz="0" w:space="0" w:color="auto"/>
          </w:divBdr>
        </w:div>
        <w:div w:id="536351763">
          <w:marLeft w:val="480"/>
          <w:marRight w:val="0"/>
          <w:marTop w:val="0"/>
          <w:marBottom w:val="0"/>
          <w:divBdr>
            <w:top w:val="none" w:sz="0" w:space="0" w:color="auto"/>
            <w:left w:val="none" w:sz="0" w:space="0" w:color="auto"/>
            <w:bottom w:val="none" w:sz="0" w:space="0" w:color="auto"/>
            <w:right w:val="none" w:sz="0" w:space="0" w:color="auto"/>
          </w:divBdr>
        </w:div>
        <w:div w:id="535895198">
          <w:marLeft w:val="480"/>
          <w:marRight w:val="0"/>
          <w:marTop w:val="0"/>
          <w:marBottom w:val="0"/>
          <w:divBdr>
            <w:top w:val="none" w:sz="0" w:space="0" w:color="auto"/>
            <w:left w:val="none" w:sz="0" w:space="0" w:color="auto"/>
            <w:bottom w:val="none" w:sz="0" w:space="0" w:color="auto"/>
            <w:right w:val="none" w:sz="0" w:space="0" w:color="auto"/>
          </w:divBdr>
        </w:div>
        <w:div w:id="1943108405">
          <w:marLeft w:val="480"/>
          <w:marRight w:val="0"/>
          <w:marTop w:val="0"/>
          <w:marBottom w:val="0"/>
          <w:divBdr>
            <w:top w:val="none" w:sz="0" w:space="0" w:color="auto"/>
            <w:left w:val="none" w:sz="0" w:space="0" w:color="auto"/>
            <w:bottom w:val="none" w:sz="0" w:space="0" w:color="auto"/>
            <w:right w:val="none" w:sz="0" w:space="0" w:color="auto"/>
          </w:divBdr>
        </w:div>
        <w:div w:id="953247982">
          <w:marLeft w:val="480"/>
          <w:marRight w:val="0"/>
          <w:marTop w:val="0"/>
          <w:marBottom w:val="0"/>
          <w:divBdr>
            <w:top w:val="none" w:sz="0" w:space="0" w:color="auto"/>
            <w:left w:val="none" w:sz="0" w:space="0" w:color="auto"/>
            <w:bottom w:val="none" w:sz="0" w:space="0" w:color="auto"/>
            <w:right w:val="none" w:sz="0" w:space="0" w:color="auto"/>
          </w:divBdr>
        </w:div>
        <w:div w:id="2090499061">
          <w:marLeft w:val="480"/>
          <w:marRight w:val="0"/>
          <w:marTop w:val="0"/>
          <w:marBottom w:val="0"/>
          <w:divBdr>
            <w:top w:val="none" w:sz="0" w:space="0" w:color="auto"/>
            <w:left w:val="none" w:sz="0" w:space="0" w:color="auto"/>
            <w:bottom w:val="none" w:sz="0" w:space="0" w:color="auto"/>
            <w:right w:val="none" w:sz="0" w:space="0" w:color="auto"/>
          </w:divBdr>
        </w:div>
        <w:div w:id="39399639">
          <w:marLeft w:val="480"/>
          <w:marRight w:val="0"/>
          <w:marTop w:val="0"/>
          <w:marBottom w:val="0"/>
          <w:divBdr>
            <w:top w:val="none" w:sz="0" w:space="0" w:color="auto"/>
            <w:left w:val="none" w:sz="0" w:space="0" w:color="auto"/>
            <w:bottom w:val="none" w:sz="0" w:space="0" w:color="auto"/>
            <w:right w:val="none" w:sz="0" w:space="0" w:color="auto"/>
          </w:divBdr>
        </w:div>
        <w:div w:id="1945921213">
          <w:marLeft w:val="480"/>
          <w:marRight w:val="0"/>
          <w:marTop w:val="0"/>
          <w:marBottom w:val="0"/>
          <w:divBdr>
            <w:top w:val="none" w:sz="0" w:space="0" w:color="auto"/>
            <w:left w:val="none" w:sz="0" w:space="0" w:color="auto"/>
            <w:bottom w:val="none" w:sz="0" w:space="0" w:color="auto"/>
            <w:right w:val="none" w:sz="0" w:space="0" w:color="auto"/>
          </w:divBdr>
        </w:div>
        <w:div w:id="2133672636">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1689982810">
          <w:marLeft w:val="480"/>
          <w:marRight w:val="0"/>
          <w:marTop w:val="0"/>
          <w:marBottom w:val="0"/>
          <w:divBdr>
            <w:top w:val="none" w:sz="0" w:space="0" w:color="auto"/>
            <w:left w:val="none" w:sz="0" w:space="0" w:color="auto"/>
            <w:bottom w:val="none" w:sz="0" w:space="0" w:color="auto"/>
            <w:right w:val="none" w:sz="0" w:space="0" w:color="auto"/>
          </w:divBdr>
        </w:div>
        <w:div w:id="1398168008">
          <w:marLeft w:val="480"/>
          <w:marRight w:val="0"/>
          <w:marTop w:val="0"/>
          <w:marBottom w:val="0"/>
          <w:divBdr>
            <w:top w:val="none" w:sz="0" w:space="0" w:color="auto"/>
            <w:left w:val="none" w:sz="0" w:space="0" w:color="auto"/>
            <w:bottom w:val="none" w:sz="0" w:space="0" w:color="auto"/>
            <w:right w:val="none" w:sz="0" w:space="0" w:color="auto"/>
          </w:divBdr>
        </w:div>
        <w:div w:id="1268348757">
          <w:marLeft w:val="480"/>
          <w:marRight w:val="0"/>
          <w:marTop w:val="0"/>
          <w:marBottom w:val="0"/>
          <w:divBdr>
            <w:top w:val="none" w:sz="0" w:space="0" w:color="auto"/>
            <w:left w:val="none" w:sz="0" w:space="0" w:color="auto"/>
            <w:bottom w:val="none" w:sz="0" w:space="0" w:color="auto"/>
            <w:right w:val="none" w:sz="0" w:space="0" w:color="auto"/>
          </w:divBdr>
        </w:div>
        <w:div w:id="1960214312">
          <w:marLeft w:val="480"/>
          <w:marRight w:val="0"/>
          <w:marTop w:val="0"/>
          <w:marBottom w:val="0"/>
          <w:divBdr>
            <w:top w:val="none" w:sz="0" w:space="0" w:color="auto"/>
            <w:left w:val="none" w:sz="0" w:space="0" w:color="auto"/>
            <w:bottom w:val="none" w:sz="0" w:space="0" w:color="auto"/>
            <w:right w:val="none" w:sz="0" w:space="0" w:color="auto"/>
          </w:divBdr>
        </w:div>
      </w:divsChild>
    </w:div>
    <w:div w:id="1270118964">
      <w:marLeft w:val="480"/>
      <w:marRight w:val="0"/>
      <w:marTop w:val="0"/>
      <w:marBottom w:val="0"/>
      <w:divBdr>
        <w:top w:val="none" w:sz="0" w:space="0" w:color="auto"/>
        <w:left w:val="none" w:sz="0" w:space="0" w:color="auto"/>
        <w:bottom w:val="none" w:sz="0" w:space="0" w:color="auto"/>
        <w:right w:val="none" w:sz="0" w:space="0" w:color="auto"/>
      </w:divBdr>
    </w:div>
    <w:div w:id="1270813901">
      <w:bodyDiv w:val="1"/>
      <w:marLeft w:val="0"/>
      <w:marRight w:val="0"/>
      <w:marTop w:val="0"/>
      <w:marBottom w:val="0"/>
      <w:divBdr>
        <w:top w:val="none" w:sz="0" w:space="0" w:color="auto"/>
        <w:left w:val="none" w:sz="0" w:space="0" w:color="auto"/>
        <w:bottom w:val="none" w:sz="0" w:space="0" w:color="auto"/>
        <w:right w:val="none" w:sz="0" w:space="0" w:color="auto"/>
      </w:divBdr>
    </w:div>
    <w:div w:id="1270895568">
      <w:marLeft w:val="480"/>
      <w:marRight w:val="0"/>
      <w:marTop w:val="0"/>
      <w:marBottom w:val="0"/>
      <w:divBdr>
        <w:top w:val="none" w:sz="0" w:space="0" w:color="auto"/>
        <w:left w:val="none" w:sz="0" w:space="0" w:color="auto"/>
        <w:bottom w:val="none" w:sz="0" w:space="0" w:color="auto"/>
        <w:right w:val="none" w:sz="0" w:space="0" w:color="auto"/>
      </w:divBdr>
    </w:div>
    <w:div w:id="1271013346">
      <w:marLeft w:val="640"/>
      <w:marRight w:val="0"/>
      <w:marTop w:val="0"/>
      <w:marBottom w:val="0"/>
      <w:divBdr>
        <w:top w:val="none" w:sz="0" w:space="0" w:color="auto"/>
        <w:left w:val="none" w:sz="0" w:space="0" w:color="auto"/>
        <w:bottom w:val="none" w:sz="0" w:space="0" w:color="auto"/>
        <w:right w:val="none" w:sz="0" w:space="0" w:color="auto"/>
      </w:divBdr>
    </w:div>
    <w:div w:id="1271083043">
      <w:bodyDiv w:val="1"/>
      <w:marLeft w:val="0"/>
      <w:marRight w:val="0"/>
      <w:marTop w:val="0"/>
      <w:marBottom w:val="0"/>
      <w:divBdr>
        <w:top w:val="none" w:sz="0" w:space="0" w:color="auto"/>
        <w:left w:val="none" w:sz="0" w:space="0" w:color="auto"/>
        <w:bottom w:val="none" w:sz="0" w:space="0" w:color="auto"/>
        <w:right w:val="none" w:sz="0" w:space="0" w:color="auto"/>
      </w:divBdr>
      <w:divsChild>
        <w:div w:id="125047431">
          <w:marLeft w:val="480"/>
          <w:marRight w:val="0"/>
          <w:marTop w:val="0"/>
          <w:marBottom w:val="0"/>
          <w:divBdr>
            <w:top w:val="none" w:sz="0" w:space="0" w:color="auto"/>
            <w:left w:val="none" w:sz="0" w:space="0" w:color="auto"/>
            <w:bottom w:val="none" w:sz="0" w:space="0" w:color="auto"/>
            <w:right w:val="none" w:sz="0" w:space="0" w:color="auto"/>
          </w:divBdr>
        </w:div>
        <w:div w:id="1448619295">
          <w:marLeft w:val="480"/>
          <w:marRight w:val="0"/>
          <w:marTop w:val="0"/>
          <w:marBottom w:val="0"/>
          <w:divBdr>
            <w:top w:val="none" w:sz="0" w:space="0" w:color="auto"/>
            <w:left w:val="none" w:sz="0" w:space="0" w:color="auto"/>
            <w:bottom w:val="none" w:sz="0" w:space="0" w:color="auto"/>
            <w:right w:val="none" w:sz="0" w:space="0" w:color="auto"/>
          </w:divBdr>
        </w:div>
        <w:div w:id="815033599">
          <w:marLeft w:val="480"/>
          <w:marRight w:val="0"/>
          <w:marTop w:val="0"/>
          <w:marBottom w:val="0"/>
          <w:divBdr>
            <w:top w:val="none" w:sz="0" w:space="0" w:color="auto"/>
            <w:left w:val="none" w:sz="0" w:space="0" w:color="auto"/>
            <w:bottom w:val="none" w:sz="0" w:space="0" w:color="auto"/>
            <w:right w:val="none" w:sz="0" w:space="0" w:color="auto"/>
          </w:divBdr>
        </w:div>
        <w:div w:id="434058573">
          <w:marLeft w:val="480"/>
          <w:marRight w:val="0"/>
          <w:marTop w:val="0"/>
          <w:marBottom w:val="0"/>
          <w:divBdr>
            <w:top w:val="none" w:sz="0" w:space="0" w:color="auto"/>
            <w:left w:val="none" w:sz="0" w:space="0" w:color="auto"/>
            <w:bottom w:val="none" w:sz="0" w:space="0" w:color="auto"/>
            <w:right w:val="none" w:sz="0" w:space="0" w:color="auto"/>
          </w:divBdr>
        </w:div>
        <w:div w:id="792868417">
          <w:marLeft w:val="480"/>
          <w:marRight w:val="0"/>
          <w:marTop w:val="0"/>
          <w:marBottom w:val="0"/>
          <w:divBdr>
            <w:top w:val="none" w:sz="0" w:space="0" w:color="auto"/>
            <w:left w:val="none" w:sz="0" w:space="0" w:color="auto"/>
            <w:bottom w:val="none" w:sz="0" w:space="0" w:color="auto"/>
            <w:right w:val="none" w:sz="0" w:space="0" w:color="auto"/>
          </w:divBdr>
        </w:div>
        <w:div w:id="94786902">
          <w:marLeft w:val="480"/>
          <w:marRight w:val="0"/>
          <w:marTop w:val="0"/>
          <w:marBottom w:val="0"/>
          <w:divBdr>
            <w:top w:val="none" w:sz="0" w:space="0" w:color="auto"/>
            <w:left w:val="none" w:sz="0" w:space="0" w:color="auto"/>
            <w:bottom w:val="none" w:sz="0" w:space="0" w:color="auto"/>
            <w:right w:val="none" w:sz="0" w:space="0" w:color="auto"/>
          </w:divBdr>
        </w:div>
        <w:div w:id="2061710102">
          <w:marLeft w:val="480"/>
          <w:marRight w:val="0"/>
          <w:marTop w:val="0"/>
          <w:marBottom w:val="0"/>
          <w:divBdr>
            <w:top w:val="none" w:sz="0" w:space="0" w:color="auto"/>
            <w:left w:val="none" w:sz="0" w:space="0" w:color="auto"/>
            <w:bottom w:val="none" w:sz="0" w:space="0" w:color="auto"/>
            <w:right w:val="none" w:sz="0" w:space="0" w:color="auto"/>
          </w:divBdr>
        </w:div>
        <w:div w:id="301423546">
          <w:marLeft w:val="480"/>
          <w:marRight w:val="0"/>
          <w:marTop w:val="0"/>
          <w:marBottom w:val="0"/>
          <w:divBdr>
            <w:top w:val="none" w:sz="0" w:space="0" w:color="auto"/>
            <w:left w:val="none" w:sz="0" w:space="0" w:color="auto"/>
            <w:bottom w:val="none" w:sz="0" w:space="0" w:color="auto"/>
            <w:right w:val="none" w:sz="0" w:space="0" w:color="auto"/>
          </w:divBdr>
        </w:div>
        <w:div w:id="1299265350">
          <w:marLeft w:val="480"/>
          <w:marRight w:val="0"/>
          <w:marTop w:val="0"/>
          <w:marBottom w:val="0"/>
          <w:divBdr>
            <w:top w:val="none" w:sz="0" w:space="0" w:color="auto"/>
            <w:left w:val="none" w:sz="0" w:space="0" w:color="auto"/>
            <w:bottom w:val="none" w:sz="0" w:space="0" w:color="auto"/>
            <w:right w:val="none" w:sz="0" w:space="0" w:color="auto"/>
          </w:divBdr>
        </w:div>
        <w:div w:id="761489007">
          <w:marLeft w:val="480"/>
          <w:marRight w:val="0"/>
          <w:marTop w:val="0"/>
          <w:marBottom w:val="0"/>
          <w:divBdr>
            <w:top w:val="none" w:sz="0" w:space="0" w:color="auto"/>
            <w:left w:val="none" w:sz="0" w:space="0" w:color="auto"/>
            <w:bottom w:val="none" w:sz="0" w:space="0" w:color="auto"/>
            <w:right w:val="none" w:sz="0" w:space="0" w:color="auto"/>
          </w:divBdr>
        </w:div>
        <w:div w:id="1608463151">
          <w:marLeft w:val="480"/>
          <w:marRight w:val="0"/>
          <w:marTop w:val="0"/>
          <w:marBottom w:val="0"/>
          <w:divBdr>
            <w:top w:val="none" w:sz="0" w:space="0" w:color="auto"/>
            <w:left w:val="none" w:sz="0" w:space="0" w:color="auto"/>
            <w:bottom w:val="none" w:sz="0" w:space="0" w:color="auto"/>
            <w:right w:val="none" w:sz="0" w:space="0" w:color="auto"/>
          </w:divBdr>
        </w:div>
        <w:div w:id="1465005588">
          <w:marLeft w:val="480"/>
          <w:marRight w:val="0"/>
          <w:marTop w:val="0"/>
          <w:marBottom w:val="0"/>
          <w:divBdr>
            <w:top w:val="none" w:sz="0" w:space="0" w:color="auto"/>
            <w:left w:val="none" w:sz="0" w:space="0" w:color="auto"/>
            <w:bottom w:val="none" w:sz="0" w:space="0" w:color="auto"/>
            <w:right w:val="none" w:sz="0" w:space="0" w:color="auto"/>
          </w:divBdr>
        </w:div>
        <w:div w:id="148399440">
          <w:marLeft w:val="480"/>
          <w:marRight w:val="0"/>
          <w:marTop w:val="0"/>
          <w:marBottom w:val="0"/>
          <w:divBdr>
            <w:top w:val="none" w:sz="0" w:space="0" w:color="auto"/>
            <w:left w:val="none" w:sz="0" w:space="0" w:color="auto"/>
            <w:bottom w:val="none" w:sz="0" w:space="0" w:color="auto"/>
            <w:right w:val="none" w:sz="0" w:space="0" w:color="auto"/>
          </w:divBdr>
        </w:div>
        <w:div w:id="858129769">
          <w:marLeft w:val="480"/>
          <w:marRight w:val="0"/>
          <w:marTop w:val="0"/>
          <w:marBottom w:val="0"/>
          <w:divBdr>
            <w:top w:val="none" w:sz="0" w:space="0" w:color="auto"/>
            <w:left w:val="none" w:sz="0" w:space="0" w:color="auto"/>
            <w:bottom w:val="none" w:sz="0" w:space="0" w:color="auto"/>
            <w:right w:val="none" w:sz="0" w:space="0" w:color="auto"/>
          </w:divBdr>
        </w:div>
        <w:div w:id="234822928">
          <w:marLeft w:val="480"/>
          <w:marRight w:val="0"/>
          <w:marTop w:val="0"/>
          <w:marBottom w:val="0"/>
          <w:divBdr>
            <w:top w:val="none" w:sz="0" w:space="0" w:color="auto"/>
            <w:left w:val="none" w:sz="0" w:space="0" w:color="auto"/>
            <w:bottom w:val="none" w:sz="0" w:space="0" w:color="auto"/>
            <w:right w:val="none" w:sz="0" w:space="0" w:color="auto"/>
          </w:divBdr>
        </w:div>
        <w:div w:id="439684778">
          <w:marLeft w:val="480"/>
          <w:marRight w:val="0"/>
          <w:marTop w:val="0"/>
          <w:marBottom w:val="0"/>
          <w:divBdr>
            <w:top w:val="none" w:sz="0" w:space="0" w:color="auto"/>
            <w:left w:val="none" w:sz="0" w:space="0" w:color="auto"/>
            <w:bottom w:val="none" w:sz="0" w:space="0" w:color="auto"/>
            <w:right w:val="none" w:sz="0" w:space="0" w:color="auto"/>
          </w:divBdr>
        </w:div>
        <w:div w:id="1052266400">
          <w:marLeft w:val="480"/>
          <w:marRight w:val="0"/>
          <w:marTop w:val="0"/>
          <w:marBottom w:val="0"/>
          <w:divBdr>
            <w:top w:val="none" w:sz="0" w:space="0" w:color="auto"/>
            <w:left w:val="none" w:sz="0" w:space="0" w:color="auto"/>
            <w:bottom w:val="none" w:sz="0" w:space="0" w:color="auto"/>
            <w:right w:val="none" w:sz="0" w:space="0" w:color="auto"/>
          </w:divBdr>
        </w:div>
        <w:div w:id="1946427030">
          <w:marLeft w:val="480"/>
          <w:marRight w:val="0"/>
          <w:marTop w:val="0"/>
          <w:marBottom w:val="0"/>
          <w:divBdr>
            <w:top w:val="none" w:sz="0" w:space="0" w:color="auto"/>
            <w:left w:val="none" w:sz="0" w:space="0" w:color="auto"/>
            <w:bottom w:val="none" w:sz="0" w:space="0" w:color="auto"/>
            <w:right w:val="none" w:sz="0" w:space="0" w:color="auto"/>
          </w:divBdr>
        </w:div>
        <w:div w:id="717163225">
          <w:marLeft w:val="480"/>
          <w:marRight w:val="0"/>
          <w:marTop w:val="0"/>
          <w:marBottom w:val="0"/>
          <w:divBdr>
            <w:top w:val="none" w:sz="0" w:space="0" w:color="auto"/>
            <w:left w:val="none" w:sz="0" w:space="0" w:color="auto"/>
            <w:bottom w:val="none" w:sz="0" w:space="0" w:color="auto"/>
            <w:right w:val="none" w:sz="0" w:space="0" w:color="auto"/>
          </w:divBdr>
        </w:div>
        <w:div w:id="583995974">
          <w:marLeft w:val="480"/>
          <w:marRight w:val="0"/>
          <w:marTop w:val="0"/>
          <w:marBottom w:val="0"/>
          <w:divBdr>
            <w:top w:val="none" w:sz="0" w:space="0" w:color="auto"/>
            <w:left w:val="none" w:sz="0" w:space="0" w:color="auto"/>
            <w:bottom w:val="none" w:sz="0" w:space="0" w:color="auto"/>
            <w:right w:val="none" w:sz="0" w:space="0" w:color="auto"/>
          </w:divBdr>
        </w:div>
        <w:div w:id="226691976">
          <w:marLeft w:val="480"/>
          <w:marRight w:val="0"/>
          <w:marTop w:val="0"/>
          <w:marBottom w:val="0"/>
          <w:divBdr>
            <w:top w:val="none" w:sz="0" w:space="0" w:color="auto"/>
            <w:left w:val="none" w:sz="0" w:space="0" w:color="auto"/>
            <w:bottom w:val="none" w:sz="0" w:space="0" w:color="auto"/>
            <w:right w:val="none" w:sz="0" w:space="0" w:color="auto"/>
          </w:divBdr>
        </w:div>
        <w:div w:id="448595591">
          <w:marLeft w:val="480"/>
          <w:marRight w:val="0"/>
          <w:marTop w:val="0"/>
          <w:marBottom w:val="0"/>
          <w:divBdr>
            <w:top w:val="none" w:sz="0" w:space="0" w:color="auto"/>
            <w:left w:val="none" w:sz="0" w:space="0" w:color="auto"/>
            <w:bottom w:val="none" w:sz="0" w:space="0" w:color="auto"/>
            <w:right w:val="none" w:sz="0" w:space="0" w:color="auto"/>
          </w:divBdr>
        </w:div>
        <w:div w:id="1227185981">
          <w:marLeft w:val="480"/>
          <w:marRight w:val="0"/>
          <w:marTop w:val="0"/>
          <w:marBottom w:val="0"/>
          <w:divBdr>
            <w:top w:val="none" w:sz="0" w:space="0" w:color="auto"/>
            <w:left w:val="none" w:sz="0" w:space="0" w:color="auto"/>
            <w:bottom w:val="none" w:sz="0" w:space="0" w:color="auto"/>
            <w:right w:val="none" w:sz="0" w:space="0" w:color="auto"/>
          </w:divBdr>
        </w:div>
        <w:div w:id="1993024998">
          <w:marLeft w:val="480"/>
          <w:marRight w:val="0"/>
          <w:marTop w:val="0"/>
          <w:marBottom w:val="0"/>
          <w:divBdr>
            <w:top w:val="none" w:sz="0" w:space="0" w:color="auto"/>
            <w:left w:val="none" w:sz="0" w:space="0" w:color="auto"/>
            <w:bottom w:val="none" w:sz="0" w:space="0" w:color="auto"/>
            <w:right w:val="none" w:sz="0" w:space="0" w:color="auto"/>
          </w:divBdr>
        </w:div>
        <w:div w:id="662053003">
          <w:marLeft w:val="480"/>
          <w:marRight w:val="0"/>
          <w:marTop w:val="0"/>
          <w:marBottom w:val="0"/>
          <w:divBdr>
            <w:top w:val="none" w:sz="0" w:space="0" w:color="auto"/>
            <w:left w:val="none" w:sz="0" w:space="0" w:color="auto"/>
            <w:bottom w:val="none" w:sz="0" w:space="0" w:color="auto"/>
            <w:right w:val="none" w:sz="0" w:space="0" w:color="auto"/>
          </w:divBdr>
        </w:div>
        <w:div w:id="769006241">
          <w:marLeft w:val="480"/>
          <w:marRight w:val="0"/>
          <w:marTop w:val="0"/>
          <w:marBottom w:val="0"/>
          <w:divBdr>
            <w:top w:val="none" w:sz="0" w:space="0" w:color="auto"/>
            <w:left w:val="none" w:sz="0" w:space="0" w:color="auto"/>
            <w:bottom w:val="none" w:sz="0" w:space="0" w:color="auto"/>
            <w:right w:val="none" w:sz="0" w:space="0" w:color="auto"/>
          </w:divBdr>
        </w:div>
        <w:div w:id="403187516">
          <w:marLeft w:val="480"/>
          <w:marRight w:val="0"/>
          <w:marTop w:val="0"/>
          <w:marBottom w:val="0"/>
          <w:divBdr>
            <w:top w:val="none" w:sz="0" w:space="0" w:color="auto"/>
            <w:left w:val="none" w:sz="0" w:space="0" w:color="auto"/>
            <w:bottom w:val="none" w:sz="0" w:space="0" w:color="auto"/>
            <w:right w:val="none" w:sz="0" w:space="0" w:color="auto"/>
          </w:divBdr>
        </w:div>
        <w:div w:id="1273510600">
          <w:marLeft w:val="480"/>
          <w:marRight w:val="0"/>
          <w:marTop w:val="0"/>
          <w:marBottom w:val="0"/>
          <w:divBdr>
            <w:top w:val="none" w:sz="0" w:space="0" w:color="auto"/>
            <w:left w:val="none" w:sz="0" w:space="0" w:color="auto"/>
            <w:bottom w:val="none" w:sz="0" w:space="0" w:color="auto"/>
            <w:right w:val="none" w:sz="0" w:space="0" w:color="auto"/>
          </w:divBdr>
        </w:div>
        <w:div w:id="1453750616">
          <w:marLeft w:val="480"/>
          <w:marRight w:val="0"/>
          <w:marTop w:val="0"/>
          <w:marBottom w:val="0"/>
          <w:divBdr>
            <w:top w:val="none" w:sz="0" w:space="0" w:color="auto"/>
            <w:left w:val="none" w:sz="0" w:space="0" w:color="auto"/>
            <w:bottom w:val="none" w:sz="0" w:space="0" w:color="auto"/>
            <w:right w:val="none" w:sz="0" w:space="0" w:color="auto"/>
          </w:divBdr>
        </w:div>
        <w:div w:id="2068605634">
          <w:marLeft w:val="480"/>
          <w:marRight w:val="0"/>
          <w:marTop w:val="0"/>
          <w:marBottom w:val="0"/>
          <w:divBdr>
            <w:top w:val="none" w:sz="0" w:space="0" w:color="auto"/>
            <w:left w:val="none" w:sz="0" w:space="0" w:color="auto"/>
            <w:bottom w:val="none" w:sz="0" w:space="0" w:color="auto"/>
            <w:right w:val="none" w:sz="0" w:space="0" w:color="auto"/>
          </w:divBdr>
        </w:div>
        <w:div w:id="586812523">
          <w:marLeft w:val="480"/>
          <w:marRight w:val="0"/>
          <w:marTop w:val="0"/>
          <w:marBottom w:val="0"/>
          <w:divBdr>
            <w:top w:val="none" w:sz="0" w:space="0" w:color="auto"/>
            <w:left w:val="none" w:sz="0" w:space="0" w:color="auto"/>
            <w:bottom w:val="none" w:sz="0" w:space="0" w:color="auto"/>
            <w:right w:val="none" w:sz="0" w:space="0" w:color="auto"/>
          </w:divBdr>
        </w:div>
        <w:div w:id="8069180">
          <w:marLeft w:val="480"/>
          <w:marRight w:val="0"/>
          <w:marTop w:val="0"/>
          <w:marBottom w:val="0"/>
          <w:divBdr>
            <w:top w:val="none" w:sz="0" w:space="0" w:color="auto"/>
            <w:left w:val="none" w:sz="0" w:space="0" w:color="auto"/>
            <w:bottom w:val="none" w:sz="0" w:space="0" w:color="auto"/>
            <w:right w:val="none" w:sz="0" w:space="0" w:color="auto"/>
          </w:divBdr>
        </w:div>
        <w:div w:id="1237516766">
          <w:marLeft w:val="480"/>
          <w:marRight w:val="0"/>
          <w:marTop w:val="0"/>
          <w:marBottom w:val="0"/>
          <w:divBdr>
            <w:top w:val="none" w:sz="0" w:space="0" w:color="auto"/>
            <w:left w:val="none" w:sz="0" w:space="0" w:color="auto"/>
            <w:bottom w:val="none" w:sz="0" w:space="0" w:color="auto"/>
            <w:right w:val="none" w:sz="0" w:space="0" w:color="auto"/>
          </w:divBdr>
        </w:div>
        <w:div w:id="1794591950">
          <w:marLeft w:val="480"/>
          <w:marRight w:val="0"/>
          <w:marTop w:val="0"/>
          <w:marBottom w:val="0"/>
          <w:divBdr>
            <w:top w:val="none" w:sz="0" w:space="0" w:color="auto"/>
            <w:left w:val="none" w:sz="0" w:space="0" w:color="auto"/>
            <w:bottom w:val="none" w:sz="0" w:space="0" w:color="auto"/>
            <w:right w:val="none" w:sz="0" w:space="0" w:color="auto"/>
          </w:divBdr>
        </w:div>
        <w:div w:id="249311336">
          <w:marLeft w:val="480"/>
          <w:marRight w:val="0"/>
          <w:marTop w:val="0"/>
          <w:marBottom w:val="0"/>
          <w:divBdr>
            <w:top w:val="none" w:sz="0" w:space="0" w:color="auto"/>
            <w:left w:val="none" w:sz="0" w:space="0" w:color="auto"/>
            <w:bottom w:val="none" w:sz="0" w:space="0" w:color="auto"/>
            <w:right w:val="none" w:sz="0" w:space="0" w:color="auto"/>
          </w:divBdr>
        </w:div>
        <w:div w:id="192884835">
          <w:marLeft w:val="480"/>
          <w:marRight w:val="0"/>
          <w:marTop w:val="0"/>
          <w:marBottom w:val="0"/>
          <w:divBdr>
            <w:top w:val="none" w:sz="0" w:space="0" w:color="auto"/>
            <w:left w:val="none" w:sz="0" w:space="0" w:color="auto"/>
            <w:bottom w:val="none" w:sz="0" w:space="0" w:color="auto"/>
            <w:right w:val="none" w:sz="0" w:space="0" w:color="auto"/>
          </w:divBdr>
        </w:div>
        <w:div w:id="2091997680">
          <w:marLeft w:val="480"/>
          <w:marRight w:val="0"/>
          <w:marTop w:val="0"/>
          <w:marBottom w:val="0"/>
          <w:divBdr>
            <w:top w:val="none" w:sz="0" w:space="0" w:color="auto"/>
            <w:left w:val="none" w:sz="0" w:space="0" w:color="auto"/>
            <w:bottom w:val="none" w:sz="0" w:space="0" w:color="auto"/>
            <w:right w:val="none" w:sz="0" w:space="0" w:color="auto"/>
          </w:divBdr>
        </w:div>
        <w:div w:id="1042753883">
          <w:marLeft w:val="480"/>
          <w:marRight w:val="0"/>
          <w:marTop w:val="0"/>
          <w:marBottom w:val="0"/>
          <w:divBdr>
            <w:top w:val="none" w:sz="0" w:space="0" w:color="auto"/>
            <w:left w:val="none" w:sz="0" w:space="0" w:color="auto"/>
            <w:bottom w:val="none" w:sz="0" w:space="0" w:color="auto"/>
            <w:right w:val="none" w:sz="0" w:space="0" w:color="auto"/>
          </w:divBdr>
        </w:div>
        <w:div w:id="1710909460">
          <w:marLeft w:val="480"/>
          <w:marRight w:val="0"/>
          <w:marTop w:val="0"/>
          <w:marBottom w:val="0"/>
          <w:divBdr>
            <w:top w:val="none" w:sz="0" w:space="0" w:color="auto"/>
            <w:left w:val="none" w:sz="0" w:space="0" w:color="auto"/>
            <w:bottom w:val="none" w:sz="0" w:space="0" w:color="auto"/>
            <w:right w:val="none" w:sz="0" w:space="0" w:color="auto"/>
          </w:divBdr>
        </w:div>
        <w:div w:id="1997683819">
          <w:marLeft w:val="480"/>
          <w:marRight w:val="0"/>
          <w:marTop w:val="0"/>
          <w:marBottom w:val="0"/>
          <w:divBdr>
            <w:top w:val="none" w:sz="0" w:space="0" w:color="auto"/>
            <w:left w:val="none" w:sz="0" w:space="0" w:color="auto"/>
            <w:bottom w:val="none" w:sz="0" w:space="0" w:color="auto"/>
            <w:right w:val="none" w:sz="0" w:space="0" w:color="auto"/>
          </w:divBdr>
        </w:div>
        <w:div w:id="1965581247">
          <w:marLeft w:val="480"/>
          <w:marRight w:val="0"/>
          <w:marTop w:val="0"/>
          <w:marBottom w:val="0"/>
          <w:divBdr>
            <w:top w:val="none" w:sz="0" w:space="0" w:color="auto"/>
            <w:left w:val="none" w:sz="0" w:space="0" w:color="auto"/>
            <w:bottom w:val="none" w:sz="0" w:space="0" w:color="auto"/>
            <w:right w:val="none" w:sz="0" w:space="0" w:color="auto"/>
          </w:divBdr>
        </w:div>
        <w:div w:id="1969626397">
          <w:marLeft w:val="480"/>
          <w:marRight w:val="0"/>
          <w:marTop w:val="0"/>
          <w:marBottom w:val="0"/>
          <w:divBdr>
            <w:top w:val="none" w:sz="0" w:space="0" w:color="auto"/>
            <w:left w:val="none" w:sz="0" w:space="0" w:color="auto"/>
            <w:bottom w:val="none" w:sz="0" w:space="0" w:color="auto"/>
            <w:right w:val="none" w:sz="0" w:space="0" w:color="auto"/>
          </w:divBdr>
        </w:div>
        <w:div w:id="701976832">
          <w:marLeft w:val="480"/>
          <w:marRight w:val="0"/>
          <w:marTop w:val="0"/>
          <w:marBottom w:val="0"/>
          <w:divBdr>
            <w:top w:val="none" w:sz="0" w:space="0" w:color="auto"/>
            <w:left w:val="none" w:sz="0" w:space="0" w:color="auto"/>
            <w:bottom w:val="none" w:sz="0" w:space="0" w:color="auto"/>
            <w:right w:val="none" w:sz="0" w:space="0" w:color="auto"/>
          </w:divBdr>
        </w:div>
        <w:div w:id="1126893584">
          <w:marLeft w:val="480"/>
          <w:marRight w:val="0"/>
          <w:marTop w:val="0"/>
          <w:marBottom w:val="0"/>
          <w:divBdr>
            <w:top w:val="none" w:sz="0" w:space="0" w:color="auto"/>
            <w:left w:val="none" w:sz="0" w:space="0" w:color="auto"/>
            <w:bottom w:val="none" w:sz="0" w:space="0" w:color="auto"/>
            <w:right w:val="none" w:sz="0" w:space="0" w:color="auto"/>
          </w:divBdr>
        </w:div>
        <w:div w:id="281032828">
          <w:marLeft w:val="480"/>
          <w:marRight w:val="0"/>
          <w:marTop w:val="0"/>
          <w:marBottom w:val="0"/>
          <w:divBdr>
            <w:top w:val="none" w:sz="0" w:space="0" w:color="auto"/>
            <w:left w:val="none" w:sz="0" w:space="0" w:color="auto"/>
            <w:bottom w:val="none" w:sz="0" w:space="0" w:color="auto"/>
            <w:right w:val="none" w:sz="0" w:space="0" w:color="auto"/>
          </w:divBdr>
        </w:div>
        <w:div w:id="1059478356">
          <w:marLeft w:val="480"/>
          <w:marRight w:val="0"/>
          <w:marTop w:val="0"/>
          <w:marBottom w:val="0"/>
          <w:divBdr>
            <w:top w:val="none" w:sz="0" w:space="0" w:color="auto"/>
            <w:left w:val="none" w:sz="0" w:space="0" w:color="auto"/>
            <w:bottom w:val="none" w:sz="0" w:space="0" w:color="auto"/>
            <w:right w:val="none" w:sz="0" w:space="0" w:color="auto"/>
          </w:divBdr>
        </w:div>
        <w:div w:id="1749379159">
          <w:marLeft w:val="480"/>
          <w:marRight w:val="0"/>
          <w:marTop w:val="0"/>
          <w:marBottom w:val="0"/>
          <w:divBdr>
            <w:top w:val="none" w:sz="0" w:space="0" w:color="auto"/>
            <w:left w:val="none" w:sz="0" w:space="0" w:color="auto"/>
            <w:bottom w:val="none" w:sz="0" w:space="0" w:color="auto"/>
            <w:right w:val="none" w:sz="0" w:space="0" w:color="auto"/>
          </w:divBdr>
        </w:div>
        <w:div w:id="1608468105">
          <w:marLeft w:val="480"/>
          <w:marRight w:val="0"/>
          <w:marTop w:val="0"/>
          <w:marBottom w:val="0"/>
          <w:divBdr>
            <w:top w:val="none" w:sz="0" w:space="0" w:color="auto"/>
            <w:left w:val="none" w:sz="0" w:space="0" w:color="auto"/>
            <w:bottom w:val="none" w:sz="0" w:space="0" w:color="auto"/>
            <w:right w:val="none" w:sz="0" w:space="0" w:color="auto"/>
          </w:divBdr>
        </w:div>
        <w:div w:id="360598171">
          <w:marLeft w:val="480"/>
          <w:marRight w:val="0"/>
          <w:marTop w:val="0"/>
          <w:marBottom w:val="0"/>
          <w:divBdr>
            <w:top w:val="none" w:sz="0" w:space="0" w:color="auto"/>
            <w:left w:val="none" w:sz="0" w:space="0" w:color="auto"/>
            <w:bottom w:val="none" w:sz="0" w:space="0" w:color="auto"/>
            <w:right w:val="none" w:sz="0" w:space="0" w:color="auto"/>
          </w:divBdr>
        </w:div>
        <w:div w:id="645817785">
          <w:marLeft w:val="480"/>
          <w:marRight w:val="0"/>
          <w:marTop w:val="0"/>
          <w:marBottom w:val="0"/>
          <w:divBdr>
            <w:top w:val="none" w:sz="0" w:space="0" w:color="auto"/>
            <w:left w:val="none" w:sz="0" w:space="0" w:color="auto"/>
            <w:bottom w:val="none" w:sz="0" w:space="0" w:color="auto"/>
            <w:right w:val="none" w:sz="0" w:space="0" w:color="auto"/>
          </w:divBdr>
        </w:div>
        <w:div w:id="764156480">
          <w:marLeft w:val="480"/>
          <w:marRight w:val="0"/>
          <w:marTop w:val="0"/>
          <w:marBottom w:val="0"/>
          <w:divBdr>
            <w:top w:val="none" w:sz="0" w:space="0" w:color="auto"/>
            <w:left w:val="none" w:sz="0" w:space="0" w:color="auto"/>
            <w:bottom w:val="none" w:sz="0" w:space="0" w:color="auto"/>
            <w:right w:val="none" w:sz="0" w:space="0" w:color="auto"/>
          </w:divBdr>
        </w:div>
        <w:div w:id="1858497445">
          <w:marLeft w:val="480"/>
          <w:marRight w:val="0"/>
          <w:marTop w:val="0"/>
          <w:marBottom w:val="0"/>
          <w:divBdr>
            <w:top w:val="none" w:sz="0" w:space="0" w:color="auto"/>
            <w:left w:val="none" w:sz="0" w:space="0" w:color="auto"/>
            <w:bottom w:val="none" w:sz="0" w:space="0" w:color="auto"/>
            <w:right w:val="none" w:sz="0" w:space="0" w:color="auto"/>
          </w:divBdr>
        </w:div>
        <w:div w:id="820774469">
          <w:marLeft w:val="480"/>
          <w:marRight w:val="0"/>
          <w:marTop w:val="0"/>
          <w:marBottom w:val="0"/>
          <w:divBdr>
            <w:top w:val="none" w:sz="0" w:space="0" w:color="auto"/>
            <w:left w:val="none" w:sz="0" w:space="0" w:color="auto"/>
            <w:bottom w:val="none" w:sz="0" w:space="0" w:color="auto"/>
            <w:right w:val="none" w:sz="0" w:space="0" w:color="auto"/>
          </w:divBdr>
        </w:div>
        <w:div w:id="167137912">
          <w:marLeft w:val="480"/>
          <w:marRight w:val="0"/>
          <w:marTop w:val="0"/>
          <w:marBottom w:val="0"/>
          <w:divBdr>
            <w:top w:val="none" w:sz="0" w:space="0" w:color="auto"/>
            <w:left w:val="none" w:sz="0" w:space="0" w:color="auto"/>
            <w:bottom w:val="none" w:sz="0" w:space="0" w:color="auto"/>
            <w:right w:val="none" w:sz="0" w:space="0" w:color="auto"/>
          </w:divBdr>
        </w:div>
        <w:div w:id="1458064615">
          <w:marLeft w:val="480"/>
          <w:marRight w:val="0"/>
          <w:marTop w:val="0"/>
          <w:marBottom w:val="0"/>
          <w:divBdr>
            <w:top w:val="none" w:sz="0" w:space="0" w:color="auto"/>
            <w:left w:val="none" w:sz="0" w:space="0" w:color="auto"/>
            <w:bottom w:val="none" w:sz="0" w:space="0" w:color="auto"/>
            <w:right w:val="none" w:sz="0" w:space="0" w:color="auto"/>
          </w:divBdr>
        </w:div>
        <w:div w:id="776101849">
          <w:marLeft w:val="480"/>
          <w:marRight w:val="0"/>
          <w:marTop w:val="0"/>
          <w:marBottom w:val="0"/>
          <w:divBdr>
            <w:top w:val="none" w:sz="0" w:space="0" w:color="auto"/>
            <w:left w:val="none" w:sz="0" w:space="0" w:color="auto"/>
            <w:bottom w:val="none" w:sz="0" w:space="0" w:color="auto"/>
            <w:right w:val="none" w:sz="0" w:space="0" w:color="auto"/>
          </w:divBdr>
        </w:div>
        <w:div w:id="1822775236">
          <w:marLeft w:val="480"/>
          <w:marRight w:val="0"/>
          <w:marTop w:val="0"/>
          <w:marBottom w:val="0"/>
          <w:divBdr>
            <w:top w:val="none" w:sz="0" w:space="0" w:color="auto"/>
            <w:left w:val="none" w:sz="0" w:space="0" w:color="auto"/>
            <w:bottom w:val="none" w:sz="0" w:space="0" w:color="auto"/>
            <w:right w:val="none" w:sz="0" w:space="0" w:color="auto"/>
          </w:divBdr>
        </w:div>
        <w:div w:id="399405380">
          <w:marLeft w:val="480"/>
          <w:marRight w:val="0"/>
          <w:marTop w:val="0"/>
          <w:marBottom w:val="0"/>
          <w:divBdr>
            <w:top w:val="none" w:sz="0" w:space="0" w:color="auto"/>
            <w:left w:val="none" w:sz="0" w:space="0" w:color="auto"/>
            <w:bottom w:val="none" w:sz="0" w:space="0" w:color="auto"/>
            <w:right w:val="none" w:sz="0" w:space="0" w:color="auto"/>
          </w:divBdr>
        </w:div>
        <w:div w:id="2092970844">
          <w:marLeft w:val="480"/>
          <w:marRight w:val="0"/>
          <w:marTop w:val="0"/>
          <w:marBottom w:val="0"/>
          <w:divBdr>
            <w:top w:val="none" w:sz="0" w:space="0" w:color="auto"/>
            <w:left w:val="none" w:sz="0" w:space="0" w:color="auto"/>
            <w:bottom w:val="none" w:sz="0" w:space="0" w:color="auto"/>
            <w:right w:val="none" w:sz="0" w:space="0" w:color="auto"/>
          </w:divBdr>
        </w:div>
        <w:div w:id="744687133">
          <w:marLeft w:val="480"/>
          <w:marRight w:val="0"/>
          <w:marTop w:val="0"/>
          <w:marBottom w:val="0"/>
          <w:divBdr>
            <w:top w:val="none" w:sz="0" w:space="0" w:color="auto"/>
            <w:left w:val="none" w:sz="0" w:space="0" w:color="auto"/>
            <w:bottom w:val="none" w:sz="0" w:space="0" w:color="auto"/>
            <w:right w:val="none" w:sz="0" w:space="0" w:color="auto"/>
          </w:divBdr>
        </w:div>
        <w:div w:id="1774783069">
          <w:marLeft w:val="480"/>
          <w:marRight w:val="0"/>
          <w:marTop w:val="0"/>
          <w:marBottom w:val="0"/>
          <w:divBdr>
            <w:top w:val="none" w:sz="0" w:space="0" w:color="auto"/>
            <w:left w:val="none" w:sz="0" w:space="0" w:color="auto"/>
            <w:bottom w:val="none" w:sz="0" w:space="0" w:color="auto"/>
            <w:right w:val="none" w:sz="0" w:space="0" w:color="auto"/>
          </w:divBdr>
        </w:div>
        <w:div w:id="58747443">
          <w:marLeft w:val="480"/>
          <w:marRight w:val="0"/>
          <w:marTop w:val="0"/>
          <w:marBottom w:val="0"/>
          <w:divBdr>
            <w:top w:val="none" w:sz="0" w:space="0" w:color="auto"/>
            <w:left w:val="none" w:sz="0" w:space="0" w:color="auto"/>
            <w:bottom w:val="none" w:sz="0" w:space="0" w:color="auto"/>
            <w:right w:val="none" w:sz="0" w:space="0" w:color="auto"/>
          </w:divBdr>
        </w:div>
        <w:div w:id="1003819074">
          <w:marLeft w:val="480"/>
          <w:marRight w:val="0"/>
          <w:marTop w:val="0"/>
          <w:marBottom w:val="0"/>
          <w:divBdr>
            <w:top w:val="none" w:sz="0" w:space="0" w:color="auto"/>
            <w:left w:val="none" w:sz="0" w:space="0" w:color="auto"/>
            <w:bottom w:val="none" w:sz="0" w:space="0" w:color="auto"/>
            <w:right w:val="none" w:sz="0" w:space="0" w:color="auto"/>
          </w:divBdr>
        </w:div>
        <w:div w:id="954867186">
          <w:marLeft w:val="480"/>
          <w:marRight w:val="0"/>
          <w:marTop w:val="0"/>
          <w:marBottom w:val="0"/>
          <w:divBdr>
            <w:top w:val="none" w:sz="0" w:space="0" w:color="auto"/>
            <w:left w:val="none" w:sz="0" w:space="0" w:color="auto"/>
            <w:bottom w:val="none" w:sz="0" w:space="0" w:color="auto"/>
            <w:right w:val="none" w:sz="0" w:space="0" w:color="auto"/>
          </w:divBdr>
        </w:div>
        <w:div w:id="257179476">
          <w:marLeft w:val="480"/>
          <w:marRight w:val="0"/>
          <w:marTop w:val="0"/>
          <w:marBottom w:val="0"/>
          <w:divBdr>
            <w:top w:val="none" w:sz="0" w:space="0" w:color="auto"/>
            <w:left w:val="none" w:sz="0" w:space="0" w:color="auto"/>
            <w:bottom w:val="none" w:sz="0" w:space="0" w:color="auto"/>
            <w:right w:val="none" w:sz="0" w:space="0" w:color="auto"/>
          </w:divBdr>
        </w:div>
        <w:div w:id="584805005">
          <w:marLeft w:val="480"/>
          <w:marRight w:val="0"/>
          <w:marTop w:val="0"/>
          <w:marBottom w:val="0"/>
          <w:divBdr>
            <w:top w:val="none" w:sz="0" w:space="0" w:color="auto"/>
            <w:left w:val="none" w:sz="0" w:space="0" w:color="auto"/>
            <w:bottom w:val="none" w:sz="0" w:space="0" w:color="auto"/>
            <w:right w:val="none" w:sz="0" w:space="0" w:color="auto"/>
          </w:divBdr>
        </w:div>
        <w:div w:id="405997843">
          <w:marLeft w:val="480"/>
          <w:marRight w:val="0"/>
          <w:marTop w:val="0"/>
          <w:marBottom w:val="0"/>
          <w:divBdr>
            <w:top w:val="none" w:sz="0" w:space="0" w:color="auto"/>
            <w:left w:val="none" w:sz="0" w:space="0" w:color="auto"/>
            <w:bottom w:val="none" w:sz="0" w:space="0" w:color="auto"/>
            <w:right w:val="none" w:sz="0" w:space="0" w:color="auto"/>
          </w:divBdr>
        </w:div>
        <w:div w:id="1843277822">
          <w:marLeft w:val="480"/>
          <w:marRight w:val="0"/>
          <w:marTop w:val="0"/>
          <w:marBottom w:val="0"/>
          <w:divBdr>
            <w:top w:val="none" w:sz="0" w:space="0" w:color="auto"/>
            <w:left w:val="none" w:sz="0" w:space="0" w:color="auto"/>
            <w:bottom w:val="none" w:sz="0" w:space="0" w:color="auto"/>
            <w:right w:val="none" w:sz="0" w:space="0" w:color="auto"/>
          </w:divBdr>
        </w:div>
        <w:div w:id="1779909322">
          <w:marLeft w:val="480"/>
          <w:marRight w:val="0"/>
          <w:marTop w:val="0"/>
          <w:marBottom w:val="0"/>
          <w:divBdr>
            <w:top w:val="none" w:sz="0" w:space="0" w:color="auto"/>
            <w:left w:val="none" w:sz="0" w:space="0" w:color="auto"/>
            <w:bottom w:val="none" w:sz="0" w:space="0" w:color="auto"/>
            <w:right w:val="none" w:sz="0" w:space="0" w:color="auto"/>
          </w:divBdr>
        </w:div>
        <w:div w:id="193469026">
          <w:marLeft w:val="480"/>
          <w:marRight w:val="0"/>
          <w:marTop w:val="0"/>
          <w:marBottom w:val="0"/>
          <w:divBdr>
            <w:top w:val="none" w:sz="0" w:space="0" w:color="auto"/>
            <w:left w:val="none" w:sz="0" w:space="0" w:color="auto"/>
            <w:bottom w:val="none" w:sz="0" w:space="0" w:color="auto"/>
            <w:right w:val="none" w:sz="0" w:space="0" w:color="auto"/>
          </w:divBdr>
        </w:div>
        <w:div w:id="1677266305">
          <w:marLeft w:val="480"/>
          <w:marRight w:val="0"/>
          <w:marTop w:val="0"/>
          <w:marBottom w:val="0"/>
          <w:divBdr>
            <w:top w:val="none" w:sz="0" w:space="0" w:color="auto"/>
            <w:left w:val="none" w:sz="0" w:space="0" w:color="auto"/>
            <w:bottom w:val="none" w:sz="0" w:space="0" w:color="auto"/>
            <w:right w:val="none" w:sz="0" w:space="0" w:color="auto"/>
          </w:divBdr>
        </w:div>
        <w:div w:id="335351987">
          <w:marLeft w:val="480"/>
          <w:marRight w:val="0"/>
          <w:marTop w:val="0"/>
          <w:marBottom w:val="0"/>
          <w:divBdr>
            <w:top w:val="none" w:sz="0" w:space="0" w:color="auto"/>
            <w:left w:val="none" w:sz="0" w:space="0" w:color="auto"/>
            <w:bottom w:val="none" w:sz="0" w:space="0" w:color="auto"/>
            <w:right w:val="none" w:sz="0" w:space="0" w:color="auto"/>
          </w:divBdr>
        </w:div>
        <w:div w:id="1614701680">
          <w:marLeft w:val="480"/>
          <w:marRight w:val="0"/>
          <w:marTop w:val="0"/>
          <w:marBottom w:val="0"/>
          <w:divBdr>
            <w:top w:val="none" w:sz="0" w:space="0" w:color="auto"/>
            <w:left w:val="none" w:sz="0" w:space="0" w:color="auto"/>
            <w:bottom w:val="none" w:sz="0" w:space="0" w:color="auto"/>
            <w:right w:val="none" w:sz="0" w:space="0" w:color="auto"/>
          </w:divBdr>
        </w:div>
        <w:div w:id="817549">
          <w:marLeft w:val="480"/>
          <w:marRight w:val="0"/>
          <w:marTop w:val="0"/>
          <w:marBottom w:val="0"/>
          <w:divBdr>
            <w:top w:val="none" w:sz="0" w:space="0" w:color="auto"/>
            <w:left w:val="none" w:sz="0" w:space="0" w:color="auto"/>
            <w:bottom w:val="none" w:sz="0" w:space="0" w:color="auto"/>
            <w:right w:val="none" w:sz="0" w:space="0" w:color="auto"/>
          </w:divBdr>
        </w:div>
        <w:div w:id="199637885">
          <w:marLeft w:val="480"/>
          <w:marRight w:val="0"/>
          <w:marTop w:val="0"/>
          <w:marBottom w:val="0"/>
          <w:divBdr>
            <w:top w:val="none" w:sz="0" w:space="0" w:color="auto"/>
            <w:left w:val="none" w:sz="0" w:space="0" w:color="auto"/>
            <w:bottom w:val="none" w:sz="0" w:space="0" w:color="auto"/>
            <w:right w:val="none" w:sz="0" w:space="0" w:color="auto"/>
          </w:divBdr>
        </w:div>
        <w:div w:id="1389642508">
          <w:marLeft w:val="480"/>
          <w:marRight w:val="0"/>
          <w:marTop w:val="0"/>
          <w:marBottom w:val="0"/>
          <w:divBdr>
            <w:top w:val="none" w:sz="0" w:space="0" w:color="auto"/>
            <w:left w:val="none" w:sz="0" w:space="0" w:color="auto"/>
            <w:bottom w:val="none" w:sz="0" w:space="0" w:color="auto"/>
            <w:right w:val="none" w:sz="0" w:space="0" w:color="auto"/>
          </w:divBdr>
        </w:div>
        <w:div w:id="1542934575">
          <w:marLeft w:val="480"/>
          <w:marRight w:val="0"/>
          <w:marTop w:val="0"/>
          <w:marBottom w:val="0"/>
          <w:divBdr>
            <w:top w:val="none" w:sz="0" w:space="0" w:color="auto"/>
            <w:left w:val="none" w:sz="0" w:space="0" w:color="auto"/>
            <w:bottom w:val="none" w:sz="0" w:space="0" w:color="auto"/>
            <w:right w:val="none" w:sz="0" w:space="0" w:color="auto"/>
          </w:divBdr>
        </w:div>
        <w:div w:id="1401977914">
          <w:marLeft w:val="480"/>
          <w:marRight w:val="0"/>
          <w:marTop w:val="0"/>
          <w:marBottom w:val="0"/>
          <w:divBdr>
            <w:top w:val="none" w:sz="0" w:space="0" w:color="auto"/>
            <w:left w:val="none" w:sz="0" w:space="0" w:color="auto"/>
            <w:bottom w:val="none" w:sz="0" w:space="0" w:color="auto"/>
            <w:right w:val="none" w:sz="0" w:space="0" w:color="auto"/>
          </w:divBdr>
        </w:div>
        <w:div w:id="797408848">
          <w:marLeft w:val="480"/>
          <w:marRight w:val="0"/>
          <w:marTop w:val="0"/>
          <w:marBottom w:val="0"/>
          <w:divBdr>
            <w:top w:val="none" w:sz="0" w:space="0" w:color="auto"/>
            <w:left w:val="none" w:sz="0" w:space="0" w:color="auto"/>
            <w:bottom w:val="none" w:sz="0" w:space="0" w:color="auto"/>
            <w:right w:val="none" w:sz="0" w:space="0" w:color="auto"/>
          </w:divBdr>
        </w:div>
        <w:div w:id="1462306283">
          <w:marLeft w:val="480"/>
          <w:marRight w:val="0"/>
          <w:marTop w:val="0"/>
          <w:marBottom w:val="0"/>
          <w:divBdr>
            <w:top w:val="none" w:sz="0" w:space="0" w:color="auto"/>
            <w:left w:val="none" w:sz="0" w:space="0" w:color="auto"/>
            <w:bottom w:val="none" w:sz="0" w:space="0" w:color="auto"/>
            <w:right w:val="none" w:sz="0" w:space="0" w:color="auto"/>
          </w:divBdr>
        </w:div>
        <w:div w:id="796607187">
          <w:marLeft w:val="480"/>
          <w:marRight w:val="0"/>
          <w:marTop w:val="0"/>
          <w:marBottom w:val="0"/>
          <w:divBdr>
            <w:top w:val="none" w:sz="0" w:space="0" w:color="auto"/>
            <w:left w:val="none" w:sz="0" w:space="0" w:color="auto"/>
            <w:bottom w:val="none" w:sz="0" w:space="0" w:color="auto"/>
            <w:right w:val="none" w:sz="0" w:space="0" w:color="auto"/>
          </w:divBdr>
        </w:div>
        <w:div w:id="415135791">
          <w:marLeft w:val="480"/>
          <w:marRight w:val="0"/>
          <w:marTop w:val="0"/>
          <w:marBottom w:val="0"/>
          <w:divBdr>
            <w:top w:val="none" w:sz="0" w:space="0" w:color="auto"/>
            <w:left w:val="none" w:sz="0" w:space="0" w:color="auto"/>
            <w:bottom w:val="none" w:sz="0" w:space="0" w:color="auto"/>
            <w:right w:val="none" w:sz="0" w:space="0" w:color="auto"/>
          </w:divBdr>
        </w:div>
        <w:div w:id="1763061722">
          <w:marLeft w:val="480"/>
          <w:marRight w:val="0"/>
          <w:marTop w:val="0"/>
          <w:marBottom w:val="0"/>
          <w:divBdr>
            <w:top w:val="none" w:sz="0" w:space="0" w:color="auto"/>
            <w:left w:val="none" w:sz="0" w:space="0" w:color="auto"/>
            <w:bottom w:val="none" w:sz="0" w:space="0" w:color="auto"/>
            <w:right w:val="none" w:sz="0" w:space="0" w:color="auto"/>
          </w:divBdr>
        </w:div>
        <w:div w:id="1018046622">
          <w:marLeft w:val="480"/>
          <w:marRight w:val="0"/>
          <w:marTop w:val="0"/>
          <w:marBottom w:val="0"/>
          <w:divBdr>
            <w:top w:val="none" w:sz="0" w:space="0" w:color="auto"/>
            <w:left w:val="none" w:sz="0" w:space="0" w:color="auto"/>
            <w:bottom w:val="none" w:sz="0" w:space="0" w:color="auto"/>
            <w:right w:val="none" w:sz="0" w:space="0" w:color="auto"/>
          </w:divBdr>
        </w:div>
        <w:div w:id="262996465">
          <w:marLeft w:val="480"/>
          <w:marRight w:val="0"/>
          <w:marTop w:val="0"/>
          <w:marBottom w:val="0"/>
          <w:divBdr>
            <w:top w:val="none" w:sz="0" w:space="0" w:color="auto"/>
            <w:left w:val="none" w:sz="0" w:space="0" w:color="auto"/>
            <w:bottom w:val="none" w:sz="0" w:space="0" w:color="auto"/>
            <w:right w:val="none" w:sz="0" w:space="0" w:color="auto"/>
          </w:divBdr>
        </w:div>
        <w:div w:id="299268444">
          <w:marLeft w:val="480"/>
          <w:marRight w:val="0"/>
          <w:marTop w:val="0"/>
          <w:marBottom w:val="0"/>
          <w:divBdr>
            <w:top w:val="none" w:sz="0" w:space="0" w:color="auto"/>
            <w:left w:val="none" w:sz="0" w:space="0" w:color="auto"/>
            <w:bottom w:val="none" w:sz="0" w:space="0" w:color="auto"/>
            <w:right w:val="none" w:sz="0" w:space="0" w:color="auto"/>
          </w:divBdr>
        </w:div>
        <w:div w:id="1892157219">
          <w:marLeft w:val="480"/>
          <w:marRight w:val="0"/>
          <w:marTop w:val="0"/>
          <w:marBottom w:val="0"/>
          <w:divBdr>
            <w:top w:val="none" w:sz="0" w:space="0" w:color="auto"/>
            <w:left w:val="none" w:sz="0" w:space="0" w:color="auto"/>
            <w:bottom w:val="none" w:sz="0" w:space="0" w:color="auto"/>
            <w:right w:val="none" w:sz="0" w:space="0" w:color="auto"/>
          </w:divBdr>
        </w:div>
        <w:div w:id="2135295224">
          <w:marLeft w:val="480"/>
          <w:marRight w:val="0"/>
          <w:marTop w:val="0"/>
          <w:marBottom w:val="0"/>
          <w:divBdr>
            <w:top w:val="none" w:sz="0" w:space="0" w:color="auto"/>
            <w:left w:val="none" w:sz="0" w:space="0" w:color="auto"/>
            <w:bottom w:val="none" w:sz="0" w:space="0" w:color="auto"/>
            <w:right w:val="none" w:sz="0" w:space="0" w:color="auto"/>
          </w:divBdr>
        </w:div>
        <w:div w:id="1326397511">
          <w:marLeft w:val="480"/>
          <w:marRight w:val="0"/>
          <w:marTop w:val="0"/>
          <w:marBottom w:val="0"/>
          <w:divBdr>
            <w:top w:val="none" w:sz="0" w:space="0" w:color="auto"/>
            <w:left w:val="none" w:sz="0" w:space="0" w:color="auto"/>
            <w:bottom w:val="none" w:sz="0" w:space="0" w:color="auto"/>
            <w:right w:val="none" w:sz="0" w:space="0" w:color="auto"/>
          </w:divBdr>
        </w:div>
        <w:div w:id="1311328394">
          <w:marLeft w:val="480"/>
          <w:marRight w:val="0"/>
          <w:marTop w:val="0"/>
          <w:marBottom w:val="0"/>
          <w:divBdr>
            <w:top w:val="none" w:sz="0" w:space="0" w:color="auto"/>
            <w:left w:val="none" w:sz="0" w:space="0" w:color="auto"/>
            <w:bottom w:val="none" w:sz="0" w:space="0" w:color="auto"/>
            <w:right w:val="none" w:sz="0" w:space="0" w:color="auto"/>
          </w:divBdr>
        </w:div>
        <w:div w:id="455683911">
          <w:marLeft w:val="480"/>
          <w:marRight w:val="0"/>
          <w:marTop w:val="0"/>
          <w:marBottom w:val="0"/>
          <w:divBdr>
            <w:top w:val="none" w:sz="0" w:space="0" w:color="auto"/>
            <w:left w:val="none" w:sz="0" w:space="0" w:color="auto"/>
            <w:bottom w:val="none" w:sz="0" w:space="0" w:color="auto"/>
            <w:right w:val="none" w:sz="0" w:space="0" w:color="auto"/>
          </w:divBdr>
        </w:div>
        <w:div w:id="477113263">
          <w:marLeft w:val="480"/>
          <w:marRight w:val="0"/>
          <w:marTop w:val="0"/>
          <w:marBottom w:val="0"/>
          <w:divBdr>
            <w:top w:val="none" w:sz="0" w:space="0" w:color="auto"/>
            <w:left w:val="none" w:sz="0" w:space="0" w:color="auto"/>
            <w:bottom w:val="none" w:sz="0" w:space="0" w:color="auto"/>
            <w:right w:val="none" w:sz="0" w:space="0" w:color="auto"/>
          </w:divBdr>
        </w:div>
        <w:div w:id="1227768039">
          <w:marLeft w:val="480"/>
          <w:marRight w:val="0"/>
          <w:marTop w:val="0"/>
          <w:marBottom w:val="0"/>
          <w:divBdr>
            <w:top w:val="none" w:sz="0" w:space="0" w:color="auto"/>
            <w:left w:val="none" w:sz="0" w:space="0" w:color="auto"/>
            <w:bottom w:val="none" w:sz="0" w:space="0" w:color="auto"/>
            <w:right w:val="none" w:sz="0" w:space="0" w:color="auto"/>
          </w:divBdr>
        </w:div>
        <w:div w:id="122356269">
          <w:marLeft w:val="480"/>
          <w:marRight w:val="0"/>
          <w:marTop w:val="0"/>
          <w:marBottom w:val="0"/>
          <w:divBdr>
            <w:top w:val="none" w:sz="0" w:space="0" w:color="auto"/>
            <w:left w:val="none" w:sz="0" w:space="0" w:color="auto"/>
            <w:bottom w:val="none" w:sz="0" w:space="0" w:color="auto"/>
            <w:right w:val="none" w:sz="0" w:space="0" w:color="auto"/>
          </w:divBdr>
        </w:div>
        <w:div w:id="1893997693">
          <w:marLeft w:val="480"/>
          <w:marRight w:val="0"/>
          <w:marTop w:val="0"/>
          <w:marBottom w:val="0"/>
          <w:divBdr>
            <w:top w:val="none" w:sz="0" w:space="0" w:color="auto"/>
            <w:left w:val="none" w:sz="0" w:space="0" w:color="auto"/>
            <w:bottom w:val="none" w:sz="0" w:space="0" w:color="auto"/>
            <w:right w:val="none" w:sz="0" w:space="0" w:color="auto"/>
          </w:divBdr>
        </w:div>
        <w:div w:id="1200047572">
          <w:marLeft w:val="480"/>
          <w:marRight w:val="0"/>
          <w:marTop w:val="0"/>
          <w:marBottom w:val="0"/>
          <w:divBdr>
            <w:top w:val="none" w:sz="0" w:space="0" w:color="auto"/>
            <w:left w:val="none" w:sz="0" w:space="0" w:color="auto"/>
            <w:bottom w:val="none" w:sz="0" w:space="0" w:color="auto"/>
            <w:right w:val="none" w:sz="0" w:space="0" w:color="auto"/>
          </w:divBdr>
        </w:div>
        <w:div w:id="1678922497">
          <w:marLeft w:val="480"/>
          <w:marRight w:val="0"/>
          <w:marTop w:val="0"/>
          <w:marBottom w:val="0"/>
          <w:divBdr>
            <w:top w:val="none" w:sz="0" w:space="0" w:color="auto"/>
            <w:left w:val="none" w:sz="0" w:space="0" w:color="auto"/>
            <w:bottom w:val="none" w:sz="0" w:space="0" w:color="auto"/>
            <w:right w:val="none" w:sz="0" w:space="0" w:color="auto"/>
          </w:divBdr>
        </w:div>
        <w:div w:id="1081564299">
          <w:marLeft w:val="480"/>
          <w:marRight w:val="0"/>
          <w:marTop w:val="0"/>
          <w:marBottom w:val="0"/>
          <w:divBdr>
            <w:top w:val="none" w:sz="0" w:space="0" w:color="auto"/>
            <w:left w:val="none" w:sz="0" w:space="0" w:color="auto"/>
            <w:bottom w:val="none" w:sz="0" w:space="0" w:color="auto"/>
            <w:right w:val="none" w:sz="0" w:space="0" w:color="auto"/>
          </w:divBdr>
        </w:div>
        <w:div w:id="741676556">
          <w:marLeft w:val="480"/>
          <w:marRight w:val="0"/>
          <w:marTop w:val="0"/>
          <w:marBottom w:val="0"/>
          <w:divBdr>
            <w:top w:val="none" w:sz="0" w:space="0" w:color="auto"/>
            <w:left w:val="none" w:sz="0" w:space="0" w:color="auto"/>
            <w:bottom w:val="none" w:sz="0" w:space="0" w:color="auto"/>
            <w:right w:val="none" w:sz="0" w:space="0" w:color="auto"/>
          </w:divBdr>
        </w:div>
        <w:div w:id="1980114920">
          <w:marLeft w:val="480"/>
          <w:marRight w:val="0"/>
          <w:marTop w:val="0"/>
          <w:marBottom w:val="0"/>
          <w:divBdr>
            <w:top w:val="none" w:sz="0" w:space="0" w:color="auto"/>
            <w:left w:val="none" w:sz="0" w:space="0" w:color="auto"/>
            <w:bottom w:val="none" w:sz="0" w:space="0" w:color="auto"/>
            <w:right w:val="none" w:sz="0" w:space="0" w:color="auto"/>
          </w:divBdr>
        </w:div>
        <w:div w:id="224729504">
          <w:marLeft w:val="480"/>
          <w:marRight w:val="0"/>
          <w:marTop w:val="0"/>
          <w:marBottom w:val="0"/>
          <w:divBdr>
            <w:top w:val="none" w:sz="0" w:space="0" w:color="auto"/>
            <w:left w:val="none" w:sz="0" w:space="0" w:color="auto"/>
            <w:bottom w:val="none" w:sz="0" w:space="0" w:color="auto"/>
            <w:right w:val="none" w:sz="0" w:space="0" w:color="auto"/>
          </w:divBdr>
        </w:div>
        <w:div w:id="385959013">
          <w:marLeft w:val="480"/>
          <w:marRight w:val="0"/>
          <w:marTop w:val="0"/>
          <w:marBottom w:val="0"/>
          <w:divBdr>
            <w:top w:val="none" w:sz="0" w:space="0" w:color="auto"/>
            <w:left w:val="none" w:sz="0" w:space="0" w:color="auto"/>
            <w:bottom w:val="none" w:sz="0" w:space="0" w:color="auto"/>
            <w:right w:val="none" w:sz="0" w:space="0" w:color="auto"/>
          </w:divBdr>
        </w:div>
        <w:div w:id="590894788">
          <w:marLeft w:val="480"/>
          <w:marRight w:val="0"/>
          <w:marTop w:val="0"/>
          <w:marBottom w:val="0"/>
          <w:divBdr>
            <w:top w:val="none" w:sz="0" w:space="0" w:color="auto"/>
            <w:left w:val="none" w:sz="0" w:space="0" w:color="auto"/>
            <w:bottom w:val="none" w:sz="0" w:space="0" w:color="auto"/>
            <w:right w:val="none" w:sz="0" w:space="0" w:color="auto"/>
          </w:divBdr>
        </w:div>
        <w:div w:id="904873286">
          <w:marLeft w:val="480"/>
          <w:marRight w:val="0"/>
          <w:marTop w:val="0"/>
          <w:marBottom w:val="0"/>
          <w:divBdr>
            <w:top w:val="none" w:sz="0" w:space="0" w:color="auto"/>
            <w:left w:val="none" w:sz="0" w:space="0" w:color="auto"/>
            <w:bottom w:val="none" w:sz="0" w:space="0" w:color="auto"/>
            <w:right w:val="none" w:sz="0" w:space="0" w:color="auto"/>
          </w:divBdr>
        </w:div>
        <w:div w:id="1068068337">
          <w:marLeft w:val="480"/>
          <w:marRight w:val="0"/>
          <w:marTop w:val="0"/>
          <w:marBottom w:val="0"/>
          <w:divBdr>
            <w:top w:val="none" w:sz="0" w:space="0" w:color="auto"/>
            <w:left w:val="none" w:sz="0" w:space="0" w:color="auto"/>
            <w:bottom w:val="none" w:sz="0" w:space="0" w:color="auto"/>
            <w:right w:val="none" w:sz="0" w:space="0" w:color="auto"/>
          </w:divBdr>
        </w:div>
        <w:div w:id="313527854">
          <w:marLeft w:val="480"/>
          <w:marRight w:val="0"/>
          <w:marTop w:val="0"/>
          <w:marBottom w:val="0"/>
          <w:divBdr>
            <w:top w:val="none" w:sz="0" w:space="0" w:color="auto"/>
            <w:left w:val="none" w:sz="0" w:space="0" w:color="auto"/>
            <w:bottom w:val="none" w:sz="0" w:space="0" w:color="auto"/>
            <w:right w:val="none" w:sz="0" w:space="0" w:color="auto"/>
          </w:divBdr>
        </w:div>
        <w:div w:id="1004895708">
          <w:marLeft w:val="480"/>
          <w:marRight w:val="0"/>
          <w:marTop w:val="0"/>
          <w:marBottom w:val="0"/>
          <w:divBdr>
            <w:top w:val="none" w:sz="0" w:space="0" w:color="auto"/>
            <w:left w:val="none" w:sz="0" w:space="0" w:color="auto"/>
            <w:bottom w:val="none" w:sz="0" w:space="0" w:color="auto"/>
            <w:right w:val="none" w:sz="0" w:space="0" w:color="auto"/>
          </w:divBdr>
        </w:div>
        <w:div w:id="545021409">
          <w:marLeft w:val="480"/>
          <w:marRight w:val="0"/>
          <w:marTop w:val="0"/>
          <w:marBottom w:val="0"/>
          <w:divBdr>
            <w:top w:val="none" w:sz="0" w:space="0" w:color="auto"/>
            <w:left w:val="none" w:sz="0" w:space="0" w:color="auto"/>
            <w:bottom w:val="none" w:sz="0" w:space="0" w:color="auto"/>
            <w:right w:val="none" w:sz="0" w:space="0" w:color="auto"/>
          </w:divBdr>
        </w:div>
        <w:div w:id="2016684651">
          <w:marLeft w:val="480"/>
          <w:marRight w:val="0"/>
          <w:marTop w:val="0"/>
          <w:marBottom w:val="0"/>
          <w:divBdr>
            <w:top w:val="none" w:sz="0" w:space="0" w:color="auto"/>
            <w:left w:val="none" w:sz="0" w:space="0" w:color="auto"/>
            <w:bottom w:val="none" w:sz="0" w:space="0" w:color="auto"/>
            <w:right w:val="none" w:sz="0" w:space="0" w:color="auto"/>
          </w:divBdr>
        </w:div>
        <w:div w:id="1240942482">
          <w:marLeft w:val="480"/>
          <w:marRight w:val="0"/>
          <w:marTop w:val="0"/>
          <w:marBottom w:val="0"/>
          <w:divBdr>
            <w:top w:val="none" w:sz="0" w:space="0" w:color="auto"/>
            <w:left w:val="none" w:sz="0" w:space="0" w:color="auto"/>
            <w:bottom w:val="none" w:sz="0" w:space="0" w:color="auto"/>
            <w:right w:val="none" w:sz="0" w:space="0" w:color="auto"/>
          </w:divBdr>
        </w:div>
        <w:div w:id="314771494">
          <w:marLeft w:val="480"/>
          <w:marRight w:val="0"/>
          <w:marTop w:val="0"/>
          <w:marBottom w:val="0"/>
          <w:divBdr>
            <w:top w:val="none" w:sz="0" w:space="0" w:color="auto"/>
            <w:left w:val="none" w:sz="0" w:space="0" w:color="auto"/>
            <w:bottom w:val="none" w:sz="0" w:space="0" w:color="auto"/>
            <w:right w:val="none" w:sz="0" w:space="0" w:color="auto"/>
          </w:divBdr>
        </w:div>
        <w:div w:id="1800609299">
          <w:marLeft w:val="480"/>
          <w:marRight w:val="0"/>
          <w:marTop w:val="0"/>
          <w:marBottom w:val="0"/>
          <w:divBdr>
            <w:top w:val="none" w:sz="0" w:space="0" w:color="auto"/>
            <w:left w:val="none" w:sz="0" w:space="0" w:color="auto"/>
            <w:bottom w:val="none" w:sz="0" w:space="0" w:color="auto"/>
            <w:right w:val="none" w:sz="0" w:space="0" w:color="auto"/>
          </w:divBdr>
        </w:div>
        <w:div w:id="271134503">
          <w:marLeft w:val="480"/>
          <w:marRight w:val="0"/>
          <w:marTop w:val="0"/>
          <w:marBottom w:val="0"/>
          <w:divBdr>
            <w:top w:val="none" w:sz="0" w:space="0" w:color="auto"/>
            <w:left w:val="none" w:sz="0" w:space="0" w:color="auto"/>
            <w:bottom w:val="none" w:sz="0" w:space="0" w:color="auto"/>
            <w:right w:val="none" w:sz="0" w:space="0" w:color="auto"/>
          </w:divBdr>
        </w:div>
        <w:div w:id="1975787270">
          <w:marLeft w:val="480"/>
          <w:marRight w:val="0"/>
          <w:marTop w:val="0"/>
          <w:marBottom w:val="0"/>
          <w:divBdr>
            <w:top w:val="none" w:sz="0" w:space="0" w:color="auto"/>
            <w:left w:val="none" w:sz="0" w:space="0" w:color="auto"/>
            <w:bottom w:val="none" w:sz="0" w:space="0" w:color="auto"/>
            <w:right w:val="none" w:sz="0" w:space="0" w:color="auto"/>
          </w:divBdr>
        </w:div>
        <w:div w:id="1987202452">
          <w:marLeft w:val="480"/>
          <w:marRight w:val="0"/>
          <w:marTop w:val="0"/>
          <w:marBottom w:val="0"/>
          <w:divBdr>
            <w:top w:val="none" w:sz="0" w:space="0" w:color="auto"/>
            <w:left w:val="none" w:sz="0" w:space="0" w:color="auto"/>
            <w:bottom w:val="none" w:sz="0" w:space="0" w:color="auto"/>
            <w:right w:val="none" w:sz="0" w:space="0" w:color="auto"/>
          </w:divBdr>
        </w:div>
        <w:div w:id="121045422">
          <w:marLeft w:val="480"/>
          <w:marRight w:val="0"/>
          <w:marTop w:val="0"/>
          <w:marBottom w:val="0"/>
          <w:divBdr>
            <w:top w:val="none" w:sz="0" w:space="0" w:color="auto"/>
            <w:left w:val="none" w:sz="0" w:space="0" w:color="auto"/>
            <w:bottom w:val="none" w:sz="0" w:space="0" w:color="auto"/>
            <w:right w:val="none" w:sz="0" w:space="0" w:color="auto"/>
          </w:divBdr>
        </w:div>
        <w:div w:id="1639842677">
          <w:marLeft w:val="480"/>
          <w:marRight w:val="0"/>
          <w:marTop w:val="0"/>
          <w:marBottom w:val="0"/>
          <w:divBdr>
            <w:top w:val="none" w:sz="0" w:space="0" w:color="auto"/>
            <w:left w:val="none" w:sz="0" w:space="0" w:color="auto"/>
            <w:bottom w:val="none" w:sz="0" w:space="0" w:color="auto"/>
            <w:right w:val="none" w:sz="0" w:space="0" w:color="auto"/>
          </w:divBdr>
        </w:div>
        <w:div w:id="1245140643">
          <w:marLeft w:val="480"/>
          <w:marRight w:val="0"/>
          <w:marTop w:val="0"/>
          <w:marBottom w:val="0"/>
          <w:divBdr>
            <w:top w:val="none" w:sz="0" w:space="0" w:color="auto"/>
            <w:left w:val="none" w:sz="0" w:space="0" w:color="auto"/>
            <w:bottom w:val="none" w:sz="0" w:space="0" w:color="auto"/>
            <w:right w:val="none" w:sz="0" w:space="0" w:color="auto"/>
          </w:divBdr>
        </w:div>
        <w:div w:id="1697928568">
          <w:marLeft w:val="480"/>
          <w:marRight w:val="0"/>
          <w:marTop w:val="0"/>
          <w:marBottom w:val="0"/>
          <w:divBdr>
            <w:top w:val="none" w:sz="0" w:space="0" w:color="auto"/>
            <w:left w:val="none" w:sz="0" w:space="0" w:color="auto"/>
            <w:bottom w:val="none" w:sz="0" w:space="0" w:color="auto"/>
            <w:right w:val="none" w:sz="0" w:space="0" w:color="auto"/>
          </w:divBdr>
        </w:div>
        <w:div w:id="972713710">
          <w:marLeft w:val="480"/>
          <w:marRight w:val="0"/>
          <w:marTop w:val="0"/>
          <w:marBottom w:val="0"/>
          <w:divBdr>
            <w:top w:val="none" w:sz="0" w:space="0" w:color="auto"/>
            <w:left w:val="none" w:sz="0" w:space="0" w:color="auto"/>
            <w:bottom w:val="none" w:sz="0" w:space="0" w:color="auto"/>
            <w:right w:val="none" w:sz="0" w:space="0" w:color="auto"/>
          </w:divBdr>
        </w:div>
        <w:div w:id="1304042312">
          <w:marLeft w:val="480"/>
          <w:marRight w:val="0"/>
          <w:marTop w:val="0"/>
          <w:marBottom w:val="0"/>
          <w:divBdr>
            <w:top w:val="none" w:sz="0" w:space="0" w:color="auto"/>
            <w:left w:val="none" w:sz="0" w:space="0" w:color="auto"/>
            <w:bottom w:val="none" w:sz="0" w:space="0" w:color="auto"/>
            <w:right w:val="none" w:sz="0" w:space="0" w:color="auto"/>
          </w:divBdr>
        </w:div>
        <w:div w:id="1068725871">
          <w:marLeft w:val="480"/>
          <w:marRight w:val="0"/>
          <w:marTop w:val="0"/>
          <w:marBottom w:val="0"/>
          <w:divBdr>
            <w:top w:val="none" w:sz="0" w:space="0" w:color="auto"/>
            <w:left w:val="none" w:sz="0" w:space="0" w:color="auto"/>
            <w:bottom w:val="none" w:sz="0" w:space="0" w:color="auto"/>
            <w:right w:val="none" w:sz="0" w:space="0" w:color="auto"/>
          </w:divBdr>
        </w:div>
        <w:div w:id="1399085914">
          <w:marLeft w:val="480"/>
          <w:marRight w:val="0"/>
          <w:marTop w:val="0"/>
          <w:marBottom w:val="0"/>
          <w:divBdr>
            <w:top w:val="none" w:sz="0" w:space="0" w:color="auto"/>
            <w:left w:val="none" w:sz="0" w:space="0" w:color="auto"/>
            <w:bottom w:val="none" w:sz="0" w:space="0" w:color="auto"/>
            <w:right w:val="none" w:sz="0" w:space="0" w:color="auto"/>
          </w:divBdr>
        </w:div>
        <w:div w:id="1640184386">
          <w:marLeft w:val="480"/>
          <w:marRight w:val="0"/>
          <w:marTop w:val="0"/>
          <w:marBottom w:val="0"/>
          <w:divBdr>
            <w:top w:val="none" w:sz="0" w:space="0" w:color="auto"/>
            <w:left w:val="none" w:sz="0" w:space="0" w:color="auto"/>
            <w:bottom w:val="none" w:sz="0" w:space="0" w:color="auto"/>
            <w:right w:val="none" w:sz="0" w:space="0" w:color="auto"/>
          </w:divBdr>
        </w:div>
        <w:div w:id="1605772999">
          <w:marLeft w:val="480"/>
          <w:marRight w:val="0"/>
          <w:marTop w:val="0"/>
          <w:marBottom w:val="0"/>
          <w:divBdr>
            <w:top w:val="none" w:sz="0" w:space="0" w:color="auto"/>
            <w:left w:val="none" w:sz="0" w:space="0" w:color="auto"/>
            <w:bottom w:val="none" w:sz="0" w:space="0" w:color="auto"/>
            <w:right w:val="none" w:sz="0" w:space="0" w:color="auto"/>
          </w:divBdr>
        </w:div>
        <w:div w:id="2057703979">
          <w:marLeft w:val="480"/>
          <w:marRight w:val="0"/>
          <w:marTop w:val="0"/>
          <w:marBottom w:val="0"/>
          <w:divBdr>
            <w:top w:val="none" w:sz="0" w:space="0" w:color="auto"/>
            <w:left w:val="none" w:sz="0" w:space="0" w:color="auto"/>
            <w:bottom w:val="none" w:sz="0" w:space="0" w:color="auto"/>
            <w:right w:val="none" w:sz="0" w:space="0" w:color="auto"/>
          </w:divBdr>
        </w:div>
      </w:divsChild>
    </w:div>
    <w:div w:id="1272781004">
      <w:marLeft w:val="640"/>
      <w:marRight w:val="0"/>
      <w:marTop w:val="0"/>
      <w:marBottom w:val="0"/>
      <w:divBdr>
        <w:top w:val="none" w:sz="0" w:space="0" w:color="auto"/>
        <w:left w:val="none" w:sz="0" w:space="0" w:color="auto"/>
        <w:bottom w:val="none" w:sz="0" w:space="0" w:color="auto"/>
        <w:right w:val="none" w:sz="0" w:space="0" w:color="auto"/>
      </w:divBdr>
    </w:div>
    <w:div w:id="1272936431">
      <w:marLeft w:val="640"/>
      <w:marRight w:val="0"/>
      <w:marTop w:val="0"/>
      <w:marBottom w:val="0"/>
      <w:divBdr>
        <w:top w:val="none" w:sz="0" w:space="0" w:color="auto"/>
        <w:left w:val="none" w:sz="0" w:space="0" w:color="auto"/>
        <w:bottom w:val="none" w:sz="0" w:space="0" w:color="auto"/>
        <w:right w:val="none" w:sz="0" w:space="0" w:color="auto"/>
      </w:divBdr>
    </w:div>
    <w:div w:id="1273131084">
      <w:marLeft w:val="640"/>
      <w:marRight w:val="0"/>
      <w:marTop w:val="0"/>
      <w:marBottom w:val="0"/>
      <w:divBdr>
        <w:top w:val="none" w:sz="0" w:space="0" w:color="auto"/>
        <w:left w:val="none" w:sz="0" w:space="0" w:color="auto"/>
        <w:bottom w:val="none" w:sz="0" w:space="0" w:color="auto"/>
        <w:right w:val="none" w:sz="0" w:space="0" w:color="auto"/>
      </w:divBdr>
    </w:div>
    <w:div w:id="1273436257">
      <w:marLeft w:val="640"/>
      <w:marRight w:val="0"/>
      <w:marTop w:val="0"/>
      <w:marBottom w:val="0"/>
      <w:divBdr>
        <w:top w:val="none" w:sz="0" w:space="0" w:color="auto"/>
        <w:left w:val="none" w:sz="0" w:space="0" w:color="auto"/>
        <w:bottom w:val="none" w:sz="0" w:space="0" w:color="auto"/>
        <w:right w:val="none" w:sz="0" w:space="0" w:color="auto"/>
      </w:divBdr>
    </w:div>
    <w:div w:id="1273783878">
      <w:marLeft w:val="480"/>
      <w:marRight w:val="0"/>
      <w:marTop w:val="0"/>
      <w:marBottom w:val="0"/>
      <w:divBdr>
        <w:top w:val="none" w:sz="0" w:space="0" w:color="auto"/>
        <w:left w:val="none" w:sz="0" w:space="0" w:color="auto"/>
        <w:bottom w:val="none" w:sz="0" w:space="0" w:color="auto"/>
        <w:right w:val="none" w:sz="0" w:space="0" w:color="auto"/>
      </w:divBdr>
    </w:div>
    <w:div w:id="1274282725">
      <w:bodyDiv w:val="1"/>
      <w:marLeft w:val="0"/>
      <w:marRight w:val="0"/>
      <w:marTop w:val="0"/>
      <w:marBottom w:val="0"/>
      <w:divBdr>
        <w:top w:val="none" w:sz="0" w:space="0" w:color="auto"/>
        <w:left w:val="none" w:sz="0" w:space="0" w:color="auto"/>
        <w:bottom w:val="none" w:sz="0" w:space="0" w:color="auto"/>
        <w:right w:val="none" w:sz="0" w:space="0" w:color="auto"/>
      </w:divBdr>
      <w:divsChild>
        <w:div w:id="142162334">
          <w:marLeft w:val="480"/>
          <w:marRight w:val="0"/>
          <w:marTop w:val="0"/>
          <w:marBottom w:val="0"/>
          <w:divBdr>
            <w:top w:val="none" w:sz="0" w:space="0" w:color="auto"/>
            <w:left w:val="none" w:sz="0" w:space="0" w:color="auto"/>
            <w:bottom w:val="none" w:sz="0" w:space="0" w:color="auto"/>
            <w:right w:val="none" w:sz="0" w:space="0" w:color="auto"/>
          </w:divBdr>
        </w:div>
        <w:div w:id="1928539461">
          <w:marLeft w:val="480"/>
          <w:marRight w:val="0"/>
          <w:marTop w:val="0"/>
          <w:marBottom w:val="0"/>
          <w:divBdr>
            <w:top w:val="none" w:sz="0" w:space="0" w:color="auto"/>
            <w:left w:val="none" w:sz="0" w:space="0" w:color="auto"/>
            <w:bottom w:val="none" w:sz="0" w:space="0" w:color="auto"/>
            <w:right w:val="none" w:sz="0" w:space="0" w:color="auto"/>
          </w:divBdr>
        </w:div>
        <w:div w:id="766778337">
          <w:marLeft w:val="480"/>
          <w:marRight w:val="0"/>
          <w:marTop w:val="0"/>
          <w:marBottom w:val="0"/>
          <w:divBdr>
            <w:top w:val="none" w:sz="0" w:space="0" w:color="auto"/>
            <w:left w:val="none" w:sz="0" w:space="0" w:color="auto"/>
            <w:bottom w:val="none" w:sz="0" w:space="0" w:color="auto"/>
            <w:right w:val="none" w:sz="0" w:space="0" w:color="auto"/>
          </w:divBdr>
        </w:div>
        <w:div w:id="1599289304">
          <w:marLeft w:val="480"/>
          <w:marRight w:val="0"/>
          <w:marTop w:val="0"/>
          <w:marBottom w:val="0"/>
          <w:divBdr>
            <w:top w:val="none" w:sz="0" w:space="0" w:color="auto"/>
            <w:left w:val="none" w:sz="0" w:space="0" w:color="auto"/>
            <w:bottom w:val="none" w:sz="0" w:space="0" w:color="auto"/>
            <w:right w:val="none" w:sz="0" w:space="0" w:color="auto"/>
          </w:divBdr>
        </w:div>
        <w:div w:id="1144615726">
          <w:marLeft w:val="480"/>
          <w:marRight w:val="0"/>
          <w:marTop w:val="0"/>
          <w:marBottom w:val="0"/>
          <w:divBdr>
            <w:top w:val="none" w:sz="0" w:space="0" w:color="auto"/>
            <w:left w:val="none" w:sz="0" w:space="0" w:color="auto"/>
            <w:bottom w:val="none" w:sz="0" w:space="0" w:color="auto"/>
            <w:right w:val="none" w:sz="0" w:space="0" w:color="auto"/>
          </w:divBdr>
        </w:div>
        <w:div w:id="1877229114">
          <w:marLeft w:val="480"/>
          <w:marRight w:val="0"/>
          <w:marTop w:val="0"/>
          <w:marBottom w:val="0"/>
          <w:divBdr>
            <w:top w:val="none" w:sz="0" w:space="0" w:color="auto"/>
            <w:left w:val="none" w:sz="0" w:space="0" w:color="auto"/>
            <w:bottom w:val="none" w:sz="0" w:space="0" w:color="auto"/>
            <w:right w:val="none" w:sz="0" w:space="0" w:color="auto"/>
          </w:divBdr>
        </w:div>
        <w:div w:id="1600023404">
          <w:marLeft w:val="480"/>
          <w:marRight w:val="0"/>
          <w:marTop w:val="0"/>
          <w:marBottom w:val="0"/>
          <w:divBdr>
            <w:top w:val="none" w:sz="0" w:space="0" w:color="auto"/>
            <w:left w:val="none" w:sz="0" w:space="0" w:color="auto"/>
            <w:bottom w:val="none" w:sz="0" w:space="0" w:color="auto"/>
            <w:right w:val="none" w:sz="0" w:space="0" w:color="auto"/>
          </w:divBdr>
        </w:div>
        <w:div w:id="411893893">
          <w:marLeft w:val="480"/>
          <w:marRight w:val="0"/>
          <w:marTop w:val="0"/>
          <w:marBottom w:val="0"/>
          <w:divBdr>
            <w:top w:val="none" w:sz="0" w:space="0" w:color="auto"/>
            <w:left w:val="none" w:sz="0" w:space="0" w:color="auto"/>
            <w:bottom w:val="none" w:sz="0" w:space="0" w:color="auto"/>
            <w:right w:val="none" w:sz="0" w:space="0" w:color="auto"/>
          </w:divBdr>
        </w:div>
        <w:div w:id="27995099">
          <w:marLeft w:val="480"/>
          <w:marRight w:val="0"/>
          <w:marTop w:val="0"/>
          <w:marBottom w:val="0"/>
          <w:divBdr>
            <w:top w:val="none" w:sz="0" w:space="0" w:color="auto"/>
            <w:left w:val="none" w:sz="0" w:space="0" w:color="auto"/>
            <w:bottom w:val="none" w:sz="0" w:space="0" w:color="auto"/>
            <w:right w:val="none" w:sz="0" w:space="0" w:color="auto"/>
          </w:divBdr>
        </w:div>
        <w:div w:id="1775006631">
          <w:marLeft w:val="480"/>
          <w:marRight w:val="0"/>
          <w:marTop w:val="0"/>
          <w:marBottom w:val="0"/>
          <w:divBdr>
            <w:top w:val="none" w:sz="0" w:space="0" w:color="auto"/>
            <w:left w:val="none" w:sz="0" w:space="0" w:color="auto"/>
            <w:bottom w:val="none" w:sz="0" w:space="0" w:color="auto"/>
            <w:right w:val="none" w:sz="0" w:space="0" w:color="auto"/>
          </w:divBdr>
        </w:div>
        <w:div w:id="1875532235">
          <w:marLeft w:val="480"/>
          <w:marRight w:val="0"/>
          <w:marTop w:val="0"/>
          <w:marBottom w:val="0"/>
          <w:divBdr>
            <w:top w:val="none" w:sz="0" w:space="0" w:color="auto"/>
            <w:left w:val="none" w:sz="0" w:space="0" w:color="auto"/>
            <w:bottom w:val="none" w:sz="0" w:space="0" w:color="auto"/>
            <w:right w:val="none" w:sz="0" w:space="0" w:color="auto"/>
          </w:divBdr>
        </w:div>
        <w:div w:id="2061787815">
          <w:marLeft w:val="480"/>
          <w:marRight w:val="0"/>
          <w:marTop w:val="0"/>
          <w:marBottom w:val="0"/>
          <w:divBdr>
            <w:top w:val="none" w:sz="0" w:space="0" w:color="auto"/>
            <w:left w:val="none" w:sz="0" w:space="0" w:color="auto"/>
            <w:bottom w:val="none" w:sz="0" w:space="0" w:color="auto"/>
            <w:right w:val="none" w:sz="0" w:space="0" w:color="auto"/>
          </w:divBdr>
        </w:div>
        <w:div w:id="1746756512">
          <w:marLeft w:val="480"/>
          <w:marRight w:val="0"/>
          <w:marTop w:val="0"/>
          <w:marBottom w:val="0"/>
          <w:divBdr>
            <w:top w:val="none" w:sz="0" w:space="0" w:color="auto"/>
            <w:left w:val="none" w:sz="0" w:space="0" w:color="auto"/>
            <w:bottom w:val="none" w:sz="0" w:space="0" w:color="auto"/>
            <w:right w:val="none" w:sz="0" w:space="0" w:color="auto"/>
          </w:divBdr>
        </w:div>
        <w:div w:id="1055547974">
          <w:marLeft w:val="480"/>
          <w:marRight w:val="0"/>
          <w:marTop w:val="0"/>
          <w:marBottom w:val="0"/>
          <w:divBdr>
            <w:top w:val="none" w:sz="0" w:space="0" w:color="auto"/>
            <w:left w:val="none" w:sz="0" w:space="0" w:color="auto"/>
            <w:bottom w:val="none" w:sz="0" w:space="0" w:color="auto"/>
            <w:right w:val="none" w:sz="0" w:space="0" w:color="auto"/>
          </w:divBdr>
        </w:div>
        <w:div w:id="378822604">
          <w:marLeft w:val="480"/>
          <w:marRight w:val="0"/>
          <w:marTop w:val="0"/>
          <w:marBottom w:val="0"/>
          <w:divBdr>
            <w:top w:val="none" w:sz="0" w:space="0" w:color="auto"/>
            <w:left w:val="none" w:sz="0" w:space="0" w:color="auto"/>
            <w:bottom w:val="none" w:sz="0" w:space="0" w:color="auto"/>
            <w:right w:val="none" w:sz="0" w:space="0" w:color="auto"/>
          </w:divBdr>
        </w:div>
        <w:div w:id="1068959084">
          <w:marLeft w:val="480"/>
          <w:marRight w:val="0"/>
          <w:marTop w:val="0"/>
          <w:marBottom w:val="0"/>
          <w:divBdr>
            <w:top w:val="none" w:sz="0" w:space="0" w:color="auto"/>
            <w:left w:val="none" w:sz="0" w:space="0" w:color="auto"/>
            <w:bottom w:val="none" w:sz="0" w:space="0" w:color="auto"/>
            <w:right w:val="none" w:sz="0" w:space="0" w:color="auto"/>
          </w:divBdr>
        </w:div>
        <w:div w:id="886183068">
          <w:marLeft w:val="480"/>
          <w:marRight w:val="0"/>
          <w:marTop w:val="0"/>
          <w:marBottom w:val="0"/>
          <w:divBdr>
            <w:top w:val="none" w:sz="0" w:space="0" w:color="auto"/>
            <w:left w:val="none" w:sz="0" w:space="0" w:color="auto"/>
            <w:bottom w:val="none" w:sz="0" w:space="0" w:color="auto"/>
            <w:right w:val="none" w:sz="0" w:space="0" w:color="auto"/>
          </w:divBdr>
        </w:div>
        <w:div w:id="1777824718">
          <w:marLeft w:val="480"/>
          <w:marRight w:val="0"/>
          <w:marTop w:val="0"/>
          <w:marBottom w:val="0"/>
          <w:divBdr>
            <w:top w:val="none" w:sz="0" w:space="0" w:color="auto"/>
            <w:left w:val="none" w:sz="0" w:space="0" w:color="auto"/>
            <w:bottom w:val="none" w:sz="0" w:space="0" w:color="auto"/>
            <w:right w:val="none" w:sz="0" w:space="0" w:color="auto"/>
          </w:divBdr>
        </w:div>
        <w:div w:id="727387186">
          <w:marLeft w:val="480"/>
          <w:marRight w:val="0"/>
          <w:marTop w:val="0"/>
          <w:marBottom w:val="0"/>
          <w:divBdr>
            <w:top w:val="none" w:sz="0" w:space="0" w:color="auto"/>
            <w:left w:val="none" w:sz="0" w:space="0" w:color="auto"/>
            <w:bottom w:val="none" w:sz="0" w:space="0" w:color="auto"/>
            <w:right w:val="none" w:sz="0" w:space="0" w:color="auto"/>
          </w:divBdr>
        </w:div>
        <w:div w:id="1166675544">
          <w:marLeft w:val="480"/>
          <w:marRight w:val="0"/>
          <w:marTop w:val="0"/>
          <w:marBottom w:val="0"/>
          <w:divBdr>
            <w:top w:val="none" w:sz="0" w:space="0" w:color="auto"/>
            <w:left w:val="none" w:sz="0" w:space="0" w:color="auto"/>
            <w:bottom w:val="none" w:sz="0" w:space="0" w:color="auto"/>
            <w:right w:val="none" w:sz="0" w:space="0" w:color="auto"/>
          </w:divBdr>
        </w:div>
        <w:div w:id="2092919985">
          <w:marLeft w:val="480"/>
          <w:marRight w:val="0"/>
          <w:marTop w:val="0"/>
          <w:marBottom w:val="0"/>
          <w:divBdr>
            <w:top w:val="none" w:sz="0" w:space="0" w:color="auto"/>
            <w:left w:val="none" w:sz="0" w:space="0" w:color="auto"/>
            <w:bottom w:val="none" w:sz="0" w:space="0" w:color="auto"/>
            <w:right w:val="none" w:sz="0" w:space="0" w:color="auto"/>
          </w:divBdr>
        </w:div>
        <w:div w:id="672611244">
          <w:marLeft w:val="480"/>
          <w:marRight w:val="0"/>
          <w:marTop w:val="0"/>
          <w:marBottom w:val="0"/>
          <w:divBdr>
            <w:top w:val="none" w:sz="0" w:space="0" w:color="auto"/>
            <w:left w:val="none" w:sz="0" w:space="0" w:color="auto"/>
            <w:bottom w:val="none" w:sz="0" w:space="0" w:color="auto"/>
            <w:right w:val="none" w:sz="0" w:space="0" w:color="auto"/>
          </w:divBdr>
        </w:div>
        <w:div w:id="837841174">
          <w:marLeft w:val="480"/>
          <w:marRight w:val="0"/>
          <w:marTop w:val="0"/>
          <w:marBottom w:val="0"/>
          <w:divBdr>
            <w:top w:val="none" w:sz="0" w:space="0" w:color="auto"/>
            <w:left w:val="none" w:sz="0" w:space="0" w:color="auto"/>
            <w:bottom w:val="none" w:sz="0" w:space="0" w:color="auto"/>
            <w:right w:val="none" w:sz="0" w:space="0" w:color="auto"/>
          </w:divBdr>
        </w:div>
        <w:div w:id="1410419059">
          <w:marLeft w:val="480"/>
          <w:marRight w:val="0"/>
          <w:marTop w:val="0"/>
          <w:marBottom w:val="0"/>
          <w:divBdr>
            <w:top w:val="none" w:sz="0" w:space="0" w:color="auto"/>
            <w:left w:val="none" w:sz="0" w:space="0" w:color="auto"/>
            <w:bottom w:val="none" w:sz="0" w:space="0" w:color="auto"/>
            <w:right w:val="none" w:sz="0" w:space="0" w:color="auto"/>
          </w:divBdr>
        </w:div>
        <w:div w:id="26418836">
          <w:marLeft w:val="480"/>
          <w:marRight w:val="0"/>
          <w:marTop w:val="0"/>
          <w:marBottom w:val="0"/>
          <w:divBdr>
            <w:top w:val="none" w:sz="0" w:space="0" w:color="auto"/>
            <w:left w:val="none" w:sz="0" w:space="0" w:color="auto"/>
            <w:bottom w:val="none" w:sz="0" w:space="0" w:color="auto"/>
            <w:right w:val="none" w:sz="0" w:space="0" w:color="auto"/>
          </w:divBdr>
        </w:div>
        <w:div w:id="455221699">
          <w:marLeft w:val="480"/>
          <w:marRight w:val="0"/>
          <w:marTop w:val="0"/>
          <w:marBottom w:val="0"/>
          <w:divBdr>
            <w:top w:val="none" w:sz="0" w:space="0" w:color="auto"/>
            <w:left w:val="none" w:sz="0" w:space="0" w:color="auto"/>
            <w:bottom w:val="none" w:sz="0" w:space="0" w:color="auto"/>
            <w:right w:val="none" w:sz="0" w:space="0" w:color="auto"/>
          </w:divBdr>
        </w:div>
        <w:div w:id="44763432">
          <w:marLeft w:val="480"/>
          <w:marRight w:val="0"/>
          <w:marTop w:val="0"/>
          <w:marBottom w:val="0"/>
          <w:divBdr>
            <w:top w:val="none" w:sz="0" w:space="0" w:color="auto"/>
            <w:left w:val="none" w:sz="0" w:space="0" w:color="auto"/>
            <w:bottom w:val="none" w:sz="0" w:space="0" w:color="auto"/>
            <w:right w:val="none" w:sz="0" w:space="0" w:color="auto"/>
          </w:divBdr>
        </w:div>
        <w:div w:id="438065502">
          <w:marLeft w:val="480"/>
          <w:marRight w:val="0"/>
          <w:marTop w:val="0"/>
          <w:marBottom w:val="0"/>
          <w:divBdr>
            <w:top w:val="none" w:sz="0" w:space="0" w:color="auto"/>
            <w:left w:val="none" w:sz="0" w:space="0" w:color="auto"/>
            <w:bottom w:val="none" w:sz="0" w:space="0" w:color="auto"/>
            <w:right w:val="none" w:sz="0" w:space="0" w:color="auto"/>
          </w:divBdr>
        </w:div>
        <w:div w:id="1455372023">
          <w:marLeft w:val="480"/>
          <w:marRight w:val="0"/>
          <w:marTop w:val="0"/>
          <w:marBottom w:val="0"/>
          <w:divBdr>
            <w:top w:val="none" w:sz="0" w:space="0" w:color="auto"/>
            <w:left w:val="none" w:sz="0" w:space="0" w:color="auto"/>
            <w:bottom w:val="none" w:sz="0" w:space="0" w:color="auto"/>
            <w:right w:val="none" w:sz="0" w:space="0" w:color="auto"/>
          </w:divBdr>
        </w:div>
        <w:div w:id="362051202">
          <w:marLeft w:val="480"/>
          <w:marRight w:val="0"/>
          <w:marTop w:val="0"/>
          <w:marBottom w:val="0"/>
          <w:divBdr>
            <w:top w:val="none" w:sz="0" w:space="0" w:color="auto"/>
            <w:left w:val="none" w:sz="0" w:space="0" w:color="auto"/>
            <w:bottom w:val="none" w:sz="0" w:space="0" w:color="auto"/>
            <w:right w:val="none" w:sz="0" w:space="0" w:color="auto"/>
          </w:divBdr>
        </w:div>
        <w:div w:id="715011179">
          <w:marLeft w:val="480"/>
          <w:marRight w:val="0"/>
          <w:marTop w:val="0"/>
          <w:marBottom w:val="0"/>
          <w:divBdr>
            <w:top w:val="none" w:sz="0" w:space="0" w:color="auto"/>
            <w:left w:val="none" w:sz="0" w:space="0" w:color="auto"/>
            <w:bottom w:val="none" w:sz="0" w:space="0" w:color="auto"/>
            <w:right w:val="none" w:sz="0" w:space="0" w:color="auto"/>
          </w:divBdr>
        </w:div>
        <w:div w:id="188374409">
          <w:marLeft w:val="480"/>
          <w:marRight w:val="0"/>
          <w:marTop w:val="0"/>
          <w:marBottom w:val="0"/>
          <w:divBdr>
            <w:top w:val="none" w:sz="0" w:space="0" w:color="auto"/>
            <w:left w:val="none" w:sz="0" w:space="0" w:color="auto"/>
            <w:bottom w:val="none" w:sz="0" w:space="0" w:color="auto"/>
            <w:right w:val="none" w:sz="0" w:space="0" w:color="auto"/>
          </w:divBdr>
        </w:div>
        <w:div w:id="431442229">
          <w:marLeft w:val="480"/>
          <w:marRight w:val="0"/>
          <w:marTop w:val="0"/>
          <w:marBottom w:val="0"/>
          <w:divBdr>
            <w:top w:val="none" w:sz="0" w:space="0" w:color="auto"/>
            <w:left w:val="none" w:sz="0" w:space="0" w:color="auto"/>
            <w:bottom w:val="none" w:sz="0" w:space="0" w:color="auto"/>
            <w:right w:val="none" w:sz="0" w:space="0" w:color="auto"/>
          </w:divBdr>
        </w:div>
        <w:div w:id="1475298474">
          <w:marLeft w:val="480"/>
          <w:marRight w:val="0"/>
          <w:marTop w:val="0"/>
          <w:marBottom w:val="0"/>
          <w:divBdr>
            <w:top w:val="none" w:sz="0" w:space="0" w:color="auto"/>
            <w:left w:val="none" w:sz="0" w:space="0" w:color="auto"/>
            <w:bottom w:val="none" w:sz="0" w:space="0" w:color="auto"/>
            <w:right w:val="none" w:sz="0" w:space="0" w:color="auto"/>
          </w:divBdr>
        </w:div>
        <w:div w:id="1972401942">
          <w:marLeft w:val="480"/>
          <w:marRight w:val="0"/>
          <w:marTop w:val="0"/>
          <w:marBottom w:val="0"/>
          <w:divBdr>
            <w:top w:val="none" w:sz="0" w:space="0" w:color="auto"/>
            <w:left w:val="none" w:sz="0" w:space="0" w:color="auto"/>
            <w:bottom w:val="none" w:sz="0" w:space="0" w:color="auto"/>
            <w:right w:val="none" w:sz="0" w:space="0" w:color="auto"/>
          </w:divBdr>
        </w:div>
        <w:div w:id="848636984">
          <w:marLeft w:val="480"/>
          <w:marRight w:val="0"/>
          <w:marTop w:val="0"/>
          <w:marBottom w:val="0"/>
          <w:divBdr>
            <w:top w:val="none" w:sz="0" w:space="0" w:color="auto"/>
            <w:left w:val="none" w:sz="0" w:space="0" w:color="auto"/>
            <w:bottom w:val="none" w:sz="0" w:space="0" w:color="auto"/>
            <w:right w:val="none" w:sz="0" w:space="0" w:color="auto"/>
          </w:divBdr>
        </w:div>
        <w:div w:id="1296836119">
          <w:marLeft w:val="480"/>
          <w:marRight w:val="0"/>
          <w:marTop w:val="0"/>
          <w:marBottom w:val="0"/>
          <w:divBdr>
            <w:top w:val="none" w:sz="0" w:space="0" w:color="auto"/>
            <w:left w:val="none" w:sz="0" w:space="0" w:color="auto"/>
            <w:bottom w:val="none" w:sz="0" w:space="0" w:color="auto"/>
            <w:right w:val="none" w:sz="0" w:space="0" w:color="auto"/>
          </w:divBdr>
        </w:div>
        <w:div w:id="621686955">
          <w:marLeft w:val="480"/>
          <w:marRight w:val="0"/>
          <w:marTop w:val="0"/>
          <w:marBottom w:val="0"/>
          <w:divBdr>
            <w:top w:val="none" w:sz="0" w:space="0" w:color="auto"/>
            <w:left w:val="none" w:sz="0" w:space="0" w:color="auto"/>
            <w:bottom w:val="none" w:sz="0" w:space="0" w:color="auto"/>
            <w:right w:val="none" w:sz="0" w:space="0" w:color="auto"/>
          </w:divBdr>
        </w:div>
        <w:div w:id="1986742512">
          <w:marLeft w:val="480"/>
          <w:marRight w:val="0"/>
          <w:marTop w:val="0"/>
          <w:marBottom w:val="0"/>
          <w:divBdr>
            <w:top w:val="none" w:sz="0" w:space="0" w:color="auto"/>
            <w:left w:val="none" w:sz="0" w:space="0" w:color="auto"/>
            <w:bottom w:val="none" w:sz="0" w:space="0" w:color="auto"/>
            <w:right w:val="none" w:sz="0" w:space="0" w:color="auto"/>
          </w:divBdr>
        </w:div>
        <w:div w:id="2022855738">
          <w:marLeft w:val="480"/>
          <w:marRight w:val="0"/>
          <w:marTop w:val="0"/>
          <w:marBottom w:val="0"/>
          <w:divBdr>
            <w:top w:val="none" w:sz="0" w:space="0" w:color="auto"/>
            <w:left w:val="none" w:sz="0" w:space="0" w:color="auto"/>
            <w:bottom w:val="none" w:sz="0" w:space="0" w:color="auto"/>
            <w:right w:val="none" w:sz="0" w:space="0" w:color="auto"/>
          </w:divBdr>
        </w:div>
        <w:div w:id="1523475823">
          <w:marLeft w:val="480"/>
          <w:marRight w:val="0"/>
          <w:marTop w:val="0"/>
          <w:marBottom w:val="0"/>
          <w:divBdr>
            <w:top w:val="none" w:sz="0" w:space="0" w:color="auto"/>
            <w:left w:val="none" w:sz="0" w:space="0" w:color="auto"/>
            <w:bottom w:val="none" w:sz="0" w:space="0" w:color="auto"/>
            <w:right w:val="none" w:sz="0" w:space="0" w:color="auto"/>
          </w:divBdr>
        </w:div>
        <w:div w:id="65884661">
          <w:marLeft w:val="480"/>
          <w:marRight w:val="0"/>
          <w:marTop w:val="0"/>
          <w:marBottom w:val="0"/>
          <w:divBdr>
            <w:top w:val="none" w:sz="0" w:space="0" w:color="auto"/>
            <w:left w:val="none" w:sz="0" w:space="0" w:color="auto"/>
            <w:bottom w:val="none" w:sz="0" w:space="0" w:color="auto"/>
            <w:right w:val="none" w:sz="0" w:space="0" w:color="auto"/>
          </w:divBdr>
        </w:div>
        <w:div w:id="583998161">
          <w:marLeft w:val="480"/>
          <w:marRight w:val="0"/>
          <w:marTop w:val="0"/>
          <w:marBottom w:val="0"/>
          <w:divBdr>
            <w:top w:val="none" w:sz="0" w:space="0" w:color="auto"/>
            <w:left w:val="none" w:sz="0" w:space="0" w:color="auto"/>
            <w:bottom w:val="none" w:sz="0" w:space="0" w:color="auto"/>
            <w:right w:val="none" w:sz="0" w:space="0" w:color="auto"/>
          </w:divBdr>
        </w:div>
        <w:div w:id="1987199935">
          <w:marLeft w:val="480"/>
          <w:marRight w:val="0"/>
          <w:marTop w:val="0"/>
          <w:marBottom w:val="0"/>
          <w:divBdr>
            <w:top w:val="none" w:sz="0" w:space="0" w:color="auto"/>
            <w:left w:val="none" w:sz="0" w:space="0" w:color="auto"/>
            <w:bottom w:val="none" w:sz="0" w:space="0" w:color="auto"/>
            <w:right w:val="none" w:sz="0" w:space="0" w:color="auto"/>
          </w:divBdr>
        </w:div>
        <w:div w:id="1911646727">
          <w:marLeft w:val="480"/>
          <w:marRight w:val="0"/>
          <w:marTop w:val="0"/>
          <w:marBottom w:val="0"/>
          <w:divBdr>
            <w:top w:val="none" w:sz="0" w:space="0" w:color="auto"/>
            <w:left w:val="none" w:sz="0" w:space="0" w:color="auto"/>
            <w:bottom w:val="none" w:sz="0" w:space="0" w:color="auto"/>
            <w:right w:val="none" w:sz="0" w:space="0" w:color="auto"/>
          </w:divBdr>
        </w:div>
        <w:div w:id="261882335">
          <w:marLeft w:val="480"/>
          <w:marRight w:val="0"/>
          <w:marTop w:val="0"/>
          <w:marBottom w:val="0"/>
          <w:divBdr>
            <w:top w:val="none" w:sz="0" w:space="0" w:color="auto"/>
            <w:left w:val="none" w:sz="0" w:space="0" w:color="auto"/>
            <w:bottom w:val="none" w:sz="0" w:space="0" w:color="auto"/>
            <w:right w:val="none" w:sz="0" w:space="0" w:color="auto"/>
          </w:divBdr>
        </w:div>
        <w:div w:id="37629965">
          <w:marLeft w:val="480"/>
          <w:marRight w:val="0"/>
          <w:marTop w:val="0"/>
          <w:marBottom w:val="0"/>
          <w:divBdr>
            <w:top w:val="none" w:sz="0" w:space="0" w:color="auto"/>
            <w:left w:val="none" w:sz="0" w:space="0" w:color="auto"/>
            <w:bottom w:val="none" w:sz="0" w:space="0" w:color="auto"/>
            <w:right w:val="none" w:sz="0" w:space="0" w:color="auto"/>
          </w:divBdr>
        </w:div>
        <w:div w:id="734859450">
          <w:marLeft w:val="480"/>
          <w:marRight w:val="0"/>
          <w:marTop w:val="0"/>
          <w:marBottom w:val="0"/>
          <w:divBdr>
            <w:top w:val="none" w:sz="0" w:space="0" w:color="auto"/>
            <w:left w:val="none" w:sz="0" w:space="0" w:color="auto"/>
            <w:bottom w:val="none" w:sz="0" w:space="0" w:color="auto"/>
            <w:right w:val="none" w:sz="0" w:space="0" w:color="auto"/>
          </w:divBdr>
        </w:div>
        <w:div w:id="239414178">
          <w:marLeft w:val="480"/>
          <w:marRight w:val="0"/>
          <w:marTop w:val="0"/>
          <w:marBottom w:val="0"/>
          <w:divBdr>
            <w:top w:val="none" w:sz="0" w:space="0" w:color="auto"/>
            <w:left w:val="none" w:sz="0" w:space="0" w:color="auto"/>
            <w:bottom w:val="none" w:sz="0" w:space="0" w:color="auto"/>
            <w:right w:val="none" w:sz="0" w:space="0" w:color="auto"/>
          </w:divBdr>
        </w:div>
        <w:div w:id="578296854">
          <w:marLeft w:val="480"/>
          <w:marRight w:val="0"/>
          <w:marTop w:val="0"/>
          <w:marBottom w:val="0"/>
          <w:divBdr>
            <w:top w:val="none" w:sz="0" w:space="0" w:color="auto"/>
            <w:left w:val="none" w:sz="0" w:space="0" w:color="auto"/>
            <w:bottom w:val="none" w:sz="0" w:space="0" w:color="auto"/>
            <w:right w:val="none" w:sz="0" w:space="0" w:color="auto"/>
          </w:divBdr>
        </w:div>
        <w:div w:id="1232619583">
          <w:marLeft w:val="480"/>
          <w:marRight w:val="0"/>
          <w:marTop w:val="0"/>
          <w:marBottom w:val="0"/>
          <w:divBdr>
            <w:top w:val="none" w:sz="0" w:space="0" w:color="auto"/>
            <w:left w:val="none" w:sz="0" w:space="0" w:color="auto"/>
            <w:bottom w:val="none" w:sz="0" w:space="0" w:color="auto"/>
            <w:right w:val="none" w:sz="0" w:space="0" w:color="auto"/>
          </w:divBdr>
        </w:div>
        <w:div w:id="1153638522">
          <w:marLeft w:val="480"/>
          <w:marRight w:val="0"/>
          <w:marTop w:val="0"/>
          <w:marBottom w:val="0"/>
          <w:divBdr>
            <w:top w:val="none" w:sz="0" w:space="0" w:color="auto"/>
            <w:left w:val="none" w:sz="0" w:space="0" w:color="auto"/>
            <w:bottom w:val="none" w:sz="0" w:space="0" w:color="auto"/>
            <w:right w:val="none" w:sz="0" w:space="0" w:color="auto"/>
          </w:divBdr>
        </w:div>
        <w:div w:id="1346904891">
          <w:marLeft w:val="480"/>
          <w:marRight w:val="0"/>
          <w:marTop w:val="0"/>
          <w:marBottom w:val="0"/>
          <w:divBdr>
            <w:top w:val="none" w:sz="0" w:space="0" w:color="auto"/>
            <w:left w:val="none" w:sz="0" w:space="0" w:color="auto"/>
            <w:bottom w:val="none" w:sz="0" w:space="0" w:color="auto"/>
            <w:right w:val="none" w:sz="0" w:space="0" w:color="auto"/>
          </w:divBdr>
        </w:div>
        <w:div w:id="2059622127">
          <w:marLeft w:val="480"/>
          <w:marRight w:val="0"/>
          <w:marTop w:val="0"/>
          <w:marBottom w:val="0"/>
          <w:divBdr>
            <w:top w:val="none" w:sz="0" w:space="0" w:color="auto"/>
            <w:left w:val="none" w:sz="0" w:space="0" w:color="auto"/>
            <w:bottom w:val="none" w:sz="0" w:space="0" w:color="auto"/>
            <w:right w:val="none" w:sz="0" w:space="0" w:color="auto"/>
          </w:divBdr>
        </w:div>
        <w:div w:id="1281376383">
          <w:marLeft w:val="480"/>
          <w:marRight w:val="0"/>
          <w:marTop w:val="0"/>
          <w:marBottom w:val="0"/>
          <w:divBdr>
            <w:top w:val="none" w:sz="0" w:space="0" w:color="auto"/>
            <w:left w:val="none" w:sz="0" w:space="0" w:color="auto"/>
            <w:bottom w:val="none" w:sz="0" w:space="0" w:color="auto"/>
            <w:right w:val="none" w:sz="0" w:space="0" w:color="auto"/>
          </w:divBdr>
        </w:div>
        <w:div w:id="1653292934">
          <w:marLeft w:val="480"/>
          <w:marRight w:val="0"/>
          <w:marTop w:val="0"/>
          <w:marBottom w:val="0"/>
          <w:divBdr>
            <w:top w:val="none" w:sz="0" w:space="0" w:color="auto"/>
            <w:left w:val="none" w:sz="0" w:space="0" w:color="auto"/>
            <w:bottom w:val="none" w:sz="0" w:space="0" w:color="auto"/>
            <w:right w:val="none" w:sz="0" w:space="0" w:color="auto"/>
          </w:divBdr>
        </w:div>
        <w:div w:id="1526096732">
          <w:marLeft w:val="480"/>
          <w:marRight w:val="0"/>
          <w:marTop w:val="0"/>
          <w:marBottom w:val="0"/>
          <w:divBdr>
            <w:top w:val="none" w:sz="0" w:space="0" w:color="auto"/>
            <w:left w:val="none" w:sz="0" w:space="0" w:color="auto"/>
            <w:bottom w:val="none" w:sz="0" w:space="0" w:color="auto"/>
            <w:right w:val="none" w:sz="0" w:space="0" w:color="auto"/>
          </w:divBdr>
        </w:div>
        <w:div w:id="1698388957">
          <w:marLeft w:val="480"/>
          <w:marRight w:val="0"/>
          <w:marTop w:val="0"/>
          <w:marBottom w:val="0"/>
          <w:divBdr>
            <w:top w:val="none" w:sz="0" w:space="0" w:color="auto"/>
            <w:left w:val="none" w:sz="0" w:space="0" w:color="auto"/>
            <w:bottom w:val="none" w:sz="0" w:space="0" w:color="auto"/>
            <w:right w:val="none" w:sz="0" w:space="0" w:color="auto"/>
          </w:divBdr>
        </w:div>
        <w:div w:id="2070611676">
          <w:marLeft w:val="480"/>
          <w:marRight w:val="0"/>
          <w:marTop w:val="0"/>
          <w:marBottom w:val="0"/>
          <w:divBdr>
            <w:top w:val="none" w:sz="0" w:space="0" w:color="auto"/>
            <w:left w:val="none" w:sz="0" w:space="0" w:color="auto"/>
            <w:bottom w:val="none" w:sz="0" w:space="0" w:color="auto"/>
            <w:right w:val="none" w:sz="0" w:space="0" w:color="auto"/>
          </w:divBdr>
        </w:div>
        <w:div w:id="1867253532">
          <w:marLeft w:val="480"/>
          <w:marRight w:val="0"/>
          <w:marTop w:val="0"/>
          <w:marBottom w:val="0"/>
          <w:divBdr>
            <w:top w:val="none" w:sz="0" w:space="0" w:color="auto"/>
            <w:left w:val="none" w:sz="0" w:space="0" w:color="auto"/>
            <w:bottom w:val="none" w:sz="0" w:space="0" w:color="auto"/>
            <w:right w:val="none" w:sz="0" w:space="0" w:color="auto"/>
          </w:divBdr>
        </w:div>
        <w:div w:id="1797527056">
          <w:marLeft w:val="480"/>
          <w:marRight w:val="0"/>
          <w:marTop w:val="0"/>
          <w:marBottom w:val="0"/>
          <w:divBdr>
            <w:top w:val="none" w:sz="0" w:space="0" w:color="auto"/>
            <w:left w:val="none" w:sz="0" w:space="0" w:color="auto"/>
            <w:bottom w:val="none" w:sz="0" w:space="0" w:color="auto"/>
            <w:right w:val="none" w:sz="0" w:space="0" w:color="auto"/>
          </w:divBdr>
        </w:div>
        <w:div w:id="1028212714">
          <w:marLeft w:val="480"/>
          <w:marRight w:val="0"/>
          <w:marTop w:val="0"/>
          <w:marBottom w:val="0"/>
          <w:divBdr>
            <w:top w:val="none" w:sz="0" w:space="0" w:color="auto"/>
            <w:left w:val="none" w:sz="0" w:space="0" w:color="auto"/>
            <w:bottom w:val="none" w:sz="0" w:space="0" w:color="auto"/>
            <w:right w:val="none" w:sz="0" w:space="0" w:color="auto"/>
          </w:divBdr>
        </w:div>
        <w:div w:id="2071885537">
          <w:marLeft w:val="480"/>
          <w:marRight w:val="0"/>
          <w:marTop w:val="0"/>
          <w:marBottom w:val="0"/>
          <w:divBdr>
            <w:top w:val="none" w:sz="0" w:space="0" w:color="auto"/>
            <w:left w:val="none" w:sz="0" w:space="0" w:color="auto"/>
            <w:bottom w:val="none" w:sz="0" w:space="0" w:color="auto"/>
            <w:right w:val="none" w:sz="0" w:space="0" w:color="auto"/>
          </w:divBdr>
        </w:div>
        <w:div w:id="2143688970">
          <w:marLeft w:val="480"/>
          <w:marRight w:val="0"/>
          <w:marTop w:val="0"/>
          <w:marBottom w:val="0"/>
          <w:divBdr>
            <w:top w:val="none" w:sz="0" w:space="0" w:color="auto"/>
            <w:left w:val="none" w:sz="0" w:space="0" w:color="auto"/>
            <w:bottom w:val="none" w:sz="0" w:space="0" w:color="auto"/>
            <w:right w:val="none" w:sz="0" w:space="0" w:color="auto"/>
          </w:divBdr>
        </w:div>
        <w:div w:id="1899587107">
          <w:marLeft w:val="480"/>
          <w:marRight w:val="0"/>
          <w:marTop w:val="0"/>
          <w:marBottom w:val="0"/>
          <w:divBdr>
            <w:top w:val="none" w:sz="0" w:space="0" w:color="auto"/>
            <w:left w:val="none" w:sz="0" w:space="0" w:color="auto"/>
            <w:bottom w:val="none" w:sz="0" w:space="0" w:color="auto"/>
            <w:right w:val="none" w:sz="0" w:space="0" w:color="auto"/>
          </w:divBdr>
        </w:div>
        <w:div w:id="628242434">
          <w:marLeft w:val="480"/>
          <w:marRight w:val="0"/>
          <w:marTop w:val="0"/>
          <w:marBottom w:val="0"/>
          <w:divBdr>
            <w:top w:val="none" w:sz="0" w:space="0" w:color="auto"/>
            <w:left w:val="none" w:sz="0" w:space="0" w:color="auto"/>
            <w:bottom w:val="none" w:sz="0" w:space="0" w:color="auto"/>
            <w:right w:val="none" w:sz="0" w:space="0" w:color="auto"/>
          </w:divBdr>
        </w:div>
        <w:div w:id="1534613847">
          <w:marLeft w:val="480"/>
          <w:marRight w:val="0"/>
          <w:marTop w:val="0"/>
          <w:marBottom w:val="0"/>
          <w:divBdr>
            <w:top w:val="none" w:sz="0" w:space="0" w:color="auto"/>
            <w:left w:val="none" w:sz="0" w:space="0" w:color="auto"/>
            <w:bottom w:val="none" w:sz="0" w:space="0" w:color="auto"/>
            <w:right w:val="none" w:sz="0" w:space="0" w:color="auto"/>
          </w:divBdr>
        </w:div>
        <w:div w:id="40449574">
          <w:marLeft w:val="480"/>
          <w:marRight w:val="0"/>
          <w:marTop w:val="0"/>
          <w:marBottom w:val="0"/>
          <w:divBdr>
            <w:top w:val="none" w:sz="0" w:space="0" w:color="auto"/>
            <w:left w:val="none" w:sz="0" w:space="0" w:color="auto"/>
            <w:bottom w:val="none" w:sz="0" w:space="0" w:color="auto"/>
            <w:right w:val="none" w:sz="0" w:space="0" w:color="auto"/>
          </w:divBdr>
        </w:div>
        <w:div w:id="1916938115">
          <w:marLeft w:val="480"/>
          <w:marRight w:val="0"/>
          <w:marTop w:val="0"/>
          <w:marBottom w:val="0"/>
          <w:divBdr>
            <w:top w:val="none" w:sz="0" w:space="0" w:color="auto"/>
            <w:left w:val="none" w:sz="0" w:space="0" w:color="auto"/>
            <w:bottom w:val="none" w:sz="0" w:space="0" w:color="auto"/>
            <w:right w:val="none" w:sz="0" w:space="0" w:color="auto"/>
          </w:divBdr>
        </w:div>
        <w:div w:id="500196341">
          <w:marLeft w:val="480"/>
          <w:marRight w:val="0"/>
          <w:marTop w:val="0"/>
          <w:marBottom w:val="0"/>
          <w:divBdr>
            <w:top w:val="none" w:sz="0" w:space="0" w:color="auto"/>
            <w:left w:val="none" w:sz="0" w:space="0" w:color="auto"/>
            <w:bottom w:val="none" w:sz="0" w:space="0" w:color="auto"/>
            <w:right w:val="none" w:sz="0" w:space="0" w:color="auto"/>
          </w:divBdr>
        </w:div>
        <w:div w:id="433289525">
          <w:marLeft w:val="480"/>
          <w:marRight w:val="0"/>
          <w:marTop w:val="0"/>
          <w:marBottom w:val="0"/>
          <w:divBdr>
            <w:top w:val="none" w:sz="0" w:space="0" w:color="auto"/>
            <w:left w:val="none" w:sz="0" w:space="0" w:color="auto"/>
            <w:bottom w:val="none" w:sz="0" w:space="0" w:color="auto"/>
            <w:right w:val="none" w:sz="0" w:space="0" w:color="auto"/>
          </w:divBdr>
        </w:div>
        <w:div w:id="1517383754">
          <w:marLeft w:val="480"/>
          <w:marRight w:val="0"/>
          <w:marTop w:val="0"/>
          <w:marBottom w:val="0"/>
          <w:divBdr>
            <w:top w:val="none" w:sz="0" w:space="0" w:color="auto"/>
            <w:left w:val="none" w:sz="0" w:space="0" w:color="auto"/>
            <w:bottom w:val="none" w:sz="0" w:space="0" w:color="auto"/>
            <w:right w:val="none" w:sz="0" w:space="0" w:color="auto"/>
          </w:divBdr>
        </w:div>
        <w:div w:id="1535001828">
          <w:marLeft w:val="480"/>
          <w:marRight w:val="0"/>
          <w:marTop w:val="0"/>
          <w:marBottom w:val="0"/>
          <w:divBdr>
            <w:top w:val="none" w:sz="0" w:space="0" w:color="auto"/>
            <w:left w:val="none" w:sz="0" w:space="0" w:color="auto"/>
            <w:bottom w:val="none" w:sz="0" w:space="0" w:color="auto"/>
            <w:right w:val="none" w:sz="0" w:space="0" w:color="auto"/>
          </w:divBdr>
        </w:div>
        <w:div w:id="1305047181">
          <w:marLeft w:val="480"/>
          <w:marRight w:val="0"/>
          <w:marTop w:val="0"/>
          <w:marBottom w:val="0"/>
          <w:divBdr>
            <w:top w:val="none" w:sz="0" w:space="0" w:color="auto"/>
            <w:left w:val="none" w:sz="0" w:space="0" w:color="auto"/>
            <w:bottom w:val="none" w:sz="0" w:space="0" w:color="auto"/>
            <w:right w:val="none" w:sz="0" w:space="0" w:color="auto"/>
          </w:divBdr>
        </w:div>
        <w:div w:id="2098864591">
          <w:marLeft w:val="480"/>
          <w:marRight w:val="0"/>
          <w:marTop w:val="0"/>
          <w:marBottom w:val="0"/>
          <w:divBdr>
            <w:top w:val="none" w:sz="0" w:space="0" w:color="auto"/>
            <w:left w:val="none" w:sz="0" w:space="0" w:color="auto"/>
            <w:bottom w:val="none" w:sz="0" w:space="0" w:color="auto"/>
            <w:right w:val="none" w:sz="0" w:space="0" w:color="auto"/>
          </w:divBdr>
        </w:div>
        <w:div w:id="1928029165">
          <w:marLeft w:val="480"/>
          <w:marRight w:val="0"/>
          <w:marTop w:val="0"/>
          <w:marBottom w:val="0"/>
          <w:divBdr>
            <w:top w:val="none" w:sz="0" w:space="0" w:color="auto"/>
            <w:left w:val="none" w:sz="0" w:space="0" w:color="auto"/>
            <w:bottom w:val="none" w:sz="0" w:space="0" w:color="auto"/>
            <w:right w:val="none" w:sz="0" w:space="0" w:color="auto"/>
          </w:divBdr>
        </w:div>
        <w:div w:id="522288431">
          <w:marLeft w:val="480"/>
          <w:marRight w:val="0"/>
          <w:marTop w:val="0"/>
          <w:marBottom w:val="0"/>
          <w:divBdr>
            <w:top w:val="none" w:sz="0" w:space="0" w:color="auto"/>
            <w:left w:val="none" w:sz="0" w:space="0" w:color="auto"/>
            <w:bottom w:val="none" w:sz="0" w:space="0" w:color="auto"/>
            <w:right w:val="none" w:sz="0" w:space="0" w:color="auto"/>
          </w:divBdr>
        </w:div>
        <w:div w:id="1142774423">
          <w:marLeft w:val="480"/>
          <w:marRight w:val="0"/>
          <w:marTop w:val="0"/>
          <w:marBottom w:val="0"/>
          <w:divBdr>
            <w:top w:val="none" w:sz="0" w:space="0" w:color="auto"/>
            <w:left w:val="none" w:sz="0" w:space="0" w:color="auto"/>
            <w:bottom w:val="none" w:sz="0" w:space="0" w:color="auto"/>
            <w:right w:val="none" w:sz="0" w:space="0" w:color="auto"/>
          </w:divBdr>
        </w:div>
        <w:div w:id="1713260803">
          <w:marLeft w:val="480"/>
          <w:marRight w:val="0"/>
          <w:marTop w:val="0"/>
          <w:marBottom w:val="0"/>
          <w:divBdr>
            <w:top w:val="none" w:sz="0" w:space="0" w:color="auto"/>
            <w:left w:val="none" w:sz="0" w:space="0" w:color="auto"/>
            <w:bottom w:val="none" w:sz="0" w:space="0" w:color="auto"/>
            <w:right w:val="none" w:sz="0" w:space="0" w:color="auto"/>
          </w:divBdr>
        </w:div>
        <w:div w:id="568157416">
          <w:marLeft w:val="480"/>
          <w:marRight w:val="0"/>
          <w:marTop w:val="0"/>
          <w:marBottom w:val="0"/>
          <w:divBdr>
            <w:top w:val="none" w:sz="0" w:space="0" w:color="auto"/>
            <w:left w:val="none" w:sz="0" w:space="0" w:color="auto"/>
            <w:bottom w:val="none" w:sz="0" w:space="0" w:color="auto"/>
            <w:right w:val="none" w:sz="0" w:space="0" w:color="auto"/>
          </w:divBdr>
        </w:div>
        <w:div w:id="1814716104">
          <w:marLeft w:val="480"/>
          <w:marRight w:val="0"/>
          <w:marTop w:val="0"/>
          <w:marBottom w:val="0"/>
          <w:divBdr>
            <w:top w:val="none" w:sz="0" w:space="0" w:color="auto"/>
            <w:left w:val="none" w:sz="0" w:space="0" w:color="auto"/>
            <w:bottom w:val="none" w:sz="0" w:space="0" w:color="auto"/>
            <w:right w:val="none" w:sz="0" w:space="0" w:color="auto"/>
          </w:divBdr>
        </w:div>
        <w:div w:id="1106265698">
          <w:marLeft w:val="480"/>
          <w:marRight w:val="0"/>
          <w:marTop w:val="0"/>
          <w:marBottom w:val="0"/>
          <w:divBdr>
            <w:top w:val="none" w:sz="0" w:space="0" w:color="auto"/>
            <w:left w:val="none" w:sz="0" w:space="0" w:color="auto"/>
            <w:bottom w:val="none" w:sz="0" w:space="0" w:color="auto"/>
            <w:right w:val="none" w:sz="0" w:space="0" w:color="auto"/>
          </w:divBdr>
        </w:div>
        <w:div w:id="307976167">
          <w:marLeft w:val="480"/>
          <w:marRight w:val="0"/>
          <w:marTop w:val="0"/>
          <w:marBottom w:val="0"/>
          <w:divBdr>
            <w:top w:val="none" w:sz="0" w:space="0" w:color="auto"/>
            <w:left w:val="none" w:sz="0" w:space="0" w:color="auto"/>
            <w:bottom w:val="none" w:sz="0" w:space="0" w:color="auto"/>
            <w:right w:val="none" w:sz="0" w:space="0" w:color="auto"/>
          </w:divBdr>
        </w:div>
        <w:div w:id="1103067856">
          <w:marLeft w:val="480"/>
          <w:marRight w:val="0"/>
          <w:marTop w:val="0"/>
          <w:marBottom w:val="0"/>
          <w:divBdr>
            <w:top w:val="none" w:sz="0" w:space="0" w:color="auto"/>
            <w:left w:val="none" w:sz="0" w:space="0" w:color="auto"/>
            <w:bottom w:val="none" w:sz="0" w:space="0" w:color="auto"/>
            <w:right w:val="none" w:sz="0" w:space="0" w:color="auto"/>
          </w:divBdr>
        </w:div>
        <w:div w:id="1990473819">
          <w:marLeft w:val="480"/>
          <w:marRight w:val="0"/>
          <w:marTop w:val="0"/>
          <w:marBottom w:val="0"/>
          <w:divBdr>
            <w:top w:val="none" w:sz="0" w:space="0" w:color="auto"/>
            <w:left w:val="none" w:sz="0" w:space="0" w:color="auto"/>
            <w:bottom w:val="none" w:sz="0" w:space="0" w:color="auto"/>
            <w:right w:val="none" w:sz="0" w:space="0" w:color="auto"/>
          </w:divBdr>
        </w:div>
        <w:div w:id="1982880848">
          <w:marLeft w:val="480"/>
          <w:marRight w:val="0"/>
          <w:marTop w:val="0"/>
          <w:marBottom w:val="0"/>
          <w:divBdr>
            <w:top w:val="none" w:sz="0" w:space="0" w:color="auto"/>
            <w:left w:val="none" w:sz="0" w:space="0" w:color="auto"/>
            <w:bottom w:val="none" w:sz="0" w:space="0" w:color="auto"/>
            <w:right w:val="none" w:sz="0" w:space="0" w:color="auto"/>
          </w:divBdr>
        </w:div>
        <w:div w:id="1059674723">
          <w:marLeft w:val="480"/>
          <w:marRight w:val="0"/>
          <w:marTop w:val="0"/>
          <w:marBottom w:val="0"/>
          <w:divBdr>
            <w:top w:val="none" w:sz="0" w:space="0" w:color="auto"/>
            <w:left w:val="none" w:sz="0" w:space="0" w:color="auto"/>
            <w:bottom w:val="none" w:sz="0" w:space="0" w:color="auto"/>
            <w:right w:val="none" w:sz="0" w:space="0" w:color="auto"/>
          </w:divBdr>
        </w:div>
        <w:div w:id="1403068897">
          <w:marLeft w:val="480"/>
          <w:marRight w:val="0"/>
          <w:marTop w:val="0"/>
          <w:marBottom w:val="0"/>
          <w:divBdr>
            <w:top w:val="none" w:sz="0" w:space="0" w:color="auto"/>
            <w:left w:val="none" w:sz="0" w:space="0" w:color="auto"/>
            <w:bottom w:val="none" w:sz="0" w:space="0" w:color="auto"/>
            <w:right w:val="none" w:sz="0" w:space="0" w:color="auto"/>
          </w:divBdr>
        </w:div>
        <w:div w:id="676225669">
          <w:marLeft w:val="480"/>
          <w:marRight w:val="0"/>
          <w:marTop w:val="0"/>
          <w:marBottom w:val="0"/>
          <w:divBdr>
            <w:top w:val="none" w:sz="0" w:space="0" w:color="auto"/>
            <w:left w:val="none" w:sz="0" w:space="0" w:color="auto"/>
            <w:bottom w:val="none" w:sz="0" w:space="0" w:color="auto"/>
            <w:right w:val="none" w:sz="0" w:space="0" w:color="auto"/>
          </w:divBdr>
        </w:div>
        <w:div w:id="50350186">
          <w:marLeft w:val="480"/>
          <w:marRight w:val="0"/>
          <w:marTop w:val="0"/>
          <w:marBottom w:val="0"/>
          <w:divBdr>
            <w:top w:val="none" w:sz="0" w:space="0" w:color="auto"/>
            <w:left w:val="none" w:sz="0" w:space="0" w:color="auto"/>
            <w:bottom w:val="none" w:sz="0" w:space="0" w:color="auto"/>
            <w:right w:val="none" w:sz="0" w:space="0" w:color="auto"/>
          </w:divBdr>
        </w:div>
        <w:div w:id="128593263">
          <w:marLeft w:val="480"/>
          <w:marRight w:val="0"/>
          <w:marTop w:val="0"/>
          <w:marBottom w:val="0"/>
          <w:divBdr>
            <w:top w:val="none" w:sz="0" w:space="0" w:color="auto"/>
            <w:left w:val="none" w:sz="0" w:space="0" w:color="auto"/>
            <w:bottom w:val="none" w:sz="0" w:space="0" w:color="auto"/>
            <w:right w:val="none" w:sz="0" w:space="0" w:color="auto"/>
          </w:divBdr>
        </w:div>
        <w:div w:id="1784225708">
          <w:marLeft w:val="480"/>
          <w:marRight w:val="0"/>
          <w:marTop w:val="0"/>
          <w:marBottom w:val="0"/>
          <w:divBdr>
            <w:top w:val="none" w:sz="0" w:space="0" w:color="auto"/>
            <w:left w:val="none" w:sz="0" w:space="0" w:color="auto"/>
            <w:bottom w:val="none" w:sz="0" w:space="0" w:color="auto"/>
            <w:right w:val="none" w:sz="0" w:space="0" w:color="auto"/>
          </w:divBdr>
        </w:div>
        <w:div w:id="1102842456">
          <w:marLeft w:val="480"/>
          <w:marRight w:val="0"/>
          <w:marTop w:val="0"/>
          <w:marBottom w:val="0"/>
          <w:divBdr>
            <w:top w:val="none" w:sz="0" w:space="0" w:color="auto"/>
            <w:left w:val="none" w:sz="0" w:space="0" w:color="auto"/>
            <w:bottom w:val="none" w:sz="0" w:space="0" w:color="auto"/>
            <w:right w:val="none" w:sz="0" w:space="0" w:color="auto"/>
          </w:divBdr>
        </w:div>
        <w:div w:id="1280335897">
          <w:marLeft w:val="480"/>
          <w:marRight w:val="0"/>
          <w:marTop w:val="0"/>
          <w:marBottom w:val="0"/>
          <w:divBdr>
            <w:top w:val="none" w:sz="0" w:space="0" w:color="auto"/>
            <w:left w:val="none" w:sz="0" w:space="0" w:color="auto"/>
            <w:bottom w:val="none" w:sz="0" w:space="0" w:color="auto"/>
            <w:right w:val="none" w:sz="0" w:space="0" w:color="auto"/>
          </w:divBdr>
        </w:div>
        <w:div w:id="1765147374">
          <w:marLeft w:val="480"/>
          <w:marRight w:val="0"/>
          <w:marTop w:val="0"/>
          <w:marBottom w:val="0"/>
          <w:divBdr>
            <w:top w:val="none" w:sz="0" w:space="0" w:color="auto"/>
            <w:left w:val="none" w:sz="0" w:space="0" w:color="auto"/>
            <w:bottom w:val="none" w:sz="0" w:space="0" w:color="auto"/>
            <w:right w:val="none" w:sz="0" w:space="0" w:color="auto"/>
          </w:divBdr>
        </w:div>
        <w:div w:id="1143890925">
          <w:marLeft w:val="480"/>
          <w:marRight w:val="0"/>
          <w:marTop w:val="0"/>
          <w:marBottom w:val="0"/>
          <w:divBdr>
            <w:top w:val="none" w:sz="0" w:space="0" w:color="auto"/>
            <w:left w:val="none" w:sz="0" w:space="0" w:color="auto"/>
            <w:bottom w:val="none" w:sz="0" w:space="0" w:color="auto"/>
            <w:right w:val="none" w:sz="0" w:space="0" w:color="auto"/>
          </w:divBdr>
        </w:div>
        <w:div w:id="180625398">
          <w:marLeft w:val="480"/>
          <w:marRight w:val="0"/>
          <w:marTop w:val="0"/>
          <w:marBottom w:val="0"/>
          <w:divBdr>
            <w:top w:val="none" w:sz="0" w:space="0" w:color="auto"/>
            <w:left w:val="none" w:sz="0" w:space="0" w:color="auto"/>
            <w:bottom w:val="none" w:sz="0" w:space="0" w:color="auto"/>
            <w:right w:val="none" w:sz="0" w:space="0" w:color="auto"/>
          </w:divBdr>
        </w:div>
        <w:div w:id="2038967527">
          <w:marLeft w:val="480"/>
          <w:marRight w:val="0"/>
          <w:marTop w:val="0"/>
          <w:marBottom w:val="0"/>
          <w:divBdr>
            <w:top w:val="none" w:sz="0" w:space="0" w:color="auto"/>
            <w:left w:val="none" w:sz="0" w:space="0" w:color="auto"/>
            <w:bottom w:val="none" w:sz="0" w:space="0" w:color="auto"/>
            <w:right w:val="none" w:sz="0" w:space="0" w:color="auto"/>
          </w:divBdr>
        </w:div>
        <w:div w:id="1800226147">
          <w:marLeft w:val="480"/>
          <w:marRight w:val="0"/>
          <w:marTop w:val="0"/>
          <w:marBottom w:val="0"/>
          <w:divBdr>
            <w:top w:val="none" w:sz="0" w:space="0" w:color="auto"/>
            <w:left w:val="none" w:sz="0" w:space="0" w:color="auto"/>
            <w:bottom w:val="none" w:sz="0" w:space="0" w:color="auto"/>
            <w:right w:val="none" w:sz="0" w:space="0" w:color="auto"/>
          </w:divBdr>
        </w:div>
        <w:div w:id="579754036">
          <w:marLeft w:val="480"/>
          <w:marRight w:val="0"/>
          <w:marTop w:val="0"/>
          <w:marBottom w:val="0"/>
          <w:divBdr>
            <w:top w:val="none" w:sz="0" w:space="0" w:color="auto"/>
            <w:left w:val="none" w:sz="0" w:space="0" w:color="auto"/>
            <w:bottom w:val="none" w:sz="0" w:space="0" w:color="auto"/>
            <w:right w:val="none" w:sz="0" w:space="0" w:color="auto"/>
          </w:divBdr>
        </w:div>
        <w:div w:id="205802764">
          <w:marLeft w:val="480"/>
          <w:marRight w:val="0"/>
          <w:marTop w:val="0"/>
          <w:marBottom w:val="0"/>
          <w:divBdr>
            <w:top w:val="none" w:sz="0" w:space="0" w:color="auto"/>
            <w:left w:val="none" w:sz="0" w:space="0" w:color="auto"/>
            <w:bottom w:val="none" w:sz="0" w:space="0" w:color="auto"/>
            <w:right w:val="none" w:sz="0" w:space="0" w:color="auto"/>
          </w:divBdr>
        </w:div>
        <w:div w:id="1708409993">
          <w:marLeft w:val="480"/>
          <w:marRight w:val="0"/>
          <w:marTop w:val="0"/>
          <w:marBottom w:val="0"/>
          <w:divBdr>
            <w:top w:val="none" w:sz="0" w:space="0" w:color="auto"/>
            <w:left w:val="none" w:sz="0" w:space="0" w:color="auto"/>
            <w:bottom w:val="none" w:sz="0" w:space="0" w:color="auto"/>
            <w:right w:val="none" w:sz="0" w:space="0" w:color="auto"/>
          </w:divBdr>
        </w:div>
        <w:div w:id="276327760">
          <w:marLeft w:val="480"/>
          <w:marRight w:val="0"/>
          <w:marTop w:val="0"/>
          <w:marBottom w:val="0"/>
          <w:divBdr>
            <w:top w:val="none" w:sz="0" w:space="0" w:color="auto"/>
            <w:left w:val="none" w:sz="0" w:space="0" w:color="auto"/>
            <w:bottom w:val="none" w:sz="0" w:space="0" w:color="auto"/>
            <w:right w:val="none" w:sz="0" w:space="0" w:color="auto"/>
          </w:divBdr>
        </w:div>
        <w:div w:id="1647589933">
          <w:marLeft w:val="480"/>
          <w:marRight w:val="0"/>
          <w:marTop w:val="0"/>
          <w:marBottom w:val="0"/>
          <w:divBdr>
            <w:top w:val="none" w:sz="0" w:space="0" w:color="auto"/>
            <w:left w:val="none" w:sz="0" w:space="0" w:color="auto"/>
            <w:bottom w:val="none" w:sz="0" w:space="0" w:color="auto"/>
            <w:right w:val="none" w:sz="0" w:space="0" w:color="auto"/>
          </w:divBdr>
        </w:div>
        <w:div w:id="1484197828">
          <w:marLeft w:val="480"/>
          <w:marRight w:val="0"/>
          <w:marTop w:val="0"/>
          <w:marBottom w:val="0"/>
          <w:divBdr>
            <w:top w:val="none" w:sz="0" w:space="0" w:color="auto"/>
            <w:left w:val="none" w:sz="0" w:space="0" w:color="auto"/>
            <w:bottom w:val="none" w:sz="0" w:space="0" w:color="auto"/>
            <w:right w:val="none" w:sz="0" w:space="0" w:color="auto"/>
          </w:divBdr>
        </w:div>
        <w:div w:id="370884205">
          <w:marLeft w:val="480"/>
          <w:marRight w:val="0"/>
          <w:marTop w:val="0"/>
          <w:marBottom w:val="0"/>
          <w:divBdr>
            <w:top w:val="none" w:sz="0" w:space="0" w:color="auto"/>
            <w:left w:val="none" w:sz="0" w:space="0" w:color="auto"/>
            <w:bottom w:val="none" w:sz="0" w:space="0" w:color="auto"/>
            <w:right w:val="none" w:sz="0" w:space="0" w:color="auto"/>
          </w:divBdr>
        </w:div>
        <w:div w:id="177936784">
          <w:marLeft w:val="480"/>
          <w:marRight w:val="0"/>
          <w:marTop w:val="0"/>
          <w:marBottom w:val="0"/>
          <w:divBdr>
            <w:top w:val="none" w:sz="0" w:space="0" w:color="auto"/>
            <w:left w:val="none" w:sz="0" w:space="0" w:color="auto"/>
            <w:bottom w:val="none" w:sz="0" w:space="0" w:color="auto"/>
            <w:right w:val="none" w:sz="0" w:space="0" w:color="auto"/>
          </w:divBdr>
        </w:div>
        <w:div w:id="1094738656">
          <w:marLeft w:val="480"/>
          <w:marRight w:val="0"/>
          <w:marTop w:val="0"/>
          <w:marBottom w:val="0"/>
          <w:divBdr>
            <w:top w:val="none" w:sz="0" w:space="0" w:color="auto"/>
            <w:left w:val="none" w:sz="0" w:space="0" w:color="auto"/>
            <w:bottom w:val="none" w:sz="0" w:space="0" w:color="auto"/>
            <w:right w:val="none" w:sz="0" w:space="0" w:color="auto"/>
          </w:divBdr>
        </w:div>
        <w:div w:id="116803399">
          <w:marLeft w:val="480"/>
          <w:marRight w:val="0"/>
          <w:marTop w:val="0"/>
          <w:marBottom w:val="0"/>
          <w:divBdr>
            <w:top w:val="none" w:sz="0" w:space="0" w:color="auto"/>
            <w:left w:val="none" w:sz="0" w:space="0" w:color="auto"/>
            <w:bottom w:val="none" w:sz="0" w:space="0" w:color="auto"/>
            <w:right w:val="none" w:sz="0" w:space="0" w:color="auto"/>
          </w:divBdr>
        </w:div>
        <w:div w:id="1151167287">
          <w:marLeft w:val="480"/>
          <w:marRight w:val="0"/>
          <w:marTop w:val="0"/>
          <w:marBottom w:val="0"/>
          <w:divBdr>
            <w:top w:val="none" w:sz="0" w:space="0" w:color="auto"/>
            <w:left w:val="none" w:sz="0" w:space="0" w:color="auto"/>
            <w:bottom w:val="none" w:sz="0" w:space="0" w:color="auto"/>
            <w:right w:val="none" w:sz="0" w:space="0" w:color="auto"/>
          </w:divBdr>
        </w:div>
        <w:div w:id="1626958326">
          <w:marLeft w:val="480"/>
          <w:marRight w:val="0"/>
          <w:marTop w:val="0"/>
          <w:marBottom w:val="0"/>
          <w:divBdr>
            <w:top w:val="none" w:sz="0" w:space="0" w:color="auto"/>
            <w:left w:val="none" w:sz="0" w:space="0" w:color="auto"/>
            <w:bottom w:val="none" w:sz="0" w:space="0" w:color="auto"/>
            <w:right w:val="none" w:sz="0" w:space="0" w:color="auto"/>
          </w:divBdr>
        </w:div>
        <w:div w:id="1593128369">
          <w:marLeft w:val="480"/>
          <w:marRight w:val="0"/>
          <w:marTop w:val="0"/>
          <w:marBottom w:val="0"/>
          <w:divBdr>
            <w:top w:val="none" w:sz="0" w:space="0" w:color="auto"/>
            <w:left w:val="none" w:sz="0" w:space="0" w:color="auto"/>
            <w:bottom w:val="none" w:sz="0" w:space="0" w:color="auto"/>
            <w:right w:val="none" w:sz="0" w:space="0" w:color="auto"/>
          </w:divBdr>
        </w:div>
        <w:div w:id="413479465">
          <w:marLeft w:val="480"/>
          <w:marRight w:val="0"/>
          <w:marTop w:val="0"/>
          <w:marBottom w:val="0"/>
          <w:divBdr>
            <w:top w:val="none" w:sz="0" w:space="0" w:color="auto"/>
            <w:left w:val="none" w:sz="0" w:space="0" w:color="auto"/>
            <w:bottom w:val="none" w:sz="0" w:space="0" w:color="auto"/>
            <w:right w:val="none" w:sz="0" w:space="0" w:color="auto"/>
          </w:divBdr>
        </w:div>
        <w:div w:id="923999535">
          <w:marLeft w:val="480"/>
          <w:marRight w:val="0"/>
          <w:marTop w:val="0"/>
          <w:marBottom w:val="0"/>
          <w:divBdr>
            <w:top w:val="none" w:sz="0" w:space="0" w:color="auto"/>
            <w:left w:val="none" w:sz="0" w:space="0" w:color="auto"/>
            <w:bottom w:val="none" w:sz="0" w:space="0" w:color="auto"/>
            <w:right w:val="none" w:sz="0" w:space="0" w:color="auto"/>
          </w:divBdr>
        </w:div>
        <w:div w:id="409083156">
          <w:marLeft w:val="480"/>
          <w:marRight w:val="0"/>
          <w:marTop w:val="0"/>
          <w:marBottom w:val="0"/>
          <w:divBdr>
            <w:top w:val="none" w:sz="0" w:space="0" w:color="auto"/>
            <w:left w:val="none" w:sz="0" w:space="0" w:color="auto"/>
            <w:bottom w:val="none" w:sz="0" w:space="0" w:color="auto"/>
            <w:right w:val="none" w:sz="0" w:space="0" w:color="auto"/>
          </w:divBdr>
        </w:div>
        <w:div w:id="1894466261">
          <w:marLeft w:val="480"/>
          <w:marRight w:val="0"/>
          <w:marTop w:val="0"/>
          <w:marBottom w:val="0"/>
          <w:divBdr>
            <w:top w:val="none" w:sz="0" w:space="0" w:color="auto"/>
            <w:left w:val="none" w:sz="0" w:space="0" w:color="auto"/>
            <w:bottom w:val="none" w:sz="0" w:space="0" w:color="auto"/>
            <w:right w:val="none" w:sz="0" w:space="0" w:color="auto"/>
          </w:divBdr>
        </w:div>
        <w:div w:id="2061853861">
          <w:marLeft w:val="480"/>
          <w:marRight w:val="0"/>
          <w:marTop w:val="0"/>
          <w:marBottom w:val="0"/>
          <w:divBdr>
            <w:top w:val="none" w:sz="0" w:space="0" w:color="auto"/>
            <w:left w:val="none" w:sz="0" w:space="0" w:color="auto"/>
            <w:bottom w:val="none" w:sz="0" w:space="0" w:color="auto"/>
            <w:right w:val="none" w:sz="0" w:space="0" w:color="auto"/>
          </w:divBdr>
        </w:div>
        <w:div w:id="609170805">
          <w:marLeft w:val="480"/>
          <w:marRight w:val="0"/>
          <w:marTop w:val="0"/>
          <w:marBottom w:val="0"/>
          <w:divBdr>
            <w:top w:val="none" w:sz="0" w:space="0" w:color="auto"/>
            <w:left w:val="none" w:sz="0" w:space="0" w:color="auto"/>
            <w:bottom w:val="none" w:sz="0" w:space="0" w:color="auto"/>
            <w:right w:val="none" w:sz="0" w:space="0" w:color="auto"/>
          </w:divBdr>
        </w:div>
        <w:div w:id="142940636">
          <w:marLeft w:val="480"/>
          <w:marRight w:val="0"/>
          <w:marTop w:val="0"/>
          <w:marBottom w:val="0"/>
          <w:divBdr>
            <w:top w:val="none" w:sz="0" w:space="0" w:color="auto"/>
            <w:left w:val="none" w:sz="0" w:space="0" w:color="auto"/>
            <w:bottom w:val="none" w:sz="0" w:space="0" w:color="auto"/>
            <w:right w:val="none" w:sz="0" w:space="0" w:color="auto"/>
          </w:divBdr>
        </w:div>
        <w:div w:id="1667591128">
          <w:marLeft w:val="480"/>
          <w:marRight w:val="0"/>
          <w:marTop w:val="0"/>
          <w:marBottom w:val="0"/>
          <w:divBdr>
            <w:top w:val="none" w:sz="0" w:space="0" w:color="auto"/>
            <w:left w:val="none" w:sz="0" w:space="0" w:color="auto"/>
            <w:bottom w:val="none" w:sz="0" w:space="0" w:color="auto"/>
            <w:right w:val="none" w:sz="0" w:space="0" w:color="auto"/>
          </w:divBdr>
        </w:div>
        <w:div w:id="1819376068">
          <w:marLeft w:val="480"/>
          <w:marRight w:val="0"/>
          <w:marTop w:val="0"/>
          <w:marBottom w:val="0"/>
          <w:divBdr>
            <w:top w:val="none" w:sz="0" w:space="0" w:color="auto"/>
            <w:left w:val="none" w:sz="0" w:space="0" w:color="auto"/>
            <w:bottom w:val="none" w:sz="0" w:space="0" w:color="auto"/>
            <w:right w:val="none" w:sz="0" w:space="0" w:color="auto"/>
          </w:divBdr>
        </w:div>
        <w:div w:id="203182298">
          <w:marLeft w:val="480"/>
          <w:marRight w:val="0"/>
          <w:marTop w:val="0"/>
          <w:marBottom w:val="0"/>
          <w:divBdr>
            <w:top w:val="none" w:sz="0" w:space="0" w:color="auto"/>
            <w:left w:val="none" w:sz="0" w:space="0" w:color="auto"/>
            <w:bottom w:val="none" w:sz="0" w:space="0" w:color="auto"/>
            <w:right w:val="none" w:sz="0" w:space="0" w:color="auto"/>
          </w:divBdr>
        </w:div>
        <w:div w:id="2085755845">
          <w:marLeft w:val="480"/>
          <w:marRight w:val="0"/>
          <w:marTop w:val="0"/>
          <w:marBottom w:val="0"/>
          <w:divBdr>
            <w:top w:val="none" w:sz="0" w:space="0" w:color="auto"/>
            <w:left w:val="none" w:sz="0" w:space="0" w:color="auto"/>
            <w:bottom w:val="none" w:sz="0" w:space="0" w:color="auto"/>
            <w:right w:val="none" w:sz="0" w:space="0" w:color="auto"/>
          </w:divBdr>
        </w:div>
        <w:div w:id="2054383109">
          <w:marLeft w:val="480"/>
          <w:marRight w:val="0"/>
          <w:marTop w:val="0"/>
          <w:marBottom w:val="0"/>
          <w:divBdr>
            <w:top w:val="none" w:sz="0" w:space="0" w:color="auto"/>
            <w:left w:val="none" w:sz="0" w:space="0" w:color="auto"/>
            <w:bottom w:val="none" w:sz="0" w:space="0" w:color="auto"/>
            <w:right w:val="none" w:sz="0" w:space="0" w:color="auto"/>
          </w:divBdr>
        </w:div>
        <w:div w:id="1197885902">
          <w:marLeft w:val="480"/>
          <w:marRight w:val="0"/>
          <w:marTop w:val="0"/>
          <w:marBottom w:val="0"/>
          <w:divBdr>
            <w:top w:val="none" w:sz="0" w:space="0" w:color="auto"/>
            <w:left w:val="none" w:sz="0" w:space="0" w:color="auto"/>
            <w:bottom w:val="none" w:sz="0" w:space="0" w:color="auto"/>
            <w:right w:val="none" w:sz="0" w:space="0" w:color="auto"/>
          </w:divBdr>
        </w:div>
        <w:div w:id="730344890">
          <w:marLeft w:val="480"/>
          <w:marRight w:val="0"/>
          <w:marTop w:val="0"/>
          <w:marBottom w:val="0"/>
          <w:divBdr>
            <w:top w:val="none" w:sz="0" w:space="0" w:color="auto"/>
            <w:left w:val="none" w:sz="0" w:space="0" w:color="auto"/>
            <w:bottom w:val="none" w:sz="0" w:space="0" w:color="auto"/>
            <w:right w:val="none" w:sz="0" w:space="0" w:color="auto"/>
          </w:divBdr>
        </w:div>
      </w:divsChild>
    </w:div>
    <w:div w:id="1274558889">
      <w:bodyDiv w:val="1"/>
      <w:marLeft w:val="0"/>
      <w:marRight w:val="0"/>
      <w:marTop w:val="0"/>
      <w:marBottom w:val="0"/>
      <w:divBdr>
        <w:top w:val="none" w:sz="0" w:space="0" w:color="auto"/>
        <w:left w:val="none" w:sz="0" w:space="0" w:color="auto"/>
        <w:bottom w:val="none" w:sz="0" w:space="0" w:color="auto"/>
        <w:right w:val="none" w:sz="0" w:space="0" w:color="auto"/>
      </w:divBdr>
    </w:div>
    <w:div w:id="1275134725">
      <w:marLeft w:val="640"/>
      <w:marRight w:val="0"/>
      <w:marTop w:val="0"/>
      <w:marBottom w:val="0"/>
      <w:divBdr>
        <w:top w:val="none" w:sz="0" w:space="0" w:color="auto"/>
        <w:left w:val="none" w:sz="0" w:space="0" w:color="auto"/>
        <w:bottom w:val="none" w:sz="0" w:space="0" w:color="auto"/>
        <w:right w:val="none" w:sz="0" w:space="0" w:color="auto"/>
      </w:divBdr>
    </w:div>
    <w:div w:id="1275553808">
      <w:bodyDiv w:val="1"/>
      <w:marLeft w:val="0"/>
      <w:marRight w:val="0"/>
      <w:marTop w:val="0"/>
      <w:marBottom w:val="0"/>
      <w:divBdr>
        <w:top w:val="none" w:sz="0" w:space="0" w:color="auto"/>
        <w:left w:val="none" w:sz="0" w:space="0" w:color="auto"/>
        <w:bottom w:val="none" w:sz="0" w:space="0" w:color="auto"/>
        <w:right w:val="none" w:sz="0" w:space="0" w:color="auto"/>
      </w:divBdr>
    </w:div>
    <w:div w:id="1275747661">
      <w:bodyDiv w:val="1"/>
      <w:marLeft w:val="0"/>
      <w:marRight w:val="0"/>
      <w:marTop w:val="0"/>
      <w:marBottom w:val="0"/>
      <w:divBdr>
        <w:top w:val="none" w:sz="0" w:space="0" w:color="auto"/>
        <w:left w:val="none" w:sz="0" w:space="0" w:color="auto"/>
        <w:bottom w:val="none" w:sz="0" w:space="0" w:color="auto"/>
        <w:right w:val="none" w:sz="0" w:space="0" w:color="auto"/>
      </w:divBdr>
    </w:div>
    <w:div w:id="1275820502">
      <w:marLeft w:val="640"/>
      <w:marRight w:val="0"/>
      <w:marTop w:val="0"/>
      <w:marBottom w:val="0"/>
      <w:divBdr>
        <w:top w:val="none" w:sz="0" w:space="0" w:color="auto"/>
        <w:left w:val="none" w:sz="0" w:space="0" w:color="auto"/>
        <w:bottom w:val="none" w:sz="0" w:space="0" w:color="auto"/>
        <w:right w:val="none" w:sz="0" w:space="0" w:color="auto"/>
      </w:divBdr>
    </w:div>
    <w:div w:id="1276132334">
      <w:marLeft w:val="480"/>
      <w:marRight w:val="0"/>
      <w:marTop w:val="0"/>
      <w:marBottom w:val="0"/>
      <w:divBdr>
        <w:top w:val="none" w:sz="0" w:space="0" w:color="auto"/>
        <w:left w:val="none" w:sz="0" w:space="0" w:color="auto"/>
        <w:bottom w:val="none" w:sz="0" w:space="0" w:color="auto"/>
        <w:right w:val="none" w:sz="0" w:space="0" w:color="auto"/>
      </w:divBdr>
    </w:div>
    <w:div w:id="1276446142">
      <w:bodyDiv w:val="1"/>
      <w:marLeft w:val="0"/>
      <w:marRight w:val="0"/>
      <w:marTop w:val="0"/>
      <w:marBottom w:val="0"/>
      <w:divBdr>
        <w:top w:val="none" w:sz="0" w:space="0" w:color="auto"/>
        <w:left w:val="none" w:sz="0" w:space="0" w:color="auto"/>
        <w:bottom w:val="none" w:sz="0" w:space="0" w:color="auto"/>
        <w:right w:val="none" w:sz="0" w:space="0" w:color="auto"/>
      </w:divBdr>
    </w:div>
    <w:div w:id="1276517825">
      <w:marLeft w:val="640"/>
      <w:marRight w:val="0"/>
      <w:marTop w:val="0"/>
      <w:marBottom w:val="0"/>
      <w:divBdr>
        <w:top w:val="none" w:sz="0" w:space="0" w:color="auto"/>
        <w:left w:val="none" w:sz="0" w:space="0" w:color="auto"/>
        <w:bottom w:val="none" w:sz="0" w:space="0" w:color="auto"/>
        <w:right w:val="none" w:sz="0" w:space="0" w:color="auto"/>
      </w:divBdr>
    </w:div>
    <w:div w:id="1277365513">
      <w:bodyDiv w:val="1"/>
      <w:marLeft w:val="0"/>
      <w:marRight w:val="0"/>
      <w:marTop w:val="0"/>
      <w:marBottom w:val="0"/>
      <w:divBdr>
        <w:top w:val="none" w:sz="0" w:space="0" w:color="auto"/>
        <w:left w:val="none" w:sz="0" w:space="0" w:color="auto"/>
        <w:bottom w:val="none" w:sz="0" w:space="0" w:color="auto"/>
        <w:right w:val="none" w:sz="0" w:space="0" w:color="auto"/>
      </w:divBdr>
    </w:div>
    <w:div w:id="1277375165">
      <w:bodyDiv w:val="1"/>
      <w:marLeft w:val="0"/>
      <w:marRight w:val="0"/>
      <w:marTop w:val="0"/>
      <w:marBottom w:val="0"/>
      <w:divBdr>
        <w:top w:val="none" w:sz="0" w:space="0" w:color="auto"/>
        <w:left w:val="none" w:sz="0" w:space="0" w:color="auto"/>
        <w:bottom w:val="none" w:sz="0" w:space="0" w:color="auto"/>
        <w:right w:val="none" w:sz="0" w:space="0" w:color="auto"/>
      </w:divBdr>
    </w:div>
    <w:div w:id="1277442110">
      <w:marLeft w:val="480"/>
      <w:marRight w:val="0"/>
      <w:marTop w:val="0"/>
      <w:marBottom w:val="0"/>
      <w:divBdr>
        <w:top w:val="none" w:sz="0" w:space="0" w:color="auto"/>
        <w:left w:val="none" w:sz="0" w:space="0" w:color="auto"/>
        <w:bottom w:val="none" w:sz="0" w:space="0" w:color="auto"/>
        <w:right w:val="none" w:sz="0" w:space="0" w:color="auto"/>
      </w:divBdr>
    </w:div>
    <w:div w:id="1277716677">
      <w:bodyDiv w:val="1"/>
      <w:marLeft w:val="0"/>
      <w:marRight w:val="0"/>
      <w:marTop w:val="0"/>
      <w:marBottom w:val="0"/>
      <w:divBdr>
        <w:top w:val="none" w:sz="0" w:space="0" w:color="auto"/>
        <w:left w:val="none" w:sz="0" w:space="0" w:color="auto"/>
        <w:bottom w:val="none" w:sz="0" w:space="0" w:color="auto"/>
        <w:right w:val="none" w:sz="0" w:space="0" w:color="auto"/>
      </w:divBdr>
    </w:div>
    <w:div w:id="1278756291">
      <w:bodyDiv w:val="1"/>
      <w:marLeft w:val="0"/>
      <w:marRight w:val="0"/>
      <w:marTop w:val="0"/>
      <w:marBottom w:val="0"/>
      <w:divBdr>
        <w:top w:val="none" w:sz="0" w:space="0" w:color="auto"/>
        <w:left w:val="none" w:sz="0" w:space="0" w:color="auto"/>
        <w:bottom w:val="none" w:sz="0" w:space="0" w:color="auto"/>
        <w:right w:val="none" w:sz="0" w:space="0" w:color="auto"/>
      </w:divBdr>
    </w:div>
    <w:div w:id="1279070410">
      <w:bodyDiv w:val="1"/>
      <w:marLeft w:val="0"/>
      <w:marRight w:val="0"/>
      <w:marTop w:val="0"/>
      <w:marBottom w:val="0"/>
      <w:divBdr>
        <w:top w:val="none" w:sz="0" w:space="0" w:color="auto"/>
        <w:left w:val="none" w:sz="0" w:space="0" w:color="auto"/>
        <w:bottom w:val="none" w:sz="0" w:space="0" w:color="auto"/>
        <w:right w:val="none" w:sz="0" w:space="0" w:color="auto"/>
      </w:divBdr>
      <w:divsChild>
        <w:div w:id="1313871001">
          <w:marLeft w:val="480"/>
          <w:marRight w:val="0"/>
          <w:marTop w:val="0"/>
          <w:marBottom w:val="0"/>
          <w:divBdr>
            <w:top w:val="none" w:sz="0" w:space="0" w:color="auto"/>
            <w:left w:val="none" w:sz="0" w:space="0" w:color="auto"/>
            <w:bottom w:val="none" w:sz="0" w:space="0" w:color="auto"/>
            <w:right w:val="none" w:sz="0" w:space="0" w:color="auto"/>
          </w:divBdr>
        </w:div>
        <w:div w:id="120468250">
          <w:marLeft w:val="480"/>
          <w:marRight w:val="0"/>
          <w:marTop w:val="0"/>
          <w:marBottom w:val="0"/>
          <w:divBdr>
            <w:top w:val="none" w:sz="0" w:space="0" w:color="auto"/>
            <w:left w:val="none" w:sz="0" w:space="0" w:color="auto"/>
            <w:bottom w:val="none" w:sz="0" w:space="0" w:color="auto"/>
            <w:right w:val="none" w:sz="0" w:space="0" w:color="auto"/>
          </w:divBdr>
        </w:div>
        <w:div w:id="758907845">
          <w:marLeft w:val="480"/>
          <w:marRight w:val="0"/>
          <w:marTop w:val="0"/>
          <w:marBottom w:val="0"/>
          <w:divBdr>
            <w:top w:val="none" w:sz="0" w:space="0" w:color="auto"/>
            <w:left w:val="none" w:sz="0" w:space="0" w:color="auto"/>
            <w:bottom w:val="none" w:sz="0" w:space="0" w:color="auto"/>
            <w:right w:val="none" w:sz="0" w:space="0" w:color="auto"/>
          </w:divBdr>
        </w:div>
        <w:div w:id="1894391575">
          <w:marLeft w:val="480"/>
          <w:marRight w:val="0"/>
          <w:marTop w:val="0"/>
          <w:marBottom w:val="0"/>
          <w:divBdr>
            <w:top w:val="none" w:sz="0" w:space="0" w:color="auto"/>
            <w:left w:val="none" w:sz="0" w:space="0" w:color="auto"/>
            <w:bottom w:val="none" w:sz="0" w:space="0" w:color="auto"/>
            <w:right w:val="none" w:sz="0" w:space="0" w:color="auto"/>
          </w:divBdr>
        </w:div>
        <w:div w:id="932826">
          <w:marLeft w:val="480"/>
          <w:marRight w:val="0"/>
          <w:marTop w:val="0"/>
          <w:marBottom w:val="0"/>
          <w:divBdr>
            <w:top w:val="none" w:sz="0" w:space="0" w:color="auto"/>
            <w:left w:val="none" w:sz="0" w:space="0" w:color="auto"/>
            <w:bottom w:val="none" w:sz="0" w:space="0" w:color="auto"/>
            <w:right w:val="none" w:sz="0" w:space="0" w:color="auto"/>
          </w:divBdr>
        </w:div>
        <w:div w:id="739861898">
          <w:marLeft w:val="480"/>
          <w:marRight w:val="0"/>
          <w:marTop w:val="0"/>
          <w:marBottom w:val="0"/>
          <w:divBdr>
            <w:top w:val="none" w:sz="0" w:space="0" w:color="auto"/>
            <w:left w:val="none" w:sz="0" w:space="0" w:color="auto"/>
            <w:bottom w:val="none" w:sz="0" w:space="0" w:color="auto"/>
            <w:right w:val="none" w:sz="0" w:space="0" w:color="auto"/>
          </w:divBdr>
        </w:div>
        <w:div w:id="614337039">
          <w:marLeft w:val="480"/>
          <w:marRight w:val="0"/>
          <w:marTop w:val="0"/>
          <w:marBottom w:val="0"/>
          <w:divBdr>
            <w:top w:val="none" w:sz="0" w:space="0" w:color="auto"/>
            <w:left w:val="none" w:sz="0" w:space="0" w:color="auto"/>
            <w:bottom w:val="none" w:sz="0" w:space="0" w:color="auto"/>
            <w:right w:val="none" w:sz="0" w:space="0" w:color="auto"/>
          </w:divBdr>
        </w:div>
        <w:div w:id="783620316">
          <w:marLeft w:val="480"/>
          <w:marRight w:val="0"/>
          <w:marTop w:val="0"/>
          <w:marBottom w:val="0"/>
          <w:divBdr>
            <w:top w:val="none" w:sz="0" w:space="0" w:color="auto"/>
            <w:left w:val="none" w:sz="0" w:space="0" w:color="auto"/>
            <w:bottom w:val="none" w:sz="0" w:space="0" w:color="auto"/>
            <w:right w:val="none" w:sz="0" w:space="0" w:color="auto"/>
          </w:divBdr>
        </w:div>
        <w:div w:id="853375847">
          <w:marLeft w:val="480"/>
          <w:marRight w:val="0"/>
          <w:marTop w:val="0"/>
          <w:marBottom w:val="0"/>
          <w:divBdr>
            <w:top w:val="none" w:sz="0" w:space="0" w:color="auto"/>
            <w:left w:val="none" w:sz="0" w:space="0" w:color="auto"/>
            <w:bottom w:val="none" w:sz="0" w:space="0" w:color="auto"/>
            <w:right w:val="none" w:sz="0" w:space="0" w:color="auto"/>
          </w:divBdr>
        </w:div>
        <w:div w:id="234977813">
          <w:marLeft w:val="480"/>
          <w:marRight w:val="0"/>
          <w:marTop w:val="0"/>
          <w:marBottom w:val="0"/>
          <w:divBdr>
            <w:top w:val="none" w:sz="0" w:space="0" w:color="auto"/>
            <w:left w:val="none" w:sz="0" w:space="0" w:color="auto"/>
            <w:bottom w:val="none" w:sz="0" w:space="0" w:color="auto"/>
            <w:right w:val="none" w:sz="0" w:space="0" w:color="auto"/>
          </w:divBdr>
        </w:div>
        <w:div w:id="239606519">
          <w:marLeft w:val="480"/>
          <w:marRight w:val="0"/>
          <w:marTop w:val="0"/>
          <w:marBottom w:val="0"/>
          <w:divBdr>
            <w:top w:val="none" w:sz="0" w:space="0" w:color="auto"/>
            <w:left w:val="none" w:sz="0" w:space="0" w:color="auto"/>
            <w:bottom w:val="none" w:sz="0" w:space="0" w:color="auto"/>
            <w:right w:val="none" w:sz="0" w:space="0" w:color="auto"/>
          </w:divBdr>
        </w:div>
        <w:div w:id="1391921762">
          <w:marLeft w:val="480"/>
          <w:marRight w:val="0"/>
          <w:marTop w:val="0"/>
          <w:marBottom w:val="0"/>
          <w:divBdr>
            <w:top w:val="none" w:sz="0" w:space="0" w:color="auto"/>
            <w:left w:val="none" w:sz="0" w:space="0" w:color="auto"/>
            <w:bottom w:val="none" w:sz="0" w:space="0" w:color="auto"/>
            <w:right w:val="none" w:sz="0" w:space="0" w:color="auto"/>
          </w:divBdr>
        </w:div>
        <w:div w:id="598104104">
          <w:marLeft w:val="480"/>
          <w:marRight w:val="0"/>
          <w:marTop w:val="0"/>
          <w:marBottom w:val="0"/>
          <w:divBdr>
            <w:top w:val="none" w:sz="0" w:space="0" w:color="auto"/>
            <w:left w:val="none" w:sz="0" w:space="0" w:color="auto"/>
            <w:bottom w:val="none" w:sz="0" w:space="0" w:color="auto"/>
            <w:right w:val="none" w:sz="0" w:space="0" w:color="auto"/>
          </w:divBdr>
        </w:div>
        <w:div w:id="1149439691">
          <w:marLeft w:val="480"/>
          <w:marRight w:val="0"/>
          <w:marTop w:val="0"/>
          <w:marBottom w:val="0"/>
          <w:divBdr>
            <w:top w:val="none" w:sz="0" w:space="0" w:color="auto"/>
            <w:left w:val="none" w:sz="0" w:space="0" w:color="auto"/>
            <w:bottom w:val="none" w:sz="0" w:space="0" w:color="auto"/>
            <w:right w:val="none" w:sz="0" w:space="0" w:color="auto"/>
          </w:divBdr>
        </w:div>
        <w:div w:id="930285493">
          <w:marLeft w:val="480"/>
          <w:marRight w:val="0"/>
          <w:marTop w:val="0"/>
          <w:marBottom w:val="0"/>
          <w:divBdr>
            <w:top w:val="none" w:sz="0" w:space="0" w:color="auto"/>
            <w:left w:val="none" w:sz="0" w:space="0" w:color="auto"/>
            <w:bottom w:val="none" w:sz="0" w:space="0" w:color="auto"/>
            <w:right w:val="none" w:sz="0" w:space="0" w:color="auto"/>
          </w:divBdr>
        </w:div>
        <w:div w:id="933592992">
          <w:marLeft w:val="480"/>
          <w:marRight w:val="0"/>
          <w:marTop w:val="0"/>
          <w:marBottom w:val="0"/>
          <w:divBdr>
            <w:top w:val="none" w:sz="0" w:space="0" w:color="auto"/>
            <w:left w:val="none" w:sz="0" w:space="0" w:color="auto"/>
            <w:bottom w:val="none" w:sz="0" w:space="0" w:color="auto"/>
            <w:right w:val="none" w:sz="0" w:space="0" w:color="auto"/>
          </w:divBdr>
        </w:div>
        <w:div w:id="1005207299">
          <w:marLeft w:val="480"/>
          <w:marRight w:val="0"/>
          <w:marTop w:val="0"/>
          <w:marBottom w:val="0"/>
          <w:divBdr>
            <w:top w:val="none" w:sz="0" w:space="0" w:color="auto"/>
            <w:left w:val="none" w:sz="0" w:space="0" w:color="auto"/>
            <w:bottom w:val="none" w:sz="0" w:space="0" w:color="auto"/>
            <w:right w:val="none" w:sz="0" w:space="0" w:color="auto"/>
          </w:divBdr>
        </w:div>
        <w:div w:id="976766625">
          <w:marLeft w:val="480"/>
          <w:marRight w:val="0"/>
          <w:marTop w:val="0"/>
          <w:marBottom w:val="0"/>
          <w:divBdr>
            <w:top w:val="none" w:sz="0" w:space="0" w:color="auto"/>
            <w:left w:val="none" w:sz="0" w:space="0" w:color="auto"/>
            <w:bottom w:val="none" w:sz="0" w:space="0" w:color="auto"/>
            <w:right w:val="none" w:sz="0" w:space="0" w:color="auto"/>
          </w:divBdr>
        </w:div>
        <w:div w:id="1033992981">
          <w:marLeft w:val="480"/>
          <w:marRight w:val="0"/>
          <w:marTop w:val="0"/>
          <w:marBottom w:val="0"/>
          <w:divBdr>
            <w:top w:val="none" w:sz="0" w:space="0" w:color="auto"/>
            <w:left w:val="none" w:sz="0" w:space="0" w:color="auto"/>
            <w:bottom w:val="none" w:sz="0" w:space="0" w:color="auto"/>
            <w:right w:val="none" w:sz="0" w:space="0" w:color="auto"/>
          </w:divBdr>
        </w:div>
        <w:div w:id="1371609552">
          <w:marLeft w:val="480"/>
          <w:marRight w:val="0"/>
          <w:marTop w:val="0"/>
          <w:marBottom w:val="0"/>
          <w:divBdr>
            <w:top w:val="none" w:sz="0" w:space="0" w:color="auto"/>
            <w:left w:val="none" w:sz="0" w:space="0" w:color="auto"/>
            <w:bottom w:val="none" w:sz="0" w:space="0" w:color="auto"/>
            <w:right w:val="none" w:sz="0" w:space="0" w:color="auto"/>
          </w:divBdr>
        </w:div>
        <w:div w:id="1546091441">
          <w:marLeft w:val="480"/>
          <w:marRight w:val="0"/>
          <w:marTop w:val="0"/>
          <w:marBottom w:val="0"/>
          <w:divBdr>
            <w:top w:val="none" w:sz="0" w:space="0" w:color="auto"/>
            <w:left w:val="none" w:sz="0" w:space="0" w:color="auto"/>
            <w:bottom w:val="none" w:sz="0" w:space="0" w:color="auto"/>
            <w:right w:val="none" w:sz="0" w:space="0" w:color="auto"/>
          </w:divBdr>
        </w:div>
        <w:div w:id="1939370000">
          <w:marLeft w:val="480"/>
          <w:marRight w:val="0"/>
          <w:marTop w:val="0"/>
          <w:marBottom w:val="0"/>
          <w:divBdr>
            <w:top w:val="none" w:sz="0" w:space="0" w:color="auto"/>
            <w:left w:val="none" w:sz="0" w:space="0" w:color="auto"/>
            <w:bottom w:val="none" w:sz="0" w:space="0" w:color="auto"/>
            <w:right w:val="none" w:sz="0" w:space="0" w:color="auto"/>
          </w:divBdr>
        </w:div>
        <w:div w:id="1701322461">
          <w:marLeft w:val="480"/>
          <w:marRight w:val="0"/>
          <w:marTop w:val="0"/>
          <w:marBottom w:val="0"/>
          <w:divBdr>
            <w:top w:val="none" w:sz="0" w:space="0" w:color="auto"/>
            <w:left w:val="none" w:sz="0" w:space="0" w:color="auto"/>
            <w:bottom w:val="none" w:sz="0" w:space="0" w:color="auto"/>
            <w:right w:val="none" w:sz="0" w:space="0" w:color="auto"/>
          </w:divBdr>
        </w:div>
        <w:div w:id="1827211388">
          <w:marLeft w:val="480"/>
          <w:marRight w:val="0"/>
          <w:marTop w:val="0"/>
          <w:marBottom w:val="0"/>
          <w:divBdr>
            <w:top w:val="none" w:sz="0" w:space="0" w:color="auto"/>
            <w:left w:val="none" w:sz="0" w:space="0" w:color="auto"/>
            <w:bottom w:val="none" w:sz="0" w:space="0" w:color="auto"/>
            <w:right w:val="none" w:sz="0" w:space="0" w:color="auto"/>
          </w:divBdr>
        </w:div>
        <w:div w:id="1283461066">
          <w:marLeft w:val="480"/>
          <w:marRight w:val="0"/>
          <w:marTop w:val="0"/>
          <w:marBottom w:val="0"/>
          <w:divBdr>
            <w:top w:val="none" w:sz="0" w:space="0" w:color="auto"/>
            <w:left w:val="none" w:sz="0" w:space="0" w:color="auto"/>
            <w:bottom w:val="none" w:sz="0" w:space="0" w:color="auto"/>
            <w:right w:val="none" w:sz="0" w:space="0" w:color="auto"/>
          </w:divBdr>
        </w:div>
        <w:div w:id="1697583831">
          <w:marLeft w:val="480"/>
          <w:marRight w:val="0"/>
          <w:marTop w:val="0"/>
          <w:marBottom w:val="0"/>
          <w:divBdr>
            <w:top w:val="none" w:sz="0" w:space="0" w:color="auto"/>
            <w:left w:val="none" w:sz="0" w:space="0" w:color="auto"/>
            <w:bottom w:val="none" w:sz="0" w:space="0" w:color="auto"/>
            <w:right w:val="none" w:sz="0" w:space="0" w:color="auto"/>
          </w:divBdr>
        </w:div>
        <w:div w:id="782960082">
          <w:marLeft w:val="480"/>
          <w:marRight w:val="0"/>
          <w:marTop w:val="0"/>
          <w:marBottom w:val="0"/>
          <w:divBdr>
            <w:top w:val="none" w:sz="0" w:space="0" w:color="auto"/>
            <w:left w:val="none" w:sz="0" w:space="0" w:color="auto"/>
            <w:bottom w:val="none" w:sz="0" w:space="0" w:color="auto"/>
            <w:right w:val="none" w:sz="0" w:space="0" w:color="auto"/>
          </w:divBdr>
        </w:div>
        <w:div w:id="306129415">
          <w:marLeft w:val="480"/>
          <w:marRight w:val="0"/>
          <w:marTop w:val="0"/>
          <w:marBottom w:val="0"/>
          <w:divBdr>
            <w:top w:val="none" w:sz="0" w:space="0" w:color="auto"/>
            <w:left w:val="none" w:sz="0" w:space="0" w:color="auto"/>
            <w:bottom w:val="none" w:sz="0" w:space="0" w:color="auto"/>
            <w:right w:val="none" w:sz="0" w:space="0" w:color="auto"/>
          </w:divBdr>
        </w:div>
        <w:div w:id="1288002081">
          <w:marLeft w:val="480"/>
          <w:marRight w:val="0"/>
          <w:marTop w:val="0"/>
          <w:marBottom w:val="0"/>
          <w:divBdr>
            <w:top w:val="none" w:sz="0" w:space="0" w:color="auto"/>
            <w:left w:val="none" w:sz="0" w:space="0" w:color="auto"/>
            <w:bottom w:val="none" w:sz="0" w:space="0" w:color="auto"/>
            <w:right w:val="none" w:sz="0" w:space="0" w:color="auto"/>
          </w:divBdr>
        </w:div>
        <w:div w:id="1690718762">
          <w:marLeft w:val="480"/>
          <w:marRight w:val="0"/>
          <w:marTop w:val="0"/>
          <w:marBottom w:val="0"/>
          <w:divBdr>
            <w:top w:val="none" w:sz="0" w:space="0" w:color="auto"/>
            <w:left w:val="none" w:sz="0" w:space="0" w:color="auto"/>
            <w:bottom w:val="none" w:sz="0" w:space="0" w:color="auto"/>
            <w:right w:val="none" w:sz="0" w:space="0" w:color="auto"/>
          </w:divBdr>
        </w:div>
        <w:div w:id="1395616186">
          <w:marLeft w:val="480"/>
          <w:marRight w:val="0"/>
          <w:marTop w:val="0"/>
          <w:marBottom w:val="0"/>
          <w:divBdr>
            <w:top w:val="none" w:sz="0" w:space="0" w:color="auto"/>
            <w:left w:val="none" w:sz="0" w:space="0" w:color="auto"/>
            <w:bottom w:val="none" w:sz="0" w:space="0" w:color="auto"/>
            <w:right w:val="none" w:sz="0" w:space="0" w:color="auto"/>
          </w:divBdr>
        </w:div>
        <w:div w:id="1175878904">
          <w:marLeft w:val="480"/>
          <w:marRight w:val="0"/>
          <w:marTop w:val="0"/>
          <w:marBottom w:val="0"/>
          <w:divBdr>
            <w:top w:val="none" w:sz="0" w:space="0" w:color="auto"/>
            <w:left w:val="none" w:sz="0" w:space="0" w:color="auto"/>
            <w:bottom w:val="none" w:sz="0" w:space="0" w:color="auto"/>
            <w:right w:val="none" w:sz="0" w:space="0" w:color="auto"/>
          </w:divBdr>
        </w:div>
        <w:div w:id="221913113">
          <w:marLeft w:val="480"/>
          <w:marRight w:val="0"/>
          <w:marTop w:val="0"/>
          <w:marBottom w:val="0"/>
          <w:divBdr>
            <w:top w:val="none" w:sz="0" w:space="0" w:color="auto"/>
            <w:left w:val="none" w:sz="0" w:space="0" w:color="auto"/>
            <w:bottom w:val="none" w:sz="0" w:space="0" w:color="auto"/>
            <w:right w:val="none" w:sz="0" w:space="0" w:color="auto"/>
          </w:divBdr>
        </w:div>
        <w:div w:id="1558859926">
          <w:marLeft w:val="480"/>
          <w:marRight w:val="0"/>
          <w:marTop w:val="0"/>
          <w:marBottom w:val="0"/>
          <w:divBdr>
            <w:top w:val="none" w:sz="0" w:space="0" w:color="auto"/>
            <w:left w:val="none" w:sz="0" w:space="0" w:color="auto"/>
            <w:bottom w:val="none" w:sz="0" w:space="0" w:color="auto"/>
            <w:right w:val="none" w:sz="0" w:space="0" w:color="auto"/>
          </w:divBdr>
        </w:div>
        <w:div w:id="998578104">
          <w:marLeft w:val="480"/>
          <w:marRight w:val="0"/>
          <w:marTop w:val="0"/>
          <w:marBottom w:val="0"/>
          <w:divBdr>
            <w:top w:val="none" w:sz="0" w:space="0" w:color="auto"/>
            <w:left w:val="none" w:sz="0" w:space="0" w:color="auto"/>
            <w:bottom w:val="none" w:sz="0" w:space="0" w:color="auto"/>
            <w:right w:val="none" w:sz="0" w:space="0" w:color="auto"/>
          </w:divBdr>
        </w:div>
        <w:div w:id="1412584763">
          <w:marLeft w:val="480"/>
          <w:marRight w:val="0"/>
          <w:marTop w:val="0"/>
          <w:marBottom w:val="0"/>
          <w:divBdr>
            <w:top w:val="none" w:sz="0" w:space="0" w:color="auto"/>
            <w:left w:val="none" w:sz="0" w:space="0" w:color="auto"/>
            <w:bottom w:val="none" w:sz="0" w:space="0" w:color="auto"/>
            <w:right w:val="none" w:sz="0" w:space="0" w:color="auto"/>
          </w:divBdr>
        </w:div>
        <w:div w:id="2114397338">
          <w:marLeft w:val="480"/>
          <w:marRight w:val="0"/>
          <w:marTop w:val="0"/>
          <w:marBottom w:val="0"/>
          <w:divBdr>
            <w:top w:val="none" w:sz="0" w:space="0" w:color="auto"/>
            <w:left w:val="none" w:sz="0" w:space="0" w:color="auto"/>
            <w:bottom w:val="none" w:sz="0" w:space="0" w:color="auto"/>
            <w:right w:val="none" w:sz="0" w:space="0" w:color="auto"/>
          </w:divBdr>
        </w:div>
        <w:div w:id="1149709467">
          <w:marLeft w:val="480"/>
          <w:marRight w:val="0"/>
          <w:marTop w:val="0"/>
          <w:marBottom w:val="0"/>
          <w:divBdr>
            <w:top w:val="none" w:sz="0" w:space="0" w:color="auto"/>
            <w:left w:val="none" w:sz="0" w:space="0" w:color="auto"/>
            <w:bottom w:val="none" w:sz="0" w:space="0" w:color="auto"/>
            <w:right w:val="none" w:sz="0" w:space="0" w:color="auto"/>
          </w:divBdr>
        </w:div>
        <w:div w:id="419838052">
          <w:marLeft w:val="480"/>
          <w:marRight w:val="0"/>
          <w:marTop w:val="0"/>
          <w:marBottom w:val="0"/>
          <w:divBdr>
            <w:top w:val="none" w:sz="0" w:space="0" w:color="auto"/>
            <w:left w:val="none" w:sz="0" w:space="0" w:color="auto"/>
            <w:bottom w:val="none" w:sz="0" w:space="0" w:color="auto"/>
            <w:right w:val="none" w:sz="0" w:space="0" w:color="auto"/>
          </w:divBdr>
        </w:div>
        <w:div w:id="392508053">
          <w:marLeft w:val="480"/>
          <w:marRight w:val="0"/>
          <w:marTop w:val="0"/>
          <w:marBottom w:val="0"/>
          <w:divBdr>
            <w:top w:val="none" w:sz="0" w:space="0" w:color="auto"/>
            <w:left w:val="none" w:sz="0" w:space="0" w:color="auto"/>
            <w:bottom w:val="none" w:sz="0" w:space="0" w:color="auto"/>
            <w:right w:val="none" w:sz="0" w:space="0" w:color="auto"/>
          </w:divBdr>
        </w:div>
        <w:div w:id="536239444">
          <w:marLeft w:val="480"/>
          <w:marRight w:val="0"/>
          <w:marTop w:val="0"/>
          <w:marBottom w:val="0"/>
          <w:divBdr>
            <w:top w:val="none" w:sz="0" w:space="0" w:color="auto"/>
            <w:left w:val="none" w:sz="0" w:space="0" w:color="auto"/>
            <w:bottom w:val="none" w:sz="0" w:space="0" w:color="auto"/>
            <w:right w:val="none" w:sz="0" w:space="0" w:color="auto"/>
          </w:divBdr>
        </w:div>
        <w:div w:id="892035385">
          <w:marLeft w:val="480"/>
          <w:marRight w:val="0"/>
          <w:marTop w:val="0"/>
          <w:marBottom w:val="0"/>
          <w:divBdr>
            <w:top w:val="none" w:sz="0" w:space="0" w:color="auto"/>
            <w:left w:val="none" w:sz="0" w:space="0" w:color="auto"/>
            <w:bottom w:val="none" w:sz="0" w:space="0" w:color="auto"/>
            <w:right w:val="none" w:sz="0" w:space="0" w:color="auto"/>
          </w:divBdr>
        </w:div>
        <w:div w:id="1846675333">
          <w:marLeft w:val="480"/>
          <w:marRight w:val="0"/>
          <w:marTop w:val="0"/>
          <w:marBottom w:val="0"/>
          <w:divBdr>
            <w:top w:val="none" w:sz="0" w:space="0" w:color="auto"/>
            <w:left w:val="none" w:sz="0" w:space="0" w:color="auto"/>
            <w:bottom w:val="none" w:sz="0" w:space="0" w:color="auto"/>
            <w:right w:val="none" w:sz="0" w:space="0" w:color="auto"/>
          </w:divBdr>
        </w:div>
        <w:div w:id="1037313033">
          <w:marLeft w:val="480"/>
          <w:marRight w:val="0"/>
          <w:marTop w:val="0"/>
          <w:marBottom w:val="0"/>
          <w:divBdr>
            <w:top w:val="none" w:sz="0" w:space="0" w:color="auto"/>
            <w:left w:val="none" w:sz="0" w:space="0" w:color="auto"/>
            <w:bottom w:val="none" w:sz="0" w:space="0" w:color="auto"/>
            <w:right w:val="none" w:sz="0" w:space="0" w:color="auto"/>
          </w:divBdr>
        </w:div>
        <w:div w:id="843085180">
          <w:marLeft w:val="480"/>
          <w:marRight w:val="0"/>
          <w:marTop w:val="0"/>
          <w:marBottom w:val="0"/>
          <w:divBdr>
            <w:top w:val="none" w:sz="0" w:space="0" w:color="auto"/>
            <w:left w:val="none" w:sz="0" w:space="0" w:color="auto"/>
            <w:bottom w:val="none" w:sz="0" w:space="0" w:color="auto"/>
            <w:right w:val="none" w:sz="0" w:space="0" w:color="auto"/>
          </w:divBdr>
        </w:div>
        <w:div w:id="522745546">
          <w:marLeft w:val="480"/>
          <w:marRight w:val="0"/>
          <w:marTop w:val="0"/>
          <w:marBottom w:val="0"/>
          <w:divBdr>
            <w:top w:val="none" w:sz="0" w:space="0" w:color="auto"/>
            <w:left w:val="none" w:sz="0" w:space="0" w:color="auto"/>
            <w:bottom w:val="none" w:sz="0" w:space="0" w:color="auto"/>
            <w:right w:val="none" w:sz="0" w:space="0" w:color="auto"/>
          </w:divBdr>
        </w:div>
        <w:div w:id="761144135">
          <w:marLeft w:val="480"/>
          <w:marRight w:val="0"/>
          <w:marTop w:val="0"/>
          <w:marBottom w:val="0"/>
          <w:divBdr>
            <w:top w:val="none" w:sz="0" w:space="0" w:color="auto"/>
            <w:left w:val="none" w:sz="0" w:space="0" w:color="auto"/>
            <w:bottom w:val="none" w:sz="0" w:space="0" w:color="auto"/>
            <w:right w:val="none" w:sz="0" w:space="0" w:color="auto"/>
          </w:divBdr>
        </w:div>
        <w:div w:id="190461463">
          <w:marLeft w:val="480"/>
          <w:marRight w:val="0"/>
          <w:marTop w:val="0"/>
          <w:marBottom w:val="0"/>
          <w:divBdr>
            <w:top w:val="none" w:sz="0" w:space="0" w:color="auto"/>
            <w:left w:val="none" w:sz="0" w:space="0" w:color="auto"/>
            <w:bottom w:val="none" w:sz="0" w:space="0" w:color="auto"/>
            <w:right w:val="none" w:sz="0" w:space="0" w:color="auto"/>
          </w:divBdr>
        </w:div>
        <w:div w:id="208419470">
          <w:marLeft w:val="480"/>
          <w:marRight w:val="0"/>
          <w:marTop w:val="0"/>
          <w:marBottom w:val="0"/>
          <w:divBdr>
            <w:top w:val="none" w:sz="0" w:space="0" w:color="auto"/>
            <w:left w:val="none" w:sz="0" w:space="0" w:color="auto"/>
            <w:bottom w:val="none" w:sz="0" w:space="0" w:color="auto"/>
            <w:right w:val="none" w:sz="0" w:space="0" w:color="auto"/>
          </w:divBdr>
        </w:div>
        <w:div w:id="461844017">
          <w:marLeft w:val="480"/>
          <w:marRight w:val="0"/>
          <w:marTop w:val="0"/>
          <w:marBottom w:val="0"/>
          <w:divBdr>
            <w:top w:val="none" w:sz="0" w:space="0" w:color="auto"/>
            <w:left w:val="none" w:sz="0" w:space="0" w:color="auto"/>
            <w:bottom w:val="none" w:sz="0" w:space="0" w:color="auto"/>
            <w:right w:val="none" w:sz="0" w:space="0" w:color="auto"/>
          </w:divBdr>
        </w:div>
        <w:div w:id="63456816">
          <w:marLeft w:val="480"/>
          <w:marRight w:val="0"/>
          <w:marTop w:val="0"/>
          <w:marBottom w:val="0"/>
          <w:divBdr>
            <w:top w:val="none" w:sz="0" w:space="0" w:color="auto"/>
            <w:left w:val="none" w:sz="0" w:space="0" w:color="auto"/>
            <w:bottom w:val="none" w:sz="0" w:space="0" w:color="auto"/>
            <w:right w:val="none" w:sz="0" w:space="0" w:color="auto"/>
          </w:divBdr>
        </w:div>
        <w:div w:id="30032134">
          <w:marLeft w:val="480"/>
          <w:marRight w:val="0"/>
          <w:marTop w:val="0"/>
          <w:marBottom w:val="0"/>
          <w:divBdr>
            <w:top w:val="none" w:sz="0" w:space="0" w:color="auto"/>
            <w:left w:val="none" w:sz="0" w:space="0" w:color="auto"/>
            <w:bottom w:val="none" w:sz="0" w:space="0" w:color="auto"/>
            <w:right w:val="none" w:sz="0" w:space="0" w:color="auto"/>
          </w:divBdr>
        </w:div>
        <w:div w:id="645596842">
          <w:marLeft w:val="480"/>
          <w:marRight w:val="0"/>
          <w:marTop w:val="0"/>
          <w:marBottom w:val="0"/>
          <w:divBdr>
            <w:top w:val="none" w:sz="0" w:space="0" w:color="auto"/>
            <w:left w:val="none" w:sz="0" w:space="0" w:color="auto"/>
            <w:bottom w:val="none" w:sz="0" w:space="0" w:color="auto"/>
            <w:right w:val="none" w:sz="0" w:space="0" w:color="auto"/>
          </w:divBdr>
        </w:div>
        <w:div w:id="1444034254">
          <w:marLeft w:val="480"/>
          <w:marRight w:val="0"/>
          <w:marTop w:val="0"/>
          <w:marBottom w:val="0"/>
          <w:divBdr>
            <w:top w:val="none" w:sz="0" w:space="0" w:color="auto"/>
            <w:left w:val="none" w:sz="0" w:space="0" w:color="auto"/>
            <w:bottom w:val="none" w:sz="0" w:space="0" w:color="auto"/>
            <w:right w:val="none" w:sz="0" w:space="0" w:color="auto"/>
          </w:divBdr>
        </w:div>
        <w:div w:id="786966081">
          <w:marLeft w:val="480"/>
          <w:marRight w:val="0"/>
          <w:marTop w:val="0"/>
          <w:marBottom w:val="0"/>
          <w:divBdr>
            <w:top w:val="none" w:sz="0" w:space="0" w:color="auto"/>
            <w:left w:val="none" w:sz="0" w:space="0" w:color="auto"/>
            <w:bottom w:val="none" w:sz="0" w:space="0" w:color="auto"/>
            <w:right w:val="none" w:sz="0" w:space="0" w:color="auto"/>
          </w:divBdr>
        </w:div>
        <w:div w:id="473260435">
          <w:marLeft w:val="480"/>
          <w:marRight w:val="0"/>
          <w:marTop w:val="0"/>
          <w:marBottom w:val="0"/>
          <w:divBdr>
            <w:top w:val="none" w:sz="0" w:space="0" w:color="auto"/>
            <w:left w:val="none" w:sz="0" w:space="0" w:color="auto"/>
            <w:bottom w:val="none" w:sz="0" w:space="0" w:color="auto"/>
            <w:right w:val="none" w:sz="0" w:space="0" w:color="auto"/>
          </w:divBdr>
        </w:div>
        <w:div w:id="733892403">
          <w:marLeft w:val="480"/>
          <w:marRight w:val="0"/>
          <w:marTop w:val="0"/>
          <w:marBottom w:val="0"/>
          <w:divBdr>
            <w:top w:val="none" w:sz="0" w:space="0" w:color="auto"/>
            <w:left w:val="none" w:sz="0" w:space="0" w:color="auto"/>
            <w:bottom w:val="none" w:sz="0" w:space="0" w:color="auto"/>
            <w:right w:val="none" w:sz="0" w:space="0" w:color="auto"/>
          </w:divBdr>
        </w:div>
        <w:div w:id="1933009930">
          <w:marLeft w:val="480"/>
          <w:marRight w:val="0"/>
          <w:marTop w:val="0"/>
          <w:marBottom w:val="0"/>
          <w:divBdr>
            <w:top w:val="none" w:sz="0" w:space="0" w:color="auto"/>
            <w:left w:val="none" w:sz="0" w:space="0" w:color="auto"/>
            <w:bottom w:val="none" w:sz="0" w:space="0" w:color="auto"/>
            <w:right w:val="none" w:sz="0" w:space="0" w:color="auto"/>
          </w:divBdr>
        </w:div>
        <w:div w:id="1541088353">
          <w:marLeft w:val="480"/>
          <w:marRight w:val="0"/>
          <w:marTop w:val="0"/>
          <w:marBottom w:val="0"/>
          <w:divBdr>
            <w:top w:val="none" w:sz="0" w:space="0" w:color="auto"/>
            <w:left w:val="none" w:sz="0" w:space="0" w:color="auto"/>
            <w:bottom w:val="none" w:sz="0" w:space="0" w:color="auto"/>
            <w:right w:val="none" w:sz="0" w:space="0" w:color="auto"/>
          </w:divBdr>
        </w:div>
        <w:div w:id="386078028">
          <w:marLeft w:val="480"/>
          <w:marRight w:val="0"/>
          <w:marTop w:val="0"/>
          <w:marBottom w:val="0"/>
          <w:divBdr>
            <w:top w:val="none" w:sz="0" w:space="0" w:color="auto"/>
            <w:left w:val="none" w:sz="0" w:space="0" w:color="auto"/>
            <w:bottom w:val="none" w:sz="0" w:space="0" w:color="auto"/>
            <w:right w:val="none" w:sz="0" w:space="0" w:color="auto"/>
          </w:divBdr>
        </w:div>
        <w:div w:id="541594998">
          <w:marLeft w:val="480"/>
          <w:marRight w:val="0"/>
          <w:marTop w:val="0"/>
          <w:marBottom w:val="0"/>
          <w:divBdr>
            <w:top w:val="none" w:sz="0" w:space="0" w:color="auto"/>
            <w:left w:val="none" w:sz="0" w:space="0" w:color="auto"/>
            <w:bottom w:val="none" w:sz="0" w:space="0" w:color="auto"/>
            <w:right w:val="none" w:sz="0" w:space="0" w:color="auto"/>
          </w:divBdr>
        </w:div>
        <w:div w:id="662123592">
          <w:marLeft w:val="480"/>
          <w:marRight w:val="0"/>
          <w:marTop w:val="0"/>
          <w:marBottom w:val="0"/>
          <w:divBdr>
            <w:top w:val="none" w:sz="0" w:space="0" w:color="auto"/>
            <w:left w:val="none" w:sz="0" w:space="0" w:color="auto"/>
            <w:bottom w:val="none" w:sz="0" w:space="0" w:color="auto"/>
            <w:right w:val="none" w:sz="0" w:space="0" w:color="auto"/>
          </w:divBdr>
        </w:div>
        <w:div w:id="649094358">
          <w:marLeft w:val="480"/>
          <w:marRight w:val="0"/>
          <w:marTop w:val="0"/>
          <w:marBottom w:val="0"/>
          <w:divBdr>
            <w:top w:val="none" w:sz="0" w:space="0" w:color="auto"/>
            <w:left w:val="none" w:sz="0" w:space="0" w:color="auto"/>
            <w:bottom w:val="none" w:sz="0" w:space="0" w:color="auto"/>
            <w:right w:val="none" w:sz="0" w:space="0" w:color="auto"/>
          </w:divBdr>
        </w:div>
        <w:div w:id="486485072">
          <w:marLeft w:val="480"/>
          <w:marRight w:val="0"/>
          <w:marTop w:val="0"/>
          <w:marBottom w:val="0"/>
          <w:divBdr>
            <w:top w:val="none" w:sz="0" w:space="0" w:color="auto"/>
            <w:left w:val="none" w:sz="0" w:space="0" w:color="auto"/>
            <w:bottom w:val="none" w:sz="0" w:space="0" w:color="auto"/>
            <w:right w:val="none" w:sz="0" w:space="0" w:color="auto"/>
          </w:divBdr>
        </w:div>
        <w:div w:id="1526334031">
          <w:marLeft w:val="480"/>
          <w:marRight w:val="0"/>
          <w:marTop w:val="0"/>
          <w:marBottom w:val="0"/>
          <w:divBdr>
            <w:top w:val="none" w:sz="0" w:space="0" w:color="auto"/>
            <w:left w:val="none" w:sz="0" w:space="0" w:color="auto"/>
            <w:bottom w:val="none" w:sz="0" w:space="0" w:color="auto"/>
            <w:right w:val="none" w:sz="0" w:space="0" w:color="auto"/>
          </w:divBdr>
        </w:div>
        <w:div w:id="183784461">
          <w:marLeft w:val="480"/>
          <w:marRight w:val="0"/>
          <w:marTop w:val="0"/>
          <w:marBottom w:val="0"/>
          <w:divBdr>
            <w:top w:val="none" w:sz="0" w:space="0" w:color="auto"/>
            <w:left w:val="none" w:sz="0" w:space="0" w:color="auto"/>
            <w:bottom w:val="none" w:sz="0" w:space="0" w:color="auto"/>
            <w:right w:val="none" w:sz="0" w:space="0" w:color="auto"/>
          </w:divBdr>
        </w:div>
        <w:div w:id="1314875836">
          <w:marLeft w:val="480"/>
          <w:marRight w:val="0"/>
          <w:marTop w:val="0"/>
          <w:marBottom w:val="0"/>
          <w:divBdr>
            <w:top w:val="none" w:sz="0" w:space="0" w:color="auto"/>
            <w:left w:val="none" w:sz="0" w:space="0" w:color="auto"/>
            <w:bottom w:val="none" w:sz="0" w:space="0" w:color="auto"/>
            <w:right w:val="none" w:sz="0" w:space="0" w:color="auto"/>
          </w:divBdr>
        </w:div>
        <w:div w:id="1183711404">
          <w:marLeft w:val="480"/>
          <w:marRight w:val="0"/>
          <w:marTop w:val="0"/>
          <w:marBottom w:val="0"/>
          <w:divBdr>
            <w:top w:val="none" w:sz="0" w:space="0" w:color="auto"/>
            <w:left w:val="none" w:sz="0" w:space="0" w:color="auto"/>
            <w:bottom w:val="none" w:sz="0" w:space="0" w:color="auto"/>
            <w:right w:val="none" w:sz="0" w:space="0" w:color="auto"/>
          </w:divBdr>
        </w:div>
        <w:div w:id="160244086">
          <w:marLeft w:val="480"/>
          <w:marRight w:val="0"/>
          <w:marTop w:val="0"/>
          <w:marBottom w:val="0"/>
          <w:divBdr>
            <w:top w:val="none" w:sz="0" w:space="0" w:color="auto"/>
            <w:left w:val="none" w:sz="0" w:space="0" w:color="auto"/>
            <w:bottom w:val="none" w:sz="0" w:space="0" w:color="auto"/>
            <w:right w:val="none" w:sz="0" w:space="0" w:color="auto"/>
          </w:divBdr>
        </w:div>
        <w:div w:id="1256015218">
          <w:marLeft w:val="480"/>
          <w:marRight w:val="0"/>
          <w:marTop w:val="0"/>
          <w:marBottom w:val="0"/>
          <w:divBdr>
            <w:top w:val="none" w:sz="0" w:space="0" w:color="auto"/>
            <w:left w:val="none" w:sz="0" w:space="0" w:color="auto"/>
            <w:bottom w:val="none" w:sz="0" w:space="0" w:color="auto"/>
            <w:right w:val="none" w:sz="0" w:space="0" w:color="auto"/>
          </w:divBdr>
        </w:div>
        <w:div w:id="395860448">
          <w:marLeft w:val="480"/>
          <w:marRight w:val="0"/>
          <w:marTop w:val="0"/>
          <w:marBottom w:val="0"/>
          <w:divBdr>
            <w:top w:val="none" w:sz="0" w:space="0" w:color="auto"/>
            <w:left w:val="none" w:sz="0" w:space="0" w:color="auto"/>
            <w:bottom w:val="none" w:sz="0" w:space="0" w:color="auto"/>
            <w:right w:val="none" w:sz="0" w:space="0" w:color="auto"/>
          </w:divBdr>
        </w:div>
        <w:div w:id="364795658">
          <w:marLeft w:val="480"/>
          <w:marRight w:val="0"/>
          <w:marTop w:val="0"/>
          <w:marBottom w:val="0"/>
          <w:divBdr>
            <w:top w:val="none" w:sz="0" w:space="0" w:color="auto"/>
            <w:left w:val="none" w:sz="0" w:space="0" w:color="auto"/>
            <w:bottom w:val="none" w:sz="0" w:space="0" w:color="auto"/>
            <w:right w:val="none" w:sz="0" w:space="0" w:color="auto"/>
          </w:divBdr>
        </w:div>
        <w:div w:id="2143039729">
          <w:marLeft w:val="480"/>
          <w:marRight w:val="0"/>
          <w:marTop w:val="0"/>
          <w:marBottom w:val="0"/>
          <w:divBdr>
            <w:top w:val="none" w:sz="0" w:space="0" w:color="auto"/>
            <w:left w:val="none" w:sz="0" w:space="0" w:color="auto"/>
            <w:bottom w:val="none" w:sz="0" w:space="0" w:color="auto"/>
            <w:right w:val="none" w:sz="0" w:space="0" w:color="auto"/>
          </w:divBdr>
        </w:div>
        <w:div w:id="229190627">
          <w:marLeft w:val="480"/>
          <w:marRight w:val="0"/>
          <w:marTop w:val="0"/>
          <w:marBottom w:val="0"/>
          <w:divBdr>
            <w:top w:val="none" w:sz="0" w:space="0" w:color="auto"/>
            <w:left w:val="none" w:sz="0" w:space="0" w:color="auto"/>
            <w:bottom w:val="none" w:sz="0" w:space="0" w:color="auto"/>
            <w:right w:val="none" w:sz="0" w:space="0" w:color="auto"/>
          </w:divBdr>
        </w:div>
        <w:div w:id="817697110">
          <w:marLeft w:val="480"/>
          <w:marRight w:val="0"/>
          <w:marTop w:val="0"/>
          <w:marBottom w:val="0"/>
          <w:divBdr>
            <w:top w:val="none" w:sz="0" w:space="0" w:color="auto"/>
            <w:left w:val="none" w:sz="0" w:space="0" w:color="auto"/>
            <w:bottom w:val="none" w:sz="0" w:space="0" w:color="auto"/>
            <w:right w:val="none" w:sz="0" w:space="0" w:color="auto"/>
          </w:divBdr>
        </w:div>
        <w:div w:id="765270990">
          <w:marLeft w:val="480"/>
          <w:marRight w:val="0"/>
          <w:marTop w:val="0"/>
          <w:marBottom w:val="0"/>
          <w:divBdr>
            <w:top w:val="none" w:sz="0" w:space="0" w:color="auto"/>
            <w:left w:val="none" w:sz="0" w:space="0" w:color="auto"/>
            <w:bottom w:val="none" w:sz="0" w:space="0" w:color="auto"/>
            <w:right w:val="none" w:sz="0" w:space="0" w:color="auto"/>
          </w:divBdr>
        </w:div>
        <w:div w:id="1432971954">
          <w:marLeft w:val="480"/>
          <w:marRight w:val="0"/>
          <w:marTop w:val="0"/>
          <w:marBottom w:val="0"/>
          <w:divBdr>
            <w:top w:val="none" w:sz="0" w:space="0" w:color="auto"/>
            <w:left w:val="none" w:sz="0" w:space="0" w:color="auto"/>
            <w:bottom w:val="none" w:sz="0" w:space="0" w:color="auto"/>
            <w:right w:val="none" w:sz="0" w:space="0" w:color="auto"/>
          </w:divBdr>
        </w:div>
        <w:div w:id="471946304">
          <w:marLeft w:val="480"/>
          <w:marRight w:val="0"/>
          <w:marTop w:val="0"/>
          <w:marBottom w:val="0"/>
          <w:divBdr>
            <w:top w:val="none" w:sz="0" w:space="0" w:color="auto"/>
            <w:left w:val="none" w:sz="0" w:space="0" w:color="auto"/>
            <w:bottom w:val="none" w:sz="0" w:space="0" w:color="auto"/>
            <w:right w:val="none" w:sz="0" w:space="0" w:color="auto"/>
          </w:divBdr>
        </w:div>
        <w:div w:id="2027443705">
          <w:marLeft w:val="480"/>
          <w:marRight w:val="0"/>
          <w:marTop w:val="0"/>
          <w:marBottom w:val="0"/>
          <w:divBdr>
            <w:top w:val="none" w:sz="0" w:space="0" w:color="auto"/>
            <w:left w:val="none" w:sz="0" w:space="0" w:color="auto"/>
            <w:bottom w:val="none" w:sz="0" w:space="0" w:color="auto"/>
            <w:right w:val="none" w:sz="0" w:space="0" w:color="auto"/>
          </w:divBdr>
        </w:div>
        <w:div w:id="916285243">
          <w:marLeft w:val="480"/>
          <w:marRight w:val="0"/>
          <w:marTop w:val="0"/>
          <w:marBottom w:val="0"/>
          <w:divBdr>
            <w:top w:val="none" w:sz="0" w:space="0" w:color="auto"/>
            <w:left w:val="none" w:sz="0" w:space="0" w:color="auto"/>
            <w:bottom w:val="none" w:sz="0" w:space="0" w:color="auto"/>
            <w:right w:val="none" w:sz="0" w:space="0" w:color="auto"/>
          </w:divBdr>
        </w:div>
        <w:div w:id="446824784">
          <w:marLeft w:val="480"/>
          <w:marRight w:val="0"/>
          <w:marTop w:val="0"/>
          <w:marBottom w:val="0"/>
          <w:divBdr>
            <w:top w:val="none" w:sz="0" w:space="0" w:color="auto"/>
            <w:left w:val="none" w:sz="0" w:space="0" w:color="auto"/>
            <w:bottom w:val="none" w:sz="0" w:space="0" w:color="auto"/>
            <w:right w:val="none" w:sz="0" w:space="0" w:color="auto"/>
          </w:divBdr>
        </w:div>
        <w:div w:id="1630890563">
          <w:marLeft w:val="480"/>
          <w:marRight w:val="0"/>
          <w:marTop w:val="0"/>
          <w:marBottom w:val="0"/>
          <w:divBdr>
            <w:top w:val="none" w:sz="0" w:space="0" w:color="auto"/>
            <w:left w:val="none" w:sz="0" w:space="0" w:color="auto"/>
            <w:bottom w:val="none" w:sz="0" w:space="0" w:color="auto"/>
            <w:right w:val="none" w:sz="0" w:space="0" w:color="auto"/>
          </w:divBdr>
        </w:div>
        <w:div w:id="1778524933">
          <w:marLeft w:val="480"/>
          <w:marRight w:val="0"/>
          <w:marTop w:val="0"/>
          <w:marBottom w:val="0"/>
          <w:divBdr>
            <w:top w:val="none" w:sz="0" w:space="0" w:color="auto"/>
            <w:left w:val="none" w:sz="0" w:space="0" w:color="auto"/>
            <w:bottom w:val="none" w:sz="0" w:space="0" w:color="auto"/>
            <w:right w:val="none" w:sz="0" w:space="0" w:color="auto"/>
          </w:divBdr>
        </w:div>
        <w:div w:id="2130201321">
          <w:marLeft w:val="480"/>
          <w:marRight w:val="0"/>
          <w:marTop w:val="0"/>
          <w:marBottom w:val="0"/>
          <w:divBdr>
            <w:top w:val="none" w:sz="0" w:space="0" w:color="auto"/>
            <w:left w:val="none" w:sz="0" w:space="0" w:color="auto"/>
            <w:bottom w:val="none" w:sz="0" w:space="0" w:color="auto"/>
            <w:right w:val="none" w:sz="0" w:space="0" w:color="auto"/>
          </w:divBdr>
        </w:div>
        <w:div w:id="301812969">
          <w:marLeft w:val="480"/>
          <w:marRight w:val="0"/>
          <w:marTop w:val="0"/>
          <w:marBottom w:val="0"/>
          <w:divBdr>
            <w:top w:val="none" w:sz="0" w:space="0" w:color="auto"/>
            <w:left w:val="none" w:sz="0" w:space="0" w:color="auto"/>
            <w:bottom w:val="none" w:sz="0" w:space="0" w:color="auto"/>
            <w:right w:val="none" w:sz="0" w:space="0" w:color="auto"/>
          </w:divBdr>
        </w:div>
        <w:div w:id="856190966">
          <w:marLeft w:val="480"/>
          <w:marRight w:val="0"/>
          <w:marTop w:val="0"/>
          <w:marBottom w:val="0"/>
          <w:divBdr>
            <w:top w:val="none" w:sz="0" w:space="0" w:color="auto"/>
            <w:left w:val="none" w:sz="0" w:space="0" w:color="auto"/>
            <w:bottom w:val="none" w:sz="0" w:space="0" w:color="auto"/>
            <w:right w:val="none" w:sz="0" w:space="0" w:color="auto"/>
          </w:divBdr>
        </w:div>
        <w:div w:id="1044671246">
          <w:marLeft w:val="480"/>
          <w:marRight w:val="0"/>
          <w:marTop w:val="0"/>
          <w:marBottom w:val="0"/>
          <w:divBdr>
            <w:top w:val="none" w:sz="0" w:space="0" w:color="auto"/>
            <w:left w:val="none" w:sz="0" w:space="0" w:color="auto"/>
            <w:bottom w:val="none" w:sz="0" w:space="0" w:color="auto"/>
            <w:right w:val="none" w:sz="0" w:space="0" w:color="auto"/>
          </w:divBdr>
        </w:div>
        <w:div w:id="1125152908">
          <w:marLeft w:val="480"/>
          <w:marRight w:val="0"/>
          <w:marTop w:val="0"/>
          <w:marBottom w:val="0"/>
          <w:divBdr>
            <w:top w:val="none" w:sz="0" w:space="0" w:color="auto"/>
            <w:left w:val="none" w:sz="0" w:space="0" w:color="auto"/>
            <w:bottom w:val="none" w:sz="0" w:space="0" w:color="auto"/>
            <w:right w:val="none" w:sz="0" w:space="0" w:color="auto"/>
          </w:divBdr>
        </w:div>
        <w:div w:id="501237255">
          <w:marLeft w:val="480"/>
          <w:marRight w:val="0"/>
          <w:marTop w:val="0"/>
          <w:marBottom w:val="0"/>
          <w:divBdr>
            <w:top w:val="none" w:sz="0" w:space="0" w:color="auto"/>
            <w:left w:val="none" w:sz="0" w:space="0" w:color="auto"/>
            <w:bottom w:val="none" w:sz="0" w:space="0" w:color="auto"/>
            <w:right w:val="none" w:sz="0" w:space="0" w:color="auto"/>
          </w:divBdr>
        </w:div>
        <w:div w:id="534998108">
          <w:marLeft w:val="480"/>
          <w:marRight w:val="0"/>
          <w:marTop w:val="0"/>
          <w:marBottom w:val="0"/>
          <w:divBdr>
            <w:top w:val="none" w:sz="0" w:space="0" w:color="auto"/>
            <w:left w:val="none" w:sz="0" w:space="0" w:color="auto"/>
            <w:bottom w:val="none" w:sz="0" w:space="0" w:color="auto"/>
            <w:right w:val="none" w:sz="0" w:space="0" w:color="auto"/>
          </w:divBdr>
        </w:div>
        <w:div w:id="2097288061">
          <w:marLeft w:val="480"/>
          <w:marRight w:val="0"/>
          <w:marTop w:val="0"/>
          <w:marBottom w:val="0"/>
          <w:divBdr>
            <w:top w:val="none" w:sz="0" w:space="0" w:color="auto"/>
            <w:left w:val="none" w:sz="0" w:space="0" w:color="auto"/>
            <w:bottom w:val="none" w:sz="0" w:space="0" w:color="auto"/>
            <w:right w:val="none" w:sz="0" w:space="0" w:color="auto"/>
          </w:divBdr>
        </w:div>
        <w:div w:id="800000368">
          <w:marLeft w:val="480"/>
          <w:marRight w:val="0"/>
          <w:marTop w:val="0"/>
          <w:marBottom w:val="0"/>
          <w:divBdr>
            <w:top w:val="none" w:sz="0" w:space="0" w:color="auto"/>
            <w:left w:val="none" w:sz="0" w:space="0" w:color="auto"/>
            <w:bottom w:val="none" w:sz="0" w:space="0" w:color="auto"/>
            <w:right w:val="none" w:sz="0" w:space="0" w:color="auto"/>
          </w:divBdr>
        </w:div>
        <w:div w:id="635989583">
          <w:marLeft w:val="480"/>
          <w:marRight w:val="0"/>
          <w:marTop w:val="0"/>
          <w:marBottom w:val="0"/>
          <w:divBdr>
            <w:top w:val="none" w:sz="0" w:space="0" w:color="auto"/>
            <w:left w:val="none" w:sz="0" w:space="0" w:color="auto"/>
            <w:bottom w:val="none" w:sz="0" w:space="0" w:color="auto"/>
            <w:right w:val="none" w:sz="0" w:space="0" w:color="auto"/>
          </w:divBdr>
        </w:div>
        <w:div w:id="1550533176">
          <w:marLeft w:val="480"/>
          <w:marRight w:val="0"/>
          <w:marTop w:val="0"/>
          <w:marBottom w:val="0"/>
          <w:divBdr>
            <w:top w:val="none" w:sz="0" w:space="0" w:color="auto"/>
            <w:left w:val="none" w:sz="0" w:space="0" w:color="auto"/>
            <w:bottom w:val="none" w:sz="0" w:space="0" w:color="auto"/>
            <w:right w:val="none" w:sz="0" w:space="0" w:color="auto"/>
          </w:divBdr>
        </w:div>
        <w:div w:id="500042844">
          <w:marLeft w:val="480"/>
          <w:marRight w:val="0"/>
          <w:marTop w:val="0"/>
          <w:marBottom w:val="0"/>
          <w:divBdr>
            <w:top w:val="none" w:sz="0" w:space="0" w:color="auto"/>
            <w:left w:val="none" w:sz="0" w:space="0" w:color="auto"/>
            <w:bottom w:val="none" w:sz="0" w:space="0" w:color="auto"/>
            <w:right w:val="none" w:sz="0" w:space="0" w:color="auto"/>
          </w:divBdr>
        </w:div>
        <w:div w:id="1152212054">
          <w:marLeft w:val="480"/>
          <w:marRight w:val="0"/>
          <w:marTop w:val="0"/>
          <w:marBottom w:val="0"/>
          <w:divBdr>
            <w:top w:val="none" w:sz="0" w:space="0" w:color="auto"/>
            <w:left w:val="none" w:sz="0" w:space="0" w:color="auto"/>
            <w:bottom w:val="none" w:sz="0" w:space="0" w:color="auto"/>
            <w:right w:val="none" w:sz="0" w:space="0" w:color="auto"/>
          </w:divBdr>
        </w:div>
        <w:div w:id="949241866">
          <w:marLeft w:val="480"/>
          <w:marRight w:val="0"/>
          <w:marTop w:val="0"/>
          <w:marBottom w:val="0"/>
          <w:divBdr>
            <w:top w:val="none" w:sz="0" w:space="0" w:color="auto"/>
            <w:left w:val="none" w:sz="0" w:space="0" w:color="auto"/>
            <w:bottom w:val="none" w:sz="0" w:space="0" w:color="auto"/>
            <w:right w:val="none" w:sz="0" w:space="0" w:color="auto"/>
          </w:divBdr>
        </w:div>
        <w:div w:id="529028743">
          <w:marLeft w:val="480"/>
          <w:marRight w:val="0"/>
          <w:marTop w:val="0"/>
          <w:marBottom w:val="0"/>
          <w:divBdr>
            <w:top w:val="none" w:sz="0" w:space="0" w:color="auto"/>
            <w:left w:val="none" w:sz="0" w:space="0" w:color="auto"/>
            <w:bottom w:val="none" w:sz="0" w:space="0" w:color="auto"/>
            <w:right w:val="none" w:sz="0" w:space="0" w:color="auto"/>
          </w:divBdr>
        </w:div>
        <w:div w:id="231697184">
          <w:marLeft w:val="480"/>
          <w:marRight w:val="0"/>
          <w:marTop w:val="0"/>
          <w:marBottom w:val="0"/>
          <w:divBdr>
            <w:top w:val="none" w:sz="0" w:space="0" w:color="auto"/>
            <w:left w:val="none" w:sz="0" w:space="0" w:color="auto"/>
            <w:bottom w:val="none" w:sz="0" w:space="0" w:color="auto"/>
            <w:right w:val="none" w:sz="0" w:space="0" w:color="auto"/>
          </w:divBdr>
        </w:div>
        <w:div w:id="2092854091">
          <w:marLeft w:val="480"/>
          <w:marRight w:val="0"/>
          <w:marTop w:val="0"/>
          <w:marBottom w:val="0"/>
          <w:divBdr>
            <w:top w:val="none" w:sz="0" w:space="0" w:color="auto"/>
            <w:left w:val="none" w:sz="0" w:space="0" w:color="auto"/>
            <w:bottom w:val="none" w:sz="0" w:space="0" w:color="auto"/>
            <w:right w:val="none" w:sz="0" w:space="0" w:color="auto"/>
          </w:divBdr>
        </w:div>
        <w:div w:id="1701858211">
          <w:marLeft w:val="480"/>
          <w:marRight w:val="0"/>
          <w:marTop w:val="0"/>
          <w:marBottom w:val="0"/>
          <w:divBdr>
            <w:top w:val="none" w:sz="0" w:space="0" w:color="auto"/>
            <w:left w:val="none" w:sz="0" w:space="0" w:color="auto"/>
            <w:bottom w:val="none" w:sz="0" w:space="0" w:color="auto"/>
            <w:right w:val="none" w:sz="0" w:space="0" w:color="auto"/>
          </w:divBdr>
        </w:div>
        <w:div w:id="857045975">
          <w:marLeft w:val="480"/>
          <w:marRight w:val="0"/>
          <w:marTop w:val="0"/>
          <w:marBottom w:val="0"/>
          <w:divBdr>
            <w:top w:val="none" w:sz="0" w:space="0" w:color="auto"/>
            <w:left w:val="none" w:sz="0" w:space="0" w:color="auto"/>
            <w:bottom w:val="none" w:sz="0" w:space="0" w:color="auto"/>
            <w:right w:val="none" w:sz="0" w:space="0" w:color="auto"/>
          </w:divBdr>
        </w:div>
        <w:div w:id="1232736740">
          <w:marLeft w:val="480"/>
          <w:marRight w:val="0"/>
          <w:marTop w:val="0"/>
          <w:marBottom w:val="0"/>
          <w:divBdr>
            <w:top w:val="none" w:sz="0" w:space="0" w:color="auto"/>
            <w:left w:val="none" w:sz="0" w:space="0" w:color="auto"/>
            <w:bottom w:val="none" w:sz="0" w:space="0" w:color="auto"/>
            <w:right w:val="none" w:sz="0" w:space="0" w:color="auto"/>
          </w:divBdr>
        </w:div>
        <w:div w:id="599142158">
          <w:marLeft w:val="480"/>
          <w:marRight w:val="0"/>
          <w:marTop w:val="0"/>
          <w:marBottom w:val="0"/>
          <w:divBdr>
            <w:top w:val="none" w:sz="0" w:space="0" w:color="auto"/>
            <w:left w:val="none" w:sz="0" w:space="0" w:color="auto"/>
            <w:bottom w:val="none" w:sz="0" w:space="0" w:color="auto"/>
            <w:right w:val="none" w:sz="0" w:space="0" w:color="auto"/>
          </w:divBdr>
        </w:div>
        <w:div w:id="1991783288">
          <w:marLeft w:val="480"/>
          <w:marRight w:val="0"/>
          <w:marTop w:val="0"/>
          <w:marBottom w:val="0"/>
          <w:divBdr>
            <w:top w:val="none" w:sz="0" w:space="0" w:color="auto"/>
            <w:left w:val="none" w:sz="0" w:space="0" w:color="auto"/>
            <w:bottom w:val="none" w:sz="0" w:space="0" w:color="auto"/>
            <w:right w:val="none" w:sz="0" w:space="0" w:color="auto"/>
          </w:divBdr>
        </w:div>
        <w:div w:id="1383291061">
          <w:marLeft w:val="480"/>
          <w:marRight w:val="0"/>
          <w:marTop w:val="0"/>
          <w:marBottom w:val="0"/>
          <w:divBdr>
            <w:top w:val="none" w:sz="0" w:space="0" w:color="auto"/>
            <w:left w:val="none" w:sz="0" w:space="0" w:color="auto"/>
            <w:bottom w:val="none" w:sz="0" w:space="0" w:color="auto"/>
            <w:right w:val="none" w:sz="0" w:space="0" w:color="auto"/>
          </w:divBdr>
        </w:div>
        <w:div w:id="123013420">
          <w:marLeft w:val="480"/>
          <w:marRight w:val="0"/>
          <w:marTop w:val="0"/>
          <w:marBottom w:val="0"/>
          <w:divBdr>
            <w:top w:val="none" w:sz="0" w:space="0" w:color="auto"/>
            <w:left w:val="none" w:sz="0" w:space="0" w:color="auto"/>
            <w:bottom w:val="none" w:sz="0" w:space="0" w:color="auto"/>
            <w:right w:val="none" w:sz="0" w:space="0" w:color="auto"/>
          </w:divBdr>
        </w:div>
        <w:div w:id="1497498050">
          <w:marLeft w:val="480"/>
          <w:marRight w:val="0"/>
          <w:marTop w:val="0"/>
          <w:marBottom w:val="0"/>
          <w:divBdr>
            <w:top w:val="none" w:sz="0" w:space="0" w:color="auto"/>
            <w:left w:val="none" w:sz="0" w:space="0" w:color="auto"/>
            <w:bottom w:val="none" w:sz="0" w:space="0" w:color="auto"/>
            <w:right w:val="none" w:sz="0" w:space="0" w:color="auto"/>
          </w:divBdr>
        </w:div>
        <w:div w:id="1694652319">
          <w:marLeft w:val="480"/>
          <w:marRight w:val="0"/>
          <w:marTop w:val="0"/>
          <w:marBottom w:val="0"/>
          <w:divBdr>
            <w:top w:val="none" w:sz="0" w:space="0" w:color="auto"/>
            <w:left w:val="none" w:sz="0" w:space="0" w:color="auto"/>
            <w:bottom w:val="none" w:sz="0" w:space="0" w:color="auto"/>
            <w:right w:val="none" w:sz="0" w:space="0" w:color="auto"/>
          </w:divBdr>
        </w:div>
        <w:div w:id="1962372587">
          <w:marLeft w:val="480"/>
          <w:marRight w:val="0"/>
          <w:marTop w:val="0"/>
          <w:marBottom w:val="0"/>
          <w:divBdr>
            <w:top w:val="none" w:sz="0" w:space="0" w:color="auto"/>
            <w:left w:val="none" w:sz="0" w:space="0" w:color="auto"/>
            <w:bottom w:val="none" w:sz="0" w:space="0" w:color="auto"/>
            <w:right w:val="none" w:sz="0" w:space="0" w:color="auto"/>
          </w:divBdr>
        </w:div>
        <w:div w:id="1679850789">
          <w:marLeft w:val="480"/>
          <w:marRight w:val="0"/>
          <w:marTop w:val="0"/>
          <w:marBottom w:val="0"/>
          <w:divBdr>
            <w:top w:val="none" w:sz="0" w:space="0" w:color="auto"/>
            <w:left w:val="none" w:sz="0" w:space="0" w:color="auto"/>
            <w:bottom w:val="none" w:sz="0" w:space="0" w:color="auto"/>
            <w:right w:val="none" w:sz="0" w:space="0" w:color="auto"/>
          </w:divBdr>
        </w:div>
        <w:div w:id="412971479">
          <w:marLeft w:val="480"/>
          <w:marRight w:val="0"/>
          <w:marTop w:val="0"/>
          <w:marBottom w:val="0"/>
          <w:divBdr>
            <w:top w:val="none" w:sz="0" w:space="0" w:color="auto"/>
            <w:left w:val="none" w:sz="0" w:space="0" w:color="auto"/>
            <w:bottom w:val="none" w:sz="0" w:space="0" w:color="auto"/>
            <w:right w:val="none" w:sz="0" w:space="0" w:color="auto"/>
          </w:divBdr>
        </w:div>
        <w:div w:id="344551086">
          <w:marLeft w:val="480"/>
          <w:marRight w:val="0"/>
          <w:marTop w:val="0"/>
          <w:marBottom w:val="0"/>
          <w:divBdr>
            <w:top w:val="none" w:sz="0" w:space="0" w:color="auto"/>
            <w:left w:val="none" w:sz="0" w:space="0" w:color="auto"/>
            <w:bottom w:val="none" w:sz="0" w:space="0" w:color="auto"/>
            <w:right w:val="none" w:sz="0" w:space="0" w:color="auto"/>
          </w:divBdr>
        </w:div>
        <w:div w:id="676076765">
          <w:marLeft w:val="480"/>
          <w:marRight w:val="0"/>
          <w:marTop w:val="0"/>
          <w:marBottom w:val="0"/>
          <w:divBdr>
            <w:top w:val="none" w:sz="0" w:space="0" w:color="auto"/>
            <w:left w:val="none" w:sz="0" w:space="0" w:color="auto"/>
            <w:bottom w:val="none" w:sz="0" w:space="0" w:color="auto"/>
            <w:right w:val="none" w:sz="0" w:space="0" w:color="auto"/>
          </w:divBdr>
        </w:div>
        <w:div w:id="815758358">
          <w:marLeft w:val="480"/>
          <w:marRight w:val="0"/>
          <w:marTop w:val="0"/>
          <w:marBottom w:val="0"/>
          <w:divBdr>
            <w:top w:val="none" w:sz="0" w:space="0" w:color="auto"/>
            <w:left w:val="none" w:sz="0" w:space="0" w:color="auto"/>
            <w:bottom w:val="none" w:sz="0" w:space="0" w:color="auto"/>
            <w:right w:val="none" w:sz="0" w:space="0" w:color="auto"/>
          </w:divBdr>
        </w:div>
        <w:div w:id="724724602">
          <w:marLeft w:val="480"/>
          <w:marRight w:val="0"/>
          <w:marTop w:val="0"/>
          <w:marBottom w:val="0"/>
          <w:divBdr>
            <w:top w:val="none" w:sz="0" w:space="0" w:color="auto"/>
            <w:left w:val="none" w:sz="0" w:space="0" w:color="auto"/>
            <w:bottom w:val="none" w:sz="0" w:space="0" w:color="auto"/>
            <w:right w:val="none" w:sz="0" w:space="0" w:color="auto"/>
          </w:divBdr>
        </w:div>
        <w:div w:id="312567619">
          <w:marLeft w:val="480"/>
          <w:marRight w:val="0"/>
          <w:marTop w:val="0"/>
          <w:marBottom w:val="0"/>
          <w:divBdr>
            <w:top w:val="none" w:sz="0" w:space="0" w:color="auto"/>
            <w:left w:val="none" w:sz="0" w:space="0" w:color="auto"/>
            <w:bottom w:val="none" w:sz="0" w:space="0" w:color="auto"/>
            <w:right w:val="none" w:sz="0" w:space="0" w:color="auto"/>
          </w:divBdr>
        </w:div>
        <w:div w:id="972559747">
          <w:marLeft w:val="480"/>
          <w:marRight w:val="0"/>
          <w:marTop w:val="0"/>
          <w:marBottom w:val="0"/>
          <w:divBdr>
            <w:top w:val="none" w:sz="0" w:space="0" w:color="auto"/>
            <w:left w:val="none" w:sz="0" w:space="0" w:color="auto"/>
            <w:bottom w:val="none" w:sz="0" w:space="0" w:color="auto"/>
            <w:right w:val="none" w:sz="0" w:space="0" w:color="auto"/>
          </w:divBdr>
        </w:div>
        <w:div w:id="430201054">
          <w:marLeft w:val="480"/>
          <w:marRight w:val="0"/>
          <w:marTop w:val="0"/>
          <w:marBottom w:val="0"/>
          <w:divBdr>
            <w:top w:val="none" w:sz="0" w:space="0" w:color="auto"/>
            <w:left w:val="none" w:sz="0" w:space="0" w:color="auto"/>
            <w:bottom w:val="none" w:sz="0" w:space="0" w:color="auto"/>
            <w:right w:val="none" w:sz="0" w:space="0" w:color="auto"/>
          </w:divBdr>
        </w:div>
        <w:div w:id="853766595">
          <w:marLeft w:val="480"/>
          <w:marRight w:val="0"/>
          <w:marTop w:val="0"/>
          <w:marBottom w:val="0"/>
          <w:divBdr>
            <w:top w:val="none" w:sz="0" w:space="0" w:color="auto"/>
            <w:left w:val="none" w:sz="0" w:space="0" w:color="auto"/>
            <w:bottom w:val="none" w:sz="0" w:space="0" w:color="auto"/>
            <w:right w:val="none" w:sz="0" w:space="0" w:color="auto"/>
          </w:divBdr>
        </w:div>
        <w:div w:id="1071805866">
          <w:marLeft w:val="480"/>
          <w:marRight w:val="0"/>
          <w:marTop w:val="0"/>
          <w:marBottom w:val="0"/>
          <w:divBdr>
            <w:top w:val="none" w:sz="0" w:space="0" w:color="auto"/>
            <w:left w:val="none" w:sz="0" w:space="0" w:color="auto"/>
            <w:bottom w:val="none" w:sz="0" w:space="0" w:color="auto"/>
            <w:right w:val="none" w:sz="0" w:space="0" w:color="auto"/>
          </w:divBdr>
        </w:div>
        <w:div w:id="1173299182">
          <w:marLeft w:val="480"/>
          <w:marRight w:val="0"/>
          <w:marTop w:val="0"/>
          <w:marBottom w:val="0"/>
          <w:divBdr>
            <w:top w:val="none" w:sz="0" w:space="0" w:color="auto"/>
            <w:left w:val="none" w:sz="0" w:space="0" w:color="auto"/>
            <w:bottom w:val="none" w:sz="0" w:space="0" w:color="auto"/>
            <w:right w:val="none" w:sz="0" w:space="0" w:color="auto"/>
          </w:divBdr>
        </w:div>
        <w:div w:id="1717394342">
          <w:marLeft w:val="480"/>
          <w:marRight w:val="0"/>
          <w:marTop w:val="0"/>
          <w:marBottom w:val="0"/>
          <w:divBdr>
            <w:top w:val="none" w:sz="0" w:space="0" w:color="auto"/>
            <w:left w:val="none" w:sz="0" w:space="0" w:color="auto"/>
            <w:bottom w:val="none" w:sz="0" w:space="0" w:color="auto"/>
            <w:right w:val="none" w:sz="0" w:space="0" w:color="auto"/>
          </w:divBdr>
        </w:div>
        <w:div w:id="1727989471">
          <w:marLeft w:val="480"/>
          <w:marRight w:val="0"/>
          <w:marTop w:val="0"/>
          <w:marBottom w:val="0"/>
          <w:divBdr>
            <w:top w:val="none" w:sz="0" w:space="0" w:color="auto"/>
            <w:left w:val="none" w:sz="0" w:space="0" w:color="auto"/>
            <w:bottom w:val="none" w:sz="0" w:space="0" w:color="auto"/>
            <w:right w:val="none" w:sz="0" w:space="0" w:color="auto"/>
          </w:divBdr>
        </w:div>
        <w:div w:id="616371526">
          <w:marLeft w:val="480"/>
          <w:marRight w:val="0"/>
          <w:marTop w:val="0"/>
          <w:marBottom w:val="0"/>
          <w:divBdr>
            <w:top w:val="none" w:sz="0" w:space="0" w:color="auto"/>
            <w:left w:val="none" w:sz="0" w:space="0" w:color="auto"/>
            <w:bottom w:val="none" w:sz="0" w:space="0" w:color="auto"/>
            <w:right w:val="none" w:sz="0" w:space="0" w:color="auto"/>
          </w:divBdr>
        </w:div>
        <w:div w:id="85342692">
          <w:marLeft w:val="480"/>
          <w:marRight w:val="0"/>
          <w:marTop w:val="0"/>
          <w:marBottom w:val="0"/>
          <w:divBdr>
            <w:top w:val="none" w:sz="0" w:space="0" w:color="auto"/>
            <w:left w:val="none" w:sz="0" w:space="0" w:color="auto"/>
            <w:bottom w:val="none" w:sz="0" w:space="0" w:color="auto"/>
            <w:right w:val="none" w:sz="0" w:space="0" w:color="auto"/>
          </w:divBdr>
        </w:div>
      </w:divsChild>
    </w:div>
    <w:div w:id="1279487278">
      <w:bodyDiv w:val="1"/>
      <w:marLeft w:val="0"/>
      <w:marRight w:val="0"/>
      <w:marTop w:val="0"/>
      <w:marBottom w:val="0"/>
      <w:divBdr>
        <w:top w:val="none" w:sz="0" w:space="0" w:color="auto"/>
        <w:left w:val="none" w:sz="0" w:space="0" w:color="auto"/>
        <w:bottom w:val="none" w:sz="0" w:space="0" w:color="auto"/>
        <w:right w:val="none" w:sz="0" w:space="0" w:color="auto"/>
      </w:divBdr>
    </w:div>
    <w:div w:id="1280457556">
      <w:bodyDiv w:val="1"/>
      <w:marLeft w:val="0"/>
      <w:marRight w:val="0"/>
      <w:marTop w:val="0"/>
      <w:marBottom w:val="0"/>
      <w:divBdr>
        <w:top w:val="none" w:sz="0" w:space="0" w:color="auto"/>
        <w:left w:val="none" w:sz="0" w:space="0" w:color="auto"/>
        <w:bottom w:val="none" w:sz="0" w:space="0" w:color="auto"/>
        <w:right w:val="none" w:sz="0" w:space="0" w:color="auto"/>
      </w:divBdr>
    </w:div>
    <w:div w:id="1280601825">
      <w:marLeft w:val="640"/>
      <w:marRight w:val="0"/>
      <w:marTop w:val="0"/>
      <w:marBottom w:val="0"/>
      <w:divBdr>
        <w:top w:val="none" w:sz="0" w:space="0" w:color="auto"/>
        <w:left w:val="none" w:sz="0" w:space="0" w:color="auto"/>
        <w:bottom w:val="none" w:sz="0" w:space="0" w:color="auto"/>
        <w:right w:val="none" w:sz="0" w:space="0" w:color="auto"/>
      </w:divBdr>
    </w:div>
    <w:div w:id="1280987167">
      <w:bodyDiv w:val="1"/>
      <w:marLeft w:val="0"/>
      <w:marRight w:val="0"/>
      <w:marTop w:val="0"/>
      <w:marBottom w:val="0"/>
      <w:divBdr>
        <w:top w:val="none" w:sz="0" w:space="0" w:color="auto"/>
        <w:left w:val="none" w:sz="0" w:space="0" w:color="auto"/>
        <w:bottom w:val="none" w:sz="0" w:space="0" w:color="auto"/>
        <w:right w:val="none" w:sz="0" w:space="0" w:color="auto"/>
      </w:divBdr>
    </w:div>
    <w:div w:id="1281914031">
      <w:bodyDiv w:val="1"/>
      <w:marLeft w:val="0"/>
      <w:marRight w:val="0"/>
      <w:marTop w:val="0"/>
      <w:marBottom w:val="0"/>
      <w:divBdr>
        <w:top w:val="none" w:sz="0" w:space="0" w:color="auto"/>
        <w:left w:val="none" w:sz="0" w:space="0" w:color="auto"/>
        <w:bottom w:val="none" w:sz="0" w:space="0" w:color="auto"/>
        <w:right w:val="none" w:sz="0" w:space="0" w:color="auto"/>
      </w:divBdr>
    </w:div>
    <w:div w:id="1282227600">
      <w:bodyDiv w:val="1"/>
      <w:marLeft w:val="0"/>
      <w:marRight w:val="0"/>
      <w:marTop w:val="0"/>
      <w:marBottom w:val="0"/>
      <w:divBdr>
        <w:top w:val="none" w:sz="0" w:space="0" w:color="auto"/>
        <w:left w:val="none" w:sz="0" w:space="0" w:color="auto"/>
        <w:bottom w:val="none" w:sz="0" w:space="0" w:color="auto"/>
        <w:right w:val="none" w:sz="0" w:space="0" w:color="auto"/>
      </w:divBdr>
    </w:div>
    <w:div w:id="1282303704">
      <w:marLeft w:val="480"/>
      <w:marRight w:val="0"/>
      <w:marTop w:val="0"/>
      <w:marBottom w:val="0"/>
      <w:divBdr>
        <w:top w:val="none" w:sz="0" w:space="0" w:color="auto"/>
        <w:left w:val="none" w:sz="0" w:space="0" w:color="auto"/>
        <w:bottom w:val="none" w:sz="0" w:space="0" w:color="auto"/>
        <w:right w:val="none" w:sz="0" w:space="0" w:color="auto"/>
      </w:divBdr>
    </w:div>
    <w:div w:id="1282416452">
      <w:bodyDiv w:val="1"/>
      <w:marLeft w:val="0"/>
      <w:marRight w:val="0"/>
      <w:marTop w:val="0"/>
      <w:marBottom w:val="0"/>
      <w:divBdr>
        <w:top w:val="none" w:sz="0" w:space="0" w:color="auto"/>
        <w:left w:val="none" w:sz="0" w:space="0" w:color="auto"/>
        <w:bottom w:val="none" w:sz="0" w:space="0" w:color="auto"/>
        <w:right w:val="none" w:sz="0" w:space="0" w:color="auto"/>
      </w:divBdr>
    </w:div>
    <w:div w:id="1282767536">
      <w:marLeft w:val="640"/>
      <w:marRight w:val="0"/>
      <w:marTop w:val="0"/>
      <w:marBottom w:val="0"/>
      <w:divBdr>
        <w:top w:val="none" w:sz="0" w:space="0" w:color="auto"/>
        <w:left w:val="none" w:sz="0" w:space="0" w:color="auto"/>
        <w:bottom w:val="none" w:sz="0" w:space="0" w:color="auto"/>
        <w:right w:val="none" w:sz="0" w:space="0" w:color="auto"/>
      </w:divBdr>
    </w:div>
    <w:div w:id="1283535266">
      <w:marLeft w:val="640"/>
      <w:marRight w:val="0"/>
      <w:marTop w:val="0"/>
      <w:marBottom w:val="0"/>
      <w:divBdr>
        <w:top w:val="none" w:sz="0" w:space="0" w:color="auto"/>
        <w:left w:val="none" w:sz="0" w:space="0" w:color="auto"/>
        <w:bottom w:val="none" w:sz="0" w:space="0" w:color="auto"/>
        <w:right w:val="none" w:sz="0" w:space="0" w:color="auto"/>
      </w:divBdr>
    </w:div>
    <w:div w:id="1283682321">
      <w:bodyDiv w:val="1"/>
      <w:marLeft w:val="0"/>
      <w:marRight w:val="0"/>
      <w:marTop w:val="0"/>
      <w:marBottom w:val="0"/>
      <w:divBdr>
        <w:top w:val="none" w:sz="0" w:space="0" w:color="auto"/>
        <w:left w:val="none" w:sz="0" w:space="0" w:color="auto"/>
        <w:bottom w:val="none" w:sz="0" w:space="0" w:color="auto"/>
        <w:right w:val="none" w:sz="0" w:space="0" w:color="auto"/>
      </w:divBdr>
    </w:div>
    <w:div w:id="1284120637">
      <w:marLeft w:val="480"/>
      <w:marRight w:val="0"/>
      <w:marTop w:val="0"/>
      <w:marBottom w:val="0"/>
      <w:divBdr>
        <w:top w:val="none" w:sz="0" w:space="0" w:color="auto"/>
        <w:left w:val="none" w:sz="0" w:space="0" w:color="auto"/>
        <w:bottom w:val="none" w:sz="0" w:space="0" w:color="auto"/>
        <w:right w:val="none" w:sz="0" w:space="0" w:color="auto"/>
      </w:divBdr>
    </w:div>
    <w:div w:id="1284271634">
      <w:marLeft w:val="480"/>
      <w:marRight w:val="0"/>
      <w:marTop w:val="0"/>
      <w:marBottom w:val="0"/>
      <w:divBdr>
        <w:top w:val="none" w:sz="0" w:space="0" w:color="auto"/>
        <w:left w:val="none" w:sz="0" w:space="0" w:color="auto"/>
        <w:bottom w:val="none" w:sz="0" w:space="0" w:color="auto"/>
        <w:right w:val="none" w:sz="0" w:space="0" w:color="auto"/>
      </w:divBdr>
    </w:div>
    <w:div w:id="1284919535">
      <w:marLeft w:val="480"/>
      <w:marRight w:val="0"/>
      <w:marTop w:val="0"/>
      <w:marBottom w:val="0"/>
      <w:divBdr>
        <w:top w:val="none" w:sz="0" w:space="0" w:color="auto"/>
        <w:left w:val="none" w:sz="0" w:space="0" w:color="auto"/>
        <w:bottom w:val="none" w:sz="0" w:space="0" w:color="auto"/>
        <w:right w:val="none" w:sz="0" w:space="0" w:color="auto"/>
      </w:divBdr>
    </w:div>
    <w:div w:id="1284965634">
      <w:marLeft w:val="640"/>
      <w:marRight w:val="0"/>
      <w:marTop w:val="0"/>
      <w:marBottom w:val="0"/>
      <w:divBdr>
        <w:top w:val="none" w:sz="0" w:space="0" w:color="auto"/>
        <w:left w:val="none" w:sz="0" w:space="0" w:color="auto"/>
        <w:bottom w:val="none" w:sz="0" w:space="0" w:color="auto"/>
        <w:right w:val="none" w:sz="0" w:space="0" w:color="auto"/>
      </w:divBdr>
    </w:div>
    <w:div w:id="1284966533">
      <w:bodyDiv w:val="1"/>
      <w:marLeft w:val="0"/>
      <w:marRight w:val="0"/>
      <w:marTop w:val="0"/>
      <w:marBottom w:val="0"/>
      <w:divBdr>
        <w:top w:val="none" w:sz="0" w:space="0" w:color="auto"/>
        <w:left w:val="none" w:sz="0" w:space="0" w:color="auto"/>
        <w:bottom w:val="none" w:sz="0" w:space="0" w:color="auto"/>
        <w:right w:val="none" w:sz="0" w:space="0" w:color="auto"/>
      </w:divBdr>
      <w:divsChild>
        <w:div w:id="962882423">
          <w:marLeft w:val="480"/>
          <w:marRight w:val="0"/>
          <w:marTop w:val="0"/>
          <w:marBottom w:val="0"/>
          <w:divBdr>
            <w:top w:val="none" w:sz="0" w:space="0" w:color="auto"/>
            <w:left w:val="none" w:sz="0" w:space="0" w:color="auto"/>
            <w:bottom w:val="none" w:sz="0" w:space="0" w:color="auto"/>
            <w:right w:val="none" w:sz="0" w:space="0" w:color="auto"/>
          </w:divBdr>
        </w:div>
        <w:div w:id="1360662291">
          <w:marLeft w:val="480"/>
          <w:marRight w:val="0"/>
          <w:marTop w:val="0"/>
          <w:marBottom w:val="0"/>
          <w:divBdr>
            <w:top w:val="none" w:sz="0" w:space="0" w:color="auto"/>
            <w:left w:val="none" w:sz="0" w:space="0" w:color="auto"/>
            <w:bottom w:val="none" w:sz="0" w:space="0" w:color="auto"/>
            <w:right w:val="none" w:sz="0" w:space="0" w:color="auto"/>
          </w:divBdr>
        </w:div>
        <w:div w:id="718014233">
          <w:marLeft w:val="480"/>
          <w:marRight w:val="0"/>
          <w:marTop w:val="0"/>
          <w:marBottom w:val="0"/>
          <w:divBdr>
            <w:top w:val="none" w:sz="0" w:space="0" w:color="auto"/>
            <w:left w:val="none" w:sz="0" w:space="0" w:color="auto"/>
            <w:bottom w:val="none" w:sz="0" w:space="0" w:color="auto"/>
            <w:right w:val="none" w:sz="0" w:space="0" w:color="auto"/>
          </w:divBdr>
        </w:div>
        <w:div w:id="81030396">
          <w:marLeft w:val="480"/>
          <w:marRight w:val="0"/>
          <w:marTop w:val="0"/>
          <w:marBottom w:val="0"/>
          <w:divBdr>
            <w:top w:val="none" w:sz="0" w:space="0" w:color="auto"/>
            <w:left w:val="none" w:sz="0" w:space="0" w:color="auto"/>
            <w:bottom w:val="none" w:sz="0" w:space="0" w:color="auto"/>
            <w:right w:val="none" w:sz="0" w:space="0" w:color="auto"/>
          </w:divBdr>
        </w:div>
        <w:div w:id="1654672646">
          <w:marLeft w:val="480"/>
          <w:marRight w:val="0"/>
          <w:marTop w:val="0"/>
          <w:marBottom w:val="0"/>
          <w:divBdr>
            <w:top w:val="none" w:sz="0" w:space="0" w:color="auto"/>
            <w:left w:val="none" w:sz="0" w:space="0" w:color="auto"/>
            <w:bottom w:val="none" w:sz="0" w:space="0" w:color="auto"/>
            <w:right w:val="none" w:sz="0" w:space="0" w:color="auto"/>
          </w:divBdr>
        </w:div>
        <w:div w:id="1693263204">
          <w:marLeft w:val="480"/>
          <w:marRight w:val="0"/>
          <w:marTop w:val="0"/>
          <w:marBottom w:val="0"/>
          <w:divBdr>
            <w:top w:val="none" w:sz="0" w:space="0" w:color="auto"/>
            <w:left w:val="none" w:sz="0" w:space="0" w:color="auto"/>
            <w:bottom w:val="none" w:sz="0" w:space="0" w:color="auto"/>
            <w:right w:val="none" w:sz="0" w:space="0" w:color="auto"/>
          </w:divBdr>
        </w:div>
        <w:div w:id="1959414432">
          <w:marLeft w:val="480"/>
          <w:marRight w:val="0"/>
          <w:marTop w:val="0"/>
          <w:marBottom w:val="0"/>
          <w:divBdr>
            <w:top w:val="none" w:sz="0" w:space="0" w:color="auto"/>
            <w:left w:val="none" w:sz="0" w:space="0" w:color="auto"/>
            <w:bottom w:val="none" w:sz="0" w:space="0" w:color="auto"/>
            <w:right w:val="none" w:sz="0" w:space="0" w:color="auto"/>
          </w:divBdr>
        </w:div>
        <w:div w:id="215165976">
          <w:marLeft w:val="480"/>
          <w:marRight w:val="0"/>
          <w:marTop w:val="0"/>
          <w:marBottom w:val="0"/>
          <w:divBdr>
            <w:top w:val="none" w:sz="0" w:space="0" w:color="auto"/>
            <w:left w:val="none" w:sz="0" w:space="0" w:color="auto"/>
            <w:bottom w:val="none" w:sz="0" w:space="0" w:color="auto"/>
            <w:right w:val="none" w:sz="0" w:space="0" w:color="auto"/>
          </w:divBdr>
        </w:div>
        <w:div w:id="1976907999">
          <w:marLeft w:val="480"/>
          <w:marRight w:val="0"/>
          <w:marTop w:val="0"/>
          <w:marBottom w:val="0"/>
          <w:divBdr>
            <w:top w:val="none" w:sz="0" w:space="0" w:color="auto"/>
            <w:left w:val="none" w:sz="0" w:space="0" w:color="auto"/>
            <w:bottom w:val="none" w:sz="0" w:space="0" w:color="auto"/>
            <w:right w:val="none" w:sz="0" w:space="0" w:color="auto"/>
          </w:divBdr>
        </w:div>
        <w:div w:id="768164915">
          <w:marLeft w:val="480"/>
          <w:marRight w:val="0"/>
          <w:marTop w:val="0"/>
          <w:marBottom w:val="0"/>
          <w:divBdr>
            <w:top w:val="none" w:sz="0" w:space="0" w:color="auto"/>
            <w:left w:val="none" w:sz="0" w:space="0" w:color="auto"/>
            <w:bottom w:val="none" w:sz="0" w:space="0" w:color="auto"/>
            <w:right w:val="none" w:sz="0" w:space="0" w:color="auto"/>
          </w:divBdr>
        </w:div>
        <w:div w:id="827788990">
          <w:marLeft w:val="480"/>
          <w:marRight w:val="0"/>
          <w:marTop w:val="0"/>
          <w:marBottom w:val="0"/>
          <w:divBdr>
            <w:top w:val="none" w:sz="0" w:space="0" w:color="auto"/>
            <w:left w:val="none" w:sz="0" w:space="0" w:color="auto"/>
            <w:bottom w:val="none" w:sz="0" w:space="0" w:color="auto"/>
            <w:right w:val="none" w:sz="0" w:space="0" w:color="auto"/>
          </w:divBdr>
        </w:div>
        <w:div w:id="2043242548">
          <w:marLeft w:val="480"/>
          <w:marRight w:val="0"/>
          <w:marTop w:val="0"/>
          <w:marBottom w:val="0"/>
          <w:divBdr>
            <w:top w:val="none" w:sz="0" w:space="0" w:color="auto"/>
            <w:left w:val="none" w:sz="0" w:space="0" w:color="auto"/>
            <w:bottom w:val="none" w:sz="0" w:space="0" w:color="auto"/>
            <w:right w:val="none" w:sz="0" w:space="0" w:color="auto"/>
          </w:divBdr>
        </w:div>
        <w:div w:id="316541354">
          <w:marLeft w:val="480"/>
          <w:marRight w:val="0"/>
          <w:marTop w:val="0"/>
          <w:marBottom w:val="0"/>
          <w:divBdr>
            <w:top w:val="none" w:sz="0" w:space="0" w:color="auto"/>
            <w:left w:val="none" w:sz="0" w:space="0" w:color="auto"/>
            <w:bottom w:val="none" w:sz="0" w:space="0" w:color="auto"/>
            <w:right w:val="none" w:sz="0" w:space="0" w:color="auto"/>
          </w:divBdr>
        </w:div>
        <w:div w:id="2074499366">
          <w:marLeft w:val="480"/>
          <w:marRight w:val="0"/>
          <w:marTop w:val="0"/>
          <w:marBottom w:val="0"/>
          <w:divBdr>
            <w:top w:val="none" w:sz="0" w:space="0" w:color="auto"/>
            <w:left w:val="none" w:sz="0" w:space="0" w:color="auto"/>
            <w:bottom w:val="none" w:sz="0" w:space="0" w:color="auto"/>
            <w:right w:val="none" w:sz="0" w:space="0" w:color="auto"/>
          </w:divBdr>
        </w:div>
        <w:div w:id="1138493670">
          <w:marLeft w:val="480"/>
          <w:marRight w:val="0"/>
          <w:marTop w:val="0"/>
          <w:marBottom w:val="0"/>
          <w:divBdr>
            <w:top w:val="none" w:sz="0" w:space="0" w:color="auto"/>
            <w:left w:val="none" w:sz="0" w:space="0" w:color="auto"/>
            <w:bottom w:val="none" w:sz="0" w:space="0" w:color="auto"/>
            <w:right w:val="none" w:sz="0" w:space="0" w:color="auto"/>
          </w:divBdr>
        </w:div>
        <w:div w:id="1212886119">
          <w:marLeft w:val="480"/>
          <w:marRight w:val="0"/>
          <w:marTop w:val="0"/>
          <w:marBottom w:val="0"/>
          <w:divBdr>
            <w:top w:val="none" w:sz="0" w:space="0" w:color="auto"/>
            <w:left w:val="none" w:sz="0" w:space="0" w:color="auto"/>
            <w:bottom w:val="none" w:sz="0" w:space="0" w:color="auto"/>
            <w:right w:val="none" w:sz="0" w:space="0" w:color="auto"/>
          </w:divBdr>
        </w:div>
        <w:div w:id="558906332">
          <w:marLeft w:val="480"/>
          <w:marRight w:val="0"/>
          <w:marTop w:val="0"/>
          <w:marBottom w:val="0"/>
          <w:divBdr>
            <w:top w:val="none" w:sz="0" w:space="0" w:color="auto"/>
            <w:left w:val="none" w:sz="0" w:space="0" w:color="auto"/>
            <w:bottom w:val="none" w:sz="0" w:space="0" w:color="auto"/>
            <w:right w:val="none" w:sz="0" w:space="0" w:color="auto"/>
          </w:divBdr>
        </w:div>
        <w:div w:id="257522363">
          <w:marLeft w:val="480"/>
          <w:marRight w:val="0"/>
          <w:marTop w:val="0"/>
          <w:marBottom w:val="0"/>
          <w:divBdr>
            <w:top w:val="none" w:sz="0" w:space="0" w:color="auto"/>
            <w:left w:val="none" w:sz="0" w:space="0" w:color="auto"/>
            <w:bottom w:val="none" w:sz="0" w:space="0" w:color="auto"/>
            <w:right w:val="none" w:sz="0" w:space="0" w:color="auto"/>
          </w:divBdr>
        </w:div>
        <w:div w:id="1771927031">
          <w:marLeft w:val="480"/>
          <w:marRight w:val="0"/>
          <w:marTop w:val="0"/>
          <w:marBottom w:val="0"/>
          <w:divBdr>
            <w:top w:val="none" w:sz="0" w:space="0" w:color="auto"/>
            <w:left w:val="none" w:sz="0" w:space="0" w:color="auto"/>
            <w:bottom w:val="none" w:sz="0" w:space="0" w:color="auto"/>
            <w:right w:val="none" w:sz="0" w:space="0" w:color="auto"/>
          </w:divBdr>
        </w:div>
        <w:div w:id="149561361">
          <w:marLeft w:val="480"/>
          <w:marRight w:val="0"/>
          <w:marTop w:val="0"/>
          <w:marBottom w:val="0"/>
          <w:divBdr>
            <w:top w:val="none" w:sz="0" w:space="0" w:color="auto"/>
            <w:left w:val="none" w:sz="0" w:space="0" w:color="auto"/>
            <w:bottom w:val="none" w:sz="0" w:space="0" w:color="auto"/>
            <w:right w:val="none" w:sz="0" w:space="0" w:color="auto"/>
          </w:divBdr>
        </w:div>
        <w:div w:id="837505890">
          <w:marLeft w:val="480"/>
          <w:marRight w:val="0"/>
          <w:marTop w:val="0"/>
          <w:marBottom w:val="0"/>
          <w:divBdr>
            <w:top w:val="none" w:sz="0" w:space="0" w:color="auto"/>
            <w:left w:val="none" w:sz="0" w:space="0" w:color="auto"/>
            <w:bottom w:val="none" w:sz="0" w:space="0" w:color="auto"/>
            <w:right w:val="none" w:sz="0" w:space="0" w:color="auto"/>
          </w:divBdr>
        </w:div>
        <w:div w:id="143813505">
          <w:marLeft w:val="480"/>
          <w:marRight w:val="0"/>
          <w:marTop w:val="0"/>
          <w:marBottom w:val="0"/>
          <w:divBdr>
            <w:top w:val="none" w:sz="0" w:space="0" w:color="auto"/>
            <w:left w:val="none" w:sz="0" w:space="0" w:color="auto"/>
            <w:bottom w:val="none" w:sz="0" w:space="0" w:color="auto"/>
            <w:right w:val="none" w:sz="0" w:space="0" w:color="auto"/>
          </w:divBdr>
        </w:div>
        <w:div w:id="1188106749">
          <w:marLeft w:val="480"/>
          <w:marRight w:val="0"/>
          <w:marTop w:val="0"/>
          <w:marBottom w:val="0"/>
          <w:divBdr>
            <w:top w:val="none" w:sz="0" w:space="0" w:color="auto"/>
            <w:left w:val="none" w:sz="0" w:space="0" w:color="auto"/>
            <w:bottom w:val="none" w:sz="0" w:space="0" w:color="auto"/>
            <w:right w:val="none" w:sz="0" w:space="0" w:color="auto"/>
          </w:divBdr>
        </w:div>
        <w:div w:id="737750098">
          <w:marLeft w:val="480"/>
          <w:marRight w:val="0"/>
          <w:marTop w:val="0"/>
          <w:marBottom w:val="0"/>
          <w:divBdr>
            <w:top w:val="none" w:sz="0" w:space="0" w:color="auto"/>
            <w:left w:val="none" w:sz="0" w:space="0" w:color="auto"/>
            <w:bottom w:val="none" w:sz="0" w:space="0" w:color="auto"/>
            <w:right w:val="none" w:sz="0" w:space="0" w:color="auto"/>
          </w:divBdr>
        </w:div>
        <w:div w:id="602809086">
          <w:marLeft w:val="480"/>
          <w:marRight w:val="0"/>
          <w:marTop w:val="0"/>
          <w:marBottom w:val="0"/>
          <w:divBdr>
            <w:top w:val="none" w:sz="0" w:space="0" w:color="auto"/>
            <w:left w:val="none" w:sz="0" w:space="0" w:color="auto"/>
            <w:bottom w:val="none" w:sz="0" w:space="0" w:color="auto"/>
            <w:right w:val="none" w:sz="0" w:space="0" w:color="auto"/>
          </w:divBdr>
        </w:div>
        <w:div w:id="1202592248">
          <w:marLeft w:val="480"/>
          <w:marRight w:val="0"/>
          <w:marTop w:val="0"/>
          <w:marBottom w:val="0"/>
          <w:divBdr>
            <w:top w:val="none" w:sz="0" w:space="0" w:color="auto"/>
            <w:left w:val="none" w:sz="0" w:space="0" w:color="auto"/>
            <w:bottom w:val="none" w:sz="0" w:space="0" w:color="auto"/>
            <w:right w:val="none" w:sz="0" w:space="0" w:color="auto"/>
          </w:divBdr>
        </w:div>
        <w:div w:id="1244215608">
          <w:marLeft w:val="480"/>
          <w:marRight w:val="0"/>
          <w:marTop w:val="0"/>
          <w:marBottom w:val="0"/>
          <w:divBdr>
            <w:top w:val="none" w:sz="0" w:space="0" w:color="auto"/>
            <w:left w:val="none" w:sz="0" w:space="0" w:color="auto"/>
            <w:bottom w:val="none" w:sz="0" w:space="0" w:color="auto"/>
            <w:right w:val="none" w:sz="0" w:space="0" w:color="auto"/>
          </w:divBdr>
        </w:div>
        <w:div w:id="227690959">
          <w:marLeft w:val="480"/>
          <w:marRight w:val="0"/>
          <w:marTop w:val="0"/>
          <w:marBottom w:val="0"/>
          <w:divBdr>
            <w:top w:val="none" w:sz="0" w:space="0" w:color="auto"/>
            <w:left w:val="none" w:sz="0" w:space="0" w:color="auto"/>
            <w:bottom w:val="none" w:sz="0" w:space="0" w:color="auto"/>
            <w:right w:val="none" w:sz="0" w:space="0" w:color="auto"/>
          </w:divBdr>
        </w:div>
        <w:div w:id="413402500">
          <w:marLeft w:val="480"/>
          <w:marRight w:val="0"/>
          <w:marTop w:val="0"/>
          <w:marBottom w:val="0"/>
          <w:divBdr>
            <w:top w:val="none" w:sz="0" w:space="0" w:color="auto"/>
            <w:left w:val="none" w:sz="0" w:space="0" w:color="auto"/>
            <w:bottom w:val="none" w:sz="0" w:space="0" w:color="auto"/>
            <w:right w:val="none" w:sz="0" w:space="0" w:color="auto"/>
          </w:divBdr>
        </w:div>
        <w:div w:id="1761026218">
          <w:marLeft w:val="480"/>
          <w:marRight w:val="0"/>
          <w:marTop w:val="0"/>
          <w:marBottom w:val="0"/>
          <w:divBdr>
            <w:top w:val="none" w:sz="0" w:space="0" w:color="auto"/>
            <w:left w:val="none" w:sz="0" w:space="0" w:color="auto"/>
            <w:bottom w:val="none" w:sz="0" w:space="0" w:color="auto"/>
            <w:right w:val="none" w:sz="0" w:space="0" w:color="auto"/>
          </w:divBdr>
        </w:div>
        <w:div w:id="1036737393">
          <w:marLeft w:val="480"/>
          <w:marRight w:val="0"/>
          <w:marTop w:val="0"/>
          <w:marBottom w:val="0"/>
          <w:divBdr>
            <w:top w:val="none" w:sz="0" w:space="0" w:color="auto"/>
            <w:left w:val="none" w:sz="0" w:space="0" w:color="auto"/>
            <w:bottom w:val="none" w:sz="0" w:space="0" w:color="auto"/>
            <w:right w:val="none" w:sz="0" w:space="0" w:color="auto"/>
          </w:divBdr>
        </w:div>
        <w:div w:id="1387295867">
          <w:marLeft w:val="480"/>
          <w:marRight w:val="0"/>
          <w:marTop w:val="0"/>
          <w:marBottom w:val="0"/>
          <w:divBdr>
            <w:top w:val="none" w:sz="0" w:space="0" w:color="auto"/>
            <w:left w:val="none" w:sz="0" w:space="0" w:color="auto"/>
            <w:bottom w:val="none" w:sz="0" w:space="0" w:color="auto"/>
            <w:right w:val="none" w:sz="0" w:space="0" w:color="auto"/>
          </w:divBdr>
        </w:div>
        <w:div w:id="1318650237">
          <w:marLeft w:val="480"/>
          <w:marRight w:val="0"/>
          <w:marTop w:val="0"/>
          <w:marBottom w:val="0"/>
          <w:divBdr>
            <w:top w:val="none" w:sz="0" w:space="0" w:color="auto"/>
            <w:left w:val="none" w:sz="0" w:space="0" w:color="auto"/>
            <w:bottom w:val="none" w:sz="0" w:space="0" w:color="auto"/>
            <w:right w:val="none" w:sz="0" w:space="0" w:color="auto"/>
          </w:divBdr>
        </w:div>
        <w:div w:id="2098669975">
          <w:marLeft w:val="480"/>
          <w:marRight w:val="0"/>
          <w:marTop w:val="0"/>
          <w:marBottom w:val="0"/>
          <w:divBdr>
            <w:top w:val="none" w:sz="0" w:space="0" w:color="auto"/>
            <w:left w:val="none" w:sz="0" w:space="0" w:color="auto"/>
            <w:bottom w:val="none" w:sz="0" w:space="0" w:color="auto"/>
            <w:right w:val="none" w:sz="0" w:space="0" w:color="auto"/>
          </w:divBdr>
        </w:div>
        <w:div w:id="328555959">
          <w:marLeft w:val="480"/>
          <w:marRight w:val="0"/>
          <w:marTop w:val="0"/>
          <w:marBottom w:val="0"/>
          <w:divBdr>
            <w:top w:val="none" w:sz="0" w:space="0" w:color="auto"/>
            <w:left w:val="none" w:sz="0" w:space="0" w:color="auto"/>
            <w:bottom w:val="none" w:sz="0" w:space="0" w:color="auto"/>
            <w:right w:val="none" w:sz="0" w:space="0" w:color="auto"/>
          </w:divBdr>
        </w:div>
        <w:div w:id="938683967">
          <w:marLeft w:val="480"/>
          <w:marRight w:val="0"/>
          <w:marTop w:val="0"/>
          <w:marBottom w:val="0"/>
          <w:divBdr>
            <w:top w:val="none" w:sz="0" w:space="0" w:color="auto"/>
            <w:left w:val="none" w:sz="0" w:space="0" w:color="auto"/>
            <w:bottom w:val="none" w:sz="0" w:space="0" w:color="auto"/>
            <w:right w:val="none" w:sz="0" w:space="0" w:color="auto"/>
          </w:divBdr>
        </w:div>
        <w:div w:id="1251040798">
          <w:marLeft w:val="480"/>
          <w:marRight w:val="0"/>
          <w:marTop w:val="0"/>
          <w:marBottom w:val="0"/>
          <w:divBdr>
            <w:top w:val="none" w:sz="0" w:space="0" w:color="auto"/>
            <w:left w:val="none" w:sz="0" w:space="0" w:color="auto"/>
            <w:bottom w:val="none" w:sz="0" w:space="0" w:color="auto"/>
            <w:right w:val="none" w:sz="0" w:space="0" w:color="auto"/>
          </w:divBdr>
        </w:div>
        <w:div w:id="1588147154">
          <w:marLeft w:val="480"/>
          <w:marRight w:val="0"/>
          <w:marTop w:val="0"/>
          <w:marBottom w:val="0"/>
          <w:divBdr>
            <w:top w:val="none" w:sz="0" w:space="0" w:color="auto"/>
            <w:left w:val="none" w:sz="0" w:space="0" w:color="auto"/>
            <w:bottom w:val="none" w:sz="0" w:space="0" w:color="auto"/>
            <w:right w:val="none" w:sz="0" w:space="0" w:color="auto"/>
          </w:divBdr>
        </w:div>
        <w:div w:id="1461532313">
          <w:marLeft w:val="480"/>
          <w:marRight w:val="0"/>
          <w:marTop w:val="0"/>
          <w:marBottom w:val="0"/>
          <w:divBdr>
            <w:top w:val="none" w:sz="0" w:space="0" w:color="auto"/>
            <w:left w:val="none" w:sz="0" w:space="0" w:color="auto"/>
            <w:bottom w:val="none" w:sz="0" w:space="0" w:color="auto"/>
            <w:right w:val="none" w:sz="0" w:space="0" w:color="auto"/>
          </w:divBdr>
        </w:div>
        <w:div w:id="572855794">
          <w:marLeft w:val="480"/>
          <w:marRight w:val="0"/>
          <w:marTop w:val="0"/>
          <w:marBottom w:val="0"/>
          <w:divBdr>
            <w:top w:val="none" w:sz="0" w:space="0" w:color="auto"/>
            <w:left w:val="none" w:sz="0" w:space="0" w:color="auto"/>
            <w:bottom w:val="none" w:sz="0" w:space="0" w:color="auto"/>
            <w:right w:val="none" w:sz="0" w:space="0" w:color="auto"/>
          </w:divBdr>
        </w:div>
        <w:div w:id="1741056587">
          <w:marLeft w:val="480"/>
          <w:marRight w:val="0"/>
          <w:marTop w:val="0"/>
          <w:marBottom w:val="0"/>
          <w:divBdr>
            <w:top w:val="none" w:sz="0" w:space="0" w:color="auto"/>
            <w:left w:val="none" w:sz="0" w:space="0" w:color="auto"/>
            <w:bottom w:val="none" w:sz="0" w:space="0" w:color="auto"/>
            <w:right w:val="none" w:sz="0" w:space="0" w:color="auto"/>
          </w:divBdr>
        </w:div>
        <w:div w:id="1951888578">
          <w:marLeft w:val="480"/>
          <w:marRight w:val="0"/>
          <w:marTop w:val="0"/>
          <w:marBottom w:val="0"/>
          <w:divBdr>
            <w:top w:val="none" w:sz="0" w:space="0" w:color="auto"/>
            <w:left w:val="none" w:sz="0" w:space="0" w:color="auto"/>
            <w:bottom w:val="none" w:sz="0" w:space="0" w:color="auto"/>
            <w:right w:val="none" w:sz="0" w:space="0" w:color="auto"/>
          </w:divBdr>
        </w:div>
        <w:div w:id="272320810">
          <w:marLeft w:val="480"/>
          <w:marRight w:val="0"/>
          <w:marTop w:val="0"/>
          <w:marBottom w:val="0"/>
          <w:divBdr>
            <w:top w:val="none" w:sz="0" w:space="0" w:color="auto"/>
            <w:left w:val="none" w:sz="0" w:space="0" w:color="auto"/>
            <w:bottom w:val="none" w:sz="0" w:space="0" w:color="auto"/>
            <w:right w:val="none" w:sz="0" w:space="0" w:color="auto"/>
          </w:divBdr>
        </w:div>
        <w:div w:id="975331516">
          <w:marLeft w:val="480"/>
          <w:marRight w:val="0"/>
          <w:marTop w:val="0"/>
          <w:marBottom w:val="0"/>
          <w:divBdr>
            <w:top w:val="none" w:sz="0" w:space="0" w:color="auto"/>
            <w:left w:val="none" w:sz="0" w:space="0" w:color="auto"/>
            <w:bottom w:val="none" w:sz="0" w:space="0" w:color="auto"/>
            <w:right w:val="none" w:sz="0" w:space="0" w:color="auto"/>
          </w:divBdr>
        </w:div>
        <w:div w:id="1073044127">
          <w:marLeft w:val="480"/>
          <w:marRight w:val="0"/>
          <w:marTop w:val="0"/>
          <w:marBottom w:val="0"/>
          <w:divBdr>
            <w:top w:val="none" w:sz="0" w:space="0" w:color="auto"/>
            <w:left w:val="none" w:sz="0" w:space="0" w:color="auto"/>
            <w:bottom w:val="none" w:sz="0" w:space="0" w:color="auto"/>
            <w:right w:val="none" w:sz="0" w:space="0" w:color="auto"/>
          </w:divBdr>
        </w:div>
        <w:div w:id="20130569">
          <w:marLeft w:val="480"/>
          <w:marRight w:val="0"/>
          <w:marTop w:val="0"/>
          <w:marBottom w:val="0"/>
          <w:divBdr>
            <w:top w:val="none" w:sz="0" w:space="0" w:color="auto"/>
            <w:left w:val="none" w:sz="0" w:space="0" w:color="auto"/>
            <w:bottom w:val="none" w:sz="0" w:space="0" w:color="auto"/>
            <w:right w:val="none" w:sz="0" w:space="0" w:color="auto"/>
          </w:divBdr>
        </w:div>
        <w:div w:id="983197228">
          <w:marLeft w:val="480"/>
          <w:marRight w:val="0"/>
          <w:marTop w:val="0"/>
          <w:marBottom w:val="0"/>
          <w:divBdr>
            <w:top w:val="none" w:sz="0" w:space="0" w:color="auto"/>
            <w:left w:val="none" w:sz="0" w:space="0" w:color="auto"/>
            <w:bottom w:val="none" w:sz="0" w:space="0" w:color="auto"/>
            <w:right w:val="none" w:sz="0" w:space="0" w:color="auto"/>
          </w:divBdr>
        </w:div>
        <w:div w:id="472017550">
          <w:marLeft w:val="480"/>
          <w:marRight w:val="0"/>
          <w:marTop w:val="0"/>
          <w:marBottom w:val="0"/>
          <w:divBdr>
            <w:top w:val="none" w:sz="0" w:space="0" w:color="auto"/>
            <w:left w:val="none" w:sz="0" w:space="0" w:color="auto"/>
            <w:bottom w:val="none" w:sz="0" w:space="0" w:color="auto"/>
            <w:right w:val="none" w:sz="0" w:space="0" w:color="auto"/>
          </w:divBdr>
        </w:div>
        <w:div w:id="1719280597">
          <w:marLeft w:val="480"/>
          <w:marRight w:val="0"/>
          <w:marTop w:val="0"/>
          <w:marBottom w:val="0"/>
          <w:divBdr>
            <w:top w:val="none" w:sz="0" w:space="0" w:color="auto"/>
            <w:left w:val="none" w:sz="0" w:space="0" w:color="auto"/>
            <w:bottom w:val="none" w:sz="0" w:space="0" w:color="auto"/>
            <w:right w:val="none" w:sz="0" w:space="0" w:color="auto"/>
          </w:divBdr>
        </w:div>
        <w:div w:id="906303971">
          <w:marLeft w:val="480"/>
          <w:marRight w:val="0"/>
          <w:marTop w:val="0"/>
          <w:marBottom w:val="0"/>
          <w:divBdr>
            <w:top w:val="none" w:sz="0" w:space="0" w:color="auto"/>
            <w:left w:val="none" w:sz="0" w:space="0" w:color="auto"/>
            <w:bottom w:val="none" w:sz="0" w:space="0" w:color="auto"/>
            <w:right w:val="none" w:sz="0" w:space="0" w:color="auto"/>
          </w:divBdr>
        </w:div>
        <w:div w:id="1726642444">
          <w:marLeft w:val="480"/>
          <w:marRight w:val="0"/>
          <w:marTop w:val="0"/>
          <w:marBottom w:val="0"/>
          <w:divBdr>
            <w:top w:val="none" w:sz="0" w:space="0" w:color="auto"/>
            <w:left w:val="none" w:sz="0" w:space="0" w:color="auto"/>
            <w:bottom w:val="none" w:sz="0" w:space="0" w:color="auto"/>
            <w:right w:val="none" w:sz="0" w:space="0" w:color="auto"/>
          </w:divBdr>
        </w:div>
        <w:div w:id="1736929056">
          <w:marLeft w:val="480"/>
          <w:marRight w:val="0"/>
          <w:marTop w:val="0"/>
          <w:marBottom w:val="0"/>
          <w:divBdr>
            <w:top w:val="none" w:sz="0" w:space="0" w:color="auto"/>
            <w:left w:val="none" w:sz="0" w:space="0" w:color="auto"/>
            <w:bottom w:val="none" w:sz="0" w:space="0" w:color="auto"/>
            <w:right w:val="none" w:sz="0" w:space="0" w:color="auto"/>
          </w:divBdr>
        </w:div>
        <w:div w:id="1493452297">
          <w:marLeft w:val="480"/>
          <w:marRight w:val="0"/>
          <w:marTop w:val="0"/>
          <w:marBottom w:val="0"/>
          <w:divBdr>
            <w:top w:val="none" w:sz="0" w:space="0" w:color="auto"/>
            <w:left w:val="none" w:sz="0" w:space="0" w:color="auto"/>
            <w:bottom w:val="none" w:sz="0" w:space="0" w:color="auto"/>
            <w:right w:val="none" w:sz="0" w:space="0" w:color="auto"/>
          </w:divBdr>
        </w:div>
        <w:div w:id="777413066">
          <w:marLeft w:val="480"/>
          <w:marRight w:val="0"/>
          <w:marTop w:val="0"/>
          <w:marBottom w:val="0"/>
          <w:divBdr>
            <w:top w:val="none" w:sz="0" w:space="0" w:color="auto"/>
            <w:left w:val="none" w:sz="0" w:space="0" w:color="auto"/>
            <w:bottom w:val="none" w:sz="0" w:space="0" w:color="auto"/>
            <w:right w:val="none" w:sz="0" w:space="0" w:color="auto"/>
          </w:divBdr>
        </w:div>
        <w:div w:id="732698509">
          <w:marLeft w:val="480"/>
          <w:marRight w:val="0"/>
          <w:marTop w:val="0"/>
          <w:marBottom w:val="0"/>
          <w:divBdr>
            <w:top w:val="none" w:sz="0" w:space="0" w:color="auto"/>
            <w:left w:val="none" w:sz="0" w:space="0" w:color="auto"/>
            <w:bottom w:val="none" w:sz="0" w:space="0" w:color="auto"/>
            <w:right w:val="none" w:sz="0" w:space="0" w:color="auto"/>
          </w:divBdr>
        </w:div>
        <w:div w:id="1706443425">
          <w:marLeft w:val="480"/>
          <w:marRight w:val="0"/>
          <w:marTop w:val="0"/>
          <w:marBottom w:val="0"/>
          <w:divBdr>
            <w:top w:val="none" w:sz="0" w:space="0" w:color="auto"/>
            <w:left w:val="none" w:sz="0" w:space="0" w:color="auto"/>
            <w:bottom w:val="none" w:sz="0" w:space="0" w:color="auto"/>
            <w:right w:val="none" w:sz="0" w:space="0" w:color="auto"/>
          </w:divBdr>
        </w:div>
        <w:div w:id="1703629164">
          <w:marLeft w:val="480"/>
          <w:marRight w:val="0"/>
          <w:marTop w:val="0"/>
          <w:marBottom w:val="0"/>
          <w:divBdr>
            <w:top w:val="none" w:sz="0" w:space="0" w:color="auto"/>
            <w:left w:val="none" w:sz="0" w:space="0" w:color="auto"/>
            <w:bottom w:val="none" w:sz="0" w:space="0" w:color="auto"/>
            <w:right w:val="none" w:sz="0" w:space="0" w:color="auto"/>
          </w:divBdr>
        </w:div>
        <w:div w:id="1855266655">
          <w:marLeft w:val="480"/>
          <w:marRight w:val="0"/>
          <w:marTop w:val="0"/>
          <w:marBottom w:val="0"/>
          <w:divBdr>
            <w:top w:val="none" w:sz="0" w:space="0" w:color="auto"/>
            <w:left w:val="none" w:sz="0" w:space="0" w:color="auto"/>
            <w:bottom w:val="none" w:sz="0" w:space="0" w:color="auto"/>
            <w:right w:val="none" w:sz="0" w:space="0" w:color="auto"/>
          </w:divBdr>
        </w:div>
        <w:div w:id="118033018">
          <w:marLeft w:val="480"/>
          <w:marRight w:val="0"/>
          <w:marTop w:val="0"/>
          <w:marBottom w:val="0"/>
          <w:divBdr>
            <w:top w:val="none" w:sz="0" w:space="0" w:color="auto"/>
            <w:left w:val="none" w:sz="0" w:space="0" w:color="auto"/>
            <w:bottom w:val="none" w:sz="0" w:space="0" w:color="auto"/>
            <w:right w:val="none" w:sz="0" w:space="0" w:color="auto"/>
          </w:divBdr>
        </w:div>
        <w:div w:id="2093237490">
          <w:marLeft w:val="480"/>
          <w:marRight w:val="0"/>
          <w:marTop w:val="0"/>
          <w:marBottom w:val="0"/>
          <w:divBdr>
            <w:top w:val="none" w:sz="0" w:space="0" w:color="auto"/>
            <w:left w:val="none" w:sz="0" w:space="0" w:color="auto"/>
            <w:bottom w:val="none" w:sz="0" w:space="0" w:color="auto"/>
            <w:right w:val="none" w:sz="0" w:space="0" w:color="auto"/>
          </w:divBdr>
        </w:div>
        <w:div w:id="994645014">
          <w:marLeft w:val="480"/>
          <w:marRight w:val="0"/>
          <w:marTop w:val="0"/>
          <w:marBottom w:val="0"/>
          <w:divBdr>
            <w:top w:val="none" w:sz="0" w:space="0" w:color="auto"/>
            <w:left w:val="none" w:sz="0" w:space="0" w:color="auto"/>
            <w:bottom w:val="none" w:sz="0" w:space="0" w:color="auto"/>
            <w:right w:val="none" w:sz="0" w:space="0" w:color="auto"/>
          </w:divBdr>
        </w:div>
        <w:div w:id="545064540">
          <w:marLeft w:val="480"/>
          <w:marRight w:val="0"/>
          <w:marTop w:val="0"/>
          <w:marBottom w:val="0"/>
          <w:divBdr>
            <w:top w:val="none" w:sz="0" w:space="0" w:color="auto"/>
            <w:left w:val="none" w:sz="0" w:space="0" w:color="auto"/>
            <w:bottom w:val="none" w:sz="0" w:space="0" w:color="auto"/>
            <w:right w:val="none" w:sz="0" w:space="0" w:color="auto"/>
          </w:divBdr>
        </w:div>
        <w:div w:id="691763729">
          <w:marLeft w:val="480"/>
          <w:marRight w:val="0"/>
          <w:marTop w:val="0"/>
          <w:marBottom w:val="0"/>
          <w:divBdr>
            <w:top w:val="none" w:sz="0" w:space="0" w:color="auto"/>
            <w:left w:val="none" w:sz="0" w:space="0" w:color="auto"/>
            <w:bottom w:val="none" w:sz="0" w:space="0" w:color="auto"/>
            <w:right w:val="none" w:sz="0" w:space="0" w:color="auto"/>
          </w:divBdr>
        </w:div>
        <w:div w:id="282463237">
          <w:marLeft w:val="480"/>
          <w:marRight w:val="0"/>
          <w:marTop w:val="0"/>
          <w:marBottom w:val="0"/>
          <w:divBdr>
            <w:top w:val="none" w:sz="0" w:space="0" w:color="auto"/>
            <w:left w:val="none" w:sz="0" w:space="0" w:color="auto"/>
            <w:bottom w:val="none" w:sz="0" w:space="0" w:color="auto"/>
            <w:right w:val="none" w:sz="0" w:space="0" w:color="auto"/>
          </w:divBdr>
        </w:div>
        <w:div w:id="428891667">
          <w:marLeft w:val="480"/>
          <w:marRight w:val="0"/>
          <w:marTop w:val="0"/>
          <w:marBottom w:val="0"/>
          <w:divBdr>
            <w:top w:val="none" w:sz="0" w:space="0" w:color="auto"/>
            <w:left w:val="none" w:sz="0" w:space="0" w:color="auto"/>
            <w:bottom w:val="none" w:sz="0" w:space="0" w:color="auto"/>
            <w:right w:val="none" w:sz="0" w:space="0" w:color="auto"/>
          </w:divBdr>
        </w:div>
        <w:div w:id="1502699912">
          <w:marLeft w:val="480"/>
          <w:marRight w:val="0"/>
          <w:marTop w:val="0"/>
          <w:marBottom w:val="0"/>
          <w:divBdr>
            <w:top w:val="none" w:sz="0" w:space="0" w:color="auto"/>
            <w:left w:val="none" w:sz="0" w:space="0" w:color="auto"/>
            <w:bottom w:val="none" w:sz="0" w:space="0" w:color="auto"/>
            <w:right w:val="none" w:sz="0" w:space="0" w:color="auto"/>
          </w:divBdr>
        </w:div>
        <w:div w:id="1171529637">
          <w:marLeft w:val="480"/>
          <w:marRight w:val="0"/>
          <w:marTop w:val="0"/>
          <w:marBottom w:val="0"/>
          <w:divBdr>
            <w:top w:val="none" w:sz="0" w:space="0" w:color="auto"/>
            <w:left w:val="none" w:sz="0" w:space="0" w:color="auto"/>
            <w:bottom w:val="none" w:sz="0" w:space="0" w:color="auto"/>
            <w:right w:val="none" w:sz="0" w:space="0" w:color="auto"/>
          </w:divBdr>
        </w:div>
        <w:div w:id="151797995">
          <w:marLeft w:val="480"/>
          <w:marRight w:val="0"/>
          <w:marTop w:val="0"/>
          <w:marBottom w:val="0"/>
          <w:divBdr>
            <w:top w:val="none" w:sz="0" w:space="0" w:color="auto"/>
            <w:left w:val="none" w:sz="0" w:space="0" w:color="auto"/>
            <w:bottom w:val="none" w:sz="0" w:space="0" w:color="auto"/>
            <w:right w:val="none" w:sz="0" w:space="0" w:color="auto"/>
          </w:divBdr>
        </w:div>
        <w:div w:id="1536119876">
          <w:marLeft w:val="480"/>
          <w:marRight w:val="0"/>
          <w:marTop w:val="0"/>
          <w:marBottom w:val="0"/>
          <w:divBdr>
            <w:top w:val="none" w:sz="0" w:space="0" w:color="auto"/>
            <w:left w:val="none" w:sz="0" w:space="0" w:color="auto"/>
            <w:bottom w:val="none" w:sz="0" w:space="0" w:color="auto"/>
            <w:right w:val="none" w:sz="0" w:space="0" w:color="auto"/>
          </w:divBdr>
        </w:div>
        <w:div w:id="860582356">
          <w:marLeft w:val="480"/>
          <w:marRight w:val="0"/>
          <w:marTop w:val="0"/>
          <w:marBottom w:val="0"/>
          <w:divBdr>
            <w:top w:val="none" w:sz="0" w:space="0" w:color="auto"/>
            <w:left w:val="none" w:sz="0" w:space="0" w:color="auto"/>
            <w:bottom w:val="none" w:sz="0" w:space="0" w:color="auto"/>
            <w:right w:val="none" w:sz="0" w:space="0" w:color="auto"/>
          </w:divBdr>
        </w:div>
        <w:div w:id="1091122121">
          <w:marLeft w:val="480"/>
          <w:marRight w:val="0"/>
          <w:marTop w:val="0"/>
          <w:marBottom w:val="0"/>
          <w:divBdr>
            <w:top w:val="none" w:sz="0" w:space="0" w:color="auto"/>
            <w:left w:val="none" w:sz="0" w:space="0" w:color="auto"/>
            <w:bottom w:val="none" w:sz="0" w:space="0" w:color="auto"/>
            <w:right w:val="none" w:sz="0" w:space="0" w:color="auto"/>
          </w:divBdr>
        </w:div>
        <w:div w:id="1623733359">
          <w:marLeft w:val="480"/>
          <w:marRight w:val="0"/>
          <w:marTop w:val="0"/>
          <w:marBottom w:val="0"/>
          <w:divBdr>
            <w:top w:val="none" w:sz="0" w:space="0" w:color="auto"/>
            <w:left w:val="none" w:sz="0" w:space="0" w:color="auto"/>
            <w:bottom w:val="none" w:sz="0" w:space="0" w:color="auto"/>
            <w:right w:val="none" w:sz="0" w:space="0" w:color="auto"/>
          </w:divBdr>
        </w:div>
        <w:div w:id="1892687231">
          <w:marLeft w:val="480"/>
          <w:marRight w:val="0"/>
          <w:marTop w:val="0"/>
          <w:marBottom w:val="0"/>
          <w:divBdr>
            <w:top w:val="none" w:sz="0" w:space="0" w:color="auto"/>
            <w:left w:val="none" w:sz="0" w:space="0" w:color="auto"/>
            <w:bottom w:val="none" w:sz="0" w:space="0" w:color="auto"/>
            <w:right w:val="none" w:sz="0" w:space="0" w:color="auto"/>
          </w:divBdr>
        </w:div>
        <w:div w:id="1919317659">
          <w:marLeft w:val="480"/>
          <w:marRight w:val="0"/>
          <w:marTop w:val="0"/>
          <w:marBottom w:val="0"/>
          <w:divBdr>
            <w:top w:val="none" w:sz="0" w:space="0" w:color="auto"/>
            <w:left w:val="none" w:sz="0" w:space="0" w:color="auto"/>
            <w:bottom w:val="none" w:sz="0" w:space="0" w:color="auto"/>
            <w:right w:val="none" w:sz="0" w:space="0" w:color="auto"/>
          </w:divBdr>
        </w:div>
        <w:div w:id="1900745346">
          <w:marLeft w:val="480"/>
          <w:marRight w:val="0"/>
          <w:marTop w:val="0"/>
          <w:marBottom w:val="0"/>
          <w:divBdr>
            <w:top w:val="none" w:sz="0" w:space="0" w:color="auto"/>
            <w:left w:val="none" w:sz="0" w:space="0" w:color="auto"/>
            <w:bottom w:val="none" w:sz="0" w:space="0" w:color="auto"/>
            <w:right w:val="none" w:sz="0" w:space="0" w:color="auto"/>
          </w:divBdr>
        </w:div>
        <w:div w:id="619653505">
          <w:marLeft w:val="480"/>
          <w:marRight w:val="0"/>
          <w:marTop w:val="0"/>
          <w:marBottom w:val="0"/>
          <w:divBdr>
            <w:top w:val="none" w:sz="0" w:space="0" w:color="auto"/>
            <w:left w:val="none" w:sz="0" w:space="0" w:color="auto"/>
            <w:bottom w:val="none" w:sz="0" w:space="0" w:color="auto"/>
            <w:right w:val="none" w:sz="0" w:space="0" w:color="auto"/>
          </w:divBdr>
        </w:div>
        <w:div w:id="199780846">
          <w:marLeft w:val="480"/>
          <w:marRight w:val="0"/>
          <w:marTop w:val="0"/>
          <w:marBottom w:val="0"/>
          <w:divBdr>
            <w:top w:val="none" w:sz="0" w:space="0" w:color="auto"/>
            <w:left w:val="none" w:sz="0" w:space="0" w:color="auto"/>
            <w:bottom w:val="none" w:sz="0" w:space="0" w:color="auto"/>
            <w:right w:val="none" w:sz="0" w:space="0" w:color="auto"/>
          </w:divBdr>
        </w:div>
        <w:div w:id="2065828648">
          <w:marLeft w:val="480"/>
          <w:marRight w:val="0"/>
          <w:marTop w:val="0"/>
          <w:marBottom w:val="0"/>
          <w:divBdr>
            <w:top w:val="none" w:sz="0" w:space="0" w:color="auto"/>
            <w:left w:val="none" w:sz="0" w:space="0" w:color="auto"/>
            <w:bottom w:val="none" w:sz="0" w:space="0" w:color="auto"/>
            <w:right w:val="none" w:sz="0" w:space="0" w:color="auto"/>
          </w:divBdr>
        </w:div>
        <w:div w:id="1189105733">
          <w:marLeft w:val="480"/>
          <w:marRight w:val="0"/>
          <w:marTop w:val="0"/>
          <w:marBottom w:val="0"/>
          <w:divBdr>
            <w:top w:val="none" w:sz="0" w:space="0" w:color="auto"/>
            <w:left w:val="none" w:sz="0" w:space="0" w:color="auto"/>
            <w:bottom w:val="none" w:sz="0" w:space="0" w:color="auto"/>
            <w:right w:val="none" w:sz="0" w:space="0" w:color="auto"/>
          </w:divBdr>
        </w:div>
        <w:div w:id="642999578">
          <w:marLeft w:val="480"/>
          <w:marRight w:val="0"/>
          <w:marTop w:val="0"/>
          <w:marBottom w:val="0"/>
          <w:divBdr>
            <w:top w:val="none" w:sz="0" w:space="0" w:color="auto"/>
            <w:left w:val="none" w:sz="0" w:space="0" w:color="auto"/>
            <w:bottom w:val="none" w:sz="0" w:space="0" w:color="auto"/>
            <w:right w:val="none" w:sz="0" w:space="0" w:color="auto"/>
          </w:divBdr>
        </w:div>
        <w:div w:id="34082161">
          <w:marLeft w:val="480"/>
          <w:marRight w:val="0"/>
          <w:marTop w:val="0"/>
          <w:marBottom w:val="0"/>
          <w:divBdr>
            <w:top w:val="none" w:sz="0" w:space="0" w:color="auto"/>
            <w:left w:val="none" w:sz="0" w:space="0" w:color="auto"/>
            <w:bottom w:val="none" w:sz="0" w:space="0" w:color="auto"/>
            <w:right w:val="none" w:sz="0" w:space="0" w:color="auto"/>
          </w:divBdr>
        </w:div>
        <w:div w:id="53626894">
          <w:marLeft w:val="480"/>
          <w:marRight w:val="0"/>
          <w:marTop w:val="0"/>
          <w:marBottom w:val="0"/>
          <w:divBdr>
            <w:top w:val="none" w:sz="0" w:space="0" w:color="auto"/>
            <w:left w:val="none" w:sz="0" w:space="0" w:color="auto"/>
            <w:bottom w:val="none" w:sz="0" w:space="0" w:color="auto"/>
            <w:right w:val="none" w:sz="0" w:space="0" w:color="auto"/>
          </w:divBdr>
        </w:div>
        <w:div w:id="452678204">
          <w:marLeft w:val="480"/>
          <w:marRight w:val="0"/>
          <w:marTop w:val="0"/>
          <w:marBottom w:val="0"/>
          <w:divBdr>
            <w:top w:val="none" w:sz="0" w:space="0" w:color="auto"/>
            <w:left w:val="none" w:sz="0" w:space="0" w:color="auto"/>
            <w:bottom w:val="none" w:sz="0" w:space="0" w:color="auto"/>
            <w:right w:val="none" w:sz="0" w:space="0" w:color="auto"/>
          </w:divBdr>
        </w:div>
        <w:div w:id="774252413">
          <w:marLeft w:val="480"/>
          <w:marRight w:val="0"/>
          <w:marTop w:val="0"/>
          <w:marBottom w:val="0"/>
          <w:divBdr>
            <w:top w:val="none" w:sz="0" w:space="0" w:color="auto"/>
            <w:left w:val="none" w:sz="0" w:space="0" w:color="auto"/>
            <w:bottom w:val="none" w:sz="0" w:space="0" w:color="auto"/>
            <w:right w:val="none" w:sz="0" w:space="0" w:color="auto"/>
          </w:divBdr>
        </w:div>
        <w:div w:id="1286425290">
          <w:marLeft w:val="480"/>
          <w:marRight w:val="0"/>
          <w:marTop w:val="0"/>
          <w:marBottom w:val="0"/>
          <w:divBdr>
            <w:top w:val="none" w:sz="0" w:space="0" w:color="auto"/>
            <w:left w:val="none" w:sz="0" w:space="0" w:color="auto"/>
            <w:bottom w:val="none" w:sz="0" w:space="0" w:color="auto"/>
            <w:right w:val="none" w:sz="0" w:space="0" w:color="auto"/>
          </w:divBdr>
        </w:div>
        <w:div w:id="839319992">
          <w:marLeft w:val="480"/>
          <w:marRight w:val="0"/>
          <w:marTop w:val="0"/>
          <w:marBottom w:val="0"/>
          <w:divBdr>
            <w:top w:val="none" w:sz="0" w:space="0" w:color="auto"/>
            <w:left w:val="none" w:sz="0" w:space="0" w:color="auto"/>
            <w:bottom w:val="none" w:sz="0" w:space="0" w:color="auto"/>
            <w:right w:val="none" w:sz="0" w:space="0" w:color="auto"/>
          </w:divBdr>
        </w:div>
        <w:div w:id="176965247">
          <w:marLeft w:val="480"/>
          <w:marRight w:val="0"/>
          <w:marTop w:val="0"/>
          <w:marBottom w:val="0"/>
          <w:divBdr>
            <w:top w:val="none" w:sz="0" w:space="0" w:color="auto"/>
            <w:left w:val="none" w:sz="0" w:space="0" w:color="auto"/>
            <w:bottom w:val="none" w:sz="0" w:space="0" w:color="auto"/>
            <w:right w:val="none" w:sz="0" w:space="0" w:color="auto"/>
          </w:divBdr>
        </w:div>
        <w:div w:id="571280327">
          <w:marLeft w:val="480"/>
          <w:marRight w:val="0"/>
          <w:marTop w:val="0"/>
          <w:marBottom w:val="0"/>
          <w:divBdr>
            <w:top w:val="none" w:sz="0" w:space="0" w:color="auto"/>
            <w:left w:val="none" w:sz="0" w:space="0" w:color="auto"/>
            <w:bottom w:val="none" w:sz="0" w:space="0" w:color="auto"/>
            <w:right w:val="none" w:sz="0" w:space="0" w:color="auto"/>
          </w:divBdr>
        </w:div>
        <w:div w:id="2048143090">
          <w:marLeft w:val="480"/>
          <w:marRight w:val="0"/>
          <w:marTop w:val="0"/>
          <w:marBottom w:val="0"/>
          <w:divBdr>
            <w:top w:val="none" w:sz="0" w:space="0" w:color="auto"/>
            <w:left w:val="none" w:sz="0" w:space="0" w:color="auto"/>
            <w:bottom w:val="none" w:sz="0" w:space="0" w:color="auto"/>
            <w:right w:val="none" w:sz="0" w:space="0" w:color="auto"/>
          </w:divBdr>
        </w:div>
        <w:div w:id="275720209">
          <w:marLeft w:val="480"/>
          <w:marRight w:val="0"/>
          <w:marTop w:val="0"/>
          <w:marBottom w:val="0"/>
          <w:divBdr>
            <w:top w:val="none" w:sz="0" w:space="0" w:color="auto"/>
            <w:left w:val="none" w:sz="0" w:space="0" w:color="auto"/>
            <w:bottom w:val="none" w:sz="0" w:space="0" w:color="auto"/>
            <w:right w:val="none" w:sz="0" w:space="0" w:color="auto"/>
          </w:divBdr>
        </w:div>
        <w:div w:id="509565977">
          <w:marLeft w:val="480"/>
          <w:marRight w:val="0"/>
          <w:marTop w:val="0"/>
          <w:marBottom w:val="0"/>
          <w:divBdr>
            <w:top w:val="none" w:sz="0" w:space="0" w:color="auto"/>
            <w:left w:val="none" w:sz="0" w:space="0" w:color="auto"/>
            <w:bottom w:val="none" w:sz="0" w:space="0" w:color="auto"/>
            <w:right w:val="none" w:sz="0" w:space="0" w:color="auto"/>
          </w:divBdr>
        </w:div>
        <w:div w:id="613558759">
          <w:marLeft w:val="480"/>
          <w:marRight w:val="0"/>
          <w:marTop w:val="0"/>
          <w:marBottom w:val="0"/>
          <w:divBdr>
            <w:top w:val="none" w:sz="0" w:space="0" w:color="auto"/>
            <w:left w:val="none" w:sz="0" w:space="0" w:color="auto"/>
            <w:bottom w:val="none" w:sz="0" w:space="0" w:color="auto"/>
            <w:right w:val="none" w:sz="0" w:space="0" w:color="auto"/>
          </w:divBdr>
        </w:div>
        <w:div w:id="2017926267">
          <w:marLeft w:val="480"/>
          <w:marRight w:val="0"/>
          <w:marTop w:val="0"/>
          <w:marBottom w:val="0"/>
          <w:divBdr>
            <w:top w:val="none" w:sz="0" w:space="0" w:color="auto"/>
            <w:left w:val="none" w:sz="0" w:space="0" w:color="auto"/>
            <w:bottom w:val="none" w:sz="0" w:space="0" w:color="auto"/>
            <w:right w:val="none" w:sz="0" w:space="0" w:color="auto"/>
          </w:divBdr>
        </w:div>
        <w:div w:id="640500983">
          <w:marLeft w:val="480"/>
          <w:marRight w:val="0"/>
          <w:marTop w:val="0"/>
          <w:marBottom w:val="0"/>
          <w:divBdr>
            <w:top w:val="none" w:sz="0" w:space="0" w:color="auto"/>
            <w:left w:val="none" w:sz="0" w:space="0" w:color="auto"/>
            <w:bottom w:val="none" w:sz="0" w:space="0" w:color="auto"/>
            <w:right w:val="none" w:sz="0" w:space="0" w:color="auto"/>
          </w:divBdr>
        </w:div>
        <w:div w:id="1259173793">
          <w:marLeft w:val="480"/>
          <w:marRight w:val="0"/>
          <w:marTop w:val="0"/>
          <w:marBottom w:val="0"/>
          <w:divBdr>
            <w:top w:val="none" w:sz="0" w:space="0" w:color="auto"/>
            <w:left w:val="none" w:sz="0" w:space="0" w:color="auto"/>
            <w:bottom w:val="none" w:sz="0" w:space="0" w:color="auto"/>
            <w:right w:val="none" w:sz="0" w:space="0" w:color="auto"/>
          </w:divBdr>
        </w:div>
        <w:div w:id="973369502">
          <w:marLeft w:val="480"/>
          <w:marRight w:val="0"/>
          <w:marTop w:val="0"/>
          <w:marBottom w:val="0"/>
          <w:divBdr>
            <w:top w:val="none" w:sz="0" w:space="0" w:color="auto"/>
            <w:left w:val="none" w:sz="0" w:space="0" w:color="auto"/>
            <w:bottom w:val="none" w:sz="0" w:space="0" w:color="auto"/>
            <w:right w:val="none" w:sz="0" w:space="0" w:color="auto"/>
          </w:divBdr>
        </w:div>
        <w:div w:id="157579140">
          <w:marLeft w:val="480"/>
          <w:marRight w:val="0"/>
          <w:marTop w:val="0"/>
          <w:marBottom w:val="0"/>
          <w:divBdr>
            <w:top w:val="none" w:sz="0" w:space="0" w:color="auto"/>
            <w:left w:val="none" w:sz="0" w:space="0" w:color="auto"/>
            <w:bottom w:val="none" w:sz="0" w:space="0" w:color="auto"/>
            <w:right w:val="none" w:sz="0" w:space="0" w:color="auto"/>
          </w:divBdr>
        </w:div>
        <w:div w:id="1920942619">
          <w:marLeft w:val="480"/>
          <w:marRight w:val="0"/>
          <w:marTop w:val="0"/>
          <w:marBottom w:val="0"/>
          <w:divBdr>
            <w:top w:val="none" w:sz="0" w:space="0" w:color="auto"/>
            <w:left w:val="none" w:sz="0" w:space="0" w:color="auto"/>
            <w:bottom w:val="none" w:sz="0" w:space="0" w:color="auto"/>
            <w:right w:val="none" w:sz="0" w:space="0" w:color="auto"/>
          </w:divBdr>
        </w:div>
        <w:div w:id="286665909">
          <w:marLeft w:val="480"/>
          <w:marRight w:val="0"/>
          <w:marTop w:val="0"/>
          <w:marBottom w:val="0"/>
          <w:divBdr>
            <w:top w:val="none" w:sz="0" w:space="0" w:color="auto"/>
            <w:left w:val="none" w:sz="0" w:space="0" w:color="auto"/>
            <w:bottom w:val="none" w:sz="0" w:space="0" w:color="auto"/>
            <w:right w:val="none" w:sz="0" w:space="0" w:color="auto"/>
          </w:divBdr>
        </w:div>
        <w:div w:id="1873299443">
          <w:marLeft w:val="480"/>
          <w:marRight w:val="0"/>
          <w:marTop w:val="0"/>
          <w:marBottom w:val="0"/>
          <w:divBdr>
            <w:top w:val="none" w:sz="0" w:space="0" w:color="auto"/>
            <w:left w:val="none" w:sz="0" w:space="0" w:color="auto"/>
            <w:bottom w:val="none" w:sz="0" w:space="0" w:color="auto"/>
            <w:right w:val="none" w:sz="0" w:space="0" w:color="auto"/>
          </w:divBdr>
        </w:div>
        <w:div w:id="2048680077">
          <w:marLeft w:val="480"/>
          <w:marRight w:val="0"/>
          <w:marTop w:val="0"/>
          <w:marBottom w:val="0"/>
          <w:divBdr>
            <w:top w:val="none" w:sz="0" w:space="0" w:color="auto"/>
            <w:left w:val="none" w:sz="0" w:space="0" w:color="auto"/>
            <w:bottom w:val="none" w:sz="0" w:space="0" w:color="auto"/>
            <w:right w:val="none" w:sz="0" w:space="0" w:color="auto"/>
          </w:divBdr>
        </w:div>
        <w:div w:id="237179138">
          <w:marLeft w:val="480"/>
          <w:marRight w:val="0"/>
          <w:marTop w:val="0"/>
          <w:marBottom w:val="0"/>
          <w:divBdr>
            <w:top w:val="none" w:sz="0" w:space="0" w:color="auto"/>
            <w:left w:val="none" w:sz="0" w:space="0" w:color="auto"/>
            <w:bottom w:val="none" w:sz="0" w:space="0" w:color="auto"/>
            <w:right w:val="none" w:sz="0" w:space="0" w:color="auto"/>
          </w:divBdr>
        </w:div>
        <w:div w:id="229779011">
          <w:marLeft w:val="480"/>
          <w:marRight w:val="0"/>
          <w:marTop w:val="0"/>
          <w:marBottom w:val="0"/>
          <w:divBdr>
            <w:top w:val="none" w:sz="0" w:space="0" w:color="auto"/>
            <w:left w:val="none" w:sz="0" w:space="0" w:color="auto"/>
            <w:bottom w:val="none" w:sz="0" w:space="0" w:color="auto"/>
            <w:right w:val="none" w:sz="0" w:space="0" w:color="auto"/>
          </w:divBdr>
        </w:div>
        <w:div w:id="1229072369">
          <w:marLeft w:val="480"/>
          <w:marRight w:val="0"/>
          <w:marTop w:val="0"/>
          <w:marBottom w:val="0"/>
          <w:divBdr>
            <w:top w:val="none" w:sz="0" w:space="0" w:color="auto"/>
            <w:left w:val="none" w:sz="0" w:space="0" w:color="auto"/>
            <w:bottom w:val="none" w:sz="0" w:space="0" w:color="auto"/>
            <w:right w:val="none" w:sz="0" w:space="0" w:color="auto"/>
          </w:divBdr>
        </w:div>
        <w:div w:id="1264731408">
          <w:marLeft w:val="480"/>
          <w:marRight w:val="0"/>
          <w:marTop w:val="0"/>
          <w:marBottom w:val="0"/>
          <w:divBdr>
            <w:top w:val="none" w:sz="0" w:space="0" w:color="auto"/>
            <w:left w:val="none" w:sz="0" w:space="0" w:color="auto"/>
            <w:bottom w:val="none" w:sz="0" w:space="0" w:color="auto"/>
            <w:right w:val="none" w:sz="0" w:space="0" w:color="auto"/>
          </w:divBdr>
        </w:div>
        <w:div w:id="1781879090">
          <w:marLeft w:val="480"/>
          <w:marRight w:val="0"/>
          <w:marTop w:val="0"/>
          <w:marBottom w:val="0"/>
          <w:divBdr>
            <w:top w:val="none" w:sz="0" w:space="0" w:color="auto"/>
            <w:left w:val="none" w:sz="0" w:space="0" w:color="auto"/>
            <w:bottom w:val="none" w:sz="0" w:space="0" w:color="auto"/>
            <w:right w:val="none" w:sz="0" w:space="0" w:color="auto"/>
          </w:divBdr>
        </w:div>
        <w:div w:id="1697845385">
          <w:marLeft w:val="480"/>
          <w:marRight w:val="0"/>
          <w:marTop w:val="0"/>
          <w:marBottom w:val="0"/>
          <w:divBdr>
            <w:top w:val="none" w:sz="0" w:space="0" w:color="auto"/>
            <w:left w:val="none" w:sz="0" w:space="0" w:color="auto"/>
            <w:bottom w:val="none" w:sz="0" w:space="0" w:color="auto"/>
            <w:right w:val="none" w:sz="0" w:space="0" w:color="auto"/>
          </w:divBdr>
        </w:div>
        <w:div w:id="993072741">
          <w:marLeft w:val="480"/>
          <w:marRight w:val="0"/>
          <w:marTop w:val="0"/>
          <w:marBottom w:val="0"/>
          <w:divBdr>
            <w:top w:val="none" w:sz="0" w:space="0" w:color="auto"/>
            <w:left w:val="none" w:sz="0" w:space="0" w:color="auto"/>
            <w:bottom w:val="none" w:sz="0" w:space="0" w:color="auto"/>
            <w:right w:val="none" w:sz="0" w:space="0" w:color="auto"/>
          </w:divBdr>
        </w:div>
        <w:div w:id="1264611814">
          <w:marLeft w:val="480"/>
          <w:marRight w:val="0"/>
          <w:marTop w:val="0"/>
          <w:marBottom w:val="0"/>
          <w:divBdr>
            <w:top w:val="none" w:sz="0" w:space="0" w:color="auto"/>
            <w:left w:val="none" w:sz="0" w:space="0" w:color="auto"/>
            <w:bottom w:val="none" w:sz="0" w:space="0" w:color="auto"/>
            <w:right w:val="none" w:sz="0" w:space="0" w:color="auto"/>
          </w:divBdr>
        </w:div>
        <w:div w:id="460880656">
          <w:marLeft w:val="480"/>
          <w:marRight w:val="0"/>
          <w:marTop w:val="0"/>
          <w:marBottom w:val="0"/>
          <w:divBdr>
            <w:top w:val="none" w:sz="0" w:space="0" w:color="auto"/>
            <w:left w:val="none" w:sz="0" w:space="0" w:color="auto"/>
            <w:bottom w:val="none" w:sz="0" w:space="0" w:color="auto"/>
            <w:right w:val="none" w:sz="0" w:space="0" w:color="auto"/>
          </w:divBdr>
        </w:div>
        <w:div w:id="1986549453">
          <w:marLeft w:val="480"/>
          <w:marRight w:val="0"/>
          <w:marTop w:val="0"/>
          <w:marBottom w:val="0"/>
          <w:divBdr>
            <w:top w:val="none" w:sz="0" w:space="0" w:color="auto"/>
            <w:left w:val="none" w:sz="0" w:space="0" w:color="auto"/>
            <w:bottom w:val="none" w:sz="0" w:space="0" w:color="auto"/>
            <w:right w:val="none" w:sz="0" w:space="0" w:color="auto"/>
          </w:divBdr>
        </w:div>
        <w:div w:id="1072698933">
          <w:marLeft w:val="480"/>
          <w:marRight w:val="0"/>
          <w:marTop w:val="0"/>
          <w:marBottom w:val="0"/>
          <w:divBdr>
            <w:top w:val="none" w:sz="0" w:space="0" w:color="auto"/>
            <w:left w:val="none" w:sz="0" w:space="0" w:color="auto"/>
            <w:bottom w:val="none" w:sz="0" w:space="0" w:color="auto"/>
            <w:right w:val="none" w:sz="0" w:space="0" w:color="auto"/>
          </w:divBdr>
        </w:div>
        <w:div w:id="852302087">
          <w:marLeft w:val="480"/>
          <w:marRight w:val="0"/>
          <w:marTop w:val="0"/>
          <w:marBottom w:val="0"/>
          <w:divBdr>
            <w:top w:val="none" w:sz="0" w:space="0" w:color="auto"/>
            <w:left w:val="none" w:sz="0" w:space="0" w:color="auto"/>
            <w:bottom w:val="none" w:sz="0" w:space="0" w:color="auto"/>
            <w:right w:val="none" w:sz="0" w:space="0" w:color="auto"/>
          </w:divBdr>
        </w:div>
        <w:div w:id="2018539781">
          <w:marLeft w:val="480"/>
          <w:marRight w:val="0"/>
          <w:marTop w:val="0"/>
          <w:marBottom w:val="0"/>
          <w:divBdr>
            <w:top w:val="none" w:sz="0" w:space="0" w:color="auto"/>
            <w:left w:val="none" w:sz="0" w:space="0" w:color="auto"/>
            <w:bottom w:val="none" w:sz="0" w:space="0" w:color="auto"/>
            <w:right w:val="none" w:sz="0" w:space="0" w:color="auto"/>
          </w:divBdr>
        </w:div>
        <w:div w:id="258757878">
          <w:marLeft w:val="480"/>
          <w:marRight w:val="0"/>
          <w:marTop w:val="0"/>
          <w:marBottom w:val="0"/>
          <w:divBdr>
            <w:top w:val="none" w:sz="0" w:space="0" w:color="auto"/>
            <w:left w:val="none" w:sz="0" w:space="0" w:color="auto"/>
            <w:bottom w:val="none" w:sz="0" w:space="0" w:color="auto"/>
            <w:right w:val="none" w:sz="0" w:space="0" w:color="auto"/>
          </w:divBdr>
        </w:div>
        <w:div w:id="1836410633">
          <w:marLeft w:val="480"/>
          <w:marRight w:val="0"/>
          <w:marTop w:val="0"/>
          <w:marBottom w:val="0"/>
          <w:divBdr>
            <w:top w:val="none" w:sz="0" w:space="0" w:color="auto"/>
            <w:left w:val="none" w:sz="0" w:space="0" w:color="auto"/>
            <w:bottom w:val="none" w:sz="0" w:space="0" w:color="auto"/>
            <w:right w:val="none" w:sz="0" w:space="0" w:color="auto"/>
          </w:divBdr>
        </w:div>
        <w:div w:id="481628575">
          <w:marLeft w:val="480"/>
          <w:marRight w:val="0"/>
          <w:marTop w:val="0"/>
          <w:marBottom w:val="0"/>
          <w:divBdr>
            <w:top w:val="none" w:sz="0" w:space="0" w:color="auto"/>
            <w:left w:val="none" w:sz="0" w:space="0" w:color="auto"/>
            <w:bottom w:val="none" w:sz="0" w:space="0" w:color="auto"/>
            <w:right w:val="none" w:sz="0" w:space="0" w:color="auto"/>
          </w:divBdr>
        </w:div>
        <w:div w:id="810171500">
          <w:marLeft w:val="480"/>
          <w:marRight w:val="0"/>
          <w:marTop w:val="0"/>
          <w:marBottom w:val="0"/>
          <w:divBdr>
            <w:top w:val="none" w:sz="0" w:space="0" w:color="auto"/>
            <w:left w:val="none" w:sz="0" w:space="0" w:color="auto"/>
            <w:bottom w:val="none" w:sz="0" w:space="0" w:color="auto"/>
            <w:right w:val="none" w:sz="0" w:space="0" w:color="auto"/>
          </w:divBdr>
        </w:div>
        <w:div w:id="1656378191">
          <w:marLeft w:val="480"/>
          <w:marRight w:val="0"/>
          <w:marTop w:val="0"/>
          <w:marBottom w:val="0"/>
          <w:divBdr>
            <w:top w:val="none" w:sz="0" w:space="0" w:color="auto"/>
            <w:left w:val="none" w:sz="0" w:space="0" w:color="auto"/>
            <w:bottom w:val="none" w:sz="0" w:space="0" w:color="auto"/>
            <w:right w:val="none" w:sz="0" w:space="0" w:color="auto"/>
          </w:divBdr>
        </w:div>
        <w:div w:id="1620992593">
          <w:marLeft w:val="480"/>
          <w:marRight w:val="0"/>
          <w:marTop w:val="0"/>
          <w:marBottom w:val="0"/>
          <w:divBdr>
            <w:top w:val="none" w:sz="0" w:space="0" w:color="auto"/>
            <w:left w:val="none" w:sz="0" w:space="0" w:color="auto"/>
            <w:bottom w:val="none" w:sz="0" w:space="0" w:color="auto"/>
            <w:right w:val="none" w:sz="0" w:space="0" w:color="auto"/>
          </w:divBdr>
        </w:div>
        <w:div w:id="1930960696">
          <w:marLeft w:val="480"/>
          <w:marRight w:val="0"/>
          <w:marTop w:val="0"/>
          <w:marBottom w:val="0"/>
          <w:divBdr>
            <w:top w:val="none" w:sz="0" w:space="0" w:color="auto"/>
            <w:left w:val="none" w:sz="0" w:space="0" w:color="auto"/>
            <w:bottom w:val="none" w:sz="0" w:space="0" w:color="auto"/>
            <w:right w:val="none" w:sz="0" w:space="0" w:color="auto"/>
          </w:divBdr>
        </w:div>
        <w:div w:id="496312762">
          <w:marLeft w:val="480"/>
          <w:marRight w:val="0"/>
          <w:marTop w:val="0"/>
          <w:marBottom w:val="0"/>
          <w:divBdr>
            <w:top w:val="none" w:sz="0" w:space="0" w:color="auto"/>
            <w:left w:val="none" w:sz="0" w:space="0" w:color="auto"/>
            <w:bottom w:val="none" w:sz="0" w:space="0" w:color="auto"/>
            <w:right w:val="none" w:sz="0" w:space="0" w:color="auto"/>
          </w:divBdr>
        </w:div>
        <w:div w:id="1189563461">
          <w:marLeft w:val="480"/>
          <w:marRight w:val="0"/>
          <w:marTop w:val="0"/>
          <w:marBottom w:val="0"/>
          <w:divBdr>
            <w:top w:val="none" w:sz="0" w:space="0" w:color="auto"/>
            <w:left w:val="none" w:sz="0" w:space="0" w:color="auto"/>
            <w:bottom w:val="none" w:sz="0" w:space="0" w:color="auto"/>
            <w:right w:val="none" w:sz="0" w:space="0" w:color="auto"/>
          </w:divBdr>
        </w:div>
        <w:div w:id="1482235987">
          <w:marLeft w:val="480"/>
          <w:marRight w:val="0"/>
          <w:marTop w:val="0"/>
          <w:marBottom w:val="0"/>
          <w:divBdr>
            <w:top w:val="none" w:sz="0" w:space="0" w:color="auto"/>
            <w:left w:val="none" w:sz="0" w:space="0" w:color="auto"/>
            <w:bottom w:val="none" w:sz="0" w:space="0" w:color="auto"/>
            <w:right w:val="none" w:sz="0" w:space="0" w:color="auto"/>
          </w:divBdr>
        </w:div>
        <w:div w:id="249655249">
          <w:marLeft w:val="480"/>
          <w:marRight w:val="0"/>
          <w:marTop w:val="0"/>
          <w:marBottom w:val="0"/>
          <w:divBdr>
            <w:top w:val="none" w:sz="0" w:space="0" w:color="auto"/>
            <w:left w:val="none" w:sz="0" w:space="0" w:color="auto"/>
            <w:bottom w:val="none" w:sz="0" w:space="0" w:color="auto"/>
            <w:right w:val="none" w:sz="0" w:space="0" w:color="auto"/>
          </w:divBdr>
        </w:div>
        <w:div w:id="1972859524">
          <w:marLeft w:val="480"/>
          <w:marRight w:val="0"/>
          <w:marTop w:val="0"/>
          <w:marBottom w:val="0"/>
          <w:divBdr>
            <w:top w:val="none" w:sz="0" w:space="0" w:color="auto"/>
            <w:left w:val="none" w:sz="0" w:space="0" w:color="auto"/>
            <w:bottom w:val="none" w:sz="0" w:space="0" w:color="auto"/>
            <w:right w:val="none" w:sz="0" w:space="0" w:color="auto"/>
          </w:divBdr>
        </w:div>
      </w:divsChild>
    </w:div>
    <w:div w:id="1284967854">
      <w:bodyDiv w:val="1"/>
      <w:marLeft w:val="0"/>
      <w:marRight w:val="0"/>
      <w:marTop w:val="0"/>
      <w:marBottom w:val="0"/>
      <w:divBdr>
        <w:top w:val="none" w:sz="0" w:space="0" w:color="auto"/>
        <w:left w:val="none" w:sz="0" w:space="0" w:color="auto"/>
        <w:bottom w:val="none" w:sz="0" w:space="0" w:color="auto"/>
        <w:right w:val="none" w:sz="0" w:space="0" w:color="auto"/>
      </w:divBdr>
    </w:div>
    <w:div w:id="1285161133">
      <w:bodyDiv w:val="1"/>
      <w:marLeft w:val="0"/>
      <w:marRight w:val="0"/>
      <w:marTop w:val="0"/>
      <w:marBottom w:val="0"/>
      <w:divBdr>
        <w:top w:val="none" w:sz="0" w:space="0" w:color="auto"/>
        <w:left w:val="none" w:sz="0" w:space="0" w:color="auto"/>
        <w:bottom w:val="none" w:sz="0" w:space="0" w:color="auto"/>
        <w:right w:val="none" w:sz="0" w:space="0" w:color="auto"/>
      </w:divBdr>
    </w:div>
    <w:div w:id="1285886729">
      <w:marLeft w:val="480"/>
      <w:marRight w:val="0"/>
      <w:marTop w:val="0"/>
      <w:marBottom w:val="0"/>
      <w:divBdr>
        <w:top w:val="none" w:sz="0" w:space="0" w:color="auto"/>
        <w:left w:val="none" w:sz="0" w:space="0" w:color="auto"/>
        <w:bottom w:val="none" w:sz="0" w:space="0" w:color="auto"/>
        <w:right w:val="none" w:sz="0" w:space="0" w:color="auto"/>
      </w:divBdr>
    </w:div>
    <w:div w:id="1286155876">
      <w:bodyDiv w:val="1"/>
      <w:marLeft w:val="0"/>
      <w:marRight w:val="0"/>
      <w:marTop w:val="0"/>
      <w:marBottom w:val="0"/>
      <w:divBdr>
        <w:top w:val="none" w:sz="0" w:space="0" w:color="auto"/>
        <w:left w:val="none" w:sz="0" w:space="0" w:color="auto"/>
        <w:bottom w:val="none" w:sz="0" w:space="0" w:color="auto"/>
        <w:right w:val="none" w:sz="0" w:space="0" w:color="auto"/>
      </w:divBdr>
    </w:div>
    <w:div w:id="1287391789">
      <w:bodyDiv w:val="1"/>
      <w:marLeft w:val="0"/>
      <w:marRight w:val="0"/>
      <w:marTop w:val="0"/>
      <w:marBottom w:val="0"/>
      <w:divBdr>
        <w:top w:val="none" w:sz="0" w:space="0" w:color="auto"/>
        <w:left w:val="none" w:sz="0" w:space="0" w:color="auto"/>
        <w:bottom w:val="none" w:sz="0" w:space="0" w:color="auto"/>
        <w:right w:val="none" w:sz="0" w:space="0" w:color="auto"/>
      </w:divBdr>
    </w:div>
    <w:div w:id="1288006410">
      <w:marLeft w:val="640"/>
      <w:marRight w:val="0"/>
      <w:marTop w:val="0"/>
      <w:marBottom w:val="0"/>
      <w:divBdr>
        <w:top w:val="none" w:sz="0" w:space="0" w:color="auto"/>
        <w:left w:val="none" w:sz="0" w:space="0" w:color="auto"/>
        <w:bottom w:val="none" w:sz="0" w:space="0" w:color="auto"/>
        <w:right w:val="none" w:sz="0" w:space="0" w:color="auto"/>
      </w:divBdr>
    </w:div>
    <w:div w:id="1288662705">
      <w:marLeft w:val="480"/>
      <w:marRight w:val="0"/>
      <w:marTop w:val="0"/>
      <w:marBottom w:val="0"/>
      <w:divBdr>
        <w:top w:val="none" w:sz="0" w:space="0" w:color="auto"/>
        <w:left w:val="none" w:sz="0" w:space="0" w:color="auto"/>
        <w:bottom w:val="none" w:sz="0" w:space="0" w:color="auto"/>
        <w:right w:val="none" w:sz="0" w:space="0" w:color="auto"/>
      </w:divBdr>
    </w:div>
    <w:div w:id="1288776926">
      <w:bodyDiv w:val="1"/>
      <w:marLeft w:val="0"/>
      <w:marRight w:val="0"/>
      <w:marTop w:val="0"/>
      <w:marBottom w:val="0"/>
      <w:divBdr>
        <w:top w:val="none" w:sz="0" w:space="0" w:color="auto"/>
        <w:left w:val="none" w:sz="0" w:space="0" w:color="auto"/>
        <w:bottom w:val="none" w:sz="0" w:space="0" w:color="auto"/>
        <w:right w:val="none" w:sz="0" w:space="0" w:color="auto"/>
      </w:divBdr>
    </w:div>
    <w:div w:id="1289125662">
      <w:bodyDiv w:val="1"/>
      <w:marLeft w:val="0"/>
      <w:marRight w:val="0"/>
      <w:marTop w:val="0"/>
      <w:marBottom w:val="0"/>
      <w:divBdr>
        <w:top w:val="none" w:sz="0" w:space="0" w:color="auto"/>
        <w:left w:val="none" w:sz="0" w:space="0" w:color="auto"/>
        <w:bottom w:val="none" w:sz="0" w:space="0" w:color="auto"/>
        <w:right w:val="none" w:sz="0" w:space="0" w:color="auto"/>
      </w:divBdr>
    </w:div>
    <w:div w:id="1289161573">
      <w:marLeft w:val="480"/>
      <w:marRight w:val="0"/>
      <w:marTop w:val="0"/>
      <w:marBottom w:val="0"/>
      <w:divBdr>
        <w:top w:val="none" w:sz="0" w:space="0" w:color="auto"/>
        <w:left w:val="none" w:sz="0" w:space="0" w:color="auto"/>
        <w:bottom w:val="none" w:sz="0" w:space="0" w:color="auto"/>
        <w:right w:val="none" w:sz="0" w:space="0" w:color="auto"/>
      </w:divBdr>
    </w:div>
    <w:div w:id="1289245028">
      <w:marLeft w:val="480"/>
      <w:marRight w:val="0"/>
      <w:marTop w:val="0"/>
      <w:marBottom w:val="0"/>
      <w:divBdr>
        <w:top w:val="none" w:sz="0" w:space="0" w:color="auto"/>
        <w:left w:val="none" w:sz="0" w:space="0" w:color="auto"/>
        <w:bottom w:val="none" w:sz="0" w:space="0" w:color="auto"/>
        <w:right w:val="none" w:sz="0" w:space="0" w:color="auto"/>
      </w:divBdr>
    </w:div>
    <w:div w:id="1289967108">
      <w:marLeft w:val="480"/>
      <w:marRight w:val="0"/>
      <w:marTop w:val="0"/>
      <w:marBottom w:val="0"/>
      <w:divBdr>
        <w:top w:val="none" w:sz="0" w:space="0" w:color="auto"/>
        <w:left w:val="none" w:sz="0" w:space="0" w:color="auto"/>
        <w:bottom w:val="none" w:sz="0" w:space="0" w:color="auto"/>
        <w:right w:val="none" w:sz="0" w:space="0" w:color="auto"/>
      </w:divBdr>
    </w:div>
    <w:div w:id="1290546627">
      <w:bodyDiv w:val="1"/>
      <w:marLeft w:val="0"/>
      <w:marRight w:val="0"/>
      <w:marTop w:val="0"/>
      <w:marBottom w:val="0"/>
      <w:divBdr>
        <w:top w:val="none" w:sz="0" w:space="0" w:color="auto"/>
        <w:left w:val="none" w:sz="0" w:space="0" w:color="auto"/>
        <w:bottom w:val="none" w:sz="0" w:space="0" w:color="auto"/>
        <w:right w:val="none" w:sz="0" w:space="0" w:color="auto"/>
      </w:divBdr>
    </w:div>
    <w:div w:id="1290666434">
      <w:bodyDiv w:val="1"/>
      <w:marLeft w:val="0"/>
      <w:marRight w:val="0"/>
      <w:marTop w:val="0"/>
      <w:marBottom w:val="0"/>
      <w:divBdr>
        <w:top w:val="none" w:sz="0" w:space="0" w:color="auto"/>
        <w:left w:val="none" w:sz="0" w:space="0" w:color="auto"/>
        <w:bottom w:val="none" w:sz="0" w:space="0" w:color="auto"/>
        <w:right w:val="none" w:sz="0" w:space="0" w:color="auto"/>
      </w:divBdr>
    </w:div>
    <w:div w:id="1290819170">
      <w:bodyDiv w:val="1"/>
      <w:marLeft w:val="0"/>
      <w:marRight w:val="0"/>
      <w:marTop w:val="0"/>
      <w:marBottom w:val="0"/>
      <w:divBdr>
        <w:top w:val="none" w:sz="0" w:space="0" w:color="auto"/>
        <w:left w:val="none" w:sz="0" w:space="0" w:color="auto"/>
        <w:bottom w:val="none" w:sz="0" w:space="0" w:color="auto"/>
        <w:right w:val="none" w:sz="0" w:space="0" w:color="auto"/>
      </w:divBdr>
    </w:div>
    <w:div w:id="1290822856">
      <w:marLeft w:val="480"/>
      <w:marRight w:val="0"/>
      <w:marTop w:val="0"/>
      <w:marBottom w:val="0"/>
      <w:divBdr>
        <w:top w:val="none" w:sz="0" w:space="0" w:color="auto"/>
        <w:left w:val="none" w:sz="0" w:space="0" w:color="auto"/>
        <w:bottom w:val="none" w:sz="0" w:space="0" w:color="auto"/>
        <w:right w:val="none" w:sz="0" w:space="0" w:color="auto"/>
      </w:divBdr>
    </w:div>
    <w:div w:id="1291281138">
      <w:marLeft w:val="480"/>
      <w:marRight w:val="0"/>
      <w:marTop w:val="0"/>
      <w:marBottom w:val="0"/>
      <w:divBdr>
        <w:top w:val="none" w:sz="0" w:space="0" w:color="auto"/>
        <w:left w:val="none" w:sz="0" w:space="0" w:color="auto"/>
        <w:bottom w:val="none" w:sz="0" w:space="0" w:color="auto"/>
        <w:right w:val="none" w:sz="0" w:space="0" w:color="auto"/>
      </w:divBdr>
    </w:div>
    <w:div w:id="1291545703">
      <w:marLeft w:val="640"/>
      <w:marRight w:val="0"/>
      <w:marTop w:val="0"/>
      <w:marBottom w:val="0"/>
      <w:divBdr>
        <w:top w:val="none" w:sz="0" w:space="0" w:color="auto"/>
        <w:left w:val="none" w:sz="0" w:space="0" w:color="auto"/>
        <w:bottom w:val="none" w:sz="0" w:space="0" w:color="auto"/>
        <w:right w:val="none" w:sz="0" w:space="0" w:color="auto"/>
      </w:divBdr>
    </w:div>
    <w:div w:id="1292247170">
      <w:bodyDiv w:val="1"/>
      <w:marLeft w:val="0"/>
      <w:marRight w:val="0"/>
      <w:marTop w:val="0"/>
      <w:marBottom w:val="0"/>
      <w:divBdr>
        <w:top w:val="none" w:sz="0" w:space="0" w:color="auto"/>
        <w:left w:val="none" w:sz="0" w:space="0" w:color="auto"/>
        <w:bottom w:val="none" w:sz="0" w:space="0" w:color="auto"/>
        <w:right w:val="none" w:sz="0" w:space="0" w:color="auto"/>
      </w:divBdr>
    </w:div>
    <w:div w:id="1292322883">
      <w:marLeft w:val="480"/>
      <w:marRight w:val="0"/>
      <w:marTop w:val="0"/>
      <w:marBottom w:val="0"/>
      <w:divBdr>
        <w:top w:val="none" w:sz="0" w:space="0" w:color="auto"/>
        <w:left w:val="none" w:sz="0" w:space="0" w:color="auto"/>
        <w:bottom w:val="none" w:sz="0" w:space="0" w:color="auto"/>
        <w:right w:val="none" w:sz="0" w:space="0" w:color="auto"/>
      </w:divBdr>
    </w:div>
    <w:div w:id="1292592135">
      <w:marLeft w:val="480"/>
      <w:marRight w:val="0"/>
      <w:marTop w:val="0"/>
      <w:marBottom w:val="0"/>
      <w:divBdr>
        <w:top w:val="none" w:sz="0" w:space="0" w:color="auto"/>
        <w:left w:val="none" w:sz="0" w:space="0" w:color="auto"/>
        <w:bottom w:val="none" w:sz="0" w:space="0" w:color="auto"/>
        <w:right w:val="none" w:sz="0" w:space="0" w:color="auto"/>
      </w:divBdr>
    </w:div>
    <w:div w:id="1293484658">
      <w:bodyDiv w:val="1"/>
      <w:marLeft w:val="0"/>
      <w:marRight w:val="0"/>
      <w:marTop w:val="0"/>
      <w:marBottom w:val="0"/>
      <w:divBdr>
        <w:top w:val="none" w:sz="0" w:space="0" w:color="auto"/>
        <w:left w:val="none" w:sz="0" w:space="0" w:color="auto"/>
        <w:bottom w:val="none" w:sz="0" w:space="0" w:color="auto"/>
        <w:right w:val="none" w:sz="0" w:space="0" w:color="auto"/>
      </w:divBdr>
    </w:div>
    <w:div w:id="1294561226">
      <w:marLeft w:val="640"/>
      <w:marRight w:val="0"/>
      <w:marTop w:val="0"/>
      <w:marBottom w:val="0"/>
      <w:divBdr>
        <w:top w:val="none" w:sz="0" w:space="0" w:color="auto"/>
        <w:left w:val="none" w:sz="0" w:space="0" w:color="auto"/>
        <w:bottom w:val="none" w:sz="0" w:space="0" w:color="auto"/>
        <w:right w:val="none" w:sz="0" w:space="0" w:color="auto"/>
      </w:divBdr>
    </w:div>
    <w:div w:id="1294797670">
      <w:bodyDiv w:val="1"/>
      <w:marLeft w:val="0"/>
      <w:marRight w:val="0"/>
      <w:marTop w:val="0"/>
      <w:marBottom w:val="0"/>
      <w:divBdr>
        <w:top w:val="none" w:sz="0" w:space="0" w:color="auto"/>
        <w:left w:val="none" w:sz="0" w:space="0" w:color="auto"/>
        <w:bottom w:val="none" w:sz="0" w:space="0" w:color="auto"/>
        <w:right w:val="none" w:sz="0" w:space="0" w:color="auto"/>
      </w:divBdr>
    </w:div>
    <w:div w:id="1295402396">
      <w:marLeft w:val="640"/>
      <w:marRight w:val="0"/>
      <w:marTop w:val="0"/>
      <w:marBottom w:val="0"/>
      <w:divBdr>
        <w:top w:val="none" w:sz="0" w:space="0" w:color="auto"/>
        <w:left w:val="none" w:sz="0" w:space="0" w:color="auto"/>
        <w:bottom w:val="none" w:sz="0" w:space="0" w:color="auto"/>
        <w:right w:val="none" w:sz="0" w:space="0" w:color="auto"/>
      </w:divBdr>
    </w:div>
    <w:div w:id="1295482211">
      <w:marLeft w:val="640"/>
      <w:marRight w:val="0"/>
      <w:marTop w:val="0"/>
      <w:marBottom w:val="0"/>
      <w:divBdr>
        <w:top w:val="none" w:sz="0" w:space="0" w:color="auto"/>
        <w:left w:val="none" w:sz="0" w:space="0" w:color="auto"/>
        <w:bottom w:val="none" w:sz="0" w:space="0" w:color="auto"/>
        <w:right w:val="none" w:sz="0" w:space="0" w:color="auto"/>
      </w:divBdr>
    </w:div>
    <w:div w:id="1295604508">
      <w:marLeft w:val="640"/>
      <w:marRight w:val="0"/>
      <w:marTop w:val="0"/>
      <w:marBottom w:val="0"/>
      <w:divBdr>
        <w:top w:val="none" w:sz="0" w:space="0" w:color="auto"/>
        <w:left w:val="none" w:sz="0" w:space="0" w:color="auto"/>
        <w:bottom w:val="none" w:sz="0" w:space="0" w:color="auto"/>
        <w:right w:val="none" w:sz="0" w:space="0" w:color="auto"/>
      </w:divBdr>
    </w:div>
    <w:div w:id="1295988877">
      <w:marLeft w:val="640"/>
      <w:marRight w:val="0"/>
      <w:marTop w:val="0"/>
      <w:marBottom w:val="0"/>
      <w:divBdr>
        <w:top w:val="none" w:sz="0" w:space="0" w:color="auto"/>
        <w:left w:val="none" w:sz="0" w:space="0" w:color="auto"/>
        <w:bottom w:val="none" w:sz="0" w:space="0" w:color="auto"/>
        <w:right w:val="none" w:sz="0" w:space="0" w:color="auto"/>
      </w:divBdr>
    </w:div>
    <w:div w:id="1295990250">
      <w:marLeft w:val="480"/>
      <w:marRight w:val="0"/>
      <w:marTop w:val="0"/>
      <w:marBottom w:val="0"/>
      <w:divBdr>
        <w:top w:val="none" w:sz="0" w:space="0" w:color="auto"/>
        <w:left w:val="none" w:sz="0" w:space="0" w:color="auto"/>
        <w:bottom w:val="none" w:sz="0" w:space="0" w:color="auto"/>
        <w:right w:val="none" w:sz="0" w:space="0" w:color="auto"/>
      </w:divBdr>
    </w:div>
    <w:div w:id="1296328289">
      <w:marLeft w:val="640"/>
      <w:marRight w:val="0"/>
      <w:marTop w:val="0"/>
      <w:marBottom w:val="0"/>
      <w:divBdr>
        <w:top w:val="none" w:sz="0" w:space="0" w:color="auto"/>
        <w:left w:val="none" w:sz="0" w:space="0" w:color="auto"/>
        <w:bottom w:val="none" w:sz="0" w:space="0" w:color="auto"/>
        <w:right w:val="none" w:sz="0" w:space="0" w:color="auto"/>
      </w:divBdr>
    </w:div>
    <w:div w:id="1296718942">
      <w:bodyDiv w:val="1"/>
      <w:marLeft w:val="0"/>
      <w:marRight w:val="0"/>
      <w:marTop w:val="0"/>
      <w:marBottom w:val="0"/>
      <w:divBdr>
        <w:top w:val="none" w:sz="0" w:space="0" w:color="auto"/>
        <w:left w:val="none" w:sz="0" w:space="0" w:color="auto"/>
        <w:bottom w:val="none" w:sz="0" w:space="0" w:color="auto"/>
        <w:right w:val="none" w:sz="0" w:space="0" w:color="auto"/>
      </w:divBdr>
    </w:div>
    <w:div w:id="1298221282">
      <w:bodyDiv w:val="1"/>
      <w:marLeft w:val="0"/>
      <w:marRight w:val="0"/>
      <w:marTop w:val="0"/>
      <w:marBottom w:val="0"/>
      <w:divBdr>
        <w:top w:val="none" w:sz="0" w:space="0" w:color="auto"/>
        <w:left w:val="none" w:sz="0" w:space="0" w:color="auto"/>
        <w:bottom w:val="none" w:sz="0" w:space="0" w:color="auto"/>
        <w:right w:val="none" w:sz="0" w:space="0" w:color="auto"/>
      </w:divBdr>
    </w:div>
    <w:div w:id="1298492243">
      <w:marLeft w:val="640"/>
      <w:marRight w:val="0"/>
      <w:marTop w:val="0"/>
      <w:marBottom w:val="0"/>
      <w:divBdr>
        <w:top w:val="none" w:sz="0" w:space="0" w:color="auto"/>
        <w:left w:val="none" w:sz="0" w:space="0" w:color="auto"/>
        <w:bottom w:val="none" w:sz="0" w:space="0" w:color="auto"/>
        <w:right w:val="none" w:sz="0" w:space="0" w:color="auto"/>
      </w:divBdr>
    </w:div>
    <w:div w:id="1298536443">
      <w:bodyDiv w:val="1"/>
      <w:marLeft w:val="0"/>
      <w:marRight w:val="0"/>
      <w:marTop w:val="0"/>
      <w:marBottom w:val="0"/>
      <w:divBdr>
        <w:top w:val="none" w:sz="0" w:space="0" w:color="auto"/>
        <w:left w:val="none" w:sz="0" w:space="0" w:color="auto"/>
        <w:bottom w:val="none" w:sz="0" w:space="0" w:color="auto"/>
        <w:right w:val="none" w:sz="0" w:space="0" w:color="auto"/>
      </w:divBdr>
    </w:div>
    <w:div w:id="1298799708">
      <w:bodyDiv w:val="1"/>
      <w:marLeft w:val="0"/>
      <w:marRight w:val="0"/>
      <w:marTop w:val="0"/>
      <w:marBottom w:val="0"/>
      <w:divBdr>
        <w:top w:val="none" w:sz="0" w:space="0" w:color="auto"/>
        <w:left w:val="none" w:sz="0" w:space="0" w:color="auto"/>
        <w:bottom w:val="none" w:sz="0" w:space="0" w:color="auto"/>
        <w:right w:val="none" w:sz="0" w:space="0" w:color="auto"/>
      </w:divBdr>
    </w:div>
    <w:div w:id="1299337642">
      <w:marLeft w:val="480"/>
      <w:marRight w:val="0"/>
      <w:marTop w:val="0"/>
      <w:marBottom w:val="0"/>
      <w:divBdr>
        <w:top w:val="none" w:sz="0" w:space="0" w:color="auto"/>
        <w:left w:val="none" w:sz="0" w:space="0" w:color="auto"/>
        <w:bottom w:val="none" w:sz="0" w:space="0" w:color="auto"/>
        <w:right w:val="none" w:sz="0" w:space="0" w:color="auto"/>
      </w:divBdr>
    </w:div>
    <w:div w:id="1299644807">
      <w:marLeft w:val="640"/>
      <w:marRight w:val="0"/>
      <w:marTop w:val="0"/>
      <w:marBottom w:val="0"/>
      <w:divBdr>
        <w:top w:val="none" w:sz="0" w:space="0" w:color="auto"/>
        <w:left w:val="none" w:sz="0" w:space="0" w:color="auto"/>
        <w:bottom w:val="none" w:sz="0" w:space="0" w:color="auto"/>
        <w:right w:val="none" w:sz="0" w:space="0" w:color="auto"/>
      </w:divBdr>
    </w:div>
    <w:div w:id="1299652186">
      <w:marLeft w:val="640"/>
      <w:marRight w:val="0"/>
      <w:marTop w:val="0"/>
      <w:marBottom w:val="0"/>
      <w:divBdr>
        <w:top w:val="none" w:sz="0" w:space="0" w:color="auto"/>
        <w:left w:val="none" w:sz="0" w:space="0" w:color="auto"/>
        <w:bottom w:val="none" w:sz="0" w:space="0" w:color="auto"/>
        <w:right w:val="none" w:sz="0" w:space="0" w:color="auto"/>
      </w:divBdr>
    </w:div>
    <w:div w:id="1299992126">
      <w:bodyDiv w:val="1"/>
      <w:marLeft w:val="0"/>
      <w:marRight w:val="0"/>
      <w:marTop w:val="0"/>
      <w:marBottom w:val="0"/>
      <w:divBdr>
        <w:top w:val="none" w:sz="0" w:space="0" w:color="auto"/>
        <w:left w:val="none" w:sz="0" w:space="0" w:color="auto"/>
        <w:bottom w:val="none" w:sz="0" w:space="0" w:color="auto"/>
        <w:right w:val="none" w:sz="0" w:space="0" w:color="auto"/>
      </w:divBdr>
    </w:div>
    <w:div w:id="1300188871">
      <w:marLeft w:val="640"/>
      <w:marRight w:val="0"/>
      <w:marTop w:val="0"/>
      <w:marBottom w:val="0"/>
      <w:divBdr>
        <w:top w:val="none" w:sz="0" w:space="0" w:color="auto"/>
        <w:left w:val="none" w:sz="0" w:space="0" w:color="auto"/>
        <w:bottom w:val="none" w:sz="0" w:space="0" w:color="auto"/>
        <w:right w:val="none" w:sz="0" w:space="0" w:color="auto"/>
      </w:divBdr>
    </w:div>
    <w:div w:id="1300376573">
      <w:bodyDiv w:val="1"/>
      <w:marLeft w:val="0"/>
      <w:marRight w:val="0"/>
      <w:marTop w:val="0"/>
      <w:marBottom w:val="0"/>
      <w:divBdr>
        <w:top w:val="none" w:sz="0" w:space="0" w:color="auto"/>
        <w:left w:val="none" w:sz="0" w:space="0" w:color="auto"/>
        <w:bottom w:val="none" w:sz="0" w:space="0" w:color="auto"/>
        <w:right w:val="none" w:sz="0" w:space="0" w:color="auto"/>
      </w:divBdr>
    </w:div>
    <w:div w:id="1301761878">
      <w:marLeft w:val="640"/>
      <w:marRight w:val="0"/>
      <w:marTop w:val="0"/>
      <w:marBottom w:val="0"/>
      <w:divBdr>
        <w:top w:val="none" w:sz="0" w:space="0" w:color="auto"/>
        <w:left w:val="none" w:sz="0" w:space="0" w:color="auto"/>
        <w:bottom w:val="none" w:sz="0" w:space="0" w:color="auto"/>
        <w:right w:val="none" w:sz="0" w:space="0" w:color="auto"/>
      </w:divBdr>
    </w:div>
    <w:div w:id="1303002287">
      <w:bodyDiv w:val="1"/>
      <w:marLeft w:val="0"/>
      <w:marRight w:val="0"/>
      <w:marTop w:val="0"/>
      <w:marBottom w:val="0"/>
      <w:divBdr>
        <w:top w:val="none" w:sz="0" w:space="0" w:color="auto"/>
        <w:left w:val="none" w:sz="0" w:space="0" w:color="auto"/>
        <w:bottom w:val="none" w:sz="0" w:space="0" w:color="auto"/>
        <w:right w:val="none" w:sz="0" w:space="0" w:color="auto"/>
      </w:divBdr>
    </w:div>
    <w:div w:id="1303269358">
      <w:marLeft w:val="640"/>
      <w:marRight w:val="0"/>
      <w:marTop w:val="0"/>
      <w:marBottom w:val="0"/>
      <w:divBdr>
        <w:top w:val="none" w:sz="0" w:space="0" w:color="auto"/>
        <w:left w:val="none" w:sz="0" w:space="0" w:color="auto"/>
        <w:bottom w:val="none" w:sz="0" w:space="0" w:color="auto"/>
        <w:right w:val="none" w:sz="0" w:space="0" w:color="auto"/>
      </w:divBdr>
    </w:div>
    <w:div w:id="1303391361">
      <w:marLeft w:val="640"/>
      <w:marRight w:val="0"/>
      <w:marTop w:val="0"/>
      <w:marBottom w:val="0"/>
      <w:divBdr>
        <w:top w:val="none" w:sz="0" w:space="0" w:color="auto"/>
        <w:left w:val="none" w:sz="0" w:space="0" w:color="auto"/>
        <w:bottom w:val="none" w:sz="0" w:space="0" w:color="auto"/>
        <w:right w:val="none" w:sz="0" w:space="0" w:color="auto"/>
      </w:divBdr>
    </w:div>
    <w:div w:id="1303776033">
      <w:bodyDiv w:val="1"/>
      <w:marLeft w:val="0"/>
      <w:marRight w:val="0"/>
      <w:marTop w:val="0"/>
      <w:marBottom w:val="0"/>
      <w:divBdr>
        <w:top w:val="none" w:sz="0" w:space="0" w:color="auto"/>
        <w:left w:val="none" w:sz="0" w:space="0" w:color="auto"/>
        <w:bottom w:val="none" w:sz="0" w:space="0" w:color="auto"/>
        <w:right w:val="none" w:sz="0" w:space="0" w:color="auto"/>
      </w:divBdr>
    </w:div>
    <w:div w:id="1304239532">
      <w:bodyDiv w:val="1"/>
      <w:marLeft w:val="0"/>
      <w:marRight w:val="0"/>
      <w:marTop w:val="0"/>
      <w:marBottom w:val="0"/>
      <w:divBdr>
        <w:top w:val="none" w:sz="0" w:space="0" w:color="auto"/>
        <w:left w:val="none" w:sz="0" w:space="0" w:color="auto"/>
        <w:bottom w:val="none" w:sz="0" w:space="0" w:color="auto"/>
        <w:right w:val="none" w:sz="0" w:space="0" w:color="auto"/>
      </w:divBdr>
    </w:div>
    <w:div w:id="1304584011">
      <w:bodyDiv w:val="1"/>
      <w:marLeft w:val="0"/>
      <w:marRight w:val="0"/>
      <w:marTop w:val="0"/>
      <w:marBottom w:val="0"/>
      <w:divBdr>
        <w:top w:val="none" w:sz="0" w:space="0" w:color="auto"/>
        <w:left w:val="none" w:sz="0" w:space="0" w:color="auto"/>
        <w:bottom w:val="none" w:sz="0" w:space="0" w:color="auto"/>
        <w:right w:val="none" w:sz="0" w:space="0" w:color="auto"/>
      </w:divBdr>
    </w:div>
    <w:div w:id="1305815644">
      <w:marLeft w:val="480"/>
      <w:marRight w:val="0"/>
      <w:marTop w:val="0"/>
      <w:marBottom w:val="0"/>
      <w:divBdr>
        <w:top w:val="none" w:sz="0" w:space="0" w:color="auto"/>
        <w:left w:val="none" w:sz="0" w:space="0" w:color="auto"/>
        <w:bottom w:val="none" w:sz="0" w:space="0" w:color="auto"/>
        <w:right w:val="none" w:sz="0" w:space="0" w:color="auto"/>
      </w:divBdr>
    </w:div>
    <w:div w:id="1306163893">
      <w:marLeft w:val="480"/>
      <w:marRight w:val="0"/>
      <w:marTop w:val="0"/>
      <w:marBottom w:val="0"/>
      <w:divBdr>
        <w:top w:val="none" w:sz="0" w:space="0" w:color="auto"/>
        <w:left w:val="none" w:sz="0" w:space="0" w:color="auto"/>
        <w:bottom w:val="none" w:sz="0" w:space="0" w:color="auto"/>
        <w:right w:val="none" w:sz="0" w:space="0" w:color="auto"/>
      </w:divBdr>
    </w:div>
    <w:div w:id="1306740979">
      <w:bodyDiv w:val="1"/>
      <w:marLeft w:val="0"/>
      <w:marRight w:val="0"/>
      <w:marTop w:val="0"/>
      <w:marBottom w:val="0"/>
      <w:divBdr>
        <w:top w:val="none" w:sz="0" w:space="0" w:color="auto"/>
        <w:left w:val="none" w:sz="0" w:space="0" w:color="auto"/>
        <w:bottom w:val="none" w:sz="0" w:space="0" w:color="auto"/>
        <w:right w:val="none" w:sz="0" w:space="0" w:color="auto"/>
      </w:divBdr>
    </w:div>
    <w:div w:id="1307583514">
      <w:marLeft w:val="480"/>
      <w:marRight w:val="0"/>
      <w:marTop w:val="0"/>
      <w:marBottom w:val="0"/>
      <w:divBdr>
        <w:top w:val="none" w:sz="0" w:space="0" w:color="auto"/>
        <w:left w:val="none" w:sz="0" w:space="0" w:color="auto"/>
        <w:bottom w:val="none" w:sz="0" w:space="0" w:color="auto"/>
        <w:right w:val="none" w:sz="0" w:space="0" w:color="auto"/>
      </w:divBdr>
    </w:div>
    <w:div w:id="1307736557">
      <w:bodyDiv w:val="1"/>
      <w:marLeft w:val="0"/>
      <w:marRight w:val="0"/>
      <w:marTop w:val="0"/>
      <w:marBottom w:val="0"/>
      <w:divBdr>
        <w:top w:val="none" w:sz="0" w:space="0" w:color="auto"/>
        <w:left w:val="none" w:sz="0" w:space="0" w:color="auto"/>
        <w:bottom w:val="none" w:sz="0" w:space="0" w:color="auto"/>
        <w:right w:val="none" w:sz="0" w:space="0" w:color="auto"/>
      </w:divBdr>
    </w:div>
    <w:div w:id="1308124368">
      <w:marLeft w:val="640"/>
      <w:marRight w:val="0"/>
      <w:marTop w:val="0"/>
      <w:marBottom w:val="0"/>
      <w:divBdr>
        <w:top w:val="none" w:sz="0" w:space="0" w:color="auto"/>
        <w:left w:val="none" w:sz="0" w:space="0" w:color="auto"/>
        <w:bottom w:val="none" w:sz="0" w:space="0" w:color="auto"/>
        <w:right w:val="none" w:sz="0" w:space="0" w:color="auto"/>
      </w:divBdr>
    </w:div>
    <w:div w:id="1308437119">
      <w:marLeft w:val="480"/>
      <w:marRight w:val="0"/>
      <w:marTop w:val="0"/>
      <w:marBottom w:val="0"/>
      <w:divBdr>
        <w:top w:val="none" w:sz="0" w:space="0" w:color="auto"/>
        <w:left w:val="none" w:sz="0" w:space="0" w:color="auto"/>
        <w:bottom w:val="none" w:sz="0" w:space="0" w:color="auto"/>
        <w:right w:val="none" w:sz="0" w:space="0" w:color="auto"/>
      </w:divBdr>
    </w:div>
    <w:div w:id="1308970000">
      <w:marLeft w:val="640"/>
      <w:marRight w:val="0"/>
      <w:marTop w:val="0"/>
      <w:marBottom w:val="0"/>
      <w:divBdr>
        <w:top w:val="none" w:sz="0" w:space="0" w:color="auto"/>
        <w:left w:val="none" w:sz="0" w:space="0" w:color="auto"/>
        <w:bottom w:val="none" w:sz="0" w:space="0" w:color="auto"/>
        <w:right w:val="none" w:sz="0" w:space="0" w:color="auto"/>
      </w:divBdr>
    </w:div>
    <w:div w:id="1309088810">
      <w:marLeft w:val="640"/>
      <w:marRight w:val="0"/>
      <w:marTop w:val="0"/>
      <w:marBottom w:val="0"/>
      <w:divBdr>
        <w:top w:val="none" w:sz="0" w:space="0" w:color="auto"/>
        <w:left w:val="none" w:sz="0" w:space="0" w:color="auto"/>
        <w:bottom w:val="none" w:sz="0" w:space="0" w:color="auto"/>
        <w:right w:val="none" w:sz="0" w:space="0" w:color="auto"/>
      </w:divBdr>
    </w:div>
    <w:div w:id="1309240291">
      <w:bodyDiv w:val="1"/>
      <w:marLeft w:val="0"/>
      <w:marRight w:val="0"/>
      <w:marTop w:val="0"/>
      <w:marBottom w:val="0"/>
      <w:divBdr>
        <w:top w:val="none" w:sz="0" w:space="0" w:color="auto"/>
        <w:left w:val="none" w:sz="0" w:space="0" w:color="auto"/>
        <w:bottom w:val="none" w:sz="0" w:space="0" w:color="auto"/>
        <w:right w:val="none" w:sz="0" w:space="0" w:color="auto"/>
      </w:divBdr>
      <w:divsChild>
        <w:div w:id="1984773381">
          <w:marLeft w:val="480"/>
          <w:marRight w:val="0"/>
          <w:marTop w:val="0"/>
          <w:marBottom w:val="0"/>
          <w:divBdr>
            <w:top w:val="none" w:sz="0" w:space="0" w:color="auto"/>
            <w:left w:val="none" w:sz="0" w:space="0" w:color="auto"/>
            <w:bottom w:val="none" w:sz="0" w:space="0" w:color="auto"/>
            <w:right w:val="none" w:sz="0" w:space="0" w:color="auto"/>
          </w:divBdr>
        </w:div>
        <w:div w:id="821191367">
          <w:marLeft w:val="480"/>
          <w:marRight w:val="0"/>
          <w:marTop w:val="0"/>
          <w:marBottom w:val="0"/>
          <w:divBdr>
            <w:top w:val="none" w:sz="0" w:space="0" w:color="auto"/>
            <w:left w:val="none" w:sz="0" w:space="0" w:color="auto"/>
            <w:bottom w:val="none" w:sz="0" w:space="0" w:color="auto"/>
            <w:right w:val="none" w:sz="0" w:space="0" w:color="auto"/>
          </w:divBdr>
        </w:div>
        <w:div w:id="1585721963">
          <w:marLeft w:val="480"/>
          <w:marRight w:val="0"/>
          <w:marTop w:val="0"/>
          <w:marBottom w:val="0"/>
          <w:divBdr>
            <w:top w:val="none" w:sz="0" w:space="0" w:color="auto"/>
            <w:left w:val="none" w:sz="0" w:space="0" w:color="auto"/>
            <w:bottom w:val="none" w:sz="0" w:space="0" w:color="auto"/>
            <w:right w:val="none" w:sz="0" w:space="0" w:color="auto"/>
          </w:divBdr>
        </w:div>
        <w:div w:id="313222285">
          <w:marLeft w:val="480"/>
          <w:marRight w:val="0"/>
          <w:marTop w:val="0"/>
          <w:marBottom w:val="0"/>
          <w:divBdr>
            <w:top w:val="none" w:sz="0" w:space="0" w:color="auto"/>
            <w:left w:val="none" w:sz="0" w:space="0" w:color="auto"/>
            <w:bottom w:val="none" w:sz="0" w:space="0" w:color="auto"/>
            <w:right w:val="none" w:sz="0" w:space="0" w:color="auto"/>
          </w:divBdr>
        </w:div>
        <w:div w:id="219631718">
          <w:marLeft w:val="480"/>
          <w:marRight w:val="0"/>
          <w:marTop w:val="0"/>
          <w:marBottom w:val="0"/>
          <w:divBdr>
            <w:top w:val="none" w:sz="0" w:space="0" w:color="auto"/>
            <w:left w:val="none" w:sz="0" w:space="0" w:color="auto"/>
            <w:bottom w:val="none" w:sz="0" w:space="0" w:color="auto"/>
            <w:right w:val="none" w:sz="0" w:space="0" w:color="auto"/>
          </w:divBdr>
        </w:div>
        <w:div w:id="1072505097">
          <w:marLeft w:val="480"/>
          <w:marRight w:val="0"/>
          <w:marTop w:val="0"/>
          <w:marBottom w:val="0"/>
          <w:divBdr>
            <w:top w:val="none" w:sz="0" w:space="0" w:color="auto"/>
            <w:left w:val="none" w:sz="0" w:space="0" w:color="auto"/>
            <w:bottom w:val="none" w:sz="0" w:space="0" w:color="auto"/>
            <w:right w:val="none" w:sz="0" w:space="0" w:color="auto"/>
          </w:divBdr>
        </w:div>
        <w:div w:id="979387680">
          <w:marLeft w:val="480"/>
          <w:marRight w:val="0"/>
          <w:marTop w:val="0"/>
          <w:marBottom w:val="0"/>
          <w:divBdr>
            <w:top w:val="none" w:sz="0" w:space="0" w:color="auto"/>
            <w:left w:val="none" w:sz="0" w:space="0" w:color="auto"/>
            <w:bottom w:val="none" w:sz="0" w:space="0" w:color="auto"/>
            <w:right w:val="none" w:sz="0" w:space="0" w:color="auto"/>
          </w:divBdr>
        </w:div>
        <w:div w:id="1148129361">
          <w:marLeft w:val="480"/>
          <w:marRight w:val="0"/>
          <w:marTop w:val="0"/>
          <w:marBottom w:val="0"/>
          <w:divBdr>
            <w:top w:val="none" w:sz="0" w:space="0" w:color="auto"/>
            <w:left w:val="none" w:sz="0" w:space="0" w:color="auto"/>
            <w:bottom w:val="none" w:sz="0" w:space="0" w:color="auto"/>
            <w:right w:val="none" w:sz="0" w:space="0" w:color="auto"/>
          </w:divBdr>
        </w:div>
        <w:div w:id="1086656272">
          <w:marLeft w:val="480"/>
          <w:marRight w:val="0"/>
          <w:marTop w:val="0"/>
          <w:marBottom w:val="0"/>
          <w:divBdr>
            <w:top w:val="none" w:sz="0" w:space="0" w:color="auto"/>
            <w:left w:val="none" w:sz="0" w:space="0" w:color="auto"/>
            <w:bottom w:val="none" w:sz="0" w:space="0" w:color="auto"/>
            <w:right w:val="none" w:sz="0" w:space="0" w:color="auto"/>
          </w:divBdr>
        </w:div>
        <w:div w:id="501821250">
          <w:marLeft w:val="480"/>
          <w:marRight w:val="0"/>
          <w:marTop w:val="0"/>
          <w:marBottom w:val="0"/>
          <w:divBdr>
            <w:top w:val="none" w:sz="0" w:space="0" w:color="auto"/>
            <w:left w:val="none" w:sz="0" w:space="0" w:color="auto"/>
            <w:bottom w:val="none" w:sz="0" w:space="0" w:color="auto"/>
            <w:right w:val="none" w:sz="0" w:space="0" w:color="auto"/>
          </w:divBdr>
        </w:div>
        <w:div w:id="1427964272">
          <w:marLeft w:val="480"/>
          <w:marRight w:val="0"/>
          <w:marTop w:val="0"/>
          <w:marBottom w:val="0"/>
          <w:divBdr>
            <w:top w:val="none" w:sz="0" w:space="0" w:color="auto"/>
            <w:left w:val="none" w:sz="0" w:space="0" w:color="auto"/>
            <w:bottom w:val="none" w:sz="0" w:space="0" w:color="auto"/>
            <w:right w:val="none" w:sz="0" w:space="0" w:color="auto"/>
          </w:divBdr>
        </w:div>
        <w:div w:id="1182276092">
          <w:marLeft w:val="480"/>
          <w:marRight w:val="0"/>
          <w:marTop w:val="0"/>
          <w:marBottom w:val="0"/>
          <w:divBdr>
            <w:top w:val="none" w:sz="0" w:space="0" w:color="auto"/>
            <w:left w:val="none" w:sz="0" w:space="0" w:color="auto"/>
            <w:bottom w:val="none" w:sz="0" w:space="0" w:color="auto"/>
            <w:right w:val="none" w:sz="0" w:space="0" w:color="auto"/>
          </w:divBdr>
        </w:div>
        <w:div w:id="1952664002">
          <w:marLeft w:val="480"/>
          <w:marRight w:val="0"/>
          <w:marTop w:val="0"/>
          <w:marBottom w:val="0"/>
          <w:divBdr>
            <w:top w:val="none" w:sz="0" w:space="0" w:color="auto"/>
            <w:left w:val="none" w:sz="0" w:space="0" w:color="auto"/>
            <w:bottom w:val="none" w:sz="0" w:space="0" w:color="auto"/>
            <w:right w:val="none" w:sz="0" w:space="0" w:color="auto"/>
          </w:divBdr>
        </w:div>
        <w:div w:id="405421902">
          <w:marLeft w:val="480"/>
          <w:marRight w:val="0"/>
          <w:marTop w:val="0"/>
          <w:marBottom w:val="0"/>
          <w:divBdr>
            <w:top w:val="none" w:sz="0" w:space="0" w:color="auto"/>
            <w:left w:val="none" w:sz="0" w:space="0" w:color="auto"/>
            <w:bottom w:val="none" w:sz="0" w:space="0" w:color="auto"/>
            <w:right w:val="none" w:sz="0" w:space="0" w:color="auto"/>
          </w:divBdr>
        </w:div>
        <w:div w:id="345714992">
          <w:marLeft w:val="480"/>
          <w:marRight w:val="0"/>
          <w:marTop w:val="0"/>
          <w:marBottom w:val="0"/>
          <w:divBdr>
            <w:top w:val="none" w:sz="0" w:space="0" w:color="auto"/>
            <w:left w:val="none" w:sz="0" w:space="0" w:color="auto"/>
            <w:bottom w:val="none" w:sz="0" w:space="0" w:color="auto"/>
            <w:right w:val="none" w:sz="0" w:space="0" w:color="auto"/>
          </w:divBdr>
        </w:div>
        <w:div w:id="1909222932">
          <w:marLeft w:val="480"/>
          <w:marRight w:val="0"/>
          <w:marTop w:val="0"/>
          <w:marBottom w:val="0"/>
          <w:divBdr>
            <w:top w:val="none" w:sz="0" w:space="0" w:color="auto"/>
            <w:left w:val="none" w:sz="0" w:space="0" w:color="auto"/>
            <w:bottom w:val="none" w:sz="0" w:space="0" w:color="auto"/>
            <w:right w:val="none" w:sz="0" w:space="0" w:color="auto"/>
          </w:divBdr>
        </w:div>
        <w:div w:id="1067415279">
          <w:marLeft w:val="480"/>
          <w:marRight w:val="0"/>
          <w:marTop w:val="0"/>
          <w:marBottom w:val="0"/>
          <w:divBdr>
            <w:top w:val="none" w:sz="0" w:space="0" w:color="auto"/>
            <w:left w:val="none" w:sz="0" w:space="0" w:color="auto"/>
            <w:bottom w:val="none" w:sz="0" w:space="0" w:color="auto"/>
            <w:right w:val="none" w:sz="0" w:space="0" w:color="auto"/>
          </w:divBdr>
        </w:div>
        <w:div w:id="280036976">
          <w:marLeft w:val="480"/>
          <w:marRight w:val="0"/>
          <w:marTop w:val="0"/>
          <w:marBottom w:val="0"/>
          <w:divBdr>
            <w:top w:val="none" w:sz="0" w:space="0" w:color="auto"/>
            <w:left w:val="none" w:sz="0" w:space="0" w:color="auto"/>
            <w:bottom w:val="none" w:sz="0" w:space="0" w:color="auto"/>
            <w:right w:val="none" w:sz="0" w:space="0" w:color="auto"/>
          </w:divBdr>
        </w:div>
        <w:div w:id="256254333">
          <w:marLeft w:val="480"/>
          <w:marRight w:val="0"/>
          <w:marTop w:val="0"/>
          <w:marBottom w:val="0"/>
          <w:divBdr>
            <w:top w:val="none" w:sz="0" w:space="0" w:color="auto"/>
            <w:left w:val="none" w:sz="0" w:space="0" w:color="auto"/>
            <w:bottom w:val="none" w:sz="0" w:space="0" w:color="auto"/>
            <w:right w:val="none" w:sz="0" w:space="0" w:color="auto"/>
          </w:divBdr>
        </w:div>
        <w:div w:id="1140731254">
          <w:marLeft w:val="480"/>
          <w:marRight w:val="0"/>
          <w:marTop w:val="0"/>
          <w:marBottom w:val="0"/>
          <w:divBdr>
            <w:top w:val="none" w:sz="0" w:space="0" w:color="auto"/>
            <w:left w:val="none" w:sz="0" w:space="0" w:color="auto"/>
            <w:bottom w:val="none" w:sz="0" w:space="0" w:color="auto"/>
            <w:right w:val="none" w:sz="0" w:space="0" w:color="auto"/>
          </w:divBdr>
        </w:div>
        <w:div w:id="1570383337">
          <w:marLeft w:val="480"/>
          <w:marRight w:val="0"/>
          <w:marTop w:val="0"/>
          <w:marBottom w:val="0"/>
          <w:divBdr>
            <w:top w:val="none" w:sz="0" w:space="0" w:color="auto"/>
            <w:left w:val="none" w:sz="0" w:space="0" w:color="auto"/>
            <w:bottom w:val="none" w:sz="0" w:space="0" w:color="auto"/>
            <w:right w:val="none" w:sz="0" w:space="0" w:color="auto"/>
          </w:divBdr>
        </w:div>
        <w:div w:id="1230384064">
          <w:marLeft w:val="480"/>
          <w:marRight w:val="0"/>
          <w:marTop w:val="0"/>
          <w:marBottom w:val="0"/>
          <w:divBdr>
            <w:top w:val="none" w:sz="0" w:space="0" w:color="auto"/>
            <w:left w:val="none" w:sz="0" w:space="0" w:color="auto"/>
            <w:bottom w:val="none" w:sz="0" w:space="0" w:color="auto"/>
            <w:right w:val="none" w:sz="0" w:space="0" w:color="auto"/>
          </w:divBdr>
        </w:div>
        <w:div w:id="1771971299">
          <w:marLeft w:val="480"/>
          <w:marRight w:val="0"/>
          <w:marTop w:val="0"/>
          <w:marBottom w:val="0"/>
          <w:divBdr>
            <w:top w:val="none" w:sz="0" w:space="0" w:color="auto"/>
            <w:left w:val="none" w:sz="0" w:space="0" w:color="auto"/>
            <w:bottom w:val="none" w:sz="0" w:space="0" w:color="auto"/>
            <w:right w:val="none" w:sz="0" w:space="0" w:color="auto"/>
          </w:divBdr>
        </w:div>
        <w:div w:id="378746706">
          <w:marLeft w:val="480"/>
          <w:marRight w:val="0"/>
          <w:marTop w:val="0"/>
          <w:marBottom w:val="0"/>
          <w:divBdr>
            <w:top w:val="none" w:sz="0" w:space="0" w:color="auto"/>
            <w:left w:val="none" w:sz="0" w:space="0" w:color="auto"/>
            <w:bottom w:val="none" w:sz="0" w:space="0" w:color="auto"/>
            <w:right w:val="none" w:sz="0" w:space="0" w:color="auto"/>
          </w:divBdr>
        </w:div>
        <w:div w:id="693045356">
          <w:marLeft w:val="480"/>
          <w:marRight w:val="0"/>
          <w:marTop w:val="0"/>
          <w:marBottom w:val="0"/>
          <w:divBdr>
            <w:top w:val="none" w:sz="0" w:space="0" w:color="auto"/>
            <w:left w:val="none" w:sz="0" w:space="0" w:color="auto"/>
            <w:bottom w:val="none" w:sz="0" w:space="0" w:color="auto"/>
            <w:right w:val="none" w:sz="0" w:space="0" w:color="auto"/>
          </w:divBdr>
        </w:div>
        <w:div w:id="1624800192">
          <w:marLeft w:val="480"/>
          <w:marRight w:val="0"/>
          <w:marTop w:val="0"/>
          <w:marBottom w:val="0"/>
          <w:divBdr>
            <w:top w:val="none" w:sz="0" w:space="0" w:color="auto"/>
            <w:left w:val="none" w:sz="0" w:space="0" w:color="auto"/>
            <w:bottom w:val="none" w:sz="0" w:space="0" w:color="auto"/>
            <w:right w:val="none" w:sz="0" w:space="0" w:color="auto"/>
          </w:divBdr>
        </w:div>
        <w:div w:id="978343958">
          <w:marLeft w:val="480"/>
          <w:marRight w:val="0"/>
          <w:marTop w:val="0"/>
          <w:marBottom w:val="0"/>
          <w:divBdr>
            <w:top w:val="none" w:sz="0" w:space="0" w:color="auto"/>
            <w:left w:val="none" w:sz="0" w:space="0" w:color="auto"/>
            <w:bottom w:val="none" w:sz="0" w:space="0" w:color="auto"/>
            <w:right w:val="none" w:sz="0" w:space="0" w:color="auto"/>
          </w:divBdr>
        </w:div>
        <w:div w:id="10107488">
          <w:marLeft w:val="480"/>
          <w:marRight w:val="0"/>
          <w:marTop w:val="0"/>
          <w:marBottom w:val="0"/>
          <w:divBdr>
            <w:top w:val="none" w:sz="0" w:space="0" w:color="auto"/>
            <w:left w:val="none" w:sz="0" w:space="0" w:color="auto"/>
            <w:bottom w:val="none" w:sz="0" w:space="0" w:color="auto"/>
            <w:right w:val="none" w:sz="0" w:space="0" w:color="auto"/>
          </w:divBdr>
        </w:div>
        <w:div w:id="1803114503">
          <w:marLeft w:val="480"/>
          <w:marRight w:val="0"/>
          <w:marTop w:val="0"/>
          <w:marBottom w:val="0"/>
          <w:divBdr>
            <w:top w:val="none" w:sz="0" w:space="0" w:color="auto"/>
            <w:left w:val="none" w:sz="0" w:space="0" w:color="auto"/>
            <w:bottom w:val="none" w:sz="0" w:space="0" w:color="auto"/>
            <w:right w:val="none" w:sz="0" w:space="0" w:color="auto"/>
          </w:divBdr>
        </w:div>
        <w:div w:id="2037542951">
          <w:marLeft w:val="480"/>
          <w:marRight w:val="0"/>
          <w:marTop w:val="0"/>
          <w:marBottom w:val="0"/>
          <w:divBdr>
            <w:top w:val="none" w:sz="0" w:space="0" w:color="auto"/>
            <w:left w:val="none" w:sz="0" w:space="0" w:color="auto"/>
            <w:bottom w:val="none" w:sz="0" w:space="0" w:color="auto"/>
            <w:right w:val="none" w:sz="0" w:space="0" w:color="auto"/>
          </w:divBdr>
        </w:div>
        <w:div w:id="1212426016">
          <w:marLeft w:val="480"/>
          <w:marRight w:val="0"/>
          <w:marTop w:val="0"/>
          <w:marBottom w:val="0"/>
          <w:divBdr>
            <w:top w:val="none" w:sz="0" w:space="0" w:color="auto"/>
            <w:left w:val="none" w:sz="0" w:space="0" w:color="auto"/>
            <w:bottom w:val="none" w:sz="0" w:space="0" w:color="auto"/>
            <w:right w:val="none" w:sz="0" w:space="0" w:color="auto"/>
          </w:divBdr>
        </w:div>
        <w:div w:id="286817876">
          <w:marLeft w:val="480"/>
          <w:marRight w:val="0"/>
          <w:marTop w:val="0"/>
          <w:marBottom w:val="0"/>
          <w:divBdr>
            <w:top w:val="none" w:sz="0" w:space="0" w:color="auto"/>
            <w:left w:val="none" w:sz="0" w:space="0" w:color="auto"/>
            <w:bottom w:val="none" w:sz="0" w:space="0" w:color="auto"/>
            <w:right w:val="none" w:sz="0" w:space="0" w:color="auto"/>
          </w:divBdr>
        </w:div>
        <w:div w:id="1514345621">
          <w:marLeft w:val="480"/>
          <w:marRight w:val="0"/>
          <w:marTop w:val="0"/>
          <w:marBottom w:val="0"/>
          <w:divBdr>
            <w:top w:val="none" w:sz="0" w:space="0" w:color="auto"/>
            <w:left w:val="none" w:sz="0" w:space="0" w:color="auto"/>
            <w:bottom w:val="none" w:sz="0" w:space="0" w:color="auto"/>
            <w:right w:val="none" w:sz="0" w:space="0" w:color="auto"/>
          </w:divBdr>
        </w:div>
        <w:div w:id="949748873">
          <w:marLeft w:val="480"/>
          <w:marRight w:val="0"/>
          <w:marTop w:val="0"/>
          <w:marBottom w:val="0"/>
          <w:divBdr>
            <w:top w:val="none" w:sz="0" w:space="0" w:color="auto"/>
            <w:left w:val="none" w:sz="0" w:space="0" w:color="auto"/>
            <w:bottom w:val="none" w:sz="0" w:space="0" w:color="auto"/>
            <w:right w:val="none" w:sz="0" w:space="0" w:color="auto"/>
          </w:divBdr>
        </w:div>
        <w:div w:id="1655792155">
          <w:marLeft w:val="480"/>
          <w:marRight w:val="0"/>
          <w:marTop w:val="0"/>
          <w:marBottom w:val="0"/>
          <w:divBdr>
            <w:top w:val="none" w:sz="0" w:space="0" w:color="auto"/>
            <w:left w:val="none" w:sz="0" w:space="0" w:color="auto"/>
            <w:bottom w:val="none" w:sz="0" w:space="0" w:color="auto"/>
            <w:right w:val="none" w:sz="0" w:space="0" w:color="auto"/>
          </w:divBdr>
        </w:div>
        <w:div w:id="1110588273">
          <w:marLeft w:val="480"/>
          <w:marRight w:val="0"/>
          <w:marTop w:val="0"/>
          <w:marBottom w:val="0"/>
          <w:divBdr>
            <w:top w:val="none" w:sz="0" w:space="0" w:color="auto"/>
            <w:left w:val="none" w:sz="0" w:space="0" w:color="auto"/>
            <w:bottom w:val="none" w:sz="0" w:space="0" w:color="auto"/>
            <w:right w:val="none" w:sz="0" w:space="0" w:color="auto"/>
          </w:divBdr>
        </w:div>
        <w:div w:id="1294754649">
          <w:marLeft w:val="480"/>
          <w:marRight w:val="0"/>
          <w:marTop w:val="0"/>
          <w:marBottom w:val="0"/>
          <w:divBdr>
            <w:top w:val="none" w:sz="0" w:space="0" w:color="auto"/>
            <w:left w:val="none" w:sz="0" w:space="0" w:color="auto"/>
            <w:bottom w:val="none" w:sz="0" w:space="0" w:color="auto"/>
            <w:right w:val="none" w:sz="0" w:space="0" w:color="auto"/>
          </w:divBdr>
        </w:div>
        <w:div w:id="514149381">
          <w:marLeft w:val="480"/>
          <w:marRight w:val="0"/>
          <w:marTop w:val="0"/>
          <w:marBottom w:val="0"/>
          <w:divBdr>
            <w:top w:val="none" w:sz="0" w:space="0" w:color="auto"/>
            <w:left w:val="none" w:sz="0" w:space="0" w:color="auto"/>
            <w:bottom w:val="none" w:sz="0" w:space="0" w:color="auto"/>
            <w:right w:val="none" w:sz="0" w:space="0" w:color="auto"/>
          </w:divBdr>
        </w:div>
        <w:div w:id="1925524984">
          <w:marLeft w:val="480"/>
          <w:marRight w:val="0"/>
          <w:marTop w:val="0"/>
          <w:marBottom w:val="0"/>
          <w:divBdr>
            <w:top w:val="none" w:sz="0" w:space="0" w:color="auto"/>
            <w:left w:val="none" w:sz="0" w:space="0" w:color="auto"/>
            <w:bottom w:val="none" w:sz="0" w:space="0" w:color="auto"/>
            <w:right w:val="none" w:sz="0" w:space="0" w:color="auto"/>
          </w:divBdr>
        </w:div>
        <w:div w:id="956057694">
          <w:marLeft w:val="480"/>
          <w:marRight w:val="0"/>
          <w:marTop w:val="0"/>
          <w:marBottom w:val="0"/>
          <w:divBdr>
            <w:top w:val="none" w:sz="0" w:space="0" w:color="auto"/>
            <w:left w:val="none" w:sz="0" w:space="0" w:color="auto"/>
            <w:bottom w:val="none" w:sz="0" w:space="0" w:color="auto"/>
            <w:right w:val="none" w:sz="0" w:space="0" w:color="auto"/>
          </w:divBdr>
        </w:div>
        <w:div w:id="1442072477">
          <w:marLeft w:val="480"/>
          <w:marRight w:val="0"/>
          <w:marTop w:val="0"/>
          <w:marBottom w:val="0"/>
          <w:divBdr>
            <w:top w:val="none" w:sz="0" w:space="0" w:color="auto"/>
            <w:left w:val="none" w:sz="0" w:space="0" w:color="auto"/>
            <w:bottom w:val="none" w:sz="0" w:space="0" w:color="auto"/>
            <w:right w:val="none" w:sz="0" w:space="0" w:color="auto"/>
          </w:divBdr>
        </w:div>
        <w:div w:id="757557676">
          <w:marLeft w:val="480"/>
          <w:marRight w:val="0"/>
          <w:marTop w:val="0"/>
          <w:marBottom w:val="0"/>
          <w:divBdr>
            <w:top w:val="none" w:sz="0" w:space="0" w:color="auto"/>
            <w:left w:val="none" w:sz="0" w:space="0" w:color="auto"/>
            <w:bottom w:val="none" w:sz="0" w:space="0" w:color="auto"/>
            <w:right w:val="none" w:sz="0" w:space="0" w:color="auto"/>
          </w:divBdr>
        </w:div>
        <w:div w:id="693575041">
          <w:marLeft w:val="480"/>
          <w:marRight w:val="0"/>
          <w:marTop w:val="0"/>
          <w:marBottom w:val="0"/>
          <w:divBdr>
            <w:top w:val="none" w:sz="0" w:space="0" w:color="auto"/>
            <w:left w:val="none" w:sz="0" w:space="0" w:color="auto"/>
            <w:bottom w:val="none" w:sz="0" w:space="0" w:color="auto"/>
            <w:right w:val="none" w:sz="0" w:space="0" w:color="auto"/>
          </w:divBdr>
        </w:div>
        <w:div w:id="1797022899">
          <w:marLeft w:val="480"/>
          <w:marRight w:val="0"/>
          <w:marTop w:val="0"/>
          <w:marBottom w:val="0"/>
          <w:divBdr>
            <w:top w:val="none" w:sz="0" w:space="0" w:color="auto"/>
            <w:left w:val="none" w:sz="0" w:space="0" w:color="auto"/>
            <w:bottom w:val="none" w:sz="0" w:space="0" w:color="auto"/>
            <w:right w:val="none" w:sz="0" w:space="0" w:color="auto"/>
          </w:divBdr>
        </w:div>
        <w:div w:id="1841770168">
          <w:marLeft w:val="480"/>
          <w:marRight w:val="0"/>
          <w:marTop w:val="0"/>
          <w:marBottom w:val="0"/>
          <w:divBdr>
            <w:top w:val="none" w:sz="0" w:space="0" w:color="auto"/>
            <w:left w:val="none" w:sz="0" w:space="0" w:color="auto"/>
            <w:bottom w:val="none" w:sz="0" w:space="0" w:color="auto"/>
            <w:right w:val="none" w:sz="0" w:space="0" w:color="auto"/>
          </w:divBdr>
        </w:div>
        <w:div w:id="1060906248">
          <w:marLeft w:val="480"/>
          <w:marRight w:val="0"/>
          <w:marTop w:val="0"/>
          <w:marBottom w:val="0"/>
          <w:divBdr>
            <w:top w:val="none" w:sz="0" w:space="0" w:color="auto"/>
            <w:left w:val="none" w:sz="0" w:space="0" w:color="auto"/>
            <w:bottom w:val="none" w:sz="0" w:space="0" w:color="auto"/>
            <w:right w:val="none" w:sz="0" w:space="0" w:color="auto"/>
          </w:divBdr>
        </w:div>
        <w:div w:id="1847013530">
          <w:marLeft w:val="480"/>
          <w:marRight w:val="0"/>
          <w:marTop w:val="0"/>
          <w:marBottom w:val="0"/>
          <w:divBdr>
            <w:top w:val="none" w:sz="0" w:space="0" w:color="auto"/>
            <w:left w:val="none" w:sz="0" w:space="0" w:color="auto"/>
            <w:bottom w:val="none" w:sz="0" w:space="0" w:color="auto"/>
            <w:right w:val="none" w:sz="0" w:space="0" w:color="auto"/>
          </w:divBdr>
        </w:div>
        <w:div w:id="1905724532">
          <w:marLeft w:val="480"/>
          <w:marRight w:val="0"/>
          <w:marTop w:val="0"/>
          <w:marBottom w:val="0"/>
          <w:divBdr>
            <w:top w:val="none" w:sz="0" w:space="0" w:color="auto"/>
            <w:left w:val="none" w:sz="0" w:space="0" w:color="auto"/>
            <w:bottom w:val="none" w:sz="0" w:space="0" w:color="auto"/>
            <w:right w:val="none" w:sz="0" w:space="0" w:color="auto"/>
          </w:divBdr>
        </w:div>
        <w:div w:id="2072339241">
          <w:marLeft w:val="480"/>
          <w:marRight w:val="0"/>
          <w:marTop w:val="0"/>
          <w:marBottom w:val="0"/>
          <w:divBdr>
            <w:top w:val="none" w:sz="0" w:space="0" w:color="auto"/>
            <w:left w:val="none" w:sz="0" w:space="0" w:color="auto"/>
            <w:bottom w:val="none" w:sz="0" w:space="0" w:color="auto"/>
            <w:right w:val="none" w:sz="0" w:space="0" w:color="auto"/>
          </w:divBdr>
        </w:div>
        <w:div w:id="1185941439">
          <w:marLeft w:val="480"/>
          <w:marRight w:val="0"/>
          <w:marTop w:val="0"/>
          <w:marBottom w:val="0"/>
          <w:divBdr>
            <w:top w:val="none" w:sz="0" w:space="0" w:color="auto"/>
            <w:left w:val="none" w:sz="0" w:space="0" w:color="auto"/>
            <w:bottom w:val="none" w:sz="0" w:space="0" w:color="auto"/>
            <w:right w:val="none" w:sz="0" w:space="0" w:color="auto"/>
          </w:divBdr>
        </w:div>
        <w:div w:id="2071464306">
          <w:marLeft w:val="480"/>
          <w:marRight w:val="0"/>
          <w:marTop w:val="0"/>
          <w:marBottom w:val="0"/>
          <w:divBdr>
            <w:top w:val="none" w:sz="0" w:space="0" w:color="auto"/>
            <w:left w:val="none" w:sz="0" w:space="0" w:color="auto"/>
            <w:bottom w:val="none" w:sz="0" w:space="0" w:color="auto"/>
            <w:right w:val="none" w:sz="0" w:space="0" w:color="auto"/>
          </w:divBdr>
        </w:div>
        <w:div w:id="714964109">
          <w:marLeft w:val="480"/>
          <w:marRight w:val="0"/>
          <w:marTop w:val="0"/>
          <w:marBottom w:val="0"/>
          <w:divBdr>
            <w:top w:val="none" w:sz="0" w:space="0" w:color="auto"/>
            <w:left w:val="none" w:sz="0" w:space="0" w:color="auto"/>
            <w:bottom w:val="none" w:sz="0" w:space="0" w:color="auto"/>
            <w:right w:val="none" w:sz="0" w:space="0" w:color="auto"/>
          </w:divBdr>
        </w:div>
        <w:div w:id="194469648">
          <w:marLeft w:val="480"/>
          <w:marRight w:val="0"/>
          <w:marTop w:val="0"/>
          <w:marBottom w:val="0"/>
          <w:divBdr>
            <w:top w:val="none" w:sz="0" w:space="0" w:color="auto"/>
            <w:left w:val="none" w:sz="0" w:space="0" w:color="auto"/>
            <w:bottom w:val="none" w:sz="0" w:space="0" w:color="auto"/>
            <w:right w:val="none" w:sz="0" w:space="0" w:color="auto"/>
          </w:divBdr>
        </w:div>
        <w:div w:id="799764425">
          <w:marLeft w:val="480"/>
          <w:marRight w:val="0"/>
          <w:marTop w:val="0"/>
          <w:marBottom w:val="0"/>
          <w:divBdr>
            <w:top w:val="none" w:sz="0" w:space="0" w:color="auto"/>
            <w:left w:val="none" w:sz="0" w:space="0" w:color="auto"/>
            <w:bottom w:val="none" w:sz="0" w:space="0" w:color="auto"/>
            <w:right w:val="none" w:sz="0" w:space="0" w:color="auto"/>
          </w:divBdr>
        </w:div>
        <w:div w:id="1003050336">
          <w:marLeft w:val="480"/>
          <w:marRight w:val="0"/>
          <w:marTop w:val="0"/>
          <w:marBottom w:val="0"/>
          <w:divBdr>
            <w:top w:val="none" w:sz="0" w:space="0" w:color="auto"/>
            <w:left w:val="none" w:sz="0" w:space="0" w:color="auto"/>
            <w:bottom w:val="none" w:sz="0" w:space="0" w:color="auto"/>
            <w:right w:val="none" w:sz="0" w:space="0" w:color="auto"/>
          </w:divBdr>
        </w:div>
        <w:div w:id="2070376483">
          <w:marLeft w:val="480"/>
          <w:marRight w:val="0"/>
          <w:marTop w:val="0"/>
          <w:marBottom w:val="0"/>
          <w:divBdr>
            <w:top w:val="none" w:sz="0" w:space="0" w:color="auto"/>
            <w:left w:val="none" w:sz="0" w:space="0" w:color="auto"/>
            <w:bottom w:val="none" w:sz="0" w:space="0" w:color="auto"/>
            <w:right w:val="none" w:sz="0" w:space="0" w:color="auto"/>
          </w:divBdr>
        </w:div>
        <w:div w:id="712777777">
          <w:marLeft w:val="480"/>
          <w:marRight w:val="0"/>
          <w:marTop w:val="0"/>
          <w:marBottom w:val="0"/>
          <w:divBdr>
            <w:top w:val="none" w:sz="0" w:space="0" w:color="auto"/>
            <w:left w:val="none" w:sz="0" w:space="0" w:color="auto"/>
            <w:bottom w:val="none" w:sz="0" w:space="0" w:color="auto"/>
            <w:right w:val="none" w:sz="0" w:space="0" w:color="auto"/>
          </w:divBdr>
        </w:div>
        <w:div w:id="354187588">
          <w:marLeft w:val="480"/>
          <w:marRight w:val="0"/>
          <w:marTop w:val="0"/>
          <w:marBottom w:val="0"/>
          <w:divBdr>
            <w:top w:val="none" w:sz="0" w:space="0" w:color="auto"/>
            <w:left w:val="none" w:sz="0" w:space="0" w:color="auto"/>
            <w:bottom w:val="none" w:sz="0" w:space="0" w:color="auto"/>
            <w:right w:val="none" w:sz="0" w:space="0" w:color="auto"/>
          </w:divBdr>
        </w:div>
        <w:div w:id="1304654848">
          <w:marLeft w:val="480"/>
          <w:marRight w:val="0"/>
          <w:marTop w:val="0"/>
          <w:marBottom w:val="0"/>
          <w:divBdr>
            <w:top w:val="none" w:sz="0" w:space="0" w:color="auto"/>
            <w:left w:val="none" w:sz="0" w:space="0" w:color="auto"/>
            <w:bottom w:val="none" w:sz="0" w:space="0" w:color="auto"/>
            <w:right w:val="none" w:sz="0" w:space="0" w:color="auto"/>
          </w:divBdr>
        </w:div>
        <w:div w:id="84574052">
          <w:marLeft w:val="480"/>
          <w:marRight w:val="0"/>
          <w:marTop w:val="0"/>
          <w:marBottom w:val="0"/>
          <w:divBdr>
            <w:top w:val="none" w:sz="0" w:space="0" w:color="auto"/>
            <w:left w:val="none" w:sz="0" w:space="0" w:color="auto"/>
            <w:bottom w:val="none" w:sz="0" w:space="0" w:color="auto"/>
            <w:right w:val="none" w:sz="0" w:space="0" w:color="auto"/>
          </w:divBdr>
        </w:div>
        <w:div w:id="2042395554">
          <w:marLeft w:val="480"/>
          <w:marRight w:val="0"/>
          <w:marTop w:val="0"/>
          <w:marBottom w:val="0"/>
          <w:divBdr>
            <w:top w:val="none" w:sz="0" w:space="0" w:color="auto"/>
            <w:left w:val="none" w:sz="0" w:space="0" w:color="auto"/>
            <w:bottom w:val="none" w:sz="0" w:space="0" w:color="auto"/>
            <w:right w:val="none" w:sz="0" w:space="0" w:color="auto"/>
          </w:divBdr>
        </w:div>
        <w:div w:id="539443493">
          <w:marLeft w:val="480"/>
          <w:marRight w:val="0"/>
          <w:marTop w:val="0"/>
          <w:marBottom w:val="0"/>
          <w:divBdr>
            <w:top w:val="none" w:sz="0" w:space="0" w:color="auto"/>
            <w:left w:val="none" w:sz="0" w:space="0" w:color="auto"/>
            <w:bottom w:val="none" w:sz="0" w:space="0" w:color="auto"/>
            <w:right w:val="none" w:sz="0" w:space="0" w:color="auto"/>
          </w:divBdr>
        </w:div>
        <w:div w:id="1227230320">
          <w:marLeft w:val="480"/>
          <w:marRight w:val="0"/>
          <w:marTop w:val="0"/>
          <w:marBottom w:val="0"/>
          <w:divBdr>
            <w:top w:val="none" w:sz="0" w:space="0" w:color="auto"/>
            <w:left w:val="none" w:sz="0" w:space="0" w:color="auto"/>
            <w:bottom w:val="none" w:sz="0" w:space="0" w:color="auto"/>
            <w:right w:val="none" w:sz="0" w:space="0" w:color="auto"/>
          </w:divBdr>
        </w:div>
        <w:div w:id="1064714797">
          <w:marLeft w:val="480"/>
          <w:marRight w:val="0"/>
          <w:marTop w:val="0"/>
          <w:marBottom w:val="0"/>
          <w:divBdr>
            <w:top w:val="none" w:sz="0" w:space="0" w:color="auto"/>
            <w:left w:val="none" w:sz="0" w:space="0" w:color="auto"/>
            <w:bottom w:val="none" w:sz="0" w:space="0" w:color="auto"/>
            <w:right w:val="none" w:sz="0" w:space="0" w:color="auto"/>
          </w:divBdr>
        </w:div>
        <w:div w:id="1377461025">
          <w:marLeft w:val="480"/>
          <w:marRight w:val="0"/>
          <w:marTop w:val="0"/>
          <w:marBottom w:val="0"/>
          <w:divBdr>
            <w:top w:val="none" w:sz="0" w:space="0" w:color="auto"/>
            <w:left w:val="none" w:sz="0" w:space="0" w:color="auto"/>
            <w:bottom w:val="none" w:sz="0" w:space="0" w:color="auto"/>
            <w:right w:val="none" w:sz="0" w:space="0" w:color="auto"/>
          </w:divBdr>
        </w:div>
        <w:div w:id="1705326996">
          <w:marLeft w:val="480"/>
          <w:marRight w:val="0"/>
          <w:marTop w:val="0"/>
          <w:marBottom w:val="0"/>
          <w:divBdr>
            <w:top w:val="none" w:sz="0" w:space="0" w:color="auto"/>
            <w:left w:val="none" w:sz="0" w:space="0" w:color="auto"/>
            <w:bottom w:val="none" w:sz="0" w:space="0" w:color="auto"/>
            <w:right w:val="none" w:sz="0" w:space="0" w:color="auto"/>
          </w:divBdr>
        </w:div>
        <w:div w:id="1192186629">
          <w:marLeft w:val="480"/>
          <w:marRight w:val="0"/>
          <w:marTop w:val="0"/>
          <w:marBottom w:val="0"/>
          <w:divBdr>
            <w:top w:val="none" w:sz="0" w:space="0" w:color="auto"/>
            <w:left w:val="none" w:sz="0" w:space="0" w:color="auto"/>
            <w:bottom w:val="none" w:sz="0" w:space="0" w:color="auto"/>
            <w:right w:val="none" w:sz="0" w:space="0" w:color="auto"/>
          </w:divBdr>
        </w:div>
        <w:div w:id="1124691694">
          <w:marLeft w:val="480"/>
          <w:marRight w:val="0"/>
          <w:marTop w:val="0"/>
          <w:marBottom w:val="0"/>
          <w:divBdr>
            <w:top w:val="none" w:sz="0" w:space="0" w:color="auto"/>
            <w:left w:val="none" w:sz="0" w:space="0" w:color="auto"/>
            <w:bottom w:val="none" w:sz="0" w:space="0" w:color="auto"/>
            <w:right w:val="none" w:sz="0" w:space="0" w:color="auto"/>
          </w:divBdr>
        </w:div>
        <w:div w:id="1958640106">
          <w:marLeft w:val="480"/>
          <w:marRight w:val="0"/>
          <w:marTop w:val="0"/>
          <w:marBottom w:val="0"/>
          <w:divBdr>
            <w:top w:val="none" w:sz="0" w:space="0" w:color="auto"/>
            <w:left w:val="none" w:sz="0" w:space="0" w:color="auto"/>
            <w:bottom w:val="none" w:sz="0" w:space="0" w:color="auto"/>
            <w:right w:val="none" w:sz="0" w:space="0" w:color="auto"/>
          </w:divBdr>
        </w:div>
        <w:div w:id="1722246684">
          <w:marLeft w:val="480"/>
          <w:marRight w:val="0"/>
          <w:marTop w:val="0"/>
          <w:marBottom w:val="0"/>
          <w:divBdr>
            <w:top w:val="none" w:sz="0" w:space="0" w:color="auto"/>
            <w:left w:val="none" w:sz="0" w:space="0" w:color="auto"/>
            <w:bottom w:val="none" w:sz="0" w:space="0" w:color="auto"/>
            <w:right w:val="none" w:sz="0" w:space="0" w:color="auto"/>
          </w:divBdr>
        </w:div>
        <w:div w:id="48261063">
          <w:marLeft w:val="480"/>
          <w:marRight w:val="0"/>
          <w:marTop w:val="0"/>
          <w:marBottom w:val="0"/>
          <w:divBdr>
            <w:top w:val="none" w:sz="0" w:space="0" w:color="auto"/>
            <w:left w:val="none" w:sz="0" w:space="0" w:color="auto"/>
            <w:bottom w:val="none" w:sz="0" w:space="0" w:color="auto"/>
            <w:right w:val="none" w:sz="0" w:space="0" w:color="auto"/>
          </w:divBdr>
        </w:div>
        <w:div w:id="2040664557">
          <w:marLeft w:val="480"/>
          <w:marRight w:val="0"/>
          <w:marTop w:val="0"/>
          <w:marBottom w:val="0"/>
          <w:divBdr>
            <w:top w:val="none" w:sz="0" w:space="0" w:color="auto"/>
            <w:left w:val="none" w:sz="0" w:space="0" w:color="auto"/>
            <w:bottom w:val="none" w:sz="0" w:space="0" w:color="auto"/>
            <w:right w:val="none" w:sz="0" w:space="0" w:color="auto"/>
          </w:divBdr>
        </w:div>
        <w:div w:id="127404349">
          <w:marLeft w:val="480"/>
          <w:marRight w:val="0"/>
          <w:marTop w:val="0"/>
          <w:marBottom w:val="0"/>
          <w:divBdr>
            <w:top w:val="none" w:sz="0" w:space="0" w:color="auto"/>
            <w:left w:val="none" w:sz="0" w:space="0" w:color="auto"/>
            <w:bottom w:val="none" w:sz="0" w:space="0" w:color="auto"/>
            <w:right w:val="none" w:sz="0" w:space="0" w:color="auto"/>
          </w:divBdr>
        </w:div>
        <w:div w:id="1529828029">
          <w:marLeft w:val="480"/>
          <w:marRight w:val="0"/>
          <w:marTop w:val="0"/>
          <w:marBottom w:val="0"/>
          <w:divBdr>
            <w:top w:val="none" w:sz="0" w:space="0" w:color="auto"/>
            <w:left w:val="none" w:sz="0" w:space="0" w:color="auto"/>
            <w:bottom w:val="none" w:sz="0" w:space="0" w:color="auto"/>
            <w:right w:val="none" w:sz="0" w:space="0" w:color="auto"/>
          </w:divBdr>
        </w:div>
        <w:div w:id="864251010">
          <w:marLeft w:val="480"/>
          <w:marRight w:val="0"/>
          <w:marTop w:val="0"/>
          <w:marBottom w:val="0"/>
          <w:divBdr>
            <w:top w:val="none" w:sz="0" w:space="0" w:color="auto"/>
            <w:left w:val="none" w:sz="0" w:space="0" w:color="auto"/>
            <w:bottom w:val="none" w:sz="0" w:space="0" w:color="auto"/>
            <w:right w:val="none" w:sz="0" w:space="0" w:color="auto"/>
          </w:divBdr>
        </w:div>
        <w:div w:id="1082215771">
          <w:marLeft w:val="480"/>
          <w:marRight w:val="0"/>
          <w:marTop w:val="0"/>
          <w:marBottom w:val="0"/>
          <w:divBdr>
            <w:top w:val="none" w:sz="0" w:space="0" w:color="auto"/>
            <w:left w:val="none" w:sz="0" w:space="0" w:color="auto"/>
            <w:bottom w:val="none" w:sz="0" w:space="0" w:color="auto"/>
            <w:right w:val="none" w:sz="0" w:space="0" w:color="auto"/>
          </w:divBdr>
        </w:div>
        <w:div w:id="1227960040">
          <w:marLeft w:val="480"/>
          <w:marRight w:val="0"/>
          <w:marTop w:val="0"/>
          <w:marBottom w:val="0"/>
          <w:divBdr>
            <w:top w:val="none" w:sz="0" w:space="0" w:color="auto"/>
            <w:left w:val="none" w:sz="0" w:space="0" w:color="auto"/>
            <w:bottom w:val="none" w:sz="0" w:space="0" w:color="auto"/>
            <w:right w:val="none" w:sz="0" w:space="0" w:color="auto"/>
          </w:divBdr>
        </w:div>
        <w:div w:id="874274464">
          <w:marLeft w:val="480"/>
          <w:marRight w:val="0"/>
          <w:marTop w:val="0"/>
          <w:marBottom w:val="0"/>
          <w:divBdr>
            <w:top w:val="none" w:sz="0" w:space="0" w:color="auto"/>
            <w:left w:val="none" w:sz="0" w:space="0" w:color="auto"/>
            <w:bottom w:val="none" w:sz="0" w:space="0" w:color="auto"/>
            <w:right w:val="none" w:sz="0" w:space="0" w:color="auto"/>
          </w:divBdr>
        </w:div>
        <w:div w:id="1881354857">
          <w:marLeft w:val="480"/>
          <w:marRight w:val="0"/>
          <w:marTop w:val="0"/>
          <w:marBottom w:val="0"/>
          <w:divBdr>
            <w:top w:val="none" w:sz="0" w:space="0" w:color="auto"/>
            <w:left w:val="none" w:sz="0" w:space="0" w:color="auto"/>
            <w:bottom w:val="none" w:sz="0" w:space="0" w:color="auto"/>
            <w:right w:val="none" w:sz="0" w:space="0" w:color="auto"/>
          </w:divBdr>
        </w:div>
        <w:div w:id="866522855">
          <w:marLeft w:val="480"/>
          <w:marRight w:val="0"/>
          <w:marTop w:val="0"/>
          <w:marBottom w:val="0"/>
          <w:divBdr>
            <w:top w:val="none" w:sz="0" w:space="0" w:color="auto"/>
            <w:left w:val="none" w:sz="0" w:space="0" w:color="auto"/>
            <w:bottom w:val="none" w:sz="0" w:space="0" w:color="auto"/>
            <w:right w:val="none" w:sz="0" w:space="0" w:color="auto"/>
          </w:divBdr>
        </w:div>
        <w:div w:id="1266620103">
          <w:marLeft w:val="480"/>
          <w:marRight w:val="0"/>
          <w:marTop w:val="0"/>
          <w:marBottom w:val="0"/>
          <w:divBdr>
            <w:top w:val="none" w:sz="0" w:space="0" w:color="auto"/>
            <w:left w:val="none" w:sz="0" w:space="0" w:color="auto"/>
            <w:bottom w:val="none" w:sz="0" w:space="0" w:color="auto"/>
            <w:right w:val="none" w:sz="0" w:space="0" w:color="auto"/>
          </w:divBdr>
        </w:div>
        <w:div w:id="886187526">
          <w:marLeft w:val="480"/>
          <w:marRight w:val="0"/>
          <w:marTop w:val="0"/>
          <w:marBottom w:val="0"/>
          <w:divBdr>
            <w:top w:val="none" w:sz="0" w:space="0" w:color="auto"/>
            <w:left w:val="none" w:sz="0" w:space="0" w:color="auto"/>
            <w:bottom w:val="none" w:sz="0" w:space="0" w:color="auto"/>
            <w:right w:val="none" w:sz="0" w:space="0" w:color="auto"/>
          </w:divBdr>
        </w:div>
        <w:div w:id="1900172281">
          <w:marLeft w:val="480"/>
          <w:marRight w:val="0"/>
          <w:marTop w:val="0"/>
          <w:marBottom w:val="0"/>
          <w:divBdr>
            <w:top w:val="none" w:sz="0" w:space="0" w:color="auto"/>
            <w:left w:val="none" w:sz="0" w:space="0" w:color="auto"/>
            <w:bottom w:val="none" w:sz="0" w:space="0" w:color="auto"/>
            <w:right w:val="none" w:sz="0" w:space="0" w:color="auto"/>
          </w:divBdr>
        </w:div>
        <w:div w:id="32384073">
          <w:marLeft w:val="480"/>
          <w:marRight w:val="0"/>
          <w:marTop w:val="0"/>
          <w:marBottom w:val="0"/>
          <w:divBdr>
            <w:top w:val="none" w:sz="0" w:space="0" w:color="auto"/>
            <w:left w:val="none" w:sz="0" w:space="0" w:color="auto"/>
            <w:bottom w:val="none" w:sz="0" w:space="0" w:color="auto"/>
            <w:right w:val="none" w:sz="0" w:space="0" w:color="auto"/>
          </w:divBdr>
        </w:div>
        <w:div w:id="316881072">
          <w:marLeft w:val="480"/>
          <w:marRight w:val="0"/>
          <w:marTop w:val="0"/>
          <w:marBottom w:val="0"/>
          <w:divBdr>
            <w:top w:val="none" w:sz="0" w:space="0" w:color="auto"/>
            <w:left w:val="none" w:sz="0" w:space="0" w:color="auto"/>
            <w:bottom w:val="none" w:sz="0" w:space="0" w:color="auto"/>
            <w:right w:val="none" w:sz="0" w:space="0" w:color="auto"/>
          </w:divBdr>
        </w:div>
        <w:div w:id="260989074">
          <w:marLeft w:val="480"/>
          <w:marRight w:val="0"/>
          <w:marTop w:val="0"/>
          <w:marBottom w:val="0"/>
          <w:divBdr>
            <w:top w:val="none" w:sz="0" w:space="0" w:color="auto"/>
            <w:left w:val="none" w:sz="0" w:space="0" w:color="auto"/>
            <w:bottom w:val="none" w:sz="0" w:space="0" w:color="auto"/>
            <w:right w:val="none" w:sz="0" w:space="0" w:color="auto"/>
          </w:divBdr>
        </w:div>
        <w:div w:id="511116256">
          <w:marLeft w:val="480"/>
          <w:marRight w:val="0"/>
          <w:marTop w:val="0"/>
          <w:marBottom w:val="0"/>
          <w:divBdr>
            <w:top w:val="none" w:sz="0" w:space="0" w:color="auto"/>
            <w:left w:val="none" w:sz="0" w:space="0" w:color="auto"/>
            <w:bottom w:val="none" w:sz="0" w:space="0" w:color="auto"/>
            <w:right w:val="none" w:sz="0" w:space="0" w:color="auto"/>
          </w:divBdr>
        </w:div>
        <w:div w:id="644817754">
          <w:marLeft w:val="480"/>
          <w:marRight w:val="0"/>
          <w:marTop w:val="0"/>
          <w:marBottom w:val="0"/>
          <w:divBdr>
            <w:top w:val="none" w:sz="0" w:space="0" w:color="auto"/>
            <w:left w:val="none" w:sz="0" w:space="0" w:color="auto"/>
            <w:bottom w:val="none" w:sz="0" w:space="0" w:color="auto"/>
            <w:right w:val="none" w:sz="0" w:space="0" w:color="auto"/>
          </w:divBdr>
        </w:div>
        <w:div w:id="1881430815">
          <w:marLeft w:val="480"/>
          <w:marRight w:val="0"/>
          <w:marTop w:val="0"/>
          <w:marBottom w:val="0"/>
          <w:divBdr>
            <w:top w:val="none" w:sz="0" w:space="0" w:color="auto"/>
            <w:left w:val="none" w:sz="0" w:space="0" w:color="auto"/>
            <w:bottom w:val="none" w:sz="0" w:space="0" w:color="auto"/>
            <w:right w:val="none" w:sz="0" w:space="0" w:color="auto"/>
          </w:divBdr>
        </w:div>
        <w:div w:id="94327653">
          <w:marLeft w:val="480"/>
          <w:marRight w:val="0"/>
          <w:marTop w:val="0"/>
          <w:marBottom w:val="0"/>
          <w:divBdr>
            <w:top w:val="none" w:sz="0" w:space="0" w:color="auto"/>
            <w:left w:val="none" w:sz="0" w:space="0" w:color="auto"/>
            <w:bottom w:val="none" w:sz="0" w:space="0" w:color="auto"/>
            <w:right w:val="none" w:sz="0" w:space="0" w:color="auto"/>
          </w:divBdr>
        </w:div>
        <w:div w:id="399526950">
          <w:marLeft w:val="480"/>
          <w:marRight w:val="0"/>
          <w:marTop w:val="0"/>
          <w:marBottom w:val="0"/>
          <w:divBdr>
            <w:top w:val="none" w:sz="0" w:space="0" w:color="auto"/>
            <w:left w:val="none" w:sz="0" w:space="0" w:color="auto"/>
            <w:bottom w:val="none" w:sz="0" w:space="0" w:color="auto"/>
            <w:right w:val="none" w:sz="0" w:space="0" w:color="auto"/>
          </w:divBdr>
        </w:div>
        <w:div w:id="761534959">
          <w:marLeft w:val="480"/>
          <w:marRight w:val="0"/>
          <w:marTop w:val="0"/>
          <w:marBottom w:val="0"/>
          <w:divBdr>
            <w:top w:val="none" w:sz="0" w:space="0" w:color="auto"/>
            <w:left w:val="none" w:sz="0" w:space="0" w:color="auto"/>
            <w:bottom w:val="none" w:sz="0" w:space="0" w:color="auto"/>
            <w:right w:val="none" w:sz="0" w:space="0" w:color="auto"/>
          </w:divBdr>
        </w:div>
        <w:div w:id="823474709">
          <w:marLeft w:val="480"/>
          <w:marRight w:val="0"/>
          <w:marTop w:val="0"/>
          <w:marBottom w:val="0"/>
          <w:divBdr>
            <w:top w:val="none" w:sz="0" w:space="0" w:color="auto"/>
            <w:left w:val="none" w:sz="0" w:space="0" w:color="auto"/>
            <w:bottom w:val="none" w:sz="0" w:space="0" w:color="auto"/>
            <w:right w:val="none" w:sz="0" w:space="0" w:color="auto"/>
          </w:divBdr>
        </w:div>
        <w:div w:id="458039261">
          <w:marLeft w:val="480"/>
          <w:marRight w:val="0"/>
          <w:marTop w:val="0"/>
          <w:marBottom w:val="0"/>
          <w:divBdr>
            <w:top w:val="none" w:sz="0" w:space="0" w:color="auto"/>
            <w:left w:val="none" w:sz="0" w:space="0" w:color="auto"/>
            <w:bottom w:val="none" w:sz="0" w:space="0" w:color="auto"/>
            <w:right w:val="none" w:sz="0" w:space="0" w:color="auto"/>
          </w:divBdr>
        </w:div>
        <w:div w:id="1714891679">
          <w:marLeft w:val="480"/>
          <w:marRight w:val="0"/>
          <w:marTop w:val="0"/>
          <w:marBottom w:val="0"/>
          <w:divBdr>
            <w:top w:val="none" w:sz="0" w:space="0" w:color="auto"/>
            <w:left w:val="none" w:sz="0" w:space="0" w:color="auto"/>
            <w:bottom w:val="none" w:sz="0" w:space="0" w:color="auto"/>
            <w:right w:val="none" w:sz="0" w:space="0" w:color="auto"/>
          </w:divBdr>
        </w:div>
        <w:div w:id="2062359848">
          <w:marLeft w:val="480"/>
          <w:marRight w:val="0"/>
          <w:marTop w:val="0"/>
          <w:marBottom w:val="0"/>
          <w:divBdr>
            <w:top w:val="none" w:sz="0" w:space="0" w:color="auto"/>
            <w:left w:val="none" w:sz="0" w:space="0" w:color="auto"/>
            <w:bottom w:val="none" w:sz="0" w:space="0" w:color="auto"/>
            <w:right w:val="none" w:sz="0" w:space="0" w:color="auto"/>
          </w:divBdr>
        </w:div>
        <w:div w:id="1277710468">
          <w:marLeft w:val="480"/>
          <w:marRight w:val="0"/>
          <w:marTop w:val="0"/>
          <w:marBottom w:val="0"/>
          <w:divBdr>
            <w:top w:val="none" w:sz="0" w:space="0" w:color="auto"/>
            <w:left w:val="none" w:sz="0" w:space="0" w:color="auto"/>
            <w:bottom w:val="none" w:sz="0" w:space="0" w:color="auto"/>
            <w:right w:val="none" w:sz="0" w:space="0" w:color="auto"/>
          </w:divBdr>
        </w:div>
        <w:div w:id="1469516140">
          <w:marLeft w:val="480"/>
          <w:marRight w:val="0"/>
          <w:marTop w:val="0"/>
          <w:marBottom w:val="0"/>
          <w:divBdr>
            <w:top w:val="none" w:sz="0" w:space="0" w:color="auto"/>
            <w:left w:val="none" w:sz="0" w:space="0" w:color="auto"/>
            <w:bottom w:val="none" w:sz="0" w:space="0" w:color="auto"/>
            <w:right w:val="none" w:sz="0" w:space="0" w:color="auto"/>
          </w:divBdr>
        </w:div>
        <w:div w:id="314144508">
          <w:marLeft w:val="480"/>
          <w:marRight w:val="0"/>
          <w:marTop w:val="0"/>
          <w:marBottom w:val="0"/>
          <w:divBdr>
            <w:top w:val="none" w:sz="0" w:space="0" w:color="auto"/>
            <w:left w:val="none" w:sz="0" w:space="0" w:color="auto"/>
            <w:bottom w:val="none" w:sz="0" w:space="0" w:color="auto"/>
            <w:right w:val="none" w:sz="0" w:space="0" w:color="auto"/>
          </w:divBdr>
        </w:div>
        <w:div w:id="1363743142">
          <w:marLeft w:val="480"/>
          <w:marRight w:val="0"/>
          <w:marTop w:val="0"/>
          <w:marBottom w:val="0"/>
          <w:divBdr>
            <w:top w:val="none" w:sz="0" w:space="0" w:color="auto"/>
            <w:left w:val="none" w:sz="0" w:space="0" w:color="auto"/>
            <w:bottom w:val="none" w:sz="0" w:space="0" w:color="auto"/>
            <w:right w:val="none" w:sz="0" w:space="0" w:color="auto"/>
          </w:divBdr>
        </w:div>
        <w:div w:id="44911020">
          <w:marLeft w:val="480"/>
          <w:marRight w:val="0"/>
          <w:marTop w:val="0"/>
          <w:marBottom w:val="0"/>
          <w:divBdr>
            <w:top w:val="none" w:sz="0" w:space="0" w:color="auto"/>
            <w:left w:val="none" w:sz="0" w:space="0" w:color="auto"/>
            <w:bottom w:val="none" w:sz="0" w:space="0" w:color="auto"/>
            <w:right w:val="none" w:sz="0" w:space="0" w:color="auto"/>
          </w:divBdr>
        </w:div>
        <w:div w:id="1727293799">
          <w:marLeft w:val="480"/>
          <w:marRight w:val="0"/>
          <w:marTop w:val="0"/>
          <w:marBottom w:val="0"/>
          <w:divBdr>
            <w:top w:val="none" w:sz="0" w:space="0" w:color="auto"/>
            <w:left w:val="none" w:sz="0" w:space="0" w:color="auto"/>
            <w:bottom w:val="none" w:sz="0" w:space="0" w:color="auto"/>
            <w:right w:val="none" w:sz="0" w:space="0" w:color="auto"/>
          </w:divBdr>
        </w:div>
        <w:div w:id="480196056">
          <w:marLeft w:val="480"/>
          <w:marRight w:val="0"/>
          <w:marTop w:val="0"/>
          <w:marBottom w:val="0"/>
          <w:divBdr>
            <w:top w:val="none" w:sz="0" w:space="0" w:color="auto"/>
            <w:left w:val="none" w:sz="0" w:space="0" w:color="auto"/>
            <w:bottom w:val="none" w:sz="0" w:space="0" w:color="auto"/>
            <w:right w:val="none" w:sz="0" w:space="0" w:color="auto"/>
          </w:divBdr>
        </w:div>
        <w:div w:id="512643569">
          <w:marLeft w:val="480"/>
          <w:marRight w:val="0"/>
          <w:marTop w:val="0"/>
          <w:marBottom w:val="0"/>
          <w:divBdr>
            <w:top w:val="none" w:sz="0" w:space="0" w:color="auto"/>
            <w:left w:val="none" w:sz="0" w:space="0" w:color="auto"/>
            <w:bottom w:val="none" w:sz="0" w:space="0" w:color="auto"/>
            <w:right w:val="none" w:sz="0" w:space="0" w:color="auto"/>
          </w:divBdr>
        </w:div>
        <w:div w:id="205021602">
          <w:marLeft w:val="480"/>
          <w:marRight w:val="0"/>
          <w:marTop w:val="0"/>
          <w:marBottom w:val="0"/>
          <w:divBdr>
            <w:top w:val="none" w:sz="0" w:space="0" w:color="auto"/>
            <w:left w:val="none" w:sz="0" w:space="0" w:color="auto"/>
            <w:bottom w:val="none" w:sz="0" w:space="0" w:color="auto"/>
            <w:right w:val="none" w:sz="0" w:space="0" w:color="auto"/>
          </w:divBdr>
        </w:div>
        <w:div w:id="796921399">
          <w:marLeft w:val="480"/>
          <w:marRight w:val="0"/>
          <w:marTop w:val="0"/>
          <w:marBottom w:val="0"/>
          <w:divBdr>
            <w:top w:val="none" w:sz="0" w:space="0" w:color="auto"/>
            <w:left w:val="none" w:sz="0" w:space="0" w:color="auto"/>
            <w:bottom w:val="none" w:sz="0" w:space="0" w:color="auto"/>
            <w:right w:val="none" w:sz="0" w:space="0" w:color="auto"/>
          </w:divBdr>
        </w:div>
        <w:div w:id="1899121167">
          <w:marLeft w:val="480"/>
          <w:marRight w:val="0"/>
          <w:marTop w:val="0"/>
          <w:marBottom w:val="0"/>
          <w:divBdr>
            <w:top w:val="none" w:sz="0" w:space="0" w:color="auto"/>
            <w:left w:val="none" w:sz="0" w:space="0" w:color="auto"/>
            <w:bottom w:val="none" w:sz="0" w:space="0" w:color="auto"/>
            <w:right w:val="none" w:sz="0" w:space="0" w:color="auto"/>
          </w:divBdr>
        </w:div>
        <w:div w:id="886721387">
          <w:marLeft w:val="480"/>
          <w:marRight w:val="0"/>
          <w:marTop w:val="0"/>
          <w:marBottom w:val="0"/>
          <w:divBdr>
            <w:top w:val="none" w:sz="0" w:space="0" w:color="auto"/>
            <w:left w:val="none" w:sz="0" w:space="0" w:color="auto"/>
            <w:bottom w:val="none" w:sz="0" w:space="0" w:color="auto"/>
            <w:right w:val="none" w:sz="0" w:space="0" w:color="auto"/>
          </w:divBdr>
        </w:div>
        <w:div w:id="1872649139">
          <w:marLeft w:val="480"/>
          <w:marRight w:val="0"/>
          <w:marTop w:val="0"/>
          <w:marBottom w:val="0"/>
          <w:divBdr>
            <w:top w:val="none" w:sz="0" w:space="0" w:color="auto"/>
            <w:left w:val="none" w:sz="0" w:space="0" w:color="auto"/>
            <w:bottom w:val="none" w:sz="0" w:space="0" w:color="auto"/>
            <w:right w:val="none" w:sz="0" w:space="0" w:color="auto"/>
          </w:divBdr>
        </w:div>
        <w:div w:id="699009512">
          <w:marLeft w:val="480"/>
          <w:marRight w:val="0"/>
          <w:marTop w:val="0"/>
          <w:marBottom w:val="0"/>
          <w:divBdr>
            <w:top w:val="none" w:sz="0" w:space="0" w:color="auto"/>
            <w:left w:val="none" w:sz="0" w:space="0" w:color="auto"/>
            <w:bottom w:val="none" w:sz="0" w:space="0" w:color="auto"/>
            <w:right w:val="none" w:sz="0" w:space="0" w:color="auto"/>
          </w:divBdr>
        </w:div>
        <w:div w:id="161940881">
          <w:marLeft w:val="480"/>
          <w:marRight w:val="0"/>
          <w:marTop w:val="0"/>
          <w:marBottom w:val="0"/>
          <w:divBdr>
            <w:top w:val="none" w:sz="0" w:space="0" w:color="auto"/>
            <w:left w:val="none" w:sz="0" w:space="0" w:color="auto"/>
            <w:bottom w:val="none" w:sz="0" w:space="0" w:color="auto"/>
            <w:right w:val="none" w:sz="0" w:space="0" w:color="auto"/>
          </w:divBdr>
        </w:div>
        <w:div w:id="976952369">
          <w:marLeft w:val="480"/>
          <w:marRight w:val="0"/>
          <w:marTop w:val="0"/>
          <w:marBottom w:val="0"/>
          <w:divBdr>
            <w:top w:val="none" w:sz="0" w:space="0" w:color="auto"/>
            <w:left w:val="none" w:sz="0" w:space="0" w:color="auto"/>
            <w:bottom w:val="none" w:sz="0" w:space="0" w:color="auto"/>
            <w:right w:val="none" w:sz="0" w:space="0" w:color="auto"/>
          </w:divBdr>
        </w:div>
        <w:div w:id="1635603790">
          <w:marLeft w:val="480"/>
          <w:marRight w:val="0"/>
          <w:marTop w:val="0"/>
          <w:marBottom w:val="0"/>
          <w:divBdr>
            <w:top w:val="none" w:sz="0" w:space="0" w:color="auto"/>
            <w:left w:val="none" w:sz="0" w:space="0" w:color="auto"/>
            <w:bottom w:val="none" w:sz="0" w:space="0" w:color="auto"/>
            <w:right w:val="none" w:sz="0" w:space="0" w:color="auto"/>
          </w:divBdr>
        </w:div>
        <w:div w:id="320235386">
          <w:marLeft w:val="480"/>
          <w:marRight w:val="0"/>
          <w:marTop w:val="0"/>
          <w:marBottom w:val="0"/>
          <w:divBdr>
            <w:top w:val="none" w:sz="0" w:space="0" w:color="auto"/>
            <w:left w:val="none" w:sz="0" w:space="0" w:color="auto"/>
            <w:bottom w:val="none" w:sz="0" w:space="0" w:color="auto"/>
            <w:right w:val="none" w:sz="0" w:space="0" w:color="auto"/>
          </w:divBdr>
        </w:div>
        <w:div w:id="545216101">
          <w:marLeft w:val="480"/>
          <w:marRight w:val="0"/>
          <w:marTop w:val="0"/>
          <w:marBottom w:val="0"/>
          <w:divBdr>
            <w:top w:val="none" w:sz="0" w:space="0" w:color="auto"/>
            <w:left w:val="none" w:sz="0" w:space="0" w:color="auto"/>
            <w:bottom w:val="none" w:sz="0" w:space="0" w:color="auto"/>
            <w:right w:val="none" w:sz="0" w:space="0" w:color="auto"/>
          </w:divBdr>
        </w:div>
        <w:div w:id="301859434">
          <w:marLeft w:val="480"/>
          <w:marRight w:val="0"/>
          <w:marTop w:val="0"/>
          <w:marBottom w:val="0"/>
          <w:divBdr>
            <w:top w:val="none" w:sz="0" w:space="0" w:color="auto"/>
            <w:left w:val="none" w:sz="0" w:space="0" w:color="auto"/>
            <w:bottom w:val="none" w:sz="0" w:space="0" w:color="auto"/>
            <w:right w:val="none" w:sz="0" w:space="0" w:color="auto"/>
          </w:divBdr>
        </w:div>
        <w:div w:id="1410614344">
          <w:marLeft w:val="480"/>
          <w:marRight w:val="0"/>
          <w:marTop w:val="0"/>
          <w:marBottom w:val="0"/>
          <w:divBdr>
            <w:top w:val="none" w:sz="0" w:space="0" w:color="auto"/>
            <w:left w:val="none" w:sz="0" w:space="0" w:color="auto"/>
            <w:bottom w:val="none" w:sz="0" w:space="0" w:color="auto"/>
            <w:right w:val="none" w:sz="0" w:space="0" w:color="auto"/>
          </w:divBdr>
        </w:div>
        <w:div w:id="166986301">
          <w:marLeft w:val="480"/>
          <w:marRight w:val="0"/>
          <w:marTop w:val="0"/>
          <w:marBottom w:val="0"/>
          <w:divBdr>
            <w:top w:val="none" w:sz="0" w:space="0" w:color="auto"/>
            <w:left w:val="none" w:sz="0" w:space="0" w:color="auto"/>
            <w:bottom w:val="none" w:sz="0" w:space="0" w:color="auto"/>
            <w:right w:val="none" w:sz="0" w:space="0" w:color="auto"/>
          </w:divBdr>
        </w:div>
        <w:div w:id="2047288916">
          <w:marLeft w:val="480"/>
          <w:marRight w:val="0"/>
          <w:marTop w:val="0"/>
          <w:marBottom w:val="0"/>
          <w:divBdr>
            <w:top w:val="none" w:sz="0" w:space="0" w:color="auto"/>
            <w:left w:val="none" w:sz="0" w:space="0" w:color="auto"/>
            <w:bottom w:val="none" w:sz="0" w:space="0" w:color="auto"/>
            <w:right w:val="none" w:sz="0" w:space="0" w:color="auto"/>
          </w:divBdr>
        </w:div>
        <w:div w:id="2074622062">
          <w:marLeft w:val="480"/>
          <w:marRight w:val="0"/>
          <w:marTop w:val="0"/>
          <w:marBottom w:val="0"/>
          <w:divBdr>
            <w:top w:val="none" w:sz="0" w:space="0" w:color="auto"/>
            <w:left w:val="none" w:sz="0" w:space="0" w:color="auto"/>
            <w:bottom w:val="none" w:sz="0" w:space="0" w:color="auto"/>
            <w:right w:val="none" w:sz="0" w:space="0" w:color="auto"/>
          </w:divBdr>
        </w:div>
      </w:divsChild>
    </w:div>
    <w:div w:id="1309281055">
      <w:marLeft w:val="480"/>
      <w:marRight w:val="0"/>
      <w:marTop w:val="0"/>
      <w:marBottom w:val="0"/>
      <w:divBdr>
        <w:top w:val="none" w:sz="0" w:space="0" w:color="auto"/>
        <w:left w:val="none" w:sz="0" w:space="0" w:color="auto"/>
        <w:bottom w:val="none" w:sz="0" w:space="0" w:color="auto"/>
        <w:right w:val="none" w:sz="0" w:space="0" w:color="auto"/>
      </w:divBdr>
    </w:div>
    <w:div w:id="1309476834">
      <w:marLeft w:val="640"/>
      <w:marRight w:val="0"/>
      <w:marTop w:val="0"/>
      <w:marBottom w:val="0"/>
      <w:divBdr>
        <w:top w:val="none" w:sz="0" w:space="0" w:color="auto"/>
        <w:left w:val="none" w:sz="0" w:space="0" w:color="auto"/>
        <w:bottom w:val="none" w:sz="0" w:space="0" w:color="auto"/>
        <w:right w:val="none" w:sz="0" w:space="0" w:color="auto"/>
      </w:divBdr>
    </w:div>
    <w:div w:id="1309507287">
      <w:bodyDiv w:val="1"/>
      <w:marLeft w:val="0"/>
      <w:marRight w:val="0"/>
      <w:marTop w:val="0"/>
      <w:marBottom w:val="0"/>
      <w:divBdr>
        <w:top w:val="none" w:sz="0" w:space="0" w:color="auto"/>
        <w:left w:val="none" w:sz="0" w:space="0" w:color="auto"/>
        <w:bottom w:val="none" w:sz="0" w:space="0" w:color="auto"/>
        <w:right w:val="none" w:sz="0" w:space="0" w:color="auto"/>
      </w:divBdr>
    </w:div>
    <w:div w:id="1310331053">
      <w:bodyDiv w:val="1"/>
      <w:marLeft w:val="0"/>
      <w:marRight w:val="0"/>
      <w:marTop w:val="0"/>
      <w:marBottom w:val="0"/>
      <w:divBdr>
        <w:top w:val="none" w:sz="0" w:space="0" w:color="auto"/>
        <w:left w:val="none" w:sz="0" w:space="0" w:color="auto"/>
        <w:bottom w:val="none" w:sz="0" w:space="0" w:color="auto"/>
        <w:right w:val="none" w:sz="0" w:space="0" w:color="auto"/>
      </w:divBdr>
    </w:div>
    <w:div w:id="1310478593">
      <w:marLeft w:val="640"/>
      <w:marRight w:val="0"/>
      <w:marTop w:val="0"/>
      <w:marBottom w:val="0"/>
      <w:divBdr>
        <w:top w:val="none" w:sz="0" w:space="0" w:color="auto"/>
        <w:left w:val="none" w:sz="0" w:space="0" w:color="auto"/>
        <w:bottom w:val="none" w:sz="0" w:space="0" w:color="auto"/>
        <w:right w:val="none" w:sz="0" w:space="0" w:color="auto"/>
      </w:divBdr>
    </w:div>
    <w:div w:id="1310482367">
      <w:bodyDiv w:val="1"/>
      <w:marLeft w:val="0"/>
      <w:marRight w:val="0"/>
      <w:marTop w:val="0"/>
      <w:marBottom w:val="0"/>
      <w:divBdr>
        <w:top w:val="none" w:sz="0" w:space="0" w:color="auto"/>
        <w:left w:val="none" w:sz="0" w:space="0" w:color="auto"/>
        <w:bottom w:val="none" w:sz="0" w:space="0" w:color="auto"/>
        <w:right w:val="none" w:sz="0" w:space="0" w:color="auto"/>
      </w:divBdr>
    </w:div>
    <w:div w:id="1310551711">
      <w:bodyDiv w:val="1"/>
      <w:marLeft w:val="0"/>
      <w:marRight w:val="0"/>
      <w:marTop w:val="0"/>
      <w:marBottom w:val="0"/>
      <w:divBdr>
        <w:top w:val="none" w:sz="0" w:space="0" w:color="auto"/>
        <w:left w:val="none" w:sz="0" w:space="0" w:color="auto"/>
        <w:bottom w:val="none" w:sz="0" w:space="0" w:color="auto"/>
        <w:right w:val="none" w:sz="0" w:space="0" w:color="auto"/>
      </w:divBdr>
    </w:div>
    <w:div w:id="1310592291">
      <w:bodyDiv w:val="1"/>
      <w:marLeft w:val="0"/>
      <w:marRight w:val="0"/>
      <w:marTop w:val="0"/>
      <w:marBottom w:val="0"/>
      <w:divBdr>
        <w:top w:val="none" w:sz="0" w:space="0" w:color="auto"/>
        <w:left w:val="none" w:sz="0" w:space="0" w:color="auto"/>
        <w:bottom w:val="none" w:sz="0" w:space="0" w:color="auto"/>
        <w:right w:val="none" w:sz="0" w:space="0" w:color="auto"/>
      </w:divBdr>
    </w:div>
    <w:div w:id="1310944424">
      <w:bodyDiv w:val="1"/>
      <w:marLeft w:val="0"/>
      <w:marRight w:val="0"/>
      <w:marTop w:val="0"/>
      <w:marBottom w:val="0"/>
      <w:divBdr>
        <w:top w:val="none" w:sz="0" w:space="0" w:color="auto"/>
        <w:left w:val="none" w:sz="0" w:space="0" w:color="auto"/>
        <w:bottom w:val="none" w:sz="0" w:space="0" w:color="auto"/>
        <w:right w:val="none" w:sz="0" w:space="0" w:color="auto"/>
      </w:divBdr>
    </w:div>
    <w:div w:id="1311062390">
      <w:marLeft w:val="480"/>
      <w:marRight w:val="0"/>
      <w:marTop w:val="0"/>
      <w:marBottom w:val="0"/>
      <w:divBdr>
        <w:top w:val="none" w:sz="0" w:space="0" w:color="auto"/>
        <w:left w:val="none" w:sz="0" w:space="0" w:color="auto"/>
        <w:bottom w:val="none" w:sz="0" w:space="0" w:color="auto"/>
        <w:right w:val="none" w:sz="0" w:space="0" w:color="auto"/>
      </w:divBdr>
    </w:div>
    <w:div w:id="1311325258">
      <w:marLeft w:val="640"/>
      <w:marRight w:val="0"/>
      <w:marTop w:val="0"/>
      <w:marBottom w:val="0"/>
      <w:divBdr>
        <w:top w:val="none" w:sz="0" w:space="0" w:color="auto"/>
        <w:left w:val="none" w:sz="0" w:space="0" w:color="auto"/>
        <w:bottom w:val="none" w:sz="0" w:space="0" w:color="auto"/>
        <w:right w:val="none" w:sz="0" w:space="0" w:color="auto"/>
      </w:divBdr>
    </w:div>
    <w:div w:id="1311835615">
      <w:marLeft w:val="480"/>
      <w:marRight w:val="0"/>
      <w:marTop w:val="0"/>
      <w:marBottom w:val="0"/>
      <w:divBdr>
        <w:top w:val="none" w:sz="0" w:space="0" w:color="auto"/>
        <w:left w:val="none" w:sz="0" w:space="0" w:color="auto"/>
        <w:bottom w:val="none" w:sz="0" w:space="0" w:color="auto"/>
        <w:right w:val="none" w:sz="0" w:space="0" w:color="auto"/>
      </w:divBdr>
    </w:div>
    <w:div w:id="1312101200">
      <w:bodyDiv w:val="1"/>
      <w:marLeft w:val="0"/>
      <w:marRight w:val="0"/>
      <w:marTop w:val="0"/>
      <w:marBottom w:val="0"/>
      <w:divBdr>
        <w:top w:val="none" w:sz="0" w:space="0" w:color="auto"/>
        <w:left w:val="none" w:sz="0" w:space="0" w:color="auto"/>
        <w:bottom w:val="none" w:sz="0" w:space="0" w:color="auto"/>
        <w:right w:val="none" w:sz="0" w:space="0" w:color="auto"/>
      </w:divBdr>
    </w:div>
    <w:div w:id="1312952238">
      <w:bodyDiv w:val="1"/>
      <w:marLeft w:val="0"/>
      <w:marRight w:val="0"/>
      <w:marTop w:val="0"/>
      <w:marBottom w:val="0"/>
      <w:divBdr>
        <w:top w:val="none" w:sz="0" w:space="0" w:color="auto"/>
        <w:left w:val="none" w:sz="0" w:space="0" w:color="auto"/>
        <w:bottom w:val="none" w:sz="0" w:space="0" w:color="auto"/>
        <w:right w:val="none" w:sz="0" w:space="0" w:color="auto"/>
      </w:divBdr>
    </w:div>
    <w:div w:id="1314718278">
      <w:marLeft w:val="480"/>
      <w:marRight w:val="0"/>
      <w:marTop w:val="0"/>
      <w:marBottom w:val="0"/>
      <w:divBdr>
        <w:top w:val="none" w:sz="0" w:space="0" w:color="auto"/>
        <w:left w:val="none" w:sz="0" w:space="0" w:color="auto"/>
        <w:bottom w:val="none" w:sz="0" w:space="0" w:color="auto"/>
        <w:right w:val="none" w:sz="0" w:space="0" w:color="auto"/>
      </w:divBdr>
    </w:div>
    <w:div w:id="1315331464">
      <w:marLeft w:val="480"/>
      <w:marRight w:val="0"/>
      <w:marTop w:val="0"/>
      <w:marBottom w:val="0"/>
      <w:divBdr>
        <w:top w:val="none" w:sz="0" w:space="0" w:color="auto"/>
        <w:left w:val="none" w:sz="0" w:space="0" w:color="auto"/>
        <w:bottom w:val="none" w:sz="0" w:space="0" w:color="auto"/>
        <w:right w:val="none" w:sz="0" w:space="0" w:color="auto"/>
      </w:divBdr>
    </w:div>
    <w:div w:id="1315377425">
      <w:marLeft w:val="480"/>
      <w:marRight w:val="0"/>
      <w:marTop w:val="0"/>
      <w:marBottom w:val="0"/>
      <w:divBdr>
        <w:top w:val="none" w:sz="0" w:space="0" w:color="auto"/>
        <w:left w:val="none" w:sz="0" w:space="0" w:color="auto"/>
        <w:bottom w:val="none" w:sz="0" w:space="0" w:color="auto"/>
        <w:right w:val="none" w:sz="0" w:space="0" w:color="auto"/>
      </w:divBdr>
    </w:div>
    <w:div w:id="1316836723">
      <w:marLeft w:val="480"/>
      <w:marRight w:val="0"/>
      <w:marTop w:val="0"/>
      <w:marBottom w:val="0"/>
      <w:divBdr>
        <w:top w:val="none" w:sz="0" w:space="0" w:color="auto"/>
        <w:left w:val="none" w:sz="0" w:space="0" w:color="auto"/>
        <w:bottom w:val="none" w:sz="0" w:space="0" w:color="auto"/>
        <w:right w:val="none" w:sz="0" w:space="0" w:color="auto"/>
      </w:divBdr>
    </w:div>
    <w:div w:id="1317106777">
      <w:marLeft w:val="640"/>
      <w:marRight w:val="0"/>
      <w:marTop w:val="0"/>
      <w:marBottom w:val="0"/>
      <w:divBdr>
        <w:top w:val="none" w:sz="0" w:space="0" w:color="auto"/>
        <w:left w:val="none" w:sz="0" w:space="0" w:color="auto"/>
        <w:bottom w:val="none" w:sz="0" w:space="0" w:color="auto"/>
        <w:right w:val="none" w:sz="0" w:space="0" w:color="auto"/>
      </w:divBdr>
    </w:div>
    <w:div w:id="1317145693">
      <w:marLeft w:val="480"/>
      <w:marRight w:val="0"/>
      <w:marTop w:val="0"/>
      <w:marBottom w:val="0"/>
      <w:divBdr>
        <w:top w:val="none" w:sz="0" w:space="0" w:color="auto"/>
        <w:left w:val="none" w:sz="0" w:space="0" w:color="auto"/>
        <w:bottom w:val="none" w:sz="0" w:space="0" w:color="auto"/>
        <w:right w:val="none" w:sz="0" w:space="0" w:color="auto"/>
      </w:divBdr>
    </w:div>
    <w:div w:id="1319111116">
      <w:marLeft w:val="640"/>
      <w:marRight w:val="0"/>
      <w:marTop w:val="0"/>
      <w:marBottom w:val="0"/>
      <w:divBdr>
        <w:top w:val="none" w:sz="0" w:space="0" w:color="auto"/>
        <w:left w:val="none" w:sz="0" w:space="0" w:color="auto"/>
        <w:bottom w:val="none" w:sz="0" w:space="0" w:color="auto"/>
        <w:right w:val="none" w:sz="0" w:space="0" w:color="auto"/>
      </w:divBdr>
    </w:div>
    <w:div w:id="1319116688">
      <w:bodyDiv w:val="1"/>
      <w:marLeft w:val="0"/>
      <w:marRight w:val="0"/>
      <w:marTop w:val="0"/>
      <w:marBottom w:val="0"/>
      <w:divBdr>
        <w:top w:val="none" w:sz="0" w:space="0" w:color="auto"/>
        <w:left w:val="none" w:sz="0" w:space="0" w:color="auto"/>
        <w:bottom w:val="none" w:sz="0" w:space="0" w:color="auto"/>
        <w:right w:val="none" w:sz="0" w:space="0" w:color="auto"/>
      </w:divBdr>
    </w:div>
    <w:div w:id="1319191837">
      <w:bodyDiv w:val="1"/>
      <w:marLeft w:val="0"/>
      <w:marRight w:val="0"/>
      <w:marTop w:val="0"/>
      <w:marBottom w:val="0"/>
      <w:divBdr>
        <w:top w:val="none" w:sz="0" w:space="0" w:color="auto"/>
        <w:left w:val="none" w:sz="0" w:space="0" w:color="auto"/>
        <w:bottom w:val="none" w:sz="0" w:space="0" w:color="auto"/>
        <w:right w:val="none" w:sz="0" w:space="0" w:color="auto"/>
      </w:divBdr>
    </w:div>
    <w:div w:id="1319528978">
      <w:bodyDiv w:val="1"/>
      <w:marLeft w:val="0"/>
      <w:marRight w:val="0"/>
      <w:marTop w:val="0"/>
      <w:marBottom w:val="0"/>
      <w:divBdr>
        <w:top w:val="none" w:sz="0" w:space="0" w:color="auto"/>
        <w:left w:val="none" w:sz="0" w:space="0" w:color="auto"/>
        <w:bottom w:val="none" w:sz="0" w:space="0" w:color="auto"/>
        <w:right w:val="none" w:sz="0" w:space="0" w:color="auto"/>
      </w:divBdr>
    </w:div>
    <w:div w:id="1319724715">
      <w:bodyDiv w:val="1"/>
      <w:marLeft w:val="0"/>
      <w:marRight w:val="0"/>
      <w:marTop w:val="0"/>
      <w:marBottom w:val="0"/>
      <w:divBdr>
        <w:top w:val="none" w:sz="0" w:space="0" w:color="auto"/>
        <w:left w:val="none" w:sz="0" w:space="0" w:color="auto"/>
        <w:bottom w:val="none" w:sz="0" w:space="0" w:color="auto"/>
        <w:right w:val="none" w:sz="0" w:space="0" w:color="auto"/>
      </w:divBdr>
    </w:div>
    <w:div w:id="1320965904">
      <w:marLeft w:val="640"/>
      <w:marRight w:val="0"/>
      <w:marTop w:val="0"/>
      <w:marBottom w:val="0"/>
      <w:divBdr>
        <w:top w:val="none" w:sz="0" w:space="0" w:color="auto"/>
        <w:left w:val="none" w:sz="0" w:space="0" w:color="auto"/>
        <w:bottom w:val="none" w:sz="0" w:space="0" w:color="auto"/>
        <w:right w:val="none" w:sz="0" w:space="0" w:color="auto"/>
      </w:divBdr>
    </w:div>
    <w:div w:id="1321427673">
      <w:marLeft w:val="480"/>
      <w:marRight w:val="0"/>
      <w:marTop w:val="0"/>
      <w:marBottom w:val="0"/>
      <w:divBdr>
        <w:top w:val="none" w:sz="0" w:space="0" w:color="auto"/>
        <w:left w:val="none" w:sz="0" w:space="0" w:color="auto"/>
        <w:bottom w:val="none" w:sz="0" w:space="0" w:color="auto"/>
        <w:right w:val="none" w:sz="0" w:space="0" w:color="auto"/>
      </w:divBdr>
    </w:div>
    <w:div w:id="1321468713">
      <w:bodyDiv w:val="1"/>
      <w:marLeft w:val="0"/>
      <w:marRight w:val="0"/>
      <w:marTop w:val="0"/>
      <w:marBottom w:val="0"/>
      <w:divBdr>
        <w:top w:val="none" w:sz="0" w:space="0" w:color="auto"/>
        <w:left w:val="none" w:sz="0" w:space="0" w:color="auto"/>
        <w:bottom w:val="none" w:sz="0" w:space="0" w:color="auto"/>
        <w:right w:val="none" w:sz="0" w:space="0" w:color="auto"/>
      </w:divBdr>
    </w:div>
    <w:div w:id="1322150133">
      <w:bodyDiv w:val="1"/>
      <w:marLeft w:val="0"/>
      <w:marRight w:val="0"/>
      <w:marTop w:val="0"/>
      <w:marBottom w:val="0"/>
      <w:divBdr>
        <w:top w:val="none" w:sz="0" w:space="0" w:color="auto"/>
        <w:left w:val="none" w:sz="0" w:space="0" w:color="auto"/>
        <w:bottom w:val="none" w:sz="0" w:space="0" w:color="auto"/>
        <w:right w:val="none" w:sz="0" w:space="0" w:color="auto"/>
      </w:divBdr>
      <w:divsChild>
        <w:div w:id="1887060465">
          <w:marLeft w:val="480"/>
          <w:marRight w:val="0"/>
          <w:marTop w:val="0"/>
          <w:marBottom w:val="0"/>
          <w:divBdr>
            <w:top w:val="none" w:sz="0" w:space="0" w:color="auto"/>
            <w:left w:val="none" w:sz="0" w:space="0" w:color="auto"/>
            <w:bottom w:val="none" w:sz="0" w:space="0" w:color="auto"/>
            <w:right w:val="none" w:sz="0" w:space="0" w:color="auto"/>
          </w:divBdr>
        </w:div>
        <w:div w:id="1740908655">
          <w:marLeft w:val="480"/>
          <w:marRight w:val="0"/>
          <w:marTop w:val="0"/>
          <w:marBottom w:val="0"/>
          <w:divBdr>
            <w:top w:val="none" w:sz="0" w:space="0" w:color="auto"/>
            <w:left w:val="none" w:sz="0" w:space="0" w:color="auto"/>
            <w:bottom w:val="none" w:sz="0" w:space="0" w:color="auto"/>
            <w:right w:val="none" w:sz="0" w:space="0" w:color="auto"/>
          </w:divBdr>
        </w:div>
        <w:div w:id="2114013557">
          <w:marLeft w:val="480"/>
          <w:marRight w:val="0"/>
          <w:marTop w:val="0"/>
          <w:marBottom w:val="0"/>
          <w:divBdr>
            <w:top w:val="none" w:sz="0" w:space="0" w:color="auto"/>
            <w:left w:val="none" w:sz="0" w:space="0" w:color="auto"/>
            <w:bottom w:val="none" w:sz="0" w:space="0" w:color="auto"/>
            <w:right w:val="none" w:sz="0" w:space="0" w:color="auto"/>
          </w:divBdr>
        </w:div>
        <w:div w:id="342321587">
          <w:marLeft w:val="480"/>
          <w:marRight w:val="0"/>
          <w:marTop w:val="0"/>
          <w:marBottom w:val="0"/>
          <w:divBdr>
            <w:top w:val="none" w:sz="0" w:space="0" w:color="auto"/>
            <w:left w:val="none" w:sz="0" w:space="0" w:color="auto"/>
            <w:bottom w:val="none" w:sz="0" w:space="0" w:color="auto"/>
            <w:right w:val="none" w:sz="0" w:space="0" w:color="auto"/>
          </w:divBdr>
        </w:div>
        <w:div w:id="353465044">
          <w:marLeft w:val="480"/>
          <w:marRight w:val="0"/>
          <w:marTop w:val="0"/>
          <w:marBottom w:val="0"/>
          <w:divBdr>
            <w:top w:val="none" w:sz="0" w:space="0" w:color="auto"/>
            <w:left w:val="none" w:sz="0" w:space="0" w:color="auto"/>
            <w:bottom w:val="none" w:sz="0" w:space="0" w:color="auto"/>
            <w:right w:val="none" w:sz="0" w:space="0" w:color="auto"/>
          </w:divBdr>
        </w:div>
        <w:div w:id="1092359128">
          <w:marLeft w:val="480"/>
          <w:marRight w:val="0"/>
          <w:marTop w:val="0"/>
          <w:marBottom w:val="0"/>
          <w:divBdr>
            <w:top w:val="none" w:sz="0" w:space="0" w:color="auto"/>
            <w:left w:val="none" w:sz="0" w:space="0" w:color="auto"/>
            <w:bottom w:val="none" w:sz="0" w:space="0" w:color="auto"/>
            <w:right w:val="none" w:sz="0" w:space="0" w:color="auto"/>
          </w:divBdr>
        </w:div>
        <w:div w:id="546406337">
          <w:marLeft w:val="480"/>
          <w:marRight w:val="0"/>
          <w:marTop w:val="0"/>
          <w:marBottom w:val="0"/>
          <w:divBdr>
            <w:top w:val="none" w:sz="0" w:space="0" w:color="auto"/>
            <w:left w:val="none" w:sz="0" w:space="0" w:color="auto"/>
            <w:bottom w:val="none" w:sz="0" w:space="0" w:color="auto"/>
            <w:right w:val="none" w:sz="0" w:space="0" w:color="auto"/>
          </w:divBdr>
        </w:div>
        <w:div w:id="1607882216">
          <w:marLeft w:val="480"/>
          <w:marRight w:val="0"/>
          <w:marTop w:val="0"/>
          <w:marBottom w:val="0"/>
          <w:divBdr>
            <w:top w:val="none" w:sz="0" w:space="0" w:color="auto"/>
            <w:left w:val="none" w:sz="0" w:space="0" w:color="auto"/>
            <w:bottom w:val="none" w:sz="0" w:space="0" w:color="auto"/>
            <w:right w:val="none" w:sz="0" w:space="0" w:color="auto"/>
          </w:divBdr>
        </w:div>
        <w:div w:id="1834642203">
          <w:marLeft w:val="480"/>
          <w:marRight w:val="0"/>
          <w:marTop w:val="0"/>
          <w:marBottom w:val="0"/>
          <w:divBdr>
            <w:top w:val="none" w:sz="0" w:space="0" w:color="auto"/>
            <w:left w:val="none" w:sz="0" w:space="0" w:color="auto"/>
            <w:bottom w:val="none" w:sz="0" w:space="0" w:color="auto"/>
            <w:right w:val="none" w:sz="0" w:space="0" w:color="auto"/>
          </w:divBdr>
        </w:div>
        <w:div w:id="1048650099">
          <w:marLeft w:val="480"/>
          <w:marRight w:val="0"/>
          <w:marTop w:val="0"/>
          <w:marBottom w:val="0"/>
          <w:divBdr>
            <w:top w:val="none" w:sz="0" w:space="0" w:color="auto"/>
            <w:left w:val="none" w:sz="0" w:space="0" w:color="auto"/>
            <w:bottom w:val="none" w:sz="0" w:space="0" w:color="auto"/>
            <w:right w:val="none" w:sz="0" w:space="0" w:color="auto"/>
          </w:divBdr>
        </w:div>
        <w:div w:id="161435283">
          <w:marLeft w:val="480"/>
          <w:marRight w:val="0"/>
          <w:marTop w:val="0"/>
          <w:marBottom w:val="0"/>
          <w:divBdr>
            <w:top w:val="none" w:sz="0" w:space="0" w:color="auto"/>
            <w:left w:val="none" w:sz="0" w:space="0" w:color="auto"/>
            <w:bottom w:val="none" w:sz="0" w:space="0" w:color="auto"/>
            <w:right w:val="none" w:sz="0" w:space="0" w:color="auto"/>
          </w:divBdr>
        </w:div>
        <w:div w:id="1299528099">
          <w:marLeft w:val="480"/>
          <w:marRight w:val="0"/>
          <w:marTop w:val="0"/>
          <w:marBottom w:val="0"/>
          <w:divBdr>
            <w:top w:val="none" w:sz="0" w:space="0" w:color="auto"/>
            <w:left w:val="none" w:sz="0" w:space="0" w:color="auto"/>
            <w:bottom w:val="none" w:sz="0" w:space="0" w:color="auto"/>
            <w:right w:val="none" w:sz="0" w:space="0" w:color="auto"/>
          </w:divBdr>
        </w:div>
        <w:div w:id="1592661601">
          <w:marLeft w:val="480"/>
          <w:marRight w:val="0"/>
          <w:marTop w:val="0"/>
          <w:marBottom w:val="0"/>
          <w:divBdr>
            <w:top w:val="none" w:sz="0" w:space="0" w:color="auto"/>
            <w:left w:val="none" w:sz="0" w:space="0" w:color="auto"/>
            <w:bottom w:val="none" w:sz="0" w:space="0" w:color="auto"/>
            <w:right w:val="none" w:sz="0" w:space="0" w:color="auto"/>
          </w:divBdr>
        </w:div>
        <w:div w:id="729547305">
          <w:marLeft w:val="480"/>
          <w:marRight w:val="0"/>
          <w:marTop w:val="0"/>
          <w:marBottom w:val="0"/>
          <w:divBdr>
            <w:top w:val="none" w:sz="0" w:space="0" w:color="auto"/>
            <w:left w:val="none" w:sz="0" w:space="0" w:color="auto"/>
            <w:bottom w:val="none" w:sz="0" w:space="0" w:color="auto"/>
            <w:right w:val="none" w:sz="0" w:space="0" w:color="auto"/>
          </w:divBdr>
        </w:div>
        <w:div w:id="1578395726">
          <w:marLeft w:val="480"/>
          <w:marRight w:val="0"/>
          <w:marTop w:val="0"/>
          <w:marBottom w:val="0"/>
          <w:divBdr>
            <w:top w:val="none" w:sz="0" w:space="0" w:color="auto"/>
            <w:left w:val="none" w:sz="0" w:space="0" w:color="auto"/>
            <w:bottom w:val="none" w:sz="0" w:space="0" w:color="auto"/>
            <w:right w:val="none" w:sz="0" w:space="0" w:color="auto"/>
          </w:divBdr>
        </w:div>
        <w:div w:id="1542861646">
          <w:marLeft w:val="480"/>
          <w:marRight w:val="0"/>
          <w:marTop w:val="0"/>
          <w:marBottom w:val="0"/>
          <w:divBdr>
            <w:top w:val="none" w:sz="0" w:space="0" w:color="auto"/>
            <w:left w:val="none" w:sz="0" w:space="0" w:color="auto"/>
            <w:bottom w:val="none" w:sz="0" w:space="0" w:color="auto"/>
            <w:right w:val="none" w:sz="0" w:space="0" w:color="auto"/>
          </w:divBdr>
        </w:div>
        <w:div w:id="642738943">
          <w:marLeft w:val="480"/>
          <w:marRight w:val="0"/>
          <w:marTop w:val="0"/>
          <w:marBottom w:val="0"/>
          <w:divBdr>
            <w:top w:val="none" w:sz="0" w:space="0" w:color="auto"/>
            <w:left w:val="none" w:sz="0" w:space="0" w:color="auto"/>
            <w:bottom w:val="none" w:sz="0" w:space="0" w:color="auto"/>
            <w:right w:val="none" w:sz="0" w:space="0" w:color="auto"/>
          </w:divBdr>
        </w:div>
        <w:div w:id="1684238583">
          <w:marLeft w:val="480"/>
          <w:marRight w:val="0"/>
          <w:marTop w:val="0"/>
          <w:marBottom w:val="0"/>
          <w:divBdr>
            <w:top w:val="none" w:sz="0" w:space="0" w:color="auto"/>
            <w:left w:val="none" w:sz="0" w:space="0" w:color="auto"/>
            <w:bottom w:val="none" w:sz="0" w:space="0" w:color="auto"/>
            <w:right w:val="none" w:sz="0" w:space="0" w:color="auto"/>
          </w:divBdr>
        </w:div>
        <w:div w:id="1048653035">
          <w:marLeft w:val="480"/>
          <w:marRight w:val="0"/>
          <w:marTop w:val="0"/>
          <w:marBottom w:val="0"/>
          <w:divBdr>
            <w:top w:val="none" w:sz="0" w:space="0" w:color="auto"/>
            <w:left w:val="none" w:sz="0" w:space="0" w:color="auto"/>
            <w:bottom w:val="none" w:sz="0" w:space="0" w:color="auto"/>
            <w:right w:val="none" w:sz="0" w:space="0" w:color="auto"/>
          </w:divBdr>
        </w:div>
        <w:div w:id="1724061046">
          <w:marLeft w:val="480"/>
          <w:marRight w:val="0"/>
          <w:marTop w:val="0"/>
          <w:marBottom w:val="0"/>
          <w:divBdr>
            <w:top w:val="none" w:sz="0" w:space="0" w:color="auto"/>
            <w:left w:val="none" w:sz="0" w:space="0" w:color="auto"/>
            <w:bottom w:val="none" w:sz="0" w:space="0" w:color="auto"/>
            <w:right w:val="none" w:sz="0" w:space="0" w:color="auto"/>
          </w:divBdr>
        </w:div>
        <w:div w:id="725033523">
          <w:marLeft w:val="480"/>
          <w:marRight w:val="0"/>
          <w:marTop w:val="0"/>
          <w:marBottom w:val="0"/>
          <w:divBdr>
            <w:top w:val="none" w:sz="0" w:space="0" w:color="auto"/>
            <w:left w:val="none" w:sz="0" w:space="0" w:color="auto"/>
            <w:bottom w:val="none" w:sz="0" w:space="0" w:color="auto"/>
            <w:right w:val="none" w:sz="0" w:space="0" w:color="auto"/>
          </w:divBdr>
        </w:div>
        <w:div w:id="1202859272">
          <w:marLeft w:val="480"/>
          <w:marRight w:val="0"/>
          <w:marTop w:val="0"/>
          <w:marBottom w:val="0"/>
          <w:divBdr>
            <w:top w:val="none" w:sz="0" w:space="0" w:color="auto"/>
            <w:left w:val="none" w:sz="0" w:space="0" w:color="auto"/>
            <w:bottom w:val="none" w:sz="0" w:space="0" w:color="auto"/>
            <w:right w:val="none" w:sz="0" w:space="0" w:color="auto"/>
          </w:divBdr>
        </w:div>
        <w:div w:id="1317371341">
          <w:marLeft w:val="480"/>
          <w:marRight w:val="0"/>
          <w:marTop w:val="0"/>
          <w:marBottom w:val="0"/>
          <w:divBdr>
            <w:top w:val="none" w:sz="0" w:space="0" w:color="auto"/>
            <w:left w:val="none" w:sz="0" w:space="0" w:color="auto"/>
            <w:bottom w:val="none" w:sz="0" w:space="0" w:color="auto"/>
            <w:right w:val="none" w:sz="0" w:space="0" w:color="auto"/>
          </w:divBdr>
        </w:div>
        <w:div w:id="530455829">
          <w:marLeft w:val="480"/>
          <w:marRight w:val="0"/>
          <w:marTop w:val="0"/>
          <w:marBottom w:val="0"/>
          <w:divBdr>
            <w:top w:val="none" w:sz="0" w:space="0" w:color="auto"/>
            <w:left w:val="none" w:sz="0" w:space="0" w:color="auto"/>
            <w:bottom w:val="none" w:sz="0" w:space="0" w:color="auto"/>
            <w:right w:val="none" w:sz="0" w:space="0" w:color="auto"/>
          </w:divBdr>
        </w:div>
        <w:div w:id="124278550">
          <w:marLeft w:val="480"/>
          <w:marRight w:val="0"/>
          <w:marTop w:val="0"/>
          <w:marBottom w:val="0"/>
          <w:divBdr>
            <w:top w:val="none" w:sz="0" w:space="0" w:color="auto"/>
            <w:left w:val="none" w:sz="0" w:space="0" w:color="auto"/>
            <w:bottom w:val="none" w:sz="0" w:space="0" w:color="auto"/>
            <w:right w:val="none" w:sz="0" w:space="0" w:color="auto"/>
          </w:divBdr>
        </w:div>
        <w:div w:id="1434982175">
          <w:marLeft w:val="480"/>
          <w:marRight w:val="0"/>
          <w:marTop w:val="0"/>
          <w:marBottom w:val="0"/>
          <w:divBdr>
            <w:top w:val="none" w:sz="0" w:space="0" w:color="auto"/>
            <w:left w:val="none" w:sz="0" w:space="0" w:color="auto"/>
            <w:bottom w:val="none" w:sz="0" w:space="0" w:color="auto"/>
            <w:right w:val="none" w:sz="0" w:space="0" w:color="auto"/>
          </w:divBdr>
        </w:div>
        <w:div w:id="1734693952">
          <w:marLeft w:val="480"/>
          <w:marRight w:val="0"/>
          <w:marTop w:val="0"/>
          <w:marBottom w:val="0"/>
          <w:divBdr>
            <w:top w:val="none" w:sz="0" w:space="0" w:color="auto"/>
            <w:left w:val="none" w:sz="0" w:space="0" w:color="auto"/>
            <w:bottom w:val="none" w:sz="0" w:space="0" w:color="auto"/>
            <w:right w:val="none" w:sz="0" w:space="0" w:color="auto"/>
          </w:divBdr>
        </w:div>
        <w:div w:id="735931197">
          <w:marLeft w:val="480"/>
          <w:marRight w:val="0"/>
          <w:marTop w:val="0"/>
          <w:marBottom w:val="0"/>
          <w:divBdr>
            <w:top w:val="none" w:sz="0" w:space="0" w:color="auto"/>
            <w:left w:val="none" w:sz="0" w:space="0" w:color="auto"/>
            <w:bottom w:val="none" w:sz="0" w:space="0" w:color="auto"/>
            <w:right w:val="none" w:sz="0" w:space="0" w:color="auto"/>
          </w:divBdr>
        </w:div>
        <w:div w:id="1521777127">
          <w:marLeft w:val="480"/>
          <w:marRight w:val="0"/>
          <w:marTop w:val="0"/>
          <w:marBottom w:val="0"/>
          <w:divBdr>
            <w:top w:val="none" w:sz="0" w:space="0" w:color="auto"/>
            <w:left w:val="none" w:sz="0" w:space="0" w:color="auto"/>
            <w:bottom w:val="none" w:sz="0" w:space="0" w:color="auto"/>
            <w:right w:val="none" w:sz="0" w:space="0" w:color="auto"/>
          </w:divBdr>
        </w:div>
        <w:div w:id="812479624">
          <w:marLeft w:val="480"/>
          <w:marRight w:val="0"/>
          <w:marTop w:val="0"/>
          <w:marBottom w:val="0"/>
          <w:divBdr>
            <w:top w:val="none" w:sz="0" w:space="0" w:color="auto"/>
            <w:left w:val="none" w:sz="0" w:space="0" w:color="auto"/>
            <w:bottom w:val="none" w:sz="0" w:space="0" w:color="auto"/>
            <w:right w:val="none" w:sz="0" w:space="0" w:color="auto"/>
          </w:divBdr>
        </w:div>
        <w:div w:id="1477912929">
          <w:marLeft w:val="480"/>
          <w:marRight w:val="0"/>
          <w:marTop w:val="0"/>
          <w:marBottom w:val="0"/>
          <w:divBdr>
            <w:top w:val="none" w:sz="0" w:space="0" w:color="auto"/>
            <w:left w:val="none" w:sz="0" w:space="0" w:color="auto"/>
            <w:bottom w:val="none" w:sz="0" w:space="0" w:color="auto"/>
            <w:right w:val="none" w:sz="0" w:space="0" w:color="auto"/>
          </w:divBdr>
        </w:div>
        <w:div w:id="1185023203">
          <w:marLeft w:val="480"/>
          <w:marRight w:val="0"/>
          <w:marTop w:val="0"/>
          <w:marBottom w:val="0"/>
          <w:divBdr>
            <w:top w:val="none" w:sz="0" w:space="0" w:color="auto"/>
            <w:left w:val="none" w:sz="0" w:space="0" w:color="auto"/>
            <w:bottom w:val="none" w:sz="0" w:space="0" w:color="auto"/>
            <w:right w:val="none" w:sz="0" w:space="0" w:color="auto"/>
          </w:divBdr>
        </w:div>
        <w:div w:id="1668829">
          <w:marLeft w:val="480"/>
          <w:marRight w:val="0"/>
          <w:marTop w:val="0"/>
          <w:marBottom w:val="0"/>
          <w:divBdr>
            <w:top w:val="none" w:sz="0" w:space="0" w:color="auto"/>
            <w:left w:val="none" w:sz="0" w:space="0" w:color="auto"/>
            <w:bottom w:val="none" w:sz="0" w:space="0" w:color="auto"/>
            <w:right w:val="none" w:sz="0" w:space="0" w:color="auto"/>
          </w:divBdr>
        </w:div>
        <w:div w:id="2005469962">
          <w:marLeft w:val="480"/>
          <w:marRight w:val="0"/>
          <w:marTop w:val="0"/>
          <w:marBottom w:val="0"/>
          <w:divBdr>
            <w:top w:val="none" w:sz="0" w:space="0" w:color="auto"/>
            <w:left w:val="none" w:sz="0" w:space="0" w:color="auto"/>
            <w:bottom w:val="none" w:sz="0" w:space="0" w:color="auto"/>
            <w:right w:val="none" w:sz="0" w:space="0" w:color="auto"/>
          </w:divBdr>
        </w:div>
        <w:div w:id="1341352379">
          <w:marLeft w:val="480"/>
          <w:marRight w:val="0"/>
          <w:marTop w:val="0"/>
          <w:marBottom w:val="0"/>
          <w:divBdr>
            <w:top w:val="none" w:sz="0" w:space="0" w:color="auto"/>
            <w:left w:val="none" w:sz="0" w:space="0" w:color="auto"/>
            <w:bottom w:val="none" w:sz="0" w:space="0" w:color="auto"/>
            <w:right w:val="none" w:sz="0" w:space="0" w:color="auto"/>
          </w:divBdr>
        </w:div>
        <w:div w:id="1105808887">
          <w:marLeft w:val="480"/>
          <w:marRight w:val="0"/>
          <w:marTop w:val="0"/>
          <w:marBottom w:val="0"/>
          <w:divBdr>
            <w:top w:val="none" w:sz="0" w:space="0" w:color="auto"/>
            <w:left w:val="none" w:sz="0" w:space="0" w:color="auto"/>
            <w:bottom w:val="none" w:sz="0" w:space="0" w:color="auto"/>
            <w:right w:val="none" w:sz="0" w:space="0" w:color="auto"/>
          </w:divBdr>
        </w:div>
        <w:div w:id="1799445388">
          <w:marLeft w:val="480"/>
          <w:marRight w:val="0"/>
          <w:marTop w:val="0"/>
          <w:marBottom w:val="0"/>
          <w:divBdr>
            <w:top w:val="none" w:sz="0" w:space="0" w:color="auto"/>
            <w:left w:val="none" w:sz="0" w:space="0" w:color="auto"/>
            <w:bottom w:val="none" w:sz="0" w:space="0" w:color="auto"/>
            <w:right w:val="none" w:sz="0" w:space="0" w:color="auto"/>
          </w:divBdr>
        </w:div>
        <w:div w:id="747701283">
          <w:marLeft w:val="480"/>
          <w:marRight w:val="0"/>
          <w:marTop w:val="0"/>
          <w:marBottom w:val="0"/>
          <w:divBdr>
            <w:top w:val="none" w:sz="0" w:space="0" w:color="auto"/>
            <w:left w:val="none" w:sz="0" w:space="0" w:color="auto"/>
            <w:bottom w:val="none" w:sz="0" w:space="0" w:color="auto"/>
            <w:right w:val="none" w:sz="0" w:space="0" w:color="auto"/>
          </w:divBdr>
        </w:div>
        <w:div w:id="284237223">
          <w:marLeft w:val="480"/>
          <w:marRight w:val="0"/>
          <w:marTop w:val="0"/>
          <w:marBottom w:val="0"/>
          <w:divBdr>
            <w:top w:val="none" w:sz="0" w:space="0" w:color="auto"/>
            <w:left w:val="none" w:sz="0" w:space="0" w:color="auto"/>
            <w:bottom w:val="none" w:sz="0" w:space="0" w:color="auto"/>
            <w:right w:val="none" w:sz="0" w:space="0" w:color="auto"/>
          </w:divBdr>
        </w:div>
        <w:div w:id="211582072">
          <w:marLeft w:val="480"/>
          <w:marRight w:val="0"/>
          <w:marTop w:val="0"/>
          <w:marBottom w:val="0"/>
          <w:divBdr>
            <w:top w:val="none" w:sz="0" w:space="0" w:color="auto"/>
            <w:left w:val="none" w:sz="0" w:space="0" w:color="auto"/>
            <w:bottom w:val="none" w:sz="0" w:space="0" w:color="auto"/>
            <w:right w:val="none" w:sz="0" w:space="0" w:color="auto"/>
          </w:divBdr>
        </w:div>
        <w:div w:id="1558005608">
          <w:marLeft w:val="480"/>
          <w:marRight w:val="0"/>
          <w:marTop w:val="0"/>
          <w:marBottom w:val="0"/>
          <w:divBdr>
            <w:top w:val="none" w:sz="0" w:space="0" w:color="auto"/>
            <w:left w:val="none" w:sz="0" w:space="0" w:color="auto"/>
            <w:bottom w:val="none" w:sz="0" w:space="0" w:color="auto"/>
            <w:right w:val="none" w:sz="0" w:space="0" w:color="auto"/>
          </w:divBdr>
        </w:div>
        <w:div w:id="1958676465">
          <w:marLeft w:val="480"/>
          <w:marRight w:val="0"/>
          <w:marTop w:val="0"/>
          <w:marBottom w:val="0"/>
          <w:divBdr>
            <w:top w:val="none" w:sz="0" w:space="0" w:color="auto"/>
            <w:left w:val="none" w:sz="0" w:space="0" w:color="auto"/>
            <w:bottom w:val="none" w:sz="0" w:space="0" w:color="auto"/>
            <w:right w:val="none" w:sz="0" w:space="0" w:color="auto"/>
          </w:divBdr>
        </w:div>
        <w:div w:id="136186132">
          <w:marLeft w:val="480"/>
          <w:marRight w:val="0"/>
          <w:marTop w:val="0"/>
          <w:marBottom w:val="0"/>
          <w:divBdr>
            <w:top w:val="none" w:sz="0" w:space="0" w:color="auto"/>
            <w:left w:val="none" w:sz="0" w:space="0" w:color="auto"/>
            <w:bottom w:val="none" w:sz="0" w:space="0" w:color="auto"/>
            <w:right w:val="none" w:sz="0" w:space="0" w:color="auto"/>
          </w:divBdr>
        </w:div>
        <w:div w:id="867254234">
          <w:marLeft w:val="480"/>
          <w:marRight w:val="0"/>
          <w:marTop w:val="0"/>
          <w:marBottom w:val="0"/>
          <w:divBdr>
            <w:top w:val="none" w:sz="0" w:space="0" w:color="auto"/>
            <w:left w:val="none" w:sz="0" w:space="0" w:color="auto"/>
            <w:bottom w:val="none" w:sz="0" w:space="0" w:color="auto"/>
            <w:right w:val="none" w:sz="0" w:space="0" w:color="auto"/>
          </w:divBdr>
        </w:div>
        <w:div w:id="140000580">
          <w:marLeft w:val="480"/>
          <w:marRight w:val="0"/>
          <w:marTop w:val="0"/>
          <w:marBottom w:val="0"/>
          <w:divBdr>
            <w:top w:val="none" w:sz="0" w:space="0" w:color="auto"/>
            <w:left w:val="none" w:sz="0" w:space="0" w:color="auto"/>
            <w:bottom w:val="none" w:sz="0" w:space="0" w:color="auto"/>
            <w:right w:val="none" w:sz="0" w:space="0" w:color="auto"/>
          </w:divBdr>
        </w:div>
        <w:div w:id="1029723385">
          <w:marLeft w:val="480"/>
          <w:marRight w:val="0"/>
          <w:marTop w:val="0"/>
          <w:marBottom w:val="0"/>
          <w:divBdr>
            <w:top w:val="none" w:sz="0" w:space="0" w:color="auto"/>
            <w:left w:val="none" w:sz="0" w:space="0" w:color="auto"/>
            <w:bottom w:val="none" w:sz="0" w:space="0" w:color="auto"/>
            <w:right w:val="none" w:sz="0" w:space="0" w:color="auto"/>
          </w:divBdr>
        </w:div>
        <w:div w:id="943414815">
          <w:marLeft w:val="480"/>
          <w:marRight w:val="0"/>
          <w:marTop w:val="0"/>
          <w:marBottom w:val="0"/>
          <w:divBdr>
            <w:top w:val="none" w:sz="0" w:space="0" w:color="auto"/>
            <w:left w:val="none" w:sz="0" w:space="0" w:color="auto"/>
            <w:bottom w:val="none" w:sz="0" w:space="0" w:color="auto"/>
            <w:right w:val="none" w:sz="0" w:space="0" w:color="auto"/>
          </w:divBdr>
        </w:div>
        <w:div w:id="1974746797">
          <w:marLeft w:val="480"/>
          <w:marRight w:val="0"/>
          <w:marTop w:val="0"/>
          <w:marBottom w:val="0"/>
          <w:divBdr>
            <w:top w:val="none" w:sz="0" w:space="0" w:color="auto"/>
            <w:left w:val="none" w:sz="0" w:space="0" w:color="auto"/>
            <w:bottom w:val="none" w:sz="0" w:space="0" w:color="auto"/>
            <w:right w:val="none" w:sz="0" w:space="0" w:color="auto"/>
          </w:divBdr>
        </w:div>
        <w:div w:id="457067452">
          <w:marLeft w:val="480"/>
          <w:marRight w:val="0"/>
          <w:marTop w:val="0"/>
          <w:marBottom w:val="0"/>
          <w:divBdr>
            <w:top w:val="none" w:sz="0" w:space="0" w:color="auto"/>
            <w:left w:val="none" w:sz="0" w:space="0" w:color="auto"/>
            <w:bottom w:val="none" w:sz="0" w:space="0" w:color="auto"/>
            <w:right w:val="none" w:sz="0" w:space="0" w:color="auto"/>
          </w:divBdr>
        </w:div>
        <w:div w:id="1151018980">
          <w:marLeft w:val="480"/>
          <w:marRight w:val="0"/>
          <w:marTop w:val="0"/>
          <w:marBottom w:val="0"/>
          <w:divBdr>
            <w:top w:val="none" w:sz="0" w:space="0" w:color="auto"/>
            <w:left w:val="none" w:sz="0" w:space="0" w:color="auto"/>
            <w:bottom w:val="none" w:sz="0" w:space="0" w:color="auto"/>
            <w:right w:val="none" w:sz="0" w:space="0" w:color="auto"/>
          </w:divBdr>
        </w:div>
        <w:div w:id="26950047">
          <w:marLeft w:val="480"/>
          <w:marRight w:val="0"/>
          <w:marTop w:val="0"/>
          <w:marBottom w:val="0"/>
          <w:divBdr>
            <w:top w:val="none" w:sz="0" w:space="0" w:color="auto"/>
            <w:left w:val="none" w:sz="0" w:space="0" w:color="auto"/>
            <w:bottom w:val="none" w:sz="0" w:space="0" w:color="auto"/>
            <w:right w:val="none" w:sz="0" w:space="0" w:color="auto"/>
          </w:divBdr>
        </w:div>
        <w:div w:id="537085894">
          <w:marLeft w:val="480"/>
          <w:marRight w:val="0"/>
          <w:marTop w:val="0"/>
          <w:marBottom w:val="0"/>
          <w:divBdr>
            <w:top w:val="none" w:sz="0" w:space="0" w:color="auto"/>
            <w:left w:val="none" w:sz="0" w:space="0" w:color="auto"/>
            <w:bottom w:val="none" w:sz="0" w:space="0" w:color="auto"/>
            <w:right w:val="none" w:sz="0" w:space="0" w:color="auto"/>
          </w:divBdr>
        </w:div>
        <w:div w:id="736629057">
          <w:marLeft w:val="480"/>
          <w:marRight w:val="0"/>
          <w:marTop w:val="0"/>
          <w:marBottom w:val="0"/>
          <w:divBdr>
            <w:top w:val="none" w:sz="0" w:space="0" w:color="auto"/>
            <w:left w:val="none" w:sz="0" w:space="0" w:color="auto"/>
            <w:bottom w:val="none" w:sz="0" w:space="0" w:color="auto"/>
            <w:right w:val="none" w:sz="0" w:space="0" w:color="auto"/>
          </w:divBdr>
        </w:div>
        <w:div w:id="1369835658">
          <w:marLeft w:val="480"/>
          <w:marRight w:val="0"/>
          <w:marTop w:val="0"/>
          <w:marBottom w:val="0"/>
          <w:divBdr>
            <w:top w:val="none" w:sz="0" w:space="0" w:color="auto"/>
            <w:left w:val="none" w:sz="0" w:space="0" w:color="auto"/>
            <w:bottom w:val="none" w:sz="0" w:space="0" w:color="auto"/>
            <w:right w:val="none" w:sz="0" w:space="0" w:color="auto"/>
          </w:divBdr>
        </w:div>
        <w:div w:id="120653411">
          <w:marLeft w:val="480"/>
          <w:marRight w:val="0"/>
          <w:marTop w:val="0"/>
          <w:marBottom w:val="0"/>
          <w:divBdr>
            <w:top w:val="none" w:sz="0" w:space="0" w:color="auto"/>
            <w:left w:val="none" w:sz="0" w:space="0" w:color="auto"/>
            <w:bottom w:val="none" w:sz="0" w:space="0" w:color="auto"/>
            <w:right w:val="none" w:sz="0" w:space="0" w:color="auto"/>
          </w:divBdr>
        </w:div>
        <w:div w:id="1964115973">
          <w:marLeft w:val="480"/>
          <w:marRight w:val="0"/>
          <w:marTop w:val="0"/>
          <w:marBottom w:val="0"/>
          <w:divBdr>
            <w:top w:val="none" w:sz="0" w:space="0" w:color="auto"/>
            <w:left w:val="none" w:sz="0" w:space="0" w:color="auto"/>
            <w:bottom w:val="none" w:sz="0" w:space="0" w:color="auto"/>
            <w:right w:val="none" w:sz="0" w:space="0" w:color="auto"/>
          </w:divBdr>
        </w:div>
        <w:div w:id="889000515">
          <w:marLeft w:val="480"/>
          <w:marRight w:val="0"/>
          <w:marTop w:val="0"/>
          <w:marBottom w:val="0"/>
          <w:divBdr>
            <w:top w:val="none" w:sz="0" w:space="0" w:color="auto"/>
            <w:left w:val="none" w:sz="0" w:space="0" w:color="auto"/>
            <w:bottom w:val="none" w:sz="0" w:space="0" w:color="auto"/>
            <w:right w:val="none" w:sz="0" w:space="0" w:color="auto"/>
          </w:divBdr>
        </w:div>
        <w:div w:id="1302004412">
          <w:marLeft w:val="480"/>
          <w:marRight w:val="0"/>
          <w:marTop w:val="0"/>
          <w:marBottom w:val="0"/>
          <w:divBdr>
            <w:top w:val="none" w:sz="0" w:space="0" w:color="auto"/>
            <w:left w:val="none" w:sz="0" w:space="0" w:color="auto"/>
            <w:bottom w:val="none" w:sz="0" w:space="0" w:color="auto"/>
            <w:right w:val="none" w:sz="0" w:space="0" w:color="auto"/>
          </w:divBdr>
        </w:div>
        <w:div w:id="134226906">
          <w:marLeft w:val="480"/>
          <w:marRight w:val="0"/>
          <w:marTop w:val="0"/>
          <w:marBottom w:val="0"/>
          <w:divBdr>
            <w:top w:val="none" w:sz="0" w:space="0" w:color="auto"/>
            <w:left w:val="none" w:sz="0" w:space="0" w:color="auto"/>
            <w:bottom w:val="none" w:sz="0" w:space="0" w:color="auto"/>
            <w:right w:val="none" w:sz="0" w:space="0" w:color="auto"/>
          </w:divBdr>
        </w:div>
        <w:div w:id="1441756947">
          <w:marLeft w:val="480"/>
          <w:marRight w:val="0"/>
          <w:marTop w:val="0"/>
          <w:marBottom w:val="0"/>
          <w:divBdr>
            <w:top w:val="none" w:sz="0" w:space="0" w:color="auto"/>
            <w:left w:val="none" w:sz="0" w:space="0" w:color="auto"/>
            <w:bottom w:val="none" w:sz="0" w:space="0" w:color="auto"/>
            <w:right w:val="none" w:sz="0" w:space="0" w:color="auto"/>
          </w:divBdr>
        </w:div>
        <w:div w:id="691105710">
          <w:marLeft w:val="480"/>
          <w:marRight w:val="0"/>
          <w:marTop w:val="0"/>
          <w:marBottom w:val="0"/>
          <w:divBdr>
            <w:top w:val="none" w:sz="0" w:space="0" w:color="auto"/>
            <w:left w:val="none" w:sz="0" w:space="0" w:color="auto"/>
            <w:bottom w:val="none" w:sz="0" w:space="0" w:color="auto"/>
            <w:right w:val="none" w:sz="0" w:space="0" w:color="auto"/>
          </w:divBdr>
        </w:div>
        <w:div w:id="840656369">
          <w:marLeft w:val="480"/>
          <w:marRight w:val="0"/>
          <w:marTop w:val="0"/>
          <w:marBottom w:val="0"/>
          <w:divBdr>
            <w:top w:val="none" w:sz="0" w:space="0" w:color="auto"/>
            <w:left w:val="none" w:sz="0" w:space="0" w:color="auto"/>
            <w:bottom w:val="none" w:sz="0" w:space="0" w:color="auto"/>
            <w:right w:val="none" w:sz="0" w:space="0" w:color="auto"/>
          </w:divBdr>
        </w:div>
        <w:div w:id="1376925501">
          <w:marLeft w:val="480"/>
          <w:marRight w:val="0"/>
          <w:marTop w:val="0"/>
          <w:marBottom w:val="0"/>
          <w:divBdr>
            <w:top w:val="none" w:sz="0" w:space="0" w:color="auto"/>
            <w:left w:val="none" w:sz="0" w:space="0" w:color="auto"/>
            <w:bottom w:val="none" w:sz="0" w:space="0" w:color="auto"/>
            <w:right w:val="none" w:sz="0" w:space="0" w:color="auto"/>
          </w:divBdr>
        </w:div>
        <w:div w:id="136920378">
          <w:marLeft w:val="480"/>
          <w:marRight w:val="0"/>
          <w:marTop w:val="0"/>
          <w:marBottom w:val="0"/>
          <w:divBdr>
            <w:top w:val="none" w:sz="0" w:space="0" w:color="auto"/>
            <w:left w:val="none" w:sz="0" w:space="0" w:color="auto"/>
            <w:bottom w:val="none" w:sz="0" w:space="0" w:color="auto"/>
            <w:right w:val="none" w:sz="0" w:space="0" w:color="auto"/>
          </w:divBdr>
        </w:div>
        <w:div w:id="929774867">
          <w:marLeft w:val="480"/>
          <w:marRight w:val="0"/>
          <w:marTop w:val="0"/>
          <w:marBottom w:val="0"/>
          <w:divBdr>
            <w:top w:val="none" w:sz="0" w:space="0" w:color="auto"/>
            <w:left w:val="none" w:sz="0" w:space="0" w:color="auto"/>
            <w:bottom w:val="none" w:sz="0" w:space="0" w:color="auto"/>
            <w:right w:val="none" w:sz="0" w:space="0" w:color="auto"/>
          </w:divBdr>
        </w:div>
        <w:div w:id="699821756">
          <w:marLeft w:val="480"/>
          <w:marRight w:val="0"/>
          <w:marTop w:val="0"/>
          <w:marBottom w:val="0"/>
          <w:divBdr>
            <w:top w:val="none" w:sz="0" w:space="0" w:color="auto"/>
            <w:left w:val="none" w:sz="0" w:space="0" w:color="auto"/>
            <w:bottom w:val="none" w:sz="0" w:space="0" w:color="auto"/>
            <w:right w:val="none" w:sz="0" w:space="0" w:color="auto"/>
          </w:divBdr>
        </w:div>
        <w:div w:id="1567953505">
          <w:marLeft w:val="480"/>
          <w:marRight w:val="0"/>
          <w:marTop w:val="0"/>
          <w:marBottom w:val="0"/>
          <w:divBdr>
            <w:top w:val="none" w:sz="0" w:space="0" w:color="auto"/>
            <w:left w:val="none" w:sz="0" w:space="0" w:color="auto"/>
            <w:bottom w:val="none" w:sz="0" w:space="0" w:color="auto"/>
            <w:right w:val="none" w:sz="0" w:space="0" w:color="auto"/>
          </w:divBdr>
        </w:div>
        <w:div w:id="1875650634">
          <w:marLeft w:val="480"/>
          <w:marRight w:val="0"/>
          <w:marTop w:val="0"/>
          <w:marBottom w:val="0"/>
          <w:divBdr>
            <w:top w:val="none" w:sz="0" w:space="0" w:color="auto"/>
            <w:left w:val="none" w:sz="0" w:space="0" w:color="auto"/>
            <w:bottom w:val="none" w:sz="0" w:space="0" w:color="auto"/>
            <w:right w:val="none" w:sz="0" w:space="0" w:color="auto"/>
          </w:divBdr>
        </w:div>
        <w:div w:id="1141458592">
          <w:marLeft w:val="480"/>
          <w:marRight w:val="0"/>
          <w:marTop w:val="0"/>
          <w:marBottom w:val="0"/>
          <w:divBdr>
            <w:top w:val="none" w:sz="0" w:space="0" w:color="auto"/>
            <w:left w:val="none" w:sz="0" w:space="0" w:color="auto"/>
            <w:bottom w:val="none" w:sz="0" w:space="0" w:color="auto"/>
            <w:right w:val="none" w:sz="0" w:space="0" w:color="auto"/>
          </w:divBdr>
        </w:div>
        <w:div w:id="49230287">
          <w:marLeft w:val="480"/>
          <w:marRight w:val="0"/>
          <w:marTop w:val="0"/>
          <w:marBottom w:val="0"/>
          <w:divBdr>
            <w:top w:val="none" w:sz="0" w:space="0" w:color="auto"/>
            <w:left w:val="none" w:sz="0" w:space="0" w:color="auto"/>
            <w:bottom w:val="none" w:sz="0" w:space="0" w:color="auto"/>
            <w:right w:val="none" w:sz="0" w:space="0" w:color="auto"/>
          </w:divBdr>
        </w:div>
        <w:div w:id="403143525">
          <w:marLeft w:val="480"/>
          <w:marRight w:val="0"/>
          <w:marTop w:val="0"/>
          <w:marBottom w:val="0"/>
          <w:divBdr>
            <w:top w:val="none" w:sz="0" w:space="0" w:color="auto"/>
            <w:left w:val="none" w:sz="0" w:space="0" w:color="auto"/>
            <w:bottom w:val="none" w:sz="0" w:space="0" w:color="auto"/>
            <w:right w:val="none" w:sz="0" w:space="0" w:color="auto"/>
          </w:divBdr>
        </w:div>
        <w:div w:id="1879275433">
          <w:marLeft w:val="480"/>
          <w:marRight w:val="0"/>
          <w:marTop w:val="0"/>
          <w:marBottom w:val="0"/>
          <w:divBdr>
            <w:top w:val="none" w:sz="0" w:space="0" w:color="auto"/>
            <w:left w:val="none" w:sz="0" w:space="0" w:color="auto"/>
            <w:bottom w:val="none" w:sz="0" w:space="0" w:color="auto"/>
            <w:right w:val="none" w:sz="0" w:space="0" w:color="auto"/>
          </w:divBdr>
        </w:div>
        <w:div w:id="273900928">
          <w:marLeft w:val="480"/>
          <w:marRight w:val="0"/>
          <w:marTop w:val="0"/>
          <w:marBottom w:val="0"/>
          <w:divBdr>
            <w:top w:val="none" w:sz="0" w:space="0" w:color="auto"/>
            <w:left w:val="none" w:sz="0" w:space="0" w:color="auto"/>
            <w:bottom w:val="none" w:sz="0" w:space="0" w:color="auto"/>
            <w:right w:val="none" w:sz="0" w:space="0" w:color="auto"/>
          </w:divBdr>
        </w:div>
        <w:div w:id="1657491891">
          <w:marLeft w:val="480"/>
          <w:marRight w:val="0"/>
          <w:marTop w:val="0"/>
          <w:marBottom w:val="0"/>
          <w:divBdr>
            <w:top w:val="none" w:sz="0" w:space="0" w:color="auto"/>
            <w:left w:val="none" w:sz="0" w:space="0" w:color="auto"/>
            <w:bottom w:val="none" w:sz="0" w:space="0" w:color="auto"/>
            <w:right w:val="none" w:sz="0" w:space="0" w:color="auto"/>
          </w:divBdr>
        </w:div>
        <w:div w:id="1456169549">
          <w:marLeft w:val="480"/>
          <w:marRight w:val="0"/>
          <w:marTop w:val="0"/>
          <w:marBottom w:val="0"/>
          <w:divBdr>
            <w:top w:val="none" w:sz="0" w:space="0" w:color="auto"/>
            <w:left w:val="none" w:sz="0" w:space="0" w:color="auto"/>
            <w:bottom w:val="none" w:sz="0" w:space="0" w:color="auto"/>
            <w:right w:val="none" w:sz="0" w:space="0" w:color="auto"/>
          </w:divBdr>
        </w:div>
        <w:div w:id="1310552359">
          <w:marLeft w:val="480"/>
          <w:marRight w:val="0"/>
          <w:marTop w:val="0"/>
          <w:marBottom w:val="0"/>
          <w:divBdr>
            <w:top w:val="none" w:sz="0" w:space="0" w:color="auto"/>
            <w:left w:val="none" w:sz="0" w:space="0" w:color="auto"/>
            <w:bottom w:val="none" w:sz="0" w:space="0" w:color="auto"/>
            <w:right w:val="none" w:sz="0" w:space="0" w:color="auto"/>
          </w:divBdr>
        </w:div>
        <w:div w:id="116070816">
          <w:marLeft w:val="480"/>
          <w:marRight w:val="0"/>
          <w:marTop w:val="0"/>
          <w:marBottom w:val="0"/>
          <w:divBdr>
            <w:top w:val="none" w:sz="0" w:space="0" w:color="auto"/>
            <w:left w:val="none" w:sz="0" w:space="0" w:color="auto"/>
            <w:bottom w:val="none" w:sz="0" w:space="0" w:color="auto"/>
            <w:right w:val="none" w:sz="0" w:space="0" w:color="auto"/>
          </w:divBdr>
        </w:div>
        <w:div w:id="2035231688">
          <w:marLeft w:val="480"/>
          <w:marRight w:val="0"/>
          <w:marTop w:val="0"/>
          <w:marBottom w:val="0"/>
          <w:divBdr>
            <w:top w:val="none" w:sz="0" w:space="0" w:color="auto"/>
            <w:left w:val="none" w:sz="0" w:space="0" w:color="auto"/>
            <w:bottom w:val="none" w:sz="0" w:space="0" w:color="auto"/>
            <w:right w:val="none" w:sz="0" w:space="0" w:color="auto"/>
          </w:divBdr>
        </w:div>
        <w:div w:id="1778598227">
          <w:marLeft w:val="480"/>
          <w:marRight w:val="0"/>
          <w:marTop w:val="0"/>
          <w:marBottom w:val="0"/>
          <w:divBdr>
            <w:top w:val="none" w:sz="0" w:space="0" w:color="auto"/>
            <w:left w:val="none" w:sz="0" w:space="0" w:color="auto"/>
            <w:bottom w:val="none" w:sz="0" w:space="0" w:color="auto"/>
            <w:right w:val="none" w:sz="0" w:space="0" w:color="auto"/>
          </w:divBdr>
        </w:div>
        <w:div w:id="2057006167">
          <w:marLeft w:val="480"/>
          <w:marRight w:val="0"/>
          <w:marTop w:val="0"/>
          <w:marBottom w:val="0"/>
          <w:divBdr>
            <w:top w:val="none" w:sz="0" w:space="0" w:color="auto"/>
            <w:left w:val="none" w:sz="0" w:space="0" w:color="auto"/>
            <w:bottom w:val="none" w:sz="0" w:space="0" w:color="auto"/>
            <w:right w:val="none" w:sz="0" w:space="0" w:color="auto"/>
          </w:divBdr>
        </w:div>
        <w:div w:id="947396514">
          <w:marLeft w:val="480"/>
          <w:marRight w:val="0"/>
          <w:marTop w:val="0"/>
          <w:marBottom w:val="0"/>
          <w:divBdr>
            <w:top w:val="none" w:sz="0" w:space="0" w:color="auto"/>
            <w:left w:val="none" w:sz="0" w:space="0" w:color="auto"/>
            <w:bottom w:val="none" w:sz="0" w:space="0" w:color="auto"/>
            <w:right w:val="none" w:sz="0" w:space="0" w:color="auto"/>
          </w:divBdr>
        </w:div>
        <w:div w:id="1451514453">
          <w:marLeft w:val="480"/>
          <w:marRight w:val="0"/>
          <w:marTop w:val="0"/>
          <w:marBottom w:val="0"/>
          <w:divBdr>
            <w:top w:val="none" w:sz="0" w:space="0" w:color="auto"/>
            <w:left w:val="none" w:sz="0" w:space="0" w:color="auto"/>
            <w:bottom w:val="none" w:sz="0" w:space="0" w:color="auto"/>
            <w:right w:val="none" w:sz="0" w:space="0" w:color="auto"/>
          </w:divBdr>
        </w:div>
        <w:div w:id="2146311719">
          <w:marLeft w:val="480"/>
          <w:marRight w:val="0"/>
          <w:marTop w:val="0"/>
          <w:marBottom w:val="0"/>
          <w:divBdr>
            <w:top w:val="none" w:sz="0" w:space="0" w:color="auto"/>
            <w:left w:val="none" w:sz="0" w:space="0" w:color="auto"/>
            <w:bottom w:val="none" w:sz="0" w:space="0" w:color="auto"/>
            <w:right w:val="none" w:sz="0" w:space="0" w:color="auto"/>
          </w:divBdr>
        </w:div>
        <w:div w:id="1555656732">
          <w:marLeft w:val="480"/>
          <w:marRight w:val="0"/>
          <w:marTop w:val="0"/>
          <w:marBottom w:val="0"/>
          <w:divBdr>
            <w:top w:val="none" w:sz="0" w:space="0" w:color="auto"/>
            <w:left w:val="none" w:sz="0" w:space="0" w:color="auto"/>
            <w:bottom w:val="none" w:sz="0" w:space="0" w:color="auto"/>
            <w:right w:val="none" w:sz="0" w:space="0" w:color="auto"/>
          </w:divBdr>
        </w:div>
        <w:div w:id="1848671110">
          <w:marLeft w:val="480"/>
          <w:marRight w:val="0"/>
          <w:marTop w:val="0"/>
          <w:marBottom w:val="0"/>
          <w:divBdr>
            <w:top w:val="none" w:sz="0" w:space="0" w:color="auto"/>
            <w:left w:val="none" w:sz="0" w:space="0" w:color="auto"/>
            <w:bottom w:val="none" w:sz="0" w:space="0" w:color="auto"/>
            <w:right w:val="none" w:sz="0" w:space="0" w:color="auto"/>
          </w:divBdr>
        </w:div>
        <w:div w:id="897517093">
          <w:marLeft w:val="480"/>
          <w:marRight w:val="0"/>
          <w:marTop w:val="0"/>
          <w:marBottom w:val="0"/>
          <w:divBdr>
            <w:top w:val="none" w:sz="0" w:space="0" w:color="auto"/>
            <w:left w:val="none" w:sz="0" w:space="0" w:color="auto"/>
            <w:bottom w:val="none" w:sz="0" w:space="0" w:color="auto"/>
            <w:right w:val="none" w:sz="0" w:space="0" w:color="auto"/>
          </w:divBdr>
        </w:div>
        <w:div w:id="1959946458">
          <w:marLeft w:val="480"/>
          <w:marRight w:val="0"/>
          <w:marTop w:val="0"/>
          <w:marBottom w:val="0"/>
          <w:divBdr>
            <w:top w:val="none" w:sz="0" w:space="0" w:color="auto"/>
            <w:left w:val="none" w:sz="0" w:space="0" w:color="auto"/>
            <w:bottom w:val="none" w:sz="0" w:space="0" w:color="auto"/>
            <w:right w:val="none" w:sz="0" w:space="0" w:color="auto"/>
          </w:divBdr>
        </w:div>
        <w:div w:id="1469470746">
          <w:marLeft w:val="480"/>
          <w:marRight w:val="0"/>
          <w:marTop w:val="0"/>
          <w:marBottom w:val="0"/>
          <w:divBdr>
            <w:top w:val="none" w:sz="0" w:space="0" w:color="auto"/>
            <w:left w:val="none" w:sz="0" w:space="0" w:color="auto"/>
            <w:bottom w:val="none" w:sz="0" w:space="0" w:color="auto"/>
            <w:right w:val="none" w:sz="0" w:space="0" w:color="auto"/>
          </w:divBdr>
        </w:div>
        <w:div w:id="689379927">
          <w:marLeft w:val="480"/>
          <w:marRight w:val="0"/>
          <w:marTop w:val="0"/>
          <w:marBottom w:val="0"/>
          <w:divBdr>
            <w:top w:val="none" w:sz="0" w:space="0" w:color="auto"/>
            <w:left w:val="none" w:sz="0" w:space="0" w:color="auto"/>
            <w:bottom w:val="none" w:sz="0" w:space="0" w:color="auto"/>
            <w:right w:val="none" w:sz="0" w:space="0" w:color="auto"/>
          </w:divBdr>
        </w:div>
        <w:div w:id="644165696">
          <w:marLeft w:val="480"/>
          <w:marRight w:val="0"/>
          <w:marTop w:val="0"/>
          <w:marBottom w:val="0"/>
          <w:divBdr>
            <w:top w:val="none" w:sz="0" w:space="0" w:color="auto"/>
            <w:left w:val="none" w:sz="0" w:space="0" w:color="auto"/>
            <w:bottom w:val="none" w:sz="0" w:space="0" w:color="auto"/>
            <w:right w:val="none" w:sz="0" w:space="0" w:color="auto"/>
          </w:divBdr>
        </w:div>
        <w:div w:id="1398897248">
          <w:marLeft w:val="480"/>
          <w:marRight w:val="0"/>
          <w:marTop w:val="0"/>
          <w:marBottom w:val="0"/>
          <w:divBdr>
            <w:top w:val="none" w:sz="0" w:space="0" w:color="auto"/>
            <w:left w:val="none" w:sz="0" w:space="0" w:color="auto"/>
            <w:bottom w:val="none" w:sz="0" w:space="0" w:color="auto"/>
            <w:right w:val="none" w:sz="0" w:space="0" w:color="auto"/>
          </w:divBdr>
        </w:div>
        <w:div w:id="1156192377">
          <w:marLeft w:val="480"/>
          <w:marRight w:val="0"/>
          <w:marTop w:val="0"/>
          <w:marBottom w:val="0"/>
          <w:divBdr>
            <w:top w:val="none" w:sz="0" w:space="0" w:color="auto"/>
            <w:left w:val="none" w:sz="0" w:space="0" w:color="auto"/>
            <w:bottom w:val="none" w:sz="0" w:space="0" w:color="auto"/>
            <w:right w:val="none" w:sz="0" w:space="0" w:color="auto"/>
          </w:divBdr>
        </w:div>
        <w:div w:id="765268385">
          <w:marLeft w:val="480"/>
          <w:marRight w:val="0"/>
          <w:marTop w:val="0"/>
          <w:marBottom w:val="0"/>
          <w:divBdr>
            <w:top w:val="none" w:sz="0" w:space="0" w:color="auto"/>
            <w:left w:val="none" w:sz="0" w:space="0" w:color="auto"/>
            <w:bottom w:val="none" w:sz="0" w:space="0" w:color="auto"/>
            <w:right w:val="none" w:sz="0" w:space="0" w:color="auto"/>
          </w:divBdr>
        </w:div>
        <w:div w:id="380832308">
          <w:marLeft w:val="480"/>
          <w:marRight w:val="0"/>
          <w:marTop w:val="0"/>
          <w:marBottom w:val="0"/>
          <w:divBdr>
            <w:top w:val="none" w:sz="0" w:space="0" w:color="auto"/>
            <w:left w:val="none" w:sz="0" w:space="0" w:color="auto"/>
            <w:bottom w:val="none" w:sz="0" w:space="0" w:color="auto"/>
            <w:right w:val="none" w:sz="0" w:space="0" w:color="auto"/>
          </w:divBdr>
        </w:div>
        <w:div w:id="1267734148">
          <w:marLeft w:val="480"/>
          <w:marRight w:val="0"/>
          <w:marTop w:val="0"/>
          <w:marBottom w:val="0"/>
          <w:divBdr>
            <w:top w:val="none" w:sz="0" w:space="0" w:color="auto"/>
            <w:left w:val="none" w:sz="0" w:space="0" w:color="auto"/>
            <w:bottom w:val="none" w:sz="0" w:space="0" w:color="auto"/>
            <w:right w:val="none" w:sz="0" w:space="0" w:color="auto"/>
          </w:divBdr>
        </w:div>
        <w:div w:id="503129227">
          <w:marLeft w:val="480"/>
          <w:marRight w:val="0"/>
          <w:marTop w:val="0"/>
          <w:marBottom w:val="0"/>
          <w:divBdr>
            <w:top w:val="none" w:sz="0" w:space="0" w:color="auto"/>
            <w:left w:val="none" w:sz="0" w:space="0" w:color="auto"/>
            <w:bottom w:val="none" w:sz="0" w:space="0" w:color="auto"/>
            <w:right w:val="none" w:sz="0" w:space="0" w:color="auto"/>
          </w:divBdr>
        </w:div>
        <w:div w:id="1739326920">
          <w:marLeft w:val="480"/>
          <w:marRight w:val="0"/>
          <w:marTop w:val="0"/>
          <w:marBottom w:val="0"/>
          <w:divBdr>
            <w:top w:val="none" w:sz="0" w:space="0" w:color="auto"/>
            <w:left w:val="none" w:sz="0" w:space="0" w:color="auto"/>
            <w:bottom w:val="none" w:sz="0" w:space="0" w:color="auto"/>
            <w:right w:val="none" w:sz="0" w:space="0" w:color="auto"/>
          </w:divBdr>
        </w:div>
        <w:div w:id="1086998228">
          <w:marLeft w:val="480"/>
          <w:marRight w:val="0"/>
          <w:marTop w:val="0"/>
          <w:marBottom w:val="0"/>
          <w:divBdr>
            <w:top w:val="none" w:sz="0" w:space="0" w:color="auto"/>
            <w:left w:val="none" w:sz="0" w:space="0" w:color="auto"/>
            <w:bottom w:val="none" w:sz="0" w:space="0" w:color="auto"/>
            <w:right w:val="none" w:sz="0" w:space="0" w:color="auto"/>
          </w:divBdr>
        </w:div>
        <w:div w:id="397442346">
          <w:marLeft w:val="480"/>
          <w:marRight w:val="0"/>
          <w:marTop w:val="0"/>
          <w:marBottom w:val="0"/>
          <w:divBdr>
            <w:top w:val="none" w:sz="0" w:space="0" w:color="auto"/>
            <w:left w:val="none" w:sz="0" w:space="0" w:color="auto"/>
            <w:bottom w:val="none" w:sz="0" w:space="0" w:color="auto"/>
            <w:right w:val="none" w:sz="0" w:space="0" w:color="auto"/>
          </w:divBdr>
        </w:div>
        <w:div w:id="410855628">
          <w:marLeft w:val="480"/>
          <w:marRight w:val="0"/>
          <w:marTop w:val="0"/>
          <w:marBottom w:val="0"/>
          <w:divBdr>
            <w:top w:val="none" w:sz="0" w:space="0" w:color="auto"/>
            <w:left w:val="none" w:sz="0" w:space="0" w:color="auto"/>
            <w:bottom w:val="none" w:sz="0" w:space="0" w:color="auto"/>
            <w:right w:val="none" w:sz="0" w:space="0" w:color="auto"/>
          </w:divBdr>
        </w:div>
        <w:div w:id="978611474">
          <w:marLeft w:val="480"/>
          <w:marRight w:val="0"/>
          <w:marTop w:val="0"/>
          <w:marBottom w:val="0"/>
          <w:divBdr>
            <w:top w:val="none" w:sz="0" w:space="0" w:color="auto"/>
            <w:left w:val="none" w:sz="0" w:space="0" w:color="auto"/>
            <w:bottom w:val="none" w:sz="0" w:space="0" w:color="auto"/>
            <w:right w:val="none" w:sz="0" w:space="0" w:color="auto"/>
          </w:divBdr>
        </w:div>
        <w:div w:id="951932862">
          <w:marLeft w:val="480"/>
          <w:marRight w:val="0"/>
          <w:marTop w:val="0"/>
          <w:marBottom w:val="0"/>
          <w:divBdr>
            <w:top w:val="none" w:sz="0" w:space="0" w:color="auto"/>
            <w:left w:val="none" w:sz="0" w:space="0" w:color="auto"/>
            <w:bottom w:val="none" w:sz="0" w:space="0" w:color="auto"/>
            <w:right w:val="none" w:sz="0" w:space="0" w:color="auto"/>
          </w:divBdr>
        </w:div>
        <w:div w:id="2036879016">
          <w:marLeft w:val="480"/>
          <w:marRight w:val="0"/>
          <w:marTop w:val="0"/>
          <w:marBottom w:val="0"/>
          <w:divBdr>
            <w:top w:val="none" w:sz="0" w:space="0" w:color="auto"/>
            <w:left w:val="none" w:sz="0" w:space="0" w:color="auto"/>
            <w:bottom w:val="none" w:sz="0" w:space="0" w:color="auto"/>
            <w:right w:val="none" w:sz="0" w:space="0" w:color="auto"/>
          </w:divBdr>
        </w:div>
        <w:div w:id="275257923">
          <w:marLeft w:val="480"/>
          <w:marRight w:val="0"/>
          <w:marTop w:val="0"/>
          <w:marBottom w:val="0"/>
          <w:divBdr>
            <w:top w:val="none" w:sz="0" w:space="0" w:color="auto"/>
            <w:left w:val="none" w:sz="0" w:space="0" w:color="auto"/>
            <w:bottom w:val="none" w:sz="0" w:space="0" w:color="auto"/>
            <w:right w:val="none" w:sz="0" w:space="0" w:color="auto"/>
          </w:divBdr>
        </w:div>
        <w:div w:id="530993659">
          <w:marLeft w:val="480"/>
          <w:marRight w:val="0"/>
          <w:marTop w:val="0"/>
          <w:marBottom w:val="0"/>
          <w:divBdr>
            <w:top w:val="none" w:sz="0" w:space="0" w:color="auto"/>
            <w:left w:val="none" w:sz="0" w:space="0" w:color="auto"/>
            <w:bottom w:val="none" w:sz="0" w:space="0" w:color="auto"/>
            <w:right w:val="none" w:sz="0" w:space="0" w:color="auto"/>
          </w:divBdr>
        </w:div>
        <w:div w:id="556939512">
          <w:marLeft w:val="480"/>
          <w:marRight w:val="0"/>
          <w:marTop w:val="0"/>
          <w:marBottom w:val="0"/>
          <w:divBdr>
            <w:top w:val="none" w:sz="0" w:space="0" w:color="auto"/>
            <w:left w:val="none" w:sz="0" w:space="0" w:color="auto"/>
            <w:bottom w:val="none" w:sz="0" w:space="0" w:color="auto"/>
            <w:right w:val="none" w:sz="0" w:space="0" w:color="auto"/>
          </w:divBdr>
        </w:div>
        <w:div w:id="1206915633">
          <w:marLeft w:val="480"/>
          <w:marRight w:val="0"/>
          <w:marTop w:val="0"/>
          <w:marBottom w:val="0"/>
          <w:divBdr>
            <w:top w:val="none" w:sz="0" w:space="0" w:color="auto"/>
            <w:left w:val="none" w:sz="0" w:space="0" w:color="auto"/>
            <w:bottom w:val="none" w:sz="0" w:space="0" w:color="auto"/>
            <w:right w:val="none" w:sz="0" w:space="0" w:color="auto"/>
          </w:divBdr>
        </w:div>
        <w:div w:id="1898205630">
          <w:marLeft w:val="480"/>
          <w:marRight w:val="0"/>
          <w:marTop w:val="0"/>
          <w:marBottom w:val="0"/>
          <w:divBdr>
            <w:top w:val="none" w:sz="0" w:space="0" w:color="auto"/>
            <w:left w:val="none" w:sz="0" w:space="0" w:color="auto"/>
            <w:bottom w:val="none" w:sz="0" w:space="0" w:color="auto"/>
            <w:right w:val="none" w:sz="0" w:space="0" w:color="auto"/>
          </w:divBdr>
        </w:div>
        <w:div w:id="999120221">
          <w:marLeft w:val="480"/>
          <w:marRight w:val="0"/>
          <w:marTop w:val="0"/>
          <w:marBottom w:val="0"/>
          <w:divBdr>
            <w:top w:val="none" w:sz="0" w:space="0" w:color="auto"/>
            <w:left w:val="none" w:sz="0" w:space="0" w:color="auto"/>
            <w:bottom w:val="none" w:sz="0" w:space="0" w:color="auto"/>
            <w:right w:val="none" w:sz="0" w:space="0" w:color="auto"/>
          </w:divBdr>
        </w:div>
        <w:div w:id="1013385633">
          <w:marLeft w:val="480"/>
          <w:marRight w:val="0"/>
          <w:marTop w:val="0"/>
          <w:marBottom w:val="0"/>
          <w:divBdr>
            <w:top w:val="none" w:sz="0" w:space="0" w:color="auto"/>
            <w:left w:val="none" w:sz="0" w:space="0" w:color="auto"/>
            <w:bottom w:val="none" w:sz="0" w:space="0" w:color="auto"/>
            <w:right w:val="none" w:sz="0" w:space="0" w:color="auto"/>
          </w:divBdr>
        </w:div>
        <w:div w:id="775366277">
          <w:marLeft w:val="480"/>
          <w:marRight w:val="0"/>
          <w:marTop w:val="0"/>
          <w:marBottom w:val="0"/>
          <w:divBdr>
            <w:top w:val="none" w:sz="0" w:space="0" w:color="auto"/>
            <w:left w:val="none" w:sz="0" w:space="0" w:color="auto"/>
            <w:bottom w:val="none" w:sz="0" w:space="0" w:color="auto"/>
            <w:right w:val="none" w:sz="0" w:space="0" w:color="auto"/>
          </w:divBdr>
        </w:div>
        <w:div w:id="590627224">
          <w:marLeft w:val="480"/>
          <w:marRight w:val="0"/>
          <w:marTop w:val="0"/>
          <w:marBottom w:val="0"/>
          <w:divBdr>
            <w:top w:val="none" w:sz="0" w:space="0" w:color="auto"/>
            <w:left w:val="none" w:sz="0" w:space="0" w:color="auto"/>
            <w:bottom w:val="none" w:sz="0" w:space="0" w:color="auto"/>
            <w:right w:val="none" w:sz="0" w:space="0" w:color="auto"/>
          </w:divBdr>
        </w:div>
        <w:div w:id="321006737">
          <w:marLeft w:val="480"/>
          <w:marRight w:val="0"/>
          <w:marTop w:val="0"/>
          <w:marBottom w:val="0"/>
          <w:divBdr>
            <w:top w:val="none" w:sz="0" w:space="0" w:color="auto"/>
            <w:left w:val="none" w:sz="0" w:space="0" w:color="auto"/>
            <w:bottom w:val="none" w:sz="0" w:space="0" w:color="auto"/>
            <w:right w:val="none" w:sz="0" w:space="0" w:color="auto"/>
          </w:divBdr>
        </w:div>
        <w:div w:id="16741907">
          <w:marLeft w:val="480"/>
          <w:marRight w:val="0"/>
          <w:marTop w:val="0"/>
          <w:marBottom w:val="0"/>
          <w:divBdr>
            <w:top w:val="none" w:sz="0" w:space="0" w:color="auto"/>
            <w:left w:val="none" w:sz="0" w:space="0" w:color="auto"/>
            <w:bottom w:val="none" w:sz="0" w:space="0" w:color="auto"/>
            <w:right w:val="none" w:sz="0" w:space="0" w:color="auto"/>
          </w:divBdr>
        </w:div>
        <w:div w:id="1559592326">
          <w:marLeft w:val="480"/>
          <w:marRight w:val="0"/>
          <w:marTop w:val="0"/>
          <w:marBottom w:val="0"/>
          <w:divBdr>
            <w:top w:val="none" w:sz="0" w:space="0" w:color="auto"/>
            <w:left w:val="none" w:sz="0" w:space="0" w:color="auto"/>
            <w:bottom w:val="none" w:sz="0" w:space="0" w:color="auto"/>
            <w:right w:val="none" w:sz="0" w:space="0" w:color="auto"/>
          </w:divBdr>
        </w:div>
        <w:div w:id="2016879315">
          <w:marLeft w:val="480"/>
          <w:marRight w:val="0"/>
          <w:marTop w:val="0"/>
          <w:marBottom w:val="0"/>
          <w:divBdr>
            <w:top w:val="none" w:sz="0" w:space="0" w:color="auto"/>
            <w:left w:val="none" w:sz="0" w:space="0" w:color="auto"/>
            <w:bottom w:val="none" w:sz="0" w:space="0" w:color="auto"/>
            <w:right w:val="none" w:sz="0" w:space="0" w:color="auto"/>
          </w:divBdr>
        </w:div>
        <w:div w:id="343477525">
          <w:marLeft w:val="480"/>
          <w:marRight w:val="0"/>
          <w:marTop w:val="0"/>
          <w:marBottom w:val="0"/>
          <w:divBdr>
            <w:top w:val="none" w:sz="0" w:space="0" w:color="auto"/>
            <w:left w:val="none" w:sz="0" w:space="0" w:color="auto"/>
            <w:bottom w:val="none" w:sz="0" w:space="0" w:color="auto"/>
            <w:right w:val="none" w:sz="0" w:space="0" w:color="auto"/>
          </w:divBdr>
        </w:div>
      </w:divsChild>
    </w:div>
    <w:div w:id="1322583073">
      <w:marLeft w:val="480"/>
      <w:marRight w:val="0"/>
      <w:marTop w:val="0"/>
      <w:marBottom w:val="0"/>
      <w:divBdr>
        <w:top w:val="none" w:sz="0" w:space="0" w:color="auto"/>
        <w:left w:val="none" w:sz="0" w:space="0" w:color="auto"/>
        <w:bottom w:val="none" w:sz="0" w:space="0" w:color="auto"/>
        <w:right w:val="none" w:sz="0" w:space="0" w:color="auto"/>
      </w:divBdr>
    </w:div>
    <w:div w:id="1323387453">
      <w:bodyDiv w:val="1"/>
      <w:marLeft w:val="0"/>
      <w:marRight w:val="0"/>
      <w:marTop w:val="0"/>
      <w:marBottom w:val="0"/>
      <w:divBdr>
        <w:top w:val="none" w:sz="0" w:space="0" w:color="auto"/>
        <w:left w:val="none" w:sz="0" w:space="0" w:color="auto"/>
        <w:bottom w:val="none" w:sz="0" w:space="0" w:color="auto"/>
        <w:right w:val="none" w:sz="0" w:space="0" w:color="auto"/>
      </w:divBdr>
    </w:div>
    <w:div w:id="1323773349">
      <w:marLeft w:val="640"/>
      <w:marRight w:val="0"/>
      <w:marTop w:val="0"/>
      <w:marBottom w:val="0"/>
      <w:divBdr>
        <w:top w:val="none" w:sz="0" w:space="0" w:color="auto"/>
        <w:left w:val="none" w:sz="0" w:space="0" w:color="auto"/>
        <w:bottom w:val="none" w:sz="0" w:space="0" w:color="auto"/>
        <w:right w:val="none" w:sz="0" w:space="0" w:color="auto"/>
      </w:divBdr>
    </w:div>
    <w:div w:id="1323773366">
      <w:marLeft w:val="640"/>
      <w:marRight w:val="0"/>
      <w:marTop w:val="0"/>
      <w:marBottom w:val="0"/>
      <w:divBdr>
        <w:top w:val="none" w:sz="0" w:space="0" w:color="auto"/>
        <w:left w:val="none" w:sz="0" w:space="0" w:color="auto"/>
        <w:bottom w:val="none" w:sz="0" w:space="0" w:color="auto"/>
        <w:right w:val="none" w:sz="0" w:space="0" w:color="auto"/>
      </w:divBdr>
    </w:div>
    <w:div w:id="1324234024">
      <w:marLeft w:val="640"/>
      <w:marRight w:val="0"/>
      <w:marTop w:val="0"/>
      <w:marBottom w:val="0"/>
      <w:divBdr>
        <w:top w:val="none" w:sz="0" w:space="0" w:color="auto"/>
        <w:left w:val="none" w:sz="0" w:space="0" w:color="auto"/>
        <w:bottom w:val="none" w:sz="0" w:space="0" w:color="auto"/>
        <w:right w:val="none" w:sz="0" w:space="0" w:color="auto"/>
      </w:divBdr>
    </w:div>
    <w:div w:id="1324358080">
      <w:bodyDiv w:val="1"/>
      <w:marLeft w:val="0"/>
      <w:marRight w:val="0"/>
      <w:marTop w:val="0"/>
      <w:marBottom w:val="0"/>
      <w:divBdr>
        <w:top w:val="none" w:sz="0" w:space="0" w:color="auto"/>
        <w:left w:val="none" w:sz="0" w:space="0" w:color="auto"/>
        <w:bottom w:val="none" w:sz="0" w:space="0" w:color="auto"/>
        <w:right w:val="none" w:sz="0" w:space="0" w:color="auto"/>
      </w:divBdr>
    </w:div>
    <w:div w:id="1324511333">
      <w:marLeft w:val="640"/>
      <w:marRight w:val="0"/>
      <w:marTop w:val="0"/>
      <w:marBottom w:val="0"/>
      <w:divBdr>
        <w:top w:val="none" w:sz="0" w:space="0" w:color="auto"/>
        <w:left w:val="none" w:sz="0" w:space="0" w:color="auto"/>
        <w:bottom w:val="none" w:sz="0" w:space="0" w:color="auto"/>
        <w:right w:val="none" w:sz="0" w:space="0" w:color="auto"/>
      </w:divBdr>
    </w:div>
    <w:div w:id="1324629668">
      <w:bodyDiv w:val="1"/>
      <w:marLeft w:val="0"/>
      <w:marRight w:val="0"/>
      <w:marTop w:val="0"/>
      <w:marBottom w:val="0"/>
      <w:divBdr>
        <w:top w:val="none" w:sz="0" w:space="0" w:color="auto"/>
        <w:left w:val="none" w:sz="0" w:space="0" w:color="auto"/>
        <w:bottom w:val="none" w:sz="0" w:space="0" w:color="auto"/>
        <w:right w:val="none" w:sz="0" w:space="0" w:color="auto"/>
      </w:divBdr>
    </w:div>
    <w:div w:id="1324773801">
      <w:bodyDiv w:val="1"/>
      <w:marLeft w:val="0"/>
      <w:marRight w:val="0"/>
      <w:marTop w:val="0"/>
      <w:marBottom w:val="0"/>
      <w:divBdr>
        <w:top w:val="none" w:sz="0" w:space="0" w:color="auto"/>
        <w:left w:val="none" w:sz="0" w:space="0" w:color="auto"/>
        <w:bottom w:val="none" w:sz="0" w:space="0" w:color="auto"/>
        <w:right w:val="none" w:sz="0" w:space="0" w:color="auto"/>
      </w:divBdr>
    </w:div>
    <w:div w:id="1325007623">
      <w:marLeft w:val="640"/>
      <w:marRight w:val="0"/>
      <w:marTop w:val="0"/>
      <w:marBottom w:val="0"/>
      <w:divBdr>
        <w:top w:val="none" w:sz="0" w:space="0" w:color="auto"/>
        <w:left w:val="none" w:sz="0" w:space="0" w:color="auto"/>
        <w:bottom w:val="none" w:sz="0" w:space="0" w:color="auto"/>
        <w:right w:val="none" w:sz="0" w:space="0" w:color="auto"/>
      </w:divBdr>
    </w:div>
    <w:div w:id="1325550332">
      <w:bodyDiv w:val="1"/>
      <w:marLeft w:val="0"/>
      <w:marRight w:val="0"/>
      <w:marTop w:val="0"/>
      <w:marBottom w:val="0"/>
      <w:divBdr>
        <w:top w:val="none" w:sz="0" w:space="0" w:color="auto"/>
        <w:left w:val="none" w:sz="0" w:space="0" w:color="auto"/>
        <w:bottom w:val="none" w:sz="0" w:space="0" w:color="auto"/>
        <w:right w:val="none" w:sz="0" w:space="0" w:color="auto"/>
      </w:divBdr>
    </w:div>
    <w:div w:id="1326393673">
      <w:bodyDiv w:val="1"/>
      <w:marLeft w:val="0"/>
      <w:marRight w:val="0"/>
      <w:marTop w:val="0"/>
      <w:marBottom w:val="0"/>
      <w:divBdr>
        <w:top w:val="none" w:sz="0" w:space="0" w:color="auto"/>
        <w:left w:val="none" w:sz="0" w:space="0" w:color="auto"/>
        <w:bottom w:val="none" w:sz="0" w:space="0" w:color="auto"/>
        <w:right w:val="none" w:sz="0" w:space="0" w:color="auto"/>
      </w:divBdr>
    </w:div>
    <w:div w:id="1327171500">
      <w:bodyDiv w:val="1"/>
      <w:marLeft w:val="0"/>
      <w:marRight w:val="0"/>
      <w:marTop w:val="0"/>
      <w:marBottom w:val="0"/>
      <w:divBdr>
        <w:top w:val="none" w:sz="0" w:space="0" w:color="auto"/>
        <w:left w:val="none" w:sz="0" w:space="0" w:color="auto"/>
        <w:bottom w:val="none" w:sz="0" w:space="0" w:color="auto"/>
        <w:right w:val="none" w:sz="0" w:space="0" w:color="auto"/>
      </w:divBdr>
    </w:div>
    <w:div w:id="1327241503">
      <w:marLeft w:val="480"/>
      <w:marRight w:val="0"/>
      <w:marTop w:val="0"/>
      <w:marBottom w:val="0"/>
      <w:divBdr>
        <w:top w:val="none" w:sz="0" w:space="0" w:color="auto"/>
        <w:left w:val="none" w:sz="0" w:space="0" w:color="auto"/>
        <w:bottom w:val="none" w:sz="0" w:space="0" w:color="auto"/>
        <w:right w:val="none" w:sz="0" w:space="0" w:color="auto"/>
      </w:divBdr>
    </w:div>
    <w:div w:id="1327245885">
      <w:bodyDiv w:val="1"/>
      <w:marLeft w:val="0"/>
      <w:marRight w:val="0"/>
      <w:marTop w:val="0"/>
      <w:marBottom w:val="0"/>
      <w:divBdr>
        <w:top w:val="none" w:sz="0" w:space="0" w:color="auto"/>
        <w:left w:val="none" w:sz="0" w:space="0" w:color="auto"/>
        <w:bottom w:val="none" w:sz="0" w:space="0" w:color="auto"/>
        <w:right w:val="none" w:sz="0" w:space="0" w:color="auto"/>
      </w:divBdr>
    </w:div>
    <w:div w:id="1327367469">
      <w:bodyDiv w:val="1"/>
      <w:marLeft w:val="0"/>
      <w:marRight w:val="0"/>
      <w:marTop w:val="0"/>
      <w:marBottom w:val="0"/>
      <w:divBdr>
        <w:top w:val="none" w:sz="0" w:space="0" w:color="auto"/>
        <w:left w:val="none" w:sz="0" w:space="0" w:color="auto"/>
        <w:bottom w:val="none" w:sz="0" w:space="0" w:color="auto"/>
        <w:right w:val="none" w:sz="0" w:space="0" w:color="auto"/>
      </w:divBdr>
    </w:div>
    <w:div w:id="1327896812">
      <w:marLeft w:val="480"/>
      <w:marRight w:val="0"/>
      <w:marTop w:val="0"/>
      <w:marBottom w:val="0"/>
      <w:divBdr>
        <w:top w:val="none" w:sz="0" w:space="0" w:color="auto"/>
        <w:left w:val="none" w:sz="0" w:space="0" w:color="auto"/>
        <w:bottom w:val="none" w:sz="0" w:space="0" w:color="auto"/>
        <w:right w:val="none" w:sz="0" w:space="0" w:color="auto"/>
      </w:divBdr>
    </w:div>
    <w:div w:id="1327901044">
      <w:marLeft w:val="480"/>
      <w:marRight w:val="0"/>
      <w:marTop w:val="0"/>
      <w:marBottom w:val="0"/>
      <w:divBdr>
        <w:top w:val="none" w:sz="0" w:space="0" w:color="auto"/>
        <w:left w:val="none" w:sz="0" w:space="0" w:color="auto"/>
        <w:bottom w:val="none" w:sz="0" w:space="0" w:color="auto"/>
        <w:right w:val="none" w:sz="0" w:space="0" w:color="auto"/>
      </w:divBdr>
    </w:div>
    <w:div w:id="1328048649">
      <w:bodyDiv w:val="1"/>
      <w:marLeft w:val="0"/>
      <w:marRight w:val="0"/>
      <w:marTop w:val="0"/>
      <w:marBottom w:val="0"/>
      <w:divBdr>
        <w:top w:val="none" w:sz="0" w:space="0" w:color="auto"/>
        <w:left w:val="none" w:sz="0" w:space="0" w:color="auto"/>
        <w:bottom w:val="none" w:sz="0" w:space="0" w:color="auto"/>
        <w:right w:val="none" w:sz="0" w:space="0" w:color="auto"/>
      </w:divBdr>
    </w:div>
    <w:div w:id="1328753719">
      <w:bodyDiv w:val="1"/>
      <w:marLeft w:val="0"/>
      <w:marRight w:val="0"/>
      <w:marTop w:val="0"/>
      <w:marBottom w:val="0"/>
      <w:divBdr>
        <w:top w:val="none" w:sz="0" w:space="0" w:color="auto"/>
        <w:left w:val="none" w:sz="0" w:space="0" w:color="auto"/>
        <w:bottom w:val="none" w:sz="0" w:space="0" w:color="auto"/>
        <w:right w:val="none" w:sz="0" w:space="0" w:color="auto"/>
      </w:divBdr>
      <w:divsChild>
        <w:div w:id="601425069">
          <w:marLeft w:val="480"/>
          <w:marRight w:val="0"/>
          <w:marTop w:val="0"/>
          <w:marBottom w:val="0"/>
          <w:divBdr>
            <w:top w:val="none" w:sz="0" w:space="0" w:color="auto"/>
            <w:left w:val="none" w:sz="0" w:space="0" w:color="auto"/>
            <w:bottom w:val="none" w:sz="0" w:space="0" w:color="auto"/>
            <w:right w:val="none" w:sz="0" w:space="0" w:color="auto"/>
          </w:divBdr>
        </w:div>
        <w:div w:id="1952276893">
          <w:marLeft w:val="480"/>
          <w:marRight w:val="0"/>
          <w:marTop w:val="0"/>
          <w:marBottom w:val="0"/>
          <w:divBdr>
            <w:top w:val="none" w:sz="0" w:space="0" w:color="auto"/>
            <w:left w:val="none" w:sz="0" w:space="0" w:color="auto"/>
            <w:bottom w:val="none" w:sz="0" w:space="0" w:color="auto"/>
            <w:right w:val="none" w:sz="0" w:space="0" w:color="auto"/>
          </w:divBdr>
        </w:div>
        <w:div w:id="321667542">
          <w:marLeft w:val="480"/>
          <w:marRight w:val="0"/>
          <w:marTop w:val="0"/>
          <w:marBottom w:val="0"/>
          <w:divBdr>
            <w:top w:val="none" w:sz="0" w:space="0" w:color="auto"/>
            <w:left w:val="none" w:sz="0" w:space="0" w:color="auto"/>
            <w:bottom w:val="none" w:sz="0" w:space="0" w:color="auto"/>
            <w:right w:val="none" w:sz="0" w:space="0" w:color="auto"/>
          </w:divBdr>
        </w:div>
        <w:div w:id="651636448">
          <w:marLeft w:val="480"/>
          <w:marRight w:val="0"/>
          <w:marTop w:val="0"/>
          <w:marBottom w:val="0"/>
          <w:divBdr>
            <w:top w:val="none" w:sz="0" w:space="0" w:color="auto"/>
            <w:left w:val="none" w:sz="0" w:space="0" w:color="auto"/>
            <w:bottom w:val="none" w:sz="0" w:space="0" w:color="auto"/>
            <w:right w:val="none" w:sz="0" w:space="0" w:color="auto"/>
          </w:divBdr>
        </w:div>
        <w:div w:id="1149709351">
          <w:marLeft w:val="480"/>
          <w:marRight w:val="0"/>
          <w:marTop w:val="0"/>
          <w:marBottom w:val="0"/>
          <w:divBdr>
            <w:top w:val="none" w:sz="0" w:space="0" w:color="auto"/>
            <w:left w:val="none" w:sz="0" w:space="0" w:color="auto"/>
            <w:bottom w:val="none" w:sz="0" w:space="0" w:color="auto"/>
            <w:right w:val="none" w:sz="0" w:space="0" w:color="auto"/>
          </w:divBdr>
        </w:div>
        <w:div w:id="323628281">
          <w:marLeft w:val="480"/>
          <w:marRight w:val="0"/>
          <w:marTop w:val="0"/>
          <w:marBottom w:val="0"/>
          <w:divBdr>
            <w:top w:val="none" w:sz="0" w:space="0" w:color="auto"/>
            <w:left w:val="none" w:sz="0" w:space="0" w:color="auto"/>
            <w:bottom w:val="none" w:sz="0" w:space="0" w:color="auto"/>
            <w:right w:val="none" w:sz="0" w:space="0" w:color="auto"/>
          </w:divBdr>
        </w:div>
        <w:div w:id="1033921488">
          <w:marLeft w:val="480"/>
          <w:marRight w:val="0"/>
          <w:marTop w:val="0"/>
          <w:marBottom w:val="0"/>
          <w:divBdr>
            <w:top w:val="none" w:sz="0" w:space="0" w:color="auto"/>
            <w:left w:val="none" w:sz="0" w:space="0" w:color="auto"/>
            <w:bottom w:val="none" w:sz="0" w:space="0" w:color="auto"/>
            <w:right w:val="none" w:sz="0" w:space="0" w:color="auto"/>
          </w:divBdr>
        </w:div>
        <w:div w:id="1232618479">
          <w:marLeft w:val="480"/>
          <w:marRight w:val="0"/>
          <w:marTop w:val="0"/>
          <w:marBottom w:val="0"/>
          <w:divBdr>
            <w:top w:val="none" w:sz="0" w:space="0" w:color="auto"/>
            <w:left w:val="none" w:sz="0" w:space="0" w:color="auto"/>
            <w:bottom w:val="none" w:sz="0" w:space="0" w:color="auto"/>
            <w:right w:val="none" w:sz="0" w:space="0" w:color="auto"/>
          </w:divBdr>
        </w:div>
        <w:div w:id="961496718">
          <w:marLeft w:val="480"/>
          <w:marRight w:val="0"/>
          <w:marTop w:val="0"/>
          <w:marBottom w:val="0"/>
          <w:divBdr>
            <w:top w:val="none" w:sz="0" w:space="0" w:color="auto"/>
            <w:left w:val="none" w:sz="0" w:space="0" w:color="auto"/>
            <w:bottom w:val="none" w:sz="0" w:space="0" w:color="auto"/>
            <w:right w:val="none" w:sz="0" w:space="0" w:color="auto"/>
          </w:divBdr>
        </w:div>
        <w:div w:id="1049844334">
          <w:marLeft w:val="480"/>
          <w:marRight w:val="0"/>
          <w:marTop w:val="0"/>
          <w:marBottom w:val="0"/>
          <w:divBdr>
            <w:top w:val="none" w:sz="0" w:space="0" w:color="auto"/>
            <w:left w:val="none" w:sz="0" w:space="0" w:color="auto"/>
            <w:bottom w:val="none" w:sz="0" w:space="0" w:color="auto"/>
            <w:right w:val="none" w:sz="0" w:space="0" w:color="auto"/>
          </w:divBdr>
        </w:div>
        <w:div w:id="246691008">
          <w:marLeft w:val="480"/>
          <w:marRight w:val="0"/>
          <w:marTop w:val="0"/>
          <w:marBottom w:val="0"/>
          <w:divBdr>
            <w:top w:val="none" w:sz="0" w:space="0" w:color="auto"/>
            <w:left w:val="none" w:sz="0" w:space="0" w:color="auto"/>
            <w:bottom w:val="none" w:sz="0" w:space="0" w:color="auto"/>
            <w:right w:val="none" w:sz="0" w:space="0" w:color="auto"/>
          </w:divBdr>
        </w:div>
        <w:div w:id="1613323746">
          <w:marLeft w:val="480"/>
          <w:marRight w:val="0"/>
          <w:marTop w:val="0"/>
          <w:marBottom w:val="0"/>
          <w:divBdr>
            <w:top w:val="none" w:sz="0" w:space="0" w:color="auto"/>
            <w:left w:val="none" w:sz="0" w:space="0" w:color="auto"/>
            <w:bottom w:val="none" w:sz="0" w:space="0" w:color="auto"/>
            <w:right w:val="none" w:sz="0" w:space="0" w:color="auto"/>
          </w:divBdr>
        </w:div>
        <w:div w:id="1942225250">
          <w:marLeft w:val="480"/>
          <w:marRight w:val="0"/>
          <w:marTop w:val="0"/>
          <w:marBottom w:val="0"/>
          <w:divBdr>
            <w:top w:val="none" w:sz="0" w:space="0" w:color="auto"/>
            <w:left w:val="none" w:sz="0" w:space="0" w:color="auto"/>
            <w:bottom w:val="none" w:sz="0" w:space="0" w:color="auto"/>
            <w:right w:val="none" w:sz="0" w:space="0" w:color="auto"/>
          </w:divBdr>
        </w:div>
        <w:div w:id="1310747491">
          <w:marLeft w:val="480"/>
          <w:marRight w:val="0"/>
          <w:marTop w:val="0"/>
          <w:marBottom w:val="0"/>
          <w:divBdr>
            <w:top w:val="none" w:sz="0" w:space="0" w:color="auto"/>
            <w:left w:val="none" w:sz="0" w:space="0" w:color="auto"/>
            <w:bottom w:val="none" w:sz="0" w:space="0" w:color="auto"/>
            <w:right w:val="none" w:sz="0" w:space="0" w:color="auto"/>
          </w:divBdr>
        </w:div>
        <w:div w:id="238904204">
          <w:marLeft w:val="480"/>
          <w:marRight w:val="0"/>
          <w:marTop w:val="0"/>
          <w:marBottom w:val="0"/>
          <w:divBdr>
            <w:top w:val="none" w:sz="0" w:space="0" w:color="auto"/>
            <w:left w:val="none" w:sz="0" w:space="0" w:color="auto"/>
            <w:bottom w:val="none" w:sz="0" w:space="0" w:color="auto"/>
            <w:right w:val="none" w:sz="0" w:space="0" w:color="auto"/>
          </w:divBdr>
        </w:div>
        <w:div w:id="1701515183">
          <w:marLeft w:val="480"/>
          <w:marRight w:val="0"/>
          <w:marTop w:val="0"/>
          <w:marBottom w:val="0"/>
          <w:divBdr>
            <w:top w:val="none" w:sz="0" w:space="0" w:color="auto"/>
            <w:left w:val="none" w:sz="0" w:space="0" w:color="auto"/>
            <w:bottom w:val="none" w:sz="0" w:space="0" w:color="auto"/>
            <w:right w:val="none" w:sz="0" w:space="0" w:color="auto"/>
          </w:divBdr>
        </w:div>
        <w:div w:id="1966693497">
          <w:marLeft w:val="480"/>
          <w:marRight w:val="0"/>
          <w:marTop w:val="0"/>
          <w:marBottom w:val="0"/>
          <w:divBdr>
            <w:top w:val="none" w:sz="0" w:space="0" w:color="auto"/>
            <w:left w:val="none" w:sz="0" w:space="0" w:color="auto"/>
            <w:bottom w:val="none" w:sz="0" w:space="0" w:color="auto"/>
            <w:right w:val="none" w:sz="0" w:space="0" w:color="auto"/>
          </w:divBdr>
        </w:div>
        <w:div w:id="964852799">
          <w:marLeft w:val="480"/>
          <w:marRight w:val="0"/>
          <w:marTop w:val="0"/>
          <w:marBottom w:val="0"/>
          <w:divBdr>
            <w:top w:val="none" w:sz="0" w:space="0" w:color="auto"/>
            <w:left w:val="none" w:sz="0" w:space="0" w:color="auto"/>
            <w:bottom w:val="none" w:sz="0" w:space="0" w:color="auto"/>
            <w:right w:val="none" w:sz="0" w:space="0" w:color="auto"/>
          </w:divBdr>
        </w:div>
        <w:div w:id="218983650">
          <w:marLeft w:val="480"/>
          <w:marRight w:val="0"/>
          <w:marTop w:val="0"/>
          <w:marBottom w:val="0"/>
          <w:divBdr>
            <w:top w:val="none" w:sz="0" w:space="0" w:color="auto"/>
            <w:left w:val="none" w:sz="0" w:space="0" w:color="auto"/>
            <w:bottom w:val="none" w:sz="0" w:space="0" w:color="auto"/>
            <w:right w:val="none" w:sz="0" w:space="0" w:color="auto"/>
          </w:divBdr>
        </w:div>
        <w:div w:id="1658654902">
          <w:marLeft w:val="480"/>
          <w:marRight w:val="0"/>
          <w:marTop w:val="0"/>
          <w:marBottom w:val="0"/>
          <w:divBdr>
            <w:top w:val="none" w:sz="0" w:space="0" w:color="auto"/>
            <w:left w:val="none" w:sz="0" w:space="0" w:color="auto"/>
            <w:bottom w:val="none" w:sz="0" w:space="0" w:color="auto"/>
            <w:right w:val="none" w:sz="0" w:space="0" w:color="auto"/>
          </w:divBdr>
        </w:div>
        <w:div w:id="1107846636">
          <w:marLeft w:val="480"/>
          <w:marRight w:val="0"/>
          <w:marTop w:val="0"/>
          <w:marBottom w:val="0"/>
          <w:divBdr>
            <w:top w:val="none" w:sz="0" w:space="0" w:color="auto"/>
            <w:left w:val="none" w:sz="0" w:space="0" w:color="auto"/>
            <w:bottom w:val="none" w:sz="0" w:space="0" w:color="auto"/>
            <w:right w:val="none" w:sz="0" w:space="0" w:color="auto"/>
          </w:divBdr>
        </w:div>
        <w:div w:id="1865510854">
          <w:marLeft w:val="480"/>
          <w:marRight w:val="0"/>
          <w:marTop w:val="0"/>
          <w:marBottom w:val="0"/>
          <w:divBdr>
            <w:top w:val="none" w:sz="0" w:space="0" w:color="auto"/>
            <w:left w:val="none" w:sz="0" w:space="0" w:color="auto"/>
            <w:bottom w:val="none" w:sz="0" w:space="0" w:color="auto"/>
            <w:right w:val="none" w:sz="0" w:space="0" w:color="auto"/>
          </w:divBdr>
        </w:div>
        <w:div w:id="1629779018">
          <w:marLeft w:val="480"/>
          <w:marRight w:val="0"/>
          <w:marTop w:val="0"/>
          <w:marBottom w:val="0"/>
          <w:divBdr>
            <w:top w:val="none" w:sz="0" w:space="0" w:color="auto"/>
            <w:left w:val="none" w:sz="0" w:space="0" w:color="auto"/>
            <w:bottom w:val="none" w:sz="0" w:space="0" w:color="auto"/>
            <w:right w:val="none" w:sz="0" w:space="0" w:color="auto"/>
          </w:divBdr>
        </w:div>
        <w:div w:id="1960840592">
          <w:marLeft w:val="480"/>
          <w:marRight w:val="0"/>
          <w:marTop w:val="0"/>
          <w:marBottom w:val="0"/>
          <w:divBdr>
            <w:top w:val="none" w:sz="0" w:space="0" w:color="auto"/>
            <w:left w:val="none" w:sz="0" w:space="0" w:color="auto"/>
            <w:bottom w:val="none" w:sz="0" w:space="0" w:color="auto"/>
            <w:right w:val="none" w:sz="0" w:space="0" w:color="auto"/>
          </w:divBdr>
        </w:div>
        <w:div w:id="1704742467">
          <w:marLeft w:val="480"/>
          <w:marRight w:val="0"/>
          <w:marTop w:val="0"/>
          <w:marBottom w:val="0"/>
          <w:divBdr>
            <w:top w:val="none" w:sz="0" w:space="0" w:color="auto"/>
            <w:left w:val="none" w:sz="0" w:space="0" w:color="auto"/>
            <w:bottom w:val="none" w:sz="0" w:space="0" w:color="auto"/>
            <w:right w:val="none" w:sz="0" w:space="0" w:color="auto"/>
          </w:divBdr>
        </w:div>
        <w:div w:id="538857213">
          <w:marLeft w:val="480"/>
          <w:marRight w:val="0"/>
          <w:marTop w:val="0"/>
          <w:marBottom w:val="0"/>
          <w:divBdr>
            <w:top w:val="none" w:sz="0" w:space="0" w:color="auto"/>
            <w:left w:val="none" w:sz="0" w:space="0" w:color="auto"/>
            <w:bottom w:val="none" w:sz="0" w:space="0" w:color="auto"/>
            <w:right w:val="none" w:sz="0" w:space="0" w:color="auto"/>
          </w:divBdr>
        </w:div>
        <w:div w:id="2040086875">
          <w:marLeft w:val="480"/>
          <w:marRight w:val="0"/>
          <w:marTop w:val="0"/>
          <w:marBottom w:val="0"/>
          <w:divBdr>
            <w:top w:val="none" w:sz="0" w:space="0" w:color="auto"/>
            <w:left w:val="none" w:sz="0" w:space="0" w:color="auto"/>
            <w:bottom w:val="none" w:sz="0" w:space="0" w:color="auto"/>
            <w:right w:val="none" w:sz="0" w:space="0" w:color="auto"/>
          </w:divBdr>
        </w:div>
        <w:div w:id="1761946266">
          <w:marLeft w:val="480"/>
          <w:marRight w:val="0"/>
          <w:marTop w:val="0"/>
          <w:marBottom w:val="0"/>
          <w:divBdr>
            <w:top w:val="none" w:sz="0" w:space="0" w:color="auto"/>
            <w:left w:val="none" w:sz="0" w:space="0" w:color="auto"/>
            <w:bottom w:val="none" w:sz="0" w:space="0" w:color="auto"/>
            <w:right w:val="none" w:sz="0" w:space="0" w:color="auto"/>
          </w:divBdr>
        </w:div>
        <w:div w:id="1639605107">
          <w:marLeft w:val="480"/>
          <w:marRight w:val="0"/>
          <w:marTop w:val="0"/>
          <w:marBottom w:val="0"/>
          <w:divBdr>
            <w:top w:val="none" w:sz="0" w:space="0" w:color="auto"/>
            <w:left w:val="none" w:sz="0" w:space="0" w:color="auto"/>
            <w:bottom w:val="none" w:sz="0" w:space="0" w:color="auto"/>
            <w:right w:val="none" w:sz="0" w:space="0" w:color="auto"/>
          </w:divBdr>
        </w:div>
        <w:div w:id="1286622610">
          <w:marLeft w:val="480"/>
          <w:marRight w:val="0"/>
          <w:marTop w:val="0"/>
          <w:marBottom w:val="0"/>
          <w:divBdr>
            <w:top w:val="none" w:sz="0" w:space="0" w:color="auto"/>
            <w:left w:val="none" w:sz="0" w:space="0" w:color="auto"/>
            <w:bottom w:val="none" w:sz="0" w:space="0" w:color="auto"/>
            <w:right w:val="none" w:sz="0" w:space="0" w:color="auto"/>
          </w:divBdr>
        </w:div>
        <w:div w:id="44569638">
          <w:marLeft w:val="480"/>
          <w:marRight w:val="0"/>
          <w:marTop w:val="0"/>
          <w:marBottom w:val="0"/>
          <w:divBdr>
            <w:top w:val="none" w:sz="0" w:space="0" w:color="auto"/>
            <w:left w:val="none" w:sz="0" w:space="0" w:color="auto"/>
            <w:bottom w:val="none" w:sz="0" w:space="0" w:color="auto"/>
            <w:right w:val="none" w:sz="0" w:space="0" w:color="auto"/>
          </w:divBdr>
        </w:div>
        <w:div w:id="347293096">
          <w:marLeft w:val="480"/>
          <w:marRight w:val="0"/>
          <w:marTop w:val="0"/>
          <w:marBottom w:val="0"/>
          <w:divBdr>
            <w:top w:val="none" w:sz="0" w:space="0" w:color="auto"/>
            <w:left w:val="none" w:sz="0" w:space="0" w:color="auto"/>
            <w:bottom w:val="none" w:sz="0" w:space="0" w:color="auto"/>
            <w:right w:val="none" w:sz="0" w:space="0" w:color="auto"/>
          </w:divBdr>
        </w:div>
        <w:div w:id="1327318482">
          <w:marLeft w:val="480"/>
          <w:marRight w:val="0"/>
          <w:marTop w:val="0"/>
          <w:marBottom w:val="0"/>
          <w:divBdr>
            <w:top w:val="none" w:sz="0" w:space="0" w:color="auto"/>
            <w:left w:val="none" w:sz="0" w:space="0" w:color="auto"/>
            <w:bottom w:val="none" w:sz="0" w:space="0" w:color="auto"/>
            <w:right w:val="none" w:sz="0" w:space="0" w:color="auto"/>
          </w:divBdr>
        </w:div>
        <w:div w:id="207180849">
          <w:marLeft w:val="480"/>
          <w:marRight w:val="0"/>
          <w:marTop w:val="0"/>
          <w:marBottom w:val="0"/>
          <w:divBdr>
            <w:top w:val="none" w:sz="0" w:space="0" w:color="auto"/>
            <w:left w:val="none" w:sz="0" w:space="0" w:color="auto"/>
            <w:bottom w:val="none" w:sz="0" w:space="0" w:color="auto"/>
            <w:right w:val="none" w:sz="0" w:space="0" w:color="auto"/>
          </w:divBdr>
        </w:div>
        <w:div w:id="1014109867">
          <w:marLeft w:val="480"/>
          <w:marRight w:val="0"/>
          <w:marTop w:val="0"/>
          <w:marBottom w:val="0"/>
          <w:divBdr>
            <w:top w:val="none" w:sz="0" w:space="0" w:color="auto"/>
            <w:left w:val="none" w:sz="0" w:space="0" w:color="auto"/>
            <w:bottom w:val="none" w:sz="0" w:space="0" w:color="auto"/>
            <w:right w:val="none" w:sz="0" w:space="0" w:color="auto"/>
          </w:divBdr>
        </w:div>
        <w:div w:id="464664094">
          <w:marLeft w:val="480"/>
          <w:marRight w:val="0"/>
          <w:marTop w:val="0"/>
          <w:marBottom w:val="0"/>
          <w:divBdr>
            <w:top w:val="none" w:sz="0" w:space="0" w:color="auto"/>
            <w:left w:val="none" w:sz="0" w:space="0" w:color="auto"/>
            <w:bottom w:val="none" w:sz="0" w:space="0" w:color="auto"/>
            <w:right w:val="none" w:sz="0" w:space="0" w:color="auto"/>
          </w:divBdr>
        </w:div>
        <w:div w:id="42172103">
          <w:marLeft w:val="480"/>
          <w:marRight w:val="0"/>
          <w:marTop w:val="0"/>
          <w:marBottom w:val="0"/>
          <w:divBdr>
            <w:top w:val="none" w:sz="0" w:space="0" w:color="auto"/>
            <w:left w:val="none" w:sz="0" w:space="0" w:color="auto"/>
            <w:bottom w:val="none" w:sz="0" w:space="0" w:color="auto"/>
            <w:right w:val="none" w:sz="0" w:space="0" w:color="auto"/>
          </w:divBdr>
        </w:div>
        <w:div w:id="1568150268">
          <w:marLeft w:val="480"/>
          <w:marRight w:val="0"/>
          <w:marTop w:val="0"/>
          <w:marBottom w:val="0"/>
          <w:divBdr>
            <w:top w:val="none" w:sz="0" w:space="0" w:color="auto"/>
            <w:left w:val="none" w:sz="0" w:space="0" w:color="auto"/>
            <w:bottom w:val="none" w:sz="0" w:space="0" w:color="auto"/>
            <w:right w:val="none" w:sz="0" w:space="0" w:color="auto"/>
          </w:divBdr>
        </w:div>
        <w:div w:id="452022766">
          <w:marLeft w:val="480"/>
          <w:marRight w:val="0"/>
          <w:marTop w:val="0"/>
          <w:marBottom w:val="0"/>
          <w:divBdr>
            <w:top w:val="none" w:sz="0" w:space="0" w:color="auto"/>
            <w:left w:val="none" w:sz="0" w:space="0" w:color="auto"/>
            <w:bottom w:val="none" w:sz="0" w:space="0" w:color="auto"/>
            <w:right w:val="none" w:sz="0" w:space="0" w:color="auto"/>
          </w:divBdr>
        </w:div>
        <w:div w:id="387653933">
          <w:marLeft w:val="480"/>
          <w:marRight w:val="0"/>
          <w:marTop w:val="0"/>
          <w:marBottom w:val="0"/>
          <w:divBdr>
            <w:top w:val="none" w:sz="0" w:space="0" w:color="auto"/>
            <w:left w:val="none" w:sz="0" w:space="0" w:color="auto"/>
            <w:bottom w:val="none" w:sz="0" w:space="0" w:color="auto"/>
            <w:right w:val="none" w:sz="0" w:space="0" w:color="auto"/>
          </w:divBdr>
        </w:div>
        <w:div w:id="553128188">
          <w:marLeft w:val="480"/>
          <w:marRight w:val="0"/>
          <w:marTop w:val="0"/>
          <w:marBottom w:val="0"/>
          <w:divBdr>
            <w:top w:val="none" w:sz="0" w:space="0" w:color="auto"/>
            <w:left w:val="none" w:sz="0" w:space="0" w:color="auto"/>
            <w:bottom w:val="none" w:sz="0" w:space="0" w:color="auto"/>
            <w:right w:val="none" w:sz="0" w:space="0" w:color="auto"/>
          </w:divBdr>
        </w:div>
        <w:div w:id="88545208">
          <w:marLeft w:val="480"/>
          <w:marRight w:val="0"/>
          <w:marTop w:val="0"/>
          <w:marBottom w:val="0"/>
          <w:divBdr>
            <w:top w:val="none" w:sz="0" w:space="0" w:color="auto"/>
            <w:left w:val="none" w:sz="0" w:space="0" w:color="auto"/>
            <w:bottom w:val="none" w:sz="0" w:space="0" w:color="auto"/>
            <w:right w:val="none" w:sz="0" w:space="0" w:color="auto"/>
          </w:divBdr>
        </w:div>
        <w:div w:id="630399235">
          <w:marLeft w:val="480"/>
          <w:marRight w:val="0"/>
          <w:marTop w:val="0"/>
          <w:marBottom w:val="0"/>
          <w:divBdr>
            <w:top w:val="none" w:sz="0" w:space="0" w:color="auto"/>
            <w:left w:val="none" w:sz="0" w:space="0" w:color="auto"/>
            <w:bottom w:val="none" w:sz="0" w:space="0" w:color="auto"/>
            <w:right w:val="none" w:sz="0" w:space="0" w:color="auto"/>
          </w:divBdr>
        </w:div>
        <w:div w:id="1201669923">
          <w:marLeft w:val="480"/>
          <w:marRight w:val="0"/>
          <w:marTop w:val="0"/>
          <w:marBottom w:val="0"/>
          <w:divBdr>
            <w:top w:val="none" w:sz="0" w:space="0" w:color="auto"/>
            <w:left w:val="none" w:sz="0" w:space="0" w:color="auto"/>
            <w:bottom w:val="none" w:sz="0" w:space="0" w:color="auto"/>
            <w:right w:val="none" w:sz="0" w:space="0" w:color="auto"/>
          </w:divBdr>
        </w:div>
        <w:div w:id="728767602">
          <w:marLeft w:val="480"/>
          <w:marRight w:val="0"/>
          <w:marTop w:val="0"/>
          <w:marBottom w:val="0"/>
          <w:divBdr>
            <w:top w:val="none" w:sz="0" w:space="0" w:color="auto"/>
            <w:left w:val="none" w:sz="0" w:space="0" w:color="auto"/>
            <w:bottom w:val="none" w:sz="0" w:space="0" w:color="auto"/>
            <w:right w:val="none" w:sz="0" w:space="0" w:color="auto"/>
          </w:divBdr>
        </w:div>
        <w:div w:id="541406535">
          <w:marLeft w:val="480"/>
          <w:marRight w:val="0"/>
          <w:marTop w:val="0"/>
          <w:marBottom w:val="0"/>
          <w:divBdr>
            <w:top w:val="none" w:sz="0" w:space="0" w:color="auto"/>
            <w:left w:val="none" w:sz="0" w:space="0" w:color="auto"/>
            <w:bottom w:val="none" w:sz="0" w:space="0" w:color="auto"/>
            <w:right w:val="none" w:sz="0" w:space="0" w:color="auto"/>
          </w:divBdr>
        </w:div>
        <w:div w:id="138499514">
          <w:marLeft w:val="480"/>
          <w:marRight w:val="0"/>
          <w:marTop w:val="0"/>
          <w:marBottom w:val="0"/>
          <w:divBdr>
            <w:top w:val="none" w:sz="0" w:space="0" w:color="auto"/>
            <w:left w:val="none" w:sz="0" w:space="0" w:color="auto"/>
            <w:bottom w:val="none" w:sz="0" w:space="0" w:color="auto"/>
            <w:right w:val="none" w:sz="0" w:space="0" w:color="auto"/>
          </w:divBdr>
        </w:div>
        <w:div w:id="273564754">
          <w:marLeft w:val="480"/>
          <w:marRight w:val="0"/>
          <w:marTop w:val="0"/>
          <w:marBottom w:val="0"/>
          <w:divBdr>
            <w:top w:val="none" w:sz="0" w:space="0" w:color="auto"/>
            <w:left w:val="none" w:sz="0" w:space="0" w:color="auto"/>
            <w:bottom w:val="none" w:sz="0" w:space="0" w:color="auto"/>
            <w:right w:val="none" w:sz="0" w:space="0" w:color="auto"/>
          </w:divBdr>
        </w:div>
        <w:div w:id="86463400">
          <w:marLeft w:val="480"/>
          <w:marRight w:val="0"/>
          <w:marTop w:val="0"/>
          <w:marBottom w:val="0"/>
          <w:divBdr>
            <w:top w:val="none" w:sz="0" w:space="0" w:color="auto"/>
            <w:left w:val="none" w:sz="0" w:space="0" w:color="auto"/>
            <w:bottom w:val="none" w:sz="0" w:space="0" w:color="auto"/>
            <w:right w:val="none" w:sz="0" w:space="0" w:color="auto"/>
          </w:divBdr>
        </w:div>
        <w:div w:id="1865634830">
          <w:marLeft w:val="480"/>
          <w:marRight w:val="0"/>
          <w:marTop w:val="0"/>
          <w:marBottom w:val="0"/>
          <w:divBdr>
            <w:top w:val="none" w:sz="0" w:space="0" w:color="auto"/>
            <w:left w:val="none" w:sz="0" w:space="0" w:color="auto"/>
            <w:bottom w:val="none" w:sz="0" w:space="0" w:color="auto"/>
            <w:right w:val="none" w:sz="0" w:space="0" w:color="auto"/>
          </w:divBdr>
        </w:div>
        <w:div w:id="1216962795">
          <w:marLeft w:val="480"/>
          <w:marRight w:val="0"/>
          <w:marTop w:val="0"/>
          <w:marBottom w:val="0"/>
          <w:divBdr>
            <w:top w:val="none" w:sz="0" w:space="0" w:color="auto"/>
            <w:left w:val="none" w:sz="0" w:space="0" w:color="auto"/>
            <w:bottom w:val="none" w:sz="0" w:space="0" w:color="auto"/>
            <w:right w:val="none" w:sz="0" w:space="0" w:color="auto"/>
          </w:divBdr>
        </w:div>
        <w:div w:id="1255440062">
          <w:marLeft w:val="480"/>
          <w:marRight w:val="0"/>
          <w:marTop w:val="0"/>
          <w:marBottom w:val="0"/>
          <w:divBdr>
            <w:top w:val="none" w:sz="0" w:space="0" w:color="auto"/>
            <w:left w:val="none" w:sz="0" w:space="0" w:color="auto"/>
            <w:bottom w:val="none" w:sz="0" w:space="0" w:color="auto"/>
            <w:right w:val="none" w:sz="0" w:space="0" w:color="auto"/>
          </w:divBdr>
        </w:div>
        <w:div w:id="1273247439">
          <w:marLeft w:val="480"/>
          <w:marRight w:val="0"/>
          <w:marTop w:val="0"/>
          <w:marBottom w:val="0"/>
          <w:divBdr>
            <w:top w:val="none" w:sz="0" w:space="0" w:color="auto"/>
            <w:left w:val="none" w:sz="0" w:space="0" w:color="auto"/>
            <w:bottom w:val="none" w:sz="0" w:space="0" w:color="auto"/>
            <w:right w:val="none" w:sz="0" w:space="0" w:color="auto"/>
          </w:divBdr>
        </w:div>
        <w:div w:id="490607981">
          <w:marLeft w:val="480"/>
          <w:marRight w:val="0"/>
          <w:marTop w:val="0"/>
          <w:marBottom w:val="0"/>
          <w:divBdr>
            <w:top w:val="none" w:sz="0" w:space="0" w:color="auto"/>
            <w:left w:val="none" w:sz="0" w:space="0" w:color="auto"/>
            <w:bottom w:val="none" w:sz="0" w:space="0" w:color="auto"/>
            <w:right w:val="none" w:sz="0" w:space="0" w:color="auto"/>
          </w:divBdr>
        </w:div>
        <w:div w:id="1852916807">
          <w:marLeft w:val="480"/>
          <w:marRight w:val="0"/>
          <w:marTop w:val="0"/>
          <w:marBottom w:val="0"/>
          <w:divBdr>
            <w:top w:val="none" w:sz="0" w:space="0" w:color="auto"/>
            <w:left w:val="none" w:sz="0" w:space="0" w:color="auto"/>
            <w:bottom w:val="none" w:sz="0" w:space="0" w:color="auto"/>
            <w:right w:val="none" w:sz="0" w:space="0" w:color="auto"/>
          </w:divBdr>
        </w:div>
        <w:div w:id="1925264314">
          <w:marLeft w:val="480"/>
          <w:marRight w:val="0"/>
          <w:marTop w:val="0"/>
          <w:marBottom w:val="0"/>
          <w:divBdr>
            <w:top w:val="none" w:sz="0" w:space="0" w:color="auto"/>
            <w:left w:val="none" w:sz="0" w:space="0" w:color="auto"/>
            <w:bottom w:val="none" w:sz="0" w:space="0" w:color="auto"/>
            <w:right w:val="none" w:sz="0" w:space="0" w:color="auto"/>
          </w:divBdr>
        </w:div>
        <w:div w:id="35398700">
          <w:marLeft w:val="480"/>
          <w:marRight w:val="0"/>
          <w:marTop w:val="0"/>
          <w:marBottom w:val="0"/>
          <w:divBdr>
            <w:top w:val="none" w:sz="0" w:space="0" w:color="auto"/>
            <w:left w:val="none" w:sz="0" w:space="0" w:color="auto"/>
            <w:bottom w:val="none" w:sz="0" w:space="0" w:color="auto"/>
            <w:right w:val="none" w:sz="0" w:space="0" w:color="auto"/>
          </w:divBdr>
        </w:div>
        <w:div w:id="1254122384">
          <w:marLeft w:val="480"/>
          <w:marRight w:val="0"/>
          <w:marTop w:val="0"/>
          <w:marBottom w:val="0"/>
          <w:divBdr>
            <w:top w:val="none" w:sz="0" w:space="0" w:color="auto"/>
            <w:left w:val="none" w:sz="0" w:space="0" w:color="auto"/>
            <w:bottom w:val="none" w:sz="0" w:space="0" w:color="auto"/>
            <w:right w:val="none" w:sz="0" w:space="0" w:color="auto"/>
          </w:divBdr>
        </w:div>
        <w:div w:id="416875049">
          <w:marLeft w:val="480"/>
          <w:marRight w:val="0"/>
          <w:marTop w:val="0"/>
          <w:marBottom w:val="0"/>
          <w:divBdr>
            <w:top w:val="none" w:sz="0" w:space="0" w:color="auto"/>
            <w:left w:val="none" w:sz="0" w:space="0" w:color="auto"/>
            <w:bottom w:val="none" w:sz="0" w:space="0" w:color="auto"/>
            <w:right w:val="none" w:sz="0" w:space="0" w:color="auto"/>
          </w:divBdr>
        </w:div>
        <w:div w:id="160508182">
          <w:marLeft w:val="480"/>
          <w:marRight w:val="0"/>
          <w:marTop w:val="0"/>
          <w:marBottom w:val="0"/>
          <w:divBdr>
            <w:top w:val="none" w:sz="0" w:space="0" w:color="auto"/>
            <w:left w:val="none" w:sz="0" w:space="0" w:color="auto"/>
            <w:bottom w:val="none" w:sz="0" w:space="0" w:color="auto"/>
            <w:right w:val="none" w:sz="0" w:space="0" w:color="auto"/>
          </w:divBdr>
        </w:div>
        <w:div w:id="436214090">
          <w:marLeft w:val="480"/>
          <w:marRight w:val="0"/>
          <w:marTop w:val="0"/>
          <w:marBottom w:val="0"/>
          <w:divBdr>
            <w:top w:val="none" w:sz="0" w:space="0" w:color="auto"/>
            <w:left w:val="none" w:sz="0" w:space="0" w:color="auto"/>
            <w:bottom w:val="none" w:sz="0" w:space="0" w:color="auto"/>
            <w:right w:val="none" w:sz="0" w:space="0" w:color="auto"/>
          </w:divBdr>
        </w:div>
        <w:div w:id="555821501">
          <w:marLeft w:val="480"/>
          <w:marRight w:val="0"/>
          <w:marTop w:val="0"/>
          <w:marBottom w:val="0"/>
          <w:divBdr>
            <w:top w:val="none" w:sz="0" w:space="0" w:color="auto"/>
            <w:left w:val="none" w:sz="0" w:space="0" w:color="auto"/>
            <w:bottom w:val="none" w:sz="0" w:space="0" w:color="auto"/>
            <w:right w:val="none" w:sz="0" w:space="0" w:color="auto"/>
          </w:divBdr>
        </w:div>
        <w:div w:id="1976597852">
          <w:marLeft w:val="480"/>
          <w:marRight w:val="0"/>
          <w:marTop w:val="0"/>
          <w:marBottom w:val="0"/>
          <w:divBdr>
            <w:top w:val="none" w:sz="0" w:space="0" w:color="auto"/>
            <w:left w:val="none" w:sz="0" w:space="0" w:color="auto"/>
            <w:bottom w:val="none" w:sz="0" w:space="0" w:color="auto"/>
            <w:right w:val="none" w:sz="0" w:space="0" w:color="auto"/>
          </w:divBdr>
        </w:div>
        <w:div w:id="2138336418">
          <w:marLeft w:val="480"/>
          <w:marRight w:val="0"/>
          <w:marTop w:val="0"/>
          <w:marBottom w:val="0"/>
          <w:divBdr>
            <w:top w:val="none" w:sz="0" w:space="0" w:color="auto"/>
            <w:left w:val="none" w:sz="0" w:space="0" w:color="auto"/>
            <w:bottom w:val="none" w:sz="0" w:space="0" w:color="auto"/>
            <w:right w:val="none" w:sz="0" w:space="0" w:color="auto"/>
          </w:divBdr>
        </w:div>
        <w:div w:id="413212225">
          <w:marLeft w:val="480"/>
          <w:marRight w:val="0"/>
          <w:marTop w:val="0"/>
          <w:marBottom w:val="0"/>
          <w:divBdr>
            <w:top w:val="none" w:sz="0" w:space="0" w:color="auto"/>
            <w:left w:val="none" w:sz="0" w:space="0" w:color="auto"/>
            <w:bottom w:val="none" w:sz="0" w:space="0" w:color="auto"/>
            <w:right w:val="none" w:sz="0" w:space="0" w:color="auto"/>
          </w:divBdr>
        </w:div>
        <w:div w:id="1357806669">
          <w:marLeft w:val="480"/>
          <w:marRight w:val="0"/>
          <w:marTop w:val="0"/>
          <w:marBottom w:val="0"/>
          <w:divBdr>
            <w:top w:val="none" w:sz="0" w:space="0" w:color="auto"/>
            <w:left w:val="none" w:sz="0" w:space="0" w:color="auto"/>
            <w:bottom w:val="none" w:sz="0" w:space="0" w:color="auto"/>
            <w:right w:val="none" w:sz="0" w:space="0" w:color="auto"/>
          </w:divBdr>
        </w:div>
        <w:div w:id="1322538920">
          <w:marLeft w:val="480"/>
          <w:marRight w:val="0"/>
          <w:marTop w:val="0"/>
          <w:marBottom w:val="0"/>
          <w:divBdr>
            <w:top w:val="none" w:sz="0" w:space="0" w:color="auto"/>
            <w:left w:val="none" w:sz="0" w:space="0" w:color="auto"/>
            <w:bottom w:val="none" w:sz="0" w:space="0" w:color="auto"/>
            <w:right w:val="none" w:sz="0" w:space="0" w:color="auto"/>
          </w:divBdr>
        </w:div>
        <w:div w:id="1861894580">
          <w:marLeft w:val="480"/>
          <w:marRight w:val="0"/>
          <w:marTop w:val="0"/>
          <w:marBottom w:val="0"/>
          <w:divBdr>
            <w:top w:val="none" w:sz="0" w:space="0" w:color="auto"/>
            <w:left w:val="none" w:sz="0" w:space="0" w:color="auto"/>
            <w:bottom w:val="none" w:sz="0" w:space="0" w:color="auto"/>
            <w:right w:val="none" w:sz="0" w:space="0" w:color="auto"/>
          </w:divBdr>
        </w:div>
        <w:div w:id="694312009">
          <w:marLeft w:val="480"/>
          <w:marRight w:val="0"/>
          <w:marTop w:val="0"/>
          <w:marBottom w:val="0"/>
          <w:divBdr>
            <w:top w:val="none" w:sz="0" w:space="0" w:color="auto"/>
            <w:left w:val="none" w:sz="0" w:space="0" w:color="auto"/>
            <w:bottom w:val="none" w:sz="0" w:space="0" w:color="auto"/>
            <w:right w:val="none" w:sz="0" w:space="0" w:color="auto"/>
          </w:divBdr>
        </w:div>
        <w:div w:id="557128522">
          <w:marLeft w:val="480"/>
          <w:marRight w:val="0"/>
          <w:marTop w:val="0"/>
          <w:marBottom w:val="0"/>
          <w:divBdr>
            <w:top w:val="none" w:sz="0" w:space="0" w:color="auto"/>
            <w:left w:val="none" w:sz="0" w:space="0" w:color="auto"/>
            <w:bottom w:val="none" w:sz="0" w:space="0" w:color="auto"/>
            <w:right w:val="none" w:sz="0" w:space="0" w:color="auto"/>
          </w:divBdr>
        </w:div>
        <w:div w:id="19942105">
          <w:marLeft w:val="480"/>
          <w:marRight w:val="0"/>
          <w:marTop w:val="0"/>
          <w:marBottom w:val="0"/>
          <w:divBdr>
            <w:top w:val="none" w:sz="0" w:space="0" w:color="auto"/>
            <w:left w:val="none" w:sz="0" w:space="0" w:color="auto"/>
            <w:bottom w:val="none" w:sz="0" w:space="0" w:color="auto"/>
            <w:right w:val="none" w:sz="0" w:space="0" w:color="auto"/>
          </w:divBdr>
        </w:div>
        <w:div w:id="1901819086">
          <w:marLeft w:val="480"/>
          <w:marRight w:val="0"/>
          <w:marTop w:val="0"/>
          <w:marBottom w:val="0"/>
          <w:divBdr>
            <w:top w:val="none" w:sz="0" w:space="0" w:color="auto"/>
            <w:left w:val="none" w:sz="0" w:space="0" w:color="auto"/>
            <w:bottom w:val="none" w:sz="0" w:space="0" w:color="auto"/>
            <w:right w:val="none" w:sz="0" w:space="0" w:color="auto"/>
          </w:divBdr>
        </w:div>
        <w:div w:id="1714692195">
          <w:marLeft w:val="480"/>
          <w:marRight w:val="0"/>
          <w:marTop w:val="0"/>
          <w:marBottom w:val="0"/>
          <w:divBdr>
            <w:top w:val="none" w:sz="0" w:space="0" w:color="auto"/>
            <w:left w:val="none" w:sz="0" w:space="0" w:color="auto"/>
            <w:bottom w:val="none" w:sz="0" w:space="0" w:color="auto"/>
            <w:right w:val="none" w:sz="0" w:space="0" w:color="auto"/>
          </w:divBdr>
        </w:div>
        <w:div w:id="1762948173">
          <w:marLeft w:val="480"/>
          <w:marRight w:val="0"/>
          <w:marTop w:val="0"/>
          <w:marBottom w:val="0"/>
          <w:divBdr>
            <w:top w:val="none" w:sz="0" w:space="0" w:color="auto"/>
            <w:left w:val="none" w:sz="0" w:space="0" w:color="auto"/>
            <w:bottom w:val="none" w:sz="0" w:space="0" w:color="auto"/>
            <w:right w:val="none" w:sz="0" w:space="0" w:color="auto"/>
          </w:divBdr>
        </w:div>
        <w:div w:id="788553479">
          <w:marLeft w:val="480"/>
          <w:marRight w:val="0"/>
          <w:marTop w:val="0"/>
          <w:marBottom w:val="0"/>
          <w:divBdr>
            <w:top w:val="none" w:sz="0" w:space="0" w:color="auto"/>
            <w:left w:val="none" w:sz="0" w:space="0" w:color="auto"/>
            <w:bottom w:val="none" w:sz="0" w:space="0" w:color="auto"/>
            <w:right w:val="none" w:sz="0" w:space="0" w:color="auto"/>
          </w:divBdr>
        </w:div>
        <w:div w:id="1697581557">
          <w:marLeft w:val="480"/>
          <w:marRight w:val="0"/>
          <w:marTop w:val="0"/>
          <w:marBottom w:val="0"/>
          <w:divBdr>
            <w:top w:val="none" w:sz="0" w:space="0" w:color="auto"/>
            <w:left w:val="none" w:sz="0" w:space="0" w:color="auto"/>
            <w:bottom w:val="none" w:sz="0" w:space="0" w:color="auto"/>
            <w:right w:val="none" w:sz="0" w:space="0" w:color="auto"/>
          </w:divBdr>
        </w:div>
        <w:div w:id="367872262">
          <w:marLeft w:val="480"/>
          <w:marRight w:val="0"/>
          <w:marTop w:val="0"/>
          <w:marBottom w:val="0"/>
          <w:divBdr>
            <w:top w:val="none" w:sz="0" w:space="0" w:color="auto"/>
            <w:left w:val="none" w:sz="0" w:space="0" w:color="auto"/>
            <w:bottom w:val="none" w:sz="0" w:space="0" w:color="auto"/>
            <w:right w:val="none" w:sz="0" w:space="0" w:color="auto"/>
          </w:divBdr>
        </w:div>
        <w:div w:id="810632037">
          <w:marLeft w:val="480"/>
          <w:marRight w:val="0"/>
          <w:marTop w:val="0"/>
          <w:marBottom w:val="0"/>
          <w:divBdr>
            <w:top w:val="none" w:sz="0" w:space="0" w:color="auto"/>
            <w:left w:val="none" w:sz="0" w:space="0" w:color="auto"/>
            <w:bottom w:val="none" w:sz="0" w:space="0" w:color="auto"/>
            <w:right w:val="none" w:sz="0" w:space="0" w:color="auto"/>
          </w:divBdr>
        </w:div>
        <w:div w:id="1202016215">
          <w:marLeft w:val="480"/>
          <w:marRight w:val="0"/>
          <w:marTop w:val="0"/>
          <w:marBottom w:val="0"/>
          <w:divBdr>
            <w:top w:val="none" w:sz="0" w:space="0" w:color="auto"/>
            <w:left w:val="none" w:sz="0" w:space="0" w:color="auto"/>
            <w:bottom w:val="none" w:sz="0" w:space="0" w:color="auto"/>
            <w:right w:val="none" w:sz="0" w:space="0" w:color="auto"/>
          </w:divBdr>
        </w:div>
        <w:div w:id="1876502590">
          <w:marLeft w:val="480"/>
          <w:marRight w:val="0"/>
          <w:marTop w:val="0"/>
          <w:marBottom w:val="0"/>
          <w:divBdr>
            <w:top w:val="none" w:sz="0" w:space="0" w:color="auto"/>
            <w:left w:val="none" w:sz="0" w:space="0" w:color="auto"/>
            <w:bottom w:val="none" w:sz="0" w:space="0" w:color="auto"/>
            <w:right w:val="none" w:sz="0" w:space="0" w:color="auto"/>
          </w:divBdr>
        </w:div>
        <w:div w:id="28339233">
          <w:marLeft w:val="480"/>
          <w:marRight w:val="0"/>
          <w:marTop w:val="0"/>
          <w:marBottom w:val="0"/>
          <w:divBdr>
            <w:top w:val="none" w:sz="0" w:space="0" w:color="auto"/>
            <w:left w:val="none" w:sz="0" w:space="0" w:color="auto"/>
            <w:bottom w:val="none" w:sz="0" w:space="0" w:color="auto"/>
            <w:right w:val="none" w:sz="0" w:space="0" w:color="auto"/>
          </w:divBdr>
        </w:div>
        <w:div w:id="546723101">
          <w:marLeft w:val="480"/>
          <w:marRight w:val="0"/>
          <w:marTop w:val="0"/>
          <w:marBottom w:val="0"/>
          <w:divBdr>
            <w:top w:val="none" w:sz="0" w:space="0" w:color="auto"/>
            <w:left w:val="none" w:sz="0" w:space="0" w:color="auto"/>
            <w:bottom w:val="none" w:sz="0" w:space="0" w:color="auto"/>
            <w:right w:val="none" w:sz="0" w:space="0" w:color="auto"/>
          </w:divBdr>
        </w:div>
        <w:div w:id="1129130783">
          <w:marLeft w:val="480"/>
          <w:marRight w:val="0"/>
          <w:marTop w:val="0"/>
          <w:marBottom w:val="0"/>
          <w:divBdr>
            <w:top w:val="none" w:sz="0" w:space="0" w:color="auto"/>
            <w:left w:val="none" w:sz="0" w:space="0" w:color="auto"/>
            <w:bottom w:val="none" w:sz="0" w:space="0" w:color="auto"/>
            <w:right w:val="none" w:sz="0" w:space="0" w:color="auto"/>
          </w:divBdr>
        </w:div>
        <w:div w:id="2041665000">
          <w:marLeft w:val="480"/>
          <w:marRight w:val="0"/>
          <w:marTop w:val="0"/>
          <w:marBottom w:val="0"/>
          <w:divBdr>
            <w:top w:val="none" w:sz="0" w:space="0" w:color="auto"/>
            <w:left w:val="none" w:sz="0" w:space="0" w:color="auto"/>
            <w:bottom w:val="none" w:sz="0" w:space="0" w:color="auto"/>
            <w:right w:val="none" w:sz="0" w:space="0" w:color="auto"/>
          </w:divBdr>
        </w:div>
        <w:div w:id="851798559">
          <w:marLeft w:val="480"/>
          <w:marRight w:val="0"/>
          <w:marTop w:val="0"/>
          <w:marBottom w:val="0"/>
          <w:divBdr>
            <w:top w:val="none" w:sz="0" w:space="0" w:color="auto"/>
            <w:left w:val="none" w:sz="0" w:space="0" w:color="auto"/>
            <w:bottom w:val="none" w:sz="0" w:space="0" w:color="auto"/>
            <w:right w:val="none" w:sz="0" w:space="0" w:color="auto"/>
          </w:divBdr>
        </w:div>
        <w:div w:id="491457920">
          <w:marLeft w:val="480"/>
          <w:marRight w:val="0"/>
          <w:marTop w:val="0"/>
          <w:marBottom w:val="0"/>
          <w:divBdr>
            <w:top w:val="none" w:sz="0" w:space="0" w:color="auto"/>
            <w:left w:val="none" w:sz="0" w:space="0" w:color="auto"/>
            <w:bottom w:val="none" w:sz="0" w:space="0" w:color="auto"/>
            <w:right w:val="none" w:sz="0" w:space="0" w:color="auto"/>
          </w:divBdr>
        </w:div>
        <w:div w:id="771633639">
          <w:marLeft w:val="480"/>
          <w:marRight w:val="0"/>
          <w:marTop w:val="0"/>
          <w:marBottom w:val="0"/>
          <w:divBdr>
            <w:top w:val="none" w:sz="0" w:space="0" w:color="auto"/>
            <w:left w:val="none" w:sz="0" w:space="0" w:color="auto"/>
            <w:bottom w:val="none" w:sz="0" w:space="0" w:color="auto"/>
            <w:right w:val="none" w:sz="0" w:space="0" w:color="auto"/>
          </w:divBdr>
        </w:div>
        <w:div w:id="1922251211">
          <w:marLeft w:val="480"/>
          <w:marRight w:val="0"/>
          <w:marTop w:val="0"/>
          <w:marBottom w:val="0"/>
          <w:divBdr>
            <w:top w:val="none" w:sz="0" w:space="0" w:color="auto"/>
            <w:left w:val="none" w:sz="0" w:space="0" w:color="auto"/>
            <w:bottom w:val="none" w:sz="0" w:space="0" w:color="auto"/>
            <w:right w:val="none" w:sz="0" w:space="0" w:color="auto"/>
          </w:divBdr>
        </w:div>
        <w:div w:id="2068189565">
          <w:marLeft w:val="480"/>
          <w:marRight w:val="0"/>
          <w:marTop w:val="0"/>
          <w:marBottom w:val="0"/>
          <w:divBdr>
            <w:top w:val="none" w:sz="0" w:space="0" w:color="auto"/>
            <w:left w:val="none" w:sz="0" w:space="0" w:color="auto"/>
            <w:bottom w:val="none" w:sz="0" w:space="0" w:color="auto"/>
            <w:right w:val="none" w:sz="0" w:space="0" w:color="auto"/>
          </w:divBdr>
        </w:div>
        <w:div w:id="1105729339">
          <w:marLeft w:val="480"/>
          <w:marRight w:val="0"/>
          <w:marTop w:val="0"/>
          <w:marBottom w:val="0"/>
          <w:divBdr>
            <w:top w:val="none" w:sz="0" w:space="0" w:color="auto"/>
            <w:left w:val="none" w:sz="0" w:space="0" w:color="auto"/>
            <w:bottom w:val="none" w:sz="0" w:space="0" w:color="auto"/>
            <w:right w:val="none" w:sz="0" w:space="0" w:color="auto"/>
          </w:divBdr>
        </w:div>
        <w:div w:id="462191724">
          <w:marLeft w:val="480"/>
          <w:marRight w:val="0"/>
          <w:marTop w:val="0"/>
          <w:marBottom w:val="0"/>
          <w:divBdr>
            <w:top w:val="none" w:sz="0" w:space="0" w:color="auto"/>
            <w:left w:val="none" w:sz="0" w:space="0" w:color="auto"/>
            <w:bottom w:val="none" w:sz="0" w:space="0" w:color="auto"/>
            <w:right w:val="none" w:sz="0" w:space="0" w:color="auto"/>
          </w:divBdr>
        </w:div>
        <w:div w:id="545289843">
          <w:marLeft w:val="480"/>
          <w:marRight w:val="0"/>
          <w:marTop w:val="0"/>
          <w:marBottom w:val="0"/>
          <w:divBdr>
            <w:top w:val="none" w:sz="0" w:space="0" w:color="auto"/>
            <w:left w:val="none" w:sz="0" w:space="0" w:color="auto"/>
            <w:bottom w:val="none" w:sz="0" w:space="0" w:color="auto"/>
            <w:right w:val="none" w:sz="0" w:space="0" w:color="auto"/>
          </w:divBdr>
        </w:div>
        <w:div w:id="1781412715">
          <w:marLeft w:val="480"/>
          <w:marRight w:val="0"/>
          <w:marTop w:val="0"/>
          <w:marBottom w:val="0"/>
          <w:divBdr>
            <w:top w:val="none" w:sz="0" w:space="0" w:color="auto"/>
            <w:left w:val="none" w:sz="0" w:space="0" w:color="auto"/>
            <w:bottom w:val="none" w:sz="0" w:space="0" w:color="auto"/>
            <w:right w:val="none" w:sz="0" w:space="0" w:color="auto"/>
          </w:divBdr>
        </w:div>
        <w:div w:id="991758945">
          <w:marLeft w:val="480"/>
          <w:marRight w:val="0"/>
          <w:marTop w:val="0"/>
          <w:marBottom w:val="0"/>
          <w:divBdr>
            <w:top w:val="none" w:sz="0" w:space="0" w:color="auto"/>
            <w:left w:val="none" w:sz="0" w:space="0" w:color="auto"/>
            <w:bottom w:val="none" w:sz="0" w:space="0" w:color="auto"/>
            <w:right w:val="none" w:sz="0" w:space="0" w:color="auto"/>
          </w:divBdr>
        </w:div>
        <w:div w:id="2022125215">
          <w:marLeft w:val="480"/>
          <w:marRight w:val="0"/>
          <w:marTop w:val="0"/>
          <w:marBottom w:val="0"/>
          <w:divBdr>
            <w:top w:val="none" w:sz="0" w:space="0" w:color="auto"/>
            <w:left w:val="none" w:sz="0" w:space="0" w:color="auto"/>
            <w:bottom w:val="none" w:sz="0" w:space="0" w:color="auto"/>
            <w:right w:val="none" w:sz="0" w:space="0" w:color="auto"/>
          </w:divBdr>
        </w:div>
        <w:div w:id="1259755352">
          <w:marLeft w:val="480"/>
          <w:marRight w:val="0"/>
          <w:marTop w:val="0"/>
          <w:marBottom w:val="0"/>
          <w:divBdr>
            <w:top w:val="none" w:sz="0" w:space="0" w:color="auto"/>
            <w:left w:val="none" w:sz="0" w:space="0" w:color="auto"/>
            <w:bottom w:val="none" w:sz="0" w:space="0" w:color="auto"/>
            <w:right w:val="none" w:sz="0" w:space="0" w:color="auto"/>
          </w:divBdr>
        </w:div>
        <w:div w:id="1983271834">
          <w:marLeft w:val="480"/>
          <w:marRight w:val="0"/>
          <w:marTop w:val="0"/>
          <w:marBottom w:val="0"/>
          <w:divBdr>
            <w:top w:val="none" w:sz="0" w:space="0" w:color="auto"/>
            <w:left w:val="none" w:sz="0" w:space="0" w:color="auto"/>
            <w:bottom w:val="none" w:sz="0" w:space="0" w:color="auto"/>
            <w:right w:val="none" w:sz="0" w:space="0" w:color="auto"/>
          </w:divBdr>
        </w:div>
        <w:div w:id="326057440">
          <w:marLeft w:val="480"/>
          <w:marRight w:val="0"/>
          <w:marTop w:val="0"/>
          <w:marBottom w:val="0"/>
          <w:divBdr>
            <w:top w:val="none" w:sz="0" w:space="0" w:color="auto"/>
            <w:left w:val="none" w:sz="0" w:space="0" w:color="auto"/>
            <w:bottom w:val="none" w:sz="0" w:space="0" w:color="auto"/>
            <w:right w:val="none" w:sz="0" w:space="0" w:color="auto"/>
          </w:divBdr>
        </w:div>
        <w:div w:id="370959240">
          <w:marLeft w:val="480"/>
          <w:marRight w:val="0"/>
          <w:marTop w:val="0"/>
          <w:marBottom w:val="0"/>
          <w:divBdr>
            <w:top w:val="none" w:sz="0" w:space="0" w:color="auto"/>
            <w:left w:val="none" w:sz="0" w:space="0" w:color="auto"/>
            <w:bottom w:val="none" w:sz="0" w:space="0" w:color="auto"/>
            <w:right w:val="none" w:sz="0" w:space="0" w:color="auto"/>
          </w:divBdr>
        </w:div>
        <w:div w:id="382797709">
          <w:marLeft w:val="480"/>
          <w:marRight w:val="0"/>
          <w:marTop w:val="0"/>
          <w:marBottom w:val="0"/>
          <w:divBdr>
            <w:top w:val="none" w:sz="0" w:space="0" w:color="auto"/>
            <w:left w:val="none" w:sz="0" w:space="0" w:color="auto"/>
            <w:bottom w:val="none" w:sz="0" w:space="0" w:color="auto"/>
            <w:right w:val="none" w:sz="0" w:space="0" w:color="auto"/>
          </w:divBdr>
        </w:div>
        <w:div w:id="856895518">
          <w:marLeft w:val="480"/>
          <w:marRight w:val="0"/>
          <w:marTop w:val="0"/>
          <w:marBottom w:val="0"/>
          <w:divBdr>
            <w:top w:val="none" w:sz="0" w:space="0" w:color="auto"/>
            <w:left w:val="none" w:sz="0" w:space="0" w:color="auto"/>
            <w:bottom w:val="none" w:sz="0" w:space="0" w:color="auto"/>
            <w:right w:val="none" w:sz="0" w:space="0" w:color="auto"/>
          </w:divBdr>
        </w:div>
        <w:div w:id="389812400">
          <w:marLeft w:val="480"/>
          <w:marRight w:val="0"/>
          <w:marTop w:val="0"/>
          <w:marBottom w:val="0"/>
          <w:divBdr>
            <w:top w:val="none" w:sz="0" w:space="0" w:color="auto"/>
            <w:left w:val="none" w:sz="0" w:space="0" w:color="auto"/>
            <w:bottom w:val="none" w:sz="0" w:space="0" w:color="auto"/>
            <w:right w:val="none" w:sz="0" w:space="0" w:color="auto"/>
          </w:divBdr>
        </w:div>
        <w:div w:id="483669371">
          <w:marLeft w:val="480"/>
          <w:marRight w:val="0"/>
          <w:marTop w:val="0"/>
          <w:marBottom w:val="0"/>
          <w:divBdr>
            <w:top w:val="none" w:sz="0" w:space="0" w:color="auto"/>
            <w:left w:val="none" w:sz="0" w:space="0" w:color="auto"/>
            <w:bottom w:val="none" w:sz="0" w:space="0" w:color="auto"/>
            <w:right w:val="none" w:sz="0" w:space="0" w:color="auto"/>
          </w:divBdr>
        </w:div>
        <w:div w:id="591207091">
          <w:marLeft w:val="480"/>
          <w:marRight w:val="0"/>
          <w:marTop w:val="0"/>
          <w:marBottom w:val="0"/>
          <w:divBdr>
            <w:top w:val="none" w:sz="0" w:space="0" w:color="auto"/>
            <w:left w:val="none" w:sz="0" w:space="0" w:color="auto"/>
            <w:bottom w:val="none" w:sz="0" w:space="0" w:color="auto"/>
            <w:right w:val="none" w:sz="0" w:space="0" w:color="auto"/>
          </w:divBdr>
        </w:div>
        <w:div w:id="614677943">
          <w:marLeft w:val="480"/>
          <w:marRight w:val="0"/>
          <w:marTop w:val="0"/>
          <w:marBottom w:val="0"/>
          <w:divBdr>
            <w:top w:val="none" w:sz="0" w:space="0" w:color="auto"/>
            <w:left w:val="none" w:sz="0" w:space="0" w:color="auto"/>
            <w:bottom w:val="none" w:sz="0" w:space="0" w:color="auto"/>
            <w:right w:val="none" w:sz="0" w:space="0" w:color="auto"/>
          </w:divBdr>
        </w:div>
        <w:div w:id="112750432">
          <w:marLeft w:val="480"/>
          <w:marRight w:val="0"/>
          <w:marTop w:val="0"/>
          <w:marBottom w:val="0"/>
          <w:divBdr>
            <w:top w:val="none" w:sz="0" w:space="0" w:color="auto"/>
            <w:left w:val="none" w:sz="0" w:space="0" w:color="auto"/>
            <w:bottom w:val="none" w:sz="0" w:space="0" w:color="auto"/>
            <w:right w:val="none" w:sz="0" w:space="0" w:color="auto"/>
          </w:divBdr>
        </w:div>
        <w:div w:id="1470904287">
          <w:marLeft w:val="480"/>
          <w:marRight w:val="0"/>
          <w:marTop w:val="0"/>
          <w:marBottom w:val="0"/>
          <w:divBdr>
            <w:top w:val="none" w:sz="0" w:space="0" w:color="auto"/>
            <w:left w:val="none" w:sz="0" w:space="0" w:color="auto"/>
            <w:bottom w:val="none" w:sz="0" w:space="0" w:color="auto"/>
            <w:right w:val="none" w:sz="0" w:space="0" w:color="auto"/>
          </w:divBdr>
        </w:div>
        <w:div w:id="1114710491">
          <w:marLeft w:val="480"/>
          <w:marRight w:val="0"/>
          <w:marTop w:val="0"/>
          <w:marBottom w:val="0"/>
          <w:divBdr>
            <w:top w:val="none" w:sz="0" w:space="0" w:color="auto"/>
            <w:left w:val="none" w:sz="0" w:space="0" w:color="auto"/>
            <w:bottom w:val="none" w:sz="0" w:space="0" w:color="auto"/>
            <w:right w:val="none" w:sz="0" w:space="0" w:color="auto"/>
          </w:divBdr>
        </w:div>
        <w:div w:id="497622382">
          <w:marLeft w:val="480"/>
          <w:marRight w:val="0"/>
          <w:marTop w:val="0"/>
          <w:marBottom w:val="0"/>
          <w:divBdr>
            <w:top w:val="none" w:sz="0" w:space="0" w:color="auto"/>
            <w:left w:val="none" w:sz="0" w:space="0" w:color="auto"/>
            <w:bottom w:val="none" w:sz="0" w:space="0" w:color="auto"/>
            <w:right w:val="none" w:sz="0" w:space="0" w:color="auto"/>
          </w:divBdr>
        </w:div>
        <w:div w:id="1617449108">
          <w:marLeft w:val="480"/>
          <w:marRight w:val="0"/>
          <w:marTop w:val="0"/>
          <w:marBottom w:val="0"/>
          <w:divBdr>
            <w:top w:val="none" w:sz="0" w:space="0" w:color="auto"/>
            <w:left w:val="none" w:sz="0" w:space="0" w:color="auto"/>
            <w:bottom w:val="none" w:sz="0" w:space="0" w:color="auto"/>
            <w:right w:val="none" w:sz="0" w:space="0" w:color="auto"/>
          </w:divBdr>
        </w:div>
        <w:div w:id="1570729509">
          <w:marLeft w:val="480"/>
          <w:marRight w:val="0"/>
          <w:marTop w:val="0"/>
          <w:marBottom w:val="0"/>
          <w:divBdr>
            <w:top w:val="none" w:sz="0" w:space="0" w:color="auto"/>
            <w:left w:val="none" w:sz="0" w:space="0" w:color="auto"/>
            <w:bottom w:val="none" w:sz="0" w:space="0" w:color="auto"/>
            <w:right w:val="none" w:sz="0" w:space="0" w:color="auto"/>
          </w:divBdr>
        </w:div>
        <w:div w:id="1056584115">
          <w:marLeft w:val="480"/>
          <w:marRight w:val="0"/>
          <w:marTop w:val="0"/>
          <w:marBottom w:val="0"/>
          <w:divBdr>
            <w:top w:val="none" w:sz="0" w:space="0" w:color="auto"/>
            <w:left w:val="none" w:sz="0" w:space="0" w:color="auto"/>
            <w:bottom w:val="none" w:sz="0" w:space="0" w:color="auto"/>
            <w:right w:val="none" w:sz="0" w:space="0" w:color="auto"/>
          </w:divBdr>
        </w:div>
        <w:div w:id="704065649">
          <w:marLeft w:val="480"/>
          <w:marRight w:val="0"/>
          <w:marTop w:val="0"/>
          <w:marBottom w:val="0"/>
          <w:divBdr>
            <w:top w:val="none" w:sz="0" w:space="0" w:color="auto"/>
            <w:left w:val="none" w:sz="0" w:space="0" w:color="auto"/>
            <w:bottom w:val="none" w:sz="0" w:space="0" w:color="auto"/>
            <w:right w:val="none" w:sz="0" w:space="0" w:color="auto"/>
          </w:divBdr>
        </w:div>
        <w:div w:id="1107197610">
          <w:marLeft w:val="480"/>
          <w:marRight w:val="0"/>
          <w:marTop w:val="0"/>
          <w:marBottom w:val="0"/>
          <w:divBdr>
            <w:top w:val="none" w:sz="0" w:space="0" w:color="auto"/>
            <w:left w:val="none" w:sz="0" w:space="0" w:color="auto"/>
            <w:bottom w:val="none" w:sz="0" w:space="0" w:color="auto"/>
            <w:right w:val="none" w:sz="0" w:space="0" w:color="auto"/>
          </w:divBdr>
        </w:div>
        <w:div w:id="1552424178">
          <w:marLeft w:val="480"/>
          <w:marRight w:val="0"/>
          <w:marTop w:val="0"/>
          <w:marBottom w:val="0"/>
          <w:divBdr>
            <w:top w:val="none" w:sz="0" w:space="0" w:color="auto"/>
            <w:left w:val="none" w:sz="0" w:space="0" w:color="auto"/>
            <w:bottom w:val="none" w:sz="0" w:space="0" w:color="auto"/>
            <w:right w:val="none" w:sz="0" w:space="0" w:color="auto"/>
          </w:divBdr>
        </w:div>
        <w:div w:id="143280977">
          <w:marLeft w:val="480"/>
          <w:marRight w:val="0"/>
          <w:marTop w:val="0"/>
          <w:marBottom w:val="0"/>
          <w:divBdr>
            <w:top w:val="none" w:sz="0" w:space="0" w:color="auto"/>
            <w:left w:val="none" w:sz="0" w:space="0" w:color="auto"/>
            <w:bottom w:val="none" w:sz="0" w:space="0" w:color="auto"/>
            <w:right w:val="none" w:sz="0" w:space="0" w:color="auto"/>
          </w:divBdr>
        </w:div>
        <w:div w:id="1755278416">
          <w:marLeft w:val="480"/>
          <w:marRight w:val="0"/>
          <w:marTop w:val="0"/>
          <w:marBottom w:val="0"/>
          <w:divBdr>
            <w:top w:val="none" w:sz="0" w:space="0" w:color="auto"/>
            <w:left w:val="none" w:sz="0" w:space="0" w:color="auto"/>
            <w:bottom w:val="none" w:sz="0" w:space="0" w:color="auto"/>
            <w:right w:val="none" w:sz="0" w:space="0" w:color="auto"/>
          </w:divBdr>
        </w:div>
        <w:div w:id="465009004">
          <w:marLeft w:val="480"/>
          <w:marRight w:val="0"/>
          <w:marTop w:val="0"/>
          <w:marBottom w:val="0"/>
          <w:divBdr>
            <w:top w:val="none" w:sz="0" w:space="0" w:color="auto"/>
            <w:left w:val="none" w:sz="0" w:space="0" w:color="auto"/>
            <w:bottom w:val="none" w:sz="0" w:space="0" w:color="auto"/>
            <w:right w:val="none" w:sz="0" w:space="0" w:color="auto"/>
          </w:divBdr>
        </w:div>
        <w:div w:id="2011639305">
          <w:marLeft w:val="480"/>
          <w:marRight w:val="0"/>
          <w:marTop w:val="0"/>
          <w:marBottom w:val="0"/>
          <w:divBdr>
            <w:top w:val="none" w:sz="0" w:space="0" w:color="auto"/>
            <w:left w:val="none" w:sz="0" w:space="0" w:color="auto"/>
            <w:bottom w:val="none" w:sz="0" w:space="0" w:color="auto"/>
            <w:right w:val="none" w:sz="0" w:space="0" w:color="auto"/>
          </w:divBdr>
        </w:div>
        <w:div w:id="1648170637">
          <w:marLeft w:val="480"/>
          <w:marRight w:val="0"/>
          <w:marTop w:val="0"/>
          <w:marBottom w:val="0"/>
          <w:divBdr>
            <w:top w:val="none" w:sz="0" w:space="0" w:color="auto"/>
            <w:left w:val="none" w:sz="0" w:space="0" w:color="auto"/>
            <w:bottom w:val="none" w:sz="0" w:space="0" w:color="auto"/>
            <w:right w:val="none" w:sz="0" w:space="0" w:color="auto"/>
          </w:divBdr>
        </w:div>
        <w:div w:id="641544637">
          <w:marLeft w:val="480"/>
          <w:marRight w:val="0"/>
          <w:marTop w:val="0"/>
          <w:marBottom w:val="0"/>
          <w:divBdr>
            <w:top w:val="none" w:sz="0" w:space="0" w:color="auto"/>
            <w:left w:val="none" w:sz="0" w:space="0" w:color="auto"/>
            <w:bottom w:val="none" w:sz="0" w:space="0" w:color="auto"/>
            <w:right w:val="none" w:sz="0" w:space="0" w:color="auto"/>
          </w:divBdr>
        </w:div>
        <w:div w:id="2066953477">
          <w:marLeft w:val="480"/>
          <w:marRight w:val="0"/>
          <w:marTop w:val="0"/>
          <w:marBottom w:val="0"/>
          <w:divBdr>
            <w:top w:val="none" w:sz="0" w:space="0" w:color="auto"/>
            <w:left w:val="none" w:sz="0" w:space="0" w:color="auto"/>
            <w:bottom w:val="none" w:sz="0" w:space="0" w:color="auto"/>
            <w:right w:val="none" w:sz="0" w:space="0" w:color="auto"/>
          </w:divBdr>
        </w:div>
        <w:div w:id="528638759">
          <w:marLeft w:val="480"/>
          <w:marRight w:val="0"/>
          <w:marTop w:val="0"/>
          <w:marBottom w:val="0"/>
          <w:divBdr>
            <w:top w:val="none" w:sz="0" w:space="0" w:color="auto"/>
            <w:left w:val="none" w:sz="0" w:space="0" w:color="auto"/>
            <w:bottom w:val="none" w:sz="0" w:space="0" w:color="auto"/>
            <w:right w:val="none" w:sz="0" w:space="0" w:color="auto"/>
          </w:divBdr>
        </w:div>
        <w:div w:id="1845507732">
          <w:marLeft w:val="480"/>
          <w:marRight w:val="0"/>
          <w:marTop w:val="0"/>
          <w:marBottom w:val="0"/>
          <w:divBdr>
            <w:top w:val="none" w:sz="0" w:space="0" w:color="auto"/>
            <w:left w:val="none" w:sz="0" w:space="0" w:color="auto"/>
            <w:bottom w:val="none" w:sz="0" w:space="0" w:color="auto"/>
            <w:right w:val="none" w:sz="0" w:space="0" w:color="auto"/>
          </w:divBdr>
        </w:div>
        <w:div w:id="222453293">
          <w:marLeft w:val="480"/>
          <w:marRight w:val="0"/>
          <w:marTop w:val="0"/>
          <w:marBottom w:val="0"/>
          <w:divBdr>
            <w:top w:val="none" w:sz="0" w:space="0" w:color="auto"/>
            <w:left w:val="none" w:sz="0" w:space="0" w:color="auto"/>
            <w:bottom w:val="none" w:sz="0" w:space="0" w:color="auto"/>
            <w:right w:val="none" w:sz="0" w:space="0" w:color="auto"/>
          </w:divBdr>
        </w:div>
        <w:div w:id="250701509">
          <w:marLeft w:val="480"/>
          <w:marRight w:val="0"/>
          <w:marTop w:val="0"/>
          <w:marBottom w:val="0"/>
          <w:divBdr>
            <w:top w:val="none" w:sz="0" w:space="0" w:color="auto"/>
            <w:left w:val="none" w:sz="0" w:space="0" w:color="auto"/>
            <w:bottom w:val="none" w:sz="0" w:space="0" w:color="auto"/>
            <w:right w:val="none" w:sz="0" w:space="0" w:color="auto"/>
          </w:divBdr>
        </w:div>
      </w:divsChild>
    </w:div>
    <w:div w:id="1329022478">
      <w:marLeft w:val="640"/>
      <w:marRight w:val="0"/>
      <w:marTop w:val="0"/>
      <w:marBottom w:val="0"/>
      <w:divBdr>
        <w:top w:val="none" w:sz="0" w:space="0" w:color="auto"/>
        <w:left w:val="none" w:sz="0" w:space="0" w:color="auto"/>
        <w:bottom w:val="none" w:sz="0" w:space="0" w:color="auto"/>
        <w:right w:val="none" w:sz="0" w:space="0" w:color="auto"/>
      </w:divBdr>
    </w:div>
    <w:div w:id="1329090992">
      <w:marLeft w:val="640"/>
      <w:marRight w:val="0"/>
      <w:marTop w:val="0"/>
      <w:marBottom w:val="0"/>
      <w:divBdr>
        <w:top w:val="none" w:sz="0" w:space="0" w:color="auto"/>
        <w:left w:val="none" w:sz="0" w:space="0" w:color="auto"/>
        <w:bottom w:val="none" w:sz="0" w:space="0" w:color="auto"/>
        <w:right w:val="none" w:sz="0" w:space="0" w:color="auto"/>
      </w:divBdr>
    </w:div>
    <w:div w:id="1329405330">
      <w:marLeft w:val="640"/>
      <w:marRight w:val="0"/>
      <w:marTop w:val="0"/>
      <w:marBottom w:val="0"/>
      <w:divBdr>
        <w:top w:val="none" w:sz="0" w:space="0" w:color="auto"/>
        <w:left w:val="none" w:sz="0" w:space="0" w:color="auto"/>
        <w:bottom w:val="none" w:sz="0" w:space="0" w:color="auto"/>
        <w:right w:val="none" w:sz="0" w:space="0" w:color="auto"/>
      </w:divBdr>
    </w:div>
    <w:div w:id="1330401680">
      <w:bodyDiv w:val="1"/>
      <w:marLeft w:val="0"/>
      <w:marRight w:val="0"/>
      <w:marTop w:val="0"/>
      <w:marBottom w:val="0"/>
      <w:divBdr>
        <w:top w:val="none" w:sz="0" w:space="0" w:color="auto"/>
        <w:left w:val="none" w:sz="0" w:space="0" w:color="auto"/>
        <w:bottom w:val="none" w:sz="0" w:space="0" w:color="auto"/>
        <w:right w:val="none" w:sz="0" w:space="0" w:color="auto"/>
      </w:divBdr>
    </w:div>
    <w:div w:id="1330671361">
      <w:bodyDiv w:val="1"/>
      <w:marLeft w:val="0"/>
      <w:marRight w:val="0"/>
      <w:marTop w:val="0"/>
      <w:marBottom w:val="0"/>
      <w:divBdr>
        <w:top w:val="none" w:sz="0" w:space="0" w:color="auto"/>
        <w:left w:val="none" w:sz="0" w:space="0" w:color="auto"/>
        <w:bottom w:val="none" w:sz="0" w:space="0" w:color="auto"/>
        <w:right w:val="none" w:sz="0" w:space="0" w:color="auto"/>
      </w:divBdr>
    </w:div>
    <w:div w:id="1331449412">
      <w:bodyDiv w:val="1"/>
      <w:marLeft w:val="0"/>
      <w:marRight w:val="0"/>
      <w:marTop w:val="0"/>
      <w:marBottom w:val="0"/>
      <w:divBdr>
        <w:top w:val="none" w:sz="0" w:space="0" w:color="auto"/>
        <w:left w:val="none" w:sz="0" w:space="0" w:color="auto"/>
        <w:bottom w:val="none" w:sz="0" w:space="0" w:color="auto"/>
        <w:right w:val="none" w:sz="0" w:space="0" w:color="auto"/>
      </w:divBdr>
    </w:div>
    <w:div w:id="1331836643">
      <w:marLeft w:val="640"/>
      <w:marRight w:val="0"/>
      <w:marTop w:val="0"/>
      <w:marBottom w:val="0"/>
      <w:divBdr>
        <w:top w:val="none" w:sz="0" w:space="0" w:color="auto"/>
        <w:left w:val="none" w:sz="0" w:space="0" w:color="auto"/>
        <w:bottom w:val="none" w:sz="0" w:space="0" w:color="auto"/>
        <w:right w:val="none" w:sz="0" w:space="0" w:color="auto"/>
      </w:divBdr>
    </w:div>
    <w:div w:id="1332099569">
      <w:bodyDiv w:val="1"/>
      <w:marLeft w:val="0"/>
      <w:marRight w:val="0"/>
      <w:marTop w:val="0"/>
      <w:marBottom w:val="0"/>
      <w:divBdr>
        <w:top w:val="none" w:sz="0" w:space="0" w:color="auto"/>
        <w:left w:val="none" w:sz="0" w:space="0" w:color="auto"/>
        <w:bottom w:val="none" w:sz="0" w:space="0" w:color="auto"/>
        <w:right w:val="none" w:sz="0" w:space="0" w:color="auto"/>
      </w:divBdr>
    </w:div>
    <w:div w:id="1332179538">
      <w:marLeft w:val="480"/>
      <w:marRight w:val="0"/>
      <w:marTop w:val="0"/>
      <w:marBottom w:val="0"/>
      <w:divBdr>
        <w:top w:val="none" w:sz="0" w:space="0" w:color="auto"/>
        <w:left w:val="none" w:sz="0" w:space="0" w:color="auto"/>
        <w:bottom w:val="none" w:sz="0" w:space="0" w:color="auto"/>
        <w:right w:val="none" w:sz="0" w:space="0" w:color="auto"/>
      </w:divBdr>
    </w:div>
    <w:div w:id="1332295408">
      <w:bodyDiv w:val="1"/>
      <w:marLeft w:val="0"/>
      <w:marRight w:val="0"/>
      <w:marTop w:val="0"/>
      <w:marBottom w:val="0"/>
      <w:divBdr>
        <w:top w:val="none" w:sz="0" w:space="0" w:color="auto"/>
        <w:left w:val="none" w:sz="0" w:space="0" w:color="auto"/>
        <w:bottom w:val="none" w:sz="0" w:space="0" w:color="auto"/>
        <w:right w:val="none" w:sz="0" w:space="0" w:color="auto"/>
      </w:divBdr>
    </w:div>
    <w:div w:id="1332873625">
      <w:bodyDiv w:val="1"/>
      <w:marLeft w:val="0"/>
      <w:marRight w:val="0"/>
      <w:marTop w:val="0"/>
      <w:marBottom w:val="0"/>
      <w:divBdr>
        <w:top w:val="none" w:sz="0" w:space="0" w:color="auto"/>
        <w:left w:val="none" w:sz="0" w:space="0" w:color="auto"/>
        <w:bottom w:val="none" w:sz="0" w:space="0" w:color="auto"/>
        <w:right w:val="none" w:sz="0" w:space="0" w:color="auto"/>
      </w:divBdr>
    </w:div>
    <w:div w:id="1333072494">
      <w:bodyDiv w:val="1"/>
      <w:marLeft w:val="0"/>
      <w:marRight w:val="0"/>
      <w:marTop w:val="0"/>
      <w:marBottom w:val="0"/>
      <w:divBdr>
        <w:top w:val="none" w:sz="0" w:space="0" w:color="auto"/>
        <w:left w:val="none" w:sz="0" w:space="0" w:color="auto"/>
        <w:bottom w:val="none" w:sz="0" w:space="0" w:color="auto"/>
        <w:right w:val="none" w:sz="0" w:space="0" w:color="auto"/>
      </w:divBdr>
    </w:div>
    <w:div w:id="1333491100">
      <w:bodyDiv w:val="1"/>
      <w:marLeft w:val="0"/>
      <w:marRight w:val="0"/>
      <w:marTop w:val="0"/>
      <w:marBottom w:val="0"/>
      <w:divBdr>
        <w:top w:val="none" w:sz="0" w:space="0" w:color="auto"/>
        <w:left w:val="none" w:sz="0" w:space="0" w:color="auto"/>
        <w:bottom w:val="none" w:sz="0" w:space="0" w:color="auto"/>
        <w:right w:val="none" w:sz="0" w:space="0" w:color="auto"/>
      </w:divBdr>
    </w:div>
    <w:div w:id="1333534171">
      <w:marLeft w:val="480"/>
      <w:marRight w:val="0"/>
      <w:marTop w:val="0"/>
      <w:marBottom w:val="0"/>
      <w:divBdr>
        <w:top w:val="none" w:sz="0" w:space="0" w:color="auto"/>
        <w:left w:val="none" w:sz="0" w:space="0" w:color="auto"/>
        <w:bottom w:val="none" w:sz="0" w:space="0" w:color="auto"/>
        <w:right w:val="none" w:sz="0" w:space="0" w:color="auto"/>
      </w:divBdr>
    </w:div>
    <w:div w:id="1334255874">
      <w:bodyDiv w:val="1"/>
      <w:marLeft w:val="0"/>
      <w:marRight w:val="0"/>
      <w:marTop w:val="0"/>
      <w:marBottom w:val="0"/>
      <w:divBdr>
        <w:top w:val="none" w:sz="0" w:space="0" w:color="auto"/>
        <w:left w:val="none" w:sz="0" w:space="0" w:color="auto"/>
        <w:bottom w:val="none" w:sz="0" w:space="0" w:color="auto"/>
        <w:right w:val="none" w:sz="0" w:space="0" w:color="auto"/>
      </w:divBdr>
    </w:div>
    <w:div w:id="1334917800">
      <w:marLeft w:val="480"/>
      <w:marRight w:val="0"/>
      <w:marTop w:val="0"/>
      <w:marBottom w:val="0"/>
      <w:divBdr>
        <w:top w:val="none" w:sz="0" w:space="0" w:color="auto"/>
        <w:left w:val="none" w:sz="0" w:space="0" w:color="auto"/>
        <w:bottom w:val="none" w:sz="0" w:space="0" w:color="auto"/>
        <w:right w:val="none" w:sz="0" w:space="0" w:color="auto"/>
      </w:divBdr>
    </w:div>
    <w:div w:id="1335449696">
      <w:bodyDiv w:val="1"/>
      <w:marLeft w:val="0"/>
      <w:marRight w:val="0"/>
      <w:marTop w:val="0"/>
      <w:marBottom w:val="0"/>
      <w:divBdr>
        <w:top w:val="none" w:sz="0" w:space="0" w:color="auto"/>
        <w:left w:val="none" w:sz="0" w:space="0" w:color="auto"/>
        <w:bottom w:val="none" w:sz="0" w:space="0" w:color="auto"/>
        <w:right w:val="none" w:sz="0" w:space="0" w:color="auto"/>
      </w:divBdr>
    </w:div>
    <w:div w:id="1335717696">
      <w:bodyDiv w:val="1"/>
      <w:marLeft w:val="0"/>
      <w:marRight w:val="0"/>
      <w:marTop w:val="0"/>
      <w:marBottom w:val="0"/>
      <w:divBdr>
        <w:top w:val="none" w:sz="0" w:space="0" w:color="auto"/>
        <w:left w:val="none" w:sz="0" w:space="0" w:color="auto"/>
        <w:bottom w:val="none" w:sz="0" w:space="0" w:color="auto"/>
        <w:right w:val="none" w:sz="0" w:space="0" w:color="auto"/>
      </w:divBdr>
    </w:div>
    <w:div w:id="1335962467">
      <w:marLeft w:val="480"/>
      <w:marRight w:val="0"/>
      <w:marTop w:val="0"/>
      <w:marBottom w:val="0"/>
      <w:divBdr>
        <w:top w:val="none" w:sz="0" w:space="0" w:color="auto"/>
        <w:left w:val="none" w:sz="0" w:space="0" w:color="auto"/>
        <w:bottom w:val="none" w:sz="0" w:space="0" w:color="auto"/>
        <w:right w:val="none" w:sz="0" w:space="0" w:color="auto"/>
      </w:divBdr>
    </w:div>
    <w:div w:id="1336347710">
      <w:marLeft w:val="640"/>
      <w:marRight w:val="0"/>
      <w:marTop w:val="0"/>
      <w:marBottom w:val="0"/>
      <w:divBdr>
        <w:top w:val="none" w:sz="0" w:space="0" w:color="auto"/>
        <w:left w:val="none" w:sz="0" w:space="0" w:color="auto"/>
        <w:bottom w:val="none" w:sz="0" w:space="0" w:color="auto"/>
        <w:right w:val="none" w:sz="0" w:space="0" w:color="auto"/>
      </w:divBdr>
    </w:div>
    <w:div w:id="1336689294">
      <w:marLeft w:val="480"/>
      <w:marRight w:val="0"/>
      <w:marTop w:val="0"/>
      <w:marBottom w:val="0"/>
      <w:divBdr>
        <w:top w:val="none" w:sz="0" w:space="0" w:color="auto"/>
        <w:left w:val="none" w:sz="0" w:space="0" w:color="auto"/>
        <w:bottom w:val="none" w:sz="0" w:space="0" w:color="auto"/>
        <w:right w:val="none" w:sz="0" w:space="0" w:color="auto"/>
      </w:divBdr>
    </w:div>
    <w:div w:id="1337147181">
      <w:bodyDiv w:val="1"/>
      <w:marLeft w:val="0"/>
      <w:marRight w:val="0"/>
      <w:marTop w:val="0"/>
      <w:marBottom w:val="0"/>
      <w:divBdr>
        <w:top w:val="none" w:sz="0" w:space="0" w:color="auto"/>
        <w:left w:val="none" w:sz="0" w:space="0" w:color="auto"/>
        <w:bottom w:val="none" w:sz="0" w:space="0" w:color="auto"/>
        <w:right w:val="none" w:sz="0" w:space="0" w:color="auto"/>
      </w:divBdr>
    </w:div>
    <w:div w:id="1337614720">
      <w:marLeft w:val="480"/>
      <w:marRight w:val="0"/>
      <w:marTop w:val="0"/>
      <w:marBottom w:val="0"/>
      <w:divBdr>
        <w:top w:val="none" w:sz="0" w:space="0" w:color="auto"/>
        <w:left w:val="none" w:sz="0" w:space="0" w:color="auto"/>
        <w:bottom w:val="none" w:sz="0" w:space="0" w:color="auto"/>
        <w:right w:val="none" w:sz="0" w:space="0" w:color="auto"/>
      </w:divBdr>
    </w:div>
    <w:div w:id="1337656645">
      <w:bodyDiv w:val="1"/>
      <w:marLeft w:val="0"/>
      <w:marRight w:val="0"/>
      <w:marTop w:val="0"/>
      <w:marBottom w:val="0"/>
      <w:divBdr>
        <w:top w:val="none" w:sz="0" w:space="0" w:color="auto"/>
        <w:left w:val="none" w:sz="0" w:space="0" w:color="auto"/>
        <w:bottom w:val="none" w:sz="0" w:space="0" w:color="auto"/>
        <w:right w:val="none" w:sz="0" w:space="0" w:color="auto"/>
      </w:divBdr>
    </w:div>
    <w:div w:id="1337877209">
      <w:marLeft w:val="480"/>
      <w:marRight w:val="0"/>
      <w:marTop w:val="0"/>
      <w:marBottom w:val="0"/>
      <w:divBdr>
        <w:top w:val="none" w:sz="0" w:space="0" w:color="auto"/>
        <w:left w:val="none" w:sz="0" w:space="0" w:color="auto"/>
        <w:bottom w:val="none" w:sz="0" w:space="0" w:color="auto"/>
        <w:right w:val="none" w:sz="0" w:space="0" w:color="auto"/>
      </w:divBdr>
    </w:div>
    <w:div w:id="1337877610">
      <w:bodyDiv w:val="1"/>
      <w:marLeft w:val="0"/>
      <w:marRight w:val="0"/>
      <w:marTop w:val="0"/>
      <w:marBottom w:val="0"/>
      <w:divBdr>
        <w:top w:val="none" w:sz="0" w:space="0" w:color="auto"/>
        <w:left w:val="none" w:sz="0" w:space="0" w:color="auto"/>
        <w:bottom w:val="none" w:sz="0" w:space="0" w:color="auto"/>
        <w:right w:val="none" w:sz="0" w:space="0" w:color="auto"/>
      </w:divBdr>
    </w:div>
    <w:div w:id="1337922502">
      <w:bodyDiv w:val="1"/>
      <w:marLeft w:val="0"/>
      <w:marRight w:val="0"/>
      <w:marTop w:val="0"/>
      <w:marBottom w:val="0"/>
      <w:divBdr>
        <w:top w:val="none" w:sz="0" w:space="0" w:color="auto"/>
        <w:left w:val="none" w:sz="0" w:space="0" w:color="auto"/>
        <w:bottom w:val="none" w:sz="0" w:space="0" w:color="auto"/>
        <w:right w:val="none" w:sz="0" w:space="0" w:color="auto"/>
      </w:divBdr>
    </w:div>
    <w:div w:id="1338382832">
      <w:marLeft w:val="640"/>
      <w:marRight w:val="0"/>
      <w:marTop w:val="0"/>
      <w:marBottom w:val="0"/>
      <w:divBdr>
        <w:top w:val="none" w:sz="0" w:space="0" w:color="auto"/>
        <w:left w:val="none" w:sz="0" w:space="0" w:color="auto"/>
        <w:bottom w:val="none" w:sz="0" w:space="0" w:color="auto"/>
        <w:right w:val="none" w:sz="0" w:space="0" w:color="auto"/>
      </w:divBdr>
    </w:div>
    <w:div w:id="1338924764">
      <w:bodyDiv w:val="1"/>
      <w:marLeft w:val="0"/>
      <w:marRight w:val="0"/>
      <w:marTop w:val="0"/>
      <w:marBottom w:val="0"/>
      <w:divBdr>
        <w:top w:val="none" w:sz="0" w:space="0" w:color="auto"/>
        <w:left w:val="none" w:sz="0" w:space="0" w:color="auto"/>
        <w:bottom w:val="none" w:sz="0" w:space="0" w:color="auto"/>
        <w:right w:val="none" w:sz="0" w:space="0" w:color="auto"/>
      </w:divBdr>
    </w:div>
    <w:div w:id="1340741403">
      <w:bodyDiv w:val="1"/>
      <w:marLeft w:val="0"/>
      <w:marRight w:val="0"/>
      <w:marTop w:val="0"/>
      <w:marBottom w:val="0"/>
      <w:divBdr>
        <w:top w:val="none" w:sz="0" w:space="0" w:color="auto"/>
        <w:left w:val="none" w:sz="0" w:space="0" w:color="auto"/>
        <w:bottom w:val="none" w:sz="0" w:space="0" w:color="auto"/>
        <w:right w:val="none" w:sz="0" w:space="0" w:color="auto"/>
      </w:divBdr>
    </w:div>
    <w:div w:id="1340962899">
      <w:marLeft w:val="640"/>
      <w:marRight w:val="0"/>
      <w:marTop w:val="0"/>
      <w:marBottom w:val="0"/>
      <w:divBdr>
        <w:top w:val="none" w:sz="0" w:space="0" w:color="auto"/>
        <w:left w:val="none" w:sz="0" w:space="0" w:color="auto"/>
        <w:bottom w:val="none" w:sz="0" w:space="0" w:color="auto"/>
        <w:right w:val="none" w:sz="0" w:space="0" w:color="auto"/>
      </w:divBdr>
    </w:div>
    <w:div w:id="1341815785">
      <w:bodyDiv w:val="1"/>
      <w:marLeft w:val="0"/>
      <w:marRight w:val="0"/>
      <w:marTop w:val="0"/>
      <w:marBottom w:val="0"/>
      <w:divBdr>
        <w:top w:val="none" w:sz="0" w:space="0" w:color="auto"/>
        <w:left w:val="none" w:sz="0" w:space="0" w:color="auto"/>
        <w:bottom w:val="none" w:sz="0" w:space="0" w:color="auto"/>
        <w:right w:val="none" w:sz="0" w:space="0" w:color="auto"/>
      </w:divBdr>
    </w:div>
    <w:div w:id="1343825561">
      <w:marLeft w:val="640"/>
      <w:marRight w:val="0"/>
      <w:marTop w:val="0"/>
      <w:marBottom w:val="0"/>
      <w:divBdr>
        <w:top w:val="none" w:sz="0" w:space="0" w:color="auto"/>
        <w:left w:val="none" w:sz="0" w:space="0" w:color="auto"/>
        <w:bottom w:val="none" w:sz="0" w:space="0" w:color="auto"/>
        <w:right w:val="none" w:sz="0" w:space="0" w:color="auto"/>
      </w:divBdr>
    </w:div>
    <w:div w:id="1343898157">
      <w:bodyDiv w:val="1"/>
      <w:marLeft w:val="0"/>
      <w:marRight w:val="0"/>
      <w:marTop w:val="0"/>
      <w:marBottom w:val="0"/>
      <w:divBdr>
        <w:top w:val="none" w:sz="0" w:space="0" w:color="auto"/>
        <w:left w:val="none" w:sz="0" w:space="0" w:color="auto"/>
        <w:bottom w:val="none" w:sz="0" w:space="0" w:color="auto"/>
        <w:right w:val="none" w:sz="0" w:space="0" w:color="auto"/>
      </w:divBdr>
    </w:div>
    <w:div w:id="1344360388">
      <w:bodyDiv w:val="1"/>
      <w:marLeft w:val="0"/>
      <w:marRight w:val="0"/>
      <w:marTop w:val="0"/>
      <w:marBottom w:val="0"/>
      <w:divBdr>
        <w:top w:val="none" w:sz="0" w:space="0" w:color="auto"/>
        <w:left w:val="none" w:sz="0" w:space="0" w:color="auto"/>
        <w:bottom w:val="none" w:sz="0" w:space="0" w:color="auto"/>
        <w:right w:val="none" w:sz="0" w:space="0" w:color="auto"/>
      </w:divBdr>
    </w:div>
    <w:div w:id="1344551947">
      <w:bodyDiv w:val="1"/>
      <w:marLeft w:val="0"/>
      <w:marRight w:val="0"/>
      <w:marTop w:val="0"/>
      <w:marBottom w:val="0"/>
      <w:divBdr>
        <w:top w:val="none" w:sz="0" w:space="0" w:color="auto"/>
        <w:left w:val="none" w:sz="0" w:space="0" w:color="auto"/>
        <w:bottom w:val="none" w:sz="0" w:space="0" w:color="auto"/>
        <w:right w:val="none" w:sz="0" w:space="0" w:color="auto"/>
      </w:divBdr>
    </w:div>
    <w:div w:id="1345281874">
      <w:bodyDiv w:val="1"/>
      <w:marLeft w:val="0"/>
      <w:marRight w:val="0"/>
      <w:marTop w:val="0"/>
      <w:marBottom w:val="0"/>
      <w:divBdr>
        <w:top w:val="none" w:sz="0" w:space="0" w:color="auto"/>
        <w:left w:val="none" w:sz="0" w:space="0" w:color="auto"/>
        <w:bottom w:val="none" w:sz="0" w:space="0" w:color="auto"/>
        <w:right w:val="none" w:sz="0" w:space="0" w:color="auto"/>
      </w:divBdr>
    </w:div>
    <w:div w:id="1345324463">
      <w:bodyDiv w:val="1"/>
      <w:marLeft w:val="0"/>
      <w:marRight w:val="0"/>
      <w:marTop w:val="0"/>
      <w:marBottom w:val="0"/>
      <w:divBdr>
        <w:top w:val="none" w:sz="0" w:space="0" w:color="auto"/>
        <w:left w:val="none" w:sz="0" w:space="0" w:color="auto"/>
        <w:bottom w:val="none" w:sz="0" w:space="0" w:color="auto"/>
        <w:right w:val="none" w:sz="0" w:space="0" w:color="auto"/>
      </w:divBdr>
    </w:div>
    <w:div w:id="1345477122">
      <w:marLeft w:val="640"/>
      <w:marRight w:val="0"/>
      <w:marTop w:val="0"/>
      <w:marBottom w:val="0"/>
      <w:divBdr>
        <w:top w:val="none" w:sz="0" w:space="0" w:color="auto"/>
        <w:left w:val="none" w:sz="0" w:space="0" w:color="auto"/>
        <w:bottom w:val="none" w:sz="0" w:space="0" w:color="auto"/>
        <w:right w:val="none" w:sz="0" w:space="0" w:color="auto"/>
      </w:divBdr>
    </w:div>
    <w:div w:id="1345594772">
      <w:bodyDiv w:val="1"/>
      <w:marLeft w:val="0"/>
      <w:marRight w:val="0"/>
      <w:marTop w:val="0"/>
      <w:marBottom w:val="0"/>
      <w:divBdr>
        <w:top w:val="none" w:sz="0" w:space="0" w:color="auto"/>
        <w:left w:val="none" w:sz="0" w:space="0" w:color="auto"/>
        <w:bottom w:val="none" w:sz="0" w:space="0" w:color="auto"/>
        <w:right w:val="none" w:sz="0" w:space="0" w:color="auto"/>
      </w:divBdr>
      <w:divsChild>
        <w:div w:id="351498666">
          <w:marLeft w:val="480"/>
          <w:marRight w:val="0"/>
          <w:marTop w:val="0"/>
          <w:marBottom w:val="0"/>
          <w:divBdr>
            <w:top w:val="none" w:sz="0" w:space="0" w:color="auto"/>
            <w:left w:val="none" w:sz="0" w:space="0" w:color="auto"/>
            <w:bottom w:val="none" w:sz="0" w:space="0" w:color="auto"/>
            <w:right w:val="none" w:sz="0" w:space="0" w:color="auto"/>
          </w:divBdr>
        </w:div>
        <w:div w:id="964582103">
          <w:marLeft w:val="480"/>
          <w:marRight w:val="0"/>
          <w:marTop w:val="0"/>
          <w:marBottom w:val="0"/>
          <w:divBdr>
            <w:top w:val="none" w:sz="0" w:space="0" w:color="auto"/>
            <w:left w:val="none" w:sz="0" w:space="0" w:color="auto"/>
            <w:bottom w:val="none" w:sz="0" w:space="0" w:color="auto"/>
            <w:right w:val="none" w:sz="0" w:space="0" w:color="auto"/>
          </w:divBdr>
        </w:div>
        <w:div w:id="21129778">
          <w:marLeft w:val="480"/>
          <w:marRight w:val="0"/>
          <w:marTop w:val="0"/>
          <w:marBottom w:val="0"/>
          <w:divBdr>
            <w:top w:val="none" w:sz="0" w:space="0" w:color="auto"/>
            <w:left w:val="none" w:sz="0" w:space="0" w:color="auto"/>
            <w:bottom w:val="none" w:sz="0" w:space="0" w:color="auto"/>
            <w:right w:val="none" w:sz="0" w:space="0" w:color="auto"/>
          </w:divBdr>
        </w:div>
        <w:div w:id="1973368898">
          <w:marLeft w:val="480"/>
          <w:marRight w:val="0"/>
          <w:marTop w:val="0"/>
          <w:marBottom w:val="0"/>
          <w:divBdr>
            <w:top w:val="none" w:sz="0" w:space="0" w:color="auto"/>
            <w:left w:val="none" w:sz="0" w:space="0" w:color="auto"/>
            <w:bottom w:val="none" w:sz="0" w:space="0" w:color="auto"/>
            <w:right w:val="none" w:sz="0" w:space="0" w:color="auto"/>
          </w:divBdr>
        </w:div>
        <w:div w:id="44329809">
          <w:marLeft w:val="480"/>
          <w:marRight w:val="0"/>
          <w:marTop w:val="0"/>
          <w:marBottom w:val="0"/>
          <w:divBdr>
            <w:top w:val="none" w:sz="0" w:space="0" w:color="auto"/>
            <w:left w:val="none" w:sz="0" w:space="0" w:color="auto"/>
            <w:bottom w:val="none" w:sz="0" w:space="0" w:color="auto"/>
            <w:right w:val="none" w:sz="0" w:space="0" w:color="auto"/>
          </w:divBdr>
        </w:div>
        <w:div w:id="561450458">
          <w:marLeft w:val="480"/>
          <w:marRight w:val="0"/>
          <w:marTop w:val="0"/>
          <w:marBottom w:val="0"/>
          <w:divBdr>
            <w:top w:val="none" w:sz="0" w:space="0" w:color="auto"/>
            <w:left w:val="none" w:sz="0" w:space="0" w:color="auto"/>
            <w:bottom w:val="none" w:sz="0" w:space="0" w:color="auto"/>
            <w:right w:val="none" w:sz="0" w:space="0" w:color="auto"/>
          </w:divBdr>
        </w:div>
        <w:div w:id="917835589">
          <w:marLeft w:val="480"/>
          <w:marRight w:val="0"/>
          <w:marTop w:val="0"/>
          <w:marBottom w:val="0"/>
          <w:divBdr>
            <w:top w:val="none" w:sz="0" w:space="0" w:color="auto"/>
            <w:left w:val="none" w:sz="0" w:space="0" w:color="auto"/>
            <w:bottom w:val="none" w:sz="0" w:space="0" w:color="auto"/>
            <w:right w:val="none" w:sz="0" w:space="0" w:color="auto"/>
          </w:divBdr>
        </w:div>
        <w:div w:id="1439059997">
          <w:marLeft w:val="480"/>
          <w:marRight w:val="0"/>
          <w:marTop w:val="0"/>
          <w:marBottom w:val="0"/>
          <w:divBdr>
            <w:top w:val="none" w:sz="0" w:space="0" w:color="auto"/>
            <w:left w:val="none" w:sz="0" w:space="0" w:color="auto"/>
            <w:bottom w:val="none" w:sz="0" w:space="0" w:color="auto"/>
            <w:right w:val="none" w:sz="0" w:space="0" w:color="auto"/>
          </w:divBdr>
        </w:div>
        <w:div w:id="1868789244">
          <w:marLeft w:val="480"/>
          <w:marRight w:val="0"/>
          <w:marTop w:val="0"/>
          <w:marBottom w:val="0"/>
          <w:divBdr>
            <w:top w:val="none" w:sz="0" w:space="0" w:color="auto"/>
            <w:left w:val="none" w:sz="0" w:space="0" w:color="auto"/>
            <w:bottom w:val="none" w:sz="0" w:space="0" w:color="auto"/>
            <w:right w:val="none" w:sz="0" w:space="0" w:color="auto"/>
          </w:divBdr>
        </w:div>
        <w:div w:id="337927230">
          <w:marLeft w:val="480"/>
          <w:marRight w:val="0"/>
          <w:marTop w:val="0"/>
          <w:marBottom w:val="0"/>
          <w:divBdr>
            <w:top w:val="none" w:sz="0" w:space="0" w:color="auto"/>
            <w:left w:val="none" w:sz="0" w:space="0" w:color="auto"/>
            <w:bottom w:val="none" w:sz="0" w:space="0" w:color="auto"/>
            <w:right w:val="none" w:sz="0" w:space="0" w:color="auto"/>
          </w:divBdr>
        </w:div>
        <w:div w:id="96563990">
          <w:marLeft w:val="480"/>
          <w:marRight w:val="0"/>
          <w:marTop w:val="0"/>
          <w:marBottom w:val="0"/>
          <w:divBdr>
            <w:top w:val="none" w:sz="0" w:space="0" w:color="auto"/>
            <w:left w:val="none" w:sz="0" w:space="0" w:color="auto"/>
            <w:bottom w:val="none" w:sz="0" w:space="0" w:color="auto"/>
            <w:right w:val="none" w:sz="0" w:space="0" w:color="auto"/>
          </w:divBdr>
        </w:div>
        <w:div w:id="1945724772">
          <w:marLeft w:val="480"/>
          <w:marRight w:val="0"/>
          <w:marTop w:val="0"/>
          <w:marBottom w:val="0"/>
          <w:divBdr>
            <w:top w:val="none" w:sz="0" w:space="0" w:color="auto"/>
            <w:left w:val="none" w:sz="0" w:space="0" w:color="auto"/>
            <w:bottom w:val="none" w:sz="0" w:space="0" w:color="auto"/>
            <w:right w:val="none" w:sz="0" w:space="0" w:color="auto"/>
          </w:divBdr>
        </w:div>
        <w:div w:id="888147113">
          <w:marLeft w:val="480"/>
          <w:marRight w:val="0"/>
          <w:marTop w:val="0"/>
          <w:marBottom w:val="0"/>
          <w:divBdr>
            <w:top w:val="none" w:sz="0" w:space="0" w:color="auto"/>
            <w:left w:val="none" w:sz="0" w:space="0" w:color="auto"/>
            <w:bottom w:val="none" w:sz="0" w:space="0" w:color="auto"/>
            <w:right w:val="none" w:sz="0" w:space="0" w:color="auto"/>
          </w:divBdr>
        </w:div>
        <w:div w:id="1038821468">
          <w:marLeft w:val="480"/>
          <w:marRight w:val="0"/>
          <w:marTop w:val="0"/>
          <w:marBottom w:val="0"/>
          <w:divBdr>
            <w:top w:val="none" w:sz="0" w:space="0" w:color="auto"/>
            <w:left w:val="none" w:sz="0" w:space="0" w:color="auto"/>
            <w:bottom w:val="none" w:sz="0" w:space="0" w:color="auto"/>
            <w:right w:val="none" w:sz="0" w:space="0" w:color="auto"/>
          </w:divBdr>
        </w:div>
        <w:div w:id="1738167467">
          <w:marLeft w:val="480"/>
          <w:marRight w:val="0"/>
          <w:marTop w:val="0"/>
          <w:marBottom w:val="0"/>
          <w:divBdr>
            <w:top w:val="none" w:sz="0" w:space="0" w:color="auto"/>
            <w:left w:val="none" w:sz="0" w:space="0" w:color="auto"/>
            <w:bottom w:val="none" w:sz="0" w:space="0" w:color="auto"/>
            <w:right w:val="none" w:sz="0" w:space="0" w:color="auto"/>
          </w:divBdr>
        </w:div>
        <w:div w:id="1675185515">
          <w:marLeft w:val="480"/>
          <w:marRight w:val="0"/>
          <w:marTop w:val="0"/>
          <w:marBottom w:val="0"/>
          <w:divBdr>
            <w:top w:val="none" w:sz="0" w:space="0" w:color="auto"/>
            <w:left w:val="none" w:sz="0" w:space="0" w:color="auto"/>
            <w:bottom w:val="none" w:sz="0" w:space="0" w:color="auto"/>
            <w:right w:val="none" w:sz="0" w:space="0" w:color="auto"/>
          </w:divBdr>
        </w:div>
        <w:div w:id="1795102546">
          <w:marLeft w:val="480"/>
          <w:marRight w:val="0"/>
          <w:marTop w:val="0"/>
          <w:marBottom w:val="0"/>
          <w:divBdr>
            <w:top w:val="none" w:sz="0" w:space="0" w:color="auto"/>
            <w:left w:val="none" w:sz="0" w:space="0" w:color="auto"/>
            <w:bottom w:val="none" w:sz="0" w:space="0" w:color="auto"/>
            <w:right w:val="none" w:sz="0" w:space="0" w:color="auto"/>
          </w:divBdr>
        </w:div>
        <w:div w:id="1862351464">
          <w:marLeft w:val="480"/>
          <w:marRight w:val="0"/>
          <w:marTop w:val="0"/>
          <w:marBottom w:val="0"/>
          <w:divBdr>
            <w:top w:val="none" w:sz="0" w:space="0" w:color="auto"/>
            <w:left w:val="none" w:sz="0" w:space="0" w:color="auto"/>
            <w:bottom w:val="none" w:sz="0" w:space="0" w:color="auto"/>
            <w:right w:val="none" w:sz="0" w:space="0" w:color="auto"/>
          </w:divBdr>
        </w:div>
        <w:div w:id="2052260584">
          <w:marLeft w:val="480"/>
          <w:marRight w:val="0"/>
          <w:marTop w:val="0"/>
          <w:marBottom w:val="0"/>
          <w:divBdr>
            <w:top w:val="none" w:sz="0" w:space="0" w:color="auto"/>
            <w:left w:val="none" w:sz="0" w:space="0" w:color="auto"/>
            <w:bottom w:val="none" w:sz="0" w:space="0" w:color="auto"/>
            <w:right w:val="none" w:sz="0" w:space="0" w:color="auto"/>
          </w:divBdr>
        </w:div>
        <w:div w:id="1586764787">
          <w:marLeft w:val="480"/>
          <w:marRight w:val="0"/>
          <w:marTop w:val="0"/>
          <w:marBottom w:val="0"/>
          <w:divBdr>
            <w:top w:val="none" w:sz="0" w:space="0" w:color="auto"/>
            <w:left w:val="none" w:sz="0" w:space="0" w:color="auto"/>
            <w:bottom w:val="none" w:sz="0" w:space="0" w:color="auto"/>
            <w:right w:val="none" w:sz="0" w:space="0" w:color="auto"/>
          </w:divBdr>
        </w:div>
        <w:div w:id="5602506">
          <w:marLeft w:val="480"/>
          <w:marRight w:val="0"/>
          <w:marTop w:val="0"/>
          <w:marBottom w:val="0"/>
          <w:divBdr>
            <w:top w:val="none" w:sz="0" w:space="0" w:color="auto"/>
            <w:left w:val="none" w:sz="0" w:space="0" w:color="auto"/>
            <w:bottom w:val="none" w:sz="0" w:space="0" w:color="auto"/>
            <w:right w:val="none" w:sz="0" w:space="0" w:color="auto"/>
          </w:divBdr>
        </w:div>
        <w:div w:id="1414668135">
          <w:marLeft w:val="480"/>
          <w:marRight w:val="0"/>
          <w:marTop w:val="0"/>
          <w:marBottom w:val="0"/>
          <w:divBdr>
            <w:top w:val="none" w:sz="0" w:space="0" w:color="auto"/>
            <w:left w:val="none" w:sz="0" w:space="0" w:color="auto"/>
            <w:bottom w:val="none" w:sz="0" w:space="0" w:color="auto"/>
            <w:right w:val="none" w:sz="0" w:space="0" w:color="auto"/>
          </w:divBdr>
        </w:div>
        <w:div w:id="1479761337">
          <w:marLeft w:val="480"/>
          <w:marRight w:val="0"/>
          <w:marTop w:val="0"/>
          <w:marBottom w:val="0"/>
          <w:divBdr>
            <w:top w:val="none" w:sz="0" w:space="0" w:color="auto"/>
            <w:left w:val="none" w:sz="0" w:space="0" w:color="auto"/>
            <w:bottom w:val="none" w:sz="0" w:space="0" w:color="auto"/>
            <w:right w:val="none" w:sz="0" w:space="0" w:color="auto"/>
          </w:divBdr>
        </w:div>
        <w:div w:id="629020008">
          <w:marLeft w:val="480"/>
          <w:marRight w:val="0"/>
          <w:marTop w:val="0"/>
          <w:marBottom w:val="0"/>
          <w:divBdr>
            <w:top w:val="none" w:sz="0" w:space="0" w:color="auto"/>
            <w:left w:val="none" w:sz="0" w:space="0" w:color="auto"/>
            <w:bottom w:val="none" w:sz="0" w:space="0" w:color="auto"/>
            <w:right w:val="none" w:sz="0" w:space="0" w:color="auto"/>
          </w:divBdr>
        </w:div>
        <w:div w:id="38558509">
          <w:marLeft w:val="480"/>
          <w:marRight w:val="0"/>
          <w:marTop w:val="0"/>
          <w:marBottom w:val="0"/>
          <w:divBdr>
            <w:top w:val="none" w:sz="0" w:space="0" w:color="auto"/>
            <w:left w:val="none" w:sz="0" w:space="0" w:color="auto"/>
            <w:bottom w:val="none" w:sz="0" w:space="0" w:color="auto"/>
            <w:right w:val="none" w:sz="0" w:space="0" w:color="auto"/>
          </w:divBdr>
        </w:div>
        <w:div w:id="640623694">
          <w:marLeft w:val="480"/>
          <w:marRight w:val="0"/>
          <w:marTop w:val="0"/>
          <w:marBottom w:val="0"/>
          <w:divBdr>
            <w:top w:val="none" w:sz="0" w:space="0" w:color="auto"/>
            <w:left w:val="none" w:sz="0" w:space="0" w:color="auto"/>
            <w:bottom w:val="none" w:sz="0" w:space="0" w:color="auto"/>
            <w:right w:val="none" w:sz="0" w:space="0" w:color="auto"/>
          </w:divBdr>
        </w:div>
        <w:div w:id="1712000464">
          <w:marLeft w:val="480"/>
          <w:marRight w:val="0"/>
          <w:marTop w:val="0"/>
          <w:marBottom w:val="0"/>
          <w:divBdr>
            <w:top w:val="none" w:sz="0" w:space="0" w:color="auto"/>
            <w:left w:val="none" w:sz="0" w:space="0" w:color="auto"/>
            <w:bottom w:val="none" w:sz="0" w:space="0" w:color="auto"/>
            <w:right w:val="none" w:sz="0" w:space="0" w:color="auto"/>
          </w:divBdr>
        </w:div>
        <w:div w:id="77992529">
          <w:marLeft w:val="480"/>
          <w:marRight w:val="0"/>
          <w:marTop w:val="0"/>
          <w:marBottom w:val="0"/>
          <w:divBdr>
            <w:top w:val="none" w:sz="0" w:space="0" w:color="auto"/>
            <w:left w:val="none" w:sz="0" w:space="0" w:color="auto"/>
            <w:bottom w:val="none" w:sz="0" w:space="0" w:color="auto"/>
            <w:right w:val="none" w:sz="0" w:space="0" w:color="auto"/>
          </w:divBdr>
        </w:div>
        <w:div w:id="1318218148">
          <w:marLeft w:val="480"/>
          <w:marRight w:val="0"/>
          <w:marTop w:val="0"/>
          <w:marBottom w:val="0"/>
          <w:divBdr>
            <w:top w:val="none" w:sz="0" w:space="0" w:color="auto"/>
            <w:left w:val="none" w:sz="0" w:space="0" w:color="auto"/>
            <w:bottom w:val="none" w:sz="0" w:space="0" w:color="auto"/>
            <w:right w:val="none" w:sz="0" w:space="0" w:color="auto"/>
          </w:divBdr>
        </w:div>
        <w:div w:id="73402047">
          <w:marLeft w:val="480"/>
          <w:marRight w:val="0"/>
          <w:marTop w:val="0"/>
          <w:marBottom w:val="0"/>
          <w:divBdr>
            <w:top w:val="none" w:sz="0" w:space="0" w:color="auto"/>
            <w:left w:val="none" w:sz="0" w:space="0" w:color="auto"/>
            <w:bottom w:val="none" w:sz="0" w:space="0" w:color="auto"/>
            <w:right w:val="none" w:sz="0" w:space="0" w:color="auto"/>
          </w:divBdr>
        </w:div>
        <w:div w:id="327253892">
          <w:marLeft w:val="480"/>
          <w:marRight w:val="0"/>
          <w:marTop w:val="0"/>
          <w:marBottom w:val="0"/>
          <w:divBdr>
            <w:top w:val="none" w:sz="0" w:space="0" w:color="auto"/>
            <w:left w:val="none" w:sz="0" w:space="0" w:color="auto"/>
            <w:bottom w:val="none" w:sz="0" w:space="0" w:color="auto"/>
            <w:right w:val="none" w:sz="0" w:space="0" w:color="auto"/>
          </w:divBdr>
        </w:div>
        <w:div w:id="979698207">
          <w:marLeft w:val="480"/>
          <w:marRight w:val="0"/>
          <w:marTop w:val="0"/>
          <w:marBottom w:val="0"/>
          <w:divBdr>
            <w:top w:val="none" w:sz="0" w:space="0" w:color="auto"/>
            <w:left w:val="none" w:sz="0" w:space="0" w:color="auto"/>
            <w:bottom w:val="none" w:sz="0" w:space="0" w:color="auto"/>
            <w:right w:val="none" w:sz="0" w:space="0" w:color="auto"/>
          </w:divBdr>
        </w:div>
        <w:div w:id="1733768415">
          <w:marLeft w:val="480"/>
          <w:marRight w:val="0"/>
          <w:marTop w:val="0"/>
          <w:marBottom w:val="0"/>
          <w:divBdr>
            <w:top w:val="none" w:sz="0" w:space="0" w:color="auto"/>
            <w:left w:val="none" w:sz="0" w:space="0" w:color="auto"/>
            <w:bottom w:val="none" w:sz="0" w:space="0" w:color="auto"/>
            <w:right w:val="none" w:sz="0" w:space="0" w:color="auto"/>
          </w:divBdr>
        </w:div>
        <w:div w:id="1140003336">
          <w:marLeft w:val="480"/>
          <w:marRight w:val="0"/>
          <w:marTop w:val="0"/>
          <w:marBottom w:val="0"/>
          <w:divBdr>
            <w:top w:val="none" w:sz="0" w:space="0" w:color="auto"/>
            <w:left w:val="none" w:sz="0" w:space="0" w:color="auto"/>
            <w:bottom w:val="none" w:sz="0" w:space="0" w:color="auto"/>
            <w:right w:val="none" w:sz="0" w:space="0" w:color="auto"/>
          </w:divBdr>
        </w:div>
        <w:div w:id="1764032715">
          <w:marLeft w:val="480"/>
          <w:marRight w:val="0"/>
          <w:marTop w:val="0"/>
          <w:marBottom w:val="0"/>
          <w:divBdr>
            <w:top w:val="none" w:sz="0" w:space="0" w:color="auto"/>
            <w:left w:val="none" w:sz="0" w:space="0" w:color="auto"/>
            <w:bottom w:val="none" w:sz="0" w:space="0" w:color="auto"/>
            <w:right w:val="none" w:sz="0" w:space="0" w:color="auto"/>
          </w:divBdr>
        </w:div>
        <w:div w:id="923756649">
          <w:marLeft w:val="480"/>
          <w:marRight w:val="0"/>
          <w:marTop w:val="0"/>
          <w:marBottom w:val="0"/>
          <w:divBdr>
            <w:top w:val="none" w:sz="0" w:space="0" w:color="auto"/>
            <w:left w:val="none" w:sz="0" w:space="0" w:color="auto"/>
            <w:bottom w:val="none" w:sz="0" w:space="0" w:color="auto"/>
            <w:right w:val="none" w:sz="0" w:space="0" w:color="auto"/>
          </w:divBdr>
        </w:div>
        <w:div w:id="648941048">
          <w:marLeft w:val="480"/>
          <w:marRight w:val="0"/>
          <w:marTop w:val="0"/>
          <w:marBottom w:val="0"/>
          <w:divBdr>
            <w:top w:val="none" w:sz="0" w:space="0" w:color="auto"/>
            <w:left w:val="none" w:sz="0" w:space="0" w:color="auto"/>
            <w:bottom w:val="none" w:sz="0" w:space="0" w:color="auto"/>
            <w:right w:val="none" w:sz="0" w:space="0" w:color="auto"/>
          </w:divBdr>
        </w:div>
        <w:div w:id="769744426">
          <w:marLeft w:val="480"/>
          <w:marRight w:val="0"/>
          <w:marTop w:val="0"/>
          <w:marBottom w:val="0"/>
          <w:divBdr>
            <w:top w:val="none" w:sz="0" w:space="0" w:color="auto"/>
            <w:left w:val="none" w:sz="0" w:space="0" w:color="auto"/>
            <w:bottom w:val="none" w:sz="0" w:space="0" w:color="auto"/>
            <w:right w:val="none" w:sz="0" w:space="0" w:color="auto"/>
          </w:divBdr>
        </w:div>
        <w:div w:id="1697922172">
          <w:marLeft w:val="480"/>
          <w:marRight w:val="0"/>
          <w:marTop w:val="0"/>
          <w:marBottom w:val="0"/>
          <w:divBdr>
            <w:top w:val="none" w:sz="0" w:space="0" w:color="auto"/>
            <w:left w:val="none" w:sz="0" w:space="0" w:color="auto"/>
            <w:bottom w:val="none" w:sz="0" w:space="0" w:color="auto"/>
            <w:right w:val="none" w:sz="0" w:space="0" w:color="auto"/>
          </w:divBdr>
        </w:div>
        <w:div w:id="208953151">
          <w:marLeft w:val="480"/>
          <w:marRight w:val="0"/>
          <w:marTop w:val="0"/>
          <w:marBottom w:val="0"/>
          <w:divBdr>
            <w:top w:val="none" w:sz="0" w:space="0" w:color="auto"/>
            <w:left w:val="none" w:sz="0" w:space="0" w:color="auto"/>
            <w:bottom w:val="none" w:sz="0" w:space="0" w:color="auto"/>
            <w:right w:val="none" w:sz="0" w:space="0" w:color="auto"/>
          </w:divBdr>
        </w:div>
        <w:div w:id="272248603">
          <w:marLeft w:val="480"/>
          <w:marRight w:val="0"/>
          <w:marTop w:val="0"/>
          <w:marBottom w:val="0"/>
          <w:divBdr>
            <w:top w:val="none" w:sz="0" w:space="0" w:color="auto"/>
            <w:left w:val="none" w:sz="0" w:space="0" w:color="auto"/>
            <w:bottom w:val="none" w:sz="0" w:space="0" w:color="auto"/>
            <w:right w:val="none" w:sz="0" w:space="0" w:color="auto"/>
          </w:divBdr>
        </w:div>
        <w:div w:id="1560818549">
          <w:marLeft w:val="480"/>
          <w:marRight w:val="0"/>
          <w:marTop w:val="0"/>
          <w:marBottom w:val="0"/>
          <w:divBdr>
            <w:top w:val="none" w:sz="0" w:space="0" w:color="auto"/>
            <w:left w:val="none" w:sz="0" w:space="0" w:color="auto"/>
            <w:bottom w:val="none" w:sz="0" w:space="0" w:color="auto"/>
            <w:right w:val="none" w:sz="0" w:space="0" w:color="auto"/>
          </w:divBdr>
        </w:div>
        <w:div w:id="339740867">
          <w:marLeft w:val="480"/>
          <w:marRight w:val="0"/>
          <w:marTop w:val="0"/>
          <w:marBottom w:val="0"/>
          <w:divBdr>
            <w:top w:val="none" w:sz="0" w:space="0" w:color="auto"/>
            <w:left w:val="none" w:sz="0" w:space="0" w:color="auto"/>
            <w:bottom w:val="none" w:sz="0" w:space="0" w:color="auto"/>
            <w:right w:val="none" w:sz="0" w:space="0" w:color="auto"/>
          </w:divBdr>
        </w:div>
        <w:div w:id="1616667017">
          <w:marLeft w:val="480"/>
          <w:marRight w:val="0"/>
          <w:marTop w:val="0"/>
          <w:marBottom w:val="0"/>
          <w:divBdr>
            <w:top w:val="none" w:sz="0" w:space="0" w:color="auto"/>
            <w:left w:val="none" w:sz="0" w:space="0" w:color="auto"/>
            <w:bottom w:val="none" w:sz="0" w:space="0" w:color="auto"/>
            <w:right w:val="none" w:sz="0" w:space="0" w:color="auto"/>
          </w:divBdr>
        </w:div>
        <w:div w:id="1024481194">
          <w:marLeft w:val="480"/>
          <w:marRight w:val="0"/>
          <w:marTop w:val="0"/>
          <w:marBottom w:val="0"/>
          <w:divBdr>
            <w:top w:val="none" w:sz="0" w:space="0" w:color="auto"/>
            <w:left w:val="none" w:sz="0" w:space="0" w:color="auto"/>
            <w:bottom w:val="none" w:sz="0" w:space="0" w:color="auto"/>
            <w:right w:val="none" w:sz="0" w:space="0" w:color="auto"/>
          </w:divBdr>
        </w:div>
        <w:div w:id="130947413">
          <w:marLeft w:val="480"/>
          <w:marRight w:val="0"/>
          <w:marTop w:val="0"/>
          <w:marBottom w:val="0"/>
          <w:divBdr>
            <w:top w:val="none" w:sz="0" w:space="0" w:color="auto"/>
            <w:left w:val="none" w:sz="0" w:space="0" w:color="auto"/>
            <w:bottom w:val="none" w:sz="0" w:space="0" w:color="auto"/>
            <w:right w:val="none" w:sz="0" w:space="0" w:color="auto"/>
          </w:divBdr>
        </w:div>
        <w:div w:id="1286037881">
          <w:marLeft w:val="480"/>
          <w:marRight w:val="0"/>
          <w:marTop w:val="0"/>
          <w:marBottom w:val="0"/>
          <w:divBdr>
            <w:top w:val="none" w:sz="0" w:space="0" w:color="auto"/>
            <w:left w:val="none" w:sz="0" w:space="0" w:color="auto"/>
            <w:bottom w:val="none" w:sz="0" w:space="0" w:color="auto"/>
            <w:right w:val="none" w:sz="0" w:space="0" w:color="auto"/>
          </w:divBdr>
        </w:div>
        <w:div w:id="745493824">
          <w:marLeft w:val="480"/>
          <w:marRight w:val="0"/>
          <w:marTop w:val="0"/>
          <w:marBottom w:val="0"/>
          <w:divBdr>
            <w:top w:val="none" w:sz="0" w:space="0" w:color="auto"/>
            <w:left w:val="none" w:sz="0" w:space="0" w:color="auto"/>
            <w:bottom w:val="none" w:sz="0" w:space="0" w:color="auto"/>
            <w:right w:val="none" w:sz="0" w:space="0" w:color="auto"/>
          </w:divBdr>
        </w:div>
        <w:div w:id="161166368">
          <w:marLeft w:val="480"/>
          <w:marRight w:val="0"/>
          <w:marTop w:val="0"/>
          <w:marBottom w:val="0"/>
          <w:divBdr>
            <w:top w:val="none" w:sz="0" w:space="0" w:color="auto"/>
            <w:left w:val="none" w:sz="0" w:space="0" w:color="auto"/>
            <w:bottom w:val="none" w:sz="0" w:space="0" w:color="auto"/>
            <w:right w:val="none" w:sz="0" w:space="0" w:color="auto"/>
          </w:divBdr>
        </w:div>
        <w:div w:id="146938714">
          <w:marLeft w:val="480"/>
          <w:marRight w:val="0"/>
          <w:marTop w:val="0"/>
          <w:marBottom w:val="0"/>
          <w:divBdr>
            <w:top w:val="none" w:sz="0" w:space="0" w:color="auto"/>
            <w:left w:val="none" w:sz="0" w:space="0" w:color="auto"/>
            <w:bottom w:val="none" w:sz="0" w:space="0" w:color="auto"/>
            <w:right w:val="none" w:sz="0" w:space="0" w:color="auto"/>
          </w:divBdr>
        </w:div>
        <w:div w:id="1251692653">
          <w:marLeft w:val="480"/>
          <w:marRight w:val="0"/>
          <w:marTop w:val="0"/>
          <w:marBottom w:val="0"/>
          <w:divBdr>
            <w:top w:val="none" w:sz="0" w:space="0" w:color="auto"/>
            <w:left w:val="none" w:sz="0" w:space="0" w:color="auto"/>
            <w:bottom w:val="none" w:sz="0" w:space="0" w:color="auto"/>
            <w:right w:val="none" w:sz="0" w:space="0" w:color="auto"/>
          </w:divBdr>
        </w:div>
        <w:div w:id="947195393">
          <w:marLeft w:val="480"/>
          <w:marRight w:val="0"/>
          <w:marTop w:val="0"/>
          <w:marBottom w:val="0"/>
          <w:divBdr>
            <w:top w:val="none" w:sz="0" w:space="0" w:color="auto"/>
            <w:left w:val="none" w:sz="0" w:space="0" w:color="auto"/>
            <w:bottom w:val="none" w:sz="0" w:space="0" w:color="auto"/>
            <w:right w:val="none" w:sz="0" w:space="0" w:color="auto"/>
          </w:divBdr>
        </w:div>
        <w:div w:id="1791704333">
          <w:marLeft w:val="480"/>
          <w:marRight w:val="0"/>
          <w:marTop w:val="0"/>
          <w:marBottom w:val="0"/>
          <w:divBdr>
            <w:top w:val="none" w:sz="0" w:space="0" w:color="auto"/>
            <w:left w:val="none" w:sz="0" w:space="0" w:color="auto"/>
            <w:bottom w:val="none" w:sz="0" w:space="0" w:color="auto"/>
            <w:right w:val="none" w:sz="0" w:space="0" w:color="auto"/>
          </w:divBdr>
        </w:div>
        <w:div w:id="91556563">
          <w:marLeft w:val="480"/>
          <w:marRight w:val="0"/>
          <w:marTop w:val="0"/>
          <w:marBottom w:val="0"/>
          <w:divBdr>
            <w:top w:val="none" w:sz="0" w:space="0" w:color="auto"/>
            <w:left w:val="none" w:sz="0" w:space="0" w:color="auto"/>
            <w:bottom w:val="none" w:sz="0" w:space="0" w:color="auto"/>
            <w:right w:val="none" w:sz="0" w:space="0" w:color="auto"/>
          </w:divBdr>
        </w:div>
        <w:div w:id="1058170077">
          <w:marLeft w:val="480"/>
          <w:marRight w:val="0"/>
          <w:marTop w:val="0"/>
          <w:marBottom w:val="0"/>
          <w:divBdr>
            <w:top w:val="none" w:sz="0" w:space="0" w:color="auto"/>
            <w:left w:val="none" w:sz="0" w:space="0" w:color="auto"/>
            <w:bottom w:val="none" w:sz="0" w:space="0" w:color="auto"/>
            <w:right w:val="none" w:sz="0" w:space="0" w:color="auto"/>
          </w:divBdr>
        </w:div>
        <w:div w:id="227496500">
          <w:marLeft w:val="480"/>
          <w:marRight w:val="0"/>
          <w:marTop w:val="0"/>
          <w:marBottom w:val="0"/>
          <w:divBdr>
            <w:top w:val="none" w:sz="0" w:space="0" w:color="auto"/>
            <w:left w:val="none" w:sz="0" w:space="0" w:color="auto"/>
            <w:bottom w:val="none" w:sz="0" w:space="0" w:color="auto"/>
            <w:right w:val="none" w:sz="0" w:space="0" w:color="auto"/>
          </w:divBdr>
        </w:div>
        <w:div w:id="1975720038">
          <w:marLeft w:val="480"/>
          <w:marRight w:val="0"/>
          <w:marTop w:val="0"/>
          <w:marBottom w:val="0"/>
          <w:divBdr>
            <w:top w:val="none" w:sz="0" w:space="0" w:color="auto"/>
            <w:left w:val="none" w:sz="0" w:space="0" w:color="auto"/>
            <w:bottom w:val="none" w:sz="0" w:space="0" w:color="auto"/>
            <w:right w:val="none" w:sz="0" w:space="0" w:color="auto"/>
          </w:divBdr>
        </w:div>
        <w:div w:id="1412044382">
          <w:marLeft w:val="480"/>
          <w:marRight w:val="0"/>
          <w:marTop w:val="0"/>
          <w:marBottom w:val="0"/>
          <w:divBdr>
            <w:top w:val="none" w:sz="0" w:space="0" w:color="auto"/>
            <w:left w:val="none" w:sz="0" w:space="0" w:color="auto"/>
            <w:bottom w:val="none" w:sz="0" w:space="0" w:color="auto"/>
            <w:right w:val="none" w:sz="0" w:space="0" w:color="auto"/>
          </w:divBdr>
        </w:div>
        <w:div w:id="102001583">
          <w:marLeft w:val="480"/>
          <w:marRight w:val="0"/>
          <w:marTop w:val="0"/>
          <w:marBottom w:val="0"/>
          <w:divBdr>
            <w:top w:val="none" w:sz="0" w:space="0" w:color="auto"/>
            <w:left w:val="none" w:sz="0" w:space="0" w:color="auto"/>
            <w:bottom w:val="none" w:sz="0" w:space="0" w:color="auto"/>
            <w:right w:val="none" w:sz="0" w:space="0" w:color="auto"/>
          </w:divBdr>
        </w:div>
        <w:div w:id="1656839622">
          <w:marLeft w:val="480"/>
          <w:marRight w:val="0"/>
          <w:marTop w:val="0"/>
          <w:marBottom w:val="0"/>
          <w:divBdr>
            <w:top w:val="none" w:sz="0" w:space="0" w:color="auto"/>
            <w:left w:val="none" w:sz="0" w:space="0" w:color="auto"/>
            <w:bottom w:val="none" w:sz="0" w:space="0" w:color="auto"/>
            <w:right w:val="none" w:sz="0" w:space="0" w:color="auto"/>
          </w:divBdr>
        </w:div>
        <w:div w:id="1864857306">
          <w:marLeft w:val="480"/>
          <w:marRight w:val="0"/>
          <w:marTop w:val="0"/>
          <w:marBottom w:val="0"/>
          <w:divBdr>
            <w:top w:val="none" w:sz="0" w:space="0" w:color="auto"/>
            <w:left w:val="none" w:sz="0" w:space="0" w:color="auto"/>
            <w:bottom w:val="none" w:sz="0" w:space="0" w:color="auto"/>
            <w:right w:val="none" w:sz="0" w:space="0" w:color="auto"/>
          </w:divBdr>
        </w:div>
        <w:div w:id="13383728">
          <w:marLeft w:val="480"/>
          <w:marRight w:val="0"/>
          <w:marTop w:val="0"/>
          <w:marBottom w:val="0"/>
          <w:divBdr>
            <w:top w:val="none" w:sz="0" w:space="0" w:color="auto"/>
            <w:left w:val="none" w:sz="0" w:space="0" w:color="auto"/>
            <w:bottom w:val="none" w:sz="0" w:space="0" w:color="auto"/>
            <w:right w:val="none" w:sz="0" w:space="0" w:color="auto"/>
          </w:divBdr>
        </w:div>
        <w:div w:id="1255896758">
          <w:marLeft w:val="480"/>
          <w:marRight w:val="0"/>
          <w:marTop w:val="0"/>
          <w:marBottom w:val="0"/>
          <w:divBdr>
            <w:top w:val="none" w:sz="0" w:space="0" w:color="auto"/>
            <w:left w:val="none" w:sz="0" w:space="0" w:color="auto"/>
            <w:bottom w:val="none" w:sz="0" w:space="0" w:color="auto"/>
            <w:right w:val="none" w:sz="0" w:space="0" w:color="auto"/>
          </w:divBdr>
        </w:div>
        <w:div w:id="1297641607">
          <w:marLeft w:val="480"/>
          <w:marRight w:val="0"/>
          <w:marTop w:val="0"/>
          <w:marBottom w:val="0"/>
          <w:divBdr>
            <w:top w:val="none" w:sz="0" w:space="0" w:color="auto"/>
            <w:left w:val="none" w:sz="0" w:space="0" w:color="auto"/>
            <w:bottom w:val="none" w:sz="0" w:space="0" w:color="auto"/>
            <w:right w:val="none" w:sz="0" w:space="0" w:color="auto"/>
          </w:divBdr>
        </w:div>
        <w:div w:id="507259228">
          <w:marLeft w:val="480"/>
          <w:marRight w:val="0"/>
          <w:marTop w:val="0"/>
          <w:marBottom w:val="0"/>
          <w:divBdr>
            <w:top w:val="none" w:sz="0" w:space="0" w:color="auto"/>
            <w:left w:val="none" w:sz="0" w:space="0" w:color="auto"/>
            <w:bottom w:val="none" w:sz="0" w:space="0" w:color="auto"/>
            <w:right w:val="none" w:sz="0" w:space="0" w:color="auto"/>
          </w:divBdr>
        </w:div>
        <w:div w:id="1326129784">
          <w:marLeft w:val="480"/>
          <w:marRight w:val="0"/>
          <w:marTop w:val="0"/>
          <w:marBottom w:val="0"/>
          <w:divBdr>
            <w:top w:val="none" w:sz="0" w:space="0" w:color="auto"/>
            <w:left w:val="none" w:sz="0" w:space="0" w:color="auto"/>
            <w:bottom w:val="none" w:sz="0" w:space="0" w:color="auto"/>
            <w:right w:val="none" w:sz="0" w:space="0" w:color="auto"/>
          </w:divBdr>
        </w:div>
        <w:div w:id="833881310">
          <w:marLeft w:val="480"/>
          <w:marRight w:val="0"/>
          <w:marTop w:val="0"/>
          <w:marBottom w:val="0"/>
          <w:divBdr>
            <w:top w:val="none" w:sz="0" w:space="0" w:color="auto"/>
            <w:left w:val="none" w:sz="0" w:space="0" w:color="auto"/>
            <w:bottom w:val="none" w:sz="0" w:space="0" w:color="auto"/>
            <w:right w:val="none" w:sz="0" w:space="0" w:color="auto"/>
          </w:divBdr>
        </w:div>
        <w:div w:id="461113464">
          <w:marLeft w:val="480"/>
          <w:marRight w:val="0"/>
          <w:marTop w:val="0"/>
          <w:marBottom w:val="0"/>
          <w:divBdr>
            <w:top w:val="none" w:sz="0" w:space="0" w:color="auto"/>
            <w:left w:val="none" w:sz="0" w:space="0" w:color="auto"/>
            <w:bottom w:val="none" w:sz="0" w:space="0" w:color="auto"/>
            <w:right w:val="none" w:sz="0" w:space="0" w:color="auto"/>
          </w:divBdr>
        </w:div>
        <w:div w:id="521819537">
          <w:marLeft w:val="480"/>
          <w:marRight w:val="0"/>
          <w:marTop w:val="0"/>
          <w:marBottom w:val="0"/>
          <w:divBdr>
            <w:top w:val="none" w:sz="0" w:space="0" w:color="auto"/>
            <w:left w:val="none" w:sz="0" w:space="0" w:color="auto"/>
            <w:bottom w:val="none" w:sz="0" w:space="0" w:color="auto"/>
            <w:right w:val="none" w:sz="0" w:space="0" w:color="auto"/>
          </w:divBdr>
        </w:div>
        <w:div w:id="662470654">
          <w:marLeft w:val="480"/>
          <w:marRight w:val="0"/>
          <w:marTop w:val="0"/>
          <w:marBottom w:val="0"/>
          <w:divBdr>
            <w:top w:val="none" w:sz="0" w:space="0" w:color="auto"/>
            <w:left w:val="none" w:sz="0" w:space="0" w:color="auto"/>
            <w:bottom w:val="none" w:sz="0" w:space="0" w:color="auto"/>
            <w:right w:val="none" w:sz="0" w:space="0" w:color="auto"/>
          </w:divBdr>
        </w:div>
        <w:div w:id="810948185">
          <w:marLeft w:val="480"/>
          <w:marRight w:val="0"/>
          <w:marTop w:val="0"/>
          <w:marBottom w:val="0"/>
          <w:divBdr>
            <w:top w:val="none" w:sz="0" w:space="0" w:color="auto"/>
            <w:left w:val="none" w:sz="0" w:space="0" w:color="auto"/>
            <w:bottom w:val="none" w:sz="0" w:space="0" w:color="auto"/>
            <w:right w:val="none" w:sz="0" w:space="0" w:color="auto"/>
          </w:divBdr>
        </w:div>
        <w:div w:id="153495635">
          <w:marLeft w:val="480"/>
          <w:marRight w:val="0"/>
          <w:marTop w:val="0"/>
          <w:marBottom w:val="0"/>
          <w:divBdr>
            <w:top w:val="none" w:sz="0" w:space="0" w:color="auto"/>
            <w:left w:val="none" w:sz="0" w:space="0" w:color="auto"/>
            <w:bottom w:val="none" w:sz="0" w:space="0" w:color="auto"/>
            <w:right w:val="none" w:sz="0" w:space="0" w:color="auto"/>
          </w:divBdr>
        </w:div>
        <w:div w:id="111440956">
          <w:marLeft w:val="480"/>
          <w:marRight w:val="0"/>
          <w:marTop w:val="0"/>
          <w:marBottom w:val="0"/>
          <w:divBdr>
            <w:top w:val="none" w:sz="0" w:space="0" w:color="auto"/>
            <w:left w:val="none" w:sz="0" w:space="0" w:color="auto"/>
            <w:bottom w:val="none" w:sz="0" w:space="0" w:color="auto"/>
            <w:right w:val="none" w:sz="0" w:space="0" w:color="auto"/>
          </w:divBdr>
        </w:div>
        <w:div w:id="764349633">
          <w:marLeft w:val="480"/>
          <w:marRight w:val="0"/>
          <w:marTop w:val="0"/>
          <w:marBottom w:val="0"/>
          <w:divBdr>
            <w:top w:val="none" w:sz="0" w:space="0" w:color="auto"/>
            <w:left w:val="none" w:sz="0" w:space="0" w:color="auto"/>
            <w:bottom w:val="none" w:sz="0" w:space="0" w:color="auto"/>
            <w:right w:val="none" w:sz="0" w:space="0" w:color="auto"/>
          </w:divBdr>
        </w:div>
        <w:div w:id="922571144">
          <w:marLeft w:val="480"/>
          <w:marRight w:val="0"/>
          <w:marTop w:val="0"/>
          <w:marBottom w:val="0"/>
          <w:divBdr>
            <w:top w:val="none" w:sz="0" w:space="0" w:color="auto"/>
            <w:left w:val="none" w:sz="0" w:space="0" w:color="auto"/>
            <w:bottom w:val="none" w:sz="0" w:space="0" w:color="auto"/>
            <w:right w:val="none" w:sz="0" w:space="0" w:color="auto"/>
          </w:divBdr>
        </w:div>
        <w:div w:id="1303390886">
          <w:marLeft w:val="480"/>
          <w:marRight w:val="0"/>
          <w:marTop w:val="0"/>
          <w:marBottom w:val="0"/>
          <w:divBdr>
            <w:top w:val="none" w:sz="0" w:space="0" w:color="auto"/>
            <w:left w:val="none" w:sz="0" w:space="0" w:color="auto"/>
            <w:bottom w:val="none" w:sz="0" w:space="0" w:color="auto"/>
            <w:right w:val="none" w:sz="0" w:space="0" w:color="auto"/>
          </w:divBdr>
        </w:div>
        <w:div w:id="1208420648">
          <w:marLeft w:val="480"/>
          <w:marRight w:val="0"/>
          <w:marTop w:val="0"/>
          <w:marBottom w:val="0"/>
          <w:divBdr>
            <w:top w:val="none" w:sz="0" w:space="0" w:color="auto"/>
            <w:left w:val="none" w:sz="0" w:space="0" w:color="auto"/>
            <w:bottom w:val="none" w:sz="0" w:space="0" w:color="auto"/>
            <w:right w:val="none" w:sz="0" w:space="0" w:color="auto"/>
          </w:divBdr>
        </w:div>
        <w:div w:id="1479152431">
          <w:marLeft w:val="480"/>
          <w:marRight w:val="0"/>
          <w:marTop w:val="0"/>
          <w:marBottom w:val="0"/>
          <w:divBdr>
            <w:top w:val="none" w:sz="0" w:space="0" w:color="auto"/>
            <w:left w:val="none" w:sz="0" w:space="0" w:color="auto"/>
            <w:bottom w:val="none" w:sz="0" w:space="0" w:color="auto"/>
            <w:right w:val="none" w:sz="0" w:space="0" w:color="auto"/>
          </w:divBdr>
        </w:div>
        <w:div w:id="1318992977">
          <w:marLeft w:val="480"/>
          <w:marRight w:val="0"/>
          <w:marTop w:val="0"/>
          <w:marBottom w:val="0"/>
          <w:divBdr>
            <w:top w:val="none" w:sz="0" w:space="0" w:color="auto"/>
            <w:left w:val="none" w:sz="0" w:space="0" w:color="auto"/>
            <w:bottom w:val="none" w:sz="0" w:space="0" w:color="auto"/>
            <w:right w:val="none" w:sz="0" w:space="0" w:color="auto"/>
          </w:divBdr>
        </w:div>
        <w:div w:id="1770657322">
          <w:marLeft w:val="480"/>
          <w:marRight w:val="0"/>
          <w:marTop w:val="0"/>
          <w:marBottom w:val="0"/>
          <w:divBdr>
            <w:top w:val="none" w:sz="0" w:space="0" w:color="auto"/>
            <w:left w:val="none" w:sz="0" w:space="0" w:color="auto"/>
            <w:bottom w:val="none" w:sz="0" w:space="0" w:color="auto"/>
            <w:right w:val="none" w:sz="0" w:space="0" w:color="auto"/>
          </w:divBdr>
        </w:div>
        <w:div w:id="1255480143">
          <w:marLeft w:val="480"/>
          <w:marRight w:val="0"/>
          <w:marTop w:val="0"/>
          <w:marBottom w:val="0"/>
          <w:divBdr>
            <w:top w:val="none" w:sz="0" w:space="0" w:color="auto"/>
            <w:left w:val="none" w:sz="0" w:space="0" w:color="auto"/>
            <w:bottom w:val="none" w:sz="0" w:space="0" w:color="auto"/>
            <w:right w:val="none" w:sz="0" w:space="0" w:color="auto"/>
          </w:divBdr>
        </w:div>
        <w:div w:id="1856840463">
          <w:marLeft w:val="480"/>
          <w:marRight w:val="0"/>
          <w:marTop w:val="0"/>
          <w:marBottom w:val="0"/>
          <w:divBdr>
            <w:top w:val="none" w:sz="0" w:space="0" w:color="auto"/>
            <w:left w:val="none" w:sz="0" w:space="0" w:color="auto"/>
            <w:bottom w:val="none" w:sz="0" w:space="0" w:color="auto"/>
            <w:right w:val="none" w:sz="0" w:space="0" w:color="auto"/>
          </w:divBdr>
        </w:div>
        <w:div w:id="1228300245">
          <w:marLeft w:val="480"/>
          <w:marRight w:val="0"/>
          <w:marTop w:val="0"/>
          <w:marBottom w:val="0"/>
          <w:divBdr>
            <w:top w:val="none" w:sz="0" w:space="0" w:color="auto"/>
            <w:left w:val="none" w:sz="0" w:space="0" w:color="auto"/>
            <w:bottom w:val="none" w:sz="0" w:space="0" w:color="auto"/>
            <w:right w:val="none" w:sz="0" w:space="0" w:color="auto"/>
          </w:divBdr>
        </w:div>
        <w:div w:id="706568383">
          <w:marLeft w:val="480"/>
          <w:marRight w:val="0"/>
          <w:marTop w:val="0"/>
          <w:marBottom w:val="0"/>
          <w:divBdr>
            <w:top w:val="none" w:sz="0" w:space="0" w:color="auto"/>
            <w:left w:val="none" w:sz="0" w:space="0" w:color="auto"/>
            <w:bottom w:val="none" w:sz="0" w:space="0" w:color="auto"/>
            <w:right w:val="none" w:sz="0" w:space="0" w:color="auto"/>
          </w:divBdr>
        </w:div>
        <w:div w:id="2128113767">
          <w:marLeft w:val="480"/>
          <w:marRight w:val="0"/>
          <w:marTop w:val="0"/>
          <w:marBottom w:val="0"/>
          <w:divBdr>
            <w:top w:val="none" w:sz="0" w:space="0" w:color="auto"/>
            <w:left w:val="none" w:sz="0" w:space="0" w:color="auto"/>
            <w:bottom w:val="none" w:sz="0" w:space="0" w:color="auto"/>
            <w:right w:val="none" w:sz="0" w:space="0" w:color="auto"/>
          </w:divBdr>
        </w:div>
        <w:div w:id="1068308834">
          <w:marLeft w:val="480"/>
          <w:marRight w:val="0"/>
          <w:marTop w:val="0"/>
          <w:marBottom w:val="0"/>
          <w:divBdr>
            <w:top w:val="none" w:sz="0" w:space="0" w:color="auto"/>
            <w:left w:val="none" w:sz="0" w:space="0" w:color="auto"/>
            <w:bottom w:val="none" w:sz="0" w:space="0" w:color="auto"/>
            <w:right w:val="none" w:sz="0" w:space="0" w:color="auto"/>
          </w:divBdr>
        </w:div>
        <w:div w:id="1498617308">
          <w:marLeft w:val="480"/>
          <w:marRight w:val="0"/>
          <w:marTop w:val="0"/>
          <w:marBottom w:val="0"/>
          <w:divBdr>
            <w:top w:val="none" w:sz="0" w:space="0" w:color="auto"/>
            <w:left w:val="none" w:sz="0" w:space="0" w:color="auto"/>
            <w:bottom w:val="none" w:sz="0" w:space="0" w:color="auto"/>
            <w:right w:val="none" w:sz="0" w:space="0" w:color="auto"/>
          </w:divBdr>
        </w:div>
        <w:div w:id="899902372">
          <w:marLeft w:val="480"/>
          <w:marRight w:val="0"/>
          <w:marTop w:val="0"/>
          <w:marBottom w:val="0"/>
          <w:divBdr>
            <w:top w:val="none" w:sz="0" w:space="0" w:color="auto"/>
            <w:left w:val="none" w:sz="0" w:space="0" w:color="auto"/>
            <w:bottom w:val="none" w:sz="0" w:space="0" w:color="auto"/>
            <w:right w:val="none" w:sz="0" w:space="0" w:color="auto"/>
          </w:divBdr>
        </w:div>
        <w:div w:id="1548646654">
          <w:marLeft w:val="480"/>
          <w:marRight w:val="0"/>
          <w:marTop w:val="0"/>
          <w:marBottom w:val="0"/>
          <w:divBdr>
            <w:top w:val="none" w:sz="0" w:space="0" w:color="auto"/>
            <w:left w:val="none" w:sz="0" w:space="0" w:color="auto"/>
            <w:bottom w:val="none" w:sz="0" w:space="0" w:color="auto"/>
            <w:right w:val="none" w:sz="0" w:space="0" w:color="auto"/>
          </w:divBdr>
        </w:div>
        <w:div w:id="311372088">
          <w:marLeft w:val="480"/>
          <w:marRight w:val="0"/>
          <w:marTop w:val="0"/>
          <w:marBottom w:val="0"/>
          <w:divBdr>
            <w:top w:val="none" w:sz="0" w:space="0" w:color="auto"/>
            <w:left w:val="none" w:sz="0" w:space="0" w:color="auto"/>
            <w:bottom w:val="none" w:sz="0" w:space="0" w:color="auto"/>
            <w:right w:val="none" w:sz="0" w:space="0" w:color="auto"/>
          </w:divBdr>
        </w:div>
        <w:div w:id="543717311">
          <w:marLeft w:val="480"/>
          <w:marRight w:val="0"/>
          <w:marTop w:val="0"/>
          <w:marBottom w:val="0"/>
          <w:divBdr>
            <w:top w:val="none" w:sz="0" w:space="0" w:color="auto"/>
            <w:left w:val="none" w:sz="0" w:space="0" w:color="auto"/>
            <w:bottom w:val="none" w:sz="0" w:space="0" w:color="auto"/>
            <w:right w:val="none" w:sz="0" w:space="0" w:color="auto"/>
          </w:divBdr>
        </w:div>
        <w:div w:id="1244686065">
          <w:marLeft w:val="480"/>
          <w:marRight w:val="0"/>
          <w:marTop w:val="0"/>
          <w:marBottom w:val="0"/>
          <w:divBdr>
            <w:top w:val="none" w:sz="0" w:space="0" w:color="auto"/>
            <w:left w:val="none" w:sz="0" w:space="0" w:color="auto"/>
            <w:bottom w:val="none" w:sz="0" w:space="0" w:color="auto"/>
            <w:right w:val="none" w:sz="0" w:space="0" w:color="auto"/>
          </w:divBdr>
        </w:div>
        <w:div w:id="128403461">
          <w:marLeft w:val="480"/>
          <w:marRight w:val="0"/>
          <w:marTop w:val="0"/>
          <w:marBottom w:val="0"/>
          <w:divBdr>
            <w:top w:val="none" w:sz="0" w:space="0" w:color="auto"/>
            <w:left w:val="none" w:sz="0" w:space="0" w:color="auto"/>
            <w:bottom w:val="none" w:sz="0" w:space="0" w:color="auto"/>
            <w:right w:val="none" w:sz="0" w:space="0" w:color="auto"/>
          </w:divBdr>
        </w:div>
        <w:div w:id="2108622996">
          <w:marLeft w:val="480"/>
          <w:marRight w:val="0"/>
          <w:marTop w:val="0"/>
          <w:marBottom w:val="0"/>
          <w:divBdr>
            <w:top w:val="none" w:sz="0" w:space="0" w:color="auto"/>
            <w:left w:val="none" w:sz="0" w:space="0" w:color="auto"/>
            <w:bottom w:val="none" w:sz="0" w:space="0" w:color="auto"/>
            <w:right w:val="none" w:sz="0" w:space="0" w:color="auto"/>
          </w:divBdr>
        </w:div>
        <w:div w:id="697897819">
          <w:marLeft w:val="480"/>
          <w:marRight w:val="0"/>
          <w:marTop w:val="0"/>
          <w:marBottom w:val="0"/>
          <w:divBdr>
            <w:top w:val="none" w:sz="0" w:space="0" w:color="auto"/>
            <w:left w:val="none" w:sz="0" w:space="0" w:color="auto"/>
            <w:bottom w:val="none" w:sz="0" w:space="0" w:color="auto"/>
            <w:right w:val="none" w:sz="0" w:space="0" w:color="auto"/>
          </w:divBdr>
        </w:div>
        <w:div w:id="463472561">
          <w:marLeft w:val="480"/>
          <w:marRight w:val="0"/>
          <w:marTop w:val="0"/>
          <w:marBottom w:val="0"/>
          <w:divBdr>
            <w:top w:val="none" w:sz="0" w:space="0" w:color="auto"/>
            <w:left w:val="none" w:sz="0" w:space="0" w:color="auto"/>
            <w:bottom w:val="none" w:sz="0" w:space="0" w:color="auto"/>
            <w:right w:val="none" w:sz="0" w:space="0" w:color="auto"/>
          </w:divBdr>
        </w:div>
        <w:div w:id="989016244">
          <w:marLeft w:val="480"/>
          <w:marRight w:val="0"/>
          <w:marTop w:val="0"/>
          <w:marBottom w:val="0"/>
          <w:divBdr>
            <w:top w:val="none" w:sz="0" w:space="0" w:color="auto"/>
            <w:left w:val="none" w:sz="0" w:space="0" w:color="auto"/>
            <w:bottom w:val="none" w:sz="0" w:space="0" w:color="auto"/>
            <w:right w:val="none" w:sz="0" w:space="0" w:color="auto"/>
          </w:divBdr>
        </w:div>
        <w:div w:id="388114617">
          <w:marLeft w:val="480"/>
          <w:marRight w:val="0"/>
          <w:marTop w:val="0"/>
          <w:marBottom w:val="0"/>
          <w:divBdr>
            <w:top w:val="none" w:sz="0" w:space="0" w:color="auto"/>
            <w:left w:val="none" w:sz="0" w:space="0" w:color="auto"/>
            <w:bottom w:val="none" w:sz="0" w:space="0" w:color="auto"/>
            <w:right w:val="none" w:sz="0" w:space="0" w:color="auto"/>
          </w:divBdr>
        </w:div>
        <w:div w:id="208996017">
          <w:marLeft w:val="480"/>
          <w:marRight w:val="0"/>
          <w:marTop w:val="0"/>
          <w:marBottom w:val="0"/>
          <w:divBdr>
            <w:top w:val="none" w:sz="0" w:space="0" w:color="auto"/>
            <w:left w:val="none" w:sz="0" w:space="0" w:color="auto"/>
            <w:bottom w:val="none" w:sz="0" w:space="0" w:color="auto"/>
            <w:right w:val="none" w:sz="0" w:space="0" w:color="auto"/>
          </w:divBdr>
        </w:div>
        <w:div w:id="308751692">
          <w:marLeft w:val="480"/>
          <w:marRight w:val="0"/>
          <w:marTop w:val="0"/>
          <w:marBottom w:val="0"/>
          <w:divBdr>
            <w:top w:val="none" w:sz="0" w:space="0" w:color="auto"/>
            <w:left w:val="none" w:sz="0" w:space="0" w:color="auto"/>
            <w:bottom w:val="none" w:sz="0" w:space="0" w:color="auto"/>
            <w:right w:val="none" w:sz="0" w:space="0" w:color="auto"/>
          </w:divBdr>
        </w:div>
        <w:div w:id="2048723688">
          <w:marLeft w:val="480"/>
          <w:marRight w:val="0"/>
          <w:marTop w:val="0"/>
          <w:marBottom w:val="0"/>
          <w:divBdr>
            <w:top w:val="none" w:sz="0" w:space="0" w:color="auto"/>
            <w:left w:val="none" w:sz="0" w:space="0" w:color="auto"/>
            <w:bottom w:val="none" w:sz="0" w:space="0" w:color="auto"/>
            <w:right w:val="none" w:sz="0" w:space="0" w:color="auto"/>
          </w:divBdr>
        </w:div>
        <w:div w:id="164563213">
          <w:marLeft w:val="480"/>
          <w:marRight w:val="0"/>
          <w:marTop w:val="0"/>
          <w:marBottom w:val="0"/>
          <w:divBdr>
            <w:top w:val="none" w:sz="0" w:space="0" w:color="auto"/>
            <w:left w:val="none" w:sz="0" w:space="0" w:color="auto"/>
            <w:bottom w:val="none" w:sz="0" w:space="0" w:color="auto"/>
            <w:right w:val="none" w:sz="0" w:space="0" w:color="auto"/>
          </w:divBdr>
        </w:div>
        <w:div w:id="1364592431">
          <w:marLeft w:val="480"/>
          <w:marRight w:val="0"/>
          <w:marTop w:val="0"/>
          <w:marBottom w:val="0"/>
          <w:divBdr>
            <w:top w:val="none" w:sz="0" w:space="0" w:color="auto"/>
            <w:left w:val="none" w:sz="0" w:space="0" w:color="auto"/>
            <w:bottom w:val="none" w:sz="0" w:space="0" w:color="auto"/>
            <w:right w:val="none" w:sz="0" w:space="0" w:color="auto"/>
          </w:divBdr>
        </w:div>
        <w:div w:id="1158228155">
          <w:marLeft w:val="480"/>
          <w:marRight w:val="0"/>
          <w:marTop w:val="0"/>
          <w:marBottom w:val="0"/>
          <w:divBdr>
            <w:top w:val="none" w:sz="0" w:space="0" w:color="auto"/>
            <w:left w:val="none" w:sz="0" w:space="0" w:color="auto"/>
            <w:bottom w:val="none" w:sz="0" w:space="0" w:color="auto"/>
            <w:right w:val="none" w:sz="0" w:space="0" w:color="auto"/>
          </w:divBdr>
        </w:div>
        <w:div w:id="721909946">
          <w:marLeft w:val="480"/>
          <w:marRight w:val="0"/>
          <w:marTop w:val="0"/>
          <w:marBottom w:val="0"/>
          <w:divBdr>
            <w:top w:val="none" w:sz="0" w:space="0" w:color="auto"/>
            <w:left w:val="none" w:sz="0" w:space="0" w:color="auto"/>
            <w:bottom w:val="none" w:sz="0" w:space="0" w:color="auto"/>
            <w:right w:val="none" w:sz="0" w:space="0" w:color="auto"/>
          </w:divBdr>
        </w:div>
        <w:div w:id="1467118129">
          <w:marLeft w:val="480"/>
          <w:marRight w:val="0"/>
          <w:marTop w:val="0"/>
          <w:marBottom w:val="0"/>
          <w:divBdr>
            <w:top w:val="none" w:sz="0" w:space="0" w:color="auto"/>
            <w:left w:val="none" w:sz="0" w:space="0" w:color="auto"/>
            <w:bottom w:val="none" w:sz="0" w:space="0" w:color="auto"/>
            <w:right w:val="none" w:sz="0" w:space="0" w:color="auto"/>
          </w:divBdr>
        </w:div>
        <w:div w:id="907501278">
          <w:marLeft w:val="480"/>
          <w:marRight w:val="0"/>
          <w:marTop w:val="0"/>
          <w:marBottom w:val="0"/>
          <w:divBdr>
            <w:top w:val="none" w:sz="0" w:space="0" w:color="auto"/>
            <w:left w:val="none" w:sz="0" w:space="0" w:color="auto"/>
            <w:bottom w:val="none" w:sz="0" w:space="0" w:color="auto"/>
            <w:right w:val="none" w:sz="0" w:space="0" w:color="auto"/>
          </w:divBdr>
        </w:div>
        <w:div w:id="1556087958">
          <w:marLeft w:val="480"/>
          <w:marRight w:val="0"/>
          <w:marTop w:val="0"/>
          <w:marBottom w:val="0"/>
          <w:divBdr>
            <w:top w:val="none" w:sz="0" w:space="0" w:color="auto"/>
            <w:left w:val="none" w:sz="0" w:space="0" w:color="auto"/>
            <w:bottom w:val="none" w:sz="0" w:space="0" w:color="auto"/>
            <w:right w:val="none" w:sz="0" w:space="0" w:color="auto"/>
          </w:divBdr>
        </w:div>
        <w:div w:id="2083017573">
          <w:marLeft w:val="480"/>
          <w:marRight w:val="0"/>
          <w:marTop w:val="0"/>
          <w:marBottom w:val="0"/>
          <w:divBdr>
            <w:top w:val="none" w:sz="0" w:space="0" w:color="auto"/>
            <w:left w:val="none" w:sz="0" w:space="0" w:color="auto"/>
            <w:bottom w:val="none" w:sz="0" w:space="0" w:color="auto"/>
            <w:right w:val="none" w:sz="0" w:space="0" w:color="auto"/>
          </w:divBdr>
        </w:div>
        <w:div w:id="1669164484">
          <w:marLeft w:val="480"/>
          <w:marRight w:val="0"/>
          <w:marTop w:val="0"/>
          <w:marBottom w:val="0"/>
          <w:divBdr>
            <w:top w:val="none" w:sz="0" w:space="0" w:color="auto"/>
            <w:left w:val="none" w:sz="0" w:space="0" w:color="auto"/>
            <w:bottom w:val="none" w:sz="0" w:space="0" w:color="auto"/>
            <w:right w:val="none" w:sz="0" w:space="0" w:color="auto"/>
          </w:divBdr>
        </w:div>
        <w:div w:id="820468385">
          <w:marLeft w:val="480"/>
          <w:marRight w:val="0"/>
          <w:marTop w:val="0"/>
          <w:marBottom w:val="0"/>
          <w:divBdr>
            <w:top w:val="none" w:sz="0" w:space="0" w:color="auto"/>
            <w:left w:val="none" w:sz="0" w:space="0" w:color="auto"/>
            <w:bottom w:val="none" w:sz="0" w:space="0" w:color="auto"/>
            <w:right w:val="none" w:sz="0" w:space="0" w:color="auto"/>
          </w:divBdr>
        </w:div>
        <w:div w:id="1252201638">
          <w:marLeft w:val="480"/>
          <w:marRight w:val="0"/>
          <w:marTop w:val="0"/>
          <w:marBottom w:val="0"/>
          <w:divBdr>
            <w:top w:val="none" w:sz="0" w:space="0" w:color="auto"/>
            <w:left w:val="none" w:sz="0" w:space="0" w:color="auto"/>
            <w:bottom w:val="none" w:sz="0" w:space="0" w:color="auto"/>
            <w:right w:val="none" w:sz="0" w:space="0" w:color="auto"/>
          </w:divBdr>
        </w:div>
        <w:div w:id="862864233">
          <w:marLeft w:val="480"/>
          <w:marRight w:val="0"/>
          <w:marTop w:val="0"/>
          <w:marBottom w:val="0"/>
          <w:divBdr>
            <w:top w:val="none" w:sz="0" w:space="0" w:color="auto"/>
            <w:left w:val="none" w:sz="0" w:space="0" w:color="auto"/>
            <w:bottom w:val="none" w:sz="0" w:space="0" w:color="auto"/>
            <w:right w:val="none" w:sz="0" w:space="0" w:color="auto"/>
          </w:divBdr>
        </w:div>
        <w:div w:id="1821462637">
          <w:marLeft w:val="480"/>
          <w:marRight w:val="0"/>
          <w:marTop w:val="0"/>
          <w:marBottom w:val="0"/>
          <w:divBdr>
            <w:top w:val="none" w:sz="0" w:space="0" w:color="auto"/>
            <w:left w:val="none" w:sz="0" w:space="0" w:color="auto"/>
            <w:bottom w:val="none" w:sz="0" w:space="0" w:color="auto"/>
            <w:right w:val="none" w:sz="0" w:space="0" w:color="auto"/>
          </w:divBdr>
        </w:div>
        <w:div w:id="1905528990">
          <w:marLeft w:val="480"/>
          <w:marRight w:val="0"/>
          <w:marTop w:val="0"/>
          <w:marBottom w:val="0"/>
          <w:divBdr>
            <w:top w:val="none" w:sz="0" w:space="0" w:color="auto"/>
            <w:left w:val="none" w:sz="0" w:space="0" w:color="auto"/>
            <w:bottom w:val="none" w:sz="0" w:space="0" w:color="auto"/>
            <w:right w:val="none" w:sz="0" w:space="0" w:color="auto"/>
          </w:divBdr>
        </w:div>
        <w:div w:id="1456562877">
          <w:marLeft w:val="480"/>
          <w:marRight w:val="0"/>
          <w:marTop w:val="0"/>
          <w:marBottom w:val="0"/>
          <w:divBdr>
            <w:top w:val="none" w:sz="0" w:space="0" w:color="auto"/>
            <w:left w:val="none" w:sz="0" w:space="0" w:color="auto"/>
            <w:bottom w:val="none" w:sz="0" w:space="0" w:color="auto"/>
            <w:right w:val="none" w:sz="0" w:space="0" w:color="auto"/>
          </w:divBdr>
        </w:div>
      </w:divsChild>
    </w:div>
    <w:div w:id="1345739978">
      <w:marLeft w:val="480"/>
      <w:marRight w:val="0"/>
      <w:marTop w:val="0"/>
      <w:marBottom w:val="0"/>
      <w:divBdr>
        <w:top w:val="none" w:sz="0" w:space="0" w:color="auto"/>
        <w:left w:val="none" w:sz="0" w:space="0" w:color="auto"/>
        <w:bottom w:val="none" w:sz="0" w:space="0" w:color="auto"/>
        <w:right w:val="none" w:sz="0" w:space="0" w:color="auto"/>
      </w:divBdr>
    </w:div>
    <w:div w:id="1345782085">
      <w:marLeft w:val="640"/>
      <w:marRight w:val="0"/>
      <w:marTop w:val="0"/>
      <w:marBottom w:val="0"/>
      <w:divBdr>
        <w:top w:val="none" w:sz="0" w:space="0" w:color="auto"/>
        <w:left w:val="none" w:sz="0" w:space="0" w:color="auto"/>
        <w:bottom w:val="none" w:sz="0" w:space="0" w:color="auto"/>
        <w:right w:val="none" w:sz="0" w:space="0" w:color="auto"/>
      </w:divBdr>
    </w:div>
    <w:div w:id="1346056597">
      <w:bodyDiv w:val="1"/>
      <w:marLeft w:val="0"/>
      <w:marRight w:val="0"/>
      <w:marTop w:val="0"/>
      <w:marBottom w:val="0"/>
      <w:divBdr>
        <w:top w:val="none" w:sz="0" w:space="0" w:color="auto"/>
        <w:left w:val="none" w:sz="0" w:space="0" w:color="auto"/>
        <w:bottom w:val="none" w:sz="0" w:space="0" w:color="auto"/>
        <w:right w:val="none" w:sz="0" w:space="0" w:color="auto"/>
      </w:divBdr>
    </w:div>
    <w:div w:id="1346132139">
      <w:bodyDiv w:val="1"/>
      <w:marLeft w:val="0"/>
      <w:marRight w:val="0"/>
      <w:marTop w:val="0"/>
      <w:marBottom w:val="0"/>
      <w:divBdr>
        <w:top w:val="none" w:sz="0" w:space="0" w:color="auto"/>
        <w:left w:val="none" w:sz="0" w:space="0" w:color="auto"/>
        <w:bottom w:val="none" w:sz="0" w:space="0" w:color="auto"/>
        <w:right w:val="none" w:sz="0" w:space="0" w:color="auto"/>
      </w:divBdr>
    </w:div>
    <w:div w:id="1346513735">
      <w:bodyDiv w:val="1"/>
      <w:marLeft w:val="0"/>
      <w:marRight w:val="0"/>
      <w:marTop w:val="0"/>
      <w:marBottom w:val="0"/>
      <w:divBdr>
        <w:top w:val="none" w:sz="0" w:space="0" w:color="auto"/>
        <w:left w:val="none" w:sz="0" w:space="0" w:color="auto"/>
        <w:bottom w:val="none" w:sz="0" w:space="0" w:color="auto"/>
        <w:right w:val="none" w:sz="0" w:space="0" w:color="auto"/>
      </w:divBdr>
    </w:div>
    <w:div w:id="1347054128">
      <w:bodyDiv w:val="1"/>
      <w:marLeft w:val="0"/>
      <w:marRight w:val="0"/>
      <w:marTop w:val="0"/>
      <w:marBottom w:val="0"/>
      <w:divBdr>
        <w:top w:val="none" w:sz="0" w:space="0" w:color="auto"/>
        <w:left w:val="none" w:sz="0" w:space="0" w:color="auto"/>
        <w:bottom w:val="none" w:sz="0" w:space="0" w:color="auto"/>
        <w:right w:val="none" w:sz="0" w:space="0" w:color="auto"/>
      </w:divBdr>
    </w:div>
    <w:div w:id="1347243355">
      <w:bodyDiv w:val="1"/>
      <w:marLeft w:val="0"/>
      <w:marRight w:val="0"/>
      <w:marTop w:val="0"/>
      <w:marBottom w:val="0"/>
      <w:divBdr>
        <w:top w:val="none" w:sz="0" w:space="0" w:color="auto"/>
        <w:left w:val="none" w:sz="0" w:space="0" w:color="auto"/>
        <w:bottom w:val="none" w:sz="0" w:space="0" w:color="auto"/>
        <w:right w:val="none" w:sz="0" w:space="0" w:color="auto"/>
      </w:divBdr>
    </w:div>
    <w:div w:id="1347250105">
      <w:marLeft w:val="480"/>
      <w:marRight w:val="0"/>
      <w:marTop w:val="0"/>
      <w:marBottom w:val="0"/>
      <w:divBdr>
        <w:top w:val="none" w:sz="0" w:space="0" w:color="auto"/>
        <w:left w:val="none" w:sz="0" w:space="0" w:color="auto"/>
        <w:bottom w:val="none" w:sz="0" w:space="0" w:color="auto"/>
        <w:right w:val="none" w:sz="0" w:space="0" w:color="auto"/>
      </w:divBdr>
    </w:div>
    <w:div w:id="1347320042">
      <w:marLeft w:val="640"/>
      <w:marRight w:val="0"/>
      <w:marTop w:val="0"/>
      <w:marBottom w:val="0"/>
      <w:divBdr>
        <w:top w:val="none" w:sz="0" w:space="0" w:color="auto"/>
        <w:left w:val="none" w:sz="0" w:space="0" w:color="auto"/>
        <w:bottom w:val="none" w:sz="0" w:space="0" w:color="auto"/>
        <w:right w:val="none" w:sz="0" w:space="0" w:color="auto"/>
      </w:divBdr>
    </w:div>
    <w:div w:id="1347517870">
      <w:bodyDiv w:val="1"/>
      <w:marLeft w:val="0"/>
      <w:marRight w:val="0"/>
      <w:marTop w:val="0"/>
      <w:marBottom w:val="0"/>
      <w:divBdr>
        <w:top w:val="none" w:sz="0" w:space="0" w:color="auto"/>
        <w:left w:val="none" w:sz="0" w:space="0" w:color="auto"/>
        <w:bottom w:val="none" w:sz="0" w:space="0" w:color="auto"/>
        <w:right w:val="none" w:sz="0" w:space="0" w:color="auto"/>
      </w:divBdr>
    </w:div>
    <w:div w:id="1347715069">
      <w:marLeft w:val="480"/>
      <w:marRight w:val="0"/>
      <w:marTop w:val="0"/>
      <w:marBottom w:val="0"/>
      <w:divBdr>
        <w:top w:val="none" w:sz="0" w:space="0" w:color="auto"/>
        <w:left w:val="none" w:sz="0" w:space="0" w:color="auto"/>
        <w:bottom w:val="none" w:sz="0" w:space="0" w:color="auto"/>
        <w:right w:val="none" w:sz="0" w:space="0" w:color="auto"/>
      </w:divBdr>
    </w:div>
    <w:div w:id="1348868781">
      <w:marLeft w:val="640"/>
      <w:marRight w:val="0"/>
      <w:marTop w:val="0"/>
      <w:marBottom w:val="0"/>
      <w:divBdr>
        <w:top w:val="none" w:sz="0" w:space="0" w:color="auto"/>
        <w:left w:val="none" w:sz="0" w:space="0" w:color="auto"/>
        <w:bottom w:val="none" w:sz="0" w:space="0" w:color="auto"/>
        <w:right w:val="none" w:sz="0" w:space="0" w:color="auto"/>
      </w:divBdr>
    </w:div>
    <w:div w:id="1349522182">
      <w:marLeft w:val="480"/>
      <w:marRight w:val="0"/>
      <w:marTop w:val="0"/>
      <w:marBottom w:val="0"/>
      <w:divBdr>
        <w:top w:val="none" w:sz="0" w:space="0" w:color="auto"/>
        <w:left w:val="none" w:sz="0" w:space="0" w:color="auto"/>
        <w:bottom w:val="none" w:sz="0" w:space="0" w:color="auto"/>
        <w:right w:val="none" w:sz="0" w:space="0" w:color="auto"/>
      </w:divBdr>
    </w:div>
    <w:div w:id="1349672164">
      <w:marLeft w:val="480"/>
      <w:marRight w:val="0"/>
      <w:marTop w:val="0"/>
      <w:marBottom w:val="0"/>
      <w:divBdr>
        <w:top w:val="none" w:sz="0" w:space="0" w:color="auto"/>
        <w:left w:val="none" w:sz="0" w:space="0" w:color="auto"/>
        <w:bottom w:val="none" w:sz="0" w:space="0" w:color="auto"/>
        <w:right w:val="none" w:sz="0" w:space="0" w:color="auto"/>
      </w:divBdr>
    </w:div>
    <w:div w:id="1350139896">
      <w:marLeft w:val="480"/>
      <w:marRight w:val="0"/>
      <w:marTop w:val="0"/>
      <w:marBottom w:val="0"/>
      <w:divBdr>
        <w:top w:val="none" w:sz="0" w:space="0" w:color="auto"/>
        <w:left w:val="none" w:sz="0" w:space="0" w:color="auto"/>
        <w:bottom w:val="none" w:sz="0" w:space="0" w:color="auto"/>
        <w:right w:val="none" w:sz="0" w:space="0" w:color="auto"/>
      </w:divBdr>
    </w:div>
    <w:div w:id="1350566629">
      <w:marLeft w:val="480"/>
      <w:marRight w:val="0"/>
      <w:marTop w:val="0"/>
      <w:marBottom w:val="0"/>
      <w:divBdr>
        <w:top w:val="none" w:sz="0" w:space="0" w:color="auto"/>
        <w:left w:val="none" w:sz="0" w:space="0" w:color="auto"/>
        <w:bottom w:val="none" w:sz="0" w:space="0" w:color="auto"/>
        <w:right w:val="none" w:sz="0" w:space="0" w:color="auto"/>
      </w:divBdr>
    </w:div>
    <w:div w:id="1350643429">
      <w:bodyDiv w:val="1"/>
      <w:marLeft w:val="0"/>
      <w:marRight w:val="0"/>
      <w:marTop w:val="0"/>
      <w:marBottom w:val="0"/>
      <w:divBdr>
        <w:top w:val="none" w:sz="0" w:space="0" w:color="auto"/>
        <w:left w:val="none" w:sz="0" w:space="0" w:color="auto"/>
        <w:bottom w:val="none" w:sz="0" w:space="0" w:color="auto"/>
        <w:right w:val="none" w:sz="0" w:space="0" w:color="auto"/>
      </w:divBdr>
    </w:div>
    <w:div w:id="1350714481">
      <w:bodyDiv w:val="1"/>
      <w:marLeft w:val="0"/>
      <w:marRight w:val="0"/>
      <w:marTop w:val="0"/>
      <w:marBottom w:val="0"/>
      <w:divBdr>
        <w:top w:val="none" w:sz="0" w:space="0" w:color="auto"/>
        <w:left w:val="none" w:sz="0" w:space="0" w:color="auto"/>
        <w:bottom w:val="none" w:sz="0" w:space="0" w:color="auto"/>
        <w:right w:val="none" w:sz="0" w:space="0" w:color="auto"/>
      </w:divBdr>
    </w:div>
    <w:div w:id="1350908046">
      <w:bodyDiv w:val="1"/>
      <w:marLeft w:val="0"/>
      <w:marRight w:val="0"/>
      <w:marTop w:val="0"/>
      <w:marBottom w:val="0"/>
      <w:divBdr>
        <w:top w:val="none" w:sz="0" w:space="0" w:color="auto"/>
        <w:left w:val="none" w:sz="0" w:space="0" w:color="auto"/>
        <w:bottom w:val="none" w:sz="0" w:space="0" w:color="auto"/>
        <w:right w:val="none" w:sz="0" w:space="0" w:color="auto"/>
      </w:divBdr>
    </w:div>
    <w:div w:id="1351294818">
      <w:marLeft w:val="640"/>
      <w:marRight w:val="0"/>
      <w:marTop w:val="0"/>
      <w:marBottom w:val="0"/>
      <w:divBdr>
        <w:top w:val="none" w:sz="0" w:space="0" w:color="auto"/>
        <w:left w:val="none" w:sz="0" w:space="0" w:color="auto"/>
        <w:bottom w:val="none" w:sz="0" w:space="0" w:color="auto"/>
        <w:right w:val="none" w:sz="0" w:space="0" w:color="auto"/>
      </w:divBdr>
    </w:div>
    <w:div w:id="1351836506">
      <w:marLeft w:val="480"/>
      <w:marRight w:val="0"/>
      <w:marTop w:val="0"/>
      <w:marBottom w:val="0"/>
      <w:divBdr>
        <w:top w:val="none" w:sz="0" w:space="0" w:color="auto"/>
        <w:left w:val="none" w:sz="0" w:space="0" w:color="auto"/>
        <w:bottom w:val="none" w:sz="0" w:space="0" w:color="auto"/>
        <w:right w:val="none" w:sz="0" w:space="0" w:color="auto"/>
      </w:divBdr>
    </w:div>
    <w:div w:id="1352679591">
      <w:marLeft w:val="480"/>
      <w:marRight w:val="0"/>
      <w:marTop w:val="0"/>
      <w:marBottom w:val="0"/>
      <w:divBdr>
        <w:top w:val="none" w:sz="0" w:space="0" w:color="auto"/>
        <w:left w:val="none" w:sz="0" w:space="0" w:color="auto"/>
        <w:bottom w:val="none" w:sz="0" w:space="0" w:color="auto"/>
        <w:right w:val="none" w:sz="0" w:space="0" w:color="auto"/>
      </w:divBdr>
    </w:div>
    <w:div w:id="1353259558">
      <w:bodyDiv w:val="1"/>
      <w:marLeft w:val="0"/>
      <w:marRight w:val="0"/>
      <w:marTop w:val="0"/>
      <w:marBottom w:val="0"/>
      <w:divBdr>
        <w:top w:val="none" w:sz="0" w:space="0" w:color="auto"/>
        <w:left w:val="none" w:sz="0" w:space="0" w:color="auto"/>
        <w:bottom w:val="none" w:sz="0" w:space="0" w:color="auto"/>
        <w:right w:val="none" w:sz="0" w:space="0" w:color="auto"/>
      </w:divBdr>
      <w:divsChild>
        <w:div w:id="9844326">
          <w:marLeft w:val="480"/>
          <w:marRight w:val="0"/>
          <w:marTop w:val="0"/>
          <w:marBottom w:val="0"/>
          <w:divBdr>
            <w:top w:val="none" w:sz="0" w:space="0" w:color="auto"/>
            <w:left w:val="none" w:sz="0" w:space="0" w:color="auto"/>
            <w:bottom w:val="none" w:sz="0" w:space="0" w:color="auto"/>
            <w:right w:val="none" w:sz="0" w:space="0" w:color="auto"/>
          </w:divBdr>
        </w:div>
        <w:div w:id="683167787">
          <w:marLeft w:val="480"/>
          <w:marRight w:val="0"/>
          <w:marTop w:val="0"/>
          <w:marBottom w:val="0"/>
          <w:divBdr>
            <w:top w:val="none" w:sz="0" w:space="0" w:color="auto"/>
            <w:left w:val="none" w:sz="0" w:space="0" w:color="auto"/>
            <w:bottom w:val="none" w:sz="0" w:space="0" w:color="auto"/>
            <w:right w:val="none" w:sz="0" w:space="0" w:color="auto"/>
          </w:divBdr>
        </w:div>
        <w:div w:id="967586796">
          <w:marLeft w:val="480"/>
          <w:marRight w:val="0"/>
          <w:marTop w:val="0"/>
          <w:marBottom w:val="0"/>
          <w:divBdr>
            <w:top w:val="none" w:sz="0" w:space="0" w:color="auto"/>
            <w:left w:val="none" w:sz="0" w:space="0" w:color="auto"/>
            <w:bottom w:val="none" w:sz="0" w:space="0" w:color="auto"/>
            <w:right w:val="none" w:sz="0" w:space="0" w:color="auto"/>
          </w:divBdr>
        </w:div>
        <w:div w:id="1303729805">
          <w:marLeft w:val="480"/>
          <w:marRight w:val="0"/>
          <w:marTop w:val="0"/>
          <w:marBottom w:val="0"/>
          <w:divBdr>
            <w:top w:val="none" w:sz="0" w:space="0" w:color="auto"/>
            <w:left w:val="none" w:sz="0" w:space="0" w:color="auto"/>
            <w:bottom w:val="none" w:sz="0" w:space="0" w:color="auto"/>
            <w:right w:val="none" w:sz="0" w:space="0" w:color="auto"/>
          </w:divBdr>
        </w:div>
        <w:div w:id="167840688">
          <w:marLeft w:val="480"/>
          <w:marRight w:val="0"/>
          <w:marTop w:val="0"/>
          <w:marBottom w:val="0"/>
          <w:divBdr>
            <w:top w:val="none" w:sz="0" w:space="0" w:color="auto"/>
            <w:left w:val="none" w:sz="0" w:space="0" w:color="auto"/>
            <w:bottom w:val="none" w:sz="0" w:space="0" w:color="auto"/>
            <w:right w:val="none" w:sz="0" w:space="0" w:color="auto"/>
          </w:divBdr>
        </w:div>
        <w:div w:id="1472676258">
          <w:marLeft w:val="480"/>
          <w:marRight w:val="0"/>
          <w:marTop w:val="0"/>
          <w:marBottom w:val="0"/>
          <w:divBdr>
            <w:top w:val="none" w:sz="0" w:space="0" w:color="auto"/>
            <w:left w:val="none" w:sz="0" w:space="0" w:color="auto"/>
            <w:bottom w:val="none" w:sz="0" w:space="0" w:color="auto"/>
            <w:right w:val="none" w:sz="0" w:space="0" w:color="auto"/>
          </w:divBdr>
        </w:div>
        <w:div w:id="2109353894">
          <w:marLeft w:val="480"/>
          <w:marRight w:val="0"/>
          <w:marTop w:val="0"/>
          <w:marBottom w:val="0"/>
          <w:divBdr>
            <w:top w:val="none" w:sz="0" w:space="0" w:color="auto"/>
            <w:left w:val="none" w:sz="0" w:space="0" w:color="auto"/>
            <w:bottom w:val="none" w:sz="0" w:space="0" w:color="auto"/>
            <w:right w:val="none" w:sz="0" w:space="0" w:color="auto"/>
          </w:divBdr>
        </w:div>
        <w:div w:id="1996520626">
          <w:marLeft w:val="480"/>
          <w:marRight w:val="0"/>
          <w:marTop w:val="0"/>
          <w:marBottom w:val="0"/>
          <w:divBdr>
            <w:top w:val="none" w:sz="0" w:space="0" w:color="auto"/>
            <w:left w:val="none" w:sz="0" w:space="0" w:color="auto"/>
            <w:bottom w:val="none" w:sz="0" w:space="0" w:color="auto"/>
            <w:right w:val="none" w:sz="0" w:space="0" w:color="auto"/>
          </w:divBdr>
        </w:div>
        <w:div w:id="1138259791">
          <w:marLeft w:val="480"/>
          <w:marRight w:val="0"/>
          <w:marTop w:val="0"/>
          <w:marBottom w:val="0"/>
          <w:divBdr>
            <w:top w:val="none" w:sz="0" w:space="0" w:color="auto"/>
            <w:left w:val="none" w:sz="0" w:space="0" w:color="auto"/>
            <w:bottom w:val="none" w:sz="0" w:space="0" w:color="auto"/>
            <w:right w:val="none" w:sz="0" w:space="0" w:color="auto"/>
          </w:divBdr>
        </w:div>
        <w:div w:id="1009721454">
          <w:marLeft w:val="480"/>
          <w:marRight w:val="0"/>
          <w:marTop w:val="0"/>
          <w:marBottom w:val="0"/>
          <w:divBdr>
            <w:top w:val="none" w:sz="0" w:space="0" w:color="auto"/>
            <w:left w:val="none" w:sz="0" w:space="0" w:color="auto"/>
            <w:bottom w:val="none" w:sz="0" w:space="0" w:color="auto"/>
            <w:right w:val="none" w:sz="0" w:space="0" w:color="auto"/>
          </w:divBdr>
        </w:div>
        <w:div w:id="328757285">
          <w:marLeft w:val="480"/>
          <w:marRight w:val="0"/>
          <w:marTop w:val="0"/>
          <w:marBottom w:val="0"/>
          <w:divBdr>
            <w:top w:val="none" w:sz="0" w:space="0" w:color="auto"/>
            <w:left w:val="none" w:sz="0" w:space="0" w:color="auto"/>
            <w:bottom w:val="none" w:sz="0" w:space="0" w:color="auto"/>
            <w:right w:val="none" w:sz="0" w:space="0" w:color="auto"/>
          </w:divBdr>
        </w:div>
        <w:div w:id="2063866237">
          <w:marLeft w:val="480"/>
          <w:marRight w:val="0"/>
          <w:marTop w:val="0"/>
          <w:marBottom w:val="0"/>
          <w:divBdr>
            <w:top w:val="none" w:sz="0" w:space="0" w:color="auto"/>
            <w:left w:val="none" w:sz="0" w:space="0" w:color="auto"/>
            <w:bottom w:val="none" w:sz="0" w:space="0" w:color="auto"/>
            <w:right w:val="none" w:sz="0" w:space="0" w:color="auto"/>
          </w:divBdr>
        </w:div>
        <w:div w:id="1669870025">
          <w:marLeft w:val="480"/>
          <w:marRight w:val="0"/>
          <w:marTop w:val="0"/>
          <w:marBottom w:val="0"/>
          <w:divBdr>
            <w:top w:val="none" w:sz="0" w:space="0" w:color="auto"/>
            <w:left w:val="none" w:sz="0" w:space="0" w:color="auto"/>
            <w:bottom w:val="none" w:sz="0" w:space="0" w:color="auto"/>
            <w:right w:val="none" w:sz="0" w:space="0" w:color="auto"/>
          </w:divBdr>
        </w:div>
        <w:div w:id="1409620709">
          <w:marLeft w:val="480"/>
          <w:marRight w:val="0"/>
          <w:marTop w:val="0"/>
          <w:marBottom w:val="0"/>
          <w:divBdr>
            <w:top w:val="none" w:sz="0" w:space="0" w:color="auto"/>
            <w:left w:val="none" w:sz="0" w:space="0" w:color="auto"/>
            <w:bottom w:val="none" w:sz="0" w:space="0" w:color="auto"/>
            <w:right w:val="none" w:sz="0" w:space="0" w:color="auto"/>
          </w:divBdr>
        </w:div>
        <w:div w:id="835191231">
          <w:marLeft w:val="480"/>
          <w:marRight w:val="0"/>
          <w:marTop w:val="0"/>
          <w:marBottom w:val="0"/>
          <w:divBdr>
            <w:top w:val="none" w:sz="0" w:space="0" w:color="auto"/>
            <w:left w:val="none" w:sz="0" w:space="0" w:color="auto"/>
            <w:bottom w:val="none" w:sz="0" w:space="0" w:color="auto"/>
            <w:right w:val="none" w:sz="0" w:space="0" w:color="auto"/>
          </w:divBdr>
        </w:div>
        <w:div w:id="975645155">
          <w:marLeft w:val="480"/>
          <w:marRight w:val="0"/>
          <w:marTop w:val="0"/>
          <w:marBottom w:val="0"/>
          <w:divBdr>
            <w:top w:val="none" w:sz="0" w:space="0" w:color="auto"/>
            <w:left w:val="none" w:sz="0" w:space="0" w:color="auto"/>
            <w:bottom w:val="none" w:sz="0" w:space="0" w:color="auto"/>
            <w:right w:val="none" w:sz="0" w:space="0" w:color="auto"/>
          </w:divBdr>
        </w:div>
        <w:div w:id="278800907">
          <w:marLeft w:val="480"/>
          <w:marRight w:val="0"/>
          <w:marTop w:val="0"/>
          <w:marBottom w:val="0"/>
          <w:divBdr>
            <w:top w:val="none" w:sz="0" w:space="0" w:color="auto"/>
            <w:left w:val="none" w:sz="0" w:space="0" w:color="auto"/>
            <w:bottom w:val="none" w:sz="0" w:space="0" w:color="auto"/>
            <w:right w:val="none" w:sz="0" w:space="0" w:color="auto"/>
          </w:divBdr>
        </w:div>
        <w:div w:id="1985890438">
          <w:marLeft w:val="480"/>
          <w:marRight w:val="0"/>
          <w:marTop w:val="0"/>
          <w:marBottom w:val="0"/>
          <w:divBdr>
            <w:top w:val="none" w:sz="0" w:space="0" w:color="auto"/>
            <w:left w:val="none" w:sz="0" w:space="0" w:color="auto"/>
            <w:bottom w:val="none" w:sz="0" w:space="0" w:color="auto"/>
            <w:right w:val="none" w:sz="0" w:space="0" w:color="auto"/>
          </w:divBdr>
        </w:div>
        <w:div w:id="1557349964">
          <w:marLeft w:val="480"/>
          <w:marRight w:val="0"/>
          <w:marTop w:val="0"/>
          <w:marBottom w:val="0"/>
          <w:divBdr>
            <w:top w:val="none" w:sz="0" w:space="0" w:color="auto"/>
            <w:left w:val="none" w:sz="0" w:space="0" w:color="auto"/>
            <w:bottom w:val="none" w:sz="0" w:space="0" w:color="auto"/>
            <w:right w:val="none" w:sz="0" w:space="0" w:color="auto"/>
          </w:divBdr>
        </w:div>
        <w:div w:id="1514681187">
          <w:marLeft w:val="480"/>
          <w:marRight w:val="0"/>
          <w:marTop w:val="0"/>
          <w:marBottom w:val="0"/>
          <w:divBdr>
            <w:top w:val="none" w:sz="0" w:space="0" w:color="auto"/>
            <w:left w:val="none" w:sz="0" w:space="0" w:color="auto"/>
            <w:bottom w:val="none" w:sz="0" w:space="0" w:color="auto"/>
            <w:right w:val="none" w:sz="0" w:space="0" w:color="auto"/>
          </w:divBdr>
        </w:div>
        <w:div w:id="178010436">
          <w:marLeft w:val="480"/>
          <w:marRight w:val="0"/>
          <w:marTop w:val="0"/>
          <w:marBottom w:val="0"/>
          <w:divBdr>
            <w:top w:val="none" w:sz="0" w:space="0" w:color="auto"/>
            <w:left w:val="none" w:sz="0" w:space="0" w:color="auto"/>
            <w:bottom w:val="none" w:sz="0" w:space="0" w:color="auto"/>
            <w:right w:val="none" w:sz="0" w:space="0" w:color="auto"/>
          </w:divBdr>
        </w:div>
        <w:div w:id="486551744">
          <w:marLeft w:val="480"/>
          <w:marRight w:val="0"/>
          <w:marTop w:val="0"/>
          <w:marBottom w:val="0"/>
          <w:divBdr>
            <w:top w:val="none" w:sz="0" w:space="0" w:color="auto"/>
            <w:left w:val="none" w:sz="0" w:space="0" w:color="auto"/>
            <w:bottom w:val="none" w:sz="0" w:space="0" w:color="auto"/>
            <w:right w:val="none" w:sz="0" w:space="0" w:color="auto"/>
          </w:divBdr>
        </w:div>
        <w:div w:id="1686589218">
          <w:marLeft w:val="480"/>
          <w:marRight w:val="0"/>
          <w:marTop w:val="0"/>
          <w:marBottom w:val="0"/>
          <w:divBdr>
            <w:top w:val="none" w:sz="0" w:space="0" w:color="auto"/>
            <w:left w:val="none" w:sz="0" w:space="0" w:color="auto"/>
            <w:bottom w:val="none" w:sz="0" w:space="0" w:color="auto"/>
            <w:right w:val="none" w:sz="0" w:space="0" w:color="auto"/>
          </w:divBdr>
        </w:div>
        <w:div w:id="1190068515">
          <w:marLeft w:val="480"/>
          <w:marRight w:val="0"/>
          <w:marTop w:val="0"/>
          <w:marBottom w:val="0"/>
          <w:divBdr>
            <w:top w:val="none" w:sz="0" w:space="0" w:color="auto"/>
            <w:left w:val="none" w:sz="0" w:space="0" w:color="auto"/>
            <w:bottom w:val="none" w:sz="0" w:space="0" w:color="auto"/>
            <w:right w:val="none" w:sz="0" w:space="0" w:color="auto"/>
          </w:divBdr>
        </w:div>
        <w:div w:id="209928822">
          <w:marLeft w:val="480"/>
          <w:marRight w:val="0"/>
          <w:marTop w:val="0"/>
          <w:marBottom w:val="0"/>
          <w:divBdr>
            <w:top w:val="none" w:sz="0" w:space="0" w:color="auto"/>
            <w:left w:val="none" w:sz="0" w:space="0" w:color="auto"/>
            <w:bottom w:val="none" w:sz="0" w:space="0" w:color="auto"/>
            <w:right w:val="none" w:sz="0" w:space="0" w:color="auto"/>
          </w:divBdr>
        </w:div>
        <w:div w:id="375083252">
          <w:marLeft w:val="480"/>
          <w:marRight w:val="0"/>
          <w:marTop w:val="0"/>
          <w:marBottom w:val="0"/>
          <w:divBdr>
            <w:top w:val="none" w:sz="0" w:space="0" w:color="auto"/>
            <w:left w:val="none" w:sz="0" w:space="0" w:color="auto"/>
            <w:bottom w:val="none" w:sz="0" w:space="0" w:color="auto"/>
            <w:right w:val="none" w:sz="0" w:space="0" w:color="auto"/>
          </w:divBdr>
        </w:div>
        <w:div w:id="1827278003">
          <w:marLeft w:val="480"/>
          <w:marRight w:val="0"/>
          <w:marTop w:val="0"/>
          <w:marBottom w:val="0"/>
          <w:divBdr>
            <w:top w:val="none" w:sz="0" w:space="0" w:color="auto"/>
            <w:left w:val="none" w:sz="0" w:space="0" w:color="auto"/>
            <w:bottom w:val="none" w:sz="0" w:space="0" w:color="auto"/>
            <w:right w:val="none" w:sz="0" w:space="0" w:color="auto"/>
          </w:divBdr>
        </w:div>
        <w:div w:id="1371026418">
          <w:marLeft w:val="480"/>
          <w:marRight w:val="0"/>
          <w:marTop w:val="0"/>
          <w:marBottom w:val="0"/>
          <w:divBdr>
            <w:top w:val="none" w:sz="0" w:space="0" w:color="auto"/>
            <w:left w:val="none" w:sz="0" w:space="0" w:color="auto"/>
            <w:bottom w:val="none" w:sz="0" w:space="0" w:color="auto"/>
            <w:right w:val="none" w:sz="0" w:space="0" w:color="auto"/>
          </w:divBdr>
        </w:div>
        <w:div w:id="1527867357">
          <w:marLeft w:val="480"/>
          <w:marRight w:val="0"/>
          <w:marTop w:val="0"/>
          <w:marBottom w:val="0"/>
          <w:divBdr>
            <w:top w:val="none" w:sz="0" w:space="0" w:color="auto"/>
            <w:left w:val="none" w:sz="0" w:space="0" w:color="auto"/>
            <w:bottom w:val="none" w:sz="0" w:space="0" w:color="auto"/>
            <w:right w:val="none" w:sz="0" w:space="0" w:color="auto"/>
          </w:divBdr>
        </w:div>
        <w:div w:id="258564672">
          <w:marLeft w:val="480"/>
          <w:marRight w:val="0"/>
          <w:marTop w:val="0"/>
          <w:marBottom w:val="0"/>
          <w:divBdr>
            <w:top w:val="none" w:sz="0" w:space="0" w:color="auto"/>
            <w:left w:val="none" w:sz="0" w:space="0" w:color="auto"/>
            <w:bottom w:val="none" w:sz="0" w:space="0" w:color="auto"/>
            <w:right w:val="none" w:sz="0" w:space="0" w:color="auto"/>
          </w:divBdr>
        </w:div>
        <w:div w:id="1762677121">
          <w:marLeft w:val="480"/>
          <w:marRight w:val="0"/>
          <w:marTop w:val="0"/>
          <w:marBottom w:val="0"/>
          <w:divBdr>
            <w:top w:val="none" w:sz="0" w:space="0" w:color="auto"/>
            <w:left w:val="none" w:sz="0" w:space="0" w:color="auto"/>
            <w:bottom w:val="none" w:sz="0" w:space="0" w:color="auto"/>
            <w:right w:val="none" w:sz="0" w:space="0" w:color="auto"/>
          </w:divBdr>
        </w:div>
        <w:div w:id="1355427275">
          <w:marLeft w:val="480"/>
          <w:marRight w:val="0"/>
          <w:marTop w:val="0"/>
          <w:marBottom w:val="0"/>
          <w:divBdr>
            <w:top w:val="none" w:sz="0" w:space="0" w:color="auto"/>
            <w:left w:val="none" w:sz="0" w:space="0" w:color="auto"/>
            <w:bottom w:val="none" w:sz="0" w:space="0" w:color="auto"/>
            <w:right w:val="none" w:sz="0" w:space="0" w:color="auto"/>
          </w:divBdr>
        </w:div>
        <w:div w:id="2036996142">
          <w:marLeft w:val="480"/>
          <w:marRight w:val="0"/>
          <w:marTop w:val="0"/>
          <w:marBottom w:val="0"/>
          <w:divBdr>
            <w:top w:val="none" w:sz="0" w:space="0" w:color="auto"/>
            <w:left w:val="none" w:sz="0" w:space="0" w:color="auto"/>
            <w:bottom w:val="none" w:sz="0" w:space="0" w:color="auto"/>
            <w:right w:val="none" w:sz="0" w:space="0" w:color="auto"/>
          </w:divBdr>
        </w:div>
        <w:div w:id="752550057">
          <w:marLeft w:val="480"/>
          <w:marRight w:val="0"/>
          <w:marTop w:val="0"/>
          <w:marBottom w:val="0"/>
          <w:divBdr>
            <w:top w:val="none" w:sz="0" w:space="0" w:color="auto"/>
            <w:left w:val="none" w:sz="0" w:space="0" w:color="auto"/>
            <w:bottom w:val="none" w:sz="0" w:space="0" w:color="auto"/>
            <w:right w:val="none" w:sz="0" w:space="0" w:color="auto"/>
          </w:divBdr>
        </w:div>
        <w:div w:id="558442278">
          <w:marLeft w:val="480"/>
          <w:marRight w:val="0"/>
          <w:marTop w:val="0"/>
          <w:marBottom w:val="0"/>
          <w:divBdr>
            <w:top w:val="none" w:sz="0" w:space="0" w:color="auto"/>
            <w:left w:val="none" w:sz="0" w:space="0" w:color="auto"/>
            <w:bottom w:val="none" w:sz="0" w:space="0" w:color="auto"/>
            <w:right w:val="none" w:sz="0" w:space="0" w:color="auto"/>
          </w:divBdr>
        </w:div>
        <w:div w:id="1402561431">
          <w:marLeft w:val="480"/>
          <w:marRight w:val="0"/>
          <w:marTop w:val="0"/>
          <w:marBottom w:val="0"/>
          <w:divBdr>
            <w:top w:val="none" w:sz="0" w:space="0" w:color="auto"/>
            <w:left w:val="none" w:sz="0" w:space="0" w:color="auto"/>
            <w:bottom w:val="none" w:sz="0" w:space="0" w:color="auto"/>
            <w:right w:val="none" w:sz="0" w:space="0" w:color="auto"/>
          </w:divBdr>
        </w:div>
        <w:div w:id="257294808">
          <w:marLeft w:val="480"/>
          <w:marRight w:val="0"/>
          <w:marTop w:val="0"/>
          <w:marBottom w:val="0"/>
          <w:divBdr>
            <w:top w:val="none" w:sz="0" w:space="0" w:color="auto"/>
            <w:left w:val="none" w:sz="0" w:space="0" w:color="auto"/>
            <w:bottom w:val="none" w:sz="0" w:space="0" w:color="auto"/>
            <w:right w:val="none" w:sz="0" w:space="0" w:color="auto"/>
          </w:divBdr>
        </w:div>
        <w:div w:id="1240822754">
          <w:marLeft w:val="480"/>
          <w:marRight w:val="0"/>
          <w:marTop w:val="0"/>
          <w:marBottom w:val="0"/>
          <w:divBdr>
            <w:top w:val="none" w:sz="0" w:space="0" w:color="auto"/>
            <w:left w:val="none" w:sz="0" w:space="0" w:color="auto"/>
            <w:bottom w:val="none" w:sz="0" w:space="0" w:color="auto"/>
            <w:right w:val="none" w:sz="0" w:space="0" w:color="auto"/>
          </w:divBdr>
        </w:div>
        <w:div w:id="1972633805">
          <w:marLeft w:val="480"/>
          <w:marRight w:val="0"/>
          <w:marTop w:val="0"/>
          <w:marBottom w:val="0"/>
          <w:divBdr>
            <w:top w:val="none" w:sz="0" w:space="0" w:color="auto"/>
            <w:left w:val="none" w:sz="0" w:space="0" w:color="auto"/>
            <w:bottom w:val="none" w:sz="0" w:space="0" w:color="auto"/>
            <w:right w:val="none" w:sz="0" w:space="0" w:color="auto"/>
          </w:divBdr>
        </w:div>
        <w:div w:id="306127350">
          <w:marLeft w:val="480"/>
          <w:marRight w:val="0"/>
          <w:marTop w:val="0"/>
          <w:marBottom w:val="0"/>
          <w:divBdr>
            <w:top w:val="none" w:sz="0" w:space="0" w:color="auto"/>
            <w:left w:val="none" w:sz="0" w:space="0" w:color="auto"/>
            <w:bottom w:val="none" w:sz="0" w:space="0" w:color="auto"/>
            <w:right w:val="none" w:sz="0" w:space="0" w:color="auto"/>
          </w:divBdr>
        </w:div>
        <w:div w:id="73360785">
          <w:marLeft w:val="480"/>
          <w:marRight w:val="0"/>
          <w:marTop w:val="0"/>
          <w:marBottom w:val="0"/>
          <w:divBdr>
            <w:top w:val="none" w:sz="0" w:space="0" w:color="auto"/>
            <w:left w:val="none" w:sz="0" w:space="0" w:color="auto"/>
            <w:bottom w:val="none" w:sz="0" w:space="0" w:color="auto"/>
            <w:right w:val="none" w:sz="0" w:space="0" w:color="auto"/>
          </w:divBdr>
        </w:div>
        <w:div w:id="32115803">
          <w:marLeft w:val="480"/>
          <w:marRight w:val="0"/>
          <w:marTop w:val="0"/>
          <w:marBottom w:val="0"/>
          <w:divBdr>
            <w:top w:val="none" w:sz="0" w:space="0" w:color="auto"/>
            <w:left w:val="none" w:sz="0" w:space="0" w:color="auto"/>
            <w:bottom w:val="none" w:sz="0" w:space="0" w:color="auto"/>
            <w:right w:val="none" w:sz="0" w:space="0" w:color="auto"/>
          </w:divBdr>
        </w:div>
        <w:div w:id="1819418430">
          <w:marLeft w:val="480"/>
          <w:marRight w:val="0"/>
          <w:marTop w:val="0"/>
          <w:marBottom w:val="0"/>
          <w:divBdr>
            <w:top w:val="none" w:sz="0" w:space="0" w:color="auto"/>
            <w:left w:val="none" w:sz="0" w:space="0" w:color="auto"/>
            <w:bottom w:val="none" w:sz="0" w:space="0" w:color="auto"/>
            <w:right w:val="none" w:sz="0" w:space="0" w:color="auto"/>
          </w:divBdr>
        </w:div>
        <w:div w:id="879247699">
          <w:marLeft w:val="480"/>
          <w:marRight w:val="0"/>
          <w:marTop w:val="0"/>
          <w:marBottom w:val="0"/>
          <w:divBdr>
            <w:top w:val="none" w:sz="0" w:space="0" w:color="auto"/>
            <w:left w:val="none" w:sz="0" w:space="0" w:color="auto"/>
            <w:bottom w:val="none" w:sz="0" w:space="0" w:color="auto"/>
            <w:right w:val="none" w:sz="0" w:space="0" w:color="auto"/>
          </w:divBdr>
        </w:div>
        <w:div w:id="1152259082">
          <w:marLeft w:val="480"/>
          <w:marRight w:val="0"/>
          <w:marTop w:val="0"/>
          <w:marBottom w:val="0"/>
          <w:divBdr>
            <w:top w:val="none" w:sz="0" w:space="0" w:color="auto"/>
            <w:left w:val="none" w:sz="0" w:space="0" w:color="auto"/>
            <w:bottom w:val="none" w:sz="0" w:space="0" w:color="auto"/>
            <w:right w:val="none" w:sz="0" w:space="0" w:color="auto"/>
          </w:divBdr>
        </w:div>
        <w:div w:id="740753862">
          <w:marLeft w:val="480"/>
          <w:marRight w:val="0"/>
          <w:marTop w:val="0"/>
          <w:marBottom w:val="0"/>
          <w:divBdr>
            <w:top w:val="none" w:sz="0" w:space="0" w:color="auto"/>
            <w:left w:val="none" w:sz="0" w:space="0" w:color="auto"/>
            <w:bottom w:val="none" w:sz="0" w:space="0" w:color="auto"/>
            <w:right w:val="none" w:sz="0" w:space="0" w:color="auto"/>
          </w:divBdr>
        </w:div>
        <w:div w:id="1239949083">
          <w:marLeft w:val="480"/>
          <w:marRight w:val="0"/>
          <w:marTop w:val="0"/>
          <w:marBottom w:val="0"/>
          <w:divBdr>
            <w:top w:val="none" w:sz="0" w:space="0" w:color="auto"/>
            <w:left w:val="none" w:sz="0" w:space="0" w:color="auto"/>
            <w:bottom w:val="none" w:sz="0" w:space="0" w:color="auto"/>
            <w:right w:val="none" w:sz="0" w:space="0" w:color="auto"/>
          </w:divBdr>
        </w:div>
        <w:div w:id="1581913566">
          <w:marLeft w:val="480"/>
          <w:marRight w:val="0"/>
          <w:marTop w:val="0"/>
          <w:marBottom w:val="0"/>
          <w:divBdr>
            <w:top w:val="none" w:sz="0" w:space="0" w:color="auto"/>
            <w:left w:val="none" w:sz="0" w:space="0" w:color="auto"/>
            <w:bottom w:val="none" w:sz="0" w:space="0" w:color="auto"/>
            <w:right w:val="none" w:sz="0" w:space="0" w:color="auto"/>
          </w:divBdr>
        </w:div>
        <w:div w:id="1343430870">
          <w:marLeft w:val="480"/>
          <w:marRight w:val="0"/>
          <w:marTop w:val="0"/>
          <w:marBottom w:val="0"/>
          <w:divBdr>
            <w:top w:val="none" w:sz="0" w:space="0" w:color="auto"/>
            <w:left w:val="none" w:sz="0" w:space="0" w:color="auto"/>
            <w:bottom w:val="none" w:sz="0" w:space="0" w:color="auto"/>
            <w:right w:val="none" w:sz="0" w:space="0" w:color="auto"/>
          </w:divBdr>
        </w:div>
        <w:div w:id="1882666261">
          <w:marLeft w:val="480"/>
          <w:marRight w:val="0"/>
          <w:marTop w:val="0"/>
          <w:marBottom w:val="0"/>
          <w:divBdr>
            <w:top w:val="none" w:sz="0" w:space="0" w:color="auto"/>
            <w:left w:val="none" w:sz="0" w:space="0" w:color="auto"/>
            <w:bottom w:val="none" w:sz="0" w:space="0" w:color="auto"/>
            <w:right w:val="none" w:sz="0" w:space="0" w:color="auto"/>
          </w:divBdr>
        </w:div>
        <w:div w:id="661734178">
          <w:marLeft w:val="480"/>
          <w:marRight w:val="0"/>
          <w:marTop w:val="0"/>
          <w:marBottom w:val="0"/>
          <w:divBdr>
            <w:top w:val="none" w:sz="0" w:space="0" w:color="auto"/>
            <w:left w:val="none" w:sz="0" w:space="0" w:color="auto"/>
            <w:bottom w:val="none" w:sz="0" w:space="0" w:color="auto"/>
            <w:right w:val="none" w:sz="0" w:space="0" w:color="auto"/>
          </w:divBdr>
        </w:div>
        <w:div w:id="238054838">
          <w:marLeft w:val="480"/>
          <w:marRight w:val="0"/>
          <w:marTop w:val="0"/>
          <w:marBottom w:val="0"/>
          <w:divBdr>
            <w:top w:val="none" w:sz="0" w:space="0" w:color="auto"/>
            <w:left w:val="none" w:sz="0" w:space="0" w:color="auto"/>
            <w:bottom w:val="none" w:sz="0" w:space="0" w:color="auto"/>
            <w:right w:val="none" w:sz="0" w:space="0" w:color="auto"/>
          </w:divBdr>
        </w:div>
        <w:div w:id="1577669494">
          <w:marLeft w:val="480"/>
          <w:marRight w:val="0"/>
          <w:marTop w:val="0"/>
          <w:marBottom w:val="0"/>
          <w:divBdr>
            <w:top w:val="none" w:sz="0" w:space="0" w:color="auto"/>
            <w:left w:val="none" w:sz="0" w:space="0" w:color="auto"/>
            <w:bottom w:val="none" w:sz="0" w:space="0" w:color="auto"/>
            <w:right w:val="none" w:sz="0" w:space="0" w:color="auto"/>
          </w:divBdr>
        </w:div>
        <w:div w:id="1584413631">
          <w:marLeft w:val="480"/>
          <w:marRight w:val="0"/>
          <w:marTop w:val="0"/>
          <w:marBottom w:val="0"/>
          <w:divBdr>
            <w:top w:val="none" w:sz="0" w:space="0" w:color="auto"/>
            <w:left w:val="none" w:sz="0" w:space="0" w:color="auto"/>
            <w:bottom w:val="none" w:sz="0" w:space="0" w:color="auto"/>
            <w:right w:val="none" w:sz="0" w:space="0" w:color="auto"/>
          </w:divBdr>
        </w:div>
        <w:div w:id="679432432">
          <w:marLeft w:val="480"/>
          <w:marRight w:val="0"/>
          <w:marTop w:val="0"/>
          <w:marBottom w:val="0"/>
          <w:divBdr>
            <w:top w:val="none" w:sz="0" w:space="0" w:color="auto"/>
            <w:left w:val="none" w:sz="0" w:space="0" w:color="auto"/>
            <w:bottom w:val="none" w:sz="0" w:space="0" w:color="auto"/>
            <w:right w:val="none" w:sz="0" w:space="0" w:color="auto"/>
          </w:divBdr>
        </w:div>
        <w:div w:id="46103615">
          <w:marLeft w:val="480"/>
          <w:marRight w:val="0"/>
          <w:marTop w:val="0"/>
          <w:marBottom w:val="0"/>
          <w:divBdr>
            <w:top w:val="none" w:sz="0" w:space="0" w:color="auto"/>
            <w:left w:val="none" w:sz="0" w:space="0" w:color="auto"/>
            <w:bottom w:val="none" w:sz="0" w:space="0" w:color="auto"/>
            <w:right w:val="none" w:sz="0" w:space="0" w:color="auto"/>
          </w:divBdr>
        </w:div>
        <w:div w:id="777525255">
          <w:marLeft w:val="480"/>
          <w:marRight w:val="0"/>
          <w:marTop w:val="0"/>
          <w:marBottom w:val="0"/>
          <w:divBdr>
            <w:top w:val="none" w:sz="0" w:space="0" w:color="auto"/>
            <w:left w:val="none" w:sz="0" w:space="0" w:color="auto"/>
            <w:bottom w:val="none" w:sz="0" w:space="0" w:color="auto"/>
            <w:right w:val="none" w:sz="0" w:space="0" w:color="auto"/>
          </w:divBdr>
        </w:div>
        <w:div w:id="1088623669">
          <w:marLeft w:val="480"/>
          <w:marRight w:val="0"/>
          <w:marTop w:val="0"/>
          <w:marBottom w:val="0"/>
          <w:divBdr>
            <w:top w:val="none" w:sz="0" w:space="0" w:color="auto"/>
            <w:left w:val="none" w:sz="0" w:space="0" w:color="auto"/>
            <w:bottom w:val="none" w:sz="0" w:space="0" w:color="auto"/>
            <w:right w:val="none" w:sz="0" w:space="0" w:color="auto"/>
          </w:divBdr>
        </w:div>
        <w:div w:id="650598242">
          <w:marLeft w:val="480"/>
          <w:marRight w:val="0"/>
          <w:marTop w:val="0"/>
          <w:marBottom w:val="0"/>
          <w:divBdr>
            <w:top w:val="none" w:sz="0" w:space="0" w:color="auto"/>
            <w:left w:val="none" w:sz="0" w:space="0" w:color="auto"/>
            <w:bottom w:val="none" w:sz="0" w:space="0" w:color="auto"/>
            <w:right w:val="none" w:sz="0" w:space="0" w:color="auto"/>
          </w:divBdr>
        </w:div>
        <w:div w:id="1679427826">
          <w:marLeft w:val="480"/>
          <w:marRight w:val="0"/>
          <w:marTop w:val="0"/>
          <w:marBottom w:val="0"/>
          <w:divBdr>
            <w:top w:val="none" w:sz="0" w:space="0" w:color="auto"/>
            <w:left w:val="none" w:sz="0" w:space="0" w:color="auto"/>
            <w:bottom w:val="none" w:sz="0" w:space="0" w:color="auto"/>
            <w:right w:val="none" w:sz="0" w:space="0" w:color="auto"/>
          </w:divBdr>
        </w:div>
        <w:div w:id="1627278143">
          <w:marLeft w:val="480"/>
          <w:marRight w:val="0"/>
          <w:marTop w:val="0"/>
          <w:marBottom w:val="0"/>
          <w:divBdr>
            <w:top w:val="none" w:sz="0" w:space="0" w:color="auto"/>
            <w:left w:val="none" w:sz="0" w:space="0" w:color="auto"/>
            <w:bottom w:val="none" w:sz="0" w:space="0" w:color="auto"/>
            <w:right w:val="none" w:sz="0" w:space="0" w:color="auto"/>
          </w:divBdr>
        </w:div>
        <w:div w:id="1808353726">
          <w:marLeft w:val="480"/>
          <w:marRight w:val="0"/>
          <w:marTop w:val="0"/>
          <w:marBottom w:val="0"/>
          <w:divBdr>
            <w:top w:val="none" w:sz="0" w:space="0" w:color="auto"/>
            <w:left w:val="none" w:sz="0" w:space="0" w:color="auto"/>
            <w:bottom w:val="none" w:sz="0" w:space="0" w:color="auto"/>
            <w:right w:val="none" w:sz="0" w:space="0" w:color="auto"/>
          </w:divBdr>
        </w:div>
        <w:div w:id="1022633474">
          <w:marLeft w:val="480"/>
          <w:marRight w:val="0"/>
          <w:marTop w:val="0"/>
          <w:marBottom w:val="0"/>
          <w:divBdr>
            <w:top w:val="none" w:sz="0" w:space="0" w:color="auto"/>
            <w:left w:val="none" w:sz="0" w:space="0" w:color="auto"/>
            <w:bottom w:val="none" w:sz="0" w:space="0" w:color="auto"/>
            <w:right w:val="none" w:sz="0" w:space="0" w:color="auto"/>
          </w:divBdr>
        </w:div>
        <w:div w:id="84689378">
          <w:marLeft w:val="480"/>
          <w:marRight w:val="0"/>
          <w:marTop w:val="0"/>
          <w:marBottom w:val="0"/>
          <w:divBdr>
            <w:top w:val="none" w:sz="0" w:space="0" w:color="auto"/>
            <w:left w:val="none" w:sz="0" w:space="0" w:color="auto"/>
            <w:bottom w:val="none" w:sz="0" w:space="0" w:color="auto"/>
            <w:right w:val="none" w:sz="0" w:space="0" w:color="auto"/>
          </w:divBdr>
        </w:div>
        <w:div w:id="1081685231">
          <w:marLeft w:val="480"/>
          <w:marRight w:val="0"/>
          <w:marTop w:val="0"/>
          <w:marBottom w:val="0"/>
          <w:divBdr>
            <w:top w:val="none" w:sz="0" w:space="0" w:color="auto"/>
            <w:left w:val="none" w:sz="0" w:space="0" w:color="auto"/>
            <w:bottom w:val="none" w:sz="0" w:space="0" w:color="auto"/>
            <w:right w:val="none" w:sz="0" w:space="0" w:color="auto"/>
          </w:divBdr>
        </w:div>
        <w:div w:id="1722900790">
          <w:marLeft w:val="480"/>
          <w:marRight w:val="0"/>
          <w:marTop w:val="0"/>
          <w:marBottom w:val="0"/>
          <w:divBdr>
            <w:top w:val="none" w:sz="0" w:space="0" w:color="auto"/>
            <w:left w:val="none" w:sz="0" w:space="0" w:color="auto"/>
            <w:bottom w:val="none" w:sz="0" w:space="0" w:color="auto"/>
            <w:right w:val="none" w:sz="0" w:space="0" w:color="auto"/>
          </w:divBdr>
        </w:div>
        <w:div w:id="2072969917">
          <w:marLeft w:val="480"/>
          <w:marRight w:val="0"/>
          <w:marTop w:val="0"/>
          <w:marBottom w:val="0"/>
          <w:divBdr>
            <w:top w:val="none" w:sz="0" w:space="0" w:color="auto"/>
            <w:left w:val="none" w:sz="0" w:space="0" w:color="auto"/>
            <w:bottom w:val="none" w:sz="0" w:space="0" w:color="auto"/>
            <w:right w:val="none" w:sz="0" w:space="0" w:color="auto"/>
          </w:divBdr>
        </w:div>
        <w:div w:id="1391613886">
          <w:marLeft w:val="480"/>
          <w:marRight w:val="0"/>
          <w:marTop w:val="0"/>
          <w:marBottom w:val="0"/>
          <w:divBdr>
            <w:top w:val="none" w:sz="0" w:space="0" w:color="auto"/>
            <w:left w:val="none" w:sz="0" w:space="0" w:color="auto"/>
            <w:bottom w:val="none" w:sz="0" w:space="0" w:color="auto"/>
            <w:right w:val="none" w:sz="0" w:space="0" w:color="auto"/>
          </w:divBdr>
        </w:div>
        <w:div w:id="1002391778">
          <w:marLeft w:val="480"/>
          <w:marRight w:val="0"/>
          <w:marTop w:val="0"/>
          <w:marBottom w:val="0"/>
          <w:divBdr>
            <w:top w:val="none" w:sz="0" w:space="0" w:color="auto"/>
            <w:left w:val="none" w:sz="0" w:space="0" w:color="auto"/>
            <w:bottom w:val="none" w:sz="0" w:space="0" w:color="auto"/>
            <w:right w:val="none" w:sz="0" w:space="0" w:color="auto"/>
          </w:divBdr>
        </w:div>
        <w:div w:id="100999084">
          <w:marLeft w:val="480"/>
          <w:marRight w:val="0"/>
          <w:marTop w:val="0"/>
          <w:marBottom w:val="0"/>
          <w:divBdr>
            <w:top w:val="none" w:sz="0" w:space="0" w:color="auto"/>
            <w:left w:val="none" w:sz="0" w:space="0" w:color="auto"/>
            <w:bottom w:val="none" w:sz="0" w:space="0" w:color="auto"/>
            <w:right w:val="none" w:sz="0" w:space="0" w:color="auto"/>
          </w:divBdr>
        </w:div>
        <w:div w:id="1560746639">
          <w:marLeft w:val="480"/>
          <w:marRight w:val="0"/>
          <w:marTop w:val="0"/>
          <w:marBottom w:val="0"/>
          <w:divBdr>
            <w:top w:val="none" w:sz="0" w:space="0" w:color="auto"/>
            <w:left w:val="none" w:sz="0" w:space="0" w:color="auto"/>
            <w:bottom w:val="none" w:sz="0" w:space="0" w:color="auto"/>
            <w:right w:val="none" w:sz="0" w:space="0" w:color="auto"/>
          </w:divBdr>
        </w:div>
        <w:div w:id="964971954">
          <w:marLeft w:val="480"/>
          <w:marRight w:val="0"/>
          <w:marTop w:val="0"/>
          <w:marBottom w:val="0"/>
          <w:divBdr>
            <w:top w:val="none" w:sz="0" w:space="0" w:color="auto"/>
            <w:left w:val="none" w:sz="0" w:space="0" w:color="auto"/>
            <w:bottom w:val="none" w:sz="0" w:space="0" w:color="auto"/>
            <w:right w:val="none" w:sz="0" w:space="0" w:color="auto"/>
          </w:divBdr>
        </w:div>
        <w:div w:id="1214198969">
          <w:marLeft w:val="480"/>
          <w:marRight w:val="0"/>
          <w:marTop w:val="0"/>
          <w:marBottom w:val="0"/>
          <w:divBdr>
            <w:top w:val="none" w:sz="0" w:space="0" w:color="auto"/>
            <w:left w:val="none" w:sz="0" w:space="0" w:color="auto"/>
            <w:bottom w:val="none" w:sz="0" w:space="0" w:color="auto"/>
            <w:right w:val="none" w:sz="0" w:space="0" w:color="auto"/>
          </w:divBdr>
        </w:div>
        <w:div w:id="773592107">
          <w:marLeft w:val="480"/>
          <w:marRight w:val="0"/>
          <w:marTop w:val="0"/>
          <w:marBottom w:val="0"/>
          <w:divBdr>
            <w:top w:val="none" w:sz="0" w:space="0" w:color="auto"/>
            <w:left w:val="none" w:sz="0" w:space="0" w:color="auto"/>
            <w:bottom w:val="none" w:sz="0" w:space="0" w:color="auto"/>
            <w:right w:val="none" w:sz="0" w:space="0" w:color="auto"/>
          </w:divBdr>
        </w:div>
        <w:div w:id="900484904">
          <w:marLeft w:val="480"/>
          <w:marRight w:val="0"/>
          <w:marTop w:val="0"/>
          <w:marBottom w:val="0"/>
          <w:divBdr>
            <w:top w:val="none" w:sz="0" w:space="0" w:color="auto"/>
            <w:left w:val="none" w:sz="0" w:space="0" w:color="auto"/>
            <w:bottom w:val="none" w:sz="0" w:space="0" w:color="auto"/>
            <w:right w:val="none" w:sz="0" w:space="0" w:color="auto"/>
          </w:divBdr>
        </w:div>
        <w:div w:id="1997761533">
          <w:marLeft w:val="480"/>
          <w:marRight w:val="0"/>
          <w:marTop w:val="0"/>
          <w:marBottom w:val="0"/>
          <w:divBdr>
            <w:top w:val="none" w:sz="0" w:space="0" w:color="auto"/>
            <w:left w:val="none" w:sz="0" w:space="0" w:color="auto"/>
            <w:bottom w:val="none" w:sz="0" w:space="0" w:color="auto"/>
            <w:right w:val="none" w:sz="0" w:space="0" w:color="auto"/>
          </w:divBdr>
        </w:div>
        <w:div w:id="549652119">
          <w:marLeft w:val="480"/>
          <w:marRight w:val="0"/>
          <w:marTop w:val="0"/>
          <w:marBottom w:val="0"/>
          <w:divBdr>
            <w:top w:val="none" w:sz="0" w:space="0" w:color="auto"/>
            <w:left w:val="none" w:sz="0" w:space="0" w:color="auto"/>
            <w:bottom w:val="none" w:sz="0" w:space="0" w:color="auto"/>
            <w:right w:val="none" w:sz="0" w:space="0" w:color="auto"/>
          </w:divBdr>
        </w:div>
        <w:div w:id="1365211249">
          <w:marLeft w:val="480"/>
          <w:marRight w:val="0"/>
          <w:marTop w:val="0"/>
          <w:marBottom w:val="0"/>
          <w:divBdr>
            <w:top w:val="none" w:sz="0" w:space="0" w:color="auto"/>
            <w:left w:val="none" w:sz="0" w:space="0" w:color="auto"/>
            <w:bottom w:val="none" w:sz="0" w:space="0" w:color="auto"/>
            <w:right w:val="none" w:sz="0" w:space="0" w:color="auto"/>
          </w:divBdr>
        </w:div>
        <w:div w:id="1492791617">
          <w:marLeft w:val="480"/>
          <w:marRight w:val="0"/>
          <w:marTop w:val="0"/>
          <w:marBottom w:val="0"/>
          <w:divBdr>
            <w:top w:val="none" w:sz="0" w:space="0" w:color="auto"/>
            <w:left w:val="none" w:sz="0" w:space="0" w:color="auto"/>
            <w:bottom w:val="none" w:sz="0" w:space="0" w:color="auto"/>
            <w:right w:val="none" w:sz="0" w:space="0" w:color="auto"/>
          </w:divBdr>
        </w:div>
        <w:div w:id="581766953">
          <w:marLeft w:val="480"/>
          <w:marRight w:val="0"/>
          <w:marTop w:val="0"/>
          <w:marBottom w:val="0"/>
          <w:divBdr>
            <w:top w:val="none" w:sz="0" w:space="0" w:color="auto"/>
            <w:left w:val="none" w:sz="0" w:space="0" w:color="auto"/>
            <w:bottom w:val="none" w:sz="0" w:space="0" w:color="auto"/>
            <w:right w:val="none" w:sz="0" w:space="0" w:color="auto"/>
          </w:divBdr>
        </w:div>
        <w:div w:id="2055302168">
          <w:marLeft w:val="480"/>
          <w:marRight w:val="0"/>
          <w:marTop w:val="0"/>
          <w:marBottom w:val="0"/>
          <w:divBdr>
            <w:top w:val="none" w:sz="0" w:space="0" w:color="auto"/>
            <w:left w:val="none" w:sz="0" w:space="0" w:color="auto"/>
            <w:bottom w:val="none" w:sz="0" w:space="0" w:color="auto"/>
            <w:right w:val="none" w:sz="0" w:space="0" w:color="auto"/>
          </w:divBdr>
        </w:div>
        <w:div w:id="166556197">
          <w:marLeft w:val="480"/>
          <w:marRight w:val="0"/>
          <w:marTop w:val="0"/>
          <w:marBottom w:val="0"/>
          <w:divBdr>
            <w:top w:val="none" w:sz="0" w:space="0" w:color="auto"/>
            <w:left w:val="none" w:sz="0" w:space="0" w:color="auto"/>
            <w:bottom w:val="none" w:sz="0" w:space="0" w:color="auto"/>
            <w:right w:val="none" w:sz="0" w:space="0" w:color="auto"/>
          </w:divBdr>
        </w:div>
        <w:div w:id="193420537">
          <w:marLeft w:val="480"/>
          <w:marRight w:val="0"/>
          <w:marTop w:val="0"/>
          <w:marBottom w:val="0"/>
          <w:divBdr>
            <w:top w:val="none" w:sz="0" w:space="0" w:color="auto"/>
            <w:left w:val="none" w:sz="0" w:space="0" w:color="auto"/>
            <w:bottom w:val="none" w:sz="0" w:space="0" w:color="auto"/>
            <w:right w:val="none" w:sz="0" w:space="0" w:color="auto"/>
          </w:divBdr>
        </w:div>
        <w:div w:id="1500265078">
          <w:marLeft w:val="480"/>
          <w:marRight w:val="0"/>
          <w:marTop w:val="0"/>
          <w:marBottom w:val="0"/>
          <w:divBdr>
            <w:top w:val="none" w:sz="0" w:space="0" w:color="auto"/>
            <w:left w:val="none" w:sz="0" w:space="0" w:color="auto"/>
            <w:bottom w:val="none" w:sz="0" w:space="0" w:color="auto"/>
            <w:right w:val="none" w:sz="0" w:space="0" w:color="auto"/>
          </w:divBdr>
        </w:div>
        <w:div w:id="1102143981">
          <w:marLeft w:val="480"/>
          <w:marRight w:val="0"/>
          <w:marTop w:val="0"/>
          <w:marBottom w:val="0"/>
          <w:divBdr>
            <w:top w:val="none" w:sz="0" w:space="0" w:color="auto"/>
            <w:left w:val="none" w:sz="0" w:space="0" w:color="auto"/>
            <w:bottom w:val="none" w:sz="0" w:space="0" w:color="auto"/>
            <w:right w:val="none" w:sz="0" w:space="0" w:color="auto"/>
          </w:divBdr>
        </w:div>
        <w:div w:id="521285481">
          <w:marLeft w:val="480"/>
          <w:marRight w:val="0"/>
          <w:marTop w:val="0"/>
          <w:marBottom w:val="0"/>
          <w:divBdr>
            <w:top w:val="none" w:sz="0" w:space="0" w:color="auto"/>
            <w:left w:val="none" w:sz="0" w:space="0" w:color="auto"/>
            <w:bottom w:val="none" w:sz="0" w:space="0" w:color="auto"/>
            <w:right w:val="none" w:sz="0" w:space="0" w:color="auto"/>
          </w:divBdr>
        </w:div>
        <w:div w:id="1914506126">
          <w:marLeft w:val="480"/>
          <w:marRight w:val="0"/>
          <w:marTop w:val="0"/>
          <w:marBottom w:val="0"/>
          <w:divBdr>
            <w:top w:val="none" w:sz="0" w:space="0" w:color="auto"/>
            <w:left w:val="none" w:sz="0" w:space="0" w:color="auto"/>
            <w:bottom w:val="none" w:sz="0" w:space="0" w:color="auto"/>
            <w:right w:val="none" w:sz="0" w:space="0" w:color="auto"/>
          </w:divBdr>
        </w:div>
        <w:div w:id="1120144457">
          <w:marLeft w:val="480"/>
          <w:marRight w:val="0"/>
          <w:marTop w:val="0"/>
          <w:marBottom w:val="0"/>
          <w:divBdr>
            <w:top w:val="none" w:sz="0" w:space="0" w:color="auto"/>
            <w:left w:val="none" w:sz="0" w:space="0" w:color="auto"/>
            <w:bottom w:val="none" w:sz="0" w:space="0" w:color="auto"/>
            <w:right w:val="none" w:sz="0" w:space="0" w:color="auto"/>
          </w:divBdr>
        </w:div>
        <w:div w:id="1899123769">
          <w:marLeft w:val="480"/>
          <w:marRight w:val="0"/>
          <w:marTop w:val="0"/>
          <w:marBottom w:val="0"/>
          <w:divBdr>
            <w:top w:val="none" w:sz="0" w:space="0" w:color="auto"/>
            <w:left w:val="none" w:sz="0" w:space="0" w:color="auto"/>
            <w:bottom w:val="none" w:sz="0" w:space="0" w:color="auto"/>
            <w:right w:val="none" w:sz="0" w:space="0" w:color="auto"/>
          </w:divBdr>
        </w:div>
        <w:div w:id="83645996">
          <w:marLeft w:val="480"/>
          <w:marRight w:val="0"/>
          <w:marTop w:val="0"/>
          <w:marBottom w:val="0"/>
          <w:divBdr>
            <w:top w:val="none" w:sz="0" w:space="0" w:color="auto"/>
            <w:left w:val="none" w:sz="0" w:space="0" w:color="auto"/>
            <w:bottom w:val="none" w:sz="0" w:space="0" w:color="auto"/>
            <w:right w:val="none" w:sz="0" w:space="0" w:color="auto"/>
          </w:divBdr>
        </w:div>
        <w:div w:id="1570192535">
          <w:marLeft w:val="480"/>
          <w:marRight w:val="0"/>
          <w:marTop w:val="0"/>
          <w:marBottom w:val="0"/>
          <w:divBdr>
            <w:top w:val="none" w:sz="0" w:space="0" w:color="auto"/>
            <w:left w:val="none" w:sz="0" w:space="0" w:color="auto"/>
            <w:bottom w:val="none" w:sz="0" w:space="0" w:color="auto"/>
            <w:right w:val="none" w:sz="0" w:space="0" w:color="auto"/>
          </w:divBdr>
        </w:div>
        <w:div w:id="1180391368">
          <w:marLeft w:val="480"/>
          <w:marRight w:val="0"/>
          <w:marTop w:val="0"/>
          <w:marBottom w:val="0"/>
          <w:divBdr>
            <w:top w:val="none" w:sz="0" w:space="0" w:color="auto"/>
            <w:left w:val="none" w:sz="0" w:space="0" w:color="auto"/>
            <w:bottom w:val="none" w:sz="0" w:space="0" w:color="auto"/>
            <w:right w:val="none" w:sz="0" w:space="0" w:color="auto"/>
          </w:divBdr>
        </w:div>
        <w:div w:id="94833578">
          <w:marLeft w:val="480"/>
          <w:marRight w:val="0"/>
          <w:marTop w:val="0"/>
          <w:marBottom w:val="0"/>
          <w:divBdr>
            <w:top w:val="none" w:sz="0" w:space="0" w:color="auto"/>
            <w:left w:val="none" w:sz="0" w:space="0" w:color="auto"/>
            <w:bottom w:val="none" w:sz="0" w:space="0" w:color="auto"/>
            <w:right w:val="none" w:sz="0" w:space="0" w:color="auto"/>
          </w:divBdr>
        </w:div>
        <w:div w:id="114953710">
          <w:marLeft w:val="480"/>
          <w:marRight w:val="0"/>
          <w:marTop w:val="0"/>
          <w:marBottom w:val="0"/>
          <w:divBdr>
            <w:top w:val="none" w:sz="0" w:space="0" w:color="auto"/>
            <w:left w:val="none" w:sz="0" w:space="0" w:color="auto"/>
            <w:bottom w:val="none" w:sz="0" w:space="0" w:color="auto"/>
            <w:right w:val="none" w:sz="0" w:space="0" w:color="auto"/>
          </w:divBdr>
        </w:div>
        <w:div w:id="293871222">
          <w:marLeft w:val="480"/>
          <w:marRight w:val="0"/>
          <w:marTop w:val="0"/>
          <w:marBottom w:val="0"/>
          <w:divBdr>
            <w:top w:val="none" w:sz="0" w:space="0" w:color="auto"/>
            <w:left w:val="none" w:sz="0" w:space="0" w:color="auto"/>
            <w:bottom w:val="none" w:sz="0" w:space="0" w:color="auto"/>
            <w:right w:val="none" w:sz="0" w:space="0" w:color="auto"/>
          </w:divBdr>
        </w:div>
        <w:div w:id="1402411287">
          <w:marLeft w:val="480"/>
          <w:marRight w:val="0"/>
          <w:marTop w:val="0"/>
          <w:marBottom w:val="0"/>
          <w:divBdr>
            <w:top w:val="none" w:sz="0" w:space="0" w:color="auto"/>
            <w:left w:val="none" w:sz="0" w:space="0" w:color="auto"/>
            <w:bottom w:val="none" w:sz="0" w:space="0" w:color="auto"/>
            <w:right w:val="none" w:sz="0" w:space="0" w:color="auto"/>
          </w:divBdr>
        </w:div>
        <w:div w:id="1680427194">
          <w:marLeft w:val="480"/>
          <w:marRight w:val="0"/>
          <w:marTop w:val="0"/>
          <w:marBottom w:val="0"/>
          <w:divBdr>
            <w:top w:val="none" w:sz="0" w:space="0" w:color="auto"/>
            <w:left w:val="none" w:sz="0" w:space="0" w:color="auto"/>
            <w:bottom w:val="none" w:sz="0" w:space="0" w:color="auto"/>
            <w:right w:val="none" w:sz="0" w:space="0" w:color="auto"/>
          </w:divBdr>
        </w:div>
        <w:div w:id="882717383">
          <w:marLeft w:val="480"/>
          <w:marRight w:val="0"/>
          <w:marTop w:val="0"/>
          <w:marBottom w:val="0"/>
          <w:divBdr>
            <w:top w:val="none" w:sz="0" w:space="0" w:color="auto"/>
            <w:left w:val="none" w:sz="0" w:space="0" w:color="auto"/>
            <w:bottom w:val="none" w:sz="0" w:space="0" w:color="auto"/>
            <w:right w:val="none" w:sz="0" w:space="0" w:color="auto"/>
          </w:divBdr>
        </w:div>
        <w:div w:id="551382159">
          <w:marLeft w:val="480"/>
          <w:marRight w:val="0"/>
          <w:marTop w:val="0"/>
          <w:marBottom w:val="0"/>
          <w:divBdr>
            <w:top w:val="none" w:sz="0" w:space="0" w:color="auto"/>
            <w:left w:val="none" w:sz="0" w:space="0" w:color="auto"/>
            <w:bottom w:val="none" w:sz="0" w:space="0" w:color="auto"/>
            <w:right w:val="none" w:sz="0" w:space="0" w:color="auto"/>
          </w:divBdr>
        </w:div>
        <w:div w:id="348333932">
          <w:marLeft w:val="480"/>
          <w:marRight w:val="0"/>
          <w:marTop w:val="0"/>
          <w:marBottom w:val="0"/>
          <w:divBdr>
            <w:top w:val="none" w:sz="0" w:space="0" w:color="auto"/>
            <w:left w:val="none" w:sz="0" w:space="0" w:color="auto"/>
            <w:bottom w:val="none" w:sz="0" w:space="0" w:color="auto"/>
            <w:right w:val="none" w:sz="0" w:space="0" w:color="auto"/>
          </w:divBdr>
        </w:div>
        <w:div w:id="2025937448">
          <w:marLeft w:val="480"/>
          <w:marRight w:val="0"/>
          <w:marTop w:val="0"/>
          <w:marBottom w:val="0"/>
          <w:divBdr>
            <w:top w:val="none" w:sz="0" w:space="0" w:color="auto"/>
            <w:left w:val="none" w:sz="0" w:space="0" w:color="auto"/>
            <w:bottom w:val="none" w:sz="0" w:space="0" w:color="auto"/>
            <w:right w:val="none" w:sz="0" w:space="0" w:color="auto"/>
          </w:divBdr>
        </w:div>
        <w:div w:id="980843758">
          <w:marLeft w:val="480"/>
          <w:marRight w:val="0"/>
          <w:marTop w:val="0"/>
          <w:marBottom w:val="0"/>
          <w:divBdr>
            <w:top w:val="none" w:sz="0" w:space="0" w:color="auto"/>
            <w:left w:val="none" w:sz="0" w:space="0" w:color="auto"/>
            <w:bottom w:val="none" w:sz="0" w:space="0" w:color="auto"/>
            <w:right w:val="none" w:sz="0" w:space="0" w:color="auto"/>
          </w:divBdr>
        </w:div>
        <w:div w:id="622617393">
          <w:marLeft w:val="480"/>
          <w:marRight w:val="0"/>
          <w:marTop w:val="0"/>
          <w:marBottom w:val="0"/>
          <w:divBdr>
            <w:top w:val="none" w:sz="0" w:space="0" w:color="auto"/>
            <w:left w:val="none" w:sz="0" w:space="0" w:color="auto"/>
            <w:bottom w:val="none" w:sz="0" w:space="0" w:color="auto"/>
            <w:right w:val="none" w:sz="0" w:space="0" w:color="auto"/>
          </w:divBdr>
        </w:div>
        <w:div w:id="1999846112">
          <w:marLeft w:val="480"/>
          <w:marRight w:val="0"/>
          <w:marTop w:val="0"/>
          <w:marBottom w:val="0"/>
          <w:divBdr>
            <w:top w:val="none" w:sz="0" w:space="0" w:color="auto"/>
            <w:left w:val="none" w:sz="0" w:space="0" w:color="auto"/>
            <w:bottom w:val="none" w:sz="0" w:space="0" w:color="auto"/>
            <w:right w:val="none" w:sz="0" w:space="0" w:color="auto"/>
          </w:divBdr>
        </w:div>
        <w:div w:id="221869820">
          <w:marLeft w:val="480"/>
          <w:marRight w:val="0"/>
          <w:marTop w:val="0"/>
          <w:marBottom w:val="0"/>
          <w:divBdr>
            <w:top w:val="none" w:sz="0" w:space="0" w:color="auto"/>
            <w:left w:val="none" w:sz="0" w:space="0" w:color="auto"/>
            <w:bottom w:val="none" w:sz="0" w:space="0" w:color="auto"/>
            <w:right w:val="none" w:sz="0" w:space="0" w:color="auto"/>
          </w:divBdr>
        </w:div>
        <w:div w:id="1713840659">
          <w:marLeft w:val="480"/>
          <w:marRight w:val="0"/>
          <w:marTop w:val="0"/>
          <w:marBottom w:val="0"/>
          <w:divBdr>
            <w:top w:val="none" w:sz="0" w:space="0" w:color="auto"/>
            <w:left w:val="none" w:sz="0" w:space="0" w:color="auto"/>
            <w:bottom w:val="none" w:sz="0" w:space="0" w:color="auto"/>
            <w:right w:val="none" w:sz="0" w:space="0" w:color="auto"/>
          </w:divBdr>
        </w:div>
        <w:div w:id="1346902870">
          <w:marLeft w:val="480"/>
          <w:marRight w:val="0"/>
          <w:marTop w:val="0"/>
          <w:marBottom w:val="0"/>
          <w:divBdr>
            <w:top w:val="none" w:sz="0" w:space="0" w:color="auto"/>
            <w:left w:val="none" w:sz="0" w:space="0" w:color="auto"/>
            <w:bottom w:val="none" w:sz="0" w:space="0" w:color="auto"/>
            <w:right w:val="none" w:sz="0" w:space="0" w:color="auto"/>
          </w:divBdr>
        </w:div>
        <w:div w:id="1664623337">
          <w:marLeft w:val="480"/>
          <w:marRight w:val="0"/>
          <w:marTop w:val="0"/>
          <w:marBottom w:val="0"/>
          <w:divBdr>
            <w:top w:val="none" w:sz="0" w:space="0" w:color="auto"/>
            <w:left w:val="none" w:sz="0" w:space="0" w:color="auto"/>
            <w:bottom w:val="none" w:sz="0" w:space="0" w:color="auto"/>
            <w:right w:val="none" w:sz="0" w:space="0" w:color="auto"/>
          </w:divBdr>
        </w:div>
        <w:div w:id="1077943726">
          <w:marLeft w:val="480"/>
          <w:marRight w:val="0"/>
          <w:marTop w:val="0"/>
          <w:marBottom w:val="0"/>
          <w:divBdr>
            <w:top w:val="none" w:sz="0" w:space="0" w:color="auto"/>
            <w:left w:val="none" w:sz="0" w:space="0" w:color="auto"/>
            <w:bottom w:val="none" w:sz="0" w:space="0" w:color="auto"/>
            <w:right w:val="none" w:sz="0" w:space="0" w:color="auto"/>
          </w:divBdr>
        </w:div>
        <w:div w:id="1971662840">
          <w:marLeft w:val="480"/>
          <w:marRight w:val="0"/>
          <w:marTop w:val="0"/>
          <w:marBottom w:val="0"/>
          <w:divBdr>
            <w:top w:val="none" w:sz="0" w:space="0" w:color="auto"/>
            <w:left w:val="none" w:sz="0" w:space="0" w:color="auto"/>
            <w:bottom w:val="none" w:sz="0" w:space="0" w:color="auto"/>
            <w:right w:val="none" w:sz="0" w:space="0" w:color="auto"/>
          </w:divBdr>
        </w:div>
        <w:div w:id="2022513322">
          <w:marLeft w:val="480"/>
          <w:marRight w:val="0"/>
          <w:marTop w:val="0"/>
          <w:marBottom w:val="0"/>
          <w:divBdr>
            <w:top w:val="none" w:sz="0" w:space="0" w:color="auto"/>
            <w:left w:val="none" w:sz="0" w:space="0" w:color="auto"/>
            <w:bottom w:val="none" w:sz="0" w:space="0" w:color="auto"/>
            <w:right w:val="none" w:sz="0" w:space="0" w:color="auto"/>
          </w:divBdr>
        </w:div>
        <w:div w:id="807666290">
          <w:marLeft w:val="480"/>
          <w:marRight w:val="0"/>
          <w:marTop w:val="0"/>
          <w:marBottom w:val="0"/>
          <w:divBdr>
            <w:top w:val="none" w:sz="0" w:space="0" w:color="auto"/>
            <w:left w:val="none" w:sz="0" w:space="0" w:color="auto"/>
            <w:bottom w:val="none" w:sz="0" w:space="0" w:color="auto"/>
            <w:right w:val="none" w:sz="0" w:space="0" w:color="auto"/>
          </w:divBdr>
        </w:div>
        <w:div w:id="694119635">
          <w:marLeft w:val="480"/>
          <w:marRight w:val="0"/>
          <w:marTop w:val="0"/>
          <w:marBottom w:val="0"/>
          <w:divBdr>
            <w:top w:val="none" w:sz="0" w:space="0" w:color="auto"/>
            <w:left w:val="none" w:sz="0" w:space="0" w:color="auto"/>
            <w:bottom w:val="none" w:sz="0" w:space="0" w:color="auto"/>
            <w:right w:val="none" w:sz="0" w:space="0" w:color="auto"/>
          </w:divBdr>
        </w:div>
        <w:div w:id="874848857">
          <w:marLeft w:val="480"/>
          <w:marRight w:val="0"/>
          <w:marTop w:val="0"/>
          <w:marBottom w:val="0"/>
          <w:divBdr>
            <w:top w:val="none" w:sz="0" w:space="0" w:color="auto"/>
            <w:left w:val="none" w:sz="0" w:space="0" w:color="auto"/>
            <w:bottom w:val="none" w:sz="0" w:space="0" w:color="auto"/>
            <w:right w:val="none" w:sz="0" w:space="0" w:color="auto"/>
          </w:divBdr>
        </w:div>
        <w:div w:id="362488296">
          <w:marLeft w:val="480"/>
          <w:marRight w:val="0"/>
          <w:marTop w:val="0"/>
          <w:marBottom w:val="0"/>
          <w:divBdr>
            <w:top w:val="none" w:sz="0" w:space="0" w:color="auto"/>
            <w:left w:val="none" w:sz="0" w:space="0" w:color="auto"/>
            <w:bottom w:val="none" w:sz="0" w:space="0" w:color="auto"/>
            <w:right w:val="none" w:sz="0" w:space="0" w:color="auto"/>
          </w:divBdr>
        </w:div>
        <w:div w:id="371007003">
          <w:marLeft w:val="480"/>
          <w:marRight w:val="0"/>
          <w:marTop w:val="0"/>
          <w:marBottom w:val="0"/>
          <w:divBdr>
            <w:top w:val="none" w:sz="0" w:space="0" w:color="auto"/>
            <w:left w:val="none" w:sz="0" w:space="0" w:color="auto"/>
            <w:bottom w:val="none" w:sz="0" w:space="0" w:color="auto"/>
            <w:right w:val="none" w:sz="0" w:space="0" w:color="auto"/>
          </w:divBdr>
        </w:div>
        <w:div w:id="1384645238">
          <w:marLeft w:val="480"/>
          <w:marRight w:val="0"/>
          <w:marTop w:val="0"/>
          <w:marBottom w:val="0"/>
          <w:divBdr>
            <w:top w:val="none" w:sz="0" w:space="0" w:color="auto"/>
            <w:left w:val="none" w:sz="0" w:space="0" w:color="auto"/>
            <w:bottom w:val="none" w:sz="0" w:space="0" w:color="auto"/>
            <w:right w:val="none" w:sz="0" w:space="0" w:color="auto"/>
          </w:divBdr>
        </w:div>
        <w:div w:id="1639996372">
          <w:marLeft w:val="480"/>
          <w:marRight w:val="0"/>
          <w:marTop w:val="0"/>
          <w:marBottom w:val="0"/>
          <w:divBdr>
            <w:top w:val="none" w:sz="0" w:space="0" w:color="auto"/>
            <w:left w:val="none" w:sz="0" w:space="0" w:color="auto"/>
            <w:bottom w:val="none" w:sz="0" w:space="0" w:color="auto"/>
            <w:right w:val="none" w:sz="0" w:space="0" w:color="auto"/>
          </w:divBdr>
        </w:div>
        <w:div w:id="1409692677">
          <w:marLeft w:val="480"/>
          <w:marRight w:val="0"/>
          <w:marTop w:val="0"/>
          <w:marBottom w:val="0"/>
          <w:divBdr>
            <w:top w:val="none" w:sz="0" w:space="0" w:color="auto"/>
            <w:left w:val="none" w:sz="0" w:space="0" w:color="auto"/>
            <w:bottom w:val="none" w:sz="0" w:space="0" w:color="auto"/>
            <w:right w:val="none" w:sz="0" w:space="0" w:color="auto"/>
          </w:divBdr>
        </w:div>
        <w:div w:id="729890733">
          <w:marLeft w:val="480"/>
          <w:marRight w:val="0"/>
          <w:marTop w:val="0"/>
          <w:marBottom w:val="0"/>
          <w:divBdr>
            <w:top w:val="none" w:sz="0" w:space="0" w:color="auto"/>
            <w:left w:val="none" w:sz="0" w:space="0" w:color="auto"/>
            <w:bottom w:val="none" w:sz="0" w:space="0" w:color="auto"/>
            <w:right w:val="none" w:sz="0" w:space="0" w:color="auto"/>
          </w:divBdr>
        </w:div>
        <w:div w:id="1371761573">
          <w:marLeft w:val="480"/>
          <w:marRight w:val="0"/>
          <w:marTop w:val="0"/>
          <w:marBottom w:val="0"/>
          <w:divBdr>
            <w:top w:val="none" w:sz="0" w:space="0" w:color="auto"/>
            <w:left w:val="none" w:sz="0" w:space="0" w:color="auto"/>
            <w:bottom w:val="none" w:sz="0" w:space="0" w:color="auto"/>
            <w:right w:val="none" w:sz="0" w:space="0" w:color="auto"/>
          </w:divBdr>
        </w:div>
        <w:div w:id="930167641">
          <w:marLeft w:val="480"/>
          <w:marRight w:val="0"/>
          <w:marTop w:val="0"/>
          <w:marBottom w:val="0"/>
          <w:divBdr>
            <w:top w:val="none" w:sz="0" w:space="0" w:color="auto"/>
            <w:left w:val="none" w:sz="0" w:space="0" w:color="auto"/>
            <w:bottom w:val="none" w:sz="0" w:space="0" w:color="auto"/>
            <w:right w:val="none" w:sz="0" w:space="0" w:color="auto"/>
          </w:divBdr>
        </w:div>
        <w:div w:id="1777824293">
          <w:marLeft w:val="480"/>
          <w:marRight w:val="0"/>
          <w:marTop w:val="0"/>
          <w:marBottom w:val="0"/>
          <w:divBdr>
            <w:top w:val="none" w:sz="0" w:space="0" w:color="auto"/>
            <w:left w:val="none" w:sz="0" w:space="0" w:color="auto"/>
            <w:bottom w:val="none" w:sz="0" w:space="0" w:color="auto"/>
            <w:right w:val="none" w:sz="0" w:space="0" w:color="auto"/>
          </w:divBdr>
        </w:div>
        <w:div w:id="507915575">
          <w:marLeft w:val="480"/>
          <w:marRight w:val="0"/>
          <w:marTop w:val="0"/>
          <w:marBottom w:val="0"/>
          <w:divBdr>
            <w:top w:val="none" w:sz="0" w:space="0" w:color="auto"/>
            <w:left w:val="none" w:sz="0" w:space="0" w:color="auto"/>
            <w:bottom w:val="none" w:sz="0" w:space="0" w:color="auto"/>
            <w:right w:val="none" w:sz="0" w:space="0" w:color="auto"/>
          </w:divBdr>
        </w:div>
        <w:div w:id="1561281539">
          <w:marLeft w:val="480"/>
          <w:marRight w:val="0"/>
          <w:marTop w:val="0"/>
          <w:marBottom w:val="0"/>
          <w:divBdr>
            <w:top w:val="none" w:sz="0" w:space="0" w:color="auto"/>
            <w:left w:val="none" w:sz="0" w:space="0" w:color="auto"/>
            <w:bottom w:val="none" w:sz="0" w:space="0" w:color="auto"/>
            <w:right w:val="none" w:sz="0" w:space="0" w:color="auto"/>
          </w:divBdr>
        </w:div>
        <w:div w:id="1595673745">
          <w:marLeft w:val="480"/>
          <w:marRight w:val="0"/>
          <w:marTop w:val="0"/>
          <w:marBottom w:val="0"/>
          <w:divBdr>
            <w:top w:val="none" w:sz="0" w:space="0" w:color="auto"/>
            <w:left w:val="none" w:sz="0" w:space="0" w:color="auto"/>
            <w:bottom w:val="none" w:sz="0" w:space="0" w:color="auto"/>
            <w:right w:val="none" w:sz="0" w:space="0" w:color="auto"/>
          </w:divBdr>
        </w:div>
      </w:divsChild>
    </w:div>
    <w:div w:id="1353996141">
      <w:marLeft w:val="480"/>
      <w:marRight w:val="0"/>
      <w:marTop w:val="0"/>
      <w:marBottom w:val="0"/>
      <w:divBdr>
        <w:top w:val="none" w:sz="0" w:space="0" w:color="auto"/>
        <w:left w:val="none" w:sz="0" w:space="0" w:color="auto"/>
        <w:bottom w:val="none" w:sz="0" w:space="0" w:color="auto"/>
        <w:right w:val="none" w:sz="0" w:space="0" w:color="auto"/>
      </w:divBdr>
    </w:div>
    <w:div w:id="1354066703">
      <w:marLeft w:val="640"/>
      <w:marRight w:val="0"/>
      <w:marTop w:val="0"/>
      <w:marBottom w:val="0"/>
      <w:divBdr>
        <w:top w:val="none" w:sz="0" w:space="0" w:color="auto"/>
        <w:left w:val="none" w:sz="0" w:space="0" w:color="auto"/>
        <w:bottom w:val="none" w:sz="0" w:space="0" w:color="auto"/>
        <w:right w:val="none" w:sz="0" w:space="0" w:color="auto"/>
      </w:divBdr>
    </w:div>
    <w:div w:id="1354191263">
      <w:marLeft w:val="480"/>
      <w:marRight w:val="0"/>
      <w:marTop w:val="0"/>
      <w:marBottom w:val="0"/>
      <w:divBdr>
        <w:top w:val="none" w:sz="0" w:space="0" w:color="auto"/>
        <w:left w:val="none" w:sz="0" w:space="0" w:color="auto"/>
        <w:bottom w:val="none" w:sz="0" w:space="0" w:color="auto"/>
        <w:right w:val="none" w:sz="0" w:space="0" w:color="auto"/>
      </w:divBdr>
    </w:div>
    <w:div w:id="1355424001">
      <w:marLeft w:val="640"/>
      <w:marRight w:val="0"/>
      <w:marTop w:val="0"/>
      <w:marBottom w:val="0"/>
      <w:divBdr>
        <w:top w:val="none" w:sz="0" w:space="0" w:color="auto"/>
        <w:left w:val="none" w:sz="0" w:space="0" w:color="auto"/>
        <w:bottom w:val="none" w:sz="0" w:space="0" w:color="auto"/>
        <w:right w:val="none" w:sz="0" w:space="0" w:color="auto"/>
      </w:divBdr>
    </w:div>
    <w:div w:id="1356226327">
      <w:marLeft w:val="640"/>
      <w:marRight w:val="0"/>
      <w:marTop w:val="0"/>
      <w:marBottom w:val="0"/>
      <w:divBdr>
        <w:top w:val="none" w:sz="0" w:space="0" w:color="auto"/>
        <w:left w:val="none" w:sz="0" w:space="0" w:color="auto"/>
        <w:bottom w:val="none" w:sz="0" w:space="0" w:color="auto"/>
        <w:right w:val="none" w:sz="0" w:space="0" w:color="auto"/>
      </w:divBdr>
    </w:div>
    <w:div w:id="1356467667">
      <w:bodyDiv w:val="1"/>
      <w:marLeft w:val="0"/>
      <w:marRight w:val="0"/>
      <w:marTop w:val="0"/>
      <w:marBottom w:val="0"/>
      <w:divBdr>
        <w:top w:val="none" w:sz="0" w:space="0" w:color="auto"/>
        <w:left w:val="none" w:sz="0" w:space="0" w:color="auto"/>
        <w:bottom w:val="none" w:sz="0" w:space="0" w:color="auto"/>
        <w:right w:val="none" w:sz="0" w:space="0" w:color="auto"/>
      </w:divBdr>
      <w:divsChild>
        <w:div w:id="1555388742">
          <w:marLeft w:val="480"/>
          <w:marRight w:val="0"/>
          <w:marTop w:val="0"/>
          <w:marBottom w:val="0"/>
          <w:divBdr>
            <w:top w:val="none" w:sz="0" w:space="0" w:color="auto"/>
            <w:left w:val="none" w:sz="0" w:space="0" w:color="auto"/>
            <w:bottom w:val="none" w:sz="0" w:space="0" w:color="auto"/>
            <w:right w:val="none" w:sz="0" w:space="0" w:color="auto"/>
          </w:divBdr>
        </w:div>
        <w:div w:id="769011855">
          <w:marLeft w:val="480"/>
          <w:marRight w:val="0"/>
          <w:marTop w:val="0"/>
          <w:marBottom w:val="0"/>
          <w:divBdr>
            <w:top w:val="none" w:sz="0" w:space="0" w:color="auto"/>
            <w:left w:val="none" w:sz="0" w:space="0" w:color="auto"/>
            <w:bottom w:val="none" w:sz="0" w:space="0" w:color="auto"/>
            <w:right w:val="none" w:sz="0" w:space="0" w:color="auto"/>
          </w:divBdr>
        </w:div>
        <w:div w:id="563218152">
          <w:marLeft w:val="480"/>
          <w:marRight w:val="0"/>
          <w:marTop w:val="0"/>
          <w:marBottom w:val="0"/>
          <w:divBdr>
            <w:top w:val="none" w:sz="0" w:space="0" w:color="auto"/>
            <w:left w:val="none" w:sz="0" w:space="0" w:color="auto"/>
            <w:bottom w:val="none" w:sz="0" w:space="0" w:color="auto"/>
            <w:right w:val="none" w:sz="0" w:space="0" w:color="auto"/>
          </w:divBdr>
        </w:div>
        <w:div w:id="1530221364">
          <w:marLeft w:val="480"/>
          <w:marRight w:val="0"/>
          <w:marTop w:val="0"/>
          <w:marBottom w:val="0"/>
          <w:divBdr>
            <w:top w:val="none" w:sz="0" w:space="0" w:color="auto"/>
            <w:left w:val="none" w:sz="0" w:space="0" w:color="auto"/>
            <w:bottom w:val="none" w:sz="0" w:space="0" w:color="auto"/>
            <w:right w:val="none" w:sz="0" w:space="0" w:color="auto"/>
          </w:divBdr>
        </w:div>
        <w:div w:id="1807358925">
          <w:marLeft w:val="480"/>
          <w:marRight w:val="0"/>
          <w:marTop w:val="0"/>
          <w:marBottom w:val="0"/>
          <w:divBdr>
            <w:top w:val="none" w:sz="0" w:space="0" w:color="auto"/>
            <w:left w:val="none" w:sz="0" w:space="0" w:color="auto"/>
            <w:bottom w:val="none" w:sz="0" w:space="0" w:color="auto"/>
            <w:right w:val="none" w:sz="0" w:space="0" w:color="auto"/>
          </w:divBdr>
        </w:div>
        <w:div w:id="41254445">
          <w:marLeft w:val="480"/>
          <w:marRight w:val="0"/>
          <w:marTop w:val="0"/>
          <w:marBottom w:val="0"/>
          <w:divBdr>
            <w:top w:val="none" w:sz="0" w:space="0" w:color="auto"/>
            <w:left w:val="none" w:sz="0" w:space="0" w:color="auto"/>
            <w:bottom w:val="none" w:sz="0" w:space="0" w:color="auto"/>
            <w:right w:val="none" w:sz="0" w:space="0" w:color="auto"/>
          </w:divBdr>
        </w:div>
        <w:div w:id="2141721414">
          <w:marLeft w:val="480"/>
          <w:marRight w:val="0"/>
          <w:marTop w:val="0"/>
          <w:marBottom w:val="0"/>
          <w:divBdr>
            <w:top w:val="none" w:sz="0" w:space="0" w:color="auto"/>
            <w:left w:val="none" w:sz="0" w:space="0" w:color="auto"/>
            <w:bottom w:val="none" w:sz="0" w:space="0" w:color="auto"/>
            <w:right w:val="none" w:sz="0" w:space="0" w:color="auto"/>
          </w:divBdr>
        </w:div>
        <w:div w:id="1932927462">
          <w:marLeft w:val="480"/>
          <w:marRight w:val="0"/>
          <w:marTop w:val="0"/>
          <w:marBottom w:val="0"/>
          <w:divBdr>
            <w:top w:val="none" w:sz="0" w:space="0" w:color="auto"/>
            <w:left w:val="none" w:sz="0" w:space="0" w:color="auto"/>
            <w:bottom w:val="none" w:sz="0" w:space="0" w:color="auto"/>
            <w:right w:val="none" w:sz="0" w:space="0" w:color="auto"/>
          </w:divBdr>
        </w:div>
        <w:div w:id="813762628">
          <w:marLeft w:val="480"/>
          <w:marRight w:val="0"/>
          <w:marTop w:val="0"/>
          <w:marBottom w:val="0"/>
          <w:divBdr>
            <w:top w:val="none" w:sz="0" w:space="0" w:color="auto"/>
            <w:left w:val="none" w:sz="0" w:space="0" w:color="auto"/>
            <w:bottom w:val="none" w:sz="0" w:space="0" w:color="auto"/>
            <w:right w:val="none" w:sz="0" w:space="0" w:color="auto"/>
          </w:divBdr>
        </w:div>
        <w:div w:id="2025402132">
          <w:marLeft w:val="480"/>
          <w:marRight w:val="0"/>
          <w:marTop w:val="0"/>
          <w:marBottom w:val="0"/>
          <w:divBdr>
            <w:top w:val="none" w:sz="0" w:space="0" w:color="auto"/>
            <w:left w:val="none" w:sz="0" w:space="0" w:color="auto"/>
            <w:bottom w:val="none" w:sz="0" w:space="0" w:color="auto"/>
            <w:right w:val="none" w:sz="0" w:space="0" w:color="auto"/>
          </w:divBdr>
        </w:div>
        <w:div w:id="95254622">
          <w:marLeft w:val="480"/>
          <w:marRight w:val="0"/>
          <w:marTop w:val="0"/>
          <w:marBottom w:val="0"/>
          <w:divBdr>
            <w:top w:val="none" w:sz="0" w:space="0" w:color="auto"/>
            <w:left w:val="none" w:sz="0" w:space="0" w:color="auto"/>
            <w:bottom w:val="none" w:sz="0" w:space="0" w:color="auto"/>
            <w:right w:val="none" w:sz="0" w:space="0" w:color="auto"/>
          </w:divBdr>
        </w:div>
        <w:div w:id="2083018130">
          <w:marLeft w:val="480"/>
          <w:marRight w:val="0"/>
          <w:marTop w:val="0"/>
          <w:marBottom w:val="0"/>
          <w:divBdr>
            <w:top w:val="none" w:sz="0" w:space="0" w:color="auto"/>
            <w:left w:val="none" w:sz="0" w:space="0" w:color="auto"/>
            <w:bottom w:val="none" w:sz="0" w:space="0" w:color="auto"/>
            <w:right w:val="none" w:sz="0" w:space="0" w:color="auto"/>
          </w:divBdr>
        </w:div>
        <w:div w:id="2024746331">
          <w:marLeft w:val="480"/>
          <w:marRight w:val="0"/>
          <w:marTop w:val="0"/>
          <w:marBottom w:val="0"/>
          <w:divBdr>
            <w:top w:val="none" w:sz="0" w:space="0" w:color="auto"/>
            <w:left w:val="none" w:sz="0" w:space="0" w:color="auto"/>
            <w:bottom w:val="none" w:sz="0" w:space="0" w:color="auto"/>
            <w:right w:val="none" w:sz="0" w:space="0" w:color="auto"/>
          </w:divBdr>
        </w:div>
        <w:div w:id="914240795">
          <w:marLeft w:val="480"/>
          <w:marRight w:val="0"/>
          <w:marTop w:val="0"/>
          <w:marBottom w:val="0"/>
          <w:divBdr>
            <w:top w:val="none" w:sz="0" w:space="0" w:color="auto"/>
            <w:left w:val="none" w:sz="0" w:space="0" w:color="auto"/>
            <w:bottom w:val="none" w:sz="0" w:space="0" w:color="auto"/>
            <w:right w:val="none" w:sz="0" w:space="0" w:color="auto"/>
          </w:divBdr>
        </w:div>
        <w:div w:id="1723091970">
          <w:marLeft w:val="480"/>
          <w:marRight w:val="0"/>
          <w:marTop w:val="0"/>
          <w:marBottom w:val="0"/>
          <w:divBdr>
            <w:top w:val="none" w:sz="0" w:space="0" w:color="auto"/>
            <w:left w:val="none" w:sz="0" w:space="0" w:color="auto"/>
            <w:bottom w:val="none" w:sz="0" w:space="0" w:color="auto"/>
            <w:right w:val="none" w:sz="0" w:space="0" w:color="auto"/>
          </w:divBdr>
        </w:div>
        <w:div w:id="969097107">
          <w:marLeft w:val="480"/>
          <w:marRight w:val="0"/>
          <w:marTop w:val="0"/>
          <w:marBottom w:val="0"/>
          <w:divBdr>
            <w:top w:val="none" w:sz="0" w:space="0" w:color="auto"/>
            <w:left w:val="none" w:sz="0" w:space="0" w:color="auto"/>
            <w:bottom w:val="none" w:sz="0" w:space="0" w:color="auto"/>
            <w:right w:val="none" w:sz="0" w:space="0" w:color="auto"/>
          </w:divBdr>
        </w:div>
        <w:div w:id="858008834">
          <w:marLeft w:val="480"/>
          <w:marRight w:val="0"/>
          <w:marTop w:val="0"/>
          <w:marBottom w:val="0"/>
          <w:divBdr>
            <w:top w:val="none" w:sz="0" w:space="0" w:color="auto"/>
            <w:left w:val="none" w:sz="0" w:space="0" w:color="auto"/>
            <w:bottom w:val="none" w:sz="0" w:space="0" w:color="auto"/>
            <w:right w:val="none" w:sz="0" w:space="0" w:color="auto"/>
          </w:divBdr>
        </w:div>
        <w:div w:id="142086629">
          <w:marLeft w:val="480"/>
          <w:marRight w:val="0"/>
          <w:marTop w:val="0"/>
          <w:marBottom w:val="0"/>
          <w:divBdr>
            <w:top w:val="none" w:sz="0" w:space="0" w:color="auto"/>
            <w:left w:val="none" w:sz="0" w:space="0" w:color="auto"/>
            <w:bottom w:val="none" w:sz="0" w:space="0" w:color="auto"/>
            <w:right w:val="none" w:sz="0" w:space="0" w:color="auto"/>
          </w:divBdr>
        </w:div>
        <w:div w:id="702096086">
          <w:marLeft w:val="480"/>
          <w:marRight w:val="0"/>
          <w:marTop w:val="0"/>
          <w:marBottom w:val="0"/>
          <w:divBdr>
            <w:top w:val="none" w:sz="0" w:space="0" w:color="auto"/>
            <w:left w:val="none" w:sz="0" w:space="0" w:color="auto"/>
            <w:bottom w:val="none" w:sz="0" w:space="0" w:color="auto"/>
            <w:right w:val="none" w:sz="0" w:space="0" w:color="auto"/>
          </w:divBdr>
        </w:div>
        <w:div w:id="993413222">
          <w:marLeft w:val="480"/>
          <w:marRight w:val="0"/>
          <w:marTop w:val="0"/>
          <w:marBottom w:val="0"/>
          <w:divBdr>
            <w:top w:val="none" w:sz="0" w:space="0" w:color="auto"/>
            <w:left w:val="none" w:sz="0" w:space="0" w:color="auto"/>
            <w:bottom w:val="none" w:sz="0" w:space="0" w:color="auto"/>
            <w:right w:val="none" w:sz="0" w:space="0" w:color="auto"/>
          </w:divBdr>
        </w:div>
        <w:div w:id="851723072">
          <w:marLeft w:val="480"/>
          <w:marRight w:val="0"/>
          <w:marTop w:val="0"/>
          <w:marBottom w:val="0"/>
          <w:divBdr>
            <w:top w:val="none" w:sz="0" w:space="0" w:color="auto"/>
            <w:left w:val="none" w:sz="0" w:space="0" w:color="auto"/>
            <w:bottom w:val="none" w:sz="0" w:space="0" w:color="auto"/>
            <w:right w:val="none" w:sz="0" w:space="0" w:color="auto"/>
          </w:divBdr>
        </w:div>
        <w:div w:id="297227601">
          <w:marLeft w:val="480"/>
          <w:marRight w:val="0"/>
          <w:marTop w:val="0"/>
          <w:marBottom w:val="0"/>
          <w:divBdr>
            <w:top w:val="none" w:sz="0" w:space="0" w:color="auto"/>
            <w:left w:val="none" w:sz="0" w:space="0" w:color="auto"/>
            <w:bottom w:val="none" w:sz="0" w:space="0" w:color="auto"/>
            <w:right w:val="none" w:sz="0" w:space="0" w:color="auto"/>
          </w:divBdr>
        </w:div>
        <w:div w:id="762652434">
          <w:marLeft w:val="480"/>
          <w:marRight w:val="0"/>
          <w:marTop w:val="0"/>
          <w:marBottom w:val="0"/>
          <w:divBdr>
            <w:top w:val="none" w:sz="0" w:space="0" w:color="auto"/>
            <w:left w:val="none" w:sz="0" w:space="0" w:color="auto"/>
            <w:bottom w:val="none" w:sz="0" w:space="0" w:color="auto"/>
            <w:right w:val="none" w:sz="0" w:space="0" w:color="auto"/>
          </w:divBdr>
        </w:div>
        <w:div w:id="1066957979">
          <w:marLeft w:val="480"/>
          <w:marRight w:val="0"/>
          <w:marTop w:val="0"/>
          <w:marBottom w:val="0"/>
          <w:divBdr>
            <w:top w:val="none" w:sz="0" w:space="0" w:color="auto"/>
            <w:left w:val="none" w:sz="0" w:space="0" w:color="auto"/>
            <w:bottom w:val="none" w:sz="0" w:space="0" w:color="auto"/>
            <w:right w:val="none" w:sz="0" w:space="0" w:color="auto"/>
          </w:divBdr>
        </w:div>
        <w:div w:id="2100172002">
          <w:marLeft w:val="480"/>
          <w:marRight w:val="0"/>
          <w:marTop w:val="0"/>
          <w:marBottom w:val="0"/>
          <w:divBdr>
            <w:top w:val="none" w:sz="0" w:space="0" w:color="auto"/>
            <w:left w:val="none" w:sz="0" w:space="0" w:color="auto"/>
            <w:bottom w:val="none" w:sz="0" w:space="0" w:color="auto"/>
            <w:right w:val="none" w:sz="0" w:space="0" w:color="auto"/>
          </w:divBdr>
        </w:div>
        <w:div w:id="732898680">
          <w:marLeft w:val="480"/>
          <w:marRight w:val="0"/>
          <w:marTop w:val="0"/>
          <w:marBottom w:val="0"/>
          <w:divBdr>
            <w:top w:val="none" w:sz="0" w:space="0" w:color="auto"/>
            <w:left w:val="none" w:sz="0" w:space="0" w:color="auto"/>
            <w:bottom w:val="none" w:sz="0" w:space="0" w:color="auto"/>
            <w:right w:val="none" w:sz="0" w:space="0" w:color="auto"/>
          </w:divBdr>
        </w:div>
        <w:div w:id="364840938">
          <w:marLeft w:val="480"/>
          <w:marRight w:val="0"/>
          <w:marTop w:val="0"/>
          <w:marBottom w:val="0"/>
          <w:divBdr>
            <w:top w:val="none" w:sz="0" w:space="0" w:color="auto"/>
            <w:left w:val="none" w:sz="0" w:space="0" w:color="auto"/>
            <w:bottom w:val="none" w:sz="0" w:space="0" w:color="auto"/>
            <w:right w:val="none" w:sz="0" w:space="0" w:color="auto"/>
          </w:divBdr>
        </w:div>
        <w:div w:id="1534685870">
          <w:marLeft w:val="480"/>
          <w:marRight w:val="0"/>
          <w:marTop w:val="0"/>
          <w:marBottom w:val="0"/>
          <w:divBdr>
            <w:top w:val="none" w:sz="0" w:space="0" w:color="auto"/>
            <w:left w:val="none" w:sz="0" w:space="0" w:color="auto"/>
            <w:bottom w:val="none" w:sz="0" w:space="0" w:color="auto"/>
            <w:right w:val="none" w:sz="0" w:space="0" w:color="auto"/>
          </w:divBdr>
        </w:div>
        <w:div w:id="611983797">
          <w:marLeft w:val="480"/>
          <w:marRight w:val="0"/>
          <w:marTop w:val="0"/>
          <w:marBottom w:val="0"/>
          <w:divBdr>
            <w:top w:val="none" w:sz="0" w:space="0" w:color="auto"/>
            <w:left w:val="none" w:sz="0" w:space="0" w:color="auto"/>
            <w:bottom w:val="none" w:sz="0" w:space="0" w:color="auto"/>
            <w:right w:val="none" w:sz="0" w:space="0" w:color="auto"/>
          </w:divBdr>
        </w:div>
        <w:div w:id="2022732484">
          <w:marLeft w:val="480"/>
          <w:marRight w:val="0"/>
          <w:marTop w:val="0"/>
          <w:marBottom w:val="0"/>
          <w:divBdr>
            <w:top w:val="none" w:sz="0" w:space="0" w:color="auto"/>
            <w:left w:val="none" w:sz="0" w:space="0" w:color="auto"/>
            <w:bottom w:val="none" w:sz="0" w:space="0" w:color="auto"/>
            <w:right w:val="none" w:sz="0" w:space="0" w:color="auto"/>
          </w:divBdr>
        </w:div>
        <w:div w:id="145829813">
          <w:marLeft w:val="480"/>
          <w:marRight w:val="0"/>
          <w:marTop w:val="0"/>
          <w:marBottom w:val="0"/>
          <w:divBdr>
            <w:top w:val="none" w:sz="0" w:space="0" w:color="auto"/>
            <w:left w:val="none" w:sz="0" w:space="0" w:color="auto"/>
            <w:bottom w:val="none" w:sz="0" w:space="0" w:color="auto"/>
            <w:right w:val="none" w:sz="0" w:space="0" w:color="auto"/>
          </w:divBdr>
        </w:div>
        <w:div w:id="68234596">
          <w:marLeft w:val="480"/>
          <w:marRight w:val="0"/>
          <w:marTop w:val="0"/>
          <w:marBottom w:val="0"/>
          <w:divBdr>
            <w:top w:val="none" w:sz="0" w:space="0" w:color="auto"/>
            <w:left w:val="none" w:sz="0" w:space="0" w:color="auto"/>
            <w:bottom w:val="none" w:sz="0" w:space="0" w:color="auto"/>
            <w:right w:val="none" w:sz="0" w:space="0" w:color="auto"/>
          </w:divBdr>
        </w:div>
        <w:div w:id="1643580976">
          <w:marLeft w:val="480"/>
          <w:marRight w:val="0"/>
          <w:marTop w:val="0"/>
          <w:marBottom w:val="0"/>
          <w:divBdr>
            <w:top w:val="none" w:sz="0" w:space="0" w:color="auto"/>
            <w:left w:val="none" w:sz="0" w:space="0" w:color="auto"/>
            <w:bottom w:val="none" w:sz="0" w:space="0" w:color="auto"/>
            <w:right w:val="none" w:sz="0" w:space="0" w:color="auto"/>
          </w:divBdr>
        </w:div>
        <w:div w:id="775366276">
          <w:marLeft w:val="480"/>
          <w:marRight w:val="0"/>
          <w:marTop w:val="0"/>
          <w:marBottom w:val="0"/>
          <w:divBdr>
            <w:top w:val="none" w:sz="0" w:space="0" w:color="auto"/>
            <w:left w:val="none" w:sz="0" w:space="0" w:color="auto"/>
            <w:bottom w:val="none" w:sz="0" w:space="0" w:color="auto"/>
            <w:right w:val="none" w:sz="0" w:space="0" w:color="auto"/>
          </w:divBdr>
        </w:div>
        <w:div w:id="1985154305">
          <w:marLeft w:val="480"/>
          <w:marRight w:val="0"/>
          <w:marTop w:val="0"/>
          <w:marBottom w:val="0"/>
          <w:divBdr>
            <w:top w:val="none" w:sz="0" w:space="0" w:color="auto"/>
            <w:left w:val="none" w:sz="0" w:space="0" w:color="auto"/>
            <w:bottom w:val="none" w:sz="0" w:space="0" w:color="auto"/>
            <w:right w:val="none" w:sz="0" w:space="0" w:color="auto"/>
          </w:divBdr>
        </w:div>
        <w:div w:id="1343822499">
          <w:marLeft w:val="480"/>
          <w:marRight w:val="0"/>
          <w:marTop w:val="0"/>
          <w:marBottom w:val="0"/>
          <w:divBdr>
            <w:top w:val="none" w:sz="0" w:space="0" w:color="auto"/>
            <w:left w:val="none" w:sz="0" w:space="0" w:color="auto"/>
            <w:bottom w:val="none" w:sz="0" w:space="0" w:color="auto"/>
            <w:right w:val="none" w:sz="0" w:space="0" w:color="auto"/>
          </w:divBdr>
        </w:div>
        <w:div w:id="1306202111">
          <w:marLeft w:val="480"/>
          <w:marRight w:val="0"/>
          <w:marTop w:val="0"/>
          <w:marBottom w:val="0"/>
          <w:divBdr>
            <w:top w:val="none" w:sz="0" w:space="0" w:color="auto"/>
            <w:left w:val="none" w:sz="0" w:space="0" w:color="auto"/>
            <w:bottom w:val="none" w:sz="0" w:space="0" w:color="auto"/>
            <w:right w:val="none" w:sz="0" w:space="0" w:color="auto"/>
          </w:divBdr>
        </w:div>
        <w:div w:id="1783376502">
          <w:marLeft w:val="480"/>
          <w:marRight w:val="0"/>
          <w:marTop w:val="0"/>
          <w:marBottom w:val="0"/>
          <w:divBdr>
            <w:top w:val="none" w:sz="0" w:space="0" w:color="auto"/>
            <w:left w:val="none" w:sz="0" w:space="0" w:color="auto"/>
            <w:bottom w:val="none" w:sz="0" w:space="0" w:color="auto"/>
            <w:right w:val="none" w:sz="0" w:space="0" w:color="auto"/>
          </w:divBdr>
        </w:div>
        <w:div w:id="576745931">
          <w:marLeft w:val="480"/>
          <w:marRight w:val="0"/>
          <w:marTop w:val="0"/>
          <w:marBottom w:val="0"/>
          <w:divBdr>
            <w:top w:val="none" w:sz="0" w:space="0" w:color="auto"/>
            <w:left w:val="none" w:sz="0" w:space="0" w:color="auto"/>
            <w:bottom w:val="none" w:sz="0" w:space="0" w:color="auto"/>
            <w:right w:val="none" w:sz="0" w:space="0" w:color="auto"/>
          </w:divBdr>
        </w:div>
        <w:div w:id="144010044">
          <w:marLeft w:val="480"/>
          <w:marRight w:val="0"/>
          <w:marTop w:val="0"/>
          <w:marBottom w:val="0"/>
          <w:divBdr>
            <w:top w:val="none" w:sz="0" w:space="0" w:color="auto"/>
            <w:left w:val="none" w:sz="0" w:space="0" w:color="auto"/>
            <w:bottom w:val="none" w:sz="0" w:space="0" w:color="auto"/>
            <w:right w:val="none" w:sz="0" w:space="0" w:color="auto"/>
          </w:divBdr>
        </w:div>
        <w:div w:id="409814409">
          <w:marLeft w:val="480"/>
          <w:marRight w:val="0"/>
          <w:marTop w:val="0"/>
          <w:marBottom w:val="0"/>
          <w:divBdr>
            <w:top w:val="none" w:sz="0" w:space="0" w:color="auto"/>
            <w:left w:val="none" w:sz="0" w:space="0" w:color="auto"/>
            <w:bottom w:val="none" w:sz="0" w:space="0" w:color="auto"/>
            <w:right w:val="none" w:sz="0" w:space="0" w:color="auto"/>
          </w:divBdr>
        </w:div>
        <w:div w:id="1212307705">
          <w:marLeft w:val="480"/>
          <w:marRight w:val="0"/>
          <w:marTop w:val="0"/>
          <w:marBottom w:val="0"/>
          <w:divBdr>
            <w:top w:val="none" w:sz="0" w:space="0" w:color="auto"/>
            <w:left w:val="none" w:sz="0" w:space="0" w:color="auto"/>
            <w:bottom w:val="none" w:sz="0" w:space="0" w:color="auto"/>
            <w:right w:val="none" w:sz="0" w:space="0" w:color="auto"/>
          </w:divBdr>
        </w:div>
        <w:div w:id="791633814">
          <w:marLeft w:val="480"/>
          <w:marRight w:val="0"/>
          <w:marTop w:val="0"/>
          <w:marBottom w:val="0"/>
          <w:divBdr>
            <w:top w:val="none" w:sz="0" w:space="0" w:color="auto"/>
            <w:left w:val="none" w:sz="0" w:space="0" w:color="auto"/>
            <w:bottom w:val="none" w:sz="0" w:space="0" w:color="auto"/>
            <w:right w:val="none" w:sz="0" w:space="0" w:color="auto"/>
          </w:divBdr>
        </w:div>
        <w:div w:id="1939292314">
          <w:marLeft w:val="480"/>
          <w:marRight w:val="0"/>
          <w:marTop w:val="0"/>
          <w:marBottom w:val="0"/>
          <w:divBdr>
            <w:top w:val="none" w:sz="0" w:space="0" w:color="auto"/>
            <w:left w:val="none" w:sz="0" w:space="0" w:color="auto"/>
            <w:bottom w:val="none" w:sz="0" w:space="0" w:color="auto"/>
            <w:right w:val="none" w:sz="0" w:space="0" w:color="auto"/>
          </w:divBdr>
        </w:div>
        <w:div w:id="156196190">
          <w:marLeft w:val="480"/>
          <w:marRight w:val="0"/>
          <w:marTop w:val="0"/>
          <w:marBottom w:val="0"/>
          <w:divBdr>
            <w:top w:val="none" w:sz="0" w:space="0" w:color="auto"/>
            <w:left w:val="none" w:sz="0" w:space="0" w:color="auto"/>
            <w:bottom w:val="none" w:sz="0" w:space="0" w:color="auto"/>
            <w:right w:val="none" w:sz="0" w:space="0" w:color="auto"/>
          </w:divBdr>
        </w:div>
        <w:div w:id="435835967">
          <w:marLeft w:val="480"/>
          <w:marRight w:val="0"/>
          <w:marTop w:val="0"/>
          <w:marBottom w:val="0"/>
          <w:divBdr>
            <w:top w:val="none" w:sz="0" w:space="0" w:color="auto"/>
            <w:left w:val="none" w:sz="0" w:space="0" w:color="auto"/>
            <w:bottom w:val="none" w:sz="0" w:space="0" w:color="auto"/>
            <w:right w:val="none" w:sz="0" w:space="0" w:color="auto"/>
          </w:divBdr>
        </w:div>
        <w:div w:id="1773668438">
          <w:marLeft w:val="480"/>
          <w:marRight w:val="0"/>
          <w:marTop w:val="0"/>
          <w:marBottom w:val="0"/>
          <w:divBdr>
            <w:top w:val="none" w:sz="0" w:space="0" w:color="auto"/>
            <w:left w:val="none" w:sz="0" w:space="0" w:color="auto"/>
            <w:bottom w:val="none" w:sz="0" w:space="0" w:color="auto"/>
            <w:right w:val="none" w:sz="0" w:space="0" w:color="auto"/>
          </w:divBdr>
        </w:div>
        <w:div w:id="1564368408">
          <w:marLeft w:val="480"/>
          <w:marRight w:val="0"/>
          <w:marTop w:val="0"/>
          <w:marBottom w:val="0"/>
          <w:divBdr>
            <w:top w:val="none" w:sz="0" w:space="0" w:color="auto"/>
            <w:left w:val="none" w:sz="0" w:space="0" w:color="auto"/>
            <w:bottom w:val="none" w:sz="0" w:space="0" w:color="auto"/>
            <w:right w:val="none" w:sz="0" w:space="0" w:color="auto"/>
          </w:divBdr>
        </w:div>
        <w:div w:id="1932155403">
          <w:marLeft w:val="480"/>
          <w:marRight w:val="0"/>
          <w:marTop w:val="0"/>
          <w:marBottom w:val="0"/>
          <w:divBdr>
            <w:top w:val="none" w:sz="0" w:space="0" w:color="auto"/>
            <w:left w:val="none" w:sz="0" w:space="0" w:color="auto"/>
            <w:bottom w:val="none" w:sz="0" w:space="0" w:color="auto"/>
            <w:right w:val="none" w:sz="0" w:space="0" w:color="auto"/>
          </w:divBdr>
        </w:div>
        <w:div w:id="278493511">
          <w:marLeft w:val="480"/>
          <w:marRight w:val="0"/>
          <w:marTop w:val="0"/>
          <w:marBottom w:val="0"/>
          <w:divBdr>
            <w:top w:val="none" w:sz="0" w:space="0" w:color="auto"/>
            <w:left w:val="none" w:sz="0" w:space="0" w:color="auto"/>
            <w:bottom w:val="none" w:sz="0" w:space="0" w:color="auto"/>
            <w:right w:val="none" w:sz="0" w:space="0" w:color="auto"/>
          </w:divBdr>
        </w:div>
        <w:div w:id="1599756765">
          <w:marLeft w:val="480"/>
          <w:marRight w:val="0"/>
          <w:marTop w:val="0"/>
          <w:marBottom w:val="0"/>
          <w:divBdr>
            <w:top w:val="none" w:sz="0" w:space="0" w:color="auto"/>
            <w:left w:val="none" w:sz="0" w:space="0" w:color="auto"/>
            <w:bottom w:val="none" w:sz="0" w:space="0" w:color="auto"/>
            <w:right w:val="none" w:sz="0" w:space="0" w:color="auto"/>
          </w:divBdr>
        </w:div>
        <w:div w:id="1816026836">
          <w:marLeft w:val="480"/>
          <w:marRight w:val="0"/>
          <w:marTop w:val="0"/>
          <w:marBottom w:val="0"/>
          <w:divBdr>
            <w:top w:val="none" w:sz="0" w:space="0" w:color="auto"/>
            <w:left w:val="none" w:sz="0" w:space="0" w:color="auto"/>
            <w:bottom w:val="none" w:sz="0" w:space="0" w:color="auto"/>
            <w:right w:val="none" w:sz="0" w:space="0" w:color="auto"/>
          </w:divBdr>
        </w:div>
        <w:div w:id="2018923477">
          <w:marLeft w:val="480"/>
          <w:marRight w:val="0"/>
          <w:marTop w:val="0"/>
          <w:marBottom w:val="0"/>
          <w:divBdr>
            <w:top w:val="none" w:sz="0" w:space="0" w:color="auto"/>
            <w:left w:val="none" w:sz="0" w:space="0" w:color="auto"/>
            <w:bottom w:val="none" w:sz="0" w:space="0" w:color="auto"/>
            <w:right w:val="none" w:sz="0" w:space="0" w:color="auto"/>
          </w:divBdr>
        </w:div>
        <w:div w:id="77868721">
          <w:marLeft w:val="480"/>
          <w:marRight w:val="0"/>
          <w:marTop w:val="0"/>
          <w:marBottom w:val="0"/>
          <w:divBdr>
            <w:top w:val="none" w:sz="0" w:space="0" w:color="auto"/>
            <w:left w:val="none" w:sz="0" w:space="0" w:color="auto"/>
            <w:bottom w:val="none" w:sz="0" w:space="0" w:color="auto"/>
            <w:right w:val="none" w:sz="0" w:space="0" w:color="auto"/>
          </w:divBdr>
        </w:div>
        <w:div w:id="680860597">
          <w:marLeft w:val="480"/>
          <w:marRight w:val="0"/>
          <w:marTop w:val="0"/>
          <w:marBottom w:val="0"/>
          <w:divBdr>
            <w:top w:val="none" w:sz="0" w:space="0" w:color="auto"/>
            <w:left w:val="none" w:sz="0" w:space="0" w:color="auto"/>
            <w:bottom w:val="none" w:sz="0" w:space="0" w:color="auto"/>
            <w:right w:val="none" w:sz="0" w:space="0" w:color="auto"/>
          </w:divBdr>
        </w:div>
        <w:div w:id="451705874">
          <w:marLeft w:val="480"/>
          <w:marRight w:val="0"/>
          <w:marTop w:val="0"/>
          <w:marBottom w:val="0"/>
          <w:divBdr>
            <w:top w:val="none" w:sz="0" w:space="0" w:color="auto"/>
            <w:left w:val="none" w:sz="0" w:space="0" w:color="auto"/>
            <w:bottom w:val="none" w:sz="0" w:space="0" w:color="auto"/>
            <w:right w:val="none" w:sz="0" w:space="0" w:color="auto"/>
          </w:divBdr>
        </w:div>
        <w:div w:id="1299457328">
          <w:marLeft w:val="480"/>
          <w:marRight w:val="0"/>
          <w:marTop w:val="0"/>
          <w:marBottom w:val="0"/>
          <w:divBdr>
            <w:top w:val="none" w:sz="0" w:space="0" w:color="auto"/>
            <w:left w:val="none" w:sz="0" w:space="0" w:color="auto"/>
            <w:bottom w:val="none" w:sz="0" w:space="0" w:color="auto"/>
            <w:right w:val="none" w:sz="0" w:space="0" w:color="auto"/>
          </w:divBdr>
        </w:div>
        <w:div w:id="227808261">
          <w:marLeft w:val="480"/>
          <w:marRight w:val="0"/>
          <w:marTop w:val="0"/>
          <w:marBottom w:val="0"/>
          <w:divBdr>
            <w:top w:val="none" w:sz="0" w:space="0" w:color="auto"/>
            <w:left w:val="none" w:sz="0" w:space="0" w:color="auto"/>
            <w:bottom w:val="none" w:sz="0" w:space="0" w:color="auto"/>
            <w:right w:val="none" w:sz="0" w:space="0" w:color="auto"/>
          </w:divBdr>
        </w:div>
        <w:div w:id="1475873815">
          <w:marLeft w:val="480"/>
          <w:marRight w:val="0"/>
          <w:marTop w:val="0"/>
          <w:marBottom w:val="0"/>
          <w:divBdr>
            <w:top w:val="none" w:sz="0" w:space="0" w:color="auto"/>
            <w:left w:val="none" w:sz="0" w:space="0" w:color="auto"/>
            <w:bottom w:val="none" w:sz="0" w:space="0" w:color="auto"/>
            <w:right w:val="none" w:sz="0" w:space="0" w:color="auto"/>
          </w:divBdr>
        </w:div>
        <w:div w:id="975716358">
          <w:marLeft w:val="480"/>
          <w:marRight w:val="0"/>
          <w:marTop w:val="0"/>
          <w:marBottom w:val="0"/>
          <w:divBdr>
            <w:top w:val="none" w:sz="0" w:space="0" w:color="auto"/>
            <w:left w:val="none" w:sz="0" w:space="0" w:color="auto"/>
            <w:bottom w:val="none" w:sz="0" w:space="0" w:color="auto"/>
            <w:right w:val="none" w:sz="0" w:space="0" w:color="auto"/>
          </w:divBdr>
        </w:div>
        <w:div w:id="1518470970">
          <w:marLeft w:val="480"/>
          <w:marRight w:val="0"/>
          <w:marTop w:val="0"/>
          <w:marBottom w:val="0"/>
          <w:divBdr>
            <w:top w:val="none" w:sz="0" w:space="0" w:color="auto"/>
            <w:left w:val="none" w:sz="0" w:space="0" w:color="auto"/>
            <w:bottom w:val="none" w:sz="0" w:space="0" w:color="auto"/>
            <w:right w:val="none" w:sz="0" w:space="0" w:color="auto"/>
          </w:divBdr>
        </w:div>
        <w:div w:id="505486283">
          <w:marLeft w:val="480"/>
          <w:marRight w:val="0"/>
          <w:marTop w:val="0"/>
          <w:marBottom w:val="0"/>
          <w:divBdr>
            <w:top w:val="none" w:sz="0" w:space="0" w:color="auto"/>
            <w:left w:val="none" w:sz="0" w:space="0" w:color="auto"/>
            <w:bottom w:val="none" w:sz="0" w:space="0" w:color="auto"/>
            <w:right w:val="none" w:sz="0" w:space="0" w:color="auto"/>
          </w:divBdr>
        </w:div>
        <w:div w:id="1764372133">
          <w:marLeft w:val="480"/>
          <w:marRight w:val="0"/>
          <w:marTop w:val="0"/>
          <w:marBottom w:val="0"/>
          <w:divBdr>
            <w:top w:val="none" w:sz="0" w:space="0" w:color="auto"/>
            <w:left w:val="none" w:sz="0" w:space="0" w:color="auto"/>
            <w:bottom w:val="none" w:sz="0" w:space="0" w:color="auto"/>
            <w:right w:val="none" w:sz="0" w:space="0" w:color="auto"/>
          </w:divBdr>
        </w:div>
        <w:div w:id="1825899449">
          <w:marLeft w:val="480"/>
          <w:marRight w:val="0"/>
          <w:marTop w:val="0"/>
          <w:marBottom w:val="0"/>
          <w:divBdr>
            <w:top w:val="none" w:sz="0" w:space="0" w:color="auto"/>
            <w:left w:val="none" w:sz="0" w:space="0" w:color="auto"/>
            <w:bottom w:val="none" w:sz="0" w:space="0" w:color="auto"/>
            <w:right w:val="none" w:sz="0" w:space="0" w:color="auto"/>
          </w:divBdr>
        </w:div>
        <w:div w:id="687608440">
          <w:marLeft w:val="480"/>
          <w:marRight w:val="0"/>
          <w:marTop w:val="0"/>
          <w:marBottom w:val="0"/>
          <w:divBdr>
            <w:top w:val="none" w:sz="0" w:space="0" w:color="auto"/>
            <w:left w:val="none" w:sz="0" w:space="0" w:color="auto"/>
            <w:bottom w:val="none" w:sz="0" w:space="0" w:color="auto"/>
            <w:right w:val="none" w:sz="0" w:space="0" w:color="auto"/>
          </w:divBdr>
        </w:div>
        <w:div w:id="1289311030">
          <w:marLeft w:val="480"/>
          <w:marRight w:val="0"/>
          <w:marTop w:val="0"/>
          <w:marBottom w:val="0"/>
          <w:divBdr>
            <w:top w:val="none" w:sz="0" w:space="0" w:color="auto"/>
            <w:left w:val="none" w:sz="0" w:space="0" w:color="auto"/>
            <w:bottom w:val="none" w:sz="0" w:space="0" w:color="auto"/>
            <w:right w:val="none" w:sz="0" w:space="0" w:color="auto"/>
          </w:divBdr>
        </w:div>
        <w:div w:id="1873954131">
          <w:marLeft w:val="480"/>
          <w:marRight w:val="0"/>
          <w:marTop w:val="0"/>
          <w:marBottom w:val="0"/>
          <w:divBdr>
            <w:top w:val="none" w:sz="0" w:space="0" w:color="auto"/>
            <w:left w:val="none" w:sz="0" w:space="0" w:color="auto"/>
            <w:bottom w:val="none" w:sz="0" w:space="0" w:color="auto"/>
            <w:right w:val="none" w:sz="0" w:space="0" w:color="auto"/>
          </w:divBdr>
        </w:div>
        <w:div w:id="1216963185">
          <w:marLeft w:val="480"/>
          <w:marRight w:val="0"/>
          <w:marTop w:val="0"/>
          <w:marBottom w:val="0"/>
          <w:divBdr>
            <w:top w:val="none" w:sz="0" w:space="0" w:color="auto"/>
            <w:left w:val="none" w:sz="0" w:space="0" w:color="auto"/>
            <w:bottom w:val="none" w:sz="0" w:space="0" w:color="auto"/>
            <w:right w:val="none" w:sz="0" w:space="0" w:color="auto"/>
          </w:divBdr>
        </w:div>
        <w:div w:id="1709642698">
          <w:marLeft w:val="480"/>
          <w:marRight w:val="0"/>
          <w:marTop w:val="0"/>
          <w:marBottom w:val="0"/>
          <w:divBdr>
            <w:top w:val="none" w:sz="0" w:space="0" w:color="auto"/>
            <w:left w:val="none" w:sz="0" w:space="0" w:color="auto"/>
            <w:bottom w:val="none" w:sz="0" w:space="0" w:color="auto"/>
            <w:right w:val="none" w:sz="0" w:space="0" w:color="auto"/>
          </w:divBdr>
        </w:div>
        <w:div w:id="1126774941">
          <w:marLeft w:val="480"/>
          <w:marRight w:val="0"/>
          <w:marTop w:val="0"/>
          <w:marBottom w:val="0"/>
          <w:divBdr>
            <w:top w:val="none" w:sz="0" w:space="0" w:color="auto"/>
            <w:left w:val="none" w:sz="0" w:space="0" w:color="auto"/>
            <w:bottom w:val="none" w:sz="0" w:space="0" w:color="auto"/>
            <w:right w:val="none" w:sz="0" w:space="0" w:color="auto"/>
          </w:divBdr>
        </w:div>
        <w:div w:id="275916744">
          <w:marLeft w:val="480"/>
          <w:marRight w:val="0"/>
          <w:marTop w:val="0"/>
          <w:marBottom w:val="0"/>
          <w:divBdr>
            <w:top w:val="none" w:sz="0" w:space="0" w:color="auto"/>
            <w:left w:val="none" w:sz="0" w:space="0" w:color="auto"/>
            <w:bottom w:val="none" w:sz="0" w:space="0" w:color="auto"/>
            <w:right w:val="none" w:sz="0" w:space="0" w:color="auto"/>
          </w:divBdr>
        </w:div>
        <w:div w:id="1005090135">
          <w:marLeft w:val="480"/>
          <w:marRight w:val="0"/>
          <w:marTop w:val="0"/>
          <w:marBottom w:val="0"/>
          <w:divBdr>
            <w:top w:val="none" w:sz="0" w:space="0" w:color="auto"/>
            <w:left w:val="none" w:sz="0" w:space="0" w:color="auto"/>
            <w:bottom w:val="none" w:sz="0" w:space="0" w:color="auto"/>
            <w:right w:val="none" w:sz="0" w:space="0" w:color="auto"/>
          </w:divBdr>
        </w:div>
        <w:div w:id="1581285142">
          <w:marLeft w:val="480"/>
          <w:marRight w:val="0"/>
          <w:marTop w:val="0"/>
          <w:marBottom w:val="0"/>
          <w:divBdr>
            <w:top w:val="none" w:sz="0" w:space="0" w:color="auto"/>
            <w:left w:val="none" w:sz="0" w:space="0" w:color="auto"/>
            <w:bottom w:val="none" w:sz="0" w:space="0" w:color="auto"/>
            <w:right w:val="none" w:sz="0" w:space="0" w:color="auto"/>
          </w:divBdr>
        </w:div>
        <w:div w:id="1497840839">
          <w:marLeft w:val="480"/>
          <w:marRight w:val="0"/>
          <w:marTop w:val="0"/>
          <w:marBottom w:val="0"/>
          <w:divBdr>
            <w:top w:val="none" w:sz="0" w:space="0" w:color="auto"/>
            <w:left w:val="none" w:sz="0" w:space="0" w:color="auto"/>
            <w:bottom w:val="none" w:sz="0" w:space="0" w:color="auto"/>
            <w:right w:val="none" w:sz="0" w:space="0" w:color="auto"/>
          </w:divBdr>
        </w:div>
        <w:div w:id="399983170">
          <w:marLeft w:val="480"/>
          <w:marRight w:val="0"/>
          <w:marTop w:val="0"/>
          <w:marBottom w:val="0"/>
          <w:divBdr>
            <w:top w:val="none" w:sz="0" w:space="0" w:color="auto"/>
            <w:left w:val="none" w:sz="0" w:space="0" w:color="auto"/>
            <w:bottom w:val="none" w:sz="0" w:space="0" w:color="auto"/>
            <w:right w:val="none" w:sz="0" w:space="0" w:color="auto"/>
          </w:divBdr>
        </w:div>
        <w:div w:id="610086910">
          <w:marLeft w:val="480"/>
          <w:marRight w:val="0"/>
          <w:marTop w:val="0"/>
          <w:marBottom w:val="0"/>
          <w:divBdr>
            <w:top w:val="none" w:sz="0" w:space="0" w:color="auto"/>
            <w:left w:val="none" w:sz="0" w:space="0" w:color="auto"/>
            <w:bottom w:val="none" w:sz="0" w:space="0" w:color="auto"/>
            <w:right w:val="none" w:sz="0" w:space="0" w:color="auto"/>
          </w:divBdr>
        </w:div>
        <w:div w:id="278025828">
          <w:marLeft w:val="480"/>
          <w:marRight w:val="0"/>
          <w:marTop w:val="0"/>
          <w:marBottom w:val="0"/>
          <w:divBdr>
            <w:top w:val="none" w:sz="0" w:space="0" w:color="auto"/>
            <w:left w:val="none" w:sz="0" w:space="0" w:color="auto"/>
            <w:bottom w:val="none" w:sz="0" w:space="0" w:color="auto"/>
            <w:right w:val="none" w:sz="0" w:space="0" w:color="auto"/>
          </w:divBdr>
        </w:div>
        <w:div w:id="2036693692">
          <w:marLeft w:val="480"/>
          <w:marRight w:val="0"/>
          <w:marTop w:val="0"/>
          <w:marBottom w:val="0"/>
          <w:divBdr>
            <w:top w:val="none" w:sz="0" w:space="0" w:color="auto"/>
            <w:left w:val="none" w:sz="0" w:space="0" w:color="auto"/>
            <w:bottom w:val="none" w:sz="0" w:space="0" w:color="auto"/>
            <w:right w:val="none" w:sz="0" w:space="0" w:color="auto"/>
          </w:divBdr>
        </w:div>
        <w:div w:id="695811700">
          <w:marLeft w:val="480"/>
          <w:marRight w:val="0"/>
          <w:marTop w:val="0"/>
          <w:marBottom w:val="0"/>
          <w:divBdr>
            <w:top w:val="none" w:sz="0" w:space="0" w:color="auto"/>
            <w:left w:val="none" w:sz="0" w:space="0" w:color="auto"/>
            <w:bottom w:val="none" w:sz="0" w:space="0" w:color="auto"/>
            <w:right w:val="none" w:sz="0" w:space="0" w:color="auto"/>
          </w:divBdr>
        </w:div>
        <w:div w:id="2019235256">
          <w:marLeft w:val="480"/>
          <w:marRight w:val="0"/>
          <w:marTop w:val="0"/>
          <w:marBottom w:val="0"/>
          <w:divBdr>
            <w:top w:val="none" w:sz="0" w:space="0" w:color="auto"/>
            <w:left w:val="none" w:sz="0" w:space="0" w:color="auto"/>
            <w:bottom w:val="none" w:sz="0" w:space="0" w:color="auto"/>
            <w:right w:val="none" w:sz="0" w:space="0" w:color="auto"/>
          </w:divBdr>
        </w:div>
        <w:div w:id="174736567">
          <w:marLeft w:val="480"/>
          <w:marRight w:val="0"/>
          <w:marTop w:val="0"/>
          <w:marBottom w:val="0"/>
          <w:divBdr>
            <w:top w:val="none" w:sz="0" w:space="0" w:color="auto"/>
            <w:left w:val="none" w:sz="0" w:space="0" w:color="auto"/>
            <w:bottom w:val="none" w:sz="0" w:space="0" w:color="auto"/>
            <w:right w:val="none" w:sz="0" w:space="0" w:color="auto"/>
          </w:divBdr>
        </w:div>
        <w:div w:id="2121145879">
          <w:marLeft w:val="480"/>
          <w:marRight w:val="0"/>
          <w:marTop w:val="0"/>
          <w:marBottom w:val="0"/>
          <w:divBdr>
            <w:top w:val="none" w:sz="0" w:space="0" w:color="auto"/>
            <w:left w:val="none" w:sz="0" w:space="0" w:color="auto"/>
            <w:bottom w:val="none" w:sz="0" w:space="0" w:color="auto"/>
            <w:right w:val="none" w:sz="0" w:space="0" w:color="auto"/>
          </w:divBdr>
        </w:div>
        <w:div w:id="275261493">
          <w:marLeft w:val="480"/>
          <w:marRight w:val="0"/>
          <w:marTop w:val="0"/>
          <w:marBottom w:val="0"/>
          <w:divBdr>
            <w:top w:val="none" w:sz="0" w:space="0" w:color="auto"/>
            <w:left w:val="none" w:sz="0" w:space="0" w:color="auto"/>
            <w:bottom w:val="none" w:sz="0" w:space="0" w:color="auto"/>
            <w:right w:val="none" w:sz="0" w:space="0" w:color="auto"/>
          </w:divBdr>
        </w:div>
        <w:div w:id="1299530794">
          <w:marLeft w:val="480"/>
          <w:marRight w:val="0"/>
          <w:marTop w:val="0"/>
          <w:marBottom w:val="0"/>
          <w:divBdr>
            <w:top w:val="none" w:sz="0" w:space="0" w:color="auto"/>
            <w:left w:val="none" w:sz="0" w:space="0" w:color="auto"/>
            <w:bottom w:val="none" w:sz="0" w:space="0" w:color="auto"/>
            <w:right w:val="none" w:sz="0" w:space="0" w:color="auto"/>
          </w:divBdr>
        </w:div>
        <w:div w:id="44573074">
          <w:marLeft w:val="480"/>
          <w:marRight w:val="0"/>
          <w:marTop w:val="0"/>
          <w:marBottom w:val="0"/>
          <w:divBdr>
            <w:top w:val="none" w:sz="0" w:space="0" w:color="auto"/>
            <w:left w:val="none" w:sz="0" w:space="0" w:color="auto"/>
            <w:bottom w:val="none" w:sz="0" w:space="0" w:color="auto"/>
            <w:right w:val="none" w:sz="0" w:space="0" w:color="auto"/>
          </w:divBdr>
        </w:div>
        <w:div w:id="1377125620">
          <w:marLeft w:val="480"/>
          <w:marRight w:val="0"/>
          <w:marTop w:val="0"/>
          <w:marBottom w:val="0"/>
          <w:divBdr>
            <w:top w:val="none" w:sz="0" w:space="0" w:color="auto"/>
            <w:left w:val="none" w:sz="0" w:space="0" w:color="auto"/>
            <w:bottom w:val="none" w:sz="0" w:space="0" w:color="auto"/>
            <w:right w:val="none" w:sz="0" w:space="0" w:color="auto"/>
          </w:divBdr>
        </w:div>
        <w:div w:id="1002245497">
          <w:marLeft w:val="480"/>
          <w:marRight w:val="0"/>
          <w:marTop w:val="0"/>
          <w:marBottom w:val="0"/>
          <w:divBdr>
            <w:top w:val="none" w:sz="0" w:space="0" w:color="auto"/>
            <w:left w:val="none" w:sz="0" w:space="0" w:color="auto"/>
            <w:bottom w:val="none" w:sz="0" w:space="0" w:color="auto"/>
            <w:right w:val="none" w:sz="0" w:space="0" w:color="auto"/>
          </w:divBdr>
        </w:div>
        <w:div w:id="1935896515">
          <w:marLeft w:val="480"/>
          <w:marRight w:val="0"/>
          <w:marTop w:val="0"/>
          <w:marBottom w:val="0"/>
          <w:divBdr>
            <w:top w:val="none" w:sz="0" w:space="0" w:color="auto"/>
            <w:left w:val="none" w:sz="0" w:space="0" w:color="auto"/>
            <w:bottom w:val="none" w:sz="0" w:space="0" w:color="auto"/>
            <w:right w:val="none" w:sz="0" w:space="0" w:color="auto"/>
          </w:divBdr>
        </w:div>
        <w:div w:id="1964075217">
          <w:marLeft w:val="480"/>
          <w:marRight w:val="0"/>
          <w:marTop w:val="0"/>
          <w:marBottom w:val="0"/>
          <w:divBdr>
            <w:top w:val="none" w:sz="0" w:space="0" w:color="auto"/>
            <w:left w:val="none" w:sz="0" w:space="0" w:color="auto"/>
            <w:bottom w:val="none" w:sz="0" w:space="0" w:color="auto"/>
            <w:right w:val="none" w:sz="0" w:space="0" w:color="auto"/>
          </w:divBdr>
        </w:div>
        <w:div w:id="110130755">
          <w:marLeft w:val="480"/>
          <w:marRight w:val="0"/>
          <w:marTop w:val="0"/>
          <w:marBottom w:val="0"/>
          <w:divBdr>
            <w:top w:val="none" w:sz="0" w:space="0" w:color="auto"/>
            <w:left w:val="none" w:sz="0" w:space="0" w:color="auto"/>
            <w:bottom w:val="none" w:sz="0" w:space="0" w:color="auto"/>
            <w:right w:val="none" w:sz="0" w:space="0" w:color="auto"/>
          </w:divBdr>
        </w:div>
        <w:div w:id="108938506">
          <w:marLeft w:val="480"/>
          <w:marRight w:val="0"/>
          <w:marTop w:val="0"/>
          <w:marBottom w:val="0"/>
          <w:divBdr>
            <w:top w:val="none" w:sz="0" w:space="0" w:color="auto"/>
            <w:left w:val="none" w:sz="0" w:space="0" w:color="auto"/>
            <w:bottom w:val="none" w:sz="0" w:space="0" w:color="auto"/>
            <w:right w:val="none" w:sz="0" w:space="0" w:color="auto"/>
          </w:divBdr>
        </w:div>
        <w:div w:id="373040460">
          <w:marLeft w:val="480"/>
          <w:marRight w:val="0"/>
          <w:marTop w:val="0"/>
          <w:marBottom w:val="0"/>
          <w:divBdr>
            <w:top w:val="none" w:sz="0" w:space="0" w:color="auto"/>
            <w:left w:val="none" w:sz="0" w:space="0" w:color="auto"/>
            <w:bottom w:val="none" w:sz="0" w:space="0" w:color="auto"/>
            <w:right w:val="none" w:sz="0" w:space="0" w:color="auto"/>
          </w:divBdr>
        </w:div>
        <w:div w:id="1712345824">
          <w:marLeft w:val="480"/>
          <w:marRight w:val="0"/>
          <w:marTop w:val="0"/>
          <w:marBottom w:val="0"/>
          <w:divBdr>
            <w:top w:val="none" w:sz="0" w:space="0" w:color="auto"/>
            <w:left w:val="none" w:sz="0" w:space="0" w:color="auto"/>
            <w:bottom w:val="none" w:sz="0" w:space="0" w:color="auto"/>
            <w:right w:val="none" w:sz="0" w:space="0" w:color="auto"/>
          </w:divBdr>
        </w:div>
        <w:div w:id="1261182336">
          <w:marLeft w:val="480"/>
          <w:marRight w:val="0"/>
          <w:marTop w:val="0"/>
          <w:marBottom w:val="0"/>
          <w:divBdr>
            <w:top w:val="none" w:sz="0" w:space="0" w:color="auto"/>
            <w:left w:val="none" w:sz="0" w:space="0" w:color="auto"/>
            <w:bottom w:val="none" w:sz="0" w:space="0" w:color="auto"/>
            <w:right w:val="none" w:sz="0" w:space="0" w:color="auto"/>
          </w:divBdr>
        </w:div>
        <w:div w:id="14776510">
          <w:marLeft w:val="480"/>
          <w:marRight w:val="0"/>
          <w:marTop w:val="0"/>
          <w:marBottom w:val="0"/>
          <w:divBdr>
            <w:top w:val="none" w:sz="0" w:space="0" w:color="auto"/>
            <w:left w:val="none" w:sz="0" w:space="0" w:color="auto"/>
            <w:bottom w:val="none" w:sz="0" w:space="0" w:color="auto"/>
            <w:right w:val="none" w:sz="0" w:space="0" w:color="auto"/>
          </w:divBdr>
        </w:div>
        <w:div w:id="868251567">
          <w:marLeft w:val="480"/>
          <w:marRight w:val="0"/>
          <w:marTop w:val="0"/>
          <w:marBottom w:val="0"/>
          <w:divBdr>
            <w:top w:val="none" w:sz="0" w:space="0" w:color="auto"/>
            <w:left w:val="none" w:sz="0" w:space="0" w:color="auto"/>
            <w:bottom w:val="none" w:sz="0" w:space="0" w:color="auto"/>
            <w:right w:val="none" w:sz="0" w:space="0" w:color="auto"/>
          </w:divBdr>
        </w:div>
        <w:div w:id="1911308680">
          <w:marLeft w:val="480"/>
          <w:marRight w:val="0"/>
          <w:marTop w:val="0"/>
          <w:marBottom w:val="0"/>
          <w:divBdr>
            <w:top w:val="none" w:sz="0" w:space="0" w:color="auto"/>
            <w:left w:val="none" w:sz="0" w:space="0" w:color="auto"/>
            <w:bottom w:val="none" w:sz="0" w:space="0" w:color="auto"/>
            <w:right w:val="none" w:sz="0" w:space="0" w:color="auto"/>
          </w:divBdr>
        </w:div>
        <w:div w:id="1591042421">
          <w:marLeft w:val="480"/>
          <w:marRight w:val="0"/>
          <w:marTop w:val="0"/>
          <w:marBottom w:val="0"/>
          <w:divBdr>
            <w:top w:val="none" w:sz="0" w:space="0" w:color="auto"/>
            <w:left w:val="none" w:sz="0" w:space="0" w:color="auto"/>
            <w:bottom w:val="none" w:sz="0" w:space="0" w:color="auto"/>
            <w:right w:val="none" w:sz="0" w:space="0" w:color="auto"/>
          </w:divBdr>
        </w:div>
        <w:div w:id="1473329963">
          <w:marLeft w:val="480"/>
          <w:marRight w:val="0"/>
          <w:marTop w:val="0"/>
          <w:marBottom w:val="0"/>
          <w:divBdr>
            <w:top w:val="none" w:sz="0" w:space="0" w:color="auto"/>
            <w:left w:val="none" w:sz="0" w:space="0" w:color="auto"/>
            <w:bottom w:val="none" w:sz="0" w:space="0" w:color="auto"/>
            <w:right w:val="none" w:sz="0" w:space="0" w:color="auto"/>
          </w:divBdr>
        </w:div>
        <w:div w:id="754281812">
          <w:marLeft w:val="480"/>
          <w:marRight w:val="0"/>
          <w:marTop w:val="0"/>
          <w:marBottom w:val="0"/>
          <w:divBdr>
            <w:top w:val="none" w:sz="0" w:space="0" w:color="auto"/>
            <w:left w:val="none" w:sz="0" w:space="0" w:color="auto"/>
            <w:bottom w:val="none" w:sz="0" w:space="0" w:color="auto"/>
            <w:right w:val="none" w:sz="0" w:space="0" w:color="auto"/>
          </w:divBdr>
        </w:div>
        <w:div w:id="469129414">
          <w:marLeft w:val="480"/>
          <w:marRight w:val="0"/>
          <w:marTop w:val="0"/>
          <w:marBottom w:val="0"/>
          <w:divBdr>
            <w:top w:val="none" w:sz="0" w:space="0" w:color="auto"/>
            <w:left w:val="none" w:sz="0" w:space="0" w:color="auto"/>
            <w:bottom w:val="none" w:sz="0" w:space="0" w:color="auto"/>
            <w:right w:val="none" w:sz="0" w:space="0" w:color="auto"/>
          </w:divBdr>
        </w:div>
        <w:div w:id="124934500">
          <w:marLeft w:val="480"/>
          <w:marRight w:val="0"/>
          <w:marTop w:val="0"/>
          <w:marBottom w:val="0"/>
          <w:divBdr>
            <w:top w:val="none" w:sz="0" w:space="0" w:color="auto"/>
            <w:left w:val="none" w:sz="0" w:space="0" w:color="auto"/>
            <w:bottom w:val="none" w:sz="0" w:space="0" w:color="auto"/>
            <w:right w:val="none" w:sz="0" w:space="0" w:color="auto"/>
          </w:divBdr>
        </w:div>
        <w:div w:id="68044998">
          <w:marLeft w:val="480"/>
          <w:marRight w:val="0"/>
          <w:marTop w:val="0"/>
          <w:marBottom w:val="0"/>
          <w:divBdr>
            <w:top w:val="none" w:sz="0" w:space="0" w:color="auto"/>
            <w:left w:val="none" w:sz="0" w:space="0" w:color="auto"/>
            <w:bottom w:val="none" w:sz="0" w:space="0" w:color="auto"/>
            <w:right w:val="none" w:sz="0" w:space="0" w:color="auto"/>
          </w:divBdr>
        </w:div>
        <w:div w:id="693923941">
          <w:marLeft w:val="480"/>
          <w:marRight w:val="0"/>
          <w:marTop w:val="0"/>
          <w:marBottom w:val="0"/>
          <w:divBdr>
            <w:top w:val="none" w:sz="0" w:space="0" w:color="auto"/>
            <w:left w:val="none" w:sz="0" w:space="0" w:color="auto"/>
            <w:bottom w:val="none" w:sz="0" w:space="0" w:color="auto"/>
            <w:right w:val="none" w:sz="0" w:space="0" w:color="auto"/>
          </w:divBdr>
        </w:div>
        <w:div w:id="668338601">
          <w:marLeft w:val="480"/>
          <w:marRight w:val="0"/>
          <w:marTop w:val="0"/>
          <w:marBottom w:val="0"/>
          <w:divBdr>
            <w:top w:val="none" w:sz="0" w:space="0" w:color="auto"/>
            <w:left w:val="none" w:sz="0" w:space="0" w:color="auto"/>
            <w:bottom w:val="none" w:sz="0" w:space="0" w:color="auto"/>
            <w:right w:val="none" w:sz="0" w:space="0" w:color="auto"/>
          </w:divBdr>
        </w:div>
        <w:div w:id="2095281763">
          <w:marLeft w:val="480"/>
          <w:marRight w:val="0"/>
          <w:marTop w:val="0"/>
          <w:marBottom w:val="0"/>
          <w:divBdr>
            <w:top w:val="none" w:sz="0" w:space="0" w:color="auto"/>
            <w:left w:val="none" w:sz="0" w:space="0" w:color="auto"/>
            <w:bottom w:val="none" w:sz="0" w:space="0" w:color="auto"/>
            <w:right w:val="none" w:sz="0" w:space="0" w:color="auto"/>
          </w:divBdr>
        </w:div>
        <w:div w:id="1297760148">
          <w:marLeft w:val="480"/>
          <w:marRight w:val="0"/>
          <w:marTop w:val="0"/>
          <w:marBottom w:val="0"/>
          <w:divBdr>
            <w:top w:val="none" w:sz="0" w:space="0" w:color="auto"/>
            <w:left w:val="none" w:sz="0" w:space="0" w:color="auto"/>
            <w:bottom w:val="none" w:sz="0" w:space="0" w:color="auto"/>
            <w:right w:val="none" w:sz="0" w:space="0" w:color="auto"/>
          </w:divBdr>
        </w:div>
        <w:div w:id="922877967">
          <w:marLeft w:val="480"/>
          <w:marRight w:val="0"/>
          <w:marTop w:val="0"/>
          <w:marBottom w:val="0"/>
          <w:divBdr>
            <w:top w:val="none" w:sz="0" w:space="0" w:color="auto"/>
            <w:left w:val="none" w:sz="0" w:space="0" w:color="auto"/>
            <w:bottom w:val="none" w:sz="0" w:space="0" w:color="auto"/>
            <w:right w:val="none" w:sz="0" w:space="0" w:color="auto"/>
          </w:divBdr>
        </w:div>
        <w:div w:id="649020612">
          <w:marLeft w:val="480"/>
          <w:marRight w:val="0"/>
          <w:marTop w:val="0"/>
          <w:marBottom w:val="0"/>
          <w:divBdr>
            <w:top w:val="none" w:sz="0" w:space="0" w:color="auto"/>
            <w:left w:val="none" w:sz="0" w:space="0" w:color="auto"/>
            <w:bottom w:val="none" w:sz="0" w:space="0" w:color="auto"/>
            <w:right w:val="none" w:sz="0" w:space="0" w:color="auto"/>
          </w:divBdr>
        </w:div>
        <w:div w:id="1924143512">
          <w:marLeft w:val="480"/>
          <w:marRight w:val="0"/>
          <w:marTop w:val="0"/>
          <w:marBottom w:val="0"/>
          <w:divBdr>
            <w:top w:val="none" w:sz="0" w:space="0" w:color="auto"/>
            <w:left w:val="none" w:sz="0" w:space="0" w:color="auto"/>
            <w:bottom w:val="none" w:sz="0" w:space="0" w:color="auto"/>
            <w:right w:val="none" w:sz="0" w:space="0" w:color="auto"/>
          </w:divBdr>
        </w:div>
        <w:div w:id="88280166">
          <w:marLeft w:val="480"/>
          <w:marRight w:val="0"/>
          <w:marTop w:val="0"/>
          <w:marBottom w:val="0"/>
          <w:divBdr>
            <w:top w:val="none" w:sz="0" w:space="0" w:color="auto"/>
            <w:left w:val="none" w:sz="0" w:space="0" w:color="auto"/>
            <w:bottom w:val="none" w:sz="0" w:space="0" w:color="auto"/>
            <w:right w:val="none" w:sz="0" w:space="0" w:color="auto"/>
          </w:divBdr>
        </w:div>
        <w:div w:id="1119568091">
          <w:marLeft w:val="480"/>
          <w:marRight w:val="0"/>
          <w:marTop w:val="0"/>
          <w:marBottom w:val="0"/>
          <w:divBdr>
            <w:top w:val="none" w:sz="0" w:space="0" w:color="auto"/>
            <w:left w:val="none" w:sz="0" w:space="0" w:color="auto"/>
            <w:bottom w:val="none" w:sz="0" w:space="0" w:color="auto"/>
            <w:right w:val="none" w:sz="0" w:space="0" w:color="auto"/>
          </w:divBdr>
        </w:div>
        <w:div w:id="767777003">
          <w:marLeft w:val="480"/>
          <w:marRight w:val="0"/>
          <w:marTop w:val="0"/>
          <w:marBottom w:val="0"/>
          <w:divBdr>
            <w:top w:val="none" w:sz="0" w:space="0" w:color="auto"/>
            <w:left w:val="none" w:sz="0" w:space="0" w:color="auto"/>
            <w:bottom w:val="none" w:sz="0" w:space="0" w:color="auto"/>
            <w:right w:val="none" w:sz="0" w:space="0" w:color="auto"/>
          </w:divBdr>
        </w:div>
        <w:div w:id="1592425001">
          <w:marLeft w:val="480"/>
          <w:marRight w:val="0"/>
          <w:marTop w:val="0"/>
          <w:marBottom w:val="0"/>
          <w:divBdr>
            <w:top w:val="none" w:sz="0" w:space="0" w:color="auto"/>
            <w:left w:val="none" w:sz="0" w:space="0" w:color="auto"/>
            <w:bottom w:val="none" w:sz="0" w:space="0" w:color="auto"/>
            <w:right w:val="none" w:sz="0" w:space="0" w:color="auto"/>
          </w:divBdr>
        </w:div>
        <w:div w:id="935018829">
          <w:marLeft w:val="480"/>
          <w:marRight w:val="0"/>
          <w:marTop w:val="0"/>
          <w:marBottom w:val="0"/>
          <w:divBdr>
            <w:top w:val="none" w:sz="0" w:space="0" w:color="auto"/>
            <w:left w:val="none" w:sz="0" w:space="0" w:color="auto"/>
            <w:bottom w:val="none" w:sz="0" w:space="0" w:color="auto"/>
            <w:right w:val="none" w:sz="0" w:space="0" w:color="auto"/>
          </w:divBdr>
        </w:div>
        <w:div w:id="381295220">
          <w:marLeft w:val="480"/>
          <w:marRight w:val="0"/>
          <w:marTop w:val="0"/>
          <w:marBottom w:val="0"/>
          <w:divBdr>
            <w:top w:val="none" w:sz="0" w:space="0" w:color="auto"/>
            <w:left w:val="none" w:sz="0" w:space="0" w:color="auto"/>
            <w:bottom w:val="none" w:sz="0" w:space="0" w:color="auto"/>
            <w:right w:val="none" w:sz="0" w:space="0" w:color="auto"/>
          </w:divBdr>
        </w:div>
        <w:div w:id="122113592">
          <w:marLeft w:val="480"/>
          <w:marRight w:val="0"/>
          <w:marTop w:val="0"/>
          <w:marBottom w:val="0"/>
          <w:divBdr>
            <w:top w:val="none" w:sz="0" w:space="0" w:color="auto"/>
            <w:left w:val="none" w:sz="0" w:space="0" w:color="auto"/>
            <w:bottom w:val="none" w:sz="0" w:space="0" w:color="auto"/>
            <w:right w:val="none" w:sz="0" w:space="0" w:color="auto"/>
          </w:divBdr>
        </w:div>
        <w:div w:id="63525966">
          <w:marLeft w:val="480"/>
          <w:marRight w:val="0"/>
          <w:marTop w:val="0"/>
          <w:marBottom w:val="0"/>
          <w:divBdr>
            <w:top w:val="none" w:sz="0" w:space="0" w:color="auto"/>
            <w:left w:val="none" w:sz="0" w:space="0" w:color="auto"/>
            <w:bottom w:val="none" w:sz="0" w:space="0" w:color="auto"/>
            <w:right w:val="none" w:sz="0" w:space="0" w:color="auto"/>
          </w:divBdr>
        </w:div>
        <w:div w:id="556664572">
          <w:marLeft w:val="480"/>
          <w:marRight w:val="0"/>
          <w:marTop w:val="0"/>
          <w:marBottom w:val="0"/>
          <w:divBdr>
            <w:top w:val="none" w:sz="0" w:space="0" w:color="auto"/>
            <w:left w:val="none" w:sz="0" w:space="0" w:color="auto"/>
            <w:bottom w:val="none" w:sz="0" w:space="0" w:color="auto"/>
            <w:right w:val="none" w:sz="0" w:space="0" w:color="auto"/>
          </w:divBdr>
        </w:div>
        <w:div w:id="450516975">
          <w:marLeft w:val="480"/>
          <w:marRight w:val="0"/>
          <w:marTop w:val="0"/>
          <w:marBottom w:val="0"/>
          <w:divBdr>
            <w:top w:val="none" w:sz="0" w:space="0" w:color="auto"/>
            <w:left w:val="none" w:sz="0" w:space="0" w:color="auto"/>
            <w:bottom w:val="none" w:sz="0" w:space="0" w:color="auto"/>
            <w:right w:val="none" w:sz="0" w:space="0" w:color="auto"/>
          </w:divBdr>
        </w:div>
        <w:div w:id="1580872262">
          <w:marLeft w:val="480"/>
          <w:marRight w:val="0"/>
          <w:marTop w:val="0"/>
          <w:marBottom w:val="0"/>
          <w:divBdr>
            <w:top w:val="none" w:sz="0" w:space="0" w:color="auto"/>
            <w:left w:val="none" w:sz="0" w:space="0" w:color="auto"/>
            <w:bottom w:val="none" w:sz="0" w:space="0" w:color="auto"/>
            <w:right w:val="none" w:sz="0" w:space="0" w:color="auto"/>
          </w:divBdr>
        </w:div>
        <w:div w:id="38284928">
          <w:marLeft w:val="480"/>
          <w:marRight w:val="0"/>
          <w:marTop w:val="0"/>
          <w:marBottom w:val="0"/>
          <w:divBdr>
            <w:top w:val="none" w:sz="0" w:space="0" w:color="auto"/>
            <w:left w:val="none" w:sz="0" w:space="0" w:color="auto"/>
            <w:bottom w:val="none" w:sz="0" w:space="0" w:color="auto"/>
            <w:right w:val="none" w:sz="0" w:space="0" w:color="auto"/>
          </w:divBdr>
        </w:div>
        <w:div w:id="1688025569">
          <w:marLeft w:val="480"/>
          <w:marRight w:val="0"/>
          <w:marTop w:val="0"/>
          <w:marBottom w:val="0"/>
          <w:divBdr>
            <w:top w:val="none" w:sz="0" w:space="0" w:color="auto"/>
            <w:left w:val="none" w:sz="0" w:space="0" w:color="auto"/>
            <w:bottom w:val="none" w:sz="0" w:space="0" w:color="auto"/>
            <w:right w:val="none" w:sz="0" w:space="0" w:color="auto"/>
          </w:divBdr>
        </w:div>
        <w:div w:id="1930044161">
          <w:marLeft w:val="480"/>
          <w:marRight w:val="0"/>
          <w:marTop w:val="0"/>
          <w:marBottom w:val="0"/>
          <w:divBdr>
            <w:top w:val="none" w:sz="0" w:space="0" w:color="auto"/>
            <w:left w:val="none" w:sz="0" w:space="0" w:color="auto"/>
            <w:bottom w:val="none" w:sz="0" w:space="0" w:color="auto"/>
            <w:right w:val="none" w:sz="0" w:space="0" w:color="auto"/>
          </w:divBdr>
        </w:div>
        <w:div w:id="1823544575">
          <w:marLeft w:val="480"/>
          <w:marRight w:val="0"/>
          <w:marTop w:val="0"/>
          <w:marBottom w:val="0"/>
          <w:divBdr>
            <w:top w:val="none" w:sz="0" w:space="0" w:color="auto"/>
            <w:left w:val="none" w:sz="0" w:space="0" w:color="auto"/>
            <w:bottom w:val="none" w:sz="0" w:space="0" w:color="auto"/>
            <w:right w:val="none" w:sz="0" w:space="0" w:color="auto"/>
          </w:divBdr>
        </w:div>
        <w:div w:id="1634871783">
          <w:marLeft w:val="480"/>
          <w:marRight w:val="0"/>
          <w:marTop w:val="0"/>
          <w:marBottom w:val="0"/>
          <w:divBdr>
            <w:top w:val="none" w:sz="0" w:space="0" w:color="auto"/>
            <w:left w:val="none" w:sz="0" w:space="0" w:color="auto"/>
            <w:bottom w:val="none" w:sz="0" w:space="0" w:color="auto"/>
            <w:right w:val="none" w:sz="0" w:space="0" w:color="auto"/>
          </w:divBdr>
        </w:div>
      </w:divsChild>
    </w:div>
    <w:div w:id="1356612309">
      <w:bodyDiv w:val="1"/>
      <w:marLeft w:val="0"/>
      <w:marRight w:val="0"/>
      <w:marTop w:val="0"/>
      <w:marBottom w:val="0"/>
      <w:divBdr>
        <w:top w:val="none" w:sz="0" w:space="0" w:color="auto"/>
        <w:left w:val="none" w:sz="0" w:space="0" w:color="auto"/>
        <w:bottom w:val="none" w:sz="0" w:space="0" w:color="auto"/>
        <w:right w:val="none" w:sz="0" w:space="0" w:color="auto"/>
      </w:divBdr>
    </w:div>
    <w:div w:id="1356690497">
      <w:marLeft w:val="480"/>
      <w:marRight w:val="0"/>
      <w:marTop w:val="0"/>
      <w:marBottom w:val="0"/>
      <w:divBdr>
        <w:top w:val="none" w:sz="0" w:space="0" w:color="auto"/>
        <w:left w:val="none" w:sz="0" w:space="0" w:color="auto"/>
        <w:bottom w:val="none" w:sz="0" w:space="0" w:color="auto"/>
        <w:right w:val="none" w:sz="0" w:space="0" w:color="auto"/>
      </w:divBdr>
    </w:div>
    <w:div w:id="1357268222">
      <w:bodyDiv w:val="1"/>
      <w:marLeft w:val="0"/>
      <w:marRight w:val="0"/>
      <w:marTop w:val="0"/>
      <w:marBottom w:val="0"/>
      <w:divBdr>
        <w:top w:val="none" w:sz="0" w:space="0" w:color="auto"/>
        <w:left w:val="none" w:sz="0" w:space="0" w:color="auto"/>
        <w:bottom w:val="none" w:sz="0" w:space="0" w:color="auto"/>
        <w:right w:val="none" w:sz="0" w:space="0" w:color="auto"/>
      </w:divBdr>
    </w:div>
    <w:div w:id="1357461002">
      <w:marLeft w:val="640"/>
      <w:marRight w:val="0"/>
      <w:marTop w:val="0"/>
      <w:marBottom w:val="0"/>
      <w:divBdr>
        <w:top w:val="none" w:sz="0" w:space="0" w:color="auto"/>
        <w:left w:val="none" w:sz="0" w:space="0" w:color="auto"/>
        <w:bottom w:val="none" w:sz="0" w:space="0" w:color="auto"/>
        <w:right w:val="none" w:sz="0" w:space="0" w:color="auto"/>
      </w:divBdr>
    </w:div>
    <w:div w:id="1357731763">
      <w:marLeft w:val="640"/>
      <w:marRight w:val="0"/>
      <w:marTop w:val="0"/>
      <w:marBottom w:val="0"/>
      <w:divBdr>
        <w:top w:val="none" w:sz="0" w:space="0" w:color="auto"/>
        <w:left w:val="none" w:sz="0" w:space="0" w:color="auto"/>
        <w:bottom w:val="none" w:sz="0" w:space="0" w:color="auto"/>
        <w:right w:val="none" w:sz="0" w:space="0" w:color="auto"/>
      </w:divBdr>
    </w:div>
    <w:div w:id="1358698661">
      <w:bodyDiv w:val="1"/>
      <w:marLeft w:val="0"/>
      <w:marRight w:val="0"/>
      <w:marTop w:val="0"/>
      <w:marBottom w:val="0"/>
      <w:divBdr>
        <w:top w:val="none" w:sz="0" w:space="0" w:color="auto"/>
        <w:left w:val="none" w:sz="0" w:space="0" w:color="auto"/>
        <w:bottom w:val="none" w:sz="0" w:space="0" w:color="auto"/>
        <w:right w:val="none" w:sz="0" w:space="0" w:color="auto"/>
      </w:divBdr>
    </w:div>
    <w:div w:id="1359742148">
      <w:bodyDiv w:val="1"/>
      <w:marLeft w:val="0"/>
      <w:marRight w:val="0"/>
      <w:marTop w:val="0"/>
      <w:marBottom w:val="0"/>
      <w:divBdr>
        <w:top w:val="none" w:sz="0" w:space="0" w:color="auto"/>
        <w:left w:val="none" w:sz="0" w:space="0" w:color="auto"/>
        <w:bottom w:val="none" w:sz="0" w:space="0" w:color="auto"/>
        <w:right w:val="none" w:sz="0" w:space="0" w:color="auto"/>
      </w:divBdr>
    </w:div>
    <w:div w:id="1360080055">
      <w:bodyDiv w:val="1"/>
      <w:marLeft w:val="0"/>
      <w:marRight w:val="0"/>
      <w:marTop w:val="0"/>
      <w:marBottom w:val="0"/>
      <w:divBdr>
        <w:top w:val="none" w:sz="0" w:space="0" w:color="auto"/>
        <w:left w:val="none" w:sz="0" w:space="0" w:color="auto"/>
        <w:bottom w:val="none" w:sz="0" w:space="0" w:color="auto"/>
        <w:right w:val="none" w:sz="0" w:space="0" w:color="auto"/>
      </w:divBdr>
    </w:div>
    <w:div w:id="1360668352">
      <w:bodyDiv w:val="1"/>
      <w:marLeft w:val="0"/>
      <w:marRight w:val="0"/>
      <w:marTop w:val="0"/>
      <w:marBottom w:val="0"/>
      <w:divBdr>
        <w:top w:val="none" w:sz="0" w:space="0" w:color="auto"/>
        <w:left w:val="none" w:sz="0" w:space="0" w:color="auto"/>
        <w:bottom w:val="none" w:sz="0" w:space="0" w:color="auto"/>
        <w:right w:val="none" w:sz="0" w:space="0" w:color="auto"/>
      </w:divBdr>
      <w:divsChild>
        <w:div w:id="760874757">
          <w:marLeft w:val="480"/>
          <w:marRight w:val="0"/>
          <w:marTop w:val="0"/>
          <w:marBottom w:val="0"/>
          <w:divBdr>
            <w:top w:val="none" w:sz="0" w:space="0" w:color="auto"/>
            <w:left w:val="none" w:sz="0" w:space="0" w:color="auto"/>
            <w:bottom w:val="none" w:sz="0" w:space="0" w:color="auto"/>
            <w:right w:val="none" w:sz="0" w:space="0" w:color="auto"/>
          </w:divBdr>
        </w:div>
        <w:div w:id="539391765">
          <w:marLeft w:val="480"/>
          <w:marRight w:val="0"/>
          <w:marTop w:val="0"/>
          <w:marBottom w:val="0"/>
          <w:divBdr>
            <w:top w:val="none" w:sz="0" w:space="0" w:color="auto"/>
            <w:left w:val="none" w:sz="0" w:space="0" w:color="auto"/>
            <w:bottom w:val="none" w:sz="0" w:space="0" w:color="auto"/>
            <w:right w:val="none" w:sz="0" w:space="0" w:color="auto"/>
          </w:divBdr>
        </w:div>
        <w:div w:id="105851970">
          <w:marLeft w:val="480"/>
          <w:marRight w:val="0"/>
          <w:marTop w:val="0"/>
          <w:marBottom w:val="0"/>
          <w:divBdr>
            <w:top w:val="none" w:sz="0" w:space="0" w:color="auto"/>
            <w:left w:val="none" w:sz="0" w:space="0" w:color="auto"/>
            <w:bottom w:val="none" w:sz="0" w:space="0" w:color="auto"/>
            <w:right w:val="none" w:sz="0" w:space="0" w:color="auto"/>
          </w:divBdr>
        </w:div>
        <w:div w:id="973633092">
          <w:marLeft w:val="480"/>
          <w:marRight w:val="0"/>
          <w:marTop w:val="0"/>
          <w:marBottom w:val="0"/>
          <w:divBdr>
            <w:top w:val="none" w:sz="0" w:space="0" w:color="auto"/>
            <w:left w:val="none" w:sz="0" w:space="0" w:color="auto"/>
            <w:bottom w:val="none" w:sz="0" w:space="0" w:color="auto"/>
            <w:right w:val="none" w:sz="0" w:space="0" w:color="auto"/>
          </w:divBdr>
        </w:div>
        <w:div w:id="1891191592">
          <w:marLeft w:val="480"/>
          <w:marRight w:val="0"/>
          <w:marTop w:val="0"/>
          <w:marBottom w:val="0"/>
          <w:divBdr>
            <w:top w:val="none" w:sz="0" w:space="0" w:color="auto"/>
            <w:left w:val="none" w:sz="0" w:space="0" w:color="auto"/>
            <w:bottom w:val="none" w:sz="0" w:space="0" w:color="auto"/>
            <w:right w:val="none" w:sz="0" w:space="0" w:color="auto"/>
          </w:divBdr>
        </w:div>
        <w:div w:id="939682864">
          <w:marLeft w:val="480"/>
          <w:marRight w:val="0"/>
          <w:marTop w:val="0"/>
          <w:marBottom w:val="0"/>
          <w:divBdr>
            <w:top w:val="none" w:sz="0" w:space="0" w:color="auto"/>
            <w:left w:val="none" w:sz="0" w:space="0" w:color="auto"/>
            <w:bottom w:val="none" w:sz="0" w:space="0" w:color="auto"/>
            <w:right w:val="none" w:sz="0" w:space="0" w:color="auto"/>
          </w:divBdr>
        </w:div>
        <w:div w:id="1844861007">
          <w:marLeft w:val="480"/>
          <w:marRight w:val="0"/>
          <w:marTop w:val="0"/>
          <w:marBottom w:val="0"/>
          <w:divBdr>
            <w:top w:val="none" w:sz="0" w:space="0" w:color="auto"/>
            <w:left w:val="none" w:sz="0" w:space="0" w:color="auto"/>
            <w:bottom w:val="none" w:sz="0" w:space="0" w:color="auto"/>
            <w:right w:val="none" w:sz="0" w:space="0" w:color="auto"/>
          </w:divBdr>
        </w:div>
        <w:div w:id="2133354869">
          <w:marLeft w:val="480"/>
          <w:marRight w:val="0"/>
          <w:marTop w:val="0"/>
          <w:marBottom w:val="0"/>
          <w:divBdr>
            <w:top w:val="none" w:sz="0" w:space="0" w:color="auto"/>
            <w:left w:val="none" w:sz="0" w:space="0" w:color="auto"/>
            <w:bottom w:val="none" w:sz="0" w:space="0" w:color="auto"/>
            <w:right w:val="none" w:sz="0" w:space="0" w:color="auto"/>
          </w:divBdr>
        </w:div>
        <w:div w:id="809513412">
          <w:marLeft w:val="480"/>
          <w:marRight w:val="0"/>
          <w:marTop w:val="0"/>
          <w:marBottom w:val="0"/>
          <w:divBdr>
            <w:top w:val="none" w:sz="0" w:space="0" w:color="auto"/>
            <w:left w:val="none" w:sz="0" w:space="0" w:color="auto"/>
            <w:bottom w:val="none" w:sz="0" w:space="0" w:color="auto"/>
            <w:right w:val="none" w:sz="0" w:space="0" w:color="auto"/>
          </w:divBdr>
        </w:div>
        <w:div w:id="1438403938">
          <w:marLeft w:val="480"/>
          <w:marRight w:val="0"/>
          <w:marTop w:val="0"/>
          <w:marBottom w:val="0"/>
          <w:divBdr>
            <w:top w:val="none" w:sz="0" w:space="0" w:color="auto"/>
            <w:left w:val="none" w:sz="0" w:space="0" w:color="auto"/>
            <w:bottom w:val="none" w:sz="0" w:space="0" w:color="auto"/>
            <w:right w:val="none" w:sz="0" w:space="0" w:color="auto"/>
          </w:divBdr>
        </w:div>
        <w:div w:id="2082603466">
          <w:marLeft w:val="480"/>
          <w:marRight w:val="0"/>
          <w:marTop w:val="0"/>
          <w:marBottom w:val="0"/>
          <w:divBdr>
            <w:top w:val="none" w:sz="0" w:space="0" w:color="auto"/>
            <w:left w:val="none" w:sz="0" w:space="0" w:color="auto"/>
            <w:bottom w:val="none" w:sz="0" w:space="0" w:color="auto"/>
            <w:right w:val="none" w:sz="0" w:space="0" w:color="auto"/>
          </w:divBdr>
        </w:div>
        <w:div w:id="1617564635">
          <w:marLeft w:val="480"/>
          <w:marRight w:val="0"/>
          <w:marTop w:val="0"/>
          <w:marBottom w:val="0"/>
          <w:divBdr>
            <w:top w:val="none" w:sz="0" w:space="0" w:color="auto"/>
            <w:left w:val="none" w:sz="0" w:space="0" w:color="auto"/>
            <w:bottom w:val="none" w:sz="0" w:space="0" w:color="auto"/>
            <w:right w:val="none" w:sz="0" w:space="0" w:color="auto"/>
          </w:divBdr>
        </w:div>
        <w:div w:id="834102484">
          <w:marLeft w:val="480"/>
          <w:marRight w:val="0"/>
          <w:marTop w:val="0"/>
          <w:marBottom w:val="0"/>
          <w:divBdr>
            <w:top w:val="none" w:sz="0" w:space="0" w:color="auto"/>
            <w:left w:val="none" w:sz="0" w:space="0" w:color="auto"/>
            <w:bottom w:val="none" w:sz="0" w:space="0" w:color="auto"/>
            <w:right w:val="none" w:sz="0" w:space="0" w:color="auto"/>
          </w:divBdr>
        </w:div>
        <w:div w:id="79520935">
          <w:marLeft w:val="480"/>
          <w:marRight w:val="0"/>
          <w:marTop w:val="0"/>
          <w:marBottom w:val="0"/>
          <w:divBdr>
            <w:top w:val="none" w:sz="0" w:space="0" w:color="auto"/>
            <w:left w:val="none" w:sz="0" w:space="0" w:color="auto"/>
            <w:bottom w:val="none" w:sz="0" w:space="0" w:color="auto"/>
            <w:right w:val="none" w:sz="0" w:space="0" w:color="auto"/>
          </w:divBdr>
        </w:div>
        <w:div w:id="1581137576">
          <w:marLeft w:val="480"/>
          <w:marRight w:val="0"/>
          <w:marTop w:val="0"/>
          <w:marBottom w:val="0"/>
          <w:divBdr>
            <w:top w:val="none" w:sz="0" w:space="0" w:color="auto"/>
            <w:left w:val="none" w:sz="0" w:space="0" w:color="auto"/>
            <w:bottom w:val="none" w:sz="0" w:space="0" w:color="auto"/>
            <w:right w:val="none" w:sz="0" w:space="0" w:color="auto"/>
          </w:divBdr>
        </w:div>
        <w:div w:id="448165670">
          <w:marLeft w:val="480"/>
          <w:marRight w:val="0"/>
          <w:marTop w:val="0"/>
          <w:marBottom w:val="0"/>
          <w:divBdr>
            <w:top w:val="none" w:sz="0" w:space="0" w:color="auto"/>
            <w:left w:val="none" w:sz="0" w:space="0" w:color="auto"/>
            <w:bottom w:val="none" w:sz="0" w:space="0" w:color="auto"/>
            <w:right w:val="none" w:sz="0" w:space="0" w:color="auto"/>
          </w:divBdr>
        </w:div>
        <w:div w:id="1620067547">
          <w:marLeft w:val="480"/>
          <w:marRight w:val="0"/>
          <w:marTop w:val="0"/>
          <w:marBottom w:val="0"/>
          <w:divBdr>
            <w:top w:val="none" w:sz="0" w:space="0" w:color="auto"/>
            <w:left w:val="none" w:sz="0" w:space="0" w:color="auto"/>
            <w:bottom w:val="none" w:sz="0" w:space="0" w:color="auto"/>
            <w:right w:val="none" w:sz="0" w:space="0" w:color="auto"/>
          </w:divBdr>
        </w:div>
        <w:div w:id="1719822319">
          <w:marLeft w:val="480"/>
          <w:marRight w:val="0"/>
          <w:marTop w:val="0"/>
          <w:marBottom w:val="0"/>
          <w:divBdr>
            <w:top w:val="none" w:sz="0" w:space="0" w:color="auto"/>
            <w:left w:val="none" w:sz="0" w:space="0" w:color="auto"/>
            <w:bottom w:val="none" w:sz="0" w:space="0" w:color="auto"/>
            <w:right w:val="none" w:sz="0" w:space="0" w:color="auto"/>
          </w:divBdr>
        </w:div>
        <w:div w:id="1112742964">
          <w:marLeft w:val="480"/>
          <w:marRight w:val="0"/>
          <w:marTop w:val="0"/>
          <w:marBottom w:val="0"/>
          <w:divBdr>
            <w:top w:val="none" w:sz="0" w:space="0" w:color="auto"/>
            <w:left w:val="none" w:sz="0" w:space="0" w:color="auto"/>
            <w:bottom w:val="none" w:sz="0" w:space="0" w:color="auto"/>
            <w:right w:val="none" w:sz="0" w:space="0" w:color="auto"/>
          </w:divBdr>
        </w:div>
        <w:div w:id="1359546235">
          <w:marLeft w:val="480"/>
          <w:marRight w:val="0"/>
          <w:marTop w:val="0"/>
          <w:marBottom w:val="0"/>
          <w:divBdr>
            <w:top w:val="none" w:sz="0" w:space="0" w:color="auto"/>
            <w:left w:val="none" w:sz="0" w:space="0" w:color="auto"/>
            <w:bottom w:val="none" w:sz="0" w:space="0" w:color="auto"/>
            <w:right w:val="none" w:sz="0" w:space="0" w:color="auto"/>
          </w:divBdr>
        </w:div>
        <w:div w:id="315112724">
          <w:marLeft w:val="480"/>
          <w:marRight w:val="0"/>
          <w:marTop w:val="0"/>
          <w:marBottom w:val="0"/>
          <w:divBdr>
            <w:top w:val="none" w:sz="0" w:space="0" w:color="auto"/>
            <w:left w:val="none" w:sz="0" w:space="0" w:color="auto"/>
            <w:bottom w:val="none" w:sz="0" w:space="0" w:color="auto"/>
            <w:right w:val="none" w:sz="0" w:space="0" w:color="auto"/>
          </w:divBdr>
        </w:div>
        <w:div w:id="1812088891">
          <w:marLeft w:val="480"/>
          <w:marRight w:val="0"/>
          <w:marTop w:val="0"/>
          <w:marBottom w:val="0"/>
          <w:divBdr>
            <w:top w:val="none" w:sz="0" w:space="0" w:color="auto"/>
            <w:left w:val="none" w:sz="0" w:space="0" w:color="auto"/>
            <w:bottom w:val="none" w:sz="0" w:space="0" w:color="auto"/>
            <w:right w:val="none" w:sz="0" w:space="0" w:color="auto"/>
          </w:divBdr>
        </w:div>
        <w:div w:id="1287814762">
          <w:marLeft w:val="480"/>
          <w:marRight w:val="0"/>
          <w:marTop w:val="0"/>
          <w:marBottom w:val="0"/>
          <w:divBdr>
            <w:top w:val="none" w:sz="0" w:space="0" w:color="auto"/>
            <w:left w:val="none" w:sz="0" w:space="0" w:color="auto"/>
            <w:bottom w:val="none" w:sz="0" w:space="0" w:color="auto"/>
            <w:right w:val="none" w:sz="0" w:space="0" w:color="auto"/>
          </w:divBdr>
        </w:div>
        <w:div w:id="918713556">
          <w:marLeft w:val="480"/>
          <w:marRight w:val="0"/>
          <w:marTop w:val="0"/>
          <w:marBottom w:val="0"/>
          <w:divBdr>
            <w:top w:val="none" w:sz="0" w:space="0" w:color="auto"/>
            <w:left w:val="none" w:sz="0" w:space="0" w:color="auto"/>
            <w:bottom w:val="none" w:sz="0" w:space="0" w:color="auto"/>
            <w:right w:val="none" w:sz="0" w:space="0" w:color="auto"/>
          </w:divBdr>
        </w:div>
        <w:div w:id="963972463">
          <w:marLeft w:val="480"/>
          <w:marRight w:val="0"/>
          <w:marTop w:val="0"/>
          <w:marBottom w:val="0"/>
          <w:divBdr>
            <w:top w:val="none" w:sz="0" w:space="0" w:color="auto"/>
            <w:left w:val="none" w:sz="0" w:space="0" w:color="auto"/>
            <w:bottom w:val="none" w:sz="0" w:space="0" w:color="auto"/>
            <w:right w:val="none" w:sz="0" w:space="0" w:color="auto"/>
          </w:divBdr>
        </w:div>
        <w:div w:id="76366717">
          <w:marLeft w:val="480"/>
          <w:marRight w:val="0"/>
          <w:marTop w:val="0"/>
          <w:marBottom w:val="0"/>
          <w:divBdr>
            <w:top w:val="none" w:sz="0" w:space="0" w:color="auto"/>
            <w:left w:val="none" w:sz="0" w:space="0" w:color="auto"/>
            <w:bottom w:val="none" w:sz="0" w:space="0" w:color="auto"/>
            <w:right w:val="none" w:sz="0" w:space="0" w:color="auto"/>
          </w:divBdr>
        </w:div>
        <w:div w:id="748698199">
          <w:marLeft w:val="480"/>
          <w:marRight w:val="0"/>
          <w:marTop w:val="0"/>
          <w:marBottom w:val="0"/>
          <w:divBdr>
            <w:top w:val="none" w:sz="0" w:space="0" w:color="auto"/>
            <w:left w:val="none" w:sz="0" w:space="0" w:color="auto"/>
            <w:bottom w:val="none" w:sz="0" w:space="0" w:color="auto"/>
            <w:right w:val="none" w:sz="0" w:space="0" w:color="auto"/>
          </w:divBdr>
        </w:div>
        <w:div w:id="1862356421">
          <w:marLeft w:val="480"/>
          <w:marRight w:val="0"/>
          <w:marTop w:val="0"/>
          <w:marBottom w:val="0"/>
          <w:divBdr>
            <w:top w:val="none" w:sz="0" w:space="0" w:color="auto"/>
            <w:left w:val="none" w:sz="0" w:space="0" w:color="auto"/>
            <w:bottom w:val="none" w:sz="0" w:space="0" w:color="auto"/>
            <w:right w:val="none" w:sz="0" w:space="0" w:color="auto"/>
          </w:divBdr>
        </w:div>
        <w:div w:id="1002321752">
          <w:marLeft w:val="480"/>
          <w:marRight w:val="0"/>
          <w:marTop w:val="0"/>
          <w:marBottom w:val="0"/>
          <w:divBdr>
            <w:top w:val="none" w:sz="0" w:space="0" w:color="auto"/>
            <w:left w:val="none" w:sz="0" w:space="0" w:color="auto"/>
            <w:bottom w:val="none" w:sz="0" w:space="0" w:color="auto"/>
            <w:right w:val="none" w:sz="0" w:space="0" w:color="auto"/>
          </w:divBdr>
        </w:div>
        <w:div w:id="1530100558">
          <w:marLeft w:val="480"/>
          <w:marRight w:val="0"/>
          <w:marTop w:val="0"/>
          <w:marBottom w:val="0"/>
          <w:divBdr>
            <w:top w:val="none" w:sz="0" w:space="0" w:color="auto"/>
            <w:left w:val="none" w:sz="0" w:space="0" w:color="auto"/>
            <w:bottom w:val="none" w:sz="0" w:space="0" w:color="auto"/>
            <w:right w:val="none" w:sz="0" w:space="0" w:color="auto"/>
          </w:divBdr>
        </w:div>
        <w:div w:id="1498107291">
          <w:marLeft w:val="480"/>
          <w:marRight w:val="0"/>
          <w:marTop w:val="0"/>
          <w:marBottom w:val="0"/>
          <w:divBdr>
            <w:top w:val="none" w:sz="0" w:space="0" w:color="auto"/>
            <w:left w:val="none" w:sz="0" w:space="0" w:color="auto"/>
            <w:bottom w:val="none" w:sz="0" w:space="0" w:color="auto"/>
            <w:right w:val="none" w:sz="0" w:space="0" w:color="auto"/>
          </w:divBdr>
        </w:div>
        <w:div w:id="1414164888">
          <w:marLeft w:val="480"/>
          <w:marRight w:val="0"/>
          <w:marTop w:val="0"/>
          <w:marBottom w:val="0"/>
          <w:divBdr>
            <w:top w:val="none" w:sz="0" w:space="0" w:color="auto"/>
            <w:left w:val="none" w:sz="0" w:space="0" w:color="auto"/>
            <w:bottom w:val="none" w:sz="0" w:space="0" w:color="auto"/>
            <w:right w:val="none" w:sz="0" w:space="0" w:color="auto"/>
          </w:divBdr>
        </w:div>
        <w:div w:id="1053113958">
          <w:marLeft w:val="480"/>
          <w:marRight w:val="0"/>
          <w:marTop w:val="0"/>
          <w:marBottom w:val="0"/>
          <w:divBdr>
            <w:top w:val="none" w:sz="0" w:space="0" w:color="auto"/>
            <w:left w:val="none" w:sz="0" w:space="0" w:color="auto"/>
            <w:bottom w:val="none" w:sz="0" w:space="0" w:color="auto"/>
            <w:right w:val="none" w:sz="0" w:space="0" w:color="auto"/>
          </w:divBdr>
        </w:div>
        <w:div w:id="1166480547">
          <w:marLeft w:val="480"/>
          <w:marRight w:val="0"/>
          <w:marTop w:val="0"/>
          <w:marBottom w:val="0"/>
          <w:divBdr>
            <w:top w:val="none" w:sz="0" w:space="0" w:color="auto"/>
            <w:left w:val="none" w:sz="0" w:space="0" w:color="auto"/>
            <w:bottom w:val="none" w:sz="0" w:space="0" w:color="auto"/>
            <w:right w:val="none" w:sz="0" w:space="0" w:color="auto"/>
          </w:divBdr>
        </w:div>
        <w:div w:id="1252621301">
          <w:marLeft w:val="480"/>
          <w:marRight w:val="0"/>
          <w:marTop w:val="0"/>
          <w:marBottom w:val="0"/>
          <w:divBdr>
            <w:top w:val="none" w:sz="0" w:space="0" w:color="auto"/>
            <w:left w:val="none" w:sz="0" w:space="0" w:color="auto"/>
            <w:bottom w:val="none" w:sz="0" w:space="0" w:color="auto"/>
            <w:right w:val="none" w:sz="0" w:space="0" w:color="auto"/>
          </w:divBdr>
        </w:div>
        <w:div w:id="1539582727">
          <w:marLeft w:val="480"/>
          <w:marRight w:val="0"/>
          <w:marTop w:val="0"/>
          <w:marBottom w:val="0"/>
          <w:divBdr>
            <w:top w:val="none" w:sz="0" w:space="0" w:color="auto"/>
            <w:left w:val="none" w:sz="0" w:space="0" w:color="auto"/>
            <w:bottom w:val="none" w:sz="0" w:space="0" w:color="auto"/>
            <w:right w:val="none" w:sz="0" w:space="0" w:color="auto"/>
          </w:divBdr>
        </w:div>
        <w:div w:id="1279605160">
          <w:marLeft w:val="480"/>
          <w:marRight w:val="0"/>
          <w:marTop w:val="0"/>
          <w:marBottom w:val="0"/>
          <w:divBdr>
            <w:top w:val="none" w:sz="0" w:space="0" w:color="auto"/>
            <w:left w:val="none" w:sz="0" w:space="0" w:color="auto"/>
            <w:bottom w:val="none" w:sz="0" w:space="0" w:color="auto"/>
            <w:right w:val="none" w:sz="0" w:space="0" w:color="auto"/>
          </w:divBdr>
        </w:div>
        <w:div w:id="1629317230">
          <w:marLeft w:val="480"/>
          <w:marRight w:val="0"/>
          <w:marTop w:val="0"/>
          <w:marBottom w:val="0"/>
          <w:divBdr>
            <w:top w:val="none" w:sz="0" w:space="0" w:color="auto"/>
            <w:left w:val="none" w:sz="0" w:space="0" w:color="auto"/>
            <w:bottom w:val="none" w:sz="0" w:space="0" w:color="auto"/>
            <w:right w:val="none" w:sz="0" w:space="0" w:color="auto"/>
          </w:divBdr>
        </w:div>
        <w:div w:id="1747410786">
          <w:marLeft w:val="480"/>
          <w:marRight w:val="0"/>
          <w:marTop w:val="0"/>
          <w:marBottom w:val="0"/>
          <w:divBdr>
            <w:top w:val="none" w:sz="0" w:space="0" w:color="auto"/>
            <w:left w:val="none" w:sz="0" w:space="0" w:color="auto"/>
            <w:bottom w:val="none" w:sz="0" w:space="0" w:color="auto"/>
            <w:right w:val="none" w:sz="0" w:space="0" w:color="auto"/>
          </w:divBdr>
        </w:div>
        <w:div w:id="1204371160">
          <w:marLeft w:val="480"/>
          <w:marRight w:val="0"/>
          <w:marTop w:val="0"/>
          <w:marBottom w:val="0"/>
          <w:divBdr>
            <w:top w:val="none" w:sz="0" w:space="0" w:color="auto"/>
            <w:left w:val="none" w:sz="0" w:space="0" w:color="auto"/>
            <w:bottom w:val="none" w:sz="0" w:space="0" w:color="auto"/>
            <w:right w:val="none" w:sz="0" w:space="0" w:color="auto"/>
          </w:divBdr>
        </w:div>
        <w:div w:id="97531697">
          <w:marLeft w:val="480"/>
          <w:marRight w:val="0"/>
          <w:marTop w:val="0"/>
          <w:marBottom w:val="0"/>
          <w:divBdr>
            <w:top w:val="none" w:sz="0" w:space="0" w:color="auto"/>
            <w:left w:val="none" w:sz="0" w:space="0" w:color="auto"/>
            <w:bottom w:val="none" w:sz="0" w:space="0" w:color="auto"/>
            <w:right w:val="none" w:sz="0" w:space="0" w:color="auto"/>
          </w:divBdr>
        </w:div>
        <w:div w:id="1427462046">
          <w:marLeft w:val="480"/>
          <w:marRight w:val="0"/>
          <w:marTop w:val="0"/>
          <w:marBottom w:val="0"/>
          <w:divBdr>
            <w:top w:val="none" w:sz="0" w:space="0" w:color="auto"/>
            <w:left w:val="none" w:sz="0" w:space="0" w:color="auto"/>
            <w:bottom w:val="none" w:sz="0" w:space="0" w:color="auto"/>
            <w:right w:val="none" w:sz="0" w:space="0" w:color="auto"/>
          </w:divBdr>
        </w:div>
        <w:div w:id="2090074518">
          <w:marLeft w:val="480"/>
          <w:marRight w:val="0"/>
          <w:marTop w:val="0"/>
          <w:marBottom w:val="0"/>
          <w:divBdr>
            <w:top w:val="none" w:sz="0" w:space="0" w:color="auto"/>
            <w:left w:val="none" w:sz="0" w:space="0" w:color="auto"/>
            <w:bottom w:val="none" w:sz="0" w:space="0" w:color="auto"/>
            <w:right w:val="none" w:sz="0" w:space="0" w:color="auto"/>
          </w:divBdr>
        </w:div>
        <w:div w:id="1595480986">
          <w:marLeft w:val="480"/>
          <w:marRight w:val="0"/>
          <w:marTop w:val="0"/>
          <w:marBottom w:val="0"/>
          <w:divBdr>
            <w:top w:val="none" w:sz="0" w:space="0" w:color="auto"/>
            <w:left w:val="none" w:sz="0" w:space="0" w:color="auto"/>
            <w:bottom w:val="none" w:sz="0" w:space="0" w:color="auto"/>
            <w:right w:val="none" w:sz="0" w:space="0" w:color="auto"/>
          </w:divBdr>
        </w:div>
        <w:div w:id="1651403288">
          <w:marLeft w:val="480"/>
          <w:marRight w:val="0"/>
          <w:marTop w:val="0"/>
          <w:marBottom w:val="0"/>
          <w:divBdr>
            <w:top w:val="none" w:sz="0" w:space="0" w:color="auto"/>
            <w:left w:val="none" w:sz="0" w:space="0" w:color="auto"/>
            <w:bottom w:val="none" w:sz="0" w:space="0" w:color="auto"/>
            <w:right w:val="none" w:sz="0" w:space="0" w:color="auto"/>
          </w:divBdr>
        </w:div>
        <w:div w:id="841747465">
          <w:marLeft w:val="480"/>
          <w:marRight w:val="0"/>
          <w:marTop w:val="0"/>
          <w:marBottom w:val="0"/>
          <w:divBdr>
            <w:top w:val="none" w:sz="0" w:space="0" w:color="auto"/>
            <w:left w:val="none" w:sz="0" w:space="0" w:color="auto"/>
            <w:bottom w:val="none" w:sz="0" w:space="0" w:color="auto"/>
            <w:right w:val="none" w:sz="0" w:space="0" w:color="auto"/>
          </w:divBdr>
        </w:div>
        <w:div w:id="424813472">
          <w:marLeft w:val="480"/>
          <w:marRight w:val="0"/>
          <w:marTop w:val="0"/>
          <w:marBottom w:val="0"/>
          <w:divBdr>
            <w:top w:val="none" w:sz="0" w:space="0" w:color="auto"/>
            <w:left w:val="none" w:sz="0" w:space="0" w:color="auto"/>
            <w:bottom w:val="none" w:sz="0" w:space="0" w:color="auto"/>
            <w:right w:val="none" w:sz="0" w:space="0" w:color="auto"/>
          </w:divBdr>
        </w:div>
        <w:div w:id="1507016484">
          <w:marLeft w:val="480"/>
          <w:marRight w:val="0"/>
          <w:marTop w:val="0"/>
          <w:marBottom w:val="0"/>
          <w:divBdr>
            <w:top w:val="none" w:sz="0" w:space="0" w:color="auto"/>
            <w:left w:val="none" w:sz="0" w:space="0" w:color="auto"/>
            <w:bottom w:val="none" w:sz="0" w:space="0" w:color="auto"/>
            <w:right w:val="none" w:sz="0" w:space="0" w:color="auto"/>
          </w:divBdr>
        </w:div>
        <w:div w:id="758604574">
          <w:marLeft w:val="480"/>
          <w:marRight w:val="0"/>
          <w:marTop w:val="0"/>
          <w:marBottom w:val="0"/>
          <w:divBdr>
            <w:top w:val="none" w:sz="0" w:space="0" w:color="auto"/>
            <w:left w:val="none" w:sz="0" w:space="0" w:color="auto"/>
            <w:bottom w:val="none" w:sz="0" w:space="0" w:color="auto"/>
            <w:right w:val="none" w:sz="0" w:space="0" w:color="auto"/>
          </w:divBdr>
        </w:div>
        <w:div w:id="1563826234">
          <w:marLeft w:val="480"/>
          <w:marRight w:val="0"/>
          <w:marTop w:val="0"/>
          <w:marBottom w:val="0"/>
          <w:divBdr>
            <w:top w:val="none" w:sz="0" w:space="0" w:color="auto"/>
            <w:left w:val="none" w:sz="0" w:space="0" w:color="auto"/>
            <w:bottom w:val="none" w:sz="0" w:space="0" w:color="auto"/>
            <w:right w:val="none" w:sz="0" w:space="0" w:color="auto"/>
          </w:divBdr>
        </w:div>
        <w:div w:id="1444615435">
          <w:marLeft w:val="480"/>
          <w:marRight w:val="0"/>
          <w:marTop w:val="0"/>
          <w:marBottom w:val="0"/>
          <w:divBdr>
            <w:top w:val="none" w:sz="0" w:space="0" w:color="auto"/>
            <w:left w:val="none" w:sz="0" w:space="0" w:color="auto"/>
            <w:bottom w:val="none" w:sz="0" w:space="0" w:color="auto"/>
            <w:right w:val="none" w:sz="0" w:space="0" w:color="auto"/>
          </w:divBdr>
        </w:div>
        <w:div w:id="557473019">
          <w:marLeft w:val="480"/>
          <w:marRight w:val="0"/>
          <w:marTop w:val="0"/>
          <w:marBottom w:val="0"/>
          <w:divBdr>
            <w:top w:val="none" w:sz="0" w:space="0" w:color="auto"/>
            <w:left w:val="none" w:sz="0" w:space="0" w:color="auto"/>
            <w:bottom w:val="none" w:sz="0" w:space="0" w:color="auto"/>
            <w:right w:val="none" w:sz="0" w:space="0" w:color="auto"/>
          </w:divBdr>
        </w:div>
        <w:div w:id="1290890251">
          <w:marLeft w:val="480"/>
          <w:marRight w:val="0"/>
          <w:marTop w:val="0"/>
          <w:marBottom w:val="0"/>
          <w:divBdr>
            <w:top w:val="none" w:sz="0" w:space="0" w:color="auto"/>
            <w:left w:val="none" w:sz="0" w:space="0" w:color="auto"/>
            <w:bottom w:val="none" w:sz="0" w:space="0" w:color="auto"/>
            <w:right w:val="none" w:sz="0" w:space="0" w:color="auto"/>
          </w:divBdr>
        </w:div>
        <w:div w:id="1829128354">
          <w:marLeft w:val="480"/>
          <w:marRight w:val="0"/>
          <w:marTop w:val="0"/>
          <w:marBottom w:val="0"/>
          <w:divBdr>
            <w:top w:val="none" w:sz="0" w:space="0" w:color="auto"/>
            <w:left w:val="none" w:sz="0" w:space="0" w:color="auto"/>
            <w:bottom w:val="none" w:sz="0" w:space="0" w:color="auto"/>
            <w:right w:val="none" w:sz="0" w:space="0" w:color="auto"/>
          </w:divBdr>
        </w:div>
        <w:div w:id="1306157294">
          <w:marLeft w:val="480"/>
          <w:marRight w:val="0"/>
          <w:marTop w:val="0"/>
          <w:marBottom w:val="0"/>
          <w:divBdr>
            <w:top w:val="none" w:sz="0" w:space="0" w:color="auto"/>
            <w:left w:val="none" w:sz="0" w:space="0" w:color="auto"/>
            <w:bottom w:val="none" w:sz="0" w:space="0" w:color="auto"/>
            <w:right w:val="none" w:sz="0" w:space="0" w:color="auto"/>
          </w:divBdr>
        </w:div>
        <w:div w:id="1810391127">
          <w:marLeft w:val="480"/>
          <w:marRight w:val="0"/>
          <w:marTop w:val="0"/>
          <w:marBottom w:val="0"/>
          <w:divBdr>
            <w:top w:val="none" w:sz="0" w:space="0" w:color="auto"/>
            <w:left w:val="none" w:sz="0" w:space="0" w:color="auto"/>
            <w:bottom w:val="none" w:sz="0" w:space="0" w:color="auto"/>
            <w:right w:val="none" w:sz="0" w:space="0" w:color="auto"/>
          </w:divBdr>
        </w:div>
        <w:div w:id="1851605754">
          <w:marLeft w:val="480"/>
          <w:marRight w:val="0"/>
          <w:marTop w:val="0"/>
          <w:marBottom w:val="0"/>
          <w:divBdr>
            <w:top w:val="none" w:sz="0" w:space="0" w:color="auto"/>
            <w:left w:val="none" w:sz="0" w:space="0" w:color="auto"/>
            <w:bottom w:val="none" w:sz="0" w:space="0" w:color="auto"/>
            <w:right w:val="none" w:sz="0" w:space="0" w:color="auto"/>
          </w:divBdr>
        </w:div>
        <w:div w:id="388917695">
          <w:marLeft w:val="480"/>
          <w:marRight w:val="0"/>
          <w:marTop w:val="0"/>
          <w:marBottom w:val="0"/>
          <w:divBdr>
            <w:top w:val="none" w:sz="0" w:space="0" w:color="auto"/>
            <w:left w:val="none" w:sz="0" w:space="0" w:color="auto"/>
            <w:bottom w:val="none" w:sz="0" w:space="0" w:color="auto"/>
            <w:right w:val="none" w:sz="0" w:space="0" w:color="auto"/>
          </w:divBdr>
        </w:div>
        <w:div w:id="727997503">
          <w:marLeft w:val="480"/>
          <w:marRight w:val="0"/>
          <w:marTop w:val="0"/>
          <w:marBottom w:val="0"/>
          <w:divBdr>
            <w:top w:val="none" w:sz="0" w:space="0" w:color="auto"/>
            <w:left w:val="none" w:sz="0" w:space="0" w:color="auto"/>
            <w:bottom w:val="none" w:sz="0" w:space="0" w:color="auto"/>
            <w:right w:val="none" w:sz="0" w:space="0" w:color="auto"/>
          </w:divBdr>
        </w:div>
        <w:div w:id="278073169">
          <w:marLeft w:val="480"/>
          <w:marRight w:val="0"/>
          <w:marTop w:val="0"/>
          <w:marBottom w:val="0"/>
          <w:divBdr>
            <w:top w:val="none" w:sz="0" w:space="0" w:color="auto"/>
            <w:left w:val="none" w:sz="0" w:space="0" w:color="auto"/>
            <w:bottom w:val="none" w:sz="0" w:space="0" w:color="auto"/>
            <w:right w:val="none" w:sz="0" w:space="0" w:color="auto"/>
          </w:divBdr>
        </w:div>
        <w:div w:id="1700473406">
          <w:marLeft w:val="480"/>
          <w:marRight w:val="0"/>
          <w:marTop w:val="0"/>
          <w:marBottom w:val="0"/>
          <w:divBdr>
            <w:top w:val="none" w:sz="0" w:space="0" w:color="auto"/>
            <w:left w:val="none" w:sz="0" w:space="0" w:color="auto"/>
            <w:bottom w:val="none" w:sz="0" w:space="0" w:color="auto"/>
            <w:right w:val="none" w:sz="0" w:space="0" w:color="auto"/>
          </w:divBdr>
        </w:div>
        <w:div w:id="573197408">
          <w:marLeft w:val="480"/>
          <w:marRight w:val="0"/>
          <w:marTop w:val="0"/>
          <w:marBottom w:val="0"/>
          <w:divBdr>
            <w:top w:val="none" w:sz="0" w:space="0" w:color="auto"/>
            <w:left w:val="none" w:sz="0" w:space="0" w:color="auto"/>
            <w:bottom w:val="none" w:sz="0" w:space="0" w:color="auto"/>
            <w:right w:val="none" w:sz="0" w:space="0" w:color="auto"/>
          </w:divBdr>
        </w:div>
        <w:div w:id="1611546535">
          <w:marLeft w:val="480"/>
          <w:marRight w:val="0"/>
          <w:marTop w:val="0"/>
          <w:marBottom w:val="0"/>
          <w:divBdr>
            <w:top w:val="none" w:sz="0" w:space="0" w:color="auto"/>
            <w:left w:val="none" w:sz="0" w:space="0" w:color="auto"/>
            <w:bottom w:val="none" w:sz="0" w:space="0" w:color="auto"/>
            <w:right w:val="none" w:sz="0" w:space="0" w:color="auto"/>
          </w:divBdr>
        </w:div>
        <w:div w:id="1617442780">
          <w:marLeft w:val="480"/>
          <w:marRight w:val="0"/>
          <w:marTop w:val="0"/>
          <w:marBottom w:val="0"/>
          <w:divBdr>
            <w:top w:val="none" w:sz="0" w:space="0" w:color="auto"/>
            <w:left w:val="none" w:sz="0" w:space="0" w:color="auto"/>
            <w:bottom w:val="none" w:sz="0" w:space="0" w:color="auto"/>
            <w:right w:val="none" w:sz="0" w:space="0" w:color="auto"/>
          </w:divBdr>
        </w:div>
        <w:div w:id="725839709">
          <w:marLeft w:val="480"/>
          <w:marRight w:val="0"/>
          <w:marTop w:val="0"/>
          <w:marBottom w:val="0"/>
          <w:divBdr>
            <w:top w:val="none" w:sz="0" w:space="0" w:color="auto"/>
            <w:left w:val="none" w:sz="0" w:space="0" w:color="auto"/>
            <w:bottom w:val="none" w:sz="0" w:space="0" w:color="auto"/>
            <w:right w:val="none" w:sz="0" w:space="0" w:color="auto"/>
          </w:divBdr>
        </w:div>
        <w:div w:id="116989157">
          <w:marLeft w:val="480"/>
          <w:marRight w:val="0"/>
          <w:marTop w:val="0"/>
          <w:marBottom w:val="0"/>
          <w:divBdr>
            <w:top w:val="none" w:sz="0" w:space="0" w:color="auto"/>
            <w:left w:val="none" w:sz="0" w:space="0" w:color="auto"/>
            <w:bottom w:val="none" w:sz="0" w:space="0" w:color="auto"/>
            <w:right w:val="none" w:sz="0" w:space="0" w:color="auto"/>
          </w:divBdr>
        </w:div>
        <w:div w:id="563683465">
          <w:marLeft w:val="480"/>
          <w:marRight w:val="0"/>
          <w:marTop w:val="0"/>
          <w:marBottom w:val="0"/>
          <w:divBdr>
            <w:top w:val="none" w:sz="0" w:space="0" w:color="auto"/>
            <w:left w:val="none" w:sz="0" w:space="0" w:color="auto"/>
            <w:bottom w:val="none" w:sz="0" w:space="0" w:color="auto"/>
            <w:right w:val="none" w:sz="0" w:space="0" w:color="auto"/>
          </w:divBdr>
        </w:div>
        <w:div w:id="746003702">
          <w:marLeft w:val="480"/>
          <w:marRight w:val="0"/>
          <w:marTop w:val="0"/>
          <w:marBottom w:val="0"/>
          <w:divBdr>
            <w:top w:val="none" w:sz="0" w:space="0" w:color="auto"/>
            <w:left w:val="none" w:sz="0" w:space="0" w:color="auto"/>
            <w:bottom w:val="none" w:sz="0" w:space="0" w:color="auto"/>
            <w:right w:val="none" w:sz="0" w:space="0" w:color="auto"/>
          </w:divBdr>
        </w:div>
        <w:div w:id="1306931901">
          <w:marLeft w:val="480"/>
          <w:marRight w:val="0"/>
          <w:marTop w:val="0"/>
          <w:marBottom w:val="0"/>
          <w:divBdr>
            <w:top w:val="none" w:sz="0" w:space="0" w:color="auto"/>
            <w:left w:val="none" w:sz="0" w:space="0" w:color="auto"/>
            <w:bottom w:val="none" w:sz="0" w:space="0" w:color="auto"/>
            <w:right w:val="none" w:sz="0" w:space="0" w:color="auto"/>
          </w:divBdr>
        </w:div>
        <w:div w:id="742064215">
          <w:marLeft w:val="480"/>
          <w:marRight w:val="0"/>
          <w:marTop w:val="0"/>
          <w:marBottom w:val="0"/>
          <w:divBdr>
            <w:top w:val="none" w:sz="0" w:space="0" w:color="auto"/>
            <w:left w:val="none" w:sz="0" w:space="0" w:color="auto"/>
            <w:bottom w:val="none" w:sz="0" w:space="0" w:color="auto"/>
            <w:right w:val="none" w:sz="0" w:space="0" w:color="auto"/>
          </w:divBdr>
        </w:div>
        <w:div w:id="1396591044">
          <w:marLeft w:val="480"/>
          <w:marRight w:val="0"/>
          <w:marTop w:val="0"/>
          <w:marBottom w:val="0"/>
          <w:divBdr>
            <w:top w:val="none" w:sz="0" w:space="0" w:color="auto"/>
            <w:left w:val="none" w:sz="0" w:space="0" w:color="auto"/>
            <w:bottom w:val="none" w:sz="0" w:space="0" w:color="auto"/>
            <w:right w:val="none" w:sz="0" w:space="0" w:color="auto"/>
          </w:divBdr>
        </w:div>
        <w:div w:id="1899436008">
          <w:marLeft w:val="480"/>
          <w:marRight w:val="0"/>
          <w:marTop w:val="0"/>
          <w:marBottom w:val="0"/>
          <w:divBdr>
            <w:top w:val="none" w:sz="0" w:space="0" w:color="auto"/>
            <w:left w:val="none" w:sz="0" w:space="0" w:color="auto"/>
            <w:bottom w:val="none" w:sz="0" w:space="0" w:color="auto"/>
            <w:right w:val="none" w:sz="0" w:space="0" w:color="auto"/>
          </w:divBdr>
        </w:div>
        <w:div w:id="750470511">
          <w:marLeft w:val="480"/>
          <w:marRight w:val="0"/>
          <w:marTop w:val="0"/>
          <w:marBottom w:val="0"/>
          <w:divBdr>
            <w:top w:val="none" w:sz="0" w:space="0" w:color="auto"/>
            <w:left w:val="none" w:sz="0" w:space="0" w:color="auto"/>
            <w:bottom w:val="none" w:sz="0" w:space="0" w:color="auto"/>
            <w:right w:val="none" w:sz="0" w:space="0" w:color="auto"/>
          </w:divBdr>
        </w:div>
        <w:div w:id="360282198">
          <w:marLeft w:val="480"/>
          <w:marRight w:val="0"/>
          <w:marTop w:val="0"/>
          <w:marBottom w:val="0"/>
          <w:divBdr>
            <w:top w:val="none" w:sz="0" w:space="0" w:color="auto"/>
            <w:left w:val="none" w:sz="0" w:space="0" w:color="auto"/>
            <w:bottom w:val="none" w:sz="0" w:space="0" w:color="auto"/>
            <w:right w:val="none" w:sz="0" w:space="0" w:color="auto"/>
          </w:divBdr>
        </w:div>
        <w:div w:id="576090139">
          <w:marLeft w:val="480"/>
          <w:marRight w:val="0"/>
          <w:marTop w:val="0"/>
          <w:marBottom w:val="0"/>
          <w:divBdr>
            <w:top w:val="none" w:sz="0" w:space="0" w:color="auto"/>
            <w:left w:val="none" w:sz="0" w:space="0" w:color="auto"/>
            <w:bottom w:val="none" w:sz="0" w:space="0" w:color="auto"/>
            <w:right w:val="none" w:sz="0" w:space="0" w:color="auto"/>
          </w:divBdr>
        </w:div>
        <w:div w:id="911963163">
          <w:marLeft w:val="480"/>
          <w:marRight w:val="0"/>
          <w:marTop w:val="0"/>
          <w:marBottom w:val="0"/>
          <w:divBdr>
            <w:top w:val="none" w:sz="0" w:space="0" w:color="auto"/>
            <w:left w:val="none" w:sz="0" w:space="0" w:color="auto"/>
            <w:bottom w:val="none" w:sz="0" w:space="0" w:color="auto"/>
            <w:right w:val="none" w:sz="0" w:space="0" w:color="auto"/>
          </w:divBdr>
        </w:div>
        <w:div w:id="280848604">
          <w:marLeft w:val="480"/>
          <w:marRight w:val="0"/>
          <w:marTop w:val="0"/>
          <w:marBottom w:val="0"/>
          <w:divBdr>
            <w:top w:val="none" w:sz="0" w:space="0" w:color="auto"/>
            <w:left w:val="none" w:sz="0" w:space="0" w:color="auto"/>
            <w:bottom w:val="none" w:sz="0" w:space="0" w:color="auto"/>
            <w:right w:val="none" w:sz="0" w:space="0" w:color="auto"/>
          </w:divBdr>
        </w:div>
        <w:div w:id="1586458339">
          <w:marLeft w:val="480"/>
          <w:marRight w:val="0"/>
          <w:marTop w:val="0"/>
          <w:marBottom w:val="0"/>
          <w:divBdr>
            <w:top w:val="none" w:sz="0" w:space="0" w:color="auto"/>
            <w:left w:val="none" w:sz="0" w:space="0" w:color="auto"/>
            <w:bottom w:val="none" w:sz="0" w:space="0" w:color="auto"/>
            <w:right w:val="none" w:sz="0" w:space="0" w:color="auto"/>
          </w:divBdr>
        </w:div>
        <w:div w:id="317268515">
          <w:marLeft w:val="480"/>
          <w:marRight w:val="0"/>
          <w:marTop w:val="0"/>
          <w:marBottom w:val="0"/>
          <w:divBdr>
            <w:top w:val="none" w:sz="0" w:space="0" w:color="auto"/>
            <w:left w:val="none" w:sz="0" w:space="0" w:color="auto"/>
            <w:bottom w:val="none" w:sz="0" w:space="0" w:color="auto"/>
            <w:right w:val="none" w:sz="0" w:space="0" w:color="auto"/>
          </w:divBdr>
        </w:div>
        <w:div w:id="1244101485">
          <w:marLeft w:val="480"/>
          <w:marRight w:val="0"/>
          <w:marTop w:val="0"/>
          <w:marBottom w:val="0"/>
          <w:divBdr>
            <w:top w:val="none" w:sz="0" w:space="0" w:color="auto"/>
            <w:left w:val="none" w:sz="0" w:space="0" w:color="auto"/>
            <w:bottom w:val="none" w:sz="0" w:space="0" w:color="auto"/>
            <w:right w:val="none" w:sz="0" w:space="0" w:color="auto"/>
          </w:divBdr>
        </w:div>
        <w:div w:id="489948032">
          <w:marLeft w:val="480"/>
          <w:marRight w:val="0"/>
          <w:marTop w:val="0"/>
          <w:marBottom w:val="0"/>
          <w:divBdr>
            <w:top w:val="none" w:sz="0" w:space="0" w:color="auto"/>
            <w:left w:val="none" w:sz="0" w:space="0" w:color="auto"/>
            <w:bottom w:val="none" w:sz="0" w:space="0" w:color="auto"/>
            <w:right w:val="none" w:sz="0" w:space="0" w:color="auto"/>
          </w:divBdr>
        </w:div>
        <w:div w:id="1288273205">
          <w:marLeft w:val="480"/>
          <w:marRight w:val="0"/>
          <w:marTop w:val="0"/>
          <w:marBottom w:val="0"/>
          <w:divBdr>
            <w:top w:val="none" w:sz="0" w:space="0" w:color="auto"/>
            <w:left w:val="none" w:sz="0" w:space="0" w:color="auto"/>
            <w:bottom w:val="none" w:sz="0" w:space="0" w:color="auto"/>
            <w:right w:val="none" w:sz="0" w:space="0" w:color="auto"/>
          </w:divBdr>
        </w:div>
        <w:div w:id="1423800223">
          <w:marLeft w:val="480"/>
          <w:marRight w:val="0"/>
          <w:marTop w:val="0"/>
          <w:marBottom w:val="0"/>
          <w:divBdr>
            <w:top w:val="none" w:sz="0" w:space="0" w:color="auto"/>
            <w:left w:val="none" w:sz="0" w:space="0" w:color="auto"/>
            <w:bottom w:val="none" w:sz="0" w:space="0" w:color="auto"/>
            <w:right w:val="none" w:sz="0" w:space="0" w:color="auto"/>
          </w:divBdr>
        </w:div>
        <w:div w:id="197010247">
          <w:marLeft w:val="480"/>
          <w:marRight w:val="0"/>
          <w:marTop w:val="0"/>
          <w:marBottom w:val="0"/>
          <w:divBdr>
            <w:top w:val="none" w:sz="0" w:space="0" w:color="auto"/>
            <w:left w:val="none" w:sz="0" w:space="0" w:color="auto"/>
            <w:bottom w:val="none" w:sz="0" w:space="0" w:color="auto"/>
            <w:right w:val="none" w:sz="0" w:space="0" w:color="auto"/>
          </w:divBdr>
        </w:div>
        <w:div w:id="1200896912">
          <w:marLeft w:val="480"/>
          <w:marRight w:val="0"/>
          <w:marTop w:val="0"/>
          <w:marBottom w:val="0"/>
          <w:divBdr>
            <w:top w:val="none" w:sz="0" w:space="0" w:color="auto"/>
            <w:left w:val="none" w:sz="0" w:space="0" w:color="auto"/>
            <w:bottom w:val="none" w:sz="0" w:space="0" w:color="auto"/>
            <w:right w:val="none" w:sz="0" w:space="0" w:color="auto"/>
          </w:divBdr>
        </w:div>
        <w:div w:id="1233662578">
          <w:marLeft w:val="480"/>
          <w:marRight w:val="0"/>
          <w:marTop w:val="0"/>
          <w:marBottom w:val="0"/>
          <w:divBdr>
            <w:top w:val="none" w:sz="0" w:space="0" w:color="auto"/>
            <w:left w:val="none" w:sz="0" w:space="0" w:color="auto"/>
            <w:bottom w:val="none" w:sz="0" w:space="0" w:color="auto"/>
            <w:right w:val="none" w:sz="0" w:space="0" w:color="auto"/>
          </w:divBdr>
        </w:div>
        <w:div w:id="53283365">
          <w:marLeft w:val="480"/>
          <w:marRight w:val="0"/>
          <w:marTop w:val="0"/>
          <w:marBottom w:val="0"/>
          <w:divBdr>
            <w:top w:val="none" w:sz="0" w:space="0" w:color="auto"/>
            <w:left w:val="none" w:sz="0" w:space="0" w:color="auto"/>
            <w:bottom w:val="none" w:sz="0" w:space="0" w:color="auto"/>
            <w:right w:val="none" w:sz="0" w:space="0" w:color="auto"/>
          </w:divBdr>
        </w:div>
        <w:div w:id="1735852589">
          <w:marLeft w:val="480"/>
          <w:marRight w:val="0"/>
          <w:marTop w:val="0"/>
          <w:marBottom w:val="0"/>
          <w:divBdr>
            <w:top w:val="none" w:sz="0" w:space="0" w:color="auto"/>
            <w:left w:val="none" w:sz="0" w:space="0" w:color="auto"/>
            <w:bottom w:val="none" w:sz="0" w:space="0" w:color="auto"/>
            <w:right w:val="none" w:sz="0" w:space="0" w:color="auto"/>
          </w:divBdr>
        </w:div>
        <w:div w:id="419789771">
          <w:marLeft w:val="480"/>
          <w:marRight w:val="0"/>
          <w:marTop w:val="0"/>
          <w:marBottom w:val="0"/>
          <w:divBdr>
            <w:top w:val="none" w:sz="0" w:space="0" w:color="auto"/>
            <w:left w:val="none" w:sz="0" w:space="0" w:color="auto"/>
            <w:bottom w:val="none" w:sz="0" w:space="0" w:color="auto"/>
            <w:right w:val="none" w:sz="0" w:space="0" w:color="auto"/>
          </w:divBdr>
        </w:div>
        <w:div w:id="1195923390">
          <w:marLeft w:val="480"/>
          <w:marRight w:val="0"/>
          <w:marTop w:val="0"/>
          <w:marBottom w:val="0"/>
          <w:divBdr>
            <w:top w:val="none" w:sz="0" w:space="0" w:color="auto"/>
            <w:left w:val="none" w:sz="0" w:space="0" w:color="auto"/>
            <w:bottom w:val="none" w:sz="0" w:space="0" w:color="auto"/>
            <w:right w:val="none" w:sz="0" w:space="0" w:color="auto"/>
          </w:divBdr>
        </w:div>
        <w:div w:id="154806787">
          <w:marLeft w:val="480"/>
          <w:marRight w:val="0"/>
          <w:marTop w:val="0"/>
          <w:marBottom w:val="0"/>
          <w:divBdr>
            <w:top w:val="none" w:sz="0" w:space="0" w:color="auto"/>
            <w:left w:val="none" w:sz="0" w:space="0" w:color="auto"/>
            <w:bottom w:val="none" w:sz="0" w:space="0" w:color="auto"/>
            <w:right w:val="none" w:sz="0" w:space="0" w:color="auto"/>
          </w:divBdr>
        </w:div>
        <w:div w:id="497037406">
          <w:marLeft w:val="480"/>
          <w:marRight w:val="0"/>
          <w:marTop w:val="0"/>
          <w:marBottom w:val="0"/>
          <w:divBdr>
            <w:top w:val="none" w:sz="0" w:space="0" w:color="auto"/>
            <w:left w:val="none" w:sz="0" w:space="0" w:color="auto"/>
            <w:bottom w:val="none" w:sz="0" w:space="0" w:color="auto"/>
            <w:right w:val="none" w:sz="0" w:space="0" w:color="auto"/>
          </w:divBdr>
        </w:div>
        <w:div w:id="963199375">
          <w:marLeft w:val="480"/>
          <w:marRight w:val="0"/>
          <w:marTop w:val="0"/>
          <w:marBottom w:val="0"/>
          <w:divBdr>
            <w:top w:val="none" w:sz="0" w:space="0" w:color="auto"/>
            <w:left w:val="none" w:sz="0" w:space="0" w:color="auto"/>
            <w:bottom w:val="none" w:sz="0" w:space="0" w:color="auto"/>
            <w:right w:val="none" w:sz="0" w:space="0" w:color="auto"/>
          </w:divBdr>
        </w:div>
        <w:div w:id="1738286923">
          <w:marLeft w:val="480"/>
          <w:marRight w:val="0"/>
          <w:marTop w:val="0"/>
          <w:marBottom w:val="0"/>
          <w:divBdr>
            <w:top w:val="none" w:sz="0" w:space="0" w:color="auto"/>
            <w:left w:val="none" w:sz="0" w:space="0" w:color="auto"/>
            <w:bottom w:val="none" w:sz="0" w:space="0" w:color="auto"/>
            <w:right w:val="none" w:sz="0" w:space="0" w:color="auto"/>
          </w:divBdr>
        </w:div>
        <w:div w:id="1691103577">
          <w:marLeft w:val="480"/>
          <w:marRight w:val="0"/>
          <w:marTop w:val="0"/>
          <w:marBottom w:val="0"/>
          <w:divBdr>
            <w:top w:val="none" w:sz="0" w:space="0" w:color="auto"/>
            <w:left w:val="none" w:sz="0" w:space="0" w:color="auto"/>
            <w:bottom w:val="none" w:sz="0" w:space="0" w:color="auto"/>
            <w:right w:val="none" w:sz="0" w:space="0" w:color="auto"/>
          </w:divBdr>
        </w:div>
        <w:div w:id="2066485859">
          <w:marLeft w:val="480"/>
          <w:marRight w:val="0"/>
          <w:marTop w:val="0"/>
          <w:marBottom w:val="0"/>
          <w:divBdr>
            <w:top w:val="none" w:sz="0" w:space="0" w:color="auto"/>
            <w:left w:val="none" w:sz="0" w:space="0" w:color="auto"/>
            <w:bottom w:val="none" w:sz="0" w:space="0" w:color="auto"/>
            <w:right w:val="none" w:sz="0" w:space="0" w:color="auto"/>
          </w:divBdr>
        </w:div>
        <w:div w:id="228879426">
          <w:marLeft w:val="480"/>
          <w:marRight w:val="0"/>
          <w:marTop w:val="0"/>
          <w:marBottom w:val="0"/>
          <w:divBdr>
            <w:top w:val="none" w:sz="0" w:space="0" w:color="auto"/>
            <w:left w:val="none" w:sz="0" w:space="0" w:color="auto"/>
            <w:bottom w:val="none" w:sz="0" w:space="0" w:color="auto"/>
            <w:right w:val="none" w:sz="0" w:space="0" w:color="auto"/>
          </w:divBdr>
        </w:div>
        <w:div w:id="344284299">
          <w:marLeft w:val="480"/>
          <w:marRight w:val="0"/>
          <w:marTop w:val="0"/>
          <w:marBottom w:val="0"/>
          <w:divBdr>
            <w:top w:val="none" w:sz="0" w:space="0" w:color="auto"/>
            <w:left w:val="none" w:sz="0" w:space="0" w:color="auto"/>
            <w:bottom w:val="none" w:sz="0" w:space="0" w:color="auto"/>
            <w:right w:val="none" w:sz="0" w:space="0" w:color="auto"/>
          </w:divBdr>
        </w:div>
        <w:div w:id="550117684">
          <w:marLeft w:val="480"/>
          <w:marRight w:val="0"/>
          <w:marTop w:val="0"/>
          <w:marBottom w:val="0"/>
          <w:divBdr>
            <w:top w:val="none" w:sz="0" w:space="0" w:color="auto"/>
            <w:left w:val="none" w:sz="0" w:space="0" w:color="auto"/>
            <w:bottom w:val="none" w:sz="0" w:space="0" w:color="auto"/>
            <w:right w:val="none" w:sz="0" w:space="0" w:color="auto"/>
          </w:divBdr>
        </w:div>
        <w:div w:id="530340619">
          <w:marLeft w:val="480"/>
          <w:marRight w:val="0"/>
          <w:marTop w:val="0"/>
          <w:marBottom w:val="0"/>
          <w:divBdr>
            <w:top w:val="none" w:sz="0" w:space="0" w:color="auto"/>
            <w:left w:val="none" w:sz="0" w:space="0" w:color="auto"/>
            <w:bottom w:val="none" w:sz="0" w:space="0" w:color="auto"/>
            <w:right w:val="none" w:sz="0" w:space="0" w:color="auto"/>
          </w:divBdr>
        </w:div>
        <w:div w:id="1404568992">
          <w:marLeft w:val="480"/>
          <w:marRight w:val="0"/>
          <w:marTop w:val="0"/>
          <w:marBottom w:val="0"/>
          <w:divBdr>
            <w:top w:val="none" w:sz="0" w:space="0" w:color="auto"/>
            <w:left w:val="none" w:sz="0" w:space="0" w:color="auto"/>
            <w:bottom w:val="none" w:sz="0" w:space="0" w:color="auto"/>
            <w:right w:val="none" w:sz="0" w:space="0" w:color="auto"/>
          </w:divBdr>
        </w:div>
        <w:div w:id="1809132021">
          <w:marLeft w:val="480"/>
          <w:marRight w:val="0"/>
          <w:marTop w:val="0"/>
          <w:marBottom w:val="0"/>
          <w:divBdr>
            <w:top w:val="none" w:sz="0" w:space="0" w:color="auto"/>
            <w:left w:val="none" w:sz="0" w:space="0" w:color="auto"/>
            <w:bottom w:val="none" w:sz="0" w:space="0" w:color="auto"/>
            <w:right w:val="none" w:sz="0" w:space="0" w:color="auto"/>
          </w:divBdr>
        </w:div>
        <w:div w:id="1748384123">
          <w:marLeft w:val="480"/>
          <w:marRight w:val="0"/>
          <w:marTop w:val="0"/>
          <w:marBottom w:val="0"/>
          <w:divBdr>
            <w:top w:val="none" w:sz="0" w:space="0" w:color="auto"/>
            <w:left w:val="none" w:sz="0" w:space="0" w:color="auto"/>
            <w:bottom w:val="none" w:sz="0" w:space="0" w:color="auto"/>
            <w:right w:val="none" w:sz="0" w:space="0" w:color="auto"/>
          </w:divBdr>
        </w:div>
        <w:div w:id="357899997">
          <w:marLeft w:val="480"/>
          <w:marRight w:val="0"/>
          <w:marTop w:val="0"/>
          <w:marBottom w:val="0"/>
          <w:divBdr>
            <w:top w:val="none" w:sz="0" w:space="0" w:color="auto"/>
            <w:left w:val="none" w:sz="0" w:space="0" w:color="auto"/>
            <w:bottom w:val="none" w:sz="0" w:space="0" w:color="auto"/>
            <w:right w:val="none" w:sz="0" w:space="0" w:color="auto"/>
          </w:divBdr>
        </w:div>
        <w:div w:id="741100071">
          <w:marLeft w:val="480"/>
          <w:marRight w:val="0"/>
          <w:marTop w:val="0"/>
          <w:marBottom w:val="0"/>
          <w:divBdr>
            <w:top w:val="none" w:sz="0" w:space="0" w:color="auto"/>
            <w:left w:val="none" w:sz="0" w:space="0" w:color="auto"/>
            <w:bottom w:val="none" w:sz="0" w:space="0" w:color="auto"/>
            <w:right w:val="none" w:sz="0" w:space="0" w:color="auto"/>
          </w:divBdr>
        </w:div>
        <w:div w:id="1491209922">
          <w:marLeft w:val="480"/>
          <w:marRight w:val="0"/>
          <w:marTop w:val="0"/>
          <w:marBottom w:val="0"/>
          <w:divBdr>
            <w:top w:val="none" w:sz="0" w:space="0" w:color="auto"/>
            <w:left w:val="none" w:sz="0" w:space="0" w:color="auto"/>
            <w:bottom w:val="none" w:sz="0" w:space="0" w:color="auto"/>
            <w:right w:val="none" w:sz="0" w:space="0" w:color="auto"/>
          </w:divBdr>
        </w:div>
        <w:div w:id="1709378450">
          <w:marLeft w:val="480"/>
          <w:marRight w:val="0"/>
          <w:marTop w:val="0"/>
          <w:marBottom w:val="0"/>
          <w:divBdr>
            <w:top w:val="none" w:sz="0" w:space="0" w:color="auto"/>
            <w:left w:val="none" w:sz="0" w:space="0" w:color="auto"/>
            <w:bottom w:val="none" w:sz="0" w:space="0" w:color="auto"/>
            <w:right w:val="none" w:sz="0" w:space="0" w:color="auto"/>
          </w:divBdr>
        </w:div>
        <w:div w:id="308899495">
          <w:marLeft w:val="480"/>
          <w:marRight w:val="0"/>
          <w:marTop w:val="0"/>
          <w:marBottom w:val="0"/>
          <w:divBdr>
            <w:top w:val="none" w:sz="0" w:space="0" w:color="auto"/>
            <w:left w:val="none" w:sz="0" w:space="0" w:color="auto"/>
            <w:bottom w:val="none" w:sz="0" w:space="0" w:color="auto"/>
            <w:right w:val="none" w:sz="0" w:space="0" w:color="auto"/>
          </w:divBdr>
        </w:div>
        <w:div w:id="840778671">
          <w:marLeft w:val="480"/>
          <w:marRight w:val="0"/>
          <w:marTop w:val="0"/>
          <w:marBottom w:val="0"/>
          <w:divBdr>
            <w:top w:val="none" w:sz="0" w:space="0" w:color="auto"/>
            <w:left w:val="none" w:sz="0" w:space="0" w:color="auto"/>
            <w:bottom w:val="none" w:sz="0" w:space="0" w:color="auto"/>
            <w:right w:val="none" w:sz="0" w:space="0" w:color="auto"/>
          </w:divBdr>
        </w:div>
        <w:div w:id="210070087">
          <w:marLeft w:val="480"/>
          <w:marRight w:val="0"/>
          <w:marTop w:val="0"/>
          <w:marBottom w:val="0"/>
          <w:divBdr>
            <w:top w:val="none" w:sz="0" w:space="0" w:color="auto"/>
            <w:left w:val="none" w:sz="0" w:space="0" w:color="auto"/>
            <w:bottom w:val="none" w:sz="0" w:space="0" w:color="auto"/>
            <w:right w:val="none" w:sz="0" w:space="0" w:color="auto"/>
          </w:divBdr>
        </w:div>
        <w:div w:id="1337536757">
          <w:marLeft w:val="480"/>
          <w:marRight w:val="0"/>
          <w:marTop w:val="0"/>
          <w:marBottom w:val="0"/>
          <w:divBdr>
            <w:top w:val="none" w:sz="0" w:space="0" w:color="auto"/>
            <w:left w:val="none" w:sz="0" w:space="0" w:color="auto"/>
            <w:bottom w:val="none" w:sz="0" w:space="0" w:color="auto"/>
            <w:right w:val="none" w:sz="0" w:space="0" w:color="auto"/>
          </w:divBdr>
        </w:div>
        <w:div w:id="426582220">
          <w:marLeft w:val="480"/>
          <w:marRight w:val="0"/>
          <w:marTop w:val="0"/>
          <w:marBottom w:val="0"/>
          <w:divBdr>
            <w:top w:val="none" w:sz="0" w:space="0" w:color="auto"/>
            <w:left w:val="none" w:sz="0" w:space="0" w:color="auto"/>
            <w:bottom w:val="none" w:sz="0" w:space="0" w:color="auto"/>
            <w:right w:val="none" w:sz="0" w:space="0" w:color="auto"/>
          </w:divBdr>
        </w:div>
        <w:div w:id="866868936">
          <w:marLeft w:val="480"/>
          <w:marRight w:val="0"/>
          <w:marTop w:val="0"/>
          <w:marBottom w:val="0"/>
          <w:divBdr>
            <w:top w:val="none" w:sz="0" w:space="0" w:color="auto"/>
            <w:left w:val="none" w:sz="0" w:space="0" w:color="auto"/>
            <w:bottom w:val="none" w:sz="0" w:space="0" w:color="auto"/>
            <w:right w:val="none" w:sz="0" w:space="0" w:color="auto"/>
          </w:divBdr>
        </w:div>
        <w:div w:id="1189174237">
          <w:marLeft w:val="480"/>
          <w:marRight w:val="0"/>
          <w:marTop w:val="0"/>
          <w:marBottom w:val="0"/>
          <w:divBdr>
            <w:top w:val="none" w:sz="0" w:space="0" w:color="auto"/>
            <w:left w:val="none" w:sz="0" w:space="0" w:color="auto"/>
            <w:bottom w:val="none" w:sz="0" w:space="0" w:color="auto"/>
            <w:right w:val="none" w:sz="0" w:space="0" w:color="auto"/>
          </w:divBdr>
        </w:div>
        <w:div w:id="646402076">
          <w:marLeft w:val="480"/>
          <w:marRight w:val="0"/>
          <w:marTop w:val="0"/>
          <w:marBottom w:val="0"/>
          <w:divBdr>
            <w:top w:val="none" w:sz="0" w:space="0" w:color="auto"/>
            <w:left w:val="none" w:sz="0" w:space="0" w:color="auto"/>
            <w:bottom w:val="none" w:sz="0" w:space="0" w:color="auto"/>
            <w:right w:val="none" w:sz="0" w:space="0" w:color="auto"/>
          </w:divBdr>
        </w:div>
        <w:div w:id="2050761432">
          <w:marLeft w:val="480"/>
          <w:marRight w:val="0"/>
          <w:marTop w:val="0"/>
          <w:marBottom w:val="0"/>
          <w:divBdr>
            <w:top w:val="none" w:sz="0" w:space="0" w:color="auto"/>
            <w:left w:val="none" w:sz="0" w:space="0" w:color="auto"/>
            <w:bottom w:val="none" w:sz="0" w:space="0" w:color="auto"/>
            <w:right w:val="none" w:sz="0" w:space="0" w:color="auto"/>
          </w:divBdr>
        </w:div>
        <w:div w:id="944993961">
          <w:marLeft w:val="480"/>
          <w:marRight w:val="0"/>
          <w:marTop w:val="0"/>
          <w:marBottom w:val="0"/>
          <w:divBdr>
            <w:top w:val="none" w:sz="0" w:space="0" w:color="auto"/>
            <w:left w:val="none" w:sz="0" w:space="0" w:color="auto"/>
            <w:bottom w:val="none" w:sz="0" w:space="0" w:color="auto"/>
            <w:right w:val="none" w:sz="0" w:space="0" w:color="auto"/>
          </w:divBdr>
        </w:div>
        <w:div w:id="1677459506">
          <w:marLeft w:val="480"/>
          <w:marRight w:val="0"/>
          <w:marTop w:val="0"/>
          <w:marBottom w:val="0"/>
          <w:divBdr>
            <w:top w:val="none" w:sz="0" w:space="0" w:color="auto"/>
            <w:left w:val="none" w:sz="0" w:space="0" w:color="auto"/>
            <w:bottom w:val="none" w:sz="0" w:space="0" w:color="auto"/>
            <w:right w:val="none" w:sz="0" w:space="0" w:color="auto"/>
          </w:divBdr>
        </w:div>
        <w:div w:id="447165502">
          <w:marLeft w:val="480"/>
          <w:marRight w:val="0"/>
          <w:marTop w:val="0"/>
          <w:marBottom w:val="0"/>
          <w:divBdr>
            <w:top w:val="none" w:sz="0" w:space="0" w:color="auto"/>
            <w:left w:val="none" w:sz="0" w:space="0" w:color="auto"/>
            <w:bottom w:val="none" w:sz="0" w:space="0" w:color="auto"/>
            <w:right w:val="none" w:sz="0" w:space="0" w:color="auto"/>
          </w:divBdr>
        </w:div>
        <w:div w:id="1636057422">
          <w:marLeft w:val="480"/>
          <w:marRight w:val="0"/>
          <w:marTop w:val="0"/>
          <w:marBottom w:val="0"/>
          <w:divBdr>
            <w:top w:val="none" w:sz="0" w:space="0" w:color="auto"/>
            <w:left w:val="none" w:sz="0" w:space="0" w:color="auto"/>
            <w:bottom w:val="none" w:sz="0" w:space="0" w:color="auto"/>
            <w:right w:val="none" w:sz="0" w:space="0" w:color="auto"/>
          </w:divBdr>
        </w:div>
        <w:div w:id="816528131">
          <w:marLeft w:val="480"/>
          <w:marRight w:val="0"/>
          <w:marTop w:val="0"/>
          <w:marBottom w:val="0"/>
          <w:divBdr>
            <w:top w:val="none" w:sz="0" w:space="0" w:color="auto"/>
            <w:left w:val="none" w:sz="0" w:space="0" w:color="auto"/>
            <w:bottom w:val="none" w:sz="0" w:space="0" w:color="auto"/>
            <w:right w:val="none" w:sz="0" w:space="0" w:color="auto"/>
          </w:divBdr>
        </w:div>
        <w:div w:id="1672564672">
          <w:marLeft w:val="480"/>
          <w:marRight w:val="0"/>
          <w:marTop w:val="0"/>
          <w:marBottom w:val="0"/>
          <w:divBdr>
            <w:top w:val="none" w:sz="0" w:space="0" w:color="auto"/>
            <w:left w:val="none" w:sz="0" w:space="0" w:color="auto"/>
            <w:bottom w:val="none" w:sz="0" w:space="0" w:color="auto"/>
            <w:right w:val="none" w:sz="0" w:space="0" w:color="auto"/>
          </w:divBdr>
        </w:div>
        <w:div w:id="2037149826">
          <w:marLeft w:val="480"/>
          <w:marRight w:val="0"/>
          <w:marTop w:val="0"/>
          <w:marBottom w:val="0"/>
          <w:divBdr>
            <w:top w:val="none" w:sz="0" w:space="0" w:color="auto"/>
            <w:left w:val="none" w:sz="0" w:space="0" w:color="auto"/>
            <w:bottom w:val="none" w:sz="0" w:space="0" w:color="auto"/>
            <w:right w:val="none" w:sz="0" w:space="0" w:color="auto"/>
          </w:divBdr>
        </w:div>
        <w:div w:id="2121995065">
          <w:marLeft w:val="480"/>
          <w:marRight w:val="0"/>
          <w:marTop w:val="0"/>
          <w:marBottom w:val="0"/>
          <w:divBdr>
            <w:top w:val="none" w:sz="0" w:space="0" w:color="auto"/>
            <w:left w:val="none" w:sz="0" w:space="0" w:color="auto"/>
            <w:bottom w:val="none" w:sz="0" w:space="0" w:color="auto"/>
            <w:right w:val="none" w:sz="0" w:space="0" w:color="auto"/>
          </w:divBdr>
        </w:div>
        <w:div w:id="770392505">
          <w:marLeft w:val="480"/>
          <w:marRight w:val="0"/>
          <w:marTop w:val="0"/>
          <w:marBottom w:val="0"/>
          <w:divBdr>
            <w:top w:val="none" w:sz="0" w:space="0" w:color="auto"/>
            <w:left w:val="none" w:sz="0" w:space="0" w:color="auto"/>
            <w:bottom w:val="none" w:sz="0" w:space="0" w:color="auto"/>
            <w:right w:val="none" w:sz="0" w:space="0" w:color="auto"/>
          </w:divBdr>
        </w:div>
        <w:div w:id="1555387626">
          <w:marLeft w:val="480"/>
          <w:marRight w:val="0"/>
          <w:marTop w:val="0"/>
          <w:marBottom w:val="0"/>
          <w:divBdr>
            <w:top w:val="none" w:sz="0" w:space="0" w:color="auto"/>
            <w:left w:val="none" w:sz="0" w:space="0" w:color="auto"/>
            <w:bottom w:val="none" w:sz="0" w:space="0" w:color="auto"/>
            <w:right w:val="none" w:sz="0" w:space="0" w:color="auto"/>
          </w:divBdr>
        </w:div>
      </w:divsChild>
    </w:div>
    <w:div w:id="1361080810">
      <w:marLeft w:val="480"/>
      <w:marRight w:val="0"/>
      <w:marTop w:val="0"/>
      <w:marBottom w:val="0"/>
      <w:divBdr>
        <w:top w:val="none" w:sz="0" w:space="0" w:color="auto"/>
        <w:left w:val="none" w:sz="0" w:space="0" w:color="auto"/>
        <w:bottom w:val="none" w:sz="0" w:space="0" w:color="auto"/>
        <w:right w:val="none" w:sz="0" w:space="0" w:color="auto"/>
      </w:divBdr>
    </w:div>
    <w:div w:id="1361400254">
      <w:marLeft w:val="640"/>
      <w:marRight w:val="0"/>
      <w:marTop w:val="0"/>
      <w:marBottom w:val="0"/>
      <w:divBdr>
        <w:top w:val="none" w:sz="0" w:space="0" w:color="auto"/>
        <w:left w:val="none" w:sz="0" w:space="0" w:color="auto"/>
        <w:bottom w:val="none" w:sz="0" w:space="0" w:color="auto"/>
        <w:right w:val="none" w:sz="0" w:space="0" w:color="auto"/>
      </w:divBdr>
    </w:div>
    <w:div w:id="1361510441">
      <w:marLeft w:val="480"/>
      <w:marRight w:val="0"/>
      <w:marTop w:val="0"/>
      <w:marBottom w:val="0"/>
      <w:divBdr>
        <w:top w:val="none" w:sz="0" w:space="0" w:color="auto"/>
        <w:left w:val="none" w:sz="0" w:space="0" w:color="auto"/>
        <w:bottom w:val="none" w:sz="0" w:space="0" w:color="auto"/>
        <w:right w:val="none" w:sz="0" w:space="0" w:color="auto"/>
      </w:divBdr>
    </w:div>
    <w:div w:id="1361780121">
      <w:marLeft w:val="480"/>
      <w:marRight w:val="0"/>
      <w:marTop w:val="0"/>
      <w:marBottom w:val="0"/>
      <w:divBdr>
        <w:top w:val="none" w:sz="0" w:space="0" w:color="auto"/>
        <w:left w:val="none" w:sz="0" w:space="0" w:color="auto"/>
        <w:bottom w:val="none" w:sz="0" w:space="0" w:color="auto"/>
        <w:right w:val="none" w:sz="0" w:space="0" w:color="auto"/>
      </w:divBdr>
    </w:div>
    <w:div w:id="1361929838">
      <w:bodyDiv w:val="1"/>
      <w:marLeft w:val="0"/>
      <w:marRight w:val="0"/>
      <w:marTop w:val="0"/>
      <w:marBottom w:val="0"/>
      <w:divBdr>
        <w:top w:val="none" w:sz="0" w:space="0" w:color="auto"/>
        <w:left w:val="none" w:sz="0" w:space="0" w:color="auto"/>
        <w:bottom w:val="none" w:sz="0" w:space="0" w:color="auto"/>
        <w:right w:val="none" w:sz="0" w:space="0" w:color="auto"/>
      </w:divBdr>
    </w:div>
    <w:div w:id="1362166236">
      <w:marLeft w:val="480"/>
      <w:marRight w:val="0"/>
      <w:marTop w:val="0"/>
      <w:marBottom w:val="0"/>
      <w:divBdr>
        <w:top w:val="none" w:sz="0" w:space="0" w:color="auto"/>
        <w:left w:val="none" w:sz="0" w:space="0" w:color="auto"/>
        <w:bottom w:val="none" w:sz="0" w:space="0" w:color="auto"/>
        <w:right w:val="none" w:sz="0" w:space="0" w:color="auto"/>
      </w:divBdr>
    </w:div>
    <w:div w:id="1362320120">
      <w:bodyDiv w:val="1"/>
      <w:marLeft w:val="0"/>
      <w:marRight w:val="0"/>
      <w:marTop w:val="0"/>
      <w:marBottom w:val="0"/>
      <w:divBdr>
        <w:top w:val="none" w:sz="0" w:space="0" w:color="auto"/>
        <w:left w:val="none" w:sz="0" w:space="0" w:color="auto"/>
        <w:bottom w:val="none" w:sz="0" w:space="0" w:color="auto"/>
        <w:right w:val="none" w:sz="0" w:space="0" w:color="auto"/>
      </w:divBdr>
    </w:div>
    <w:div w:id="1362777926">
      <w:bodyDiv w:val="1"/>
      <w:marLeft w:val="0"/>
      <w:marRight w:val="0"/>
      <w:marTop w:val="0"/>
      <w:marBottom w:val="0"/>
      <w:divBdr>
        <w:top w:val="none" w:sz="0" w:space="0" w:color="auto"/>
        <w:left w:val="none" w:sz="0" w:space="0" w:color="auto"/>
        <w:bottom w:val="none" w:sz="0" w:space="0" w:color="auto"/>
        <w:right w:val="none" w:sz="0" w:space="0" w:color="auto"/>
      </w:divBdr>
    </w:div>
    <w:div w:id="1362971413">
      <w:bodyDiv w:val="1"/>
      <w:marLeft w:val="0"/>
      <w:marRight w:val="0"/>
      <w:marTop w:val="0"/>
      <w:marBottom w:val="0"/>
      <w:divBdr>
        <w:top w:val="none" w:sz="0" w:space="0" w:color="auto"/>
        <w:left w:val="none" w:sz="0" w:space="0" w:color="auto"/>
        <w:bottom w:val="none" w:sz="0" w:space="0" w:color="auto"/>
        <w:right w:val="none" w:sz="0" w:space="0" w:color="auto"/>
      </w:divBdr>
    </w:div>
    <w:div w:id="1363165349">
      <w:bodyDiv w:val="1"/>
      <w:marLeft w:val="0"/>
      <w:marRight w:val="0"/>
      <w:marTop w:val="0"/>
      <w:marBottom w:val="0"/>
      <w:divBdr>
        <w:top w:val="none" w:sz="0" w:space="0" w:color="auto"/>
        <w:left w:val="none" w:sz="0" w:space="0" w:color="auto"/>
        <w:bottom w:val="none" w:sz="0" w:space="0" w:color="auto"/>
        <w:right w:val="none" w:sz="0" w:space="0" w:color="auto"/>
      </w:divBdr>
    </w:div>
    <w:div w:id="1363745556">
      <w:marLeft w:val="640"/>
      <w:marRight w:val="0"/>
      <w:marTop w:val="0"/>
      <w:marBottom w:val="0"/>
      <w:divBdr>
        <w:top w:val="none" w:sz="0" w:space="0" w:color="auto"/>
        <w:left w:val="none" w:sz="0" w:space="0" w:color="auto"/>
        <w:bottom w:val="none" w:sz="0" w:space="0" w:color="auto"/>
        <w:right w:val="none" w:sz="0" w:space="0" w:color="auto"/>
      </w:divBdr>
    </w:div>
    <w:div w:id="1363827019">
      <w:bodyDiv w:val="1"/>
      <w:marLeft w:val="0"/>
      <w:marRight w:val="0"/>
      <w:marTop w:val="0"/>
      <w:marBottom w:val="0"/>
      <w:divBdr>
        <w:top w:val="none" w:sz="0" w:space="0" w:color="auto"/>
        <w:left w:val="none" w:sz="0" w:space="0" w:color="auto"/>
        <w:bottom w:val="none" w:sz="0" w:space="0" w:color="auto"/>
        <w:right w:val="none" w:sz="0" w:space="0" w:color="auto"/>
      </w:divBdr>
    </w:div>
    <w:div w:id="1363870247">
      <w:marLeft w:val="480"/>
      <w:marRight w:val="0"/>
      <w:marTop w:val="0"/>
      <w:marBottom w:val="0"/>
      <w:divBdr>
        <w:top w:val="none" w:sz="0" w:space="0" w:color="auto"/>
        <w:left w:val="none" w:sz="0" w:space="0" w:color="auto"/>
        <w:bottom w:val="none" w:sz="0" w:space="0" w:color="auto"/>
        <w:right w:val="none" w:sz="0" w:space="0" w:color="auto"/>
      </w:divBdr>
    </w:div>
    <w:div w:id="1363944423">
      <w:marLeft w:val="640"/>
      <w:marRight w:val="0"/>
      <w:marTop w:val="0"/>
      <w:marBottom w:val="0"/>
      <w:divBdr>
        <w:top w:val="none" w:sz="0" w:space="0" w:color="auto"/>
        <w:left w:val="none" w:sz="0" w:space="0" w:color="auto"/>
        <w:bottom w:val="none" w:sz="0" w:space="0" w:color="auto"/>
        <w:right w:val="none" w:sz="0" w:space="0" w:color="auto"/>
      </w:divBdr>
    </w:div>
    <w:div w:id="1364013089">
      <w:marLeft w:val="480"/>
      <w:marRight w:val="0"/>
      <w:marTop w:val="0"/>
      <w:marBottom w:val="0"/>
      <w:divBdr>
        <w:top w:val="none" w:sz="0" w:space="0" w:color="auto"/>
        <w:left w:val="none" w:sz="0" w:space="0" w:color="auto"/>
        <w:bottom w:val="none" w:sz="0" w:space="0" w:color="auto"/>
        <w:right w:val="none" w:sz="0" w:space="0" w:color="auto"/>
      </w:divBdr>
    </w:div>
    <w:div w:id="1364092352">
      <w:bodyDiv w:val="1"/>
      <w:marLeft w:val="0"/>
      <w:marRight w:val="0"/>
      <w:marTop w:val="0"/>
      <w:marBottom w:val="0"/>
      <w:divBdr>
        <w:top w:val="none" w:sz="0" w:space="0" w:color="auto"/>
        <w:left w:val="none" w:sz="0" w:space="0" w:color="auto"/>
        <w:bottom w:val="none" w:sz="0" w:space="0" w:color="auto"/>
        <w:right w:val="none" w:sz="0" w:space="0" w:color="auto"/>
      </w:divBdr>
    </w:div>
    <w:div w:id="1364359459">
      <w:marLeft w:val="640"/>
      <w:marRight w:val="0"/>
      <w:marTop w:val="0"/>
      <w:marBottom w:val="0"/>
      <w:divBdr>
        <w:top w:val="none" w:sz="0" w:space="0" w:color="auto"/>
        <w:left w:val="none" w:sz="0" w:space="0" w:color="auto"/>
        <w:bottom w:val="none" w:sz="0" w:space="0" w:color="auto"/>
        <w:right w:val="none" w:sz="0" w:space="0" w:color="auto"/>
      </w:divBdr>
    </w:div>
    <w:div w:id="1364553920">
      <w:bodyDiv w:val="1"/>
      <w:marLeft w:val="0"/>
      <w:marRight w:val="0"/>
      <w:marTop w:val="0"/>
      <w:marBottom w:val="0"/>
      <w:divBdr>
        <w:top w:val="none" w:sz="0" w:space="0" w:color="auto"/>
        <w:left w:val="none" w:sz="0" w:space="0" w:color="auto"/>
        <w:bottom w:val="none" w:sz="0" w:space="0" w:color="auto"/>
        <w:right w:val="none" w:sz="0" w:space="0" w:color="auto"/>
      </w:divBdr>
      <w:divsChild>
        <w:div w:id="276913922">
          <w:marLeft w:val="480"/>
          <w:marRight w:val="0"/>
          <w:marTop w:val="0"/>
          <w:marBottom w:val="0"/>
          <w:divBdr>
            <w:top w:val="none" w:sz="0" w:space="0" w:color="auto"/>
            <w:left w:val="none" w:sz="0" w:space="0" w:color="auto"/>
            <w:bottom w:val="none" w:sz="0" w:space="0" w:color="auto"/>
            <w:right w:val="none" w:sz="0" w:space="0" w:color="auto"/>
          </w:divBdr>
        </w:div>
        <w:div w:id="1921864768">
          <w:marLeft w:val="480"/>
          <w:marRight w:val="0"/>
          <w:marTop w:val="0"/>
          <w:marBottom w:val="0"/>
          <w:divBdr>
            <w:top w:val="none" w:sz="0" w:space="0" w:color="auto"/>
            <w:left w:val="none" w:sz="0" w:space="0" w:color="auto"/>
            <w:bottom w:val="none" w:sz="0" w:space="0" w:color="auto"/>
            <w:right w:val="none" w:sz="0" w:space="0" w:color="auto"/>
          </w:divBdr>
        </w:div>
        <w:div w:id="562449536">
          <w:marLeft w:val="480"/>
          <w:marRight w:val="0"/>
          <w:marTop w:val="0"/>
          <w:marBottom w:val="0"/>
          <w:divBdr>
            <w:top w:val="none" w:sz="0" w:space="0" w:color="auto"/>
            <w:left w:val="none" w:sz="0" w:space="0" w:color="auto"/>
            <w:bottom w:val="none" w:sz="0" w:space="0" w:color="auto"/>
            <w:right w:val="none" w:sz="0" w:space="0" w:color="auto"/>
          </w:divBdr>
        </w:div>
        <w:div w:id="1242569282">
          <w:marLeft w:val="480"/>
          <w:marRight w:val="0"/>
          <w:marTop w:val="0"/>
          <w:marBottom w:val="0"/>
          <w:divBdr>
            <w:top w:val="none" w:sz="0" w:space="0" w:color="auto"/>
            <w:left w:val="none" w:sz="0" w:space="0" w:color="auto"/>
            <w:bottom w:val="none" w:sz="0" w:space="0" w:color="auto"/>
            <w:right w:val="none" w:sz="0" w:space="0" w:color="auto"/>
          </w:divBdr>
        </w:div>
        <w:div w:id="589312431">
          <w:marLeft w:val="480"/>
          <w:marRight w:val="0"/>
          <w:marTop w:val="0"/>
          <w:marBottom w:val="0"/>
          <w:divBdr>
            <w:top w:val="none" w:sz="0" w:space="0" w:color="auto"/>
            <w:left w:val="none" w:sz="0" w:space="0" w:color="auto"/>
            <w:bottom w:val="none" w:sz="0" w:space="0" w:color="auto"/>
            <w:right w:val="none" w:sz="0" w:space="0" w:color="auto"/>
          </w:divBdr>
        </w:div>
        <w:div w:id="1349336162">
          <w:marLeft w:val="480"/>
          <w:marRight w:val="0"/>
          <w:marTop w:val="0"/>
          <w:marBottom w:val="0"/>
          <w:divBdr>
            <w:top w:val="none" w:sz="0" w:space="0" w:color="auto"/>
            <w:left w:val="none" w:sz="0" w:space="0" w:color="auto"/>
            <w:bottom w:val="none" w:sz="0" w:space="0" w:color="auto"/>
            <w:right w:val="none" w:sz="0" w:space="0" w:color="auto"/>
          </w:divBdr>
        </w:div>
        <w:div w:id="1277560256">
          <w:marLeft w:val="480"/>
          <w:marRight w:val="0"/>
          <w:marTop w:val="0"/>
          <w:marBottom w:val="0"/>
          <w:divBdr>
            <w:top w:val="none" w:sz="0" w:space="0" w:color="auto"/>
            <w:left w:val="none" w:sz="0" w:space="0" w:color="auto"/>
            <w:bottom w:val="none" w:sz="0" w:space="0" w:color="auto"/>
            <w:right w:val="none" w:sz="0" w:space="0" w:color="auto"/>
          </w:divBdr>
        </w:div>
        <w:div w:id="766459889">
          <w:marLeft w:val="480"/>
          <w:marRight w:val="0"/>
          <w:marTop w:val="0"/>
          <w:marBottom w:val="0"/>
          <w:divBdr>
            <w:top w:val="none" w:sz="0" w:space="0" w:color="auto"/>
            <w:left w:val="none" w:sz="0" w:space="0" w:color="auto"/>
            <w:bottom w:val="none" w:sz="0" w:space="0" w:color="auto"/>
            <w:right w:val="none" w:sz="0" w:space="0" w:color="auto"/>
          </w:divBdr>
        </w:div>
        <w:div w:id="1577978045">
          <w:marLeft w:val="480"/>
          <w:marRight w:val="0"/>
          <w:marTop w:val="0"/>
          <w:marBottom w:val="0"/>
          <w:divBdr>
            <w:top w:val="none" w:sz="0" w:space="0" w:color="auto"/>
            <w:left w:val="none" w:sz="0" w:space="0" w:color="auto"/>
            <w:bottom w:val="none" w:sz="0" w:space="0" w:color="auto"/>
            <w:right w:val="none" w:sz="0" w:space="0" w:color="auto"/>
          </w:divBdr>
        </w:div>
        <w:div w:id="1691027158">
          <w:marLeft w:val="480"/>
          <w:marRight w:val="0"/>
          <w:marTop w:val="0"/>
          <w:marBottom w:val="0"/>
          <w:divBdr>
            <w:top w:val="none" w:sz="0" w:space="0" w:color="auto"/>
            <w:left w:val="none" w:sz="0" w:space="0" w:color="auto"/>
            <w:bottom w:val="none" w:sz="0" w:space="0" w:color="auto"/>
            <w:right w:val="none" w:sz="0" w:space="0" w:color="auto"/>
          </w:divBdr>
        </w:div>
        <w:div w:id="987779220">
          <w:marLeft w:val="480"/>
          <w:marRight w:val="0"/>
          <w:marTop w:val="0"/>
          <w:marBottom w:val="0"/>
          <w:divBdr>
            <w:top w:val="none" w:sz="0" w:space="0" w:color="auto"/>
            <w:left w:val="none" w:sz="0" w:space="0" w:color="auto"/>
            <w:bottom w:val="none" w:sz="0" w:space="0" w:color="auto"/>
            <w:right w:val="none" w:sz="0" w:space="0" w:color="auto"/>
          </w:divBdr>
        </w:div>
        <w:div w:id="1616717798">
          <w:marLeft w:val="480"/>
          <w:marRight w:val="0"/>
          <w:marTop w:val="0"/>
          <w:marBottom w:val="0"/>
          <w:divBdr>
            <w:top w:val="none" w:sz="0" w:space="0" w:color="auto"/>
            <w:left w:val="none" w:sz="0" w:space="0" w:color="auto"/>
            <w:bottom w:val="none" w:sz="0" w:space="0" w:color="auto"/>
            <w:right w:val="none" w:sz="0" w:space="0" w:color="auto"/>
          </w:divBdr>
        </w:div>
        <w:div w:id="1046371843">
          <w:marLeft w:val="480"/>
          <w:marRight w:val="0"/>
          <w:marTop w:val="0"/>
          <w:marBottom w:val="0"/>
          <w:divBdr>
            <w:top w:val="none" w:sz="0" w:space="0" w:color="auto"/>
            <w:left w:val="none" w:sz="0" w:space="0" w:color="auto"/>
            <w:bottom w:val="none" w:sz="0" w:space="0" w:color="auto"/>
            <w:right w:val="none" w:sz="0" w:space="0" w:color="auto"/>
          </w:divBdr>
        </w:div>
        <w:div w:id="1875803566">
          <w:marLeft w:val="480"/>
          <w:marRight w:val="0"/>
          <w:marTop w:val="0"/>
          <w:marBottom w:val="0"/>
          <w:divBdr>
            <w:top w:val="none" w:sz="0" w:space="0" w:color="auto"/>
            <w:left w:val="none" w:sz="0" w:space="0" w:color="auto"/>
            <w:bottom w:val="none" w:sz="0" w:space="0" w:color="auto"/>
            <w:right w:val="none" w:sz="0" w:space="0" w:color="auto"/>
          </w:divBdr>
        </w:div>
        <w:div w:id="116338586">
          <w:marLeft w:val="480"/>
          <w:marRight w:val="0"/>
          <w:marTop w:val="0"/>
          <w:marBottom w:val="0"/>
          <w:divBdr>
            <w:top w:val="none" w:sz="0" w:space="0" w:color="auto"/>
            <w:left w:val="none" w:sz="0" w:space="0" w:color="auto"/>
            <w:bottom w:val="none" w:sz="0" w:space="0" w:color="auto"/>
            <w:right w:val="none" w:sz="0" w:space="0" w:color="auto"/>
          </w:divBdr>
        </w:div>
        <w:div w:id="1368750766">
          <w:marLeft w:val="480"/>
          <w:marRight w:val="0"/>
          <w:marTop w:val="0"/>
          <w:marBottom w:val="0"/>
          <w:divBdr>
            <w:top w:val="none" w:sz="0" w:space="0" w:color="auto"/>
            <w:left w:val="none" w:sz="0" w:space="0" w:color="auto"/>
            <w:bottom w:val="none" w:sz="0" w:space="0" w:color="auto"/>
            <w:right w:val="none" w:sz="0" w:space="0" w:color="auto"/>
          </w:divBdr>
        </w:div>
        <w:div w:id="2090544369">
          <w:marLeft w:val="480"/>
          <w:marRight w:val="0"/>
          <w:marTop w:val="0"/>
          <w:marBottom w:val="0"/>
          <w:divBdr>
            <w:top w:val="none" w:sz="0" w:space="0" w:color="auto"/>
            <w:left w:val="none" w:sz="0" w:space="0" w:color="auto"/>
            <w:bottom w:val="none" w:sz="0" w:space="0" w:color="auto"/>
            <w:right w:val="none" w:sz="0" w:space="0" w:color="auto"/>
          </w:divBdr>
        </w:div>
        <w:div w:id="306014030">
          <w:marLeft w:val="480"/>
          <w:marRight w:val="0"/>
          <w:marTop w:val="0"/>
          <w:marBottom w:val="0"/>
          <w:divBdr>
            <w:top w:val="none" w:sz="0" w:space="0" w:color="auto"/>
            <w:left w:val="none" w:sz="0" w:space="0" w:color="auto"/>
            <w:bottom w:val="none" w:sz="0" w:space="0" w:color="auto"/>
            <w:right w:val="none" w:sz="0" w:space="0" w:color="auto"/>
          </w:divBdr>
        </w:div>
        <w:div w:id="865557120">
          <w:marLeft w:val="480"/>
          <w:marRight w:val="0"/>
          <w:marTop w:val="0"/>
          <w:marBottom w:val="0"/>
          <w:divBdr>
            <w:top w:val="none" w:sz="0" w:space="0" w:color="auto"/>
            <w:left w:val="none" w:sz="0" w:space="0" w:color="auto"/>
            <w:bottom w:val="none" w:sz="0" w:space="0" w:color="auto"/>
            <w:right w:val="none" w:sz="0" w:space="0" w:color="auto"/>
          </w:divBdr>
        </w:div>
        <w:div w:id="1124235398">
          <w:marLeft w:val="480"/>
          <w:marRight w:val="0"/>
          <w:marTop w:val="0"/>
          <w:marBottom w:val="0"/>
          <w:divBdr>
            <w:top w:val="none" w:sz="0" w:space="0" w:color="auto"/>
            <w:left w:val="none" w:sz="0" w:space="0" w:color="auto"/>
            <w:bottom w:val="none" w:sz="0" w:space="0" w:color="auto"/>
            <w:right w:val="none" w:sz="0" w:space="0" w:color="auto"/>
          </w:divBdr>
        </w:div>
        <w:div w:id="1319193432">
          <w:marLeft w:val="480"/>
          <w:marRight w:val="0"/>
          <w:marTop w:val="0"/>
          <w:marBottom w:val="0"/>
          <w:divBdr>
            <w:top w:val="none" w:sz="0" w:space="0" w:color="auto"/>
            <w:left w:val="none" w:sz="0" w:space="0" w:color="auto"/>
            <w:bottom w:val="none" w:sz="0" w:space="0" w:color="auto"/>
            <w:right w:val="none" w:sz="0" w:space="0" w:color="auto"/>
          </w:divBdr>
        </w:div>
        <w:div w:id="807747710">
          <w:marLeft w:val="480"/>
          <w:marRight w:val="0"/>
          <w:marTop w:val="0"/>
          <w:marBottom w:val="0"/>
          <w:divBdr>
            <w:top w:val="none" w:sz="0" w:space="0" w:color="auto"/>
            <w:left w:val="none" w:sz="0" w:space="0" w:color="auto"/>
            <w:bottom w:val="none" w:sz="0" w:space="0" w:color="auto"/>
            <w:right w:val="none" w:sz="0" w:space="0" w:color="auto"/>
          </w:divBdr>
        </w:div>
        <w:div w:id="665783192">
          <w:marLeft w:val="480"/>
          <w:marRight w:val="0"/>
          <w:marTop w:val="0"/>
          <w:marBottom w:val="0"/>
          <w:divBdr>
            <w:top w:val="none" w:sz="0" w:space="0" w:color="auto"/>
            <w:left w:val="none" w:sz="0" w:space="0" w:color="auto"/>
            <w:bottom w:val="none" w:sz="0" w:space="0" w:color="auto"/>
            <w:right w:val="none" w:sz="0" w:space="0" w:color="auto"/>
          </w:divBdr>
        </w:div>
        <w:div w:id="1592397441">
          <w:marLeft w:val="480"/>
          <w:marRight w:val="0"/>
          <w:marTop w:val="0"/>
          <w:marBottom w:val="0"/>
          <w:divBdr>
            <w:top w:val="none" w:sz="0" w:space="0" w:color="auto"/>
            <w:left w:val="none" w:sz="0" w:space="0" w:color="auto"/>
            <w:bottom w:val="none" w:sz="0" w:space="0" w:color="auto"/>
            <w:right w:val="none" w:sz="0" w:space="0" w:color="auto"/>
          </w:divBdr>
        </w:div>
        <w:div w:id="1889489050">
          <w:marLeft w:val="480"/>
          <w:marRight w:val="0"/>
          <w:marTop w:val="0"/>
          <w:marBottom w:val="0"/>
          <w:divBdr>
            <w:top w:val="none" w:sz="0" w:space="0" w:color="auto"/>
            <w:left w:val="none" w:sz="0" w:space="0" w:color="auto"/>
            <w:bottom w:val="none" w:sz="0" w:space="0" w:color="auto"/>
            <w:right w:val="none" w:sz="0" w:space="0" w:color="auto"/>
          </w:divBdr>
        </w:div>
        <w:div w:id="123155619">
          <w:marLeft w:val="480"/>
          <w:marRight w:val="0"/>
          <w:marTop w:val="0"/>
          <w:marBottom w:val="0"/>
          <w:divBdr>
            <w:top w:val="none" w:sz="0" w:space="0" w:color="auto"/>
            <w:left w:val="none" w:sz="0" w:space="0" w:color="auto"/>
            <w:bottom w:val="none" w:sz="0" w:space="0" w:color="auto"/>
            <w:right w:val="none" w:sz="0" w:space="0" w:color="auto"/>
          </w:divBdr>
        </w:div>
        <w:div w:id="1012418514">
          <w:marLeft w:val="480"/>
          <w:marRight w:val="0"/>
          <w:marTop w:val="0"/>
          <w:marBottom w:val="0"/>
          <w:divBdr>
            <w:top w:val="none" w:sz="0" w:space="0" w:color="auto"/>
            <w:left w:val="none" w:sz="0" w:space="0" w:color="auto"/>
            <w:bottom w:val="none" w:sz="0" w:space="0" w:color="auto"/>
            <w:right w:val="none" w:sz="0" w:space="0" w:color="auto"/>
          </w:divBdr>
        </w:div>
        <w:div w:id="417681858">
          <w:marLeft w:val="480"/>
          <w:marRight w:val="0"/>
          <w:marTop w:val="0"/>
          <w:marBottom w:val="0"/>
          <w:divBdr>
            <w:top w:val="none" w:sz="0" w:space="0" w:color="auto"/>
            <w:left w:val="none" w:sz="0" w:space="0" w:color="auto"/>
            <w:bottom w:val="none" w:sz="0" w:space="0" w:color="auto"/>
            <w:right w:val="none" w:sz="0" w:space="0" w:color="auto"/>
          </w:divBdr>
        </w:div>
        <w:div w:id="291135458">
          <w:marLeft w:val="480"/>
          <w:marRight w:val="0"/>
          <w:marTop w:val="0"/>
          <w:marBottom w:val="0"/>
          <w:divBdr>
            <w:top w:val="none" w:sz="0" w:space="0" w:color="auto"/>
            <w:left w:val="none" w:sz="0" w:space="0" w:color="auto"/>
            <w:bottom w:val="none" w:sz="0" w:space="0" w:color="auto"/>
            <w:right w:val="none" w:sz="0" w:space="0" w:color="auto"/>
          </w:divBdr>
        </w:div>
        <w:div w:id="1020862794">
          <w:marLeft w:val="480"/>
          <w:marRight w:val="0"/>
          <w:marTop w:val="0"/>
          <w:marBottom w:val="0"/>
          <w:divBdr>
            <w:top w:val="none" w:sz="0" w:space="0" w:color="auto"/>
            <w:left w:val="none" w:sz="0" w:space="0" w:color="auto"/>
            <w:bottom w:val="none" w:sz="0" w:space="0" w:color="auto"/>
            <w:right w:val="none" w:sz="0" w:space="0" w:color="auto"/>
          </w:divBdr>
        </w:div>
        <w:div w:id="2115051927">
          <w:marLeft w:val="480"/>
          <w:marRight w:val="0"/>
          <w:marTop w:val="0"/>
          <w:marBottom w:val="0"/>
          <w:divBdr>
            <w:top w:val="none" w:sz="0" w:space="0" w:color="auto"/>
            <w:left w:val="none" w:sz="0" w:space="0" w:color="auto"/>
            <w:bottom w:val="none" w:sz="0" w:space="0" w:color="auto"/>
            <w:right w:val="none" w:sz="0" w:space="0" w:color="auto"/>
          </w:divBdr>
        </w:div>
        <w:div w:id="1082141031">
          <w:marLeft w:val="480"/>
          <w:marRight w:val="0"/>
          <w:marTop w:val="0"/>
          <w:marBottom w:val="0"/>
          <w:divBdr>
            <w:top w:val="none" w:sz="0" w:space="0" w:color="auto"/>
            <w:left w:val="none" w:sz="0" w:space="0" w:color="auto"/>
            <w:bottom w:val="none" w:sz="0" w:space="0" w:color="auto"/>
            <w:right w:val="none" w:sz="0" w:space="0" w:color="auto"/>
          </w:divBdr>
        </w:div>
        <w:div w:id="305428593">
          <w:marLeft w:val="480"/>
          <w:marRight w:val="0"/>
          <w:marTop w:val="0"/>
          <w:marBottom w:val="0"/>
          <w:divBdr>
            <w:top w:val="none" w:sz="0" w:space="0" w:color="auto"/>
            <w:left w:val="none" w:sz="0" w:space="0" w:color="auto"/>
            <w:bottom w:val="none" w:sz="0" w:space="0" w:color="auto"/>
            <w:right w:val="none" w:sz="0" w:space="0" w:color="auto"/>
          </w:divBdr>
        </w:div>
        <w:div w:id="757676297">
          <w:marLeft w:val="480"/>
          <w:marRight w:val="0"/>
          <w:marTop w:val="0"/>
          <w:marBottom w:val="0"/>
          <w:divBdr>
            <w:top w:val="none" w:sz="0" w:space="0" w:color="auto"/>
            <w:left w:val="none" w:sz="0" w:space="0" w:color="auto"/>
            <w:bottom w:val="none" w:sz="0" w:space="0" w:color="auto"/>
            <w:right w:val="none" w:sz="0" w:space="0" w:color="auto"/>
          </w:divBdr>
        </w:div>
        <w:div w:id="1544101997">
          <w:marLeft w:val="480"/>
          <w:marRight w:val="0"/>
          <w:marTop w:val="0"/>
          <w:marBottom w:val="0"/>
          <w:divBdr>
            <w:top w:val="none" w:sz="0" w:space="0" w:color="auto"/>
            <w:left w:val="none" w:sz="0" w:space="0" w:color="auto"/>
            <w:bottom w:val="none" w:sz="0" w:space="0" w:color="auto"/>
            <w:right w:val="none" w:sz="0" w:space="0" w:color="auto"/>
          </w:divBdr>
        </w:div>
        <w:div w:id="707527447">
          <w:marLeft w:val="480"/>
          <w:marRight w:val="0"/>
          <w:marTop w:val="0"/>
          <w:marBottom w:val="0"/>
          <w:divBdr>
            <w:top w:val="none" w:sz="0" w:space="0" w:color="auto"/>
            <w:left w:val="none" w:sz="0" w:space="0" w:color="auto"/>
            <w:bottom w:val="none" w:sz="0" w:space="0" w:color="auto"/>
            <w:right w:val="none" w:sz="0" w:space="0" w:color="auto"/>
          </w:divBdr>
        </w:div>
        <w:div w:id="1979995495">
          <w:marLeft w:val="480"/>
          <w:marRight w:val="0"/>
          <w:marTop w:val="0"/>
          <w:marBottom w:val="0"/>
          <w:divBdr>
            <w:top w:val="none" w:sz="0" w:space="0" w:color="auto"/>
            <w:left w:val="none" w:sz="0" w:space="0" w:color="auto"/>
            <w:bottom w:val="none" w:sz="0" w:space="0" w:color="auto"/>
            <w:right w:val="none" w:sz="0" w:space="0" w:color="auto"/>
          </w:divBdr>
        </w:div>
        <w:div w:id="1537766491">
          <w:marLeft w:val="480"/>
          <w:marRight w:val="0"/>
          <w:marTop w:val="0"/>
          <w:marBottom w:val="0"/>
          <w:divBdr>
            <w:top w:val="none" w:sz="0" w:space="0" w:color="auto"/>
            <w:left w:val="none" w:sz="0" w:space="0" w:color="auto"/>
            <w:bottom w:val="none" w:sz="0" w:space="0" w:color="auto"/>
            <w:right w:val="none" w:sz="0" w:space="0" w:color="auto"/>
          </w:divBdr>
        </w:div>
        <w:div w:id="1769691851">
          <w:marLeft w:val="480"/>
          <w:marRight w:val="0"/>
          <w:marTop w:val="0"/>
          <w:marBottom w:val="0"/>
          <w:divBdr>
            <w:top w:val="none" w:sz="0" w:space="0" w:color="auto"/>
            <w:left w:val="none" w:sz="0" w:space="0" w:color="auto"/>
            <w:bottom w:val="none" w:sz="0" w:space="0" w:color="auto"/>
            <w:right w:val="none" w:sz="0" w:space="0" w:color="auto"/>
          </w:divBdr>
        </w:div>
        <w:div w:id="824855586">
          <w:marLeft w:val="480"/>
          <w:marRight w:val="0"/>
          <w:marTop w:val="0"/>
          <w:marBottom w:val="0"/>
          <w:divBdr>
            <w:top w:val="none" w:sz="0" w:space="0" w:color="auto"/>
            <w:left w:val="none" w:sz="0" w:space="0" w:color="auto"/>
            <w:bottom w:val="none" w:sz="0" w:space="0" w:color="auto"/>
            <w:right w:val="none" w:sz="0" w:space="0" w:color="auto"/>
          </w:divBdr>
        </w:div>
        <w:div w:id="1903518181">
          <w:marLeft w:val="480"/>
          <w:marRight w:val="0"/>
          <w:marTop w:val="0"/>
          <w:marBottom w:val="0"/>
          <w:divBdr>
            <w:top w:val="none" w:sz="0" w:space="0" w:color="auto"/>
            <w:left w:val="none" w:sz="0" w:space="0" w:color="auto"/>
            <w:bottom w:val="none" w:sz="0" w:space="0" w:color="auto"/>
            <w:right w:val="none" w:sz="0" w:space="0" w:color="auto"/>
          </w:divBdr>
        </w:div>
        <w:div w:id="1194687025">
          <w:marLeft w:val="480"/>
          <w:marRight w:val="0"/>
          <w:marTop w:val="0"/>
          <w:marBottom w:val="0"/>
          <w:divBdr>
            <w:top w:val="none" w:sz="0" w:space="0" w:color="auto"/>
            <w:left w:val="none" w:sz="0" w:space="0" w:color="auto"/>
            <w:bottom w:val="none" w:sz="0" w:space="0" w:color="auto"/>
            <w:right w:val="none" w:sz="0" w:space="0" w:color="auto"/>
          </w:divBdr>
        </w:div>
        <w:div w:id="1887058267">
          <w:marLeft w:val="480"/>
          <w:marRight w:val="0"/>
          <w:marTop w:val="0"/>
          <w:marBottom w:val="0"/>
          <w:divBdr>
            <w:top w:val="none" w:sz="0" w:space="0" w:color="auto"/>
            <w:left w:val="none" w:sz="0" w:space="0" w:color="auto"/>
            <w:bottom w:val="none" w:sz="0" w:space="0" w:color="auto"/>
            <w:right w:val="none" w:sz="0" w:space="0" w:color="auto"/>
          </w:divBdr>
        </w:div>
        <w:div w:id="402340935">
          <w:marLeft w:val="480"/>
          <w:marRight w:val="0"/>
          <w:marTop w:val="0"/>
          <w:marBottom w:val="0"/>
          <w:divBdr>
            <w:top w:val="none" w:sz="0" w:space="0" w:color="auto"/>
            <w:left w:val="none" w:sz="0" w:space="0" w:color="auto"/>
            <w:bottom w:val="none" w:sz="0" w:space="0" w:color="auto"/>
            <w:right w:val="none" w:sz="0" w:space="0" w:color="auto"/>
          </w:divBdr>
        </w:div>
        <w:div w:id="1135637725">
          <w:marLeft w:val="480"/>
          <w:marRight w:val="0"/>
          <w:marTop w:val="0"/>
          <w:marBottom w:val="0"/>
          <w:divBdr>
            <w:top w:val="none" w:sz="0" w:space="0" w:color="auto"/>
            <w:left w:val="none" w:sz="0" w:space="0" w:color="auto"/>
            <w:bottom w:val="none" w:sz="0" w:space="0" w:color="auto"/>
            <w:right w:val="none" w:sz="0" w:space="0" w:color="auto"/>
          </w:divBdr>
        </w:div>
        <w:div w:id="796752605">
          <w:marLeft w:val="480"/>
          <w:marRight w:val="0"/>
          <w:marTop w:val="0"/>
          <w:marBottom w:val="0"/>
          <w:divBdr>
            <w:top w:val="none" w:sz="0" w:space="0" w:color="auto"/>
            <w:left w:val="none" w:sz="0" w:space="0" w:color="auto"/>
            <w:bottom w:val="none" w:sz="0" w:space="0" w:color="auto"/>
            <w:right w:val="none" w:sz="0" w:space="0" w:color="auto"/>
          </w:divBdr>
        </w:div>
        <w:div w:id="26873083">
          <w:marLeft w:val="480"/>
          <w:marRight w:val="0"/>
          <w:marTop w:val="0"/>
          <w:marBottom w:val="0"/>
          <w:divBdr>
            <w:top w:val="none" w:sz="0" w:space="0" w:color="auto"/>
            <w:left w:val="none" w:sz="0" w:space="0" w:color="auto"/>
            <w:bottom w:val="none" w:sz="0" w:space="0" w:color="auto"/>
            <w:right w:val="none" w:sz="0" w:space="0" w:color="auto"/>
          </w:divBdr>
        </w:div>
        <w:div w:id="133835205">
          <w:marLeft w:val="480"/>
          <w:marRight w:val="0"/>
          <w:marTop w:val="0"/>
          <w:marBottom w:val="0"/>
          <w:divBdr>
            <w:top w:val="none" w:sz="0" w:space="0" w:color="auto"/>
            <w:left w:val="none" w:sz="0" w:space="0" w:color="auto"/>
            <w:bottom w:val="none" w:sz="0" w:space="0" w:color="auto"/>
            <w:right w:val="none" w:sz="0" w:space="0" w:color="auto"/>
          </w:divBdr>
        </w:div>
        <w:div w:id="309290107">
          <w:marLeft w:val="480"/>
          <w:marRight w:val="0"/>
          <w:marTop w:val="0"/>
          <w:marBottom w:val="0"/>
          <w:divBdr>
            <w:top w:val="none" w:sz="0" w:space="0" w:color="auto"/>
            <w:left w:val="none" w:sz="0" w:space="0" w:color="auto"/>
            <w:bottom w:val="none" w:sz="0" w:space="0" w:color="auto"/>
            <w:right w:val="none" w:sz="0" w:space="0" w:color="auto"/>
          </w:divBdr>
        </w:div>
        <w:div w:id="1413041644">
          <w:marLeft w:val="480"/>
          <w:marRight w:val="0"/>
          <w:marTop w:val="0"/>
          <w:marBottom w:val="0"/>
          <w:divBdr>
            <w:top w:val="none" w:sz="0" w:space="0" w:color="auto"/>
            <w:left w:val="none" w:sz="0" w:space="0" w:color="auto"/>
            <w:bottom w:val="none" w:sz="0" w:space="0" w:color="auto"/>
            <w:right w:val="none" w:sz="0" w:space="0" w:color="auto"/>
          </w:divBdr>
        </w:div>
        <w:div w:id="528613461">
          <w:marLeft w:val="480"/>
          <w:marRight w:val="0"/>
          <w:marTop w:val="0"/>
          <w:marBottom w:val="0"/>
          <w:divBdr>
            <w:top w:val="none" w:sz="0" w:space="0" w:color="auto"/>
            <w:left w:val="none" w:sz="0" w:space="0" w:color="auto"/>
            <w:bottom w:val="none" w:sz="0" w:space="0" w:color="auto"/>
            <w:right w:val="none" w:sz="0" w:space="0" w:color="auto"/>
          </w:divBdr>
        </w:div>
        <w:div w:id="1335910456">
          <w:marLeft w:val="480"/>
          <w:marRight w:val="0"/>
          <w:marTop w:val="0"/>
          <w:marBottom w:val="0"/>
          <w:divBdr>
            <w:top w:val="none" w:sz="0" w:space="0" w:color="auto"/>
            <w:left w:val="none" w:sz="0" w:space="0" w:color="auto"/>
            <w:bottom w:val="none" w:sz="0" w:space="0" w:color="auto"/>
            <w:right w:val="none" w:sz="0" w:space="0" w:color="auto"/>
          </w:divBdr>
        </w:div>
        <w:div w:id="2019651833">
          <w:marLeft w:val="480"/>
          <w:marRight w:val="0"/>
          <w:marTop w:val="0"/>
          <w:marBottom w:val="0"/>
          <w:divBdr>
            <w:top w:val="none" w:sz="0" w:space="0" w:color="auto"/>
            <w:left w:val="none" w:sz="0" w:space="0" w:color="auto"/>
            <w:bottom w:val="none" w:sz="0" w:space="0" w:color="auto"/>
            <w:right w:val="none" w:sz="0" w:space="0" w:color="auto"/>
          </w:divBdr>
        </w:div>
        <w:div w:id="395393802">
          <w:marLeft w:val="480"/>
          <w:marRight w:val="0"/>
          <w:marTop w:val="0"/>
          <w:marBottom w:val="0"/>
          <w:divBdr>
            <w:top w:val="none" w:sz="0" w:space="0" w:color="auto"/>
            <w:left w:val="none" w:sz="0" w:space="0" w:color="auto"/>
            <w:bottom w:val="none" w:sz="0" w:space="0" w:color="auto"/>
            <w:right w:val="none" w:sz="0" w:space="0" w:color="auto"/>
          </w:divBdr>
        </w:div>
        <w:div w:id="2102481346">
          <w:marLeft w:val="480"/>
          <w:marRight w:val="0"/>
          <w:marTop w:val="0"/>
          <w:marBottom w:val="0"/>
          <w:divBdr>
            <w:top w:val="none" w:sz="0" w:space="0" w:color="auto"/>
            <w:left w:val="none" w:sz="0" w:space="0" w:color="auto"/>
            <w:bottom w:val="none" w:sz="0" w:space="0" w:color="auto"/>
            <w:right w:val="none" w:sz="0" w:space="0" w:color="auto"/>
          </w:divBdr>
        </w:div>
        <w:div w:id="2090730607">
          <w:marLeft w:val="480"/>
          <w:marRight w:val="0"/>
          <w:marTop w:val="0"/>
          <w:marBottom w:val="0"/>
          <w:divBdr>
            <w:top w:val="none" w:sz="0" w:space="0" w:color="auto"/>
            <w:left w:val="none" w:sz="0" w:space="0" w:color="auto"/>
            <w:bottom w:val="none" w:sz="0" w:space="0" w:color="auto"/>
            <w:right w:val="none" w:sz="0" w:space="0" w:color="auto"/>
          </w:divBdr>
        </w:div>
        <w:div w:id="64838056">
          <w:marLeft w:val="480"/>
          <w:marRight w:val="0"/>
          <w:marTop w:val="0"/>
          <w:marBottom w:val="0"/>
          <w:divBdr>
            <w:top w:val="none" w:sz="0" w:space="0" w:color="auto"/>
            <w:left w:val="none" w:sz="0" w:space="0" w:color="auto"/>
            <w:bottom w:val="none" w:sz="0" w:space="0" w:color="auto"/>
            <w:right w:val="none" w:sz="0" w:space="0" w:color="auto"/>
          </w:divBdr>
        </w:div>
        <w:div w:id="320351829">
          <w:marLeft w:val="480"/>
          <w:marRight w:val="0"/>
          <w:marTop w:val="0"/>
          <w:marBottom w:val="0"/>
          <w:divBdr>
            <w:top w:val="none" w:sz="0" w:space="0" w:color="auto"/>
            <w:left w:val="none" w:sz="0" w:space="0" w:color="auto"/>
            <w:bottom w:val="none" w:sz="0" w:space="0" w:color="auto"/>
            <w:right w:val="none" w:sz="0" w:space="0" w:color="auto"/>
          </w:divBdr>
        </w:div>
        <w:div w:id="2059821814">
          <w:marLeft w:val="480"/>
          <w:marRight w:val="0"/>
          <w:marTop w:val="0"/>
          <w:marBottom w:val="0"/>
          <w:divBdr>
            <w:top w:val="none" w:sz="0" w:space="0" w:color="auto"/>
            <w:left w:val="none" w:sz="0" w:space="0" w:color="auto"/>
            <w:bottom w:val="none" w:sz="0" w:space="0" w:color="auto"/>
            <w:right w:val="none" w:sz="0" w:space="0" w:color="auto"/>
          </w:divBdr>
        </w:div>
        <w:div w:id="276447381">
          <w:marLeft w:val="480"/>
          <w:marRight w:val="0"/>
          <w:marTop w:val="0"/>
          <w:marBottom w:val="0"/>
          <w:divBdr>
            <w:top w:val="none" w:sz="0" w:space="0" w:color="auto"/>
            <w:left w:val="none" w:sz="0" w:space="0" w:color="auto"/>
            <w:bottom w:val="none" w:sz="0" w:space="0" w:color="auto"/>
            <w:right w:val="none" w:sz="0" w:space="0" w:color="auto"/>
          </w:divBdr>
        </w:div>
        <w:div w:id="1174956777">
          <w:marLeft w:val="480"/>
          <w:marRight w:val="0"/>
          <w:marTop w:val="0"/>
          <w:marBottom w:val="0"/>
          <w:divBdr>
            <w:top w:val="none" w:sz="0" w:space="0" w:color="auto"/>
            <w:left w:val="none" w:sz="0" w:space="0" w:color="auto"/>
            <w:bottom w:val="none" w:sz="0" w:space="0" w:color="auto"/>
            <w:right w:val="none" w:sz="0" w:space="0" w:color="auto"/>
          </w:divBdr>
        </w:div>
        <w:div w:id="1269849325">
          <w:marLeft w:val="480"/>
          <w:marRight w:val="0"/>
          <w:marTop w:val="0"/>
          <w:marBottom w:val="0"/>
          <w:divBdr>
            <w:top w:val="none" w:sz="0" w:space="0" w:color="auto"/>
            <w:left w:val="none" w:sz="0" w:space="0" w:color="auto"/>
            <w:bottom w:val="none" w:sz="0" w:space="0" w:color="auto"/>
            <w:right w:val="none" w:sz="0" w:space="0" w:color="auto"/>
          </w:divBdr>
        </w:div>
        <w:div w:id="2034109937">
          <w:marLeft w:val="480"/>
          <w:marRight w:val="0"/>
          <w:marTop w:val="0"/>
          <w:marBottom w:val="0"/>
          <w:divBdr>
            <w:top w:val="none" w:sz="0" w:space="0" w:color="auto"/>
            <w:left w:val="none" w:sz="0" w:space="0" w:color="auto"/>
            <w:bottom w:val="none" w:sz="0" w:space="0" w:color="auto"/>
            <w:right w:val="none" w:sz="0" w:space="0" w:color="auto"/>
          </w:divBdr>
        </w:div>
        <w:div w:id="493955340">
          <w:marLeft w:val="480"/>
          <w:marRight w:val="0"/>
          <w:marTop w:val="0"/>
          <w:marBottom w:val="0"/>
          <w:divBdr>
            <w:top w:val="none" w:sz="0" w:space="0" w:color="auto"/>
            <w:left w:val="none" w:sz="0" w:space="0" w:color="auto"/>
            <w:bottom w:val="none" w:sz="0" w:space="0" w:color="auto"/>
            <w:right w:val="none" w:sz="0" w:space="0" w:color="auto"/>
          </w:divBdr>
        </w:div>
        <w:div w:id="1715234376">
          <w:marLeft w:val="480"/>
          <w:marRight w:val="0"/>
          <w:marTop w:val="0"/>
          <w:marBottom w:val="0"/>
          <w:divBdr>
            <w:top w:val="none" w:sz="0" w:space="0" w:color="auto"/>
            <w:left w:val="none" w:sz="0" w:space="0" w:color="auto"/>
            <w:bottom w:val="none" w:sz="0" w:space="0" w:color="auto"/>
            <w:right w:val="none" w:sz="0" w:space="0" w:color="auto"/>
          </w:divBdr>
        </w:div>
        <w:div w:id="1423718591">
          <w:marLeft w:val="480"/>
          <w:marRight w:val="0"/>
          <w:marTop w:val="0"/>
          <w:marBottom w:val="0"/>
          <w:divBdr>
            <w:top w:val="none" w:sz="0" w:space="0" w:color="auto"/>
            <w:left w:val="none" w:sz="0" w:space="0" w:color="auto"/>
            <w:bottom w:val="none" w:sz="0" w:space="0" w:color="auto"/>
            <w:right w:val="none" w:sz="0" w:space="0" w:color="auto"/>
          </w:divBdr>
        </w:div>
        <w:div w:id="187762452">
          <w:marLeft w:val="480"/>
          <w:marRight w:val="0"/>
          <w:marTop w:val="0"/>
          <w:marBottom w:val="0"/>
          <w:divBdr>
            <w:top w:val="none" w:sz="0" w:space="0" w:color="auto"/>
            <w:left w:val="none" w:sz="0" w:space="0" w:color="auto"/>
            <w:bottom w:val="none" w:sz="0" w:space="0" w:color="auto"/>
            <w:right w:val="none" w:sz="0" w:space="0" w:color="auto"/>
          </w:divBdr>
        </w:div>
        <w:div w:id="1570654420">
          <w:marLeft w:val="480"/>
          <w:marRight w:val="0"/>
          <w:marTop w:val="0"/>
          <w:marBottom w:val="0"/>
          <w:divBdr>
            <w:top w:val="none" w:sz="0" w:space="0" w:color="auto"/>
            <w:left w:val="none" w:sz="0" w:space="0" w:color="auto"/>
            <w:bottom w:val="none" w:sz="0" w:space="0" w:color="auto"/>
            <w:right w:val="none" w:sz="0" w:space="0" w:color="auto"/>
          </w:divBdr>
        </w:div>
        <w:div w:id="2052418316">
          <w:marLeft w:val="480"/>
          <w:marRight w:val="0"/>
          <w:marTop w:val="0"/>
          <w:marBottom w:val="0"/>
          <w:divBdr>
            <w:top w:val="none" w:sz="0" w:space="0" w:color="auto"/>
            <w:left w:val="none" w:sz="0" w:space="0" w:color="auto"/>
            <w:bottom w:val="none" w:sz="0" w:space="0" w:color="auto"/>
            <w:right w:val="none" w:sz="0" w:space="0" w:color="auto"/>
          </w:divBdr>
        </w:div>
        <w:div w:id="912935802">
          <w:marLeft w:val="480"/>
          <w:marRight w:val="0"/>
          <w:marTop w:val="0"/>
          <w:marBottom w:val="0"/>
          <w:divBdr>
            <w:top w:val="none" w:sz="0" w:space="0" w:color="auto"/>
            <w:left w:val="none" w:sz="0" w:space="0" w:color="auto"/>
            <w:bottom w:val="none" w:sz="0" w:space="0" w:color="auto"/>
            <w:right w:val="none" w:sz="0" w:space="0" w:color="auto"/>
          </w:divBdr>
        </w:div>
        <w:div w:id="91706595">
          <w:marLeft w:val="480"/>
          <w:marRight w:val="0"/>
          <w:marTop w:val="0"/>
          <w:marBottom w:val="0"/>
          <w:divBdr>
            <w:top w:val="none" w:sz="0" w:space="0" w:color="auto"/>
            <w:left w:val="none" w:sz="0" w:space="0" w:color="auto"/>
            <w:bottom w:val="none" w:sz="0" w:space="0" w:color="auto"/>
            <w:right w:val="none" w:sz="0" w:space="0" w:color="auto"/>
          </w:divBdr>
        </w:div>
        <w:div w:id="976689637">
          <w:marLeft w:val="480"/>
          <w:marRight w:val="0"/>
          <w:marTop w:val="0"/>
          <w:marBottom w:val="0"/>
          <w:divBdr>
            <w:top w:val="none" w:sz="0" w:space="0" w:color="auto"/>
            <w:left w:val="none" w:sz="0" w:space="0" w:color="auto"/>
            <w:bottom w:val="none" w:sz="0" w:space="0" w:color="auto"/>
            <w:right w:val="none" w:sz="0" w:space="0" w:color="auto"/>
          </w:divBdr>
        </w:div>
        <w:div w:id="1501457920">
          <w:marLeft w:val="480"/>
          <w:marRight w:val="0"/>
          <w:marTop w:val="0"/>
          <w:marBottom w:val="0"/>
          <w:divBdr>
            <w:top w:val="none" w:sz="0" w:space="0" w:color="auto"/>
            <w:left w:val="none" w:sz="0" w:space="0" w:color="auto"/>
            <w:bottom w:val="none" w:sz="0" w:space="0" w:color="auto"/>
            <w:right w:val="none" w:sz="0" w:space="0" w:color="auto"/>
          </w:divBdr>
        </w:div>
        <w:div w:id="676613729">
          <w:marLeft w:val="480"/>
          <w:marRight w:val="0"/>
          <w:marTop w:val="0"/>
          <w:marBottom w:val="0"/>
          <w:divBdr>
            <w:top w:val="none" w:sz="0" w:space="0" w:color="auto"/>
            <w:left w:val="none" w:sz="0" w:space="0" w:color="auto"/>
            <w:bottom w:val="none" w:sz="0" w:space="0" w:color="auto"/>
            <w:right w:val="none" w:sz="0" w:space="0" w:color="auto"/>
          </w:divBdr>
        </w:div>
        <w:div w:id="1795324909">
          <w:marLeft w:val="480"/>
          <w:marRight w:val="0"/>
          <w:marTop w:val="0"/>
          <w:marBottom w:val="0"/>
          <w:divBdr>
            <w:top w:val="none" w:sz="0" w:space="0" w:color="auto"/>
            <w:left w:val="none" w:sz="0" w:space="0" w:color="auto"/>
            <w:bottom w:val="none" w:sz="0" w:space="0" w:color="auto"/>
            <w:right w:val="none" w:sz="0" w:space="0" w:color="auto"/>
          </w:divBdr>
        </w:div>
        <w:div w:id="1317998341">
          <w:marLeft w:val="480"/>
          <w:marRight w:val="0"/>
          <w:marTop w:val="0"/>
          <w:marBottom w:val="0"/>
          <w:divBdr>
            <w:top w:val="none" w:sz="0" w:space="0" w:color="auto"/>
            <w:left w:val="none" w:sz="0" w:space="0" w:color="auto"/>
            <w:bottom w:val="none" w:sz="0" w:space="0" w:color="auto"/>
            <w:right w:val="none" w:sz="0" w:space="0" w:color="auto"/>
          </w:divBdr>
        </w:div>
        <w:div w:id="2130472289">
          <w:marLeft w:val="480"/>
          <w:marRight w:val="0"/>
          <w:marTop w:val="0"/>
          <w:marBottom w:val="0"/>
          <w:divBdr>
            <w:top w:val="none" w:sz="0" w:space="0" w:color="auto"/>
            <w:left w:val="none" w:sz="0" w:space="0" w:color="auto"/>
            <w:bottom w:val="none" w:sz="0" w:space="0" w:color="auto"/>
            <w:right w:val="none" w:sz="0" w:space="0" w:color="auto"/>
          </w:divBdr>
        </w:div>
        <w:div w:id="710157420">
          <w:marLeft w:val="480"/>
          <w:marRight w:val="0"/>
          <w:marTop w:val="0"/>
          <w:marBottom w:val="0"/>
          <w:divBdr>
            <w:top w:val="none" w:sz="0" w:space="0" w:color="auto"/>
            <w:left w:val="none" w:sz="0" w:space="0" w:color="auto"/>
            <w:bottom w:val="none" w:sz="0" w:space="0" w:color="auto"/>
            <w:right w:val="none" w:sz="0" w:space="0" w:color="auto"/>
          </w:divBdr>
        </w:div>
        <w:div w:id="1360470395">
          <w:marLeft w:val="480"/>
          <w:marRight w:val="0"/>
          <w:marTop w:val="0"/>
          <w:marBottom w:val="0"/>
          <w:divBdr>
            <w:top w:val="none" w:sz="0" w:space="0" w:color="auto"/>
            <w:left w:val="none" w:sz="0" w:space="0" w:color="auto"/>
            <w:bottom w:val="none" w:sz="0" w:space="0" w:color="auto"/>
            <w:right w:val="none" w:sz="0" w:space="0" w:color="auto"/>
          </w:divBdr>
        </w:div>
        <w:div w:id="236592026">
          <w:marLeft w:val="480"/>
          <w:marRight w:val="0"/>
          <w:marTop w:val="0"/>
          <w:marBottom w:val="0"/>
          <w:divBdr>
            <w:top w:val="none" w:sz="0" w:space="0" w:color="auto"/>
            <w:left w:val="none" w:sz="0" w:space="0" w:color="auto"/>
            <w:bottom w:val="none" w:sz="0" w:space="0" w:color="auto"/>
            <w:right w:val="none" w:sz="0" w:space="0" w:color="auto"/>
          </w:divBdr>
        </w:div>
        <w:div w:id="746729620">
          <w:marLeft w:val="480"/>
          <w:marRight w:val="0"/>
          <w:marTop w:val="0"/>
          <w:marBottom w:val="0"/>
          <w:divBdr>
            <w:top w:val="none" w:sz="0" w:space="0" w:color="auto"/>
            <w:left w:val="none" w:sz="0" w:space="0" w:color="auto"/>
            <w:bottom w:val="none" w:sz="0" w:space="0" w:color="auto"/>
            <w:right w:val="none" w:sz="0" w:space="0" w:color="auto"/>
          </w:divBdr>
        </w:div>
        <w:div w:id="1501656344">
          <w:marLeft w:val="480"/>
          <w:marRight w:val="0"/>
          <w:marTop w:val="0"/>
          <w:marBottom w:val="0"/>
          <w:divBdr>
            <w:top w:val="none" w:sz="0" w:space="0" w:color="auto"/>
            <w:left w:val="none" w:sz="0" w:space="0" w:color="auto"/>
            <w:bottom w:val="none" w:sz="0" w:space="0" w:color="auto"/>
            <w:right w:val="none" w:sz="0" w:space="0" w:color="auto"/>
          </w:divBdr>
        </w:div>
        <w:div w:id="2071031317">
          <w:marLeft w:val="480"/>
          <w:marRight w:val="0"/>
          <w:marTop w:val="0"/>
          <w:marBottom w:val="0"/>
          <w:divBdr>
            <w:top w:val="none" w:sz="0" w:space="0" w:color="auto"/>
            <w:left w:val="none" w:sz="0" w:space="0" w:color="auto"/>
            <w:bottom w:val="none" w:sz="0" w:space="0" w:color="auto"/>
            <w:right w:val="none" w:sz="0" w:space="0" w:color="auto"/>
          </w:divBdr>
        </w:div>
        <w:div w:id="945769926">
          <w:marLeft w:val="480"/>
          <w:marRight w:val="0"/>
          <w:marTop w:val="0"/>
          <w:marBottom w:val="0"/>
          <w:divBdr>
            <w:top w:val="none" w:sz="0" w:space="0" w:color="auto"/>
            <w:left w:val="none" w:sz="0" w:space="0" w:color="auto"/>
            <w:bottom w:val="none" w:sz="0" w:space="0" w:color="auto"/>
            <w:right w:val="none" w:sz="0" w:space="0" w:color="auto"/>
          </w:divBdr>
        </w:div>
        <w:div w:id="2087220229">
          <w:marLeft w:val="480"/>
          <w:marRight w:val="0"/>
          <w:marTop w:val="0"/>
          <w:marBottom w:val="0"/>
          <w:divBdr>
            <w:top w:val="none" w:sz="0" w:space="0" w:color="auto"/>
            <w:left w:val="none" w:sz="0" w:space="0" w:color="auto"/>
            <w:bottom w:val="none" w:sz="0" w:space="0" w:color="auto"/>
            <w:right w:val="none" w:sz="0" w:space="0" w:color="auto"/>
          </w:divBdr>
        </w:div>
        <w:div w:id="1988238748">
          <w:marLeft w:val="480"/>
          <w:marRight w:val="0"/>
          <w:marTop w:val="0"/>
          <w:marBottom w:val="0"/>
          <w:divBdr>
            <w:top w:val="none" w:sz="0" w:space="0" w:color="auto"/>
            <w:left w:val="none" w:sz="0" w:space="0" w:color="auto"/>
            <w:bottom w:val="none" w:sz="0" w:space="0" w:color="auto"/>
            <w:right w:val="none" w:sz="0" w:space="0" w:color="auto"/>
          </w:divBdr>
        </w:div>
        <w:div w:id="1901360194">
          <w:marLeft w:val="480"/>
          <w:marRight w:val="0"/>
          <w:marTop w:val="0"/>
          <w:marBottom w:val="0"/>
          <w:divBdr>
            <w:top w:val="none" w:sz="0" w:space="0" w:color="auto"/>
            <w:left w:val="none" w:sz="0" w:space="0" w:color="auto"/>
            <w:bottom w:val="none" w:sz="0" w:space="0" w:color="auto"/>
            <w:right w:val="none" w:sz="0" w:space="0" w:color="auto"/>
          </w:divBdr>
        </w:div>
        <w:div w:id="1376738666">
          <w:marLeft w:val="480"/>
          <w:marRight w:val="0"/>
          <w:marTop w:val="0"/>
          <w:marBottom w:val="0"/>
          <w:divBdr>
            <w:top w:val="none" w:sz="0" w:space="0" w:color="auto"/>
            <w:left w:val="none" w:sz="0" w:space="0" w:color="auto"/>
            <w:bottom w:val="none" w:sz="0" w:space="0" w:color="auto"/>
            <w:right w:val="none" w:sz="0" w:space="0" w:color="auto"/>
          </w:divBdr>
        </w:div>
        <w:div w:id="1105151945">
          <w:marLeft w:val="480"/>
          <w:marRight w:val="0"/>
          <w:marTop w:val="0"/>
          <w:marBottom w:val="0"/>
          <w:divBdr>
            <w:top w:val="none" w:sz="0" w:space="0" w:color="auto"/>
            <w:left w:val="none" w:sz="0" w:space="0" w:color="auto"/>
            <w:bottom w:val="none" w:sz="0" w:space="0" w:color="auto"/>
            <w:right w:val="none" w:sz="0" w:space="0" w:color="auto"/>
          </w:divBdr>
        </w:div>
        <w:div w:id="2146463910">
          <w:marLeft w:val="480"/>
          <w:marRight w:val="0"/>
          <w:marTop w:val="0"/>
          <w:marBottom w:val="0"/>
          <w:divBdr>
            <w:top w:val="none" w:sz="0" w:space="0" w:color="auto"/>
            <w:left w:val="none" w:sz="0" w:space="0" w:color="auto"/>
            <w:bottom w:val="none" w:sz="0" w:space="0" w:color="auto"/>
            <w:right w:val="none" w:sz="0" w:space="0" w:color="auto"/>
          </w:divBdr>
        </w:div>
        <w:div w:id="916206351">
          <w:marLeft w:val="480"/>
          <w:marRight w:val="0"/>
          <w:marTop w:val="0"/>
          <w:marBottom w:val="0"/>
          <w:divBdr>
            <w:top w:val="none" w:sz="0" w:space="0" w:color="auto"/>
            <w:left w:val="none" w:sz="0" w:space="0" w:color="auto"/>
            <w:bottom w:val="none" w:sz="0" w:space="0" w:color="auto"/>
            <w:right w:val="none" w:sz="0" w:space="0" w:color="auto"/>
          </w:divBdr>
        </w:div>
        <w:div w:id="1407604535">
          <w:marLeft w:val="480"/>
          <w:marRight w:val="0"/>
          <w:marTop w:val="0"/>
          <w:marBottom w:val="0"/>
          <w:divBdr>
            <w:top w:val="none" w:sz="0" w:space="0" w:color="auto"/>
            <w:left w:val="none" w:sz="0" w:space="0" w:color="auto"/>
            <w:bottom w:val="none" w:sz="0" w:space="0" w:color="auto"/>
            <w:right w:val="none" w:sz="0" w:space="0" w:color="auto"/>
          </w:divBdr>
        </w:div>
        <w:div w:id="843008160">
          <w:marLeft w:val="480"/>
          <w:marRight w:val="0"/>
          <w:marTop w:val="0"/>
          <w:marBottom w:val="0"/>
          <w:divBdr>
            <w:top w:val="none" w:sz="0" w:space="0" w:color="auto"/>
            <w:left w:val="none" w:sz="0" w:space="0" w:color="auto"/>
            <w:bottom w:val="none" w:sz="0" w:space="0" w:color="auto"/>
            <w:right w:val="none" w:sz="0" w:space="0" w:color="auto"/>
          </w:divBdr>
        </w:div>
        <w:div w:id="1286041257">
          <w:marLeft w:val="480"/>
          <w:marRight w:val="0"/>
          <w:marTop w:val="0"/>
          <w:marBottom w:val="0"/>
          <w:divBdr>
            <w:top w:val="none" w:sz="0" w:space="0" w:color="auto"/>
            <w:left w:val="none" w:sz="0" w:space="0" w:color="auto"/>
            <w:bottom w:val="none" w:sz="0" w:space="0" w:color="auto"/>
            <w:right w:val="none" w:sz="0" w:space="0" w:color="auto"/>
          </w:divBdr>
        </w:div>
        <w:div w:id="1198353865">
          <w:marLeft w:val="480"/>
          <w:marRight w:val="0"/>
          <w:marTop w:val="0"/>
          <w:marBottom w:val="0"/>
          <w:divBdr>
            <w:top w:val="none" w:sz="0" w:space="0" w:color="auto"/>
            <w:left w:val="none" w:sz="0" w:space="0" w:color="auto"/>
            <w:bottom w:val="none" w:sz="0" w:space="0" w:color="auto"/>
            <w:right w:val="none" w:sz="0" w:space="0" w:color="auto"/>
          </w:divBdr>
        </w:div>
        <w:div w:id="1635718287">
          <w:marLeft w:val="480"/>
          <w:marRight w:val="0"/>
          <w:marTop w:val="0"/>
          <w:marBottom w:val="0"/>
          <w:divBdr>
            <w:top w:val="none" w:sz="0" w:space="0" w:color="auto"/>
            <w:left w:val="none" w:sz="0" w:space="0" w:color="auto"/>
            <w:bottom w:val="none" w:sz="0" w:space="0" w:color="auto"/>
            <w:right w:val="none" w:sz="0" w:space="0" w:color="auto"/>
          </w:divBdr>
        </w:div>
        <w:div w:id="955868654">
          <w:marLeft w:val="480"/>
          <w:marRight w:val="0"/>
          <w:marTop w:val="0"/>
          <w:marBottom w:val="0"/>
          <w:divBdr>
            <w:top w:val="none" w:sz="0" w:space="0" w:color="auto"/>
            <w:left w:val="none" w:sz="0" w:space="0" w:color="auto"/>
            <w:bottom w:val="none" w:sz="0" w:space="0" w:color="auto"/>
            <w:right w:val="none" w:sz="0" w:space="0" w:color="auto"/>
          </w:divBdr>
        </w:div>
        <w:div w:id="1571230808">
          <w:marLeft w:val="480"/>
          <w:marRight w:val="0"/>
          <w:marTop w:val="0"/>
          <w:marBottom w:val="0"/>
          <w:divBdr>
            <w:top w:val="none" w:sz="0" w:space="0" w:color="auto"/>
            <w:left w:val="none" w:sz="0" w:space="0" w:color="auto"/>
            <w:bottom w:val="none" w:sz="0" w:space="0" w:color="auto"/>
            <w:right w:val="none" w:sz="0" w:space="0" w:color="auto"/>
          </w:divBdr>
        </w:div>
        <w:div w:id="2135831048">
          <w:marLeft w:val="480"/>
          <w:marRight w:val="0"/>
          <w:marTop w:val="0"/>
          <w:marBottom w:val="0"/>
          <w:divBdr>
            <w:top w:val="none" w:sz="0" w:space="0" w:color="auto"/>
            <w:left w:val="none" w:sz="0" w:space="0" w:color="auto"/>
            <w:bottom w:val="none" w:sz="0" w:space="0" w:color="auto"/>
            <w:right w:val="none" w:sz="0" w:space="0" w:color="auto"/>
          </w:divBdr>
        </w:div>
        <w:div w:id="1784809492">
          <w:marLeft w:val="480"/>
          <w:marRight w:val="0"/>
          <w:marTop w:val="0"/>
          <w:marBottom w:val="0"/>
          <w:divBdr>
            <w:top w:val="none" w:sz="0" w:space="0" w:color="auto"/>
            <w:left w:val="none" w:sz="0" w:space="0" w:color="auto"/>
            <w:bottom w:val="none" w:sz="0" w:space="0" w:color="auto"/>
            <w:right w:val="none" w:sz="0" w:space="0" w:color="auto"/>
          </w:divBdr>
        </w:div>
        <w:div w:id="1457604331">
          <w:marLeft w:val="480"/>
          <w:marRight w:val="0"/>
          <w:marTop w:val="0"/>
          <w:marBottom w:val="0"/>
          <w:divBdr>
            <w:top w:val="none" w:sz="0" w:space="0" w:color="auto"/>
            <w:left w:val="none" w:sz="0" w:space="0" w:color="auto"/>
            <w:bottom w:val="none" w:sz="0" w:space="0" w:color="auto"/>
            <w:right w:val="none" w:sz="0" w:space="0" w:color="auto"/>
          </w:divBdr>
        </w:div>
        <w:div w:id="2052876023">
          <w:marLeft w:val="480"/>
          <w:marRight w:val="0"/>
          <w:marTop w:val="0"/>
          <w:marBottom w:val="0"/>
          <w:divBdr>
            <w:top w:val="none" w:sz="0" w:space="0" w:color="auto"/>
            <w:left w:val="none" w:sz="0" w:space="0" w:color="auto"/>
            <w:bottom w:val="none" w:sz="0" w:space="0" w:color="auto"/>
            <w:right w:val="none" w:sz="0" w:space="0" w:color="auto"/>
          </w:divBdr>
        </w:div>
        <w:div w:id="2070834492">
          <w:marLeft w:val="480"/>
          <w:marRight w:val="0"/>
          <w:marTop w:val="0"/>
          <w:marBottom w:val="0"/>
          <w:divBdr>
            <w:top w:val="none" w:sz="0" w:space="0" w:color="auto"/>
            <w:left w:val="none" w:sz="0" w:space="0" w:color="auto"/>
            <w:bottom w:val="none" w:sz="0" w:space="0" w:color="auto"/>
            <w:right w:val="none" w:sz="0" w:space="0" w:color="auto"/>
          </w:divBdr>
        </w:div>
        <w:div w:id="244649245">
          <w:marLeft w:val="480"/>
          <w:marRight w:val="0"/>
          <w:marTop w:val="0"/>
          <w:marBottom w:val="0"/>
          <w:divBdr>
            <w:top w:val="none" w:sz="0" w:space="0" w:color="auto"/>
            <w:left w:val="none" w:sz="0" w:space="0" w:color="auto"/>
            <w:bottom w:val="none" w:sz="0" w:space="0" w:color="auto"/>
            <w:right w:val="none" w:sz="0" w:space="0" w:color="auto"/>
          </w:divBdr>
        </w:div>
        <w:div w:id="63112462">
          <w:marLeft w:val="480"/>
          <w:marRight w:val="0"/>
          <w:marTop w:val="0"/>
          <w:marBottom w:val="0"/>
          <w:divBdr>
            <w:top w:val="none" w:sz="0" w:space="0" w:color="auto"/>
            <w:left w:val="none" w:sz="0" w:space="0" w:color="auto"/>
            <w:bottom w:val="none" w:sz="0" w:space="0" w:color="auto"/>
            <w:right w:val="none" w:sz="0" w:space="0" w:color="auto"/>
          </w:divBdr>
        </w:div>
        <w:div w:id="650598576">
          <w:marLeft w:val="480"/>
          <w:marRight w:val="0"/>
          <w:marTop w:val="0"/>
          <w:marBottom w:val="0"/>
          <w:divBdr>
            <w:top w:val="none" w:sz="0" w:space="0" w:color="auto"/>
            <w:left w:val="none" w:sz="0" w:space="0" w:color="auto"/>
            <w:bottom w:val="none" w:sz="0" w:space="0" w:color="auto"/>
            <w:right w:val="none" w:sz="0" w:space="0" w:color="auto"/>
          </w:divBdr>
        </w:div>
        <w:div w:id="1488665938">
          <w:marLeft w:val="480"/>
          <w:marRight w:val="0"/>
          <w:marTop w:val="0"/>
          <w:marBottom w:val="0"/>
          <w:divBdr>
            <w:top w:val="none" w:sz="0" w:space="0" w:color="auto"/>
            <w:left w:val="none" w:sz="0" w:space="0" w:color="auto"/>
            <w:bottom w:val="none" w:sz="0" w:space="0" w:color="auto"/>
            <w:right w:val="none" w:sz="0" w:space="0" w:color="auto"/>
          </w:divBdr>
        </w:div>
        <w:div w:id="1490243032">
          <w:marLeft w:val="480"/>
          <w:marRight w:val="0"/>
          <w:marTop w:val="0"/>
          <w:marBottom w:val="0"/>
          <w:divBdr>
            <w:top w:val="none" w:sz="0" w:space="0" w:color="auto"/>
            <w:left w:val="none" w:sz="0" w:space="0" w:color="auto"/>
            <w:bottom w:val="none" w:sz="0" w:space="0" w:color="auto"/>
            <w:right w:val="none" w:sz="0" w:space="0" w:color="auto"/>
          </w:divBdr>
        </w:div>
        <w:div w:id="6519542">
          <w:marLeft w:val="480"/>
          <w:marRight w:val="0"/>
          <w:marTop w:val="0"/>
          <w:marBottom w:val="0"/>
          <w:divBdr>
            <w:top w:val="none" w:sz="0" w:space="0" w:color="auto"/>
            <w:left w:val="none" w:sz="0" w:space="0" w:color="auto"/>
            <w:bottom w:val="none" w:sz="0" w:space="0" w:color="auto"/>
            <w:right w:val="none" w:sz="0" w:space="0" w:color="auto"/>
          </w:divBdr>
        </w:div>
        <w:div w:id="688946001">
          <w:marLeft w:val="480"/>
          <w:marRight w:val="0"/>
          <w:marTop w:val="0"/>
          <w:marBottom w:val="0"/>
          <w:divBdr>
            <w:top w:val="none" w:sz="0" w:space="0" w:color="auto"/>
            <w:left w:val="none" w:sz="0" w:space="0" w:color="auto"/>
            <w:bottom w:val="none" w:sz="0" w:space="0" w:color="auto"/>
            <w:right w:val="none" w:sz="0" w:space="0" w:color="auto"/>
          </w:divBdr>
        </w:div>
        <w:div w:id="191964834">
          <w:marLeft w:val="480"/>
          <w:marRight w:val="0"/>
          <w:marTop w:val="0"/>
          <w:marBottom w:val="0"/>
          <w:divBdr>
            <w:top w:val="none" w:sz="0" w:space="0" w:color="auto"/>
            <w:left w:val="none" w:sz="0" w:space="0" w:color="auto"/>
            <w:bottom w:val="none" w:sz="0" w:space="0" w:color="auto"/>
            <w:right w:val="none" w:sz="0" w:space="0" w:color="auto"/>
          </w:divBdr>
        </w:div>
        <w:div w:id="1194880500">
          <w:marLeft w:val="480"/>
          <w:marRight w:val="0"/>
          <w:marTop w:val="0"/>
          <w:marBottom w:val="0"/>
          <w:divBdr>
            <w:top w:val="none" w:sz="0" w:space="0" w:color="auto"/>
            <w:left w:val="none" w:sz="0" w:space="0" w:color="auto"/>
            <w:bottom w:val="none" w:sz="0" w:space="0" w:color="auto"/>
            <w:right w:val="none" w:sz="0" w:space="0" w:color="auto"/>
          </w:divBdr>
        </w:div>
        <w:div w:id="1182819753">
          <w:marLeft w:val="480"/>
          <w:marRight w:val="0"/>
          <w:marTop w:val="0"/>
          <w:marBottom w:val="0"/>
          <w:divBdr>
            <w:top w:val="none" w:sz="0" w:space="0" w:color="auto"/>
            <w:left w:val="none" w:sz="0" w:space="0" w:color="auto"/>
            <w:bottom w:val="none" w:sz="0" w:space="0" w:color="auto"/>
            <w:right w:val="none" w:sz="0" w:space="0" w:color="auto"/>
          </w:divBdr>
        </w:div>
        <w:div w:id="613487299">
          <w:marLeft w:val="480"/>
          <w:marRight w:val="0"/>
          <w:marTop w:val="0"/>
          <w:marBottom w:val="0"/>
          <w:divBdr>
            <w:top w:val="none" w:sz="0" w:space="0" w:color="auto"/>
            <w:left w:val="none" w:sz="0" w:space="0" w:color="auto"/>
            <w:bottom w:val="none" w:sz="0" w:space="0" w:color="auto"/>
            <w:right w:val="none" w:sz="0" w:space="0" w:color="auto"/>
          </w:divBdr>
        </w:div>
        <w:div w:id="1053190946">
          <w:marLeft w:val="480"/>
          <w:marRight w:val="0"/>
          <w:marTop w:val="0"/>
          <w:marBottom w:val="0"/>
          <w:divBdr>
            <w:top w:val="none" w:sz="0" w:space="0" w:color="auto"/>
            <w:left w:val="none" w:sz="0" w:space="0" w:color="auto"/>
            <w:bottom w:val="none" w:sz="0" w:space="0" w:color="auto"/>
            <w:right w:val="none" w:sz="0" w:space="0" w:color="auto"/>
          </w:divBdr>
        </w:div>
        <w:div w:id="1550452736">
          <w:marLeft w:val="480"/>
          <w:marRight w:val="0"/>
          <w:marTop w:val="0"/>
          <w:marBottom w:val="0"/>
          <w:divBdr>
            <w:top w:val="none" w:sz="0" w:space="0" w:color="auto"/>
            <w:left w:val="none" w:sz="0" w:space="0" w:color="auto"/>
            <w:bottom w:val="none" w:sz="0" w:space="0" w:color="auto"/>
            <w:right w:val="none" w:sz="0" w:space="0" w:color="auto"/>
          </w:divBdr>
        </w:div>
        <w:div w:id="360087292">
          <w:marLeft w:val="480"/>
          <w:marRight w:val="0"/>
          <w:marTop w:val="0"/>
          <w:marBottom w:val="0"/>
          <w:divBdr>
            <w:top w:val="none" w:sz="0" w:space="0" w:color="auto"/>
            <w:left w:val="none" w:sz="0" w:space="0" w:color="auto"/>
            <w:bottom w:val="none" w:sz="0" w:space="0" w:color="auto"/>
            <w:right w:val="none" w:sz="0" w:space="0" w:color="auto"/>
          </w:divBdr>
        </w:div>
        <w:div w:id="1236814816">
          <w:marLeft w:val="480"/>
          <w:marRight w:val="0"/>
          <w:marTop w:val="0"/>
          <w:marBottom w:val="0"/>
          <w:divBdr>
            <w:top w:val="none" w:sz="0" w:space="0" w:color="auto"/>
            <w:left w:val="none" w:sz="0" w:space="0" w:color="auto"/>
            <w:bottom w:val="none" w:sz="0" w:space="0" w:color="auto"/>
            <w:right w:val="none" w:sz="0" w:space="0" w:color="auto"/>
          </w:divBdr>
        </w:div>
        <w:div w:id="300428072">
          <w:marLeft w:val="480"/>
          <w:marRight w:val="0"/>
          <w:marTop w:val="0"/>
          <w:marBottom w:val="0"/>
          <w:divBdr>
            <w:top w:val="none" w:sz="0" w:space="0" w:color="auto"/>
            <w:left w:val="none" w:sz="0" w:space="0" w:color="auto"/>
            <w:bottom w:val="none" w:sz="0" w:space="0" w:color="auto"/>
            <w:right w:val="none" w:sz="0" w:space="0" w:color="auto"/>
          </w:divBdr>
        </w:div>
        <w:div w:id="1268347394">
          <w:marLeft w:val="480"/>
          <w:marRight w:val="0"/>
          <w:marTop w:val="0"/>
          <w:marBottom w:val="0"/>
          <w:divBdr>
            <w:top w:val="none" w:sz="0" w:space="0" w:color="auto"/>
            <w:left w:val="none" w:sz="0" w:space="0" w:color="auto"/>
            <w:bottom w:val="none" w:sz="0" w:space="0" w:color="auto"/>
            <w:right w:val="none" w:sz="0" w:space="0" w:color="auto"/>
          </w:divBdr>
        </w:div>
        <w:div w:id="287005284">
          <w:marLeft w:val="480"/>
          <w:marRight w:val="0"/>
          <w:marTop w:val="0"/>
          <w:marBottom w:val="0"/>
          <w:divBdr>
            <w:top w:val="none" w:sz="0" w:space="0" w:color="auto"/>
            <w:left w:val="none" w:sz="0" w:space="0" w:color="auto"/>
            <w:bottom w:val="none" w:sz="0" w:space="0" w:color="auto"/>
            <w:right w:val="none" w:sz="0" w:space="0" w:color="auto"/>
          </w:divBdr>
        </w:div>
        <w:div w:id="1431001346">
          <w:marLeft w:val="480"/>
          <w:marRight w:val="0"/>
          <w:marTop w:val="0"/>
          <w:marBottom w:val="0"/>
          <w:divBdr>
            <w:top w:val="none" w:sz="0" w:space="0" w:color="auto"/>
            <w:left w:val="none" w:sz="0" w:space="0" w:color="auto"/>
            <w:bottom w:val="none" w:sz="0" w:space="0" w:color="auto"/>
            <w:right w:val="none" w:sz="0" w:space="0" w:color="auto"/>
          </w:divBdr>
        </w:div>
        <w:div w:id="1403025840">
          <w:marLeft w:val="480"/>
          <w:marRight w:val="0"/>
          <w:marTop w:val="0"/>
          <w:marBottom w:val="0"/>
          <w:divBdr>
            <w:top w:val="none" w:sz="0" w:space="0" w:color="auto"/>
            <w:left w:val="none" w:sz="0" w:space="0" w:color="auto"/>
            <w:bottom w:val="none" w:sz="0" w:space="0" w:color="auto"/>
            <w:right w:val="none" w:sz="0" w:space="0" w:color="auto"/>
          </w:divBdr>
        </w:div>
        <w:div w:id="1057631109">
          <w:marLeft w:val="480"/>
          <w:marRight w:val="0"/>
          <w:marTop w:val="0"/>
          <w:marBottom w:val="0"/>
          <w:divBdr>
            <w:top w:val="none" w:sz="0" w:space="0" w:color="auto"/>
            <w:left w:val="none" w:sz="0" w:space="0" w:color="auto"/>
            <w:bottom w:val="none" w:sz="0" w:space="0" w:color="auto"/>
            <w:right w:val="none" w:sz="0" w:space="0" w:color="auto"/>
          </w:divBdr>
        </w:div>
        <w:div w:id="1429236019">
          <w:marLeft w:val="480"/>
          <w:marRight w:val="0"/>
          <w:marTop w:val="0"/>
          <w:marBottom w:val="0"/>
          <w:divBdr>
            <w:top w:val="none" w:sz="0" w:space="0" w:color="auto"/>
            <w:left w:val="none" w:sz="0" w:space="0" w:color="auto"/>
            <w:bottom w:val="none" w:sz="0" w:space="0" w:color="auto"/>
            <w:right w:val="none" w:sz="0" w:space="0" w:color="auto"/>
          </w:divBdr>
        </w:div>
        <w:div w:id="1765489944">
          <w:marLeft w:val="480"/>
          <w:marRight w:val="0"/>
          <w:marTop w:val="0"/>
          <w:marBottom w:val="0"/>
          <w:divBdr>
            <w:top w:val="none" w:sz="0" w:space="0" w:color="auto"/>
            <w:left w:val="none" w:sz="0" w:space="0" w:color="auto"/>
            <w:bottom w:val="none" w:sz="0" w:space="0" w:color="auto"/>
            <w:right w:val="none" w:sz="0" w:space="0" w:color="auto"/>
          </w:divBdr>
        </w:div>
      </w:divsChild>
    </w:div>
    <w:div w:id="1364751954">
      <w:marLeft w:val="640"/>
      <w:marRight w:val="0"/>
      <w:marTop w:val="0"/>
      <w:marBottom w:val="0"/>
      <w:divBdr>
        <w:top w:val="none" w:sz="0" w:space="0" w:color="auto"/>
        <w:left w:val="none" w:sz="0" w:space="0" w:color="auto"/>
        <w:bottom w:val="none" w:sz="0" w:space="0" w:color="auto"/>
        <w:right w:val="none" w:sz="0" w:space="0" w:color="auto"/>
      </w:divBdr>
    </w:div>
    <w:div w:id="1364793425">
      <w:bodyDiv w:val="1"/>
      <w:marLeft w:val="0"/>
      <w:marRight w:val="0"/>
      <w:marTop w:val="0"/>
      <w:marBottom w:val="0"/>
      <w:divBdr>
        <w:top w:val="none" w:sz="0" w:space="0" w:color="auto"/>
        <w:left w:val="none" w:sz="0" w:space="0" w:color="auto"/>
        <w:bottom w:val="none" w:sz="0" w:space="0" w:color="auto"/>
        <w:right w:val="none" w:sz="0" w:space="0" w:color="auto"/>
      </w:divBdr>
    </w:div>
    <w:div w:id="1364938978">
      <w:marLeft w:val="480"/>
      <w:marRight w:val="0"/>
      <w:marTop w:val="0"/>
      <w:marBottom w:val="0"/>
      <w:divBdr>
        <w:top w:val="none" w:sz="0" w:space="0" w:color="auto"/>
        <w:left w:val="none" w:sz="0" w:space="0" w:color="auto"/>
        <w:bottom w:val="none" w:sz="0" w:space="0" w:color="auto"/>
        <w:right w:val="none" w:sz="0" w:space="0" w:color="auto"/>
      </w:divBdr>
    </w:div>
    <w:div w:id="1365255230">
      <w:marLeft w:val="480"/>
      <w:marRight w:val="0"/>
      <w:marTop w:val="0"/>
      <w:marBottom w:val="0"/>
      <w:divBdr>
        <w:top w:val="none" w:sz="0" w:space="0" w:color="auto"/>
        <w:left w:val="none" w:sz="0" w:space="0" w:color="auto"/>
        <w:bottom w:val="none" w:sz="0" w:space="0" w:color="auto"/>
        <w:right w:val="none" w:sz="0" w:space="0" w:color="auto"/>
      </w:divBdr>
    </w:div>
    <w:div w:id="1365640508">
      <w:marLeft w:val="640"/>
      <w:marRight w:val="0"/>
      <w:marTop w:val="0"/>
      <w:marBottom w:val="0"/>
      <w:divBdr>
        <w:top w:val="none" w:sz="0" w:space="0" w:color="auto"/>
        <w:left w:val="none" w:sz="0" w:space="0" w:color="auto"/>
        <w:bottom w:val="none" w:sz="0" w:space="0" w:color="auto"/>
        <w:right w:val="none" w:sz="0" w:space="0" w:color="auto"/>
      </w:divBdr>
    </w:div>
    <w:div w:id="1365785452">
      <w:bodyDiv w:val="1"/>
      <w:marLeft w:val="0"/>
      <w:marRight w:val="0"/>
      <w:marTop w:val="0"/>
      <w:marBottom w:val="0"/>
      <w:divBdr>
        <w:top w:val="none" w:sz="0" w:space="0" w:color="auto"/>
        <w:left w:val="none" w:sz="0" w:space="0" w:color="auto"/>
        <w:bottom w:val="none" w:sz="0" w:space="0" w:color="auto"/>
        <w:right w:val="none" w:sz="0" w:space="0" w:color="auto"/>
      </w:divBdr>
    </w:div>
    <w:div w:id="1365905716">
      <w:bodyDiv w:val="1"/>
      <w:marLeft w:val="0"/>
      <w:marRight w:val="0"/>
      <w:marTop w:val="0"/>
      <w:marBottom w:val="0"/>
      <w:divBdr>
        <w:top w:val="none" w:sz="0" w:space="0" w:color="auto"/>
        <w:left w:val="none" w:sz="0" w:space="0" w:color="auto"/>
        <w:bottom w:val="none" w:sz="0" w:space="0" w:color="auto"/>
        <w:right w:val="none" w:sz="0" w:space="0" w:color="auto"/>
      </w:divBdr>
    </w:div>
    <w:div w:id="1366635082">
      <w:marLeft w:val="640"/>
      <w:marRight w:val="0"/>
      <w:marTop w:val="0"/>
      <w:marBottom w:val="0"/>
      <w:divBdr>
        <w:top w:val="none" w:sz="0" w:space="0" w:color="auto"/>
        <w:left w:val="none" w:sz="0" w:space="0" w:color="auto"/>
        <w:bottom w:val="none" w:sz="0" w:space="0" w:color="auto"/>
        <w:right w:val="none" w:sz="0" w:space="0" w:color="auto"/>
      </w:divBdr>
    </w:div>
    <w:div w:id="1367371254">
      <w:marLeft w:val="480"/>
      <w:marRight w:val="0"/>
      <w:marTop w:val="0"/>
      <w:marBottom w:val="0"/>
      <w:divBdr>
        <w:top w:val="none" w:sz="0" w:space="0" w:color="auto"/>
        <w:left w:val="none" w:sz="0" w:space="0" w:color="auto"/>
        <w:bottom w:val="none" w:sz="0" w:space="0" w:color="auto"/>
        <w:right w:val="none" w:sz="0" w:space="0" w:color="auto"/>
      </w:divBdr>
    </w:div>
    <w:div w:id="1367410890">
      <w:marLeft w:val="480"/>
      <w:marRight w:val="0"/>
      <w:marTop w:val="0"/>
      <w:marBottom w:val="0"/>
      <w:divBdr>
        <w:top w:val="none" w:sz="0" w:space="0" w:color="auto"/>
        <w:left w:val="none" w:sz="0" w:space="0" w:color="auto"/>
        <w:bottom w:val="none" w:sz="0" w:space="0" w:color="auto"/>
        <w:right w:val="none" w:sz="0" w:space="0" w:color="auto"/>
      </w:divBdr>
    </w:div>
    <w:div w:id="1367484408">
      <w:bodyDiv w:val="1"/>
      <w:marLeft w:val="0"/>
      <w:marRight w:val="0"/>
      <w:marTop w:val="0"/>
      <w:marBottom w:val="0"/>
      <w:divBdr>
        <w:top w:val="none" w:sz="0" w:space="0" w:color="auto"/>
        <w:left w:val="none" w:sz="0" w:space="0" w:color="auto"/>
        <w:bottom w:val="none" w:sz="0" w:space="0" w:color="auto"/>
        <w:right w:val="none" w:sz="0" w:space="0" w:color="auto"/>
      </w:divBdr>
      <w:divsChild>
        <w:div w:id="551384607">
          <w:marLeft w:val="480"/>
          <w:marRight w:val="0"/>
          <w:marTop w:val="0"/>
          <w:marBottom w:val="0"/>
          <w:divBdr>
            <w:top w:val="none" w:sz="0" w:space="0" w:color="auto"/>
            <w:left w:val="none" w:sz="0" w:space="0" w:color="auto"/>
            <w:bottom w:val="none" w:sz="0" w:space="0" w:color="auto"/>
            <w:right w:val="none" w:sz="0" w:space="0" w:color="auto"/>
          </w:divBdr>
        </w:div>
        <w:div w:id="152066214">
          <w:marLeft w:val="480"/>
          <w:marRight w:val="0"/>
          <w:marTop w:val="0"/>
          <w:marBottom w:val="0"/>
          <w:divBdr>
            <w:top w:val="none" w:sz="0" w:space="0" w:color="auto"/>
            <w:left w:val="none" w:sz="0" w:space="0" w:color="auto"/>
            <w:bottom w:val="none" w:sz="0" w:space="0" w:color="auto"/>
            <w:right w:val="none" w:sz="0" w:space="0" w:color="auto"/>
          </w:divBdr>
        </w:div>
        <w:div w:id="365837682">
          <w:marLeft w:val="480"/>
          <w:marRight w:val="0"/>
          <w:marTop w:val="0"/>
          <w:marBottom w:val="0"/>
          <w:divBdr>
            <w:top w:val="none" w:sz="0" w:space="0" w:color="auto"/>
            <w:left w:val="none" w:sz="0" w:space="0" w:color="auto"/>
            <w:bottom w:val="none" w:sz="0" w:space="0" w:color="auto"/>
            <w:right w:val="none" w:sz="0" w:space="0" w:color="auto"/>
          </w:divBdr>
        </w:div>
        <w:div w:id="673924066">
          <w:marLeft w:val="480"/>
          <w:marRight w:val="0"/>
          <w:marTop w:val="0"/>
          <w:marBottom w:val="0"/>
          <w:divBdr>
            <w:top w:val="none" w:sz="0" w:space="0" w:color="auto"/>
            <w:left w:val="none" w:sz="0" w:space="0" w:color="auto"/>
            <w:bottom w:val="none" w:sz="0" w:space="0" w:color="auto"/>
            <w:right w:val="none" w:sz="0" w:space="0" w:color="auto"/>
          </w:divBdr>
        </w:div>
        <w:div w:id="959066213">
          <w:marLeft w:val="480"/>
          <w:marRight w:val="0"/>
          <w:marTop w:val="0"/>
          <w:marBottom w:val="0"/>
          <w:divBdr>
            <w:top w:val="none" w:sz="0" w:space="0" w:color="auto"/>
            <w:left w:val="none" w:sz="0" w:space="0" w:color="auto"/>
            <w:bottom w:val="none" w:sz="0" w:space="0" w:color="auto"/>
            <w:right w:val="none" w:sz="0" w:space="0" w:color="auto"/>
          </w:divBdr>
        </w:div>
        <w:div w:id="238640285">
          <w:marLeft w:val="480"/>
          <w:marRight w:val="0"/>
          <w:marTop w:val="0"/>
          <w:marBottom w:val="0"/>
          <w:divBdr>
            <w:top w:val="none" w:sz="0" w:space="0" w:color="auto"/>
            <w:left w:val="none" w:sz="0" w:space="0" w:color="auto"/>
            <w:bottom w:val="none" w:sz="0" w:space="0" w:color="auto"/>
            <w:right w:val="none" w:sz="0" w:space="0" w:color="auto"/>
          </w:divBdr>
        </w:div>
        <w:div w:id="1926187977">
          <w:marLeft w:val="480"/>
          <w:marRight w:val="0"/>
          <w:marTop w:val="0"/>
          <w:marBottom w:val="0"/>
          <w:divBdr>
            <w:top w:val="none" w:sz="0" w:space="0" w:color="auto"/>
            <w:left w:val="none" w:sz="0" w:space="0" w:color="auto"/>
            <w:bottom w:val="none" w:sz="0" w:space="0" w:color="auto"/>
            <w:right w:val="none" w:sz="0" w:space="0" w:color="auto"/>
          </w:divBdr>
        </w:div>
        <w:div w:id="2017920683">
          <w:marLeft w:val="480"/>
          <w:marRight w:val="0"/>
          <w:marTop w:val="0"/>
          <w:marBottom w:val="0"/>
          <w:divBdr>
            <w:top w:val="none" w:sz="0" w:space="0" w:color="auto"/>
            <w:left w:val="none" w:sz="0" w:space="0" w:color="auto"/>
            <w:bottom w:val="none" w:sz="0" w:space="0" w:color="auto"/>
            <w:right w:val="none" w:sz="0" w:space="0" w:color="auto"/>
          </w:divBdr>
        </w:div>
        <w:div w:id="778183625">
          <w:marLeft w:val="480"/>
          <w:marRight w:val="0"/>
          <w:marTop w:val="0"/>
          <w:marBottom w:val="0"/>
          <w:divBdr>
            <w:top w:val="none" w:sz="0" w:space="0" w:color="auto"/>
            <w:left w:val="none" w:sz="0" w:space="0" w:color="auto"/>
            <w:bottom w:val="none" w:sz="0" w:space="0" w:color="auto"/>
            <w:right w:val="none" w:sz="0" w:space="0" w:color="auto"/>
          </w:divBdr>
        </w:div>
        <w:div w:id="256254006">
          <w:marLeft w:val="480"/>
          <w:marRight w:val="0"/>
          <w:marTop w:val="0"/>
          <w:marBottom w:val="0"/>
          <w:divBdr>
            <w:top w:val="none" w:sz="0" w:space="0" w:color="auto"/>
            <w:left w:val="none" w:sz="0" w:space="0" w:color="auto"/>
            <w:bottom w:val="none" w:sz="0" w:space="0" w:color="auto"/>
            <w:right w:val="none" w:sz="0" w:space="0" w:color="auto"/>
          </w:divBdr>
        </w:div>
        <w:div w:id="1624115209">
          <w:marLeft w:val="480"/>
          <w:marRight w:val="0"/>
          <w:marTop w:val="0"/>
          <w:marBottom w:val="0"/>
          <w:divBdr>
            <w:top w:val="none" w:sz="0" w:space="0" w:color="auto"/>
            <w:left w:val="none" w:sz="0" w:space="0" w:color="auto"/>
            <w:bottom w:val="none" w:sz="0" w:space="0" w:color="auto"/>
            <w:right w:val="none" w:sz="0" w:space="0" w:color="auto"/>
          </w:divBdr>
        </w:div>
        <w:div w:id="1684165419">
          <w:marLeft w:val="480"/>
          <w:marRight w:val="0"/>
          <w:marTop w:val="0"/>
          <w:marBottom w:val="0"/>
          <w:divBdr>
            <w:top w:val="none" w:sz="0" w:space="0" w:color="auto"/>
            <w:left w:val="none" w:sz="0" w:space="0" w:color="auto"/>
            <w:bottom w:val="none" w:sz="0" w:space="0" w:color="auto"/>
            <w:right w:val="none" w:sz="0" w:space="0" w:color="auto"/>
          </w:divBdr>
        </w:div>
        <w:div w:id="584270181">
          <w:marLeft w:val="480"/>
          <w:marRight w:val="0"/>
          <w:marTop w:val="0"/>
          <w:marBottom w:val="0"/>
          <w:divBdr>
            <w:top w:val="none" w:sz="0" w:space="0" w:color="auto"/>
            <w:left w:val="none" w:sz="0" w:space="0" w:color="auto"/>
            <w:bottom w:val="none" w:sz="0" w:space="0" w:color="auto"/>
            <w:right w:val="none" w:sz="0" w:space="0" w:color="auto"/>
          </w:divBdr>
        </w:div>
        <w:div w:id="339966014">
          <w:marLeft w:val="480"/>
          <w:marRight w:val="0"/>
          <w:marTop w:val="0"/>
          <w:marBottom w:val="0"/>
          <w:divBdr>
            <w:top w:val="none" w:sz="0" w:space="0" w:color="auto"/>
            <w:left w:val="none" w:sz="0" w:space="0" w:color="auto"/>
            <w:bottom w:val="none" w:sz="0" w:space="0" w:color="auto"/>
            <w:right w:val="none" w:sz="0" w:space="0" w:color="auto"/>
          </w:divBdr>
        </w:div>
        <w:div w:id="1053775216">
          <w:marLeft w:val="480"/>
          <w:marRight w:val="0"/>
          <w:marTop w:val="0"/>
          <w:marBottom w:val="0"/>
          <w:divBdr>
            <w:top w:val="none" w:sz="0" w:space="0" w:color="auto"/>
            <w:left w:val="none" w:sz="0" w:space="0" w:color="auto"/>
            <w:bottom w:val="none" w:sz="0" w:space="0" w:color="auto"/>
            <w:right w:val="none" w:sz="0" w:space="0" w:color="auto"/>
          </w:divBdr>
        </w:div>
        <w:div w:id="2013945595">
          <w:marLeft w:val="480"/>
          <w:marRight w:val="0"/>
          <w:marTop w:val="0"/>
          <w:marBottom w:val="0"/>
          <w:divBdr>
            <w:top w:val="none" w:sz="0" w:space="0" w:color="auto"/>
            <w:left w:val="none" w:sz="0" w:space="0" w:color="auto"/>
            <w:bottom w:val="none" w:sz="0" w:space="0" w:color="auto"/>
            <w:right w:val="none" w:sz="0" w:space="0" w:color="auto"/>
          </w:divBdr>
        </w:div>
        <w:div w:id="323171081">
          <w:marLeft w:val="480"/>
          <w:marRight w:val="0"/>
          <w:marTop w:val="0"/>
          <w:marBottom w:val="0"/>
          <w:divBdr>
            <w:top w:val="none" w:sz="0" w:space="0" w:color="auto"/>
            <w:left w:val="none" w:sz="0" w:space="0" w:color="auto"/>
            <w:bottom w:val="none" w:sz="0" w:space="0" w:color="auto"/>
            <w:right w:val="none" w:sz="0" w:space="0" w:color="auto"/>
          </w:divBdr>
        </w:div>
        <w:div w:id="2038004526">
          <w:marLeft w:val="480"/>
          <w:marRight w:val="0"/>
          <w:marTop w:val="0"/>
          <w:marBottom w:val="0"/>
          <w:divBdr>
            <w:top w:val="none" w:sz="0" w:space="0" w:color="auto"/>
            <w:left w:val="none" w:sz="0" w:space="0" w:color="auto"/>
            <w:bottom w:val="none" w:sz="0" w:space="0" w:color="auto"/>
            <w:right w:val="none" w:sz="0" w:space="0" w:color="auto"/>
          </w:divBdr>
        </w:div>
        <w:div w:id="961229558">
          <w:marLeft w:val="480"/>
          <w:marRight w:val="0"/>
          <w:marTop w:val="0"/>
          <w:marBottom w:val="0"/>
          <w:divBdr>
            <w:top w:val="none" w:sz="0" w:space="0" w:color="auto"/>
            <w:left w:val="none" w:sz="0" w:space="0" w:color="auto"/>
            <w:bottom w:val="none" w:sz="0" w:space="0" w:color="auto"/>
            <w:right w:val="none" w:sz="0" w:space="0" w:color="auto"/>
          </w:divBdr>
        </w:div>
        <w:div w:id="23872794">
          <w:marLeft w:val="480"/>
          <w:marRight w:val="0"/>
          <w:marTop w:val="0"/>
          <w:marBottom w:val="0"/>
          <w:divBdr>
            <w:top w:val="none" w:sz="0" w:space="0" w:color="auto"/>
            <w:left w:val="none" w:sz="0" w:space="0" w:color="auto"/>
            <w:bottom w:val="none" w:sz="0" w:space="0" w:color="auto"/>
            <w:right w:val="none" w:sz="0" w:space="0" w:color="auto"/>
          </w:divBdr>
        </w:div>
        <w:div w:id="719354706">
          <w:marLeft w:val="480"/>
          <w:marRight w:val="0"/>
          <w:marTop w:val="0"/>
          <w:marBottom w:val="0"/>
          <w:divBdr>
            <w:top w:val="none" w:sz="0" w:space="0" w:color="auto"/>
            <w:left w:val="none" w:sz="0" w:space="0" w:color="auto"/>
            <w:bottom w:val="none" w:sz="0" w:space="0" w:color="auto"/>
            <w:right w:val="none" w:sz="0" w:space="0" w:color="auto"/>
          </w:divBdr>
        </w:div>
        <w:div w:id="1983538745">
          <w:marLeft w:val="480"/>
          <w:marRight w:val="0"/>
          <w:marTop w:val="0"/>
          <w:marBottom w:val="0"/>
          <w:divBdr>
            <w:top w:val="none" w:sz="0" w:space="0" w:color="auto"/>
            <w:left w:val="none" w:sz="0" w:space="0" w:color="auto"/>
            <w:bottom w:val="none" w:sz="0" w:space="0" w:color="auto"/>
            <w:right w:val="none" w:sz="0" w:space="0" w:color="auto"/>
          </w:divBdr>
        </w:div>
        <w:div w:id="572202496">
          <w:marLeft w:val="480"/>
          <w:marRight w:val="0"/>
          <w:marTop w:val="0"/>
          <w:marBottom w:val="0"/>
          <w:divBdr>
            <w:top w:val="none" w:sz="0" w:space="0" w:color="auto"/>
            <w:left w:val="none" w:sz="0" w:space="0" w:color="auto"/>
            <w:bottom w:val="none" w:sz="0" w:space="0" w:color="auto"/>
            <w:right w:val="none" w:sz="0" w:space="0" w:color="auto"/>
          </w:divBdr>
        </w:div>
        <w:div w:id="476649844">
          <w:marLeft w:val="480"/>
          <w:marRight w:val="0"/>
          <w:marTop w:val="0"/>
          <w:marBottom w:val="0"/>
          <w:divBdr>
            <w:top w:val="none" w:sz="0" w:space="0" w:color="auto"/>
            <w:left w:val="none" w:sz="0" w:space="0" w:color="auto"/>
            <w:bottom w:val="none" w:sz="0" w:space="0" w:color="auto"/>
            <w:right w:val="none" w:sz="0" w:space="0" w:color="auto"/>
          </w:divBdr>
        </w:div>
        <w:div w:id="250744620">
          <w:marLeft w:val="480"/>
          <w:marRight w:val="0"/>
          <w:marTop w:val="0"/>
          <w:marBottom w:val="0"/>
          <w:divBdr>
            <w:top w:val="none" w:sz="0" w:space="0" w:color="auto"/>
            <w:left w:val="none" w:sz="0" w:space="0" w:color="auto"/>
            <w:bottom w:val="none" w:sz="0" w:space="0" w:color="auto"/>
            <w:right w:val="none" w:sz="0" w:space="0" w:color="auto"/>
          </w:divBdr>
        </w:div>
        <w:div w:id="350035144">
          <w:marLeft w:val="480"/>
          <w:marRight w:val="0"/>
          <w:marTop w:val="0"/>
          <w:marBottom w:val="0"/>
          <w:divBdr>
            <w:top w:val="none" w:sz="0" w:space="0" w:color="auto"/>
            <w:left w:val="none" w:sz="0" w:space="0" w:color="auto"/>
            <w:bottom w:val="none" w:sz="0" w:space="0" w:color="auto"/>
            <w:right w:val="none" w:sz="0" w:space="0" w:color="auto"/>
          </w:divBdr>
        </w:div>
        <w:div w:id="739593089">
          <w:marLeft w:val="480"/>
          <w:marRight w:val="0"/>
          <w:marTop w:val="0"/>
          <w:marBottom w:val="0"/>
          <w:divBdr>
            <w:top w:val="none" w:sz="0" w:space="0" w:color="auto"/>
            <w:left w:val="none" w:sz="0" w:space="0" w:color="auto"/>
            <w:bottom w:val="none" w:sz="0" w:space="0" w:color="auto"/>
            <w:right w:val="none" w:sz="0" w:space="0" w:color="auto"/>
          </w:divBdr>
        </w:div>
        <w:div w:id="89854991">
          <w:marLeft w:val="480"/>
          <w:marRight w:val="0"/>
          <w:marTop w:val="0"/>
          <w:marBottom w:val="0"/>
          <w:divBdr>
            <w:top w:val="none" w:sz="0" w:space="0" w:color="auto"/>
            <w:left w:val="none" w:sz="0" w:space="0" w:color="auto"/>
            <w:bottom w:val="none" w:sz="0" w:space="0" w:color="auto"/>
            <w:right w:val="none" w:sz="0" w:space="0" w:color="auto"/>
          </w:divBdr>
        </w:div>
        <w:div w:id="215357002">
          <w:marLeft w:val="480"/>
          <w:marRight w:val="0"/>
          <w:marTop w:val="0"/>
          <w:marBottom w:val="0"/>
          <w:divBdr>
            <w:top w:val="none" w:sz="0" w:space="0" w:color="auto"/>
            <w:left w:val="none" w:sz="0" w:space="0" w:color="auto"/>
            <w:bottom w:val="none" w:sz="0" w:space="0" w:color="auto"/>
            <w:right w:val="none" w:sz="0" w:space="0" w:color="auto"/>
          </w:divBdr>
        </w:div>
        <w:div w:id="761800262">
          <w:marLeft w:val="480"/>
          <w:marRight w:val="0"/>
          <w:marTop w:val="0"/>
          <w:marBottom w:val="0"/>
          <w:divBdr>
            <w:top w:val="none" w:sz="0" w:space="0" w:color="auto"/>
            <w:left w:val="none" w:sz="0" w:space="0" w:color="auto"/>
            <w:bottom w:val="none" w:sz="0" w:space="0" w:color="auto"/>
            <w:right w:val="none" w:sz="0" w:space="0" w:color="auto"/>
          </w:divBdr>
        </w:div>
        <w:div w:id="215817048">
          <w:marLeft w:val="480"/>
          <w:marRight w:val="0"/>
          <w:marTop w:val="0"/>
          <w:marBottom w:val="0"/>
          <w:divBdr>
            <w:top w:val="none" w:sz="0" w:space="0" w:color="auto"/>
            <w:left w:val="none" w:sz="0" w:space="0" w:color="auto"/>
            <w:bottom w:val="none" w:sz="0" w:space="0" w:color="auto"/>
            <w:right w:val="none" w:sz="0" w:space="0" w:color="auto"/>
          </w:divBdr>
        </w:div>
        <w:div w:id="750001757">
          <w:marLeft w:val="480"/>
          <w:marRight w:val="0"/>
          <w:marTop w:val="0"/>
          <w:marBottom w:val="0"/>
          <w:divBdr>
            <w:top w:val="none" w:sz="0" w:space="0" w:color="auto"/>
            <w:left w:val="none" w:sz="0" w:space="0" w:color="auto"/>
            <w:bottom w:val="none" w:sz="0" w:space="0" w:color="auto"/>
            <w:right w:val="none" w:sz="0" w:space="0" w:color="auto"/>
          </w:divBdr>
        </w:div>
        <w:div w:id="759789052">
          <w:marLeft w:val="480"/>
          <w:marRight w:val="0"/>
          <w:marTop w:val="0"/>
          <w:marBottom w:val="0"/>
          <w:divBdr>
            <w:top w:val="none" w:sz="0" w:space="0" w:color="auto"/>
            <w:left w:val="none" w:sz="0" w:space="0" w:color="auto"/>
            <w:bottom w:val="none" w:sz="0" w:space="0" w:color="auto"/>
            <w:right w:val="none" w:sz="0" w:space="0" w:color="auto"/>
          </w:divBdr>
        </w:div>
        <w:div w:id="1528174363">
          <w:marLeft w:val="480"/>
          <w:marRight w:val="0"/>
          <w:marTop w:val="0"/>
          <w:marBottom w:val="0"/>
          <w:divBdr>
            <w:top w:val="none" w:sz="0" w:space="0" w:color="auto"/>
            <w:left w:val="none" w:sz="0" w:space="0" w:color="auto"/>
            <w:bottom w:val="none" w:sz="0" w:space="0" w:color="auto"/>
            <w:right w:val="none" w:sz="0" w:space="0" w:color="auto"/>
          </w:divBdr>
        </w:div>
        <w:div w:id="662777285">
          <w:marLeft w:val="480"/>
          <w:marRight w:val="0"/>
          <w:marTop w:val="0"/>
          <w:marBottom w:val="0"/>
          <w:divBdr>
            <w:top w:val="none" w:sz="0" w:space="0" w:color="auto"/>
            <w:left w:val="none" w:sz="0" w:space="0" w:color="auto"/>
            <w:bottom w:val="none" w:sz="0" w:space="0" w:color="auto"/>
            <w:right w:val="none" w:sz="0" w:space="0" w:color="auto"/>
          </w:divBdr>
        </w:div>
        <w:div w:id="1155953365">
          <w:marLeft w:val="480"/>
          <w:marRight w:val="0"/>
          <w:marTop w:val="0"/>
          <w:marBottom w:val="0"/>
          <w:divBdr>
            <w:top w:val="none" w:sz="0" w:space="0" w:color="auto"/>
            <w:left w:val="none" w:sz="0" w:space="0" w:color="auto"/>
            <w:bottom w:val="none" w:sz="0" w:space="0" w:color="auto"/>
            <w:right w:val="none" w:sz="0" w:space="0" w:color="auto"/>
          </w:divBdr>
        </w:div>
        <w:div w:id="1640962353">
          <w:marLeft w:val="480"/>
          <w:marRight w:val="0"/>
          <w:marTop w:val="0"/>
          <w:marBottom w:val="0"/>
          <w:divBdr>
            <w:top w:val="none" w:sz="0" w:space="0" w:color="auto"/>
            <w:left w:val="none" w:sz="0" w:space="0" w:color="auto"/>
            <w:bottom w:val="none" w:sz="0" w:space="0" w:color="auto"/>
            <w:right w:val="none" w:sz="0" w:space="0" w:color="auto"/>
          </w:divBdr>
        </w:div>
        <w:div w:id="646937929">
          <w:marLeft w:val="480"/>
          <w:marRight w:val="0"/>
          <w:marTop w:val="0"/>
          <w:marBottom w:val="0"/>
          <w:divBdr>
            <w:top w:val="none" w:sz="0" w:space="0" w:color="auto"/>
            <w:left w:val="none" w:sz="0" w:space="0" w:color="auto"/>
            <w:bottom w:val="none" w:sz="0" w:space="0" w:color="auto"/>
            <w:right w:val="none" w:sz="0" w:space="0" w:color="auto"/>
          </w:divBdr>
        </w:div>
        <w:div w:id="2141992632">
          <w:marLeft w:val="480"/>
          <w:marRight w:val="0"/>
          <w:marTop w:val="0"/>
          <w:marBottom w:val="0"/>
          <w:divBdr>
            <w:top w:val="none" w:sz="0" w:space="0" w:color="auto"/>
            <w:left w:val="none" w:sz="0" w:space="0" w:color="auto"/>
            <w:bottom w:val="none" w:sz="0" w:space="0" w:color="auto"/>
            <w:right w:val="none" w:sz="0" w:space="0" w:color="auto"/>
          </w:divBdr>
        </w:div>
        <w:div w:id="2095976687">
          <w:marLeft w:val="480"/>
          <w:marRight w:val="0"/>
          <w:marTop w:val="0"/>
          <w:marBottom w:val="0"/>
          <w:divBdr>
            <w:top w:val="none" w:sz="0" w:space="0" w:color="auto"/>
            <w:left w:val="none" w:sz="0" w:space="0" w:color="auto"/>
            <w:bottom w:val="none" w:sz="0" w:space="0" w:color="auto"/>
            <w:right w:val="none" w:sz="0" w:space="0" w:color="auto"/>
          </w:divBdr>
        </w:div>
        <w:div w:id="1775133709">
          <w:marLeft w:val="480"/>
          <w:marRight w:val="0"/>
          <w:marTop w:val="0"/>
          <w:marBottom w:val="0"/>
          <w:divBdr>
            <w:top w:val="none" w:sz="0" w:space="0" w:color="auto"/>
            <w:left w:val="none" w:sz="0" w:space="0" w:color="auto"/>
            <w:bottom w:val="none" w:sz="0" w:space="0" w:color="auto"/>
            <w:right w:val="none" w:sz="0" w:space="0" w:color="auto"/>
          </w:divBdr>
        </w:div>
        <w:div w:id="1444880043">
          <w:marLeft w:val="480"/>
          <w:marRight w:val="0"/>
          <w:marTop w:val="0"/>
          <w:marBottom w:val="0"/>
          <w:divBdr>
            <w:top w:val="none" w:sz="0" w:space="0" w:color="auto"/>
            <w:left w:val="none" w:sz="0" w:space="0" w:color="auto"/>
            <w:bottom w:val="none" w:sz="0" w:space="0" w:color="auto"/>
            <w:right w:val="none" w:sz="0" w:space="0" w:color="auto"/>
          </w:divBdr>
        </w:div>
        <w:div w:id="1974670476">
          <w:marLeft w:val="480"/>
          <w:marRight w:val="0"/>
          <w:marTop w:val="0"/>
          <w:marBottom w:val="0"/>
          <w:divBdr>
            <w:top w:val="none" w:sz="0" w:space="0" w:color="auto"/>
            <w:left w:val="none" w:sz="0" w:space="0" w:color="auto"/>
            <w:bottom w:val="none" w:sz="0" w:space="0" w:color="auto"/>
            <w:right w:val="none" w:sz="0" w:space="0" w:color="auto"/>
          </w:divBdr>
        </w:div>
        <w:div w:id="1659847692">
          <w:marLeft w:val="480"/>
          <w:marRight w:val="0"/>
          <w:marTop w:val="0"/>
          <w:marBottom w:val="0"/>
          <w:divBdr>
            <w:top w:val="none" w:sz="0" w:space="0" w:color="auto"/>
            <w:left w:val="none" w:sz="0" w:space="0" w:color="auto"/>
            <w:bottom w:val="none" w:sz="0" w:space="0" w:color="auto"/>
            <w:right w:val="none" w:sz="0" w:space="0" w:color="auto"/>
          </w:divBdr>
        </w:div>
        <w:div w:id="365834889">
          <w:marLeft w:val="480"/>
          <w:marRight w:val="0"/>
          <w:marTop w:val="0"/>
          <w:marBottom w:val="0"/>
          <w:divBdr>
            <w:top w:val="none" w:sz="0" w:space="0" w:color="auto"/>
            <w:left w:val="none" w:sz="0" w:space="0" w:color="auto"/>
            <w:bottom w:val="none" w:sz="0" w:space="0" w:color="auto"/>
            <w:right w:val="none" w:sz="0" w:space="0" w:color="auto"/>
          </w:divBdr>
        </w:div>
        <w:div w:id="1498768367">
          <w:marLeft w:val="480"/>
          <w:marRight w:val="0"/>
          <w:marTop w:val="0"/>
          <w:marBottom w:val="0"/>
          <w:divBdr>
            <w:top w:val="none" w:sz="0" w:space="0" w:color="auto"/>
            <w:left w:val="none" w:sz="0" w:space="0" w:color="auto"/>
            <w:bottom w:val="none" w:sz="0" w:space="0" w:color="auto"/>
            <w:right w:val="none" w:sz="0" w:space="0" w:color="auto"/>
          </w:divBdr>
        </w:div>
        <w:div w:id="1681471229">
          <w:marLeft w:val="480"/>
          <w:marRight w:val="0"/>
          <w:marTop w:val="0"/>
          <w:marBottom w:val="0"/>
          <w:divBdr>
            <w:top w:val="none" w:sz="0" w:space="0" w:color="auto"/>
            <w:left w:val="none" w:sz="0" w:space="0" w:color="auto"/>
            <w:bottom w:val="none" w:sz="0" w:space="0" w:color="auto"/>
            <w:right w:val="none" w:sz="0" w:space="0" w:color="auto"/>
          </w:divBdr>
        </w:div>
        <w:div w:id="1223173516">
          <w:marLeft w:val="480"/>
          <w:marRight w:val="0"/>
          <w:marTop w:val="0"/>
          <w:marBottom w:val="0"/>
          <w:divBdr>
            <w:top w:val="none" w:sz="0" w:space="0" w:color="auto"/>
            <w:left w:val="none" w:sz="0" w:space="0" w:color="auto"/>
            <w:bottom w:val="none" w:sz="0" w:space="0" w:color="auto"/>
            <w:right w:val="none" w:sz="0" w:space="0" w:color="auto"/>
          </w:divBdr>
        </w:div>
        <w:div w:id="1114060007">
          <w:marLeft w:val="480"/>
          <w:marRight w:val="0"/>
          <w:marTop w:val="0"/>
          <w:marBottom w:val="0"/>
          <w:divBdr>
            <w:top w:val="none" w:sz="0" w:space="0" w:color="auto"/>
            <w:left w:val="none" w:sz="0" w:space="0" w:color="auto"/>
            <w:bottom w:val="none" w:sz="0" w:space="0" w:color="auto"/>
            <w:right w:val="none" w:sz="0" w:space="0" w:color="auto"/>
          </w:divBdr>
        </w:div>
        <w:div w:id="74716940">
          <w:marLeft w:val="480"/>
          <w:marRight w:val="0"/>
          <w:marTop w:val="0"/>
          <w:marBottom w:val="0"/>
          <w:divBdr>
            <w:top w:val="none" w:sz="0" w:space="0" w:color="auto"/>
            <w:left w:val="none" w:sz="0" w:space="0" w:color="auto"/>
            <w:bottom w:val="none" w:sz="0" w:space="0" w:color="auto"/>
            <w:right w:val="none" w:sz="0" w:space="0" w:color="auto"/>
          </w:divBdr>
        </w:div>
        <w:div w:id="1493714754">
          <w:marLeft w:val="480"/>
          <w:marRight w:val="0"/>
          <w:marTop w:val="0"/>
          <w:marBottom w:val="0"/>
          <w:divBdr>
            <w:top w:val="none" w:sz="0" w:space="0" w:color="auto"/>
            <w:left w:val="none" w:sz="0" w:space="0" w:color="auto"/>
            <w:bottom w:val="none" w:sz="0" w:space="0" w:color="auto"/>
            <w:right w:val="none" w:sz="0" w:space="0" w:color="auto"/>
          </w:divBdr>
        </w:div>
        <w:div w:id="83690823">
          <w:marLeft w:val="480"/>
          <w:marRight w:val="0"/>
          <w:marTop w:val="0"/>
          <w:marBottom w:val="0"/>
          <w:divBdr>
            <w:top w:val="none" w:sz="0" w:space="0" w:color="auto"/>
            <w:left w:val="none" w:sz="0" w:space="0" w:color="auto"/>
            <w:bottom w:val="none" w:sz="0" w:space="0" w:color="auto"/>
            <w:right w:val="none" w:sz="0" w:space="0" w:color="auto"/>
          </w:divBdr>
        </w:div>
        <w:div w:id="255095786">
          <w:marLeft w:val="480"/>
          <w:marRight w:val="0"/>
          <w:marTop w:val="0"/>
          <w:marBottom w:val="0"/>
          <w:divBdr>
            <w:top w:val="none" w:sz="0" w:space="0" w:color="auto"/>
            <w:left w:val="none" w:sz="0" w:space="0" w:color="auto"/>
            <w:bottom w:val="none" w:sz="0" w:space="0" w:color="auto"/>
            <w:right w:val="none" w:sz="0" w:space="0" w:color="auto"/>
          </w:divBdr>
        </w:div>
        <w:div w:id="1150292081">
          <w:marLeft w:val="480"/>
          <w:marRight w:val="0"/>
          <w:marTop w:val="0"/>
          <w:marBottom w:val="0"/>
          <w:divBdr>
            <w:top w:val="none" w:sz="0" w:space="0" w:color="auto"/>
            <w:left w:val="none" w:sz="0" w:space="0" w:color="auto"/>
            <w:bottom w:val="none" w:sz="0" w:space="0" w:color="auto"/>
            <w:right w:val="none" w:sz="0" w:space="0" w:color="auto"/>
          </w:divBdr>
        </w:div>
        <w:div w:id="172958052">
          <w:marLeft w:val="480"/>
          <w:marRight w:val="0"/>
          <w:marTop w:val="0"/>
          <w:marBottom w:val="0"/>
          <w:divBdr>
            <w:top w:val="none" w:sz="0" w:space="0" w:color="auto"/>
            <w:left w:val="none" w:sz="0" w:space="0" w:color="auto"/>
            <w:bottom w:val="none" w:sz="0" w:space="0" w:color="auto"/>
            <w:right w:val="none" w:sz="0" w:space="0" w:color="auto"/>
          </w:divBdr>
        </w:div>
        <w:div w:id="412631239">
          <w:marLeft w:val="480"/>
          <w:marRight w:val="0"/>
          <w:marTop w:val="0"/>
          <w:marBottom w:val="0"/>
          <w:divBdr>
            <w:top w:val="none" w:sz="0" w:space="0" w:color="auto"/>
            <w:left w:val="none" w:sz="0" w:space="0" w:color="auto"/>
            <w:bottom w:val="none" w:sz="0" w:space="0" w:color="auto"/>
            <w:right w:val="none" w:sz="0" w:space="0" w:color="auto"/>
          </w:divBdr>
        </w:div>
        <w:div w:id="913706971">
          <w:marLeft w:val="480"/>
          <w:marRight w:val="0"/>
          <w:marTop w:val="0"/>
          <w:marBottom w:val="0"/>
          <w:divBdr>
            <w:top w:val="none" w:sz="0" w:space="0" w:color="auto"/>
            <w:left w:val="none" w:sz="0" w:space="0" w:color="auto"/>
            <w:bottom w:val="none" w:sz="0" w:space="0" w:color="auto"/>
            <w:right w:val="none" w:sz="0" w:space="0" w:color="auto"/>
          </w:divBdr>
        </w:div>
        <w:div w:id="1911768981">
          <w:marLeft w:val="480"/>
          <w:marRight w:val="0"/>
          <w:marTop w:val="0"/>
          <w:marBottom w:val="0"/>
          <w:divBdr>
            <w:top w:val="none" w:sz="0" w:space="0" w:color="auto"/>
            <w:left w:val="none" w:sz="0" w:space="0" w:color="auto"/>
            <w:bottom w:val="none" w:sz="0" w:space="0" w:color="auto"/>
            <w:right w:val="none" w:sz="0" w:space="0" w:color="auto"/>
          </w:divBdr>
        </w:div>
        <w:div w:id="473109461">
          <w:marLeft w:val="480"/>
          <w:marRight w:val="0"/>
          <w:marTop w:val="0"/>
          <w:marBottom w:val="0"/>
          <w:divBdr>
            <w:top w:val="none" w:sz="0" w:space="0" w:color="auto"/>
            <w:left w:val="none" w:sz="0" w:space="0" w:color="auto"/>
            <w:bottom w:val="none" w:sz="0" w:space="0" w:color="auto"/>
            <w:right w:val="none" w:sz="0" w:space="0" w:color="auto"/>
          </w:divBdr>
        </w:div>
        <w:div w:id="2035381274">
          <w:marLeft w:val="480"/>
          <w:marRight w:val="0"/>
          <w:marTop w:val="0"/>
          <w:marBottom w:val="0"/>
          <w:divBdr>
            <w:top w:val="none" w:sz="0" w:space="0" w:color="auto"/>
            <w:left w:val="none" w:sz="0" w:space="0" w:color="auto"/>
            <w:bottom w:val="none" w:sz="0" w:space="0" w:color="auto"/>
            <w:right w:val="none" w:sz="0" w:space="0" w:color="auto"/>
          </w:divBdr>
        </w:div>
        <w:div w:id="985741763">
          <w:marLeft w:val="480"/>
          <w:marRight w:val="0"/>
          <w:marTop w:val="0"/>
          <w:marBottom w:val="0"/>
          <w:divBdr>
            <w:top w:val="none" w:sz="0" w:space="0" w:color="auto"/>
            <w:left w:val="none" w:sz="0" w:space="0" w:color="auto"/>
            <w:bottom w:val="none" w:sz="0" w:space="0" w:color="auto"/>
            <w:right w:val="none" w:sz="0" w:space="0" w:color="auto"/>
          </w:divBdr>
        </w:div>
        <w:div w:id="1457918173">
          <w:marLeft w:val="480"/>
          <w:marRight w:val="0"/>
          <w:marTop w:val="0"/>
          <w:marBottom w:val="0"/>
          <w:divBdr>
            <w:top w:val="none" w:sz="0" w:space="0" w:color="auto"/>
            <w:left w:val="none" w:sz="0" w:space="0" w:color="auto"/>
            <w:bottom w:val="none" w:sz="0" w:space="0" w:color="auto"/>
            <w:right w:val="none" w:sz="0" w:space="0" w:color="auto"/>
          </w:divBdr>
        </w:div>
        <w:div w:id="1705784298">
          <w:marLeft w:val="480"/>
          <w:marRight w:val="0"/>
          <w:marTop w:val="0"/>
          <w:marBottom w:val="0"/>
          <w:divBdr>
            <w:top w:val="none" w:sz="0" w:space="0" w:color="auto"/>
            <w:left w:val="none" w:sz="0" w:space="0" w:color="auto"/>
            <w:bottom w:val="none" w:sz="0" w:space="0" w:color="auto"/>
            <w:right w:val="none" w:sz="0" w:space="0" w:color="auto"/>
          </w:divBdr>
        </w:div>
        <w:div w:id="1198741283">
          <w:marLeft w:val="480"/>
          <w:marRight w:val="0"/>
          <w:marTop w:val="0"/>
          <w:marBottom w:val="0"/>
          <w:divBdr>
            <w:top w:val="none" w:sz="0" w:space="0" w:color="auto"/>
            <w:left w:val="none" w:sz="0" w:space="0" w:color="auto"/>
            <w:bottom w:val="none" w:sz="0" w:space="0" w:color="auto"/>
            <w:right w:val="none" w:sz="0" w:space="0" w:color="auto"/>
          </w:divBdr>
        </w:div>
        <w:div w:id="1583949183">
          <w:marLeft w:val="480"/>
          <w:marRight w:val="0"/>
          <w:marTop w:val="0"/>
          <w:marBottom w:val="0"/>
          <w:divBdr>
            <w:top w:val="none" w:sz="0" w:space="0" w:color="auto"/>
            <w:left w:val="none" w:sz="0" w:space="0" w:color="auto"/>
            <w:bottom w:val="none" w:sz="0" w:space="0" w:color="auto"/>
            <w:right w:val="none" w:sz="0" w:space="0" w:color="auto"/>
          </w:divBdr>
        </w:div>
        <w:div w:id="1201623119">
          <w:marLeft w:val="480"/>
          <w:marRight w:val="0"/>
          <w:marTop w:val="0"/>
          <w:marBottom w:val="0"/>
          <w:divBdr>
            <w:top w:val="none" w:sz="0" w:space="0" w:color="auto"/>
            <w:left w:val="none" w:sz="0" w:space="0" w:color="auto"/>
            <w:bottom w:val="none" w:sz="0" w:space="0" w:color="auto"/>
            <w:right w:val="none" w:sz="0" w:space="0" w:color="auto"/>
          </w:divBdr>
        </w:div>
        <w:div w:id="2036298654">
          <w:marLeft w:val="480"/>
          <w:marRight w:val="0"/>
          <w:marTop w:val="0"/>
          <w:marBottom w:val="0"/>
          <w:divBdr>
            <w:top w:val="none" w:sz="0" w:space="0" w:color="auto"/>
            <w:left w:val="none" w:sz="0" w:space="0" w:color="auto"/>
            <w:bottom w:val="none" w:sz="0" w:space="0" w:color="auto"/>
            <w:right w:val="none" w:sz="0" w:space="0" w:color="auto"/>
          </w:divBdr>
        </w:div>
        <w:div w:id="1992051881">
          <w:marLeft w:val="480"/>
          <w:marRight w:val="0"/>
          <w:marTop w:val="0"/>
          <w:marBottom w:val="0"/>
          <w:divBdr>
            <w:top w:val="none" w:sz="0" w:space="0" w:color="auto"/>
            <w:left w:val="none" w:sz="0" w:space="0" w:color="auto"/>
            <w:bottom w:val="none" w:sz="0" w:space="0" w:color="auto"/>
            <w:right w:val="none" w:sz="0" w:space="0" w:color="auto"/>
          </w:divBdr>
        </w:div>
        <w:div w:id="236014372">
          <w:marLeft w:val="480"/>
          <w:marRight w:val="0"/>
          <w:marTop w:val="0"/>
          <w:marBottom w:val="0"/>
          <w:divBdr>
            <w:top w:val="none" w:sz="0" w:space="0" w:color="auto"/>
            <w:left w:val="none" w:sz="0" w:space="0" w:color="auto"/>
            <w:bottom w:val="none" w:sz="0" w:space="0" w:color="auto"/>
            <w:right w:val="none" w:sz="0" w:space="0" w:color="auto"/>
          </w:divBdr>
        </w:div>
        <w:div w:id="363750731">
          <w:marLeft w:val="480"/>
          <w:marRight w:val="0"/>
          <w:marTop w:val="0"/>
          <w:marBottom w:val="0"/>
          <w:divBdr>
            <w:top w:val="none" w:sz="0" w:space="0" w:color="auto"/>
            <w:left w:val="none" w:sz="0" w:space="0" w:color="auto"/>
            <w:bottom w:val="none" w:sz="0" w:space="0" w:color="auto"/>
            <w:right w:val="none" w:sz="0" w:space="0" w:color="auto"/>
          </w:divBdr>
        </w:div>
        <w:div w:id="465899203">
          <w:marLeft w:val="480"/>
          <w:marRight w:val="0"/>
          <w:marTop w:val="0"/>
          <w:marBottom w:val="0"/>
          <w:divBdr>
            <w:top w:val="none" w:sz="0" w:space="0" w:color="auto"/>
            <w:left w:val="none" w:sz="0" w:space="0" w:color="auto"/>
            <w:bottom w:val="none" w:sz="0" w:space="0" w:color="auto"/>
            <w:right w:val="none" w:sz="0" w:space="0" w:color="auto"/>
          </w:divBdr>
        </w:div>
        <w:div w:id="1494837990">
          <w:marLeft w:val="480"/>
          <w:marRight w:val="0"/>
          <w:marTop w:val="0"/>
          <w:marBottom w:val="0"/>
          <w:divBdr>
            <w:top w:val="none" w:sz="0" w:space="0" w:color="auto"/>
            <w:left w:val="none" w:sz="0" w:space="0" w:color="auto"/>
            <w:bottom w:val="none" w:sz="0" w:space="0" w:color="auto"/>
            <w:right w:val="none" w:sz="0" w:space="0" w:color="auto"/>
          </w:divBdr>
        </w:div>
        <w:div w:id="2019500290">
          <w:marLeft w:val="480"/>
          <w:marRight w:val="0"/>
          <w:marTop w:val="0"/>
          <w:marBottom w:val="0"/>
          <w:divBdr>
            <w:top w:val="none" w:sz="0" w:space="0" w:color="auto"/>
            <w:left w:val="none" w:sz="0" w:space="0" w:color="auto"/>
            <w:bottom w:val="none" w:sz="0" w:space="0" w:color="auto"/>
            <w:right w:val="none" w:sz="0" w:space="0" w:color="auto"/>
          </w:divBdr>
        </w:div>
        <w:div w:id="1936740337">
          <w:marLeft w:val="480"/>
          <w:marRight w:val="0"/>
          <w:marTop w:val="0"/>
          <w:marBottom w:val="0"/>
          <w:divBdr>
            <w:top w:val="none" w:sz="0" w:space="0" w:color="auto"/>
            <w:left w:val="none" w:sz="0" w:space="0" w:color="auto"/>
            <w:bottom w:val="none" w:sz="0" w:space="0" w:color="auto"/>
            <w:right w:val="none" w:sz="0" w:space="0" w:color="auto"/>
          </w:divBdr>
        </w:div>
        <w:div w:id="1525940459">
          <w:marLeft w:val="480"/>
          <w:marRight w:val="0"/>
          <w:marTop w:val="0"/>
          <w:marBottom w:val="0"/>
          <w:divBdr>
            <w:top w:val="none" w:sz="0" w:space="0" w:color="auto"/>
            <w:left w:val="none" w:sz="0" w:space="0" w:color="auto"/>
            <w:bottom w:val="none" w:sz="0" w:space="0" w:color="auto"/>
            <w:right w:val="none" w:sz="0" w:space="0" w:color="auto"/>
          </w:divBdr>
        </w:div>
        <w:div w:id="1091396486">
          <w:marLeft w:val="480"/>
          <w:marRight w:val="0"/>
          <w:marTop w:val="0"/>
          <w:marBottom w:val="0"/>
          <w:divBdr>
            <w:top w:val="none" w:sz="0" w:space="0" w:color="auto"/>
            <w:left w:val="none" w:sz="0" w:space="0" w:color="auto"/>
            <w:bottom w:val="none" w:sz="0" w:space="0" w:color="auto"/>
            <w:right w:val="none" w:sz="0" w:space="0" w:color="auto"/>
          </w:divBdr>
        </w:div>
        <w:div w:id="1157114648">
          <w:marLeft w:val="480"/>
          <w:marRight w:val="0"/>
          <w:marTop w:val="0"/>
          <w:marBottom w:val="0"/>
          <w:divBdr>
            <w:top w:val="none" w:sz="0" w:space="0" w:color="auto"/>
            <w:left w:val="none" w:sz="0" w:space="0" w:color="auto"/>
            <w:bottom w:val="none" w:sz="0" w:space="0" w:color="auto"/>
            <w:right w:val="none" w:sz="0" w:space="0" w:color="auto"/>
          </w:divBdr>
        </w:div>
        <w:div w:id="1349789652">
          <w:marLeft w:val="480"/>
          <w:marRight w:val="0"/>
          <w:marTop w:val="0"/>
          <w:marBottom w:val="0"/>
          <w:divBdr>
            <w:top w:val="none" w:sz="0" w:space="0" w:color="auto"/>
            <w:left w:val="none" w:sz="0" w:space="0" w:color="auto"/>
            <w:bottom w:val="none" w:sz="0" w:space="0" w:color="auto"/>
            <w:right w:val="none" w:sz="0" w:space="0" w:color="auto"/>
          </w:divBdr>
        </w:div>
        <w:div w:id="2033997358">
          <w:marLeft w:val="480"/>
          <w:marRight w:val="0"/>
          <w:marTop w:val="0"/>
          <w:marBottom w:val="0"/>
          <w:divBdr>
            <w:top w:val="none" w:sz="0" w:space="0" w:color="auto"/>
            <w:left w:val="none" w:sz="0" w:space="0" w:color="auto"/>
            <w:bottom w:val="none" w:sz="0" w:space="0" w:color="auto"/>
            <w:right w:val="none" w:sz="0" w:space="0" w:color="auto"/>
          </w:divBdr>
        </w:div>
        <w:div w:id="1905140950">
          <w:marLeft w:val="480"/>
          <w:marRight w:val="0"/>
          <w:marTop w:val="0"/>
          <w:marBottom w:val="0"/>
          <w:divBdr>
            <w:top w:val="none" w:sz="0" w:space="0" w:color="auto"/>
            <w:left w:val="none" w:sz="0" w:space="0" w:color="auto"/>
            <w:bottom w:val="none" w:sz="0" w:space="0" w:color="auto"/>
            <w:right w:val="none" w:sz="0" w:space="0" w:color="auto"/>
          </w:divBdr>
        </w:div>
        <w:div w:id="69158643">
          <w:marLeft w:val="480"/>
          <w:marRight w:val="0"/>
          <w:marTop w:val="0"/>
          <w:marBottom w:val="0"/>
          <w:divBdr>
            <w:top w:val="none" w:sz="0" w:space="0" w:color="auto"/>
            <w:left w:val="none" w:sz="0" w:space="0" w:color="auto"/>
            <w:bottom w:val="none" w:sz="0" w:space="0" w:color="auto"/>
            <w:right w:val="none" w:sz="0" w:space="0" w:color="auto"/>
          </w:divBdr>
        </w:div>
        <w:div w:id="1290362135">
          <w:marLeft w:val="480"/>
          <w:marRight w:val="0"/>
          <w:marTop w:val="0"/>
          <w:marBottom w:val="0"/>
          <w:divBdr>
            <w:top w:val="none" w:sz="0" w:space="0" w:color="auto"/>
            <w:left w:val="none" w:sz="0" w:space="0" w:color="auto"/>
            <w:bottom w:val="none" w:sz="0" w:space="0" w:color="auto"/>
            <w:right w:val="none" w:sz="0" w:space="0" w:color="auto"/>
          </w:divBdr>
        </w:div>
        <w:div w:id="602568738">
          <w:marLeft w:val="480"/>
          <w:marRight w:val="0"/>
          <w:marTop w:val="0"/>
          <w:marBottom w:val="0"/>
          <w:divBdr>
            <w:top w:val="none" w:sz="0" w:space="0" w:color="auto"/>
            <w:left w:val="none" w:sz="0" w:space="0" w:color="auto"/>
            <w:bottom w:val="none" w:sz="0" w:space="0" w:color="auto"/>
            <w:right w:val="none" w:sz="0" w:space="0" w:color="auto"/>
          </w:divBdr>
        </w:div>
        <w:div w:id="1019045805">
          <w:marLeft w:val="480"/>
          <w:marRight w:val="0"/>
          <w:marTop w:val="0"/>
          <w:marBottom w:val="0"/>
          <w:divBdr>
            <w:top w:val="none" w:sz="0" w:space="0" w:color="auto"/>
            <w:left w:val="none" w:sz="0" w:space="0" w:color="auto"/>
            <w:bottom w:val="none" w:sz="0" w:space="0" w:color="auto"/>
            <w:right w:val="none" w:sz="0" w:space="0" w:color="auto"/>
          </w:divBdr>
        </w:div>
        <w:div w:id="140852086">
          <w:marLeft w:val="480"/>
          <w:marRight w:val="0"/>
          <w:marTop w:val="0"/>
          <w:marBottom w:val="0"/>
          <w:divBdr>
            <w:top w:val="none" w:sz="0" w:space="0" w:color="auto"/>
            <w:left w:val="none" w:sz="0" w:space="0" w:color="auto"/>
            <w:bottom w:val="none" w:sz="0" w:space="0" w:color="auto"/>
            <w:right w:val="none" w:sz="0" w:space="0" w:color="auto"/>
          </w:divBdr>
        </w:div>
        <w:div w:id="1900557336">
          <w:marLeft w:val="480"/>
          <w:marRight w:val="0"/>
          <w:marTop w:val="0"/>
          <w:marBottom w:val="0"/>
          <w:divBdr>
            <w:top w:val="none" w:sz="0" w:space="0" w:color="auto"/>
            <w:left w:val="none" w:sz="0" w:space="0" w:color="auto"/>
            <w:bottom w:val="none" w:sz="0" w:space="0" w:color="auto"/>
            <w:right w:val="none" w:sz="0" w:space="0" w:color="auto"/>
          </w:divBdr>
        </w:div>
        <w:div w:id="1853643406">
          <w:marLeft w:val="480"/>
          <w:marRight w:val="0"/>
          <w:marTop w:val="0"/>
          <w:marBottom w:val="0"/>
          <w:divBdr>
            <w:top w:val="none" w:sz="0" w:space="0" w:color="auto"/>
            <w:left w:val="none" w:sz="0" w:space="0" w:color="auto"/>
            <w:bottom w:val="none" w:sz="0" w:space="0" w:color="auto"/>
            <w:right w:val="none" w:sz="0" w:space="0" w:color="auto"/>
          </w:divBdr>
        </w:div>
        <w:div w:id="1081567633">
          <w:marLeft w:val="480"/>
          <w:marRight w:val="0"/>
          <w:marTop w:val="0"/>
          <w:marBottom w:val="0"/>
          <w:divBdr>
            <w:top w:val="none" w:sz="0" w:space="0" w:color="auto"/>
            <w:left w:val="none" w:sz="0" w:space="0" w:color="auto"/>
            <w:bottom w:val="none" w:sz="0" w:space="0" w:color="auto"/>
            <w:right w:val="none" w:sz="0" w:space="0" w:color="auto"/>
          </w:divBdr>
        </w:div>
        <w:div w:id="221840242">
          <w:marLeft w:val="480"/>
          <w:marRight w:val="0"/>
          <w:marTop w:val="0"/>
          <w:marBottom w:val="0"/>
          <w:divBdr>
            <w:top w:val="none" w:sz="0" w:space="0" w:color="auto"/>
            <w:left w:val="none" w:sz="0" w:space="0" w:color="auto"/>
            <w:bottom w:val="none" w:sz="0" w:space="0" w:color="auto"/>
            <w:right w:val="none" w:sz="0" w:space="0" w:color="auto"/>
          </w:divBdr>
        </w:div>
        <w:div w:id="88307773">
          <w:marLeft w:val="480"/>
          <w:marRight w:val="0"/>
          <w:marTop w:val="0"/>
          <w:marBottom w:val="0"/>
          <w:divBdr>
            <w:top w:val="none" w:sz="0" w:space="0" w:color="auto"/>
            <w:left w:val="none" w:sz="0" w:space="0" w:color="auto"/>
            <w:bottom w:val="none" w:sz="0" w:space="0" w:color="auto"/>
            <w:right w:val="none" w:sz="0" w:space="0" w:color="auto"/>
          </w:divBdr>
        </w:div>
        <w:div w:id="1067148183">
          <w:marLeft w:val="480"/>
          <w:marRight w:val="0"/>
          <w:marTop w:val="0"/>
          <w:marBottom w:val="0"/>
          <w:divBdr>
            <w:top w:val="none" w:sz="0" w:space="0" w:color="auto"/>
            <w:left w:val="none" w:sz="0" w:space="0" w:color="auto"/>
            <w:bottom w:val="none" w:sz="0" w:space="0" w:color="auto"/>
            <w:right w:val="none" w:sz="0" w:space="0" w:color="auto"/>
          </w:divBdr>
        </w:div>
        <w:div w:id="474879975">
          <w:marLeft w:val="480"/>
          <w:marRight w:val="0"/>
          <w:marTop w:val="0"/>
          <w:marBottom w:val="0"/>
          <w:divBdr>
            <w:top w:val="none" w:sz="0" w:space="0" w:color="auto"/>
            <w:left w:val="none" w:sz="0" w:space="0" w:color="auto"/>
            <w:bottom w:val="none" w:sz="0" w:space="0" w:color="auto"/>
            <w:right w:val="none" w:sz="0" w:space="0" w:color="auto"/>
          </w:divBdr>
        </w:div>
        <w:div w:id="949436735">
          <w:marLeft w:val="480"/>
          <w:marRight w:val="0"/>
          <w:marTop w:val="0"/>
          <w:marBottom w:val="0"/>
          <w:divBdr>
            <w:top w:val="none" w:sz="0" w:space="0" w:color="auto"/>
            <w:left w:val="none" w:sz="0" w:space="0" w:color="auto"/>
            <w:bottom w:val="none" w:sz="0" w:space="0" w:color="auto"/>
            <w:right w:val="none" w:sz="0" w:space="0" w:color="auto"/>
          </w:divBdr>
        </w:div>
        <w:div w:id="406267052">
          <w:marLeft w:val="480"/>
          <w:marRight w:val="0"/>
          <w:marTop w:val="0"/>
          <w:marBottom w:val="0"/>
          <w:divBdr>
            <w:top w:val="none" w:sz="0" w:space="0" w:color="auto"/>
            <w:left w:val="none" w:sz="0" w:space="0" w:color="auto"/>
            <w:bottom w:val="none" w:sz="0" w:space="0" w:color="auto"/>
            <w:right w:val="none" w:sz="0" w:space="0" w:color="auto"/>
          </w:divBdr>
        </w:div>
        <w:div w:id="1217008282">
          <w:marLeft w:val="480"/>
          <w:marRight w:val="0"/>
          <w:marTop w:val="0"/>
          <w:marBottom w:val="0"/>
          <w:divBdr>
            <w:top w:val="none" w:sz="0" w:space="0" w:color="auto"/>
            <w:left w:val="none" w:sz="0" w:space="0" w:color="auto"/>
            <w:bottom w:val="none" w:sz="0" w:space="0" w:color="auto"/>
            <w:right w:val="none" w:sz="0" w:space="0" w:color="auto"/>
          </w:divBdr>
        </w:div>
        <w:div w:id="395593731">
          <w:marLeft w:val="480"/>
          <w:marRight w:val="0"/>
          <w:marTop w:val="0"/>
          <w:marBottom w:val="0"/>
          <w:divBdr>
            <w:top w:val="none" w:sz="0" w:space="0" w:color="auto"/>
            <w:left w:val="none" w:sz="0" w:space="0" w:color="auto"/>
            <w:bottom w:val="none" w:sz="0" w:space="0" w:color="auto"/>
            <w:right w:val="none" w:sz="0" w:space="0" w:color="auto"/>
          </w:divBdr>
        </w:div>
        <w:div w:id="1707371871">
          <w:marLeft w:val="480"/>
          <w:marRight w:val="0"/>
          <w:marTop w:val="0"/>
          <w:marBottom w:val="0"/>
          <w:divBdr>
            <w:top w:val="none" w:sz="0" w:space="0" w:color="auto"/>
            <w:left w:val="none" w:sz="0" w:space="0" w:color="auto"/>
            <w:bottom w:val="none" w:sz="0" w:space="0" w:color="auto"/>
            <w:right w:val="none" w:sz="0" w:space="0" w:color="auto"/>
          </w:divBdr>
        </w:div>
        <w:div w:id="2075927123">
          <w:marLeft w:val="480"/>
          <w:marRight w:val="0"/>
          <w:marTop w:val="0"/>
          <w:marBottom w:val="0"/>
          <w:divBdr>
            <w:top w:val="none" w:sz="0" w:space="0" w:color="auto"/>
            <w:left w:val="none" w:sz="0" w:space="0" w:color="auto"/>
            <w:bottom w:val="none" w:sz="0" w:space="0" w:color="auto"/>
            <w:right w:val="none" w:sz="0" w:space="0" w:color="auto"/>
          </w:divBdr>
        </w:div>
        <w:div w:id="538663800">
          <w:marLeft w:val="480"/>
          <w:marRight w:val="0"/>
          <w:marTop w:val="0"/>
          <w:marBottom w:val="0"/>
          <w:divBdr>
            <w:top w:val="none" w:sz="0" w:space="0" w:color="auto"/>
            <w:left w:val="none" w:sz="0" w:space="0" w:color="auto"/>
            <w:bottom w:val="none" w:sz="0" w:space="0" w:color="auto"/>
            <w:right w:val="none" w:sz="0" w:space="0" w:color="auto"/>
          </w:divBdr>
        </w:div>
        <w:div w:id="1784421768">
          <w:marLeft w:val="480"/>
          <w:marRight w:val="0"/>
          <w:marTop w:val="0"/>
          <w:marBottom w:val="0"/>
          <w:divBdr>
            <w:top w:val="none" w:sz="0" w:space="0" w:color="auto"/>
            <w:left w:val="none" w:sz="0" w:space="0" w:color="auto"/>
            <w:bottom w:val="none" w:sz="0" w:space="0" w:color="auto"/>
            <w:right w:val="none" w:sz="0" w:space="0" w:color="auto"/>
          </w:divBdr>
        </w:div>
        <w:div w:id="2123958298">
          <w:marLeft w:val="480"/>
          <w:marRight w:val="0"/>
          <w:marTop w:val="0"/>
          <w:marBottom w:val="0"/>
          <w:divBdr>
            <w:top w:val="none" w:sz="0" w:space="0" w:color="auto"/>
            <w:left w:val="none" w:sz="0" w:space="0" w:color="auto"/>
            <w:bottom w:val="none" w:sz="0" w:space="0" w:color="auto"/>
            <w:right w:val="none" w:sz="0" w:space="0" w:color="auto"/>
          </w:divBdr>
        </w:div>
        <w:div w:id="444233987">
          <w:marLeft w:val="480"/>
          <w:marRight w:val="0"/>
          <w:marTop w:val="0"/>
          <w:marBottom w:val="0"/>
          <w:divBdr>
            <w:top w:val="none" w:sz="0" w:space="0" w:color="auto"/>
            <w:left w:val="none" w:sz="0" w:space="0" w:color="auto"/>
            <w:bottom w:val="none" w:sz="0" w:space="0" w:color="auto"/>
            <w:right w:val="none" w:sz="0" w:space="0" w:color="auto"/>
          </w:divBdr>
        </w:div>
        <w:div w:id="1266113225">
          <w:marLeft w:val="480"/>
          <w:marRight w:val="0"/>
          <w:marTop w:val="0"/>
          <w:marBottom w:val="0"/>
          <w:divBdr>
            <w:top w:val="none" w:sz="0" w:space="0" w:color="auto"/>
            <w:left w:val="none" w:sz="0" w:space="0" w:color="auto"/>
            <w:bottom w:val="none" w:sz="0" w:space="0" w:color="auto"/>
            <w:right w:val="none" w:sz="0" w:space="0" w:color="auto"/>
          </w:divBdr>
        </w:div>
        <w:div w:id="98184010">
          <w:marLeft w:val="480"/>
          <w:marRight w:val="0"/>
          <w:marTop w:val="0"/>
          <w:marBottom w:val="0"/>
          <w:divBdr>
            <w:top w:val="none" w:sz="0" w:space="0" w:color="auto"/>
            <w:left w:val="none" w:sz="0" w:space="0" w:color="auto"/>
            <w:bottom w:val="none" w:sz="0" w:space="0" w:color="auto"/>
            <w:right w:val="none" w:sz="0" w:space="0" w:color="auto"/>
          </w:divBdr>
        </w:div>
        <w:div w:id="1497460256">
          <w:marLeft w:val="480"/>
          <w:marRight w:val="0"/>
          <w:marTop w:val="0"/>
          <w:marBottom w:val="0"/>
          <w:divBdr>
            <w:top w:val="none" w:sz="0" w:space="0" w:color="auto"/>
            <w:left w:val="none" w:sz="0" w:space="0" w:color="auto"/>
            <w:bottom w:val="none" w:sz="0" w:space="0" w:color="auto"/>
            <w:right w:val="none" w:sz="0" w:space="0" w:color="auto"/>
          </w:divBdr>
        </w:div>
        <w:div w:id="1833518711">
          <w:marLeft w:val="480"/>
          <w:marRight w:val="0"/>
          <w:marTop w:val="0"/>
          <w:marBottom w:val="0"/>
          <w:divBdr>
            <w:top w:val="none" w:sz="0" w:space="0" w:color="auto"/>
            <w:left w:val="none" w:sz="0" w:space="0" w:color="auto"/>
            <w:bottom w:val="none" w:sz="0" w:space="0" w:color="auto"/>
            <w:right w:val="none" w:sz="0" w:space="0" w:color="auto"/>
          </w:divBdr>
        </w:div>
        <w:div w:id="652952416">
          <w:marLeft w:val="480"/>
          <w:marRight w:val="0"/>
          <w:marTop w:val="0"/>
          <w:marBottom w:val="0"/>
          <w:divBdr>
            <w:top w:val="none" w:sz="0" w:space="0" w:color="auto"/>
            <w:left w:val="none" w:sz="0" w:space="0" w:color="auto"/>
            <w:bottom w:val="none" w:sz="0" w:space="0" w:color="auto"/>
            <w:right w:val="none" w:sz="0" w:space="0" w:color="auto"/>
          </w:divBdr>
        </w:div>
        <w:div w:id="644241675">
          <w:marLeft w:val="480"/>
          <w:marRight w:val="0"/>
          <w:marTop w:val="0"/>
          <w:marBottom w:val="0"/>
          <w:divBdr>
            <w:top w:val="none" w:sz="0" w:space="0" w:color="auto"/>
            <w:left w:val="none" w:sz="0" w:space="0" w:color="auto"/>
            <w:bottom w:val="none" w:sz="0" w:space="0" w:color="auto"/>
            <w:right w:val="none" w:sz="0" w:space="0" w:color="auto"/>
          </w:divBdr>
        </w:div>
        <w:div w:id="777144035">
          <w:marLeft w:val="480"/>
          <w:marRight w:val="0"/>
          <w:marTop w:val="0"/>
          <w:marBottom w:val="0"/>
          <w:divBdr>
            <w:top w:val="none" w:sz="0" w:space="0" w:color="auto"/>
            <w:left w:val="none" w:sz="0" w:space="0" w:color="auto"/>
            <w:bottom w:val="none" w:sz="0" w:space="0" w:color="auto"/>
            <w:right w:val="none" w:sz="0" w:space="0" w:color="auto"/>
          </w:divBdr>
        </w:div>
        <w:div w:id="1538738620">
          <w:marLeft w:val="480"/>
          <w:marRight w:val="0"/>
          <w:marTop w:val="0"/>
          <w:marBottom w:val="0"/>
          <w:divBdr>
            <w:top w:val="none" w:sz="0" w:space="0" w:color="auto"/>
            <w:left w:val="none" w:sz="0" w:space="0" w:color="auto"/>
            <w:bottom w:val="none" w:sz="0" w:space="0" w:color="auto"/>
            <w:right w:val="none" w:sz="0" w:space="0" w:color="auto"/>
          </w:divBdr>
        </w:div>
        <w:div w:id="1841968562">
          <w:marLeft w:val="480"/>
          <w:marRight w:val="0"/>
          <w:marTop w:val="0"/>
          <w:marBottom w:val="0"/>
          <w:divBdr>
            <w:top w:val="none" w:sz="0" w:space="0" w:color="auto"/>
            <w:left w:val="none" w:sz="0" w:space="0" w:color="auto"/>
            <w:bottom w:val="none" w:sz="0" w:space="0" w:color="auto"/>
            <w:right w:val="none" w:sz="0" w:space="0" w:color="auto"/>
          </w:divBdr>
        </w:div>
        <w:div w:id="492648246">
          <w:marLeft w:val="480"/>
          <w:marRight w:val="0"/>
          <w:marTop w:val="0"/>
          <w:marBottom w:val="0"/>
          <w:divBdr>
            <w:top w:val="none" w:sz="0" w:space="0" w:color="auto"/>
            <w:left w:val="none" w:sz="0" w:space="0" w:color="auto"/>
            <w:bottom w:val="none" w:sz="0" w:space="0" w:color="auto"/>
            <w:right w:val="none" w:sz="0" w:space="0" w:color="auto"/>
          </w:divBdr>
        </w:div>
        <w:div w:id="327097877">
          <w:marLeft w:val="480"/>
          <w:marRight w:val="0"/>
          <w:marTop w:val="0"/>
          <w:marBottom w:val="0"/>
          <w:divBdr>
            <w:top w:val="none" w:sz="0" w:space="0" w:color="auto"/>
            <w:left w:val="none" w:sz="0" w:space="0" w:color="auto"/>
            <w:bottom w:val="none" w:sz="0" w:space="0" w:color="auto"/>
            <w:right w:val="none" w:sz="0" w:space="0" w:color="auto"/>
          </w:divBdr>
        </w:div>
        <w:div w:id="505630996">
          <w:marLeft w:val="480"/>
          <w:marRight w:val="0"/>
          <w:marTop w:val="0"/>
          <w:marBottom w:val="0"/>
          <w:divBdr>
            <w:top w:val="none" w:sz="0" w:space="0" w:color="auto"/>
            <w:left w:val="none" w:sz="0" w:space="0" w:color="auto"/>
            <w:bottom w:val="none" w:sz="0" w:space="0" w:color="auto"/>
            <w:right w:val="none" w:sz="0" w:space="0" w:color="auto"/>
          </w:divBdr>
        </w:div>
        <w:div w:id="474375725">
          <w:marLeft w:val="480"/>
          <w:marRight w:val="0"/>
          <w:marTop w:val="0"/>
          <w:marBottom w:val="0"/>
          <w:divBdr>
            <w:top w:val="none" w:sz="0" w:space="0" w:color="auto"/>
            <w:left w:val="none" w:sz="0" w:space="0" w:color="auto"/>
            <w:bottom w:val="none" w:sz="0" w:space="0" w:color="auto"/>
            <w:right w:val="none" w:sz="0" w:space="0" w:color="auto"/>
          </w:divBdr>
        </w:div>
        <w:div w:id="1132286690">
          <w:marLeft w:val="480"/>
          <w:marRight w:val="0"/>
          <w:marTop w:val="0"/>
          <w:marBottom w:val="0"/>
          <w:divBdr>
            <w:top w:val="none" w:sz="0" w:space="0" w:color="auto"/>
            <w:left w:val="none" w:sz="0" w:space="0" w:color="auto"/>
            <w:bottom w:val="none" w:sz="0" w:space="0" w:color="auto"/>
            <w:right w:val="none" w:sz="0" w:space="0" w:color="auto"/>
          </w:divBdr>
        </w:div>
        <w:div w:id="870922647">
          <w:marLeft w:val="480"/>
          <w:marRight w:val="0"/>
          <w:marTop w:val="0"/>
          <w:marBottom w:val="0"/>
          <w:divBdr>
            <w:top w:val="none" w:sz="0" w:space="0" w:color="auto"/>
            <w:left w:val="none" w:sz="0" w:space="0" w:color="auto"/>
            <w:bottom w:val="none" w:sz="0" w:space="0" w:color="auto"/>
            <w:right w:val="none" w:sz="0" w:space="0" w:color="auto"/>
          </w:divBdr>
        </w:div>
        <w:div w:id="704404709">
          <w:marLeft w:val="480"/>
          <w:marRight w:val="0"/>
          <w:marTop w:val="0"/>
          <w:marBottom w:val="0"/>
          <w:divBdr>
            <w:top w:val="none" w:sz="0" w:space="0" w:color="auto"/>
            <w:left w:val="none" w:sz="0" w:space="0" w:color="auto"/>
            <w:bottom w:val="none" w:sz="0" w:space="0" w:color="auto"/>
            <w:right w:val="none" w:sz="0" w:space="0" w:color="auto"/>
          </w:divBdr>
        </w:div>
        <w:div w:id="745152161">
          <w:marLeft w:val="480"/>
          <w:marRight w:val="0"/>
          <w:marTop w:val="0"/>
          <w:marBottom w:val="0"/>
          <w:divBdr>
            <w:top w:val="none" w:sz="0" w:space="0" w:color="auto"/>
            <w:left w:val="none" w:sz="0" w:space="0" w:color="auto"/>
            <w:bottom w:val="none" w:sz="0" w:space="0" w:color="auto"/>
            <w:right w:val="none" w:sz="0" w:space="0" w:color="auto"/>
          </w:divBdr>
        </w:div>
        <w:div w:id="1342050549">
          <w:marLeft w:val="480"/>
          <w:marRight w:val="0"/>
          <w:marTop w:val="0"/>
          <w:marBottom w:val="0"/>
          <w:divBdr>
            <w:top w:val="none" w:sz="0" w:space="0" w:color="auto"/>
            <w:left w:val="none" w:sz="0" w:space="0" w:color="auto"/>
            <w:bottom w:val="none" w:sz="0" w:space="0" w:color="auto"/>
            <w:right w:val="none" w:sz="0" w:space="0" w:color="auto"/>
          </w:divBdr>
        </w:div>
        <w:div w:id="1801411608">
          <w:marLeft w:val="480"/>
          <w:marRight w:val="0"/>
          <w:marTop w:val="0"/>
          <w:marBottom w:val="0"/>
          <w:divBdr>
            <w:top w:val="none" w:sz="0" w:space="0" w:color="auto"/>
            <w:left w:val="none" w:sz="0" w:space="0" w:color="auto"/>
            <w:bottom w:val="none" w:sz="0" w:space="0" w:color="auto"/>
            <w:right w:val="none" w:sz="0" w:space="0" w:color="auto"/>
          </w:divBdr>
        </w:div>
        <w:div w:id="1825928256">
          <w:marLeft w:val="480"/>
          <w:marRight w:val="0"/>
          <w:marTop w:val="0"/>
          <w:marBottom w:val="0"/>
          <w:divBdr>
            <w:top w:val="none" w:sz="0" w:space="0" w:color="auto"/>
            <w:left w:val="none" w:sz="0" w:space="0" w:color="auto"/>
            <w:bottom w:val="none" w:sz="0" w:space="0" w:color="auto"/>
            <w:right w:val="none" w:sz="0" w:space="0" w:color="auto"/>
          </w:divBdr>
        </w:div>
        <w:div w:id="412892816">
          <w:marLeft w:val="480"/>
          <w:marRight w:val="0"/>
          <w:marTop w:val="0"/>
          <w:marBottom w:val="0"/>
          <w:divBdr>
            <w:top w:val="none" w:sz="0" w:space="0" w:color="auto"/>
            <w:left w:val="none" w:sz="0" w:space="0" w:color="auto"/>
            <w:bottom w:val="none" w:sz="0" w:space="0" w:color="auto"/>
            <w:right w:val="none" w:sz="0" w:space="0" w:color="auto"/>
          </w:divBdr>
        </w:div>
        <w:div w:id="985858368">
          <w:marLeft w:val="480"/>
          <w:marRight w:val="0"/>
          <w:marTop w:val="0"/>
          <w:marBottom w:val="0"/>
          <w:divBdr>
            <w:top w:val="none" w:sz="0" w:space="0" w:color="auto"/>
            <w:left w:val="none" w:sz="0" w:space="0" w:color="auto"/>
            <w:bottom w:val="none" w:sz="0" w:space="0" w:color="auto"/>
            <w:right w:val="none" w:sz="0" w:space="0" w:color="auto"/>
          </w:divBdr>
        </w:div>
        <w:div w:id="784159096">
          <w:marLeft w:val="480"/>
          <w:marRight w:val="0"/>
          <w:marTop w:val="0"/>
          <w:marBottom w:val="0"/>
          <w:divBdr>
            <w:top w:val="none" w:sz="0" w:space="0" w:color="auto"/>
            <w:left w:val="none" w:sz="0" w:space="0" w:color="auto"/>
            <w:bottom w:val="none" w:sz="0" w:space="0" w:color="auto"/>
            <w:right w:val="none" w:sz="0" w:space="0" w:color="auto"/>
          </w:divBdr>
        </w:div>
        <w:div w:id="1890798624">
          <w:marLeft w:val="480"/>
          <w:marRight w:val="0"/>
          <w:marTop w:val="0"/>
          <w:marBottom w:val="0"/>
          <w:divBdr>
            <w:top w:val="none" w:sz="0" w:space="0" w:color="auto"/>
            <w:left w:val="none" w:sz="0" w:space="0" w:color="auto"/>
            <w:bottom w:val="none" w:sz="0" w:space="0" w:color="auto"/>
            <w:right w:val="none" w:sz="0" w:space="0" w:color="auto"/>
          </w:divBdr>
        </w:div>
      </w:divsChild>
    </w:div>
    <w:div w:id="1368021443">
      <w:marLeft w:val="480"/>
      <w:marRight w:val="0"/>
      <w:marTop w:val="0"/>
      <w:marBottom w:val="0"/>
      <w:divBdr>
        <w:top w:val="none" w:sz="0" w:space="0" w:color="auto"/>
        <w:left w:val="none" w:sz="0" w:space="0" w:color="auto"/>
        <w:bottom w:val="none" w:sz="0" w:space="0" w:color="auto"/>
        <w:right w:val="none" w:sz="0" w:space="0" w:color="auto"/>
      </w:divBdr>
    </w:div>
    <w:div w:id="1368025941">
      <w:bodyDiv w:val="1"/>
      <w:marLeft w:val="0"/>
      <w:marRight w:val="0"/>
      <w:marTop w:val="0"/>
      <w:marBottom w:val="0"/>
      <w:divBdr>
        <w:top w:val="none" w:sz="0" w:space="0" w:color="auto"/>
        <w:left w:val="none" w:sz="0" w:space="0" w:color="auto"/>
        <w:bottom w:val="none" w:sz="0" w:space="0" w:color="auto"/>
        <w:right w:val="none" w:sz="0" w:space="0" w:color="auto"/>
      </w:divBdr>
    </w:div>
    <w:div w:id="1368601816">
      <w:marLeft w:val="640"/>
      <w:marRight w:val="0"/>
      <w:marTop w:val="0"/>
      <w:marBottom w:val="0"/>
      <w:divBdr>
        <w:top w:val="none" w:sz="0" w:space="0" w:color="auto"/>
        <w:left w:val="none" w:sz="0" w:space="0" w:color="auto"/>
        <w:bottom w:val="none" w:sz="0" w:space="0" w:color="auto"/>
        <w:right w:val="none" w:sz="0" w:space="0" w:color="auto"/>
      </w:divBdr>
    </w:div>
    <w:div w:id="1369063526">
      <w:marLeft w:val="480"/>
      <w:marRight w:val="0"/>
      <w:marTop w:val="0"/>
      <w:marBottom w:val="0"/>
      <w:divBdr>
        <w:top w:val="none" w:sz="0" w:space="0" w:color="auto"/>
        <w:left w:val="none" w:sz="0" w:space="0" w:color="auto"/>
        <w:bottom w:val="none" w:sz="0" w:space="0" w:color="auto"/>
        <w:right w:val="none" w:sz="0" w:space="0" w:color="auto"/>
      </w:divBdr>
    </w:div>
    <w:div w:id="1369527573">
      <w:marLeft w:val="480"/>
      <w:marRight w:val="0"/>
      <w:marTop w:val="0"/>
      <w:marBottom w:val="0"/>
      <w:divBdr>
        <w:top w:val="none" w:sz="0" w:space="0" w:color="auto"/>
        <w:left w:val="none" w:sz="0" w:space="0" w:color="auto"/>
        <w:bottom w:val="none" w:sz="0" w:space="0" w:color="auto"/>
        <w:right w:val="none" w:sz="0" w:space="0" w:color="auto"/>
      </w:divBdr>
    </w:div>
    <w:div w:id="1370303857">
      <w:bodyDiv w:val="1"/>
      <w:marLeft w:val="0"/>
      <w:marRight w:val="0"/>
      <w:marTop w:val="0"/>
      <w:marBottom w:val="0"/>
      <w:divBdr>
        <w:top w:val="none" w:sz="0" w:space="0" w:color="auto"/>
        <w:left w:val="none" w:sz="0" w:space="0" w:color="auto"/>
        <w:bottom w:val="none" w:sz="0" w:space="0" w:color="auto"/>
        <w:right w:val="none" w:sz="0" w:space="0" w:color="auto"/>
      </w:divBdr>
    </w:div>
    <w:div w:id="1370716603">
      <w:bodyDiv w:val="1"/>
      <w:marLeft w:val="0"/>
      <w:marRight w:val="0"/>
      <w:marTop w:val="0"/>
      <w:marBottom w:val="0"/>
      <w:divBdr>
        <w:top w:val="none" w:sz="0" w:space="0" w:color="auto"/>
        <w:left w:val="none" w:sz="0" w:space="0" w:color="auto"/>
        <w:bottom w:val="none" w:sz="0" w:space="0" w:color="auto"/>
        <w:right w:val="none" w:sz="0" w:space="0" w:color="auto"/>
      </w:divBdr>
    </w:div>
    <w:div w:id="1370835803">
      <w:bodyDiv w:val="1"/>
      <w:marLeft w:val="0"/>
      <w:marRight w:val="0"/>
      <w:marTop w:val="0"/>
      <w:marBottom w:val="0"/>
      <w:divBdr>
        <w:top w:val="none" w:sz="0" w:space="0" w:color="auto"/>
        <w:left w:val="none" w:sz="0" w:space="0" w:color="auto"/>
        <w:bottom w:val="none" w:sz="0" w:space="0" w:color="auto"/>
        <w:right w:val="none" w:sz="0" w:space="0" w:color="auto"/>
      </w:divBdr>
    </w:div>
    <w:div w:id="1371107756">
      <w:bodyDiv w:val="1"/>
      <w:marLeft w:val="0"/>
      <w:marRight w:val="0"/>
      <w:marTop w:val="0"/>
      <w:marBottom w:val="0"/>
      <w:divBdr>
        <w:top w:val="none" w:sz="0" w:space="0" w:color="auto"/>
        <w:left w:val="none" w:sz="0" w:space="0" w:color="auto"/>
        <w:bottom w:val="none" w:sz="0" w:space="0" w:color="auto"/>
        <w:right w:val="none" w:sz="0" w:space="0" w:color="auto"/>
      </w:divBdr>
    </w:div>
    <w:div w:id="1371608981">
      <w:bodyDiv w:val="1"/>
      <w:marLeft w:val="0"/>
      <w:marRight w:val="0"/>
      <w:marTop w:val="0"/>
      <w:marBottom w:val="0"/>
      <w:divBdr>
        <w:top w:val="none" w:sz="0" w:space="0" w:color="auto"/>
        <w:left w:val="none" w:sz="0" w:space="0" w:color="auto"/>
        <w:bottom w:val="none" w:sz="0" w:space="0" w:color="auto"/>
        <w:right w:val="none" w:sz="0" w:space="0" w:color="auto"/>
      </w:divBdr>
    </w:div>
    <w:div w:id="1371764856">
      <w:marLeft w:val="480"/>
      <w:marRight w:val="0"/>
      <w:marTop w:val="0"/>
      <w:marBottom w:val="0"/>
      <w:divBdr>
        <w:top w:val="none" w:sz="0" w:space="0" w:color="auto"/>
        <w:left w:val="none" w:sz="0" w:space="0" w:color="auto"/>
        <w:bottom w:val="none" w:sz="0" w:space="0" w:color="auto"/>
        <w:right w:val="none" w:sz="0" w:space="0" w:color="auto"/>
      </w:divBdr>
    </w:div>
    <w:div w:id="1372459915">
      <w:marLeft w:val="480"/>
      <w:marRight w:val="0"/>
      <w:marTop w:val="0"/>
      <w:marBottom w:val="0"/>
      <w:divBdr>
        <w:top w:val="none" w:sz="0" w:space="0" w:color="auto"/>
        <w:left w:val="none" w:sz="0" w:space="0" w:color="auto"/>
        <w:bottom w:val="none" w:sz="0" w:space="0" w:color="auto"/>
        <w:right w:val="none" w:sz="0" w:space="0" w:color="auto"/>
      </w:divBdr>
    </w:div>
    <w:div w:id="1373073663">
      <w:marLeft w:val="640"/>
      <w:marRight w:val="0"/>
      <w:marTop w:val="0"/>
      <w:marBottom w:val="0"/>
      <w:divBdr>
        <w:top w:val="none" w:sz="0" w:space="0" w:color="auto"/>
        <w:left w:val="none" w:sz="0" w:space="0" w:color="auto"/>
        <w:bottom w:val="none" w:sz="0" w:space="0" w:color="auto"/>
        <w:right w:val="none" w:sz="0" w:space="0" w:color="auto"/>
      </w:divBdr>
    </w:div>
    <w:div w:id="1373654089">
      <w:marLeft w:val="480"/>
      <w:marRight w:val="0"/>
      <w:marTop w:val="0"/>
      <w:marBottom w:val="0"/>
      <w:divBdr>
        <w:top w:val="none" w:sz="0" w:space="0" w:color="auto"/>
        <w:left w:val="none" w:sz="0" w:space="0" w:color="auto"/>
        <w:bottom w:val="none" w:sz="0" w:space="0" w:color="auto"/>
        <w:right w:val="none" w:sz="0" w:space="0" w:color="auto"/>
      </w:divBdr>
    </w:div>
    <w:div w:id="1374110887">
      <w:bodyDiv w:val="1"/>
      <w:marLeft w:val="0"/>
      <w:marRight w:val="0"/>
      <w:marTop w:val="0"/>
      <w:marBottom w:val="0"/>
      <w:divBdr>
        <w:top w:val="none" w:sz="0" w:space="0" w:color="auto"/>
        <w:left w:val="none" w:sz="0" w:space="0" w:color="auto"/>
        <w:bottom w:val="none" w:sz="0" w:space="0" w:color="auto"/>
        <w:right w:val="none" w:sz="0" w:space="0" w:color="auto"/>
      </w:divBdr>
    </w:div>
    <w:div w:id="1374228615">
      <w:bodyDiv w:val="1"/>
      <w:marLeft w:val="0"/>
      <w:marRight w:val="0"/>
      <w:marTop w:val="0"/>
      <w:marBottom w:val="0"/>
      <w:divBdr>
        <w:top w:val="none" w:sz="0" w:space="0" w:color="auto"/>
        <w:left w:val="none" w:sz="0" w:space="0" w:color="auto"/>
        <w:bottom w:val="none" w:sz="0" w:space="0" w:color="auto"/>
        <w:right w:val="none" w:sz="0" w:space="0" w:color="auto"/>
      </w:divBdr>
    </w:div>
    <w:div w:id="1374575895">
      <w:bodyDiv w:val="1"/>
      <w:marLeft w:val="0"/>
      <w:marRight w:val="0"/>
      <w:marTop w:val="0"/>
      <w:marBottom w:val="0"/>
      <w:divBdr>
        <w:top w:val="none" w:sz="0" w:space="0" w:color="auto"/>
        <w:left w:val="none" w:sz="0" w:space="0" w:color="auto"/>
        <w:bottom w:val="none" w:sz="0" w:space="0" w:color="auto"/>
        <w:right w:val="none" w:sz="0" w:space="0" w:color="auto"/>
      </w:divBdr>
    </w:div>
    <w:div w:id="1374843297">
      <w:marLeft w:val="640"/>
      <w:marRight w:val="0"/>
      <w:marTop w:val="0"/>
      <w:marBottom w:val="0"/>
      <w:divBdr>
        <w:top w:val="none" w:sz="0" w:space="0" w:color="auto"/>
        <w:left w:val="none" w:sz="0" w:space="0" w:color="auto"/>
        <w:bottom w:val="none" w:sz="0" w:space="0" w:color="auto"/>
        <w:right w:val="none" w:sz="0" w:space="0" w:color="auto"/>
      </w:divBdr>
    </w:div>
    <w:div w:id="1375035897">
      <w:bodyDiv w:val="1"/>
      <w:marLeft w:val="0"/>
      <w:marRight w:val="0"/>
      <w:marTop w:val="0"/>
      <w:marBottom w:val="0"/>
      <w:divBdr>
        <w:top w:val="none" w:sz="0" w:space="0" w:color="auto"/>
        <w:left w:val="none" w:sz="0" w:space="0" w:color="auto"/>
        <w:bottom w:val="none" w:sz="0" w:space="0" w:color="auto"/>
        <w:right w:val="none" w:sz="0" w:space="0" w:color="auto"/>
      </w:divBdr>
    </w:div>
    <w:div w:id="1375083691">
      <w:marLeft w:val="640"/>
      <w:marRight w:val="0"/>
      <w:marTop w:val="0"/>
      <w:marBottom w:val="0"/>
      <w:divBdr>
        <w:top w:val="none" w:sz="0" w:space="0" w:color="auto"/>
        <w:left w:val="none" w:sz="0" w:space="0" w:color="auto"/>
        <w:bottom w:val="none" w:sz="0" w:space="0" w:color="auto"/>
        <w:right w:val="none" w:sz="0" w:space="0" w:color="auto"/>
      </w:divBdr>
    </w:div>
    <w:div w:id="1375160729">
      <w:bodyDiv w:val="1"/>
      <w:marLeft w:val="0"/>
      <w:marRight w:val="0"/>
      <w:marTop w:val="0"/>
      <w:marBottom w:val="0"/>
      <w:divBdr>
        <w:top w:val="none" w:sz="0" w:space="0" w:color="auto"/>
        <w:left w:val="none" w:sz="0" w:space="0" w:color="auto"/>
        <w:bottom w:val="none" w:sz="0" w:space="0" w:color="auto"/>
        <w:right w:val="none" w:sz="0" w:space="0" w:color="auto"/>
      </w:divBdr>
    </w:div>
    <w:div w:id="1375230595">
      <w:bodyDiv w:val="1"/>
      <w:marLeft w:val="0"/>
      <w:marRight w:val="0"/>
      <w:marTop w:val="0"/>
      <w:marBottom w:val="0"/>
      <w:divBdr>
        <w:top w:val="none" w:sz="0" w:space="0" w:color="auto"/>
        <w:left w:val="none" w:sz="0" w:space="0" w:color="auto"/>
        <w:bottom w:val="none" w:sz="0" w:space="0" w:color="auto"/>
        <w:right w:val="none" w:sz="0" w:space="0" w:color="auto"/>
      </w:divBdr>
    </w:div>
    <w:div w:id="1375930823">
      <w:marLeft w:val="480"/>
      <w:marRight w:val="0"/>
      <w:marTop w:val="0"/>
      <w:marBottom w:val="0"/>
      <w:divBdr>
        <w:top w:val="none" w:sz="0" w:space="0" w:color="auto"/>
        <w:left w:val="none" w:sz="0" w:space="0" w:color="auto"/>
        <w:bottom w:val="none" w:sz="0" w:space="0" w:color="auto"/>
        <w:right w:val="none" w:sz="0" w:space="0" w:color="auto"/>
      </w:divBdr>
    </w:div>
    <w:div w:id="1376926180">
      <w:marLeft w:val="480"/>
      <w:marRight w:val="0"/>
      <w:marTop w:val="0"/>
      <w:marBottom w:val="0"/>
      <w:divBdr>
        <w:top w:val="none" w:sz="0" w:space="0" w:color="auto"/>
        <w:left w:val="none" w:sz="0" w:space="0" w:color="auto"/>
        <w:bottom w:val="none" w:sz="0" w:space="0" w:color="auto"/>
        <w:right w:val="none" w:sz="0" w:space="0" w:color="auto"/>
      </w:divBdr>
    </w:div>
    <w:div w:id="1377043515">
      <w:bodyDiv w:val="1"/>
      <w:marLeft w:val="0"/>
      <w:marRight w:val="0"/>
      <w:marTop w:val="0"/>
      <w:marBottom w:val="0"/>
      <w:divBdr>
        <w:top w:val="none" w:sz="0" w:space="0" w:color="auto"/>
        <w:left w:val="none" w:sz="0" w:space="0" w:color="auto"/>
        <w:bottom w:val="none" w:sz="0" w:space="0" w:color="auto"/>
        <w:right w:val="none" w:sz="0" w:space="0" w:color="auto"/>
      </w:divBdr>
    </w:div>
    <w:div w:id="1377314805">
      <w:marLeft w:val="480"/>
      <w:marRight w:val="0"/>
      <w:marTop w:val="0"/>
      <w:marBottom w:val="0"/>
      <w:divBdr>
        <w:top w:val="none" w:sz="0" w:space="0" w:color="auto"/>
        <w:left w:val="none" w:sz="0" w:space="0" w:color="auto"/>
        <w:bottom w:val="none" w:sz="0" w:space="0" w:color="auto"/>
        <w:right w:val="none" w:sz="0" w:space="0" w:color="auto"/>
      </w:divBdr>
    </w:div>
    <w:div w:id="1378554710">
      <w:marLeft w:val="640"/>
      <w:marRight w:val="0"/>
      <w:marTop w:val="0"/>
      <w:marBottom w:val="0"/>
      <w:divBdr>
        <w:top w:val="none" w:sz="0" w:space="0" w:color="auto"/>
        <w:left w:val="none" w:sz="0" w:space="0" w:color="auto"/>
        <w:bottom w:val="none" w:sz="0" w:space="0" w:color="auto"/>
        <w:right w:val="none" w:sz="0" w:space="0" w:color="auto"/>
      </w:divBdr>
    </w:div>
    <w:div w:id="1379234847">
      <w:bodyDiv w:val="1"/>
      <w:marLeft w:val="0"/>
      <w:marRight w:val="0"/>
      <w:marTop w:val="0"/>
      <w:marBottom w:val="0"/>
      <w:divBdr>
        <w:top w:val="none" w:sz="0" w:space="0" w:color="auto"/>
        <w:left w:val="none" w:sz="0" w:space="0" w:color="auto"/>
        <w:bottom w:val="none" w:sz="0" w:space="0" w:color="auto"/>
        <w:right w:val="none" w:sz="0" w:space="0" w:color="auto"/>
      </w:divBdr>
    </w:div>
    <w:div w:id="1379277253">
      <w:marLeft w:val="480"/>
      <w:marRight w:val="0"/>
      <w:marTop w:val="0"/>
      <w:marBottom w:val="0"/>
      <w:divBdr>
        <w:top w:val="none" w:sz="0" w:space="0" w:color="auto"/>
        <w:left w:val="none" w:sz="0" w:space="0" w:color="auto"/>
        <w:bottom w:val="none" w:sz="0" w:space="0" w:color="auto"/>
        <w:right w:val="none" w:sz="0" w:space="0" w:color="auto"/>
      </w:divBdr>
    </w:div>
    <w:div w:id="1379284838">
      <w:bodyDiv w:val="1"/>
      <w:marLeft w:val="0"/>
      <w:marRight w:val="0"/>
      <w:marTop w:val="0"/>
      <w:marBottom w:val="0"/>
      <w:divBdr>
        <w:top w:val="none" w:sz="0" w:space="0" w:color="auto"/>
        <w:left w:val="none" w:sz="0" w:space="0" w:color="auto"/>
        <w:bottom w:val="none" w:sz="0" w:space="0" w:color="auto"/>
        <w:right w:val="none" w:sz="0" w:space="0" w:color="auto"/>
      </w:divBdr>
    </w:div>
    <w:div w:id="1380087023">
      <w:bodyDiv w:val="1"/>
      <w:marLeft w:val="0"/>
      <w:marRight w:val="0"/>
      <w:marTop w:val="0"/>
      <w:marBottom w:val="0"/>
      <w:divBdr>
        <w:top w:val="none" w:sz="0" w:space="0" w:color="auto"/>
        <w:left w:val="none" w:sz="0" w:space="0" w:color="auto"/>
        <w:bottom w:val="none" w:sz="0" w:space="0" w:color="auto"/>
        <w:right w:val="none" w:sz="0" w:space="0" w:color="auto"/>
      </w:divBdr>
    </w:div>
    <w:div w:id="1380937552">
      <w:marLeft w:val="480"/>
      <w:marRight w:val="0"/>
      <w:marTop w:val="0"/>
      <w:marBottom w:val="0"/>
      <w:divBdr>
        <w:top w:val="none" w:sz="0" w:space="0" w:color="auto"/>
        <w:left w:val="none" w:sz="0" w:space="0" w:color="auto"/>
        <w:bottom w:val="none" w:sz="0" w:space="0" w:color="auto"/>
        <w:right w:val="none" w:sz="0" w:space="0" w:color="auto"/>
      </w:divBdr>
    </w:div>
    <w:div w:id="1380939061">
      <w:marLeft w:val="640"/>
      <w:marRight w:val="0"/>
      <w:marTop w:val="0"/>
      <w:marBottom w:val="0"/>
      <w:divBdr>
        <w:top w:val="none" w:sz="0" w:space="0" w:color="auto"/>
        <w:left w:val="none" w:sz="0" w:space="0" w:color="auto"/>
        <w:bottom w:val="none" w:sz="0" w:space="0" w:color="auto"/>
        <w:right w:val="none" w:sz="0" w:space="0" w:color="auto"/>
      </w:divBdr>
    </w:div>
    <w:div w:id="1381392658">
      <w:bodyDiv w:val="1"/>
      <w:marLeft w:val="0"/>
      <w:marRight w:val="0"/>
      <w:marTop w:val="0"/>
      <w:marBottom w:val="0"/>
      <w:divBdr>
        <w:top w:val="none" w:sz="0" w:space="0" w:color="auto"/>
        <w:left w:val="none" w:sz="0" w:space="0" w:color="auto"/>
        <w:bottom w:val="none" w:sz="0" w:space="0" w:color="auto"/>
        <w:right w:val="none" w:sz="0" w:space="0" w:color="auto"/>
      </w:divBdr>
    </w:div>
    <w:div w:id="1381587357">
      <w:bodyDiv w:val="1"/>
      <w:marLeft w:val="0"/>
      <w:marRight w:val="0"/>
      <w:marTop w:val="0"/>
      <w:marBottom w:val="0"/>
      <w:divBdr>
        <w:top w:val="none" w:sz="0" w:space="0" w:color="auto"/>
        <w:left w:val="none" w:sz="0" w:space="0" w:color="auto"/>
        <w:bottom w:val="none" w:sz="0" w:space="0" w:color="auto"/>
        <w:right w:val="none" w:sz="0" w:space="0" w:color="auto"/>
      </w:divBdr>
    </w:div>
    <w:div w:id="1381902006">
      <w:marLeft w:val="640"/>
      <w:marRight w:val="0"/>
      <w:marTop w:val="0"/>
      <w:marBottom w:val="0"/>
      <w:divBdr>
        <w:top w:val="none" w:sz="0" w:space="0" w:color="auto"/>
        <w:left w:val="none" w:sz="0" w:space="0" w:color="auto"/>
        <w:bottom w:val="none" w:sz="0" w:space="0" w:color="auto"/>
        <w:right w:val="none" w:sz="0" w:space="0" w:color="auto"/>
      </w:divBdr>
    </w:div>
    <w:div w:id="1382364996">
      <w:bodyDiv w:val="1"/>
      <w:marLeft w:val="0"/>
      <w:marRight w:val="0"/>
      <w:marTop w:val="0"/>
      <w:marBottom w:val="0"/>
      <w:divBdr>
        <w:top w:val="none" w:sz="0" w:space="0" w:color="auto"/>
        <w:left w:val="none" w:sz="0" w:space="0" w:color="auto"/>
        <w:bottom w:val="none" w:sz="0" w:space="0" w:color="auto"/>
        <w:right w:val="none" w:sz="0" w:space="0" w:color="auto"/>
      </w:divBdr>
    </w:div>
    <w:div w:id="1382483533">
      <w:bodyDiv w:val="1"/>
      <w:marLeft w:val="0"/>
      <w:marRight w:val="0"/>
      <w:marTop w:val="0"/>
      <w:marBottom w:val="0"/>
      <w:divBdr>
        <w:top w:val="none" w:sz="0" w:space="0" w:color="auto"/>
        <w:left w:val="none" w:sz="0" w:space="0" w:color="auto"/>
        <w:bottom w:val="none" w:sz="0" w:space="0" w:color="auto"/>
        <w:right w:val="none" w:sz="0" w:space="0" w:color="auto"/>
      </w:divBdr>
    </w:div>
    <w:div w:id="1382560624">
      <w:bodyDiv w:val="1"/>
      <w:marLeft w:val="0"/>
      <w:marRight w:val="0"/>
      <w:marTop w:val="0"/>
      <w:marBottom w:val="0"/>
      <w:divBdr>
        <w:top w:val="none" w:sz="0" w:space="0" w:color="auto"/>
        <w:left w:val="none" w:sz="0" w:space="0" w:color="auto"/>
        <w:bottom w:val="none" w:sz="0" w:space="0" w:color="auto"/>
        <w:right w:val="none" w:sz="0" w:space="0" w:color="auto"/>
      </w:divBdr>
    </w:div>
    <w:div w:id="1382561658">
      <w:bodyDiv w:val="1"/>
      <w:marLeft w:val="0"/>
      <w:marRight w:val="0"/>
      <w:marTop w:val="0"/>
      <w:marBottom w:val="0"/>
      <w:divBdr>
        <w:top w:val="none" w:sz="0" w:space="0" w:color="auto"/>
        <w:left w:val="none" w:sz="0" w:space="0" w:color="auto"/>
        <w:bottom w:val="none" w:sz="0" w:space="0" w:color="auto"/>
        <w:right w:val="none" w:sz="0" w:space="0" w:color="auto"/>
      </w:divBdr>
      <w:divsChild>
        <w:div w:id="321085220">
          <w:marLeft w:val="480"/>
          <w:marRight w:val="0"/>
          <w:marTop w:val="0"/>
          <w:marBottom w:val="0"/>
          <w:divBdr>
            <w:top w:val="none" w:sz="0" w:space="0" w:color="auto"/>
            <w:left w:val="none" w:sz="0" w:space="0" w:color="auto"/>
            <w:bottom w:val="none" w:sz="0" w:space="0" w:color="auto"/>
            <w:right w:val="none" w:sz="0" w:space="0" w:color="auto"/>
          </w:divBdr>
        </w:div>
        <w:div w:id="1907455066">
          <w:marLeft w:val="480"/>
          <w:marRight w:val="0"/>
          <w:marTop w:val="0"/>
          <w:marBottom w:val="0"/>
          <w:divBdr>
            <w:top w:val="none" w:sz="0" w:space="0" w:color="auto"/>
            <w:left w:val="none" w:sz="0" w:space="0" w:color="auto"/>
            <w:bottom w:val="none" w:sz="0" w:space="0" w:color="auto"/>
            <w:right w:val="none" w:sz="0" w:space="0" w:color="auto"/>
          </w:divBdr>
        </w:div>
        <w:div w:id="1326009026">
          <w:marLeft w:val="480"/>
          <w:marRight w:val="0"/>
          <w:marTop w:val="0"/>
          <w:marBottom w:val="0"/>
          <w:divBdr>
            <w:top w:val="none" w:sz="0" w:space="0" w:color="auto"/>
            <w:left w:val="none" w:sz="0" w:space="0" w:color="auto"/>
            <w:bottom w:val="none" w:sz="0" w:space="0" w:color="auto"/>
            <w:right w:val="none" w:sz="0" w:space="0" w:color="auto"/>
          </w:divBdr>
        </w:div>
        <w:div w:id="426969353">
          <w:marLeft w:val="480"/>
          <w:marRight w:val="0"/>
          <w:marTop w:val="0"/>
          <w:marBottom w:val="0"/>
          <w:divBdr>
            <w:top w:val="none" w:sz="0" w:space="0" w:color="auto"/>
            <w:left w:val="none" w:sz="0" w:space="0" w:color="auto"/>
            <w:bottom w:val="none" w:sz="0" w:space="0" w:color="auto"/>
            <w:right w:val="none" w:sz="0" w:space="0" w:color="auto"/>
          </w:divBdr>
        </w:div>
        <w:div w:id="490486488">
          <w:marLeft w:val="480"/>
          <w:marRight w:val="0"/>
          <w:marTop w:val="0"/>
          <w:marBottom w:val="0"/>
          <w:divBdr>
            <w:top w:val="none" w:sz="0" w:space="0" w:color="auto"/>
            <w:left w:val="none" w:sz="0" w:space="0" w:color="auto"/>
            <w:bottom w:val="none" w:sz="0" w:space="0" w:color="auto"/>
            <w:right w:val="none" w:sz="0" w:space="0" w:color="auto"/>
          </w:divBdr>
        </w:div>
        <w:div w:id="1677802860">
          <w:marLeft w:val="480"/>
          <w:marRight w:val="0"/>
          <w:marTop w:val="0"/>
          <w:marBottom w:val="0"/>
          <w:divBdr>
            <w:top w:val="none" w:sz="0" w:space="0" w:color="auto"/>
            <w:left w:val="none" w:sz="0" w:space="0" w:color="auto"/>
            <w:bottom w:val="none" w:sz="0" w:space="0" w:color="auto"/>
            <w:right w:val="none" w:sz="0" w:space="0" w:color="auto"/>
          </w:divBdr>
        </w:div>
        <w:div w:id="433327662">
          <w:marLeft w:val="480"/>
          <w:marRight w:val="0"/>
          <w:marTop w:val="0"/>
          <w:marBottom w:val="0"/>
          <w:divBdr>
            <w:top w:val="none" w:sz="0" w:space="0" w:color="auto"/>
            <w:left w:val="none" w:sz="0" w:space="0" w:color="auto"/>
            <w:bottom w:val="none" w:sz="0" w:space="0" w:color="auto"/>
            <w:right w:val="none" w:sz="0" w:space="0" w:color="auto"/>
          </w:divBdr>
        </w:div>
        <w:div w:id="1875729427">
          <w:marLeft w:val="480"/>
          <w:marRight w:val="0"/>
          <w:marTop w:val="0"/>
          <w:marBottom w:val="0"/>
          <w:divBdr>
            <w:top w:val="none" w:sz="0" w:space="0" w:color="auto"/>
            <w:left w:val="none" w:sz="0" w:space="0" w:color="auto"/>
            <w:bottom w:val="none" w:sz="0" w:space="0" w:color="auto"/>
            <w:right w:val="none" w:sz="0" w:space="0" w:color="auto"/>
          </w:divBdr>
        </w:div>
        <w:div w:id="225646167">
          <w:marLeft w:val="480"/>
          <w:marRight w:val="0"/>
          <w:marTop w:val="0"/>
          <w:marBottom w:val="0"/>
          <w:divBdr>
            <w:top w:val="none" w:sz="0" w:space="0" w:color="auto"/>
            <w:left w:val="none" w:sz="0" w:space="0" w:color="auto"/>
            <w:bottom w:val="none" w:sz="0" w:space="0" w:color="auto"/>
            <w:right w:val="none" w:sz="0" w:space="0" w:color="auto"/>
          </w:divBdr>
        </w:div>
        <w:div w:id="486092174">
          <w:marLeft w:val="480"/>
          <w:marRight w:val="0"/>
          <w:marTop w:val="0"/>
          <w:marBottom w:val="0"/>
          <w:divBdr>
            <w:top w:val="none" w:sz="0" w:space="0" w:color="auto"/>
            <w:left w:val="none" w:sz="0" w:space="0" w:color="auto"/>
            <w:bottom w:val="none" w:sz="0" w:space="0" w:color="auto"/>
            <w:right w:val="none" w:sz="0" w:space="0" w:color="auto"/>
          </w:divBdr>
        </w:div>
        <w:div w:id="72551587">
          <w:marLeft w:val="480"/>
          <w:marRight w:val="0"/>
          <w:marTop w:val="0"/>
          <w:marBottom w:val="0"/>
          <w:divBdr>
            <w:top w:val="none" w:sz="0" w:space="0" w:color="auto"/>
            <w:left w:val="none" w:sz="0" w:space="0" w:color="auto"/>
            <w:bottom w:val="none" w:sz="0" w:space="0" w:color="auto"/>
            <w:right w:val="none" w:sz="0" w:space="0" w:color="auto"/>
          </w:divBdr>
        </w:div>
        <w:div w:id="909120482">
          <w:marLeft w:val="480"/>
          <w:marRight w:val="0"/>
          <w:marTop w:val="0"/>
          <w:marBottom w:val="0"/>
          <w:divBdr>
            <w:top w:val="none" w:sz="0" w:space="0" w:color="auto"/>
            <w:left w:val="none" w:sz="0" w:space="0" w:color="auto"/>
            <w:bottom w:val="none" w:sz="0" w:space="0" w:color="auto"/>
            <w:right w:val="none" w:sz="0" w:space="0" w:color="auto"/>
          </w:divBdr>
        </w:div>
        <w:div w:id="1108432956">
          <w:marLeft w:val="480"/>
          <w:marRight w:val="0"/>
          <w:marTop w:val="0"/>
          <w:marBottom w:val="0"/>
          <w:divBdr>
            <w:top w:val="none" w:sz="0" w:space="0" w:color="auto"/>
            <w:left w:val="none" w:sz="0" w:space="0" w:color="auto"/>
            <w:bottom w:val="none" w:sz="0" w:space="0" w:color="auto"/>
            <w:right w:val="none" w:sz="0" w:space="0" w:color="auto"/>
          </w:divBdr>
        </w:div>
        <w:div w:id="550189572">
          <w:marLeft w:val="480"/>
          <w:marRight w:val="0"/>
          <w:marTop w:val="0"/>
          <w:marBottom w:val="0"/>
          <w:divBdr>
            <w:top w:val="none" w:sz="0" w:space="0" w:color="auto"/>
            <w:left w:val="none" w:sz="0" w:space="0" w:color="auto"/>
            <w:bottom w:val="none" w:sz="0" w:space="0" w:color="auto"/>
            <w:right w:val="none" w:sz="0" w:space="0" w:color="auto"/>
          </w:divBdr>
        </w:div>
        <w:div w:id="362482341">
          <w:marLeft w:val="480"/>
          <w:marRight w:val="0"/>
          <w:marTop w:val="0"/>
          <w:marBottom w:val="0"/>
          <w:divBdr>
            <w:top w:val="none" w:sz="0" w:space="0" w:color="auto"/>
            <w:left w:val="none" w:sz="0" w:space="0" w:color="auto"/>
            <w:bottom w:val="none" w:sz="0" w:space="0" w:color="auto"/>
            <w:right w:val="none" w:sz="0" w:space="0" w:color="auto"/>
          </w:divBdr>
        </w:div>
        <w:div w:id="50933801">
          <w:marLeft w:val="480"/>
          <w:marRight w:val="0"/>
          <w:marTop w:val="0"/>
          <w:marBottom w:val="0"/>
          <w:divBdr>
            <w:top w:val="none" w:sz="0" w:space="0" w:color="auto"/>
            <w:left w:val="none" w:sz="0" w:space="0" w:color="auto"/>
            <w:bottom w:val="none" w:sz="0" w:space="0" w:color="auto"/>
            <w:right w:val="none" w:sz="0" w:space="0" w:color="auto"/>
          </w:divBdr>
        </w:div>
        <w:div w:id="133261050">
          <w:marLeft w:val="480"/>
          <w:marRight w:val="0"/>
          <w:marTop w:val="0"/>
          <w:marBottom w:val="0"/>
          <w:divBdr>
            <w:top w:val="none" w:sz="0" w:space="0" w:color="auto"/>
            <w:left w:val="none" w:sz="0" w:space="0" w:color="auto"/>
            <w:bottom w:val="none" w:sz="0" w:space="0" w:color="auto"/>
            <w:right w:val="none" w:sz="0" w:space="0" w:color="auto"/>
          </w:divBdr>
        </w:div>
        <w:div w:id="1141965027">
          <w:marLeft w:val="480"/>
          <w:marRight w:val="0"/>
          <w:marTop w:val="0"/>
          <w:marBottom w:val="0"/>
          <w:divBdr>
            <w:top w:val="none" w:sz="0" w:space="0" w:color="auto"/>
            <w:left w:val="none" w:sz="0" w:space="0" w:color="auto"/>
            <w:bottom w:val="none" w:sz="0" w:space="0" w:color="auto"/>
            <w:right w:val="none" w:sz="0" w:space="0" w:color="auto"/>
          </w:divBdr>
        </w:div>
        <w:div w:id="1877425368">
          <w:marLeft w:val="480"/>
          <w:marRight w:val="0"/>
          <w:marTop w:val="0"/>
          <w:marBottom w:val="0"/>
          <w:divBdr>
            <w:top w:val="none" w:sz="0" w:space="0" w:color="auto"/>
            <w:left w:val="none" w:sz="0" w:space="0" w:color="auto"/>
            <w:bottom w:val="none" w:sz="0" w:space="0" w:color="auto"/>
            <w:right w:val="none" w:sz="0" w:space="0" w:color="auto"/>
          </w:divBdr>
        </w:div>
        <w:div w:id="1849055316">
          <w:marLeft w:val="480"/>
          <w:marRight w:val="0"/>
          <w:marTop w:val="0"/>
          <w:marBottom w:val="0"/>
          <w:divBdr>
            <w:top w:val="none" w:sz="0" w:space="0" w:color="auto"/>
            <w:left w:val="none" w:sz="0" w:space="0" w:color="auto"/>
            <w:bottom w:val="none" w:sz="0" w:space="0" w:color="auto"/>
            <w:right w:val="none" w:sz="0" w:space="0" w:color="auto"/>
          </w:divBdr>
        </w:div>
        <w:div w:id="1815483158">
          <w:marLeft w:val="480"/>
          <w:marRight w:val="0"/>
          <w:marTop w:val="0"/>
          <w:marBottom w:val="0"/>
          <w:divBdr>
            <w:top w:val="none" w:sz="0" w:space="0" w:color="auto"/>
            <w:left w:val="none" w:sz="0" w:space="0" w:color="auto"/>
            <w:bottom w:val="none" w:sz="0" w:space="0" w:color="auto"/>
            <w:right w:val="none" w:sz="0" w:space="0" w:color="auto"/>
          </w:divBdr>
        </w:div>
        <w:div w:id="457265462">
          <w:marLeft w:val="480"/>
          <w:marRight w:val="0"/>
          <w:marTop w:val="0"/>
          <w:marBottom w:val="0"/>
          <w:divBdr>
            <w:top w:val="none" w:sz="0" w:space="0" w:color="auto"/>
            <w:left w:val="none" w:sz="0" w:space="0" w:color="auto"/>
            <w:bottom w:val="none" w:sz="0" w:space="0" w:color="auto"/>
            <w:right w:val="none" w:sz="0" w:space="0" w:color="auto"/>
          </w:divBdr>
        </w:div>
        <w:div w:id="1980913367">
          <w:marLeft w:val="480"/>
          <w:marRight w:val="0"/>
          <w:marTop w:val="0"/>
          <w:marBottom w:val="0"/>
          <w:divBdr>
            <w:top w:val="none" w:sz="0" w:space="0" w:color="auto"/>
            <w:left w:val="none" w:sz="0" w:space="0" w:color="auto"/>
            <w:bottom w:val="none" w:sz="0" w:space="0" w:color="auto"/>
            <w:right w:val="none" w:sz="0" w:space="0" w:color="auto"/>
          </w:divBdr>
        </w:div>
        <w:div w:id="1006902367">
          <w:marLeft w:val="480"/>
          <w:marRight w:val="0"/>
          <w:marTop w:val="0"/>
          <w:marBottom w:val="0"/>
          <w:divBdr>
            <w:top w:val="none" w:sz="0" w:space="0" w:color="auto"/>
            <w:left w:val="none" w:sz="0" w:space="0" w:color="auto"/>
            <w:bottom w:val="none" w:sz="0" w:space="0" w:color="auto"/>
            <w:right w:val="none" w:sz="0" w:space="0" w:color="auto"/>
          </w:divBdr>
        </w:div>
        <w:div w:id="35128045">
          <w:marLeft w:val="480"/>
          <w:marRight w:val="0"/>
          <w:marTop w:val="0"/>
          <w:marBottom w:val="0"/>
          <w:divBdr>
            <w:top w:val="none" w:sz="0" w:space="0" w:color="auto"/>
            <w:left w:val="none" w:sz="0" w:space="0" w:color="auto"/>
            <w:bottom w:val="none" w:sz="0" w:space="0" w:color="auto"/>
            <w:right w:val="none" w:sz="0" w:space="0" w:color="auto"/>
          </w:divBdr>
        </w:div>
        <w:div w:id="194735448">
          <w:marLeft w:val="480"/>
          <w:marRight w:val="0"/>
          <w:marTop w:val="0"/>
          <w:marBottom w:val="0"/>
          <w:divBdr>
            <w:top w:val="none" w:sz="0" w:space="0" w:color="auto"/>
            <w:left w:val="none" w:sz="0" w:space="0" w:color="auto"/>
            <w:bottom w:val="none" w:sz="0" w:space="0" w:color="auto"/>
            <w:right w:val="none" w:sz="0" w:space="0" w:color="auto"/>
          </w:divBdr>
        </w:div>
        <w:div w:id="1341077219">
          <w:marLeft w:val="480"/>
          <w:marRight w:val="0"/>
          <w:marTop w:val="0"/>
          <w:marBottom w:val="0"/>
          <w:divBdr>
            <w:top w:val="none" w:sz="0" w:space="0" w:color="auto"/>
            <w:left w:val="none" w:sz="0" w:space="0" w:color="auto"/>
            <w:bottom w:val="none" w:sz="0" w:space="0" w:color="auto"/>
            <w:right w:val="none" w:sz="0" w:space="0" w:color="auto"/>
          </w:divBdr>
        </w:div>
        <w:div w:id="148642754">
          <w:marLeft w:val="480"/>
          <w:marRight w:val="0"/>
          <w:marTop w:val="0"/>
          <w:marBottom w:val="0"/>
          <w:divBdr>
            <w:top w:val="none" w:sz="0" w:space="0" w:color="auto"/>
            <w:left w:val="none" w:sz="0" w:space="0" w:color="auto"/>
            <w:bottom w:val="none" w:sz="0" w:space="0" w:color="auto"/>
            <w:right w:val="none" w:sz="0" w:space="0" w:color="auto"/>
          </w:divBdr>
        </w:div>
        <w:div w:id="301545072">
          <w:marLeft w:val="480"/>
          <w:marRight w:val="0"/>
          <w:marTop w:val="0"/>
          <w:marBottom w:val="0"/>
          <w:divBdr>
            <w:top w:val="none" w:sz="0" w:space="0" w:color="auto"/>
            <w:left w:val="none" w:sz="0" w:space="0" w:color="auto"/>
            <w:bottom w:val="none" w:sz="0" w:space="0" w:color="auto"/>
            <w:right w:val="none" w:sz="0" w:space="0" w:color="auto"/>
          </w:divBdr>
        </w:div>
        <w:div w:id="1158500596">
          <w:marLeft w:val="480"/>
          <w:marRight w:val="0"/>
          <w:marTop w:val="0"/>
          <w:marBottom w:val="0"/>
          <w:divBdr>
            <w:top w:val="none" w:sz="0" w:space="0" w:color="auto"/>
            <w:left w:val="none" w:sz="0" w:space="0" w:color="auto"/>
            <w:bottom w:val="none" w:sz="0" w:space="0" w:color="auto"/>
            <w:right w:val="none" w:sz="0" w:space="0" w:color="auto"/>
          </w:divBdr>
        </w:div>
        <w:div w:id="1308587891">
          <w:marLeft w:val="480"/>
          <w:marRight w:val="0"/>
          <w:marTop w:val="0"/>
          <w:marBottom w:val="0"/>
          <w:divBdr>
            <w:top w:val="none" w:sz="0" w:space="0" w:color="auto"/>
            <w:left w:val="none" w:sz="0" w:space="0" w:color="auto"/>
            <w:bottom w:val="none" w:sz="0" w:space="0" w:color="auto"/>
            <w:right w:val="none" w:sz="0" w:space="0" w:color="auto"/>
          </w:divBdr>
        </w:div>
        <w:div w:id="1791823025">
          <w:marLeft w:val="480"/>
          <w:marRight w:val="0"/>
          <w:marTop w:val="0"/>
          <w:marBottom w:val="0"/>
          <w:divBdr>
            <w:top w:val="none" w:sz="0" w:space="0" w:color="auto"/>
            <w:left w:val="none" w:sz="0" w:space="0" w:color="auto"/>
            <w:bottom w:val="none" w:sz="0" w:space="0" w:color="auto"/>
            <w:right w:val="none" w:sz="0" w:space="0" w:color="auto"/>
          </w:divBdr>
        </w:div>
        <w:div w:id="1269656364">
          <w:marLeft w:val="480"/>
          <w:marRight w:val="0"/>
          <w:marTop w:val="0"/>
          <w:marBottom w:val="0"/>
          <w:divBdr>
            <w:top w:val="none" w:sz="0" w:space="0" w:color="auto"/>
            <w:left w:val="none" w:sz="0" w:space="0" w:color="auto"/>
            <w:bottom w:val="none" w:sz="0" w:space="0" w:color="auto"/>
            <w:right w:val="none" w:sz="0" w:space="0" w:color="auto"/>
          </w:divBdr>
        </w:div>
        <w:div w:id="103692524">
          <w:marLeft w:val="480"/>
          <w:marRight w:val="0"/>
          <w:marTop w:val="0"/>
          <w:marBottom w:val="0"/>
          <w:divBdr>
            <w:top w:val="none" w:sz="0" w:space="0" w:color="auto"/>
            <w:left w:val="none" w:sz="0" w:space="0" w:color="auto"/>
            <w:bottom w:val="none" w:sz="0" w:space="0" w:color="auto"/>
            <w:right w:val="none" w:sz="0" w:space="0" w:color="auto"/>
          </w:divBdr>
        </w:div>
        <w:div w:id="716322715">
          <w:marLeft w:val="480"/>
          <w:marRight w:val="0"/>
          <w:marTop w:val="0"/>
          <w:marBottom w:val="0"/>
          <w:divBdr>
            <w:top w:val="none" w:sz="0" w:space="0" w:color="auto"/>
            <w:left w:val="none" w:sz="0" w:space="0" w:color="auto"/>
            <w:bottom w:val="none" w:sz="0" w:space="0" w:color="auto"/>
            <w:right w:val="none" w:sz="0" w:space="0" w:color="auto"/>
          </w:divBdr>
        </w:div>
        <w:div w:id="1812988709">
          <w:marLeft w:val="480"/>
          <w:marRight w:val="0"/>
          <w:marTop w:val="0"/>
          <w:marBottom w:val="0"/>
          <w:divBdr>
            <w:top w:val="none" w:sz="0" w:space="0" w:color="auto"/>
            <w:left w:val="none" w:sz="0" w:space="0" w:color="auto"/>
            <w:bottom w:val="none" w:sz="0" w:space="0" w:color="auto"/>
            <w:right w:val="none" w:sz="0" w:space="0" w:color="auto"/>
          </w:divBdr>
        </w:div>
        <w:div w:id="798299198">
          <w:marLeft w:val="480"/>
          <w:marRight w:val="0"/>
          <w:marTop w:val="0"/>
          <w:marBottom w:val="0"/>
          <w:divBdr>
            <w:top w:val="none" w:sz="0" w:space="0" w:color="auto"/>
            <w:left w:val="none" w:sz="0" w:space="0" w:color="auto"/>
            <w:bottom w:val="none" w:sz="0" w:space="0" w:color="auto"/>
            <w:right w:val="none" w:sz="0" w:space="0" w:color="auto"/>
          </w:divBdr>
        </w:div>
        <w:div w:id="221986406">
          <w:marLeft w:val="480"/>
          <w:marRight w:val="0"/>
          <w:marTop w:val="0"/>
          <w:marBottom w:val="0"/>
          <w:divBdr>
            <w:top w:val="none" w:sz="0" w:space="0" w:color="auto"/>
            <w:left w:val="none" w:sz="0" w:space="0" w:color="auto"/>
            <w:bottom w:val="none" w:sz="0" w:space="0" w:color="auto"/>
            <w:right w:val="none" w:sz="0" w:space="0" w:color="auto"/>
          </w:divBdr>
        </w:div>
        <w:div w:id="1859351366">
          <w:marLeft w:val="480"/>
          <w:marRight w:val="0"/>
          <w:marTop w:val="0"/>
          <w:marBottom w:val="0"/>
          <w:divBdr>
            <w:top w:val="none" w:sz="0" w:space="0" w:color="auto"/>
            <w:left w:val="none" w:sz="0" w:space="0" w:color="auto"/>
            <w:bottom w:val="none" w:sz="0" w:space="0" w:color="auto"/>
            <w:right w:val="none" w:sz="0" w:space="0" w:color="auto"/>
          </w:divBdr>
        </w:div>
        <w:div w:id="738405310">
          <w:marLeft w:val="480"/>
          <w:marRight w:val="0"/>
          <w:marTop w:val="0"/>
          <w:marBottom w:val="0"/>
          <w:divBdr>
            <w:top w:val="none" w:sz="0" w:space="0" w:color="auto"/>
            <w:left w:val="none" w:sz="0" w:space="0" w:color="auto"/>
            <w:bottom w:val="none" w:sz="0" w:space="0" w:color="auto"/>
            <w:right w:val="none" w:sz="0" w:space="0" w:color="auto"/>
          </w:divBdr>
        </w:div>
        <w:div w:id="1454834523">
          <w:marLeft w:val="480"/>
          <w:marRight w:val="0"/>
          <w:marTop w:val="0"/>
          <w:marBottom w:val="0"/>
          <w:divBdr>
            <w:top w:val="none" w:sz="0" w:space="0" w:color="auto"/>
            <w:left w:val="none" w:sz="0" w:space="0" w:color="auto"/>
            <w:bottom w:val="none" w:sz="0" w:space="0" w:color="auto"/>
            <w:right w:val="none" w:sz="0" w:space="0" w:color="auto"/>
          </w:divBdr>
        </w:div>
        <w:div w:id="802576815">
          <w:marLeft w:val="480"/>
          <w:marRight w:val="0"/>
          <w:marTop w:val="0"/>
          <w:marBottom w:val="0"/>
          <w:divBdr>
            <w:top w:val="none" w:sz="0" w:space="0" w:color="auto"/>
            <w:left w:val="none" w:sz="0" w:space="0" w:color="auto"/>
            <w:bottom w:val="none" w:sz="0" w:space="0" w:color="auto"/>
            <w:right w:val="none" w:sz="0" w:space="0" w:color="auto"/>
          </w:divBdr>
        </w:div>
        <w:div w:id="126512013">
          <w:marLeft w:val="480"/>
          <w:marRight w:val="0"/>
          <w:marTop w:val="0"/>
          <w:marBottom w:val="0"/>
          <w:divBdr>
            <w:top w:val="none" w:sz="0" w:space="0" w:color="auto"/>
            <w:left w:val="none" w:sz="0" w:space="0" w:color="auto"/>
            <w:bottom w:val="none" w:sz="0" w:space="0" w:color="auto"/>
            <w:right w:val="none" w:sz="0" w:space="0" w:color="auto"/>
          </w:divBdr>
        </w:div>
        <w:div w:id="859203055">
          <w:marLeft w:val="480"/>
          <w:marRight w:val="0"/>
          <w:marTop w:val="0"/>
          <w:marBottom w:val="0"/>
          <w:divBdr>
            <w:top w:val="none" w:sz="0" w:space="0" w:color="auto"/>
            <w:left w:val="none" w:sz="0" w:space="0" w:color="auto"/>
            <w:bottom w:val="none" w:sz="0" w:space="0" w:color="auto"/>
            <w:right w:val="none" w:sz="0" w:space="0" w:color="auto"/>
          </w:divBdr>
        </w:div>
        <w:div w:id="88309269">
          <w:marLeft w:val="480"/>
          <w:marRight w:val="0"/>
          <w:marTop w:val="0"/>
          <w:marBottom w:val="0"/>
          <w:divBdr>
            <w:top w:val="none" w:sz="0" w:space="0" w:color="auto"/>
            <w:left w:val="none" w:sz="0" w:space="0" w:color="auto"/>
            <w:bottom w:val="none" w:sz="0" w:space="0" w:color="auto"/>
            <w:right w:val="none" w:sz="0" w:space="0" w:color="auto"/>
          </w:divBdr>
        </w:div>
        <w:div w:id="1781756393">
          <w:marLeft w:val="480"/>
          <w:marRight w:val="0"/>
          <w:marTop w:val="0"/>
          <w:marBottom w:val="0"/>
          <w:divBdr>
            <w:top w:val="none" w:sz="0" w:space="0" w:color="auto"/>
            <w:left w:val="none" w:sz="0" w:space="0" w:color="auto"/>
            <w:bottom w:val="none" w:sz="0" w:space="0" w:color="auto"/>
            <w:right w:val="none" w:sz="0" w:space="0" w:color="auto"/>
          </w:divBdr>
        </w:div>
        <w:div w:id="1536968539">
          <w:marLeft w:val="480"/>
          <w:marRight w:val="0"/>
          <w:marTop w:val="0"/>
          <w:marBottom w:val="0"/>
          <w:divBdr>
            <w:top w:val="none" w:sz="0" w:space="0" w:color="auto"/>
            <w:left w:val="none" w:sz="0" w:space="0" w:color="auto"/>
            <w:bottom w:val="none" w:sz="0" w:space="0" w:color="auto"/>
            <w:right w:val="none" w:sz="0" w:space="0" w:color="auto"/>
          </w:divBdr>
        </w:div>
        <w:div w:id="1351570071">
          <w:marLeft w:val="480"/>
          <w:marRight w:val="0"/>
          <w:marTop w:val="0"/>
          <w:marBottom w:val="0"/>
          <w:divBdr>
            <w:top w:val="none" w:sz="0" w:space="0" w:color="auto"/>
            <w:left w:val="none" w:sz="0" w:space="0" w:color="auto"/>
            <w:bottom w:val="none" w:sz="0" w:space="0" w:color="auto"/>
            <w:right w:val="none" w:sz="0" w:space="0" w:color="auto"/>
          </w:divBdr>
        </w:div>
        <w:div w:id="2045208898">
          <w:marLeft w:val="480"/>
          <w:marRight w:val="0"/>
          <w:marTop w:val="0"/>
          <w:marBottom w:val="0"/>
          <w:divBdr>
            <w:top w:val="none" w:sz="0" w:space="0" w:color="auto"/>
            <w:left w:val="none" w:sz="0" w:space="0" w:color="auto"/>
            <w:bottom w:val="none" w:sz="0" w:space="0" w:color="auto"/>
            <w:right w:val="none" w:sz="0" w:space="0" w:color="auto"/>
          </w:divBdr>
        </w:div>
        <w:div w:id="1933851195">
          <w:marLeft w:val="480"/>
          <w:marRight w:val="0"/>
          <w:marTop w:val="0"/>
          <w:marBottom w:val="0"/>
          <w:divBdr>
            <w:top w:val="none" w:sz="0" w:space="0" w:color="auto"/>
            <w:left w:val="none" w:sz="0" w:space="0" w:color="auto"/>
            <w:bottom w:val="none" w:sz="0" w:space="0" w:color="auto"/>
            <w:right w:val="none" w:sz="0" w:space="0" w:color="auto"/>
          </w:divBdr>
        </w:div>
        <w:div w:id="763913240">
          <w:marLeft w:val="480"/>
          <w:marRight w:val="0"/>
          <w:marTop w:val="0"/>
          <w:marBottom w:val="0"/>
          <w:divBdr>
            <w:top w:val="none" w:sz="0" w:space="0" w:color="auto"/>
            <w:left w:val="none" w:sz="0" w:space="0" w:color="auto"/>
            <w:bottom w:val="none" w:sz="0" w:space="0" w:color="auto"/>
            <w:right w:val="none" w:sz="0" w:space="0" w:color="auto"/>
          </w:divBdr>
        </w:div>
        <w:div w:id="550769117">
          <w:marLeft w:val="480"/>
          <w:marRight w:val="0"/>
          <w:marTop w:val="0"/>
          <w:marBottom w:val="0"/>
          <w:divBdr>
            <w:top w:val="none" w:sz="0" w:space="0" w:color="auto"/>
            <w:left w:val="none" w:sz="0" w:space="0" w:color="auto"/>
            <w:bottom w:val="none" w:sz="0" w:space="0" w:color="auto"/>
            <w:right w:val="none" w:sz="0" w:space="0" w:color="auto"/>
          </w:divBdr>
        </w:div>
        <w:div w:id="1744911289">
          <w:marLeft w:val="480"/>
          <w:marRight w:val="0"/>
          <w:marTop w:val="0"/>
          <w:marBottom w:val="0"/>
          <w:divBdr>
            <w:top w:val="none" w:sz="0" w:space="0" w:color="auto"/>
            <w:left w:val="none" w:sz="0" w:space="0" w:color="auto"/>
            <w:bottom w:val="none" w:sz="0" w:space="0" w:color="auto"/>
            <w:right w:val="none" w:sz="0" w:space="0" w:color="auto"/>
          </w:divBdr>
        </w:div>
        <w:div w:id="34163549">
          <w:marLeft w:val="480"/>
          <w:marRight w:val="0"/>
          <w:marTop w:val="0"/>
          <w:marBottom w:val="0"/>
          <w:divBdr>
            <w:top w:val="none" w:sz="0" w:space="0" w:color="auto"/>
            <w:left w:val="none" w:sz="0" w:space="0" w:color="auto"/>
            <w:bottom w:val="none" w:sz="0" w:space="0" w:color="auto"/>
            <w:right w:val="none" w:sz="0" w:space="0" w:color="auto"/>
          </w:divBdr>
        </w:div>
        <w:div w:id="1217935979">
          <w:marLeft w:val="480"/>
          <w:marRight w:val="0"/>
          <w:marTop w:val="0"/>
          <w:marBottom w:val="0"/>
          <w:divBdr>
            <w:top w:val="none" w:sz="0" w:space="0" w:color="auto"/>
            <w:left w:val="none" w:sz="0" w:space="0" w:color="auto"/>
            <w:bottom w:val="none" w:sz="0" w:space="0" w:color="auto"/>
            <w:right w:val="none" w:sz="0" w:space="0" w:color="auto"/>
          </w:divBdr>
        </w:div>
        <w:div w:id="1686980656">
          <w:marLeft w:val="480"/>
          <w:marRight w:val="0"/>
          <w:marTop w:val="0"/>
          <w:marBottom w:val="0"/>
          <w:divBdr>
            <w:top w:val="none" w:sz="0" w:space="0" w:color="auto"/>
            <w:left w:val="none" w:sz="0" w:space="0" w:color="auto"/>
            <w:bottom w:val="none" w:sz="0" w:space="0" w:color="auto"/>
            <w:right w:val="none" w:sz="0" w:space="0" w:color="auto"/>
          </w:divBdr>
        </w:div>
        <w:div w:id="1907380155">
          <w:marLeft w:val="480"/>
          <w:marRight w:val="0"/>
          <w:marTop w:val="0"/>
          <w:marBottom w:val="0"/>
          <w:divBdr>
            <w:top w:val="none" w:sz="0" w:space="0" w:color="auto"/>
            <w:left w:val="none" w:sz="0" w:space="0" w:color="auto"/>
            <w:bottom w:val="none" w:sz="0" w:space="0" w:color="auto"/>
            <w:right w:val="none" w:sz="0" w:space="0" w:color="auto"/>
          </w:divBdr>
        </w:div>
        <w:div w:id="1190532772">
          <w:marLeft w:val="480"/>
          <w:marRight w:val="0"/>
          <w:marTop w:val="0"/>
          <w:marBottom w:val="0"/>
          <w:divBdr>
            <w:top w:val="none" w:sz="0" w:space="0" w:color="auto"/>
            <w:left w:val="none" w:sz="0" w:space="0" w:color="auto"/>
            <w:bottom w:val="none" w:sz="0" w:space="0" w:color="auto"/>
            <w:right w:val="none" w:sz="0" w:space="0" w:color="auto"/>
          </w:divBdr>
        </w:div>
        <w:div w:id="1652101055">
          <w:marLeft w:val="480"/>
          <w:marRight w:val="0"/>
          <w:marTop w:val="0"/>
          <w:marBottom w:val="0"/>
          <w:divBdr>
            <w:top w:val="none" w:sz="0" w:space="0" w:color="auto"/>
            <w:left w:val="none" w:sz="0" w:space="0" w:color="auto"/>
            <w:bottom w:val="none" w:sz="0" w:space="0" w:color="auto"/>
            <w:right w:val="none" w:sz="0" w:space="0" w:color="auto"/>
          </w:divBdr>
        </w:div>
        <w:div w:id="1612320431">
          <w:marLeft w:val="480"/>
          <w:marRight w:val="0"/>
          <w:marTop w:val="0"/>
          <w:marBottom w:val="0"/>
          <w:divBdr>
            <w:top w:val="none" w:sz="0" w:space="0" w:color="auto"/>
            <w:left w:val="none" w:sz="0" w:space="0" w:color="auto"/>
            <w:bottom w:val="none" w:sz="0" w:space="0" w:color="auto"/>
            <w:right w:val="none" w:sz="0" w:space="0" w:color="auto"/>
          </w:divBdr>
        </w:div>
        <w:div w:id="2116751960">
          <w:marLeft w:val="480"/>
          <w:marRight w:val="0"/>
          <w:marTop w:val="0"/>
          <w:marBottom w:val="0"/>
          <w:divBdr>
            <w:top w:val="none" w:sz="0" w:space="0" w:color="auto"/>
            <w:left w:val="none" w:sz="0" w:space="0" w:color="auto"/>
            <w:bottom w:val="none" w:sz="0" w:space="0" w:color="auto"/>
            <w:right w:val="none" w:sz="0" w:space="0" w:color="auto"/>
          </w:divBdr>
        </w:div>
        <w:div w:id="1212301050">
          <w:marLeft w:val="480"/>
          <w:marRight w:val="0"/>
          <w:marTop w:val="0"/>
          <w:marBottom w:val="0"/>
          <w:divBdr>
            <w:top w:val="none" w:sz="0" w:space="0" w:color="auto"/>
            <w:left w:val="none" w:sz="0" w:space="0" w:color="auto"/>
            <w:bottom w:val="none" w:sz="0" w:space="0" w:color="auto"/>
            <w:right w:val="none" w:sz="0" w:space="0" w:color="auto"/>
          </w:divBdr>
        </w:div>
        <w:div w:id="920528601">
          <w:marLeft w:val="480"/>
          <w:marRight w:val="0"/>
          <w:marTop w:val="0"/>
          <w:marBottom w:val="0"/>
          <w:divBdr>
            <w:top w:val="none" w:sz="0" w:space="0" w:color="auto"/>
            <w:left w:val="none" w:sz="0" w:space="0" w:color="auto"/>
            <w:bottom w:val="none" w:sz="0" w:space="0" w:color="auto"/>
            <w:right w:val="none" w:sz="0" w:space="0" w:color="auto"/>
          </w:divBdr>
        </w:div>
        <w:div w:id="88622515">
          <w:marLeft w:val="480"/>
          <w:marRight w:val="0"/>
          <w:marTop w:val="0"/>
          <w:marBottom w:val="0"/>
          <w:divBdr>
            <w:top w:val="none" w:sz="0" w:space="0" w:color="auto"/>
            <w:left w:val="none" w:sz="0" w:space="0" w:color="auto"/>
            <w:bottom w:val="none" w:sz="0" w:space="0" w:color="auto"/>
            <w:right w:val="none" w:sz="0" w:space="0" w:color="auto"/>
          </w:divBdr>
        </w:div>
        <w:div w:id="921794620">
          <w:marLeft w:val="480"/>
          <w:marRight w:val="0"/>
          <w:marTop w:val="0"/>
          <w:marBottom w:val="0"/>
          <w:divBdr>
            <w:top w:val="none" w:sz="0" w:space="0" w:color="auto"/>
            <w:left w:val="none" w:sz="0" w:space="0" w:color="auto"/>
            <w:bottom w:val="none" w:sz="0" w:space="0" w:color="auto"/>
            <w:right w:val="none" w:sz="0" w:space="0" w:color="auto"/>
          </w:divBdr>
        </w:div>
        <w:div w:id="824468296">
          <w:marLeft w:val="480"/>
          <w:marRight w:val="0"/>
          <w:marTop w:val="0"/>
          <w:marBottom w:val="0"/>
          <w:divBdr>
            <w:top w:val="none" w:sz="0" w:space="0" w:color="auto"/>
            <w:left w:val="none" w:sz="0" w:space="0" w:color="auto"/>
            <w:bottom w:val="none" w:sz="0" w:space="0" w:color="auto"/>
            <w:right w:val="none" w:sz="0" w:space="0" w:color="auto"/>
          </w:divBdr>
        </w:div>
        <w:div w:id="1389844043">
          <w:marLeft w:val="480"/>
          <w:marRight w:val="0"/>
          <w:marTop w:val="0"/>
          <w:marBottom w:val="0"/>
          <w:divBdr>
            <w:top w:val="none" w:sz="0" w:space="0" w:color="auto"/>
            <w:left w:val="none" w:sz="0" w:space="0" w:color="auto"/>
            <w:bottom w:val="none" w:sz="0" w:space="0" w:color="auto"/>
            <w:right w:val="none" w:sz="0" w:space="0" w:color="auto"/>
          </w:divBdr>
        </w:div>
        <w:div w:id="1046567738">
          <w:marLeft w:val="480"/>
          <w:marRight w:val="0"/>
          <w:marTop w:val="0"/>
          <w:marBottom w:val="0"/>
          <w:divBdr>
            <w:top w:val="none" w:sz="0" w:space="0" w:color="auto"/>
            <w:left w:val="none" w:sz="0" w:space="0" w:color="auto"/>
            <w:bottom w:val="none" w:sz="0" w:space="0" w:color="auto"/>
            <w:right w:val="none" w:sz="0" w:space="0" w:color="auto"/>
          </w:divBdr>
        </w:div>
        <w:div w:id="1191723527">
          <w:marLeft w:val="480"/>
          <w:marRight w:val="0"/>
          <w:marTop w:val="0"/>
          <w:marBottom w:val="0"/>
          <w:divBdr>
            <w:top w:val="none" w:sz="0" w:space="0" w:color="auto"/>
            <w:left w:val="none" w:sz="0" w:space="0" w:color="auto"/>
            <w:bottom w:val="none" w:sz="0" w:space="0" w:color="auto"/>
            <w:right w:val="none" w:sz="0" w:space="0" w:color="auto"/>
          </w:divBdr>
        </w:div>
        <w:div w:id="638799655">
          <w:marLeft w:val="480"/>
          <w:marRight w:val="0"/>
          <w:marTop w:val="0"/>
          <w:marBottom w:val="0"/>
          <w:divBdr>
            <w:top w:val="none" w:sz="0" w:space="0" w:color="auto"/>
            <w:left w:val="none" w:sz="0" w:space="0" w:color="auto"/>
            <w:bottom w:val="none" w:sz="0" w:space="0" w:color="auto"/>
            <w:right w:val="none" w:sz="0" w:space="0" w:color="auto"/>
          </w:divBdr>
        </w:div>
        <w:div w:id="1785466447">
          <w:marLeft w:val="480"/>
          <w:marRight w:val="0"/>
          <w:marTop w:val="0"/>
          <w:marBottom w:val="0"/>
          <w:divBdr>
            <w:top w:val="none" w:sz="0" w:space="0" w:color="auto"/>
            <w:left w:val="none" w:sz="0" w:space="0" w:color="auto"/>
            <w:bottom w:val="none" w:sz="0" w:space="0" w:color="auto"/>
            <w:right w:val="none" w:sz="0" w:space="0" w:color="auto"/>
          </w:divBdr>
        </w:div>
        <w:div w:id="2049795938">
          <w:marLeft w:val="480"/>
          <w:marRight w:val="0"/>
          <w:marTop w:val="0"/>
          <w:marBottom w:val="0"/>
          <w:divBdr>
            <w:top w:val="none" w:sz="0" w:space="0" w:color="auto"/>
            <w:left w:val="none" w:sz="0" w:space="0" w:color="auto"/>
            <w:bottom w:val="none" w:sz="0" w:space="0" w:color="auto"/>
            <w:right w:val="none" w:sz="0" w:space="0" w:color="auto"/>
          </w:divBdr>
        </w:div>
        <w:div w:id="1408529413">
          <w:marLeft w:val="480"/>
          <w:marRight w:val="0"/>
          <w:marTop w:val="0"/>
          <w:marBottom w:val="0"/>
          <w:divBdr>
            <w:top w:val="none" w:sz="0" w:space="0" w:color="auto"/>
            <w:left w:val="none" w:sz="0" w:space="0" w:color="auto"/>
            <w:bottom w:val="none" w:sz="0" w:space="0" w:color="auto"/>
            <w:right w:val="none" w:sz="0" w:space="0" w:color="auto"/>
          </w:divBdr>
        </w:div>
        <w:div w:id="271401772">
          <w:marLeft w:val="480"/>
          <w:marRight w:val="0"/>
          <w:marTop w:val="0"/>
          <w:marBottom w:val="0"/>
          <w:divBdr>
            <w:top w:val="none" w:sz="0" w:space="0" w:color="auto"/>
            <w:left w:val="none" w:sz="0" w:space="0" w:color="auto"/>
            <w:bottom w:val="none" w:sz="0" w:space="0" w:color="auto"/>
            <w:right w:val="none" w:sz="0" w:space="0" w:color="auto"/>
          </w:divBdr>
        </w:div>
        <w:div w:id="1607694897">
          <w:marLeft w:val="480"/>
          <w:marRight w:val="0"/>
          <w:marTop w:val="0"/>
          <w:marBottom w:val="0"/>
          <w:divBdr>
            <w:top w:val="none" w:sz="0" w:space="0" w:color="auto"/>
            <w:left w:val="none" w:sz="0" w:space="0" w:color="auto"/>
            <w:bottom w:val="none" w:sz="0" w:space="0" w:color="auto"/>
            <w:right w:val="none" w:sz="0" w:space="0" w:color="auto"/>
          </w:divBdr>
        </w:div>
        <w:div w:id="489323930">
          <w:marLeft w:val="480"/>
          <w:marRight w:val="0"/>
          <w:marTop w:val="0"/>
          <w:marBottom w:val="0"/>
          <w:divBdr>
            <w:top w:val="none" w:sz="0" w:space="0" w:color="auto"/>
            <w:left w:val="none" w:sz="0" w:space="0" w:color="auto"/>
            <w:bottom w:val="none" w:sz="0" w:space="0" w:color="auto"/>
            <w:right w:val="none" w:sz="0" w:space="0" w:color="auto"/>
          </w:divBdr>
        </w:div>
        <w:div w:id="1982005617">
          <w:marLeft w:val="480"/>
          <w:marRight w:val="0"/>
          <w:marTop w:val="0"/>
          <w:marBottom w:val="0"/>
          <w:divBdr>
            <w:top w:val="none" w:sz="0" w:space="0" w:color="auto"/>
            <w:left w:val="none" w:sz="0" w:space="0" w:color="auto"/>
            <w:bottom w:val="none" w:sz="0" w:space="0" w:color="auto"/>
            <w:right w:val="none" w:sz="0" w:space="0" w:color="auto"/>
          </w:divBdr>
        </w:div>
        <w:div w:id="573590711">
          <w:marLeft w:val="480"/>
          <w:marRight w:val="0"/>
          <w:marTop w:val="0"/>
          <w:marBottom w:val="0"/>
          <w:divBdr>
            <w:top w:val="none" w:sz="0" w:space="0" w:color="auto"/>
            <w:left w:val="none" w:sz="0" w:space="0" w:color="auto"/>
            <w:bottom w:val="none" w:sz="0" w:space="0" w:color="auto"/>
            <w:right w:val="none" w:sz="0" w:space="0" w:color="auto"/>
          </w:divBdr>
        </w:div>
        <w:div w:id="756244764">
          <w:marLeft w:val="480"/>
          <w:marRight w:val="0"/>
          <w:marTop w:val="0"/>
          <w:marBottom w:val="0"/>
          <w:divBdr>
            <w:top w:val="none" w:sz="0" w:space="0" w:color="auto"/>
            <w:left w:val="none" w:sz="0" w:space="0" w:color="auto"/>
            <w:bottom w:val="none" w:sz="0" w:space="0" w:color="auto"/>
            <w:right w:val="none" w:sz="0" w:space="0" w:color="auto"/>
          </w:divBdr>
        </w:div>
        <w:div w:id="1571308192">
          <w:marLeft w:val="480"/>
          <w:marRight w:val="0"/>
          <w:marTop w:val="0"/>
          <w:marBottom w:val="0"/>
          <w:divBdr>
            <w:top w:val="none" w:sz="0" w:space="0" w:color="auto"/>
            <w:left w:val="none" w:sz="0" w:space="0" w:color="auto"/>
            <w:bottom w:val="none" w:sz="0" w:space="0" w:color="auto"/>
            <w:right w:val="none" w:sz="0" w:space="0" w:color="auto"/>
          </w:divBdr>
        </w:div>
        <w:div w:id="1264144621">
          <w:marLeft w:val="480"/>
          <w:marRight w:val="0"/>
          <w:marTop w:val="0"/>
          <w:marBottom w:val="0"/>
          <w:divBdr>
            <w:top w:val="none" w:sz="0" w:space="0" w:color="auto"/>
            <w:left w:val="none" w:sz="0" w:space="0" w:color="auto"/>
            <w:bottom w:val="none" w:sz="0" w:space="0" w:color="auto"/>
            <w:right w:val="none" w:sz="0" w:space="0" w:color="auto"/>
          </w:divBdr>
        </w:div>
        <w:div w:id="992953578">
          <w:marLeft w:val="480"/>
          <w:marRight w:val="0"/>
          <w:marTop w:val="0"/>
          <w:marBottom w:val="0"/>
          <w:divBdr>
            <w:top w:val="none" w:sz="0" w:space="0" w:color="auto"/>
            <w:left w:val="none" w:sz="0" w:space="0" w:color="auto"/>
            <w:bottom w:val="none" w:sz="0" w:space="0" w:color="auto"/>
            <w:right w:val="none" w:sz="0" w:space="0" w:color="auto"/>
          </w:divBdr>
        </w:div>
        <w:div w:id="1087461465">
          <w:marLeft w:val="480"/>
          <w:marRight w:val="0"/>
          <w:marTop w:val="0"/>
          <w:marBottom w:val="0"/>
          <w:divBdr>
            <w:top w:val="none" w:sz="0" w:space="0" w:color="auto"/>
            <w:left w:val="none" w:sz="0" w:space="0" w:color="auto"/>
            <w:bottom w:val="none" w:sz="0" w:space="0" w:color="auto"/>
            <w:right w:val="none" w:sz="0" w:space="0" w:color="auto"/>
          </w:divBdr>
        </w:div>
        <w:div w:id="1996686668">
          <w:marLeft w:val="480"/>
          <w:marRight w:val="0"/>
          <w:marTop w:val="0"/>
          <w:marBottom w:val="0"/>
          <w:divBdr>
            <w:top w:val="none" w:sz="0" w:space="0" w:color="auto"/>
            <w:left w:val="none" w:sz="0" w:space="0" w:color="auto"/>
            <w:bottom w:val="none" w:sz="0" w:space="0" w:color="auto"/>
            <w:right w:val="none" w:sz="0" w:space="0" w:color="auto"/>
          </w:divBdr>
        </w:div>
        <w:div w:id="135031856">
          <w:marLeft w:val="480"/>
          <w:marRight w:val="0"/>
          <w:marTop w:val="0"/>
          <w:marBottom w:val="0"/>
          <w:divBdr>
            <w:top w:val="none" w:sz="0" w:space="0" w:color="auto"/>
            <w:left w:val="none" w:sz="0" w:space="0" w:color="auto"/>
            <w:bottom w:val="none" w:sz="0" w:space="0" w:color="auto"/>
            <w:right w:val="none" w:sz="0" w:space="0" w:color="auto"/>
          </w:divBdr>
        </w:div>
        <w:div w:id="303240800">
          <w:marLeft w:val="480"/>
          <w:marRight w:val="0"/>
          <w:marTop w:val="0"/>
          <w:marBottom w:val="0"/>
          <w:divBdr>
            <w:top w:val="none" w:sz="0" w:space="0" w:color="auto"/>
            <w:left w:val="none" w:sz="0" w:space="0" w:color="auto"/>
            <w:bottom w:val="none" w:sz="0" w:space="0" w:color="auto"/>
            <w:right w:val="none" w:sz="0" w:space="0" w:color="auto"/>
          </w:divBdr>
        </w:div>
        <w:div w:id="186677919">
          <w:marLeft w:val="480"/>
          <w:marRight w:val="0"/>
          <w:marTop w:val="0"/>
          <w:marBottom w:val="0"/>
          <w:divBdr>
            <w:top w:val="none" w:sz="0" w:space="0" w:color="auto"/>
            <w:left w:val="none" w:sz="0" w:space="0" w:color="auto"/>
            <w:bottom w:val="none" w:sz="0" w:space="0" w:color="auto"/>
            <w:right w:val="none" w:sz="0" w:space="0" w:color="auto"/>
          </w:divBdr>
        </w:div>
        <w:div w:id="17780916">
          <w:marLeft w:val="480"/>
          <w:marRight w:val="0"/>
          <w:marTop w:val="0"/>
          <w:marBottom w:val="0"/>
          <w:divBdr>
            <w:top w:val="none" w:sz="0" w:space="0" w:color="auto"/>
            <w:left w:val="none" w:sz="0" w:space="0" w:color="auto"/>
            <w:bottom w:val="none" w:sz="0" w:space="0" w:color="auto"/>
            <w:right w:val="none" w:sz="0" w:space="0" w:color="auto"/>
          </w:divBdr>
        </w:div>
        <w:div w:id="784271143">
          <w:marLeft w:val="480"/>
          <w:marRight w:val="0"/>
          <w:marTop w:val="0"/>
          <w:marBottom w:val="0"/>
          <w:divBdr>
            <w:top w:val="none" w:sz="0" w:space="0" w:color="auto"/>
            <w:left w:val="none" w:sz="0" w:space="0" w:color="auto"/>
            <w:bottom w:val="none" w:sz="0" w:space="0" w:color="auto"/>
            <w:right w:val="none" w:sz="0" w:space="0" w:color="auto"/>
          </w:divBdr>
        </w:div>
        <w:div w:id="1783914469">
          <w:marLeft w:val="480"/>
          <w:marRight w:val="0"/>
          <w:marTop w:val="0"/>
          <w:marBottom w:val="0"/>
          <w:divBdr>
            <w:top w:val="none" w:sz="0" w:space="0" w:color="auto"/>
            <w:left w:val="none" w:sz="0" w:space="0" w:color="auto"/>
            <w:bottom w:val="none" w:sz="0" w:space="0" w:color="auto"/>
            <w:right w:val="none" w:sz="0" w:space="0" w:color="auto"/>
          </w:divBdr>
        </w:div>
        <w:div w:id="2013875402">
          <w:marLeft w:val="480"/>
          <w:marRight w:val="0"/>
          <w:marTop w:val="0"/>
          <w:marBottom w:val="0"/>
          <w:divBdr>
            <w:top w:val="none" w:sz="0" w:space="0" w:color="auto"/>
            <w:left w:val="none" w:sz="0" w:space="0" w:color="auto"/>
            <w:bottom w:val="none" w:sz="0" w:space="0" w:color="auto"/>
            <w:right w:val="none" w:sz="0" w:space="0" w:color="auto"/>
          </w:divBdr>
        </w:div>
        <w:div w:id="350180727">
          <w:marLeft w:val="480"/>
          <w:marRight w:val="0"/>
          <w:marTop w:val="0"/>
          <w:marBottom w:val="0"/>
          <w:divBdr>
            <w:top w:val="none" w:sz="0" w:space="0" w:color="auto"/>
            <w:left w:val="none" w:sz="0" w:space="0" w:color="auto"/>
            <w:bottom w:val="none" w:sz="0" w:space="0" w:color="auto"/>
            <w:right w:val="none" w:sz="0" w:space="0" w:color="auto"/>
          </w:divBdr>
        </w:div>
        <w:div w:id="1153179932">
          <w:marLeft w:val="480"/>
          <w:marRight w:val="0"/>
          <w:marTop w:val="0"/>
          <w:marBottom w:val="0"/>
          <w:divBdr>
            <w:top w:val="none" w:sz="0" w:space="0" w:color="auto"/>
            <w:left w:val="none" w:sz="0" w:space="0" w:color="auto"/>
            <w:bottom w:val="none" w:sz="0" w:space="0" w:color="auto"/>
            <w:right w:val="none" w:sz="0" w:space="0" w:color="auto"/>
          </w:divBdr>
        </w:div>
        <w:div w:id="2121683712">
          <w:marLeft w:val="480"/>
          <w:marRight w:val="0"/>
          <w:marTop w:val="0"/>
          <w:marBottom w:val="0"/>
          <w:divBdr>
            <w:top w:val="none" w:sz="0" w:space="0" w:color="auto"/>
            <w:left w:val="none" w:sz="0" w:space="0" w:color="auto"/>
            <w:bottom w:val="none" w:sz="0" w:space="0" w:color="auto"/>
            <w:right w:val="none" w:sz="0" w:space="0" w:color="auto"/>
          </w:divBdr>
        </w:div>
        <w:div w:id="1826585126">
          <w:marLeft w:val="480"/>
          <w:marRight w:val="0"/>
          <w:marTop w:val="0"/>
          <w:marBottom w:val="0"/>
          <w:divBdr>
            <w:top w:val="none" w:sz="0" w:space="0" w:color="auto"/>
            <w:left w:val="none" w:sz="0" w:space="0" w:color="auto"/>
            <w:bottom w:val="none" w:sz="0" w:space="0" w:color="auto"/>
            <w:right w:val="none" w:sz="0" w:space="0" w:color="auto"/>
          </w:divBdr>
        </w:div>
        <w:div w:id="1536431837">
          <w:marLeft w:val="480"/>
          <w:marRight w:val="0"/>
          <w:marTop w:val="0"/>
          <w:marBottom w:val="0"/>
          <w:divBdr>
            <w:top w:val="none" w:sz="0" w:space="0" w:color="auto"/>
            <w:left w:val="none" w:sz="0" w:space="0" w:color="auto"/>
            <w:bottom w:val="none" w:sz="0" w:space="0" w:color="auto"/>
            <w:right w:val="none" w:sz="0" w:space="0" w:color="auto"/>
          </w:divBdr>
        </w:div>
        <w:div w:id="857238734">
          <w:marLeft w:val="480"/>
          <w:marRight w:val="0"/>
          <w:marTop w:val="0"/>
          <w:marBottom w:val="0"/>
          <w:divBdr>
            <w:top w:val="none" w:sz="0" w:space="0" w:color="auto"/>
            <w:left w:val="none" w:sz="0" w:space="0" w:color="auto"/>
            <w:bottom w:val="none" w:sz="0" w:space="0" w:color="auto"/>
            <w:right w:val="none" w:sz="0" w:space="0" w:color="auto"/>
          </w:divBdr>
        </w:div>
        <w:div w:id="12659515">
          <w:marLeft w:val="480"/>
          <w:marRight w:val="0"/>
          <w:marTop w:val="0"/>
          <w:marBottom w:val="0"/>
          <w:divBdr>
            <w:top w:val="none" w:sz="0" w:space="0" w:color="auto"/>
            <w:left w:val="none" w:sz="0" w:space="0" w:color="auto"/>
            <w:bottom w:val="none" w:sz="0" w:space="0" w:color="auto"/>
            <w:right w:val="none" w:sz="0" w:space="0" w:color="auto"/>
          </w:divBdr>
        </w:div>
        <w:div w:id="392893532">
          <w:marLeft w:val="480"/>
          <w:marRight w:val="0"/>
          <w:marTop w:val="0"/>
          <w:marBottom w:val="0"/>
          <w:divBdr>
            <w:top w:val="none" w:sz="0" w:space="0" w:color="auto"/>
            <w:left w:val="none" w:sz="0" w:space="0" w:color="auto"/>
            <w:bottom w:val="none" w:sz="0" w:space="0" w:color="auto"/>
            <w:right w:val="none" w:sz="0" w:space="0" w:color="auto"/>
          </w:divBdr>
        </w:div>
        <w:div w:id="2082827761">
          <w:marLeft w:val="480"/>
          <w:marRight w:val="0"/>
          <w:marTop w:val="0"/>
          <w:marBottom w:val="0"/>
          <w:divBdr>
            <w:top w:val="none" w:sz="0" w:space="0" w:color="auto"/>
            <w:left w:val="none" w:sz="0" w:space="0" w:color="auto"/>
            <w:bottom w:val="none" w:sz="0" w:space="0" w:color="auto"/>
            <w:right w:val="none" w:sz="0" w:space="0" w:color="auto"/>
          </w:divBdr>
        </w:div>
        <w:div w:id="1398017572">
          <w:marLeft w:val="480"/>
          <w:marRight w:val="0"/>
          <w:marTop w:val="0"/>
          <w:marBottom w:val="0"/>
          <w:divBdr>
            <w:top w:val="none" w:sz="0" w:space="0" w:color="auto"/>
            <w:left w:val="none" w:sz="0" w:space="0" w:color="auto"/>
            <w:bottom w:val="none" w:sz="0" w:space="0" w:color="auto"/>
            <w:right w:val="none" w:sz="0" w:space="0" w:color="auto"/>
          </w:divBdr>
        </w:div>
        <w:div w:id="1966504354">
          <w:marLeft w:val="480"/>
          <w:marRight w:val="0"/>
          <w:marTop w:val="0"/>
          <w:marBottom w:val="0"/>
          <w:divBdr>
            <w:top w:val="none" w:sz="0" w:space="0" w:color="auto"/>
            <w:left w:val="none" w:sz="0" w:space="0" w:color="auto"/>
            <w:bottom w:val="none" w:sz="0" w:space="0" w:color="auto"/>
            <w:right w:val="none" w:sz="0" w:space="0" w:color="auto"/>
          </w:divBdr>
        </w:div>
        <w:div w:id="1084303098">
          <w:marLeft w:val="480"/>
          <w:marRight w:val="0"/>
          <w:marTop w:val="0"/>
          <w:marBottom w:val="0"/>
          <w:divBdr>
            <w:top w:val="none" w:sz="0" w:space="0" w:color="auto"/>
            <w:left w:val="none" w:sz="0" w:space="0" w:color="auto"/>
            <w:bottom w:val="none" w:sz="0" w:space="0" w:color="auto"/>
            <w:right w:val="none" w:sz="0" w:space="0" w:color="auto"/>
          </w:divBdr>
        </w:div>
        <w:div w:id="993605172">
          <w:marLeft w:val="480"/>
          <w:marRight w:val="0"/>
          <w:marTop w:val="0"/>
          <w:marBottom w:val="0"/>
          <w:divBdr>
            <w:top w:val="none" w:sz="0" w:space="0" w:color="auto"/>
            <w:left w:val="none" w:sz="0" w:space="0" w:color="auto"/>
            <w:bottom w:val="none" w:sz="0" w:space="0" w:color="auto"/>
            <w:right w:val="none" w:sz="0" w:space="0" w:color="auto"/>
          </w:divBdr>
        </w:div>
        <w:div w:id="119226028">
          <w:marLeft w:val="480"/>
          <w:marRight w:val="0"/>
          <w:marTop w:val="0"/>
          <w:marBottom w:val="0"/>
          <w:divBdr>
            <w:top w:val="none" w:sz="0" w:space="0" w:color="auto"/>
            <w:left w:val="none" w:sz="0" w:space="0" w:color="auto"/>
            <w:bottom w:val="none" w:sz="0" w:space="0" w:color="auto"/>
            <w:right w:val="none" w:sz="0" w:space="0" w:color="auto"/>
          </w:divBdr>
        </w:div>
        <w:div w:id="1731344780">
          <w:marLeft w:val="480"/>
          <w:marRight w:val="0"/>
          <w:marTop w:val="0"/>
          <w:marBottom w:val="0"/>
          <w:divBdr>
            <w:top w:val="none" w:sz="0" w:space="0" w:color="auto"/>
            <w:left w:val="none" w:sz="0" w:space="0" w:color="auto"/>
            <w:bottom w:val="none" w:sz="0" w:space="0" w:color="auto"/>
            <w:right w:val="none" w:sz="0" w:space="0" w:color="auto"/>
          </w:divBdr>
        </w:div>
        <w:div w:id="703749484">
          <w:marLeft w:val="480"/>
          <w:marRight w:val="0"/>
          <w:marTop w:val="0"/>
          <w:marBottom w:val="0"/>
          <w:divBdr>
            <w:top w:val="none" w:sz="0" w:space="0" w:color="auto"/>
            <w:left w:val="none" w:sz="0" w:space="0" w:color="auto"/>
            <w:bottom w:val="none" w:sz="0" w:space="0" w:color="auto"/>
            <w:right w:val="none" w:sz="0" w:space="0" w:color="auto"/>
          </w:divBdr>
        </w:div>
        <w:div w:id="1234587437">
          <w:marLeft w:val="480"/>
          <w:marRight w:val="0"/>
          <w:marTop w:val="0"/>
          <w:marBottom w:val="0"/>
          <w:divBdr>
            <w:top w:val="none" w:sz="0" w:space="0" w:color="auto"/>
            <w:left w:val="none" w:sz="0" w:space="0" w:color="auto"/>
            <w:bottom w:val="none" w:sz="0" w:space="0" w:color="auto"/>
            <w:right w:val="none" w:sz="0" w:space="0" w:color="auto"/>
          </w:divBdr>
        </w:div>
        <w:div w:id="1117261600">
          <w:marLeft w:val="480"/>
          <w:marRight w:val="0"/>
          <w:marTop w:val="0"/>
          <w:marBottom w:val="0"/>
          <w:divBdr>
            <w:top w:val="none" w:sz="0" w:space="0" w:color="auto"/>
            <w:left w:val="none" w:sz="0" w:space="0" w:color="auto"/>
            <w:bottom w:val="none" w:sz="0" w:space="0" w:color="auto"/>
            <w:right w:val="none" w:sz="0" w:space="0" w:color="auto"/>
          </w:divBdr>
        </w:div>
        <w:div w:id="1153714118">
          <w:marLeft w:val="480"/>
          <w:marRight w:val="0"/>
          <w:marTop w:val="0"/>
          <w:marBottom w:val="0"/>
          <w:divBdr>
            <w:top w:val="none" w:sz="0" w:space="0" w:color="auto"/>
            <w:left w:val="none" w:sz="0" w:space="0" w:color="auto"/>
            <w:bottom w:val="none" w:sz="0" w:space="0" w:color="auto"/>
            <w:right w:val="none" w:sz="0" w:space="0" w:color="auto"/>
          </w:divBdr>
        </w:div>
        <w:div w:id="786775979">
          <w:marLeft w:val="480"/>
          <w:marRight w:val="0"/>
          <w:marTop w:val="0"/>
          <w:marBottom w:val="0"/>
          <w:divBdr>
            <w:top w:val="none" w:sz="0" w:space="0" w:color="auto"/>
            <w:left w:val="none" w:sz="0" w:space="0" w:color="auto"/>
            <w:bottom w:val="none" w:sz="0" w:space="0" w:color="auto"/>
            <w:right w:val="none" w:sz="0" w:space="0" w:color="auto"/>
          </w:divBdr>
        </w:div>
        <w:div w:id="1700934805">
          <w:marLeft w:val="480"/>
          <w:marRight w:val="0"/>
          <w:marTop w:val="0"/>
          <w:marBottom w:val="0"/>
          <w:divBdr>
            <w:top w:val="none" w:sz="0" w:space="0" w:color="auto"/>
            <w:left w:val="none" w:sz="0" w:space="0" w:color="auto"/>
            <w:bottom w:val="none" w:sz="0" w:space="0" w:color="auto"/>
            <w:right w:val="none" w:sz="0" w:space="0" w:color="auto"/>
          </w:divBdr>
        </w:div>
        <w:div w:id="817111756">
          <w:marLeft w:val="480"/>
          <w:marRight w:val="0"/>
          <w:marTop w:val="0"/>
          <w:marBottom w:val="0"/>
          <w:divBdr>
            <w:top w:val="none" w:sz="0" w:space="0" w:color="auto"/>
            <w:left w:val="none" w:sz="0" w:space="0" w:color="auto"/>
            <w:bottom w:val="none" w:sz="0" w:space="0" w:color="auto"/>
            <w:right w:val="none" w:sz="0" w:space="0" w:color="auto"/>
          </w:divBdr>
        </w:div>
        <w:div w:id="1567182580">
          <w:marLeft w:val="480"/>
          <w:marRight w:val="0"/>
          <w:marTop w:val="0"/>
          <w:marBottom w:val="0"/>
          <w:divBdr>
            <w:top w:val="none" w:sz="0" w:space="0" w:color="auto"/>
            <w:left w:val="none" w:sz="0" w:space="0" w:color="auto"/>
            <w:bottom w:val="none" w:sz="0" w:space="0" w:color="auto"/>
            <w:right w:val="none" w:sz="0" w:space="0" w:color="auto"/>
          </w:divBdr>
        </w:div>
        <w:div w:id="1463841668">
          <w:marLeft w:val="480"/>
          <w:marRight w:val="0"/>
          <w:marTop w:val="0"/>
          <w:marBottom w:val="0"/>
          <w:divBdr>
            <w:top w:val="none" w:sz="0" w:space="0" w:color="auto"/>
            <w:left w:val="none" w:sz="0" w:space="0" w:color="auto"/>
            <w:bottom w:val="none" w:sz="0" w:space="0" w:color="auto"/>
            <w:right w:val="none" w:sz="0" w:space="0" w:color="auto"/>
          </w:divBdr>
        </w:div>
        <w:div w:id="159270442">
          <w:marLeft w:val="480"/>
          <w:marRight w:val="0"/>
          <w:marTop w:val="0"/>
          <w:marBottom w:val="0"/>
          <w:divBdr>
            <w:top w:val="none" w:sz="0" w:space="0" w:color="auto"/>
            <w:left w:val="none" w:sz="0" w:space="0" w:color="auto"/>
            <w:bottom w:val="none" w:sz="0" w:space="0" w:color="auto"/>
            <w:right w:val="none" w:sz="0" w:space="0" w:color="auto"/>
          </w:divBdr>
        </w:div>
        <w:div w:id="768429797">
          <w:marLeft w:val="480"/>
          <w:marRight w:val="0"/>
          <w:marTop w:val="0"/>
          <w:marBottom w:val="0"/>
          <w:divBdr>
            <w:top w:val="none" w:sz="0" w:space="0" w:color="auto"/>
            <w:left w:val="none" w:sz="0" w:space="0" w:color="auto"/>
            <w:bottom w:val="none" w:sz="0" w:space="0" w:color="auto"/>
            <w:right w:val="none" w:sz="0" w:space="0" w:color="auto"/>
          </w:divBdr>
        </w:div>
        <w:div w:id="287900203">
          <w:marLeft w:val="480"/>
          <w:marRight w:val="0"/>
          <w:marTop w:val="0"/>
          <w:marBottom w:val="0"/>
          <w:divBdr>
            <w:top w:val="none" w:sz="0" w:space="0" w:color="auto"/>
            <w:left w:val="none" w:sz="0" w:space="0" w:color="auto"/>
            <w:bottom w:val="none" w:sz="0" w:space="0" w:color="auto"/>
            <w:right w:val="none" w:sz="0" w:space="0" w:color="auto"/>
          </w:divBdr>
        </w:div>
        <w:div w:id="131413488">
          <w:marLeft w:val="480"/>
          <w:marRight w:val="0"/>
          <w:marTop w:val="0"/>
          <w:marBottom w:val="0"/>
          <w:divBdr>
            <w:top w:val="none" w:sz="0" w:space="0" w:color="auto"/>
            <w:left w:val="none" w:sz="0" w:space="0" w:color="auto"/>
            <w:bottom w:val="none" w:sz="0" w:space="0" w:color="auto"/>
            <w:right w:val="none" w:sz="0" w:space="0" w:color="auto"/>
          </w:divBdr>
        </w:div>
        <w:div w:id="322584662">
          <w:marLeft w:val="480"/>
          <w:marRight w:val="0"/>
          <w:marTop w:val="0"/>
          <w:marBottom w:val="0"/>
          <w:divBdr>
            <w:top w:val="none" w:sz="0" w:space="0" w:color="auto"/>
            <w:left w:val="none" w:sz="0" w:space="0" w:color="auto"/>
            <w:bottom w:val="none" w:sz="0" w:space="0" w:color="auto"/>
            <w:right w:val="none" w:sz="0" w:space="0" w:color="auto"/>
          </w:divBdr>
        </w:div>
        <w:div w:id="365258483">
          <w:marLeft w:val="480"/>
          <w:marRight w:val="0"/>
          <w:marTop w:val="0"/>
          <w:marBottom w:val="0"/>
          <w:divBdr>
            <w:top w:val="none" w:sz="0" w:space="0" w:color="auto"/>
            <w:left w:val="none" w:sz="0" w:space="0" w:color="auto"/>
            <w:bottom w:val="none" w:sz="0" w:space="0" w:color="auto"/>
            <w:right w:val="none" w:sz="0" w:space="0" w:color="auto"/>
          </w:divBdr>
        </w:div>
      </w:divsChild>
    </w:div>
    <w:div w:id="1383023796">
      <w:marLeft w:val="480"/>
      <w:marRight w:val="0"/>
      <w:marTop w:val="0"/>
      <w:marBottom w:val="0"/>
      <w:divBdr>
        <w:top w:val="none" w:sz="0" w:space="0" w:color="auto"/>
        <w:left w:val="none" w:sz="0" w:space="0" w:color="auto"/>
        <w:bottom w:val="none" w:sz="0" w:space="0" w:color="auto"/>
        <w:right w:val="none" w:sz="0" w:space="0" w:color="auto"/>
      </w:divBdr>
    </w:div>
    <w:div w:id="1384018335">
      <w:bodyDiv w:val="1"/>
      <w:marLeft w:val="0"/>
      <w:marRight w:val="0"/>
      <w:marTop w:val="0"/>
      <w:marBottom w:val="0"/>
      <w:divBdr>
        <w:top w:val="none" w:sz="0" w:space="0" w:color="auto"/>
        <w:left w:val="none" w:sz="0" w:space="0" w:color="auto"/>
        <w:bottom w:val="none" w:sz="0" w:space="0" w:color="auto"/>
        <w:right w:val="none" w:sz="0" w:space="0" w:color="auto"/>
      </w:divBdr>
    </w:div>
    <w:div w:id="1384988961">
      <w:marLeft w:val="640"/>
      <w:marRight w:val="0"/>
      <w:marTop w:val="0"/>
      <w:marBottom w:val="0"/>
      <w:divBdr>
        <w:top w:val="none" w:sz="0" w:space="0" w:color="auto"/>
        <w:left w:val="none" w:sz="0" w:space="0" w:color="auto"/>
        <w:bottom w:val="none" w:sz="0" w:space="0" w:color="auto"/>
        <w:right w:val="none" w:sz="0" w:space="0" w:color="auto"/>
      </w:divBdr>
    </w:div>
    <w:div w:id="1386098429">
      <w:bodyDiv w:val="1"/>
      <w:marLeft w:val="0"/>
      <w:marRight w:val="0"/>
      <w:marTop w:val="0"/>
      <w:marBottom w:val="0"/>
      <w:divBdr>
        <w:top w:val="none" w:sz="0" w:space="0" w:color="auto"/>
        <w:left w:val="none" w:sz="0" w:space="0" w:color="auto"/>
        <w:bottom w:val="none" w:sz="0" w:space="0" w:color="auto"/>
        <w:right w:val="none" w:sz="0" w:space="0" w:color="auto"/>
      </w:divBdr>
    </w:div>
    <w:div w:id="1386297481">
      <w:marLeft w:val="640"/>
      <w:marRight w:val="0"/>
      <w:marTop w:val="0"/>
      <w:marBottom w:val="0"/>
      <w:divBdr>
        <w:top w:val="none" w:sz="0" w:space="0" w:color="auto"/>
        <w:left w:val="none" w:sz="0" w:space="0" w:color="auto"/>
        <w:bottom w:val="none" w:sz="0" w:space="0" w:color="auto"/>
        <w:right w:val="none" w:sz="0" w:space="0" w:color="auto"/>
      </w:divBdr>
    </w:div>
    <w:div w:id="1386686372">
      <w:bodyDiv w:val="1"/>
      <w:marLeft w:val="0"/>
      <w:marRight w:val="0"/>
      <w:marTop w:val="0"/>
      <w:marBottom w:val="0"/>
      <w:divBdr>
        <w:top w:val="none" w:sz="0" w:space="0" w:color="auto"/>
        <w:left w:val="none" w:sz="0" w:space="0" w:color="auto"/>
        <w:bottom w:val="none" w:sz="0" w:space="0" w:color="auto"/>
        <w:right w:val="none" w:sz="0" w:space="0" w:color="auto"/>
      </w:divBdr>
    </w:div>
    <w:div w:id="1386949048">
      <w:marLeft w:val="480"/>
      <w:marRight w:val="0"/>
      <w:marTop w:val="0"/>
      <w:marBottom w:val="0"/>
      <w:divBdr>
        <w:top w:val="none" w:sz="0" w:space="0" w:color="auto"/>
        <w:left w:val="none" w:sz="0" w:space="0" w:color="auto"/>
        <w:bottom w:val="none" w:sz="0" w:space="0" w:color="auto"/>
        <w:right w:val="none" w:sz="0" w:space="0" w:color="auto"/>
      </w:divBdr>
    </w:div>
    <w:div w:id="1387030155">
      <w:bodyDiv w:val="1"/>
      <w:marLeft w:val="0"/>
      <w:marRight w:val="0"/>
      <w:marTop w:val="0"/>
      <w:marBottom w:val="0"/>
      <w:divBdr>
        <w:top w:val="none" w:sz="0" w:space="0" w:color="auto"/>
        <w:left w:val="none" w:sz="0" w:space="0" w:color="auto"/>
        <w:bottom w:val="none" w:sz="0" w:space="0" w:color="auto"/>
        <w:right w:val="none" w:sz="0" w:space="0" w:color="auto"/>
      </w:divBdr>
    </w:div>
    <w:div w:id="1387408303">
      <w:marLeft w:val="480"/>
      <w:marRight w:val="0"/>
      <w:marTop w:val="0"/>
      <w:marBottom w:val="0"/>
      <w:divBdr>
        <w:top w:val="none" w:sz="0" w:space="0" w:color="auto"/>
        <w:left w:val="none" w:sz="0" w:space="0" w:color="auto"/>
        <w:bottom w:val="none" w:sz="0" w:space="0" w:color="auto"/>
        <w:right w:val="none" w:sz="0" w:space="0" w:color="auto"/>
      </w:divBdr>
    </w:div>
    <w:div w:id="1387559918">
      <w:bodyDiv w:val="1"/>
      <w:marLeft w:val="0"/>
      <w:marRight w:val="0"/>
      <w:marTop w:val="0"/>
      <w:marBottom w:val="0"/>
      <w:divBdr>
        <w:top w:val="none" w:sz="0" w:space="0" w:color="auto"/>
        <w:left w:val="none" w:sz="0" w:space="0" w:color="auto"/>
        <w:bottom w:val="none" w:sz="0" w:space="0" w:color="auto"/>
        <w:right w:val="none" w:sz="0" w:space="0" w:color="auto"/>
      </w:divBdr>
    </w:div>
    <w:div w:id="1388411619">
      <w:marLeft w:val="480"/>
      <w:marRight w:val="0"/>
      <w:marTop w:val="0"/>
      <w:marBottom w:val="0"/>
      <w:divBdr>
        <w:top w:val="none" w:sz="0" w:space="0" w:color="auto"/>
        <w:left w:val="none" w:sz="0" w:space="0" w:color="auto"/>
        <w:bottom w:val="none" w:sz="0" w:space="0" w:color="auto"/>
        <w:right w:val="none" w:sz="0" w:space="0" w:color="auto"/>
      </w:divBdr>
    </w:div>
    <w:div w:id="1388526476">
      <w:marLeft w:val="480"/>
      <w:marRight w:val="0"/>
      <w:marTop w:val="0"/>
      <w:marBottom w:val="0"/>
      <w:divBdr>
        <w:top w:val="none" w:sz="0" w:space="0" w:color="auto"/>
        <w:left w:val="none" w:sz="0" w:space="0" w:color="auto"/>
        <w:bottom w:val="none" w:sz="0" w:space="0" w:color="auto"/>
        <w:right w:val="none" w:sz="0" w:space="0" w:color="auto"/>
      </w:divBdr>
    </w:div>
    <w:div w:id="1389188334">
      <w:marLeft w:val="640"/>
      <w:marRight w:val="0"/>
      <w:marTop w:val="0"/>
      <w:marBottom w:val="0"/>
      <w:divBdr>
        <w:top w:val="none" w:sz="0" w:space="0" w:color="auto"/>
        <w:left w:val="none" w:sz="0" w:space="0" w:color="auto"/>
        <w:bottom w:val="none" w:sz="0" w:space="0" w:color="auto"/>
        <w:right w:val="none" w:sz="0" w:space="0" w:color="auto"/>
      </w:divBdr>
    </w:div>
    <w:div w:id="1389261089">
      <w:bodyDiv w:val="1"/>
      <w:marLeft w:val="0"/>
      <w:marRight w:val="0"/>
      <w:marTop w:val="0"/>
      <w:marBottom w:val="0"/>
      <w:divBdr>
        <w:top w:val="none" w:sz="0" w:space="0" w:color="auto"/>
        <w:left w:val="none" w:sz="0" w:space="0" w:color="auto"/>
        <w:bottom w:val="none" w:sz="0" w:space="0" w:color="auto"/>
        <w:right w:val="none" w:sz="0" w:space="0" w:color="auto"/>
      </w:divBdr>
    </w:div>
    <w:div w:id="1389262221">
      <w:bodyDiv w:val="1"/>
      <w:marLeft w:val="0"/>
      <w:marRight w:val="0"/>
      <w:marTop w:val="0"/>
      <w:marBottom w:val="0"/>
      <w:divBdr>
        <w:top w:val="none" w:sz="0" w:space="0" w:color="auto"/>
        <w:left w:val="none" w:sz="0" w:space="0" w:color="auto"/>
        <w:bottom w:val="none" w:sz="0" w:space="0" w:color="auto"/>
        <w:right w:val="none" w:sz="0" w:space="0" w:color="auto"/>
      </w:divBdr>
    </w:div>
    <w:div w:id="1389761479">
      <w:marLeft w:val="480"/>
      <w:marRight w:val="0"/>
      <w:marTop w:val="0"/>
      <w:marBottom w:val="0"/>
      <w:divBdr>
        <w:top w:val="none" w:sz="0" w:space="0" w:color="auto"/>
        <w:left w:val="none" w:sz="0" w:space="0" w:color="auto"/>
        <w:bottom w:val="none" w:sz="0" w:space="0" w:color="auto"/>
        <w:right w:val="none" w:sz="0" w:space="0" w:color="auto"/>
      </w:divBdr>
    </w:div>
    <w:div w:id="1390105449">
      <w:marLeft w:val="640"/>
      <w:marRight w:val="0"/>
      <w:marTop w:val="0"/>
      <w:marBottom w:val="0"/>
      <w:divBdr>
        <w:top w:val="none" w:sz="0" w:space="0" w:color="auto"/>
        <w:left w:val="none" w:sz="0" w:space="0" w:color="auto"/>
        <w:bottom w:val="none" w:sz="0" w:space="0" w:color="auto"/>
        <w:right w:val="none" w:sz="0" w:space="0" w:color="auto"/>
      </w:divBdr>
    </w:div>
    <w:div w:id="1390957629">
      <w:bodyDiv w:val="1"/>
      <w:marLeft w:val="0"/>
      <w:marRight w:val="0"/>
      <w:marTop w:val="0"/>
      <w:marBottom w:val="0"/>
      <w:divBdr>
        <w:top w:val="none" w:sz="0" w:space="0" w:color="auto"/>
        <w:left w:val="none" w:sz="0" w:space="0" w:color="auto"/>
        <w:bottom w:val="none" w:sz="0" w:space="0" w:color="auto"/>
        <w:right w:val="none" w:sz="0" w:space="0" w:color="auto"/>
      </w:divBdr>
    </w:div>
    <w:div w:id="1391273620">
      <w:marLeft w:val="640"/>
      <w:marRight w:val="0"/>
      <w:marTop w:val="0"/>
      <w:marBottom w:val="0"/>
      <w:divBdr>
        <w:top w:val="none" w:sz="0" w:space="0" w:color="auto"/>
        <w:left w:val="none" w:sz="0" w:space="0" w:color="auto"/>
        <w:bottom w:val="none" w:sz="0" w:space="0" w:color="auto"/>
        <w:right w:val="none" w:sz="0" w:space="0" w:color="auto"/>
      </w:divBdr>
    </w:div>
    <w:div w:id="1392189326">
      <w:marLeft w:val="480"/>
      <w:marRight w:val="0"/>
      <w:marTop w:val="0"/>
      <w:marBottom w:val="0"/>
      <w:divBdr>
        <w:top w:val="none" w:sz="0" w:space="0" w:color="auto"/>
        <w:left w:val="none" w:sz="0" w:space="0" w:color="auto"/>
        <w:bottom w:val="none" w:sz="0" w:space="0" w:color="auto"/>
        <w:right w:val="none" w:sz="0" w:space="0" w:color="auto"/>
      </w:divBdr>
    </w:div>
    <w:div w:id="1392387868">
      <w:bodyDiv w:val="1"/>
      <w:marLeft w:val="0"/>
      <w:marRight w:val="0"/>
      <w:marTop w:val="0"/>
      <w:marBottom w:val="0"/>
      <w:divBdr>
        <w:top w:val="none" w:sz="0" w:space="0" w:color="auto"/>
        <w:left w:val="none" w:sz="0" w:space="0" w:color="auto"/>
        <w:bottom w:val="none" w:sz="0" w:space="0" w:color="auto"/>
        <w:right w:val="none" w:sz="0" w:space="0" w:color="auto"/>
      </w:divBdr>
    </w:div>
    <w:div w:id="1392389047">
      <w:bodyDiv w:val="1"/>
      <w:marLeft w:val="0"/>
      <w:marRight w:val="0"/>
      <w:marTop w:val="0"/>
      <w:marBottom w:val="0"/>
      <w:divBdr>
        <w:top w:val="none" w:sz="0" w:space="0" w:color="auto"/>
        <w:left w:val="none" w:sz="0" w:space="0" w:color="auto"/>
        <w:bottom w:val="none" w:sz="0" w:space="0" w:color="auto"/>
        <w:right w:val="none" w:sz="0" w:space="0" w:color="auto"/>
      </w:divBdr>
    </w:div>
    <w:div w:id="1392774633">
      <w:marLeft w:val="480"/>
      <w:marRight w:val="0"/>
      <w:marTop w:val="0"/>
      <w:marBottom w:val="0"/>
      <w:divBdr>
        <w:top w:val="none" w:sz="0" w:space="0" w:color="auto"/>
        <w:left w:val="none" w:sz="0" w:space="0" w:color="auto"/>
        <w:bottom w:val="none" w:sz="0" w:space="0" w:color="auto"/>
        <w:right w:val="none" w:sz="0" w:space="0" w:color="auto"/>
      </w:divBdr>
    </w:div>
    <w:div w:id="1393307963">
      <w:marLeft w:val="640"/>
      <w:marRight w:val="0"/>
      <w:marTop w:val="0"/>
      <w:marBottom w:val="0"/>
      <w:divBdr>
        <w:top w:val="none" w:sz="0" w:space="0" w:color="auto"/>
        <w:left w:val="none" w:sz="0" w:space="0" w:color="auto"/>
        <w:bottom w:val="none" w:sz="0" w:space="0" w:color="auto"/>
        <w:right w:val="none" w:sz="0" w:space="0" w:color="auto"/>
      </w:divBdr>
    </w:div>
    <w:div w:id="1394154916">
      <w:bodyDiv w:val="1"/>
      <w:marLeft w:val="0"/>
      <w:marRight w:val="0"/>
      <w:marTop w:val="0"/>
      <w:marBottom w:val="0"/>
      <w:divBdr>
        <w:top w:val="none" w:sz="0" w:space="0" w:color="auto"/>
        <w:left w:val="none" w:sz="0" w:space="0" w:color="auto"/>
        <w:bottom w:val="none" w:sz="0" w:space="0" w:color="auto"/>
        <w:right w:val="none" w:sz="0" w:space="0" w:color="auto"/>
      </w:divBdr>
    </w:div>
    <w:div w:id="1394279533">
      <w:bodyDiv w:val="1"/>
      <w:marLeft w:val="0"/>
      <w:marRight w:val="0"/>
      <w:marTop w:val="0"/>
      <w:marBottom w:val="0"/>
      <w:divBdr>
        <w:top w:val="none" w:sz="0" w:space="0" w:color="auto"/>
        <w:left w:val="none" w:sz="0" w:space="0" w:color="auto"/>
        <w:bottom w:val="none" w:sz="0" w:space="0" w:color="auto"/>
        <w:right w:val="none" w:sz="0" w:space="0" w:color="auto"/>
      </w:divBdr>
    </w:div>
    <w:div w:id="1394423584">
      <w:marLeft w:val="640"/>
      <w:marRight w:val="0"/>
      <w:marTop w:val="0"/>
      <w:marBottom w:val="0"/>
      <w:divBdr>
        <w:top w:val="none" w:sz="0" w:space="0" w:color="auto"/>
        <w:left w:val="none" w:sz="0" w:space="0" w:color="auto"/>
        <w:bottom w:val="none" w:sz="0" w:space="0" w:color="auto"/>
        <w:right w:val="none" w:sz="0" w:space="0" w:color="auto"/>
      </w:divBdr>
    </w:div>
    <w:div w:id="1394427489">
      <w:marLeft w:val="480"/>
      <w:marRight w:val="0"/>
      <w:marTop w:val="0"/>
      <w:marBottom w:val="0"/>
      <w:divBdr>
        <w:top w:val="none" w:sz="0" w:space="0" w:color="auto"/>
        <w:left w:val="none" w:sz="0" w:space="0" w:color="auto"/>
        <w:bottom w:val="none" w:sz="0" w:space="0" w:color="auto"/>
        <w:right w:val="none" w:sz="0" w:space="0" w:color="auto"/>
      </w:divBdr>
    </w:div>
    <w:div w:id="1394428482">
      <w:bodyDiv w:val="1"/>
      <w:marLeft w:val="0"/>
      <w:marRight w:val="0"/>
      <w:marTop w:val="0"/>
      <w:marBottom w:val="0"/>
      <w:divBdr>
        <w:top w:val="none" w:sz="0" w:space="0" w:color="auto"/>
        <w:left w:val="none" w:sz="0" w:space="0" w:color="auto"/>
        <w:bottom w:val="none" w:sz="0" w:space="0" w:color="auto"/>
        <w:right w:val="none" w:sz="0" w:space="0" w:color="auto"/>
      </w:divBdr>
    </w:div>
    <w:div w:id="1394501848">
      <w:bodyDiv w:val="1"/>
      <w:marLeft w:val="0"/>
      <w:marRight w:val="0"/>
      <w:marTop w:val="0"/>
      <w:marBottom w:val="0"/>
      <w:divBdr>
        <w:top w:val="none" w:sz="0" w:space="0" w:color="auto"/>
        <w:left w:val="none" w:sz="0" w:space="0" w:color="auto"/>
        <w:bottom w:val="none" w:sz="0" w:space="0" w:color="auto"/>
        <w:right w:val="none" w:sz="0" w:space="0" w:color="auto"/>
      </w:divBdr>
    </w:div>
    <w:div w:id="1394889436">
      <w:bodyDiv w:val="1"/>
      <w:marLeft w:val="0"/>
      <w:marRight w:val="0"/>
      <w:marTop w:val="0"/>
      <w:marBottom w:val="0"/>
      <w:divBdr>
        <w:top w:val="none" w:sz="0" w:space="0" w:color="auto"/>
        <w:left w:val="none" w:sz="0" w:space="0" w:color="auto"/>
        <w:bottom w:val="none" w:sz="0" w:space="0" w:color="auto"/>
        <w:right w:val="none" w:sz="0" w:space="0" w:color="auto"/>
      </w:divBdr>
    </w:div>
    <w:div w:id="1395352046">
      <w:bodyDiv w:val="1"/>
      <w:marLeft w:val="0"/>
      <w:marRight w:val="0"/>
      <w:marTop w:val="0"/>
      <w:marBottom w:val="0"/>
      <w:divBdr>
        <w:top w:val="none" w:sz="0" w:space="0" w:color="auto"/>
        <w:left w:val="none" w:sz="0" w:space="0" w:color="auto"/>
        <w:bottom w:val="none" w:sz="0" w:space="0" w:color="auto"/>
        <w:right w:val="none" w:sz="0" w:space="0" w:color="auto"/>
      </w:divBdr>
      <w:divsChild>
        <w:div w:id="1481456238">
          <w:marLeft w:val="480"/>
          <w:marRight w:val="0"/>
          <w:marTop w:val="0"/>
          <w:marBottom w:val="0"/>
          <w:divBdr>
            <w:top w:val="none" w:sz="0" w:space="0" w:color="auto"/>
            <w:left w:val="none" w:sz="0" w:space="0" w:color="auto"/>
            <w:bottom w:val="none" w:sz="0" w:space="0" w:color="auto"/>
            <w:right w:val="none" w:sz="0" w:space="0" w:color="auto"/>
          </w:divBdr>
        </w:div>
        <w:div w:id="2035423846">
          <w:marLeft w:val="480"/>
          <w:marRight w:val="0"/>
          <w:marTop w:val="0"/>
          <w:marBottom w:val="0"/>
          <w:divBdr>
            <w:top w:val="none" w:sz="0" w:space="0" w:color="auto"/>
            <w:left w:val="none" w:sz="0" w:space="0" w:color="auto"/>
            <w:bottom w:val="none" w:sz="0" w:space="0" w:color="auto"/>
            <w:right w:val="none" w:sz="0" w:space="0" w:color="auto"/>
          </w:divBdr>
        </w:div>
        <w:div w:id="121921890">
          <w:marLeft w:val="480"/>
          <w:marRight w:val="0"/>
          <w:marTop w:val="0"/>
          <w:marBottom w:val="0"/>
          <w:divBdr>
            <w:top w:val="none" w:sz="0" w:space="0" w:color="auto"/>
            <w:left w:val="none" w:sz="0" w:space="0" w:color="auto"/>
            <w:bottom w:val="none" w:sz="0" w:space="0" w:color="auto"/>
            <w:right w:val="none" w:sz="0" w:space="0" w:color="auto"/>
          </w:divBdr>
        </w:div>
        <w:div w:id="10114023">
          <w:marLeft w:val="480"/>
          <w:marRight w:val="0"/>
          <w:marTop w:val="0"/>
          <w:marBottom w:val="0"/>
          <w:divBdr>
            <w:top w:val="none" w:sz="0" w:space="0" w:color="auto"/>
            <w:left w:val="none" w:sz="0" w:space="0" w:color="auto"/>
            <w:bottom w:val="none" w:sz="0" w:space="0" w:color="auto"/>
            <w:right w:val="none" w:sz="0" w:space="0" w:color="auto"/>
          </w:divBdr>
        </w:div>
        <w:div w:id="1227688973">
          <w:marLeft w:val="480"/>
          <w:marRight w:val="0"/>
          <w:marTop w:val="0"/>
          <w:marBottom w:val="0"/>
          <w:divBdr>
            <w:top w:val="none" w:sz="0" w:space="0" w:color="auto"/>
            <w:left w:val="none" w:sz="0" w:space="0" w:color="auto"/>
            <w:bottom w:val="none" w:sz="0" w:space="0" w:color="auto"/>
            <w:right w:val="none" w:sz="0" w:space="0" w:color="auto"/>
          </w:divBdr>
        </w:div>
        <w:div w:id="1895382613">
          <w:marLeft w:val="480"/>
          <w:marRight w:val="0"/>
          <w:marTop w:val="0"/>
          <w:marBottom w:val="0"/>
          <w:divBdr>
            <w:top w:val="none" w:sz="0" w:space="0" w:color="auto"/>
            <w:left w:val="none" w:sz="0" w:space="0" w:color="auto"/>
            <w:bottom w:val="none" w:sz="0" w:space="0" w:color="auto"/>
            <w:right w:val="none" w:sz="0" w:space="0" w:color="auto"/>
          </w:divBdr>
        </w:div>
        <w:div w:id="1389841163">
          <w:marLeft w:val="480"/>
          <w:marRight w:val="0"/>
          <w:marTop w:val="0"/>
          <w:marBottom w:val="0"/>
          <w:divBdr>
            <w:top w:val="none" w:sz="0" w:space="0" w:color="auto"/>
            <w:left w:val="none" w:sz="0" w:space="0" w:color="auto"/>
            <w:bottom w:val="none" w:sz="0" w:space="0" w:color="auto"/>
            <w:right w:val="none" w:sz="0" w:space="0" w:color="auto"/>
          </w:divBdr>
        </w:div>
        <w:div w:id="270629657">
          <w:marLeft w:val="480"/>
          <w:marRight w:val="0"/>
          <w:marTop w:val="0"/>
          <w:marBottom w:val="0"/>
          <w:divBdr>
            <w:top w:val="none" w:sz="0" w:space="0" w:color="auto"/>
            <w:left w:val="none" w:sz="0" w:space="0" w:color="auto"/>
            <w:bottom w:val="none" w:sz="0" w:space="0" w:color="auto"/>
            <w:right w:val="none" w:sz="0" w:space="0" w:color="auto"/>
          </w:divBdr>
        </w:div>
        <w:div w:id="1082143271">
          <w:marLeft w:val="480"/>
          <w:marRight w:val="0"/>
          <w:marTop w:val="0"/>
          <w:marBottom w:val="0"/>
          <w:divBdr>
            <w:top w:val="none" w:sz="0" w:space="0" w:color="auto"/>
            <w:left w:val="none" w:sz="0" w:space="0" w:color="auto"/>
            <w:bottom w:val="none" w:sz="0" w:space="0" w:color="auto"/>
            <w:right w:val="none" w:sz="0" w:space="0" w:color="auto"/>
          </w:divBdr>
        </w:div>
        <w:div w:id="1755081341">
          <w:marLeft w:val="480"/>
          <w:marRight w:val="0"/>
          <w:marTop w:val="0"/>
          <w:marBottom w:val="0"/>
          <w:divBdr>
            <w:top w:val="none" w:sz="0" w:space="0" w:color="auto"/>
            <w:left w:val="none" w:sz="0" w:space="0" w:color="auto"/>
            <w:bottom w:val="none" w:sz="0" w:space="0" w:color="auto"/>
            <w:right w:val="none" w:sz="0" w:space="0" w:color="auto"/>
          </w:divBdr>
        </w:div>
        <w:div w:id="681710615">
          <w:marLeft w:val="480"/>
          <w:marRight w:val="0"/>
          <w:marTop w:val="0"/>
          <w:marBottom w:val="0"/>
          <w:divBdr>
            <w:top w:val="none" w:sz="0" w:space="0" w:color="auto"/>
            <w:left w:val="none" w:sz="0" w:space="0" w:color="auto"/>
            <w:bottom w:val="none" w:sz="0" w:space="0" w:color="auto"/>
            <w:right w:val="none" w:sz="0" w:space="0" w:color="auto"/>
          </w:divBdr>
        </w:div>
        <w:div w:id="129328428">
          <w:marLeft w:val="480"/>
          <w:marRight w:val="0"/>
          <w:marTop w:val="0"/>
          <w:marBottom w:val="0"/>
          <w:divBdr>
            <w:top w:val="none" w:sz="0" w:space="0" w:color="auto"/>
            <w:left w:val="none" w:sz="0" w:space="0" w:color="auto"/>
            <w:bottom w:val="none" w:sz="0" w:space="0" w:color="auto"/>
            <w:right w:val="none" w:sz="0" w:space="0" w:color="auto"/>
          </w:divBdr>
        </w:div>
        <w:div w:id="1182233843">
          <w:marLeft w:val="480"/>
          <w:marRight w:val="0"/>
          <w:marTop w:val="0"/>
          <w:marBottom w:val="0"/>
          <w:divBdr>
            <w:top w:val="none" w:sz="0" w:space="0" w:color="auto"/>
            <w:left w:val="none" w:sz="0" w:space="0" w:color="auto"/>
            <w:bottom w:val="none" w:sz="0" w:space="0" w:color="auto"/>
            <w:right w:val="none" w:sz="0" w:space="0" w:color="auto"/>
          </w:divBdr>
        </w:div>
        <w:div w:id="1003779671">
          <w:marLeft w:val="480"/>
          <w:marRight w:val="0"/>
          <w:marTop w:val="0"/>
          <w:marBottom w:val="0"/>
          <w:divBdr>
            <w:top w:val="none" w:sz="0" w:space="0" w:color="auto"/>
            <w:left w:val="none" w:sz="0" w:space="0" w:color="auto"/>
            <w:bottom w:val="none" w:sz="0" w:space="0" w:color="auto"/>
            <w:right w:val="none" w:sz="0" w:space="0" w:color="auto"/>
          </w:divBdr>
        </w:div>
        <w:div w:id="415134038">
          <w:marLeft w:val="480"/>
          <w:marRight w:val="0"/>
          <w:marTop w:val="0"/>
          <w:marBottom w:val="0"/>
          <w:divBdr>
            <w:top w:val="none" w:sz="0" w:space="0" w:color="auto"/>
            <w:left w:val="none" w:sz="0" w:space="0" w:color="auto"/>
            <w:bottom w:val="none" w:sz="0" w:space="0" w:color="auto"/>
            <w:right w:val="none" w:sz="0" w:space="0" w:color="auto"/>
          </w:divBdr>
        </w:div>
        <w:div w:id="1110278026">
          <w:marLeft w:val="480"/>
          <w:marRight w:val="0"/>
          <w:marTop w:val="0"/>
          <w:marBottom w:val="0"/>
          <w:divBdr>
            <w:top w:val="none" w:sz="0" w:space="0" w:color="auto"/>
            <w:left w:val="none" w:sz="0" w:space="0" w:color="auto"/>
            <w:bottom w:val="none" w:sz="0" w:space="0" w:color="auto"/>
            <w:right w:val="none" w:sz="0" w:space="0" w:color="auto"/>
          </w:divBdr>
        </w:div>
        <w:div w:id="2135905964">
          <w:marLeft w:val="480"/>
          <w:marRight w:val="0"/>
          <w:marTop w:val="0"/>
          <w:marBottom w:val="0"/>
          <w:divBdr>
            <w:top w:val="none" w:sz="0" w:space="0" w:color="auto"/>
            <w:left w:val="none" w:sz="0" w:space="0" w:color="auto"/>
            <w:bottom w:val="none" w:sz="0" w:space="0" w:color="auto"/>
            <w:right w:val="none" w:sz="0" w:space="0" w:color="auto"/>
          </w:divBdr>
        </w:div>
        <w:div w:id="1211183675">
          <w:marLeft w:val="480"/>
          <w:marRight w:val="0"/>
          <w:marTop w:val="0"/>
          <w:marBottom w:val="0"/>
          <w:divBdr>
            <w:top w:val="none" w:sz="0" w:space="0" w:color="auto"/>
            <w:left w:val="none" w:sz="0" w:space="0" w:color="auto"/>
            <w:bottom w:val="none" w:sz="0" w:space="0" w:color="auto"/>
            <w:right w:val="none" w:sz="0" w:space="0" w:color="auto"/>
          </w:divBdr>
        </w:div>
        <w:div w:id="441386709">
          <w:marLeft w:val="480"/>
          <w:marRight w:val="0"/>
          <w:marTop w:val="0"/>
          <w:marBottom w:val="0"/>
          <w:divBdr>
            <w:top w:val="none" w:sz="0" w:space="0" w:color="auto"/>
            <w:left w:val="none" w:sz="0" w:space="0" w:color="auto"/>
            <w:bottom w:val="none" w:sz="0" w:space="0" w:color="auto"/>
            <w:right w:val="none" w:sz="0" w:space="0" w:color="auto"/>
          </w:divBdr>
        </w:div>
        <w:div w:id="1473451021">
          <w:marLeft w:val="480"/>
          <w:marRight w:val="0"/>
          <w:marTop w:val="0"/>
          <w:marBottom w:val="0"/>
          <w:divBdr>
            <w:top w:val="none" w:sz="0" w:space="0" w:color="auto"/>
            <w:left w:val="none" w:sz="0" w:space="0" w:color="auto"/>
            <w:bottom w:val="none" w:sz="0" w:space="0" w:color="auto"/>
            <w:right w:val="none" w:sz="0" w:space="0" w:color="auto"/>
          </w:divBdr>
        </w:div>
        <w:div w:id="1386948162">
          <w:marLeft w:val="480"/>
          <w:marRight w:val="0"/>
          <w:marTop w:val="0"/>
          <w:marBottom w:val="0"/>
          <w:divBdr>
            <w:top w:val="none" w:sz="0" w:space="0" w:color="auto"/>
            <w:left w:val="none" w:sz="0" w:space="0" w:color="auto"/>
            <w:bottom w:val="none" w:sz="0" w:space="0" w:color="auto"/>
            <w:right w:val="none" w:sz="0" w:space="0" w:color="auto"/>
          </w:divBdr>
        </w:div>
        <w:div w:id="12194752">
          <w:marLeft w:val="480"/>
          <w:marRight w:val="0"/>
          <w:marTop w:val="0"/>
          <w:marBottom w:val="0"/>
          <w:divBdr>
            <w:top w:val="none" w:sz="0" w:space="0" w:color="auto"/>
            <w:left w:val="none" w:sz="0" w:space="0" w:color="auto"/>
            <w:bottom w:val="none" w:sz="0" w:space="0" w:color="auto"/>
            <w:right w:val="none" w:sz="0" w:space="0" w:color="auto"/>
          </w:divBdr>
        </w:div>
        <w:div w:id="975793140">
          <w:marLeft w:val="480"/>
          <w:marRight w:val="0"/>
          <w:marTop w:val="0"/>
          <w:marBottom w:val="0"/>
          <w:divBdr>
            <w:top w:val="none" w:sz="0" w:space="0" w:color="auto"/>
            <w:left w:val="none" w:sz="0" w:space="0" w:color="auto"/>
            <w:bottom w:val="none" w:sz="0" w:space="0" w:color="auto"/>
            <w:right w:val="none" w:sz="0" w:space="0" w:color="auto"/>
          </w:divBdr>
        </w:div>
        <w:div w:id="87778207">
          <w:marLeft w:val="480"/>
          <w:marRight w:val="0"/>
          <w:marTop w:val="0"/>
          <w:marBottom w:val="0"/>
          <w:divBdr>
            <w:top w:val="none" w:sz="0" w:space="0" w:color="auto"/>
            <w:left w:val="none" w:sz="0" w:space="0" w:color="auto"/>
            <w:bottom w:val="none" w:sz="0" w:space="0" w:color="auto"/>
            <w:right w:val="none" w:sz="0" w:space="0" w:color="auto"/>
          </w:divBdr>
        </w:div>
        <w:div w:id="1879469167">
          <w:marLeft w:val="480"/>
          <w:marRight w:val="0"/>
          <w:marTop w:val="0"/>
          <w:marBottom w:val="0"/>
          <w:divBdr>
            <w:top w:val="none" w:sz="0" w:space="0" w:color="auto"/>
            <w:left w:val="none" w:sz="0" w:space="0" w:color="auto"/>
            <w:bottom w:val="none" w:sz="0" w:space="0" w:color="auto"/>
            <w:right w:val="none" w:sz="0" w:space="0" w:color="auto"/>
          </w:divBdr>
        </w:div>
        <w:div w:id="1801418138">
          <w:marLeft w:val="480"/>
          <w:marRight w:val="0"/>
          <w:marTop w:val="0"/>
          <w:marBottom w:val="0"/>
          <w:divBdr>
            <w:top w:val="none" w:sz="0" w:space="0" w:color="auto"/>
            <w:left w:val="none" w:sz="0" w:space="0" w:color="auto"/>
            <w:bottom w:val="none" w:sz="0" w:space="0" w:color="auto"/>
            <w:right w:val="none" w:sz="0" w:space="0" w:color="auto"/>
          </w:divBdr>
        </w:div>
        <w:div w:id="55517665">
          <w:marLeft w:val="480"/>
          <w:marRight w:val="0"/>
          <w:marTop w:val="0"/>
          <w:marBottom w:val="0"/>
          <w:divBdr>
            <w:top w:val="none" w:sz="0" w:space="0" w:color="auto"/>
            <w:left w:val="none" w:sz="0" w:space="0" w:color="auto"/>
            <w:bottom w:val="none" w:sz="0" w:space="0" w:color="auto"/>
            <w:right w:val="none" w:sz="0" w:space="0" w:color="auto"/>
          </w:divBdr>
        </w:div>
        <w:div w:id="1853913706">
          <w:marLeft w:val="480"/>
          <w:marRight w:val="0"/>
          <w:marTop w:val="0"/>
          <w:marBottom w:val="0"/>
          <w:divBdr>
            <w:top w:val="none" w:sz="0" w:space="0" w:color="auto"/>
            <w:left w:val="none" w:sz="0" w:space="0" w:color="auto"/>
            <w:bottom w:val="none" w:sz="0" w:space="0" w:color="auto"/>
            <w:right w:val="none" w:sz="0" w:space="0" w:color="auto"/>
          </w:divBdr>
        </w:div>
        <w:div w:id="1270238664">
          <w:marLeft w:val="480"/>
          <w:marRight w:val="0"/>
          <w:marTop w:val="0"/>
          <w:marBottom w:val="0"/>
          <w:divBdr>
            <w:top w:val="none" w:sz="0" w:space="0" w:color="auto"/>
            <w:left w:val="none" w:sz="0" w:space="0" w:color="auto"/>
            <w:bottom w:val="none" w:sz="0" w:space="0" w:color="auto"/>
            <w:right w:val="none" w:sz="0" w:space="0" w:color="auto"/>
          </w:divBdr>
        </w:div>
        <w:div w:id="42336603">
          <w:marLeft w:val="480"/>
          <w:marRight w:val="0"/>
          <w:marTop w:val="0"/>
          <w:marBottom w:val="0"/>
          <w:divBdr>
            <w:top w:val="none" w:sz="0" w:space="0" w:color="auto"/>
            <w:left w:val="none" w:sz="0" w:space="0" w:color="auto"/>
            <w:bottom w:val="none" w:sz="0" w:space="0" w:color="auto"/>
            <w:right w:val="none" w:sz="0" w:space="0" w:color="auto"/>
          </w:divBdr>
        </w:div>
        <w:div w:id="1629242943">
          <w:marLeft w:val="480"/>
          <w:marRight w:val="0"/>
          <w:marTop w:val="0"/>
          <w:marBottom w:val="0"/>
          <w:divBdr>
            <w:top w:val="none" w:sz="0" w:space="0" w:color="auto"/>
            <w:left w:val="none" w:sz="0" w:space="0" w:color="auto"/>
            <w:bottom w:val="none" w:sz="0" w:space="0" w:color="auto"/>
            <w:right w:val="none" w:sz="0" w:space="0" w:color="auto"/>
          </w:divBdr>
        </w:div>
        <w:div w:id="1713072159">
          <w:marLeft w:val="480"/>
          <w:marRight w:val="0"/>
          <w:marTop w:val="0"/>
          <w:marBottom w:val="0"/>
          <w:divBdr>
            <w:top w:val="none" w:sz="0" w:space="0" w:color="auto"/>
            <w:left w:val="none" w:sz="0" w:space="0" w:color="auto"/>
            <w:bottom w:val="none" w:sz="0" w:space="0" w:color="auto"/>
            <w:right w:val="none" w:sz="0" w:space="0" w:color="auto"/>
          </w:divBdr>
        </w:div>
        <w:div w:id="1662350998">
          <w:marLeft w:val="480"/>
          <w:marRight w:val="0"/>
          <w:marTop w:val="0"/>
          <w:marBottom w:val="0"/>
          <w:divBdr>
            <w:top w:val="none" w:sz="0" w:space="0" w:color="auto"/>
            <w:left w:val="none" w:sz="0" w:space="0" w:color="auto"/>
            <w:bottom w:val="none" w:sz="0" w:space="0" w:color="auto"/>
            <w:right w:val="none" w:sz="0" w:space="0" w:color="auto"/>
          </w:divBdr>
        </w:div>
        <w:div w:id="1068259390">
          <w:marLeft w:val="480"/>
          <w:marRight w:val="0"/>
          <w:marTop w:val="0"/>
          <w:marBottom w:val="0"/>
          <w:divBdr>
            <w:top w:val="none" w:sz="0" w:space="0" w:color="auto"/>
            <w:left w:val="none" w:sz="0" w:space="0" w:color="auto"/>
            <w:bottom w:val="none" w:sz="0" w:space="0" w:color="auto"/>
            <w:right w:val="none" w:sz="0" w:space="0" w:color="auto"/>
          </w:divBdr>
        </w:div>
        <w:div w:id="249585098">
          <w:marLeft w:val="480"/>
          <w:marRight w:val="0"/>
          <w:marTop w:val="0"/>
          <w:marBottom w:val="0"/>
          <w:divBdr>
            <w:top w:val="none" w:sz="0" w:space="0" w:color="auto"/>
            <w:left w:val="none" w:sz="0" w:space="0" w:color="auto"/>
            <w:bottom w:val="none" w:sz="0" w:space="0" w:color="auto"/>
            <w:right w:val="none" w:sz="0" w:space="0" w:color="auto"/>
          </w:divBdr>
        </w:div>
        <w:div w:id="781605676">
          <w:marLeft w:val="480"/>
          <w:marRight w:val="0"/>
          <w:marTop w:val="0"/>
          <w:marBottom w:val="0"/>
          <w:divBdr>
            <w:top w:val="none" w:sz="0" w:space="0" w:color="auto"/>
            <w:left w:val="none" w:sz="0" w:space="0" w:color="auto"/>
            <w:bottom w:val="none" w:sz="0" w:space="0" w:color="auto"/>
            <w:right w:val="none" w:sz="0" w:space="0" w:color="auto"/>
          </w:divBdr>
        </w:div>
        <w:div w:id="990865302">
          <w:marLeft w:val="480"/>
          <w:marRight w:val="0"/>
          <w:marTop w:val="0"/>
          <w:marBottom w:val="0"/>
          <w:divBdr>
            <w:top w:val="none" w:sz="0" w:space="0" w:color="auto"/>
            <w:left w:val="none" w:sz="0" w:space="0" w:color="auto"/>
            <w:bottom w:val="none" w:sz="0" w:space="0" w:color="auto"/>
            <w:right w:val="none" w:sz="0" w:space="0" w:color="auto"/>
          </w:divBdr>
        </w:div>
        <w:div w:id="1047686980">
          <w:marLeft w:val="480"/>
          <w:marRight w:val="0"/>
          <w:marTop w:val="0"/>
          <w:marBottom w:val="0"/>
          <w:divBdr>
            <w:top w:val="none" w:sz="0" w:space="0" w:color="auto"/>
            <w:left w:val="none" w:sz="0" w:space="0" w:color="auto"/>
            <w:bottom w:val="none" w:sz="0" w:space="0" w:color="auto"/>
            <w:right w:val="none" w:sz="0" w:space="0" w:color="auto"/>
          </w:divBdr>
        </w:div>
        <w:div w:id="1897350057">
          <w:marLeft w:val="480"/>
          <w:marRight w:val="0"/>
          <w:marTop w:val="0"/>
          <w:marBottom w:val="0"/>
          <w:divBdr>
            <w:top w:val="none" w:sz="0" w:space="0" w:color="auto"/>
            <w:left w:val="none" w:sz="0" w:space="0" w:color="auto"/>
            <w:bottom w:val="none" w:sz="0" w:space="0" w:color="auto"/>
            <w:right w:val="none" w:sz="0" w:space="0" w:color="auto"/>
          </w:divBdr>
        </w:div>
        <w:div w:id="1667971704">
          <w:marLeft w:val="480"/>
          <w:marRight w:val="0"/>
          <w:marTop w:val="0"/>
          <w:marBottom w:val="0"/>
          <w:divBdr>
            <w:top w:val="none" w:sz="0" w:space="0" w:color="auto"/>
            <w:left w:val="none" w:sz="0" w:space="0" w:color="auto"/>
            <w:bottom w:val="none" w:sz="0" w:space="0" w:color="auto"/>
            <w:right w:val="none" w:sz="0" w:space="0" w:color="auto"/>
          </w:divBdr>
        </w:div>
        <w:div w:id="1317491086">
          <w:marLeft w:val="480"/>
          <w:marRight w:val="0"/>
          <w:marTop w:val="0"/>
          <w:marBottom w:val="0"/>
          <w:divBdr>
            <w:top w:val="none" w:sz="0" w:space="0" w:color="auto"/>
            <w:left w:val="none" w:sz="0" w:space="0" w:color="auto"/>
            <w:bottom w:val="none" w:sz="0" w:space="0" w:color="auto"/>
            <w:right w:val="none" w:sz="0" w:space="0" w:color="auto"/>
          </w:divBdr>
        </w:div>
        <w:div w:id="1146702873">
          <w:marLeft w:val="480"/>
          <w:marRight w:val="0"/>
          <w:marTop w:val="0"/>
          <w:marBottom w:val="0"/>
          <w:divBdr>
            <w:top w:val="none" w:sz="0" w:space="0" w:color="auto"/>
            <w:left w:val="none" w:sz="0" w:space="0" w:color="auto"/>
            <w:bottom w:val="none" w:sz="0" w:space="0" w:color="auto"/>
            <w:right w:val="none" w:sz="0" w:space="0" w:color="auto"/>
          </w:divBdr>
        </w:div>
        <w:div w:id="1763063473">
          <w:marLeft w:val="480"/>
          <w:marRight w:val="0"/>
          <w:marTop w:val="0"/>
          <w:marBottom w:val="0"/>
          <w:divBdr>
            <w:top w:val="none" w:sz="0" w:space="0" w:color="auto"/>
            <w:left w:val="none" w:sz="0" w:space="0" w:color="auto"/>
            <w:bottom w:val="none" w:sz="0" w:space="0" w:color="auto"/>
            <w:right w:val="none" w:sz="0" w:space="0" w:color="auto"/>
          </w:divBdr>
        </w:div>
        <w:div w:id="1436054805">
          <w:marLeft w:val="480"/>
          <w:marRight w:val="0"/>
          <w:marTop w:val="0"/>
          <w:marBottom w:val="0"/>
          <w:divBdr>
            <w:top w:val="none" w:sz="0" w:space="0" w:color="auto"/>
            <w:left w:val="none" w:sz="0" w:space="0" w:color="auto"/>
            <w:bottom w:val="none" w:sz="0" w:space="0" w:color="auto"/>
            <w:right w:val="none" w:sz="0" w:space="0" w:color="auto"/>
          </w:divBdr>
        </w:div>
        <w:div w:id="1701468632">
          <w:marLeft w:val="480"/>
          <w:marRight w:val="0"/>
          <w:marTop w:val="0"/>
          <w:marBottom w:val="0"/>
          <w:divBdr>
            <w:top w:val="none" w:sz="0" w:space="0" w:color="auto"/>
            <w:left w:val="none" w:sz="0" w:space="0" w:color="auto"/>
            <w:bottom w:val="none" w:sz="0" w:space="0" w:color="auto"/>
            <w:right w:val="none" w:sz="0" w:space="0" w:color="auto"/>
          </w:divBdr>
        </w:div>
        <w:div w:id="974601971">
          <w:marLeft w:val="480"/>
          <w:marRight w:val="0"/>
          <w:marTop w:val="0"/>
          <w:marBottom w:val="0"/>
          <w:divBdr>
            <w:top w:val="none" w:sz="0" w:space="0" w:color="auto"/>
            <w:left w:val="none" w:sz="0" w:space="0" w:color="auto"/>
            <w:bottom w:val="none" w:sz="0" w:space="0" w:color="auto"/>
            <w:right w:val="none" w:sz="0" w:space="0" w:color="auto"/>
          </w:divBdr>
        </w:div>
        <w:div w:id="1223372854">
          <w:marLeft w:val="480"/>
          <w:marRight w:val="0"/>
          <w:marTop w:val="0"/>
          <w:marBottom w:val="0"/>
          <w:divBdr>
            <w:top w:val="none" w:sz="0" w:space="0" w:color="auto"/>
            <w:left w:val="none" w:sz="0" w:space="0" w:color="auto"/>
            <w:bottom w:val="none" w:sz="0" w:space="0" w:color="auto"/>
            <w:right w:val="none" w:sz="0" w:space="0" w:color="auto"/>
          </w:divBdr>
        </w:div>
        <w:div w:id="1250892089">
          <w:marLeft w:val="480"/>
          <w:marRight w:val="0"/>
          <w:marTop w:val="0"/>
          <w:marBottom w:val="0"/>
          <w:divBdr>
            <w:top w:val="none" w:sz="0" w:space="0" w:color="auto"/>
            <w:left w:val="none" w:sz="0" w:space="0" w:color="auto"/>
            <w:bottom w:val="none" w:sz="0" w:space="0" w:color="auto"/>
            <w:right w:val="none" w:sz="0" w:space="0" w:color="auto"/>
          </w:divBdr>
        </w:div>
        <w:div w:id="206842843">
          <w:marLeft w:val="480"/>
          <w:marRight w:val="0"/>
          <w:marTop w:val="0"/>
          <w:marBottom w:val="0"/>
          <w:divBdr>
            <w:top w:val="none" w:sz="0" w:space="0" w:color="auto"/>
            <w:left w:val="none" w:sz="0" w:space="0" w:color="auto"/>
            <w:bottom w:val="none" w:sz="0" w:space="0" w:color="auto"/>
            <w:right w:val="none" w:sz="0" w:space="0" w:color="auto"/>
          </w:divBdr>
        </w:div>
        <w:div w:id="1802571188">
          <w:marLeft w:val="480"/>
          <w:marRight w:val="0"/>
          <w:marTop w:val="0"/>
          <w:marBottom w:val="0"/>
          <w:divBdr>
            <w:top w:val="none" w:sz="0" w:space="0" w:color="auto"/>
            <w:left w:val="none" w:sz="0" w:space="0" w:color="auto"/>
            <w:bottom w:val="none" w:sz="0" w:space="0" w:color="auto"/>
            <w:right w:val="none" w:sz="0" w:space="0" w:color="auto"/>
          </w:divBdr>
        </w:div>
        <w:div w:id="885457851">
          <w:marLeft w:val="480"/>
          <w:marRight w:val="0"/>
          <w:marTop w:val="0"/>
          <w:marBottom w:val="0"/>
          <w:divBdr>
            <w:top w:val="none" w:sz="0" w:space="0" w:color="auto"/>
            <w:left w:val="none" w:sz="0" w:space="0" w:color="auto"/>
            <w:bottom w:val="none" w:sz="0" w:space="0" w:color="auto"/>
            <w:right w:val="none" w:sz="0" w:space="0" w:color="auto"/>
          </w:divBdr>
        </w:div>
        <w:div w:id="601063003">
          <w:marLeft w:val="480"/>
          <w:marRight w:val="0"/>
          <w:marTop w:val="0"/>
          <w:marBottom w:val="0"/>
          <w:divBdr>
            <w:top w:val="none" w:sz="0" w:space="0" w:color="auto"/>
            <w:left w:val="none" w:sz="0" w:space="0" w:color="auto"/>
            <w:bottom w:val="none" w:sz="0" w:space="0" w:color="auto"/>
            <w:right w:val="none" w:sz="0" w:space="0" w:color="auto"/>
          </w:divBdr>
        </w:div>
        <w:div w:id="465665024">
          <w:marLeft w:val="480"/>
          <w:marRight w:val="0"/>
          <w:marTop w:val="0"/>
          <w:marBottom w:val="0"/>
          <w:divBdr>
            <w:top w:val="none" w:sz="0" w:space="0" w:color="auto"/>
            <w:left w:val="none" w:sz="0" w:space="0" w:color="auto"/>
            <w:bottom w:val="none" w:sz="0" w:space="0" w:color="auto"/>
            <w:right w:val="none" w:sz="0" w:space="0" w:color="auto"/>
          </w:divBdr>
        </w:div>
        <w:div w:id="434785332">
          <w:marLeft w:val="480"/>
          <w:marRight w:val="0"/>
          <w:marTop w:val="0"/>
          <w:marBottom w:val="0"/>
          <w:divBdr>
            <w:top w:val="none" w:sz="0" w:space="0" w:color="auto"/>
            <w:left w:val="none" w:sz="0" w:space="0" w:color="auto"/>
            <w:bottom w:val="none" w:sz="0" w:space="0" w:color="auto"/>
            <w:right w:val="none" w:sz="0" w:space="0" w:color="auto"/>
          </w:divBdr>
        </w:div>
        <w:div w:id="881599855">
          <w:marLeft w:val="480"/>
          <w:marRight w:val="0"/>
          <w:marTop w:val="0"/>
          <w:marBottom w:val="0"/>
          <w:divBdr>
            <w:top w:val="none" w:sz="0" w:space="0" w:color="auto"/>
            <w:left w:val="none" w:sz="0" w:space="0" w:color="auto"/>
            <w:bottom w:val="none" w:sz="0" w:space="0" w:color="auto"/>
            <w:right w:val="none" w:sz="0" w:space="0" w:color="auto"/>
          </w:divBdr>
        </w:div>
        <w:div w:id="1483885279">
          <w:marLeft w:val="480"/>
          <w:marRight w:val="0"/>
          <w:marTop w:val="0"/>
          <w:marBottom w:val="0"/>
          <w:divBdr>
            <w:top w:val="none" w:sz="0" w:space="0" w:color="auto"/>
            <w:left w:val="none" w:sz="0" w:space="0" w:color="auto"/>
            <w:bottom w:val="none" w:sz="0" w:space="0" w:color="auto"/>
            <w:right w:val="none" w:sz="0" w:space="0" w:color="auto"/>
          </w:divBdr>
        </w:div>
        <w:div w:id="756052308">
          <w:marLeft w:val="480"/>
          <w:marRight w:val="0"/>
          <w:marTop w:val="0"/>
          <w:marBottom w:val="0"/>
          <w:divBdr>
            <w:top w:val="none" w:sz="0" w:space="0" w:color="auto"/>
            <w:left w:val="none" w:sz="0" w:space="0" w:color="auto"/>
            <w:bottom w:val="none" w:sz="0" w:space="0" w:color="auto"/>
            <w:right w:val="none" w:sz="0" w:space="0" w:color="auto"/>
          </w:divBdr>
        </w:div>
        <w:div w:id="995844454">
          <w:marLeft w:val="480"/>
          <w:marRight w:val="0"/>
          <w:marTop w:val="0"/>
          <w:marBottom w:val="0"/>
          <w:divBdr>
            <w:top w:val="none" w:sz="0" w:space="0" w:color="auto"/>
            <w:left w:val="none" w:sz="0" w:space="0" w:color="auto"/>
            <w:bottom w:val="none" w:sz="0" w:space="0" w:color="auto"/>
            <w:right w:val="none" w:sz="0" w:space="0" w:color="auto"/>
          </w:divBdr>
        </w:div>
        <w:div w:id="1275021854">
          <w:marLeft w:val="480"/>
          <w:marRight w:val="0"/>
          <w:marTop w:val="0"/>
          <w:marBottom w:val="0"/>
          <w:divBdr>
            <w:top w:val="none" w:sz="0" w:space="0" w:color="auto"/>
            <w:left w:val="none" w:sz="0" w:space="0" w:color="auto"/>
            <w:bottom w:val="none" w:sz="0" w:space="0" w:color="auto"/>
            <w:right w:val="none" w:sz="0" w:space="0" w:color="auto"/>
          </w:divBdr>
        </w:div>
        <w:div w:id="2074767442">
          <w:marLeft w:val="480"/>
          <w:marRight w:val="0"/>
          <w:marTop w:val="0"/>
          <w:marBottom w:val="0"/>
          <w:divBdr>
            <w:top w:val="none" w:sz="0" w:space="0" w:color="auto"/>
            <w:left w:val="none" w:sz="0" w:space="0" w:color="auto"/>
            <w:bottom w:val="none" w:sz="0" w:space="0" w:color="auto"/>
            <w:right w:val="none" w:sz="0" w:space="0" w:color="auto"/>
          </w:divBdr>
        </w:div>
        <w:div w:id="419987051">
          <w:marLeft w:val="480"/>
          <w:marRight w:val="0"/>
          <w:marTop w:val="0"/>
          <w:marBottom w:val="0"/>
          <w:divBdr>
            <w:top w:val="none" w:sz="0" w:space="0" w:color="auto"/>
            <w:left w:val="none" w:sz="0" w:space="0" w:color="auto"/>
            <w:bottom w:val="none" w:sz="0" w:space="0" w:color="auto"/>
            <w:right w:val="none" w:sz="0" w:space="0" w:color="auto"/>
          </w:divBdr>
        </w:div>
        <w:div w:id="1791784158">
          <w:marLeft w:val="480"/>
          <w:marRight w:val="0"/>
          <w:marTop w:val="0"/>
          <w:marBottom w:val="0"/>
          <w:divBdr>
            <w:top w:val="none" w:sz="0" w:space="0" w:color="auto"/>
            <w:left w:val="none" w:sz="0" w:space="0" w:color="auto"/>
            <w:bottom w:val="none" w:sz="0" w:space="0" w:color="auto"/>
            <w:right w:val="none" w:sz="0" w:space="0" w:color="auto"/>
          </w:divBdr>
        </w:div>
        <w:div w:id="916019187">
          <w:marLeft w:val="480"/>
          <w:marRight w:val="0"/>
          <w:marTop w:val="0"/>
          <w:marBottom w:val="0"/>
          <w:divBdr>
            <w:top w:val="none" w:sz="0" w:space="0" w:color="auto"/>
            <w:left w:val="none" w:sz="0" w:space="0" w:color="auto"/>
            <w:bottom w:val="none" w:sz="0" w:space="0" w:color="auto"/>
            <w:right w:val="none" w:sz="0" w:space="0" w:color="auto"/>
          </w:divBdr>
        </w:div>
        <w:div w:id="914973931">
          <w:marLeft w:val="480"/>
          <w:marRight w:val="0"/>
          <w:marTop w:val="0"/>
          <w:marBottom w:val="0"/>
          <w:divBdr>
            <w:top w:val="none" w:sz="0" w:space="0" w:color="auto"/>
            <w:left w:val="none" w:sz="0" w:space="0" w:color="auto"/>
            <w:bottom w:val="none" w:sz="0" w:space="0" w:color="auto"/>
            <w:right w:val="none" w:sz="0" w:space="0" w:color="auto"/>
          </w:divBdr>
        </w:div>
        <w:div w:id="812066833">
          <w:marLeft w:val="480"/>
          <w:marRight w:val="0"/>
          <w:marTop w:val="0"/>
          <w:marBottom w:val="0"/>
          <w:divBdr>
            <w:top w:val="none" w:sz="0" w:space="0" w:color="auto"/>
            <w:left w:val="none" w:sz="0" w:space="0" w:color="auto"/>
            <w:bottom w:val="none" w:sz="0" w:space="0" w:color="auto"/>
            <w:right w:val="none" w:sz="0" w:space="0" w:color="auto"/>
          </w:divBdr>
        </w:div>
        <w:div w:id="2006738056">
          <w:marLeft w:val="480"/>
          <w:marRight w:val="0"/>
          <w:marTop w:val="0"/>
          <w:marBottom w:val="0"/>
          <w:divBdr>
            <w:top w:val="none" w:sz="0" w:space="0" w:color="auto"/>
            <w:left w:val="none" w:sz="0" w:space="0" w:color="auto"/>
            <w:bottom w:val="none" w:sz="0" w:space="0" w:color="auto"/>
            <w:right w:val="none" w:sz="0" w:space="0" w:color="auto"/>
          </w:divBdr>
        </w:div>
        <w:div w:id="993334403">
          <w:marLeft w:val="480"/>
          <w:marRight w:val="0"/>
          <w:marTop w:val="0"/>
          <w:marBottom w:val="0"/>
          <w:divBdr>
            <w:top w:val="none" w:sz="0" w:space="0" w:color="auto"/>
            <w:left w:val="none" w:sz="0" w:space="0" w:color="auto"/>
            <w:bottom w:val="none" w:sz="0" w:space="0" w:color="auto"/>
            <w:right w:val="none" w:sz="0" w:space="0" w:color="auto"/>
          </w:divBdr>
        </w:div>
        <w:div w:id="491456969">
          <w:marLeft w:val="480"/>
          <w:marRight w:val="0"/>
          <w:marTop w:val="0"/>
          <w:marBottom w:val="0"/>
          <w:divBdr>
            <w:top w:val="none" w:sz="0" w:space="0" w:color="auto"/>
            <w:left w:val="none" w:sz="0" w:space="0" w:color="auto"/>
            <w:bottom w:val="none" w:sz="0" w:space="0" w:color="auto"/>
            <w:right w:val="none" w:sz="0" w:space="0" w:color="auto"/>
          </w:divBdr>
        </w:div>
        <w:div w:id="47799853">
          <w:marLeft w:val="480"/>
          <w:marRight w:val="0"/>
          <w:marTop w:val="0"/>
          <w:marBottom w:val="0"/>
          <w:divBdr>
            <w:top w:val="none" w:sz="0" w:space="0" w:color="auto"/>
            <w:left w:val="none" w:sz="0" w:space="0" w:color="auto"/>
            <w:bottom w:val="none" w:sz="0" w:space="0" w:color="auto"/>
            <w:right w:val="none" w:sz="0" w:space="0" w:color="auto"/>
          </w:divBdr>
        </w:div>
        <w:div w:id="1758286756">
          <w:marLeft w:val="480"/>
          <w:marRight w:val="0"/>
          <w:marTop w:val="0"/>
          <w:marBottom w:val="0"/>
          <w:divBdr>
            <w:top w:val="none" w:sz="0" w:space="0" w:color="auto"/>
            <w:left w:val="none" w:sz="0" w:space="0" w:color="auto"/>
            <w:bottom w:val="none" w:sz="0" w:space="0" w:color="auto"/>
            <w:right w:val="none" w:sz="0" w:space="0" w:color="auto"/>
          </w:divBdr>
        </w:div>
        <w:div w:id="404228204">
          <w:marLeft w:val="480"/>
          <w:marRight w:val="0"/>
          <w:marTop w:val="0"/>
          <w:marBottom w:val="0"/>
          <w:divBdr>
            <w:top w:val="none" w:sz="0" w:space="0" w:color="auto"/>
            <w:left w:val="none" w:sz="0" w:space="0" w:color="auto"/>
            <w:bottom w:val="none" w:sz="0" w:space="0" w:color="auto"/>
            <w:right w:val="none" w:sz="0" w:space="0" w:color="auto"/>
          </w:divBdr>
        </w:div>
        <w:div w:id="168058712">
          <w:marLeft w:val="480"/>
          <w:marRight w:val="0"/>
          <w:marTop w:val="0"/>
          <w:marBottom w:val="0"/>
          <w:divBdr>
            <w:top w:val="none" w:sz="0" w:space="0" w:color="auto"/>
            <w:left w:val="none" w:sz="0" w:space="0" w:color="auto"/>
            <w:bottom w:val="none" w:sz="0" w:space="0" w:color="auto"/>
            <w:right w:val="none" w:sz="0" w:space="0" w:color="auto"/>
          </w:divBdr>
        </w:div>
        <w:div w:id="978608152">
          <w:marLeft w:val="480"/>
          <w:marRight w:val="0"/>
          <w:marTop w:val="0"/>
          <w:marBottom w:val="0"/>
          <w:divBdr>
            <w:top w:val="none" w:sz="0" w:space="0" w:color="auto"/>
            <w:left w:val="none" w:sz="0" w:space="0" w:color="auto"/>
            <w:bottom w:val="none" w:sz="0" w:space="0" w:color="auto"/>
            <w:right w:val="none" w:sz="0" w:space="0" w:color="auto"/>
          </w:divBdr>
        </w:div>
        <w:div w:id="1110205247">
          <w:marLeft w:val="480"/>
          <w:marRight w:val="0"/>
          <w:marTop w:val="0"/>
          <w:marBottom w:val="0"/>
          <w:divBdr>
            <w:top w:val="none" w:sz="0" w:space="0" w:color="auto"/>
            <w:left w:val="none" w:sz="0" w:space="0" w:color="auto"/>
            <w:bottom w:val="none" w:sz="0" w:space="0" w:color="auto"/>
            <w:right w:val="none" w:sz="0" w:space="0" w:color="auto"/>
          </w:divBdr>
        </w:div>
        <w:div w:id="367948781">
          <w:marLeft w:val="480"/>
          <w:marRight w:val="0"/>
          <w:marTop w:val="0"/>
          <w:marBottom w:val="0"/>
          <w:divBdr>
            <w:top w:val="none" w:sz="0" w:space="0" w:color="auto"/>
            <w:left w:val="none" w:sz="0" w:space="0" w:color="auto"/>
            <w:bottom w:val="none" w:sz="0" w:space="0" w:color="auto"/>
            <w:right w:val="none" w:sz="0" w:space="0" w:color="auto"/>
          </w:divBdr>
        </w:div>
        <w:div w:id="1498418484">
          <w:marLeft w:val="480"/>
          <w:marRight w:val="0"/>
          <w:marTop w:val="0"/>
          <w:marBottom w:val="0"/>
          <w:divBdr>
            <w:top w:val="none" w:sz="0" w:space="0" w:color="auto"/>
            <w:left w:val="none" w:sz="0" w:space="0" w:color="auto"/>
            <w:bottom w:val="none" w:sz="0" w:space="0" w:color="auto"/>
            <w:right w:val="none" w:sz="0" w:space="0" w:color="auto"/>
          </w:divBdr>
        </w:div>
        <w:div w:id="1348169228">
          <w:marLeft w:val="480"/>
          <w:marRight w:val="0"/>
          <w:marTop w:val="0"/>
          <w:marBottom w:val="0"/>
          <w:divBdr>
            <w:top w:val="none" w:sz="0" w:space="0" w:color="auto"/>
            <w:left w:val="none" w:sz="0" w:space="0" w:color="auto"/>
            <w:bottom w:val="none" w:sz="0" w:space="0" w:color="auto"/>
            <w:right w:val="none" w:sz="0" w:space="0" w:color="auto"/>
          </w:divBdr>
        </w:div>
        <w:div w:id="837695591">
          <w:marLeft w:val="480"/>
          <w:marRight w:val="0"/>
          <w:marTop w:val="0"/>
          <w:marBottom w:val="0"/>
          <w:divBdr>
            <w:top w:val="none" w:sz="0" w:space="0" w:color="auto"/>
            <w:left w:val="none" w:sz="0" w:space="0" w:color="auto"/>
            <w:bottom w:val="none" w:sz="0" w:space="0" w:color="auto"/>
            <w:right w:val="none" w:sz="0" w:space="0" w:color="auto"/>
          </w:divBdr>
        </w:div>
        <w:div w:id="2137291377">
          <w:marLeft w:val="480"/>
          <w:marRight w:val="0"/>
          <w:marTop w:val="0"/>
          <w:marBottom w:val="0"/>
          <w:divBdr>
            <w:top w:val="none" w:sz="0" w:space="0" w:color="auto"/>
            <w:left w:val="none" w:sz="0" w:space="0" w:color="auto"/>
            <w:bottom w:val="none" w:sz="0" w:space="0" w:color="auto"/>
            <w:right w:val="none" w:sz="0" w:space="0" w:color="auto"/>
          </w:divBdr>
        </w:div>
        <w:div w:id="33046418">
          <w:marLeft w:val="480"/>
          <w:marRight w:val="0"/>
          <w:marTop w:val="0"/>
          <w:marBottom w:val="0"/>
          <w:divBdr>
            <w:top w:val="none" w:sz="0" w:space="0" w:color="auto"/>
            <w:left w:val="none" w:sz="0" w:space="0" w:color="auto"/>
            <w:bottom w:val="none" w:sz="0" w:space="0" w:color="auto"/>
            <w:right w:val="none" w:sz="0" w:space="0" w:color="auto"/>
          </w:divBdr>
        </w:div>
        <w:div w:id="432866919">
          <w:marLeft w:val="480"/>
          <w:marRight w:val="0"/>
          <w:marTop w:val="0"/>
          <w:marBottom w:val="0"/>
          <w:divBdr>
            <w:top w:val="none" w:sz="0" w:space="0" w:color="auto"/>
            <w:left w:val="none" w:sz="0" w:space="0" w:color="auto"/>
            <w:bottom w:val="none" w:sz="0" w:space="0" w:color="auto"/>
            <w:right w:val="none" w:sz="0" w:space="0" w:color="auto"/>
          </w:divBdr>
        </w:div>
        <w:div w:id="5329142">
          <w:marLeft w:val="480"/>
          <w:marRight w:val="0"/>
          <w:marTop w:val="0"/>
          <w:marBottom w:val="0"/>
          <w:divBdr>
            <w:top w:val="none" w:sz="0" w:space="0" w:color="auto"/>
            <w:left w:val="none" w:sz="0" w:space="0" w:color="auto"/>
            <w:bottom w:val="none" w:sz="0" w:space="0" w:color="auto"/>
            <w:right w:val="none" w:sz="0" w:space="0" w:color="auto"/>
          </w:divBdr>
        </w:div>
        <w:div w:id="1518888456">
          <w:marLeft w:val="480"/>
          <w:marRight w:val="0"/>
          <w:marTop w:val="0"/>
          <w:marBottom w:val="0"/>
          <w:divBdr>
            <w:top w:val="none" w:sz="0" w:space="0" w:color="auto"/>
            <w:left w:val="none" w:sz="0" w:space="0" w:color="auto"/>
            <w:bottom w:val="none" w:sz="0" w:space="0" w:color="auto"/>
            <w:right w:val="none" w:sz="0" w:space="0" w:color="auto"/>
          </w:divBdr>
        </w:div>
        <w:div w:id="194275140">
          <w:marLeft w:val="480"/>
          <w:marRight w:val="0"/>
          <w:marTop w:val="0"/>
          <w:marBottom w:val="0"/>
          <w:divBdr>
            <w:top w:val="none" w:sz="0" w:space="0" w:color="auto"/>
            <w:left w:val="none" w:sz="0" w:space="0" w:color="auto"/>
            <w:bottom w:val="none" w:sz="0" w:space="0" w:color="auto"/>
            <w:right w:val="none" w:sz="0" w:space="0" w:color="auto"/>
          </w:divBdr>
        </w:div>
        <w:div w:id="1407459589">
          <w:marLeft w:val="480"/>
          <w:marRight w:val="0"/>
          <w:marTop w:val="0"/>
          <w:marBottom w:val="0"/>
          <w:divBdr>
            <w:top w:val="none" w:sz="0" w:space="0" w:color="auto"/>
            <w:left w:val="none" w:sz="0" w:space="0" w:color="auto"/>
            <w:bottom w:val="none" w:sz="0" w:space="0" w:color="auto"/>
            <w:right w:val="none" w:sz="0" w:space="0" w:color="auto"/>
          </w:divBdr>
        </w:div>
        <w:div w:id="435295718">
          <w:marLeft w:val="480"/>
          <w:marRight w:val="0"/>
          <w:marTop w:val="0"/>
          <w:marBottom w:val="0"/>
          <w:divBdr>
            <w:top w:val="none" w:sz="0" w:space="0" w:color="auto"/>
            <w:left w:val="none" w:sz="0" w:space="0" w:color="auto"/>
            <w:bottom w:val="none" w:sz="0" w:space="0" w:color="auto"/>
            <w:right w:val="none" w:sz="0" w:space="0" w:color="auto"/>
          </w:divBdr>
        </w:div>
        <w:div w:id="1873764630">
          <w:marLeft w:val="480"/>
          <w:marRight w:val="0"/>
          <w:marTop w:val="0"/>
          <w:marBottom w:val="0"/>
          <w:divBdr>
            <w:top w:val="none" w:sz="0" w:space="0" w:color="auto"/>
            <w:left w:val="none" w:sz="0" w:space="0" w:color="auto"/>
            <w:bottom w:val="none" w:sz="0" w:space="0" w:color="auto"/>
            <w:right w:val="none" w:sz="0" w:space="0" w:color="auto"/>
          </w:divBdr>
        </w:div>
        <w:div w:id="1141269612">
          <w:marLeft w:val="480"/>
          <w:marRight w:val="0"/>
          <w:marTop w:val="0"/>
          <w:marBottom w:val="0"/>
          <w:divBdr>
            <w:top w:val="none" w:sz="0" w:space="0" w:color="auto"/>
            <w:left w:val="none" w:sz="0" w:space="0" w:color="auto"/>
            <w:bottom w:val="none" w:sz="0" w:space="0" w:color="auto"/>
            <w:right w:val="none" w:sz="0" w:space="0" w:color="auto"/>
          </w:divBdr>
        </w:div>
        <w:div w:id="937056143">
          <w:marLeft w:val="480"/>
          <w:marRight w:val="0"/>
          <w:marTop w:val="0"/>
          <w:marBottom w:val="0"/>
          <w:divBdr>
            <w:top w:val="none" w:sz="0" w:space="0" w:color="auto"/>
            <w:left w:val="none" w:sz="0" w:space="0" w:color="auto"/>
            <w:bottom w:val="none" w:sz="0" w:space="0" w:color="auto"/>
            <w:right w:val="none" w:sz="0" w:space="0" w:color="auto"/>
          </w:divBdr>
        </w:div>
        <w:div w:id="2140610401">
          <w:marLeft w:val="480"/>
          <w:marRight w:val="0"/>
          <w:marTop w:val="0"/>
          <w:marBottom w:val="0"/>
          <w:divBdr>
            <w:top w:val="none" w:sz="0" w:space="0" w:color="auto"/>
            <w:left w:val="none" w:sz="0" w:space="0" w:color="auto"/>
            <w:bottom w:val="none" w:sz="0" w:space="0" w:color="auto"/>
            <w:right w:val="none" w:sz="0" w:space="0" w:color="auto"/>
          </w:divBdr>
        </w:div>
        <w:div w:id="1216116572">
          <w:marLeft w:val="480"/>
          <w:marRight w:val="0"/>
          <w:marTop w:val="0"/>
          <w:marBottom w:val="0"/>
          <w:divBdr>
            <w:top w:val="none" w:sz="0" w:space="0" w:color="auto"/>
            <w:left w:val="none" w:sz="0" w:space="0" w:color="auto"/>
            <w:bottom w:val="none" w:sz="0" w:space="0" w:color="auto"/>
            <w:right w:val="none" w:sz="0" w:space="0" w:color="auto"/>
          </w:divBdr>
        </w:div>
        <w:div w:id="1641963014">
          <w:marLeft w:val="480"/>
          <w:marRight w:val="0"/>
          <w:marTop w:val="0"/>
          <w:marBottom w:val="0"/>
          <w:divBdr>
            <w:top w:val="none" w:sz="0" w:space="0" w:color="auto"/>
            <w:left w:val="none" w:sz="0" w:space="0" w:color="auto"/>
            <w:bottom w:val="none" w:sz="0" w:space="0" w:color="auto"/>
            <w:right w:val="none" w:sz="0" w:space="0" w:color="auto"/>
          </w:divBdr>
        </w:div>
        <w:div w:id="287707776">
          <w:marLeft w:val="480"/>
          <w:marRight w:val="0"/>
          <w:marTop w:val="0"/>
          <w:marBottom w:val="0"/>
          <w:divBdr>
            <w:top w:val="none" w:sz="0" w:space="0" w:color="auto"/>
            <w:left w:val="none" w:sz="0" w:space="0" w:color="auto"/>
            <w:bottom w:val="none" w:sz="0" w:space="0" w:color="auto"/>
            <w:right w:val="none" w:sz="0" w:space="0" w:color="auto"/>
          </w:divBdr>
        </w:div>
        <w:div w:id="1222669382">
          <w:marLeft w:val="480"/>
          <w:marRight w:val="0"/>
          <w:marTop w:val="0"/>
          <w:marBottom w:val="0"/>
          <w:divBdr>
            <w:top w:val="none" w:sz="0" w:space="0" w:color="auto"/>
            <w:left w:val="none" w:sz="0" w:space="0" w:color="auto"/>
            <w:bottom w:val="none" w:sz="0" w:space="0" w:color="auto"/>
            <w:right w:val="none" w:sz="0" w:space="0" w:color="auto"/>
          </w:divBdr>
        </w:div>
        <w:div w:id="891236827">
          <w:marLeft w:val="480"/>
          <w:marRight w:val="0"/>
          <w:marTop w:val="0"/>
          <w:marBottom w:val="0"/>
          <w:divBdr>
            <w:top w:val="none" w:sz="0" w:space="0" w:color="auto"/>
            <w:left w:val="none" w:sz="0" w:space="0" w:color="auto"/>
            <w:bottom w:val="none" w:sz="0" w:space="0" w:color="auto"/>
            <w:right w:val="none" w:sz="0" w:space="0" w:color="auto"/>
          </w:divBdr>
        </w:div>
        <w:div w:id="561716688">
          <w:marLeft w:val="480"/>
          <w:marRight w:val="0"/>
          <w:marTop w:val="0"/>
          <w:marBottom w:val="0"/>
          <w:divBdr>
            <w:top w:val="none" w:sz="0" w:space="0" w:color="auto"/>
            <w:left w:val="none" w:sz="0" w:space="0" w:color="auto"/>
            <w:bottom w:val="none" w:sz="0" w:space="0" w:color="auto"/>
            <w:right w:val="none" w:sz="0" w:space="0" w:color="auto"/>
          </w:divBdr>
        </w:div>
        <w:div w:id="662199065">
          <w:marLeft w:val="480"/>
          <w:marRight w:val="0"/>
          <w:marTop w:val="0"/>
          <w:marBottom w:val="0"/>
          <w:divBdr>
            <w:top w:val="none" w:sz="0" w:space="0" w:color="auto"/>
            <w:left w:val="none" w:sz="0" w:space="0" w:color="auto"/>
            <w:bottom w:val="none" w:sz="0" w:space="0" w:color="auto"/>
            <w:right w:val="none" w:sz="0" w:space="0" w:color="auto"/>
          </w:divBdr>
        </w:div>
        <w:div w:id="1730611190">
          <w:marLeft w:val="480"/>
          <w:marRight w:val="0"/>
          <w:marTop w:val="0"/>
          <w:marBottom w:val="0"/>
          <w:divBdr>
            <w:top w:val="none" w:sz="0" w:space="0" w:color="auto"/>
            <w:left w:val="none" w:sz="0" w:space="0" w:color="auto"/>
            <w:bottom w:val="none" w:sz="0" w:space="0" w:color="auto"/>
            <w:right w:val="none" w:sz="0" w:space="0" w:color="auto"/>
          </w:divBdr>
        </w:div>
        <w:div w:id="735248741">
          <w:marLeft w:val="480"/>
          <w:marRight w:val="0"/>
          <w:marTop w:val="0"/>
          <w:marBottom w:val="0"/>
          <w:divBdr>
            <w:top w:val="none" w:sz="0" w:space="0" w:color="auto"/>
            <w:left w:val="none" w:sz="0" w:space="0" w:color="auto"/>
            <w:bottom w:val="none" w:sz="0" w:space="0" w:color="auto"/>
            <w:right w:val="none" w:sz="0" w:space="0" w:color="auto"/>
          </w:divBdr>
        </w:div>
        <w:div w:id="1317688383">
          <w:marLeft w:val="480"/>
          <w:marRight w:val="0"/>
          <w:marTop w:val="0"/>
          <w:marBottom w:val="0"/>
          <w:divBdr>
            <w:top w:val="none" w:sz="0" w:space="0" w:color="auto"/>
            <w:left w:val="none" w:sz="0" w:space="0" w:color="auto"/>
            <w:bottom w:val="none" w:sz="0" w:space="0" w:color="auto"/>
            <w:right w:val="none" w:sz="0" w:space="0" w:color="auto"/>
          </w:divBdr>
        </w:div>
        <w:div w:id="1192761858">
          <w:marLeft w:val="480"/>
          <w:marRight w:val="0"/>
          <w:marTop w:val="0"/>
          <w:marBottom w:val="0"/>
          <w:divBdr>
            <w:top w:val="none" w:sz="0" w:space="0" w:color="auto"/>
            <w:left w:val="none" w:sz="0" w:space="0" w:color="auto"/>
            <w:bottom w:val="none" w:sz="0" w:space="0" w:color="auto"/>
            <w:right w:val="none" w:sz="0" w:space="0" w:color="auto"/>
          </w:divBdr>
        </w:div>
        <w:div w:id="1918321151">
          <w:marLeft w:val="480"/>
          <w:marRight w:val="0"/>
          <w:marTop w:val="0"/>
          <w:marBottom w:val="0"/>
          <w:divBdr>
            <w:top w:val="none" w:sz="0" w:space="0" w:color="auto"/>
            <w:left w:val="none" w:sz="0" w:space="0" w:color="auto"/>
            <w:bottom w:val="none" w:sz="0" w:space="0" w:color="auto"/>
            <w:right w:val="none" w:sz="0" w:space="0" w:color="auto"/>
          </w:divBdr>
        </w:div>
        <w:div w:id="46342946">
          <w:marLeft w:val="480"/>
          <w:marRight w:val="0"/>
          <w:marTop w:val="0"/>
          <w:marBottom w:val="0"/>
          <w:divBdr>
            <w:top w:val="none" w:sz="0" w:space="0" w:color="auto"/>
            <w:left w:val="none" w:sz="0" w:space="0" w:color="auto"/>
            <w:bottom w:val="none" w:sz="0" w:space="0" w:color="auto"/>
            <w:right w:val="none" w:sz="0" w:space="0" w:color="auto"/>
          </w:divBdr>
        </w:div>
        <w:div w:id="921377799">
          <w:marLeft w:val="480"/>
          <w:marRight w:val="0"/>
          <w:marTop w:val="0"/>
          <w:marBottom w:val="0"/>
          <w:divBdr>
            <w:top w:val="none" w:sz="0" w:space="0" w:color="auto"/>
            <w:left w:val="none" w:sz="0" w:space="0" w:color="auto"/>
            <w:bottom w:val="none" w:sz="0" w:space="0" w:color="auto"/>
            <w:right w:val="none" w:sz="0" w:space="0" w:color="auto"/>
          </w:divBdr>
        </w:div>
        <w:div w:id="421532848">
          <w:marLeft w:val="480"/>
          <w:marRight w:val="0"/>
          <w:marTop w:val="0"/>
          <w:marBottom w:val="0"/>
          <w:divBdr>
            <w:top w:val="none" w:sz="0" w:space="0" w:color="auto"/>
            <w:left w:val="none" w:sz="0" w:space="0" w:color="auto"/>
            <w:bottom w:val="none" w:sz="0" w:space="0" w:color="auto"/>
            <w:right w:val="none" w:sz="0" w:space="0" w:color="auto"/>
          </w:divBdr>
        </w:div>
        <w:div w:id="1465153441">
          <w:marLeft w:val="480"/>
          <w:marRight w:val="0"/>
          <w:marTop w:val="0"/>
          <w:marBottom w:val="0"/>
          <w:divBdr>
            <w:top w:val="none" w:sz="0" w:space="0" w:color="auto"/>
            <w:left w:val="none" w:sz="0" w:space="0" w:color="auto"/>
            <w:bottom w:val="none" w:sz="0" w:space="0" w:color="auto"/>
            <w:right w:val="none" w:sz="0" w:space="0" w:color="auto"/>
          </w:divBdr>
        </w:div>
        <w:div w:id="1502041759">
          <w:marLeft w:val="480"/>
          <w:marRight w:val="0"/>
          <w:marTop w:val="0"/>
          <w:marBottom w:val="0"/>
          <w:divBdr>
            <w:top w:val="none" w:sz="0" w:space="0" w:color="auto"/>
            <w:left w:val="none" w:sz="0" w:space="0" w:color="auto"/>
            <w:bottom w:val="none" w:sz="0" w:space="0" w:color="auto"/>
            <w:right w:val="none" w:sz="0" w:space="0" w:color="auto"/>
          </w:divBdr>
        </w:div>
        <w:div w:id="285938899">
          <w:marLeft w:val="480"/>
          <w:marRight w:val="0"/>
          <w:marTop w:val="0"/>
          <w:marBottom w:val="0"/>
          <w:divBdr>
            <w:top w:val="none" w:sz="0" w:space="0" w:color="auto"/>
            <w:left w:val="none" w:sz="0" w:space="0" w:color="auto"/>
            <w:bottom w:val="none" w:sz="0" w:space="0" w:color="auto"/>
            <w:right w:val="none" w:sz="0" w:space="0" w:color="auto"/>
          </w:divBdr>
        </w:div>
        <w:div w:id="78138502">
          <w:marLeft w:val="480"/>
          <w:marRight w:val="0"/>
          <w:marTop w:val="0"/>
          <w:marBottom w:val="0"/>
          <w:divBdr>
            <w:top w:val="none" w:sz="0" w:space="0" w:color="auto"/>
            <w:left w:val="none" w:sz="0" w:space="0" w:color="auto"/>
            <w:bottom w:val="none" w:sz="0" w:space="0" w:color="auto"/>
            <w:right w:val="none" w:sz="0" w:space="0" w:color="auto"/>
          </w:divBdr>
        </w:div>
        <w:div w:id="1879658715">
          <w:marLeft w:val="480"/>
          <w:marRight w:val="0"/>
          <w:marTop w:val="0"/>
          <w:marBottom w:val="0"/>
          <w:divBdr>
            <w:top w:val="none" w:sz="0" w:space="0" w:color="auto"/>
            <w:left w:val="none" w:sz="0" w:space="0" w:color="auto"/>
            <w:bottom w:val="none" w:sz="0" w:space="0" w:color="auto"/>
            <w:right w:val="none" w:sz="0" w:space="0" w:color="auto"/>
          </w:divBdr>
        </w:div>
        <w:div w:id="1511599762">
          <w:marLeft w:val="480"/>
          <w:marRight w:val="0"/>
          <w:marTop w:val="0"/>
          <w:marBottom w:val="0"/>
          <w:divBdr>
            <w:top w:val="none" w:sz="0" w:space="0" w:color="auto"/>
            <w:left w:val="none" w:sz="0" w:space="0" w:color="auto"/>
            <w:bottom w:val="none" w:sz="0" w:space="0" w:color="auto"/>
            <w:right w:val="none" w:sz="0" w:space="0" w:color="auto"/>
          </w:divBdr>
        </w:div>
        <w:div w:id="1326204432">
          <w:marLeft w:val="480"/>
          <w:marRight w:val="0"/>
          <w:marTop w:val="0"/>
          <w:marBottom w:val="0"/>
          <w:divBdr>
            <w:top w:val="none" w:sz="0" w:space="0" w:color="auto"/>
            <w:left w:val="none" w:sz="0" w:space="0" w:color="auto"/>
            <w:bottom w:val="none" w:sz="0" w:space="0" w:color="auto"/>
            <w:right w:val="none" w:sz="0" w:space="0" w:color="auto"/>
          </w:divBdr>
        </w:div>
        <w:div w:id="304701318">
          <w:marLeft w:val="480"/>
          <w:marRight w:val="0"/>
          <w:marTop w:val="0"/>
          <w:marBottom w:val="0"/>
          <w:divBdr>
            <w:top w:val="none" w:sz="0" w:space="0" w:color="auto"/>
            <w:left w:val="none" w:sz="0" w:space="0" w:color="auto"/>
            <w:bottom w:val="none" w:sz="0" w:space="0" w:color="auto"/>
            <w:right w:val="none" w:sz="0" w:space="0" w:color="auto"/>
          </w:divBdr>
        </w:div>
        <w:div w:id="2074962409">
          <w:marLeft w:val="480"/>
          <w:marRight w:val="0"/>
          <w:marTop w:val="0"/>
          <w:marBottom w:val="0"/>
          <w:divBdr>
            <w:top w:val="none" w:sz="0" w:space="0" w:color="auto"/>
            <w:left w:val="none" w:sz="0" w:space="0" w:color="auto"/>
            <w:bottom w:val="none" w:sz="0" w:space="0" w:color="auto"/>
            <w:right w:val="none" w:sz="0" w:space="0" w:color="auto"/>
          </w:divBdr>
        </w:div>
        <w:div w:id="47993531">
          <w:marLeft w:val="480"/>
          <w:marRight w:val="0"/>
          <w:marTop w:val="0"/>
          <w:marBottom w:val="0"/>
          <w:divBdr>
            <w:top w:val="none" w:sz="0" w:space="0" w:color="auto"/>
            <w:left w:val="none" w:sz="0" w:space="0" w:color="auto"/>
            <w:bottom w:val="none" w:sz="0" w:space="0" w:color="auto"/>
            <w:right w:val="none" w:sz="0" w:space="0" w:color="auto"/>
          </w:divBdr>
        </w:div>
        <w:div w:id="79372638">
          <w:marLeft w:val="480"/>
          <w:marRight w:val="0"/>
          <w:marTop w:val="0"/>
          <w:marBottom w:val="0"/>
          <w:divBdr>
            <w:top w:val="none" w:sz="0" w:space="0" w:color="auto"/>
            <w:left w:val="none" w:sz="0" w:space="0" w:color="auto"/>
            <w:bottom w:val="none" w:sz="0" w:space="0" w:color="auto"/>
            <w:right w:val="none" w:sz="0" w:space="0" w:color="auto"/>
          </w:divBdr>
        </w:div>
        <w:div w:id="1491015905">
          <w:marLeft w:val="480"/>
          <w:marRight w:val="0"/>
          <w:marTop w:val="0"/>
          <w:marBottom w:val="0"/>
          <w:divBdr>
            <w:top w:val="none" w:sz="0" w:space="0" w:color="auto"/>
            <w:left w:val="none" w:sz="0" w:space="0" w:color="auto"/>
            <w:bottom w:val="none" w:sz="0" w:space="0" w:color="auto"/>
            <w:right w:val="none" w:sz="0" w:space="0" w:color="auto"/>
          </w:divBdr>
        </w:div>
        <w:div w:id="1112943595">
          <w:marLeft w:val="480"/>
          <w:marRight w:val="0"/>
          <w:marTop w:val="0"/>
          <w:marBottom w:val="0"/>
          <w:divBdr>
            <w:top w:val="none" w:sz="0" w:space="0" w:color="auto"/>
            <w:left w:val="none" w:sz="0" w:space="0" w:color="auto"/>
            <w:bottom w:val="none" w:sz="0" w:space="0" w:color="auto"/>
            <w:right w:val="none" w:sz="0" w:space="0" w:color="auto"/>
          </w:divBdr>
        </w:div>
        <w:div w:id="958099983">
          <w:marLeft w:val="480"/>
          <w:marRight w:val="0"/>
          <w:marTop w:val="0"/>
          <w:marBottom w:val="0"/>
          <w:divBdr>
            <w:top w:val="none" w:sz="0" w:space="0" w:color="auto"/>
            <w:left w:val="none" w:sz="0" w:space="0" w:color="auto"/>
            <w:bottom w:val="none" w:sz="0" w:space="0" w:color="auto"/>
            <w:right w:val="none" w:sz="0" w:space="0" w:color="auto"/>
          </w:divBdr>
        </w:div>
        <w:div w:id="906915028">
          <w:marLeft w:val="480"/>
          <w:marRight w:val="0"/>
          <w:marTop w:val="0"/>
          <w:marBottom w:val="0"/>
          <w:divBdr>
            <w:top w:val="none" w:sz="0" w:space="0" w:color="auto"/>
            <w:left w:val="none" w:sz="0" w:space="0" w:color="auto"/>
            <w:bottom w:val="none" w:sz="0" w:space="0" w:color="auto"/>
            <w:right w:val="none" w:sz="0" w:space="0" w:color="auto"/>
          </w:divBdr>
        </w:div>
        <w:div w:id="1566141196">
          <w:marLeft w:val="480"/>
          <w:marRight w:val="0"/>
          <w:marTop w:val="0"/>
          <w:marBottom w:val="0"/>
          <w:divBdr>
            <w:top w:val="none" w:sz="0" w:space="0" w:color="auto"/>
            <w:left w:val="none" w:sz="0" w:space="0" w:color="auto"/>
            <w:bottom w:val="none" w:sz="0" w:space="0" w:color="auto"/>
            <w:right w:val="none" w:sz="0" w:space="0" w:color="auto"/>
          </w:divBdr>
        </w:div>
        <w:div w:id="1688018320">
          <w:marLeft w:val="480"/>
          <w:marRight w:val="0"/>
          <w:marTop w:val="0"/>
          <w:marBottom w:val="0"/>
          <w:divBdr>
            <w:top w:val="none" w:sz="0" w:space="0" w:color="auto"/>
            <w:left w:val="none" w:sz="0" w:space="0" w:color="auto"/>
            <w:bottom w:val="none" w:sz="0" w:space="0" w:color="auto"/>
            <w:right w:val="none" w:sz="0" w:space="0" w:color="auto"/>
          </w:divBdr>
        </w:div>
        <w:div w:id="1835683818">
          <w:marLeft w:val="480"/>
          <w:marRight w:val="0"/>
          <w:marTop w:val="0"/>
          <w:marBottom w:val="0"/>
          <w:divBdr>
            <w:top w:val="none" w:sz="0" w:space="0" w:color="auto"/>
            <w:left w:val="none" w:sz="0" w:space="0" w:color="auto"/>
            <w:bottom w:val="none" w:sz="0" w:space="0" w:color="auto"/>
            <w:right w:val="none" w:sz="0" w:space="0" w:color="auto"/>
          </w:divBdr>
        </w:div>
        <w:div w:id="1149127599">
          <w:marLeft w:val="480"/>
          <w:marRight w:val="0"/>
          <w:marTop w:val="0"/>
          <w:marBottom w:val="0"/>
          <w:divBdr>
            <w:top w:val="none" w:sz="0" w:space="0" w:color="auto"/>
            <w:left w:val="none" w:sz="0" w:space="0" w:color="auto"/>
            <w:bottom w:val="none" w:sz="0" w:space="0" w:color="auto"/>
            <w:right w:val="none" w:sz="0" w:space="0" w:color="auto"/>
          </w:divBdr>
        </w:div>
        <w:div w:id="1431470022">
          <w:marLeft w:val="480"/>
          <w:marRight w:val="0"/>
          <w:marTop w:val="0"/>
          <w:marBottom w:val="0"/>
          <w:divBdr>
            <w:top w:val="none" w:sz="0" w:space="0" w:color="auto"/>
            <w:left w:val="none" w:sz="0" w:space="0" w:color="auto"/>
            <w:bottom w:val="none" w:sz="0" w:space="0" w:color="auto"/>
            <w:right w:val="none" w:sz="0" w:space="0" w:color="auto"/>
          </w:divBdr>
        </w:div>
        <w:div w:id="325011074">
          <w:marLeft w:val="480"/>
          <w:marRight w:val="0"/>
          <w:marTop w:val="0"/>
          <w:marBottom w:val="0"/>
          <w:divBdr>
            <w:top w:val="none" w:sz="0" w:space="0" w:color="auto"/>
            <w:left w:val="none" w:sz="0" w:space="0" w:color="auto"/>
            <w:bottom w:val="none" w:sz="0" w:space="0" w:color="auto"/>
            <w:right w:val="none" w:sz="0" w:space="0" w:color="auto"/>
          </w:divBdr>
        </w:div>
      </w:divsChild>
    </w:div>
    <w:div w:id="1395544923">
      <w:bodyDiv w:val="1"/>
      <w:marLeft w:val="0"/>
      <w:marRight w:val="0"/>
      <w:marTop w:val="0"/>
      <w:marBottom w:val="0"/>
      <w:divBdr>
        <w:top w:val="none" w:sz="0" w:space="0" w:color="auto"/>
        <w:left w:val="none" w:sz="0" w:space="0" w:color="auto"/>
        <w:bottom w:val="none" w:sz="0" w:space="0" w:color="auto"/>
        <w:right w:val="none" w:sz="0" w:space="0" w:color="auto"/>
      </w:divBdr>
    </w:div>
    <w:div w:id="1395735473">
      <w:bodyDiv w:val="1"/>
      <w:marLeft w:val="0"/>
      <w:marRight w:val="0"/>
      <w:marTop w:val="0"/>
      <w:marBottom w:val="0"/>
      <w:divBdr>
        <w:top w:val="none" w:sz="0" w:space="0" w:color="auto"/>
        <w:left w:val="none" w:sz="0" w:space="0" w:color="auto"/>
        <w:bottom w:val="none" w:sz="0" w:space="0" w:color="auto"/>
        <w:right w:val="none" w:sz="0" w:space="0" w:color="auto"/>
      </w:divBdr>
    </w:div>
    <w:div w:id="1395884004">
      <w:marLeft w:val="640"/>
      <w:marRight w:val="0"/>
      <w:marTop w:val="0"/>
      <w:marBottom w:val="0"/>
      <w:divBdr>
        <w:top w:val="none" w:sz="0" w:space="0" w:color="auto"/>
        <w:left w:val="none" w:sz="0" w:space="0" w:color="auto"/>
        <w:bottom w:val="none" w:sz="0" w:space="0" w:color="auto"/>
        <w:right w:val="none" w:sz="0" w:space="0" w:color="auto"/>
      </w:divBdr>
    </w:div>
    <w:div w:id="1396009347">
      <w:marLeft w:val="480"/>
      <w:marRight w:val="0"/>
      <w:marTop w:val="0"/>
      <w:marBottom w:val="0"/>
      <w:divBdr>
        <w:top w:val="none" w:sz="0" w:space="0" w:color="auto"/>
        <w:left w:val="none" w:sz="0" w:space="0" w:color="auto"/>
        <w:bottom w:val="none" w:sz="0" w:space="0" w:color="auto"/>
        <w:right w:val="none" w:sz="0" w:space="0" w:color="auto"/>
      </w:divBdr>
    </w:div>
    <w:div w:id="1396200817">
      <w:bodyDiv w:val="1"/>
      <w:marLeft w:val="0"/>
      <w:marRight w:val="0"/>
      <w:marTop w:val="0"/>
      <w:marBottom w:val="0"/>
      <w:divBdr>
        <w:top w:val="none" w:sz="0" w:space="0" w:color="auto"/>
        <w:left w:val="none" w:sz="0" w:space="0" w:color="auto"/>
        <w:bottom w:val="none" w:sz="0" w:space="0" w:color="auto"/>
        <w:right w:val="none" w:sz="0" w:space="0" w:color="auto"/>
      </w:divBdr>
    </w:div>
    <w:div w:id="1396395989">
      <w:bodyDiv w:val="1"/>
      <w:marLeft w:val="0"/>
      <w:marRight w:val="0"/>
      <w:marTop w:val="0"/>
      <w:marBottom w:val="0"/>
      <w:divBdr>
        <w:top w:val="none" w:sz="0" w:space="0" w:color="auto"/>
        <w:left w:val="none" w:sz="0" w:space="0" w:color="auto"/>
        <w:bottom w:val="none" w:sz="0" w:space="0" w:color="auto"/>
        <w:right w:val="none" w:sz="0" w:space="0" w:color="auto"/>
      </w:divBdr>
    </w:div>
    <w:div w:id="1396583851">
      <w:bodyDiv w:val="1"/>
      <w:marLeft w:val="0"/>
      <w:marRight w:val="0"/>
      <w:marTop w:val="0"/>
      <w:marBottom w:val="0"/>
      <w:divBdr>
        <w:top w:val="none" w:sz="0" w:space="0" w:color="auto"/>
        <w:left w:val="none" w:sz="0" w:space="0" w:color="auto"/>
        <w:bottom w:val="none" w:sz="0" w:space="0" w:color="auto"/>
        <w:right w:val="none" w:sz="0" w:space="0" w:color="auto"/>
      </w:divBdr>
      <w:divsChild>
        <w:div w:id="1288970482">
          <w:marLeft w:val="480"/>
          <w:marRight w:val="0"/>
          <w:marTop w:val="0"/>
          <w:marBottom w:val="0"/>
          <w:divBdr>
            <w:top w:val="none" w:sz="0" w:space="0" w:color="auto"/>
            <w:left w:val="none" w:sz="0" w:space="0" w:color="auto"/>
            <w:bottom w:val="none" w:sz="0" w:space="0" w:color="auto"/>
            <w:right w:val="none" w:sz="0" w:space="0" w:color="auto"/>
          </w:divBdr>
        </w:div>
        <w:div w:id="1523519687">
          <w:marLeft w:val="480"/>
          <w:marRight w:val="0"/>
          <w:marTop w:val="0"/>
          <w:marBottom w:val="0"/>
          <w:divBdr>
            <w:top w:val="none" w:sz="0" w:space="0" w:color="auto"/>
            <w:left w:val="none" w:sz="0" w:space="0" w:color="auto"/>
            <w:bottom w:val="none" w:sz="0" w:space="0" w:color="auto"/>
            <w:right w:val="none" w:sz="0" w:space="0" w:color="auto"/>
          </w:divBdr>
        </w:div>
        <w:div w:id="1218971345">
          <w:marLeft w:val="480"/>
          <w:marRight w:val="0"/>
          <w:marTop w:val="0"/>
          <w:marBottom w:val="0"/>
          <w:divBdr>
            <w:top w:val="none" w:sz="0" w:space="0" w:color="auto"/>
            <w:left w:val="none" w:sz="0" w:space="0" w:color="auto"/>
            <w:bottom w:val="none" w:sz="0" w:space="0" w:color="auto"/>
            <w:right w:val="none" w:sz="0" w:space="0" w:color="auto"/>
          </w:divBdr>
        </w:div>
        <w:div w:id="10566965">
          <w:marLeft w:val="480"/>
          <w:marRight w:val="0"/>
          <w:marTop w:val="0"/>
          <w:marBottom w:val="0"/>
          <w:divBdr>
            <w:top w:val="none" w:sz="0" w:space="0" w:color="auto"/>
            <w:left w:val="none" w:sz="0" w:space="0" w:color="auto"/>
            <w:bottom w:val="none" w:sz="0" w:space="0" w:color="auto"/>
            <w:right w:val="none" w:sz="0" w:space="0" w:color="auto"/>
          </w:divBdr>
        </w:div>
        <w:div w:id="1205828918">
          <w:marLeft w:val="480"/>
          <w:marRight w:val="0"/>
          <w:marTop w:val="0"/>
          <w:marBottom w:val="0"/>
          <w:divBdr>
            <w:top w:val="none" w:sz="0" w:space="0" w:color="auto"/>
            <w:left w:val="none" w:sz="0" w:space="0" w:color="auto"/>
            <w:bottom w:val="none" w:sz="0" w:space="0" w:color="auto"/>
            <w:right w:val="none" w:sz="0" w:space="0" w:color="auto"/>
          </w:divBdr>
        </w:div>
        <w:div w:id="316998125">
          <w:marLeft w:val="480"/>
          <w:marRight w:val="0"/>
          <w:marTop w:val="0"/>
          <w:marBottom w:val="0"/>
          <w:divBdr>
            <w:top w:val="none" w:sz="0" w:space="0" w:color="auto"/>
            <w:left w:val="none" w:sz="0" w:space="0" w:color="auto"/>
            <w:bottom w:val="none" w:sz="0" w:space="0" w:color="auto"/>
            <w:right w:val="none" w:sz="0" w:space="0" w:color="auto"/>
          </w:divBdr>
        </w:div>
        <w:div w:id="566302581">
          <w:marLeft w:val="480"/>
          <w:marRight w:val="0"/>
          <w:marTop w:val="0"/>
          <w:marBottom w:val="0"/>
          <w:divBdr>
            <w:top w:val="none" w:sz="0" w:space="0" w:color="auto"/>
            <w:left w:val="none" w:sz="0" w:space="0" w:color="auto"/>
            <w:bottom w:val="none" w:sz="0" w:space="0" w:color="auto"/>
            <w:right w:val="none" w:sz="0" w:space="0" w:color="auto"/>
          </w:divBdr>
        </w:div>
        <w:div w:id="1202982869">
          <w:marLeft w:val="480"/>
          <w:marRight w:val="0"/>
          <w:marTop w:val="0"/>
          <w:marBottom w:val="0"/>
          <w:divBdr>
            <w:top w:val="none" w:sz="0" w:space="0" w:color="auto"/>
            <w:left w:val="none" w:sz="0" w:space="0" w:color="auto"/>
            <w:bottom w:val="none" w:sz="0" w:space="0" w:color="auto"/>
            <w:right w:val="none" w:sz="0" w:space="0" w:color="auto"/>
          </w:divBdr>
        </w:div>
        <w:div w:id="1649092158">
          <w:marLeft w:val="480"/>
          <w:marRight w:val="0"/>
          <w:marTop w:val="0"/>
          <w:marBottom w:val="0"/>
          <w:divBdr>
            <w:top w:val="none" w:sz="0" w:space="0" w:color="auto"/>
            <w:left w:val="none" w:sz="0" w:space="0" w:color="auto"/>
            <w:bottom w:val="none" w:sz="0" w:space="0" w:color="auto"/>
            <w:right w:val="none" w:sz="0" w:space="0" w:color="auto"/>
          </w:divBdr>
        </w:div>
        <w:div w:id="677732840">
          <w:marLeft w:val="480"/>
          <w:marRight w:val="0"/>
          <w:marTop w:val="0"/>
          <w:marBottom w:val="0"/>
          <w:divBdr>
            <w:top w:val="none" w:sz="0" w:space="0" w:color="auto"/>
            <w:left w:val="none" w:sz="0" w:space="0" w:color="auto"/>
            <w:bottom w:val="none" w:sz="0" w:space="0" w:color="auto"/>
            <w:right w:val="none" w:sz="0" w:space="0" w:color="auto"/>
          </w:divBdr>
        </w:div>
        <w:div w:id="1181627982">
          <w:marLeft w:val="480"/>
          <w:marRight w:val="0"/>
          <w:marTop w:val="0"/>
          <w:marBottom w:val="0"/>
          <w:divBdr>
            <w:top w:val="none" w:sz="0" w:space="0" w:color="auto"/>
            <w:left w:val="none" w:sz="0" w:space="0" w:color="auto"/>
            <w:bottom w:val="none" w:sz="0" w:space="0" w:color="auto"/>
            <w:right w:val="none" w:sz="0" w:space="0" w:color="auto"/>
          </w:divBdr>
        </w:div>
        <w:div w:id="1121650788">
          <w:marLeft w:val="480"/>
          <w:marRight w:val="0"/>
          <w:marTop w:val="0"/>
          <w:marBottom w:val="0"/>
          <w:divBdr>
            <w:top w:val="none" w:sz="0" w:space="0" w:color="auto"/>
            <w:left w:val="none" w:sz="0" w:space="0" w:color="auto"/>
            <w:bottom w:val="none" w:sz="0" w:space="0" w:color="auto"/>
            <w:right w:val="none" w:sz="0" w:space="0" w:color="auto"/>
          </w:divBdr>
        </w:div>
        <w:div w:id="923496036">
          <w:marLeft w:val="480"/>
          <w:marRight w:val="0"/>
          <w:marTop w:val="0"/>
          <w:marBottom w:val="0"/>
          <w:divBdr>
            <w:top w:val="none" w:sz="0" w:space="0" w:color="auto"/>
            <w:left w:val="none" w:sz="0" w:space="0" w:color="auto"/>
            <w:bottom w:val="none" w:sz="0" w:space="0" w:color="auto"/>
            <w:right w:val="none" w:sz="0" w:space="0" w:color="auto"/>
          </w:divBdr>
        </w:div>
        <w:div w:id="1943806563">
          <w:marLeft w:val="480"/>
          <w:marRight w:val="0"/>
          <w:marTop w:val="0"/>
          <w:marBottom w:val="0"/>
          <w:divBdr>
            <w:top w:val="none" w:sz="0" w:space="0" w:color="auto"/>
            <w:left w:val="none" w:sz="0" w:space="0" w:color="auto"/>
            <w:bottom w:val="none" w:sz="0" w:space="0" w:color="auto"/>
            <w:right w:val="none" w:sz="0" w:space="0" w:color="auto"/>
          </w:divBdr>
        </w:div>
        <w:div w:id="159274713">
          <w:marLeft w:val="480"/>
          <w:marRight w:val="0"/>
          <w:marTop w:val="0"/>
          <w:marBottom w:val="0"/>
          <w:divBdr>
            <w:top w:val="none" w:sz="0" w:space="0" w:color="auto"/>
            <w:left w:val="none" w:sz="0" w:space="0" w:color="auto"/>
            <w:bottom w:val="none" w:sz="0" w:space="0" w:color="auto"/>
            <w:right w:val="none" w:sz="0" w:space="0" w:color="auto"/>
          </w:divBdr>
        </w:div>
        <w:div w:id="238053303">
          <w:marLeft w:val="480"/>
          <w:marRight w:val="0"/>
          <w:marTop w:val="0"/>
          <w:marBottom w:val="0"/>
          <w:divBdr>
            <w:top w:val="none" w:sz="0" w:space="0" w:color="auto"/>
            <w:left w:val="none" w:sz="0" w:space="0" w:color="auto"/>
            <w:bottom w:val="none" w:sz="0" w:space="0" w:color="auto"/>
            <w:right w:val="none" w:sz="0" w:space="0" w:color="auto"/>
          </w:divBdr>
        </w:div>
        <w:div w:id="2141914254">
          <w:marLeft w:val="480"/>
          <w:marRight w:val="0"/>
          <w:marTop w:val="0"/>
          <w:marBottom w:val="0"/>
          <w:divBdr>
            <w:top w:val="none" w:sz="0" w:space="0" w:color="auto"/>
            <w:left w:val="none" w:sz="0" w:space="0" w:color="auto"/>
            <w:bottom w:val="none" w:sz="0" w:space="0" w:color="auto"/>
            <w:right w:val="none" w:sz="0" w:space="0" w:color="auto"/>
          </w:divBdr>
        </w:div>
        <w:div w:id="244076894">
          <w:marLeft w:val="480"/>
          <w:marRight w:val="0"/>
          <w:marTop w:val="0"/>
          <w:marBottom w:val="0"/>
          <w:divBdr>
            <w:top w:val="none" w:sz="0" w:space="0" w:color="auto"/>
            <w:left w:val="none" w:sz="0" w:space="0" w:color="auto"/>
            <w:bottom w:val="none" w:sz="0" w:space="0" w:color="auto"/>
            <w:right w:val="none" w:sz="0" w:space="0" w:color="auto"/>
          </w:divBdr>
        </w:div>
        <w:div w:id="518080576">
          <w:marLeft w:val="480"/>
          <w:marRight w:val="0"/>
          <w:marTop w:val="0"/>
          <w:marBottom w:val="0"/>
          <w:divBdr>
            <w:top w:val="none" w:sz="0" w:space="0" w:color="auto"/>
            <w:left w:val="none" w:sz="0" w:space="0" w:color="auto"/>
            <w:bottom w:val="none" w:sz="0" w:space="0" w:color="auto"/>
            <w:right w:val="none" w:sz="0" w:space="0" w:color="auto"/>
          </w:divBdr>
        </w:div>
        <w:div w:id="1931968074">
          <w:marLeft w:val="480"/>
          <w:marRight w:val="0"/>
          <w:marTop w:val="0"/>
          <w:marBottom w:val="0"/>
          <w:divBdr>
            <w:top w:val="none" w:sz="0" w:space="0" w:color="auto"/>
            <w:left w:val="none" w:sz="0" w:space="0" w:color="auto"/>
            <w:bottom w:val="none" w:sz="0" w:space="0" w:color="auto"/>
            <w:right w:val="none" w:sz="0" w:space="0" w:color="auto"/>
          </w:divBdr>
        </w:div>
        <w:div w:id="503209980">
          <w:marLeft w:val="480"/>
          <w:marRight w:val="0"/>
          <w:marTop w:val="0"/>
          <w:marBottom w:val="0"/>
          <w:divBdr>
            <w:top w:val="none" w:sz="0" w:space="0" w:color="auto"/>
            <w:left w:val="none" w:sz="0" w:space="0" w:color="auto"/>
            <w:bottom w:val="none" w:sz="0" w:space="0" w:color="auto"/>
            <w:right w:val="none" w:sz="0" w:space="0" w:color="auto"/>
          </w:divBdr>
        </w:div>
        <w:div w:id="997994799">
          <w:marLeft w:val="480"/>
          <w:marRight w:val="0"/>
          <w:marTop w:val="0"/>
          <w:marBottom w:val="0"/>
          <w:divBdr>
            <w:top w:val="none" w:sz="0" w:space="0" w:color="auto"/>
            <w:left w:val="none" w:sz="0" w:space="0" w:color="auto"/>
            <w:bottom w:val="none" w:sz="0" w:space="0" w:color="auto"/>
            <w:right w:val="none" w:sz="0" w:space="0" w:color="auto"/>
          </w:divBdr>
        </w:div>
        <w:div w:id="515078179">
          <w:marLeft w:val="480"/>
          <w:marRight w:val="0"/>
          <w:marTop w:val="0"/>
          <w:marBottom w:val="0"/>
          <w:divBdr>
            <w:top w:val="none" w:sz="0" w:space="0" w:color="auto"/>
            <w:left w:val="none" w:sz="0" w:space="0" w:color="auto"/>
            <w:bottom w:val="none" w:sz="0" w:space="0" w:color="auto"/>
            <w:right w:val="none" w:sz="0" w:space="0" w:color="auto"/>
          </w:divBdr>
        </w:div>
        <w:div w:id="269901756">
          <w:marLeft w:val="480"/>
          <w:marRight w:val="0"/>
          <w:marTop w:val="0"/>
          <w:marBottom w:val="0"/>
          <w:divBdr>
            <w:top w:val="none" w:sz="0" w:space="0" w:color="auto"/>
            <w:left w:val="none" w:sz="0" w:space="0" w:color="auto"/>
            <w:bottom w:val="none" w:sz="0" w:space="0" w:color="auto"/>
            <w:right w:val="none" w:sz="0" w:space="0" w:color="auto"/>
          </w:divBdr>
        </w:div>
        <w:div w:id="624578807">
          <w:marLeft w:val="480"/>
          <w:marRight w:val="0"/>
          <w:marTop w:val="0"/>
          <w:marBottom w:val="0"/>
          <w:divBdr>
            <w:top w:val="none" w:sz="0" w:space="0" w:color="auto"/>
            <w:left w:val="none" w:sz="0" w:space="0" w:color="auto"/>
            <w:bottom w:val="none" w:sz="0" w:space="0" w:color="auto"/>
            <w:right w:val="none" w:sz="0" w:space="0" w:color="auto"/>
          </w:divBdr>
        </w:div>
        <w:div w:id="1143421882">
          <w:marLeft w:val="480"/>
          <w:marRight w:val="0"/>
          <w:marTop w:val="0"/>
          <w:marBottom w:val="0"/>
          <w:divBdr>
            <w:top w:val="none" w:sz="0" w:space="0" w:color="auto"/>
            <w:left w:val="none" w:sz="0" w:space="0" w:color="auto"/>
            <w:bottom w:val="none" w:sz="0" w:space="0" w:color="auto"/>
            <w:right w:val="none" w:sz="0" w:space="0" w:color="auto"/>
          </w:divBdr>
        </w:div>
        <w:div w:id="762919092">
          <w:marLeft w:val="480"/>
          <w:marRight w:val="0"/>
          <w:marTop w:val="0"/>
          <w:marBottom w:val="0"/>
          <w:divBdr>
            <w:top w:val="none" w:sz="0" w:space="0" w:color="auto"/>
            <w:left w:val="none" w:sz="0" w:space="0" w:color="auto"/>
            <w:bottom w:val="none" w:sz="0" w:space="0" w:color="auto"/>
            <w:right w:val="none" w:sz="0" w:space="0" w:color="auto"/>
          </w:divBdr>
        </w:div>
        <w:div w:id="302780826">
          <w:marLeft w:val="480"/>
          <w:marRight w:val="0"/>
          <w:marTop w:val="0"/>
          <w:marBottom w:val="0"/>
          <w:divBdr>
            <w:top w:val="none" w:sz="0" w:space="0" w:color="auto"/>
            <w:left w:val="none" w:sz="0" w:space="0" w:color="auto"/>
            <w:bottom w:val="none" w:sz="0" w:space="0" w:color="auto"/>
            <w:right w:val="none" w:sz="0" w:space="0" w:color="auto"/>
          </w:divBdr>
        </w:div>
        <w:div w:id="846942848">
          <w:marLeft w:val="480"/>
          <w:marRight w:val="0"/>
          <w:marTop w:val="0"/>
          <w:marBottom w:val="0"/>
          <w:divBdr>
            <w:top w:val="none" w:sz="0" w:space="0" w:color="auto"/>
            <w:left w:val="none" w:sz="0" w:space="0" w:color="auto"/>
            <w:bottom w:val="none" w:sz="0" w:space="0" w:color="auto"/>
            <w:right w:val="none" w:sz="0" w:space="0" w:color="auto"/>
          </w:divBdr>
        </w:div>
        <w:div w:id="302587974">
          <w:marLeft w:val="480"/>
          <w:marRight w:val="0"/>
          <w:marTop w:val="0"/>
          <w:marBottom w:val="0"/>
          <w:divBdr>
            <w:top w:val="none" w:sz="0" w:space="0" w:color="auto"/>
            <w:left w:val="none" w:sz="0" w:space="0" w:color="auto"/>
            <w:bottom w:val="none" w:sz="0" w:space="0" w:color="auto"/>
            <w:right w:val="none" w:sz="0" w:space="0" w:color="auto"/>
          </w:divBdr>
        </w:div>
        <w:div w:id="1735544829">
          <w:marLeft w:val="480"/>
          <w:marRight w:val="0"/>
          <w:marTop w:val="0"/>
          <w:marBottom w:val="0"/>
          <w:divBdr>
            <w:top w:val="none" w:sz="0" w:space="0" w:color="auto"/>
            <w:left w:val="none" w:sz="0" w:space="0" w:color="auto"/>
            <w:bottom w:val="none" w:sz="0" w:space="0" w:color="auto"/>
            <w:right w:val="none" w:sz="0" w:space="0" w:color="auto"/>
          </w:divBdr>
        </w:div>
        <w:div w:id="1170876252">
          <w:marLeft w:val="480"/>
          <w:marRight w:val="0"/>
          <w:marTop w:val="0"/>
          <w:marBottom w:val="0"/>
          <w:divBdr>
            <w:top w:val="none" w:sz="0" w:space="0" w:color="auto"/>
            <w:left w:val="none" w:sz="0" w:space="0" w:color="auto"/>
            <w:bottom w:val="none" w:sz="0" w:space="0" w:color="auto"/>
            <w:right w:val="none" w:sz="0" w:space="0" w:color="auto"/>
          </w:divBdr>
        </w:div>
        <w:div w:id="1053426387">
          <w:marLeft w:val="480"/>
          <w:marRight w:val="0"/>
          <w:marTop w:val="0"/>
          <w:marBottom w:val="0"/>
          <w:divBdr>
            <w:top w:val="none" w:sz="0" w:space="0" w:color="auto"/>
            <w:left w:val="none" w:sz="0" w:space="0" w:color="auto"/>
            <w:bottom w:val="none" w:sz="0" w:space="0" w:color="auto"/>
            <w:right w:val="none" w:sz="0" w:space="0" w:color="auto"/>
          </w:divBdr>
        </w:div>
        <w:div w:id="25983526">
          <w:marLeft w:val="480"/>
          <w:marRight w:val="0"/>
          <w:marTop w:val="0"/>
          <w:marBottom w:val="0"/>
          <w:divBdr>
            <w:top w:val="none" w:sz="0" w:space="0" w:color="auto"/>
            <w:left w:val="none" w:sz="0" w:space="0" w:color="auto"/>
            <w:bottom w:val="none" w:sz="0" w:space="0" w:color="auto"/>
            <w:right w:val="none" w:sz="0" w:space="0" w:color="auto"/>
          </w:divBdr>
        </w:div>
        <w:div w:id="677003511">
          <w:marLeft w:val="480"/>
          <w:marRight w:val="0"/>
          <w:marTop w:val="0"/>
          <w:marBottom w:val="0"/>
          <w:divBdr>
            <w:top w:val="none" w:sz="0" w:space="0" w:color="auto"/>
            <w:left w:val="none" w:sz="0" w:space="0" w:color="auto"/>
            <w:bottom w:val="none" w:sz="0" w:space="0" w:color="auto"/>
            <w:right w:val="none" w:sz="0" w:space="0" w:color="auto"/>
          </w:divBdr>
        </w:div>
        <w:div w:id="32193753">
          <w:marLeft w:val="480"/>
          <w:marRight w:val="0"/>
          <w:marTop w:val="0"/>
          <w:marBottom w:val="0"/>
          <w:divBdr>
            <w:top w:val="none" w:sz="0" w:space="0" w:color="auto"/>
            <w:left w:val="none" w:sz="0" w:space="0" w:color="auto"/>
            <w:bottom w:val="none" w:sz="0" w:space="0" w:color="auto"/>
            <w:right w:val="none" w:sz="0" w:space="0" w:color="auto"/>
          </w:divBdr>
        </w:div>
        <w:div w:id="1375544407">
          <w:marLeft w:val="480"/>
          <w:marRight w:val="0"/>
          <w:marTop w:val="0"/>
          <w:marBottom w:val="0"/>
          <w:divBdr>
            <w:top w:val="none" w:sz="0" w:space="0" w:color="auto"/>
            <w:left w:val="none" w:sz="0" w:space="0" w:color="auto"/>
            <w:bottom w:val="none" w:sz="0" w:space="0" w:color="auto"/>
            <w:right w:val="none" w:sz="0" w:space="0" w:color="auto"/>
          </w:divBdr>
        </w:div>
        <w:div w:id="1279291410">
          <w:marLeft w:val="480"/>
          <w:marRight w:val="0"/>
          <w:marTop w:val="0"/>
          <w:marBottom w:val="0"/>
          <w:divBdr>
            <w:top w:val="none" w:sz="0" w:space="0" w:color="auto"/>
            <w:left w:val="none" w:sz="0" w:space="0" w:color="auto"/>
            <w:bottom w:val="none" w:sz="0" w:space="0" w:color="auto"/>
            <w:right w:val="none" w:sz="0" w:space="0" w:color="auto"/>
          </w:divBdr>
        </w:div>
        <w:div w:id="1583178538">
          <w:marLeft w:val="480"/>
          <w:marRight w:val="0"/>
          <w:marTop w:val="0"/>
          <w:marBottom w:val="0"/>
          <w:divBdr>
            <w:top w:val="none" w:sz="0" w:space="0" w:color="auto"/>
            <w:left w:val="none" w:sz="0" w:space="0" w:color="auto"/>
            <w:bottom w:val="none" w:sz="0" w:space="0" w:color="auto"/>
            <w:right w:val="none" w:sz="0" w:space="0" w:color="auto"/>
          </w:divBdr>
        </w:div>
        <w:div w:id="438912012">
          <w:marLeft w:val="480"/>
          <w:marRight w:val="0"/>
          <w:marTop w:val="0"/>
          <w:marBottom w:val="0"/>
          <w:divBdr>
            <w:top w:val="none" w:sz="0" w:space="0" w:color="auto"/>
            <w:left w:val="none" w:sz="0" w:space="0" w:color="auto"/>
            <w:bottom w:val="none" w:sz="0" w:space="0" w:color="auto"/>
            <w:right w:val="none" w:sz="0" w:space="0" w:color="auto"/>
          </w:divBdr>
        </w:div>
        <w:div w:id="1558396183">
          <w:marLeft w:val="480"/>
          <w:marRight w:val="0"/>
          <w:marTop w:val="0"/>
          <w:marBottom w:val="0"/>
          <w:divBdr>
            <w:top w:val="none" w:sz="0" w:space="0" w:color="auto"/>
            <w:left w:val="none" w:sz="0" w:space="0" w:color="auto"/>
            <w:bottom w:val="none" w:sz="0" w:space="0" w:color="auto"/>
            <w:right w:val="none" w:sz="0" w:space="0" w:color="auto"/>
          </w:divBdr>
        </w:div>
        <w:div w:id="389496369">
          <w:marLeft w:val="480"/>
          <w:marRight w:val="0"/>
          <w:marTop w:val="0"/>
          <w:marBottom w:val="0"/>
          <w:divBdr>
            <w:top w:val="none" w:sz="0" w:space="0" w:color="auto"/>
            <w:left w:val="none" w:sz="0" w:space="0" w:color="auto"/>
            <w:bottom w:val="none" w:sz="0" w:space="0" w:color="auto"/>
            <w:right w:val="none" w:sz="0" w:space="0" w:color="auto"/>
          </w:divBdr>
        </w:div>
        <w:div w:id="1842156665">
          <w:marLeft w:val="480"/>
          <w:marRight w:val="0"/>
          <w:marTop w:val="0"/>
          <w:marBottom w:val="0"/>
          <w:divBdr>
            <w:top w:val="none" w:sz="0" w:space="0" w:color="auto"/>
            <w:left w:val="none" w:sz="0" w:space="0" w:color="auto"/>
            <w:bottom w:val="none" w:sz="0" w:space="0" w:color="auto"/>
            <w:right w:val="none" w:sz="0" w:space="0" w:color="auto"/>
          </w:divBdr>
        </w:div>
        <w:div w:id="1075010412">
          <w:marLeft w:val="480"/>
          <w:marRight w:val="0"/>
          <w:marTop w:val="0"/>
          <w:marBottom w:val="0"/>
          <w:divBdr>
            <w:top w:val="none" w:sz="0" w:space="0" w:color="auto"/>
            <w:left w:val="none" w:sz="0" w:space="0" w:color="auto"/>
            <w:bottom w:val="none" w:sz="0" w:space="0" w:color="auto"/>
            <w:right w:val="none" w:sz="0" w:space="0" w:color="auto"/>
          </w:divBdr>
        </w:div>
        <w:div w:id="277029900">
          <w:marLeft w:val="480"/>
          <w:marRight w:val="0"/>
          <w:marTop w:val="0"/>
          <w:marBottom w:val="0"/>
          <w:divBdr>
            <w:top w:val="none" w:sz="0" w:space="0" w:color="auto"/>
            <w:left w:val="none" w:sz="0" w:space="0" w:color="auto"/>
            <w:bottom w:val="none" w:sz="0" w:space="0" w:color="auto"/>
            <w:right w:val="none" w:sz="0" w:space="0" w:color="auto"/>
          </w:divBdr>
        </w:div>
        <w:div w:id="410125772">
          <w:marLeft w:val="480"/>
          <w:marRight w:val="0"/>
          <w:marTop w:val="0"/>
          <w:marBottom w:val="0"/>
          <w:divBdr>
            <w:top w:val="none" w:sz="0" w:space="0" w:color="auto"/>
            <w:left w:val="none" w:sz="0" w:space="0" w:color="auto"/>
            <w:bottom w:val="none" w:sz="0" w:space="0" w:color="auto"/>
            <w:right w:val="none" w:sz="0" w:space="0" w:color="auto"/>
          </w:divBdr>
        </w:div>
        <w:div w:id="1317756976">
          <w:marLeft w:val="480"/>
          <w:marRight w:val="0"/>
          <w:marTop w:val="0"/>
          <w:marBottom w:val="0"/>
          <w:divBdr>
            <w:top w:val="none" w:sz="0" w:space="0" w:color="auto"/>
            <w:left w:val="none" w:sz="0" w:space="0" w:color="auto"/>
            <w:bottom w:val="none" w:sz="0" w:space="0" w:color="auto"/>
            <w:right w:val="none" w:sz="0" w:space="0" w:color="auto"/>
          </w:divBdr>
        </w:div>
        <w:div w:id="480267910">
          <w:marLeft w:val="480"/>
          <w:marRight w:val="0"/>
          <w:marTop w:val="0"/>
          <w:marBottom w:val="0"/>
          <w:divBdr>
            <w:top w:val="none" w:sz="0" w:space="0" w:color="auto"/>
            <w:left w:val="none" w:sz="0" w:space="0" w:color="auto"/>
            <w:bottom w:val="none" w:sz="0" w:space="0" w:color="auto"/>
            <w:right w:val="none" w:sz="0" w:space="0" w:color="auto"/>
          </w:divBdr>
        </w:div>
        <w:div w:id="386034337">
          <w:marLeft w:val="480"/>
          <w:marRight w:val="0"/>
          <w:marTop w:val="0"/>
          <w:marBottom w:val="0"/>
          <w:divBdr>
            <w:top w:val="none" w:sz="0" w:space="0" w:color="auto"/>
            <w:left w:val="none" w:sz="0" w:space="0" w:color="auto"/>
            <w:bottom w:val="none" w:sz="0" w:space="0" w:color="auto"/>
            <w:right w:val="none" w:sz="0" w:space="0" w:color="auto"/>
          </w:divBdr>
        </w:div>
        <w:div w:id="1564948704">
          <w:marLeft w:val="480"/>
          <w:marRight w:val="0"/>
          <w:marTop w:val="0"/>
          <w:marBottom w:val="0"/>
          <w:divBdr>
            <w:top w:val="none" w:sz="0" w:space="0" w:color="auto"/>
            <w:left w:val="none" w:sz="0" w:space="0" w:color="auto"/>
            <w:bottom w:val="none" w:sz="0" w:space="0" w:color="auto"/>
            <w:right w:val="none" w:sz="0" w:space="0" w:color="auto"/>
          </w:divBdr>
        </w:div>
        <w:div w:id="519465480">
          <w:marLeft w:val="480"/>
          <w:marRight w:val="0"/>
          <w:marTop w:val="0"/>
          <w:marBottom w:val="0"/>
          <w:divBdr>
            <w:top w:val="none" w:sz="0" w:space="0" w:color="auto"/>
            <w:left w:val="none" w:sz="0" w:space="0" w:color="auto"/>
            <w:bottom w:val="none" w:sz="0" w:space="0" w:color="auto"/>
            <w:right w:val="none" w:sz="0" w:space="0" w:color="auto"/>
          </w:divBdr>
        </w:div>
        <w:div w:id="206647392">
          <w:marLeft w:val="480"/>
          <w:marRight w:val="0"/>
          <w:marTop w:val="0"/>
          <w:marBottom w:val="0"/>
          <w:divBdr>
            <w:top w:val="none" w:sz="0" w:space="0" w:color="auto"/>
            <w:left w:val="none" w:sz="0" w:space="0" w:color="auto"/>
            <w:bottom w:val="none" w:sz="0" w:space="0" w:color="auto"/>
            <w:right w:val="none" w:sz="0" w:space="0" w:color="auto"/>
          </w:divBdr>
        </w:div>
        <w:div w:id="1810590806">
          <w:marLeft w:val="480"/>
          <w:marRight w:val="0"/>
          <w:marTop w:val="0"/>
          <w:marBottom w:val="0"/>
          <w:divBdr>
            <w:top w:val="none" w:sz="0" w:space="0" w:color="auto"/>
            <w:left w:val="none" w:sz="0" w:space="0" w:color="auto"/>
            <w:bottom w:val="none" w:sz="0" w:space="0" w:color="auto"/>
            <w:right w:val="none" w:sz="0" w:space="0" w:color="auto"/>
          </w:divBdr>
        </w:div>
        <w:div w:id="1312561487">
          <w:marLeft w:val="480"/>
          <w:marRight w:val="0"/>
          <w:marTop w:val="0"/>
          <w:marBottom w:val="0"/>
          <w:divBdr>
            <w:top w:val="none" w:sz="0" w:space="0" w:color="auto"/>
            <w:left w:val="none" w:sz="0" w:space="0" w:color="auto"/>
            <w:bottom w:val="none" w:sz="0" w:space="0" w:color="auto"/>
            <w:right w:val="none" w:sz="0" w:space="0" w:color="auto"/>
          </w:divBdr>
        </w:div>
        <w:div w:id="225410183">
          <w:marLeft w:val="480"/>
          <w:marRight w:val="0"/>
          <w:marTop w:val="0"/>
          <w:marBottom w:val="0"/>
          <w:divBdr>
            <w:top w:val="none" w:sz="0" w:space="0" w:color="auto"/>
            <w:left w:val="none" w:sz="0" w:space="0" w:color="auto"/>
            <w:bottom w:val="none" w:sz="0" w:space="0" w:color="auto"/>
            <w:right w:val="none" w:sz="0" w:space="0" w:color="auto"/>
          </w:divBdr>
        </w:div>
        <w:div w:id="1539120177">
          <w:marLeft w:val="480"/>
          <w:marRight w:val="0"/>
          <w:marTop w:val="0"/>
          <w:marBottom w:val="0"/>
          <w:divBdr>
            <w:top w:val="none" w:sz="0" w:space="0" w:color="auto"/>
            <w:left w:val="none" w:sz="0" w:space="0" w:color="auto"/>
            <w:bottom w:val="none" w:sz="0" w:space="0" w:color="auto"/>
            <w:right w:val="none" w:sz="0" w:space="0" w:color="auto"/>
          </w:divBdr>
        </w:div>
        <w:div w:id="345255958">
          <w:marLeft w:val="480"/>
          <w:marRight w:val="0"/>
          <w:marTop w:val="0"/>
          <w:marBottom w:val="0"/>
          <w:divBdr>
            <w:top w:val="none" w:sz="0" w:space="0" w:color="auto"/>
            <w:left w:val="none" w:sz="0" w:space="0" w:color="auto"/>
            <w:bottom w:val="none" w:sz="0" w:space="0" w:color="auto"/>
            <w:right w:val="none" w:sz="0" w:space="0" w:color="auto"/>
          </w:divBdr>
        </w:div>
        <w:div w:id="207650498">
          <w:marLeft w:val="480"/>
          <w:marRight w:val="0"/>
          <w:marTop w:val="0"/>
          <w:marBottom w:val="0"/>
          <w:divBdr>
            <w:top w:val="none" w:sz="0" w:space="0" w:color="auto"/>
            <w:left w:val="none" w:sz="0" w:space="0" w:color="auto"/>
            <w:bottom w:val="none" w:sz="0" w:space="0" w:color="auto"/>
            <w:right w:val="none" w:sz="0" w:space="0" w:color="auto"/>
          </w:divBdr>
        </w:div>
        <w:div w:id="2068644031">
          <w:marLeft w:val="480"/>
          <w:marRight w:val="0"/>
          <w:marTop w:val="0"/>
          <w:marBottom w:val="0"/>
          <w:divBdr>
            <w:top w:val="none" w:sz="0" w:space="0" w:color="auto"/>
            <w:left w:val="none" w:sz="0" w:space="0" w:color="auto"/>
            <w:bottom w:val="none" w:sz="0" w:space="0" w:color="auto"/>
            <w:right w:val="none" w:sz="0" w:space="0" w:color="auto"/>
          </w:divBdr>
        </w:div>
        <w:div w:id="485782274">
          <w:marLeft w:val="480"/>
          <w:marRight w:val="0"/>
          <w:marTop w:val="0"/>
          <w:marBottom w:val="0"/>
          <w:divBdr>
            <w:top w:val="none" w:sz="0" w:space="0" w:color="auto"/>
            <w:left w:val="none" w:sz="0" w:space="0" w:color="auto"/>
            <w:bottom w:val="none" w:sz="0" w:space="0" w:color="auto"/>
            <w:right w:val="none" w:sz="0" w:space="0" w:color="auto"/>
          </w:divBdr>
        </w:div>
        <w:div w:id="1901670105">
          <w:marLeft w:val="480"/>
          <w:marRight w:val="0"/>
          <w:marTop w:val="0"/>
          <w:marBottom w:val="0"/>
          <w:divBdr>
            <w:top w:val="none" w:sz="0" w:space="0" w:color="auto"/>
            <w:left w:val="none" w:sz="0" w:space="0" w:color="auto"/>
            <w:bottom w:val="none" w:sz="0" w:space="0" w:color="auto"/>
            <w:right w:val="none" w:sz="0" w:space="0" w:color="auto"/>
          </w:divBdr>
        </w:div>
        <w:div w:id="2139177501">
          <w:marLeft w:val="480"/>
          <w:marRight w:val="0"/>
          <w:marTop w:val="0"/>
          <w:marBottom w:val="0"/>
          <w:divBdr>
            <w:top w:val="none" w:sz="0" w:space="0" w:color="auto"/>
            <w:left w:val="none" w:sz="0" w:space="0" w:color="auto"/>
            <w:bottom w:val="none" w:sz="0" w:space="0" w:color="auto"/>
            <w:right w:val="none" w:sz="0" w:space="0" w:color="auto"/>
          </w:divBdr>
        </w:div>
        <w:div w:id="1068458318">
          <w:marLeft w:val="480"/>
          <w:marRight w:val="0"/>
          <w:marTop w:val="0"/>
          <w:marBottom w:val="0"/>
          <w:divBdr>
            <w:top w:val="none" w:sz="0" w:space="0" w:color="auto"/>
            <w:left w:val="none" w:sz="0" w:space="0" w:color="auto"/>
            <w:bottom w:val="none" w:sz="0" w:space="0" w:color="auto"/>
            <w:right w:val="none" w:sz="0" w:space="0" w:color="auto"/>
          </w:divBdr>
        </w:div>
        <w:div w:id="1319337472">
          <w:marLeft w:val="480"/>
          <w:marRight w:val="0"/>
          <w:marTop w:val="0"/>
          <w:marBottom w:val="0"/>
          <w:divBdr>
            <w:top w:val="none" w:sz="0" w:space="0" w:color="auto"/>
            <w:left w:val="none" w:sz="0" w:space="0" w:color="auto"/>
            <w:bottom w:val="none" w:sz="0" w:space="0" w:color="auto"/>
            <w:right w:val="none" w:sz="0" w:space="0" w:color="auto"/>
          </w:divBdr>
        </w:div>
        <w:div w:id="1401518843">
          <w:marLeft w:val="480"/>
          <w:marRight w:val="0"/>
          <w:marTop w:val="0"/>
          <w:marBottom w:val="0"/>
          <w:divBdr>
            <w:top w:val="none" w:sz="0" w:space="0" w:color="auto"/>
            <w:left w:val="none" w:sz="0" w:space="0" w:color="auto"/>
            <w:bottom w:val="none" w:sz="0" w:space="0" w:color="auto"/>
            <w:right w:val="none" w:sz="0" w:space="0" w:color="auto"/>
          </w:divBdr>
        </w:div>
        <w:div w:id="1802727336">
          <w:marLeft w:val="480"/>
          <w:marRight w:val="0"/>
          <w:marTop w:val="0"/>
          <w:marBottom w:val="0"/>
          <w:divBdr>
            <w:top w:val="none" w:sz="0" w:space="0" w:color="auto"/>
            <w:left w:val="none" w:sz="0" w:space="0" w:color="auto"/>
            <w:bottom w:val="none" w:sz="0" w:space="0" w:color="auto"/>
            <w:right w:val="none" w:sz="0" w:space="0" w:color="auto"/>
          </w:divBdr>
        </w:div>
        <w:div w:id="1190988481">
          <w:marLeft w:val="480"/>
          <w:marRight w:val="0"/>
          <w:marTop w:val="0"/>
          <w:marBottom w:val="0"/>
          <w:divBdr>
            <w:top w:val="none" w:sz="0" w:space="0" w:color="auto"/>
            <w:left w:val="none" w:sz="0" w:space="0" w:color="auto"/>
            <w:bottom w:val="none" w:sz="0" w:space="0" w:color="auto"/>
            <w:right w:val="none" w:sz="0" w:space="0" w:color="auto"/>
          </w:divBdr>
        </w:div>
        <w:div w:id="234243370">
          <w:marLeft w:val="480"/>
          <w:marRight w:val="0"/>
          <w:marTop w:val="0"/>
          <w:marBottom w:val="0"/>
          <w:divBdr>
            <w:top w:val="none" w:sz="0" w:space="0" w:color="auto"/>
            <w:left w:val="none" w:sz="0" w:space="0" w:color="auto"/>
            <w:bottom w:val="none" w:sz="0" w:space="0" w:color="auto"/>
            <w:right w:val="none" w:sz="0" w:space="0" w:color="auto"/>
          </w:divBdr>
        </w:div>
        <w:div w:id="1979456262">
          <w:marLeft w:val="480"/>
          <w:marRight w:val="0"/>
          <w:marTop w:val="0"/>
          <w:marBottom w:val="0"/>
          <w:divBdr>
            <w:top w:val="none" w:sz="0" w:space="0" w:color="auto"/>
            <w:left w:val="none" w:sz="0" w:space="0" w:color="auto"/>
            <w:bottom w:val="none" w:sz="0" w:space="0" w:color="auto"/>
            <w:right w:val="none" w:sz="0" w:space="0" w:color="auto"/>
          </w:divBdr>
        </w:div>
        <w:div w:id="1582642881">
          <w:marLeft w:val="480"/>
          <w:marRight w:val="0"/>
          <w:marTop w:val="0"/>
          <w:marBottom w:val="0"/>
          <w:divBdr>
            <w:top w:val="none" w:sz="0" w:space="0" w:color="auto"/>
            <w:left w:val="none" w:sz="0" w:space="0" w:color="auto"/>
            <w:bottom w:val="none" w:sz="0" w:space="0" w:color="auto"/>
            <w:right w:val="none" w:sz="0" w:space="0" w:color="auto"/>
          </w:divBdr>
        </w:div>
        <w:div w:id="2029287407">
          <w:marLeft w:val="480"/>
          <w:marRight w:val="0"/>
          <w:marTop w:val="0"/>
          <w:marBottom w:val="0"/>
          <w:divBdr>
            <w:top w:val="none" w:sz="0" w:space="0" w:color="auto"/>
            <w:left w:val="none" w:sz="0" w:space="0" w:color="auto"/>
            <w:bottom w:val="none" w:sz="0" w:space="0" w:color="auto"/>
            <w:right w:val="none" w:sz="0" w:space="0" w:color="auto"/>
          </w:divBdr>
        </w:div>
        <w:div w:id="761340117">
          <w:marLeft w:val="480"/>
          <w:marRight w:val="0"/>
          <w:marTop w:val="0"/>
          <w:marBottom w:val="0"/>
          <w:divBdr>
            <w:top w:val="none" w:sz="0" w:space="0" w:color="auto"/>
            <w:left w:val="none" w:sz="0" w:space="0" w:color="auto"/>
            <w:bottom w:val="none" w:sz="0" w:space="0" w:color="auto"/>
            <w:right w:val="none" w:sz="0" w:space="0" w:color="auto"/>
          </w:divBdr>
        </w:div>
        <w:div w:id="1792698676">
          <w:marLeft w:val="480"/>
          <w:marRight w:val="0"/>
          <w:marTop w:val="0"/>
          <w:marBottom w:val="0"/>
          <w:divBdr>
            <w:top w:val="none" w:sz="0" w:space="0" w:color="auto"/>
            <w:left w:val="none" w:sz="0" w:space="0" w:color="auto"/>
            <w:bottom w:val="none" w:sz="0" w:space="0" w:color="auto"/>
            <w:right w:val="none" w:sz="0" w:space="0" w:color="auto"/>
          </w:divBdr>
        </w:div>
        <w:div w:id="707418337">
          <w:marLeft w:val="480"/>
          <w:marRight w:val="0"/>
          <w:marTop w:val="0"/>
          <w:marBottom w:val="0"/>
          <w:divBdr>
            <w:top w:val="none" w:sz="0" w:space="0" w:color="auto"/>
            <w:left w:val="none" w:sz="0" w:space="0" w:color="auto"/>
            <w:bottom w:val="none" w:sz="0" w:space="0" w:color="auto"/>
            <w:right w:val="none" w:sz="0" w:space="0" w:color="auto"/>
          </w:divBdr>
        </w:div>
        <w:div w:id="1214733127">
          <w:marLeft w:val="480"/>
          <w:marRight w:val="0"/>
          <w:marTop w:val="0"/>
          <w:marBottom w:val="0"/>
          <w:divBdr>
            <w:top w:val="none" w:sz="0" w:space="0" w:color="auto"/>
            <w:left w:val="none" w:sz="0" w:space="0" w:color="auto"/>
            <w:bottom w:val="none" w:sz="0" w:space="0" w:color="auto"/>
            <w:right w:val="none" w:sz="0" w:space="0" w:color="auto"/>
          </w:divBdr>
        </w:div>
        <w:div w:id="1340960567">
          <w:marLeft w:val="480"/>
          <w:marRight w:val="0"/>
          <w:marTop w:val="0"/>
          <w:marBottom w:val="0"/>
          <w:divBdr>
            <w:top w:val="none" w:sz="0" w:space="0" w:color="auto"/>
            <w:left w:val="none" w:sz="0" w:space="0" w:color="auto"/>
            <w:bottom w:val="none" w:sz="0" w:space="0" w:color="auto"/>
            <w:right w:val="none" w:sz="0" w:space="0" w:color="auto"/>
          </w:divBdr>
        </w:div>
        <w:div w:id="82263812">
          <w:marLeft w:val="480"/>
          <w:marRight w:val="0"/>
          <w:marTop w:val="0"/>
          <w:marBottom w:val="0"/>
          <w:divBdr>
            <w:top w:val="none" w:sz="0" w:space="0" w:color="auto"/>
            <w:left w:val="none" w:sz="0" w:space="0" w:color="auto"/>
            <w:bottom w:val="none" w:sz="0" w:space="0" w:color="auto"/>
            <w:right w:val="none" w:sz="0" w:space="0" w:color="auto"/>
          </w:divBdr>
        </w:div>
        <w:div w:id="641040055">
          <w:marLeft w:val="480"/>
          <w:marRight w:val="0"/>
          <w:marTop w:val="0"/>
          <w:marBottom w:val="0"/>
          <w:divBdr>
            <w:top w:val="none" w:sz="0" w:space="0" w:color="auto"/>
            <w:left w:val="none" w:sz="0" w:space="0" w:color="auto"/>
            <w:bottom w:val="none" w:sz="0" w:space="0" w:color="auto"/>
            <w:right w:val="none" w:sz="0" w:space="0" w:color="auto"/>
          </w:divBdr>
        </w:div>
        <w:div w:id="1529021794">
          <w:marLeft w:val="480"/>
          <w:marRight w:val="0"/>
          <w:marTop w:val="0"/>
          <w:marBottom w:val="0"/>
          <w:divBdr>
            <w:top w:val="none" w:sz="0" w:space="0" w:color="auto"/>
            <w:left w:val="none" w:sz="0" w:space="0" w:color="auto"/>
            <w:bottom w:val="none" w:sz="0" w:space="0" w:color="auto"/>
            <w:right w:val="none" w:sz="0" w:space="0" w:color="auto"/>
          </w:divBdr>
        </w:div>
        <w:div w:id="1964195376">
          <w:marLeft w:val="480"/>
          <w:marRight w:val="0"/>
          <w:marTop w:val="0"/>
          <w:marBottom w:val="0"/>
          <w:divBdr>
            <w:top w:val="none" w:sz="0" w:space="0" w:color="auto"/>
            <w:left w:val="none" w:sz="0" w:space="0" w:color="auto"/>
            <w:bottom w:val="none" w:sz="0" w:space="0" w:color="auto"/>
            <w:right w:val="none" w:sz="0" w:space="0" w:color="auto"/>
          </w:divBdr>
        </w:div>
        <w:div w:id="1667706060">
          <w:marLeft w:val="480"/>
          <w:marRight w:val="0"/>
          <w:marTop w:val="0"/>
          <w:marBottom w:val="0"/>
          <w:divBdr>
            <w:top w:val="none" w:sz="0" w:space="0" w:color="auto"/>
            <w:left w:val="none" w:sz="0" w:space="0" w:color="auto"/>
            <w:bottom w:val="none" w:sz="0" w:space="0" w:color="auto"/>
            <w:right w:val="none" w:sz="0" w:space="0" w:color="auto"/>
          </w:divBdr>
        </w:div>
        <w:div w:id="1908609349">
          <w:marLeft w:val="480"/>
          <w:marRight w:val="0"/>
          <w:marTop w:val="0"/>
          <w:marBottom w:val="0"/>
          <w:divBdr>
            <w:top w:val="none" w:sz="0" w:space="0" w:color="auto"/>
            <w:left w:val="none" w:sz="0" w:space="0" w:color="auto"/>
            <w:bottom w:val="none" w:sz="0" w:space="0" w:color="auto"/>
            <w:right w:val="none" w:sz="0" w:space="0" w:color="auto"/>
          </w:divBdr>
        </w:div>
        <w:div w:id="822426900">
          <w:marLeft w:val="480"/>
          <w:marRight w:val="0"/>
          <w:marTop w:val="0"/>
          <w:marBottom w:val="0"/>
          <w:divBdr>
            <w:top w:val="none" w:sz="0" w:space="0" w:color="auto"/>
            <w:left w:val="none" w:sz="0" w:space="0" w:color="auto"/>
            <w:bottom w:val="none" w:sz="0" w:space="0" w:color="auto"/>
            <w:right w:val="none" w:sz="0" w:space="0" w:color="auto"/>
          </w:divBdr>
        </w:div>
        <w:div w:id="52629589">
          <w:marLeft w:val="480"/>
          <w:marRight w:val="0"/>
          <w:marTop w:val="0"/>
          <w:marBottom w:val="0"/>
          <w:divBdr>
            <w:top w:val="none" w:sz="0" w:space="0" w:color="auto"/>
            <w:left w:val="none" w:sz="0" w:space="0" w:color="auto"/>
            <w:bottom w:val="none" w:sz="0" w:space="0" w:color="auto"/>
            <w:right w:val="none" w:sz="0" w:space="0" w:color="auto"/>
          </w:divBdr>
        </w:div>
        <w:div w:id="233974730">
          <w:marLeft w:val="480"/>
          <w:marRight w:val="0"/>
          <w:marTop w:val="0"/>
          <w:marBottom w:val="0"/>
          <w:divBdr>
            <w:top w:val="none" w:sz="0" w:space="0" w:color="auto"/>
            <w:left w:val="none" w:sz="0" w:space="0" w:color="auto"/>
            <w:bottom w:val="none" w:sz="0" w:space="0" w:color="auto"/>
            <w:right w:val="none" w:sz="0" w:space="0" w:color="auto"/>
          </w:divBdr>
        </w:div>
        <w:div w:id="688679731">
          <w:marLeft w:val="480"/>
          <w:marRight w:val="0"/>
          <w:marTop w:val="0"/>
          <w:marBottom w:val="0"/>
          <w:divBdr>
            <w:top w:val="none" w:sz="0" w:space="0" w:color="auto"/>
            <w:left w:val="none" w:sz="0" w:space="0" w:color="auto"/>
            <w:bottom w:val="none" w:sz="0" w:space="0" w:color="auto"/>
            <w:right w:val="none" w:sz="0" w:space="0" w:color="auto"/>
          </w:divBdr>
        </w:div>
        <w:div w:id="238641296">
          <w:marLeft w:val="480"/>
          <w:marRight w:val="0"/>
          <w:marTop w:val="0"/>
          <w:marBottom w:val="0"/>
          <w:divBdr>
            <w:top w:val="none" w:sz="0" w:space="0" w:color="auto"/>
            <w:left w:val="none" w:sz="0" w:space="0" w:color="auto"/>
            <w:bottom w:val="none" w:sz="0" w:space="0" w:color="auto"/>
            <w:right w:val="none" w:sz="0" w:space="0" w:color="auto"/>
          </w:divBdr>
        </w:div>
        <w:div w:id="877477030">
          <w:marLeft w:val="480"/>
          <w:marRight w:val="0"/>
          <w:marTop w:val="0"/>
          <w:marBottom w:val="0"/>
          <w:divBdr>
            <w:top w:val="none" w:sz="0" w:space="0" w:color="auto"/>
            <w:left w:val="none" w:sz="0" w:space="0" w:color="auto"/>
            <w:bottom w:val="none" w:sz="0" w:space="0" w:color="auto"/>
            <w:right w:val="none" w:sz="0" w:space="0" w:color="auto"/>
          </w:divBdr>
        </w:div>
        <w:div w:id="642660054">
          <w:marLeft w:val="480"/>
          <w:marRight w:val="0"/>
          <w:marTop w:val="0"/>
          <w:marBottom w:val="0"/>
          <w:divBdr>
            <w:top w:val="none" w:sz="0" w:space="0" w:color="auto"/>
            <w:left w:val="none" w:sz="0" w:space="0" w:color="auto"/>
            <w:bottom w:val="none" w:sz="0" w:space="0" w:color="auto"/>
            <w:right w:val="none" w:sz="0" w:space="0" w:color="auto"/>
          </w:divBdr>
        </w:div>
        <w:div w:id="126824514">
          <w:marLeft w:val="480"/>
          <w:marRight w:val="0"/>
          <w:marTop w:val="0"/>
          <w:marBottom w:val="0"/>
          <w:divBdr>
            <w:top w:val="none" w:sz="0" w:space="0" w:color="auto"/>
            <w:left w:val="none" w:sz="0" w:space="0" w:color="auto"/>
            <w:bottom w:val="none" w:sz="0" w:space="0" w:color="auto"/>
            <w:right w:val="none" w:sz="0" w:space="0" w:color="auto"/>
          </w:divBdr>
        </w:div>
        <w:div w:id="1532956596">
          <w:marLeft w:val="480"/>
          <w:marRight w:val="0"/>
          <w:marTop w:val="0"/>
          <w:marBottom w:val="0"/>
          <w:divBdr>
            <w:top w:val="none" w:sz="0" w:space="0" w:color="auto"/>
            <w:left w:val="none" w:sz="0" w:space="0" w:color="auto"/>
            <w:bottom w:val="none" w:sz="0" w:space="0" w:color="auto"/>
            <w:right w:val="none" w:sz="0" w:space="0" w:color="auto"/>
          </w:divBdr>
        </w:div>
        <w:div w:id="1921210631">
          <w:marLeft w:val="480"/>
          <w:marRight w:val="0"/>
          <w:marTop w:val="0"/>
          <w:marBottom w:val="0"/>
          <w:divBdr>
            <w:top w:val="none" w:sz="0" w:space="0" w:color="auto"/>
            <w:left w:val="none" w:sz="0" w:space="0" w:color="auto"/>
            <w:bottom w:val="none" w:sz="0" w:space="0" w:color="auto"/>
            <w:right w:val="none" w:sz="0" w:space="0" w:color="auto"/>
          </w:divBdr>
        </w:div>
        <w:div w:id="1907253534">
          <w:marLeft w:val="480"/>
          <w:marRight w:val="0"/>
          <w:marTop w:val="0"/>
          <w:marBottom w:val="0"/>
          <w:divBdr>
            <w:top w:val="none" w:sz="0" w:space="0" w:color="auto"/>
            <w:left w:val="none" w:sz="0" w:space="0" w:color="auto"/>
            <w:bottom w:val="none" w:sz="0" w:space="0" w:color="auto"/>
            <w:right w:val="none" w:sz="0" w:space="0" w:color="auto"/>
          </w:divBdr>
        </w:div>
        <w:div w:id="1547986461">
          <w:marLeft w:val="480"/>
          <w:marRight w:val="0"/>
          <w:marTop w:val="0"/>
          <w:marBottom w:val="0"/>
          <w:divBdr>
            <w:top w:val="none" w:sz="0" w:space="0" w:color="auto"/>
            <w:left w:val="none" w:sz="0" w:space="0" w:color="auto"/>
            <w:bottom w:val="none" w:sz="0" w:space="0" w:color="auto"/>
            <w:right w:val="none" w:sz="0" w:space="0" w:color="auto"/>
          </w:divBdr>
        </w:div>
        <w:div w:id="1443569723">
          <w:marLeft w:val="480"/>
          <w:marRight w:val="0"/>
          <w:marTop w:val="0"/>
          <w:marBottom w:val="0"/>
          <w:divBdr>
            <w:top w:val="none" w:sz="0" w:space="0" w:color="auto"/>
            <w:left w:val="none" w:sz="0" w:space="0" w:color="auto"/>
            <w:bottom w:val="none" w:sz="0" w:space="0" w:color="auto"/>
            <w:right w:val="none" w:sz="0" w:space="0" w:color="auto"/>
          </w:divBdr>
        </w:div>
        <w:div w:id="1737169894">
          <w:marLeft w:val="480"/>
          <w:marRight w:val="0"/>
          <w:marTop w:val="0"/>
          <w:marBottom w:val="0"/>
          <w:divBdr>
            <w:top w:val="none" w:sz="0" w:space="0" w:color="auto"/>
            <w:left w:val="none" w:sz="0" w:space="0" w:color="auto"/>
            <w:bottom w:val="none" w:sz="0" w:space="0" w:color="auto"/>
            <w:right w:val="none" w:sz="0" w:space="0" w:color="auto"/>
          </w:divBdr>
        </w:div>
        <w:div w:id="81689117">
          <w:marLeft w:val="480"/>
          <w:marRight w:val="0"/>
          <w:marTop w:val="0"/>
          <w:marBottom w:val="0"/>
          <w:divBdr>
            <w:top w:val="none" w:sz="0" w:space="0" w:color="auto"/>
            <w:left w:val="none" w:sz="0" w:space="0" w:color="auto"/>
            <w:bottom w:val="none" w:sz="0" w:space="0" w:color="auto"/>
            <w:right w:val="none" w:sz="0" w:space="0" w:color="auto"/>
          </w:divBdr>
        </w:div>
        <w:div w:id="137308037">
          <w:marLeft w:val="480"/>
          <w:marRight w:val="0"/>
          <w:marTop w:val="0"/>
          <w:marBottom w:val="0"/>
          <w:divBdr>
            <w:top w:val="none" w:sz="0" w:space="0" w:color="auto"/>
            <w:left w:val="none" w:sz="0" w:space="0" w:color="auto"/>
            <w:bottom w:val="none" w:sz="0" w:space="0" w:color="auto"/>
            <w:right w:val="none" w:sz="0" w:space="0" w:color="auto"/>
          </w:divBdr>
        </w:div>
        <w:div w:id="101002279">
          <w:marLeft w:val="480"/>
          <w:marRight w:val="0"/>
          <w:marTop w:val="0"/>
          <w:marBottom w:val="0"/>
          <w:divBdr>
            <w:top w:val="none" w:sz="0" w:space="0" w:color="auto"/>
            <w:left w:val="none" w:sz="0" w:space="0" w:color="auto"/>
            <w:bottom w:val="none" w:sz="0" w:space="0" w:color="auto"/>
            <w:right w:val="none" w:sz="0" w:space="0" w:color="auto"/>
          </w:divBdr>
        </w:div>
        <w:div w:id="116074440">
          <w:marLeft w:val="480"/>
          <w:marRight w:val="0"/>
          <w:marTop w:val="0"/>
          <w:marBottom w:val="0"/>
          <w:divBdr>
            <w:top w:val="none" w:sz="0" w:space="0" w:color="auto"/>
            <w:left w:val="none" w:sz="0" w:space="0" w:color="auto"/>
            <w:bottom w:val="none" w:sz="0" w:space="0" w:color="auto"/>
            <w:right w:val="none" w:sz="0" w:space="0" w:color="auto"/>
          </w:divBdr>
        </w:div>
        <w:div w:id="1873179634">
          <w:marLeft w:val="480"/>
          <w:marRight w:val="0"/>
          <w:marTop w:val="0"/>
          <w:marBottom w:val="0"/>
          <w:divBdr>
            <w:top w:val="none" w:sz="0" w:space="0" w:color="auto"/>
            <w:left w:val="none" w:sz="0" w:space="0" w:color="auto"/>
            <w:bottom w:val="none" w:sz="0" w:space="0" w:color="auto"/>
            <w:right w:val="none" w:sz="0" w:space="0" w:color="auto"/>
          </w:divBdr>
        </w:div>
        <w:div w:id="333455040">
          <w:marLeft w:val="480"/>
          <w:marRight w:val="0"/>
          <w:marTop w:val="0"/>
          <w:marBottom w:val="0"/>
          <w:divBdr>
            <w:top w:val="none" w:sz="0" w:space="0" w:color="auto"/>
            <w:left w:val="none" w:sz="0" w:space="0" w:color="auto"/>
            <w:bottom w:val="none" w:sz="0" w:space="0" w:color="auto"/>
            <w:right w:val="none" w:sz="0" w:space="0" w:color="auto"/>
          </w:divBdr>
        </w:div>
        <w:div w:id="1829590039">
          <w:marLeft w:val="480"/>
          <w:marRight w:val="0"/>
          <w:marTop w:val="0"/>
          <w:marBottom w:val="0"/>
          <w:divBdr>
            <w:top w:val="none" w:sz="0" w:space="0" w:color="auto"/>
            <w:left w:val="none" w:sz="0" w:space="0" w:color="auto"/>
            <w:bottom w:val="none" w:sz="0" w:space="0" w:color="auto"/>
            <w:right w:val="none" w:sz="0" w:space="0" w:color="auto"/>
          </w:divBdr>
        </w:div>
        <w:div w:id="1422873337">
          <w:marLeft w:val="480"/>
          <w:marRight w:val="0"/>
          <w:marTop w:val="0"/>
          <w:marBottom w:val="0"/>
          <w:divBdr>
            <w:top w:val="none" w:sz="0" w:space="0" w:color="auto"/>
            <w:left w:val="none" w:sz="0" w:space="0" w:color="auto"/>
            <w:bottom w:val="none" w:sz="0" w:space="0" w:color="auto"/>
            <w:right w:val="none" w:sz="0" w:space="0" w:color="auto"/>
          </w:divBdr>
        </w:div>
        <w:div w:id="1871845081">
          <w:marLeft w:val="480"/>
          <w:marRight w:val="0"/>
          <w:marTop w:val="0"/>
          <w:marBottom w:val="0"/>
          <w:divBdr>
            <w:top w:val="none" w:sz="0" w:space="0" w:color="auto"/>
            <w:left w:val="none" w:sz="0" w:space="0" w:color="auto"/>
            <w:bottom w:val="none" w:sz="0" w:space="0" w:color="auto"/>
            <w:right w:val="none" w:sz="0" w:space="0" w:color="auto"/>
          </w:divBdr>
        </w:div>
        <w:div w:id="798110779">
          <w:marLeft w:val="480"/>
          <w:marRight w:val="0"/>
          <w:marTop w:val="0"/>
          <w:marBottom w:val="0"/>
          <w:divBdr>
            <w:top w:val="none" w:sz="0" w:space="0" w:color="auto"/>
            <w:left w:val="none" w:sz="0" w:space="0" w:color="auto"/>
            <w:bottom w:val="none" w:sz="0" w:space="0" w:color="auto"/>
            <w:right w:val="none" w:sz="0" w:space="0" w:color="auto"/>
          </w:divBdr>
        </w:div>
        <w:div w:id="447285167">
          <w:marLeft w:val="480"/>
          <w:marRight w:val="0"/>
          <w:marTop w:val="0"/>
          <w:marBottom w:val="0"/>
          <w:divBdr>
            <w:top w:val="none" w:sz="0" w:space="0" w:color="auto"/>
            <w:left w:val="none" w:sz="0" w:space="0" w:color="auto"/>
            <w:bottom w:val="none" w:sz="0" w:space="0" w:color="auto"/>
            <w:right w:val="none" w:sz="0" w:space="0" w:color="auto"/>
          </w:divBdr>
        </w:div>
        <w:div w:id="1419325162">
          <w:marLeft w:val="480"/>
          <w:marRight w:val="0"/>
          <w:marTop w:val="0"/>
          <w:marBottom w:val="0"/>
          <w:divBdr>
            <w:top w:val="none" w:sz="0" w:space="0" w:color="auto"/>
            <w:left w:val="none" w:sz="0" w:space="0" w:color="auto"/>
            <w:bottom w:val="none" w:sz="0" w:space="0" w:color="auto"/>
            <w:right w:val="none" w:sz="0" w:space="0" w:color="auto"/>
          </w:divBdr>
        </w:div>
        <w:div w:id="545139226">
          <w:marLeft w:val="480"/>
          <w:marRight w:val="0"/>
          <w:marTop w:val="0"/>
          <w:marBottom w:val="0"/>
          <w:divBdr>
            <w:top w:val="none" w:sz="0" w:space="0" w:color="auto"/>
            <w:left w:val="none" w:sz="0" w:space="0" w:color="auto"/>
            <w:bottom w:val="none" w:sz="0" w:space="0" w:color="auto"/>
            <w:right w:val="none" w:sz="0" w:space="0" w:color="auto"/>
          </w:divBdr>
        </w:div>
        <w:div w:id="953026460">
          <w:marLeft w:val="480"/>
          <w:marRight w:val="0"/>
          <w:marTop w:val="0"/>
          <w:marBottom w:val="0"/>
          <w:divBdr>
            <w:top w:val="none" w:sz="0" w:space="0" w:color="auto"/>
            <w:left w:val="none" w:sz="0" w:space="0" w:color="auto"/>
            <w:bottom w:val="none" w:sz="0" w:space="0" w:color="auto"/>
            <w:right w:val="none" w:sz="0" w:space="0" w:color="auto"/>
          </w:divBdr>
        </w:div>
        <w:div w:id="1518688033">
          <w:marLeft w:val="480"/>
          <w:marRight w:val="0"/>
          <w:marTop w:val="0"/>
          <w:marBottom w:val="0"/>
          <w:divBdr>
            <w:top w:val="none" w:sz="0" w:space="0" w:color="auto"/>
            <w:left w:val="none" w:sz="0" w:space="0" w:color="auto"/>
            <w:bottom w:val="none" w:sz="0" w:space="0" w:color="auto"/>
            <w:right w:val="none" w:sz="0" w:space="0" w:color="auto"/>
          </w:divBdr>
        </w:div>
        <w:div w:id="1557351297">
          <w:marLeft w:val="480"/>
          <w:marRight w:val="0"/>
          <w:marTop w:val="0"/>
          <w:marBottom w:val="0"/>
          <w:divBdr>
            <w:top w:val="none" w:sz="0" w:space="0" w:color="auto"/>
            <w:left w:val="none" w:sz="0" w:space="0" w:color="auto"/>
            <w:bottom w:val="none" w:sz="0" w:space="0" w:color="auto"/>
            <w:right w:val="none" w:sz="0" w:space="0" w:color="auto"/>
          </w:divBdr>
        </w:div>
        <w:div w:id="1131437988">
          <w:marLeft w:val="480"/>
          <w:marRight w:val="0"/>
          <w:marTop w:val="0"/>
          <w:marBottom w:val="0"/>
          <w:divBdr>
            <w:top w:val="none" w:sz="0" w:space="0" w:color="auto"/>
            <w:left w:val="none" w:sz="0" w:space="0" w:color="auto"/>
            <w:bottom w:val="none" w:sz="0" w:space="0" w:color="auto"/>
            <w:right w:val="none" w:sz="0" w:space="0" w:color="auto"/>
          </w:divBdr>
        </w:div>
        <w:div w:id="1732532245">
          <w:marLeft w:val="480"/>
          <w:marRight w:val="0"/>
          <w:marTop w:val="0"/>
          <w:marBottom w:val="0"/>
          <w:divBdr>
            <w:top w:val="none" w:sz="0" w:space="0" w:color="auto"/>
            <w:left w:val="none" w:sz="0" w:space="0" w:color="auto"/>
            <w:bottom w:val="none" w:sz="0" w:space="0" w:color="auto"/>
            <w:right w:val="none" w:sz="0" w:space="0" w:color="auto"/>
          </w:divBdr>
        </w:div>
        <w:div w:id="2073191257">
          <w:marLeft w:val="480"/>
          <w:marRight w:val="0"/>
          <w:marTop w:val="0"/>
          <w:marBottom w:val="0"/>
          <w:divBdr>
            <w:top w:val="none" w:sz="0" w:space="0" w:color="auto"/>
            <w:left w:val="none" w:sz="0" w:space="0" w:color="auto"/>
            <w:bottom w:val="none" w:sz="0" w:space="0" w:color="auto"/>
            <w:right w:val="none" w:sz="0" w:space="0" w:color="auto"/>
          </w:divBdr>
        </w:div>
        <w:div w:id="108478662">
          <w:marLeft w:val="480"/>
          <w:marRight w:val="0"/>
          <w:marTop w:val="0"/>
          <w:marBottom w:val="0"/>
          <w:divBdr>
            <w:top w:val="none" w:sz="0" w:space="0" w:color="auto"/>
            <w:left w:val="none" w:sz="0" w:space="0" w:color="auto"/>
            <w:bottom w:val="none" w:sz="0" w:space="0" w:color="auto"/>
            <w:right w:val="none" w:sz="0" w:space="0" w:color="auto"/>
          </w:divBdr>
        </w:div>
        <w:div w:id="180516113">
          <w:marLeft w:val="480"/>
          <w:marRight w:val="0"/>
          <w:marTop w:val="0"/>
          <w:marBottom w:val="0"/>
          <w:divBdr>
            <w:top w:val="none" w:sz="0" w:space="0" w:color="auto"/>
            <w:left w:val="none" w:sz="0" w:space="0" w:color="auto"/>
            <w:bottom w:val="none" w:sz="0" w:space="0" w:color="auto"/>
            <w:right w:val="none" w:sz="0" w:space="0" w:color="auto"/>
          </w:divBdr>
        </w:div>
        <w:div w:id="1962884538">
          <w:marLeft w:val="480"/>
          <w:marRight w:val="0"/>
          <w:marTop w:val="0"/>
          <w:marBottom w:val="0"/>
          <w:divBdr>
            <w:top w:val="none" w:sz="0" w:space="0" w:color="auto"/>
            <w:left w:val="none" w:sz="0" w:space="0" w:color="auto"/>
            <w:bottom w:val="none" w:sz="0" w:space="0" w:color="auto"/>
            <w:right w:val="none" w:sz="0" w:space="0" w:color="auto"/>
          </w:divBdr>
        </w:div>
        <w:div w:id="215166790">
          <w:marLeft w:val="480"/>
          <w:marRight w:val="0"/>
          <w:marTop w:val="0"/>
          <w:marBottom w:val="0"/>
          <w:divBdr>
            <w:top w:val="none" w:sz="0" w:space="0" w:color="auto"/>
            <w:left w:val="none" w:sz="0" w:space="0" w:color="auto"/>
            <w:bottom w:val="none" w:sz="0" w:space="0" w:color="auto"/>
            <w:right w:val="none" w:sz="0" w:space="0" w:color="auto"/>
          </w:divBdr>
        </w:div>
        <w:div w:id="1510028220">
          <w:marLeft w:val="480"/>
          <w:marRight w:val="0"/>
          <w:marTop w:val="0"/>
          <w:marBottom w:val="0"/>
          <w:divBdr>
            <w:top w:val="none" w:sz="0" w:space="0" w:color="auto"/>
            <w:left w:val="none" w:sz="0" w:space="0" w:color="auto"/>
            <w:bottom w:val="none" w:sz="0" w:space="0" w:color="auto"/>
            <w:right w:val="none" w:sz="0" w:space="0" w:color="auto"/>
          </w:divBdr>
        </w:div>
        <w:div w:id="1469737813">
          <w:marLeft w:val="480"/>
          <w:marRight w:val="0"/>
          <w:marTop w:val="0"/>
          <w:marBottom w:val="0"/>
          <w:divBdr>
            <w:top w:val="none" w:sz="0" w:space="0" w:color="auto"/>
            <w:left w:val="none" w:sz="0" w:space="0" w:color="auto"/>
            <w:bottom w:val="none" w:sz="0" w:space="0" w:color="auto"/>
            <w:right w:val="none" w:sz="0" w:space="0" w:color="auto"/>
          </w:divBdr>
        </w:div>
        <w:div w:id="2016689747">
          <w:marLeft w:val="480"/>
          <w:marRight w:val="0"/>
          <w:marTop w:val="0"/>
          <w:marBottom w:val="0"/>
          <w:divBdr>
            <w:top w:val="none" w:sz="0" w:space="0" w:color="auto"/>
            <w:left w:val="none" w:sz="0" w:space="0" w:color="auto"/>
            <w:bottom w:val="none" w:sz="0" w:space="0" w:color="auto"/>
            <w:right w:val="none" w:sz="0" w:space="0" w:color="auto"/>
          </w:divBdr>
        </w:div>
        <w:div w:id="1769109860">
          <w:marLeft w:val="480"/>
          <w:marRight w:val="0"/>
          <w:marTop w:val="0"/>
          <w:marBottom w:val="0"/>
          <w:divBdr>
            <w:top w:val="none" w:sz="0" w:space="0" w:color="auto"/>
            <w:left w:val="none" w:sz="0" w:space="0" w:color="auto"/>
            <w:bottom w:val="none" w:sz="0" w:space="0" w:color="auto"/>
            <w:right w:val="none" w:sz="0" w:space="0" w:color="auto"/>
          </w:divBdr>
        </w:div>
        <w:div w:id="690912664">
          <w:marLeft w:val="480"/>
          <w:marRight w:val="0"/>
          <w:marTop w:val="0"/>
          <w:marBottom w:val="0"/>
          <w:divBdr>
            <w:top w:val="none" w:sz="0" w:space="0" w:color="auto"/>
            <w:left w:val="none" w:sz="0" w:space="0" w:color="auto"/>
            <w:bottom w:val="none" w:sz="0" w:space="0" w:color="auto"/>
            <w:right w:val="none" w:sz="0" w:space="0" w:color="auto"/>
          </w:divBdr>
        </w:div>
      </w:divsChild>
    </w:div>
    <w:div w:id="1396665903">
      <w:marLeft w:val="480"/>
      <w:marRight w:val="0"/>
      <w:marTop w:val="0"/>
      <w:marBottom w:val="0"/>
      <w:divBdr>
        <w:top w:val="none" w:sz="0" w:space="0" w:color="auto"/>
        <w:left w:val="none" w:sz="0" w:space="0" w:color="auto"/>
        <w:bottom w:val="none" w:sz="0" w:space="0" w:color="auto"/>
        <w:right w:val="none" w:sz="0" w:space="0" w:color="auto"/>
      </w:divBdr>
    </w:div>
    <w:div w:id="1396733001">
      <w:marLeft w:val="640"/>
      <w:marRight w:val="0"/>
      <w:marTop w:val="0"/>
      <w:marBottom w:val="0"/>
      <w:divBdr>
        <w:top w:val="none" w:sz="0" w:space="0" w:color="auto"/>
        <w:left w:val="none" w:sz="0" w:space="0" w:color="auto"/>
        <w:bottom w:val="none" w:sz="0" w:space="0" w:color="auto"/>
        <w:right w:val="none" w:sz="0" w:space="0" w:color="auto"/>
      </w:divBdr>
    </w:div>
    <w:div w:id="1397126476">
      <w:bodyDiv w:val="1"/>
      <w:marLeft w:val="0"/>
      <w:marRight w:val="0"/>
      <w:marTop w:val="0"/>
      <w:marBottom w:val="0"/>
      <w:divBdr>
        <w:top w:val="none" w:sz="0" w:space="0" w:color="auto"/>
        <w:left w:val="none" w:sz="0" w:space="0" w:color="auto"/>
        <w:bottom w:val="none" w:sz="0" w:space="0" w:color="auto"/>
        <w:right w:val="none" w:sz="0" w:space="0" w:color="auto"/>
      </w:divBdr>
      <w:divsChild>
        <w:div w:id="1513837778">
          <w:marLeft w:val="480"/>
          <w:marRight w:val="0"/>
          <w:marTop w:val="0"/>
          <w:marBottom w:val="0"/>
          <w:divBdr>
            <w:top w:val="none" w:sz="0" w:space="0" w:color="auto"/>
            <w:left w:val="none" w:sz="0" w:space="0" w:color="auto"/>
            <w:bottom w:val="none" w:sz="0" w:space="0" w:color="auto"/>
            <w:right w:val="none" w:sz="0" w:space="0" w:color="auto"/>
          </w:divBdr>
        </w:div>
        <w:div w:id="1746342028">
          <w:marLeft w:val="480"/>
          <w:marRight w:val="0"/>
          <w:marTop w:val="0"/>
          <w:marBottom w:val="0"/>
          <w:divBdr>
            <w:top w:val="none" w:sz="0" w:space="0" w:color="auto"/>
            <w:left w:val="none" w:sz="0" w:space="0" w:color="auto"/>
            <w:bottom w:val="none" w:sz="0" w:space="0" w:color="auto"/>
            <w:right w:val="none" w:sz="0" w:space="0" w:color="auto"/>
          </w:divBdr>
        </w:div>
        <w:div w:id="1799032324">
          <w:marLeft w:val="480"/>
          <w:marRight w:val="0"/>
          <w:marTop w:val="0"/>
          <w:marBottom w:val="0"/>
          <w:divBdr>
            <w:top w:val="none" w:sz="0" w:space="0" w:color="auto"/>
            <w:left w:val="none" w:sz="0" w:space="0" w:color="auto"/>
            <w:bottom w:val="none" w:sz="0" w:space="0" w:color="auto"/>
            <w:right w:val="none" w:sz="0" w:space="0" w:color="auto"/>
          </w:divBdr>
        </w:div>
        <w:div w:id="854458707">
          <w:marLeft w:val="480"/>
          <w:marRight w:val="0"/>
          <w:marTop w:val="0"/>
          <w:marBottom w:val="0"/>
          <w:divBdr>
            <w:top w:val="none" w:sz="0" w:space="0" w:color="auto"/>
            <w:left w:val="none" w:sz="0" w:space="0" w:color="auto"/>
            <w:bottom w:val="none" w:sz="0" w:space="0" w:color="auto"/>
            <w:right w:val="none" w:sz="0" w:space="0" w:color="auto"/>
          </w:divBdr>
        </w:div>
        <w:div w:id="1450855074">
          <w:marLeft w:val="480"/>
          <w:marRight w:val="0"/>
          <w:marTop w:val="0"/>
          <w:marBottom w:val="0"/>
          <w:divBdr>
            <w:top w:val="none" w:sz="0" w:space="0" w:color="auto"/>
            <w:left w:val="none" w:sz="0" w:space="0" w:color="auto"/>
            <w:bottom w:val="none" w:sz="0" w:space="0" w:color="auto"/>
            <w:right w:val="none" w:sz="0" w:space="0" w:color="auto"/>
          </w:divBdr>
        </w:div>
        <w:div w:id="1775831587">
          <w:marLeft w:val="480"/>
          <w:marRight w:val="0"/>
          <w:marTop w:val="0"/>
          <w:marBottom w:val="0"/>
          <w:divBdr>
            <w:top w:val="none" w:sz="0" w:space="0" w:color="auto"/>
            <w:left w:val="none" w:sz="0" w:space="0" w:color="auto"/>
            <w:bottom w:val="none" w:sz="0" w:space="0" w:color="auto"/>
            <w:right w:val="none" w:sz="0" w:space="0" w:color="auto"/>
          </w:divBdr>
        </w:div>
        <w:div w:id="89088995">
          <w:marLeft w:val="480"/>
          <w:marRight w:val="0"/>
          <w:marTop w:val="0"/>
          <w:marBottom w:val="0"/>
          <w:divBdr>
            <w:top w:val="none" w:sz="0" w:space="0" w:color="auto"/>
            <w:left w:val="none" w:sz="0" w:space="0" w:color="auto"/>
            <w:bottom w:val="none" w:sz="0" w:space="0" w:color="auto"/>
            <w:right w:val="none" w:sz="0" w:space="0" w:color="auto"/>
          </w:divBdr>
        </w:div>
        <w:div w:id="809323970">
          <w:marLeft w:val="480"/>
          <w:marRight w:val="0"/>
          <w:marTop w:val="0"/>
          <w:marBottom w:val="0"/>
          <w:divBdr>
            <w:top w:val="none" w:sz="0" w:space="0" w:color="auto"/>
            <w:left w:val="none" w:sz="0" w:space="0" w:color="auto"/>
            <w:bottom w:val="none" w:sz="0" w:space="0" w:color="auto"/>
            <w:right w:val="none" w:sz="0" w:space="0" w:color="auto"/>
          </w:divBdr>
        </w:div>
        <w:div w:id="198326406">
          <w:marLeft w:val="480"/>
          <w:marRight w:val="0"/>
          <w:marTop w:val="0"/>
          <w:marBottom w:val="0"/>
          <w:divBdr>
            <w:top w:val="none" w:sz="0" w:space="0" w:color="auto"/>
            <w:left w:val="none" w:sz="0" w:space="0" w:color="auto"/>
            <w:bottom w:val="none" w:sz="0" w:space="0" w:color="auto"/>
            <w:right w:val="none" w:sz="0" w:space="0" w:color="auto"/>
          </w:divBdr>
        </w:div>
        <w:div w:id="1635912144">
          <w:marLeft w:val="480"/>
          <w:marRight w:val="0"/>
          <w:marTop w:val="0"/>
          <w:marBottom w:val="0"/>
          <w:divBdr>
            <w:top w:val="none" w:sz="0" w:space="0" w:color="auto"/>
            <w:left w:val="none" w:sz="0" w:space="0" w:color="auto"/>
            <w:bottom w:val="none" w:sz="0" w:space="0" w:color="auto"/>
            <w:right w:val="none" w:sz="0" w:space="0" w:color="auto"/>
          </w:divBdr>
        </w:div>
        <w:div w:id="989754074">
          <w:marLeft w:val="480"/>
          <w:marRight w:val="0"/>
          <w:marTop w:val="0"/>
          <w:marBottom w:val="0"/>
          <w:divBdr>
            <w:top w:val="none" w:sz="0" w:space="0" w:color="auto"/>
            <w:left w:val="none" w:sz="0" w:space="0" w:color="auto"/>
            <w:bottom w:val="none" w:sz="0" w:space="0" w:color="auto"/>
            <w:right w:val="none" w:sz="0" w:space="0" w:color="auto"/>
          </w:divBdr>
        </w:div>
        <w:div w:id="1228954386">
          <w:marLeft w:val="480"/>
          <w:marRight w:val="0"/>
          <w:marTop w:val="0"/>
          <w:marBottom w:val="0"/>
          <w:divBdr>
            <w:top w:val="none" w:sz="0" w:space="0" w:color="auto"/>
            <w:left w:val="none" w:sz="0" w:space="0" w:color="auto"/>
            <w:bottom w:val="none" w:sz="0" w:space="0" w:color="auto"/>
            <w:right w:val="none" w:sz="0" w:space="0" w:color="auto"/>
          </w:divBdr>
        </w:div>
        <w:div w:id="70592180">
          <w:marLeft w:val="480"/>
          <w:marRight w:val="0"/>
          <w:marTop w:val="0"/>
          <w:marBottom w:val="0"/>
          <w:divBdr>
            <w:top w:val="none" w:sz="0" w:space="0" w:color="auto"/>
            <w:left w:val="none" w:sz="0" w:space="0" w:color="auto"/>
            <w:bottom w:val="none" w:sz="0" w:space="0" w:color="auto"/>
            <w:right w:val="none" w:sz="0" w:space="0" w:color="auto"/>
          </w:divBdr>
        </w:div>
        <w:div w:id="1961378324">
          <w:marLeft w:val="480"/>
          <w:marRight w:val="0"/>
          <w:marTop w:val="0"/>
          <w:marBottom w:val="0"/>
          <w:divBdr>
            <w:top w:val="none" w:sz="0" w:space="0" w:color="auto"/>
            <w:left w:val="none" w:sz="0" w:space="0" w:color="auto"/>
            <w:bottom w:val="none" w:sz="0" w:space="0" w:color="auto"/>
            <w:right w:val="none" w:sz="0" w:space="0" w:color="auto"/>
          </w:divBdr>
        </w:div>
        <w:div w:id="1644696309">
          <w:marLeft w:val="480"/>
          <w:marRight w:val="0"/>
          <w:marTop w:val="0"/>
          <w:marBottom w:val="0"/>
          <w:divBdr>
            <w:top w:val="none" w:sz="0" w:space="0" w:color="auto"/>
            <w:left w:val="none" w:sz="0" w:space="0" w:color="auto"/>
            <w:bottom w:val="none" w:sz="0" w:space="0" w:color="auto"/>
            <w:right w:val="none" w:sz="0" w:space="0" w:color="auto"/>
          </w:divBdr>
        </w:div>
        <w:div w:id="1896156519">
          <w:marLeft w:val="480"/>
          <w:marRight w:val="0"/>
          <w:marTop w:val="0"/>
          <w:marBottom w:val="0"/>
          <w:divBdr>
            <w:top w:val="none" w:sz="0" w:space="0" w:color="auto"/>
            <w:left w:val="none" w:sz="0" w:space="0" w:color="auto"/>
            <w:bottom w:val="none" w:sz="0" w:space="0" w:color="auto"/>
            <w:right w:val="none" w:sz="0" w:space="0" w:color="auto"/>
          </w:divBdr>
        </w:div>
        <w:div w:id="1326977671">
          <w:marLeft w:val="480"/>
          <w:marRight w:val="0"/>
          <w:marTop w:val="0"/>
          <w:marBottom w:val="0"/>
          <w:divBdr>
            <w:top w:val="none" w:sz="0" w:space="0" w:color="auto"/>
            <w:left w:val="none" w:sz="0" w:space="0" w:color="auto"/>
            <w:bottom w:val="none" w:sz="0" w:space="0" w:color="auto"/>
            <w:right w:val="none" w:sz="0" w:space="0" w:color="auto"/>
          </w:divBdr>
        </w:div>
        <w:div w:id="325672153">
          <w:marLeft w:val="480"/>
          <w:marRight w:val="0"/>
          <w:marTop w:val="0"/>
          <w:marBottom w:val="0"/>
          <w:divBdr>
            <w:top w:val="none" w:sz="0" w:space="0" w:color="auto"/>
            <w:left w:val="none" w:sz="0" w:space="0" w:color="auto"/>
            <w:bottom w:val="none" w:sz="0" w:space="0" w:color="auto"/>
            <w:right w:val="none" w:sz="0" w:space="0" w:color="auto"/>
          </w:divBdr>
        </w:div>
        <w:div w:id="1187136093">
          <w:marLeft w:val="480"/>
          <w:marRight w:val="0"/>
          <w:marTop w:val="0"/>
          <w:marBottom w:val="0"/>
          <w:divBdr>
            <w:top w:val="none" w:sz="0" w:space="0" w:color="auto"/>
            <w:left w:val="none" w:sz="0" w:space="0" w:color="auto"/>
            <w:bottom w:val="none" w:sz="0" w:space="0" w:color="auto"/>
            <w:right w:val="none" w:sz="0" w:space="0" w:color="auto"/>
          </w:divBdr>
        </w:div>
        <w:div w:id="433984861">
          <w:marLeft w:val="480"/>
          <w:marRight w:val="0"/>
          <w:marTop w:val="0"/>
          <w:marBottom w:val="0"/>
          <w:divBdr>
            <w:top w:val="none" w:sz="0" w:space="0" w:color="auto"/>
            <w:left w:val="none" w:sz="0" w:space="0" w:color="auto"/>
            <w:bottom w:val="none" w:sz="0" w:space="0" w:color="auto"/>
            <w:right w:val="none" w:sz="0" w:space="0" w:color="auto"/>
          </w:divBdr>
        </w:div>
        <w:div w:id="178013632">
          <w:marLeft w:val="480"/>
          <w:marRight w:val="0"/>
          <w:marTop w:val="0"/>
          <w:marBottom w:val="0"/>
          <w:divBdr>
            <w:top w:val="none" w:sz="0" w:space="0" w:color="auto"/>
            <w:left w:val="none" w:sz="0" w:space="0" w:color="auto"/>
            <w:bottom w:val="none" w:sz="0" w:space="0" w:color="auto"/>
            <w:right w:val="none" w:sz="0" w:space="0" w:color="auto"/>
          </w:divBdr>
        </w:div>
        <w:div w:id="1004430305">
          <w:marLeft w:val="480"/>
          <w:marRight w:val="0"/>
          <w:marTop w:val="0"/>
          <w:marBottom w:val="0"/>
          <w:divBdr>
            <w:top w:val="none" w:sz="0" w:space="0" w:color="auto"/>
            <w:left w:val="none" w:sz="0" w:space="0" w:color="auto"/>
            <w:bottom w:val="none" w:sz="0" w:space="0" w:color="auto"/>
            <w:right w:val="none" w:sz="0" w:space="0" w:color="auto"/>
          </w:divBdr>
        </w:div>
        <w:div w:id="521170328">
          <w:marLeft w:val="480"/>
          <w:marRight w:val="0"/>
          <w:marTop w:val="0"/>
          <w:marBottom w:val="0"/>
          <w:divBdr>
            <w:top w:val="none" w:sz="0" w:space="0" w:color="auto"/>
            <w:left w:val="none" w:sz="0" w:space="0" w:color="auto"/>
            <w:bottom w:val="none" w:sz="0" w:space="0" w:color="auto"/>
            <w:right w:val="none" w:sz="0" w:space="0" w:color="auto"/>
          </w:divBdr>
        </w:div>
        <w:div w:id="1132559579">
          <w:marLeft w:val="480"/>
          <w:marRight w:val="0"/>
          <w:marTop w:val="0"/>
          <w:marBottom w:val="0"/>
          <w:divBdr>
            <w:top w:val="none" w:sz="0" w:space="0" w:color="auto"/>
            <w:left w:val="none" w:sz="0" w:space="0" w:color="auto"/>
            <w:bottom w:val="none" w:sz="0" w:space="0" w:color="auto"/>
            <w:right w:val="none" w:sz="0" w:space="0" w:color="auto"/>
          </w:divBdr>
        </w:div>
        <w:div w:id="1050105721">
          <w:marLeft w:val="480"/>
          <w:marRight w:val="0"/>
          <w:marTop w:val="0"/>
          <w:marBottom w:val="0"/>
          <w:divBdr>
            <w:top w:val="none" w:sz="0" w:space="0" w:color="auto"/>
            <w:left w:val="none" w:sz="0" w:space="0" w:color="auto"/>
            <w:bottom w:val="none" w:sz="0" w:space="0" w:color="auto"/>
            <w:right w:val="none" w:sz="0" w:space="0" w:color="auto"/>
          </w:divBdr>
        </w:div>
        <w:div w:id="572350853">
          <w:marLeft w:val="480"/>
          <w:marRight w:val="0"/>
          <w:marTop w:val="0"/>
          <w:marBottom w:val="0"/>
          <w:divBdr>
            <w:top w:val="none" w:sz="0" w:space="0" w:color="auto"/>
            <w:left w:val="none" w:sz="0" w:space="0" w:color="auto"/>
            <w:bottom w:val="none" w:sz="0" w:space="0" w:color="auto"/>
            <w:right w:val="none" w:sz="0" w:space="0" w:color="auto"/>
          </w:divBdr>
        </w:div>
        <w:div w:id="1880895678">
          <w:marLeft w:val="480"/>
          <w:marRight w:val="0"/>
          <w:marTop w:val="0"/>
          <w:marBottom w:val="0"/>
          <w:divBdr>
            <w:top w:val="none" w:sz="0" w:space="0" w:color="auto"/>
            <w:left w:val="none" w:sz="0" w:space="0" w:color="auto"/>
            <w:bottom w:val="none" w:sz="0" w:space="0" w:color="auto"/>
            <w:right w:val="none" w:sz="0" w:space="0" w:color="auto"/>
          </w:divBdr>
        </w:div>
        <w:div w:id="686180264">
          <w:marLeft w:val="480"/>
          <w:marRight w:val="0"/>
          <w:marTop w:val="0"/>
          <w:marBottom w:val="0"/>
          <w:divBdr>
            <w:top w:val="none" w:sz="0" w:space="0" w:color="auto"/>
            <w:left w:val="none" w:sz="0" w:space="0" w:color="auto"/>
            <w:bottom w:val="none" w:sz="0" w:space="0" w:color="auto"/>
            <w:right w:val="none" w:sz="0" w:space="0" w:color="auto"/>
          </w:divBdr>
        </w:div>
        <w:div w:id="1949852734">
          <w:marLeft w:val="480"/>
          <w:marRight w:val="0"/>
          <w:marTop w:val="0"/>
          <w:marBottom w:val="0"/>
          <w:divBdr>
            <w:top w:val="none" w:sz="0" w:space="0" w:color="auto"/>
            <w:left w:val="none" w:sz="0" w:space="0" w:color="auto"/>
            <w:bottom w:val="none" w:sz="0" w:space="0" w:color="auto"/>
            <w:right w:val="none" w:sz="0" w:space="0" w:color="auto"/>
          </w:divBdr>
        </w:div>
        <w:div w:id="952590679">
          <w:marLeft w:val="480"/>
          <w:marRight w:val="0"/>
          <w:marTop w:val="0"/>
          <w:marBottom w:val="0"/>
          <w:divBdr>
            <w:top w:val="none" w:sz="0" w:space="0" w:color="auto"/>
            <w:left w:val="none" w:sz="0" w:space="0" w:color="auto"/>
            <w:bottom w:val="none" w:sz="0" w:space="0" w:color="auto"/>
            <w:right w:val="none" w:sz="0" w:space="0" w:color="auto"/>
          </w:divBdr>
        </w:div>
        <w:div w:id="2016417083">
          <w:marLeft w:val="480"/>
          <w:marRight w:val="0"/>
          <w:marTop w:val="0"/>
          <w:marBottom w:val="0"/>
          <w:divBdr>
            <w:top w:val="none" w:sz="0" w:space="0" w:color="auto"/>
            <w:left w:val="none" w:sz="0" w:space="0" w:color="auto"/>
            <w:bottom w:val="none" w:sz="0" w:space="0" w:color="auto"/>
            <w:right w:val="none" w:sz="0" w:space="0" w:color="auto"/>
          </w:divBdr>
        </w:div>
        <w:div w:id="104544723">
          <w:marLeft w:val="480"/>
          <w:marRight w:val="0"/>
          <w:marTop w:val="0"/>
          <w:marBottom w:val="0"/>
          <w:divBdr>
            <w:top w:val="none" w:sz="0" w:space="0" w:color="auto"/>
            <w:left w:val="none" w:sz="0" w:space="0" w:color="auto"/>
            <w:bottom w:val="none" w:sz="0" w:space="0" w:color="auto"/>
            <w:right w:val="none" w:sz="0" w:space="0" w:color="auto"/>
          </w:divBdr>
        </w:div>
        <w:div w:id="468862777">
          <w:marLeft w:val="480"/>
          <w:marRight w:val="0"/>
          <w:marTop w:val="0"/>
          <w:marBottom w:val="0"/>
          <w:divBdr>
            <w:top w:val="none" w:sz="0" w:space="0" w:color="auto"/>
            <w:left w:val="none" w:sz="0" w:space="0" w:color="auto"/>
            <w:bottom w:val="none" w:sz="0" w:space="0" w:color="auto"/>
            <w:right w:val="none" w:sz="0" w:space="0" w:color="auto"/>
          </w:divBdr>
        </w:div>
        <w:div w:id="1615096468">
          <w:marLeft w:val="480"/>
          <w:marRight w:val="0"/>
          <w:marTop w:val="0"/>
          <w:marBottom w:val="0"/>
          <w:divBdr>
            <w:top w:val="none" w:sz="0" w:space="0" w:color="auto"/>
            <w:left w:val="none" w:sz="0" w:space="0" w:color="auto"/>
            <w:bottom w:val="none" w:sz="0" w:space="0" w:color="auto"/>
            <w:right w:val="none" w:sz="0" w:space="0" w:color="auto"/>
          </w:divBdr>
        </w:div>
        <w:div w:id="19281015">
          <w:marLeft w:val="480"/>
          <w:marRight w:val="0"/>
          <w:marTop w:val="0"/>
          <w:marBottom w:val="0"/>
          <w:divBdr>
            <w:top w:val="none" w:sz="0" w:space="0" w:color="auto"/>
            <w:left w:val="none" w:sz="0" w:space="0" w:color="auto"/>
            <w:bottom w:val="none" w:sz="0" w:space="0" w:color="auto"/>
            <w:right w:val="none" w:sz="0" w:space="0" w:color="auto"/>
          </w:divBdr>
        </w:div>
        <w:div w:id="1143352110">
          <w:marLeft w:val="480"/>
          <w:marRight w:val="0"/>
          <w:marTop w:val="0"/>
          <w:marBottom w:val="0"/>
          <w:divBdr>
            <w:top w:val="none" w:sz="0" w:space="0" w:color="auto"/>
            <w:left w:val="none" w:sz="0" w:space="0" w:color="auto"/>
            <w:bottom w:val="none" w:sz="0" w:space="0" w:color="auto"/>
            <w:right w:val="none" w:sz="0" w:space="0" w:color="auto"/>
          </w:divBdr>
        </w:div>
        <w:div w:id="2097626563">
          <w:marLeft w:val="480"/>
          <w:marRight w:val="0"/>
          <w:marTop w:val="0"/>
          <w:marBottom w:val="0"/>
          <w:divBdr>
            <w:top w:val="none" w:sz="0" w:space="0" w:color="auto"/>
            <w:left w:val="none" w:sz="0" w:space="0" w:color="auto"/>
            <w:bottom w:val="none" w:sz="0" w:space="0" w:color="auto"/>
            <w:right w:val="none" w:sz="0" w:space="0" w:color="auto"/>
          </w:divBdr>
        </w:div>
        <w:div w:id="7945905">
          <w:marLeft w:val="480"/>
          <w:marRight w:val="0"/>
          <w:marTop w:val="0"/>
          <w:marBottom w:val="0"/>
          <w:divBdr>
            <w:top w:val="none" w:sz="0" w:space="0" w:color="auto"/>
            <w:left w:val="none" w:sz="0" w:space="0" w:color="auto"/>
            <w:bottom w:val="none" w:sz="0" w:space="0" w:color="auto"/>
            <w:right w:val="none" w:sz="0" w:space="0" w:color="auto"/>
          </w:divBdr>
        </w:div>
        <w:div w:id="764346595">
          <w:marLeft w:val="480"/>
          <w:marRight w:val="0"/>
          <w:marTop w:val="0"/>
          <w:marBottom w:val="0"/>
          <w:divBdr>
            <w:top w:val="none" w:sz="0" w:space="0" w:color="auto"/>
            <w:left w:val="none" w:sz="0" w:space="0" w:color="auto"/>
            <w:bottom w:val="none" w:sz="0" w:space="0" w:color="auto"/>
            <w:right w:val="none" w:sz="0" w:space="0" w:color="auto"/>
          </w:divBdr>
        </w:div>
        <w:div w:id="1880390050">
          <w:marLeft w:val="480"/>
          <w:marRight w:val="0"/>
          <w:marTop w:val="0"/>
          <w:marBottom w:val="0"/>
          <w:divBdr>
            <w:top w:val="none" w:sz="0" w:space="0" w:color="auto"/>
            <w:left w:val="none" w:sz="0" w:space="0" w:color="auto"/>
            <w:bottom w:val="none" w:sz="0" w:space="0" w:color="auto"/>
            <w:right w:val="none" w:sz="0" w:space="0" w:color="auto"/>
          </w:divBdr>
        </w:div>
        <w:div w:id="1392122267">
          <w:marLeft w:val="480"/>
          <w:marRight w:val="0"/>
          <w:marTop w:val="0"/>
          <w:marBottom w:val="0"/>
          <w:divBdr>
            <w:top w:val="none" w:sz="0" w:space="0" w:color="auto"/>
            <w:left w:val="none" w:sz="0" w:space="0" w:color="auto"/>
            <w:bottom w:val="none" w:sz="0" w:space="0" w:color="auto"/>
            <w:right w:val="none" w:sz="0" w:space="0" w:color="auto"/>
          </w:divBdr>
        </w:div>
        <w:div w:id="1118719558">
          <w:marLeft w:val="480"/>
          <w:marRight w:val="0"/>
          <w:marTop w:val="0"/>
          <w:marBottom w:val="0"/>
          <w:divBdr>
            <w:top w:val="none" w:sz="0" w:space="0" w:color="auto"/>
            <w:left w:val="none" w:sz="0" w:space="0" w:color="auto"/>
            <w:bottom w:val="none" w:sz="0" w:space="0" w:color="auto"/>
            <w:right w:val="none" w:sz="0" w:space="0" w:color="auto"/>
          </w:divBdr>
        </w:div>
        <w:div w:id="1463771907">
          <w:marLeft w:val="480"/>
          <w:marRight w:val="0"/>
          <w:marTop w:val="0"/>
          <w:marBottom w:val="0"/>
          <w:divBdr>
            <w:top w:val="none" w:sz="0" w:space="0" w:color="auto"/>
            <w:left w:val="none" w:sz="0" w:space="0" w:color="auto"/>
            <w:bottom w:val="none" w:sz="0" w:space="0" w:color="auto"/>
            <w:right w:val="none" w:sz="0" w:space="0" w:color="auto"/>
          </w:divBdr>
        </w:div>
        <w:div w:id="1861623985">
          <w:marLeft w:val="480"/>
          <w:marRight w:val="0"/>
          <w:marTop w:val="0"/>
          <w:marBottom w:val="0"/>
          <w:divBdr>
            <w:top w:val="none" w:sz="0" w:space="0" w:color="auto"/>
            <w:left w:val="none" w:sz="0" w:space="0" w:color="auto"/>
            <w:bottom w:val="none" w:sz="0" w:space="0" w:color="auto"/>
            <w:right w:val="none" w:sz="0" w:space="0" w:color="auto"/>
          </w:divBdr>
        </w:div>
        <w:div w:id="2006736317">
          <w:marLeft w:val="480"/>
          <w:marRight w:val="0"/>
          <w:marTop w:val="0"/>
          <w:marBottom w:val="0"/>
          <w:divBdr>
            <w:top w:val="none" w:sz="0" w:space="0" w:color="auto"/>
            <w:left w:val="none" w:sz="0" w:space="0" w:color="auto"/>
            <w:bottom w:val="none" w:sz="0" w:space="0" w:color="auto"/>
            <w:right w:val="none" w:sz="0" w:space="0" w:color="auto"/>
          </w:divBdr>
        </w:div>
        <w:div w:id="1172070163">
          <w:marLeft w:val="480"/>
          <w:marRight w:val="0"/>
          <w:marTop w:val="0"/>
          <w:marBottom w:val="0"/>
          <w:divBdr>
            <w:top w:val="none" w:sz="0" w:space="0" w:color="auto"/>
            <w:left w:val="none" w:sz="0" w:space="0" w:color="auto"/>
            <w:bottom w:val="none" w:sz="0" w:space="0" w:color="auto"/>
            <w:right w:val="none" w:sz="0" w:space="0" w:color="auto"/>
          </w:divBdr>
        </w:div>
        <w:div w:id="1666274689">
          <w:marLeft w:val="480"/>
          <w:marRight w:val="0"/>
          <w:marTop w:val="0"/>
          <w:marBottom w:val="0"/>
          <w:divBdr>
            <w:top w:val="none" w:sz="0" w:space="0" w:color="auto"/>
            <w:left w:val="none" w:sz="0" w:space="0" w:color="auto"/>
            <w:bottom w:val="none" w:sz="0" w:space="0" w:color="auto"/>
            <w:right w:val="none" w:sz="0" w:space="0" w:color="auto"/>
          </w:divBdr>
        </w:div>
        <w:div w:id="343825625">
          <w:marLeft w:val="480"/>
          <w:marRight w:val="0"/>
          <w:marTop w:val="0"/>
          <w:marBottom w:val="0"/>
          <w:divBdr>
            <w:top w:val="none" w:sz="0" w:space="0" w:color="auto"/>
            <w:left w:val="none" w:sz="0" w:space="0" w:color="auto"/>
            <w:bottom w:val="none" w:sz="0" w:space="0" w:color="auto"/>
            <w:right w:val="none" w:sz="0" w:space="0" w:color="auto"/>
          </w:divBdr>
        </w:div>
        <w:div w:id="2012901607">
          <w:marLeft w:val="480"/>
          <w:marRight w:val="0"/>
          <w:marTop w:val="0"/>
          <w:marBottom w:val="0"/>
          <w:divBdr>
            <w:top w:val="none" w:sz="0" w:space="0" w:color="auto"/>
            <w:left w:val="none" w:sz="0" w:space="0" w:color="auto"/>
            <w:bottom w:val="none" w:sz="0" w:space="0" w:color="auto"/>
            <w:right w:val="none" w:sz="0" w:space="0" w:color="auto"/>
          </w:divBdr>
        </w:div>
        <w:div w:id="1170438907">
          <w:marLeft w:val="480"/>
          <w:marRight w:val="0"/>
          <w:marTop w:val="0"/>
          <w:marBottom w:val="0"/>
          <w:divBdr>
            <w:top w:val="none" w:sz="0" w:space="0" w:color="auto"/>
            <w:left w:val="none" w:sz="0" w:space="0" w:color="auto"/>
            <w:bottom w:val="none" w:sz="0" w:space="0" w:color="auto"/>
            <w:right w:val="none" w:sz="0" w:space="0" w:color="auto"/>
          </w:divBdr>
        </w:div>
        <w:div w:id="1902909543">
          <w:marLeft w:val="480"/>
          <w:marRight w:val="0"/>
          <w:marTop w:val="0"/>
          <w:marBottom w:val="0"/>
          <w:divBdr>
            <w:top w:val="none" w:sz="0" w:space="0" w:color="auto"/>
            <w:left w:val="none" w:sz="0" w:space="0" w:color="auto"/>
            <w:bottom w:val="none" w:sz="0" w:space="0" w:color="auto"/>
            <w:right w:val="none" w:sz="0" w:space="0" w:color="auto"/>
          </w:divBdr>
        </w:div>
        <w:div w:id="1843277004">
          <w:marLeft w:val="480"/>
          <w:marRight w:val="0"/>
          <w:marTop w:val="0"/>
          <w:marBottom w:val="0"/>
          <w:divBdr>
            <w:top w:val="none" w:sz="0" w:space="0" w:color="auto"/>
            <w:left w:val="none" w:sz="0" w:space="0" w:color="auto"/>
            <w:bottom w:val="none" w:sz="0" w:space="0" w:color="auto"/>
            <w:right w:val="none" w:sz="0" w:space="0" w:color="auto"/>
          </w:divBdr>
        </w:div>
        <w:div w:id="1317296904">
          <w:marLeft w:val="480"/>
          <w:marRight w:val="0"/>
          <w:marTop w:val="0"/>
          <w:marBottom w:val="0"/>
          <w:divBdr>
            <w:top w:val="none" w:sz="0" w:space="0" w:color="auto"/>
            <w:left w:val="none" w:sz="0" w:space="0" w:color="auto"/>
            <w:bottom w:val="none" w:sz="0" w:space="0" w:color="auto"/>
            <w:right w:val="none" w:sz="0" w:space="0" w:color="auto"/>
          </w:divBdr>
        </w:div>
        <w:div w:id="467628874">
          <w:marLeft w:val="480"/>
          <w:marRight w:val="0"/>
          <w:marTop w:val="0"/>
          <w:marBottom w:val="0"/>
          <w:divBdr>
            <w:top w:val="none" w:sz="0" w:space="0" w:color="auto"/>
            <w:left w:val="none" w:sz="0" w:space="0" w:color="auto"/>
            <w:bottom w:val="none" w:sz="0" w:space="0" w:color="auto"/>
            <w:right w:val="none" w:sz="0" w:space="0" w:color="auto"/>
          </w:divBdr>
        </w:div>
        <w:div w:id="380516261">
          <w:marLeft w:val="480"/>
          <w:marRight w:val="0"/>
          <w:marTop w:val="0"/>
          <w:marBottom w:val="0"/>
          <w:divBdr>
            <w:top w:val="none" w:sz="0" w:space="0" w:color="auto"/>
            <w:left w:val="none" w:sz="0" w:space="0" w:color="auto"/>
            <w:bottom w:val="none" w:sz="0" w:space="0" w:color="auto"/>
            <w:right w:val="none" w:sz="0" w:space="0" w:color="auto"/>
          </w:divBdr>
        </w:div>
        <w:div w:id="1712610057">
          <w:marLeft w:val="480"/>
          <w:marRight w:val="0"/>
          <w:marTop w:val="0"/>
          <w:marBottom w:val="0"/>
          <w:divBdr>
            <w:top w:val="none" w:sz="0" w:space="0" w:color="auto"/>
            <w:left w:val="none" w:sz="0" w:space="0" w:color="auto"/>
            <w:bottom w:val="none" w:sz="0" w:space="0" w:color="auto"/>
            <w:right w:val="none" w:sz="0" w:space="0" w:color="auto"/>
          </w:divBdr>
        </w:div>
        <w:div w:id="2003701084">
          <w:marLeft w:val="480"/>
          <w:marRight w:val="0"/>
          <w:marTop w:val="0"/>
          <w:marBottom w:val="0"/>
          <w:divBdr>
            <w:top w:val="none" w:sz="0" w:space="0" w:color="auto"/>
            <w:left w:val="none" w:sz="0" w:space="0" w:color="auto"/>
            <w:bottom w:val="none" w:sz="0" w:space="0" w:color="auto"/>
            <w:right w:val="none" w:sz="0" w:space="0" w:color="auto"/>
          </w:divBdr>
        </w:div>
        <w:div w:id="640506009">
          <w:marLeft w:val="480"/>
          <w:marRight w:val="0"/>
          <w:marTop w:val="0"/>
          <w:marBottom w:val="0"/>
          <w:divBdr>
            <w:top w:val="none" w:sz="0" w:space="0" w:color="auto"/>
            <w:left w:val="none" w:sz="0" w:space="0" w:color="auto"/>
            <w:bottom w:val="none" w:sz="0" w:space="0" w:color="auto"/>
            <w:right w:val="none" w:sz="0" w:space="0" w:color="auto"/>
          </w:divBdr>
        </w:div>
        <w:div w:id="128665793">
          <w:marLeft w:val="480"/>
          <w:marRight w:val="0"/>
          <w:marTop w:val="0"/>
          <w:marBottom w:val="0"/>
          <w:divBdr>
            <w:top w:val="none" w:sz="0" w:space="0" w:color="auto"/>
            <w:left w:val="none" w:sz="0" w:space="0" w:color="auto"/>
            <w:bottom w:val="none" w:sz="0" w:space="0" w:color="auto"/>
            <w:right w:val="none" w:sz="0" w:space="0" w:color="auto"/>
          </w:divBdr>
        </w:div>
        <w:div w:id="1885944194">
          <w:marLeft w:val="480"/>
          <w:marRight w:val="0"/>
          <w:marTop w:val="0"/>
          <w:marBottom w:val="0"/>
          <w:divBdr>
            <w:top w:val="none" w:sz="0" w:space="0" w:color="auto"/>
            <w:left w:val="none" w:sz="0" w:space="0" w:color="auto"/>
            <w:bottom w:val="none" w:sz="0" w:space="0" w:color="auto"/>
            <w:right w:val="none" w:sz="0" w:space="0" w:color="auto"/>
          </w:divBdr>
        </w:div>
        <w:div w:id="1984189722">
          <w:marLeft w:val="480"/>
          <w:marRight w:val="0"/>
          <w:marTop w:val="0"/>
          <w:marBottom w:val="0"/>
          <w:divBdr>
            <w:top w:val="none" w:sz="0" w:space="0" w:color="auto"/>
            <w:left w:val="none" w:sz="0" w:space="0" w:color="auto"/>
            <w:bottom w:val="none" w:sz="0" w:space="0" w:color="auto"/>
            <w:right w:val="none" w:sz="0" w:space="0" w:color="auto"/>
          </w:divBdr>
        </w:div>
        <w:div w:id="1698384206">
          <w:marLeft w:val="480"/>
          <w:marRight w:val="0"/>
          <w:marTop w:val="0"/>
          <w:marBottom w:val="0"/>
          <w:divBdr>
            <w:top w:val="none" w:sz="0" w:space="0" w:color="auto"/>
            <w:left w:val="none" w:sz="0" w:space="0" w:color="auto"/>
            <w:bottom w:val="none" w:sz="0" w:space="0" w:color="auto"/>
            <w:right w:val="none" w:sz="0" w:space="0" w:color="auto"/>
          </w:divBdr>
        </w:div>
        <w:div w:id="1054349433">
          <w:marLeft w:val="480"/>
          <w:marRight w:val="0"/>
          <w:marTop w:val="0"/>
          <w:marBottom w:val="0"/>
          <w:divBdr>
            <w:top w:val="none" w:sz="0" w:space="0" w:color="auto"/>
            <w:left w:val="none" w:sz="0" w:space="0" w:color="auto"/>
            <w:bottom w:val="none" w:sz="0" w:space="0" w:color="auto"/>
            <w:right w:val="none" w:sz="0" w:space="0" w:color="auto"/>
          </w:divBdr>
        </w:div>
        <w:div w:id="778337425">
          <w:marLeft w:val="480"/>
          <w:marRight w:val="0"/>
          <w:marTop w:val="0"/>
          <w:marBottom w:val="0"/>
          <w:divBdr>
            <w:top w:val="none" w:sz="0" w:space="0" w:color="auto"/>
            <w:left w:val="none" w:sz="0" w:space="0" w:color="auto"/>
            <w:bottom w:val="none" w:sz="0" w:space="0" w:color="auto"/>
            <w:right w:val="none" w:sz="0" w:space="0" w:color="auto"/>
          </w:divBdr>
        </w:div>
        <w:div w:id="750200346">
          <w:marLeft w:val="480"/>
          <w:marRight w:val="0"/>
          <w:marTop w:val="0"/>
          <w:marBottom w:val="0"/>
          <w:divBdr>
            <w:top w:val="none" w:sz="0" w:space="0" w:color="auto"/>
            <w:left w:val="none" w:sz="0" w:space="0" w:color="auto"/>
            <w:bottom w:val="none" w:sz="0" w:space="0" w:color="auto"/>
            <w:right w:val="none" w:sz="0" w:space="0" w:color="auto"/>
          </w:divBdr>
        </w:div>
        <w:div w:id="1473257715">
          <w:marLeft w:val="480"/>
          <w:marRight w:val="0"/>
          <w:marTop w:val="0"/>
          <w:marBottom w:val="0"/>
          <w:divBdr>
            <w:top w:val="none" w:sz="0" w:space="0" w:color="auto"/>
            <w:left w:val="none" w:sz="0" w:space="0" w:color="auto"/>
            <w:bottom w:val="none" w:sz="0" w:space="0" w:color="auto"/>
            <w:right w:val="none" w:sz="0" w:space="0" w:color="auto"/>
          </w:divBdr>
        </w:div>
        <w:div w:id="642931054">
          <w:marLeft w:val="480"/>
          <w:marRight w:val="0"/>
          <w:marTop w:val="0"/>
          <w:marBottom w:val="0"/>
          <w:divBdr>
            <w:top w:val="none" w:sz="0" w:space="0" w:color="auto"/>
            <w:left w:val="none" w:sz="0" w:space="0" w:color="auto"/>
            <w:bottom w:val="none" w:sz="0" w:space="0" w:color="auto"/>
            <w:right w:val="none" w:sz="0" w:space="0" w:color="auto"/>
          </w:divBdr>
        </w:div>
        <w:div w:id="1296570232">
          <w:marLeft w:val="480"/>
          <w:marRight w:val="0"/>
          <w:marTop w:val="0"/>
          <w:marBottom w:val="0"/>
          <w:divBdr>
            <w:top w:val="none" w:sz="0" w:space="0" w:color="auto"/>
            <w:left w:val="none" w:sz="0" w:space="0" w:color="auto"/>
            <w:bottom w:val="none" w:sz="0" w:space="0" w:color="auto"/>
            <w:right w:val="none" w:sz="0" w:space="0" w:color="auto"/>
          </w:divBdr>
        </w:div>
        <w:div w:id="442456438">
          <w:marLeft w:val="480"/>
          <w:marRight w:val="0"/>
          <w:marTop w:val="0"/>
          <w:marBottom w:val="0"/>
          <w:divBdr>
            <w:top w:val="none" w:sz="0" w:space="0" w:color="auto"/>
            <w:left w:val="none" w:sz="0" w:space="0" w:color="auto"/>
            <w:bottom w:val="none" w:sz="0" w:space="0" w:color="auto"/>
            <w:right w:val="none" w:sz="0" w:space="0" w:color="auto"/>
          </w:divBdr>
        </w:div>
        <w:div w:id="2096785730">
          <w:marLeft w:val="480"/>
          <w:marRight w:val="0"/>
          <w:marTop w:val="0"/>
          <w:marBottom w:val="0"/>
          <w:divBdr>
            <w:top w:val="none" w:sz="0" w:space="0" w:color="auto"/>
            <w:left w:val="none" w:sz="0" w:space="0" w:color="auto"/>
            <w:bottom w:val="none" w:sz="0" w:space="0" w:color="auto"/>
            <w:right w:val="none" w:sz="0" w:space="0" w:color="auto"/>
          </w:divBdr>
        </w:div>
        <w:div w:id="1531796613">
          <w:marLeft w:val="480"/>
          <w:marRight w:val="0"/>
          <w:marTop w:val="0"/>
          <w:marBottom w:val="0"/>
          <w:divBdr>
            <w:top w:val="none" w:sz="0" w:space="0" w:color="auto"/>
            <w:left w:val="none" w:sz="0" w:space="0" w:color="auto"/>
            <w:bottom w:val="none" w:sz="0" w:space="0" w:color="auto"/>
            <w:right w:val="none" w:sz="0" w:space="0" w:color="auto"/>
          </w:divBdr>
        </w:div>
        <w:div w:id="1527015152">
          <w:marLeft w:val="480"/>
          <w:marRight w:val="0"/>
          <w:marTop w:val="0"/>
          <w:marBottom w:val="0"/>
          <w:divBdr>
            <w:top w:val="none" w:sz="0" w:space="0" w:color="auto"/>
            <w:left w:val="none" w:sz="0" w:space="0" w:color="auto"/>
            <w:bottom w:val="none" w:sz="0" w:space="0" w:color="auto"/>
            <w:right w:val="none" w:sz="0" w:space="0" w:color="auto"/>
          </w:divBdr>
        </w:div>
        <w:div w:id="994147895">
          <w:marLeft w:val="480"/>
          <w:marRight w:val="0"/>
          <w:marTop w:val="0"/>
          <w:marBottom w:val="0"/>
          <w:divBdr>
            <w:top w:val="none" w:sz="0" w:space="0" w:color="auto"/>
            <w:left w:val="none" w:sz="0" w:space="0" w:color="auto"/>
            <w:bottom w:val="none" w:sz="0" w:space="0" w:color="auto"/>
            <w:right w:val="none" w:sz="0" w:space="0" w:color="auto"/>
          </w:divBdr>
        </w:div>
        <w:div w:id="791363372">
          <w:marLeft w:val="480"/>
          <w:marRight w:val="0"/>
          <w:marTop w:val="0"/>
          <w:marBottom w:val="0"/>
          <w:divBdr>
            <w:top w:val="none" w:sz="0" w:space="0" w:color="auto"/>
            <w:left w:val="none" w:sz="0" w:space="0" w:color="auto"/>
            <w:bottom w:val="none" w:sz="0" w:space="0" w:color="auto"/>
            <w:right w:val="none" w:sz="0" w:space="0" w:color="auto"/>
          </w:divBdr>
        </w:div>
        <w:div w:id="1315530814">
          <w:marLeft w:val="480"/>
          <w:marRight w:val="0"/>
          <w:marTop w:val="0"/>
          <w:marBottom w:val="0"/>
          <w:divBdr>
            <w:top w:val="none" w:sz="0" w:space="0" w:color="auto"/>
            <w:left w:val="none" w:sz="0" w:space="0" w:color="auto"/>
            <w:bottom w:val="none" w:sz="0" w:space="0" w:color="auto"/>
            <w:right w:val="none" w:sz="0" w:space="0" w:color="auto"/>
          </w:divBdr>
        </w:div>
        <w:div w:id="2018068572">
          <w:marLeft w:val="480"/>
          <w:marRight w:val="0"/>
          <w:marTop w:val="0"/>
          <w:marBottom w:val="0"/>
          <w:divBdr>
            <w:top w:val="none" w:sz="0" w:space="0" w:color="auto"/>
            <w:left w:val="none" w:sz="0" w:space="0" w:color="auto"/>
            <w:bottom w:val="none" w:sz="0" w:space="0" w:color="auto"/>
            <w:right w:val="none" w:sz="0" w:space="0" w:color="auto"/>
          </w:divBdr>
        </w:div>
        <w:div w:id="1211721913">
          <w:marLeft w:val="480"/>
          <w:marRight w:val="0"/>
          <w:marTop w:val="0"/>
          <w:marBottom w:val="0"/>
          <w:divBdr>
            <w:top w:val="none" w:sz="0" w:space="0" w:color="auto"/>
            <w:left w:val="none" w:sz="0" w:space="0" w:color="auto"/>
            <w:bottom w:val="none" w:sz="0" w:space="0" w:color="auto"/>
            <w:right w:val="none" w:sz="0" w:space="0" w:color="auto"/>
          </w:divBdr>
        </w:div>
        <w:div w:id="1027222180">
          <w:marLeft w:val="480"/>
          <w:marRight w:val="0"/>
          <w:marTop w:val="0"/>
          <w:marBottom w:val="0"/>
          <w:divBdr>
            <w:top w:val="none" w:sz="0" w:space="0" w:color="auto"/>
            <w:left w:val="none" w:sz="0" w:space="0" w:color="auto"/>
            <w:bottom w:val="none" w:sz="0" w:space="0" w:color="auto"/>
            <w:right w:val="none" w:sz="0" w:space="0" w:color="auto"/>
          </w:divBdr>
        </w:div>
        <w:div w:id="1548373939">
          <w:marLeft w:val="480"/>
          <w:marRight w:val="0"/>
          <w:marTop w:val="0"/>
          <w:marBottom w:val="0"/>
          <w:divBdr>
            <w:top w:val="none" w:sz="0" w:space="0" w:color="auto"/>
            <w:left w:val="none" w:sz="0" w:space="0" w:color="auto"/>
            <w:bottom w:val="none" w:sz="0" w:space="0" w:color="auto"/>
            <w:right w:val="none" w:sz="0" w:space="0" w:color="auto"/>
          </w:divBdr>
        </w:div>
        <w:div w:id="1337999482">
          <w:marLeft w:val="480"/>
          <w:marRight w:val="0"/>
          <w:marTop w:val="0"/>
          <w:marBottom w:val="0"/>
          <w:divBdr>
            <w:top w:val="none" w:sz="0" w:space="0" w:color="auto"/>
            <w:left w:val="none" w:sz="0" w:space="0" w:color="auto"/>
            <w:bottom w:val="none" w:sz="0" w:space="0" w:color="auto"/>
            <w:right w:val="none" w:sz="0" w:space="0" w:color="auto"/>
          </w:divBdr>
        </w:div>
        <w:div w:id="562522895">
          <w:marLeft w:val="480"/>
          <w:marRight w:val="0"/>
          <w:marTop w:val="0"/>
          <w:marBottom w:val="0"/>
          <w:divBdr>
            <w:top w:val="none" w:sz="0" w:space="0" w:color="auto"/>
            <w:left w:val="none" w:sz="0" w:space="0" w:color="auto"/>
            <w:bottom w:val="none" w:sz="0" w:space="0" w:color="auto"/>
            <w:right w:val="none" w:sz="0" w:space="0" w:color="auto"/>
          </w:divBdr>
        </w:div>
        <w:div w:id="1129275018">
          <w:marLeft w:val="480"/>
          <w:marRight w:val="0"/>
          <w:marTop w:val="0"/>
          <w:marBottom w:val="0"/>
          <w:divBdr>
            <w:top w:val="none" w:sz="0" w:space="0" w:color="auto"/>
            <w:left w:val="none" w:sz="0" w:space="0" w:color="auto"/>
            <w:bottom w:val="none" w:sz="0" w:space="0" w:color="auto"/>
            <w:right w:val="none" w:sz="0" w:space="0" w:color="auto"/>
          </w:divBdr>
        </w:div>
        <w:div w:id="115755184">
          <w:marLeft w:val="480"/>
          <w:marRight w:val="0"/>
          <w:marTop w:val="0"/>
          <w:marBottom w:val="0"/>
          <w:divBdr>
            <w:top w:val="none" w:sz="0" w:space="0" w:color="auto"/>
            <w:left w:val="none" w:sz="0" w:space="0" w:color="auto"/>
            <w:bottom w:val="none" w:sz="0" w:space="0" w:color="auto"/>
            <w:right w:val="none" w:sz="0" w:space="0" w:color="auto"/>
          </w:divBdr>
        </w:div>
        <w:div w:id="1701123318">
          <w:marLeft w:val="480"/>
          <w:marRight w:val="0"/>
          <w:marTop w:val="0"/>
          <w:marBottom w:val="0"/>
          <w:divBdr>
            <w:top w:val="none" w:sz="0" w:space="0" w:color="auto"/>
            <w:left w:val="none" w:sz="0" w:space="0" w:color="auto"/>
            <w:bottom w:val="none" w:sz="0" w:space="0" w:color="auto"/>
            <w:right w:val="none" w:sz="0" w:space="0" w:color="auto"/>
          </w:divBdr>
        </w:div>
        <w:div w:id="228351670">
          <w:marLeft w:val="480"/>
          <w:marRight w:val="0"/>
          <w:marTop w:val="0"/>
          <w:marBottom w:val="0"/>
          <w:divBdr>
            <w:top w:val="none" w:sz="0" w:space="0" w:color="auto"/>
            <w:left w:val="none" w:sz="0" w:space="0" w:color="auto"/>
            <w:bottom w:val="none" w:sz="0" w:space="0" w:color="auto"/>
            <w:right w:val="none" w:sz="0" w:space="0" w:color="auto"/>
          </w:divBdr>
        </w:div>
        <w:div w:id="1148591690">
          <w:marLeft w:val="480"/>
          <w:marRight w:val="0"/>
          <w:marTop w:val="0"/>
          <w:marBottom w:val="0"/>
          <w:divBdr>
            <w:top w:val="none" w:sz="0" w:space="0" w:color="auto"/>
            <w:left w:val="none" w:sz="0" w:space="0" w:color="auto"/>
            <w:bottom w:val="none" w:sz="0" w:space="0" w:color="auto"/>
            <w:right w:val="none" w:sz="0" w:space="0" w:color="auto"/>
          </w:divBdr>
        </w:div>
        <w:div w:id="1856570819">
          <w:marLeft w:val="480"/>
          <w:marRight w:val="0"/>
          <w:marTop w:val="0"/>
          <w:marBottom w:val="0"/>
          <w:divBdr>
            <w:top w:val="none" w:sz="0" w:space="0" w:color="auto"/>
            <w:left w:val="none" w:sz="0" w:space="0" w:color="auto"/>
            <w:bottom w:val="none" w:sz="0" w:space="0" w:color="auto"/>
            <w:right w:val="none" w:sz="0" w:space="0" w:color="auto"/>
          </w:divBdr>
        </w:div>
        <w:div w:id="1739088608">
          <w:marLeft w:val="480"/>
          <w:marRight w:val="0"/>
          <w:marTop w:val="0"/>
          <w:marBottom w:val="0"/>
          <w:divBdr>
            <w:top w:val="none" w:sz="0" w:space="0" w:color="auto"/>
            <w:left w:val="none" w:sz="0" w:space="0" w:color="auto"/>
            <w:bottom w:val="none" w:sz="0" w:space="0" w:color="auto"/>
            <w:right w:val="none" w:sz="0" w:space="0" w:color="auto"/>
          </w:divBdr>
        </w:div>
        <w:div w:id="239759340">
          <w:marLeft w:val="480"/>
          <w:marRight w:val="0"/>
          <w:marTop w:val="0"/>
          <w:marBottom w:val="0"/>
          <w:divBdr>
            <w:top w:val="none" w:sz="0" w:space="0" w:color="auto"/>
            <w:left w:val="none" w:sz="0" w:space="0" w:color="auto"/>
            <w:bottom w:val="none" w:sz="0" w:space="0" w:color="auto"/>
            <w:right w:val="none" w:sz="0" w:space="0" w:color="auto"/>
          </w:divBdr>
        </w:div>
        <w:div w:id="615868412">
          <w:marLeft w:val="480"/>
          <w:marRight w:val="0"/>
          <w:marTop w:val="0"/>
          <w:marBottom w:val="0"/>
          <w:divBdr>
            <w:top w:val="none" w:sz="0" w:space="0" w:color="auto"/>
            <w:left w:val="none" w:sz="0" w:space="0" w:color="auto"/>
            <w:bottom w:val="none" w:sz="0" w:space="0" w:color="auto"/>
            <w:right w:val="none" w:sz="0" w:space="0" w:color="auto"/>
          </w:divBdr>
        </w:div>
        <w:div w:id="2076201037">
          <w:marLeft w:val="480"/>
          <w:marRight w:val="0"/>
          <w:marTop w:val="0"/>
          <w:marBottom w:val="0"/>
          <w:divBdr>
            <w:top w:val="none" w:sz="0" w:space="0" w:color="auto"/>
            <w:left w:val="none" w:sz="0" w:space="0" w:color="auto"/>
            <w:bottom w:val="none" w:sz="0" w:space="0" w:color="auto"/>
            <w:right w:val="none" w:sz="0" w:space="0" w:color="auto"/>
          </w:divBdr>
        </w:div>
        <w:div w:id="1882983890">
          <w:marLeft w:val="480"/>
          <w:marRight w:val="0"/>
          <w:marTop w:val="0"/>
          <w:marBottom w:val="0"/>
          <w:divBdr>
            <w:top w:val="none" w:sz="0" w:space="0" w:color="auto"/>
            <w:left w:val="none" w:sz="0" w:space="0" w:color="auto"/>
            <w:bottom w:val="none" w:sz="0" w:space="0" w:color="auto"/>
            <w:right w:val="none" w:sz="0" w:space="0" w:color="auto"/>
          </w:divBdr>
        </w:div>
        <w:div w:id="2046637826">
          <w:marLeft w:val="480"/>
          <w:marRight w:val="0"/>
          <w:marTop w:val="0"/>
          <w:marBottom w:val="0"/>
          <w:divBdr>
            <w:top w:val="none" w:sz="0" w:space="0" w:color="auto"/>
            <w:left w:val="none" w:sz="0" w:space="0" w:color="auto"/>
            <w:bottom w:val="none" w:sz="0" w:space="0" w:color="auto"/>
            <w:right w:val="none" w:sz="0" w:space="0" w:color="auto"/>
          </w:divBdr>
        </w:div>
        <w:div w:id="1271472110">
          <w:marLeft w:val="480"/>
          <w:marRight w:val="0"/>
          <w:marTop w:val="0"/>
          <w:marBottom w:val="0"/>
          <w:divBdr>
            <w:top w:val="none" w:sz="0" w:space="0" w:color="auto"/>
            <w:left w:val="none" w:sz="0" w:space="0" w:color="auto"/>
            <w:bottom w:val="none" w:sz="0" w:space="0" w:color="auto"/>
            <w:right w:val="none" w:sz="0" w:space="0" w:color="auto"/>
          </w:divBdr>
        </w:div>
        <w:div w:id="444733782">
          <w:marLeft w:val="480"/>
          <w:marRight w:val="0"/>
          <w:marTop w:val="0"/>
          <w:marBottom w:val="0"/>
          <w:divBdr>
            <w:top w:val="none" w:sz="0" w:space="0" w:color="auto"/>
            <w:left w:val="none" w:sz="0" w:space="0" w:color="auto"/>
            <w:bottom w:val="none" w:sz="0" w:space="0" w:color="auto"/>
            <w:right w:val="none" w:sz="0" w:space="0" w:color="auto"/>
          </w:divBdr>
        </w:div>
        <w:div w:id="957566259">
          <w:marLeft w:val="480"/>
          <w:marRight w:val="0"/>
          <w:marTop w:val="0"/>
          <w:marBottom w:val="0"/>
          <w:divBdr>
            <w:top w:val="none" w:sz="0" w:space="0" w:color="auto"/>
            <w:left w:val="none" w:sz="0" w:space="0" w:color="auto"/>
            <w:bottom w:val="none" w:sz="0" w:space="0" w:color="auto"/>
            <w:right w:val="none" w:sz="0" w:space="0" w:color="auto"/>
          </w:divBdr>
        </w:div>
        <w:div w:id="1498299620">
          <w:marLeft w:val="480"/>
          <w:marRight w:val="0"/>
          <w:marTop w:val="0"/>
          <w:marBottom w:val="0"/>
          <w:divBdr>
            <w:top w:val="none" w:sz="0" w:space="0" w:color="auto"/>
            <w:left w:val="none" w:sz="0" w:space="0" w:color="auto"/>
            <w:bottom w:val="none" w:sz="0" w:space="0" w:color="auto"/>
            <w:right w:val="none" w:sz="0" w:space="0" w:color="auto"/>
          </w:divBdr>
        </w:div>
        <w:div w:id="2067800888">
          <w:marLeft w:val="480"/>
          <w:marRight w:val="0"/>
          <w:marTop w:val="0"/>
          <w:marBottom w:val="0"/>
          <w:divBdr>
            <w:top w:val="none" w:sz="0" w:space="0" w:color="auto"/>
            <w:left w:val="none" w:sz="0" w:space="0" w:color="auto"/>
            <w:bottom w:val="none" w:sz="0" w:space="0" w:color="auto"/>
            <w:right w:val="none" w:sz="0" w:space="0" w:color="auto"/>
          </w:divBdr>
        </w:div>
        <w:div w:id="1766806730">
          <w:marLeft w:val="480"/>
          <w:marRight w:val="0"/>
          <w:marTop w:val="0"/>
          <w:marBottom w:val="0"/>
          <w:divBdr>
            <w:top w:val="none" w:sz="0" w:space="0" w:color="auto"/>
            <w:left w:val="none" w:sz="0" w:space="0" w:color="auto"/>
            <w:bottom w:val="none" w:sz="0" w:space="0" w:color="auto"/>
            <w:right w:val="none" w:sz="0" w:space="0" w:color="auto"/>
          </w:divBdr>
        </w:div>
        <w:div w:id="1367289133">
          <w:marLeft w:val="480"/>
          <w:marRight w:val="0"/>
          <w:marTop w:val="0"/>
          <w:marBottom w:val="0"/>
          <w:divBdr>
            <w:top w:val="none" w:sz="0" w:space="0" w:color="auto"/>
            <w:left w:val="none" w:sz="0" w:space="0" w:color="auto"/>
            <w:bottom w:val="none" w:sz="0" w:space="0" w:color="auto"/>
            <w:right w:val="none" w:sz="0" w:space="0" w:color="auto"/>
          </w:divBdr>
        </w:div>
        <w:div w:id="415321658">
          <w:marLeft w:val="480"/>
          <w:marRight w:val="0"/>
          <w:marTop w:val="0"/>
          <w:marBottom w:val="0"/>
          <w:divBdr>
            <w:top w:val="none" w:sz="0" w:space="0" w:color="auto"/>
            <w:left w:val="none" w:sz="0" w:space="0" w:color="auto"/>
            <w:bottom w:val="none" w:sz="0" w:space="0" w:color="auto"/>
            <w:right w:val="none" w:sz="0" w:space="0" w:color="auto"/>
          </w:divBdr>
        </w:div>
        <w:div w:id="1683239395">
          <w:marLeft w:val="480"/>
          <w:marRight w:val="0"/>
          <w:marTop w:val="0"/>
          <w:marBottom w:val="0"/>
          <w:divBdr>
            <w:top w:val="none" w:sz="0" w:space="0" w:color="auto"/>
            <w:left w:val="none" w:sz="0" w:space="0" w:color="auto"/>
            <w:bottom w:val="none" w:sz="0" w:space="0" w:color="auto"/>
            <w:right w:val="none" w:sz="0" w:space="0" w:color="auto"/>
          </w:divBdr>
        </w:div>
        <w:div w:id="712845535">
          <w:marLeft w:val="480"/>
          <w:marRight w:val="0"/>
          <w:marTop w:val="0"/>
          <w:marBottom w:val="0"/>
          <w:divBdr>
            <w:top w:val="none" w:sz="0" w:space="0" w:color="auto"/>
            <w:left w:val="none" w:sz="0" w:space="0" w:color="auto"/>
            <w:bottom w:val="none" w:sz="0" w:space="0" w:color="auto"/>
            <w:right w:val="none" w:sz="0" w:space="0" w:color="auto"/>
          </w:divBdr>
        </w:div>
        <w:div w:id="1158811269">
          <w:marLeft w:val="480"/>
          <w:marRight w:val="0"/>
          <w:marTop w:val="0"/>
          <w:marBottom w:val="0"/>
          <w:divBdr>
            <w:top w:val="none" w:sz="0" w:space="0" w:color="auto"/>
            <w:left w:val="none" w:sz="0" w:space="0" w:color="auto"/>
            <w:bottom w:val="none" w:sz="0" w:space="0" w:color="auto"/>
            <w:right w:val="none" w:sz="0" w:space="0" w:color="auto"/>
          </w:divBdr>
        </w:div>
        <w:div w:id="1991013693">
          <w:marLeft w:val="480"/>
          <w:marRight w:val="0"/>
          <w:marTop w:val="0"/>
          <w:marBottom w:val="0"/>
          <w:divBdr>
            <w:top w:val="none" w:sz="0" w:space="0" w:color="auto"/>
            <w:left w:val="none" w:sz="0" w:space="0" w:color="auto"/>
            <w:bottom w:val="none" w:sz="0" w:space="0" w:color="auto"/>
            <w:right w:val="none" w:sz="0" w:space="0" w:color="auto"/>
          </w:divBdr>
        </w:div>
        <w:div w:id="128279613">
          <w:marLeft w:val="480"/>
          <w:marRight w:val="0"/>
          <w:marTop w:val="0"/>
          <w:marBottom w:val="0"/>
          <w:divBdr>
            <w:top w:val="none" w:sz="0" w:space="0" w:color="auto"/>
            <w:left w:val="none" w:sz="0" w:space="0" w:color="auto"/>
            <w:bottom w:val="none" w:sz="0" w:space="0" w:color="auto"/>
            <w:right w:val="none" w:sz="0" w:space="0" w:color="auto"/>
          </w:divBdr>
        </w:div>
        <w:div w:id="1058629155">
          <w:marLeft w:val="480"/>
          <w:marRight w:val="0"/>
          <w:marTop w:val="0"/>
          <w:marBottom w:val="0"/>
          <w:divBdr>
            <w:top w:val="none" w:sz="0" w:space="0" w:color="auto"/>
            <w:left w:val="none" w:sz="0" w:space="0" w:color="auto"/>
            <w:bottom w:val="none" w:sz="0" w:space="0" w:color="auto"/>
            <w:right w:val="none" w:sz="0" w:space="0" w:color="auto"/>
          </w:divBdr>
        </w:div>
        <w:div w:id="394939423">
          <w:marLeft w:val="480"/>
          <w:marRight w:val="0"/>
          <w:marTop w:val="0"/>
          <w:marBottom w:val="0"/>
          <w:divBdr>
            <w:top w:val="none" w:sz="0" w:space="0" w:color="auto"/>
            <w:left w:val="none" w:sz="0" w:space="0" w:color="auto"/>
            <w:bottom w:val="none" w:sz="0" w:space="0" w:color="auto"/>
            <w:right w:val="none" w:sz="0" w:space="0" w:color="auto"/>
          </w:divBdr>
        </w:div>
        <w:div w:id="1133670207">
          <w:marLeft w:val="480"/>
          <w:marRight w:val="0"/>
          <w:marTop w:val="0"/>
          <w:marBottom w:val="0"/>
          <w:divBdr>
            <w:top w:val="none" w:sz="0" w:space="0" w:color="auto"/>
            <w:left w:val="none" w:sz="0" w:space="0" w:color="auto"/>
            <w:bottom w:val="none" w:sz="0" w:space="0" w:color="auto"/>
            <w:right w:val="none" w:sz="0" w:space="0" w:color="auto"/>
          </w:divBdr>
        </w:div>
        <w:div w:id="2114012465">
          <w:marLeft w:val="480"/>
          <w:marRight w:val="0"/>
          <w:marTop w:val="0"/>
          <w:marBottom w:val="0"/>
          <w:divBdr>
            <w:top w:val="none" w:sz="0" w:space="0" w:color="auto"/>
            <w:left w:val="none" w:sz="0" w:space="0" w:color="auto"/>
            <w:bottom w:val="none" w:sz="0" w:space="0" w:color="auto"/>
            <w:right w:val="none" w:sz="0" w:space="0" w:color="auto"/>
          </w:divBdr>
        </w:div>
        <w:div w:id="1170145974">
          <w:marLeft w:val="480"/>
          <w:marRight w:val="0"/>
          <w:marTop w:val="0"/>
          <w:marBottom w:val="0"/>
          <w:divBdr>
            <w:top w:val="none" w:sz="0" w:space="0" w:color="auto"/>
            <w:left w:val="none" w:sz="0" w:space="0" w:color="auto"/>
            <w:bottom w:val="none" w:sz="0" w:space="0" w:color="auto"/>
            <w:right w:val="none" w:sz="0" w:space="0" w:color="auto"/>
          </w:divBdr>
        </w:div>
        <w:div w:id="616988661">
          <w:marLeft w:val="480"/>
          <w:marRight w:val="0"/>
          <w:marTop w:val="0"/>
          <w:marBottom w:val="0"/>
          <w:divBdr>
            <w:top w:val="none" w:sz="0" w:space="0" w:color="auto"/>
            <w:left w:val="none" w:sz="0" w:space="0" w:color="auto"/>
            <w:bottom w:val="none" w:sz="0" w:space="0" w:color="auto"/>
            <w:right w:val="none" w:sz="0" w:space="0" w:color="auto"/>
          </w:divBdr>
        </w:div>
        <w:div w:id="1220166115">
          <w:marLeft w:val="480"/>
          <w:marRight w:val="0"/>
          <w:marTop w:val="0"/>
          <w:marBottom w:val="0"/>
          <w:divBdr>
            <w:top w:val="none" w:sz="0" w:space="0" w:color="auto"/>
            <w:left w:val="none" w:sz="0" w:space="0" w:color="auto"/>
            <w:bottom w:val="none" w:sz="0" w:space="0" w:color="auto"/>
            <w:right w:val="none" w:sz="0" w:space="0" w:color="auto"/>
          </w:divBdr>
        </w:div>
        <w:div w:id="1888176049">
          <w:marLeft w:val="480"/>
          <w:marRight w:val="0"/>
          <w:marTop w:val="0"/>
          <w:marBottom w:val="0"/>
          <w:divBdr>
            <w:top w:val="none" w:sz="0" w:space="0" w:color="auto"/>
            <w:left w:val="none" w:sz="0" w:space="0" w:color="auto"/>
            <w:bottom w:val="none" w:sz="0" w:space="0" w:color="auto"/>
            <w:right w:val="none" w:sz="0" w:space="0" w:color="auto"/>
          </w:divBdr>
        </w:div>
        <w:div w:id="2030718670">
          <w:marLeft w:val="480"/>
          <w:marRight w:val="0"/>
          <w:marTop w:val="0"/>
          <w:marBottom w:val="0"/>
          <w:divBdr>
            <w:top w:val="none" w:sz="0" w:space="0" w:color="auto"/>
            <w:left w:val="none" w:sz="0" w:space="0" w:color="auto"/>
            <w:bottom w:val="none" w:sz="0" w:space="0" w:color="auto"/>
            <w:right w:val="none" w:sz="0" w:space="0" w:color="auto"/>
          </w:divBdr>
        </w:div>
        <w:div w:id="1418332020">
          <w:marLeft w:val="480"/>
          <w:marRight w:val="0"/>
          <w:marTop w:val="0"/>
          <w:marBottom w:val="0"/>
          <w:divBdr>
            <w:top w:val="none" w:sz="0" w:space="0" w:color="auto"/>
            <w:left w:val="none" w:sz="0" w:space="0" w:color="auto"/>
            <w:bottom w:val="none" w:sz="0" w:space="0" w:color="auto"/>
            <w:right w:val="none" w:sz="0" w:space="0" w:color="auto"/>
          </w:divBdr>
        </w:div>
      </w:divsChild>
    </w:div>
    <w:div w:id="1397437650">
      <w:bodyDiv w:val="1"/>
      <w:marLeft w:val="0"/>
      <w:marRight w:val="0"/>
      <w:marTop w:val="0"/>
      <w:marBottom w:val="0"/>
      <w:divBdr>
        <w:top w:val="none" w:sz="0" w:space="0" w:color="auto"/>
        <w:left w:val="none" w:sz="0" w:space="0" w:color="auto"/>
        <w:bottom w:val="none" w:sz="0" w:space="0" w:color="auto"/>
        <w:right w:val="none" w:sz="0" w:space="0" w:color="auto"/>
      </w:divBdr>
    </w:div>
    <w:div w:id="1397510537">
      <w:marLeft w:val="640"/>
      <w:marRight w:val="0"/>
      <w:marTop w:val="0"/>
      <w:marBottom w:val="0"/>
      <w:divBdr>
        <w:top w:val="none" w:sz="0" w:space="0" w:color="auto"/>
        <w:left w:val="none" w:sz="0" w:space="0" w:color="auto"/>
        <w:bottom w:val="none" w:sz="0" w:space="0" w:color="auto"/>
        <w:right w:val="none" w:sz="0" w:space="0" w:color="auto"/>
      </w:divBdr>
    </w:div>
    <w:div w:id="1397513056">
      <w:marLeft w:val="640"/>
      <w:marRight w:val="0"/>
      <w:marTop w:val="0"/>
      <w:marBottom w:val="0"/>
      <w:divBdr>
        <w:top w:val="none" w:sz="0" w:space="0" w:color="auto"/>
        <w:left w:val="none" w:sz="0" w:space="0" w:color="auto"/>
        <w:bottom w:val="none" w:sz="0" w:space="0" w:color="auto"/>
        <w:right w:val="none" w:sz="0" w:space="0" w:color="auto"/>
      </w:divBdr>
    </w:div>
    <w:div w:id="1397775933">
      <w:marLeft w:val="480"/>
      <w:marRight w:val="0"/>
      <w:marTop w:val="0"/>
      <w:marBottom w:val="0"/>
      <w:divBdr>
        <w:top w:val="none" w:sz="0" w:space="0" w:color="auto"/>
        <w:left w:val="none" w:sz="0" w:space="0" w:color="auto"/>
        <w:bottom w:val="none" w:sz="0" w:space="0" w:color="auto"/>
        <w:right w:val="none" w:sz="0" w:space="0" w:color="auto"/>
      </w:divBdr>
    </w:div>
    <w:div w:id="1398282775">
      <w:bodyDiv w:val="1"/>
      <w:marLeft w:val="0"/>
      <w:marRight w:val="0"/>
      <w:marTop w:val="0"/>
      <w:marBottom w:val="0"/>
      <w:divBdr>
        <w:top w:val="none" w:sz="0" w:space="0" w:color="auto"/>
        <w:left w:val="none" w:sz="0" w:space="0" w:color="auto"/>
        <w:bottom w:val="none" w:sz="0" w:space="0" w:color="auto"/>
        <w:right w:val="none" w:sz="0" w:space="0" w:color="auto"/>
      </w:divBdr>
    </w:div>
    <w:div w:id="1398285019">
      <w:bodyDiv w:val="1"/>
      <w:marLeft w:val="0"/>
      <w:marRight w:val="0"/>
      <w:marTop w:val="0"/>
      <w:marBottom w:val="0"/>
      <w:divBdr>
        <w:top w:val="none" w:sz="0" w:space="0" w:color="auto"/>
        <w:left w:val="none" w:sz="0" w:space="0" w:color="auto"/>
        <w:bottom w:val="none" w:sz="0" w:space="0" w:color="auto"/>
        <w:right w:val="none" w:sz="0" w:space="0" w:color="auto"/>
      </w:divBdr>
    </w:div>
    <w:div w:id="1399206710">
      <w:marLeft w:val="480"/>
      <w:marRight w:val="0"/>
      <w:marTop w:val="0"/>
      <w:marBottom w:val="0"/>
      <w:divBdr>
        <w:top w:val="none" w:sz="0" w:space="0" w:color="auto"/>
        <w:left w:val="none" w:sz="0" w:space="0" w:color="auto"/>
        <w:bottom w:val="none" w:sz="0" w:space="0" w:color="auto"/>
        <w:right w:val="none" w:sz="0" w:space="0" w:color="auto"/>
      </w:divBdr>
    </w:div>
    <w:div w:id="1399286841">
      <w:bodyDiv w:val="1"/>
      <w:marLeft w:val="0"/>
      <w:marRight w:val="0"/>
      <w:marTop w:val="0"/>
      <w:marBottom w:val="0"/>
      <w:divBdr>
        <w:top w:val="none" w:sz="0" w:space="0" w:color="auto"/>
        <w:left w:val="none" w:sz="0" w:space="0" w:color="auto"/>
        <w:bottom w:val="none" w:sz="0" w:space="0" w:color="auto"/>
        <w:right w:val="none" w:sz="0" w:space="0" w:color="auto"/>
      </w:divBdr>
    </w:div>
    <w:div w:id="1399401768">
      <w:bodyDiv w:val="1"/>
      <w:marLeft w:val="0"/>
      <w:marRight w:val="0"/>
      <w:marTop w:val="0"/>
      <w:marBottom w:val="0"/>
      <w:divBdr>
        <w:top w:val="none" w:sz="0" w:space="0" w:color="auto"/>
        <w:left w:val="none" w:sz="0" w:space="0" w:color="auto"/>
        <w:bottom w:val="none" w:sz="0" w:space="0" w:color="auto"/>
        <w:right w:val="none" w:sz="0" w:space="0" w:color="auto"/>
      </w:divBdr>
    </w:div>
    <w:div w:id="1399596033">
      <w:marLeft w:val="640"/>
      <w:marRight w:val="0"/>
      <w:marTop w:val="0"/>
      <w:marBottom w:val="0"/>
      <w:divBdr>
        <w:top w:val="none" w:sz="0" w:space="0" w:color="auto"/>
        <w:left w:val="none" w:sz="0" w:space="0" w:color="auto"/>
        <w:bottom w:val="none" w:sz="0" w:space="0" w:color="auto"/>
        <w:right w:val="none" w:sz="0" w:space="0" w:color="auto"/>
      </w:divBdr>
    </w:div>
    <w:div w:id="1399861081">
      <w:bodyDiv w:val="1"/>
      <w:marLeft w:val="0"/>
      <w:marRight w:val="0"/>
      <w:marTop w:val="0"/>
      <w:marBottom w:val="0"/>
      <w:divBdr>
        <w:top w:val="none" w:sz="0" w:space="0" w:color="auto"/>
        <w:left w:val="none" w:sz="0" w:space="0" w:color="auto"/>
        <w:bottom w:val="none" w:sz="0" w:space="0" w:color="auto"/>
        <w:right w:val="none" w:sz="0" w:space="0" w:color="auto"/>
      </w:divBdr>
    </w:div>
    <w:div w:id="1400177047">
      <w:marLeft w:val="480"/>
      <w:marRight w:val="0"/>
      <w:marTop w:val="0"/>
      <w:marBottom w:val="0"/>
      <w:divBdr>
        <w:top w:val="none" w:sz="0" w:space="0" w:color="auto"/>
        <w:left w:val="none" w:sz="0" w:space="0" w:color="auto"/>
        <w:bottom w:val="none" w:sz="0" w:space="0" w:color="auto"/>
        <w:right w:val="none" w:sz="0" w:space="0" w:color="auto"/>
      </w:divBdr>
    </w:div>
    <w:div w:id="1400321412">
      <w:marLeft w:val="640"/>
      <w:marRight w:val="0"/>
      <w:marTop w:val="0"/>
      <w:marBottom w:val="0"/>
      <w:divBdr>
        <w:top w:val="none" w:sz="0" w:space="0" w:color="auto"/>
        <w:left w:val="none" w:sz="0" w:space="0" w:color="auto"/>
        <w:bottom w:val="none" w:sz="0" w:space="0" w:color="auto"/>
        <w:right w:val="none" w:sz="0" w:space="0" w:color="auto"/>
      </w:divBdr>
    </w:div>
    <w:div w:id="1400441028">
      <w:marLeft w:val="640"/>
      <w:marRight w:val="0"/>
      <w:marTop w:val="0"/>
      <w:marBottom w:val="0"/>
      <w:divBdr>
        <w:top w:val="none" w:sz="0" w:space="0" w:color="auto"/>
        <w:left w:val="none" w:sz="0" w:space="0" w:color="auto"/>
        <w:bottom w:val="none" w:sz="0" w:space="0" w:color="auto"/>
        <w:right w:val="none" w:sz="0" w:space="0" w:color="auto"/>
      </w:divBdr>
    </w:div>
    <w:div w:id="1400788910">
      <w:bodyDiv w:val="1"/>
      <w:marLeft w:val="0"/>
      <w:marRight w:val="0"/>
      <w:marTop w:val="0"/>
      <w:marBottom w:val="0"/>
      <w:divBdr>
        <w:top w:val="none" w:sz="0" w:space="0" w:color="auto"/>
        <w:left w:val="none" w:sz="0" w:space="0" w:color="auto"/>
        <w:bottom w:val="none" w:sz="0" w:space="0" w:color="auto"/>
        <w:right w:val="none" w:sz="0" w:space="0" w:color="auto"/>
      </w:divBdr>
    </w:div>
    <w:div w:id="1401637558">
      <w:bodyDiv w:val="1"/>
      <w:marLeft w:val="0"/>
      <w:marRight w:val="0"/>
      <w:marTop w:val="0"/>
      <w:marBottom w:val="0"/>
      <w:divBdr>
        <w:top w:val="none" w:sz="0" w:space="0" w:color="auto"/>
        <w:left w:val="none" w:sz="0" w:space="0" w:color="auto"/>
        <w:bottom w:val="none" w:sz="0" w:space="0" w:color="auto"/>
        <w:right w:val="none" w:sz="0" w:space="0" w:color="auto"/>
      </w:divBdr>
    </w:div>
    <w:div w:id="1402174088">
      <w:bodyDiv w:val="1"/>
      <w:marLeft w:val="0"/>
      <w:marRight w:val="0"/>
      <w:marTop w:val="0"/>
      <w:marBottom w:val="0"/>
      <w:divBdr>
        <w:top w:val="none" w:sz="0" w:space="0" w:color="auto"/>
        <w:left w:val="none" w:sz="0" w:space="0" w:color="auto"/>
        <w:bottom w:val="none" w:sz="0" w:space="0" w:color="auto"/>
        <w:right w:val="none" w:sz="0" w:space="0" w:color="auto"/>
      </w:divBdr>
    </w:div>
    <w:div w:id="1402363082">
      <w:bodyDiv w:val="1"/>
      <w:marLeft w:val="0"/>
      <w:marRight w:val="0"/>
      <w:marTop w:val="0"/>
      <w:marBottom w:val="0"/>
      <w:divBdr>
        <w:top w:val="none" w:sz="0" w:space="0" w:color="auto"/>
        <w:left w:val="none" w:sz="0" w:space="0" w:color="auto"/>
        <w:bottom w:val="none" w:sz="0" w:space="0" w:color="auto"/>
        <w:right w:val="none" w:sz="0" w:space="0" w:color="auto"/>
      </w:divBdr>
    </w:div>
    <w:div w:id="1403288443">
      <w:bodyDiv w:val="1"/>
      <w:marLeft w:val="0"/>
      <w:marRight w:val="0"/>
      <w:marTop w:val="0"/>
      <w:marBottom w:val="0"/>
      <w:divBdr>
        <w:top w:val="none" w:sz="0" w:space="0" w:color="auto"/>
        <w:left w:val="none" w:sz="0" w:space="0" w:color="auto"/>
        <w:bottom w:val="none" w:sz="0" w:space="0" w:color="auto"/>
        <w:right w:val="none" w:sz="0" w:space="0" w:color="auto"/>
      </w:divBdr>
    </w:div>
    <w:div w:id="1403409834">
      <w:marLeft w:val="640"/>
      <w:marRight w:val="0"/>
      <w:marTop w:val="0"/>
      <w:marBottom w:val="0"/>
      <w:divBdr>
        <w:top w:val="none" w:sz="0" w:space="0" w:color="auto"/>
        <w:left w:val="none" w:sz="0" w:space="0" w:color="auto"/>
        <w:bottom w:val="none" w:sz="0" w:space="0" w:color="auto"/>
        <w:right w:val="none" w:sz="0" w:space="0" w:color="auto"/>
      </w:divBdr>
    </w:div>
    <w:div w:id="1403482305">
      <w:bodyDiv w:val="1"/>
      <w:marLeft w:val="0"/>
      <w:marRight w:val="0"/>
      <w:marTop w:val="0"/>
      <w:marBottom w:val="0"/>
      <w:divBdr>
        <w:top w:val="none" w:sz="0" w:space="0" w:color="auto"/>
        <w:left w:val="none" w:sz="0" w:space="0" w:color="auto"/>
        <w:bottom w:val="none" w:sz="0" w:space="0" w:color="auto"/>
        <w:right w:val="none" w:sz="0" w:space="0" w:color="auto"/>
      </w:divBdr>
    </w:div>
    <w:div w:id="1404521935">
      <w:bodyDiv w:val="1"/>
      <w:marLeft w:val="0"/>
      <w:marRight w:val="0"/>
      <w:marTop w:val="0"/>
      <w:marBottom w:val="0"/>
      <w:divBdr>
        <w:top w:val="none" w:sz="0" w:space="0" w:color="auto"/>
        <w:left w:val="none" w:sz="0" w:space="0" w:color="auto"/>
        <w:bottom w:val="none" w:sz="0" w:space="0" w:color="auto"/>
        <w:right w:val="none" w:sz="0" w:space="0" w:color="auto"/>
      </w:divBdr>
    </w:div>
    <w:div w:id="1404713989">
      <w:bodyDiv w:val="1"/>
      <w:marLeft w:val="0"/>
      <w:marRight w:val="0"/>
      <w:marTop w:val="0"/>
      <w:marBottom w:val="0"/>
      <w:divBdr>
        <w:top w:val="none" w:sz="0" w:space="0" w:color="auto"/>
        <w:left w:val="none" w:sz="0" w:space="0" w:color="auto"/>
        <w:bottom w:val="none" w:sz="0" w:space="0" w:color="auto"/>
        <w:right w:val="none" w:sz="0" w:space="0" w:color="auto"/>
      </w:divBdr>
    </w:div>
    <w:div w:id="1404835345">
      <w:bodyDiv w:val="1"/>
      <w:marLeft w:val="0"/>
      <w:marRight w:val="0"/>
      <w:marTop w:val="0"/>
      <w:marBottom w:val="0"/>
      <w:divBdr>
        <w:top w:val="none" w:sz="0" w:space="0" w:color="auto"/>
        <w:left w:val="none" w:sz="0" w:space="0" w:color="auto"/>
        <w:bottom w:val="none" w:sz="0" w:space="0" w:color="auto"/>
        <w:right w:val="none" w:sz="0" w:space="0" w:color="auto"/>
      </w:divBdr>
    </w:div>
    <w:div w:id="1405223995">
      <w:bodyDiv w:val="1"/>
      <w:marLeft w:val="0"/>
      <w:marRight w:val="0"/>
      <w:marTop w:val="0"/>
      <w:marBottom w:val="0"/>
      <w:divBdr>
        <w:top w:val="none" w:sz="0" w:space="0" w:color="auto"/>
        <w:left w:val="none" w:sz="0" w:space="0" w:color="auto"/>
        <w:bottom w:val="none" w:sz="0" w:space="0" w:color="auto"/>
        <w:right w:val="none" w:sz="0" w:space="0" w:color="auto"/>
      </w:divBdr>
    </w:div>
    <w:div w:id="1405955428">
      <w:bodyDiv w:val="1"/>
      <w:marLeft w:val="0"/>
      <w:marRight w:val="0"/>
      <w:marTop w:val="0"/>
      <w:marBottom w:val="0"/>
      <w:divBdr>
        <w:top w:val="none" w:sz="0" w:space="0" w:color="auto"/>
        <w:left w:val="none" w:sz="0" w:space="0" w:color="auto"/>
        <w:bottom w:val="none" w:sz="0" w:space="0" w:color="auto"/>
        <w:right w:val="none" w:sz="0" w:space="0" w:color="auto"/>
      </w:divBdr>
    </w:div>
    <w:div w:id="1406099621">
      <w:marLeft w:val="640"/>
      <w:marRight w:val="0"/>
      <w:marTop w:val="0"/>
      <w:marBottom w:val="0"/>
      <w:divBdr>
        <w:top w:val="none" w:sz="0" w:space="0" w:color="auto"/>
        <w:left w:val="none" w:sz="0" w:space="0" w:color="auto"/>
        <w:bottom w:val="none" w:sz="0" w:space="0" w:color="auto"/>
        <w:right w:val="none" w:sz="0" w:space="0" w:color="auto"/>
      </w:divBdr>
    </w:div>
    <w:div w:id="1406107205">
      <w:marLeft w:val="480"/>
      <w:marRight w:val="0"/>
      <w:marTop w:val="0"/>
      <w:marBottom w:val="0"/>
      <w:divBdr>
        <w:top w:val="none" w:sz="0" w:space="0" w:color="auto"/>
        <w:left w:val="none" w:sz="0" w:space="0" w:color="auto"/>
        <w:bottom w:val="none" w:sz="0" w:space="0" w:color="auto"/>
        <w:right w:val="none" w:sz="0" w:space="0" w:color="auto"/>
      </w:divBdr>
    </w:div>
    <w:div w:id="1406612566">
      <w:bodyDiv w:val="1"/>
      <w:marLeft w:val="0"/>
      <w:marRight w:val="0"/>
      <w:marTop w:val="0"/>
      <w:marBottom w:val="0"/>
      <w:divBdr>
        <w:top w:val="none" w:sz="0" w:space="0" w:color="auto"/>
        <w:left w:val="none" w:sz="0" w:space="0" w:color="auto"/>
        <w:bottom w:val="none" w:sz="0" w:space="0" w:color="auto"/>
        <w:right w:val="none" w:sz="0" w:space="0" w:color="auto"/>
      </w:divBdr>
    </w:div>
    <w:div w:id="1407992981">
      <w:bodyDiv w:val="1"/>
      <w:marLeft w:val="0"/>
      <w:marRight w:val="0"/>
      <w:marTop w:val="0"/>
      <w:marBottom w:val="0"/>
      <w:divBdr>
        <w:top w:val="none" w:sz="0" w:space="0" w:color="auto"/>
        <w:left w:val="none" w:sz="0" w:space="0" w:color="auto"/>
        <w:bottom w:val="none" w:sz="0" w:space="0" w:color="auto"/>
        <w:right w:val="none" w:sz="0" w:space="0" w:color="auto"/>
      </w:divBdr>
    </w:div>
    <w:div w:id="1408844287">
      <w:marLeft w:val="480"/>
      <w:marRight w:val="0"/>
      <w:marTop w:val="0"/>
      <w:marBottom w:val="0"/>
      <w:divBdr>
        <w:top w:val="none" w:sz="0" w:space="0" w:color="auto"/>
        <w:left w:val="none" w:sz="0" w:space="0" w:color="auto"/>
        <w:bottom w:val="none" w:sz="0" w:space="0" w:color="auto"/>
        <w:right w:val="none" w:sz="0" w:space="0" w:color="auto"/>
      </w:divBdr>
    </w:div>
    <w:div w:id="1409110927">
      <w:bodyDiv w:val="1"/>
      <w:marLeft w:val="0"/>
      <w:marRight w:val="0"/>
      <w:marTop w:val="0"/>
      <w:marBottom w:val="0"/>
      <w:divBdr>
        <w:top w:val="none" w:sz="0" w:space="0" w:color="auto"/>
        <w:left w:val="none" w:sz="0" w:space="0" w:color="auto"/>
        <w:bottom w:val="none" w:sz="0" w:space="0" w:color="auto"/>
        <w:right w:val="none" w:sz="0" w:space="0" w:color="auto"/>
      </w:divBdr>
    </w:div>
    <w:div w:id="1409184541">
      <w:bodyDiv w:val="1"/>
      <w:marLeft w:val="0"/>
      <w:marRight w:val="0"/>
      <w:marTop w:val="0"/>
      <w:marBottom w:val="0"/>
      <w:divBdr>
        <w:top w:val="none" w:sz="0" w:space="0" w:color="auto"/>
        <w:left w:val="none" w:sz="0" w:space="0" w:color="auto"/>
        <w:bottom w:val="none" w:sz="0" w:space="0" w:color="auto"/>
        <w:right w:val="none" w:sz="0" w:space="0" w:color="auto"/>
      </w:divBdr>
      <w:divsChild>
        <w:div w:id="1053890050">
          <w:marLeft w:val="480"/>
          <w:marRight w:val="0"/>
          <w:marTop w:val="0"/>
          <w:marBottom w:val="0"/>
          <w:divBdr>
            <w:top w:val="none" w:sz="0" w:space="0" w:color="auto"/>
            <w:left w:val="none" w:sz="0" w:space="0" w:color="auto"/>
            <w:bottom w:val="none" w:sz="0" w:space="0" w:color="auto"/>
            <w:right w:val="none" w:sz="0" w:space="0" w:color="auto"/>
          </w:divBdr>
        </w:div>
        <w:div w:id="1919172982">
          <w:marLeft w:val="480"/>
          <w:marRight w:val="0"/>
          <w:marTop w:val="0"/>
          <w:marBottom w:val="0"/>
          <w:divBdr>
            <w:top w:val="none" w:sz="0" w:space="0" w:color="auto"/>
            <w:left w:val="none" w:sz="0" w:space="0" w:color="auto"/>
            <w:bottom w:val="none" w:sz="0" w:space="0" w:color="auto"/>
            <w:right w:val="none" w:sz="0" w:space="0" w:color="auto"/>
          </w:divBdr>
        </w:div>
        <w:div w:id="431316530">
          <w:marLeft w:val="480"/>
          <w:marRight w:val="0"/>
          <w:marTop w:val="0"/>
          <w:marBottom w:val="0"/>
          <w:divBdr>
            <w:top w:val="none" w:sz="0" w:space="0" w:color="auto"/>
            <w:left w:val="none" w:sz="0" w:space="0" w:color="auto"/>
            <w:bottom w:val="none" w:sz="0" w:space="0" w:color="auto"/>
            <w:right w:val="none" w:sz="0" w:space="0" w:color="auto"/>
          </w:divBdr>
        </w:div>
        <w:div w:id="67851520">
          <w:marLeft w:val="480"/>
          <w:marRight w:val="0"/>
          <w:marTop w:val="0"/>
          <w:marBottom w:val="0"/>
          <w:divBdr>
            <w:top w:val="none" w:sz="0" w:space="0" w:color="auto"/>
            <w:left w:val="none" w:sz="0" w:space="0" w:color="auto"/>
            <w:bottom w:val="none" w:sz="0" w:space="0" w:color="auto"/>
            <w:right w:val="none" w:sz="0" w:space="0" w:color="auto"/>
          </w:divBdr>
        </w:div>
        <w:div w:id="41252539">
          <w:marLeft w:val="480"/>
          <w:marRight w:val="0"/>
          <w:marTop w:val="0"/>
          <w:marBottom w:val="0"/>
          <w:divBdr>
            <w:top w:val="none" w:sz="0" w:space="0" w:color="auto"/>
            <w:left w:val="none" w:sz="0" w:space="0" w:color="auto"/>
            <w:bottom w:val="none" w:sz="0" w:space="0" w:color="auto"/>
            <w:right w:val="none" w:sz="0" w:space="0" w:color="auto"/>
          </w:divBdr>
        </w:div>
        <w:div w:id="217129461">
          <w:marLeft w:val="480"/>
          <w:marRight w:val="0"/>
          <w:marTop w:val="0"/>
          <w:marBottom w:val="0"/>
          <w:divBdr>
            <w:top w:val="none" w:sz="0" w:space="0" w:color="auto"/>
            <w:left w:val="none" w:sz="0" w:space="0" w:color="auto"/>
            <w:bottom w:val="none" w:sz="0" w:space="0" w:color="auto"/>
            <w:right w:val="none" w:sz="0" w:space="0" w:color="auto"/>
          </w:divBdr>
        </w:div>
        <w:div w:id="304824476">
          <w:marLeft w:val="480"/>
          <w:marRight w:val="0"/>
          <w:marTop w:val="0"/>
          <w:marBottom w:val="0"/>
          <w:divBdr>
            <w:top w:val="none" w:sz="0" w:space="0" w:color="auto"/>
            <w:left w:val="none" w:sz="0" w:space="0" w:color="auto"/>
            <w:bottom w:val="none" w:sz="0" w:space="0" w:color="auto"/>
            <w:right w:val="none" w:sz="0" w:space="0" w:color="auto"/>
          </w:divBdr>
        </w:div>
        <w:div w:id="1288513618">
          <w:marLeft w:val="480"/>
          <w:marRight w:val="0"/>
          <w:marTop w:val="0"/>
          <w:marBottom w:val="0"/>
          <w:divBdr>
            <w:top w:val="none" w:sz="0" w:space="0" w:color="auto"/>
            <w:left w:val="none" w:sz="0" w:space="0" w:color="auto"/>
            <w:bottom w:val="none" w:sz="0" w:space="0" w:color="auto"/>
            <w:right w:val="none" w:sz="0" w:space="0" w:color="auto"/>
          </w:divBdr>
        </w:div>
        <w:div w:id="1277560318">
          <w:marLeft w:val="480"/>
          <w:marRight w:val="0"/>
          <w:marTop w:val="0"/>
          <w:marBottom w:val="0"/>
          <w:divBdr>
            <w:top w:val="none" w:sz="0" w:space="0" w:color="auto"/>
            <w:left w:val="none" w:sz="0" w:space="0" w:color="auto"/>
            <w:bottom w:val="none" w:sz="0" w:space="0" w:color="auto"/>
            <w:right w:val="none" w:sz="0" w:space="0" w:color="auto"/>
          </w:divBdr>
        </w:div>
        <w:div w:id="714086048">
          <w:marLeft w:val="480"/>
          <w:marRight w:val="0"/>
          <w:marTop w:val="0"/>
          <w:marBottom w:val="0"/>
          <w:divBdr>
            <w:top w:val="none" w:sz="0" w:space="0" w:color="auto"/>
            <w:left w:val="none" w:sz="0" w:space="0" w:color="auto"/>
            <w:bottom w:val="none" w:sz="0" w:space="0" w:color="auto"/>
            <w:right w:val="none" w:sz="0" w:space="0" w:color="auto"/>
          </w:divBdr>
        </w:div>
        <w:div w:id="620116051">
          <w:marLeft w:val="480"/>
          <w:marRight w:val="0"/>
          <w:marTop w:val="0"/>
          <w:marBottom w:val="0"/>
          <w:divBdr>
            <w:top w:val="none" w:sz="0" w:space="0" w:color="auto"/>
            <w:left w:val="none" w:sz="0" w:space="0" w:color="auto"/>
            <w:bottom w:val="none" w:sz="0" w:space="0" w:color="auto"/>
            <w:right w:val="none" w:sz="0" w:space="0" w:color="auto"/>
          </w:divBdr>
        </w:div>
        <w:div w:id="1883663452">
          <w:marLeft w:val="480"/>
          <w:marRight w:val="0"/>
          <w:marTop w:val="0"/>
          <w:marBottom w:val="0"/>
          <w:divBdr>
            <w:top w:val="none" w:sz="0" w:space="0" w:color="auto"/>
            <w:left w:val="none" w:sz="0" w:space="0" w:color="auto"/>
            <w:bottom w:val="none" w:sz="0" w:space="0" w:color="auto"/>
            <w:right w:val="none" w:sz="0" w:space="0" w:color="auto"/>
          </w:divBdr>
        </w:div>
        <w:div w:id="1591967492">
          <w:marLeft w:val="480"/>
          <w:marRight w:val="0"/>
          <w:marTop w:val="0"/>
          <w:marBottom w:val="0"/>
          <w:divBdr>
            <w:top w:val="none" w:sz="0" w:space="0" w:color="auto"/>
            <w:left w:val="none" w:sz="0" w:space="0" w:color="auto"/>
            <w:bottom w:val="none" w:sz="0" w:space="0" w:color="auto"/>
            <w:right w:val="none" w:sz="0" w:space="0" w:color="auto"/>
          </w:divBdr>
        </w:div>
        <w:div w:id="1879970508">
          <w:marLeft w:val="480"/>
          <w:marRight w:val="0"/>
          <w:marTop w:val="0"/>
          <w:marBottom w:val="0"/>
          <w:divBdr>
            <w:top w:val="none" w:sz="0" w:space="0" w:color="auto"/>
            <w:left w:val="none" w:sz="0" w:space="0" w:color="auto"/>
            <w:bottom w:val="none" w:sz="0" w:space="0" w:color="auto"/>
            <w:right w:val="none" w:sz="0" w:space="0" w:color="auto"/>
          </w:divBdr>
        </w:div>
        <w:div w:id="929581092">
          <w:marLeft w:val="480"/>
          <w:marRight w:val="0"/>
          <w:marTop w:val="0"/>
          <w:marBottom w:val="0"/>
          <w:divBdr>
            <w:top w:val="none" w:sz="0" w:space="0" w:color="auto"/>
            <w:left w:val="none" w:sz="0" w:space="0" w:color="auto"/>
            <w:bottom w:val="none" w:sz="0" w:space="0" w:color="auto"/>
            <w:right w:val="none" w:sz="0" w:space="0" w:color="auto"/>
          </w:divBdr>
        </w:div>
        <w:div w:id="1622104407">
          <w:marLeft w:val="480"/>
          <w:marRight w:val="0"/>
          <w:marTop w:val="0"/>
          <w:marBottom w:val="0"/>
          <w:divBdr>
            <w:top w:val="none" w:sz="0" w:space="0" w:color="auto"/>
            <w:left w:val="none" w:sz="0" w:space="0" w:color="auto"/>
            <w:bottom w:val="none" w:sz="0" w:space="0" w:color="auto"/>
            <w:right w:val="none" w:sz="0" w:space="0" w:color="auto"/>
          </w:divBdr>
        </w:div>
        <w:div w:id="448355845">
          <w:marLeft w:val="480"/>
          <w:marRight w:val="0"/>
          <w:marTop w:val="0"/>
          <w:marBottom w:val="0"/>
          <w:divBdr>
            <w:top w:val="none" w:sz="0" w:space="0" w:color="auto"/>
            <w:left w:val="none" w:sz="0" w:space="0" w:color="auto"/>
            <w:bottom w:val="none" w:sz="0" w:space="0" w:color="auto"/>
            <w:right w:val="none" w:sz="0" w:space="0" w:color="auto"/>
          </w:divBdr>
        </w:div>
        <w:div w:id="1730760544">
          <w:marLeft w:val="480"/>
          <w:marRight w:val="0"/>
          <w:marTop w:val="0"/>
          <w:marBottom w:val="0"/>
          <w:divBdr>
            <w:top w:val="none" w:sz="0" w:space="0" w:color="auto"/>
            <w:left w:val="none" w:sz="0" w:space="0" w:color="auto"/>
            <w:bottom w:val="none" w:sz="0" w:space="0" w:color="auto"/>
            <w:right w:val="none" w:sz="0" w:space="0" w:color="auto"/>
          </w:divBdr>
        </w:div>
        <w:div w:id="1514997983">
          <w:marLeft w:val="480"/>
          <w:marRight w:val="0"/>
          <w:marTop w:val="0"/>
          <w:marBottom w:val="0"/>
          <w:divBdr>
            <w:top w:val="none" w:sz="0" w:space="0" w:color="auto"/>
            <w:left w:val="none" w:sz="0" w:space="0" w:color="auto"/>
            <w:bottom w:val="none" w:sz="0" w:space="0" w:color="auto"/>
            <w:right w:val="none" w:sz="0" w:space="0" w:color="auto"/>
          </w:divBdr>
        </w:div>
        <w:div w:id="412702204">
          <w:marLeft w:val="480"/>
          <w:marRight w:val="0"/>
          <w:marTop w:val="0"/>
          <w:marBottom w:val="0"/>
          <w:divBdr>
            <w:top w:val="none" w:sz="0" w:space="0" w:color="auto"/>
            <w:left w:val="none" w:sz="0" w:space="0" w:color="auto"/>
            <w:bottom w:val="none" w:sz="0" w:space="0" w:color="auto"/>
            <w:right w:val="none" w:sz="0" w:space="0" w:color="auto"/>
          </w:divBdr>
        </w:div>
        <w:div w:id="252788618">
          <w:marLeft w:val="480"/>
          <w:marRight w:val="0"/>
          <w:marTop w:val="0"/>
          <w:marBottom w:val="0"/>
          <w:divBdr>
            <w:top w:val="none" w:sz="0" w:space="0" w:color="auto"/>
            <w:left w:val="none" w:sz="0" w:space="0" w:color="auto"/>
            <w:bottom w:val="none" w:sz="0" w:space="0" w:color="auto"/>
            <w:right w:val="none" w:sz="0" w:space="0" w:color="auto"/>
          </w:divBdr>
        </w:div>
        <w:div w:id="448815703">
          <w:marLeft w:val="480"/>
          <w:marRight w:val="0"/>
          <w:marTop w:val="0"/>
          <w:marBottom w:val="0"/>
          <w:divBdr>
            <w:top w:val="none" w:sz="0" w:space="0" w:color="auto"/>
            <w:left w:val="none" w:sz="0" w:space="0" w:color="auto"/>
            <w:bottom w:val="none" w:sz="0" w:space="0" w:color="auto"/>
            <w:right w:val="none" w:sz="0" w:space="0" w:color="auto"/>
          </w:divBdr>
        </w:div>
        <w:div w:id="679157566">
          <w:marLeft w:val="480"/>
          <w:marRight w:val="0"/>
          <w:marTop w:val="0"/>
          <w:marBottom w:val="0"/>
          <w:divBdr>
            <w:top w:val="none" w:sz="0" w:space="0" w:color="auto"/>
            <w:left w:val="none" w:sz="0" w:space="0" w:color="auto"/>
            <w:bottom w:val="none" w:sz="0" w:space="0" w:color="auto"/>
            <w:right w:val="none" w:sz="0" w:space="0" w:color="auto"/>
          </w:divBdr>
        </w:div>
        <w:div w:id="1090392971">
          <w:marLeft w:val="480"/>
          <w:marRight w:val="0"/>
          <w:marTop w:val="0"/>
          <w:marBottom w:val="0"/>
          <w:divBdr>
            <w:top w:val="none" w:sz="0" w:space="0" w:color="auto"/>
            <w:left w:val="none" w:sz="0" w:space="0" w:color="auto"/>
            <w:bottom w:val="none" w:sz="0" w:space="0" w:color="auto"/>
            <w:right w:val="none" w:sz="0" w:space="0" w:color="auto"/>
          </w:divBdr>
        </w:div>
        <w:div w:id="1415661966">
          <w:marLeft w:val="480"/>
          <w:marRight w:val="0"/>
          <w:marTop w:val="0"/>
          <w:marBottom w:val="0"/>
          <w:divBdr>
            <w:top w:val="none" w:sz="0" w:space="0" w:color="auto"/>
            <w:left w:val="none" w:sz="0" w:space="0" w:color="auto"/>
            <w:bottom w:val="none" w:sz="0" w:space="0" w:color="auto"/>
            <w:right w:val="none" w:sz="0" w:space="0" w:color="auto"/>
          </w:divBdr>
        </w:div>
        <w:div w:id="636766930">
          <w:marLeft w:val="480"/>
          <w:marRight w:val="0"/>
          <w:marTop w:val="0"/>
          <w:marBottom w:val="0"/>
          <w:divBdr>
            <w:top w:val="none" w:sz="0" w:space="0" w:color="auto"/>
            <w:left w:val="none" w:sz="0" w:space="0" w:color="auto"/>
            <w:bottom w:val="none" w:sz="0" w:space="0" w:color="auto"/>
            <w:right w:val="none" w:sz="0" w:space="0" w:color="auto"/>
          </w:divBdr>
        </w:div>
        <w:div w:id="731588357">
          <w:marLeft w:val="480"/>
          <w:marRight w:val="0"/>
          <w:marTop w:val="0"/>
          <w:marBottom w:val="0"/>
          <w:divBdr>
            <w:top w:val="none" w:sz="0" w:space="0" w:color="auto"/>
            <w:left w:val="none" w:sz="0" w:space="0" w:color="auto"/>
            <w:bottom w:val="none" w:sz="0" w:space="0" w:color="auto"/>
            <w:right w:val="none" w:sz="0" w:space="0" w:color="auto"/>
          </w:divBdr>
        </w:div>
        <w:div w:id="1056657809">
          <w:marLeft w:val="480"/>
          <w:marRight w:val="0"/>
          <w:marTop w:val="0"/>
          <w:marBottom w:val="0"/>
          <w:divBdr>
            <w:top w:val="none" w:sz="0" w:space="0" w:color="auto"/>
            <w:left w:val="none" w:sz="0" w:space="0" w:color="auto"/>
            <w:bottom w:val="none" w:sz="0" w:space="0" w:color="auto"/>
            <w:right w:val="none" w:sz="0" w:space="0" w:color="auto"/>
          </w:divBdr>
        </w:div>
        <w:div w:id="1639650320">
          <w:marLeft w:val="480"/>
          <w:marRight w:val="0"/>
          <w:marTop w:val="0"/>
          <w:marBottom w:val="0"/>
          <w:divBdr>
            <w:top w:val="none" w:sz="0" w:space="0" w:color="auto"/>
            <w:left w:val="none" w:sz="0" w:space="0" w:color="auto"/>
            <w:bottom w:val="none" w:sz="0" w:space="0" w:color="auto"/>
            <w:right w:val="none" w:sz="0" w:space="0" w:color="auto"/>
          </w:divBdr>
        </w:div>
        <w:div w:id="1342121750">
          <w:marLeft w:val="480"/>
          <w:marRight w:val="0"/>
          <w:marTop w:val="0"/>
          <w:marBottom w:val="0"/>
          <w:divBdr>
            <w:top w:val="none" w:sz="0" w:space="0" w:color="auto"/>
            <w:left w:val="none" w:sz="0" w:space="0" w:color="auto"/>
            <w:bottom w:val="none" w:sz="0" w:space="0" w:color="auto"/>
            <w:right w:val="none" w:sz="0" w:space="0" w:color="auto"/>
          </w:divBdr>
        </w:div>
        <w:div w:id="1469736598">
          <w:marLeft w:val="480"/>
          <w:marRight w:val="0"/>
          <w:marTop w:val="0"/>
          <w:marBottom w:val="0"/>
          <w:divBdr>
            <w:top w:val="none" w:sz="0" w:space="0" w:color="auto"/>
            <w:left w:val="none" w:sz="0" w:space="0" w:color="auto"/>
            <w:bottom w:val="none" w:sz="0" w:space="0" w:color="auto"/>
            <w:right w:val="none" w:sz="0" w:space="0" w:color="auto"/>
          </w:divBdr>
        </w:div>
        <w:div w:id="657613020">
          <w:marLeft w:val="480"/>
          <w:marRight w:val="0"/>
          <w:marTop w:val="0"/>
          <w:marBottom w:val="0"/>
          <w:divBdr>
            <w:top w:val="none" w:sz="0" w:space="0" w:color="auto"/>
            <w:left w:val="none" w:sz="0" w:space="0" w:color="auto"/>
            <w:bottom w:val="none" w:sz="0" w:space="0" w:color="auto"/>
            <w:right w:val="none" w:sz="0" w:space="0" w:color="auto"/>
          </w:divBdr>
        </w:div>
        <w:div w:id="1450204524">
          <w:marLeft w:val="480"/>
          <w:marRight w:val="0"/>
          <w:marTop w:val="0"/>
          <w:marBottom w:val="0"/>
          <w:divBdr>
            <w:top w:val="none" w:sz="0" w:space="0" w:color="auto"/>
            <w:left w:val="none" w:sz="0" w:space="0" w:color="auto"/>
            <w:bottom w:val="none" w:sz="0" w:space="0" w:color="auto"/>
            <w:right w:val="none" w:sz="0" w:space="0" w:color="auto"/>
          </w:divBdr>
        </w:div>
        <w:div w:id="819464511">
          <w:marLeft w:val="480"/>
          <w:marRight w:val="0"/>
          <w:marTop w:val="0"/>
          <w:marBottom w:val="0"/>
          <w:divBdr>
            <w:top w:val="none" w:sz="0" w:space="0" w:color="auto"/>
            <w:left w:val="none" w:sz="0" w:space="0" w:color="auto"/>
            <w:bottom w:val="none" w:sz="0" w:space="0" w:color="auto"/>
            <w:right w:val="none" w:sz="0" w:space="0" w:color="auto"/>
          </w:divBdr>
        </w:div>
        <w:div w:id="1193038407">
          <w:marLeft w:val="480"/>
          <w:marRight w:val="0"/>
          <w:marTop w:val="0"/>
          <w:marBottom w:val="0"/>
          <w:divBdr>
            <w:top w:val="none" w:sz="0" w:space="0" w:color="auto"/>
            <w:left w:val="none" w:sz="0" w:space="0" w:color="auto"/>
            <w:bottom w:val="none" w:sz="0" w:space="0" w:color="auto"/>
            <w:right w:val="none" w:sz="0" w:space="0" w:color="auto"/>
          </w:divBdr>
        </w:div>
        <w:div w:id="2018728708">
          <w:marLeft w:val="480"/>
          <w:marRight w:val="0"/>
          <w:marTop w:val="0"/>
          <w:marBottom w:val="0"/>
          <w:divBdr>
            <w:top w:val="none" w:sz="0" w:space="0" w:color="auto"/>
            <w:left w:val="none" w:sz="0" w:space="0" w:color="auto"/>
            <w:bottom w:val="none" w:sz="0" w:space="0" w:color="auto"/>
            <w:right w:val="none" w:sz="0" w:space="0" w:color="auto"/>
          </w:divBdr>
        </w:div>
        <w:div w:id="55325610">
          <w:marLeft w:val="480"/>
          <w:marRight w:val="0"/>
          <w:marTop w:val="0"/>
          <w:marBottom w:val="0"/>
          <w:divBdr>
            <w:top w:val="none" w:sz="0" w:space="0" w:color="auto"/>
            <w:left w:val="none" w:sz="0" w:space="0" w:color="auto"/>
            <w:bottom w:val="none" w:sz="0" w:space="0" w:color="auto"/>
            <w:right w:val="none" w:sz="0" w:space="0" w:color="auto"/>
          </w:divBdr>
        </w:div>
        <w:div w:id="1176844264">
          <w:marLeft w:val="480"/>
          <w:marRight w:val="0"/>
          <w:marTop w:val="0"/>
          <w:marBottom w:val="0"/>
          <w:divBdr>
            <w:top w:val="none" w:sz="0" w:space="0" w:color="auto"/>
            <w:left w:val="none" w:sz="0" w:space="0" w:color="auto"/>
            <w:bottom w:val="none" w:sz="0" w:space="0" w:color="auto"/>
            <w:right w:val="none" w:sz="0" w:space="0" w:color="auto"/>
          </w:divBdr>
        </w:div>
        <w:div w:id="2056739059">
          <w:marLeft w:val="480"/>
          <w:marRight w:val="0"/>
          <w:marTop w:val="0"/>
          <w:marBottom w:val="0"/>
          <w:divBdr>
            <w:top w:val="none" w:sz="0" w:space="0" w:color="auto"/>
            <w:left w:val="none" w:sz="0" w:space="0" w:color="auto"/>
            <w:bottom w:val="none" w:sz="0" w:space="0" w:color="auto"/>
            <w:right w:val="none" w:sz="0" w:space="0" w:color="auto"/>
          </w:divBdr>
        </w:div>
        <w:div w:id="1627854853">
          <w:marLeft w:val="480"/>
          <w:marRight w:val="0"/>
          <w:marTop w:val="0"/>
          <w:marBottom w:val="0"/>
          <w:divBdr>
            <w:top w:val="none" w:sz="0" w:space="0" w:color="auto"/>
            <w:left w:val="none" w:sz="0" w:space="0" w:color="auto"/>
            <w:bottom w:val="none" w:sz="0" w:space="0" w:color="auto"/>
            <w:right w:val="none" w:sz="0" w:space="0" w:color="auto"/>
          </w:divBdr>
        </w:div>
        <w:div w:id="1021469069">
          <w:marLeft w:val="480"/>
          <w:marRight w:val="0"/>
          <w:marTop w:val="0"/>
          <w:marBottom w:val="0"/>
          <w:divBdr>
            <w:top w:val="none" w:sz="0" w:space="0" w:color="auto"/>
            <w:left w:val="none" w:sz="0" w:space="0" w:color="auto"/>
            <w:bottom w:val="none" w:sz="0" w:space="0" w:color="auto"/>
            <w:right w:val="none" w:sz="0" w:space="0" w:color="auto"/>
          </w:divBdr>
        </w:div>
        <w:div w:id="2015716520">
          <w:marLeft w:val="480"/>
          <w:marRight w:val="0"/>
          <w:marTop w:val="0"/>
          <w:marBottom w:val="0"/>
          <w:divBdr>
            <w:top w:val="none" w:sz="0" w:space="0" w:color="auto"/>
            <w:left w:val="none" w:sz="0" w:space="0" w:color="auto"/>
            <w:bottom w:val="none" w:sz="0" w:space="0" w:color="auto"/>
            <w:right w:val="none" w:sz="0" w:space="0" w:color="auto"/>
          </w:divBdr>
        </w:div>
        <w:div w:id="1401101130">
          <w:marLeft w:val="480"/>
          <w:marRight w:val="0"/>
          <w:marTop w:val="0"/>
          <w:marBottom w:val="0"/>
          <w:divBdr>
            <w:top w:val="none" w:sz="0" w:space="0" w:color="auto"/>
            <w:left w:val="none" w:sz="0" w:space="0" w:color="auto"/>
            <w:bottom w:val="none" w:sz="0" w:space="0" w:color="auto"/>
            <w:right w:val="none" w:sz="0" w:space="0" w:color="auto"/>
          </w:divBdr>
        </w:div>
        <w:div w:id="604272019">
          <w:marLeft w:val="480"/>
          <w:marRight w:val="0"/>
          <w:marTop w:val="0"/>
          <w:marBottom w:val="0"/>
          <w:divBdr>
            <w:top w:val="none" w:sz="0" w:space="0" w:color="auto"/>
            <w:left w:val="none" w:sz="0" w:space="0" w:color="auto"/>
            <w:bottom w:val="none" w:sz="0" w:space="0" w:color="auto"/>
            <w:right w:val="none" w:sz="0" w:space="0" w:color="auto"/>
          </w:divBdr>
        </w:div>
        <w:div w:id="351347181">
          <w:marLeft w:val="480"/>
          <w:marRight w:val="0"/>
          <w:marTop w:val="0"/>
          <w:marBottom w:val="0"/>
          <w:divBdr>
            <w:top w:val="none" w:sz="0" w:space="0" w:color="auto"/>
            <w:left w:val="none" w:sz="0" w:space="0" w:color="auto"/>
            <w:bottom w:val="none" w:sz="0" w:space="0" w:color="auto"/>
            <w:right w:val="none" w:sz="0" w:space="0" w:color="auto"/>
          </w:divBdr>
        </w:div>
        <w:div w:id="2004621637">
          <w:marLeft w:val="480"/>
          <w:marRight w:val="0"/>
          <w:marTop w:val="0"/>
          <w:marBottom w:val="0"/>
          <w:divBdr>
            <w:top w:val="none" w:sz="0" w:space="0" w:color="auto"/>
            <w:left w:val="none" w:sz="0" w:space="0" w:color="auto"/>
            <w:bottom w:val="none" w:sz="0" w:space="0" w:color="auto"/>
            <w:right w:val="none" w:sz="0" w:space="0" w:color="auto"/>
          </w:divBdr>
        </w:div>
        <w:div w:id="1584029673">
          <w:marLeft w:val="480"/>
          <w:marRight w:val="0"/>
          <w:marTop w:val="0"/>
          <w:marBottom w:val="0"/>
          <w:divBdr>
            <w:top w:val="none" w:sz="0" w:space="0" w:color="auto"/>
            <w:left w:val="none" w:sz="0" w:space="0" w:color="auto"/>
            <w:bottom w:val="none" w:sz="0" w:space="0" w:color="auto"/>
            <w:right w:val="none" w:sz="0" w:space="0" w:color="auto"/>
          </w:divBdr>
        </w:div>
        <w:div w:id="18750242">
          <w:marLeft w:val="480"/>
          <w:marRight w:val="0"/>
          <w:marTop w:val="0"/>
          <w:marBottom w:val="0"/>
          <w:divBdr>
            <w:top w:val="none" w:sz="0" w:space="0" w:color="auto"/>
            <w:left w:val="none" w:sz="0" w:space="0" w:color="auto"/>
            <w:bottom w:val="none" w:sz="0" w:space="0" w:color="auto"/>
            <w:right w:val="none" w:sz="0" w:space="0" w:color="auto"/>
          </w:divBdr>
        </w:div>
        <w:div w:id="858618764">
          <w:marLeft w:val="480"/>
          <w:marRight w:val="0"/>
          <w:marTop w:val="0"/>
          <w:marBottom w:val="0"/>
          <w:divBdr>
            <w:top w:val="none" w:sz="0" w:space="0" w:color="auto"/>
            <w:left w:val="none" w:sz="0" w:space="0" w:color="auto"/>
            <w:bottom w:val="none" w:sz="0" w:space="0" w:color="auto"/>
            <w:right w:val="none" w:sz="0" w:space="0" w:color="auto"/>
          </w:divBdr>
        </w:div>
        <w:div w:id="140929722">
          <w:marLeft w:val="480"/>
          <w:marRight w:val="0"/>
          <w:marTop w:val="0"/>
          <w:marBottom w:val="0"/>
          <w:divBdr>
            <w:top w:val="none" w:sz="0" w:space="0" w:color="auto"/>
            <w:left w:val="none" w:sz="0" w:space="0" w:color="auto"/>
            <w:bottom w:val="none" w:sz="0" w:space="0" w:color="auto"/>
            <w:right w:val="none" w:sz="0" w:space="0" w:color="auto"/>
          </w:divBdr>
        </w:div>
        <w:div w:id="363941898">
          <w:marLeft w:val="480"/>
          <w:marRight w:val="0"/>
          <w:marTop w:val="0"/>
          <w:marBottom w:val="0"/>
          <w:divBdr>
            <w:top w:val="none" w:sz="0" w:space="0" w:color="auto"/>
            <w:left w:val="none" w:sz="0" w:space="0" w:color="auto"/>
            <w:bottom w:val="none" w:sz="0" w:space="0" w:color="auto"/>
            <w:right w:val="none" w:sz="0" w:space="0" w:color="auto"/>
          </w:divBdr>
        </w:div>
        <w:div w:id="218136099">
          <w:marLeft w:val="480"/>
          <w:marRight w:val="0"/>
          <w:marTop w:val="0"/>
          <w:marBottom w:val="0"/>
          <w:divBdr>
            <w:top w:val="none" w:sz="0" w:space="0" w:color="auto"/>
            <w:left w:val="none" w:sz="0" w:space="0" w:color="auto"/>
            <w:bottom w:val="none" w:sz="0" w:space="0" w:color="auto"/>
            <w:right w:val="none" w:sz="0" w:space="0" w:color="auto"/>
          </w:divBdr>
        </w:div>
        <w:div w:id="294023433">
          <w:marLeft w:val="480"/>
          <w:marRight w:val="0"/>
          <w:marTop w:val="0"/>
          <w:marBottom w:val="0"/>
          <w:divBdr>
            <w:top w:val="none" w:sz="0" w:space="0" w:color="auto"/>
            <w:left w:val="none" w:sz="0" w:space="0" w:color="auto"/>
            <w:bottom w:val="none" w:sz="0" w:space="0" w:color="auto"/>
            <w:right w:val="none" w:sz="0" w:space="0" w:color="auto"/>
          </w:divBdr>
        </w:div>
        <w:div w:id="492834920">
          <w:marLeft w:val="480"/>
          <w:marRight w:val="0"/>
          <w:marTop w:val="0"/>
          <w:marBottom w:val="0"/>
          <w:divBdr>
            <w:top w:val="none" w:sz="0" w:space="0" w:color="auto"/>
            <w:left w:val="none" w:sz="0" w:space="0" w:color="auto"/>
            <w:bottom w:val="none" w:sz="0" w:space="0" w:color="auto"/>
            <w:right w:val="none" w:sz="0" w:space="0" w:color="auto"/>
          </w:divBdr>
        </w:div>
        <w:div w:id="268778520">
          <w:marLeft w:val="480"/>
          <w:marRight w:val="0"/>
          <w:marTop w:val="0"/>
          <w:marBottom w:val="0"/>
          <w:divBdr>
            <w:top w:val="none" w:sz="0" w:space="0" w:color="auto"/>
            <w:left w:val="none" w:sz="0" w:space="0" w:color="auto"/>
            <w:bottom w:val="none" w:sz="0" w:space="0" w:color="auto"/>
            <w:right w:val="none" w:sz="0" w:space="0" w:color="auto"/>
          </w:divBdr>
        </w:div>
        <w:div w:id="748693641">
          <w:marLeft w:val="480"/>
          <w:marRight w:val="0"/>
          <w:marTop w:val="0"/>
          <w:marBottom w:val="0"/>
          <w:divBdr>
            <w:top w:val="none" w:sz="0" w:space="0" w:color="auto"/>
            <w:left w:val="none" w:sz="0" w:space="0" w:color="auto"/>
            <w:bottom w:val="none" w:sz="0" w:space="0" w:color="auto"/>
            <w:right w:val="none" w:sz="0" w:space="0" w:color="auto"/>
          </w:divBdr>
        </w:div>
        <w:div w:id="139812298">
          <w:marLeft w:val="480"/>
          <w:marRight w:val="0"/>
          <w:marTop w:val="0"/>
          <w:marBottom w:val="0"/>
          <w:divBdr>
            <w:top w:val="none" w:sz="0" w:space="0" w:color="auto"/>
            <w:left w:val="none" w:sz="0" w:space="0" w:color="auto"/>
            <w:bottom w:val="none" w:sz="0" w:space="0" w:color="auto"/>
            <w:right w:val="none" w:sz="0" w:space="0" w:color="auto"/>
          </w:divBdr>
        </w:div>
        <w:div w:id="2072578893">
          <w:marLeft w:val="480"/>
          <w:marRight w:val="0"/>
          <w:marTop w:val="0"/>
          <w:marBottom w:val="0"/>
          <w:divBdr>
            <w:top w:val="none" w:sz="0" w:space="0" w:color="auto"/>
            <w:left w:val="none" w:sz="0" w:space="0" w:color="auto"/>
            <w:bottom w:val="none" w:sz="0" w:space="0" w:color="auto"/>
            <w:right w:val="none" w:sz="0" w:space="0" w:color="auto"/>
          </w:divBdr>
        </w:div>
        <w:div w:id="1878738687">
          <w:marLeft w:val="480"/>
          <w:marRight w:val="0"/>
          <w:marTop w:val="0"/>
          <w:marBottom w:val="0"/>
          <w:divBdr>
            <w:top w:val="none" w:sz="0" w:space="0" w:color="auto"/>
            <w:left w:val="none" w:sz="0" w:space="0" w:color="auto"/>
            <w:bottom w:val="none" w:sz="0" w:space="0" w:color="auto"/>
            <w:right w:val="none" w:sz="0" w:space="0" w:color="auto"/>
          </w:divBdr>
        </w:div>
        <w:div w:id="698049863">
          <w:marLeft w:val="480"/>
          <w:marRight w:val="0"/>
          <w:marTop w:val="0"/>
          <w:marBottom w:val="0"/>
          <w:divBdr>
            <w:top w:val="none" w:sz="0" w:space="0" w:color="auto"/>
            <w:left w:val="none" w:sz="0" w:space="0" w:color="auto"/>
            <w:bottom w:val="none" w:sz="0" w:space="0" w:color="auto"/>
            <w:right w:val="none" w:sz="0" w:space="0" w:color="auto"/>
          </w:divBdr>
        </w:div>
        <w:div w:id="531117101">
          <w:marLeft w:val="480"/>
          <w:marRight w:val="0"/>
          <w:marTop w:val="0"/>
          <w:marBottom w:val="0"/>
          <w:divBdr>
            <w:top w:val="none" w:sz="0" w:space="0" w:color="auto"/>
            <w:left w:val="none" w:sz="0" w:space="0" w:color="auto"/>
            <w:bottom w:val="none" w:sz="0" w:space="0" w:color="auto"/>
            <w:right w:val="none" w:sz="0" w:space="0" w:color="auto"/>
          </w:divBdr>
        </w:div>
        <w:div w:id="793250040">
          <w:marLeft w:val="480"/>
          <w:marRight w:val="0"/>
          <w:marTop w:val="0"/>
          <w:marBottom w:val="0"/>
          <w:divBdr>
            <w:top w:val="none" w:sz="0" w:space="0" w:color="auto"/>
            <w:left w:val="none" w:sz="0" w:space="0" w:color="auto"/>
            <w:bottom w:val="none" w:sz="0" w:space="0" w:color="auto"/>
            <w:right w:val="none" w:sz="0" w:space="0" w:color="auto"/>
          </w:divBdr>
        </w:div>
        <w:div w:id="7489696">
          <w:marLeft w:val="480"/>
          <w:marRight w:val="0"/>
          <w:marTop w:val="0"/>
          <w:marBottom w:val="0"/>
          <w:divBdr>
            <w:top w:val="none" w:sz="0" w:space="0" w:color="auto"/>
            <w:left w:val="none" w:sz="0" w:space="0" w:color="auto"/>
            <w:bottom w:val="none" w:sz="0" w:space="0" w:color="auto"/>
            <w:right w:val="none" w:sz="0" w:space="0" w:color="auto"/>
          </w:divBdr>
        </w:div>
        <w:div w:id="1327631458">
          <w:marLeft w:val="480"/>
          <w:marRight w:val="0"/>
          <w:marTop w:val="0"/>
          <w:marBottom w:val="0"/>
          <w:divBdr>
            <w:top w:val="none" w:sz="0" w:space="0" w:color="auto"/>
            <w:left w:val="none" w:sz="0" w:space="0" w:color="auto"/>
            <w:bottom w:val="none" w:sz="0" w:space="0" w:color="auto"/>
            <w:right w:val="none" w:sz="0" w:space="0" w:color="auto"/>
          </w:divBdr>
        </w:div>
        <w:div w:id="1229923968">
          <w:marLeft w:val="480"/>
          <w:marRight w:val="0"/>
          <w:marTop w:val="0"/>
          <w:marBottom w:val="0"/>
          <w:divBdr>
            <w:top w:val="none" w:sz="0" w:space="0" w:color="auto"/>
            <w:left w:val="none" w:sz="0" w:space="0" w:color="auto"/>
            <w:bottom w:val="none" w:sz="0" w:space="0" w:color="auto"/>
            <w:right w:val="none" w:sz="0" w:space="0" w:color="auto"/>
          </w:divBdr>
        </w:div>
        <w:div w:id="1437947924">
          <w:marLeft w:val="480"/>
          <w:marRight w:val="0"/>
          <w:marTop w:val="0"/>
          <w:marBottom w:val="0"/>
          <w:divBdr>
            <w:top w:val="none" w:sz="0" w:space="0" w:color="auto"/>
            <w:left w:val="none" w:sz="0" w:space="0" w:color="auto"/>
            <w:bottom w:val="none" w:sz="0" w:space="0" w:color="auto"/>
            <w:right w:val="none" w:sz="0" w:space="0" w:color="auto"/>
          </w:divBdr>
        </w:div>
        <w:div w:id="1406956547">
          <w:marLeft w:val="480"/>
          <w:marRight w:val="0"/>
          <w:marTop w:val="0"/>
          <w:marBottom w:val="0"/>
          <w:divBdr>
            <w:top w:val="none" w:sz="0" w:space="0" w:color="auto"/>
            <w:left w:val="none" w:sz="0" w:space="0" w:color="auto"/>
            <w:bottom w:val="none" w:sz="0" w:space="0" w:color="auto"/>
            <w:right w:val="none" w:sz="0" w:space="0" w:color="auto"/>
          </w:divBdr>
        </w:div>
        <w:div w:id="109513687">
          <w:marLeft w:val="480"/>
          <w:marRight w:val="0"/>
          <w:marTop w:val="0"/>
          <w:marBottom w:val="0"/>
          <w:divBdr>
            <w:top w:val="none" w:sz="0" w:space="0" w:color="auto"/>
            <w:left w:val="none" w:sz="0" w:space="0" w:color="auto"/>
            <w:bottom w:val="none" w:sz="0" w:space="0" w:color="auto"/>
            <w:right w:val="none" w:sz="0" w:space="0" w:color="auto"/>
          </w:divBdr>
        </w:div>
        <w:div w:id="2016689904">
          <w:marLeft w:val="480"/>
          <w:marRight w:val="0"/>
          <w:marTop w:val="0"/>
          <w:marBottom w:val="0"/>
          <w:divBdr>
            <w:top w:val="none" w:sz="0" w:space="0" w:color="auto"/>
            <w:left w:val="none" w:sz="0" w:space="0" w:color="auto"/>
            <w:bottom w:val="none" w:sz="0" w:space="0" w:color="auto"/>
            <w:right w:val="none" w:sz="0" w:space="0" w:color="auto"/>
          </w:divBdr>
        </w:div>
        <w:div w:id="197551846">
          <w:marLeft w:val="480"/>
          <w:marRight w:val="0"/>
          <w:marTop w:val="0"/>
          <w:marBottom w:val="0"/>
          <w:divBdr>
            <w:top w:val="none" w:sz="0" w:space="0" w:color="auto"/>
            <w:left w:val="none" w:sz="0" w:space="0" w:color="auto"/>
            <w:bottom w:val="none" w:sz="0" w:space="0" w:color="auto"/>
            <w:right w:val="none" w:sz="0" w:space="0" w:color="auto"/>
          </w:divBdr>
        </w:div>
        <w:div w:id="909118060">
          <w:marLeft w:val="480"/>
          <w:marRight w:val="0"/>
          <w:marTop w:val="0"/>
          <w:marBottom w:val="0"/>
          <w:divBdr>
            <w:top w:val="none" w:sz="0" w:space="0" w:color="auto"/>
            <w:left w:val="none" w:sz="0" w:space="0" w:color="auto"/>
            <w:bottom w:val="none" w:sz="0" w:space="0" w:color="auto"/>
            <w:right w:val="none" w:sz="0" w:space="0" w:color="auto"/>
          </w:divBdr>
        </w:div>
        <w:div w:id="1507209711">
          <w:marLeft w:val="480"/>
          <w:marRight w:val="0"/>
          <w:marTop w:val="0"/>
          <w:marBottom w:val="0"/>
          <w:divBdr>
            <w:top w:val="none" w:sz="0" w:space="0" w:color="auto"/>
            <w:left w:val="none" w:sz="0" w:space="0" w:color="auto"/>
            <w:bottom w:val="none" w:sz="0" w:space="0" w:color="auto"/>
            <w:right w:val="none" w:sz="0" w:space="0" w:color="auto"/>
          </w:divBdr>
        </w:div>
        <w:div w:id="395132702">
          <w:marLeft w:val="480"/>
          <w:marRight w:val="0"/>
          <w:marTop w:val="0"/>
          <w:marBottom w:val="0"/>
          <w:divBdr>
            <w:top w:val="none" w:sz="0" w:space="0" w:color="auto"/>
            <w:left w:val="none" w:sz="0" w:space="0" w:color="auto"/>
            <w:bottom w:val="none" w:sz="0" w:space="0" w:color="auto"/>
            <w:right w:val="none" w:sz="0" w:space="0" w:color="auto"/>
          </w:divBdr>
        </w:div>
        <w:div w:id="843588491">
          <w:marLeft w:val="480"/>
          <w:marRight w:val="0"/>
          <w:marTop w:val="0"/>
          <w:marBottom w:val="0"/>
          <w:divBdr>
            <w:top w:val="none" w:sz="0" w:space="0" w:color="auto"/>
            <w:left w:val="none" w:sz="0" w:space="0" w:color="auto"/>
            <w:bottom w:val="none" w:sz="0" w:space="0" w:color="auto"/>
            <w:right w:val="none" w:sz="0" w:space="0" w:color="auto"/>
          </w:divBdr>
        </w:div>
        <w:div w:id="812714431">
          <w:marLeft w:val="480"/>
          <w:marRight w:val="0"/>
          <w:marTop w:val="0"/>
          <w:marBottom w:val="0"/>
          <w:divBdr>
            <w:top w:val="none" w:sz="0" w:space="0" w:color="auto"/>
            <w:left w:val="none" w:sz="0" w:space="0" w:color="auto"/>
            <w:bottom w:val="none" w:sz="0" w:space="0" w:color="auto"/>
            <w:right w:val="none" w:sz="0" w:space="0" w:color="auto"/>
          </w:divBdr>
        </w:div>
        <w:div w:id="761921797">
          <w:marLeft w:val="480"/>
          <w:marRight w:val="0"/>
          <w:marTop w:val="0"/>
          <w:marBottom w:val="0"/>
          <w:divBdr>
            <w:top w:val="none" w:sz="0" w:space="0" w:color="auto"/>
            <w:left w:val="none" w:sz="0" w:space="0" w:color="auto"/>
            <w:bottom w:val="none" w:sz="0" w:space="0" w:color="auto"/>
            <w:right w:val="none" w:sz="0" w:space="0" w:color="auto"/>
          </w:divBdr>
        </w:div>
        <w:div w:id="833228618">
          <w:marLeft w:val="480"/>
          <w:marRight w:val="0"/>
          <w:marTop w:val="0"/>
          <w:marBottom w:val="0"/>
          <w:divBdr>
            <w:top w:val="none" w:sz="0" w:space="0" w:color="auto"/>
            <w:left w:val="none" w:sz="0" w:space="0" w:color="auto"/>
            <w:bottom w:val="none" w:sz="0" w:space="0" w:color="auto"/>
            <w:right w:val="none" w:sz="0" w:space="0" w:color="auto"/>
          </w:divBdr>
        </w:div>
        <w:div w:id="866525429">
          <w:marLeft w:val="480"/>
          <w:marRight w:val="0"/>
          <w:marTop w:val="0"/>
          <w:marBottom w:val="0"/>
          <w:divBdr>
            <w:top w:val="none" w:sz="0" w:space="0" w:color="auto"/>
            <w:left w:val="none" w:sz="0" w:space="0" w:color="auto"/>
            <w:bottom w:val="none" w:sz="0" w:space="0" w:color="auto"/>
            <w:right w:val="none" w:sz="0" w:space="0" w:color="auto"/>
          </w:divBdr>
        </w:div>
        <w:div w:id="195630611">
          <w:marLeft w:val="480"/>
          <w:marRight w:val="0"/>
          <w:marTop w:val="0"/>
          <w:marBottom w:val="0"/>
          <w:divBdr>
            <w:top w:val="none" w:sz="0" w:space="0" w:color="auto"/>
            <w:left w:val="none" w:sz="0" w:space="0" w:color="auto"/>
            <w:bottom w:val="none" w:sz="0" w:space="0" w:color="auto"/>
            <w:right w:val="none" w:sz="0" w:space="0" w:color="auto"/>
          </w:divBdr>
        </w:div>
        <w:div w:id="215357946">
          <w:marLeft w:val="480"/>
          <w:marRight w:val="0"/>
          <w:marTop w:val="0"/>
          <w:marBottom w:val="0"/>
          <w:divBdr>
            <w:top w:val="none" w:sz="0" w:space="0" w:color="auto"/>
            <w:left w:val="none" w:sz="0" w:space="0" w:color="auto"/>
            <w:bottom w:val="none" w:sz="0" w:space="0" w:color="auto"/>
            <w:right w:val="none" w:sz="0" w:space="0" w:color="auto"/>
          </w:divBdr>
        </w:div>
        <w:div w:id="186260706">
          <w:marLeft w:val="480"/>
          <w:marRight w:val="0"/>
          <w:marTop w:val="0"/>
          <w:marBottom w:val="0"/>
          <w:divBdr>
            <w:top w:val="none" w:sz="0" w:space="0" w:color="auto"/>
            <w:left w:val="none" w:sz="0" w:space="0" w:color="auto"/>
            <w:bottom w:val="none" w:sz="0" w:space="0" w:color="auto"/>
            <w:right w:val="none" w:sz="0" w:space="0" w:color="auto"/>
          </w:divBdr>
        </w:div>
        <w:div w:id="935869448">
          <w:marLeft w:val="480"/>
          <w:marRight w:val="0"/>
          <w:marTop w:val="0"/>
          <w:marBottom w:val="0"/>
          <w:divBdr>
            <w:top w:val="none" w:sz="0" w:space="0" w:color="auto"/>
            <w:left w:val="none" w:sz="0" w:space="0" w:color="auto"/>
            <w:bottom w:val="none" w:sz="0" w:space="0" w:color="auto"/>
            <w:right w:val="none" w:sz="0" w:space="0" w:color="auto"/>
          </w:divBdr>
        </w:div>
        <w:div w:id="410740583">
          <w:marLeft w:val="480"/>
          <w:marRight w:val="0"/>
          <w:marTop w:val="0"/>
          <w:marBottom w:val="0"/>
          <w:divBdr>
            <w:top w:val="none" w:sz="0" w:space="0" w:color="auto"/>
            <w:left w:val="none" w:sz="0" w:space="0" w:color="auto"/>
            <w:bottom w:val="none" w:sz="0" w:space="0" w:color="auto"/>
            <w:right w:val="none" w:sz="0" w:space="0" w:color="auto"/>
          </w:divBdr>
        </w:div>
        <w:div w:id="1981764976">
          <w:marLeft w:val="480"/>
          <w:marRight w:val="0"/>
          <w:marTop w:val="0"/>
          <w:marBottom w:val="0"/>
          <w:divBdr>
            <w:top w:val="none" w:sz="0" w:space="0" w:color="auto"/>
            <w:left w:val="none" w:sz="0" w:space="0" w:color="auto"/>
            <w:bottom w:val="none" w:sz="0" w:space="0" w:color="auto"/>
            <w:right w:val="none" w:sz="0" w:space="0" w:color="auto"/>
          </w:divBdr>
        </w:div>
        <w:div w:id="2051877121">
          <w:marLeft w:val="480"/>
          <w:marRight w:val="0"/>
          <w:marTop w:val="0"/>
          <w:marBottom w:val="0"/>
          <w:divBdr>
            <w:top w:val="none" w:sz="0" w:space="0" w:color="auto"/>
            <w:left w:val="none" w:sz="0" w:space="0" w:color="auto"/>
            <w:bottom w:val="none" w:sz="0" w:space="0" w:color="auto"/>
            <w:right w:val="none" w:sz="0" w:space="0" w:color="auto"/>
          </w:divBdr>
        </w:div>
        <w:div w:id="554120864">
          <w:marLeft w:val="480"/>
          <w:marRight w:val="0"/>
          <w:marTop w:val="0"/>
          <w:marBottom w:val="0"/>
          <w:divBdr>
            <w:top w:val="none" w:sz="0" w:space="0" w:color="auto"/>
            <w:left w:val="none" w:sz="0" w:space="0" w:color="auto"/>
            <w:bottom w:val="none" w:sz="0" w:space="0" w:color="auto"/>
            <w:right w:val="none" w:sz="0" w:space="0" w:color="auto"/>
          </w:divBdr>
        </w:div>
        <w:div w:id="328410743">
          <w:marLeft w:val="480"/>
          <w:marRight w:val="0"/>
          <w:marTop w:val="0"/>
          <w:marBottom w:val="0"/>
          <w:divBdr>
            <w:top w:val="none" w:sz="0" w:space="0" w:color="auto"/>
            <w:left w:val="none" w:sz="0" w:space="0" w:color="auto"/>
            <w:bottom w:val="none" w:sz="0" w:space="0" w:color="auto"/>
            <w:right w:val="none" w:sz="0" w:space="0" w:color="auto"/>
          </w:divBdr>
        </w:div>
        <w:div w:id="800609705">
          <w:marLeft w:val="480"/>
          <w:marRight w:val="0"/>
          <w:marTop w:val="0"/>
          <w:marBottom w:val="0"/>
          <w:divBdr>
            <w:top w:val="none" w:sz="0" w:space="0" w:color="auto"/>
            <w:left w:val="none" w:sz="0" w:space="0" w:color="auto"/>
            <w:bottom w:val="none" w:sz="0" w:space="0" w:color="auto"/>
            <w:right w:val="none" w:sz="0" w:space="0" w:color="auto"/>
          </w:divBdr>
        </w:div>
        <w:div w:id="594705267">
          <w:marLeft w:val="480"/>
          <w:marRight w:val="0"/>
          <w:marTop w:val="0"/>
          <w:marBottom w:val="0"/>
          <w:divBdr>
            <w:top w:val="none" w:sz="0" w:space="0" w:color="auto"/>
            <w:left w:val="none" w:sz="0" w:space="0" w:color="auto"/>
            <w:bottom w:val="none" w:sz="0" w:space="0" w:color="auto"/>
            <w:right w:val="none" w:sz="0" w:space="0" w:color="auto"/>
          </w:divBdr>
        </w:div>
        <w:div w:id="387844876">
          <w:marLeft w:val="480"/>
          <w:marRight w:val="0"/>
          <w:marTop w:val="0"/>
          <w:marBottom w:val="0"/>
          <w:divBdr>
            <w:top w:val="none" w:sz="0" w:space="0" w:color="auto"/>
            <w:left w:val="none" w:sz="0" w:space="0" w:color="auto"/>
            <w:bottom w:val="none" w:sz="0" w:space="0" w:color="auto"/>
            <w:right w:val="none" w:sz="0" w:space="0" w:color="auto"/>
          </w:divBdr>
        </w:div>
        <w:div w:id="1371148463">
          <w:marLeft w:val="480"/>
          <w:marRight w:val="0"/>
          <w:marTop w:val="0"/>
          <w:marBottom w:val="0"/>
          <w:divBdr>
            <w:top w:val="none" w:sz="0" w:space="0" w:color="auto"/>
            <w:left w:val="none" w:sz="0" w:space="0" w:color="auto"/>
            <w:bottom w:val="none" w:sz="0" w:space="0" w:color="auto"/>
            <w:right w:val="none" w:sz="0" w:space="0" w:color="auto"/>
          </w:divBdr>
        </w:div>
        <w:div w:id="367610395">
          <w:marLeft w:val="480"/>
          <w:marRight w:val="0"/>
          <w:marTop w:val="0"/>
          <w:marBottom w:val="0"/>
          <w:divBdr>
            <w:top w:val="none" w:sz="0" w:space="0" w:color="auto"/>
            <w:left w:val="none" w:sz="0" w:space="0" w:color="auto"/>
            <w:bottom w:val="none" w:sz="0" w:space="0" w:color="auto"/>
            <w:right w:val="none" w:sz="0" w:space="0" w:color="auto"/>
          </w:divBdr>
        </w:div>
        <w:div w:id="136923792">
          <w:marLeft w:val="480"/>
          <w:marRight w:val="0"/>
          <w:marTop w:val="0"/>
          <w:marBottom w:val="0"/>
          <w:divBdr>
            <w:top w:val="none" w:sz="0" w:space="0" w:color="auto"/>
            <w:left w:val="none" w:sz="0" w:space="0" w:color="auto"/>
            <w:bottom w:val="none" w:sz="0" w:space="0" w:color="auto"/>
            <w:right w:val="none" w:sz="0" w:space="0" w:color="auto"/>
          </w:divBdr>
        </w:div>
        <w:div w:id="1289627856">
          <w:marLeft w:val="480"/>
          <w:marRight w:val="0"/>
          <w:marTop w:val="0"/>
          <w:marBottom w:val="0"/>
          <w:divBdr>
            <w:top w:val="none" w:sz="0" w:space="0" w:color="auto"/>
            <w:left w:val="none" w:sz="0" w:space="0" w:color="auto"/>
            <w:bottom w:val="none" w:sz="0" w:space="0" w:color="auto"/>
            <w:right w:val="none" w:sz="0" w:space="0" w:color="auto"/>
          </w:divBdr>
        </w:div>
        <w:div w:id="867915846">
          <w:marLeft w:val="480"/>
          <w:marRight w:val="0"/>
          <w:marTop w:val="0"/>
          <w:marBottom w:val="0"/>
          <w:divBdr>
            <w:top w:val="none" w:sz="0" w:space="0" w:color="auto"/>
            <w:left w:val="none" w:sz="0" w:space="0" w:color="auto"/>
            <w:bottom w:val="none" w:sz="0" w:space="0" w:color="auto"/>
            <w:right w:val="none" w:sz="0" w:space="0" w:color="auto"/>
          </w:divBdr>
        </w:div>
        <w:div w:id="1939946444">
          <w:marLeft w:val="480"/>
          <w:marRight w:val="0"/>
          <w:marTop w:val="0"/>
          <w:marBottom w:val="0"/>
          <w:divBdr>
            <w:top w:val="none" w:sz="0" w:space="0" w:color="auto"/>
            <w:left w:val="none" w:sz="0" w:space="0" w:color="auto"/>
            <w:bottom w:val="none" w:sz="0" w:space="0" w:color="auto"/>
            <w:right w:val="none" w:sz="0" w:space="0" w:color="auto"/>
          </w:divBdr>
        </w:div>
        <w:div w:id="207229398">
          <w:marLeft w:val="480"/>
          <w:marRight w:val="0"/>
          <w:marTop w:val="0"/>
          <w:marBottom w:val="0"/>
          <w:divBdr>
            <w:top w:val="none" w:sz="0" w:space="0" w:color="auto"/>
            <w:left w:val="none" w:sz="0" w:space="0" w:color="auto"/>
            <w:bottom w:val="none" w:sz="0" w:space="0" w:color="auto"/>
            <w:right w:val="none" w:sz="0" w:space="0" w:color="auto"/>
          </w:divBdr>
        </w:div>
        <w:div w:id="749162822">
          <w:marLeft w:val="480"/>
          <w:marRight w:val="0"/>
          <w:marTop w:val="0"/>
          <w:marBottom w:val="0"/>
          <w:divBdr>
            <w:top w:val="none" w:sz="0" w:space="0" w:color="auto"/>
            <w:left w:val="none" w:sz="0" w:space="0" w:color="auto"/>
            <w:bottom w:val="none" w:sz="0" w:space="0" w:color="auto"/>
            <w:right w:val="none" w:sz="0" w:space="0" w:color="auto"/>
          </w:divBdr>
        </w:div>
        <w:div w:id="1555039540">
          <w:marLeft w:val="480"/>
          <w:marRight w:val="0"/>
          <w:marTop w:val="0"/>
          <w:marBottom w:val="0"/>
          <w:divBdr>
            <w:top w:val="none" w:sz="0" w:space="0" w:color="auto"/>
            <w:left w:val="none" w:sz="0" w:space="0" w:color="auto"/>
            <w:bottom w:val="none" w:sz="0" w:space="0" w:color="auto"/>
            <w:right w:val="none" w:sz="0" w:space="0" w:color="auto"/>
          </w:divBdr>
        </w:div>
        <w:div w:id="513106268">
          <w:marLeft w:val="480"/>
          <w:marRight w:val="0"/>
          <w:marTop w:val="0"/>
          <w:marBottom w:val="0"/>
          <w:divBdr>
            <w:top w:val="none" w:sz="0" w:space="0" w:color="auto"/>
            <w:left w:val="none" w:sz="0" w:space="0" w:color="auto"/>
            <w:bottom w:val="none" w:sz="0" w:space="0" w:color="auto"/>
            <w:right w:val="none" w:sz="0" w:space="0" w:color="auto"/>
          </w:divBdr>
        </w:div>
        <w:div w:id="2065639704">
          <w:marLeft w:val="480"/>
          <w:marRight w:val="0"/>
          <w:marTop w:val="0"/>
          <w:marBottom w:val="0"/>
          <w:divBdr>
            <w:top w:val="none" w:sz="0" w:space="0" w:color="auto"/>
            <w:left w:val="none" w:sz="0" w:space="0" w:color="auto"/>
            <w:bottom w:val="none" w:sz="0" w:space="0" w:color="auto"/>
            <w:right w:val="none" w:sz="0" w:space="0" w:color="auto"/>
          </w:divBdr>
        </w:div>
        <w:div w:id="512304451">
          <w:marLeft w:val="480"/>
          <w:marRight w:val="0"/>
          <w:marTop w:val="0"/>
          <w:marBottom w:val="0"/>
          <w:divBdr>
            <w:top w:val="none" w:sz="0" w:space="0" w:color="auto"/>
            <w:left w:val="none" w:sz="0" w:space="0" w:color="auto"/>
            <w:bottom w:val="none" w:sz="0" w:space="0" w:color="auto"/>
            <w:right w:val="none" w:sz="0" w:space="0" w:color="auto"/>
          </w:divBdr>
        </w:div>
        <w:div w:id="1979340570">
          <w:marLeft w:val="480"/>
          <w:marRight w:val="0"/>
          <w:marTop w:val="0"/>
          <w:marBottom w:val="0"/>
          <w:divBdr>
            <w:top w:val="none" w:sz="0" w:space="0" w:color="auto"/>
            <w:left w:val="none" w:sz="0" w:space="0" w:color="auto"/>
            <w:bottom w:val="none" w:sz="0" w:space="0" w:color="auto"/>
            <w:right w:val="none" w:sz="0" w:space="0" w:color="auto"/>
          </w:divBdr>
        </w:div>
        <w:div w:id="1545478932">
          <w:marLeft w:val="480"/>
          <w:marRight w:val="0"/>
          <w:marTop w:val="0"/>
          <w:marBottom w:val="0"/>
          <w:divBdr>
            <w:top w:val="none" w:sz="0" w:space="0" w:color="auto"/>
            <w:left w:val="none" w:sz="0" w:space="0" w:color="auto"/>
            <w:bottom w:val="none" w:sz="0" w:space="0" w:color="auto"/>
            <w:right w:val="none" w:sz="0" w:space="0" w:color="auto"/>
          </w:divBdr>
        </w:div>
        <w:div w:id="32073307">
          <w:marLeft w:val="480"/>
          <w:marRight w:val="0"/>
          <w:marTop w:val="0"/>
          <w:marBottom w:val="0"/>
          <w:divBdr>
            <w:top w:val="none" w:sz="0" w:space="0" w:color="auto"/>
            <w:left w:val="none" w:sz="0" w:space="0" w:color="auto"/>
            <w:bottom w:val="none" w:sz="0" w:space="0" w:color="auto"/>
            <w:right w:val="none" w:sz="0" w:space="0" w:color="auto"/>
          </w:divBdr>
        </w:div>
        <w:div w:id="1807625342">
          <w:marLeft w:val="480"/>
          <w:marRight w:val="0"/>
          <w:marTop w:val="0"/>
          <w:marBottom w:val="0"/>
          <w:divBdr>
            <w:top w:val="none" w:sz="0" w:space="0" w:color="auto"/>
            <w:left w:val="none" w:sz="0" w:space="0" w:color="auto"/>
            <w:bottom w:val="none" w:sz="0" w:space="0" w:color="auto"/>
            <w:right w:val="none" w:sz="0" w:space="0" w:color="auto"/>
          </w:divBdr>
        </w:div>
        <w:div w:id="1841458065">
          <w:marLeft w:val="480"/>
          <w:marRight w:val="0"/>
          <w:marTop w:val="0"/>
          <w:marBottom w:val="0"/>
          <w:divBdr>
            <w:top w:val="none" w:sz="0" w:space="0" w:color="auto"/>
            <w:left w:val="none" w:sz="0" w:space="0" w:color="auto"/>
            <w:bottom w:val="none" w:sz="0" w:space="0" w:color="auto"/>
            <w:right w:val="none" w:sz="0" w:space="0" w:color="auto"/>
          </w:divBdr>
        </w:div>
        <w:div w:id="1498225285">
          <w:marLeft w:val="480"/>
          <w:marRight w:val="0"/>
          <w:marTop w:val="0"/>
          <w:marBottom w:val="0"/>
          <w:divBdr>
            <w:top w:val="none" w:sz="0" w:space="0" w:color="auto"/>
            <w:left w:val="none" w:sz="0" w:space="0" w:color="auto"/>
            <w:bottom w:val="none" w:sz="0" w:space="0" w:color="auto"/>
            <w:right w:val="none" w:sz="0" w:space="0" w:color="auto"/>
          </w:divBdr>
        </w:div>
        <w:div w:id="1145858530">
          <w:marLeft w:val="480"/>
          <w:marRight w:val="0"/>
          <w:marTop w:val="0"/>
          <w:marBottom w:val="0"/>
          <w:divBdr>
            <w:top w:val="none" w:sz="0" w:space="0" w:color="auto"/>
            <w:left w:val="none" w:sz="0" w:space="0" w:color="auto"/>
            <w:bottom w:val="none" w:sz="0" w:space="0" w:color="auto"/>
            <w:right w:val="none" w:sz="0" w:space="0" w:color="auto"/>
          </w:divBdr>
        </w:div>
        <w:div w:id="684552805">
          <w:marLeft w:val="480"/>
          <w:marRight w:val="0"/>
          <w:marTop w:val="0"/>
          <w:marBottom w:val="0"/>
          <w:divBdr>
            <w:top w:val="none" w:sz="0" w:space="0" w:color="auto"/>
            <w:left w:val="none" w:sz="0" w:space="0" w:color="auto"/>
            <w:bottom w:val="none" w:sz="0" w:space="0" w:color="auto"/>
            <w:right w:val="none" w:sz="0" w:space="0" w:color="auto"/>
          </w:divBdr>
        </w:div>
        <w:div w:id="1453985562">
          <w:marLeft w:val="480"/>
          <w:marRight w:val="0"/>
          <w:marTop w:val="0"/>
          <w:marBottom w:val="0"/>
          <w:divBdr>
            <w:top w:val="none" w:sz="0" w:space="0" w:color="auto"/>
            <w:left w:val="none" w:sz="0" w:space="0" w:color="auto"/>
            <w:bottom w:val="none" w:sz="0" w:space="0" w:color="auto"/>
            <w:right w:val="none" w:sz="0" w:space="0" w:color="auto"/>
          </w:divBdr>
        </w:div>
        <w:div w:id="325788452">
          <w:marLeft w:val="480"/>
          <w:marRight w:val="0"/>
          <w:marTop w:val="0"/>
          <w:marBottom w:val="0"/>
          <w:divBdr>
            <w:top w:val="none" w:sz="0" w:space="0" w:color="auto"/>
            <w:left w:val="none" w:sz="0" w:space="0" w:color="auto"/>
            <w:bottom w:val="none" w:sz="0" w:space="0" w:color="auto"/>
            <w:right w:val="none" w:sz="0" w:space="0" w:color="auto"/>
          </w:divBdr>
        </w:div>
        <w:div w:id="1995261430">
          <w:marLeft w:val="480"/>
          <w:marRight w:val="0"/>
          <w:marTop w:val="0"/>
          <w:marBottom w:val="0"/>
          <w:divBdr>
            <w:top w:val="none" w:sz="0" w:space="0" w:color="auto"/>
            <w:left w:val="none" w:sz="0" w:space="0" w:color="auto"/>
            <w:bottom w:val="none" w:sz="0" w:space="0" w:color="auto"/>
            <w:right w:val="none" w:sz="0" w:space="0" w:color="auto"/>
          </w:divBdr>
        </w:div>
        <w:div w:id="1862669211">
          <w:marLeft w:val="480"/>
          <w:marRight w:val="0"/>
          <w:marTop w:val="0"/>
          <w:marBottom w:val="0"/>
          <w:divBdr>
            <w:top w:val="none" w:sz="0" w:space="0" w:color="auto"/>
            <w:left w:val="none" w:sz="0" w:space="0" w:color="auto"/>
            <w:bottom w:val="none" w:sz="0" w:space="0" w:color="auto"/>
            <w:right w:val="none" w:sz="0" w:space="0" w:color="auto"/>
          </w:divBdr>
        </w:div>
        <w:div w:id="1485202867">
          <w:marLeft w:val="480"/>
          <w:marRight w:val="0"/>
          <w:marTop w:val="0"/>
          <w:marBottom w:val="0"/>
          <w:divBdr>
            <w:top w:val="none" w:sz="0" w:space="0" w:color="auto"/>
            <w:left w:val="none" w:sz="0" w:space="0" w:color="auto"/>
            <w:bottom w:val="none" w:sz="0" w:space="0" w:color="auto"/>
            <w:right w:val="none" w:sz="0" w:space="0" w:color="auto"/>
          </w:divBdr>
        </w:div>
        <w:div w:id="1514567931">
          <w:marLeft w:val="480"/>
          <w:marRight w:val="0"/>
          <w:marTop w:val="0"/>
          <w:marBottom w:val="0"/>
          <w:divBdr>
            <w:top w:val="none" w:sz="0" w:space="0" w:color="auto"/>
            <w:left w:val="none" w:sz="0" w:space="0" w:color="auto"/>
            <w:bottom w:val="none" w:sz="0" w:space="0" w:color="auto"/>
            <w:right w:val="none" w:sz="0" w:space="0" w:color="auto"/>
          </w:divBdr>
        </w:div>
        <w:div w:id="361170058">
          <w:marLeft w:val="480"/>
          <w:marRight w:val="0"/>
          <w:marTop w:val="0"/>
          <w:marBottom w:val="0"/>
          <w:divBdr>
            <w:top w:val="none" w:sz="0" w:space="0" w:color="auto"/>
            <w:left w:val="none" w:sz="0" w:space="0" w:color="auto"/>
            <w:bottom w:val="none" w:sz="0" w:space="0" w:color="auto"/>
            <w:right w:val="none" w:sz="0" w:space="0" w:color="auto"/>
          </w:divBdr>
        </w:div>
        <w:div w:id="1882285850">
          <w:marLeft w:val="480"/>
          <w:marRight w:val="0"/>
          <w:marTop w:val="0"/>
          <w:marBottom w:val="0"/>
          <w:divBdr>
            <w:top w:val="none" w:sz="0" w:space="0" w:color="auto"/>
            <w:left w:val="none" w:sz="0" w:space="0" w:color="auto"/>
            <w:bottom w:val="none" w:sz="0" w:space="0" w:color="auto"/>
            <w:right w:val="none" w:sz="0" w:space="0" w:color="auto"/>
          </w:divBdr>
        </w:div>
        <w:div w:id="897861922">
          <w:marLeft w:val="480"/>
          <w:marRight w:val="0"/>
          <w:marTop w:val="0"/>
          <w:marBottom w:val="0"/>
          <w:divBdr>
            <w:top w:val="none" w:sz="0" w:space="0" w:color="auto"/>
            <w:left w:val="none" w:sz="0" w:space="0" w:color="auto"/>
            <w:bottom w:val="none" w:sz="0" w:space="0" w:color="auto"/>
            <w:right w:val="none" w:sz="0" w:space="0" w:color="auto"/>
          </w:divBdr>
        </w:div>
        <w:div w:id="1226645243">
          <w:marLeft w:val="480"/>
          <w:marRight w:val="0"/>
          <w:marTop w:val="0"/>
          <w:marBottom w:val="0"/>
          <w:divBdr>
            <w:top w:val="none" w:sz="0" w:space="0" w:color="auto"/>
            <w:left w:val="none" w:sz="0" w:space="0" w:color="auto"/>
            <w:bottom w:val="none" w:sz="0" w:space="0" w:color="auto"/>
            <w:right w:val="none" w:sz="0" w:space="0" w:color="auto"/>
          </w:divBdr>
        </w:div>
        <w:div w:id="216284495">
          <w:marLeft w:val="480"/>
          <w:marRight w:val="0"/>
          <w:marTop w:val="0"/>
          <w:marBottom w:val="0"/>
          <w:divBdr>
            <w:top w:val="none" w:sz="0" w:space="0" w:color="auto"/>
            <w:left w:val="none" w:sz="0" w:space="0" w:color="auto"/>
            <w:bottom w:val="none" w:sz="0" w:space="0" w:color="auto"/>
            <w:right w:val="none" w:sz="0" w:space="0" w:color="auto"/>
          </w:divBdr>
        </w:div>
        <w:div w:id="1877891089">
          <w:marLeft w:val="480"/>
          <w:marRight w:val="0"/>
          <w:marTop w:val="0"/>
          <w:marBottom w:val="0"/>
          <w:divBdr>
            <w:top w:val="none" w:sz="0" w:space="0" w:color="auto"/>
            <w:left w:val="none" w:sz="0" w:space="0" w:color="auto"/>
            <w:bottom w:val="none" w:sz="0" w:space="0" w:color="auto"/>
            <w:right w:val="none" w:sz="0" w:space="0" w:color="auto"/>
          </w:divBdr>
        </w:div>
        <w:div w:id="985010810">
          <w:marLeft w:val="480"/>
          <w:marRight w:val="0"/>
          <w:marTop w:val="0"/>
          <w:marBottom w:val="0"/>
          <w:divBdr>
            <w:top w:val="none" w:sz="0" w:space="0" w:color="auto"/>
            <w:left w:val="none" w:sz="0" w:space="0" w:color="auto"/>
            <w:bottom w:val="none" w:sz="0" w:space="0" w:color="auto"/>
            <w:right w:val="none" w:sz="0" w:space="0" w:color="auto"/>
          </w:divBdr>
        </w:div>
        <w:div w:id="64845010">
          <w:marLeft w:val="480"/>
          <w:marRight w:val="0"/>
          <w:marTop w:val="0"/>
          <w:marBottom w:val="0"/>
          <w:divBdr>
            <w:top w:val="none" w:sz="0" w:space="0" w:color="auto"/>
            <w:left w:val="none" w:sz="0" w:space="0" w:color="auto"/>
            <w:bottom w:val="none" w:sz="0" w:space="0" w:color="auto"/>
            <w:right w:val="none" w:sz="0" w:space="0" w:color="auto"/>
          </w:divBdr>
        </w:div>
        <w:div w:id="80638214">
          <w:marLeft w:val="480"/>
          <w:marRight w:val="0"/>
          <w:marTop w:val="0"/>
          <w:marBottom w:val="0"/>
          <w:divBdr>
            <w:top w:val="none" w:sz="0" w:space="0" w:color="auto"/>
            <w:left w:val="none" w:sz="0" w:space="0" w:color="auto"/>
            <w:bottom w:val="none" w:sz="0" w:space="0" w:color="auto"/>
            <w:right w:val="none" w:sz="0" w:space="0" w:color="auto"/>
          </w:divBdr>
        </w:div>
        <w:div w:id="639699418">
          <w:marLeft w:val="480"/>
          <w:marRight w:val="0"/>
          <w:marTop w:val="0"/>
          <w:marBottom w:val="0"/>
          <w:divBdr>
            <w:top w:val="none" w:sz="0" w:space="0" w:color="auto"/>
            <w:left w:val="none" w:sz="0" w:space="0" w:color="auto"/>
            <w:bottom w:val="none" w:sz="0" w:space="0" w:color="auto"/>
            <w:right w:val="none" w:sz="0" w:space="0" w:color="auto"/>
          </w:divBdr>
        </w:div>
      </w:divsChild>
    </w:div>
    <w:div w:id="1410082137">
      <w:marLeft w:val="480"/>
      <w:marRight w:val="0"/>
      <w:marTop w:val="0"/>
      <w:marBottom w:val="0"/>
      <w:divBdr>
        <w:top w:val="none" w:sz="0" w:space="0" w:color="auto"/>
        <w:left w:val="none" w:sz="0" w:space="0" w:color="auto"/>
        <w:bottom w:val="none" w:sz="0" w:space="0" w:color="auto"/>
        <w:right w:val="none" w:sz="0" w:space="0" w:color="auto"/>
      </w:divBdr>
    </w:div>
    <w:div w:id="1410734574">
      <w:bodyDiv w:val="1"/>
      <w:marLeft w:val="0"/>
      <w:marRight w:val="0"/>
      <w:marTop w:val="0"/>
      <w:marBottom w:val="0"/>
      <w:divBdr>
        <w:top w:val="none" w:sz="0" w:space="0" w:color="auto"/>
        <w:left w:val="none" w:sz="0" w:space="0" w:color="auto"/>
        <w:bottom w:val="none" w:sz="0" w:space="0" w:color="auto"/>
        <w:right w:val="none" w:sz="0" w:space="0" w:color="auto"/>
      </w:divBdr>
    </w:div>
    <w:div w:id="1410880823">
      <w:bodyDiv w:val="1"/>
      <w:marLeft w:val="0"/>
      <w:marRight w:val="0"/>
      <w:marTop w:val="0"/>
      <w:marBottom w:val="0"/>
      <w:divBdr>
        <w:top w:val="none" w:sz="0" w:space="0" w:color="auto"/>
        <w:left w:val="none" w:sz="0" w:space="0" w:color="auto"/>
        <w:bottom w:val="none" w:sz="0" w:space="0" w:color="auto"/>
        <w:right w:val="none" w:sz="0" w:space="0" w:color="auto"/>
      </w:divBdr>
    </w:div>
    <w:div w:id="1411151228">
      <w:marLeft w:val="480"/>
      <w:marRight w:val="0"/>
      <w:marTop w:val="0"/>
      <w:marBottom w:val="0"/>
      <w:divBdr>
        <w:top w:val="none" w:sz="0" w:space="0" w:color="auto"/>
        <w:left w:val="none" w:sz="0" w:space="0" w:color="auto"/>
        <w:bottom w:val="none" w:sz="0" w:space="0" w:color="auto"/>
        <w:right w:val="none" w:sz="0" w:space="0" w:color="auto"/>
      </w:divBdr>
    </w:div>
    <w:div w:id="1411348465">
      <w:bodyDiv w:val="1"/>
      <w:marLeft w:val="0"/>
      <w:marRight w:val="0"/>
      <w:marTop w:val="0"/>
      <w:marBottom w:val="0"/>
      <w:divBdr>
        <w:top w:val="none" w:sz="0" w:space="0" w:color="auto"/>
        <w:left w:val="none" w:sz="0" w:space="0" w:color="auto"/>
        <w:bottom w:val="none" w:sz="0" w:space="0" w:color="auto"/>
        <w:right w:val="none" w:sz="0" w:space="0" w:color="auto"/>
      </w:divBdr>
    </w:div>
    <w:div w:id="1411464704">
      <w:bodyDiv w:val="1"/>
      <w:marLeft w:val="0"/>
      <w:marRight w:val="0"/>
      <w:marTop w:val="0"/>
      <w:marBottom w:val="0"/>
      <w:divBdr>
        <w:top w:val="none" w:sz="0" w:space="0" w:color="auto"/>
        <w:left w:val="none" w:sz="0" w:space="0" w:color="auto"/>
        <w:bottom w:val="none" w:sz="0" w:space="0" w:color="auto"/>
        <w:right w:val="none" w:sz="0" w:space="0" w:color="auto"/>
      </w:divBdr>
    </w:div>
    <w:div w:id="1411729132">
      <w:marLeft w:val="480"/>
      <w:marRight w:val="0"/>
      <w:marTop w:val="0"/>
      <w:marBottom w:val="0"/>
      <w:divBdr>
        <w:top w:val="none" w:sz="0" w:space="0" w:color="auto"/>
        <w:left w:val="none" w:sz="0" w:space="0" w:color="auto"/>
        <w:bottom w:val="none" w:sz="0" w:space="0" w:color="auto"/>
        <w:right w:val="none" w:sz="0" w:space="0" w:color="auto"/>
      </w:divBdr>
    </w:div>
    <w:div w:id="1411806663">
      <w:bodyDiv w:val="1"/>
      <w:marLeft w:val="0"/>
      <w:marRight w:val="0"/>
      <w:marTop w:val="0"/>
      <w:marBottom w:val="0"/>
      <w:divBdr>
        <w:top w:val="none" w:sz="0" w:space="0" w:color="auto"/>
        <w:left w:val="none" w:sz="0" w:space="0" w:color="auto"/>
        <w:bottom w:val="none" w:sz="0" w:space="0" w:color="auto"/>
        <w:right w:val="none" w:sz="0" w:space="0" w:color="auto"/>
      </w:divBdr>
    </w:div>
    <w:div w:id="1411921923">
      <w:marLeft w:val="480"/>
      <w:marRight w:val="0"/>
      <w:marTop w:val="0"/>
      <w:marBottom w:val="0"/>
      <w:divBdr>
        <w:top w:val="none" w:sz="0" w:space="0" w:color="auto"/>
        <w:left w:val="none" w:sz="0" w:space="0" w:color="auto"/>
        <w:bottom w:val="none" w:sz="0" w:space="0" w:color="auto"/>
        <w:right w:val="none" w:sz="0" w:space="0" w:color="auto"/>
      </w:divBdr>
    </w:div>
    <w:div w:id="1412043975">
      <w:bodyDiv w:val="1"/>
      <w:marLeft w:val="0"/>
      <w:marRight w:val="0"/>
      <w:marTop w:val="0"/>
      <w:marBottom w:val="0"/>
      <w:divBdr>
        <w:top w:val="none" w:sz="0" w:space="0" w:color="auto"/>
        <w:left w:val="none" w:sz="0" w:space="0" w:color="auto"/>
        <w:bottom w:val="none" w:sz="0" w:space="0" w:color="auto"/>
        <w:right w:val="none" w:sz="0" w:space="0" w:color="auto"/>
      </w:divBdr>
    </w:div>
    <w:div w:id="1412460843">
      <w:bodyDiv w:val="1"/>
      <w:marLeft w:val="0"/>
      <w:marRight w:val="0"/>
      <w:marTop w:val="0"/>
      <w:marBottom w:val="0"/>
      <w:divBdr>
        <w:top w:val="none" w:sz="0" w:space="0" w:color="auto"/>
        <w:left w:val="none" w:sz="0" w:space="0" w:color="auto"/>
        <w:bottom w:val="none" w:sz="0" w:space="0" w:color="auto"/>
        <w:right w:val="none" w:sz="0" w:space="0" w:color="auto"/>
      </w:divBdr>
    </w:div>
    <w:div w:id="1413117933">
      <w:bodyDiv w:val="1"/>
      <w:marLeft w:val="0"/>
      <w:marRight w:val="0"/>
      <w:marTop w:val="0"/>
      <w:marBottom w:val="0"/>
      <w:divBdr>
        <w:top w:val="none" w:sz="0" w:space="0" w:color="auto"/>
        <w:left w:val="none" w:sz="0" w:space="0" w:color="auto"/>
        <w:bottom w:val="none" w:sz="0" w:space="0" w:color="auto"/>
        <w:right w:val="none" w:sz="0" w:space="0" w:color="auto"/>
      </w:divBdr>
    </w:div>
    <w:div w:id="1413742607">
      <w:bodyDiv w:val="1"/>
      <w:marLeft w:val="0"/>
      <w:marRight w:val="0"/>
      <w:marTop w:val="0"/>
      <w:marBottom w:val="0"/>
      <w:divBdr>
        <w:top w:val="none" w:sz="0" w:space="0" w:color="auto"/>
        <w:left w:val="none" w:sz="0" w:space="0" w:color="auto"/>
        <w:bottom w:val="none" w:sz="0" w:space="0" w:color="auto"/>
        <w:right w:val="none" w:sz="0" w:space="0" w:color="auto"/>
      </w:divBdr>
    </w:div>
    <w:div w:id="1413968956">
      <w:marLeft w:val="640"/>
      <w:marRight w:val="0"/>
      <w:marTop w:val="0"/>
      <w:marBottom w:val="0"/>
      <w:divBdr>
        <w:top w:val="none" w:sz="0" w:space="0" w:color="auto"/>
        <w:left w:val="none" w:sz="0" w:space="0" w:color="auto"/>
        <w:bottom w:val="none" w:sz="0" w:space="0" w:color="auto"/>
        <w:right w:val="none" w:sz="0" w:space="0" w:color="auto"/>
      </w:divBdr>
    </w:div>
    <w:div w:id="1414087736">
      <w:marLeft w:val="480"/>
      <w:marRight w:val="0"/>
      <w:marTop w:val="0"/>
      <w:marBottom w:val="0"/>
      <w:divBdr>
        <w:top w:val="none" w:sz="0" w:space="0" w:color="auto"/>
        <w:left w:val="none" w:sz="0" w:space="0" w:color="auto"/>
        <w:bottom w:val="none" w:sz="0" w:space="0" w:color="auto"/>
        <w:right w:val="none" w:sz="0" w:space="0" w:color="auto"/>
      </w:divBdr>
    </w:div>
    <w:div w:id="1414740348">
      <w:bodyDiv w:val="1"/>
      <w:marLeft w:val="0"/>
      <w:marRight w:val="0"/>
      <w:marTop w:val="0"/>
      <w:marBottom w:val="0"/>
      <w:divBdr>
        <w:top w:val="none" w:sz="0" w:space="0" w:color="auto"/>
        <w:left w:val="none" w:sz="0" w:space="0" w:color="auto"/>
        <w:bottom w:val="none" w:sz="0" w:space="0" w:color="auto"/>
        <w:right w:val="none" w:sz="0" w:space="0" w:color="auto"/>
      </w:divBdr>
    </w:div>
    <w:div w:id="1414741510">
      <w:marLeft w:val="480"/>
      <w:marRight w:val="0"/>
      <w:marTop w:val="0"/>
      <w:marBottom w:val="0"/>
      <w:divBdr>
        <w:top w:val="none" w:sz="0" w:space="0" w:color="auto"/>
        <w:left w:val="none" w:sz="0" w:space="0" w:color="auto"/>
        <w:bottom w:val="none" w:sz="0" w:space="0" w:color="auto"/>
        <w:right w:val="none" w:sz="0" w:space="0" w:color="auto"/>
      </w:divBdr>
    </w:div>
    <w:div w:id="1414933613">
      <w:marLeft w:val="480"/>
      <w:marRight w:val="0"/>
      <w:marTop w:val="0"/>
      <w:marBottom w:val="0"/>
      <w:divBdr>
        <w:top w:val="none" w:sz="0" w:space="0" w:color="auto"/>
        <w:left w:val="none" w:sz="0" w:space="0" w:color="auto"/>
        <w:bottom w:val="none" w:sz="0" w:space="0" w:color="auto"/>
        <w:right w:val="none" w:sz="0" w:space="0" w:color="auto"/>
      </w:divBdr>
    </w:div>
    <w:div w:id="1415279395">
      <w:marLeft w:val="640"/>
      <w:marRight w:val="0"/>
      <w:marTop w:val="0"/>
      <w:marBottom w:val="0"/>
      <w:divBdr>
        <w:top w:val="none" w:sz="0" w:space="0" w:color="auto"/>
        <w:left w:val="none" w:sz="0" w:space="0" w:color="auto"/>
        <w:bottom w:val="none" w:sz="0" w:space="0" w:color="auto"/>
        <w:right w:val="none" w:sz="0" w:space="0" w:color="auto"/>
      </w:divBdr>
    </w:div>
    <w:div w:id="1416125091">
      <w:marLeft w:val="480"/>
      <w:marRight w:val="0"/>
      <w:marTop w:val="0"/>
      <w:marBottom w:val="0"/>
      <w:divBdr>
        <w:top w:val="none" w:sz="0" w:space="0" w:color="auto"/>
        <w:left w:val="none" w:sz="0" w:space="0" w:color="auto"/>
        <w:bottom w:val="none" w:sz="0" w:space="0" w:color="auto"/>
        <w:right w:val="none" w:sz="0" w:space="0" w:color="auto"/>
      </w:divBdr>
    </w:div>
    <w:div w:id="1416510629">
      <w:bodyDiv w:val="1"/>
      <w:marLeft w:val="0"/>
      <w:marRight w:val="0"/>
      <w:marTop w:val="0"/>
      <w:marBottom w:val="0"/>
      <w:divBdr>
        <w:top w:val="none" w:sz="0" w:space="0" w:color="auto"/>
        <w:left w:val="none" w:sz="0" w:space="0" w:color="auto"/>
        <w:bottom w:val="none" w:sz="0" w:space="0" w:color="auto"/>
        <w:right w:val="none" w:sz="0" w:space="0" w:color="auto"/>
      </w:divBdr>
    </w:div>
    <w:div w:id="1416516947">
      <w:bodyDiv w:val="1"/>
      <w:marLeft w:val="0"/>
      <w:marRight w:val="0"/>
      <w:marTop w:val="0"/>
      <w:marBottom w:val="0"/>
      <w:divBdr>
        <w:top w:val="none" w:sz="0" w:space="0" w:color="auto"/>
        <w:left w:val="none" w:sz="0" w:space="0" w:color="auto"/>
        <w:bottom w:val="none" w:sz="0" w:space="0" w:color="auto"/>
        <w:right w:val="none" w:sz="0" w:space="0" w:color="auto"/>
      </w:divBdr>
    </w:div>
    <w:div w:id="1416631677">
      <w:marLeft w:val="480"/>
      <w:marRight w:val="0"/>
      <w:marTop w:val="0"/>
      <w:marBottom w:val="0"/>
      <w:divBdr>
        <w:top w:val="none" w:sz="0" w:space="0" w:color="auto"/>
        <w:left w:val="none" w:sz="0" w:space="0" w:color="auto"/>
        <w:bottom w:val="none" w:sz="0" w:space="0" w:color="auto"/>
        <w:right w:val="none" w:sz="0" w:space="0" w:color="auto"/>
      </w:divBdr>
    </w:div>
    <w:div w:id="1416824446">
      <w:bodyDiv w:val="1"/>
      <w:marLeft w:val="0"/>
      <w:marRight w:val="0"/>
      <w:marTop w:val="0"/>
      <w:marBottom w:val="0"/>
      <w:divBdr>
        <w:top w:val="none" w:sz="0" w:space="0" w:color="auto"/>
        <w:left w:val="none" w:sz="0" w:space="0" w:color="auto"/>
        <w:bottom w:val="none" w:sz="0" w:space="0" w:color="auto"/>
        <w:right w:val="none" w:sz="0" w:space="0" w:color="auto"/>
      </w:divBdr>
    </w:div>
    <w:div w:id="1416972121">
      <w:marLeft w:val="480"/>
      <w:marRight w:val="0"/>
      <w:marTop w:val="0"/>
      <w:marBottom w:val="0"/>
      <w:divBdr>
        <w:top w:val="none" w:sz="0" w:space="0" w:color="auto"/>
        <w:left w:val="none" w:sz="0" w:space="0" w:color="auto"/>
        <w:bottom w:val="none" w:sz="0" w:space="0" w:color="auto"/>
        <w:right w:val="none" w:sz="0" w:space="0" w:color="auto"/>
      </w:divBdr>
    </w:div>
    <w:div w:id="1417245929">
      <w:bodyDiv w:val="1"/>
      <w:marLeft w:val="0"/>
      <w:marRight w:val="0"/>
      <w:marTop w:val="0"/>
      <w:marBottom w:val="0"/>
      <w:divBdr>
        <w:top w:val="none" w:sz="0" w:space="0" w:color="auto"/>
        <w:left w:val="none" w:sz="0" w:space="0" w:color="auto"/>
        <w:bottom w:val="none" w:sz="0" w:space="0" w:color="auto"/>
        <w:right w:val="none" w:sz="0" w:space="0" w:color="auto"/>
      </w:divBdr>
    </w:div>
    <w:div w:id="1417945640">
      <w:bodyDiv w:val="1"/>
      <w:marLeft w:val="0"/>
      <w:marRight w:val="0"/>
      <w:marTop w:val="0"/>
      <w:marBottom w:val="0"/>
      <w:divBdr>
        <w:top w:val="none" w:sz="0" w:space="0" w:color="auto"/>
        <w:left w:val="none" w:sz="0" w:space="0" w:color="auto"/>
        <w:bottom w:val="none" w:sz="0" w:space="0" w:color="auto"/>
        <w:right w:val="none" w:sz="0" w:space="0" w:color="auto"/>
      </w:divBdr>
    </w:div>
    <w:div w:id="1418937901">
      <w:marLeft w:val="640"/>
      <w:marRight w:val="0"/>
      <w:marTop w:val="0"/>
      <w:marBottom w:val="0"/>
      <w:divBdr>
        <w:top w:val="none" w:sz="0" w:space="0" w:color="auto"/>
        <w:left w:val="none" w:sz="0" w:space="0" w:color="auto"/>
        <w:bottom w:val="none" w:sz="0" w:space="0" w:color="auto"/>
        <w:right w:val="none" w:sz="0" w:space="0" w:color="auto"/>
      </w:divBdr>
    </w:div>
    <w:div w:id="1419132391">
      <w:marLeft w:val="640"/>
      <w:marRight w:val="0"/>
      <w:marTop w:val="0"/>
      <w:marBottom w:val="0"/>
      <w:divBdr>
        <w:top w:val="none" w:sz="0" w:space="0" w:color="auto"/>
        <w:left w:val="none" w:sz="0" w:space="0" w:color="auto"/>
        <w:bottom w:val="none" w:sz="0" w:space="0" w:color="auto"/>
        <w:right w:val="none" w:sz="0" w:space="0" w:color="auto"/>
      </w:divBdr>
    </w:div>
    <w:div w:id="1419212340">
      <w:marLeft w:val="480"/>
      <w:marRight w:val="0"/>
      <w:marTop w:val="0"/>
      <w:marBottom w:val="0"/>
      <w:divBdr>
        <w:top w:val="none" w:sz="0" w:space="0" w:color="auto"/>
        <w:left w:val="none" w:sz="0" w:space="0" w:color="auto"/>
        <w:bottom w:val="none" w:sz="0" w:space="0" w:color="auto"/>
        <w:right w:val="none" w:sz="0" w:space="0" w:color="auto"/>
      </w:divBdr>
    </w:div>
    <w:div w:id="1419670752">
      <w:marLeft w:val="480"/>
      <w:marRight w:val="0"/>
      <w:marTop w:val="0"/>
      <w:marBottom w:val="0"/>
      <w:divBdr>
        <w:top w:val="none" w:sz="0" w:space="0" w:color="auto"/>
        <w:left w:val="none" w:sz="0" w:space="0" w:color="auto"/>
        <w:bottom w:val="none" w:sz="0" w:space="0" w:color="auto"/>
        <w:right w:val="none" w:sz="0" w:space="0" w:color="auto"/>
      </w:divBdr>
    </w:div>
    <w:div w:id="1419671855">
      <w:marLeft w:val="640"/>
      <w:marRight w:val="0"/>
      <w:marTop w:val="0"/>
      <w:marBottom w:val="0"/>
      <w:divBdr>
        <w:top w:val="none" w:sz="0" w:space="0" w:color="auto"/>
        <w:left w:val="none" w:sz="0" w:space="0" w:color="auto"/>
        <w:bottom w:val="none" w:sz="0" w:space="0" w:color="auto"/>
        <w:right w:val="none" w:sz="0" w:space="0" w:color="auto"/>
      </w:divBdr>
    </w:div>
    <w:div w:id="1420366316">
      <w:marLeft w:val="640"/>
      <w:marRight w:val="0"/>
      <w:marTop w:val="0"/>
      <w:marBottom w:val="0"/>
      <w:divBdr>
        <w:top w:val="none" w:sz="0" w:space="0" w:color="auto"/>
        <w:left w:val="none" w:sz="0" w:space="0" w:color="auto"/>
        <w:bottom w:val="none" w:sz="0" w:space="0" w:color="auto"/>
        <w:right w:val="none" w:sz="0" w:space="0" w:color="auto"/>
      </w:divBdr>
    </w:div>
    <w:div w:id="1421365144">
      <w:bodyDiv w:val="1"/>
      <w:marLeft w:val="0"/>
      <w:marRight w:val="0"/>
      <w:marTop w:val="0"/>
      <w:marBottom w:val="0"/>
      <w:divBdr>
        <w:top w:val="none" w:sz="0" w:space="0" w:color="auto"/>
        <w:left w:val="none" w:sz="0" w:space="0" w:color="auto"/>
        <w:bottom w:val="none" w:sz="0" w:space="0" w:color="auto"/>
        <w:right w:val="none" w:sz="0" w:space="0" w:color="auto"/>
      </w:divBdr>
    </w:div>
    <w:div w:id="1421371387">
      <w:marLeft w:val="640"/>
      <w:marRight w:val="0"/>
      <w:marTop w:val="0"/>
      <w:marBottom w:val="0"/>
      <w:divBdr>
        <w:top w:val="none" w:sz="0" w:space="0" w:color="auto"/>
        <w:left w:val="none" w:sz="0" w:space="0" w:color="auto"/>
        <w:bottom w:val="none" w:sz="0" w:space="0" w:color="auto"/>
        <w:right w:val="none" w:sz="0" w:space="0" w:color="auto"/>
      </w:divBdr>
    </w:div>
    <w:div w:id="1421946873">
      <w:bodyDiv w:val="1"/>
      <w:marLeft w:val="0"/>
      <w:marRight w:val="0"/>
      <w:marTop w:val="0"/>
      <w:marBottom w:val="0"/>
      <w:divBdr>
        <w:top w:val="none" w:sz="0" w:space="0" w:color="auto"/>
        <w:left w:val="none" w:sz="0" w:space="0" w:color="auto"/>
        <w:bottom w:val="none" w:sz="0" w:space="0" w:color="auto"/>
        <w:right w:val="none" w:sz="0" w:space="0" w:color="auto"/>
      </w:divBdr>
    </w:div>
    <w:div w:id="1422489321">
      <w:marLeft w:val="640"/>
      <w:marRight w:val="0"/>
      <w:marTop w:val="0"/>
      <w:marBottom w:val="0"/>
      <w:divBdr>
        <w:top w:val="none" w:sz="0" w:space="0" w:color="auto"/>
        <w:left w:val="none" w:sz="0" w:space="0" w:color="auto"/>
        <w:bottom w:val="none" w:sz="0" w:space="0" w:color="auto"/>
        <w:right w:val="none" w:sz="0" w:space="0" w:color="auto"/>
      </w:divBdr>
    </w:div>
    <w:div w:id="1422489547">
      <w:bodyDiv w:val="1"/>
      <w:marLeft w:val="0"/>
      <w:marRight w:val="0"/>
      <w:marTop w:val="0"/>
      <w:marBottom w:val="0"/>
      <w:divBdr>
        <w:top w:val="none" w:sz="0" w:space="0" w:color="auto"/>
        <w:left w:val="none" w:sz="0" w:space="0" w:color="auto"/>
        <w:bottom w:val="none" w:sz="0" w:space="0" w:color="auto"/>
        <w:right w:val="none" w:sz="0" w:space="0" w:color="auto"/>
      </w:divBdr>
    </w:div>
    <w:div w:id="1422526887">
      <w:marLeft w:val="480"/>
      <w:marRight w:val="0"/>
      <w:marTop w:val="0"/>
      <w:marBottom w:val="0"/>
      <w:divBdr>
        <w:top w:val="none" w:sz="0" w:space="0" w:color="auto"/>
        <w:left w:val="none" w:sz="0" w:space="0" w:color="auto"/>
        <w:bottom w:val="none" w:sz="0" w:space="0" w:color="auto"/>
        <w:right w:val="none" w:sz="0" w:space="0" w:color="auto"/>
      </w:divBdr>
    </w:div>
    <w:div w:id="1422725906">
      <w:bodyDiv w:val="1"/>
      <w:marLeft w:val="0"/>
      <w:marRight w:val="0"/>
      <w:marTop w:val="0"/>
      <w:marBottom w:val="0"/>
      <w:divBdr>
        <w:top w:val="none" w:sz="0" w:space="0" w:color="auto"/>
        <w:left w:val="none" w:sz="0" w:space="0" w:color="auto"/>
        <w:bottom w:val="none" w:sz="0" w:space="0" w:color="auto"/>
        <w:right w:val="none" w:sz="0" w:space="0" w:color="auto"/>
      </w:divBdr>
    </w:div>
    <w:div w:id="1423451293">
      <w:marLeft w:val="640"/>
      <w:marRight w:val="0"/>
      <w:marTop w:val="0"/>
      <w:marBottom w:val="0"/>
      <w:divBdr>
        <w:top w:val="none" w:sz="0" w:space="0" w:color="auto"/>
        <w:left w:val="none" w:sz="0" w:space="0" w:color="auto"/>
        <w:bottom w:val="none" w:sz="0" w:space="0" w:color="auto"/>
        <w:right w:val="none" w:sz="0" w:space="0" w:color="auto"/>
      </w:divBdr>
    </w:div>
    <w:div w:id="1424492837">
      <w:bodyDiv w:val="1"/>
      <w:marLeft w:val="0"/>
      <w:marRight w:val="0"/>
      <w:marTop w:val="0"/>
      <w:marBottom w:val="0"/>
      <w:divBdr>
        <w:top w:val="none" w:sz="0" w:space="0" w:color="auto"/>
        <w:left w:val="none" w:sz="0" w:space="0" w:color="auto"/>
        <w:bottom w:val="none" w:sz="0" w:space="0" w:color="auto"/>
        <w:right w:val="none" w:sz="0" w:space="0" w:color="auto"/>
      </w:divBdr>
    </w:div>
    <w:div w:id="1424641506">
      <w:bodyDiv w:val="1"/>
      <w:marLeft w:val="0"/>
      <w:marRight w:val="0"/>
      <w:marTop w:val="0"/>
      <w:marBottom w:val="0"/>
      <w:divBdr>
        <w:top w:val="none" w:sz="0" w:space="0" w:color="auto"/>
        <w:left w:val="none" w:sz="0" w:space="0" w:color="auto"/>
        <w:bottom w:val="none" w:sz="0" w:space="0" w:color="auto"/>
        <w:right w:val="none" w:sz="0" w:space="0" w:color="auto"/>
      </w:divBdr>
    </w:div>
    <w:div w:id="1424649872">
      <w:bodyDiv w:val="1"/>
      <w:marLeft w:val="0"/>
      <w:marRight w:val="0"/>
      <w:marTop w:val="0"/>
      <w:marBottom w:val="0"/>
      <w:divBdr>
        <w:top w:val="none" w:sz="0" w:space="0" w:color="auto"/>
        <w:left w:val="none" w:sz="0" w:space="0" w:color="auto"/>
        <w:bottom w:val="none" w:sz="0" w:space="0" w:color="auto"/>
        <w:right w:val="none" w:sz="0" w:space="0" w:color="auto"/>
      </w:divBdr>
    </w:div>
    <w:div w:id="1425296581">
      <w:bodyDiv w:val="1"/>
      <w:marLeft w:val="0"/>
      <w:marRight w:val="0"/>
      <w:marTop w:val="0"/>
      <w:marBottom w:val="0"/>
      <w:divBdr>
        <w:top w:val="none" w:sz="0" w:space="0" w:color="auto"/>
        <w:left w:val="none" w:sz="0" w:space="0" w:color="auto"/>
        <w:bottom w:val="none" w:sz="0" w:space="0" w:color="auto"/>
        <w:right w:val="none" w:sz="0" w:space="0" w:color="auto"/>
      </w:divBdr>
    </w:div>
    <w:div w:id="1425345006">
      <w:marLeft w:val="480"/>
      <w:marRight w:val="0"/>
      <w:marTop w:val="0"/>
      <w:marBottom w:val="0"/>
      <w:divBdr>
        <w:top w:val="none" w:sz="0" w:space="0" w:color="auto"/>
        <w:left w:val="none" w:sz="0" w:space="0" w:color="auto"/>
        <w:bottom w:val="none" w:sz="0" w:space="0" w:color="auto"/>
        <w:right w:val="none" w:sz="0" w:space="0" w:color="auto"/>
      </w:divBdr>
    </w:div>
    <w:div w:id="1425609661">
      <w:marLeft w:val="480"/>
      <w:marRight w:val="0"/>
      <w:marTop w:val="0"/>
      <w:marBottom w:val="0"/>
      <w:divBdr>
        <w:top w:val="none" w:sz="0" w:space="0" w:color="auto"/>
        <w:left w:val="none" w:sz="0" w:space="0" w:color="auto"/>
        <w:bottom w:val="none" w:sz="0" w:space="0" w:color="auto"/>
        <w:right w:val="none" w:sz="0" w:space="0" w:color="auto"/>
      </w:divBdr>
    </w:div>
    <w:div w:id="1426001600">
      <w:bodyDiv w:val="1"/>
      <w:marLeft w:val="0"/>
      <w:marRight w:val="0"/>
      <w:marTop w:val="0"/>
      <w:marBottom w:val="0"/>
      <w:divBdr>
        <w:top w:val="none" w:sz="0" w:space="0" w:color="auto"/>
        <w:left w:val="none" w:sz="0" w:space="0" w:color="auto"/>
        <w:bottom w:val="none" w:sz="0" w:space="0" w:color="auto"/>
        <w:right w:val="none" w:sz="0" w:space="0" w:color="auto"/>
      </w:divBdr>
    </w:div>
    <w:div w:id="1426340925">
      <w:marLeft w:val="480"/>
      <w:marRight w:val="0"/>
      <w:marTop w:val="0"/>
      <w:marBottom w:val="0"/>
      <w:divBdr>
        <w:top w:val="none" w:sz="0" w:space="0" w:color="auto"/>
        <w:left w:val="none" w:sz="0" w:space="0" w:color="auto"/>
        <w:bottom w:val="none" w:sz="0" w:space="0" w:color="auto"/>
        <w:right w:val="none" w:sz="0" w:space="0" w:color="auto"/>
      </w:divBdr>
    </w:div>
    <w:div w:id="1426728304">
      <w:bodyDiv w:val="1"/>
      <w:marLeft w:val="0"/>
      <w:marRight w:val="0"/>
      <w:marTop w:val="0"/>
      <w:marBottom w:val="0"/>
      <w:divBdr>
        <w:top w:val="none" w:sz="0" w:space="0" w:color="auto"/>
        <w:left w:val="none" w:sz="0" w:space="0" w:color="auto"/>
        <w:bottom w:val="none" w:sz="0" w:space="0" w:color="auto"/>
        <w:right w:val="none" w:sz="0" w:space="0" w:color="auto"/>
      </w:divBdr>
    </w:div>
    <w:div w:id="1426851792">
      <w:marLeft w:val="640"/>
      <w:marRight w:val="0"/>
      <w:marTop w:val="0"/>
      <w:marBottom w:val="0"/>
      <w:divBdr>
        <w:top w:val="none" w:sz="0" w:space="0" w:color="auto"/>
        <w:left w:val="none" w:sz="0" w:space="0" w:color="auto"/>
        <w:bottom w:val="none" w:sz="0" w:space="0" w:color="auto"/>
        <w:right w:val="none" w:sz="0" w:space="0" w:color="auto"/>
      </w:divBdr>
    </w:div>
    <w:div w:id="1427577979">
      <w:bodyDiv w:val="1"/>
      <w:marLeft w:val="0"/>
      <w:marRight w:val="0"/>
      <w:marTop w:val="0"/>
      <w:marBottom w:val="0"/>
      <w:divBdr>
        <w:top w:val="none" w:sz="0" w:space="0" w:color="auto"/>
        <w:left w:val="none" w:sz="0" w:space="0" w:color="auto"/>
        <w:bottom w:val="none" w:sz="0" w:space="0" w:color="auto"/>
        <w:right w:val="none" w:sz="0" w:space="0" w:color="auto"/>
      </w:divBdr>
    </w:div>
    <w:div w:id="1427579418">
      <w:bodyDiv w:val="1"/>
      <w:marLeft w:val="0"/>
      <w:marRight w:val="0"/>
      <w:marTop w:val="0"/>
      <w:marBottom w:val="0"/>
      <w:divBdr>
        <w:top w:val="none" w:sz="0" w:space="0" w:color="auto"/>
        <w:left w:val="none" w:sz="0" w:space="0" w:color="auto"/>
        <w:bottom w:val="none" w:sz="0" w:space="0" w:color="auto"/>
        <w:right w:val="none" w:sz="0" w:space="0" w:color="auto"/>
      </w:divBdr>
    </w:div>
    <w:div w:id="1427850717">
      <w:marLeft w:val="480"/>
      <w:marRight w:val="0"/>
      <w:marTop w:val="0"/>
      <w:marBottom w:val="0"/>
      <w:divBdr>
        <w:top w:val="none" w:sz="0" w:space="0" w:color="auto"/>
        <w:left w:val="none" w:sz="0" w:space="0" w:color="auto"/>
        <w:bottom w:val="none" w:sz="0" w:space="0" w:color="auto"/>
        <w:right w:val="none" w:sz="0" w:space="0" w:color="auto"/>
      </w:divBdr>
    </w:div>
    <w:div w:id="1428816893">
      <w:marLeft w:val="480"/>
      <w:marRight w:val="0"/>
      <w:marTop w:val="0"/>
      <w:marBottom w:val="0"/>
      <w:divBdr>
        <w:top w:val="none" w:sz="0" w:space="0" w:color="auto"/>
        <w:left w:val="none" w:sz="0" w:space="0" w:color="auto"/>
        <w:bottom w:val="none" w:sz="0" w:space="0" w:color="auto"/>
        <w:right w:val="none" w:sz="0" w:space="0" w:color="auto"/>
      </w:divBdr>
    </w:div>
    <w:div w:id="1429157073">
      <w:bodyDiv w:val="1"/>
      <w:marLeft w:val="0"/>
      <w:marRight w:val="0"/>
      <w:marTop w:val="0"/>
      <w:marBottom w:val="0"/>
      <w:divBdr>
        <w:top w:val="none" w:sz="0" w:space="0" w:color="auto"/>
        <w:left w:val="none" w:sz="0" w:space="0" w:color="auto"/>
        <w:bottom w:val="none" w:sz="0" w:space="0" w:color="auto"/>
        <w:right w:val="none" w:sz="0" w:space="0" w:color="auto"/>
      </w:divBdr>
    </w:div>
    <w:div w:id="1429887942">
      <w:marLeft w:val="640"/>
      <w:marRight w:val="0"/>
      <w:marTop w:val="0"/>
      <w:marBottom w:val="0"/>
      <w:divBdr>
        <w:top w:val="none" w:sz="0" w:space="0" w:color="auto"/>
        <w:left w:val="none" w:sz="0" w:space="0" w:color="auto"/>
        <w:bottom w:val="none" w:sz="0" w:space="0" w:color="auto"/>
        <w:right w:val="none" w:sz="0" w:space="0" w:color="auto"/>
      </w:divBdr>
    </w:div>
    <w:div w:id="1430347525">
      <w:bodyDiv w:val="1"/>
      <w:marLeft w:val="0"/>
      <w:marRight w:val="0"/>
      <w:marTop w:val="0"/>
      <w:marBottom w:val="0"/>
      <w:divBdr>
        <w:top w:val="none" w:sz="0" w:space="0" w:color="auto"/>
        <w:left w:val="none" w:sz="0" w:space="0" w:color="auto"/>
        <w:bottom w:val="none" w:sz="0" w:space="0" w:color="auto"/>
        <w:right w:val="none" w:sz="0" w:space="0" w:color="auto"/>
      </w:divBdr>
    </w:div>
    <w:div w:id="1430420433">
      <w:marLeft w:val="640"/>
      <w:marRight w:val="0"/>
      <w:marTop w:val="0"/>
      <w:marBottom w:val="0"/>
      <w:divBdr>
        <w:top w:val="none" w:sz="0" w:space="0" w:color="auto"/>
        <w:left w:val="none" w:sz="0" w:space="0" w:color="auto"/>
        <w:bottom w:val="none" w:sz="0" w:space="0" w:color="auto"/>
        <w:right w:val="none" w:sz="0" w:space="0" w:color="auto"/>
      </w:divBdr>
    </w:div>
    <w:div w:id="1431000577">
      <w:bodyDiv w:val="1"/>
      <w:marLeft w:val="0"/>
      <w:marRight w:val="0"/>
      <w:marTop w:val="0"/>
      <w:marBottom w:val="0"/>
      <w:divBdr>
        <w:top w:val="none" w:sz="0" w:space="0" w:color="auto"/>
        <w:left w:val="none" w:sz="0" w:space="0" w:color="auto"/>
        <w:bottom w:val="none" w:sz="0" w:space="0" w:color="auto"/>
        <w:right w:val="none" w:sz="0" w:space="0" w:color="auto"/>
      </w:divBdr>
    </w:div>
    <w:div w:id="1431311409">
      <w:bodyDiv w:val="1"/>
      <w:marLeft w:val="0"/>
      <w:marRight w:val="0"/>
      <w:marTop w:val="0"/>
      <w:marBottom w:val="0"/>
      <w:divBdr>
        <w:top w:val="none" w:sz="0" w:space="0" w:color="auto"/>
        <w:left w:val="none" w:sz="0" w:space="0" w:color="auto"/>
        <w:bottom w:val="none" w:sz="0" w:space="0" w:color="auto"/>
        <w:right w:val="none" w:sz="0" w:space="0" w:color="auto"/>
      </w:divBdr>
    </w:div>
    <w:div w:id="1431581186">
      <w:marLeft w:val="480"/>
      <w:marRight w:val="0"/>
      <w:marTop w:val="0"/>
      <w:marBottom w:val="0"/>
      <w:divBdr>
        <w:top w:val="none" w:sz="0" w:space="0" w:color="auto"/>
        <w:left w:val="none" w:sz="0" w:space="0" w:color="auto"/>
        <w:bottom w:val="none" w:sz="0" w:space="0" w:color="auto"/>
        <w:right w:val="none" w:sz="0" w:space="0" w:color="auto"/>
      </w:divBdr>
    </w:div>
    <w:div w:id="1431658930">
      <w:bodyDiv w:val="1"/>
      <w:marLeft w:val="0"/>
      <w:marRight w:val="0"/>
      <w:marTop w:val="0"/>
      <w:marBottom w:val="0"/>
      <w:divBdr>
        <w:top w:val="none" w:sz="0" w:space="0" w:color="auto"/>
        <w:left w:val="none" w:sz="0" w:space="0" w:color="auto"/>
        <w:bottom w:val="none" w:sz="0" w:space="0" w:color="auto"/>
        <w:right w:val="none" w:sz="0" w:space="0" w:color="auto"/>
      </w:divBdr>
    </w:div>
    <w:div w:id="1432896572">
      <w:bodyDiv w:val="1"/>
      <w:marLeft w:val="0"/>
      <w:marRight w:val="0"/>
      <w:marTop w:val="0"/>
      <w:marBottom w:val="0"/>
      <w:divBdr>
        <w:top w:val="none" w:sz="0" w:space="0" w:color="auto"/>
        <w:left w:val="none" w:sz="0" w:space="0" w:color="auto"/>
        <w:bottom w:val="none" w:sz="0" w:space="0" w:color="auto"/>
        <w:right w:val="none" w:sz="0" w:space="0" w:color="auto"/>
      </w:divBdr>
    </w:div>
    <w:div w:id="1433666654">
      <w:marLeft w:val="480"/>
      <w:marRight w:val="0"/>
      <w:marTop w:val="0"/>
      <w:marBottom w:val="0"/>
      <w:divBdr>
        <w:top w:val="none" w:sz="0" w:space="0" w:color="auto"/>
        <w:left w:val="none" w:sz="0" w:space="0" w:color="auto"/>
        <w:bottom w:val="none" w:sz="0" w:space="0" w:color="auto"/>
        <w:right w:val="none" w:sz="0" w:space="0" w:color="auto"/>
      </w:divBdr>
    </w:div>
    <w:div w:id="1434012412">
      <w:marLeft w:val="480"/>
      <w:marRight w:val="0"/>
      <w:marTop w:val="0"/>
      <w:marBottom w:val="0"/>
      <w:divBdr>
        <w:top w:val="none" w:sz="0" w:space="0" w:color="auto"/>
        <w:left w:val="none" w:sz="0" w:space="0" w:color="auto"/>
        <w:bottom w:val="none" w:sz="0" w:space="0" w:color="auto"/>
        <w:right w:val="none" w:sz="0" w:space="0" w:color="auto"/>
      </w:divBdr>
    </w:div>
    <w:div w:id="1434090766">
      <w:bodyDiv w:val="1"/>
      <w:marLeft w:val="0"/>
      <w:marRight w:val="0"/>
      <w:marTop w:val="0"/>
      <w:marBottom w:val="0"/>
      <w:divBdr>
        <w:top w:val="none" w:sz="0" w:space="0" w:color="auto"/>
        <w:left w:val="none" w:sz="0" w:space="0" w:color="auto"/>
        <w:bottom w:val="none" w:sz="0" w:space="0" w:color="auto"/>
        <w:right w:val="none" w:sz="0" w:space="0" w:color="auto"/>
      </w:divBdr>
    </w:div>
    <w:div w:id="1434714683">
      <w:marLeft w:val="640"/>
      <w:marRight w:val="0"/>
      <w:marTop w:val="0"/>
      <w:marBottom w:val="0"/>
      <w:divBdr>
        <w:top w:val="none" w:sz="0" w:space="0" w:color="auto"/>
        <w:left w:val="none" w:sz="0" w:space="0" w:color="auto"/>
        <w:bottom w:val="none" w:sz="0" w:space="0" w:color="auto"/>
        <w:right w:val="none" w:sz="0" w:space="0" w:color="auto"/>
      </w:divBdr>
    </w:div>
    <w:div w:id="1434939500">
      <w:marLeft w:val="480"/>
      <w:marRight w:val="0"/>
      <w:marTop w:val="0"/>
      <w:marBottom w:val="0"/>
      <w:divBdr>
        <w:top w:val="none" w:sz="0" w:space="0" w:color="auto"/>
        <w:left w:val="none" w:sz="0" w:space="0" w:color="auto"/>
        <w:bottom w:val="none" w:sz="0" w:space="0" w:color="auto"/>
        <w:right w:val="none" w:sz="0" w:space="0" w:color="auto"/>
      </w:divBdr>
    </w:div>
    <w:div w:id="1435394621">
      <w:marLeft w:val="480"/>
      <w:marRight w:val="0"/>
      <w:marTop w:val="0"/>
      <w:marBottom w:val="0"/>
      <w:divBdr>
        <w:top w:val="none" w:sz="0" w:space="0" w:color="auto"/>
        <w:left w:val="none" w:sz="0" w:space="0" w:color="auto"/>
        <w:bottom w:val="none" w:sz="0" w:space="0" w:color="auto"/>
        <w:right w:val="none" w:sz="0" w:space="0" w:color="auto"/>
      </w:divBdr>
    </w:div>
    <w:div w:id="1436173222">
      <w:bodyDiv w:val="1"/>
      <w:marLeft w:val="0"/>
      <w:marRight w:val="0"/>
      <w:marTop w:val="0"/>
      <w:marBottom w:val="0"/>
      <w:divBdr>
        <w:top w:val="none" w:sz="0" w:space="0" w:color="auto"/>
        <w:left w:val="none" w:sz="0" w:space="0" w:color="auto"/>
        <w:bottom w:val="none" w:sz="0" w:space="0" w:color="auto"/>
        <w:right w:val="none" w:sz="0" w:space="0" w:color="auto"/>
      </w:divBdr>
    </w:div>
    <w:div w:id="1436243046">
      <w:marLeft w:val="480"/>
      <w:marRight w:val="0"/>
      <w:marTop w:val="0"/>
      <w:marBottom w:val="0"/>
      <w:divBdr>
        <w:top w:val="none" w:sz="0" w:space="0" w:color="auto"/>
        <w:left w:val="none" w:sz="0" w:space="0" w:color="auto"/>
        <w:bottom w:val="none" w:sz="0" w:space="0" w:color="auto"/>
        <w:right w:val="none" w:sz="0" w:space="0" w:color="auto"/>
      </w:divBdr>
    </w:div>
    <w:div w:id="1436291123">
      <w:bodyDiv w:val="1"/>
      <w:marLeft w:val="0"/>
      <w:marRight w:val="0"/>
      <w:marTop w:val="0"/>
      <w:marBottom w:val="0"/>
      <w:divBdr>
        <w:top w:val="none" w:sz="0" w:space="0" w:color="auto"/>
        <w:left w:val="none" w:sz="0" w:space="0" w:color="auto"/>
        <w:bottom w:val="none" w:sz="0" w:space="0" w:color="auto"/>
        <w:right w:val="none" w:sz="0" w:space="0" w:color="auto"/>
      </w:divBdr>
    </w:div>
    <w:div w:id="1436556232">
      <w:marLeft w:val="640"/>
      <w:marRight w:val="0"/>
      <w:marTop w:val="0"/>
      <w:marBottom w:val="0"/>
      <w:divBdr>
        <w:top w:val="none" w:sz="0" w:space="0" w:color="auto"/>
        <w:left w:val="none" w:sz="0" w:space="0" w:color="auto"/>
        <w:bottom w:val="none" w:sz="0" w:space="0" w:color="auto"/>
        <w:right w:val="none" w:sz="0" w:space="0" w:color="auto"/>
      </w:divBdr>
    </w:div>
    <w:div w:id="1437093879">
      <w:marLeft w:val="640"/>
      <w:marRight w:val="0"/>
      <w:marTop w:val="0"/>
      <w:marBottom w:val="0"/>
      <w:divBdr>
        <w:top w:val="none" w:sz="0" w:space="0" w:color="auto"/>
        <w:left w:val="none" w:sz="0" w:space="0" w:color="auto"/>
        <w:bottom w:val="none" w:sz="0" w:space="0" w:color="auto"/>
        <w:right w:val="none" w:sz="0" w:space="0" w:color="auto"/>
      </w:divBdr>
    </w:div>
    <w:div w:id="1437823875">
      <w:marLeft w:val="640"/>
      <w:marRight w:val="0"/>
      <w:marTop w:val="0"/>
      <w:marBottom w:val="0"/>
      <w:divBdr>
        <w:top w:val="none" w:sz="0" w:space="0" w:color="auto"/>
        <w:left w:val="none" w:sz="0" w:space="0" w:color="auto"/>
        <w:bottom w:val="none" w:sz="0" w:space="0" w:color="auto"/>
        <w:right w:val="none" w:sz="0" w:space="0" w:color="auto"/>
      </w:divBdr>
    </w:div>
    <w:div w:id="1438212742">
      <w:marLeft w:val="480"/>
      <w:marRight w:val="0"/>
      <w:marTop w:val="0"/>
      <w:marBottom w:val="0"/>
      <w:divBdr>
        <w:top w:val="none" w:sz="0" w:space="0" w:color="auto"/>
        <w:left w:val="none" w:sz="0" w:space="0" w:color="auto"/>
        <w:bottom w:val="none" w:sz="0" w:space="0" w:color="auto"/>
        <w:right w:val="none" w:sz="0" w:space="0" w:color="auto"/>
      </w:divBdr>
    </w:div>
    <w:div w:id="1438213792">
      <w:bodyDiv w:val="1"/>
      <w:marLeft w:val="0"/>
      <w:marRight w:val="0"/>
      <w:marTop w:val="0"/>
      <w:marBottom w:val="0"/>
      <w:divBdr>
        <w:top w:val="none" w:sz="0" w:space="0" w:color="auto"/>
        <w:left w:val="none" w:sz="0" w:space="0" w:color="auto"/>
        <w:bottom w:val="none" w:sz="0" w:space="0" w:color="auto"/>
        <w:right w:val="none" w:sz="0" w:space="0" w:color="auto"/>
      </w:divBdr>
    </w:div>
    <w:div w:id="1438404649">
      <w:marLeft w:val="480"/>
      <w:marRight w:val="0"/>
      <w:marTop w:val="0"/>
      <w:marBottom w:val="0"/>
      <w:divBdr>
        <w:top w:val="none" w:sz="0" w:space="0" w:color="auto"/>
        <w:left w:val="none" w:sz="0" w:space="0" w:color="auto"/>
        <w:bottom w:val="none" w:sz="0" w:space="0" w:color="auto"/>
        <w:right w:val="none" w:sz="0" w:space="0" w:color="auto"/>
      </w:divBdr>
    </w:div>
    <w:div w:id="1438477787">
      <w:marLeft w:val="480"/>
      <w:marRight w:val="0"/>
      <w:marTop w:val="0"/>
      <w:marBottom w:val="0"/>
      <w:divBdr>
        <w:top w:val="none" w:sz="0" w:space="0" w:color="auto"/>
        <w:left w:val="none" w:sz="0" w:space="0" w:color="auto"/>
        <w:bottom w:val="none" w:sz="0" w:space="0" w:color="auto"/>
        <w:right w:val="none" w:sz="0" w:space="0" w:color="auto"/>
      </w:divBdr>
    </w:div>
    <w:div w:id="1438938832">
      <w:bodyDiv w:val="1"/>
      <w:marLeft w:val="0"/>
      <w:marRight w:val="0"/>
      <w:marTop w:val="0"/>
      <w:marBottom w:val="0"/>
      <w:divBdr>
        <w:top w:val="none" w:sz="0" w:space="0" w:color="auto"/>
        <w:left w:val="none" w:sz="0" w:space="0" w:color="auto"/>
        <w:bottom w:val="none" w:sz="0" w:space="0" w:color="auto"/>
        <w:right w:val="none" w:sz="0" w:space="0" w:color="auto"/>
      </w:divBdr>
    </w:div>
    <w:div w:id="1439594576">
      <w:marLeft w:val="480"/>
      <w:marRight w:val="0"/>
      <w:marTop w:val="0"/>
      <w:marBottom w:val="0"/>
      <w:divBdr>
        <w:top w:val="none" w:sz="0" w:space="0" w:color="auto"/>
        <w:left w:val="none" w:sz="0" w:space="0" w:color="auto"/>
        <w:bottom w:val="none" w:sz="0" w:space="0" w:color="auto"/>
        <w:right w:val="none" w:sz="0" w:space="0" w:color="auto"/>
      </w:divBdr>
    </w:div>
    <w:div w:id="1440564878">
      <w:bodyDiv w:val="1"/>
      <w:marLeft w:val="0"/>
      <w:marRight w:val="0"/>
      <w:marTop w:val="0"/>
      <w:marBottom w:val="0"/>
      <w:divBdr>
        <w:top w:val="none" w:sz="0" w:space="0" w:color="auto"/>
        <w:left w:val="none" w:sz="0" w:space="0" w:color="auto"/>
        <w:bottom w:val="none" w:sz="0" w:space="0" w:color="auto"/>
        <w:right w:val="none" w:sz="0" w:space="0" w:color="auto"/>
      </w:divBdr>
    </w:div>
    <w:div w:id="1440880897">
      <w:marLeft w:val="480"/>
      <w:marRight w:val="0"/>
      <w:marTop w:val="0"/>
      <w:marBottom w:val="0"/>
      <w:divBdr>
        <w:top w:val="none" w:sz="0" w:space="0" w:color="auto"/>
        <w:left w:val="none" w:sz="0" w:space="0" w:color="auto"/>
        <w:bottom w:val="none" w:sz="0" w:space="0" w:color="auto"/>
        <w:right w:val="none" w:sz="0" w:space="0" w:color="auto"/>
      </w:divBdr>
    </w:div>
    <w:div w:id="1441142833">
      <w:bodyDiv w:val="1"/>
      <w:marLeft w:val="0"/>
      <w:marRight w:val="0"/>
      <w:marTop w:val="0"/>
      <w:marBottom w:val="0"/>
      <w:divBdr>
        <w:top w:val="none" w:sz="0" w:space="0" w:color="auto"/>
        <w:left w:val="none" w:sz="0" w:space="0" w:color="auto"/>
        <w:bottom w:val="none" w:sz="0" w:space="0" w:color="auto"/>
        <w:right w:val="none" w:sz="0" w:space="0" w:color="auto"/>
      </w:divBdr>
    </w:div>
    <w:div w:id="1441291500">
      <w:marLeft w:val="640"/>
      <w:marRight w:val="0"/>
      <w:marTop w:val="0"/>
      <w:marBottom w:val="0"/>
      <w:divBdr>
        <w:top w:val="none" w:sz="0" w:space="0" w:color="auto"/>
        <w:left w:val="none" w:sz="0" w:space="0" w:color="auto"/>
        <w:bottom w:val="none" w:sz="0" w:space="0" w:color="auto"/>
        <w:right w:val="none" w:sz="0" w:space="0" w:color="auto"/>
      </w:divBdr>
    </w:div>
    <w:div w:id="1441490905">
      <w:marLeft w:val="640"/>
      <w:marRight w:val="0"/>
      <w:marTop w:val="0"/>
      <w:marBottom w:val="0"/>
      <w:divBdr>
        <w:top w:val="none" w:sz="0" w:space="0" w:color="auto"/>
        <w:left w:val="none" w:sz="0" w:space="0" w:color="auto"/>
        <w:bottom w:val="none" w:sz="0" w:space="0" w:color="auto"/>
        <w:right w:val="none" w:sz="0" w:space="0" w:color="auto"/>
      </w:divBdr>
    </w:div>
    <w:div w:id="1442409198">
      <w:bodyDiv w:val="1"/>
      <w:marLeft w:val="0"/>
      <w:marRight w:val="0"/>
      <w:marTop w:val="0"/>
      <w:marBottom w:val="0"/>
      <w:divBdr>
        <w:top w:val="none" w:sz="0" w:space="0" w:color="auto"/>
        <w:left w:val="none" w:sz="0" w:space="0" w:color="auto"/>
        <w:bottom w:val="none" w:sz="0" w:space="0" w:color="auto"/>
        <w:right w:val="none" w:sz="0" w:space="0" w:color="auto"/>
      </w:divBdr>
    </w:div>
    <w:div w:id="1443454055">
      <w:marLeft w:val="640"/>
      <w:marRight w:val="0"/>
      <w:marTop w:val="0"/>
      <w:marBottom w:val="0"/>
      <w:divBdr>
        <w:top w:val="none" w:sz="0" w:space="0" w:color="auto"/>
        <w:left w:val="none" w:sz="0" w:space="0" w:color="auto"/>
        <w:bottom w:val="none" w:sz="0" w:space="0" w:color="auto"/>
        <w:right w:val="none" w:sz="0" w:space="0" w:color="auto"/>
      </w:divBdr>
    </w:div>
    <w:div w:id="1443916329">
      <w:marLeft w:val="640"/>
      <w:marRight w:val="0"/>
      <w:marTop w:val="0"/>
      <w:marBottom w:val="0"/>
      <w:divBdr>
        <w:top w:val="none" w:sz="0" w:space="0" w:color="auto"/>
        <w:left w:val="none" w:sz="0" w:space="0" w:color="auto"/>
        <w:bottom w:val="none" w:sz="0" w:space="0" w:color="auto"/>
        <w:right w:val="none" w:sz="0" w:space="0" w:color="auto"/>
      </w:divBdr>
    </w:div>
    <w:div w:id="1443959064">
      <w:marLeft w:val="480"/>
      <w:marRight w:val="0"/>
      <w:marTop w:val="0"/>
      <w:marBottom w:val="0"/>
      <w:divBdr>
        <w:top w:val="none" w:sz="0" w:space="0" w:color="auto"/>
        <w:left w:val="none" w:sz="0" w:space="0" w:color="auto"/>
        <w:bottom w:val="none" w:sz="0" w:space="0" w:color="auto"/>
        <w:right w:val="none" w:sz="0" w:space="0" w:color="auto"/>
      </w:divBdr>
    </w:div>
    <w:div w:id="1444156604">
      <w:marLeft w:val="640"/>
      <w:marRight w:val="0"/>
      <w:marTop w:val="0"/>
      <w:marBottom w:val="0"/>
      <w:divBdr>
        <w:top w:val="none" w:sz="0" w:space="0" w:color="auto"/>
        <w:left w:val="none" w:sz="0" w:space="0" w:color="auto"/>
        <w:bottom w:val="none" w:sz="0" w:space="0" w:color="auto"/>
        <w:right w:val="none" w:sz="0" w:space="0" w:color="auto"/>
      </w:divBdr>
    </w:div>
    <w:div w:id="1444225938">
      <w:bodyDiv w:val="1"/>
      <w:marLeft w:val="0"/>
      <w:marRight w:val="0"/>
      <w:marTop w:val="0"/>
      <w:marBottom w:val="0"/>
      <w:divBdr>
        <w:top w:val="none" w:sz="0" w:space="0" w:color="auto"/>
        <w:left w:val="none" w:sz="0" w:space="0" w:color="auto"/>
        <w:bottom w:val="none" w:sz="0" w:space="0" w:color="auto"/>
        <w:right w:val="none" w:sz="0" w:space="0" w:color="auto"/>
      </w:divBdr>
    </w:div>
    <w:div w:id="1444303016">
      <w:marLeft w:val="480"/>
      <w:marRight w:val="0"/>
      <w:marTop w:val="0"/>
      <w:marBottom w:val="0"/>
      <w:divBdr>
        <w:top w:val="none" w:sz="0" w:space="0" w:color="auto"/>
        <w:left w:val="none" w:sz="0" w:space="0" w:color="auto"/>
        <w:bottom w:val="none" w:sz="0" w:space="0" w:color="auto"/>
        <w:right w:val="none" w:sz="0" w:space="0" w:color="auto"/>
      </w:divBdr>
    </w:div>
    <w:div w:id="1444571981">
      <w:bodyDiv w:val="1"/>
      <w:marLeft w:val="0"/>
      <w:marRight w:val="0"/>
      <w:marTop w:val="0"/>
      <w:marBottom w:val="0"/>
      <w:divBdr>
        <w:top w:val="none" w:sz="0" w:space="0" w:color="auto"/>
        <w:left w:val="none" w:sz="0" w:space="0" w:color="auto"/>
        <w:bottom w:val="none" w:sz="0" w:space="0" w:color="auto"/>
        <w:right w:val="none" w:sz="0" w:space="0" w:color="auto"/>
      </w:divBdr>
      <w:divsChild>
        <w:div w:id="1253588063">
          <w:marLeft w:val="480"/>
          <w:marRight w:val="0"/>
          <w:marTop w:val="0"/>
          <w:marBottom w:val="0"/>
          <w:divBdr>
            <w:top w:val="none" w:sz="0" w:space="0" w:color="auto"/>
            <w:left w:val="none" w:sz="0" w:space="0" w:color="auto"/>
            <w:bottom w:val="none" w:sz="0" w:space="0" w:color="auto"/>
            <w:right w:val="none" w:sz="0" w:space="0" w:color="auto"/>
          </w:divBdr>
        </w:div>
        <w:div w:id="103352945">
          <w:marLeft w:val="480"/>
          <w:marRight w:val="0"/>
          <w:marTop w:val="0"/>
          <w:marBottom w:val="0"/>
          <w:divBdr>
            <w:top w:val="none" w:sz="0" w:space="0" w:color="auto"/>
            <w:left w:val="none" w:sz="0" w:space="0" w:color="auto"/>
            <w:bottom w:val="none" w:sz="0" w:space="0" w:color="auto"/>
            <w:right w:val="none" w:sz="0" w:space="0" w:color="auto"/>
          </w:divBdr>
        </w:div>
        <w:div w:id="303239687">
          <w:marLeft w:val="480"/>
          <w:marRight w:val="0"/>
          <w:marTop w:val="0"/>
          <w:marBottom w:val="0"/>
          <w:divBdr>
            <w:top w:val="none" w:sz="0" w:space="0" w:color="auto"/>
            <w:left w:val="none" w:sz="0" w:space="0" w:color="auto"/>
            <w:bottom w:val="none" w:sz="0" w:space="0" w:color="auto"/>
            <w:right w:val="none" w:sz="0" w:space="0" w:color="auto"/>
          </w:divBdr>
        </w:div>
        <w:div w:id="2120759178">
          <w:marLeft w:val="480"/>
          <w:marRight w:val="0"/>
          <w:marTop w:val="0"/>
          <w:marBottom w:val="0"/>
          <w:divBdr>
            <w:top w:val="none" w:sz="0" w:space="0" w:color="auto"/>
            <w:left w:val="none" w:sz="0" w:space="0" w:color="auto"/>
            <w:bottom w:val="none" w:sz="0" w:space="0" w:color="auto"/>
            <w:right w:val="none" w:sz="0" w:space="0" w:color="auto"/>
          </w:divBdr>
        </w:div>
        <w:div w:id="435953991">
          <w:marLeft w:val="480"/>
          <w:marRight w:val="0"/>
          <w:marTop w:val="0"/>
          <w:marBottom w:val="0"/>
          <w:divBdr>
            <w:top w:val="none" w:sz="0" w:space="0" w:color="auto"/>
            <w:left w:val="none" w:sz="0" w:space="0" w:color="auto"/>
            <w:bottom w:val="none" w:sz="0" w:space="0" w:color="auto"/>
            <w:right w:val="none" w:sz="0" w:space="0" w:color="auto"/>
          </w:divBdr>
        </w:div>
        <w:div w:id="1670675963">
          <w:marLeft w:val="480"/>
          <w:marRight w:val="0"/>
          <w:marTop w:val="0"/>
          <w:marBottom w:val="0"/>
          <w:divBdr>
            <w:top w:val="none" w:sz="0" w:space="0" w:color="auto"/>
            <w:left w:val="none" w:sz="0" w:space="0" w:color="auto"/>
            <w:bottom w:val="none" w:sz="0" w:space="0" w:color="auto"/>
            <w:right w:val="none" w:sz="0" w:space="0" w:color="auto"/>
          </w:divBdr>
        </w:div>
        <w:div w:id="1954632930">
          <w:marLeft w:val="480"/>
          <w:marRight w:val="0"/>
          <w:marTop w:val="0"/>
          <w:marBottom w:val="0"/>
          <w:divBdr>
            <w:top w:val="none" w:sz="0" w:space="0" w:color="auto"/>
            <w:left w:val="none" w:sz="0" w:space="0" w:color="auto"/>
            <w:bottom w:val="none" w:sz="0" w:space="0" w:color="auto"/>
            <w:right w:val="none" w:sz="0" w:space="0" w:color="auto"/>
          </w:divBdr>
        </w:div>
        <w:div w:id="1415781902">
          <w:marLeft w:val="480"/>
          <w:marRight w:val="0"/>
          <w:marTop w:val="0"/>
          <w:marBottom w:val="0"/>
          <w:divBdr>
            <w:top w:val="none" w:sz="0" w:space="0" w:color="auto"/>
            <w:left w:val="none" w:sz="0" w:space="0" w:color="auto"/>
            <w:bottom w:val="none" w:sz="0" w:space="0" w:color="auto"/>
            <w:right w:val="none" w:sz="0" w:space="0" w:color="auto"/>
          </w:divBdr>
        </w:div>
        <w:div w:id="733510660">
          <w:marLeft w:val="480"/>
          <w:marRight w:val="0"/>
          <w:marTop w:val="0"/>
          <w:marBottom w:val="0"/>
          <w:divBdr>
            <w:top w:val="none" w:sz="0" w:space="0" w:color="auto"/>
            <w:left w:val="none" w:sz="0" w:space="0" w:color="auto"/>
            <w:bottom w:val="none" w:sz="0" w:space="0" w:color="auto"/>
            <w:right w:val="none" w:sz="0" w:space="0" w:color="auto"/>
          </w:divBdr>
        </w:div>
        <w:div w:id="1388920891">
          <w:marLeft w:val="480"/>
          <w:marRight w:val="0"/>
          <w:marTop w:val="0"/>
          <w:marBottom w:val="0"/>
          <w:divBdr>
            <w:top w:val="none" w:sz="0" w:space="0" w:color="auto"/>
            <w:left w:val="none" w:sz="0" w:space="0" w:color="auto"/>
            <w:bottom w:val="none" w:sz="0" w:space="0" w:color="auto"/>
            <w:right w:val="none" w:sz="0" w:space="0" w:color="auto"/>
          </w:divBdr>
        </w:div>
        <w:div w:id="454519770">
          <w:marLeft w:val="480"/>
          <w:marRight w:val="0"/>
          <w:marTop w:val="0"/>
          <w:marBottom w:val="0"/>
          <w:divBdr>
            <w:top w:val="none" w:sz="0" w:space="0" w:color="auto"/>
            <w:left w:val="none" w:sz="0" w:space="0" w:color="auto"/>
            <w:bottom w:val="none" w:sz="0" w:space="0" w:color="auto"/>
            <w:right w:val="none" w:sz="0" w:space="0" w:color="auto"/>
          </w:divBdr>
        </w:div>
        <w:div w:id="1697192523">
          <w:marLeft w:val="480"/>
          <w:marRight w:val="0"/>
          <w:marTop w:val="0"/>
          <w:marBottom w:val="0"/>
          <w:divBdr>
            <w:top w:val="none" w:sz="0" w:space="0" w:color="auto"/>
            <w:left w:val="none" w:sz="0" w:space="0" w:color="auto"/>
            <w:bottom w:val="none" w:sz="0" w:space="0" w:color="auto"/>
            <w:right w:val="none" w:sz="0" w:space="0" w:color="auto"/>
          </w:divBdr>
        </w:div>
        <w:div w:id="353192627">
          <w:marLeft w:val="480"/>
          <w:marRight w:val="0"/>
          <w:marTop w:val="0"/>
          <w:marBottom w:val="0"/>
          <w:divBdr>
            <w:top w:val="none" w:sz="0" w:space="0" w:color="auto"/>
            <w:left w:val="none" w:sz="0" w:space="0" w:color="auto"/>
            <w:bottom w:val="none" w:sz="0" w:space="0" w:color="auto"/>
            <w:right w:val="none" w:sz="0" w:space="0" w:color="auto"/>
          </w:divBdr>
        </w:div>
        <w:div w:id="655768092">
          <w:marLeft w:val="480"/>
          <w:marRight w:val="0"/>
          <w:marTop w:val="0"/>
          <w:marBottom w:val="0"/>
          <w:divBdr>
            <w:top w:val="none" w:sz="0" w:space="0" w:color="auto"/>
            <w:left w:val="none" w:sz="0" w:space="0" w:color="auto"/>
            <w:bottom w:val="none" w:sz="0" w:space="0" w:color="auto"/>
            <w:right w:val="none" w:sz="0" w:space="0" w:color="auto"/>
          </w:divBdr>
        </w:div>
        <w:div w:id="1851025705">
          <w:marLeft w:val="480"/>
          <w:marRight w:val="0"/>
          <w:marTop w:val="0"/>
          <w:marBottom w:val="0"/>
          <w:divBdr>
            <w:top w:val="none" w:sz="0" w:space="0" w:color="auto"/>
            <w:left w:val="none" w:sz="0" w:space="0" w:color="auto"/>
            <w:bottom w:val="none" w:sz="0" w:space="0" w:color="auto"/>
            <w:right w:val="none" w:sz="0" w:space="0" w:color="auto"/>
          </w:divBdr>
        </w:div>
        <w:div w:id="555166879">
          <w:marLeft w:val="480"/>
          <w:marRight w:val="0"/>
          <w:marTop w:val="0"/>
          <w:marBottom w:val="0"/>
          <w:divBdr>
            <w:top w:val="none" w:sz="0" w:space="0" w:color="auto"/>
            <w:left w:val="none" w:sz="0" w:space="0" w:color="auto"/>
            <w:bottom w:val="none" w:sz="0" w:space="0" w:color="auto"/>
            <w:right w:val="none" w:sz="0" w:space="0" w:color="auto"/>
          </w:divBdr>
        </w:div>
        <w:div w:id="12340563">
          <w:marLeft w:val="480"/>
          <w:marRight w:val="0"/>
          <w:marTop w:val="0"/>
          <w:marBottom w:val="0"/>
          <w:divBdr>
            <w:top w:val="none" w:sz="0" w:space="0" w:color="auto"/>
            <w:left w:val="none" w:sz="0" w:space="0" w:color="auto"/>
            <w:bottom w:val="none" w:sz="0" w:space="0" w:color="auto"/>
            <w:right w:val="none" w:sz="0" w:space="0" w:color="auto"/>
          </w:divBdr>
        </w:div>
        <w:div w:id="501628664">
          <w:marLeft w:val="480"/>
          <w:marRight w:val="0"/>
          <w:marTop w:val="0"/>
          <w:marBottom w:val="0"/>
          <w:divBdr>
            <w:top w:val="none" w:sz="0" w:space="0" w:color="auto"/>
            <w:left w:val="none" w:sz="0" w:space="0" w:color="auto"/>
            <w:bottom w:val="none" w:sz="0" w:space="0" w:color="auto"/>
            <w:right w:val="none" w:sz="0" w:space="0" w:color="auto"/>
          </w:divBdr>
        </w:div>
        <w:div w:id="570501177">
          <w:marLeft w:val="480"/>
          <w:marRight w:val="0"/>
          <w:marTop w:val="0"/>
          <w:marBottom w:val="0"/>
          <w:divBdr>
            <w:top w:val="none" w:sz="0" w:space="0" w:color="auto"/>
            <w:left w:val="none" w:sz="0" w:space="0" w:color="auto"/>
            <w:bottom w:val="none" w:sz="0" w:space="0" w:color="auto"/>
            <w:right w:val="none" w:sz="0" w:space="0" w:color="auto"/>
          </w:divBdr>
        </w:div>
        <w:div w:id="2115397272">
          <w:marLeft w:val="480"/>
          <w:marRight w:val="0"/>
          <w:marTop w:val="0"/>
          <w:marBottom w:val="0"/>
          <w:divBdr>
            <w:top w:val="none" w:sz="0" w:space="0" w:color="auto"/>
            <w:left w:val="none" w:sz="0" w:space="0" w:color="auto"/>
            <w:bottom w:val="none" w:sz="0" w:space="0" w:color="auto"/>
            <w:right w:val="none" w:sz="0" w:space="0" w:color="auto"/>
          </w:divBdr>
        </w:div>
        <w:div w:id="676277287">
          <w:marLeft w:val="480"/>
          <w:marRight w:val="0"/>
          <w:marTop w:val="0"/>
          <w:marBottom w:val="0"/>
          <w:divBdr>
            <w:top w:val="none" w:sz="0" w:space="0" w:color="auto"/>
            <w:left w:val="none" w:sz="0" w:space="0" w:color="auto"/>
            <w:bottom w:val="none" w:sz="0" w:space="0" w:color="auto"/>
            <w:right w:val="none" w:sz="0" w:space="0" w:color="auto"/>
          </w:divBdr>
        </w:div>
        <w:div w:id="1543588761">
          <w:marLeft w:val="480"/>
          <w:marRight w:val="0"/>
          <w:marTop w:val="0"/>
          <w:marBottom w:val="0"/>
          <w:divBdr>
            <w:top w:val="none" w:sz="0" w:space="0" w:color="auto"/>
            <w:left w:val="none" w:sz="0" w:space="0" w:color="auto"/>
            <w:bottom w:val="none" w:sz="0" w:space="0" w:color="auto"/>
            <w:right w:val="none" w:sz="0" w:space="0" w:color="auto"/>
          </w:divBdr>
        </w:div>
        <w:div w:id="667438860">
          <w:marLeft w:val="480"/>
          <w:marRight w:val="0"/>
          <w:marTop w:val="0"/>
          <w:marBottom w:val="0"/>
          <w:divBdr>
            <w:top w:val="none" w:sz="0" w:space="0" w:color="auto"/>
            <w:left w:val="none" w:sz="0" w:space="0" w:color="auto"/>
            <w:bottom w:val="none" w:sz="0" w:space="0" w:color="auto"/>
            <w:right w:val="none" w:sz="0" w:space="0" w:color="auto"/>
          </w:divBdr>
        </w:div>
        <w:div w:id="938948099">
          <w:marLeft w:val="480"/>
          <w:marRight w:val="0"/>
          <w:marTop w:val="0"/>
          <w:marBottom w:val="0"/>
          <w:divBdr>
            <w:top w:val="none" w:sz="0" w:space="0" w:color="auto"/>
            <w:left w:val="none" w:sz="0" w:space="0" w:color="auto"/>
            <w:bottom w:val="none" w:sz="0" w:space="0" w:color="auto"/>
            <w:right w:val="none" w:sz="0" w:space="0" w:color="auto"/>
          </w:divBdr>
        </w:div>
        <w:div w:id="263274188">
          <w:marLeft w:val="480"/>
          <w:marRight w:val="0"/>
          <w:marTop w:val="0"/>
          <w:marBottom w:val="0"/>
          <w:divBdr>
            <w:top w:val="none" w:sz="0" w:space="0" w:color="auto"/>
            <w:left w:val="none" w:sz="0" w:space="0" w:color="auto"/>
            <w:bottom w:val="none" w:sz="0" w:space="0" w:color="auto"/>
            <w:right w:val="none" w:sz="0" w:space="0" w:color="auto"/>
          </w:divBdr>
        </w:div>
        <w:div w:id="1174101999">
          <w:marLeft w:val="480"/>
          <w:marRight w:val="0"/>
          <w:marTop w:val="0"/>
          <w:marBottom w:val="0"/>
          <w:divBdr>
            <w:top w:val="none" w:sz="0" w:space="0" w:color="auto"/>
            <w:left w:val="none" w:sz="0" w:space="0" w:color="auto"/>
            <w:bottom w:val="none" w:sz="0" w:space="0" w:color="auto"/>
            <w:right w:val="none" w:sz="0" w:space="0" w:color="auto"/>
          </w:divBdr>
        </w:div>
        <w:div w:id="1426729169">
          <w:marLeft w:val="480"/>
          <w:marRight w:val="0"/>
          <w:marTop w:val="0"/>
          <w:marBottom w:val="0"/>
          <w:divBdr>
            <w:top w:val="none" w:sz="0" w:space="0" w:color="auto"/>
            <w:left w:val="none" w:sz="0" w:space="0" w:color="auto"/>
            <w:bottom w:val="none" w:sz="0" w:space="0" w:color="auto"/>
            <w:right w:val="none" w:sz="0" w:space="0" w:color="auto"/>
          </w:divBdr>
        </w:div>
        <w:div w:id="1517426815">
          <w:marLeft w:val="480"/>
          <w:marRight w:val="0"/>
          <w:marTop w:val="0"/>
          <w:marBottom w:val="0"/>
          <w:divBdr>
            <w:top w:val="none" w:sz="0" w:space="0" w:color="auto"/>
            <w:left w:val="none" w:sz="0" w:space="0" w:color="auto"/>
            <w:bottom w:val="none" w:sz="0" w:space="0" w:color="auto"/>
            <w:right w:val="none" w:sz="0" w:space="0" w:color="auto"/>
          </w:divBdr>
        </w:div>
        <w:div w:id="145247507">
          <w:marLeft w:val="480"/>
          <w:marRight w:val="0"/>
          <w:marTop w:val="0"/>
          <w:marBottom w:val="0"/>
          <w:divBdr>
            <w:top w:val="none" w:sz="0" w:space="0" w:color="auto"/>
            <w:left w:val="none" w:sz="0" w:space="0" w:color="auto"/>
            <w:bottom w:val="none" w:sz="0" w:space="0" w:color="auto"/>
            <w:right w:val="none" w:sz="0" w:space="0" w:color="auto"/>
          </w:divBdr>
        </w:div>
        <w:div w:id="1910530902">
          <w:marLeft w:val="480"/>
          <w:marRight w:val="0"/>
          <w:marTop w:val="0"/>
          <w:marBottom w:val="0"/>
          <w:divBdr>
            <w:top w:val="none" w:sz="0" w:space="0" w:color="auto"/>
            <w:left w:val="none" w:sz="0" w:space="0" w:color="auto"/>
            <w:bottom w:val="none" w:sz="0" w:space="0" w:color="auto"/>
            <w:right w:val="none" w:sz="0" w:space="0" w:color="auto"/>
          </w:divBdr>
        </w:div>
        <w:div w:id="1865050408">
          <w:marLeft w:val="480"/>
          <w:marRight w:val="0"/>
          <w:marTop w:val="0"/>
          <w:marBottom w:val="0"/>
          <w:divBdr>
            <w:top w:val="none" w:sz="0" w:space="0" w:color="auto"/>
            <w:left w:val="none" w:sz="0" w:space="0" w:color="auto"/>
            <w:bottom w:val="none" w:sz="0" w:space="0" w:color="auto"/>
            <w:right w:val="none" w:sz="0" w:space="0" w:color="auto"/>
          </w:divBdr>
        </w:div>
        <w:div w:id="1142961842">
          <w:marLeft w:val="480"/>
          <w:marRight w:val="0"/>
          <w:marTop w:val="0"/>
          <w:marBottom w:val="0"/>
          <w:divBdr>
            <w:top w:val="none" w:sz="0" w:space="0" w:color="auto"/>
            <w:left w:val="none" w:sz="0" w:space="0" w:color="auto"/>
            <w:bottom w:val="none" w:sz="0" w:space="0" w:color="auto"/>
            <w:right w:val="none" w:sz="0" w:space="0" w:color="auto"/>
          </w:divBdr>
        </w:div>
        <w:div w:id="1249773504">
          <w:marLeft w:val="480"/>
          <w:marRight w:val="0"/>
          <w:marTop w:val="0"/>
          <w:marBottom w:val="0"/>
          <w:divBdr>
            <w:top w:val="none" w:sz="0" w:space="0" w:color="auto"/>
            <w:left w:val="none" w:sz="0" w:space="0" w:color="auto"/>
            <w:bottom w:val="none" w:sz="0" w:space="0" w:color="auto"/>
            <w:right w:val="none" w:sz="0" w:space="0" w:color="auto"/>
          </w:divBdr>
        </w:div>
        <w:div w:id="323123061">
          <w:marLeft w:val="480"/>
          <w:marRight w:val="0"/>
          <w:marTop w:val="0"/>
          <w:marBottom w:val="0"/>
          <w:divBdr>
            <w:top w:val="none" w:sz="0" w:space="0" w:color="auto"/>
            <w:left w:val="none" w:sz="0" w:space="0" w:color="auto"/>
            <w:bottom w:val="none" w:sz="0" w:space="0" w:color="auto"/>
            <w:right w:val="none" w:sz="0" w:space="0" w:color="auto"/>
          </w:divBdr>
        </w:div>
        <w:div w:id="803231069">
          <w:marLeft w:val="480"/>
          <w:marRight w:val="0"/>
          <w:marTop w:val="0"/>
          <w:marBottom w:val="0"/>
          <w:divBdr>
            <w:top w:val="none" w:sz="0" w:space="0" w:color="auto"/>
            <w:left w:val="none" w:sz="0" w:space="0" w:color="auto"/>
            <w:bottom w:val="none" w:sz="0" w:space="0" w:color="auto"/>
            <w:right w:val="none" w:sz="0" w:space="0" w:color="auto"/>
          </w:divBdr>
        </w:div>
        <w:div w:id="416102102">
          <w:marLeft w:val="480"/>
          <w:marRight w:val="0"/>
          <w:marTop w:val="0"/>
          <w:marBottom w:val="0"/>
          <w:divBdr>
            <w:top w:val="none" w:sz="0" w:space="0" w:color="auto"/>
            <w:left w:val="none" w:sz="0" w:space="0" w:color="auto"/>
            <w:bottom w:val="none" w:sz="0" w:space="0" w:color="auto"/>
            <w:right w:val="none" w:sz="0" w:space="0" w:color="auto"/>
          </w:divBdr>
        </w:div>
        <w:div w:id="565381917">
          <w:marLeft w:val="480"/>
          <w:marRight w:val="0"/>
          <w:marTop w:val="0"/>
          <w:marBottom w:val="0"/>
          <w:divBdr>
            <w:top w:val="none" w:sz="0" w:space="0" w:color="auto"/>
            <w:left w:val="none" w:sz="0" w:space="0" w:color="auto"/>
            <w:bottom w:val="none" w:sz="0" w:space="0" w:color="auto"/>
            <w:right w:val="none" w:sz="0" w:space="0" w:color="auto"/>
          </w:divBdr>
        </w:div>
        <w:div w:id="146015956">
          <w:marLeft w:val="480"/>
          <w:marRight w:val="0"/>
          <w:marTop w:val="0"/>
          <w:marBottom w:val="0"/>
          <w:divBdr>
            <w:top w:val="none" w:sz="0" w:space="0" w:color="auto"/>
            <w:left w:val="none" w:sz="0" w:space="0" w:color="auto"/>
            <w:bottom w:val="none" w:sz="0" w:space="0" w:color="auto"/>
            <w:right w:val="none" w:sz="0" w:space="0" w:color="auto"/>
          </w:divBdr>
        </w:div>
        <w:div w:id="338625744">
          <w:marLeft w:val="480"/>
          <w:marRight w:val="0"/>
          <w:marTop w:val="0"/>
          <w:marBottom w:val="0"/>
          <w:divBdr>
            <w:top w:val="none" w:sz="0" w:space="0" w:color="auto"/>
            <w:left w:val="none" w:sz="0" w:space="0" w:color="auto"/>
            <w:bottom w:val="none" w:sz="0" w:space="0" w:color="auto"/>
            <w:right w:val="none" w:sz="0" w:space="0" w:color="auto"/>
          </w:divBdr>
        </w:div>
        <w:div w:id="448160067">
          <w:marLeft w:val="480"/>
          <w:marRight w:val="0"/>
          <w:marTop w:val="0"/>
          <w:marBottom w:val="0"/>
          <w:divBdr>
            <w:top w:val="none" w:sz="0" w:space="0" w:color="auto"/>
            <w:left w:val="none" w:sz="0" w:space="0" w:color="auto"/>
            <w:bottom w:val="none" w:sz="0" w:space="0" w:color="auto"/>
            <w:right w:val="none" w:sz="0" w:space="0" w:color="auto"/>
          </w:divBdr>
        </w:div>
        <w:div w:id="365520135">
          <w:marLeft w:val="480"/>
          <w:marRight w:val="0"/>
          <w:marTop w:val="0"/>
          <w:marBottom w:val="0"/>
          <w:divBdr>
            <w:top w:val="none" w:sz="0" w:space="0" w:color="auto"/>
            <w:left w:val="none" w:sz="0" w:space="0" w:color="auto"/>
            <w:bottom w:val="none" w:sz="0" w:space="0" w:color="auto"/>
            <w:right w:val="none" w:sz="0" w:space="0" w:color="auto"/>
          </w:divBdr>
        </w:div>
        <w:div w:id="651712167">
          <w:marLeft w:val="480"/>
          <w:marRight w:val="0"/>
          <w:marTop w:val="0"/>
          <w:marBottom w:val="0"/>
          <w:divBdr>
            <w:top w:val="none" w:sz="0" w:space="0" w:color="auto"/>
            <w:left w:val="none" w:sz="0" w:space="0" w:color="auto"/>
            <w:bottom w:val="none" w:sz="0" w:space="0" w:color="auto"/>
            <w:right w:val="none" w:sz="0" w:space="0" w:color="auto"/>
          </w:divBdr>
        </w:div>
        <w:div w:id="362512336">
          <w:marLeft w:val="480"/>
          <w:marRight w:val="0"/>
          <w:marTop w:val="0"/>
          <w:marBottom w:val="0"/>
          <w:divBdr>
            <w:top w:val="none" w:sz="0" w:space="0" w:color="auto"/>
            <w:left w:val="none" w:sz="0" w:space="0" w:color="auto"/>
            <w:bottom w:val="none" w:sz="0" w:space="0" w:color="auto"/>
            <w:right w:val="none" w:sz="0" w:space="0" w:color="auto"/>
          </w:divBdr>
        </w:div>
        <w:div w:id="1011252494">
          <w:marLeft w:val="480"/>
          <w:marRight w:val="0"/>
          <w:marTop w:val="0"/>
          <w:marBottom w:val="0"/>
          <w:divBdr>
            <w:top w:val="none" w:sz="0" w:space="0" w:color="auto"/>
            <w:left w:val="none" w:sz="0" w:space="0" w:color="auto"/>
            <w:bottom w:val="none" w:sz="0" w:space="0" w:color="auto"/>
            <w:right w:val="none" w:sz="0" w:space="0" w:color="auto"/>
          </w:divBdr>
        </w:div>
        <w:div w:id="1967737887">
          <w:marLeft w:val="480"/>
          <w:marRight w:val="0"/>
          <w:marTop w:val="0"/>
          <w:marBottom w:val="0"/>
          <w:divBdr>
            <w:top w:val="none" w:sz="0" w:space="0" w:color="auto"/>
            <w:left w:val="none" w:sz="0" w:space="0" w:color="auto"/>
            <w:bottom w:val="none" w:sz="0" w:space="0" w:color="auto"/>
            <w:right w:val="none" w:sz="0" w:space="0" w:color="auto"/>
          </w:divBdr>
        </w:div>
        <w:div w:id="1893618044">
          <w:marLeft w:val="480"/>
          <w:marRight w:val="0"/>
          <w:marTop w:val="0"/>
          <w:marBottom w:val="0"/>
          <w:divBdr>
            <w:top w:val="none" w:sz="0" w:space="0" w:color="auto"/>
            <w:left w:val="none" w:sz="0" w:space="0" w:color="auto"/>
            <w:bottom w:val="none" w:sz="0" w:space="0" w:color="auto"/>
            <w:right w:val="none" w:sz="0" w:space="0" w:color="auto"/>
          </w:divBdr>
        </w:div>
        <w:div w:id="1022515447">
          <w:marLeft w:val="480"/>
          <w:marRight w:val="0"/>
          <w:marTop w:val="0"/>
          <w:marBottom w:val="0"/>
          <w:divBdr>
            <w:top w:val="none" w:sz="0" w:space="0" w:color="auto"/>
            <w:left w:val="none" w:sz="0" w:space="0" w:color="auto"/>
            <w:bottom w:val="none" w:sz="0" w:space="0" w:color="auto"/>
            <w:right w:val="none" w:sz="0" w:space="0" w:color="auto"/>
          </w:divBdr>
        </w:div>
        <w:div w:id="1518931487">
          <w:marLeft w:val="480"/>
          <w:marRight w:val="0"/>
          <w:marTop w:val="0"/>
          <w:marBottom w:val="0"/>
          <w:divBdr>
            <w:top w:val="none" w:sz="0" w:space="0" w:color="auto"/>
            <w:left w:val="none" w:sz="0" w:space="0" w:color="auto"/>
            <w:bottom w:val="none" w:sz="0" w:space="0" w:color="auto"/>
            <w:right w:val="none" w:sz="0" w:space="0" w:color="auto"/>
          </w:divBdr>
        </w:div>
        <w:div w:id="1919752852">
          <w:marLeft w:val="480"/>
          <w:marRight w:val="0"/>
          <w:marTop w:val="0"/>
          <w:marBottom w:val="0"/>
          <w:divBdr>
            <w:top w:val="none" w:sz="0" w:space="0" w:color="auto"/>
            <w:left w:val="none" w:sz="0" w:space="0" w:color="auto"/>
            <w:bottom w:val="none" w:sz="0" w:space="0" w:color="auto"/>
            <w:right w:val="none" w:sz="0" w:space="0" w:color="auto"/>
          </w:divBdr>
        </w:div>
        <w:div w:id="308941693">
          <w:marLeft w:val="480"/>
          <w:marRight w:val="0"/>
          <w:marTop w:val="0"/>
          <w:marBottom w:val="0"/>
          <w:divBdr>
            <w:top w:val="none" w:sz="0" w:space="0" w:color="auto"/>
            <w:left w:val="none" w:sz="0" w:space="0" w:color="auto"/>
            <w:bottom w:val="none" w:sz="0" w:space="0" w:color="auto"/>
            <w:right w:val="none" w:sz="0" w:space="0" w:color="auto"/>
          </w:divBdr>
        </w:div>
        <w:div w:id="169298794">
          <w:marLeft w:val="480"/>
          <w:marRight w:val="0"/>
          <w:marTop w:val="0"/>
          <w:marBottom w:val="0"/>
          <w:divBdr>
            <w:top w:val="none" w:sz="0" w:space="0" w:color="auto"/>
            <w:left w:val="none" w:sz="0" w:space="0" w:color="auto"/>
            <w:bottom w:val="none" w:sz="0" w:space="0" w:color="auto"/>
            <w:right w:val="none" w:sz="0" w:space="0" w:color="auto"/>
          </w:divBdr>
        </w:div>
        <w:div w:id="1727292879">
          <w:marLeft w:val="480"/>
          <w:marRight w:val="0"/>
          <w:marTop w:val="0"/>
          <w:marBottom w:val="0"/>
          <w:divBdr>
            <w:top w:val="none" w:sz="0" w:space="0" w:color="auto"/>
            <w:left w:val="none" w:sz="0" w:space="0" w:color="auto"/>
            <w:bottom w:val="none" w:sz="0" w:space="0" w:color="auto"/>
            <w:right w:val="none" w:sz="0" w:space="0" w:color="auto"/>
          </w:divBdr>
        </w:div>
        <w:div w:id="1437403336">
          <w:marLeft w:val="480"/>
          <w:marRight w:val="0"/>
          <w:marTop w:val="0"/>
          <w:marBottom w:val="0"/>
          <w:divBdr>
            <w:top w:val="none" w:sz="0" w:space="0" w:color="auto"/>
            <w:left w:val="none" w:sz="0" w:space="0" w:color="auto"/>
            <w:bottom w:val="none" w:sz="0" w:space="0" w:color="auto"/>
            <w:right w:val="none" w:sz="0" w:space="0" w:color="auto"/>
          </w:divBdr>
        </w:div>
        <w:div w:id="1882128921">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 w:id="952131232">
          <w:marLeft w:val="480"/>
          <w:marRight w:val="0"/>
          <w:marTop w:val="0"/>
          <w:marBottom w:val="0"/>
          <w:divBdr>
            <w:top w:val="none" w:sz="0" w:space="0" w:color="auto"/>
            <w:left w:val="none" w:sz="0" w:space="0" w:color="auto"/>
            <w:bottom w:val="none" w:sz="0" w:space="0" w:color="auto"/>
            <w:right w:val="none" w:sz="0" w:space="0" w:color="auto"/>
          </w:divBdr>
        </w:div>
        <w:div w:id="1681345468">
          <w:marLeft w:val="480"/>
          <w:marRight w:val="0"/>
          <w:marTop w:val="0"/>
          <w:marBottom w:val="0"/>
          <w:divBdr>
            <w:top w:val="none" w:sz="0" w:space="0" w:color="auto"/>
            <w:left w:val="none" w:sz="0" w:space="0" w:color="auto"/>
            <w:bottom w:val="none" w:sz="0" w:space="0" w:color="auto"/>
            <w:right w:val="none" w:sz="0" w:space="0" w:color="auto"/>
          </w:divBdr>
        </w:div>
        <w:div w:id="1914729435">
          <w:marLeft w:val="480"/>
          <w:marRight w:val="0"/>
          <w:marTop w:val="0"/>
          <w:marBottom w:val="0"/>
          <w:divBdr>
            <w:top w:val="none" w:sz="0" w:space="0" w:color="auto"/>
            <w:left w:val="none" w:sz="0" w:space="0" w:color="auto"/>
            <w:bottom w:val="none" w:sz="0" w:space="0" w:color="auto"/>
            <w:right w:val="none" w:sz="0" w:space="0" w:color="auto"/>
          </w:divBdr>
        </w:div>
        <w:div w:id="201290380">
          <w:marLeft w:val="480"/>
          <w:marRight w:val="0"/>
          <w:marTop w:val="0"/>
          <w:marBottom w:val="0"/>
          <w:divBdr>
            <w:top w:val="none" w:sz="0" w:space="0" w:color="auto"/>
            <w:left w:val="none" w:sz="0" w:space="0" w:color="auto"/>
            <w:bottom w:val="none" w:sz="0" w:space="0" w:color="auto"/>
            <w:right w:val="none" w:sz="0" w:space="0" w:color="auto"/>
          </w:divBdr>
        </w:div>
        <w:div w:id="275648728">
          <w:marLeft w:val="480"/>
          <w:marRight w:val="0"/>
          <w:marTop w:val="0"/>
          <w:marBottom w:val="0"/>
          <w:divBdr>
            <w:top w:val="none" w:sz="0" w:space="0" w:color="auto"/>
            <w:left w:val="none" w:sz="0" w:space="0" w:color="auto"/>
            <w:bottom w:val="none" w:sz="0" w:space="0" w:color="auto"/>
            <w:right w:val="none" w:sz="0" w:space="0" w:color="auto"/>
          </w:divBdr>
        </w:div>
        <w:div w:id="23946024">
          <w:marLeft w:val="480"/>
          <w:marRight w:val="0"/>
          <w:marTop w:val="0"/>
          <w:marBottom w:val="0"/>
          <w:divBdr>
            <w:top w:val="none" w:sz="0" w:space="0" w:color="auto"/>
            <w:left w:val="none" w:sz="0" w:space="0" w:color="auto"/>
            <w:bottom w:val="none" w:sz="0" w:space="0" w:color="auto"/>
            <w:right w:val="none" w:sz="0" w:space="0" w:color="auto"/>
          </w:divBdr>
        </w:div>
        <w:div w:id="1310668322">
          <w:marLeft w:val="480"/>
          <w:marRight w:val="0"/>
          <w:marTop w:val="0"/>
          <w:marBottom w:val="0"/>
          <w:divBdr>
            <w:top w:val="none" w:sz="0" w:space="0" w:color="auto"/>
            <w:left w:val="none" w:sz="0" w:space="0" w:color="auto"/>
            <w:bottom w:val="none" w:sz="0" w:space="0" w:color="auto"/>
            <w:right w:val="none" w:sz="0" w:space="0" w:color="auto"/>
          </w:divBdr>
        </w:div>
        <w:div w:id="1484467840">
          <w:marLeft w:val="480"/>
          <w:marRight w:val="0"/>
          <w:marTop w:val="0"/>
          <w:marBottom w:val="0"/>
          <w:divBdr>
            <w:top w:val="none" w:sz="0" w:space="0" w:color="auto"/>
            <w:left w:val="none" w:sz="0" w:space="0" w:color="auto"/>
            <w:bottom w:val="none" w:sz="0" w:space="0" w:color="auto"/>
            <w:right w:val="none" w:sz="0" w:space="0" w:color="auto"/>
          </w:divBdr>
        </w:div>
        <w:div w:id="2008093228">
          <w:marLeft w:val="480"/>
          <w:marRight w:val="0"/>
          <w:marTop w:val="0"/>
          <w:marBottom w:val="0"/>
          <w:divBdr>
            <w:top w:val="none" w:sz="0" w:space="0" w:color="auto"/>
            <w:left w:val="none" w:sz="0" w:space="0" w:color="auto"/>
            <w:bottom w:val="none" w:sz="0" w:space="0" w:color="auto"/>
            <w:right w:val="none" w:sz="0" w:space="0" w:color="auto"/>
          </w:divBdr>
        </w:div>
        <w:div w:id="1527324538">
          <w:marLeft w:val="480"/>
          <w:marRight w:val="0"/>
          <w:marTop w:val="0"/>
          <w:marBottom w:val="0"/>
          <w:divBdr>
            <w:top w:val="none" w:sz="0" w:space="0" w:color="auto"/>
            <w:left w:val="none" w:sz="0" w:space="0" w:color="auto"/>
            <w:bottom w:val="none" w:sz="0" w:space="0" w:color="auto"/>
            <w:right w:val="none" w:sz="0" w:space="0" w:color="auto"/>
          </w:divBdr>
        </w:div>
        <w:div w:id="2145929469">
          <w:marLeft w:val="480"/>
          <w:marRight w:val="0"/>
          <w:marTop w:val="0"/>
          <w:marBottom w:val="0"/>
          <w:divBdr>
            <w:top w:val="none" w:sz="0" w:space="0" w:color="auto"/>
            <w:left w:val="none" w:sz="0" w:space="0" w:color="auto"/>
            <w:bottom w:val="none" w:sz="0" w:space="0" w:color="auto"/>
            <w:right w:val="none" w:sz="0" w:space="0" w:color="auto"/>
          </w:divBdr>
        </w:div>
        <w:div w:id="1916011280">
          <w:marLeft w:val="480"/>
          <w:marRight w:val="0"/>
          <w:marTop w:val="0"/>
          <w:marBottom w:val="0"/>
          <w:divBdr>
            <w:top w:val="none" w:sz="0" w:space="0" w:color="auto"/>
            <w:left w:val="none" w:sz="0" w:space="0" w:color="auto"/>
            <w:bottom w:val="none" w:sz="0" w:space="0" w:color="auto"/>
            <w:right w:val="none" w:sz="0" w:space="0" w:color="auto"/>
          </w:divBdr>
        </w:div>
        <w:div w:id="2145199619">
          <w:marLeft w:val="480"/>
          <w:marRight w:val="0"/>
          <w:marTop w:val="0"/>
          <w:marBottom w:val="0"/>
          <w:divBdr>
            <w:top w:val="none" w:sz="0" w:space="0" w:color="auto"/>
            <w:left w:val="none" w:sz="0" w:space="0" w:color="auto"/>
            <w:bottom w:val="none" w:sz="0" w:space="0" w:color="auto"/>
            <w:right w:val="none" w:sz="0" w:space="0" w:color="auto"/>
          </w:divBdr>
        </w:div>
        <w:div w:id="535702860">
          <w:marLeft w:val="480"/>
          <w:marRight w:val="0"/>
          <w:marTop w:val="0"/>
          <w:marBottom w:val="0"/>
          <w:divBdr>
            <w:top w:val="none" w:sz="0" w:space="0" w:color="auto"/>
            <w:left w:val="none" w:sz="0" w:space="0" w:color="auto"/>
            <w:bottom w:val="none" w:sz="0" w:space="0" w:color="auto"/>
            <w:right w:val="none" w:sz="0" w:space="0" w:color="auto"/>
          </w:divBdr>
        </w:div>
        <w:div w:id="852112757">
          <w:marLeft w:val="480"/>
          <w:marRight w:val="0"/>
          <w:marTop w:val="0"/>
          <w:marBottom w:val="0"/>
          <w:divBdr>
            <w:top w:val="none" w:sz="0" w:space="0" w:color="auto"/>
            <w:left w:val="none" w:sz="0" w:space="0" w:color="auto"/>
            <w:bottom w:val="none" w:sz="0" w:space="0" w:color="auto"/>
            <w:right w:val="none" w:sz="0" w:space="0" w:color="auto"/>
          </w:divBdr>
        </w:div>
        <w:div w:id="416823761">
          <w:marLeft w:val="480"/>
          <w:marRight w:val="0"/>
          <w:marTop w:val="0"/>
          <w:marBottom w:val="0"/>
          <w:divBdr>
            <w:top w:val="none" w:sz="0" w:space="0" w:color="auto"/>
            <w:left w:val="none" w:sz="0" w:space="0" w:color="auto"/>
            <w:bottom w:val="none" w:sz="0" w:space="0" w:color="auto"/>
            <w:right w:val="none" w:sz="0" w:space="0" w:color="auto"/>
          </w:divBdr>
        </w:div>
        <w:div w:id="1608386531">
          <w:marLeft w:val="480"/>
          <w:marRight w:val="0"/>
          <w:marTop w:val="0"/>
          <w:marBottom w:val="0"/>
          <w:divBdr>
            <w:top w:val="none" w:sz="0" w:space="0" w:color="auto"/>
            <w:left w:val="none" w:sz="0" w:space="0" w:color="auto"/>
            <w:bottom w:val="none" w:sz="0" w:space="0" w:color="auto"/>
            <w:right w:val="none" w:sz="0" w:space="0" w:color="auto"/>
          </w:divBdr>
        </w:div>
        <w:div w:id="1435129933">
          <w:marLeft w:val="480"/>
          <w:marRight w:val="0"/>
          <w:marTop w:val="0"/>
          <w:marBottom w:val="0"/>
          <w:divBdr>
            <w:top w:val="none" w:sz="0" w:space="0" w:color="auto"/>
            <w:left w:val="none" w:sz="0" w:space="0" w:color="auto"/>
            <w:bottom w:val="none" w:sz="0" w:space="0" w:color="auto"/>
            <w:right w:val="none" w:sz="0" w:space="0" w:color="auto"/>
          </w:divBdr>
        </w:div>
        <w:div w:id="1592733796">
          <w:marLeft w:val="480"/>
          <w:marRight w:val="0"/>
          <w:marTop w:val="0"/>
          <w:marBottom w:val="0"/>
          <w:divBdr>
            <w:top w:val="none" w:sz="0" w:space="0" w:color="auto"/>
            <w:left w:val="none" w:sz="0" w:space="0" w:color="auto"/>
            <w:bottom w:val="none" w:sz="0" w:space="0" w:color="auto"/>
            <w:right w:val="none" w:sz="0" w:space="0" w:color="auto"/>
          </w:divBdr>
        </w:div>
        <w:div w:id="1242057705">
          <w:marLeft w:val="480"/>
          <w:marRight w:val="0"/>
          <w:marTop w:val="0"/>
          <w:marBottom w:val="0"/>
          <w:divBdr>
            <w:top w:val="none" w:sz="0" w:space="0" w:color="auto"/>
            <w:left w:val="none" w:sz="0" w:space="0" w:color="auto"/>
            <w:bottom w:val="none" w:sz="0" w:space="0" w:color="auto"/>
            <w:right w:val="none" w:sz="0" w:space="0" w:color="auto"/>
          </w:divBdr>
        </w:div>
        <w:div w:id="1905069459">
          <w:marLeft w:val="480"/>
          <w:marRight w:val="0"/>
          <w:marTop w:val="0"/>
          <w:marBottom w:val="0"/>
          <w:divBdr>
            <w:top w:val="none" w:sz="0" w:space="0" w:color="auto"/>
            <w:left w:val="none" w:sz="0" w:space="0" w:color="auto"/>
            <w:bottom w:val="none" w:sz="0" w:space="0" w:color="auto"/>
            <w:right w:val="none" w:sz="0" w:space="0" w:color="auto"/>
          </w:divBdr>
        </w:div>
        <w:div w:id="1117480667">
          <w:marLeft w:val="480"/>
          <w:marRight w:val="0"/>
          <w:marTop w:val="0"/>
          <w:marBottom w:val="0"/>
          <w:divBdr>
            <w:top w:val="none" w:sz="0" w:space="0" w:color="auto"/>
            <w:left w:val="none" w:sz="0" w:space="0" w:color="auto"/>
            <w:bottom w:val="none" w:sz="0" w:space="0" w:color="auto"/>
            <w:right w:val="none" w:sz="0" w:space="0" w:color="auto"/>
          </w:divBdr>
        </w:div>
        <w:div w:id="394939985">
          <w:marLeft w:val="480"/>
          <w:marRight w:val="0"/>
          <w:marTop w:val="0"/>
          <w:marBottom w:val="0"/>
          <w:divBdr>
            <w:top w:val="none" w:sz="0" w:space="0" w:color="auto"/>
            <w:left w:val="none" w:sz="0" w:space="0" w:color="auto"/>
            <w:bottom w:val="none" w:sz="0" w:space="0" w:color="auto"/>
            <w:right w:val="none" w:sz="0" w:space="0" w:color="auto"/>
          </w:divBdr>
        </w:div>
        <w:div w:id="1661469572">
          <w:marLeft w:val="480"/>
          <w:marRight w:val="0"/>
          <w:marTop w:val="0"/>
          <w:marBottom w:val="0"/>
          <w:divBdr>
            <w:top w:val="none" w:sz="0" w:space="0" w:color="auto"/>
            <w:left w:val="none" w:sz="0" w:space="0" w:color="auto"/>
            <w:bottom w:val="none" w:sz="0" w:space="0" w:color="auto"/>
            <w:right w:val="none" w:sz="0" w:space="0" w:color="auto"/>
          </w:divBdr>
        </w:div>
        <w:div w:id="1083649783">
          <w:marLeft w:val="480"/>
          <w:marRight w:val="0"/>
          <w:marTop w:val="0"/>
          <w:marBottom w:val="0"/>
          <w:divBdr>
            <w:top w:val="none" w:sz="0" w:space="0" w:color="auto"/>
            <w:left w:val="none" w:sz="0" w:space="0" w:color="auto"/>
            <w:bottom w:val="none" w:sz="0" w:space="0" w:color="auto"/>
            <w:right w:val="none" w:sz="0" w:space="0" w:color="auto"/>
          </w:divBdr>
        </w:div>
        <w:div w:id="1686401662">
          <w:marLeft w:val="480"/>
          <w:marRight w:val="0"/>
          <w:marTop w:val="0"/>
          <w:marBottom w:val="0"/>
          <w:divBdr>
            <w:top w:val="none" w:sz="0" w:space="0" w:color="auto"/>
            <w:left w:val="none" w:sz="0" w:space="0" w:color="auto"/>
            <w:bottom w:val="none" w:sz="0" w:space="0" w:color="auto"/>
            <w:right w:val="none" w:sz="0" w:space="0" w:color="auto"/>
          </w:divBdr>
        </w:div>
        <w:div w:id="922644003">
          <w:marLeft w:val="480"/>
          <w:marRight w:val="0"/>
          <w:marTop w:val="0"/>
          <w:marBottom w:val="0"/>
          <w:divBdr>
            <w:top w:val="none" w:sz="0" w:space="0" w:color="auto"/>
            <w:left w:val="none" w:sz="0" w:space="0" w:color="auto"/>
            <w:bottom w:val="none" w:sz="0" w:space="0" w:color="auto"/>
            <w:right w:val="none" w:sz="0" w:space="0" w:color="auto"/>
          </w:divBdr>
        </w:div>
        <w:div w:id="1004166652">
          <w:marLeft w:val="480"/>
          <w:marRight w:val="0"/>
          <w:marTop w:val="0"/>
          <w:marBottom w:val="0"/>
          <w:divBdr>
            <w:top w:val="none" w:sz="0" w:space="0" w:color="auto"/>
            <w:left w:val="none" w:sz="0" w:space="0" w:color="auto"/>
            <w:bottom w:val="none" w:sz="0" w:space="0" w:color="auto"/>
            <w:right w:val="none" w:sz="0" w:space="0" w:color="auto"/>
          </w:divBdr>
        </w:div>
        <w:div w:id="658853363">
          <w:marLeft w:val="480"/>
          <w:marRight w:val="0"/>
          <w:marTop w:val="0"/>
          <w:marBottom w:val="0"/>
          <w:divBdr>
            <w:top w:val="none" w:sz="0" w:space="0" w:color="auto"/>
            <w:left w:val="none" w:sz="0" w:space="0" w:color="auto"/>
            <w:bottom w:val="none" w:sz="0" w:space="0" w:color="auto"/>
            <w:right w:val="none" w:sz="0" w:space="0" w:color="auto"/>
          </w:divBdr>
        </w:div>
        <w:div w:id="241909915">
          <w:marLeft w:val="480"/>
          <w:marRight w:val="0"/>
          <w:marTop w:val="0"/>
          <w:marBottom w:val="0"/>
          <w:divBdr>
            <w:top w:val="none" w:sz="0" w:space="0" w:color="auto"/>
            <w:left w:val="none" w:sz="0" w:space="0" w:color="auto"/>
            <w:bottom w:val="none" w:sz="0" w:space="0" w:color="auto"/>
            <w:right w:val="none" w:sz="0" w:space="0" w:color="auto"/>
          </w:divBdr>
        </w:div>
        <w:div w:id="793796347">
          <w:marLeft w:val="480"/>
          <w:marRight w:val="0"/>
          <w:marTop w:val="0"/>
          <w:marBottom w:val="0"/>
          <w:divBdr>
            <w:top w:val="none" w:sz="0" w:space="0" w:color="auto"/>
            <w:left w:val="none" w:sz="0" w:space="0" w:color="auto"/>
            <w:bottom w:val="none" w:sz="0" w:space="0" w:color="auto"/>
            <w:right w:val="none" w:sz="0" w:space="0" w:color="auto"/>
          </w:divBdr>
        </w:div>
        <w:div w:id="1574388673">
          <w:marLeft w:val="480"/>
          <w:marRight w:val="0"/>
          <w:marTop w:val="0"/>
          <w:marBottom w:val="0"/>
          <w:divBdr>
            <w:top w:val="none" w:sz="0" w:space="0" w:color="auto"/>
            <w:left w:val="none" w:sz="0" w:space="0" w:color="auto"/>
            <w:bottom w:val="none" w:sz="0" w:space="0" w:color="auto"/>
            <w:right w:val="none" w:sz="0" w:space="0" w:color="auto"/>
          </w:divBdr>
        </w:div>
        <w:div w:id="1465002847">
          <w:marLeft w:val="480"/>
          <w:marRight w:val="0"/>
          <w:marTop w:val="0"/>
          <w:marBottom w:val="0"/>
          <w:divBdr>
            <w:top w:val="none" w:sz="0" w:space="0" w:color="auto"/>
            <w:left w:val="none" w:sz="0" w:space="0" w:color="auto"/>
            <w:bottom w:val="none" w:sz="0" w:space="0" w:color="auto"/>
            <w:right w:val="none" w:sz="0" w:space="0" w:color="auto"/>
          </w:divBdr>
        </w:div>
        <w:div w:id="1885941490">
          <w:marLeft w:val="480"/>
          <w:marRight w:val="0"/>
          <w:marTop w:val="0"/>
          <w:marBottom w:val="0"/>
          <w:divBdr>
            <w:top w:val="none" w:sz="0" w:space="0" w:color="auto"/>
            <w:left w:val="none" w:sz="0" w:space="0" w:color="auto"/>
            <w:bottom w:val="none" w:sz="0" w:space="0" w:color="auto"/>
            <w:right w:val="none" w:sz="0" w:space="0" w:color="auto"/>
          </w:divBdr>
        </w:div>
        <w:div w:id="1777211327">
          <w:marLeft w:val="480"/>
          <w:marRight w:val="0"/>
          <w:marTop w:val="0"/>
          <w:marBottom w:val="0"/>
          <w:divBdr>
            <w:top w:val="none" w:sz="0" w:space="0" w:color="auto"/>
            <w:left w:val="none" w:sz="0" w:space="0" w:color="auto"/>
            <w:bottom w:val="none" w:sz="0" w:space="0" w:color="auto"/>
            <w:right w:val="none" w:sz="0" w:space="0" w:color="auto"/>
          </w:divBdr>
        </w:div>
        <w:div w:id="1476874693">
          <w:marLeft w:val="480"/>
          <w:marRight w:val="0"/>
          <w:marTop w:val="0"/>
          <w:marBottom w:val="0"/>
          <w:divBdr>
            <w:top w:val="none" w:sz="0" w:space="0" w:color="auto"/>
            <w:left w:val="none" w:sz="0" w:space="0" w:color="auto"/>
            <w:bottom w:val="none" w:sz="0" w:space="0" w:color="auto"/>
            <w:right w:val="none" w:sz="0" w:space="0" w:color="auto"/>
          </w:divBdr>
        </w:div>
        <w:div w:id="1181551228">
          <w:marLeft w:val="480"/>
          <w:marRight w:val="0"/>
          <w:marTop w:val="0"/>
          <w:marBottom w:val="0"/>
          <w:divBdr>
            <w:top w:val="none" w:sz="0" w:space="0" w:color="auto"/>
            <w:left w:val="none" w:sz="0" w:space="0" w:color="auto"/>
            <w:bottom w:val="none" w:sz="0" w:space="0" w:color="auto"/>
            <w:right w:val="none" w:sz="0" w:space="0" w:color="auto"/>
          </w:divBdr>
        </w:div>
        <w:div w:id="1332023935">
          <w:marLeft w:val="480"/>
          <w:marRight w:val="0"/>
          <w:marTop w:val="0"/>
          <w:marBottom w:val="0"/>
          <w:divBdr>
            <w:top w:val="none" w:sz="0" w:space="0" w:color="auto"/>
            <w:left w:val="none" w:sz="0" w:space="0" w:color="auto"/>
            <w:bottom w:val="none" w:sz="0" w:space="0" w:color="auto"/>
            <w:right w:val="none" w:sz="0" w:space="0" w:color="auto"/>
          </w:divBdr>
        </w:div>
        <w:div w:id="753626467">
          <w:marLeft w:val="480"/>
          <w:marRight w:val="0"/>
          <w:marTop w:val="0"/>
          <w:marBottom w:val="0"/>
          <w:divBdr>
            <w:top w:val="none" w:sz="0" w:space="0" w:color="auto"/>
            <w:left w:val="none" w:sz="0" w:space="0" w:color="auto"/>
            <w:bottom w:val="none" w:sz="0" w:space="0" w:color="auto"/>
            <w:right w:val="none" w:sz="0" w:space="0" w:color="auto"/>
          </w:divBdr>
        </w:div>
        <w:div w:id="1328822970">
          <w:marLeft w:val="480"/>
          <w:marRight w:val="0"/>
          <w:marTop w:val="0"/>
          <w:marBottom w:val="0"/>
          <w:divBdr>
            <w:top w:val="none" w:sz="0" w:space="0" w:color="auto"/>
            <w:left w:val="none" w:sz="0" w:space="0" w:color="auto"/>
            <w:bottom w:val="none" w:sz="0" w:space="0" w:color="auto"/>
            <w:right w:val="none" w:sz="0" w:space="0" w:color="auto"/>
          </w:divBdr>
        </w:div>
        <w:div w:id="1221791483">
          <w:marLeft w:val="480"/>
          <w:marRight w:val="0"/>
          <w:marTop w:val="0"/>
          <w:marBottom w:val="0"/>
          <w:divBdr>
            <w:top w:val="none" w:sz="0" w:space="0" w:color="auto"/>
            <w:left w:val="none" w:sz="0" w:space="0" w:color="auto"/>
            <w:bottom w:val="none" w:sz="0" w:space="0" w:color="auto"/>
            <w:right w:val="none" w:sz="0" w:space="0" w:color="auto"/>
          </w:divBdr>
        </w:div>
        <w:div w:id="1730614008">
          <w:marLeft w:val="480"/>
          <w:marRight w:val="0"/>
          <w:marTop w:val="0"/>
          <w:marBottom w:val="0"/>
          <w:divBdr>
            <w:top w:val="none" w:sz="0" w:space="0" w:color="auto"/>
            <w:left w:val="none" w:sz="0" w:space="0" w:color="auto"/>
            <w:bottom w:val="none" w:sz="0" w:space="0" w:color="auto"/>
            <w:right w:val="none" w:sz="0" w:space="0" w:color="auto"/>
          </w:divBdr>
        </w:div>
        <w:div w:id="1714689776">
          <w:marLeft w:val="480"/>
          <w:marRight w:val="0"/>
          <w:marTop w:val="0"/>
          <w:marBottom w:val="0"/>
          <w:divBdr>
            <w:top w:val="none" w:sz="0" w:space="0" w:color="auto"/>
            <w:left w:val="none" w:sz="0" w:space="0" w:color="auto"/>
            <w:bottom w:val="none" w:sz="0" w:space="0" w:color="auto"/>
            <w:right w:val="none" w:sz="0" w:space="0" w:color="auto"/>
          </w:divBdr>
        </w:div>
        <w:div w:id="916325389">
          <w:marLeft w:val="480"/>
          <w:marRight w:val="0"/>
          <w:marTop w:val="0"/>
          <w:marBottom w:val="0"/>
          <w:divBdr>
            <w:top w:val="none" w:sz="0" w:space="0" w:color="auto"/>
            <w:left w:val="none" w:sz="0" w:space="0" w:color="auto"/>
            <w:bottom w:val="none" w:sz="0" w:space="0" w:color="auto"/>
            <w:right w:val="none" w:sz="0" w:space="0" w:color="auto"/>
          </w:divBdr>
        </w:div>
        <w:div w:id="2080059233">
          <w:marLeft w:val="480"/>
          <w:marRight w:val="0"/>
          <w:marTop w:val="0"/>
          <w:marBottom w:val="0"/>
          <w:divBdr>
            <w:top w:val="none" w:sz="0" w:space="0" w:color="auto"/>
            <w:left w:val="none" w:sz="0" w:space="0" w:color="auto"/>
            <w:bottom w:val="none" w:sz="0" w:space="0" w:color="auto"/>
            <w:right w:val="none" w:sz="0" w:space="0" w:color="auto"/>
          </w:divBdr>
        </w:div>
        <w:div w:id="1516581145">
          <w:marLeft w:val="480"/>
          <w:marRight w:val="0"/>
          <w:marTop w:val="0"/>
          <w:marBottom w:val="0"/>
          <w:divBdr>
            <w:top w:val="none" w:sz="0" w:space="0" w:color="auto"/>
            <w:left w:val="none" w:sz="0" w:space="0" w:color="auto"/>
            <w:bottom w:val="none" w:sz="0" w:space="0" w:color="auto"/>
            <w:right w:val="none" w:sz="0" w:space="0" w:color="auto"/>
          </w:divBdr>
        </w:div>
        <w:div w:id="2056201242">
          <w:marLeft w:val="480"/>
          <w:marRight w:val="0"/>
          <w:marTop w:val="0"/>
          <w:marBottom w:val="0"/>
          <w:divBdr>
            <w:top w:val="none" w:sz="0" w:space="0" w:color="auto"/>
            <w:left w:val="none" w:sz="0" w:space="0" w:color="auto"/>
            <w:bottom w:val="none" w:sz="0" w:space="0" w:color="auto"/>
            <w:right w:val="none" w:sz="0" w:space="0" w:color="auto"/>
          </w:divBdr>
        </w:div>
        <w:div w:id="684135709">
          <w:marLeft w:val="480"/>
          <w:marRight w:val="0"/>
          <w:marTop w:val="0"/>
          <w:marBottom w:val="0"/>
          <w:divBdr>
            <w:top w:val="none" w:sz="0" w:space="0" w:color="auto"/>
            <w:left w:val="none" w:sz="0" w:space="0" w:color="auto"/>
            <w:bottom w:val="none" w:sz="0" w:space="0" w:color="auto"/>
            <w:right w:val="none" w:sz="0" w:space="0" w:color="auto"/>
          </w:divBdr>
        </w:div>
        <w:div w:id="595746790">
          <w:marLeft w:val="480"/>
          <w:marRight w:val="0"/>
          <w:marTop w:val="0"/>
          <w:marBottom w:val="0"/>
          <w:divBdr>
            <w:top w:val="none" w:sz="0" w:space="0" w:color="auto"/>
            <w:left w:val="none" w:sz="0" w:space="0" w:color="auto"/>
            <w:bottom w:val="none" w:sz="0" w:space="0" w:color="auto"/>
            <w:right w:val="none" w:sz="0" w:space="0" w:color="auto"/>
          </w:divBdr>
        </w:div>
        <w:div w:id="98261819">
          <w:marLeft w:val="480"/>
          <w:marRight w:val="0"/>
          <w:marTop w:val="0"/>
          <w:marBottom w:val="0"/>
          <w:divBdr>
            <w:top w:val="none" w:sz="0" w:space="0" w:color="auto"/>
            <w:left w:val="none" w:sz="0" w:space="0" w:color="auto"/>
            <w:bottom w:val="none" w:sz="0" w:space="0" w:color="auto"/>
            <w:right w:val="none" w:sz="0" w:space="0" w:color="auto"/>
          </w:divBdr>
        </w:div>
        <w:div w:id="1844130259">
          <w:marLeft w:val="480"/>
          <w:marRight w:val="0"/>
          <w:marTop w:val="0"/>
          <w:marBottom w:val="0"/>
          <w:divBdr>
            <w:top w:val="none" w:sz="0" w:space="0" w:color="auto"/>
            <w:left w:val="none" w:sz="0" w:space="0" w:color="auto"/>
            <w:bottom w:val="none" w:sz="0" w:space="0" w:color="auto"/>
            <w:right w:val="none" w:sz="0" w:space="0" w:color="auto"/>
          </w:divBdr>
        </w:div>
        <w:div w:id="1927761174">
          <w:marLeft w:val="480"/>
          <w:marRight w:val="0"/>
          <w:marTop w:val="0"/>
          <w:marBottom w:val="0"/>
          <w:divBdr>
            <w:top w:val="none" w:sz="0" w:space="0" w:color="auto"/>
            <w:left w:val="none" w:sz="0" w:space="0" w:color="auto"/>
            <w:bottom w:val="none" w:sz="0" w:space="0" w:color="auto"/>
            <w:right w:val="none" w:sz="0" w:space="0" w:color="auto"/>
          </w:divBdr>
        </w:div>
        <w:div w:id="44376992">
          <w:marLeft w:val="480"/>
          <w:marRight w:val="0"/>
          <w:marTop w:val="0"/>
          <w:marBottom w:val="0"/>
          <w:divBdr>
            <w:top w:val="none" w:sz="0" w:space="0" w:color="auto"/>
            <w:left w:val="none" w:sz="0" w:space="0" w:color="auto"/>
            <w:bottom w:val="none" w:sz="0" w:space="0" w:color="auto"/>
            <w:right w:val="none" w:sz="0" w:space="0" w:color="auto"/>
          </w:divBdr>
        </w:div>
        <w:div w:id="1790272705">
          <w:marLeft w:val="480"/>
          <w:marRight w:val="0"/>
          <w:marTop w:val="0"/>
          <w:marBottom w:val="0"/>
          <w:divBdr>
            <w:top w:val="none" w:sz="0" w:space="0" w:color="auto"/>
            <w:left w:val="none" w:sz="0" w:space="0" w:color="auto"/>
            <w:bottom w:val="none" w:sz="0" w:space="0" w:color="auto"/>
            <w:right w:val="none" w:sz="0" w:space="0" w:color="auto"/>
          </w:divBdr>
        </w:div>
        <w:div w:id="202328930">
          <w:marLeft w:val="480"/>
          <w:marRight w:val="0"/>
          <w:marTop w:val="0"/>
          <w:marBottom w:val="0"/>
          <w:divBdr>
            <w:top w:val="none" w:sz="0" w:space="0" w:color="auto"/>
            <w:left w:val="none" w:sz="0" w:space="0" w:color="auto"/>
            <w:bottom w:val="none" w:sz="0" w:space="0" w:color="auto"/>
            <w:right w:val="none" w:sz="0" w:space="0" w:color="auto"/>
          </w:divBdr>
        </w:div>
        <w:div w:id="1756324108">
          <w:marLeft w:val="480"/>
          <w:marRight w:val="0"/>
          <w:marTop w:val="0"/>
          <w:marBottom w:val="0"/>
          <w:divBdr>
            <w:top w:val="none" w:sz="0" w:space="0" w:color="auto"/>
            <w:left w:val="none" w:sz="0" w:space="0" w:color="auto"/>
            <w:bottom w:val="none" w:sz="0" w:space="0" w:color="auto"/>
            <w:right w:val="none" w:sz="0" w:space="0" w:color="auto"/>
          </w:divBdr>
        </w:div>
        <w:div w:id="1679382872">
          <w:marLeft w:val="480"/>
          <w:marRight w:val="0"/>
          <w:marTop w:val="0"/>
          <w:marBottom w:val="0"/>
          <w:divBdr>
            <w:top w:val="none" w:sz="0" w:space="0" w:color="auto"/>
            <w:left w:val="none" w:sz="0" w:space="0" w:color="auto"/>
            <w:bottom w:val="none" w:sz="0" w:space="0" w:color="auto"/>
            <w:right w:val="none" w:sz="0" w:space="0" w:color="auto"/>
          </w:divBdr>
        </w:div>
        <w:div w:id="226646649">
          <w:marLeft w:val="480"/>
          <w:marRight w:val="0"/>
          <w:marTop w:val="0"/>
          <w:marBottom w:val="0"/>
          <w:divBdr>
            <w:top w:val="none" w:sz="0" w:space="0" w:color="auto"/>
            <w:left w:val="none" w:sz="0" w:space="0" w:color="auto"/>
            <w:bottom w:val="none" w:sz="0" w:space="0" w:color="auto"/>
            <w:right w:val="none" w:sz="0" w:space="0" w:color="auto"/>
          </w:divBdr>
        </w:div>
        <w:div w:id="1372152080">
          <w:marLeft w:val="480"/>
          <w:marRight w:val="0"/>
          <w:marTop w:val="0"/>
          <w:marBottom w:val="0"/>
          <w:divBdr>
            <w:top w:val="none" w:sz="0" w:space="0" w:color="auto"/>
            <w:left w:val="none" w:sz="0" w:space="0" w:color="auto"/>
            <w:bottom w:val="none" w:sz="0" w:space="0" w:color="auto"/>
            <w:right w:val="none" w:sz="0" w:space="0" w:color="auto"/>
          </w:divBdr>
        </w:div>
        <w:div w:id="952326365">
          <w:marLeft w:val="480"/>
          <w:marRight w:val="0"/>
          <w:marTop w:val="0"/>
          <w:marBottom w:val="0"/>
          <w:divBdr>
            <w:top w:val="none" w:sz="0" w:space="0" w:color="auto"/>
            <w:left w:val="none" w:sz="0" w:space="0" w:color="auto"/>
            <w:bottom w:val="none" w:sz="0" w:space="0" w:color="auto"/>
            <w:right w:val="none" w:sz="0" w:space="0" w:color="auto"/>
          </w:divBdr>
        </w:div>
        <w:div w:id="1479808604">
          <w:marLeft w:val="480"/>
          <w:marRight w:val="0"/>
          <w:marTop w:val="0"/>
          <w:marBottom w:val="0"/>
          <w:divBdr>
            <w:top w:val="none" w:sz="0" w:space="0" w:color="auto"/>
            <w:left w:val="none" w:sz="0" w:space="0" w:color="auto"/>
            <w:bottom w:val="none" w:sz="0" w:space="0" w:color="auto"/>
            <w:right w:val="none" w:sz="0" w:space="0" w:color="auto"/>
          </w:divBdr>
        </w:div>
      </w:divsChild>
    </w:div>
    <w:div w:id="1444574927">
      <w:marLeft w:val="480"/>
      <w:marRight w:val="0"/>
      <w:marTop w:val="0"/>
      <w:marBottom w:val="0"/>
      <w:divBdr>
        <w:top w:val="none" w:sz="0" w:space="0" w:color="auto"/>
        <w:left w:val="none" w:sz="0" w:space="0" w:color="auto"/>
        <w:bottom w:val="none" w:sz="0" w:space="0" w:color="auto"/>
        <w:right w:val="none" w:sz="0" w:space="0" w:color="auto"/>
      </w:divBdr>
    </w:div>
    <w:div w:id="1444764437">
      <w:marLeft w:val="480"/>
      <w:marRight w:val="0"/>
      <w:marTop w:val="0"/>
      <w:marBottom w:val="0"/>
      <w:divBdr>
        <w:top w:val="none" w:sz="0" w:space="0" w:color="auto"/>
        <w:left w:val="none" w:sz="0" w:space="0" w:color="auto"/>
        <w:bottom w:val="none" w:sz="0" w:space="0" w:color="auto"/>
        <w:right w:val="none" w:sz="0" w:space="0" w:color="auto"/>
      </w:divBdr>
    </w:div>
    <w:div w:id="1444770161">
      <w:marLeft w:val="640"/>
      <w:marRight w:val="0"/>
      <w:marTop w:val="0"/>
      <w:marBottom w:val="0"/>
      <w:divBdr>
        <w:top w:val="none" w:sz="0" w:space="0" w:color="auto"/>
        <w:left w:val="none" w:sz="0" w:space="0" w:color="auto"/>
        <w:bottom w:val="none" w:sz="0" w:space="0" w:color="auto"/>
        <w:right w:val="none" w:sz="0" w:space="0" w:color="auto"/>
      </w:divBdr>
    </w:div>
    <w:div w:id="1444958248">
      <w:marLeft w:val="640"/>
      <w:marRight w:val="0"/>
      <w:marTop w:val="0"/>
      <w:marBottom w:val="0"/>
      <w:divBdr>
        <w:top w:val="none" w:sz="0" w:space="0" w:color="auto"/>
        <w:left w:val="none" w:sz="0" w:space="0" w:color="auto"/>
        <w:bottom w:val="none" w:sz="0" w:space="0" w:color="auto"/>
        <w:right w:val="none" w:sz="0" w:space="0" w:color="auto"/>
      </w:divBdr>
    </w:div>
    <w:div w:id="1445464558">
      <w:bodyDiv w:val="1"/>
      <w:marLeft w:val="0"/>
      <w:marRight w:val="0"/>
      <w:marTop w:val="0"/>
      <w:marBottom w:val="0"/>
      <w:divBdr>
        <w:top w:val="none" w:sz="0" w:space="0" w:color="auto"/>
        <w:left w:val="none" w:sz="0" w:space="0" w:color="auto"/>
        <w:bottom w:val="none" w:sz="0" w:space="0" w:color="auto"/>
        <w:right w:val="none" w:sz="0" w:space="0" w:color="auto"/>
      </w:divBdr>
    </w:div>
    <w:div w:id="1445686655">
      <w:marLeft w:val="640"/>
      <w:marRight w:val="0"/>
      <w:marTop w:val="0"/>
      <w:marBottom w:val="0"/>
      <w:divBdr>
        <w:top w:val="none" w:sz="0" w:space="0" w:color="auto"/>
        <w:left w:val="none" w:sz="0" w:space="0" w:color="auto"/>
        <w:bottom w:val="none" w:sz="0" w:space="0" w:color="auto"/>
        <w:right w:val="none" w:sz="0" w:space="0" w:color="auto"/>
      </w:divBdr>
    </w:div>
    <w:div w:id="1446000297">
      <w:marLeft w:val="480"/>
      <w:marRight w:val="0"/>
      <w:marTop w:val="0"/>
      <w:marBottom w:val="0"/>
      <w:divBdr>
        <w:top w:val="none" w:sz="0" w:space="0" w:color="auto"/>
        <w:left w:val="none" w:sz="0" w:space="0" w:color="auto"/>
        <w:bottom w:val="none" w:sz="0" w:space="0" w:color="auto"/>
        <w:right w:val="none" w:sz="0" w:space="0" w:color="auto"/>
      </w:divBdr>
    </w:div>
    <w:div w:id="1446660244">
      <w:marLeft w:val="640"/>
      <w:marRight w:val="0"/>
      <w:marTop w:val="0"/>
      <w:marBottom w:val="0"/>
      <w:divBdr>
        <w:top w:val="none" w:sz="0" w:space="0" w:color="auto"/>
        <w:left w:val="none" w:sz="0" w:space="0" w:color="auto"/>
        <w:bottom w:val="none" w:sz="0" w:space="0" w:color="auto"/>
        <w:right w:val="none" w:sz="0" w:space="0" w:color="auto"/>
      </w:divBdr>
    </w:div>
    <w:div w:id="1446849619">
      <w:bodyDiv w:val="1"/>
      <w:marLeft w:val="0"/>
      <w:marRight w:val="0"/>
      <w:marTop w:val="0"/>
      <w:marBottom w:val="0"/>
      <w:divBdr>
        <w:top w:val="none" w:sz="0" w:space="0" w:color="auto"/>
        <w:left w:val="none" w:sz="0" w:space="0" w:color="auto"/>
        <w:bottom w:val="none" w:sz="0" w:space="0" w:color="auto"/>
        <w:right w:val="none" w:sz="0" w:space="0" w:color="auto"/>
      </w:divBdr>
    </w:div>
    <w:div w:id="1447893765">
      <w:marLeft w:val="640"/>
      <w:marRight w:val="0"/>
      <w:marTop w:val="0"/>
      <w:marBottom w:val="0"/>
      <w:divBdr>
        <w:top w:val="none" w:sz="0" w:space="0" w:color="auto"/>
        <w:left w:val="none" w:sz="0" w:space="0" w:color="auto"/>
        <w:bottom w:val="none" w:sz="0" w:space="0" w:color="auto"/>
        <w:right w:val="none" w:sz="0" w:space="0" w:color="auto"/>
      </w:divBdr>
    </w:div>
    <w:div w:id="1449274337">
      <w:marLeft w:val="640"/>
      <w:marRight w:val="0"/>
      <w:marTop w:val="0"/>
      <w:marBottom w:val="0"/>
      <w:divBdr>
        <w:top w:val="none" w:sz="0" w:space="0" w:color="auto"/>
        <w:left w:val="none" w:sz="0" w:space="0" w:color="auto"/>
        <w:bottom w:val="none" w:sz="0" w:space="0" w:color="auto"/>
        <w:right w:val="none" w:sz="0" w:space="0" w:color="auto"/>
      </w:divBdr>
    </w:div>
    <w:div w:id="1449279808">
      <w:marLeft w:val="640"/>
      <w:marRight w:val="0"/>
      <w:marTop w:val="0"/>
      <w:marBottom w:val="0"/>
      <w:divBdr>
        <w:top w:val="none" w:sz="0" w:space="0" w:color="auto"/>
        <w:left w:val="none" w:sz="0" w:space="0" w:color="auto"/>
        <w:bottom w:val="none" w:sz="0" w:space="0" w:color="auto"/>
        <w:right w:val="none" w:sz="0" w:space="0" w:color="auto"/>
      </w:divBdr>
    </w:div>
    <w:div w:id="1449737287">
      <w:bodyDiv w:val="1"/>
      <w:marLeft w:val="0"/>
      <w:marRight w:val="0"/>
      <w:marTop w:val="0"/>
      <w:marBottom w:val="0"/>
      <w:divBdr>
        <w:top w:val="none" w:sz="0" w:space="0" w:color="auto"/>
        <w:left w:val="none" w:sz="0" w:space="0" w:color="auto"/>
        <w:bottom w:val="none" w:sz="0" w:space="0" w:color="auto"/>
        <w:right w:val="none" w:sz="0" w:space="0" w:color="auto"/>
      </w:divBdr>
    </w:div>
    <w:div w:id="1450125384">
      <w:bodyDiv w:val="1"/>
      <w:marLeft w:val="0"/>
      <w:marRight w:val="0"/>
      <w:marTop w:val="0"/>
      <w:marBottom w:val="0"/>
      <w:divBdr>
        <w:top w:val="none" w:sz="0" w:space="0" w:color="auto"/>
        <w:left w:val="none" w:sz="0" w:space="0" w:color="auto"/>
        <w:bottom w:val="none" w:sz="0" w:space="0" w:color="auto"/>
        <w:right w:val="none" w:sz="0" w:space="0" w:color="auto"/>
      </w:divBdr>
    </w:div>
    <w:div w:id="1450248192">
      <w:marLeft w:val="480"/>
      <w:marRight w:val="0"/>
      <w:marTop w:val="0"/>
      <w:marBottom w:val="0"/>
      <w:divBdr>
        <w:top w:val="none" w:sz="0" w:space="0" w:color="auto"/>
        <w:left w:val="none" w:sz="0" w:space="0" w:color="auto"/>
        <w:bottom w:val="none" w:sz="0" w:space="0" w:color="auto"/>
        <w:right w:val="none" w:sz="0" w:space="0" w:color="auto"/>
      </w:divBdr>
    </w:div>
    <w:div w:id="1450851937">
      <w:bodyDiv w:val="1"/>
      <w:marLeft w:val="0"/>
      <w:marRight w:val="0"/>
      <w:marTop w:val="0"/>
      <w:marBottom w:val="0"/>
      <w:divBdr>
        <w:top w:val="none" w:sz="0" w:space="0" w:color="auto"/>
        <w:left w:val="none" w:sz="0" w:space="0" w:color="auto"/>
        <w:bottom w:val="none" w:sz="0" w:space="0" w:color="auto"/>
        <w:right w:val="none" w:sz="0" w:space="0" w:color="auto"/>
      </w:divBdr>
    </w:div>
    <w:div w:id="1451390103">
      <w:bodyDiv w:val="1"/>
      <w:marLeft w:val="0"/>
      <w:marRight w:val="0"/>
      <w:marTop w:val="0"/>
      <w:marBottom w:val="0"/>
      <w:divBdr>
        <w:top w:val="none" w:sz="0" w:space="0" w:color="auto"/>
        <w:left w:val="none" w:sz="0" w:space="0" w:color="auto"/>
        <w:bottom w:val="none" w:sz="0" w:space="0" w:color="auto"/>
        <w:right w:val="none" w:sz="0" w:space="0" w:color="auto"/>
      </w:divBdr>
    </w:div>
    <w:div w:id="1451976214">
      <w:marLeft w:val="640"/>
      <w:marRight w:val="0"/>
      <w:marTop w:val="0"/>
      <w:marBottom w:val="0"/>
      <w:divBdr>
        <w:top w:val="none" w:sz="0" w:space="0" w:color="auto"/>
        <w:left w:val="none" w:sz="0" w:space="0" w:color="auto"/>
        <w:bottom w:val="none" w:sz="0" w:space="0" w:color="auto"/>
        <w:right w:val="none" w:sz="0" w:space="0" w:color="auto"/>
      </w:divBdr>
    </w:div>
    <w:div w:id="1454179352">
      <w:bodyDiv w:val="1"/>
      <w:marLeft w:val="0"/>
      <w:marRight w:val="0"/>
      <w:marTop w:val="0"/>
      <w:marBottom w:val="0"/>
      <w:divBdr>
        <w:top w:val="none" w:sz="0" w:space="0" w:color="auto"/>
        <w:left w:val="none" w:sz="0" w:space="0" w:color="auto"/>
        <w:bottom w:val="none" w:sz="0" w:space="0" w:color="auto"/>
        <w:right w:val="none" w:sz="0" w:space="0" w:color="auto"/>
      </w:divBdr>
    </w:div>
    <w:div w:id="1454253956">
      <w:bodyDiv w:val="1"/>
      <w:marLeft w:val="0"/>
      <w:marRight w:val="0"/>
      <w:marTop w:val="0"/>
      <w:marBottom w:val="0"/>
      <w:divBdr>
        <w:top w:val="none" w:sz="0" w:space="0" w:color="auto"/>
        <w:left w:val="none" w:sz="0" w:space="0" w:color="auto"/>
        <w:bottom w:val="none" w:sz="0" w:space="0" w:color="auto"/>
        <w:right w:val="none" w:sz="0" w:space="0" w:color="auto"/>
      </w:divBdr>
    </w:div>
    <w:div w:id="1454448245">
      <w:bodyDiv w:val="1"/>
      <w:marLeft w:val="0"/>
      <w:marRight w:val="0"/>
      <w:marTop w:val="0"/>
      <w:marBottom w:val="0"/>
      <w:divBdr>
        <w:top w:val="none" w:sz="0" w:space="0" w:color="auto"/>
        <w:left w:val="none" w:sz="0" w:space="0" w:color="auto"/>
        <w:bottom w:val="none" w:sz="0" w:space="0" w:color="auto"/>
        <w:right w:val="none" w:sz="0" w:space="0" w:color="auto"/>
      </w:divBdr>
    </w:div>
    <w:div w:id="1454783129">
      <w:marLeft w:val="640"/>
      <w:marRight w:val="0"/>
      <w:marTop w:val="0"/>
      <w:marBottom w:val="0"/>
      <w:divBdr>
        <w:top w:val="none" w:sz="0" w:space="0" w:color="auto"/>
        <w:left w:val="none" w:sz="0" w:space="0" w:color="auto"/>
        <w:bottom w:val="none" w:sz="0" w:space="0" w:color="auto"/>
        <w:right w:val="none" w:sz="0" w:space="0" w:color="auto"/>
      </w:divBdr>
    </w:div>
    <w:div w:id="1456026895">
      <w:marLeft w:val="480"/>
      <w:marRight w:val="0"/>
      <w:marTop w:val="0"/>
      <w:marBottom w:val="0"/>
      <w:divBdr>
        <w:top w:val="none" w:sz="0" w:space="0" w:color="auto"/>
        <w:left w:val="none" w:sz="0" w:space="0" w:color="auto"/>
        <w:bottom w:val="none" w:sz="0" w:space="0" w:color="auto"/>
        <w:right w:val="none" w:sz="0" w:space="0" w:color="auto"/>
      </w:divBdr>
    </w:div>
    <w:div w:id="1456098871">
      <w:marLeft w:val="640"/>
      <w:marRight w:val="0"/>
      <w:marTop w:val="0"/>
      <w:marBottom w:val="0"/>
      <w:divBdr>
        <w:top w:val="none" w:sz="0" w:space="0" w:color="auto"/>
        <w:left w:val="none" w:sz="0" w:space="0" w:color="auto"/>
        <w:bottom w:val="none" w:sz="0" w:space="0" w:color="auto"/>
        <w:right w:val="none" w:sz="0" w:space="0" w:color="auto"/>
      </w:divBdr>
    </w:div>
    <w:div w:id="1456173978">
      <w:marLeft w:val="640"/>
      <w:marRight w:val="0"/>
      <w:marTop w:val="0"/>
      <w:marBottom w:val="0"/>
      <w:divBdr>
        <w:top w:val="none" w:sz="0" w:space="0" w:color="auto"/>
        <w:left w:val="none" w:sz="0" w:space="0" w:color="auto"/>
        <w:bottom w:val="none" w:sz="0" w:space="0" w:color="auto"/>
        <w:right w:val="none" w:sz="0" w:space="0" w:color="auto"/>
      </w:divBdr>
    </w:div>
    <w:div w:id="1456212419">
      <w:bodyDiv w:val="1"/>
      <w:marLeft w:val="0"/>
      <w:marRight w:val="0"/>
      <w:marTop w:val="0"/>
      <w:marBottom w:val="0"/>
      <w:divBdr>
        <w:top w:val="none" w:sz="0" w:space="0" w:color="auto"/>
        <w:left w:val="none" w:sz="0" w:space="0" w:color="auto"/>
        <w:bottom w:val="none" w:sz="0" w:space="0" w:color="auto"/>
        <w:right w:val="none" w:sz="0" w:space="0" w:color="auto"/>
      </w:divBdr>
    </w:div>
    <w:div w:id="1456288377">
      <w:marLeft w:val="640"/>
      <w:marRight w:val="0"/>
      <w:marTop w:val="0"/>
      <w:marBottom w:val="0"/>
      <w:divBdr>
        <w:top w:val="none" w:sz="0" w:space="0" w:color="auto"/>
        <w:left w:val="none" w:sz="0" w:space="0" w:color="auto"/>
        <w:bottom w:val="none" w:sz="0" w:space="0" w:color="auto"/>
        <w:right w:val="none" w:sz="0" w:space="0" w:color="auto"/>
      </w:divBdr>
    </w:div>
    <w:div w:id="1457289355">
      <w:marLeft w:val="640"/>
      <w:marRight w:val="0"/>
      <w:marTop w:val="0"/>
      <w:marBottom w:val="0"/>
      <w:divBdr>
        <w:top w:val="none" w:sz="0" w:space="0" w:color="auto"/>
        <w:left w:val="none" w:sz="0" w:space="0" w:color="auto"/>
        <w:bottom w:val="none" w:sz="0" w:space="0" w:color="auto"/>
        <w:right w:val="none" w:sz="0" w:space="0" w:color="auto"/>
      </w:divBdr>
    </w:div>
    <w:div w:id="1457407244">
      <w:bodyDiv w:val="1"/>
      <w:marLeft w:val="0"/>
      <w:marRight w:val="0"/>
      <w:marTop w:val="0"/>
      <w:marBottom w:val="0"/>
      <w:divBdr>
        <w:top w:val="none" w:sz="0" w:space="0" w:color="auto"/>
        <w:left w:val="none" w:sz="0" w:space="0" w:color="auto"/>
        <w:bottom w:val="none" w:sz="0" w:space="0" w:color="auto"/>
        <w:right w:val="none" w:sz="0" w:space="0" w:color="auto"/>
      </w:divBdr>
    </w:div>
    <w:div w:id="1457484946">
      <w:bodyDiv w:val="1"/>
      <w:marLeft w:val="0"/>
      <w:marRight w:val="0"/>
      <w:marTop w:val="0"/>
      <w:marBottom w:val="0"/>
      <w:divBdr>
        <w:top w:val="none" w:sz="0" w:space="0" w:color="auto"/>
        <w:left w:val="none" w:sz="0" w:space="0" w:color="auto"/>
        <w:bottom w:val="none" w:sz="0" w:space="0" w:color="auto"/>
        <w:right w:val="none" w:sz="0" w:space="0" w:color="auto"/>
      </w:divBdr>
    </w:div>
    <w:div w:id="1457748963">
      <w:bodyDiv w:val="1"/>
      <w:marLeft w:val="0"/>
      <w:marRight w:val="0"/>
      <w:marTop w:val="0"/>
      <w:marBottom w:val="0"/>
      <w:divBdr>
        <w:top w:val="none" w:sz="0" w:space="0" w:color="auto"/>
        <w:left w:val="none" w:sz="0" w:space="0" w:color="auto"/>
        <w:bottom w:val="none" w:sz="0" w:space="0" w:color="auto"/>
        <w:right w:val="none" w:sz="0" w:space="0" w:color="auto"/>
      </w:divBdr>
    </w:div>
    <w:div w:id="1457790596">
      <w:bodyDiv w:val="1"/>
      <w:marLeft w:val="0"/>
      <w:marRight w:val="0"/>
      <w:marTop w:val="0"/>
      <w:marBottom w:val="0"/>
      <w:divBdr>
        <w:top w:val="none" w:sz="0" w:space="0" w:color="auto"/>
        <w:left w:val="none" w:sz="0" w:space="0" w:color="auto"/>
        <w:bottom w:val="none" w:sz="0" w:space="0" w:color="auto"/>
        <w:right w:val="none" w:sz="0" w:space="0" w:color="auto"/>
      </w:divBdr>
    </w:div>
    <w:div w:id="1457795202">
      <w:marLeft w:val="480"/>
      <w:marRight w:val="0"/>
      <w:marTop w:val="0"/>
      <w:marBottom w:val="0"/>
      <w:divBdr>
        <w:top w:val="none" w:sz="0" w:space="0" w:color="auto"/>
        <w:left w:val="none" w:sz="0" w:space="0" w:color="auto"/>
        <w:bottom w:val="none" w:sz="0" w:space="0" w:color="auto"/>
        <w:right w:val="none" w:sz="0" w:space="0" w:color="auto"/>
      </w:divBdr>
    </w:div>
    <w:div w:id="1458452432">
      <w:marLeft w:val="480"/>
      <w:marRight w:val="0"/>
      <w:marTop w:val="0"/>
      <w:marBottom w:val="0"/>
      <w:divBdr>
        <w:top w:val="none" w:sz="0" w:space="0" w:color="auto"/>
        <w:left w:val="none" w:sz="0" w:space="0" w:color="auto"/>
        <w:bottom w:val="none" w:sz="0" w:space="0" w:color="auto"/>
        <w:right w:val="none" w:sz="0" w:space="0" w:color="auto"/>
      </w:divBdr>
    </w:div>
    <w:div w:id="1458529495">
      <w:bodyDiv w:val="1"/>
      <w:marLeft w:val="0"/>
      <w:marRight w:val="0"/>
      <w:marTop w:val="0"/>
      <w:marBottom w:val="0"/>
      <w:divBdr>
        <w:top w:val="none" w:sz="0" w:space="0" w:color="auto"/>
        <w:left w:val="none" w:sz="0" w:space="0" w:color="auto"/>
        <w:bottom w:val="none" w:sz="0" w:space="0" w:color="auto"/>
        <w:right w:val="none" w:sz="0" w:space="0" w:color="auto"/>
      </w:divBdr>
    </w:div>
    <w:div w:id="1458639168">
      <w:bodyDiv w:val="1"/>
      <w:marLeft w:val="0"/>
      <w:marRight w:val="0"/>
      <w:marTop w:val="0"/>
      <w:marBottom w:val="0"/>
      <w:divBdr>
        <w:top w:val="none" w:sz="0" w:space="0" w:color="auto"/>
        <w:left w:val="none" w:sz="0" w:space="0" w:color="auto"/>
        <w:bottom w:val="none" w:sz="0" w:space="0" w:color="auto"/>
        <w:right w:val="none" w:sz="0" w:space="0" w:color="auto"/>
      </w:divBdr>
    </w:div>
    <w:div w:id="1458643601">
      <w:marLeft w:val="640"/>
      <w:marRight w:val="0"/>
      <w:marTop w:val="0"/>
      <w:marBottom w:val="0"/>
      <w:divBdr>
        <w:top w:val="none" w:sz="0" w:space="0" w:color="auto"/>
        <w:left w:val="none" w:sz="0" w:space="0" w:color="auto"/>
        <w:bottom w:val="none" w:sz="0" w:space="0" w:color="auto"/>
        <w:right w:val="none" w:sz="0" w:space="0" w:color="auto"/>
      </w:divBdr>
    </w:div>
    <w:div w:id="1459059420">
      <w:bodyDiv w:val="1"/>
      <w:marLeft w:val="0"/>
      <w:marRight w:val="0"/>
      <w:marTop w:val="0"/>
      <w:marBottom w:val="0"/>
      <w:divBdr>
        <w:top w:val="none" w:sz="0" w:space="0" w:color="auto"/>
        <w:left w:val="none" w:sz="0" w:space="0" w:color="auto"/>
        <w:bottom w:val="none" w:sz="0" w:space="0" w:color="auto"/>
        <w:right w:val="none" w:sz="0" w:space="0" w:color="auto"/>
      </w:divBdr>
    </w:div>
    <w:div w:id="1460685942">
      <w:marLeft w:val="640"/>
      <w:marRight w:val="0"/>
      <w:marTop w:val="0"/>
      <w:marBottom w:val="0"/>
      <w:divBdr>
        <w:top w:val="none" w:sz="0" w:space="0" w:color="auto"/>
        <w:left w:val="none" w:sz="0" w:space="0" w:color="auto"/>
        <w:bottom w:val="none" w:sz="0" w:space="0" w:color="auto"/>
        <w:right w:val="none" w:sz="0" w:space="0" w:color="auto"/>
      </w:divBdr>
    </w:div>
    <w:div w:id="1460762571">
      <w:marLeft w:val="640"/>
      <w:marRight w:val="0"/>
      <w:marTop w:val="0"/>
      <w:marBottom w:val="0"/>
      <w:divBdr>
        <w:top w:val="none" w:sz="0" w:space="0" w:color="auto"/>
        <w:left w:val="none" w:sz="0" w:space="0" w:color="auto"/>
        <w:bottom w:val="none" w:sz="0" w:space="0" w:color="auto"/>
        <w:right w:val="none" w:sz="0" w:space="0" w:color="auto"/>
      </w:divBdr>
    </w:div>
    <w:div w:id="1461150451">
      <w:marLeft w:val="640"/>
      <w:marRight w:val="0"/>
      <w:marTop w:val="0"/>
      <w:marBottom w:val="0"/>
      <w:divBdr>
        <w:top w:val="none" w:sz="0" w:space="0" w:color="auto"/>
        <w:left w:val="none" w:sz="0" w:space="0" w:color="auto"/>
        <w:bottom w:val="none" w:sz="0" w:space="0" w:color="auto"/>
        <w:right w:val="none" w:sz="0" w:space="0" w:color="auto"/>
      </w:divBdr>
    </w:div>
    <w:div w:id="1461222180">
      <w:bodyDiv w:val="1"/>
      <w:marLeft w:val="0"/>
      <w:marRight w:val="0"/>
      <w:marTop w:val="0"/>
      <w:marBottom w:val="0"/>
      <w:divBdr>
        <w:top w:val="none" w:sz="0" w:space="0" w:color="auto"/>
        <w:left w:val="none" w:sz="0" w:space="0" w:color="auto"/>
        <w:bottom w:val="none" w:sz="0" w:space="0" w:color="auto"/>
        <w:right w:val="none" w:sz="0" w:space="0" w:color="auto"/>
      </w:divBdr>
    </w:div>
    <w:div w:id="1462073879">
      <w:marLeft w:val="480"/>
      <w:marRight w:val="0"/>
      <w:marTop w:val="0"/>
      <w:marBottom w:val="0"/>
      <w:divBdr>
        <w:top w:val="none" w:sz="0" w:space="0" w:color="auto"/>
        <w:left w:val="none" w:sz="0" w:space="0" w:color="auto"/>
        <w:bottom w:val="none" w:sz="0" w:space="0" w:color="auto"/>
        <w:right w:val="none" w:sz="0" w:space="0" w:color="auto"/>
      </w:divBdr>
    </w:div>
    <w:div w:id="1462116221">
      <w:marLeft w:val="640"/>
      <w:marRight w:val="0"/>
      <w:marTop w:val="0"/>
      <w:marBottom w:val="0"/>
      <w:divBdr>
        <w:top w:val="none" w:sz="0" w:space="0" w:color="auto"/>
        <w:left w:val="none" w:sz="0" w:space="0" w:color="auto"/>
        <w:bottom w:val="none" w:sz="0" w:space="0" w:color="auto"/>
        <w:right w:val="none" w:sz="0" w:space="0" w:color="auto"/>
      </w:divBdr>
    </w:div>
    <w:div w:id="1462192721">
      <w:marLeft w:val="640"/>
      <w:marRight w:val="0"/>
      <w:marTop w:val="0"/>
      <w:marBottom w:val="0"/>
      <w:divBdr>
        <w:top w:val="none" w:sz="0" w:space="0" w:color="auto"/>
        <w:left w:val="none" w:sz="0" w:space="0" w:color="auto"/>
        <w:bottom w:val="none" w:sz="0" w:space="0" w:color="auto"/>
        <w:right w:val="none" w:sz="0" w:space="0" w:color="auto"/>
      </w:divBdr>
    </w:div>
    <w:div w:id="1462848891">
      <w:bodyDiv w:val="1"/>
      <w:marLeft w:val="0"/>
      <w:marRight w:val="0"/>
      <w:marTop w:val="0"/>
      <w:marBottom w:val="0"/>
      <w:divBdr>
        <w:top w:val="none" w:sz="0" w:space="0" w:color="auto"/>
        <w:left w:val="none" w:sz="0" w:space="0" w:color="auto"/>
        <w:bottom w:val="none" w:sz="0" w:space="0" w:color="auto"/>
        <w:right w:val="none" w:sz="0" w:space="0" w:color="auto"/>
      </w:divBdr>
    </w:div>
    <w:div w:id="1463813295">
      <w:marLeft w:val="480"/>
      <w:marRight w:val="0"/>
      <w:marTop w:val="0"/>
      <w:marBottom w:val="0"/>
      <w:divBdr>
        <w:top w:val="none" w:sz="0" w:space="0" w:color="auto"/>
        <w:left w:val="none" w:sz="0" w:space="0" w:color="auto"/>
        <w:bottom w:val="none" w:sz="0" w:space="0" w:color="auto"/>
        <w:right w:val="none" w:sz="0" w:space="0" w:color="auto"/>
      </w:divBdr>
    </w:div>
    <w:div w:id="1464495754">
      <w:marLeft w:val="480"/>
      <w:marRight w:val="0"/>
      <w:marTop w:val="0"/>
      <w:marBottom w:val="0"/>
      <w:divBdr>
        <w:top w:val="none" w:sz="0" w:space="0" w:color="auto"/>
        <w:left w:val="none" w:sz="0" w:space="0" w:color="auto"/>
        <w:bottom w:val="none" w:sz="0" w:space="0" w:color="auto"/>
        <w:right w:val="none" w:sz="0" w:space="0" w:color="auto"/>
      </w:divBdr>
    </w:div>
    <w:div w:id="1465003809">
      <w:bodyDiv w:val="1"/>
      <w:marLeft w:val="0"/>
      <w:marRight w:val="0"/>
      <w:marTop w:val="0"/>
      <w:marBottom w:val="0"/>
      <w:divBdr>
        <w:top w:val="none" w:sz="0" w:space="0" w:color="auto"/>
        <w:left w:val="none" w:sz="0" w:space="0" w:color="auto"/>
        <w:bottom w:val="none" w:sz="0" w:space="0" w:color="auto"/>
        <w:right w:val="none" w:sz="0" w:space="0" w:color="auto"/>
      </w:divBdr>
    </w:div>
    <w:div w:id="1465193616">
      <w:bodyDiv w:val="1"/>
      <w:marLeft w:val="0"/>
      <w:marRight w:val="0"/>
      <w:marTop w:val="0"/>
      <w:marBottom w:val="0"/>
      <w:divBdr>
        <w:top w:val="none" w:sz="0" w:space="0" w:color="auto"/>
        <w:left w:val="none" w:sz="0" w:space="0" w:color="auto"/>
        <w:bottom w:val="none" w:sz="0" w:space="0" w:color="auto"/>
        <w:right w:val="none" w:sz="0" w:space="0" w:color="auto"/>
      </w:divBdr>
    </w:div>
    <w:div w:id="1465733522">
      <w:bodyDiv w:val="1"/>
      <w:marLeft w:val="0"/>
      <w:marRight w:val="0"/>
      <w:marTop w:val="0"/>
      <w:marBottom w:val="0"/>
      <w:divBdr>
        <w:top w:val="none" w:sz="0" w:space="0" w:color="auto"/>
        <w:left w:val="none" w:sz="0" w:space="0" w:color="auto"/>
        <w:bottom w:val="none" w:sz="0" w:space="0" w:color="auto"/>
        <w:right w:val="none" w:sz="0" w:space="0" w:color="auto"/>
      </w:divBdr>
      <w:divsChild>
        <w:div w:id="442266122">
          <w:marLeft w:val="480"/>
          <w:marRight w:val="0"/>
          <w:marTop w:val="0"/>
          <w:marBottom w:val="0"/>
          <w:divBdr>
            <w:top w:val="none" w:sz="0" w:space="0" w:color="auto"/>
            <w:left w:val="none" w:sz="0" w:space="0" w:color="auto"/>
            <w:bottom w:val="none" w:sz="0" w:space="0" w:color="auto"/>
            <w:right w:val="none" w:sz="0" w:space="0" w:color="auto"/>
          </w:divBdr>
        </w:div>
        <w:div w:id="180318412">
          <w:marLeft w:val="480"/>
          <w:marRight w:val="0"/>
          <w:marTop w:val="0"/>
          <w:marBottom w:val="0"/>
          <w:divBdr>
            <w:top w:val="none" w:sz="0" w:space="0" w:color="auto"/>
            <w:left w:val="none" w:sz="0" w:space="0" w:color="auto"/>
            <w:bottom w:val="none" w:sz="0" w:space="0" w:color="auto"/>
            <w:right w:val="none" w:sz="0" w:space="0" w:color="auto"/>
          </w:divBdr>
        </w:div>
        <w:div w:id="2098474384">
          <w:marLeft w:val="480"/>
          <w:marRight w:val="0"/>
          <w:marTop w:val="0"/>
          <w:marBottom w:val="0"/>
          <w:divBdr>
            <w:top w:val="none" w:sz="0" w:space="0" w:color="auto"/>
            <w:left w:val="none" w:sz="0" w:space="0" w:color="auto"/>
            <w:bottom w:val="none" w:sz="0" w:space="0" w:color="auto"/>
            <w:right w:val="none" w:sz="0" w:space="0" w:color="auto"/>
          </w:divBdr>
        </w:div>
        <w:div w:id="993146957">
          <w:marLeft w:val="480"/>
          <w:marRight w:val="0"/>
          <w:marTop w:val="0"/>
          <w:marBottom w:val="0"/>
          <w:divBdr>
            <w:top w:val="none" w:sz="0" w:space="0" w:color="auto"/>
            <w:left w:val="none" w:sz="0" w:space="0" w:color="auto"/>
            <w:bottom w:val="none" w:sz="0" w:space="0" w:color="auto"/>
            <w:right w:val="none" w:sz="0" w:space="0" w:color="auto"/>
          </w:divBdr>
        </w:div>
        <w:div w:id="110589366">
          <w:marLeft w:val="480"/>
          <w:marRight w:val="0"/>
          <w:marTop w:val="0"/>
          <w:marBottom w:val="0"/>
          <w:divBdr>
            <w:top w:val="none" w:sz="0" w:space="0" w:color="auto"/>
            <w:left w:val="none" w:sz="0" w:space="0" w:color="auto"/>
            <w:bottom w:val="none" w:sz="0" w:space="0" w:color="auto"/>
            <w:right w:val="none" w:sz="0" w:space="0" w:color="auto"/>
          </w:divBdr>
        </w:div>
        <w:div w:id="1193954957">
          <w:marLeft w:val="480"/>
          <w:marRight w:val="0"/>
          <w:marTop w:val="0"/>
          <w:marBottom w:val="0"/>
          <w:divBdr>
            <w:top w:val="none" w:sz="0" w:space="0" w:color="auto"/>
            <w:left w:val="none" w:sz="0" w:space="0" w:color="auto"/>
            <w:bottom w:val="none" w:sz="0" w:space="0" w:color="auto"/>
            <w:right w:val="none" w:sz="0" w:space="0" w:color="auto"/>
          </w:divBdr>
        </w:div>
        <w:div w:id="407264711">
          <w:marLeft w:val="480"/>
          <w:marRight w:val="0"/>
          <w:marTop w:val="0"/>
          <w:marBottom w:val="0"/>
          <w:divBdr>
            <w:top w:val="none" w:sz="0" w:space="0" w:color="auto"/>
            <w:left w:val="none" w:sz="0" w:space="0" w:color="auto"/>
            <w:bottom w:val="none" w:sz="0" w:space="0" w:color="auto"/>
            <w:right w:val="none" w:sz="0" w:space="0" w:color="auto"/>
          </w:divBdr>
        </w:div>
        <w:div w:id="1969898199">
          <w:marLeft w:val="480"/>
          <w:marRight w:val="0"/>
          <w:marTop w:val="0"/>
          <w:marBottom w:val="0"/>
          <w:divBdr>
            <w:top w:val="none" w:sz="0" w:space="0" w:color="auto"/>
            <w:left w:val="none" w:sz="0" w:space="0" w:color="auto"/>
            <w:bottom w:val="none" w:sz="0" w:space="0" w:color="auto"/>
            <w:right w:val="none" w:sz="0" w:space="0" w:color="auto"/>
          </w:divBdr>
        </w:div>
        <w:div w:id="374544641">
          <w:marLeft w:val="480"/>
          <w:marRight w:val="0"/>
          <w:marTop w:val="0"/>
          <w:marBottom w:val="0"/>
          <w:divBdr>
            <w:top w:val="none" w:sz="0" w:space="0" w:color="auto"/>
            <w:left w:val="none" w:sz="0" w:space="0" w:color="auto"/>
            <w:bottom w:val="none" w:sz="0" w:space="0" w:color="auto"/>
            <w:right w:val="none" w:sz="0" w:space="0" w:color="auto"/>
          </w:divBdr>
        </w:div>
        <w:div w:id="52970797">
          <w:marLeft w:val="480"/>
          <w:marRight w:val="0"/>
          <w:marTop w:val="0"/>
          <w:marBottom w:val="0"/>
          <w:divBdr>
            <w:top w:val="none" w:sz="0" w:space="0" w:color="auto"/>
            <w:left w:val="none" w:sz="0" w:space="0" w:color="auto"/>
            <w:bottom w:val="none" w:sz="0" w:space="0" w:color="auto"/>
            <w:right w:val="none" w:sz="0" w:space="0" w:color="auto"/>
          </w:divBdr>
        </w:div>
        <w:div w:id="988708717">
          <w:marLeft w:val="480"/>
          <w:marRight w:val="0"/>
          <w:marTop w:val="0"/>
          <w:marBottom w:val="0"/>
          <w:divBdr>
            <w:top w:val="none" w:sz="0" w:space="0" w:color="auto"/>
            <w:left w:val="none" w:sz="0" w:space="0" w:color="auto"/>
            <w:bottom w:val="none" w:sz="0" w:space="0" w:color="auto"/>
            <w:right w:val="none" w:sz="0" w:space="0" w:color="auto"/>
          </w:divBdr>
        </w:div>
        <w:div w:id="2018729904">
          <w:marLeft w:val="480"/>
          <w:marRight w:val="0"/>
          <w:marTop w:val="0"/>
          <w:marBottom w:val="0"/>
          <w:divBdr>
            <w:top w:val="none" w:sz="0" w:space="0" w:color="auto"/>
            <w:left w:val="none" w:sz="0" w:space="0" w:color="auto"/>
            <w:bottom w:val="none" w:sz="0" w:space="0" w:color="auto"/>
            <w:right w:val="none" w:sz="0" w:space="0" w:color="auto"/>
          </w:divBdr>
        </w:div>
        <w:div w:id="1005329520">
          <w:marLeft w:val="480"/>
          <w:marRight w:val="0"/>
          <w:marTop w:val="0"/>
          <w:marBottom w:val="0"/>
          <w:divBdr>
            <w:top w:val="none" w:sz="0" w:space="0" w:color="auto"/>
            <w:left w:val="none" w:sz="0" w:space="0" w:color="auto"/>
            <w:bottom w:val="none" w:sz="0" w:space="0" w:color="auto"/>
            <w:right w:val="none" w:sz="0" w:space="0" w:color="auto"/>
          </w:divBdr>
        </w:div>
        <w:div w:id="2124615023">
          <w:marLeft w:val="480"/>
          <w:marRight w:val="0"/>
          <w:marTop w:val="0"/>
          <w:marBottom w:val="0"/>
          <w:divBdr>
            <w:top w:val="none" w:sz="0" w:space="0" w:color="auto"/>
            <w:left w:val="none" w:sz="0" w:space="0" w:color="auto"/>
            <w:bottom w:val="none" w:sz="0" w:space="0" w:color="auto"/>
            <w:right w:val="none" w:sz="0" w:space="0" w:color="auto"/>
          </w:divBdr>
        </w:div>
        <w:div w:id="683557811">
          <w:marLeft w:val="480"/>
          <w:marRight w:val="0"/>
          <w:marTop w:val="0"/>
          <w:marBottom w:val="0"/>
          <w:divBdr>
            <w:top w:val="none" w:sz="0" w:space="0" w:color="auto"/>
            <w:left w:val="none" w:sz="0" w:space="0" w:color="auto"/>
            <w:bottom w:val="none" w:sz="0" w:space="0" w:color="auto"/>
            <w:right w:val="none" w:sz="0" w:space="0" w:color="auto"/>
          </w:divBdr>
        </w:div>
        <w:div w:id="751776337">
          <w:marLeft w:val="480"/>
          <w:marRight w:val="0"/>
          <w:marTop w:val="0"/>
          <w:marBottom w:val="0"/>
          <w:divBdr>
            <w:top w:val="none" w:sz="0" w:space="0" w:color="auto"/>
            <w:left w:val="none" w:sz="0" w:space="0" w:color="auto"/>
            <w:bottom w:val="none" w:sz="0" w:space="0" w:color="auto"/>
            <w:right w:val="none" w:sz="0" w:space="0" w:color="auto"/>
          </w:divBdr>
        </w:div>
        <w:div w:id="286358022">
          <w:marLeft w:val="480"/>
          <w:marRight w:val="0"/>
          <w:marTop w:val="0"/>
          <w:marBottom w:val="0"/>
          <w:divBdr>
            <w:top w:val="none" w:sz="0" w:space="0" w:color="auto"/>
            <w:left w:val="none" w:sz="0" w:space="0" w:color="auto"/>
            <w:bottom w:val="none" w:sz="0" w:space="0" w:color="auto"/>
            <w:right w:val="none" w:sz="0" w:space="0" w:color="auto"/>
          </w:divBdr>
        </w:div>
        <w:div w:id="1407997207">
          <w:marLeft w:val="480"/>
          <w:marRight w:val="0"/>
          <w:marTop w:val="0"/>
          <w:marBottom w:val="0"/>
          <w:divBdr>
            <w:top w:val="none" w:sz="0" w:space="0" w:color="auto"/>
            <w:left w:val="none" w:sz="0" w:space="0" w:color="auto"/>
            <w:bottom w:val="none" w:sz="0" w:space="0" w:color="auto"/>
            <w:right w:val="none" w:sz="0" w:space="0" w:color="auto"/>
          </w:divBdr>
        </w:div>
        <w:div w:id="155535274">
          <w:marLeft w:val="480"/>
          <w:marRight w:val="0"/>
          <w:marTop w:val="0"/>
          <w:marBottom w:val="0"/>
          <w:divBdr>
            <w:top w:val="none" w:sz="0" w:space="0" w:color="auto"/>
            <w:left w:val="none" w:sz="0" w:space="0" w:color="auto"/>
            <w:bottom w:val="none" w:sz="0" w:space="0" w:color="auto"/>
            <w:right w:val="none" w:sz="0" w:space="0" w:color="auto"/>
          </w:divBdr>
        </w:div>
        <w:div w:id="1134249699">
          <w:marLeft w:val="480"/>
          <w:marRight w:val="0"/>
          <w:marTop w:val="0"/>
          <w:marBottom w:val="0"/>
          <w:divBdr>
            <w:top w:val="none" w:sz="0" w:space="0" w:color="auto"/>
            <w:left w:val="none" w:sz="0" w:space="0" w:color="auto"/>
            <w:bottom w:val="none" w:sz="0" w:space="0" w:color="auto"/>
            <w:right w:val="none" w:sz="0" w:space="0" w:color="auto"/>
          </w:divBdr>
        </w:div>
        <w:div w:id="889808232">
          <w:marLeft w:val="480"/>
          <w:marRight w:val="0"/>
          <w:marTop w:val="0"/>
          <w:marBottom w:val="0"/>
          <w:divBdr>
            <w:top w:val="none" w:sz="0" w:space="0" w:color="auto"/>
            <w:left w:val="none" w:sz="0" w:space="0" w:color="auto"/>
            <w:bottom w:val="none" w:sz="0" w:space="0" w:color="auto"/>
            <w:right w:val="none" w:sz="0" w:space="0" w:color="auto"/>
          </w:divBdr>
        </w:div>
        <w:div w:id="55321790">
          <w:marLeft w:val="480"/>
          <w:marRight w:val="0"/>
          <w:marTop w:val="0"/>
          <w:marBottom w:val="0"/>
          <w:divBdr>
            <w:top w:val="none" w:sz="0" w:space="0" w:color="auto"/>
            <w:left w:val="none" w:sz="0" w:space="0" w:color="auto"/>
            <w:bottom w:val="none" w:sz="0" w:space="0" w:color="auto"/>
            <w:right w:val="none" w:sz="0" w:space="0" w:color="auto"/>
          </w:divBdr>
        </w:div>
        <w:div w:id="20136175">
          <w:marLeft w:val="480"/>
          <w:marRight w:val="0"/>
          <w:marTop w:val="0"/>
          <w:marBottom w:val="0"/>
          <w:divBdr>
            <w:top w:val="none" w:sz="0" w:space="0" w:color="auto"/>
            <w:left w:val="none" w:sz="0" w:space="0" w:color="auto"/>
            <w:bottom w:val="none" w:sz="0" w:space="0" w:color="auto"/>
            <w:right w:val="none" w:sz="0" w:space="0" w:color="auto"/>
          </w:divBdr>
        </w:div>
        <w:div w:id="492722836">
          <w:marLeft w:val="480"/>
          <w:marRight w:val="0"/>
          <w:marTop w:val="0"/>
          <w:marBottom w:val="0"/>
          <w:divBdr>
            <w:top w:val="none" w:sz="0" w:space="0" w:color="auto"/>
            <w:left w:val="none" w:sz="0" w:space="0" w:color="auto"/>
            <w:bottom w:val="none" w:sz="0" w:space="0" w:color="auto"/>
            <w:right w:val="none" w:sz="0" w:space="0" w:color="auto"/>
          </w:divBdr>
        </w:div>
        <w:div w:id="17858123">
          <w:marLeft w:val="480"/>
          <w:marRight w:val="0"/>
          <w:marTop w:val="0"/>
          <w:marBottom w:val="0"/>
          <w:divBdr>
            <w:top w:val="none" w:sz="0" w:space="0" w:color="auto"/>
            <w:left w:val="none" w:sz="0" w:space="0" w:color="auto"/>
            <w:bottom w:val="none" w:sz="0" w:space="0" w:color="auto"/>
            <w:right w:val="none" w:sz="0" w:space="0" w:color="auto"/>
          </w:divBdr>
        </w:div>
        <w:div w:id="794714679">
          <w:marLeft w:val="480"/>
          <w:marRight w:val="0"/>
          <w:marTop w:val="0"/>
          <w:marBottom w:val="0"/>
          <w:divBdr>
            <w:top w:val="none" w:sz="0" w:space="0" w:color="auto"/>
            <w:left w:val="none" w:sz="0" w:space="0" w:color="auto"/>
            <w:bottom w:val="none" w:sz="0" w:space="0" w:color="auto"/>
            <w:right w:val="none" w:sz="0" w:space="0" w:color="auto"/>
          </w:divBdr>
        </w:div>
        <w:div w:id="640161616">
          <w:marLeft w:val="480"/>
          <w:marRight w:val="0"/>
          <w:marTop w:val="0"/>
          <w:marBottom w:val="0"/>
          <w:divBdr>
            <w:top w:val="none" w:sz="0" w:space="0" w:color="auto"/>
            <w:left w:val="none" w:sz="0" w:space="0" w:color="auto"/>
            <w:bottom w:val="none" w:sz="0" w:space="0" w:color="auto"/>
            <w:right w:val="none" w:sz="0" w:space="0" w:color="auto"/>
          </w:divBdr>
        </w:div>
        <w:div w:id="402221705">
          <w:marLeft w:val="480"/>
          <w:marRight w:val="0"/>
          <w:marTop w:val="0"/>
          <w:marBottom w:val="0"/>
          <w:divBdr>
            <w:top w:val="none" w:sz="0" w:space="0" w:color="auto"/>
            <w:left w:val="none" w:sz="0" w:space="0" w:color="auto"/>
            <w:bottom w:val="none" w:sz="0" w:space="0" w:color="auto"/>
            <w:right w:val="none" w:sz="0" w:space="0" w:color="auto"/>
          </w:divBdr>
        </w:div>
        <w:div w:id="1606422777">
          <w:marLeft w:val="480"/>
          <w:marRight w:val="0"/>
          <w:marTop w:val="0"/>
          <w:marBottom w:val="0"/>
          <w:divBdr>
            <w:top w:val="none" w:sz="0" w:space="0" w:color="auto"/>
            <w:left w:val="none" w:sz="0" w:space="0" w:color="auto"/>
            <w:bottom w:val="none" w:sz="0" w:space="0" w:color="auto"/>
            <w:right w:val="none" w:sz="0" w:space="0" w:color="auto"/>
          </w:divBdr>
        </w:div>
        <w:div w:id="1964918501">
          <w:marLeft w:val="480"/>
          <w:marRight w:val="0"/>
          <w:marTop w:val="0"/>
          <w:marBottom w:val="0"/>
          <w:divBdr>
            <w:top w:val="none" w:sz="0" w:space="0" w:color="auto"/>
            <w:left w:val="none" w:sz="0" w:space="0" w:color="auto"/>
            <w:bottom w:val="none" w:sz="0" w:space="0" w:color="auto"/>
            <w:right w:val="none" w:sz="0" w:space="0" w:color="auto"/>
          </w:divBdr>
        </w:div>
        <w:div w:id="1789154080">
          <w:marLeft w:val="480"/>
          <w:marRight w:val="0"/>
          <w:marTop w:val="0"/>
          <w:marBottom w:val="0"/>
          <w:divBdr>
            <w:top w:val="none" w:sz="0" w:space="0" w:color="auto"/>
            <w:left w:val="none" w:sz="0" w:space="0" w:color="auto"/>
            <w:bottom w:val="none" w:sz="0" w:space="0" w:color="auto"/>
            <w:right w:val="none" w:sz="0" w:space="0" w:color="auto"/>
          </w:divBdr>
        </w:div>
        <w:div w:id="1509753651">
          <w:marLeft w:val="480"/>
          <w:marRight w:val="0"/>
          <w:marTop w:val="0"/>
          <w:marBottom w:val="0"/>
          <w:divBdr>
            <w:top w:val="none" w:sz="0" w:space="0" w:color="auto"/>
            <w:left w:val="none" w:sz="0" w:space="0" w:color="auto"/>
            <w:bottom w:val="none" w:sz="0" w:space="0" w:color="auto"/>
            <w:right w:val="none" w:sz="0" w:space="0" w:color="auto"/>
          </w:divBdr>
        </w:div>
        <w:div w:id="1308976659">
          <w:marLeft w:val="480"/>
          <w:marRight w:val="0"/>
          <w:marTop w:val="0"/>
          <w:marBottom w:val="0"/>
          <w:divBdr>
            <w:top w:val="none" w:sz="0" w:space="0" w:color="auto"/>
            <w:left w:val="none" w:sz="0" w:space="0" w:color="auto"/>
            <w:bottom w:val="none" w:sz="0" w:space="0" w:color="auto"/>
            <w:right w:val="none" w:sz="0" w:space="0" w:color="auto"/>
          </w:divBdr>
        </w:div>
        <w:div w:id="958490932">
          <w:marLeft w:val="480"/>
          <w:marRight w:val="0"/>
          <w:marTop w:val="0"/>
          <w:marBottom w:val="0"/>
          <w:divBdr>
            <w:top w:val="none" w:sz="0" w:space="0" w:color="auto"/>
            <w:left w:val="none" w:sz="0" w:space="0" w:color="auto"/>
            <w:bottom w:val="none" w:sz="0" w:space="0" w:color="auto"/>
            <w:right w:val="none" w:sz="0" w:space="0" w:color="auto"/>
          </w:divBdr>
        </w:div>
        <w:div w:id="474491596">
          <w:marLeft w:val="480"/>
          <w:marRight w:val="0"/>
          <w:marTop w:val="0"/>
          <w:marBottom w:val="0"/>
          <w:divBdr>
            <w:top w:val="none" w:sz="0" w:space="0" w:color="auto"/>
            <w:left w:val="none" w:sz="0" w:space="0" w:color="auto"/>
            <w:bottom w:val="none" w:sz="0" w:space="0" w:color="auto"/>
            <w:right w:val="none" w:sz="0" w:space="0" w:color="auto"/>
          </w:divBdr>
        </w:div>
        <w:div w:id="2002350627">
          <w:marLeft w:val="480"/>
          <w:marRight w:val="0"/>
          <w:marTop w:val="0"/>
          <w:marBottom w:val="0"/>
          <w:divBdr>
            <w:top w:val="none" w:sz="0" w:space="0" w:color="auto"/>
            <w:left w:val="none" w:sz="0" w:space="0" w:color="auto"/>
            <w:bottom w:val="none" w:sz="0" w:space="0" w:color="auto"/>
            <w:right w:val="none" w:sz="0" w:space="0" w:color="auto"/>
          </w:divBdr>
        </w:div>
        <w:div w:id="993029944">
          <w:marLeft w:val="480"/>
          <w:marRight w:val="0"/>
          <w:marTop w:val="0"/>
          <w:marBottom w:val="0"/>
          <w:divBdr>
            <w:top w:val="none" w:sz="0" w:space="0" w:color="auto"/>
            <w:left w:val="none" w:sz="0" w:space="0" w:color="auto"/>
            <w:bottom w:val="none" w:sz="0" w:space="0" w:color="auto"/>
            <w:right w:val="none" w:sz="0" w:space="0" w:color="auto"/>
          </w:divBdr>
        </w:div>
        <w:div w:id="1849103761">
          <w:marLeft w:val="480"/>
          <w:marRight w:val="0"/>
          <w:marTop w:val="0"/>
          <w:marBottom w:val="0"/>
          <w:divBdr>
            <w:top w:val="none" w:sz="0" w:space="0" w:color="auto"/>
            <w:left w:val="none" w:sz="0" w:space="0" w:color="auto"/>
            <w:bottom w:val="none" w:sz="0" w:space="0" w:color="auto"/>
            <w:right w:val="none" w:sz="0" w:space="0" w:color="auto"/>
          </w:divBdr>
        </w:div>
        <w:div w:id="1001929352">
          <w:marLeft w:val="480"/>
          <w:marRight w:val="0"/>
          <w:marTop w:val="0"/>
          <w:marBottom w:val="0"/>
          <w:divBdr>
            <w:top w:val="none" w:sz="0" w:space="0" w:color="auto"/>
            <w:left w:val="none" w:sz="0" w:space="0" w:color="auto"/>
            <w:bottom w:val="none" w:sz="0" w:space="0" w:color="auto"/>
            <w:right w:val="none" w:sz="0" w:space="0" w:color="auto"/>
          </w:divBdr>
        </w:div>
        <w:div w:id="794567151">
          <w:marLeft w:val="480"/>
          <w:marRight w:val="0"/>
          <w:marTop w:val="0"/>
          <w:marBottom w:val="0"/>
          <w:divBdr>
            <w:top w:val="none" w:sz="0" w:space="0" w:color="auto"/>
            <w:left w:val="none" w:sz="0" w:space="0" w:color="auto"/>
            <w:bottom w:val="none" w:sz="0" w:space="0" w:color="auto"/>
            <w:right w:val="none" w:sz="0" w:space="0" w:color="auto"/>
          </w:divBdr>
        </w:div>
        <w:div w:id="195236039">
          <w:marLeft w:val="480"/>
          <w:marRight w:val="0"/>
          <w:marTop w:val="0"/>
          <w:marBottom w:val="0"/>
          <w:divBdr>
            <w:top w:val="none" w:sz="0" w:space="0" w:color="auto"/>
            <w:left w:val="none" w:sz="0" w:space="0" w:color="auto"/>
            <w:bottom w:val="none" w:sz="0" w:space="0" w:color="auto"/>
            <w:right w:val="none" w:sz="0" w:space="0" w:color="auto"/>
          </w:divBdr>
        </w:div>
        <w:div w:id="419716429">
          <w:marLeft w:val="480"/>
          <w:marRight w:val="0"/>
          <w:marTop w:val="0"/>
          <w:marBottom w:val="0"/>
          <w:divBdr>
            <w:top w:val="none" w:sz="0" w:space="0" w:color="auto"/>
            <w:left w:val="none" w:sz="0" w:space="0" w:color="auto"/>
            <w:bottom w:val="none" w:sz="0" w:space="0" w:color="auto"/>
            <w:right w:val="none" w:sz="0" w:space="0" w:color="auto"/>
          </w:divBdr>
        </w:div>
        <w:div w:id="2129543043">
          <w:marLeft w:val="480"/>
          <w:marRight w:val="0"/>
          <w:marTop w:val="0"/>
          <w:marBottom w:val="0"/>
          <w:divBdr>
            <w:top w:val="none" w:sz="0" w:space="0" w:color="auto"/>
            <w:left w:val="none" w:sz="0" w:space="0" w:color="auto"/>
            <w:bottom w:val="none" w:sz="0" w:space="0" w:color="auto"/>
            <w:right w:val="none" w:sz="0" w:space="0" w:color="auto"/>
          </w:divBdr>
        </w:div>
        <w:div w:id="239566622">
          <w:marLeft w:val="480"/>
          <w:marRight w:val="0"/>
          <w:marTop w:val="0"/>
          <w:marBottom w:val="0"/>
          <w:divBdr>
            <w:top w:val="none" w:sz="0" w:space="0" w:color="auto"/>
            <w:left w:val="none" w:sz="0" w:space="0" w:color="auto"/>
            <w:bottom w:val="none" w:sz="0" w:space="0" w:color="auto"/>
            <w:right w:val="none" w:sz="0" w:space="0" w:color="auto"/>
          </w:divBdr>
        </w:div>
        <w:div w:id="311372305">
          <w:marLeft w:val="480"/>
          <w:marRight w:val="0"/>
          <w:marTop w:val="0"/>
          <w:marBottom w:val="0"/>
          <w:divBdr>
            <w:top w:val="none" w:sz="0" w:space="0" w:color="auto"/>
            <w:left w:val="none" w:sz="0" w:space="0" w:color="auto"/>
            <w:bottom w:val="none" w:sz="0" w:space="0" w:color="auto"/>
            <w:right w:val="none" w:sz="0" w:space="0" w:color="auto"/>
          </w:divBdr>
        </w:div>
        <w:div w:id="267929314">
          <w:marLeft w:val="480"/>
          <w:marRight w:val="0"/>
          <w:marTop w:val="0"/>
          <w:marBottom w:val="0"/>
          <w:divBdr>
            <w:top w:val="none" w:sz="0" w:space="0" w:color="auto"/>
            <w:left w:val="none" w:sz="0" w:space="0" w:color="auto"/>
            <w:bottom w:val="none" w:sz="0" w:space="0" w:color="auto"/>
            <w:right w:val="none" w:sz="0" w:space="0" w:color="auto"/>
          </w:divBdr>
        </w:div>
        <w:div w:id="2050299137">
          <w:marLeft w:val="480"/>
          <w:marRight w:val="0"/>
          <w:marTop w:val="0"/>
          <w:marBottom w:val="0"/>
          <w:divBdr>
            <w:top w:val="none" w:sz="0" w:space="0" w:color="auto"/>
            <w:left w:val="none" w:sz="0" w:space="0" w:color="auto"/>
            <w:bottom w:val="none" w:sz="0" w:space="0" w:color="auto"/>
            <w:right w:val="none" w:sz="0" w:space="0" w:color="auto"/>
          </w:divBdr>
        </w:div>
        <w:div w:id="294336100">
          <w:marLeft w:val="480"/>
          <w:marRight w:val="0"/>
          <w:marTop w:val="0"/>
          <w:marBottom w:val="0"/>
          <w:divBdr>
            <w:top w:val="none" w:sz="0" w:space="0" w:color="auto"/>
            <w:left w:val="none" w:sz="0" w:space="0" w:color="auto"/>
            <w:bottom w:val="none" w:sz="0" w:space="0" w:color="auto"/>
            <w:right w:val="none" w:sz="0" w:space="0" w:color="auto"/>
          </w:divBdr>
        </w:div>
        <w:div w:id="506603285">
          <w:marLeft w:val="480"/>
          <w:marRight w:val="0"/>
          <w:marTop w:val="0"/>
          <w:marBottom w:val="0"/>
          <w:divBdr>
            <w:top w:val="none" w:sz="0" w:space="0" w:color="auto"/>
            <w:left w:val="none" w:sz="0" w:space="0" w:color="auto"/>
            <w:bottom w:val="none" w:sz="0" w:space="0" w:color="auto"/>
            <w:right w:val="none" w:sz="0" w:space="0" w:color="auto"/>
          </w:divBdr>
        </w:div>
        <w:div w:id="964853487">
          <w:marLeft w:val="480"/>
          <w:marRight w:val="0"/>
          <w:marTop w:val="0"/>
          <w:marBottom w:val="0"/>
          <w:divBdr>
            <w:top w:val="none" w:sz="0" w:space="0" w:color="auto"/>
            <w:left w:val="none" w:sz="0" w:space="0" w:color="auto"/>
            <w:bottom w:val="none" w:sz="0" w:space="0" w:color="auto"/>
            <w:right w:val="none" w:sz="0" w:space="0" w:color="auto"/>
          </w:divBdr>
        </w:div>
        <w:div w:id="1828551241">
          <w:marLeft w:val="480"/>
          <w:marRight w:val="0"/>
          <w:marTop w:val="0"/>
          <w:marBottom w:val="0"/>
          <w:divBdr>
            <w:top w:val="none" w:sz="0" w:space="0" w:color="auto"/>
            <w:left w:val="none" w:sz="0" w:space="0" w:color="auto"/>
            <w:bottom w:val="none" w:sz="0" w:space="0" w:color="auto"/>
            <w:right w:val="none" w:sz="0" w:space="0" w:color="auto"/>
          </w:divBdr>
        </w:div>
        <w:div w:id="1186482727">
          <w:marLeft w:val="480"/>
          <w:marRight w:val="0"/>
          <w:marTop w:val="0"/>
          <w:marBottom w:val="0"/>
          <w:divBdr>
            <w:top w:val="none" w:sz="0" w:space="0" w:color="auto"/>
            <w:left w:val="none" w:sz="0" w:space="0" w:color="auto"/>
            <w:bottom w:val="none" w:sz="0" w:space="0" w:color="auto"/>
            <w:right w:val="none" w:sz="0" w:space="0" w:color="auto"/>
          </w:divBdr>
        </w:div>
        <w:div w:id="1562907276">
          <w:marLeft w:val="480"/>
          <w:marRight w:val="0"/>
          <w:marTop w:val="0"/>
          <w:marBottom w:val="0"/>
          <w:divBdr>
            <w:top w:val="none" w:sz="0" w:space="0" w:color="auto"/>
            <w:left w:val="none" w:sz="0" w:space="0" w:color="auto"/>
            <w:bottom w:val="none" w:sz="0" w:space="0" w:color="auto"/>
            <w:right w:val="none" w:sz="0" w:space="0" w:color="auto"/>
          </w:divBdr>
        </w:div>
        <w:div w:id="703987737">
          <w:marLeft w:val="480"/>
          <w:marRight w:val="0"/>
          <w:marTop w:val="0"/>
          <w:marBottom w:val="0"/>
          <w:divBdr>
            <w:top w:val="none" w:sz="0" w:space="0" w:color="auto"/>
            <w:left w:val="none" w:sz="0" w:space="0" w:color="auto"/>
            <w:bottom w:val="none" w:sz="0" w:space="0" w:color="auto"/>
            <w:right w:val="none" w:sz="0" w:space="0" w:color="auto"/>
          </w:divBdr>
        </w:div>
        <w:div w:id="1506020662">
          <w:marLeft w:val="480"/>
          <w:marRight w:val="0"/>
          <w:marTop w:val="0"/>
          <w:marBottom w:val="0"/>
          <w:divBdr>
            <w:top w:val="none" w:sz="0" w:space="0" w:color="auto"/>
            <w:left w:val="none" w:sz="0" w:space="0" w:color="auto"/>
            <w:bottom w:val="none" w:sz="0" w:space="0" w:color="auto"/>
            <w:right w:val="none" w:sz="0" w:space="0" w:color="auto"/>
          </w:divBdr>
        </w:div>
        <w:div w:id="2090956587">
          <w:marLeft w:val="480"/>
          <w:marRight w:val="0"/>
          <w:marTop w:val="0"/>
          <w:marBottom w:val="0"/>
          <w:divBdr>
            <w:top w:val="none" w:sz="0" w:space="0" w:color="auto"/>
            <w:left w:val="none" w:sz="0" w:space="0" w:color="auto"/>
            <w:bottom w:val="none" w:sz="0" w:space="0" w:color="auto"/>
            <w:right w:val="none" w:sz="0" w:space="0" w:color="auto"/>
          </w:divBdr>
        </w:div>
        <w:div w:id="1760832705">
          <w:marLeft w:val="480"/>
          <w:marRight w:val="0"/>
          <w:marTop w:val="0"/>
          <w:marBottom w:val="0"/>
          <w:divBdr>
            <w:top w:val="none" w:sz="0" w:space="0" w:color="auto"/>
            <w:left w:val="none" w:sz="0" w:space="0" w:color="auto"/>
            <w:bottom w:val="none" w:sz="0" w:space="0" w:color="auto"/>
            <w:right w:val="none" w:sz="0" w:space="0" w:color="auto"/>
          </w:divBdr>
        </w:div>
        <w:div w:id="1659655277">
          <w:marLeft w:val="480"/>
          <w:marRight w:val="0"/>
          <w:marTop w:val="0"/>
          <w:marBottom w:val="0"/>
          <w:divBdr>
            <w:top w:val="none" w:sz="0" w:space="0" w:color="auto"/>
            <w:left w:val="none" w:sz="0" w:space="0" w:color="auto"/>
            <w:bottom w:val="none" w:sz="0" w:space="0" w:color="auto"/>
            <w:right w:val="none" w:sz="0" w:space="0" w:color="auto"/>
          </w:divBdr>
        </w:div>
        <w:div w:id="233319951">
          <w:marLeft w:val="480"/>
          <w:marRight w:val="0"/>
          <w:marTop w:val="0"/>
          <w:marBottom w:val="0"/>
          <w:divBdr>
            <w:top w:val="none" w:sz="0" w:space="0" w:color="auto"/>
            <w:left w:val="none" w:sz="0" w:space="0" w:color="auto"/>
            <w:bottom w:val="none" w:sz="0" w:space="0" w:color="auto"/>
            <w:right w:val="none" w:sz="0" w:space="0" w:color="auto"/>
          </w:divBdr>
        </w:div>
        <w:div w:id="618948945">
          <w:marLeft w:val="480"/>
          <w:marRight w:val="0"/>
          <w:marTop w:val="0"/>
          <w:marBottom w:val="0"/>
          <w:divBdr>
            <w:top w:val="none" w:sz="0" w:space="0" w:color="auto"/>
            <w:left w:val="none" w:sz="0" w:space="0" w:color="auto"/>
            <w:bottom w:val="none" w:sz="0" w:space="0" w:color="auto"/>
            <w:right w:val="none" w:sz="0" w:space="0" w:color="auto"/>
          </w:divBdr>
        </w:div>
        <w:div w:id="1046222318">
          <w:marLeft w:val="480"/>
          <w:marRight w:val="0"/>
          <w:marTop w:val="0"/>
          <w:marBottom w:val="0"/>
          <w:divBdr>
            <w:top w:val="none" w:sz="0" w:space="0" w:color="auto"/>
            <w:left w:val="none" w:sz="0" w:space="0" w:color="auto"/>
            <w:bottom w:val="none" w:sz="0" w:space="0" w:color="auto"/>
            <w:right w:val="none" w:sz="0" w:space="0" w:color="auto"/>
          </w:divBdr>
        </w:div>
        <w:div w:id="566889231">
          <w:marLeft w:val="480"/>
          <w:marRight w:val="0"/>
          <w:marTop w:val="0"/>
          <w:marBottom w:val="0"/>
          <w:divBdr>
            <w:top w:val="none" w:sz="0" w:space="0" w:color="auto"/>
            <w:left w:val="none" w:sz="0" w:space="0" w:color="auto"/>
            <w:bottom w:val="none" w:sz="0" w:space="0" w:color="auto"/>
            <w:right w:val="none" w:sz="0" w:space="0" w:color="auto"/>
          </w:divBdr>
        </w:div>
        <w:div w:id="1392576326">
          <w:marLeft w:val="480"/>
          <w:marRight w:val="0"/>
          <w:marTop w:val="0"/>
          <w:marBottom w:val="0"/>
          <w:divBdr>
            <w:top w:val="none" w:sz="0" w:space="0" w:color="auto"/>
            <w:left w:val="none" w:sz="0" w:space="0" w:color="auto"/>
            <w:bottom w:val="none" w:sz="0" w:space="0" w:color="auto"/>
            <w:right w:val="none" w:sz="0" w:space="0" w:color="auto"/>
          </w:divBdr>
        </w:div>
        <w:div w:id="528420156">
          <w:marLeft w:val="480"/>
          <w:marRight w:val="0"/>
          <w:marTop w:val="0"/>
          <w:marBottom w:val="0"/>
          <w:divBdr>
            <w:top w:val="none" w:sz="0" w:space="0" w:color="auto"/>
            <w:left w:val="none" w:sz="0" w:space="0" w:color="auto"/>
            <w:bottom w:val="none" w:sz="0" w:space="0" w:color="auto"/>
            <w:right w:val="none" w:sz="0" w:space="0" w:color="auto"/>
          </w:divBdr>
        </w:div>
        <w:div w:id="166219145">
          <w:marLeft w:val="480"/>
          <w:marRight w:val="0"/>
          <w:marTop w:val="0"/>
          <w:marBottom w:val="0"/>
          <w:divBdr>
            <w:top w:val="none" w:sz="0" w:space="0" w:color="auto"/>
            <w:left w:val="none" w:sz="0" w:space="0" w:color="auto"/>
            <w:bottom w:val="none" w:sz="0" w:space="0" w:color="auto"/>
            <w:right w:val="none" w:sz="0" w:space="0" w:color="auto"/>
          </w:divBdr>
        </w:div>
        <w:div w:id="1299410424">
          <w:marLeft w:val="480"/>
          <w:marRight w:val="0"/>
          <w:marTop w:val="0"/>
          <w:marBottom w:val="0"/>
          <w:divBdr>
            <w:top w:val="none" w:sz="0" w:space="0" w:color="auto"/>
            <w:left w:val="none" w:sz="0" w:space="0" w:color="auto"/>
            <w:bottom w:val="none" w:sz="0" w:space="0" w:color="auto"/>
            <w:right w:val="none" w:sz="0" w:space="0" w:color="auto"/>
          </w:divBdr>
        </w:div>
        <w:div w:id="1417362161">
          <w:marLeft w:val="480"/>
          <w:marRight w:val="0"/>
          <w:marTop w:val="0"/>
          <w:marBottom w:val="0"/>
          <w:divBdr>
            <w:top w:val="none" w:sz="0" w:space="0" w:color="auto"/>
            <w:left w:val="none" w:sz="0" w:space="0" w:color="auto"/>
            <w:bottom w:val="none" w:sz="0" w:space="0" w:color="auto"/>
            <w:right w:val="none" w:sz="0" w:space="0" w:color="auto"/>
          </w:divBdr>
        </w:div>
        <w:div w:id="1232083072">
          <w:marLeft w:val="480"/>
          <w:marRight w:val="0"/>
          <w:marTop w:val="0"/>
          <w:marBottom w:val="0"/>
          <w:divBdr>
            <w:top w:val="none" w:sz="0" w:space="0" w:color="auto"/>
            <w:left w:val="none" w:sz="0" w:space="0" w:color="auto"/>
            <w:bottom w:val="none" w:sz="0" w:space="0" w:color="auto"/>
            <w:right w:val="none" w:sz="0" w:space="0" w:color="auto"/>
          </w:divBdr>
        </w:div>
        <w:div w:id="789127223">
          <w:marLeft w:val="480"/>
          <w:marRight w:val="0"/>
          <w:marTop w:val="0"/>
          <w:marBottom w:val="0"/>
          <w:divBdr>
            <w:top w:val="none" w:sz="0" w:space="0" w:color="auto"/>
            <w:left w:val="none" w:sz="0" w:space="0" w:color="auto"/>
            <w:bottom w:val="none" w:sz="0" w:space="0" w:color="auto"/>
            <w:right w:val="none" w:sz="0" w:space="0" w:color="auto"/>
          </w:divBdr>
        </w:div>
        <w:div w:id="40399359">
          <w:marLeft w:val="480"/>
          <w:marRight w:val="0"/>
          <w:marTop w:val="0"/>
          <w:marBottom w:val="0"/>
          <w:divBdr>
            <w:top w:val="none" w:sz="0" w:space="0" w:color="auto"/>
            <w:left w:val="none" w:sz="0" w:space="0" w:color="auto"/>
            <w:bottom w:val="none" w:sz="0" w:space="0" w:color="auto"/>
            <w:right w:val="none" w:sz="0" w:space="0" w:color="auto"/>
          </w:divBdr>
        </w:div>
        <w:div w:id="557399665">
          <w:marLeft w:val="480"/>
          <w:marRight w:val="0"/>
          <w:marTop w:val="0"/>
          <w:marBottom w:val="0"/>
          <w:divBdr>
            <w:top w:val="none" w:sz="0" w:space="0" w:color="auto"/>
            <w:left w:val="none" w:sz="0" w:space="0" w:color="auto"/>
            <w:bottom w:val="none" w:sz="0" w:space="0" w:color="auto"/>
            <w:right w:val="none" w:sz="0" w:space="0" w:color="auto"/>
          </w:divBdr>
        </w:div>
        <w:div w:id="570432578">
          <w:marLeft w:val="480"/>
          <w:marRight w:val="0"/>
          <w:marTop w:val="0"/>
          <w:marBottom w:val="0"/>
          <w:divBdr>
            <w:top w:val="none" w:sz="0" w:space="0" w:color="auto"/>
            <w:left w:val="none" w:sz="0" w:space="0" w:color="auto"/>
            <w:bottom w:val="none" w:sz="0" w:space="0" w:color="auto"/>
            <w:right w:val="none" w:sz="0" w:space="0" w:color="auto"/>
          </w:divBdr>
        </w:div>
        <w:div w:id="1624531389">
          <w:marLeft w:val="480"/>
          <w:marRight w:val="0"/>
          <w:marTop w:val="0"/>
          <w:marBottom w:val="0"/>
          <w:divBdr>
            <w:top w:val="none" w:sz="0" w:space="0" w:color="auto"/>
            <w:left w:val="none" w:sz="0" w:space="0" w:color="auto"/>
            <w:bottom w:val="none" w:sz="0" w:space="0" w:color="auto"/>
            <w:right w:val="none" w:sz="0" w:space="0" w:color="auto"/>
          </w:divBdr>
        </w:div>
        <w:div w:id="1678730619">
          <w:marLeft w:val="480"/>
          <w:marRight w:val="0"/>
          <w:marTop w:val="0"/>
          <w:marBottom w:val="0"/>
          <w:divBdr>
            <w:top w:val="none" w:sz="0" w:space="0" w:color="auto"/>
            <w:left w:val="none" w:sz="0" w:space="0" w:color="auto"/>
            <w:bottom w:val="none" w:sz="0" w:space="0" w:color="auto"/>
            <w:right w:val="none" w:sz="0" w:space="0" w:color="auto"/>
          </w:divBdr>
        </w:div>
        <w:div w:id="594285480">
          <w:marLeft w:val="480"/>
          <w:marRight w:val="0"/>
          <w:marTop w:val="0"/>
          <w:marBottom w:val="0"/>
          <w:divBdr>
            <w:top w:val="none" w:sz="0" w:space="0" w:color="auto"/>
            <w:left w:val="none" w:sz="0" w:space="0" w:color="auto"/>
            <w:bottom w:val="none" w:sz="0" w:space="0" w:color="auto"/>
            <w:right w:val="none" w:sz="0" w:space="0" w:color="auto"/>
          </w:divBdr>
        </w:div>
        <w:div w:id="1858495627">
          <w:marLeft w:val="480"/>
          <w:marRight w:val="0"/>
          <w:marTop w:val="0"/>
          <w:marBottom w:val="0"/>
          <w:divBdr>
            <w:top w:val="none" w:sz="0" w:space="0" w:color="auto"/>
            <w:left w:val="none" w:sz="0" w:space="0" w:color="auto"/>
            <w:bottom w:val="none" w:sz="0" w:space="0" w:color="auto"/>
            <w:right w:val="none" w:sz="0" w:space="0" w:color="auto"/>
          </w:divBdr>
        </w:div>
        <w:div w:id="987828400">
          <w:marLeft w:val="480"/>
          <w:marRight w:val="0"/>
          <w:marTop w:val="0"/>
          <w:marBottom w:val="0"/>
          <w:divBdr>
            <w:top w:val="none" w:sz="0" w:space="0" w:color="auto"/>
            <w:left w:val="none" w:sz="0" w:space="0" w:color="auto"/>
            <w:bottom w:val="none" w:sz="0" w:space="0" w:color="auto"/>
            <w:right w:val="none" w:sz="0" w:space="0" w:color="auto"/>
          </w:divBdr>
        </w:div>
        <w:div w:id="1909876686">
          <w:marLeft w:val="480"/>
          <w:marRight w:val="0"/>
          <w:marTop w:val="0"/>
          <w:marBottom w:val="0"/>
          <w:divBdr>
            <w:top w:val="none" w:sz="0" w:space="0" w:color="auto"/>
            <w:left w:val="none" w:sz="0" w:space="0" w:color="auto"/>
            <w:bottom w:val="none" w:sz="0" w:space="0" w:color="auto"/>
            <w:right w:val="none" w:sz="0" w:space="0" w:color="auto"/>
          </w:divBdr>
        </w:div>
        <w:div w:id="772162897">
          <w:marLeft w:val="480"/>
          <w:marRight w:val="0"/>
          <w:marTop w:val="0"/>
          <w:marBottom w:val="0"/>
          <w:divBdr>
            <w:top w:val="none" w:sz="0" w:space="0" w:color="auto"/>
            <w:left w:val="none" w:sz="0" w:space="0" w:color="auto"/>
            <w:bottom w:val="none" w:sz="0" w:space="0" w:color="auto"/>
            <w:right w:val="none" w:sz="0" w:space="0" w:color="auto"/>
          </w:divBdr>
        </w:div>
        <w:div w:id="596791796">
          <w:marLeft w:val="480"/>
          <w:marRight w:val="0"/>
          <w:marTop w:val="0"/>
          <w:marBottom w:val="0"/>
          <w:divBdr>
            <w:top w:val="none" w:sz="0" w:space="0" w:color="auto"/>
            <w:left w:val="none" w:sz="0" w:space="0" w:color="auto"/>
            <w:bottom w:val="none" w:sz="0" w:space="0" w:color="auto"/>
            <w:right w:val="none" w:sz="0" w:space="0" w:color="auto"/>
          </w:divBdr>
        </w:div>
        <w:div w:id="386221534">
          <w:marLeft w:val="480"/>
          <w:marRight w:val="0"/>
          <w:marTop w:val="0"/>
          <w:marBottom w:val="0"/>
          <w:divBdr>
            <w:top w:val="none" w:sz="0" w:space="0" w:color="auto"/>
            <w:left w:val="none" w:sz="0" w:space="0" w:color="auto"/>
            <w:bottom w:val="none" w:sz="0" w:space="0" w:color="auto"/>
            <w:right w:val="none" w:sz="0" w:space="0" w:color="auto"/>
          </w:divBdr>
        </w:div>
        <w:div w:id="964654958">
          <w:marLeft w:val="480"/>
          <w:marRight w:val="0"/>
          <w:marTop w:val="0"/>
          <w:marBottom w:val="0"/>
          <w:divBdr>
            <w:top w:val="none" w:sz="0" w:space="0" w:color="auto"/>
            <w:left w:val="none" w:sz="0" w:space="0" w:color="auto"/>
            <w:bottom w:val="none" w:sz="0" w:space="0" w:color="auto"/>
            <w:right w:val="none" w:sz="0" w:space="0" w:color="auto"/>
          </w:divBdr>
        </w:div>
        <w:div w:id="1347824140">
          <w:marLeft w:val="480"/>
          <w:marRight w:val="0"/>
          <w:marTop w:val="0"/>
          <w:marBottom w:val="0"/>
          <w:divBdr>
            <w:top w:val="none" w:sz="0" w:space="0" w:color="auto"/>
            <w:left w:val="none" w:sz="0" w:space="0" w:color="auto"/>
            <w:bottom w:val="none" w:sz="0" w:space="0" w:color="auto"/>
            <w:right w:val="none" w:sz="0" w:space="0" w:color="auto"/>
          </w:divBdr>
        </w:div>
        <w:div w:id="146367368">
          <w:marLeft w:val="480"/>
          <w:marRight w:val="0"/>
          <w:marTop w:val="0"/>
          <w:marBottom w:val="0"/>
          <w:divBdr>
            <w:top w:val="none" w:sz="0" w:space="0" w:color="auto"/>
            <w:left w:val="none" w:sz="0" w:space="0" w:color="auto"/>
            <w:bottom w:val="none" w:sz="0" w:space="0" w:color="auto"/>
            <w:right w:val="none" w:sz="0" w:space="0" w:color="auto"/>
          </w:divBdr>
        </w:div>
        <w:div w:id="1795707250">
          <w:marLeft w:val="480"/>
          <w:marRight w:val="0"/>
          <w:marTop w:val="0"/>
          <w:marBottom w:val="0"/>
          <w:divBdr>
            <w:top w:val="none" w:sz="0" w:space="0" w:color="auto"/>
            <w:left w:val="none" w:sz="0" w:space="0" w:color="auto"/>
            <w:bottom w:val="none" w:sz="0" w:space="0" w:color="auto"/>
            <w:right w:val="none" w:sz="0" w:space="0" w:color="auto"/>
          </w:divBdr>
        </w:div>
        <w:div w:id="2034185393">
          <w:marLeft w:val="480"/>
          <w:marRight w:val="0"/>
          <w:marTop w:val="0"/>
          <w:marBottom w:val="0"/>
          <w:divBdr>
            <w:top w:val="none" w:sz="0" w:space="0" w:color="auto"/>
            <w:left w:val="none" w:sz="0" w:space="0" w:color="auto"/>
            <w:bottom w:val="none" w:sz="0" w:space="0" w:color="auto"/>
            <w:right w:val="none" w:sz="0" w:space="0" w:color="auto"/>
          </w:divBdr>
        </w:div>
        <w:div w:id="1250120912">
          <w:marLeft w:val="480"/>
          <w:marRight w:val="0"/>
          <w:marTop w:val="0"/>
          <w:marBottom w:val="0"/>
          <w:divBdr>
            <w:top w:val="none" w:sz="0" w:space="0" w:color="auto"/>
            <w:left w:val="none" w:sz="0" w:space="0" w:color="auto"/>
            <w:bottom w:val="none" w:sz="0" w:space="0" w:color="auto"/>
            <w:right w:val="none" w:sz="0" w:space="0" w:color="auto"/>
          </w:divBdr>
        </w:div>
        <w:div w:id="2144423945">
          <w:marLeft w:val="480"/>
          <w:marRight w:val="0"/>
          <w:marTop w:val="0"/>
          <w:marBottom w:val="0"/>
          <w:divBdr>
            <w:top w:val="none" w:sz="0" w:space="0" w:color="auto"/>
            <w:left w:val="none" w:sz="0" w:space="0" w:color="auto"/>
            <w:bottom w:val="none" w:sz="0" w:space="0" w:color="auto"/>
            <w:right w:val="none" w:sz="0" w:space="0" w:color="auto"/>
          </w:divBdr>
        </w:div>
        <w:div w:id="287905469">
          <w:marLeft w:val="480"/>
          <w:marRight w:val="0"/>
          <w:marTop w:val="0"/>
          <w:marBottom w:val="0"/>
          <w:divBdr>
            <w:top w:val="none" w:sz="0" w:space="0" w:color="auto"/>
            <w:left w:val="none" w:sz="0" w:space="0" w:color="auto"/>
            <w:bottom w:val="none" w:sz="0" w:space="0" w:color="auto"/>
            <w:right w:val="none" w:sz="0" w:space="0" w:color="auto"/>
          </w:divBdr>
        </w:div>
        <w:div w:id="1530096744">
          <w:marLeft w:val="480"/>
          <w:marRight w:val="0"/>
          <w:marTop w:val="0"/>
          <w:marBottom w:val="0"/>
          <w:divBdr>
            <w:top w:val="none" w:sz="0" w:space="0" w:color="auto"/>
            <w:left w:val="none" w:sz="0" w:space="0" w:color="auto"/>
            <w:bottom w:val="none" w:sz="0" w:space="0" w:color="auto"/>
            <w:right w:val="none" w:sz="0" w:space="0" w:color="auto"/>
          </w:divBdr>
        </w:div>
        <w:div w:id="1643584166">
          <w:marLeft w:val="480"/>
          <w:marRight w:val="0"/>
          <w:marTop w:val="0"/>
          <w:marBottom w:val="0"/>
          <w:divBdr>
            <w:top w:val="none" w:sz="0" w:space="0" w:color="auto"/>
            <w:left w:val="none" w:sz="0" w:space="0" w:color="auto"/>
            <w:bottom w:val="none" w:sz="0" w:space="0" w:color="auto"/>
            <w:right w:val="none" w:sz="0" w:space="0" w:color="auto"/>
          </w:divBdr>
        </w:div>
        <w:div w:id="1018309477">
          <w:marLeft w:val="480"/>
          <w:marRight w:val="0"/>
          <w:marTop w:val="0"/>
          <w:marBottom w:val="0"/>
          <w:divBdr>
            <w:top w:val="none" w:sz="0" w:space="0" w:color="auto"/>
            <w:left w:val="none" w:sz="0" w:space="0" w:color="auto"/>
            <w:bottom w:val="none" w:sz="0" w:space="0" w:color="auto"/>
            <w:right w:val="none" w:sz="0" w:space="0" w:color="auto"/>
          </w:divBdr>
        </w:div>
        <w:div w:id="1672172337">
          <w:marLeft w:val="480"/>
          <w:marRight w:val="0"/>
          <w:marTop w:val="0"/>
          <w:marBottom w:val="0"/>
          <w:divBdr>
            <w:top w:val="none" w:sz="0" w:space="0" w:color="auto"/>
            <w:left w:val="none" w:sz="0" w:space="0" w:color="auto"/>
            <w:bottom w:val="none" w:sz="0" w:space="0" w:color="auto"/>
            <w:right w:val="none" w:sz="0" w:space="0" w:color="auto"/>
          </w:divBdr>
        </w:div>
        <w:div w:id="1165046714">
          <w:marLeft w:val="480"/>
          <w:marRight w:val="0"/>
          <w:marTop w:val="0"/>
          <w:marBottom w:val="0"/>
          <w:divBdr>
            <w:top w:val="none" w:sz="0" w:space="0" w:color="auto"/>
            <w:left w:val="none" w:sz="0" w:space="0" w:color="auto"/>
            <w:bottom w:val="none" w:sz="0" w:space="0" w:color="auto"/>
            <w:right w:val="none" w:sz="0" w:space="0" w:color="auto"/>
          </w:divBdr>
        </w:div>
        <w:div w:id="748231682">
          <w:marLeft w:val="480"/>
          <w:marRight w:val="0"/>
          <w:marTop w:val="0"/>
          <w:marBottom w:val="0"/>
          <w:divBdr>
            <w:top w:val="none" w:sz="0" w:space="0" w:color="auto"/>
            <w:left w:val="none" w:sz="0" w:space="0" w:color="auto"/>
            <w:bottom w:val="none" w:sz="0" w:space="0" w:color="auto"/>
            <w:right w:val="none" w:sz="0" w:space="0" w:color="auto"/>
          </w:divBdr>
        </w:div>
        <w:div w:id="1913807696">
          <w:marLeft w:val="480"/>
          <w:marRight w:val="0"/>
          <w:marTop w:val="0"/>
          <w:marBottom w:val="0"/>
          <w:divBdr>
            <w:top w:val="none" w:sz="0" w:space="0" w:color="auto"/>
            <w:left w:val="none" w:sz="0" w:space="0" w:color="auto"/>
            <w:bottom w:val="none" w:sz="0" w:space="0" w:color="auto"/>
            <w:right w:val="none" w:sz="0" w:space="0" w:color="auto"/>
          </w:divBdr>
        </w:div>
        <w:div w:id="854540638">
          <w:marLeft w:val="480"/>
          <w:marRight w:val="0"/>
          <w:marTop w:val="0"/>
          <w:marBottom w:val="0"/>
          <w:divBdr>
            <w:top w:val="none" w:sz="0" w:space="0" w:color="auto"/>
            <w:left w:val="none" w:sz="0" w:space="0" w:color="auto"/>
            <w:bottom w:val="none" w:sz="0" w:space="0" w:color="auto"/>
            <w:right w:val="none" w:sz="0" w:space="0" w:color="auto"/>
          </w:divBdr>
        </w:div>
        <w:div w:id="912785559">
          <w:marLeft w:val="480"/>
          <w:marRight w:val="0"/>
          <w:marTop w:val="0"/>
          <w:marBottom w:val="0"/>
          <w:divBdr>
            <w:top w:val="none" w:sz="0" w:space="0" w:color="auto"/>
            <w:left w:val="none" w:sz="0" w:space="0" w:color="auto"/>
            <w:bottom w:val="none" w:sz="0" w:space="0" w:color="auto"/>
            <w:right w:val="none" w:sz="0" w:space="0" w:color="auto"/>
          </w:divBdr>
        </w:div>
        <w:div w:id="1257707366">
          <w:marLeft w:val="480"/>
          <w:marRight w:val="0"/>
          <w:marTop w:val="0"/>
          <w:marBottom w:val="0"/>
          <w:divBdr>
            <w:top w:val="none" w:sz="0" w:space="0" w:color="auto"/>
            <w:left w:val="none" w:sz="0" w:space="0" w:color="auto"/>
            <w:bottom w:val="none" w:sz="0" w:space="0" w:color="auto"/>
            <w:right w:val="none" w:sz="0" w:space="0" w:color="auto"/>
          </w:divBdr>
        </w:div>
        <w:div w:id="1532719001">
          <w:marLeft w:val="480"/>
          <w:marRight w:val="0"/>
          <w:marTop w:val="0"/>
          <w:marBottom w:val="0"/>
          <w:divBdr>
            <w:top w:val="none" w:sz="0" w:space="0" w:color="auto"/>
            <w:left w:val="none" w:sz="0" w:space="0" w:color="auto"/>
            <w:bottom w:val="none" w:sz="0" w:space="0" w:color="auto"/>
            <w:right w:val="none" w:sz="0" w:space="0" w:color="auto"/>
          </w:divBdr>
        </w:div>
        <w:div w:id="1071923020">
          <w:marLeft w:val="480"/>
          <w:marRight w:val="0"/>
          <w:marTop w:val="0"/>
          <w:marBottom w:val="0"/>
          <w:divBdr>
            <w:top w:val="none" w:sz="0" w:space="0" w:color="auto"/>
            <w:left w:val="none" w:sz="0" w:space="0" w:color="auto"/>
            <w:bottom w:val="none" w:sz="0" w:space="0" w:color="auto"/>
            <w:right w:val="none" w:sz="0" w:space="0" w:color="auto"/>
          </w:divBdr>
        </w:div>
        <w:div w:id="1596867441">
          <w:marLeft w:val="480"/>
          <w:marRight w:val="0"/>
          <w:marTop w:val="0"/>
          <w:marBottom w:val="0"/>
          <w:divBdr>
            <w:top w:val="none" w:sz="0" w:space="0" w:color="auto"/>
            <w:left w:val="none" w:sz="0" w:space="0" w:color="auto"/>
            <w:bottom w:val="none" w:sz="0" w:space="0" w:color="auto"/>
            <w:right w:val="none" w:sz="0" w:space="0" w:color="auto"/>
          </w:divBdr>
        </w:div>
        <w:div w:id="401802821">
          <w:marLeft w:val="480"/>
          <w:marRight w:val="0"/>
          <w:marTop w:val="0"/>
          <w:marBottom w:val="0"/>
          <w:divBdr>
            <w:top w:val="none" w:sz="0" w:space="0" w:color="auto"/>
            <w:left w:val="none" w:sz="0" w:space="0" w:color="auto"/>
            <w:bottom w:val="none" w:sz="0" w:space="0" w:color="auto"/>
            <w:right w:val="none" w:sz="0" w:space="0" w:color="auto"/>
          </w:divBdr>
        </w:div>
        <w:div w:id="39401013">
          <w:marLeft w:val="480"/>
          <w:marRight w:val="0"/>
          <w:marTop w:val="0"/>
          <w:marBottom w:val="0"/>
          <w:divBdr>
            <w:top w:val="none" w:sz="0" w:space="0" w:color="auto"/>
            <w:left w:val="none" w:sz="0" w:space="0" w:color="auto"/>
            <w:bottom w:val="none" w:sz="0" w:space="0" w:color="auto"/>
            <w:right w:val="none" w:sz="0" w:space="0" w:color="auto"/>
          </w:divBdr>
        </w:div>
        <w:div w:id="951979605">
          <w:marLeft w:val="480"/>
          <w:marRight w:val="0"/>
          <w:marTop w:val="0"/>
          <w:marBottom w:val="0"/>
          <w:divBdr>
            <w:top w:val="none" w:sz="0" w:space="0" w:color="auto"/>
            <w:left w:val="none" w:sz="0" w:space="0" w:color="auto"/>
            <w:bottom w:val="none" w:sz="0" w:space="0" w:color="auto"/>
            <w:right w:val="none" w:sz="0" w:space="0" w:color="auto"/>
          </w:divBdr>
        </w:div>
        <w:div w:id="480736431">
          <w:marLeft w:val="480"/>
          <w:marRight w:val="0"/>
          <w:marTop w:val="0"/>
          <w:marBottom w:val="0"/>
          <w:divBdr>
            <w:top w:val="none" w:sz="0" w:space="0" w:color="auto"/>
            <w:left w:val="none" w:sz="0" w:space="0" w:color="auto"/>
            <w:bottom w:val="none" w:sz="0" w:space="0" w:color="auto"/>
            <w:right w:val="none" w:sz="0" w:space="0" w:color="auto"/>
          </w:divBdr>
        </w:div>
        <w:div w:id="1266842875">
          <w:marLeft w:val="480"/>
          <w:marRight w:val="0"/>
          <w:marTop w:val="0"/>
          <w:marBottom w:val="0"/>
          <w:divBdr>
            <w:top w:val="none" w:sz="0" w:space="0" w:color="auto"/>
            <w:left w:val="none" w:sz="0" w:space="0" w:color="auto"/>
            <w:bottom w:val="none" w:sz="0" w:space="0" w:color="auto"/>
            <w:right w:val="none" w:sz="0" w:space="0" w:color="auto"/>
          </w:divBdr>
        </w:div>
        <w:div w:id="85000381">
          <w:marLeft w:val="480"/>
          <w:marRight w:val="0"/>
          <w:marTop w:val="0"/>
          <w:marBottom w:val="0"/>
          <w:divBdr>
            <w:top w:val="none" w:sz="0" w:space="0" w:color="auto"/>
            <w:left w:val="none" w:sz="0" w:space="0" w:color="auto"/>
            <w:bottom w:val="none" w:sz="0" w:space="0" w:color="auto"/>
            <w:right w:val="none" w:sz="0" w:space="0" w:color="auto"/>
          </w:divBdr>
        </w:div>
        <w:div w:id="1968929527">
          <w:marLeft w:val="480"/>
          <w:marRight w:val="0"/>
          <w:marTop w:val="0"/>
          <w:marBottom w:val="0"/>
          <w:divBdr>
            <w:top w:val="none" w:sz="0" w:space="0" w:color="auto"/>
            <w:left w:val="none" w:sz="0" w:space="0" w:color="auto"/>
            <w:bottom w:val="none" w:sz="0" w:space="0" w:color="auto"/>
            <w:right w:val="none" w:sz="0" w:space="0" w:color="auto"/>
          </w:divBdr>
        </w:div>
        <w:div w:id="1942761858">
          <w:marLeft w:val="480"/>
          <w:marRight w:val="0"/>
          <w:marTop w:val="0"/>
          <w:marBottom w:val="0"/>
          <w:divBdr>
            <w:top w:val="none" w:sz="0" w:space="0" w:color="auto"/>
            <w:left w:val="none" w:sz="0" w:space="0" w:color="auto"/>
            <w:bottom w:val="none" w:sz="0" w:space="0" w:color="auto"/>
            <w:right w:val="none" w:sz="0" w:space="0" w:color="auto"/>
          </w:divBdr>
        </w:div>
        <w:div w:id="913591806">
          <w:marLeft w:val="480"/>
          <w:marRight w:val="0"/>
          <w:marTop w:val="0"/>
          <w:marBottom w:val="0"/>
          <w:divBdr>
            <w:top w:val="none" w:sz="0" w:space="0" w:color="auto"/>
            <w:left w:val="none" w:sz="0" w:space="0" w:color="auto"/>
            <w:bottom w:val="none" w:sz="0" w:space="0" w:color="auto"/>
            <w:right w:val="none" w:sz="0" w:space="0" w:color="auto"/>
          </w:divBdr>
        </w:div>
        <w:div w:id="1117065933">
          <w:marLeft w:val="480"/>
          <w:marRight w:val="0"/>
          <w:marTop w:val="0"/>
          <w:marBottom w:val="0"/>
          <w:divBdr>
            <w:top w:val="none" w:sz="0" w:space="0" w:color="auto"/>
            <w:left w:val="none" w:sz="0" w:space="0" w:color="auto"/>
            <w:bottom w:val="none" w:sz="0" w:space="0" w:color="auto"/>
            <w:right w:val="none" w:sz="0" w:space="0" w:color="auto"/>
          </w:divBdr>
        </w:div>
        <w:div w:id="835268548">
          <w:marLeft w:val="480"/>
          <w:marRight w:val="0"/>
          <w:marTop w:val="0"/>
          <w:marBottom w:val="0"/>
          <w:divBdr>
            <w:top w:val="none" w:sz="0" w:space="0" w:color="auto"/>
            <w:left w:val="none" w:sz="0" w:space="0" w:color="auto"/>
            <w:bottom w:val="none" w:sz="0" w:space="0" w:color="auto"/>
            <w:right w:val="none" w:sz="0" w:space="0" w:color="auto"/>
          </w:divBdr>
        </w:div>
        <w:div w:id="924996282">
          <w:marLeft w:val="480"/>
          <w:marRight w:val="0"/>
          <w:marTop w:val="0"/>
          <w:marBottom w:val="0"/>
          <w:divBdr>
            <w:top w:val="none" w:sz="0" w:space="0" w:color="auto"/>
            <w:left w:val="none" w:sz="0" w:space="0" w:color="auto"/>
            <w:bottom w:val="none" w:sz="0" w:space="0" w:color="auto"/>
            <w:right w:val="none" w:sz="0" w:space="0" w:color="auto"/>
          </w:divBdr>
        </w:div>
        <w:div w:id="1463035423">
          <w:marLeft w:val="480"/>
          <w:marRight w:val="0"/>
          <w:marTop w:val="0"/>
          <w:marBottom w:val="0"/>
          <w:divBdr>
            <w:top w:val="none" w:sz="0" w:space="0" w:color="auto"/>
            <w:left w:val="none" w:sz="0" w:space="0" w:color="auto"/>
            <w:bottom w:val="none" w:sz="0" w:space="0" w:color="auto"/>
            <w:right w:val="none" w:sz="0" w:space="0" w:color="auto"/>
          </w:divBdr>
        </w:div>
        <w:div w:id="2095517834">
          <w:marLeft w:val="480"/>
          <w:marRight w:val="0"/>
          <w:marTop w:val="0"/>
          <w:marBottom w:val="0"/>
          <w:divBdr>
            <w:top w:val="none" w:sz="0" w:space="0" w:color="auto"/>
            <w:left w:val="none" w:sz="0" w:space="0" w:color="auto"/>
            <w:bottom w:val="none" w:sz="0" w:space="0" w:color="auto"/>
            <w:right w:val="none" w:sz="0" w:space="0" w:color="auto"/>
          </w:divBdr>
        </w:div>
        <w:div w:id="595750956">
          <w:marLeft w:val="480"/>
          <w:marRight w:val="0"/>
          <w:marTop w:val="0"/>
          <w:marBottom w:val="0"/>
          <w:divBdr>
            <w:top w:val="none" w:sz="0" w:space="0" w:color="auto"/>
            <w:left w:val="none" w:sz="0" w:space="0" w:color="auto"/>
            <w:bottom w:val="none" w:sz="0" w:space="0" w:color="auto"/>
            <w:right w:val="none" w:sz="0" w:space="0" w:color="auto"/>
          </w:divBdr>
        </w:div>
        <w:div w:id="829490528">
          <w:marLeft w:val="480"/>
          <w:marRight w:val="0"/>
          <w:marTop w:val="0"/>
          <w:marBottom w:val="0"/>
          <w:divBdr>
            <w:top w:val="none" w:sz="0" w:space="0" w:color="auto"/>
            <w:left w:val="none" w:sz="0" w:space="0" w:color="auto"/>
            <w:bottom w:val="none" w:sz="0" w:space="0" w:color="auto"/>
            <w:right w:val="none" w:sz="0" w:space="0" w:color="auto"/>
          </w:divBdr>
        </w:div>
        <w:div w:id="1727951424">
          <w:marLeft w:val="480"/>
          <w:marRight w:val="0"/>
          <w:marTop w:val="0"/>
          <w:marBottom w:val="0"/>
          <w:divBdr>
            <w:top w:val="none" w:sz="0" w:space="0" w:color="auto"/>
            <w:left w:val="none" w:sz="0" w:space="0" w:color="auto"/>
            <w:bottom w:val="none" w:sz="0" w:space="0" w:color="auto"/>
            <w:right w:val="none" w:sz="0" w:space="0" w:color="auto"/>
          </w:divBdr>
        </w:div>
        <w:div w:id="751393804">
          <w:marLeft w:val="480"/>
          <w:marRight w:val="0"/>
          <w:marTop w:val="0"/>
          <w:marBottom w:val="0"/>
          <w:divBdr>
            <w:top w:val="none" w:sz="0" w:space="0" w:color="auto"/>
            <w:left w:val="none" w:sz="0" w:space="0" w:color="auto"/>
            <w:bottom w:val="none" w:sz="0" w:space="0" w:color="auto"/>
            <w:right w:val="none" w:sz="0" w:space="0" w:color="auto"/>
          </w:divBdr>
        </w:div>
        <w:div w:id="1406101781">
          <w:marLeft w:val="480"/>
          <w:marRight w:val="0"/>
          <w:marTop w:val="0"/>
          <w:marBottom w:val="0"/>
          <w:divBdr>
            <w:top w:val="none" w:sz="0" w:space="0" w:color="auto"/>
            <w:left w:val="none" w:sz="0" w:space="0" w:color="auto"/>
            <w:bottom w:val="none" w:sz="0" w:space="0" w:color="auto"/>
            <w:right w:val="none" w:sz="0" w:space="0" w:color="auto"/>
          </w:divBdr>
        </w:div>
        <w:div w:id="2102145233">
          <w:marLeft w:val="480"/>
          <w:marRight w:val="0"/>
          <w:marTop w:val="0"/>
          <w:marBottom w:val="0"/>
          <w:divBdr>
            <w:top w:val="none" w:sz="0" w:space="0" w:color="auto"/>
            <w:left w:val="none" w:sz="0" w:space="0" w:color="auto"/>
            <w:bottom w:val="none" w:sz="0" w:space="0" w:color="auto"/>
            <w:right w:val="none" w:sz="0" w:space="0" w:color="auto"/>
          </w:divBdr>
        </w:div>
        <w:div w:id="899243610">
          <w:marLeft w:val="480"/>
          <w:marRight w:val="0"/>
          <w:marTop w:val="0"/>
          <w:marBottom w:val="0"/>
          <w:divBdr>
            <w:top w:val="none" w:sz="0" w:space="0" w:color="auto"/>
            <w:left w:val="none" w:sz="0" w:space="0" w:color="auto"/>
            <w:bottom w:val="none" w:sz="0" w:space="0" w:color="auto"/>
            <w:right w:val="none" w:sz="0" w:space="0" w:color="auto"/>
          </w:divBdr>
        </w:div>
        <w:div w:id="223030975">
          <w:marLeft w:val="480"/>
          <w:marRight w:val="0"/>
          <w:marTop w:val="0"/>
          <w:marBottom w:val="0"/>
          <w:divBdr>
            <w:top w:val="none" w:sz="0" w:space="0" w:color="auto"/>
            <w:left w:val="none" w:sz="0" w:space="0" w:color="auto"/>
            <w:bottom w:val="none" w:sz="0" w:space="0" w:color="auto"/>
            <w:right w:val="none" w:sz="0" w:space="0" w:color="auto"/>
          </w:divBdr>
        </w:div>
        <w:div w:id="1666009278">
          <w:marLeft w:val="480"/>
          <w:marRight w:val="0"/>
          <w:marTop w:val="0"/>
          <w:marBottom w:val="0"/>
          <w:divBdr>
            <w:top w:val="none" w:sz="0" w:space="0" w:color="auto"/>
            <w:left w:val="none" w:sz="0" w:space="0" w:color="auto"/>
            <w:bottom w:val="none" w:sz="0" w:space="0" w:color="auto"/>
            <w:right w:val="none" w:sz="0" w:space="0" w:color="auto"/>
          </w:divBdr>
        </w:div>
        <w:div w:id="332494964">
          <w:marLeft w:val="480"/>
          <w:marRight w:val="0"/>
          <w:marTop w:val="0"/>
          <w:marBottom w:val="0"/>
          <w:divBdr>
            <w:top w:val="none" w:sz="0" w:space="0" w:color="auto"/>
            <w:left w:val="none" w:sz="0" w:space="0" w:color="auto"/>
            <w:bottom w:val="none" w:sz="0" w:space="0" w:color="auto"/>
            <w:right w:val="none" w:sz="0" w:space="0" w:color="auto"/>
          </w:divBdr>
        </w:div>
      </w:divsChild>
    </w:div>
    <w:div w:id="1465854523">
      <w:marLeft w:val="480"/>
      <w:marRight w:val="0"/>
      <w:marTop w:val="0"/>
      <w:marBottom w:val="0"/>
      <w:divBdr>
        <w:top w:val="none" w:sz="0" w:space="0" w:color="auto"/>
        <w:left w:val="none" w:sz="0" w:space="0" w:color="auto"/>
        <w:bottom w:val="none" w:sz="0" w:space="0" w:color="auto"/>
        <w:right w:val="none" w:sz="0" w:space="0" w:color="auto"/>
      </w:divBdr>
    </w:div>
    <w:div w:id="1466125153">
      <w:marLeft w:val="480"/>
      <w:marRight w:val="0"/>
      <w:marTop w:val="0"/>
      <w:marBottom w:val="0"/>
      <w:divBdr>
        <w:top w:val="none" w:sz="0" w:space="0" w:color="auto"/>
        <w:left w:val="none" w:sz="0" w:space="0" w:color="auto"/>
        <w:bottom w:val="none" w:sz="0" w:space="0" w:color="auto"/>
        <w:right w:val="none" w:sz="0" w:space="0" w:color="auto"/>
      </w:divBdr>
    </w:div>
    <w:div w:id="1466653655">
      <w:marLeft w:val="640"/>
      <w:marRight w:val="0"/>
      <w:marTop w:val="0"/>
      <w:marBottom w:val="0"/>
      <w:divBdr>
        <w:top w:val="none" w:sz="0" w:space="0" w:color="auto"/>
        <w:left w:val="none" w:sz="0" w:space="0" w:color="auto"/>
        <w:bottom w:val="none" w:sz="0" w:space="0" w:color="auto"/>
        <w:right w:val="none" w:sz="0" w:space="0" w:color="auto"/>
      </w:divBdr>
    </w:div>
    <w:div w:id="1466655847">
      <w:bodyDiv w:val="1"/>
      <w:marLeft w:val="0"/>
      <w:marRight w:val="0"/>
      <w:marTop w:val="0"/>
      <w:marBottom w:val="0"/>
      <w:divBdr>
        <w:top w:val="none" w:sz="0" w:space="0" w:color="auto"/>
        <w:left w:val="none" w:sz="0" w:space="0" w:color="auto"/>
        <w:bottom w:val="none" w:sz="0" w:space="0" w:color="auto"/>
        <w:right w:val="none" w:sz="0" w:space="0" w:color="auto"/>
      </w:divBdr>
    </w:div>
    <w:div w:id="1467114980">
      <w:marLeft w:val="640"/>
      <w:marRight w:val="0"/>
      <w:marTop w:val="0"/>
      <w:marBottom w:val="0"/>
      <w:divBdr>
        <w:top w:val="none" w:sz="0" w:space="0" w:color="auto"/>
        <w:left w:val="none" w:sz="0" w:space="0" w:color="auto"/>
        <w:bottom w:val="none" w:sz="0" w:space="0" w:color="auto"/>
        <w:right w:val="none" w:sz="0" w:space="0" w:color="auto"/>
      </w:divBdr>
    </w:div>
    <w:div w:id="1467239773">
      <w:bodyDiv w:val="1"/>
      <w:marLeft w:val="0"/>
      <w:marRight w:val="0"/>
      <w:marTop w:val="0"/>
      <w:marBottom w:val="0"/>
      <w:divBdr>
        <w:top w:val="none" w:sz="0" w:space="0" w:color="auto"/>
        <w:left w:val="none" w:sz="0" w:space="0" w:color="auto"/>
        <w:bottom w:val="none" w:sz="0" w:space="0" w:color="auto"/>
        <w:right w:val="none" w:sz="0" w:space="0" w:color="auto"/>
      </w:divBdr>
    </w:div>
    <w:div w:id="1467550242">
      <w:marLeft w:val="480"/>
      <w:marRight w:val="0"/>
      <w:marTop w:val="0"/>
      <w:marBottom w:val="0"/>
      <w:divBdr>
        <w:top w:val="none" w:sz="0" w:space="0" w:color="auto"/>
        <w:left w:val="none" w:sz="0" w:space="0" w:color="auto"/>
        <w:bottom w:val="none" w:sz="0" w:space="0" w:color="auto"/>
        <w:right w:val="none" w:sz="0" w:space="0" w:color="auto"/>
      </w:divBdr>
    </w:div>
    <w:div w:id="1468814541">
      <w:bodyDiv w:val="1"/>
      <w:marLeft w:val="0"/>
      <w:marRight w:val="0"/>
      <w:marTop w:val="0"/>
      <w:marBottom w:val="0"/>
      <w:divBdr>
        <w:top w:val="none" w:sz="0" w:space="0" w:color="auto"/>
        <w:left w:val="none" w:sz="0" w:space="0" w:color="auto"/>
        <w:bottom w:val="none" w:sz="0" w:space="0" w:color="auto"/>
        <w:right w:val="none" w:sz="0" w:space="0" w:color="auto"/>
      </w:divBdr>
    </w:div>
    <w:div w:id="1468820281">
      <w:bodyDiv w:val="1"/>
      <w:marLeft w:val="0"/>
      <w:marRight w:val="0"/>
      <w:marTop w:val="0"/>
      <w:marBottom w:val="0"/>
      <w:divBdr>
        <w:top w:val="none" w:sz="0" w:space="0" w:color="auto"/>
        <w:left w:val="none" w:sz="0" w:space="0" w:color="auto"/>
        <w:bottom w:val="none" w:sz="0" w:space="0" w:color="auto"/>
        <w:right w:val="none" w:sz="0" w:space="0" w:color="auto"/>
      </w:divBdr>
    </w:div>
    <w:div w:id="1469324886">
      <w:bodyDiv w:val="1"/>
      <w:marLeft w:val="0"/>
      <w:marRight w:val="0"/>
      <w:marTop w:val="0"/>
      <w:marBottom w:val="0"/>
      <w:divBdr>
        <w:top w:val="none" w:sz="0" w:space="0" w:color="auto"/>
        <w:left w:val="none" w:sz="0" w:space="0" w:color="auto"/>
        <w:bottom w:val="none" w:sz="0" w:space="0" w:color="auto"/>
        <w:right w:val="none" w:sz="0" w:space="0" w:color="auto"/>
      </w:divBdr>
    </w:div>
    <w:div w:id="1469401119">
      <w:bodyDiv w:val="1"/>
      <w:marLeft w:val="0"/>
      <w:marRight w:val="0"/>
      <w:marTop w:val="0"/>
      <w:marBottom w:val="0"/>
      <w:divBdr>
        <w:top w:val="none" w:sz="0" w:space="0" w:color="auto"/>
        <w:left w:val="none" w:sz="0" w:space="0" w:color="auto"/>
        <w:bottom w:val="none" w:sz="0" w:space="0" w:color="auto"/>
        <w:right w:val="none" w:sz="0" w:space="0" w:color="auto"/>
      </w:divBdr>
    </w:div>
    <w:div w:id="1469594283">
      <w:marLeft w:val="640"/>
      <w:marRight w:val="0"/>
      <w:marTop w:val="0"/>
      <w:marBottom w:val="0"/>
      <w:divBdr>
        <w:top w:val="none" w:sz="0" w:space="0" w:color="auto"/>
        <w:left w:val="none" w:sz="0" w:space="0" w:color="auto"/>
        <w:bottom w:val="none" w:sz="0" w:space="0" w:color="auto"/>
        <w:right w:val="none" w:sz="0" w:space="0" w:color="auto"/>
      </w:divBdr>
    </w:div>
    <w:div w:id="1469937209">
      <w:marLeft w:val="480"/>
      <w:marRight w:val="0"/>
      <w:marTop w:val="0"/>
      <w:marBottom w:val="0"/>
      <w:divBdr>
        <w:top w:val="none" w:sz="0" w:space="0" w:color="auto"/>
        <w:left w:val="none" w:sz="0" w:space="0" w:color="auto"/>
        <w:bottom w:val="none" w:sz="0" w:space="0" w:color="auto"/>
        <w:right w:val="none" w:sz="0" w:space="0" w:color="auto"/>
      </w:divBdr>
    </w:div>
    <w:div w:id="1470250230">
      <w:marLeft w:val="640"/>
      <w:marRight w:val="0"/>
      <w:marTop w:val="0"/>
      <w:marBottom w:val="0"/>
      <w:divBdr>
        <w:top w:val="none" w:sz="0" w:space="0" w:color="auto"/>
        <w:left w:val="none" w:sz="0" w:space="0" w:color="auto"/>
        <w:bottom w:val="none" w:sz="0" w:space="0" w:color="auto"/>
        <w:right w:val="none" w:sz="0" w:space="0" w:color="auto"/>
      </w:divBdr>
    </w:div>
    <w:div w:id="1470434672">
      <w:marLeft w:val="480"/>
      <w:marRight w:val="0"/>
      <w:marTop w:val="0"/>
      <w:marBottom w:val="0"/>
      <w:divBdr>
        <w:top w:val="none" w:sz="0" w:space="0" w:color="auto"/>
        <w:left w:val="none" w:sz="0" w:space="0" w:color="auto"/>
        <w:bottom w:val="none" w:sz="0" w:space="0" w:color="auto"/>
        <w:right w:val="none" w:sz="0" w:space="0" w:color="auto"/>
      </w:divBdr>
    </w:div>
    <w:div w:id="1470517666">
      <w:marLeft w:val="480"/>
      <w:marRight w:val="0"/>
      <w:marTop w:val="0"/>
      <w:marBottom w:val="0"/>
      <w:divBdr>
        <w:top w:val="none" w:sz="0" w:space="0" w:color="auto"/>
        <w:left w:val="none" w:sz="0" w:space="0" w:color="auto"/>
        <w:bottom w:val="none" w:sz="0" w:space="0" w:color="auto"/>
        <w:right w:val="none" w:sz="0" w:space="0" w:color="auto"/>
      </w:divBdr>
    </w:div>
    <w:div w:id="1470978607">
      <w:marLeft w:val="480"/>
      <w:marRight w:val="0"/>
      <w:marTop w:val="0"/>
      <w:marBottom w:val="0"/>
      <w:divBdr>
        <w:top w:val="none" w:sz="0" w:space="0" w:color="auto"/>
        <w:left w:val="none" w:sz="0" w:space="0" w:color="auto"/>
        <w:bottom w:val="none" w:sz="0" w:space="0" w:color="auto"/>
        <w:right w:val="none" w:sz="0" w:space="0" w:color="auto"/>
      </w:divBdr>
    </w:div>
    <w:div w:id="1471167736">
      <w:bodyDiv w:val="1"/>
      <w:marLeft w:val="0"/>
      <w:marRight w:val="0"/>
      <w:marTop w:val="0"/>
      <w:marBottom w:val="0"/>
      <w:divBdr>
        <w:top w:val="none" w:sz="0" w:space="0" w:color="auto"/>
        <w:left w:val="none" w:sz="0" w:space="0" w:color="auto"/>
        <w:bottom w:val="none" w:sz="0" w:space="0" w:color="auto"/>
        <w:right w:val="none" w:sz="0" w:space="0" w:color="auto"/>
      </w:divBdr>
    </w:div>
    <w:div w:id="1471171425">
      <w:marLeft w:val="480"/>
      <w:marRight w:val="0"/>
      <w:marTop w:val="0"/>
      <w:marBottom w:val="0"/>
      <w:divBdr>
        <w:top w:val="none" w:sz="0" w:space="0" w:color="auto"/>
        <w:left w:val="none" w:sz="0" w:space="0" w:color="auto"/>
        <w:bottom w:val="none" w:sz="0" w:space="0" w:color="auto"/>
        <w:right w:val="none" w:sz="0" w:space="0" w:color="auto"/>
      </w:divBdr>
    </w:div>
    <w:div w:id="1471707404">
      <w:marLeft w:val="640"/>
      <w:marRight w:val="0"/>
      <w:marTop w:val="0"/>
      <w:marBottom w:val="0"/>
      <w:divBdr>
        <w:top w:val="none" w:sz="0" w:space="0" w:color="auto"/>
        <w:left w:val="none" w:sz="0" w:space="0" w:color="auto"/>
        <w:bottom w:val="none" w:sz="0" w:space="0" w:color="auto"/>
        <w:right w:val="none" w:sz="0" w:space="0" w:color="auto"/>
      </w:divBdr>
    </w:div>
    <w:div w:id="1472790700">
      <w:marLeft w:val="480"/>
      <w:marRight w:val="0"/>
      <w:marTop w:val="0"/>
      <w:marBottom w:val="0"/>
      <w:divBdr>
        <w:top w:val="none" w:sz="0" w:space="0" w:color="auto"/>
        <w:left w:val="none" w:sz="0" w:space="0" w:color="auto"/>
        <w:bottom w:val="none" w:sz="0" w:space="0" w:color="auto"/>
        <w:right w:val="none" w:sz="0" w:space="0" w:color="auto"/>
      </w:divBdr>
    </w:div>
    <w:div w:id="1473056938">
      <w:marLeft w:val="480"/>
      <w:marRight w:val="0"/>
      <w:marTop w:val="0"/>
      <w:marBottom w:val="0"/>
      <w:divBdr>
        <w:top w:val="none" w:sz="0" w:space="0" w:color="auto"/>
        <w:left w:val="none" w:sz="0" w:space="0" w:color="auto"/>
        <w:bottom w:val="none" w:sz="0" w:space="0" w:color="auto"/>
        <w:right w:val="none" w:sz="0" w:space="0" w:color="auto"/>
      </w:divBdr>
    </w:div>
    <w:div w:id="1473521219">
      <w:marLeft w:val="640"/>
      <w:marRight w:val="0"/>
      <w:marTop w:val="0"/>
      <w:marBottom w:val="0"/>
      <w:divBdr>
        <w:top w:val="none" w:sz="0" w:space="0" w:color="auto"/>
        <w:left w:val="none" w:sz="0" w:space="0" w:color="auto"/>
        <w:bottom w:val="none" w:sz="0" w:space="0" w:color="auto"/>
        <w:right w:val="none" w:sz="0" w:space="0" w:color="auto"/>
      </w:divBdr>
    </w:div>
    <w:div w:id="1474635025">
      <w:marLeft w:val="480"/>
      <w:marRight w:val="0"/>
      <w:marTop w:val="0"/>
      <w:marBottom w:val="0"/>
      <w:divBdr>
        <w:top w:val="none" w:sz="0" w:space="0" w:color="auto"/>
        <w:left w:val="none" w:sz="0" w:space="0" w:color="auto"/>
        <w:bottom w:val="none" w:sz="0" w:space="0" w:color="auto"/>
        <w:right w:val="none" w:sz="0" w:space="0" w:color="auto"/>
      </w:divBdr>
    </w:div>
    <w:div w:id="1474785598">
      <w:bodyDiv w:val="1"/>
      <w:marLeft w:val="0"/>
      <w:marRight w:val="0"/>
      <w:marTop w:val="0"/>
      <w:marBottom w:val="0"/>
      <w:divBdr>
        <w:top w:val="none" w:sz="0" w:space="0" w:color="auto"/>
        <w:left w:val="none" w:sz="0" w:space="0" w:color="auto"/>
        <w:bottom w:val="none" w:sz="0" w:space="0" w:color="auto"/>
        <w:right w:val="none" w:sz="0" w:space="0" w:color="auto"/>
      </w:divBdr>
    </w:div>
    <w:div w:id="1474829417">
      <w:bodyDiv w:val="1"/>
      <w:marLeft w:val="0"/>
      <w:marRight w:val="0"/>
      <w:marTop w:val="0"/>
      <w:marBottom w:val="0"/>
      <w:divBdr>
        <w:top w:val="none" w:sz="0" w:space="0" w:color="auto"/>
        <w:left w:val="none" w:sz="0" w:space="0" w:color="auto"/>
        <w:bottom w:val="none" w:sz="0" w:space="0" w:color="auto"/>
        <w:right w:val="none" w:sz="0" w:space="0" w:color="auto"/>
      </w:divBdr>
    </w:div>
    <w:div w:id="1474907140">
      <w:marLeft w:val="640"/>
      <w:marRight w:val="0"/>
      <w:marTop w:val="0"/>
      <w:marBottom w:val="0"/>
      <w:divBdr>
        <w:top w:val="none" w:sz="0" w:space="0" w:color="auto"/>
        <w:left w:val="none" w:sz="0" w:space="0" w:color="auto"/>
        <w:bottom w:val="none" w:sz="0" w:space="0" w:color="auto"/>
        <w:right w:val="none" w:sz="0" w:space="0" w:color="auto"/>
      </w:divBdr>
    </w:div>
    <w:div w:id="1476025453">
      <w:bodyDiv w:val="1"/>
      <w:marLeft w:val="0"/>
      <w:marRight w:val="0"/>
      <w:marTop w:val="0"/>
      <w:marBottom w:val="0"/>
      <w:divBdr>
        <w:top w:val="none" w:sz="0" w:space="0" w:color="auto"/>
        <w:left w:val="none" w:sz="0" w:space="0" w:color="auto"/>
        <w:bottom w:val="none" w:sz="0" w:space="0" w:color="auto"/>
        <w:right w:val="none" w:sz="0" w:space="0" w:color="auto"/>
      </w:divBdr>
    </w:div>
    <w:div w:id="1476147507">
      <w:marLeft w:val="640"/>
      <w:marRight w:val="0"/>
      <w:marTop w:val="0"/>
      <w:marBottom w:val="0"/>
      <w:divBdr>
        <w:top w:val="none" w:sz="0" w:space="0" w:color="auto"/>
        <w:left w:val="none" w:sz="0" w:space="0" w:color="auto"/>
        <w:bottom w:val="none" w:sz="0" w:space="0" w:color="auto"/>
        <w:right w:val="none" w:sz="0" w:space="0" w:color="auto"/>
      </w:divBdr>
    </w:div>
    <w:div w:id="1476487217">
      <w:bodyDiv w:val="1"/>
      <w:marLeft w:val="0"/>
      <w:marRight w:val="0"/>
      <w:marTop w:val="0"/>
      <w:marBottom w:val="0"/>
      <w:divBdr>
        <w:top w:val="none" w:sz="0" w:space="0" w:color="auto"/>
        <w:left w:val="none" w:sz="0" w:space="0" w:color="auto"/>
        <w:bottom w:val="none" w:sz="0" w:space="0" w:color="auto"/>
        <w:right w:val="none" w:sz="0" w:space="0" w:color="auto"/>
      </w:divBdr>
    </w:div>
    <w:div w:id="1476526969">
      <w:bodyDiv w:val="1"/>
      <w:marLeft w:val="0"/>
      <w:marRight w:val="0"/>
      <w:marTop w:val="0"/>
      <w:marBottom w:val="0"/>
      <w:divBdr>
        <w:top w:val="none" w:sz="0" w:space="0" w:color="auto"/>
        <w:left w:val="none" w:sz="0" w:space="0" w:color="auto"/>
        <w:bottom w:val="none" w:sz="0" w:space="0" w:color="auto"/>
        <w:right w:val="none" w:sz="0" w:space="0" w:color="auto"/>
      </w:divBdr>
    </w:div>
    <w:div w:id="1476945158">
      <w:bodyDiv w:val="1"/>
      <w:marLeft w:val="0"/>
      <w:marRight w:val="0"/>
      <w:marTop w:val="0"/>
      <w:marBottom w:val="0"/>
      <w:divBdr>
        <w:top w:val="none" w:sz="0" w:space="0" w:color="auto"/>
        <w:left w:val="none" w:sz="0" w:space="0" w:color="auto"/>
        <w:bottom w:val="none" w:sz="0" w:space="0" w:color="auto"/>
        <w:right w:val="none" w:sz="0" w:space="0" w:color="auto"/>
      </w:divBdr>
    </w:div>
    <w:div w:id="1476994269">
      <w:marLeft w:val="640"/>
      <w:marRight w:val="0"/>
      <w:marTop w:val="0"/>
      <w:marBottom w:val="0"/>
      <w:divBdr>
        <w:top w:val="none" w:sz="0" w:space="0" w:color="auto"/>
        <w:left w:val="none" w:sz="0" w:space="0" w:color="auto"/>
        <w:bottom w:val="none" w:sz="0" w:space="0" w:color="auto"/>
        <w:right w:val="none" w:sz="0" w:space="0" w:color="auto"/>
      </w:divBdr>
    </w:div>
    <w:div w:id="1477410644">
      <w:marLeft w:val="480"/>
      <w:marRight w:val="0"/>
      <w:marTop w:val="0"/>
      <w:marBottom w:val="0"/>
      <w:divBdr>
        <w:top w:val="none" w:sz="0" w:space="0" w:color="auto"/>
        <w:left w:val="none" w:sz="0" w:space="0" w:color="auto"/>
        <w:bottom w:val="none" w:sz="0" w:space="0" w:color="auto"/>
        <w:right w:val="none" w:sz="0" w:space="0" w:color="auto"/>
      </w:divBdr>
    </w:div>
    <w:div w:id="1478649376">
      <w:bodyDiv w:val="1"/>
      <w:marLeft w:val="0"/>
      <w:marRight w:val="0"/>
      <w:marTop w:val="0"/>
      <w:marBottom w:val="0"/>
      <w:divBdr>
        <w:top w:val="none" w:sz="0" w:space="0" w:color="auto"/>
        <w:left w:val="none" w:sz="0" w:space="0" w:color="auto"/>
        <w:bottom w:val="none" w:sz="0" w:space="0" w:color="auto"/>
        <w:right w:val="none" w:sz="0" w:space="0" w:color="auto"/>
      </w:divBdr>
    </w:div>
    <w:div w:id="1478760029">
      <w:bodyDiv w:val="1"/>
      <w:marLeft w:val="0"/>
      <w:marRight w:val="0"/>
      <w:marTop w:val="0"/>
      <w:marBottom w:val="0"/>
      <w:divBdr>
        <w:top w:val="none" w:sz="0" w:space="0" w:color="auto"/>
        <w:left w:val="none" w:sz="0" w:space="0" w:color="auto"/>
        <w:bottom w:val="none" w:sz="0" w:space="0" w:color="auto"/>
        <w:right w:val="none" w:sz="0" w:space="0" w:color="auto"/>
      </w:divBdr>
    </w:div>
    <w:div w:id="1479153229">
      <w:bodyDiv w:val="1"/>
      <w:marLeft w:val="0"/>
      <w:marRight w:val="0"/>
      <w:marTop w:val="0"/>
      <w:marBottom w:val="0"/>
      <w:divBdr>
        <w:top w:val="none" w:sz="0" w:space="0" w:color="auto"/>
        <w:left w:val="none" w:sz="0" w:space="0" w:color="auto"/>
        <w:bottom w:val="none" w:sz="0" w:space="0" w:color="auto"/>
        <w:right w:val="none" w:sz="0" w:space="0" w:color="auto"/>
      </w:divBdr>
    </w:div>
    <w:div w:id="1479567879">
      <w:marLeft w:val="480"/>
      <w:marRight w:val="0"/>
      <w:marTop w:val="0"/>
      <w:marBottom w:val="0"/>
      <w:divBdr>
        <w:top w:val="none" w:sz="0" w:space="0" w:color="auto"/>
        <w:left w:val="none" w:sz="0" w:space="0" w:color="auto"/>
        <w:bottom w:val="none" w:sz="0" w:space="0" w:color="auto"/>
        <w:right w:val="none" w:sz="0" w:space="0" w:color="auto"/>
      </w:divBdr>
    </w:div>
    <w:div w:id="1479607847">
      <w:bodyDiv w:val="1"/>
      <w:marLeft w:val="0"/>
      <w:marRight w:val="0"/>
      <w:marTop w:val="0"/>
      <w:marBottom w:val="0"/>
      <w:divBdr>
        <w:top w:val="none" w:sz="0" w:space="0" w:color="auto"/>
        <w:left w:val="none" w:sz="0" w:space="0" w:color="auto"/>
        <w:bottom w:val="none" w:sz="0" w:space="0" w:color="auto"/>
        <w:right w:val="none" w:sz="0" w:space="0" w:color="auto"/>
      </w:divBdr>
    </w:div>
    <w:div w:id="1480415330">
      <w:bodyDiv w:val="1"/>
      <w:marLeft w:val="0"/>
      <w:marRight w:val="0"/>
      <w:marTop w:val="0"/>
      <w:marBottom w:val="0"/>
      <w:divBdr>
        <w:top w:val="none" w:sz="0" w:space="0" w:color="auto"/>
        <w:left w:val="none" w:sz="0" w:space="0" w:color="auto"/>
        <w:bottom w:val="none" w:sz="0" w:space="0" w:color="auto"/>
        <w:right w:val="none" w:sz="0" w:space="0" w:color="auto"/>
      </w:divBdr>
    </w:div>
    <w:div w:id="1480420133">
      <w:marLeft w:val="480"/>
      <w:marRight w:val="0"/>
      <w:marTop w:val="0"/>
      <w:marBottom w:val="0"/>
      <w:divBdr>
        <w:top w:val="none" w:sz="0" w:space="0" w:color="auto"/>
        <w:left w:val="none" w:sz="0" w:space="0" w:color="auto"/>
        <w:bottom w:val="none" w:sz="0" w:space="0" w:color="auto"/>
        <w:right w:val="none" w:sz="0" w:space="0" w:color="auto"/>
      </w:divBdr>
    </w:div>
    <w:div w:id="1481189034">
      <w:marLeft w:val="640"/>
      <w:marRight w:val="0"/>
      <w:marTop w:val="0"/>
      <w:marBottom w:val="0"/>
      <w:divBdr>
        <w:top w:val="none" w:sz="0" w:space="0" w:color="auto"/>
        <w:left w:val="none" w:sz="0" w:space="0" w:color="auto"/>
        <w:bottom w:val="none" w:sz="0" w:space="0" w:color="auto"/>
        <w:right w:val="none" w:sz="0" w:space="0" w:color="auto"/>
      </w:divBdr>
    </w:div>
    <w:div w:id="1481463614">
      <w:bodyDiv w:val="1"/>
      <w:marLeft w:val="0"/>
      <w:marRight w:val="0"/>
      <w:marTop w:val="0"/>
      <w:marBottom w:val="0"/>
      <w:divBdr>
        <w:top w:val="none" w:sz="0" w:space="0" w:color="auto"/>
        <w:left w:val="none" w:sz="0" w:space="0" w:color="auto"/>
        <w:bottom w:val="none" w:sz="0" w:space="0" w:color="auto"/>
        <w:right w:val="none" w:sz="0" w:space="0" w:color="auto"/>
      </w:divBdr>
      <w:divsChild>
        <w:div w:id="694158543">
          <w:marLeft w:val="480"/>
          <w:marRight w:val="0"/>
          <w:marTop w:val="0"/>
          <w:marBottom w:val="0"/>
          <w:divBdr>
            <w:top w:val="none" w:sz="0" w:space="0" w:color="auto"/>
            <w:left w:val="none" w:sz="0" w:space="0" w:color="auto"/>
            <w:bottom w:val="none" w:sz="0" w:space="0" w:color="auto"/>
            <w:right w:val="none" w:sz="0" w:space="0" w:color="auto"/>
          </w:divBdr>
        </w:div>
        <w:div w:id="564682841">
          <w:marLeft w:val="480"/>
          <w:marRight w:val="0"/>
          <w:marTop w:val="0"/>
          <w:marBottom w:val="0"/>
          <w:divBdr>
            <w:top w:val="none" w:sz="0" w:space="0" w:color="auto"/>
            <w:left w:val="none" w:sz="0" w:space="0" w:color="auto"/>
            <w:bottom w:val="none" w:sz="0" w:space="0" w:color="auto"/>
            <w:right w:val="none" w:sz="0" w:space="0" w:color="auto"/>
          </w:divBdr>
        </w:div>
        <w:div w:id="1798180435">
          <w:marLeft w:val="480"/>
          <w:marRight w:val="0"/>
          <w:marTop w:val="0"/>
          <w:marBottom w:val="0"/>
          <w:divBdr>
            <w:top w:val="none" w:sz="0" w:space="0" w:color="auto"/>
            <w:left w:val="none" w:sz="0" w:space="0" w:color="auto"/>
            <w:bottom w:val="none" w:sz="0" w:space="0" w:color="auto"/>
            <w:right w:val="none" w:sz="0" w:space="0" w:color="auto"/>
          </w:divBdr>
        </w:div>
        <w:div w:id="1998150514">
          <w:marLeft w:val="480"/>
          <w:marRight w:val="0"/>
          <w:marTop w:val="0"/>
          <w:marBottom w:val="0"/>
          <w:divBdr>
            <w:top w:val="none" w:sz="0" w:space="0" w:color="auto"/>
            <w:left w:val="none" w:sz="0" w:space="0" w:color="auto"/>
            <w:bottom w:val="none" w:sz="0" w:space="0" w:color="auto"/>
            <w:right w:val="none" w:sz="0" w:space="0" w:color="auto"/>
          </w:divBdr>
        </w:div>
        <w:div w:id="853491914">
          <w:marLeft w:val="480"/>
          <w:marRight w:val="0"/>
          <w:marTop w:val="0"/>
          <w:marBottom w:val="0"/>
          <w:divBdr>
            <w:top w:val="none" w:sz="0" w:space="0" w:color="auto"/>
            <w:left w:val="none" w:sz="0" w:space="0" w:color="auto"/>
            <w:bottom w:val="none" w:sz="0" w:space="0" w:color="auto"/>
            <w:right w:val="none" w:sz="0" w:space="0" w:color="auto"/>
          </w:divBdr>
        </w:div>
        <w:div w:id="1771512285">
          <w:marLeft w:val="480"/>
          <w:marRight w:val="0"/>
          <w:marTop w:val="0"/>
          <w:marBottom w:val="0"/>
          <w:divBdr>
            <w:top w:val="none" w:sz="0" w:space="0" w:color="auto"/>
            <w:left w:val="none" w:sz="0" w:space="0" w:color="auto"/>
            <w:bottom w:val="none" w:sz="0" w:space="0" w:color="auto"/>
            <w:right w:val="none" w:sz="0" w:space="0" w:color="auto"/>
          </w:divBdr>
        </w:div>
        <w:div w:id="2044595486">
          <w:marLeft w:val="480"/>
          <w:marRight w:val="0"/>
          <w:marTop w:val="0"/>
          <w:marBottom w:val="0"/>
          <w:divBdr>
            <w:top w:val="none" w:sz="0" w:space="0" w:color="auto"/>
            <w:left w:val="none" w:sz="0" w:space="0" w:color="auto"/>
            <w:bottom w:val="none" w:sz="0" w:space="0" w:color="auto"/>
            <w:right w:val="none" w:sz="0" w:space="0" w:color="auto"/>
          </w:divBdr>
        </w:div>
        <w:div w:id="915475680">
          <w:marLeft w:val="480"/>
          <w:marRight w:val="0"/>
          <w:marTop w:val="0"/>
          <w:marBottom w:val="0"/>
          <w:divBdr>
            <w:top w:val="none" w:sz="0" w:space="0" w:color="auto"/>
            <w:left w:val="none" w:sz="0" w:space="0" w:color="auto"/>
            <w:bottom w:val="none" w:sz="0" w:space="0" w:color="auto"/>
            <w:right w:val="none" w:sz="0" w:space="0" w:color="auto"/>
          </w:divBdr>
        </w:div>
        <w:div w:id="1274051003">
          <w:marLeft w:val="480"/>
          <w:marRight w:val="0"/>
          <w:marTop w:val="0"/>
          <w:marBottom w:val="0"/>
          <w:divBdr>
            <w:top w:val="none" w:sz="0" w:space="0" w:color="auto"/>
            <w:left w:val="none" w:sz="0" w:space="0" w:color="auto"/>
            <w:bottom w:val="none" w:sz="0" w:space="0" w:color="auto"/>
            <w:right w:val="none" w:sz="0" w:space="0" w:color="auto"/>
          </w:divBdr>
        </w:div>
        <w:div w:id="472526263">
          <w:marLeft w:val="480"/>
          <w:marRight w:val="0"/>
          <w:marTop w:val="0"/>
          <w:marBottom w:val="0"/>
          <w:divBdr>
            <w:top w:val="none" w:sz="0" w:space="0" w:color="auto"/>
            <w:left w:val="none" w:sz="0" w:space="0" w:color="auto"/>
            <w:bottom w:val="none" w:sz="0" w:space="0" w:color="auto"/>
            <w:right w:val="none" w:sz="0" w:space="0" w:color="auto"/>
          </w:divBdr>
        </w:div>
        <w:div w:id="1309243573">
          <w:marLeft w:val="480"/>
          <w:marRight w:val="0"/>
          <w:marTop w:val="0"/>
          <w:marBottom w:val="0"/>
          <w:divBdr>
            <w:top w:val="none" w:sz="0" w:space="0" w:color="auto"/>
            <w:left w:val="none" w:sz="0" w:space="0" w:color="auto"/>
            <w:bottom w:val="none" w:sz="0" w:space="0" w:color="auto"/>
            <w:right w:val="none" w:sz="0" w:space="0" w:color="auto"/>
          </w:divBdr>
        </w:div>
        <w:div w:id="1362783191">
          <w:marLeft w:val="480"/>
          <w:marRight w:val="0"/>
          <w:marTop w:val="0"/>
          <w:marBottom w:val="0"/>
          <w:divBdr>
            <w:top w:val="none" w:sz="0" w:space="0" w:color="auto"/>
            <w:left w:val="none" w:sz="0" w:space="0" w:color="auto"/>
            <w:bottom w:val="none" w:sz="0" w:space="0" w:color="auto"/>
            <w:right w:val="none" w:sz="0" w:space="0" w:color="auto"/>
          </w:divBdr>
        </w:div>
        <w:div w:id="167988204">
          <w:marLeft w:val="480"/>
          <w:marRight w:val="0"/>
          <w:marTop w:val="0"/>
          <w:marBottom w:val="0"/>
          <w:divBdr>
            <w:top w:val="none" w:sz="0" w:space="0" w:color="auto"/>
            <w:left w:val="none" w:sz="0" w:space="0" w:color="auto"/>
            <w:bottom w:val="none" w:sz="0" w:space="0" w:color="auto"/>
            <w:right w:val="none" w:sz="0" w:space="0" w:color="auto"/>
          </w:divBdr>
        </w:div>
        <w:div w:id="1629433628">
          <w:marLeft w:val="480"/>
          <w:marRight w:val="0"/>
          <w:marTop w:val="0"/>
          <w:marBottom w:val="0"/>
          <w:divBdr>
            <w:top w:val="none" w:sz="0" w:space="0" w:color="auto"/>
            <w:left w:val="none" w:sz="0" w:space="0" w:color="auto"/>
            <w:bottom w:val="none" w:sz="0" w:space="0" w:color="auto"/>
            <w:right w:val="none" w:sz="0" w:space="0" w:color="auto"/>
          </w:divBdr>
        </w:div>
        <w:div w:id="1273787128">
          <w:marLeft w:val="480"/>
          <w:marRight w:val="0"/>
          <w:marTop w:val="0"/>
          <w:marBottom w:val="0"/>
          <w:divBdr>
            <w:top w:val="none" w:sz="0" w:space="0" w:color="auto"/>
            <w:left w:val="none" w:sz="0" w:space="0" w:color="auto"/>
            <w:bottom w:val="none" w:sz="0" w:space="0" w:color="auto"/>
            <w:right w:val="none" w:sz="0" w:space="0" w:color="auto"/>
          </w:divBdr>
        </w:div>
        <w:div w:id="844856192">
          <w:marLeft w:val="480"/>
          <w:marRight w:val="0"/>
          <w:marTop w:val="0"/>
          <w:marBottom w:val="0"/>
          <w:divBdr>
            <w:top w:val="none" w:sz="0" w:space="0" w:color="auto"/>
            <w:left w:val="none" w:sz="0" w:space="0" w:color="auto"/>
            <w:bottom w:val="none" w:sz="0" w:space="0" w:color="auto"/>
            <w:right w:val="none" w:sz="0" w:space="0" w:color="auto"/>
          </w:divBdr>
        </w:div>
        <w:div w:id="1222136693">
          <w:marLeft w:val="480"/>
          <w:marRight w:val="0"/>
          <w:marTop w:val="0"/>
          <w:marBottom w:val="0"/>
          <w:divBdr>
            <w:top w:val="none" w:sz="0" w:space="0" w:color="auto"/>
            <w:left w:val="none" w:sz="0" w:space="0" w:color="auto"/>
            <w:bottom w:val="none" w:sz="0" w:space="0" w:color="auto"/>
            <w:right w:val="none" w:sz="0" w:space="0" w:color="auto"/>
          </w:divBdr>
        </w:div>
        <w:div w:id="1532693100">
          <w:marLeft w:val="480"/>
          <w:marRight w:val="0"/>
          <w:marTop w:val="0"/>
          <w:marBottom w:val="0"/>
          <w:divBdr>
            <w:top w:val="none" w:sz="0" w:space="0" w:color="auto"/>
            <w:left w:val="none" w:sz="0" w:space="0" w:color="auto"/>
            <w:bottom w:val="none" w:sz="0" w:space="0" w:color="auto"/>
            <w:right w:val="none" w:sz="0" w:space="0" w:color="auto"/>
          </w:divBdr>
        </w:div>
        <w:div w:id="430398027">
          <w:marLeft w:val="480"/>
          <w:marRight w:val="0"/>
          <w:marTop w:val="0"/>
          <w:marBottom w:val="0"/>
          <w:divBdr>
            <w:top w:val="none" w:sz="0" w:space="0" w:color="auto"/>
            <w:left w:val="none" w:sz="0" w:space="0" w:color="auto"/>
            <w:bottom w:val="none" w:sz="0" w:space="0" w:color="auto"/>
            <w:right w:val="none" w:sz="0" w:space="0" w:color="auto"/>
          </w:divBdr>
        </w:div>
        <w:div w:id="301471787">
          <w:marLeft w:val="480"/>
          <w:marRight w:val="0"/>
          <w:marTop w:val="0"/>
          <w:marBottom w:val="0"/>
          <w:divBdr>
            <w:top w:val="none" w:sz="0" w:space="0" w:color="auto"/>
            <w:left w:val="none" w:sz="0" w:space="0" w:color="auto"/>
            <w:bottom w:val="none" w:sz="0" w:space="0" w:color="auto"/>
            <w:right w:val="none" w:sz="0" w:space="0" w:color="auto"/>
          </w:divBdr>
        </w:div>
        <w:div w:id="1638686752">
          <w:marLeft w:val="480"/>
          <w:marRight w:val="0"/>
          <w:marTop w:val="0"/>
          <w:marBottom w:val="0"/>
          <w:divBdr>
            <w:top w:val="none" w:sz="0" w:space="0" w:color="auto"/>
            <w:left w:val="none" w:sz="0" w:space="0" w:color="auto"/>
            <w:bottom w:val="none" w:sz="0" w:space="0" w:color="auto"/>
            <w:right w:val="none" w:sz="0" w:space="0" w:color="auto"/>
          </w:divBdr>
        </w:div>
        <w:div w:id="2051415322">
          <w:marLeft w:val="480"/>
          <w:marRight w:val="0"/>
          <w:marTop w:val="0"/>
          <w:marBottom w:val="0"/>
          <w:divBdr>
            <w:top w:val="none" w:sz="0" w:space="0" w:color="auto"/>
            <w:left w:val="none" w:sz="0" w:space="0" w:color="auto"/>
            <w:bottom w:val="none" w:sz="0" w:space="0" w:color="auto"/>
            <w:right w:val="none" w:sz="0" w:space="0" w:color="auto"/>
          </w:divBdr>
        </w:div>
        <w:div w:id="1367831431">
          <w:marLeft w:val="480"/>
          <w:marRight w:val="0"/>
          <w:marTop w:val="0"/>
          <w:marBottom w:val="0"/>
          <w:divBdr>
            <w:top w:val="none" w:sz="0" w:space="0" w:color="auto"/>
            <w:left w:val="none" w:sz="0" w:space="0" w:color="auto"/>
            <w:bottom w:val="none" w:sz="0" w:space="0" w:color="auto"/>
            <w:right w:val="none" w:sz="0" w:space="0" w:color="auto"/>
          </w:divBdr>
        </w:div>
        <w:div w:id="469440659">
          <w:marLeft w:val="480"/>
          <w:marRight w:val="0"/>
          <w:marTop w:val="0"/>
          <w:marBottom w:val="0"/>
          <w:divBdr>
            <w:top w:val="none" w:sz="0" w:space="0" w:color="auto"/>
            <w:left w:val="none" w:sz="0" w:space="0" w:color="auto"/>
            <w:bottom w:val="none" w:sz="0" w:space="0" w:color="auto"/>
            <w:right w:val="none" w:sz="0" w:space="0" w:color="auto"/>
          </w:divBdr>
        </w:div>
        <w:div w:id="1136682837">
          <w:marLeft w:val="480"/>
          <w:marRight w:val="0"/>
          <w:marTop w:val="0"/>
          <w:marBottom w:val="0"/>
          <w:divBdr>
            <w:top w:val="none" w:sz="0" w:space="0" w:color="auto"/>
            <w:left w:val="none" w:sz="0" w:space="0" w:color="auto"/>
            <w:bottom w:val="none" w:sz="0" w:space="0" w:color="auto"/>
            <w:right w:val="none" w:sz="0" w:space="0" w:color="auto"/>
          </w:divBdr>
        </w:div>
        <w:div w:id="493035673">
          <w:marLeft w:val="480"/>
          <w:marRight w:val="0"/>
          <w:marTop w:val="0"/>
          <w:marBottom w:val="0"/>
          <w:divBdr>
            <w:top w:val="none" w:sz="0" w:space="0" w:color="auto"/>
            <w:left w:val="none" w:sz="0" w:space="0" w:color="auto"/>
            <w:bottom w:val="none" w:sz="0" w:space="0" w:color="auto"/>
            <w:right w:val="none" w:sz="0" w:space="0" w:color="auto"/>
          </w:divBdr>
        </w:div>
        <w:div w:id="661660301">
          <w:marLeft w:val="480"/>
          <w:marRight w:val="0"/>
          <w:marTop w:val="0"/>
          <w:marBottom w:val="0"/>
          <w:divBdr>
            <w:top w:val="none" w:sz="0" w:space="0" w:color="auto"/>
            <w:left w:val="none" w:sz="0" w:space="0" w:color="auto"/>
            <w:bottom w:val="none" w:sz="0" w:space="0" w:color="auto"/>
            <w:right w:val="none" w:sz="0" w:space="0" w:color="auto"/>
          </w:divBdr>
        </w:div>
        <w:div w:id="1646469421">
          <w:marLeft w:val="480"/>
          <w:marRight w:val="0"/>
          <w:marTop w:val="0"/>
          <w:marBottom w:val="0"/>
          <w:divBdr>
            <w:top w:val="none" w:sz="0" w:space="0" w:color="auto"/>
            <w:left w:val="none" w:sz="0" w:space="0" w:color="auto"/>
            <w:bottom w:val="none" w:sz="0" w:space="0" w:color="auto"/>
            <w:right w:val="none" w:sz="0" w:space="0" w:color="auto"/>
          </w:divBdr>
        </w:div>
        <w:div w:id="849300698">
          <w:marLeft w:val="480"/>
          <w:marRight w:val="0"/>
          <w:marTop w:val="0"/>
          <w:marBottom w:val="0"/>
          <w:divBdr>
            <w:top w:val="none" w:sz="0" w:space="0" w:color="auto"/>
            <w:left w:val="none" w:sz="0" w:space="0" w:color="auto"/>
            <w:bottom w:val="none" w:sz="0" w:space="0" w:color="auto"/>
            <w:right w:val="none" w:sz="0" w:space="0" w:color="auto"/>
          </w:divBdr>
        </w:div>
        <w:div w:id="458760853">
          <w:marLeft w:val="480"/>
          <w:marRight w:val="0"/>
          <w:marTop w:val="0"/>
          <w:marBottom w:val="0"/>
          <w:divBdr>
            <w:top w:val="none" w:sz="0" w:space="0" w:color="auto"/>
            <w:left w:val="none" w:sz="0" w:space="0" w:color="auto"/>
            <w:bottom w:val="none" w:sz="0" w:space="0" w:color="auto"/>
            <w:right w:val="none" w:sz="0" w:space="0" w:color="auto"/>
          </w:divBdr>
        </w:div>
        <w:div w:id="157579540">
          <w:marLeft w:val="480"/>
          <w:marRight w:val="0"/>
          <w:marTop w:val="0"/>
          <w:marBottom w:val="0"/>
          <w:divBdr>
            <w:top w:val="none" w:sz="0" w:space="0" w:color="auto"/>
            <w:left w:val="none" w:sz="0" w:space="0" w:color="auto"/>
            <w:bottom w:val="none" w:sz="0" w:space="0" w:color="auto"/>
            <w:right w:val="none" w:sz="0" w:space="0" w:color="auto"/>
          </w:divBdr>
        </w:div>
        <w:div w:id="702480484">
          <w:marLeft w:val="480"/>
          <w:marRight w:val="0"/>
          <w:marTop w:val="0"/>
          <w:marBottom w:val="0"/>
          <w:divBdr>
            <w:top w:val="none" w:sz="0" w:space="0" w:color="auto"/>
            <w:left w:val="none" w:sz="0" w:space="0" w:color="auto"/>
            <w:bottom w:val="none" w:sz="0" w:space="0" w:color="auto"/>
            <w:right w:val="none" w:sz="0" w:space="0" w:color="auto"/>
          </w:divBdr>
        </w:div>
        <w:div w:id="1227108534">
          <w:marLeft w:val="480"/>
          <w:marRight w:val="0"/>
          <w:marTop w:val="0"/>
          <w:marBottom w:val="0"/>
          <w:divBdr>
            <w:top w:val="none" w:sz="0" w:space="0" w:color="auto"/>
            <w:left w:val="none" w:sz="0" w:space="0" w:color="auto"/>
            <w:bottom w:val="none" w:sz="0" w:space="0" w:color="auto"/>
            <w:right w:val="none" w:sz="0" w:space="0" w:color="auto"/>
          </w:divBdr>
        </w:div>
        <w:div w:id="334766411">
          <w:marLeft w:val="480"/>
          <w:marRight w:val="0"/>
          <w:marTop w:val="0"/>
          <w:marBottom w:val="0"/>
          <w:divBdr>
            <w:top w:val="none" w:sz="0" w:space="0" w:color="auto"/>
            <w:left w:val="none" w:sz="0" w:space="0" w:color="auto"/>
            <w:bottom w:val="none" w:sz="0" w:space="0" w:color="auto"/>
            <w:right w:val="none" w:sz="0" w:space="0" w:color="auto"/>
          </w:divBdr>
        </w:div>
        <w:div w:id="1016227946">
          <w:marLeft w:val="480"/>
          <w:marRight w:val="0"/>
          <w:marTop w:val="0"/>
          <w:marBottom w:val="0"/>
          <w:divBdr>
            <w:top w:val="none" w:sz="0" w:space="0" w:color="auto"/>
            <w:left w:val="none" w:sz="0" w:space="0" w:color="auto"/>
            <w:bottom w:val="none" w:sz="0" w:space="0" w:color="auto"/>
            <w:right w:val="none" w:sz="0" w:space="0" w:color="auto"/>
          </w:divBdr>
        </w:div>
        <w:div w:id="757562457">
          <w:marLeft w:val="480"/>
          <w:marRight w:val="0"/>
          <w:marTop w:val="0"/>
          <w:marBottom w:val="0"/>
          <w:divBdr>
            <w:top w:val="none" w:sz="0" w:space="0" w:color="auto"/>
            <w:left w:val="none" w:sz="0" w:space="0" w:color="auto"/>
            <w:bottom w:val="none" w:sz="0" w:space="0" w:color="auto"/>
            <w:right w:val="none" w:sz="0" w:space="0" w:color="auto"/>
          </w:divBdr>
        </w:div>
        <w:div w:id="1470199445">
          <w:marLeft w:val="480"/>
          <w:marRight w:val="0"/>
          <w:marTop w:val="0"/>
          <w:marBottom w:val="0"/>
          <w:divBdr>
            <w:top w:val="none" w:sz="0" w:space="0" w:color="auto"/>
            <w:left w:val="none" w:sz="0" w:space="0" w:color="auto"/>
            <w:bottom w:val="none" w:sz="0" w:space="0" w:color="auto"/>
            <w:right w:val="none" w:sz="0" w:space="0" w:color="auto"/>
          </w:divBdr>
        </w:div>
        <w:div w:id="687871747">
          <w:marLeft w:val="480"/>
          <w:marRight w:val="0"/>
          <w:marTop w:val="0"/>
          <w:marBottom w:val="0"/>
          <w:divBdr>
            <w:top w:val="none" w:sz="0" w:space="0" w:color="auto"/>
            <w:left w:val="none" w:sz="0" w:space="0" w:color="auto"/>
            <w:bottom w:val="none" w:sz="0" w:space="0" w:color="auto"/>
            <w:right w:val="none" w:sz="0" w:space="0" w:color="auto"/>
          </w:divBdr>
        </w:div>
        <w:div w:id="1843859724">
          <w:marLeft w:val="480"/>
          <w:marRight w:val="0"/>
          <w:marTop w:val="0"/>
          <w:marBottom w:val="0"/>
          <w:divBdr>
            <w:top w:val="none" w:sz="0" w:space="0" w:color="auto"/>
            <w:left w:val="none" w:sz="0" w:space="0" w:color="auto"/>
            <w:bottom w:val="none" w:sz="0" w:space="0" w:color="auto"/>
            <w:right w:val="none" w:sz="0" w:space="0" w:color="auto"/>
          </w:divBdr>
        </w:div>
        <w:div w:id="1251160561">
          <w:marLeft w:val="480"/>
          <w:marRight w:val="0"/>
          <w:marTop w:val="0"/>
          <w:marBottom w:val="0"/>
          <w:divBdr>
            <w:top w:val="none" w:sz="0" w:space="0" w:color="auto"/>
            <w:left w:val="none" w:sz="0" w:space="0" w:color="auto"/>
            <w:bottom w:val="none" w:sz="0" w:space="0" w:color="auto"/>
            <w:right w:val="none" w:sz="0" w:space="0" w:color="auto"/>
          </w:divBdr>
        </w:div>
        <w:div w:id="245647763">
          <w:marLeft w:val="480"/>
          <w:marRight w:val="0"/>
          <w:marTop w:val="0"/>
          <w:marBottom w:val="0"/>
          <w:divBdr>
            <w:top w:val="none" w:sz="0" w:space="0" w:color="auto"/>
            <w:left w:val="none" w:sz="0" w:space="0" w:color="auto"/>
            <w:bottom w:val="none" w:sz="0" w:space="0" w:color="auto"/>
            <w:right w:val="none" w:sz="0" w:space="0" w:color="auto"/>
          </w:divBdr>
        </w:div>
        <w:div w:id="259413079">
          <w:marLeft w:val="480"/>
          <w:marRight w:val="0"/>
          <w:marTop w:val="0"/>
          <w:marBottom w:val="0"/>
          <w:divBdr>
            <w:top w:val="none" w:sz="0" w:space="0" w:color="auto"/>
            <w:left w:val="none" w:sz="0" w:space="0" w:color="auto"/>
            <w:bottom w:val="none" w:sz="0" w:space="0" w:color="auto"/>
            <w:right w:val="none" w:sz="0" w:space="0" w:color="auto"/>
          </w:divBdr>
        </w:div>
        <w:div w:id="524246337">
          <w:marLeft w:val="480"/>
          <w:marRight w:val="0"/>
          <w:marTop w:val="0"/>
          <w:marBottom w:val="0"/>
          <w:divBdr>
            <w:top w:val="none" w:sz="0" w:space="0" w:color="auto"/>
            <w:left w:val="none" w:sz="0" w:space="0" w:color="auto"/>
            <w:bottom w:val="none" w:sz="0" w:space="0" w:color="auto"/>
            <w:right w:val="none" w:sz="0" w:space="0" w:color="auto"/>
          </w:divBdr>
        </w:div>
        <w:div w:id="1366367192">
          <w:marLeft w:val="480"/>
          <w:marRight w:val="0"/>
          <w:marTop w:val="0"/>
          <w:marBottom w:val="0"/>
          <w:divBdr>
            <w:top w:val="none" w:sz="0" w:space="0" w:color="auto"/>
            <w:left w:val="none" w:sz="0" w:space="0" w:color="auto"/>
            <w:bottom w:val="none" w:sz="0" w:space="0" w:color="auto"/>
            <w:right w:val="none" w:sz="0" w:space="0" w:color="auto"/>
          </w:divBdr>
        </w:div>
        <w:div w:id="398597772">
          <w:marLeft w:val="480"/>
          <w:marRight w:val="0"/>
          <w:marTop w:val="0"/>
          <w:marBottom w:val="0"/>
          <w:divBdr>
            <w:top w:val="none" w:sz="0" w:space="0" w:color="auto"/>
            <w:left w:val="none" w:sz="0" w:space="0" w:color="auto"/>
            <w:bottom w:val="none" w:sz="0" w:space="0" w:color="auto"/>
            <w:right w:val="none" w:sz="0" w:space="0" w:color="auto"/>
          </w:divBdr>
        </w:div>
        <w:div w:id="223611817">
          <w:marLeft w:val="480"/>
          <w:marRight w:val="0"/>
          <w:marTop w:val="0"/>
          <w:marBottom w:val="0"/>
          <w:divBdr>
            <w:top w:val="none" w:sz="0" w:space="0" w:color="auto"/>
            <w:left w:val="none" w:sz="0" w:space="0" w:color="auto"/>
            <w:bottom w:val="none" w:sz="0" w:space="0" w:color="auto"/>
            <w:right w:val="none" w:sz="0" w:space="0" w:color="auto"/>
          </w:divBdr>
        </w:div>
        <w:div w:id="1125386650">
          <w:marLeft w:val="480"/>
          <w:marRight w:val="0"/>
          <w:marTop w:val="0"/>
          <w:marBottom w:val="0"/>
          <w:divBdr>
            <w:top w:val="none" w:sz="0" w:space="0" w:color="auto"/>
            <w:left w:val="none" w:sz="0" w:space="0" w:color="auto"/>
            <w:bottom w:val="none" w:sz="0" w:space="0" w:color="auto"/>
            <w:right w:val="none" w:sz="0" w:space="0" w:color="auto"/>
          </w:divBdr>
        </w:div>
        <w:div w:id="175581687">
          <w:marLeft w:val="480"/>
          <w:marRight w:val="0"/>
          <w:marTop w:val="0"/>
          <w:marBottom w:val="0"/>
          <w:divBdr>
            <w:top w:val="none" w:sz="0" w:space="0" w:color="auto"/>
            <w:left w:val="none" w:sz="0" w:space="0" w:color="auto"/>
            <w:bottom w:val="none" w:sz="0" w:space="0" w:color="auto"/>
            <w:right w:val="none" w:sz="0" w:space="0" w:color="auto"/>
          </w:divBdr>
        </w:div>
        <w:div w:id="716323228">
          <w:marLeft w:val="480"/>
          <w:marRight w:val="0"/>
          <w:marTop w:val="0"/>
          <w:marBottom w:val="0"/>
          <w:divBdr>
            <w:top w:val="none" w:sz="0" w:space="0" w:color="auto"/>
            <w:left w:val="none" w:sz="0" w:space="0" w:color="auto"/>
            <w:bottom w:val="none" w:sz="0" w:space="0" w:color="auto"/>
            <w:right w:val="none" w:sz="0" w:space="0" w:color="auto"/>
          </w:divBdr>
        </w:div>
        <w:div w:id="728118042">
          <w:marLeft w:val="480"/>
          <w:marRight w:val="0"/>
          <w:marTop w:val="0"/>
          <w:marBottom w:val="0"/>
          <w:divBdr>
            <w:top w:val="none" w:sz="0" w:space="0" w:color="auto"/>
            <w:left w:val="none" w:sz="0" w:space="0" w:color="auto"/>
            <w:bottom w:val="none" w:sz="0" w:space="0" w:color="auto"/>
            <w:right w:val="none" w:sz="0" w:space="0" w:color="auto"/>
          </w:divBdr>
        </w:div>
        <w:div w:id="1260986167">
          <w:marLeft w:val="480"/>
          <w:marRight w:val="0"/>
          <w:marTop w:val="0"/>
          <w:marBottom w:val="0"/>
          <w:divBdr>
            <w:top w:val="none" w:sz="0" w:space="0" w:color="auto"/>
            <w:left w:val="none" w:sz="0" w:space="0" w:color="auto"/>
            <w:bottom w:val="none" w:sz="0" w:space="0" w:color="auto"/>
            <w:right w:val="none" w:sz="0" w:space="0" w:color="auto"/>
          </w:divBdr>
        </w:div>
        <w:div w:id="1941185144">
          <w:marLeft w:val="480"/>
          <w:marRight w:val="0"/>
          <w:marTop w:val="0"/>
          <w:marBottom w:val="0"/>
          <w:divBdr>
            <w:top w:val="none" w:sz="0" w:space="0" w:color="auto"/>
            <w:left w:val="none" w:sz="0" w:space="0" w:color="auto"/>
            <w:bottom w:val="none" w:sz="0" w:space="0" w:color="auto"/>
            <w:right w:val="none" w:sz="0" w:space="0" w:color="auto"/>
          </w:divBdr>
        </w:div>
        <w:div w:id="1745301489">
          <w:marLeft w:val="480"/>
          <w:marRight w:val="0"/>
          <w:marTop w:val="0"/>
          <w:marBottom w:val="0"/>
          <w:divBdr>
            <w:top w:val="none" w:sz="0" w:space="0" w:color="auto"/>
            <w:left w:val="none" w:sz="0" w:space="0" w:color="auto"/>
            <w:bottom w:val="none" w:sz="0" w:space="0" w:color="auto"/>
            <w:right w:val="none" w:sz="0" w:space="0" w:color="auto"/>
          </w:divBdr>
        </w:div>
        <w:div w:id="1247421883">
          <w:marLeft w:val="480"/>
          <w:marRight w:val="0"/>
          <w:marTop w:val="0"/>
          <w:marBottom w:val="0"/>
          <w:divBdr>
            <w:top w:val="none" w:sz="0" w:space="0" w:color="auto"/>
            <w:left w:val="none" w:sz="0" w:space="0" w:color="auto"/>
            <w:bottom w:val="none" w:sz="0" w:space="0" w:color="auto"/>
            <w:right w:val="none" w:sz="0" w:space="0" w:color="auto"/>
          </w:divBdr>
        </w:div>
        <w:div w:id="409351323">
          <w:marLeft w:val="480"/>
          <w:marRight w:val="0"/>
          <w:marTop w:val="0"/>
          <w:marBottom w:val="0"/>
          <w:divBdr>
            <w:top w:val="none" w:sz="0" w:space="0" w:color="auto"/>
            <w:left w:val="none" w:sz="0" w:space="0" w:color="auto"/>
            <w:bottom w:val="none" w:sz="0" w:space="0" w:color="auto"/>
            <w:right w:val="none" w:sz="0" w:space="0" w:color="auto"/>
          </w:divBdr>
        </w:div>
        <w:div w:id="858352023">
          <w:marLeft w:val="480"/>
          <w:marRight w:val="0"/>
          <w:marTop w:val="0"/>
          <w:marBottom w:val="0"/>
          <w:divBdr>
            <w:top w:val="none" w:sz="0" w:space="0" w:color="auto"/>
            <w:left w:val="none" w:sz="0" w:space="0" w:color="auto"/>
            <w:bottom w:val="none" w:sz="0" w:space="0" w:color="auto"/>
            <w:right w:val="none" w:sz="0" w:space="0" w:color="auto"/>
          </w:divBdr>
        </w:div>
        <w:div w:id="2061711572">
          <w:marLeft w:val="480"/>
          <w:marRight w:val="0"/>
          <w:marTop w:val="0"/>
          <w:marBottom w:val="0"/>
          <w:divBdr>
            <w:top w:val="none" w:sz="0" w:space="0" w:color="auto"/>
            <w:left w:val="none" w:sz="0" w:space="0" w:color="auto"/>
            <w:bottom w:val="none" w:sz="0" w:space="0" w:color="auto"/>
            <w:right w:val="none" w:sz="0" w:space="0" w:color="auto"/>
          </w:divBdr>
        </w:div>
        <w:div w:id="1724056947">
          <w:marLeft w:val="480"/>
          <w:marRight w:val="0"/>
          <w:marTop w:val="0"/>
          <w:marBottom w:val="0"/>
          <w:divBdr>
            <w:top w:val="none" w:sz="0" w:space="0" w:color="auto"/>
            <w:left w:val="none" w:sz="0" w:space="0" w:color="auto"/>
            <w:bottom w:val="none" w:sz="0" w:space="0" w:color="auto"/>
            <w:right w:val="none" w:sz="0" w:space="0" w:color="auto"/>
          </w:divBdr>
        </w:div>
        <w:div w:id="973482974">
          <w:marLeft w:val="480"/>
          <w:marRight w:val="0"/>
          <w:marTop w:val="0"/>
          <w:marBottom w:val="0"/>
          <w:divBdr>
            <w:top w:val="none" w:sz="0" w:space="0" w:color="auto"/>
            <w:left w:val="none" w:sz="0" w:space="0" w:color="auto"/>
            <w:bottom w:val="none" w:sz="0" w:space="0" w:color="auto"/>
            <w:right w:val="none" w:sz="0" w:space="0" w:color="auto"/>
          </w:divBdr>
        </w:div>
        <w:div w:id="1376538306">
          <w:marLeft w:val="480"/>
          <w:marRight w:val="0"/>
          <w:marTop w:val="0"/>
          <w:marBottom w:val="0"/>
          <w:divBdr>
            <w:top w:val="none" w:sz="0" w:space="0" w:color="auto"/>
            <w:left w:val="none" w:sz="0" w:space="0" w:color="auto"/>
            <w:bottom w:val="none" w:sz="0" w:space="0" w:color="auto"/>
            <w:right w:val="none" w:sz="0" w:space="0" w:color="auto"/>
          </w:divBdr>
        </w:div>
        <w:div w:id="1491940310">
          <w:marLeft w:val="480"/>
          <w:marRight w:val="0"/>
          <w:marTop w:val="0"/>
          <w:marBottom w:val="0"/>
          <w:divBdr>
            <w:top w:val="none" w:sz="0" w:space="0" w:color="auto"/>
            <w:left w:val="none" w:sz="0" w:space="0" w:color="auto"/>
            <w:bottom w:val="none" w:sz="0" w:space="0" w:color="auto"/>
            <w:right w:val="none" w:sz="0" w:space="0" w:color="auto"/>
          </w:divBdr>
        </w:div>
        <w:div w:id="334772256">
          <w:marLeft w:val="480"/>
          <w:marRight w:val="0"/>
          <w:marTop w:val="0"/>
          <w:marBottom w:val="0"/>
          <w:divBdr>
            <w:top w:val="none" w:sz="0" w:space="0" w:color="auto"/>
            <w:left w:val="none" w:sz="0" w:space="0" w:color="auto"/>
            <w:bottom w:val="none" w:sz="0" w:space="0" w:color="auto"/>
            <w:right w:val="none" w:sz="0" w:space="0" w:color="auto"/>
          </w:divBdr>
        </w:div>
        <w:div w:id="2109229555">
          <w:marLeft w:val="480"/>
          <w:marRight w:val="0"/>
          <w:marTop w:val="0"/>
          <w:marBottom w:val="0"/>
          <w:divBdr>
            <w:top w:val="none" w:sz="0" w:space="0" w:color="auto"/>
            <w:left w:val="none" w:sz="0" w:space="0" w:color="auto"/>
            <w:bottom w:val="none" w:sz="0" w:space="0" w:color="auto"/>
            <w:right w:val="none" w:sz="0" w:space="0" w:color="auto"/>
          </w:divBdr>
        </w:div>
        <w:div w:id="1237517343">
          <w:marLeft w:val="480"/>
          <w:marRight w:val="0"/>
          <w:marTop w:val="0"/>
          <w:marBottom w:val="0"/>
          <w:divBdr>
            <w:top w:val="none" w:sz="0" w:space="0" w:color="auto"/>
            <w:left w:val="none" w:sz="0" w:space="0" w:color="auto"/>
            <w:bottom w:val="none" w:sz="0" w:space="0" w:color="auto"/>
            <w:right w:val="none" w:sz="0" w:space="0" w:color="auto"/>
          </w:divBdr>
        </w:div>
        <w:div w:id="52774604">
          <w:marLeft w:val="480"/>
          <w:marRight w:val="0"/>
          <w:marTop w:val="0"/>
          <w:marBottom w:val="0"/>
          <w:divBdr>
            <w:top w:val="none" w:sz="0" w:space="0" w:color="auto"/>
            <w:left w:val="none" w:sz="0" w:space="0" w:color="auto"/>
            <w:bottom w:val="none" w:sz="0" w:space="0" w:color="auto"/>
            <w:right w:val="none" w:sz="0" w:space="0" w:color="auto"/>
          </w:divBdr>
        </w:div>
        <w:div w:id="1239369014">
          <w:marLeft w:val="480"/>
          <w:marRight w:val="0"/>
          <w:marTop w:val="0"/>
          <w:marBottom w:val="0"/>
          <w:divBdr>
            <w:top w:val="none" w:sz="0" w:space="0" w:color="auto"/>
            <w:left w:val="none" w:sz="0" w:space="0" w:color="auto"/>
            <w:bottom w:val="none" w:sz="0" w:space="0" w:color="auto"/>
            <w:right w:val="none" w:sz="0" w:space="0" w:color="auto"/>
          </w:divBdr>
        </w:div>
        <w:div w:id="289628291">
          <w:marLeft w:val="480"/>
          <w:marRight w:val="0"/>
          <w:marTop w:val="0"/>
          <w:marBottom w:val="0"/>
          <w:divBdr>
            <w:top w:val="none" w:sz="0" w:space="0" w:color="auto"/>
            <w:left w:val="none" w:sz="0" w:space="0" w:color="auto"/>
            <w:bottom w:val="none" w:sz="0" w:space="0" w:color="auto"/>
            <w:right w:val="none" w:sz="0" w:space="0" w:color="auto"/>
          </w:divBdr>
        </w:div>
        <w:div w:id="1423063157">
          <w:marLeft w:val="480"/>
          <w:marRight w:val="0"/>
          <w:marTop w:val="0"/>
          <w:marBottom w:val="0"/>
          <w:divBdr>
            <w:top w:val="none" w:sz="0" w:space="0" w:color="auto"/>
            <w:left w:val="none" w:sz="0" w:space="0" w:color="auto"/>
            <w:bottom w:val="none" w:sz="0" w:space="0" w:color="auto"/>
            <w:right w:val="none" w:sz="0" w:space="0" w:color="auto"/>
          </w:divBdr>
        </w:div>
        <w:div w:id="1787846725">
          <w:marLeft w:val="480"/>
          <w:marRight w:val="0"/>
          <w:marTop w:val="0"/>
          <w:marBottom w:val="0"/>
          <w:divBdr>
            <w:top w:val="none" w:sz="0" w:space="0" w:color="auto"/>
            <w:left w:val="none" w:sz="0" w:space="0" w:color="auto"/>
            <w:bottom w:val="none" w:sz="0" w:space="0" w:color="auto"/>
            <w:right w:val="none" w:sz="0" w:space="0" w:color="auto"/>
          </w:divBdr>
        </w:div>
        <w:div w:id="1429960716">
          <w:marLeft w:val="480"/>
          <w:marRight w:val="0"/>
          <w:marTop w:val="0"/>
          <w:marBottom w:val="0"/>
          <w:divBdr>
            <w:top w:val="none" w:sz="0" w:space="0" w:color="auto"/>
            <w:left w:val="none" w:sz="0" w:space="0" w:color="auto"/>
            <w:bottom w:val="none" w:sz="0" w:space="0" w:color="auto"/>
            <w:right w:val="none" w:sz="0" w:space="0" w:color="auto"/>
          </w:divBdr>
        </w:div>
        <w:div w:id="1164080687">
          <w:marLeft w:val="480"/>
          <w:marRight w:val="0"/>
          <w:marTop w:val="0"/>
          <w:marBottom w:val="0"/>
          <w:divBdr>
            <w:top w:val="none" w:sz="0" w:space="0" w:color="auto"/>
            <w:left w:val="none" w:sz="0" w:space="0" w:color="auto"/>
            <w:bottom w:val="none" w:sz="0" w:space="0" w:color="auto"/>
            <w:right w:val="none" w:sz="0" w:space="0" w:color="auto"/>
          </w:divBdr>
        </w:div>
        <w:div w:id="1681816802">
          <w:marLeft w:val="480"/>
          <w:marRight w:val="0"/>
          <w:marTop w:val="0"/>
          <w:marBottom w:val="0"/>
          <w:divBdr>
            <w:top w:val="none" w:sz="0" w:space="0" w:color="auto"/>
            <w:left w:val="none" w:sz="0" w:space="0" w:color="auto"/>
            <w:bottom w:val="none" w:sz="0" w:space="0" w:color="auto"/>
            <w:right w:val="none" w:sz="0" w:space="0" w:color="auto"/>
          </w:divBdr>
        </w:div>
        <w:div w:id="1731076172">
          <w:marLeft w:val="480"/>
          <w:marRight w:val="0"/>
          <w:marTop w:val="0"/>
          <w:marBottom w:val="0"/>
          <w:divBdr>
            <w:top w:val="none" w:sz="0" w:space="0" w:color="auto"/>
            <w:left w:val="none" w:sz="0" w:space="0" w:color="auto"/>
            <w:bottom w:val="none" w:sz="0" w:space="0" w:color="auto"/>
            <w:right w:val="none" w:sz="0" w:space="0" w:color="auto"/>
          </w:divBdr>
        </w:div>
        <w:div w:id="1049916976">
          <w:marLeft w:val="480"/>
          <w:marRight w:val="0"/>
          <w:marTop w:val="0"/>
          <w:marBottom w:val="0"/>
          <w:divBdr>
            <w:top w:val="none" w:sz="0" w:space="0" w:color="auto"/>
            <w:left w:val="none" w:sz="0" w:space="0" w:color="auto"/>
            <w:bottom w:val="none" w:sz="0" w:space="0" w:color="auto"/>
            <w:right w:val="none" w:sz="0" w:space="0" w:color="auto"/>
          </w:divBdr>
        </w:div>
        <w:div w:id="267398563">
          <w:marLeft w:val="480"/>
          <w:marRight w:val="0"/>
          <w:marTop w:val="0"/>
          <w:marBottom w:val="0"/>
          <w:divBdr>
            <w:top w:val="none" w:sz="0" w:space="0" w:color="auto"/>
            <w:left w:val="none" w:sz="0" w:space="0" w:color="auto"/>
            <w:bottom w:val="none" w:sz="0" w:space="0" w:color="auto"/>
            <w:right w:val="none" w:sz="0" w:space="0" w:color="auto"/>
          </w:divBdr>
        </w:div>
        <w:div w:id="472916342">
          <w:marLeft w:val="480"/>
          <w:marRight w:val="0"/>
          <w:marTop w:val="0"/>
          <w:marBottom w:val="0"/>
          <w:divBdr>
            <w:top w:val="none" w:sz="0" w:space="0" w:color="auto"/>
            <w:left w:val="none" w:sz="0" w:space="0" w:color="auto"/>
            <w:bottom w:val="none" w:sz="0" w:space="0" w:color="auto"/>
            <w:right w:val="none" w:sz="0" w:space="0" w:color="auto"/>
          </w:divBdr>
        </w:div>
        <w:div w:id="1984120491">
          <w:marLeft w:val="480"/>
          <w:marRight w:val="0"/>
          <w:marTop w:val="0"/>
          <w:marBottom w:val="0"/>
          <w:divBdr>
            <w:top w:val="none" w:sz="0" w:space="0" w:color="auto"/>
            <w:left w:val="none" w:sz="0" w:space="0" w:color="auto"/>
            <w:bottom w:val="none" w:sz="0" w:space="0" w:color="auto"/>
            <w:right w:val="none" w:sz="0" w:space="0" w:color="auto"/>
          </w:divBdr>
        </w:div>
        <w:div w:id="1379427158">
          <w:marLeft w:val="480"/>
          <w:marRight w:val="0"/>
          <w:marTop w:val="0"/>
          <w:marBottom w:val="0"/>
          <w:divBdr>
            <w:top w:val="none" w:sz="0" w:space="0" w:color="auto"/>
            <w:left w:val="none" w:sz="0" w:space="0" w:color="auto"/>
            <w:bottom w:val="none" w:sz="0" w:space="0" w:color="auto"/>
            <w:right w:val="none" w:sz="0" w:space="0" w:color="auto"/>
          </w:divBdr>
        </w:div>
        <w:div w:id="1494948828">
          <w:marLeft w:val="480"/>
          <w:marRight w:val="0"/>
          <w:marTop w:val="0"/>
          <w:marBottom w:val="0"/>
          <w:divBdr>
            <w:top w:val="none" w:sz="0" w:space="0" w:color="auto"/>
            <w:left w:val="none" w:sz="0" w:space="0" w:color="auto"/>
            <w:bottom w:val="none" w:sz="0" w:space="0" w:color="auto"/>
            <w:right w:val="none" w:sz="0" w:space="0" w:color="auto"/>
          </w:divBdr>
        </w:div>
        <w:div w:id="1855533319">
          <w:marLeft w:val="480"/>
          <w:marRight w:val="0"/>
          <w:marTop w:val="0"/>
          <w:marBottom w:val="0"/>
          <w:divBdr>
            <w:top w:val="none" w:sz="0" w:space="0" w:color="auto"/>
            <w:left w:val="none" w:sz="0" w:space="0" w:color="auto"/>
            <w:bottom w:val="none" w:sz="0" w:space="0" w:color="auto"/>
            <w:right w:val="none" w:sz="0" w:space="0" w:color="auto"/>
          </w:divBdr>
        </w:div>
        <w:div w:id="978922305">
          <w:marLeft w:val="480"/>
          <w:marRight w:val="0"/>
          <w:marTop w:val="0"/>
          <w:marBottom w:val="0"/>
          <w:divBdr>
            <w:top w:val="none" w:sz="0" w:space="0" w:color="auto"/>
            <w:left w:val="none" w:sz="0" w:space="0" w:color="auto"/>
            <w:bottom w:val="none" w:sz="0" w:space="0" w:color="auto"/>
            <w:right w:val="none" w:sz="0" w:space="0" w:color="auto"/>
          </w:divBdr>
        </w:div>
        <w:div w:id="1766993438">
          <w:marLeft w:val="480"/>
          <w:marRight w:val="0"/>
          <w:marTop w:val="0"/>
          <w:marBottom w:val="0"/>
          <w:divBdr>
            <w:top w:val="none" w:sz="0" w:space="0" w:color="auto"/>
            <w:left w:val="none" w:sz="0" w:space="0" w:color="auto"/>
            <w:bottom w:val="none" w:sz="0" w:space="0" w:color="auto"/>
            <w:right w:val="none" w:sz="0" w:space="0" w:color="auto"/>
          </w:divBdr>
        </w:div>
        <w:div w:id="1903442445">
          <w:marLeft w:val="480"/>
          <w:marRight w:val="0"/>
          <w:marTop w:val="0"/>
          <w:marBottom w:val="0"/>
          <w:divBdr>
            <w:top w:val="none" w:sz="0" w:space="0" w:color="auto"/>
            <w:left w:val="none" w:sz="0" w:space="0" w:color="auto"/>
            <w:bottom w:val="none" w:sz="0" w:space="0" w:color="auto"/>
            <w:right w:val="none" w:sz="0" w:space="0" w:color="auto"/>
          </w:divBdr>
        </w:div>
        <w:div w:id="464204668">
          <w:marLeft w:val="480"/>
          <w:marRight w:val="0"/>
          <w:marTop w:val="0"/>
          <w:marBottom w:val="0"/>
          <w:divBdr>
            <w:top w:val="none" w:sz="0" w:space="0" w:color="auto"/>
            <w:left w:val="none" w:sz="0" w:space="0" w:color="auto"/>
            <w:bottom w:val="none" w:sz="0" w:space="0" w:color="auto"/>
            <w:right w:val="none" w:sz="0" w:space="0" w:color="auto"/>
          </w:divBdr>
        </w:div>
        <w:div w:id="919602456">
          <w:marLeft w:val="480"/>
          <w:marRight w:val="0"/>
          <w:marTop w:val="0"/>
          <w:marBottom w:val="0"/>
          <w:divBdr>
            <w:top w:val="none" w:sz="0" w:space="0" w:color="auto"/>
            <w:left w:val="none" w:sz="0" w:space="0" w:color="auto"/>
            <w:bottom w:val="none" w:sz="0" w:space="0" w:color="auto"/>
            <w:right w:val="none" w:sz="0" w:space="0" w:color="auto"/>
          </w:divBdr>
        </w:div>
        <w:div w:id="1631277302">
          <w:marLeft w:val="480"/>
          <w:marRight w:val="0"/>
          <w:marTop w:val="0"/>
          <w:marBottom w:val="0"/>
          <w:divBdr>
            <w:top w:val="none" w:sz="0" w:space="0" w:color="auto"/>
            <w:left w:val="none" w:sz="0" w:space="0" w:color="auto"/>
            <w:bottom w:val="none" w:sz="0" w:space="0" w:color="auto"/>
            <w:right w:val="none" w:sz="0" w:space="0" w:color="auto"/>
          </w:divBdr>
        </w:div>
        <w:div w:id="1643074398">
          <w:marLeft w:val="480"/>
          <w:marRight w:val="0"/>
          <w:marTop w:val="0"/>
          <w:marBottom w:val="0"/>
          <w:divBdr>
            <w:top w:val="none" w:sz="0" w:space="0" w:color="auto"/>
            <w:left w:val="none" w:sz="0" w:space="0" w:color="auto"/>
            <w:bottom w:val="none" w:sz="0" w:space="0" w:color="auto"/>
            <w:right w:val="none" w:sz="0" w:space="0" w:color="auto"/>
          </w:divBdr>
        </w:div>
        <w:div w:id="1830242476">
          <w:marLeft w:val="480"/>
          <w:marRight w:val="0"/>
          <w:marTop w:val="0"/>
          <w:marBottom w:val="0"/>
          <w:divBdr>
            <w:top w:val="none" w:sz="0" w:space="0" w:color="auto"/>
            <w:left w:val="none" w:sz="0" w:space="0" w:color="auto"/>
            <w:bottom w:val="none" w:sz="0" w:space="0" w:color="auto"/>
            <w:right w:val="none" w:sz="0" w:space="0" w:color="auto"/>
          </w:divBdr>
        </w:div>
        <w:div w:id="1224566150">
          <w:marLeft w:val="480"/>
          <w:marRight w:val="0"/>
          <w:marTop w:val="0"/>
          <w:marBottom w:val="0"/>
          <w:divBdr>
            <w:top w:val="none" w:sz="0" w:space="0" w:color="auto"/>
            <w:left w:val="none" w:sz="0" w:space="0" w:color="auto"/>
            <w:bottom w:val="none" w:sz="0" w:space="0" w:color="auto"/>
            <w:right w:val="none" w:sz="0" w:space="0" w:color="auto"/>
          </w:divBdr>
        </w:div>
        <w:div w:id="660275793">
          <w:marLeft w:val="480"/>
          <w:marRight w:val="0"/>
          <w:marTop w:val="0"/>
          <w:marBottom w:val="0"/>
          <w:divBdr>
            <w:top w:val="none" w:sz="0" w:space="0" w:color="auto"/>
            <w:left w:val="none" w:sz="0" w:space="0" w:color="auto"/>
            <w:bottom w:val="none" w:sz="0" w:space="0" w:color="auto"/>
            <w:right w:val="none" w:sz="0" w:space="0" w:color="auto"/>
          </w:divBdr>
        </w:div>
        <w:div w:id="361783885">
          <w:marLeft w:val="480"/>
          <w:marRight w:val="0"/>
          <w:marTop w:val="0"/>
          <w:marBottom w:val="0"/>
          <w:divBdr>
            <w:top w:val="none" w:sz="0" w:space="0" w:color="auto"/>
            <w:left w:val="none" w:sz="0" w:space="0" w:color="auto"/>
            <w:bottom w:val="none" w:sz="0" w:space="0" w:color="auto"/>
            <w:right w:val="none" w:sz="0" w:space="0" w:color="auto"/>
          </w:divBdr>
        </w:div>
        <w:div w:id="1183589258">
          <w:marLeft w:val="480"/>
          <w:marRight w:val="0"/>
          <w:marTop w:val="0"/>
          <w:marBottom w:val="0"/>
          <w:divBdr>
            <w:top w:val="none" w:sz="0" w:space="0" w:color="auto"/>
            <w:left w:val="none" w:sz="0" w:space="0" w:color="auto"/>
            <w:bottom w:val="none" w:sz="0" w:space="0" w:color="auto"/>
            <w:right w:val="none" w:sz="0" w:space="0" w:color="auto"/>
          </w:divBdr>
        </w:div>
        <w:div w:id="1133326293">
          <w:marLeft w:val="480"/>
          <w:marRight w:val="0"/>
          <w:marTop w:val="0"/>
          <w:marBottom w:val="0"/>
          <w:divBdr>
            <w:top w:val="none" w:sz="0" w:space="0" w:color="auto"/>
            <w:left w:val="none" w:sz="0" w:space="0" w:color="auto"/>
            <w:bottom w:val="none" w:sz="0" w:space="0" w:color="auto"/>
            <w:right w:val="none" w:sz="0" w:space="0" w:color="auto"/>
          </w:divBdr>
        </w:div>
        <w:div w:id="822742942">
          <w:marLeft w:val="480"/>
          <w:marRight w:val="0"/>
          <w:marTop w:val="0"/>
          <w:marBottom w:val="0"/>
          <w:divBdr>
            <w:top w:val="none" w:sz="0" w:space="0" w:color="auto"/>
            <w:left w:val="none" w:sz="0" w:space="0" w:color="auto"/>
            <w:bottom w:val="none" w:sz="0" w:space="0" w:color="auto"/>
            <w:right w:val="none" w:sz="0" w:space="0" w:color="auto"/>
          </w:divBdr>
        </w:div>
        <w:div w:id="409355636">
          <w:marLeft w:val="480"/>
          <w:marRight w:val="0"/>
          <w:marTop w:val="0"/>
          <w:marBottom w:val="0"/>
          <w:divBdr>
            <w:top w:val="none" w:sz="0" w:space="0" w:color="auto"/>
            <w:left w:val="none" w:sz="0" w:space="0" w:color="auto"/>
            <w:bottom w:val="none" w:sz="0" w:space="0" w:color="auto"/>
            <w:right w:val="none" w:sz="0" w:space="0" w:color="auto"/>
          </w:divBdr>
        </w:div>
        <w:div w:id="2037270331">
          <w:marLeft w:val="480"/>
          <w:marRight w:val="0"/>
          <w:marTop w:val="0"/>
          <w:marBottom w:val="0"/>
          <w:divBdr>
            <w:top w:val="none" w:sz="0" w:space="0" w:color="auto"/>
            <w:left w:val="none" w:sz="0" w:space="0" w:color="auto"/>
            <w:bottom w:val="none" w:sz="0" w:space="0" w:color="auto"/>
            <w:right w:val="none" w:sz="0" w:space="0" w:color="auto"/>
          </w:divBdr>
        </w:div>
        <w:div w:id="45959274">
          <w:marLeft w:val="480"/>
          <w:marRight w:val="0"/>
          <w:marTop w:val="0"/>
          <w:marBottom w:val="0"/>
          <w:divBdr>
            <w:top w:val="none" w:sz="0" w:space="0" w:color="auto"/>
            <w:left w:val="none" w:sz="0" w:space="0" w:color="auto"/>
            <w:bottom w:val="none" w:sz="0" w:space="0" w:color="auto"/>
            <w:right w:val="none" w:sz="0" w:space="0" w:color="auto"/>
          </w:divBdr>
        </w:div>
        <w:div w:id="174081027">
          <w:marLeft w:val="480"/>
          <w:marRight w:val="0"/>
          <w:marTop w:val="0"/>
          <w:marBottom w:val="0"/>
          <w:divBdr>
            <w:top w:val="none" w:sz="0" w:space="0" w:color="auto"/>
            <w:left w:val="none" w:sz="0" w:space="0" w:color="auto"/>
            <w:bottom w:val="none" w:sz="0" w:space="0" w:color="auto"/>
            <w:right w:val="none" w:sz="0" w:space="0" w:color="auto"/>
          </w:divBdr>
        </w:div>
        <w:div w:id="491139908">
          <w:marLeft w:val="480"/>
          <w:marRight w:val="0"/>
          <w:marTop w:val="0"/>
          <w:marBottom w:val="0"/>
          <w:divBdr>
            <w:top w:val="none" w:sz="0" w:space="0" w:color="auto"/>
            <w:left w:val="none" w:sz="0" w:space="0" w:color="auto"/>
            <w:bottom w:val="none" w:sz="0" w:space="0" w:color="auto"/>
            <w:right w:val="none" w:sz="0" w:space="0" w:color="auto"/>
          </w:divBdr>
        </w:div>
        <w:div w:id="1901791432">
          <w:marLeft w:val="480"/>
          <w:marRight w:val="0"/>
          <w:marTop w:val="0"/>
          <w:marBottom w:val="0"/>
          <w:divBdr>
            <w:top w:val="none" w:sz="0" w:space="0" w:color="auto"/>
            <w:left w:val="none" w:sz="0" w:space="0" w:color="auto"/>
            <w:bottom w:val="none" w:sz="0" w:space="0" w:color="auto"/>
            <w:right w:val="none" w:sz="0" w:space="0" w:color="auto"/>
          </w:divBdr>
        </w:div>
        <w:div w:id="1245723244">
          <w:marLeft w:val="480"/>
          <w:marRight w:val="0"/>
          <w:marTop w:val="0"/>
          <w:marBottom w:val="0"/>
          <w:divBdr>
            <w:top w:val="none" w:sz="0" w:space="0" w:color="auto"/>
            <w:left w:val="none" w:sz="0" w:space="0" w:color="auto"/>
            <w:bottom w:val="none" w:sz="0" w:space="0" w:color="auto"/>
            <w:right w:val="none" w:sz="0" w:space="0" w:color="auto"/>
          </w:divBdr>
        </w:div>
        <w:div w:id="214782781">
          <w:marLeft w:val="480"/>
          <w:marRight w:val="0"/>
          <w:marTop w:val="0"/>
          <w:marBottom w:val="0"/>
          <w:divBdr>
            <w:top w:val="none" w:sz="0" w:space="0" w:color="auto"/>
            <w:left w:val="none" w:sz="0" w:space="0" w:color="auto"/>
            <w:bottom w:val="none" w:sz="0" w:space="0" w:color="auto"/>
            <w:right w:val="none" w:sz="0" w:space="0" w:color="auto"/>
          </w:divBdr>
        </w:div>
        <w:div w:id="423455094">
          <w:marLeft w:val="480"/>
          <w:marRight w:val="0"/>
          <w:marTop w:val="0"/>
          <w:marBottom w:val="0"/>
          <w:divBdr>
            <w:top w:val="none" w:sz="0" w:space="0" w:color="auto"/>
            <w:left w:val="none" w:sz="0" w:space="0" w:color="auto"/>
            <w:bottom w:val="none" w:sz="0" w:space="0" w:color="auto"/>
            <w:right w:val="none" w:sz="0" w:space="0" w:color="auto"/>
          </w:divBdr>
        </w:div>
        <w:div w:id="677541661">
          <w:marLeft w:val="480"/>
          <w:marRight w:val="0"/>
          <w:marTop w:val="0"/>
          <w:marBottom w:val="0"/>
          <w:divBdr>
            <w:top w:val="none" w:sz="0" w:space="0" w:color="auto"/>
            <w:left w:val="none" w:sz="0" w:space="0" w:color="auto"/>
            <w:bottom w:val="none" w:sz="0" w:space="0" w:color="auto"/>
            <w:right w:val="none" w:sz="0" w:space="0" w:color="auto"/>
          </w:divBdr>
        </w:div>
        <w:div w:id="80955187">
          <w:marLeft w:val="480"/>
          <w:marRight w:val="0"/>
          <w:marTop w:val="0"/>
          <w:marBottom w:val="0"/>
          <w:divBdr>
            <w:top w:val="none" w:sz="0" w:space="0" w:color="auto"/>
            <w:left w:val="none" w:sz="0" w:space="0" w:color="auto"/>
            <w:bottom w:val="none" w:sz="0" w:space="0" w:color="auto"/>
            <w:right w:val="none" w:sz="0" w:space="0" w:color="auto"/>
          </w:divBdr>
        </w:div>
        <w:div w:id="1861775930">
          <w:marLeft w:val="480"/>
          <w:marRight w:val="0"/>
          <w:marTop w:val="0"/>
          <w:marBottom w:val="0"/>
          <w:divBdr>
            <w:top w:val="none" w:sz="0" w:space="0" w:color="auto"/>
            <w:left w:val="none" w:sz="0" w:space="0" w:color="auto"/>
            <w:bottom w:val="none" w:sz="0" w:space="0" w:color="auto"/>
            <w:right w:val="none" w:sz="0" w:space="0" w:color="auto"/>
          </w:divBdr>
        </w:div>
        <w:div w:id="633297055">
          <w:marLeft w:val="480"/>
          <w:marRight w:val="0"/>
          <w:marTop w:val="0"/>
          <w:marBottom w:val="0"/>
          <w:divBdr>
            <w:top w:val="none" w:sz="0" w:space="0" w:color="auto"/>
            <w:left w:val="none" w:sz="0" w:space="0" w:color="auto"/>
            <w:bottom w:val="none" w:sz="0" w:space="0" w:color="auto"/>
            <w:right w:val="none" w:sz="0" w:space="0" w:color="auto"/>
          </w:divBdr>
        </w:div>
        <w:div w:id="2038188852">
          <w:marLeft w:val="480"/>
          <w:marRight w:val="0"/>
          <w:marTop w:val="0"/>
          <w:marBottom w:val="0"/>
          <w:divBdr>
            <w:top w:val="none" w:sz="0" w:space="0" w:color="auto"/>
            <w:left w:val="none" w:sz="0" w:space="0" w:color="auto"/>
            <w:bottom w:val="none" w:sz="0" w:space="0" w:color="auto"/>
            <w:right w:val="none" w:sz="0" w:space="0" w:color="auto"/>
          </w:divBdr>
        </w:div>
        <w:div w:id="59065089">
          <w:marLeft w:val="480"/>
          <w:marRight w:val="0"/>
          <w:marTop w:val="0"/>
          <w:marBottom w:val="0"/>
          <w:divBdr>
            <w:top w:val="none" w:sz="0" w:space="0" w:color="auto"/>
            <w:left w:val="none" w:sz="0" w:space="0" w:color="auto"/>
            <w:bottom w:val="none" w:sz="0" w:space="0" w:color="auto"/>
            <w:right w:val="none" w:sz="0" w:space="0" w:color="auto"/>
          </w:divBdr>
        </w:div>
        <w:div w:id="897059384">
          <w:marLeft w:val="480"/>
          <w:marRight w:val="0"/>
          <w:marTop w:val="0"/>
          <w:marBottom w:val="0"/>
          <w:divBdr>
            <w:top w:val="none" w:sz="0" w:space="0" w:color="auto"/>
            <w:left w:val="none" w:sz="0" w:space="0" w:color="auto"/>
            <w:bottom w:val="none" w:sz="0" w:space="0" w:color="auto"/>
            <w:right w:val="none" w:sz="0" w:space="0" w:color="auto"/>
          </w:divBdr>
        </w:div>
        <w:div w:id="1514416585">
          <w:marLeft w:val="480"/>
          <w:marRight w:val="0"/>
          <w:marTop w:val="0"/>
          <w:marBottom w:val="0"/>
          <w:divBdr>
            <w:top w:val="none" w:sz="0" w:space="0" w:color="auto"/>
            <w:left w:val="none" w:sz="0" w:space="0" w:color="auto"/>
            <w:bottom w:val="none" w:sz="0" w:space="0" w:color="auto"/>
            <w:right w:val="none" w:sz="0" w:space="0" w:color="auto"/>
          </w:divBdr>
        </w:div>
        <w:div w:id="792408822">
          <w:marLeft w:val="480"/>
          <w:marRight w:val="0"/>
          <w:marTop w:val="0"/>
          <w:marBottom w:val="0"/>
          <w:divBdr>
            <w:top w:val="none" w:sz="0" w:space="0" w:color="auto"/>
            <w:left w:val="none" w:sz="0" w:space="0" w:color="auto"/>
            <w:bottom w:val="none" w:sz="0" w:space="0" w:color="auto"/>
            <w:right w:val="none" w:sz="0" w:space="0" w:color="auto"/>
          </w:divBdr>
        </w:div>
        <w:div w:id="280264567">
          <w:marLeft w:val="480"/>
          <w:marRight w:val="0"/>
          <w:marTop w:val="0"/>
          <w:marBottom w:val="0"/>
          <w:divBdr>
            <w:top w:val="none" w:sz="0" w:space="0" w:color="auto"/>
            <w:left w:val="none" w:sz="0" w:space="0" w:color="auto"/>
            <w:bottom w:val="none" w:sz="0" w:space="0" w:color="auto"/>
            <w:right w:val="none" w:sz="0" w:space="0" w:color="auto"/>
          </w:divBdr>
        </w:div>
        <w:div w:id="1268849719">
          <w:marLeft w:val="480"/>
          <w:marRight w:val="0"/>
          <w:marTop w:val="0"/>
          <w:marBottom w:val="0"/>
          <w:divBdr>
            <w:top w:val="none" w:sz="0" w:space="0" w:color="auto"/>
            <w:left w:val="none" w:sz="0" w:space="0" w:color="auto"/>
            <w:bottom w:val="none" w:sz="0" w:space="0" w:color="auto"/>
            <w:right w:val="none" w:sz="0" w:space="0" w:color="auto"/>
          </w:divBdr>
        </w:div>
        <w:div w:id="1896696746">
          <w:marLeft w:val="480"/>
          <w:marRight w:val="0"/>
          <w:marTop w:val="0"/>
          <w:marBottom w:val="0"/>
          <w:divBdr>
            <w:top w:val="none" w:sz="0" w:space="0" w:color="auto"/>
            <w:left w:val="none" w:sz="0" w:space="0" w:color="auto"/>
            <w:bottom w:val="none" w:sz="0" w:space="0" w:color="auto"/>
            <w:right w:val="none" w:sz="0" w:space="0" w:color="auto"/>
          </w:divBdr>
        </w:div>
      </w:divsChild>
    </w:div>
    <w:div w:id="1482187133">
      <w:marLeft w:val="640"/>
      <w:marRight w:val="0"/>
      <w:marTop w:val="0"/>
      <w:marBottom w:val="0"/>
      <w:divBdr>
        <w:top w:val="none" w:sz="0" w:space="0" w:color="auto"/>
        <w:left w:val="none" w:sz="0" w:space="0" w:color="auto"/>
        <w:bottom w:val="none" w:sz="0" w:space="0" w:color="auto"/>
        <w:right w:val="none" w:sz="0" w:space="0" w:color="auto"/>
      </w:divBdr>
    </w:div>
    <w:div w:id="1482310696">
      <w:bodyDiv w:val="1"/>
      <w:marLeft w:val="0"/>
      <w:marRight w:val="0"/>
      <w:marTop w:val="0"/>
      <w:marBottom w:val="0"/>
      <w:divBdr>
        <w:top w:val="none" w:sz="0" w:space="0" w:color="auto"/>
        <w:left w:val="none" w:sz="0" w:space="0" w:color="auto"/>
        <w:bottom w:val="none" w:sz="0" w:space="0" w:color="auto"/>
        <w:right w:val="none" w:sz="0" w:space="0" w:color="auto"/>
      </w:divBdr>
    </w:div>
    <w:div w:id="1482387776">
      <w:bodyDiv w:val="1"/>
      <w:marLeft w:val="0"/>
      <w:marRight w:val="0"/>
      <w:marTop w:val="0"/>
      <w:marBottom w:val="0"/>
      <w:divBdr>
        <w:top w:val="none" w:sz="0" w:space="0" w:color="auto"/>
        <w:left w:val="none" w:sz="0" w:space="0" w:color="auto"/>
        <w:bottom w:val="none" w:sz="0" w:space="0" w:color="auto"/>
        <w:right w:val="none" w:sz="0" w:space="0" w:color="auto"/>
      </w:divBdr>
    </w:div>
    <w:div w:id="1482424531">
      <w:marLeft w:val="640"/>
      <w:marRight w:val="0"/>
      <w:marTop w:val="0"/>
      <w:marBottom w:val="0"/>
      <w:divBdr>
        <w:top w:val="none" w:sz="0" w:space="0" w:color="auto"/>
        <w:left w:val="none" w:sz="0" w:space="0" w:color="auto"/>
        <w:bottom w:val="none" w:sz="0" w:space="0" w:color="auto"/>
        <w:right w:val="none" w:sz="0" w:space="0" w:color="auto"/>
      </w:divBdr>
    </w:div>
    <w:div w:id="1482431673">
      <w:marLeft w:val="640"/>
      <w:marRight w:val="0"/>
      <w:marTop w:val="0"/>
      <w:marBottom w:val="0"/>
      <w:divBdr>
        <w:top w:val="none" w:sz="0" w:space="0" w:color="auto"/>
        <w:left w:val="none" w:sz="0" w:space="0" w:color="auto"/>
        <w:bottom w:val="none" w:sz="0" w:space="0" w:color="auto"/>
        <w:right w:val="none" w:sz="0" w:space="0" w:color="auto"/>
      </w:divBdr>
    </w:div>
    <w:div w:id="1482766888">
      <w:bodyDiv w:val="1"/>
      <w:marLeft w:val="0"/>
      <w:marRight w:val="0"/>
      <w:marTop w:val="0"/>
      <w:marBottom w:val="0"/>
      <w:divBdr>
        <w:top w:val="none" w:sz="0" w:space="0" w:color="auto"/>
        <w:left w:val="none" w:sz="0" w:space="0" w:color="auto"/>
        <w:bottom w:val="none" w:sz="0" w:space="0" w:color="auto"/>
        <w:right w:val="none" w:sz="0" w:space="0" w:color="auto"/>
      </w:divBdr>
      <w:divsChild>
        <w:div w:id="2061048307">
          <w:marLeft w:val="480"/>
          <w:marRight w:val="0"/>
          <w:marTop w:val="0"/>
          <w:marBottom w:val="0"/>
          <w:divBdr>
            <w:top w:val="none" w:sz="0" w:space="0" w:color="auto"/>
            <w:left w:val="none" w:sz="0" w:space="0" w:color="auto"/>
            <w:bottom w:val="none" w:sz="0" w:space="0" w:color="auto"/>
            <w:right w:val="none" w:sz="0" w:space="0" w:color="auto"/>
          </w:divBdr>
        </w:div>
        <w:div w:id="958533066">
          <w:marLeft w:val="480"/>
          <w:marRight w:val="0"/>
          <w:marTop w:val="0"/>
          <w:marBottom w:val="0"/>
          <w:divBdr>
            <w:top w:val="none" w:sz="0" w:space="0" w:color="auto"/>
            <w:left w:val="none" w:sz="0" w:space="0" w:color="auto"/>
            <w:bottom w:val="none" w:sz="0" w:space="0" w:color="auto"/>
            <w:right w:val="none" w:sz="0" w:space="0" w:color="auto"/>
          </w:divBdr>
        </w:div>
        <w:div w:id="2093508651">
          <w:marLeft w:val="480"/>
          <w:marRight w:val="0"/>
          <w:marTop w:val="0"/>
          <w:marBottom w:val="0"/>
          <w:divBdr>
            <w:top w:val="none" w:sz="0" w:space="0" w:color="auto"/>
            <w:left w:val="none" w:sz="0" w:space="0" w:color="auto"/>
            <w:bottom w:val="none" w:sz="0" w:space="0" w:color="auto"/>
            <w:right w:val="none" w:sz="0" w:space="0" w:color="auto"/>
          </w:divBdr>
        </w:div>
        <w:div w:id="1512639851">
          <w:marLeft w:val="480"/>
          <w:marRight w:val="0"/>
          <w:marTop w:val="0"/>
          <w:marBottom w:val="0"/>
          <w:divBdr>
            <w:top w:val="none" w:sz="0" w:space="0" w:color="auto"/>
            <w:left w:val="none" w:sz="0" w:space="0" w:color="auto"/>
            <w:bottom w:val="none" w:sz="0" w:space="0" w:color="auto"/>
            <w:right w:val="none" w:sz="0" w:space="0" w:color="auto"/>
          </w:divBdr>
        </w:div>
        <w:div w:id="1306854105">
          <w:marLeft w:val="480"/>
          <w:marRight w:val="0"/>
          <w:marTop w:val="0"/>
          <w:marBottom w:val="0"/>
          <w:divBdr>
            <w:top w:val="none" w:sz="0" w:space="0" w:color="auto"/>
            <w:left w:val="none" w:sz="0" w:space="0" w:color="auto"/>
            <w:bottom w:val="none" w:sz="0" w:space="0" w:color="auto"/>
            <w:right w:val="none" w:sz="0" w:space="0" w:color="auto"/>
          </w:divBdr>
        </w:div>
        <w:div w:id="668557449">
          <w:marLeft w:val="480"/>
          <w:marRight w:val="0"/>
          <w:marTop w:val="0"/>
          <w:marBottom w:val="0"/>
          <w:divBdr>
            <w:top w:val="none" w:sz="0" w:space="0" w:color="auto"/>
            <w:left w:val="none" w:sz="0" w:space="0" w:color="auto"/>
            <w:bottom w:val="none" w:sz="0" w:space="0" w:color="auto"/>
            <w:right w:val="none" w:sz="0" w:space="0" w:color="auto"/>
          </w:divBdr>
        </w:div>
        <w:div w:id="1315177859">
          <w:marLeft w:val="480"/>
          <w:marRight w:val="0"/>
          <w:marTop w:val="0"/>
          <w:marBottom w:val="0"/>
          <w:divBdr>
            <w:top w:val="none" w:sz="0" w:space="0" w:color="auto"/>
            <w:left w:val="none" w:sz="0" w:space="0" w:color="auto"/>
            <w:bottom w:val="none" w:sz="0" w:space="0" w:color="auto"/>
            <w:right w:val="none" w:sz="0" w:space="0" w:color="auto"/>
          </w:divBdr>
        </w:div>
        <w:div w:id="603921927">
          <w:marLeft w:val="480"/>
          <w:marRight w:val="0"/>
          <w:marTop w:val="0"/>
          <w:marBottom w:val="0"/>
          <w:divBdr>
            <w:top w:val="none" w:sz="0" w:space="0" w:color="auto"/>
            <w:left w:val="none" w:sz="0" w:space="0" w:color="auto"/>
            <w:bottom w:val="none" w:sz="0" w:space="0" w:color="auto"/>
            <w:right w:val="none" w:sz="0" w:space="0" w:color="auto"/>
          </w:divBdr>
        </w:div>
        <w:div w:id="2143185670">
          <w:marLeft w:val="480"/>
          <w:marRight w:val="0"/>
          <w:marTop w:val="0"/>
          <w:marBottom w:val="0"/>
          <w:divBdr>
            <w:top w:val="none" w:sz="0" w:space="0" w:color="auto"/>
            <w:left w:val="none" w:sz="0" w:space="0" w:color="auto"/>
            <w:bottom w:val="none" w:sz="0" w:space="0" w:color="auto"/>
            <w:right w:val="none" w:sz="0" w:space="0" w:color="auto"/>
          </w:divBdr>
        </w:div>
        <w:div w:id="2010911451">
          <w:marLeft w:val="480"/>
          <w:marRight w:val="0"/>
          <w:marTop w:val="0"/>
          <w:marBottom w:val="0"/>
          <w:divBdr>
            <w:top w:val="none" w:sz="0" w:space="0" w:color="auto"/>
            <w:left w:val="none" w:sz="0" w:space="0" w:color="auto"/>
            <w:bottom w:val="none" w:sz="0" w:space="0" w:color="auto"/>
            <w:right w:val="none" w:sz="0" w:space="0" w:color="auto"/>
          </w:divBdr>
        </w:div>
        <w:div w:id="652103391">
          <w:marLeft w:val="480"/>
          <w:marRight w:val="0"/>
          <w:marTop w:val="0"/>
          <w:marBottom w:val="0"/>
          <w:divBdr>
            <w:top w:val="none" w:sz="0" w:space="0" w:color="auto"/>
            <w:left w:val="none" w:sz="0" w:space="0" w:color="auto"/>
            <w:bottom w:val="none" w:sz="0" w:space="0" w:color="auto"/>
            <w:right w:val="none" w:sz="0" w:space="0" w:color="auto"/>
          </w:divBdr>
        </w:div>
        <w:div w:id="2104497302">
          <w:marLeft w:val="480"/>
          <w:marRight w:val="0"/>
          <w:marTop w:val="0"/>
          <w:marBottom w:val="0"/>
          <w:divBdr>
            <w:top w:val="none" w:sz="0" w:space="0" w:color="auto"/>
            <w:left w:val="none" w:sz="0" w:space="0" w:color="auto"/>
            <w:bottom w:val="none" w:sz="0" w:space="0" w:color="auto"/>
            <w:right w:val="none" w:sz="0" w:space="0" w:color="auto"/>
          </w:divBdr>
        </w:div>
        <w:div w:id="310140959">
          <w:marLeft w:val="480"/>
          <w:marRight w:val="0"/>
          <w:marTop w:val="0"/>
          <w:marBottom w:val="0"/>
          <w:divBdr>
            <w:top w:val="none" w:sz="0" w:space="0" w:color="auto"/>
            <w:left w:val="none" w:sz="0" w:space="0" w:color="auto"/>
            <w:bottom w:val="none" w:sz="0" w:space="0" w:color="auto"/>
            <w:right w:val="none" w:sz="0" w:space="0" w:color="auto"/>
          </w:divBdr>
        </w:div>
        <w:div w:id="301815927">
          <w:marLeft w:val="480"/>
          <w:marRight w:val="0"/>
          <w:marTop w:val="0"/>
          <w:marBottom w:val="0"/>
          <w:divBdr>
            <w:top w:val="none" w:sz="0" w:space="0" w:color="auto"/>
            <w:left w:val="none" w:sz="0" w:space="0" w:color="auto"/>
            <w:bottom w:val="none" w:sz="0" w:space="0" w:color="auto"/>
            <w:right w:val="none" w:sz="0" w:space="0" w:color="auto"/>
          </w:divBdr>
        </w:div>
        <w:div w:id="573010597">
          <w:marLeft w:val="480"/>
          <w:marRight w:val="0"/>
          <w:marTop w:val="0"/>
          <w:marBottom w:val="0"/>
          <w:divBdr>
            <w:top w:val="none" w:sz="0" w:space="0" w:color="auto"/>
            <w:left w:val="none" w:sz="0" w:space="0" w:color="auto"/>
            <w:bottom w:val="none" w:sz="0" w:space="0" w:color="auto"/>
            <w:right w:val="none" w:sz="0" w:space="0" w:color="auto"/>
          </w:divBdr>
        </w:div>
        <w:div w:id="33117900">
          <w:marLeft w:val="480"/>
          <w:marRight w:val="0"/>
          <w:marTop w:val="0"/>
          <w:marBottom w:val="0"/>
          <w:divBdr>
            <w:top w:val="none" w:sz="0" w:space="0" w:color="auto"/>
            <w:left w:val="none" w:sz="0" w:space="0" w:color="auto"/>
            <w:bottom w:val="none" w:sz="0" w:space="0" w:color="auto"/>
            <w:right w:val="none" w:sz="0" w:space="0" w:color="auto"/>
          </w:divBdr>
        </w:div>
        <w:div w:id="328335915">
          <w:marLeft w:val="480"/>
          <w:marRight w:val="0"/>
          <w:marTop w:val="0"/>
          <w:marBottom w:val="0"/>
          <w:divBdr>
            <w:top w:val="none" w:sz="0" w:space="0" w:color="auto"/>
            <w:left w:val="none" w:sz="0" w:space="0" w:color="auto"/>
            <w:bottom w:val="none" w:sz="0" w:space="0" w:color="auto"/>
            <w:right w:val="none" w:sz="0" w:space="0" w:color="auto"/>
          </w:divBdr>
        </w:div>
        <w:div w:id="146436841">
          <w:marLeft w:val="480"/>
          <w:marRight w:val="0"/>
          <w:marTop w:val="0"/>
          <w:marBottom w:val="0"/>
          <w:divBdr>
            <w:top w:val="none" w:sz="0" w:space="0" w:color="auto"/>
            <w:left w:val="none" w:sz="0" w:space="0" w:color="auto"/>
            <w:bottom w:val="none" w:sz="0" w:space="0" w:color="auto"/>
            <w:right w:val="none" w:sz="0" w:space="0" w:color="auto"/>
          </w:divBdr>
        </w:div>
        <w:div w:id="1001276574">
          <w:marLeft w:val="480"/>
          <w:marRight w:val="0"/>
          <w:marTop w:val="0"/>
          <w:marBottom w:val="0"/>
          <w:divBdr>
            <w:top w:val="none" w:sz="0" w:space="0" w:color="auto"/>
            <w:left w:val="none" w:sz="0" w:space="0" w:color="auto"/>
            <w:bottom w:val="none" w:sz="0" w:space="0" w:color="auto"/>
            <w:right w:val="none" w:sz="0" w:space="0" w:color="auto"/>
          </w:divBdr>
        </w:div>
        <w:div w:id="1918860310">
          <w:marLeft w:val="480"/>
          <w:marRight w:val="0"/>
          <w:marTop w:val="0"/>
          <w:marBottom w:val="0"/>
          <w:divBdr>
            <w:top w:val="none" w:sz="0" w:space="0" w:color="auto"/>
            <w:left w:val="none" w:sz="0" w:space="0" w:color="auto"/>
            <w:bottom w:val="none" w:sz="0" w:space="0" w:color="auto"/>
            <w:right w:val="none" w:sz="0" w:space="0" w:color="auto"/>
          </w:divBdr>
        </w:div>
        <w:div w:id="842820623">
          <w:marLeft w:val="480"/>
          <w:marRight w:val="0"/>
          <w:marTop w:val="0"/>
          <w:marBottom w:val="0"/>
          <w:divBdr>
            <w:top w:val="none" w:sz="0" w:space="0" w:color="auto"/>
            <w:left w:val="none" w:sz="0" w:space="0" w:color="auto"/>
            <w:bottom w:val="none" w:sz="0" w:space="0" w:color="auto"/>
            <w:right w:val="none" w:sz="0" w:space="0" w:color="auto"/>
          </w:divBdr>
        </w:div>
        <w:div w:id="1859003145">
          <w:marLeft w:val="480"/>
          <w:marRight w:val="0"/>
          <w:marTop w:val="0"/>
          <w:marBottom w:val="0"/>
          <w:divBdr>
            <w:top w:val="none" w:sz="0" w:space="0" w:color="auto"/>
            <w:left w:val="none" w:sz="0" w:space="0" w:color="auto"/>
            <w:bottom w:val="none" w:sz="0" w:space="0" w:color="auto"/>
            <w:right w:val="none" w:sz="0" w:space="0" w:color="auto"/>
          </w:divBdr>
        </w:div>
        <w:div w:id="154421890">
          <w:marLeft w:val="480"/>
          <w:marRight w:val="0"/>
          <w:marTop w:val="0"/>
          <w:marBottom w:val="0"/>
          <w:divBdr>
            <w:top w:val="none" w:sz="0" w:space="0" w:color="auto"/>
            <w:left w:val="none" w:sz="0" w:space="0" w:color="auto"/>
            <w:bottom w:val="none" w:sz="0" w:space="0" w:color="auto"/>
            <w:right w:val="none" w:sz="0" w:space="0" w:color="auto"/>
          </w:divBdr>
        </w:div>
        <w:div w:id="1586449548">
          <w:marLeft w:val="480"/>
          <w:marRight w:val="0"/>
          <w:marTop w:val="0"/>
          <w:marBottom w:val="0"/>
          <w:divBdr>
            <w:top w:val="none" w:sz="0" w:space="0" w:color="auto"/>
            <w:left w:val="none" w:sz="0" w:space="0" w:color="auto"/>
            <w:bottom w:val="none" w:sz="0" w:space="0" w:color="auto"/>
            <w:right w:val="none" w:sz="0" w:space="0" w:color="auto"/>
          </w:divBdr>
        </w:div>
        <w:div w:id="1176576531">
          <w:marLeft w:val="480"/>
          <w:marRight w:val="0"/>
          <w:marTop w:val="0"/>
          <w:marBottom w:val="0"/>
          <w:divBdr>
            <w:top w:val="none" w:sz="0" w:space="0" w:color="auto"/>
            <w:left w:val="none" w:sz="0" w:space="0" w:color="auto"/>
            <w:bottom w:val="none" w:sz="0" w:space="0" w:color="auto"/>
            <w:right w:val="none" w:sz="0" w:space="0" w:color="auto"/>
          </w:divBdr>
        </w:div>
        <w:div w:id="285938089">
          <w:marLeft w:val="480"/>
          <w:marRight w:val="0"/>
          <w:marTop w:val="0"/>
          <w:marBottom w:val="0"/>
          <w:divBdr>
            <w:top w:val="none" w:sz="0" w:space="0" w:color="auto"/>
            <w:left w:val="none" w:sz="0" w:space="0" w:color="auto"/>
            <w:bottom w:val="none" w:sz="0" w:space="0" w:color="auto"/>
            <w:right w:val="none" w:sz="0" w:space="0" w:color="auto"/>
          </w:divBdr>
        </w:div>
        <w:div w:id="1883320625">
          <w:marLeft w:val="480"/>
          <w:marRight w:val="0"/>
          <w:marTop w:val="0"/>
          <w:marBottom w:val="0"/>
          <w:divBdr>
            <w:top w:val="none" w:sz="0" w:space="0" w:color="auto"/>
            <w:left w:val="none" w:sz="0" w:space="0" w:color="auto"/>
            <w:bottom w:val="none" w:sz="0" w:space="0" w:color="auto"/>
            <w:right w:val="none" w:sz="0" w:space="0" w:color="auto"/>
          </w:divBdr>
        </w:div>
        <w:div w:id="1841962885">
          <w:marLeft w:val="480"/>
          <w:marRight w:val="0"/>
          <w:marTop w:val="0"/>
          <w:marBottom w:val="0"/>
          <w:divBdr>
            <w:top w:val="none" w:sz="0" w:space="0" w:color="auto"/>
            <w:left w:val="none" w:sz="0" w:space="0" w:color="auto"/>
            <w:bottom w:val="none" w:sz="0" w:space="0" w:color="auto"/>
            <w:right w:val="none" w:sz="0" w:space="0" w:color="auto"/>
          </w:divBdr>
        </w:div>
        <w:div w:id="187181914">
          <w:marLeft w:val="480"/>
          <w:marRight w:val="0"/>
          <w:marTop w:val="0"/>
          <w:marBottom w:val="0"/>
          <w:divBdr>
            <w:top w:val="none" w:sz="0" w:space="0" w:color="auto"/>
            <w:left w:val="none" w:sz="0" w:space="0" w:color="auto"/>
            <w:bottom w:val="none" w:sz="0" w:space="0" w:color="auto"/>
            <w:right w:val="none" w:sz="0" w:space="0" w:color="auto"/>
          </w:divBdr>
        </w:div>
        <w:div w:id="984506884">
          <w:marLeft w:val="480"/>
          <w:marRight w:val="0"/>
          <w:marTop w:val="0"/>
          <w:marBottom w:val="0"/>
          <w:divBdr>
            <w:top w:val="none" w:sz="0" w:space="0" w:color="auto"/>
            <w:left w:val="none" w:sz="0" w:space="0" w:color="auto"/>
            <w:bottom w:val="none" w:sz="0" w:space="0" w:color="auto"/>
            <w:right w:val="none" w:sz="0" w:space="0" w:color="auto"/>
          </w:divBdr>
        </w:div>
        <w:div w:id="1506246594">
          <w:marLeft w:val="480"/>
          <w:marRight w:val="0"/>
          <w:marTop w:val="0"/>
          <w:marBottom w:val="0"/>
          <w:divBdr>
            <w:top w:val="none" w:sz="0" w:space="0" w:color="auto"/>
            <w:left w:val="none" w:sz="0" w:space="0" w:color="auto"/>
            <w:bottom w:val="none" w:sz="0" w:space="0" w:color="auto"/>
            <w:right w:val="none" w:sz="0" w:space="0" w:color="auto"/>
          </w:divBdr>
        </w:div>
        <w:div w:id="1917544511">
          <w:marLeft w:val="480"/>
          <w:marRight w:val="0"/>
          <w:marTop w:val="0"/>
          <w:marBottom w:val="0"/>
          <w:divBdr>
            <w:top w:val="none" w:sz="0" w:space="0" w:color="auto"/>
            <w:left w:val="none" w:sz="0" w:space="0" w:color="auto"/>
            <w:bottom w:val="none" w:sz="0" w:space="0" w:color="auto"/>
            <w:right w:val="none" w:sz="0" w:space="0" w:color="auto"/>
          </w:divBdr>
        </w:div>
        <w:div w:id="997997218">
          <w:marLeft w:val="480"/>
          <w:marRight w:val="0"/>
          <w:marTop w:val="0"/>
          <w:marBottom w:val="0"/>
          <w:divBdr>
            <w:top w:val="none" w:sz="0" w:space="0" w:color="auto"/>
            <w:left w:val="none" w:sz="0" w:space="0" w:color="auto"/>
            <w:bottom w:val="none" w:sz="0" w:space="0" w:color="auto"/>
            <w:right w:val="none" w:sz="0" w:space="0" w:color="auto"/>
          </w:divBdr>
        </w:div>
        <w:div w:id="1088889955">
          <w:marLeft w:val="480"/>
          <w:marRight w:val="0"/>
          <w:marTop w:val="0"/>
          <w:marBottom w:val="0"/>
          <w:divBdr>
            <w:top w:val="none" w:sz="0" w:space="0" w:color="auto"/>
            <w:left w:val="none" w:sz="0" w:space="0" w:color="auto"/>
            <w:bottom w:val="none" w:sz="0" w:space="0" w:color="auto"/>
            <w:right w:val="none" w:sz="0" w:space="0" w:color="auto"/>
          </w:divBdr>
        </w:div>
        <w:div w:id="1594894520">
          <w:marLeft w:val="480"/>
          <w:marRight w:val="0"/>
          <w:marTop w:val="0"/>
          <w:marBottom w:val="0"/>
          <w:divBdr>
            <w:top w:val="none" w:sz="0" w:space="0" w:color="auto"/>
            <w:left w:val="none" w:sz="0" w:space="0" w:color="auto"/>
            <w:bottom w:val="none" w:sz="0" w:space="0" w:color="auto"/>
            <w:right w:val="none" w:sz="0" w:space="0" w:color="auto"/>
          </w:divBdr>
        </w:div>
        <w:div w:id="391806693">
          <w:marLeft w:val="480"/>
          <w:marRight w:val="0"/>
          <w:marTop w:val="0"/>
          <w:marBottom w:val="0"/>
          <w:divBdr>
            <w:top w:val="none" w:sz="0" w:space="0" w:color="auto"/>
            <w:left w:val="none" w:sz="0" w:space="0" w:color="auto"/>
            <w:bottom w:val="none" w:sz="0" w:space="0" w:color="auto"/>
            <w:right w:val="none" w:sz="0" w:space="0" w:color="auto"/>
          </w:divBdr>
        </w:div>
        <w:div w:id="360396202">
          <w:marLeft w:val="480"/>
          <w:marRight w:val="0"/>
          <w:marTop w:val="0"/>
          <w:marBottom w:val="0"/>
          <w:divBdr>
            <w:top w:val="none" w:sz="0" w:space="0" w:color="auto"/>
            <w:left w:val="none" w:sz="0" w:space="0" w:color="auto"/>
            <w:bottom w:val="none" w:sz="0" w:space="0" w:color="auto"/>
            <w:right w:val="none" w:sz="0" w:space="0" w:color="auto"/>
          </w:divBdr>
        </w:div>
        <w:div w:id="256794201">
          <w:marLeft w:val="480"/>
          <w:marRight w:val="0"/>
          <w:marTop w:val="0"/>
          <w:marBottom w:val="0"/>
          <w:divBdr>
            <w:top w:val="none" w:sz="0" w:space="0" w:color="auto"/>
            <w:left w:val="none" w:sz="0" w:space="0" w:color="auto"/>
            <w:bottom w:val="none" w:sz="0" w:space="0" w:color="auto"/>
            <w:right w:val="none" w:sz="0" w:space="0" w:color="auto"/>
          </w:divBdr>
        </w:div>
        <w:div w:id="1962225342">
          <w:marLeft w:val="480"/>
          <w:marRight w:val="0"/>
          <w:marTop w:val="0"/>
          <w:marBottom w:val="0"/>
          <w:divBdr>
            <w:top w:val="none" w:sz="0" w:space="0" w:color="auto"/>
            <w:left w:val="none" w:sz="0" w:space="0" w:color="auto"/>
            <w:bottom w:val="none" w:sz="0" w:space="0" w:color="auto"/>
            <w:right w:val="none" w:sz="0" w:space="0" w:color="auto"/>
          </w:divBdr>
        </w:div>
        <w:div w:id="2074960368">
          <w:marLeft w:val="480"/>
          <w:marRight w:val="0"/>
          <w:marTop w:val="0"/>
          <w:marBottom w:val="0"/>
          <w:divBdr>
            <w:top w:val="none" w:sz="0" w:space="0" w:color="auto"/>
            <w:left w:val="none" w:sz="0" w:space="0" w:color="auto"/>
            <w:bottom w:val="none" w:sz="0" w:space="0" w:color="auto"/>
            <w:right w:val="none" w:sz="0" w:space="0" w:color="auto"/>
          </w:divBdr>
        </w:div>
        <w:div w:id="470749144">
          <w:marLeft w:val="480"/>
          <w:marRight w:val="0"/>
          <w:marTop w:val="0"/>
          <w:marBottom w:val="0"/>
          <w:divBdr>
            <w:top w:val="none" w:sz="0" w:space="0" w:color="auto"/>
            <w:left w:val="none" w:sz="0" w:space="0" w:color="auto"/>
            <w:bottom w:val="none" w:sz="0" w:space="0" w:color="auto"/>
            <w:right w:val="none" w:sz="0" w:space="0" w:color="auto"/>
          </w:divBdr>
        </w:div>
        <w:div w:id="1133711989">
          <w:marLeft w:val="480"/>
          <w:marRight w:val="0"/>
          <w:marTop w:val="0"/>
          <w:marBottom w:val="0"/>
          <w:divBdr>
            <w:top w:val="none" w:sz="0" w:space="0" w:color="auto"/>
            <w:left w:val="none" w:sz="0" w:space="0" w:color="auto"/>
            <w:bottom w:val="none" w:sz="0" w:space="0" w:color="auto"/>
            <w:right w:val="none" w:sz="0" w:space="0" w:color="auto"/>
          </w:divBdr>
        </w:div>
        <w:div w:id="1928808953">
          <w:marLeft w:val="480"/>
          <w:marRight w:val="0"/>
          <w:marTop w:val="0"/>
          <w:marBottom w:val="0"/>
          <w:divBdr>
            <w:top w:val="none" w:sz="0" w:space="0" w:color="auto"/>
            <w:left w:val="none" w:sz="0" w:space="0" w:color="auto"/>
            <w:bottom w:val="none" w:sz="0" w:space="0" w:color="auto"/>
            <w:right w:val="none" w:sz="0" w:space="0" w:color="auto"/>
          </w:divBdr>
        </w:div>
        <w:div w:id="450131178">
          <w:marLeft w:val="480"/>
          <w:marRight w:val="0"/>
          <w:marTop w:val="0"/>
          <w:marBottom w:val="0"/>
          <w:divBdr>
            <w:top w:val="none" w:sz="0" w:space="0" w:color="auto"/>
            <w:left w:val="none" w:sz="0" w:space="0" w:color="auto"/>
            <w:bottom w:val="none" w:sz="0" w:space="0" w:color="auto"/>
            <w:right w:val="none" w:sz="0" w:space="0" w:color="auto"/>
          </w:divBdr>
        </w:div>
        <w:div w:id="1550068964">
          <w:marLeft w:val="480"/>
          <w:marRight w:val="0"/>
          <w:marTop w:val="0"/>
          <w:marBottom w:val="0"/>
          <w:divBdr>
            <w:top w:val="none" w:sz="0" w:space="0" w:color="auto"/>
            <w:left w:val="none" w:sz="0" w:space="0" w:color="auto"/>
            <w:bottom w:val="none" w:sz="0" w:space="0" w:color="auto"/>
            <w:right w:val="none" w:sz="0" w:space="0" w:color="auto"/>
          </w:divBdr>
        </w:div>
        <w:div w:id="178079724">
          <w:marLeft w:val="480"/>
          <w:marRight w:val="0"/>
          <w:marTop w:val="0"/>
          <w:marBottom w:val="0"/>
          <w:divBdr>
            <w:top w:val="none" w:sz="0" w:space="0" w:color="auto"/>
            <w:left w:val="none" w:sz="0" w:space="0" w:color="auto"/>
            <w:bottom w:val="none" w:sz="0" w:space="0" w:color="auto"/>
            <w:right w:val="none" w:sz="0" w:space="0" w:color="auto"/>
          </w:divBdr>
        </w:div>
        <w:div w:id="1103260351">
          <w:marLeft w:val="480"/>
          <w:marRight w:val="0"/>
          <w:marTop w:val="0"/>
          <w:marBottom w:val="0"/>
          <w:divBdr>
            <w:top w:val="none" w:sz="0" w:space="0" w:color="auto"/>
            <w:left w:val="none" w:sz="0" w:space="0" w:color="auto"/>
            <w:bottom w:val="none" w:sz="0" w:space="0" w:color="auto"/>
            <w:right w:val="none" w:sz="0" w:space="0" w:color="auto"/>
          </w:divBdr>
        </w:div>
        <w:div w:id="1543592335">
          <w:marLeft w:val="480"/>
          <w:marRight w:val="0"/>
          <w:marTop w:val="0"/>
          <w:marBottom w:val="0"/>
          <w:divBdr>
            <w:top w:val="none" w:sz="0" w:space="0" w:color="auto"/>
            <w:left w:val="none" w:sz="0" w:space="0" w:color="auto"/>
            <w:bottom w:val="none" w:sz="0" w:space="0" w:color="auto"/>
            <w:right w:val="none" w:sz="0" w:space="0" w:color="auto"/>
          </w:divBdr>
        </w:div>
        <w:div w:id="35276371">
          <w:marLeft w:val="480"/>
          <w:marRight w:val="0"/>
          <w:marTop w:val="0"/>
          <w:marBottom w:val="0"/>
          <w:divBdr>
            <w:top w:val="none" w:sz="0" w:space="0" w:color="auto"/>
            <w:left w:val="none" w:sz="0" w:space="0" w:color="auto"/>
            <w:bottom w:val="none" w:sz="0" w:space="0" w:color="auto"/>
            <w:right w:val="none" w:sz="0" w:space="0" w:color="auto"/>
          </w:divBdr>
        </w:div>
        <w:div w:id="792478475">
          <w:marLeft w:val="480"/>
          <w:marRight w:val="0"/>
          <w:marTop w:val="0"/>
          <w:marBottom w:val="0"/>
          <w:divBdr>
            <w:top w:val="none" w:sz="0" w:space="0" w:color="auto"/>
            <w:left w:val="none" w:sz="0" w:space="0" w:color="auto"/>
            <w:bottom w:val="none" w:sz="0" w:space="0" w:color="auto"/>
            <w:right w:val="none" w:sz="0" w:space="0" w:color="auto"/>
          </w:divBdr>
        </w:div>
        <w:div w:id="1268076117">
          <w:marLeft w:val="480"/>
          <w:marRight w:val="0"/>
          <w:marTop w:val="0"/>
          <w:marBottom w:val="0"/>
          <w:divBdr>
            <w:top w:val="none" w:sz="0" w:space="0" w:color="auto"/>
            <w:left w:val="none" w:sz="0" w:space="0" w:color="auto"/>
            <w:bottom w:val="none" w:sz="0" w:space="0" w:color="auto"/>
            <w:right w:val="none" w:sz="0" w:space="0" w:color="auto"/>
          </w:divBdr>
        </w:div>
        <w:div w:id="1101880995">
          <w:marLeft w:val="480"/>
          <w:marRight w:val="0"/>
          <w:marTop w:val="0"/>
          <w:marBottom w:val="0"/>
          <w:divBdr>
            <w:top w:val="none" w:sz="0" w:space="0" w:color="auto"/>
            <w:left w:val="none" w:sz="0" w:space="0" w:color="auto"/>
            <w:bottom w:val="none" w:sz="0" w:space="0" w:color="auto"/>
            <w:right w:val="none" w:sz="0" w:space="0" w:color="auto"/>
          </w:divBdr>
        </w:div>
        <w:div w:id="1033070805">
          <w:marLeft w:val="480"/>
          <w:marRight w:val="0"/>
          <w:marTop w:val="0"/>
          <w:marBottom w:val="0"/>
          <w:divBdr>
            <w:top w:val="none" w:sz="0" w:space="0" w:color="auto"/>
            <w:left w:val="none" w:sz="0" w:space="0" w:color="auto"/>
            <w:bottom w:val="none" w:sz="0" w:space="0" w:color="auto"/>
            <w:right w:val="none" w:sz="0" w:space="0" w:color="auto"/>
          </w:divBdr>
        </w:div>
        <w:div w:id="130368969">
          <w:marLeft w:val="480"/>
          <w:marRight w:val="0"/>
          <w:marTop w:val="0"/>
          <w:marBottom w:val="0"/>
          <w:divBdr>
            <w:top w:val="none" w:sz="0" w:space="0" w:color="auto"/>
            <w:left w:val="none" w:sz="0" w:space="0" w:color="auto"/>
            <w:bottom w:val="none" w:sz="0" w:space="0" w:color="auto"/>
            <w:right w:val="none" w:sz="0" w:space="0" w:color="auto"/>
          </w:divBdr>
        </w:div>
        <w:div w:id="1663581544">
          <w:marLeft w:val="480"/>
          <w:marRight w:val="0"/>
          <w:marTop w:val="0"/>
          <w:marBottom w:val="0"/>
          <w:divBdr>
            <w:top w:val="none" w:sz="0" w:space="0" w:color="auto"/>
            <w:left w:val="none" w:sz="0" w:space="0" w:color="auto"/>
            <w:bottom w:val="none" w:sz="0" w:space="0" w:color="auto"/>
            <w:right w:val="none" w:sz="0" w:space="0" w:color="auto"/>
          </w:divBdr>
        </w:div>
        <w:div w:id="1117986136">
          <w:marLeft w:val="480"/>
          <w:marRight w:val="0"/>
          <w:marTop w:val="0"/>
          <w:marBottom w:val="0"/>
          <w:divBdr>
            <w:top w:val="none" w:sz="0" w:space="0" w:color="auto"/>
            <w:left w:val="none" w:sz="0" w:space="0" w:color="auto"/>
            <w:bottom w:val="none" w:sz="0" w:space="0" w:color="auto"/>
            <w:right w:val="none" w:sz="0" w:space="0" w:color="auto"/>
          </w:divBdr>
        </w:div>
        <w:div w:id="504436880">
          <w:marLeft w:val="480"/>
          <w:marRight w:val="0"/>
          <w:marTop w:val="0"/>
          <w:marBottom w:val="0"/>
          <w:divBdr>
            <w:top w:val="none" w:sz="0" w:space="0" w:color="auto"/>
            <w:left w:val="none" w:sz="0" w:space="0" w:color="auto"/>
            <w:bottom w:val="none" w:sz="0" w:space="0" w:color="auto"/>
            <w:right w:val="none" w:sz="0" w:space="0" w:color="auto"/>
          </w:divBdr>
        </w:div>
        <w:div w:id="521214253">
          <w:marLeft w:val="480"/>
          <w:marRight w:val="0"/>
          <w:marTop w:val="0"/>
          <w:marBottom w:val="0"/>
          <w:divBdr>
            <w:top w:val="none" w:sz="0" w:space="0" w:color="auto"/>
            <w:left w:val="none" w:sz="0" w:space="0" w:color="auto"/>
            <w:bottom w:val="none" w:sz="0" w:space="0" w:color="auto"/>
            <w:right w:val="none" w:sz="0" w:space="0" w:color="auto"/>
          </w:divBdr>
        </w:div>
        <w:div w:id="718212292">
          <w:marLeft w:val="480"/>
          <w:marRight w:val="0"/>
          <w:marTop w:val="0"/>
          <w:marBottom w:val="0"/>
          <w:divBdr>
            <w:top w:val="none" w:sz="0" w:space="0" w:color="auto"/>
            <w:left w:val="none" w:sz="0" w:space="0" w:color="auto"/>
            <w:bottom w:val="none" w:sz="0" w:space="0" w:color="auto"/>
            <w:right w:val="none" w:sz="0" w:space="0" w:color="auto"/>
          </w:divBdr>
        </w:div>
        <w:div w:id="742416290">
          <w:marLeft w:val="480"/>
          <w:marRight w:val="0"/>
          <w:marTop w:val="0"/>
          <w:marBottom w:val="0"/>
          <w:divBdr>
            <w:top w:val="none" w:sz="0" w:space="0" w:color="auto"/>
            <w:left w:val="none" w:sz="0" w:space="0" w:color="auto"/>
            <w:bottom w:val="none" w:sz="0" w:space="0" w:color="auto"/>
            <w:right w:val="none" w:sz="0" w:space="0" w:color="auto"/>
          </w:divBdr>
        </w:div>
        <w:div w:id="342124901">
          <w:marLeft w:val="480"/>
          <w:marRight w:val="0"/>
          <w:marTop w:val="0"/>
          <w:marBottom w:val="0"/>
          <w:divBdr>
            <w:top w:val="none" w:sz="0" w:space="0" w:color="auto"/>
            <w:left w:val="none" w:sz="0" w:space="0" w:color="auto"/>
            <w:bottom w:val="none" w:sz="0" w:space="0" w:color="auto"/>
            <w:right w:val="none" w:sz="0" w:space="0" w:color="auto"/>
          </w:divBdr>
        </w:div>
        <w:div w:id="1508053142">
          <w:marLeft w:val="480"/>
          <w:marRight w:val="0"/>
          <w:marTop w:val="0"/>
          <w:marBottom w:val="0"/>
          <w:divBdr>
            <w:top w:val="none" w:sz="0" w:space="0" w:color="auto"/>
            <w:left w:val="none" w:sz="0" w:space="0" w:color="auto"/>
            <w:bottom w:val="none" w:sz="0" w:space="0" w:color="auto"/>
            <w:right w:val="none" w:sz="0" w:space="0" w:color="auto"/>
          </w:divBdr>
        </w:div>
        <w:div w:id="2106730316">
          <w:marLeft w:val="480"/>
          <w:marRight w:val="0"/>
          <w:marTop w:val="0"/>
          <w:marBottom w:val="0"/>
          <w:divBdr>
            <w:top w:val="none" w:sz="0" w:space="0" w:color="auto"/>
            <w:left w:val="none" w:sz="0" w:space="0" w:color="auto"/>
            <w:bottom w:val="none" w:sz="0" w:space="0" w:color="auto"/>
            <w:right w:val="none" w:sz="0" w:space="0" w:color="auto"/>
          </w:divBdr>
        </w:div>
        <w:div w:id="919678560">
          <w:marLeft w:val="480"/>
          <w:marRight w:val="0"/>
          <w:marTop w:val="0"/>
          <w:marBottom w:val="0"/>
          <w:divBdr>
            <w:top w:val="none" w:sz="0" w:space="0" w:color="auto"/>
            <w:left w:val="none" w:sz="0" w:space="0" w:color="auto"/>
            <w:bottom w:val="none" w:sz="0" w:space="0" w:color="auto"/>
            <w:right w:val="none" w:sz="0" w:space="0" w:color="auto"/>
          </w:divBdr>
        </w:div>
        <w:div w:id="1743601205">
          <w:marLeft w:val="480"/>
          <w:marRight w:val="0"/>
          <w:marTop w:val="0"/>
          <w:marBottom w:val="0"/>
          <w:divBdr>
            <w:top w:val="none" w:sz="0" w:space="0" w:color="auto"/>
            <w:left w:val="none" w:sz="0" w:space="0" w:color="auto"/>
            <w:bottom w:val="none" w:sz="0" w:space="0" w:color="auto"/>
            <w:right w:val="none" w:sz="0" w:space="0" w:color="auto"/>
          </w:divBdr>
        </w:div>
        <w:div w:id="711734061">
          <w:marLeft w:val="480"/>
          <w:marRight w:val="0"/>
          <w:marTop w:val="0"/>
          <w:marBottom w:val="0"/>
          <w:divBdr>
            <w:top w:val="none" w:sz="0" w:space="0" w:color="auto"/>
            <w:left w:val="none" w:sz="0" w:space="0" w:color="auto"/>
            <w:bottom w:val="none" w:sz="0" w:space="0" w:color="auto"/>
            <w:right w:val="none" w:sz="0" w:space="0" w:color="auto"/>
          </w:divBdr>
        </w:div>
        <w:div w:id="113447100">
          <w:marLeft w:val="480"/>
          <w:marRight w:val="0"/>
          <w:marTop w:val="0"/>
          <w:marBottom w:val="0"/>
          <w:divBdr>
            <w:top w:val="none" w:sz="0" w:space="0" w:color="auto"/>
            <w:left w:val="none" w:sz="0" w:space="0" w:color="auto"/>
            <w:bottom w:val="none" w:sz="0" w:space="0" w:color="auto"/>
            <w:right w:val="none" w:sz="0" w:space="0" w:color="auto"/>
          </w:divBdr>
        </w:div>
        <w:div w:id="1480145239">
          <w:marLeft w:val="480"/>
          <w:marRight w:val="0"/>
          <w:marTop w:val="0"/>
          <w:marBottom w:val="0"/>
          <w:divBdr>
            <w:top w:val="none" w:sz="0" w:space="0" w:color="auto"/>
            <w:left w:val="none" w:sz="0" w:space="0" w:color="auto"/>
            <w:bottom w:val="none" w:sz="0" w:space="0" w:color="auto"/>
            <w:right w:val="none" w:sz="0" w:space="0" w:color="auto"/>
          </w:divBdr>
        </w:div>
        <w:div w:id="1979844553">
          <w:marLeft w:val="480"/>
          <w:marRight w:val="0"/>
          <w:marTop w:val="0"/>
          <w:marBottom w:val="0"/>
          <w:divBdr>
            <w:top w:val="none" w:sz="0" w:space="0" w:color="auto"/>
            <w:left w:val="none" w:sz="0" w:space="0" w:color="auto"/>
            <w:bottom w:val="none" w:sz="0" w:space="0" w:color="auto"/>
            <w:right w:val="none" w:sz="0" w:space="0" w:color="auto"/>
          </w:divBdr>
        </w:div>
        <w:div w:id="1556627208">
          <w:marLeft w:val="480"/>
          <w:marRight w:val="0"/>
          <w:marTop w:val="0"/>
          <w:marBottom w:val="0"/>
          <w:divBdr>
            <w:top w:val="none" w:sz="0" w:space="0" w:color="auto"/>
            <w:left w:val="none" w:sz="0" w:space="0" w:color="auto"/>
            <w:bottom w:val="none" w:sz="0" w:space="0" w:color="auto"/>
            <w:right w:val="none" w:sz="0" w:space="0" w:color="auto"/>
          </w:divBdr>
        </w:div>
        <w:div w:id="1556509805">
          <w:marLeft w:val="480"/>
          <w:marRight w:val="0"/>
          <w:marTop w:val="0"/>
          <w:marBottom w:val="0"/>
          <w:divBdr>
            <w:top w:val="none" w:sz="0" w:space="0" w:color="auto"/>
            <w:left w:val="none" w:sz="0" w:space="0" w:color="auto"/>
            <w:bottom w:val="none" w:sz="0" w:space="0" w:color="auto"/>
            <w:right w:val="none" w:sz="0" w:space="0" w:color="auto"/>
          </w:divBdr>
        </w:div>
        <w:div w:id="715541461">
          <w:marLeft w:val="480"/>
          <w:marRight w:val="0"/>
          <w:marTop w:val="0"/>
          <w:marBottom w:val="0"/>
          <w:divBdr>
            <w:top w:val="none" w:sz="0" w:space="0" w:color="auto"/>
            <w:left w:val="none" w:sz="0" w:space="0" w:color="auto"/>
            <w:bottom w:val="none" w:sz="0" w:space="0" w:color="auto"/>
            <w:right w:val="none" w:sz="0" w:space="0" w:color="auto"/>
          </w:divBdr>
        </w:div>
        <w:div w:id="1580866082">
          <w:marLeft w:val="480"/>
          <w:marRight w:val="0"/>
          <w:marTop w:val="0"/>
          <w:marBottom w:val="0"/>
          <w:divBdr>
            <w:top w:val="none" w:sz="0" w:space="0" w:color="auto"/>
            <w:left w:val="none" w:sz="0" w:space="0" w:color="auto"/>
            <w:bottom w:val="none" w:sz="0" w:space="0" w:color="auto"/>
            <w:right w:val="none" w:sz="0" w:space="0" w:color="auto"/>
          </w:divBdr>
        </w:div>
        <w:div w:id="37170001">
          <w:marLeft w:val="480"/>
          <w:marRight w:val="0"/>
          <w:marTop w:val="0"/>
          <w:marBottom w:val="0"/>
          <w:divBdr>
            <w:top w:val="none" w:sz="0" w:space="0" w:color="auto"/>
            <w:left w:val="none" w:sz="0" w:space="0" w:color="auto"/>
            <w:bottom w:val="none" w:sz="0" w:space="0" w:color="auto"/>
            <w:right w:val="none" w:sz="0" w:space="0" w:color="auto"/>
          </w:divBdr>
        </w:div>
        <w:div w:id="1492090621">
          <w:marLeft w:val="480"/>
          <w:marRight w:val="0"/>
          <w:marTop w:val="0"/>
          <w:marBottom w:val="0"/>
          <w:divBdr>
            <w:top w:val="none" w:sz="0" w:space="0" w:color="auto"/>
            <w:left w:val="none" w:sz="0" w:space="0" w:color="auto"/>
            <w:bottom w:val="none" w:sz="0" w:space="0" w:color="auto"/>
            <w:right w:val="none" w:sz="0" w:space="0" w:color="auto"/>
          </w:divBdr>
        </w:div>
        <w:div w:id="663826725">
          <w:marLeft w:val="480"/>
          <w:marRight w:val="0"/>
          <w:marTop w:val="0"/>
          <w:marBottom w:val="0"/>
          <w:divBdr>
            <w:top w:val="none" w:sz="0" w:space="0" w:color="auto"/>
            <w:left w:val="none" w:sz="0" w:space="0" w:color="auto"/>
            <w:bottom w:val="none" w:sz="0" w:space="0" w:color="auto"/>
            <w:right w:val="none" w:sz="0" w:space="0" w:color="auto"/>
          </w:divBdr>
        </w:div>
        <w:div w:id="1419596035">
          <w:marLeft w:val="480"/>
          <w:marRight w:val="0"/>
          <w:marTop w:val="0"/>
          <w:marBottom w:val="0"/>
          <w:divBdr>
            <w:top w:val="none" w:sz="0" w:space="0" w:color="auto"/>
            <w:left w:val="none" w:sz="0" w:space="0" w:color="auto"/>
            <w:bottom w:val="none" w:sz="0" w:space="0" w:color="auto"/>
            <w:right w:val="none" w:sz="0" w:space="0" w:color="auto"/>
          </w:divBdr>
        </w:div>
        <w:div w:id="2136369159">
          <w:marLeft w:val="480"/>
          <w:marRight w:val="0"/>
          <w:marTop w:val="0"/>
          <w:marBottom w:val="0"/>
          <w:divBdr>
            <w:top w:val="none" w:sz="0" w:space="0" w:color="auto"/>
            <w:left w:val="none" w:sz="0" w:space="0" w:color="auto"/>
            <w:bottom w:val="none" w:sz="0" w:space="0" w:color="auto"/>
            <w:right w:val="none" w:sz="0" w:space="0" w:color="auto"/>
          </w:divBdr>
        </w:div>
        <w:div w:id="1267232488">
          <w:marLeft w:val="480"/>
          <w:marRight w:val="0"/>
          <w:marTop w:val="0"/>
          <w:marBottom w:val="0"/>
          <w:divBdr>
            <w:top w:val="none" w:sz="0" w:space="0" w:color="auto"/>
            <w:left w:val="none" w:sz="0" w:space="0" w:color="auto"/>
            <w:bottom w:val="none" w:sz="0" w:space="0" w:color="auto"/>
            <w:right w:val="none" w:sz="0" w:space="0" w:color="auto"/>
          </w:divBdr>
        </w:div>
        <w:div w:id="1813674647">
          <w:marLeft w:val="480"/>
          <w:marRight w:val="0"/>
          <w:marTop w:val="0"/>
          <w:marBottom w:val="0"/>
          <w:divBdr>
            <w:top w:val="none" w:sz="0" w:space="0" w:color="auto"/>
            <w:left w:val="none" w:sz="0" w:space="0" w:color="auto"/>
            <w:bottom w:val="none" w:sz="0" w:space="0" w:color="auto"/>
            <w:right w:val="none" w:sz="0" w:space="0" w:color="auto"/>
          </w:divBdr>
        </w:div>
        <w:div w:id="1075737834">
          <w:marLeft w:val="480"/>
          <w:marRight w:val="0"/>
          <w:marTop w:val="0"/>
          <w:marBottom w:val="0"/>
          <w:divBdr>
            <w:top w:val="none" w:sz="0" w:space="0" w:color="auto"/>
            <w:left w:val="none" w:sz="0" w:space="0" w:color="auto"/>
            <w:bottom w:val="none" w:sz="0" w:space="0" w:color="auto"/>
            <w:right w:val="none" w:sz="0" w:space="0" w:color="auto"/>
          </w:divBdr>
        </w:div>
        <w:div w:id="38286144">
          <w:marLeft w:val="480"/>
          <w:marRight w:val="0"/>
          <w:marTop w:val="0"/>
          <w:marBottom w:val="0"/>
          <w:divBdr>
            <w:top w:val="none" w:sz="0" w:space="0" w:color="auto"/>
            <w:left w:val="none" w:sz="0" w:space="0" w:color="auto"/>
            <w:bottom w:val="none" w:sz="0" w:space="0" w:color="auto"/>
            <w:right w:val="none" w:sz="0" w:space="0" w:color="auto"/>
          </w:divBdr>
        </w:div>
        <w:div w:id="783696794">
          <w:marLeft w:val="480"/>
          <w:marRight w:val="0"/>
          <w:marTop w:val="0"/>
          <w:marBottom w:val="0"/>
          <w:divBdr>
            <w:top w:val="none" w:sz="0" w:space="0" w:color="auto"/>
            <w:left w:val="none" w:sz="0" w:space="0" w:color="auto"/>
            <w:bottom w:val="none" w:sz="0" w:space="0" w:color="auto"/>
            <w:right w:val="none" w:sz="0" w:space="0" w:color="auto"/>
          </w:divBdr>
        </w:div>
        <w:div w:id="1927038362">
          <w:marLeft w:val="480"/>
          <w:marRight w:val="0"/>
          <w:marTop w:val="0"/>
          <w:marBottom w:val="0"/>
          <w:divBdr>
            <w:top w:val="none" w:sz="0" w:space="0" w:color="auto"/>
            <w:left w:val="none" w:sz="0" w:space="0" w:color="auto"/>
            <w:bottom w:val="none" w:sz="0" w:space="0" w:color="auto"/>
            <w:right w:val="none" w:sz="0" w:space="0" w:color="auto"/>
          </w:divBdr>
        </w:div>
        <w:div w:id="1046836183">
          <w:marLeft w:val="480"/>
          <w:marRight w:val="0"/>
          <w:marTop w:val="0"/>
          <w:marBottom w:val="0"/>
          <w:divBdr>
            <w:top w:val="none" w:sz="0" w:space="0" w:color="auto"/>
            <w:left w:val="none" w:sz="0" w:space="0" w:color="auto"/>
            <w:bottom w:val="none" w:sz="0" w:space="0" w:color="auto"/>
            <w:right w:val="none" w:sz="0" w:space="0" w:color="auto"/>
          </w:divBdr>
        </w:div>
        <w:div w:id="1370648531">
          <w:marLeft w:val="480"/>
          <w:marRight w:val="0"/>
          <w:marTop w:val="0"/>
          <w:marBottom w:val="0"/>
          <w:divBdr>
            <w:top w:val="none" w:sz="0" w:space="0" w:color="auto"/>
            <w:left w:val="none" w:sz="0" w:space="0" w:color="auto"/>
            <w:bottom w:val="none" w:sz="0" w:space="0" w:color="auto"/>
            <w:right w:val="none" w:sz="0" w:space="0" w:color="auto"/>
          </w:divBdr>
        </w:div>
        <w:div w:id="1571496167">
          <w:marLeft w:val="480"/>
          <w:marRight w:val="0"/>
          <w:marTop w:val="0"/>
          <w:marBottom w:val="0"/>
          <w:divBdr>
            <w:top w:val="none" w:sz="0" w:space="0" w:color="auto"/>
            <w:left w:val="none" w:sz="0" w:space="0" w:color="auto"/>
            <w:bottom w:val="none" w:sz="0" w:space="0" w:color="auto"/>
            <w:right w:val="none" w:sz="0" w:space="0" w:color="auto"/>
          </w:divBdr>
        </w:div>
        <w:div w:id="1756171049">
          <w:marLeft w:val="480"/>
          <w:marRight w:val="0"/>
          <w:marTop w:val="0"/>
          <w:marBottom w:val="0"/>
          <w:divBdr>
            <w:top w:val="none" w:sz="0" w:space="0" w:color="auto"/>
            <w:left w:val="none" w:sz="0" w:space="0" w:color="auto"/>
            <w:bottom w:val="none" w:sz="0" w:space="0" w:color="auto"/>
            <w:right w:val="none" w:sz="0" w:space="0" w:color="auto"/>
          </w:divBdr>
        </w:div>
        <w:div w:id="1703090056">
          <w:marLeft w:val="480"/>
          <w:marRight w:val="0"/>
          <w:marTop w:val="0"/>
          <w:marBottom w:val="0"/>
          <w:divBdr>
            <w:top w:val="none" w:sz="0" w:space="0" w:color="auto"/>
            <w:left w:val="none" w:sz="0" w:space="0" w:color="auto"/>
            <w:bottom w:val="none" w:sz="0" w:space="0" w:color="auto"/>
            <w:right w:val="none" w:sz="0" w:space="0" w:color="auto"/>
          </w:divBdr>
        </w:div>
        <w:div w:id="1437096065">
          <w:marLeft w:val="480"/>
          <w:marRight w:val="0"/>
          <w:marTop w:val="0"/>
          <w:marBottom w:val="0"/>
          <w:divBdr>
            <w:top w:val="none" w:sz="0" w:space="0" w:color="auto"/>
            <w:left w:val="none" w:sz="0" w:space="0" w:color="auto"/>
            <w:bottom w:val="none" w:sz="0" w:space="0" w:color="auto"/>
            <w:right w:val="none" w:sz="0" w:space="0" w:color="auto"/>
          </w:divBdr>
        </w:div>
        <w:div w:id="945887431">
          <w:marLeft w:val="480"/>
          <w:marRight w:val="0"/>
          <w:marTop w:val="0"/>
          <w:marBottom w:val="0"/>
          <w:divBdr>
            <w:top w:val="none" w:sz="0" w:space="0" w:color="auto"/>
            <w:left w:val="none" w:sz="0" w:space="0" w:color="auto"/>
            <w:bottom w:val="none" w:sz="0" w:space="0" w:color="auto"/>
            <w:right w:val="none" w:sz="0" w:space="0" w:color="auto"/>
          </w:divBdr>
        </w:div>
        <w:div w:id="1737509958">
          <w:marLeft w:val="480"/>
          <w:marRight w:val="0"/>
          <w:marTop w:val="0"/>
          <w:marBottom w:val="0"/>
          <w:divBdr>
            <w:top w:val="none" w:sz="0" w:space="0" w:color="auto"/>
            <w:left w:val="none" w:sz="0" w:space="0" w:color="auto"/>
            <w:bottom w:val="none" w:sz="0" w:space="0" w:color="auto"/>
            <w:right w:val="none" w:sz="0" w:space="0" w:color="auto"/>
          </w:divBdr>
        </w:div>
        <w:div w:id="1702437208">
          <w:marLeft w:val="480"/>
          <w:marRight w:val="0"/>
          <w:marTop w:val="0"/>
          <w:marBottom w:val="0"/>
          <w:divBdr>
            <w:top w:val="none" w:sz="0" w:space="0" w:color="auto"/>
            <w:left w:val="none" w:sz="0" w:space="0" w:color="auto"/>
            <w:bottom w:val="none" w:sz="0" w:space="0" w:color="auto"/>
            <w:right w:val="none" w:sz="0" w:space="0" w:color="auto"/>
          </w:divBdr>
        </w:div>
        <w:div w:id="1362776670">
          <w:marLeft w:val="480"/>
          <w:marRight w:val="0"/>
          <w:marTop w:val="0"/>
          <w:marBottom w:val="0"/>
          <w:divBdr>
            <w:top w:val="none" w:sz="0" w:space="0" w:color="auto"/>
            <w:left w:val="none" w:sz="0" w:space="0" w:color="auto"/>
            <w:bottom w:val="none" w:sz="0" w:space="0" w:color="auto"/>
            <w:right w:val="none" w:sz="0" w:space="0" w:color="auto"/>
          </w:divBdr>
        </w:div>
        <w:div w:id="810906969">
          <w:marLeft w:val="480"/>
          <w:marRight w:val="0"/>
          <w:marTop w:val="0"/>
          <w:marBottom w:val="0"/>
          <w:divBdr>
            <w:top w:val="none" w:sz="0" w:space="0" w:color="auto"/>
            <w:left w:val="none" w:sz="0" w:space="0" w:color="auto"/>
            <w:bottom w:val="none" w:sz="0" w:space="0" w:color="auto"/>
            <w:right w:val="none" w:sz="0" w:space="0" w:color="auto"/>
          </w:divBdr>
        </w:div>
        <w:div w:id="1247960670">
          <w:marLeft w:val="480"/>
          <w:marRight w:val="0"/>
          <w:marTop w:val="0"/>
          <w:marBottom w:val="0"/>
          <w:divBdr>
            <w:top w:val="none" w:sz="0" w:space="0" w:color="auto"/>
            <w:left w:val="none" w:sz="0" w:space="0" w:color="auto"/>
            <w:bottom w:val="none" w:sz="0" w:space="0" w:color="auto"/>
            <w:right w:val="none" w:sz="0" w:space="0" w:color="auto"/>
          </w:divBdr>
        </w:div>
        <w:div w:id="1666669528">
          <w:marLeft w:val="480"/>
          <w:marRight w:val="0"/>
          <w:marTop w:val="0"/>
          <w:marBottom w:val="0"/>
          <w:divBdr>
            <w:top w:val="none" w:sz="0" w:space="0" w:color="auto"/>
            <w:left w:val="none" w:sz="0" w:space="0" w:color="auto"/>
            <w:bottom w:val="none" w:sz="0" w:space="0" w:color="auto"/>
            <w:right w:val="none" w:sz="0" w:space="0" w:color="auto"/>
          </w:divBdr>
        </w:div>
        <w:div w:id="451368113">
          <w:marLeft w:val="480"/>
          <w:marRight w:val="0"/>
          <w:marTop w:val="0"/>
          <w:marBottom w:val="0"/>
          <w:divBdr>
            <w:top w:val="none" w:sz="0" w:space="0" w:color="auto"/>
            <w:left w:val="none" w:sz="0" w:space="0" w:color="auto"/>
            <w:bottom w:val="none" w:sz="0" w:space="0" w:color="auto"/>
            <w:right w:val="none" w:sz="0" w:space="0" w:color="auto"/>
          </w:divBdr>
        </w:div>
        <w:div w:id="1719892088">
          <w:marLeft w:val="480"/>
          <w:marRight w:val="0"/>
          <w:marTop w:val="0"/>
          <w:marBottom w:val="0"/>
          <w:divBdr>
            <w:top w:val="none" w:sz="0" w:space="0" w:color="auto"/>
            <w:left w:val="none" w:sz="0" w:space="0" w:color="auto"/>
            <w:bottom w:val="none" w:sz="0" w:space="0" w:color="auto"/>
            <w:right w:val="none" w:sz="0" w:space="0" w:color="auto"/>
          </w:divBdr>
        </w:div>
        <w:div w:id="347407681">
          <w:marLeft w:val="480"/>
          <w:marRight w:val="0"/>
          <w:marTop w:val="0"/>
          <w:marBottom w:val="0"/>
          <w:divBdr>
            <w:top w:val="none" w:sz="0" w:space="0" w:color="auto"/>
            <w:left w:val="none" w:sz="0" w:space="0" w:color="auto"/>
            <w:bottom w:val="none" w:sz="0" w:space="0" w:color="auto"/>
            <w:right w:val="none" w:sz="0" w:space="0" w:color="auto"/>
          </w:divBdr>
        </w:div>
        <w:div w:id="351688206">
          <w:marLeft w:val="480"/>
          <w:marRight w:val="0"/>
          <w:marTop w:val="0"/>
          <w:marBottom w:val="0"/>
          <w:divBdr>
            <w:top w:val="none" w:sz="0" w:space="0" w:color="auto"/>
            <w:left w:val="none" w:sz="0" w:space="0" w:color="auto"/>
            <w:bottom w:val="none" w:sz="0" w:space="0" w:color="auto"/>
            <w:right w:val="none" w:sz="0" w:space="0" w:color="auto"/>
          </w:divBdr>
        </w:div>
        <w:div w:id="456683034">
          <w:marLeft w:val="480"/>
          <w:marRight w:val="0"/>
          <w:marTop w:val="0"/>
          <w:marBottom w:val="0"/>
          <w:divBdr>
            <w:top w:val="none" w:sz="0" w:space="0" w:color="auto"/>
            <w:left w:val="none" w:sz="0" w:space="0" w:color="auto"/>
            <w:bottom w:val="none" w:sz="0" w:space="0" w:color="auto"/>
            <w:right w:val="none" w:sz="0" w:space="0" w:color="auto"/>
          </w:divBdr>
        </w:div>
        <w:div w:id="1557620687">
          <w:marLeft w:val="480"/>
          <w:marRight w:val="0"/>
          <w:marTop w:val="0"/>
          <w:marBottom w:val="0"/>
          <w:divBdr>
            <w:top w:val="none" w:sz="0" w:space="0" w:color="auto"/>
            <w:left w:val="none" w:sz="0" w:space="0" w:color="auto"/>
            <w:bottom w:val="none" w:sz="0" w:space="0" w:color="auto"/>
            <w:right w:val="none" w:sz="0" w:space="0" w:color="auto"/>
          </w:divBdr>
        </w:div>
        <w:div w:id="101460356">
          <w:marLeft w:val="480"/>
          <w:marRight w:val="0"/>
          <w:marTop w:val="0"/>
          <w:marBottom w:val="0"/>
          <w:divBdr>
            <w:top w:val="none" w:sz="0" w:space="0" w:color="auto"/>
            <w:left w:val="none" w:sz="0" w:space="0" w:color="auto"/>
            <w:bottom w:val="none" w:sz="0" w:space="0" w:color="auto"/>
            <w:right w:val="none" w:sz="0" w:space="0" w:color="auto"/>
          </w:divBdr>
        </w:div>
        <w:div w:id="1067606526">
          <w:marLeft w:val="480"/>
          <w:marRight w:val="0"/>
          <w:marTop w:val="0"/>
          <w:marBottom w:val="0"/>
          <w:divBdr>
            <w:top w:val="none" w:sz="0" w:space="0" w:color="auto"/>
            <w:left w:val="none" w:sz="0" w:space="0" w:color="auto"/>
            <w:bottom w:val="none" w:sz="0" w:space="0" w:color="auto"/>
            <w:right w:val="none" w:sz="0" w:space="0" w:color="auto"/>
          </w:divBdr>
        </w:div>
        <w:div w:id="506557504">
          <w:marLeft w:val="480"/>
          <w:marRight w:val="0"/>
          <w:marTop w:val="0"/>
          <w:marBottom w:val="0"/>
          <w:divBdr>
            <w:top w:val="none" w:sz="0" w:space="0" w:color="auto"/>
            <w:left w:val="none" w:sz="0" w:space="0" w:color="auto"/>
            <w:bottom w:val="none" w:sz="0" w:space="0" w:color="auto"/>
            <w:right w:val="none" w:sz="0" w:space="0" w:color="auto"/>
          </w:divBdr>
        </w:div>
        <w:div w:id="2067140437">
          <w:marLeft w:val="480"/>
          <w:marRight w:val="0"/>
          <w:marTop w:val="0"/>
          <w:marBottom w:val="0"/>
          <w:divBdr>
            <w:top w:val="none" w:sz="0" w:space="0" w:color="auto"/>
            <w:left w:val="none" w:sz="0" w:space="0" w:color="auto"/>
            <w:bottom w:val="none" w:sz="0" w:space="0" w:color="auto"/>
            <w:right w:val="none" w:sz="0" w:space="0" w:color="auto"/>
          </w:divBdr>
        </w:div>
        <w:div w:id="1500921607">
          <w:marLeft w:val="480"/>
          <w:marRight w:val="0"/>
          <w:marTop w:val="0"/>
          <w:marBottom w:val="0"/>
          <w:divBdr>
            <w:top w:val="none" w:sz="0" w:space="0" w:color="auto"/>
            <w:left w:val="none" w:sz="0" w:space="0" w:color="auto"/>
            <w:bottom w:val="none" w:sz="0" w:space="0" w:color="auto"/>
            <w:right w:val="none" w:sz="0" w:space="0" w:color="auto"/>
          </w:divBdr>
        </w:div>
        <w:div w:id="1723210560">
          <w:marLeft w:val="480"/>
          <w:marRight w:val="0"/>
          <w:marTop w:val="0"/>
          <w:marBottom w:val="0"/>
          <w:divBdr>
            <w:top w:val="none" w:sz="0" w:space="0" w:color="auto"/>
            <w:left w:val="none" w:sz="0" w:space="0" w:color="auto"/>
            <w:bottom w:val="none" w:sz="0" w:space="0" w:color="auto"/>
            <w:right w:val="none" w:sz="0" w:space="0" w:color="auto"/>
          </w:divBdr>
        </w:div>
        <w:div w:id="1808278744">
          <w:marLeft w:val="480"/>
          <w:marRight w:val="0"/>
          <w:marTop w:val="0"/>
          <w:marBottom w:val="0"/>
          <w:divBdr>
            <w:top w:val="none" w:sz="0" w:space="0" w:color="auto"/>
            <w:left w:val="none" w:sz="0" w:space="0" w:color="auto"/>
            <w:bottom w:val="none" w:sz="0" w:space="0" w:color="auto"/>
            <w:right w:val="none" w:sz="0" w:space="0" w:color="auto"/>
          </w:divBdr>
        </w:div>
        <w:div w:id="880214086">
          <w:marLeft w:val="480"/>
          <w:marRight w:val="0"/>
          <w:marTop w:val="0"/>
          <w:marBottom w:val="0"/>
          <w:divBdr>
            <w:top w:val="none" w:sz="0" w:space="0" w:color="auto"/>
            <w:left w:val="none" w:sz="0" w:space="0" w:color="auto"/>
            <w:bottom w:val="none" w:sz="0" w:space="0" w:color="auto"/>
            <w:right w:val="none" w:sz="0" w:space="0" w:color="auto"/>
          </w:divBdr>
        </w:div>
        <w:div w:id="1296569750">
          <w:marLeft w:val="480"/>
          <w:marRight w:val="0"/>
          <w:marTop w:val="0"/>
          <w:marBottom w:val="0"/>
          <w:divBdr>
            <w:top w:val="none" w:sz="0" w:space="0" w:color="auto"/>
            <w:left w:val="none" w:sz="0" w:space="0" w:color="auto"/>
            <w:bottom w:val="none" w:sz="0" w:space="0" w:color="auto"/>
            <w:right w:val="none" w:sz="0" w:space="0" w:color="auto"/>
          </w:divBdr>
        </w:div>
        <w:div w:id="86659131">
          <w:marLeft w:val="480"/>
          <w:marRight w:val="0"/>
          <w:marTop w:val="0"/>
          <w:marBottom w:val="0"/>
          <w:divBdr>
            <w:top w:val="none" w:sz="0" w:space="0" w:color="auto"/>
            <w:left w:val="none" w:sz="0" w:space="0" w:color="auto"/>
            <w:bottom w:val="none" w:sz="0" w:space="0" w:color="auto"/>
            <w:right w:val="none" w:sz="0" w:space="0" w:color="auto"/>
          </w:divBdr>
        </w:div>
        <w:div w:id="839655908">
          <w:marLeft w:val="480"/>
          <w:marRight w:val="0"/>
          <w:marTop w:val="0"/>
          <w:marBottom w:val="0"/>
          <w:divBdr>
            <w:top w:val="none" w:sz="0" w:space="0" w:color="auto"/>
            <w:left w:val="none" w:sz="0" w:space="0" w:color="auto"/>
            <w:bottom w:val="none" w:sz="0" w:space="0" w:color="auto"/>
            <w:right w:val="none" w:sz="0" w:space="0" w:color="auto"/>
          </w:divBdr>
        </w:div>
        <w:div w:id="1754740609">
          <w:marLeft w:val="480"/>
          <w:marRight w:val="0"/>
          <w:marTop w:val="0"/>
          <w:marBottom w:val="0"/>
          <w:divBdr>
            <w:top w:val="none" w:sz="0" w:space="0" w:color="auto"/>
            <w:left w:val="none" w:sz="0" w:space="0" w:color="auto"/>
            <w:bottom w:val="none" w:sz="0" w:space="0" w:color="auto"/>
            <w:right w:val="none" w:sz="0" w:space="0" w:color="auto"/>
          </w:divBdr>
        </w:div>
        <w:div w:id="928585209">
          <w:marLeft w:val="480"/>
          <w:marRight w:val="0"/>
          <w:marTop w:val="0"/>
          <w:marBottom w:val="0"/>
          <w:divBdr>
            <w:top w:val="none" w:sz="0" w:space="0" w:color="auto"/>
            <w:left w:val="none" w:sz="0" w:space="0" w:color="auto"/>
            <w:bottom w:val="none" w:sz="0" w:space="0" w:color="auto"/>
            <w:right w:val="none" w:sz="0" w:space="0" w:color="auto"/>
          </w:divBdr>
        </w:div>
        <w:div w:id="1194615141">
          <w:marLeft w:val="480"/>
          <w:marRight w:val="0"/>
          <w:marTop w:val="0"/>
          <w:marBottom w:val="0"/>
          <w:divBdr>
            <w:top w:val="none" w:sz="0" w:space="0" w:color="auto"/>
            <w:left w:val="none" w:sz="0" w:space="0" w:color="auto"/>
            <w:bottom w:val="none" w:sz="0" w:space="0" w:color="auto"/>
            <w:right w:val="none" w:sz="0" w:space="0" w:color="auto"/>
          </w:divBdr>
        </w:div>
        <w:div w:id="2083290062">
          <w:marLeft w:val="480"/>
          <w:marRight w:val="0"/>
          <w:marTop w:val="0"/>
          <w:marBottom w:val="0"/>
          <w:divBdr>
            <w:top w:val="none" w:sz="0" w:space="0" w:color="auto"/>
            <w:left w:val="none" w:sz="0" w:space="0" w:color="auto"/>
            <w:bottom w:val="none" w:sz="0" w:space="0" w:color="auto"/>
            <w:right w:val="none" w:sz="0" w:space="0" w:color="auto"/>
          </w:divBdr>
        </w:div>
        <w:div w:id="542595418">
          <w:marLeft w:val="480"/>
          <w:marRight w:val="0"/>
          <w:marTop w:val="0"/>
          <w:marBottom w:val="0"/>
          <w:divBdr>
            <w:top w:val="none" w:sz="0" w:space="0" w:color="auto"/>
            <w:left w:val="none" w:sz="0" w:space="0" w:color="auto"/>
            <w:bottom w:val="none" w:sz="0" w:space="0" w:color="auto"/>
            <w:right w:val="none" w:sz="0" w:space="0" w:color="auto"/>
          </w:divBdr>
        </w:div>
        <w:div w:id="1232739521">
          <w:marLeft w:val="480"/>
          <w:marRight w:val="0"/>
          <w:marTop w:val="0"/>
          <w:marBottom w:val="0"/>
          <w:divBdr>
            <w:top w:val="none" w:sz="0" w:space="0" w:color="auto"/>
            <w:left w:val="none" w:sz="0" w:space="0" w:color="auto"/>
            <w:bottom w:val="none" w:sz="0" w:space="0" w:color="auto"/>
            <w:right w:val="none" w:sz="0" w:space="0" w:color="auto"/>
          </w:divBdr>
        </w:div>
        <w:div w:id="13532484">
          <w:marLeft w:val="480"/>
          <w:marRight w:val="0"/>
          <w:marTop w:val="0"/>
          <w:marBottom w:val="0"/>
          <w:divBdr>
            <w:top w:val="none" w:sz="0" w:space="0" w:color="auto"/>
            <w:left w:val="none" w:sz="0" w:space="0" w:color="auto"/>
            <w:bottom w:val="none" w:sz="0" w:space="0" w:color="auto"/>
            <w:right w:val="none" w:sz="0" w:space="0" w:color="auto"/>
          </w:divBdr>
        </w:div>
        <w:div w:id="1490294309">
          <w:marLeft w:val="480"/>
          <w:marRight w:val="0"/>
          <w:marTop w:val="0"/>
          <w:marBottom w:val="0"/>
          <w:divBdr>
            <w:top w:val="none" w:sz="0" w:space="0" w:color="auto"/>
            <w:left w:val="none" w:sz="0" w:space="0" w:color="auto"/>
            <w:bottom w:val="none" w:sz="0" w:space="0" w:color="auto"/>
            <w:right w:val="none" w:sz="0" w:space="0" w:color="auto"/>
          </w:divBdr>
        </w:div>
        <w:div w:id="1438478749">
          <w:marLeft w:val="480"/>
          <w:marRight w:val="0"/>
          <w:marTop w:val="0"/>
          <w:marBottom w:val="0"/>
          <w:divBdr>
            <w:top w:val="none" w:sz="0" w:space="0" w:color="auto"/>
            <w:left w:val="none" w:sz="0" w:space="0" w:color="auto"/>
            <w:bottom w:val="none" w:sz="0" w:space="0" w:color="auto"/>
            <w:right w:val="none" w:sz="0" w:space="0" w:color="auto"/>
          </w:divBdr>
        </w:div>
        <w:div w:id="931940090">
          <w:marLeft w:val="480"/>
          <w:marRight w:val="0"/>
          <w:marTop w:val="0"/>
          <w:marBottom w:val="0"/>
          <w:divBdr>
            <w:top w:val="none" w:sz="0" w:space="0" w:color="auto"/>
            <w:left w:val="none" w:sz="0" w:space="0" w:color="auto"/>
            <w:bottom w:val="none" w:sz="0" w:space="0" w:color="auto"/>
            <w:right w:val="none" w:sz="0" w:space="0" w:color="auto"/>
          </w:divBdr>
        </w:div>
        <w:div w:id="45109193">
          <w:marLeft w:val="480"/>
          <w:marRight w:val="0"/>
          <w:marTop w:val="0"/>
          <w:marBottom w:val="0"/>
          <w:divBdr>
            <w:top w:val="none" w:sz="0" w:space="0" w:color="auto"/>
            <w:left w:val="none" w:sz="0" w:space="0" w:color="auto"/>
            <w:bottom w:val="none" w:sz="0" w:space="0" w:color="auto"/>
            <w:right w:val="none" w:sz="0" w:space="0" w:color="auto"/>
          </w:divBdr>
        </w:div>
        <w:div w:id="45565601">
          <w:marLeft w:val="480"/>
          <w:marRight w:val="0"/>
          <w:marTop w:val="0"/>
          <w:marBottom w:val="0"/>
          <w:divBdr>
            <w:top w:val="none" w:sz="0" w:space="0" w:color="auto"/>
            <w:left w:val="none" w:sz="0" w:space="0" w:color="auto"/>
            <w:bottom w:val="none" w:sz="0" w:space="0" w:color="auto"/>
            <w:right w:val="none" w:sz="0" w:space="0" w:color="auto"/>
          </w:divBdr>
        </w:div>
      </w:divsChild>
    </w:div>
    <w:div w:id="1484203253">
      <w:marLeft w:val="640"/>
      <w:marRight w:val="0"/>
      <w:marTop w:val="0"/>
      <w:marBottom w:val="0"/>
      <w:divBdr>
        <w:top w:val="none" w:sz="0" w:space="0" w:color="auto"/>
        <w:left w:val="none" w:sz="0" w:space="0" w:color="auto"/>
        <w:bottom w:val="none" w:sz="0" w:space="0" w:color="auto"/>
        <w:right w:val="none" w:sz="0" w:space="0" w:color="auto"/>
      </w:divBdr>
    </w:div>
    <w:div w:id="1484274945">
      <w:bodyDiv w:val="1"/>
      <w:marLeft w:val="0"/>
      <w:marRight w:val="0"/>
      <w:marTop w:val="0"/>
      <w:marBottom w:val="0"/>
      <w:divBdr>
        <w:top w:val="none" w:sz="0" w:space="0" w:color="auto"/>
        <w:left w:val="none" w:sz="0" w:space="0" w:color="auto"/>
        <w:bottom w:val="none" w:sz="0" w:space="0" w:color="auto"/>
        <w:right w:val="none" w:sz="0" w:space="0" w:color="auto"/>
      </w:divBdr>
    </w:div>
    <w:div w:id="1484814248">
      <w:marLeft w:val="480"/>
      <w:marRight w:val="0"/>
      <w:marTop w:val="0"/>
      <w:marBottom w:val="0"/>
      <w:divBdr>
        <w:top w:val="none" w:sz="0" w:space="0" w:color="auto"/>
        <w:left w:val="none" w:sz="0" w:space="0" w:color="auto"/>
        <w:bottom w:val="none" w:sz="0" w:space="0" w:color="auto"/>
        <w:right w:val="none" w:sz="0" w:space="0" w:color="auto"/>
      </w:divBdr>
    </w:div>
    <w:div w:id="1485126418">
      <w:marLeft w:val="480"/>
      <w:marRight w:val="0"/>
      <w:marTop w:val="0"/>
      <w:marBottom w:val="0"/>
      <w:divBdr>
        <w:top w:val="none" w:sz="0" w:space="0" w:color="auto"/>
        <w:left w:val="none" w:sz="0" w:space="0" w:color="auto"/>
        <w:bottom w:val="none" w:sz="0" w:space="0" w:color="auto"/>
        <w:right w:val="none" w:sz="0" w:space="0" w:color="auto"/>
      </w:divBdr>
    </w:div>
    <w:div w:id="1485321347">
      <w:bodyDiv w:val="1"/>
      <w:marLeft w:val="0"/>
      <w:marRight w:val="0"/>
      <w:marTop w:val="0"/>
      <w:marBottom w:val="0"/>
      <w:divBdr>
        <w:top w:val="none" w:sz="0" w:space="0" w:color="auto"/>
        <w:left w:val="none" w:sz="0" w:space="0" w:color="auto"/>
        <w:bottom w:val="none" w:sz="0" w:space="0" w:color="auto"/>
        <w:right w:val="none" w:sz="0" w:space="0" w:color="auto"/>
      </w:divBdr>
    </w:div>
    <w:div w:id="1485511696">
      <w:bodyDiv w:val="1"/>
      <w:marLeft w:val="0"/>
      <w:marRight w:val="0"/>
      <w:marTop w:val="0"/>
      <w:marBottom w:val="0"/>
      <w:divBdr>
        <w:top w:val="none" w:sz="0" w:space="0" w:color="auto"/>
        <w:left w:val="none" w:sz="0" w:space="0" w:color="auto"/>
        <w:bottom w:val="none" w:sz="0" w:space="0" w:color="auto"/>
        <w:right w:val="none" w:sz="0" w:space="0" w:color="auto"/>
      </w:divBdr>
    </w:div>
    <w:div w:id="1485707009">
      <w:marLeft w:val="640"/>
      <w:marRight w:val="0"/>
      <w:marTop w:val="0"/>
      <w:marBottom w:val="0"/>
      <w:divBdr>
        <w:top w:val="none" w:sz="0" w:space="0" w:color="auto"/>
        <w:left w:val="none" w:sz="0" w:space="0" w:color="auto"/>
        <w:bottom w:val="none" w:sz="0" w:space="0" w:color="auto"/>
        <w:right w:val="none" w:sz="0" w:space="0" w:color="auto"/>
      </w:divBdr>
    </w:div>
    <w:div w:id="1486165584">
      <w:bodyDiv w:val="1"/>
      <w:marLeft w:val="0"/>
      <w:marRight w:val="0"/>
      <w:marTop w:val="0"/>
      <w:marBottom w:val="0"/>
      <w:divBdr>
        <w:top w:val="none" w:sz="0" w:space="0" w:color="auto"/>
        <w:left w:val="none" w:sz="0" w:space="0" w:color="auto"/>
        <w:bottom w:val="none" w:sz="0" w:space="0" w:color="auto"/>
        <w:right w:val="none" w:sz="0" w:space="0" w:color="auto"/>
      </w:divBdr>
    </w:div>
    <w:div w:id="1487358558">
      <w:marLeft w:val="640"/>
      <w:marRight w:val="0"/>
      <w:marTop w:val="0"/>
      <w:marBottom w:val="0"/>
      <w:divBdr>
        <w:top w:val="none" w:sz="0" w:space="0" w:color="auto"/>
        <w:left w:val="none" w:sz="0" w:space="0" w:color="auto"/>
        <w:bottom w:val="none" w:sz="0" w:space="0" w:color="auto"/>
        <w:right w:val="none" w:sz="0" w:space="0" w:color="auto"/>
      </w:divBdr>
    </w:div>
    <w:div w:id="1487553052">
      <w:marLeft w:val="480"/>
      <w:marRight w:val="0"/>
      <w:marTop w:val="0"/>
      <w:marBottom w:val="0"/>
      <w:divBdr>
        <w:top w:val="none" w:sz="0" w:space="0" w:color="auto"/>
        <w:left w:val="none" w:sz="0" w:space="0" w:color="auto"/>
        <w:bottom w:val="none" w:sz="0" w:space="0" w:color="auto"/>
        <w:right w:val="none" w:sz="0" w:space="0" w:color="auto"/>
      </w:divBdr>
    </w:div>
    <w:div w:id="1487626128">
      <w:bodyDiv w:val="1"/>
      <w:marLeft w:val="0"/>
      <w:marRight w:val="0"/>
      <w:marTop w:val="0"/>
      <w:marBottom w:val="0"/>
      <w:divBdr>
        <w:top w:val="none" w:sz="0" w:space="0" w:color="auto"/>
        <w:left w:val="none" w:sz="0" w:space="0" w:color="auto"/>
        <w:bottom w:val="none" w:sz="0" w:space="0" w:color="auto"/>
        <w:right w:val="none" w:sz="0" w:space="0" w:color="auto"/>
      </w:divBdr>
    </w:div>
    <w:div w:id="1488010599">
      <w:marLeft w:val="640"/>
      <w:marRight w:val="0"/>
      <w:marTop w:val="0"/>
      <w:marBottom w:val="0"/>
      <w:divBdr>
        <w:top w:val="none" w:sz="0" w:space="0" w:color="auto"/>
        <w:left w:val="none" w:sz="0" w:space="0" w:color="auto"/>
        <w:bottom w:val="none" w:sz="0" w:space="0" w:color="auto"/>
        <w:right w:val="none" w:sz="0" w:space="0" w:color="auto"/>
      </w:divBdr>
    </w:div>
    <w:div w:id="1489858455">
      <w:bodyDiv w:val="1"/>
      <w:marLeft w:val="0"/>
      <w:marRight w:val="0"/>
      <w:marTop w:val="0"/>
      <w:marBottom w:val="0"/>
      <w:divBdr>
        <w:top w:val="none" w:sz="0" w:space="0" w:color="auto"/>
        <w:left w:val="none" w:sz="0" w:space="0" w:color="auto"/>
        <w:bottom w:val="none" w:sz="0" w:space="0" w:color="auto"/>
        <w:right w:val="none" w:sz="0" w:space="0" w:color="auto"/>
      </w:divBdr>
    </w:div>
    <w:div w:id="1489858808">
      <w:marLeft w:val="640"/>
      <w:marRight w:val="0"/>
      <w:marTop w:val="0"/>
      <w:marBottom w:val="0"/>
      <w:divBdr>
        <w:top w:val="none" w:sz="0" w:space="0" w:color="auto"/>
        <w:left w:val="none" w:sz="0" w:space="0" w:color="auto"/>
        <w:bottom w:val="none" w:sz="0" w:space="0" w:color="auto"/>
        <w:right w:val="none" w:sz="0" w:space="0" w:color="auto"/>
      </w:divBdr>
    </w:div>
    <w:div w:id="1489974474">
      <w:bodyDiv w:val="1"/>
      <w:marLeft w:val="0"/>
      <w:marRight w:val="0"/>
      <w:marTop w:val="0"/>
      <w:marBottom w:val="0"/>
      <w:divBdr>
        <w:top w:val="none" w:sz="0" w:space="0" w:color="auto"/>
        <w:left w:val="none" w:sz="0" w:space="0" w:color="auto"/>
        <w:bottom w:val="none" w:sz="0" w:space="0" w:color="auto"/>
        <w:right w:val="none" w:sz="0" w:space="0" w:color="auto"/>
      </w:divBdr>
    </w:div>
    <w:div w:id="1490439101">
      <w:marLeft w:val="480"/>
      <w:marRight w:val="0"/>
      <w:marTop w:val="0"/>
      <w:marBottom w:val="0"/>
      <w:divBdr>
        <w:top w:val="none" w:sz="0" w:space="0" w:color="auto"/>
        <w:left w:val="none" w:sz="0" w:space="0" w:color="auto"/>
        <w:bottom w:val="none" w:sz="0" w:space="0" w:color="auto"/>
        <w:right w:val="none" w:sz="0" w:space="0" w:color="auto"/>
      </w:divBdr>
    </w:div>
    <w:div w:id="1490512860">
      <w:bodyDiv w:val="1"/>
      <w:marLeft w:val="0"/>
      <w:marRight w:val="0"/>
      <w:marTop w:val="0"/>
      <w:marBottom w:val="0"/>
      <w:divBdr>
        <w:top w:val="none" w:sz="0" w:space="0" w:color="auto"/>
        <w:left w:val="none" w:sz="0" w:space="0" w:color="auto"/>
        <w:bottom w:val="none" w:sz="0" w:space="0" w:color="auto"/>
        <w:right w:val="none" w:sz="0" w:space="0" w:color="auto"/>
      </w:divBdr>
    </w:div>
    <w:div w:id="1490514240">
      <w:marLeft w:val="480"/>
      <w:marRight w:val="0"/>
      <w:marTop w:val="0"/>
      <w:marBottom w:val="0"/>
      <w:divBdr>
        <w:top w:val="none" w:sz="0" w:space="0" w:color="auto"/>
        <w:left w:val="none" w:sz="0" w:space="0" w:color="auto"/>
        <w:bottom w:val="none" w:sz="0" w:space="0" w:color="auto"/>
        <w:right w:val="none" w:sz="0" w:space="0" w:color="auto"/>
      </w:divBdr>
    </w:div>
    <w:div w:id="1490637328">
      <w:marLeft w:val="480"/>
      <w:marRight w:val="0"/>
      <w:marTop w:val="0"/>
      <w:marBottom w:val="0"/>
      <w:divBdr>
        <w:top w:val="none" w:sz="0" w:space="0" w:color="auto"/>
        <w:left w:val="none" w:sz="0" w:space="0" w:color="auto"/>
        <w:bottom w:val="none" w:sz="0" w:space="0" w:color="auto"/>
        <w:right w:val="none" w:sz="0" w:space="0" w:color="auto"/>
      </w:divBdr>
    </w:div>
    <w:div w:id="1490824253">
      <w:bodyDiv w:val="1"/>
      <w:marLeft w:val="0"/>
      <w:marRight w:val="0"/>
      <w:marTop w:val="0"/>
      <w:marBottom w:val="0"/>
      <w:divBdr>
        <w:top w:val="none" w:sz="0" w:space="0" w:color="auto"/>
        <w:left w:val="none" w:sz="0" w:space="0" w:color="auto"/>
        <w:bottom w:val="none" w:sz="0" w:space="0" w:color="auto"/>
        <w:right w:val="none" w:sz="0" w:space="0" w:color="auto"/>
      </w:divBdr>
    </w:div>
    <w:div w:id="1491167437">
      <w:marLeft w:val="480"/>
      <w:marRight w:val="0"/>
      <w:marTop w:val="0"/>
      <w:marBottom w:val="0"/>
      <w:divBdr>
        <w:top w:val="none" w:sz="0" w:space="0" w:color="auto"/>
        <w:left w:val="none" w:sz="0" w:space="0" w:color="auto"/>
        <w:bottom w:val="none" w:sz="0" w:space="0" w:color="auto"/>
        <w:right w:val="none" w:sz="0" w:space="0" w:color="auto"/>
      </w:divBdr>
    </w:div>
    <w:div w:id="1491368323">
      <w:bodyDiv w:val="1"/>
      <w:marLeft w:val="0"/>
      <w:marRight w:val="0"/>
      <w:marTop w:val="0"/>
      <w:marBottom w:val="0"/>
      <w:divBdr>
        <w:top w:val="none" w:sz="0" w:space="0" w:color="auto"/>
        <w:left w:val="none" w:sz="0" w:space="0" w:color="auto"/>
        <w:bottom w:val="none" w:sz="0" w:space="0" w:color="auto"/>
        <w:right w:val="none" w:sz="0" w:space="0" w:color="auto"/>
      </w:divBdr>
    </w:div>
    <w:div w:id="1491560678">
      <w:marLeft w:val="480"/>
      <w:marRight w:val="0"/>
      <w:marTop w:val="0"/>
      <w:marBottom w:val="0"/>
      <w:divBdr>
        <w:top w:val="none" w:sz="0" w:space="0" w:color="auto"/>
        <w:left w:val="none" w:sz="0" w:space="0" w:color="auto"/>
        <w:bottom w:val="none" w:sz="0" w:space="0" w:color="auto"/>
        <w:right w:val="none" w:sz="0" w:space="0" w:color="auto"/>
      </w:divBdr>
    </w:div>
    <w:div w:id="1492090798">
      <w:marLeft w:val="640"/>
      <w:marRight w:val="0"/>
      <w:marTop w:val="0"/>
      <w:marBottom w:val="0"/>
      <w:divBdr>
        <w:top w:val="none" w:sz="0" w:space="0" w:color="auto"/>
        <w:left w:val="none" w:sz="0" w:space="0" w:color="auto"/>
        <w:bottom w:val="none" w:sz="0" w:space="0" w:color="auto"/>
        <w:right w:val="none" w:sz="0" w:space="0" w:color="auto"/>
      </w:divBdr>
    </w:div>
    <w:div w:id="1492796649">
      <w:bodyDiv w:val="1"/>
      <w:marLeft w:val="0"/>
      <w:marRight w:val="0"/>
      <w:marTop w:val="0"/>
      <w:marBottom w:val="0"/>
      <w:divBdr>
        <w:top w:val="none" w:sz="0" w:space="0" w:color="auto"/>
        <w:left w:val="none" w:sz="0" w:space="0" w:color="auto"/>
        <w:bottom w:val="none" w:sz="0" w:space="0" w:color="auto"/>
        <w:right w:val="none" w:sz="0" w:space="0" w:color="auto"/>
      </w:divBdr>
    </w:div>
    <w:div w:id="1493637692">
      <w:bodyDiv w:val="1"/>
      <w:marLeft w:val="0"/>
      <w:marRight w:val="0"/>
      <w:marTop w:val="0"/>
      <w:marBottom w:val="0"/>
      <w:divBdr>
        <w:top w:val="none" w:sz="0" w:space="0" w:color="auto"/>
        <w:left w:val="none" w:sz="0" w:space="0" w:color="auto"/>
        <w:bottom w:val="none" w:sz="0" w:space="0" w:color="auto"/>
        <w:right w:val="none" w:sz="0" w:space="0" w:color="auto"/>
      </w:divBdr>
    </w:div>
    <w:div w:id="1494419659">
      <w:marLeft w:val="640"/>
      <w:marRight w:val="0"/>
      <w:marTop w:val="0"/>
      <w:marBottom w:val="0"/>
      <w:divBdr>
        <w:top w:val="none" w:sz="0" w:space="0" w:color="auto"/>
        <w:left w:val="none" w:sz="0" w:space="0" w:color="auto"/>
        <w:bottom w:val="none" w:sz="0" w:space="0" w:color="auto"/>
        <w:right w:val="none" w:sz="0" w:space="0" w:color="auto"/>
      </w:divBdr>
    </w:div>
    <w:div w:id="1494488102">
      <w:marLeft w:val="480"/>
      <w:marRight w:val="0"/>
      <w:marTop w:val="0"/>
      <w:marBottom w:val="0"/>
      <w:divBdr>
        <w:top w:val="none" w:sz="0" w:space="0" w:color="auto"/>
        <w:left w:val="none" w:sz="0" w:space="0" w:color="auto"/>
        <w:bottom w:val="none" w:sz="0" w:space="0" w:color="auto"/>
        <w:right w:val="none" w:sz="0" w:space="0" w:color="auto"/>
      </w:divBdr>
    </w:div>
    <w:div w:id="1495099871">
      <w:marLeft w:val="640"/>
      <w:marRight w:val="0"/>
      <w:marTop w:val="0"/>
      <w:marBottom w:val="0"/>
      <w:divBdr>
        <w:top w:val="none" w:sz="0" w:space="0" w:color="auto"/>
        <w:left w:val="none" w:sz="0" w:space="0" w:color="auto"/>
        <w:bottom w:val="none" w:sz="0" w:space="0" w:color="auto"/>
        <w:right w:val="none" w:sz="0" w:space="0" w:color="auto"/>
      </w:divBdr>
    </w:div>
    <w:div w:id="1495339247">
      <w:marLeft w:val="640"/>
      <w:marRight w:val="0"/>
      <w:marTop w:val="0"/>
      <w:marBottom w:val="0"/>
      <w:divBdr>
        <w:top w:val="none" w:sz="0" w:space="0" w:color="auto"/>
        <w:left w:val="none" w:sz="0" w:space="0" w:color="auto"/>
        <w:bottom w:val="none" w:sz="0" w:space="0" w:color="auto"/>
        <w:right w:val="none" w:sz="0" w:space="0" w:color="auto"/>
      </w:divBdr>
    </w:div>
    <w:div w:id="1495490175">
      <w:marLeft w:val="640"/>
      <w:marRight w:val="0"/>
      <w:marTop w:val="0"/>
      <w:marBottom w:val="0"/>
      <w:divBdr>
        <w:top w:val="none" w:sz="0" w:space="0" w:color="auto"/>
        <w:left w:val="none" w:sz="0" w:space="0" w:color="auto"/>
        <w:bottom w:val="none" w:sz="0" w:space="0" w:color="auto"/>
        <w:right w:val="none" w:sz="0" w:space="0" w:color="auto"/>
      </w:divBdr>
    </w:div>
    <w:div w:id="1495532028">
      <w:bodyDiv w:val="1"/>
      <w:marLeft w:val="0"/>
      <w:marRight w:val="0"/>
      <w:marTop w:val="0"/>
      <w:marBottom w:val="0"/>
      <w:divBdr>
        <w:top w:val="none" w:sz="0" w:space="0" w:color="auto"/>
        <w:left w:val="none" w:sz="0" w:space="0" w:color="auto"/>
        <w:bottom w:val="none" w:sz="0" w:space="0" w:color="auto"/>
        <w:right w:val="none" w:sz="0" w:space="0" w:color="auto"/>
      </w:divBdr>
    </w:div>
    <w:div w:id="1495605729">
      <w:bodyDiv w:val="1"/>
      <w:marLeft w:val="0"/>
      <w:marRight w:val="0"/>
      <w:marTop w:val="0"/>
      <w:marBottom w:val="0"/>
      <w:divBdr>
        <w:top w:val="none" w:sz="0" w:space="0" w:color="auto"/>
        <w:left w:val="none" w:sz="0" w:space="0" w:color="auto"/>
        <w:bottom w:val="none" w:sz="0" w:space="0" w:color="auto"/>
        <w:right w:val="none" w:sz="0" w:space="0" w:color="auto"/>
      </w:divBdr>
    </w:div>
    <w:div w:id="1495682569">
      <w:marLeft w:val="640"/>
      <w:marRight w:val="0"/>
      <w:marTop w:val="0"/>
      <w:marBottom w:val="0"/>
      <w:divBdr>
        <w:top w:val="none" w:sz="0" w:space="0" w:color="auto"/>
        <w:left w:val="none" w:sz="0" w:space="0" w:color="auto"/>
        <w:bottom w:val="none" w:sz="0" w:space="0" w:color="auto"/>
        <w:right w:val="none" w:sz="0" w:space="0" w:color="auto"/>
      </w:divBdr>
    </w:div>
    <w:div w:id="1495756373">
      <w:marLeft w:val="480"/>
      <w:marRight w:val="0"/>
      <w:marTop w:val="0"/>
      <w:marBottom w:val="0"/>
      <w:divBdr>
        <w:top w:val="none" w:sz="0" w:space="0" w:color="auto"/>
        <w:left w:val="none" w:sz="0" w:space="0" w:color="auto"/>
        <w:bottom w:val="none" w:sz="0" w:space="0" w:color="auto"/>
        <w:right w:val="none" w:sz="0" w:space="0" w:color="auto"/>
      </w:divBdr>
    </w:div>
    <w:div w:id="1496216771">
      <w:bodyDiv w:val="1"/>
      <w:marLeft w:val="0"/>
      <w:marRight w:val="0"/>
      <w:marTop w:val="0"/>
      <w:marBottom w:val="0"/>
      <w:divBdr>
        <w:top w:val="none" w:sz="0" w:space="0" w:color="auto"/>
        <w:left w:val="none" w:sz="0" w:space="0" w:color="auto"/>
        <w:bottom w:val="none" w:sz="0" w:space="0" w:color="auto"/>
        <w:right w:val="none" w:sz="0" w:space="0" w:color="auto"/>
      </w:divBdr>
      <w:divsChild>
        <w:div w:id="69738619">
          <w:marLeft w:val="480"/>
          <w:marRight w:val="0"/>
          <w:marTop w:val="0"/>
          <w:marBottom w:val="0"/>
          <w:divBdr>
            <w:top w:val="none" w:sz="0" w:space="0" w:color="auto"/>
            <w:left w:val="none" w:sz="0" w:space="0" w:color="auto"/>
            <w:bottom w:val="none" w:sz="0" w:space="0" w:color="auto"/>
            <w:right w:val="none" w:sz="0" w:space="0" w:color="auto"/>
          </w:divBdr>
        </w:div>
        <w:div w:id="614604439">
          <w:marLeft w:val="480"/>
          <w:marRight w:val="0"/>
          <w:marTop w:val="0"/>
          <w:marBottom w:val="0"/>
          <w:divBdr>
            <w:top w:val="none" w:sz="0" w:space="0" w:color="auto"/>
            <w:left w:val="none" w:sz="0" w:space="0" w:color="auto"/>
            <w:bottom w:val="none" w:sz="0" w:space="0" w:color="auto"/>
            <w:right w:val="none" w:sz="0" w:space="0" w:color="auto"/>
          </w:divBdr>
        </w:div>
        <w:div w:id="440494038">
          <w:marLeft w:val="480"/>
          <w:marRight w:val="0"/>
          <w:marTop w:val="0"/>
          <w:marBottom w:val="0"/>
          <w:divBdr>
            <w:top w:val="none" w:sz="0" w:space="0" w:color="auto"/>
            <w:left w:val="none" w:sz="0" w:space="0" w:color="auto"/>
            <w:bottom w:val="none" w:sz="0" w:space="0" w:color="auto"/>
            <w:right w:val="none" w:sz="0" w:space="0" w:color="auto"/>
          </w:divBdr>
        </w:div>
        <w:div w:id="1356075301">
          <w:marLeft w:val="480"/>
          <w:marRight w:val="0"/>
          <w:marTop w:val="0"/>
          <w:marBottom w:val="0"/>
          <w:divBdr>
            <w:top w:val="none" w:sz="0" w:space="0" w:color="auto"/>
            <w:left w:val="none" w:sz="0" w:space="0" w:color="auto"/>
            <w:bottom w:val="none" w:sz="0" w:space="0" w:color="auto"/>
            <w:right w:val="none" w:sz="0" w:space="0" w:color="auto"/>
          </w:divBdr>
        </w:div>
        <w:div w:id="1533111901">
          <w:marLeft w:val="480"/>
          <w:marRight w:val="0"/>
          <w:marTop w:val="0"/>
          <w:marBottom w:val="0"/>
          <w:divBdr>
            <w:top w:val="none" w:sz="0" w:space="0" w:color="auto"/>
            <w:left w:val="none" w:sz="0" w:space="0" w:color="auto"/>
            <w:bottom w:val="none" w:sz="0" w:space="0" w:color="auto"/>
            <w:right w:val="none" w:sz="0" w:space="0" w:color="auto"/>
          </w:divBdr>
        </w:div>
        <w:div w:id="453140324">
          <w:marLeft w:val="480"/>
          <w:marRight w:val="0"/>
          <w:marTop w:val="0"/>
          <w:marBottom w:val="0"/>
          <w:divBdr>
            <w:top w:val="none" w:sz="0" w:space="0" w:color="auto"/>
            <w:left w:val="none" w:sz="0" w:space="0" w:color="auto"/>
            <w:bottom w:val="none" w:sz="0" w:space="0" w:color="auto"/>
            <w:right w:val="none" w:sz="0" w:space="0" w:color="auto"/>
          </w:divBdr>
        </w:div>
        <w:div w:id="1200244087">
          <w:marLeft w:val="480"/>
          <w:marRight w:val="0"/>
          <w:marTop w:val="0"/>
          <w:marBottom w:val="0"/>
          <w:divBdr>
            <w:top w:val="none" w:sz="0" w:space="0" w:color="auto"/>
            <w:left w:val="none" w:sz="0" w:space="0" w:color="auto"/>
            <w:bottom w:val="none" w:sz="0" w:space="0" w:color="auto"/>
            <w:right w:val="none" w:sz="0" w:space="0" w:color="auto"/>
          </w:divBdr>
        </w:div>
        <w:div w:id="1571497487">
          <w:marLeft w:val="480"/>
          <w:marRight w:val="0"/>
          <w:marTop w:val="0"/>
          <w:marBottom w:val="0"/>
          <w:divBdr>
            <w:top w:val="none" w:sz="0" w:space="0" w:color="auto"/>
            <w:left w:val="none" w:sz="0" w:space="0" w:color="auto"/>
            <w:bottom w:val="none" w:sz="0" w:space="0" w:color="auto"/>
            <w:right w:val="none" w:sz="0" w:space="0" w:color="auto"/>
          </w:divBdr>
        </w:div>
        <w:div w:id="494762148">
          <w:marLeft w:val="480"/>
          <w:marRight w:val="0"/>
          <w:marTop w:val="0"/>
          <w:marBottom w:val="0"/>
          <w:divBdr>
            <w:top w:val="none" w:sz="0" w:space="0" w:color="auto"/>
            <w:left w:val="none" w:sz="0" w:space="0" w:color="auto"/>
            <w:bottom w:val="none" w:sz="0" w:space="0" w:color="auto"/>
            <w:right w:val="none" w:sz="0" w:space="0" w:color="auto"/>
          </w:divBdr>
        </w:div>
        <w:div w:id="531839710">
          <w:marLeft w:val="480"/>
          <w:marRight w:val="0"/>
          <w:marTop w:val="0"/>
          <w:marBottom w:val="0"/>
          <w:divBdr>
            <w:top w:val="none" w:sz="0" w:space="0" w:color="auto"/>
            <w:left w:val="none" w:sz="0" w:space="0" w:color="auto"/>
            <w:bottom w:val="none" w:sz="0" w:space="0" w:color="auto"/>
            <w:right w:val="none" w:sz="0" w:space="0" w:color="auto"/>
          </w:divBdr>
        </w:div>
        <w:div w:id="1520267595">
          <w:marLeft w:val="480"/>
          <w:marRight w:val="0"/>
          <w:marTop w:val="0"/>
          <w:marBottom w:val="0"/>
          <w:divBdr>
            <w:top w:val="none" w:sz="0" w:space="0" w:color="auto"/>
            <w:left w:val="none" w:sz="0" w:space="0" w:color="auto"/>
            <w:bottom w:val="none" w:sz="0" w:space="0" w:color="auto"/>
            <w:right w:val="none" w:sz="0" w:space="0" w:color="auto"/>
          </w:divBdr>
        </w:div>
        <w:div w:id="856429526">
          <w:marLeft w:val="480"/>
          <w:marRight w:val="0"/>
          <w:marTop w:val="0"/>
          <w:marBottom w:val="0"/>
          <w:divBdr>
            <w:top w:val="none" w:sz="0" w:space="0" w:color="auto"/>
            <w:left w:val="none" w:sz="0" w:space="0" w:color="auto"/>
            <w:bottom w:val="none" w:sz="0" w:space="0" w:color="auto"/>
            <w:right w:val="none" w:sz="0" w:space="0" w:color="auto"/>
          </w:divBdr>
        </w:div>
        <w:div w:id="1730298486">
          <w:marLeft w:val="480"/>
          <w:marRight w:val="0"/>
          <w:marTop w:val="0"/>
          <w:marBottom w:val="0"/>
          <w:divBdr>
            <w:top w:val="none" w:sz="0" w:space="0" w:color="auto"/>
            <w:left w:val="none" w:sz="0" w:space="0" w:color="auto"/>
            <w:bottom w:val="none" w:sz="0" w:space="0" w:color="auto"/>
            <w:right w:val="none" w:sz="0" w:space="0" w:color="auto"/>
          </w:divBdr>
        </w:div>
        <w:div w:id="585770870">
          <w:marLeft w:val="480"/>
          <w:marRight w:val="0"/>
          <w:marTop w:val="0"/>
          <w:marBottom w:val="0"/>
          <w:divBdr>
            <w:top w:val="none" w:sz="0" w:space="0" w:color="auto"/>
            <w:left w:val="none" w:sz="0" w:space="0" w:color="auto"/>
            <w:bottom w:val="none" w:sz="0" w:space="0" w:color="auto"/>
            <w:right w:val="none" w:sz="0" w:space="0" w:color="auto"/>
          </w:divBdr>
        </w:div>
        <w:div w:id="1569225679">
          <w:marLeft w:val="480"/>
          <w:marRight w:val="0"/>
          <w:marTop w:val="0"/>
          <w:marBottom w:val="0"/>
          <w:divBdr>
            <w:top w:val="none" w:sz="0" w:space="0" w:color="auto"/>
            <w:left w:val="none" w:sz="0" w:space="0" w:color="auto"/>
            <w:bottom w:val="none" w:sz="0" w:space="0" w:color="auto"/>
            <w:right w:val="none" w:sz="0" w:space="0" w:color="auto"/>
          </w:divBdr>
        </w:div>
        <w:div w:id="48505050">
          <w:marLeft w:val="480"/>
          <w:marRight w:val="0"/>
          <w:marTop w:val="0"/>
          <w:marBottom w:val="0"/>
          <w:divBdr>
            <w:top w:val="none" w:sz="0" w:space="0" w:color="auto"/>
            <w:left w:val="none" w:sz="0" w:space="0" w:color="auto"/>
            <w:bottom w:val="none" w:sz="0" w:space="0" w:color="auto"/>
            <w:right w:val="none" w:sz="0" w:space="0" w:color="auto"/>
          </w:divBdr>
        </w:div>
        <w:div w:id="93330599">
          <w:marLeft w:val="480"/>
          <w:marRight w:val="0"/>
          <w:marTop w:val="0"/>
          <w:marBottom w:val="0"/>
          <w:divBdr>
            <w:top w:val="none" w:sz="0" w:space="0" w:color="auto"/>
            <w:left w:val="none" w:sz="0" w:space="0" w:color="auto"/>
            <w:bottom w:val="none" w:sz="0" w:space="0" w:color="auto"/>
            <w:right w:val="none" w:sz="0" w:space="0" w:color="auto"/>
          </w:divBdr>
        </w:div>
        <w:div w:id="1619802117">
          <w:marLeft w:val="480"/>
          <w:marRight w:val="0"/>
          <w:marTop w:val="0"/>
          <w:marBottom w:val="0"/>
          <w:divBdr>
            <w:top w:val="none" w:sz="0" w:space="0" w:color="auto"/>
            <w:left w:val="none" w:sz="0" w:space="0" w:color="auto"/>
            <w:bottom w:val="none" w:sz="0" w:space="0" w:color="auto"/>
            <w:right w:val="none" w:sz="0" w:space="0" w:color="auto"/>
          </w:divBdr>
        </w:div>
        <w:div w:id="1595626542">
          <w:marLeft w:val="480"/>
          <w:marRight w:val="0"/>
          <w:marTop w:val="0"/>
          <w:marBottom w:val="0"/>
          <w:divBdr>
            <w:top w:val="none" w:sz="0" w:space="0" w:color="auto"/>
            <w:left w:val="none" w:sz="0" w:space="0" w:color="auto"/>
            <w:bottom w:val="none" w:sz="0" w:space="0" w:color="auto"/>
            <w:right w:val="none" w:sz="0" w:space="0" w:color="auto"/>
          </w:divBdr>
        </w:div>
        <w:div w:id="268243038">
          <w:marLeft w:val="480"/>
          <w:marRight w:val="0"/>
          <w:marTop w:val="0"/>
          <w:marBottom w:val="0"/>
          <w:divBdr>
            <w:top w:val="none" w:sz="0" w:space="0" w:color="auto"/>
            <w:left w:val="none" w:sz="0" w:space="0" w:color="auto"/>
            <w:bottom w:val="none" w:sz="0" w:space="0" w:color="auto"/>
            <w:right w:val="none" w:sz="0" w:space="0" w:color="auto"/>
          </w:divBdr>
        </w:div>
        <w:div w:id="869949898">
          <w:marLeft w:val="480"/>
          <w:marRight w:val="0"/>
          <w:marTop w:val="0"/>
          <w:marBottom w:val="0"/>
          <w:divBdr>
            <w:top w:val="none" w:sz="0" w:space="0" w:color="auto"/>
            <w:left w:val="none" w:sz="0" w:space="0" w:color="auto"/>
            <w:bottom w:val="none" w:sz="0" w:space="0" w:color="auto"/>
            <w:right w:val="none" w:sz="0" w:space="0" w:color="auto"/>
          </w:divBdr>
        </w:div>
        <w:div w:id="1720594112">
          <w:marLeft w:val="480"/>
          <w:marRight w:val="0"/>
          <w:marTop w:val="0"/>
          <w:marBottom w:val="0"/>
          <w:divBdr>
            <w:top w:val="none" w:sz="0" w:space="0" w:color="auto"/>
            <w:left w:val="none" w:sz="0" w:space="0" w:color="auto"/>
            <w:bottom w:val="none" w:sz="0" w:space="0" w:color="auto"/>
            <w:right w:val="none" w:sz="0" w:space="0" w:color="auto"/>
          </w:divBdr>
        </w:div>
        <w:div w:id="587933240">
          <w:marLeft w:val="480"/>
          <w:marRight w:val="0"/>
          <w:marTop w:val="0"/>
          <w:marBottom w:val="0"/>
          <w:divBdr>
            <w:top w:val="none" w:sz="0" w:space="0" w:color="auto"/>
            <w:left w:val="none" w:sz="0" w:space="0" w:color="auto"/>
            <w:bottom w:val="none" w:sz="0" w:space="0" w:color="auto"/>
            <w:right w:val="none" w:sz="0" w:space="0" w:color="auto"/>
          </w:divBdr>
        </w:div>
        <w:div w:id="2064790251">
          <w:marLeft w:val="480"/>
          <w:marRight w:val="0"/>
          <w:marTop w:val="0"/>
          <w:marBottom w:val="0"/>
          <w:divBdr>
            <w:top w:val="none" w:sz="0" w:space="0" w:color="auto"/>
            <w:left w:val="none" w:sz="0" w:space="0" w:color="auto"/>
            <w:bottom w:val="none" w:sz="0" w:space="0" w:color="auto"/>
            <w:right w:val="none" w:sz="0" w:space="0" w:color="auto"/>
          </w:divBdr>
        </w:div>
        <w:div w:id="1504393221">
          <w:marLeft w:val="480"/>
          <w:marRight w:val="0"/>
          <w:marTop w:val="0"/>
          <w:marBottom w:val="0"/>
          <w:divBdr>
            <w:top w:val="none" w:sz="0" w:space="0" w:color="auto"/>
            <w:left w:val="none" w:sz="0" w:space="0" w:color="auto"/>
            <w:bottom w:val="none" w:sz="0" w:space="0" w:color="auto"/>
            <w:right w:val="none" w:sz="0" w:space="0" w:color="auto"/>
          </w:divBdr>
        </w:div>
        <w:div w:id="2016565561">
          <w:marLeft w:val="480"/>
          <w:marRight w:val="0"/>
          <w:marTop w:val="0"/>
          <w:marBottom w:val="0"/>
          <w:divBdr>
            <w:top w:val="none" w:sz="0" w:space="0" w:color="auto"/>
            <w:left w:val="none" w:sz="0" w:space="0" w:color="auto"/>
            <w:bottom w:val="none" w:sz="0" w:space="0" w:color="auto"/>
            <w:right w:val="none" w:sz="0" w:space="0" w:color="auto"/>
          </w:divBdr>
        </w:div>
        <w:div w:id="1744376224">
          <w:marLeft w:val="480"/>
          <w:marRight w:val="0"/>
          <w:marTop w:val="0"/>
          <w:marBottom w:val="0"/>
          <w:divBdr>
            <w:top w:val="none" w:sz="0" w:space="0" w:color="auto"/>
            <w:left w:val="none" w:sz="0" w:space="0" w:color="auto"/>
            <w:bottom w:val="none" w:sz="0" w:space="0" w:color="auto"/>
            <w:right w:val="none" w:sz="0" w:space="0" w:color="auto"/>
          </w:divBdr>
        </w:div>
        <w:div w:id="1260020599">
          <w:marLeft w:val="480"/>
          <w:marRight w:val="0"/>
          <w:marTop w:val="0"/>
          <w:marBottom w:val="0"/>
          <w:divBdr>
            <w:top w:val="none" w:sz="0" w:space="0" w:color="auto"/>
            <w:left w:val="none" w:sz="0" w:space="0" w:color="auto"/>
            <w:bottom w:val="none" w:sz="0" w:space="0" w:color="auto"/>
            <w:right w:val="none" w:sz="0" w:space="0" w:color="auto"/>
          </w:divBdr>
        </w:div>
        <w:div w:id="501547322">
          <w:marLeft w:val="480"/>
          <w:marRight w:val="0"/>
          <w:marTop w:val="0"/>
          <w:marBottom w:val="0"/>
          <w:divBdr>
            <w:top w:val="none" w:sz="0" w:space="0" w:color="auto"/>
            <w:left w:val="none" w:sz="0" w:space="0" w:color="auto"/>
            <w:bottom w:val="none" w:sz="0" w:space="0" w:color="auto"/>
            <w:right w:val="none" w:sz="0" w:space="0" w:color="auto"/>
          </w:divBdr>
        </w:div>
        <w:div w:id="215554999">
          <w:marLeft w:val="480"/>
          <w:marRight w:val="0"/>
          <w:marTop w:val="0"/>
          <w:marBottom w:val="0"/>
          <w:divBdr>
            <w:top w:val="none" w:sz="0" w:space="0" w:color="auto"/>
            <w:left w:val="none" w:sz="0" w:space="0" w:color="auto"/>
            <w:bottom w:val="none" w:sz="0" w:space="0" w:color="auto"/>
            <w:right w:val="none" w:sz="0" w:space="0" w:color="auto"/>
          </w:divBdr>
        </w:div>
        <w:div w:id="1479608532">
          <w:marLeft w:val="480"/>
          <w:marRight w:val="0"/>
          <w:marTop w:val="0"/>
          <w:marBottom w:val="0"/>
          <w:divBdr>
            <w:top w:val="none" w:sz="0" w:space="0" w:color="auto"/>
            <w:left w:val="none" w:sz="0" w:space="0" w:color="auto"/>
            <w:bottom w:val="none" w:sz="0" w:space="0" w:color="auto"/>
            <w:right w:val="none" w:sz="0" w:space="0" w:color="auto"/>
          </w:divBdr>
        </w:div>
        <w:div w:id="1847018896">
          <w:marLeft w:val="480"/>
          <w:marRight w:val="0"/>
          <w:marTop w:val="0"/>
          <w:marBottom w:val="0"/>
          <w:divBdr>
            <w:top w:val="none" w:sz="0" w:space="0" w:color="auto"/>
            <w:left w:val="none" w:sz="0" w:space="0" w:color="auto"/>
            <w:bottom w:val="none" w:sz="0" w:space="0" w:color="auto"/>
            <w:right w:val="none" w:sz="0" w:space="0" w:color="auto"/>
          </w:divBdr>
        </w:div>
        <w:div w:id="535701885">
          <w:marLeft w:val="480"/>
          <w:marRight w:val="0"/>
          <w:marTop w:val="0"/>
          <w:marBottom w:val="0"/>
          <w:divBdr>
            <w:top w:val="none" w:sz="0" w:space="0" w:color="auto"/>
            <w:left w:val="none" w:sz="0" w:space="0" w:color="auto"/>
            <w:bottom w:val="none" w:sz="0" w:space="0" w:color="auto"/>
            <w:right w:val="none" w:sz="0" w:space="0" w:color="auto"/>
          </w:divBdr>
        </w:div>
        <w:div w:id="108092898">
          <w:marLeft w:val="480"/>
          <w:marRight w:val="0"/>
          <w:marTop w:val="0"/>
          <w:marBottom w:val="0"/>
          <w:divBdr>
            <w:top w:val="none" w:sz="0" w:space="0" w:color="auto"/>
            <w:left w:val="none" w:sz="0" w:space="0" w:color="auto"/>
            <w:bottom w:val="none" w:sz="0" w:space="0" w:color="auto"/>
            <w:right w:val="none" w:sz="0" w:space="0" w:color="auto"/>
          </w:divBdr>
        </w:div>
        <w:div w:id="1354765599">
          <w:marLeft w:val="480"/>
          <w:marRight w:val="0"/>
          <w:marTop w:val="0"/>
          <w:marBottom w:val="0"/>
          <w:divBdr>
            <w:top w:val="none" w:sz="0" w:space="0" w:color="auto"/>
            <w:left w:val="none" w:sz="0" w:space="0" w:color="auto"/>
            <w:bottom w:val="none" w:sz="0" w:space="0" w:color="auto"/>
            <w:right w:val="none" w:sz="0" w:space="0" w:color="auto"/>
          </w:divBdr>
        </w:div>
        <w:div w:id="903294286">
          <w:marLeft w:val="480"/>
          <w:marRight w:val="0"/>
          <w:marTop w:val="0"/>
          <w:marBottom w:val="0"/>
          <w:divBdr>
            <w:top w:val="none" w:sz="0" w:space="0" w:color="auto"/>
            <w:left w:val="none" w:sz="0" w:space="0" w:color="auto"/>
            <w:bottom w:val="none" w:sz="0" w:space="0" w:color="auto"/>
            <w:right w:val="none" w:sz="0" w:space="0" w:color="auto"/>
          </w:divBdr>
        </w:div>
        <w:div w:id="592475293">
          <w:marLeft w:val="480"/>
          <w:marRight w:val="0"/>
          <w:marTop w:val="0"/>
          <w:marBottom w:val="0"/>
          <w:divBdr>
            <w:top w:val="none" w:sz="0" w:space="0" w:color="auto"/>
            <w:left w:val="none" w:sz="0" w:space="0" w:color="auto"/>
            <w:bottom w:val="none" w:sz="0" w:space="0" w:color="auto"/>
            <w:right w:val="none" w:sz="0" w:space="0" w:color="auto"/>
          </w:divBdr>
        </w:div>
        <w:div w:id="1871793703">
          <w:marLeft w:val="480"/>
          <w:marRight w:val="0"/>
          <w:marTop w:val="0"/>
          <w:marBottom w:val="0"/>
          <w:divBdr>
            <w:top w:val="none" w:sz="0" w:space="0" w:color="auto"/>
            <w:left w:val="none" w:sz="0" w:space="0" w:color="auto"/>
            <w:bottom w:val="none" w:sz="0" w:space="0" w:color="auto"/>
            <w:right w:val="none" w:sz="0" w:space="0" w:color="auto"/>
          </w:divBdr>
        </w:div>
        <w:div w:id="2020765563">
          <w:marLeft w:val="480"/>
          <w:marRight w:val="0"/>
          <w:marTop w:val="0"/>
          <w:marBottom w:val="0"/>
          <w:divBdr>
            <w:top w:val="none" w:sz="0" w:space="0" w:color="auto"/>
            <w:left w:val="none" w:sz="0" w:space="0" w:color="auto"/>
            <w:bottom w:val="none" w:sz="0" w:space="0" w:color="auto"/>
            <w:right w:val="none" w:sz="0" w:space="0" w:color="auto"/>
          </w:divBdr>
        </w:div>
        <w:div w:id="1753118752">
          <w:marLeft w:val="480"/>
          <w:marRight w:val="0"/>
          <w:marTop w:val="0"/>
          <w:marBottom w:val="0"/>
          <w:divBdr>
            <w:top w:val="none" w:sz="0" w:space="0" w:color="auto"/>
            <w:left w:val="none" w:sz="0" w:space="0" w:color="auto"/>
            <w:bottom w:val="none" w:sz="0" w:space="0" w:color="auto"/>
            <w:right w:val="none" w:sz="0" w:space="0" w:color="auto"/>
          </w:divBdr>
        </w:div>
        <w:div w:id="1061638208">
          <w:marLeft w:val="480"/>
          <w:marRight w:val="0"/>
          <w:marTop w:val="0"/>
          <w:marBottom w:val="0"/>
          <w:divBdr>
            <w:top w:val="none" w:sz="0" w:space="0" w:color="auto"/>
            <w:left w:val="none" w:sz="0" w:space="0" w:color="auto"/>
            <w:bottom w:val="none" w:sz="0" w:space="0" w:color="auto"/>
            <w:right w:val="none" w:sz="0" w:space="0" w:color="auto"/>
          </w:divBdr>
        </w:div>
        <w:div w:id="457526966">
          <w:marLeft w:val="480"/>
          <w:marRight w:val="0"/>
          <w:marTop w:val="0"/>
          <w:marBottom w:val="0"/>
          <w:divBdr>
            <w:top w:val="none" w:sz="0" w:space="0" w:color="auto"/>
            <w:left w:val="none" w:sz="0" w:space="0" w:color="auto"/>
            <w:bottom w:val="none" w:sz="0" w:space="0" w:color="auto"/>
            <w:right w:val="none" w:sz="0" w:space="0" w:color="auto"/>
          </w:divBdr>
        </w:div>
        <w:div w:id="1294022797">
          <w:marLeft w:val="480"/>
          <w:marRight w:val="0"/>
          <w:marTop w:val="0"/>
          <w:marBottom w:val="0"/>
          <w:divBdr>
            <w:top w:val="none" w:sz="0" w:space="0" w:color="auto"/>
            <w:left w:val="none" w:sz="0" w:space="0" w:color="auto"/>
            <w:bottom w:val="none" w:sz="0" w:space="0" w:color="auto"/>
            <w:right w:val="none" w:sz="0" w:space="0" w:color="auto"/>
          </w:divBdr>
        </w:div>
        <w:div w:id="821122221">
          <w:marLeft w:val="480"/>
          <w:marRight w:val="0"/>
          <w:marTop w:val="0"/>
          <w:marBottom w:val="0"/>
          <w:divBdr>
            <w:top w:val="none" w:sz="0" w:space="0" w:color="auto"/>
            <w:left w:val="none" w:sz="0" w:space="0" w:color="auto"/>
            <w:bottom w:val="none" w:sz="0" w:space="0" w:color="auto"/>
            <w:right w:val="none" w:sz="0" w:space="0" w:color="auto"/>
          </w:divBdr>
        </w:div>
        <w:div w:id="595401962">
          <w:marLeft w:val="480"/>
          <w:marRight w:val="0"/>
          <w:marTop w:val="0"/>
          <w:marBottom w:val="0"/>
          <w:divBdr>
            <w:top w:val="none" w:sz="0" w:space="0" w:color="auto"/>
            <w:left w:val="none" w:sz="0" w:space="0" w:color="auto"/>
            <w:bottom w:val="none" w:sz="0" w:space="0" w:color="auto"/>
            <w:right w:val="none" w:sz="0" w:space="0" w:color="auto"/>
          </w:divBdr>
        </w:div>
        <w:div w:id="69233646">
          <w:marLeft w:val="480"/>
          <w:marRight w:val="0"/>
          <w:marTop w:val="0"/>
          <w:marBottom w:val="0"/>
          <w:divBdr>
            <w:top w:val="none" w:sz="0" w:space="0" w:color="auto"/>
            <w:left w:val="none" w:sz="0" w:space="0" w:color="auto"/>
            <w:bottom w:val="none" w:sz="0" w:space="0" w:color="auto"/>
            <w:right w:val="none" w:sz="0" w:space="0" w:color="auto"/>
          </w:divBdr>
        </w:div>
        <w:div w:id="95441432">
          <w:marLeft w:val="480"/>
          <w:marRight w:val="0"/>
          <w:marTop w:val="0"/>
          <w:marBottom w:val="0"/>
          <w:divBdr>
            <w:top w:val="none" w:sz="0" w:space="0" w:color="auto"/>
            <w:left w:val="none" w:sz="0" w:space="0" w:color="auto"/>
            <w:bottom w:val="none" w:sz="0" w:space="0" w:color="auto"/>
            <w:right w:val="none" w:sz="0" w:space="0" w:color="auto"/>
          </w:divBdr>
        </w:div>
        <w:div w:id="1561019243">
          <w:marLeft w:val="480"/>
          <w:marRight w:val="0"/>
          <w:marTop w:val="0"/>
          <w:marBottom w:val="0"/>
          <w:divBdr>
            <w:top w:val="none" w:sz="0" w:space="0" w:color="auto"/>
            <w:left w:val="none" w:sz="0" w:space="0" w:color="auto"/>
            <w:bottom w:val="none" w:sz="0" w:space="0" w:color="auto"/>
            <w:right w:val="none" w:sz="0" w:space="0" w:color="auto"/>
          </w:divBdr>
        </w:div>
        <w:div w:id="699013099">
          <w:marLeft w:val="480"/>
          <w:marRight w:val="0"/>
          <w:marTop w:val="0"/>
          <w:marBottom w:val="0"/>
          <w:divBdr>
            <w:top w:val="none" w:sz="0" w:space="0" w:color="auto"/>
            <w:left w:val="none" w:sz="0" w:space="0" w:color="auto"/>
            <w:bottom w:val="none" w:sz="0" w:space="0" w:color="auto"/>
            <w:right w:val="none" w:sz="0" w:space="0" w:color="auto"/>
          </w:divBdr>
        </w:div>
        <w:div w:id="122356967">
          <w:marLeft w:val="480"/>
          <w:marRight w:val="0"/>
          <w:marTop w:val="0"/>
          <w:marBottom w:val="0"/>
          <w:divBdr>
            <w:top w:val="none" w:sz="0" w:space="0" w:color="auto"/>
            <w:left w:val="none" w:sz="0" w:space="0" w:color="auto"/>
            <w:bottom w:val="none" w:sz="0" w:space="0" w:color="auto"/>
            <w:right w:val="none" w:sz="0" w:space="0" w:color="auto"/>
          </w:divBdr>
        </w:div>
        <w:div w:id="422260462">
          <w:marLeft w:val="480"/>
          <w:marRight w:val="0"/>
          <w:marTop w:val="0"/>
          <w:marBottom w:val="0"/>
          <w:divBdr>
            <w:top w:val="none" w:sz="0" w:space="0" w:color="auto"/>
            <w:left w:val="none" w:sz="0" w:space="0" w:color="auto"/>
            <w:bottom w:val="none" w:sz="0" w:space="0" w:color="auto"/>
            <w:right w:val="none" w:sz="0" w:space="0" w:color="auto"/>
          </w:divBdr>
        </w:div>
        <w:div w:id="1423723281">
          <w:marLeft w:val="480"/>
          <w:marRight w:val="0"/>
          <w:marTop w:val="0"/>
          <w:marBottom w:val="0"/>
          <w:divBdr>
            <w:top w:val="none" w:sz="0" w:space="0" w:color="auto"/>
            <w:left w:val="none" w:sz="0" w:space="0" w:color="auto"/>
            <w:bottom w:val="none" w:sz="0" w:space="0" w:color="auto"/>
            <w:right w:val="none" w:sz="0" w:space="0" w:color="auto"/>
          </w:divBdr>
        </w:div>
        <w:div w:id="1818917640">
          <w:marLeft w:val="480"/>
          <w:marRight w:val="0"/>
          <w:marTop w:val="0"/>
          <w:marBottom w:val="0"/>
          <w:divBdr>
            <w:top w:val="none" w:sz="0" w:space="0" w:color="auto"/>
            <w:left w:val="none" w:sz="0" w:space="0" w:color="auto"/>
            <w:bottom w:val="none" w:sz="0" w:space="0" w:color="auto"/>
            <w:right w:val="none" w:sz="0" w:space="0" w:color="auto"/>
          </w:divBdr>
        </w:div>
        <w:div w:id="310867119">
          <w:marLeft w:val="480"/>
          <w:marRight w:val="0"/>
          <w:marTop w:val="0"/>
          <w:marBottom w:val="0"/>
          <w:divBdr>
            <w:top w:val="none" w:sz="0" w:space="0" w:color="auto"/>
            <w:left w:val="none" w:sz="0" w:space="0" w:color="auto"/>
            <w:bottom w:val="none" w:sz="0" w:space="0" w:color="auto"/>
            <w:right w:val="none" w:sz="0" w:space="0" w:color="auto"/>
          </w:divBdr>
        </w:div>
        <w:div w:id="1443260563">
          <w:marLeft w:val="480"/>
          <w:marRight w:val="0"/>
          <w:marTop w:val="0"/>
          <w:marBottom w:val="0"/>
          <w:divBdr>
            <w:top w:val="none" w:sz="0" w:space="0" w:color="auto"/>
            <w:left w:val="none" w:sz="0" w:space="0" w:color="auto"/>
            <w:bottom w:val="none" w:sz="0" w:space="0" w:color="auto"/>
            <w:right w:val="none" w:sz="0" w:space="0" w:color="auto"/>
          </w:divBdr>
        </w:div>
        <w:div w:id="2122725732">
          <w:marLeft w:val="480"/>
          <w:marRight w:val="0"/>
          <w:marTop w:val="0"/>
          <w:marBottom w:val="0"/>
          <w:divBdr>
            <w:top w:val="none" w:sz="0" w:space="0" w:color="auto"/>
            <w:left w:val="none" w:sz="0" w:space="0" w:color="auto"/>
            <w:bottom w:val="none" w:sz="0" w:space="0" w:color="auto"/>
            <w:right w:val="none" w:sz="0" w:space="0" w:color="auto"/>
          </w:divBdr>
        </w:div>
        <w:div w:id="1045636444">
          <w:marLeft w:val="480"/>
          <w:marRight w:val="0"/>
          <w:marTop w:val="0"/>
          <w:marBottom w:val="0"/>
          <w:divBdr>
            <w:top w:val="none" w:sz="0" w:space="0" w:color="auto"/>
            <w:left w:val="none" w:sz="0" w:space="0" w:color="auto"/>
            <w:bottom w:val="none" w:sz="0" w:space="0" w:color="auto"/>
            <w:right w:val="none" w:sz="0" w:space="0" w:color="auto"/>
          </w:divBdr>
        </w:div>
        <w:div w:id="675040082">
          <w:marLeft w:val="480"/>
          <w:marRight w:val="0"/>
          <w:marTop w:val="0"/>
          <w:marBottom w:val="0"/>
          <w:divBdr>
            <w:top w:val="none" w:sz="0" w:space="0" w:color="auto"/>
            <w:left w:val="none" w:sz="0" w:space="0" w:color="auto"/>
            <w:bottom w:val="none" w:sz="0" w:space="0" w:color="auto"/>
            <w:right w:val="none" w:sz="0" w:space="0" w:color="auto"/>
          </w:divBdr>
        </w:div>
        <w:div w:id="2035300217">
          <w:marLeft w:val="480"/>
          <w:marRight w:val="0"/>
          <w:marTop w:val="0"/>
          <w:marBottom w:val="0"/>
          <w:divBdr>
            <w:top w:val="none" w:sz="0" w:space="0" w:color="auto"/>
            <w:left w:val="none" w:sz="0" w:space="0" w:color="auto"/>
            <w:bottom w:val="none" w:sz="0" w:space="0" w:color="auto"/>
            <w:right w:val="none" w:sz="0" w:space="0" w:color="auto"/>
          </w:divBdr>
        </w:div>
        <w:div w:id="921135815">
          <w:marLeft w:val="480"/>
          <w:marRight w:val="0"/>
          <w:marTop w:val="0"/>
          <w:marBottom w:val="0"/>
          <w:divBdr>
            <w:top w:val="none" w:sz="0" w:space="0" w:color="auto"/>
            <w:left w:val="none" w:sz="0" w:space="0" w:color="auto"/>
            <w:bottom w:val="none" w:sz="0" w:space="0" w:color="auto"/>
            <w:right w:val="none" w:sz="0" w:space="0" w:color="auto"/>
          </w:divBdr>
        </w:div>
        <w:div w:id="268969238">
          <w:marLeft w:val="480"/>
          <w:marRight w:val="0"/>
          <w:marTop w:val="0"/>
          <w:marBottom w:val="0"/>
          <w:divBdr>
            <w:top w:val="none" w:sz="0" w:space="0" w:color="auto"/>
            <w:left w:val="none" w:sz="0" w:space="0" w:color="auto"/>
            <w:bottom w:val="none" w:sz="0" w:space="0" w:color="auto"/>
            <w:right w:val="none" w:sz="0" w:space="0" w:color="auto"/>
          </w:divBdr>
        </w:div>
        <w:div w:id="521629242">
          <w:marLeft w:val="480"/>
          <w:marRight w:val="0"/>
          <w:marTop w:val="0"/>
          <w:marBottom w:val="0"/>
          <w:divBdr>
            <w:top w:val="none" w:sz="0" w:space="0" w:color="auto"/>
            <w:left w:val="none" w:sz="0" w:space="0" w:color="auto"/>
            <w:bottom w:val="none" w:sz="0" w:space="0" w:color="auto"/>
            <w:right w:val="none" w:sz="0" w:space="0" w:color="auto"/>
          </w:divBdr>
        </w:div>
        <w:div w:id="67505579">
          <w:marLeft w:val="480"/>
          <w:marRight w:val="0"/>
          <w:marTop w:val="0"/>
          <w:marBottom w:val="0"/>
          <w:divBdr>
            <w:top w:val="none" w:sz="0" w:space="0" w:color="auto"/>
            <w:left w:val="none" w:sz="0" w:space="0" w:color="auto"/>
            <w:bottom w:val="none" w:sz="0" w:space="0" w:color="auto"/>
            <w:right w:val="none" w:sz="0" w:space="0" w:color="auto"/>
          </w:divBdr>
        </w:div>
        <w:div w:id="1041516132">
          <w:marLeft w:val="480"/>
          <w:marRight w:val="0"/>
          <w:marTop w:val="0"/>
          <w:marBottom w:val="0"/>
          <w:divBdr>
            <w:top w:val="none" w:sz="0" w:space="0" w:color="auto"/>
            <w:left w:val="none" w:sz="0" w:space="0" w:color="auto"/>
            <w:bottom w:val="none" w:sz="0" w:space="0" w:color="auto"/>
            <w:right w:val="none" w:sz="0" w:space="0" w:color="auto"/>
          </w:divBdr>
        </w:div>
        <w:div w:id="1409310344">
          <w:marLeft w:val="480"/>
          <w:marRight w:val="0"/>
          <w:marTop w:val="0"/>
          <w:marBottom w:val="0"/>
          <w:divBdr>
            <w:top w:val="none" w:sz="0" w:space="0" w:color="auto"/>
            <w:left w:val="none" w:sz="0" w:space="0" w:color="auto"/>
            <w:bottom w:val="none" w:sz="0" w:space="0" w:color="auto"/>
            <w:right w:val="none" w:sz="0" w:space="0" w:color="auto"/>
          </w:divBdr>
        </w:div>
        <w:div w:id="1845321893">
          <w:marLeft w:val="480"/>
          <w:marRight w:val="0"/>
          <w:marTop w:val="0"/>
          <w:marBottom w:val="0"/>
          <w:divBdr>
            <w:top w:val="none" w:sz="0" w:space="0" w:color="auto"/>
            <w:left w:val="none" w:sz="0" w:space="0" w:color="auto"/>
            <w:bottom w:val="none" w:sz="0" w:space="0" w:color="auto"/>
            <w:right w:val="none" w:sz="0" w:space="0" w:color="auto"/>
          </w:divBdr>
        </w:div>
        <w:div w:id="580679064">
          <w:marLeft w:val="480"/>
          <w:marRight w:val="0"/>
          <w:marTop w:val="0"/>
          <w:marBottom w:val="0"/>
          <w:divBdr>
            <w:top w:val="none" w:sz="0" w:space="0" w:color="auto"/>
            <w:left w:val="none" w:sz="0" w:space="0" w:color="auto"/>
            <w:bottom w:val="none" w:sz="0" w:space="0" w:color="auto"/>
            <w:right w:val="none" w:sz="0" w:space="0" w:color="auto"/>
          </w:divBdr>
        </w:div>
        <w:div w:id="1566187596">
          <w:marLeft w:val="480"/>
          <w:marRight w:val="0"/>
          <w:marTop w:val="0"/>
          <w:marBottom w:val="0"/>
          <w:divBdr>
            <w:top w:val="none" w:sz="0" w:space="0" w:color="auto"/>
            <w:left w:val="none" w:sz="0" w:space="0" w:color="auto"/>
            <w:bottom w:val="none" w:sz="0" w:space="0" w:color="auto"/>
            <w:right w:val="none" w:sz="0" w:space="0" w:color="auto"/>
          </w:divBdr>
        </w:div>
        <w:div w:id="153568794">
          <w:marLeft w:val="480"/>
          <w:marRight w:val="0"/>
          <w:marTop w:val="0"/>
          <w:marBottom w:val="0"/>
          <w:divBdr>
            <w:top w:val="none" w:sz="0" w:space="0" w:color="auto"/>
            <w:left w:val="none" w:sz="0" w:space="0" w:color="auto"/>
            <w:bottom w:val="none" w:sz="0" w:space="0" w:color="auto"/>
            <w:right w:val="none" w:sz="0" w:space="0" w:color="auto"/>
          </w:divBdr>
        </w:div>
        <w:div w:id="305554778">
          <w:marLeft w:val="480"/>
          <w:marRight w:val="0"/>
          <w:marTop w:val="0"/>
          <w:marBottom w:val="0"/>
          <w:divBdr>
            <w:top w:val="none" w:sz="0" w:space="0" w:color="auto"/>
            <w:left w:val="none" w:sz="0" w:space="0" w:color="auto"/>
            <w:bottom w:val="none" w:sz="0" w:space="0" w:color="auto"/>
            <w:right w:val="none" w:sz="0" w:space="0" w:color="auto"/>
          </w:divBdr>
        </w:div>
        <w:div w:id="1494564976">
          <w:marLeft w:val="480"/>
          <w:marRight w:val="0"/>
          <w:marTop w:val="0"/>
          <w:marBottom w:val="0"/>
          <w:divBdr>
            <w:top w:val="none" w:sz="0" w:space="0" w:color="auto"/>
            <w:left w:val="none" w:sz="0" w:space="0" w:color="auto"/>
            <w:bottom w:val="none" w:sz="0" w:space="0" w:color="auto"/>
            <w:right w:val="none" w:sz="0" w:space="0" w:color="auto"/>
          </w:divBdr>
        </w:div>
        <w:div w:id="1973099402">
          <w:marLeft w:val="480"/>
          <w:marRight w:val="0"/>
          <w:marTop w:val="0"/>
          <w:marBottom w:val="0"/>
          <w:divBdr>
            <w:top w:val="none" w:sz="0" w:space="0" w:color="auto"/>
            <w:left w:val="none" w:sz="0" w:space="0" w:color="auto"/>
            <w:bottom w:val="none" w:sz="0" w:space="0" w:color="auto"/>
            <w:right w:val="none" w:sz="0" w:space="0" w:color="auto"/>
          </w:divBdr>
        </w:div>
        <w:div w:id="1370183674">
          <w:marLeft w:val="480"/>
          <w:marRight w:val="0"/>
          <w:marTop w:val="0"/>
          <w:marBottom w:val="0"/>
          <w:divBdr>
            <w:top w:val="none" w:sz="0" w:space="0" w:color="auto"/>
            <w:left w:val="none" w:sz="0" w:space="0" w:color="auto"/>
            <w:bottom w:val="none" w:sz="0" w:space="0" w:color="auto"/>
            <w:right w:val="none" w:sz="0" w:space="0" w:color="auto"/>
          </w:divBdr>
        </w:div>
        <w:div w:id="68696970">
          <w:marLeft w:val="480"/>
          <w:marRight w:val="0"/>
          <w:marTop w:val="0"/>
          <w:marBottom w:val="0"/>
          <w:divBdr>
            <w:top w:val="none" w:sz="0" w:space="0" w:color="auto"/>
            <w:left w:val="none" w:sz="0" w:space="0" w:color="auto"/>
            <w:bottom w:val="none" w:sz="0" w:space="0" w:color="auto"/>
            <w:right w:val="none" w:sz="0" w:space="0" w:color="auto"/>
          </w:divBdr>
        </w:div>
        <w:div w:id="1408648113">
          <w:marLeft w:val="480"/>
          <w:marRight w:val="0"/>
          <w:marTop w:val="0"/>
          <w:marBottom w:val="0"/>
          <w:divBdr>
            <w:top w:val="none" w:sz="0" w:space="0" w:color="auto"/>
            <w:left w:val="none" w:sz="0" w:space="0" w:color="auto"/>
            <w:bottom w:val="none" w:sz="0" w:space="0" w:color="auto"/>
            <w:right w:val="none" w:sz="0" w:space="0" w:color="auto"/>
          </w:divBdr>
        </w:div>
        <w:div w:id="1442723247">
          <w:marLeft w:val="480"/>
          <w:marRight w:val="0"/>
          <w:marTop w:val="0"/>
          <w:marBottom w:val="0"/>
          <w:divBdr>
            <w:top w:val="none" w:sz="0" w:space="0" w:color="auto"/>
            <w:left w:val="none" w:sz="0" w:space="0" w:color="auto"/>
            <w:bottom w:val="none" w:sz="0" w:space="0" w:color="auto"/>
            <w:right w:val="none" w:sz="0" w:space="0" w:color="auto"/>
          </w:divBdr>
        </w:div>
        <w:div w:id="1504005025">
          <w:marLeft w:val="480"/>
          <w:marRight w:val="0"/>
          <w:marTop w:val="0"/>
          <w:marBottom w:val="0"/>
          <w:divBdr>
            <w:top w:val="none" w:sz="0" w:space="0" w:color="auto"/>
            <w:left w:val="none" w:sz="0" w:space="0" w:color="auto"/>
            <w:bottom w:val="none" w:sz="0" w:space="0" w:color="auto"/>
            <w:right w:val="none" w:sz="0" w:space="0" w:color="auto"/>
          </w:divBdr>
        </w:div>
        <w:div w:id="1600793071">
          <w:marLeft w:val="480"/>
          <w:marRight w:val="0"/>
          <w:marTop w:val="0"/>
          <w:marBottom w:val="0"/>
          <w:divBdr>
            <w:top w:val="none" w:sz="0" w:space="0" w:color="auto"/>
            <w:left w:val="none" w:sz="0" w:space="0" w:color="auto"/>
            <w:bottom w:val="none" w:sz="0" w:space="0" w:color="auto"/>
            <w:right w:val="none" w:sz="0" w:space="0" w:color="auto"/>
          </w:divBdr>
        </w:div>
        <w:div w:id="1492717435">
          <w:marLeft w:val="480"/>
          <w:marRight w:val="0"/>
          <w:marTop w:val="0"/>
          <w:marBottom w:val="0"/>
          <w:divBdr>
            <w:top w:val="none" w:sz="0" w:space="0" w:color="auto"/>
            <w:left w:val="none" w:sz="0" w:space="0" w:color="auto"/>
            <w:bottom w:val="none" w:sz="0" w:space="0" w:color="auto"/>
            <w:right w:val="none" w:sz="0" w:space="0" w:color="auto"/>
          </w:divBdr>
        </w:div>
        <w:div w:id="319387816">
          <w:marLeft w:val="480"/>
          <w:marRight w:val="0"/>
          <w:marTop w:val="0"/>
          <w:marBottom w:val="0"/>
          <w:divBdr>
            <w:top w:val="none" w:sz="0" w:space="0" w:color="auto"/>
            <w:left w:val="none" w:sz="0" w:space="0" w:color="auto"/>
            <w:bottom w:val="none" w:sz="0" w:space="0" w:color="auto"/>
            <w:right w:val="none" w:sz="0" w:space="0" w:color="auto"/>
          </w:divBdr>
        </w:div>
        <w:div w:id="1766655209">
          <w:marLeft w:val="480"/>
          <w:marRight w:val="0"/>
          <w:marTop w:val="0"/>
          <w:marBottom w:val="0"/>
          <w:divBdr>
            <w:top w:val="none" w:sz="0" w:space="0" w:color="auto"/>
            <w:left w:val="none" w:sz="0" w:space="0" w:color="auto"/>
            <w:bottom w:val="none" w:sz="0" w:space="0" w:color="auto"/>
            <w:right w:val="none" w:sz="0" w:space="0" w:color="auto"/>
          </w:divBdr>
        </w:div>
        <w:div w:id="985091054">
          <w:marLeft w:val="480"/>
          <w:marRight w:val="0"/>
          <w:marTop w:val="0"/>
          <w:marBottom w:val="0"/>
          <w:divBdr>
            <w:top w:val="none" w:sz="0" w:space="0" w:color="auto"/>
            <w:left w:val="none" w:sz="0" w:space="0" w:color="auto"/>
            <w:bottom w:val="none" w:sz="0" w:space="0" w:color="auto"/>
            <w:right w:val="none" w:sz="0" w:space="0" w:color="auto"/>
          </w:divBdr>
        </w:div>
        <w:div w:id="1147210420">
          <w:marLeft w:val="480"/>
          <w:marRight w:val="0"/>
          <w:marTop w:val="0"/>
          <w:marBottom w:val="0"/>
          <w:divBdr>
            <w:top w:val="none" w:sz="0" w:space="0" w:color="auto"/>
            <w:left w:val="none" w:sz="0" w:space="0" w:color="auto"/>
            <w:bottom w:val="none" w:sz="0" w:space="0" w:color="auto"/>
            <w:right w:val="none" w:sz="0" w:space="0" w:color="auto"/>
          </w:divBdr>
        </w:div>
        <w:div w:id="1979651411">
          <w:marLeft w:val="480"/>
          <w:marRight w:val="0"/>
          <w:marTop w:val="0"/>
          <w:marBottom w:val="0"/>
          <w:divBdr>
            <w:top w:val="none" w:sz="0" w:space="0" w:color="auto"/>
            <w:left w:val="none" w:sz="0" w:space="0" w:color="auto"/>
            <w:bottom w:val="none" w:sz="0" w:space="0" w:color="auto"/>
            <w:right w:val="none" w:sz="0" w:space="0" w:color="auto"/>
          </w:divBdr>
        </w:div>
        <w:div w:id="1581057069">
          <w:marLeft w:val="480"/>
          <w:marRight w:val="0"/>
          <w:marTop w:val="0"/>
          <w:marBottom w:val="0"/>
          <w:divBdr>
            <w:top w:val="none" w:sz="0" w:space="0" w:color="auto"/>
            <w:left w:val="none" w:sz="0" w:space="0" w:color="auto"/>
            <w:bottom w:val="none" w:sz="0" w:space="0" w:color="auto"/>
            <w:right w:val="none" w:sz="0" w:space="0" w:color="auto"/>
          </w:divBdr>
        </w:div>
        <w:div w:id="2020306682">
          <w:marLeft w:val="480"/>
          <w:marRight w:val="0"/>
          <w:marTop w:val="0"/>
          <w:marBottom w:val="0"/>
          <w:divBdr>
            <w:top w:val="none" w:sz="0" w:space="0" w:color="auto"/>
            <w:left w:val="none" w:sz="0" w:space="0" w:color="auto"/>
            <w:bottom w:val="none" w:sz="0" w:space="0" w:color="auto"/>
            <w:right w:val="none" w:sz="0" w:space="0" w:color="auto"/>
          </w:divBdr>
        </w:div>
        <w:div w:id="1618680829">
          <w:marLeft w:val="480"/>
          <w:marRight w:val="0"/>
          <w:marTop w:val="0"/>
          <w:marBottom w:val="0"/>
          <w:divBdr>
            <w:top w:val="none" w:sz="0" w:space="0" w:color="auto"/>
            <w:left w:val="none" w:sz="0" w:space="0" w:color="auto"/>
            <w:bottom w:val="none" w:sz="0" w:space="0" w:color="auto"/>
            <w:right w:val="none" w:sz="0" w:space="0" w:color="auto"/>
          </w:divBdr>
        </w:div>
        <w:div w:id="232394169">
          <w:marLeft w:val="480"/>
          <w:marRight w:val="0"/>
          <w:marTop w:val="0"/>
          <w:marBottom w:val="0"/>
          <w:divBdr>
            <w:top w:val="none" w:sz="0" w:space="0" w:color="auto"/>
            <w:left w:val="none" w:sz="0" w:space="0" w:color="auto"/>
            <w:bottom w:val="none" w:sz="0" w:space="0" w:color="auto"/>
            <w:right w:val="none" w:sz="0" w:space="0" w:color="auto"/>
          </w:divBdr>
        </w:div>
        <w:div w:id="1376858039">
          <w:marLeft w:val="480"/>
          <w:marRight w:val="0"/>
          <w:marTop w:val="0"/>
          <w:marBottom w:val="0"/>
          <w:divBdr>
            <w:top w:val="none" w:sz="0" w:space="0" w:color="auto"/>
            <w:left w:val="none" w:sz="0" w:space="0" w:color="auto"/>
            <w:bottom w:val="none" w:sz="0" w:space="0" w:color="auto"/>
            <w:right w:val="none" w:sz="0" w:space="0" w:color="auto"/>
          </w:divBdr>
        </w:div>
        <w:div w:id="179898608">
          <w:marLeft w:val="480"/>
          <w:marRight w:val="0"/>
          <w:marTop w:val="0"/>
          <w:marBottom w:val="0"/>
          <w:divBdr>
            <w:top w:val="none" w:sz="0" w:space="0" w:color="auto"/>
            <w:left w:val="none" w:sz="0" w:space="0" w:color="auto"/>
            <w:bottom w:val="none" w:sz="0" w:space="0" w:color="auto"/>
            <w:right w:val="none" w:sz="0" w:space="0" w:color="auto"/>
          </w:divBdr>
        </w:div>
        <w:div w:id="311296460">
          <w:marLeft w:val="480"/>
          <w:marRight w:val="0"/>
          <w:marTop w:val="0"/>
          <w:marBottom w:val="0"/>
          <w:divBdr>
            <w:top w:val="none" w:sz="0" w:space="0" w:color="auto"/>
            <w:left w:val="none" w:sz="0" w:space="0" w:color="auto"/>
            <w:bottom w:val="none" w:sz="0" w:space="0" w:color="auto"/>
            <w:right w:val="none" w:sz="0" w:space="0" w:color="auto"/>
          </w:divBdr>
        </w:div>
        <w:div w:id="917983580">
          <w:marLeft w:val="480"/>
          <w:marRight w:val="0"/>
          <w:marTop w:val="0"/>
          <w:marBottom w:val="0"/>
          <w:divBdr>
            <w:top w:val="none" w:sz="0" w:space="0" w:color="auto"/>
            <w:left w:val="none" w:sz="0" w:space="0" w:color="auto"/>
            <w:bottom w:val="none" w:sz="0" w:space="0" w:color="auto"/>
            <w:right w:val="none" w:sz="0" w:space="0" w:color="auto"/>
          </w:divBdr>
        </w:div>
        <w:div w:id="1615361232">
          <w:marLeft w:val="480"/>
          <w:marRight w:val="0"/>
          <w:marTop w:val="0"/>
          <w:marBottom w:val="0"/>
          <w:divBdr>
            <w:top w:val="none" w:sz="0" w:space="0" w:color="auto"/>
            <w:left w:val="none" w:sz="0" w:space="0" w:color="auto"/>
            <w:bottom w:val="none" w:sz="0" w:space="0" w:color="auto"/>
            <w:right w:val="none" w:sz="0" w:space="0" w:color="auto"/>
          </w:divBdr>
        </w:div>
        <w:div w:id="1739667963">
          <w:marLeft w:val="480"/>
          <w:marRight w:val="0"/>
          <w:marTop w:val="0"/>
          <w:marBottom w:val="0"/>
          <w:divBdr>
            <w:top w:val="none" w:sz="0" w:space="0" w:color="auto"/>
            <w:left w:val="none" w:sz="0" w:space="0" w:color="auto"/>
            <w:bottom w:val="none" w:sz="0" w:space="0" w:color="auto"/>
            <w:right w:val="none" w:sz="0" w:space="0" w:color="auto"/>
          </w:divBdr>
        </w:div>
        <w:div w:id="1935237521">
          <w:marLeft w:val="480"/>
          <w:marRight w:val="0"/>
          <w:marTop w:val="0"/>
          <w:marBottom w:val="0"/>
          <w:divBdr>
            <w:top w:val="none" w:sz="0" w:space="0" w:color="auto"/>
            <w:left w:val="none" w:sz="0" w:space="0" w:color="auto"/>
            <w:bottom w:val="none" w:sz="0" w:space="0" w:color="auto"/>
            <w:right w:val="none" w:sz="0" w:space="0" w:color="auto"/>
          </w:divBdr>
        </w:div>
        <w:div w:id="1404453647">
          <w:marLeft w:val="480"/>
          <w:marRight w:val="0"/>
          <w:marTop w:val="0"/>
          <w:marBottom w:val="0"/>
          <w:divBdr>
            <w:top w:val="none" w:sz="0" w:space="0" w:color="auto"/>
            <w:left w:val="none" w:sz="0" w:space="0" w:color="auto"/>
            <w:bottom w:val="none" w:sz="0" w:space="0" w:color="auto"/>
            <w:right w:val="none" w:sz="0" w:space="0" w:color="auto"/>
          </w:divBdr>
        </w:div>
        <w:div w:id="1128160524">
          <w:marLeft w:val="480"/>
          <w:marRight w:val="0"/>
          <w:marTop w:val="0"/>
          <w:marBottom w:val="0"/>
          <w:divBdr>
            <w:top w:val="none" w:sz="0" w:space="0" w:color="auto"/>
            <w:left w:val="none" w:sz="0" w:space="0" w:color="auto"/>
            <w:bottom w:val="none" w:sz="0" w:space="0" w:color="auto"/>
            <w:right w:val="none" w:sz="0" w:space="0" w:color="auto"/>
          </w:divBdr>
        </w:div>
        <w:div w:id="274406675">
          <w:marLeft w:val="480"/>
          <w:marRight w:val="0"/>
          <w:marTop w:val="0"/>
          <w:marBottom w:val="0"/>
          <w:divBdr>
            <w:top w:val="none" w:sz="0" w:space="0" w:color="auto"/>
            <w:left w:val="none" w:sz="0" w:space="0" w:color="auto"/>
            <w:bottom w:val="none" w:sz="0" w:space="0" w:color="auto"/>
            <w:right w:val="none" w:sz="0" w:space="0" w:color="auto"/>
          </w:divBdr>
        </w:div>
        <w:div w:id="861937130">
          <w:marLeft w:val="480"/>
          <w:marRight w:val="0"/>
          <w:marTop w:val="0"/>
          <w:marBottom w:val="0"/>
          <w:divBdr>
            <w:top w:val="none" w:sz="0" w:space="0" w:color="auto"/>
            <w:left w:val="none" w:sz="0" w:space="0" w:color="auto"/>
            <w:bottom w:val="none" w:sz="0" w:space="0" w:color="auto"/>
            <w:right w:val="none" w:sz="0" w:space="0" w:color="auto"/>
          </w:divBdr>
        </w:div>
        <w:div w:id="1042825799">
          <w:marLeft w:val="480"/>
          <w:marRight w:val="0"/>
          <w:marTop w:val="0"/>
          <w:marBottom w:val="0"/>
          <w:divBdr>
            <w:top w:val="none" w:sz="0" w:space="0" w:color="auto"/>
            <w:left w:val="none" w:sz="0" w:space="0" w:color="auto"/>
            <w:bottom w:val="none" w:sz="0" w:space="0" w:color="auto"/>
            <w:right w:val="none" w:sz="0" w:space="0" w:color="auto"/>
          </w:divBdr>
        </w:div>
        <w:div w:id="72089905">
          <w:marLeft w:val="480"/>
          <w:marRight w:val="0"/>
          <w:marTop w:val="0"/>
          <w:marBottom w:val="0"/>
          <w:divBdr>
            <w:top w:val="none" w:sz="0" w:space="0" w:color="auto"/>
            <w:left w:val="none" w:sz="0" w:space="0" w:color="auto"/>
            <w:bottom w:val="none" w:sz="0" w:space="0" w:color="auto"/>
            <w:right w:val="none" w:sz="0" w:space="0" w:color="auto"/>
          </w:divBdr>
        </w:div>
        <w:div w:id="1665547021">
          <w:marLeft w:val="480"/>
          <w:marRight w:val="0"/>
          <w:marTop w:val="0"/>
          <w:marBottom w:val="0"/>
          <w:divBdr>
            <w:top w:val="none" w:sz="0" w:space="0" w:color="auto"/>
            <w:left w:val="none" w:sz="0" w:space="0" w:color="auto"/>
            <w:bottom w:val="none" w:sz="0" w:space="0" w:color="auto"/>
            <w:right w:val="none" w:sz="0" w:space="0" w:color="auto"/>
          </w:divBdr>
        </w:div>
        <w:div w:id="1740326363">
          <w:marLeft w:val="480"/>
          <w:marRight w:val="0"/>
          <w:marTop w:val="0"/>
          <w:marBottom w:val="0"/>
          <w:divBdr>
            <w:top w:val="none" w:sz="0" w:space="0" w:color="auto"/>
            <w:left w:val="none" w:sz="0" w:space="0" w:color="auto"/>
            <w:bottom w:val="none" w:sz="0" w:space="0" w:color="auto"/>
            <w:right w:val="none" w:sz="0" w:space="0" w:color="auto"/>
          </w:divBdr>
        </w:div>
        <w:div w:id="1079986609">
          <w:marLeft w:val="480"/>
          <w:marRight w:val="0"/>
          <w:marTop w:val="0"/>
          <w:marBottom w:val="0"/>
          <w:divBdr>
            <w:top w:val="none" w:sz="0" w:space="0" w:color="auto"/>
            <w:left w:val="none" w:sz="0" w:space="0" w:color="auto"/>
            <w:bottom w:val="none" w:sz="0" w:space="0" w:color="auto"/>
            <w:right w:val="none" w:sz="0" w:space="0" w:color="auto"/>
          </w:divBdr>
        </w:div>
        <w:div w:id="2088845142">
          <w:marLeft w:val="480"/>
          <w:marRight w:val="0"/>
          <w:marTop w:val="0"/>
          <w:marBottom w:val="0"/>
          <w:divBdr>
            <w:top w:val="none" w:sz="0" w:space="0" w:color="auto"/>
            <w:left w:val="none" w:sz="0" w:space="0" w:color="auto"/>
            <w:bottom w:val="none" w:sz="0" w:space="0" w:color="auto"/>
            <w:right w:val="none" w:sz="0" w:space="0" w:color="auto"/>
          </w:divBdr>
        </w:div>
        <w:div w:id="250895467">
          <w:marLeft w:val="480"/>
          <w:marRight w:val="0"/>
          <w:marTop w:val="0"/>
          <w:marBottom w:val="0"/>
          <w:divBdr>
            <w:top w:val="none" w:sz="0" w:space="0" w:color="auto"/>
            <w:left w:val="none" w:sz="0" w:space="0" w:color="auto"/>
            <w:bottom w:val="none" w:sz="0" w:space="0" w:color="auto"/>
            <w:right w:val="none" w:sz="0" w:space="0" w:color="auto"/>
          </w:divBdr>
        </w:div>
        <w:div w:id="1761949378">
          <w:marLeft w:val="480"/>
          <w:marRight w:val="0"/>
          <w:marTop w:val="0"/>
          <w:marBottom w:val="0"/>
          <w:divBdr>
            <w:top w:val="none" w:sz="0" w:space="0" w:color="auto"/>
            <w:left w:val="none" w:sz="0" w:space="0" w:color="auto"/>
            <w:bottom w:val="none" w:sz="0" w:space="0" w:color="auto"/>
            <w:right w:val="none" w:sz="0" w:space="0" w:color="auto"/>
          </w:divBdr>
        </w:div>
        <w:div w:id="2005552602">
          <w:marLeft w:val="480"/>
          <w:marRight w:val="0"/>
          <w:marTop w:val="0"/>
          <w:marBottom w:val="0"/>
          <w:divBdr>
            <w:top w:val="none" w:sz="0" w:space="0" w:color="auto"/>
            <w:left w:val="none" w:sz="0" w:space="0" w:color="auto"/>
            <w:bottom w:val="none" w:sz="0" w:space="0" w:color="auto"/>
            <w:right w:val="none" w:sz="0" w:space="0" w:color="auto"/>
          </w:divBdr>
        </w:div>
        <w:div w:id="1710373751">
          <w:marLeft w:val="480"/>
          <w:marRight w:val="0"/>
          <w:marTop w:val="0"/>
          <w:marBottom w:val="0"/>
          <w:divBdr>
            <w:top w:val="none" w:sz="0" w:space="0" w:color="auto"/>
            <w:left w:val="none" w:sz="0" w:space="0" w:color="auto"/>
            <w:bottom w:val="none" w:sz="0" w:space="0" w:color="auto"/>
            <w:right w:val="none" w:sz="0" w:space="0" w:color="auto"/>
          </w:divBdr>
        </w:div>
        <w:div w:id="1730305522">
          <w:marLeft w:val="480"/>
          <w:marRight w:val="0"/>
          <w:marTop w:val="0"/>
          <w:marBottom w:val="0"/>
          <w:divBdr>
            <w:top w:val="none" w:sz="0" w:space="0" w:color="auto"/>
            <w:left w:val="none" w:sz="0" w:space="0" w:color="auto"/>
            <w:bottom w:val="none" w:sz="0" w:space="0" w:color="auto"/>
            <w:right w:val="none" w:sz="0" w:space="0" w:color="auto"/>
          </w:divBdr>
        </w:div>
        <w:div w:id="927537891">
          <w:marLeft w:val="480"/>
          <w:marRight w:val="0"/>
          <w:marTop w:val="0"/>
          <w:marBottom w:val="0"/>
          <w:divBdr>
            <w:top w:val="none" w:sz="0" w:space="0" w:color="auto"/>
            <w:left w:val="none" w:sz="0" w:space="0" w:color="auto"/>
            <w:bottom w:val="none" w:sz="0" w:space="0" w:color="auto"/>
            <w:right w:val="none" w:sz="0" w:space="0" w:color="auto"/>
          </w:divBdr>
        </w:div>
        <w:div w:id="1911651276">
          <w:marLeft w:val="480"/>
          <w:marRight w:val="0"/>
          <w:marTop w:val="0"/>
          <w:marBottom w:val="0"/>
          <w:divBdr>
            <w:top w:val="none" w:sz="0" w:space="0" w:color="auto"/>
            <w:left w:val="none" w:sz="0" w:space="0" w:color="auto"/>
            <w:bottom w:val="none" w:sz="0" w:space="0" w:color="auto"/>
            <w:right w:val="none" w:sz="0" w:space="0" w:color="auto"/>
          </w:divBdr>
        </w:div>
        <w:div w:id="328678976">
          <w:marLeft w:val="480"/>
          <w:marRight w:val="0"/>
          <w:marTop w:val="0"/>
          <w:marBottom w:val="0"/>
          <w:divBdr>
            <w:top w:val="none" w:sz="0" w:space="0" w:color="auto"/>
            <w:left w:val="none" w:sz="0" w:space="0" w:color="auto"/>
            <w:bottom w:val="none" w:sz="0" w:space="0" w:color="auto"/>
            <w:right w:val="none" w:sz="0" w:space="0" w:color="auto"/>
          </w:divBdr>
        </w:div>
        <w:div w:id="1511871088">
          <w:marLeft w:val="480"/>
          <w:marRight w:val="0"/>
          <w:marTop w:val="0"/>
          <w:marBottom w:val="0"/>
          <w:divBdr>
            <w:top w:val="none" w:sz="0" w:space="0" w:color="auto"/>
            <w:left w:val="none" w:sz="0" w:space="0" w:color="auto"/>
            <w:bottom w:val="none" w:sz="0" w:space="0" w:color="auto"/>
            <w:right w:val="none" w:sz="0" w:space="0" w:color="auto"/>
          </w:divBdr>
        </w:div>
        <w:div w:id="390612837">
          <w:marLeft w:val="480"/>
          <w:marRight w:val="0"/>
          <w:marTop w:val="0"/>
          <w:marBottom w:val="0"/>
          <w:divBdr>
            <w:top w:val="none" w:sz="0" w:space="0" w:color="auto"/>
            <w:left w:val="none" w:sz="0" w:space="0" w:color="auto"/>
            <w:bottom w:val="none" w:sz="0" w:space="0" w:color="auto"/>
            <w:right w:val="none" w:sz="0" w:space="0" w:color="auto"/>
          </w:divBdr>
        </w:div>
        <w:div w:id="1806004120">
          <w:marLeft w:val="480"/>
          <w:marRight w:val="0"/>
          <w:marTop w:val="0"/>
          <w:marBottom w:val="0"/>
          <w:divBdr>
            <w:top w:val="none" w:sz="0" w:space="0" w:color="auto"/>
            <w:left w:val="none" w:sz="0" w:space="0" w:color="auto"/>
            <w:bottom w:val="none" w:sz="0" w:space="0" w:color="auto"/>
            <w:right w:val="none" w:sz="0" w:space="0" w:color="auto"/>
          </w:divBdr>
        </w:div>
      </w:divsChild>
    </w:div>
    <w:div w:id="1496724668">
      <w:marLeft w:val="640"/>
      <w:marRight w:val="0"/>
      <w:marTop w:val="0"/>
      <w:marBottom w:val="0"/>
      <w:divBdr>
        <w:top w:val="none" w:sz="0" w:space="0" w:color="auto"/>
        <w:left w:val="none" w:sz="0" w:space="0" w:color="auto"/>
        <w:bottom w:val="none" w:sz="0" w:space="0" w:color="auto"/>
        <w:right w:val="none" w:sz="0" w:space="0" w:color="auto"/>
      </w:divBdr>
    </w:div>
    <w:div w:id="1497109606">
      <w:marLeft w:val="480"/>
      <w:marRight w:val="0"/>
      <w:marTop w:val="0"/>
      <w:marBottom w:val="0"/>
      <w:divBdr>
        <w:top w:val="none" w:sz="0" w:space="0" w:color="auto"/>
        <w:left w:val="none" w:sz="0" w:space="0" w:color="auto"/>
        <w:bottom w:val="none" w:sz="0" w:space="0" w:color="auto"/>
        <w:right w:val="none" w:sz="0" w:space="0" w:color="auto"/>
      </w:divBdr>
    </w:div>
    <w:div w:id="1497191744">
      <w:bodyDiv w:val="1"/>
      <w:marLeft w:val="0"/>
      <w:marRight w:val="0"/>
      <w:marTop w:val="0"/>
      <w:marBottom w:val="0"/>
      <w:divBdr>
        <w:top w:val="none" w:sz="0" w:space="0" w:color="auto"/>
        <w:left w:val="none" w:sz="0" w:space="0" w:color="auto"/>
        <w:bottom w:val="none" w:sz="0" w:space="0" w:color="auto"/>
        <w:right w:val="none" w:sz="0" w:space="0" w:color="auto"/>
      </w:divBdr>
    </w:div>
    <w:div w:id="1497499409">
      <w:bodyDiv w:val="1"/>
      <w:marLeft w:val="0"/>
      <w:marRight w:val="0"/>
      <w:marTop w:val="0"/>
      <w:marBottom w:val="0"/>
      <w:divBdr>
        <w:top w:val="none" w:sz="0" w:space="0" w:color="auto"/>
        <w:left w:val="none" w:sz="0" w:space="0" w:color="auto"/>
        <w:bottom w:val="none" w:sz="0" w:space="0" w:color="auto"/>
        <w:right w:val="none" w:sz="0" w:space="0" w:color="auto"/>
      </w:divBdr>
    </w:div>
    <w:div w:id="1497960918">
      <w:bodyDiv w:val="1"/>
      <w:marLeft w:val="0"/>
      <w:marRight w:val="0"/>
      <w:marTop w:val="0"/>
      <w:marBottom w:val="0"/>
      <w:divBdr>
        <w:top w:val="none" w:sz="0" w:space="0" w:color="auto"/>
        <w:left w:val="none" w:sz="0" w:space="0" w:color="auto"/>
        <w:bottom w:val="none" w:sz="0" w:space="0" w:color="auto"/>
        <w:right w:val="none" w:sz="0" w:space="0" w:color="auto"/>
      </w:divBdr>
    </w:div>
    <w:div w:id="1498182364">
      <w:marLeft w:val="640"/>
      <w:marRight w:val="0"/>
      <w:marTop w:val="0"/>
      <w:marBottom w:val="0"/>
      <w:divBdr>
        <w:top w:val="none" w:sz="0" w:space="0" w:color="auto"/>
        <w:left w:val="none" w:sz="0" w:space="0" w:color="auto"/>
        <w:bottom w:val="none" w:sz="0" w:space="0" w:color="auto"/>
        <w:right w:val="none" w:sz="0" w:space="0" w:color="auto"/>
      </w:divBdr>
    </w:div>
    <w:div w:id="1498568464">
      <w:marLeft w:val="640"/>
      <w:marRight w:val="0"/>
      <w:marTop w:val="0"/>
      <w:marBottom w:val="0"/>
      <w:divBdr>
        <w:top w:val="none" w:sz="0" w:space="0" w:color="auto"/>
        <w:left w:val="none" w:sz="0" w:space="0" w:color="auto"/>
        <w:bottom w:val="none" w:sz="0" w:space="0" w:color="auto"/>
        <w:right w:val="none" w:sz="0" w:space="0" w:color="auto"/>
      </w:divBdr>
    </w:div>
    <w:div w:id="1499081901">
      <w:bodyDiv w:val="1"/>
      <w:marLeft w:val="0"/>
      <w:marRight w:val="0"/>
      <w:marTop w:val="0"/>
      <w:marBottom w:val="0"/>
      <w:divBdr>
        <w:top w:val="none" w:sz="0" w:space="0" w:color="auto"/>
        <w:left w:val="none" w:sz="0" w:space="0" w:color="auto"/>
        <w:bottom w:val="none" w:sz="0" w:space="0" w:color="auto"/>
        <w:right w:val="none" w:sz="0" w:space="0" w:color="auto"/>
      </w:divBdr>
    </w:div>
    <w:div w:id="1499925487">
      <w:bodyDiv w:val="1"/>
      <w:marLeft w:val="0"/>
      <w:marRight w:val="0"/>
      <w:marTop w:val="0"/>
      <w:marBottom w:val="0"/>
      <w:divBdr>
        <w:top w:val="none" w:sz="0" w:space="0" w:color="auto"/>
        <w:left w:val="none" w:sz="0" w:space="0" w:color="auto"/>
        <w:bottom w:val="none" w:sz="0" w:space="0" w:color="auto"/>
        <w:right w:val="none" w:sz="0" w:space="0" w:color="auto"/>
      </w:divBdr>
    </w:div>
    <w:div w:id="1500081440">
      <w:bodyDiv w:val="1"/>
      <w:marLeft w:val="0"/>
      <w:marRight w:val="0"/>
      <w:marTop w:val="0"/>
      <w:marBottom w:val="0"/>
      <w:divBdr>
        <w:top w:val="none" w:sz="0" w:space="0" w:color="auto"/>
        <w:left w:val="none" w:sz="0" w:space="0" w:color="auto"/>
        <w:bottom w:val="none" w:sz="0" w:space="0" w:color="auto"/>
        <w:right w:val="none" w:sz="0" w:space="0" w:color="auto"/>
      </w:divBdr>
    </w:div>
    <w:div w:id="1501387006">
      <w:bodyDiv w:val="1"/>
      <w:marLeft w:val="0"/>
      <w:marRight w:val="0"/>
      <w:marTop w:val="0"/>
      <w:marBottom w:val="0"/>
      <w:divBdr>
        <w:top w:val="none" w:sz="0" w:space="0" w:color="auto"/>
        <w:left w:val="none" w:sz="0" w:space="0" w:color="auto"/>
        <w:bottom w:val="none" w:sz="0" w:space="0" w:color="auto"/>
        <w:right w:val="none" w:sz="0" w:space="0" w:color="auto"/>
      </w:divBdr>
    </w:div>
    <w:div w:id="1501778411">
      <w:bodyDiv w:val="1"/>
      <w:marLeft w:val="0"/>
      <w:marRight w:val="0"/>
      <w:marTop w:val="0"/>
      <w:marBottom w:val="0"/>
      <w:divBdr>
        <w:top w:val="none" w:sz="0" w:space="0" w:color="auto"/>
        <w:left w:val="none" w:sz="0" w:space="0" w:color="auto"/>
        <w:bottom w:val="none" w:sz="0" w:space="0" w:color="auto"/>
        <w:right w:val="none" w:sz="0" w:space="0" w:color="auto"/>
      </w:divBdr>
      <w:divsChild>
        <w:div w:id="1423454361">
          <w:marLeft w:val="480"/>
          <w:marRight w:val="0"/>
          <w:marTop w:val="0"/>
          <w:marBottom w:val="0"/>
          <w:divBdr>
            <w:top w:val="none" w:sz="0" w:space="0" w:color="auto"/>
            <w:left w:val="none" w:sz="0" w:space="0" w:color="auto"/>
            <w:bottom w:val="none" w:sz="0" w:space="0" w:color="auto"/>
            <w:right w:val="none" w:sz="0" w:space="0" w:color="auto"/>
          </w:divBdr>
        </w:div>
        <w:div w:id="1875270214">
          <w:marLeft w:val="480"/>
          <w:marRight w:val="0"/>
          <w:marTop w:val="0"/>
          <w:marBottom w:val="0"/>
          <w:divBdr>
            <w:top w:val="none" w:sz="0" w:space="0" w:color="auto"/>
            <w:left w:val="none" w:sz="0" w:space="0" w:color="auto"/>
            <w:bottom w:val="none" w:sz="0" w:space="0" w:color="auto"/>
            <w:right w:val="none" w:sz="0" w:space="0" w:color="auto"/>
          </w:divBdr>
        </w:div>
        <w:div w:id="1796557183">
          <w:marLeft w:val="480"/>
          <w:marRight w:val="0"/>
          <w:marTop w:val="0"/>
          <w:marBottom w:val="0"/>
          <w:divBdr>
            <w:top w:val="none" w:sz="0" w:space="0" w:color="auto"/>
            <w:left w:val="none" w:sz="0" w:space="0" w:color="auto"/>
            <w:bottom w:val="none" w:sz="0" w:space="0" w:color="auto"/>
            <w:right w:val="none" w:sz="0" w:space="0" w:color="auto"/>
          </w:divBdr>
        </w:div>
        <w:div w:id="1699118584">
          <w:marLeft w:val="480"/>
          <w:marRight w:val="0"/>
          <w:marTop w:val="0"/>
          <w:marBottom w:val="0"/>
          <w:divBdr>
            <w:top w:val="none" w:sz="0" w:space="0" w:color="auto"/>
            <w:left w:val="none" w:sz="0" w:space="0" w:color="auto"/>
            <w:bottom w:val="none" w:sz="0" w:space="0" w:color="auto"/>
            <w:right w:val="none" w:sz="0" w:space="0" w:color="auto"/>
          </w:divBdr>
        </w:div>
        <w:div w:id="1590888731">
          <w:marLeft w:val="480"/>
          <w:marRight w:val="0"/>
          <w:marTop w:val="0"/>
          <w:marBottom w:val="0"/>
          <w:divBdr>
            <w:top w:val="none" w:sz="0" w:space="0" w:color="auto"/>
            <w:left w:val="none" w:sz="0" w:space="0" w:color="auto"/>
            <w:bottom w:val="none" w:sz="0" w:space="0" w:color="auto"/>
            <w:right w:val="none" w:sz="0" w:space="0" w:color="auto"/>
          </w:divBdr>
        </w:div>
        <w:div w:id="42950225">
          <w:marLeft w:val="480"/>
          <w:marRight w:val="0"/>
          <w:marTop w:val="0"/>
          <w:marBottom w:val="0"/>
          <w:divBdr>
            <w:top w:val="none" w:sz="0" w:space="0" w:color="auto"/>
            <w:left w:val="none" w:sz="0" w:space="0" w:color="auto"/>
            <w:bottom w:val="none" w:sz="0" w:space="0" w:color="auto"/>
            <w:right w:val="none" w:sz="0" w:space="0" w:color="auto"/>
          </w:divBdr>
        </w:div>
        <w:div w:id="1796875478">
          <w:marLeft w:val="480"/>
          <w:marRight w:val="0"/>
          <w:marTop w:val="0"/>
          <w:marBottom w:val="0"/>
          <w:divBdr>
            <w:top w:val="none" w:sz="0" w:space="0" w:color="auto"/>
            <w:left w:val="none" w:sz="0" w:space="0" w:color="auto"/>
            <w:bottom w:val="none" w:sz="0" w:space="0" w:color="auto"/>
            <w:right w:val="none" w:sz="0" w:space="0" w:color="auto"/>
          </w:divBdr>
        </w:div>
        <w:div w:id="1304240491">
          <w:marLeft w:val="480"/>
          <w:marRight w:val="0"/>
          <w:marTop w:val="0"/>
          <w:marBottom w:val="0"/>
          <w:divBdr>
            <w:top w:val="none" w:sz="0" w:space="0" w:color="auto"/>
            <w:left w:val="none" w:sz="0" w:space="0" w:color="auto"/>
            <w:bottom w:val="none" w:sz="0" w:space="0" w:color="auto"/>
            <w:right w:val="none" w:sz="0" w:space="0" w:color="auto"/>
          </w:divBdr>
        </w:div>
        <w:div w:id="2142916533">
          <w:marLeft w:val="480"/>
          <w:marRight w:val="0"/>
          <w:marTop w:val="0"/>
          <w:marBottom w:val="0"/>
          <w:divBdr>
            <w:top w:val="none" w:sz="0" w:space="0" w:color="auto"/>
            <w:left w:val="none" w:sz="0" w:space="0" w:color="auto"/>
            <w:bottom w:val="none" w:sz="0" w:space="0" w:color="auto"/>
            <w:right w:val="none" w:sz="0" w:space="0" w:color="auto"/>
          </w:divBdr>
        </w:div>
        <w:div w:id="389885903">
          <w:marLeft w:val="480"/>
          <w:marRight w:val="0"/>
          <w:marTop w:val="0"/>
          <w:marBottom w:val="0"/>
          <w:divBdr>
            <w:top w:val="none" w:sz="0" w:space="0" w:color="auto"/>
            <w:left w:val="none" w:sz="0" w:space="0" w:color="auto"/>
            <w:bottom w:val="none" w:sz="0" w:space="0" w:color="auto"/>
            <w:right w:val="none" w:sz="0" w:space="0" w:color="auto"/>
          </w:divBdr>
        </w:div>
        <w:div w:id="490292898">
          <w:marLeft w:val="480"/>
          <w:marRight w:val="0"/>
          <w:marTop w:val="0"/>
          <w:marBottom w:val="0"/>
          <w:divBdr>
            <w:top w:val="none" w:sz="0" w:space="0" w:color="auto"/>
            <w:left w:val="none" w:sz="0" w:space="0" w:color="auto"/>
            <w:bottom w:val="none" w:sz="0" w:space="0" w:color="auto"/>
            <w:right w:val="none" w:sz="0" w:space="0" w:color="auto"/>
          </w:divBdr>
        </w:div>
        <w:div w:id="1407606299">
          <w:marLeft w:val="480"/>
          <w:marRight w:val="0"/>
          <w:marTop w:val="0"/>
          <w:marBottom w:val="0"/>
          <w:divBdr>
            <w:top w:val="none" w:sz="0" w:space="0" w:color="auto"/>
            <w:left w:val="none" w:sz="0" w:space="0" w:color="auto"/>
            <w:bottom w:val="none" w:sz="0" w:space="0" w:color="auto"/>
            <w:right w:val="none" w:sz="0" w:space="0" w:color="auto"/>
          </w:divBdr>
        </w:div>
        <w:div w:id="2005811911">
          <w:marLeft w:val="480"/>
          <w:marRight w:val="0"/>
          <w:marTop w:val="0"/>
          <w:marBottom w:val="0"/>
          <w:divBdr>
            <w:top w:val="none" w:sz="0" w:space="0" w:color="auto"/>
            <w:left w:val="none" w:sz="0" w:space="0" w:color="auto"/>
            <w:bottom w:val="none" w:sz="0" w:space="0" w:color="auto"/>
            <w:right w:val="none" w:sz="0" w:space="0" w:color="auto"/>
          </w:divBdr>
        </w:div>
        <w:div w:id="349917579">
          <w:marLeft w:val="480"/>
          <w:marRight w:val="0"/>
          <w:marTop w:val="0"/>
          <w:marBottom w:val="0"/>
          <w:divBdr>
            <w:top w:val="none" w:sz="0" w:space="0" w:color="auto"/>
            <w:left w:val="none" w:sz="0" w:space="0" w:color="auto"/>
            <w:bottom w:val="none" w:sz="0" w:space="0" w:color="auto"/>
            <w:right w:val="none" w:sz="0" w:space="0" w:color="auto"/>
          </w:divBdr>
        </w:div>
        <w:div w:id="688992469">
          <w:marLeft w:val="480"/>
          <w:marRight w:val="0"/>
          <w:marTop w:val="0"/>
          <w:marBottom w:val="0"/>
          <w:divBdr>
            <w:top w:val="none" w:sz="0" w:space="0" w:color="auto"/>
            <w:left w:val="none" w:sz="0" w:space="0" w:color="auto"/>
            <w:bottom w:val="none" w:sz="0" w:space="0" w:color="auto"/>
            <w:right w:val="none" w:sz="0" w:space="0" w:color="auto"/>
          </w:divBdr>
        </w:div>
        <w:div w:id="1019812408">
          <w:marLeft w:val="480"/>
          <w:marRight w:val="0"/>
          <w:marTop w:val="0"/>
          <w:marBottom w:val="0"/>
          <w:divBdr>
            <w:top w:val="none" w:sz="0" w:space="0" w:color="auto"/>
            <w:left w:val="none" w:sz="0" w:space="0" w:color="auto"/>
            <w:bottom w:val="none" w:sz="0" w:space="0" w:color="auto"/>
            <w:right w:val="none" w:sz="0" w:space="0" w:color="auto"/>
          </w:divBdr>
        </w:div>
        <w:div w:id="934167324">
          <w:marLeft w:val="480"/>
          <w:marRight w:val="0"/>
          <w:marTop w:val="0"/>
          <w:marBottom w:val="0"/>
          <w:divBdr>
            <w:top w:val="none" w:sz="0" w:space="0" w:color="auto"/>
            <w:left w:val="none" w:sz="0" w:space="0" w:color="auto"/>
            <w:bottom w:val="none" w:sz="0" w:space="0" w:color="auto"/>
            <w:right w:val="none" w:sz="0" w:space="0" w:color="auto"/>
          </w:divBdr>
        </w:div>
        <w:div w:id="795638793">
          <w:marLeft w:val="480"/>
          <w:marRight w:val="0"/>
          <w:marTop w:val="0"/>
          <w:marBottom w:val="0"/>
          <w:divBdr>
            <w:top w:val="none" w:sz="0" w:space="0" w:color="auto"/>
            <w:left w:val="none" w:sz="0" w:space="0" w:color="auto"/>
            <w:bottom w:val="none" w:sz="0" w:space="0" w:color="auto"/>
            <w:right w:val="none" w:sz="0" w:space="0" w:color="auto"/>
          </w:divBdr>
        </w:div>
        <w:div w:id="100340547">
          <w:marLeft w:val="480"/>
          <w:marRight w:val="0"/>
          <w:marTop w:val="0"/>
          <w:marBottom w:val="0"/>
          <w:divBdr>
            <w:top w:val="none" w:sz="0" w:space="0" w:color="auto"/>
            <w:left w:val="none" w:sz="0" w:space="0" w:color="auto"/>
            <w:bottom w:val="none" w:sz="0" w:space="0" w:color="auto"/>
            <w:right w:val="none" w:sz="0" w:space="0" w:color="auto"/>
          </w:divBdr>
        </w:div>
        <w:div w:id="24138712">
          <w:marLeft w:val="480"/>
          <w:marRight w:val="0"/>
          <w:marTop w:val="0"/>
          <w:marBottom w:val="0"/>
          <w:divBdr>
            <w:top w:val="none" w:sz="0" w:space="0" w:color="auto"/>
            <w:left w:val="none" w:sz="0" w:space="0" w:color="auto"/>
            <w:bottom w:val="none" w:sz="0" w:space="0" w:color="auto"/>
            <w:right w:val="none" w:sz="0" w:space="0" w:color="auto"/>
          </w:divBdr>
        </w:div>
        <w:div w:id="916093922">
          <w:marLeft w:val="480"/>
          <w:marRight w:val="0"/>
          <w:marTop w:val="0"/>
          <w:marBottom w:val="0"/>
          <w:divBdr>
            <w:top w:val="none" w:sz="0" w:space="0" w:color="auto"/>
            <w:left w:val="none" w:sz="0" w:space="0" w:color="auto"/>
            <w:bottom w:val="none" w:sz="0" w:space="0" w:color="auto"/>
            <w:right w:val="none" w:sz="0" w:space="0" w:color="auto"/>
          </w:divBdr>
        </w:div>
        <w:div w:id="1092359167">
          <w:marLeft w:val="480"/>
          <w:marRight w:val="0"/>
          <w:marTop w:val="0"/>
          <w:marBottom w:val="0"/>
          <w:divBdr>
            <w:top w:val="none" w:sz="0" w:space="0" w:color="auto"/>
            <w:left w:val="none" w:sz="0" w:space="0" w:color="auto"/>
            <w:bottom w:val="none" w:sz="0" w:space="0" w:color="auto"/>
            <w:right w:val="none" w:sz="0" w:space="0" w:color="auto"/>
          </w:divBdr>
        </w:div>
        <w:div w:id="1330867591">
          <w:marLeft w:val="480"/>
          <w:marRight w:val="0"/>
          <w:marTop w:val="0"/>
          <w:marBottom w:val="0"/>
          <w:divBdr>
            <w:top w:val="none" w:sz="0" w:space="0" w:color="auto"/>
            <w:left w:val="none" w:sz="0" w:space="0" w:color="auto"/>
            <w:bottom w:val="none" w:sz="0" w:space="0" w:color="auto"/>
            <w:right w:val="none" w:sz="0" w:space="0" w:color="auto"/>
          </w:divBdr>
        </w:div>
        <w:div w:id="1517698291">
          <w:marLeft w:val="480"/>
          <w:marRight w:val="0"/>
          <w:marTop w:val="0"/>
          <w:marBottom w:val="0"/>
          <w:divBdr>
            <w:top w:val="none" w:sz="0" w:space="0" w:color="auto"/>
            <w:left w:val="none" w:sz="0" w:space="0" w:color="auto"/>
            <w:bottom w:val="none" w:sz="0" w:space="0" w:color="auto"/>
            <w:right w:val="none" w:sz="0" w:space="0" w:color="auto"/>
          </w:divBdr>
        </w:div>
        <w:div w:id="2130707193">
          <w:marLeft w:val="480"/>
          <w:marRight w:val="0"/>
          <w:marTop w:val="0"/>
          <w:marBottom w:val="0"/>
          <w:divBdr>
            <w:top w:val="none" w:sz="0" w:space="0" w:color="auto"/>
            <w:left w:val="none" w:sz="0" w:space="0" w:color="auto"/>
            <w:bottom w:val="none" w:sz="0" w:space="0" w:color="auto"/>
            <w:right w:val="none" w:sz="0" w:space="0" w:color="auto"/>
          </w:divBdr>
        </w:div>
        <w:div w:id="639771701">
          <w:marLeft w:val="480"/>
          <w:marRight w:val="0"/>
          <w:marTop w:val="0"/>
          <w:marBottom w:val="0"/>
          <w:divBdr>
            <w:top w:val="none" w:sz="0" w:space="0" w:color="auto"/>
            <w:left w:val="none" w:sz="0" w:space="0" w:color="auto"/>
            <w:bottom w:val="none" w:sz="0" w:space="0" w:color="auto"/>
            <w:right w:val="none" w:sz="0" w:space="0" w:color="auto"/>
          </w:divBdr>
        </w:div>
        <w:div w:id="1918006204">
          <w:marLeft w:val="480"/>
          <w:marRight w:val="0"/>
          <w:marTop w:val="0"/>
          <w:marBottom w:val="0"/>
          <w:divBdr>
            <w:top w:val="none" w:sz="0" w:space="0" w:color="auto"/>
            <w:left w:val="none" w:sz="0" w:space="0" w:color="auto"/>
            <w:bottom w:val="none" w:sz="0" w:space="0" w:color="auto"/>
            <w:right w:val="none" w:sz="0" w:space="0" w:color="auto"/>
          </w:divBdr>
        </w:div>
        <w:div w:id="1852407048">
          <w:marLeft w:val="480"/>
          <w:marRight w:val="0"/>
          <w:marTop w:val="0"/>
          <w:marBottom w:val="0"/>
          <w:divBdr>
            <w:top w:val="none" w:sz="0" w:space="0" w:color="auto"/>
            <w:left w:val="none" w:sz="0" w:space="0" w:color="auto"/>
            <w:bottom w:val="none" w:sz="0" w:space="0" w:color="auto"/>
            <w:right w:val="none" w:sz="0" w:space="0" w:color="auto"/>
          </w:divBdr>
        </w:div>
        <w:div w:id="1532567077">
          <w:marLeft w:val="480"/>
          <w:marRight w:val="0"/>
          <w:marTop w:val="0"/>
          <w:marBottom w:val="0"/>
          <w:divBdr>
            <w:top w:val="none" w:sz="0" w:space="0" w:color="auto"/>
            <w:left w:val="none" w:sz="0" w:space="0" w:color="auto"/>
            <w:bottom w:val="none" w:sz="0" w:space="0" w:color="auto"/>
            <w:right w:val="none" w:sz="0" w:space="0" w:color="auto"/>
          </w:divBdr>
        </w:div>
        <w:div w:id="1737510659">
          <w:marLeft w:val="480"/>
          <w:marRight w:val="0"/>
          <w:marTop w:val="0"/>
          <w:marBottom w:val="0"/>
          <w:divBdr>
            <w:top w:val="none" w:sz="0" w:space="0" w:color="auto"/>
            <w:left w:val="none" w:sz="0" w:space="0" w:color="auto"/>
            <w:bottom w:val="none" w:sz="0" w:space="0" w:color="auto"/>
            <w:right w:val="none" w:sz="0" w:space="0" w:color="auto"/>
          </w:divBdr>
        </w:div>
        <w:div w:id="712730750">
          <w:marLeft w:val="480"/>
          <w:marRight w:val="0"/>
          <w:marTop w:val="0"/>
          <w:marBottom w:val="0"/>
          <w:divBdr>
            <w:top w:val="none" w:sz="0" w:space="0" w:color="auto"/>
            <w:left w:val="none" w:sz="0" w:space="0" w:color="auto"/>
            <w:bottom w:val="none" w:sz="0" w:space="0" w:color="auto"/>
            <w:right w:val="none" w:sz="0" w:space="0" w:color="auto"/>
          </w:divBdr>
        </w:div>
        <w:div w:id="1826579970">
          <w:marLeft w:val="480"/>
          <w:marRight w:val="0"/>
          <w:marTop w:val="0"/>
          <w:marBottom w:val="0"/>
          <w:divBdr>
            <w:top w:val="none" w:sz="0" w:space="0" w:color="auto"/>
            <w:left w:val="none" w:sz="0" w:space="0" w:color="auto"/>
            <w:bottom w:val="none" w:sz="0" w:space="0" w:color="auto"/>
            <w:right w:val="none" w:sz="0" w:space="0" w:color="auto"/>
          </w:divBdr>
        </w:div>
        <w:div w:id="1776751166">
          <w:marLeft w:val="480"/>
          <w:marRight w:val="0"/>
          <w:marTop w:val="0"/>
          <w:marBottom w:val="0"/>
          <w:divBdr>
            <w:top w:val="none" w:sz="0" w:space="0" w:color="auto"/>
            <w:left w:val="none" w:sz="0" w:space="0" w:color="auto"/>
            <w:bottom w:val="none" w:sz="0" w:space="0" w:color="auto"/>
            <w:right w:val="none" w:sz="0" w:space="0" w:color="auto"/>
          </w:divBdr>
        </w:div>
        <w:div w:id="1024327981">
          <w:marLeft w:val="480"/>
          <w:marRight w:val="0"/>
          <w:marTop w:val="0"/>
          <w:marBottom w:val="0"/>
          <w:divBdr>
            <w:top w:val="none" w:sz="0" w:space="0" w:color="auto"/>
            <w:left w:val="none" w:sz="0" w:space="0" w:color="auto"/>
            <w:bottom w:val="none" w:sz="0" w:space="0" w:color="auto"/>
            <w:right w:val="none" w:sz="0" w:space="0" w:color="auto"/>
          </w:divBdr>
        </w:div>
        <w:div w:id="1027172137">
          <w:marLeft w:val="480"/>
          <w:marRight w:val="0"/>
          <w:marTop w:val="0"/>
          <w:marBottom w:val="0"/>
          <w:divBdr>
            <w:top w:val="none" w:sz="0" w:space="0" w:color="auto"/>
            <w:left w:val="none" w:sz="0" w:space="0" w:color="auto"/>
            <w:bottom w:val="none" w:sz="0" w:space="0" w:color="auto"/>
            <w:right w:val="none" w:sz="0" w:space="0" w:color="auto"/>
          </w:divBdr>
        </w:div>
        <w:div w:id="712509436">
          <w:marLeft w:val="480"/>
          <w:marRight w:val="0"/>
          <w:marTop w:val="0"/>
          <w:marBottom w:val="0"/>
          <w:divBdr>
            <w:top w:val="none" w:sz="0" w:space="0" w:color="auto"/>
            <w:left w:val="none" w:sz="0" w:space="0" w:color="auto"/>
            <w:bottom w:val="none" w:sz="0" w:space="0" w:color="auto"/>
            <w:right w:val="none" w:sz="0" w:space="0" w:color="auto"/>
          </w:divBdr>
        </w:div>
        <w:div w:id="321397838">
          <w:marLeft w:val="480"/>
          <w:marRight w:val="0"/>
          <w:marTop w:val="0"/>
          <w:marBottom w:val="0"/>
          <w:divBdr>
            <w:top w:val="none" w:sz="0" w:space="0" w:color="auto"/>
            <w:left w:val="none" w:sz="0" w:space="0" w:color="auto"/>
            <w:bottom w:val="none" w:sz="0" w:space="0" w:color="auto"/>
            <w:right w:val="none" w:sz="0" w:space="0" w:color="auto"/>
          </w:divBdr>
        </w:div>
        <w:div w:id="632642699">
          <w:marLeft w:val="480"/>
          <w:marRight w:val="0"/>
          <w:marTop w:val="0"/>
          <w:marBottom w:val="0"/>
          <w:divBdr>
            <w:top w:val="none" w:sz="0" w:space="0" w:color="auto"/>
            <w:left w:val="none" w:sz="0" w:space="0" w:color="auto"/>
            <w:bottom w:val="none" w:sz="0" w:space="0" w:color="auto"/>
            <w:right w:val="none" w:sz="0" w:space="0" w:color="auto"/>
          </w:divBdr>
        </w:div>
        <w:div w:id="1633251751">
          <w:marLeft w:val="480"/>
          <w:marRight w:val="0"/>
          <w:marTop w:val="0"/>
          <w:marBottom w:val="0"/>
          <w:divBdr>
            <w:top w:val="none" w:sz="0" w:space="0" w:color="auto"/>
            <w:left w:val="none" w:sz="0" w:space="0" w:color="auto"/>
            <w:bottom w:val="none" w:sz="0" w:space="0" w:color="auto"/>
            <w:right w:val="none" w:sz="0" w:space="0" w:color="auto"/>
          </w:divBdr>
        </w:div>
        <w:div w:id="1029574765">
          <w:marLeft w:val="480"/>
          <w:marRight w:val="0"/>
          <w:marTop w:val="0"/>
          <w:marBottom w:val="0"/>
          <w:divBdr>
            <w:top w:val="none" w:sz="0" w:space="0" w:color="auto"/>
            <w:left w:val="none" w:sz="0" w:space="0" w:color="auto"/>
            <w:bottom w:val="none" w:sz="0" w:space="0" w:color="auto"/>
            <w:right w:val="none" w:sz="0" w:space="0" w:color="auto"/>
          </w:divBdr>
        </w:div>
        <w:div w:id="1080713822">
          <w:marLeft w:val="480"/>
          <w:marRight w:val="0"/>
          <w:marTop w:val="0"/>
          <w:marBottom w:val="0"/>
          <w:divBdr>
            <w:top w:val="none" w:sz="0" w:space="0" w:color="auto"/>
            <w:left w:val="none" w:sz="0" w:space="0" w:color="auto"/>
            <w:bottom w:val="none" w:sz="0" w:space="0" w:color="auto"/>
            <w:right w:val="none" w:sz="0" w:space="0" w:color="auto"/>
          </w:divBdr>
        </w:div>
        <w:div w:id="1612128041">
          <w:marLeft w:val="480"/>
          <w:marRight w:val="0"/>
          <w:marTop w:val="0"/>
          <w:marBottom w:val="0"/>
          <w:divBdr>
            <w:top w:val="none" w:sz="0" w:space="0" w:color="auto"/>
            <w:left w:val="none" w:sz="0" w:space="0" w:color="auto"/>
            <w:bottom w:val="none" w:sz="0" w:space="0" w:color="auto"/>
            <w:right w:val="none" w:sz="0" w:space="0" w:color="auto"/>
          </w:divBdr>
        </w:div>
        <w:div w:id="1590456399">
          <w:marLeft w:val="480"/>
          <w:marRight w:val="0"/>
          <w:marTop w:val="0"/>
          <w:marBottom w:val="0"/>
          <w:divBdr>
            <w:top w:val="none" w:sz="0" w:space="0" w:color="auto"/>
            <w:left w:val="none" w:sz="0" w:space="0" w:color="auto"/>
            <w:bottom w:val="none" w:sz="0" w:space="0" w:color="auto"/>
            <w:right w:val="none" w:sz="0" w:space="0" w:color="auto"/>
          </w:divBdr>
        </w:div>
        <w:div w:id="1375883571">
          <w:marLeft w:val="480"/>
          <w:marRight w:val="0"/>
          <w:marTop w:val="0"/>
          <w:marBottom w:val="0"/>
          <w:divBdr>
            <w:top w:val="none" w:sz="0" w:space="0" w:color="auto"/>
            <w:left w:val="none" w:sz="0" w:space="0" w:color="auto"/>
            <w:bottom w:val="none" w:sz="0" w:space="0" w:color="auto"/>
            <w:right w:val="none" w:sz="0" w:space="0" w:color="auto"/>
          </w:divBdr>
        </w:div>
        <w:div w:id="1952320454">
          <w:marLeft w:val="480"/>
          <w:marRight w:val="0"/>
          <w:marTop w:val="0"/>
          <w:marBottom w:val="0"/>
          <w:divBdr>
            <w:top w:val="none" w:sz="0" w:space="0" w:color="auto"/>
            <w:left w:val="none" w:sz="0" w:space="0" w:color="auto"/>
            <w:bottom w:val="none" w:sz="0" w:space="0" w:color="auto"/>
            <w:right w:val="none" w:sz="0" w:space="0" w:color="auto"/>
          </w:divBdr>
        </w:div>
        <w:div w:id="455569413">
          <w:marLeft w:val="480"/>
          <w:marRight w:val="0"/>
          <w:marTop w:val="0"/>
          <w:marBottom w:val="0"/>
          <w:divBdr>
            <w:top w:val="none" w:sz="0" w:space="0" w:color="auto"/>
            <w:left w:val="none" w:sz="0" w:space="0" w:color="auto"/>
            <w:bottom w:val="none" w:sz="0" w:space="0" w:color="auto"/>
            <w:right w:val="none" w:sz="0" w:space="0" w:color="auto"/>
          </w:divBdr>
        </w:div>
        <w:div w:id="510682007">
          <w:marLeft w:val="480"/>
          <w:marRight w:val="0"/>
          <w:marTop w:val="0"/>
          <w:marBottom w:val="0"/>
          <w:divBdr>
            <w:top w:val="none" w:sz="0" w:space="0" w:color="auto"/>
            <w:left w:val="none" w:sz="0" w:space="0" w:color="auto"/>
            <w:bottom w:val="none" w:sz="0" w:space="0" w:color="auto"/>
            <w:right w:val="none" w:sz="0" w:space="0" w:color="auto"/>
          </w:divBdr>
        </w:div>
        <w:div w:id="1884365347">
          <w:marLeft w:val="480"/>
          <w:marRight w:val="0"/>
          <w:marTop w:val="0"/>
          <w:marBottom w:val="0"/>
          <w:divBdr>
            <w:top w:val="none" w:sz="0" w:space="0" w:color="auto"/>
            <w:left w:val="none" w:sz="0" w:space="0" w:color="auto"/>
            <w:bottom w:val="none" w:sz="0" w:space="0" w:color="auto"/>
            <w:right w:val="none" w:sz="0" w:space="0" w:color="auto"/>
          </w:divBdr>
        </w:div>
        <w:div w:id="306016574">
          <w:marLeft w:val="480"/>
          <w:marRight w:val="0"/>
          <w:marTop w:val="0"/>
          <w:marBottom w:val="0"/>
          <w:divBdr>
            <w:top w:val="none" w:sz="0" w:space="0" w:color="auto"/>
            <w:left w:val="none" w:sz="0" w:space="0" w:color="auto"/>
            <w:bottom w:val="none" w:sz="0" w:space="0" w:color="auto"/>
            <w:right w:val="none" w:sz="0" w:space="0" w:color="auto"/>
          </w:divBdr>
        </w:div>
        <w:div w:id="370305848">
          <w:marLeft w:val="480"/>
          <w:marRight w:val="0"/>
          <w:marTop w:val="0"/>
          <w:marBottom w:val="0"/>
          <w:divBdr>
            <w:top w:val="none" w:sz="0" w:space="0" w:color="auto"/>
            <w:left w:val="none" w:sz="0" w:space="0" w:color="auto"/>
            <w:bottom w:val="none" w:sz="0" w:space="0" w:color="auto"/>
            <w:right w:val="none" w:sz="0" w:space="0" w:color="auto"/>
          </w:divBdr>
        </w:div>
        <w:div w:id="1712850482">
          <w:marLeft w:val="480"/>
          <w:marRight w:val="0"/>
          <w:marTop w:val="0"/>
          <w:marBottom w:val="0"/>
          <w:divBdr>
            <w:top w:val="none" w:sz="0" w:space="0" w:color="auto"/>
            <w:left w:val="none" w:sz="0" w:space="0" w:color="auto"/>
            <w:bottom w:val="none" w:sz="0" w:space="0" w:color="auto"/>
            <w:right w:val="none" w:sz="0" w:space="0" w:color="auto"/>
          </w:divBdr>
        </w:div>
        <w:div w:id="489370223">
          <w:marLeft w:val="480"/>
          <w:marRight w:val="0"/>
          <w:marTop w:val="0"/>
          <w:marBottom w:val="0"/>
          <w:divBdr>
            <w:top w:val="none" w:sz="0" w:space="0" w:color="auto"/>
            <w:left w:val="none" w:sz="0" w:space="0" w:color="auto"/>
            <w:bottom w:val="none" w:sz="0" w:space="0" w:color="auto"/>
            <w:right w:val="none" w:sz="0" w:space="0" w:color="auto"/>
          </w:divBdr>
        </w:div>
        <w:div w:id="943734552">
          <w:marLeft w:val="480"/>
          <w:marRight w:val="0"/>
          <w:marTop w:val="0"/>
          <w:marBottom w:val="0"/>
          <w:divBdr>
            <w:top w:val="none" w:sz="0" w:space="0" w:color="auto"/>
            <w:left w:val="none" w:sz="0" w:space="0" w:color="auto"/>
            <w:bottom w:val="none" w:sz="0" w:space="0" w:color="auto"/>
            <w:right w:val="none" w:sz="0" w:space="0" w:color="auto"/>
          </w:divBdr>
        </w:div>
        <w:div w:id="442384024">
          <w:marLeft w:val="480"/>
          <w:marRight w:val="0"/>
          <w:marTop w:val="0"/>
          <w:marBottom w:val="0"/>
          <w:divBdr>
            <w:top w:val="none" w:sz="0" w:space="0" w:color="auto"/>
            <w:left w:val="none" w:sz="0" w:space="0" w:color="auto"/>
            <w:bottom w:val="none" w:sz="0" w:space="0" w:color="auto"/>
            <w:right w:val="none" w:sz="0" w:space="0" w:color="auto"/>
          </w:divBdr>
        </w:div>
        <w:div w:id="2020304681">
          <w:marLeft w:val="480"/>
          <w:marRight w:val="0"/>
          <w:marTop w:val="0"/>
          <w:marBottom w:val="0"/>
          <w:divBdr>
            <w:top w:val="none" w:sz="0" w:space="0" w:color="auto"/>
            <w:left w:val="none" w:sz="0" w:space="0" w:color="auto"/>
            <w:bottom w:val="none" w:sz="0" w:space="0" w:color="auto"/>
            <w:right w:val="none" w:sz="0" w:space="0" w:color="auto"/>
          </w:divBdr>
        </w:div>
        <w:div w:id="1609269051">
          <w:marLeft w:val="480"/>
          <w:marRight w:val="0"/>
          <w:marTop w:val="0"/>
          <w:marBottom w:val="0"/>
          <w:divBdr>
            <w:top w:val="none" w:sz="0" w:space="0" w:color="auto"/>
            <w:left w:val="none" w:sz="0" w:space="0" w:color="auto"/>
            <w:bottom w:val="none" w:sz="0" w:space="0" w:color="auto"/>
            <w:right w:val="none" w:sz="0" w:space="0" w:color="auto"/>
          </w:divBdr>
        </w:div>
        <w:div w:id="953944934">
          <w:marLeft w:val="480"/>
          <w:marRight w:val="0"/>
          <w:marTop w:val="0"/>
          <w:marBottom w:val="0"/>
          <w:divBdr>
            <w:top w:val="none" w:sz="0" w:space="0" w:color="auto"/>
            <w:left w:val="none" w:sz="0" w:space="0" w:color="auto"/>
            <w:bottom w:val="none" w:sz="0" w:space="0" w:color="auto"/>
            <w:right w:val="none" w:sz="0" w:space="0" w:color="auto"/>
          </w:divBdr>
        </w:div>
        <w:div w:id="1663579775">
          <w:marLeft w:val="480"/>
          <w:marRight w:val="0"/>
          <w:marTop w:val="0"/>
          <w:marBottom w:val="0"/>
          <w:divBdr>
            <w:top w:val="none" w:sz="0" w:space="0" w:color="auto"/>
            <w:left w:val="none" w:sz="0" w:space="0" w:color="auto"/>
            <w:bottom w:val="none" w:sz="0" w:space="0" w:color="auto"/>
            <w:right w:val="none" w:sz="0" w:space="0" w:color="auto"/>
          </w:divBdr>
        </w:div>
        <w:div w:id="595484957">
          <w:marLeft w:val="480"/>
          <w:marRight w:val="0"/>
          <w:marTop w:val="0"/>
          <w:marBottom w:val="0"/>
          <w:divBdr>
            <w:top w:val="none" w:sz="0" w:space="0" w:color="auto"/>
            <w:left w:val="none" w:sz="0" w:space="0" w:color="auto"/>
            <w:bottom w:val="none" w:sz="0" w:space="0" w:color="auto"/>
            <w:right w:val="none" w:sz="0" w:space="0" w:color="auto"/>
          </w:divBdr>
        </w:div>
        <w:div w:id="1955673424">
          <w:marLeft w:val="480"/>
          <w:marRight w:val="0"/>
          <w:marTop w:val="0"/>
          <w:marBottom w:val="0"/>
          <w:divBdr>
            <w:top w:val="none" w:sz="0" w:space="0" w:color="auto"/>
            <w:left w:val="none" w:sz="0" w:space="0" w:color="auto"/>
            <w:bottom w:val="none" w:sz="0" w:space="0" w:color="auto"/>
            <w:right w:val="none" w:sz="0" w:space="0" w:color="auto"/>
          </w:divBdr>
        </w:div>
        <w:div w:id="1976789845">
          <w:marLeft w:val="480"/>
          <w:marRight w:val="0"/>
          <w:marTop w:val="0"/>
          <w:marBottom w:val="0"/>
          <w:divBdr>
            <w:top w:val="none" w:sz="0" w:space="0" w:color="auto"/>
            <w:left w:val="none" w:sz="0" w:space="0" w:color="auto"/>
            <w:bottom w:val="none" w:sz="0" w:space="0" w:color="auto"/>
            <w:right w:val="none" w:sz="0" w:space="0" w:color="auto"/>
          </w:divBdr>
        </w:div>
        <w:div w:id="1693605119">
          <w:marLeft w:val="480"/>
          <w:marRight w:val="0"/>
          <w:marTop w:val="0"/>
          <w:marBottom w:val="0"/>
          <w:divBdr>
            <w:top w:val="none" w:sz="0" w:space="0" w:color="auto"/>
            <w:left w:val="none" w:sz="0" w:space="0" w:color="auto"/>
            <w:bottom w:val="none" w:sz="0" w:space="0" w:color="auto"/>
            <w:right w:val="none" w:sz="0" w:space="0" w:color="auto"/>
          </w:divBdr>
        </w:div>
        <w:div w:id="197592704">
          <w:marLeft w:val="480"/>
          <w:marRight w:val="0"/>
          <w:marTop w:val="0"/>
          <w:marBottom w:val="0"/>
          <w:divBdr>
            <w:top w:val="none" w:sz="0" w:space="0" w:color="auto"/>
            <w:left w:val="none" w:sz="0" w:space="0" w:color="auto"/>
            <w:bottom w:val="none" w:sz="0" w:space="0" w:color="auto"/>
            <w:right w:val="none" w:sz="0" w:space="0" w:color="auto"/>
          </w:divBdr>
        </w:div>
        <w:div w:id="1281306046">
          <w:marLeft w:val="480"/>
          <w:marRight w:val="0"/>
          <w:marTop w:val="0"/>
          <w:marBottom w:val="0"/>
          <w:divBdr>
            <w:top w:val="none" w:sz="0" w:space="0" w:color="auto"/>
            <w:left w:val="none" w:sz="0" w:space="0" w:color="auto"/>
            <w:bottom w:val="none" w:sz="0" w:space="0" w:color="auto"/>
            <w:right w:val="none" w:sz="0" w:space="0" w:color="auto"/>
          </w:divBdr>
        </w:div>
        <w:div w:id="706486004">
          <w:marLeft w:val="480"/>
          <w:marRight w:val="0"/>
          <w:marTop w:val="0"/>
          <w:marBottom w:val="0"/>
          <w:divBdr>
            <w:top w:val="none" w:sz="0" w:space="0" w:color="auto"/>
            <w:left w:val="none" w:sz="0" w:space="0" w:color="auto"/>
            <w:bottom w:val="none" w:sz="0" w:space="0" w:color="auto"/>
            <w:right w:val="none" w:sz="0" w:space="0" w:color="auto"/>
          </w:divBdr>
        </w:div>
        <w:div w:id="1718242561">
          <w:marLeft w:val="480"/>
          <w:marRight w:val="0"/>
          <w:marTop w:val="0"/>
          <w:marBottom w:val="0"/>
          <w:divBdr>
            <w:top w:val="none" w:sz="0" w:space="0" w:color="auto"/>
            <w:left w:val="none" w:sz="0" w:space="0" w:color="auto"/>
            <w:bottom w:val="none" w:sz="0" w:space="0" w:color="auto"/>
            <w:right w:val="none" w:sz="0" w:space="0" w:color="auto"/>
          </w:divBdr>
        </w:div>
        <w:div w:id="61100788">
          <w:marLeft w:val="480"/>
          <w:marRight w:val="0"/>
          <w:marTop w:val="0"/>
          <w:marBottom w:val="0"/>
          <w:divBdr>
            <w:top w:val="none" w:sz="0" w:space="0" w:color="auto"/>
            <w:left w:val="none" w:sz="0" w:space="0" w:color="auto"/>
            <w:bottom w:val="none" w:sz="0" w:space="0" w:color="auto"/>
            <w:right w:val="none" w:sz="0" w:space="0" w:color="auto"/>
          </w:divBdr>
        </w:div>
        <w:div w:id="1747532179">
          <w:marLeft w:val="480"/>
          <w:marRight w:val="0"/>
          <w:marTop w:val="0"/>
          <w:marBottom w:val="0"/>
          <w:divBdr>
            <w:top w:val="none" w:sz="0" w:space="0" w:color="auto"/>
            <w:left w:val="none" w:sz="0" w:space="0" w:color="auto"/>
            <w:bottom w:val="none" w:sz="0" w:space="0" w:color="auto"/>
            <w:right w:val="none" w:sz="0" w:space="0" w:color="auto"/>
          </w:divBdr>
        </w:div>
        <w:div w:id="985276250">
          <w:marLeft w:val="480"/>
          <w:marRight w:val="0"/>
          <w:marTop w:val="0"/>
          <w:marBottom w:val="0"/>
          <w:divBdr>
            <w:top w:val="none" w:sz="0" w:space="0" w:color="auto"/>
            <w:left w:val="none" w:sz="0" w:space="0" w:color="auto"/>
            <w:bottom w:val="none" w:sz="0" w:space="0" w:color="auto"/>
            <w:right w:val="none" w:sz="0" w:space="0" w:color="auto"/>
          </w:divBdr>
        </w:div>
        <w:div w:id="641885594">
          <w:marLeft w:val="480"/>
          <w:marRight w:val="0"/>
          <w:marTop w:val="0"/>
          <w:marBottom w:val="0"/>
          <w:divBdr>
            <w:top w:val="none" w:sz="0" w:space="0" w:color="auto"/>
            <w:left w:val="none" w:sz="0" w:space="0" w:color="auto"/>
            <w:bottom w:val="none" w:sz="0" w:space="0" w:color="auto"/>
            <w:right w:val="none" w:sz="0" w:space="0" w:color="auto"/>
          </w:divBdr>
        </w:div>
        <w:div w:id="1798451120">
          <w:marLeft w:val="480"/>
          <w:marRight w:val="0"/>
          <w:marTop w:val="0"/>
          <w:marBottom w:val="0"/>
          <w:divBdr>
            <w:top w:val="none" w:sz="0" w:space="0" w:color="auto"/>
            <w:left w:val="none" w:sz="0" w:space="0" w:color="auto"/>
            <w:bottom w:val="none" w:sz="0" w:space="0" w:color="auto"/>
            <w:right w:val="none" w:sz="0" w:space="0" w:color="auto"/>
          </w:divBdr>
        </w:div>
        <w:div w:id="2044204445">
          <w:marLeft w:val="480"/>
          <w:marRight w:val="0"/>
          <w:marTop w:val="0"/>
          <w:marBottom w:val="0"/>
          <w:divBdr>
            <w:top w:val="none" w:sz="0" w:space="0" w:color="auto"/>
            <w:left w:val="none" w:sz="0" w:space="0" w:color="auto"/>
            <w:bottom w:val="none" w:sz="0" w:space="0" w:color="auto"/>
            <w:right w:val="none" w:sz="0" w:space="0" w:color="auto"/>
          </w:divBdr>
        </w:div>
        <w:div w:id="1436899953">
          <w:marLeft w:val="480"/>
          <w:marRight w:val="0"/>
          <w:marTop w:val="0"/>
          <w:marBottom w:val="0"/>
          <w:divBdr>
            <w:top w:val="none" w:sz="0" w:space="0" w:color="auto"/>
            <w:left w:val="none" w:sz="0" w:space="0" w:color="auto"/>
            <w:bottom w:val="none" w:sz="0" w:space="0" w:color="auto"/>
            <w:right w:val="none" w:sz="0" w:space="0" w:color="auto"/>
          </w:divBdr>
        </w:div>
        <w:div w:id="841625428">
          <w:marLeft w:val="480"/>
          <w:marRight w:val="0"/>
          <w:marTop w:val="0"/>
          <w:marBottom w:val="0"/>
          <w:divBdr>
            <w:top w:val="none" w:sz="0" w:space="0" w:color="auto"/>
            <w:left w:val="none" w:sz="0" w:space="0" w:color="auto"/>
            <w:bottom w:val="none" w:sz="0" w:space="0" w:color="auto"/>
            <w:right w:val="none" w:sz="0" w:space="0" w:color="auto"/>
          </w:divBdr>
        </w:div>
        <w:div w:id="325323487">
          <w:marLeft w:val="480"/>
          <w:marRight w:val="0"/>
          <w:marTop w:val="0"/>
          <w:marBottom w:val="0"/>
          <w:divBdr>
            <w:top w:val="none" w:sz="0" w:space="0" w:color="auto"/>
            <w:left w:val="none" w:sz="0" w:space="0" w:color="auto"/>
            <w:bottom w:val="none" w:sz="0" w:space="0" w:color="auto"/>
            <w:right w:val="none" w:sz="0" w:space="0" w:color="auto"/>
          </w:divBdr>
        </w:div>
        <w:div w:id="827089631">
          <w:marLeft w:val="480"/>
          <w:marRight w:val="0"/>
          <w:marTop w:val="0"/>
          <w:marBottom w:val="0"/>
          <w:divBdr>
            <w:top w:val="none" w:sz="0" w:space="0" w:color="auto"/>
            <w:left w:val="none" w:sz="0" w:space="0" w:color="auto"/>
            <w:bottom w:val="none" w:sz="0" w:space="0" w:color="auto"/>
            <w:right w:val="none" w:sz="0" w:space="0" w:color="auto"/>
          </w:divBdr>
        </w:div>
        <w:div w:id="1690377323">
          <w:marLeft w:val="480"/>
          <w:marRight w:val="0"/>
          <w:marTop w:val="0"/>
          <w:marBottom w:val="0"/>
          <w:divBdr>
            <w:top w:val="none" w:sz="0" w:space="0" w:color="auto"/>
            <w:left w:val="none" w:sz="0" w:space="0" w:color="auto"/>
            <w:bottom w:val="none" w:sz="0" w:space="0" w:color="auto"/>
            <w:right w:val="none" w:sz="0" w:space="0" w:color="auto"/>
          </w:divBdr>
        </w:div>
        <w:div w:id="1401706773">
          <w:marLeft w:val="480"/>
          <w:marRight w:val="0"/>
          <w:marTop w:val="0"/>
          <w:marBottom w:val="0"/>
          <w:divBdr>
            <w:top w:val="none" w:sz="0" w:space="0" w:color="auto"/>
            <w:left w:val="none" w:sz="0" w:space="0" w:color="auto"/>
            <w:bottom w:val="none" w:sz="0" w:space="0" w:color="auto"/>
            <w:right w:val="none" w:sz="0" w:space="0" w:color="auto"/>
          </w:divBdr>
        </w:div>
        <w:div w:id="1037269661">
          <w:marLeft w:val="480"/>
          <w:marRight w:val="0"/>
          <w:marTop w:val="0"/>
          <w:marBottom w:val="0"/>
          <w:divBdr>
            <w:top w:val="none" w:sz="0" w:space="0" w:color="auto"/>
            <w:left w:val="none" w:sz="0" w:space="0" w:color="auto"/>
            <w:bottom w:val="none" w:sz="0" w:space="0" w:color="auto"/>
            <w:right w:val="none" w:sz="0" w:space="0" w:color="auto"/>
          </w:divBdr>
        </w:div>
        <w:div w:id="1917353386">
          <w:marLeft w:val="480"/>
          <w:marRight w:val="0"/>
          <w:marTop w:val="0"/>
          <w:marBottom w:val="0"/>
          <w:divBdr>
            <w:top w:val="none" w:sz="0" w:space="0" w:color="auto"/>
            <w:left w:val="none" w:sz="0" w:space="0" w:color="auto"/>
            <w:bottom w:val="none" w:sz="0" w:space="0" w:color="auto"/>
            <w:right w:val="none" w:sz="0" w:space="0" w:color="auto"/>
          </w:divBdr>
        </w:div>
        <w:div w:id="512887263">
          <w:marLeft w:val="480"/>
          <w:marRight w:val="0"/>
          <w:marTop w:val="0"/>
          <w:marBottom w:val="0"/>
          <w:divBdr>
            <w:top w:val="none" w:sz="0" w:space="0" w:color="auto"/>
            <w:left w:val="none" w:sz="0" w:space="0" w:color="auto"/>
            <w:bottom w:val="none" w:sz="0" w:space="0" w:color="auto"/>
            <w:right w:val="none" w:sz="0" w:space="0" w:color="auto"/>
          </w:divBdr>
        </w:div>
        <w:div w:id="125856343">
          <w:marLeft w:val="480"/>
          <w:marRight w:val="0"/>
          <w:marTop w:val="0"/>
          <w:marBottom w:val="0"/>
          <w:divBdr>
            <w:top w:val="none" w:sz="0" w:space="0" w:color="auto"/>
            <w:left w:val="none" w:sz="0" w:space="0" w:color="auto"/>
            <w:bottom w:val="none" w:sz="0" w:space="0" w:color="auto"/>
            <w:right w:val="none" w:sz="0" w:space="0" w:color="auto"/>
          </w:divBdr>
        </w:div>
        <w:div w:id="146483641">
          <w:marLeft w:val="480"/>
          <w:marRight w:val="0"/>
          <w:marTop w:val="0"/>
          <w:marBottom w:val="0"/>
          <w:divBdr>
            <w:top w:val="none" w:sz="0" w:space="0" w:color="auto"/>
            <w:left w:val="none" w:sz="0" w:space="0" w:color="auto"/>
            <w:bottom w:val="none" w:sz="0" w:space="0" w:color="auto"/>
            <w:right w:val="none" w:sz="0" w:space="0" w:color="auto"/>
          </w:divBdr>
        </w:div>
        <w:div w:id="263264747">
          <w:marLeft w:val="480"/>
          <w:marRight w:val="0"/>
          <w:marTop w:val="0"/>
          <w:marBottom w:val="0"/>
          <w:divBdr>
            <w:top w:val="none" w:sz="0" w:space="0" w:color="auto"/>
            <w:left w:val="none" w:sz="0" w:space="0" w:color="auto"/>
            <w:bottom w:val="none" w:sz="0" w:space="0" w:color="auto"/>
            <w:right w:val="none" w:sz="0" w:space="0" w:color="auto"/>
          </w:divBdr>
        </w:div>
        <w:div w:id="1361512482">
          <w:marLeft w:val="480"/>
          <w:marRight w:val="0"/>
          <w:marTop w:val="0"/>
          <w:marBottom w:val="0"/>
          <w:divBdr>
            <w:top w:val="none" w:sz="0" w:space="0" w:color="auto"/>
            <w:left w:val="none" w:sz="0" w:space="0" w:color="auto"/>
            <w:bottom w:val="none" w:sz="0" w:space="0" w:color="auto"/>
            <w:right w:val="none" w:sz="0" w:space="0" w:color="auto"/>
          </w:divBdr>
        </w:div>
        <w:div w:id="354766481">
          <w:marLeft w:val="480"/>
          <w:marRight w:val="0"/>
          <w:marTop w:val="0"/>
          <w:marBottom w:val="0"/>
          <w:divBdr>
            <w:top w:val="none" w:sz="0" w:space="0" w:color="auto"/>
            <w:left w:val="none" w:sz="0" w:space="0" w:color="auto"/>
            <w:bottom w:val="none" w:sz="0" w:space="0" w:color="auto"/>
            <w:right w:val="none" w:sz="0" w:space="0" w:color="auto"/>
          </w:divBdr>
        </w:div>
        <w:div w:id="509954565">
          <w:marLeft w:val="480"/>
          <w:marRight w:val="0"/>
          <w:marTop w:val="0"/>
          <w:marBottom w:val="0"/>
          <w:divBdr>
            <w:top w:val="none" w:sz="0" w:space="0" w:color="auto"/>
            <w:left w:val="none" w:sz="0" w:space="0" w:color="auto"/>
            <w:bottom w:val="none" w:sz="0" w:space="0" w:color="auto"/>
            <w:right w:val="none" w:sz="0" w:space="0" w:color="auto"/>
          </w:divBdr>
        </w:div>
        <w:div w:id="2102948687">
          <w:marLeft w:val="480"/>
          <w:marRight w:val="0"/>
          <w:marTop w:val="0"/>
          <w:marBottom w:val="0"/>
          <w:divBdr>
            <w:top w:val="none" w:sz="0" w:space="0" w:color="auto"/>
            <w:left w:val="none" w:sz="0" w:space="0" w:color="auto"/>
            <w:bottom w:val="none" w:sz="0" w:space="0" w:color="auto"/>
            <w:right w:val="none" w:sz="0" w:space="0" w:color="auto"/>
          </w:divBdr>
        </w:div>
        <w:div w:id="1735930310">
          <w:marLeft w:val="480"/>
          <w:marRight w:val="0"/>
          <w:marTop w:val="0"/>
          <w:marBottom w:val="0"/>
          <w:divBdr>
            <w:top w:val="none" w:sz="0" w:space="0" w:color="auto"/>
            <w:left w:val="none" w:sz="0" w:space="0" w:color="auto"/>
            <w:bottom w:val="none" w:sz="0" w:space="0" w:color="auto"/>
            <w:right w:val="none" w:sz="0" w:space="0" w:color="auto"/>
          </w:divBdr>
        </w:div>
        <w:div w:id="1612318210">
          <w:marLeft w:val="480"/>
          <w:marRight w:val="0"/>
          <w:marTop w:val="0"/>
          <w:marBottom w:val="0"/>
          <w:divBdr>
            <w:top w:val="none" w:sz="0" w:space="0" w:color="auto"/>
            <w:left w:val="none" w:sz="0" w:space="0" w:color="auto"/>
            <w:bottom w:val="none" w:sz="0" w:space="0" w:color="auto"/>
            <w:right w:val="none" w:sz="0" w:space="0" w:color="auto"/>
          </w:divBdr>
        </w:div>
        <w:div w:id="1179386447">
          <w:marLeft w:val="480"/>
          <w:marRight w:val="0"/>
          <w:marTop w:val="0"/>
          <w:marBottom w:val="0"/>
          <w:divBdr>
            <w:top w:val="none" w:sz="0" w:space="0" w:color="auto"/>
            <w:left w:val="none" w:sz="0" w:space="0" w:color="auto"/>
            <w:bottom w:val="none" w:sz="0" w:space="0" w:color="auto"/>
            <w:right w:val="none" w:sz="0" w:space="0" w:color="auto"/>
          </w:divBdr>
        </w:div>
        <w:div w:id="1031541201">
          <w:marLeft w:val="480"/>
          <w:marRight w:val="0"/>
          <w:marTop w:val="0"/>
          <w:marBottom w:val="0"/>
          <w:divBdr>
            <w:top w:val="none" w:sz="0" w:space="0" w:color="auto"/>
            <w:left w:val="none" w:sz="0" w:space="0" w:color="auto"/>
            <w:bottom w:val="none" w:sz="0" w:space="0" w:color="auto"/>
            <w:right w:val="none" w:sz="0" w:space="0" w:color="auto"/>
          </w:divBdr>
        </w:div>
        <w:div w:id="311565278">
          <w:marLeft w:val="480"/>
          <w:marRight w:val="0"/>
          <w:marTop w:val="0"/>
          <w:marBottom w:val="0"/>
          <w:divBdr>
            <w:top w:val="none" w:sz="0" w:space="0" w:color="auto"/>
            <w:left w:val="none" w:sz="0" w:space="0" w:color="auto"/>
            <w:bottom w:val="none" w:sz="0" w:space="0" w:color="auto"/>
            <w:right w:val="none" w:sz="0" w:space="0" w:color="auto"/>
          </w:divBdr>
        </w:div>
        <w:div w:id="698624568">
          <w:marLeft w:val="480"/>
          <w:marRight w:val="0"/>
          <w:marTop w:val="0"/>
          <w:marBottom w:val="0"/>
          <w:divBdr>
            <w:top w:val="none" w:sz="0" w:space="0" w:color="auto"/>
            <w:left w:val="none" w:sz="0" w:space="0" w:color="auto"/>
            <w:bottom w:val="none" w:sz="0" w:space="0" w:color="auto"/>
            <w:right w:val="none" w:sz="0" w:space="0" w:color="auto"/>
          </w:divBdr>
        </w:div>
        <w:div w:id="877667649">
          <w:marLeft w:val="480"/>
          <w:marRight w:val="0"/>
          <w:marTop w:val="0"/>
          <w:marBottom w:val="0"/>
          <w:divBdr>
            <w:top w:val="none" w:sz="0" w:space="0" w:color="auto"/>
            <w:left w:val="none" w:sz="0" w:space="0" w:color="auto"/>
            <w:bottom w:val="none" w:sz="0" w:space="0" w:color="auto"/>
            <w:right w:val="none" w:sz="0" w:space="0" w:color="auto"/>
          </w:divBdr>
        </w:div>
        <w:div w:id="880285816">
          <w:marLeft w:val="480"/>
          <w:marRight w:val="0"/>
          <w:marTop w:val="0"/>
          <w:marBottom w:val="0"/>
          <w:divBdr>
            <w:top w:val="none" w:sz="0" w:space="0" w:color="auto"/>
            <w:left w:val="none" w:sz="0" w:space="0" w:color="auto"/>
            <w:bottom w:val="none" w:sz="0" w:space="0" w:color="auto"/>
            <w:right w:val="none" w:sz="0" w:space="0" w:color="auto"/>
          </w:divBdr>
        </w:div>
        <w:div w:id="957762107">
          <w:marLeft w:val="480"/>
          <w:marRight w:val="0"/>
          <w:marTop w:val="0"/>
          <w:marBottom w:val="0"/>
          <w:divBdr>
            <w:top w:val="none" w:sz="0" w:space="0" w:color="auto"/>
            <w:left w:val="none" w:sz="0" w:space="0" w:color="auto"/>
            <w:bottom w:val="none" w:sz="0" w:space="0" w:color="auto"/>
            <w:right w:val="none" w:sz="0" w:space="0" w:color="auto"/>
          </w:divBdr>
        </w:div>
        <w:div w:id="709261591">
          <w:marLeft w:val="480"/>
          <w:marRight w:val="0"/>
          <w:marTop w:val="0"/>
          <w:marBottom w:val="0"/>
          <w:divBdr>
            <w:top w:val="none" w:sz="0" w:space="0" w:color="auto"/>
            <w:left w:val="none" w:sz="0" w:space="0" w:color="auto"/>
            <w:bottom w:val="none" w:sz="0" w:space="0" w:color="auto"/>
            <w:right w:val="none" w:sz="0" w:space="0" w:color="auto"/>
          </w:divBdr>
        </w:div>
        <w:div w:id="948467063">
          <w:marLeft w:val="480"/>
          <w:marRight w:val="0"/>
          <w:marTop w:val="0"/>
          <w:marBottom w:val="0"/>
          <w:divBdr>
            <w:top w:val="none" w:sz="0" w:space="0" w:color="auto"/>
            <w:left w:val="none" w:sz="0" w:space="0" w:color="auto"/>
            <w:bottom w:val="none" w:sz="0" w:space="0" w:color="auto"/>
            <w:right w:val="none" w:sz="0" w:space="0" w:color="auto"/>
          </w:divBdr>
        </w:div>
        <w:div w:id="1162240162">
          <w:marLeft w:val="480"/>
          <w:marRight w:val="0"/>
          <w:marTop w:val="0"/>
          <w:marBottom w:val="0"/>
          <w:divBdr>
            <w:top w:val="none" w:sz="0" w:space="0" w:color="auto"/>
            <w:left w:val="none" w:sz="0" w:space="0" w:color="auto"/>
            <w:bottom w:val="none" w:sz="0" w:space="0" w:color="auto"/>
            <w:right w:val="none" w:sz="0" w:space="0" w:color="auto"/>
          </w:divBdr>
        </w:div>
        <w:div w:id="747338413">
          <w:marLeft w:val="480"/>
          <w:marRight w:val="0"/>
          <w:marTop w:val="0"/>
          <w:marBottom w:val="0"/>
          <w:divBdr>
            <w:top w:val="none" w:sz="0" w:space="0" w:color="auto"/>
            <w:left w:val="none" w:sz="0" w:space="0" w:color="auto"/>
            <w:bottom w:val="none" w:sz="0" w:space="0" w:color="auto"/>
            <w:right w:val="none" w:sz="0" w:space="0" w:color="auto"/>
          </w:divBdr>
        </w:div>
        <w:div w:id="1174565814">
          <w:marLeft w:val="480"/>
          <w:marRight w:val="0"/>
          <w:marTop w:val="0"/>
          <w:marBottom w:val="0"/>
          <w:divBdr>
            <w:top w:val="none" w:sz="0" w:space="0" w:color="auto"/>
            <w:left w:val="none" w:sz="0" w:space="0" w:color="auto"/>
            <w:bottom w:val="none" w:sz="0" w:space="0" w:color="auto"/>
            <w:right w:val="none" w:sz="0" w:space="0" w:color="auto"/>
          </w:divBdr>
        </w:div>
        <w:div w:id="1879119713">
          <w:marLeft w:val="480"/>
          <w:marRight w:val="0"/>
          <w:marTop w:val="0"/>
          <w:marBottom w:val="0"/>
          <w:divBdr>
            <w:top w:val="none" w:sz="0" w:space="0" w:color="auto"/>
            <w:left w:val="none" w:sz="0" w:space="0" w:color="auto"/>
            <w:bottom w:val="none" w:sz="0" w:space="0" w:color="auto"/>
            <w:right w:val="none" w:sz="0" w:space="0" w:color="auto"/>
          </w:divBdr>
        </w:div>
        <w:div w:id="86318927">
          <w:marLeft w:val="480"/>
          <w:marRight w:val="0"/>
          <w:marTop w:val="0"/>
          <w:marBottom w:val="0"/>
          <w:divBdr>
            <w:top w:val="none" w:sz="0" w:space="0" w:color="auto"/>
            <w:left w:val="none" w:sz="0" w:space="0" w:color="auto"/>
            <w:bottom w:val="none" w:sz="0" w:space="0" w:color="auto"/>
            <w:right w:val="none" w:sz="0" w:space="0" w:color="auto"/>
          </w:divBdr>
        </w:div>
        <w:div w:id="875316080">
          <w:marLeft w:val="480"/>
          <w:marRight w:val="0"/>
          <w:marTop w:val="0"/>
          <w:marBottom w:val="0"/>
          <w:divBdr>
            <w:top w:val="none" w:sz="0" w:space="0" w:color="auto"/>
            <w:left w:val="none" w:sz="0" w:space="0" w:color="auto"/>
            <w:bottom w:val="none" w:sz="0" w:space="0" w:color="auto"/>
            <w:right w:val="none" w:sz="0" w:space="0" w:color="auto"/>
          </w:divBdr>
        </w:div>
        <w:div w:id="306709056">
          <w:marLeft w:val="480"/>
          <w:marRight w:val="0"/>
          <w:marTop w:val="0"/>
          <w:marBottom w:val="0"/>
          <w:divBdr>
            <w:top w:val="none" w:sz="0" w:space="0" w:color="auto"/>
            <w:left w:val="none" w:sz="0" w:space="0" w:color="auto"/>
            <w:bottom w:val="none" w:sz="0" w:space="0" w:color="auto"/>
            <w:right w:val="none" w:sz="0" w:space="0" w:color="auto"/>
          </w:divBdr>
        </w:div>
        <w:div w:id="363167003">
          <w:marLeft w:val="480"/>
          <w:marRight w:val="0"/>
          <w:marTop w:val="0"/>
          <w:marBottom w:val="0"/>
          <w:divBdr>
            <w:top w:val="none" w:sz="0" w:space="0" w:color="auto"/>
            <w:left w:val="none" w:sz="0" w:space="0" w:color="auto"/>
            <w:bottom w:val="none" w:sz="0" w:space="0" w:color="auto"/>
            <w:right w:val="none" w:sz="0" w:space="0" w:color="auto"/>
          </w:divBdr>
        </w:div>
        <w:div w:id="2074309750">
          <w:marLeft w:val="480"/>
          <w:marRight w:val="0"/>
          <w:marTop w:val="0"/>
          <w:marBottom w:val="0"/>
          <w:divBdr>
            <w:top w:val="none" w:sz="0" w:space="0" w:color="auto"/>
            <w:left w:val="none" w:sz="0" w:space="0" w:color="auto"/>
            <w:bottom w:val="none" w:sz="0" w:space="0" w:color="auto"/>
            <w:right w:val="none" w:sz="0" w:space="0" w:color="auto"/>
          </w:divBdr>
        </w:div>
        <w:div w:id="94059784">
          <w:marLeft w:val="480"/>
          <w:marRight w:val="0"/>
          <w:marTop w:val="0"/>
          <w:marBottom w:val="0"/>
          <w:divBdr>
            <w:top w:val="none" w:sz="0" w:space="0" w:color="auto"/>
            <w:left w:val="none" w:sz="0" w:space="0" w:color="auto"/>
            <w:bottom w:val="none" w:sz="0" w:space="0" w:color="auto"/>
            <w:right w:val="none" w:sz="0" w:space="0" w:color="auto"/>
          </w:divBdr>
        </w:div>
        <w:div w:id="949320977">
          <w:marLeft w:val="480"/>
          <w:marRight w:val="0"/>
          <w:marTop w:val="0"/>
          <w:marBottom w:val="0"/>
          <w:divBdr>
            <w:top w:val="none" w:sz="0" w:space="0" w:color="auto"/>
            <w:left w:val="none" w:sz="0" w:space="0" w:color="auto"/>
            <w:bottom w:val="none" w:sz="0" w:space="0" w:color="auto"/>
            <w:right w:val="none" w:sz="0" w:space="0" w:color="auto"/>
          </w:divBdr>
        </w:div>
        <w:div w:id="335573466">
          <w:marLeft w:val="480"/>
          <w:marRight w:val="0"/>
          <w:marTop w:val="0"/>
          <w:marBottom w:val="0"/>
          <w:divBdr>
            <w:top w:val="none" w:sz="0" w:space="0" w:color="auto"/>
            <w:left w:val="none" w:sz="0" w:space="0" w:color="auto"/>
            <w:bottom w:val="none" w:sz="0" w:space="0" w:color="auto"/>
            <w:right w:val="none" w:sz="0" w:space="0" w:color="auto"/>
          </w:divBdr>
        </w:div>
        <w:div w:id="1369067177">
          <w:marLeft w:val="480"/>
          <w:marRight w:val="0"/>
          <w:marTop w:val="0"/>
          <w:marBottom w:val="0"/>
          <w:divBdr>
            <w:top w:val="none" w:sz="0" w:space="0" w:color="auto"/>
            <w:left w:val="none" w:sz="0" w:space="0" w:color="auto"/>
            <w:bottom w:val="none" w:sz="0" w:space="0" w:color="auto"/>
            <w:right w:val="none" w:sz="0" w:space="0" w:color="auto"/>
          </w:divBdr>
        </w:div>
        <w:div w:id="257757556">
          <w:marLeft w:val="480"/>
          <w:marRight w:val="0"/>
          <w:marTop w:val="0"/>
          <w:marBottom w:val="0"/>
          <w:divBdr>
            <w:top w:val="none" w:sz="0" w:space="0" w:color="auto"/>
            <w:left w:val="none" w:sz="0" w:space="0" w:color="auto"/>
            <w:bottom w:val="none" w:sz="0" w:space="0" w:color="auto"/>
            <w:right w:val="none" w:sz="0" w:space="0" w:color="auto"/>
          </w:divBdr>
        </w:div>
        <w:div w:id="535002516">
          <w:marLeft w:val="480"/>
          <w:marRight w:val="0"/>
          <w:marTop w:val="0"/>
          <w:marBottom w:val="0"/>
          <w:divBdr>
            <w:top w:val="none" w:sz="0" w:space="0" w:color="auto"/>
            <w:left w:val="none" w:sz="0" w:space="0" w:color="auto"/>
            <w:bottom w:val="none" w:sz="0" w:space="0" w:color="auto"/>
            <w:right w:val="none" w:sz="0" w:space="0" w:color="auto"/>
          </w:divBdr>
        </w:div>
        <w:div w:id="118033576">
          <w:marLeft w:val="480"/>
          <w:marRight w:val="0"/>
          <w:marTop w:val="0"/>
          <w:marBottom w:val="0"/>
          <w:divBdr>
            <w:top w:val="none" w:sz="0" w:space="0" w:color="auto"/>
            <w:left w:val="none" w:sz="0" w:space="0" w:color="auto"/>
            <w:bottom w:val="none" w:sz="0" w:space="0" w:color="auto"/>
            <w:right w:val="none" w:sz="0" w:space="0" w:color="auto"/>
          </w:divBdr>
        </w:div>
        <w:div w:id="1048920414">
          <w:marLeft w:val="480"/>
          <w:marRight w:val="0"/>
          <w:marTop w:val="0"/>
          <w:marBottom w:val="0"/>
          <w:divBdr>
            <w:top w:val="none" w:sz="0" w:space="0" w:color="auto"/>
            <w:left w:val="none" w:sz="0" w:space="0" w:color="auto"/>
            <w:bottom w:val="none" w:sz="0" w:space="0" w:color="auto"/>
            <w:right w:val="none" w:sz="0" w:space="0" w:color="auto"/>
          </w:divBdr>
        </w:div>
        <w:div w:id="708997734">
          <w:marLeft w:val="480"/>
          <w:marRight w:val="0"/>
          <w:marTop w:val="0"/>
          <w:marBottom w:val="0"/>
          <w:divBdr>
            <w:top w:val="none" w:sz="0" w:space="0" w:color="auto"/>
            <w:left w:val="none" w:sz="0" w:space="0" w:color="auto"/>
            <w:bottom w:val="none" w:sz="0" w:space="0" w:color="auto"/>
            <w:right w:val="none" w:sz="0" w:space="0" w:color="auto"/>
          </w:divBdr>
        </w:div>
        <w:div w:id="1300838067">
          <w:marLeft w:val="480"/>
          <w:marRight w:val="0"/>
          <w:marTop w:val="0"/>
          <w:marBottom w:val="0"/>
          <w:divBdr>
            <w:top w:val="none" w:sz="0" w:space="0" w:color="auto"/>
            <w:left w:val="none" w:sz="0" w:space="0" w:color="auto"/>
            <w:bottom w:val="none" w:sz="0" w:space="0" w:color="auto"/>
            <w:right w:val="none" w:sz="0" w:space="0" w:color="auto"/>
          </w:divBdr>
        </w:div>
        <w:div w:id="1163470584">
          <w:marLeft w:val="480"/>
          <w:marRight w:val="0"/>
          <w:marTop w:val="0"/>
          <w:marBottom w:val="0"/>
          <w:divBdr>
            <w:top w:val="none" w:sz="0" w:space="0" w:color="auto"/>
            <w:left w:val="none" w:sz="0" w:space="0" w:color="auto"/>
            <w:bottom w:val="none" w:sz="0" w:space="0" w:color="auto"/>
            <w:right w:val="none" w:sz="0" w:space="0" w:color="auto"/>
          </w:divBdr>
        </w:div>
        <w:div w:id="997924987">
          <w:marLeft w:val="480"/>
          <w:marRight w:val="0"/>
          <w:marTop w:val="0"/>
          <w:marBottom w:val="0"/>
          <w:divBdr>
            <w:top w:val="none" w:sz="0" w:space="0" w:color="auto"/>
            <w:left w:val="none" w:sz="0" w:space="0" w:color="auto"/>
            <w:bottom w:val="none" w:sz="0" w:space="0" w:color="auto"/>
            <w:right w:val="none" w:sz="0" w:space="0" w:color="auto"/>
          </w:divBdr>
        </w:div>
        <w:div w:id="410273261">
          <w:marLeft w:val="480"/>
          <w:marRight w:val="0"/>
          <w:marTop w:val="0"/>
          <w:marBottom w:val="0"/>
          <w:divBdr>
            <w:top w:val="none" w:sz="0" w:space="0" w:color="auto"/>
            <w:left w:val="none" w:sz="0" w:space="0" w:color="auto"/>
            <w:bottom w:val="none" w:sz="0" w:space="0" w:color="auto"/>
            <w:right w:val="none" w:sz="0" w:space="0" w:color="auto"/>
          </w:divBdr>
        </w:div>
        <w:div w:id="151530675">
          <w:marLeft w:val="480"/>
          <w:marRight w:val="0"/>
          <w:marTop w:val="0"/>
          <w:marBottom w:val="0"/>
          <w:divBdr>
            <w:top w:val="none" w:sz="0" w:space="0" w:color="auto"/>
            <w:left w:val="none" w:sz="0" w:space="0" w:color="auto"/>
            <w:bottom w:val="none" w:sz="0" w:space="0" w:color="auto"/>
            <w:right w:val="none" w:sz="0" w:space="0" w:color="auto"/>
          </w:divBdr>
        </w:div>
        <w:div w:id="1823964874">
          <w:marLeft w:val="480"/>
          <w:marRight w:val="0"/>
          <w:marTop w:val="0"/>
          <w:marBottom w:val="0"/>
          <w:divBdr>
            <w:top w:val="none" w:sz="0" w:space="0" w:color="auto"/>
            <w:left w:val="none" w:sz="0" w:space="0" w:color="auto"/>
            <w:bottom w:val="none" w:sz="0" w:space="0" w:color="auto"/>
            <w:right w:val="none" w:sz="0" w:space="0" w:color="auto"/>
          </w:divBdr>
        </w:div>
        <w:div w:id="1436364705">
          <w:marLeft w:val="480"/>
          <w:marRight w:val="0"/>
          <w:marTop w:val="0"/>
          <w:marBottom w:val="0"/>
          <w:divBdr>
            <w:top w:val="none" w:sz="0" w:space="0" w:color="auto"/>
            <w:left w:val="none" w:sz="0" w:space="0" w:color="auto"/>
            <w:bottom w:val="none" w:sz="0" w:space="0" w:color="auto"/>
            <w:right w:val="none" w:sz="0" w:space="0" w:color="auto"/>
          </w:divBdr>
        </w:div>
        <w:div w:id="1672297047">
          <w:marLeft w:val="480"/>
          <w:marRight w:val="0"/>
          <w:marTop w:val="0"/>
          <w:marBottom w:val="0"/>
          <w:divBdr>
            <w:top w:val="none" w:sz="0" w:space="0" w:color="auto"/>
            <w:left w:val="none" w:sz="0" w:space="0" w:color="auto"/>
            <w:bottom w:val="none" w:sz="0" w:space="0" w:color="auto"/>
            <w:right w:val="none" w:sz="0" w:space="0" w:color="auto"/>
          </w:divBdr>
        </w:div>
        <w:div w:id="1046837266">
          <w:marLeft w:val="480"/>
          <w:marRight w:val="0"/>
          <w:marTop w:val="0"/>
          <w:marBottom w:val="0"/>
          <w:divBdr>
            <w:top w:val="none" w:sz="0" w:space="0" w:color="auto"/>
            <w:left w:val="none" w:sz="0" w:space="0" w:color="auto"/>
            <w:bottom w:val="none" w:sz="0" w:space="0" w:color="auto"/>
            <w:right w:val="none" w:sz="0" w:space="0" w:color="auto"/>
          </w:divBdr>
        </w:div>
      </w:divsChild>
    </w:div>
    <w:div w:id="1501852694">
      <w:bodyDiv w:val="1"/>
      <w:marLeft w:val="0"/>
      <w:marRight w:val="0"/>
      <w:marTop w:val="0"/>
      <w:marBottom w:val="0"/>
      <w:divBdr>
        <w:top w:val="none" w:sz="0" w:space="0" w:color="auto"/>
        <w:left w:val="none" w:sz="0" w:space="0" w:color="auto"/>
        <w:bottom w:val="none" w:sz="0" w:space="0" w:color="auto"/>
        <w:right w:val="none" w:sz="0" w:space="0" w:color="auto"/>
      </w:divBdr>
    </w:div>
    <w:div w:id="1502042189">
      <w:bodyDiv w:val="1"/>
      <w:marLeft w:val="0"/>
      <w:marRight w:val="0"/>
      <w:marTop w:val="0"/>
      <w:marBottom w:val="0"/>
      <w:divBdr>
        <w:top w:val="none" w:sz="0" w:space="0" w:color="auto"/>
        <w:left w:val="none" w:sz="0" w:space="0" w:color="auto"/>
        <w:bottom w:val="none" w:sz="0" w:space="0" w:color="auto"/>
        <w:right w:val="none" w:sz="0" w:space="0" w:color="auto"/>
      </w:divBdr>
    </w:div>
    <w:div w:id="1502506193">
      <w:marLeft w:val="640"/>
      <w:marRight w:val="0"/>
      <w:marTop w:val="0"/>
      <w:marBottom w:val="0"/>
      <w:divBdr>
        <w:top w:val="none" w:sz="0" w:space="0" w:color="auto"/>
        <w:left w:val="none" w:sz="0" w:space="0" w:color="auto"/>
        <w:bottom w:val="none" w:sz="0" w:space="0" w:color="auto"/>
        <w:right w:val="none" w:sz="0" w:space="0" w:color="auto"/>
      </w:divBdr>
    </w:div>
    <w:div w:id="1503472164">
      <w:marLeft w:val="640"/>
      <w:marRight w:val="0"/>
      <w:marTop w:val="0"/>
      <w:marBottom w:val="0"/>
      <w:divBdr>
        <w:top w:val="none" w:sz="0" w:space="0" w:color="auto"/>
        <w:left w:val="none" w:sz="0" w:space="0" w:color="auto"/>
        <w:bottom w:val="none" w:sz="0" w:space="0" w:color="auto"/>
        <w:right w:val="none" w:sz="0" w:space="0" w:color="auto"/>
      </w:divBdr>
    </w:div>
    <w:div w:id="1503937395">
      <w:bodyDiv w:val="1"/>
      <w:marLeft w:val="0"/>
      <w:marRight w:val="0"/>
      <w:marTop w:val="0"/>
      <w:marBottom w:val="0"/>
      <w:divBdr>
        <w:top w:val="none" w:sz="0" w:space="0" w:color="auto"/>
        <w:left w:val="none" w:sz="0" w:space="0" w:color="auto"/>
        <w:bottom w:val="none" w:sz="0" w:space="0" w:color="auto"/>
        <w:right w:val="none" w:sz="0" w:space="0" w:color="auto"/>
      </w:divBdr>
    </w:div>
    <w:div w:id="1504007854">
      <w:bodyDiv w:val="1"/>
      <w:marLeft w:val="0"/>
      <w:marRight w:val="0"/>
      <w:marTop w:val="0"/>
      <w:marBottom w:val="0"/>
      <w:divBdr>
        <w:top w:val="none" w:sz="0" w:space="0" w:color="auto"/>
        <w:left w:val="none" w:sz="0" w:space="0" w:color="auto"/>
        <w:bottom w:val="none" w:sz="0" w:space="0" w:color="auto"/>
        <w:right w:val="none" w:sz="0" w:space="0" w:color="auto"/>
      </w:divBdr>
    </w:div>
    <w:div w:id="1504465734">
      <w:marLeft w:val="640"/>
      <w:marRight w:val="0"/>
      <w:marTop w:val="0"/>
      <w:marBottom w:val="0"/>
      <w:divBdr>
        <w:top w:val="none" w:sz="0" w:space="0" w:color="auto"/>
        <w:left w:val="none" w:sz="0" w:space="0" w:color="auto"/>
        <w:bottom w:val="none" w:sz="0" w:space="0" w:color="auto"/>
        <w:right w:val="none" w:sz="0" w:space="0" w:color="auto"/>
      </w:divBdr>
    </w:div>
    <w:div w:id="1504781885">
      <w:bodyDiv w:val="1"/>
      <w:marLeft w:val="0"/>
      <w:marRight w:val="0"/>
      <w:marTop w:val="0"/>
      <w:marBottom w:val="0"/>
      <w:divBdr>
        <w:top w:val="none" w:sz="0" w:space="0" w:color="auto"/>
        <w:left w:val="none" w:sz="0" w:space="0" w:color="auto"/>
        <w:bottom w:val="none" w:sz="0" w:space="0" w:color="auto"/>
        <w:right w:val="none" w:sz="0" w:space="0" w:color="auto"/>
      </w:divBdr>
    </w:div>
    <w:div w:id="1505896811">
      <w:bodyDiv w:val="1"/>
      <w:marLeft w:val="0"/>
      <w:marRight w:val="0"/>
      <w:marTop w:val="0"/>
      <w:marBottom w:val="0"/>
      <w:divBdr>
        <w:top w:val="none" w:sz="0" w:space="0" w:color="auto"/>
        <w:left w:val="none" w:sz="0" w:space="0" w:color="auto"/>
        <w:bottom w:val="none" w:sz="0" w:space="0" w:color="auto"/>
        <w:right w:val="none" w:sz="0" w:space="0" w:color="auto"/>
      </w:divBdr>
    </w:div>
    <w:div w:id="1506238875">
      <w:bodyDiv w:val="1"/>
      <w:marLeft w:val="0"/>
      <w:marRight w:val="0"/>
      <w:marTop w:val="0"/>
      <w:marBottom w:val="0"/>
      <w:divBdr>
        <w:top w:val="none" w:sz="0" w:space="0" w:color="auto"/>
        <w:left w:val="none" w:sz="0" w:space="0" w:color="auto"/>
        <w:bottom w:val="none" w:sz="0" w:space="0" w:color="auto"/>
        <w:right w:val="none" w:sz="0" w:space="0" w:color="auto"/>
      </w:divBdr>
    </w:div>
    <w:div w:id="1506433433">
      <w:bodyDiv w:val="1"/>
      <w:marLeft w:val="0"/>
      <w:marRight w:val="0"/>
      <w:marTop w:val="0"/>
      <w:marBottom w:val="0"/>
      <w:divBdr>
        <w:top w:val="none" w:sz="0" w:space="0" w:color="auto"/>
        <w:left w:val="none" w:sz="0" w:space="0" w:color="auto"/>
        <w:bottom w:val="none" w:sz="0" w:space="0" w:color="auto"/>
        <w:right w:val="none" w:sz="0" w:space="0" w:color="auto"/>
      </w:divBdr>
      <w:divsChild>
        <w:div w:id="749038127">
          <w:marLeft w:val="480"/>
          <w:marRight w:val="0"/>
          <w:marTop w:val="0"/>
          <w:marBottom w:val="0"/>
          <w:divBdr>
            <w:top w:val="none" w:sz="0" w:space="0" w:color="auto"/>
            <w:left w:val="none" w:sz="0" w:space="0" w:color="auto"/>
            <w:bottom w:val="none" w:sz="0" w:space="0" w:color="auto"/>
            <w:right w:val="none" w:sz="0" w:space="0" w:color="auto"/>
          </w:divBdr>
        </w:div>
        <w:div w:id="1150290446">
          <w:marLeft w:val="480"/>
          <w:marRight w:val="0"/>
          <w:marTop w:val="0"/>
          <w:marBottom w:val="0"/>
          <w:divBdr>
            <w:top w:val="none" w:sz="0" w:space="0" w:color="auto"/>
            <w:left w:val="none" w:sz="0" w:space="0" w:color="auto"/>
            <w:bottom w:val="none" w:sz="0" w:space="0" w:color="auto"/>
            <w:right w:val="none" w:sz="0" w:space="0" w:color="auto"/>
          </w:divBdr>
        </w:div>
        <w:div w:id="1011419">
          <w:marLeft w:val="480"/>
          <w:marRight w:val="0"/>
          <w:marTop w:val="0"/>
          <w:marBottom w:val="0"/>
          <w:divBdr>
            <w:top w:val="none" w:sz="0" w:space="0" w:color="auto"/>
            <w:left w:val="none" w:sz="0" w:space="0" w:color="auto"/>
            <w:bottom w:val="none" w:sz="0" w:space="0" w:color="auto"/>
            <w:right w:val="none" w:sz="0" w:space="0" w:color="auto"/>
          </w:divBdr>
        </w:div>
        <w:div w:id="1045956933">
          <w:marLeft w:val="480"/>
          <w:marRight w:val="0"/>
          <w:marTop w:val="0"/>
          <w:marBottom w:val="0"/>
          <w:divBdr>
            <w:top w:val="none" w:sz="0" w:space="0" w:color="auto"/>
            <w:left w:val="none" w:sz="0" w:space="0" w:color="auto"/>
            <w:bottom w:val="none" w:sz="0" w:space="0" w:color="auto"/>
            <w:right w:val="none" w:sz="0" w:space="0" w:color="auto"/>
          </w:divBdr>
        </w:div>
        <w:div w:id="304169440">
          <w:marLeft w:val="480"/>
          <w:marRight w:val="0"/>
          <w:marTop w:val="0"/>
          <w:marBottom w:val="0"/>
          <w:divBdr>
            <w:top w:val="none" w:sz="0" w:space="0" w:color="auto"/>
            <w:left w:val="none" w:sz="0" w:space="0" w:color="auto"/>
            <w:bottom w:val="none" w:sz="0" w:space="0" w:color="auto"/>
            <w:right w:val="none" w:sz="0" w:space="0" w:color="auto"/>
          </w:divBdr>
        </w:div>
        <w:div w:id="1903786900">
          <w:marLeft w:val="480"/>
          <w:marRight w:val="0"/>
          <w:marTop w:val="0"/>
          <w:marBottom w:val="0"/>
          <w:divBdr>
            <w:top w:val="none" w:sz="0" w:space="0" w:color="auto"/>
            <w:left w:val="none" w:sz="0" w:space="0" w:color="auto"/>
            <w:bottom w:val="none" w:sz="0" w:space="0" w:color="auto"/>
            <w:right w:val="none" w:sz="0" w:space="0" w:color="auto"/>
          </w:divBdr>
        </w:div>
        <w:div w:id="468985294">
          <w:marLeft w:val="480"/>
          <w:marRight w:val="0"/>
          <w:marTop w:val="0"/>
          <w:marBottom w:val="0"/>
          <w:divBdr>
            <w:top w:val="none" w:sz="0" w:space="0" w:color="auto"/>
            <w:left w:val="none" w:sz="0" w:space="0" w:color="auto"/>
            <w:bottom w:val="none" w:sz="0" w:space="0" w:color="auto"/>
            <w:right w:val="none" w:sz="0" w:space="0" w:color="auto"/>
          </w:divBdr>
        </w:div>
        <w:div w:id="2090735151">
          <w:marLeft w:val="480"/>
          <w:marRight w:val="0"/>
          <w:marTop w:val="0"/>
          <w:marBottom w:val="0"/>
          <w:divBdr>
            <w:top w:val="none" w:sz="0" w:space="0" w:color="auto"/>
            <w:left w:val="none" w:sz="0" w:space="0" w:color="auto"/>
            <w:bottom w:val="none" w:sz="0" w:space="0" w:color="auto"/>
            <w:right w:val="none" w:sz="0" w:space="0" w:color="auto"/>
          </w:divBdr>
        </w:div>
        <w:div w:id="839466317">
          <w:marLeft w:val="480"/>
          <w:marRight w:val="0"/>
          <w:marTop w:val="0"/>
          <w:marBottom w:val="0"/>
          <w:divBdr>
            <w:top w:val="none" w:sz="0" w:space="0" w:color="auto"/>
            <w:left w:val="none" w:sz="0" w:space="0" w:color="auto"/>
            <w:bottom w:val="none" w:sz="0" w:space="0" w:color="auto"/>
            <w:right w:val="none" w:sz="0" w:space="0" w:color="auto"/>
          </w:divBdr>
        </w:div>
        <w:div w:id="1752041199">
          <w:marLeft w:val="480"/>
          <w:marRight w:val="0"/>
          <w:marTop w:val="0"/>
          <w:marBottom w:val="0"/>
          <w:divBdr>
            <w:top w:val="none" w:sz="0" w:space="0" w:color="auto"/>
            <w:left w:val="none" w:sz="0" w:space="0" w:color="auto"/>
            <w:bottom w:val="none" w:sz="0" w:space="0" w:color="auto"/>
            <w:right w:val="none" w:sz="0" w:space="0" w:color="auto"/>
          </w:divBdr>
        </w:div>
        <w:div w:id="1392734474">
          <w:marLeft w:val="480"/>
          <w:marRight w:val="0"/>
          <w:marTop w:val="0"/>
          <w:marBottom w:val="0"/>
          <w:divBdr>
            <w:top w:val="none" w:sz="0" w:space="0" w:color="auto"/>
            <w:left w:val="none" w:sz="0" w:space="0" w:color="auto"/>
            <w:bottom w:val="none" w:sz="0" w:space="0" w:color="auto"/>
            <w:right w:val="none" w:sz="0" w:space="0" w:color="auto"/>
          </w:divBdr>
        </w:div>
        <w:div w:id="1614164840">
          <w:marLeft w:val="480"/>
          <w:marRight w:val="0"/>
          <w:marTop w:val="0"/>
          <w:marBottom w:val="0"/>
          <w:divBdr>
            <w:top w:val="none" w:sz="0" w:space="0" w:color="auto"/>
            <w:left w:val="none" w:sz="0" w:space="0" w:color="auto"/>
            <w:bottom w:val="none" w:sz="0" w:space="0" w:color="auto"/>
            <w:right w:val="none" w:sz="0" w:space="0" w:color="auto"/>
          </w:divBdr>
        </w:div>
        <w:div w:id="1056470061">
          <w:marLeft w:val="480"/>
          <w:marRight w:val="0"/>
          <w:marTop w:val="0"/>
          <w:marBottom w:val="0"/>
          <w:divBdr>
            <w:top w:val="none" w:sz="0" w:space="0" w:color="auto"/>
            <w:left w:val="none" w:sz="0" w:space="0" w:color="auto"/>
            <w:bottom w:val="none" w:sz="0" w:space="0" w:color="auto"/>
            <w:right w:val="none" w:sz="0" w:space="0" w:color="auto"/>
          </w:divBdr>
        </w:div>
        <w:div w:id="2143038893">
          <w:marLeft w:val="480"/>
          <w:marRight w:val="0"/>
          <w:marTop w:val="0"/>
          <w:marBottom w:val="0"/>
          <w:divBdr>
            <w:top w:val="none" w:sz="0" w:space="0" w:color="auto"/>
            <w:left w:val="none" w:sz="0" w:space="0" w:color="auto"/>
            <w:bottom w:val="none" w:sz="0" w:space="0" w:color="auto"/>
            <w:right w:val="none" w:sz="0" w:space="0" w:color="auto"/>
          </w:divBdr>
        </w:div>
        <w:div w:id="816075120">
          <w:marLeft w:val="480"/>
          <w:marRight w:val="0"/>
          <w:marTop w:val="0"/>
          <w:marBottom w:val="0"/>
          <w:divBdr>
            <w:top w:val="none" w:sz="0" w:space="0" w:color="auto"/>
            <w:left w:val="none" w:sz="0" w:space="0" w:color="auto"/>
            <w:bottom w:val="none" w:sz="0" w:space="0" w:color="auto"/>
            <w:right w:val="none" w:sz="0" w:space="0" w:color="auto"/>
          </w:divBdr>
        </w:div>
        <w:div w:id="450830920">
          <w:marLeft w:val="480"/>
          <w:marRight w:val="0"/>
          <w:marTop w:val="0"/>
          <w:marBottom w:val="0"/>
          <w:divBdr>
            <w:top w:val="none" w:sz="0" w:space="0" w:color="auto"/>
            <w:left w:val="none" w:sz="0" w:space="0" w:color="auto"/>
            <w:bottom w:val="none" w:sz="0" w:space="0" w:color="auto"/>
            <w:right w:val="none" w:sz="0" w:space="0" w:color="auto"/>
          </w:divBdr>
        </w:div>
        <w:div w:id="189417492">
          <w:marLeft w:val="480"/>
          <w:marRight w:val="0"/>
          <w:marTop w:val="0"/>
          <w:marBottom w:val="0"/>
          <w:divBdr>
            <w:top w:val="none" w:sz="0" w:space="0" w:color="auto"/>
            <w:left w:val="none" w:sz="0" w:space="0" w:color="auto"/>
            <w:bottom w:val="none" w:sz="0" w:space="0" w:color="auto"/>
            <w:right w:val="none" w:sz="0" w:space="0" w:color="auto"/>
          </w:divBdr>
        </w:div>
        <w:div w:id="790980994">
          <w:marLeft w:val="480"/>
          <w:marRight w:val="0"/>
          <w:marTop w:val="0"/>
          <w:marBottom w:val="0"/>
          <w:divBdr>
            <w:top w:val="none" w:sz="0" w:space="0" w:color="auto"/>
            <w:left w:val="none" w:sz="0" w:space="0" w:color="auto"/>
            <w:bottom w:val="none" w:sz="0" w:space="0" w:color="auto"/>
            <w:right w:val="none" w:sz="0" w:space="0" w:color="auto"/>
          </w:divBdr>
        </w:div>
        <w:div w:id="871697223">
          <w:marLeft w:val="480"/>
          <w:marRight w:val="0"/>
          <w:marTop w:val="0"/>
          <w:marBottom w:val="0"/>
          <w:divBdr>
            <w:top w:val="none" w:sz="0" w:space="0" w:color="auto"/>
            <w:left w:val="none" w:sz="0" w:space="0" w:color="auto"/>
            <w:bottom w:val="none" w:sz="0" w:space="0" w:color="auto"/>
            <w:right w:val="none" w:sz="0" w:space="0" w:color="auto"/>
          </w:divBdr>
        </w:div>
        <w:div w:id="1274283426">
          <w:marLeft w:val="480"/>
          <w:marRight w:val="0"/>
          <w:marTop w:val="0"/>
          <w:marBottom w:val="0"/>
          <w:divBdr>
            <w:top w:val="none" w:sz="0" w:space="0" w:color="auto"/>
            <w:left w:val="none" w:sz="0" w:space="0" w:color="auto"/>
            <w:bottom w:val="none" w:sz="0" w:space="0" w:color="auto"/>
            <w:right w:val="none" w:sz="0" w:space="0" w:color="auto"/>
          </w:divBdr>
        </w:div>
        <w:div w:id="404111048">
          <w:marLeft w:val="480"/>
          <w:marRight w:val="0"/>
          <w:marTop w:val="0"/>
          <w:marBottom w:val="0"/>
          <w:divBdr>
            <w:top w:val="none" w:sz="0" w:space="0" w:color="auto"/>
            <w:left w:val="none" w:sz="0" w:space="0" w:color="auto"/>
            <w:bottom w:val="none" w:sz="0" w:space="0" w:color="auto"/>
            <w:right w:val="none" w:sz="0" w:space="0" w:color="auto"/>
          </w:divBdr>
        </w:div>
        <w:div w:id="533619634">
          <w:marLeft w:val="480"/>
          <w:marRight w:val="0"/>
          <w:marTop w:val="0"/>
          <w:marBottom w:val="0"/>
          <w:divBdr>
            <w:top w:val="none" w:sz="0" w:space="0" w:color="auto"/>
            <w:left w:val="none" w:sz="0" w:space="0" w:color="auto"/>
            <w:bottom w:val="none" w:sz="0" w:space="0" w:color="auto"/>
            <w:right w:val="none" w:sz="0" w:space="0" w:color="auto"/>
          </w:divBdr>
        </w:div>
        <w:div w:id="701171761">
          <w:marLeft w:val="480"/>
          <w:marRight w:val="0"/>
          <w:marTop w:val="0"/>
          <w:marBottom w:val="0"/>
          <w:divBdr>
            <w:top w:val="none" w:sz="0" w:space="0" w:color="auto"/>
            <w:left w:val="none" w:sz="0" w:space="0" w:color="auto"/>
            <w:bottom w:val="none" w:sz="0" w:space="0" w:color="auto"/>
            <w:right w:val="none" w:sz="0" w:space="0" w:color="auto"/>
          </w:divBdr>
        </w:div>
        <w:div w:id="200094763">
          <w:marLeft w:val="480"/>
          <w:marRight w:val="0"/>
          <w:marTop w:val="0"/>
          <w:marBottom w:val="0"/>
          <w:divBdr>
            <w:top w:val="none" w:sz="0" w:space="0" w:color="auto"/>
            <w:left w:val="none" w:sz="0" w:space="0" w:color="auto"/>
            <w:bottom w:val="none" w:sz="0" w:space="0" w:color="auto"/>
            <w:right w:val="none" w:sz="0" w:space="0" w:color="auto"/>
          </w:divBdr>
        </w:div>
        <w:div w:id="1349061919">
          <w:marLeft w:val="480"/>
          <w:marRight w:val="0"/>
          <w:marTop w:val="0"/>
          <w:marBottom w:val="0"/>
          <w:divBdr>
            <w:top w:val="none" w:sz="0" w:space="0" w:color="auto"/>
            <w:left w:val="none" w:sz="0" w:space="0" w:color="auto"/>
            <w:bottom w:val="none" w:sz="0" w:space="0" w:color="auto"/>
            <w:right w:val="none" w:sz="0" w:space="0" w:color="auto"/>
          </w:divBdr>
        </w:div>
        <w:div w:id="1073233269">
          <w:marLeft w:val="480"/>
          <w:marRight w:val="0"/>
          <w:marTop w:val="0"/>
          <w:marBottom w:val="0"/>
          <w:divBdr>
            <w:top w:val="none" w:sz="0" w:space="0" w:color="auto"/>
            <w:left w:val="none" w:sz="0" w:space="0" w:color="auto"/>
            <w:bottom w:val="none" w:sz="0" w:space="0" w:color="auto"/>
            <w:right w:val="none" w:sz="0" w:space="0" w:color="auto"/>
          </w:divBdr>
        </w:div>
        <w:div w:id="1100759912">
          <w:marLeft w:val="480"/>
          <w:marRight w:val="0"/>
          <w:marTop w:val="0"/>
          <w:marBottom w:val="0"/>
          <w:divBdr>
            <w:top w:val="none" w:sz="0" w:space="0" w:color="auto"/>
            <w:left w:val="none" w:sz="0" w:space="0" w:color="auto"/>
            <w:bottom w:val="none" w:sz="0" w:space="0" w:color="auto"/>
            <w:right w:val="none" w:sz="0" w:space="0" w:color="auto"/>
          </w:divBdr>
        </w:div>
        <w:div w:id="299652318">
          <w:marLeft w:val="480"/>
          <w:marRight w:val="0"/>
          <w:marTop w:val="0"/>
          <w:marBottom w:val="0"/>
          <w:divBdr>
            <w:top w:val="none" w:sz="0" w:space="0" w:color="auto"/>
            <w:left w:val="none" w:sz="0" w:space="0" w:color="auto"/>
            <w:bottom w:val="none" w:sz="0" w:space="0" w:color="auto"/>
            <w:right w:val="none" w:sz="0" w:space="0" w:color="auto"/>
          </w:divBdr>
        </w:div>
        <w:div w:id="1364596605">
          <w:marLeft w:val="480"/>
          <w:marRight w:val="0"/>
          <w:marTop w:val="0"/>
          <w:marBottom w:val="0"/>
          <w:divBdr>
            <w:top w:val="none" w:sz="0" w:space="0" w:color="auto"/>
            <w:left w:val="none" w:sz="0" w:space="0" w:color="auto"/>
            <w:bottom w:val="none" w:sz="0" w:space="0" w:color="auto"/>
            <w:right w:val="none" w:sz="0" w:space="0" w:color="auto"/>
          </w:divBdr>
        </w:div>
        <w:div w:id="441996567">
          <w:marLeft w:val="480"/>
          <w:marRight w:val="0"/>
          <w:marTop w:val="0"/>
          <w:marBottom w:val="0"/>
          <w:divBdr>
            <w:top w:val="none" w:sz="0" w:space="0" w:color="auto"/>
            <w:left w:val="none" w:sz="0" w:space="0" w:color="auto"/>
            <w:bottom w:val="none" w:sz="0" w:space="0" w:color="auto"/>
            <w:right w:val="none" w:sz="0" w:space="0" w:color="auto"/>
          </w:divBdr>
        </w:div>
        <w:div w:id="2011062508">
          <w:marLeft w:val="480"/>
          <w:marRight w:val="0"/>
          <w:marTop w:val="0"/>
          <w:marBottom w:val="0"/>
          <w:divBdr>
            <w:top w:val="none" w:sz="0" w:space="0" w:color="auto"/>
            <w:left w:val="none" w:sz="0" w:space="0" w:color="auto"/>
            <w:bottom w:val="none" w:sz="0" w:space="0" w:color="auto"/>
            <w:right w:val="none" w:sz="0" w:space="0" w:color="auto"/>
          </w:divBdr>
        </w:div>
        <w:div w:id="2139686074">
          <w:marLeft w:val="480"/>
          <w:marRight w:val="0"/>
          <w:marTop w:val="0"/>
          <w:marBottom w:val="0"/>
          <w:divBdr>
            <w:top w:val="none" w:sz="0" w:space="0" w:color="auto"/>
            <w:left w:val="none" w:sz="0" w:space="0" w:color="auto"/>
            <w:bottom w:val="none" w:sz="0" w:space="0" w:color="auto"/>
            <w:right w:val="none" w:sz="0" w:space="0" w:color="auto"/>
          </w:divBdr>
        </w:div>
        <w:div w:id="644241666">
          <w:marLeft w:val="480"/>
          <w:marRight w:val="0"/>
          <w:marTop w:val="0"/>
          <w:marBottom w:val="0"/>
          <w:divBdr>
            <w:top w:val="none" w:sz="0" w:space="0" w:color="auto"/>
            <w:left w:val="none" w:sz="0" w:space="0" w:color="auto"/>
            <w:bottom w:val="none" w:sz="0" w:space="0" w:color="auto"/>
            <w:right w:val="none" w:sz="0" w:space="0" w:color="auto"/>
          </w:divBdr>
        </w:div>
        <w:div w:id="1728802679">
          <w:marLeft w:val="480"/>
          <w:marRight w:val="0"/>
          <w:marTop w:val="0"/>
          <w:marBottom w:val="0"/>
          <w:divBdr>
            <w:top w:val="none" w:sz="0" w:space="0" w:color="auto"/>
            <w:left w:val="none" w:sz="0" w:space="0" w:color="auto"/>
            <w:bottom w:val="none" w:sz="0" w:space="0" w:color="auto"/>
            <w:right w:val="none" w:sz="0" w:space="0" w:color="auto"/>
          </w:divBdr>
        </w:div>
        <w:div w:id="812019207">
          <w:marLeft w:val="480"/>
          <w:marRight w:val="0"/>
          <w:marTop w:val="0"/>
          <w:marBottom w:val="0"/>
          <w:divBdr>
            <w:top w:val="none" w:sz="0" w:space="0" w:color="auto"/>
            <w:left w:val="none" w:sz="0" w:space="0" w:color="auto"/>
            <w:bottom w:val="none" w:sz="0" w:space="0" w:color="auto"/>
            <w:right w:val="none" w:sz="0" w:space="0" w:color="auto"/>
          </w:divBdr>
        </w:div>
        <w:div w:id="386954759">
          <w:marLeft w:val="480"/>
          <w:marRight w:val="0"/>
          <w:marTop w:val="0"/>
          <w:marBottom w:val="0"/>
          <w:divBdr>
            <w:top w:val="none" w:sz="0" w:space="0" w:color="auto"/>
            <w:left w:val="none" w:sz="0" w:space="0" w:color="auto"/>
            <w:bottom w:val="none" w:sz="0" w:space="0" w:color="auto"/>
            <w:right w:val="none" w:sz="0" w:space="0" w:color="auto"/>
          </w:divBdr>
        </w:div>
        <w:div w:id="74590495">
          <w:marLeft w:val="480"/>
          <w:marRight w:val="0"/>
          <w:marTop w:val="0"/>
          <w:marBottom w:val="0"/>
          <w:divBdr>
            <w:top w:val="none" w:sz="0" w:space="0" w:color="auto"/>
            <w:left w:val="none" w:sz="0" w:space="0" w:color="auto"/>
            <w:bottom w:val="none" w:sz="0" w:space="0" w:color="auto"/>
            <w:right w:val="none" w:sz="0" w:space="0" w:color="auto"/>
          </w:divBdr>
        </w:div>
        <w:div w:id="735593167">
          <w:marLeft w:val="480"/>
          <w:marRight w:val="0"/>
          <w:marTop w:val="0"/>
          <w:marBottom w:val="0"/>
          <w:divBdr>
            <w:top w:val="none" w:sz="0" w:space="0" w:color="auto"/>
            <w:left w:val="none" w:sz="0" w:space="0" w:color="auto"/>
            <w:bottom w:val="none" w:sz="0" w:space="0" w:color="auto"/>
            <w:right w:val="none" w:sz="0" w:space="0" w:color="auto"/>
          </w:divBdr>
        </w:div>
        <w:div w:id="1422142411">
          <w:marLeft w:val="480"/>
          <w:marRight w:val="0"/>
          <w:marTop w:val="0"/>
          <w:marBottom w:val="0"/>
          <w:divBdr>
            <w:top w:val="none" w:sz="0" w:space="0" w:color="auto"/>
            <w:left w:val="none" w:sz="0" w:space="0" w:color="auto"/>
            <w:bottom w:val="none" w:sz="0" w:space="0" w:color="auto"/>
            <w:right w:val="none" w:sz="0" w:space="0" w:color="auto"/>
          </w:divBdr>
        </w:div>
        <w:div w:id="916594267">
          <w:marLeft w:val="480"/>
          <w:marRight w:val="0"/>
          <w:marTop w:val="0"/>
          <w:marBottom w:val="0"/>
          <w:divBdr>
            <w:top w:val="none" w:sz="0" w:space="0" w:color="auto"/>
            <w:left w:val="none" w:sz="0" w:space="0" w:color="auto"/>
            <w:bottom w:val="none" w:sz="0" w:space="0" w:color="auto"/>
            <w:right w:val="none" w:sz="0" w:space="0" w:color="auto"/>
          </w:divBdr>
        </w:div>
        <w:div w:id="1723558262">
          <w:marLeft w:val="480"/>
          <w:marRight w:val="0"/>
          <w:marTop w:val="0"/>
          <w:marBottom w:val="0"/>
          <w:divBdr>
            <w:top w:val="none" w:sz="0" w:space="0" w:color="auto"/>
            <w:left w:val="none" w:sz="0" w:space="0" w:color="auto"/>
            <w:bottom w:val="none" w:sz="0" w:space="0" w:color="auto"/>
            <w:right w:val="none" w:sz="0" w:space="0" w:color="auto"/>
          </w:divBdr>
        </w:div>
        <w:div w:id="91947210">
          <w:marLeft w:val="480"/>
          <w:marRight w:val="0"/>
          <w:marTop w:val="0"/>
          <w:marBottom w:val="0"/>
          <w:divBdr>
            <w:top w:val="none" w:sz="0" w:space="0" w:color="auto"/>
            <w:left w:val="none" w:sz="0" w:space="0" w:color="auto"/>
            <w:bottom w:val="none" w:sz="0" w:space="0" w:color="auto"/>
            <w:right w:val="none" w:sz="0" w:space="0" w:color="auto"/>
          </w:divBdr>
        </w:div>
        <w:div w:id="1229614266">
          <w:marLeft w:val="480"/>
          <w:marRight w:val="0"/>
          <w:marTop w:val="0"/>
          <w:marBottom w:val="0"/>
          <w:divBdr>
            <w:top w:val="none" w:sz="0" w:space="0" w:color="auto"/>
            <w:left w:val="none" w:sz="0" w:space="0" w:color="auto"/>
            <w:bottom w:val="none" w:sz="0" w:space="0" w:color="auto"/>
            <w:right w:val="none" w:sz="0" w:space="0" w:color="auto"/>
          </w:divBdr>
        </w:div>
        <w:div w:id="480149145">
          <w:marLeft w:val="480"/>
          <w:marRight w:val="0"/>
          <w:marTop w:val="0"/>
          <w:marBottom w:val="0"/>
          <w:divBdr>
            <w:top w:val="none" w:sz="0" w:space="0" w:color="auto"/>
            <w:left w:val="none" w:sz="0" w:space="0" w:color="auto"/>
            <w:bottom w:val="none" w:sz="0" w:space="0" w:color="auto"/>
            <w:right w:val="none" w:sz="0" w:space="0" w:color="auto"/>
          </w:divBdr>
        </w:div>
        <w:div w:id="486822355">
          <w:marLeft w:val="480"/>
          <w:marRight w:val="0"/>
          <w:marTop w:val="0"/>
          <w:marBottom w:val="0"/>
          <w:divBdr>
            <w:top w:val="none" w:sz="0" w:space="0" w:color="auto"/>
            <w:left w:val="none" w:sz="0" w:space="0" w:color="auto"/>
            <w:bottom w:val="none" w:sz="0" w:space="0" w:color="auto"/>
            <w:right w:val="none" w:sz="0" w:space="0" w:color="auto"/>
          </w:divBdr>
        </w:div>
        <w:div w:id="1929608008">
          <w:marLeft w:val="480"/>
          <w:marRight w:val="0"/>
          <w:marTop w:val="0"/>
          <w:marBottom w:val="0"/>
          <w:divBdr>
            <w:top w:val="none" w:sz="0" w:space="0" w:color="auto"/>
            <w:left w:val="none" w:sz="0" w:space="0" w:color="auto"/>
            <w:bottom w:val="none" w:sz="0" w:space="0" w:color="auto"/>
            <w:right w:val="none" w:sz="0" w:space="0" w:color="auto"/>
          </w:divBdr>
        </w:div>
        <w:div w:id="1293436166">
          <w:marLeft w:val="480"/>
          <w:marRight w:val="0"/>
          <w:marTop w:val="0"/>
          <w:marBottom w:val="0"/>
          <w:divBdr>
            <w:top w:val="none" w:sz="0" w:space="0" w:color="auto"/>
            <w:left w:val="none" w:sz="0" w:space="0" w:color="auto"/>
            <w:bottom w:val="none" w:sz="0" w:space="0" w:color="auto"/>
            <w:right w:val="none" w:sz="0" w:space="0" w:color="auto"/>
          </w:divBdr>
        </w:div>
        <w:div w:id="2126801087">
          <w:marLeft w:val="480"/>
          <w:marRight w:val="0"/>
          <w:marTop w:val="0"/>
          <w:marBottom w:val="0"/>
          <w:divBdr>
            <w:top w:val="none" w:sz="0" w:space="0" w:color="auto"/>
            <w:left w:val="none" w:sz="0" w:space="0" w:color="auto"/>
            <w:bottom w:val="none" w:sz="0" w:space="0" w:color="auto"/>
            <w:right w:val="none" w:sz="0" w:space="0" w:color="auto"/>
          </w:divBdr>
        </w:div>
        <w:div w:id="1948544272">
          <w:marLeft w:val="480"/>
          <w:marRight w:val="0"/>
          <w:marTop w:val="0"/>
          <w:marBottom w:val="0"/>
          <w:divBdr>
            <w:top w:val="none" w:sz="0" w:space="0" w:color="auto"/>
            <w:left w:val="none" w:sz="0" w:space="0" w:color="auto"/>
            <w:bottom w:val="none" w:sz="0" w:space="0" w:color="auto"/>
            <w:right w:val="none" w:sz="0" w:space="0" w:color="auto"/>
          </w:divBdr>
        </w:div>
        <w:div w:id="480006168">
          <w:marLeft w:val="480"/>
          <w:marRight w:val="0"/>
          <w:marTop w:val="0"/>
          <w:marBottom w:val="0"/>
          <w:divBdr>
            <w:top w:val="none" w:sz="0" w:space="0" w:color="auto"/>
            <w:left w:val="none" w:sz="0" w:space="0" w:color="auto"/>
            <w:bottom w:val="none" w:sz="0" w:space="0" w:color="auto"/>
            <w:right w:val="none" w:sz="0" w:space="0" w:color="auto"/>
          </w:divBdr>
        </w:div>
        <w:div w:id="740373919">
          <w:marLeft w:val="480"/>
          <w:marRight w:val="0"/>
          <w:marTop w:val="0"/>
          <w:marBottom w:val="0"/>
          <w:divBdr>
            <w:top w:val="none" w:sz="0" w:space="0" w:color="auto"/>
            <w:left w:val="none" w:sz="0" w:space="0" w:color="auto"/>
            <w:bottom w:val="none" w:sz="0" w:space="0" w:color="auto"/>
            <w:right w:val="none" w:sz="0" w:space="0" w:color="auto"/>
          </w:divBdr>
        </w:div>
        <w:div w:id="1631782870">
          <w:marLeft w:val="480"/>
          <w:marRight w:val="0"/>
          <w:marTop w:val="0"/>
          <w:marBottom w:val="0"/>
          <w:divBdr>
            <w:top w:val="none" w:sz="0" w:space="0" w:color="auto"/>
            <w:left w:val="none" w:sz="0" w:space="0" w:color="auto"/>
            <w:bottom w:val="none" w:sz="0" w:space="0" w:color="auto"/>
            <w:right w:val="none" w:sz="0" w:space="0" w:color="auto"/>
          </w:divBdr>
        </w:div>
        <w:div w:id="459566892">
          <w:marLeft w:val="480"/>
          <w:marRight w:val="0"/>
          <w:marTop w:val="0"/>
          <w:marBottom w:val="0"/>
          <w:divBdr>
            <w:top w:val="none" w:sz="0" w:space="0" w:color="auto"/>
            <w:left w:val="none" w:sz="0" w:space="0" w:color="auto"/>
            <w:bottom w:val="none" w:sz="0" w:space="0" w:color="auto"/>
            <w:right w:val="none" w:sz="0" w:space="0" w:color="auto"/>
          </w:divBdr>
        </w:div>
        <w:div w:id="1691297482">
          <w:marLeft w:val="480"/>
          <w:marRight w:val="0"/>
          <w:marTop w:val="0"/>
          <w:marBottom w:val="0"/>
          <w:divBdr>
            <w:top w:val="none" w:sz="0" w:space="0" w:color="auto"/>
            <w:left w:val="none" w:sz="0" w:space="0" w:color="auto"/>
            <w:bottom w:val="none" w:sz="0" w:space="0" w:color="auto"/>
            <w:right w:val="none" w:sz="0" w:space="0" w:color="auto"/>
          </w:divBdr>
        </w:div>
        <w:div w:id="1743673085">
          <w:marLeft w:val="480"/>
          <w:marRight w:val="0"/>
          <w:marTop w:val="0"/>
          <w:marBottom w:val="0"/>
          <w:divBdr>
            <w:top w:val="none" w:sz="0" w:space="0" w:color="auto"/>
            <w:left w:val="none" w:sz="0" w:space="0" w:color="auto"/>
            <w:bottom w:val="none" w:sz="0" w:space="0" w:color="auto"/>
            <w:right w:val="none" w:sz="0" w:space="0" w:color="auto"/>
          </w:divBdr>
        </w:div>
        <w:div w:id="957757954">
          <w:marLeft w:val="480"/>
          <w:marRight w:val="0"/>
          <w:marTop w:val="0"/>
          <w:marBottom w:val="0"/>
          <w:divBdr>
            <w:top w:val="none" w:sz="0" w:space="0" w:color="auto"/>
            <w:left w:val="none" w:sz="0" w:space="0" w:color="auto"/>
            <w:bottom w:val="none" w:sz="0" w:space="0" w:color="auto"/>
            <w:right w:val="none" w:sz="0" w:space="0" w:color="auto"/>
          </w:divBdr>
        </w:div>
        <w:div w:id="918949137">
          <w:marLeft w:val="480"/>
          <w:marRight w:val="0"/>
          <w:marTop w:val="0"/>
          <w:marBottom w:val="0"/>
          <w:divBdr>
            <w:top w:val="none" w:sz="0" w:space="0" w:color="auto"/>
            <w:left w:val="none" w:sz="0" w:space="0" w:color="auto"/>
            <w:bottom w:val="none" w:sz="0" w:space="0" w:color="auto"/>
            <w:right w:val="none" w:sz="0" w:space="0" w:color="auto"/>
          </w:divBdr>
        </w:div>
        <w:div w:id="240334012">
          <w:marLeft w:val="480"/>
          <w:marRight w:val="0"/>
          <w:marTop w:val="0"/>
          <w:marBottom w:val="0"/>
          <w:divBdr>
            <w:top w:val="none" w:sz="0" w:space="0" w:color="auto"/>
            <w:left w:val="none" w:sz="0" w:space="0" w:color="auto"/>
            <w:bottom w:val="none" w:sz="0" w:space="0" w:color="auto"/>
            <w:right w:val="none" w:sz="0" w:space="0" w:color="auto"/>
          </w:divBdr>
        </w:div>
        <w:div w:id="1870796721">
          <w:marLeft w:val="480"/>
          <w:marRight w:val="0"/>
          <w:marTop w:val="0"/>
          <w:marBottom w:val="0"/>
          <w:divBdr>
            <w:top w:val="none" w:sz="0" w:space="0" w:color="auto"/>
            <w:left w:val="none" w:sz="0" w:space="0" w:color="auto"/>
            <w:bottom w:val="none" w:sz="0" w:space="0" w:color="auto"/>
            <w:right w:val="none" w:sz="0" w:space="0" w:color="auto"/>
          </w:divBdr>
        </w:div>
        <w:div w:id="1777402069">
          <w:marLeft w:val="480"/>
          <w:marRight w:val="0"/>
          <w:marTop w:val="0"/>
          <w:marBottom w:val="0"/>
          <w:divBdr>
            <w:top w:val="none" w:sz="0" w:space="0" w:color="auto"/>
            <w:left w:val="none" w:sz="0" w:space="0" w:color="auto"/>
            <w:bottom w:val="none" w:sz="0" w:space="0" w:color="auto"/>
            <w:right w:val="none" w:sz="0" w:space="0" w:color="auto"/>
          </w:divBdr>
        </w:div>
        <w:div w:id="844857315">
          <w:marLeft w:val="480"/>
          <w:marRight w:val="0"/>
          <w:marTop w:val="0"/>
          <w:marBottom w:val="0"/>
          <w:divBdr>
            <w:top w:val="none" w:sz="0" w:space="0" w:color="auto"/>
            <w:left w:val="none" w:sz="0" w:space="0" w:color="auto"/>
            <w:bottom w:val="none" w:sz="0" w:space="0" w:color="auto"/>
            <w:right w:val="none" w:sz="0" w:space="0" w:color="auto"/>
          </w:divBdr>
        </w:div>
        <w:div w:id="523204668">
          <w:marLeft w:val="480"/>
          <w:marRight w:val="0"/>
          <w:marTop w:val="0"/>
          <w:marBottom w:val="0"/>
          <w:divBdr>
            <w:top w:val="none" w:sz="0" w:space="0" w:color="auto"/>
            <w:left w:val="none" w:sz="0" w:space="0" w:color="auto"/>
            <w:bottom w:val="none" w:sz="0" w:space="0" w:color="auto"/>
            <w:right w:val="none" w:sz="0" w:space="0" w:color="auto"/>
          </w:divBdr>
        </w:div>
        <w:div w:id="1823621900">
          <w:marLeft w:val="480"/>
          <w:marRight w:val="0"/>
          <w:marTop w:val="0"/>
          <w:marBottom w:val="0"/>
          <w:divBdr>
            <w:top w:val="none" w:sz="0" w:space="0" w:color="auto"/>
            <w:left w:val="none" w:sz="0" w:space="0" w:color="auto"/>
            <w:bottom w:val="none" w:sz="0" w:space="0" w:color="auto"/>
            <w:right w:val="none" w:sz="0" w:space="0" w:color="auto"/>
          </w:divBdr>
        </w:div>
        <w:div w:id="338001857">
          <w:marLeft w:val="480"/>
          <w:marRight w:val="0"/>
          <w:marTop w:val="0"/>
          <w:marBottom w:val="0"/>
          <w:divBdr>
            <w:top w:val="none" w:sz="0" w:space="0" w:color="auto"/>
            <w:left w:val="none" w:sz="0" w:space="0" w:color="auto"/>
            <w:bottom w:val="none" w:sz="0" w:space="0" w:color="auto"/>
            <w:right w:val="none" w:sz="0" w:space="0" w:color="auto"/>
          </w:divBdr>
        </w:div>
        <w:div w:id="1479760392">
          <w:marLeft w:val="480"/>
          <w:marRight w:val="0"/>
          <w:marTop w:val="0"/>
          <w:marBottom w:val="0"/>
          <w:divBdr>
            <w:top w:val="none" w:sz="0" w:space="0" w:color="auto"/>
            <w:left w:val="none" w:sz="0" w:space="0" w:color="auto"/>
            <w:bottom w:val="none" w:sz="0" w:space="0" w:color="auto"/>
            <w:right w:val="none" w:sz="0" w:space="0" w:color="auto"/>
          </w:divBdr>
        </w:div>
        <w:div w:id="378163575">
          <w:marLeft w:val="480"/>
          <w:marRight w:val="0"/>
          <w:marTop w:val="0"/>
          <w:marBottom w:val="0"/>
          <w:divBdr>
            <w:top w:val="none" w:sz="0" w:space="0" w:color="auto"/>
            <w:left w:val="none" w:sz="0" w:space="0" w:color="auto"/>
            <w:bottom w:val="none" w:sz="0" w:space="0" w:color="auto"/>
            <w:right w:val="none" w:sz="0" w:space="0" w:color="auto"/>
          </w:divBdr>
        </w:div>
        <w:div w:id="634021278">
          <w:marLeft w:val="480"/>
          <w:marRight w:val="0"/>
          <w:marTop w:val="0"/>
          <w:marBottom w:val="0"/>
          <w:divBdr>
            <w:top w:val="none" w:sz="0" w:space="0" w:color="auto"/>
            <w:left w:val="none" w:sz="0" w:space="0" w:color="auto"/>
            <w:bottom w:val="none" w:sz="0" w:space="0" w:color="auto"/>
            <w:right w:val="none" w:sz="0" w:space="0" w:color="auto"/>
          </w:divBdr>
        </w:div>
        <w:div w:id="1111625823">
          <w:marLeft w:val="480"/>
          <w:marRight w:val="0"/>
          <w:marTop w:val="0"/>
          <w:marBottom w:val="0"/>
          <w:divBdr>
            <w:top w:val="none" w:sz="0" w:space="0" w:color="auto"/>
            <w:left w:val="none" w:sz="0" w:space="0" w:color="auto"/>
            <w:bottom w:val="none" w:sz="0" w:space="0" w:color="auto"/>
            <w:right w:val="none" w:sz="0" w:space="0" w:color="auto"/>
          </w:divBdr>
        </w:div>
        <w:div w:id="517740826">
          <w:marLeft w:val="480"/>
          <w:marRight w:val="0"/>
          <w:marTop w:val="0"/>
          <w:marBottom w:val="0"/>
          <w:divBdr>
            <w:top w:val="none" w:sz="0" w:space="0" w:color="auto"/>
            <w:left w:val="none" w:sz="0" w:space="0" w:color="auto"/>
            <w:bottom w:val="none" w:sz="0" w:space="0" w:color="auto"/>
            <w:right w:val="none" w:sz="0" w:space="0" w:color="auto"/>
          </w:divBdr>
        </w:div>
        <w:div w:id="121385420">
          <w:marLeft w:val="480"/>
          <w:marRight w:val="0"/>
          <w:marTop w:val="0"/>
          <w:marBottom w:val="0"/>
          <w:divBdr>
            <w:top w:val="none" w:sz="0" w:space="0" w:color="auto"/>
            <w:left w:val="none" w:sz="0" w:space="0" w:color="auto"/>
            <w:bottom w:val="none" w:sz="0" w:space="0" w:color="auto"/>
            <w:right w:val="none" w:sz="0" w:space="0" w:color="auto"/>
          </w:divBdr>
        </w:div>
        <w:div w:id="1954481608">
          <w:marLeft w:val="480"/>
          <w:marRight w:val="0"/>
          <w:marTop w:val="0"/>
          <w:marBottom w:val="0"/>
          <w:divBdr>
            <w:top w:val="none" w:sz="0" w:space="0" w:color="auto"/>
            <w:left w:val="none" w:sz="0" w:space="0" w:color="auto"/>
            <w:bottom w:val="none" w:sz="0" w:space="0" w:color="auto"/>
            <w:right w:val="none" w:sz="0" w:space="0" w:color="auto"/>
          </w:divBdr>
        </w:div>
        <w:div w:id="697776023">
          <w:marLeft w:val="480"/>
          <w:marRight w:val="0"/>
          <w:marTop w:val="0"/>
          <w:marBottom w:val="0"/>
          <w:divBdr>
            <w:top w:val="none" w:sz="0" w:space="0" w:color="auto"/>
            <w:left w:val="none" w:sz="0" w:space="0" w:color="auto"/>
            <w:bottom w:val="none" w:sz="0" w:space="0" w:color="auto"/>
            <w:right w:val="none" w:sz="0" w:space="0" w:color="auto"/>
          </w:divBdr>
        </w:div>
        <w:div w:id="249969656">
          <w:marLeft w:val="480"/>
          <w:marRight w:val="0"/>
          <w:marTop w:val="0"/>
          <w:marBottom w:val="0"/>
          <w:divBdr>
            <w:top w:val="none" w:sz="0" w:space="0" w:color="auto"/>
            <w:left w:val="none" w:sz="0" w:space="0" w:color="auto"/>
            <w:bottom w:val="none" w:sz="0" w:space="0" w:color="auto"/>
            <w:right w:val="none" w:sz="0" w:space="0" w:color="auto"/>
          </w:divBdr>
        </w:div>
        <w:div w:id="150562902">
          <w:marLeft w:val="480"/>
          <w:marRight w:val="0"/>
          <w:marTop w:val="0"/>
          <w:marBottom w:val="0"/>
          <w:divBdr>
            <w:top w:val="none" w:sz="0" w:space="0" w:color="auto"/>
            <w:left w:val="none" w:sz="0" w:space="0" w:color="auto"/>
            <w:bottom w:val="none" w:sz="0" w:space="0" w:color="auto"/>
            <w:right w:val="none" w:sz="0" w:space="0" w:color="auto"/>
          </w:divBdr>
        </w:div>
        <w:div w:id="811680325">
          <w:marLeft w:val="480"/>
          <w:marRight w:val="0"/>
          <w:marTop w:val="0"/>
          <w:marBottom w:val="0"/>
          <w:divBdr>
            <w:top w:val="none" w:sz="0" w:space="0" w:color="auto"/>
            <w:left w:val="none" w:sz="0" w:space="0" w:color="auto"/>
            <w:bottom w:val="none" w:sz="0" w:space="0" w:color="auto"/>
            <w:right w:val="none" w:sz="0" w:space="0" w:color="auto"/>
          </w:divBdr>
        </w:div>
        <w:div w:id="657462024">
          <w:marLeft w:val="480"/>
          <w:marRight w:val="0"/>
          <w:marTop w:val="0"/>
          <w:marBottom w:val="0"/>
          <w:divBdr>
            <w:top w:val="none" w:sz="0" w:space="0" w:color="auto"/>
            <w:left w:val="none" w:sz="0" w:space="0" w:color="auto"/>
            <w:bottom w:val="none" w:sz="0" w:space="0" w:color="auto"/>
            <w:right w:val="none" w:sz="0" w:space="0" w:color="auto"/>
          </w:divBdr>
        </w:div>
        <w:div w:id="1442987966">
          <w:marLeft w:val="480"/>
          <w:marRight w:val="0"/>
          <w:marTop w:val="0"/>
          <w:marBottom w:val="0"/>
          <w:divBdr>
            <w:top w:val="none" w:sz="0" w:space="0" w:color="auto"/>
            <w:left w:val="none" w:sz="0" w:space="0" w:color="auto"/>
            <w:bottom w:val="none" w:sz="0" w:space="0" w:color="auto"/>
            <w:right w:val="none" w:sz="0" w:space="0" w:color="auto"/>
          </w:divBdr>
        </w:div>
        <w:div w:id="495998662">
          <w:marLeft w:val="480"/>
          <w:marRight w:val="0"/>
          <w:marTop w:val="0"/>
          <w:marBottom w:val="0"/>
          <w:divBdr>
            <w:top w:val="none" w:sz="0" w:space="0" w:color="auto"/>
            <w:left w:val="none" w:sz="0" w:space="0" w:color="auto"/>
            <w:bottom w:val="none" w:sz="0" w:space="0" w:color="auto"/>
            <w:right w:val="none" w:sz="0" w:space="0" w:color="auto"/>
          </w:divBdr>
        </w:div>
        <w:div w:id="165366173">
          <w:marLeft w:val="480"/>
          <w:marRight w:val="0"/>
          <w:marTop w:val="0"/>
          <w:marBottom w:val="0"/>
          <w:divBdr>
            <w:top w:val="none" w:sz="0" w:space="0" w:color="auto"/>
            <w:left w:val="none" w:sz="0" w:space="0" w:color="auto"/>
            <w:bottom w:val="none" w:sz="0" w:space="0" w:color="auto"/>
            <w:right w:val="none" w:sz="0" w:space="0" w:color="auto"/>
          </w:divBdr>
        </w:div>
        <w:div w:id="1515218595">
          <w:marLeft w:val="480"/>
          <w:marRight w:val="0"/>
          <w:marTop w:val="0"/>
          <w:marBottom w:val="0"/>
          <w:divBdr>
            <w:top w:val="none" w:sz="0" w:space="0" w:color="auto"/>
            <w:left w:val="none" w:sz="0" w:space="0" w:color="auto"/>
            <w:bottom w:val="none" w:sz="0" w:space="0" w:color="auto"/>
            <w:right w:val="none" w:sz="0" w:space="0" w:color="auto"/>
          </w:divBdr>
        </w:div>
        <w:div w:id="1943612911">
          <w:marLeft w:val="480"/>
          <w:marRight w:val="0"/>
          <w:marTop w:val="0"/>
          <w:marBottom w:val="0"/>
          <w:divBdr>
            <w:top w:val="none" w:sz="0" w:space="0" w:color="auto"/>
            <w:left w:val="none" w:sz="0" w:space="0" w:color="auto"/>
            <w:bottom w:val="none" w:sz="0" w:space="0" w:color="auto"/>
            <w:right w:val="none" w:sz="0" w:space="0" w:color="auto"/>
          </w:divBdr>
        </w:div>
        <w:div w:id="669522791">
          <w:marLeft w:val="480"/>
          <w:marRight w:val="0"/>
          <w:marTop w:val="0"/>
          <w:marBottom w:val="0"/>
          <w:divBdr>
            <w:top w:val="none" w:sz="0" w:space="0" w:color="auto"/>
            <w:left w:val="none" w:sz="0" w:space="0" w:color="auto"/>
            <w:bottom w:val="none" w:sz="0" w:space="0" w:color="auto"/>
            <w:right w:val="none" w:sz="0" w:space="0" w:color="auto"/>
          </w:divBdr>
        </w:div>
        <w:div w:id="202140039">
          <w:marLeft w:val="480"/>
          <w:marRight w:val="0"/>
          <w:marTop w:val="0"/>
          <w:marBottom w:val="0"/>
          <w:divBdr>
            <w:top w:val="none" w:sz="0" w:space="0" w:color="auto"/>
            <w:left w:val="none" w:sz="0" w:space="0" w:color="auto"/>
            <w:bottom w:val="none" w:sz="0" w:space="0" w:color="auto"/>
            <w:right w:val="none" w:sz="0" w:space="0" w:color="auto"/>
          </w:divBdr>
        </w:div>
        <w:div w:id="1353647190">
          <w:marLeft w:val="480"/>
          <w:marRight w:val="0"/>
          <w:marTop w:val="0"/>
          <w:marBottom w:val="0"/>
          <w:divBdr>
            <w:top w:val="none" w:sz="0" w:space="0" w:color="auto"/>
            <w:left w:val="none" w:sz="0" w:space="0" w:color="auto"/>
            <w:bottom w:val="none" w:sz="0" w:space="0" w:color="auto"/>
            <w:right w:val="none" w:sz="0" w:space="0" w:color="auto"/>
          </w:divBdr>
        </w:div>
        <w:div w:id="844707905">
          <w:marLeft w:val="480"/>
          <w:marRight w:val="0"/>
          <w:marTop w:val="0"/>
          <w:marBottom w:val="0"/>
          <w:divBdr>
            <w:top w:val="none" w:sz="0" w:space="0" w:color="auto"/>
            <w:left w:val="none" w:sz="0" w:space="0" w:color="auto"/>
            <w:bottom w:val="none" w:sz="0" w:space="0" w:color="auto"/>
            <w:right w:val="none" w:sz="0" w:space="0" w:color="auto"/>
          </w:divBdr>
        </w:div>
        <w:div w:id="350111857">
          <w:marLeft w:val="480"/>
          <w:marRight w:val="0"/>
          <w:marTop w:val="0"/>
          <w:marBottom w:val="0"/>
          <w:divBdr>
            <w:top w:val="none" w:sz="0" w:space="0" w:color="auto"/>
            <w:left w:val="none" w:sz="0" w:space="0" w:color="auto"/>
            <w:bottom w:val="none" w:sz="0" w:space="0" w:color="auto"/>
            <w:right w:val="none" w:sz="0" w:space="0" w:color="auto"/>
          </w:divBdr>
        </w:div>
        <w:div w:id="619653729">
          <w:marLeft w:val="480"/>
          <w:marRight w:val="0"/>
          <w:marTop w:val="0"/>
          <w:marBottom w:val="0"/>
          <w:divBdr>
            <w:top w:val="none" w:sz="0" w:space="0" w:color="auto"/>
            <w:left w:val="none" w:sz="0" w:space="0" w:color="auto"/>
            <w:bottom w:val="none" w:sz="0" w:space="0" w:color="auto"/>
            <w:right w:val="none" w:sz="0" w:space="0" w:color="auto"/>
          </w:divBdr>
        </w:div>
        <w:div w:id="293604139">
          <w:marLeft w:val="480"/>
          <w:marRight w:val="0"/>
          <w:marTop w:val="0"/>
          <w:marBottom w:val="0"/>
          <w:divBdr>
            <w:top w:val="none" w:sz="0" w:space="0" w:color="auto"/>
            <w:left w:val="none" w:sz="0" w:space="0" w:color="auto"/>
            <w:bottom w:val="none" w:sz="0" w:space="0" w:color="auto"/>
            <w:right w:val="none" w:sz="0" w:space="0" w:color="auto"/>
          </w:divBdr>
        </w:div>
        <w:div w:id="1229682909">
          <w:marLeft w:val="480"/>
          <w:marRight w:val="0"/>
          <w:marTop w:val="0"/>
          <w:marBottom w:val="0"/>
          <w:divBdr>
            <w:top w:val="none" w:sz="0" w:space="0" w:color="auto"/>
            <w:left w:val="none" w:sz="0" w:space="0" w:color="auto"/>
            <w:bottom w:val="none" w:sz="0" w:space="0" w:color="auto"/>
            <w:right w:val="none" w:sz="0" w:space="0" w:color="auto"/>
          </w:divBdr>
        </w:div>
        <w:div w:id="699205781">
          <w:marLeft w:val="480"/>
          <w:marRight w:val="0"/>
          <w:marTop w:val="0"/>
          <w:marBottom w:val="0"/>
          <w:divBdr>
            <w:top w:val="none" w:sz="0" w:space="0" w:color="auto"/>
            <w:left w:val="none" w:sz="0" w:space="0" w:color="auto"/>
            <w:bottom w:val="none" w:sz="0" w:space="0" w:color="auto"/>
            <w:right w:val="none" w:sz="0" w:space="0" w:color="auto"/>
          </w:divBdr>
        </w:div>
        <w:div w:id="1733388532">
          <w:marLeft w:val="480"/>
          <w:marRight w:val="0"/>
          <w:marTop w:val="0"/>
          <w:marBottom w:val="0"/>
          <w:divBdr>
            <w:top w:val="none" w:sz="0" w:space="0" w:color="auto"/>
            <w:left w:val="none" w:sz="0" w:space="0" w:color="auto"/>
            <w:bottom w:val="none" w:sz="0" w:space="0" w:color="auto"/>
            <w:right w:val="none" w:sz="0" w:space="0" w:color="auto"/>
          </w:divBdr>
        </w:div>
        <w:div w:id="1825200887">
          <w:marLeft w:val="480"/>
          <w:marRight w:val="0"/>
          <w:marTop w:val="0"/>
          <w:marBottom w:val="0"/>
          <w:divBdr>
            <w:top w:val="none" w:sz="0" w:space="0" w:color="auto"/>
            <w:left w:val="none" w:sz="0" w:space="0" w:color="auto"/>
            <w:bottom w:val="none" w:sz="0" w:space="0" w:color="auto"/>
            <w:right w:val="none" w:sz="0" w:space="0" w:color="auto"/>
          </w:divBdr>
        </w:div>
        <w:div w:id="1442264646">
          <w:marLeft w:val="480"/>
          <w:marRight w:val="0"/>
          <w:marTop w:val="0"/>
          <w:marBottom w:val="0"/>
          <w:divBdr>
            <w:top w:val="none" w:sz="0" w:space="0" w:color="auto"/>
            <w:left w:val="none" w:sz="0" w:space="0" w:color="auto"/>
            <w:bottom w:val="none" w:sz="0" w:space="0" w:color="auto"/>
            <w:right w:val="none" w:sz="0" w:space="0" w:color="auto"/>
          </w:divBdr>
        </w:div>
        <w:div w:id="1824617990">
          <w:marLeft w:val="480"/>
          <w:marRight w:val="0"/>
          <w:marTop w:val="0"/>
          <w:marBottom w:val="0"/>
          <w:divBdr>
            <w:top w:val="none" w:sz="0" w:space="0" w:color="auto"/>
            <w:left w:val="none" w:sz="0" w:space="0" w:color="auto"/>
            <w:bottom w:val="none" w:sz="0" w:space="0" w:color="auto"/>
            <w:right w:val="none" w:sz="0" w:space="0" w:color="auto"/>
          </w:divBdr>
        </w:div>
        <w:div w:id="420029243">
          <w:marLeft w:val="480"/>
          <w:marRight w:val="0"/>
          <w:marTop w:val="0"/>
          <w:marBottom w:val="0"/>
          <w:divBdr>
            <w:top w:val="none" w:sz="0" w:space="0" w:color="auto"/>
            <w:left w:val="none" w:sz="0" w:space="0" w:color="auto"/>
            <w:bottom w:val="none" w:sz="0" w:space="0" w:color="auto"/>
            <w:right w:val="none" w:sz="0" w:space="0" w:color="auto"/>
          </w:divBdr>
        </w:div>
        <w:div w:id="1986929432">
          <w:marLeft w:val="480"/>
          <w:marRight w:val="0"/>
          <w:marTop w:val="0"/>
          <w:marBottom w:val="0"/>
          <w:divBdr>
            <w:top w:val="none" w:sz="0" w:space="0" w:color="auto"/>
            <w:left w:val="none" w:sz="0" w:space="0" w:color="auto"/>
            <w:bottom w:val="none" w:sz="0" w:space="0" w:color="auto"/>
            <w:right w:val="none" w:sz="0" w:space="0" w:color="auto"/>
          </w:divBdr>
        </w:div>
        <w:div w:id="1408723172">
          <w:marLeft w:val="480"/>
          <w:marRight w:val="0"/>
          <w:marTop w:val="0"/>
          <w:marBottom w:val="0"/>
          <w:divBdr>
            <w:top w:val="none" w:sz="0" w:space="0" w:color="auto"/>
            <w:left w:val="none" w:sz="0" w:space="0" w:color="auto"/>
            <w:bottom w:val="none" w:sz="0" w:space="0" w:color="auto"/>
            <w:right w:val="none" w:sz="0" w:space="0" w:color="auto"/>
          </w:divBdr>
        </w:div>
        <w:div w:id="224410587">
          <w:marLeft w:val="480"/>
          <w:marRight w:val="0"/>
          <w:marTop w:val="0"/>
          <w:marBottom w:val="0"/>
          <w:divBdr>
            <w:top w:val="none" w:sz="0" w:space="0" w:color="auto"/>
            <w:left w:val="none" w:sz="0" w:space="0" w:color="auto"/>
            <w:bottom w:val="none" w:sz="0" w:space="0" w:color="auto"/>
            <w:right w:val="none" w:sz="0" w:space="0" w:color="auto"/>
          </w:divBdr>
        </w:div>
        <w:div w:id="869730252">
          <w:marLeft w:val="480"/>
          <w:marRight w:val="0"/>
          <w:marTop w:val="0"/>
          <w:marBottom w:val="0"/>
          <w:divBdr>
            <w:top w:val="none" w:sz="0" w:space="0" w:color="auto"/>
            <w:left w:val="none" w:sz="0" w:space="0" w:color="auto"/>
            <w:bottom w:val="none" w:sz="0" w:space="0" w:color="auto"/>
            <w:right w:val="none" w:sz="0" w:space="0" w:color="auto"/>
          </w:divBdr>
        </w:div>
        <w:div w:id="2003072700">
          <w:marLeft w:val="480"/>
          <w:marRight w:val="0"/>
          <w:marTop w:val="0"/>
          <w:marBottom w:val="0"/>
          <w:divBdr>
            <w:top w:val="none" w:sz="0" w:space="0" w:color="auto"/>
            <w:left w:val="none" w:sz="0" w:space="0" w:color="auto"/>
            <w:bottom w:val="none" w:sz="0" w:space="0" w:color="auto"/>
            <w:right w:val="none" w:sz="0" w:space="0" w:color="auto"/>
          </w:divBdr>
        </w:div>
        <w:div w:id="912162273">
          <w:marLeft w:val="480"/>
          <w:marRight w:val="0"/>
          <w:marTop w:val="0"/>
          <w:marBottom w:val="0"/>
          <w:divBdr>
            <w:top w:val="none" w:sz="0" w:space="0" w:color="auto"/>
            <w:left w:val="none" w:sz="0" w:space="0" w:color="auto"/>
            <w:bottom w:val="none" w:sz="0" w:space="0" w:color="auto"/>
            <w:right w:val="none" w:sz="0" w:space="0" w:color="auto"/>
          </w:divBdr>
        </w:div>
        <w:div w:id="778986592">
          <w:marLeft w:val="480"/>
          <w:marRight w:val="0"/>
          <w:marTop w:val="0"/>
          <w:marBottom w:val="0"/>
          <w:divBdr>
            <w:top w:val="none" w:sz="0" w:space="0" w:color="auto"/>
            <w:left w:val="none" w:sz="0" w:space="0" w:color="auto"/>
            <w:bottom w:val="none" w:sz="0" w:space="0" w:color="auto"/>
            <w:right w:val="none" w:sz="0" w:space="0" w:color="auto"/>
          </w:divBdr>
        </w:div>
        <w:div w:id="1420787111">
          <w:marLeft w:val="480"/>
          <w:marRight w:val="0"/>
          <w:marTop w:val="0"/>
          <w:marBottom w:val="0"/>
          <w:divBdr>
            <w:top w:val="none" w:sz="0" w:space="0" w:color="auto"/>
            <w:left w:val="none" w:sz="0" w:space="0" w:color="auto"/>
            <w:bottom w:val="none" w:sz="0" w:space="0" w:color="auto"/>
            <w:right w:val="none" w:sz="0" w:space="0" w:color="auto"/>
          </w:divBdr>
        </w:div>
        <w:div w:id="440419761">
          <w:marLeft w:val="480"/>
          <w:marRight w:val="0"/>
          <w:marTop w:val="0"/>
          <w:marBottom w:val="0"/>
          <w:divBdr>
            <w:top w:val="none" w:sz="0" w:space="0" w:color="auto"/>
            <w:left w:val="none" w:sz="0" w:space="0" w:color="auto"/>
            <w:bottom w:val="none" w:sz="0" w:space="0" w:color="auto"/>
            <w:right w:val="none" w:sz="0" w:space="0" w:color="auto"/>
          </w:divBdr>
        </w:div>
        <w:div w:id="335767064">
          <w:marLeft w:val="480"/>
          <w:marRight w:val="0"/>
          <w:marTop w:val="0"/>
          <w:marBottom w:val="0"/>
          <w:divBdr>
            <w:top w:val="none" w:sz="0" w:space="0" w:color="auto"/>
            <w:left w:val="none" w:sz="0" w:space="0" w:color="auto"/>
            <w:bottom w:val="none" w:sz="0" w:space="0" w:color="auto"/>
            <w:right w:val="none" w:sz="0" w:space="0" w:color="auto"/>
          </w:divBdr>
        </w:div>
        <w:div w:id="525487509">
          <w:marLeft w:val="480"/>
          <w:marRight w:val="0"/>
          <w:marTop w:val="0"/>
          <w:marBottom w:val="0"/>
          <w:divBdr>
            <w:top w:val="none" w:sz="0" w:space="0" w:color="auto"/>
            <w:left w:val="none" w:sz="0" w:space="0" w:color="auto"/>
            <w:bottom w:val="none" w:sz="0" w:space="0" w:color="auto"/>
            <w:right w:val="none" w:sz="0" w:space="0" w:color="auto"/>
          </w:divBdr>
        </w:div>
        <w:div w:id="635066928">
          <w:marLeft w:val="480"/>
          <w:marRight w:val="0"/>
          <w:marTop w:val="0"/>
          <w:marBottom w:val="0"/>
          <w:divBdr>
            <w:top w:val="none" w:sz="0" w:space="0" w:color="auto"/>
            <w:left w:val="none" w:sz="0" w:space="0" w:color="auto"/>
            <w:bottom w:val="none" w:sz="0" w:space="0" w:color="auto"/>
            <w:right w:val="none" w:sz="0" w:space="0" w:color="auto"/>
          </w:divBdr>
        </w:div>
        <w:div w:id="1860391179">
          <w:marLeft w:val="480"/>
          <w:marRight w:val="0"/>
          <w:marTop w:val="0"/>
          <w:marBottom w:val="0"/>
          <w:divBdr>
            <w:top w:val="none" w:sz="0" w:space="0" w:color="auto"/>
            <w:left w:val="none" w:sz="0" w:space="0" w:color="auto"/>
            <w:bottom w:val="none" w:sz="0" w:space="0" w:color="auto"/>
            <w:right w:val="none" w:sz="0" w:space="0" w:color="auto"/>
          </w:divBdr>
        </w:div>
        <w:div w:id="2001081831">
          <w:marLeft w:val="480"/>
          <w:marRight w:val="0"/>
          <w:marTop w:val="0"/>
          <w:marBottom w:val="0"/>
          <w:divBdr>
            <w:top w:val="none" w:sz="0" w:space="0" w:color="auto"/>
            <w:left w:val="none" w:sz="0" w:space="0" w:color="auto"/>
            <w:bottom w:val="none" w:sz="0" w:space="0" w:color="auto"/>
            <w:right w:val="none" w:sz="0" w:space="0" w:color="auto"/>
          </w:divBdr>
        </w:div>
        <w:div w:id="839541935">
          <w:marLeft w:val="480"/>
          <w:marRight w:val="0"/>
          <w:marTop w:val="0"/>
          <w:marBottom w:val="0"/>
          <w:divBdr>
            <w:top w:val="none" w:sz="0" w:space="0" w:color="auto"/>
            <w:left w:val="none" w:sz="0" w:space="0" w:color="auto"/>
            <w:bottom w:val="none" w:sz="0" w:space="0" w:color="auto"/>
            <w:right w:val="none" w:sz="0" w:space="0" w:color="auto"/>
          </w:divBdr>
        </w:div>
        <w:div w:id="1834753792">
          <w:marLeft w:val="480"/>
          <w:marRight w:val="0"/>
          <w:marTop w:val="0"/>
          <w:marBottom w:val="0"/>
          <w:divBdr>
            <w:top w:val="none" w:sz="0" w:space="0" w:color="auto"/>
            <w:left w:val="none" w:sz="0" w:space="0" w:color="auto"/>
            <w:bottom w:val="none" w:sz="0" w:space="0" w:color="auto"/>
            <w:right w:val="none" w:sz="0" w:space="0" w:color="auto"/>
          </w:divBdr>
        </w:div>
        <w:div w:id="1558584102">
          <w:marLeft w:val="480"/>
          <w:marRight w:val="0"/>
          <w:marTop w:val="0"/>
          <w:marBottom w:val="0"/>
          <w:divBdr>
            <w:top w:val="none" w:sz="0" w:space="0" w:color="auto"/>
            <w:left w:val="none" w:sz="0" w:space="0" w:color="auto"/>
            <w:bottom w:val="none" w:sz="0" w:space="0" w:color="auto"/>
            <w:right w:val="none" w:sz="0" w:space="0" w:color="auto"/>
          </w:divBdr>
        </w:div>
        <w:div w:id="1002514412">
          <w:marLeft w:val="480"/>
          <w:marRight w:val="0"/>
          <w:marTop w:val="0"/>
          <w:marBottom w:val="0"/>
          <w:divBdr>
            <w:top w:val="none" w:sz="0" w:space="0" w:color="auto"/>
            <w:left w:val="none" w:sz="0" w:space="0" w:color="auto"/>
            <w:bottom w:val="none" w:sz="0" w:space="0" w:color="auto"/>
            <w:right w:val="none" w:sz="0" w:space="0" w:color="auto"/>
          </w:divBdr>
        </w:div>
        <w:div w:id="1958370640">
          <w:marLeft w:val="480"/>
          <w:marRight w:val="0"/>
          <w:marTop w:val="0"/>
          <w:marBottom w:val="0"/>
          <w:divBdr>
            <w:top w:val="none" w:sz="0" w:space="0" w:color="auto"/>
            <w:left w:val="none" w:sz="0" w:space="0" w:color="auto"/>
            <w:bottom w:val="none" w:sz="0" w:space="0" w:color="auto"/>
            <w:right w:val="none" w:sz="0" w:space="0" w:color="auto"/>
          </w:divBdr>
        </w:div>
        <w:div w:id="3285105">
          <w:marLeft w:val="480"/>
          <w:marRight w:val="0"/>
          <w:marTop w:val="0"/>
          <w:marBottom w:val="0"/>
          <w:divBdr>
            <w:top w:val="none" w:sz="0" w:space="0" w:color="auto"/>
            <w:left w:val="none" w:sz="0" w:space="0" w:color="auto"/>
            <w:bottom w:val="none" w:sz="0" w:space="0" w:color="auto"/>
            <w:right w:val="none" w:sz="0" w:space="0" w:color="auto"/>
          </w:divBdr>
        </w:div>
        <w:div w:id="1452554923">
          <w:marLeft w:val="480"/>
          <w:marRight w:val="0"/>
          <w:marTop w:val="0"/>
          <w:marBottom w:val="0"/>
          <w:divBdr>
            <w:top w:val="none" w:sz="0" w:space="0" w:color="auto"/>
            <w:left w:val="none" w:sz="0" w:space="0" w:color="auto"/>
            <w:bottom w:val="none" w:sz="0" w:space="0" w:color="auto"/>
            <w:right w:val="none" w:sz="0" w:space="0" w:color="auto"/>
          </w:divBdr>
        </w:div>
        <w:div w:id="1053888844">
          <w:marLeft w:val="480"/>
          <w:marRight w:val="0"/>
          <w:marTop w:val="0"/>
          <w:marBottom w:val="0"/>
          <w:divBdr>
            <w:top w:val="none" w:sz="0" w:space="0" w:color="auto"/>
            <w:left w:val="none" w:sz="0" w:space="0" w:color="auto"/>
            <w:bottom w:val="none" w:sz="0" w:space="0" w:color="auto"/>
            <w:right w:val="none" w:sz="0" w:space="0" w:color="auto"/>
          </w:divBdr>
        </w:div>
        <w:div w:id="1796951071">
          <w:marLeft w:val="480"/>
          <w:marRight w:val="0"/>
          <w:marTop w:val="0"/>
          <w:marBottom w:val="0"/>
          <w:divBdr>
            <w:top w:val="none" w:sz="0" w:space="0" w:color="auto"/>
            <w:left w:val="none" w:sz="0" w:space="0" w:color="auto"/>
            <w:bottom w:val="none" w:sz="0" w:space="0" w:color="auto"/>
            <w:right w:val="none" w:sz="0" w:space="0" w:color="auto"/>
          </w:divBdr>
        </w:div>
        <w:div w:id="1290480230">
          <w:marLeft w:val="480"/>
          <w:marRight w:val="0"/>
          <w:marTop w:val="0"/>
          <w:marBottom w:val="0"/>
          <w:divBdr>
            <w:top w:val="none" w:sz="0" w:space="0" w:color="auto"/>
            <w:left w:val="none" w:sz="0" w:space="0" w:color="auto"/>
            <w:bottom w:val="none" w:sz="0" w:space="0" w:color="auto"/>
            <w:right w:val="none" w:sz="0" w:space="0" w:color="auto"/>
          </w:divBdr>
        </w:div>
        <w:div w:id="1251623671">
          <w:marLeft w:val="480"/>
          <w:marRight w:val="0"/>
          <w:marTop w:val="0"/>
          <w:marBottom w:val="0"/>
          <w:divBdr>
            <w:top w:val="none" w:sz="0" w:space="0" w:color="auto"/>
            <w:left w:val="none" w:sz="0" w:space="0" w:color="auto"/>
            <w:bottom w:val="none" w:sz="0" w:space="0" w:color="auto"/>
            <w:right w:val="none" w:sz="0" w:space="0" w:color="auto"/>
          </w:divBdr>
        </w:div>
        <w:div w:id="707724773">
          <w:marLeft w:val="480"/>
          <w:marRight w:val="0"/>
          <w:marTop w:val="0"/>
          <w:marBottom w:val="0"/>
          <w:divBdr>
            <w:top w:val="none" w:sz="0" w:space="0" w:color="auto"/>
            <w:left w:val="none" w:sz="0" w:space="0" w:color="auto"/>
            <w:bottom w:val="none" w:sz="0" w:space="0" w:color="auto"/>
            <w:right w:val="none" w:sz="0" w:space="0" w:color="auto"/>
          </w:divBdr>
        </w:div>
        <w:div w:id="734819702">
          <w:marLeft w:val="480"/>
          <w:marRight w:val="0"/>
          <w:marTop w:val="0"/>
          <w:marBottom w:val="0"/>
          <w:divBdr>
            <w:top w:val="none" w:sz="0" w:space="0" w:color="auto"/>
            <w:left w:val="none" w:sz="0" w:space="0" w:color="auto"/>
            <w:bottom w:val="none" w:sz="0" w:space="0" w:color="auto"/>
            <w:right w:val="none" w:sz="0" w:space="0" w:color="auto"/>
          </w:divBdr>
        </w:div>
        <w:div w:id="1593776820">
          <w:marLeft w:val="480"/>
          <w:marRight w:val="0"/>
          <w:marTop w:val="0"/>
          <w:marBottom w:val="0"/>
          <w:divBdr>
            <w:top w:val="none" w:sz="0" w:space="0" w:color="auto"/>
            <w:left w:val="none" w:sz="0" w:space="0" w:color="auto"/>
            <w:bottom w:val="none" w:sz="0" w:space="0" w:color="auto"/>
            <w:right w:val="none" w:sz="0" w:space="0" w:color="auto"/>
          </w:divBdr>
        </w:div>
        <w:div w:id="477964189">
          <w:marLeft w:val="480"/>
          <w:marRight w:val="0"/>
          <w:marTop w:val="0"/>
          <w:marBottom w:val="0"/>
          <w:divBdr>
            <w:top w:val="none" w:sz="0" w:space="0" w:color="auto"/>
            <w:left w:val="none" w:sz="0" w:space="0" w:color="auto"/>
            <w:bottom w:val="none" w:sz="0" w:space="0" w:color="auto"/>
            <w:right w:val="none" w:sz="0" w:space="0" w:color="auto"/>
          </w:divBdr>
        </w:div>
        <w:div w:id="270168573">
          <w:marLeft w:val="480"/>
          <w:marRight w:val="0"/>
          <w:marTop w:val="0"/>
          <w:marBottom w:val="0"/>
          <w:divBdr>
            <w:top w:val="none" w:sz="0" w:space="0" w:color="auto"/>
            <w:left w:val="none" w:sz="0" w:space="0" w:color="auto"/>
            <w:bottom w:val="none" w:sz="0" w:space="0" w:color="auto"/>
            <w:right w:val="none" w:sz="0" w:space="0" w:color="auto"/>
          </w:divBdr>
        </w:div>
        <w:div w:id="837426858">
          <w:marLeft w:val="480"/>
          <w:marRight w:val="0"/>
          <w:marTop w:val="0"/>
          <w:marBottom w:val="0"/>
          <w:divBdr>
            <w:top w:val="none" w:sz="0" w:space="0" w:color="auto"/>
            <w:left w:val="none" w:sz="0" w:space="0" w:color="auto"/>
            <w:bottom w:val="none" w:sz="0" w:space="0" w:color="auto"/>
            <w:right w:val="none" w:sz="0" w:space="0" w:color="auto"/>
          </w:divBdr>
        </w:div>
      </w:divsChild>
    </w:div>
    <w:div w:id="1506439534">
      <w:marLeft w:val="640"/>
      <w:marRight w:val="0"/>
      <w:marTop w:val="0"/>
      <w:marBottom w:val="0"/>
      <w:divBdr>
        <w:top w:val="none" w:sz="0" w:space="0" w:color="auto"/>
        <w:left w:val="none" w:sz="0" w:space="0" w:color="auto"/>
        <w:bottom w:val="none" w:sz="0" w:space="0" w:color="auto"/>
        <w:right w:val="none" w:sz="0" w:space="0" w:color="auto"/>
      </w:divBdr>
    </w:div>
    <w:div w:id="1507015879">
      <w:bodyDiv w:val="1"/>
      <w:marLeft w:val="0"/>
      <w:marRight w:val="0"/>
      <w:marTop w:val="0"/>
      <w:marBottom w:val="0"/>
      <w:divBdr>
        <w:top w:val="none" w:sz="0" w:space="0" w:color="auto"/>
        <w:left w:val="none" w:sz="0" w:space="0" w:color="auto"/>
        <w:bottom w:val="none" w:sz="0" w:space="0" w:color="auto"/>
        <w:right w:val="none" w:sz="0" w:space="0" w:color="auto"/>
      </w:divBdr>
    </w:div>
    <w:div w:id="1507207506">
      <w:marLeft w:val="640"/>
      <w:marRight w:val="0"/>
      <w:marTop w:val="0"/>
      <w:marBottom w:val="0"/>
      <w:divBdr>
        <w:top w:val="none" w:sz="0" w:space="0" w:color="auto"/>
        <w:left w:val="none" w:sz="0" w:space="0" w:color="auto"/>
        <w:bottom w:val="none" w:sz="0" w:space="0" w:color="auto"/>
        <w:right w:val="none" w:sz="0" w:space="0" w:color="auto"/>
      </w:divBdr>
    </w:div>
    <w:div w:id="1507331943">
      <w:bodyDiv w:val="1"/>
      <w:marLeft w:val="0"/>
      <w:marRight w:val="0"/>
      <w:marTop w:val="0"/>
      <w:marBottom w:val="0"/>
      <w:divBdr>
        <w:top w:val="none" w:sz="0" w:space="0" w:color="auto"/>
        <w:left w:val="none" w:sz="0" w:space="0" w:color="auto"/>
        <w:bottom w:val="none" w:sz="0" w:space="0" w:color="auto"/>
        <w:right w:val="none" w:sz="0" w:space="0" w:color="auto"/>
      </w:divBdr>
    </w:div>
    <w:div w:id="1508599037">
      <w:bodyDiv w:val="1"/>
      <w:marLeft w:val="0"/>
      <w:marRight w:val="0"/>
      <w:marTop w:val="0"/>
      <w:marBottom w:val="0"/>
      <w:divBdr>
        <w:top w:val="none" w:sz="0" w:space="0" w:color="auto"/>
        <w:left w:val="none" w:sz="0" w:space="0" w:color="auto"/>
        <w:bottom w:val="none" w:sz="0" w:space="0" w:color="auto"/>
        <w:right w:val="none" w:sz="0" w:space="0" w:color="auto"/>
      </w:divBdr>
    </w:div>
    <w:div w:id="1510413566">
      <w:bodyDiv w:val="1"/>
      <w:marLeft w:val="0"/>
      <w:marRight w:val="0"/>
      <w:marTop w:val="0"/>
      <w:marBottom w:val="0"/>
      <w:divBdr>
        <w:top w:val="none" w:sz="0" w:space="0" w:color="auto"/>
        <w:left w:val="none" w:sz="0" w:space="0" w:color="auto"/>
        <w:bottom w:val="none" w:sz="0" w:space="0" w:color="auto"/>
        <w:right w:val="none" w:sz="0" w:space="0" w:color="auto"/>
      </w:divBdr>
    </w:div>
    <w:div w:id="1510679000">
      <w:bodyDiv w:val="1"/>
      <w:marLeft w:val="0"/>
      <w:marRight w:val="0"/>
      <w:marTop w:val="0"/>
      <w:marBottom w:val="0"/>
      <w:divBdr>
        <w:top w:val="none" w:sz="0" w:space="0" w:color="auto"/>
        <w:left w:val="none" w:sz="0" w:space="0" w:color="auto"/>
        <w:bottom w:val="none" w:sz="0" w:space="0" w:color="auto"/>
        <w:right w:val="none" w:sz="0" w:space="0" w:color="auto"/>
      </w:divBdr>
    </w:div>
    <w:div w:id="1510947921">
      <w:bodyDiv w:val="1"/>
      <w:marLeft w:val="0"/>
      <w:marRight w:val="0"/>
      <w:marTop w:val="0"/>
      <w:marBottom w:val="0"/>
      <w:divBdr>
        <w:top w:val="none" w:sz="0" w:space="0" w:color="auto"/>
        <w:left w:val="none" w:sz="0" w:space="0" w:color="auto"/>
        <w:bottom w:val="none" w:sz="0" w:space="0" w:color="auto"/>
        <w:right w:val="none" w:sz="0" w:space="0" w:color="auto"/>
      </w:divBdr>
    </w:div>
    <w:div w:id="1511023667">
      <w:bodyDiv w:val="1"/>
      <w:marLeft w:val="0"/>
      <w:marRight w:val="0"/>
      <w:marTop w:val="0"/>
      <w:marBottom w:val="0"/>
      <w:divBdr>
        <w:top w:val="none" w:sz="0" w:space="0" w:color="auto"/>
        <w:left w:val="none" w:sz="0" w:space="0" w:color="auto"/>
        <w:bottom w:val="none" w:sz="0" w:space="0" w:color="auto"/>
        <w:right w:val="none" w:sz="0" w:space="0" w:color="auto"/>
      </w:divBdr>
    </w:div>
    <w:div w:id="1511069618">
      <w:marLeft w:val="480"/>
      <w:marRight w:val="0"/>
      <w:marTop w:val="0"/>
      <w:marBottom w:val="0"/>
      <w:divBdr>
        <w:top w:val="none" w:sz="0" w:space="0" w:color="auto"/>
        <w:left w:val="none" w:sz="0" w:space="0" w:color="auto"/>
        <w:bottom w:val="none" w:sz="0" w:space="0" w:color="auto"/>
        <w:right w:val="none" w:sz="0" w:space="0" w:color="auto"/>
      </w:divBdr>
    </w:div>
    <w:div w:id="1511408645">
      <w:marLeft w:val="640"/>
      <w:marRight w:val="0"/>
      <w:marTop w:val="0"/>
      <w:marBottom w:val="0"/>
      <w:divBdr>
        <w:top w:val="none" w:sz="0" w:space="0" w:color="auto"/>
        <w:left w:val="none" w:sz="0" w:space="0" w:color="auto"/>
        <w:bottom w:val="none" w:sz="0" w:space="0" w:color="auto"/>
        <w:right w:val="none" w:sz="0" w:space="0" w:color="auto"/>
      </w:divBdr>
    </w:div>
    <w:div w:id="1511800746">
      <w:bodyDiv w:val="1"/>
      <w:marLeft w:val="0"/>
      <w:marRight w:val="0"/>
      <w:marTop w:val="0"/>
      <w:marBottom w:val="0"/>
      <w:divBdr>
        <w:top w:val="none" w:sz="0" w:space="0" w:color="auto"/>
        <w:left w:val="none" w:sz="0" w:space="0" w:color="auto"/>
        <w:bottom w:val="none" w:sz="0" w:space="0" w:color="auto"/>
        <w:right w:val="none" w:sz="0" w:space="0" w:color="auto"/>
      </w:divBdr>
    </w:div>
    <w:div w:id="1512334197">
      <w:marLeft w:val="640"/>
      <w:marRight w:val="0"/>
      <w:marTop w:val="0"/>
      <w:marBottom w:val="0"/>
      <w:divBdr>
        <w:top w:val="none" w:sz="0" w:space="0" w:color="auto"/>
        <w:left w:val="none" w:sz="0" w:space="0" w:color="auto"/>
        <w:bottom w:val="none" w:sz="0" w:space="0" w:color="auto"/>
        <w:right w:val="none" w:sz="0" w:space="0" w:color="auto"/>
      </w:divBdr>
    </w:div>
    <w:div w:id="1512522074">
      <w:marLeft w:val="480"/>
      <w:marRight w:val="0"/>
      <w:marTop w:val="0"/>
      <w:marBottom w:val="0"/>
      <w:divBdr>
        <w:top w:val="none" w:sz="0" w:space="0" w:color="auto"/>
        <w:left w:val="none" w:sz="0" w:space="0" w:color="auto"/>
        <w:bottom w:val="none" w:sz="0" w:space="0" w:color="auto"/>
        <w:right w:val="none" w:sz="0" w:space="0" w:color="auto"/>
      </w:divBdr>
    </w:div>
    <w:div w:id="1512646854">
      <w:marLeft w:val="480"/>
      <w:marRight w:val="0"/>
      <w:marTop w:val="0"/>
      <w:marBottom w:val="0"/>
      <w:divBdr>
        <w:top w:val="none" w:sz="0" w:space="0" w:color="auto"/>
        <w:left w:val="none" w:sz="0" w:space="0" w:color="auto"/>
        <w:bottom w:val="none" w:sz="0" w:space="0" w:color="auto"/>
        <w:right w:val="none" w:sz="0" w:space="0" w:color="auto"/>
      </w:divBdr>
    </w:div>
    <w:div w:id="1512993463">
      <w:marLeft w:val="480"/>
      <w:marRight w:val="0"/>
      <w:marTop w:val="0"/>
      <w:marBottom w:val="0"/>
      <w:divBdr>
        <w:top w:val="none" w:sz="0" w:space="0" w:color="auto"/>
        <w:left w:val="none" w:sz="0" w:space="0" w:color="auto"/>
        <w:bottom w:val="none" w:sz="0" w:space="0" w:color="auto"/>
        <w:right w:val="none" w:sz="0" w:space="0" w:color="auto"/>
      </w:divBdr>
    </w:div>
    <w:div w:id="1513295458">
      <w:bodyDiv w:val="1"/>
      <w:marLeft w:val="0"/>
      <w:marRight w:val="0"/>
      <w:marTop w:val="0"/>
      <w:marBottom w:val="0"/>
      <w:divBdr>
        <w:top w:val="none" w:sz="0" w:space="0" w:color="auto"/>
        <w:left w:val="none" w:sz="0" w:space="0" w:color="auto"/>
        <w:bottom w:val="none" w:sz="0" w:space="0" w:color="auto"/>
        <w:right w:val="none" w:sz="0" w:space="0" w:color="auto"/>
      </w:divBdr>
    </w:div>
    <w:div w:id="1513374551">
      <w:marLeft w:val="640"/>
      <w:marRight w:val="0"/>
      <w:marTop w:val="0"/>
      <w:marBottom w:val="0"/>
      <w:divBdr>
        <w:top w:val="none" w:sz="0" w:space="0" w:color="auto"/>
        <w:left w:val="none" w:sz="0" w:space="0" w:color="auto"/>
        <w:bottom w:val="none" w:sz="0" w:space="0" w:color="auto"/>
        <w:right w:val="none" w:sz="0" w:space="0" w:color="auto"/>
      </w:divBdr>
    </w:div>
    <w:div w:id="1513453309">
      <w:marLeft w:val="640"/>
      <w:marRight w:val="0"/>
      <w:marTop w:val="0"/>
      <w:marBottom w:val="0"/>
      <w:divBdr>
        <w:top w:val="none" w:sz="0" w:space="0" w:color="auto"/>
        <w:left w:val="none" w:sz="0" w:space="0" w:color="auto"/>
        <w:bottom w:val="none" w:sz="0" w:space="0" w:color="auto"/>
        <w:right w:val="none" w:sz="0" w:space="0" w:color="auto"/>
      </w:divBdr>
    </w:div>
    <w:div w:id="1514029652">
      <w:marLeft w:val="480"/>
      <w:marRight w:val="0"/>
      <w:marTop w:val="0"/>
      <w:marBottom w:val="0"/>
      <w:divBdr>
        <w:top w:val="none" w:sz="0" w:space="0" w:color="auto"/>
        <w:left w:val="none" w:sz="0" w:space="0" w:color="auto"/>
        <w:bottom w:val="none" w:sz="0" w:space="0" w:color="auto"/>
        <w:right w:val="none" w:sz="0" w:space="0" w:color="auto"/>
      </w:divBdr>
    </w:div>
    <w:div w:id="1514030138">
      <w:bodyDiv w:val="1"/>
      <w:marLeft w:val="0"/>
      <w:marRight w:val="0"/>
      <w:marTop w:val="0"/>
      <w:marBottom w:val="0"/>
      <w:divBdr>
        <w:top w:val="none" w:sz="0" w:space="0" w:color="auto"/>
        <w:left w:val="none" w:sz="0" w:space="0" w:color="auto"/>
        <w:bottom w:val="none" w:sz="0" w:space="0" w:color="auto"/>
        <w:right w:val="none" w:sz="0" w:space="0" w:color="auto"/>
      </w:divBdr>
    </w:div>
    <w:div w:id="1514108703">
      <w:bodyDiv w:val="1"/>
      <w:marLeft w:val="0"/>
      <w:marRight w:val="0"/>
      <w:marTop w:val="0"/>
      <w:marBottom w:val="0"/>
      <w:divBdr>
        <w:top w:val="none" w:sz="0" w:space="0" w:color="auto"/>
        <w:left w:val="none" w:sz="0" w:space="0" w:color="auto"/>
        <w:bottom w:val="none" w:sz="0" w:space="0" w:color="auto"/>
        <w:right w:val="none" w:sz="0" w:space="0" w:color="auto"/>
      </w:divBdr>
    </w:div>
    <w:div w:id="1514295673">
      <w:marLeft w:val="640"/>
      <w:marRight w:val="0"/>
      <w:marTop w:val="0"/>
      <w:marBottom w:val="0"/>
      <w:divBdr>
        <w:top w:val="none" w:sz="0" w:space="0" w:color="auto"/>
        <w:left w:val="none" w:sz="0" w:space="0" w:color="auto"/>
        <w:bottom w:val="none" w:sz="0" w:space="0" w:color="auto"/>
        <w:right w:val="none" w:sz="0" w:space="0" w:color="auto"/>
      </w:divBdr>
    </w:div>
    <w:div w:id="1514685368">
      <w:bodyDiv w:val="1"/>
      <w:marLeft w:val="0"/>
      <w:marRight w:val="0"/>
      <w:marTop w:val="0"/>
      <w:marBottom w:val="0"/>
      <w:divBdr>
        <w:top w:val="none" w:sz="0" w:space="0" w:color="auto"/>
        <w:left w:val="none" w:sz="0" w:space="0" w:color="auto"/>
        <w:bottom w:val="none" w:sz="0" w:space="0" w:color="auto"/>
        <w:right w:val="none" w:sz="0" w:space="0" w:color="auto"/>
      </w:divBdr>
    </w:div>
    <w:div w:id="1515530781">
      <w:marLeft w:val="640"/>
      <w:marRight w:val="0"/>
      <w:marTop w:val="0"/>
      <w:marBottom w:val="0"/>
      <w:divBdr>
        <w:top w:val="none" w:sz="0" w:space="0" w:color="auto"/>
        <w:left w:val="none" w:sz="0" w:space="0" w:color="auto"/>
        <w:bottom w:val="none" w:sz="0" w:space="0" w:color="auto"/>
        <w:right w:val="none" w:sz="0" w:space="0" w:color="auto"/>
      </w:divBdr>
    </w:div>
    <w:div w:id="1515802855">
      <w:marLeft w:val="640"/>
      <w:marRight w:val="0"/>
      <w:marTop w:val="0"/>
      <w:marBottom w:val="0"/>
      <w:divBdr>
        <w:top w:val="none" w:sz="0" w:space="0" w:color="auto"/>
        <w:left w:val="none" w:sz="0" w:space="0" w:color="auto"/>
        <w:bottom w:val="none" w:sz="0" w:space="0" w:color="auto"/>
        <w:right w:val="none" w:sz="0" w:space="0" w:color="auto"/>
      </w:divBdr>
    </w:div>
    <w:div w:id="1516336144">
      <w:bodyDiv w:val="1"/>
      <w:marLeft w:val="0"/>
      <w:marRight w:val="0"/>
      <w:marTop w:val="0"/>
      <w:marBottom w:val="0"/>
      <w:divBdr>
        <w:top w:val="none" w:sz="0" w:space="0" w:color="auto"/>
        <w:left w:val="none" w:sz="0" w:space="0" w:color="auto"/>
        <w:bottom w:val="none" w:sz="0" w:space="0" w:color="auto"/>
        <w:right w:val="none" w:sz="0" w:space="0" w:color="auto"/>
      </w:divBdr>
      <w:divsChild>
        <w:div w:id="1244144158">
          <w:marLeft w:val="480"/>
          <w:marRight w:val="0"/>
          <w:marTop w:val="0"/>
          <w:marBottom w:val="0"/>
          <w:divBdr>
            <w:top w:val="none" w:sz="0" w:space="0" w:color="auto"/>
            <w:left w:val="none" w:sz="0" w:space="0" w:color="auto"/>
            <w:bottom w:val="none" w:sz="0" w:space="0" w:color="auto"/>
            <w:right w:val="none" w:sz="0" w:space="0" w:color="auto"/>
          </w:divBdr>
        </w:div>
        <w:div w:id="717509480">
          <w:marLeft w:val="480"/>
          <w:marRight w:val="0"/>
          <w:marTop w:val="0"/>
          <w:marBottom w:val="0"/>
          <w:divBdr>
            <w:top w:val="none" w:sz="0" w:space="0" w:color="auto"/>
            <w:left w:val="none" w:sz="0" w:space="0" w:color="auto"/>
            <w:bottom w:val="none" w:sz="0" w:space="0" w:color="auto"/>
            <w:right w:val="none" w:sz="0" w:space="0" w:color="auto"/>
          </w:divBdr>
        </w:div>
        <w:div w:id="1245065718">
          <w:marLeft w:val="480"/>
          <w:marRight w:val="0"/>
          <w:marTop w:val="0"/>
          <w:marBottom w:val="0"/>
          <w:divBdr>
            <w:top w:val="none" w:sz="0" w:space="0" w:color="auto"/>
            <w:left w:val="none" w:sz="0" w:space="0" w:color="auto"/>
            <w:bottom w:val="none" w:sz="0" w:space="0" w:color="auto"/>
            <w:right w:val="none" w:sz="0" w:space="0" w:color="auto"/>
          </w:divBdr>
        </w:div>
        <w:div w:id="630095804">
          <w:marLeft w:val="480"/>
          <w:marRight w:val="0"/>
          <w:marTop w:val="0"/>
          <w:marBottom w:val="0"/>
          <w:divBdr>
            <w:top w:val="none" w:sz="0" w:space="0" w:color="auto"/>
            <w:left w:val="none" w:sz="0" w:space="0" w:color="auto"/>
            <w:bottom w:val="none" w:sz="0" w:space="0" w:color="auto"/>
            <w:right w:val="none" w:sz="0" w:space="0" w:color="auto"/>
          </w:divBdr>
        </w:div>
        <w:div w:id="1112742798">
          <w:marLeft w:val="480"/>
          <w:marRight w:val="0"/>
          <w:marTop w:val="0"/>
          <w:marBottom w:val="0"/>
          <w:divBdr>
            <w:top w:val="none" w:sz="0" w:space="0" w:color="auto"/>
            <w:left w:val="none" w:sz="0" w:space="0" w:color="auto"/>
            <w:bottom w:val="none" w:sz="0" w:space="0" w:color="auto"/>
            <w:right w:val="none" w:sz="0" w:space="0" w:color="auto"/>
          </w:divBdr>
        </w:div>
        <w:div w:id="1320578043">
          <w:marLeft w:val="480"/>
          <w:marRight w:val="0"/>
          <w:marTop w:val="0"/>
          <w:marBottom w:val="0"/>
          <w:divBdr>
            <w:top w:val="none" w:sz="0" w:space="0" w:color="auto"/>
            <w:left w:val="none" w:sz="0" w:space="0" w:color="auto"/>
            <w:bottom w:val="none" w:sz="0" w:space="0" w:color="auto"/>
            <w:right w:val="none" w:sz="0" w:space="0" w:color="auto"/>
          </w:divBdr>
        </w:div>
        <w:div w:id="1661107909">
          <w:marLeft w:val="480"/>
          <w:marRight w:val="0"/>
          <w:marTop w:val="0"/>
          <w:marBottom w:val="0"/>
          <w:divBdr>
            <w:top w:val="none" w:sz="0" w:space="0" w:color="auto"/>
            <w:left w:val="none" w:sz="0" w:space="0" w:color="auto"/>
            <w:bottom w:val="none" w:sz="0" w:space="0" w:color="auto"/>
            <w:right w:val="none" w:sz="0" w:space="0" w:color="auto"/>
          </w:divBdr>
        </w:div>
        <w:div w:id="344289385">
          <w:marLeft w:val="480"/>
          <w:marRight w:val="0"/>
          <w:marTop w:val="0"/>
          <w:marBottom w:val="0"/>
          <w:divBdr>
            <w:top w:val="none" w:sz="0" w:space="0" w:color="auto"/>
            <w:left w:val="none" w:sz="0" w:space="0" w:color="auto"/>
            <w:bottom w:val="none" w:sz="0" w:space="0" w:color="auto"/>
            <w:right w:val="none" w:sz="0" w:space="0" w:color="auto"/>
          </w:divBdr>
        </w:div>
        <w:div w:id="2136411923">
          <w:marLeft w:val="480"/>
          <w:marRight w:val="0"/>
          <w:marTop w:val="0"/>
          <w:marBottom w:val="0"/>
          <w:divBdr>
            <w:top w:val="none" w:sz="0" w:space="0" w:color="auto"/>
            <w:left w:val="none" w:sz="0" w:space="0" w:color="auto"/>
            <w:bottom w:val="none" w:sz="0" w:space="0" w:color="auto"/>
            <w:right w:val="none" w:sz="0" w:space="0" w:color="auto"/>
          </w:divBdr>
        </w:div>
        <w:div w:id="1178471334">
          <w:marLeft w:val="480"/>
          <w:marRight w:val="0"/>
          <w:marTop w:val="0"/>
          <w:marBottom w:val="0"/>
          <w:divBdr>
            <w:top w:val="none" w:sz="0" w:space="0" w:color="auto"/>
            <w:left w:val="none" w:sz="0" w:space="0" w:color="auto"/>
            <w:bottom w:val="none" w:sz="0" w:space="0" w:color="auto"/>
            <w:right w:val="none" w:sz="0" w:space="0" w:color="auto"/>
          </w:divBdr>
        </w:div>
        <w:div w:id="1841652446">
          <w:marLeft w:val="480"/>
          <w:marRight w:val="0"/>
          <w:marTop w:val="0"/>
          <w:marBottom w:val="0"/>
          <w:divBdr>
            <w:top w:val="none" w:sz="0" w:space="0" w:color="auto"/>
            <w:left w:val="none" w:sz="0" w:space="0" w:color="auto"/>
            <w:bottom w:val="none" w:sz="0" w:space="0" w:color="auto"/>
            <w:right w:val="none" w:sz="0" w:space="0" w:color="auto"/>
          </w:divBdr>
        </w:div>
        <w:div w:id="1094208999">
          <w:marLeft w:val="480"/>
          <w:marRight w:val="0"/>
          <w:marTop w:val="0"/>
          <w:marBottom w:val="0"/>
          <w:divBdr>
            <w:top w:val="none" w:sz="0" w:space="0" w:color="auto"/>
            <w:left w:val="none" w:sz="0" w:space="0" w:color="auto"/>
            <w:bottom w:val="none" w:sz="0" w:space="0" w:color="auto"/>
            <w:right w:val="none" w:sz="0" w:space="0" w:color="auto"/>
          </w:divBdr>
        </w:div>
        <w:div w:id="1879507083">
          <w:marLeft w:val="480"/>
          <w:marRight w:val="0"/>
          <w:marTop w:val="0"/>
          <w:marBottom w:val="0"/>
          <w:divBdr>
            <w:top w:val="none" w:sz="0" w:space="0" w:color="auto"/>
            <w:left w:val="none" w:sz="0" w:space="0" w:color="auto"/>
            <w:bottom w:val="none" w:sz="0" w:space="0" w:color="auto"/>
            <w:right w:val="none" w:sz="0" w:space="0" w:color="auto"/>
          </w:divBdr>
        </w:div>
        <w:div w:id="1097939916">
          <w:marLeft w:val="480"/>
          <w:marRight w:val="0"/>
          <w:marTop w:val="0"/>
          <w:marBottom w:val="0"/>
          <w:divBdr>
            <w:top w:val="none" w:sz="0" w:space="0" w:color="auto"/>
            <w:left w:val="none" w:sz="0" w:space="0" w:color="auto"/>
            <w:bottom w:val="none" w:sz="0" w:space="0" w:color="auto"/>
            <w:right w:val="none" w:sz="0" w:space="0" w:color="auto"/>
          </w:divBdr>
        </w:div>
        <w:div w:id="2134204534">
          <w:marLeft w:val="480"/>
          <w:marRight w:val="0"/>
          <w:marTop w:val="0"/>
          <w:marBottom w:val="0"/>
          <w:divBdr>
            <w:top w:val="none" w:sz="0" w:space="0" w:color="auto"/>
            <w:left w:val="none" w:sz="0" w:space="0" w:color="auto"/>
            <w:bottom w:val="none" w:sz="0" w:space="0" w:color="auto"/>
            <w:right w:val="none" w:sz="0" w:space="0" w:color="auto"/>
          </w:divBdr>
        </w:div>
        <w:div w:id="1740324119">
          <w:marLeft w:val="480"/>
          <w:marRight w:val="0"/>
          <w:marTop w:val="0"/>
          <w:marBottom w:val="0"/>
          <w:divBdr>
            <w:top w:val="none" w:sz="0" w:space="0" w:color="auto"/>
            <w:left w:val="none" w:sz="0" w:space="0" w:color="auto"/>
            <w:bottom w:val="none" w:sz="0" w:space="0" w:color="auto"/>
            <w:right w:val="none" w:sz="0" w:space="0" w:color="auto"/>
          </w:divBdr>
        </w:div>
        <w:div w:id="104663177">
          <w:marLeft w:val="480"/>
          <w:marRight w:val="0"/>
          <w:marTop w:val="0"/>
          <w:marBottom w:val="0"/>
          <w:divBdr>
            <w:top w:val="none" w:sz="0" w:space="0" w:color="auto"/>
            <w:left w:val="none" w:sz="0" w:space="0" w:color="auto"/>
            <w:bottom w:val="none" w:sz="0" w:space="0" w:color="auto"/>
            <w:right w:val="none" w:sz="0" w:space="0" w:color="auto"/>
          </w:divBdr>
        </w:div>
        <w:div w:id="144782060">
          <w:marLeft w:val="480"/>
          <w:marRight w:val="0"/>
          <w:marTop w:val="0"/>
          <w:marBottom w:val="0"/>
          <w:divBdr>
            <w:top w:val="none" w:sz="0" w:space="0" w:color="auto"/>
            <w:left w:val="none" w:sz="0" w:space="0" w:color="auto"/>
            <w:bottom w:val="none" w:sz="0" w:space="0" w:color="auto"/>
            <w:right w:val="none" w:sz="0" w:space="0" w:color="auto"/>
          </w:divBdr>
        </w:div>
        <w:div w:id="1271934858">
          <w:marLeft w:val="480"/>
          <w:marRight w:val="0"/>
          <w:marTop w:val="0"/>
          <w:marBottom w:val="0"/>
          <w:divBdr>
            <w:top w:val="none" w:sz="0" w:space="0" w:color="auto"/>
            <w:left w:val="none" w:sz="0" w:space="0" w:color="auto"/>
            <w:bottom w:val="none" w:sz="0" w:space="0" w:color="auto"/>
            <w:right w:val="none" w:sz="0" w:space="0" w:color="auto"/>
          </w:divBdr>
        </w:div>
        <w:div w:id="1035235379">
          <w:marLeft w:val="480"/>
          <w:marRight w:val="0"/>
          <w:marTop w:val="0"/>
          <w:marBottom w:val="0"/>
          <w:divBdr>
            <w:top w:val="none" w:sz="0" w:space="0" w:color="auto"/>
            <w:left w:val="none" w:sz="0" w:space="0" w:color="auto"/>
            <w:bottom w:val="none" w:sz="0" w:space="0" w:color="auto"/>
            <w:right w:val="none" w:sz="0" w:space="0" w:color="auto"/>
          </w:divBdr>
        </w:div>
        <w:div w:id="1020858951">
          <w:marLeft w:val="480"/>
          <w:marRight w:val="0"/>
          <w:marTop w:val="0"/>
          <w:marBottom w:val="0"/>
          <w:divBdr>
            <w:top w:val="none" w:sz="0" w:space="0" w:color="auto"/>
            <w:left w:val="none" w:sz="0" w:space="0" w:color="auto"/>
            <w:bottom w:val="none" w:sz="0" w:space="0" w:color="auto"/>
            <w:right w:val="none" w:sz="0" w:space="0" w:color="auto"/>
          </w:divBdr>
        </w:div>
        <w:div w:id="1090085619">
          <w:marLeft w:val="480"/>
          <w:marRight w:val="0"/>
          <w:marTop w:val="0"/>
          <w:marBottom w:val="0"/>
          <w:divBdr>
            <w:top w:val="none" w:sz="0" w:space="0" w:color="auto"/>
            <w:left w:val="none" w:sz="0" w:space="0" w:color="auto"/>
            <w:bottom w:val="none" w:sz="0" w:space="0" w:color="auto"/>
            <w:right w:val="none" w:sz="0" w:space="0" w:color="auto"/>
          </w:divBdr>
        </w:div>
        <w:div w:id="1126392259">
          <w:marLeft w:val="480"/>
          <w:marRight w:val="0"/>
          <w:marTop w:val="0"/>
          <w:marBottom w:val="0"/>
          <w:divBdr>
            <w:top w:val="none" w:sz="0" w:space="0" w:color="auto"/>
            <w:left w:val="none" w:sz="0" w:space="0" w:color="auto"/>
            <w:bottom w:val="none" w:sz="0" w:space="0" w:color="auto"/>
            <w:right w:val="none" w:sz="0" w:space="0" w:color="auto"/>
          </w:divBdr>
        </w:div>
        <w:div w:id="1908760677">
          <w:marLeft w:val="480"/>
          <w:marRight w:val="0"/>
          <w:marTop w:val="0"/>
          <w:marBottom w:val="0"/>
          <w:divBdr>
            <w:top w:val="none" w:sz="0" w:space="0" w:color="auto"/>
            <w:left w:val="none" w:sz="0" w:space="0" w:color="auto"/>
            <w:bottom w:val="none" w:sz="0" w:space="0" w:color="auto"/>
            <w:right w:val="none" w:sz="0" w:space="0" w:color="auto"/>
          </w:divBdr>
        </w:div>
        <w:div w:id="1733774526">
          <w:marLeft w:val="480"/>
          <w:marRight w:val="0"/>
          <w:marTop w:val="0"/>
          <w:marBottom w:val="0"/>
          <w:divBdr>
            <w:top w:val="none" w:sz="0" w:space="0" w:color="auto"/>
            <w:left w:val="none" w:sz="0" w:space="0" w:color="auto"/>
            <w:bottom w:val="none" w:sz="0" w:space="0" w:color="auto"/>
            <w:right w:val="none" w:sz="0" w:space="0" w:color="auto"/>
          </w:divBdr>
        </w:div>
        <w:div w:id="663243812">
          <w:marLeft w:val="480"/>
          <w:marRight w:val="0"/>
          <w:marTop w:val="0"/>
          <w:marBottom w:val="0"/>
          <w:divBdr>
            <w:top w:val="none" w:sz="0" w:space="0" w:color="auto"/>
            <w:left w:val="none" w:sz="0" w:space="0" w:color="auto"/>
            <w:bottom w:val="none" w:sz="0" w:space="0" w:color="auto"/>
            <w:right w:val="none" w:sz="0" w:space="0" w:color="auto"/>
          </w:divBdr>
        </w:div>
        <w:div w:id="938607020">
          <w:marLeft w:val="480"/>
          <w:marRight w:val="0"/>
          <w:marTop w:val="0"/>
          <w:marBottom w:val="0"/>
          <w:divBdr>
            <w:top w:val="none" w:sz="0" w:space="0" w:color="auto"/>
            <w:left w:val="none" w:sz="0" w:space="0" w:color="auto"/>
            <w:bottom w:val="none" w:sz="0" w:space="0" w:color="auto"/>
            <w:right w:val="none" w:sz="0" w:space="0" w:color="auto"/>
          </w:divBdr>
        </w:div>
        <w:div w:id="989093197">
          <w:marLeft w:val="480"/>
          <w:marRight w:val="0"/>
          <w:marTop w:val="0"/>
          <w:marBottom w:val="0"/>
          <w:divBdr>
            <w:top w:val="none" w:sz="0" w:space="0" w:color="auto"/>
            <w:left w:val="none" w:sz="0" w:space="0" w:color="auto"/>
            <w:bottom w:val="none" w:sz="0" w:space="0" w:color="auto"/>
            <w:right w:val="none" w:sz="0" w:space="0" w:color="auto"/>
          </w:divBdr>
        </w:div>
        <w:div w:id="2130272850">
          <w:marLeft w:val="480"/>
          <w:marRight w:val="0"/>
          <w:marTop w:val="0"/>
          <w:marBottom w:val="0"/>
          <w:divBdr>
            <w:top w:val="none" w:sz="0" w:space="0" w:color="auto"/>
            <w:left w:val="none" w:sz="0" w:space="0" w:color="auto"/>
            <w:bottom w:val="none" w:sz="0" w:space="0" w:color="auto"/>
            <w:right w:val="none" w:sz="0" w:space="0" w:color="auto"/>
          </w:divBdr>
        </w:div>
        <w:div w:id="131338717">
          <w:marLeft w:val="480"/>
          <w:marRight w:val="0"/>
          <w:marTop w:val="0"/>
          <w:marBottom w:val="0"/>
          <w:divBdr>
            <w:top w:val="none" w:sz="0" w:space="0" w:color="auto"/>
            <w:left w:val="none" w:sz="0" w:space="0" w:color="auto"/>
            <w:bottom w:val="none" w:sz="0" w:space="0" w:color="auto"/>
            <w:right w:val="none" w:sz="0" w:space="0" w:color="auto"/>
          </w:divBdr>
        </w:div>
        <w:div w:id="1174568896">
          <w:marLeft w:val="480"/>
          <w:marRight w:val="0"/>
          <w:marTop w:val="0"/>
          <w:marBottom w:val="0"/>
          <w:divBdr>
            <w:top w:val="none" w:sz="0" w:space="0" w:color="auto"/>
            <w:left w:val="none" w:sz="0" w:space="0" w:color="auto"/>
            <w:bottom w:val="none" w:sz="0" w:space="0" w:color="auto"/>
            <w:right w:val="none" w:sz="0" w:space="0" w:color="auto"/>
          </w:divBdr>
        </w:div>
        <w:div w:id="1346400590">
          <w:marLeft w:val="480"/>
          <w:marRight w:val="0"/>
          <w:marTop w:val="0"/>
          <w:marBottom w:val="0"/>
          <w:divBdr>
            <w:top w:val="none" w:sz="0" w:space="0" w:color="auto"/>
            <w:left w:val="none" w:sz="0" w:space="0" w:color="auto"/>
            <w:bottom w:val="none" w:sz="0" w:space="0" w:color="auto"/>
            <w:right w:val="none" w:sz="0" w:space="0" w:color="auto"/>
          </w:divBdr>
        </w:div>
        <w:div w:id="2026177189">
          <w:marLeft w:val="480"/>
          <w:marRight w:val="0"/>
          <w:marTop w:val="0"/>
          <w:marBottom w:val="0"/>
          <w:divBdr>
            <w:top w:val="none" w:sz="0" w:space="0" w:color="auto"/>
            <w:left w:val="none" w:sz="0" w:space="0" w:color="auto"/>
            <w:bottom w:val="none" w:sz="0" w:space="0" w:color="auto"/>
            <w:right w:val="none" w:sz="0" w:space="0" w:color="auto"/>
          </w:divBdr>
        </w:div>
        <w:div w:id="1290162054">
          <w:marLeft w:val="480"/>
          <w:marRight w:val="0"/>
          <w:marTop w:val="0"/>
          <w:marBottom w:val="0"/>
          <w:divBdr>
            <w:top w:val="none" w:sz="0" w:space="0" w:color="auto"/>
            <w:left w:val="none" w:sz="0" w:space="0" w:color="auto"/>
            <w:bottom w:val="none" w:sz="0" w:space="0" w:color="auto"/>
            <w:right w:val="none" w:sz="0" w:space="0" w:color="auto"/>
          </w:divBdr>
        </w:div>
        <w:div w:id="1604533223">
          <w:marLeft w:val="480"/>
          <w:marRight w:val="0"/>
          <w:marTop w:val="0"/>
          <w:marBottom w:val="0"/>
          <w:divBdr>
            <w:top w:val="none" w:sz="0" w:space="0" w:color="auto"/>
            <w:left w:val="none" w:sz="0" w:space="0" w:color="auto"/>
            <w:bottom w:val="none" w:sz="0" w:space="0" w:color="auto"/>
            <w:right w:val="none" w:sz="0" w:space="0" w:color="auto"/>
          </w:divBdr>
        </w:div>
        <w:div w:id="799957589">
          <w:marLeft w:val="480"/>
          <w:marRight w:val="0"/>
          <w:marTop w:val="0"/>
          <w:marBottom w:val="0"/>
          <w:divBdr>
            <w:top w:val="none" w:sz="0" w:space="0" w:color="auto"/>
            <w:left w:val="none" w:sz="0" w:space="0" w:color="auto"/>
            <w:bottom w:val="none" w:sz="0" w:space="0" w:color="auto"/>
            <w:right w:val="none" w:sz="0" w:space="0" w:color="auto"/>
          </w:divBdr>
        </w:div>
        <w:div w:id="149643490">
          <w:marLeft w:val="480"/>
          <w:marRight w:val="0"/>
          <w:marTop w:val="0"/>
          <w:marBottom w:val="0"/>
          <w:divBdr>
            <w:top w:val="none" w:sz="0" w:space="0" w:color="auto"/>
            <w:left w:val="none" w:sz="0" w:space="0" w:color="auto"/>
            <w:bottom w:val="none" w:sz="0" w:space="0" w:color="auto"/>
            <w:right w:val="none" w:sz="0" w:space="0" w:color="auto"/>
          </w:divBdr>
        </w:div>
        <w:div w:id="1623347107">
          <w:marLeft w:val="480"/>
          <w:marRight w:val="0"/>
          <w:marTop w:val="0"/>
          <w:marBottom w:val="0"/>
          <w:divBdr>
            <w:top w:val="none" w:sz="0" w:space="0" w:color="auto"/>
            <w:left w:val="none" w:sz="0" w:space="0" w:color="auto"/>
            <w:bottom w:val="none" w:sz="0" w:space="0" w:color="auto"/>
            <w:right w:val="none" w:sz="0" w:space="0" w:color="auto"/>
          </w:divBdr>
        </w:div>
        <w:div w:id="465512096">
          <w:marLeft w:val="480"/>
          <w:marRight w:val="0"/>
          <w:marTop w:val="0"/>
          <w:marBottom w:val="0"/>
          <w:divBdr>
            <w:top w:val="none" w:sz="0" w:space="0" w:color="auto"/>
            <w:left w:val="none" w:sz="0" w:space="0" w:color="auto"/>
            <w:bottom w:val="none" w:sz="0" w:space="0" w:color="auto"/>
            <w:right w:val="none" w:sz="0" w:space="0" w:color="auto"/>
          </w:divBdr>
        </w:div>
        <w:div w:id="413165623">
          <w:marLeft w:val="480"/>
          <w:marRight w:val="0"/>
          <w:marTop w:val="0"/>
          <w:marBottom w:val="0"/>
          <w:divBdr>
            <w:top w:val="none" w:sz="0" w:space="0" w:color="auto"/>
            <w:left w:val="none" w:sz="0" w:space="0" w:color="auto"/>
            <w:bottom w:val="none" w:sz="0" w:space="0" w:color="auto"/>
            <w:right w:val="none" w:sz="0" w:space="0" w:color="auto"/>
          </w:divBdr>
        </w:div>
        <w:div w:id="599292619">
          <w:marLeft w:val="480"/>
          <w:marRight w:val="0"/>
          <w:marTop w:val="0"/>
          <w:marBottom w:val="0"/>
          <w:divBdr>
            <w:top w:val="none" w:sz="0" w:space="0" w:color="auto"/>
            <w:left w:val="none" w:sz="0" w:space="0" w:color="auto"/>
            <w:bottom w:val="none" w:sz="0" w:space="0" w:color="auto"/>
            <w:right w:val="none" w:sz="0" w:space="0" w:color="auto"/>
          </w:divBdr>
        </w:div>
        <w:div w:id="1581601104">
          <w:marLeft w:val="480"/>
          <w:marRight w:val="0"/>
          <w:marTop w:val="0"/>
          <w:marBottom w:val="0"/>
          <w:divBdr>
            <w:top w:val="none" w:sz="0" w:space="0" w:color="auto"/>
            <w:left w:val="none" w:sz="0" w:space="0" w:color="auto"/>
            <w:bottom w:val="none" w:sz="0" w:space="0" w:color="auto"/>
            <w:right w:val="none" w:sz="0" w:space="0" w:color="auto"/>
          </w:divBdr>
        </w:div>
        <w:div w:id="24215187">
          <w:marLeft w:val="480"/>
          <w:marRight w:val="0"/>
          <w:marTop w:val="0"/>
          <w:marBottom w:val="0"/>
          <w:divBdr>
            <w:top w:val="none" w:sz="0" w:space="0" w:color="auto"/>
            <w:left w:val="none" w:sz="0" w:space="0" w:color="auto"/>
            <w:bottom w:val="none" w:sz="0" w:space="0" w:color="auto"/>
            <w:right w:val="none" w:sz="0" w:space="0" w:color="auto"/>
          </w:divBdr>
        </w:div>
        <w:div w:id="1506094816">
          <w:marLeft w:val="480"/>
          <w:marRight w:val="0"/>
          <w:marTop w:val="0"/>
          <w:marBottom w:val="0"/>
          <w:divBdr>
            <w:top w:val="none" w:sz="0" w:space="0" w:color="auto"/>
            <w:left w:val="none" w:sz="0" w:space="0" w:color="auto"/>
            <w:bottom w:val="none" w:sz="0" w:space="0" w:color="auto"/>
            <w:right w:val="none" w:sz="0" w:space="0" w:color="auto"/>
          </w:divBdr>
        </w:div>
        <w:div w:id="1834639680">
          <w:marLeft w:val="480"/>
          <w:marRight w:val="0"/>
          <w:marTop w:val="0"/>
          <w:marBottom w:val="0"/>
          <w:divBdr>
            <w:top w:val="none" w:sz="0" w:space="0" w:color="auto"/>
            <w:left w:val="none" w:sz="0" w:space="0" w:color="auto"/>
            <w:bottom w:val="none" w:sz="0" w:space="0" w:color="auto"/>
            <w:right w:val="none" w:sz="0" w:space="0" w:color="auto"/>
          </w:divBdr>
        </w:div>
        <w:div w:id="253320969">
          <w:marLeft w:val="480"/>
          <w:marRight w:val="0"/>
          <w:marTop w:val="0"/>
          <w:marBottom w:val="0"/>
          <w:divBdr>
            <w:top w:val="none" w:sz="0" w:space="0" w:color="auto"/>
            <w:left w:val="none" w:sz="0" w:space="0" w:color="auto"/>
            <w:bottom w:val="none" w:sz="0" w:space="0" w:color="auto"/>
            <w:right w:val="none" w:sz="0" w:space="0" w:color="auto"/>
          </w:divBdr>
        </w:div>
        <w:div w:id="591400046">
          <w:marLeft w:val="480"/>
          <w:marRight w:val="0"/>
          <w:marTop w:val="0"/>
          <w:marBottom w:val="0"/>
          <w:divBdr>
            <w:top w:val="none" w:sz="0" w:space="0" w:color="auto"/>
            <w:left w:val="none" w:sz="0" w:space="0" w:color="auto"/>
            <w:bottom w:val="none" w:sz="0" w:space="0" w:color="auto"/>
            <w:right w:val="none" w:sz="0" w:space="0" w:color="auto"/>
          </w:divBdr>
        </w:div>
        <w:div w:id="1181891091">
          <w:marLeft w:val="480"/>
          <w:marRight w:val="0"/>
          <w:marTop w:val="0"/>
          <w:marBottom w:val="0"/>
          <w:divBdr>
            <w:top w:val="none" w:sz="0" w:space="0" w:color="auto"/>
            <w:left w:val="none" w:sz="0" w:space="0" w:color="auto"/>
            <w:bottom w:val="none" w:sz="0" w:space="0" w:color="auto"/>
            <w:right w:val="none" w:sz="0" w:space="0" w:color="auto"/>
          </w:divBdr>
        </w:div>
        <w:div w:id="1602255731">
          <w:marLeft w:val="480"/>
          <w:marRight w:val="0"/>
          <w:marTop w:val="0"/>
          <w:marBottom w:val="0"/>
          <w:divBdr>
            <w:top w:val="none" w:sz="0" w:space="0" w:color="auto"/>
            <w:left w:val="none" w:sz="0" w:space="0" w:color="auto"/>
            <w:bottom w:val="none" w:sz="0" w:space="0" w:color="auto"/>
            <w:right w:val="none" w:sz="0" w:space="0" w:color="auto"/>
          </w:divBdr>
        </w:div>
        <w:div w:id="1781990597">
          <w:marLeft w:val="480"/>
          <w:marRight w:val="0"/>
          <w:marTop w:val="0"/>
          <w:marBottom w:val="0"/>
          <w:divBdr>
            <w:top w:val="none" w:sz="0" w:space="0" w:color="auto"/>
            <w:left w:val="none" w:sz="0" w:space="0" w:color="auto"/>
            <w:bottom w:val="none" w:sz="0" w:space="0" w:color="auto"/>
            <w:right w:val="none" w:sz="0" w:space="0" w:color="auto"/>
          </w:divBdr>
        </w:div>
        <w:div w:id="393747012">
          <w:marLeft w:val="480"/>
          <w:marRight w:val="0"/>
          <w:marTop w:val="0"/>
          <w:marBottom w:val="0"/>
          <w:divBdr>
            <w:top w:val="none" w:sz="0" w:space="0" w:color="auto"/>
            <w:left w:val="none" w:sz="0" w:space="0" w:color="auto"/>
            <w:bottom w:val="none" w:sz="0" w:space="0" w:color="auto"/>
            <w:right w:val="none" w:sz="0" w:space="0" w:color="auto"/>
          </w:divBdr>
        </w:div>
        <w:div w:id="58482625">
          <w:marLeft w:val="480"/>
          <w:marRight w:val="0"/>
          <w:marTop w:val="0"/>
          <w:marBottom w:val="0"/>
          <w:divBdr>
            <w:top w:val="none" w:sz="0" w:space="0" w:color="auto"/>
            <w:left w:val="none" w:sz="0" w:space="0" w:color="auto"/>
            <w:bottom w:val="none" w:sz="0" w:space="0" w:color="auto"/>
            <w:right w:val="none" w:sz="0" w:space="0" w:color="auto"/>
          </w:divBdr>
        </w:div>
        <w:div w:id="899753136">
          <w:marLeft w:val="480"/>
          <w:marRight w:val="0"/>
          <w:marTop w:val="0"/>
          <w:marBottom w:val="0"/>
          <w:divBdr>
            <w:top w:val="none" w:sz="0" w:space="0" w:color="auto"/>
            <w:left w:val="none" w:sz="0" w:space="0" w:color="auto"/>
            <w:bottom w:val="none" w:sz="0" w:space="0" w:color="auto"/>
            <w:right w:val="none" w:sz="0" w:space="0" w:color="auto"/>
          </w:divBdr>
        </w:div>
        <w:div w:id="27991829">
          <w:marLeft w:val="480"/>
          <w:marRight w:val="0"/>
          <w:marTop w:val="0"/>
          <w:marBottom w:val="0"/>
          <w:divBdr>
            <w:top w:val="none" w:sz="0" w:space="0" w:color="auto"/>
            <w:left w:val="none" w:sz="0" w:space="0" w:color="auto"/>
            <w:bottom w:val="none" w:sz="0" w:space="0" w:color="auto"/>
            <w:right w:val="none" w:sz="0" w:space="0" w:color="auto"/>
          </w:divBdr>
        </w:div>
        <w:div w:id="220873107">
          <w:marLeft w:val="480"/>
          <w:marRight w:val="0"/>
          <w:marTop w:val="0"/>
          <w:marBottom w:val="0"/>
          <w:divBdr>
            <w:top w:val="none" w:sz="0" w:space="0" w:color="auto"/>
            <w:left w:val="none" w:sz="0" w:space="0" w:color="auto"/>
            <w:bottom w:val="none" w:sz="0" w:space="0" w:color="auto"/>
            <w:right w:val="none" w:sz="0" w:space="0" w:color="auto"/>
          </w:divBdr>
        </w:div>
        <w:div w:id="1559048505">
          <w:marLeft w:val="480"/>
          <w:marRight w:val="0"/>
          <w:marTop w:val="0"/>
          <w:marBottom w:val="0"/>
          <w:divBdr>
            <w:top w:val="none" w:sz="0" w:space="0" w:color="auto"/>
            <w:left w:val="none" w:sz="0" w:space="0" w:color="auto"/>
            <w:bottom w:val="none" w:sz="0" w:space="0" w:color="auto"/>
            <w:right w:val="none" w:sz="0" w:space="0" w:color="auto"/>
          </w:divBdr>
        </w:div>
        <w:div w:id="1202865011">
          <w:marLeft w:val="480"/>
          <w:marRight w:val="0"/>
          <w:marTop w:val="0"/>
          <w:marBottom w:val="0"/>
          <w:divBdr>
            <w:top w:val="none" w:sz="0" w:space="0" w:color="auto"/>
            <w:left w:val="none" w:sz="0" w:space="0" w:color="auto"/>
            <w:bottom w:val="none" w:sz="0" w:space="0" w:color="auto"/>
            <w:right w:val="none" w:sz="0" w:space="0" w:color="auto"/>
          </w:divBdr>
        </w:div>
        <w:div w:id="1961186145">
          <w:marLeft w:val="480"/>
          <w:marRight w:val="0"/>
          <w:marTop w:val="0"/>
          <w:marBottom w:val="0"/>
          <w:divBdr>
            <w:top w:val="none" w:sz="0" w:space="0" w:color="auto"/>
            <w:left w:val="none" w:sz="0" w:space="0" w:color="auto"/>
            <w:bottom w:val="none" w:sz="0" w:space="0" w:color="auto"/>
            <w:right w:val="none" w:sz="0" w:space="0" w:color="auto"/>
          </w:divBdr>
        </w:div>
        <w:div w:id="1438794290">
          <w:marLeft w:val="480"/>
          <w:marRight w:val="0"/>
          <w:marTop w:val="0"/>
          <w:marBottom w:val="0"/>
          <w:divBdr>
            <w:top w:val="none" w:sz="0" w:space="0" w:color="auto"/>
            <w:left w:val="none" w:sz="0" w:space="0" w:color="auto"/>
            <w:bottom w:val="none" w:sz="0" w:space="0" w:color="auto"/>
            <w:right w:val="none" w:sz="0" w:space="0" w:color="auto"/>
          </w:divBdr>
        </w:div>
        <w:div w:id="711852250">
          <w:marLeft w:val="480"/>
          <w:marRight w:val="0"/>
          <w:marTop w:val="0"/>
          <w:marBottom w:val="0"/>
          <w:divBdr>
            <w:top w:val="none" w:sz="0" w:space="0" w:color="auto"/>
            <w:left w:val="none" w:sz="0" w:space="0" w:color="auto"/>
            <w:bottom w:val="none" w:sz="0" w:space="0" w:color="auto"/>
            <w:right w:val="none" w:sz="0" w:space="0" w:color="auto"/>
          </w:divBdr>
        </w:div>
        <w:div w:id="181018561">
          <w:marLeft w:val="480"/>
          <w:marRight w:val="0"/>
          <w:marTop w:val="0"/>
          <w:marBottom w:val="0"/>
          <w:divBdr>
            <w:top w:val="none" w:sz="0" w:space="0" w:color="auto"/>
            <w:left w:val="none" w:sz="0" w:space="0" w:color="auto"/>
            <w:bottom w:val="none" w:sz="0" w:space="0" w:color="auto"/>
            <w:right w:val="none" w:sz="0" w:space="0" w:color="auto"/>
          </w:divBdr>
        </w:div>
        <w:div w:id="112790218">
          <w:marLeft w:val="480"/>
          <w:marRight w:val="0"/>
          <w:marTop w:val="0"/>
          <w:marBottom w:val="0"/>
          <w:divBdr>
            <w:top w:val="none" w:sz="0" w:space="0" w:color="auto"/>
            <w:left w:val="none" w:sz="0" w:space="0" w:color="auto"/>
            <w:bottom w:val="none" w:sz="0" w:space="0" w:color="auto"/>
            <w:right w:val="none" w:sz="0" w:space="0" w:color="auto"/>
          </w:divBdr>
        </w:div>
        <w:div w:id="1187065198">
          <w:marLeft w:val="480"/>
          <w:marRight w:val="0"/>
          <w:marTop w:val="0"/>
          <w:marBottom w:val="0"/>
          <w:divBdr>
            <w:top w:val="none" w:sz="0" w:space="0" w:color="auto"/>
            <w:left w:val="none" w:sz="0" w:space="0" w:color="auto"/>
            <w:bottom w:val="none" w:sz="0" w:space="0" w:color="auto"/>
            <w:right w:val="none" w:sz="0" w:space="0" w:color="auto"/>
          </w:divBdr>
        </w:div>
        <w:div w:id="187641077">
          <w:marLeft w:val="480"/>
          <w:marRight w:val="0"/>
          <w:marTop w:val="0"/>
          <w:marBottom w:val="0"/>
          <w:divBdr>
            <w:top w:val="none" w:sz="0" w:space="0" w:color="auto"/>
            <w:left w:val="none" w:sz="0" w:space="0" w:color="auto"/>
            <w:bottom w:val="none" w:sz="0" w:space="0" w:color="auto"/>
            <w:right w:val="none" w:sz="0" w:space="0" w:color="auto"/>
          </w:divBdr>
        </w:div>
        <w:div w:id="35660802">
          <w:marLeft w:val="480"/>
          <w:marRight w:val="0"/>
          <w:marTop w:val="0"/>
          <w:marBottom w:val="0"/>
          <w:divBdr>
            <w:top w:val="none" w:sz="0" w:space="0" w:color="auto"/>
            <w:left w:val="none" w:sz="0" w:space="0" w:color="auto"/>
            <w:bottom w:val="none" w:sz="0" w:space="0" w:color="auto"/>
            <w:right w:val="none" w:sz="0" w:space="0" w:color="auto"/>
          </w:divBdr>
        </w:div>
        <w:div w:id="1685597945">
          <w:marLeft w:val="480"/>
          <w:marRight w:val="0"/>
          <w:marTop w:val="0"/>
          <w:marBottom w:val="0"/>
          <w:divBdr>
            <w:top w:val="none" w:sz="0" w:space="0" w:color="auto"/>
            <w:left w:val="none" w:sz="0" w:space="0" w:color="auto"/>
            <w:bottom w:val="none" w:sz="0" w:space="0" w:color="auto"/>
            <w:right w:val="none" w:sz="0" w:space="0" w:color="auto"/>
          </w:divBdr>
        </w:div>
        <w:div w:id="1811093618">
          <w:marLeft w:val="480"/>
          <w:marRight w:val="0"/>
          <w:marTop w:val="0"/>
          <w:marBottom w:val="0"/>
          <w:divBdr>
            <w:top w:val="none" w:sz="0" w:space="0" w:color="auto"/>
            <w:left w:val="none" w:sz="0" w:space="0" w:color="auto"/>
            <w:bottom w:val="none" w:sz="0" w:space="0" w:color="auto"/>
            <w:right w:val="none" w:sz="0" w:space="0" w:color="auto"/>
          </w:divBdr>
        </w:div>
        <w:div w:id="1619877500">
          <w:marLeft w:val="480"/>
          <w:marRight w:val="0"/>
          <w:marTop w:val="0"/>
          <w:marBottom w:val="0"/>
          <w:divBdr>
            <w:top w:val="none" w:sz="0" w:space="0" w:color="auto"/>
            <w:left w:val="none" w:sz="0" w:space="0" w:color="auto"/>
            <w:bottom w:val="none" w:sz="0" w:space="0" w:color="auto"/>
            <w:right w:val="none" w:sz="0" w:space="0" w:color="auto"/>
          </w:divBdr>
        </w:div>
        <w:div w:id="191768563">
          <w:marLeft w:val="480"/>
          <w:marRight w:val="0"/>
          <w:marTop w:val="0"/>
          <w:marBottom w:val="0"/>
          <w:divBdr>
            <w:top w:val="none" w:sz="0" w:space="0" w:color="auto"/>
            <w:left w:val="none" w:sz="0" w:space="0" w:color="auto"/>
            <w:bottom w:val="none" w:sz="0" w:space="0" w:color="auto"/>
            <w:right w:val="none" w:sz="0" w:space="0" w:color="auto"/>
          </w:divBdr>
        </w:div>
        <w:div w:id="1553350862">
          <w:marLeft w:val="480"/>
          <w:marRight w:val="0"/>
          <w:marTop w:val="0"/>
          <w:marBottom w:val="0"/>
          <w:divBdr>
            <w:top w:val="none" w:sz="0" w:space="0" w:color="auto"/>
            <w:left w:val="none" w:sz="0" w:space="0" w:color="auto"/>
            <w:bottom w:val="none" w:sz="0" w:space="0" w:color="auto"/>
            <w:right w:val="none" w:sz="0" w:space="0" w:color="auto"/>
          </w:divBdr>
        </w:div>
        <w:div w:id="2089577241">
          <w:marLeft w:val="480"/>
          <w:marRight w:val="0"/>
          <w:marTop w:val="0"/>
          <w:marBottom w:val="0"/>
          <w:divBdr>
            <w:top w:val="none" w:sz="0" w:space="0" w:color="auto"/>
            <w:left w:val="none" w:sz="0" w:space="0" w:color="auto"/>
            <w:bottom w:val="none" w:sz="0" w:space="0" w:color="auto"/>
            <w:right w:val="none" w:sz="0" w:space="0" w:color="auto"/>
          </w:divBdr>
        </w:div>
        <w:div w:id="176966560">
          <w:marLeft w:val="480"/>
          <w:marRight w:val="0"/>
          <w:marTop w:val="0"/>
          <w:marBottom w:val="0"/>
          <w:divBdr>
            <w:top w:val="none" w:sz="0" w:space="0" w:color="auto"/>
            <w:left w:val="none" w:sz="0" w:space="0" w:color="auto"/>
            <w:bottom w:val="none" w:sz="0" w:space="0" w:color="auto"/>
            <w:right w:val="none" w:sz="0" w:space="0" w:color="auto"/>
          </w:divBdr>
        </w:div>
        <w:div w:id="1766461282">
          <w:marLeft w:val="480"/>
          <w:marRight w:val="0"/>
          <w:marTop w:val="0"/>
          <w:marBottom w:val="0"/>
          <w:divBdr>
            <w:top w:val="none" w:sz="0" w:space="0" w:color="auto"/>
            <w:left w:val="none" w:sz="0" w:space="0" w:color="auto"/>
            <w:bottom w:val="none" w:sz="0" w:space="0" w:color="auto"/>
            <w:right w:val="none" w:sz="0" w:space="0" w:color="auto"/>
          </w:divBdr>
        </w:div>
        <w:div w:id="503590888">
          <w:marLeft w:val="480"/>
          <w:marRight w:val="0"/>
          <w:marTop w:val="0"/>
          <w:marBottom w:val="0"/>
          <w:divBdr>
            <w:top w:val="none" w:sz="0" w:space="0" w:color="auto"/>
            <w:left w:val="none" w:sz="0" w:space="0" w:color="auto"/>
            <w:bottom w:val="none" w:sz="0" w:space="0" w:color="auto"/>
            <w:right w:val="none" w:sz="0" w:space="0" w:color="auto"/>
          </w:divBdr>
        </w:div>
        <w:div w:id="579869438">
          <w:marLeft w:val="480"/>
          <w:marRight w:val="0"/>
          <w:marTop w:val="0"/>
          <w:marBottom w:val="0"/>
          <w:divBdr>
            <w:top w:val="none" w:sz="0" w:space="0" w:color="auto"/>
            <w:left w:val="none" w:sz="0" w:space="0" w:color="auto"/>
            <w:bottom w:val="none" w:sz="0" w:space="0" w:color="auto"/>
            <w:right w:val="none" w:sz="0" w:space="0" w:color="auto"/>
          </w:divBdr>
        </w:div>
        <w:div w:id="1665477216">
          <w:marLeft w:val="480"/>
          <w:marRight w:val="0"/>
          <w:marTop w:val="0"/>
          <w:marBottom w:val="0"/>
          <w:divBdr>
            <w:top w:val="none" w:sz="0" w:space="0" w:color="auto"/>
            <w:left w:val="none" w:sz="0" w:space="0" w:color="auto"/>
            <w:bottom w:val="none" w:sz="0" w:space="0" w:color="auto"/>
            <w:right w:val="none" w:sz="0" w:space="0" w:color="auto"/>
          </w:divBdr>
        </w:div>
        <w:div w:id="657266912">
          <w:marLeft w:val="480"/>
          <w:marRight w:val="0"/>
          <w:marTop w:val="0"/>
          <w:marBottom w:val="0"/>
          <w:divBdr>
            <w:top w:val="none" w:sz="0" w:space="0" w:color="auto"/>
            <w:left w:val="none" w:sz="0" w:space="0" w:color="auto"/>
            <w:bottom w:val="none" w:sz="0" w:space="0" w:color="auto"/>
            <w:right w:val="none" w:sz="0" w:space="0" w:color="auto"/>
          </w:divBdr>
        </w:div>
        <w:div w:id="1907565354">
          <w:marLeft w:val="480"/>
          <w:marRight w:val="0"/>
          <w:marTop w:val="0"/>
          <w:marBottom w:val="0"/>
          <w:divBdr>
            <w:top w:val="none" w:sz="0" w:space="0" w:color="auto"/>
            <w:left w:val="none" w:sz="0" w:space="0" w:color="auto"/>
            <w:bottom w:val="none" w:sz="0" w:space="0" w:color="auto"/>
            <w:right w:val="none" w:sz="0" w:space="0" w:color="auto"/>
          </w:divBdr>
        </w:div>
        <w:div w:id="61218399">
          <w:marLeft w:val="480"/>
          <w:marRight w:val="0"/>
          <w:marTop w:val="0"/>
          <w:marBottom w:val="0"/>
          <w:divBdr>
            <w:top w:val="none" w:sz="0" w:space="0" w:color="auto"/>
            <w:left w:val="none" w:sz="0" w:space="0" w:color="auto"/>
            <w:bottom w:val="none" w:sz="0" w:space="0" w:color="auto"/>
            <w:right w:val="none" w:sz="0" w:space="0" w:color="auto"/>
          </w:divBdr>
        </w:div>
        <w:div w:id="700011008">
          <w:marLeft w:val="480"/>
          <w:marRight w:val="0"/>
          <w:marTop w:val="0"/>
          <w:marBottom w:val="0"/>
          <w:divBdr>
            <w:top w:val="none" w:sz="0" w:space="0" w:color="auto"/>
            <w:left w:val="none" w:sz="0" w:space="0" w:color="auto"/>
            <w:bottom w:val="none" w:sz="0" w:space="0" w:color="auto"/>
            <w:right w:val="none" w:sz="0" w:space="0" w:color="auto"/>
          </w:divBdr>
        </w:div>
        <w:div w:id="1545216587">
          <w:marLeft w:val="480"/>
          <w:marRight w:val="0"/>
          <w:marTop w:val="0"/>
          <w:marBottom w:val="0"/>
          <w:divBdr>
            <w:top w:val="none" w:sz="0" w:space="0" w:color="auto"/>
            <w:left w:val="none" w:sz="0" w:space="0" w:color="auto"/>
            <w:bottom w:val="none" w:sz="0" w:space="0" w:color="auto"/>
            <w:right w:val="none" w:sz="0" w:space="0" w:color="auto"/>
          </w:divBdr>
        </w:div>
        <w:div w:id="529488252">
          <w:marLeft w:val="480"/>
          <w:marRight w:val="0"/>
          <w:marTop w:val="0"/>
          <w:marBottom w:val="0"/>
          <w:divBdr>
            <w:top w:val="none" w:sz="0" w:space="0" w:color="auto"/>
            <w:left w:val="none" w:sz="0" w:space="0" w:color="auto"/>
            <w:bottom w:val="none" w:sz="0" w:space="0" w:color="auto"/>
            <w:right w:val="none" w:sz="0" w:space="0" w:color="auto"/>
          </w:divBdr>
        </w:div>
        <w:div w:id="1587693540">
          <w:marLeft w:val="480"/>
          <w:marRight w:val="0"/>
          <w:marTop w:val="0"/>
          <w:marBottom w:val="0"/>
          <w:divBdr>
            <w:top w:val="none" w:sz="0" w:space="0" w:color="auto"/>
            <w:left w:val="none" w:sz="0" w:space="0" w:color="auto"/>
            <w:bottom w:val="none" w:sz="0" w:space="0" w:color="auto"/>
            <w:right w:val="none" w:sz="0" w:space="0" w:color="auto"/>
          </w:divBdr>
        </w:div>
        <w:div w:id="2122604287">
          <w:marLeft w:val="480"/>
          <w:marRight w:val="0"/>
          <w:marTop w:val="0"/>
          <w:marBottom w:val="0"/>
          <w:divBdr>
            <w:top w:val="none" w:sz="0" w:space="0" w:color="auto"/>
            <w:left w:val="none" w:sz="0" w:space="0" w:color="auto"/>
            <w:bottom w:val="none" w:sz="0" w:space="0" w:color="auto"/>
            <w:right w:val="none" w:sz="0" w:space="0" w:color="auto"/>
          </w:divBdr>
        </w:div>
        <w:div w:id="1653295047">
          <w:marLeft w:val="480"/>
          <w:marRight w:val="0"/>
          <w:marTop w:val="0"/>
          <w:marBottom w:val="0"/>
          <w:divBdr>
            <w:top w:val="none" w:sz="0" w:space="0" w:color="auto"/>
            <w:left w:val="none" w:sz="0" w:space="0" w:color="auto"/>
            <w:bottom w:val="none" w:sz="0" w:space="0" w:color="auto"/>
            <w:right w:val="none" w:sz="0" w:space="0" w:color="auto"/>
          </w:divBdr>
        </w:div>
        <w:div w:id="473331449">
          <w:marLeft w:val="480"/>
          <w:marRight w:val="0"/>
          <w:marTop w:val="0"/>
          <w:marBottom w:val="0"/>
          <w:divBdr>
            <w:top w:val="none" w:sz="0" w:space="0" w:color="auto"/>
            <w:left w:val="none" w:sz="0" w:space="0" w:color="auto"/>
            <w:bottom w:val="none" w:sz="0" w:space="0" w:color="auto"/>
            <w:right w:val="none" w:sz="0" w:space="0" w:color="auto"/>
          </w:divBdr>
        </w:div>
        <w:div w:id="761220143">
          <w:marLeft w:val="480"/>
          <w:marRight w:val="0"/>
          <w:marTop w:val="0"/>
          <w:marBottom w:val="0"/>
          <w:divBdr>
            <w:top w:val="none" w:sz="0" w:space="0" w:color="auto"/>
            <w:left w:val="none" w:sz="0" w:space="0" w:color="auto"/>
            <w:bottom w:val="none" w:sz="0" w:space="0" w:color="auto"/>
            <w:right w:val="none" w:sz="0" w:space="0" w:color="auto"/>
          </w:divBdr>
        </w:div>
        <w:div w:id="1676152366">
          <w:marLeft w:val="480"/>
          <w:marRight w:val="0"/>
          <w:marTop w:val="0"/>
          <w:marBottom w:val="0"/>
          <w:divBdr>
            <w:top w:val="none" w:sz="0" w:space="0" w:color="auto"/>
            <w:left w:val="none" w:sz="0" w:space="0" w:color="auto"/>
            <w:bottom w:val="none" w:sz="0" w:space="0" w:color="auto"/>
            <w:right w:val="none" w:sz="0" w:space="0" w:color="auto"/>
          </w:divBdr>
        </w:div>
        <w:div w:id="834758231">
          <w:marLeft w:val="480"/>
          <w:marRight w:val="0"/>
          <w:marTop w:val="0"/>
          <w:marBottom w:val="0"/>
          <w:divBdr>
            <w:top w:val="none" w:sz="0" w:space="0" w:color="auto"/>
            <w:left w:val="none" w:sz="0" w:space="0" w:color="auto"/>
            <w:bottom w:val="none" w:sz="0" w:space="0" w:color="auto"/>
            <w:right w:val="none" w:sz="0" w:space="0" w:color="auto"/>
          </w:divBdr>
        </w:div>
        <w:div w:id="108671370">
          <w:marLeft w:val="480"/>
          <w:marRight w:val="0"/>
          <w:marTop w:val="0"/>
          <w:marBottom w:val="0"/>
          <w:divBdr>
            <w:top w:val="none" w:sz="0" w:space="0" w:color="auto"/>
            <w:left w:val="none" w:sz="0" w:space="0" w:color="auto"/>
            <w:bottom w:val="none" w:sz="0" w:space="0" w:color="auto"/>
            <w:right w:val="none" w:sz="0" w:space="0" w:color="auto"/>
          </w:divBdr>
        </w:div>
        <w:div w:id="656693619">
          <w:marLeft w:val="480"/>
          <w:marRight w:val="0"/>
          <w:marTop w:val="0"/>
          <w:marBottom w:val="0"/>
          <w:divBdr>
            <w:top w:val="none" w:sz="0" w:space="0" w:color="auto"/>
            <w:left w:val="none" w:sz="0" w:space="0" w:color="auto"/>
            <w:bottom w:val="none" w:sz="0" w:space="0" w:color="auto"/>
            <w:right w:val="none" w:sz="0" w:space="0" w:color="auto"/>
          </w:divBdr>
        </w:div>
        <w:div w:id="690453185">
          <w:marLeft w:val="480"/>
          <w:marRight w:val="0"/>
          <w:marTop w:val="0"/>
          <w:marBottom w:val="0"/>
          <w:divBdr>
            <w:top w:val="none" w:sz="0" w:space="0" w:color="auto"/>
            <w:left w:val="none" w:sz="0" w:space="0" w:color="auto"/>
            <w:bottom w:val="none" w:sz="0" w:space="0" w:color="auto"/>
            <w:right w:val="none" w:sz="0" w:space="0" w:color="auto"/>
          </w:divBdr>
        </w:div>
        <w:div w:id="1002662454">
          <w:marLeft w:val="480"/>
          <w:marRight w:val="0"/>
          <w:marTop w:val="0"/>
          <w:marBottom w:val="0"/>
          <w:divBdr>
            <w:top w:val="none" w:sz="0" w:space="0" w:color="auto"/>
            <w:left w:val="none" w:sz="0" w:space="0" w:color="auto"/>
            <w:bottom w:val="none" w:sz="0" w:space="0" w:color="auto"/>
            <w:right w:val="none" w:sz="0" w:space="0" w:color="auto"/>
          </w:divBdr>
        </w:div>
        <w:div w:id="1598253217">
          <w:marLeft w:val="480"/>
          <w:marRight w:val="0"/>
          <w:marTop w:val="0"/>
          <w:marBottom w:val="0"/>
          <w:divBdr>
            <w:top w:val="none" w:sz="0" w:space="0" w:color="auto"/>
            <w:left w:val="none" w:sz="0" w:space="0" w:color="auto"/>
            <w:bottom w:val="none" w:sz="0" w:space="0" w:color="auto"/>
            <w:right w:val="none" w:sz="0" w:space="0" w:color="auto"/>
          </w:divBdr>
        </w:div>
        <w:div w:id="2048526024">
          <w:marLeft w:val="480"/>
          <w:marRight w:val="0"/>
          <w:marTop w:val="0"/>
          <w:marBottom w:val="0"/>
          <w:divBdr>
            <w:top w:val="none" w:sz="0" w:space="0" w:color="auto"/>
            <w:left w:val="none" w:sz="0" w:space="0" w:color="auto"/>
            <w:bottom w:val="none" w:sz="0" w:space="0" w:color="auto"/>
            <w:right w:val="none" w:sz="0" w:space="0" w:color="auto"/>
          </w:divBdr>
        </w:div>
        <w:div w:id="226376902">
          <w:marLeft w:val="480"/>
          <w:marRight w:val="0"/>
          <w:marTop w:val="0"/>
          <w:marBottom w:val="0"/>
          <w:divBdr>
            <w:top w:val="none" w:sz="0" w:space="0" w:color="auto"/>
            <w:left w:val="none" w:sz="0" w:space="0" w:color="auto"/>
            <w:bottom w:val="none" w:sz="0" w:space="0" w:color="auto"/>
            <w:right w:val="none" w:sz="0" w:space="0" w:color="auto"/>
          </w:divBdr>
        </w:div>
        <w:div w:id="2055228888">
          <w:marLeft w:val="480"/>
          <w:marRight w:val="0"/>
          <w:marTop w:val="0"/>
          <w:marBottom w:val="0"/>
          <w:divBdr>
            <w:top w:val="none" w:sz="0" w:space="0" w:color="auto"/>
            <w:left w:val="none" w:sz="0" w:space="0" w:color="auto"/>
            <w:bottom w:val="none" w:sz="0" w:space="0" w:color="auto"/>
            <w:right w:val="none" w:sz="0" w:space="0" w:color="auto"/>
          </w:divBdr>
        </w:div>
        <w:div w:id="388529254">
          <w:marLeft w:val="480"/>
          <w:marRight w:val="0"/>
          <w:marTop w:val="0"/>
          <w:marBottom w:val="0"/>
          <w:divBdr>
            <w:top w:val="none" w:sz="0" w:space="0" w:color="auto"/>
            <w:left w:val="none" w:sz="0" w:space="0" w:color="auto"/>
            <w:bottom w:val="none" w:sz="0" w:space="0" w:color="auto"/>
            <w:right w:val="none" w:sz="0" w:space="0" w:color="auto"/>
          </w:divBdr>
        </w:div>
        <w:div w:id="1904176209">
          <w:marLeft w:val="480"/>
          <w:marRight w:val="0"/>
          <w:marTop w:val="0"/>
          <w:marBottom w:val="0"/>
          <w:divBdr>
            <w:top w:val="none" w:sz="0" w:space="0" w:color="auto"/>
            <w:left w:val="none" w:sz="0" w:space="0" w:color="auto"/>
            <w:bottom w:val="none" w:sz="0" w:space="0" w:color="auto"/>
            <w:right w:val="none" w:sz="0" w:space="0" w:color="auto"/>
          </w:divBdr>
        </w:div>
        <w:div w:id="1878423616">
          <w:marLeft w:val="480"/>
          <w:marRight w:val="0"/>
          <w:marTop w:val="0"/>
          <w:marBottom w:val="0"/>
          <w:divBdr>
            <w:top w:val="none" w:sz="0" w:space="0" w:color="auto"/>
            <w:left w:val="none" w:sz="0" w:space="0" w:color="auto"/>
            <w:bottom w:val="none" w:sz="0" w:space="0" w:color="auto"/>
            <w:right w:val="none" w:sz="0" w:space="0" w:color="auto"/>
          </w:divBdr>
        </w:div>
        <w:div w:id="1223565894">
          <w:marLeft w:val="480"/>
          <w:marRight w:val="0"/>
          <w:marTop w:val="0"/>
          <w:marBottom w:val="0"/>
          <w:divBdr>
            <w:top w:val="none" w:sz="0" w:space="0" w:color="auto"/>
            <w:left w:val="none" w:sz="0" w:space="0" w:color="auto"/>
            <w:bottom w:val="none" w:sz="0" w:space="0" w:color="auto"/>
            <w:right w:val="none" w:sz="0" w:space="0" w:color="auto"/>
          </w:divBdr>
        </w:div>
        <w:div w:id="1869290924">
          <w:marLeft w:val="480"/>
          <w:marRight w:val="0"/>
          <w:marTop w:val="0"/>
          <w:marBottom w:val="0"/>
          <w:divBdr>
            <w:top w:val="none" w:sz="0" w:space="0" w:color="auto"/>
            <w:left w:val="none" w:sz="0" w:space="0" w:color="auto"/>
            <w:bottom w:val="none" w:sz="0" w:space="0" w:color="auto"/>
            <w:right w:val="none" w:sz="0" w:space="0" w:color="auto"/>
          </w:divBdr>
        </w:div>
        <w:div w:id="1560626673">
          <w:marLeft w:val="480"/>
          <w:marRight w:val="0"/>
          <w:marTop w:val="0"/>
          <w:marBottom w:val="0"/>
          <w:divBdr>
            <w:top w:val="none" w:sz="0" w:space="0" w:color="auto"/>
            <w:left w:val="none" w:sz="0" w:space="0" w:color="auto"/>
            <w:bottom w:val="none" w:sz="0" w:space="0" w:color="auto"/>
            <w:right w:val="none" w:sz="0" w:space="0" w:color="auto"/>
          </w:divBdr>
        </w:div>
        <w:div w:id="861628759">
          <w:marLeft w:val="480"/>
          <w:marRight w:val="0"/>
          <w:marTop w:val="0"/>
          <w:marBottom w:val="0"/>
          <w:divBdr>
            <w:top w:val="none" w:sz="0" w:space="0" w:color="auto"/>
            <w:left w:val="none" w:sz="0" w:space="0" w:color="auto"/>
            <w:bottom w:val="none" w:sz="0" w:space="0" w:color="auto"/>
            <w:right w:val="none" w:sz="0" w:space="0" w:color="auto"/>
          </w:divBdr>
        </w:div>
        <w:div w:id="429476619">
          <w:marLeft w:val="480"/>
          <w:marRight w:val="0"/>
          <w:marTop w:val="0"/>
          <w:marBottom w:val="0"/>
          <w:divBdr>
            <w:top w:val="none" w:sz="0" w:space="0" w:color="auto"/>
            <w:left w:val="none" w:sz="0" w:space="0" w:color="auto"/>
            <w:bottom w:val="none" w:sz="0" w:space="0" w:color="auto"/>
            <w:right w:val="none" w:sz="0" w:space="0" w:color="auto"/>
          </w:divBdr>
        </w:div>
        <w:div w:id="1390424849">
          <w:marLeft w:val="480"/>
          <w:marRight w:val="0"/>
          <w:marTop w:val="0"/>
          <w:marBottom w:val="0"/>
          <w:divBdr>
            <w:top w:val="none" w:sz="0" w:space="0" w:color="auto"/>
            <w:left w:val="none" w:sz="0" w:space="0" w:color="auto"/>
            <w:bottom w:val="none" w:sz="0" w:space="0" w:color="auto"/>
            <w:right w:val="none" w:sz="0" w:space="0" w:color="auto"/>
          </w:divBdr>
        </w:div>
        <w:div w:id="2013220971">
          <w:marLeft w:val="480"/>
          <w:marRight w:val="0"/>
          <w:marTop w:val="0"/>
          <w:marBottom w:val="0"/>
          <w:divBdr>
            <w:top w:val="none" w:sz="0" w:space="0" w:color="auto"/>
            <w:left w:val="none" w:sz="0" w:space="0" w:color="auto"/>
            <w:bottom w:val="none" w:sz="0" w:space="0" w:color="auto"/>
            <w:right w:val="none" w:sz="0" w:space="0" w:color="auto"/>
          </w:divBdr>
        </w:div>
        <w:div w:id="1402754656">
          <w:marLeft w:val="480"/>
          <w:marRight w:val="0"/>
          <w:marTop w:val="0"/>
          <w:marBottom w:val="0"/>
          <w:divBdr>
            <w:top w:val="none" w:sz="0" w:space="0" w:color="auto"/>
            <w:left w:val="none" w:sz="0" w:space="0" w:color="auto"/>
            <w:bottom w:val="none" w:sz="0" w:space="0" w:color="auto"/>
            <w:right w:val="none" w:sz="0" w:space="0" w:color="auto"/>
          </w:divBdr>
        </w:div>
        <w:div w:id="1185095390">
          <w:marLeft w:val="480"/>
          <w:marRight w:val="0"/>
          <w:marTop w:val="0"/>
          <w:marBottom w:val="0"/>
          <w:divBdr>
            <w:top w:val="none" w:sz="0" w:space="0" w:color="auto"/>
            <w:left w:val="none" w:sz="0" w:space="0" w:color="auto"/>
            <w:bottom w:val="none" w:sz="0" w:space="0" w:color="auto"/>
            <w:right w:val="none" w:sz="0" w:space="0" w:color="auto"/>
          </w:divBdr>
        </w:div>
        <w:div w:id="2042976748">
          <w:marLeft w:val="480"/>
          <w:marRight w:val="0"/>
          <w:marTop w:val="0"/>
          <w:marBottom w:val="0"/>
          <w:divBdr>
            <w:top w:val="none" w:sz="0" w:space="0" w:color="auto"/>
            <w:left w:val="none" w:sz="0" w:space="0" w:color="auto"/>
            <w:bottom w:val="none" w:sz="0" w:space="0" w:color="auto"/>
            <w:right w:val="none" w:sz="0" w:space="0" w:color="auto"/>
          </w:divBdr>
        </w:div>
        <w:div w:id="1124227182">
          <w:marLeft w:val="480"/>
          <w:marRight w:val="0"/>
          <w:marTop w:val="0"/>
          <w:marBottom w:val="0"/>
          <w:divBdr>
            <w:top w:val="none" w:sz="0" w:space="0" w:color="auto"/>
            <w:left w:val="none" w:sz="0" w:space="0" w:color="auto"/>
            <w:bottom w:val="none" w:sz="0" w:space="0" w:color="auto"/>
            <w:right w:val="none" w:sz="0" w:space="0" w:color="auto"/>
          </w:divBdr>
        </w:div>
        <w:div w:id="1271626469">
          <w:marLeft w:val="480"/>
          <w:marRight w:val="0"/>
          <w:marTop w:val="0"/>
          <w:marBottom w:val="0"/>
          <w:divBdr>
            <w:top w:val="none" w:sz="0" w:space="0" w:color="auto"/>
            <w:left w:val="none" w:sz="0" w:space="0" w:color="auto"/>
            <w:bottom w:val="none" w:sz="0" w:space="0" w:color="auto"/>
            <w:right w:val="none" w:sz="0" w:space="0" w:color="auto"/>
          </w:divBdr>
        </w:div>
        <w:div w:id="1104113779">
          <w:marLeft w:val="480"/>
          <w:marRight w:val="0"/>
          <w:marTop w:val="0"/>
          <w:marBottom w:val="0"/>
          <w:divBdr>
            <w:top w:val="none" w:sz="0" w:space="0" w:color="auto"/>
            <w:left w:val="none" w:sz="0" w:space="0" w:color="auto"/>
            <w:bottom w:val="none" w:sz="0" w:space="0" w:color="auto"/>
            <w:right w:val="none" w:sz="0" w:space="0" w:color="auto"/>
          </w:divBdr>
        </w:div>
        <w:div w:id="677199548">
          <w:marLeft w:val="480"/>
          <w:marRight w:val="0"/>
          <w:marTop w:val="0"/>
          <w:marBottom w:val="0"/>
          <w:divBdr>
            <w:top w:val="none" w:sz="0" w:space="0" w:color="auto"/>
            <w:left w:val="none" w:sz="0" w:space="0" w:color="auto"/>
            <w:bottom w:val="none" w:sz="0" w:space="0" w:color="auto"/>
            <w:right w:val="none" w:sz="0" w:space="0" w:color="auto"/>
          </w:divBdr>
        </w:div>
        <w:div w:id="1114404263">
          <w:marLeft w:val="480"/>
          <w:marRight w:val="0"/>
          <w:marTop w:val="0"/>
          <w:marBottom w:val="0"/>
          <w:divBdr>
            <w:top w:val="none" w:sz="0" w:space="0" w:color="auto"/>
            <w:left w:val="none" w:sz="0" w:space="0" w:color="auto"/>
            <w:bottom w:val="none" w:sz="0" w:space="0" w:color="auto"/>
            <w:right w:val="none" w:sz="0" w:space="0" w:color="auto"/>
          </w:divBdr>
        </w:div>
        <w:div w:id="2082554623">
          <w:marLeft w:val="480"/>
          <w:marRight w:val="0"/>
          <w:marTop w:val="0"/>
          <w:marBottom w:val="0"/>
          <w:divBdr>
            <w:top w:val="none" w:sz="0" w:space="0" w:color="auto"/>
            <w:left w:val="none" w:sz="0" w:space="0" w:color="auto"/>
            <w:bottom w:val="none" w:sz="0" w:space="0" w:color="auto"/>
            <w:right w:val="none" w:sz="0" w:space="0" w:color="auto"/>
          </w:divBdr>
        </w:div>
        <w:div w:id="17707724">
          <w:marLeft w:val="480"/>
          <w:marRight w:val="0"/>
          <w:marTop w:val="0"/>
          <w:marBottom w:val="0"/>
          <w:divBdr>
            <w:top w:val="none" w:sz="0" w:space="0" w:color="auto"/>
            <w:left w:val="none" w:sz="0" w:space="0" w:color="auto"/>
            <w:bottom w:val="none" w:sz="0" w:space="0" w:color="auto"/>
            <w:right w:val="none" w:sz="0" w:space="0" w:color="auto"/>
          </w:divBdr>
        </w:div>
        <w:div w:id="1379865783">
          <w:marLeft w:val="480"/>
          <w:marRight w:val="0"/>
          <w:marTop w:val="0"/>
          <w:marBottom w:val="0"/>
          <w:divBdr>
            <w:top w:val="none" w:sz="0" w:space="0" w:color="auto"/>
            <w:left w:val="none" w:sz="0" w:space="0" w:color="auto"/>
            <w:bottom w:val="none" w:sz="0" w:space="0" w:color="auto"/>
            <w:right w:val="none" w:sz="0" w:space="0" w:color="auto"/>
          </w:divBdr>
        </w:div>
        <w:div w:id="920869266">
          <w:marLeft w:val="480"/>
          <w:marRight w:val="0"/>
          <w:marTop w:val="0"/>
          <w:marBottom w:val="0"/>
          <w:divBdr>
            <w:top w:val="none" w:sz="0" w:space="0" w:color="auto"/>
            <w:left w:val="none" w:sz="0" w:space="0" w:color="auto"/>
            <w:bottom w:val="none" w:sz="0" w:space="0" w:color="auto"/>
            <w:right w:val="none" w:sz="0" w:space="0" w:color="auto"/>
          </w:divBdr>
        </w:div>
        <w:div w:id="1714882033">
          <w:marLeft w:val="480"/>
          <w:marRight w:val="0"/>
          <w:marTop w:val="0"/>
          <w:marBottom w:val="0"/>
          <w:divBdr>
            <w:top w:val="none" w:sz="0" w:space="0" w:color="auto"/>
            <w:left w:val="none" w:sz="0" w:space="0" w:color="auto"/>
            <w:bottom w:val="none" w:sz="0" w:space="0" w:color="auto"/>
            <w:right w:val="none" w:sz="0" w:space="0" w:color="auto"/>
          </w:divBdr>
        </w:div>
        <w:div w:id="813527248">
          <w:marLeft w:val="480"/>
          <w:marRight w:val="0"/>
          <w:marTop w:val="0"/>
          <w:marBottom w:val="0"/>
          <w:divBdr>
            <w:top w:val="none" w:sz="0" w:space="0" w:color="auto"/>
            <w:left w:val="none" w:sz="0" w:space="0" w:color="auto"/>
            <w:bottom w:val="none" w:sz="0" w:space="0" w:color="auto"/>
            <w:right w:val="none" w:sz="0" w:space="0" w:color="auto"/>
          </w:divBdr>
        </w:div>
        <w:div w:id="1666784944">
          <w:marLeft w:val="480"/>
          <w:marRight w:val="0"/>
          <w:marTop w:val="0"/>
          <w:marBottom w:val="0"/>
          <w:divBdr>
            <w:top w:val="none" w:sz="0" w:space="0" w:color="auto"/>
            <w:left w:val="none" w:sz="0" w:space="0" w:color="auto"/>
            <w:bottom w:val="none" w:sz="0" w:space="0" w:color="auto"/>
            <w:right w:val="none" w:sz="0" w:space="0" w:color="auto"/>
          </w:divBdr>
        </w:div>
        <w:div w:id="1738212433">
          <w:marLeft w:val="480"/>
          <w:marRight w:val="0"/>
          <w:marTop w:val="0"/>
          <w:marBottom w:val="0"/>
          <w:divBdr>
            <w:top w:val="none" w:sz="0" w:space="0" w:color="auto"/>
            <w:left w:val="none" w:sz="0" w:space="0" w:color="auto"/>
            <w:bottom w:val="none" w:sz="0" w:space="0" w:color="auto"/>
            <w:right w:val="none" w:sz="0" w:space="0" w:color="auto"/>
          </w:divBdr>
        </w:div>
        <w:div w:id="900674990">
          <w:marLeft w:val="480"/>
          <w:marRight w:val="0"/>
          <w:marTop w:val="0"/>
          <w:marBottom w:val="0"/>
          <w:divBdr>
            <w:top w:val="none" w:sz="0" w:space="0" w:color="auto"/>
            <w:left w:val="none" w:sz="0" w:space="0" w:color="auto"/>
            <w:bottom w:val="none" w:sz="0" w:space="0" w:color="auto"/>
            <w:right w:val="none" w:sz="0" w:space="0" w:color="auto"/>
          </w:divBdr>
        </w:div>
        <w:div w:id="31543176">
          <w:marLeft w:val="480"/>
          <w:marRight w:val="0"/>
          <w:marTop w:val="0"/>
          <w:marBottom w:val="0"/>
          <w:divBdr>
            <w:top w:val="none" w:sz="0" w:space="0" w:color="auto"/>
            <w:left w:val="none" w:sz="0" w:space="0" w:color="auto"/>
            <w:bottom w:val="none" w:sz="0" w:space="0" w:color="auto"/>
            <w:right w:val="none" w:sz="0" w:space="0" w:color="auto"/>
          </w:divBdr>
        </w:div>
        <w:div w:id="369036101">
          <w:marLeft w:val="480"/>
          <w:marRight w:val="0"/>
          <w:marTop w:val="0"/>
          <w:marBottom w:val="0"/>
          <w:divBdr>
            <w:top w:val="none" w:sz="0" w:space="0" w:color="auto"/>
            <w:left w:val="none" w:sz="0" w:space="0" w:color="auto"/>
            <w:bottom w:val="none" w:sz="0" w:space="0" w:color="auto"/>
            <w:right w:val="none" w:sz="0" w:space="0" w:color="auto"/>
          </w:divBdr>
        </w:div>
      </w:divsChild>
    </w:div>
    <w:div w:id="1516647628">
      <w:bodyDiv w:val="1"/>
      <w:marLeft w:val="0"/>
      <w:marRight w:val="0"/>
      <w:marTop w:val="0"/>
      <w:marBottom w:val="0"/>
      <w:divBdr>
        <w:top w:val="none" w:sz="0" w:space="0" w:color="auto"/>
        <w:left w:val="none" w:sz="0" w:space="0" w:color="auto"/>
        <w:bottom w:val="none" w:sz="0" w:space="0" w:color="auto"/>
        <w:right w:val="none" w:sz="0" w:space="0" w:color="auto"/>
      </w:divBdr>
    </w:div>
    <w:div w:id="1517159858">
      <w:marLeft w:val="640"/>
      <w:marRight w:val="0"/>
      <w:marTop w:val="0"/>
      <w:marBottom w:val="0"/>
      <w:divBdr>
        <w:top w:val="none" w:sz="0" w:space="0" w:color="auto"/>
        <w:left w:val="none" w:sz="0" w:space="0" w:color="auto"/>
        <w:bottom w:val="none" w:sz="0" w:space="0" w:color="auto"/>
        <w:right w:val="none" w:sz="0" w:space="0" w:color="auto"/>
      </w:divBdr>
    </w:div>
    <w:div w:id="1517618446">
      <w:bodyDiv w:val="1"/>
      <w:marLeft w:val="0"/>
      <w:marRight w:val="0"/>
      <w:marTop w:val="0"/>
      <w:marBottom w:val="0"/>
      <w:divBdr>
        <w:top w:val="none" w:sz="0" w:space="0" w:color="auto"/>
        <w:left w:val="none" w:sz="0" w:space="0" w:color="auto"/>
        <w:bottom w:val="none" w:sz="0" w:space="0" w:color="auto"/>
        <w:right w:val="none" w:sz="0" w:space="0" w:color="auto"/>
      </w:divBdr>
    </w:div>
    <w:div w:id="1518425384">
      <w:marLeft w:val="640"/>
      <w:marRight w:val="0"/>
      <w:marTop w:val="0"/>
      <w:marBottom w:val="0"/>
      <w:divBdr>
        <w:top w:val="none" w:sz="0" w:space="0" w:color="auto"/>
        <w:left w:val="none" w:sz="0" w:space="0" w:color="auto"/>
        <w:bottom w:val="none" w:sz="0" w:space="0" w:color="auto"/>
        <w:right w:val="none" w:sz="0" w:space="0" w:color="auto"/>
      </w:divBdr>
    </w:div>
    <w:div w:id="1518736932">
      <w:marLeft w:val="640"/>
      <w:marRight w:val="0"/>
      <w:marTop w:val="0"/>
      <w:marBottom w:val="0"/>
      <w:divBdr>
        <w:top w:val="none" w:sz="0" w:space="0" w:color="auto"/>
        <w:left w:val="none" w:sz="0" w:space="0" w:color="auto"/>
        <w:bottom w:val="none" w:sz="0" w:space="0" w:color="auto"/>
        <w:right w:val="none" w:sz="0" w:space="0" w:color="auto"/>
      </w:divBdr>
    </w:div>
    <w:div w:id="1519000536">
      <w:bodyDiv w:val="1"/>
      <w:marLeft w:val="0"/>
      <w:marRight w:val="0"/>
      <w:marTop w:val="0"/>
      <w:marBottom w:val="0"/>
      <w:divBdr>
        <w:top w:val="none" w:sz="0" w:space="0" w:color="auto"/>
        <w:left w:val="none" w:sz="0" w:space="0" w:color="auto"/>
        <w:bottom w:val="none" w:sz="0" w:space="0" w:color="auto"/>
        <w:right w:val="none" w:sz="0" w:space="0" w:color="auto"/>
      </w:divBdr>
    </w:div>
    <w:div w:id="1519004764">
      <w:marLeft w:val="640"/>
      <w:marRight w:val="0"/>
      <w:marTop w:val="0"/>
      <w:marBottom w:val="0"/>
      <w:divBdr>
        <w:top w:val="none" w:sz="0" w:space="0" w:color="auto"/>
        <w:left w:val="none" w:sz="0" w:space="0" w:color="auto"/>
        <w:bottom w:val="none" w:sz="0" w:space="0" w:color="auto"/>
        <w:right w:val="none" w:sz="0" w:space="0" w:color="auto"/>
      </w:divBdr>
    </w:div>
    <w:div w:id="1519201501">
      <w:marLeft w:val="640"/>
      <w:marRight w:val="0"/>
      <w:marTop w:val="0"/>
      <w:marBottom w:val="0"/>
      <w:divBdr>
        <w:top w:val="none" w:sz="0" w:space="0" w:color="auto"/>
        <w:left w:val="none" w:sz="0" w:space="0" w:color="auto"/>
        <w:bottom w:val="none" w:sz="0" w:space="0" w:color="auto"/>
        <w:right w:val="none" w:sz="0" w:space="0" w:color="auto"/>
      </w:divBdr>
    </w:div>
    <w:div w:id="1519268517">
      <w:bodyDiv w:val="1"/>
      <w:marLeft w:val="0"/>
      <w:marRight w:val="0"/>
      <w:marTop w:val="0"/>
      <w:marBottom w:val="0"/>
      <w:divBdr>
        <w:top w:val="none" w:sz="0" w:space="0" w:color="auto"/>
        <w:left w:val="none" w:sz="0" w:space="0" w:color="auto"/>
        <w:bottom w:val="none" w:sz="0" w:space="0" w:color="auto"/>
        <w:right w:val="none" w:sz="0" w:space="0" w:color="auto"/>
      </w:divBdr>
    </w:div>
    <w:div w:id="1519347335">
      <w:bodyDiv w:val="1"/>
      <w:marLeft w:val="0"/>
      <w:marRight w:val="0"/>
      <w:marTop w:val="0"/>
      <w:marBottom w:val="0"/>
      <w:divBdr>
        <w:top w:val="none" w:sz="0" w:space="0" w:color="auto"/>
        <w:left w:val="none" w:sz="0" w:space="0" w:color="auto"/>
        <w:bottom w:val="none" w:sz="0" w:space="0" w:color="auto"/>
        <w:right w:val="none" w:sz="0" w:space="0" w:color="auto"/>
      </w:divBdr>
    </w:div>
    <w:div w:id="1519347888">
      <w:bodyDiv w:val="1"/>
      <w:marLeft w:val="0"/>
      <w:marRight w:val="0"/>
      <w:marTop w:val="0"/>
      <w:marBottom w:val="0"/>
      <w:divBdr>
        <w:top w:val="none" w:sz="0" w:space="0" w:color="auto"/>
        <w:left w:val="none" w:sz="0" w:space="0" w:color="auto"/>
        <w:bottom w:val="none" w:sz="0" w:space="0" w:color="auto"/>
        <w:right w:val="none" w:sz="0" w:space="0" w:color="auto"/>
      </w:divBdr>
    </w:div>
    <w:div w:id="1519731273">
      <w:bodyDiv w:val="1"/>
      <w:marLeft w:val="0"/>
      <w:marRight w:val="0"/>
      <w:marTop w:val="0"/>
      <w:marBottom w:val="0"/>
      <w:divBdr>
        <w:top w:val="none" w:sz="0" w:space="0" w:color="auto"/>
        <w:left w:val="none" w:sz="0" w:space="0" w:color="auto"/>
        <w:bottom w:val="none" w:sz="0" w:space="0" w:color="auto"/>
        <w:right w:val="none" w:sz="0" w:space="0" w:color="auto"/>
      </w:divBdr>
    </w:div>
    <w:div w:id="1520241089">
      <w:bodyDiv w:val="1"/>
      <w:marLeft w:val="0"/>
      <w:marRight w:val="0"/>
      <w:marTop w:val="0"/>
      <w:marBottom w:val="0"/>
      <w:divBdr>
        <w:top w:val="none" w:sz="0" w:space="0" w:color="auto"/>
        <w:left w:val="none" w:sz="0" w:space="0" w:color="auto"/>
        <w:bottom w:val="none" w:sz="0" w:space="0" w:color="auto"/>
        <w:right w:val="none" w:sz="0" w:space="0" w:color="auto"/>
      </w:divBdr>
    </w:div>
    <w:div w:id="1521044700">
      <w:marLeft w:val="480"/>
      <w:marRight w:val="0"/>
      <w:marTop w:val="0"/>
      <w:marBottom w:val="0"/>
      <w:divBdr>
        <w:top w:val="none" w:sz="0" w:space="0" w:color="auto"/>
        <w:left w:val="none" w:sz="0" w:space="0" w:color="auto"/>
        <w:bottom w:val="none" w:sz="0" w:space="0" w:color="auto"/>
        <w:right w:val="none" w:sz="0" w:space="0" w:color="auto"/>
      </w:divBdr>
    </w:div>
    <w:div w:id="1521431915">
      <w:bodyDiv w:val="1"/>
      <w:marLeft w:val="0"/>
      <w:marRight w:val="0"/>
      <w:marTop w:val="0"/>
      <w:marBottom w:val="0"/>
      <w:divBdr>
        <w:top w:val="none" w:sz="0" w:space="0" w:color="auto"/>
        <w:left w:val="none" w:sz="0" w:space="0" w:color="auto"/>
        <w:bottom w:val="none" w:sz="0" w:space="0" w:color="auto"/>
        <w:right w:val="none" w:sz="0" w:space="0" w:color="auto"/>
      </w:divBdr>
    </w:div>
    <w:div w:id="1522864831">
      <w:marLeft w:val="640"/>
      <w:marRight w:val="0"/>
      <w:marTop w:val="0"/>
      <w:marBottom w:val="0"/>
      <w:divBdr>
        <w:top w:val="none" w:sz="0" w:space="0" w:color="auto"/>
        <w:left w:val="none" w:sz="0" w:space="0" w:color="auto"/>
        <w:bottom w:val="none" w:sz="0" w:space="0" w:color="auto"/>
        <w:right w:val="none" w:sz="0" w:space="0" w:color="auto"/>
      </w:divBdr>
    </w:div>
    <w:div w:id="1523276458">
      <w:bodyDiv w:val="1"/>
      <w:marLeft w:val="0"/>
      <w:marRight w:val="0"/>
      <w:marTop w:val="0"/>
      <w:marBottom w:val="0"/>
      <w:divBdr>
        <w:top w:val="none" w:sz="0" w:space="0" w:color="auto"/>
        <w:left w:val="none" w:sz="0" w:space="0" w:color="auto"/>
        <w:bottom w:val="none" w:sz="0" w:space="0" w:color="auto"/>
        <w:right w:val="none" w:sz="0" w:space="0" w:color="auto"/>
      </w:divBdr>
    </w:div>
    <w:div w:id="1523279264">
      <w:bodyDiv w:val="1"/>
      <w:marLeft w:val="0"/>
      <w:marRight w:val="0"/>
      <w:marTop w:val="0"/>
      <w:marBottom w:val="0"/>
      <w:divBdr>
        <w:top w:val="none" w:sz="0" w:space="0" w:color="auto"/>
        <w:left w:val="none" w:sz="0" w:space="0" w:color="auto"/>
        <w:bottom w:val="none" w:sz="0" w:space="0" w:color="auto"/>
        <w:right w:val="none" w:sz="0" w:space="0" w:color="auto"/>
      </w:divBdr>
    </w:div>
    <w:div w:id="1523592689">
      <w:marLeft w:val="480"/>
      <w:marRight w:val="0"/>
      <w:marTop w:val="0"/>
      <w:marBottom w:val="0"/>
      <w:divBdr>
        <w:top w:val="none" w:sz="0" w:space="0" w:color="auto"/>
        <w:left w:val="none" w:sz="0" w:space="0" w:color="auto"/>
        <w:bottom w:val="none" w:sz="0" w:space="0" w:color="auto"/>
        <w:right w:val="none" w:sz="0" w:space="0" w:color="auto"/>
      </w:divBdr>
    </w:div>
    <w:div w:id="1524784424">
      <w:marLeft w:val="640"/>
      <w:marRight w:val="0"/>
      <w:marTop w:val="0"/>
      <w:marBottom w:val="0"/>
      <w:divBdr>
        <w:top w:val="none" w:sz="0" w:space="0" w:color="auto"/>
        <w:left w:val="none" w:sz="0" w:space="0" w:color="auto"/>
        <w:bottom w:val="none" w:sz="0" w:space="0" w:color="auto"/>
        <w:right w:val="none" w:sz="0" w:space="0" w:color="auto"/>
      </w:divBdr>
    </w:div>
    <w:div w:id="1525441204">
      <w:bodyDiv w:val="1"/>
      <w:marLeft w:val="0"/>
      <w:marRight w:val="0"/>
      <w:marTop w:val="0"/>
      <w:marBottom w:val="0"/>
      <w:divBdr>
        <w:top w:val="none" w:sz="0" w:space="0" w:color="auto"/>
        <w:left w:val="none" w:sz="0" w:space="0" w:color="auto"/>
        <w:bottom w:val="none" w:sz="0" w:space="0" w:color="auto"/>
        <w:right w:val="none" w:sz="0" w:space="0" w:color="auto"/>
      </w:divBdr>
    </w:div>
    <w:div w:id="1525899603">
      <w:bodyDiv w:val="1"/>
      <w:marLeft w:val="0"/>
      <w:marRight w:val="0"/>
      <w:marTop w:val="0"/>
      <w:marBottom w:val="0"/>
      <w:divBdr>
        <w:top w:val="none" w:sz="0" w:space="0" w:color="auto"/>
        <w:left w:val="none" w:sz="0" w:space="0" w:color="auto"/>
        <w:bottom w:val="none" w:sz="0" w:space="0" w:color="auto"/>
        <w:right w:val="none" w:sz="0" w:space="0" w:color="auto"/>
      </w:divBdr>
    </w:div>
    <w:div w:id="1526401541">
      <w:bodyDiv w:val="1"/>
      <w:marLeft w:val="0"/>
      <w:marRight w:val="0"/>
      <w:marTop w:val="0"/>
      <w:marBottom w:val="0"/>
      <w:divBdr>
        <w:top w:val="none" w:sz="0" w:space="0" w:color="auto"/>
        <w:left w:val="none" w:sz="0" w:space="0" w:color="auto"/>
        <w:bottom w:val="none" w:sz="0" w:space="0" w:color="auto"/>
        <w:right w:val="none" w:sz="0" w:space="0" w:color="auto"/>
      </w:divBdr>
    </w:div>
    <w:div w:id="1527719132">
      <w:bodyDiv w:val="1"/>
      <w:marLeft w:val="0"/>
      <w:marRight w:val="0"/>
      <w:marTop w:val="0"/>
      <w:marBottom w:val="0"/>
      <w:divBdr>
        <w:top w:val="none" w:sz="0" w:space="0" w:color="auto"/>
        <w:left w:val="none" w:sz="0" w:space="0" w:color="auto"/>
        <w:bottom w:val="none" w:sz="0" w:space="0" w:color="auto"/>
        <w:right w:val="none" w:sz="0" w:space="0" w:color="auto"/>
      </w:divBdr>
    </w:div>
    <w:div w:id="1527864030">
      <w:bodyDiv w:val="1"/>
      <w:marLeft w:val="0"/>
      <w:marRight w:val="0"/>
      <w:marTop w:val="0"/>
      <w:marBottom w:val="0"/>
      <w:divBdr>
        <w:top w:val="none" w:sz="0" w:space="0" w:color="auto"/>
        <w:left w:val="none" w:sz="0" w:space="0" w:color="auto"/>
        <w:bottom w:val="none" w:sz="0" w:space="0" w:color="auto"/>
        <w:right w:val="none" w:sz="0" w:space="0" w:color="auto"/>
      </w:divBdr>
      <w:divsChild>
        <w:div w:id="1087532295">
          <w:marLeft w:val="480"/>
          <w:marRight w:val="0"/>
          <w:marTop w:val="0"/>
          <w:marBottom w:val="0"/>
          <w:divBdr>
            <w:top w:val="none" w:sz="0" w:space="0" w:color="auto"/>
            <w:left w:val="none" w:sz="0" w:space="0" w:color="auto"/>
            <w:bottom w:val="none" w:sz="0" w:space="0" w:color="auto"/>
            <w:right w:val="none" w:sz="0" w:space="0" w:color="auto"/>
          </w:divBdr>
        </w:div>
        <w:div w:id="917131432">
          <w:marLeft w:val="480"/>
          <w:marRight w:val="0"/>
          <w:marTop w:val="0"/>
          <w:marBottom w:val="0"/>
          <w:divBdr>
            <w:top w:val="none" w:sz="0" w:space="0" w:color="auto"/>
            <w:left w:val="none" w:sz="0" w:space="0" w:color="auto"/>
            <w:bottom w:val="none" w:sz="0" w:space="0" w:color="auto"/>
            <w:right w:val="none" w:sz="0" w:space="0" w:color="auto"/>
          </w:divBdr>
        </w:div>
        <w:div w:id="1171331240">
          <w:marLeft w:val="480"/>
          <w:marRight w:val="0"/>
          <w:marTop w:val="0"/>
          <w:marBottom w:val="0"/>
          <w:divBdr>
            <w:top w:val="none" w:sz="0" w:space="0" w:color="auto"/>
            <w:left w:val="none" w:sz="0" w:space="0" w:color="auto"/>
            <w:bottom w:val="none" w:sz="0" w:space="0" w:color="auto"/>
            <w:right w:val="none" w:sz="0" w:space="0" w:color="auto"/>
          </w:divBdr>
        </w:div>
        <w:div w:id="1933660052">
          <w:marLeft w:val="480"/>
          <w:marRight w:val="0"/>
          <w:marTop w:val="0"/>
          <w:marBottom w:val="0"/>
          <w:divBdr>
            <w:top w:val="none" w:sz="0" w:space="0" w:color="auto"/>
            <w:left w:val="none" w:sz="0" w:space="0" w:color="auto"/>
            <w:bottom w:val="none" w:sz="0" w:space="0" w:color="auto"/>
            <w:right w:val="none" w:sz="0" w:space="0" w:color="auto"/>
          </w:divBdr>
        </w:div>
        <w:div w:id="1637300133">
          <w:marLeft w:val="480"/>
          <w:marRight w:val="0"/>
          <w:marTop w:val="0"/>
          <w:marBottom w:val="0"/>
          <w:divBdr>
            <w:top w:val="none" w:sz="0" w:space="0" w:color="auto"/>
            <w:left w:val="none" w:sz="0" w:space="0" w:color="auto"/>
            <w:bottom w:val="none" w:sz="0" w:space="0" w:color="auto"/>
            <w:right w:val="none" w:sz="0" w:space="0" w:color="auto"/>
          </w:divBdr>
        </w:div>
        <w:div w:id="100808549">
          <w:marLeft w:val="480"/>
          <w:marRight w:val="0"/>
          <w:marTop w:val="0"/>
          <w:marBottom w:val="0"/>
          <w:divBdr>
            <w:top w:val="none" w:sz="0" w:space="0" w:color="auto"/>
            <w:left w:val="none" w:sz="0" w:space="0" w:color="auto"/>
            <w:bottom w:val="none" w:sz="0" w:space="0" w:color="auto"/>
            <w:right w:val="none" w:sz="0" w:space="0" w:color="auto"/>
          </w:divBdr>
        </w:div>
        <w:div w:id="215969138">
          <w:marLeft w:val="480"/>
          <w:marRight w:val="0"/>
          <w:marTop w:val="0"/>
          <w:marBottom w:val="0"/>
          <w:divBdr>
            <w:top w:val="none" w:sz="0" w:space="0" w:color="auto"/>
            <w:left w:val="none" w:sz="0" w:space="0" w:color="auto"/>
            <w:bottom w:val="none" w:sz="0" w:space="0" w:color="auto"/>
            <w:right w:val="none" w:sz="0" w:space="0" w:color="auto"/>
          </w:divBdr>
        </w:div>
        <w:div w:id="1465543261">
          <w:marLeft w:val="480"/>
          <w:marRight w:val="0"/>
          <w:marTop w:val="0"/>
          <w:marBottom w:val="0"/>
          <w:divBdr>
            <w:top w:val="none" w:sz="0" w:space="0" w:color="auto"/>
            <w:left w:val="none" w:sz="0" w:space="0" w:color="auto"/>
            <w:bottom w:val="none" w:sz="0" w:space="0" w:color="auto"/>
            <w:right w:val="none" w:sz="0" w:space="0" w:color="auto"/>
          </w:divBdr>
        </w:div>
        <w:div w:id="1295788573">
          <w:marLeft w:val="480"/>
          <w:marRight w:val="0"/>
          <w:marTop w:val="0"/>
          <w:marBottom w:val="0"/>
          <w:divBdr>
            <w:top w:val="none" w:sz="0" w:space="0" w:color="auto"/>
            <w:left w:val="none" w:sz="0" w:space="0" w:color="auto"/>
            <w:bottom w:val="none" w:sz="0" w:space="0" w:color="auto"/>
            <w:right w:val="none" w:sz="0" w:space="0" w:color="auto"/>
          </w:divBdr>
        </w:div>
        <w:div w:id="125903623">
          <w:marLeft w:val="480"/>
          <w:marRight w:val="0"/>
          <w:marTop w:val="0"/>
          <w:marBottom w:val="0"/>
          <w:divBdr>
            <w:top w:val="none" w:sz="0" w:space="0" w:color="auto"/>
            <w:left w:val="none" w:sz="0" w:space="0" w:color="auto"/>
            <w:bottom w:val="none" w:sz="0" w:space="0" w:color="auto"/>
            <w:right w:val="none" w:sz="0" w:space="0" w:color="auto"/>
          </w:divBdr>
        </w:div>
        <w:div w:id="559633415">
          <w:marLeft w:val="480"/>
          <w:marRight w:val="0"/>
          <w:marTop w:val="0"/>
          <w:marBottom w:val="0"/>
          <w:divBdr>
            <w:top w:val="none" w:sz="0" w:space="0" w:color="auto"/>
            <w:left w:val="none" w:sz="0" w:space="0" w:color="auto"/>
            <w:bottom w:val="none" w:sz="0" w:space="0" w:color="auto"/>
            <w:right w:val="none" w:sz="0" w:space="0" w:color="auto"/>
          </w:divBdr>
        </w:div>
        <w:div w:id="1229002122">
          <w:marLeft w:val="480"/>
          <w:marRight w:val="0"/>
          <w:marTop w:val="0"/>
          <w:marBottom w:val="0"/>
          <w:divBdr>
            <w:top w:val="none" w:sz="0" w:space="0" w:color="auto"/>
            <w:left w:val="none" w:sz="0" w:space="0" w:color="auto"/>
            <w:bottom w:val="none" w:sz="0" w:space="0" w:color="auto"/>
            <w:right w:val="none" w:sz="0" w:space="0" w:color="auto"/>
          </w:divBdr>
        </w:div>
        <w:div w:id="513960619">
          <w:marLeft w:val="480"/>
          <w:marRight w:val="0"/>
          <w:marTop w:val="0"/>
          <w:marBottom w:val="0"/>
          <w:divBdr>
            <w:top w:val="none" w:sz="0" w:space="0" w:color="auto"/>
            <w:left w:val="none" w:sz="0" w:space="0" w:color="auto"/>
            <w:bottom w:val="none" w:sz="0" w:space="0" w:color="auto"/>
            <w:right w:val="none" w:sz="0" w:space="0" w:color="auto"/>
          </w:divBdr>
        </w:div>
        <w:div w:id="1367294995">
          <w:marLeft w:val="480"/>
          <w:marRight w:val="0"/>
          <w:marTop w:val="0"/>
          <w:marBottom w:val="0"/>
          <w:divBdr>
            <w:top w:val="none" w:sz="0" w:space="0" w:color="auto"/>
            <w:left w:val="none" w:sz="0" w:space="0" w:color="auto"/>
            <w:bottom w:val="none" w:sz="0" w:space="0" w:color="auto"/>
            <w:right w:val="none" w:sz="0" w:space="0" w:color="auto"/>
          </w:divBdr>
        </w:div>
        <w:div w:id="728456157">
          <w:marLeft w:val="480"/>
          <w:marRight w:val="0"/>
          <w:marTop w:val="0"/>
          <w:marBottom w:val="0"/>
          <w:divBdr>
            <w:top w:val="none" w:sz="0" w:space="0" w:color="auto"/>
            <w:left w:val="none" w:sz="0" w:space="0" w:color="auto"/>
            <w:bottom w:val="none" w:sz="0" w:space="0" w:color="auto"/>
            <w:right w:val="none" w:sz="0" w:space="0" w:color="auto"/>
          </w:divBdr>
        </w:div>
        <w:div w:id="1720395323">
          <w:marLeft w:val="480"/>
          <w:marRight w:val="0"/>
          <w:marTop w:val="0"/>
          <w:marBottom w:val="0"/>
          <w:divBdr>
            <w:top w:val="none" w:sz="0" w:space="0" w:color="auto"/>
            <w:left w:val="none" w:sz="0" w:space="0" w:color="auto"/>
            <w:bottom w:val="none" w:sz="0" w:space="0" w:color="auto"/>
            <w:right w:val="none" w:sz="0" w:space="0" w:color="auto"/>
          </w:divBdr>
        </w:div>
        <w:div w:id="1914968218">
          <w:marLeft w:val="480"/>
          <w:marRight w:val="0"/>
          <w:marTop w:val="0"/>
          <w:marBottom w:val="0"/>
          <w:divBdr>
            <w:top w:val="none" w:sz="0" w:space="0" w:color="auto"/>
            <w:left w:val="none" w:sz="0" w:space="0" w:color="auto"/>
            <w:bottom w:val="none" w:sz="0" w:space="0" w:color="auto"/>
            <w:right w:val="none" w:sz="0" w:space="0" w:color="auto"/>
          </w:divBdr>
        </w:div>
        <w:div w:id="1529641299">
          <w:marLeft w:val="480"/>
          <w:marRight w:val="0"/>
          <w:marTop w:val="0"/>
          <w:marBottom w:val="0"/>
          <w:divBdr>
            <w:top w:val="none" w:sz="0" w:space="0" w:color="auto"/>
            <w:left w:val="none" w:sz="0" w:space="0" w:color="auto"/>
            <w:bottom w:val="none" w:sz="0" w:space="0" w:color="auto"/>
            <w:right w:val="none" w:sz="0" w:space="0" w:color="auto"/>
          </w:divBdr>
        </w:div>
        <w:div w:id="2101635331">
          <w:marLeft w:val="480"/>
          <w:marRight w:val="0"/>
          <w:marTop w:val="0"/>
          <w:marBottom w:val="0"/>
          <w:divBdr>
            <w:top w:val="none" w:sz="0" w:space="0" w:color="auto"/>
            <w:left w:val="none" w:sz="0" w:space="0" w:color="auto"/>
            <w:bottom w:val="none" w:sz="0" w:space="0" w:color="auto"/>
            <w:right w:val="none" w:sz="0" w:space="0" w:color="auto"/>
          </w:divBdr>
        </w:div>
        <w:div w:id="411506374">
          <w:marLeft w:val="480"/>
          <w:marRight w:val="0"/>
          <w:marTop w:val="0"/>
          <w:marBottom w:val="0"/>
          <w:divBdr>
            <w:top w:val="none" w:sz="0" w:space="0" w:color="auto"/>
            <w:left w:val="none" w:sz="0" w:space="0" w:color="auto"/>
            <w:bottom w:val="none" w:sz="0" w:space="0" w:color="auto"/>
            <w:right w:val="none" w:sz="0" w:space="0" w:color="auto"/>
          </w:divBdr>
        </w:div>
        <w:div w:id="1413355534">
          <w:marLeft w:val="480"/>
          <w:marRight w:val="0"/>
          <w:marTop w:val="0"/>
          <w:marBottom w:val="0"/>
          <w:divBdr>
            <w:top w:val="none" w:sz="0" w:space="0" w:color="auto"/>
            <w:left w:val="none" w:sz="0" w:space="0" w:color="auto"/>
            <w:bottom w:val="none" w:sz="0" w:space="0" w:color="auto"/>
            <w:right w:val="none" w:sz="0" w:space="0" w:color="auto"/>
          </w:divBdr>
        </w:div>
        <w:div w:id="1918781005">
          <w:marLeft w:val="480"/>
          <w:marRight w:val="0"/>
          <w:marTop w:val="0"/>
          <w:marBottom w:val="0"/>
          <w:divBdr>
            <w:top w:val="none" w:sz="0" w:space="0" w:color="auto"/>
            <w:left w:val="none" w:sz="0" w:space="0" w:color="auto"/>
            <w:bottom w:val="none" w:sz="0" w:space="0" w:color="auto"/>
            <w:right w:val="none" w:sz="0" w:space="0" w:color="auto"/>
          </w:divBdr>
        </w:div>
        <w:div w:id="1330861812">
          <w:marLeft w:val="480"/>
          <w:marRight w:val="0"/>
          <w:marTop w:val="0"/>
          <w:marBottom w:val="0"/>
          <w:divBdr>
            <w:top w:val="none" w:sz="0" w:space="0" w:color="auto"/>
            <w:left w:val="none" w:sz="0" w:space="0" w:color="auto"/>
            <w:bottom w:val="none" w:sz="0" w:space="0" w:color="auto"/>
            <w:right w:val="none" w:sz="0" w:space="0" w:color="auto"/>
          </w:divBdr>
        </w:div>
        <w:div w:id="1972397184">
          <w:marLeft w:val="480"/>
          <w:marRight w:val="0"/>
          <w:marTop w:val="0"/>
          <w:marBottom w:val="0"/>
          <w:divBdr>
            <w:top w:val="none" w:sz="0" w:space="0" w:color="auto"/>
            <w:left w:val="none" w:sz="0" w:space="0" w:color="auto"/>
            <w:bottom w:val="none" w:sz="0" w:space="0" w:color="auto"/>
            <w:right w:val="none" w:sz="0" w:space="0" w:color="auto"/>
          </w:divBdr>
        </w:div>
        <w:div w:id="828669853">
          <w:marLeft w:val="480"/>
          <w:marRight w:val="0"/>
          <w:marTop w:val="0"/>
          <w:marBottom w:val="0"/>
          <w:divBdr>
            <w:top w:val="none" w:sz="0" w:space="0" w:color="auto"/>
            <w:left w:val="none" w:sz="0" w:space="0" w:color="auto"/>
            <w:bottom w:val="none" w:sz="0" w:space="0" w:color="auto"/>
            <w:right w:val="none" w:sz="0" w:space="0" w:color="auto"/>
          </w:divBdr>
        </w:div>
        <w:div w:id="207573613">
          <w:marLeft w:val="480"/>
          <w:marRight w:val="0"/>
          <w:marTop w:val="0"/>
          <w:marBottom w:val="0"/>
          <w:divBdr>
            <w:top w:val="none" w:sz="0" w:space="0" w:color="auto"/>
            <w:left w:val="none" w:sz="0" w:space="0" w:color="auto"/>
            <w:bottom w:val="none" w:sz="0" w:space="0" w:color="auto"/>
            <w:right w:val="none" w:sz="0" w:space="0" w:color="auto"/>
          </w:divBdr>
        </w:div>
        <w:div w:id="662272417">
          <w:marLeft w:val="480"/>
          <w:marRight w:val="0"/>
          <w:marTop w:val="0"/>
          <w:marBottom w:val="0"/>
          <w:divBdr>
            <w:top w:val="none" w:sz="0" w:space="0" w:color="auto"/>
            <w:left w:val="none" w:sz="0" w:space="0" w:color="auto"/>
            <w:bottom w:val="none" w:sz="0" w:space="0" w:color="auto"/>
            <w:right w:val="none" w:sz="0" w:space="0" w:color="auto"/>
          </w:divBdr>
        </w:div>
        <w:div w:id="640379975">
          <w:marLeft w:val="480"/>
          <w:marRight w:val="0"/>
          <w:marTop w:val="0"/>
          <w:marBottom w:val="0"/>
          <w:divBdr>
            <w:top w:val="none" w:sz="0" w:space="0" w:color="auto"/>
            <w:left w:val="none" w:sz="0" w:space="0" w:color="auto"/>
            <w:bottom w:val="none" w:sz="0" w:space="0" w:color="auto"/>
            <w:right w:val="none" w:sz="0" w:space="0" w:color="auto"/>
          </w:divBdr>
        </w:div>
        <w:div w:id="536160646">
          <w:marLeft w:val="480"/>
          <w:marRight w:val="0"/>
          <w:marTop w:val="0"/>
          <w:marBottom w:val="0"/>
          <w:divBdr>
            <w:top w:val="none" w:sz="0" w:space="0" w:color="auto"/>
            <w:left w:val="none" w:sz="0" w:space="0" w:color="auto"/>
            <w:bottom w:val="none" w:sz="0" w:space="0" w:color="auto"/>
            <w:right w:val="none" w:sz="0" w:space="0" w:color="auto"/>
          </w:divBdr>
        </w:div>
        <w:div w:id="2065132469">
          <w:marLeft w:val="480"/>
          <w:marRight w:val="0"/>
          <w:marTop w:val="0"/>
          <w:marBottom w:val="0"/>
          <w:divBdr>
            <w:top w:val="none" w:sz="0" w:space="0" w:color="auto"/>
            <w:left w:val="none" w:sz="0" w:space="0" w:color="auto"/>
            <w:bottom w:val="none" w:sz="0" w:space="0" w:color="auto"/>
            <w:right w:val="none" w:sz="0" w:space="0" w:color="auto"/>
          </w:divBdr>
        </w:div>
        <w:div w:id="1368946188">
          <w:marLeft w:val="480"/>
          <w:marRight w:val="0"/>
          <w:marTop w:val="0"/>
          <w:marBottom w:val="0"/>
          <w:divBdr>
            <w:top w:val="none" w:sz="0" w:space="0" w:color="auto"/>
            <w:left w:val="none" w:sz="0" w:space="0" w:color="auto"/>
            <w:bottom w:val="none" w:sz="0" w:space="0" w:color="auto"/>
            <w:right w:val="none" w:sz="0" w:space="0" w:color="auto"/>
          </w:divBdr>
        </w:div>
        <w:div w:id="1792632624">
          <w:marLeft w:val="480"/>
          <w:marRight w:val="0"/>
          <w:marTop w:val="0"/>
          <w:marBottom w:val="0"/>
          <w:divBdr>
            <w:top w:val="none" w:sz="0" w:space="0" w:color="auto"/>
            <w:left w:val="none" w:sz="0" w:space="0" w:color="auto"/>
            <w:bottom w:val="none" w:sz="0" w:space="0" w:color="auto"/>
            <w:right w:val="none" w:sz="0" w:space="0" w:color="auto"/>
          </w:divBdr>
        </w:div>
        <w:div w:id="695153044">
          <w:marLeft w:val="480"/>
          <w:marRight w:val="0"/>
          <w:marTop w:val="0"/>
          <w:marBottom w:val="0"/>
          <w:divBdr>
            <w:top w:val="none" w:sz="0" w:space="0" w:color="auto"/>
            <w:left w:val="none" w:sz="0" w:space="0" w:color="auto"/>
            <w:bottom w:val="none" w:sz="0" w:space="0" w:color="auto"/>
            <w:right w:val="none" w:sz="0" w:space="0" w:color="auto"/>
          </w:divBdr>
        </w:div>
        <w:div w:id="1762874558">
          <w:marLeft w:val="480"/>
          <w:marRight w:val="0"/>
          <w:marTop w:val="0"/>
          <w:marBottom w:val="0"/>
          <w:divBdr>
            <w:top w:val="none" w:sz="0" w:space="0" w:color="auto"/>
            <w:left w:val="none" w:sz="0" w:space="0" w:color="auto"/>
            <w:bottom w:val="none" w:sz="0" w:space="0" w:color="auto"/>
            <w:right w:val="none" w:sz="0" w:space="0" w:color="auto"/>
          </w:divBdr>
        </w:div>
        <w:div w:id="452554012">
          <w:marLeft w:val="480"/>
          <w:marRight w:val="0"/>
          <w:marTop w:val="0"/>
          <w:marBottom w:val="0"/>
          <w:divBdr>
            <w:top w:val="none" w:sz="0" w:space="0" w:color="auto"/>
            <w:left w:val="none" w:sz="0" w:space="0" w:color="auto"/>
            <w:bottom w:val="none" w:sz="0" w:space="0" w:color="auto"/>
            <w:right w:val="none" w:sz="0" w:space="0" w:color="auto"/>
          </w:divBdr>
        </w:div>
        <w:div w:id="351997751">
          <w:marLeft w:val="480"/>
          <w:marRight w:val="0"/>
          <w:marTop w:val="0"/>
          <w:marBottom w:val="0"/>
          <w:divBdr>
            <w:top w:val="none" w:sz="0" w:space="0" w:color="auto"/>
            <w:left w:val="none" w:sz="0" w:space="0" w:color="auto"/>
            <w:bottom w:val="none" w:sz="0" w:space="0" w:color="auto"/>
            <w:right w:val="none" w:sz="0" w:space="0" w:color="auto"/>
          </w:divBdr>
        </w:div>
        <w:div w:id="1087728967">
          <w:marLeft w:val="480"/>
          <w:marRight w:val="0"/>
          <w:marTop w:val="0"/>
          <w:marBottom w:val="0"/>
          <w:divBdr>
            <w:top w:val="none" w:sz="0" w:space="0" w:color="auto"/>
            <w:left w:val="none" w:sz="0" w:space="0" w:color="auto"/>
            <w:bottom w:val="none" w:sz="0" w:space="0" w:color="auto"/>
            <w:right w:val="none" w:sz="0" w:space="0" w:color="auto"/>
          </w:divBdr>
        </w:div>
        <w:div w:id="1252399503">
          <w:marLeft w:val="480"/>
          <w:marRight w:val="0"/>
          <w:marTop w:val="0"/>
          <w:marBottom w:val="0"/>
          <w:divBdr>
            <w:top w:val="none" w:sz="0" w:space="0" w:color="auto"/>
            <w:left w:val="none" w:sz="0" w:space="0" w:color="auto"/>
            <w:bottom w:val="none" w:sz="0" w:space="0" w:color="auto"/>
            <w:right w:val="none" w:sz="0" w:space="0" w:color="auto"/>
          </w:divBdr>
        </w:div>
        <w:div w:id="2129351486">
          <w:marLeft w:val="480"/>
          <w:marRight w:val="0"/>
          <w:marTop w:val="0"/>
          <w:marBottom w:val="0"/>
          <w:divBdr>
            <w:top w:val="none" w:sz="0" w:space="0" w:color="auto"/>
            <w:left w:val="none" w:sz="0" w:space="0" w:color="auto"/>
            <w:bottom w:val="none" w:sz="0" w:space="0" w:color="auto"/>
            <w:right w:val="none" w:sz="0" w:space="0" w:color="auto"/>
          </w:divBdr>
        </w:div>
        <w:div w:id="1362432964">
          <w:marLeft w:val="480"/>
          <w:marRight w:val="0"/>
          <w:marTop w:val="0"/>
          <w:marBottom w:val="0"/>
          <w:divBdr>
            <w:top w:val="none" w:sz="0" w:space="0" w:color="auto"/>
            <w:left w:val="none" w:sz="0" w:space="0" w:color="auto"/>
            <w:bottom w:val="none" w:sz="0" w:space="0" w:color="auto"/>
            <w:right w:val="none" w:sz="0" w:space="0" w:color="auto"/>
          </w:divBdr>
        </w:div>
        <w:div w:id="1710837287">
          <w:marLeft w:val="480"/>
          <w:marRight w:val="0"/>
          <w:marTop w:val="0"/>
          <w:marBottom w:val="0"/>
          <w:divBdr>
            <w:top w:val="none" w:sz="0" w:space="0" w:color="auto"/>
            <w:left w:val="none" w:sz="0" w:space="0" w:color="auto"/>
            <w:bottom w:val="none" w:sz="0" w:space="0" w:color="auto"/>
            <w:right w:val="none" w:sz="0" w:space="0" w:color="auto"/>
          </w:divBdr>
        </w:div>
        <w:div w:id="134110521">
          <w:marLeft w:val="480"/>
          <w:marRight w:val="0"/>
          <w:marTop w:val="0"/>
          <w:marBottom w:val="0"/>
          <w:divBdr>
            <w:top w:val="none" w:sz="0" w:space="0" w:color="auto"/>
            <w:left w:val="none" w:sz="0" w:space="0" w:color="auto"/>
            <w:bottom w:val="none" w:sz="0" w:space="0" w:color="auto"/>
            <w:right w:val="none" w:sz="0" w:space="0" w:color="auto"/>
          </w:divBdr>
        </w:div>
        <w:div w:id="1542942303">
          <w:marLeft w:val="480"/>
          <w:marRight w:val="0"/>
          <w:marTop w:val="0"/>
          <w:marBottom w:val="0"/>
          <w:divBdr>
            <w:top w:val="none" w:sz="0" w:space="0" w:color="auto"/>
            <w:left w:val="none" w:sz="0" w:space="0" w:color="auto"/>
            <w:bottom w:val="none" w:sz="0" w:space="0" w:color="auto"/>
            <w:right w:val="none" w:sz="0" w:space="0" w:color="auto"/>
          </w:divBdr>
        </w:div>
        <w:div w:id="1711955052">
          <w:marLeft w:val="480"/>
          <w:marRight w:val="0"/>
          <w:marTop w:val="0"/>
          <w:marBottom w:val="0"/>
          <w:divBdr>
            <w:top w:val="none" w:sz="0" w:space="0" w:color="auto"/>
            <w:left w:val="none" w:sz="0" w:space="0" w:color="auto"/>
            <w:bottom w:val="none" w:sz="0" w:space="0" w:color="auto"/>
            <w:right w:val="none" w:sz="0" w:space="0" w:color="auto"/>
          </w:divBdr>
        </w:div>
        <w:div w:id="1423188796">
          <w:marLeft w:val="480"/>
          <w:marRight w:val="0"/>
          <w:marTop w:val="0"/>
          <w:marBottom w:val="0"/>
          <w:divBdr>
            <w:top w:val="none" w:sz="0" w:space="0" w:color="auto"/>
            <w:left w:val="none" w:sz="0" w:space="0" w:color="auto"/>
            <w:bottom w:val="none" w:sz="0" w:space="0" w:color="auto"/>
            <w:right w:val="none" w:sz="0" w:space="0" w:color="auto"/>
          </w:divBdr>
        </w:div>
        <w:div w:id="1197041436">
          <w:marLeft w:val="480"/>
          <w:marRight w:val="0"/>
          <w:marTop w:val="0"/>
          <w:marBottom w:val="0"/>
          <w:divBdr>
            <w:top w:val="none" w:sz="0" w:space="0" w:color="auto"/>
            <w:left w:val="none" w:sz="0" w:space="0" w:color="auto"/>
            <w:bottom w:val="none" w:sz="0" w:space="0" w:color="auto"/>
            <w:right w:val="none" w:sz="0" w:space="0" w:color="auto"/>
          </w:divBdr>
        </w:div>
        <w:div w:id="90051227">
          <w:marLeft w:val="480"/>
          <w:marRight w:val="0"/>
          <w:marTop w:val="0"/>
          <w:marBottom w:val="0"/>
          <w:divBdr>
            <w:top w:val="none" w:sz="0" w:space="0" w:color="auto"/>
            <w:left w:val="none" w:sz="0" w:space="0" w:color="auto"/>
            <w:bottom w:val="none" w:sz="0" w:space="0" w:color="auto"/>
            <w:right w:val="none" w:sz="0" w:space="0" w:color="auto"/>
          </w:divBdr>
        </w:div>
        <w:div w:id="2063019000">
          <w:marLeft w:val="480"/>
          <w:marRight w:val="0"/>
          <w:marTop w:val="0"/>
          <w:marBottom w:val="0"/>
          <w:divBdr>
            <w:top w:val="none" w:sz="0" w:space="0" w:color="auto"/>
            <w:left w:val="none" w:sz="0" w:space="0" w:color="auto"/>
            <w:bottom w:val="none" w:sz="0" w:space="0" w:color="auto"/>
            <w:right w:val="none" w:sz="0" w:space="0" w:color="auto"/>
          </w:divBdr>
        </w:div>
        <w:div w:id="587883649">
          <w:marLeft w:val="480"/>
          <w:marRight w:val="0"/>
          <w:marTop w:val="0"/>
          <w:marBottom w:val="0"/>
          <w:divBdr>
            <w:top w:val="none" w:sz="0" w:space="0" w:color="auto"/>
            <w:left w:val="none" w:sz="0" w:space="0" w:color="auto"/>
            <w:bottom w:val="none" w:sz="0" w:space="0" w:color="auto"/>
            <w:right w:val="none" w:sz="0" w:space="0" w:color="auto"/>
          </w:divBdr>
        </w:div>
        <w:div w:id="1641765017">
          <w:marLeft w:val="480"/>
          <w:marRight w:val="0"/>
          <w:marTop w:val="0"/>
          <w:marBottom w:val="0"/>
          <w:divBdr>
            <w:top w:val="none" w:sz="0" w:space="0" w:color="auto"/>
            <w:left w:val="none" w:sz="0" w:space="0" w:color="auto"/>
            <w:bottom w:val="none" w:sz="0" w:space="0" w:color="auto"/>
            <w:right w:val="none" w:sz="0" w:space="0" w:color="auto"/>
          </w:divBdr>
        </w:div>
        <w:div w:id="1263106389">
          <w:marLeft w:val="480"/>
          <w:marRight w:val="0"/>
          <w:marTop w:val="0"/>
          <w:marBottom w:val="0"/>
          <w:divBdr>
            <w:top w:val="none" w:sz="0" w:space="0" w:color="auto"/>
            <w:left w:val="none" w:sz="0" w:space="0" w:color="auto"/>
            <w:bottom w:val="none" w:sz="0" w:space="0" w:color="auto"/>
            <w:right w:val="none" w:sz="0" w:space="0" w:color="auto"/>
          </w:divBdr>
        </w:div>
        <w:div w:id="90782953">
          <w:marLeft w:val="480"/>
          <w:marRight w:val="0"/>
          <w:marTop w:val="0"/>
          <w:marBottom w:val="0"/>
          <w:divBdr>
            <w:top w:val="none" w:sz="0" w:space="0" w:color="auto"/>
            <w:left w:val="none" w:sz="0" w:space="0" w:color="auto"/>
            <w:bottom w:val="none" w:sz="0" w:space="0" w:color="auto"/>
            <w:right w:val="none" w:sz="0" w:space="0" w:color="auto"/>
          </w:divBdr>
        </w:div>
        <w:div w:id="243614003">
          <w:marLeft w:val="480"/>
          <w:marRight w:val="0"/>
          <w:marTop w:val="0"/>
          <w:marBottom w:val="0"/>
          <w:divBdr>
            <w:top w:val="none" w:sz="0" w:space="0" w:color="auto"/>
            <w:left w:val="none" w:sz="0" w:space="0" w:color="auto"/>
            <w:bottom w:val="none" w:sz="0" w:space="0" w:color="auto"/>
            <w:right w:val="none" w:sz="0" w:space="0" w:color="auto"/>
          </w:divBdr>
        </w:div>
        <w:div w:id="38290594">
          <w:marLeft w:val="480"/>
          <w:marRight w:val="0"/>
          <w:marTop w:val="0"/>
          <w:marBottom w:val="0"/>
          <w:divBdr>
            <w:top w:val="none" w:sz="0" w:space="0" w:color="auto"/>
            <w:left w:val="none" w:sz="0" w:space="0" w:color="auto"/>
            <w:bottom w:val="none" w:sz="0" w:space="0" w:color="auto"/>
            <w:right w:val="none" w:sz="0" w:space="0" w:color="auto"/>
          </w:divBdr>
        </w:div>
        <w:div w:id="2055960141">
          <w:marLeft w:val="480"/>
          <w:marRight w:val="0"/>
          <w:marTop w:val="0"/>
          <w:marBottom w:val="0"/>
          <w:divBdr>
            <w:top w:val="none" w:sz="0" w:space="0" w:color="auto"/>
            <w:left w:val="none" w:sz="0" w:space="0" w:color="auto"/>
            <w:bottom w:val="none" w:sz="0" w:space="0" w:color="auto"/>
            <w:right w:val="none" w:sz="0" w:space="0" w:color="auto"/>
          </w:divBdr>
        </w:div>
        <w:div w:id="52242205">
          <w:marLeft w:val="480"/>
          <w:marRight w:val="0"/>
          <w:marTop w:val="0"/>
          <w:marBottom w:val="0"/>
          <w:divBdr>
            <w:top w:val="none" w:sz="0" w:space="0" w:color="auto"/>
            <w:left w:val="none" w:sz="0" w:space="0" w:color="auto"/>
            <w:bottom w:val="none" w:sz="0" w:space="0" w:color="auto"/>
            <w:right w:val="none" w:sz="0" w:space="0" w:color="auto"/>
          </w:divBdr>
        </w:div>
        <w:div w:id="1149321699">
          <w:marLeft w:val="480"/>
          <w:marRight w:val="0"/>
          <w:marTop w:val="0"/>
          <w:marBottom w:val="0"/>
          <w:divBdr>
            <w:top w:val="none" w:sz="0" w:space="0" w:color="auto"/>
            <w:left w:val="none" w:sz="0" w:space="0" w:color="auto"/>
            <w:bottom w:val="none" w:sz="0" w:space="0" w:color="auto"/>
            <w:right w:val="none" w:sz="0" w:space="0" w:color="auto"/>
          </w:divBdr>
        </w:div>
        <w:div w:id="873426960">
          <w:marLeft w:val="480"/>
          <w:marRight w:val="0"/>
          <w:marTop w:val="0"/>
          <w:marBottom w:val="0"/>
          <w:divBdr>
            <w:top w:val="none" w:sz="0" w:space="0" w:color="auto"/>
            <w:left w:val="none" w:sz="0" w:space="0" w:color="auto"/>
            <w:bottom w:val="none" w:sz="0" w:space="0" w:color="auto"/>
            <w:right w:val="none" w:sz="0" w:space="0" w:color="auto"/>
          </w:divBdr>
        </w:div>
        <w:div w:id="1375808355">
          <w:marLeft w:val="480"/>
          <w:marRight w:val="0"/>
          <w:marTop w:val="0"/>
          <w:marBottom w:val="0"/>
          <w:divBdr>
            <w:top w:val="none" w:sz="0" w:space="0" w:color="auto"/>
            <w:left w:val="none" w:sz="0" w:space="0" w:color="auto"/>
            <w:bottom w:val="none" w:sz="0" w:space="0" w:color="auto"/>
            <w:right w:val="none" w:sz="0" w:space="0" w:color="auto"/>
          </w:divBdr>
        </w:div>
        <w:div w:id="142309977">
          <w:marLeft w:val="480"/>
          <w:marRight w:val="0"/>
          <w:marTop w:val="0"/>
          <w:marBottom w:val="0"/>
          <w:divBdr>
            <w:top w:val="none" w:sz="0" w:space="0" w:color="auto"/>
            <w:left w:val="none" w:sz="0" w:space="0" w:color="auto"/>
            <w:bottom w:val="none" w:sz="0" w:space="0" w:color="auto"/>
            <w:right w:val="none" w:sz="0" w:space="0" w:color="auto"/>
          </w:divBdr>
        </w:div>
        <w:div w:id="1973946584">
          <w:marLeft w:val="480"/>
          <w:marRight w:val="0"/>
          <w:marTop w:val="0"/>
          <w:marBottom w:val="0"/>
          <w:divBdr>
            <w:top w:val="none" w:sz="0" w:space="0" w:color="auto"/>
            <w:left w:val="none" w:sz="0" w:space="0" w:color="auto"/>
            <w:bottom w:val="none" w:sz="0" w:space="0" w:color="auto"/>
            <w:right w:val="none" w:sz="0" w:space="0" w:color="auto"/>
          </w:divBdr>
        </w:div>
        <w:div w:id="1940790731">
          <w:marLeft w:val="480"/>
          <w:marRight w:val="0"/>
          <w:marTop w:val="0"/>
          <w:marBottom w:val="0"/>
          <w:divBdr>
            <w:top w:val="none" w:sz="0" w:space="0" w:color="auto"/>
            <w:left w:val="none" w:sz="0" w:space="0" w:color="auto"/>
            <w:bottom w:val="none" w:sz="0" w:space="0" w:color="auto"/>
            <w:right w:val="none" w:sz="0" w:space="0" w:color="auto"/>
          </w:divBdr>
        </w:div>
        <w:div w:id="1160464888">
          <w:marLeft w:val="480"/>
          <w:marRight w:val="0"/>
          <w:marTop w:val="0"/>
          <w:marBottom w:val="0"/>
          <w:divBdr>
            <w:top w:val="none" w:sz="0" w:space="0" w:color="auto"/>
            <w:left w:val="none" w:sz="0" w:space="0" w:color="auto"/>
            <w:bottom w:val="none" w:sz="0" w:space="0" w:color="auto"/>
            <w:right w:val="none" w:sz="0" w:space="0" w:color="auto"/>
          </w:divBdr>
        </w:div>
        <w:div w:id="757677977">
          <w:marLeft w:val="480"/>
          <w:marRight w:val="0"/>
          <w:marTop w:val="0"/>
          <w:marBottom w:val="0"/>
          <w:divBdr>
            <w:top w:val="none" w:sz="0" w:space="0" w:color="auto"/>
            <w:left w:val="none" w:sz="0" w:space="0" w:color="auto"/>
            <w:bottom w:val="none" w:sz="0" w:space="0" w:color="auto"/>
            <w:right w:val="none" w:sz="0" w:space="0" w:color="auto"/>
          </w:divBdr>
        </w:div>
        <w:div w:id="1191335783">
          <w:marLeft w:val="480"/>
          <w:marRight w:val="0"/>
          <w:marTop w:val="0"/>
          <w:marBottom w:val="0"/>
          <w:divBdr>
            <w:top w:val="none" w:sz="0" w:space="0" w:color="auto"/>
            <w:left w:val="none" w:sz="0" w:space="0" w:color="auto"/>
            <w:bottom w:val="none" w:sz="0" w:space="0" w:color="auto"/>
            <w:right w:val="none" w:sz="0" w:space="0" w:color="auto"/>
          </w:divBdr>
        </w:div>
        <w:div w:id="1567759538">
          <w:marLeft w:val="480"/>
          <w:marRight w:val="0"/>
          <w:marTop w:val="0"/>
          <w:marBottom w:val="0"/>
          <w:divBdr>
            <w:top w:val="none" w:sz="0" w:space="0" w:color="auto"/>
            <w:left w:val="none" w:sz="0" w:space="0" w:color="auto"/>
            <w:bottom w:val="none" w:sz="0" w:space="0" w:color="auto"/>
            <w:right w:val="none" w:sz="0" w:space="0" w:color="auto"/>
          </w:divBdr>
        </w:div>
        <w:div w:id="989796469">
          <w:marLeft w:val="480"/>
          <w:marRight w:val="0"/>
          <w:marTop w:val="0"/>
          <w:marBottom w:val="0"/>
          <w:divBdr>
            <w:top w:val="none" w:sz="0" w:space="0" w:color="auto"/>
            <w:left w:val="none" w:sz="0" w:space="0" w:color="auto"/>
            <w:bottom w:val="none" w:sz="0" w:space="0" w:color="auto"/>
            <w:right w:val="none" w:sz="0" w:space="0" w:color="auto"/>
          </w:divBdr>
        </w:div>
        <w:div w:id="834304251">
          <w:marLeft w:val="480"/>
          <w:marRight w:val="0"/>
          <w:marTop w:val="0"/>
          <w:marBottom w:val="0"/>
          <w:divBdr>
            <w:top w:val="none" w:sz="0" w:space="0" w:color="auto"/>
            <w:left w:val="none" w:sz="0" w:space="0" w:color="auto"/>
            <w:bottom w:val="none" w:sz="0" w:space="0" w:color="auto"/>
            <w:right w:val="none" w:sz="0" w:space="0" w:color="auto"/>
          </w:divBdr>
        </w:div>
        <w:div w:id="1027874116">
          <w:marLeft w:val="480"/>
          <w:marRight w:val="0"/>
          <w:marTop w:val="0"/>
          <w:marBottom w:val="0"/>
          <w:divBdr>
            <w:top w:val="none" w:sz="0" w:space="0" w:color="auto"/>
            <w:left w:val="none" w:sz="0" w:space="0" w:color="auto"/>
            <w:bottom w:val="none" w:sz="0" w:space="0" w:color="auto"/>
            <w:right w:val="none" w:sz="0" w:space="0" w:color="auto"/>
          </w:divBdr>
        </w:div>
        <w:div w:id="659894282">
          <w:marLeft w:val="480"/>
          <w:marRight w:val="0"/>
          <w:marTop w:val="0"/>
          <w:marBottom w:val="0"/>
          <w:divBdr>
            <w:top w:val="none" w:sz="0" w:space="0" w:color="auto"/>
            <w:left w:val="none" w:sz="0" w:space="0" w:color="auto"/>
            <w:bottom w:val="none" w:sz="0" w:space="0" w:color="auto"/>
            <w:right w:val="none" w:sz="0" w:space="0" w:color="auto"/>
          </w:divBdr>
        </w:div>
        <w:div w:id="1417751309">
          <w:marLeft w:val="480"/>
          <w:marRight w:val="0"/>
          <w:marTop w:val="0"/>
          <w:marBottom w:val="0"/>
          <w:divBdr>
            <w:top w:val="none" w:sz="0" w:space="0" w:color="auto"/>
            <w:left w:val="none" w:sz="0" w:space="0" w:color="auto"/>
            <w:bottom w:val="none" w:sz="0" w:space="0" w:color="auto"/>
            <w:right w:val="none" w:sz="0" w:space="0" w:color="auto"/>
          </w:divBdr>
        </w:div>
        <w:div w:id="446703035">
          <w:marLeft w:val="480"/>
          <w:marRight w:val="0"/>
          <w:marTop w:val="0"/>
          <w:marBottom w:val="0"/>
          <w:divBdr>
            <w:top w:val="none" w:sz="0" w:space="0" w:color="auto"/>
            <w:left w:val="none" w:sz="0" w:space="0" w:color="auto"/>
            <w:bottom w:val="none" w:sz="0" w:space="0" w:color="auto"/>
            <w:right w:val="none" w:sz="0" w:space="0" w:color="auto"/>
          </w:divBdr>
        </w:div>
        <w:div w:id="1357072608">
          <w:marLeft w:val="480"/>
          <w:marRight w:val="0"/>
          <w:marTop w:val="0"/>
          <w:marBottom w:val="0"/>
          <w:divBdr>
            <w:top w:val="none" w:sz="0" w:space="0" w:color="auto"/>
            <w:left w:val="none" w:sz="0" w:space="0" w:color="auto"/>
            <w:bottom w:val="none" w:sz="0" w:space="0" w:color="auto"/>
            <w:right w:val="none" w:sz="0" w:space="0" w:color="auto"/>
          </w:divBdr>
        </w:div>
        <w:div w:id="1853958976">
          <w:marLeft w:val="480"/>
          <w:marRight w:val="0"/>
          <w:marTop w:val="0"/>
          <w:marBottom w:val="0"/>
          <w:divBdr>
            <w:top w:val="none" w:sz="0" w:space="0" w:color="auto"/>
            <w:left w:val="none" w:sz="0" w:space="0" w:color="auto"/>
            <w:bottom w:val="none" w:sz="0" w:space="0" w:color="auto"/>
            <w:right w:val="none" w:sz="0" w:space="0" w:color="auto"/>
          </w:divBdr>
        </w:div>
        <w:div w:id="1200972140">
          <w:marLeft w:val="480"/>
          <w:marRight w:val="0"/>
          <w:marTop w:val="0"/>
          <w:marBottom w:val="0"/>
          <w:divBdr>
            <w:top w:val="none" w:sz="0" w:space="0" w:color="auto"/>
            <w:left w:val="none" w:sz="0" w:space="0" w:color="auto"/>
            <w:bottom w:val="none" w:sz="0" w:space="0" w:color="auto"/>
            <w:right w:val="none" w:sz="0" w:space="0" w:color="auto"/>
          </w:divBdr>
        </w:div>
        <w:div w:id="1792555732">
          <w:marLeft w:val="480"/>
          <w:marRight w:val="0"/>
          <w:marTop w:val="0"/>
          <w:marBottom w:val="0"/>
          <w:divBdr>
            <w:top w:val="none" w:sz="0" w:space="0" w:color="auto"/>
            <w:left w:val="none" w:sz="0" w:space="0" w:color="auto"/>
            <w:bottom w:val="none" w:sz="0" w:space="0" w:color="auto"/>
            <w:right w:val="none" w:sz="0" w:space="0" w:color="auto"/>
          </w:divBdr>
        </w:div>
        <w:div w:id="102892676">
          <w:marLeft w:val="480"/>
          <w:marRight w:val="0"/>
          <w:marTop w:val="0"/>
          <w:marBottom w:val="0"/>
          <w:divBdr>
            <w:top w:val="none" w:sz="0" w:space="0" w:color="auto"/>
            <w:left w:val="none" w:sz="0" w:space="0" w:color="auto"/>
            <w:bottom w:val="none" w:sz="0" w:space="0" w:color="auto"/>
            <w:right w:val="none" w:sz="0" w:space="0" w:color="auto"/>
          </w:divBdr>
        </w:div>
        <w:div w:id="1448506631">
          <w:marLeft w:val="480"/>
          <w:marRight w:val="0"/>
          <w:marTop w:val="0"/>
          <w:marBottom w:val="0"/>
          <w:divBdr>
            <w:top w:val="none" w:sz="0" w:space="0" w:color="auto"/>
            <w:left w:val="none" w:sz="0" w:space="0" w:color="auto"/>
            <w:bottom w:val="none" w:sz="0" w:space="0" w:color="auto"/>
            <w:right w:val="none" w:sz="0" w:space="0" w:color="auto"/>
          </w:divBdr>
        </w:div>
        <w:div w:id="92094076">
          <w:marLeft w:val="480"/>
          <w:marRight w:val="0"/>
          <w:marTop w:val="0"/>
          <w:marBottom w:val="0"/>
          <w:divBdr>
            <w:top w:val="none" w:sz="0" w:space="0" w:color="auto"/>
            <w:left w:val="none" w:sz="0" w:space="0" w:color="auto"/>
            <w:bottom w:val="none" w:sz="0" w:space="0" w:color="auto"/>
            <w:right w:val="none" w:sz="0" w:space="0" w:color="auto"/>
          </w:divBdr>
        </w:div>
        <w:div w:id="813908901">
          <w:marLeft w:val="480"/>
          <w:marRight w:val="0"/>
          <w:marTop w:val="0"/>
          <w:marBottom w:val="0"/>
          <w:divBdr>
            <w:top w:val="none" w:sz="0" w:space="0" w:color="auto"/>
            <w:left w:val="none" w:sz="0" w:space="0" w:color="auto"/>
            <w:bottom w:val="none" w:sz="0" w:space="0" w:color="auto"/>
            <w:right w:val="none" w:sz="0" w:space="0" w:color="auto"/>
          </w:divBdr>
        </w:div>
        <w:div w:id="903560747">
          <w:marLeft w:val="480"/>
          <w:marRight w:val="0"/>
          <w:marTop w:val="0"/>
          <w:marBottom w:val="0"/>
          <w:divBdr>
            <w:top w:val="none" w:sz="0" w:space="0" w:color="auto"/>
            <w:left w:val="none" w:sz="0" w:space="0" w:color="auto"/>
            <w:bottom w:val="none" w:sz="0" w:space="0" w:color="auto"/>
            <w:right w:val="none" w:sz="0" w:space="0" w:color="auto"/>
          </w:divBdr>
        </w:div>
        <w:div w:id="1740864170">
          <w:marLeft w:val="480"/>
          <w:marRight w:val="0"/>
          <w:marTop w:val="0"/>
          <w:marBottom w:val="0"/>
          <w:divBdr>
            <w:top w:val="none" w:sz="0" w:space="0" w:color="auto"/>
            <w:left w:val="none" w:sz="0" w:space="0" w:color="auto"/>
            <w:bottom w:val="none" w:sz="0" w:space="0" w:color="auto"/>
            <w:right w:val="none" w:sz="0" w:space="0" w:color="auto"/>
          </w:divBdr>
        </w:div>
        <w:div w:id="1191262872">
          <w:marLeft w:val="480"/>
          <w:marRight w:val="0"/>
          <w:marTop w:val="0"/>
          <w:marBottom w:val="0"/>
          <w:divBdr>
            <w:top w:val="none" w:sz="0" w:space="0" w:color="auto"/>
            <w:left w:val="none" w:sz="0" w:space="0" w:color="auto"/>
            <w:bottom w:val="none" w:sz="0" w:space="0" w:color="auto"/>
            <w:right w:val="none" w:sz="0" w:space="0" w:color="auto"/>
          </w:divBdr>
        </w:div>
        <w:div w:id="1946961303">
          <w:marLeft w:val="480"/>
          <w:marRight w:val="0"/>
          <w:marTop w:val="0"/>
          <w:marBottom w:val="0"/>
          <w:divBdr>
            <w:top w:val="none" w:sz="0" w:space="0" w:color="auto"/>
            <w:left w:val="none" w:sz="0" w:space="0" w:color="auto"/>
            <w:bottom w:val="none" w:sz="0" w:space="0" w:color="auto"/>
            <w:right w:val="none" w:sz="0" w:space="0" w:color="auto"/>
          </w:divBdr>
        </w:div>
        <w:div w:id="901644504">
          <w:marLeft w:val="480"/>
          <w:marRight w:val="0"/>
          <w:marTop w:val="0"/>
          <w:marBottom w:val="0"/>
          <w:divBdr>
            <w:top w:val="none" w:sz="0" w:space="0" w:color="auto"/>
            <w:left w:val="none" w:sz="0" w:space="0" w:color="auto"/>
            <w:bottom w:val="none" w:sz="0" w:space="0" w:color="auto"/>
            <w:right w:val="none" w:sz="0" w:space="0" w:color="auto"/>
          </w:divBdr>
        </w:div>
        <w:div w:id="2145534682">
          <w:marLeft w:val="480"/>
          <w:marRight w:val="0"/>
          <w:marTop w:val="0"/>
          <w:marBottom w:val="0"/>
          <w:divBdr>
            <w:top w:val="none" w:sz="0" w:space="0" w:color="auto"/>
            <w:left w:val="none" w:sz="0" w:space="0" w:color="auto"/>
            <w:bottom w:val="none" w:sz="0" w:space="0" w:color="auto"/>
            <w:right w:val="none" w:sz="0" w:space="0" w:color="auto"/>
          </w:divBdr>
        </w:div>
        <w:div w:id="261500616">
          <w:marLeft w:val="480"/>
          <w:marRight w:val="0"/>
          <w:marTop w:val="0"/>
          <w:marBottom w:val="0"/>
          <w:divBdr>
            <w:top w:val="none" w:sz="0" w:space="0" w:color="auto"/>
            <w:left w:val="none" w:sz="0" w:space="0" w:color="auto"/>
            <w:bottom w:val="none" w:sz="0" w:space="0" w:color="auto"/>
            <w:right w:val="none" w:sz="0" w:space="0" w:color="auto"/>
          </w:divBdr>
        </w:div>
        <w:div w:id="404648079">
          <w:marLeft w:val="480"/>
          <w:marRight w:val="0"/>
          <w:marTop w:val="0"/>
          <w:marBottom w:val="0"/>
          <w:divBdr>
            <w:top w:val="none" w:sz="0" w:space="0" w:color="auto"/>
            <w:left w:val="none" w:sz="0" w:space="0" w:color="auto"/>
            <w:bottom w:val="none" w:sz="0" w:space="0" w:color="auto"/>
            <w:right w:val="none" w:sz="0" w:space="0" w:color="auto"/>
          </w:divBdr>
        </w:div>
        <w:div w:id="71510500">
          <w:marLeft w:val="480"/>
          <w:marRight w:val="0"/>
          <w:marTop w:val="0"/>
          <w:marBottom w:val="0"/>
          <w:divBdr>
            <w:top w:val="none" w:sz="0" w:space="0" w:color="auto"/>
            <w:left w:val="none" w:sz="0" w:space="0" w:color="auto"/>
            <w:bottom w:val="none" w:sz="0" w:space="0" w:color="auto"/>
            <w:right w:val="none" w:sz="0" w:space="0" w:color="auto"/>
          </w:divBdr>
        </w:div>
        <w:div w:id="942152076">
          <w:marLeft w:val="480"/>
          <w:marRight w:val="0"/>
          <w:marTop w:val="0"/>
          <w:marBottom w:val="0"/>
          <w:divBdr>
            <w:top w:val="none" w:sz="0" w:space="0" w:color="auto"/>
            <w:left w:val="none" w:sz="0" w:space="0" w:color="auto"/>
            <w:bottom w:val="none" w:sz="0" w:space="0" w:color="auto"/>
            <w:right w:val="none" w:sz="0" w:space="0" w:color="auto"/>
          </w:divBdr>
        </w:div>
        <w:div w:id="1210336653">
          <w:marLeft w:val="480"/>
          <w:marRight w:val="0"/>
          <w:marTop w:val="0"/>
          <w:marBottom w:val="0"/>
          <w:divBdr>
            <w:top w:val="none" w:sz="0" w:space="0" w:color="auto"/>
            <w:left w:val="none" w:sz="0" w:space="0" w:color="auto"/>
            <w:bottom w:val="none" w:sz="0" w:space="0" w:color="auto"/>
            <w:right w:val="none" w:sz="0" w:space="0" w:color="auto"/>
          </w:divBdr>
        </w:div>
        <w:div w:id="91367768">
          <w:marLeft w:val="480"/>
          <w:marRight w:val="0"/>
          <w:marTop w:val="0"/>
          <w:marBottom w:val="0"/>
          <w:divBdr>
            <w:top w:val="none" w:sz="0" w:space="0" w:color="auto"/>
            <w:left w:val="none" w:sz="0" w:space="0" w:color="auto"/>
            <w:bottom w:val="none" w:sz="0" w:space="0" w:color="auto"/>
            <w:right w:val="none" w:sz="0" w:space="0" w:color="auto"/>
          </w:divBdr>
        </w:div>
        <w:div w:id="1981954817">
          <w:marLeft w:val="480"/>
          <w:marRight w:val="0"/>
          <w:marTop w:val="0"/>
          <w:marBottom w:val="0"/>
          <w:divBdr>
            <w:top w:val="none" w:sz="0" w:space="0" w:color="auto"/>
            <w:left w:val="none" w:sz="0" w:space="0" w:color="auto"/>
            <w:bottom w:val="none" w:sz="0" w:space="0" w:color="auto"/>
            <w:right w:val="none" w:sz="0" w:space="0" w:color="auto"/>
          </w:divBdr>
        </w:div>
        <w:div w:id="497967326">
          <w:marLeft w:val="480"/>
          <w:marRight w:val="0"/>
          <w:marTop w:val="0"/>
          <w:marBottom w:val="0"/>
          <w:divBdr>
            <w:top w:val="none" w:sz="0" w:space="0" w:color="auto"/>
            <w:left w:val="none" w:sz="0" w:space="0" w:color="auto"/>
            <w:bottom w:val="none" w:sz="0" w:space="0" w:color="auto"/>
            <w:right w:val="none" w:sz="0" w:space="0" w:color="auto"/>
          </w:divBdr>
        </w:div>
        <w:div w:id="872233697">
          <w:marLeft w:val="480"/>
          <w:marRight w:val="0"/>
          <w:marTop w:val="0"/>
          <w:marBottom w:val="0"/>
          <w:divBdr>
            <w:top w:val="none" w:sz="0" w:space="0" w:color="auto"/>
            <w:left w:val="none" w:sz="0" w:space="0" w:color="auto"/>
            <w:bottom w:val="none" w:sz="0" w:space="0" w:color="auto"/>
            <w:right w:val="none" w:sz="0" w:space="0" w:color="auto"/>
          </w:divBdr>
        </w:div>
        <w:div w:id="1800109272">
          <w:marLeft w:val="480"/>
          <w:marRight w:val="0"/>
          <w:marTop w:val="0"/>
          <w:marBottom w:val="0"/>
          <w:divBdr>
            <w:top w:val="none" w:sz="0" w:space="0" w:color="auto"/>
            <w:left w:val="none" w:sz="0" w:space="0" w:color="auto"/>
            <w:bottom w:val="none" w:sz="0" w:space="0" w:color="auto"/>
            <w:right w:val="none" w:sz="0" w:space="0" w:color="auto"/>
          </w:divBdr>
        </w:div>
        <w:div w:id="336202252">
          <w:marLeft w:val="480"/>
          <w:marRight w:val="0"/>
          <w:marTop w:val="0"/>
          <w:marBottom w:val="0"/>
          <w:divBdr>
            <w:top w:val="none" w:sz="0" w:space="0" w:color="auto"/>
            <w:left w:val="none" w:sz="0" w:space="0" w:color="auto"/>
            <w:bottom w:val="none" w:sz="0" w:space="0" w:color="auto"/>
            <w:right w:val="none" w:sz="0" w:space="0" w:color="auto"/>
          </w:divBdr>
        </w:div>
        <w:div w:id="441844131">
          <w:marLeft w:val="480"/>
          <w:marRight w:val="0"/>
          <w:marTop w:val="0"/>
          <w:marBottom w:val="0"/>
          <w:divBdr>
            <w:top w:val="none" w:sz="0" w:space="0" w:color="auto"/>
            <w:left w:val="none" w:sz="0" w:space="0" w:color="auto"/>
            <w:bottom w:val="none" w:sz="0" w:space="0" w:color="auto"/>
            <w:right w:val="none" w:sz="0" w:space="0" w:color="auto"/>
          </w:divBdr>
        </w:div>
        <w:div w:id="2130778080">
          <w:marLeft w:val="480"/>
          <w:marRight w:val="0"/>
          <w:marTop w:val="0"/>
          <w:marBottom w:val="0"/>
          <w:divBdr>
            <w:top w:val="none" w:sz="0" w:space="0" w:color="auto"/>
            <w:left w:val="none" w:sz="0" w:space="0" w:color="auto"/>
            <w:bottom w:val="none" w:sz="0" w:space="0" w:color="auto"/>
            <w:right w:val="none" w:sz="0" w:space="0" w:color="auto"/>
          </w:divBdr>
        </w:div>
        <w:div w:id="114951253">
          <w:marLeft w:val="480"/>
          <w:marRight w:val="0"/>
          <w:marTop w:val="0"/>
          <w:marBottom w:val="0"/>
          <w:divBdr>
            <w:top w:val="none" w:sz="0" w:space="0" w:color="auto"/>
            <w:left w:val="none" w:sz="0" w:space="0" w:color="auto"/>
            <w:bottom w:val="none" w:sz="0" w:space="0" w:color="auto"/>
            <w:right w:val="none" w:sz="0" w:space="0" w:color="auto"/>
          </w:divBdr>
        </w:div>
        <w:div w:id="906761790">
          <w:marLeft w:val="480"/>
          <w:marRight w:val="0"/>
          <w:marTop w:val="0"/>
          <w:marBottom w:val="0"/>
          <w:divBdr>
            <w:top w:val="none" w:sz="0" w:space="0" w:color="auto"/>
            <w:left w:val="none" w:sz="0" w:space="0" w:color="auto"/>
            <w:bottom w:val="none" w:sz="0" w:space="0" w:color="auto"/>
            <w:right w:val="none" w:sz="0" w:space="0" w:color="auto"/>
          </w:divBdr>
        </w:div>
        <w:div w:id="309869850">
          <w:marLeft w:val="480"/>
          <w:marRight w:val="0"/>
          <w:marTop w:val="0"/>
          <w:marBottom w:val="0"/>
          <w:divBdr>
            <w:top w:val="none" w:sz="0" w:space="0" w:color="auto"/>
            <w:left w:val="none" w:sz="0" w:space="0" w:color="auto"/>
            <w:bottom w:val="none" w:sz="0" w:space="0" w:color="auto"/>
            <w:right w:val="none" w:sz="0" w:space="0" w:color="auto"/>
          </w:divBdr>
        </w:div>
        <w:div w:id="844982402">
          <w:marLeft w:val="480"/>
          <w:marRight w:val="0"/>
          <w:marTop w:val="0"/>
          <w:marBottom w:val="0"/>
          <w:divBdr>
            <w:top w:val="none" w:sz="0" w:space="0" w:color="auto"/>
            <w:left w:val="none" w:sz="0" w:space="0" w:color="auto"/>
            <w:bottom w:val="none" w:sz="0" w:space="0" w:color="auto"/>
            <w:right w:val="none" w:sz="0" w:space="0" w:color="auto"/>
          </w:divBdr>
        </w:div>
        <w:div w:id="543911448">
          <w:marLeft w:val="480"/>
          <w:marRight w:val="0"/>
          <w:marTop w:val="0"/>
          <w:marBottom w:val="0"/>
          <w:divBdr>
            <w:top w:val="none" w:sz="0" w:space="0" w:color="auto"/>
            <w:left w:val="none" w:sz="0" w:space="0" w:color="auto"/>
            <w:bottom w:val="none" w:sz="0" w:space="0" w:color="auto"/>
            <w:right w:val="none" w:sz="0" w:space="0" w:color="auto"/>
          </w:divBdr>
        </w:div>
        <w:div w:id="827133686">
          <w:marLeft w:val="480"/>
          <w:marRight w:val="0"/>
          <w:marTop w:val="0"/>
          <w:marBottom w:val="0"/>
          <w:divBdr>
            <w:top w:val="none" w:sz="0" w:space="0" w:color="auto"/>
            <w:left w:val="none" w:sz="0" w:space="0" w:color="auto"/>
            <w:bottom w:val="none" w:sz="0" w:space="0" w:color="auto"/>
            <w:right w:val="none" w:sz="0" w:space="0" w:color="auto"/>
          </w:divBdr>
        </w:div>
        <w:div w:id="1982343275">
          <w:marLeft w:val="480"/>
          <w:marRight w:val="0"/>
          <w:marTop w:val="0"/>
          <w:marBottom w:val="0"/>
          <w:divBdr>
            <w:top w:val="none" w:sz="0" w:space="0" w:color="auto"/>
            <w:left w:val="none" w:sz="0" w:space="0" w:color="auto"/>
            <w:bottom w:val="none" w:sz="0" w:space="0" w:color="auto"/>
            <w:right w:val="none" w:sz="0" w:space="0" w:color="auto"/>
          </w:divBdr>
        </w:div>
        <w:div w:id="446582704">
          <w:marLeft w:val="480"/>
          <w:marRight w:val="0"/>
          <w:marTop w:val="0"/>
          <w:marBottom w:val="0"/>
          <w:divBdr>
            <w:top w:val="none" w:sz="0" w:space="0" w:color="auto"/>
            <w:left w:val="none" w:sz="0" w:space="0" w:color="auto"/>
            <w:bottom w:val="none" w:sz="0" w:space="0" w:color="auto"/>
            <w:right w:val="none" w:sz="0" w:space="0" w:color="auto"/>
          </w:divBdr>
        </w:div>
        <w:div w:id="1810397105">
          <w:marLeft w:val="480"/>
          <w:marRight w:val="0"/>
          <w:marTop w:val="0"/>
          <w:marBottom w:val="0"/>
          <w:divBdr>
            <w:top w:val="none" w:sz="0" w:space="0" w:color="auto"/>
            <w:left w:val="none" w:sz="0" w:space="0" w:color="auto"/>
            <w:bottom w:val="none" w:sz="0" w:space="0" w:color="auto"/>
            <w:right w:val="none" w:sz="0" w:space="0" w:color="auto"/>
          </w:divBdr>
        </w:div>
        <w:div w:id="1533421385">
          <w:marLeft w:val="480"/>
          <w:marRight w:val="0"/>
          <w:marTop w:val="0"/>
          <w:marBottom w:val="0"/>
          <w:divBdr>
            <w:top w:val="none" w:sz="0" w:space="0" w:color="auto"/>
            <w:left w:val="none" w:sz="0" w:space="0" w:color="auto"/>
            <w:bottom w:val="none" w:sz="0" w:space="0" w:color="auto"/>
            <w:right w:val="none" w:sz="0" w:space="0" w:color="auto"/>
          </w:divBdr>
        </w:div>
        <w:div w:id="303898912">
          <w:marLeft w:val="480"/>
          <w:marRight w:val="0"/>
          <w:marTop w:val="0"/>
          <w:marBottom w:val="0"/>
          <w:divBdr>
            <w:top w:val="none" w:sz="0" w:space="0" w:color="auto"/>
            <w:left w:val="none" w:sz="0" w:space="0" w:color="auto"/>
            <w:bottom w:val="none" w:sz="0" w:space="0" w:color="auto"/>
            <w:right w:val="none" w:sz="0" w:space="0" w:color="auto"/>
          </w:divBdr>
        </w:div>
        <w:div w:id="877281144">
          <w:marLeft w:val="480"/>
          <w:marRight w:val="0"/>
          <w:marTop w:val="0"/>
          <w:marBottom w:val="0"/>
          <w:divBdr>
            <w:top w:val="none" w:sz="0" w:space="0" w:color="auto"/>
            <w:left w:val="none" w:sz="0" w:space="0" w:color="auto"/>
            <w:bottom w:val="none" w:sz="0" w:space="0" w:color="auto"/>
            <w:right w:val="none" w:sz="0" w:space="0" w:color="auto"/>
          </w:divBdr>
        </w:div>
        <w:div w:id="1007172291">
          <w:marLeft w:val="480"/>
          <w:marRight w:val="0"/>
          <w:marTop w:val="0"/>
          <w:marBottom w:val="0"/>
          <w:divBdr>
            <w:top w:val="none" w:sz="0" w:space="0" w:color="auto"/>
            <w:left w:val="none" w:sz="0" w:space="0" w:color="auto"/>
            <w:bottom w:val="none" w:sz="0" w:space="0" w:color="auto"/>
            <w:right w:val="none" w:sz="0" w:space="0" w:color="auto"/>
          </w:divBdr>
        </w:div>
        <w:div w:id="1999190341">
          <w:marLeft w:val="480"/>
          <w:marRight w:val="0"/>
          <w:marTop w:val="0"/>
          <w:marBottom w:val="0"/>
          <w:divBdr>
            <w:top w:val="none" w:sz="0" w:space="0" w:color="auto"/>
            <w:left w:val="none" w:sz="0" w:space="0" w:color="auto"/>
            <w:bottom w:val="none" w:sz="0" w:space="0" w:color="auto"/>
            <w:right w:val="none" w:sz="0" w:space="0" w:color="auto"/>
          </w:divBdr>
        </w:div>
        <w:div w:id="1430197139">
          <w:marLeft w:val="480"/>
          <w:marRight w:val="0"/>
          <w:marTop w:val="0"/>
          <w:marBottom w:val="0"/>
          <w:divBdr>
            <w:top w:val="none" w:sz="0" w:space="0" w:color="auto"/>
            <w:left w:val="none" w:sz="0" w:space="0" w:color="auto"/>
            <w:bottom w:val="none" w:sz="0" w:space="0" w:color="auto"/>
            <w:right w:val="none" w:sz="0" w:space="0" w:color="auto"/>
          </w:divBdr>
        </w:div>
        <w:div w:id="932544339">
          <w:marLeft w:val="480"/>
          <w:marRight w:val="0"/>
          <w:marTop w:val="0"/>
          <w:marBottom w:val="0"/>
          <w:divBdr>
            <w:top w:val="none" w:sz="0" w:space="0" w:color="auto"/>
            <w:left w:val="none" w:sz="0" w:space="0" w:color="auto"/>
            <w:bottom w:val="none" w:sz="0" w:space="0" w:color="auto"/>
            <w:right w:val="none" w:sz="0" w:space="0" w:color="auto"/>
          </w:divBdr>
        </w:div>
        <w:div w:id="1476146501">
          <w:marLeft w:val="480"/>
          <w:marRight w:val="0"/>
          <w:marTop w:val="0"/>
          <w:marBottom w:val="0"/>
          <w:divBdr>
            <w:top w:val="none" w:sz="0" w:space="0" w:color="auto"/>
            <w:left w:val="none" w:sz="0" w:space="0" w:color="auto"/>
            <w:bottom w:val="none" w:sz="0" w:space="0" w:color="auto"/>
            <w:right w:val="none" w:sz="0" w:space="0" w:color="auto"/>
          </w:divBdr>
        </w:div>
        <w:div w:id="1969624870">
          <w:marLeft w:val="480"/>
          <w:marRight w:val="0"/>
          <w:marTop w:val="0"/>
          <w:marBottom w:val="0"/>
          <w:divBdr>
            <w:top w:val="none" w:sz="0" w:space="0" w:color="auto"/>
            <w:left w:val="none" w:sz="0" w:space="0" w:color="auto"/>
            <w:bottom w:val="none" w:sz="0" w:space="0" w:color="auto"/>
            <w:right w:val="none" w:sz="0" w:space="0" w:color="auto"/>
          </w:divBdr>
        </w:div>
        <w:div w:id="880752499">
          <w:marLeft w:val="480"/>
          <w:marRight w:val="0"/>
          <w:marTop w:val="0"/>
          <w:marBottom w:val="0"/>
          <w:divBdr>
            <w:top w:val="none" w:sz="0" w:space="0" w:color="auto"/>
            <w:left w:val="none" w:sz="0" w:space="0" w:color="auto"/>
            <w:bottom w:val="none" w:sz="0" w:space="0" w:color="auto"/>
            <w:right w:val="none" w:sz="0" w:space="0" w:color="auto"/>
          </w:divBdr>
        </w:div>
        <w:div w:id="1555118624">
          <w:marLeft w:val="480"/>
          <w:marRight w:val="0"/>
          <w:marTop w:val="0"/>
          <w:marBottom w:val="0"/>
          <w:divBdr>
            <w:top w:val="none" w:sz="0" w:space="0" w:color="auto"/>
            <w:left w:val="none" w:sz="0" w:space="0" w:color="auto"/>
            <w:bottom w:val="none" w:sz="0" w:space="0" w:color="auto"/>
            <w:right w:val="none" w:sz="0" w:space="0" w:color="auto"/>
          </w:divBdr>
        </w:div>
        <w:div w:id="1686126680">
          <w:marLeft w:val="480"/>
          <w:marRight w:val="0"/>
          <w:marTop w:val="0"/>
          <w:marBottom w:val="0"/>
          <w:divBdr>
            <w:top w:val="none" w:sz="0" w:space="0" w:color="auto"/>
            <w:left w:val="none" w:sz="0" w:space="0" w:color="auto"/>
            <w:bottom w:val="none" w:sz="0" w:space="0" w:color="auto"/>
            <w:right w:val="none" w:sz="0" w:space="0" w:color="auto"/>
          </w:divBdr>
        </w:div>
        <w:div w:id="313531590">
          <w:marLeft w:val="480"/>
          <w:marRight w:val="0"/>
          <w:marTop w:val="0"/>
          <w:marBottom w:val="0"/>
          <w:divBdr>
            <w:top w:val="none" w:sz="0" w:space="0" w:color="auto"/>
            <w:left w:val="none" w:sz="0" w:space="0" w:color="auto"/>
            <w:bottom w:val="none" w:sz="0" w:space="0" w:color="auto"/>
            <w:right w:val="none" w:sz="0" w:space="0" w:color="auto"/>
          </w:divBdr>
        </w:div>
        <w:div w:id="1197082981">
          <w:marLeft w:val="480"/>
          <w:marRight w:val="0"/>
          <w:marTop w:val="0"/>
          <w:marBottom w:val="0"/>
          <w:divBdr>
            <w:top w:val="none" w:sz="0" w:space="0" w:color="auto"/>
            <w:left w:val="none" w:sz="0" w:space="0" w:color="auto"/>
            <w:bottom w:val="none" w:sz="0" w:space="0" w:color="auto"/>
            <w:right w:val="none" w:sz="0" w:space="0" w:color="auto"/>
          </w:divBdr>
        </w:div>
        <w:div w:id="1298104060">
          <w:marLeft w:val="480"/>
          <w:marRight w:val="0"/>
          <w:marTop w:val="0"/>
          <w:marBottom w:val="0"/>
          <w:divBdr>
            <w:top w:val="none" w:sz="0" w:space="0" w:color="auto"/>
            <w:left w:val="none" w:sz="0" w:space="0" w:color="auto"/>
            <w:bottom w:val="none" w:sz="0" w:space="0" w:color="auto"/>
            <w:right w:val="none" w:sz="0" w:space="0" w:color="auto"/>
          </w:divBdr>
        </w:div>
        <w:div w:id="945650620">
          <w:marLeft w:val="480"/>
          <w:marRight w:val="0"/>
          <w:marTop w:val="0"/>
          <w:marBottom w:val="0"/>
          <w:divBdr>
            <w:top w:val="none" w:sz="0" w:space="0" w:color="auto"/>
            <w:left w:val="none" w:sz="0" w:space="0" w:color="auto"/>
            <w:bottom w:val="none" w:sz="0" w:space="0" w:color="auto"/>
            <w:right w:val="none" w:sz="0" w:space="0" w:color="auto"/>
          </w:divBdr>
        </w:div>
        <w:div w:id="1341661351">
          <w:marLeft w:val="480"/>
          <w:marRight w:val="0"/>
          <w:marTop w:val="0"/>
          <w:marBottom w:val="0"/>
          <w:divBdr>
            <w:top w:val="none" w:sz="0" w:space="0" w:color="auto"/>
            <w:left w:val="none" w:sz="0" w:space="0" w:color="auto"/>
            <w:bottom w:val="none" w:sz="0" w:space="0" w:color="auto"/>
            <w:right w:val="none" w:sz="0" w:space="0" w:color="auto"/>
          </w:divBdr>
        </w:div>
        <w:div w:id="1604921948">
          <w:marLeft w:val="480"/>
          <w:marRight w:val="0"/>
          <w:marTop w:val="0"/>
          <w:marBottom w:val="0"/>
          <w:divBdr>
            <w:top w:val="none" w:sz="0" w:space="0" w:color="auto"/>
            <w:left w:val="none" w:sz="0" w:space="0" w:color="auto"/>
            <w:bottom w:val="none" w:sz="0" w:space="0" w:color="auto"/>
            <w:right w:val="none" w:sz="0" w:space="0" w:color="auto"/>
          </w:divBdr>
        </w:div>
      </w:divsChild>
    </w:div>
    <w:div w:id="1528330915">
      <w:bodyDiv w:val="1"/>
      <w:marLeft w:val="0"/>
      <w:marRight w:val="0"/>
      <w:marTop w:val="0"/>
      <w:marBottom w:val="0"/>
      <w:divBdr>
        <w:top w:val="none" w:sz="0" w:space="0" w:color="auto"/>
        <w:left w:val="none" w:sz="0" w:space="0" w:color="auto"/>
        <w:bottom w:val="none" w:sz="0" w:space="0" w:color="auto"/>
        <w:right w:val="none" w:sz="0" w:space="0" w:color="auto"/>
      </w:divBdr>
    </w:div>
    <w:div w:id="1528442642">
      <w:marLeft w:val="640"/>
      <w:marRight w:val="0"/>
      <w:marTop w:val="0"/>
      <w:marBottom w:val="0"/>
      <w:divBdr>
        <w:top w:val="none" w:sz="0" w:space="0" w:color="auto"/>
        <w:left w:val="none" w:sz="0" w:space="0" w:color="auto"/>
        <w:bottom w:val="none" w:sz="0" w:space="0" w:color="auto"/>
        <w:right w:val="none" w:sz="0" w:space="0" w:color="auto"/>
      </w:divBdr>
    </w:div>
    <w:div w:id="1528906820">
      <w:bodyDiv w:val="1"/>
      <w:marLeft w:val="0"/>
      <w:marRight w:val="0"/>
      <w:marTop w:val="0"/>
      <w:marBottom w:val="0"/>
      <w:divBdr>
        <w:top w:val="none" w:sz="0" w:space="0" w:color="auto"/>
        <w:left w:val="none" w:sz="0" w:space="0" w:color="auto"/>
        <w:bottom w:val="none" w:sz="0" w:space="0" w:color="auto"/>
        <w:right w:val="none" w:sz="0" w:space="0" w:color="auto"/>
      </w:divBdr>
    </w:div>
    <w:div w:id="1529025157">
      <w:bodyDiv w:val="1"/>
      <w:marLeft w:val="0"/>
      <w:marRight w:val="0"/>
      <w:marTop w:val="0"/>
      <w:marBottom w:val="0"/>
      <w:divBdr>
        <w:top w:val="none" w:sz="0" w:space="0" w:color="auto"/>
        <w:left w:val="none" w:sz="0" w:space="0" w:color="auto"/>
        <w:bottom w:val="none" w:sz="0" w:space="0" w:color="auto"/>
        <w:right w:val="none" w:sz="0" w:space="0" w:color="auto"/>
      </w:divBdr>
      <w:divsChild>
        <w:div w:id="1594245658">
          <w:marLeft w:val="480"/>
          <w:marRight w:val="0"/>
          <w:marTop w:val="0"/>
          <w:marBottom w:val="0"/>
          <w:divBdr>
            <w:top w:val="none" w:sz="0" w:space="0" w:color="auto"/>
            <w:left w:val="none" w:sz="0" w:space="0" w:color="auto"/>
            <w:bottom w:val="none" w:sz="0" w:space="0" w:color="auto"/>
            <w:right w:val="none" w:sz="0" w:space="0" w:color="auto"/>
          </w:divBdr>
        </w:div>
        <w:div w:id="1606887957">
          <w:marLeft w:val="480"/>
          <w:marRight w:val="0"/>
          <w:marTop w:val="0"/>
          <w:marBottom w:val="0"/>
          <w:divBdr>
            <w:top w:val="none" w:sz="0" w:space="0" w:color="auto"/>
            <w:left w:val="none" w:sz="0" w:space="0" w:color="auto"/>
            <w:bottom w:val="none" w:sz="0" w:space="0" w:color="auto"/>
            <w:right w:val="none" w:sz="0" w:space="0" w:color="auto"/>
          </w:divBdr>
        </w:div>
        <w:div w:id="2086219588">
          <w:marLeft w:val="480"/>
          <w:marRight w:val="0"/>
          <w:marTop w:val="0"/>
          <w:marBottom w:val="0"/>
          <w:divBdr>
            <w:top w:val="none" w:sz="0" w:space="0" w:color="auto"/>
            <w:left w:val="none" w:sz="0" w:space="0" w:color="auto"/>
            <w:bottom w:val="none" w:sz="0" w:space="0" w:color="auto"/>
            <w:right w:val="none" w:sz="0" w:space="0" w:color="auto"/>
          </w:divBdr>
        </w:div>
        <w:div w:id="2026207283">
          <w:marLeft w:val="480"/>
          <w:marRight w:val="0"/>
          <w:marTop w:val="0"/>
          <w:marBottom w:val="0"/>
          <w:divBdr>
            <w:top w:val="none" w:sz="0" w:space="0" w:color="auto"/>
            <w:left w:val="none" w:sz="0" w:space="0" w:color="auto"/>
            <w:bottom w:val="none" w:sz="0" w:space="0" w:color="auto"/>
            <w:right w:val="none" w:sz="0" w:space="0" w:color="auto"/>
          </w:divBdr>
        </w:div>
        <w:div w:id="552738169">
          <w:marLeft w:val="480"/>
          <w:marRight w:val="0"/>
          <w:marTop w:val="0"/>
          <w:marBottom w:val="0"/>
          <w:divBdr>
            <w:top w:val="none" w:sz="0" w:space="0" w:color="auto"/>
            <w:left w:val="none" w:sz="0" w:space="0" w:color="auto"/>
            <w:bottom w:val="none" w:sz="0" w:space="0" w:color="auto"/>
            <w:right w:val="none" w:sz="0" w:space="0" w:color="auto"/>
          </w:divBdr>
        </w:div>
        <w:div w:id="1632905426">
          <w:marLeft w:val="480"/>
          <w:marRight w:val="0"/>
          <w:marTop w:val="0"/>
          <w:marBottom w:val="0"/>
          <w:divBdr>
            <w:top w:val="none" w:sz="0" w:space="0" w:color="auto"/>
            <w:left w:val="none" w:sz="0" w:space="0" w:color="auto"/>
            <w:bottom w:val="none" w:sz="0" w:space="0" w:color="auto"/>
            <w:right w:val="none" w:sz="0" w:space="0" w:color="auto"/>
          </w:divBdr>
        </w:div>
        <w:div w:id="1637100883">
          <w:marLeft w:val="480"/>
          <w:marRight w:val="0"/>
          <w:marTop w:val="0"/>
          <w:marBottom w:val="0"/>
          <w:divBdr>
            <w:top w:val="none" w:sz="0" w:space="0" w:color="auto"/>
            <w:left w:val="none" w:sz="0" w:space="0" w:color="auto"/>
            <w:bottom w:val="none" w:sz="0" w:space="0" w:color="auto"/>
            <w:right w:val="none" w:sz="0" w:space="0" w:color="auto"/>
          </w:divBdr>
        </w:div>
        <w:div w:id="253362598">
          <w:marLeft w:val="480"/>
          <w:marRight w:val="0"/>
          <w:marTop w:val="0"/>
          <w:marBottom w:val="0"/>
          <w:divBdr>
            <w:top w:val="none" w:sz="0" w:space="0" w:color="auto"/>
            <w:left w:val="none" w:sz="0" w:space="0" w:color="auto"/>
            <w:bottom w:val="none" w:sz="0" w:space="0" w:color="auto"/>
            <w:right w:val="none" w:sz="0" w:space="0" w:color="auto"/>
          </w:divBdr>
        </w:div>
        <w:div w:id="2063166590">
          <w:marLeft w:val="480"/>
          <w:marRight w:val="0"/>
          <w:marTop w:val="0"/>
          <w:marBottom w:val="0"/>
          <w:divBdr>
            <w:top w:val="none" w:sz="0" w:space="0" w:color="auto"/>
            <w:left w:val="none" w:sz="0" w:space="0" w:color="auto"/>
            <w:bottom w:val="none" w:sz="0" w:space="0" w:color="auto"/>
            <w:right w:val="none" w:sz="0" w:space="0" w:color="auto"/>
          </w:divBdr>
        </w:div>
        <w:div w:id="192691593">
          <w:marLeft w:val="480"/>
          <w:marRight w:val="0"/>
          <w:marTop w:val="0"/>
          <w:marBottom w:val="0"/>
          <w:divBdr>
            <w:top w:val="none" w:sz="0" w:space="0" w:color="auto"/>
            <w:left w:val="none" w:sz="0" w:space="0" w:color="auto"/>
            <w:bottom w:val="none" w:sz="0" w:space="0" w:color="auto"/>
            <w:right w:val="none" w:sz="0" w:space="0" w:color="auto"/>
          </w:divBdr>
        </w:div>
        <w:div w:id="650256206">
          <w:marLeft w:val="480"/>
          <w:marRight w:val="0"/>
          <w:marTop w:val="0"/>
          <w:marBottom w:val="0"/>
          <w:divBdr>
            <w:top w:val="none" w:sz="0" w:space="0" w:color="auto"/>
            <w:left w:val="none" w:sz="0" w:space="0" w:color="auto"/>
            <w:bottom w:val="none" w:sz="0" w:space="0" w:color="auto"/>
            <w:right w:val="none" w:sz="0" w:space="0" w:color="auto"/>
          </w:divBdr>
        </w:div>
        <w:div w:id="73553467">
          <w:marLeft w:val="480"/>
          <w:marRight w:val="0"/>
          <w:marTop w:val="0"/>
          <w:marBottom w:val="0"/>
          <w:divBdr>
            <w:top w:val="none" w:sz="0" w:space="0" w:color="auto"/>
            <w:left w:val="none" w:sz="0" w:space="0" w:color="auto"/>
            <w:bottom w:val="none" w:sz="0" w:space="0" w:color="auto"/>
            <w:right w:val="none" w:sz="0" w:space="0" w:color="auto"/>
          </w:divBdr>
        </w:div>
        <w:div w:id="907418685">
          <w:marLeft w:val="480"/>
          <w:marRight w:val="0"/>
          <w:marTop w:val="0"/>
          <w:marBottom w:val="0"/>
          <w:divBdr>
            <w:top w:val="none" w:sz="0" w:space="0" w:color="auto"/>
            <w:left w:val="none" w:sz="0" w:space="0" w:color="auto"/>
            <w:bottom w:val="none" w:sz="0" w:space="0" w:color="auto"/>
            <w:right w:val="none" w:sz="0" w:space="0" w:color="auto"/>
          </w:divBdr>
        </w:div>
        <w:div w:id="251166631">
          <w:marLeft w:val="480"/>
          <w:marRight w:val="0"/>
          <w:marTop w:val="0"/>
          <w:marBottom w:val="0"/>
          <w:divBdr>
            <w:top w:val="none" w:sz="0" w:space="0" w:color="auto"/>
            <w:left w:val="none" w:sz="0" w:space="0" w:color="auto"/>
            <w:bottom w:val="none" w:sz="0" w:space="0" w:color="auto"/>
            <w:right w:val="none" w:sz="0" w:space="0" w:color="auto"/>
          </w:divBdr>
        </w:div>
        <w:div w:id="446047376">
          <w:marLeft w:val="480"/>
          <w:marRight w:val="0"/>
          <w:marTop w:val="0"/>
          <w:marBottom w:val="0"/>
          <w:divBdr>
            <w:top w:val="none" w:sz="0" w:space="0" w:color="auto"/>
            <w:left w:val="none" w:sz="0" w:space="0" w:color="auto"/>
            <w:bottom w:val="none" w:sz="0" w:space="0" w:color="auto"/>
            <w:right w:val="none" w:sz="0" w:space="0" w:color="auto"/>
          </w:divBdr>
        </w:div>
        <w:div w:id="479031803">
          <w:marLeft w:val="480"/>
          <w:marRight w:val="0"/>
          <w:marTop w:val="0"/>
          <w:marBottom w:val="0"/>
          <w:divBdr>
            <w:top w:val="none" w:sz="0" w:space="0" w:color="auto"/>
            <w:left w:val="none" w:sz="0" w:space="0" w:color="auto"/>
            <w:bottom w:val="none" w:sz="0" w:space="0" w:color="auto"/>
            <w:right w:val="none" w:sz="0" w:space="0" w:color="auto"/>
          </w:divBdr>
        </w:div>
        <w:div w:id="115216674">
          <w:marLeft w:val="480"/>
          <w:marRight w:val="0"/>
          <w:marTop w:val="0"/>
          <w:marBottom w:val="0"/>
          <w:divBdr>
            <w:top w:val="none" w:sz="0" w:space="0" w:color="auto"/>
            <w:left w:val="none" w:sz="0" w:space="0" w:color="auto"/>
            <w:bottom w:val="none" w:sz="0" w:space="0" w:color="auto"/>
            <w:right w:val="none" w:sz="0" w:space="0" w:color="auto"/>
          </w:divBdr>
        </w:div>
        <w:div w:id="1093671047">
          <w:marLeft w:val="480"/>
          <w:marRight w:val="0"/>
          <w:marTop w:val="0"/>
          <w:marBottom w:val="0"/>
          <w:divBdr>
            <w:top w:val="none" w:sz="0" w:space="0" w:color="auto"/>
            <w:left w:val="none" w:sz="0" w:space="0" w:color="auto"/>
            <w:bottom w:val="none" w:sz="0" w:space="0" w:color="auto"/>
            <w:right w:val="none" w:sz="0" w:space="0" w:color="auto"/>
          </w:divBdr>
        </w:div>
        <w:div w:id="1720976215">
          <w:marLeft w:val="480"/>
          <w:marRight w:val="0"/>
          <w:marTop w:val="0"/>
          <w:marBottom w:val="0"/>
          <w:divBdr>
            <w:top w:val="none" w:sz="0" w:space="0" w:color="auto"/>
            <w:left w:val="none" w:sz="0" w:space="0" w:color="auto"/>
            <w:bottom w:val="none" w:sz="0" w:space="0" w:color="auto"/>
            <w:right w:val="none" w:sz="0" w:space="0" w:color="auto"/>
          </w:divBdr>
        </w:div>
        <w:div w:id="45690215">
          <w:marLeft w:val="480"/>
          <w:marRight w:val="0"/>
          <w:marTop w:val="0"/>
          <w:marBottom w:val="0"/>
          <w:divBdr>
            <w:top w:val="none" w:sz="0" w:space="0" w:color="auto"/>
            <w:left w:val="none" w:sz="0" w:space="0" w:color="auto"/>
            <w:bottom w:val="none" w:sz="0" w:space="0" w:color="auto"/>
            <w:right w:val="none" w:sz="0" w:space="0" w:color="auto"/>
          </w:divBdr>
        </w:div>
        <w:div w:id="1035079079">
          <w:marLeft w:val="480"/>
          <w:marRight w:val="0"/>
          <w:marTop w:val="0"/>
          <w:marBottom w:val="0"/>
          <w:divBdr>
            <w:top w:val="none" w:sz="0" w:space="0" w:color="auto"/>
            <w:left w:val="none" w:sz="0" w:space="0" w:color="auto"/>
            <w:bottom w:val="none" w:sz="0" w:space="0" w:color="auto"/>
            <w:right w:val="none" w:sz="0" w:space="0" w:color="auto"/>
          </w:divBdr>
        </w:div>
        <w:div w:id="387152813">
          <w:marLeft w:val="480"/>
          <w:marRight w:val="0"/>
          <w:marTop w:val="0"/>
          <w:marBottom w:val="0"/>
          <w:divBdr>
            <w:top w:val="none" w:sz="0" w:space="0" w:color="auto"/>
            <w:left w:val="none" w:sz="0" w:space="0" w:color="auto"/>
            <w:bottom w:val="none" w:sz="0" w:space="0" w:color="auto"/>
            <w:right w:val="none" w:sz="0" w:space="0" w:color="auto"/>
          </w:divBdr>
        </w:div>
        <w:div w:id="819348139">
          <w:marLeft w:val="480"/>
          <w:marRight w:val="0"/>
          <w:marTop w:val="0"/>
          <w:marBottom w:val="0"/>
          <w:divBdr>
            <w:top w:val="none" w:sz="0" w:space="0" w:color="auto"/>
            <w:left w:val="none" w:sz="0" w:space="0" w:color="auto"/>
            <w:bottom w:val="none" w:sz="0" w:space="0" w:color="auto"/>
            <w:right w:val="none" w:sz="0" w:space="0" w:color="auto"/>
          </w:divBdr>
        </w:div>
        <w:div w:id="777262890">
          <w:marLeft w:val="480"/>
          <w:marRight w:val="0"/>
          <w:marTop w:val="0"/>
          <w:marBottom w:val="0"/>
          <w:divBdr>
            <w:top w:val="none" w:sz="0" w:space="0" w:color="auto"/>
            <w:left w:val="none" w:sz="0" w:space="0" w:color="auto"/>
            <w:bottom w:val="none" w:sz="0" w:space="0" w:color="auto"/>
            <w:right w:val="none" w:sz="0" w:space="0" w:color="auto"/>
          </w:divBdr>
        </w:div>
        <w:div w:id="1087655171">
          <w:marLeft w:val="480"/>
          <w:marRight w:val="0"/>
          <w:marTop w:val="0"/>
          <w:marBottom w:val="0"/>
          <w:divBdr>
            <w:top w:val="none" w:sz="0" w:space="0" w:color="auto"/>
            <w:left w:val="none" w:sz="0" w:space="0" w:color="auto"/>
            <w:bottom w:val="none" w:sz="0" w:space="0" w:color="auto"/>
            <w:right w:val="none" w:sz="0" w:space="0" w:color="auto"/>
          </w:divBdr>
        </w:div>
        <w:div w:id="1968731841">
          <w:marLeft w:val="480"/>
          <w:marRight w:val="0"/>
          <w:marTop w:val="0"/>
          <w:marBottom w:val="0"/>
          <w:divBdr>
            <w:top w:val="none" w:sz="0" w:space="0" w:color="auto"/>
            <w:left w:val="none" w:sz="0" w:space="0" w:color="auto"/>
            <w:bottom w:val="none" w:sz="0" w:space="0" w:color="auto"/>
            <w:right w:val="none" w:sz="0" w:space="0" w:color="auto"/>
          </w:divBdr>
        </w:div>
        <w:div w:id="1833988440">
          <w:marLeft w:val="480"/>
          <w:marRight w:val="0"/>
          <w:marTop w:val="0"/>
          <w:marBottom w:val="0"/>
          <w:divBdr>
            <w:top w:val="none" w:sz="0" w:space="0" w:color="auto"/>
            <w:left w:val="none" w:sz="0" w:space="0" w:color="auto"/>
            <w:bottom w:val="none" w:sz="0" w:space="0" w:color="auto"/>
            <w:right w:val="none" w:sz="0" w:space="0" w:color="auto"/>
          </w:divBdr>
        </w:div>
        <w:div w:id="166481691">
          <w:marLeft w:val="480"/>
          <w:marRight w:val="0"/>
          <w:marTop w:val="0"/>
          <w:marBottom w:val="0"/>
          <w:divBdr>
            <w:top w:val="none" w:sz="0" w:space="0" w:color="auto"/>
            <w:left w:val="none" w:sz="0" w:space="0" w:color="auto"/>
            <w:bottom w:val="none" w:sz="0" w:space="0" w:color="auto"/>
            <w:right w:val="none" w:sz="0" w:space="0" w:color="auto"/>
          </w:divBdr>
        </w:div>
        <w:div w:id="1443109417">
          <w:marLeft w:val="480"/>
          <w:marRight w:val="0"/>
          <w:marTop w:val="0"/>
          <w:marBottom w:val="0"/>
          <w:divBdr>
            <w:top w:val="none" w:sz="0" w:space="0" w:color="auto"/>
            <w:left w:val="none" w:sz="0" w:space="0" w:color="auto"/>
            <w:bottom w:val="none" w:sz="0" w:space="0" w:color="auto"/>
            <w:right w:val="none" w:sz="0" w:space="0" w:color="auto"/>
          </w:divBdr>
        </w:div>
        <w:div w:id="453791283">
          <w:marLeft w:val="480"/>
          <w:marRight w:val="0"/>
          <w:marTop w:val="0"/>
          <w:marBottom w:val="0"/>
          <w:divBdr>
            <w:top w:val="none" w:sz="0" w:space="0" w:color="auto"/>
            <w:left w:val="none" w:sz="0" w:space="0" w:color="auto"/>
            <w:bottom w:val="none" w:sz="0" w:space="0" w:color="auto"/>
            <w:right w:val="none" w:sz="0" w:space="0" w:color="auto"/>
          </w:divBdr>
        </w:div>
        <w:div w:id="896747382">
          <w:marLeft w:val="480"/>
          <w:marRight w:val="0"/>
          <w:marTop w:val="0"/>
          <w:marBottom w:val="0"/>
          <w:divBdr>
            <w:top w:val="none" w:sz="0" w:space="0" w:color="auto"/>
            <w:left w:val="none" w:sz="0" w:space="0" w:color="auto"/>
            <w:bottom w:val="none" w:sz="0" w:space="0" w:color="auto"/>
            <w:right w:val="none" w:sz="0" w:space="0" w:color="auto"/>
          </w:divBdr>
        </w:div>
        <w:div w:id="1554199576">
          <w:marLeft w:val="480"/>
          <w:marRight w:val="0"/>
          <w:marTop w:val="0"/>
          <w:marBottom w:val="0"/>
          <w:divBdr>
            <w:top w:val="none" w:sz="0" w:space="0" w:color="auto"/>
            <w:left w:val="none" w:sz="0" w:space="0" w:color="auto"/>
            <w:bottom w:val="none" w:sz="0" w:space="0" w:color="auto"/>
            <w:right w:val="none" w:sz="0" w:space="0" w:color="auto"/>
          </w:divBdr>
        </w:div>
        <w:div w:id="924072337">
          <w:marLeft w:val="480"/>
          <w:marRight w:val="0"/>
          <w:marTop w:val="0"/>
          <w:marBottom w:val="0"/>
          <w:divBdr>
            <w:top w:val="none" w:sz="0" w:space="0" w:color="auto"/>
            <w:left w:val="none" w:sz="0" w:space="0" w:color="auto"/>
            <w:bottom w:val="none" w:sz="0" w:space="0" w:color="auto"/>
            <w:right w:val="none" w:sz="0" w:space="0" w:color="auto"/>
          </w:divBdr>
        </w:div>
        <w:div w:id="113788919">
          <w:marLeft w:val="480"/>
          <w:marRight w:val="0"/>
          <w:marTop w:val="0"/>
          <w:marBottom w:val="0"/>
          <w:divBdr>
            <w:top w:val="none" w:sz="0" w:space="0" w:color="auto"/>
            <w:left w:val="none" w:sz="0" w:space="0" w:color="auto"/>
            <w:bottom w:val="none" w:sz="0" w:space="0" w:color="auto"/>
            <w:right w:val="none" w:sz="0" w:space="0" w:color="auto"/>
          </w:divBdr>
        </w:div>
        <w:div w:id="53428342">
          <w:marLeft w:val="480"/>
          <w:marRight w:val="0"/>
          <w:marTop w:val="0"/>
          <w:marBottom w:val="0"/>
          <w:divBdr>
            <w:top w:val="none" w:sz="0" w:space="0" w:color="auto"/>
            <w:left w:val="none" w:sz="0" w:space="0" w:color="auto"/>
            <w:bottom w:val="none" w:sz="0" w:space="0" w:color="auto"/>
            <w:right w:val="none" w:sz="0" w:space="0" w:color="auto"/>
          </w:divBdr>
        </w:div>
        <w:div w:id="1043095510">
          <w:marLeft w:val="480"/>
          <w:marRight w:val="0"/>
          <w:marTop w:val="0"/>
          <w:marBottom w:val="0"/>
          <w:divBdr>
            <w:top w:val="none" w:sz="0" w:space="0" w:color="auto"/>
            <w:left w:val="none" w:sz="0" w:space="0" w:color="auto"/>
            <w:bottom w:val="none" w:sz="0" w:space="0" w:color="auto"/>
            <w:right w:val="none" w:sz="0" w:space="0" w:color="auto"/>
          </w:divBdr>
        </w:div>
        <w:div w:id="1096485801">
          <w:marLeft w:val="480"/>
          <w:marRight w:val="0"/>
          <w:marTop w:val="0"/>
          <w:marBottom w:val="0"/>
          <w:divBdr>
            <w:top w:val="none" w:sz="0" w:space="0" w:color="auto"/>
            <w:left w:val="none" w:sz="0" w:space="0" w:color="auto"/>
            <w:bottom w:val="none" w:sz="0" w:space="0" w:color="auto"/>
            <w:right w:val="none" w:sz="0" w:space="0" w:color="auto"/>
          </w:divBdr>
        </w:div>
        <w:div w:id="1789162772">
          <w:marLeft w:val="480"/>
          <w:marRight w:val="0"/>
          <w:marTop w:val="0"/>
          <w:marBottom w:val="0"/>
          <w:divBdr>
            <w:top w:val="none" w:sz="0" w:space="0" w:color="auto"/>
            <w:left w:val="none" w:sz="0" w:space="0" w:color="auto"/>
            <w:bottom w:val="none" w:sz="0" w:space="0" w:color="auto"/>
            <w:right w:val="none" w:sz="0" w:space="0" w:color="auto"/>
          </w:divBdr>
        </w:div>
        <w:div w:id="1887330043">
          <w:marLeft w:val="480"/>
          <w:marRight w:val="0"/>
          <w:marTop w:val="0"/>
          <w:marBottom w:val="0"/>
          <w:divBdr>
            <w:top w:val="none" w:sz="0" w:space="0" w:color="auto"/>
            <w:left w:val="none" w:sz="0" w:space="0" w:color="auto"/>
            <w:bottom w:val="none" w:sz="0" w:space="0" w:color="auto"/>
            <w:right w:val="none" w:sz="0" w:space="0" w:color="auto"/>
          </w:divBdr>
        </w:div>
        <w:div w:id="1027413221">
          <w:marLeft w:val="480"/>
          <w:marRight w:val="0"/>
          <w:marTop w:val="0"/>
          <w:marBottom w:val="0"/>
          <w:divBdr>
            <w:top w:val="none" w:sz="0" w:space="0" w:color="auto"/>
            <w:left w:val="none" w:sz="0" w:space="0" w:color="auto"/>
            <w:bottom w:val="none" w:sz="0" w:space="0" w:color="auto"/>
            <w:right w:val="none" w:sz="0" w:space="0" w:color="auto"/>
          </w:divBdr>
        </w:div>
        <w:div w:id="2131783071">
          <w:marLeft w:val="480"/>
          <w:marRight w:val="0"/>
          <w:marTop w:val="0"/>
          <w:marBottom w:val="0"/>
          <w:divBdr>
            <w:top w:val="none" w:sz="0" w:space="0" w:color="auto"/>
            <w:left w:val="none" w:sz="0" w:space="0" w:color="auto"/>
            <w:bottom w:val="none" w:sz="0" w:space="0" w:color="auto"/>
            <w:right w:val="none" w:sz="0" w:space="0" w:color="auto"/>
          </w:divBdr>
        </w:div>
        <w:div w:id="1774008453">
          <w:marLeft w:val="480"/>
          <w:marRight w:val="0"/>
          <w:marTop w:val="0"/>
          <w:marBottom w:val="0"/>
          <w:divBdr>
            <w:top w:val="none" w:sz="0" w:space="0" w:color="auto"/>
            <w:left w:val="none" w:sz="0" w:space="0" w:color="auto"/>
            <w:bottom w:val="none" w:sz="0" w:space="0" w:color="auto"/>
            <w:right w:val="none" w:sz="0" w:space="0" w:color="auto"/>
          </w:divBdr>
        </w:div>
        <w:div w:id="988289806">
          <w:marLeft w:val="480"/>
          <w:marRight w:val="0"/>
          <w:marTop w:val="0"/>
          <w:marBottom w:val="0"/>
          <w:divBdr>
            <w:top w:val="none" w:sz="0" w:space="0" w:color="auto"/>
            <w:left w:val="none" w:sz="0" w:space="0" w:color="auto"/>
            <w:bottom w:val="none" w:sz="0" w:space="0" w:color="auto"/>
            <w:right w:val="none" w:sz="0" w:space="0" w:color="auto"/>
          </w:divBdr>
        </w:div>
        <w:div w:id="879050152">
          <w:marLeft w:val="480"/>
          <w:marRight w:val="0"/>
          <w:marTop w:val="0"/>
          <w:marBottom w:val="0"/>
          <w:divBdr>
            <w:top w:val="none" w:sz="0" w:space="0" w:color="auto"/>
            <w:left w:val="none" w:sz="0" w:space="0" w:color="auto"/>
            <w:bottom w:val="none" w:sz="0" w:space="0" w:color="auto"/>
            <w:right w:val="none" w:sz="0" w:space="0" w:color="auto"/>
          </w:divBdr>
        </w:div>
        <w:div w:id="2037735678">
          <w:marLeft w:val="480"/>
          <w:marRight w:val="0"/>
          <w:marTop w:val="0"/>
          <w:marBottom w:val="0"/>
          <w:divBdr>
            <w:top w:val="none" w:sz="0" w:space="0" w:color="auto"/>
            <w:left w:val="none" w:sz="0" w:space="0" w:color="auto"/>
            <w:bottom w:val="none" w:sz="0" w:space="0" w:color="auto"/>
            <w:right w:val="none" w:sz="0" w:space="0" w:color="auto"/>
          </w:divBdr>
        </w:div>
        <w:div w:id="1580797421">
          <w:marLeft w:val="480"/>
          <w:marRight w:val="0"/>
          <w:marTop w:val="0"/>
          <w:marBottom w:val="0"/>
          <w:divBdr>
            <w:top w:val="none" w:sz="0" w:space="0" w:color="auto"/>
            <w:left w:val="none" w:sz="0" w:space="0" w:color="auto"/>
            <w:bottom w:val="none" w:sz="0" w:space="0" w:color="auto"/>
            <w:right w:val="none" w:sz="0" w:space="0" w:color="auto"/>
          </w:divBdr>
        </w:div>
        <w:div w:id="203031302">
          <w:marLeft w:val="480"/>
          <w:marRight w:val="0"/>
          <w:marTop w:val="0"/>
          <w:marBottom w:val="0"/>
          <w:divBdr>
            <w:top w:val="none" w:sz="0" w:space="0" w:color="auto"/>
            <w:left w:val="none" w:sz="0" w:space="0" w:color="auto"/>
            <w:bottom w:val="none" w:sz="0" w:space="0" w:color="auto"/>
            <w:right w:val="none" w:sz="0" w:space="0" w:color="auto"/>
          </w:divBdr>
        </w:div>
        <w:div w:id="302010334">
          <w:marLeft w:val="480"/>
          <w:marRight w:val="0"/>
          <w:marTop w:val="0"/>
          <w:marBottom w:val="0"/>
          <w:divBdr>
            <w:top w:val="none" w:sz="0" w:space="0" w:color="auto"/>
            <w:left w:val="none" w:sz="0" w:space="0" w:color="auto"/>
            <w:bottom w:val="none" w:sz="0" w:space="0" w:color="auto"/>
            <w:right w:val="none" w:sz="0" w:space="0" w:color="auto"/>
          </w:divBdr>
        </w:div>
        <w:div w:id="1628462404">
          <w:marLeft w:val="480"/>
          <w:marRight w:val="0"/>
          <w:marTop w:val="0"/>
          <w:marBottom w:val="0"/>
          <w:divBdr>
            <w:top w:val="none" w:sz="0" w:space="0" w:color="auto"/>
            <w:left w:val="none" w:sz="0" w:space="0" w:color="auto"/>
            <w:bottom w:val="none" w:sz="0" w:space="0" w:color="auto"/>
            <w:right w:val="none" w:sz="0" w:space="0" w:color="auto"/>
          </w:divBdr>
        </w:div>
        <w:div w:id="624386656">
          <w:marLeft w:val="480"/>
          <w:marRight w:val="0"/>
          <w:marTop w:val="0"/>
          <w:marBottom w:val="0"/>
          <w:divBdr>
            <w:top w:val="none" w:sz="0" w:space="0" w:color="auto"/>
            <w:left w:val="none" w:sz="0" w:space="0" w:color="auto"/>
            <w:bottom w:val="none" w:sz="0" w:space="0" w:color="auto"/>
            <w:right w:val="none" w:sz="0" w:space="0" w:color="auto"/>
          </w:divBdr>
        </w:div>
        <w:div w:id="884099824">
          <w:marLeft w:val="480"/>
          <w:marRight w:val="0"/>
          <w:marTop w:val="0"/>
          <w:marBottom w:val="0"/>
          <w:divBdr>
            <w:top w:val="none" w:sz="0" w:space="0" w:color="auto"/>
            <w:left w:val="none" w:sz="0" w:space="0" w:color="auto"/>
            <w:bottom w:val="none" w:sz="0" w:space="0" w:color="auto"/>
            <w:right w:val="none" w:sz="0" w:space="0" w:color="auto"/>
          </w:divBdr>
        </w:div>
        <w:div w:id="131362946">
          <w:marLeft w:val="480"/>
          <w:marRight w:val="0"/>
          <w:marTop w:val="0"/>
          <w:marBottom w:val="0"/>
          <w:divBdr>
            <w:top w:val="none" w:sz="0" w:space="0" w:color="auto"/>
            <w:left w:val="none" w:sz="0" w:space="0" w:color="auto"/>
            <w:bottom w:val="none" w:sz="0" w:space="0" w:color="auto"/>
            <w:right w:val="none" w:sz="0" w:space="0" w:color="auto"/>
          </w:divBdr>
        </w:div>
        <w:div w:id="60948669">
          <w:marLeft w:val="480"/>
          <w:marRight w:val="0"/>
          <w:marTop w:val="0"/>
          <w:marBottom w:val="0"/>
          <w:divBdr>
            <w:top w:val="none" w:sz="0" w:space="0" w:color="auto"/>
            <w:left w:val="none" w:sz="0" w:space="0" w:color="auto"/>
            <w:bottom w:val="none" w:sz="0" w:space="0" w:color="auto"/>
            <w:right w:val="none" w:sz="0" w:space="0" w:color="auto"/>
          </w:divBdr>
        </w:div>
        <w:div w:id="498814566">
          <w:marLeft w:val="480"/>
          <w:marRight w:val="0"/>
          <w:marTop w:val="0"/>
          <w:marBottom w:val="0"/>
          <w:divBdr>
            <w:top w:val="none" w:sz="0" w:space="0" w:color="auto"/>
            <w:left w:val="none" w:sz="0" w:space="0" w:color="auto"/>
            <w:bottom w:val="none" w:sz="0" w:space="0" w:color="auto"/>
            <w:right w:val="none" w:sz="0" w:space="0" w:color="auto"/>
          </w:divBdr>
        </w:div>
        <w:div w:id="1169295145">
          <w:marLeft w:val="480"/>
          <w:marRight w:val="0"/>
          <w:marTop w:val="0"/>
          <w:marBottom w:val="0"/>
          <w:divBdr>
            <w:top w:val="none" w:sz="0" w:space="0" w:color="auto"/>
            <w:left w:val="none" w:sz="0" w:space="0" w:color="auto"/>
            <w:bottom w:val="none" w:sz="0" w:space="0" w:color="auto"/>
            <w:right w:val="none" w:sz="0" w:space="0" w:color="auto"/>
          </w:divBdr>
        </w:div>
        <w:div w:id="1343581789">
          <w:marLeft w:val="480"/>
          <w:marRight w:val="0"/>
          <w:marTop w:val="0"/>
          <w:marBottom w:val="0"/>
          <w:divBdr>
            <w:top w:val="none" w:sz="0" w:space="0" w:color="auto"/>
            <w:left w:val="none" w:sz="0" w:space="0" w:color="auto"/>
            <w:bottom w:val="none" w:sz="0" w:space="0" w:color="auto"/>
            <w:right w:val="none" w:sz="0" w:space="0" w:color="auto"/>
          </w:divBdr>
        </w:div>
        <w:div w:id="1377196927">
          <w:marLeft w:val="480"/>
          <w:marRight w:val="0"/>
          <w:marTop w:val="0"/>
          <w:marBottom w:val="0"/>
          <w:divBdr>
            <w:top w:val="none" w:sz="0" w:space="0" w:color="auto"/>
            <w:left w:val="none" w:sz="0" w:space="0" w:color="auto"/>
            <w:bottom w:val="none" w:sz="0" w:space="0" w:color="auto"/>
            <w:right w:val="none" w:sz="0" w:space="0" w:color="auto"/>
          </w:divBdr>
        </w:div>
        <w:div w:id="933054942">
          <w:marLeft w:val="480"/>
          <w:marRight w:val="0"/>
          <w:marTop w:val="0"/>
          <w:marBottom w:val="0"/>
          <w:divBdr>
            <w:top w:val="none" w:sz="0" w:space="0" w:color="auto"/>
            <w:left w:val="none" w:sz="0" w:space="0" w:color="auto"/>
            <w:bottom w:val="none" w:sz="0" w:space="0" w:color="auto"/>
            <w:right w:val="none" w:sz="0" w:space="0" w:color="auto"/>
          </w:divBdr>
        </w:div>
        <w:div w:id="394746858">
          <w:marLeft w:val="480"/>
          <w:marRight w:val="0"/>
          <w:marTop w:val="0"/>
          <w:marBottom w:val="0"/>
          <w:divBdr>
            <w:top w:val="none" w:sz="0" w:space="0" w:color="auto"/>
            <w:left w:val="none" w:sz="0" w:space="0" w:color="auto"/>
            <w:bottom w:val="none" w:sz="0" w:space="0" w:color="auto"/>
            <w:right w:val="none" w:sz="0" w:space="0" w:color="auto"/>
          </w:divBdr>
        </w:div>
        <w:div w:id="7954806">
          <w:marLeft w:val="480"/>
          <w:marRight w:val="0"/>
          <w:marTop w:val="0"/>
          <w:marBottom w:val="0"/>
          <w:divBdr>
            <w:top w:val="none" w:sz="0" w:space="0" w:color="auto"/>
            <w:left w:val="none" w:sz="0" w:space="0" w:color="auto"/>
            <w:bottom w:val="none" w:sz="0" w:space="0" w:color="auto"/>
            <w:right w:val="none" w:sz="0" w:space="0" w:color="auto"/>
          </w:divBdr>
        </w:div>
        <w:div w:id="1765607526">
          <w:marLeft w:val="480"/>
          <w:marRight w:val="0"/>
          <w:marTop w:val="0"/>
          <w:marBottom w:val="0"/>
          <w:divBdr>
            <w:top w:val="none" w:sz="0" w:space="0" w:color="auto"/>
            <w:left w:val="none" w:sz="0" w:space="0" w:color="auto"/>
            <w:bottom w:val="none" w:sz="0" w:space="0" w:color="auto"/>
            <w:right w:val="none" w:sz="0" w:space="0" w:color="auto"/>
          </w:divBdr>
        </w:div>
        <w:div w:id="1180390231">
          <w:marLeft w:val="480"/>
          <w:marRight w:val="0"/>
          <w:marTop w:val="0"/>
          <w:marBottom w:val="0"/>
          <w:divBdr>
            <w:top w:val="none" w:sz="0" w:space="0" w:color="auto"/>
            <w:left w:val="none" w:sz="0" w:space="0" w:color="auto"/>
            <w:bottom w:val="none" w:sz="0" w:space="0" w:color="auto"/>
            <w:right w:val="none" w:sz="0" w:space="0" w:color="auto"/>
          </w:divBdr>
        </w:div>
        <w:div w:id="1141725395">
          <w:marLeft w:val="480"/>
          <w:marRight w:val="0"/>
          <w:marTop w:val="0"/>
          <w:marBottom w:val="0"/>
          <w:divBdr>
            <w:top w:val="none" w:sz="0" w:space="0" w:color="auto"/>
            <w:left w:val="none" w:sz="0" w:space="0" w:color="auto"/>
            <w:bottom w:val="none" w:sz="0" w:space="0" w:color="auto"/>
            <w:right w:val="none" w:sz="0" w:space="0" w:color="auto"/>
          </w:divBdr>
        </w:div>
        <w:div w:id="1659531401">
          <w:marLeft w:val="480"/>
          <w:marRight w:val="0"/>
          <w:marTop w:val="0"/>
          <w:marBottom w:val="0"/>
          <w:divBdr>
            <w:top w:val="none" w:sz="0" w:space="0" w:color="auto"/>
            <w:left w:val="none" w:sz="0" w:space="0" w:color="auto"/>
            <w:bottom w:val="none" w:sz="0" w:space="0" w:color="auto"/>
            <w:right w:val="none" w:sz="0" w:space="0" w:color="auto"/>
          </w:divBdr>
        </w:div>
        <w:div w:id="1507860723">
          <w:marLeft w:val="480"/>
          <w:marRight w:val="0"/>
          <w:marTop w:val="0"/>
          <w:marBottom w:val="0"/>
          <w:divBdr>
            <w:top w:val="none" w:sz="0" w:space="0" w:color="auto"/>
            <w:left w:val="none" w:sz="0" w:space="0" w:color="auto"/>
            <w:bottom w:val="none" w:sz="0" w:space="0" w:color="auto"/>
            <w:right w:val="none" w:sz="0" w:space="0" w:color="auto"/>
          </w:divBdr>
        </w:div>
        <w:div w:id="48263222">
          <w:marLeft w:val="480"/>
          <w:marRight w:val="0"/>
          <w:marTop w:val="0"/>
          <w:marBottom w:val="0"/>
          <w:divBdr>
            <w:top w:val="none" w:sz="0" w:space="0" w:color="auto"/>
            <w:left w:val="none" w:sz="0" w:space="0" w:color="auto"/>
            <w:bottom w:val="none" w:sz="0" w:space="0" w:color="auto"/>
            <w:right w:val="none" w:sz="0" w:space="0" w:color="auto"/>
          </w:divBdr>
        </w:div>
        <w:div w:id="1385714947">
          <w:marLeft w:val="480"/>
          <w:marRight w:val="0"/>
          <w:marTop w:val="0"/>
          <w:marBottom w:val="0"/>
          <w:divBdr>
            <w:top w:val="none" w:sz="0" w:space="0" w:color="auto"/>
            <w:left w:val="none" w:sz="0" w:space="0" w:color="auto"/>
            <w:bottom w:val="none" w:sz="0" w:space="0" w:color="auto"/>
            <w:right w:val="none" w:sz="0" w:space="0" w:color="auto"/>
          </w:divBdr>
        </w:div>
        <w:div w:id="633675783">
          <w:marLeft w:val="480"/>
          <w:marRight w:val="0"/>
          <w:marTop w:val="0"/>
          <w:marBottom w:val="0"/>
          <w:divBdr>
            <w:top w:val="none" w:sz="0" w:space="0" w:color="auto"/>
            <w:left w:val="none" w:sz="0" w:space="0" w:color="auto"/>
            <w:bottom w:val="none" w:sz="0" w:space="0" w:color="auto"/>
            <w:right w:val="none" w:sz="0" w:space="0" w:color="auto"/>
          </w:divBdr>
        </w:div>
        <w:div w:id="1371150599">
          <w:marLeft w:val="480"/>
          <w:marRight w:val="0"/>
          <w:marTop w:val="0"/>
          <w:marBottom w:val="0"/>
          <w:divBdr>
            <w:top w:val="none" w:sz="0" w:space="0" w:color="auto"/>
            <w:left w:val="none" w:sz="0" w:space="0" w:color="auto"/>
            <w:bottom w:val="none" w:sz="0" w:space="0" w:color="auto"/>
            <w:right w:val="none" w:sz="0" w:space="0" w:color="auto"/>
          </w:divBdr>
        </w:div>
        <w:div w:id="790248812">
          <w:marLeft w:val="480"/>
          <w:marRight w:val="0"/>
          <w:marTop w:val="0"/>
          <w:marBottom w:val="0"/>
          <w:divBdr>
            <w:top w:val="none" w:sz="0" w:space="0" w:color="auto"/>
            <w:left w:val="none" w:sz="0" w:space="0" w:color="auto"/>
            <w:bottom w:val="none" w:sz="0" w:space="0" w:color="auto"/>
            <w:right w:val="none" w:sz="0" w:space="0" w:color="auto"/>
          </w:divBdr>
        </w:div>
        <w:div w:id="418648130">
          <w:marLeft w:val="480"/>
          <w:marRight w:val="0"/>
          <w:marTop w:val="0"/>
          <w:marBottom w:val="0"/>
          <w:divBdr>
            <w:top w:val="none" w:sz="0" w:space="0" w:color="auto"/>
            <w:left w:val="none" w:sz="0" w:space="0" w:color="auto"/>
            <w:bottom w:val="none" w:sz="0" w:space="0" w:color="auto"/>
            <w:right w:val="none" w:sz="0" w:space="0" w:color="auto"/>
          </w:divBdr>
        </w:div>
        <w:div w:id="2067335249">
          <w:marLeft w:val="480"/>
          <w:marRight w:val="0"/>
          <w:marTop w:val="0"/>
          <w:marBottom w:val="0"/>
          <w:divBdr>
            <w:top w:val="none" w:sz="0" w:space="0" w:color="auto"/>
            <w:left w:val="none" w:sz="0" w:space="0" w:color="auto"/>
            <w:bottom w:val="none" w:sz="0" w:space="0" w:color="auto"/>
            <w:right w:val="none" w:sz="0" w:space="0" w:color="auto"/>
          </w:divBdr>
        </w:div>
        <w:div w:id="1780488134">
          <w:marLeft w:val="480"/>
          <w:marRight w:val="0"/>
          <w:marTop w:val="0"/>
          <w:marBottom w:val="0"/>
          <w:divBdr>
            <w:top w:val="none" w:sz="0" w:space="0" w:color="auto"/>
            <w:left w:val="none" w:sz="0" w:space="0" w:color="auto"/>
            <w:bottom w:val="none" w:sz="0" w:space="0" w:color="auto"/>
            <w:right w:val="none" w:sz="0" w:space="0" w:color="auto"/>
          </w:divBdr>
        </w:div>
        <w:div w:id="2108424765">
          <w:marLeft w:val="480"/>
          <w:marRight w:val="0"/>
          <w:marTop w:val="0"/>
          <w:marBottom w:val="0"/>
          <w:divBdr>
            <w:top w:val="none" w:sz="0" w:space="0" w:color="auto"/>
            <w:left w:val="none" w:sz="0" w:space="0" w:color="auto"/>
            <w:bottom w:val="none" w:sz="0" w:space="0" w:color="auto"/>
            <w:right w:val="none" w:sz="0" w:space="0" w:color="auto"/>
          </w:divBdr>
        </w:div>
        <w:div w:id="492379076">
          <w:marLeft w:val="480"/>
          <w:marRight w:val="0"/>
          <w:marTop w:val="0"/>
          <w:marBottom w:val="0"/>
          <w:divBdr>
            <w:top w:val="none" w:sz="0" w:space="0" w:color="auto"/>
            <w:left w:val="none" w:sz="0" w:space="0" w:color="auto"/>
            <w:bottom w:val="none" w:sz="0" w:space="0" w:color="auto"/>
            <w:right w:val="none" w:sz="0" w:space="0" w:color="auto"/>
          </w:divBdr>
        </w:div>
        <w:div w:id="103885271">
          <w:marLeft w:val="480"/>
          <w:marRight w:val="0"/>
          <w:marTop w:val="0"/>
          <w:marBottom w:val="0"/>
          <w:divBdr>
            <w:top w:val="none" w:sz="0" w:space="0" w:color="auto"/>
            <w:left w:val="none" w:sz="0" w:space="0" w:color="auto"/>
            <w:bottom w:val="none" w:sz="0" w:space="0" w:color="auto"/>
            <w:right w:val="none" w:sz="0" w:space="0" w:color="auto"/>
          </w:divBdr>
        </w:div>
        <w:div w:id="1445730515">
          <w:marLeft w:val="480"/>
          <w:marRight w:val="0"/>
          <w:marTop w:val="0"/>
          <w:marBottom w:val="0"/>
          <w:divBdr>
            <w:top w:val="none" w:sz="0" w:space="0" w:color="auto"/>
            <w:left w:val="none" w:sz="0" w:space="0" w:color="auto"/>
            <w:bottom w:val="none" w:sz="0" w:space="0" w:color="auto"/>
            <w:right w:val="none" w:sz="0" w:space="0" w:color="auto"/>
          </w:divBdr>
        </w:div>
        <w:div w:id="936906444">
          <w:marLeft w:val="480"/>
          <w:marRight w:val="0"/>
          <w:marTop w:val="0"/>
          <w:marBottom w:val="0"/>
          <w:divBdr>
            <w:top w:val="none" w:sz="0" w:space="0" w:color="auto"/>
            <w:left w:val="none" w:sz="0" w:space="0" w:color="auto"/>
            <w:bottom w:val="none" w:sz="0" w:space="0" w:color="auto"/>
            <w:right w:val="none" w:sz="0" w:space="0" w:color="auto"/>
          </w:divBdr>
        </w:div>
        <w:div w:id="343288812">
          <w:marLeft w:val="480"/>
          <w:marRight w:val="0"/>
          <w:marTop w:val="0"/>
          <w:marBottom w:val="0"/>
          <w:divBdr>
            <w:top w:val="none" w:sz="0" w:space="0" w:color="auto"/>
            <w:left w:val="none" w:sz="0" w:space="0" w:color="auto"/>
            <w:bottom w:val="none" w:sz="0" w:space="0" w:color="auto"/>
            <w:right w:val="none" w:sz="0" w:space="0" w:color="auto"/>
          </w:divBdr>
        </w:div>
        <w:div w:id="1222132229">
          <w:marLeft w:val="480"/>
          <w:marRight w:val="0"/>
          <w:marTop w:val="0"/>
          <w:marBottom w:val="0"/>
          <w:divBdr>
            <w:top w:val="none" w:sz="0" w:space="0" w:color="auto"/>
            <w:left w:val="none" w:sz="0" w:space="0" w:color="auto"/>
            <w:bottom w:val="none" w:sz="0" w:space="0" w:color="auto"/>
            <w:right w:val="none" w:sz="0" w:space="0" w:color="auto"/>
          </w:divBdr>
        </w:div>
        <w:div w:id="1499494757">
          <w:marLeft w:val="480"/>
          <w:marRight w:val="0"/>
          <w:marTop w:val="0"/>
          <w:marBottom w:val="0"/>
          <w:divBdr>
            <w:top w:val="none" w:sz="0" w:space="0" w:color="auto"/>
            <w:left w:val="none" w:sz="0" w:space="0" w:color="auto"/>
            <w:bottom w:val="none" w:sz="0" w:space="0" w:color="auto"/>
            <w:right w:val="none" w:sz="0" w:space="0" w:color="auto"/>
          </w:divBdr>
        </w:div>
        <w:div w:id="1257589461">
          <w:marLeft w:val="480"/>
          <w:marRight w:val="0"/>
          <w:marTop w:val="0"/>
          <w:marBottom w:val="0"/>
          <w:divBdr>
            <w:top w:val="none" w:sz="0" w:space="0" w:color="auto"/>
            <w:left w:val="none" w:sz="0" w:space="0" w:color="auto"/>
            <w:bottom w:val="none" w:sz="0" w:space="0" w:color="auto"/>
            <w:right w:val="none" w:sz="0" w:space="0" w:color="auto"/>
          </w:divBdr>
        </w:div>
        <w:div w:id="1347756124">
          <w:marLeft w:val="480"/>
          <w:marRight w:val="0"/>
          <w:marTop w:val="0"/>
          <w:marBottom w:val="0"/>
          <w:divBdr>
            <w:top w:val="none" w:sz="0" w:space="0" w:color="auto"/>
            <w:left w:val="none" w:sz="0" w:space="0" w:color="auto"/>
            <w:bottom w:val="none" w:sz="0" w:space="0" w:color="auto"/>
            <w:right w:val="none" w:sz="0" w:space="0" w:color="auto"/>
          </w:divBdr>
        </w:div>
        <w:div w:id="601764723">
          <w:marLeft w:val="480"/>
          <w:marRight w:val="0"/>
          <w:marTop w:val="0"/>
          <w:marBottom w:val="0"/>
          <w:divBdr>
            <w:top w:val="none" w:sz="0" w:space="0" w:color="auto"/>
            <w:left w:val="none" w:sz="0" w:space="0" w:color="auto"/>
            <w:bottom w:val="none" w:sz="0" w:space="0" w:color="auto"/>
            <w:right w:val="none" w:sz="0" w:space="0" w:color="auto"/>
          </w:divBdr>
        </w:div>
        <w:div w:id="1879665006">
          <w:marLeft w:val="480"/>
          <w:marRight w:val="0"/>
          <w:marTop w:val="0"/>
          <w:marBottom w:val="0"/>
          <w:divBdr>
            <w:top w:val="none" w:sz="0" w:space="0" w:color="auto"/>
            <w:left w:val="none" w:sz="0" w:space="0" w:color="auto"/>
            <w:bottom w:val="none" w:sz="0" w:space="0" w:color="auto"/>
            <w:right w:val="none" w:sz="0" w:space="0" w:color="auto"/>
          </w:divBdr>
        </w:div>
        <w:div w:id="845825061">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1241721833">
          <w:marLeft w:val="480"/>
          <w:marRight w:val="0"/>
          <w:marTop w:val="0"/>
          <w:marBottom w:val="0"/>
          <w:divBdr>
            <w:top w:val="none" w:sz="0" w:space="0" w:color="auto"/>
            <w:left w:val="none" w:sz="0" w:space="0" w:color="auto"/>
            <w:bottom w:val="none" w:sz="0" w:space="0" w:color="auto"/>
            <w:right w:val="none" w:sz="0" w:space="0" w:color="auto"/>
          </w:divBdr>
        </w:div>
        <w:div w:id="1504934958">
          <w:marLeft w:val="480"/>
          <w:marRight w:val="0"/>
          <w:marTop w:val="0"/>
          <w:marBottom w:val="0"/>
          <w:divBdr>
            <w:top w:val="none" w:sz="0" w:space="0" w:color="auto"/>
            <w:left w:val="none" w:sz="0" w:space="0" w:color="auto"/>
            <w:bottom w:val="none" w:sz="0" w:space="0" w:color="auto"/>
            <w:right w:val="none" w:sz="0" w:space="0" w:color="auto"/>
          </w:divBdr>
        </w:div>
        <w:div w:id="501236182">
          <w:marLeft w:val="480"/>
          <w:marRight w:val="0"/>
          <w:marTop w:val="0"/>
          <w:marBottom w:val="0"/>
          <w:divBdr>
            <w:top w:val="none" w:sz="0" w:space="0" w:color="auto"/>
            <w:left w:val="none" w:sz="0" w:space="0" w:color="auto"/>
            <w:bottom w:val="none" w:sz="0" w:space="0" w:color="auto"/>
            <w:right w:val="none" w:sz="0" w:space="0" w:color="auto"/>
          </w:divBdr>
        </w:div>
        <w:div w:id="413825185">
          <w:marLeft w:val="480"/>
          <w:marRight w:val="0"/>
          <w:marTop w:val="0"/>
          <w:marBottom w:val="0"/>
          <w:divBdr>
            <w:top w:val="none" w:sz="0" w:space="0" w:color="auto"/>
            <w:left w:val="none" w:sz="0" w:space="0" w:color="auto"/>
            <w:bottom w:val="none" w:sz="0" w:space="0" w:color="auto"/>
            <w:right w:val="none" w:sz="0" w:space="0" w:color="auto"/>
          </w:divBdr>
        </w:div>
        <w:div w:id="748236114">
          <w:marLeft w:val="480"/>
          <w:marRight w:val="0"/>
          <w:marTop w:val="0"/>
          <w:marBottom w:val="0"/>
          <w:divBdr>
            <w:top w:val="none" w:sz="0" w:space="0" w:color="auto"/>
            <w:left w:val="none" w:sz="0" w:space="0" w:color="auto"/>
            <w:bottom w:val="none" w:sz="0" w:space="0" w:color="auto"/>
            <w:right w:val="none" w:sz="0" w:space="0" w:color="auto"/>
          </w:divBdr>
        </w:div>
        <w:div w:id="667250686">
          <w:marLeft w:val="480"/>
          <w:marRight w:val="0"/>
          <w:marTop w:val="0"/>
          <w:marBottom w:val="0"/>
          <w:divBdr>
            <w:top w:val="none" w:sz="0" w:space="0" w:color="auto"/>
            <w:left w:val="none" w:sz="0" w:space="0" w:color="auto"/>
            <w:bottom w:val="none" w:sz="0" w:space="0" w:color="auto"/>
            <w:right w:val="none" w:sz="0" w:space="0" w:color="auto"/>
          </w:divBdr>
        </w:div>
        <w:div w:id="579102559">
          <w:marLeft w:val="480"/>
          <w:marRight w:val="0"/>
          <w:marTop w:val="0"/>
          <w:marBottom w:val="0"/>
          <w:divBdr>
            <w:top w:val="none" w:sz="0" w:space="0" w:color="auto"/>
            <w:left w:val="none" w:sz="0" w:space="0" w:color="auto"/>
            <w:bottom w:val="none" w:sz="0" w:space="0" w:color="auto"/>
            <w:right w:val="none" w:sz="0" w:space="0" w:color="auto"/>
          </w:divBdr>
        </w:div>
        <w:div w:id="1569343973">
          <w:marLeft w:val="480"/>
          <w:marRight w:val="0"/>
          <w:marTop w:val="0"/>
          <w:marBottom w:val="0"/>
          <w:divBdr>
            <w:top w:val="none" w:sz="0" w:space="0" w:color="auto"/>
            <w:left w:val="none" w:sz="0" w:space="0" w:color="auto"/>
            <w:bottom w:val="none" w:sz="0" w:space="0" w:color="auto"/>
            <w:right w:val="none" w:sz="0" w:space="0" w:color="auto"/>
          </w:divBdr>
        </w:div>
        <w:div w:id="245382736">
          <w:marLeft w:val="480"/>
          <w:marRight w:val="0"/>
          <w:marTop w:val="0"/>
          <w:marBottom w:val="0"/>
          <w:divBdr>
            <w:top w:val="none" w:sz="0" w:space="0" w:color="auto"/>
            <w:left w:val="none" w:sz="0" w:space="0" w:color="auto"/>
            <w:bottom w:val="none" w:sz="0" w:space="0" w:color="auto"/>
            <w:right w:val="none" w:sz="0" w:space="0" w:color="auto"/>
          </w:divBdr>
        </w:div>
        <w:div w:id="1060132758">
          <w:marLeft w:val="480"/>
          <w:marRight w:val="0"/>
          <w:marTop w:val="0"/>
          <w:marBottom w:val="0"/>
          <w:divBdr>
            <w:top w:val="none" w:sz="0" w:space="0" w:color="auto"/>
            <w:left w:val="none" w:sz="0" w:space="0" w:color="auto"/>
            <w:bottom w:val="none" w:sz="0" w:space="0" w:color="auto"/>
            <w:right w:val="none" w:sz="0" w:space="0" w:color="auto"/>
          </w:divBdr>
        </w:div>
        <w:div w:id="922690956">
          <w:marLeft w:val="480"/>
          <w:marRight w:val="0"/>
          <w:marTop w:val="0"/>
          <w:marBottom w:val="0"/>
          <w:divBdr>
            <w:top w:val="none" w:sz="0" w:space="0" w:color="auto"/>
            <w:left w:val="none" w:sz="0" w:space="0" w:color="auto"/>
            <w:bottom w:val="none" w:sz="0" w:space="0" w:color="auto"/>
            <w:right w:val="none" w:sz="0" w:space="0" w:color="auto"/>
          </w:divBdr>
        </w:div>
        <w:div w:id="1454400841">
          <w:marLeft w:val="480"/>
          <w:marRight w:val="0"/>
          <w:marTop w:val="0"/>
          <w:marBottom w:val="0"/>
          <w:divBdr>
            <w:top w:val="none" w:sz="0" w:space="0" w:color="auto"/>
            <w:left w:val="none" w:sz="0" w:space="0" w:color="auto"/>
            <w:bottom w:val="none" w:sz="0" w:space="0" w:color="auto"/>
            <w:right w:val="none" w:sz="0" w:space="0" w:color="auto"/>
          </w:divBdr>
        </w:div>
        <w:div w:id="294681504">
          <w:marLeft w:val="480"/>
          <w:marRight w:val="0"/>
          <w:marTop w:val="0"/>
          <w:marBottom w:val="0"/>
          <w:divBdr>
            <w:top w:val="none" w:sz="0" w:space="0" w:color="auto"/>
            <w:left w:val="none" w:sz="0" w:space="0" w:color="auto"/>
            <w:bottom w:val="none" w:sz="0" w:space="0" w:color="auto"/>
            <w:right w:val="none" w:sz="0" w:space="0" w:color="auto"/>
          </w:divBdr>
        </w:div>
        <w:div w:id="1134837084">
          <w:marLeft w:val="480"/>
          <w:marRight w:val="0"/>
          <w:marTop w:val="0"/>
          <w:marBottom w:val="0"/>
          <w:divBdr>
            <w:top w:val="none" w:sz="0" w:space="0" w:color="auto"/>
            <w:left w:val="none" w:sz="0" w:space="0" w:color="auto"/>
            <w:bottom w:val="none" w:sz="0" w:space="0" w:color="auto"/>
            <w:right w:val="none" w:sz="0" w:space="0" w:color="auto"/>
          </w:divBdr>
        </w:div>
        <w:div w:id="1557740557">
          <w:marLeft w:val="480"/>
          <w:marRight w:val="0"/>
          <w:marTop w:val="0"/>
          <w:marBottom w:val="0"/>
          <w:divBdr>
            <w:top w:val="none" w:sz="0" w:space="0" w:color="auto"/>
            <w:left w:val="none" w:sz="0" w:space="0" w:color="auto"/>
            <w:bottom w:val="none" w:sz="0" w:space="0" w:color="auto"/>
            <w:right w:val="none" w:sz="0" w:space="0" w:color="auto"/>
          </w:divBdr>
        </w:div>
        <w:div w:id="703553725">
          <w:marLeft w:val="480"/>
          <w:marRight w:val="0"/>
          <w:marTop w:val="0"/>
          <w:marBottom w:val="0"/>
          <w:divBdr>
            <w:top w:val="none" w:sz="0" w:space="0" w:color="auto"/>
            <w:left w:val="none" w:sz="0" w:space="0" w:color="auto"/>
            <w:bottom w:val="none" w:sz="0" w:space="0" w:color="auto"/>
            <w:right w:val="none" w:sz="0" w:space="0" w:color="auto"/>
          </w:divBdr>
        </w:div>
        <w:div w:id="1948659344">
          <w:marLeft w:val="480"/>
          <w:marRight w:val="0"/>
          <w:marTop w:val="0"/>
          <w:marBottom w:val="0"/>
          <w:divBdr>
            <w:top w:val="none" w:sz="0" w:space="0" w:color="auto"/>
            <w:left w:val="none" w:sz="0" w:space="0" w:color="auto"/>
            <w:bottom w:val="none" w:sz="0" w:space="0" w:color="auto"/>
            <w:right w:val="none" w:sz="0" w:space="0" w:color="auto"/>
          </w:divBdr>
        </w:div>
        <w:div w:id="74013687">
          <w:marLeft w:val="480"/>
          <w:marRight w:val="0"/>
          <w:marTop w:val="0"/>
          <w:marBottom w:val="0"/>
          <w:divBdr>
            <w:top w:val="none" w:sz="0" w:space="0" w:color="auto"/>
            <w:left w:val="none" w:sz="0" w:space="0" w:color="auto"/>
            <w:bottom w:val="none" w:sz="0" w:space="0" w:color="auto"/>
            <w:right w:val="none" w:sz="0" w:space="0" w:color="auto"/>
          </w:divBdr>
        </w:div>
        <w:div w:id="1443765855">
          <w:marLeft w:val="480"/>
          <w:marRight w:val="0"/>
          <w:marTop w:val="0"/>
          <w:marBottom w:val="0"/>
          <w:divBdr>
            <w:top w:val="none" w:sz="0" w:space="0" w:color="auto"/>
            <w:left w:val="none" w:sz="0" w:space="0" w:color="auto"/>
            <w:bottom w:val="none" w:sz="0" w:space="0" w:color="auto"/>
            <w:right w:val="none" w:sz="0" w:space="0" w:color="auto"/>
          </w:divBdr>
        </w:div>
        <w:div w:id="1160998009">
          <w:marLeft w:val="480"/>
          <w:marRight w:val="0"/>
          <w:marTop w:val="0"/>
          <w:marBottom w:val="0"/>
          <w:divBdr>
            <w:top w:val="none" w:sz="0" w:space="0" w:color="auto"/>
            <w:left w:val="none" w:sz="0" w:space="0" w:color="auto"/>
            <w:bottom w:val="none" w:sz="0" w:space="0" w:color="auto"/>
            <w:right w:val="none" w:sz="0" w:space="0" w:color="auto"/>
          </w:divBdr>
        </w:div>
        <w:div w:id="860900014">
          <w:marLeft w:val="480"/>
          <w:marRight w:val="0"/>
          <w:marTop w:val="0"/>
          <w:marBottom w:val="0"/>
          <w:divBdr>
            <w:top w:val="none" w:sz="0" w:space="0" w:color="auto"/>
            <w:left w:val="none" w:sz="0" w:space="0" w:color="auto"/>
            <w:bottom w:val="none" w:sz="0" w:space="0" w:color="auto"/>
            <w:right w:val="none" w:sz="0" w:space="0" w:color="auto"/>
          </w:divBdr>
        </w:div>
        <w:div w:id="2115440809">
          <w:marLeft w:val="480"/>
          <w:marRight w:val="0"/>
          <w:marTop w:val="0"/>
          <w:marBottom w:val="0"/>
          <w:divBdr>
            <w:top w:val="none" w:sz="0" w:space="0" w:color="auto"/>
            <w:left w:val="none" w:sz="0" w:space="0" w:color="auto"/>
            <w:bottom w:val="none" w:sz="0" w:space="0" w:color="auto"/>
            <w:right w:val="none" w:sz="0" w:space="0" w:color="auto"/>
          </w:divBdr>
        </w:div>
        <w:div w:id="1658922039">
          <w:marLeft w:val="480"/>
          <w:marRight w:val="0"/>
          <w:marTop w:val="0"/>
          <w:marBottom w:val="0"/>
          <w:divBdr>
            <w:top w:val="none" w:sz="0" w:space="0" w:color="auto"/>
            <w:left w:val="none" w:sz="0" w:space="0" w:color="auto"/>
            <w:bottom w:val="none" w:sz="0" w:space="0" w:color="auto"/>
            <w:right w:val="none" w:sz="0" w:space="0" w:color="auto"/>
          </w:divBdr>
        </w:div>
        <w:div w:id="330329838">
          <w:marLeft w:val="480"/>
          <w:marRight w:val="0"/>
          <w:marTop w:val="0"/>
          <w:marBottom w:val="0"/>
          <w:divBdr>
            <w:top w:val="none" w:sz="0" w:space="0" w:color="auto"/>
            <w:left w:val="none" w:sz="0" w:space="0" w:color="auto"/>
            <w:bottom w:val="none" w:sz="0" w:space="0" w:color="auto"/>
            <w:right w:val="none" w:sz="0" w:space="0" w:color="auto"/>
          </w:divBdr>
        </w:div>
        <w:div w:id="951476254">
          <w:marLeft w:val="480"/>
          <w:marRight w:val="0"/>
          <w:marTop w:val="0"/>
          <w:marBottom w:val="0"/>
          <w:divBdr>
            <w:top w:val="none" w:sz="0" w:space="0" w:color="auto"/>
            <w:left w:val="none" w:sz="0" w:space="0" w:color="auto"/>
            <w:bottom w:val="none" w:sz="0" w:space="0" w:color="auto"/>
            <w:right w:val="none" w:sz="0" w:space="0" w:color="auto"/>
          </w:divBdr>
        </w:div>
        <w:div w:id="905339591">
          <w:marLeft w:val="480"/>
          <w:marRight w:val="0"/>
          <w:marTop w:val="0"/>
          <w:marBottom w:val="0"/>
          <w:divBdr>
            <w:top w:val="none" w:sz="0" w:space="0" w:color="auto"/>
            <w:left w:val="none" w:sz="0" w:space="0" w:color="auto"/>
            <w:bottom w:val="none" w:sz="0" w:space="0" w:color="auto"/>
            <w:right w:val="none" w:sz="0" w:space="0" w:color="auto"/>
          </w:divBdr>
        </w:div>
        <w:div w:id="1544899689">
          <w:marLeft w:val="480"/>
          <w:marRight w:val="0"/>
          <w:marTop w:val="0"/>
          <w:marBottom w:val="0"/>
          <w:divBdr>
            <w:top w:val="none" w:sz="0" w:space="0" w:color="auto"/>
            <w:left w:val="none" w:sz="0" w:space="0" w:color="auto"/>
            <w:bottom w:val="none" w:sz="0" w:space="0" w:color="auto"/>
            <w:right w:val="none" w:sz="0" w:space="0" w:color="auto"/>
          </w:divBdr>
        </w:div>
        <w:div w:id="2132548880">
          <w:marLeft w:val="480"/>
          <w:marRight w:val="0"/>
          <w:marTop w:val="0"/>
          <w:marBottom w:val="0"/>
          <w:divBdr>
            <w:top w:val="none" w:sz="0" w:space="0" w:color="auto"/>
            <w:left w:val="none" w:sz="0" w:space="0" w:color="auto"/>
            <w:bottom w:val="none" w:sz="0" w:space="0" w:color="auto"/>
            <w:right w:val="none" w:sz="0" w:space="0" w:color="auto"/>
          </w:divBdr>
        </w:div>
        <w:div w:id="1137380729">
          <w:marLeft w:val="480"/>
          <w:marRight w:val="0"/>
          <w:marTop w:val="0"/>
          <w:marBottom w:val="0"/>
          <w:divBdr>
            <w:top w:val="none" w:sz="0" w:space="0" w:color="auto"/>
            <w:left w:val="none" w:sz="0" w:space="0" w:color="auto"/>
            <w:bottom w:val="none" w:sz="0" w:space="0" w:color="auto"/>
            <w:right w:val="none" w:sz="0" w:space="0" w:color="auto"/>
          </w:divBdr>
        </w:div>
        <w:div w:id="1738741497">
          <w:marLeft w:val="480"/>
          <w:marRight w:val="0"/>
          <w:marTop w:val="0"/>
          <w:marBottom w:val="0"/>
          <w:divBdr>
            <w:top w:val="none" w:sz="0" w:space="0" w:color="auto"/>
            <w:left w:val="none" w:sz="0" w:space="0" w:color="auto"/>
            <w:bottom w:val="none" w:sz="0" w:space="0" w:color="auto"/>
            <w:right w:val="none" w:sz="0" w:space="0" w:color="auto"/>
          </w:divBdr>
        </w:div>
        <w:div w:id="1032415452">
          <w:marLeft w:val="480"/>
          <w:marRight w:val="0"/>
          <w:marTop w:val="0"/>
          <w:marBottom w:val="0"/>
          <w:divBdr>
            <w:top w:val="none" w:sz="0" w:space="0" w:color="auto"/>
            <w:left w:val="none" w:sz="0" w:space="0" w:color="auto"/>
            <w:bottom w:val="none" w:sz="0" w:space="0" w:color="auto"/>
            <w:right w:val="none" w:sz="0" w:space="0" w:color="auto"/>
          </w:divBdr>
        </w:div>
        <w:div w:id="1888489211">
          <w:marLeft w:val="480"/>
          <w:marRight w:val="0"/>
          <w:marTop w:val="0"/>
          <w:marBottom w:val="0"/>
          <w:divBdr>
            <w:top w:val="none" w:sz="0" w:space="0" w:color="auto"/>
            <w:left w:val="none" w:sz="0" w:space="0" w:color="auto"/>
            <w:bottom w:val="none" w:sz="0" w:space="0" w:color="auto"/>
            <w:right w:val="none" w:sz="0" w:space="0" w:color="auto"/>
          </w:divBdr>
        </w:div>
        <w:div w:id="649869368">
          <w:marLeft w:val="480"/>
          <w:marRight w:val="0"/>
          <w:marTop w:val="0"/>
          <w:marBottom w:val="0"/>
          <w:divBdr>
            <w:top w:val="none" w:sz="0" w:space="0" w:color="auto"/>
            <w:left w:val="none" w:sz="0" w:space="0" w:color="auto"/>
            <w:bottom w:val="none" w:sz="0" w:space="0" w:color="auto"/>
            <w:right w:val="none" w:sz="0" w:space="0" w:color="auto"/>
          </w:divBdr>
        </w:div>
        <w:div w:id="1067070379">
          <w:marLeft w:val="480"/>
          <w:marRight w:val="0"/>
          <w:marTop w:val="0"/>
          <w:marBottom w:val="0"/>
          <w:divBdr>
            <w:top w:val="none" w:sz="0" w:space="0" w:color="auto"/>
            <w:left w:val="none" w:sz="0" w:space="0" w:color="auto"/>
            <w:bottom w:val="none" w:sz="0" w:space="0" w:color="auto"/>
            <w:right w:val="none" w:sz="0" w:space="0" w:color="auto"/>
          </w:divBdr>
        </w:div>
        <w:div w:id="1000039559">
          <w:marLeft w:val="480"/>
          <w:marRight w:val="0"/>
          <w:marTop w:val="0"/>
          <w:marBottom w:val="0"/>
          <w:divBdr>
            <w:top w:val="none" w:sz="0" w:space="0" w:color="auto"/>
            <w:left w:val="none" w:sz="0" w:space="0" w:color="auto"/>
            <w:bottom w:val="none" w:sz="0" w:space="0" w:color="auto"/>
            <w:right w:val="none" w:sz="0" w:space="0" w:color="auto"/>
          </w:divBdr>
        </w:div>
        <w:div w:id="86074157">
          <w:marLeft w:val="480"/>
          <w:marRight w:val="0"/>
          <w:marTop w:val="0"/>
          <w:marBottom w:val="0"/>
          <w:divBdr>
            <w:top w:val="none" w:sz="0" w:space="0" w:color="auto"/>
            <w:left w:val="none" w:sz="0" w:space="0" w:color="auto"/>
            <w:bottom w:val="none" w:sz="0" w:space="0" w:color="auto"/>
            <w:right w:val="none" w:sz="0" w:space="0" w:color="auto"/>
          </w:divBdr>
        </w:div>
        <w:div w:id="92014418">
          <w:marLeft w:val="480"/>
          <w:marRight w:val="0"/>
          <w:marTop w:val="0"/>
          <w:marBottom w:val="0"/>
          <w:divBdr>
            <w:top w:val="none" w:sz="0" w:space="0" w:color="auto"/>
            <w:left w:val="none" w:sz="0" w:space="0" w:color="auto"/>
            <w:bottom w:val="none" w:sz="0" w:space="0" w:color="auto"/>
            <w:right w:val="none" w:sz="0" w:space="0" w:color="auto"/>
          </w:divBdr>
        </w:div>
        <w:div w:id="330643394">
          <w:marLeft w:val="480"/>
          <w:marRight w:val="0"/>
          <w:marTop w:val="0"/>
          <w:marBottom w:val="0"/>
          <w:divBdr>
            <w:top w:val="none" w:sz="0" w:space="0" w:color="auto"/>
            <w:left w:val="none" w:sz="0" w:space="0" w:color="auto"/>
            <w:bottom w:val="none" w:sz="0" w:space="0" w:color="auto"/>
            <w:right w:val="none" w:sz="0" w:space="0" w:color="auto"/>
          </w:divBdr>
        </w:div>
        <w:div w:id="84881087">
          <w:marLeft w:val="480"/>
          <w:marRight w:val="0"/>
          <w:marTop w:val="0"/>
          <w:marBottom w:val="0"/>
          <w:divBdr>
            <w:top w:val="none" w:sz="0" w:space="0" w:color="auto"/>
            <w:left w:val="none" w:sz="0" w:space="0" w:color="auto"/>
            <w:bottom w:val="none" w:sz="0" w:space="0" w:color="auto"/>
            <w:right w:val="none" w:sz="0" w:space="0" w:color="auto"/>
          </w:divBdr>
        </w:div>
      </w:divsChild>
    </w:div>
    <w:div w:id="1529176399">
      <w:bodyDiv w:val="1"/>
      <w:marLeft w:val="0"/>
      <w:marRight w:val="0"/>
      <w:marTop w:val="0"/>
      <w:marBottom w:val="0"/>
      <w:divBdr>
        <w:top w:val="none" w:sz="0" w:space="0" w:color="auto"/>
        <w:left w:val="none" w:sz="0" w:space="0" w:color="auto"/>
        <w:bottom w:val="none" w:sz="0" w:space="0" w:color="auto"/>
        <w:right w:val="none" w:sz="0" w:space="0" w:color="auto"/>
      </w:divBdr>
    </w:div>
    <w:div w:id="1529372787">
      <w:marLeft w:val="480"/>
      <w:marRight w:val="0"/>
      <w:marTop w:val="0"/>
      <w:marBottom w:val="0"/>
      <w:divBdr>
        <w:top w:val="none" w:sz="0" w:space="0" w:color="auto"/>
        <w:left w:val="none" w:sz="0" w:space="0" w:color="auto"/>
        <w:bottom w:val="none" w:sz="0" w:space="0" w:color="auto"/>
        <w:right w:val="none" w:sz="0" w:space="0" w:color="auto"/>
      </w:divBdr>
    </w:div>
    <w:div w:id="1530148218">
      <w:bodyDiv w:val="1"/>
      <w:marLeft w:val="0"/>
      <w:marRight w:val="0"/>
      <w:marTop w:val="0"/>
      <w:marBottom w:val="0"/>
      <w:divBdr>
        <w:top w:val="none" w:sz="0" w:space="0" w:color="auto"/>
        <w:left w:val="none" w:sz="0" w:space="0" w:color="auto"/>
        <w:bottom w:val="none" w:sz="0" w:space="0" w:color="auto"/>
        <w:right w:val="none" w:sz="0" w:space="0" w:color="auto"/>
      </w:divBdr>
    </w:div>
    <w:div w:id="1530483430">
      <w:marLeft w:val="480"/>
      <w:marRight w:val="0"/>
      <w:marTop w:val="0"/>
      <w:marBottom w:val="0"/>
      <w:divBdr>
        <w:top w:val="none" w:sz="0" w:space="0" w:color="auto"/>
        <w:left w:val="none" w:sz="0" w:space="0" w:color="auto"/>
        <w:bottom w:val="none" w:sz="0" w:space="0" w:color="auto"/>
        <w:right w:val="none" w:sz="0" w:space="0" w:color="auto"/>
      </w:divBdr>
    </w:div>
    <w:div w:id="1530489029">
      <w:bodyDiv w:val="1"/>
      <w:marLeft w:val="0"/>
      <w:marRight w:val="0"/>
      <w:marTop w:val="0"/>
      <w:marBottom w:val="0"/>
      <w:divBdr>
        <w:top w:val="none" w:sz="0" w:space="0" w:color="auto"/>
        <w:left w:val="none" w:sz="0" w:space="0" w:color="auto"/>
        <w:bottom w:val="none" w:sz="0" w:space="0" w:color="auto"/>
        <w:right w:val="none" w:sz="0" w:space="0" w:color="auto"/>
      </w:divBdr>
    </w:div>
    <w:div w:id="1530676583">
      <w:bodyDiv w:val="1"/>
      <w:marLeft w:val="0"/>
      <w:marRight w:val="0"/>
      <w:marTop w:val="0"/>
      <w:marBottom w:val="0"/>
      <w:divBdr>
        <w:top w:val="none" w:sz="0" w:space="0" w:color="auto"/>
        <w:left w:val="none" w:sz="0" w:space="0" w:color="auto"/>
        <w:bottom w:val="none" w:sz="0" w:space="0" w:color="auto"/>
        <w:right w:val="none" w:sz="0" w:space="0" w:color="auto"/>
      </w:divBdr>
    </w:div>
    <w:div w:id="1530951759">
      <w:bodyDiv w:val="1"/>
      <w:marLeft w:val="0"/>
      <w:marRight w:val="0"/>
      <w:marTop w:val="0"/>
      <w:marBottom w:val="0"/>
      <w:divBdr>
        <w:top w:val="none" w:sz="0" w:space="0" w:color="auto"/>
        <w:left w:val="none" w:sz="0" w:space="0" w:color="auto"/>
        <w:bottom w:val="none" w:sz="0" w:space="0" w:color="auto"/>
        <w:right w:val="none" w:sz="0" w:space="0" w:color="auto"/>
      </w:divBdr>
    </w:div>
    <w:div w:id="1530952929">
      <w:bodyDiv w:val="1"/>
      <w:marLeft w:val="0"/>
      <w:marRight w:val="0"/>
      <w:marTop w:val="0"/>
      <w:marBottom w:val="0"/>
      <w:divBdr>
        <w:top w:val="none" w:sz="0" w:space="0" w:color="auto"/>
        <w:left w:val="none" w:sz="0" w:space="0" w:color="auto"/>
        <w:bottom w:val="none" w:sz="0" w:space="0" w:color="auto"/>
        <w:right w:val="none" w:sz="0" w:space="0" w:color="auto"/>
      </w:divBdr>
    </w:div>
    <w:div w:id="1531143745">
      <w:bodyDiv w:val="1"/>
      <w:marLeft w:val="0"/>
      <w:marRight w:val="0"/>
      <w:marTop w:val="0"/>
      <w:marBottom w:val="0"/>
      <w:divBdr>
        <w:top w:val="none" w:sz="0" w:space="0" w:color="auto"/>
        <w:left w:val="none" w:sz="0" w:space="0" w:color="auto"/>
        <w:bottom w:val="none" w:sz="0" w:space="0" w:color="auto"/>
        <w:right w:val="none" w:sz="0" w:space="0" w:color="auto"/>
      </w:divBdr>
    </w:div>
    <w:div w:id="1531532676">
      <w:bodyDiv w:val="1"/>
      <w:marLeft w:val="0"/>
      <w:marRight w:val="0"/>
      <w:marTop w:val="0"/>
      <w:marBottom w:val="0"/>
      <w:divBdr>
        <w:top w:val="none" w:sz="0" w:space="0" w:color="auto"/>
        <w:left w:val="none" w:sz="0" w:space="0" w:color="auto"/>
        <w:bottom w:val="none" w:sz="0" w:space="0" w:color="auto"/>
        <w:right w:val="none" w:sz="0" w:space="0" w:color="auto"/>
      </w:divBdr>
    </w:div>
    <w:div w:id="1531646001">
      <w:bodyDiv w:val="1"/>
      <w:marLeft w:val="0"/>
      <w:marRight w:val="0"/>
      <w:marTop w:val="0"/>
      <w:marBottom w:val="0"/>
      <w:divBdr>
        <w:top w:val="none" w:sz="0" w:space="0" w:color="auto"/>
        <w:left w:val="none" w:sz="0" w:space="0" w:color="auto"/>
        <w:bottom w:val="none" w:sz="0" w:space="0" w:color="auto"/>
        <w:right w:val="none" w:sz="0" w:space="0" w:color="auto"/>
      </w:divBdr>
    </w:div>
    <w:div w:id="1531994483">
      <w:marLeft w:val="640"/>
      <w:marRight w:val="0"/>
      <w:marTop w:val="0"/>
      <w:marBottom w:val="0"/>
      <w:divBdr>
        <w:top w:val="none" w:sz="0" w:space="0" w:color="auto"/>
        <w:left w:val="none" w:sz="0" w:space="0" w:color="auto"/>
        <w:bottom w:val="none" w:sz="0" w:space="0" w:color="auto"/>
        <w:right w:val="none" w:sz="0" w:space="0" w:color="auto"/>
      </w:divBdr>
    </w:div>
    <w:div w:id="1532105054">
      <w:marLeft w:val="480"/>
      <w:marRight w:val="0"/>
      <w:marTop w:val="0"/>
      <w:marBottom w:val="0"/>
      <w:divBdr>
        <w:top w:val="none" w:sz="0" w:space="0" w:color="auto"/>
        <w:left w:val="none" w:sz="0" w:space="0" w:color="auto"/>
        <w:bottom w:val="none" w:sz="0" w:space="0" w:color="auto"/>
        <w:right w:val="none" w:sz="0" w:space="0" w:color="auto"/>
      </w:divBdr>
    </w:div>
    <w:div w:id="1532382478">
      <w:bodyDiv w:val="1"/>
      <w:marLeft w:val="0"/>
      <w:marRight w:val="0"/>
      <w:marTop w:val="0"/>
      <w:marBottom w:val="0"/>
      <w:divBdr>
        <w:top w:val="none" w:sz="0" w:space="0" w:color="auto"/>
        <w:left w:val="none" w:sz="0" w:space="0" w:color="auto"/>
        <w:bottom w:val="none" w:sz="0" w:space="0" w:color="auto"/>
        <w:right w:val="none" w:sz="0" w:space="0" w:color="auto"/>
      </w:divBdr>
    </w:div>
    <w:div w:id="1533103857">
      <w:marLeft w:val="640"/>
      <w:marRight w:val="0"/>
      <w:marTop w:val="0"/>
      <w:marBottom w:val="0"/>
      <w:divBdr>
        <w:top w:val="none" w:sz="0" w:space="0" w:color="auto"/>
        <w:left w:val="none" w:sz="0" w:space="0" w:color="auto"/>
        <w:bottom w:val="none" w:sz="0" w:space="0" w:color="auto"/>
        <w:right w:val="none" w:sz="0" w:space="0" w:color="auto"/>
      </w:divBdr>
    </w:div>
    <w:div w:id="1533809066">
      <w:bodyDiv w:val="1"/>
      <w:marLeft w:val="0"/>
      <w:marRight w:val="0"/>
      <w:marTop w:val="0"/>
      <w:marBottom w:val="0"/>
      <w:divBdr>
        <w:top w:val="none" w:sz="0" w:space="0" w:color="auto"/>
        <w:left w:val="none" w:sz="0" w:space="0" w:color="auto"/>
        <w:bottom w:val="none" w:sz="0" w:space="0" w:color="auto"/>
        <w:right w:val="none" w:sz="0" w:space="0" w:color="auto"/>
      </w:divBdr>
    </w:div>
    <w:div w:id="1536113640">
      <w:marLeft w:val="640"/>
      <w:marRight w:val="0"/>
      <w:marTop w:val="0"/>
      <w:marBottom w:val="0"/>
      <w:divBdr>
        <w:top w:val="none" w:sz="0" w:space="0" w:color="auto"/>
        <w:left w:val="none" w:sz="0" w:space="0" w:color="auto"/>
        <w:bottom w:val="none" w:sz="0" w:space="0" w:color="auto"/>
        <w:right w:val="none" w:sz="0" w:space="0" w:color="auto"/>
      </w:divBdr>
    </w:div>
    <w:div w:id="1536116207">
      <w:bodyDiv w:val="1"/>
      <w:marLeft w:val="0"/>
      <w:marRight w:val="0"/>
      <w:marTop w:val="0"/>
      <w:marBottom w:val="0"/>
      <w:divBdr>
        <w:top w:val="none" w:sz="0" w:space="0" w:color="auto"/>
        <w:left w:val="none" w:sz="0" w:space="0" w:color="auto"/>
        <w:bottom w:val="none" w:sz="0" w:space="0" w:color="auto"/>
        <w:right w:val="none" w:sz="0" w:space="0" w:color="auto"/>
      </w:divBdr>
    </w:div>
    <w:div w:id="1536430710">
      <w:bodyDiv w:val="1"/>
      <w:marLeft w:val="0"/>
      <w:marRight w:val="0"/>
      <w:marTop w:val="0"/>
      <w:marBottom w:val="0"/>
      <w:divBdr>
        <w:top w:val="none" w:sz="0" w:space="0" w:color="auto"/>
        <w:left w:val="none" w:sz="0" w:space="0" w:color="auto"/>
        <w:bottom w:val="none" w:sz="0" w:space="0" w:color="auto"/>
        <w:right w:val="none" w:sz="0" w:space="0" w:color="auto"/>
      </w:divBdr>
      <w:divsChild>
        <w:div w:id="2076202670">
          <w:marLeft w:val="480"/>
          <w:marRight w:val="0"/>
          <w:marTop w:val="0"/>
          <w:marBottom w:val="0"/>
          <w:divBdr>
            <w:top w:val="none" w:sz="0" w:space="0" w:color="auto"/>
            <w:left w:val="none" w:sz="0" w:space="0" w:color="auto"/>
            <w:bottom w:val="none" w:sz="0" w:space="0" w:color="auto"/>
            <w:right w:val="none" w:sz="0" w:space="0" w:color="auto"/>
          </w:divBdr>
        </w:div>
        <w:div w:id="1490897928">
          <w:marLeft w:val="480"/>
          <w:marRight w:val="0"/>
          <w:marTop w:val="0"/>
          <w:marBottom w:val="0"/>
          <w:divBdr>
            <w:top w:val="none" w:sz="0" w:space="0" w:color="auto"/>
            <w:left w:val="none" w:sz="0" w:space="0" w:color="auto"/>
            <w:bottom w:val="none" w:sz="0" w:space="0" w:color="auto"/>
            <w:right w:val="none" w:sz="0" w:space="0" w:color="auto"/>
          </w:divBdr>
        </w:div>
        <w:div w:id="350648151">
          <w:marLeft w:val="480"/>
          <w:marRight w:val="0"/>
          <w:marTop w:val="0"/>
          <w:marBottom w:val="0"/>
          <w:divBdr>
            <w:top w:val="none" w:sz="0" w:space="0" w:color="auto"/>
            <w:left w:val="none" w:sz="0" w:space="0" w:color="auto"/>
            <w:bottom w:val="none" w:sz="0" w:space="0" w:color="auto"/>
            <w:right w:val="none" w:sz="0" w:space="0" w:color="auto"/>
          </w:divBdr>
        </w:div>
        <w:div w:id="1119761833">
          <w:marLeft w:val="480"/>
          <w:marRight w:val="0"/>
          <w:marTop w:val="0"/>
          <w:marBottom w:val="0"/>
          <w:divBdr>
            <w:top w:val="none" w:sz="0" w:space="0" w:color="auto"/>
            <w:left w:val="none" w:sz="0" w:space="0" w:color="auto"/>
            <w:bottom w:val="none" w:sz="0" w:space="0" w:color="auto"/>
            <w:right w:val="none" w:sz="0" w:space="0" w:color="auto"/>
          </w:divBdr>
        </w:div>
        <w:div w:id="350957534">
          <w:marLeft w:val="480"/>
          <w:marRight w:val="0"/>
          <w:marTop w:val="0"/>
          <w:marBottom w:val="0"/>
          <w:divBdr>
            <w:top w:val="none" w:sz="0" w:space="0" w:color="auto"/>
            <w:left w:val="none" w:sz="0" w:space="0" w:color="auto"/>
            <w:bottom w:val="none" w:sz="0" w:space="0" w:color="auto"/>
            <w:right w:val="none" w:sz="0" w:space="0" w:color="auto"/>
          </w:divBdr>
        </w:div>
        <w:div w:id="764883118">
          <w:marLeft w:val="480"/>
          <w:marRight w:val="0"/>
          <w:marTop w:val="0"/>
          <w:marBottom w:val="0"/>
          <w:divBdr>
            <w:top w:val="none" w:sz="0" w:space="0" w:color="auto"/>
            <w:left w:val="none" w:sz="0" w:space="0" w:color="auto"/>
            <w:bottom w:val="none" w:sz="0" w:space="0" w:color="auto"/>
            <w:right w:val="none" w:sz="0" w:space="0" w:color="auto"/>
          </w:divBdr>
        </w:div>
        <w:div w:id="143283549">
          <w:marLeft w:val="480"/>
          <w:marRight w:val="0"/>
          <w:marTop w:val="0"/>
          <w:marBottom w:val="0"/>
          <w:divBdr>
            <w:top w:val="none" w:sz="0" w:space="0" w:color="auto"/>
            <w:left w:val="none" w:sz="0" w:space="0" w:color="auto"/>
            <w:bottom w:val="none" w:sz="0" w:space="0" w:color="auto"/>
            <w:right w:val="none" w:sz="0" w:space="0" w:color="auto"/>
          </w:divBdr>
        </w:div>
        <w:div w:id="30611805">
          <w:marLeft w:val="480"/>
          <w:marRight w:val="0"/>
          <w:marTop w:val="0"/>
          <w:marBottom w:val="0"/>
          <w:divBdr>
            <w:top w:val="none" w:sz="0" w:space="0" w:color="auto"/>
            <w:left w:val="none" w:sz="0" w:space="0" w:color="auto"/>
            <w:bottom w:val="none" w:sz="0" w:space="0" w:color="auto"/>
            <w:right w:val="none" w:sz="0" w:space="0" w:color="auto"/>
          </w:divBdr>
        </w:div>
        <w:div w:id="1775250293">
          <w:marLeft w:val="480"/>
          <w:marRight w:val="0"/>
          <w:marTop w:val="0"/>
          <w:marBottom w:val="0"/>
          <w:divBdr>
            <w:top w:val="none" w:sz="0" w:space="0" w:color="auto"/>
            <w:left w:val="none" w:sz="0" w:space="0" w:color="auto"/>
            <w:bottom w:val="none" w:sz="0" w:space="0" w:color="auto"/>
            <w:right w:val="none" w:sz="0" w:space="0" w:color="auto"/>
          </w:divBdr>
        </w:div>
        <w:div w:id="756483299">
          <w:marLeft w:val="480"/>
          <w:marRight w:val="0"/>
          <w:marTop w:val="0"/>
          <w:marBottom w:val="0"/>
          <w:divBdr>
            <w:top w:val="none" w:sz="0" w:space="0" w:color="auto"/>
            <w:left w:val="none" w:sz="0" w:space="0" w:color="auto"/>
            <w:bottom w:val="none" w:sz="0" w:space="0" w:color="auto"/>
            <w:right w:val="none" w:sz="0" w:space="0" w:color="auto"/>
          </w:divBdr>
        </w:div>
        <w:div w:id="2057729911">
          <w:marLeft w:val="480"/>
          <w:marRight w:val="0"/>
          <w:marTop w:val="0"/>
          <w:marBottom w:val="0"/>
          <w:divBdr>
            <w:top w:val="none" w:sz="0" w:space="0" w:color="auto"/>
            <w:left w:val="none" w:sz="0" w:space="0" w:color="auto"/>
            <w:bottom w:val="none" w:sz="0" w:space="0" w:color="auto"/>
            <w:right w:val="none" w:sz="0" w:space="0" w:color="auto"/>
          </w:divBdr>
        </w:div>
        <w:div w:id="269825759">
          <w:marLeft w:val="480"/>
          <w:marRight w:val="0"/>
          <w:marTop w:val="0"/>
          <w:marBottom w:val="0"/>
          <w:divBdr>
            <w:top w:val="none" w:sz="0" w:space="0" w:color="auto"/>
            <w:left w:val="none" w:sz="0" w:space="0" w:color="auto"/>
            <w:bottom w:val="none" w:sz="0" w:space="0" w:color="auto"/>
            <w:right w:val="none" w:sz="0" w:space="0" w:color="auto"/>
          </w:divBdr>
        </w:div>
        <w:div w:id="2090543150">
          <w:marLeft w:val="480"/>
          <w:marRight w:val="0"/>
          <w:marTop w:val="0"/>
          <w:marBottom w:val="0"/>
          <w:divBdr>
            <w:top w:val="none" w:sz="0" w:space="0" w:color="auto"/>
            <w:left w:val="none" w:sz="0" w:space="0" w:color="auto"/>
            <w:bottom w:val="none" w:sz="0" w:space="0" w:color="auto"/>
            <w:right w:val="none" w:sz="0" w:space="0" w:color="auto"/>
          </w:divBdr>
        </w:div>
        <w:div w:id="1971354790">
          <w:marLeft w:val="480"/>
          <w:marRight w:val="0"/>
          <w:marTop w:val="0"/>
          <w:marBottom w:val="0"/>
          <w:divBdr>
            <w:top w:val="none" w:sz="0" w:space="0" w:color="auto"/>
            <w:left w:val="none" w:sz="0" w:space="0" w:color="auto"/>
            <w:bottom w:val="none" w:sz="0" w:space="0" w:color="auto"/>
            <w:right w:val="none" w:sz="0" w:space="0" w:color="auto"/>
          </w:divBdr>
        </w:div>
        <w:div w:id="1890603377">
          <w:marLeft w:val="480"/>
          <w:marRight w:val="0"/>
          <w:marTop w:val="0"/>
          <w:marBottom w:val="0"/>
          <w:divBdr>
            <w:top w:val="none" w:sz="0" w:space="0" w:color="auto"/>
            <w:left w:val="none" w:sz="0" w:space="0" w:color="auto"/>
            <w:bottom w:val="none" w:sz="0" w:space="0" w:color="auto"/>
            <w:right w:val="none" w:sz="0" w:space="0" w:color="auto"/>
          </w:divBdr>
        </w:div>
        <w:div w:id="1177576651">
          <w:marLeft w:val="480"/>
          <w:marRight w:val="0"/>
          <w:marTop w:val="0"/>
          <w:marBottom w:val="0"/>
          <w:divBdr>
            <w:top w:val="none" w:sz="0" w:space="0" w:color="auto"/>
            <w:left w:val="none" w:sz="0" w:space="0" w:color="auto"/>
            <w:bottom w:val="none" w:sz="0" w:space="0" w:color="auto"/>
            <w:right w:val="none" w:sz="0" w:space="0" w:color="auto"/>
          </w:divBdr>
        </w:div>
        <w:div w:id="182937940">
          <w:marLeft w:val="480"/>
          <w:marRight w:val="0"/>
          <w:marTop w:val="0"/>
          <w:marBottom w:val="0"/>
          <w:divBdr>
            <w:top w:val="none" w:sz="0" w:space="0" w:color="auto"/>
            <w:left w:val="none" w:sz="0" w:space="0" w:color="auto"/>
            <w:bottom w:val="none" w:sz="0" w:space="0" w:color="auto"/>
            <w:right w:val="none" w:sz="0" w:space="0" w:color="auto"/>
          </w:divBdr>
        </w:div>
        <w:div w:id="1385176451">
          <w:marLeft w:val="480"/>
          <w:marRight w:val="0"/>
          <w:marTop w:val="0"/>
          <w:marBottom w:val="0"/>
          <w:divBdr>
            <w:top w:val="none" w:sz="0" w:space="0" w:color="auto"/>
            <w:left w:val="none" w:sz="0" w:space="0" w:color="auto"/>
            <w:bottom w:val="none" w:sz="0" w:space="0" w:color="auto"/>
            <w:right w:val="none" w:sz="0" w:space="0" w:color="auto"/>
          </w:divBdr>
        </w:div>
        <w:div w:id="738598320">
          <w:marLeft w:val="480"/>
          <w:marRight w:val="0"/>
          <w:marTop w:val="0"/>
          <w:marBottom w:val="0"/>
          <w:divBdr>
            <w:top w:val="none" w:sz="0" w:space="0" w:color="auto"/>
            <w:left w:val="none" w:sz="0" w:space="0" w:color="auto"/>
            <w:bottom w:val="none" w:sz="0" w:space="0" w:color="auto"/>
            <w:right w:val="none" w:sz="0" w:space="0" w:color="auto"/>
          </w:divBdr>
        </w:div>
        <w:div w:id="1438599593">
          <w:marLeft w:val="480"/>
          <w:marRight w:val="0"/>
          <w:marTop w:val="0"/>
          <w:marBottom w:val="0"/>
          <w:divBdr>
            <w:top w:val="none" w:sz="0" w:space="0" w:color="auto"/>
            <w:left w:val="none" w:sz="0" w:space="0" w:color="auto"/>
            <w:bottom w:val="none" w:sz="0" w:space="0" w:color="auto"/>
            <w:right w:val="none" w:sz="0" w:space="0" w:color="auto"/>
          </w:divBdr>
        </w:div>
        <w:div w:id="1230312827">
          <w:marLeft w:val="480"/>
          <w:marRight w:val="0"/>
          <w:marTop w:val="0"/>
          <w:marBottom w:val="0"/>
          <w:divBdr>
            <w:top w:val="none" w:sz="0" w:space="0" w:color="auto"/>
            <w:left w:val="none" w:sz="0" w:space="0" w:color="auto"/>
            <w:bottom w:val="none" w:sz="0" w:space="0" w:color="auto"/>
            <w:right w:val="none" w:sz="0" w:space="0" w:color="auto"/>
          </w:divBdr>
        </w:div>
        <w:div w:id="226653044">
          <w:marLeft w:val="480"/>
          <w:marRight w:val="0"/>
          <w:marTop w:val="0"/>
          <w:marBottom w:val="0"/>
          <w:divBdr>
            <w:top w:val="none" w:sz="0" w:space="0" w:color="auto"/>
            <w:left w:val="none" w:sz="0" w:space="0" w:color="auto"/>
            <w:bottom w:val="none" w:sz="0" w:space="0" w:color="auto"/>
            <w:right w:val="none" w:sz="0" w:space="0" w:color="auto"/>
          </w:divBdr>
        </w:div>
        <w:div w:id="1405755900">
          <w:marLeft w:val="480"/>
          <w:marRight w:val="0"/>
          <w:marTop w:val="0"/>
          <w:marBottom w:val="0"/>
          <w:divBdr>
            <w:top w:val="none" w:sz="0" w:space="0" w:color="auto"/>
            <w:left w:val="none" w:sz="0" w:space="0" w:color="auto"/>
            <w:bottom w:val="none" w:sz="0" w:space="0" w:color="auto"/>
            <w:right w:val="none" w:sz="0" w:space="0" w:color="auto"/>
          </w:divBdr>
        </w:div>
        <w:div w:id="1171024025">
          <w:marLeft w:val="480"/>
          <w:marRight w:val="0"/>
          <w:marTop w:val="0"/>
          <w:marBottom w:val="0"/>
          <w:divBdr>
            <w:top w:val="none" w:sz="0" w:space="0" w:color="auto"/>
            <w:left w:val="none" w:sz="0" w:space="0" w:color="auto"/>
            <w:bottom w:val="none" w:sz="0" w:space="0" w:color="auto"/>
            <w:right w:val="none" w:sz="0" w:space="0" w:color="auto"/>
          </w:divBdr>
        </w:div>
        <w:div w:id="1255672866">
          <w:marLeft w:val="480"/>
          <w:marRight w:val="0"/>
          <w:marTop w:val="0"/>
          <w:marBottom w:val="0"/>
          <w:divBdr>
            <w:top w:val="none" w:sz="0" w:space="0" w:color="auto"/>
            <w:left w:val="none" w:sz="0" w:space="0" w:color="auto"/>
            <w:bottom w:val="none" w:sz="0" w:space="0" w:color="auto"/>
            <w:right w:val="none" w:sz="0" w:space="0" w:color="auto"/>
          </w:divBdr>
        </w:div>
        <w:div w:id="1364942072">
          <w:marLeft w:val="480"/>
          <w:marRight w:val="0"/>
          <w:marTop w:val="0"/>
          <w:marBottom w:val="0"/>
          <w:divBdr>
            <w:top w:val="none" w:sz="0" w:space="0" w:color="auto"/>
            <w:left w:val="none" w:sz="0" w:space="0" w:color="auto"/>
            <w:bottom w:val="none" w:sz="0" w:space="0" w:color="auto"/>
            <w:right w:val="none" w:sz="0" w:space="0" w:color="auto"/>
          </w:divBdr>
        </w:div>
        <w:div w:id="654182535">
          <w:marLeft w:val="480"/>
          <w:marRight w:val="0"/>
          <w:marTop w:val="0"/>
          <w:marBottom w:val="0"/>
          <w:divBdr>
            <w:top w:val="none" w:sz="0" w:space="0" w:color="auto"/>
            <w:left w:val="none" w:sz="0" w:space="0" w:color="auto"/>
            <w:bottom w:val="none" w:sz="0" w:space="0" w:color="auto"/>
            <w:right w:val="none" w:sz="0" w:space="0" w:color="auto"/>
          </w:divBdr>
        </w:div>
        <w:div w:id="2085957123">
          <w:marLeft w:val="480"/>
          <w:marRight w:val="0"/>
          <w:marTop w:val="0"/>
          <w:marBottom w:val="0"/>
          <w:divBdr>
            <w:top w:val="none" w:sz="0" w:space="0" w:color="auto"/>
            <w:left w:val="none" w:sz="0" w:space="0" w:color="auto"/>
            <w:bottom w:val="none" w:sz="0" w:space="0" w:color="auto"/>
            <w:right w:val="none" w:sz="0" w:space="0" w:color="auto"/>
          </w:divBdr>
        </w:div>
        <w:div w:id="479539893">
          <w:marLeft w:val="480"/>
          <w:marRight w:val="0"/>
          <w:marTop w:val="0"/>
          <w:marBottom w:val="0"/>
          <w:divBdr>
            <w:top w:val="none" w:sz="0" w:space="0" w:color="auto"/>
            <w:left w:val="none" w:sz="0" w:space="0" w:color="auto"/>
            <w:bottom w:val="none" w:sz="0" w:space="0" w:color="auto"/>
            <w:right w:val="none" w:sz="0" w:space="0" w:color="auto"/>
          </w:divBdr>
        </w:div>
        <w:div w:id="167990257">
          <w:marLeft w:val="480"/>
          <w:marRight w:val="0"/>
          <w:marTop w:val="0"/>
          <w:marBottom w:val="0"/>
          <w:divBdr>
            <w:top w:val="none" w:sz="0" w:space="0" w:color="auto"/>
            <w:left w:val="none" w:sz="0" w:space="0" w:color="auto"/>
            <w:bottom w:val="none" w:sz="0" w:space="0" w:color="auto"/>
            <w:right w:val="none" w:sz="0" w:space="0" w:color="auto"/>
          </w:divBdr>
        </w:div>
        <w:div w:id="564074397">
          <w:marLeft w:val="480"/>
          <w:marRight w:val="0"/>
          <w:marTop w:val="0"/>
          <w:marBottom w:val="0"/>
          <w:divBdr>
            <w:top w:val="none" w:sz="0" w:space="0" w:color="auto"/>
            <w:left w:val="none" w:sz="0" w:space="0" w:color="auto"/>
            <w:bottom w:val="none" w:sz="0" w:space="0" w:color="auto"/>
            <w:right w:val="none" w:sz="0" w:space="0" w:color="auto"/>
          </w:divBdr>
        </w:div>
        <w:div w:id="1158808340">
          <w:marLeft w:val="480"/>
          <w:marRight w:val="0"/>
          <w:marTop w:val="0"/>
          <w:marBottom w:val="0"/>
          <w:divBdr>
            <w:top w:val="none" w:sz="0" w:space="0" w:color="auto"/>
            <w:left w:val="none" w:sz="0" w:space="0" w:color="auto"/>
            <w:bottom w:val="none" w:sz="0" w:space="0" w:color="auto"/>
            <w:right w:val="none" w:sz="0" w:space="0" w:color="auto"/>
          </w:divBdr>
        </w:div>
        <w:div w:id="1388533542">
          <w:marLeft w:val="480"/>
          <w:marRight w:val="0"/>
          <w:marTop w:val="0"/>
          <w:marBottom w:val="0"/>
          <w:divBdr>
            <w:top w:val="none" w:sz="0" w:space="0" w:color="auto"/>
            <w:left w:val="none" w:sz="0" w:space="0" w:color="auto"/>
            <w:bottom w:val="none" w:sz="0" w:space="0" w:color="auto"/>
            <w:right w:val="none" w:sz="0" w:space="0" w:color="auto"/>
          </w:divBdr>
        </w:div>
        <w:div w:id="1676225207">
          <w:marLeft w:val="480"/>
          <w:marRight w:val="0"/>
          <w:marTop w:val="0"/>
          <w:marBottom w:val="0"/>
          <w:divBdr>
            <w:top w:val="none" w:sz="0" w:space="0" w:color="auto"/>
            <w:left w:val="none" w:sz="0" w:space="0" w:color="auto"/>
            <w:bottom w:val="none" w:sz="0" w:space="0" w:color="auto"/>
            <w:right w:val="none" w:sz="0" w:space="0" w:color="auto"/>
          </w:divBdr>
        </w:div>
        <w:div w:id="1899586486">
          <w:marLeft w:val="480"/>
          <w:marRight w:val="0"/>
          <w:marTop w:val="0"/>
          <w:marBottom w:val="0"/>
          <w:divBdr>
            <w:top w:val="none" w:sz="0" w:space="0" w:color="auto"/>
            <w:left w:val="none" w:sz="0" w:space="0" w:color="auto"/>
            <w:bottom w:val="none" w:sz="0" w:space="0" w:color="auto"/>
            <w:right w:val="none" w:sz="0" w:space="0" w:color="auto"/>
          </w:divBdr>
        </w:div>
        <w:div w:id="1771008467">
          <w:marLeft w:val="480"/>
          <w:marRight w:val="0"/>
          <w:marTop w:val="0"/>
          <w:marBottom w:val="0"/>
          <w:divBdr>
            <w:top w:val="none" w:sz="0" w:space="0" w:color="auto"/>
            <w:left w:val="none" w:sz="0" w:space="0" w:color="auto"/>
            <w:bottom w:val="none" w:sz="0" w:space="0" w:color="auto"/>
            <w:right w:val="none" w:sz="0" w:space="0" w:color="auto"/>
          </w:divBdr>
        </w:div>
        <w:div w:id="487791747">
          <w:marLeft w:val="480"/>
          <w:marRight w:val="0"/>
          <w:marTop w:val="0"/>
          <w:marBottom w:val="0"/>
          <w:divBdr>
            <w:top w:val="none" w:sz="0" w:space="0" w:color="auto"/>
            <w:left w:val="none" w:sz="0" w:space="0" w:color="auto"/>
            <w:bottom w:val="none" w:sz="0" w:space="0" w:color="auto"/>
            <w:right w:val="none" w:sz="0" w:space="0" w:color="auto"/>
          </w:divBdr>
        </w:div>
        <w:div w:id="312028796">
          <w:marLeft w:val="480"/>
          <w:marRight w:val="0"/>
          <w:marTop w:val="0"/>
          <w:marBottom w:val="0"/>
          <w:divBdr>
            <w:top w:val="none" w:sz="0" w:space="0" w:color="auto"/>
            <w:left w:val="none" w:sz="0" w:space="0" w:color="auto"/>
            <w:bottom w:val="none" w:sz="0" w:space="0" w:color="auto"/>
            <w:right w:val="none" w:sz="0" w:space="0" w:color="auto"/>
          </w:divBdr>
        </w:div>
        <w:div w:id="1795905224">
          <w:marLeft w:val="480"/>
          <w:marRight w:val="0"/>
          <w:marTop w:val="0"/>
          <w:marBottom w:val="0"/>
          <w:divBdr>
            <w:top w:val="none" w:sz="0" w:space="0" w:color="auto"/>
            <w:left w:val="none" w:sz="0" w:space="0" w:color="auto"/>
            <w:bottom w:val="none" w:sz="0" w:space="0" w:color="auto"/>
            <w:right w:val="none" w:sz="0" w:space="0" w:color="auto"/>
          </w:divBdr>
        </w:div>
        <w:div w:id="1064839054">
          <w:marLeft w:val="480"/>
          <w:marRight w:val="0"/>
          <w:marTop w:val="0"/>
          <w:marBottom w:val="0"/>
          <w:divBdr>
            <w:top w:val="none" w:sz="0" w:space="0" w:color="auto"/>
            <w:left w:val="none" w:sz="0" w:space="0" w:color="auto"/>
            <w:bottom w:val="none" w:sz="0" w:space="0" w:color="auto"/>
            <w:right w:val="none" w:sz="0" w:space="0" w:color="auto"/>
          </w:divBdr>
        </w:div>
        <w:div w:id="506797530">
          <w:marLeft w:val="480"/>
          <w:marRight w:val="0"/>
          <w:marTop w:val="0"/>
          <w:marBottom w:val="0"/>
          <w:divBdr>
            <w:top w:val="none" w:sz="0" w:space="0" w:color="auto"/>
            <w:left w:val="none" w:sz="0" w:space="0" w:color="auto"/>
            <w:bottom w:val="none" w:sz="0" w:space="0" w:color="auto"/>
            <w:right w:val="none" w:sz="0" w:space="0" w:color="auto"/>
          </w:divBdr>
        </w:div>
        <w:div w:id="977301169">
          <w:marLeft w:val="480"/>
          <w:marRight w:val="0"/>
          <w:marTop w:val="0"/>
          <w:marBottom w:val="0"/>
          <w:divBdr>
            <w:top w:val="none" w:sz="0" w:space="0" w:color="auto"/>
            <w:left w:val="none" w:sz="0" w:space="0" w:color="auto"/>
            <w:bottom w:val="none" w:sz="0" w:space="0" w:color="auto"/>
            <w:right w:val="none" w:sz="0" w:space="0" w:color="auto"/>
          </w:divBdr>
        </w:div>
        <w:div w:id="1053581766">
          <w:marLeft w:val="480"/>
          <w:marRight w:val="0"/>
          <w:marTop w:val="0"/>
          <w:marBottom w:val="0"/>
          <w:divBdr>
            <w:top w:val="none" w:sz="0" w:space="0" w:color="auto"/>
            <w:left w:val="none" w:sz="0" w:space="0" w:color="auto"/>
            <w:bottom w:val="none" w:sz="0" w:space="0" w:color="auto"/>
            <w:right w:val="none" w:sz="0" w:space="0" w:color="auto"/>
          </w:divBdr>
        </w:div>
        <w:div w:id="257254310">
          <w:marLeft w:val="480"/>
          <w:marRight w:val="0"/>
          <w:marTop w:val="0"/>
          <w:marBottom w:val="0"/>
          <w:divBdr>
            <w:top w:val="none" w:sz="0" w:space="0" w:color="auto"/>
            <w:left w:val="none" w:sz="0" w:space="0" w:color="auto"/>
            <w:bottom w:val="none" w:sz="0" w:space="0" w:color="auto"/>
            <w:right w:val="none" w:sz="0" w:space="0" w:color="auto"/>
          </w:divBdr>
        </w:div>
        <w:div w:id="437064739">
          <w:marLeft w:val="480"/>
          <w:marRight w:val="0"/>
          <w:marTop w:val="0"/>
          <w:marBottom w:val="0"/>
          <w:divBdr>
            <w:top w:val="none" w:sz="0" w:space="0" w:color="auto"/>
            <w:left w:val="none" w:sz="0" w:space="0" w:color="auto"/>
            <w:bottom w:val="none" w:sz="0" w:space="0" w:color="auto"/>
            <w:right w:val="none" w:sz="0" w:space="0" w:color="auto"/>
          </w:divBdr>
        </w:div>
        <w:div w:id="435751304">
          <w:marLeft w:val="480"/>
          <w:marRight w:val="0"/>
          <w:marTop w:val="0"/>
          <w:marBottom w:val="0"/>
          <w:divBdr>
            <w:top w:val="none" w:sz="0" w:space="0" w:color="auto"/>
            <w:left w:val="none" w:sz="0" w:space="0" w:color="auto"/>
            <w:bottom w:val="none" w:sz="0" w:space="0" w:color="auto"/>
            <w:right w:val="none" w:sz="0" w:space="0" w:color="auto"/>
          </w:divBdr>
        </w:div>
        <w:div w:id="1495993315">
          <w:marLeft w:val="480"/>
          <w:marRight w:val="0"/>
          <w:marTop w:val="0"/>
          <w:marBottom w:val="0"/>
          <w:divBdr>
            <w:top w:val="none" w:sz="0" w:space="0" w:color="auto"/>
            <w:left w:val="none" w:sz="0" w:space="0" w:color="auto"/>
            <w:bottom w:val="none" w:sz="0" w:space="0" w:color="auto"/>
            <w:right w:val="none" w:sz="0" w:space="0" w:color="auto"/>
          </w:divBdr>
        </w:div>
        <w:div w:id="1064646254">
          <w:marLeft w:val="480"/>
          <w:marRight w:val="0"/>
          <w:marTop w:val="0"/>
          <w:marBottom w:val="0"/>
          <w:divBdr>
            <w:top w:val="none" w:sz="0" w:space="0" w:color="auto"/>
            <w:left w:val="none" w:sz="0" w:space="0" w:color="auto"/>
            <w:bottom w:val="none" w:sz="0" w:space="0" w:color="auto"/>
            <w:right w:val="none" w:sz="0" w:space="0" w:color="auto"/>
          </w:divBdr>
        </w:div>
        <w:div w:id="295186016">
          <w:marLeft w:val="480"/>
          <w:marRight w:val="0"/>
          <w:marTop w:val="0"/>
          <w:marBottom w:val="0"/>
          <w:divBdr>
            <w:top w:val="none" w:sz="0" w:space="0" w:color="auto"/>
            <w:left w:val="none" w:sz="0" w:space="0" w:color="auto"/>
            <w:bottom w:val="none" w:sz="0" w:space="0" w:color="auto"/>
            <w:right w:val="none" w:sz="0" w:space="0" w:color="auto"/>
          </w:divBdr>
        </w:div>
        <w:div w:id="1336954128">
          <w:marLeft w:val="480"/>
          <w:marRight w:val="0"/>
          <w:marTop w:val="0"/>
          <w:marBottom w:val="0"/>
          <w:divBdr>
            <w:top w:val="none" w:sz="0" w:space="0" w:color="auto"/>
            <w:left w:val="none" w:sz="0" w:space="0" w:color="auto"/>
            <w:bottom w:val="none" w:sz="0" w:space="0" w:color="auto"/>
            <w:right w:val="none" w:sz="0" w:space="0" w:color="auto"/>
          </w:divBdr>
        </w:div>
        <w:div w:id="677004945">
          <w:marLeft w:val="480"/>
          <w:marRight w:val="0"/>
          <w:marTop w:val="0"/>
          <w:marBottom w:val="0"/>
          <w:divBdr>
            <w:top w:val="none" w:sz="0" w:space="0" w:color="auto"/>
            <w:left w:val="none" w:sz="0" w:space="0" w:color="auto"/>
            <w:bottom w:val="none" w:sz="0" w:space="0" w:color="auto"/>
            <w:right w:val="none" w:sz="0" w:space="0" w:color="auto"/>
          </w:divBdr>
        </w:div>
        <w:div w:id="1844084228">
          <w:marLeft w:val="480"/>
          <w:marRight w:val="0"/>
          <w:marTop w:val="0"/>
          <w:marBottom w:val="0"/>
          <w:divBdr>
            <w:top w:val="none" w:sz="0" w:space="0" w:color="auto"/>
            <w:left w:val="none" w:sz="0" w:space="0" w:color="auto"/>
            <w:bottom w:val="none" w:sz="0" w:space="0" w:color="auto"/>
            <w:right w:val="none" w:sz="0" w:space="0" w:color="auto"/>
          </w:divBdr>
        </w:div>
        <w:div w:id="155154774">
          <w:marLeft w:val="480"/>
          <w:marRight w:val="0"/>
          <w:marTop w:val="0"/>
          <w:marBottom w:val="0"/>
          <w:divBdr>
            <w:top w:val="none" w:sz="0" w:space="0" w:color="auto"/>
            <w:left w:val="none" w:sz="0" w:space="0" w:color="auto"/>
            <w:bottom w:val="none" w:sz="0" w:space="0" w:color="auto"/>
            <w:right w:val="none" w:sz="0" w:space="0" w:color="auto"/>
          </w:divBdr>
        </w:div>
        <w:div w:id="601962882">
          <w:marLeft w:val="480"/>
          <w:marRight w:val="0"/>
          <w:marTop w:val="0"/>
          <w:marBottom w:val="0"/>
          <w:divBdr>
            <w:top w:val="none" w:sz="0" w:space="0" w:color="auto"/>
            <w:left w:val="none" w:sz="0" w:space="0" w:color="auto"/>
            <w:bottom w:val="none" w:sz="0" w:space="0" w:color="auto"/>
            <w:right w:val="none" w:sz="0" w:space="0" w:color="auto"/>
          </w:divBdr>
        </w:div>
        <w:div w:id="1228031956">
          <w:marLeft w:val="480"/>
          <w:marRight w:val="0"/>
          <w:marTop w:val="0"/>
          <w:marBottom w:val="0"/>
          <w:divBdr>
            <w:top w:val="none" w:sz="0" w:space="0" w:color="auto"/>
            <w:left w:val="none" w:sz="0" w:space="0" w:color="auto"/>
            <w:bottom w:val="none" w:sz="0" w:space="0" w:color="auto"/>
            <w:right w:val="none" w:sz="0" w:space="0" w:color="auto"/>
          </w:divBdr>
        </w:div>
        <w:div w:id="1070536602">
          <w:marLeft w:val="480"/>
          <w:marRight w:val="0"/>
          <w:marTop w:val="0"/>
          <w:marBottom w:val="0"/>
          <w:divBdr>
            <w:top w:val="none" w:sz="0" w:space="0" w:color="auto"/>
            <w:left w:val="none" w:sz="0" w:space="0" w:color="auto"/>
            <w:bottom w:val="none" w:sz="0" w:space="0" w:color="auto"/>
            <w:right w:val="none" w:sz="0" w:space="0" w:color="auto"/>
          </w:divBdr>
        </w:div>
        <w:div w:id="342441780">
          <w:marLeft w:val="480"/>
          <w:marRight w:val="0"/>
          <w:marTop w:val="0"/>
          <w:marBottom w:val="0"/>
          <w:divBdr>
            <w:top w:val="none" w:sz="0" w:space="0" w:color="auto"/>
            <w:left w:val="none" w:sz="0" w:space="0" w:color="auto"/>
            <w:bottom w:val="none" w:sz="0" w:space="0" w:color="auto"/>
            <w:right w:val="none" w:sz="0" w:space="0" w:color="auto"/>
          </w:divBdr>
        </w:div>
        <w:div w:id="1932274680">
          <w:marLeft w:val="480"/>
          <w:marRight w:val="0"/>
          <w:marTop w:val="0"/>
          <w:marBottom w:val="0"/>
          <w:divBdr>
            <w:top w:val="none" w:sz="0" w:space="0" w:color="auto"/>
            <w:left w:val="none" w:sz="0" w:space="0" w:color="auto"/>
            <w:bottom w:val="none" w:sz="0" w:space="0" w:color="auto"/>
            <w:right w:val="none" w:sz="0" w:space="0" w:color="auto"/>
          </w:divBdr>
        </w:div>
        <w:div w:id="41566648">
          <w:marLeft w:val="480"/>
          <w:marRight w:val="0"/>
          <w:marTop w:val="0"/>
          <w:marBottom w:val="0"/>
          <w:divBdr>
            <w:top w:val="none" w:sz="0" w:space="0" w:color="auto"/>
            <w:left w:val="none" w:sz="0" w:space="0" w:color="auto"/>
            <w:bottom w:val="none" w:sz="0" w:space="0" w:color="auto"/>
            <w:right w:val="none" w:sz="0" w:space="0" w:color="auto"/>
          </w:divBdr>
        </w:div>
        <w:div w:id="2146314040">
          <w:marLeft w:val="480"/>
          <w:marRight w:val="0"/>
          <w:marTop w:val="0"/>
          <w:marBottom w:val="0"/>
          <w:divBdr>
            <w:top w:val="none" w:sz="0" w:space="0" w:color="auto"/>
            <w:left w:val="none" w:sz="0" w:space="0" w:color="auto"/>
            <w:bottom w:val="none" w:sz="0" w:space="0" w:color="auto"/>
            <w:right w:val="none" w:sz="0" w:space="0" w:color="auto"/>
          </w:divBdr>
        </w:div>
        <w:div w:id="114452053">
          <w:marLeft w:val="480"/>
          <w:marRight w:val="0"/>
          <w:marTop w:val="0"/>
          <w:marBottom w:val="0"/>
          <w:divBdr>
            <w:top w:val="none" w:sz="0" w:space="0" w:color="auto"/>
            <w:left w:val="none" w:sz="0" w:space="0" w:color="auto"/>
            <w:bottom w:val="none" w:sz="0" w:space="0" w:color="auto"/>
            <w:right w:val="none" w:sz="0" w:space="0" w:color="auto"/>
          </w:divBdr>
        </w:div>
        <w:div w:id="1014069402">
          <w:marLeft w:val="480"/>
          <w:marRight w:val="0"/>
          <w:marTop w:val="0"/>
          <w:marBottom w:val="0"/>
          <w:divBdr>
            <w:top w:val="none" w:sz="0" w:space="0" w:color="auto"/>
            <w:left w:val="none" w:sz="0" w:space="0" w:color="auto"/>
            <w:bottom w:val="none" w:sz="0" w:space="0" w:color="auto"/>
            <w:right w:val="none" w:sz="0" w:space="0" w:color="auto"/>
          </w:divBdr>
        </w:div>
        <w:div w:id="819073552">
          <w:marLeft w:val="480"/>
          <w:marRight w:val="0"/>
          <w:marTop w:val="0"/>
          <w:marBottom w:val="0"/>
          <w:divBdr>
            <w:top w:val="none" w:sz="0" w:space="0" w:color="auto"/>
            <w:left w:val="none" w:sz="0" w:space="0" w:color="auto"/>
            <w:bottom w:val="none" w:sz="0" w:space="0" w:color="auto"/>
            <w:right w:val="none" w:sz="0" w:space="0" w:color="auto"/>
          </w:divBdr>
        </w:div>
        <w:div w:id="1914732298">
          <w:marLeft w:val="480"/>
          <w:marRight w:val="0"/>
          <w:marTop w:val="0"/>
          <w:marBottom w:val="0"/>
          <w:divBdr>
            <w:top w:val="none" w:sz="0" w:space="0" w:color="auto"/>
            <w:left w:val="none" w:sz="0" w:space="0" w:color="auto"/>
            <w:bottom w:val="none" w:sz="0" w:space="0" w:color="auto"/>
            <w:right w:val="none" w:sz="0" w:space="0" w:color="auto"/>
          </w:divBdr>
        </w:div>
        <w:div w:id="490680953">
          <w:marLeft w:val="480"/>
          <w:marRight w:val="0"/>
          <w:marTop w:val="0"/>
          <w:marBottom w:val="0"/>
          <w:divBdr>
            <w:top w:val="none" w:sz="0" w:space="0" w:color="auto"/>
            <w:left w:val="none" w:sz="0" w:space="0" w:color="auto"/>
            <w:bottom w:val="none" w:sz="0" w:space="0" w:color="auto"/>
            <w:right w:val="none" w:sz="0" w:space="0" w:color="auto"/>
          </w:divBdr>
        </w:div>
        <w:div w:id="1028410515">
          <w:marLeft w:val="480"/>
          <w:marRight w:val="0"/>
          <w:marTop w:val="0"/>
          <w:marBottom w:val="0"/>
          <w:divBdr>
            <w:top w:val="none" w:sz="0" w:space="0" w:color="auto"/>
            <w:left w:val="none" w:sz="0" w:space="0" w:color="auto"/>
            <w:bottom w:val="none" w:sz="0" w:space="0" w:color="auto"/>
            <w:right w:val="none" w:sz="0" w:space="0" w:color="auto"/>
          </w:divBdr>
        </w:div>
        <w:div w:id="714160903">
          <w:marLeft w:val="480"/>
          <w:marRight w:val="0"/>
          <w:marTop w:val="0"/>
          <w:marBottom w:val="0"/>
          <w:divBdr>
            <w:top w:val="none" w:sz="0" w:space="0" w:color="auto"/>
            <w:left w:val="none" w:sz="0" w:space="0" w:color="auto"/>
            <w:bottom w:val="none" w:sz="0" w:space="0" w:color="auto"/>
            <w:right w:val="none" w:sz="0" w:space="0" w:color="auto"/>
          </w:divBdr>
        </w:div>
        <w:div w:id="1634477506">
          <w:marLeft w:val="480"/>
          <w:marRight w:val="0"/>
          <w:marTop w:val="0"/>
          <w:marBottom w:val="0"/>
          <w:divBdr>
            <w:top w:val="none" w:sz="0" w:space="0" w:color="auto"/>
            <w:left w:val="none" w:sz="0" w:space="0" w:color="auto"/>
            <w:bottom w:val="none" w:sz="0" w:space="0" w:color="auto"/>
            <w:right w:val="none" w:sz="0" w:space="0" w:color="auto"/>
          </w:divBdr>
        </w:div>
        <w:div w:id="1571580536">
          <w:marLeft w:val="480"/>
          <w:marRight w:val="0"/>
          <w:marTop w:val="0"/>
          <w:marBottom w:val="0"/>
          <w:divBdr>
            <w:top w:val="none" w:sz="0" w:space="0" w:color="auto"/>
            <w:left w:val="none" w:sz="0" w:space="0" w:color="auto"/>
            <w:bottom w:val="none" w:sz="0" w:space="0" w:color="auto"/>
            <w:right w:val="none" w:sz="0" w:space="0" w:color="auto"/>
          </w:divBdr>
        </w:div>
        <w:div w:id="1949696032">
          <w:marLeft w:val="480"/>
          <w:marRight w:val="0"/>
          <w:marTop w:val="0"/>
          <w:marBottom w:val="0"/>
          <w:divBdr>
            <w:top w:val="none" w:sz="0" w:space="0" w:color="auto"/>
            <w:left w:val="none" w:sz="0" w:space="0" w:color="auto"/>
            <w:bottom w:val="none" w:sz="0" w:space="0" w:color="auto"/>
            <w:right w:val="none" w:sz="0" w:space="0" w:color="auto"/>
          </w:divBdr>
        </w:div>
        <w:div w:id="1529755335">
          <w:marLeft w:val="480"/>
          <w:marRight w:val="0"/>
          <w:marTop w:val="0"/>
          <w:marBottom w:val="0"/>
          <w:divBdr>
            <w:top w:val="none" w:sz="0" w:space="0" w:color="auto"/>
            <w:left w:val="none" w:sz="0" w:space="0" w:color="auto"/>
            <w:bottom w:val="none" w:sz="0" w:space="0" w:color="auto"/>
            <w:right w:val="none" w:sz="0" w:space="0" w:color="auto"/>
          </w:divBdr>
        </w:div>
        <w:div w:id="168915208">
          <w:marLeft w:val="480"/>
          <w:marRight w:val="0"/>
          <w:marTop w:val="0"/>
          <w:marBottom w:val="0"/>
          <w:divBdr>
            <w:top w:val="none" w:sz="0" w:space="0" w:color="auto"/>
            <w:left w:val="none" w:sz="0" w:space="0" w:color="auto"/>
            <w:bottom w:val="none" w:sz="0" w:space="0" w:color="auto"/>
            <w:right w:val="none" w:sz="0" w:space="0" w:color="auto"/>
          </w:divBdr>
        </w:div>
        <w:div w:id="671102200">
          <w:marLeft w:val="480"/>
          <w:marRight w:val="0"/>
          <w:marTop w:val="0"/>
          <w:marBottom w:val="0"/>
          <w:divBdr>
            <w:top w:val="none" w:sz="0" w:space="0" w:color="auto"/>
            <w:left w:val="none" w:sz="0" w:space="0" w:color="auto"/>
            <w:bottom w:val="none" w:sz="0" w:space="0" w:color="auto"/>
            <w:right w:val="none" w:sz="0" w:space="0" w:color="auto"/>
          </w:divBdr>
        </w:div>
        <w:div w:id="1308825436">
          <w:marLeft w:val="480"/>
          <w:marRight w:val="0"/>
          <w:marTop w:val="0"/>
          <w:marBottom w:val="0"/>
          <w:divBdr>
            <w:top w:val="none" w:sz="0" w:space="0" w:color="auto"/>
            <w:left w:val="none" w:sz="0" w:space="0" w:color="auto"/>
            <w:bottom w:val="none" w:sz="0" w:space="0" w:color="auto"/>
            <w:right w:val="none" w:sz="0" w:space="0" w:color="auto"/>
          </w:divBdr>
        </w:div>
        <w:div w:id="1857380395">
          <w:marLeft w:val="480"/>
          <w:marRight w:val="0"/>
          <w:marTop w:val="0"/>
          <w:marBottom w:val="0"/>
          <w:divBdr>
            <w:top w:val="none" w:sz="0" w:space="0" w:color="auto"/>
            <w:left w:val="none" w:sz="0" w:space="0" w:color="auto"/>
            <w:bottom w:val="none" w:sz="0" w:space="0" w:color="auto"/>
            <w:right w:val="none" w:sz="0" w:space="0" w:color="auto"/>
          </w:divBdr>
        </w:div>
        <w:div w:id="1743677660">
          <w:marLeft w:val="480"/>
          <w:marRight w:val="0"/>
          <w:marTop w:val="0"/>
          <w:marBottom w:val="0"/>
          <w:divBdr>
            <w:top w:val="none" w:sz="0" w:space="0" w:color="auto"/>
            <w:left w:val="none" w:sz="0" w:space="0" w:color="auto"/>
            <w:bottom w:val="none" w:sz="0" w:space="0" w:color="auto"/>
            <w:right w:val="none" w:sz="0" w:space="0" w:color="auto"/>
          </w:divBdr>
        </w:div>
        <w:div w:id="1830709610">
          <w:marLeft w:val="480"/>
          <w:marRight w:val="0"/>
          <w:marTop w:val="0"/>
          <w:marBottom w:val="0"/>
          <w:divBdr>
            <w:top w:val="none" w:sz="0" w:space="0" w:color="auto"/>
            <w:left w:val="none" w:sz="0" w:space="0" w:color="auto"/>
            <w:bottom w:val="none" w:sz="0" w:space="0" w:color="auto"/>
            <w:right w:val="none" w:sz="0" w:space="0" w:color="auto"/>
          </w:divBdr>
        </w:div>
        <w:div w:id="1226572574">
          <w:marLeft w:val="480"/>
          <w:marRight w:val="0"/>
          <w:marTop w:val="0"/>
          <w:marBottom w:val="0"/>
          <w:divBdr>
            <w:top w:val="none" w:sz="0" w:space="0" w:color="auto"/>
            <w:left w:val="none" w:sz="0" w:space="0" w:color="auto"/>
            <w:bottom w:val="none" w:sz="0" w:space="0" w:color="auto"/>
            <w:right w:val="none" w:sz="0" w:space="0" w:color="auto"/>
          </w:divBdr>
        </w:div>
        <w:div w:id="486022387">
          <w:marLeft w:val="480"/>
          <w:marRight w:val="0"/>
          <w:marTop w:val="0"/>
          <w:marBottom w:val="0"/>
          <w:divBdr>
            <w:top w:val="none" w:sz="0" w:space="0" w:color="auto"/>
            <w:left w:val="none" w:sz="0" w:space="0" w:color="auto"/>
            <w:bottom w:val="none" w:sz="0" w:space="0" w:color="auto"/>
            <w:right w:val="none" w:sz="0" w:space="0" w:color="auto"/>
          </w:divBdr>
        </w:div>
        <w:div w:id="964040360">
          <w:marLeft w:val="480"/>
          <w:marRight w:val="0"/>
          <w:marTop w:val="0"/>
          <w:marBottom w:val="0"/>
          <w:divBdr>
            <w:top w:val="none" w:sz="0" w:space="0" w:color="auto"/>
            <w:left w:val="none" w:sz="0" w:space="0" w:color="auto"/>
            <w:bottom w:val="none" w:sz="0" w:space="0" w:color="auto"/>
            <w:right w:val="none" w:sz="0" w:space="0" w:color="auto"/>
          </w:divBdr>
        </w:div>
        <w:div w:id="409695233">
          <w:marLeft w:val="480"/>
          <w:marRight w:val="0"/>
          <w:marTop w:val="0"/>
          <w:marBottom w:val="0"/>
          <w:divBdr>
            <w:top w:val="none" w:sz="0" w:space="0" w:color="auto"/>
            <w:left w:val="none" w:sz="0" w:space="0" w:color="auto"/>
            <w:bottom w:val="none" w:sz="0" w:space="0" w:color="auto"/>
            <w:right w:val="none" w:sz="0" w:space="0" w:color="auto"/>
          </w:divBdr>
        </w:div>
        <w:div w:id="1149785421">
          <w:marLeft w:val="480"/>
          <w:marRight w:val="0"/>
          <w:marTop w:val="0"/>
          <w:marBottom w:val="0"/>
          <w:divBdr>
            <w:top w:val="none" w:sz="0" w:space="0" w:color="auto"/>
            <w:left w:val="none" w:sz="0" w:space="0" w:color="auto"/>
            <w:bottom w:val="none" w:sz="0" w:space="0" w:color="auto"/>
            <w:right w:val="none" w:sz="0" w:space="0" w:color="auto"/>
          </w:divBdr>
        </w:div>
        <w:div w:id="316961210">
          <w:marLeft w:val="480"/>
          <w:marRight w:val="0"/>
          <w:marTop w:val="0"/>
          <w:marBottom w:val="0"/>
          <w:divBdr>
            <w:top w:val="none" w:sz="0" w:space="0" w:color="auto"/>
            <w:left w:val="none" w:sz="0" w:space="0" w:color="auto"/>
            <w:bottom w:val="none" w:sz="0" w:space="0" w:color="auto"/>
            <w:right w:val="none" w:sz="0" w:space="0" w:color="auto"/>
          </w:divBdr>
        </w:div>
        <w:div w:id="570505617">
          <w:marLeft w:val="480"/>
          <w:marRight w:val="0"/>
          <w:marTop w:val="0"/>
          <w:marBottom w:val="0"/>
          <w:divBdr>
            <w:top w:val="none" w:sz="0" w:space="0" w:color="auto"/>
            <w:left w:val="none" w:sz="0" w:space="0" w:color="auto"/>
            <w:bottom w:val="none" w:sz="0" w:space="0" w:color="auto"/>
            <w:right w:val="none" w:sz="0" w:space="0" w:color="auto"/>
          </w:divBdr>
        </w:div>
        <w:div w:id="472791756">
          <w:marLeft w:val="480"/>
          <w:marRight w:val="0"/>
          <w:marTop w:val="0"/>
          <w:marBottom w:val="0"/>
          <w:divBdr>
            <w:top w:val="none" w:sz="0" w:space="0" w:color="auto"/>
            <w:left w:val="none" w:sz="0" w:space="0" w:color="auto"/>
            <w:bottom w:val="none" w:sz="0" w:space="0" w:color="auto"/>
            <w:right w:val="none" w:sz="0" w:space="0" w:color="auto"/>
          </w:divBdr>
        </w:div>
        <w:div w:id="233397037">
          <w:marLeft w:val="480"/>
          <w:marRight w:val="0"/>
          <w:marTop w:val="0"/>
          <w:marBottom w:val="0"/>
          <w:divBdr>
            <w:top w:val="none" w:sz="0" w:space="0" w:color="auto"/>
            <w:left w:val="none" w:sz="0" w:space="0" w:color="auto"/>
            <w:bottom w:val="none" w:sz="0" w:space="0" w:color="auto"/>
            <w:right w:val="none" w:sz="0" w:space="0" w:color="auto"/>
          </w:divBdr>
        </w:div>
        <w:div w:id="1199010127">
          <w:marLeft w:val="480"/>
          <w:marRight w:val="0"/>
          <w:marTop w:val="0"/>
          <w:marBottom w:val="0"/>
          <w:divBdr>
            <w:top w:val="none" w:sz="0" w:space="0" w:color="auto"/>
            <w:left w:val="none" w:sz="0" w:space="0" w:color="auto"/>
            <w:bottom w:val="none" w:sz="0" w:space="0" w:color="auto"/>
            <w:right w:val="none" w:sz="0" w:space="0" w:color="auto"/>
          </w:divBdr>
        </w:div>
        <w:div w:id="2107189859">
          <w:marLeft w:val="480"/>
          <w:marRight w:val="0"/>
          <w:marTop w:val="0"/>
          <w:marBottom w:val="0"/>
          <w:divBdr>
            <w:top w:val="none" w:sz="0" w:space="0" w:color="auto"/>
            <w:left w:val="none" w:sz="0" w:space="0" w:color="auto"/>
            <w:bottom w:val="none" w:sz="0" w:space="0" w:color="auto"/>
            <w:right w:val="none" w:sz="0" w:space="0" w:color="auto"/>
          </w:divBdr>
        </w:div>
        <w:div w:id="536504769">
          <w:marLeft w:val="480"/>
          <w:marRight w:val="0"/>
          <w:marTop w:val="0"/>
          <w:marBottom w:val="0"/>
          <w:divBdr>
            <w:top w:val="none" w:sz="0" w:space="0" w:color="auto"/>
            <w:left w:val="none" w:sz="0" w:space="0" w:color="auto"/>
            <w:bottom w:val="none" w:sz="0" w:space="0" w:color="auto"/>
            <w:right w:val="none" w:sz="0" w:space="0" w:color="auto"/>
          </w:divBdr>
        </w:div>
        <w:div w:id="117840186">
          <w:marLeft w:val="480"/>
          <w:marRight w:val="0"/>
          <w:marTop w:val="0"/>
          <w:marBottom w:val="0"/>
          <w:divBdr>
            <w:top w:val="none" w:sz="0" w:space="0" w:color="auto"/>
            <w:left w:val="none" w:sz="0" w:space="0" w:color="auto"/>
            <w:bottom w:val="none" w:sz="0" w:space="0" w:color="auto"/>
            <w:right w:val="none" w:sz="0" w:space="0" w:color="auto"/>
          </w:divBdr>
        </w:div>
        <w:div w:id="1046443424">
          <w:marLeft w:val="480"/>
          <w:marRight w:val="0"/>
          <w:marTop w:val="0"/>
          <w:marBottom w:val="0"/>
          <w:divBdr>
            <w:top w:val="none" w:sz="0" w:space="0" w:color="auto"/>
            <w:left w:val="none" w:sz="0" w:space="0" w:color="auto"/>
            <w:bottom w:val="none" w:sz="0" w:space="0" w:color="auto"/>
            <w:right w:val="none" w:sz="0" w:space="0" w:color="auto"/>
          </w:divBdr>
        </w:div>
        <w:div w:id="55786148">
          <w:marLeft w:val="480"/>
          <w:marRight w:val="0"/>
          <w:marTop w:val="0"/>
          <w:marBottom w:val="0"/>
          <w:divBdr>
            <w:top w:val="none" w:sz="0" w:space="0" w:color="auto"/>
            <w:left w:val="none" w:sz="0" w:space="0" w:color="auto"/>
            <w:bottom w:val="none" w:sz="0" w:space="0" w:color="auto"/>
            <w:right w:val="none" w:sz="0" w:space="0" w:color="auto"/>
          </w:divBdr>
        </w:div>
        <w:div w:id="1000157405">
          <w:marLeft w:val="480"/>
          <w:marRight w:val="0"/>
          <w:marTop w:val="0"/>
          <w:marBottom w:val="0"/>
          <w:divBdr>
            <w:top w:val="none" w:sz="0" w:space="0" w:color="auto"/>
            <w:left w:val="none" w:sz="0" w:space="0" w:color="auto"/>
            <w:bottom w:val="none" w:sz="0" w:space="0" w:color="auto"/>
            <w:right w:val="none" w:sz="0" w:space="0" w:color="auto"/>
          </w:divBdr>
        </w:div>
        <w:div w:id="2046052376">
          <w:marLeft w:val="480"/>
          <w:marRight w:val="0"/>
          <w:marTop w:val="0"/>
          <w:marBottom w:val="0"/>
          <w:divBdr>
            <w:top w:val="none" w:sz="0" w:space="0" w:color="auto"/>
            <w:left w:val="none" w:sz="0" w:space="0" w:color="auto"/>
            <w:bottom w:val="none" w:sz="0" w:space="0" w:color="auto"/>
            <w:right w:val="none" w:sz="0" w:space="0" w:color="auto"/>
          </w:divBdr>
        </w:div>
        <w:div w:id="1509826735">
          <w:marLeft w:val="480"/>
          <w:marRight w:val="0"/>
          <w:marTop w:val="0"/>
          <w:marBottom w:val="0"/>
          <w:divBdr>
            <w:top w:val="none" w:sz="0" w:space="0" w:color="auto"/>
            <w:left w:val="none" w:sz="0" w:space="0" w:color="auto"/>
            <w:bottom w:val="none" w:sz="0" w:space="0" w:color="auto"/>
            <w:right w:val="none" w:sz="0" w:space="0" w:color="auto"/>
          </w:divBdr>
        </w:div>
        <w:div w:id="414016724">
          <w:marLeft w:val="480"/>
          <w:marRight w:val="0"/>
          <w:marTop w:val="0"/>
          <w:marBottom w:val="0"/>
          <w:divBdr>
            <w:top w:val="none" w:sz="0" w:space="0" w:color="auto"/>
            <w:left w:val="none" w:sz="0" w:space="0" w:color="auto"/>
            <w:bottom w:val="none" w:sz="0" w:space="0" w:color="auto"/>
            <w:right w:val="none" w:sz="0" w:space="0" w:color="auto"/>
          </w:divBdr>
        </w:div>
        <w:div w:id="543254808">
          <w:marLeft w:val="480"/>
          <w:marRight w:val="0"/>
          <w:marTop w:val="0"/>
          <w:marBottom w:val="0"/>
          <w:divBdr>
            <w:top w:val="none" w:sz="0" w:space="0" w:color="auto"/>
            <w:left w:val="none" w:sz="0" w:space="0" w:color="auto"/>
            <w:bottom w:val="none" w:sz="0" w:space="0" w:color="auto"/>
            <w:right w:val="none" w:sz="0" w:space="0" w:color="auto"/>
          </w:divBdr>
        </w:div>
        <w:div w:id="418449618">
          <w:marLeft w:val="480"/>
          <w:marRight w:val="0"/>
          <w:marTop w:val="0"/>
          <w:marBottom w:val="0"/>
          <w:divBdr>
            <w:top w:val="none" w:sz="0" w:space="0" w:color="auto"/>
            <w:left w:val="none" w:sz="0" w:space="0" w:color="auto"/>
            <w:bottom w:val="none" w:sz="0" w:space="0" w:color="auto"/>
            <w:right w:val="none" w:sz="0" w:space="0" w:color="auto"/>
          </w:divBdr>
        </w:div>
        <w:div w:id="693384529">
          <w:marLeft w:val="480"/>
          <w:marRight w:val="0"/>
          <w:marTop w:val="0"/>
          <w:marBottom w:val="0"/>
          <w:divBdr>
            <w:top w:val="none" w:sz="0" w:space="0" w:color="auto"/>
            <w:left w:val="none" w:sz="0" w:space="0" w:color="auto"/>
            <w:bottom w:val="none" w:sz="0" w:space="0" w:color="auto"/>
            <w:right w:val="none" w:sz="0" w:space="0" w:color="auto"/>
          </w:divBdr>
        </w:div>
        <w:div w:id="310254286">
          <w:marLeft w:val="480"/>
          <w:marRight w:val="0"/>
          <w:marTop w:val="0"/>
          <w:marBottom w:val="0"/>
          <w:divBdr>
            <w:top w:val="none" w:sz="0" w:space="0" w:color="auto"/>
            <w:left w:val="none" w:sz="0" w:space="0" w:color="auto"/>
            <w:bottom w:val="none" w:sz="0" w:space="0" w:color="auto"/>
            <w:right w:val="none" w:sz="0" w:space="0" w:color="auto"/>
          </w:divBdr>
        </w:div>
        <w:div w:id="1095974536">
          <w:marLeft w:val="480"/>
          <w:marRight w:val="0"/>
          <w:marTop w:val="0"/>
          <w:marBottom w:val="0"/>
          <w:divBdr>
            <w:top w:val="none" w:sz="0" w:space="0" w:color="auto"/>
            <w:left w:val="none" w:sz="0" w:space="0" w:color="auto"/>
            <w:bottom w:val="none" w:sz="0" w:space="0" w:color="auto"/>
            <w:right w:val="none" w:sz="0" w:space="0" w:color="auto"/>
          </w:divBdr>
        </w:div>
        <w:div w:id="1364793035">
          <w:marLeft w:val="480"/>
          <w:marRight w:val="0"/>
          <w:marTop w:val="0"/>
          <w:marBottom w:val="0"/>
          <w:divBdr>
            <w:top w:val="none" w:sz="0" w:space="0" w:color="auto"/>
            <w:left w:val="none" w:sz="0" w:space="0" w:color="auto"/>
            <w:bottom w:val="none" w:sz="0" w:space="0" w:color="auto"/>
            <w:right w:val="none" w:sz="0" w:space="0" w:color="auto"/>
          </w:divBdr>
        </w:div>
        <w:div w:id="1833065482">
          <w:marLeft w:val="480"/>
          <w:marRight w:val="0"/>
          <w:marTop w:val="0"/>
          <w:marBottom w:val="0"/>
          <w:divBdr>
            <w:top w:val="none" w:sz="0" w:space="0" w:color="auto"/>
            <w:left w:val="none" w:sz="0" w:space="0" w:color="auto"/>
            <w:bottom w:val="none" w:sz="0" w:space="0" w:color="auto"/>
            <w:right w:val="none" w:sz="0" w:space="0" w:color="auto"/>
          </w:divBdr>
        </w:div>
        <w:div w:id="971209719">
          <w:marLeft w:val="480"/>
          <w:marRight w:val="0"/>
          <w:marTop w:val="0"/>
          <w:marBottom w:val="0"/>
          <w:divBdr>
            <w:top w:val="none" w:sz="0" w:space="0" w:color="auto"/>
            <w:left w:val="none" w:sz="0" w:space="0" w:color="auto"/>
            <w:bottom w:val="none" w:sz="0" w:space="0" w:color="auto"/>
            <w:right w:val="none" w:sz="0" w:space="0" w:color="auto"/>
          </w:divBdr>
        </w:div>
        <w:div w:id="741684275">
          <w:marLeft w:val="480"/>
          <w:marRight w:val="0"/>
          <w:marTop w:val="0"/>
          <w:marBottom w:val="0"/>
          <w:divBdr>
            <w:top w:val="none" w:sz="0" w:space="0" w:color="auto"/>
            <w:left w:val="none" w:sz="0" w:space="0" w:color="auto"/>
            <w:bottom w:val="none" w:sz="0" w:space="0" w:color="auto"/>
            <w:right w:val="none" w:sz="0" w:space="0" w:color="auto"/>
          </w:divBdr>
        </w:div>
        <w:div w:id="80033401">
          <w:marLeft w:val="480"/>
          <w:marRight w:val="0"/>
          <w:marTop w:val="0"/>
          <w:marBottom w:val="0"/>
          <w:divBdr>
            <w:top w:val="none" w:sz="0" w:space="0" w:color="auto"/>
            <w:left w:val="none" w:sz="0" w:space="0" w:color="auto"/>
            <w:bottom w:val="none" w:sz="0" w:space="0" w:color="auto"/>
            <w:right w:val="none" w:sz="0" w:space="0" w:color="auto"/>
          </w:divBdr>
        </w:div>
        <w:div w:id="133644905">
          <w:marLeft w:val="480"/>
          <w:marRight w:val="0"/>
          <w:marTop w:val="0"/>
          <w:marBottom w:val="0"/>
          <w:divBdr>
            <w:top w:val="none" w:sz="0" w:space="0" w:color="auto"/>
            <w:left w:val="none" w:sz="0" w:space="0" w:color="auto"/>
            <w:bottom w:val="none" w:sz="0" w:space="0" w:color="auto"/>
            <w:right w:val="none" w:sz="0" w:space="0" w:color="auto"/>
          </w:divBdr>
        </w:div>
        <w:div w:id="803547882">
          <w:marLeft w:val="480"/>
          <w:marRight w:val="0"/>
          <w:marTop w:val="0"/>
          <w:marBottom w:val="0"/>
          <w:divBdr>
            <w:top w:val="none" w:sz="0" w:space="0" w:color="auto"/>
            <w:left w:val="none" w:sz="0" w:space="0" w:color="auto"/>
            <w:bottom w:val="none" w:sz="0" w:space="0" w:color="auto"/>
            <w:right w:val="none" w:sz="0" w:space="0" w:color="auto"/>
          </w:divBdr>
        </w:div>
        <w:div w:id="1444688761">
          <w:marLeft w:val="480"/>
          <w:marRight w:val="0"/>
          <w:marTop w:val="0"/>
          <w:marBottom w:val="0"/>
          <w:divBdr>
            <w:top w:val="none" w:sz="0" w:space="0" w:color="auto"/>
            <w:left w:val="none" w:sz="0" w:space="0" w:color="auto"/>
            <w:bottom w:val="none" w:sz="0" w:space="0" w:color="auto"/>
            <w:right w:val="none" w:sz="0" w:space="0" w:color="auto"/>
          </w:divBdr>
        </w:div>
        <w:div w:id="476148115">
          <w:marLeft w:val="480"/>
          <w:marRight w:val="0"/>
          <w:marTop w:val="0"/>
          <w:marBottom w:val="0"/>
          <w:divBdr>
            <w:top w:val="none" w:sz="0" w:space="0" w:color="auto"/>
            <w:left w:val="none" w:sz="0" w:space="0" w:color="auto"/>
            <w:bottom w:val="none" w:sz="0" w:space="0" w:color="auto"/>
            <w:right w:val="none" w:sz="0" w:space="0" w:color="auto"/>
          </w:divBdr>
        </w:div>
        <w:div w:id="777287471">
          <w:marLeft w:val="480"/>
          <w:marRight w:val="0"/>
          <w:marTop w:val="0"/>
          <w:marBottom w:val="0"/>
          <w:divBdr>
            <w:top w:val="none" w:sz="0" w:space="0" w:color="auto"/>
            <w:left w:val="none" w:sz="0" w:space="0" w:color="auto"/>
            <w:bottom w:val="none" w:sz="0" w:space="0" w:color="auto"/>
            <w:right w:val="none" w:sz="0" w:space="0" w:color="auto"/>
          </w:divBdr>
        </w:div>
        <w:div w:id="300426952">
          <w:marLeft w:val="480"/>
          <w:marRight w:val="0"/>
          <w:marTop w:val="0"/>
          <w:marBottom w:val="0"/>
          <w:divBdr>
            <w:top w:val="none" w:sz="0" w:space="0" w:color="auto"/>
            <w:left w:val="none" w:sz="0" w:space="0" w:color="auto"/>
            <w:bottom w:val="none" w:sz="0" w:space="0" w:color="auto"/>
            <w:right w:val="none" w:sz="0" w:space="0" w:color="auto"/>
          </w:divBdr>
        </w:div>
        <w:div w:id="1408959968">
          <w:marLeft w:val="480"/>
          <w:marRight w:val="0"/>
          <w:marTop w:val="0"/>
          <w:marBottom w:val="0"/>
          <w:divBdr>
            <w:top w:val="none" w:sz="0" w:space="0" w:color="auto"/>
            <w:left w:val="none" w:sz="0" w:space="0" w:color="auto"/>
            <w:bottom w:val="none" w:sz="0" w:space="0" w:color="auto"/>
            <w:right w:val="none" w:sz="0" w:space="0" w:color="auto"/>
          </w:divBdr>
        </w:div>
        <w:div w:id="681710337">
          <w:marLeft w:val="480"/>
          <w:marRight w:val="0"/>
          <w:marTop w:val="0"/>
          <w:marBottom w:val="0"/>
          <w:divBdr>
            <w:top w:val="none" w:sz="0" w:space="0" w:color="auto"/>
            <w:left w:val="none" w:sz="0" w:space="0" w:color="auto"/>
            <w:bottom w:val="none" w:sz="0" w:space="0" w:color="auto"/>
            <w:right w:val="none" w:sz="0" w:space="0" w:color="auto"/>
          </w:divBdr>
        </w:div>
        <w:div w:id="1026633991">
          <w:marLeft w:val="480"/>
          <w:marRight w:val="0"/>
          <w:marTop w:val="0"/>
          <w:marBottom w:val="0"/>
          <w:divBdr>
            <w:top w:val="none" w:sz="0" w:space="0" w:color="auto"/>
            <w:left w:val="none" w:sz="0" w:space="0" w:color="auto"/>
            <w:bottom w:val="none" w:sz="0" w:space="0" w:color="auto"/>
            <w:right w:val="none" w:sz="0" w:space="0" w:color="auto"/>
          </w:divBdr>
        </w:div>
        <w:div w:id="1377045869">
          <w:marLeft w:val="480"/>
          <w:marRight w:val="0"/>
          <w:marTop w:val="0"/>
          <w:marBottom w:val="0"/>
          <w:divBdr>
            <w:top w:val="none" w:sz="0" w:space="0" w:color="auto"/>
            <w:left w:val="none" w:sz="0" w:space="0" w:color="auto"/>
            <w:bottom w:val="none" w:sz="0" w:space="0" w:color="auto"/>
            <w:right w:val="none" w:sz="0" w:space="0" w:color="auto"/>
          </w:divBdr>
        </w:div>
        <w:div w:id="1995985092">
          <w:marLeft w:val="480"/>
          <w:marRight w:val="0"/>
          <w:marTop w:val="0"/>
          <w:marBottom w:val="0"/>
          <w:divBdr>
            <w:top w:val="none" w:sz="0" w:space="0" w:color="auto"/>
            <w:left w:val="none" w:sz="0" w:space="0" w:color="auto"/>
            <w:bottom w:val="none" w:sz="0" w:space="0" w:color="auto"/>
            <w:right w:val="none" w:sz="0" w:space="0" w:color="auto"/>
          </w:divBdr>
        </w:div>
        <w:div w:id="2142383700">
          <w:marLeft w:val="480"/>
          <w:marRight w:val="0"/>
          <w:marTop w:val="0"/>
          <w:marBottom w:val="0"/>
          <w:divBdr>
            <w:top w:val="none" w:sz="0" w:space="0" w:color="auto"/>
            <w:left w:val="none" w:sz="0" w:space="0" w:color="auto"/>
            <w:bottom w:val="none" w:sz="0" w:space="0" w:color="auto"/>
            <w:right w:val="none" w:sz="0" w:space="0" w:color="auto"/>
          </w:divBdr>
        </w:div>
        <w:div w:id="1421826558">
          <w:marLeft w:val="480"/>
          <w:marRight w:val="0"/>
          <w:marTop w:val="0"/>
          <w:marBottom w:val="0"/>
          <w:divBdr>
            <w:top w:val="none" w:sz="0" w:space="0" w:color="auto"/>
            <w:left w:val="none" w:sz="0" w:space="0" w:color="auto"/>
            <w:bottom w:val="none" w:sz="0" w:space="0" w:color="auto"/>
            <w:right w:val="none" w:sz="0" w:space="0" w:color="auto"/>
          </w:divBdr>
        </w:div>
        <w:div w:id="650527965">
          <w:marLeft w:val="480"/>
          <w:marRight w:val="0"/>
          <w:marTop w:val="0"/>
          <w:marBottom w:val="0"/>
          <w:divBdr>
            <w:top w:val="none" w:sz="0" w:space="0" w:color="auto"/>
            <w:left w:val="none" w:sz="0" w:space="0" w:color="auto"/>
            <w:bottom w:val="none" w:sz="0" w:space="0" w:color="auto"/>
            <w:right w:val="none" w:sz="0" w:space="0" w:color="auto"/>
          </w:divBdr>
        </w:div>
      </w:divsChild>
    </w:div>
    <w:div w:id="1536431603">
      <w:bodyDiv w:val="1"/>
      <w:marLeft w:val="0"/>
      <w:marRight w:val="0"/>
      <w:marTop w:val="0"/>
      <w:marBottom w:val="0"/>
      <w:divBdr>
        <w:top w:val="none" w:sz="0" w:space="0" w:color="auto"/>
        <w:left w:val="none" w:sz="0" w:space="0" w:color="auto"/>
        <w:bottom w:val="none" w:sz="0" w:space="0" w:color="auto"/>
        <w:right w:val="none" w:sz="0" w:space="0" w:color="auto"/>
      </w:divBdr>
    </w:div>
    <w:div w:id="1536695179">
      <w:marLeft w:val="640"/>
      <w:marRight w:val="0"/>
      <w:marTop w:val="0"/>
      <w:marBottom w:val="0"/>
      <w:divBdr>
        <w:top w:val="none" w:sz="0" w:space="0" w:color="auto"/>
        <w:left w:val="none" w:sz="0" w:space="0" w:color="auto"/>
        <w:bottom w:val="none" w:sz="0" w:space="0" w:color="auto"/>
        <w:right w:val="none" w:sz="0" w:space="0" w:color="auto"/>
      </w:divBdr>
    </w:div>
    <w:div w:id="1537810912">
      <w:marLeft w:val="640"/>
      <w:marRight w:val="0"/>
      <w:marTop w:val="0"/>
      <w:marBottom w:val="0"/>
      <w:divBdr>
        <w:top w:val="none" w:sz="0" w:space="0" w:color="auto"/>
        <w:left w:val="none" w:sz="0" w:space="0" w:color="auto"/>
        <w:bottom w:val="none" w:sz="0" w:space="0" w:color="auto"/>
        <w:right w:val="none" w:sz="0" w:space="0" w:color="auto"/>
      </w:divBdr>
    </w:div>
    <w:div w:id="1537813398">
      <w:bodyDiv w:val="1"/>
      <w:marLeft w:val="0"/>
      <w:marRight w:val="0"/>
      <w:marTop w:val="0"/>
      <w:marBottom w:val="0"/>
      <w:divBdr>
        <w:top w:val="none" w:sz="0" w:space="0" w:color="auto"/>
        <w:left w:val="none" w:sz="0" w:space="0" w:color="auto"/>
        <w:bottom w:val="none" w:sz="0" w:space="0" w:color="auto"/>
        <w:right w:val="none" w:sz="0" w:space="0" w:color="auto"/>
      </w:divBdr>
    </w:div>
    <w:div w:id="1537815646">
      <w:bodyDiv w:val="1"/>
      <w:marLeft w:val="0"/>
      <w:marRight w:val="0"/>
      <w:marTop w:val="0"/>
      <w:marBottom w:val="0"/>
      <w:divBdr>
        <w:top w:val="none" w:sz="0" w:space="0" w:color="auto"/>
        <w:left w:val="none" w:sz="0" w:space="0" w:color="auto"/>
        <w:bottom w:val="none" w:sz="0" w:space="0" w:color="auto"/>
        <w:right w:val="none" w:sz="0" w:space="0" w:color="auto"/>
      </w:divBdr>
    </w:div>
    <w:div w:id="1539273420">
      <w:bodyDiv w:val="1"/>
      <w:marLeft w:val="0"/>
      <w:marRight w:val="0"/>
      <w:marTop w:val="0"/>
      <w:marBottom w:val="0"/>
      <w:divBdr>
        <w:top w:val="none" w:sz="0" w:space="0" w:color="auto"/>
        <w:left w:val="none" w:sz="0" w:space="0" w:color="auto"/>
        <w:bottom w:val="none" w:sz="0" w:space="0" w:color="auto"/>
        <w:right w:val="none" w:sz="0" w:space="0" w:color="auto"/>
      </w:divBdr>
    </w:div>
    <w:div w:id="1539656896">
      <w:marLeft w:val="640"/>
      <w:marRight w:val="0"/>
      <w:marTop w:val="0"/>
      <w:marBottom w:val="0"/>
      <w:divBdr>
        <w:top w:val="none" w:sz="0" w:space="0" w:color="auto"/>
        <w:left w:val="none" w:sz="0" w:space="0" w:color="auto"/>
        <w:bottom w:val="none" w:sz="0" w:space="0" w:color="auto"/>
        <w:right w:val="none" w:sz="0" w:space="0" w:color="auto"/>
      </w:divBdr>
    </w:div>
    <w:div w:id="1540780122">
      <w:bodyDiv w:val="1"/>
      <w:marLeft w:val="0"/>
      <w:marRight w:val="0"/>
      <w:marTop w:val="0"/>
      <w:marBottom w:val="0"/>
      <w:divBdr>
        <w:top w:val="none" w:sz="0" w:space="0" w:color="auto"/>
        <w:left w:val="none" w:sz="0" w:space="0" w:color="auto"/>
        <w:bottom w:val="none" w:sz="0" w:space="0" w:color="auto"/>
        <w:right w:val="none" w:sz="0" w:space="0" w:color="auto"/>
      </w:divBdr>
    </w:div>
    <w:div w:id="1541435561">
      <w:marLeft w:val="480"/>
      <w:marRight w:val="0"/>
      <w:marTop w:val="0"/>
      <w:marBottom w:val="0"/>
      <w:divBdr>
        <w:top w:val="none" w:sz="0" w:space="0" w:color="auto"/>
        <w:left w:val="none" w:sz="0" w:space="0" w:color="auto"/>
        <w:bottom w:val="none" w:sz="0" w:space="0" w:color="auto"/>
        <w:right w:val="none" w:sz="0" w:space="0" w:color="auto"/>
      </w:divBdr>
    </w:div>
    <w:div w:id="1542404804">
      <w:marLeft w:val="480"/>
      <w:marRight w:val="0"/>
      <w:marTop w:val="0"/>
      <w:marBottom w:val="0"/>
      <w:divBdr>
        <w:top w:val="none" w:sz="0" w:space="0" w:color="auto"/>
        <w:left w:val="none" w:sz="0" w:space="0" w:color="auto"/>
        <w:bottom w:val="none" w:sz="0" w:space="0" w:color="auto"/>
        <w:right w:val="none" w:sz="0" w:space="0" w:color="auto"/>
      </w:divBdr>
    </w:div>
    <w:div w:id="1542546650">
      <w:marLeft w:val="640"/>
      <w:marRight w:val="0"/>
      <w:marTop w:val="0"/>
      <w:marBottom w:val="0"/>
      <w:divBdr>
        <w:top w:val="none" w:sz="0" w:space="0" w:color="auto"/>
        <w:left w:val="none" w:sz="0" w:space="0" w:color="auto"/>
        <w:bottom w:val="none" w:sz="0" w:space="0" w:color="auto"/>
        <w:right w:val="none" w:sz="0" w:space="0" w:color="auto"/>
      </w:divBdr>
    </w:div>
    <w:div w:id="1542815394">
      <w:bodyDiv w:val="1"/>
      <w:marLeft w:val="0"/>
      <w:marRight w:val="0"/>
      <w:marTop w:val="0"/>
      <w:marBottom w:val="0"/>
      <w:divBdr>
        <w:top w:val="none" w:sz="0" w:space="0" w:color="auto"/>
        <w:left w:val="none" w:sz="0" w:space="0" w:color="auto"/>
        <w:bottom w:val="none" w:sz="0" w:space="0" w:color="auto"/>
        <w:right w:val="none" w:sz="0" w:space="0" w:color="auto"/>
      </w:divBdr>
    </w:div>
    <w:div w:id="1543054686">
      <w:bodyDiv w:val="1"/>
      <w:marLeft w:val="0"/>
      <w:marRight w:val="0"/>
      <w:marTop w:val="0"/>
      <w:marBottom w:val="0"/>
      <w:divBdr>
        <w:top w:val="none" w:sz="0" w:space="0" w:color="auto"/>
        <w:left w:val="none" w:sz="0" w:space="0" w:color="auto"/>
        <w:bottom w:val="none" w:sz="0" w:space="0" w:color="auto"/>
        <w:right w:val="none" w:sz="0" w:space="0" w:color="auto"/>
      </w:divBdr>
    </w:div>
    <w:div w:id="1543207645">
      <w:marLeft w:val="480"/>
      <w:marRight w:val="0"/>
      <w:marTop w:val="0"/>
      <w:marBottom w:val="0"/>
      <w:divBdr>
        <w:top w:val="none" w:sz="0" w:space="0" w:color="auto"/>
        <w:left w:val="none" w:sz="0" w:space="0" w:color="auto"/>
        <w:bottom w:val="none" w:sz="0" w:space="0" w:color="auto"/>
        <w:right w:val="none" w:sz="0" w:space="0" w:color="auto"/>
      </w:divBdr>
    </w:div>
    <w:div w:id="1543900403">
      <w:marLeft w:val="480"/>
      <w:marRight w:val="0"/>
      <w:marTop w:val="0"/>
      <w:marBottom w:val="0"/>
      <w:divBdr>
        <w:top w:val="none" w:sz="0" w:space="0" w:color="auto"/>
        <w:left w:val="none" w:sz="0" w:space="0" w:color="auto"/>
        <w:bottom w:val="none" w:sz="0" w:space="0" w:color="auto"/>
        <w:right w:val="none" w:sz="0" w:space="0" w:color="auto"/>
      </w:divBdr>
    </w:div>
    <w:div w:id="1543904417">
      <w:bodyDiv w:val="1"/>
      <w:marLeft w:val="0"/>
      <w:marRight w:val="0"/>
      <w:marTop w:val="0"/>
      <w:marBottom w:val="0"/>
      <w:divBdr>
        <w:top w:val="none" w:sz="0" w:space="0" w:color="auto"/>
        <w:left w:val="none" w:sz="0" w:space="0" w:color="auto"/>
        <w:bottom w:val="none" w:sz="0" w:space="0" w:color="auto"/>
        <w:right w:val="none" w:sz="0" w:space="0" w:color="auto"/>
      </w:divBdr>
    </w:div>
    <w:div w:id="1543906861">
      <w:bodyDiv w:val="1"/>
      <w:marLeft w:val="0"/>
      <w:marRight w:val="0"/>
      <w:marTop w:val="0"/>
      <w:marBottom w:val="0"/>
      <w:divBdr>
        <w:top w:val="none" w:sz="0" w:space="0" w:color="auto"/>
        <w:left w:val="none" w:sz="0" w:space="0" w:color="auto"/>
        <w:bottom w:val="none" w:sz="0" w:space="0" w:color="auto"/>
        <w:right w:val="none" w:sz="0" w:space="0" w:color="auto"/>
      </w:divBdr>
    </w:div>
    <w:div w:id="1543908841">
      <w:bodyDiv w:val="1"/>
      <w:marLeft w:val="0"/>
      <w:marRight w:val="0"/>
      <w:marTop w:val="0"/>
      <w:marBottom w:val="0"/>
      <w:divBdr>
        <w:top w:val="none" w:sz="0" w:space="0" w:color="auto"/>
        <w:left w:val="none" w:sz="0" w:space="0" w:color="auto"/>
        <w:bottom w:val="none" w:sz="0" w:space="0" w:color="auto"/>
        <w:right w:val="none" w:sz="0" w:space="0" w:color="auto"/>
      </w:divBdr>
    </w:div>
    <w:div w:id="1544363685">
      <w:bodyDiv w:val="1"/>
      <w:marLeft w:val="0"/>
      <w:marRight w:val="0"/>
      <w:marTop w:val="0"/>
      <w:marBottom w:val="0"/>
      <w:divBdr>
        <w:top w:val="none" w:sz="0" w:space="0" w:color="auto"/>
        <w:left w:val="none" w:sz="0" w:space="0" w:color="auto"/>
        <w:bottom w:val="none" w:sz="0" w:space="0" w:color="auto"/>
        <w:right w:val="none" w:sz="0" w:space="0" w:color="auto"/>
      </w:divBdr>
    </w:div>
    <w:div w:id="1544369661">
      <w:bodyDiv w:val="1"/>
      <w:marLeft w:val="0"/>
      <w:marRight w:val="0"/>
      <w:marTop w:val="0"/>
      <w:marBottom w:val="0"/>
      <w:divBdr>
        <w:top w:val="none" w:sz="0" w:space="0" w:color="auto"/>
        <w:left w:val="none" w:sz="0" w:space="0" w:color="auto"/>
        <w:bottom w:val="none" w:sz="0" w:space="0" w:color="auto"/>
        <w:right w:val="none" w:sz="0" w:space="0" w:color="auto"/>
      </w:divBdr>
    </w:div>
    <w:div w:id="1544753712">
      <w:marLeft w:val="640"/>
      <w:marRight w:val="0"/>
      <w:marTop w:val="0"/>
      <w:marBottom w:val="0"/>
      <w:divBdr>
        <w:top w:val="none" w:sz="0" w:space="0" w:color="auto"/>
        <w:left w:val="none" w:sz="0" w:space="0" w:color="auto"/>
        <w:bottom w:val="none" w:sz="0" w:space="0" w:color="auto"/>
        <w:right w:val="none" w:sz="0" w:space="0" w:color="auto"/>
      </w:divBdr>
    </w:div>
    <w:div w:id="1545408262">
      <w:marLeft w:val="480"/>
      <w:marRight w:val="0"/>
      <w:marTop w:val="0"/>
      <w:marBottom w:val="0"/>
      <w:divBdr>
        <w:top w:val="none" w:sz="0" w:space="0" w:color="auto"/>
        <w:left w:val="none" w:sz="0" w:space="0" w:color="auto"/>
        <w:bottom w:val="none" w:sz="0" w:space="0" w:color="auto"/>
        <w:right w:val="none" w:sz="0" w:space="0" w:color="auto"/>
      </w:divBdr>
    </w:div>
    <w:div w:id="1545485901">
      <w:bodyDiv w:val="1"/>
      <w:marLeft w:val="0"/>
      <w:marRight w:val="0"/>
      <w:marTop w:val="0"/>
      <w:marBottom w:val="0"/>
      <w:divBdr>
        <w:top w:val="none" w:sz="0" w:space="0" w:color="auto"/>
        <w:left w:val="none" w:sz="0" w:space="0" w:color="auto"/>
        <w:bottom w:val="none" w:sz="0" w:space="0" w:color="auto"/>
        <w:right w:val="none" w:sz="0" w:space="0" w:color="auto"/>
      </w:divBdr>
    </w:div>
    <w:div w:id="1546024595">
      <w:bodyDiv w:val="1"/>
      <w:marLeft w:val="0"/>
      <w:marRight w:val="0"/>
      <w:marTop w:val="0"/>
      <w:marBottom w:val="0"/>
      <w:divBdr>
        <w:top w:val="none" w:sz="0" w:space="0" w:color="auto"/>
        <w:left w:val="none" w:sz="0" w:space="0" w:color="auto"/>
        <w:bottom w:val="none" w:sz="0" w:space="0" w:color="auto"/>
        <w:right w:val="none" w:sz="0" w:space="0" w:color="auto"/>
      </w:divBdr>
    </w:div>
    <w:div w:id="1546287609">
      <w:marLeft w:val="640"/>
      <w:marRight w:val="0"/>
      <w:marTop w:val="0"/>
      <w:marBottom w:val="0"/>
      <w:divBdr>
        <w:top w:val="none" w:sz="0" w:space="0" w:color="auto"/>
        <w:left w:val="none" w:sz="0" w:space="0" w:color="auto"/>
        <w:bottom w:val="none" w:sz="0" w:space="0" w:color="auto"/>
        <w:right w:val="none" w:sz="0" w:space="0" w:color="auto"/>
      </w:divBdr>
    </w:div>
    <w:div w:id="1546985377">
      <w:bodyDiv w:val="1"/>
      <w:marLeft w:val="0"/>
      <w:marRight w:val="0"/>
      <w:marTop w:val="0"/>
      <w:marBottom w:val="0"/>
      <w:divBdr>
        <w:top w:val="none" w:sz="0" w:space="0" w:color="auto"/>
        <w:left w:val="none" w:sz="0" w:space="0" w:color="auto"/>
        <w:bottom w:val="none" w:sz="0" w:space="0" w:color="auto"/>
        <w:right w:val="none" w:sz="0" w:space="0" w:color="auto"/>
      </w:divBdr>
    </w:div>
    <w:div w:id="1547177976">
      <w:marLeft w:val="640"/>
      <w:marRight w:val="0"/>
      <w:marTop w:val="0"/>
      <w:marBottom w:val="0"/>
      <w:divBdr>
        <w:top w:val="none" w:sz="0" w:space="0" w:color="auto"/>
        <w:left w:val="none" w:sz="0" w:space="0" w:color="auto"/>
        <w:bottom w:val="none" w:sz="0" w:space="0" w:color="auto"/>
        <w:right w:val="none" w:sz="0" w:space="0" w:color="auto"/>
      </w:divBdr>
    </w:div>
    <w:div w:id="1547403063">
      <w:marLeft w:val="480"/>
      <w:marRight w:val="0"/>
      <w:marTop w:val="0"/>
      <w:marBottom w:val="0"/>
      <w:divBdr>
        <w:top w:val="none" w:sz="0" w:space="0" w:color="auto"/>
        <w:left w:val="none" w:sz="0" w:space="0" w:color="auto"/>
        <w:bottom w:val="none" w:sz="0" w:space="0" w:color="auto"/>
        <w:right w:val="none" w:sz="0" w:space="0" w:color="auto"/>
      </w:divBdr>
    </w:div>
    <w:div w:id="1547447464">
      <w:bodyDiv w:val="1"/>
      <w:marLeft w:val="0"/>
      <w:marRight w:val="0"/>
      <w:marTop w:val="0"/>
      <w:marBottom w:val="0"/>
      <w:divBdr>
        <w:top w:val="none" w:sz="0" w:space="0" w:color="auto"/>
        <w:left w:val="none" w:sz="0" w:space="0" w:color="auto"/>
        <w:bottom w:val="none" w:sz="0" w:space="0" w:color="auto"/>
        <w:right w:val="none" w:sz="0" w:space="0" w:color="auto"/>
      </w:divBdr>
    </w:div>
    <w:div w:id="1548028197">
      <w:marLeft w:val="480"/>
      <w:marRight w:val="0"/>
      <w:marTop w:val="0"/>
      <w:marBottom w:val="0"/>
      <w:divBdr>
        <w:top w:val="none" w:sz="0" w:space="0" w:color="auto"/>
        <w:left w:val="none" w:sz="0" w:space="0" w:color="auto"/>
        <w:bottom w:val="none" w:sz="0" w:space="0" w:color="auto"/>
        <w:right w:val="none" w:sz="0" w:space="0" w:color="auto"/>
      </w:divBdr>
    </w:div>
    <w:div w:id="1549105541">
      <w:bodyDiv w:val="1"/>
      <w:marLeft w:val="0"/>
      <w:marRight w:val="0"/>
      <w:marTop w:val="0"/>
      <w:marBottom w:val="0"/>
      <w:divBdr>
        <w:top w:val="none" w:sz="0" w:space="0" w:color="auto"/>
        <w:left w:val="none" w:sz="0" w:space="0" w:color="auto"/>
        <w:bottom w:val="none" w:sz="0" w:space="0" w:color="auto"/>
        <w:right w:val="none" w:sz="0" w:space="0" w:color="auto"/>
      </w:divBdr>
    </w:div>
    <w:div w:id="1549142334">
      <w:bodyDiv w:val="1"/>
      <w:marLeft w:val="0"/>
      <w:marRight w:val="0"/>
      <w:marTop w:val="0"/>
      <w:marBottom w:val="0"/>
      <w:divBdr>
        <w:top w:val="none" w:sz="0" w:space="0" w:color="auto"/>
        <w:left w:val="none" w:sz="0" w:space="0" w:color="auto"/>
        <w:bottom w:val="none" w:sz="0" w:space="0" w:color="auto"/>
        <w:right w:val="none" w:sz="0" w:space="0" w:color="auto"/>
      </w:divBdr>
    </w:div>
    <w:div w:id="1550191345">
      <w:bodyDiv w:val="1"/>
      <w:marLeft w:val="0"/>
      <w:marRight w:val="0"/>
      <w:marTop w:val="0"/>
      <w:marBottom w:val="0"/>
      <w:divBdr>
        <w:top w:val="none" w:sz="0" w:space="0" w:color="auto"/>
        <w:left w:val="none" w:sz="0" w:space="0" w:color="auto"/>
        <w:bottom w:val="none" w:sz="0" w:space="0" w:color="auto"/>
        <w:right w:val="none" w:sz="0" w:space="0" w:color="auto"/>
      </w:divBdr>
    </w:div>
    <w:div w:id="1550728966">
      <w:marLeft w:val="480"/>
      <w:marRight w:val="0"/>
      <w:marTop w:val="0"/>
      <w:marBottom w:val="0"/>
      <w:divBdr>
        <w:top w:val="none" w:sz="0" w:space="0" w:color="auto"/>
        <w:left w:val="none" w:sz="0" w:space="0" w:color="auto"/>
        <w:bottom w:val="none" w:sz="0" w:space="0" w:color="auto"/>
        <w:right w:val="none" w:sz="0" w:space="0" w:color="auto"/>
      </w:divBdr>
    </w:div>
    <w:div w:id="1550848292">
      <w:bodyDiv w:val="1"/>
      <w:marLeft w:val="0"/>
      <w:marRight w:val="0"/>
      <w:marTop w:val="0"/>
      <w:marBottom w:val="0"/>
      <w:divBdr>
        <w:top w:val="none" w:sz="0" w:space="0" w:color="auto"/>
        <w:left w:val="none" w:sz="0" w:space="0" w:color="auto"/>
        <w:bottom w:val="none" w:sz="0" w:space="0" w:color="auto"/>
        <w:right w:val="none" w:sz="0" w:space="0" w:color="auto"/>
      </w:divBdr>
      <w:divsChild>
        <w:div w:id="152257616">
          <w:marLeft w:val="480"/>
          <w:marRight w:val="0"/>
          <w:marTop w:val="0"/>
          <w:marBottom w:val="0"/>
          <w:divBdr>
            <w:top w:val="none" w:sz="0" w:space="0" w:color="auto"/>
            <w:left w:val="none" w:sz="0" w:space="0" w:color="auto"/>
            <w:bottom w:val="none" w:sz="0" w:space="0" w:color="auto"/>
            <w:right w:val="none" w:sz="0" w:space="0" w:color="auto"/>
          </w:divBdr>
        </w:div>
        <w:div w:id="807625344">
          <w:marLeft w:val="480"/>
          <w:marRight w:val="0"/>
          <w:marTop w:val="0"/>
          <w:marBottom w:val="0"/>
          <w:divBdr>
            <w:top w:val="none" w:sz="0" w:space="0" w:color="auto"/>
            <w:left w:val="none" w:sz="0" w:space="0" w:color="auto"/>
            <w:bottom w:val="none" w:sz="0" w:space="0" w:color="auto"/>
            <w:right w:val="none" w:sz="0" w:space="0" w:color="auto"/>
          </w:divBdr>
        </w:div>
        <w:div w:id="763116189">
          <w:marLeft w:val="480"/>
          <w:marRight w:val="0"/>
          <w:marTop w:val="0"/>
          <w:marBottom w:val="0"/>
          <w:divBdr>
            <w:top w:val="none" w:sz="0" w:space="0" w:color="auto"/>
            <w:left w:val="none" w:sz="0" w:space="0" w:color="auto"/>
            <w:bottom w:val="none" w:sz="0" w:space="0" w:color="auto"/>
            <w:right w:val="none" w:sz="0" w:space="0" w:color="auto"/>
          </w:divBdr>
        </w:div>
        <w:div w:id="1295214056">
          <w:marLeft w:val="480"/>
          <w:marRight w:val="0"/>
          <w:marTop w:val="0"/>
          <w:marBottom w:val="0"/>
          <w:divBdr>
            <w:top w:val="none" w:sz="0" w:space="0" w:color="auto"/>
            <w:left w:val="none" w:sz="0" w:space="0" w:color="auto"/>
            <w:bottom w:val="none" w:sz="0" w:space="0" w:color="auto"/>
            <w:right w:val="none" w:sz="0" w:space="0" w:color="auto"/>
          </w:divBdr>
        </w:div>
        <w:div w:id="27486296">
          <w:marLeft w:val="480"/>
          <w:marRight w:val="0"/>
          <w:marTop w:val="0"/>
          <w:marBottom w:val="0"/>
          <w:divBdr>
            <w:top w:val="none" w:sz="0" w:space="0" w:color="auto"/>
            <w:left w:val="none" w:sz="0" w:space="0" w:color="auto"/>
            <w:bottom w:val="none" w:sz="0" w:space="0" w:color="auto"/>
            <w:right w:val="none" w:sz="0" w:space="0" w:color="auto"/>
          </w:divBdr>
        </w:div>
        <w:div w:id="745881959">
          <w:marLeft w:val="480"/>
          <w:marRight w:val="0"/>
          <w:marTop w:val="0"/>
          <w:marBottom w:val="0"/>
          <w:divBdr>
            <w:top w:val="none" w:sz="0" w:space="0" w:color="auto"/>
            <w:left w:val="none" w:sz="0" w:space="0" w:color="auto"/>
            <w:bottom w:val="none" w:sz="0" w:space="0" w:color="auto"/>
            <w:right w:val="none" w:sz="0" w:space="0" w:color="auto"/>
          </w:divBdr>
        </w:div>
        <w:div w:id="2117827383">
          <w:marLeft w:val="480"/>
          <w:marRight w:val="0"/>
          <w:marTop w:val="0"/>
          <w:marBottom w:val="0"/>
          <w:divBdr>
            <w:top w:val="none" w:sz="0" w:space="0" w:color="auto"/>
            <w:left w:val="none" w:sz="0" w:space="0" w:color="auto"/>
            <w:bottom w:val="none" w:sz="0" w:space="0" w:color="auto"/>
            <w:right w:val="none" w:sz="0" w:space="0" w:color="auto"/>
          </w:divBdr>
        </w:div>
        <w:div w:id="994645996">
          <w:marLeft w:val="480"/>
          <w:marRight w:val="0"/>
          <w:marTop w:val="0"/>
          <w:marBottom w:val="0"/>
          <w:divBdr>
            <w:top w:val="none" w:sz="0" w:space="0" w:color="auto"/>
            <w:left w:val="none" w:sz="0" w:space="0" w:color="auto"/>
            <w:bottom w:val="none" w:sz="0" w:space="0" w:color="auto"/>
            <w:right w:val="none" w:sz="0" w:space="0" w:color="auto"/>
          </w:divBdr>
        </w:div>
        <w:div w:id="1508212160">
          <w:marLeft w:val="480"/>
          <w:marRight w:val="0"/>
          <w:marTop w:val="0"/>
          <w:marBottom w:val="0"/>
          <w:divBdr>
            <w:top w:val="none" w:sz="0" w:space="0" w:color="auto"/>
            <w:left w:val="none" w:sz="0" w:space="0" w:color="auto"/>
            <w:bottom w:val="none" w:sz="0" w:space="0" w:color="auto"/>
            <w:right w:val="none" w:sz="0" w:space="0" w:color="auto"/>
          </w:divBdr>
        </w:div>
        <w:div w:id="1136027599">
          <w:marLeft w:val="480"/>
          <w:marRight w:val="0"/>
          <w:marTop w:val="0"/>
          <w:marBottom w:val="0"/>
          <w:divBdr>
            <w:top w:val="none" w:sz="0" w:space="0" w:color="auto"/>
            <w:left w:val="none" w:sz="0" w:space="0" w:color="auto"/>
            <w:bottom w:val="none" w:sz="0" w:space="0" w:color="auto"/>
            <w:right w:val="none" w:sz="0" w:space="0" w:color="auto"/>
          </w:divBdr>
        </w:div>
        <w:div w:id="1071467491">
          <w:marLeft w:val="480"/>
          <w:marRight w:val="0"/>
          <w:marTop w:val="0"/>
          <w:marBottom w:val="0"/>
          <w:divBdr>
            <w:top w:val="none" w:sz="0" w:space="0" w:color="auto"/>
            <w:left w:val="none" w:sz="0" w:space="0" w:color="auto"/>
            <w:bottom w:val="none" w:sz="0" w:space="0" w:color="auto"/>
            <w:right w:val="none" w:sz="0" w:space="0" w:color="auto"/>
          </w:divBdr>
        </w:div>
        <w:div w:id="509612087">
          <w:marLeft w:val="480"/>
          <w:marRight w:val="0"/>
          <w:marTop w:val="0"/>
          <w:marBottom w:val="0"/>
          <w:divBdr>
            <w:top w:val="none" w:sz="0" w:space="0" w:color="auto"/>
            <w:left w:val="none" w:sz="0" w:space="0" w:color="auto"/>
            <w:bottom w:val="none" w:sz="0" w:space="0" w:color="auto"/>
            <w:right w:val="none" w:sz="0" w:space="0" w:color="auto"/>
          </w:divBdr>
        </w:div>
        <w:div w:id="1948004212">
          <w:marLeft w:val="480"/>
          <w:marRight w:val="0"/>
          <w:marTop w:val="0"/>
          <w:marBottom w:val="0"/>
          <w:divBdr>
            <w:top w:val="none" w:sz="0" w:space="0" w:color="auto"/>
            <w:left w:val="none" w:sz="0" w:space="0" w:color="auto"/>
            <w:bottom w:val="none" w:sz="0" w:space="0" w:color="auto"/>
            <w:right w:val="none" w:sz="0" w:space="0" w:color="auto"/>
          </w:divBdr>
        </w:div>
        <w:div w:id="1186483141">
          <w:marLeft w:val="480"/>
          <w:marRight w:val="0"/>
          <w:marTop w:val="0"/>
          <w:marBottom w:val="0"/>
          <w:divBdr>
            <w:top w:val="none" w:sz="0" w:space="0" w:color="auto"/>
            <w:left w:val="none" w:sz="0" w:space="0" w:color="auto"/>
            <w:bottom w:val="none" w:sz="0" w:space="0" w:color="auto"/>
            <w:right w:val="none" w:sz="0" w:space="0" w:color="auto"/>
          </w:divBdr>
        </w:div>
        <w:div w:id="1383285018">
          <w:marLeft w:val="480"/>
          <w:marRight w:val="0"/>
          <w:marTop w:val="0"/>
          <w:marBottom w:val="0"/>
          <w:divBdr>
            <w:top w:val="none" w:sz="0" w:space="0" w:color="auto"/>
            <w:left w:val="none" w:sz="0" w:space="0" w:color="auto"/>
            <w:bottom w:val="none" w:sz="0" w:space="0" w:color="auto"/>
            <w:right w:val="none" w:sz="0" w:space="0" w:color="auto"/>
          </w:divBdr>
        </w:div>
        <w:div w:id="1599866624">
          <w:marLeft w:val="480"/>
          <w:marRight w:val="0"/>
          <w:marTop w:val="0"/>
          <w:marBottom w:val="0"/>
          <w:divBdr>
            <w:top w:val="none" w:sz="0" w:space="0" w:color="auto"/>
            <w:left w:val="none" w:sz="0" w:space="0" w:color="auto"/>
            <w:bottom w:val="none" w:sz="0" w:space="0" w:color="auto"/>
            <w:right w:val="none" w:sz="0" w:space="0" w:color="auto"/>
          </w:divBdr>
        </w:div>
        <w:div w:id="193619176">
          <w:marLeft w:val="480"/>
          <w:marRight w:val="0"/>
          <w:marTop w:val="0"/>
          <w:marBottom w:val="0"/>
          <w:divBdr>
            <w:top w:val="none" w:sz="0" w:space="0" w:color="auto"/>
            <w:left w:val="none" w:sz="0" w:space="0" w:color="auto"/>
            <w:bottom w:val="none" w:sz="0" w:space="0" w:color="auto"/>
            <w:right w:val="none" w:sz="0" w:space="0" w:color="auto"/>
          </w:divBdr>
        </w:div>
        <w:div w:id="1933733435">
          <w:marLeft w:val="480"/>
          <w:marRight w:val="0"/>
          <w:marTop w:val="0"/>
          <w:marBottom w:val="0"/>
          <w:divBdr>
            <w:top w:val="none" w:sz="0" w:space="0" w:color="auto"/>
            <w:left w:val="none" w:sz="0" w:space="0" w:color="auto"/>
            <w:bottom w:val="none" w:sz="0" w:space="0" w:color="auto"/>
            <w:right w:val="none" w:sz="0" w:space="0" w:color="auto"/>
          </w:divBdr>
        </w:div>
        <w:div w:id="1060858392">
          <w:marLeft w:val="480"/>
          <w:marRight w:val="0"/>
          <w:marTop w:val="0"/>
          <w:marBottom w:val="0"/>
          <w:divBdr>
            <w:top w:val="none" w:sz="0" w:space="0" w:color="auto"/>
            <w:left w:val="none" w:sz="0" w:space="0" w:color="auto"/>
            <w:bottom w:val="none" w:sz="0" w:space="0" w:color="auto"/>
            <w:right w:val="none" w:sz="0" w:space="0" w:color="auto"/>
          </w:divBdr>
        </w:div>
        <w:div w:id="1454053331">
          <w:marLeft w:val="480"/>
          <w:marRight w:val="0"/>
          <w:marTop w:val="0"/>
          <w:marBottom w:val="0"/>
          <w:divBdr>
            <w:top w:val="none" w:sz="0" w:space="0" w:color="auto"/>
            <w:left w:val="none" w:sz="0" w:space="0" w:color="auto"/>
            <w:bottom w:val="none" w:sz="0" w:space="0" w:color="auto"/>
            <w:right w:val="none" w:sz="0" w:space="0" w:color="auto"/>
          </w:divBdr>
        </w:div>
        <w:div w:id="187645680">
          <w:marLeft w:val="480"/>
          <w:marRight w:val="0"/>
          <w:marTop w:val="0"/>
          <w:marBottom w:val="0"/>
          <w:divBdr>
            <w:top w:val="none" w:sz="0" w:space="0" w:color="auto"/>
            <w:left w:val="none" w:sz="0" w:space="0" w:color="auto"/>
            <w:bottom w:val="none" w:sz="0" w:space="0" w:color="auto"/>
            <w:right w:val="none" w:sz="0" w:space="0" w:color="auto"/>
          </w:divBdr>
        </w:div>
        <w:div w:id="1423725117">
          <w:marLeft w:val="480"/>
          <w:marRight w:val="0"/>
          <w:marTop w:val="0"/>
          <w:marBottom w:val="0"/>
          <w:divBdr>
            <w:top w:val="none" w:sz="0" w:space="0" w:color="auto"/>
            <w:left w:val="none" w:sz="0" w:space="0" w:color="auto"/>
            <w:bottom w:val="none" w:sz="0" w:space="0" w:color="auto"/>
            <w:right w:val="none" w:sz="0" w:space="0" w:color="auto"/>
          </w:divBdr>
        </w:div>
        <w:div w:id="73088527">
          <w:marLeft w:val="480"/>
          <w:marRight w:val="0"/>
          <w:marTop w:val="0"/>
          <w:marBottom w:val="0"/>
          <w:divBdr>
            <w:top w:val="none" w:sz="0" w:space="0" w:color="auto"/>
            <w:left w:val="none" w:sz="0" w:space="0" w:color="auto"/>
            <w:bottom w:val="none" w:sz="0" w:space="0" w:color="auto"/>
            <w:right w:val="none" w:sz="0" w:space="0" w:color="auto"/>
          </w:divBdr>
        </w:div>
        <w:div w:id="431320938">
          <w:marLeft w:val="480"/>
          <w:marRight w:val="0"/>
          <w:marTop w:val="0"/>
          <w:marBottom w:val="0"/>
          <w:divBdr>
            <w:top w:val="none" w:sz="0" w:space="0" w:color="auto"/>
            <w:left w:val="none" w:sz="0" w:space="0" w:color="auto"/>
            <w:bottom w:val="none" w:sz="0" w:space="0" w:color="auto"/>
            <w:right w:val="none" w:sz="0" w:space="0" w:color="auto"/>
          </w:divBdr>
        </w:div>
        <w:div w:id="501507098">
          <w:marLeft w:val="480"/>
          <w:marRight w:val="0"/>
          <w:marTop w:val="0"/>
          <w:marBottom w:val="0"/>
          <w:divBdr>
            <w:top w:val="none" w:sz="0" w:space="0" w:color="auto"/>
            <w:left w:val="none" w:sz="0" w:space="0" w:color="auto"/>
            <w:bottom w:val="none" w:sz="0" w:space="0" w:color="auto"/>
            <w:right w:val="none" w:sz="0" w:space="0" w:color="auto"/>
          </w:divBdr>
        </w:div>
        <w:div w:id="2094472187">
          <w:marLeft w:val="480"/>
          <w:marRight w:val="0"/>
          <w:marTop w:val="0"/>
          <w:marBottom w:val="0"/>
          <w:divBdr>
            <w:top w:val="none" w:sz="0" w:space="0" w:color="auto"/>
            <w:left w:val="none" w:sz="0" w:space="0" w:color="auto"/>
            <w:bottom w:val="none" w:sz="0" w:space="0" w:color="auto"/>
            <w:right w:val="none" w:sz="0" w:space="0" w:color="auto"/>
          </w:divBdr>
        </w:div>
        <w:div w:id="681706767">
          <w:marLeft w:val="480"/>
          <w:marRight w:val="0"/>
          <w:marTop w:val="0"/>
          <w:marBottom w:val="0"/>
          <w:divBdr>
            <w:top w:val="none" w:sz="0" w:space="0" w:color="auto"/>
            <w:left w:val="none" w:sz="0" w:space="0" w:color="auto"/>
            <w:bottom w:val="none" w:sz="0" w:space="0" w:color="auto"/>
            <w:right w:val="none" w:sz="0" w:space="0" w:color="auto"/>
          </w:divBdr>
        </w:div>
        <w:div w:id="1714887134">
          <w:marLeft w:val="480"/>
          <w:marRight w:val="0"/>
          <w:marTop w:val="0"/>
          <w:marBottom w:val="0"/>
          <w:divBdr>
            <w:top w:val="none" w:sz="0" w:space="0" w:color="auto"/>
            <w:left w:val="none" w:sz="0" w:space="0" w:color="auto"/>
            <w:bottom w:val="none" w:sz="0" w:space="0" w:color="auto"/>
            <w:right w:val="none" w:sz="0" w:space="0" w:color="auto"/>
          </w:divBdr>
        </w:div>
        <w:div w:id="643319098">
          <w:marLeft w:val="480"/>
          <w:marRight w:val="0"/>
          <w:marTop w:val="0"/>
          <w:marBottom w:val="0"/>
          <w:divBdr>
            <w:top w:val="none" w:sz="0" w:space="0" w:color="auto"/>
            <w:left w:val="none" w:sz="0" w:space="0" w:color="auto"/>
            <w:bottom w:val="none" w:sz="0" w:space="0" w:color="auto"/>
            <w:right w:val="none" w:sz="0" w:space="0" w:color="auto"/>
          </w:divBdr>
        </w:div>
        <w:div w:id="1072123838">
          <w:marLeft w:val="480"/>
          <w:marRight w:val="0"/>
          <w:marTop w:val="0"/>
          <w:marBottom w:val="0"/>
          <w:divBdr>
            <w:top w:val="none" w:sz="0" w:space="0" w:color="auto"/>
            <w:left w:val="none" w:sz="0" w:space="0" w:color="auto"/>
            <w:bottom w:val="none" w:sz="0" w:space="0" w:color="auto"/>
            <w:right w:val="none" w:sz="0" w:space="0" w:color="auto"/>
          </w:divBdr>
        </w:div>
        <w:div w:id="1197545375">
          <w:marLeft w:val="480"/>
          <w:marRight w:val="0"/>
          <w:marTop w:val="0"/>
          <w:marBottom w:val="0"/>
          <w:divBdr>
            <w:top w:val="none" w:sz="0" w:space="0" w:color="auto"/>
            <w:left w:val="none" w:sz="0" w:space="0" w:color="auto"/>
            <w:bottom w:val="none" w:sz="0" w:space="0" w:color="auto"/>
            <w:right w:val="none" w:sz="0" w:space="0" w:color="auto"/>
          </w:divBdr>
        </w:div>
        <w:div w:id="966544996">
          <w:marLeft w:val="480"/>
          <w:marRight w:val="0"/>
          <w:marTop w:val="0"/>
          <w:marBottom w:val="0"/>
          <w:divBdr>
            <w:top w:val="none" w:sz="0" w:space="0" w:color="auto"/>
            <w:left w:val="none" w:sz="0" w:space="0" w:color="auto"/>
            <w:bottom w:val="none" w:sz="0" w:space="0" w:color="auto"/>
            <w:right w:val="none" w:sz="0" w:space="0" w:color="auto"/>
          </w:divBdr>
        </w:div>
        <w:div w:id="1421293535">
          <w:marLeft w:val="480"/>
          <w:marRight w:val="0"/>
          <w:marTop w:val="0"/>
          <w:marBottom w:val="0"/>
          <w:divBdr>
            <w:top w:val="none" w:sz="0" w:space="0" w:color="auto"/>
            <w:left w:val="none" w:sz="0" w:space="0" w:color="auto"/>
            <w:bottom w:val="none" w:sz="0" w:space="0" w:color="auto"/>
            <w:right w:val="none" w:sz="0" w:space="0" w:color="auto"/>
          </w:divBdr>
        </w:div>
        <w:div w:id="1596398373">
          <w:marLeft w:val="480"/>
          <w:marRight w:val="0"/>
          <w:marTop w:val="0"/>
          <w:marBottom w:val="0"/>
          <w:divBdr>
            <w:top w:val="none" w:sz="0" w:space="0" w:color="auto"/>
            <w:left w:val="none" w:sz="0" w:space="0" w:color="auto"/>
            <w:bottom w:val="none" w:sz="0" w:space="0" w:color="auto"/>
            <w:right w:val="none" w:sz="0" w:space="0" w:color="auto"/>
          </w:divBdr>
        </w:div>
        <w:div w:id="340743031">
          <w:marLeft w:val="480"/>
          <w:marRight w:val="0"/>
          <w:marTop w:val="0"/>
          <w:marBottom w:val="0"/>
          <w:divBdr>
            <w:top w:val="none" w:sz="0" w:space="0" w:color="auto"/>
            <w:left w:val="none" w:sz="0" w:space="0" w:color="auto"/>
            <w:bottom w:val="none" w:sz="0" w:space="0" w:color="auto"/>
            <w:right w:val="none" w:sz="0" w:space="0" w:color="auto"/>
          </w:divBdr>
        </w:div>
        <w:div w:id="1471436079">
          <w:marLeft w:val="480"/>
          <w:marRight w:val="0"/>
          <w:marTop w:val="0"/>
          <w:marBottom w:val="0"/>
          <w:divBdr>
            <w:top w:val="none" w:sz="0" w:space="0" w:color="auto"/>
            <w:left w:val="none" w:sz="0" w:space="0" w:color="auto"/>
            <w:bottom w:val="none" w:sz="0" w:space="0" w:color="auto"/>
            <w:right w:val="none" w:sz="0" w:space="0" w:color="auto"/>
          </w:divBdr>
        </w:div>
        <w:div w:id="936136969">
          <w:marLeft w:val="480"/>
          <w:marRight w:val="0"/>
          <w:marTop w:val="0"/>
          <w:marBottom w:val="0"/>
          <w:divBdr>
            <w:top w:val="none" w:sz="0" w:space="0" w:color="auto"/>
            <w:left w:val="none" w:sz="0" w:space="0" w:color="auto"/>
            <w:bottom w:val="none" w:sz="0" w:space="0" w:color="auto"/>
            <w:right w:val="none" w:sz="0" w:space="0" w:color="auto"/>
          </w:divBdr>
        </w:div>
        <w:div w:id="494229071">
          <w:marLeft w:val="480"/>
          <w:marRight w:val="0"/>
          <w:marTop w:val="0"/>
          <w:marBottom w:val="0"/>
          <w:divBdr>
            <w:top w:val="none" w:sz="0" w:space="0" w:color="auto"/>
            <w:left w:val="none" w:sz="0" w:space="0" w:color="auto"/>
            <w:bottom w:val="none" w:sz="0" w:space="0" w:color="auto"/>
            <w:right w:val="none" w:sz="0" w:space="0" w:color="auto"/>
          </w:divBdr>
        </w:div>
        <w:div w:id="82844789">
          <w:marLeft w:val="480"/>
          <w:marRight w:val="0"/>
          <w:marTop w:val="0"/>
          <w:marBottom w:val="0"/>
          <w:divBdr>
            <w:top w:val="none" w:sz="0" w:space="0" w:color="auto"/>
            <w:left w:val="none" w:sz="0" w:space="0" w:color="auto"/>
            <w:bottom w:val="none" w:sz="0" w:space="0" w:color="auto"/>
            <w:right w:val="none" w:sz="0" w:space="0" w:color="auto"/>
          </w:divBdr>
        </w:div>
        <w:div w:id="1001391442">
          <w:marLeft w:val="480"/>
          <w:marRight w:val="0"/>
          <w:marTop w:val="0"/>
          <w:marBottom w:val="0"/>
          <w:divBdr>
            <w:top w:val="none" w:sz="0" w:space="0" w:color="auto"/>
            <w:left w:val="none" w:sz="0" w:space="0" w:color="auto"/>
            <w:bottom w:val="none" w:sz="0" w:space="0" w:color="auto"/>
            <w:right w:val="none" w:sz="0" w:space="0" w:color="auto"/>
          </w:divBdr>
        </w:div>
        <w:div w:id="1250385075">
          <w:marLeft w:val="480"/>
          <w:marRight w:val="0"/>
          <w:marTop w:val="0"/>
          <w:marBottom w:val="0"/>
          <w:divBdr>
            <w:top w:val="none" w:sz="0" w:space="0" w:color="auto"/>
            <w:left w:val="none" w:sz="0" w:space="0" w:color="auto"/>
            <w:bottom w:val="none" w:sz="0" w:space="0" w:color="auto"/>
            <w:right w:val="none" w:sz="0" w:space="0" w:color="auto"/>
          </w:divBdr>
        </w:div>
        <w:div w:id="1925917774">
          <w:marLeft w:val="480"/>
          <w:marRight w:val="0"/>
          <w:marTop w:val="0"/>
          <w:marBottom w:val="0"/>
          <w:divBdr>
            <w:top w:val="none" w:sz="0" w:space="0" w:color="auto"/>
            <w:left w:val="none" w:sz="0" w:space="0" w:color="auto"/>
            <w:bottom w:val="none" w:sz="0" w:space="0" w:color="auto"/>
            <w:right w:val="none" w:sz="0" w:space="0" w:color="auto"/>
          </w:divBdr>
        </w:div>
        <w:div w:id="1959682182">
          <w:marLeft w:val="480"/>
          <w:marRight w:val="0"/>
          <w:marTop w:val="0"/>
          <w:marBottom w:val="0"/>
          <w:divBdr>
            <w:top w:val="none" w:sz="0" w:space="0" w:color="auto"/>
            <w:left w:val="none" w:sz="0" w:space="0" w:color="auto"/>
            <w:bottom w:val="none" w:sz="0" w:space="0" w:color="auto"/>
            <w:right w:val="none" w:sz="0" w:space="0" w:color="auto"/>
          </w:divBdr>
        </w:div>
        <w:div w:id="1460302662">
          <w:marLeft w:val="480"/>
          <w:marRight w:val="0"/>
          <w:marTop w:val="0"/>
          <w:marBottom w:val="0"/>
          <w:divBdr>
            <w:top w:val="none" w:sz="0" w:space="0" w:color="auto"/>
            <w:left w:val="none" w:sz="0" w:space="0" w:color="auto"/>
            <w:bottom w:val="none" w:sz="0" w:space="0" w:color="auto"/>
            <w:right w:val="none" w:sz="0" w:space="0" w:color="auto"/>
          </w:divBdr>
        </w:div>
        <w:div w:id="71397783">
          <w:marLeft w:val="480"/>
          <w:marRight w:val="0"/>
          <w:marTop w:val="0"/>
          <w:marBottom w:val="0"/>
          <w:divBdr>
            <w:top w:val="none" w:sz="0" w:space="0" w:color="auto"/>
            <w:left w:val="none" w:sz="0" w:space="0" w:color="auto"/>
            <w:bottom w:val="none" w:sz="0" w:space="0" w:color="auto"/>
            <w:right w:val="none" w:sz="0" w:space="0" w:color="auto"/>
          </w:divBdr>
        </w:div>
        <w:div w:id="371421150">
          <w:marLeft w:val="480"/>
          <w:marRight w:val="0"/>
          <w:marTop w:val="0"/>
          <w:marBottom w:val="0"/>
          <w:divBdr>
            <w:top w:val="none" w:sz="0" w:space="0" w:color="auto"/>
            <w:left w:val="none" w:sz="0" w:space="0" w:color="auto"/>
            <w:bottom w:val="none" w:sz="0" w:space="0" w:color="auto"/>
            <w:right w:val="none" w:sz="0" w:space="0" w:color="auto"/>
          </w:divBdr>
        </w:div>
        <w:div w:id="1708721272">
          <w:marLeft w:val="480"/>
          <w:marRight w:val="0"/>
          <w:marTop w:val="0"/>
          <w:marBottom w:val="0"/>
          <w:divBdr>
            <w:top w:val="none" w:sz="0" w:space="0" w:color="auto"/>
            <w:left w:val="none" w:sz="0" w:space="0" w:color="auto"/>
            <w:bottom w:val="none" w:sz="0" w:space="0" w:color="auto"/>
            <w:right w:val="none" w:sz="0" w:space="0" w:color="auto"/>
          </w:divBdr>
        </w:div>
        <w:div w:id="734011972">
          <w:marLeft w:val="480"/>
          <w:marRight w:val="0"/>
          <w:marTop w:val="0"/>
          <w:marBottom w:val="0"/>
          <w:divBdr>
            <w:top w:val="none" w:sz="0" w:space="0" w:color="auto"/>
            <w:left w:val="none" w:sz="0" w:space="0" w:color="auto"/>
            <w:bottom w:val="none" w:sz="0" w:space="0" w:color="auto"/>
            <w:right w:val="none" w:sz="0" w:space="0" w:color="auto"/>
          </w:divBdr>
        </w:div>
        <w:div w:id="488399285">
          <w:marLeft w:val="480"/>
          <w:marRight w:val="0"/>
          <w:marTop w:val="0"/>
          <w:marBottom w:val="0"/>
          <w:divBdr>
            <w:top w:val="none" w:sz="0" w:space="0" w:color="auto"/>
            <w:left w:val="none" w:sz="0" w:space="0" w:color="auto"/>
            <w:bottom w:val="none" w:sz="0" w:space="0" w:color="auto"/>
            <w:right w:val="none" w:sz="0" w:space="0" w:color="auto"/>
          </w:divBdr>
        </w:div>
        <w:div w:id="1373387479">
          <w:marLeft w:val="480"/>
          <w:marRight w:val="0"/>
          <w:marTop w:val="0"/>
          <w:marBottom w:val="0"/>
          <w:divBdr>
            <w:top w:val="none" w:sz="0" w:space="0" w:color="auto"/>
            <w:left w:val="none" w:sz="0" w:space="0" w:color="auto"/>
            <w:bottom w:val="none" w:sz="0" w:space="0" w:color="auto"/>
            <w:right w:val="none" w:sz="0" w:space="0" w:color="auto"/>
          </w:divBdr>
        </w:div>
        <w:div w:id="284696567">
          <w:marLeft w:val="480"/>
          <w:marRight w:val="0"/>
          <w:marTop w:val="0"/>
          <w:marBottom w:val="0"/>
          <w:divBdr>
            <w:top w:val="none" w:sz="0" w:space="0" w:color="auto"/>
            <w:left w:val="none" w:sz="0" w:space="0" w:color="auto"/>
            <w:bottom w:val="none" w:sz="0" w:space="0" w:color="auto"/>
            <w:right w:val="none" w:sz="0" w:space="0" w:color="auto"/>
          </w:divBdr>
        </w:div>
        <w:div w:id="1650475526">
          <w:marLeft w:val="480"/>
          <w:marRight w:val="0"/>
          <w:marTop w:val="0"/>
          <w:marBottom w:val="0"/>
          <w:divBdr>
            <w:top w:val="none" w:sz="0" w:space="0" w:color="auto"/>
            <w:left w:val="none" w:sz="0" w:space="0" w:color="auto"/>
            <w:bottom w:val="none" w:sz="0" w:space="0" w:color="auto"/>
            <w:right w:val="none" w:sz="0" w:space="0" w:color="auto"/>
          </w:divBdr>
        </w:div>
        <w:div w:id="1384059608">
          <w:marLeft w:val="480"/>
          <w:marRight w:val="0"/>
          <w:marTop w:val="0"/>
          <w:marBottom w:val="0"/>
          <w:divBdr>
            <w:top w:val="none" w:sz="0" w:space="0" w:color="auto"/>
            <w:left w:val="none" w:sz="0" w:space="0" w:color="auto"/>
            <w:bottom w:val="none" w:sz="0" w:space="0" w:color="auto"/>
            <w:right w:val="none" w:sz="0" w:space="0" w:color="auto"/>
          </w:divBdr>
        </w:div>
        <w:div w:id="1405447656">
          <w:marLeft w:val="480"/>
          <w:marRight w:val="0"/>
          <w:marTop w:val="0"/>
          <w:marBottom w:val="0"/>
          <w:divBdr>
            <w:top w:val="none" w:sz="0" w:space="0" w:color="auto"/>
            <w:left w:val="none" w:sz="0" w:space="0" w:color="auto"/>
            <w:bottom w:val="none" w:sz="0" w:space="0" w:color="auto"/>
            <w:right w:val="none" w:sz="0" w:space="0" w:color="auto"/>
          </w:divBdr>
        </w:div>
        <w:div w:id="1045445367">
          <w:marLeft w:val="480"/>
          <w:marRight w:val="0"/>
          <w:marTop w:val="0"/>
          <w:marBottom w:val="0"/>
          <w:divBdr>
            <w:top w:val="none" w:sz="0" w:space="0" w:color="auto"/>
            <w:left w:val="none" w:sz="0" w:space="0" w:color="auto"/>
            <w:bottom w:val="none" w:sz="0" w:space="0" w:color="auto"/>
            <w:right w:val="none" w:sz="0" w:space="0" w:color="auto"/>
          </w:divBdr>
        </w:div>
        <w:div w:id="1383560893">
          <w:marLeft w:val="480"/>
          <w:marRight w:val="0"/>
          <w:marTop w:val="0"/>
          <w:marBottom w:val="0"/>
          <w:divBdr>
            <w:top w:val="none" w:sz="0" w:space="0" w:color="auto"/>
            <w:left w:val="none" w:sz="0" w:space="0" w:color="auto"/>
            <w:bottom w:val="none" w:sz="0" w:space="0" w:color="auto"/>
            <w:right w:val="none" w:sz="0" w:space="0" w:color="auto"/>
          </w:divBdr>
        </w:div>
        <w:div w:id="1272857817">
          <w:marLeft w:val="480"/>
          <w:marRight w:val="0"/>
          <w:marTop w:val="0"/>
          <w:marBottom w:val="0"/>
          <w:divBdr>
            <w:top w:val="none" w:sz="0" w:space="0" w:color="auto"/>
            <w:left w:val="none" w:sz="0" w:space="0" w:color="auto"/>
            <w:bottom w:val="none" w:sz="0" w:space="0" w:color="auto"/>
            <w:right w:val="none" w:sz="0" w:space="0" w:color="auto"/>
          </w:divBdr>
        </w:div>
        <w:div w:id="820780370">
          <w:marLeft w:val="480"/>
          <w:marRight w:val="0"/>
          <w:marTop w:val="0"/>
          <w:marBottom w:val="0"/>
          <w:divBdr>
            <w:top w:val="none" w:sz="0" w:space="0" w:color="auto"/>
            <w:left w:val="none" w:sz="0" w:space="0" w:color="auto"/>
            <w:bottom w:val="none" w:sz="0" w:space="0" w:color="auto"/>
            <w:right w:val="none" w:sz="0" w:space="0" w:color="auto"/>
          </w:divBdr>
        </w:div>
        <w:div w:id="641470648">
          <w:marLeft w:val="480"/>
          <w:marRight w:val="0"/>
          <w:marTop w:val="0"/>
          <w:marBottom w:val="0"/>
          <w:divBdr>
            <w:top w:val="none" w:sz="0" w:space="0" w:color="auto"/>
            <w:left w:val="none" w:sz="0" w:space="0" w:color="auto"/>
            <w:bottom w:val="none" w:sz="0" w:space="0" w:color="auto"/>
            <w:right w:val="none" w:sz="0" w:space="0" w:color="auto"/>
          </w:divBdr>
        </w:div>
        <w:div w:id="1975793522">
          <w:marLeft w:val="480"/>
          <w:marRight w:val="0"/>
          <w:marTop w:val="0"/>
          <w:marBottom w:val="0"/>
          <w:divBdr>
            <w:top w:val="none" w:sz="0" w:space="0" w:color="auto"/>
            <w:left w:val="none" w:sz="0" w:space="0" w:color="auto"/>
            <w:bottom w:val="none" w:sz="0" w:space="0" w:color="auto"/>
            <w:right w:val="none" w:sz="0" w:space="0" w:color="auto"/>
          </w:divBdr>
        </w:div>
        <w:div w:id="181090801">
          <w:marLeft w:val="480"/>
          <w:marRight w:val="0"/>
          <w:marTop w:val="0"/>
          <w:marBottom w:val="0"/>
          <w:divBdr>
            <w:top w:val="none" w:sz="0" w:space="0" w:color="auto"/>
            <w:left w:val="none" w:sz="0" w:space="0" w:color="auto"/>
            <w:bottom w:val="none" w:sz="0" w:space="0" w:color="auto"/>
            <w:right w:val="none" w:sz="0" w:space="0" w:color="auto"/>
          </w:divBdr>
        </w:div>
        <w:div w:id="1481270464">
          <w:marLeft w:val="480"/>
          <w:marRight w:val="0"/>
          <w:marTop w:val="0"/>
          <w:marBottom w:val="0"/>
          <w:divBdr>
            <w:top w:val="none" w:sz="0" w:space="0" w:color="auto"/>
            <w:left w:val="none" w:sz="0" w:space="0" w:color="auto"/>
            <w:bottom w:val="none" w:sz="0" w:space="0" w:color="auto"/>
            <w:right w:val="none" w:sz="0" w:space="0" w:color="auto"/>
          </w:divBdr>
        </w:div>
        <w:div w:id="276567365">
          <w:marLeft w:val="480"/>
          <w:marRight w:val="0"/>
          <w:marTop w:val="0"/>
          <w:marBottom w:val="0"/>
          <w:divBdr>
            <w:top w:val="none" w:sz="0" w:space="0" w:color="auto"/>
            <w:left w:val="none" w:sz="0" w:space="0" w:color="auto"/>
            <w:bottom w:val="none" w:sz="0" w:space="0" w:color="auto"/>
            <w:right w:val="none" w:sz="0" w:space="0" w:color="auto"/>
          </w:divBdr>
        </w:div>
        <w:div w:id="2090736549">
          <w:marLeft w:val="480"/>
          <w:marRight w:val="0"/>
          <w:marTop w:val="0"/>
          <w:marBottom w:val="0"/>
          <w:divBdr>
            <w:top w:val="none" w:sz="0" w:space="0" w:color="auto"/>
            <w:left w:val="none" w:sz="0" w:space="0" w:color="auto"/>
            <w:bottom w:val="none" w:sz="0" w:space="0" w:color="auto"/>
            <w:right w:val="none" w:sz="0" w:space="0" w:color="auto"/>
          </w:divBdr>
        </w:div>
        <w:div w:id="1564176619">
          <w:marLeft w:val="480"/>
          <w:marRight w:val="0"/>
          <w:marTop w:val="0"/>
          <w:marBottom w:val="0"/>
          <w:divBdr>
            <w:top w:val="none" w:sz="0" w:space="0" w:color="auto"/>
            <w:left w:val="none" w:sz="0" w:space="0" w:color="auto"/>
            <w:bottom w:val="none" w:sz="0" w:space="0" w:color="auto"/>
            <w:right w:val="none" w:sz="0" w:space="0" w:color="auto"/>
          </w:divBdr>
        </w:div>
        <w:div w:id="1932813095">
          <w:marLeft w:val="480"/>
          <w:marRight w:val="0"/>
          <w:marTop w:val="0"/>
          <w:marBottom w:val="0"/>
          <w:divBdr>
            <w:top w:val="none" w:sz="0" w:space="0" w:color="auto"/>
            <w:left w:val="none" w:sz="0" w:space="0" w:color="auto"/>
            <w:bottom w:val="none" w:sz="0" w:space="0" w:color="auto"/>
            <w:right w:val="none" w:sz="0" w:space="0" w:color="auto"/>
          </w:divBdr>
        </w:div>
        <w:div w:id="1725787150">
          <w:marLeft w:val="480"/>
          <w:marRight w:val="0"/>
          <w:marTop w:val="0"/>
          <w:marBottom w:val="0"/>
          <w:divBdr>
            <w:top w:val="none" w:sz="0" w:space="0" w:color="auto"/>
            <w:left w:val="none" w:sz="0" w:space="0" w:color="auto"/>
            <w:bottom w:val="none" w:sz="0" w:space="0" w:color="auto"/>
            <w:right w:val="none" w:sz="0" w:space="0" w:color="auto"/>
          </w:divBdr>
        </w:div>
        <w:div w:id="119037866">
          <w:marLeft w:val="480"/>
          <w:marRight w:val="0"/>
          <w:marTop w:val="0"/>
          <w:marBottom w:val="0"/>
          <w:divBdr>
            <w:top w:val="none" w:sz="0" w:space="0" w:color="auto"/>
            <w:left w:val="none" w:sz="0" w:space="0" w:color="auto"/>
            <w:bottom w:val="none" w:sz="0" w:space="0" w:color="auto"/>
            <w:right w:val="none" w:sz="0" w:space="0" w:color="auto"/>
          </w:divBdr>
        </w:div>
        <w:div w:id="601109016">
          <w:marLeft w:val="480"/>
          <w:marRight w:val="0"/>
          <w:marTop w:val="0"/>
          <w:marBottom w:val="0"/>
          <w:divBdr>
            <w:top w:val="none" w:sz="0" w:space="0" w:color="auto"/>
            <w:left w:val="none" w:sz="0" w:space="0" w:color="auto"/>
            <w:bottom w:val="none" w:sz="0" w:space="0" w:color="auto"/>
            <w:right w:val="none" w:sz="0" w:space="0" w:color="auto"/>
          </w:divBdr>
        </w:div>
        <w:div w:id="907346397">
          <w:marLeft w:val="480"/>
          <w:marRight w:val="0"/>
          <w:marTop w:val="0"/>
          <w:marBottom w:val="0"/>
          <w:divBdr>
            <w:top w:val="none" w:sz="0" w:space="0" w:color="auto"/>
            <w:left w:val="none" w:sz="0" w:space="0" w:color="auto"/>
            <w:bottom w:val="none" w:sz="0" w:space="0" w:color="auto"/>
            <w:right w:val="none" w:sz="0" w:space="0" w:color="auto"/>
          </w:divBdr>
        </w:div>
        <w:div w:id="1604803390">
          <w:marLeft w:val="480"/>
          <w:marRight w:val="0"/>
          <w:marTop w:val="0"/>
          <w:marBottom w:val="0"/>
          <w:divBdr>
            <w:top w:val="none" w:sz="0" w:space="0" w:color="auto"/>
            <w:left w:val="none" w:sz="0" w:space="0" w:color="auto"/>
            <w:bottom w:val="none" w:sz="0" w:space="0" w:color="auto"/>
            <w:right w:val="none" w:sz="0" w:space="0" w:color="auto"/>
          </w:divBdr>
        </w:div>
        <w:div w:id="36780138">
          <w:marLeft w:val="480"/>
          <w:marRight w:val="0"/>
          <w:marTop w:val="0"/>
          <w:marBottom w:val="0"/>
          <w:divBdr>
            <w:top w:val="none" w:sz="0" w:space="0" w:color="auto"/>
            <w:left w:val="none" w:sz="0" w:space="0" w:color="auto"/>
            <w:bottom w:val="none" w:sz="0" w:space="0" w:color="auto"/>
            <w:right w:val="none" w:sz="0" w:space="0" w:color="auto"/>
          </w:divBdr>
        </w:div>
        <w:div w:id="334961763">
          <w:marLeft w:val="480"/>
          <w:marRight w:val="0"/>
          <w:marTop w:val="0"/>
          <w:marBottom w:val="0"/>
          <w:divBdr>
            <w:top w:val="none" w:sz="0" w:space="0" w:color="auto"/>
            <w:left w:val="none" w:sz="0" w:space="0" w:color="auto"/>
            <w:bottom w:val="none" w:sz="0" w:space="0" w:color="auto"/>
            <w:right w:val="none" w:sz="0" w:space="0" w:color="auto"/>
          </w:divBdr>
        </w:div>
        <w:div w:id="1384255718">
          <w:marLeft w:val="480"/>
          <w:marRight w:val="0"/>
          <w:marTop w:val="0"/>
          <w:marBottom w:val="0"/>
          <w:divBdr>
            <w:top w:val="none" w:sz="0" w:space="0" w:color="auto"/>
            <w:left w:val="none" w:sz="0" w:space="0" w:color="auto"/>
            <w:bottom w:val="none" w:sz="0" w:space="0" w:color="auto"/>
            <w:right w:val="none" w:sz="0" w:space="0" w:color="auto"/>
          </w:divBdr>
        </w:div>
        <w:div w:id="1479809210">
          <w:marLeft w:val="480"/>
          <w:marRight w:val="0"/>
          <w:marTop w:val="0"/>
          <w:marBottom w:val="0"/>
          <w:divBdr>
            <w:top w:val="none" w:sz="0" w:space="0" w:color="auto"/>
            <w:left w:val="none" w:sz="0" w:space="0" w:color="auto"/>
            <w:bottom w:val="none" w:sz="0" w:space="0" w:color="auto"/>
            <w:right w:val="none" w:sz="0" w:space="0" w:color="auto"/>
          </w:divBdr>
        </w:div>
        <w:div w:id="1928153095">
          <w:marLeft w:val="480"/>
          <w:marRight w:val="0"/>
          <w:marTop w:val="0"/>
          <w:marBottom w:val="0"/>
          <w:divBdr>
            <w:top w:val="none" w:sz="0" w:space="0" w:color="auto"/>
            <w:left w:val="none" w:sz="0" w:space="0" w:color="auto"/>
            <w:bottom w:val="none" w:sz="0" w:space="0" w:color="auto"/>
            <w:right w:val="none" w:sz="0" w:space="0" w:color="auto"/>
          </w:divBdr>
        </w:div>
        <w:div w:id="1505315348">
          <w:marLeft w:val="480"/>
          <w:marRight w:val="0"/>
          <w:marTop w:val="0"/>
          <w:marBottom w:val="0"/>
          <w:divBdr>
            <w:top w:val="none" w:sz="0" w:space="0" w:color="auto"/>
            <w:left w:val="none" w:sz="0" w:space="0" w:color="auto"/>
            <w:bottom w:val="none" w:sz="0" w:space="0" w:color="auto"/>
            <w:right w:val="none" w:sz="0" w:space="0" w:color="auto"/>
          </w:divBdr>
        </w:div>
        <w:div w:id="1785539214">
          <w:marLeft w:val="480"/>
          <w:marRight w:val="0"/>
          <w:marTop w:val="0"/>
          <w:marBottom w:val="0"/>
          <w:divBdr>
            <w:top w:val="none" w:sz="0" w:space="0" w:color="auto"/>
            <w:left w:val="none" w:sz="0" w:space="0" w:color="auto"/>
            <w:bottom w:val="none" w:sz="0" w:space="0" w:color="auto"/>
            <w:right w:val="none" w:sz="0" w:space="0" w:color="auto"/>
          </w:divBdr>
        </w:div>
        <w:div w:id="639699239">
          <w:marLeft w:val="480"/>
          <w:marRight w:val="0"/>
          <w:marTop w:val="0"/>
          <w:marBottom w:val="0"/>
          <w:divBdr>
            <w:top w:val="none" w:sz="0" w:space="0" w:color="auto"/>
            <w:left w:val="none" w:sz="0" w:space="0" w:color="auto"/>
            <w:bottom w:val="none" w:sz="0" w:space="0" w:color="auto"/>
            <w:right w:val="none" w:sz="0" w:space="0" w:color="auto"/>
          </w:divBdr>
        </w:div>
        <w:div w:id="891964769">
          <w:marLeft w:val="480"/>
          <w:marRight w:val="0"/>
          <w:marTop w:val="0"/>
          <w:marBottom w:val="0"/>
          <w:divBdr>
            <w:top w:val="none" w:sz="0" w:space="0" w:color="auto"/>
            <w:left w:val="none" w:sz="0" w:space="0" w:color="auto"/>
            <w:bottom w:val="none" w:sz="0" w:space="0" w:color="auto"/>
            <w:right w:val="none" w:sz="0" w:space="0" w:color="auto"/>
          </w:divBdr>
        </w:div>
        <w:div w:id="530338146">
          <w:marLeft w:val="480"/>
          <w:marRight w:val="0"/>
          <w:marTop w:val="0"/>
          <w:marBottom w:val="0"/>
          <w:divBdr>
            <w:top w:val="none" w:sz="0" w:space="0" w:color="auto"/>
            <w:left w:val="none" w:sz="0" w:space="0" w:color="auto"/>
            <w:bottom w:val="none" w:sz="0" w:space="0" w:color="auto"/>
            <w:right w:val="none" w:sz="0" w:space="0" w:color="auto"/>
          </w:divBdr>
        </w:div>
        <w:div w:id="1508976905">
          <w:marLeft w:val="480"/>
          <w:marRight w:val="0"/>
          <w:marTop w:val="0"/>
          <w:marBottom w:val="0"/>
          <w:divBdr>
            <w:top w:val="none" w:sz="0" w:space="0" w:color="auto"/>
            <w:left w:val="none" w:sz="0" w:space="0" w:color="auto"/>
            <w:bottom w:val="none" w:sz="0" w:space="0" w:color="auto"/>
            <w:right w:val="none" w:sz="0" w:space="0" w:color="auto"/>
          </w:divBdr>
        </w:div>
        <w:div w:id="739064050">
          <w:marLeft w:val="480"/>
          <w:marRight w:val="0"/>
          <w:marTop w:val="0"/>
          <w:marBottom w:val="0"/>
          <w:divBdr>
            <w:top w:val="none" w:sz="0" w:space="0" w:color="auto"/>
            <w:left w:val="none" w:sz="0" w:space="0" w:color="auto"/>
            <w:bottom w:val="none" w:sz="0" w:space="0" w:color="auto"/>
            <w:right w:val="none" w:sz="0" w:space="0" w:color="auto"/>
          </w:divBdr>
        </w:div>
        <w:div w:id="167670941">
          <w:marLeft w:val="480"/>
          <w:marRight w:val="0"/>
          <w:marTop w:val="0"/>
          <w:marBottom w:val="0"/>
          <w:divBdr>
            <w:top w:val="none" w:sz="0" w:space="0" w:color="auto"/>
            <w:left w:val="none" w:sz="0" w:space="0" w:color="auto"/>
            <w:bottom w:val="none" w:sz="0" w:space="0" w:color="auto"/>
            <w:right w:val="none" w:sz="0" w:space="0" w:color="auto"/>
          </w:divBdr>
        </w:div>
        <w:div w:id="989751362">
          <w:marLeft w:val="480"/>
          <w:marRight w:val="0"/>
          <w:marTop w:val="0"/>
          <w:marBottom w:val="0"/>
          <w:divBdr>
            <w:top w:val="none" w:sz="0" w:space="0" w:color="auto"/>
            <w:left w:val="none" w:sz="0" w:space="0" w:color="auto"/>
            <w:bottom w:val="none" w:sz="0" w:space="0" w:color="auto"/>
            <w:right w:val="none" w:sz="0" w:space="0" w:color="auto"/>
          </w:divBdr>
        </w:div>
        <w:div w:id="1885754924">
          <w:marLeft w:val="480"/>
          <w:marRight w:val="0"/>
          <w:marTop w:val="0"/>
          <w:marBottom w:val="0"/>
          <w:divBdr>
            <w:top w:val="none" w:sz="0" w:space="0" w:color="auto"/>
            <w:left w:val="none" w:sz="0" w:space="0" w:color="auto"/>
            <w:bottom w:val="none" w:sz="0" w:space="0" w:color="auto"/>
            <w:right w:val="none" w:sz="0" w:space="0" w:color="auto"/>
          </w:divBdr>
        </w:div>
        <w:div w:id="2053966006">
          <w:marLeft w:val="480"/>
          <w:marRight w:val="0"/>
          <w:marTop w:val="0"/>
          <w:marBottom w:val="0"/>
          <w:divBdr>
            <w:top w:val="none" w:sz="0" w:space="0" w:color="auto"/>
            <w:left w:val="none" w:sz="0" w:space="0" w:color="auto"/>
            <w:bottom w:val="none" w:sz="0" w:space="0" w:color="auto"/>
            <w:right w:val="none" w:sz="0" w:space="0" w:color="auto"/>
          </w:divBdr>
        </w:div>
        <w:div w:id="4326824">
          <w:marLeft w:val="480"/>
          <w:marRight w:val="0"/>
          <w:marTop w:val="0"/>
          <w:marBottom w:val="0"/>
          <w:divBdr>
            <w:top w:val="none" w:sz="0" w:space="0" w:color="auto"/>
            <w:left w:val="none" w:sz="0" w:space="0" w:color="auto"/>
            <w:bottom w:val="none" w:sz="0" w:space="0" w:color="auto"/>
            <w:right w:val="none" w:sz="0" w:space="0" w:color="auto"/>
          </w:divBdr>
        </w:div>
        <w:div w:id="303462900">
          <w:marLeft w:val="480"/>
          <w:marRight w:val="0"/>
          <w:marTop w:val="0"/>
          <w:marBottom w:val="0"/>
          <w:divBdr>
            <w:top w:val="none" w:sz="0" w:space="0" w:color="auto"/>
            <w:left w:val="none" w:sz="0" w:space="0" w:color="auto"/>
            <w:bottom w:val="none" w:sz="0" w:space="0" w:color="auto"/>
            <w:right w:val="none" w:sz="0" w:space="0" w:color="auto"/>
          </w:divBdr>
        </w:div>
        <w:div w:id="708189769">
          <w:marLeft w:val="480"/>
          <w:marRight w:val="0"/>
          <w:marTop w:val="0"/>
          <w:marBottom w:val="0"/>
          <w:divBdr>
            <w:top w:val="none" w:sz="0" w:space="0" w:color="auto"/>
            <w:left w:val="none" w:sz="0" w:space="0" w:color="auto"/>
            <w:bottom w:val="none" w:sz="0" w:space="0" w:color="auto"/>
            <w:right w:val="none" w:sz="0" w:space="0" w:color="auto"/>
          </w:divBdr>
        </w:div>
        <w:div w:id="507450546">
          <w:marLeft w:val="480"/>
          <w:marRight w:val="0"/>
          <w:marTop w:val="0"/>
          <w:marBottom w:val="0"/>
          <w:divBdr>
            <w:top w:val="none" w:sz="0" w:space="0" w:color="auto"/>
            <w:left w:val="none" w:sz="0" w:space="0" w:color="auto"/>
            <w:bottom w:val="none" w:sz="0" w:space="0" w:color="auto"/>
            <w:right w:val="none" w:sz="0" w:space="0" w:color="auto"/>
          </w:divBdr>
        </w:div>
        <w:div w:id="2095861150">
          <w:marLeft w:val="480"/>
          <w:marRight w:val="0"/>
          <w:marTop w:val="0"/>
          <w:marBottom w:val="0"/>
          <w:divBdr>
            <w:top w:val="none" w:sz="0" w:space="0" w:color="auto"/>
            <w:left w:val="none" w:sz="0" w:space="0" w:color="auto"/>
            <w:bottom w:val="none" w:sz="0" w:space="0" w:color="auto"/>
            <w:right w:val="none" w:sz="0" w:space="0" w:color="auto"/>
          </w:divBdr>
        </w:div>
        <w:div w:id="1409569767">
          <w:marLeft w:val="480"/>
          <w:marRight w:val="0"/>
          <w:marTop w:val="0"/>
          <w:marBottom w:val="0"/>
          <w:divBdr>
            <w:top w:val="none" w:sz="0" w:space="0" w:color="auto"/>
            <w:left w:val="none" w:sz="0" w:space="0" w:color="auto"/>
            <w:bottom w:val="none" w:sz="0" w:space="0" w:color="auto"/>
            <w:right w:val="none" w:sz="0" w:space="0" w:color="auto"/>
          </w:divBdr>
        </w:div>
        <w:div w:id="570386611">
          <w:marLeft w:val="480"/>
          <w:marRight w:val="0"/>
          <w:marTop w:val="0"/>
          <w:marBottom w:val="0"/>
          <w:divBdr>
            <w:top w:val="none" w:sz="0" w:space="0" w:color="auto"/>
            <w:left w:val="none" w:sz="0" w:space="0" w:color="auto"/>
            <w:bottom w:val="none" w:sz="0" w:space="0" w:color="auto"/>
            <w:right w:val="none" w:sz="0" w:space="0" w:color="auto"/>
          </w:divBdr>
        </w:div>
        <w:div w:id="1107625996">
          <w:marLeft w:val="480"/>
          <w:marRight w:val="0"/>
          <w:marTop w:val="0"/>
          <w:marBottom w:val="0"/>
          <w:divBdr>
            <w:top w:val="none" w:sz="0" w:space="0" w:color="auto"/>
            <w:left w:val="none" w:sz="0" w:space="0" w:color="auto"/>
            <w:bottom w:val="none" w:sz="0" w:space="0" w:color="auto"/>
            <w:right w:val="none" w:sz="0" w:space="0" w:color="auto"/>
          </w:divBdr>
        </w:div>
        <w:div w:id="1424838938">
          <w:marLeft w:val="480"/>
          <w:marRight w:val="0"/>
          <w:marTop w:val="0"/>
          <w:marBottom w:val="0"/>
          <w:divBdr>
            <w:top w:val="none" w:sz="0" w:space="0" w:color="auto"/>
            <w:left w:val="none" w:sz="0" w:space="0" w:color="auto"/>
            <w:bottom w:val="none" w:sz="0" w:space="0" w:color="auto"/>
            <w:right w:val="none" w:sz="0" w:space="0" w:color="auto"/>
          </w:divBdr>
        </w:div>
        <w:div w:id="1479803487">
          <w:marLeft w:val="480"/>
          <w:marRight w:val="0"/>
          <w:marTop w:val="0"/>
          <w:marBottom w:val="0"/>
          <w:divBdr>
            <w:top w:val="none" w:sz="0" w:space="0" w:color="auto"/>
            <w:left w:val="none" w:sz="0" w:space="0" w:color="auto"/>
            <w:bottom w:val="none" w:sz="0" w:space="0" w:color="auto"/>
            <w:right w:val="none" w:sz="0" w:space="0" w:color="auto"/>
          </w:divBdr>
        </w:div>
        <w:div w:id="913205543">
          <w:marLeft w:val="480"/>
          <w:marRight w:val="0"/>
          <w:marTop w:val="0"/>
          <w:marBottom w:val="0"/>
          <w:divBdr>
            <w:top w:val="none" w:sz="0" w:space="0" w:color="auto"/>
            <w:left w:val="none" w:sz="0" w:space="0" w:color="auto"/>
            <w:bottom w:val="none" w:sz="0" w:space="0" w:color="auto"/>
            <w:right w:val="none" w:sz="0" w:space="0" w:color="auto"/>
          </w:divBdr>
        </w:div>
        <w:div w:id="187135477">
          <w:marLeft w:val="480"/>
          <w:marRight w:val="0"/>
          <w:marTop w:val="0"/>
          <w:marBottom w:val="0"/>
          <w:divBdr>
            <w:top w:val="none" w:sz="0" w:space="0" w:color="auto"/>
            <w:left w:val="none" w:sz="0" w:space="0" w:color="auto"/>
            <w:bottom w:val="none" w:sz="0" w:space="0" w:color="auto"/>
            <w:right w:val="none" w:sz="0" w:space="0" w:color="auto"/>
          </w:divBdr>
        </w:div>
        <w:div w:id="384720937">
          <w:marLeft w:val="480"/>
          <w:marRight w:val="0"/>
          <w:marTop w:val="0"/>
          <w:marBottom w:val="0"/>
          <w:divBdr>
            <w:top w:val="none" w:sz="0" w:space="0" w:color="auto"/>
            <w:left w:val="none" w:sz="0" w:space="0" w:color="auto"/>
            <w:bottom w:val="none" w:sz="0" w:space="0" w:color="auto"/>
            <w:right w:val="none" w:sz="0" w:space="0" w:color="auto"/>
          </w:divBdr>
        </w:div>
        <w:div w:id="273051755">
          <w:marLeft w:val="480"/>
          <w:marRight w:val="0"/>
          <w:marTop w:val="0"/>
          <w:marBottom w:val="0"/>
          <w:divBdr>
            <w:top w:val="none" w:sz="0" w:space="0" w:color="auto"/>
            <w:left w:val="none" w:sz="0" w:space="0" w:color="auto"/>
            <w:bottom w:val="none" w:sz="0" w:space="0" w:color="auto"/>
            <w:right w:val="none" w:sz="0" w:space="0" w:color="auto"/>
          </w:divBdr>
        </w:div>
        <w:div w:id="376055246">
          <w:marLeft w:val="480"/>
          <w:marRight w:val="0"/>
          <w:marTop w:val="0"/>
          <w:marBottom w:val="0"/>
          <w:divBdr>
            <w:top w:val="none" w:sz="0" w:space="0" w:color="auto"/>
            <w:left w:val="none" w:sz="0" w:space="0" w:color="auto"/>
            <w:bottom w:val="none" w:sz="0" w:space="0" w:color="auto"/>
            <w:right w:val="none" w:sz="0" w:space="0" w:color="auto"/>
          </w:divBdr>
        </w:div>
        <w:div w:id="1061489210">
          <w:marLeft w:val="480"/>
          <w:marRight w:val="0"/>
          <w:marTop w:val="0"/>
          <w:marBottom w:val="0"/>
          <w:divBdr>
            <w:top w:val="none" w:sz="0" w:space="0" w:color="auto"/>
            <w:left w:val="none" w:sz="0" w:space="0" w:color="auto"/>
            <w:bottom w:val="none" w:sz="0" w:space="0" w:color="auto"/>
            <w:right w:val="none" w:sz="0" w:space="0" w:color="auto"/>
          </w:divBdr>
        </w:div>
        <w:div w:id="237401596">
          <w:marLeft w:val="480"/>
          <w:marRight w:val="0"/>
          <w:marTop w:val="0"/>
          <w:marBottom w:val="0"/>
          <w:divBdr>
            <w:top w:val="none" w:sz="0" w:space="0" w:color="auto"/>
            <w:left w:val="none" w:sz="0" w:space="0" w:color="auto"/>
            <w:bottom w:val="none" w:sz="0" w:space="0" w:color="auto"/>
            <w:right w:val="none" w:sz="0" w:space="0" w:color="auto"/>
          </w:divBdr>
        </w:div>
        <w:div w:id="2030596324">
          <w:marLeft w:val="480"/>
          <w:marRight w:val="0"/>
          <w:marTop w:val="0"/>
          <w:marBottom w:val="0"/>
          <w:divBdr>
            <w:top w:val="none" w:sz="0" w:space="0" w:color="auto"/>
            <w:left w:val="none" w:sz="0" w:space="0" w:color="auto"/>
            <w:bottom w:val="none" w:sz="0" w:space="0" w:color="auto"/>
            <w:right w:val="none" w:sz="0" w:space="0" w:color="auto"/>
          </w:divBdr>
        </w:div>
        <w:div w:id="1395280535">
          <w:marLeft w:val="480"/>
          <w:marRight w:val="0"/>
          <w:marTop w:val="0"/>
          <w:marBottom w:val="0"/>
          <w:divBdr>
            <w:top w:val="none" w:sz="0" w:space="0" w:color="auto"/>
            <w:left w:val="none" w:sz="0" w:space="0" w:color="auto"/>
            <w:bottom w:val="none" w:sz="0" w:space="0" w:color="auto"/>
            <w:right w:val="none" w:sz="0" w:space="0" w:color="auto"/>
          </w:divBdr>
        </w:div>
        <w:div w:id="172694361">
          <w:marLeft w:val="480"/>
          <w:marRight w:val="0"/>
          <w:marTop w:val="0"/>
          <w:marBottom w:val="0"/>
          <w:divBdr>
            <w:top w:val="none" w:sz="0" w:space="0" w:color="auto"/>
            <w:left w:val="none" w:sz="0" w:space="0" w:color="auto"/>
            <w:bottom w:val="none" w:sz="0" w:space="0" w:color="auto"/>
            <w:right w:val="none" w:sz="0" w:space="0" w:color="auto"/>
          </w:divBdr>
        </w:div>
        <w:div w:id="1463696199">
          <w:marLeft w:val="480"/>
          <w:marRight w:val="0"/>
          <w:marTop w:val="0"/>
          <w:marBottom w:val="0"/>
          <w:divBdr>
            <w:top w:val="none" w:sz="0" w:space="0" w:color="auto"/>
            <w:left w:val="none" w:sz="0" w:space="0" w:color="auto"/>
            <w:bottom w:val="none" w:sz="0" w:space="0" w:color="auto"/>
            <w:right w:val="none" w:sz="0" w:space="0" w:color="auto"/>
          </w:divBdr>
        </w:div>
        <w:div w:id="1177689945">
          <w:marLeft w:val="480"/>
          <w:marRight w:val="0"/>
          <w:marTop w:val="0"/>
          <w:marBottom w:val="0"/>
          <w:divBdr>
            <w:top w:val="none" w:sz="0" w:space="0" w:color="auto"/>
            <w:left w:val="none" w:sz="0" w:space="0" w:color="auto"/>
            <w:bottom w:val="none" w:sz="0" w:space="0" w:color="auto"/>
            <w:right w:val="none" w:sz="0" w:space="0" w:color="auto"/>
          </w:divBdr>
        </w:div>
        <w:div w:id="792676685">
          <w:marLeft w:val="480"/>
          <w:marRight w:val="0"/>
          <w:marTop w:val="0"/>
          <w:marBottom w:val="0"/>
          <w:divBdr>
            <w:top w:val="none" w:sz="0" w:space="0" w:color="auto"/>
            <w:left w:val="none" w:sz="0" w:space="0" w:color="auto"/>
            <w:bottom w:val="none" w:sz="0" w:space="0" w:color="auto"/>
            <w:right w:val="none" w:sz="0" w:space="0" w:color="auto"/>
          </w:divBdr>
        </w:div>
        <w:div w:id="43603126">
          <w:marLeft w:val="480"/>
          <w:marRight w:val="0"/>
          <w:marTop w:val="0"/>
          <w:marBottom w:val="0"/>
          <w:divBdr>
            <w:top w:val="none" w:sz="0" w:space="0" w:color="auto"/>
            <w:left w:val="none" w:sz="0" w:space="0" w:color="auto"/>
            <w:bottom w:val="none" w:sz="0" w:space="0" w:color="auto"/>
            <w:right w:val="none" w:sz="0" w:space="0" w:color="auto"/>
          </w:divBdr>
        </w:div>
        <w:div w:id="2066906756">
          <w:marLeft w:val="480"/>
          <w:marRight w:val="0"/>
          <w:marTop w:val="0"/>
          <w:marBottom w:val="0"/>
          <w:divBdr>
            <w:top w:val="none" w:sz="0" w:space="0" w:color="auto"/>
            <w:left w:val="none" w:sz="0" w:space="0" w:color="auto"/>
            <w:bottom w:val="none" w:sz="0" w:space="0" w:color="auto"/>
            <w:right w:val="none" w:sz="0" w:space="0" w:color="auto"/>
          </w:divBdr>
        </w:div>
        <w:div w:id="1076828726">
          <w:marLeft w:val="480"/>
          <w:marRight w:val="0"/>
          <w:marTop w:val="0"/>
          <w:marBottom w:val="0"/>
          <w:divBdr>
            <w:top w:val="none" w:sz="0" w:space="0" w:color="auto"/>
            <w:left w:val="none" w:sz="0" w:space="0" w:color="auto"/>
            <w:bottom w:val="none" w:sz="0" w:space="0" w:color="auto"/>
            <w:right w:val="none" w:sz="0" w:space="0" w:color="auto"/>
          </w:divBdr>
        </w:div>
        <w:div w:id="1563910716">
          <w:marLeft w:val="480"/>
          <w:marRight w:val="0"/>
          <w:marTop w:val="0"/>
          <w:marBottom w:val="0"/>
          <w:divBdr>
            <w:top w:val="none" w:sz="0" w:space="0" w:color="auto"/>
            <w:left w:val="none" w:sz="0" w:space="0" w:color="auto"/>
            <w:bottom w:val="none" w:sz="0" w:space="0" w:color="auto"/>
            <w:right w:val="none" w:sz="0" w:space="0" w:color="auto"/>
          </w:divBdr>
        </w:div>
        <w:div w:id="882398927">
          <w:marLeft w:val="480"/>
          <w:marRight w:val="0"/>
          <w:marTop w:val="0"/>
          <w:marBottom w:val="0"/>
          <w:divBdr>
            <w:top w:val="none" w:sz="0" w:space="0" w:color="auto"/>
            <w:left w:val="none" w:sz="0" w:space="0" w:color="auto"/>
            <w:bottom w:val="none" w:sz="0" w:space="0" w:color="auto"/>
            <w:right w:val="none" w:sz="0" w:space="0" w:color="auto"/>
          </w:divBdr>
        </w:div>
        <w:div w:id="898176811">
          <w:marLeft w:val="480"/>
          <w:marRight w:val="0"/>
          <w:marTop w:val="0"/>
          <w:marBottom w:val="0"/>
          <w:divBdr>
            <w:top w:val="none" w:sz="0" w:space="0" w:color="auto"/>
            <w:left w:val="none" w:sz="0" w:space="0" w:color="auto"/>
            <w:bottom w:val="none" w:sz="0" w:space="0" w:color="auto"/>
            <w:right w:val="none" w:sz="0" w:space="0" w:color="auto"/>
          </w:divBdr>
        </w:div>
        <w:div w:id="756055859">
          <w:marLeft w:val="480"/>
          <w:marRight w:val="0"/>
          <w:marTop w:val="0"/>
          <w:marBottom w:val="0"/>
          <w:divBdr>
            <w:top w:val="none" w:sz="0" w:space="0" w:color="auto"/>
            <w:left w:val="none" w:sz="0" w:space="0" w:color="auto"/>
            <w:bottom w:val="none" w:sz="0" w:space="0" w:color="auto"/>
            <w:right w:val="none" w:sz="0" w:space="0" w:color="auto"/>
          </w:divBdr>
        </w:div>
      </w:divsChild>
    </w:div>
    <w:div w:id="1551381039">
      <w:marLeft w:val="480"/>
      <w:marRight w:val="0"/>
      <w:marTop w:val="0"/>
      <w:marBottom w:val="0"/>
      <w:divBdr>
        <w:top w:val="none" w:sz="0" w:space="0" w:color="auto"/>
        <w:left w:val="none" w:sz="0" w:space="0" w:color="auto"/>
        <w:bottom w:val="none" w:sz="0" w:space="0" w:color="auto"/>
        <w:right w:val="none" w:sz="0" w:space="0" w:color="auto"/>
      </w:divBdr>
    </w:div>
    <w:div w:id="1553270931">
      <w:marLeft w:val="480"/>
      <w:marRight w:val="0"/>
      <w:marTop w:val="0"/>
      <w:marBottom w:val="0"/>
      <w:divBdr>
        <w:top w:val="none" w:sz="0" w:space="0" w:color="auto"/>
        <w:left w:val="none" w:sz="0" w:space="0" w:color="auto"/>
        <w:bottom w:val="none" w:sz="0" w:space="0" w:color="auto"/>
        <w:right w:val="none" w:sz="0" w:space="0" w:color="auto"/>
      </w:divBdr>
    </w:div>
    <w:div w:id="1553618035">
      <w:bodyDiv w:val="1"/>
      <w:marLeft w:val="0"/>
      <w:marRight w:val="0"/>
      <w:marTop w:val="0"/>
      <w:marBottom w:val="0"/>
      <w:divBdr>
        <w:top w:val="none" w:sz="0" w:space="0" w:color="auto"/>
        <w:left w:val="none" w:sz="0" w:space="0" w:color="auto"/>
        <w:bottom w:val="none" w:sz="0" w:space="0" w:color="auto"/>
        <w:right w:val="none" w:sz="0" w:space="0" w:color="auto"/>
      </w:divBdr>
    </w:div>
    <w:div w:id="1553618484">
      <w:marLeft w:val="640"/>
      <w:marRight w:val="0"/>
      <w:marTop w:val="0"/>
      <w:marBottom w:val="0"/>
      <w:divBdr>
        <w:top w:val="none" w:sz="0" w:space="0" w:color="auto"/>
        <w:left w:val="none" w:sz="0" w:space="0" w:color="auto"/>
        <w:bottom w:val="none" w:sz="0" w:space="0" w:color="auto"/>
        <w:right w:val="none" w:sz="0" w:space="0" w:color="auto"/>
      </w:divBdr>
    </w:div>
    <w:div w:id="1553884779">
      <w:marLeft w:val="480"/>
      <w:marRight w:val="0"/>
      <w:marTop w:val="0"/>
      <w:marBottom w:val="0"/>
      <w:divBdr>
        <w:top w:val="none" w:sz="0" w:space="0" w:color="auto"/>
        <w:left w:val="none" w:sz="0" w:space="0" w:color="auto"/>
        <w:bottom w:val="none" w:sz="0" w:space="0" w:color="auto"/>
        <w:right w:val="none" w:sz="0" w:space="0" w:color="auto"/>
      </w:divBdr>
    </w:div>
    <w:div w:id="1554464844">
      <w:marLeft w:val="480"/>
      <w:marRight w:val="0"/>
      <w:marTop w:val="0"/>
      <w:marBottom w:val="0"/>
      <w:divBdr>
        <w:top w:val="none" w:sz="0" w:space="0" w:color="auto"/>
        <w:left w:val="none" w:sz="0" w:space="0" w:color="auto"/>
        <w:bottom w:val="none" w:sz="0" w:space="0" w:color="auto"/>
        <w:right w:val="none" w:sz="0" w:space="0" w:color="auto"/>
      </w:divBdr>
    </w:div>
    <w:div w:id="1554660403">
      <w:marLeft w:val="640"/>
      <w:marRight w:val="0"/>
      <w:marTop w:val="0"/>
      <w:marBottom w:val="0"/>
      <w:divBdr>
        <w:top w:val="none" w:sz="0" w:space="0" w:color="auto"/>
        <w:left w:val="none" w:sz="0" w:space="0" w:color="auto"/>
        <w:bottom w:val="none" w:sz="0" w:space="0" w:color="auto"/>
        <w:right w:val="none" w:sz="0" w:space="0" w:color="auto"/>
      </w:divBdr>
    </w:div>
    <w:div w:id="1554737445">
      <w:marLeft w:val="480"/>
      <w:marRight w:val="0"/>
      <w:marTop w:val="0"/>
      <w:marBottom w:val="0"/>
      <w:divBdr>
        <w:top w:val="none" w:sz="0" w:space="0" w:color="auto"/>
        <w:left w:val="none" w:sz="0" w:space="0" w:color="auto"/>
        <w:bottom w:val="none" w:sz="0" w:space="0" w:color="auto"/>
        <w:right w:val="none" w:sz="0" w:space="0" w:color="auto"/>
      </w:divBdr>
    </w:div>
    <w:div w:id="1554808311">
      <w:bodyDiv w:val="1"/>
      <w:marLeft w:val="0"/>
      <w:marRight w:val="0"/>
      <w:marTop w:val="0"/>
      <w:marBottom w:val="0"/>
      <w:divBdr>
        <w:top w:val="none" w:sz="0" w:space="0" w:color="auto"/>
        <w:left w:val="none" w:sz="0" w:space="0" w:color="auto"/>
        <w:bottom w:val="none" w:sz="0" w:space="0" w:color="auto"/>
        <w:right w:val="none" w:sz="0" w:space="0" w:color="auto"/>
      </w:divBdr>
    </w:div>
    <w:div w:id="1555002361">
      <w:marLeft w:val="640"/>
      <w:marRight w:val="0"/>
      <w:marTop w:val="0"/>
      <w:marBottom w:val="0"/>
      <w:divBdr>
        <w:top w:val="none" w:sz="0" w:space="0" w:color="auto"/>
        <w:left w:val="none" w:sz="0" w:space="0" w:color="auto"/>
        <w:bottom w:val="none" w:sz="0" w:space="0" w:color="auto"/>
        <w:right w:val="none" w:sz="0" w:space="0" w:color="auto"/>
      </w:divBdr>
    </w:div>
    <w:div w:id="1555114768">
      <w:marLeft w:val="640"/>
      <w:marRight w:val="0"/>
      <w:marTop w:val="0"/>
      <w:marBottom w:val="0"/>
      <w:divBdr>
        <w:top w:val="none" w:sz="0" w:space="0" w:color="auto"/>
        <w:left w:val="none" w:sz="0" w:space="0" w:color="auto"/>
        <w:bottom w:val="none" w:sz="0" w:space="0" w:color="auto"/>
        <w:right w:val="none" w:sz="0" w:space="0" w:color="auto"/>
      </w:divBdr>
    </w:div>
    <w:div w:id="1555199279">
      <w:marLeft w:val="480"/>
      <w:marRight w:val="0"/>
      <w:marTop w:val="0"/>
      <w:marBottom w:val="0"/>
      <w:divBdr>
        <w:top w:val="none" w:sz="0" w:space="0" w:color="auto"/>
        <w:left w:val="none" w:sz="0" w:space="0" w:color="auto"/>
        <w:bottom w:val="none" w:sz="0" w:space="0" w:color="auto"/>
        <w:right w:val="none" w:sz="0" w:space="0" w:color="auto"/>
      </w:divBdr>
    </w:div>
    <w:div w:id="1555963436">
      <w:marLeft w:val="480"/>
      <w:marRight w:val="0"/>
      <w:marTop w:val="0"/>
      <w:marBottom w:val="0"/>
      <w:divBdr>
        <w:top w:val="none" w:sz="0" w:space="0" w:color="auto"/>
        <w:left w:val="none" w:sz="0" w:space="0" w:color="auto"/>
        <w:bottom w:val="none" w:sz="0" w:space="0" w:color="auto"/>
        <w:right w:val="none" w:sz="0" w:space="0" w:color="auto"/>
      </w:divBdr>
    </w:div>
    <w:div w:id="1556231847">
      <w:bodyDiv w:val="1"/>
      <w:marLeft w:val="0"/>
      <w:marRight w:val="0"/>
      <w:marTop w:val="0"/>
      <w:marBottom w:val="0"/>
      <w:divBdr>
        <w:top w:val="none" w:sz="0" w:space="0" w:color="auto"/>
        <w:left w:val="none" w:sz="0" w:space="0" w:color="auto"/>
        <w:bottom w:val="none" w:sz="0" w:space="0" w:color="auto"/>
        <w:right w:val="none" w:sz="0" w:space="0" w:color="auto"/>
      </w:divBdr>
    </w:div>
    <w:div w:id="1556352030">
      <w:bodyDiv w:val="1"/>
      <w:marLeft w:val="0"/>
      <w:marRight w:val="0"/>
      <w:marTop w:val="0"/>
      <w:marBottom w:val="0"/>
      <w:divBdr>
        <w:top w:val="none" w:sz="0" w:space="0" w:color="auto"/>
        <w:left w:val="none" w:sz="0" w:space="0" w:color="auto"/>
        <w:bottom w:val="none" w:sz="0" w:space="0" w:color="auto"/>
        <w:right w:val="none" w:sz="0" w:space="0" w:color="auto"/>
      </w:divBdr>
    </w:div>
    <w:div w:id="1556428356">
      <w:marLeft w:val="480"/>
      <w:marRight w:val="0"/>
      <w:marTop w:val="0"/>
      <w:marBottom w:val="0"/>
      <w:divBdr>
        <w:top w:val="none" w:sz="0" w:space="0" w:color="auto"/>
        <w:left w:val="none" w:sz="0" w:space="0" w:color="auto"/>
        <w:bottom w:val="none" w:sz="0" w:space="0" w:color="auto"/>
        <w:right w:val="none" w:sz="0" w:space="0" w:color="auto"/>
      </w:divBdr>
    </w:div>
    <w:div w:id="1556502109">
      <w:bodyDiv w:val="1"/>
      <w:marLeft w:val="0"/>
      <w:marRight w:val="0"/>
      <w:marTop w:val="0"/>
      <w:marBottom w:val="0"/>
      <w:divBdr>
        <w:top w:val="none" w:sz="0" w:space="0" w:color="auto"/>
        <w:left w:val="none" w:sz="0" w:space="0" w:color="auto"/>
        <w:bottom w:val="none" w:sz="0" w:space="0" w:color="auto"/>
        <w:right w:val="none" w:sz="0" w:space="0" w:color="auto"/>
      </w:divBdr>
    </w:div>
    <w:div w:id="1556622553">
      <w:bodyDiv w:val="1"/>
      <w:marLeft w:val="0"/>
      <w:marRight w:val="0"/>
      <w:marTop w:val="0"/>
      <w:marBottom w:val="0"/>
      <w:divBdr>
        <w:top w:val="none" w:sz="0" w:space="0" w:color="auto"/>
        <w:left w:val="none" w:sz="0" w:space="0" w:color="auto"/>
        <w:bottom w:val="none" w:sz="0" w:space="0" w:color="auto"/>
        <w:right w:val="none" w:sz="0" w:space="0" w:color="auto"/>
      </w:divBdr>
    </w:div>
    <w:div w:id="1557273551">
      <w:bodyDiv w:val="1"/>
      <w:marLeft w:val="0"/>
      <w:marRight w:val="0"/>
      <w:marTop w:val="0"/>
      <w:marBottom w:val="0"/>
      <w:divBdr>
        <w:top w:val="none" w:sz="0" w:space="0" w:color="auto"/>
        <w:left w:val="none" w:sz="0" w:space="0" w:color="auto"/>
        <w:bottom w:val="none" w:sz="0" w:space="0" w:color="auto"/>
        <w:right w:val="none" w:sz="0" w:space="0" w:color="auto"/>
      </w:divBdr>
    </w:div>
    <w:div w:id="1557277971">
      <w:bodyDiv w:val="1"/>
      <w:marLeft w:val="0"/>
      <w:marRight w:val="0"/>
      <w:marTop w:val="0"/>
      <w:marBottom w:val="0"/>
      <w:divBdr>
        <w:top w:val="none" w:sz="0" w:space="0" w:color="auto"/>
        <w:left w:val="none" w:sz="0" w:space="0" w:color="auto"/>
        <w:bottom w:val="none" w:sz="0" w:space="0" w:color="auto"/>
        <w:right w:val="none" w:sz="0" w:space="0" w:color="auto"/>
      </w:divBdr>
    </w:div>
    <w:div w:id="1557814160">
      <w:marLeft w:val="640"/>
      <w:marRight w:val="0"/>
      <w:marTop w:val="0"/>
      <w:marBottom w:val="0"/>
      <w:divBdr>
        <w:top w:val="none" w:sz="0" w:space="0" w:color="auto"/>
        <w:left w:val="none" w:sz="0" w:space="0" w:color="auto"/>
        <w:bottom w:val="none" w:sz="0" w:space="0" w:color="auto"/>
        <w:right w:val="none" w:sz="0" w:space="0" w:color="auto"/>
      </w:divBdr>
    </w:div>
    <w:div w:id="1558202219">
      <w:marLeft w:val="480"/>
      <w:marRight w:val="0"/>
      <w:marTop w:val="0"/>
      <w:marBottom w:val="0"/>
      <w:divBdr>
        <w:top w:val="none" w:sz="0" w:space="0" w:color="auto"/>
        <w:left w:val="none" w:sz="0" w:space="0" w:color="auto"/>
        <w:bottom w:val="none" w:sz="0" w:space="0" w:color="auto"/>
        <w:right w:val="none" w:sz="0" w:space="0" w:color="auto"/>
      </w:divBdr>
    </w:div>
    <w:div w:id="1558207094">
      <w:marLeft w:val="480"/>
      <w:marRight w:val="0"/>
      <w:marTop w:val="0"/>
      <w:marBottom w:val="0"/>
      <w:divBdr>
        <w:top w:val="none" w:sz="0" w:space="0" w:color="auto"/>
        <w:left w:val="none" w:sz="0" w:space="0" w:color="auto"/>
        <w:bottom w:val="none" w:sz="0" w:space="0" w:color="auto"/>
        <w:right w:val="none" w:sz="0" w:space="0" w:color="auto"/>
      </w:divBdr>
    </w:div>
    <w:div w:id="1559978367">
      <w:bodyDiv w:val="1"/>
      <w:marLeft w:val="0"/>
      <w:marRight w:val="0"/>
      <w:marTop w:val="0"/>
      <w:marBottom w:val="0"/>
      <w:divBdr>
        <w:top w:val="none" w:sz="0" w:space="0" w:color="auto"/>
        <w:left w:val="none" w:sz="0" w:space="0" w:color="auto"/>
        <w:bottom w:val="none" w:sz="0" w:space="0" w:color="auto"/>
        <w:right w:val="none" w:sz="0" w:space="0" w:color="auto"/>
      </w:divBdr>
      <w:divsChild>
        <w:div w:id="1026711896">
          <w:marLeft w:val="480"/>
          <w:marRight w:val="0"/>
          <w:marTop w:val="0"/>
          <w:marBottom w:val="0"/>
          <w:divBdr>
            <w:top w:val="none" w:sz="0" w:space="0" w:color="auto"/>
            <w:left w:val="none" w:sz="0" w:space="0" w:color="auto"/>
            <w:bottom w:val="none" w:sz="0" w:space="0" w:color="auto"/>
            <w:right w:val="none" w:sz="0" w:space="0" w:color="auto"/>
          </w:divBdr>
        </w:div>
        <w:div w:id="403768507">
          <w:marLeft w:val="480"/>
          <w:marRight w:val="0"/>
          <w:marTop w:val="0"/>
          <w:marBottom w:val="0"/>
          <w:divBdr>
            <w:top w:val="none" w:sz="0" w:space="0" w:color="auto"/>
            <w:left w:val="none" w:sz="0" w:space="0" w:color="auto"/>
            <w:bottom w:val="none" w:sz="0" w:space="0" w:color="auto"/>
            <w:right w:val="none" w:sz="0" w:space="0" w:color="auto"/>
          </w:divBdr>
        </w:div>
        <w:div w:id="1751808018">
          <w:marLeft w:val="480"/>
          <w:marRight w:val="0"/>
          <w:marTop w:val="0"/>
          <w:marBottom w:val="0"/>
          <w:divBdr>
            <w:top w:val="none" w:sz="0" w:space="0" w:color="auto"/>
            <w:left w:val="none" w:sz="0" w:space="0" w:color="auto"/>
            <w:bottom w:val="none" w:sz="0" w:space="0" w:color="auto"/>
            <w:right w:val="none" w:sz="0" w:space="0" w:color="auto"/>
          </w:divBdr>
        </w:div>
        <w:div w:id="388576617">
          <w:marLeft w:val="480"/>
          <w:marRight w:val="0"/>
          <w:marTop w:val="0"/>
          <w:marBottom w:val="0"/>
          <w:divBdr>
            <w:top w:val="none" w:sz="0" w:space="0" w:color="auto"/>
            <w:left w:val="none" w:sz="0" w:space="0" w:color="auto"/>
            <w:bottom w:val="none" w:sz="0" w:space="0" w:color="auto"/>
            <w:right w:val="none" w:sz="0" w:space="0" w:color="auto"/>
          </w:divBdr>
        </w:div>
        <w:div w:id="1482194433">
          <w:marLeft w:val="480"/>
          <w:marRight w:val="0"/>
          <w:marTop w:val="0"/>
          <w:marBottom w:val="0"/>
          <w:divBdr>
            <w:top w:val="none" w:sz="0" w:space="0" w:color="auto"/>
            <w:left w:val="none" w:sz="0" w:space="0" w:color="auto"/>
            <w:bottom w:val="none" w:sz="0" w:space="0" w:color="auto"/>
            <w:right w:val="none" w:sz="0" w:space="0" w:color="auto"/>
          </w:divBdr>
        </w:div>
        <w:div w:id="1441996201">
          <w:marLeft w:val="480"/>
          <w:marRight w:val="0"/>
          <w:marTop w:val="0"/>
          <w:marBottom w:val="0"/>
          <w:divBdr>
            <w:top w:val="none" w:sz="0" w:space="0" w:color="auto"/>
            <w:left w:val="none" w:sz="0" w:space="0" w:color="auto"/>
            <w:bottom w:val="none" w:sz="0" w:space="0" w:color="auto"/>
            <w:right w:val="none" w:sz="0" w:space="0" w:color="auto"/>
          </w:divBdr>
        </w:div>
        <w:div w:id="1206676625">
          <w:marLeft w:val="480"/>
          <w:marRight w:val="0"/>
          <w:marTop w:val="0"/>
          <w:marBottom w:val="0"/>
          <w:divBdr>
            <w:top w:val="none" w:sz="0" w:space="0" w:color="auto"/>
            <w:left w:val="none" w:sz="0" w:space="0" w:color="auto"/>
            <w:bottom w:val="none" w:sz="0" w:space="0" w:color="auto"/>
            <w:right w:val="none" w:sz="0" w:space="0" w:color="auto"/>
          </w:divBdr>
        </w:div>
        <w:div w:id="1658797665">
          <w:marLeft w:val="480"/>
          <w:marRight w:val="0"/>
          <w:marTop w:val="0"/>
          <w:marBottom w:val="0"/>
          <w:divBdr>
            <w:top w:val="none" w:sz="0" w:space="0" w:color="auto"/>
            <w:left w:val="none" w:sz="0" w:space="0" w:color="auto"/>
            <w:bottom w:val="none" w:sz="0" w:space="0" w:color="auto"/>
            <w:right w:val="none" w:sz="0" w:space="0" w:color="auto"/>
          </w:divBdr>
        </w:div>
        <w:div w:id="854462582">
          <w:marLeft w:val="480"/>
          <w:marRight w:val="0"/>
          <w:marTop w:val="0"/>
          <w:marBottom w:val="0"/>
          <w:divBdr>
            <w:top w:val="none" w:sz="0" w:space="0" w:color="auto"/>
            <w:left w:val="none" w:sz="0" w:space="0" w:color="auto"/>
            <w:bottom w:val="none" w:sz="0" w:space="0" w:color="auto"/>
            <w:right w:val="none" w:sz="0" w:space="0" w:color="auto"/>
          </w:divBdr>
        </w:div>
        <w:div w:id="254749677">
          <w:marLeft w:val="480"/>
          <w:marRight w:val="0"/>
          <w:marTop w:val="0"/>
          <w:marBottom w:val="0"/>
          <w:divBdr>
            <w:top w:val="none" w:sz="0" w:space="0" w:color="auto"/>
            <w:left w:val="none" w:sz="0" w:space="0" w:color="auto"/>
            <w:bottom w:val="none" w:sz="0" w:space="0" w:color="auto"/>
            <w:right w:val="none" w:sz="0" w:space="0" w:color="auto"/>
          </w:divBdr>
        </w:div>
        <w:div w:id="1704673390">
          <w:marLeft w:val="480"/>
          <w:marRight w:val="0"/>
          <w:marTop w:val="0"/>
          <w:marBottom w:val="0"/>
          <w:divBdr>
            <w:top w:val="none" w:sz="0" w:space="0" w:color="auto"/>
            <w:left w:val="none" w:sz="0" w:space="0" w:color="auto"/>
            <w:bottom w:val="none" w:sz="0" w:space="0" w:color="auto"/>
            <w:right w:val="none" w:sz="0" w:space="0" w:color="auto"/>
          </w:divBdr>
        </w:div>
        <w:div w:id="457141397">
          <w:marLeft w:val="480"/>
          <w:marRight w:val="0"/>
          <w:marTop w:val="0"/>
          <w:marBottom w:val="0"/>
          <w:divBdr>
            <w:top w:val="none" w:sz="0" w:space="0" w:color="auto"/>
            <w:left w:val="none" w:sz="0" w:space="0" w:color="auto"/>
            <w:bottom w:val="none" w:sz="0" w:space="0" w:color="auto"/>
            <w:right w:val="none" w:sz="0" w:space="0" w:color="auto"/>
          </w:divBdr>
        </w:div>
        <w:div w:id="1565676609">
          <w:marLeft w:val="480"/>
          <w:marRight w:val="0"/>
          <w:marTop w:val="0"/>
          <w:marBottom w:val="0"/>
          <w:divBdr>
            <w:top w:val="none" w:sz="0" w:space="0" w:color="auto"/>
            <w:left w:val="none" w:sz="0" w:space="0" w:color="auto"/>
            <w:bottom w:val="none" w:sz="0" w:space="0" w:color="auto"/>
            <w:right w:val="none" w:sz="0" w:space="0" w:color="auto"/>
          </w:divBdr>
        </w:div>
        <w:div w:id="178668296">
          <w:marLeft w:val="480"/>
          <w:marRight w:val="0"/>
          <w:marTop w:val="0"/>
          <w:marBottom w:val="0"/>
          <w:divBdr>
            <w:top w:val="none" w:sz="0" w:space="0" w:color="auto"/>
            <w:left w:val="none" w:sz="0" w:space="0" w:color="auto"/>
            <w:bottom w:val="none" w:sz="0" w:space="0" w:color="auto"/>
            <w:right w:val="none" w:sz="0" w:space="0" w:color="auto"/>
          </w:divBdr>
        </w:div>
        <w:div w:id="1606689146">
          <w:marLeft w:val="480"/>
          <w:marRight w:val="0"/>
          <w:marTop w:val="0"/>
          <w:marBottom w:val="0"/>
          <w:divBdr>
            <w:top w:val="none" w:sz="0" w:space="0" w:color="auto"/>
            <w:left w:val="none" w:sz="0" w:space="0" w:color="auto"/>
            <w:bottom w:val="none" w:sz="0" w:space="0" w:color="auto"/>
            <w:right w:val="none" w:sz="0" w:space="0" w:color="auto"/>
          </w:divBdr>
        </w:div>
        <w:div w:id="1807697021">
          <w:marLeft w:val="480"/>
          <w:marRight w:val="0"/>
          <w:marTop w:val="0"/>
          <w:marBottom w:val="0"/>
          <w:divBdr>
            <w:top w:val="none" w:sz="0" w:space="0" w:color="auto"/>
            <w:left w:val="none" w:sz="0" w:space="0" w:color="auto"/>
            <w:bottom w:val="none" w:sz="0" w:space="0" w:color="auto"/>
            <w:right w:val="none" w:sz="0" w:space="0" w:color="auto"/>
          </w:divBdr>
        </w:div>
        <w:div w:id="657227296">
          <w:marLeft w:val="480"/>
          <w:marRight w:val="0"/>
          <w:marTop w:val="0"/>
          <w:marBottom w:val="0"/>
          <w:divBdr>
            <w:top w:val="none" w:sz="0" w:space="0" w:color="auto"/>
            <w:left w:val="none" w:sz="0" w:space="0" w:color="auto"/>
            <w:bottom w:val="none" w:sz="0" w:space="0" w:color="auto"/>
            <w:right w:val="none" w:sz="0" w:space="0" w:color="auto"/>
          </w:divBdr>
        </w:div>
        <w:div w:id="947275687">
          <w:marLeft w:val="480"/>
          <w:marRight w:val="0"/>
          <w:marTop w:val="0"/>
          <w:marBottom w:val="0"/>
          <w:divBdr>
            <w:top w:val="none" w:sz="0" w:space="0" w:color="auto"/>
            <w:left w:val="none" w:sz="0" w:space="0" w:color="auto"/>
            <w:bottom w:val="none" w:sz="0" w:space="0" w:color="auto"/>
            <w:right w:val="none" w:sz="0" w:space="0" w:color="auto"/>
          </w:divBdr>
        </w:div>
        <w:div w:id="124857009">
          <w:marLeft w:val="480"/>
          <w:marRight w:val="0"/>
          <w:marTop w:val="0"/>
          <w:marBottom w:val="0"/>
          <w:divBdr>
            <w:top w:val="none" w:sz="0" w:space="0" w:color="auto"/>
            <w:left w:val="none" w:sz="0" w:space="0" w:color="auto"/>
            <w:bottom w:val="none" w:sz="0" w:space="0" w:color="auto"/>
            <w:right w:val="none" w:sz="0" w:space="0" w:color="auto"/>
          </w:divBdr>
        </w:div>
        <w:div w:id="2040815781">
          <w:marLeft w:val="480"/>
          <w:marRight w:val="0"/>
          <w:marTop w:val="0"/>
          <w:marBottom w:val="0"/>
          <w:divBdr>
            <w:top w:val="none" w:sz="0" w:space="0" w:color="auto"/>
            <w:left w:val="none" w:sz="0" w:space="0" w:color="auto"/>
            <w:bottom w:val="none" w:sz="0" w:space="0" w:color="auto"/>
            <w:right w:val="none" w:sz="0" w:space="0" w:color="auto"/>
          </w:divBdr>
        </w:div>
        <w:div w:id="116948172">
          <w:marLeft w:val="480"/>
          <w:marRight w:val="0"/>
          <w:marTop w:val="0"/>
          <w:marBottom w:val="0"/>
          <w:divBdr>
            <w:top w:val="none" w:sz="0" w:space="0" w:color="auto"/>
            <w:left w:val="none" w:sz="0" w:space="0" w:color="auto"/>
            <w:bottom w:val="none" w:sz="0" w:space="0" w:color="auto"/>
            <w:right w:val="none" w:sz="0" w:space="0" w:color="auto"/>
          </w:divBdr>
        </w:div>
        <w:div w:id="1302618123">
          <w:marLeft w:val="480"/>
          <w:marRight w:val="0"/>
          <w:marTop w:val="0"/>
          <w:marBottom w:val="0"/>
          <w:divBdr>
            <w:top w:val="none" w:sz="0" w:space="0" w:color="auto"/>
            <w:left w:val="none" w:sz="0" w:space="0" w:color="auto"/>
            <w:bottom w:val="none" w:sz="0" w:space="0" w:color="auto"/>
            <w:right w:val="none" w:sz="0" w:space="0" w:color="auto"/>
          </w:divBdr>
        </w:div>
        <w:div w:id="2133474969">
          <w:marLeft w:val="480"/>
          <w:marRight w:val="0"/>
          <w:marTop w:val="0"/>
          <w:marBottom w:val="0"/>
          <w:divBdr>
            <w:top w:val="none" w:sz="0" w:space="0" w:color="auto"/>
            <w:left w:val="none" w:sz="0" w:space="0" w:color="auto"/>
            <w:bottom w:val="none" w:sz="0" w:space="0" w:color="auto"/>
            <w:right w:val="none" w:sz="0" w:space="0" w:color="auto"/>
          </w:divBdr>
        </w:div>
        <w:div w:id="929243060">
          <w:marLeft w:val="480"/>
          <w:marRight w:val="0"/>
          <w:marTop w:val="0"/>
          <w:marBottom w:val="0"/>
          <w:divBdr>
            <w:top w:val="none" w:sz="0" w:space="0" w:color="auto"/>
            <w:left w:val="none" w:sz="0" w:space="0" w:color="auto"/>
            <w:bottom w:val="none" w:sz="0" w:space="0" w:color="auto"/>
            <w:right w:val="none" w:sz="0" w:space="0" w:color="auto"/>
          </w:divBdr>
        </w:div>
        <w:div w:id="864514746">
          <w:marLeft w:val="480"/>
          <w:marRight w:val="0"/>
          <w:marTop w:val="0"/>
          <w:marBottom w:val="0"/>
          <w:divBdr>
            <w:top w:val="none" w:sz="0" w:space="0" w:color="auto"/>
            <w:left w:val="none" w:sz="0" w:space="0" w:color="auto"/>
            <w:bottom w:val="none" w:sz="0" w:space="0" w:color="auto"/>
            <w:right w:val="none" w:sz="0" w:space="0" w:color="auto"/>
          </w:divBdr>
        </w:div>
        <w:div w:id="1400322101">
          <w:marLeft w:val="480"/>
          <w:marRight w:val="0"/>
          <w:marTop w:val="0"/>
          <w:marBottom w:val="0"/>
          <w:divBdr>
            <w:top w:val="none" w:sz="0" w:space="0" w:color="auto"/>
            <w:left w:val="none" w:sz="0" w:space="0" w:color="auto"/>
            <w:bottom w:val="none" w:sz="0" w:space="0" w:color="auto"/>
            <w:right w:val="none" w:sz="0" w:space="0" w:color="auto"/>
          </w:divBdr>
        </w:div>
        <w:div w:id="479420447">
          <w:marLeft w:val="480"/>
          <w:marRight w:val="0"/>
          <w:marTop w:val="0"/>
          <w:marBottom w:val="0"/>
          <w:divBdr>
            <w:top w:val="none" w:sz="0" w:space="0" w:color="auto"/>
            <w:left w:val="none" w:sz="0" w:space="0" w:color="auto"/>
            <w:bottom w:val="none" w:sz="0" w:space="0" w:color="auto"/>
            <w:right w:val="none" w:sz="0" w:space="0" w:color="auto"/>
          </w:divBdr>
        </w:div>
        <w:div w:id="795097598">
          <w:marLeft w:val="480"/>
          <w:marRight w:val="0"/>
          <w:marTop w:val="0"/>
          <w:marBottom w:val="0"/>
          <w:divBdr>
            <w:top w:val="none" w:sz="0" w:space="0" w:color="auto"/>
            <w:left w:val="none" w:sz="0" w:space="0" w:color="auto"/>
            <w:bottom w:val="none" w:sz="0" w:space="0" w:color="auto"/>
            <w:right w:val="none" w:sz="0" w:space="0" w:color="auto"/>
          </w:divBdr>
        </w:div>
        <w:div w:id="1362438728">
          <w:marLeft w:val="480"/>
          <w:marRight w:val="0"/>
          <w:marTop w:val="0"/>
          <w:marBottom w:val="0"/>
          <w:divBdr>
            <w:top w:val="none" w:sz="0" w:space="0" w:color="auto"/>
            <w:left w:val="none" w:sz="0" w:space="0" w:color="auto"/>
            <w:bottom w:val="none" w:sz="0" w:space="0" w:color="auto"/>
            <w:right w:val="none" w:sz="0" w:space="0" w:color="auto"/>
          </w:divBdr>
        </w:div>
        <w:div w:id="328024594">
          <w:marLeft w:val="480"/>
          <w:marRight w:val="0"/>
          <w:marTop w:val="0"/>
          <w:marBottom w:val="0"/>
          <w:divBdr>
            <w:top w:val="none" w:sz="0" w:space="0" w:color="auto"/>
            <w:left w:val="none" w:sz="0" w:space="0" w:color="auto"/>
            <w:bottom w:val="none" w:sz="0" w:space="0" w:color="auto"/>
            <w:right w:val="none" w:sz="0" w:space="0" w:color="auto"/>
          </w:divBdr>
        </w:div>
        <w:div w:id="525826369">
          <w:marLeft w:val="480"/>
          <w:marRight w:val="0"/>
          <w:marTop w:val="0"/>
          <w:marBottom w:val="0"/>
          <w:divBdr>
            <w:top w:val="none" w:sz="0" w:space="0" w:color="auto"/>
            <w:left w:val="none" w:sz="0" w:space="0" w:color="auto"/>
            <w:bottom w:val="none" w:sz="0" w:space="0" w:color="auto"/>
            <w:right w:val="none" w:sz="0" w:space="0" w:color="auto"/>
          </w:divBdr>
        </w:div>
        <w:div w:id="2081437487">
          <w:marLeft w:val="480"/>
          <w:marRight w:val="0"/>
          <w:marTop w:val="0"/>
          <w:marBottom w:val="0"/>
          <w:divBdr>
            <w:top w:val="none" w:sz="0" w:space="0" w:color="auto"/>
            <w:left w:val="none" w:sz="0" w:space="0" w:color="auto"/>
            <w:bottom w:val="none" w:sz="0" w:space="0" w:color="auto"/>
            <w:right w:val="none" w:sz="0" w:space="0" w:color="auto"/>
          </w:divBdr>
        </w:div>
        <w:div w:id="431896420">
          <w:marLeft w:val="480"/>
          <w:marRight w:val="0"/>
          <w:marTop w:val="0"/>
          <w:marBottom w:val="0"/>
          <w:divBdr>
            <w:top w:val="none" w:sz="0" w:space="0" w:color="auto"/>
            <w:left w:val="none" w:sz="0" w:space="0" w:color="auto"/>
            <w:bottom w:val="none" w:sz="0" w:space="0" w:color="auto"/>
            <w:right w:val="none" w:sz="0" w:space="0" w:color="auto"/>
          </w:divBdr>
        </w:div>
        <w:div w:id="1886481472">
          <w:marLeft w:val="480"/>
          <w:marRight w:val="0"/>
          <w:marTop w:val="0"/>
          <w:marBottom w:val="0"/>
          <w:divBdr>
            <w:top w:val="none" w:sz="0" w:space="0" w:color="auto"/>
            <w:left w:val="none" w:sz="0" w:space="0" w:color="auto"/>
            <w:bottom w:val="none" w:sz="0" w:space="0" w:color="auto"/>
            <w:right w:val="none" w:sz="0" w:space="0" w:color="auto"/>
          </w:divBdr>
        </w:div>
        <w:div w:id="535195999">
          <w:marLeft w:val="480"/>
          <w:marRight w:val="0"/>
          <w:marTop w:val="0"/>
          <w:marBottom w:val="0"/>
          <w:divBdr>
            <w:top w:val="none" w:sz="0" w:space="0" w:color="auto"/>
            <w:left w:val="none" w:sz="0" w:space="0" w:color="auto"/>
            <w:bottom w:val="none" w:sz="0" w:space="0" w:color="auto"/>
            <w:right w:val="none" w:sz="0" w:space="0" w:color="auto"/>
          </w:divBdr>
        </w:div>
        <w:div w:id="1059667136">
          <w:marLeft w:val="480"/>
          <w:marRight w:val="0"/>
          <w:marTop w:val="0"/>
          <w:marBottom w:val="0"/>
          <w:divBdr>
            <w:top w:val="none" w:sz="0" w:space="0" w:color="auto"/>
            <w:left w:val="none" w:sz="0" w:space="0" w:color="auto"/>
            <w:bottom w:val="none" w:sz="0" w:space="0" w:color="auto"/>
            <w:right w:val="none" w:sz="0" w:space="0" w:color="auto"/>
          </w:divBdr>
        </w:div>
        <w:div w:id="1820921258">
          <w:marLeft w:val="480"/>
          <w:marRight w:val="0"/>
          <w:marTop w:val="0"/>
          <w:marBottom w:val="0"/>
          <w:divBdr>
            <w:top w:val="none" w:sz="0" w:space="0" w:color="auto"/>
            <w:left w:val="none" w:sz="0" w:space="0" w:color="auto"/>
            <w:bottom w:val="none" w:sz="0" w:space="0" w:color="auto"/>
            <w:right w:val="none" w:sz="0" w:space="0" w:color="auto"/>
          </w:divBdr>
        </w:div>
        <w:div w:id="47072115">
          <w:marLeft w:val="480"/>
          <w:marRight w:val="0"/>
          <w:marTop w:val="0"/>
          <w:marBottom w:val="0"/>
          <w:divBdr>
            <w:top w:val="none" w:sz="0" w:space="0" w:color="auto"/>
            <w:left w:val="none" w:sz="0" w:space="0" w:color="auto"/>
            <w:bottom w:val="none" w:sz="0" w:space="0" w:color="auto"/>
            <w:right w:val="none" w:sz="0" w:space="0" w:color="auto"/>
          </w:divBdr>
        </w:div>
        <w:div w:id="1974629823">
          <w:marLeft w:val="480"/>
          <w:marRight w:val="0"/>
          <w:marTop w:val="0"/>
          <w:marBottom w:val="0"/>
          <w:divBdr>
            <w:top w:val="none" w:sz="0" w:space="0" w:color="auto"/>
            <w:left w:val="none" w:sz="0" w:space="0" w:color="auto"/>
            <w:bottom w:val="none" w:sz="0" w:space="0" w:color="auto"/>
            <w:right w:val="none" w:sz="0" w:space="0" w:color="auto"/>
          </w:divBdr>
        </w:div>
        <w:div w:id="1449619505">
          <w:marLeft w:val="480"/>
          <w:marRight w:val="0"/>
          <w:marTop w:val="0"/>
          <w:marBottom w:val="0"/>
          <w:divBdr>
            <w:top w:val="none" w:sz="0" w:space="0" w:color="auto"/>
            <w:left w:val="none" w:sz="0" w:space="0" w:color="auto"/>
            <w:bottom w:val="none" w:sz="0" w:space="0" w:color="auto"/>
            <w:right w:val="none" w:sz="0" w:space="0" w:color="auto"/>
          </w:divBdr>
        </w:div>
        <w:div w:id="300230070">
          <w:marLeft w:val="480"/>
          <w:marRight w:val="0"/>
          <w:marTop w:val="0"/>
          <w:marBottom w:val="0"/>
          <w:divBdr>
            <w:top w:val="none" w:sz="0" w:space="0" w:color="auto"/>
            <w:left w:val="none" w:sz="0" w:space="0" w:color="auto"/>
            <w:bottom w:val="none" w:sz="0" w:space="0" w:color="auto"/>
            <w:right w:val="none" w:sz="0" w:space="0" w:color="auto"/>
          </w:divBdr>
        </w:div>
        <w:div w:id="1131435466">
          <w:marLeft w:val="480"/>
          <w:marRight w:val="0"/>
          <w:marTop w:val="0"/>
          <w:marBottom w:val="0"/>
          <w:divBdr>
            <w:top w:val="none" w:sz="0" w:space="0" w:color="auto"/>
            <w:left w:val="none" w:sz="0" w:space="0" w:color="auto"/>
            <w:bottom w:val="none" w:sz="0" w:space="0" w:color="auto"/>
            <w:right w:val="none" w:sz="0" w:space="0" w:color="auto"/>
          </w:divBdr>
        </w:div>
        <w:div w:id="1882982998">
          <w:marLeft w:val="480"/>
          <w:marRight w:val="0"/>
          <w:marTop w:val="0"/>
          <w:marBottom w:val="0"/>
          <w:divBdr>
            <w:top w:val="none" w:sz="0" w:space="0" w:color="auto"/>
            <w:left w:val="none" w:sz="0" w:space="0" w:color="auto"/>
            <w:bottom w:val="none" w:sz="0" w:space="0" w:color="auto"/>
            <w:right w:val="none" w:sz="0" w:space="0" w:color="auto"/>
          </w:divBdr>
        </w:div>
        <w:div w:id="993217294">
          <w:marLeft w:val="480"/>
          <w:marRight w:val="0"/>
          <w:marTop w:val="0"/>
          <w:marBottom w:val="0"/>
          <w:divBdr>
            <w:top w:val="none" w:sz="0" w:space="0" w:color="auto"/>
            <w:left w:val="none" w:sz="0" w:space="0" w:color="auto"/>
            <w:bottom w:val="none" w:sz="0" w:space="0" w:color="auto"/>
            <w:right w:val="none" w:sz="0" w:space="0" w:color="auto"/>
          </w:divBdr>
        </w:div>
        <w:div w:id="468985546">
          <w:marLeft w:val="480"/>
          <w:marRight w:val="0"/>
          <w:marTop w:val="0"/>
          <w:marBottom w:val="0"/>
          <w:divBdr>
            <w:top w:val="none" w:sz="0" w:space="0" w:color="auto"/>
            <w:left w:val="none" w:sz="0" w:space="0" w:color="auto"/>
            <w:bottom w:val="none" w:sz="0" w:space="0" w:color="auto"/>
            <w:right w:val="none" w:sz="0" w:space="0" w:color="auto"/>
          </w:divBdr>
        </w:div>
        <w:div w:id="401294467">
          <w:marLeft w:val="480"/>
          <w:marRight w:val="0"/>
          <w:marTop w:val="0"/>
          <w:marBottom w:val="0"/>
          <w:divBdr>
            <w:top w:val="none" w:sz="0" w:space="0" w:color="auto"/>
            <w:left w:val="none" w:sz="0" w:space="0" w:color="auto"/>
            <w:bottom w:val="none" w:sz="0" w:space="0" w:color="auto"/>
            <w:right w:val="none" w:sz="0" w:space="0" w:color="auto"/>
          </w:divBdr>
        </w:div>
        <w:div w:id="1734698684">
          <w:marLeft w:val="480"/>
          <w:marRight w:val="0"/>
          <w:marTop w:val="0"/>
          <w:marBottom w:val="0"/>
          <w:divBdr>
            <w:top w:val="none" w:sz="0" w:space="0" w:color="auto"/>
            <w:left w:val="none" w:sz="0" w:space="0" w:color="auto"/>
            <w:bottom w:val="none" w:sz="0" w:space="0" w:color="auto"/>
            <w:right w:val="none" w:sz="0" w:space="0" w:color="auto"/>
          </w:divBdr>
        </w:div>
        <w:div w:id="212040068">
          <w:marLeft w:val="480"/>
          <w:marRight w:val="0"/>
          <w:marTop w:val="0"/>
          <w:marBottom w:val="0"/>
          <w:divBdr>
            <w:top w:val="none" w:sz="0" w:space="0" w:color="auto"/>
            <w:left w:val="none" w:sz="0" w:space="0" w:color="auto"/>
            <w:bottom w:val="none" w:sz="0" w:space="0" w:color="auto"/>
            <w:right w:val="none" w:sz="0" w:space="0" w:color="auto"/>
          </w:divBdr>
        </w:div>
        <w:div w:id="1235429911">
          <w:marLeft w:val="480"/>
          <w:marRight w:val="0"/>
          <w:marTop w:val="0"/>
          <w:marBottom w:val="0"/>
          <w:divBdr>
            <w:top w:val="none" w:sz="0" w:space="0" w:color="auto"/>
            <w:left w:val="none" w:sz="0" w:space="0" w:color="auto"/>
            <w:bottom w:val="none" w:sz="0" w:space="0" w:color="auto"/>
            <w:right w:val="none" w:sz="0" w:space="0" w:color="auto"/>
          </w:divBdr>
        </w:div>
        <w:div w:id="529492486">
          <w:marLeft w:val="480"/>
          <w:marRight w:val="0"/>
          <w:marTop w:val="0"/>
          <w:marBottom w:val="0"/>
          <w:divBdr>
            <w:top w:val="none" w:sz="0" w:space="0" w:color="auto"/>
            <w:left w:val="none" w:sz="0" w:space="0" w:color="auto"/>
            <w:bottom w:val="none" w:sz="0" w:space="0" w:color="auto"/>
            <w:right w:val="none" w:sz="0" w:space="0" w:color="auto"/>
          </w:divBdr>
        </w:div>
        <w:div w:id="1618443531">
          <w:marLeft w:val="480"/>
          <w:marRight w:val="0"/>
          <w:marTop w:val="0"/>
          <w:marBottom w:val="0"/>
          <w:divBdr>
            <w:top w:val="none" w:sz="0" w:space="0" w:color="auto"/>
            <w:left w:val="none" w:sz="0" w:space="0" w:color="auto"/>
            <w:bottom w:val="none" w:sz="0" w:space="0" w:color="auto"/>
            <w:right w:val="none" w:sz="0" w:space="0" w:color="auto"/>
          </w:divBdr>
        </w:div>
        <w:div w:id="122819182">
          <w:marLeft w:val="480"/>
          <w:marRight w:val="0"/>
          <w:marTop w:val="0"/>
          <w:marBottom w:val="0"/>
          <w:divBdr>
            <w:top w:val="none" w:sz="0" w:space="0" w:color="auto"/>
            <w:left w:val="none" w:sz="0" w:space="0" w:color="auto"/>
            <w:bottom w:val="none" w:sz="0" w:space="0" w:color="auto"/>
            <w:right w:val="none" w:sz="0" w:space="0" w:color="auto"/>
          </w:divBdr>
        </w:div>
        <w:div w:id="1885603044">
          <w:marLeft w:val="480"/>
          <w:marRight w:val="0"/>
          <w:marTop w:val="0"/>
          <w:marBottom w:val="0"/>
          <w:divBdr>
            <w:top w:val="none" w:sz="0" w:space="0" w:color="auto"/>
            <w:left w:val="none" w:sz="0" w:space="0" w:color="auto"/>
            <w:bottom w:val="none" w:sz="0" w:space="0" w:color="auto"/>
            <w:right w:val="none" w:sz="0" w:space="0" w:color="auto"/>
          </w:divBdr>
        </w:div>
        <w:div w:id="704408515">
          <w:marLeft w:val="480"/>
          <w:marRight w:val="0"/>
          <w:marTop w:val="0"/>
          <w:marBottom w:val="0"/>
          <w:divBdr>
            <w:top w:val="none" w:sz="0" w:space="0" w:color="auto"/>
            <w:left w:val="none" w:sz="0" w:space="0" w:color="auto"/>
            <w:bottom w:val="none" w:sz="0" w:space="0" w:color="auto"/>
            <w:right w:val="none" w:sz="0" w:space="0" w:color="auto"/>
          </w:divBdr>
        </w:div>
        <w:div w:id="1441604174">
          <w:marLeft w:val="480"/>
          <w:marRight w:val="0"/>
          <w:marTop w:val="0"/>
          <w:marBottom w:val="0"/>
          <w:divBdr>
            <w:top w:val="none" w:sz="0" w:space="0" w:color="auto"/>
            <w:left w:val="none" w:sz="0" w:space="0" w:color="auto"/>
            <w:bottom w:val="none" w:sz="0" w:space="0" w:color="auto"/>
            <w:right w:val="none" w:sz="0" w:space="0" w:color="auto"/>
          </w:divBdr>
        </w:div>
        <w:div w:id="691959498">
          <w:marLeft w:val="480"/>
          <w:marRight w:val="0"/>
          <w:marTop w:val="0"/>
          <w:marBottom w:val="0"/>
          <w:divBdr>
            <w:top w:val="none" w:sz="0" w:space="0" w:color="auto"/>
            <w:left w:val="none" w:sz="0" w:space="0" w:color="auto"/>
            <w:bottom w:val="none" w:sz="0" w:space="0" w:color="auto"/>
            <w:right w:val="none" w:sz="0" w:space="0" w:color="auto"/>
          </w:divBdr>
        </w:div>
        <w:div w:id="968825079">
          <w:marLeft w:val="480"/>
          <w:marRight w:val="0"/>
          <w:marTop w:val="0"/>
          <w:marBottom w:val="0"/>
          <w:divBdr>
            <w:top w:val="none" w:sz="0" w:space="0" w:color="auto"/>
            <w:left w:val="none" w:sz="0" w:space="0" w:color="auto"/>
            <w:bottom w:val="none" w:sz="0" w:space="0" w:color="auto"/>
            <w:right w:val="none" w:sz="0" w:space="0" w:color="auto"/>
          </w:divBdr>
        </w:div>
        <w:div w:id="504370297">
          <w:marLeft w:val="480"/>
          <w:marRight w:val="0"/>
          <w:marTop w:val="0"/>
          <w:marBottom w:val="0"/>
          <w:divBdr>
            <w:top w:val="none" w:sz="0" w:space="0" w:color="auto"/>
            <w:left w:val="none" w:sz="0" w:space="0" w:color="auto"/>
            <w:bottom w:val="none" w:sz="0" w:space="0" w:color="auto"/>
            <w:right w:val="none" w:sz="0" w:space="0" w:color="auto"/>
          </w:divBdr>
        </w:div>
        <w:div w:id="228881895">
          <w:marLeft w:val="480"/>
          <w:marRight w:val="0"/>
          <w:marTop w:val="0"/>
          <w:marBottom w:val="0"/>
          <w:divBdr>
            <w:top w:val="none" w:sz="0" w:space="0" w:color="auto"/>
            <w:left w:val="none" w:sz="0" w:space="0" w:color="auto"/>
            <w:bottom w:val="none" w:sz="0" w:space="0" w:color="auto"/>
            <w:right w:val="none" w:sz="0" w:space="0" w:color="auto"/>
          </w:divBdr>
        </w:div>
        <w:div w:id="1658610607">
          <w:marLeft w:val="480"/>
          <w:marRight w:val="0"/>
          <w:marTop w:val="0"/>
          <w:marBottom w:val="0"/>
          <w:divBdr>
            <w:top w:val="none" w:sz="0" w:space="0" w:color="auto"/>
            <w:left w:val="none" w:sz="0" w:space="0" w:color="auto"/>
            <w:bottom w:val="none" w:sz="0" w:space="0" w:color="auto"/>
            <w:right w:val="none" w:sz="0" w:space="0" w:color="auto"/>
          </w:divBdr>
        </w:div>
        <w:div w:id="1521048623">
          <w:marLeft w:val="480"/>
          <w:marRight w:val="0"/>
          <w:marTop w:val="0"/>
          <w:marBottom w:val="0"/>
          <w:divBdr>
            <w:top w:val="none" w:sz="0" w:space="0" w:color="auto"/>
            <w:left w:val="none" w:sz="0" w:space="0" w:color="auto"/>
            <w:bottom w:val="none" w:sz="0" w:space="0" w:color="auto"/>
            <w:right w:val="none" w:sz="0" w:space="0" w:color="auto"/>
          </w:divBdr>
        </w:div>
        <w:div w:id="1873112310">
          <w:marLeft w:val="480"/>
          <w:marRight w:val="0"/>
          <w:marTop w:val="0"/>
          <w:marBottom w:val="0"/>
          <w:divBdr>
            <w:top w:val="none" w:sz="0" w:space="0" w:color="auto"/>
            <w:left w:val="none" w:sz="0" w:space="0" w:color="auto"/>
            <w:bottom w:val="none" w:sz="0" w:space="0" w:color="auto"/>
            <w:right w:val="none" w:sz="0" w:space="0" w:color="auto"/>
          </w:divBdr>
        </w:div>
        <w:div w:id="14968000">
          <w:marLeft w:val="480"/>
          <w:marRight w:val="0"/>
          <w:marTop w:val="0"/>
          <w:marBottom w:val="0"/>
          <w:divBdr>
            <w:top w:val="none" w:sz="0" w:space="0" w:color="auto"/>
            <w:left w:val="none" w:sz="0" w:space="0" w:color="auto"/>
            <w:bottom w:val="none" w:sz="0" w:space="0" w:color="auto"/>
            <w:right w:val="none" w:sz="0" w:space="0" w:color="auto"/>
          </w:divBdr>
        </w:div>
        <w:div w:id="94907899">
          <w:marLeft w:val="480"/>
          <w:marRight w:val="0"/>
          <w:marTop w:val="0"/>
          <w:marBottom w:val="0"/>
          <w:divBdr>
            <w:top w:val="none" w:sz="0" w:space="0" w:color="auto"/>
            <w:left w:val="none" w:sz="0" w:space="0" w:color="auto"/>
            <w:bottom w:val="none" w:sz="0" w:space="0" w:color="auto"/>
            <w:right w:val="none" w:sz="0" w:space="0" w:color="auto"/>
          </w:divBdr>
        </w:div>
        <w:div w:id="2096128367">
          <w:marLeft w:val="480"/>
          <w:marRight w:val="0"/>
          <w:marTop w:val="0"/>
          <w:marBottom w:val="0"/>
          <w:divBdr>
            <w:top w:val="none" w:sz="0" w:space="0" w:color="auto"/>
            <w:left w:val="none" w:sz="0" w:space="0" w:color="auto"/>
            <w:bottom w:val="none" w:sz="0" w:space="0" w:color="auto"/>
            <w:right w:val="none" w:sz="0" w:space="0" w:color="auto"/>
          </w:divBdr>
        </w:div>
        <w:div w:id="1587807702">
          <w:marLeft w:val="480"/>
          <w:marRight w:val="0"/>
          <w:marTop w:val="0"/>
          <w:marBottom w:val="0"/>
          <w:divBdr>
            <w:top w:val="none" w:sz="0" w:space="0" w:color="auto"/>
            <w:left w:val="none" w:sz="0" w:space="0" w:color="auto"/>
            <w:bottom w:val="none" w:sz="0" w:space="0" w:color="auto"/>
            <w:right w:val="none" w:sz="0" w:space="0" w:color="auto"/>
          </w:divBdr>
        </w:div>
        <w:div w:id="91442411">
          <w:marLeft w:val="480"/>
          <w:marRight w:val="0"/>
          <w:marTop w:val="0"/>
          <w:marBottom w:val="0"/>
          <w:divBdr>
            <w:top w:val="none" w:sz="0" w:space="0" w:color="auto"/>
            <w:left w:val="none" w:sz="0" w:space="0" w:color="auto"/>
            <w:bottom w:val="none" w:sz="0" w:space="0" w:color="auto"/>
            <w:right w:val="none" w:sz="0" w:space="0" w:color="auto"/>
          </w:divBdr>
        </w:div>
        <w:div w:id="540438622">
          <w:marLeft w:val="480"/>
          <w:marRight w:val="0"/>
          <w:marTop w:val="0"/>
          <w:marBottom w:val="0"/>
          <w:divBdr>
            <w:top w:val="none" w:sz="0" w:space="0" w:color="auto"/>
            <w:left w:val="none" w:sz="0" w:space="0" w:color="auto"/>
            <w:bottom w:val="none" w:sz="0" w:space="0" w:color="auto"/>
            <w:right w:val="none" w:sz="0" w:space="0" w:color="auto"/>
          </w:divBdr>
        </w:div>
        <w:div w:id="936256875">
          <w:marLeft w:val="480"/>
          <w:marRight w:val="0"/>
          <w:marTop w:val="0"/>
          <w:marBottom w:val="0"/>
          <w:divBdr>
            <w:top w:val="none" w:sz="0" w:space="0" w:color="auto"/>
            <w:left w:val="none" w:sz="0" w:space="0" w:color="auto"/>
            <w:bottom w:val="none" w:sz="0" w:space="0" w:color="auto"/>
            <w:right w:val="none" w:sz="0" w:space="0" w:color="auto"/>
          </w:divBdr>
        </w:div>
        <w:div w:id="2027556929">
          <w:marLeft w:val="480"/>
          <w:marRight w:val="0"/>
          <w:marTop w:val="0"/>
          <w:marBottom w:val="0"/>
          <w:divBdr>
            <w:top w:val="none" w:sz="0" w:space="0" w:color="auto"/>
            <w:left w:val="none" w:sz="0" w:space="0" w:color="auto"/>
            <w:bottom w:val="none" w:sz="0" w:space="0" w:color="auto"/>
            <w:right w:val="none" w:sz="0" w:space="0" w:color="auto"/>
          </w:divBdr>
        </w:div>
        <w:div w:id="570970566">
          <w:marLeft w:val="480"/>
          <w:marRight w:val="0"/>
          <w:marTop w:val="0"/>
          <w:marBottom w:val="0"/>
          <w:divBdr>
            <w:top w:val="none" w:sz="0" w:space="0" w:color="auto"/>
            <w:left w:val="none" w:sz="0" w:space="0" w:color="auto"/>
            <w:bottom w:val="none" w:sz="0" w:space="0" w:color="auto"/>
            <w:right w:val="none" w:sz="0" w:space="0" w:color="auto"/>
          </w:divBdr>
        </w:div>
        <w:div w:id="725957214">
          <w:marLeft w:val="480"/>
          <w:marRight w:val="0"/>
          <w:marTop w:val="0"/>
          <w:marBottom w:val="0"/>
          <w:divBdr>
            <w:top w:val="none" w:sz="0" w:space="0" w:color="auto"/>
            <w:left w:val="none" w:sz="0" w:space="0" w:color="auto"/>
            <w:bottom w:val="none" w:sz="0" w:space="0" w:color="auto"/>
            <w:right w:val="none" w:sz="0" w:space="0" w:color="auto"/>
          </w:divBdr>
        </w:div>
        <w:div w:id="2052797677">
          <w:marLeft w:val="480"/>
          <w:marRight w:val="0"/>
          <w:marTop w:val="0"/>
          <w:marBottom w:val="0"/>
          <w:divBdr>
            <w:top w:val="none" w:sz="0" w:space="0" w:color="auto"/>
            <w:left w:val="none" w:sz="0" w:space="0" w:color="auto"/>
            <w:bottom w:val="none" w:sz="0" w:space="0" w:color="auto"/>
            <w:right w:val="none" w:sz="0" w:space="0" w:color="auto"/>
          </w:divBdr>
        </w:div>
        <w:div w:id="329523836">
          <w:marLeft w:val="480"/>
          <w:marRight w:val="0"/>
          <w:marTop w:val="0"/>
          <w:marBottom w:val="0"/>
          <w:divBdr>
            <w:top w:val="none" w:sz="0" w:space="0" w:color="auto"/>
            <w:left w:val="none" w:sz="0" w:space="0" w:color="auto"/>
            <w:bottom w:val="none" w:sz="0" w:space="0" w:color="auto"/>
            <w:right w:val="none" w:sz="0" w:space="0" w:color="auto"/>
          </w:divBdr>
        </w:div>
        <w:div w:id="120466134">
          <w:marLeft w:val="480"/>
          <w:marRight w:val="0"/>
          <w:marTop w:val="0"/>
          <w:marBottom w:val="0"/>
          <w:divBdr>
            <w:top w:val="none" w:sz="0" w:space="0" w:color="auto"/>
            <w:left w:val="none" w:sz="0" w:space="0" w:color="auto"/>
            <w:bottom w:val="none" w:sz="0" w:space="0" w:color="auto"/>
            <w:right w:val="none" w:sz="0" w:space="0" w:color="auto"/>
          </w:divBdr>
        </w:div>
        <w:div w:id="1569412751">
          <w:marLeft w:val="480"/>
          <w:marRight w:val="0"/>
          <w:marTop w:val="0"/>
          <w:marBottom w:val="0"/>
          <w:divBdr>
            <w:top w:val="none" w:sz="0" w:space="0" w:color="auto"/>
            <w:left w:val="none" w:sz="0" w:space="0" w:color="auto"/>
            <w:bottom w:val="none" w:sz="0" w:space="0" w:color="auto"/>
            <w:right w:val="none" w:sz="0" w:space="0" w:color="auto"/>
          </w:divBdr>
        </w:div>
        <w:div w:id="678655247">
          <w:marLeft w:val="480"/>
          <w:marRight w:val="0"/>
          <w:marTop w:val="0"/>
          <w:marBottom w:val="0"/>
          <w:divBdr>
            <w:top w:val="none" w:sz="0" w:space="0" w:color="auto"/>
            <w:left w:val="none" w:sz="0" w:space="0" w:color="auto"/>
            <w:bottom w:val="none" w:sz="0" w:space="0" w:color="auto"/>
            <w:right w:val="none" w:sz="0" w:space="0" w:color="auto"/>
          </w:divBdr>
        </w:div>
        <w:div w:id="373429287">
          <w:marLeft w:val="480"/>
          <w:marRight w:val="0"/>
          <w:marTop w:val="0"/>
          <w:marBottom w:val="0"/>
          <w:divBdr>
            <w:top w:val="none" w:sz="0" w:space="0" w:color="auto"/>
            <w:left w:val="none" w:sz="0" w:space="0" w:color="auto"/>
            <w:bottom w:val="none" w:sz="0" w:space="0" w:color="auto"/>
            <w:right w:val="none" w:sz="0" w:space="0" w:color="auto"/>
          </w:divBdr>
        </w:div>
        <w:div w:id="1483085753">
          <w:marLeft w:val="480"/>
          <w:marRight w:val="0"/>
          <w:marTop w:val="0"/>
          <w:marBottom w:val="0"/>
          <w:divBdr>
            <w:top w:val="none" w:sz="0" w:space="0" w:color="auto"/>
            <w:left w:val="none" w:sz="0" w:space="0" w:color="auto"/>
            <w:bottom w:val="none" w:sz="0" w:space="0" w:color="auto"/>
            <w:right w:val="none" w:sz="0" w:space="0" w:color="auto"/>
          </w:divBdr>
        </w:div>
        <w:div w:id="1970669536">
          <w:marLeft w:val="480"/>
          <w:marRight w:val="0"/>
          <w:marTop w:val="0"/>
          <w:marBottom w:val="0"/>
          <w:divBdr>
            <w:top w:val="none" w:sz="0" w:space="0" w:color="auto"/>
            <w:left w:val="none" w:sz="0" w:space="0" w:color="auto"/>
            <w:bottom w:val="none" w:sz="0" w:space="0" w:color="auto"/>
            <w:right w:val="none" w:sz="0" w:space="0" w:color="auto"/>
          </w:divBdr>
        </w:div>
        <w:div w:id="1944217457">
          <w:marLeft w:val="480"/>
          <w:marRight w:val="0"/>
          <w:marTop w:val="0"/>
          <w:marBottom w:val="0"/>
          <w:divBdr>
            <w:top w:val="none" w:sz="0" w:space="0" w:color="auto"/>
            <w:left w:val="none" w:sz="0" w:space="0" w:color="auto"/>
            <w:bottom w:val="none" w:sz="0" w:space="0" w:color="auto"/>
            <w:right w:val="none" w:sz="0" w:space="0" w:color="auto"/>
          </w:divBdr>
        </w:div>
        <w:div w:id="910846489">
          <w:marLeft w:val="480"/>
          <w:marRight w:val="0"/>
          <w:marTop w:val="0"/>
          <w:marBottom w:val="0"/>
          <w:divBdr>
            <w:top w:val="none" w:sz="0" w:space="0" w:color="auto"/>
            <w:left w:val="none" w:sz="0" w:space="0" w:color="auto"/>
            <w:bottom w:val="none" w:sz="0" w:space="0" w:color="auto"/>
            <w:right w:val="none" w:sz="0" w:space="0" w:color="auto"/>
          </w:divBdr>
        </w:div>
        <w:div w:id="1342589033">
          <w:marLeft w:val="480"/>
          <w:marRight w:val="0"/>
          <w:marTop w:val="0"/>
          <w:marBottom w:val="0"/>
          <w:divBdr>
            <w:top w:val="none" w:sz="0" w:space="0" w:color="auto"/>
            <w:left w:val="none" w:sz="0" w:space="0" w:color="auto"/>
            <w:bottom w:val="none" w:sz="0" w:space="0" w:color="auto"/>
            <w:right w:val="none" w:sz="0" w:space="0" w:color="auto"/>
          </w:divBdr>
        </w:div>
        <w:div w:id="783891020">
          <w:marLeft w:val="480"/>
          <w:marRight w:val="0"/>
          <w:marTop w:val="0"/>
          <w:marBottom w:val="0"/>
          <w:divBdr>
            <w:top w:val="none" w:sz="0" w:space="0" w:color="auto"/>
            <w:left w:val="none" w:sz="0" w:space="0" w:color="auto"/>
            <w:bottom w:val="none" w:sz="0" w:space="0" w:color="auto"/>
            <w:right w:val="none" w:sz="0" w:space="0" w:color="auto"/>
          </w:divBdr>
        </w:div>
        <w:div w:id="676662467">
          <w:marLeft w:val="480"/>
          <w:marRight w:val="0"/>
          <w:marTop w:val="0"/>
          <w:marBottom w:val="0"/>
          <w:divBdr>
            <w:top w:val="none" w:sz="0" w:space="0" w:color="auto"/>
            <w:left w:val="none" w:sz="0" w:space="0" w:color="auto"/>
            <w:bottom w:val="none" w:sz="0" w:space="0" w:color="auto"/>
            <w:right w:val="none" w:sz="0" w:space="0" w:color="auto"/>
          </w:divBdr>
        </w:div>
        <w:div w:id="1778403829">
          <w:marLeft w:val="480"/>
          <w:marRight w:val="0"/>
          <w:marTop w:val="0"/>
          <w:marBottom w:val="0"/>
          <w:divBdr>
            <w:top w:val="none" w:sz="0" w:space="0" w:color="auto"/>
            <w:left w:val="none" w:sz="0" w:space="0" w:color="auto"/>
            <w:bottom w:val="none" w:sz="0" w:space="0" w:color="auto"/>
            <w:right w:val="none" w:sz="0" w:space="0" w:color="auto"/>
          </w:divBdr>
        </w:div>
        <w:div w:id="691884736">
          <w:marLeft w:val="480"/>
          <w:marRight w:val="0"/>
          <w:marTop w:val="0"/>
          <w:marBottom w:val="0"/>
          <w:divBdr>
            <w:top w:val="none" w:sz="0" w:space="0" w:color="auto"/>
            <w:left w:val="none" w:sz="0" w:space="0" w:color="auto"/>
            <w:bottom w:val="none" w:sz="0" w:space="0" w:color="auto"/>
            <w:right w:val="none" w:sz="0" w:space="0" w:color="auto"/>
          </w:divBdr>
        </w:div>
        <w:div w:id="848523643">
          <w:marLeft w:val="480"/>
          <w:marRight w:val="0"/>
          <w:marTop w:val="0"/>
          <w:marBottom w:val="0"/>
          <w:divBdr>
            <w:top w:val="none" w:sz="0" w:space="0" w:color="auto"/>
            <w:left w:val="none" w:sz="0" w:space="0" w:color="auto"/>
            <w:bottom w:val="none" w:sz="0" w:space="0" w:color="auto"/>
            <w:right w:val="none" w:sz="0" w:space="0" w:color="auto"/>
          </w:divBdr>
        </w:div>
        <w:div w:id="1178496411">
          <w:marLeft w:val="480"/>
          <w:marRight w:val="0"/>
          <w:marTop w:val="0"/>
          <w:marBottom w:val="0"/>
          <w:divBdr>
            <w:top w:val="none" w:sz="0" w:space="0" w:color="auto"/>
            <w:left w:val="none" w:sz="0" w:space="0" w:color="auto"/>
            <w:bottom w:val="none" w:sz="0" w:space="0" w:color="auto"/>
            <w:right w:val="none" w:sz="0" w:space="0" w:color="auto"/>
          </w:divBdr>
        </w:div>
        <w:div w:id="1763061051">
          <w:marLeft w:val="480"/>
          <w:marRight w:val="0"/>
          <w:marTop w:val="0"/>
          <w:marBottom w:val="0"/>
          <w:divBdr>
            <w:top w:val="none" w:sz="0" w:space="0" w:color="auto"/>
            <w:left w:val="none" w:sz="0" w:space="0" w:color="auto"/>
            <w:bottom w:val="none" w:sz="0" w:space="0" w:color="auto"/>
            <w:right w:val="none" w:sz="0" w:space="0" w:color="auto"/>
          </w:divBdr>
        </w:div>
        <w:div w:id="1874463627">
          <w:marLeft w:val="480"/>
          <w:marRight w:val="0"/>
          <w:marTop w:val="0"/>
          <w:marBottom w:val="0"/>
          <w:divBdr>
            <w:top w:val="none" w:sz="0" w:space="0" w:color="auto"/>
            <w:left w:val="none" w:sz="0" w:space="0" w:color="auto"/>
            <w:bottom w:val="none" w:sz="0" w:space="0" w:color="auto"/>
            <w:right w:val="none" w:sz="0" w:space="0" w:color="auto"/>
          </w:divBdr>
        </w:div>
        <w:div w:id="1642534787">
          <w:marLeft w:val="480"/>
          <w:marRight w:val="0"/>
          <w:marTop w:val="0"/>
          <w:marBottom w:val="0"/>
          <w:divBdr>
            <w:top w:val="none" w:sz="0" w:space="0" w:color="auto"/>
            <w:left w:val="none" w:sz="0" w:space="0" w:color="auto"/>
            <w:bottom w:val="none" w:sz="0" w:space="0" w:color="auto"/>
            <w:right w:val="none" w:sz="0" w:space="0" w:color="auto"/>
          </w:divBdr>
        </w:div>
        <w:div w:id="1527793605">
          <w:marLeft w:val="480"/>
          <w:marRight w:val="0"/>
          <w:marTop w:val="0"/>
          <w:marBottom w:val="0"/>
          <w:divBdr>
            <w:top w:val="none" w:sz="0" w:space="0" w:color="auto"/>
            <w:left w:val="none" w:sz="0" w:space="0" w:color="auto"/>
            <w:bottom w:val="none" w:sz="0" w:space="0" w:color="auto"/>
            <w:right w:val="none" w:sz="0" w:space="0" w:color="auto"/>
          </w:divBdr>
        </w:div>
        <w:div w:id="1567644446">
          <w:marLeft w:val="480"/>
          <w:marRight w:val="0"/>
          <w:marTop w:val="0"/>
          <w:marBottom w:val="0"/>
          <w:divBdr>
            <w:top w:val="none" w:sz="0" w:space="0" w:color="auto"/>
            <w:left w:val="none" w:sz="0" w:space="0" w:color="auto"/>
            <w:bottom w:val="none" w:sz="0" w:space="0" w:color="auto"/>
            <w:right w:val="none" w:sz="0" w:space="0" w:color="auto"/>
          </w:divBdr>
        </w:div>
        <w:div w:id="144586999">
          <w:marLeft w:val="480"/>
          <w:marRight w:val="0"/>
          <w:marTop w:val="0"/>
          <w:marBottom w:val="0"/>
          <w:divBdr>
            <w:top w:val="none" w:sz="0" w:space="0" w:color="auto"/>
            <w:left w:val="none" w:sz="0" w:space="0" w:color="auto"/>
            <w:bottom w:val="none" w:sz="0" w:space="0" w:color="auto"/>
            <w:right w:val="none" w:sz="0" w:space="0" w:color="auto"/>
          </w:divBdr>
        </w:div>
        <w:div w:id="1063256274">
          <w:marLeft w:val="480"/>
          <w:marRight w:val="0"/>
          <w:marTop w:val="0"/>
          <w:marBottom w:val="0"/>
          <w:divBdr>
            <w:top w:val="none" w:sz="0" w:space="0" w:color="auto"/>
            <w:left w:val="none" w:sz="0" w:space="0" w:color="auto"/>
            <w:bottom w:val="none" w:sz="0" w:space="0" w:color="auto"/>
            <w:right w:val="none" w:sz="0" w:space="0" w:color="auto"/>
          </w:divBdr>
        </w:div>
        <w:div w:id="2080521186">
          <w:marLeft w:val="480"/>
          <w:marRight w:val="0"/>
          <w:marTop w:val="0"/>
          <w:marBottom w:val="0"/>
          <w:divBdr>
            <w:top w:val="none" w:sz="0" w:space="0" w:color="auto"/>
            <w:left w:val="none" w:sz="0" w:space="0" w:color="auto"/>
            <w:bottom w:val="none" w:sz="0" w:space="0" w:color="auto"/>
            <w:right w:val="none" w:sz="0" w:space="0" w:color="auto"/>
          </w:divBdr>
        </w:div>
        <w:div w:id="1821143839">
          <w:marLeft w:val="480"/>
          <w:marRight w:val="0"/>
          <w:marTop w:val="0"/>
          <w:marBottom w:val="0"/>
          <w:divBdr>
            <w:top w:val="none" w:sz="0" w:space="0" w:color="auto"/>
            <w:left w:val="none" w:sz="0" w:space="0" w:color="auto"/>
            <w:bottom w:val="none" w:sz="0" w:space="0" w:color="auto"/>
            <w:right w:val="none" w:sz="0" w:space="0" w:color="auto"/>
          </w:divBdr>
        </w:div>
        <w:div w:id="2037851206">
          <w:marLeft w:val="480"/>
          <w:marRight w:val="0"/>
          <w:marTop w:val="0"/>
          <w:marBottom w:val="0"/>
          <w:divBdr>
            <w:top w:val="none" w:sz="0" w:space="0" w:color="auto"/>
            <w:left w:val="none" w:sz="0" w:space="0" w:color="auto"/>
            <w:bottom w:val="none" w:sz="0" w:space="0" w:color="auto"/>
            <w:right w:val="none" w:sz="0" w:space="0" w:color="auto"/>
          </w:divBdr>
        </w:div>
        <w:div w:id="452555091">
          <w:marLeft w:val="480"/>
          <w:marRight w:val="0"/>
          <w:marTop w:val="0"/>
          <w:marBottom w:val="0"/>
          <w:divBdr>
            <w:top w:val="none" w:sz="0" w:space="0" w:color="auto"/>
            <w:left w:val="none" w:sz="0" w:space="0" w:color="auto"/>
            <w:bottom w:val="none" w:sz="0" w:space="0" w:color="auto"/>
            <w:right w:val="none" w:sz="0" w:space="0" w:color="auto"/>
          </w:divBdr>
        </w:div>
        <w:div w:id="780146281">
          <w:marLeft w:val="480"/>
          <w:marRight w:val="0"/>
          <w:marTop w:val="0"/>
          <w:marBottom w:val="0"/>
          <w:divBdr>
            <w:top w:val="none" w:sz="0" w:space="0" w:color="auto"/>
            <w:left w:val="none" w:sz="0" w:space="0" w:color="auto"/>
            <w:bottom w:val="none" w:sz="0" w:space="0" w:color="auto"/>
            <w:right w:val="none" w:sz="0" w:space="0" w:color="auto"/>
          </w:divBdr>
        </w:div>
        <w:div w:id="1867861430">
          <w:marLeft w:val="480"/>
          <w:marRight w:val="0"/>
          <w:marTop w:val="0"/>
          <w:marBottom w:val="0"/>
          <w:divBdr>
            <w:top w:val="none" w:sz="0" w:space="0" w:color="auto"/>
            <w:left w:val="none" w:sz="0" w:space="0" w:color="auto"/>
            <w:bottom w:val="none" w:sz="0" w:space="0" w:color="auto"/>
            <w:right w:val="none" w:sz="0" w:space="0" w:color="auto"/>
          </w:divBdr>
        </w:div>
        <w:div w:id="1627462733">
          <w:marLeft w:val="480"/>
          <w:marRight w:val="0"/>
          <w:marTop w:val="0"/>
          <w:marBottom w:val="0"/>
          <w:divBdr>
            <w:top w:val="none" w:sz="0" w:space="0" w:color="auto"/>
            <w:left w:val="none" w:sz="0" w:space="0" w:color="auto"/>
            <w:bottom w:val="none" w:sz="0" w:space="0" w:color="auto"/>
            <w:right w:val="none" w:sz="0" w:space="0" w:color="auto"/>
          </w:divBdr>
        </w:div>
        <w:div w:id="605885316">
          <w:marLeft w:val="480"/>
          <w:marRight w:val="0"/>
          <w:marTop w:val="0"/>
          <w:marBottom w:val="0"/>
          <w:divBdr>
            <w:top w:val="none" w:sz="0" w:space="0" w:color="auto"/>
            <w:left w:val="none" w:sz="0" w:space="0" w:color="auto"/>
            <w:bottom w:val="none" w:sz="0" w:space="0" w:color="auto"/>
            <w:right w:val="none" w:sz="0" w:space="0" w:color="auto"/>
          </w:divBdr>
        </w:div>
        <w:div w:id="1844973950">
          <w:marLeft w:val="480"/>
          <w:marRight w:val="0"/>
          <w:marTop w:val="0"/>
          <w:marBottom w:val="0"/>
          <w:divBdr>
            <w:top w:val="none" w:sz="0" w:space="0" w:color="auto"/>
            <w:left w:val="none" w:sz="0" w:space="0" w:color="auto"/>
            <w:bottom w:val="none" w:sz="0" w:space="0" w:color="auto"/>
            <w:right w:val="none" w:sz="0" w:space="0" w:color="auto"/>
          </w:divBdr>
        </w:div>
        <w:div w:id="280184717">
          <w:marLeft w:val="480"/>
          <w:marRight w:val="0"/>
          <w:marTop w:val="0"/>
          <w:marBottom w:val="0"/>
          <w:divBdr>
            <w:top w:val="none" w:sz="0" w:space="0" w:color="auto"/>
            <w:left w:val="none" w:sz="0" w:space="0" w:color="auto"/>
            <w:bottom w:val="none" w:sz="0" w:space="0" w:color="auto"/>
            <w:right w:val="none" w:sz="0" w:space="0" w:color="auto"/>
          </w:divBdr>
        </w:div>
        <w:div w:id="1830705926">
          <w:marLeft w:val="480"/>
          <w:marRight w:val="0"/>
          <w:marTop w:val="0"/>
          <w:marBottom w:val="0"/>
          <w:divBdr>
            <w:top w:val="none" w:sz="0" w:space="0" w:color="auto"/>
            <w:left w:val="none" w:sz="0" w:space="0" w:color="auto"/>
            <w:bottom w:val="none" w:sz="0" w:space="0" w:color="auto"/>
            <w:right w:val="none" w:sz="0" w:space="0" w:color="auto"/>
          </w:divBdr>
        </w:div>
        <w:div w:id="78018778">
          <w:marLeft w:val="480"/>
          <w:marRight w:val="0"/>
          <w:marTop w:val="0"/>
          <w:marBottom w:val="0"/>
          <w:divBdr>
            <w:top w:val="none" w:sz="0" w:space="0" w:color="auto"/>
            <w:left w:val="none" w:sz="0" w:space="0" w:color="auto"/>
            <w:bottom w:val="none" w:sz="0" w:space="0" w:color="auto"/>
            <w:right w:val="none" w:sz="0" w:space="0" w:color="auto"/>
          </w:divBdr>
        </w:div>
        <w:div w:id="997004124">
          <w:marLeft w:val="480"/>
          <w:marRight w:val="0"/>
          <w:marTop w:val="0"/>
          <w:marBottom w:val="0"/>
          <w:divBdr>
            <w:top w:val="none" w:sz="0" w:space="0" w:color="auto"/>
            <w:left w:val="none" w:sz="0" w:space="0" w:color="auto"/>
            <w:bottom w:val="none" w:sz="0" w:space="0" w:color="auto"/>
            <w:right w:val="none" w:sz="0" w:space="0" w:color="auto"/>
          </w:divBdr>
        </w:div>
        <w:div w:id="1814444486">
          <w:marLeft w:val="480"/>
          <w:marRight w:val="0"/>
          <w:marTop w:val="0"/>
          <w:marBottom w:val="0"/>
          <w:divBdr>
            <w:top w:val="none" w:sz="0" w:space="0" w:color="auto"/>
            <w:left w:val="none" w:sz="0" w:space="0" w:color="auto"/>
            <w:bottom w:val="none" w:sz="0" w:space="0" w:color="auto"/>
            <w:right w:val="none" w:sz="0" w:space="0" w:color="auto"/>
          </w:divBdr>
        </w:div>
        <w:div w:id="1300304282">
          <w:marLeft w:val="480"/>
          <w:marRight w:val="0"/>
          <w:marTop w:val="0"/>
          <w:marBottom w:val="0"/>
          <w:divBdr>
            <w:top w:val="none" w:sz="0" w:space="0" w:color="auto"/>
            <w:left w:val="none" w:sz="0" w:space="0" w:color="auto"/>
            <w:bottom w:val="none" w:sz="0" w:space="0" w:color="auto"/>
            <w:right w:val="none" w:sz="0" w:space="0" w:color="auto"/>
          </w:divBdr>
        </w:div>
        <w:div w:id="1061370413">
          <w:marLeft w:val="480"/>
          <w:marRight w:val="0"/>
          <w:marTop w:val="0"/>
          <w:marBottom w:val="0"/>
          <w:divBdr>
            <w:top w:val="none" w:sz="0" w:space="0" w:color="auto"/>
            <w:left w:val="none" w:sz="0" w:space="0" w:color="auto"/>
            <w:bottom w:val="none" w:sz="0" w:space="0" w:color="auto"/>
            <w:right w:val="none" w:sz="0" w:space="0" w:color="auto"/>
          </w:divBdr>
        </w:div>
        <w:div w:id="70976042">
          <w:marLeft w:val="480"/>
          <w:marRight w:val="0"/>
          <w:marTop w:val="0"/>
          <w:marBottom w:val="0"/>
          <w:divBdr>
            <w:top w:val="none" w:sz="0" w:space="0" w:color="auto"/>
            <w:left w:val="none" w:sz="0" w:space="0" w:color="auto"/>
            <w:bottom w:val="none" w:sz="0" w:space="0" w:color="auto"/>
            <w:right w:val="none" w:sz="0" w:space="0" w:color="auto"/>
          </w:divBdr>
        </w:div>
      </w:divsChild>
    </w:div>
    <w:div w:id="1560751556">
      <w:bodyDiv w:val="1"/>
      <w:marLeft w:val="0"/>
      <w:marRight w:val="0"/>
      <w:marTop w:val="0"/>
      <w:marBottom w:val="0"/>
      <w:divBdr>
        <w:top w:val="none" w:sz="0" w:space="0" w:color="auto"/>
        <w:left w:val="none" w:sz="0" w:space="0" w:color="auto"/>
        <w:bottom w:val="none" w:sz="0" w:space="0" w:color="auto"/>
        <w:right w:val="none" w:sz="0" w:space="0" w:color="auto"/>
      </w:divBdr>
      <w:divsChild>
        <w:div w:id="1735740937">
          <w:marLeft w:val="480"/>
          <w:marRight w:val="0"/>
          <w:marTop w:val="0"/>
          <w:marBottom w:val="0"/>
          <w:divBdr>
            <w:top w:val="none" w:sz="0" w:space="0" w:color="auto"/>
            <w:left w:val="none" w:sz="0" w:space="0" w:color="auto"/>
            <w:bottom w:val="none" w:sz="0" w:space="0" w:color="auto"/>
            <w:right w:val="none" w:sz="0" w:space="0" w:color="auto"/>
          </w:divBdr>
        </w:div>
        <w:div w:id="1267084032">
          <w:marLeft w:val="480"/>
          <w:marRight w:val="0"/>
          <w:marTop w:val="0"/>
          <w:marBottom w:val="0"/>
          <w:divBdr>
            <w:top w:val="none" w:sz="0" w:space="0" w:color="auto"/>
            <w:left w:val="none" w:sz="0" w:space="0" w:color="auto"/>
            <w:bottom w:val="none" w:sz="0" w:space="0" w:color="auto"/>
            <w:right w:val="none" w:sz="0" w:space="0" w:color="auto"/>
          </w:divBdr>
        </w:div>
        <w:div w:id="1988853468">
          <w:marLeft w:val="480"/>
          <w:marRight w:val="0"/>
          <w:marTop w:val="0"/>
          <w:marBottom w:val="0"/>
          <w:divBdr>
            <w:top w:val="none" w:sz="0" w:space="0" w:color="auto"/>
            <w:left w:val="none" w:sz="0" w:space="0" w:color="auto"/>
            <w:bottom w:val="none" w:sz="0" w:space="0" w:color="auto"/>
            <w:right w:val="none" w:sz="0" w:space="0" w:color="auto"/>
          </w:divBdr>
        </w:div>
        <w:div w:id="1246188634">
          <w:marLeft w:val="480"/>
          <w:marRight w:val="0"/>
          <w:marTop w:val="0"/>
          <w:marBottom w:val="0"/>
          <w:divBdr>
            <w:top w:val="none" w:sz="0" w:space="0" w:color="auto"/>
            <w:left w:val="none" w:sz="0" w:space="0" w:color="auto"/>
            <w:bottom w:val="none" w:sz="0" w:space="0" w:color="auto"/>
            <w:right w:val="none" w:sz="0" w:space="0" w:color="auto"/>
          </w:divBdr>
        </w:div>
        <w:div w:id="555240831">
          <w:marLeft w:val="480"/>
          <w:marRight w:val="0"/>
          <w:marTop w:val="0"/>
          <w:marBottom w:val="0"/>
          <w:divBdr>
            <w:top w:val="none" w:sz="0" w:space="0" w:color="auto"/>
            <w:left w:val="none" w:sz="0" w:space="0" w:color="auto"/>
            <w:bottom w:val="none" w:sz="0" w:space="0" w:color="auto"/>
            <w:right w:val="none" w:sz="0" w:space="0" w:color="auto"/>
          </w:divBdr>
        </w:div>
        <w:div w:id="1676490783">
          <w:marLeft w:val="480"/>
          <w:marRight w:val="0"/>
          <w:marTop w:val="0"/>
          <w:marBottom w:val="0"/>
          <w:divBdr>
            <w:top w:val="none" w:sz="0" w:space="0" w:color="auto"/>
            <w:left w:val="none" w:sz="0" w:space="0" w:color="auto"/>
            <w:bottom w:val="none" w:sz="0" w:space="0" w:color="auto"/>
            <w:right w:val="none" w:sz="0" w:space="0" w:color="auto"/>
          </w:divBdr>
        </w:div>
        <w:div w:id="1894192569">
          <w:marLeft w:val="480"/>
          <w:marRight w:val="0"/>
          <w:marTop w:val="0"/>
          <w:marBottom w:val="0"/>
          <w:divBdr>
            <w:top w:val="none" w:sz="0" w:space="0" w:color="auto"/>
            <w:left w:val="none" w:sz="0" w:space="0" w:color="auto"/>
            <w:bottom w:val="none" w:sz="0" w:space="0" w:color="auto"/>
            <w:right w:val="none" w:sz="0" w:space="0" w:color="auto"/>
          </w:divBdr>
        </w:div>
        <w:div w:id="980764864">
          <w:marLeft w:val="480"/>
          <w:marRight w:val="0"/>
          <w:marTop w:val="0"/>
          <w:marBottom w:val="0"/>
          <w:divBdr>
            <w:top w:val="none" w:sz="0" w:space="0" w:color="auto"/>
            <w:left w:val="none" w:sz="0" w:space="0" w:color="auto"/>
            <w:bottom w:val="none" w:sz="0" w:space="0" w:color="auto"/>
            <w:right w:val="none" w:sz="0" w:space="0" w:color="auto"/>
          </w:divBdr>
        </w:div>
        <w:div w:id="1477528446">
          <w:marLeft w:val="480"/>
          <w:marRight w:val="0"/>
          <w:marTop w:val="0"/>
          <w:marBottom w:val="0"/>
          <w:divBdr>
            <w:top w:val="none" w:sz="0" w:space="0" w:color="auto"/>
            <w:left w:val="none" w:sz="0" w:space="0" w:color="auto"/>
            <w:bottom w:val="none" w:sz="0" w:space="0" w:color="auto"/>
            <w:right w:val="none" w:sz="0" w:space="0" w:color="auto"/>
          </w:divBdr>
        </w:div>
        <w:div w:id="1009874499">
          <w:marLeft w:val="480"/>
          <w:marRight w:val="0"/>
          <w:marTop w:val="0"/>
          <w:marBottom w:val="0"/>
          <w:divBdr>
            <w:top w:val="none" w:sz="0" w:space="0" w:color="auto"/>
            <w:left w:val="none" w:sz="0" w:space="0" w:color="auto"/>
            <w:bottom w:val="none" w:sz="0" w:space="0" w:color="auto"/>
            <w:right w:val="none" w:sz="0" w:space="0" w:color="auto"/>
          </w:divBdr>
        </w:div>
        <w:div w:id="1682583665">
          <w:marLeft w:val="480"/>
          <w:marRight w:val="0"/>
          <w:marTop w:val="0"/>
          <w:marBottom w:val="0"/>
          <w:divBdr>
            <w:top w:val="none" w:sz="0" w:space="0" w:color="auto"/>
            <w:left w:val="none" w:sz="0" w:space="0" w:color="auto"/>
            <w:bottom w:val="none" w:sz="0" w:space="0" w:color="auto"/>
            <w:right w:val="none" w:sz="0" w:space="0" w:color="auto"/>
          </w:divBdr>
        </w:div>
        <w:div w:id="563374175">
          <w:marLeft w:val="480"/>
          <w:marRight w:val="0"/>
          <w:marTop w:val="0"/>
          <w:marBottom w:val="0"/>
          <w:divBdr>
            <w:top w:val="none" w:sz="0" w:space="0" w:color="auto"/>
            <w:left w:val="none" w:sz="0" w:space="0" w:color="auto"/>
            <w:bottom w:val="none" w:sz="0" w:space="0" w:color="auto"/>
            <w:right w:val="none" w:sz="0" w:space="0" w:color="auto"/>
          </w:divBdr>
        </w:div>
        <w:div w:id="687026244">
          <w:marLeft w:val="480"/>
          <w:marRight w:val="0"/>
          <w:marTop w:val="0"/>
          <w:marBottom w:val="0"/>
          <w:divBdr>
            <w:top w:val="none" w:sz="0" w:space="0" w:color="auto"/>
            <w:left w:val="none" w:sz="0" w:space="0" w:color="auto"/>
            <w:bottom w:val="none" w:sz="0" w:space="0" w:color="auto"/>
            <w:right w:val="none" w:sz="0" w:space="0" w:color="auto"/>
          </w:divBdr>
        </w:div>
        <w:div w:id="376440446">
          <w:marLeft w:val="480"/>
          <w:marRight w:val="0"/>
          <w:marTop w:val="0"/>
          <w:marBottom w:val="0"/>
          <w:divBdr>
            <w:top w:val="none" w:sz="0" w:space="0" w:color="auto"/>
            <w:left w:val="none" w:sz="0" w:space="0" w:color="auto"/>
            <w:bottom w:val="none" w:sz="0" w:space="0" w:color="auto"/>
            <w:right w:val="none" w:sz="0" w:space="0" w:color="auto"/>
          </w:divBdr>
        </w:div>
        <w:div w:id="1134518735">
          <w:marLeft w:val="480"/>
          <w:marRight w:val="0"/>
          <w:marTop w:val="0"/>
          <w:marBottom w:val="0"/>
          <w:divBdr>
            <w:top w:val="none" w:sz="0" w:space="0" w:color="auto"/>
            <w:left w:val="none" w:sz="0" w:space="0" w:color="auto"/>
            <w:bottom w:val="none" w:sz="0" w:space="0" w:color="auto"/>
            <w:right w:val="none" w:sz="0" w:space="0" w:color="auto"/>
          </w:divBdr>
        </w:div>
        <w:div w:id="1754429436">
          <w:marLeft w:val="480"/>
          <w:marRight w:val="0"/>
          <w:marTop w:val="0"/>
          <w:marBottom w:val="0"/>
          <w:divBdr>
            <w:top w:val="none" w:sz="0" w:space="0" w:color="auto"/>
            <w:left w:val="none" w:sz="0" w:space="0" w:color="auto"/>
            <w:bottom w:val="none" w:sz="0" w:space="0" w:color="auto"/>
            <w:right w:val="none" w:sz="0" w:space="0" w:color="auto"/>
          </w:divBdr>
        </w:div>
        <w:div w:id="352347340">
          <w:marLeft w:val="480"/>
          <w:marRight w:val="0"/>
          <w:marTop w:val="0"/>
          <w:marBottom w:val="0"/>
          <w:divBdr>
            <w:top w:val="none" w:sz="0" w:space="0" w:color="auto"/>
            <w:left w:val="none" w:sz="0" w:space="0" w:color="auto"/>
            <w:bottom w:val="none" w:sz="0" w:space="0" w:color="auto"/>
            <w:right w:val="none" w:sz="0" w:space="0" w:color="auto"/>
          </w:divBdr>
        </w:div>
        <w:div w:id="337122642">
          <w:marLeft w:val="480"/>
          <w:marRight w:val="0"/>
          <w:marTop w:val="0"/>
          <w:marBottom w:val="0"/>
          <w:divBdr>
            <w:top w:val="none" w:sz="0" w:space="0" w:color="auto"/>
            <w:left w:val="none" w:sz="0" w:space="0" w:color="auto"/>
            <w:bottom w:val="none" w:sz="0" w:space="0" w:color="auto"/>
            <w:right w:val="none" w:sz="0" w:space="0" w:color="auto"/>
          </w:divBdr>
        </w:div>
        <w:div w:id="744566240">
          <w:marLeft w:val="480"/>
          <w:marRight w:val="0"/>
          <w:marTop w:val="0"/>
          <w:marBottom w:val="0"/>
          <w:divBdr>
            <w:top w:val="none" w:sz="0" w:space="0" w:color="auto"/>
            <w:left w:val="none" w:sz="0" w:space="0" w:color="auto"/>
            <w:bottom w:val="none" w:sz="0" w:space="0" w:color="auto"/>
            <w:right w:val="none" w:sz="0" w:space="0" w:color="auto"/>
          </w:divBdr>
        </w:div>
        <w:div w:id="494800587">
          <w:marLeft w:val="480"/>
          <w:marRight w:val="0"/>
          <w:marTop w:val="0"/>
          <w:marBottom w:val="0"/>
          <w:divBdr>
            <w:top w:val="none" w:sz="0" w:space="0" w:color="auto"/>
            <w:left w:val="none" w:sz="0" w:space="0" w:color="auto"/>
            <w:bottom w:val="none" w:sz="0" w:space="0" w:color="auto"/>
            <w:right w:val="none" w:sz="0" w:space="0" w:color="auto"/>
          </w:divBdr>
        </w:div>
        <w:div w:id="784233209">
          <w:marLeft w:val="480"/>
          <w:marRight w:val="0"/>
          <w:marTop w:val="0"/>
          <w:marBottom w:val="0"/>
          <w:divBdr>
            <w:top w:val="none" w:sz="0" w:space="0" w:color="auto"/>
            <w:left w:val="none" w:sz="0" w:space="0" w:color="auto"/>
            <w:bottom w:val="none" w:sz="0" w:space="0" w:color="auto"/>
            <w:right w:val="none" w:sz="0" w:space="0" w:color="auto"/>
          </w:divBdr>
        </w:div>
        <w:div w:id="1596397515">
          <w:marLeft w:val="480"/>
          <w:marRight w:val="0"/>
          <w:marTop w:val="0"/>
          <w:marBottom w:val="0"/>
          <w:divBdr>
            <w:top w:val="none" w:sz="0" w:space="0" w:color="auto"/>
            <w:left w:val="none" w:sz="0" w:space="0" w:color="auto"/>
            <w:bottom w:val="none" w:sz="0" w:space="0" w:color="auto"/>
            <w:right w:val="none" w:sz="0" w:space="0" w:color="auto"/>
          </w:divBdr>
        </w:div>
        <w:div w:id="406804171">
          <w:marLeft w:val="480"/>
          <w:marRight w:val="0"/>
          <w:marTop w:val="0"/>
          <w:marBottom w:val="0"/>
          <w:divBdr>
            <w:top w:val="none" w:sz="0" w:space="0" w:color="auto"/>
            <w:left w:val="none" w:sz="0" w:space="0" w:color="auto"/>
            <w:bottom w:val="none" w:sz="0" w:space="0" w:color="auto"/>
            <w:right w:val="none" w:sz="0" w:space="0" w:color="auto"/>
          </w:divBdr>
        </w:div>
        <w:div w:id="2138258500">
          <w:marLeft w:val="480"/>
          <w:marRight w:val="0"/>
          <w:marTop w:val="0"/>
          <w:marBottom w:val="0"/>
          <w:divBdr>
            <w:top w:val="none" w:sz="0" w:space="0" w:color="auto"/>
            <w:left w:val="none" w:sz="0" w:space="0" w:color="auto"/>
            <w:bottom w:val="none" w:sz="0" w:space="0" w:color="auto"/>
            <w:right w:val="none" w:sz="0" w:space="0" w:color="auto"/>
          </w:divBdr>
        </w:div>
        <w:div w:id="2014533024">
          <w:marLeft w:val="480"/>
          <w:marRight w:val="0"/>
          <w:marTop w:val="0"/>
          <w:marBottom w:val="0"/>
          <w:divBdr>
            <w:top w:val="none" w:sz="0" w:space="0" w:color="auto"/>
            <w:left w:val="none" w:sz="0" w:space="0" w:color="auto"/>
            <w:bottom w:val="none" w:sz="0" w:space="0" w:color="auto"/>
            <w:right w:val="none" w:sz="0" w:space="0" w:color="auto"/>
          </w:divBdr>
        </w:div>
        <w:div w:id="1199664592">
          <w:marLeft w:val="480"/>
          <w:marRight w:val="0"/>
          <w:marTop w:val="0"/>
          <w:marBottom w:val="0"/>
          <w:divBdr>
            <w:top w:val="none" w:sz="0" w:space="0" w:color="auto"/>
            <w:left w:val="none" w:sz="0" w:space="0" w:color="auto"/>
            <w:bottom w:val="none" w:sz="0" w:space="0" w:color="auto"/>
            <w:right w:val="none" w:sz="0" w:space="0" w:color="auto"/>
          </w:divBdr>
        </w:div>
        <w:div w:id="1364359423">
          <w:marLeft w:val="480"/>
          <w:marRight w:val="0"/>
          <w:marTop w:val="0"/>
          <w:marBottom w:val="0"/>
          <w:divBdr>
            <w:top w:val="none" w:sz="0" w:space="0" w:color="auto"/>
            <w:left w:val="none" w:sz="0" w:space="0" w:color="auto"/>
            <w:bottom w:val="none" w:sz="0" w:space="0" w:color="auto"/>
            <w:right w:val="none" w:sz="0" w:space="0" w:color="auto"/>
          </w:divBdr>
        </w:div>
        <w:div w:id="1582251303">
          <w:marLeft w:val="480"/>
          <w:marRight w:val="0"/>
          <w:marTop w:val="0"/>
          <w:marBottom w:val="0"/>
          <w:divBdr>
            <w:top w:val="none" w:sz="0" w:space="0" w:color="auto"/>
            <w:left w:val="none" w:sz="0" w:space="0" w:color="auto"/>
            <w:bottom w:val="none" w:sz="0" w:space="0" w:color="auto"/>
            <w:right w:val="none" w:sz="0" w:space="0" w:color="auto"/>
          </w:divBdr>
        </w:div>
        <w:div w:id="982201147">
          <w:marLeft w:val="480"/>
          <w:marRight w:val="0"/>
          <w:marTop w:val="0"/>
          <w:marBottom w:val="0"/>
          <w:divBdr>
            <w:top w:val="none" w:sz="0" w:space="0" w:color="auto"/>
            <w:left w:val="none" w:sz="0" w:space="0" w:color="auto"/>
            <w:bottom w:val="none" w:sz="0" w:space="0" w:color="auto"/>
            <w:right w:val="none" w:sz="0" w:space="0" w:color="auto"/>
          </w:divBdr>
        </w:div>
        <w:div w:id="754009671">
          <w:marLeft w:val="480"/>
          <w:marRight w:val="0"/>
          <w:marTop w:val="0"/>
          <w:marBottom w:val="0"/>
          <w:divBdr>
            <w:top w:val="none" w:sz="0" w:space="0" w:color="auto"/>
            <w:left w:val="none" w:sz="0" w:space="0" w:color="auto"/>
            <w:bottom w:val="none" w:sz="0" w:space="0" w:color="auto"/>
            <w:right w:val="none" w:sz="0" w:space="0" w:color="auto"/>
          </w:divBdr>
        </w:div>
        <w:div w:id="961106923">
          <w:marLeft w:val="480"/>
          <w:marRight w:val="0"/>
          <w:marTop w:val="0"/>
          <w:marBottom w:val="0"/>
          <w:divBdr>
            <w:top w:val="none" w:sz="0" w:space="0" w:color="auto"/>
            <w:left w:val="none" w:sz="0" w:space="0" w:color="auto"/>
            <w:bottom w:val="none" w:sz="0" w:space="0" w:color="auto"/>
            <w:right w:val="none" w:sz="0" w:space="0" w:color="auto"/>
          </w:divBdr>
        </w:div>
        <w:div w:id="2013798252">
          <w:marLeft w:val="480"/>
          <w:marRight w:val="0"/>
          <w:marTop w:val="0"/>
          <w:marBottom w:val="0"/>
          <w:divBdr>
            <w:top w:val="none" w:sz="0" w:space="0" w:color="auto"/>
            <w:left w:val="none" w:sz="0" w:space="0" w:color="auto"/>
            <w:bottom w:val="none" w:sz="0" w:space="0" w:color="auto"/>
            <w:right w:val="none" w:sz="0" w:space="0" w:color="auto"/>
          </w:divBdr>
        </w:div>
        <w:div w:id="1706325858">
          <w:marLeft w:val="480"/>
          <w:marRight w:val="0"/>
          <w:marTop w:val="0"/>
          <w:marBottom w:val="0"/>
          <w:divBdr>
            <w:top w:val="none" w:sz="0" w:space="0" w:color="auto"/>
            <w:left w:val="none" w:sz="0" w:space="0" w:color="auto"/>
            <w:bottom w:val="none" w:sz="0" w:space="0" w:color="auto"/>
            <w:right w:val="none" w:sz="0" w:space="0" w:color="auto"/>
          </w:divBdr>
        </w:div>
        <w:div w:id="1539127647">
          <w:marLeft w:val="480"/>
          <w:marRight w:val="0"/>
          <w:marTop w:val="0"/>
          <w:marBottom w:val="0"/>
          <w:divBdr>
            <w:top w:val="none" w:sz="0" w:space="0" w:color="auto"/>
            <w:left w:val="none" w:sz="0" w:space="0" w:color="auto"/>
            <w:bottom w:val="none" w:sz="0" w:space="0" w:color="auto"/>
            <w:right w:val="none" w:sz="0" w:space="0" w:color="auto"/>
          </w:divBdr>
        </w:div>
        <w:div w:id="1414666018">
          <w:marLeft w:val="480"/>
          <w:marRight w:val="0"/>
          <w:marTop w:val="0"/>
          <w:marBottom w:val="0"/>
          <w:divBdr>
            <w:top w:val="none" w:sz="0" w:space="0" w:color="auto"/>
            <w:left w:val="none" w:sz="0" w:space="0" w:color="auto"/>
            <w:bottom w:val="none" w:sz="0" w:space="0" w:color="auto"/>
            <w:right w:val="none" w:sz="0" w:space="0" w:color="auto"/>
          </w:divBdr>
        </w:div>
        <w:div w:id="762455432">
          <w:marLeft w:val="480"/>
          <w:marRight w:val="0"/>
          <w:marTop w:val="0"/>
          <w:marBottom w:val="0"/>
          <w:divBdr>
            <w:top w:val="none" w:sz="0" w:space="0" w:color="auto"/>
            <w:left w:val="none" w:sz="0" w:space="0" w:color="auto"/>
            <w:bottom w:val="none" w:sz="0" w:space="0" w:color="auto"/>
            <w:right w:val="none" w:sz="0" w:space="0" w:color="auto"/>
          </w:divBdr>
        </w:div>
        <w:div w:id="1795051570">
          <w:marLeft w:val="480"/>
          <w:marRight w:val="0"/>
          <w:marTop w:val="0"/>
          <w:marBottom w:val="0"/>
          <w:divBdr>
            <w:top w:val="none" w:sz="0" w:space="0" w:color="auto"/>
            <w:left w:val="none" w:sz="0" w:space="0" w:color="auto"/>
            <w:bottom w:val="none" w:sz="0" w:space="0" w:color="auto"/>
            <w:right w:val="none" w:sz="0" w:space="0" w:color="auto"/>
          </w:divBdr>
        </w:div>
        <w:div w:id="1162770622">
          <w:marLeft w:val="480"/>
          <w:marRight w:val="0"/>
          <w:marTop w:val="0"/>
          <w:marBottom w:val="0"/>
          <w:divBdr>
            <w:top w:val="none" w:sz="0" w:space="0" w:color="auto"/>
            <w:left w:val="none" w:sz="0" w:space="0" w:color="auto"/>
            <w:bottom w:val="none" w:sz="0" w:space="0" w:color="auto"/>
            <w:right w:val="none" w:sz="0" w:space="0" w:color="auto"/>
          </w:divBdr>
        </w:div>
        <w:div w:id="1972982193">
          <w:marLeft w:val="480"/>
          <w:marRight w:val="0"/>
          <w:marTop w:val="0"/>
          <w:marBottom w:val="0"/>
          <w:divBdr>
            <w:top w:val="none" w:sz="0" w:space="0" w:color="auto"/>
            <w:left w:val="none" w:sz="0" w:space="0" w:color="auto"/>
            <w:bottom w:val="none" w:sz="0" w:space="0" w:color="auto"/>
            <w:right w:val="none" w:sz="0" w:space="0" w:color="auto"/>
          </w:divBdr>
        </w:div>
        <w:div w:id="1194419598">
          <w:marLeft w:val="480"/>
          <w:marRight w:val="0"/>
          <w:marTop w:val="0"/>
          <w:marBottom w:val="0"/>
          <w:divBdr>
            <w:top w:val="none" w:sz="0" w:space="0" w:color="auto"/>
            <w:left w:val="none" w:sz="0" w:space="0" w:color="auto"/>
            <w:bottom w:val="none" w:sz="0" w:space="0" w:color="auto"/>
            <w:right w:val="none" w:sz="0" w:space="0" w:color="auto"/>
          </w:divBdr>
        </w:div>
        <w:div w:id="1533610349">
          <w:marLeft w:val="480"/>
          <w:marRight w:val="0"/>
          <w:marTop w:val="0"/>
          <w:marBottom w:val="0"/>
          <w:divBdr>
            <w:top w:val="none" w:sz="0" w:space="0" w:color="auto"/>
            <w:left w:val="none" w:sz="0" w:space="0" w:color="auto"/>
            <w:bottom w:val="none" w:sz="0" w:space="0" w:color="auto"/>
            <w:right w:val="none" w:sz="0" w:space="0" w:color="auto"/>
          </w:divBdr>
        </w:div>
        <w:div w:id="1022438048">
          <w:marLeft w:val="480"/>
          <w:marRight w:val="0"/>
          <w:marTop w:val="0"/>
          <w:marBottom w:val="0"/>
          <w:divBdr>
            <w:top w:val="none" w:sz="0" w:space="0" w:color="auto"/>
            <w:left w:val="none" w:sz="0" w:space="0" w:color="auto"/>
            <w:bottom w:val="none" w:sz="0" w:space="0" w:color="auto"/>
            <w:right w:val="none" w:sz="0" w:space="0" w:color="auto"/>
          </w:divBdr>
        </w:div>
        <w:div w:id="2025788748">
          <w:marLeft w:val="480"/>
          <w:marRight w:val="0"/>
          <w:marTop w:val="0"/>
          <w:marBottom w:val="0"/>
          <w:divBdr>
            <w:top w:val="none" w:sz="0" w:space="0" w:color="auto"/>
            <w:left w:val="none" w:sz="0" w:space="0" w:color="auto"/>
            <w:bottom w:val="none" w:sz="0" w:space="0" w:color="auto"/>
            <w:right w:val="none" w:sz="0" w:space="0" w:color="auto"/>
          </w:divBdr>
        </w:div>
        <w:div w:id="1323238110">
          <w:marLeft w:val="480"/>
          <w:marRight w:val="0"/>
          <w:marTop w:val="0"/>
          <w:marBottom w:val="0"/>
          <w:divBdr>
            <w:top w:val="none" w:sz="0" w:space="0" w:color="auto"/>
            <w:left w:val="none" w:sz="0" w:space="0" w:color="auto"/>
            <w:bottom w:val="none" w:sz="0" w:space="0" w:color="auto"/>
            <w:right w:val="none" w:sz="0" w:space="0" w:color="auto"/>
          </w:divBdr>
        </w:div>
        <w:div w:id="845634194">
          <w:marLeft w:val="480"/>
          <w:marRight w:val="0"/>
          <w:marTop w:val="0"/>
          <w:marBottom w:val="0"/>
          <w:divBdr>
            <w:top w:val="none" w:sz="0" w:space="0" w:color="auto"/>
            <w:left w:val="none" w:sz="0" w:space="0" w:color="auto"/>
            <w:bottom w:val="none" w:sz="0" w:space="0" w:color="auto"/>
            <w:right w:val="none" w:sz="0" w:space="0" w:color="auto"/>
          </w:divBdr>
        </w:div>
        <w:div w:id="1227834020">
          <w:marLeft w:val="480"/>
          <w:marRight w:val="0"/>
          <w:marTop w:val="0"/>
          <w:marBottom w:val="0"/>
          <w:divBdr>
            <w:top w:val="none" w:sz="0" w:space="0" w:color="auto"/>
            <w:left w:val="none" w:sz="0" w:space="0" w:color="auto"/>
            <w:bottom w:val="none" w:sz="0" w:space="0" w:color="auto"/>
            <w:right w:val="none" w:sz="0" w:space="0" w:color="auto"/>
          </w:divBdr>
        </w:div>
        <w:div w:id="878057091">
          <w:marLeft w:val="480"/>
          <w:marRight w:val="0"/>
          <w:marTop w:val="0"/>
          <w:marBottom w:val="0"/>
          <w:divBdr>
            <w:top w:val="none" w:sz="0" w:space="0" w:color="auto"/>
            <w:left w:val="none" w:sz="0" w:space="0" w:color="auto"/>
            <w:bottom w:val="none" w:sz="0" w:space="0" w:color="auto"/>
            <w:right w:val="none" w:sz="0" w:space="0" w:color="auto"/>
          </w:divBdr>
        </w:div>
        <w:div w:id="1360550875">
          <w:marLeft w:val="480"/>
          <w:marRight w:val="0"/>
          <w:marTop w:val="0"/>
          <w:marBottom w:val="0"/>
          <w:divBdr>
            <w:top w:val="none" w:sz="0" w:space="0" w:color="auto"/>
            <w:left w:val="none" w:sz="0" w:space="0" w:color="auto"/>
            <w:bottom w:val="none" w:sz="0" w:space="0" w:color="auto"/>
            <w:right w:val="none" w:sz="0" w:space="0" w:color="auto"/>
          </w:divBdr>
        </w:div>
        <w:div w:id="691692041">
          <w:marLeft w:val="480"/>
          <w:marRight w:val="0"/>
          <w:marTop w:val="0"/>
          <w:marBottom w:val="0"/>
          <w:divBdr>
            <w:top w:val="none" w:sz="0" w:space="0" w:color="auto"/>
            <w:left w:val="none" w:sz="0" w:space="0" w:color="auto"/>
            <w:bottom w:val="none" w:sz="0" w:space="0" w:color="auto"/>
            <w:right w:val="none" w:sz="0" w:space="0" w:color="auto"/>
          </w:divBdr>
        </w:div>
        <w:div w:id="512036853">
          <w:marLeft w:val="480"/>
          <w:marRight w:val="0"/>
          <w:marTop w:val="0"/>
          <w:marBottom w:val="0"/>
          <w:divBdr>
            <w:top w:val="none" w:sz="0" w:space="0" w:color="auto"/>
            <w:left w:val="none" w:sz="0" w:space="0" w:color="auto"/>
            <w:bottom w:val="none" w:sz="0" w:space="0" w:color="auto"/>
            <w:right w:val="none" w:sz="0" w:space="0" w:color="auto"/>
          </w:divBdr>
        </w:div>
        <w:div w:id="1217858783">
          <w:marLeft w:val="480"/>
          <w:marRight w:val="0"/>
          <w:marTop w:val="0"/>
          <w:marBottom w:val="0"/>
          <w:divBdr>
            <w:top w:val="none" w:sz="0" w:space="0" w:color="auto"/>
            <w:left w:val="none" w:sz="0" w:space="0" w:color="auto"/>
            <w:bottom w:val="none" w:sz="0" w:space="0" w:color="auto"/>
            <w:right w:val="none" w:sz="0" w:space="0" w:color="auto"/>
          </w:divBdr>
        </w:div>
        <w:div w:id="1957132458">
          <w:marLeft w:val="480"/>
          <w:marRight w:val="0"/>
          <w:marTop w:val="0"/>
          <w:marBottom w:val="0"/>
          <w:divBdr>
            <w:top w:val="none" w:sz="0" w:space="0" w:color="auto"/>
            <w:left w:val="none" w:sz="0" w:space="0" w:color="auto"/>
            <w:bottom w:val="none" w:sz="0" w:space="0" w:color="auto"/>
            <w:right w:val="none" w:sz="0" w:space="0" w:color="auto"/>
          </w:divBdr>
        </w:div>
        <w:div w:id="175004113">
          <w:marLeft w:val="480"/>
          <w:marRight w:val="0"/>
          <w:marTop w:val="0"/>
          <w:marBottom w:val="0"/>
          <w:divBdr>
            <w:top w:val="none" w:sz="0" w:space="0" w:color="auto"/>
            <w:left w:val="none" w:sz="0" w:space="0" w:color="auto"/>
            <w:bottom w:val="none" w:sz="0" w:space="0" w:color="auto"/>
            <w:right w:val="none" w:sz="0" w:space="0" w:color="auto"/>
          </w:divBdr>
        </w:div>
        <w:div w:id="496461909">
          <w:marLeft w:val="480"/>
          <w:marRight w:val="0"/>
          <w:marTop w:val="0"/>
          <w:marBottom w:val="0"/>
          <w:divBdr>
            <w:top w:val="none" w:sz="0" w:space="0" w:color="auto"/>
            <w:left w:val="none" w:sz="0" w:space="0" w:color="auto"/>
            <w:bottom w:val="none" w:sz="0" w:space="0" w:color="auto"/>
            <w:right w:val="none" w:sz="0" w:space="0" w:color="auto"/>
          </w:divBdr>
        </w:div>
        <w:div w:id="1943297314">
          <w:marLeft w:val="480"/>
          <w:marRight w:val="0"/>
          <w:marTop w:val="0"/>
          <w:marBottom w:val="0"/>
          <w:divBdr>
            <w:top w:val="none" w:sz="0" w:space="0" w:color="auto"/>
            <w:left w:val="none" w:sz="0" w:space="0" w:color="auto"/>
            <w:bottom w:val="none" w:sz="0" w:space="0" w:color="auto"/>
            <w:right w:val="none" w:sz="0" w:space="0" w:color="auto"/>
          </w:divBdr>
        </w:div>
        <w:div w:id="1936204725">
          <w:marLeft w:val="480"/>
          <w:marRight w:val="0"/>
          <w:marTop w:val="0"/>
          <w:marBottom w:val="0"/>
          <w:divBdr>
            <w:top w:val="none" w:sz="0" w:space="0" w:color="auto"/>
            <w:left w:val="none" w:sz="0" w:space="0" w:color="auto"/>
            <w:bottom w:val="none" w:sz="0" w:space="0" w:color="auto"/>
            <w:right w:val="none" w:sz="0" w:space="0" w:color="auto"/>
          </w:divBdr>
        </w:div>
        <w:div w:id="564485420">
          <w:marLeft w:val="480"/>
          <w:marRight w:val="0"/>
          <w:marTop w:val="0"/>
          <w:marBottom w:val="0"/>
          <w:divBdr>
            <w:top w:val="none" w:sz="0" w:space="0" w:color="auto"/>
            <w:left w:val="none" w:sz="0" w:space="0" w:color="auto"/>
            <w:bottom w:val="none" w:sz="0" w:space="0" w:color="auto"/>
            <w:right w:val="none" w:sz="0" w:space="0" w:color="auto"/>
          </w:divBdr>
        </w:div>
        <w:div w:id="904100749">
          <w:marLeft w:val="480"/>
          <w:marRight w:val="0"/>
          <w:marTop w:val="0"/>
          <w:marBottom w:val="0"/>
          <w:divBdr>
            <w:top w:val="none" w:sz="0" w:space="0" w:color="auto"/>
            <w:left w:val="none" w:sz="0" w:space="0" w:color="auto"/>
            <w:bottom w:val="none" w:sz="0" w:space="0" w:color="auto"/>
            <w:right w:val="none" w:sz="0" w:space="0" w:color="auto"/>
          </w:divBdr>
        </w:div>
        <w:div w:id="2058161370">
          <w:marLeft w:val="480"/>
          <w:marRight w:val="0"/>
          <w:marTop w:val="0"/>
          <w:marBottom w:val="0"/>
          <w:divBdr>
            <w:top w:val="none" w:sz="0" w:space="0" w:color="auto"/>
            <w:left w:val="none" w:sz="0" w:space="0" w:color="auto"/>
            <w:bottom w:val="none" w:sz="0" w:space="0" w:color="auto"/>
            <w:right w:val="none" w:sz="0" w:space="0" w:color="auto"/>
          </w:divBdr>
        </w:div>
        <w:div w:id="493449975">
          <w:marLeft w:val="480"/>
          <w:marRight w:val="0"/>
          <w:marTop w:val="0"/>
          <w:marBottom w:val="0"/>
          <w:divBdr>
            <w:top w:val="none" w:sz="0" w:space="0" w:color="auto"/>
            <w:left w:val="none" w:sz="0" w:space="0" w:color="auto"/>
            <w:bottom w:val="none" w:sz="0" w:space="0" w:color="auto"/>
            <w:right w:val="none" w:sz="0" w:space="0" w:color="auto"/>
          </w:divBdr>
        </w:div>
        <w:div w:id="1975061075">
          <w:marLeft w:val="480"/>
          <w:marRight w:val="0"/>
          <w:marTop w:val="0"/>
          <w:marBottom w:val="0"/>
          <w:divBdr>
            <w:top w:val="none" w:sz="0" w:space="0" w:color="auto"/>
            <w:left w:val="none" w:sz="0" w:space="0" w:color="auto"/>
            <w:bottom w:val="none" w:sz="0" w:space="0" w:color="auto"/>
            <w:right w:val="none" w:sz="0" w:space="0" w:color="auto"/>
          </w:divBdr>
        </w:div>
        <w:div w:id="706680148">
          <w:marLeft w:val="480"/>
          <w:marRight w:val="0"/>
          <w:marTop w:val="0"/>
          <w:marBottom w:val="0"/>
          <w:divBdr>
            <w:top w:val="none" w:sz="0" w:space="0" w:color="auto"/>
            <w:left w:val="none" w:sz="0" w:space="0" w:color="auto"/>
            <w:bottom w:val="none" w:sz="0" w:space="0" w:color="auto"/>
            <w:right w:val="none" w:sz="0" w:space="0" w:color="auto"/>
          </w:divBdr>
        </w:div>
        <w:div w:id="663818879">
          <w:marLeft w:val="480"/>
          <w:marRight w:val="0"/>
          <w:marTop w:val="0"/>
          <w:marBottom w:val="0"/>
          <w:divBdr>
            <w:top w:val="none" w:sz="0" w:space="0" w:color="auto"/>
            <w:left w:val="none" w:sz="0" w:space="0" w:color="auto"/>
            <w:bottom w:val="none" w:sz="0" w:space="0" w:color="auto"/>
            <w:right w:val="none" w:sz="0" w:space="0" w:color="auto"/>
          </w:divBdr>
        </w:div>
        <w:div w:id="1957102465">
          <w:marLeft w:val="480"/>
          <w:marRight w:val="0"/>
          <w:marTop w:val="0"/>
          <w:marBottom w:val="0"/>
          <w:divBdr>
            <w:top w:val="none" w:sz="0" w:space="0" w:color="auto"/>
            <w:left w:val="none" w:sz="0" w:space="0" w:color="auto"/>
            <w:bottom w:val="none" w:sz="0" w:space="0" w:color="auto"/>
            <w:right w:val="none" w:sz="0" w:space="0" w:color="auto"/>
          </w:divBdr>
        </w:div>
        <w:div w:id="3672911">
          <w:marLeft w:val="480"/>
          <w:marRight w:val="0"/>
          <w:marTop w:val="0"/>
          <w:marBottom w:val="0"/>
          <w:divBdr>
            <w:top w:val="none" w:sz="0" w:space="0" w:color="auto"/>
            <w:left w:val="none" w:sz="0" w:space="0" w:color="auto"/>
            <w:bottom w:val="none" w:sz="0" w:space="0" w:color="auto"/>
            <w:right w:val="none" w:sz="0" w:space="0" w:color="auto"/>
          </w:divBdr>
        </w:div>
        <w:div w:id="67044760">
          <w:marLeft w:val="480"/>
          <w:marRight w:val="0"/>
          <w:marTop w:val="0"/>
          <w:marBottom w:val="0"/>
          <w:divBdr>
            <w:top w:val="none" w:sz="0" w:space="0" w:color="auto"/>
            <w:left w:val="none" w:sz="0" w:space="0" w:color="auto"/>
            <w:bottom w:val="none" w:sz="0" w:space="0" w:color="auto"/>
            <w:right w:val="none" w:sz="0" w:space="0" w:color="auto"/>
          </w:divBdr>
        </w:div>
        <w:div w:id="1208182324">
          <w:marLeft w:val="480"/>
          <w:marRight w:val="0"/>
          <w:marTop w:val="0"/>
          <w:marBottom w:val="0"/>
          <w:divBdr>
            <w:top w:val="none" w:sz="0" w:space="0" w:color="auto"/>
            <w:left w:val="none" w:sz="0" w:space="0" w:color="auto"/>
            <w:bottom w:val="none" w:sz="0" w:space="0" w:color="auto"/>
            <w:right w:val="none" w:sz="0" w:space="0" w:color="auto"/>
          </w:divBdr>
        </w:div>
        <w:div w:id="534123220">
          <w:marLeft w:val="480"/>
          <w:marRight w:val="0"/>
          <w:marTop w:val="0"/>
          <w:marBottom w:val="0"/>
          <w:divBdr>
            <w:top w:val="none" w:sz="0" w:space="0" w:color="auto"/>
            <w:left w:val="none" w:sz="0" w:space="0" w:color="auto"/>
            <w:bottom w:val="none" w:sz="0" w:space="0" w:color="auto"/>
            <w:right w:val="none" w:sz="0" w:space="0" w:color="auto"/>
          </w:divBdr>
        </w:div>
        <w:div w:id="92437640">
          <w:marLeft w:val="480"/>
          <w:marRight w:val="0"/>
          <w:marTop w:val="0"/>
          <w:marBottom w:val="0"/>
          <w:divBdr>
            <w:top w:val="none" w:sz="0" w:space="0" w:color="auto"/>
            <w:left w:val="none" w:sz="0" w:space="0" w:color="auto"/>
            <w:bottom w:val="none" w:sz="0" w:space="0" w:color="auto"/>
            <w:right w:val="none" w:sz="0" w:space="0" w:color="auto"/>
          </w:divBdr>
        </w:div>
        <w:div w:id="208344137">
          <w:marLeft w:val="480"/>
          <w:marRight w:val="0"/>
          <w:marTop w:val="0"/>
          <w:marBottom w:val="0"/>
          <w:divBdr>
            <w:top w:val="none" w:sz="0" w:space="0" w:color="auto"/>
            <w:left w:val="none" w:sz="0" w:space="0" w:color="auto"/>
            <w:bottom w:val="none" w:sz="0" w:space="0" w:color="auto"/>
            <w:right w:val="none" w:sz="0" w:space="0" w:color="auto"/>
          </w:divBdr>
        </w:div>
        <w:div w:id="1249079919">
          <w:marLeft w:val="480"/>
          <w:marRight w:val="0"/>
          <w:marTop w:val="0"/>
          <w:marBottom w:val="0"/>
          <w:divBdr>
            <w:top w:val="none" w:sz="0" w:space="0" w:color="auto"/>
            <w:left w:val="none" w:sz="0" w:space="0" w:color="auto"/>
            <w:bottom w:val="none" w:sz="0" w:space="0" w:color="auto"/>
            <w:right w:val="none" w:sz="0" w:space="0" w:color="auto"/>
          </w:divBdr>
        </w:div>
        <w:div w:id="2090227320">
          <w:marLeft w:val="480"/>
          <w:marRight w:val="0"/>
          <w:marTop w:val="0"/>
          <w:marBottom w:val="0"/>
          <w:divBdr>
            <w:top w:val="none" w:sz="0" w:space="0" w:color="auto"/>
            <w:left w:val="none" w:sz="0" w:space="0" w:color="auto"/>
            <w:bottom w:val="none" w:sz="0" w:space="0" w:color="auto"/>
            <w:right w:val="none" w:sz="0" w:space="0" w:color="auto"/>
          </w:divBdr>
        </w:div>
        <w:div w:id="1537693793">
          <w:marLeft w:val="480"/>
          <w:marRight w:val="0"/>
          <w:marTop w:val="0"/>
          <w:marBottom w:val="0"/>
          <w:divBdr>
            <w:top w:val="none" w:sz="0" w:space="0" w:color="auto"/>
            <w:left w:val="none" w:sz="0" w:space="0" w:color="auto"/>
            <w:bottom w:val="none" w:sz="0" w:space="0" w:color="auto"/>
            <w:right w:val="none" w:sz="0" w:space="0" w:color="auto"/>
          </w:divBdr>
        </w:div>
        <w:div w:id="1184050417">
          <w:marLeft w:val="480"/>
          <w:marRight w:val="0"/>
          <w:marTop w:val="0"/>
          <w:marBottom w:val="0"/>
          <w:divBdr>
            <w:top w:val="none" w:sz="0" w:space="0" w:color="auto"/>
            <w:left w:val="none" w:sz="0" w:space="0" w:color="auto"/>
            <w:bottom w:val="none" w:sz="0" w:space="0" w:color="auto"/>
            <w:right w:val="none" w:sz="0" w:space="0" w:color="auto"/>
          </w:divBdr>
        </w:div>
        <w:div w:id="1375887954">
          <w:marLeft w:val="480"/>
          <w:marRight w:val="0"/>
          <w:marTop w:val="0"/>
          <w:marBottom w:val="0"/>
          <w:divBdr>
            <w:top w:val="none" w:sz="0" w:space="0" w:color="auto"/>
            <w:left w:val="none" w:sz="0" w:space="0" w:color="auto"/>
            <w:bottom w:val="none" w:sz="0" w:space="0" w:color="auto"/>
            <w:right w:val="none" w:sz="0" w:space="0" w:color="auto"/>
          </w:divBdr>
        </w:div>
        <w:div w:id="761298873">
          <w:marLeft w:val="480"/>
          <w:marRight w:val="0"/>
          <w:marTop w:val="0"/>
          <w:marBottom w:val="0"/>
          <w:divBdr>
            <w:top w:val="none" w:sz="0" w:space="0" w:color="auto"/>
            <w:left w:val="none" w:sz="0" w:space="0" w:color="auto"/>
            <w:bottom w:val="none" w:sz="0" w:space="0" w:color="auto"/>
            <w:right w:val="none" w:sz="0" w:space="0" w:color="auto"/>
          </w:divBdr>
        </w:div>
        <w:div w:id="903948404">
          <w:marLeft w:val="480"/>
          <w:marRight w:val="0"/>
          <w:marTop w:val="0"/>
          <w:marBottom w:val="0"/>
          <w:divBdr>
            <w:top w:val="none" w:sz="0" w:space="0" w:color="auto"/>
            <w:left w:val="none" w:sz="0" w:space="0" w:color="auto"/>
            <w:bottom w:val="none" w:sz="0" w:space="0" w:color="auto"/>
            <w:right w:val="none" w:sz="0" w:space="0" w:color="auto"/>
          </w:divBdr>
        </w:div>
        <w:div w:id="1599407897">
          <w:marLeft w:val="480"/>
          <w:marRight w:val="0"/>
          <w:marTop w:val="0"/>
          <w:marBottom w:val="0"/>
          <w:divBdr>
            <w:top w:val="none" w:sz="0" w:space="0" w:color="auto"/>
            <w:left w:val="none" w:sz="0" w:space="0" w:color="auto"/>
            <w:bottom w:val="none" w:sz="0" w:space="0" w:color="auto"/>
            <w:right w:val="none" w:sz="0" w:space="0" w:color="auto"/>
          </w:divBdr>
        </w:div>
        <w:div w:id="961426694">
          <w:marLeft w:val="480"/>
          <w:marRight w:val="0"/>
          <w:marTop w:val="0"/>
          <w:marBottom w:val="0"/>
          <w:divBdr>
            <w:top w:val="none" w:sz="0" w:space="0" w:color="auto"/>
            <w:left w:val="none" w:sz="0" w:space="0" w:color="auto"/>
            <w:bottom w:val="none" w:sz="0" w:space="0" w:color="auto"/>
            <w:right w:val="none" w:sz="0" w:space="0" w:color="auto"/>
          </w:divBdr>
        </w:div>
        <w:div w:id="627201306">
          <w:marLeft w:val="480"/>
          <w:marRight w:val="0"/>
          <w:marTop w:val="0"/>
          <w:marBottom w:val="0"/>
          <w:divBdr>
            <w:top w:val="none" w:sz="0" w:space="0" w:color="auto"/>
            <w:left w:val="none" w:sz="0" w:space="0" w:color="auto"/>
            <w:bottom w:val="none" w:sz="0" w:space="0" w:color="auto"/>
            <w:right w:val="none" w:sz="0" w:space="0" w:color="auto"/>
          </w:divBdr>
        </w:div>
        <w:div w:id="306325126">
          <w:marLeft w:val="480"/>
          <w:marRight w:val="0"/>
          <w:marTop w:val="0"/>
          <w:marBottom w:val="0"/>
          <w:divBdr>
            <w:top w:val="none" w:sz="0" w:space="0" w:color="auto"/>
            <w:left w:val="none" w:sz="0" w:space="0" w:color="auto"/>
            <w:bottom w:val="none" w:sz="0" w:space="0" w:color="auto"/>
            <w:right w:val="none" w:sz="0" w:space="0" w:color="auto"/>
          </w:divBdr>
        </w:div>
        <w:div w:id="2058895411">
          <w:marLeft w:val="480"/>
          <w:marRight w:val="0"/>
          <w:marTop w:val="0"/>
          <w:marBottom w:val="0"/>
          <w:divBdr>
            <w:top w:val="none" w:sz="0" w:space="0" w:color="auto"/>
            <w:left w:val="none" w:sz="0" w:space="0" w:color="auto"/>
            <w:bottom w:val="none" w:sz="0" w:space="0" w:color="auto"/>
            <w:right w:val="none" w:sz="0" w:space="0" w:color="auto"/>
          </w:divBdr>
        </w:div>
        <w:div w:id="1234392453">
          <w:marLeft w:val="480"/>
          <w:marRight w:val="0"/>
          <w:marTop w:val="0"/>
          <w:marBottom w:val="0"/>
          <w:divBdr>
            <w:top w:val="none" w:sz="0" w:space="0" w:color="auto"/>
            <w:left w:val="none" w:sz="0" w:space="0" w:color="auto"/>
            <w:bottom w:val="none" w:sz="0" w:space="0" w:color="auto"/>
            <w:right w:val="none" w:sz="0" w:space="0" w:color="auto"/>
          </w:divBdr>
        </w:div>
        <w:div w:id="280848496">
          <w:marLeft w:val="480"/>
          <w:marRight w:val="0"/>
          <w:marTop w:val="0"/>
          <w:marBottom w:val="0"/>
          <w:divBdr>
            <w:top w:val="none" w:sz="0" w:space="0" w:color="auto"/>
            <w:left w:val="none" w:sz="0" w:space="0" w:color="auto"/>
            <w:bottom w:val="none" w:sz="0" w:space="0" w:color="auto"/>
            <w:right w:val="none" w:sz="0" w:space="0" w:color="auto"/>
          </w:divBdr>
        </w:div>
        <w:div w:id="1589850581">
          <w:marLeft w:val="480"/>
          <w:marRight w:val="0"/>
          <w:marTop w:val="0"/>
          <w:marBottom w:val="0"/>
          <w:divBdr>
            <w:top w:val="none" w:sz="0" w:space="0" w:color="auto"/>
            <w:left w:val="none" w:sz="0" w:space="0" w:color="auto"/>
            <w:bottom w:val="none" w:sz="0" w:space="0" w:color="auto"/>
            <w:right w:val="none" w:sz="0" w:space="0" w:color="auto"/>
          </w:divBdr>
        </w:div>
        <w:div w:id="1364205964">
          <w:marLeft w:val="480"/>
          <w:marRight w:val="0"/>
          <w:marTop w:val="0"/>
          <w:marBottom w:val="0"/>
          <w:divBdr>
            <w:top w:val="none" w:sz="0" w:space="0" w:color="auto"/>
            <w:left w:val="none" w:sz="0" w:space="0" w:color="auto"/>
            <w:bottom w:val="none" w:sz="0" w:space="0" w:color="auto"/>
            <w:right w:val="none" w:sz="0" w:space="0" w:color="auto"/>
          </w:divBdr>
        </w:div>
        <w:div w:id="398795091">
          <w:marLeft w:val="480"/>
          <w:marRight w:val="0"/>
          <w:marTop w:val="0"/>
          <w:marBottom w:val="0"/>
          <w:divBdr>
            <w:top w:val="none" w:sz="0" w:space="0" w:color="auto"/>
            <w:left w:val="none" w:sz="0" w:space="0" w:color="auto"/>
            <w:bottom w:val="none" w:sz="0" w:space="0" w:color="auto"/>
            <w:right w:val="none" w:sz="0" w:space="0" w:color="auto"/>
          </w:divBdr>
        </w:div>
        <w:div w:id="939141957">
          <w:marLeft w:val="480"/>
          <w:marRight w:val="0"/>
          <w:marTop w:val="0"/>
          <w:marBottom w:val="0"/>
          <w:divBdr>
            <w:top w:val="none" w:sz="0" w:space="0" w:color="auto"/>
            <w:left w:val="none" w:sz="0" w:space="0" w:color="auto"/>
            <w:bottom w:val="none" w:sz="0" w:space="0" w:color="auto"/>
            <w:right w:val="none" w:sz="0" w:space="0" w:color="auto"/>
          </w:divBdr>
        </w:div>
        <w:div w:id="869564267">
          <w:marLeft w:val="480"/>
          <w:marRight w:val="0"/>
          <w:marTop w:val="0"/>
          <w:marBottom w:val="0"/>
          <w:divBdr>
            <w:top w:val="none" w:sz="0" w:space="0" w:color="auto"/>
            <w:left w:val="none" w:sz="0" w:space="0" w:color="auto"/>
            <w:bottom w:val="none" w:sz="0" w:space="0" w:color="auto"/>
            <w:right w:val="none" w:sz="0" w:space="0" w:color="auto"/>
          </w:divBdr>
        </w:div>
        <w:div w:id="1322193015">
          <w:marLeft w:val="480"/>
          <w:marRight w:val="0"/>
          <w:marTop w:val="0"/>
          <w:marBottom w:val="0"/>
          <w:divBdr>
            <w:top w:val="none" w:sz="0" w:space="0" w:color="auto"/>
            <w:left w:val="none" w:sz="0" w:space="0" w:color="auto"/>
            <w:bottom w:val="none" w:sz="0" w:space="0" w:color="auto"/>
            <w:right w:val="none" w:sz="0" w:space="0" w:color="auto"/>
          </w:divBdr>
        </w:div>
        <w:div w:id="343482954">
          <w:marLeft w:val="480"/>
          <w:marRight w:val="0"/>
          <w:marTop w:val="0"/>
          <w:marBottom w:val="0"/>
          <w:divBdr>
            <w:top w:val="none" w:sz="0" w:space="0" w:color="auto"/>
            <w:left w:val="none" w:sz="0" w:space="0" w:color="auto"/>
            <w:bottom w:val="none" w:sz="0" w:space="0" w:color="auto"/>
            <w:right w:val="none" w:sz="0" w:space="0" w:color="auto"/>
          </w:divBdr>
        </w:div>
        <w:div w:id="243534545">
          <w:marLeft w:val="480"/>
          <w:marRight w:val="0"/>
          <w:marTop w:val="0"/>
          <w:marBottom w:val="0"/>
          <w:divBdr>
            <w:top w:val="none" w:sz="0" w:space="0" w:color="auto"/>
            <w:left w:val="none" w:sz="0" w:space="0" w:color="auto"/>
            <w:bottom w:val="none" w:sz="0" w:space="0" w:color="auto"/>
            <w:right w:val="none" w:sz="0" w:space="0" w:color="auto"/>
          </w:divBdr>
        </w:div>
        <w:div w:id="539363927">
          <w:marLeft w:val="480"/>
          <w:marRight w:val="0"/>
          <w:marTop w:val="0"/>
          <w:marBottom w:val="0"/>
          <w:divBdr>
            <w:top w:val="none" w:sz="0" w:space="0" w:color="auto"/>
            <w:left w:val="none" w:sz="0" w:space="0" w:color="auto"/>
            <w:bottom w:val="none" w:sz="0" w:space="0" w:color="auto"/>
            <w:right w:val="none" w:sz="0" w:space="0" w:color="auto"/>
          </w:divBdr>
        </w:div>
        <w:div w:id="905145315">
          <w:marLeft w:val="480"/>
          <w:marRight w:val="0"/>
          <w:marTop w:val="0"/>
          <w:marBottom w:val="0"/>
          <w:divBdr>
            <w:top w:val="none" w:sz="0" w:space="0" w:color="auto"/>
            <w:left w:val="none" w:sz="0" w:space="0" w:color="auto"/>
            <w:bottom w:val="none" w:sz="0" w:space="0" w:color="auto"/>
            <w:right w:val="none" w:sz="0" w:space="0" w:color="auto"/>
          </w:divBdr>
        </w:div>
        <w:div w:id="412047761">
          <w:marLeft w:val="480"/>
          <w:marRight w:val="0"/>
          <w:marTop w:val="0"/>
          <w:marBottom w:val="0"/>
          <w:divBdr>
            <w:top w:val="none" w:sz="0" w:space="0" w:color="auto"/>
            <w:left w:val="none" w:sz="0" w:space="0" w:color="auto"/>
            <w:bottom w:val="none" w:sz="0" w:space="0" w:color="auto"/>
            <w:right w:val="none" w:sz="0" w:space="0" w:color="auto"/>
          </w:divBdr>
        </w:div>
        <w:div w:id="1678726788">
          <w:marLeft w:val="480"/>
          <w:marRight w:val="0"/>
          <w:marTop w:val="0"/>
          <w:marBottom w:val="0"/>
          <w:divBdr>
            <w:top w:val="none" w:sz="0" w:space="0" w:color="auto"/>
            <w:left w:val="none" w:sz="0" w:space="0" w:color="auto"/>
            <w:bottom w:val="none" w:sz="0" w:space="0" w:color="auto"/>
            <w:right w:val="none" w:sz="0" w:space="0" w:color="auto"/>
          </w:divBdr>
        </w:div>
        <w:div w:id="1631208720">
          <w:marLeft w:val="480"/>
          <w:marRight w:val="0"/>
          <w:marTop w:val="0"/>
          <w:marBottom w:val="0"/>
          <w:divBdr>
            <w:top w:val="none" w:sz="0" w:space="0" w:color="auto"/>
            <w:left w:val="none" w:sz="0" w:space="0" w:color="auto"/>
            <w:bottom w:val="none" w:sz="0" w:space="0" w:color="auto"/>
            <w:right w:val="none" w:sz="0" w:space="0" w:color="auto"/>
          </w:divBdr>
        </w:div>
        <w:div w:id="537551568">
          <w:marLeft w:val="480"/>
          <w:marRight w:val="0"/>
          <w:marTop w:val="0"/>
          <w:marBottom w:val="0"/>
          <w:divBdr>
            <w:top w:val="none" w:sz="0" w:space="0" w:color="auto"/>
            <w:left w:val="none" w:sz="0" w:space="0" w:color="auto"/>
            <w:bottom w:val="none" w:sz="0" w:space="0" w:color="auto"/>
            <w:right w:val="none" w:sz="0" w:space="0" w:color="auto"/>
          </w:divBdr>
        </w:div>
        <w:div w:id="1686832997">
          <w:marLeft w:val="480"/>
          <w:marRight w:val="0"/>
          <w:marTop w:val="0"/>
          <w:marBottom w:val="0"/>
          <w:divBdr>
            <w:top w:val="none" w:sz="0" w:space="0" w:color="auto"/>
            <w:left w:val="none" w:sz="0" w:space="0" w:color="auto"/>
            <w:bottom w:val="none" w:sz="0" w:space="0" w:color="auto"/>
            <w:right w:val="none" w:sz="0" w:space="0" w:color="auto"/>
          </w:divBdr>
        </w:div>
        <w:div w:id="1277565682">
          <w:marLeft w:val="480"/>
          <w:marRight w:val="0"/>
          <w:marTop w:val="0"/>
          <w:marBottom w:val="0"/>
          <w:divBdr>
            <w:top w:val="none" w:sz="0" w:space="0" w:color="auto"/>
            <w:left w:val="none" w:sz="0" w:space="0" w:color="auto"/>
            <w:bottom w:val="none" w:sz="0" w:space="0" w:color="auto"/>
            <w:right w:val="none" w:sz="0" w:space="0" w:color="auto"/>
          </w:divBdr>
        </w:div>
        <w:div w:id="695735789">
          <w:marLeft w:val="480"/>
          <w:marRight w:val="0"/>
          <w:marTop w:val="0"/>
          <w:marBottom w:val="0"/>
          <w:divBdr>
            <w:top w:val="none" w:sz="0" w:space="0" w:color="auto"/>
            <w:left w:val="none" w:sz="0" w:space="0" w:color="auto"/>
            <w:bottom w:val="none" w:sz="0" w:space="0" w:color="auto"/>
            <w:right w:val="none" w:sz="0" w:space="0" w:color="auto"/>
          </w:divBdr>
        </w:div>
        <w:div w:id="2048793177">
          <w:marLeft w:val="480"/>
          <w:marRight w:val="0"/>
          <w:marTop w:val="0"/>
          <w:marBottom w:val="0"/>
          <w:divBdr>
            <w:top w:val="none" w:sz="0" w:space="0" w:color="auto"/>
            <w:left w:val="none" w:sz="0" w:space="0" w:color="auto"/>
            <w:bottom w:val="none" w:sz="0" w:space="0" w:color="auto"/>
            <w:right w:val="none" w:sz="0" w:space="0" w:color="auto"/>
          </w:divBdr>
        </w:div>
        <w:div w:id="1828857796">
          <w:marLeft w:val="480"/>
          <w:marRight w:val="0"/>
          <w:marTop w:val="0"/>
          <w:marBottom w:val="0"/>
          <w:divBdr>
            <w:top w:val="none" w:sz="0" w:space="0" w:color="auto"/>
            <w:left w:val="none" w:sz="0" w:space="0" w:color="auto"/>
            <w:bottom w:val="none" w:sz="0" w:space="0" w:color="auto"/>
            <w:right w:val="none" w:sz="0" w:space="0" w:color="auto"/>
          </w:divBdr>
        </w:div>
        <w:div w:id="1606188811">
          <w:marLeft w:val="480"/>
          <w:marRight w:val="0"/>
          <w:marTop w:val="0"/>
          <w:marBottom w:val="0"/>
          <w:divBdr>
            <w:top w:val="none" w:sz="0" w:space="0" w:color="auto"/>
            <w:left w:val="none" w:sz="0" w:space="0" w:color="auto"/>
            <w:bottom w:val="none" w:sz="0" w:space="0" w:color="auto"/>
            <w:right w:val="none" w:sz="0" w:space="0" w:color="auto"/>
          </w:divBdr>
        </w:div>
        <w:div w:id="2058122702">
          <w:marLeft w:val="480"/>
          <w:marRight w:val="0"/>
          <w:marTop w:val="0"/>
          <w:marBottom w:val="0"/>
          <w:divBdr>
            <w:top w:val="none" w:sz="0" w:space="0" w:color="auto"/>
            <w:left w:val="none" w:sz="0" w:space="0" w:color="auto"/>
            <w:bottom w:val="none" w:sz="0" w:space="0" w:color="auto"/>
            <w:right w:val="none" w:sz="0" w:space="0" w:color="auto"/>
          </w:divBdr>
        </w:div>
        <w:div w:id="620496579">
          <w:marLeft w:val="480"/>
          <w:marRight w:val="0"/>
          <w:marTop w:val="0"/>
          <w:marBottom w:val="0"/>
          <w:divBdr>
            <w:top w:val="none" w:sz="0" w:space="0" w:color="auto"/>
            <w:left w:val="none" w:sz="0" w:space="0" w:color="auto"/>
            <w:bottom w:val="none" w:sz="0" w:space="0" w:color="auto"/>
            <w:right w:val="none" w:sz="0" w:space="0" w:color="auto"/>
          </w:divBdr>
        </w:div>
        <w:div w:id="288049237">
          <w:marLeft w:val="480"/>
          <w:marRight w:val="0"/>
          <w:marTop w:val="0"/>
          <w:marBottom w:val="0"/>
          <w:divBdr>
            <w:top w:val="none" w:sz="0" w:space="0" w:color="auto"/>
            <w:left w:val="none" w:sz="0" w:space="0" w:color="auto"/>
            <w:bottom w:val="none" w:sz="0" w:space="0" w:color="auto"/>
            <w:right w:val="none" w:sz="0" w:space="0" w:color="auto"/>
          </w:divBdr>
        </w:div>
        <w:div w:id="828861646">
          <w:marLeft w:val="480"/>
          <w:marRight w:val="0"/>
          <w:marTop w:val="0"/>
          <w:marBottom w:val="0"/>
          <w:divBdr>
            <w:top w:val="none" w:sz="0" w:space="0" w:color="auto"/>
            <w:left w:val="none" w:sz="0" w:space="0" w:color="auto"/>
            <w:bottom w:val="none" w:sz="0" w:space="0" w:color="auto"/>
            <w:right w:val="none" w:sz="0" w:space="0" w:color="auto"/>
          </w:divBdr>
        </w:div>
        <w:div w:id="1037118068">
          <w:marLeft w:val="480"/>
          <w:marRight w:val="0"/>
          <w:marTop w:val="0"/>
          <w:marBottom w:val="0"/>
          <w:divBdr>
            <w:top w:val="none" w:sz="0" w:space="0" w:color="auto"/>
            <w:left w:val="none" w:sz="0" w:space="0" w:color="auto"/>
            <w:bottom w:val="none" w:sz="0" w:space="0" w:color="auto"/>
            <w:right w:val="none" w:sz="0" w:space="0" w:color="auto"/>
          </w:divBdr>
        </w:div>
        <w:div w:id="2014146032">
          <w:marLeft w:val="480"/>
          <w:marRight w:val="0"/>
          <w:marTop w:val="0"/>
          <w:marBottom w:val="0"/>
          <w:divBdr>
            <w:top w:val="none" w:sz="0" w:space="0" w:color="auto"/>
            <w:left w:val="none" w:sz="0" w:space="0" w:color="auto"/>
            <w:bottom w:val="none" w:sz="0" w:space="0" w:color="auto"/>
            <w:right w:val="none" w:sz="0" w:space="0" w:color="auto"/>
          </w:divBdr>
        </w:div>
        <w:div w:id="1617832438">
          <w:marLeft w:val="480"/>
          <w:marRight w:val="0"/>
          <w:marTop w:val="0"/>
          <w:marBottom w:val="0"/>
          <w:divBdr>
            <w:top w:val="none" w:sz="0" w:space="0" w:color="auto"/>
            <w:left w:val="none" w:sz="0" w:space="0" w:color="auto"/>
            <w:bottom w:val="none" w:sz="0" w:space="0" w:color="auto"/>
            <w:right w:val="none" w:sz="0" w:space="0" w:color="auto"/>
          </w:divBdr>
        </w:div>
        <w:div w:id="226040916">
          <w:marLeft w:val="480"/>
          <w:marRight w:val="0"/>
          <w:marTop w:val="0"/>
          <w:marBottom w:val="0"/>
          <w:divBdr>
            <w:top w:val="none" w:sz="0" w:space="0" w:color="auto"/>
            <w:left w:val="none" w:sz="0" w:space="0" w:color="auto"/>
            <w:bottom w:val="none" w:sz="0" w:space="0" w:color="auto"/>
            <w:right w:val="none" w:sz="0" w:space="0" w:color="auto"/>
          </w:divBdr>
        </w:div>
        <w:div w:id="144587228">
          <w:marLeft w:val="480"/>
          <w:marRight w:val="0"/>
          <w:marTop w:val="0"/>
          <w:marBottom w:val="0"/>
          <w:divBdr>
            <w:top w:val="none" w:sz="0" w:space="0" w:color="auto"/>
            <w:left w:val="none" w:sz="0" w:space="0" w:color="auto"/>
            <w:bottom w:val="none" w:sz="0" w:space="0" w:color="auto"/>
            <w:right w:val="none" w:sz="0" w:space="0" w:color="auto"/>
          </w:divBdr>
        </w:div>
        <w:div w:id="1562669054">
          <w:marLeft w:val="480"/>
          <w:marRight w:val="0"/>
          <w:marTop w:val="0"/>
          <w:marBottom w:val="0"/>
          <w:divBdr>
            <w:top w:val="none" w:sz="0" w:space="0" w:color="auto"/>
            <w:left w:val="none" w:sz="0" w:space="0" w:color="auto"/>
            <w:bottom w:val="none" w:sz="0" w:space="0" w:color="auto"/>
            <w:right w:val="none" w:sz="0" w:space="0" w:color="auto"/>
          </w:divBdr>
        </w:div>
        <w:div w:id="895430624">
          <w:marLeft w:val="480"/>
          <w:marRight w:val="0"/>
          <w:marTop w:val="0"/>
          <w:marBottom w:val="0"/>
          <w:divBdr>
            <w:top w:val="none" w:sz="0" w:space="0" w:color="auto"/>
            <w:left w:val="none" w:sz="0" w:space="0" w:color="auto"/>
            <w:bottom w:val="none" w:sz="0" w:space="0" w:color="auto"/>
            <w:right w:val="none" w:sz="0" w:space="0" w:color="auto"/>
          </w:divBdr>
        </w:div>
        <w:div w:id="1456369258">
          <w:marLeft w:val="480"/>
          <w:marRight w:val="0"/>
          <w:marTop w:val="0"/>
          <w:marBottom w:val="0"/>
          <w:divBdr>
            <w:top w:val="none" w:sz="0" w:space="0" w:color="auto"/>
            <w:left w:val="none" w:sz="0" w:space="0" w:color="auto"/>
            <w:bottom w:val="none" w:sz="0" w:space="0" w:color="auto"/>
            <w:right w:val="none" w:sz="0" w:space="0" w:color="auto"/>
          </w:divBdr>
        </w:div>
        <w:div w:id="834684827">
          <w:marLeft w:val="480"/>
          <w:marRight w:val="0"/>
          <w:marTop w:val="0"/>
          <w:marBottom w:val="0"/>
          <w:divBdr>
            <w:top w:val="none" w:sz="0" w:space="0" w:color="auto"/>
            <w:left w:val="none" w:sz="0" w:space="0" w:color="auto"/>
            <w:bottom w:val="none" w:sz="0" w:space="0" w:color="auto"/>
            <w:right w:val="none" w:sz="0" w:space="0" w:color="auto"/>
          </w:divBdr>
        </w:div>
        <w:div w:id="1323006162">
          <w:marLeft w:val="480"/>
          <w:marRight w:val="0"/>
          <w:marTop w:val="0"/>
          <w:marBottom w:val="0"/>
          <w:divBdr>
            <w:top w:val="none" w:sz="0" w:space="0" w:color="auto"/>
            <w:left w:val="none" w:sz="0" w:space="0" w:color="auto"/>
            <w:bottom w:val="none" w:sz="0" w:space="0" w:color="auto"/>
            <w:right w:val="none" w:sz="0" w:space="0" w:color="auto"/>
          </w:divBdr>
        </w:div>
        <w:div w:id="457145197">
          <w:marLeft w:val="480"/>
          <w:marRight w:val="0"/>
          <w:marTop w:val="0"/>
          <w:marBottom w:val="0"/>
          <w:divBdr>
            <w:top w:val="none" w:sz="0" w:space="0" w:color="auto"/>
            <w:left w:val="none" w:sz="0" w:space="0" w:color="auto"/>
            <w:bottom w:val="none" w:sz="0" w:space="0" w:color="auto"/>
            <w:right w:val="none" w:sz="0" w:space="0" w:color="auto"/>
          </w:divBdr>
        </w:div>
        <w:div w:id="82410423">
          <w:marLeft w:val="480"/>
          <w:marRight w:val="0"/>
          <w:marTop w:val="0"/>
          <w:marBottom w:val="0"/>
          <w:divBdr>
            <w:top w:val="none" w:sz="0" w:space="0" w:color="auto"/>
            <w:left w:val="none" w:sz="0" w:space="0" w:color="auto"/>
            <w:bottom w:val="none" w:sz="0" w:space="0" w:color="auto"/>
            <w:right w:val="none" w:sz="0" w:space="0" w:color="auto"/>
          </w:divBdr>
        </w:div>
        <w:div w:id="641891746">
          <w:marLeft w:val="480"/>
          <w:marRight w:val="0"/>
          <w:marTop w:val="0"/>
          <w:marBottom w:val="0"/>
          <w:divBdr>
            <w:top w:val="none" w:sz="0" w:space="0" w:color="auto"/>
            <w:left w:val="none" w:sz="0" w:space="0" w:color="auto"/>
            <w:bottom w:val="none" w:sz="0" w:space="0" w:color="auto"/>
            <w:right w:val="none" w:sz="0" w:space="0" w:color="auto"/>
          </w:divBdr>
        </w:div>
        <w:div w:id="1989436681">
          <w:marLeft w:val="480"/>
          <w:marRight w:val="0"/>
          <w:marTop w:val="0"/>
          <w:marBottom w:val="0"/>
          <w:divBdr>
            <w:top w:val="none" w:sz="0" w:space="0" w:color="auto"/>
            <w:left w:val="none" w:sz="0" w:space="0" w:color="auto"/>
            <w:bottom w:val="none" w:sz="0" w:space="0" w:color="auto"/>
            <w:right w:val="none" w:sz="0" w:space="0" w:color="auto"/>
          </w:divBdr>
        </w:div>
        <w:div w:id="1900675237">
          <w:marLeft w:val="480"/>
          <w:marRight w:val="0"/>
          <w:marTop w:val="0"/>
          <w:marBottom w:val="0"/>
          <w:divBdr>
            <w:top w:val="none" w:sz="0" w:space="0" w:color="auto"/>
            <w:left w:val="none" w:sz="0" w:space="0" w:color="auto"/>
            <w:bottom w:val="none" w:sz="0" w:space="0" w:color="auto"/>
            <w:right w:val="none" w:sz="0" w:space="0" w:color="auto"/>
          </w:divBdr>
        </w:div>
        <w:div w:id="1804807003">
          <w:marLeft w:val="480"/>
          <w:marRight w:val="0"/>
          <w:marTop w:val="0"/>
          <w:marBottom w:val="0"/>
          <w:divBdr>
            <w:top w:val="none" w:sz="0" w:space="0" w:color="auto"/>
            <w:left w:val="none" w:sz="0" w:space="0" w:color="auto"/>
            <w:bottom w:val="none" w:sz="0" w:space="0" w:color="auto"/>
            <w:right w:val="none" w:sz="0" w:space="0" w:color="auto"/>
          </w:divBdr>
        </w:div>
        <w:div w:id="660811754">
          <w:marLeft w:val="480"/>
          <w:marRight w:val="0"/>
          <w:marTop w:val="0"/>
          <w:marBottom w:val="0"/>
          <w:divBdr>
            <w:top w:val="none" w:sz="0" w:space="0" w:color="auto"/>
            <w:left w:val="none" w:sz="0" w:space="0" w:color="auto"/>
            <w:bottom w:val="none" w:sz="0" w:space="0" w:color="auto"/>
            <w:right w:val="none" w:sz="0" w:space="0" w:color="auto"/>
          </w:divBdr>
        </w:div>
        <w:div w:id="1295720697">
          <w:marLeft w:val="480"/>
          <w:marRight w:val="0"/>
          <w:marTop w:val="0"/>
          <w:marBottom w:val="0"/>
          <w:divBdr>
            <w:top w:val="none" w:sz="0" w:space="0" w:color="auto"/>
            <w:left w:val="none" w:sz="0" w:space="0" w:color="auto"/>
            <w:bottom w:val="none" w:sz="0" w:space="0" w:color="auto"/>
            <w:right w:val="none" w:sz="0" w:space="0" w:color="auto"/>
          </w:divBdr>
        </w:div>
      </w:divsChild>
    </w:div>
    <w:div w:id="1561012554">
      <w:bodyDiv w:val="1"/>
      <w:marLeft w:val="0"/>
      <w:marRight w:val="0"/>
      <w:marTop w:val="0"/>
      <w:marBottom w:val="0"/>
      <w:divBdr>
        <w:top w:val="none" w:sz="0" w:space="0" w:color="auto"/>
        <w:left w:val="none" w:sz="0" w:space="0" w:color="auto"/>
        <w:bottom w:val="none" w:sz="0" w:space="0" w:color="auto"/>
        <w:right w:val="none" w:sz="0" w:space="0" w:color="auto"/>
      </w:divBdr>
    </w:div>
    <w:div w:id="1561479089">
      <w:marLeft w:val="480"/>
      <w:marRight w:val="0"/>
      <w:marTop w:val="0"/>
      <w:marBottom w:val="0"/>
      <w:divBdr>
        <w:top w:val="none" w:sz="0" w:space="0" w:color="auto"/>
        <w:left w:val="none" w:sz="0" w:space="0" w:color="auto"/>
        <w:bottom w:val="none" w:sz="0" w:space="0" w:color="auto"/>
        <w:right w:val="none" w:sz="0" w:space="0" w:color="auto"/>
      </w:divBdr>
    </w:div>
    <w:div w:id="1561748095">
      <w:bodyDiv w:val="1"/>
      <w:marLeft w:val="0"/>
      <w:marRight w:val="0"/>
      <w:marTop w:val="0"/>
      <w:marBottom w:val="0"/>
      <w:divBdr>
        <w:top w:val="none" w:sz="0" w:space="0" w:color="auto"/>
        <w:left w:val="none" w:sz="0" w:space="0" w:color="auto"/>
        <w:bottom w:val="none" w:sz="0" w:space="0" w:color="auto"/>
        <w:right w:val="none" w:sz="0" w:space="0" w:color="auto"/>
      </w:divBdr>
    </w:div>
    <w:div w:id="1561790713">
      <w:bodyDiv w:val="1"/>
      <w:marLeft w:val="0"/>
      <w:marRight w:val="0"/>
      <w:marTop w:val="0"/>
      <w:marBottom w:val="0"/>
      <w:divBdr>
        <w:top w:val="none" w:sz="0" w:space="0" w:color="auto"/>
        <w:left w:val="none" w:sz="0" w:space="0" w:color="auto"/>
        <w:bottom w:val="none" w:sz="0" w:space="0" w:color="auto"/>
        <w:right w:val="none" w:sz="0" w:space="0" w:color="auto"/>
      </w:divBdr>
    </w:div>
    <w:div w:id="1561792372">
      <w:marLeft w:val="480"/>
      <w:marRight w:val="0"/>
      <w:marTop w:val="0"/>
      <w:marBottom w:val="0"/>
      <w:divBdr>
        <w:top w:val="none" w:sz="0" w:space="0" w:color="auto"/>
        <w:left w:val="none" w:sz="0" w:space="0" w:color="auto"/>
        <w:bottom w:val="none" w:sz="0" w:space="0" w:color="auto"/>
        <w:right w:val="none" w:sz="0" w:space="0" w:color="auto"/>
      </w:divBdr>
    </w:div>
    <w:div w:id="1561866670">
      <w:marLeft w:val="480"/>
      <w:marRight w:val="0"/>
      <w:marTop w:val="0"/>
      <w:marBottom w:val="0"/>
      <w:divBdr>
        <w:top w:val="none" w:sz="0" w:space="0" w:color="auto"/>
        <w:left w:val="none" w:sz="0" w:space="0" w:color="auto"/>
        <w:bottom w:val="none" w:sz="0" w:space="0" w:color="auto"/>
        <w:right w:val="none" w:sz="0" w:space="0" w:color="auto"/>
      </w:divBdr>
    </w:div>
    <w:div w:id="1562211186">
      <w:bodyDiv w:val="1"/>
      <w:marLeft w:val="0"/>
      <w:marRight w:val="0"/>
      <w:marTop w:val="0"/>
      <w:marBottom w:val="0"/>
      <w:divBdr>
        <w:top w:val="none" w:sz="0" w:space="0" w:color="auto"/>
        <w:left w:val="none" w:sz="0" w:space="0" w:color="auto"/>
        <w:bottom w:val="none" w:sz="0" w:space="0" w:color="auto"/>
        <w:right w:val="none" w:sz="0" w:space="0" w:color="auto"/>
      </w:divBdr>
    </w:div>
    <w:div w:id="1562398004">
      <w:marLeft w:val="640"/>
      <w:marRight w:val="0"/>
      <w:marTop w:val="0"/>
      <w:marBottom w:val="0"/>
      <w:divBdr>
        <w:top w:val="none" w:sz="0" w:space="0" w:color="auto"/>
        <w:left w:val="none" w:sz="0" w:space="0" w:color="auto"/>
        <w:bottom w:val="none" w:sz="0" w:space="0" w:color="auto"/>
        <w:right w:val="none" w:sz="0" w:space="0" w:color="auto"/>
      </w:divBdr>
    </w:div>
    <w:div w:id="1562641601">
      <w:marLeft w:val="640"/>
      <w:marRight w:val="0"/>
      <w:marTop w:val="0"/>
      <w:marBottom w:val="0"/>
      <w:divBdr>
        <w:top w:val="none" w:sz="0" w:space="0" w:color="auto"/>
        <w:left w:val="none" w:sz="0" w:space="0" w:color="auto"/>
        <w:bottom w:val="none" w:sz="0" w:space="0" w:color="auto"/>
        <w:right w:val="none" w:sz="0" w:space="0" w:color="auto"/>
      </w:divBdr>
    </w:div>
    <w:div w:id="1563061912">
      <w:bodyDiv w:val="1"/>
      <w:marLeft w:val="0"/>
      <w:marRight w:val="0"/>
      <w:marTop w:val="0"/>
      <w:marBottom w:val="0"/>
      <w:divBdr>
        <w:top w:val="none" w:sz="0" w:space="0" w:color="auto"/>
        <w:left w:val="none" w:sz="0" w:space="0" w:color="auto"/>
        <w:bottom w:val="none" w:sz="0" w:space="0" w:color="auto"/>
        <w:right w:val="none" w:sz="0" w:space="0" w:color="auto"/>
      </w:divBdr>
    </w:div>
    <w:div w:id="1563104670">
      <w:bodyDiv w:val="1"/>
      <w:marLeft w:val="0"/>
      <w:marRight w:val="0"/>
      <w:marTop w:val="0"/>
      <w:marBottom w:val="0"/>
      <w:divBdr>
        <w:top w:val="none" w:sz="0" w:space="0" w:color="auto"/>
        <w:left w:val="none" w:sz="0" w:space="0" w:color="auto"/>
        <w:bottom w:val="none" w:sz="0" w:space="0" w:color="auto"/>
        <w:right w:val="none" w:sz="0" w:space="0" w:color="auto"/>
      </w:divBdr>
      <w:divsChild>
        <w:div w:id="486358571">
          <w:marLeft w:val="480"/>
          <w:marRight w:val="0"/>
          <w:marTop w:val="0"/>
          <w:marBottom w:val="0"/>
          <w:divBdr>
            <w:top w:val="none" w:sz="0" w:space="0" w:color="auto"/>
            <w:left w:val="none" w:sz="0" w:space="0" w:color="auto"/>
            <w:bottom w:val="none" w:sz="0" w:space="0" w:color="auto"/>
            <w:right w:val="none" w:sz="0" w:space="0" w:color="auto"/>
          </w:divBdr>
        </w:div>
        <w:div w:id="1191383676">
          <w:marLeft w:val="480"/>
          <w:marRight w:val="0"/>
          <w:marTop w:val="0"/>
          <w:marBottom w:val="0"/>
          <w:divBdr>
            <w:top w:val="none" w:sz="0" w:space="0" w:color="auto"/>
            <w:left w:val="none" w:sz="0" w:space="0" w:color="auto"/>
            <w:bottom w:val="none" w:sz="0" w:space="0" w:color="auto"/>
            <w:right w:val="none" w:sz="0" w:space="0" w:color="auto"/>
          </w:divBdr>
        </w:div>
        <w:div w:id="37706638">
          <w:marLeft w:val="480"/>
          <w:marRight w:val="0"/>
          <w:marTop w:val="0"/>
          <w:marBottom w:val="0"/>
          <w:divBdr>
            <w:top w:val="none" w:sz="0" w:space="0" w:color="auto"/>
            <w:left w:val="none" w:sz="0" w:space="0" w:color="auto"/>
            <w:bottom w:val="none" w:sz="0" w:space="0" w:color="auto"/>
            <w:right w:val="none" w:sz="0" w:space="0" w:color="auto"/>
          </w:divBdr>
        </w:div>
        <w:div w:id="905801503">
          <w:marLeft w:val="480"/>
          <w:marRight w:val="0"/>
          <w:marTop w:val="0"/>
          <w:marBottom w:val="0"/>
          <w:divBdr>
            <w:top w:val="none" w:sz="0" w:space="0" w:color="auto"/>
            <w:left w:val="none" w:sz="0" w:space="0" w:color="auto"/>
            <w:bottom w:val="none" w:sz="0" w:space="0" w:color="auto"/>
            <w:right w:val="none" w:sz="0" w:space="0" w:color="auto"/>
          </w:divBdr>
        </w:div>
        <w:div w:id="1218279177">
          <w:marLeft w:val="480"/>
          <w:marRight w:val="0"/>
          <w:marTop w:val="0"/>
          <w:marBottom w:val="0"/>
          <w:divBdr>
            <w:top w:val="none" w:sz="0" w:space="0" w:color="auto"/>
            <w:left w:val="none" w:sz="0" w:space="0" w:color="auto"/>
            <w:bottom w:val="none" w:sz="0" w:space="0" w:color="auto"/>
            <w:right w:val="none" w:sz="0" w:space="0" w:color="auto"/>
          </w:divBdr>
        </w:div>
        <w:div w:id="1878201173">
          <w:marLeft w:val="480"/>
          <w:marRight w:val="0"/>
          <w:marTop w:val="0"/>
          <w:marBottom w:val="0"/>
          <w:divBdr>
            <w:top w:val="none" w:sz="0" w:space="0" w:color="auto"/>
            <w:left w:val="none" w:sz="0" w:space="0" w:color="auto"/>
            <w:bottom w:val="none" w:sz="0" w:space="0" w:color="auto"/>
            <w:right w:val="none" w:sz="0" w:space="0" w:color="auto"/>
          </w:divBdr>
        </w:div>
        <w:div w:id="954795379">
          <w:marLeft w:val="480"/>
          <w:marRight w:val="0"/>
          <w:marTop w:val="0"/>
          <w:marBottom w:val="0"/>
          <w:divBdr>
            <w:top w:val="none" w:sz="0" w:space="0" w:color="auto"/>
            <w:left w:val="none" w:sz="0" w:space="0" w:color="auto"/>
            <w:bottom w:val="none" w:sz="0" w:space="0" w:color="auto"/>
            <w:right w:val="none" w:sz="0" w:space="0" w:color="auto"/>
          </w:divBdr>
        </w:div>
        <w:div w:id="1746954837">
          <w:marLeft w:val="480"/>
          <w:marRight w:val="0"/>
          <w:marTop w:val="0"/>
          <w:marBottom w:val="0"/>
          <w:divBdr>
            <w:top w:val="none" w:sz="0" w:space="0" w:color="auto"/>
            <w:left w:val="none" w:sz="0" w:space="0" w:color="auto"/>
            <w:bottom w:val="none" w:sz="0" w:space="0" w:color="auto"/>
            <w:right w:val="none" w:sz="0" w:space="0" w:color="auto"/>
          </w:divBdr>
        </w:div>
        <w:div w:id="1478106961">
          <w:marLeft w:val="480"/>
          <w:marRight w:val="0"/>
          <w:marTop w:val="0"/>
          <w:marBottom w:val="0"/>
          <w:divBdr>
            <w:top w:val="none" w:sz="0" w:space="0" w:color="auto"/>
            <w:left w:val="none" w:sz="0" w:space="0" w:color="auto"/>
            <w:bottom w:val="none" w:sz="0" w:space="0" w:color="auto"/>
            <w:right w:val="none" w:sz="0" w:space="0" w:color="auto"/>
          </w:divBdr>
        </w:div>
        <w:div w:id="1667780036">
          <w:marLeft w:val="480"/>
          <w:marRight w:val="0"/>
          <w:marTop w:val="0"/>
          <w:marBottom w:val="0"/>
          <w:divBdr>
            <w:top w:val="none" w:sz="0" w:space="0" w:color="auto"/>
            <w:left w:val="none" w:sz="0" w:space="0" w:color="auto"/>
            <w:bottom w:val="none" w:sz="0" w:space="0" w:color="auto"/>
            <w:right w:val="none" w:sz="0" w:space="0" w:color="auto"/>
          </w:divBdr>
        </w:div>
        <w:div w:id="1408645825">
          <w:marLeft w:val="480"/>
          <w:marRight w:val="0"/>
          <w:marTop w:val="0"/>
          <w:marBottom w:val="0"/>
          <w:divBdr>
            <w:top w:val="none" w:sz="0" w:space="0" w:color="auto"/>
            <w:left w:val="none" w:sz="0" w:space="0" w:color="auto"/>
            <w:bottom w:val="none" w:sz="0" w:space="0" w:color="auto"/>
            <w:right w:val="none" w:sz="0" w:space="0" w:color="auto"/>
          </w:divBdr>
        </w:div>
        <w:div w:id="1879850912">
          <w:marLeft w:val="480"/>
          <w:marRight w:val="0"/>
          <w:marTop w:val="0"/>
          <w:marBottom w:val="0"/>
          <w:divBdr>
            <w:top w:val="none" w:sz="0" w:space="0" w:color="auto"/>
            <w:left w:val="none" w:sz="0" w:space="0" w:color="auto"/>
            <w:bottom w:val="none" w:sz="0" w:space="0" w:color="auto"/>
            <w:right w:val="none" w:sz="0" w:space="0" w:color="auto"/>
          </w:divBdr>
        </w:div>
        <w:div w:id="700790817">
          <w:marLeft w:val="480"/>
          <w:marRight w:val="0"/>
          <w:marTop w:val="0"/>
          <w:marBottom w:val="0"/>
          <w:divBdr>
            <w:top w:val="none" w:sz="0" w:space="0" w:color="auto"/>
            <w:left w:val="none" w:sz="0" w:space="0" w:color="auto"/>
            <w:bottom w:val="none" w:sz="0" w:space="0" w:color="auto"/>
            <w:right w:val="none" w:sz="0" w:space="0" w:color="auto"/>
          </w:divBdr>
        </w:div>
        <w:div w:id="162666550">
          <w:marLeft w:val="480"/>
          <w:marRight w:val="0"/>
          <w:marTop w:val="0"/>
          <w:marBottom w:val="0"/>
          <w:divBdr>
            <w:top w:val="none" w:sz="0" w:space="0" w:color="auto"/>
            <w:left w:val="none" w:sz="0" w:space="0" w:color="auto"/>
            <w:bottom w:val="none" w:sz="0" w:space="0" w:color="auto"/>
            <w:right w:val="none" w:sz="0" w:space="0" w:color="auto"/>
          </w:divBdr>
        </w:div>
        <w:div w:id="1568610826">
          <w:marLeft w:val="480"/>
          <w:marRight w:val="0"/>
          <w:marTop w:val="0"/>
          <w:marBottom w:val="0"/>
          <w:divBdr>
            <w:top w:val="none" w:sz="0" w:space="0" w:color="auto"/>
            <w:left w:val="none" w:sz="0" w:space="0" w:color="auto"/>
            <w:bottom w:val="none" w:sz="0" w:space="0" w:color="auto"/>
            <w:right w:val="none" w:sz="0" w:space="0" w:color="auto"/>
          </w:divBdr>
        </w:div>
        <w:div w:id="1318340981">
          <w:marLeft w:val="480"/>
          <w:marRight w:val="0"/>
          <w:marTop w:val="0"/>
          <w:marBottom w:val="0"/>
          <w:divBdr>
            <w:top w:val="none" w:sz="0" w:space="0" w:color="auto"/>
            <w:left w:val="none" w:sz="0" w:space="0" w:color="auto"/>
            <w:bottom w:val="none" w:sz="0" w:space="0" w:color="auto"/>
            <w:right w:val="none" w:sz="0" w:space="0" w:color="auto"/>
          </w:divBdr>
        </w:div>
        <w:div w:id="306708987">
          <w:marLeft w:val="480"/>
          <w:marRight w:val="0"/>
          <w:marTop w:val="0"/>
          <w:marBottom w:val="0"/>
          <w:divBdr>
            <w:top w:val="none" w:sz="0" w:space="0" w:color="auto"/>
            <w:left w:val="none" w:sz="0" w:space="0" w:color="auto"/>
            <w:bottom w:val="none" w:sz="0" w:space="0" w:color="auto"/>
            <w:right w:val="none" w:sz="0" w:space="0" w:color="auto"/>
          </w:divBdr>
        </w:div>
        <w:div w:id="715357174">
          <w:marLeft w:val="480"/>
          <w:marRight w:val="0"/>
          <w:marTop w:val="0"/>
          <w:marBottom w:val="0"/>
          <w:divBdr>
            <w:top w:val="none" w:sz="0" w:space="0" w:color="auto"/>
            <w:left w:val="none" w:sz="0" w:space="0" w:color="auto"/>
            <w:bottom w:val="none" w:sz="0" w:space="0" w:color="auto"/>
            <w:right w:val="none" w:sz="0" w:space="0" w:color="auto"/>
          </w:divBdr>
        </w:div>
        <w:div w:id="368839229">
          <w:marLeft w:val="480"/>
          <w:marRight w:val="0"/>
          <w:marTop w:val="0"/>
          <w:marBottom w:val="0"/>
          <w:divBdr>
            <w:top w:val="none" w:sz="0" w:space="0" w:color="auto"/>
            <w:left w:val="none" w:sz="0" w:space="0" w:color="auto"/>
            <w:bottom w:val="none" w:sz="0" w:space="0" w:color="auto"/>
            <w:right w:val="none" w:sz="0" w:space="0" w:color="auto"/>
          </w:divBdr>
        </w:div>
        <w:div w:id="1663657436">
          <w:marLeft w:val="480"/>
          <w:marRight w:val="0"/>
          <w:marTop w:val="0"/>
          <w:marBottom w:val="0"/>
          <w:divBdr>
            <w:top w:val="none" w:sz="0" w:space="0" w:color="auto"/>
            <w:left w:val="none" w:sz="0" w:space="0" w:color="auto"/>
            <w:bottom w:val="none" w:sz="0" w:space="0" w:color="auto"/>
            <w:right w:val="none" w:sz="0" w:space="0" w:color="auto"/>
          </w:divBdr>
        </w:div>
        <w:div w:id="1945534187">
          <w:marLeft w:val="480"/>
          <w:marRight w:val="0"/>
          <w:marTop w:val="0"/>
          <w:marBottom w:val="0"/>
          <w:divBdr>
            <w:top w:val="none" w:sz="0" w:space="0" w:color="auto"/>
            <w:left w:val="none" w:sz="0" w:space="0" w:color="auto"/>
            <w:bottom w:val="none" w:sz="0" w:space="0" w:color="auto"/>
            <w:right w:val="none" w:sz="0" w:space="0" w:color="auto"/>
          </w:divBdr>
        </w:div>
        <w:div w:id="1185708510">
          <w:marLeft w:val="480"/>
          <w:marRight w:val="0"/>
          <w:marTop w:val="0"/>
          <w:marBottom w:val="0"/>
          <w:divBdr>
            <w:top w:val="none" w:sz="0" w:space="0" w:color="auto"/>
            <w:left w:val="none" w:sz="0" w:space="0" w:color="auto"/>
            <w:bottom w:val="none" w:sz="0" w:space="0" w:color="auto"/>
            <w:right w:val="none" w:sz="0" w:space="0" w:color="auto"/>
          </w:divBdr>
        </w:div>
        <w:div w:id="301817053">
          <w:marLeft w:val="480"/>
          <w:marRight w:val="0"/>
          <w:marTop w:val="0"/>
          <w:marBottom w:val="0"/>
          <w:divBdr>
            <w:top w:val="none" w:sz="0" w:space="0" w:color="auto"/>
            <w:left w:val="none" w:sz="0" w:space="0" w:color="auto"/>
            <w:bottom w:val="none" w:sz="0" w:space="0" w:color="auto"/>
            <w:right w:val="none" w:sz="0" w:space="0" w:color="auto"/>
          </w:divBdr>
        </w:div>
        <w:div w:id="561328611">
          <w:marLeft w:val="480"/>
          <w:marRight w:val="0"/>
          <w:marTop w:val="0"/>
          <w:marBottom w:val="0"/>
          <w:divBdr>
            <w:top w:val="none" w:sz="0" w:space="0" w:color="auto"/>
            <w:left w:val="none" w:sz="0" w:space="0" w:color="auto"/>
            <w:bottom w:val="none" w:sz="0" w:space="0" w:color="auto"/>
            <w:right w:val="none" w:sz="0" w:space="0" w:color="auto"/>
          </w:divBdr>
        </w:div>
        <w:div w:id="1395010267">
          <w:marLeft w:val="480"/>
          <w:marRight w:val="0"/>
          <w:marTop w:val="0"/>
          <w:marBottom w:val="0"/>
          <w:divBdr>
            <w:top w:val="none" w:sz="0" w:space="0" w:color="auto"/>
            <w:left w:val="none" w:sz="0" w:space="0" w:color="auto"/>
            <w:bottom w:val="none" w:sz="0" w:space="0" w:color="auto"/>
            <w:right w:val="none" w:sz="0" w:space="0" w:color="auto"/>
          </w:divBdr>
        </w:div>
        <w:div w:id="665863152">
          <w:marLeft w:val="480"/>
          <w:marRight w:val="0"/>
          <w:marTop w:val="0"/>
          <w:marBottom w:val="0"/>
          <w:divBdr>
            <w:top w:val="none" w:sz="0" w:space="0" w:color="auto"/>
            <w:left w:val="none" w:sz="0" w:space="0" w:color="auto"/>
            <w:bottom w:val="none" w:sz="0" w:space="0" w:color="auto"/>
            <w:right w:val="none" w:sz="0" w:space="0" w:color="auto"/>
          </w:divBdr>
        </w:div>
        <w:div w:id="564800741">
          <w:marLeft w:val="480"/>
          <w:marRight w:val="0"/>
          <w:marTop w:val="0"/>
          <w:marBottom w:val="0"/>
          <w:divBdr>
            <w:top w:val="none" w:sz="0" w:space="0" w:color="auto"/>
            <w:left w:val="none" w:sz="0" w:space="0" w:color="auto"/>
            <w:bottom w:val="none" w:sz="0" w:space="0" w:color="auto"/>
            <w:right w:val="none" w:sz="0" w:space="0" w:color="auto"/>
          </w:divBdr>
        </w:div>
        <w:div w:id="1685403830">
          <w:marLeft w:val="480"/>
          <w:marRight w:val="0"/>
          <w:marTop w:val="0"/>
          <w:marBottom w:val="0"/>
          <w:divBdr>
            <w:top w:val="none" w:sz="0" w:space="0" w:color="auto"/>
            <w:left w:val="none" w:sz="0" w:space="0" w:color="auto"/>
            <w:bottom w:val="none" w:sz="0" w:space="0" w:color="auto"/>
            <w:right w:val="none" w:sz="0" w:space="0" w:color="auto"/>
          </w:divBdr>
        </w:div>
        <w:div w:id="1705712452">
          <w:marLeft w:val="480"/>
          <w:marRight w:val="0"/>
          <w:marTop w:val="0"/>
          <w:marBottom w:val="0"/>
          <w:divBdr>
            <w:top w:val="none" w:sz="0" w:space="0" w:color="auto"/>
            <w:left w:val="none" w:sz="0" w:space="0" w:color="auto"/>
            <w:bottom w:val="none" w:sz="0" w:space="0" w:color="auto"/>
            <w:right w:val="none" w:sz="0" w:space="0" w:color="auto"/>
          </w:divBdr>
        </w:div>
        <w:div w:id="173151720">
          <w:marLeft w:val="480"/>
          <w:marRight w:val="0"/>
          <w:marTop w:val="0"/>
          <w:marBottom w:val="0"/>
          <w:divBdr>
            <w:top w:val="none" w:sz="0" w:space="0" w:color="auto"/>
            <w:left w:val="none" w:sz="0" w:space="0" w:color="auto"/>
            <w:bottom w:val="none" w:sz="0" w:space="0" w:color="auto"/>
            <w:right w:val="none" w:sz="0" w:space="0" w:color="auto"/>
          </w:divBdr>
        </w:div>
        <w:div w:id="2127041380">
          <w:marLeft w:val="480"/>
          <w:marRight w:val="0"/>
          <w:marTop w:val="0"/>
          <w:marBottom w:val="0"/>
          <w:divBdr>
            <w:top w:val="none" w:sz="0" w:space="0" w:color="auto"/>
            <w:left w:val="none" w:sz="0" w:space="0" w:color="auto"/>
            <w:bottom w:val="none" w:sz="0" w:space="0" w:color="auto"/>
            <w:right w:val="none" w:sz="0" w:space="0" w:color="auto"/>
          </w:divBdr>
        </w:div>
        <w:div w:id="1775125940">
          <w:marLeft w:val="480"/>
          <w:marRight w:val="0"/>
          <w:marTop w:val="0"/>
          <w:marBottom w:val="0"/>
          <w:divBdr>
            <w:top w:val="none" w:sz="0" w:space="0" w:color="auto"/>
            <w:left w:val="none" w:sz="0" w:space="0" w:color="auto"/>
            <w:bottom w:val="none" w:sz="0" w:space="0" w:color="auto"/>
            <w:right w:val="none" w:sz="0" w:space="0" w:color="auto"/>
          </w:divBdr>
        </w:div>
        <w:div w:id="2045444712">
          <w:marLeft w:val="480"/>
          <w:marRight w:val="0"/>
          <w:marTop w:val="0"/>
          <w:marBottom w:val="0"/>
          <w:divBdr>
            <w:top w:val="none" w:sz="0" w:space="0" w:color="auto"/>
            <w:left w:val="none" w:sz="0" w:space="0" w:color="auto"/>
            <w:bottom w:val="none" w:sz="0" w:space="0" w:color="auto"/>
            <w:right w:val="none" w:sz="0" w:space="0" w:color="auto"/>
          </w:divBdr>
        </w:div>
        <w:div w:id="742609539">
          <w:marLeft w:val="480"/>
          <w:marRight w:val="0"/>
          <w:marTop w:val="0"/>
          <w:marBottom w:val="0"/>
          <w:divBdr>
            <w:top w:val="none" w:sz="0" w:space="0" w:color="auto"/>
            <w:left w:val="none" w:sz="0" w:space="0" w:color="auto"/>
            <w:bottom w:val="none" w:sz="0" w:space="0" w:color="auto"/>
            <w:right w:val="none" w:sz="0" w:space="0" w:color="auto"/>
          </w:divBdr>
        </w:div>
        <w:div w:id="900141855">
          <w:marLeft w:val="480"/>
          <w:marRight w:val="0"/>
          <w:marTop w:val="0"/>
          <w:marBottom w:val="0"/>
          <w:divBdr>
            <w:top w:val="none" w:sz="0" w:space="0" w:color="auto"/>
            <w:left w:val="none" w:sz="0" w:space="0" w:color="auto"/>
            <w:bottom w:val="none" w:sz="0" w:space="0" w:color="auto"/>
            <w:right w:val="none" w:sz="0" w:space="0" w:color="auto"/>
          </w:divBdr>
        </w:div>
        <w:div w:id="898637791">
          <w:marLeft w:val="480"/>
          <w:marRight w:val="0"/>
          <w:marTop w:val="0"/>
          <w:marBottom w:val="0"/>
          <w:divBdr>
            <w:top w:val="none" w:sz="0" w:space="0" w:color="auto"/>
            <w:left w:val="none" w:sz="0" w:space="0" w:color="auto"/>
            <w:bottom w:val="none" w:sz="0" w:space="0" w:color="auto"/>
            <w:right w:val="none" w:sz="0" w:space="0" w:color="auto"/>
          </w:divBdr>
        </w:div>
        <w:div w:id="558899348">
          <w:marLeft w:val="480"/>
          <w:marRight w:val="0"/>
          <w:marTop w:val="0"/>
          <w:marBottom w:val="0"/>
          <w:divBdr>
            <w:top w:val="none" w:sz="0" w:space="0" w:color="auto"/>
            <w:left w:val="none" w:sz="0" w:space="0" w:color="auto"/>
            <w:bottom w:val="none" w:sz="0" w:space="0" w:color="auto"/>
            <w:right w:val="none" w:sz="0" w:space="0" w:color="auto"/>
          </w:divBdr>
        </w:div>
        <w:div w:id="272056760">
          <w:marLeft w:val="480"/>
          <w:marRight w:val="0"/>
          <w:marTop w:val="0"/>
          <w:marBottom w:val="0"/>
          <w:divBdr>
            <w:top w:val="none" w:sz="0" w:space="0" w:color="auto"/>
            <w:left w:val="none" w:sz="0" w:space="0" w:color="auto"/>
            <w:bottom w:val="none" w:sz="0" w:space="0" w:color="auto"/>
            <w:right w:val="none" w:sz="0" w:space="0" w:color="auto"/>
          </w:divBdr>
        </w:div>
        <w:div w:id="1011374177">
          <w:marLeft w:val="480"/>
          <w:marRight w:val="0"/>
          <w:marTop w:val="0"/>
          <w:marBottom w:val="0"/>
          <w:divBdr>
            <w:top w:val="none" w:sz="0" w:space="0" w:color="auto"/>
            <w:left w:val="none" w:sz="0" w:space="0" w:color="auto"/>
            <w:bottom w:val="none" w:sz="0" w:space="0" w:color="auto"/>
            <w:right w:val="none" w:sz="0" w:space="0" w:color="auto"/>
          </w:divBdr>
        </w:div>
        <w:div w:id="465587753">
          <w:marLeft w:val="480"/>
          <w:marRight w:val="0"/>
          <w:marTop w:val="0"/>
          <w:marBottom w:val="0"/>
          <w:divBdr>
            <w:top w:val="none" w:sz="0" w:space="0" w:color="auto"/>
            <w:left w:val="none" w:sz="0" w:space="0" w:color="auto"/>
            <w:bottom w:val="none" w:sz="0" w:space="0" w:color="auto"/>
            <w:right w:val="none" w:sz="0" w:space="0" w:color="auto"/>
          </w:divBdr>
        </w:div>
        <w:div w:id="470024380">
          <w:marLeft w:val="480"/>
          <w:marRight w:val="0"/>
          <w:marTop w:val="0"/>
          <w:marBottom w:val="0"/>
          <w:divBdr>
            <w:top w:val="none" w:sz="0" w:space="0" w:color="auto"/>
            <w:left w:val="none" w:sz="0" w:space="0" w:color="auto"/>
            <w:bottom w:val="none" w:sz="0" w:space="0" w:color="auto"/>
            <w:right w:val="none" w:sz="0" w:space="0" w:color="auto"/>
          </w:divBdr>
        </w:div>
        <w:div w:id="872039537">
          <w:marLeft w:val="480"/>
          <w:marRight w:val="0"/>
          <w:marTop w:val="0"/>
          <w:marBottom w:val="0"/>
          <w:divBdr>
            <w:top w:val="none" w:sz="0" w:space="0" w:color="auto"/>
            <w:left w:val="none" w:sz="0" w:space="0" w:color="auto"/>
            <w:bottom w:val="none" w:sz="0" w:space="0" w:color="auto"/>
            <w:right w:val="none" w:sz="0" w:space="0" w:color="auto"/>
          </w:divBdr>
        </w:div>
        <w:div w:id="1228879357">
          <w:marLeft w:val="480"/>
          <w:marRight w:val="0"/>
          <w:marTop w:val="0"/>
          <w:marBottom w:val="0"/>
          <w:divBdr>
            <w:top w:val="none" w:sz="0" w:space="0" w:color="auto"/>
            <w:left w:val="none" w:sz="0" w:space="0" w:color="auto"/>
            <w:bottom w:val="none" w:sz="0" w:space="0" w:color="auto"/>
            <w:right w:val="none" w:sz="0" w:space="0" w:color="auto"/>
          </w:divBdr>
        </w:div>
        <w:div w:id="1139956602">
          <w:marLeft w:val="480"/>
          <w:marRight w:val="0"/>
          <w:marTop w:val="0"/>
          <w:marBottom w:val="0"/>
          <w:divBdr>
            <w:top w:val="none" w:sz="0" w:space="0" w:color="auto"/>
            <w:left w:val="none" w:sz="0" w:space="0" w:color="auto"/>
            <w:bottom w:val="none" w:sz="0" w:space="0" w:color="auto"/>
            <w:right w:val="none" w:sz="0" w:space="0" w:color="auto"/>
          </w:divBdr>
        </w:div>
        <w:div w:id="1022901667">
          <w:marLeft w:val="480"/>
          <w:marRight w:val="0"/>
          <w:marTop w:val="0"/>
          <w:marBottom w:val="0"/>
          <w:divBdr>
            <w:top w:val="none" w:sz="0" w:space="0" w:color="auto"/>
            <w:left w:val="none" w:sz="0" w:space="0" w:color="auto"/>
            <w:bottom w:val="none" w:sz="0" w:space="0" w:color="auto"/>
            <w:right w:val="none" w:sz="0" w:space="0" w:color="auto"/>
          </w:divBdr>
        </w:div>
        <w:div w:id="1506480471">
          <w:marLeft w:val="480"/>
          <w:marRight w:val="0"/>
          <w:marTop w:val="0"/>
          <w:marBottom w:val="0"/>
          <w:divBdr>
            <w:top w:val="none" w:sz="0" w:space="0" w:color="auto"/>
            <w:left w:val="none" w:sz="0" w:space="0" w:color="auto"/>
            <w:bottom w:val="none" w:sz="0" w:space="0" w:color="auto"/>
            <w:right w:val="none" w:sz="0" w:space="0" w:color="auto"/>
          </w:divBdr>
        </w:div>
        <w:div w:id="1773209532">
          <w:marLeft w:val="480"/>
          <w:marRight w:val="0"/>
          <w:marTop w:val="0"/>
          <w:marBottom w:val="0"/>
          <w:divBdr>
            <w:top w:val="none" w:sz="0" w:space="0" w:color="auto"/>
            <w:left w:val="none" w:sz="0" w:space="0" w:color="auto"/>
            <w:bottom w:val="none" w:sz="0" w:space="0" w:color="auto"/>
            <w:right w:val="none" w:sz="0" w:space="0" w:color="auto"/>
          </w:divBdr>
        </w:div>
        <w:div w:id="1368028025">
          <w:marLeft w:val="480"/>
          <w:marRight w:val="0"/>
          <w:marTop w:val="0"/>
          <w:marBottom w:val="0"/>
          <w:divBdr>
            <w:top w:val="none" w:sz="0" w:space="0" w:color="auto"/>
            <w:left w:val="none" w:sz="0" w:space="0" w:color="auto"/>
            <w:bottom w:val="none" w:sz="0" w:space="0" w:color="auto"/>
            <w:right w:val="none" w:sz="0" w:space="0" w:color="auto"/>
          </w:divBdr>
        </w:div>
        <w:div w:id="592131506">
          <w:marLeft w:val="480"/>
          <w:marRight w:val="0"/>
          <w:marTop w:val="0"/>
          <w:marBottom w:val="0"/>
          <w:divBdr>
            <w:top w:val="none" w:sz="0" w:space="0" w:color="auto"/>
            <w:left w:val="none" w:sz="0" w:space="0" w:color="auto"/>
            <w:bottom w:val="none" w:sz="0" w:space="0" w:color="auto"/>
            <w:right w:val="none" w:sz="0" w:space="0" w:color="auto"/>
          </w:divBdr>
        </w:div>
        <w:div w:id="1219122634">
          <w:marLeft w:val="480"/>
          <w:marRight w:val="0"/>
          <w:marTop w:val="0"/>
          <w:marBottom w:val="0"/>
          <w:divBdr>
            <w:top w:val="none" w:sz="0" w:space="0" w:color="auto"/>
            <w:left w:val="none" w:sz="0" w:space="0" w:color="auto"/>
            <w:bottom w:val="none" w:sz="0" w:space="0" w:color="auto"/>
            <w:right w:val="none" w:sz="0" w:space="0" w:color="auto"/>
          </w:divBdr>
        </w:div>
        <w:div w:id="530263831">
          <w:marLeft w:val="480"/>
          <w:marRight w:val="0"/>
          <w:marTop w:val="0"/>
          <w:marBottom w:val="0"/>
          <w:divBdr>
            <w:top w:val="none" w:sz="0" w:space="0" w:color="auto"/>
            <w:left w:val="none" w:sz="0" w:space="0" w:color="auto"/>
            <w:bottom w:val="none" w:sz="0" w:space="0" w:color="auto"/>
            <w:right w:val="none" w:sz="0" w:space="0" w:color="auto"/>
          </w:divBdr>
        </w:div>
        <w:div w:id="1199852626">
          <w:marLeft w:val="480"/>
          <w:marRight w:val="0"/>
          <w:marTop w:val="0"/>
          <w:marBottom w:val="0"/>
          <w:divBdr>
            <w:top w:val="none" w:sz="0" w:space="0" w:color="auto"/>
            <w:left w:val="none" w:sz="0" w:space="0" w:color="auto"/>
            <w:bottom w:val="none" w:sz="0" w:space="0" w:color="auto"/>
            <w:right w:val="none" w:sz="0" w:space="0" w:color="auto"/>
          </w:divBdr>
        </w:div>
        <w:div w:id="219824003">
          <w:marLeft w:val="480"/>
          <w:marRight w:val="0"/>
          <w:marTop w:val="0"/>
          <w:marBottom w:val="0"/>
          <w:divBdr>
            <w:top w:val="none" w:sz="0" w:space="0" w:color="auto"/>
            <w:left w:val="none" w:sz="0" w:space="0" w:color="auto"/>
            <w:bottom w:val="none" w:sz="0" w:space="0" w:color="auto"/>
            <w:right w:val="none" w:sz="0" w:space="0" w:color="auto"/>
          </w:divBdr>
        </w:div>
        <w:div w:id="104421230">
          <w:marLeft w:val="480"/>
          <w:marRight w:val="0"/>
          <w:marTop w:val="0"/>
          <w:marBottom w:val="0"/>
          <w:divBdr>
            <w:top w:val="none" w:sz="0" w:space="0" w:color="auto"/>
            <w:left w:val="none" w:sz="0" w:space="0" w:color="auto"/>
            <w:bottom w:val="none" w:sz="0" w:space="0" w:color="auto"/>
            <w:right w:val="none" w:sz="0" w:space="0" w:color="auto"/>
          </w:divBdr>
        </w:div>
        <w:div w:id="136189717">
          <w:marLeft w:val="480"/>
          <w:marRight w:val="0"/>
          <w:marTop w:val="0"/>
          <w:marBottom w:val="0"/>
          <w:divBdr>
            <w:top w:val="none" w:sz="0" w:space="0" w:color="auto"/>
            <w:left w:val="none" w:sz="0" w:space="0" w:color="auto"/>
            <w:bottom w:val="none" w:sz="0" w:space="0" w:color="auto"/>
            <w:right w:val="none" w:sz="0" w:space="0" w:color="auto"/>
          </w:divBdr>
        </w:div>
        <w:div w:id="398094105">
          <w:marLeft w:val="480"/>
          <w:marRight w:val="0"/>
          <w:marTop w:val="0"/>
          <w:marBottom w:val="0"/>
          <w:divBdr>
            <w:top w:val="none" w:sz="0" w:space="0" w:color="auto"/>
            <w:left w:val="none" w:sz="0" w:space="0" w:color="auto"/>
            <w:bottom w:val="none" w:sz="0" w:space="0" w:color="auto"/>
            <w:right w:val="none" w:sz="0" w:space="0" w:color="auto"/>
          </w:divBdr>
        </w:div>
        <w:div w:id="835922656">
          <w:marLeft w:val="480"/>
          <w:marRight w:val="0"/>
          <w:marTop w:val="0"/>
          <w:marBottom w:val="0"/>
          <w:divBdr>
            <w:top w:val="none" w:sz="0" w:space="0" w:color="auto"/>
            <w:left w:val="none" w:sz="0" w:space="0" w:color="auto"/>
            <w:bottom w:val="none" w:sz="0" w:space="0" w:color="auto"/>
            <w:right w:val="none" w:sz="0" w:space="0" w:color="auto"/>
          </w:divBdr>
        </w:div>
        <w:div w:id="1489788766">
          <w:marLeft w:val="480"/>
          <w:marRight w:val="0"/>
          <w:marTop w:val="0"/>
          <w:marBottom w:val="0"/>
          <w:divBdr>
            <w:top w:val="none" w:sz="0" w:space="0" w:color="auto"/>
            <w:left w:val="none" w:sz="0" w:space="0" w:color="auto"/>
            <w:bottom w:val="none" w:sz="0" w:space="0" w:color="auto"/>
            <w:right w:val="none" w:sz="0" w:space="0" w:color="auto"/>
          </w:divBdr>
        </w:div>
        <w:div w:id="734358743">
          <w:marLeft w:val="480"/>
          <w:marRight w:val="0"/>
          <w:marTop w:val="0"/>
          <w:marBottom w:val="0"/>
          <w:divBdr>
            <w:top w:val="none" w:sz="0" w:space="0" w:color="auto"/>
            <w:left w:val="none" w:sz="0" w:space="0" w:color="auto"/>
            <w:bottom w:val="none" w:sz="0" w:space="0" w:color="auto"/>
            <w:right w:val="none" w:sz="0" w:space="0" w:color="auto"/>
          </w:divBdr>
        </w:div>
        <w:div w:id="736319491">
          <w:marLeft w:val="480"/>
          <w:marRight w:val="0"/>
          <w:marTop w:val="0"/>
          <w:marBottom w:val="0"/>
          <w:divBdr>
            <w:top w:val="none" w:sz="0" w:space="0" w:color="auto"/>
            <w:left w:val="none" w:sz="0" w:space="0" w:color="auto"/>
            <w:bottom w:val="none" w:sz="0" w:space="0" w:color="auto"/>
            <w:right w:val="none" w:sz="0" w:space="0" w:color="auto"/>
          </w:divBdr>
        </w:div>
        <w:div w:id="1528831557">
          <w:marLeft w:val="480"/>
          <w:marRight w:val="0"/>
          <w:marTop w:val="0"/>
          <w:marBottom w:val="0"/>
          <w:divBdr>
            <w:top w:val="none" w:sz="0" w:space="0" w:color="auto"/>
            <w:left w:val="none" w:sz="0" w:space="0" w:color="auto"/>
            <w:bottom w:val="none" w:sz="0" w:space="0" w:color="auto"/>
            <w:right w:val="none" w:sz="0" w:space="0" w:color="auto"/>
          </w:divBdr>
        </w:div>
        <w:div w:id="1005674084">
          <w:marLeft w:val="480"/>
          <w:marRight w:val="0"/>
          <w:marTop w:val="0"/>
          <w:marBottom w:val="0"/>
          <w:divBdr>
            <w:top w:val="none" w:sz="0" w:space="0" w:color="auto"/>
            <w:left w:val="none" w:sz="0" w:space="0" w:color="auto"/>
            <w:bottom w:val="none" w:sz="0" w:space="0" w:color="auto"/>
            <w:right w:val="none" w:sz="0" w:space="0" w:color="auto"/>
          </w:divBdr>
        </w:div>
        <w:div w:id="163664562">
          <w:marLeft w:val="480"/>
          <w:marRight w:val="0"/>
          <w:marTop w:val="0"/>
          <w:marBottom w:val="0"/>
          <w:divBdr>
            <w:top w:val="none" w:sz="0" w:space="0" w:color="auto"/>
            <w:left w:val="none" w:sz="0" w:space="0" w:color="auto"/>
            <w:bottom w:val="none" w:sz="0" w:space="0" w:color="auto"/>
            <w:right w:val="none" w:sz="0" w:space="0" w:color="auto"/>
          </w:divBdr>
        </w:div>
        <w:div w:id="97025695">
          <w:marLeft w:val="480"/>
          <w:marRight w:val="0"/>
          <w:marTop w:val="0"/>
          <w:marBottom w:val="0"/>
          <w:divBdr>
            <w:top w:val="none" w:sz="0" w:space="0" w:color="auto"/>
            <w:left w:val="none" w:sz="0" w:space="0" w:color="auto"/>
            <w:bottom w:val="none" w:sz="0" w:space="0" w:color="auto"/>
            <w:right w:val="none" w:sz="0" w:space="0" w:color="auto"/>
          </w:divBdr>
        </w:div>
        <w:div w:id="479614167">
          <w:marLeft w:val="480"/>
          <w:marRight w:val="0"/>
          <w:marTop w:val="0"/>
          <w:marBottom w:val="0"/>
          <w:divBdr>
            <w:top w:val="none" w:sz="0" w:space="0" w:color="auto"/>
            <w:left w:val="none" w:sz="0" w:space="0" w:color="auto"/>
            <w:bottom w:val="none" w:sz="0" w:space="0" w:color="auto"/>
            <w:right w:val="none" w:sz="0" w:space="0" w:color="auto"/>
          </w:divBdr>
        </w:div>
        <w:div w:id="1685789151">
          <w:marLeft w:val="480"/>
          <w:marRight w:val="0"/>
          <w:marTop w:val="0"/>
          <w:marBottom w:val="0"/>
          <w:divBdr>
            <w:top w:val="none" w:sz="0" w:space="0" w:color="auto"/>
            <w:left w:val="none" w:sz="0" w:space="0" w:color="auto"/>
            <w:bottom w:val="none" w:sz="0" w:space="0" w:color="auto"/>
            <w:right w:val="none" w:sz="0" w:space="0" w:color="auto"/>
          </w:divBdr>
        </w:div>
        <w:div w:id="1714650797">
          <w:marLeft w:val="480"/>
          <w:marRight w:val="0"/>
          <w:marTop w:val="0"/>
          <w:marBottom w:val="0"/>
          <w:divBdr>
            <w:top w:val="none" w:sz="0" w:space="0" w:color="auto"/>
            <w:left w:val="none" w:sz="0" w:space="0" w:color="auto"/>
            <w:bottom w:val="none" w:sz="0" w:space="0" w:color="auto"/>
            <w:right w:val="none" w:sz="0" w:space="0" w:color="auto"/>
          </w:divBdr>
        </w:div>
        <w:div w:id="528027437">
          <w:marLeft w:val="480"/>
          <w:marRight w:val="0"/>
          <w:marTop w:val="0"/>
          <w:marBottom w:val="0"/>
          <w:divBdr>
            <w:top w:val="none" w:sz="0" w:space="0" w:color="auto"/>
            <w:left w:val="none" w:sz="0" w:space="0" w:color="auto"/>
            <w:bottom w:val="none" w:sz="0" w:space="0" w:color="auto"/>
            <w:right w:val="none" w:sz="0" w:space="0" w:color="auto"/>
          </w:divBdr>
        </w:div>
        <w:div w:id="957025722">
          <w:marLeft w:val="480"/>
          <w:marRight w:val="0"/>
          <w:marTop w:val="0"/>
          <w:marBottom w:val="0"/>
          <w:divBdr>
            <w:top w:val="none" w:sz="0" w:space="0" w:color="auto"/>
            <w:left w:val="none" w:sz="0" w:space="0" w:color="auto"/>
            <w:bottom w:val="none" w:sz="0" w:space="0" w:color="auto"/>
            <w:right w:val="none" w:sz="0" w:space="0" w:color="auto"/>
          </w:divBdr>
        </w:div>
        <w:div w:id="1743528510">
          <w:marLeft w:val="480"/>
          <w:marRight w:val="0"/>
          <w:marTop w:val="0"/>
          <w:marBottom w:val="0"/>
          <w:divBdr>
            <w:top w:val="none" w:sz="0" w:space="0" w:color="auto"/>
            <w:left w:val="none" w:sz="0" w:space="0" w:color="auto"/>
            <w:bottom w:val="none" w:sz="0" w:space="0" w:color="auto"/>
            <w:right w:val="none" w:sz="0" w:space="0" w:color="auto"/>
          </w:divBdr>
        </w:div>
        <w:div w:id="1328289591">
          <w:marLeft w:val="480"/>
          <w:marRight w:val="0"/>
          <w:marTop w:val="0"/>
          <w:marBottom w:val="0"/>
          <w:divBdr>
            <w:top w:val="none" w:sz="0" w:space="0" w:color="auto"/>
            <w:left w:val="none" w:sz="0" w:space="0" w:color="auto"/>
            <w:bottom w:val="none" w:sz="0" w:space="0" w:color="auto"/>
            <w:right w:val="none" w:sz="0" w:space="0" w:color="auto"/>
          </w:divBdr>
        </w:div>
        <w:div w:id="1707832866">
          <w:marLeft w:val="480"/>
          <w:marRight w:val="0"/>
          <w:marTop w:val="0"/>
          <w:marBottom w:val="0"/>
          <w:divBdr>
            <w:top w:val="none" w:sz="0" w:space="0" w:color="auto"/>
            <w:left w:val="none" w:sz="0" w:space="0" w:color="auto"/>
            <w:bottom w:val="none" w:sz="0" w:space="0" w:color="auto"/>
            <w:right w:val="none" w:sz="0" w:space="0" w:color="auto"/>
          </w:divBdr>
        </w:div>
        <w:div w:id="587932521">
          <w:marLeft w:val="480"/>
          <w:marRight w:val="0"/>
          <w:marTop w:val="0"/>
          <w:marBottom w:val="0"/>
          <w:divBdr>
            <w:top w:val="none" w:sz="0" w:space="0" w:color="auto"/>
            <w:left w:val="none" w:sz="0" w:space="0" w:color="auto"/>
            <w:bottom w:val="none" w:sz="0" w:space="0" w:color="auto"/>
            <w:right w:val="none" w:sz="0" w:space="0" w:color="auto"/>
          </w:divBdr>
        </w:div>
        <w:div w:id="24253631">
          <w:marLeft w:val="480"/>
          <w:marRight w:val="0"/>
          <w:marTop w:val="0"/>
          <w:marBottom w:val="0"/>
          <w:divBdr>
            <w:top w:val="none" w:sz="0" w:space="0" w:color="auto"/>
            <w:left w:val="none" w:sz="0" w:space="0" w:color="auto"/>
            <w:bottom w:val="none" w:sz="0" w:space="0" w:color="auto"/>
            <w:right w:val="none" w:sz="0" w:space="0" w:color="auto"/>
          </w:divBdr>
        </w:div>
        <w:div w:id="282882434">
          <w:marLeft w:val="480"/>
          <w:marRight w:val="0"/>
          <w:marTop w:val="0"/>
          <w:marBottom w:val="0"/>
          <w:divBdr>
            <w:top w:val="none" w:sz="0" w:space="0" w:color="auto"/>
            <w:left w:val="none" w:sz="0" w:space="0" w:color="auto"/>
            <w:bottom w:val="none" w:sz="0" w:space="0" w:color="auto"/>
            <w:right w:val="none" w:sz="0" w:space="0" w:color="auto"/>
          </w:divBdr>
        </w:div>
        <w:div w:id="1753970600">
          <w:marLeft w:val="480"/>
          <w:marRight w:val="0"/>
          <w:marTop w:val="0"/>
          <w:marBottom w:val="0"/>
          <w:divBdr>
            <w:top w:val="none" w:sz="0" w:space="0" w:color="auto"/>
            <w:left w:val="none" w:sz="0" w:space="0" w:color="auto"/>
            <w:bottom w:val="none" w:sz="0" w:space="0" w:color="auto"/>
            <w:right w:val="none" w:sz="0" w:space="0" w:color="auto"/>
          </w:divBdr>
        </w:div>
        <w:div w:id="2029260147">
          <w:marLeft w:val="480"/>
          <w:marRight w:val="0"/>
          <w:marTop w:val="0"/>
          <w:marBottom w:val="0"/>
          <w:divBdr>
            <w:top w:val="none" w:sz="0" w:space="0" w:color="auto"/>
            <w:left w:val="none" w:sz="0" w:space="0" w:color="auto"/>
            <w:bottom w:val="none" w:sz="0" w:space="0" w:color="auto"/>
            <w:right w:val="none" w:sz="0" w:space="0" w:color="auto"/>
          </w:divBdr>
        </w:div>
        <w:div w:id="379745132">
          <w:marLeft w:val="480"/>
          <w:marRight w:val="0"/>
          <w:marTop w:val="0"/>
          <w:marBottom w:val="0"/>
          <w:divBdr>
            <w:top w:val="none" w:sz="0" w:space="0" w:color="auto"/>
            <w:left w:val="none" w:sz="0" w:space="0" w:color="auto"/>
            <w:bottom w:val="none" w:sz="0" w:space="0" w:color="auto"/>
            <w:right w:val="none" w:sz="0" w:space="0" w:color="auto"/>
          </w:divBdr>
        </w:div>
        <w:div w:id="347634347">
          <w:marLeft w:val="480"/>
          <w:marRight w:val="0"/>
          <w:marTop w:val="0"/>
          <w:marBottom w:val="0"/>
          <w:divBdr>
            <w:top w:val="none" w:sz="0" w:space="0" w:color="auto"/>
            <w:left w:val="none" w:sz="0" w:space="0" w:color="auto"/>
            <w:bottom w:val="none" w:sz="0" w:space="0" w:color="auto"/>
            <w:right w:val="none" w:sz="0" w:space="0" w:color="auto"/>
          </w:divBdr>
        </w:div>
        <w:div w:id="1861308905">
          <w:marLeft w:val="480"/>
          <w:marRight w:val="0"/>
          <w:marTop w:val="0"/>
          <w:marBottom w:val="0"/>
          <w:divBdr>
            <w:top w:val="none" w:sz="0" w:space="0" w:color="auto"/>
            <w:left w:val="none" w:sz="0" w:space="0" w:color="auto"/>
            <w:bottom w:val="none" w:sz="0" w:space="0" w:color="auto"/>
            <w:right w:val="none" w:sz="0" w:space="0" w:color="auto"/>
          </w:divBdr>
        </w:div>
        <w:div w:id="2060859940">
          <w:marLeft w:val="480"/>
          <w:marRight w:val="0"/>
          <w:marTop w:val="0"/>
          <w:marBottom w:val="0"/>
          <w:divBdr>
            <w:top w:val="none" w:sz="0" w:space="0" w:color="auto"/>
            <w:left w:val="none" w:sz="0" w:space="0" w:color="auto"/>
            <w:bottom w:val="none" w:sz="0" w:space="0" w:color="auto"/>
            <w:right w:val="none" w:sz="0" w:space="0" w:color="auto"/>
          </w:divBdr>
        </w:div>
        <w:div w:id="1937207598">
          <w:marLeft w:val="480"/>
          <w:marRight w:val="0"/>
          <w:marTop w:val="0"/>
          <w:marBottom w:val="0"/>
          <w:divBdr>
            <w:top w:val="none" w:sz="0" w:space="0" w:color="auto"/>
            <w:left w:val="none" w:sz="0" w:space="0" w:color="auto"/>
            <w:bottom w:val="none" w:sz="0" w:space="0" w:color="auto"/>
            <w:right w:val="none" w:sz="0" w:space="0" w:color="auto"/>
          </w:divBdr>
        </w:div>
        <w:div w:id="2047826378">
          <w:marLeft w:val="480"/>
          <w:marRight w:val="0"/>
          <w:marTop w:val="0"/>
          <w:marBottom w:val="0"/>
          <w:divBdr>
            <w:top w:val="none" w:sz="0" w:space="0" w:color="auto"/>
            <w:left w:val="none" w:sz="0" w:space="0" w:color="auto"/>
            <w:bottom w:val="none" w:sz="0" w:space="0" w:color="auto"/>
            <w:right w:val="none" w:sz="0" w:space="0" w:color="auto"/>
          </w:divBdr>
        </w:div>
        <w:div w:id="769004460">
          <w:marLeft w:val="480"/>
          <w:marRight w:val="0"/>
          <w:marTop w:val="0"/>
          <w:marBottom w:val="0"/>
          <w:divBdr>
            <w:top w:val="none" w:sz="0" w:space="0" w:color="auto"/>
            <w:left w:val="none" w:sz="0" w:space="0" w:color="auto"/>
            <w:bottom w:val="none" w:sz="0" w:space="0" w:color="auto"/>
            <w:right w:val="none" w:sz="0" w:space="0" w:color="auto"/>
          </w:divBdr>
        </w:div>
        <w:div w:id="1973243795">
          <w:marLeft w:val="480"/>
          <w:marRight w:val="0"/>
          <w:marTop w:val="0"/>
          <w:marBottom w:val="0"/>
          <w:divBdr>
            <w:top w:val="none" w:sz="0" w:space="0" w:color="auto"/>
            <w:left w:val="none" w:sz="0" w:space="0" w:color="auto"/>
            <w:bottom w:val="none" w:sz="0" w:space="0" w:color="auto"/>
            <w:right w:val="none" w:sz="0" w:space="0" w:color="auto"/>
          </w:divBdr>
        </w:div>
        <w:div w:id="382756000">
          <w:marLeft w:val="480"/>
          <w:marRight w:val="0"/>
          <w:marTop w:val="0"/>
          <w:marBottom w:val="0"/>
          <w:divBdr>
            <w:top w:val="none" w:sz="0" w:space="0" w:color="auto"/>
            <w:left w:val="none" w:sz="0" w:space="0" w:color="auto"/>
            <w:bottom w:val="none" w:sz="0" w:space="0" w:color="auto"/>
            <w:right w:val="none" w:sz="0" w:space="0" w:color="auto"/>
          </w:divBdr>
        </w:div>
        <w:div w:id="1969241146">
          <w:marLeft w:val="480"/>
          <w:marRight w:val="0"/>
          <w:marTop w:val="0"/>
          <w:marBottom w:val="0"/>
          <w:divBdr>
            <w:top w:val="none" w:sz="0" w:space="0" w:color="auto"/>
            <w:left w:val="none" w:sz="0" w:space="0" w:color="auto"/>
            <w:bottom w:val="none" w:sz="0" w:space="0" w:color="auto"/>
            <w:right w:val="none" w:sz="0" w:space="0" w:color="auto"/>
          </w:divBdr>
        </w:div>
        <w:div w:id="1514030694">
          <w:marLeft w:val="480"/>
          <w:marRight w:val="0"/>
          <w:marTop w:val="0"/>
          <w:marBottom w:val="0"/>
          <w:divBdr>
            <w:top w:val="none" w:sz="0" w:space="0" w:color="auto"/>
            <w:left w:val="none" w:sz="0" w:space="0" w:color="auto"/>
            <w:bottom w:val="none" w:sz="0" w:space="0" w:color="auto"/>
            <w:right w:val="none" w:sz="0" w:space="0" w:color="auto"/>
          </w:divBdr>
        </w:div>
        <w:div w:id="1456871241">
          <w:marLeft w:val="480"/>
          <w:marRight w:val="0"/>
          <w:marTop w:val="0"/>
          <w:marBottom w:val="0"/>
          <w:divBdr>
            <w:top w:val="none" w:sz="0" w:space="0" w:color="auto"/>
            <w:left w:val="none" w:sz="0" w:space="0" w:color="auto"/>
            <w:bottom w:val="none" w:sz="0" w:space="0" w:color="auto"/>
            <w:right w:val="none" w:sz="0" w:space="0" w:color="auto"/>
          </w:divBdr>
        </w:div>
        <w:div w:id="69082638">
          <w:marLeft w:val="480"/>
          <w:marRight w:val="0"/>
          <w:marTop w:val="0"/>
          <w:marBottom w:val="0"/>
          <w:divBdr>
            <w:top w:val="none" w:sz="0" w:space="0" w:color="auto"/>
            <w:left w:val="none" w:sz="0" w:space="0" w:color="auto"/>
            <w:bottom w:val="none" w:sz="0" w:space="0" w:color="auto"/>
            <w:right w:val="none" w:sz="0" w:space="0" w:color="auto"/>
          </w:divBdr>
        </w:div>
        <w:div w:id="1678271702">
          <w:marLeft w:val="480"/>
          <w:marRight w:val="0"/>
          <w:marTop w:val="0"/>
          <w:marBottom w:val="0"/>
          <w:divBdr>
            <w:top w:val="none" w:sz="0" w:space="0" w:color="auto"/>
            <w:left w:val="none" w:sz="0" w:space="0" w:color="auto"/>
            <w:bottom w:val="none" w:sz="0" w:space="0" w:color="auto"/>
            <w:right w:val="none" w:sz="0" w:space="0" w:color="auto"/>
          </w:divBdr>
        </w:div>
        <w:div w:id="685837625">
          <w:marLeft w:val="480"/>
          <w:marRight w:val="0"/>
          <w:marTop w:val="0"/>
          <w:marBottom w:val="0"/>
          <w:divBdr>
            <w:top w:val="none" w:sz="0" w:space="0" w:color="auto"/>
            <w:left w:val="none" w:sz="0" w:space="0" w:color="auto"/>
            <w:bottom w:val="none" w:sz="0" w:space="0" w:color="auto"/>
            <w:right w:val="none" w:sz="0" w:space="0" w:color="auto"/>
          </w:divBdr>
        </w:div>
        <w:div w:id="1990401818">
          <w:marLeft w:val="480"/>
          <w:marRight w:val="0"/>
          <w:marTop w:val="0"/>
          <w:marBottom w:val="0"/>
          <w:divBdr>
            <w:top w:val="none" w:sz="0" w:space="0" w:color="auto"/>
            <w:left w:val="none" w:sz="0" w:space="0" w:color="auto"/>
            <w:bottom w:val="none" w:sz="0" w:space="0" w:color="auto"/>
            <w:right w:val="none" w:sz="0" w:space="0" w:color="auto"/>
          </w:divBdr>
        </w:div>
        <w:div w:id="1610309979">
          <w:marLeft w:val="480"/>
          <w:marRight w:val="0"/>
          <w:marTop w:val="0"/>
          <w:marBottom w:val="0"/>
          <w:divBdr>
            <w:top w:val="none" w:sz="0" w:space="0" w:color="auto"/>
            <w:left w:val="none" w:sz="0" w:space="0" w:color="auto"/>
            <w:bottom w:val="none" w:sz="0" w:space="0" w:color="auto"/>
            <w:right w:val="none" w:sz="0" w:space="0" w:color="auto"/>
          </w:divBdr>
        </w:div>
        <w:div w:id="445848879">
          <w:marLeft w:val="480"/>
          <w:marRight w:val="0"/>
          <w:marTop w:val="0"/>
          <w:marBottom w:val="0"/>
          <w:divBdr>
            <w:top w:val="none" w:sz="0" w:space="0" w:color="auto"/>
            <w:left w:val="none" w:sz="0" w:space="0" w:color="auto"/>
            <w:bottom w:val="none" w:sz="0" w:space="0" w:color="auto"/>
            <w:right w:val="none" w:sz="0" w:space="0" w:color="auto"/>
          </w:divBdr>
        </w:div>
        <w:div w:id="537279760">
          <w:marLeft w:val="480"/>
          <w:marRight w:val="0"/>
          <w:marTop w:val="0"/>
          <w:marBottom w:val="0"/>
          <w:divBdr>
            <w:top w:val="none" w:sz="0" w:space="0" w:color="auto"/>
            <w:left w:val="none" w:sz="0" w:space="0" w:color="auto"/>
            <w:bottom w:val="none" w:sz="0" w:space="0" w:color="auto"/>
            <w:right w:val="none" w:sz="0" w:space="0" w:color="auto"/>
          </w:divBdr>
        </w:div>
        <w:div w:id="650410529">
          <w:marLeft w:val="480"/>
          <w:marRight w:val="0"/>
          <w:marTop w:val="0"/>
          <w:marBottom w:val="0"/>
          <w:divBdr>
            <w:top w:val="none" w:sz="0" w:space="0" w:color="auto"/>
            <w:left w:val="none" w:sz="0" w:space="0" w:color="auto"/>
            <w:bottom w:val="none" w:sz="0" w:space="0" w:color="auto"/>
            <w:right w:val="none" w:sz="0" w:space="0" w:color="auto"/>
          </w:divBdr>
        </w:div>
        <w:div w:id="1862741197">
          <w:marLeft w:val="480"/>
          <w:marRight w:val="0"/>
          <w:marTop w:val="0"/>
          <w:marBottom w:val="0"/>
          <w:divBdr>
            <w:top w:val="none" w:sz="0" w:space="0" w:color="auto"/>
            <w:left w:val="none" w:sz="0" w:space="0" w:color="auto"/>
            <w:bottom w:val="none" w:sz="0" w:space="0" w:color="auto"/>
            <w:right w:val="none" w:sz="0" w:space="0" w:color="auto"/>
          </w:divBdr>
        </w:div>
        <w:div w:id="2093046859">
          <w:marLeft w:val="480"/>
          <w:marRight w:val="0"/>
          <w:marTop w:val="0"/>
          <w:marBottom w:val="0"/>
          <w:divBdr>
            <w:top w:val="none" w:sz="0" w:space="0" w:color="auto"/>
            <w:left w:val="none" w:sz="0" w:space="0" w:color="auto"/>
            <w:bottom w:val="none" w:sz="0" w:space="0" w:color="auto"/>
            <w:right w:val="none" w:sz="0" w:space="0" w:color="auto"/>
          </w:divBdr>
        </w:div>
        <w:div w:id="171531821">
          <w:marLeft w:val="480"/>
          <w:marRight w:val="0"/>
          <w:marTop w:val="0"/>
          <w:marBottom w:val="0"/>
          <w:divBdr>
            <w:top w:val="none" w:sz="0" w:space="0" w:color="auto"/>
            <w:left w:val="none" w:sz="0" w:space="0" w:color="auto"/>
            <w:bottom w:val="none" w:sz="0" w:space="0" w:color="auto"/>
            <w:right w:val="none" w:sz="0" w:space="0" w:color="auto"/>
          </w:divBdr>
        </w:div>
        <w:div w:id="614673534">
          <w:marLeft w:val="480"/>
          <w:marRight w:val="0"/>
          <w:marTop w:val="0"/>
          <w:marBottom w:val="0"/>
          <w:divBdr>
            <w:top w:val="none" w:sz="0" w:space="0" w:color="auto"/>
            <w:left w:val="none" w:sz="0" w:space="0" w:color="auto"/>
            <w:bottom w:val="none" w:sz="0" w:space="0" w:color="auto"/>
            <w:right w:val="none" w:sz="0" w:space="0" w:color="auto"/>
          </w:divBdr>
        </w:div>
        <w:div w:id="2059739650">
          <w:marLeft w:val="480"/>
          <w:marRight w:val="0"/>
          <w:marTop w:val="0"/>
          <w:marBottom w:val="0"/>
          <w:divBdr>
            <w:top w:val="none" w:sz="0" w:space="0" w:color="auto"/>
            <w:left w:val="none" w:sz="0" w:space="0" w:color="auto"/>
            <w:bottom w:val="none" w:sz="0" w:space="0" w:color="auto"/>
            <w:right w:val="none" w:sz="0" w:space="0" w:color="auto"/>
          </w:divBdr>
        </w:div>
        <w:div w:id="1554121209">
          <w:marLeft w:val="480"/>
          <w:marRight w:val="0"/>
          <w:marTop w:val="0"/>
          <w:marBottom w:val="0"/>
          <w:divBdr>
            <w:top w:val="none" w:sz="0" w:space="0" w:color="auto"/>
            <w:left w:val="none" w:sz="0" w:space="0" w:color="auto"/>
            <w:bottom w:val="none" w:sz="0" w:space="0" w:color="auto"/>
            <w:right w:val="none" w:sz="0" w:space="0" w:color="auto"/>
          </w:divBdr>
        </w:div>
        <w:div w:id="1039740666">
          <w:marLeft w:val="480"/>
          <w:marRight w:val="0"/>
          <w:marTop w:val="0"/>
          <w:marBottom w:val="0"/>
          <w:divBdr>
            <w:top w:val="none" w:sz="0" w:space="0" w:color="auto"/>
            <w:left w:val="none" w:sz="0" w:space="0" w:color="auto"/>
            <w:bottom w:val="none" w:sz="0" w:space="0" w:color="auto"/>
            <w:right w:val="none" w:sz="0" w:space="0" w:color="auto"/>
          </w:divBdr>
        </w:div>
        <w:div w:id="1562520646">
          <w:marLeft w:val="480"/>
          <w:marRight w:val="0"/>
          <w:marTop w:val="0"/>
          <w:marBottom w:val="0"/>
          <w:divBdr>
            <w:top w:val="none" w:sz="0" w:space="0" w:color="auto"/>
            <w:left w:val="none" w:sz="0" w:space="0" w:color="auto"/>
            <w:bottom w:val="none" w:sz="0" w:space="0" w:color="auto"/>
            <w:right w:val="none" w:sz="0" w:space="0" w:color="auto"/>
          </w:divBdr>
        </w:div>
        <w:div w:id="1035278896">
          <w:marLeft w:val="480"/>
          <w:marRight w:val="0"/>
          <w:marTop w:val="0"/>
          <w:marBottom w:val="0"/>
          <w:divBdr>
            <w:top w:val="none" w:sz="0" w:space="0" w:color="auto"/>
            <w:left w:val="none" w:sz="0" w:space="0" w:color="auto"/>
            <w:bottom w:val="none" w:sz="0" w:space="0" w:color="auto"/>
            <w:right w:val="none" w:sz="0" w:space="0" w:color="auto"/>
          </w:divBdr>
        </w:div>
        <w:div w:id="634986156">
          <w:marLeft w:val="480"/>
          <w:marRight w:val="0"/>
          <w:marTop w:val="0"/>
          <w:marBottom w:val="0"/>
          <w:divBdr>
            <w:top w:val="none" w:sz="0" w:space="0" w:color="auto"/>
            <w:left w:val="none" w:sz="0" w:space="0" w:color="auto"/>
            <w:bottom w:val="none" w:sz="0" w:space="0" w:color="auto"/>
            <w:right w:val="none" w:sz="0" w:space="0" w:color="auto"/>
          </w:divBdr>
        </w:div>
        <w:div w:id="1299458498">
          <w:marLeft w:val="480"/>
          <w:marRight w:val="0"/>
          <w:marTop w:val="0"/>
          <w:marBottom w:val="0"/>
          <w:divBdr>
            <w:top w:val="none" w:sz="0" w:space="0" w:color="auto"/>
            <w:left w:val="none" w:sz="0" w:space="0" w:color="auto"/>
            <w:bottom w:val="none" w:sz="0" w:space="0" w:color="auto"/>
            <w:right w:val="none" w:sz="0" w:space="0" w:color="auto"/>
          </w:divBdr>
        </w:div>
        <w:div w:id="614797139">
          <w:marLeft w:val="480"/>
          <w:marRight w:val="0"/>
          <w:marTop w:val="0"/>
          <w:marBottom w:val="0"/>
          <w:divBdr>
            <w:top w:val="none" w:sz="0" w:space="0" w:color="auto"/>
            <w:left w:val="none" w:sz="0" w:space="0" w:color="auto"/>
            <w:bottom w:val="none" w:sz="0" w:space="0" w:color="auto"/>
            <w:right w:val="none" w:sz="0" w:space="0" w:color="auto"/>
          </w:divBdr>
        </w:div>
        <w:div w:id="890727631">
          <w:marLeft w:val="480"/>
          <w:marRight w:val="0"/>
          <w:marTop w:val="0"/>
          <w:marBottom w:val="0"/>
          <w:divBdr>
            <w:top w:val="none" w:sz="0" w:space="0" w:color="auto"/>
            <w:left w:val="none" w:sz="0" w:space="0" w:color="auto"/>
            <w:bottom w:val="none" w:sz="0" w:space="0" w:color="auto"/>
            <w:right w:val="none" w:sz="0" w:space="0" w:color="auto"/>
          </w:divBdr>
        </w:div>
        <w:div w:id="1400130377">
          <w:marLeft w:val="480"/>
          <w:marRight w:val="0"/>
          <w:marTop w:val="0"/>
          <w:marBottom w:val="0"/>
          <w:divBdr>
            <w:top w:val="none" w:sz="0" w:space="0" w:color="auto"/>
            <w:left w:val="none" w:sz="0" w:space="0" w:color="auto"/>
            <w:bottom w:val="none" w:sz="0" w:space="0" w:color="auto"/>
            <w:right w:val="none" w:sz="0" w:space="0" w:color="auto"/>
          </w:divBdr>
        </w:div>
        <w:div w:id="1965118259">
          <w:marLeft w:val="480"/>
          <w:marRight w:val="0"/>
          <w:marTop w:val="0"/>
          <w:marBottom w:val="0"/>
          <w:divBdr>
            <w:top w:val="none" w:sz="0" w:space="0" w:color="auto"/>
            <w:left w:val="none" w:sz="0" w:space="0" w:color="auto"/>
            <w:bottom w:val="none" w:sz="0" w:space="0" w:color="auto"/>
            <w:right w:val="none" w:sz="0" w:space="0" w:color="auto"/>
          </w:divBdr>
        </w:div>
        <w:div w:id="431705868">
          <w:marLeft w:val="480"/>
          <w:marRight w:val="0"/>
          <w:marTop w:val="0"/>
          <w:marBottom w:val="0"/>
          <w:divBdr>
            <w:top w:val="none" w:sz="0" w:space="0" w:color="auto"/>
            <w:left w:val="none" w:sz="0" w:space="0" w:color="auto"/>
            <w:bottom w:val="none" w:sz="0" w:space="0" w:color="auto"/>
            <w:right w:val="none" w:sz="0" w:space="0" w:color="auto"/>
          </w:divBdr>
        </w:div>
        <w:div w:id="1585645398">
          <w:marLeft w:val="480"/>
          <w:marRight w:val="0"/>
          <w:marTop w:val="0"/>
          <w:marBottom w:val="0"/>
          <w:divBdr>
            <w:top w:val="none" w:sz="0" w:space="0" w:color="auto"/>
            <w:left w:val="none" w:sz="0" w:space="0" w:color="auto"/>
            <w:bottom w:val="none" w:sz="0" w:space="0" w:color="auto"/>
            <w:right w:val="none" w:sz="0" w:space="0" w:color="auto"/>
          </w:divBdr>
        </w:div>
        <w:div w:id="92171413">
          <w:marLeft w:val="480"/>
          <w:marRight w:val="0"/>
          <w:marTop w:val="0"/>
          <w:marBottom w:val="0"/>
          <w:divBdr>
            <w:top w:val="none" w:sz="0" w:space="0" w:color="auto"/>
            <w:left w:val="none" w:sz="0" w:space="0" w:color="auto"/>
            <w:bottom w:val="none" w:sz="0" w:space="0" w:color="auto"/>
            <w:right w:val="none" w:sz="0" w:space="0" w:color="auto"/>
          </w:divBdr>
        </w:div>
        <w:div w:id="1950232005">
          <w:marLeft w:val="480"/>
          <w:marRight w:val="0"/>
          <w:marTop w:val="0"/>
          <w:marBottom w:val="0"/>
          <w:divBdr>
            <w:top w:val="none" w:sz="0" w:space="0" w:color="auto"/>
            <w:left w:val="none" w:sz="0" w:space="0" w:color="auto"/>
            <w:bottom w:val="none" w:sz="0" w:space="0" w:color="auto"/>
            <w:right w:val="none" w:sz="0" w:space="0" w:color="auto"/>
          </w:divBdr>
        </w:div>
        <w:div w:id="133449853">
          <w:marLeft w:val="480"/>
          <w:marRight w:val="0"/>
          <w:marTop w:val="0"/>
          <w:marBottom w:val="0"/>
          <w:divBdr>
            <w:top w:val="none" w:sz="0" w:space="0" w:color="auto"/>
            <w:left w:val="none" w:sz="0" w:space="0" w:color="auto"/>
            <w:bottom w:val="none" w:sz="0" w:space="0" w:color="auto"/>
            <w:right w:val="none" w:sz="0" w:space="0" w:color="auto"/>
          </w:divBdr>
        </w:div>
        <w:div w:id="202789591">
          <w:marLeft w:val="480"/>
          <w:marRight w:val="0"/>
          <w:marTop w:val="0"/>
          <w:marBottom w:val="0"/>
          <w:divBdr>
            <w:top w:val="none" w:sz="0" w:space="0" w:color="auto"/>
            <w:left w:val="none" w:sz="0" w:space="0" w:color="auto"/>
            <w:bottom w:val="none" w:sz="0" w:space="0" w:color="auto"/>
            <w:right w:val="none" w:sz="0" w:space="0" w:color="auto"/>
          </w:divBdr>
        </w:div>
        <w:div w:id="1232884914">
          <w:marLeft w:val="480"/>
          <w:marRight w:val="0"/>
          <w:marTop w:val="0"/>
          <w:marBottom w:val="0"/>
          <w:divBdr>
            <w:top w:val="none" w:sz="0" w:space="0" w:color="auto"/>
            <w:left w:val="none" w:sz="0" w:space="0" w:color="auto"/>
            <w:bottom w:val="none" w:sz="0" w:space="0" w:color="auto"/>
            <w:right w:val="none" w:sz="0" w:space="0" w:color="auto"/>
          </w:divBdr>
        </w:div>
        <w:div w:id="1676103349">
          <w:marLeft w:val="480"/>
          <w:marRight w:val="0"/>
          <w:marTop w:val="0"/>
          <w:marBottom w:val="0"/>
          <w:divBdr>
            <w:top w:val="none" w:sz="0" w:space="0" w:color="auto"/>
            <w:left w:val="none" w:sz="0" w:space="0" w:color="auto"/>
            <w:bottom w:val="none" w:sz="0" w:space="0" w:color="auto"/>
            <w:right w:val="none" w:sz="0" w:space="0" w:color="auto"/>
          </w:divBdr>
        </w:div>
        <w:div w:id="1090420458">
          <w:marLeft w:val="480"/>
          <w:marRight w:val="0"/>
          <w:marTop w:val="0"/>
          <w:marBottom w:val="0"/>
          <w:divBdr>
            <w:top w:val="none" w:sz="0" w:space="0" w:color="auto"/>
            <w:left w:val="none" w:sz="0" w:space="0" w:color="auto"/>
            <w:bottom w:val="none" w:sz="0" w:space="0" w:color="auto"/>
            <w:right w:val="none" w:sz="0" w:space="0" w:color="auto"/>
          </w:divBdr>
        </w:div>
        <w:div w:id="2071223618">
          <w:marLeft w:val="480"/>
          <w:marRight w:val="0"/>
          <w:marTop w:val="0"/>
          <w:marBottom w:val="0"/>
          <w:divBdr>
            <w:top w:val="none" w:sz="0" w:space="0" w:color="auto"/>
            <w:left w:val="none" w:sz="0" w:space="0" w:color="auto"/>
            <w:bottom w:val="none" w:sz="0" w:space="0" w:color="auto"/>
            <w:right w:val="none" w:sz="0" w:space="0" w:color="auto"/>
          </w:divBdr>
        </w:div>
        <w:div w:id="2080398761">
          <w:marLeft w:val="480"/>
          <w:marRight w:val="0"/>
          <w:marTop w:val="0"/>
          <w:marBottom w:val="0"/>
          <w:divBdr>
            <w:top w:val="none" w:sz="0" w:space="0" w:color="auto"/>
            <w:left w:val="none" w:sz="0" w:space="0" w:color="auto"/>
            <w:bottom w:val="none" w:sz="0" w:space="0" w:color="auto"/>
            <w:right w:val="none" w:sz="0" w:space="0" w:color="auto"/>
          </w:divBdr>
        </w:div>
        <w:div w:id="613484068">
          <w:marLeft w:val="480"/>
          <w:marRight w:val="0"/>
          <w:marTop w:val="0"/>
          <w:marBottom w:val="0"/>
          <w:divBdr>
            <w:top w:val="none" w:sz="0" w:space="0" w:color="auto"/>
            <w:left w:val="none" w:sz="0" w:space="0" w:color="auto"/>
            <w:bottom w:val="none" w:sz="0" w:space="0" w:color="auto"/>
            <w:right w:val="none" w:sz="0" w:space="0" w:color="auto"/>
          </w:divBdr>
        </w:div>
        <w:div w:id="2037344135">
          <w:marLeft w:val="480"/>
          <w:marRight w:val="0"/>
          <w:marTop w:val="0"/>
          <w:marBottom w:val="0"/>
          <w:divBdr>
            <w:top w:val="none" w:sz="0" w:space="0" w:color="auto"/>
            <w:left w:val="none" w:sz="0" w:space="0" w:color="auto"/>
            <w:bottom w:val="none" w:sz="0" w:space="0" w:color="auto"/>
            <w:right w:val="none" w:sz="0" w:space="0" w:color="auto"/>
          </w:divBdr>
        </w:div>
        <w:div w:id="1810973550">
          <w:marLeft w:val="480"/>
          <w:marRight w:val="0"/>
          <w:marTop w:val="0"/>
          <w:marBottom w:val="0"/>
          <w:divBdr>
            <w:top w:val="none" w:sz="0" w:space="0" w:color="auto"/>
            <w:left w:val="none" w:sz="0" w:space="0" w:color="auto"/>
            <w:bottom w:val="none" w:sz="0" w:space="0" w:color="auto"/>
            <w:right w:val="none" w:sz="0" w:space="0" w:color="auto"/>
          </w:divBdr>
        </w:div>
      </w:divsChild>
    </w:div>
    <w:div w:id="1563784799">
      <w:bodyDiv w:val="1"/>
      <w:marLeft w:val="0"/>
      <w:marRight w:val="0"/>
      <w:marTop w:val="0"/>
      <w:marBottom w:val="0"/>
      <w:divBdr>
        <w:top w:val="none" w:sz="0" w:space="0" w:color="auto"/>
        <w:left w:val="none" w:sz="0" w:space="0" w:color="auto"/>
        <w:bottom w:val="none" w:sz="0" w:space="0" w:color="auto"/>
        <w:right w:val="none" w:sz="0" w:space="0" w:color="auto"/>
      </w:divBdr>
    </w:div>
    <w:div w:id="1563835400">
      <w:marLeft w:val="640"/>
      <w:marRight w:val="0"/>
      <w:marTop w:val="0"/>
      <w:marBottom w:val="0"/>
      <w:divBdr>
        <w:top w:val="none" w:sz="0" w:space="0" w:color="auto"/>
        <w:left w:val="none" w:sz="0" w:space="0" w:color="auto"/>
        <w:bottom w:val="none" w:sz="0" w:space="0" w:color="auto"/>
        <w:right w:val="none" w:sz="0" w:space="0" w:color="auto"/>
      </w:divBdr>
    </w:div>
    <w:div w:id="1564875943">
      <w:bodyDiv w:val="1"/>
      <w:marLeft w:val="0"/>
      <w:marRight w:val="0"/>
      <w:marTop w:val="0"/>
      <w:marBottom w:val="0"/>
      <w:divBdr>
        <w:top w:val="none" w:sz="0" w:space="0" w:color="auto"/>
        <w:left w:val="none" w:sz="0" w:space="0" w:color="auto"/>
        <w:bottom w:val="none" w:sz="0" w:space="0" w:color="auto"/>
        <w:right w:val="none" w:sz="0" w:space="0" w:color="auto"/>
      </w:divBdr>
    </w:div>
    <w:div w:id="1564944772">
      <w:marLeft w:val="480"/>
      <w:marRight w:val="0"/>
      <w:marTop w:val="0"/>
      <w:marBottom w:val="0"/>
      <w:divBdr>
        <w:top w:val="none" w:sz="0" w:space="0" w:color="auto"/>
        <w:left w:val="none" w:sz="0" w:space="0" w:color="auto"/>
        <w:bottom w:val="none" w:sz="0" w:space="0" w:color="auto"/>
        <w:right w:val="none" w:sz="0" w:space="0" w:color="auto"/>
      </w:divBdr>
    </w:div>
    <w:div w:id="1565021993">
      <w:marLeft w:val="480"/>
      <w:marRight w:val="0"/>
      <w:marTop w:val="0"/>
      <w:marBottom w:val="0"/>
      <w:divBdr>
        <w:top w:val="none" w:sz="0" w:space="0" w:color="auto"/>
        <w:left w:val="none" w:sz="0" w:space="0" w:color="auto"/>
        <w:bottom w:val="none" w:sz="0" w:space="0" w:color="auto"/>
        <w:right w:val="none" w:sz="0" w:space="0" w:color="auto"/>
      </w:divBdr>
    </w:div>
    <w:div w:id="1565598588">
      <w:bodyDiv w:val="1"/>
      <w:marLeft w:val="0"/>
      <w:marRight w:val="0"/>
      <w:marTop w:val="0"/>
      <w:marBottom w:val="0"/>
      <w:divBdr>
        <w:top w:val="none" w:sz="0" w:space="0" w:color="auto"/>
        <w:left w:val="none" w:sz="0" w:space="0" w:color="auto"/>
        <w:bottom w:val="none" w:sz="0" w:space="0" w:color="auto"/>
        <w:right w:val="none" w:sz="0" w:space="0" w:color="auto"/>
      </w:divBdr>
    </w:div>
    <w:div w:id="1565989457">
      <w:bodyDiv w:val="1"/>
      <w:marLeft w:val="0"/>
      <w:marRight w:val="0"/>
      <w:marTop w:val="0"/>
      <w:marBottom w:val="0"/>
      <w:divBdr>
        <w:top w:val="none" w:sz="0" w:space="0" w:color="auto"/>
        <w:left w:val="none" w:sz="0" w:space="0" w:color="auto"/>
        <w:bottom w:val="none" w:sz="0" w:space="0" w:color="auto"/>
        <w:right w:val="none" w:sz="0" w:space="0" w:color="auto"/>
      </w:divBdr>
    </w:div>
    <w:div w:id="1566258373">
      <w:marLeft w:val="640"/>
      <w:marRight w:val="0"/>
      <w:marTop w:val="0"/>
      <w:marBottom w:val="0"/>
      <w:divBdr>
        <w:top w:val="none" w:sz="0" w:space="0" w:color="auto"/>
        <w:left w:val="none" w:sz="0" w:space="0" w:color="auto"/>
        <w:bottom w:val="none" w:sz="0" w:space="0" w:color="auto"/>
        <w:right w:val="none" w:sz="0" w:space="0" w:color="auto"/>
      </w:divBdr>
    </w:div>
    <w:div w:id="1566406352">
      <w:marLeft w:val="640"/>
      <w:marRight w:val="0"/>
      <w:marTop w:val="0"/>
      <w:marBottom w:val="0"/>
      <w:divBdr>
        <w:top w:val="none" w:sz="0" w:space="0" w:color="auto"/>
        <w:left w:val="none" w:sz="0" w:space="0" w:color="auto"/>
        <w:bottom w:val="none" w:sz="0" w:space="0" w:color="auto"/>
        <w:right w:val="none" w:sz="0" w:space="0" w:color="auto"/>
      </w:divBdr>
    </w:div>
    <w:div w:id="1566911133">
      <w:bodyDiv w:val="1"/>
      <w:marLeft w:val="0"/>
      <w:marRight w:val="0"/>
      <w:marTop w:val="0"/>
      <w:marBottom w:val="0"/>
      <w:divBdr>
        <w:top w:val="none" w:sz="0" w:space="0" w:color="auto"/>
        <w:left w:val="none" w:sz="0" w:space="0" w:color="auto"/>
        <w:bottom w:val="none" w:sz="0" w:space="0" w:color="auto"/>
        <w:right w:val="none" w:sz="0" w:space="0" w:color="auto"/>
      </w:divBdr>
    </w:div>
    <w:div w:id="1567297812">
      <w:bodyDiv w:val="1"/>
      <w:marLeft w:val="0"/>
      <w:marRight w:val="0"/>
      <w:marTop w:val="0"/>
      <w:marBottom w:val="0"/>
      <w:divBdr>
        <w:top w:val="none" w:sz="0" w:space="0" w:color="auto"/>
        <w:left w:val="none" w:sz="0" w:space="0" w:color="auto"/>
        <w:bottom w:val="none" w:sz="0" w:space="0" w:color="auto"/>
        <w:right w:val="none" w:sz="0" w:space="0" w:color="auto"/>
      </w:divBdr>
    </w:div>
    <w:div w:id="1567494867">
      <w:bodyDiv w:val="1"/>
      <w:marLeft w:val="0"/>
      <w:marRight w:val="0"/>
      <w:marTop w:val="0"/>
      <w:marBottom w:val="0"/>
      <w:divBdr>
        <w:top w:val="none" w:sz="0" w:space="0" w:color="auto"/>
        <w:left w:val="none" w:sz="0" w:space="0" w:color="auto"/>
        <w:bottom w:val="none" w:sz="0" w:space="0" w:color="auto"/>
        <w:right w:val="none" w:sz="0" w:space="0" w:color="auto"/>
      </w:divBdr>
    </w:div>
    <w:div w:id="1567767234">
      <w:bodyDiv w:val="1"/>
      <w:marLeft w:val="0"/>
      <w:marRight w:val="0"/>
      <w:marTop w:val="0"/>
      <w:marBottom w:val="0"/>
      <w:divBdr>
        <w:top w:val="none" w:sz="0" w:space="0" w:color="auto"/>
        <w:left w:val="none" w:sz="0" w:space="0" w:color="auto"/>
        <w:bottom w:val="none" w:sz="0" w:space="0" w:color="auto"/>
        <w:right w:val="none" w:sz="0" w:space="0" w:color="auto"/>
      </w:divBdr>
    </w:div>
    <w:div w:id="1568229133">
      <w:bodyDiv w:val="1"/>
      <w:marLeft w:val="0"/>
      <w:marRight w:val="0"/>
      <w:marTop w:val="0"/>
      <w:marBottom w:val="0"/>
      <w:divBdr>
        <w:top w:val="none" w:sz="0" w:space="0" w:color="auto"/>
        <w:left w:val="none" w:sz="0" w:space="0" w:color="auto"/>
        <w:bottom w:val="none" w:sz="0" w:space="0" w:color="auto"/>
        <w:right w:val="none" w:sz="0" w:space="0" w:color="auto"/>
      </w:divBdr>
    </w:div>
    <w:div w:id="1568298529">
      <w:bodyDiv w:val="1"/>
      <w:marLeft w:val="0"/>
      <w:marRight w:val="0"/>
      <w:marTop w:val="0"/>
      <w:marBottom w:val="0"/>
      <w:divBdr>
        <w:top w:val="none" w:sz="0" w:space="0" w:color="auto"/>
        <w:left w:val="none" w:sz="0" w:space="0" w:color="auto"/>
        <w:bottom w:val="none" w:sz="0" w:space="0" w:color="auto"/>
        <w:right w:val="none" w:sz="0" w:space="0" w:color="auto"/>
      </w:divBdr>
      <w:divsChild>
        <w:div w:id="774254552">
          <w:marLeft w:val="480"/>
          <w:marRight w:val="0"/>
          <w:marTop w:val="0"/>
          <w:marBottom w:val="0"/>
          <w:divBdr>
            <w:top w:val="none" w:sz="0" w:space="0" w:color="auto"/>
            <w:left w:val="none" w:sz="0" w:space="0" w:color="auto"/>
            <w:bottom w:val="none" w:sz="0" w:space="0" w:color="auto"/>
            <w:right w:val="none" w:sz="0" w:space="0" w:color="auto"/>
          </w:divBdr>
        </w:div>
        <w:div w:id="1723752544">
          <w:marLeft w:val="480"/>
          <w:marRight w:val="0"/>
          <w:marTop w:val="0"/>
          <w:marBottom w:val="0"/>
          <w:divBdr>
            <w:top w:val="none" w:sz="0" w:space="0" w:color="auto"/>
            <w:left w:val="none" w:sz="0" w:space="0" w:color="auto"/>
            <w:bottom w:val="none" w:sz="0" w:space="0" w:color="auto"/>
            <w:right w:val="none" w:sz="0" w:space="0" w:color="auto"/>
          </w:divBdr>
        </w:div>
        <w:div w:id="1530413010">
          <w:marLeft w:val="480"/>
          <w:marRight w:val="0"/>
          <w:marTop w:val="0"/>
          <w:marBottom w:val="0"/>
          <w:divBdr>
            <w:top w:val="none" w:sz="0" w:space="0" w:color="auto"/>
            <w:left w:val="none" w:sz="0" w:space="0" w:color="auto"/>
            <w:bottom w:val="none" w:sz="0" w:space="0" w:color="auto"/>
            <w:right w:val="none" w:sz="0" w:space="0" w:color="auto"/>
          </w:divBdr>
        </w:div>
        <w:div w:id="2147156776">
          <w:marLeft w:val="480"/>
          <w:marRight w:val="0"/>
          <w:marTop w:val="0"/>
          <w:marBottom w:val="0"/>
          <w:divBdr>
            <w:top w:val="none" w:sz="0" w:space="0" w:color="auto"/>
            <w:left w:val="none" w:sz="0" w:space="0" w:color="auto"/>
            <w:bottom w:val="none" w:sz="0" w:space="0" w:color="auto"/>
            <w:right w:val="none" w:sz="0" w:space="0" w:color="auto"/>
          </w:divBdr>
        </w:div>
        <w:div w:id="559053324">
          <w:marLeft w:val="480"/>
          <w:marRight w:val="0"/>
          <w:marTop w:val="0"/>
          <w:marBottom w:val="0"/>
          <w:divBdr>
            <w:top w:val="none" w:sz="0" w:space="0" w:color="auto"/>
            <w:left w:val="none" w:sz="0" w:space="0" w:color="auto"/>
            <w:bottom w:val="none" w:sz="0" w:space="0" w:color="auto"/>
            <w:right w:val="none" w:sz="0" w:space="0" w:color="auto"/>
          </w:divBdr>
        </w:div>
        <w:div w:id="1063681169">
          <w:marLeft w:val="480"/>
          <w:marRight w:val="0"/>
          <w:marTop w:val="0"/>
          <w:marBottom w:val="0"/>
          <w:divBdr>
            <w:top w:val="none" w:sz="0" w:space="0" w:color="auto"/>
            <w:left w:val="none" w:sz="0" w:space="0" w:color="auto"/>
            <w:bottom w:val="none" w:sz="0" w:space="0" w:color="auto"/>
            <w:right w:val="none" w:sz="0" w:space="0" w:color="auto"/>
          </w:divBdr>
        </w:div>
        <w:div w:id="1915161436">
          <w:marLeft w:val="480"/>
          <w:marRight w:val="0"/>
          <w:marTop w:val="0"/>
          <w:marBottom w:val="0"/>
          <w:divBdr>
            <w:top w:val="none" w:sz="0" w:space="0" w:color="auto"/>
            <w:left w:val="none" w:sz="0" w:space="0" w:color="auto"/>
            <w:bottom w:val="none" w:sz="0" w:space="0" w:color="auto"/>
            <w:right w:val="none" w:sz="0" w:space="0" w:color="auto"/>
          </w:divBdr>
        </w:div>
        <w:div w:id="396172977">
          <w:marLeft w:val="480"/>
          <w:marRight w:val="0"/>
          <w:marTop w:val="0"/>
          <w:marBottom w:val="0"/>
          <w:divBdr>
            <w:top w:val="none" w:sz="0" w:space="0" w:color="auto"/>
            <w:left w:val="none" w:sz="0" w:space="0" w:color="auto"/>
            <w:bottom w:val="none" w:sz="0" w:space="0" w:color="auto"/>
            <w:right w:val="none" w:sz="0" w:space="0" w:color="auto"/>
          </w:divBdr>
        </w:div>
        <w:div w:id="1130123676">
          <w:marLeft w:val="480"/>
          <w:marRight w:val="0"/>
          <w:marTop w:val="0"/>
          <w:marBottom w:val="0"/>
          <w:divBdr>
            <w:top w:val="none" w:sz="0" w:space="0" w:color="auto"/>
            <w:left w:val="none" w:sz="0" w:space="0" w:color="auto"/>
            <w:bottom w:val="none" w:sz="0" w:space="0" w:color="auto"/>
            <w:right w:val="none" w:sz="0" w:space="0" w:color="auto"/>
          </w:divBdr>
        </w:div>
        <w:div w:id="507410808">
          <w:marLeft w:val="480"/>
          <w:marRight w:val="0"/>
          <w:marTop w:val="0"/>
          <w:marBottom w:val="0"/>
          <w:divBdr>
            <w:top w:val="none" w:sz="0" w:space="0" w:color="auto"/>
            <w:left w:val="none" w:sz="0" w:space="0" w:color="auto"/>
            <w:bottom w:val="none" w:sz="0" w:space="0" w:color="auto"/>
            <w:right w:val="none" w:sz="0" w:space="0" w:color="auto"/>
          </w:divBdr>
        </w:div>
        <w:div w:id="2091809235">
          <w:marLeft w:val="480"/>
          <w:marRight w:val="0"/>
          <w:marTop w:val="0"/>
          <w:marBottom w:val="0"/>
          <w:divBdr>
            <w:top w:val="none" w:sz="0" w:space="0" w:color="auto"/>
            <w:left w:val="none" w:sz="0" w:space="0" w:color="auto"/>
            <w:bottom w:val="none" w:sz="0" w:space="0" w:color="auto"/>
            <w:right w:val="none" w:sz="0" w:space="0" w:color="auto"/>
          </w:divBdr>
        </w:div>
        <w:div w:id="597828600">
          <w:marLeft w:val="480"/>
          <w:marRight w:val="0"/>
          <w:marTop w:val="0"/>
          <w:marBottom w:val="0"/>
          <w:divBdr>
            <w:top w:val="none" w:sz="0" w:space="0" w:color="auto"/>
            <w:left w:val="none" w:sz="0" w:space="0" w:color="auto"/>
            <w:bottom w:val="none" w:sz="0" w:space="0" w:color="auto"/>
            <w:right w:val="none" w:sz="0" w:space="0" w:color="auto"/>
          </w:divBdr>
        </w:div>
        <w:div w:id="1458404498">
          <w:marLeft w:val="480"/>
          <w:marRight w:val="0"/>
          <w:marTop w:val="0"/>
          <w:marBottom w:val="0"/>
          <w:divBdr>
            <w:top w:val="none" w:sz="0" w:space="0" w:color="auto"/>
            <w:left w:val="none" w:sz="0" w:space="0" w:color="auto"/>
            <w:bottom w:val="none" w:sz="0" w:space="0" w:color="auto"/>
            <w:right w:val="none" w:sz="0" w:space="0" w:color="auto"/>
          </w:divBdr>
        </w:div>
        <w:div w:id="1503929278">
          <w:marLeft w:val="480"/>
          <w:marRight w:val="0"/>
          <w:marTop w:val="0"/>
          <w:marBottom w:val="0"/>
          <w:divBdr>
            <w:top w:val="none" w:sz="0" w:space="0" w:color="auto"/>
            <w:left w:val="none" w:sz="0" w:space="0" w:color="auto"/>
            <w:bottom w:val="none" w:sz="0" w:space="0" w:color="auto"/>
            <w:right w:val="none" w:sz="0" w:space="0" w:color="auto"/>
          </w:divBdr>
        </w:div>
        <w:div w:id="1560435094">
          <w:marLeft w:val="480"/>
          <w:marRight w:val="0"/>
          <w:marTop w:val="0"/>
          <w:marBottom w:val="0"/>
          <w:divBdr>
            <w:top w:val="none" w:sz="0" w:space="0" w:color="auto"/>
            <w:left w:val="none" w:sz="0" w:space="0" w:color="auto"/>
            <w:bottom w:val="none" w:sz="0" w:space="0" w:color="auto"/>
            <w:right w:val="none" w:sz="0" w:space="0" w:color="auto"/>
          </w:divBdr>
        </w:div>
        <w:div w:id="287323246">
          <w:marLeft w:val="480"/>
          <w:marRight w:val="0"/>
          <w:marTop w:val="0"/>
          <w:marBottom w:val="0"/>
          <w:divBdr>
            <w:top w:val="none" w:sz="0" w:space="0" w:color="auto"/>
            <w:left w:val="none" w:sz="0" w:space="0" w:color="auto"/>
            <w:bottom w:val="none" w:sz="0" w:space="0" w:color="auto"/>
            <w:right w:val="none" w:sz="0" w:space="0" w:color="auto"/>
          </w:divBdr>
        </w:div>
        <w:div w:id="43262729">
          <w:marLeft w:val="480"/>
          <w:marRight w:val="0"/>
          <w:marTop w:val="0"/>
          <w:marBottom w:val="0"/>
          <w:divBdr>
            <w:top w:val="none" w:sz="0" w:space="0" w:color="auto"/>
            <w:left w:val="none" w:sz="0" w:space="0" w:color="auto"/>
            <w:bottom w:val="none" w:sz="0" w:space="0" w:color="auto"/>
            <w:right w:val="none" w:sz="0" w:space="0" w:color="auto"/>
          </w:divBdr>
        </w:div>
        <w:div w:id="203371833">
          <w:marLeft w:val="480"/>
          <w:marRight w:val="0"/>
          <w:marTop w:val="0"/>
          <w:marBottom w:val="0"/>
          <w:divBdr>
            <w:top w:val="none" w:sz="0" w:space="0" w:color="auto"/>
            <w:left w:val="none" w:sz="0" w:space="0" w:color="auto"/>
            <w:bottom w:val="none" w:sz="0" w:space="0" w:color="auto"/>
            <w:right w:val="none" w:sz="0" w:space="0" w:color="auto"/>
          </w:divBdr>
        </w:div>
        <w:div w:id="1863665543">
          <w:marLeft w:val="480"/>
          <w:marRight w:val="0"/>
          <w:marTop w:val="0"/>
          <w:marBottom w:val="0"/>
          <w:divBdr>
            <w:top w:val="none" w:sz="0" w:space="0" w:color="auto"/>
            <w:left w:val="none" w:sz="0" w:space="0" w:color="auto"/>
            <w:bottom w:val="none" w:sz="0" w:space="0" w:color="auto"/>
            <w:right w:val="none" w:sz="0" w:space="0" w:color="auto"/>
          </w:divBdr>
        </w:div>
        <w:div w:id="85343438">
          <w:marLeft w:val="480"/>
          <w:marRight w:val="0"/>
          <w:marTop w:val="0"/>
          <w:marBottom w:val="0"/>
          <w:divBdr>
            <w:top w:val="none" w:sz="0" w:space="0" w:color="auto"/>
            <w:left w:val="none" w:sz="0" w:space="0" w:color="auto"/>
            <w:bottom w:val="none" w:sz="0" w:space="0" w:color="auto"/>
            <w:right w:val="none" w:sz="0" w:space="0" w:color="auto"/>
          </w:divBdr>
        </w:div>
        <w:div w:id="681082417">
          <w:marLeft w:val="480"/>
          <w:marRight w:val="0"/>
          <w:marTop w:val="0"/>
          <w:marBottom w:val="0"/>
          <w:divBdr>
            <w:top w:val="none" w:sz="0" w:space="0" w:color="auto"/>
            <w:left w:val="none" w:sz="0" w:space="0" w:color="auto"/>
            <w:bottom w:val="none" w:sz="0" w:space="0" w:color="auto"/>
            <w:right w:val="none" w:sz="0" w:space="0" w:color="auto"/>
          </w:divBdr>
        </w:div>
        <w:div w:id="688260680">
          <w:marLeft w:val="480"/>
          <w:marRight w:val="0"/>
          <w:marTop w:val="0"/>
          <w:marBottom w:val="0"/>
          <w:divBdr>
            <w:top w:val="none" w:sz="0" w:space="0" w:color="auto"/>
            <w:left w:val="none" w:sz="0" w:space="0" w:color="auto"/>
            <w:bottom w:val="none" w:sz="0" w:space="0" w:color="auto"/>
            <w:right w:val="none" w:sz="0" w:space="0" w:color="auto"/>
          </w:divBdr>
        </w:div>
        <w:div w:id="311833467">
          <w:marLeft w:val="480"/>
          <w:marRight w:val="0"/>
          <w:marTop w:val="0"/>
          <w:marBottom w:val="0"/>
          <w:divBdr>
            <w:top w:val="none" w:sz="0" w:space="0" w:color="auto"/>
            <w:left w:val="none" w:sz="0" w:space="0" w:color="auto"/>
            <w:bottom w:val="none" w:sz="0" w:space="0" w:color="auto"/>
            <w:right w:val="none" w:sz="0" w:space="0" w:color="auto"/>
          </w:divBdr>
        </w:div>
        <w:div w:id="1474909692">
          <w:marLeft w:val="480"/>
          <w:marRight w:val="0"/>
          <w:marTop w:val="0"/>
          <w:marBottom w:val="0"/>
          <w:divBdr>
            <w:top w:val="none" w:sz="0" w:space="0" w:color="auto"/>
            <w:left w:val="none" w:sz="0" w:space="0" w:color="auto"/>
            <w:bottom w:val="none" w:sz="0" w:space="0" w:color="auto"/>
            <w:right w:val="none" w:sz="0" w:space="0" w:color="auto"/>
          </w:divBdr>
        </w:div>
        <w:div w:id="1258833210">
          <w:marLeft w:val="480"/>
          <w:marRight w:val="0"/>
          <w:marTop w:val="0"/>
          <w:marBottom w:val="0"/>
          <w:divBdr>
            <w:top w:val="none" w:sz="0" w:space="0" w:color="auto"/>
            <w:left w:val="none" w:sz="0" w:space="0" w:color="auto"/>
            <w:bottom w:val="none" w:sz="0" w:space="0" w:color="auto"/>
            <w:right w:val="none" w:sz="0" w:space="0" w:color="auto"/>
          </w:divBdr>
        </w:div>
        <w:div w:id="402797517">
          <w:marLeft w:val="480"/>
          <w:marRight w:val="0"/>
          <w:marTop w:val="0"/>
          <w:marBottom w:val="0"/>
          <w:divBdr>
            <w:top w:val="none" w:sz="0" w:space="0" w:color="auto"/>
            <w:left w:val="none" w:sz="0" w:space="0" w:color="auto"/>
            <w:bottom w:val="none" w:sz="0" w:space="0" w:color="auto"/>
            <w:right w:val="none" w:sz="0" w:space="0" w:color="auto"/>
          </w:divBdr>
        </w:div>
        <w:div w:id="193689305">
          <w:marLeft w:val="480"/>
          <w:marRight w:val="0"/>
          <w:marTop w:val="0"/>
          <w:marBottom w:val="0"/>
          <w:divBdr>
            <w:top w:val="none" w:sz="0" w:space="0" w:color="auto"/>
            <w:left w:val="none" w:sz="0" w:space="0" w:color="auto"/>
            <w:bottom w:val="none" w:sz="0" w:space="0" w:color="auto"/>
            <w:right w:val="none" w:sz="0" w:space="0" w:color="auto"/>
          </w:divBdr>
        </w:div>
        <w:div w:id="1830561651">
          <w:marLeft w:val="480"/>
          <w:marRight w:val="0"/>
          <w:marTop w:val="0"/>
          <w:marBottom w:val="0"/>
          <w:divBdr>
            <w:top w:val="none" w:sz="0" w:space="0" w:color="auto"/>
            <w:left w:val="none" w:sz="0" w:space="0" w:color="auto"/>
            <w:bottom w:val="none" w:sz="0" w:space="0" w:color="auto"/>
            <w:right w:val="none" w:sz="0" w:space="0" w:color="auto"/>
          </w:divBdr>
        </w:div>
        <w:div w:id="1982802255">
          <w:marLeft w:val="480"/>
          <w:marRight w:val="0"/>
          <w:marTop w:val="0"/>
          <w:marBottom w:val="0"/>
          <w:divBdr>
            <w:top w:val="none" w:sz="0" w:space="0" w:color="auto"/>
            <w:left w:val="none" w:sz="0" w:space="0" w:color="auto"/>
            <w:bottom w:val="none" w:sz="0" w:space="0" w:color="auto"/>
            <w:right w:val="none" w:sz="0" w:space="0" w:color="auto"/>
          </w:divBdr>
        </w:div>
        <w:div w:id="1072851151">
          <w:marLeft w:val="480"/>
          <w:marRight w:val="0"/>
          <w:marTop w:val="0"/>
          <w:marBottom w:val="0"/>
          <w:divBdr>
            <w:top w:val="none" w:sz="0" w:space="0" w:color="auto"/>
            <w:left w:val="none" w:sz="0" w:space="0" w:color="auto"/>
            <w:bottom w:val="none" w:sz="0" w:space="0" w:color="auto"/>
            <w:right w:val="none" w:sz="0" w:space="0" w:color="auto"/>
          </w:divBdr>
        </w:div>
        <w:div w:id="241261322">
          <w:marLeft w:val="480"/>
          <w:marRight w:val="0"/>
          <w:marTop w:val="0"/>
          <w:marBottom w:val="0"/>
          <w:divBdr>
            <w:top w:val="none" w:sz="0" w:space="0" w:color="auto"/>
            <w:left w:val="none" w:sz="0" w:space="0" w:color="auto"/>
            <w:bottom w:val="none" w:sz="0" w:space="0" w:color="auto"/>
            <w:right w:val="none" w:sz="0" w:space="0" w:color="auto"/>
          </w:divBdr>
        </w:div>
        <w:div w:id="1212766458">
          <w:marLeft w:val="480"/>
          <w:marRight w:val="0"/>
          <w:marTop w:val="0"/>
          <w:marBottom w:val="0"/>
          <w:divBdr>
            <w:top w:val="none" w:sz="0" w:space="0" w:color="auto"/>
            <w:left w:val="none" w:sz="0" w:space="0" w:color="auto"/>
            <w:bottom w:val="none" w:sz="0" w:space="0" w:color="auto"/>
            <w:right w:val="none" w:sz="0" w:space="0" w:color="auto"/>
          </w:divBdr>
        </w:div>
        <w:div w:id="1503624081">
          <w:marLeft w:val="480"/>
          <w:marRight w:val="0"/>
          <w:marTop w:val="0"/>
          <w:marBottom w:val="0"/>
          <w:divBdr>
            <w:top w:val="none" w:sz="0" w:space="0" w:color="auto"/>
            <w:left w:val="none" w:sz="0" w:space="0" w:color="auto"/>
            <w:bottom w:val="none" w:sz="0" w:space="0" w:color="auto"/>
            <w:right w:val="none" w:sz="0" w:space="0" w:color="auto"/>
          </w:divBdr>
        </w:div>
        <w:div w:id="1531143357">
          <w:marLeft w:val="480"/>
          <w:marRight w:val="0"/>
          <w:marTop w:val="0"/>
          <w:marBottom w:val="0"/>
          <w:divBdr>
            <w:top w:val="none" w:sz="0" w:space="0" w:color="auto"/>
            <w:left w:val="none" w:sz="0" w:space="0" w:color="auto"/>
            <w:bottom w:val="none" w:sz="0" w:space="0" w:color="auto"/>
            <w:right w:val="none" w:sz="0" w:space="0" w:color="auto"/>
          </w:divBdr>
        </w:div>
        <w:div w:id="1468014086">
          <w:marLeft w:val="480"/>
          <w:marRight w:val="0"/>
          <w:marTop w:val="0"/>
          <w:marBottom w:val="0"/>
          <w:divBdr>
            <w:top w:val="none" w:sz="0" w:space="0" w:color="auto"/>
            <w:left w:val="none" w:sz="0" w:space="0" w:color="auto"/>
            <w:bottom w:val="none" w:sz="0" w:space="0" w:color="auto"/>
            <w:right w:val="none" w:sz="0" w:space="0" w:color="auto"/>
          </w:divBdr>
        </w:div>
        <w:div w:id="128518095">
          <w:marLeft w:val="480"/>
          <w:marRight w:val="0"/>
          <w:marTop w:val="0"/>
          <w:marBottom w:val="0"/>
          <w:divBdr>
            <w:top w:val="none" w:sz="0" w:space="0" w:color="auto"/>
            <w:left w:val="none" w:sz="0" w:space="0" w:color="auto"/>
            <w:bottom w:val="none" w:sz="0" w:space="0" w:color="auto"/>
            <w:right w:val="none" w:sz="0" w:space="0" w:color="auto"/>
          </w:divBdr>
        </w:div>
        <w:div w:id="41906441">
          <w:marLeft w:val="480"/>
          <w:marRight w:val="0"/>
          <w:marTop w:val="0"/>
          <w:marBottom w:val="0"/>
          <w:divBdr>
            <w:top w:val="none" w:sz="0" w:space="0" w:color="auto"/>
            <w:left w:val="none" w:sz="0" w:space="0" w:color="auto"/>
            <w:bottom w:val="none" w:sz="0" w:space="0" w:color="auto"/>
            <w:right w:val="none" w:sz="0" w:space="0" w:color="auto"/>
          </w:divBdr>
        </w:div>
        <w:div w:id="1600093739">
          <w:marLeft w:val="480"/>
          <w:marRight w:val="0"/>
          <w:marTop w:val="0"/>
          <w:marBottom w:val="0"/>
          <w:divBdr>
            <w:top w:val="none" w:sz="0" w:space="0" w:color="auto"/>
            <w:left w:val="none" w:sz="0" w:space="0" w:color="auto"/>
            <w:bottom w:val="none" w:sz="0" w:space="0" w:color="auto"/>
            <w:right w:val="none" w:sz="0" w:space="0" w:color="auto"/>
          </w:divBdr>
        </w:div>
        <w:div w:id="1328286624">
          <w:marLeft w:val="480"/>
          <w:marRight w:val="0"/>
          <w:marTop w:val="0"/>
          <w:marBottom w:val="0"/>
          <w:divBdr>
            <w:top w:val="none" w:sz="0" w:space="0" w:color="auto"/>
            <w:left w:val="none" w:sz="0" w:space="0" w:color="auto"/>
            <w:bottom w:val="none" w:sz="0" w:space="0" w:color="auto"/>
            <w:right w:val="none" w:sz="0" w:space="0" w:color="auto"/>
          </w:divBdr>
        </w:div>
        <w:div w:id="892891092">
          <w:marLeft w:val="480"/>
          <w:marRight w:val="0"/>
          <w:marTop w:val="0"/>
          <w:marBottom w:val="0"/>
          <w:divBdr>
            <w:top w:val="none" w:sz="0" w:space="0" w:color="auto"/>
            <w:left w:val="none" w:sz="0" w:space="0" w:color="auto"/>
            <w:bottom w:val="none" w:sz="0" w:space="0" w:color="auto"/>
            <w:right w:val="none" w:sz="0" w:space="0" w:color="auto"/>
          </w:divBdr>
        </w:div>
        <w:div w:id="1938555775">
          <w:marLeft w:val="480"/>
          <w:marRight w:val="0"/>
          <w:marTop w:val="0"/>
          <w:marBottom w:val="0"/>
          <w:divBdr>
            <w:top w:val="none" w:sz="0" w:space="0" w:color="auto"/>
            <w:left w:val="none" w:sz="0" w:space="0" w:color="auto"/>
            <w:bottom w:val="none" w:sz="0" w:space="0" w:color="auto"/>
            <w:right w:val="none" w:sz="0" w:space="0" w:color="auto"/>
          </w:divBdr>
        </w:div>
        <w:div w:id="1075207375">
          <w:marLeft w:val="480"/>
          <w:marRight w:val="0"/>
          <w:marTop w:val="0"/>
          <w:marBottom w:val="0"/>
          <w:divBdr>
            <w:top w:val="none" w:sz="0" w:space="0" w:color="auto"/>
            <w:left w:val="none" w:sz="0" w:space="0" w:color="auto"/>
            <w:bottom w:val="none" w:sz="0" w:space="0" w:color="auto"/>
            <w:right w:val="none" w:sz="0" w:space="0" w:color="auto"/>
          </w:divBdr>
        </w:div>
        <w:div w:id="898320848">
          <w:marLeft w:val="480"/>
          <w:marRight w:val="0"/>
          <w:marTop w:val="0"/>
          <w:marBottom w:val="0"/>
          <w:divBdr>
            <w:top w:val="none" w:sz="0" w:space="0" w:color="auto"/>
            <w:left w:val="none" w:sz="0" w:space="0" w:color="auto"/>
            <w:bottom w:val="none" w:sz="0" w:space="0" w:color="auto"/>
            <w:right w:val="none" w:sz="0" w:space="0" w:color="auto"/>
          </w:divBdr>
        </w:div>
        <w:div w:id="78916488">
          <w:marLeft w:val="480"/>
          <w:marRight w:val="0"/>
          <w:marTop w:val="0"/>
          <w:marBottom w:val="0"/>
          <w:divBdr>
            <w:top w:val="none" w:sz="0" w:space="0" w:color="auto"/>
            <w:left w:val="none" w:sz="0" w:space="0" w:color="auto"/>
            <w:bottom w:val="none" w:sz="0" w:space="0" w:color="auto"/>
            <w:right w:val="none" w:sz="0" w:space="0" w:color="auto"/>
          </w:divBdr>
        </w:div>
        <w:div w:id="951935935">
          <w:marLeft w:val="480"/>
          <w:marRight w:val="0"/>
          <w:marTop w:val="0"/>
          <w:marBottom w:val="0"/>
          <w:divBdr>
            <w:top w:val="none" w:sz="0" w:space="0" w:color="auto"/>
            <w:left w:val="none" w:sz="0" w:space="0" w:color="auto"/>
            <w:bottom w:val="none" w:sz="0" w:space="0" w:color="auto"/>
            <w:right w:val="none" w:sz="0" w:space="0" w:color="auto"/>
          </w:divBdr>
        </w:div>
        <w:div w:id="1035160904">
          <w:marLeft w:val="480"/>
          <w:marRight w:val="0"/>
          <w:marTop w:val="0"/>
          <w:marBottom w:val="0"/>
          <w:divBdr>
            <w:top w:val="none" w:sz="0" w:space="0" w:color="auto"/>
            <w:left w:val="none" w:sz="0" w:space="0" w:color="auto"/>
            <w:bottom w:val="none" w:sz="0" w:space="0" w:color="auto"/>
            <w:right w:val="none" w:sz="0" w:space="0" w:color="auto"/>
          </w:divBdr>
        </w:div>
        <w:div w:id="319115019">
          <w:marLeft w:val="480"/>
          <w:marRight w:val="0"/>
          <w:marTop w:val="0"/>
          <w:marBottom w:val="0"/>
          <w:divBdr>
            <w:top w:val="none" w:sz="0" w:space="0" w:color="auto"/>
            <w:left w:val="none" w:sz="0" w:space="0" w:color="auto"/>
            <w:bottom w:val="none" w:sz="0" w:space="0" w:color="auto"/>
            <w:right w:val="none" w:sz="0" w:space="0" w:color="auto"/>
          </w:divBdr>
        </w:div>
        <w:div w:id="710108474">
          <w:marLeft w:val="480"/>
          <w:marRight w:val="0"/>
          <w:marTop w:val="0"/>
          <w:marBottom w:val="0"/>
          <w:divBdr>
            <w:top w:val="none" w:sz="0" w:space="0" w:color="auto"/>
            <w:left w:val="none" w:sz="0" w:space="0" w:color="auto"/>
            <w:bottom w:val="none" w:sz="0" w:space="0" w:color="auto"/>
            <w:right w:val="none" w:sz="0" w:space="0" w:color="auto"/>
          </w:divBdr>
        </w:div>
        <w:div w:id="184710787">
          <w:marLeft w:val="480"/>
          <w:marRight w:val="0"/>
          <w:marTop w:val="0"/>
          <w:marBottom w:val="0"/>
          <w:divBdr>
            <w:top w:val="none" w:sz="0" w:space="0" w:color="auto"/>
            <w:left w:val="none" w:sz="0" w:space="0" w:color="auto"/>
            <w:bottom w:val="none" w:sz="0" w:space="0" w:color="auto"/>
            <w:right w:val="none" w:sz="0" w:space="0" w:color="auto"/>
          </w:divBdr>
        </w:div>
        <w:div w:id="56250169">
          <w:marLeft w:val="480"/>
          <w:marRight w:val="0"/>
          <w:marTop w:val="0"/>
          <w:marBottom w:val="0"/>
          <w:divBdr>
            <w:top w:val="none" w:sz="0" w:space="0" w:color="auto"/>
            <w:left w:val="none" w:sz="0" w:space="0" w:color="auto"/>
            <w:bottom w:val="none" w:sz="0" w:space="0" w:color="auto"/>
            <w:right w:val="none" w:sz="0" w:space="0" w:color="auto"/>
          </w:divBdr>
        </w:div>
        <w:div w:id="1886326911">
          <w:marLeft w:val="480"/>
          <w:marRight w:val="0"/>
          <w:marTop w:val="0"/>
          <w:marBottom w:val="0"/>
          <w:divBdr>
            <w:top w:val="none" w:sz="0" w:space="0" w:color="auto"/>
            <w:left w:val="none" w:sz="0" w:space="0" w:color="auto"/>
            <w:bottom w:val="none" w:sz="0" w:space="0" w:color="auto"/>
            <w:right w:val="none" w:sz="0" w:space="0" w:color="auto"/>
          </w:divBdr>
        </w:div>
        <w:div w:id="1868449126">
          <w:marLeft w:val="480"/>
          <w:marRight w:val="0"/>
          <w:marTop w:val="0"/>
          <w:marBottom w:val="0"/>
          <w:divBdr>
            <w:top w:val="none" w:sz="0" w:space="0" w:color="auto"/>
            <w:left w:val="none" w:sz="0" w:space="0" w:color="auto"/>
            <w:bottom w:val="none" w:sz="0" w:space="0" w:color="auto"/>
            <w:right w:val="none" w:sz="0" w:space="0" w:color="auto"/>
          </w:divBdr>
        </w:div>
        <w:div w:id="239798684">
          <w:marLeft w:val="480"/>
          <w:marRight w:val="0"/>
          <w:marTop w:val="0"/>
          <w:marBottom w:val="0"/>
          <w:divBdr>
            <w:top w:val="none" w:sz="0" w:space="0" w:color="auto"/>
            <w:left w:val="none" w:sz="0" w:space="0" w:color="auto"/>
            <w:bottom w:val="none" w:sz="0" w:space="0" w:color="auto"/>
            <w:right w:val="none" w:sz="0" w:space="0" w:color="auto"/>
          </w:divBdr>
        </w:div>
        <w:div w:id="1999112364">
          <w:marLeft w:val="480"/>
          <w:marRight w:val="0"/>
          <w:marTop w:val="0"/>
          <w:marBottom w:val="0"/>
          <w:divBdr>
            <w:top w:val="none" w:sz="0" w:space="0" w:color="auto"/>
            <w:left w:val="none" w:sz="0" w:space="0" w:color="auto"/>
            <w:bottom w:val="none" w:sz="0" w:space="0" w:color="auto"/>
            <w:right w:val="none" w:sz="0" w:space="0" w:color="auto"/>
          </w:divBdr>
        </w:div>
        <w:div w:id="368455020">
          <w:marLeft w:val="480"/>
          <w:marRight w:val="0"/>
          <w:marTop w:val="0"/>
          <w:marBottom w:val="0"/>
          <w:divBdr>
            <w:top w:val="none" w:sz="0" w:space="0" w:color="auto"/>
            <w:left w:val="none" w:sz="0" w:space="0" w:color="auto"/>
            <w:bottom w:val="none" w:sz="0" w:space="0" w:color="auto"/>
            <w:right w:val="none" w:sz="0" w:space="0" w:color="auto"/>
          </w:divBdr>
        </w:div>
        <w:div w:id="82340250">
          <w:marLeft w:val="480"/>
          <w:marRight w:val="0"/>
          <w:marTop w:val="0"/>
          <w:marBottom w:val="0"/>
          <w:divBdr>
            <w:top w:val="none" w:sz="0" w:space="0" w:color="auto"/>
            <w:left w:val="none" w:sz="0" w:space="0" w:color="auto"/>
            <w:bottom w:val="none" w:sz="0" w:space="0" w:color="auto"/>
            <w:right w:val="none" w:sz="0" w:space="0" w:color="auto"/>
          </w:divBdr>
        </w:div>
        <w:div w:id="955722916">
          <w:marLeft w:val="480"/>
          <w:marRight w:val="0"/>
          <w:marTop w:val="0"/>
          <w:marBottom w:val="0"/>
          <w:divBdr>
            <w:top w:val="none" w:sz="0" w:space="0" w:color="auto"/>
            <w:left w:val="none" w:sz="0" w:space="0" w:color="auto"/>
            <w:bottom w:val="none" w:sz="0" w:space="0" w:color="auto"/>
            <w:right w:val="none" w:sz="0" w:space="0" w:color="auto"/>
          </w:divBdr>
        </w:div>
        <w:div w:id="1393506952">
          <w:marLeft w:val="480"/>
          <w:marRight w:val="0"/>
          <w:marTop w:val="0"/>
          <w:marBottom w:val="0"/>
          <w:divBdr>
            <w:top w:val="none" w:sz="0" w:space="0" w:color="auto"/>
            <w:left w:val="none" w:sz="0" w:space="0" w:color="auto"/>
            <w:bottom w:val="none" w:sz="0" w:space="0" w:color="auto"/>
            <w:right w:val="none" w:sz="0" w:space="0" w:color="auto"/>
          </w:divBdr>
        </w:div>
        <w:div w:id="2130052257">
          <w:marLeft w:val="480"/>
          <w:marRight w:val="0"/>
          <w:marTop w:val="0"/>
          <w:marBottom w:val="0"/>
          <w:divBdr>
            <w:top w:val="none" w:sz="0" w:space="0" w:color="auto"/>
            <w:left w:val="none" w:sz="0" w:space="0" w:color="auto"/>
            <w:bottom w:val="none" w:sz="0" w:space="0" w:color="auto"/>
            <w:right w:val="none" w:sz="0" w:space="0" w:color="auto"/>
          </w:divBdr>
        </w:div>
        <w:div w:id="1460958235">
          <w:marLeft w:val="480"/>
          <w:marRight w:val="0"/>
          <w:marTop w:val="0"/>
          <w:marBottom w:val="0"/>
          <w:divBdr>
            <w:top w:val="none" w:sz="0" w:space="0" w:color="auto"/>
            <w:left w:val="none" w:sz="0" w:space="0" w:color="auto"/>
            <w:bottom w:val="none" w:sz="0" w:space="0" w:color="auto"/>
            <w:right w:val="none" w:sz="0" w:space="0" w:color="auto"/>
          </w:divBdr>
        </w:div>
        <w:div w:id="786776147">
          <w:marLeft w:val="480"/>
          <w:marRight w:val="0"/>
          <w:marTop w:val="0"/>
          <w:marBottom w:val="0"/>
          <w:divBdr>
            <w:top w:val="none" w:sz="0" w:space="0" w:color="auto"/>
            <w:left w:val="none" w:sz="0" w:space="0" w:color="auto"/>
            <w:bottom w:val="none" w:sz="0" w:space="0" w:color="auto"/>
            <w:right w:val="none" w:sz="0" w:space="0" w:color="auto"/>
          </w:divBdr>
        </w:div>
        <w:div w:id="470908063">
          <w:marLeft w:val="480"/>
          <w:marRight w:val="0"/>
          <w:marTop w:val="0"/>
          <w:marBottom w:val="0"/>
          <w:divBdr>
            <w:top w:val="none" w:sz="0" w:space="0" w:color="auto"/>
            <w:left w:val="none" w:sz="0" w:space="0" w:color="auto"/>
            <w:bottom w:val="none" w:sz="0" w:space="0" w:color="auto"/>
            <w:right w:val="none" w:sz="0" w:space="0" w:color="auto"/>
          </w:divBdr>
        </w:div>
        <w:div w:id="169219961">
          <w:marLeft w:val="480"/>
          <w:marRight w:val="0"/>
          <w:marTop w:val="0"/>
          <w:marBottom w:val="0"/>
          <w:divBdr>
            <w:top w:val="none" w:sz="0" w:space="0" w:color="auto"/>
            <w:left w:val="none" w:sz="0" w:space="0" w:color="auto"/>
            <w:bottom w:val="none" w:sz="0" w:space="0" w:color="auto"/>
            <w:right w:val="none" w:sz="0" w:space="0" w:color="auto"/>
          </w:divBdr>
        </w:div>
        <w:div w:id="41440462">
          <w:marLeft w:val="480"/>
          <w:marRight w:val="0"/>
          <w:marTop w:val="0"/>
          <w:marBottom w:val="0"/>
          <w:divBdr>
            <w:top w:val="none" w:sz="0" w:space="0" w:color="auto"/>
            <w:left w:val="none" w:sz="0" w:space="0" w:color="auto"/>
            <w:bottom w:val="none" w:sz="0" w:space="0" w:color="auto"/>
            <w:right w:val="none" w:sz="0" w:space="0" w:color="auto"/>
          </w:divBdr>
        </w:div>
        <w:div w:id="526409692">
          <w:marLeft w:val="480"/>
          <w:marRight w:val="0"/>
          <w:marTop w:val="0"/>
          <w:marBottom w:val="0"/>
          <w:divBdr>
            <w:top w:val="none" w:sz="0" w:space="0" w:color="auto"/>
            <w:left w:val="none" w:sz="0" w:space="0" w:color="auto"/>
            <w:bottom w:val="none" w:sz="0" w:space="0" w:color="auto"/>
            <w:right w:val="none" w:sz="0" w:space="0" w:color="auto"/>
          </w:divBdr>
        </w:div>
        <w:div w:id="2114783344">
          <w:marLeft w:val="480"/>
          <w:marRight w:val="0"/>
          <w:marTop w:val="0"/>
          <w:marBottom w:val="0"/>
          <w:divBdr>
            <w:top w:val="none" w:sz="0" w:space="0" w:color="auto"/>
            <w:left w:val="none" w:sz="0" w:space="0" w:color="auto"/>
            <w:bottom w:val="none" w:sz="0" w:space="0" w:color="auto"/>
            <w:right w:val="none" w:sz="0" w:space="0" w:color="auto"/>
          </w:divBdr>
        </w:div>
        <w:div w:id="1681082246">
          <w:marLeft w:val="480"/>
          <w:marRight w:val="0"/>
          <w:marTop w:val="0"/>
          <w:marBottom w:val="0"/>
          <w:divBdr>
            <w:top w:val="none" w:sz="0" w:space="0" w:color="auto"/>
            <w:left w:val="none" w:sz="0" w:space="0" w:color="auto"/>
            <w:bottom w:val="none" w:sz="0" w:space="0" w:color="auto"/>
            <w:right w:val="none" w:sz="0" w:space="0" w:color="auto"/>
          </w:divBdr>
        </w:div>
        <w:div w:id="1635525350">
          <w:marLeft w:val="480"/>
          <w:marRight w:val="0"/>
          <w:marTop w:val="0"/>
          <w:marBottom w:val="0"/>
          <w:divBdr>
            <w:top w:val="none" w:sz="0" w:space="0" w:color="auto"/>
            <w:left w:val="none" w:sz="0" w:space="0" w:color="auto"/>
            <w:bottom w:val="none" w:sz="0" w:space="0" w:color="auto"/>
            <w:right w:val="none" w:sz="0" w:space="0" w:color="auto"/>
          </w:divBdr>
        </w:div>
        <w:div w:id="516315895">
          <w:marLeft w:val="480"/>
          <w:marRight w:val="0"/>
          <w:marTop w:val="0"/>
          <w:marBottom w:val="0"/>
          <w:divBdr>
            <w:top w:val="none" w:sz="0" w:space="0" w:color="auto"/>
            <w:left w:val="none" w:sz="0" w:space="0" w:color="auto"/>
            <w:bottom w:val="none" w:sz="0" w:space="0" w:color="auto"/>
            <w:right w:val="none" w:sz="0" w:space="0" w:color="auto"/>
          </w:divBdr>
        </w:div>
        <w:div w:id="1049182937">
          <w:marLeft w:val="480"/>
          <w:marRight w:val="0"/>
          <w:marTop w:val="0"/>
          <w:marBottom w:val="0"/>
          <w:divBdr>
            <w:top w:val="none" w:sz="0" w:space="0" w:color="auto"/>
            <w:left w:val="none" w:sz="0" w:space="0" w:color="auto"/>
            <w:bottom w:val="none" w:sz="0" w:space="0" w:color="auto"/>
            <w:right w:val="none" w:sz="0" w:space="0" w:color="auto"/>
          </w:divBdr>
        </w:div>
        <w:div w:id="1786192139">
          <w:marLeft w:val="480"/>
          <w:marRight w:val="0"/>
          <w:marTop w:val="0"/>
          <w:marBottom w:val="0"/>
          <w:divBdr>
            <w:top w:val="none" w:sz="0" w:space="0" w:color="auto"/>
            <w:left w:val="none" w:sz="0" w:space="0" w:color="auto"/>
            <w:bottom w:val="none" w:sz="0" w:space="0" w:color="auto"/>
            <w:right w:val="none" w:sz="0" w:space="0" w:color="auto"/>
          </w:divBdr>
        </w:div>
        <w:div w:id="1191726078">
          <w:marLeft w:val="480"/>
          <w:marRight w:val="0"/>
          <w:marTop w:val="0"/>
          <w:marBottom w:val="0"/>
          <w:divBdr>
            <w:top w:val="none" w:sz="0" w:space="0" w:color="auto"/>
            <w:left w:val="none" w:sz="0" w:space="0" w:color="auto"/>
            <w:bottom w:val="none" w:sz="0" w:space="0" w:color="auto"/>
            <w:right w:val="none" w:sz="0" w:space="0" w:color="auto"/>
          </w:divBdr>
        </w:div>
        <w:div w:id="809634721">
          <w:marLeft w:val="480"/>
          <w:marRight w:val="0"/>
          <w:marTop w:val="0"/>
          <w:marBottom w:val="0"/>
          <w:divBdr>
            <w:top w:val="none" w:sz="0" w:space="0" w:color="auto"/>
            <w:left w:val="none" w:sz="0" w:space="0" w:color="auto"/>
            <w:bottom w:val="none" w:sz="0" w:space="0" w:color="auto"/>
            <w:right w:val="none" w:sz="0" w:space="0" w:color="auto"/>
          </w:divBdr>
        </w:div>
        <w:div w:id="1356806688">
          <w:marLeft w:val="480"/>
          <w:marRight w:val="0"/>
          <w:marTop w:val="0"/>
          <w:marBottom w:val="0"/>
          <w:divBdr>
            <w:top w:val="none" w:sz="0" w:space="0" w:color="auto"/>
            <w:left w:val="none" w:sz="0" w:space="0" w:color="auto"/>
            <w:bottom w:val="none" w:sz="0" w:space="0" w:color="auto"/>
            <w:right w:val="none" w:sz="0" w:space="0" w:color="auto"/>
          </w:divBdr>
        </w:div>
        <w:div w:id="672532185">
          <w:marLeft w:val="480"/>
          <w:marRight w:val="0"/>
          <w:marTop w:val="0"/>
          <w:marBottom w:val="0"/>
          <w:divBdr>
            <w:top w:val="none" w:sz="0" w:space="0" w:color="auto"/>
            <w:left w:val="none" w:sz="0" w:space="0" w:color="auto"/>
            <w:bottom w:val="none" w:sz="0" w:space="0" w:color="auto"/>
            <w:right w:val="none" w:sz="0" w:space="0" w:color="auto"/>
          </w:divBdr>
        </w:div>
        <w:div w:id="1195928119">
          <w:marLeft w:val="480"/>
          <w:marRight w:val="0"/>
          <w:marTop w:val="0"/>
          <w:marBottom w:val="0"/>
          <w:divBdr>
            <w:top w:val="none" w:sz="0" w:space="0" w:color="auto"/>
            <w:left w:val="none" w:sz="0" w:space="0" w:color="auto"/>
            <w:bottom w:val="none" w:sz="0" w:space="0" w:color="auto"/>
            <w:right w:val="none" w:sz="0" w:space="0" w:color="auto"/>
          </w:divBdr>
        </w:div>
        <w:div w:id="684286333">
          <w:marLeft w:val="480"/>
          <w:marRight w:val="0"/>
          <w:marTop w:val="0"/>
          <w:marBottom w:val="0"/>
          <w:divBdr>
            <w:top w:val="none" w:sz="0" w:space="0" w:color="auto"/>
            <w:left w:val="none" w:sz="0" w:space="0" w:color="auto"/>
            <w:bottom w:val="none" w:sz="0" w:space="0" w:color="auto"/>
            <w:right w:val="none" w:sz="0" w:space="0" w:color="auto"/>
          </w:divBdr>
        </w:div>
        <w:div w:id="112292142">
          <w:marLeft w:val="480"/>
          <w:marRight w:val="0"/>
          <w:marTop w:val="0"/>
          <w:marBottom w:val="0"/>
          <w:divBdr>
            <w:top w:val="none" w:sz="0" w:space="0" w:color="auto"/>
            <w:left w:val="none" w:sz="0" w:space="0" w:color="auto"/>
            <w:bottom w:val="none" w:sz="0" w:space="0" w:color="auto"/>
            <w:right w:val="none" w:sz="0" w:space="0" w:color="auto"/>
          </w:divBdr>
        </w:div>
        <w:div w:id="101805560">
          <w:marLeft w:val="480"/>
          <w:marRight w:val="0"/>
          <w:marTop w:val="0"/>
          <w:marBottom w:val="0"/>
          <w:divBdr>
            <w:top w:val="none" w:sz="0" w:space="0" w:color="auto"/>
            <w:left w:val="none" w:sz="0" w:space="0" w:color="auto"/>
            <w:bottom w:val="none" w:sz="0" w:space="0" w:color="auto"/>
            <w:right w:val="none" w:sz="0" w:space="0" w:color="auto"/>
          </w:divBdr>
        </w:div>
        <w:div w:id="1300918804">
          <w:marLeft w:val="480"/>
          <w:marRight w:val="0"/>
          <w:marTop w:val="0"/>
          <w:marBottom w:val="0"/>
          <w:divBdr>
            <w:top w:val="none" w:sz="0" w:space="0" w:color="auto"/>
            <w:left w:val="none" w:sz="0" w:space="0" w:color="auto"/>
            <w:bottom w:val="none" w:sz="0" w:space="0" w:color="auto"/>
            <w:right w:val="none" w:sz="0" w:space="0" w:color="auto"/>
          </w:divBdr>
        </w:div>
        <w:div w:id="40637780">
          <w:marLeft w:val="480"/>
          <w:marRight w:val="0"/>
          <w:marTop w:val="0"/>
          <w:marBottom w:val="0"/>
          <w:divBdr>
            <w:top w:val="none" w:sz="0" w:space="0" w:color="auto"/>
            <w:left w:val="none" w:sz="0" w:space="0" w:color="auto"/>
            <w:bottom w:val="none" w:sz="0" w:space="0" w:color="auto"/>
            <w:right w:val="none" w:sz="0" w:space="0" w:color="auto"/>
          </w:divBdr>
        </w:div>
        <w:div w:id="1678337936">
          <w:marLeft w:val="480"/>
          <w:marRight w:val="0"/>
          <w:marTop w:val="0"/>
          <w:marBottom w:val="0"/>
          <w:divBdr>
            <w:top w:val="none" w:sz="0" w:space="0" w:color="auto"/>
            <w:left w:val="none" w:sz="0" w:space="0" w:color="auto"/>
            <w:bottom w:val="none" w:sz="0" w:space="0" w:color="auto"/>
            <w:right w:val="none" w:sz="0" w:space="0" w:color="auto"/>
          </w:divBdr>
        </w:div>
        <w:div w:id="1398357305">
          <w:marLeft w:val="480"/>
          <w:marRight w:val="0"/>
          <w:marTop w:val="0"/>
          <w:marBottom w:val="0"/>
          <w:divBdr>
            <w:top w:val="none" w:sz="0" w:space="0" w:color="auto"/>
            <w:left w:val="none" w:sz="0" w:space="0" w:color="auto"/>
            <w:bottom w:val="none" w:sz="0" w:space="0" w:color="auto"/>
            <w:right w:val="none" w:sz="0" w:space="0" w:color="auto"/>
          </w:divBdr>
        </w:div>
        <w:div w:id="552276824">
          <w:marLeft w:val="480"/>
          <w:marRight w:val="0"/>
          <w:marTop w:val="0"/>
          <w:marBottom w:val="0"/>
          <w:divBdr>
            <w:top w:val="none" w:sz="0" w:space="0" w:color="auto"/>
            <w:left w:val="none" w:sz="0" w:space="0" w:color="auto"/>
            <w:bottom w:val="none" w:sz="0" w:space="0" w:color="auto"/>
            <w:right w:val="none" w:sz="0" w:space="0" w:color="auto"/>
          </w:divBdr>
        </w:div>
        <w:div w:id="253057610">
          <w:marLeft w:val="480"/>
          <w:marRight w:val="0"/>
          <w:marTop w:val="0"/>
          <w:marBottom w:val="0"/>
          <w:divBdr>
            <w:top w:val="none" w:sz="0" w:space="0" w:color="auto"/>
            <w:left w:val="none" w:sz="0" w:space="0" w:color="auto"/>
            <w:bottom w:val="none" w:sz="0" w:space="0" w:color="auto"/>
            <w:right w:val="none" w:sz="0" w:space="0" w:color="auto"/>
          </w:divBdr>
        </w:div>
        <w:div w:id="533464233">
          <w:marLeft w:val="480"/>
          <w:marRight w:val="0"/>
          <w:marTop w:val="0"/>
          <w:marBottom w:val="0"/>
          <w:divBdr>
            <w:top w:val="none" w:sz="0" w:space="0" w:color="auto"/>
            <w:left w:val="none" w:sz="0" w:space="0" w:color="auto"/>
            <w:bottom w:val="none" w:sz="0" w:space="0" w:color="auto"/>
            <w:right w:val="none" w:sz="0" w:space="0" w:color="auto"/>
          </w:divBdr>
        </w:div>
        <w:div w:id="999771249">
          <w:marLeft w:val="480"/>
          <w:marRight w:val="0"/>
          <w:marTop w:val="0"/>
          <w:marBottom w:val="0"/>
          <w:divBdr>
            <w:top w:val="none" w:sz="0" w:space="0" w:color="auto"/>
            <w:left w:val="none" w:sz="0" w:space="0" w:color="auto"/>
            <w:bottom w:val="none" w:sz="0" w:space="0" w:color="auto"/>
            <w:right w:val="none" w:sz="0" w:space="0" w:color="auto"/>
          </w:divBdr>
        </w:div>
        <w:div w:id="893663155">
          <w:marLeft w:val="480"/>
          <w:marRight w:val="0"/>
          <w:marTop w:val="0"/>
          <w:marBottom w:val="0"/>
          <w:divBdr>
            <w:top w:val="none" w:sz="0" w:space="0" w:color="auto"/>
            <w:left w:val="none" w:sz="0" w:space="0" w:color="auto"/>
            <w:bottom w:val="none" w:sz="0" w:space="0" w:color="auto"/>
            <w:right w:val="none" w:sz="0" w:space="0" w:color="auto"/>
          </w:divBdr>
        </w:div>
        <w:div w:id="2111050831">
          <w:marLeft w:val="480"/>
          <w:marRight w:val="0"/>
          <w:marTop w:val="0"/>
          <w:marBottom w:val="0"/>
          <w:divBdr>
            <w:top w:val="none" w:sz="0" w:space="0" w:color="auto"/>
            <w:left w:val="none" w:sz="0" w:space="0" w:color="auto"/>
            <w:bottom w:val="none" w:sz="0" w:space="0" w:color="auto"/>
            <w:right w:val="none" w:sz="0" w:space="0" w:color="auto"/>
          </w:divBdr>
        </w:div>
        <w:div w:id="1995914745">
          <w:marLeft w:val="480"/>
          <w:marRight w:val="0"/>
          <w:marTop w:val="0"/>
          <w:marBottom w:val="0"/>
          <w:divBdr>
            <w:top w:val="none" w:sz="0" w:space="0" w:color="auto"/>
            <w:left w:val="none" w:sz="0" w:space="0" w:color="auto"/>
            <w:bottom w:val="none" w:sz="0" w:space="0" w:color="auto"/>
            <w:right w:val="none" w:sz="0" w:space="0" w:color="auto"/>
          </w:divBdr>
        </w:div>
        <w:div w:id="1502427276">
          <w:marLeft w:val="480"/>
          <w:marRight w:val="0"/>
          <w:marTop w:val="0"/>
          <w:marBottom w:val="0"/>
          <w:divBdr>
            <w:top w:val="none" w:sz="0" w:space="0" w:color="auto"/>
            <w:left w:val="none" w:sz="0" w:space="0" w:color="auto"/>
            <w:bottom w:val="none" w:sz="0" w:space="0" w:color="auto"/>
            <w:right w:val="none" w:sz="0" w:space="0" w:color="auto"/>
          </w:divBdr>
        </w:div>
        <w:div w:id="1457675693">
          <w:marLeft w:val="480"/>
          <w:marRight w:val="0"/>
          <w:marTop w:val="0"/>
          <w:marBottom w:val="0"/>
          <w:divBdr>
            <w:top w:val="none" w:sz="0" w:space="0" w:color="auto"/>
            <w:left w:val="none" w:sz="0" w:space="0" w:color="auto"/>
            <w:bottom w:val="none" w:sz="0" w:space="0" w:color="auto"/>
            <w:right w:val="none" w:sz="0" w:space="0" w:color="auto"/>
          </w:divBdr>
        </w:div>
        <w:div w:id="1179583990">
          <w:marLeft w:val="480"/>
          <w:marRight w:val="0"/>
          <w:marTop w:val="0"/>
          <w:marBottom w:val="0"/>
          <w:divBdr>
            <w:top w:val="none" w:sz="0" w:space="0" w:color="auto"/>
            <w:left w:val="none" w:sz="0" w:space="0" w:color="auto"/>
            <w:bottom w:val="none" w:sz="0" w:space="0" w:color="auto"/>
            <w:right w:val="none" w:sz="0" w:space="0" w:color="auto"/>
          </w:divBdr>
        </w:div>
        <w:div w:id="343938273">
          <w:marLeft w:val="480"/>
          <w:marRight w:val="0"/>
          <w:marTop w:val="0"/>
          <w:marBottom w:val="0"/>
          <w:divBdr>
            <w:top w:val="none" w:sz="0" w:space="0" w:color="auto"/>
            <w:left w:val="none" w:sz="0" w:space="0" w:color="auto"/>
            <w:bottom w:val="none" w:sz="0" w:space="0" w:color="auto"/>
            <w:right w:val="none" w:sz="0" w:space="0" w:color="auto"/>
          </w:divBdr>
        </w:div>
        <w:div w:id="477039996">
          <w:marLeft w:val="480"/>
          <w:marRight w:val="0"/>
          <w:marTop w:val="0"/>
          <w:marBottom w:val="0"/>
          <w:divBdr>
            <w:top w:val="none" w:sz="0" w:space="0" w:color="auto"/>
            <w:left w:val="none" w:sz="0" w:space="0" w:color="auto"/>
            <w:bottom w:val="none" w:sz="0" w:space="0" w:color="auto"/>
            <w:right w:val="none" w:sz="0" w:space="0" w:color="auto"/>
          </w:divBdr>
        </w:div>
        <w:div w:id="1261597396">
          <w:marLeft w:val="480"/>
          <w:marRight w:val="0"/>
          <w:marTop w:val="0"/>
          <w:marBottom w:val="0"/>
          <w:divBdr>
            <w:top w:val="none" w:sz="0" w:space="0" w:color="auto"/>
            <w:left w:val="none" w:sz="0" w:space="0" w:color="auto"/>
            <w:bottom w:val="none" w:sz="0" w:space="0" w:color="auto"/>
            <w:right w:val="none" w:sz="0" w:space="0" w:color="auto"/>
          </w:divBdr>
        </w:div>
        <w:div w:id="1127242683">
          <w:marLeft w:val="480"/>
          <w:marRight w:val="0"/>
          <w:marTop w:val="0"/>
          <w:marBottom w:val="0"/>
          <w:divBdr>
            <w:top w:val="none" w:sz="0" w:space="0" w:color="auto"/>
            <w:left w:val="none" w:sz="0" w:space="0" w:color="auto"/>
            <w:bottom w:val="none" w:sz="0" w:space="0" w:color="auto"/>
            <w:right w:val="none" w:sz="0" w:space="0" w:color="auto"/>
          </w:divBdr>
        </w:div>
        <w:div w:id="830750699">
          <w:marLeft w:val="480"/>
          <w:marRight w:val="0"/>
          <w:marTop w:val="0"/>
          <w:marBottom w:val="0"/>
          <w:divBdr>
            <w:top w:val="none" w:sz="0" w:space="0" w:color="auto"/>
            <w:left w:val="none" w:sz="0" w:space="0" w:color="auto"/>
            <w:bottom w:val="none" w:sz="0" w:space="0" w:color="auto"/>
            <w:right w:val="none" w:sz="0" w:space="0" w:color="auto"/>
          </w:divBdr>
        </w:div>
        <w:div w:id="1960643400">
          <w:marLeft w:val="480"/>
          <w:marRight w:val="0"/>
          <w:marTop w:val="0"/>
          <w:marBottom w:val="0"/>
          <w:divBdr>
            <w:top w:val="none" w:sz="0" w:space="0" w:color="auto"/>
            <w:left w:val="none" w:sz="0" w:space="0" w:color="auto"/>
            <w:bottom w:val="none" w:sz="0" w:space="0" w:color="auto"/>
            <w:right w:val="none" w:sz="0" w:space="0" w:color="auto"/>
          </w:divBdr>
        </w:div>
        <w:div w:id="1016155965">
          <w:marLeft w:val="480"/>
          <w:marRight w:val="0"/>
          <w:marTop w:val="0"/>
          <w:marBottom w:val="0"/>
          <w:divBdr>
            <w:top w:val="none" w:sz="0" w:space="0" w:color="auto"/>
            <w:left w:val="none" w:sz="0" w:space="0" w:color="auto"/>
            <w:bottom w:val="none" w:sz="0" w:space="0" w:color="auto"/>
            <w:right w:val="none" w:sz="0" w:space="0" w:color="auto"/>
          </w:divBdr>
        </w:div>
        <w:div w:id="1922828437">
          <w:marLeft w:val="480"/>
          <w:marRight w:val="0"/>
          <w:marTop w:val="0"/>
          <w:marBottom w:val="0"/>
          <w:divBdr>
            <w:top w:val="none" w:sz="0" w:space="0" w:color="auto"/>
            <w:left w:val="none" w:sz="0" w:space="0" w:color="auto"/>
            <w:bottom w:val="none" w:sz="0" w:space="0" w:color="auto"/>
            <w:right w:val="none" w:sz="0" w:space="0" w:color="auto"/>
          </w:divBdr>
        </w:div>
        <w:div w:id="898327356">
          <w:marLeft w:val="480"/>
          <w:marRight w:val="0"/>
          <w:marTop w:val="0"/>
          <w:marBottom w:val="0"/>
          <w:divBdr>
            <w:top w:val="none" w:sz="0" w:space="0" w:color="auto"/>
            <w:left w:val="none" w:sz="0" w:space="0" w:color="auto"/>
            <w:bottom w:val="none" w:sz="0" w:space="0" w:color="auto"/>
            <w:right w:val="none" w:sz="0" w:space="0" w:color="auto"/>
          </w:divBdr>
        </w:div>
        <w:div w:id="168570285">
          <w:marLeft w:val="480"/>
          <w:marRight w:val="0"/>
          <w:marTop w:val="0"/>
          <w:marBottom w:val="0"/>
          <w:divBdr>
            <w:top w:val="none" w:sz="0" w:space="0" w:color="auto"/>
            <w:left w:val="none" w:sz="0" w:space="0" w:color="auto"/>
            <w:bottom w:val="none" w:sz="0" w:space="0" w:color="auto"/>
            <w:right w:val="none" w:sz="0" w:space="0" w:color="auto"/>
          </w:divBdr>
        </w:div>
        <w:div w:id="221018554">
          <w:marLeft w:val="480"/>
          <w:marRight w:val="0"/>
          <w:marTop w:val="0"/>
          <w:marBottom w:val="0"/>
          <w:divBdr>
            <w:top w:val="none" w:sz="0" w:space="0" w:color="auto"/>
            <w:left w:val="none" w:sz="0" w:space="0" w:color="auto"/>
            <w:bottom w:val="none" w:sz="0" w:space="0" w:color="auto"/>
            <w:right w:val="none" w:sz="0" w:space="0" w:color="auto"/>
          </w:divBdr>
        </w:div>
        <w:div w:id="653409343">
          <w:marLeft w:val="480"/>
          <w:marRight w:val="0"/>
          <w:marTop w:val="0"/>
          <w:marBottom w:val="0"/>
          <w:divBdr>
            <w:top w:val="none" w:sz="0" w:space="0" w:color="auto"/>
            <w:left w:val="none" w:sz="0" w:space="0" w:color="auto"/>
            <w:bottom w:val="none" w:sz="0" w:space="0" w:color="auto"/>
            <w:right w:val="none" w:sz="0" w:space="0" w:color="auto"/>
          </w:divBdr>
        </w:div>
        <w:div w:id="1362702778">
          <w:marLeft w:val="480"/>
          <w:marRight w:val="0"/>
          <w:marTop w:val="0"/>
          <w:marBottom w:val="0"/>
          <w:divBdr>
            <w:top w:val="none" w:sz="0" w:space="0" w:color="auto"/>
            <w:left w:val="none" w:sz="0" w:space="0" w:color="auto"/>
            <w:bottom w:val="none" w:sz="0" w:space="0" w:color="auto"/>
            <w:right w:val="none" w:sz="0" w:space="0" w:color="auto"/>
          </w:divBdr>
        </w:div>
        <w:div w:id="1150512876">
          <w:marLeft w:val="480"/>
          <w:marRight w:val="0"/>
          <w:marTop w:val="0"/>
          <w:marBottom w:val="0"/>
          <w:divBdr>
            <w:top w:val="none" w:sz="0" w:space="0" w:color="auto"/>
            <w:left w:val="none" w:sz="0" w:space="0" w:color="auto"/>
            <w:bottom w:val="none" w:sz="0" w:space="0" w:color="auto"/>
            <w:right w:val="none" w:sz="0" w:space="0" w:color="auto"/>
          </w:divBdr>
        </w:div>
        <w:div w:id="1826049037">
          <w:marLeft w:val="480"/>
          <w:marRight w:val="0"/>
          <w:marTop w:val="0"/>
          <w:marBottom w:val="0"/>
          <w:divBdr>
            <w:top w:val="none" w:sz="0" w:space="0" w:color="auto"/>
            <w:left w:val="none" w:sz="0" w:space="0" w:color="auto"/>
            <w:bottom w:val="none" w:sz="0" w:space="0" w:color="auto"/>
            <w:right w:val="none" w:sz="0" w:space="0" w:color="auto"/>
          </w:divBdr>
        </w:div>
        <w:div w:id="392855033">
          <w:marLeft w:val="480"/>
          <w:marRight w:val="0"/>
          <w:marTop w:val="0"/>
          <w:marBottom w:val="0"/>
          <w:divBdr>
            <w:top w:val="none" w:sz="0" w:space="0" w:color="auto"/>
            <w:left w:val="none" w:sz="0" w:space="0" w:color="auto"/>
            <w:bottom w:val="none" w:sz="0" w:space="0" w:color="auto"/>
            <w:right w:val="none" w:sz="0" w:space="0" w:color="auto"/>
          </w:divBdr>
        </w:div>
        <w:div w:id="1874536994">
          <w:marLeft w:val="480"/>
          <w:marRight w:val="0"/>
          <w:marTop w:val="0"/>
          <w:marBottom w:val="0"/>
          <w:divBdr>
            <w:top w:val="none" w:sz="0" w:space="0" w:color="auto"/>
            <w:left w:val="none" w:sz="0" w:space="0" w:color="auto"/>
            <w:bottom w:val="none" w:sz="0" w:space="0" w:color="auto"/>
            <w:right w:val="none" w:sz="0" w:space="0" w:color="auto"/>
          </w:divBdr>
        </w:div>
        <w:div w:id="21713983">
          <w:marLeft w:val="480"/>
          <w:marRight w:val="0"/>
          <w:marTop w:val="0"/>
          <w:marBottom w:val="0"/>
          <w:divBdr>
            <w:top w:val="none" w:sz="0" w:space="0" w:color="auto"/>
            <w:left w:val="none" w:sz="0" w:space="0" w:color="auto"/>
            <w:bottom w:val="none" w:sz="0" w:space="0" w:color="auto"/>
            <w:right w:val="none" w:sz="0" w:space="0" w:color="auto"/>
          </w:divBdr>
        </w:div>
        <w:div w:id="56710441">
          <w:marLeft w:val="480"/>
          <w:marRight w:val="0"/>
          <w:marTop w:val="0"/>
          <w:marBottom w:val="0"/>
          <w:divBdr>
            <w:top w:val="none" w:sz="0" w:space="0" w:color="auto"/>
            <w:left w:val="none" w:sz="0" w:space="0" w:color="auto"/>
            <w:bottom w:val="none" w:sz="0" w:space="0" w:color="auto"/>
            <w:right w:val="none" w:sz="0" w:space="0" w:color="auto"/>
          </w:divBdr>
        </w:div>
        <w:div w:id="502819909">
          <w:marLeft w:val="480"/>
          <w:marRight w:val="0"/>
          <w:marTop w:val="0"/>
          <w:marBottom w:val="0"/>
          <w:divBdr>
            <w:top w:val="none" w:sz="0" w:space="0" w:color="auto"/>
            <w:left w:val="none" w:sz="0" w:space="0" w:color="auto"/>
            <w:bottom w:val="none" w:sz="0" w:space="0" w:color="auto"/>
            <w:right w:val="none" w:sz="0" w:space="0" w:color="auto"/>
          </w:divBdr>
        </w:div>
        <w:div w:id="336276152">
          <w:marLeft w:val="480"/>
          <w:marRight w:val="0"/>
          <w:marTop w:val="0"/>
          <w:marBottom w:val="0"/>
          <w:divBdr>
            <w:top w:val="none" w:sz="0" w:space="0" w:color="auto"/>
            <w:left w:val="none" w:sz="0" w:space="0" w:color="auto"/>
            <w:bottom w:val="none" w:sz="0" w:space="0" w:color="auto"/>
            <w:right w:val="none" w:sz="0" w:space="0" w:color="auto"/>
          </w:divBdr>
        </w:div>
        <w:div w:id="2092924592">
          <w:marLeft w:val="480"/>
          <w:marRight w:val="0"/>
          <w:marTop w:val="0"/>
          <w:marBottom w:val="0"/>
          <w:divBdr>
            <w:top w:val="none" w:sz="0" w:space="0" w:color="auto"/>
            <w:left w:val="none" w:sz="0" w:space="0" w:color="auto"/>
            <w:bottom w:val="none" w:sz="0" w:space="0" w:color="auto"/>
            <w:right w:val="none" w:sz="0" w:space="0" w:color="auto"/>
          </w:divBdr>
        </w:div>
        <w:div w:id="2036878120">
          <w:marLeft w:val="480"/>
          <w:marRight w:val="0"/>
          <w:marTop w:val="0"/>
          <w:marBottom w:val="0"/>
          <w:divBdr>
            <w:top w:val="none" w:sz="0" w:space="0" w:color="auto"/>
            <w:left w:val="none" w:sz="0" w:space="0" w:color="auto"/>
            <w:bottom w:val="none" w:sz="0" w:space="0" w:color="auto"/>
            <w:right w:val="none" w:sz="0" w:space="0" w:color="auto"/>
          </w:divBdr>
        </w:div>
        <w:div w:id="2057658265">
          <w:marLeft w:val="480"/>
          <w:marRight w:val="0"/>
          <w:marTop w:val="0"/>
          <w:marBottom w:val="0"/>
          <w:divBdr>
            <w:top w:val="none" w:sz="0" w:space="0" w:color="auto"/>
            <w:left w:val="none" w:sz="0" w:space="0" w:color="auto"/>
            <w:bottom w:val="none" w:sz="0" w:space="0" w:color="auto"/>
            <w:right w:val="none" w:sz="0" w:space="0" w:color="auto"/>
          </w:divBdr>
        </w:div>
        <w:div w:id="1342201371">
          <w:marLeft w:val="480"/>
          <w:marRight w:val="0"/>
          <w:marTop w:val="0"/>
          <w:marBottom w:val="0"/>
          <w:divBdr>
            <w:top w:val="none" w:sz="0" w:space="0" w:color="auto"/>
            <w:left w:val="none" w:sz="0" w:space="0" w:color="auto"/>
            <w:bottom w:val="none" w:sz="0" w:space="0" w:color="auto"/>
            <w:right w:val="none" w:sz="0" w:space="0" w:color="auto"/>
          </w:divBdr>
        </w:div>
        <w:div w:id="647393835">
          <w:marLeft w:val="480"/>
          <w:marRight w:val="0"/>
          <w:marTop w:val="0"/>
          <w:marBottom w:val="0"/>
          <w:divBdr>
            <w:top w:val="none" w:sz="0" w:space="0" w:color="auto"/>
            <w:left w:val="none" w:sz="0" w:space="0" w:color="auto"/>
            <w:bottom w:val="none" w:sz="0" w:space="0" w:color="auto"/>
            <w:right w:val="none" w:sz="0" w:space="0" w:color="auto"/>
          </w:divBdr>
        </w:div>
        <w:div w:id="1326009383">
          <w:marLeft w:val="480"/>
          <w:marRight w:val="0"/>
          <w:marTop w:val="0"/>
          <w:marBottom w:val="0"/>
          <w:divBdr>
            <w:top w:val="none" w:sz="0" w:space="0" w:color="auto"/>
            <w:left w:val="none" w:sz="0" w:space="0" w:color="auto"/>
            <w:bottom w:val="none" w:sz="0" w:space="0" w:color="auto"/>
            <w:right w:val="none" w:sz="0" w:space="0" w:color="auto"/>
          </w:divBdr>
        </w:div>
        <w:div w:id="919294774">
          <w:marLeft w:val="480"/>
          <w:marRight w:val="0"/>
          <w:marTop w:val="0"/>
          <w:marBottom w:val="0"/>
          <w:divBdr>
            <w:top w:val="none" w:sz="0" w:space="0" w:color="auto"/>
            <w:left w:val="none" w:sz="0" w:space="0" w:color="auto"/>
            <w:bottom w:val="none" w:sz="0" w:space="0" w:color="auto"/>
            <w:right w:val="none" w:sz="0" w:space="0" w:color="auto"/>
          </w:divBdr>
        </w:div>
        <w:div w:id="1407921624">
          <w:marLeft w:val="480"/>
          <w:marRight w:val="0"/>
          <w:marTop w:val="0"/>
          <w:marBottom w:val="0"/>
          <w:divBdr>
            <w:top w:val="none" w:sz="0" w:space="0" w:color="auto"/>
            <w:left w:val="none" w:sz="0" w:space="0" w:color="auto"/>
            <w:bottom w:val="none" w:sz="0" w:space="0" w:color="auto"/>
            <w:right w:val="none" w:sz="0" w:space="0" w:color="auto"/>
          </w:divBdr>
        </w:div>
        <w:div w:id="206573934">
          <w:marLeft w:val="480"/>
          <w:marRight w:val="0"/>
          <w:marTop w:val="0"/>
          <w:marBottom w:val="0"/>
          <w:divBdr>
            <w:top w:val="none" w:sz="0" w:space="0" w:color="auto"/>
            <w:left w:val="none" w:sz="0" w:space="0" w:color="auto"/>
            <w:bottom w:val="none" w:sz="0" w:space="0" w:color="auto"/>
            <w:right w:val="none" w:sz="0" w:space="0" w:color="auto"/>
          </w:divBdr>
        </w:div>
        <w:div w:id="1675765005">
          <w:marLeft w:val="480"/>
          <w:marRight w:val="0"/>
          <w:marTop w:val="0"/>
          <w:marBottom w:val="0"/>
          <w:divBdr>
            <w:top w:val="none" w:sz="0" w:space="0" w:color="auto"/>
            <w:left w:val="none" w:sz="0" w:space="0" w:color="auto"/>
            <w:bottom w:val="none" w:sz="0" w:space="0" w:color="auto"/>
            <w:right w:val="none" w:sz="0" w:space="0" w:color="auto"/>
          </w:divBdr>
        </w:div>
        <w:div w:id="35786499">
          <w:marLeft w:val="480"/>
          <w:marRight w:val="0"/>
          <w:marTop w:val="0"/>
          <w:marBottom w:val="0"/>
          <w:divBdr>
            <w:top w:val="none" w:sz="0" w:space="0" w:color="auto"/>
            <w:left w:val="none" w:sz="0" w:space="0" w:color="auto"/>
            <w:bottom w:val="none" w:sz="0" w:space="0" w:color="auto"/>
            <w:right w:val="none" w:sz="0" w:space="0" w:color="auto"/>
          </w:divBdr>
        </w:div>
        <w:div w:id="1271863330">
          <w:marLeft w:val="480"/>
          <w:marRight w:val="0"/>
          <w:marTop w:val="0"/>
          <w:marBottom w:val="0"/>
          <w:divBdr>
            <w:top w:val="none" w:sz="0" w:space="0" w:color="auto"/>
            <w:left w:val="none" w:sz="0" w:space="0" w:color="auto"/>
            <w:bottom w:val="none" w:sz="0" w:space="0" w:color="auto"/>
            <w:right w:val="none" w:sz="0" w:space="0" w:color="auto"/>
          </w:divBdr>
        </w:div>
      </w:divsChild>
    </w:div>
    <w:div w:id="1568421475">
      <w:marLeft w:val="480"/>
      <w:marRight w:val="0"/>
      <w:marTop w:val="0"/>
      <w:marBottom w:val="0"/>
      <w:divBdr>
        <w:top w:val="none" w:sz="0" w:space="0" w:color="auto"/>
        <w:left w:val="none" w:sz="0" w:space="0" w:color="auto"/>
        <w:bottom w:val="none" w:sz="0" w:space="0" w:color="auto"/>
        <w:right w:val="none" w:sz="0" w:space="0" w:color="auto"/>
      </w:divBdr>
    </w:div>
    <w:div w:id="1568880409">
      <w:bodyDiv w:val="1"/>
      <w:marLeft w:val="0"/>
      <w:marRight w:val="0"/>
      <w:marTop w:val="0"/>
      <w:marBottom w:val="0"/>
      <w:divBdr>
        <w:top w:val="none" w:sz="0" w:space="0" w:color="auto"/>
        <w:left w:val="none" w:sz="0" w:space="0" w:color="auto"/>
        <w:bottom w:val="none" w:sz="0" w:space="0" w:color="auto"/>
        <w:right w:val="none" w:sz="0" w:space="0" w:color="auto"/>
      </w:divBdr>
    </w:div>
    <w:div w:id="1569345871">
      <w:marLeft w:val="640"/>
      <w:marRight w:val="0"/>
      <w:marTop w:val="0"/>
      <w:marBottom w:val="0"/>
      <w:divBdr>
        <w:top w:val="none" w:sz="0" w:space="0" w:color="auto"/>
        <w:left w:val="none" w:sz="0" w:space="0" w:color="auto"/>
        <w:bottom w:val="none" w:sz="0" w:space="0" w:color="auto"/>
        <w:right w:val="none" w:sz="0" w:space="0" w:color="auto"/>
      </w:divBdr>
    </w:div>
    <w:div w:id="1569614724">
      <w:bodyDiv w:val="1"/>
      <w:marLeft w:val="0"/>
      <w:marRight w:val="0"/>
      <w:marTop w:val="0"/>
      <w:marBottom w:val="0"/>
      <w:divBdr>
        <w:top w:val="none" w:sz="0" w:space="0" w:color="auto"/>
        <w:left w:val="none" w:sz="0" w:space="0" w:color="auto"/>
        <w:bottom w:val="none" w:sz="0" w:space="0" w:color="auto"/>
        <w:right w:val="none" w:sz="0" w:space="0" w:color="auto"/>
      </w:divBdr>
    </w:div>
    <w:div w:id="1570076016">
      <w:marLeft w:val="480"/>
      <w:marRight w:val="0"/>
      <w:marTop w:val="0"/>
      <w:marBottom w:val="0"/>
      <w:divBdr>
        <w:top w:val="none" w:sz="0" w:space="0" w:color="auto"/>
        <w:left w:val="none" w:sz="0" w:space="0" w:color="auto"/>
        <w:bottom w:val="none" w:sz="0" w:space="0" w:color="auto"/>
        <w:right w:val="none" w:sz="0" w:space="0" w:color="auto"/>
      </w:divBdr>
    </w:div>
    <w:div w:id="1570462274">
      <w:bodyDiv w:val="1"/>
      <w:marLeft w:val="0"/>
      <w:marRight w:val="0"/>
      <w:marTop w:val="0"/>
      <w:marBottom w:val="0"/>
      <w:divBdr>
        <w:top w:val="none" w:sz="0" w:space="0" w:color="auto"/>
        <w:left w:val="none" w:sz="0" w:space="0" w:color="auto"/>
        <w:bottom w:val="none" w:sz="0" w:space="0" w:color="auto"/>
        <w:right w:val="none" w:sz="0" w:space="0" w:color="auto"/>
      </w:divBdr>
    </w:div>
    <w:div w:id="1570580490">
      <w:bodyDiv w:val="1"/>
      <w:marLeft w:val="0"/>
      <w:marRight w:val="0"/>
      <w:marTop w:val="0"/>
      <w:marBottom w:val="0"/>
      <w:divBdr>
        <w:top w:val="none" w:sz="0" w:space="0" w:color="auto"/>
        <w:left w:val="none" w:sz="0" w:space="0" w:color="auto"/>
        <w:bottom w:val="none" w:sz="0" w:space="0" w:color="auto"/>
        <w:right w:val="none" w:sz="0" w:space="0" w:color="auto"/>
      </w:divBdr>
    </w:div>
    <w:div w:id="1570653785">
      <w:bodyDiv w:val="1"/>
      <w:marLeft w:val="0"/>
      <w:marRight w:val="0"/>
      <w:marTop w:val="0"/>
      <w:marBottom w:val="0"/>
      <w:divBdr>
        <w:top w:val="none" w:sz="0" w:space="0" w:color="auto"/>
        <w:left w:val="none" w:sz="0" w:space="0" w:color="auto"/>
        <w:bottom w:val="none" w:sz="0" w:space="0" w:color="auto"/>
        <w:right w:val="none" w:sz="0" w:space="0" w:color="auto"/>
      </w:divBdr>
    </w:div>
    <w:div w:id="1570731097">
      <w:marLeft w:val="640"/>
      <w:marRight w:val="0"/>
      <w:marTop w:val="0"/>
      <w:marBottom w:val="0"/>
      <w:divBdr>
        <w:top w:val="none" w:sz="0" w:space="0" w:color="auto"/>
        <w:left w:val="none" w:sz="0" w:space="0" w:color="auto"/>
        <w:bottom w:val="none" w:sz="0" w:space="0" w:color="auto"/>
        <w:right w:val="none" w:sz="0" w:space="0" w:color="auto"/>
      </w:divBdr>
    </w:div>
    <w:div w:id="1571038497">
      <w:marLeft w:val="640"/>
      <w:marRight w:val="0"/>
      <w:marTop w:val="0"/>
      <w:marBottom w:val="0"/>
      <w:divBdr>
        <w:top w:val="none" w:sz="0" w:space="0" w:color="auto"/>
        <w:left w:val="none" w:sz="0" w:space="0" w:color="auto"/>
        <w:bottom w:val="none" w:sz="0" w:space="0" w:color="auto"/>
        <w:right w:val="none" w:sz="0" w:space="0" w:color="auto"/>
      </w:divBdr>
    </w:div>
    <w:div w:id="1571115221">
      <w:marLeft w:val="480"/>
      <w:marRight w:val="0"/>
      <w:marTop w:val="0"/>
      <w:marBottom w:val="0"/>
      <w:divBdr>
        <w:top w:val="none" w:sz="0" w:space="0" w:color="auto"/>
        <w:left w:val="none" w:sz="0" w:space="0" w:color="auto"/>
        <w:bottom w:val="none" w:sz="0" w:space="0" w:color="auto"/>
        <w:right w:val="none" w:sz="0" w:space="0" w:color="auto"/>
      </w:divBdr>
    </w:div>
    <w:div w:id="1571580260">
      <w:marLeft w:val="480"/>
      <w:marRight w:val="0"/>
      <w:marTop w:val="0"/>
      <w:marBottom w:val="0"/>
      <w:divBdr>
        <w:top w:val="none" w:sz="0" w:space="0" w:color="auto"/>
        <w:left w:val="none" w:sz="0" w:space="0" w:color="auto"/>
        <w:bottom w:val="none" w:sz="0" w:space="0" w:color="auto"/>
        <w:right w:val="none" w:sz="0" w:space="0" w:color="auto"/>
      </w:divBdr>
    </w:div>
    <w:div w:id="1572302681">
      <w:marLeft w:val="480"/>
      <w:marRight w:val="0"/>
      <w:marTop w:val="0"/>
      <w:marBottom w:val="0"/>
      <w:divBdr>
        <w:top w:val="none" w:sz="0" w:space="0" w:color="auto"/>
        <w:left w:val="none" w:sz="0" w:space="0" w:color="auto"/>
        <w:bottom w:val="none" w:sz="0" w:space="0" w:color="auto"/>
        <w:right w:val="none" w:sz="0" w:space="0" w:color="auto"/>
      </w:divBdr>
    </w:div>
    <w:div w:id="1572691169">
      <w:bodyDiv w:val="1"/>
      <w:marLeft w:val="0"/>
      <w:marRight w:val="0"/>
      <w:marTop w:val="0"/>
      <w:marBottom w:val="0"/>
      <w:divBdr>
        <w:top w:val="none" w:sz="0" w:space="0" w:color="auto"/>
        <w:left w:val="none" w:sz="0" w:space="0" w:color="auto"/>
        <w:bottom w:val="none" w:sz="0" w:space="0" w:color="auto"/>
        <w:right w:val="none" w:sz="0" w:space="0" w:color="auto"/>
      </w:divBdr>
    </w:div>
    <w:div w:id="1572883954">
      <w:bodyDiv w:val="1"/>
      <w:marLeft w:val="0"/>
      <w:marRight w:val="0"/>
      <w:marTop w:val="0"/>
      <w:marBottom w:val="0"/>
      <w:divBdr>
        <w:top w:val="none" w:sz="0" w:space="0" w:color="auto"/>
        <w:left w:val="none" w:sz="0" w:space="0" w:color="auto"/>
        <w:bottom w:val="none" w:sz="0" w:space="0" w:color="auto"/>
        <w:right w:val="none" w:sz="0" w:space="0" w:color="auto"/>
      </w:divBdr>
    </w:div>
    <w:div w:id="1573075385">
      <w:bodyDiv w:val="1"/>
      <w:marLeft w:val="0"/>
      <w:marRight w:val="0"/>
      <w:marTop w:val="0"/>
      <w:marBottom w:val="0"/>
      <w:divBdr>
        <w:top w:val="none" w:sz="0" w:space="0" w:color="auto"/>
        <w:left w:val="none" w:sz="0" w:space="0" w:color="auto"/>
        <w:bottom w:val="none" w:sz="0" w:space="0" w:color="auto"/>
        <w:right w:val="none" w:sz="0" w:space="0" w:color="auto"/>
      </w:divBdr>
      <w:divsChild>
        <w:div w:id="888152715">
          <w:marLeft w:val="480"/>
          <w:marRight w:val="0"/>
          <w:marTop w:val="0"/>
          <w:marBottom w:val="0"/>
          <w:divBdr>
            <w:top w:val="none" w:sz="0" w:space="0" w:color="auto"/>
            <w:left w:val="none" w:sz="0" w:space="0" w:color="auto"/>
            <w:bottom w:val="none" w:sz="0" w:space="0" w:color="auto"/>
            <w:right w:val="none" w:sz="0" w:space="0" w:color="auto"/>
          </w:divBdr>
        </w:div>
        <w:div w:id="2073190412">
          <w:marLeft w:val="480"/>
          <w:marRight w:val="0"/>
          <w:marTop w:val="0"/>
          <w:marBottom w:val="0"/>
          <w:divBdr>
            <w:top w:val="none" w:sz="0" w:space="0" w:color="auto"/>
            <w:left w:val="none" w:sz="0" w:space="0" w:color="auto"/>
            <w:bottom w:val="none" w:sz="0" w:space="0" w:color="auto"/>
            <w:right w:val="none" w:sz="0" w:space="0" w:color="auto"/>
          </w:divBdr>
        </w:div>
        <w:div w:id="1515849836">
          <w:marLeft w:val="480"/>
          <w:marRight w:val="0"/>
          <w:marTop w:val="0"/>
          <w:marBottom w:val="0"/>
          <w:divBdr>
            <w:top w:val="none" w:sz="0" w:space="0" w:color="auto"/>
            <w:left w:val="none" w:sz="0" w:space="0" w:color="auto"/>
            <w:bottom w:val="none" w:sz="0" w:space="0" w:color="auto"/>
            <w:right w:val="none" w:sz="0" w:space="0" w:color="auto"/>
          </w:divBdr>
        </w:div>
        <w:div w:id="1584681935">
          <w:marLeft w:val="480"/>
          <w:marRight w:val="0"/>
          <w:marTop w:val="0"/>
          <w:marBottom w:val="0"/>
          <w:divBdr>
            <w:top w:val="none" w:sz="0" w:space="0" w:color="auto"/>
            <w:left w:val="none" w:sz="0" w:space="0" w:color="auto"/>
            <w:bottom w:val="none" w:sz="0" w:space="0" w:color="auto"/>
            <w:right w:val="none" w:sz="0" w:space="0" w:color="auto"/>
          </w:divBdr>
        </w:div>
        <w:div w:id="2077584160">
          <w:marLeft w:val="480"/>
          <w:marRight w:val="0"/>
          <w:marTop w:val="0"/>
          <w:marBottom w:val="0"/>
          <w:divBdr>
            <w:top w:val="none" w:sz="0" w:space="0" w:color="auto"/>
            <w:left w:val="none" w:sz="0" w:space="0" w:color="auto"/>
            <w:bottom w:val="none" w:sz="0" w:space="0" w:color="auto"/>
            <w:right w:val="none" w:sz="0" w:space="0" w:color="auto"/>
          </w:divBdr>
        </w:div>
        <w:div w:id="1333803146">
          <w:marLeft w:val="480"/>
          <w:marRight w:val="0"/>
          <w:marTop w:val="0"/>
          <w:marBottom w:val="0"/>
          <w:divBdr>
            <w:top w:val="none" w:sz="0" w:space="0" w:color="auto"/>
            <w:left w:val="none" w:sz="0" w:space="0" w:color="auto"/>
            <w:bottom w:val="none" w:sz="0" w:space="0" w:color="auto"/>
            <w:right w:val="none" w:sz="0" w:space="0" w:color="auto"/>
          </w:divBdr>
        </w:div>
        <w:div w:id="609580755">
          <w:marLeft w:val="480"/>
          <w:marRight w:val="0"/>
          <w:marTop w:val="0"/>
          <w:marBottom w:val="0"/>
          <w:divBdr>
            <w:top w:val="none" w:sz="0" w:space="0" w:color="auto"/>
            <w:left w:val="none" w:sz="0" w:space="0" w:color="auto"/>
            <w:bottom w:val="none" w:sz="0" w:space="0" w:color="auto"/>
            <w:right w:val="none" w:sz="0" w:space="0" w:color="auto"/>
          </w:divBdr>
        </w:div>
        <w:div w:id="290985087">
          <w:marLeft w:val="480"/>
          <w:marRight w:val="0"/>
          <w:marTop w:val="0"/>
          <w:marBottom w:val="0"/>
          <w:divBdr>
            <w:top w:val="none" w:sz="0" w:space="0" w:color="auto"/>
            <w:left w:val="none" w:sz="0" w:space="0" w:color="auto"/>
            <w:bottom w:val="none" w:sz="0" w:space="0" w:color="auto"/>
            <w:right w:val="none" w:sz="0" w:space="0" w:color="auto"/>
          </w:divBdr>
        </w:div>
        <w:div w:id="2020306838">
          <w:marLeft w:val="480"/>
          <w:marRight w:val="0"/>
          <w:marTop w:val="0"/>
          <w:marBottom w:val="0"/>
          <w:divBdr>
            <w:top w:val="none" w:sz="0" w:space="0" w:color="auto"/>
            <w:left w:val="none" w:sz="0" w:space="0" w:color="auto"/>
            <w:bottom w:val="none" w:sz="0" w:space="0" w:color="auto"/>
            <w:right w:val="none" w:sz="0" w:space="0" w:color="auto"/>
          </w:divBdr>
        </w:div>
        <w:div w:id="999624471">
          <w:marLeft w:val="480"/>
          <w:marRight w:val="0"/>
          <w:marTop w:val="0"/>
          <w:marBottom w:val="0"/>
          <w:divBdr>
            <w:top w:val="none" w:sz="0" w:space="0" w:color="auto"/>
            <w:left w:val="none" w:sz="0" w:space="0" w:color="auto"/>
            <w:bottom w:val="none" w:sz="0" w:space="0" w:color="auto"/>
            <w:right w:val="none" w:sz="0" w:space="0" w:color="auto"/>
          </w:divBdr>
        </w:div>
        <w:div w:id="313222621">
          <w:marLeft w:val="480"/>
          <w:marRight w:val="0"/>
          <w:marTop w:val="0"/>
          <w:marBottom w:val="0"/>
          <w:divBdr>
            <w:top w:val="none" w:sz="0" w:space="0" w:color="auto"/>
            <w:left w:val="none" w:sz="0" w:space="0" w:color="auto"/>
            <w:bottom w:val="none" w:sz="0" w:space="0" w:color="auto"/>
            <w:right w:val="none" w:sz="0" w:space="0" w:color="auto"/>
          </w:divBdr>
        </w:div>
        <w:div w:id="2049837647">
          <w:marLeft w:val="480"/>
          <w:marRight w:val="0"/>
          <w:marTop w:val="0"/>
          <w:marBottom w:val="0"/>
          <w:divBdr>
            <w:top w:val="none" w:sz="0" w:space="0" w:color="auto"/>
            <w:left w:val="none" w:sz="0" w:space="0" w:color="auto"/>
            <w:bottom w:val="none" w:sz="0" w:space="0" w:color="auto"/>
            <w:right w:val="none" w:sz="0" w:space="0" w:color="auto"/>
          </w:divBdr>
        </w:div>
        <w:div w:id="303241366">
          <w:marLeft w:val="480"/>
          <w:marRight w:val="0"/>
          <w:marTop w:val="0"/>
          <w:marBottom w:val="0"/>
          <w:divBdr>
            <w:top w:val="none" w:sz="0" w:space="0" w:color="auto"/>
            <w:left w:val="none" w:sz="0" w:space="0" w:color="auto"/>
            <w:bottom w:val="none" w:sz="0" w:space="0" w:color="auto"/>
            <w:right w:val="none" w:sz="0" w:space="0" w:color="auto"/>
          </w:divBdr>
        </w:div>
        <w:div w:id="1105466602">
          <w:marLeft w:val="480"/>
          <w:marRight w:val="0"/>
          <w:marTop w:val="0"/>
          <w:marBottom w:val="0"/>
          <w:divBdr>
            <w:top w:val="none" w:sz="0" w:space="0" w:color="auto"/>
            <w:left w:val="none" w:sz="0" w:space="0" w:color="auto"/>
            <w:bottom w:val="none" w:sz="0" w:space="0" w:color="auto"/>
            <w:right w:val="none" w:sz="0" w:space="0" w:color="auto"/>
          </w:divBdr>
        </w:div>
        <w:div w:id="356977400">
          <w:marLeft w:val="480"/>
          <w:marRight w:val="0"/>
          <w:marTop w:val="0"/>
          <w:marBottom w:val="0"/>
          <w:divBdr>
            <w:top w:val="none" w:sz="0" w:space="0" w:color="auto"/>
            <w:left w:val="none" w:sz="0" w:space="0" w:color="auto"/>
            <w:bottom w:val="none" w:sz="0" w:space="0" w:color="auto"/>
            <w:right w:val="none" w:sz="0" w:space="0" w:color="auto"/>
          </w:divBdr>
        </w:div>
        <w:div w:id="1515874764">
          <w:marLeft w:val="480"/>
          <w:marRight w:val="0"/>
          <w:marTop w:val="0"/>
          <w:marBottom w:val="0"/>
          <w:divBdr>
            <w:top w:val="none" w:sz="0" w:space="0" w:color="auto"/>
            <w:left w:val="none" w:sz="0" w:space="0" w:color="auto"/>
            <w:bottom w:val="none" w:sz="0" w:space="0" w:color="auto"/>
            <w:right w:val="none" w:sz="0" w:space="0" w:color="auto"/>
          </w:divBdr>
        </w:div>
        <w:div w:id="802507714">
          <w:marLeft w:val="480"/>
          <w:marRight w:val="0"/>
          <w:marTop w:val="0"/>
          <w:marBottom w:val="0"/>
          <w:divBdr>
            <w:top w:val="none" w:sz="0" w:space="0" w:color="auto"/>
            <w:left w:val="none" w:sz="0" w:space="0" w:color="auto"/>
            <w:bottom w:val="none" w:sz="0" w:space="0" w:color="auto"/>
            <w:right w:val="none" w:sz="0" w:space="0" w:color="auto"/>
          </w:divBdr>
        </w:div>
        <w:div w:id="1020159601">
          <w:marLeft w:val="480"/>
          <w:marRight w:val="0"/>
          <w:marTop w:val="0"/>
          <w:marBottom w:val="0"/>
          <w:divBdr>
            <w:top w:val="none" w:sz="0" w:space="0" w:color="auto"/>
            <w:left w:val="none" w:sz="0" w:space="0" w:color="auto"/>
            <w:bottom w:val="none" w:sz="0" w:space="0" w:color="auto"/>
            <w:right w:val="none" w:sz="0" w:space="0" w:color="auto"/>
          </w:divBdr>
        </w:div>
        <w:div w:id="202250823">
          <w:marLeft w:val="480"/>
          <w:marRight w:val="0"/>
          <w:marTop w:val="0"/>
          <w:marBottom w:val="0"/>
          <w:divBdr>
            <w:top w:val="none" w:sz="0" w:space="0" w:color="auto"/>
            <w:left w:val="none" w:sz="0" w:space="0" w:color="auto"/>
            <w:bottom w:val="none" w:sz="0" w:space="0" w:color="auto"/>
            <w:right w:val="none" w:sz="0" w:space="0" w:color="auto"/>
          </w:divBdr>
        </w:div>
        <w:div w:id="979849214">
          <w:marLeft w:val="480"/>
          <w:marRight w:val="0"/>
          <w:marTop w:val="0"/>
          <w:marBottom w:val="0"/>
          <w:divBdr>
            <w:top w:val="none" w:sz="0" w:space="0" w:color="auto"/>
            <w:left w:val="none" w:sz="0" w:space="0" w:color="auto"/>
            <w:bottom w:val="none" w:sz="0" w:space="0" w:color="auto"/>
            <w:right w:val="none" w:sz="0" w:space="0" w:color="auto"/>
          </w:divBdr>
        </w:div>
        <w:div w:id="1306545795">
          <w:marLeft w:val="480"/>
          <w:marRight w:val="0"/>
          <w:marTop w:val="0"/>
          <w:marBottom w:val="0"/>
          <w:divBdr>
            <w:top w:val="none" w:sz="0" w:space="0" w:color="auto"/>
            <w:left w:val="none" w:sz="0" w:space="0" w:color="auto"/>
            <w:bottom w:val="none" w:sz="0" w:space="0" w:color="auto"/>
            <w:right w:val="none" w:sz="0" w:space="0" w:color="auto"/>
          </w:divBdr>
        </w:div>
        <w:div w:id="761685444">
          <w:marLeft w:val="480"/>
          <w:marRight w:val="0"/>
          <w:marTop w:val="0"/>
          <w:marBottom w:val="0"/>
          <w:divBdr>
            <w:top w:val="none" w:sz="0" w:space="0" w:color="auto"/>
            <w:left w:val="none" w:sz="0" w:space="0" w:color="auto"/>
            <w:bottom w:val="none" w:sz="0" w:space="0" w:color="auto"/>
            <w:right w:val="none" w:sz="0" w:space="0" w:color="auto"/>
          </w:divBdr>
        </w:div>
        <w:div w:id="18161455">
          <w:marLeft w:val="480"/>
          <w:marRight w:val="0"/>
          <w:marTop w:val="0"/>
          <w:marBottom w:val="0"/>
          <w:divBdr>
            <w:top w:val="none" w:sz="0" w:space="0" w:color="auto"/>
            <w:left w:val="none" w:sz="0" w:space="0" w:color="auto"/>
            <w:bottom w:val="none" w:sz="0" w:space="0" w:color="auto"/>
            <w:right w:val="none" w:sz="0" w:space="0" w:color="auto"/>
          </w:divBdr>
        </w:div>
        <w:div w:id="1687094926">
          <w:marLeft w:val="480"/>
          <w:marRight w:val="0"/>
          <w:marTop w:val="0"/>
          <w:marBottom w:val="0"/>
          <w:divBdr>
            <w:top w:val="none" w:sz="0" w:space="0" w:color="auto"/>
            <w:left w:val="none" w:sz="0" w:space="0" w:color="auto"/>
            <w:bottom w:val="none" w:sz="0" w:space="0" w:color="auto"/>
            <w:right w:val="none" w:sz="0" w:space="0" w:color="auto"/>
          </w:divBdr>
        </w:div>
        <w:div w:id="1272710312">
          <w:marLeft w:val="480"/>
          <w:marRight w:val="0"/>
          <w:marTop w:val="0"/>
          <w:marBottom w:val="0"/>
          <w:divBdr>
            <w:top w:val="none" w:sz="0" w:space="0" w:color="auto"/>
            <w:left w:val="none" w:sz="0" w:space="0" w:color="auto"/>
            <w:bottom w:val="none" w:sz="0" w:space="0" w:color="auto"/>
            <w:right w:val="none" w:sz="0" w:space="0" w:color="auto"/>
          </w:divBdr>
        </w:div>
        <w:div w:id="1259437658">
          <w:marLeft w:val="480"/>
          <w:marRight w:val="0"/>
          <w:marTop w:val="0"/>
          <w:marBottom w:val="0"/>
          <w:divBdr>
            <w:top w:val="none" w:sz="0" w:space="0" w:color="auto"/>
            <w:left w:val="none" w:sz="0" w:space="0" w:color="auto"/>
            <w:bottom w:val="none" w:sz="0" w:space="0" w:color="auto"/>
            <w:right w:val="none" w:sz="0" w:space="0" w:color="auto"/>
          </w:divBdr>
        </w:div>
        <w:div w:id="130632215">
          <w:marLeft w:val="480"/>
          <w:marRight w:val="0"/>
          <w:marTop w:val="0"/>
          <w:marBottom w:val="0"/>
          <w:divBdr>
            <w:top w:val="none" w:sz="0" w:space="0" w:color="auto"/>
            <w:left w:val="none" w:sz="0" w:space="0" w:color="auto"/>
            <w:bottom w:val="none" w:sz="0" w:space="0" w:color="auto"/>
            <w:right w:val="none" w:sz="0" w:space="0" w:color="auto"/>
          </w:divBdr>
        </w:div>
        <w:div w:id="572929816">
          <w:marLeft w:val="480"/>
          <w:marRight w:val="0"/>
          <w:marTop w:val="0"/>
          <w:marBottom w:val="0"/>
          <w:divBdr>
            <w:top w:val="none" w:sz="0" w:space="0" w:color="auto"/>
            <w:left w:val="none" w:sz="0" w:space="0" w:color="auto"/>
            <w:bottom w:val="none" w:sz="0" w:space="0" w:color="auto"/>
            <w:right w:val="none" w:sz="0" w:space="0" w:color="auto"/>
          </w:divBdr>
        </w:div>
        <w:div w:id="1187794789">
          <w:marLeft w:val="480"/>
          <w:marRight w:val="0"/>
          <w:marTop w:val="0"/>
          <w:marBottom w:val="0"/>
          <w:divBdr>
            <w:top w:val="none" w:sz="0" w:space="0" w:color="auto"/>
            <w:left w:val="none" w:sz="0" w:space="0" w:color="auto"/>
            <w:bottom w:val="none" w:sz="0" w:space="0" w:color="auto"/>
            <w:right w:val="none" w:sz="0" w:space="0" w:color="auto"/>
          </w:divBdr>
        </w:div>
        <w:div w:id="827329064">
          <w:marLeft w:val="480"/>
          <w:marRight w:val="0"/>
          <w:marTop w:val="0"/>
          <w:marBottom w:val="0"/>
          <w:divBdr>
            <w:top w:val="none" w:sz="0" w:space="0" w:color="auto"/>
            <w:left w:val="none" w:sz="0" w:space="0" w:color="auto"/>
            <w:bottom w:val="none" w:sz="0" w:space="0" w:color="auto"/>
            <w:right w:val="none" w:sz="0" w:space="0" w:color="auto"/>
          </w:divBdr>
        </w:div>
        <w:div w:id="1369916529">
          <w:marLeft w:val="480"/>
          <w:marRight w:val="0"/>
          <w:marTop w:val="0"/>
          <w:marBottom w:val="0"/>
          <w:divBdr>
            <w:top w:val="none" w:sz="0" w:space="0" w:color="auto"/>
            <w:left w:val="none" w:sz="0" w:space="0" w:color="auto"/>
            <w:bottom w:val="none" w:sz="0" w:space="0" w:color="auto"/>
            <w:right w:val="none" w:sz="0" w:space="0" w:color="auto"/>
          </w:divBdr>
        </w:div>
        <w:div w:id="1836068555">
          <w:marLeft w:val="480"/>
          <w:marRight w:val="0"/>
          <w:marTop w:val="0"/>
          <w:marBottom w:val="0"/>
          <w:divBdr>
            <w:top w:val="none" w:sz="0" w:space="0" w:color="auto"/>
            <w:left w:val="none" w:sz="0" w:space="0" w:color="auto"/>
            <w:bottom w:val="none" w:sz="0" w:space="0" w:color="auto"/>
            <w:right w:val="none" w:sz="0" w:space="0" w:color="auto"/>
          </w:divBdr>
        </w:div>
        <w:div w:id="1087726517">
          <w:marLeft w:val="480"/>
          <w:marRight w:val="0"/>
          <w:marTop w:val="0"/>
          <w:marBottom w:val="0"/>
          <w:divBdr>
            <w:top w:val="none" w:sz="0" w:space="0" w:color="auto"/>
            <w:left w:val="none" w:sz="0" w:space="0" w:color="auto"/>
            <w:bottom w:val="none" w:sz="0" w:space="0" w:color="auto"/>
            <w:right w:val="none" w:sz="0" w:space="0" w:color="auto"/>
          </w:divBdr>
        </w:div>
        <w:div w:id="1442603734">
          <w:marLeft w:val="480"/>
          <w:marRight w:val="0"/>
          <w:marTop w:val="0"/>
          <w:marBottom w:val="0"/>
          <w:divBdr>
            <w:top w:val="none" w:sz="0" w:space="0" w:color="auto"/>
            <w:left w:val="none" w:sz="0" w:space="0" w:color="auto"/>
            <w:bottom w:val="none" w:sz="0" w:space="0" w:color="auto"/>
            <w:right w:val="none" w:sz="0" w:space="0" w:color="auto"/>
          </w:divBdr>
        </w:div>
        <w:div w:id="523253783">
          <w:marLeft w:val="480"/>
          <w:marRight w:val="0"/>
          <w:marTop w:val="0"/>
          <w:marBottom w:val="0"/>
          <w:divBdr>
            <w:top w:val="none" w:sz="0" w:space="0" w:color="auto"/>
            <w:left w:val="none" w:sz="0" w:space="0" w:color="auto"/>
            <w:bottom w:val="none" w:sz="0" w:space="0" w:color="auto"/>
            <w:right w:val="none" w:sz="0" w:space="0" w:color="auto"/>
          </w:divBdr>
        </w:div>
        <w:div w:id="1443303738">
          <w:marLeft w:val="480"/>
          <w:marRight w:val="0"/>
          <w:marTop w:val="0"/>
          <w:marBottom w:val="0"/>
          <w:divBdr>
            <w:top w:val="none" w:sz="0" w:space="0" w:color="auto"/>
            <w:left w:val="none" w:sz="0" w:space="0" w:color="auto"/>
            <w:bottom w:val="none" w:sz="0" w:space="0" w:color="auto"/>
            <w:right w:val="none" w:sz="0" w:space="0" w:color="auto"/>
          </w:divBdr>
        </w:div>
        <w:div w:id="1003121964">
          <w:marLeft w:val="480"/>
          <w:marRight w:val="0"/>
          <w:marTop w:val="0"/>
          <w:marBottom w:val="0"/>
          <w:divBdr>
            <w:top w:val="none" w:sz="0" w:space="0" w:color="auto"/>
            <w:left w:val="none" w:sz="0" w:space="0" w:color="auto"/>
            <w:bottom w:val="none" w:sz="0" w:space="0" w:color="auto"/>
            <w:right w:val="none" w:sz="0" w:space="0" w:color="auto"/>
          </w:divBdr>
        </w:div>
        <w:div w:id="529419889">
          <w:marLeft w:val="480"/>
          <w:marRight w:val="0"/>
          <w:marTop w:val="0"/>
          <w:marBottom w:val="0"/>
          <w:divBdr>
            <w:top w:val="none" w:sz="0" w:space="0" w:color="auto"/>
            <w:left w:val="none" w:sz="0" w:space="0" w:color="auto"/>
            <w:bottom w:val="none" w:sz="0" w:space="0" w:color="auto"/>
            <w:right w:val="none" w:sz="0" w:space="0" w:color="auto"/>
          </w:divBdr>
        </w:div>
        <w:div w:id="895777306">
          <w:marLeft w:val="480"/>
          <w:marRight w:val="0"/>
          <w:marTop w:val="0"/>
          <w:marBottom w:val="0"/>
          <w:divBdr>
            <w:top w:val="none" w:sz="0" w:space="0" w:color="auto"/>
            <w:left w:val="none" w:sz="0" w:space="0" w:color="auto"/>
            <w:bottom w:val="none" w:sz="0" w:space="0" w:color="auto"/>
            <w:right w:val="none" w:sz="0" w:space="0" w:color="auto"/>
          </w:divBdr>
        </w:div>
        <w:div w:id="947661859">
          <w:marLeft w:val="480"/>
          <w:marRight w:val="0"/>
          <w:marTop w:val="0"/>
          <w:marBottom w:val="0"/>
          <w:divBdr>
            <w:top w:val="none" w:sz="0" w:space="0" w:color="auto"/>
            <w:left w:val="none" w:sz="0" w:space="0" w:color="auto"/>
            <w:bottom w:val="none" w:sz="0" w:space="0" w:color="auto"/>
            <w:right w:val="none" w:sz="0" w:space="0" w:color="auto"/>
          </w:divBdr>
        </w:div>
        <w:div w:id="804197489">
          <w:marLeft w:val="480"/>
          <w:marRight w:val="0"/>
          <w:marTop w:val="0"/>
          <w:marBottom w:val="0"/>
          <w:divBdr>
            <w:top w:val="none" w:sz="0" w:space="0" w:color="auto"/>
            <w:left w:val="none" w:sz="0" w:space="0" w:color="auto"/>
            <w:bottom w:val="none" w:sz="0" w:space="0" w:color="auto"/>
            <w:right w:val="none" w:sz="0" w:space="0" w:color="auto"/>
          </w:divBdr>
        </w:div>
        <w:div w:id="1461336915">
          <w:marLeft w:val="480"/>
          <w:marRight w:val="0"/>
          <w:marTop w:val="0"/>
          <w:marBottom w:val="0"/>
          <w:divBdr>
            <w:top w:val="none" w:sz="0" w:space="0" w:color="auto"/>
            <w:left w:val="none" w:sz="0" w:space="0" w:color="auto"/>
            <w:bottom w:val="none" w:sz="0" w:space="0" w:color="auto"/>
            <w:right w:val="none" w:sz="0" w:space="0" w:color="auto"/>
          </w:divBdr>
        </w:div>
        <w:div w:id="1640382089">
          <w:marLeft w:val="480"/>
          <w:marRight w:val="0"/>
          <w:marTop w:val="0"/>
          <w:marBottom w:val="0"/>
          <w:divBdr>
            <w:top w:val="none" w:sz="0" w:space="0" w:color="auto"/>
            <w:left w:val="none" w:sz="0" w:space="0" w:color="auto"/>
            <w:bottom w:val="none" w:sz="0" w:space="0" w:color="auto"/>
            <w:right w:val="none" w:sz="0" w:space="0" w:color="auto"/>
          </w:divBdr>
        </w:div>
        <w:div w:id="20936034">
          <w:marLeft w:val="480"/>
          <w:marRight w:val="0"/>
          <w:marTop w:val="0"/>
          <w:marBottom w:val="0"/>
          <w:divBdr>
            <w:top w:val="none" w:sz="0" w:space="0" w:color="auto"/>
            <w:left w:val="none" w:sz="0" w:space="0" w:color="auto"/>
            <w:bottom w:val="none" w:sz="0" w:space="0" w:color="auto"/>
            <w:right w:val="none" w:sz="0" w:space="0" w:color="auto"/>
          </w:divBdr>
        </w:div>
        <w:div w:id="21252671">
          <w:marLeft w:val="480"/>
          <w:marRight w:val="0"/>
          <w:marTop w:val="0"/>
          <w:marBottom w:val="0"/>
          <w:divBdr>
            <w:top w:val="none" w:sz="0" w:space="0" w:color="auto"/>
            <w:left w:val="none" w:sz="0" w:space="0" w:color="auto"/>
            <w:bottom w:val="none" w:sz="0" w:space="0" w:color="auto"/>
            <w:right w:val="none" w:sz="0" w:space="0" w:color="auto"/>
          </w:divBdr>
        </w:div>
        <w:div w:id="1574437752">
          <w:marLeft w:val="480"/>
          <w:marRight w:val="0"/>
          <w:marTop w:val="0"/>
          <w:marBottom w:val="0"/>
          <w:divBdr>
            <w:top w:val="none" w:sz="0" w:space="0" w:color="auto"/>
            <w:left w:val="none" w:sz="0" w:space="0" w:color="auto"/>
            <w:bottom w:val="none" w:sz="0" w:space="0" w:color="auto"/>
            <w:right w:val="none" w:sz="0" w:space="0" w:color="auto"/>
          </w:divBdr>
        </w:div>
        <w:div w:id="777987372">
          <w:marLeft w:val="480"/>
          <w:marRight w:val="0"/>
          <w:marTop w:val="0"/>
          <w:marBottom w:val="0"/>
          <w:divBdr>
            <w:top w:val="none" w:sz="0" w:space="0" w:color="auto"/>
            <w:left w:val="none" w:sz="0" w:space="0" w:color="auto"/>
            <w:bottom w:val="none" w:sz="0" w:space="0" w:color="auto"/>
            <w:right w:val="none" w:sz="0" w:space="0" w:color="auto"/>
          </w:divBdr>
        </w:div>
        <w:div w:id="535235364">
          <w:marLeft w:val="480"/>
          <w:marRight w:val="0"/>
          <w:marTop w:val="0"/>
          <w:marBottom w:val="0"/>
          <w:divBdr>
            <w:top w:val="none" w:sz="0" w:space="0" w:color="auto"/>
            <w:left w:val="none" w:sz="0" w:space="0" w:color="auto"/>
            <w:bottom w:val="none" w:sz="0" w:space="0" w:color="auto"/>
            <w:right w:val="none" w:sz="0" w:space="0" w:color="auto"/>
          </w:divBdr>
        </w:div>
        <w:div w:id="342325632">
          <w:marLeft w:val="480"/>
          <w:marRight w:val="0"/>
          <w:marTop w:val="0"/>
          <w:marBottom w:val="0"/>
          <w:divBdr>
            <w:top w:val="none" w:sz="0" w:space="0" w:color="auto"/>
            <w:left w:val="none" w:sz="0" w:space="0" w:color="auto"/>
            <w:bottom w:val="none" w:sz="0" w:space="0" w:color="auto"/>
            <w:right w:val="none" w:sz="0" w:space="0" w:color="auto"/>
          </w:divBdr>
        </w:div>
        <w:div w:id="832182944">
          <w:marLeft w:val="480"/>
          <w:marRight w:val="0"/>
          <w:marTop w:val="0"/>
          <w:marBottom w:val="0"/>
          <w:divBdr>
            <w:top w:val="none" w:sz="0" w:space="0" w:color="auto"/>
            <w:left w:val="none" w:sz="0" w:space="0" w:color="auto"/>
            <w:bottom w:val="none" w:sz="0" w:space="0" w:color="auto"/>
            <w:right w:val="none" w:sz="0" w:space="0" w:color="auto"/>
          </w:divBdr>
        </w:div>
        <w:div w:id="1028067622">
          <w:marLeft w:val="480"/>
          <w:marRight w:val="0"/>
          <w:marTop w:val="0"/>
          <w:marBottom w:val="0"/>
          <w:divBdr>
            <w:top w:val="none" w:sz="0" w:space="0" w:color="auto"/>
            <w:left w:val="none" w:sz="0" w:space="0" w:color="auto"/>
            <w:bottom w:val="none" w:sz="0" w:space="0" w:color="auto"/>
            <w:right w:val="none" w:sz="0" w:space="0" w:color="auto"/>
          </w:divBdr>
        </w:div>
        <w:div w:id="1724408482">
          <w:marLeft w:val="480"/>
          <w:marRight w:val="0"/>
          <w:marTop w:val="0"/>
          <w:marBottom w:val="0"/>
          <w:divBdr>
            <w:top w:val="none" w:sz="0" w:space="0" w:color="auto"/>
            <w:left w:val="none" w:sz="0" w:space="0" w:color="auto"/>
            <w:bottom w:val="none" w:sz="0" w:space="0" w:color="auto"/>
            <w:right w:val="none" w:sz="0" w:space="0" w:color="auto"/>
          </w:divBdr>
        </w:div>
        <w:div w:id="1385443874">
          <w:marLeft w:val="480"/>
          <w:marRight w:val="0"/>
          <w:marTop w:val="0"/>
          <w:marBottom w:val="0"/>
          <w:divBdr>
            <w:top w:val="none" w:sz="0" w:space="0" w:color="auto"/>
            <w:left w:val="none" w:sz="0" w:space="0" w:color="auto"/>
            <w:bottom w:val="none" w:sz="0" w:space="0" w:color="auto"/>
            <w:right w:val="none" w:sz="0" w:space="0" w:color="auto"/>
          </w:divBdr>
        </w:div>
        <w:div w:id="998731573">
          <w:marLeft w:val="480"/>
          <w:marRight w:val="0"/>
          <w:marTop w:val="0"/>
          <w:marBottom w:val="0"/>
          <w:divBdr>
            <w:top w:val="none" w:sz="0" w:space="0" w:color="auto"/>
            <w:left w:val="none" w:sz="0" w:space="0" w:color="auto"/>
            <w:bottom w:val="none" w:sz="0" w:space="0" w:color="auto"/>
            <w:right w:val="none" w:sz="0" w:space="0" w:color="auto"/>
          </w:divBdr>
        </w:div>
        <w:div w:id="190579185">
          <w:marLeft w:val="480"/>
          <w:marRight w:val="0"/>
          <w:marTop w:val="0"/>
          <w:marBottom w:val="0"/>
          <w:divBdr>
            <w:top w:val="none" w:sz="0" w:space="0" w:color="auto"/>
            <w:left w:val="none" w:sz="0" w:space="0" w:color="auto"/>
            <w:bottom w:val="none" w:sz="0" w:space="0" w:color="auto"/>
            <w:right w:val="none" w:sz="0" w:space="0" w:color="auto"/>
          </w:divBdr>
        </w:div>
        <w:div w:id="573514234">
          <w:marLeft w:val="480"/>
          <w:marRight w:val="0"/>
          <w:marTop w:val="0"/>
          <w:marBottom w:val="0"/>
          <w:divBdr>
            <w:top w:val="none" w:sz="0" w:space="0" w:color="auto"/>
            <w:left w:val="none" w:sz="0" w:space="0" w:color="auto"/>
            <w:bottom w:val="none" w:sz="0" w:space="0" w:color="auto"/>
            <w:right w:val="none" w:sz="0" w:space="0" w:color="auto"/>
          </w:divBdr>
        </w:div>
        <w:div w:id="92825913">
          <w:marLeft w:val="480"/>
          <w:marRight w:val="0"/>
          <w:marTop w:val="0"/>
          <w:marBottom w:val="0"/>
          <w:divBdr>
            <w:top w:val="none" w:sz="0" w:space="0" w:color="auto"/>
            <w:left w:val="none" w:sz="0" w:space="0" w:color="auto"/>
            <w:bottom w:val="none" w:sz="0" w:space="0" w:color="auto"/>
            <w:right w:val="none" w:sz="0" w:space="0" w:color="auto"/>
          </w:divBdr>
        </w:div>
        <w:div w:id="1034505830">
          <w:marLeft w:val="480"/>
          <w:marRight w:val="0"/>
          <w:marTop w:val="0"/>
          <w:marBottom w:val="0"/>
          <w:divBdr>
            <w:top w:val="none" w:sz="0" w:space="0" w:color="auto"/>
            <w:left w:val="none" w:sz="0" w:space="0" w:color="auto"/>
            <w:bottom w:val="none" w:sz="0" w:space="0" w:color="auto"/>
            <w:right w:val="none" w:sz="0" w:space="0" w:color="auto"/>
          </w:divBdr>
        </w:div>
        <w:div w:id="1816800993">
          <w:marLeft w:val="480"/>
          <w:marRight w:val="0"/>
          <w:marTop w:val="0"/>
          <w:marBottom w:val="0"/>
          <w:divBdr>
            <w:top w:val="none" w:sz="0" w:space="0" w:color="auto"/>
            <w:left w:val="none" w:sz="0" w:space="0" w:color="auto"/>
            <w:bottom w:val="none" w:sz="0" w:space="0" w:color="auto"/>
            <w:right w:val="none" w:sz="0" w:space="0" w:color="auto"/>
          </w:divBdr>
        </w:div>
        <w:div w:id="1385562178">
          <w:marLeft w:val="480"/>
          <w:marRight w:val="0"/>
          <w:marTop w:val="0"/>
          <w:marBottom w:val="0"/>
          <w:divBdr>
            <w:top w:val="none" w:sz="0" w:space="0" w:color="auto"/>
            <w:left w:val="none" w:sz="0" w:space="0" w:color="auto"/>
            <w:bottom w:val="none" w:sz="0" w:space="0" w:color="auto"/>
            <w:right w:val="none" w:sz="0" w:space="0" w:color="auto"/>
          </w:divBdr>
        </w:div>
        <w:div w:id="1399356374">
          <w:marLeft w:val="480"/>
          <w:marRight w:val="0"/>
          <w:marTop w:val="0"/>
          <w:marBottom w:val="0"/>
          <w:divBdr>
            <w:top w:val="none" w:sz="0" w:space="0" w:color="auto"/>
            <w:left w:val="none" w:sz="0" w:space="0" w:color="auto"/>
            <w:bottom w:val="none" w:sz="0" w:space="0" w:color="auto"/>
            <w:right w:val="none" w:sz="0" w:space="0" w:color="auto"/>
          </w:divBdr>
        </w:div>
        <w:div w:id="1563174363">
          <w:marLeft w:val="480"/>
          <w:marRight w:val="0"/>
          <w:marTop w:val="0"/>
          <w:marBottom w:val="0"/>
          <w:divBdr>
            <w:top w:val="none" w:sz="0" w:space="0" w:color="auto"/>
            <w:left w:val="none" w:sz="0" w:space="0" w:color="auto"/>
            <w:bottom w:val="none" w:sz="0" w:space="0" w:color="auto"/>
            <w:right w:val="none" w:sz="0" w:space="0" w:color="auto"/>
          </w:divBdr>
        </w:div>
        <w:div w:id="700326394">
          <w:marLeft w:val="480"/>
          <w:marRight w:val="0"/>
          <w:marTop w:val="0"/>
          <w:marBottom w:val="0"/>
          <w:divBdr>
            <w:top w:val="none" w:sz="0" w:space="0" w:color="auto"/>
            <w:left w:val="none" w:sz="0" w:space="0" w:color="auto"/>
            <w:bottom w:val="none" w:sz="0" w:space="0" w:color="auto"/>
            <w:right w:val="none" w:sz="0" w:space="0" w:color="auto"/>
          </w:divBdr>
        </w:div>
        <w:div w:id="224415977">
          <w:marLeft w:val="480"/>
          <w:marRight w:val="0"/>
          <w:marTop w:val="0"/>
          <w:marBottom w:val="0"/>
          <w:divBdr>
            <w:top w:val="none" w:sz="0" w:space="0" w:color="auto"/>
            <w:left w:val="none" w:sz="0" w:space="0" w:color="auto"/>
            <w:bottom w:val="none" w:sz="0" w:space="0" w:color="auto"/>
            <w:right w:val="none" w:sz="0" w:space="0" w:color="auto"/>
          </w:divBdr>
        </w:div>
        <w:div w:id="534544087">
          <w:marLeft w:val="480"/>
          <w:marRight w:val="0"/>
          <w:marTop w:val="0"/>
          <w:marBottom w:val="0"/>
          <w:divBdr>
            <w:top w:val="none" w:sz="0" w:space="0" w:color="auto"/>
            <w:left w:val="none" w:sz="0" w:space="0" w:color="auto"/>
            <w:bottom w:val="none" w:sz="0" w:space="0" w:color="auto"/>
            <w:right w:val="none" w:sz="0" w:space="0" w:color="auto"/>
          </w:divBdr>
        </w:div>
        <w:div w:id="1302611276">
          <w:marLeft w:val="480"/>
          <w:marRight w:val="0"/>
          <w:marTop w:val="0"/>
          <w:marBottom w:val="0"/>
          <w:divBdr>
            <w:top w:val="none" w:sz="0" w:space="0" w:color="auto"/>
            <w:left w:val="none" w:sz="0" w:space="0" w:color="auto"/>
            <w:bottom w:val="none" w:sz="0" w:space="0" w:color="auto"/>
            <w:right w:val="none" w:sz="0" w:space="0" w:color="auto"/>
          </w:divBdr>
        </w:div>
        <w:div w:id="537662012">
          <w:marLeft w:val="480"/>
          <w:marRight w:val="0"/>
          <w:marTop w:val="0"/>
          <w:marBottom w:val="0"/>
          <w:divBdr>
            <w:top w:val="none" w:sz="0" w:space="0" w:color="auto"/>
            <w:left w:val="none" w:sz="0" w:space="0" w:color="auto"/>
            <w:bottom w:val="none" w:sz="0" w:space="0" w:color="auto"/>
            <w:right w:val="none" w:sz="0" w:space="0" w:color="auto"/>
          </w:divBdr>
        </w:div>
        <w:div w:id="1500583259">
          <w:marLeft w:val="480"/>
          <w:marRight w:val="0"/>
          <w:marTop w:val="0"/>
          <w:marBottom w:val="0"/>
          <w:divBdr>
            <w:top w:val="none" w:sz="0" w:space="0" w:color="auto"/>
            <w:left w:val="none" w:sz="0" w:space="0" w:color="auto"/>
            <w:bottom w:val="none" w:sz="0" w:space="0" w:color="auto"/>
            <w:right w:val="none" w:sz="0" w:space="0" w:color="auto"/>
          </w:divBdr>
        </w:div>
        <w:div w:id="913583546">
          <w:marLeft w:val="480"/>
          <w:marRight w:val="0"/>
          <w:marTop w:val="0"/>
          <w:marBottom w:val="0"/>
          <w:divBdr>
            <w:top w:val="none" w:sz="0" w:space="0" w:color="auto"/>
            <w:left w:val="none" w:sz="0" w:space="0" w:color="auto"/>
            <w:bottom w:val="none" w:sz="0" w:space="0" w:color="auto"/>
            <w:right w:val="none" w:sz="0" w:space="0" w:color="auto"/>
          </w:divBdr>
        </w:div>
        <w:div w:id="38169909">
          <w:marLeft w:val="480"/>
          <w:marRight w:val="0"/>
          <w:marTop w:val="0"/>
          <w:marBottom w:val="0"/>
          <w:divBdr>
            <w:top w:val="none" w:sz="0" w:space="0" w:color="auto"/>
            <w:left w:val="none" w:sz="0" w:space="0" w:color="auto"/>
            <w:bottom w:val="none" w:sz="0" w:space="0" w:color="auto"/>
            <w:right w:val="none" w:sz="0" w:space="0" w:color="auto"/>
          </w:divBdr>
        </w:div>
        <w:div w:id="1224680149">
          <w:marLeft w:val="480"/>
          <w:marRight w:val="0"/>
          <w:marTop w:val="0"/>
          <w:marBottom w:val="0"/>
          <w:divBdr>
            <w:top w:val="none" w:sz="0" w:space="0" w:color="auto"/>
            <w:left w:val="none" w:sz="0" w:space="0" w:color="auto"/>
            <w:bottom w:val="none" w:sz="0" w:space="0" w:color="auto"/>
            <w:right w:val="none" w:sz="0" w:space="0" w:color="auto"/>
          </w:divBdr>
        </w:div>
        <w:div w:id="314996275">
          <w:marLeft w:val="480"/>
          <w:marRight w:val="0"/>
          <w:marTop w:val="0"/>
          <w:marBottom w:val="0"/>
          <w:divBdr>
            <w:top w:val="none" w:sz="0" w:space="0" w:color="auto"/>
            <w:left w:val="none" w:sz="0" w:space="0" w:color="auto"/>
            <w:bottom w:val="none" w:sz="0" w:space="0" w:color="auto"/>
            <w:right w:val="none" w:sz="0" w:space="0" w:color="auto"/>
          </w:divBdr>
        </w:div>
        <w:div w:id="1981417896">
          <w:marLeft w:val="480"/>
          <w:marRight w:val="0"/>
          <w:marTop w:val="0"/>
          <w:marBottom w:val="0"/>
          <w:divBdr>
            <w:top w:val="none" w:sz="0" w:space="0" w:color="auto"/>
            <w:left w:val="none" w:sz="0" w:space="0" w:color="auto"/>
            <w:bottom w:val="none" w:sz="0" w:space="0" w:color="auto"/>
            <w:right w:val="none" w:sz="0" w:space="0" w:color="auto"/>
          </w:divBdr>
        </w:div>
        <w:div w:id="905988621">
          <w:marLeft w:val="480"/>
          <w:marRight w:val="0"/>
          <w:marTop w:val="0"/>
          <w:marBottom w:val="0"/>
          <w:divBdr>
            <w:top w:val="none" w:sz="0" w:space="0" w:color="auto"/>
            <w:left w:val="none" w:sz="0" w:space="0" w:color="auto"/>
            <w:bottom w:val="none" w:sz="0" w:space="0" w:color="auto"/>
            <w:right w:val="none" w:sz="0" w:space="0" w:color="auto"/>
          </w:divBdr>
        </w:div>
        <w:div w:id="96950718">
          <w:marLeft w:val="480"/>
          <w:marRight w:val="0"/>
          <w:marTop w:val="0"/>
          <w:marBottom w:val="0"/>
          <w:divBdr>
            <w:top w:val="none" w:sz="0" w:space="0" w:color="auto"/>
            <w:left w:val="none" w:sz="0" w:space="0" w:color="auto"/>
            <w:bottom w:val="none" w:sz="0" w:space="0" w:color="auto"/>
            <w:right w:val="none" w:sz="0" w:space="0" w:color="auto"/>
          </w:divBdr>
        </w:div>
        <w:div w:id="1001809589">
          <w:marLeft w:val="480"/>
          <w:marRight w:val="0"/>
          <w:marTop w:val="0"/>
          <w:marBottom w:val="0"/>
          <w:divBdr>
            <w:top w:val="none" w:sz="0" w:space="0" w:color="auto"/>
            <w:left w:val="none" w:sz="0" w:space="0" w:color="auto"/>
            <w:bottom w:val="none" w:sz="0" w:space="0" w:color="auto"/>
            <w:right w:val="none" w:sz="0" w:space="0" w:color="auto"/>
          </w:divBdr>
        </w:div>
        <w:div w:id="1536653504">
          <w:marLeft w:val="480"/>
          <w:marRight w:val="0"/>
          <w:marTop w:val="0"/>
          <w:marBottom w:val="0"/>
          <w:divBdr>
            <w:top w:val="none" w:sz="0" w:space="0" w:color="auto"/>
            <w:left w:val="none" w:sz="0" w:space="0" w:color="auto"/>
            <w:bottom w:val="none" w:sz="0" w:space="0" w:color="auto"/>
            <w:right w:val="none" w:sz="0" w:space="0" w:color="auto"/>
          </w:divBdr>
        </w:div>
        <w:div w:id="1811559926">
          <w:marLeft w:val="480"/>
          <w:marRight w:val="0"/>
          <w:marTop w:val="0"/>
          <w:marBottom w:val="0"/>
          <w:divBdr>
            <w:top w:val="none" w:sz="0" w:space="0" w:color="auto"/>
            <w:left w:val="none" w:sz="0" w:space="0" w:color="auto"/>
            <w:bottom w:val="none" w:sz="0" w:space="0" w:color="auto"/>
            <w:right w:val="none" w:sz="0" w:space="0" w:color="auto"/>
          </w:divBdr>
        </w:div>
        <w:div w:id="992024624">
          <w:marLeft w:val="480"/>
          <w:marRight w:val="0"/>
          <w:marTop w:val="0"/>
          <w:marBottom w:val="0"/>
          <w:divBdr>
            <w:top w:val="none" w:sz="0" w:space="0" w:color="auto"/>
            <w:left w:val="none" w:sz="0" w:space="0" w:color="auto"/>
            <w:bottom w:val="none" w:sz="0" w:space="0" w:color="auto"/>
            <w:right w:val="none" w:sz="0" w:space="0" w:color="auto"/>
          </w:divBdr>
        </w:div>
        <w:div w:id="987513883">
          <w:marLeft w:val="480"/>
          <w:marRight w:val="0"/>
          <w:marTop w:val="0"/>
          <w:marBottom w:val="0"/>
          <w:divBdr>
            <w:top w:val="none" w:sz="0" w:space="0" w:color="auto"/>
            <w:left w:val="none" w:sz="0" w:space="0" w:color="auto"/>
            <w:bottom w:val="none" w:sz="0" w:space="0" w:color="auto"/>
            <w:right w:val="none" w:sz="0" w:space="0" w:color="auto"/>
          </w:divBdr>
        </w:div>
        <w:div w:id="389810367">
          <w:marLeft w:val="480"/>
          <w:marRight w:val="0"/>
          <w:marTop w:val="0"/>
          <w:marBottom w:val="0"/>
          <w:divBdr>
            <w:top w:val="none" w:sz="0" w:space="0" w:color="auto"/>
            <w:left w:val="none" w:sz="0" w:space="0" w:color="auto"/>
            <w:bottom w:val="none" w:sz="0" w:space="0" w:color="auto"/>
            <w:right w:val="none" w:sz="0" w:space="0" w:color="auto"/>
          </w:divBdr>
        </w:div>
        <w:div w:id="1884756165">
          <w:marLeft w:val="480"/>
          <w:marRight w:val="0"/>
          <w:marTop w:val="0"/>
          <w:marBottom w:val="0"/>
          <w:divBdr>
            <w:top w:val="none" w:sz="0" w:space="0" w:color="auto"/>
            <w:left w:val="none" w:sz="0" w:space="0" w:color="auto"/>
            <w:bottom w:val="none" w:sz="0" w:space="0" w:color="auto"/>
            <w:right w:val="none" w:sz="0" w:space="0" w:color="auto"/>
          </w:divBdr>
        </w:div>
        <w:div w:id="1533226659">
          <w:marLeft w:val="480"/>
          <w:marRight w:val="0"/>
          <w:marTop w:val="0"/>
          <w:marBottom w:val="0"/>
          <w:divBdr>
            <w:top w:val="none" w:sz="0" w:space="0" w:color="auto"/>
            <w:left w:val="none" w:sz="0" w:space="0" w:color="auto"/>
            <w:bottom w:val="none" w:sz="0" w:space="0" w:color="auto"/>
            <w:right w:val="none" w:sz="0" w:space="0" w:color="auto"/>
          </w:divBdr>
        </w:div>
        <w:div w:id="363293803">
          <w:marLeft w:val="480"/>
          <w:marRight w:val="0"/>
          <w:marTop w:val="0"/>
          <w:marBottom w:val="0"/>
          <w:divBdr>
            <w:top w:val="none" w:sz="0" w:space="0" w:color="auto"/>
            <w:left w:val="none" w:sz="0" w:space="0" w:color="auto"/>
            <w:bottom w:val="none" w:sz="0" w:space="0" w:color="auto"/>
            <w:right w:val="none" w:sz="0" w:space="0" w:color="auto"/>
          </w:divBdr>
        </w:div>
        <w:div w:id="1628583079">
          <w:marLeft w:val="480"/>
          <w:marRight w:val="0"/>
          <w:marTop w:val="0"/>
          <w:marBottom w:val="0"/>
          <w:divBdr>
            <w:top w:val="none" w:sz="0" w:space="0" w:color="auto"/>
            <w:left w:val="none" w:sz="0" w:space="0" w:color="auto"/>
            <w:bottom w:val="none" w:sz="0" w:space="0" w:color="auto"/>
            <w:right w:val="none" w:sz="0" w:space="0" w:color="auto"/>
          </w:divBdr>
        </w:div>
        <w:div w:id="2039162281">
          <w:marLeft w:val="480"/>
          <w:marRight w:val="0"/>
          <w:marTop w:val="0"/>
          <w:marBottom w:val="0"/>
          <w:divBdr>
            <w:top w:val="none" w:sz="0" w:space="0" w:color="auto"/>
            <w:left w:val="none" w:sz="0" w:space="0" w:color="auto"/>
            <w:bottom w:val="none" w:sz="0" w:space="0" w:color="auto"/>
            <w:right w:val="none" w:sz="0" w:space="0" w:color="auto"/>
          </w:divBdr>
        </w:div>
        <w:div w:id="668411787">
          <w:marLeft w:val="480"/>
          <w:marRight w:val="0"/>
          <w:marTop w:val="0"/>
          <w:marBottom w:val="0"/>
          <w:divBdr>
            <w:top w:val="none" w:sz="0" w:space="0" w:color="auto"/>
            <w:left w:val="none" w:sz="0" w:space="0" w:color="auto"/>
            <w:bottom w:val="none" w:sz="0" w:space="0" w:color="auto"/>
            <w:right w:val="none" w:sz="0" w:space="0" w:color="auto"/>
          </w:divBdr>
        </w:div>
        <w:div w:id="357971018">
          <w:marLeft w:val="480"/>
          <w:marRight w:val="0"/>
          <w:marTop w:val="0"/>
          <w:marBottom w:val="0"/>
          <w:divBdr>
            <w:top w:val="none" w:sz="0" w:space="0" w:color="auto"/>
            <w:left w:val="none" w:sz="0" w:space="0" w:color="auto"/>
            <w:bottom w:val="none" w:sz="0" w:space="0" w:color="auto"/>
            <w:right w:val="none" w:sz="0" w:space="0" w:color="auto"/>
          </w:divBdr>
        </w:div>
        <w:div w:id="710613227">
          <w:marLeft w:val="480"/>
          <w:marRight w:val="0"/>
          <w:marTop w:val="0"/>
          <w:marBottom w:val="0"/>
          <w:divBdr>
            <w:top w:val="none" w:sz="0" w:space="0" w:color="auto"/>
            <w:left w:val="none" w:sz="0" w:space="0" w:color="auto"/>
            <w:bottom w:val="none" w:sz="0" w:space="0" w:color="auto"/>
            <w:right w:val="none" w:sz="0" w:space="0" w:color="auto"/>
          </w:divBdr>
        </w:div>
        <w:div w:id="1323579066">
          <w:marLeft w:val="480"/>
          <w:marRight w:val="0"/>
          <w:marTop w:val="0"/>
          <w:marBottom w:val="0"/>
          <w:divBdr>
            <w:top w:val="none" w:sz="0" w:space="0" w:color="auto"/>
            <w:left w:val="none" w:sz="0" w:space="0" w:color="auto"/>
            <w:bottom w:val="none" w:sz="0" w:space="0" w:color="auto"/>
            <w:right w:val="none" w:sz="0" w:space="0" w:color="auto"/>
          </w:divBdr>
        </w:div>
        <w:div w:id="2056463567">
          <w:marLeft w:val="480"/>
          <w:marRight w:val="0"/>
          <w:marTop w:val="0"/>
          <w:marBottom w:val="0"/>
          <w:divBdr>
            <w:top w:val="none" w:sz="0" w:space="0" w:color="auto"/>
            <w:left w:val="none" w:sz="0" w:space="0" w:color="auto"/>
            <w:bottom w:val="none" w:sz="0" w:space="0" w:color="auto"/>
            <w:right w:val="none" w:sz="0" w:space="0" w:color="auto"/>
          </w:divBdr>
        </w:div>
        <w:div w:id="1417433134">
          <w:marLeft w:val="480"/>
          <w:marRight w:val="0"/>
          <w:marTop w:val="0"/>
          <w:marBottom w:val="0"/>
          <w:divBdr>
            <w:top w:val="none" w:sz="0" w:space="0" w:color="auto"/>
            <w:left w:val="none" w:sz="0" w:space="0" w:color="auto"/>
            <w:bottom w:val="none" w:sz="0" w:space="0" w:color="auto"/>
            <w:right w:val="none" w:sz="0" w:space="0" w:color="auto"/>
          </w:divBdr>
        </w:div>
        <w:div w:id="655112273">
          <w:marLeft w:val="480"/>
          <w:marRight w:val="0"/>
          <w:marTop w:val="0"/>
          <w:marBottom w:val="0"/>
          <w:divBdr>
            <w:top w:val="none" w:sz="0" w:space="0" w:color="auto"/>
            <w:left w:val="none" w:sz="0" w:space="0" w:color="auto"/>
            <w:bottom w:val="none" w:sz="0" w:space="0" w:color="auto"/>
            <w:right w:val="none" w:sz="0" w:space="0" w:color="auto"/>
          </w:divBdr>
        </w:div>
        <w:div w:id="93064723">
          <w:marLeft w:val="480"/>
          <w:marRight w:val="0"/>
          <w:marTop w:val="0"/>
          <w:marBottom w:val="0"/>
          <w:divBdr>
            <w:top w:val="none" w:sz="0" w:space="0" w:color="auto"/>
            <w:left w:val="none" w:sz="0" w:space="0" w:color="auto"/>
            <w:bottom w:val="none" w:sz="0" w:space="0" w:color="auto"/>
            <w:right w:val="none" w:sz="0" w:space="0" w:color="auto"/>
          </w:divBdr>
        </w:div>
        <w:div w:id="1690911604">
          <w:marLeft w:val="480"/>
          <w:marRight w:val="0"/>
          <w:marTop w:val="0"/>
          <w:marBottom w:val="0"/>
          <w:divBdr>
            <w:top w:val="none" w:sz="0" w:space="0" w:color="auto"/>
            <w:left w:val="none" w:sz="0" w:space="0" w:color="auto"/>
            <w:bottom w:val="none" w:sz="0" w:space="0" w:color="auto"/>
            <w:right w:val="none" w:sz="0" w:space="0" w:color="auto"/>
          </w:divBdr>
        </w:div>
        <w:div w:id="1129277979">
          <w:marLeft w:val="480"/>
          <w:marRight w:val="0"/>
          <w:marTop w:val="0"/>
          <w:marBottom w:val="0"/>
          <w:divBdr>
            <w:top w:val="none" w:sz="0" w:space="0" w:color="auto"/>
            <w:left w:val="none" w:sz="0" w:space="0" w:color="auto"/>
            <w:bottom w:val="none" w:sz="0" w:space="0" w:color="auto"/>
            <w:right w:val="none" w:sz="0" w:space="0" w:color="auto"/>
          </w:divBdr>
        </w:div>
        <w:div w:id="572278054">
          <w:marLeft w:val="480"/>
          <w:marRight w:val="0"/>
          <w:marTop w:val="0"/>
          <w:marBottom w:val="0"/>
          <w:divBdr>
            <w:top w:val="none" w:sz="0" w:space="0" w:color="auto"/>
            <w:left w:val="none" w:sz="0" w:space="0" w:color="auto"/>
            <w:bottom w:val="none" w:sz="0" w:space="0" w:color="auto"/>
            <w:right w:val="none" w:sz="0" w:space="0" w:color="auto"/>
          </w:divBdr>
        </w:div>
        <w:div w:id="1856917357">
          <w:marLeft w:val="480"/>
          <w:marRight w:val="0"/>
          <w:marTop w:val="0"/>
          <w:marBottom w:val="0"/>
          <w:divBdr>
            <w:top w:val="none" w:sz="0" w:space="0" w:color="auto"/>
            <w:left w:val="none" w:sz="0" w:space="0" w:color="auto"/>
            <w:bottom w:val="none" w:sz="0" w:space="0" w:color="auto"/>
            <w:right w:val="none" w:sz="0" w:space="0" w:color="auto"/>
          </w:divBdr>
        </w:div>
        <w:div w:id="1795903719">
          <w:marLeft w:val="480"/>
          <w:marRight w:val="0"/>
          <w:marTop w:val="0"/>
          <w:marBottom w:val="0"/>
          <w:divBdr>
            <w:top w:val="none" w:sz="0" w:space="0" w:color="auto"/>
            <w:left w:val="none" w:sz="0" w:space="0" w:color="auto"/>
            <w:bottom w:val="none" w:sz="0" w:space="0" w:color="auto"/>
            <w:right w:val="none" w:sz="0" w:space="0" w:color="auto"/>
          </w:divBdr>
        </w:div>
        <w:div w:id="2001545340">
          <w:marLeft w:val="480"/>
          <w:marRight w:val="0"/>
          <w:marTop w:val="0"/>
          <w:marBottom w:val="0"/>
          <w:divBdr>
            <w:top w:val="none" w:sz="0" w:space="0" w:color="auto"/>
            <w:left w:val="none" w:sz="0" w:space="0" w:color="auto"/>
            <w:bottom w:val="none" w:sz="0" w:space="0" w:color="auto"/>
            <w:right w:val="none" w:sz="0" w:space="0" w:color="auto"/>
          </w:divBdr>
        </w:div>
        <w:div w:id="1739282412">
          <w:marLeft w:val="480"/>
          <w:marRight w:val="0"/>
          <w:marTop w:val="0"/>
          <w:marBottom w:val="0"/>
          <w:divBdr>
            <w:top w:val="none" w:sz="0" w:space="0" w:color="auto"/>
            <w:left w:val="none" w:sz="0" w:space="0" w:color="auto"/>
            <w:bottom w:val="none" w:sz="0" w:space="0" w:color="auto"/>
            <w:right w:val="none" w:sz="0" w:space="0" w:color="auto"/>
          </w:divBdr>
        </w:div>
        <w:div w:id="889220444">
          <w:marLeft w:val="480"/>
          <w:marRight w:val="0"/>
          <w:marTop w:val="0"/>
          <w:marBottom w:val="0"/>
          <w:divBdr>
            <w:top w:val="none" w:sz="0" w:space="0" w:color="auto"/>
            <w:left w:val="none" w:sz="0" w:space="0" w:color="auto"/>
            <w:bottom w:val="none" w:sz="0" w:space="0" w:color="auto"/>
            <w:right w:val="none" w:sz="0" w:space="0" w:color="auto"/>
          </w:divBdr>
        </w:div>
        <w:div w:id="1011880211">
          <w:marLeft w:val="480"/>
          <w:marRight w:val="0"/>
          <w:marTop w:val="0"/>
          <w:marBottom w:val="0"/>
          <w:divBdr>
            <w:top w:val="none" w:sz="0" w:space="0" w:color="auto"/>
            <w:left w:val="none" w:sz="0" w:space="0" w:color="auto"/>
            <w:bottom w:val="none" w:sz="0" w:space="0" w:color="auto"/>
            <w:right w:val="none" w:sz="0" w:space="0" w:color="auto"/>
          </w:divBdr>
        </w:div>
        <w:div w:id="1896307061">
          <w:marLeft w:val="480"/>
          <w:marRight w:val="0"/>
          <w:marTop w:val="0"/>
          <w:marBottom w:val="0"/>
          <w:divBdr>
            <w:top w:val="none" w:sz="0" w:space="0" w:color="auto"/>
            <w:left w:val="none" w:sz="0" w:space="0" w:color="auto"/>
            <w:bottom w:val="none" w:sz="0" w:space="0" w:color="auto"/>
            <w:right w:val="none" w:sz="0" w:space="0" w:color="auto"/>
          </w:divBdr>
        </w:div>
        <w:div w:id="78718378">
          <w:marLeft w:val="480"/>
          <w:marRight w:val="0"/>
          <w:marTop w:val="0"/>
          <w:marBottom w:val="0"/>
          <w:divBdr>
            <w:top w:val="none" w:sz="0" w:space="0" w:color="auto"/>
            <w:left w:val="none" w:sz="0" w:space="0" w:color="auto"/>
            <w:bottom w:val="none" w:sz="0" w:space="0" w:color="auto"/>
            <w:right w:val="none" w:sz="0" w:space="0" w:color="auto"/>
          </w:divBdr>
        </w:div>
        <w:div w:id="616908133">
          <w:marLeft w:val="480"/>
          <w:marRight w:val="0"/>
          <w:marTop w:val="0"/>
          <w:marBottom w:val="0"/>
          <w:divBdr>
            <w:top w:val="none" w:sz="0" w:space="0" w:color="auto"/>
            <w:left w:val="none" w:sz="0" w:space="0" w:color="auto"/>
            <w:bottom w:val="none" w:sz="0" w:space="0" w:color="auto"/>
            <w:right w:val="none" w:sz="0" w:space="0" w:color="auto"/>
          </w:divBdr>
        </w:div>
        <w:div w:id="1371148620">
          <w:marLeft w:val="480"/>
          <w:marRight w:val="0"/>
          <w:marTop w:val="0"/>
          <w:marBottom w:val="0"/>
          <w:divBdr>
            <w:top w:val="none" w:sz="0" w:space="0" w:color="auto"/>
            <w:left w:val="none" w:sz="0" w:space="0" w:color="auto"/>
            <w:bottom w:val="none" w:sz="0" w:space="0" w:color="auto"/>
            <w:right w:val="none" w:sz="0" w:space="0" w:color="auto"/>
          </w:divBdr>
        </w:div>
        <w:div w:id="603028744">
          <w:marLeft w:val="480"/>
          <w:marRight w:val="0"/>
          <w:marTop w:val="0"/>
          <w:marBottom w:val="0"/>
          <w:divBdr>
            <w:top w:val="none" w:sz="0" w:space="0" w:color="auto"/>
            <w:left w:val="none" w:sz="0" w:space="0" w:color="auto"/>
            <w:bottom w:val="none" w:sz="0" w:space="0" w:color="auto"/>
            <w:right w:val="none" w:sz="0" w:space="0" w:color="auto"/>
          </w:divBdr>
        </w:div>
        <w:div w:id="194734354">
          <w:marLeft w:val="480"/>
          <w:marRight w:val="0"/>
          <w:marTop w:val="0"/>
          <w:marBottom w:val="0"/>
          <w:divBdr>
            <w:top w:val="none" w:sz="0" w:space="0" w:color="auto"/>
            <w:left w:val="none" w:sz="0" w:space="0" w:color="auto"/>
            <w:bottom w:val="none" w:sz="0" w:space="0" w:color="auto"/>
            <w:right w:val="none" w:sz="0" w:space="0" w:color="auto"/>
          </w:divBdr>
        </w:div>
        <w:div w:id="399446447">
          <w:marLeft w:val="480"/>
          <w:marRight w:val="0"/>
          <w:marTop w:val="0"/>
          <w:marBottom w:val="0"/>
          <w:divBdr>
            <w:top w:val="none" w:sz="0" w:space="0" w:color="auto"/>
            <w:left w:val="none" w:sz="0" w:space="0" w:color="auto"/>
            <w:bottom w:val="none" w:sz="0" w:space="0" w:color="auto"/>
            <w:right w:val="none" w:sz="0" w:space="0" w:color="auto"/>
          </w:divBdr>
        </w:div>
        <w:div w:id="682242260">
          <w:marLeft w:val="480"/>
          <w:marRight w:val="0"/>
          <w:marTop w:val="0"/>
          <w:marBottom w:val="0"/>
          <w:divBdr>
            <w:top w:val="none" w:sz="0" w:space="0" w:color="auto"/>
            <w:left w:val="none" w:sz="0" w:space="0" w:color="auto"/>
            <w:bottom w:val="none" w:sz="0" w:space="0" w:color="auto"/>
            <w:right w:val="none" w:sz="0" w:space="0" w:color="auto"/>
          </w:divBdr>
        </w:div>
        <w:div w:id="1858510">
          <w:marLeft w:val="480"/>
          <w:marRight w:val="0"/>
          <w:marTop w:val="0"/>
          <w:marBottom w:val="0"/>
          <w:divBdr>
            <w:top w:val="none" w:sz="0" w:space="0" w:color="auto"/>
            <w:left w:val="none" w:sz="0" w:space="0" w:color="auto"/>
            <w:bottom w:val="none" w:sz="0" w:space="0" w:color="auto"/>
            <w:right w:val="none" w:sz="0" w:space="0" w:color="auto"/>
          </w:divBdr>
        </w:div>
        <w:div w:id="1598053930">
          <w:marLeft w:val="480"/>
          <w:marRight w:val="0"/>
          <w:marTop w:val="0"/>
          <w:marBottom w:val="0"/>
          <w:divBdr>
            <w:top w:val="none" w:sz="0" w:space="0" w:color="auto"/>
            <w:left w:val="none" w:sz="0" w:space="0" w:color="auto"/>
            <w:bottom w:val="none" w:sz="0" w:space="0" w:color="auto"/>
            <w:right w:val="none" w:sz="0" w:space="0" w:color="auto"/>
          </w:divBdr>
        </w:div>
        <w:div w:id="1509519174">
          <w:marLeft w:val="480"/>
          <w:marRight w:val="0"/>
          <w:marTop w:val="0"/>
          <w:marBottom w:val="0"/>
          <w:divBdr>
            <w:top w:val="none" w:sz="0" w:space="0" w:color="auto"/>
            <w:left w:val="none" w:sz="0" w:space="0" w:color="auto"/>
            <w:bottom w:val="none" w:sz="0" w:space="0" w:color="auto"/>
            <w:right w:val="none" w:sz="0" w:space="0" w:color="auto"/>
          </w:divBdr>
        </w:div>
        <w:div w:id="57366780">
          <w:marLeft w:val="480"/>
          <w:marRight w:val="0"/>
          <w:marTop w:val="0"/>
          <w:marBottom w:val="0"/>
          <w:divBdr>
            <w:top w:val="none" w:sz="0" w:space="0" w:color="auto"/>
            <w:left w:val="none" w:sz="0" w:space="0" w:color="auto"/>
            <w:bottom w:val="none" w:sz="0" w:space="0" w:color="auto"/>
            <w:right w:val="none" w:sz="0" w:space="0" w:color="auto"/>
          </w:divBdr>
        </w:div>
        <w:div w:id="1319505468">
          <w:marLeft w:val="480"/>
          <w:marRight w:val="0"/>
          <w:marTop w:val="0"/>
          <w:marBottom w:val="0"/>
          <w:divBdr>
            <w:top w:val="none" w:sz="0" w:space="0" w:color="auto"/>
            <w:left w:val="none" w:sz="0" w:space="0" w:color="auto"/>
            <w:bottom w:val="none" w:sz="0" w:space="0" w:color="auto"/>
            <w:right w:val="none" w:sz="0" w:space="0" w:color="auto"/>
          </w:divBdr>
        </w:div>
        <w:div w:id="1774398179">
          <w:marLeft w:val="480"/>
          <w:marRight w:val="0"/>
          <w:marTop w:val="0"/>
          <w:marBottom w:val="0"/>
          <w:divBdr>
            <w:top w:val="none" w:sz="0" w:space="0" w:color="auto"/>
            <w:left w:val="none" w:sz="0" w:space="0" w:color="auto"/>
            <w:bottom w:val="none" w:sz="0" w:space="0" w:color="auto"/>
            <w:right w:val="none" w:sz="0" w:space="0" w:color="auto"/>
          </w:divBdr>
        </w:div>
        <w:div w:id="1485271677">
          <w:marLeft w:val="480"/>
          <w:marRight w:val="0"/>
          <w:marTop w:val="0"/>
          <w:marBottom w:val="0"/>
          <w:divBdr>
            <w:top w:val="none" w:sz="0" w:space="0" w:color="auto"/>
            <w:left w:val="none" w:sz="0" w:space="0" w:color="auto"/>
            <w:bottom w:val="none" w:sz="0" w:space="0" w:color="auto"/>
            <w:right w:val="none" w:sz="0" w:space="0" w:color="auto"/>
          </w:divBdr>
        </w:div>
      </w:divsChild>
    </w:div>
    <w:div w:id="1573271390">
      <w:bodyDiv w:val="1"/>
      <w:marLeft w:val="0"/>
      <w:marRight w:val="0"/>
      <w:marTop w:val="0"/>
      <w:marBottom w:val="0"/>
      <w:divBdr>
        <w:top w:val="none" w:sz="0" w:space="0" w:color="auto"/>
        <w:left w:val="none" w:sz="0" w:space="0" w:color="auto"/>
        <w:bottom w:val="none" w:sz="0" w:space="0" w:color="auto"/>
        <w:right w:val="none" w:sz="0" w:space="0" w:color="auto"/>
      </w:divBdr>
    </w:div>
    <w:div w:id="1573661103">
      <w:marLeft w:val="640"/>
      <w:marRight w:val="0"/>
      <w:marTop w:val="0"/>
      <w:marBottom w:val="0"/>
      <w:divBdr>
        <w:top w:val="none" w:sz="0" w:space="0" w:color="auto"/>
        <w:left w:val="none" w:sz="0" w:space="0" w:color="auto"/>
        <w:bottom w:val="none" w:sz="0" w:space="0" w:color="auto"/>
        <w:right w:val="none" w:sz="0" w:space="0" w:color="auto"/>
      </w:divBdr>
    </w:div>
    <w:div w:id="1574075866">
      <w:bodyDiv w:val="1"/>
      <w:marLeft w:val="0"/>
      <w:marRight w:val="0"/>
      <w:marTop w:val="0"/>
      <w:marBottom w:val="0"/>
      <w:divBdr>
        <w:top w:val="none" w:sz="0" w:space="0" w:color="auto"/>
        <w:left w:val="none" w:sz="0" w:space="0" w:color="auto"/>
        <w:bottom w:val="none" w:sz="0" w:space="0" w:color="auto"/>
        <w:right w:val="none" w:sz="0" w:space="0" w:color="auto"/>
      </w:divBdr>
    </w:div>
    <w:div w:id="1574241895">
      <w:marLeft w:val="640"/>
      <w:marRight w:val="0"/>
      <w:marTop w:val="0"/>
      <w:marBottom w:val="0"/>
      <w:divBdr>
        <w:top w:val="none" w:sz="0" w:space="0" w:color="auto"/>
        <w:left w:val="none" w:sz="0" w:space="0" w:color="auto"/>
        <w:bottom w:val="none" w:sz="0" w:space="0" w:color="auto"/>
        <w:right w:val="none" w:sz="0" w:space="0" w:color="auto"/>
      </w:divBdr>
    </w:div>
    <w:div w:id="1574579583">
      <w:marLeft w:val="480"/>
      <w:marRight w:val="0"/>
      <w:marTop w:val="0"/>
      <w:marBottom w:val="0"/>
      <w:divBdr>
        <w:top w:val="none" w:sz="0" w:space="0" w:color="auto"/>
        <w:left w:val="none" w:sz="0" w:space="0" w:color="auto"/>
        <w:bottom w:val="none" w:sz="0" w:space="0" w:color="auto"/>
        <w:right w:val="none" w:sz="0" w:space="0" w:color="auto"/>
      </w:divBdr>
    </w:div>
    <w:div w:id="1574849973">
      <w:bodyDiv w:val="1"/>
      <w:marLeft w:val="0"/>
      <w:marRight w:val="0"/>
      <w:marTop w:val="0"/>
      <w:marBottom w:val="0"/>
      <w:divBdr>
        <w:top w:val="none" w:sz="0" w:space="0" w:color="auto"/>
        <w:left w:val="none" w:sz="0" w:space="0" w:color="auto"/>
        <w:bottom w:val="none" w:sz="0" w:space="0" w:color="auto"/>
        <w:right w:val="none" w:sz="0" w:space="0" w:color="auto"/>
      </w:divBdr>
    </w:div>
    <w:div w:id="1574852210">
      <w:bodyDiv w:val="1"/>
      <w:marLeft w:val="0"/>
      <w:marRight w:val="0"/>
      <w:marTop w:val="0"/>
      <w:marBottom w:val="0"/>
      <w:divBdr>
        <w:top w:val="none" w:sz="0" w:space="0" w:color="auto"/>
        <w:left w:val="none" w:sz="0" w:space="0" w:color="auto"/>
        <w:bottom w:val="none" w:sz="0" w:space="0" w:color="auto"/>
        <w:right w:val="none" w:sz="0" w:space="0" w:color="auto"/>
      </w:divBdr>
    </w:div>
    <w:div w:id="1576090636">
      <w:bodyDiv w:val="1"/>
      <w:marLeft w:val="0"/>
      <w:marRight w:val="0"/>
      <w:marTop w:val="0"/>
      <w:marBottom w:val="0"/>
      <w:divBdr>
        <w:top w:val="none" w:sz="0" w:space="0" w:color="auto"/>
        <w:left w:val="none" w:sz="0" w:space="0" w:color="auto"/>
        <w:bottom w:val="none" w:sz="0" w:space="0" w:color="auto"/>
        <w:right w:val="none" w:sz="0" w:space="0" w:color="auto"/>
      </w:divBdr>
    </w:div>
    <w:div w:id="1576209083">
      <w:marLeft w:val="640"/>
      <w:marRight w:val="0"/>
      <w:marTop w:val="0"/>
      <w:marBottom w:val="0"/>
      <w:divBdr>
        <w:top w:val="none" w:sz="0" w:space="0" w:color="auto"/>
        <w:left w:val="none" w:sz="0" w:space="0" w:color="auto"/>
        <w:bottom w:val="none" w:sz="0" w:space="0" w:color="auto"/>
        <w:right w:val="none" w:sz="0" w:space="0" w:color="auto"/>
      </w:divBdr>
    </w:div>
    <w:div w:id="1576355990">
      <w:marLeft w:val="640"/>
      <w:marRight w:val="0"/>
      <w:marTop w:val="0"/>
      <w:marBottom w:val="0"/>
      <w:divBdr>
        <w:top w:val="none" w:sz="0" w:space="0" w:color="auto"/>
        <w:left w:val="none" w:sz="0" w:space="0" w:color="auto"/>
        <w:bottom w:val="none" w:sz="0" w:space="0" w:color="auto"/>
        <w:right w:val="none" w:sz="0" w:space="0" w:color="auto"/>
      </w:divBdr>
    </w:div>
    <w:div w:id="1577205248">
      <w:marLeft w:val="480"/>
      <w:marRight w:val="0"/>
      <w:marTop w:val="0"/>
      <w:marBottom w:val="0"/>
      <w:divBdr>
        <w:top w:val="none" w:sz="0" w:space="0" w:color="auto"/>
        <w:left w:val="none" w:sz="0" w:space="0" w:color="auto"/>
        <w:bottom w:val="none" w:sz="0" w:space="0" w:color="auto"/>
        <w:right w:val="none" w:sz="0" w:space="0" w:color="auto"/>
      </w:divBdr>
    </w:div>
    <w:div w:id="1577739133">
      <w:marLeft w:val="640"/>
      <w:marRight w:val="0"/>
      <w:marTop w:val="0"/>
      <w:marBottom w:val="0"/>
      <w:divBdr>
        <w:top w:val="none" w:sz="0" w:space="0" w:color="auto"/>
        <w:left w:val="none" w:sz="0" w:space="0" w:color="auto"/>
        <w:bottom w:val="none" w:sz="0" w:space="0" w:color="auto"/>
        <w:right w:val="none" w:sz="0" w:space="0" w:color="auto"/>
      </w:divBdr>
    </w:div>
    <w:div w:id="1578127520">
      <w:marLeft w:val="480"/>
      <w:marRight w:val="0"/>
      <w:marTop w:val="0"/>
      <w:marBottom w:val="0"/>
      <w:divBdr>
        <w:top w:val="none" w:sz="0" w:space="0" w:color="auto"/>
        <w:left w:val="none" w:sz="0" w:space="0" w:color="auto"/>
        <w:bottom w:val="none" w:sz="0" w:space="0" w:color="auto"/>
        <w:right w:val="none" w:sz="0" w:space="0" w:color="auto"/>
      </w:divBdr>
    </w:div>
    <w:div w:id="1578172419">
      <w:marLeft w:val="640"/>
      <w:marRight w:val="0"/>
      <w:marTop w:val="0"/>
      <w:marBottom w:val="0"/>
      <w:divBdr>
        <w:top w:val="none" w:sz="0" w:space="0" w:color="auto"/>
        <w:left w:val="none" w:sz="0" w:space="0" w:color="auto"/>
        <w:bottom w:val="none" w:sz="0" w:space="0" w:color="auto"/>
        <w:right w:val="none" w:sz="0" w:space="0" w:color="auto"/>
      </w:divBdr>
    </w:div>
    <w:div w:id="1578510810">
      <w:marLeft w:val="640"/>
      <w:marRight w:val="0"/>
      <w:marTop w:val="0"/>
      <w:marBottom w:val="0"/>
      <w:divBdr>
        <w:top w:val="none" w:sz="0" w:space="0" w:color="auto"/>
        <w:left w:val="none" w:sz="0" w:space="0" w:color="auto"/>
        <w:bottom w:val="none" w:sz="0" w:space="0" w:color="auto"/>
        <w:right w:val="none" w:sz="0" w:space="0" w:color="auto"/>
      </w:divBdr>
    </w:div>
    <w:div w:id="1578587384">
      <w:bodyDiv w:val="1"/>
      <w:marLeft w:val="0"/>
      <w:marRight w:val="0"/>
      <w:marTop w:val="0"/>
      <w:marBottom w:val="0"/>
      <w:divBdr>
        <w:top w:val="none" w:sz="0" w:space="0" w:color="auto"/>
        <w:left w:val="none" w:sz="0" w:space="0" w:color="auto"/>
        <w:bottom w:val="none" w:sz="0" w:space="0" w:color="auto"/>
        <w:right w:val="none" w:sz="0" w:space="0" w:color="auto"/>
      </w:divBdr>
    </w:div>
    <w:div w:id="1578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1348498">
          <w:marLeft w:val="480"/>
          <w:marRight w:val="0"/>
          <w:marTop w:val="0"/>
          <w:marBottom w:val="0"/>
          <w:divBdr>
            <w:top w:val="none" w:sz="0" w:space="0" w:color="auto"/>
            <w:left w:val="none" w:sz="0" w:space="0" w:color="auto"/>
            <w:bottom w:val="none" w:sz="0" w:space="0" w:color="auto"/>
            <w:right w:val="none" w:sz="0" w:space="0" w:color="auto"/>
          </w:divBdr>
        </w:div>
        <w:div w:id="1865827224">
          <w:marLeft w:val="480"/>
          <w:marRight w:val="0"/>
          <w:marTop w:val="0"/>
          <w:marBottom w:val="0"/>
          <w:divBdr>
            <w:top w:val="none" w:sz="0" w:space="0" w:color="auto"/>
            <w:left w:val="none" w:sz="0" w:space="0" w:color="auto"/>
            <w:bottom w:val="none" w:sz="0" w:space="0" w:color="auto"/>
            <w:right w:val="none" w:sz="0" w:space="0" w:color="auto"/>
          </w:divBdr>
        </w:div>
        <w:div w:id="886139258">
          <w:marLeft w:val="480"/>
          <w:marRight w:val="0"/>
          <w:marTop w:val="0"/>
          <w:marBottom w:val="0"/>
          <w:divBdr>
            <w:top w:val="none" w:sz="0" w:space="0" w:color="auto"/>
            <w:left w:val="none" w:sz="0" w:space="0" w:color="auto"/>
            <w:bottom w:val="none" w:sz="0" w:space="0" w:color="auto"/>
            <w:right w:val="none" w:sz="0" w:space="0" w:color="auto"/>
          </w:divBdr>
        </w:div>
        <w:div w:id="1372346469">
          <w:marLeft w:val="480"/>
          <w:marRight w:val="0"/>
          <w:marTop w:val="0"/>
          <w:marBottom w:val="0"/>
          <w:divBdr>
            <w:top w:val="none" w:sz="0" w:space="0" w:color="auto"/>
            <w:left w:val="none" w:sz="0" w:space="0" w:color="auto"/>
            <w:bottom w:val="none" w:sz="0" w:space="0" w:color="auto"/>
            <w:right w:val="none" w:sz="0" w:space="0" w:color="auto"/>
          </w:divBdr>
        </w:div>
        <w:div w:id="179509277">
          <w:marLeft w:val="480"/>
          <w:marRight w:val="0"/>
          <w:marTop w:val="0"/>
          <w:marBottom w:val="0"/>
          <w:divBdr>
            <w:top w:val="none" w:sz="0" w:space="0" w:color="auto"/>
            <w:left w:val="none" w:sz="0" w:space="0" w:color="auto"/>
            <w:bottom w:val="none" w:sz="0" w:space="0" w:color="auto"/>
            <w:right w:val="none" w:sz="0" w:space="0" w:color="auto"/>
          </w:divBdr>
        </w:div>
        <w:div w:id="1241519258">
          <w:marLeft w:val="480"/>
          <w:marRight w:val="0"/>
          <w:marTop w:val="0"/>
          <w:marBottom w:val="0"/>
          <w:divBdr>
            <w:top w:val="none" w:sz="0" w:space="0" w:color="auto"/>
            <w:left w:val="none" w:sz="0" w:space="0" w:color="auto"/>
            <w:bottom w:val="none" w:sz="0" w:space="0" w:color="auto"/>
            <w:right w:val="none" w:sz="0" w:space="0" w:color="auto"/>
          </w:divBdr>
        </w:div>
        <w:div w:id="1540705884">
          <w:marLeft w:val="480"/>
          <w:marRight w:val="0"/>
          <w:marTop w:val="0"/>
          <w:marBottom w:val="0"/>
          <w:divBdr>
            <w:top w:val="none" w:sz="0" w:space="0" w:color="auto"/>
            <w:left w:val="none" w:sz="0" w:space="0" w:color="auto"/>
            <w:bottom w:val="none" w:sz="0" w:space="0" w:color="auto"/>
            <w:right w:val="none" w:sz="0" w:space="0" w:color="auto"/>
          </w:divBdr>
        </w:div>
        <w:div w:id="265846007">
          <w:marLeft w:val="480"/>
          <w:marRight w:val="0"/>
          <w:marTop w:val="0"/>
          <w:marBottom w:val="0"/>
          <w:divBdr>
            <w:top w:val="none" w:sz="0" w:space="0" w:color="auto"/>
            <w:left w:val="none" w:sz="0" w:space="0" w:color="auto"/>
            <w:bottom w:val="none" w:sz="0" w:space="0" w:color="auto"/>
            <w:right w:val="none" w:sz="0" w:space="0" w:color="auto"/>
          </w:divBdr>
        </w:div>
        <w:div w:id="1769495925">
          <w:marLeft w:val="480"/>
          <w:marRight w:val="0"/>
          <w:marTop w:val="0"/>
          <w:marBottom w:val="0"/>
          <w:divBdr>
            <w:top w:val="none" w:sz="0" w:space="0" w:color="auto"/>
            <w:left w:val="none" w:sz="0" w:space="0" w:color="auto"/>
            <w:bottom w:val="none" w:sz="0" w:space="0" w:color="auto"/>
            <w:right w:val="none" w:sz="0" w:space="0" w:color="auto"/>
          </w:divBdr>
        </w:div>
        <w:div w:id="1184515226">
          <w:marLeft w:val="480"/>
          <w:marRight w:val="0"/>
          <w:marTop w:val="0"/>
          <w:marBottom w:val="0"/>
          <w:divBdr>
            <w:top w:val="none" w:sz="0" w:space="0" w:color="auto"/>
            <w:left w:val="none" w:sz="0" w:space="0" w:color="auto"/>
            <w:bottom w:val="none" w:sz="0" w:space="0" w:color="auto"/>
            <w:right w:val="none" w:sz="0" w:space="0" w:color="auto"/>
          </w:divBdr>
        </w:div>
        <w:div w:id="497235701">
          <w:marLeft w:val="480"/>
          <w:marRight w:val="0"/>
          <w:marTop w:val="0"/>
          <w:marBottom w:val="0"/>
          <w:divBdr>
            <w:top w:val="none" w:sz="0" w:space="0" w:color="auto"/>
            <w:left w:val="none" w:sz="0" w:space="0" w:color="auto"/>
            <w:bottom w:val="none" w:sz="0" w:space="0" w:color="auto"/>
            <w:right w:val="none" w:sz="0" w:space="0" w:color="auto"/>
          </w:divBdr>
        </w:div>
        <w:div w:id="16547836">
          <w:marLeft w:val="480"/>
          <w:marRight w:val="0"/>
          <w:marTop w:val="0"/>
          <w:marBottom w:val="0"/>
          <w:divBdr>
            <w:top w:val="none" w:sz="0" w:space="0" w:color="auto"/>
            <w:left w:val="none" w:sz="0" w:space="0" w:color="auto"/>
            <w:bottom w:val="none" w:sz="0" w:space="0" w:color="auto"/>
            <w:right w:val="none" w:sz="0" w:space="0" w:color="auto"/>
          </w:divBdr>
        </w:div>
        <w:div w:id="1998459180">
          <w:marLeft w:val="480"/>
          <w:marRight w:val="0"/>
          <w:marTop w:val="0"/>
          <w:marBottom w:val="0"/>
          <w:divBdr>
            <w:top w:val="none" w:sz="0" w:space="0" w:color="auto"/>
            <w:left w:val="none" w:sz="0" w:space="0" w:color="auto"/>
            <w:bottom w:val="none" w:sz="0" w:space="0" w:color="auto"/>
            <w:right w:val="none" w:sz="0" w:space="0" w:color="auto"/>
          </w:divBdr>
        </w:div>
        <w:div w:id="1353989597">
          <w:marLeft w:val="480"/>
          <w:marRight w:val="0"/>
          <w:marTop w:val="0"/>
          <w:marBottom w:val="0"/>
          <w:divBdr>
            <w:top w:val="none" w:sz="0" w:space="0" w:color="auto"/>
            <w:left w:val="none" w:sz="0" w:space="0" w:color="auto"/>
            <w:bottom w:val="none" w:sz="0" w:space="0" w:color="auto"/>
            <w:right w:val="none" w:sz="0" w:space="0" w:color="auto"/>
          </w:divBdr>
        </w:div>
        <w:div w:id="1659191422">
          <w:marLeft w:val="480"/>
          <w:marRight w:val="0"/>
          <w:marTop w:val="0"/>
          <w:marBottom w:val="0"/>
          <w:divBdr>
            <w:top w:val="none" w:sz="0" w:space="0" w:color="auto"/>
            <w:left w:val="none" w:sz="0" w:space="0" w:color="auto"/>
            <w:bottom w:val="none" w:sz="0" w:space="0" w:color="auto"/>
            <w:right w:val="none" w:sz="0" w:space="0" w:color="auto"/>
          </w:divBdr>
        </w:div>
        <w:div w:id="421607133">
          <w:marLeft w:val="480"/>
          <w:marRight w:val="0"/>
          <w:marTop w:val="0"/>
          <w:marBottom w:val="0"/>
          <w:divBdr>
            <w:top w:val="none" w:sz="0" w:space="0" w:color="auto"/>
            <w:left w:val="none" w:sz="0" w:space="0" w:color="auto"/>
            <w:bottom w:val="none" w:sz="0" w:space="0" w:color="auto"/>
            <w:right w:val="none" w:sz="0" w:space="0" w:color="auto"/>
          </w:divBdr>
        </w:div>
        <w:div w:id="664281603">
          <w:marLeft w:val="480"/>
          <w:marRight w:val="0"/>
          <w:marTop w:val="0"/>
          <w:marBottom w:val="0"/>
          <w:divBdr>
            <w:top w:val="none" w:sz="0" w:space="0" w:color="auto"/>
            <w:left w:val="none" w:sz="0" w:space="0" w:color="auto"/>
            <w:bottom w:val="none" w:sz="0" w:space="0" w:color="auto"/>
            <w:right w:val="none" w:sz="0" w:space="0" w:color="auto"/>
          </w:divBdr>
        </w:div>
        <w:div w:id="1062748718">
          <w:marLeft w:val="480"/>
          <w:marRight w:val="0"/>
          <w:marTop w:val="0"/>
          <w:marBottom w:val="0"/>
          <w:divBdr>
            <w:top w:val="none" w:sz="0" w:space="0" w:color="auto"/>
            <w:left w:val="none" w:sz="0" w:space="0" w:color="auto"/>
            <w:bottom w:val="none" w:sz="0" w:space="0" w:color="auto"/>
            <w:right w:val="none" w:sz="0" w:space="0" w:color="auto"/>
          </w:divBdr>
        </w:div>
        <w:div w:id="2045598464">
          <w:marLeft w:val="480"/>
          <w:marRight w:val="0"/>
          <w:marTop w:val="0"/>
          <w:marBottom w:val="0"/>
          <w:divBdr>
            <w:top w:val="none" w:sz="0" w:space="0" w:color="auto"/>
            <w:left w:val="none" w:sz="0" w:space="0" w:color="auto"/>
            <w:bottom w:val="none" w:sz="0" w:space="0" w:color="auto"/>
            <w:right w:val="none" w:sz="0" w:space="0" w:color="auto"/>
          </w:divBdr>
        </w:div>
        <w:div w:id="102310348">
          <w:marLeft w:val="480"/>
          <w:marRight w:val="0"/>
          <w:marTop w:val="0"/>
          <w:marBottom w:val="0"/>
          <w:divBdr>
            <w:top w:val="none" w:sz="0" w:space="0" w:color="auto"/>
            <w:left w:val="none" w:sz="0" w:space="0" w:color="auto"/>
            <w:bottom w:val="none" w:sz="0" w:space="0" w:color="auto"/>
            <w:right w:val="none" w:sz="0" w:space="0" w:color="auto"/>
          </w:divBdr>
        </w:div>
        <w:div w:id="78909139">
          <w:marLeft w:val="480"/>
          <w:marRight w:val="0"/>
          <w:marTop w:val="0"/>
          <w:marBottom w:val="0"/>
          <w:divBdr>
            <w:top w:val="none" w:sz="0" w:space="0" w:color="auto"/>
            <w:left w:val="none" w:sz="0" w:space="0" w:color="auto"/>
            <w:bottom w:val="none" w:sz="0" w:space="0" w:color="auto"/>
            <w:right w:val="none" w:sz="0" w:space="0" w:color="auto"/>
          </w:divBdr>
        </w:div>
        <w:div w:id="126515385">
          <w:marLeft w:val="480"/>
          <w:marRight w:val="0"/>
          <w:marTop w:val="0"/>
          <w:marBottom w:val="0"/>
          <w:divBdr>
            <w:top w:val="none" w:sz="0" w:space="0" w:color="auto"/>
            <w:left w:val="none" w:sz="0" w:space="0" w:color="auto"/>
            <w:bottom w:val="none" w:sz="0" w:space="0" w:color="auto"/>
            <w:right w:val="none" w:sz="0" w:space="0" w:color="auto"/>
          </w:divBdr>
        </w:div>
        <w:div w:id="295457177">
          <w:marLeft w:val="480"/>
          <w:marRight w:val="0"/>
          <w:marTop w:val="0"/>
          <w:marBottom w:val="0"/>
          <w:divBdr>
            <w:top w:val="none" w:sz="0" w:space="0" w:color="auto"/>
            <w:left w:val="none" w:sz="0" w:space="0" w:color="auto"/>
            <w:bottom w:val="none" w:sz="0" w:space="0" w:color="auto"/>
            <w:right w:val="none" w:sz="0" w:space="0" w:color="auto"/>
          </w:divBdr>
        </w:div>
        <w:div w:id="2024352957">
          <w:marLeft w:val="480"/>
          <w:marRight w:val="0"/>
          <w:marTop w:val="0"/>
          <w:marBottom w:val="0"/>
          <w:divBdr>
            <w:top w:val="none" w:sz="0" w:space="0" w:color="auto"/>
            <w:left w:val="none" w:sz="0" w:space="0" w:color="auto"/>
            <w:bottom w:val="none" w:sz="0" w:space="0" w:color="auto"/>
            <w:right w:val="none" w:sz="0" w:space="0" w:color="auto"/>
          </w:divBdr>
        </w:div>
        <w:div w:id="581450491">
          <w:marLeft w:val="480"/>
          <w:marRight w:val="0"/>
          <w:marTop w:val="0"/>
          <w:marBottom w:val="0"/>
          <w:divBdr>
            <w:top w:val="none" w:sz="0" w:space="0" w:color="auto"/>
            <w:left w:val="none" w:sz="0" w:space="0" w:color="auto"/>
            <w:bottom w:val="none" w:sz="0" w:space="0" w:color="auto"/>
            <w:right w:val="none" w:sz="0" w:space="0" w:color="auto"/>
          </w:divBdr>
        </w:div>
        <w:div w:id="1199468372">
          <w:marLeft w:val="480"/>
          <w:marRight w:val="0"/>
          <w:marTop w:val="0"/>
          <w:marBottom w:val="0"/>
          <w:divBdr>
            <w:top w:val="none" w:sz="0" w:space="0" w:color="auto"/>
            <w:left w:val="none" w:sz="0" w:space="0" w:color="auto"/>
            <w:bottom w:val="none" w:sz="0" w:space="0" w:color="auto"/>
            <w:right w:val="none" w:sz="0" w:space="0" w:color="auto"/>
          </w:divBdr>
        </w:div>
        <w:div w:id="1244218441">
          <w:marLeft w:val="480"/>
          <w:marRight w:val="0"/>
          <w:marTop w:val="0"/>
          <w:marBottom w:val="0"/>
          <w:divBdr>
            <w:top w:val="none" w:sz="0" w:space="0" w:color="auto"/>
            <w:left w:val="none" w:sz="0" w:space="0" w:color="auto"/>
            <w:bottom w:val="none" w:sz="0" w:space="0" w:color="auto"/>
            <w:right w:val="none" w:sz="0" w:space="0" w:color="auto"/>
          </w:divBdr>
        </w:div>
        <w:div w:id="899171078">
          <w:marLeft w:val="480"/>
          <w:marRight w:val="0"/>
          <w:marTop w:val="0"/>
          <w:marBottom w:val="0"/>
          <w:divBdr>
            <w:top w:val="none" w:sz="0" w:space="0" w:color="auto"/>
            <w:left w:val="none" w:sz="0" w:space="0" w:color="auto"/>
            <w:bottom w:val="none" w:sz="0" w:space="0" w:color="auto"/>
            <w:right w:val="none" w:sz="0" w:space="0" w:color="auto"/>
          </w:divBdr>
        </w:div>
        <w:div w:id="1508447110">
          <w:marLeft w:val="480"/>
          <w:marRight w:val="0"/>
          <w:marTop w:val="0"/>
          <w:marBottom w:val="0"/>
          <w:divBdr>
            <w:top w:val="none" w:sz="0" w:space="0" w:color="auto"/>
            <w:left w:val="none" w:sz="0" w:space="0" w:color="auto"/>
            <w:bottom w:val="none" w:sz="0" w:space="0" w:color="auto"/>
            <w:right w:val="none" w:sz="0" w:space="0" w:color="auto"/>
          </w:divBdr>
        </w:div>
        <w:div w:id="339702965">
          <w:marLeft w:val="480"/>
          <w:marRight w:val="0"/>
          <w:marTop w:val="0"/>
          <w:marBottom w:val="0"/>
          <w:divBdr>
            <w:top w:val="none" w:sz="0" w:space="0" w:color="auto"/>
            <w:left w:val="none" w:sz="0" w:space="0" w:color="auto"/>
            <w:bottom w:val="none" w:sz="0" w:space="0" w:color="auto"/>
            <w:right w:val="none" w:sz="0" w:space="0" w:color="auto"/>
          </w:divBdr>
        </w:div>
        <w:div w:id="788209876">
          <w:marLeft w:val="480"/>
          <w:marRight w:val="0"/>
          <w:marTop w:val="0"/>
          <w:marBottom w:val="0"/>
          <w:divBdr>
            <w:top w:val="none" w:sz="0" w:space="0" w:color="auto"/>
            <w:left w:val="none" w:sz="0" w:space="0" w:color="auto"/>
            <w:bottom w:val="none" w:sz="0" w:space="0" w:color="auto"/>
            <w:right w:val="none" w:sz="0" w:space="0" w:color="auto"/>
          </w:divBdr>
        </w:div>
        <w:div w:id="2079395223">
          <w:marLeft w:val="480"/>
          <w:marRight w:val="0"/>
          <w:marTop w:val="0"/>
          <w:marBottom w:val="0"/>
          <w:divBdr>
            <w:top w:val="none" w:sz="0" w:space="0" w:color="auto"/>
            <w:left w:val="none" w:sz="0" w:space="0" w:color="auto"/>
            <w:bottom w:val="none" w:sz="0" w:space="0" w:color="auto"/>
            <w:right w:val="none" w:sz="0" w:space="0" w:color="auto"/>
          </w:divBdr>
        </w:div>
        <w:div w:id="1138305187">
          <w:marLeft w:val="480"/>
          <w:marRight w:val="0"/>
          <w:marTop w:val="0"/>
          <w:marBottom w:val="0"/>
          <w:divBdr>
            <w:top w:val="none" w:sz="0" w:space="0" w:color="auto"/>
            <w:left w:val="none" w:sz="0" w:space="0" w:color="auto"/>
            <w:bottom w:val="none" w:sz="0" w:space="0" w:color="auto"/>
            <w:right w:val="none" w:sz="0" w:space="0" w:color="auto"/>
          </w:divBdr>
        </w:div>
        <w:div w:id="1814567791">
          <w:marLeft w:val="480"/>
          <w:marRight w:val="0"/>
          <w:marTop w:val="0"/>
          <w:marBottom w:val="0"/>
          <w:divBdr>
            <w:top w:val="none" w:sz="0" w:space="0" w:color="auto"/>
            <w:left w:val="none" w:sz="0" w:space="0" w:color="auto"/>
            <w:bottom w:val="none" w:sz="0" w:space="0" w:color="auto"/>
            <w:right w:val="none" w:sz="0" w:space="0" w:color="auto"/>
          </w:divBdr>
        </w:div>
        <w:div w:id="1909655073">
          <w:marLeft w:val="480"/>
          <w:marRight w:val="0"/>
          <w:marTop w:val="0"/>
          <w:marBottom w:val="0"/>
          <w:divBdr>
            <w:top w:val="none" w:sz="0" w:space="0" w:color="auto"/>
            <w:left w:val="none" w:sz="0" w:space="0" w:color="auto"/>
            <w:bottom w:val="none" w:sz="0" w:space="0" w:color="auto"/>
            <w:right w:val="none" w:sz="0" w:space="0" w:color="auto"/>
          </w:divBdr>
        </w:div>
        <w:div w:id="1516266958">
          <w:marLeft w:val="480"/>
          <w:marRight w:val="0"/>
          <w:marTop w:val="0"/>
          <w:marBottom w:val="0"/>
          <w:divBdr>
            <w:top w:val="none" w:sz="0" w:space="0" w:color="auto"/>
            <w:left w:val="none" w:sz="0" w:space="0" w:color="auto"/>
            <w:bottom w:val="none" w:sz="0" w:space="0" w:color="auto"/>
            <w:right w:val="none" w:sz="0" w:space="0" w:color="auto"/>
          </w:divBdr>
        </w:div>
        <w:div w:id="1161969938">
          <w:marLeft w:val="480"/>
          <w:marRight w:val="0"/>
          <w:marTop w:val="0"/>
          <w:marBottom w:val="0"/>
          <w:divBdr>
            <w:top w:val="none" w:sz="0" w:space="0" w:color="auto"/>
            <w:left w:val="none" w:sz="0" w:space="0" w:color="auto"/>
            <w:bottom w:val="none" w:sz="0" w:space="0" w:color="auto"/>
            <w:right w:val="none" w:sz="0" w:space="0" w:color="auto"/>
          </w:divBdr>
        </w:div>
        <w:div w:id="708145555">
          <w:marLeft w:val="480"/>
          <w:marRight w:val="0"/>
          <w:marTop w:val="0"/>
          <w:marBottom w:val="0"/>
          <w:divBdr>
            <w:top w:val="none" w:sz="0" w:space="0" w:color="auto"/>
            <w:left w:val="none" w:sz="0" w:space="0" w:color="auto"/>
            <w:bottom w:val="none" w:sz="0" w:space="0" w:color="auto"/>
            <w:right w:val="none" w:sz="0" w:space="0" w:color="auto"/>
          </w:divBdr>
        </w:div>
        <w:div w:id="540745241">
          <w:marLeft w:val="480"/>
          <w:marRight w:val="0"/>
          <w:marTop w:val="0"/>
          <w:marBottom w:val="0"/>
          <w:divBdr>
            <w:top w:val="none" w:sz="0" w:space="0" w:color="auto"/>
            <w:left w:val="none" w:sz="0" w:space="0" w:color="auto"/>
            <w:bottom w:val="none" w:sz="0" w:space="0" w:color="auto"/>
            <w:right w:val="none" w:sz="0" w:space="0" w:color="auto"/>
          </w:divBdr>
        </w:div>
        <w:div w:id="173761725">
          <w:marLeft w:val="480"/>
          <w:marRight w:val="0"/>
          <w:marTop w:val="0"/>
          <w:marBottom w:val="0"/>
          <w:divBdr>
            <w:top w:val="none" w:sz="0" w:space="0" w:color="auto"/>
            <w:left w:val="none" w:sz="0" w:space="0" w:color="auto"/>
            <w:bottom w:val="none" w:sz="0" w:space="0" w:color="auto"/>
            <w:right w:val="none" w:sz="0" w:space="0" w:color="auto"/>
          </w:divBdr>
        </w:div>
        <w:div w:id="749280356">
          <w:marLeft w:val="480"/>
          <w:marRight w:val="0"/>
          <w:marTop w:val="0"/>
          <w:marBottom w:val="0"/>
          <w:divBdr>
            <w:top w:val="none" w:sz="0" w:space="0" w:color="auto"/>
            <w:left w:val="none" w:sz="0" w:space="0" w:color="auto"/>
            <w:bottom w:val="none" w:sz="0" w:space="0" w:color="auto"/>
            <w:right w:val="none" w:sz="0" w:space="0" w:color="auto"/>
          </w:divBdr>
        </w:div>
        <w:div w:id="2035575079">
          <w:marLeft w:val="480"/>
          <w:marRight w:val="0"/>
          <w:marTop w:val="0"/>
          <w:marBottom w:val="0"/>
          <w:divBdr>
            <w:top w:val="none" w:sz="0" w:space="0" w:color="auto"/>
            <w:left w:val="none" w:sz="0" w:space="0" w:color="auto"/>
            <w:bottom w:val="none" w:sz="0" w:space="0" w:color="auto"/>
            <w:right w:val="none" w:sz="0" w:space="0" w:color="auto"/>
          </w:divBdr>
        </w:div>
        <w:div w:id="143011761">
          <w:marLeft w:val="480"/>
          <w:marRight w:val="0"/>
          <w:marTop w:val="0"/>
          <w:marBottom w:val="0"/>
          <w:divBdr>
            <w:top w:val="none" w:sz="0" w:space="0" w:color="auto"/>
            <w:left w:val="none" w:sz="0" w:space="0" w:color="auto"/>
            <w:bottom w:val="none" w:sz="0" w:space="0" w:color="auto"/>
            <w:right w:val="none" w:sz="0" w:space="0" w:color="auto"/>
          </w:divBdr>
        </w:div>
        <w:div w:id="140076345">
          <w:marLeft w:val="480"/>
          <w:marRight w:val="0"/>
          <w:marTop w:val="0"/>
          <w:marBottom w:val="0"/>
          <w:divBdr>
            <w:top w:val="none" w:sz="0" w:space="0" w:color="auto"/>
            <w:left w:val="none" w:sz="0" w:space="0" w:color="auto"/>
            <w:bottom w:val="none" w:sz="0" w:space="0" w:color="auto"/>
            <w:right w:val="none" w:sz="0" w:space="0" w:color="auto"/>
          </w:divBdr>
        </w:div>
        <w:div w:id="1719209523">
          <w:marLeft w:val="480"/>
          <w:marRight w:val="0"/>
          <w:marTop w:val="0"/>
          <w:marBottom w:val="0"/>
          <w:divBdr>
            <w:top w:val="none" w:sz="0" w:space="0" w:color="auto"/>
            <w:left w:val="none" w:sz="0" w:space="0" w:color="auto"/>
            <w:bottom w:val="none" w:sz="0" w:space="0" w:color="auto"/>
            <w:right w:val="none" w:sz="0" w:space="0" w:color="auto"/>
          </w:divBdr>
        </w:div>
        <w:div w:id="1315180359">
          <w:marLeft w:val="480"/>
          <w:marRight w:val="0"/>
          <w:marTop w:val="0"/>
          <w:marBottom w:val="0"/>
          <w:divBdr>
            <w:top w:val="none" w:sz="0" w:space="0" w:color="auto"/>
            <w:left w:val="none" w:sz="0" w:space="0" w:color="auto"/>
            <w:bottom w:val="none" w:sz="0" w:space="0" w:color="auto"/>
            <w:right w:val="none" w:sz="0" w:space="0" w:color="auto"/>
          </w:divBdr>
        </w:div>
        <w:div w:id="739134815">
          <w:marLeft w:val="480"/>
          <w:marRight w:val="0"/>
          <w:marTop w:val="0"/>
          <w:marBottom w:val="0"/>
          <w:divBdr>
            <w:top w:val="none" w:sz="0" w:space="0" w:color="auto"/>
            <w:left w:val="none" w:sz="0" w:space="0" w:color="auto"/>
            <w:bottom w:val="none" w:sz="0" w:space="0" w:color="auto"/>
            <w:right w:val="none" w:sz="0" w:space="0" w:color="auto"/>
          </w:divBdr>
        </w:div>
        <w:div w:id="800615467">
          <w:marLeft w:val="480"/>
          <w:marRight w:val="0"/>
          <w:marTop w:val="0"/>
          <w:marBottom w:val="0"/>
          <w:divBdr>
            <w:top w:val="none" w:sz="0" w:space="0" w:color="auto"/>
            <w:left w:val="none" w:sz="0" w:space="0" w:color="auto"/>
            <w:bottom w:val="none" w:sz="0" w:space="0" w:color="auto"/>
            <w:right w:val="none" w:sz="0" w:space="0" w:color="auto"/>
          </w:divBdr>
        </w:div>
        <w:div w:id="1089423230">
          <w:marLeft w:val="480"/>
          <w:marRight w:val="0"/>
          <w:marTop w:val="0"/>
          <w:marBottom w:val="0"/>
          <w:divBdr>
            <w:top w:val="none" w:sz="0" w:space="0" w:color="auto"/>
            <w:left w:val="none" w:sz="0" w:space="0" w:color="auto"/>
            <w:bottom w:val="none" w:sz="0" w:space="0" w:color="auto"/>
            <w:right w:val="none" w:sz="0" w:space="0" w:color="auto"/>
          </w:divBdr>
        </w:div>
        <w:div w:id="498665808">
          <w:marLeft w:val="480"/>
          <w:marRight w:val="0"/>
          <w:marTop w:val="0"/>
          <w:marBottom w:val="0"/>
          <w:divBdr>
            <w:top w:val="none" w:sz="0" w:space="0" w:color="auto"/>
            <w:left w:val="none" w:sz="0" w:space="0" w:color="auto"/>
            <w:bottom w:val="none" w:sz="0" w:space="0" w:color="auto"/>
            <w:right w:val="none" w:sz="0" w:space="0" w:color="auto"/>
          </w:divBdr>
        </w:div>
        <w:div w:id="1788500576">
          <w:marLeft w:val="480"/>
          <w:marRight w:val="0"/>
          <w:marTop w:val="0"/>
          <w:marBottom w:val="0"/>
          <w:divBdr>
            <w:top w:val="none" w:sz="0" w:space="0" w:color="auto"/>
            <w:left w:val="none" w:sz="0" w:space="0" w:color="auto"/>
            <w:bottom w:val="none" w:sz="0" w:space="0" w:color="auto"/>
            <w:right w:val="none" w:sz="0" w:space="0" w:color="auto"/>
          </w:divBdr>
        </w:div>
        <w:div w:id="1773738951">
          <w:marLeft w:val="480"/>
          <w:marRight w:val="0"/>
          <w:marTop w:val="0"/>
          <w:marBottom w:val="0"/>
          <w:divBdr>
            <w:top w:val="none" w:sz="0" w:space="0" w:color="auto"/>
            <w:left w:val="none" w:sz="0" w:space="0" w:color="auto"/>
            <w:bottom w:val="none" w:sz="0" w:space="0" w:color="auto"/>
            <w:right w:val="none" w:sz="0" w:space="0" w:color="auto"/>
          </w:divBdr>
        </w:div>
        <w:div w:id="584456184">
          <w:marLeft w:val="480"/>
          <w:marRight w:val="0"/>
          <w:marTop w:val="0"/>
          <w:marBottom w:val="0"/>
          <w:divBdr>
            <w:top w:val="none" w:sz="0" w:space="0" w:color="auto"/>
            <w:left w:val="none" w:sz="0" w:space="0" w:color="auto"/>
            <w:bottom w:val="none" w:sz="0" w:space="0" w:color="auto"/>
            <w:right w:val="none" w:sz="0" w:space="0" w:color="auto"/>
          </w:divBdr>
        </w:div>
        <w:div w:id="886910272">
          <w:marLeft w:val="480"/>
          <w:marRight w:val="0"/>
          <w:marTop w:val="0"/>
          <w:marBottom w:val="0"/>
          <w:divBdr>
            <w:top w:val="none" w:sz="0" w:space="0" w:color="auto"/>
            <w:left w:val="none" w:sz="0" w:space="0" w:color="auto"/>
            <w:bottom w:val="none" w:sz="0" w:space="0" w:color="auto"/>
            <w:right w:val="none" w:sz="0" w:space="0" w:color="auto"/>
          </w:divBdr>
        </w:div>
        <w:div w:id="558055930">
          <w:marLeft w:val="480"/>
          <w:marRight w:val="0"/>
          <w:marTop w:val="0"/>
          <w:marBottom w:val="0"/>
          <w:divBdr>
            <w:top w:val="none" w:sz="0" w:space="0" w:color="auto"/>
            <w:left w:val="none" w:sz="0" w:space="0" w:color="auto"/>
            <w:bottom w:val="none" w:sz="0" w:space="0" w:color="auto"/>
            <w:right w:val="none" w:sz="0" w:space="0" w:color="auto"/>
          </w:divBdr>
        </w:div>
        <w:div w:id="1831943345">
          <w:marLeft w:val="480"/>
          <w:marRight w:val="0"/>
          <w:marTop w:val="0"/>
          <w:marBottom w:val="0"/>
          <w:divBdr>
            <w:top w:val="none" w:sz="0" w:space="0" w:color="auto"/>
            <w:left w:val="none" w:sz="0" w:space="0" w:color="auto"/>
            <w:bottom w:val="none" w:sz="0" w:space="0" w:color="auto"/>
            <w:right w:val="none" w:sz="0" w:space="0" w:color="auto"/>
          </w:divBdr>
        </w:div>
        <w:div w:id="170217035">
          <w:marLeft w:val="480"/>
          <w:marRight w:val="0"/>
          <w:marTop w:val="0"/>
          <w:marBottom w:val="0"/>
          <w:divBdr>
            <w:top w:val="none" w:sz="0" w:space="0" w:color="auto"/>
            <w:left w:val="none" w:sz="0" w:space="0" w:color="auto"/>
            <w:bottom w:val="none" w:sz="0" w:space="0" w:color="auto"/>
            <w:right w:val="none" w:sz="0" w:space="0" w:color="auto"/>
          </w:divBdr>
        </w:div>
        <w:div w:id="1145589972">
          <w:marLeft w:val="480"/>
          <w:marRight w:val="0"/>
          <w:marTop w:val="0"/>
          <w:marBottom w:val="0"/>
          <w:divBdr>
            <w:top w:val="none" w:sz="0" w:space="0" w:color="auto"/>
            <w:left w:val="none" w:sz="0" w:space="0" w:color="auto"/>
            <w:bottom w:val="none" w:sz="0" w:space="0" w:color="auto"/>
            <w:right w:val="none" w:sz="0" w:space="0" w:color="auto"/>
          </w:divBdr>
        </w:div>
        <w:div w:id="1515146311">
          <w:marLeft w:val="480"/>
          <w:marRight w:val="0"/>
          <w:marTop w:val="0"/>
          <w:marBottom w:val="0"/>
          <w:divBdr>
            <w:top w:val="none" w:sz="0" w:space="0" w:color="auto"/>
            <w:left w:val="none" w:sz="0" w:space="0" w:color="auto"/>
            <w:bottom w:val="none" w:sz="0" w:space="0" w:color="auto"/>
            <w:right w:val="none" w:sz="0" w:space="0" w:color="auto"/>
          </w:divBdr>
        </w:div>
        <w:div w:id="51850611">
          <w:marLeft w:val="480"/>
          <w:marRight w:val="0"/>
          <w:marTop w:val="0"/>
          <w:marBottom w:val="0"/>
          <w:divBdr>
            <w:top w:val="none" w:sz="0" w:space="0" w:color="auto"/>
            <w:left w:val="none" w:sz="0" w:space="0" w:color="auto"/>
            <w:bottom w:val="none" w:sz="0" w:space="0" w:color="auto"/>
            <w:right w:val="none" w:sz="0" w:space="0" w:color="auto"/>
          </w:divBdr>
        </w:div>
        <w:div w:id="1084257441">
          <w:marLeft w:val="480"/>
          <w:marRight w:val="0"/>
          <w:marTop w:val="0"/>
          <w:marBottom w:val="0"/>
          <w:divBdr>
            <w:top w:val="none" w:sz="0" w:space="0" w:color="auto"/>
            <w:left w:val="none" w:sz="0" w:space="0" w:color="auto"/>
            <w:bottom w:val="none" w:sz="0" w:space="0" w:color="auto"/>
            <w:right w:val="none" w:sz="0" w:space="0" w:color="auto"/>
          </w:divBdr>
        </w:div>
        <w:div w:id="2127771481">
          <w:marLeft w:val="480"/>
          <w:marRight w:val="0"/>
          <w:marTop w:val="0"/>
          <w:marBottom w:val="0"/>
          <w:divBdr>
            <w:top w:val="none" w:sz="0" w:space="0" w:color="auto"/>
            <w:left w:val="none" w:sz="0" w:space="0" w:color="auto"/>
            <w:bottom w:val="none" w:sz="0" w:space="0" w:color="auto"/>
            <w:right w:val="none" w:sz="0" w:space="0" w:color="auto"/>
          </w:divBdr>
        </w:div>
        <w:div w:id="1644769130">
          <w:marLeft w:val="480"/>
          <w:marRight w:val="0"/>
          <w:marTop w:val="0"/>
          <w:marBottom w:val="0"/>
          <w:divBdr>
            <w:top w:val="none" w:sz="0" w:space="0" w:color="auto"/>
            <w:left w:val="none" w:sz="0" w:space="0" w:color="auto"/>
            <w:bottom w:val="none" w:sz="0" w:space="0" w:color="auto"/>
            <w:right w:val="none" w:sz="0" w:space="0" w:color="auto"/>
          </w:divBdr>
        </w:div>
        <w:div w:id="1580629377">
          <w:marLeft w:val="480"/>
          <w:marRight w:val="0"/>
          <w:marTop w:val="0"/>
          <w:marBottom w:val="0"/>
          <w:divBdr>
            <w:top w:val="none" w:sz="0" w:space="0" w:color="auto"/>
            <w:left w:val="none" w:sz="0" w:space="0" w:color="auto"/>
            <w:bottom w:val="none" w:sz="0" w:space="0" w:color="auto"/>
            <w:right w:val="none" w:sz="0" w:space="0" w:color="auto"/>
          </w:divBdr>
        </w:div>
        <w:div w:id="890507495">
          <w:marLeft w:val="480"/>
          <w:marRight w:val="0"/>
          <w:marTop w:val="0"/>
          <w:marBottom w:val="0"/>
          <w:divBdr>
            <w:top w:val="none" w:sz="0" w:space="0" w:color="auto"/>
            <w:left w:val="none" w:sz="0" w:space="0" w:color="auto"/>
            <w:bottom w:val="none" w:sz="0" w:space="0" w:color="auto"/>
            <w:right w:val="none" w:sz="0" w:space="0" w:color="auto"/>
          </w:divBdr>
        </w:div>
        <w:div w:id="1614895994">
          <w:marLeft w:val="480"/>
          <w:marRight w:val="0"/>
          <w:marTop w:val="0"/>
          <w:marBottom w:val="0"/>
          <w:divBdr>
            <w:top w:val="none" w:sz="0" w:space="0" w:color="auto"/>
            <w:left w:val="none" w:sz="0" w:space="0" w:color="auto"/>
            <w:bottom w:val="none" w:sz="0" w:space="0" w:color="auto"/>
            <w:right w:val="none" w:sz="0" w:space="0" w:color="auto"/>
          </w:divBdr>
        </w:div>
        <w:div w:id="1648775305">
          <w:marLeft w:val="480"/>
          <w:marRight w:val="0"/>
          <w:marTop w:val="0"/>
          <w:marBottom w:val="0"/>
          <w:divBdr>
            <w:top w:val="none" w:sz="0" w:space="0" w:color="auto"/>
            <w:left w:val="none" w:sz="0" w:space="0" w:color="auto"/>
            <w:bottom w:val="none" w:sz="0" w:space="0" w:color="auto"/>
            <w:right w:val="none" w:sz="0" w:space="0" w:color="auto"/>
          </w:divBdr>
        </w:div>
        <w:div w:id="596521221">
          <w:marLeft w:val="480"/>
          <w:marRight w:val="0"/>
          <w:marTop w:val="0"/>
          <w:marBottom w:val="0"/>
          <w:divBdr>
            <w:top w:val="none" w:sz="0" w:space="0" w:color="auto"/>
            <w:left w:val="none" w:sz="0" w:space="0" w:color="auto"/>
            <w:bottom w:val="none" w:sz="0" w:space="0" w:color="auto"/>
            <w:right w:val="none" w:sz="0" w:space="0" w:color="auto"/>
          </w:divBdr>
        </w:div>
        <w:div w:id="2135513665">
          <w:marLeft w:val="480"/>
          <w:marRight w:val="0"/>
          <w:marTop w:val="0"/>
          <w:marBottom w:val="0"/>
          <w:divBdr>
            <w:top w:val="none" w:sz="0" w:space="0" w:color="auto"/>
            <w:left w:val="none" w:sz="0" w:space="0" w:color="auto"/>
            <w:bottom w:val="none" w:sz="0" w:space="0" w:color="auto"/>
            <w:right w:val="none" w:sz="0" w:space="0" w:color="auto"/>
          </w:divBdr>
        </w:div>
        <w:div w:id="1293824044">
          <w:marLeft w:val="480"/>
          <w:marRight w:val="0"/>
          <w:marTop w:val="0"/>
          <w:marBottom w:val="0"/>
          <w:divBdr>
            <w:top w:val="none" w:sz="0" w:space="0" w:color="auto"/>
            <w:left w:val="none" w:sz="0" w:space="0" w:color="auto"/>
            <w:bottom w:val="none" w:sz="0" w:space="0" w:color="auto"/>
            <w:right w:val="none" w:sz="0" w:space="0" w:color="auto"/>
          </w:divBdr>
        </w:div>
        <w:div w:id="895122655">
          <w:marLeft w:val="480"/>
          <w:marRight w:val="0"/>
          <w:marTop w:val="0"/>
          <w:marBottom w:val="0"/>
          <w:divBdr>
            <w:top w:val="none" w:sz="0" w:space="0" w:color="auto"/>
            <w:left w:val="none" w:sz="0" w:space="0" w:color="auto"/>
            <w:bottom w:val="none" w:sz="0" w:space="0" w:color="auto"/>
            <w:right w:val="none" w:sz="0" w:space="0" w:color="auto"/>
          </w:divBdr>
        </w:div>
        <w:div w:id="364060000">
          <w:marLeft w:val="480"/>
          <w:marRight w:val="0"/>
          <w:marTop w:val="0"/>
          <w:marBottom w:val="0"/>
          <w:divBdr>
            <w:top w:val="none" w:sz="0" w:space="0" w:color="auto"/>
            <w:left w:val="none" w:sz="0" w:space="0" w:color="auto"/>
            <w:bottom w:val="none" w:sz="0" w:space="0" w:color="auto"/>
            <w:right w:val="none" w:sz="0" w:space="0" w:color="auto"/>
          </w:divBdr>
        </w:div>
        <w:div w:id="567770332">
          <w:marLeft w:val="480"/>
          <w:marRight w:val="0"/>
          <w:marTop w:val="0"/>
          <w:marBottom w:val="0"/>
          <w:divBdr>
            <w:top w:val="none" w:sz="0" w:space="0" w:color="auto"/>
            <w:left w:val="none" w:sz="0" w:space="0" w:color="auto"/>
            <w:bottom w:val="none" w:sz="0" w:space="0" w:color="auto"/>
            <w:right w:val="none" w:sz="0" w:space="0" w:color="auto"/>
          </w:divBdr>
        </w:div>
        <w:div w:id="1586572532">
          <w:marLeft w:val="480"/>
          <w:marRight w:val="0"/>
          <w:marTop w:val="0"/>
          <w:marBottom w:val="0"/>
          <w:divBdr>
            <w:top w:val="none" w:sz="0" w:space="0" w:color="auto"/>
            <w:left w:val="none" w:sz="0" w:space="0" w:color="auto"/>
            <w:bottom w:val="none" w:sz="0" w:space="0" w:color="auto"/>
            <w:right w:val="none" w:sz="0" w:space="0" w:color="auto"/>
          </w:divBdr>
        </w:div>
        <w:div w:id="762846143">
          <w:marLeft w:val="480"/>
          <w:marRight w:val="0"/>
          <w:marTop w:val="0"/>
          <w:marBottom w:val="0"/>
          <w:divBdr>
            <w:top w:val="none" w:sz="0" w:space="0" w:color="auto"/>
            <w:left w:val="none" w:sz="0" w:space="0" w:color="auto"/>
            <w:bottom w:val="none" w:sz="0" w:space="0" w:color="auto"/>
            <w:right w:val="none" w:sz="0" w:space="0" w:color="auto"/>
          </w:divBdr>
        </w:div>
        <w:div w:id="1403023951">
          <w:marLeft w:val="480"/>
          <w:marRight w:val="0"/>
          <w:marTop w:val="0"/>
          <w:marBottom w:val="0"/>
          <w:divBdr>
            <w:top w:val="none" w:sz="0" w:space="0" w:color="auto"/>
            <w:left w:val="none" w:sz="0" w:space="0" w:color="auto"/>
            <w:bottom w:val="none" w:sz="0" w:space="0" w:color="auto"/>
            <w:right w:val="none" w:sz="0" w:space="0" w:color="auto"/>
          </w:divBdr>
        </w:div>
        <w:div w:id="1761103739">
          <w:marLeft w:val="480"/>
          <w:marRight w:val="0"/>
          <w:marTop w:val="0"/>
          <w:marBottom w:val="0"/>
          <w:divBdr>
            <w:top w:val="none" w:sz="0" w:space="0" w:color="auto"/>
            <w:left w:val="none" w:sz="0" w:space="0" w:color="auto"/>
            <w:bottom w:val="none" w:sz="0" w:space="0" w:color="auto"/>
            <w:right w:val="none" w:sz="0" w:space="0" w:color="auto"/>
          </w:divBdr>
        </w:div>
        <w:div w:id="1739934832">
          <w:marLeft w:val="480"/>
          <w:marRight w:val="0"/>
          <w:marTop w:val="0"/>
          <w:marBottom w:val="0"/>
          <w:divBdr>
            <w:top w:val="none" w:sz="0" w:space="0" w:color="auto"/>
            <w:left w:val="none" w:sz="0" w:space="0" w:color="auto"/>
            <w:bottom w:val="none" w:sz="0" w:space="0" w:color="auto"/>
            <w:right w:val="none" w:sz="0" w:space="0" w:color="auto"/>
          </w:divBdr>
        </w:div>
        <w:div w:id="85854279">
          <w:marLeft w:val="480"/>
          <w:marRight w:val="0"/>
          <w:marTop w:val="0"/>
          <w:marBottom w:val="0"/>
          <w:divBdr>
            <w:top w:val="none" w:sz="0" w:space="0" w:color="auto"/>
            <w:left w:val="none" w:sz="0" w:space="0" w:color="auto"/>
            <w:bottom w:val="none" w:sz="0" w:space="0" w:color="auto"/>
            <w:right w:val="none" w:sz="0" w:space="0" w:color="auto"/>
          </w:divBdr>
        </w:div>
        <w:div w:id="907150215">
          <w:marLeft w:val="480"/>
          <w:marRight w:val="0"/>
          <w:marTop w:val="0"/>
          <w:marBottom w:val="0"/>
          <w:divBdr>
            <w:top w:val="none" w:sz="0" w:space="0" w:color="auto"/>
            <w:left w:val="none" w:sz="0" w:space="0" w:color="auto"/>
            <w:bottom w:val="none" w:sz="0" w:space="0" w:color="auto"/>
            <w:right w:val="none" w:sz="0" w:space="0" w:color="auto"/>
          </w:divBdr>
        </w:div>
        <w:div w:id="1625043624">
          <w:marLeft w:val="480"/>
          <w:marRight w:val="0"/>
          <w:marTop w:val="0"/>
          <w:marBottom w:val="0"/>
          <w:divBdr>
            <w:top w:val="none" w:sz="0" w:space="0" w:color="auto"/>
            <w:left w:val="none" w:sz="0" w:space="0" w:color="auto"/>
            <w:bottom w:val="none" w:sz="0" w:space="0" w:color="auto"/>
            <w:right w:val="none" w:sz="0" w:space="0" w:color="auto"/>
          </w:divBdr>
        </w:div>
        <w:div w:id="99643103">
          <w:marLeft w:val="480"/>
          <w:marRight w:val="0"/>
          <w:marTop w:val="0"/>
          <w:marBottom w:val="0"/>
          <w:divBdr>
            <w:top w:val="none" w:sz="0" w:space="0" w:color="auto"/>
            <w:left w:val="none" w:sz="0" w:space="0" w:color="auto"/>
            <w:bottom w:val="none" w:sz="0" w:space="0" w:color="auto"/>
            <w:right w:val="none" w:sz="0" w:space="0" w:color="auto"/>
          </w:divBdr>
        </w:div>
        <w:div w:id="407195917">
          <w:marLeft w:val="480"/>
          <w:marRight w:val="0"/>
          <w:marTop w:val="0"/>
          <w:marBottom w:val="0"/>
          <w:divBdr>
            <w:top w:val="none" w:sz="0" w:space="0" w:color="auto"/>
            <w:left w:val="none" w:sz="0" w:space="0" w:color="auto"/>
            <w:bottom w:val="none" w:sz="0" w:space="0" w:color="auto"/>
            <w:right w:val="none" w:sz="0" w:space="0" w:color="auto"/>
          </w:divBdr>
        </w:div>
        <w:div w:id="48455890">
          <w:marLeft w:val="480"/>
          <w:marRight w:val="0"/>
          <w:marTop w:val="0"/>
          <w:marBottom w:val="0"/>
          <w:divBdr>
            <w:top w:val="none" w:sz="0" w:space="0" w:color="auto"/>
            <w:left w:val="none" w:sz="0" w:space="0" w:color="auto"/>
            <w:bottom w:val="none" w:sz="0" w:space="0" w:color="auto"/>
            <w:right w:val="none" w:sz="0" w:space="0" w:color="auto"/>
          </w:divBdr>
        </w:div>
        <w:div w:id="1135490587">
          <w:marLeft w:val="480"/>
          <w:marRight w:val="0"/>
          <w:marTop w:val="0"/>
          <w:marBottom w:val="0"/>
          <w:divBdr>
            <w:top w:val="none" w:sz="0" w:space="0" w:color="auto"/>
            <w:left w:val="none" w:sz="0" w:space="0" w:color="auto"/>
            <w:bottom w:val="none" w:sz="0" w:space="0" w:color="auto"/>
            <w:right w:val="none" w:sz="0" w:space="0" w:color="auto"/>
          </w:divBdr>
        </w:div>
        <w:div w:id="309136837">
          <w:marLeft w:val="480"/>
          <w:marRight w:val="0"/>
          <w:marTop w:val="0"/>
          <w:marBottom w:val="0"/>
          <w:divBdr>
            <w:top w:val="none" w:sz="0" w:space="0" w:color="auto"/>
            <w:left w:val="none" w:sz="0" w:space="0" w:color="auto"/>
            <w:bottom w:val="none" w:sz="0" w:space="0" w:color="auto"/>
            <w:right w:val="none" w:sz="0" w:space="0" w:color="auto"/>
          </w:divBdr>
        </w:div>
        <w:div w:id="1327247511">
          <w:marLeft w:val="480"/>
          <w:marRight w:val="0"/>
          <w:marTop w:val="0"/>
          <w:marBottom w:val="0"/>
          <w:divBdr>
            <w:top w:val="none" w:sz="0" w:space="0" w:color="auto"/>
            <w:left w:val="none" w:sz="0" w:space="0" w:color="auto"/>
            <w:bottom w:val="none" w:sz="0" w:space="0" w:color="auto"/>
            <w:right w:val="none" w:sz="0" w:space="0" w:color="auto"/>
          </w:divBdr>
        </w:div>
        <w:div w:id="1075055131">
          <w:marLeft w:val="480"/>
          <w:marRight w:val="0"/>
          <w:marTop w:val="0"/>
          <w:marBottom w:val="0"/>
          <w:divBdr>
            <w:top w:val="none" w:sz="0" w:space="0" w:color="auto"/>
            <w:left w:val="none" w:sz="0" w:space="0" w:color="auto"/>
            <w:bottom w:val="none" w:sz="0" w:space="0" w:color="auto"/>
            <w:right w:val="none" w:sz="0" w:space="0" w:color="auto"/>
          </w:divBdr>
        </w:div>
        <w:div w:id="324625119">
          <w:marLeft w:val="480"/>
          <w:marRight w:val="0"/>
          <w:marTop w:val="0"/>
          <w:marBottom w:val="0"/>
          <w:divBdr>
            <w:top w:val="none" w:sz="0" w:space="0" w:color="auto"/>
            <w:left w:val="none" w:sz="0" w:space="0" w:color="auto"/>
            <w:bottom w:val="none" w:sz="0" w:space="0" w:color="auto"/>
            <w:right w:val="none" w:sz="0" w:space="0" w:color="auto"/>
          </w:divBdr>
        </w:div>
        <w:div w:id="860705850">
          <w:marLeft w:val="480"/>
          <w:marRight w:val="0"/>
          <w:marTop w:val="0"/>
          <w:marBottom w:val="0"/>
          <w:divBdr>
            <w:top w:val="none" w:sz="0" w:space="0" w:color="auto"/>
            <w:left w:val="none" w:sz="0" w:space="0" w:color="auto"/>
            <w:bottom w:val="none" w:sz="0" w:space="0" w:color="auto"/>
            <w:right w:val="none" w:sz="0" w:space="0" w:color="auto"/>
          </w:divBdr>
        </w:div>
        <w:div w:id="349140132">
          <w:marLeft w:val="480"/>
          <w:marRight w:val="0"/>
          <w:marTop w:val="0"/>
          <w:marBottom w:val="0"/>
          <w:divBdr>
            <w:top w:val="none" w:sz="0" w:space="0" w:color="auto"/>
            <w:left w:val="none" w:sz="0" w:space="0" w:color="auto"/>
            <w:bottom w:val="none" w:sz="0" w:space="0" w:color="auto"/>
            <w:right w:val="none" w:sz="0" w:space="0" w:color="auto"/>
          </w:divBdr>
        </w:div>
        <w:div w:id="1341469904">
          <w:marLeft w:val="480"/>
          <w:marRight w:val="0"/>
          <w:marTop w:val="0"/>
          <w:marBottom w:val="0"/>
          <w:divBdr>
            <w:top w:val="none" w:sz="0" w:space="0" w:color="auto"/>
            <w:left w:val="none" w:sz="0" w:space="0" w:color="auto"/>
            <w:bottom w:val="none" w:sz="0" w:space="0" w:color="auto"/>
            <w:right w:val="none" w:sz="0" w:space="0" w:color="auto"/>
          </w:divBdr>
        </w:div>
        <w:div w:id="295109611">
          <w:marLeft w:val="480"/>
          <w:marRight w:val="0"/>
          <w:marTop w:val="0"/>
          <w:marBottom w:val="0"/>
          <w:divBdr>
            <w:top w:val="none" w:sz="0" w:space="0" w:color="auto"/>
            <w:left w:val="none" w:sz="0" w:space="0" w:color="auto"/>
            <w:bottom w:val="none" w:sz="0" w:space="0" w:color="auto"/>
            <w:right w:val="none" w:sz="0" w:space="0" w:color="auto"/>
          </w:divBdr>
        </w:div>
        <w:div w:id="989600077">
          <w:marLeft w:val="480"/>
          <w:marRight w:val="0"/>
          <w:marTop w:val="0"/>
          <w:marBottom w:val="0"/>
          <w:divBdr>
            <w:top w:val="none" w:sz="0" w:space="0" w:color="auto"/>
            <w:left w:val="none" w:sz="0" w:space="0" w:color="auto"/>
            <w:bottom w:val="none" w:sz="0" w:space="0" w:color="auto"/>
            <w:right w:val="none" w:sz="0" w:space="0" w:color="auto"/>
          </w:divBdr>
        </w:div>
        <w:div w:id="4526800">
          <w:marLeft w:val="480"/>
          <w:marRight w:val="0"/>
          <w:marTop w:val="0"/>
          <w:marBottom w:val="0"/>
          <w:divBdr>
            <w:top w:val="none" w:sz="0" w:space="0" w:color="auto"/>
            <w:left w:val="none" w:sz="0" w:space="0" w:color="auto"/>
            <w:bottom w:val="none" w:sz="0" w:space="0" w:color="auto"/>
            <w:right w:val="none" w:sz="0" w:space="0" w:color="auto"/>
          </w:divBdr>
        </w:div>
        <w:div w:id="1447121529">
          <w:marLeft w:val="480"/>
          <w:marRight w:val="0"/>
          <w:marTop w:val="0"/>
          <w:marBottom w:val="0"/>
          <w:divBdr>
            <w:top w:val="none" w:sz="0" w:space="0" w:color="auto"/>
            <w:left w:val="none" w:sz="0" w:space="0" w:color="auto"/>
            <w:bottom w:val="none" w:sz="0" w:space="0" w:color="auto"/>
            <w:right w:val="none" w:sz="0" w:space="0" w:color="auto"/>
          </w:divBdr>
        </w:div>
        <w:div w:id="246964132">
          <w:marLeft w:val="480"/>
          <w:marRight w:val="0"/>
          <w:marTop w:val="0"/>
          <w:marBottom w:val="0"/>
          <w:divBdr>
            <w:top w:val="none" w:sz="0" w:space="0" w:color="auto"/>
            <w:left w:val="none" w:sz="0" w:space="0" w:color="auto"/>
            <w:bottom w:val="none" w:sz="0" w:space="0" w:color="auto"/>
            <w:right w:val="none" w:sz="0" w:space="0" w:color="auto"/>
          </w:divBdr>
        </w:div>
        <w:div w:id="1171989483">
          <w:marLeft w:val="480"/>
          <w:marRight w:val="0"/>
          <w:marTop w:val="0"/>
          <w:marBottom w:val="0"/>
          <w:divBdr>
            <w:top w:val="none" w:sz="0" w:space="0" w:color="auto"/>
            <w:left w:val="none" w:sz="0" w:space="0" w:color="auto"/>
            <w:bottom w:val="none" w:sz="0" w:space="0" w:color="auto"/>
            <w:right w:val="none" w:sz="0" w:space="0" w:color="auto"/>
          </w:divBdr>
        </w:div>
        <w:div w:id="271978186">
          <w:marLeft w:val="480"/>
          <w:marRight w:val="0"/>
          <w:marTop w:val="0"/>
          <w:marBottom w:val="0"/>
          <w:divBdr>
            <w:top w:val="none" w:sz="0" w:space="0" w:color="auto"/>
            <w:left w:val="none" w:sz="0" w:space="0" w:color="auto"/>
            <w:bottom w:val="none" w:sz="0" w:space="0" w:color="auto"/>
            <w:right w:val="none" w:sz="0" w:space="0" w:color="auto"/>
          </w:divBdr>
        </w:div>
        <w:div w:id="1053775940">
          <w:marLeft w:val="480"/>
          <w:marRight w:val="0"/>
          <w:marTop w:val="0"/>
          <w:marBottom w:val="0"/>
          <w:divBdr>
            <w:top w:val="none" w:sz="0" w:space="0" w:color="auto"/>
            <w:left w:val="none" w:sz="0" w:space="0" w:color="auto"/>
            <w:bottom w:val="none" w:sz="0" w:space="0" w:color="auto"/>
            <w:right w:val="none" w:sz="0" w:space="0" w:color="auto"/>
          </w:divBdr>
        </w:div>
        <w:div w:id="339937668">
          <w:marLeft w:val="480"/>
          <w:marRight w:val="0"/>
          <w:marTop w:val="0"/>
          <w:marBottom w:val="0"/>
          <w:divBdr>
            <w:top w:val="none" w:sz="0" w:space="0" w:color="auto"/>
            <w:left w:val="none" w:sz="0" w:space="0" w:color="auto"/>
            <w:bottom w:val="none" w:sz="0" w:space="0" w:color="auto"/>
            <w:right w:val="none" w:sz="0" w:space="0" w:color="auto"/>
          </w:divBdr>
        </w:div>
        <w:div w:id="71780704">
          <w:marLeft w:val="480"/>
          <w:marRight w:val="0"/>
          <w:marTop w:val="0"/>
          <w:marBottom w:val="0"/>
          <w:divBdr>
            <w:top w:val="none" w:sz="0" w:space="0" w:color="auto"/>
            <w:left w:val="none" w:sz="0" w:space="0" w:color="auto"/>
            <w:bottom w:val="none" w:sz="0" w:space="0" w:color="auto"/>
            <w:right w:val="none" w:sz="0" w:space="0" w:color="auto"/>
          </w:divBdr>
        </w:div>
        <w:div w:id="1583493245">
          <w:marLeft w:val="480"/>
          <w:marRight w:val="0"/>
          <w:marTop w:val="0"/>
          <w:marBottom w:val="0"/>
          <w:divBdr>
            <w:top w:val="none" w:sz="0" w:space="0" w:color="auto"/>
            <w:left w:val="none" w:sz="0" w:space="0" w:color="auto"/>
            <w:bottom w:val="none" w:sz="0" w:space="0" w:color="auto"/>
            <w:right w:val="none" w:sz="0" w:space="0" w:color="auto"/>
          </w:divBdr>
        </w:div>
        <w:div w:id="1366641634">
          <w:marLeft w:val="480"/>
          <w:marRight w:val="0"/>
          <w:marTop w:val="0"/>
          <w:marBottom w:val="0"/>
          <w:divBdr>
            <w:top w:val="none" w:sz="0" w:space="0" w:color="auto"/>
            <w:left w:val="none" w:sz="0" w:space="0" w:color="auto"/>
            <w:bottom w:val="none" w:sz="0" w:space="0" w:color="auto"/>
            <w:right w:val="none" w:sz="0" w:space="0" w:color="auto"/>
          </w:divBdr>
        </w:div>
        <w:div w:id="26613034">
          <w:marLeft w:val="480"/>
          <w:marRight w:val="0"/>
          <w:marTop w:val="0"/>
          <w:marBottom w:val="0"/>
          <w:divBdr>
            <w:top w:val="none" w:sz="0" w:space="0" w:color="auto"/>
            <w:left w:val="none" w:sz="0" w:space="0" w:color="auto"/>
            <w:bottom w:val="none" w:sz="0" w:space="0" w:color="auto"/>
            <w:right w:val="none" w:sz="0" w:space="0" w:color="auto"/>
          </w:divBdr>
        </w:div>
        <w:div w:id="1117676562">
          <w:marLeft w:val="480"/>
          <w:marRight w:val="0"/>
          <w:marTop w:val="0"/>
          <w:marBottom w:val="0"/>
          <w:divBdr>
            <w:top w:val="none" w:sz="0" w:space="0" w:color="auto"/>
            <w:left w:val="none" w:sz="0" w:space="0" w:color="auto"/>
            <w:bottom w:val="none" w:sz="0" w:space="0" w:color="auto"/>
            <w:right w:val="none" w:sz="0" w:space="0" w:color="auto"/>
          </w:divBdr>
        </w:div>
        <w:div w:id="1420903972">
          <w:marLeft w:val="480"/>
          <w:marRight w:val="0"/>
          <w:marTop w:val="0"/>
          <w:marBottom w:val="0"/>
          <w:divBdr>
            <w:top w:val="none" w:sz="0" w:space="0" w:color="auto"/>
            <w:left w:val="none" w:sz="0" w:space="0" w:color="auto"/>
            <w:bottom w:val="none" w:sz="0" w:space="0" w:color="auto"/>
            <w:right w:val="none" w:sz="0" w:space="0" w:color="auto"/>
          </w:divBdr>
        </w:div>
        <w:div w:id="624776934">
          <w:marLeft w:val="480"/>
          <w:marRight w:val="0"/>
          <w:marTop w:val="0"/>
          <w:marBottom w:val="0"/>
          <w:divBdr>
            <w:top w:val="none" w:sz="0" w:space="0" w:color="auto"/>
            <w:left w:val="none" w:sz="0" w:space="0" w:color="auto"/>
            <w:bottom w:val="none" w:sz="0" w:space="0" w:color="auto"/>
            <w:right w:val="none" w:sz="0" w:space="0" w:color="auto"/>
          </w:divBdr>
        </w:div>
        <w:div w:id="1036270662">
          <w:marLeft w:val="480"/>
          <w:marRight w:val="0"/>
          <w:marTop w:val="0"/>
          <w:marBottom w:val="0"/>
          <w:divBdr>
            <w:top w:val="none" w:sz="0" w:space="0" w:color="auto"/>
            <w:left w:val="none" w:sz="0" w:space="0" w:color="auto"/>
            <w:bottom w:val="none" w:sz="0" w:space="0" w:color="auto"/>
            <w:right w:val="none" w:sz="0" w:space="0" w:color="auto"/>
          </w:divBdr>
        </w:div>
        <w:div w:id="1671519991">
          <w:marLeft w:val="480"/>
          <w:marRight w:val="0"/>
          <w:marTop w:val="0"/>
          <w:marBottom w:val="0"/>
          <w:divBdr>
            <w:top w:val="none" w:sz="0" w:space="0" w:color="auto"/>
            <w:left w:val="none" w:sz="0" w:space="0" w:color="auto"/>
            <w:bottom w:val="none" w:sz="0" w:space="0" w:color="auto"/>
            <w:right w:val="none" w:sz="0" w:space="0" w:color="auto"/>
          </w:divBdr>
        </w:div>
        <w:div w:id="1622305414">
          <w:marLeft w:val="480"/>
          <w:marRight w:val="0"/>
          <w:marTop w:val="0"/>
          <w:marBottom w:val="0"/>
          <w:divBdr>
            <w:top w:val="none" w:sz="0" w:space="0" w:color="auto"/>
            <w:left w:val="none" w:sz="0" w:space="0" w:color="auto"/>
            <w:bottom w:val="none" w:sz="0" w:space="0" w:color="auto"/>
            <w:right w:val="none" w:sz="0" w:space="0" w:color="auto"/>
          </w:divBdr>
        </w:div>
        <w:div w:id="1554274526">
          <w:marLeft w:val="480"/>
          <w:marRight w:val="0"/>
          <w:marTop w:val="0"/>
          <w:marBottom w:val="0"/>
          <w:divBdr>
            <w:top w:val="none" w:sz="0" w:space="0" w:color="auto"/>
            <w:left w:val="none" w:sz="0" w:space="0" w:color="auto"/>
            <w:bottom w:val="none" w:sz="0" w:space="0" w:color="auto"/>
            <w:right w:val="none" w:sz="0" w:space="0" w:color="auto"/>
          </w:divBdr>
        </w:div>
        <w:div w:id="1447041684">
          <w:marLeft w:val="480"/>
          <w:marRight w:val="0"/>
          <w:marTop w:val="0"/>
          <w:marBottom w:val="0"/>
          <w:divBdr>
            <w:top w:val="none" w:sz="0" w:space="0" w:color="auto"/>
            <w:left w:val="none" w:sz="0" w:space="0" w:color="auto"/>
            <w:bottom w:val="none" w:sz="0" w:space="0" w:color="auto"/>
            <w:right w:val="none" w:sz="0" w:space="0" w:color="auto"/>
          </w:divBdr>
        </w:div>
        <w:div w:id="773597688">
          <w:marLeft w:val="480"/>
          <w:marRight w:val="0"/>
          <w:marTop w:val="0"/>
          <w:marBottom w:val="0"/>
          <w:divBdr>
            <w:top w:val="none" w:sz="0" w:space="0" w:color="auto"/>
            <w:left w:val="none" w:sz="0" w:space="0" w:color="auto"/>
            <w:bottom w:val="none" w:sz="0" w:space="0" w:color="auto"/>
            <w:right w:val="none" w:sz="0" w:space="0" w:color="auto"/>
          </w:divBdr>
        </w:div>
        <w:div w:id="2096247346">
          <w:marLeft w:val="480"/>
          <w:marRight w:val="0"/>
          <w:marTop w:val="0"/>
          <w:marBottom w:val="0"/>
          <w:divBdr>
            <w:top w:val="none" w:sz="0" w:space="0" w:color="auto"/>
            <w:left w:val="none" w:sz="0" w:space="0" w:color="auto"/>
            <w:bottom w:val="none" w:sz="0" w:space="0" w:color="auto"/>
            <w:right w:val="none" w:sz="0" w:space="0" w:color="auto"/>
          </w:divBdr>
        </w:div>
        <w:div w:id="1108893329">
          <w:marLeft w:val="480"/>
          <w:marRight w:val="0"/>
          <w:marTop w:val="0"/>
          <w:marBottom w:val="0"/>
          <w:divBdr>
            <w:top w:val="none" w:sz="0" w:space="0" w:color="auto"/>
            <w:left w:val="none" w:sz="0" w:space="0" w:color="auto"/>
            <w:bottom w:val="none" w:sz="0" w:space="0" w:color="auto"/>
            <w:right w:val="none" w:sz="0" w:space="0" w:color="auto"/>
          </w:divBdr>
        </w:div>
        <w:div w:id="1879782279">
          <w:marLeft w:val="480"/>
          <w:marRight w:val="0"/>
          <w:marTop w:val="0"/>
          <w:marBottom w:val="0"/>
          <w:divBdr>
            <w:top w:val="none" w:sz="0" w:space="0" w:color="auto"/>
            <w:left w:val="none" w:sz="0" w:space="0" w:color="auto"/>
            <w:bottom w:val="none" w:sz="0" w:space="0" w:color="auto"/>
            <w:right w:val="none" w:sz="0" w:space="0" w:color="auto"/>
          </w:divBdr>
        </w:div>
        <w:div w:id="2103256525">
          <w:marLeft w:val="480"/>
          <w:marRight w:val="0"/>
          <w:marTop w:val="0"/>
          <w:marBottom w:val="0"/>
          <w:divBdr>
            <w:top w:val="none" w:sz="0" w:space="0" w:color="auto"/>
            <w:left w:val="none" w:sz="0" w:space="0" w:color="auto"/>
            <w:bottom w:val="none" w:sz="0" w:space="0" w:color="auto"/>
            <w:right w:val="none" w:sz="0" w:space="0" w:color="auto"/>
          </w:divBdr>
        </w:div>
        <w:div w:id="1798138108">
          <w:marLeft w:val="480"/>
          <w:marRight w:val="0"/>
          <w:marTop w:val="0"/>
          <w:marBottom w:val="0"/>
          <w:divBdr>
            <w:top w:val="none" w:sz="0" w:space="0" w:color="auto"/>
            <w:left w:val="none" w:sz="0" w:space="0" w:color="auto"/>
            <w:bottom w:val="none" w:sz="0" w:space="0" w:color="auto"/>
            <w:right w:val="none" w:sz="0" w:space="0" w:color="auto"/>
          </w:divBdr>
        </w:div>
        <w:div w:id="1989892816">
          <w:marLeft w:val="480"/>
          <w:marRight w:val="0"/>
          <w:marTop w:val="0"/>
          <w:marBottom w:val="0"/>
          <w:divBdr>
            <w:top w:val="none" w:sz="0" w:space="0" w:color="auto"/>
            <w:left w:val="none" w:sz="0" w:space="0" w:color="auto"/>
            <w:bottom w:val="none" w:sz="0" w:space="0" w:color="auto"/>
            <w:right w:val="none" w:sz="0" w:space="0" w:color="auto"/>
          </w:divBdr>
        </w:div>
        <w:div w:id="1951470106">
          <w:marLeft w:val="480"/>
          <w:marRight w:val="0"/>
          <w:marTop w:val="0"/>
          <w:marBottom w:val="0"/>
          <w:divBdr>
            <w:top w:val="none" w:sz="0" w:space="0" w:color="auto"/>
            <w:left w:val="none" w:sz="0" w:space="0" w:color="auto"/>
            <w:bottom w:val="none" w:sz="0" w:space="0" w:color="auto"/>
            <w:right w:val="none" w:sz="0" w:space="0" w:color="auto"/>
          </w:divBdr>
        </w:div>
        <w:div w:id="524291994">
          <w:marLeft w:val="480"/>
          <w:marRight w:val="0"/>
          <w:marTop w:val="0"/>
          <w:marBottom w:val="0"/>
          <w:divBdr>
            <w:top w:val="none" w:sz="0" w:space="0" w:color="auto"/>
            <w:left w:val="none" w:sz="0" w:space="0" w:color="auto"/>
            <w:bottom w:val="none" w:sz="0" w:space="0" w:color="auto"/>
            <w:right w:val="none" w:sz="0" w:space="0" w:color="auto"/>
          </w:divBdr>
        </w:div>
        <w:div w:id="533228575">
          <w:marLeft w:val="480"/>
          <w:marRight w:val="0"/>
          <w:marTop w:val="0"/>
          <w:marBottom w:val="0"/>
          <w:divBdr>
            <w:top w:val="none" w:sz="0" w:space="0" w:color="auto"/>
            <w:left w:val="none" w:sz="0" w:space="0" w:color="auto"/>
            <w:bottom w:val="none" w:sz="0" w:space="0" w:color="auto"/>
            <w:right w:val="none" w:sz="0" w:space="0" w:color="auto"/>
          </w:divBdr>
        </w:div>
        <w:div w:id="1718042433">
          <w:marLeft w:val="480"/>
          <w:marRight w:val="0"/>
          <w:marTop w:val="0"/>
          <w:marBottom w:val="0"/>
          <w:divBdr>
            <w:top w:val="none" w:sz="0" w:space="0" w:color="auto"/>
            <w:left w:val="none" w:sz="0" w:space="0" w:color="auto"/>
            <w:bottom w:val="none" w:sz="0" w:space="0" w:color="auto"/>
            <w:right w:val="none" w:sz="0" w:space="0" w:color="auto"/>
          </w:divBdr>
        </w:div>
        <w:div w:id="1641568751">
          <w:marLeft w:val="480"/>
          <w:marRight w:val="0"/>
          <w:marTop w:val="0"/>
          <w:marBottom w:val="0"/>
          <w:divBdr>
            <w:top w:val="none" w:sz="0" w:space="0" w:color="auto"/>
            <w:left w:val="none" w:sz="0" w:space="0" w:color="auto"/>
            <w:bottom w:val="none" w:sz="0" w:space="0" w:color="auto"/>
            <w:right w:val="none" w:sz="0" w:space="0" w:color="auto"/>
          </w:divBdr>
        </w:div>
        <w:div w:id="1471170346">
          <w:marLeft w:val="480"/>
          <w:marRight w:val="0"/>
          <w:marTop w:val="0"/>
          <w:marBottom w:val="0"/>
          <w:divBdr>
            <w:top w:val="none" w:sz="0" w:space="0" w:color="auto"/>
            <w:left w:val="none" w:sz="0" w:space="0" w:color="auto"/>
            <w:bottom w:val="none" w:sz="0" w:space="0" w:color="auto"/>
            <w:right w:val="none" w:sz="0" w:space="0" w:color="auto"/>
          </w:divBdr>
        </w:div>
      </w:divsChild>
    </w:div>
    <w:div w:id="1579242434">
      <w:marLeft w:val="640"/>
      <w:marRight w:val="0"/>
      <w:marTop w:val="0"/>
      <w:marBottom w:val="0"/>
      <w:divBdr>
        <w:top w:val="none" w:sz="0" w:space="0" w:color="auto"/>
        <w:left w:val="none" w:sz="0" w:space="0" w:color="auto"/>
        <w:bottom w:val="none" w:sz="0" w:space="0" w:color="auto"/>
        <w:right w:val="none" w:sz="0" w:space="0" w:color="auto"/>
      </w:divBdr>
    </w:div>
    <w:div w:id="1579288324">
      <w:bodyDiv w:val="1"/>
      <w:marLeft w:val="0"/>
      <w:marRight w:val="0"/>
      <w:marTop w:val="0"/>
      <w:marBottom w:val="0"/>
      <w:divBdr>
        <w:top w:val="none" w:sz="0" w:space="0" w:color="auto"/>
        <w:left w:val="none" w:sz="0" w:space="0" w:color="auto"/>
        <w:bottom w:val="none" w:sz="0" w:space="0" w:color="auto"/>
        <w:right w:val="none" w:sz="0" w:space="0" w:color="auto"/>
      </w:divBdr>
    </w:div>
    <w:div w:id="1580865490">
      <w:bodyDiv w:val="1"/>
      <w:marLeft w:val="0"/>
      <w:marRight w:val="0"/>
      <w:marTop w:val="0"/>
      <w:marBottom w:val="0"/>
      <w:divBdr>
        <w:top w:val="none" w:sz="0" w:space="0" w:color="auto"/>
        <w:left w:val="none" w:sz="0" w:space="0" w:color="auto"/>
        <w:bottom w:val="none" w:sz="0" w:space="0" w:color="auto"/>
        <w:right w:val="none" w:sz="0" w:space="0" w:color="auto"/>
      </w:divBdr>
    </w:div>
    <w:div w:id="1581987933">
      <w:marLeft w:val="640"/>
      <w:marRight w:val="0"/>
      <w:marTop w:val="0"/>
      <w:marBottom w:val="0"/>
      <w:divBdr>
        <w:top w:val="none" w:sz="0" w:space="0" w:color="auto"/>
        <w:left w:val="none" w:sz="0" w:space="0" w:color="auto"/>
        <w:bottom w:val="none" w:sz="0" w:space="0" w:color="auto"/>
        <w:right w:val="none" w:sz="0" w:space="0" w:color="auto"/>
      </w:divBdr>
    </w:div>
    <w:div w:id="1582057895">
      <w:marLeft w:val="640"/>
      <w:marRight w:val="0"/>
      <w:marTop w:val="0"/>
      <w:marBottom w:val="0"/>
      <w:divBdr>
        <w:top w:val="none" w:sz="0" w:space="0" w:color="auto"/>
        <w:left w:val="none" w:sz="0" w:space="0" w:color="auto"/>
        <w:bottom w:val="none" w:sz="0" w:space="0" w:color="auto"/>
        <w:right w:val="none" w:sz="0" w:space="0" w:color="auto"/>
      </w:divBdr>
    </w:div>
    <w:div w:id="1582257502">
      <w:bodyDiv w:val="1"/>
      <w:marLeft w:val="0"/>
      <w:marRight w:val="0"/>
      <w:marTop w:val="0"/>
      <w:marBottom w:val="0"/>
      <w:divBdr>
        <w:top w:val="none" w:sz="0" w:space="0" w:color="auto"/>
        <w:left w:val="none" w:sz="0" w:space="0" w:color="auto"/>
        <w:bottom w:val="none" w:sz="0" w:space="0" w:color="auto"/>
        <w:right w:val="none" w:sz="0" w:space="0" w:color="auto"/>
      </w:divBdr>
    </w:div>
    <w:div w:id="1582326024">
      <w:bodyDiv w:val="1"/>
      <w:marLeft w:val="0"/>
      <w:marRight w:val="0"/>
      <w:marTop w:val="0"/>
      <w:marBottom w:val="0"/>
      <w:divBdr>
        <w:top w:val="none" w:sz="0" w:space="0" w:color="auto"/>
        <w:left w:val="none" w:sz="0" w:space="0" w:color="auto"/>
        <w:bottom w:val="none" w:sz="0" w:space="0" w:color="auto"/>
        <w:right w:val="none" w:sz="0" w:space="0" w:color="auto"/>
      </w:divBdr>
      <w:divsChild>
        <w:div w:id="1693677982">
          <w:marLeft w:val="480"/>
          <w:marRight w:val="0"/>
          <w:marTop w:val="0"/>
          <w:marBottom w:val="0"/>
          <w:divBdr>
            <w:top w:val="none" w:sz="0" w:space="0" w:color="auto"/>
            <w:left w:val="none" w:sz="0" w:space="0" w:color="auto"/>
            <w:bottom w:val="none" w:sz="0" w:space="0" w:color="auto"/>
            <w:right w:val="none" w:sz="0" w:space="0" w:color="auto"/>
          </w:divBdr>
        </w:div>
        <w:div w:id="16664248">
          <w:marLeft w:val="480"/>
          <w:marRight w:val="0"/>
          <w:marTop w:val="0"/>
          <w:marBottom w:val="0"/>
          <w:divBdr>
            <w:top w:val="none" w:sz="0" w:space="0" w:color="auto"/>
            <w:left w:val="none" w:sz="0" w:space="0" w:color="auto"/>
            <w:bottom w:val="none" w:sz="0" w:space="0" w:color="auto"/>
            <w:right w:val="none" w:sz="0" w:space="0" w:color="auto"/>
          </w:divBdr>
        </w:div>
        <w:div w:id="1814761081">
          <w:marLeft w:val="480"/>
          <w:marRight w:val="0"/>
          <w:marTop w:val="0"/>
          <w:marBottom w:val="0"/>
          <w:divBdr>
            <w:top w:val="none" w:sz="0" w:space="0" w:color="auto"/>
            <w:left w:val="none" w:sz="0" w:space="0" w:color="auto"/>
            <w:bottom w:val="none" w:sz="0" w:space="0" w:color="auto"/>
            <w:right w:val="none" w:sz="0" w:space="0" w:color="auto"/>
          </w:divBdr>
        </w:div>
        <w:div w:id="2122415400">
          <w:marLeft w:val="480"/>
          <w:marRight w:val="0"/>
          <w:marTop w:val="0"/>
          <w:marBottom w:val="0"/>
          <w:divBdr>
            <w:top w:val="none" w:sz="0" w:space="0" w:color="auto"/>
            <w:left w:val="none" w:sz="0" w:space="0" w:color="auto"/>
            <w:bottom w:val="none" w:sz="0" w:space="0" w:color="auto"/>
            <w:right w:val="none" w:sz="0" w:space="0" w:color="auto"/>
          </w:divBdr>
        </w:div>
        <w:div w:id="511115522">
          <w:marLeft w:val="480"/>
          <w:marRight w:val="0"/>
          <w:marTop w:val="0"/>
          <w:marBottom w:val="0"/>
          <w:divBdr>
            <w:top w:val="none" w:sz="0" w:space="0" w:color="auto"/>
            <w:left w:val="none" w:sz="0" w:space="0" w:color="auto"/>
            <w:bottom w:val="none" w:sz="0" w:space="0" w:color="auto"/>
            <w:right w:val="none" w:sz="0" w:space="0" w:color="auto"/>
          </w:divBdr>
        </w:div>
        <w:div w:id="342704085">
          <w:marLeft w:val="480"/>
          <w:marRight w:val="0"/>
          <w:marTop w:val="0"/>
          <w:marBottom w:val="0"/>
          <w:divBdr>
            <w:top w:val="none" w:sz="0" w:space="0" w:color="auto"/>
            <w:left w:val="none" w:sz="0" w:space="0" w:color="auto"/>
            <w:bottom w:val="none" w:sz="0" w:space="0" w:color="auto"/>
            <w:right w:val="none" w:sz="0" w:space="0" w:color="auto"/>
          </w:divBdr>
        </w:div>
        <w:div w:id="426583669">
          <w:marLeft w:val="480"/>
          <w:marRight w:val="0"/>
          <w:marTop w:val="0"/>
          <w:marBottom w:val="0"/>
          <w:divBdr>
            <w:top w:val="none" w:sz="0" w:space="0" w:color="auto"/>
            <w:left w:val="none" w:sz="0" w:space="0" w:color="auto"/>
            <w:bottom w:val="none" w:sz="0" w:space="0" w:color="auto"/>
            <w:right w:val="none" w:sz="0" w:space="0" w:color="auto"/>
          </w:divBdr>
        </w:div>
        <w:div w:id="1489320343">
          <w:marLeft w:val="480"/>
          <w:marRight w:val="0"/>
          <w:marTop w:val="0"/>
          <w:marBottom w:val="0"/>
          <w:divBdr>
            <w:top w:val="none" w:sz="0" w:space="0" w:color="auto"/>
            <w:left w:val="none" w:sz="0" w:space="0" w:color="auto"/>
            <w:bottom w:val="none" w:sz="0" w:space="0" w:color="auto"/>
            <w:right w:val="none" w:sz="0" w:space="0" w:color="auto"/>
          </w:divBdr>
        </w:div>
        <w:div w:id="1875774045">
          <w:marLeft w:val="480"/>
          <w:marRight w:val="0"/>
          <w:marTop w:val="0"/>
          <w:marBottom w:val="0"/>
          <w:divBdr>
            <w:top w:val="none" w:sz="0" w:space="0" w:color="auto"/>
            <w:left w:val="none" w:sz="0" w:space="0" w:color="auto"/>
            <w:bottom w:val="none" w:sz="0" w:space="0" w:color="auto"/>
            <w:right w:val="none" w:sz="0" w:space="0" w:color="auto"/>
          </w:divBdr>
        </w:div>
        <w:div w:id="733092068">
          <w:marLeft w:val="480"/>
          <w:marRight w:val="0"/>
          <w:marTop w:val="0"/>
          <w:marBottom w:val="0"/>
          <w:divBdr>
            <w:top w:val="none" w:sz="0" w:space="0" w:color="auto"/>
            <w:left w:val="none" w:sz="0" w:space="0" w:color="auto"/>
            <w:bottom w:val="none" w:sz="0" w:space="0" w:color="auto"/>
            <w:right w:val="none" w:sz="0" w:space="0" w:color="auto"/>
          </w:divBdr>
        </w:div>
        <w:div w:id="1152135770">
          <w:marLeft w:val="480"/>
          <w:marRight w:val="0"/>
          <w:marTop w:val="0"/>
          <w:marBottom w:val="0"/>
          <w:divBdr>
            <w:top w:val="none" w:sz="0" w:space="0" w:color="auto"/>
            <w:left w:val="none" w:sz="0" w:space="0" w:color="auto"/>
            <w:bottom w:val="none" w:sz="0" w:space="0" w:color="auto"/>
            <w:right w:val="none" w:sz="0" w:space="0" w:color="auto"/>
          </w:divBdr>
        </w:div>
        <w:div w:id="127744562">
          <w:marLeft w:val="480"/>
          <w:marRight w:val="0"/>
          <w:marTop w:val="0"/>
          <w:marBottom w:val="0"/>
          <w:divBdr>
            <w:top w:val="none" w:sz="0" w:space="0" w:color="auto"/>
            <w:left w:val="none" w:sz="0" w:space="0" w:color="auto"/>
            <w:bottom w:val="none" w:sz="0" w:space="0" w:color="auto"/>
            <w:right w:val="none" w:sz="0" w:space="0" w:color="auto"/>
          </w:divBdr>
        </w:div>
        <w:div w:id="1407721497">
          <w:marLeft w:val="480"/>
          <w:marRight w:val="0"/>
          <w:marTop w:val="0"/>
          <w:marBottom w:val="0"/>
          <w:divBdr>
            <w:top w:val="none" w:sz="0" w:space="0" w:color="auto"/>
            <w:left w:val="none" w:sz="0" w:space="0" w:color="auto"/>
            <w:bottom w:val="none" w:sz="0" w:space="0" w:color="auto"/>
            <w:right w:val="none" w:sz="0" w:space="0" w:color="auto"/>
          </w:divBdr>
        </w:div>
        <w:div w:id="1560096511">
          <w:marLeft w:val="480"/>
          <w:marRight w:val="0"/>
          <w:marTop w:val="0"/>
          <w:marBottom w:val="0"/>
          <w:divBdr>
            <w:top w:val="none" w:sz="0" w:space="0" w:color="auto"/>
            <w:left w:val="none" w:sz="0" w:space="0" w:color="auto"/>
            <w:bottom w:val="none" w:sz="0" w:space="0" w:color="auto"/>
            <w:right w:val="none" w:sz="0" w:space="0" w:color="auto"/>
          </w:divBdr>
        </w:div>
        <w:div w:id="1287127411">
          <w:marLeft w:val="480"/>
          <w:marRight w:val="0"/>
          <w:marTop w:val="0"/>
          <w:marBottom w:val="0"/>
          <w:divBdr>
            <w:top w:val="none" w:sz="0" w:space="0" w:color="auto"/>
            <w:left w:val="none" w:sz="0" w:space="0" w:color="auto"/>
            <w:bottom w:val="none" w:sz="0" w:space="0" w:color="auto"/>
            <w:right w:val="none" w:sz="0" w:space="0" w:color="auto"/>
          </w:divBdr>
        </w:div>
        <w:div w:id="1189562062">
          <w:marLeft w:val="480"/>
          <w:marRight w:val="0"/>
          <w:marTop w:val="0"/>
          <w:marBottom w:val="0"/>
          <w:divBdr>
            <w:top w:val="none" w:sz="0" w:space="0" w:color="auto"/>
            <w:left w:val="none" w:sz="0" w:space="0" w:color="auto"/>
            <w:bottom w:val="none" w:sz="0" w:space="0" w:color="auto"/>
            <w:right w:val="none" w:sz="0" w:space="0" w:color="auto"/>
          </w:divBdr>
        </w:div>
        <w:div w:id="1512454832">
          <w:marLeft w:val="480"/>
          <w:marRight w:val="0"/>
          <w:marTop w:val="0"/>
          <w:marBottom w:val="0"/>
          <w:divBdr>
            <w:top w:val="none" w:sz="0" w:space="0" w:color="auto"/>
            <w:left w:val="none" w:sz="0" w:space="0" w:color="auto"/>
            <w:bottom w:val="none" w:sz="0" w:space="0" w:color="auto"/>
            <w:right w:val="none" w:sz="0" w:space="0" w:color="auto"/>
          </w:divBdr>
        </w:div>
        <w:div w:id="756439070">
          <w:marLeft w:val="480"/>
          <w:marRight w:val="0"/>
          <w:marTop w:val="0"/>
          <w:marBottom w:val="0"/>
          <w:divBdr>
            <w:top w:val="none" w:sz="0" w:space="0" w:color="auto"/>
            <w:left w:val="none" w:sz="0" w:space="0" w:color="auto"/>
            <w:bottom w:val="none" w:sz="0" w:space="0" w:color="auto"/>
            <w:right w:val="none" w:sz="0" w:space="0" w:color="auto"/>
          </w:divBdr>
        </w:div>
        <w:div w:id="1911882659">
          <w:marLeft w:val="480"/>
          <w:marRight w:val="0"/>
          <w:marTop w:val="0"/>
          <w:marBottom w:val="0"/>
          <w:divBdr>
            <w:top w:val="none" w:sz="0" w:space="0" w:color="auto"/>
            <w:left w:val="none" w:sz="0" w:space="0" w:color="auto"/>
            <w:bottom w:val="none" w:sz="0" w:space="0" w:color="auto"/>
            <w:right w:val="none" w:sz="0" w:space="0" w:color="auto"/>
          </w:divBdr>
        </w:div>
        <w:div w:id="777799049">
          <w:marLeft w:val="480"/>
          <w:marRight w:val="0"/>
          <w:marTop w:val="0"/>
          <w:marBottom w:val="0"/>
          <w:divBdr>
            <w:top w:val="none" w:sz="0" w:space="0" w:color="auto"/>
            <w:left w:val="none" w:sz="0" w:space="0" w:color="auto"/>
            <w:bottom w:val="none" w:sz="0" w:space="0" w:color="auto"/>
            <w:right w:val="none" w:sz="0" w:space="0" w:color="auto"/>
          </w:divBdr>
        </w:div>
        <w:div w:id="1187332542">
          <w:marLeft w:val="480"/>
          <w:marRight w:val="0"/>
          <w:marTop w:val="0"/>
          <w:marBottom w:val="0"/>
          <w:divBdr>
            <w:top w:val="none" w:sz="0" w:space="0" w:color="auto"/>
            <w:left w:val="none" w:sz="0" w:space="0" w:color="auto"/>
            <w:bottom w:val="none" w:sz="0" w:space="0" w:color="auto"/>
            <w:right w:val="none" w:sz="0" w:space="0" w:color="auto"/>
          </w:divBdr>
        </w:div>
        <w:div w:id="635375669">
          <w:marLeft w:val="480"/>
          <w:marRight w:val="0"/>
          <w:marTop w:val="0"/>
          <w:marBottom w:val="0"/>
          <w:divBdr>
            <w:top w:val="none" w:sz="0" w:space="0" w:color="auto"/>
            <w:left w:val="none" w:sz="0" w:space="0" w:color="auto"/>
            <w:bottom w:val="none" w:sz="0" w:space="0" w:color="auto"/>
            <w:right w:val="none" w:sz="0" w:space="0" w:color="auto"/>
          </w:divBdr>
        </w:div>
        <w:div w:id="1224221242">
          <w:marLeft w:val="480"/>
          <w:marRight w:val="0"/>
          <w:marTop w:val="0"/>
          <w:marBottom w:val="0"/>
          <w:divBdr>
            <w:top w:val="none" w:sz="0" w:space="0" w:color="auto"/>
            <w:left w:val="none" w:sz="0" w:space="0" w:color="auto"/>
            <w:bottom w:val="none" w:sz="0" w:space="0" w:color="auto"/>
            <w:right w:val="none" w:sz="0" w:space="0" w:color="auto"/>
          </w:divBdr>
        </w:div>
        <w:div w:id="2044743724">
          <w:marLeft w:val="480"/>
          <w:marRight w:val="0"/>
          <w:marTop w:val="0"/>
          <w:marBottom w:val="0"/>
          <w:divBdr>
            <w:top w:val="none" w:sz="0" w:space="0" w:color="auto"/>
            <w:left w:val="none" w:sz="0" w:space="0" w:color="auto"/>
            <w:bottom w:val="none" w:sz="0" w:space="0" w:color="auto"/>
            <w:right w:val="none" w:sz="0" w:space="0" w:color="auto"/>
          </w:divBdr>
        </w:div>
        <w:div w:id="404498252">
          <w:marLeft w:val="480"/>
          <w:marRight w:val="0"/>
          <w:marTop w:val="0"/>
          <w:marBottom w:val="0"/>
          <w:divBdr>
            <w:top w:val="none" w:sz="0" w:space="0" w:color="auto"/>
            <w:left w:val="none" w:sz="0" w:space="0" w:color="auto"/>
            <w:bottom w:val="none" w:sz="0" w:space="0" w:color="auto"/>
            <w:right w:val="none" w:sz="0" w:space="0" w:color="auto"/>
          </w:divBdr>
        </w:div>
        <w:div w:id="281351371">
          <w:marLeft w:val="480"/>
          <w:marRight w:val="0"/>
          <w:marTop w:val="0"/>
          <w:marBottom w:val="0"/>
          <w:divBdr>
            <w:top w:val="none" w:sz="0" w:space="0" w:color="auto"/>
            <w:left w:val="none" w:sz="0" w:space="0" w:color="auto"/>
            <w:bottom w:val="none" w:sz="0" w:space="0" w:color="auto"/>
            <w:right w:val="none" w:sz="0" w:space="0" w:color="auto"/>
          </w:divBdr>
        </w:div>
        <w:div w:id="338703226">
          <w:marLeft w:val="480"/>
          <w:marRight w:val="0"/>
          <w:marTop w:val="0"/>
          <w:marBottom w:val="0"/>
          <w:divBdr>
            <w:top w:val="none" w:sz="0" w:space="0" w:color="auto"/>
            <w:left w:val="none" w:sz="0" w:space="0" w:color="auto"/>
            <w:bottom w:val="none" w:sz="0" w:space="0" w:color="auto"/>
            <w:right w:val="none" w:sz="0" w:space="0" w:color="auto"/>
          </w:divBdr>
        </w:div>
        <w:div w:id="504824947">
          <w:marLeft w:val="480"/>
          <w:marRight w:val="0"/>
          <w:marTop w:val="0"/>
          <w:marBottom w:val="0"/>
          <w:divBdr>
            <w:top w:val="none" w:sz="0" w:space="0" w:color="auto"/>
            <w:left w:val="none" w:sz="0" w:space="0" w:color="auto"/>
            <w:bottom w:val="none" w:sz="0" w:space="0" w:color="auto"/>
            <w:right w:val="none" w:sz="0" w:space="0" w:color="auto"/>
          </w:divBdr>
        </w:div>
        <w:div w:id="2131170611">
          <w:marLeft w:val="480"/>
          <w:marRight w:val="0"/>
          <w:marTop w:val="0"/>
          <w:marBottom w:val="0"/>
          <w:divBdr>
            <w:top w:val="none" w:sz="0" w:space="0" w:color="auto"/>
            <w:left w:val="none" w:sz="0" w:space="0" w:color="auto"/>
            <w:bottom w:val="none" w:sz="0" w:space="0" w:color="auto"/>
            <w:right w:val="none" w:sz="0" w:space="0" w:color="auto"/>
          </w:divBdr>
        </w:div>
        <w:div w:id="808523109">
          <w:marLeft w:val="480"/>
          <w:marRight w:val="0"/>
          <w:marTop w:val="0"/>
          <w:marBottom w:val="0"/>
          <w:divBdr>
            <w:top w:val="none" w:sz="0" w:space="0" w:color="auto"/>
            <w:left w:val="none" w:sz="0" w:space="0" w:color="auto"/>
            <w:bottom w:val="none" w:sz="0" w:space="0" w:color="auto"/>
            <w:right w:val="none" w:sz="0" w:space="0" w:color="auto"/>
          </w:divBdr>
        </w:div>
        <w:div w:id="1858158890">
          <w:marLeft w:val="480"/>
          <w:marRight w:val="0"/>
          <w:marTop w:val="0"/>
          <w:marBottom w:val="0"/>
          <w:divBdr>
            <w:top w:val="none" w:sz="0" w:space="0" w:color="auto"/>
            <w:left w:val="none" w:sz="0" w:space="0" w:color="auto"/>
            <w:bottom w:val="none" w:sz="0" w:space="0" w:color="auto"/>
            <w:right w:val="none" w:sz="0" w:space="0" w:color="auto"/>
          </w:divBdr>
        </w:div>
        <w:div w:id="1755475173">
          <w:marLeft w:val="480"/>
          <w:marRight w:val="0"/>
          <w:marTop w:val="0"/>
          <w:marBottom w:val="0"/>
          <w:divBdr>
            <w:top w:val="none" w:sz="0" w:space="0" w:color="auto"/>
            <w:left w:val="none" w:sz="0" w:space="0" w:color="auto"/>
            <w:bottom w:val="none" w:sz="0" w:space="0" w:color="auto"/>
            <w:right w:val="none" w:sz="0" w:space="0" w:color="auto"/>
          </w:divBdr>
        </w:div>
        <w:div w:id="1175924985">
          <w:marLeft w:val="480"/>
          <w:marRight w:val="0"/>
          <w:marTop w:val="0"/>
          <w:marBottom w:val="0"/>
          <w:divBdr>
            <w:top w:val="none" w:sz="0" w:space="0" w:color="auto"/>
            <w:left w:val="none" w:sz="0" w:space="0" w:color="auto"/>
            <w:bottom w:val="none" w:sz="0" w:space="0" w:color="auto"/>
            <w:right w:val="none" w:sz="0" w:space="0" w:color="auto"/>
          </w:divBdr>
        </w:div>
        <w:div w:id="446001770">
          <w:marLeft w:val="480"/>
          <w:marRight w:val="0"/>
          <w:marTop w:val="0"/>
          <w:marBottom w:val="0"/>
          <w:divBdr>
            <w:top w:val="none" w:sz="0" w:space="0" w:color="auto"/>
            <w:left w:val="none" w:sz="0" w:space="0" w:color="auto"/>
            <w:bottom w:val="none" w:sz="0" w:space="0" w:color="auto"/>
            <w:right w:val="none" w:sz="0" w:space="0" w:color="auto"/>
          </w:divBdr>
        </w:div>
        <w:div w:id="1560827249">
          <w:marLeft w:val="480"/>
          <w:marRight w:val="0"/>
          <w:marTop w:val="0"/>
          <w:marBottom w:val="0"/>
          <w:divBdr>
            <w:top w:val="none" w:sz="0" w:space="0" w:color="auto"/>
            <w:left w:val="none" w:sz="0" w:space="0" w:color="auto"/>
            <w:bottom w:val="none" w:sz="0" w:space="0" w:color="auto"/>
            <w:right w:val="none" w:sz="0" w:space="0" w:color="auto"/>
          </w:divBdr>
        </w:div>
        <w:div w:id="436216315">
          <w:marLeft w:val="480"/>
          <w:marRight w:val="0"/>
          <w:marTop w:val="0"/>
          <w:marBottom w:val="0"/>
          <w:divBdr>
            <w:top w:val="none" w:sz="0" w:space="0" w:color="auto"/>
            <w:left w:val="none" w:sz="0" w:space="0" w:color="auto"/>
            <w:bottom w:val="none" w:sz="0" w:space="0" w:color="auto"/>
            <w:right w:val="none" w:sz="0" w:space="0" w:color="auto"/>
          </w:divBdr>
        </w:div>
        <w:div w:id="1033845047">
          <w:marLeft w:val="480"/>
          <w:marRight w:val="0"/>
          <w:marTop w:val="0"/>
          <w:marBottom w:val="0"/>
          <w:divBdr>
            <w:top w:val="none" w:sz="0" w:space="0" w:color="auto"/>
            <w:left w:val="none" w:sz="0" w:space="0" w:color="auto"/>
            <w:bottom w:val="none" w:sz="0" w:space="0" w:color="auto"/>
            <w:right w:val="none" w:sz="0" w:space="0" w:color="auto"/>
          </w:divBdr>
        </w:div>
        <w:div w:id="1235582946">
          <w:marLeft w:val="480"/>
          <w:marRight w:val="0"/>
          <w:marTop w:val="0"/>
          <w:marBottom w:val="0"/>
          <w:divBdr>
            <w:top w:val="none" w:sz="0" w:space="0" w:color="auto"/>
            <w:left w:val="none" w:sz="0" w:space="0" w:color="auto"/>
            <w:bottom w:val="none" w:sz="0" w:space="0" w:color="auto"/>
            <w:right w:val="none" w:sz="0" w:space="0" w:color="auto"/>
          </w:divBdr>
        </w:div>
        <w:div w:id="1470048312">
          <w:marLeft w:val="480"/>
          <w:marRight w:val="0"/>
          <w:marTop w:val="0"/>
          <w:marBottom w:val="0"/>
          <w:divBdr>
            <w:top w:val="none" w:sz="0" w:space="0" w:color="auto"/>
            <w:left w:val="none" w:sz="0" w:space="0" w:color="auto"/>
            <w:bottom w:val="none" w:sz="0" w:space="0" w:color="auto"/>
            <w:right w:val="none" w:sz="0" w:space="0" w:color="auto"/>
          </w:divBdr>
        </w:div>
        <w:div w:id="1672638161">
          <w:marLeft w:val="480"/>
          <w:marRight w:val="0"/>
          <w:marTop w:val="0"/>
          <w:marBottom w:val="0"/>
          <w:divBdr>
            <w:top w:val="none" w:sz="0" w:space="0" w:color="auto"/>
            <w:left w:val="none" w:sz="0" w:space="0" w:color="auto"/>
            <w:bottom w:val="none" w:sz="0" w:space="0" w:color="auto"/>
            <w:right w:val="none" w:sz="0" w:space="0" w:color="auto"/>
          </w:divBdr>
        </w:div>
        <w:div w:id="1674409896">
          <w:marLeft w:val="480"/>
          <w:marRight w:val="0"/>
          <w:marTop w:val="0"/>
          <w:marBottom w:val="0"/>
          <w:divBdr>
            <w:top w:val="none" w:sz="0" w:space="0" w:color="auto"/>
            <w:left w:val="none" w:sz="0" w:space="0" w:color="auto"/>
            <w:bottom w:val="none" w:sz="0" w:space="0" w:color="auto"/>
            <w:right w:val="none" w:sz="0" w:space="0" w:color="auto"/>
          </w:divBdr>
        </w:div>
        <w:div w:id="2015644288">
          <w:marLeft w:val="480"/>
          <w:marRight w:val="0"/>
          <w:marTop w:val="0"/>
          <w:marBottom w:val="0"/>
          <w:divBdr>
            <w:top w:val="none" w:sz="0" w:space="0" w:color="auto"/>
            <w:left w:val="none" w:sz="0" w:space="0" w:color="auto"/>
            <w:bottom w:val="none" w:sz="0" w:space="0" w:color="auto"/>
            <w:right w:val="none" w:sz="0" w:space="0" w:color="auto"/>
          </w:divBdr>
        </w:div>
        <w:div w:id="1280839605">
          <w:marLeft w:val="480"/>
          <w:marRight w:val="0"/>
          <w:marTop w:val="0"/>
          <w:marBottom w:val="0"/>
          <w:divBdr>
            <w:top w:val="none" w:sz="0" w:space="0" w:color="auto"/>
            <w:left w:val="none" w:sz="0" w:space="0" w:color="auto"/>
            <w:bottom w:val="none" w:sz="0" w:space="0" w:color="auto"/>
            <w:right w:val="none" w:sz="0" w:space="0" w:color="auto"/>
          </w:divBdr>
        </w:div>
        <w:div w:id="1109740903">
          <w:marLeft w:val="480"/>
          <w:marRight w:val="0"/>
          <w:marTop w:val="0"/>
          <w:marBottom w:val="0"/>
          <w:divBdr>
            <w:top w:val="none" w:sz="0" w:space="0" w:color="auto"/>
            <w:left w:val="none" w:sz="0" w:space="0" w:color="auto"/>
            <w:bottom w:val="none" w:sz="0" w:space="0" w:color="auto"/>
            <w:right w:val="none" w:sz="0" w:space="0" w:color="auto"/>
          </w:divBdr>
        </w:div>
        <w:div w:id="1488327314">
          <w:marLeft w:val="480"/>
          <w:marRight w:val="0"/>
          <w:marTop w:val="0"/>
          <w:marBottom w:val="0"/>
          <w:divBdr>
            <w:top w:val="none" w:sz="0" w:space="0" w:color="auto"/>
            <w:left w:val="none" w:sz="0" w:space="0" w:color="auto"/>
            <w:bottom w:val="none" w:sz="0" w:space="0" w:color="auto"/>
            <w:right w:val="none" w:sz="0" w:space="0" w:color="auto"/>
          </w:divBdr>
        </w:div>
        <w:div w:id="2097051696">
          <w:marLeft w:val="480"/>
          <w:marRight w:val="0"/>
          <w:marTop w:val="0"/>
          <w:marBottom w:val="0"/>
          <w:divBdr>
            <w:top w:val="none" w:sz="0" w:space="0" w:color="auto"/>
            <w:left w:val="none" w:sz="0" w:space="0" w:color="auto"/>
            <w:bottom w:val="none" w:sz="0" w:space="0" w:color="auto"/>
            <w:right w:val="none" w:sz="0" w:space="0" w:color="auto"/>
          </w:divBdr>
        </w:div>
        <w:div w:id="1857190399">
          <w:marLeft w:val="480"/>
          <w:marRight w:val="0"/>
          <w:marTop w:val="0"/>
          <w:marBottom w:val="0"/>
          <w:divBdr>
            <w:top w:val="none" w:sz="0" w:space="0" w:color="auto"/>
            <w:left w:val="none" w:sz="0" w:space="0" w:color="auto"/>
            <w:bottom w:val="none" w:sz="0" w:space="0" w:color="auto"/>
            <w:right w:val="none" w:sz="0" w:space="0" w:color="auto"/>
          </w:divBdr>
        </w:div>
        <w:div w:id="1937395304">
          <w:marLeft w:val="480"/>
          <w:marRight w:val="0"/>
          <w:marTop w:val="0"/>
          <w:marBottom w:val="0"/>
          <w:divBdr>
            <w:top w:val="none" w:sz="0" w:space="0" w:color="auto"/>
            <w:left w:val="none" w:sz="0" w:space="0" w:color="auto"/>
            <w:bottom w:val="none" w:sz="0" w:space="0" w:color="auto"/>
            <w:right w:val="none" w:sz="0" w:space="0" w:color="auto"/>
          </w:divBdr>
        </w:div>
        <w:div w:id="922375441">
          <w:marLeft w:val="480"/>
          <w:marRight w:val="0"/>
          <w:marTop w:val="0"/>
          <w:marBottom w:val="0"/>
          <w:divBdr>
            <w:top w:val="none" w:sz="0" w:space="0" w:color="auto"/>
            <w:left w:val="none" w:sz="0" w:space="0" w:color="auto"/>
            <w:bottom w:val="none" w:sz="0" w:space="0" w:color="auto"/>
            <w:right w:val="none" w:sz="0" w:space="0" w:color="auto"/>
          </w:divBdr>
        </w:div>
        <w:div w:id="662438960">
          <w:marLeft w:val="480"/>
          <w:marRight w:val="0"/>
          <w:marTop w:val="0"/>
          <w:marBottom w:val="0"/>
          <w:divBdr>
            <w:top w:val="none" w:sz="0" w:space="0" w:color="auto"/>
            <w:left w:val="none" w:sz="0" w:space="0" w:color="auto"/>
            <w:bottom w:val="none" w:sz="0" w:space="0" w:color="auto"/>
            <w:right w:val="none" w:sz="0" w:space="0" w:color="auto"/>
          </w:divBdr>
        </w:div>
        <w:div w:id="2115057607">
          <w:marLeft w:val="480"/>
          <w:marRight w:val="0"/>
          <w:marTop w:val="0"/>
          <w:marBottom w:val="0"/>
          <w:divBdr>
            <w:top w:val="none" w:sz="0" w:space="0" w:color="auto"/>
            <w:left w:val="none" w:sz="0" w:space="0" w:color="auto"/>
            <w:bottom w:val="none" w:sz="0" w:space="0" w:color="auto"/>
            <w:right w:val="none" w:sz="0" w:space="0" w:color="auto"/>
          </w:divBdr>
        </w:div>
        <w:div w:id="1523085279">
          <w:marLeft w:val="480"/>
          <w:marRight w:val="0"/>
          <w:marTop w:val="0"/>
          <w:marBottom w:val="0"/>
          <w:divBdr>
            <w:top w:val="none" w:sz="0" w:space="0" w:color="auto"/>
            <w:left w:val="none" w:sz="0" w:space="0" w:color="auto"/>
            <w:bottom w:val="none" w:sz="0" w:space="0" w:color="auto"/>
            <w:right w:val="none" w:sz="0" w:space="0" w:color="auto"/>
          </w:divBdr>
        </w:div>
        <w:div w:id="1563249576">
          <w:marLeft w:val="480"/>
          <w:marRight w:val="0"/>
          <w:marTop w:val="0"/>
          <w:marBottom w:val="0"/>
          <w:divBdr>
            <w:top w:val="none" w:sz="0" w:space="0" w:color="auto"/>
            <w:left w:val="none" w:sz="0" w:space="0" w:color="auto"/>
            <w:bottom w:val="none" w:sz="0" w:space="0" w:color="auto"/>
            <w:right w:val="none" w:sz="0" w:space="0" w:color="auto"/>
          </w:divBdr>
        </w:div>
        <w:div w:id="378826867">
          <w:marLeft w:val="480"/>
          <w:marRight w:val="0"/>
          <w:marTop w:val="0"/>
          <w:marBottom w:val="0"/>
          <w:divBdr>
            <w:top w:val="none" w:sz="0" w:space="0" w:color="auto"/>
            <w:left w:val="none" w:sz="0" w:space="0" w:color="auto"/>
            <w:bottom w:val="none" w:sz="0" w:space="0" w:color="auto"/>
            <w:right w:val="none" w:sz="0" w:space="0" w:color="auto"/>
          </w:divBdr>
        </w:div>
        <w:div w:id="974869393">
          <w:marLeft w:val="480"/>
          <w:marRight w:val="0"/>
          <w:marTop w:val="0"/>
          <w:marBottom w:val="0"/>
          <w:divBdr>
            <w:top w:val="none" w:sz="0" w:space="0" w:color="auto"/>
            <w:left w:val="none" w:sz="0" w:space="0" w:color="auto"/>
            <w:bottom w:val="none" w:sz="0" w:space="0" w:color="auto"/>
            <w:right w:val="none" w:sz="0" w:space="0" w:color="auto"/>
          </w:divBdr>
        </w:div>
        <w:div w:id="449936014">
          <w:marLeft w:val="480"/>
          <w:marRight w:val="0"/>
          <w:marTop w:val="0"/>
          <w:marBottom w:val="0"/>
          <w:divBdr>
            <w:top w:val="none" w:sz="0" w:space="0" w:color="auto"/>
            <w:left w:val="none" w:sz="0" w:space="0" w:color="auto"/>
            <w:bottom w:val="none" w:sz="0" w:space="0" w:color="auto"/>
            <w:right w:val="none" w:sz="0" w:space="0" w:color="auto"/>
          </w:divBdr>
        </w:div>
        <w:div w:id="251595711">
          <w:marLeft w:val="480"/>
          <w:marRight w:val="0"/>
          <w:marTop w:val="0"/>
          <w:marBottom w:val="0"/>
          <w:divBdr>
            <w:top w:val="none" w:sz="0" w:space="0" w:color="auto"/>
            <w:left w:val="none" w:sz="0" w:space="0" w:color="auto"/>
            <w:bottom w:val="none" w:sz="0" w:space="0" w:color="auto"/>
            <w:right w:val="none" w:sz="0" w:space="0" w:color="auto"/>
          </w:divBdr>
        </w:div>
        <w:div w:id="716396797">
          <w:marLeft w:val="480"/>
          <w:marRight w:val="0"/>
          <w:marTop w:val="0"/>
          <w:marBottom w:val="0"/>
          <w:divBdr>
            <w:top w:val="none" w:sz="0" w:space="0" w:color="auto"/>
            <w:left w:val="none" w:sz="0" w:space="0" w:color="auto"/>
            <w:bottom w:val="none" w:sz="0" w:space="0" w:color="auto"/>
            <w:right w:val="none" w:sz="0" w:space="0" w:color="auto"/>
          </w:divBdr>
        </w:div>
        <w:div w:id="1688095635">
          <w:marLeft w:val="480"/>
          <w:marRight w:val="0"/>
          <w:marTop w:val="0"/>
          <w:marBottom w:val="0"/>
          <w:divBdr>
            <w:top w:val="none" w:sz="0" w:space="0" w:color="auto"/>
            <w:left w:val="none" w:sz="0" w:space="0" w:color="auto"/>
            <w:bottom w:val="none" w:sz="0" w:space="0" w:color="auto"/>
            <w:right w:val="none" w:sz="0" w:space="0" w:color="auto"/>
          </w:divBdr>
        </w:div>
        <w:div w:id="984964817">
          <w:marLeft w:val="480"/>
          <w:marRight w:val="0"/>
          <w:marTop w:val="0"/>
          <w:marBottom w:val="0"/>
          <w:divBdr>
            <w:top w:val="none" w:sz="0" w:space="0" w:color="auto"/>
            <w:left w:val="none" w:sz="0" w:space="0" w:color="auto"/>
            <w:bottom w:val="none" w:sz="0" w:space="0" w:color="auto"/>
            <w:right w:val="none" w:sz="0" w:space="0" w:color="auto"/>
          </w:divBdr>
        </w:div>
        <w:div w:id="2141921186">
          <w:marLeft w:val="480"/>
          <w:marRight w:val="0"/>
          <w:marTop w:val="0"/>
          <w:marBottom w:val="0"/>
          <w:divBdr>
            <w:top w:val="none" w:sz="0" w:space="0" w:color="auto"/>
            <w:left w:val="none" w:sz="0" w:space="0" w:color="auto"/>
            <w:bottom w:val="none" w:sz="0" w:space="0" w:color="auto"/>
            <w:right w:val="none" w:sz="0" w:space="0" w:color="auto"/>
          </w:divBdr>
        </w:div>
        <w:div w:id="532424861">
          <w:marLeft w:val="480"/>
          <w:marRight w:val="0"/>
          <w:marTop w:val="0"/>
          <w:marBottom w:val="0"/>
          <w:divBdr>
            <w:top w:val="none" w:sz="0" w:space="0" w:color="auto"/>
            <w:left w:val="none" w:sz="0" w:space="0" w:color="auto"/>
            <w:bottom w:val="none" w:sz="0" w:space="0" w:color="auto"/>
            <w:right w:val="none" w:sz="0" w:space="0" w:color="auto"/>
          </w:divBdr>
        </w:div>
        <w:div w:id="555506670">
          <w:marLeft w:val="480"/>
          <w:marRight w:val="0"/>
          <w:marTop w:val="0"/>
          <w:marBottom w:val="0"/>
          <w:divBdr>
            <w:top w:val="none" w:sz="0" w:space="0" w:color="auto"/>
            <w:left w:val="none" w:sz="0" w:space="0" w:color="auto"/>
            <w:bottom w:val="none" w:sz="0" w:space="0" w:color="auto"/>
            <w:right w:val="none" w:sz="0" w:space="0" w:color="auto"/>
          </w:divBdr>
        </w:div>
        <w:div w:id="993530006">
          <w:marLeft w:val="480"/>
          <w:marRight w:val="0"/>
          <w:marTop w:val="0"/>
          <w:marBottom w:val="0"/>
          <w:divBdr>
            <w:top w:val="none" w:sz="0" w:space="0" w:color="auto"/>
            <w:left w:val="none" w:sz="0" w:space="0" w:color="auto"/>
            <w:bottom w:val="none" w:sz="0" w:space="0" w:color="auto"/>
            <w:right w:val="none" w:sz="0" w:space="0" w:color="auto"/>
          </w:divBdr>
        </w:div>
        <w:div w:id="1638146613">
          <w:marLeft w:val="480"/>
          <w:marRight w:val="0"/>
          <w:marTop w:val="0"/>
          <w:marBottom w:val="0"/>
          <w:divBdr>
            <w:top w:val="none" w:sz="0" w:space="0" w:color="auto"/>
            <w:left w:val="none" w:sz="0" w:space="0" w:color="auto"/>
            <w:bottom w:val="none" w:sz="0" w:space="0" w:color="auto"/>
            <w:right w:val="none" w:sz="0" w:space="0" w:color="auto"/>
          </w:divBdr>
        </w:div>
        <w:div w:id="318652041">
          <w:marLeft w:val="480"/>
          <w:marRight w:val="0"/>
          <w:marTop w:val="0"/>
          <w:marBottom w:val="0"/>
          <w:divBdr>
            <w:top w:val="none" w:sz="0" w:space="0" w:color="auto"/>
            <w:left w:val="none" w:sz="0" w:space="0" w:color="auto"/>
            <w:bottom w:val="none" w:sz="0" w:space="0" w:color="auto"/>
            <w:right w:val="none" w:sz="0" w:space="0" w:color="auto"/>
          </w:divBdr>
        </w:div>
        <w:div w:id="1314410462">
          <w:marLeft w:val="480"/>
          <w:marRight w:val="0"/>
          <w:marTop w:val="0"/>
          <w:marBottom w:val="0"/>
          <w:divBdr>
            <w:top w:val="none" w:sz="0" w:space="0" w:color="auto"/>
            <w:left w:val="none" w:sz="0" w:space="0" w:color="auto"/>
            <w:bottom w:val="none" w:sz="0" w:space="0" w:color="auto"/>
            <w:right w:val="none" w:sz="0" w:space="0" w:color="auto"/>
          </w:divBdr>
        </w:div>
        <w:div w:id="428818319">
          <w:marLeft w:val="480"/>
          <w:marRight w:val="0"/>
          <w:marTop w:val="0"/>
          <w:marBottom w:val="0"/>
          <w:divBdr>
            <w:top w:val="none" w:sz="0" w:space="0" w:color="auto"/>
            <w:left w:val="none" w:sz="0" w:space="0" w:color="auto"/>
            <w:bottom w:val="none" w:sz="0" w:space="0" w:color="auto"/>
            <w:right w:val="none" w:sz="0" w:space="0" w:color="auto"/>
          </w:divBdr>
        </w:div>
        <w:div w:id="942346256">
          <w:marLeft w:val="480"/>
          <w:marRight w:val="0"/>
          <w:marTop w:val="0"/>
          <w:marBottom w:val="0"/>
          <w:divBdr>
            <w:top w:val="none" w:sz="0" w:space="0" w:color="auto"/>
            <w:left w:val="none" w:sz="0" w:space="0" w:color="auto"/>
            <w:bottom w:val="none" w:sz="0" w:space="0" w:color="auto"/>
            <w:right w:val="none" w:sz="0" w:space="0" w:color="auto"/>
          </w:divBdr>
        </w:div>
        <w:div w:id="242881175">
          <w:marLeft w:val="480"/>
          <w:marRight w:val="0"/>
          <w:marTop w:val="0"/>
          <w:marBottom w:val="0"/>
          <w:divBdr>
            <w:top w:val="none" w:sz="0" w:space="0" w:color="auto"/>
            <w:left w:val="none" w:sz="0" w:space="0" w:color="auto"/>
            <w:bottom w:val="none" w:sz="0" w:space="0" w:color="auto"/>
            <w:right w:val="none" w:sz="0" w:space="0" w:color="auto"/>
          </w:divBdr>
        </w:div>
        <w:div w:id="889609039">
          <w:marLeft w:val="480"/>
          <w:marRight w:val="0"/>
          <w:marTop w:val="0"/>
          <w:marBottom w:val="0"/>
          <w:divBdr>
            <w:top w:val="none" w:sz="0" w:space="0" w:color="auto"/>
            <w:left w:val="none" w:sz="0" w:space="0" w:color="auto"/>
            <w:bottom w:val="none" w:sz="0" w:space="0" w:color="auto"/>
            <w:right w:val="none" w:sz="0" w:space="0" w:color="auto"/>
          </w:divBdr>
        </w:div>
        <w:div w:id="1513839436">
          <w:marLeft w:val="480"/>
          <w:marRight w:val="0"/>
          <w:marTop w:val="0"/>
          <w:marBottom w:val="0"/>
          <w:divBdr>
            <w:top w:val="none" w:sz="0" w:space="0" w:color="auto"/>
            <w:left w:val="none" w:sz="0" w:space="0" w:color="auto"/>
            <w:bottom w:val="none" w:sz="0" w:space="0" w:color="auto"/>
            <w:right w:val="none" w:sz="0" w:space="0" w:color="auto"/>
          </w:divBdr>
        </w:div>
        <w:div w:id="1106386395">
          <w:marLeft w:val="480"/>
          <w:marRight w:val="0"/>
          <w:marTop w:val="0"/>
          <w:marBottom w:val="0"/>
          <w:divBdr>
            <w:top w:val="none" w:sz="0" w:space="0" w:color="auto"/>
            <w:left w:val="none" w:sz="0" w:space="0" w:color="auto"/>
            <w:bottom w:val="none" w:sz="0" w:space="0" w:color="auto"/>
            <w:right w:val="none" w:sz="0" w:space="0" w:color="auto"/>
          </w:divBdr>
        </w:div>
        <w:div w:id="1029528106">
          <w:marLeft w:val="480"/>
          <w:marRight w:val="0"/>
          <w:marTop w:val="0"/>
          <w:marBottom w:val="0"/>
          <w:divBdr>
            <w:top w:val="none" w:sz="0" w:space="0" w:color="auto"/>
            <w:left w:val="none" w:sz="0" w:space="0" w:color="auto"/>
            <w:bottom w:val="none" w:sz="0" w:space="0" w:color="auto"/>
            <w:right w:val="none" w:sz="0" w:space="0" w:color="auto"/>
          </w:divBdr>
        </w:div>
        <w:div w:id="219442489">
          <w:marLeft w:val="480"/>
          <w:marRight w:val="0"/>
          <w:marTop w:val="0"/>
          <w:marBottom w:val="0"/>
          <w:divBdr>
            <w:top w:val="none" w:sz="0" w:space="0" w:color="auto"/>
            <w:left w:val="none" w:sz="0" w:space="0" w:color="auto"/>
            <w:bottom w:val="none" w:sz="0" w:space="0" w:color="auto"/>
            <w:right w:val="none" w:sz="0" w:space="0" w:color="auto"/>
          </w:divBdr>
        </w:div>
        <w:div w:id="1963489909">
          <w:marLeft w:val="480"/>
          <w:marRight w:val="0"/>
          <w:marTop w:val="0"/>
          <w:marBottom w:val="0"/>
          <w:divBdr>
            <w:top w:val="none" w:sz="0" w:space="0" w:color="auto"/>
            <w:left w:val="none" w:sz="0" w:space="0" w:color="auto"/>
            <w:bottom w:val="none" w:sz="0" w:space="0" w:color="auto"/>
            <w:right w:val="none" w:sz="0" w:space="0" w:color="auto"/>
          </w:divBdr>
        </w:div>
        <w:div w:id="1171486133">
          <w:marLeft w:val="480"/>
          <w:marRight w:val="0"/>
          <w:marTop w:val="0"/>
          <w:marBottom w:val="0"/>
          <w:divBdr>
            <w:top w:val="none" w:sz="0" w:space="0" w:color="auto"/>
            <w:left w:val="none" w:sz="0" w:space="0" w:color="auto"/>
            <w:bottom w:val="none" w:sz="0" w:space="0" w:color="auto"/>
            <w:right w:val="none" w:sz="0" w:space="0" w:color="auto"/>
          </w:divBdr>
        </w:div>
        <w:div w:id="1320882530">
          <w:marLeft w:val="480"/>
          <w:marRight w:val="0"/>
          <w:marTop w:val="0"/>
          <w:marBottom w:val="0"/>
          <w:divBdr>
            <w:top w:val="none" w:sz="0" w:space="0" w:color="auto"/>
            <w:left w:val="none" w:sz="0" w:space="0" w:color="auto"/>
            <w:bottom w:val="none" w:sz="0" w:space="0" w:color="auto"/>
            <w:right w:val="none" w:sz="0" w:space="0" w:color="auto"/>
          </w:divBdr>
        </w:div>
        <w:div w:id="250044846">
          <w:marLeft w:val="480"/>
          <w:marRight w:val="0"/>
          <w:marTop w:val="0"/>
          <w:marBottom w:val="0"/>
          <w:divBdr>
            <w:top w:val="none" w:sz="0" w:space="0" w:color="auto"/>
            <w:left w:val="none" w:sz="0" w:space="0" w:color="auto"/>
            <w:bottom w:val="none" w:sz="0" w:space="0" w:color="auto"/>
            <w:right w:val="none" w:sz="0" w:space="0" w:color="auto"/>
          </w:divBdr>
        </w:div>
        <w:div w:id="1747845615">
          <w:marLeft w:val="480"/>
          <w:marRight w:val="0"/>
          <w:marTop w:val="0"/>
          <w:marBottom w:val="0"/>
          <w:divBdr>
            <w:top w:val="none" w:sz="0" w:space="0" w:color="auto"/>
            <w:left w:val="none" w:sz="0" w:space="0" w:color="auto"/>
            <w:bottom w:val="none" w:sz="0" w:space="0" w:color="auto"/>
            <w:right w:val="none" w:sz="0" w:space="0" w:color="auto"/>
          </w:divBdr>
        </w:div>
        <w:div w:id="601031332">
          <w:marLeft w:val="480"/>
          <w:marRight w:val="0"/>
          <w:marTop w:val="0"/>
          <w:marBottom w:val="0"/>
          <w:divBdr>
            <w:top w:val="none" w:sz="0" w:space="0" w:color="auto"/>
            <w:left w:val="none" w:sz="0" w:space="0" w:color="auto"/>
            <w:bottom w:val="none" w:sz="0" w:space="0" w:color="auto"/>
            <w:right w:val="none" w:sz="0" w:space="0" w:color="auto"/>
          </w:divBdr>
        </w:div>
        <w:div w:id="1384717413">
          <w:marLeft w:val="480"/>
          <w:marRight w:val="0"/>
          <w:marTop w:val="0"/>
          <w:marBottom w:val="0"/>
          <w:divBdr>
            <w:top w:val="none" w:sz="0" w:space="0" w:color="auto"/>
            <w:left w:val="none" w:sz="0" w:space="0" w:color="auto"/>
            <w:bottom w:val="none" w:sz="0" w:space="0" w:color="auto"/>
            <w:right w:val="none" w:sz="0" w:space="0" w:color="auto"/>
          </w:divBdr>
        </w:div>
        <w:div w:id="724330828">
          <w:marLeft w:val="480"/>
          <w:marRight w:val="0"/>
          <w:marTop w:val="0"/>
          <w:marBottom w:val="0"/>
          <w:divBdr>
            <w:top w:val="none" w:sz="0" w:space="0" w:color="auto"/>
            <w:left w:val="none" w:sz="0" w:space="0" w:color="auto"/>
            <w:bottom w:val="none" w:sz="0" w:space="0" w:color="auto"/>
            <w:right w:val="none" w:sz="0" w:space="0" w:color="auto"/>
          </w:divBdr>
        </w:div>
        <w:div w:id="98912963">
          <w:marLeft w:val="480"/>
          <w:marRight w:val="0"/>
          <w:marTop w:val="0"/>
          <w:marBottom w:val="0"/>
          <w:divBdr>
            <w:top w:val="none" w:sz="0" w:space="0" w:color="auto"/>
            <w:left w:val="none" w:sz="0" w:space="0" w:color="auto"/>
            <w:bottom w:val="none" w:sz="0" w:space="0" w:color="auto"/>
            <w:right w:val="none" w:sz="0" w:space="0" w:color="auto"/>
          </w:divBdr>
        </w:div>
        <w:div w:id="1389066236">
          <w:marLeft w:val="480"/>
          <w:marRight w:val="0"/>
          <w:marTop w:val="0"/>
          <w:marBottom w:val="0"/>
          <w:divBdr>
            <w:top w:val="none" w:sz="0" w:space="0" w:color="auto"/>
            <w:left w:val="none" w:sz="0" w:space="0" w:color="auto"/>
            <w:bottom w:val="none" w:sz="0" w:space="0" w:color="auto"/>
            <w:right w:val="none" w:sz="0" w:space="0" w:color="auto"/>
          </w:divBdr>
        </w:div>
        <w:div w:id="1776945464">
          <w:marLeft w:val="480"/>
          <w:marRight w:val="0"/>
          <w:marTop w:val="0"/>
          <w:marBottom w:val="0"/>
          <w:divBdr>
            <w:top w:val="none" w:sz="0" w:space="0" w:color="auto"/>
            <w:left w:val="none" w:sz="0" w:space="0" w:color="auto"/>
            <w:bottom w:val="none" w:sz="0" w:space="0" w:color="auto"/>
            <w:right w:val="none" w:sz="0" w:space="0" w:color="auto"/>
          </w:divBdr>
        </w:div>
        <w:div w:id="751051459">
          <w:marLeft w:val="480"/>
          <w:marRight w:val="0"/>
          <w:marTop w:val="0"/>
          <w:marBottom w:val="0"/>
          <w:divBdr>
            <w:top w:val="none" w:sz="0" w:space="0" w:color="auto"/>
            <w:left w:val="none" w:sz="0" w:space="0" w:color="auto"/>
            <w:bottom w:val="none" w:sz="0" w:space="0" w:color="auto"/>
            <w:right w:val="none" w:sz="0" w:space="0" w:color="auto"/>
          </w:divBdr>
        </w:div>
        <w:div w:id="1559240222">
          <w:marLeft w:val="480"/>
          <w:marRight w:val="0"/>
          <w:marTop w:val="0"/>
          <w:marBottom w:val="0"/>
          <w:divBdr>
            <w:top w:val="none" w:sz="0" w:space="0" w:color="auto"/>
            <w:left w:val="none" w:sz="0" w:space="0" w:color="auto"/>
            <w:bottom w:val="none" w:sz="0" w:space="0" w:color="auto"/>
            <w:right w:val="none" w:sz="0" w:space="0" w:color="auto"/>
          </w:divBdr>
        </w:div>
        <w:div w:id="915170000">
          <w:marLeft w:val="480"/>
          <w:marRight w:val="0"/>
          <w:marTop w:val="0"/>
          <w:marBottom w:val="0"/>
          <w:divBdr>
            <w:top w:val="none" w:sz="0" w:space="0" w:color="auto"/>
            <w:left w:val="none" w:sz="0" w:space="0" w:color="auto"/>
            <w:bottom w:val="none" w:sz="0" w:space="0" w:color="auto"/>
            <w:right w:val="none" w:sz="0" w:space="0" w:color="auto"/>
          </w:divBdr>
        </w:div>
        <w:div w:id="243805827">
          <w:marLeft w:val="480"/>
          <w:marRight w:val="0"/>
          <w:marTop w:val="0"/>
          <w:marBottom w:val="0"/>
          <w:divBdr>
            <w:top w:val="none" w:sz="0" w:space="0" w:color="auto"/>
            <w:left w:val="none" w:sz="0" w:space="0" w:color="auto"/>
            <w:bottom w:val="none" w:sz="0" w:space="0" w:color="auto"/>
            <w:right w:val="none" w:sz="0" w:space="0" w:color="auto"/>
          </w:divBdr>
        </w:div>
        <w:div w:id="1060208217">
          <w:marLeft w:val="480"/>
          <w:marRight w:val="0"/>
          <w:marTop w:val="0"/>
          <w:marBottom w:val="0"/>
          <w:divBdr>
            <w:top w:val="none" w:sz="0" w:space="0" w:color="auto"/>
            <w:left w:val="none" w:sz="0" w:space="0" w:color="auto"/>
            <w:bottom w:val="none" w:sz="0" w:space="0" w:color="auto"/>
            <w:right w:val="none" w:sz="0" w:space="0" w:color="auto"/>
          </w:divBdr>
        </w:div>
        <w:div w:id="116683194">
          <w:marLeft w:val="480"/>
          <w:marRight w:val="0"/>
          <w:marTop w:val="0"/>
          <w:marBottom w:val="0"/>
          <w:divBdr>
            <w:top w:val="none" w:sz="0" w:space="0" w:color="auto"/>
            <w:left w:val="none" w:sz="0" w:space="0" w:color="auto"/>
            <w:bottom w:val="none" w:sz="0" w:space="0" w:color="auto"/>
            <w:right w:val="none" w:sz="0" w:space="0" w:color="auto"/>
          </w:divBdr>
        </w:div>
        <w:div w:id="906961361">
          <w:marLeft w:val="480"/>
          <w:marRight w:val="0"/>
          <w:marTop w:val="0"/>
          <w:marBottom w:val="0"/>
          <w:divBdr>
            <w:top w:val="none" w:sz="0" w:space="0" w:color="auto"/>
            <w:left w:val="none" w:sz="0" w:space="0" w:color="auto"/>
            <w:bottom w:val="none" w:sz="0" w:space="0" w:color="auto"/>
            <w:right w:val="none" w:sz="0" w:space="0" w:color="auto"/>
          </w:divBdr>
        </w:div>
        <w:div w:id="1768113259">
          <w:marLeft w:val="480"/>
          <w:marRight w:val="0"/>
          <w:marTop w:val="0"/>
          <w:marBottom w:val="0"/>
          <w:divBdr>
            <w:top w:val="none" w:sz="0" w:space="0" w:color="auto"/>
            <w:left w:val="none" w:sz="0" w:space="0" w:color="auto"/>
            <w:bottom w:val="none" w:sz="0" w:space="0" w:color="auto"/>
            <w:right w:val="none" w:sz="0" w:space="0" w:color="auto"/>
          </w:divBdr>
        </w:div>
        <w:div w:id="881407988">
          <w:marLeft w:val="480"/>
          <w:marRight w:val="0"/>
          <w:marTop w:val="0"/>
          <w:marBottom w:val="0"/>
          <w:divBdr>
            <w:top w:val="none" w:sz="0" w:space="0" w:color="auto"/>
            <w:left w:val="none" w:sz="0" w:space="0" w:color="auto"/>
            <w:bottom w:val="none" w:sz="0" w:space="0" w:color="auto"/>
            <w:right w:val="none" w:sz="0" w:space="0" w:color="auto"/>
          </w:divBdr>
        </w:div>
        <w:div w:id="630981418">
          <w:marLeft w:val="480"/>
          <w:marRight w:val="0"/>
          <w:marTop w:val="0"/>
          <w:marBottom w:val="0"/>
          <w:divBdr>
            <w:top w:val="none" w:sz="0" w:space="0" w:color="auto"/>
            <w:left w:val="none" w:sz="0" w:space="0" w:color="auto"/>
            <w:bottom w:val="none" w:sz="0" w:space="0" w:color="auto"/>
            <w:right w:val="none" w:sz="0" w:space="0" w:color="auto"/>
          </w:divBdr>
        </w:div>
        <w:div w:id="422802487">
          <w:marLeft w:val="480"/>
          <w:marRight w:val="0"/>
          <w:marTop w:val="0"/>
          <w:marBottom w:val="0"/>
          <w:divBdr>
            <w:top w:val="none" w:sz="0" w:space="0" w:color="auto"/>
            <w:left w:val="none" w:sz="0" w:space="0" w:color="auto"/>
            <w:bottom w:val="none" w:sz="0" w:space="0" w:color="auto"/>
            <w:right w:val="none" w:sz="0" w:space="0" w:color="auto"/>
          </w:divBdr>
        </w:div>
        <w:div w:id="157506916">
          <w:marLeft w:val="480"/>
          <w:marRight w:val="0"/>
          <w:marTop w:val="0"/>
          <w:marBottom w:val="0"/>
          <w:divBdr>
            <w:top w:val="none" w:sz="0" w:space="0" w:color="auto"/>
            <w:left w:val="none" w:sz="0" w:space="0" w:color="auto"/>
            <w:bottom w:val="none" w:sz="0" w:space="0" w:color="auto"/>
            <w:right w:val="none" w:sz="0" w:space="0" w:color="auto"/>
          </w:divBdr>
        </w:div>
        <w:div w:id="993340561">
          <w:marLeft w:val="480"/>
          <w:marRight w:val="0"/>
          <w:marTop w:val="0"/>
          <w:marBottom w:val="0"/>
          <w:divBdr>
            <w:top w:val="none" w:sz="0" w:space="0" w:color="auto"/>
            <w:left w:val="none" w:sz="0" w:space="0" w:color="auto"/>
            <w:bottom w:val="none" w:sz="0" w:space="0" w:color="auto"/>
            <w:right w:val="none" w:sz="0" w:space="0" w:color="auto"/>
          </w:divBdr>
        </w:div>
        <w:div w:id="57097168">
          <w:marLeft w:val="480"/>
          <w:marRight w:val="0"/>
          <w:marTop w:val="0"/>
          <w:marBottom w:val="0"/>
          <w:divBdr>
            <w:top w:val="none" w:sz="0" w:space="0" w:color="auto"/>
            <w:left w:val="none" w:sz="0" w:space="0" w:color="auto"/>
            <w:bottom w:val="none" w:sz="0" w:space="0" w:color="auto"/>
            <w:right w:val="none" w:sz="0" w:space="0" w:color="auto"/>
          </w:divBdr>
        </w:div>
        <w:div w:id="1783912809">
          <w:marLeft w:val="480"/>
          <w:marRight w:val="0"/>
          <w:marTop w:val="0"/>
          <w:marBottom w:val="0"/>
          <w:divBdr>
            <w:top w:val="none" w:sz="0" w:space="0" w:color="auto"/>
            <w:left w:val="none" w:sz="0" w:space="0" w:color="auto"/>
            <w:bottom w:val="none" w:sz="0" w:space="0" w:color="auto"/>
            <w:right w:val="none" w:sz="0" w:space="0" w:color="auto"/>
          </w:divBdr>
        </w:div>
        <w:div w:id="1745027846">
          <w:marLeft w:val="480"/>
          <w:marRight w:val="0"/>
          <w:marTop w:val="0"/>
          <w:marBottom w:val="0"/>
          <w:divBdr>
            <w:top w:val="none" w:sz="0" w:space="0" w:color="auto"/>
            <w:left w:val="none" w:sz="0" w:space="0" w:color="auto"/>
            <w:bottom w:val="none" w:sz="0" w:space="0" w:color="auto"/>
            <w:right w:val="none" w:sz="0" w:space="0" w:color="auto"/>
          </w:divBdr>
        </w:div>
        <w:div w:id="84114448">
          <w:marLeft w:val="480"/>
          <w:marRight w:val="0"/>
          <w:marTop w:val="0"/>
          <w:marBottom w:val="0"/>
          <w:divBdr>
            <w:top w:val="none" w:sz="0" w:space="0" w:color="auto"/>
            <w:left w:val="none" w:sz="0" w:space="0" w:color="auto"/>
            <w:bottom w:val="none" w:sz="0" w:space="0" w:color="auto"/>
            <w:right w:val="none" w:sz="0" w:space="0" w:color="auto"/>
          </w:divBdr>
        </w:div>
        <w:div w:id="675039276">
          <w:marLeft w:val="480"/>
          <w:marRight w:val="0"/>
          <w:marTop w:val="0"/>
          <w:marBottom w:val="0"/>
          <w:divBdr>
            <w:top w:val="none" w:sz="0" w:space="0" w:color="auto"/>
            <w:left w:val="none" w:sz="0" w:space="0" w:color="auto"/>
            <w:bottom w:val="none" w:sz="0" w:space="0" w:color="auto"/>
            <w:right w:val="none" w:sz="0" w:space="0" w:color="auto"/>
          </w:divBdr>
        </w:div>
        <w:div w:id="820999631">
          <w:marLeft w:val="480"/>
          <w:marRight w:val="0"/>
          <w:marTop w:val="0"/>
          <w:marBottom w:val="0"/>
          <w:divBdr>
            <w:top w:val="none" w:sz="0" w:space="0" w:color="auto"/>
            <w:left w:val="none" w:sz="0" w:space="0" w:color="auto"/>
            <w:bottom w:val="none" w:sz="0" w:space="0" w:color="auto"/>
            <w:right w:val="none" w:sz="0" w:space="0" w:color="auto"/>
          </w:divBdr>
        </w:div>
        <w:div w:id="113911394">
          <w:marLeft w:val="480"/>
          <w:marRight w:val="0"/>
          <w:marTop w:val="0"/>
          <w:marBottom w:val="0"/>
          <w:divBdr>
            <w:top w:val="none" w:sz="0" w:space="0" w:color="auto"/>
            <w:left w:val="none" w:sz="0" w:space="0" w:color="auto"/>
            <w:bottom w:val="none" w:sz="0" w:space="0" w:color="auto"/>
            <w:right w:val="none" w:sz="0" w:space="0" w:color="auto"/>
          </w:divBdr>
        </w:div>
        <w:div w:id="1898660630">
          <w:marLeft w:val="480"/>
          <w:marRight w:val="0"/>
          <w:marTop w:val="0"/>
          <w:marBottom w:val="0"/>
          <w:divBdr>
            <w:top w:val="none" w:sz="0" w:space="0" w:color="auto"/>
            <w:left w:val="none" w:sz="0" w:space="0" w:color="auto"/>
            <w:bottom w:val="none" w:sz="0" w:space="0" w:color="auto"/>
            <w:right w:val="none" w:sz="0" w:space="0" w:color="auto"/>
          </w:divBdr>
        </w:div>
        <w:div w:id="382683433">
          <w:marLeft w:val="480"/>
          <w:marRight w:val="0"/>
          <w:marTop w:val="0"/>
          <w:marBottom w:val="0"/>
          <w:divBdr>
            <w:top w:val="none" w:sz="0" w:space="0" w:color="auto"/>
            <w:left w:val="none" w:sz="0" w:space="0" w:color="auto"/>
            <w:bottom w:val="none" w:sz="0" w:space="0" w:color="auto"/>
            <w:right w:val="none" w:sz="0" w:space="0" w:color="auto"/>
          </w:divBdr>
        </w:div>
        <w:div w:id="1249580880">
          <w:marLeft w:val="480"/>
          <w:marRight w:val="0"/>
          <w:marTop w:val="0"/>
          <w:marBottom w:val="0"/>
          <w:divBdr>
            <w:top w:val="none" w:sz="0" w:space="0" w:color="auto"/>
            <w:left w:val="none" w:sz="0" w:space="0" w:color="auto"/>
            <w:bottom w:val="none" w:sz="0" w:space="0" w:color="auto"/>
            <w:right w:val="none" w:sz="0" w:space="0" w:color="auto"/>
          </w:divBdr>
        </w:div>
        <w:div w:id="1863350244">
          <w:marLeft w:val="480"/>
          <w:marRight w:val="0"/>
          <w:marTop w:val="0"/>
          <w:marBottom w:val="0"/>
          <w:divBdr>
            <w:top w:val="none" w:sz="0" w:space="0" w:color="auto"/>
            <w:left w:val="none" w:sz="0" w:space="0" w:color="auto"/>
            <w:bottom w:val="none" w:sz="0" w:space="0" w:color="auto"/>
            <w:right w:val="none" w:sz="0" w:space="0" w:color="auto"/>
          </w:divBdr>
        </w:div>
        <w:div w:id="1522746334">
          <w:marLeft w:val="480"/>
          <w:marRight w:val="0"/>
          <w:marTop w:val="0"/>
          <w:marBottom w:val="0"/>
          <w:divBdr>
            <w:top w:val="none" w:sz="0" w:space="0" w:color="auto"/>
            <w:left w:val="none" w:sz="0" w:space="0" w:color="auto"/>
            <w:bottom w:val="none" w:sz="0" w:space="0" w:color="auto"/>
            <w:right w:val="none" w:sz="0" w:space="0" w:color="auto"/>
          </w:divBdr>
        </w:div>
        <w:div w:id="339432200">
          <w:marLeft w:val="480"/>
          <w:marRight w:val="0"/>
          <w:marTop w:val="0"/>
          <w:marBottom w:val="0"/>
          <w:divBdr>
            <w:top w:val="none" w:sz="0" w:space="0" w:color="auto"/>
            <w:left w:val="none" w:sz="0" w:space="0" w:color="auto"/>
            <w:bottom w:val="none" w:sz="0" w:space="0" w:color="auto"/>
            <w:right w:val="none" w:sz="0" w:space="0" w:color="auto"/>
          </w:divBdr>
        </w:div>
        <w:div w:id="834732442">
          <w:marLeft w:val="480"/>
          <w:marRight w:val="0"/>
          <w:marTop w:val="0"/>
          <w:marBottom w:val="0"/>
          <w:divBdr>
            <w:top w:val="none" w:sz="0" w:space="0" w:color="auto"/>
            <w:left w:val="none" w:sz="0" w:space="0" w:color="auto"/>
            <w:bottom w:val="none" w:sz="0" w:space="0" w:color="auto"/>
            <w:right w:val="none" w:sz="0" w:space="0" w:color="auto"/>
          </w:divBdr>
        </w:div>
        <w:div w:id="575865072">
          <w:marLeft w:val="480"/>
          <w:marRight w:val="0"/>
          <w:marTop w:val="0"/>
          <w:marBottom w:val="0"/>
          <w:divBdr>
            <w:top w:val="none" w:sz="0" w:space="0" w:color="auto"/>
            <w:left w:val="none" w:sz="0" w:space="0" w:color="auto"/>
            <w:bottom w:val="none" w:sz="0" w:space="0" w:color="auto"/>
            <w:right w:val="none" w:sz="0" w:space="0" w:color="auto"/>
          </w:divBdr>
        </w:div>
        <w:div w:id="368143583">
          <w:marLeft w:val="480"/>
          <w:marRight w:val="0"/>
          <w:marTop w:val="0"/>
          <w:marBottom w:val="0"/>
          <w:divBdr>
            <w:top w:val="none" w:sz="0" w:space="0" w:color="auto"/>
            <w:left w:val="none" w:sz="0" w:space="0" w:color="auto"/>
            <w:bottom w:val="none" w:sz="0" w:space="0" w:color="auto"/>
            <w:right w:val="none" w:sz="0" w:space="0" w:color="auto"/>
          </w:divBdr>
        </w:div>
        <w:div w:id="346298754">
          <w:marLeft w:val="480"/>
          <w:marRight w:val="0"/>
          <w:marTop w:val="0"/>
          <w:marBottom w:val="0"/>
          <w:divBdr>
            <w:top w:val="none" w:sz="0" w:space="0" w:color="auto"/>
            <w:left w:val="none" w:sz="0" w:space="0" w:color="auto"/>
            <w:bottom w:val="none" w:sz="0" w:space="0" w:color="auto"/>
            <w:right w:val="none" w:sz="0" w:space="0" w:color="auto"/>
          </w:divBdr>
        </w:div>
        <w:div w:id="1875774998">
          <w:marLeft w:val="480"/>
          <w:marRight w:val="0"/>
          <w:marTop w:val="0"/>
          <w:marBottom w:val="0"/>
          <w:divBdr>
            <w:top w:val="none" w:sz="0" w:space="0" w:color="auto"/>
            <w:left w:val="none" w:sz="0" w:space="0" w:color="auto"/>
            <w:bottom w:val="none" w:sz="0" w:space="0" w:color="auto"/>
            <w:right w:val="none" w:sz="0" w:space="0" w:color="auto"/>
          </w:divBdr>
        </w:div>
        <w:div w:id="1294798087">
          <w:marLeft w:val="480"/>
          <w:marRight w:val="0"/>
          <w:marTop w:val="0"/>
          <w:marBottom w:val="0"/>
          <w:divBdr>
            <w:top w:val="none" w:sz="0" w:space="0" w:color="auto"/>
            <w:left w:val="none" w:sz="0" w:space="0" w:color="auto"/>
            <w:bottom w:val="none" w:sz="0" w:space="0" w:color="auto"/>
            <w:right w:val="none" w:sz="0" w:space="0" w:color="auto"/>
          </w:divBdr>
        </w:div>
        <w:div w:id="1245534924">
          <w:marLeft w:val="480"/>
          <w:marRight w:val="0"/>
          <w:marTop w:val="0"/>
          <w:marBottom w:val="0"/>
          <w:divBdr>
            <w:top w:val="none" w:sz="0" w:space="0" w:color="auto"/>
            <w:left w:val="none" w:sz="0" w:space="0" w:color="auto"/>
            <w:bottom w:val="none" w:sz="0" w:space="0" w:color="auto"/>
            <w:right w:val="none" w:sz="0" w:space="0" w:color="auto"/>
          </w:divBdr>
        </w:div>
        <w:div w:id="731587733">
          <w:marLeft w:val="480"/>
          <w:marRight w:val="0"/>
          <w:marTop w:val="0"/>
          <w:marBottom w:val="0"/>
          <w:divBdr>
            <w:top w:val="none" w:sz="0" w:space="0" w:color="auto"/>
            <w:left w:val="none" w:sz="0" w:space="0" w:color="auto"/>
            <w:bottom w:val="none" w:sz="0" w:space="0" w:color="auto"/>
            <w:right w:val="none" w:sz="0" w:space="0" w:color="auto"/>
          </w:divBdr>
        </w:div>
        <w:div w:id="466819467">
          <w:marLeft w:val="480"/>
          <w:marRight w:val="0"/>
          <w:marTop w:val="0"/>
          <w:marBottom w:val="0"/>
          <w:divBdr>
            <w:top w:val="none" w:sz="0" w:space="0" w:color="auto"/>
            <w:left w:val="none" w:sz="0" w:space="0" w:color="auto"/>
            <w:bottom w:val="none" w:sz="0" w:space="0" w:color="auto"/>
            <w:right w:val="none" w:sz="0" w:space="0" w:color="auto"/>
          </w:divBdr>
        </w:div>
        <w:div w:id="1847281071">
          <w:marLeft w:val="480"/>
          <w:marRight w:val="0"/>
          <w:marTop w:val="0"/>
          <w:marBottom w:val="0"/>
          <w:divBdr>
            <w:top w:val="none" w:sz="0" w:space="0" w:color="auto"/>
            <w:left w:val="none" w:sz="0" w:space="0" w:color="auto"/>
            <w:bottom w:val="none" w:sz="0" w:space="0" w:color="auto"/>
            <w:right w:val="none" w:sz="0" w:space="0" w:color="auto"/>
          </w:divBdr>
        </w:div>
        <w:div w:id="503933323">
          <w:marLeft w:val="480"/>
          <w:marRight w:val="0"/>
          <w:marTop w:val="0"/>
          <w:marBottom w:val="0"/>
          <w:divBdr>
            <w:top w:val="none" w:sz="0" w:space="0" w:color="auto"/>
            <w:left w:val="none" w:sz="0" w:space="0" w:color="auto"/>
            <w:bottom w:val="none" w:sz="0" w:space="0" w:color="auto"/>
            <w:right w:val="none" w:sz="0" w:space="0" w:color="auto"/>
          </w:divBdr>
        </w:div>
        <w:div w:id="605960485">
          <w:marLeft w:val="480"/>
          <w:marRight w:val="0"/>
          <w:marTop w:val="0"/>
          <w:marBottom w:val="0"/>
          <w:divBdr>
            <w:top w:val="none" w:sz="0" w:space="0" w:color="auto"/>
            <w:left w:val="none" w:sz="0" w:space="0" w:color="auto"/>
            <w:bottom w:val="none" w:sz="0" w:space="0" w:color="auto"/>
            <w:right w:val="none" w:sz="0" w:space="0" w:color="auto"/>
          </w:divBdr>
        </w:div>
        <w:div w:id="1925190054">
          <w:marLeft w:val="480"/>
          <w:marRight w:val="0"/>
          <w:marTop w:val="0"/>
          <w:marBottom w:val="0"/>
          <w:divBdr>
            <w:top w:val="none" w:sz="0" w:space="0" w:color="auto"/>
            <w:left w:val="none" w:sz="0" w:space="0" w:color="auto"/>
            <w:bottom w:val="none" w:sz="0" w:space="0" w:color="auto"/>
            <w:right w:val="none" w:sz="0" w:space="0" w:color="auto"/>
          </w:divBdr>
        </w:div>
        <w:div w:id="1672174238">
          <w:marLeft w:val="480"/>
          <w:marRight w:val="0"/>
          <w:marTop w:val="0"/>
          <w:marBottom w:val="0"/>
          <w:divBdr>
            <w:top w:val="none" w:sz="0" w:space="0" w:color="auto"/>
            <w:left w:val="none" w:sz="0" w:space="0" w:color="auto"/>
            <w:bottom w:val="none" w:sz="0" w:space="0" w:color="auto"/>
            <w:right w:val="none" w:sz="0" w:space="0" w:color="auto"/>
          </w:divBdr>
        </w:div>
      </w:divsChild>
    </w:div>
    <w:div w:id="1582523811">
      <w:bodyDiv w:val="1"/>
      <w:marLeft w:val="0"/>
      <w:marRight w:val="0"/>
      <w:marTop w:val="0"/>
      <w:marBottom w:val="0"/>
      <w:divBdr>
        <w:top w:val="none" w:sz="0" w:space="0" w:color="auto"/>
        <w:left w:val="none" w:sz="0" w:space="0" w:color="auto"/>
        <w:bottom w:val="none" w:sz="0" w:space="0" w:color="auto"/>
        <w:right w:val="none" w:sz="0" w:space="0" w:color="auto"/>
      </w:divBdr>
    </w:div>
    <w:div w:id="1582761152">
      <w:bodyDiv w:val="1"/>
      <w:marLeft w:val="0"/>
      <w:marRight w:val="0"/>
      <w:marTop w:val="0"/>
      <w:marBottom w:val="0"/>
      <w:divBdr>
        <w:top w:val="none" w:sz="0" w:space="0" w:color="auto"/>
        <w:left w:val="none" w:sz="0" w:space="0" w:color="auto"/>
        <w:bottom w:val="none" w:sz="0" w:space="0" w:color="auto"/>
        <w:right w:val="none" w:sz="0" w:space="0" w:color="auto"/>
      </w:divBdr>
    </w:div>
    <w:div w:id="1582832386">
      <w:marLeft w:val="480"/>
      <w:marRight w:val="0"/>
      <w:marTop w:val="0"/>
      <w:marBottom w:val="0"/>
      <w:divBdr>
        <w:top w:val="none" w:sz="0" w:space="0" w:color="auto"/>
        <w:left w:val="none" w:sz="0" w:space="0" w:color="auto"/>
        <w:bottom w:val="none" w:sz="0" w:space="0" w:color="auto"/>
        <w:right w:val="none" w:sz="0" w:space="0" w:color="auto"/>
      </w:divBdr>
    </w:div>
    <w:div w:id="1583755376">
      <w:marLeft w:val="480"/>
      <w:marRight w:val="0"/>
      <w:marTop w:val="0"/>
      <w:marBottom w:val="0"/>
      <w:divBdr>
        <w:top w:val="none" w:sz="0" w:space="0" w:color="auto"/>
        <w:left w:val="none" w:sz="0" w:space="0" w:color="auto"/>
        <w:bottom w:val="none" w:sz="0" w:space="0" w:color="auto"/>
        <w:right w:val="none" w:sz="0" w:space="0" w:color="auto"/>
      </w:divBdr>
    </w:div>
    <w:div w:id="1585608092">
      <w:marLeft w:val="480"/>
      <w:marRight w:val="0"/>
      <w:marTop w:val="0"/>
      <w:marBottom w:val="0"/>
      <w:divBdr>
        <w:top w:val="none" w:sz="0" w:space="0" w:color="auto"/>
        <w:left w:val="none" w:sz="0" w:space="0" w:color="auto"/>
        <w:bottom w:val="none" w:sz="0" w:space="0" w:color="auto"/>
        <w:right w:val="none" w:sz="0" w:space="0" w:color="auto"/>
      </w:divBdr>
    </w:div>
    <w:div w:id="1585918425">
      <w:bodyDiv w:val="1"/>
      <w:marLeft w:val="0"/>
      <w:marRight w:val="0"/>
      <w:marTop w:val="0"/>
      <w:marBottom w:val="0"/>
      <w:divBdr>
        <w:top w:val="none" w:sz="0" w:space="0" w:color="auto"/>
        <w:left w:val="none" w:sz="0" w:space="0" w:color="auto"/>
        <w:bottom w:val="none" w:sz="0" w:space="0" w:color="auto"/>
        <w:right w:val="none" w:sz="0" w:space="0" w:color="auto"/>
      </w:divBdr>
    </w:div>
    <w:div w:id="1586038897">
      <w:marLeft w:val="480"/>
      <w:marRight w:val="0"/>
      <w:marTop w:val="0"/>
      <w:marBottom w:val="0"/>
      <w:divBdr>
        <w:top w:val="none" w:sz="0" w:space="0" w:color="auto"/>
        <w:left w:val="none" w:sz="0" w:space="0" w:color="auto"/>
        <w:bottom w:val="none" w:sz="0" w:space="0" w:color="auto"/>
        <w:right w:val="none" w:sz="0" w:space="0" w:color="auto"/>
      </w:divBdr>
    </w:div>
    <w:div w:id="1586915036">
      <w:bodyDiv w:val="1"/>
      <w:marLeft w:val="0"/>
      <w:marRight w:val="0"/>
      <w:marTop w:val="0"/>
      <w:marBottom w:val="0"/>
      <w:divBdr>
        <w:top w:val="none" w:sz="0" w:space="0" w:color="auto"/>
        <w:left w:val="none" w:sz="0" w:space="0" w:color="auto"/>
        <w:bottom w:val="none" w:sz="0" w:space="0" w:color="auto"/>
        <w:right w:val="none" w:sz="0" w:space="0" w:color="auto"/>
      </w:divBdr>
    </w:div>
    <w:div w:id="1587150887">
      <w:bodyDiv w:val="1"/>
      <w:marLeft w:val="0"/>
      <w:marRight w:val="0"/>
      <w:marTop w:val="0"/>
      <w:marBottom w:val="0"/>
      <w:divBdr>
        <w:top w:val="none" w:sz="0" w:space="0" w:color="auto"/>
        <w:left w:val="none" w:sz="0" w:space="0" w:color="auto"/>
        <w:bottom w:val="none" w:sz="0" w:space="0" w:color="auto"/>
        <w:right w:val="none" w:sz="0" w:space="0" w:color="auto"/>
      </w:divBdr>
    </w:div>
    <w:div w:id="1587954666">
      <w:marLeft w:val="480"/>
      <w:marRight w:val="0"/>
      <w:marTop w:val="0"/>
      <w:marBottom w:val="0"/>
      <w:divBdr>
        <w:top w:val="none" w:sz="0" w:space="0" w:color="auto"/>
        <w:left w:val="none" w:sz="0" w:space="0" w:color="auto"/>
        <w:bottom w:val="none" w:sz="0" w:space="0" w:color="auto"/>
        <w:right w:val="none" w:sz="0" w:space="0" w:color="auto"/>
      </w:divBdr>
    </w:div>
    <w:div w:id="1589078409">
      <w:marLeft w:val="640"/>
      <w:marRight w:val="0"/>
      <w:marTop w:val="0"/>
      <w:marBottom w:val="0"/>
      <w:divBdr>
        <w:top w:val="none" w:sz="0" w:space="0" w:color="auto"/>
        <w:left w:val="none" w:sz="0" w:space="0" w:color="auto"/>
        <w:bottom w:val="none" w:sz="0" w:space="0" w:color="auto"/>
        <w:right w:val="none" w:sz="0" w:space="0" w:color="auto"/>
      </w:divBdr>
    </w:div>
    <w:div w:id="1589537953">
      <w:marLeft w:val="640"/>
      <w:marRight w:val="0"/>
      <w:marTop w:val="0"/>
      <w:marBottom w:val="0"/>
      <w:divBdr>
        <w:top w:val="none" w:sz="0" w:space="0" w:color="auto"/>
        <w:left w:val="none" w:sz="0" w:space="0" w:color="auto"/>
        <w:bottom w:val="none" w:sz="0" w:space="0" w:color="auto"/>
        <w:right w:val="none" w:sz="0" w:space="0" w:color="auto"/>
      </w:divBdr>
    </w:div>
    <w:div w:id="1590041168">
      <w:bodyDiv w:val="1"/>
      <w:marLeft w:val="0"/>
      <w:marRight w:val="0"/>
      <w:marTop w:val="0"/>
      <w:marBottom w:val="0"/>
      <w:divBdr>
        <w:top w:val="none" w:sz="0" w:space="0" w:color="auto"/>
        <w:left w:val="none" w:sz="0" w:space="0" w:color="auto"/>
        <w:bottom w:val="none" w:sz="0" w:space="0" w:color="auto"/>
        <w:right w:val="none" w:sz="0" w:space="0" w:color="auto"/>
      </w:divBdr>
    </w:div>
    <w:div w:id="1590767969">
      <w:bodyDiv w:val="1"/>
      <w:marLeft w:val="0"/>
      <w:marRight w:val="0"/>
      <w:marTop w:val="0"/>
      <w:marBottom w:val="0"/>
      <w:divBdr>
        <w:top w:val="none" w:sz="0" w:space="0" w:color="auto"/>
        <w:left w:val="none" w:sz="0" w:space="0" w:color="auto"/>
        <w:bottom w:val="none" w:sz="0" w:space="0" w:color="auto"/>
        <w:right w:val="none" w:sz="0" w:space="0" w:color="auto"/>
      </w:divBdr>
    </w:div>
    <w:div w:id="1591623396">
      <w:bodyDiv w:val="1"/>
      <w:marLeft w:val="0"/>
      <w:marRight w:val="0"/>
      <w:marTop w:val="0"/>
      <w:marBottom w:val="0"/>
      <w:divBdr>
        <w:top w:val="none" w:sz="0" w:space="0" w:color="auto"/>
        <w:left w:val="none" w:sz="0" w:space="0" w:color="auto"/>
        <w:bottom w:val="none" w:sz="0" w:space="0" w:color="auto"/>
        <w:right w:val="none" w:sz="0" w:space="0" w:color="auto"/>
      </w:divBdr>
    </w:div>
    <w:div w:id="1592198250">
      <w:bodyDiv w:val="1"/>
      <w:marLeft w:val="0"/>
      <w:marRight w:val="0"/>
      <w:marTop w:val="0"/>
      <w:marBottom w:val="0"/>
      <w:divBdr>
        <w:top w:val="none" w:sz="0" w:space="0" w:color="auto"/>
        <w:left w:val="none" w:sz="0" w:space="0" w:color="auto"/>
        <w:bottom w:val="none" w:sz="0" w:space="0" w:color="auto"/>
        <w:right w:val="none" w:sz="0" w:space="0" w:color="auto"/>
      </w:divBdr>
    </w:div>
    <w:div w:id="1592199959">
      <w:marLeft w:val="480"/>
      <w:marRight w:val="0"/>
      <w:marTop w:val="0"/>
      <w:marBottom w:val="0"/>
      <w:divBdr>
        <w:top w:val="none" w:sz="0" w:space="0" w:color="auto"/>
        <w:left w:val="none" w:sz="0" w:space="0" w:color="auto"/>
        <w:bottom w:val="none" w:sz="0" w:space="0" w:color="auto"/>
        <w:right w:val="none" w:sz="0" w:space="0" w:color="auto"/>
      </w:divBdr>
    </w:div>
    <w:div w:id="1592738001">
      <w:marLeft w:val="640"/>
      <w:marRight w:val="0"/>
      <w:marTop w:val="0"/>
      <w:marBottom w:val="0"/>
      <w:divBdr>
        <w:top w:val="none" w:sz="0" w:space="0" w:color="auto"/>
        <w:left w:val="none" w:sz="0" w:space="0" w:color="auto"/>
        <w:bottom w:val="none" w:sz="0" w:space="0" w:color="auto"/>
        <w:right w:val="none" w:sz="0" w:space="0" w:color="auto"/>
      </w:divBdr>
    </w:div>
    <w:div w:id="1593201025">
      <w:bodyDiv w:val="1"/>
      <w:marLeft w:val="0"/>
      <w:marRight w:val="0"/>
      <w:marTop w:val="0"/>
      <w:marBottom w:val="0"/>
      <w:divBdr>
        <w:top w:val="none" w:sz="0" w:space="0" w:color="auto"/>
        <w:left w:val="none" w:sz="0" w:space="0" w:color="auto"/>
        <w:bottom w:val="none" w:sz="0" w:space="0" w:color="auto"/>
        <w:right w:val="none" w:sz="0" w:space="0" w:color="auto"/>
      </w:divBdr>
    </w:div>
    <w:div w:id="1593930714">
      <w:bodyDiv w:val="1"/>
      <w:marLeft w:val="0"/>
      <w:marRight w:val="0"/>
      <w:marTop w:val="0"/>
      <w:marBottom w:val="0"/>
      <w:divBdr>
        <w:top w:val="none" w:sz="0" w:space="0" w:color="auto"/>
        <w:left w:val="none" w:sz="0" w:space="0" w:color="auto"/>
        <w:bottom w:val="none" w:sz="0" w:space="0" w:color="auto"/>
        <w:right w:val="none" w:sz="0" w:space="0" w:color="auto"/>
      </w:divBdr>
    </w:div>
    <w:div w:id="1594164718">
      <w:marLeft w:val="640"/>
      <w:marRight w:val="0"/>
      <w:marTop w:val="0"/>
      <w:marBottom w:val="0"/>
      <w:divBdr>
        <w:top w:val="none" w:sz="0" w:space="0" w:color="auto"/>
        <w:left w:val="none" w:sz="0" w:space="0" w:color="auto"/>
        <w:bottom w:val="none" w:sz="0" w:space="0" w:color="auto"/>
        <w:right w:val="none" w:sz="0" w:space="0" w:color="auto"/>
      </w:divBdr>
    </w:div>
    <w:div w:id="1594313662">
      <w:bodyDiv w:val="1"/>
      <w:marLeft w:val="0"/>
      <w:marRight w:val="0"/>
      <w:marTop w:val="0"/>
      <w:marBottom w:val="0"/>
      <w:divBdr>
        <w:top w:val="none" w:sz="0" w:space="0" w:color="auto"/>
        <w:left w:val="none" w:sz="0" w:space="0" w:color="auto"/>
        <w:bottom w:val="none" w:sz="0" w:space="0" w:color="auto"/>
        <w:right w:val="none" w:sz="0" w:space="0" w:color="auto"/>
      </w:divBdr>
    </w:div>
    <w:div w:id="1595086938">
      <w:bodyDiv w:val="1"/>
      <w:marLeft w:val="0"/>
      <w:marRight w:val="0"/>
      <w:marTop w:val="0"/>
      <w:marBottom w:val="0"/>
      <w:divBdr>
        <w:top w:val="none" w:sz="0" w:space="0" w:color="auto"/>
        <w:left w:val="none" w:sz="0" w:space="0" w:color="auto"/>
        <w:bottom w:val="none" w:sz="0" w:space="0" w:color="auto"/>
        <w:right w:val="none" w:sz="0" w:space="0" w:color="auto"/>
      </w:divBdr>
    </w:div>
    <w:div w:id="1596133113">
      <w:bodyDiv w:val="1"/>
      <w:marLeft w:val="0"/>
      <w:marRight w:val="0"/>
      <w:marTop w:val="0"/>
      <w:marBottom w:val="0"/>
      <w:divBdr>
        <w:top w:val="none" w:sz="0" w:space="0" w:color="auto"/>
        <w:left w:val="none" w:sz="0" w:space="0" w:color="auto"/>
        <w:bottom w:val="none" w:sz="0" w:space="0" w:color="auto"/>
        <w:right w:val="none" w:sz="0" w:space="0" w:color="auto"/>
      </w:divBdr>
    </w:div>
    <w:div w:id="1596552597">
      <w:marLeft w:val="480"/>
      <w:marRight w:val="0"/>
      <w:marTop w:val="0"/>
      <w:marBottom w:val="0"/>
      <w:divBdr>
        <w:top w:val="none" w:sz="0" w:space="0" w:color="auto"/>
        <w:left w:val="none" w:sz="0" w:space="0" w:color="auto"/>
        <w:bottom w:val="none" w:sz="0" w:space="0" w:color="auto"/>
        <w:right w:val="none" w:sz="0" w:space="0" w:color="auto"/>
      </w:divBdr>
    </w:div>
    <w:div w:id="1596984620">
      <w:marLeft w:val="640"/>
      <w:marRight w:val="0"/>
      <w:marTop w:val="0"/>
      <w:marBottom w:val="0"/>
      <w:divBdr>
        <w:top w:val="none" w:sz="0" w:space="0" w:color="auto"/>
        <w:left w:val="none" w:sz="0" w:space="0" w:color="auto"/>
        <w:bottom w:val="none" w:sz="0" w:space="0" w:color="auto"/>
        <w:right w:val="none" w:sz="0" w:space="0" w:color="auto"/>
      </w:divBdr>
    </w:div>
    <w:div w:id="1598059324">
      <w:bodyDiv w:val="1"/>
      <w:marLeft w:val="0"/>
      <w:marRight w:val="0"/>
      <w:marTop w:val="0"/>
      <w:marBottom w:val="0"/>
      <w:divBdr>
        <w:top w:val="none" w:sz="0" w:space="0" w:color="auto"/>
        <w:left w:val="none" w:sz="0" w:space="0" w:color="auto"/>
        <w:bottom w:val="none" w:sz="0" w:space="0" w:color="auto"/>
        <w:right w:val="none" w:sz="0" w:space="0" w:color="auto"/>
      </w:divBdr>
    </w:div>
    <w:div w:id="1598442379">
      <w:bodyDiv w:val="1"/>
      <w:marLeft w:val="0"/>
      <w:marRight w:val="0"/>
      <w:marTop w:val="0"/>
      <w:marBottom w:val="0"/>
      <w:divBdr>
        <w:top w:val="none" w:sz="0" w:space="0" w:color="auto"/>
        <w:left w:val="none" w:sz="0" w:space="0" w:color="auto"/>
        <w:bottom w:val="none" w:sz="0" w:space="0" w:color="auto"/>
        <w:right w:val="none" w:sz="0" w:space="0" w:color="auto"/>
      </w:divBdr>
    </w:div>
    <w:div w:id="1598707503">
      <w:marLeft w:val="480"/>
      <w:marRight w:val="0"/>
      <w:marTop w:val="0"/>
      <w:marBottom w:val="0"/>
      <w:divBdr>
        <w:top w:val="none" w:sz="0" w:space="0" w:color="auto"/>
        <w:left w:val="none" w:sz="0" w:space="0" w:color="auto"/>
        <w:bottom w:val="none" w:sz="0" w:space="0" w:color="auto"/>
        <w:right w:val="none" w:sz="0" w:space="0" w:color="auto"/>
      </w:divBdr>
    </w:div>
    <w:div w:id="1598756893">
      <w:bodyDiv w:val="1"/>
      <w:marLeft w:val="0"/>
      <w:marRight w:val="0"/>
      <w:marTop w:val="0"/>
      <w:marBottom w:val="0"/>
      <w:divBdr>
        <w:top w:val="none" w:sz="0" w:space="0" w:color="auto"/>
        <w:left w:val="none" w:sz="0" w:space="0" w:color="auto"/>
        <w:bottom w:val="none" w:sz="0" w:space="0" w:color="auto"/>
        <w:right w:val="none" w:sz="0" w:space="0" w:color="auto"/>
      </w:divBdr>
    </w:div>
    <w:div w:id="1599368513">
      <w:bodyDiv w:val="1"/>
      <w:marLeft w:val="0"/>
      <w:marRight w:val="0"/>
      <w:marTop w:val="0"/>
      <w:marBottom w:val="0"/>
      <w:divBdr>
        <w:top w:val="none" w:sz="0" w:space="0" w:color="auto"/>
        <w:left w:val="none" w:sz="0" w:space="0" w:color="auto"/>
        <w:bottom w:val="none" w:sz="0" w:space="0" w:color="auto"/>
        <w:right w:val="none" w:sz="0" w:space="0" w:color="auto"/>
      </w:divBdr>
    </w:div>
    <w:div w:id="1599831909">
      <w:marLeft w:val="480"/>
      <w:marRight w:val="0"/>
      <w:marTop w:val="0"/>
      <w:marBottom w:val="0"/>
      <w:divBdr>
        <w:top w:val="none" w:sz="0" w:space="0" w:color="auto"/>
        <w:left w:val="none" w:sz="0" w:space="0" w:color="auto"/>
        <w:bottom w:val="none" w:sz="0" w:space="0" w:color="auto"/>
        <w:right w:val="none" w:sz="0" w:space="0" w:color="auto"/>
      </w:divBdr>
    </w:div>
    <w:div w:id="1600479810">
      <w:marLeft w:val="640"/>
      <w:marRight w:val="0"/>
      <w:marTop w:val="0"/>
      <w:marBottom w:val="0"/>
      <w:divBdr>
        <w:top w:val="none" w:sz="0" w:space="0" w:color="auto"/>
        <w:left w:val="none" w:sz="0" w:space="0" w:color="auto"/>
        <w:bottom w:val="none" w:sz="0" w:space="0" w:color="auto"/>
        <w:right w:val="none" w:sz="0" w:space="0" w:color="auto"/>
      </w:divBdr>
    </w:div>
    <w:div w:id="1600681383">
      <w:bodyDiv w:val="1"/>
      <w:marLeft w:val="0"/>
      <w:marRight w:val="0"/>
      <w:marTop w:val="0"/>
      <w:marBottom w:val="0"/>
      <w:divBdr>
        <w:top w:val="none" w:sz="0" w:space="0" w:color="auto"/>
        <w:left w:val="none" w:sz="0" w:space="0" w:color="auto"/>
        <w:bottom w:val="none" w:sz="0" w:space="0" w:color="auto"/>
        <w:right w:val="none" w:sz="0" w:space="0" w:color="auto"/>
      </w:divBdr>
    </w:div>
    <w:div w:id="1600866735">
      <w:marLeft w:val="480"/>
      <w:marRight w:val="0"/>
      <w:marTop w:val="0"/>
      <w:marBottom w:val="0"/>
      <w:divBdr>
        <w:top w:val="none" w:sz="0" w:space="0" w:color="auto"/>
        <w:left w:val="none" w:sz="0" w:space="0" w:color="auto"/>
        <w:bottom w:val="none" w:sz="0" w:space="0" w:color="auto"/>
        <w:right w:val="none" w:sz="0" w:space="0" w:color="auto"/>
      </w:divBdr>
    </w:div>
    <w:div w:id="1600872439">
      <w:marLeft w:val="480"/>
      <w:marRight w:val="0"/>
      <w:marTop w:val="0"/>
      <w:marBottom w:val="0"/>
      <w:divBdr>
        <w:top w:val="none" w:sz="0" w:space="0" w:color="auto"/>
        <w:left w:val="none" w:sz="0" w:space="0" w:color="auto"/>
        <w:bottom w:val="none" w:sz="0" w:space="0" w:color="auto"/>
        <w:right w:val="none" w:sz="0" w:space="0" w:color="auto"/>
      </w:divBdr>
    </w:div>
    <w:div w:id="1601797478">
      <w:marLeft w:val="640"/>
      <w:marRight w:val="0"/>
      <w:marTop w:val="0"/>
      <w:marBottom w:val="0"/>
      <w:divBdr>
        <w:top w:val="none" w:sz="0" w:space="0" w:color="auto"/>
        <w:left w:val="none" w:sz="0" w:space="0" w:color="auto"/>
        <w:bottom w:val="none" w:sz="0" w:space="0" w:color="auto"/>
        <w:right w:val="none" w:sz="0" w:space="0" w:color="auto"/>
      </w:divBdr>
    </w:div>
    <w:div w:id="1603680072">
      <w:bodyDiv w:val="1"/>
      <w:marLeft w:val="0"/>
      <w:marRight w:val="0"/>
      <w:marTop w:val="0"/>
      <w:marBottom w:val="0"/>
      <w:divBdr>
        <w:top w:val="none" w:sz="0" w:space="0" w:color="auto"/>
        <w:left w:val="none" w:sz="0" w:space="0" w:color="auto"/>
        <w:bottom w:val="none" w:sz="0" w:space="0" w:color="auto"/>
        <w:right w:val="none" w:sz="0" w:space="0" w:color="auto"/>
      </w:divBdr>
    </w:div>
    <w:div w:id="1604144283">
      <w:marLeft w:val="480"/>
      <w:marRight w:val="0"/>
      <w:marTop w:val="0"/>
      <w:marBottom w:val="0"/>
      <w:divBdr>
        <w:top w:val="none" w:sz="0" w:space="0" w:color="auto"/>
        <w:left w:val="none" w:sz="0" w:space="0" w:color="auto"/>
        <w:bottom w:val="none" w:sz="0" w:space="0" w:color="auto"/>
        <w:right w:val="none" w:sz="0" w:space="0" w:color="auto"/>
      </w:divBdr>
    </w:div>
    <w:div w:id="1604266103">
      <w:bodyDiv w:val="1"/>
      <w:marLeft w:val="0"/>
      <w:marRight w:val="0"/>
      <w:marTop w:val="0"/>
      <w:marBottom w:val="0"/>
      <w:divBdr>
        <w:top w:val="none" w:sz="0" w:space="0" w:color="auto"/>
        <w:left w:val="none" w:sz="0" w:space="0" w:color="auto"/>
        <w:bottom w:val="none" w:sz="0" w:space="0" w:color="auto"/>
        <w:right w:val="none" w:sz="0" w:space="0" w:color="auto"/>
      </w:divBdr>
    </w:div>
    <w:div w:id="1605335152">
      <w:marLeft w:val="480"/>
      <w:marRight w:val="0"/>
      <w:marTop w:val="0"/>
      <w:marBottom w:val="0"/>
      <w:divBdr>
        <w:top w:val="none" w:sz="0" w:space="0" w:color="auto"/>
        <w:left w:val="none" w:sz="0" w:space="0" w:color="auto"/>
        <w:bottom w:val="none" w:sz="0" w:space="0" w:color="auto"/>
        <w:right w:val="none" w:sz="0" w:space="0" w:color="auto"/>
      </w:divBdr>
    </w:div>
    <w:div w:id="1606158471">
      <w:marLeft w:val="640"/>
      <w:marRight w:val="0"/>
      <w:marTop w:val="0"/>
      <w:marBottom w:val="0"/>
      <w:divBdr>
        <w:top w:val="none" w:sz="0" w:space="0" w:color="auto"/>
        <w:left w:val="none" w:sz="0" w:space="0" w:color="auto"/>
        <w:bottom w:val="none" w:sz="0" w:space="0" w:color="auto"/>
        <w:right w:val="none" w:sz="0" w:space="0" w:color="auto"/>
      </w:divBdr>
    </w:div>
    <w:div w:id="1606885265">
      <w:marLeft w:val="480"/>
      <w:marRight w:val="0"/>
      <w:marTop w:val="0"/>
      <w:marBottom w:val="0"/>
      <w:divBdr>
        <w:top w:val="none" w:sz="0" w:space="0" w:color="auto"/>
        <w:left w:val="none" w:sz="0" w:space="0" w:color="auto"/>
        <w:bottom w:val="none" w:sz="0" w:space="0" w:color="auto"/>
        <w:right w:val="none" w:sz="0" w:space="0" w:color="auto"/>
      </w:divBdr>
    </w:div>
    <w:div w:id="1607032510">
      <w:marLeft w:val="480"/>
      <w:marRight w:val="0"/>
      <w:marTop w:val="0"/>
      <w:marBottom w:val="0"/>
      <w:divBdr>
        <w:top w:val="none" w:sz="0" w:space="0" w:color="auto"/>
        <w:left w:val="none" w:sz="0" w:space="0" w:color="auto"/>
        <w:bottom w:val="none" w:sz="0" w:space="0" w:color="auto"/>
        <w:right w:val="none" w:sz="0" w:space="0" w:color="auto"/>
      </w:divBdr>
    </w:div>
    <w:div w:id="1607231071">
      <w:bodyDiv w:val="1"/>
      <w:marLeft w:val="0"/>
      <w:marRight w:val="0"/>
      <w:marTop w:val="0"/>
      <w:marBottom w:val="0"/>
      <w:divBdr>
        <w:top w:val="none" w:sz="0" w:space="0" w:color="auto"/>
        <w:left w:val="none" w:sz="0" w:space="0" w:color="auto"/>
        <w:bottom w:val="none" w:sz="0" w:space="0" w:color="auto"/>
        <w:right w:val="none" w:sz="0" w:space="0" w:color="auto"/>
      </w:divBdr>
    </w:div>
    <w:div w:id="1607270961">
      <w:bodyDiv w:val="1"/>
      <w:marLeft w:val="0"/>
      <w:marRight w:val="0"/>
      <w:marTop w:val="0"/>
      <w:marBottom w:val="0"/>
      <w:divBdr>
        <w:top w:val="none" w:sz="0" w:space="0" w:color="auto"/>
        <w:left w:val="none" w:sz="0" w:space="0" w:color="auto"/>
        <w:bottom w:val="none" w:sz="0" w:space="0" w:color="auto"/>
        <w:right w:val="none" w:sz="0" w:space="0" w:color="auto"/>
      </w:divBdr>
    </w:div>
    <w:div w:id="1607276927">
      <w:bodyDiv w:val="1"/>
      <w:marLeft w:val="0"/>
      <w:marRight w:val="0"/>
      <w:marTop w:val="0"/>
      <w:marBottom w:val="0"/>
      <w:divBdr>
        <w:top w:val="none" w:sz="0" w:space="0" w:color="auto"/>
        <w:left w:val="none" w:sz="0" w:space="0" w:color="auto"/>
        <w:bottom w:val="none" w:sz="0" w:space="0" w:color="auto"/>
        <w:right w:val="none" w:sz="0" w:space="0" w:color="auto"/>
      </w:divBdr>
    </w:div>
    <w:div w:id="1607733846">
      <w:marLeft w:val="640"/>
      <w:marRight w:val="0"/>
      <w:marTop w:val="0"/>
      <w:marBottom w:val="0"/>
      <w:divBdr>
        <w:top w:val="none" w:sz="0" w:space="0" w:color="auto"/>
        <w:left w:val="none" w:sz="0" w:space="0" w:color="auto"/>
        <w:bottom w:val="none" w:sz="0" w:space="0" w:color="auto"/>
        <w:right w:val="none" w:sz="0" w:space="0" w:color="auto"/>
      </w:divBdr>
    </w:div>
    <w:div w:id="1608192205">
      <w:bodyDiv w:val="1"/>
      <w:marLeft w:val="0"/>
      <w:marRight w:val="0"/>
      <w:marTop w:val="0"/>
      <w:marBottom w:val="0"/>
      <w:divBdr>
        <w:top w:val="none" w:sz="0" w:space="0" w:color="auto"/>
        <w:left w:val="none" w:sz="0" w:space="0" w:color="auto"/>
        <w:bottom w:val="none" w:sz="0" w:space="0" w:color="auto"/>
        <w:right w:val="none" w:sz="0" w:space="0" w:color="auto"/>
      </w:divBdr>
    </w:div>
    <w:div w:id="1608347110">
      <w:marLeft w:val="640"/>
      <w:marRight w:val="0"/>
      <w:marTop w:val="0"/>
      <w:marBottom w:val="0"/>
      <w:divBdr>
        <w:top w:val="none" w:sz="0" w:space="0" w:color="auto"/>
        <w:left w:val="none" w:sz="0" w:space="0" w:color="auto"/>
        <w:bottom w:val="none" w:sz="0" w:space="0" w:color="auto"/>
        <w:right w:val="none" w:sz="0" w:space="0" w:color="auto"/>
      </w:divBdr>
    </w:div>
    <w:div w:id="1608610986">
      <w:bodyDiv w:val="1"/>
      <w:marLeft w:val="0"/>
      <w:marRight w:val="0"/>
      <w:marTop w:val="0"/>
      <w:marBottom w:val="0"/>
      <w:divBdr>
        <w:top w:val="none" w:sz="0" w:space="0" w:color="auto"/>
        <w:left w:val="none" w:sz="0" w:space="0" w:color="auto"/>
        <w:bottom w:val="none" w:sz="0" w:space="0" w:color="auto"/>
        <w:right w:val="none" w:sz="0" w:space="0" w:color="auto"/>
      </w:divBdr>
    </w:div>
    <w:div w:id="1609000134">
      <w:bodyDiv w:val="1"/>
      <w:marLeft w:val="0"/>
      <w:marRight w:val="0"/>
      <w:marTop w:val="0"/>
      <w:marBottom w:val="0"/>
      <w:divBdr>
        <w:top w:val="none" w:sz="0" w:space="0" w:color="auto"/>
        <w:left w:val="none" w:sz="0" w:space="0" w:color="auto"/>
        <w:bottom w:val="none" w:sz="0" w:space="0" w:color="auto"/>
        <w:right w:val="none" w:sz="0" w:space="0" w:color="auto"/>
      </w:divBdr>
    </w:div>
    <w:div w:id="1609119531">
      <w:bodyDiv w:val="1"/>
      <w:marLeft w:val="0"/>
      <w:marRight w:val="0"/>
      <w:marTop w:val="0"/>
      <w:marBottom w:val="0"/>
      <w:divBdr>
        <w:top w:val="none" w:sz="0" w:space="0" w:color="auto"/>
        <w:left w:val="none" w:sz="0" w:space="0" w:color="auto"/>
        <w:bottom w:val="none" w:sz="0" w:space="0" w:color="auto"/>
        <w:right w:val="none" w:sz="0" w:space="0" w:color="auto"/>
      </w:divBdr>
    </w:div>
    <w:div w:id="1609778349">
      <w:marLeft w:val="480"/>
      <w:marRight w:val="0"/>
      <w:marTop w:val="0"/>
      <w:marBottom w:val="0"/>
      <w:divBdr>
        <w:top w:val="none" w:sz="0" w:space="0" w:color="auto"/>
        <w:left w:val="none" w:sz="0" w:space="0" w:color="auto"/>
        <w:bottom w:val="none" w:sz="0" w:space="0" w:color="auto"/>
        <w:right w:val="none" w:sz="0" w:space="0" w:color="auto"/>
      </w:divBdr>
    </w:div>
    <w:div w:id="1609970230">
      <w:bodyDiv w:val="1"/>
      <w:marLeft w:val="0"/>
      <w:marRight w:val="0"/>
      <w:marTop w:val="0"/>
      <w:marBottom w:val="0"/>
      <w:divBdr>
        <w:top w:val="none" w:sz="0" w:space="0" w:color="auto"/>
        <w:left w:val="none" w:sz="0" w:space="0" w:color="auto"/>
        <w:bottom w:val="none" w:sz="0" w:space="0" w:color="auto"/>
        <w:right w:val="none" w:sz="0" w:space="0" w:color="auto"/>
      </w:divBdr>
    </w:div>
    <w:div w:id="1610236669">
      <w:marLeft w:val="640"/>
      <w:marRight w:val="0"/>
      <w:marTop w:val="0"/>
      <w:marBottom w:val="0"/>
      <w:divBdr>
        <w:top w:val="none" w:sz="0" w:space="0" w:color="auto"/>
        <w:left w:val="none" w:sz="0" w:space="0" w:color="auto"/>
        <w:bottom w:val="none" w:sz="0" w:space="0" w:color="auto"/>
        <w:right w:val="none" w:sz="0" w:space="0" w:color="auto"/>
      </w:divBdr>
    </w:div>
    <w:div w:id="1610429941">
      <w:marLeft w:val="480"/>
      <w:marRight w:val="0"/>
      <w:marTop w:val="0"/>
      <w:marBottom w:val="0"/>
      <w:divBdr>
        <w:top w:val="none" w:sz="0" w:space="0" w:color="auto"/>
        <w:left w:val="none" w:sz="0" w:space="0" w:color="auto"/>
        <w:bottom w:val="none" w:sz="0" w:space="0" w:color="auto"/>
        <w:right w:val="none" w:sz="0" w:space="0" w:color="auto"/>
      </w:divBdr>
    </w:div>
    <w:div w:id="1610549006">
      <w:marLeft w:val="640"/>
      <w:marRight w:val="0"/>
      <w:marTop w:val="0"/>
      <w:marBottom w:val="0"/>
      <w:divBdr>
        <w:top w:val="none" w:sz="0" w:space="0" w:color="auto"/>
        <w:left w:val="none" w:sz="0" w:space="0" w:color="auto"/>
        <w:bottom w:val="none" w:sz="0" w:space="0" w:color="auto"/>
        <w:right w:val="none" w:sz="0" w:space="0" w:color="auto"/>
      </w:divBdr>
    </w:div>
    <w:div w:id="1610578589">
      <w:marLeft w:val="640"/>
      <w:marRight w:val="0"/>
      <w:marTop w:val="0"/>
      <w:marBottom w:val="0"/>
      <w:divBdr>
        <w:top w:val="none" w:sz="0" w:space="0" w:color="auto"/>
        <w:left w:val="none" w:sz="0" w:space="0" w:color="auto"/>
        <w:bottom w:val="none" w:sz="0" w:space="0" w:color="auto"/>
        <w:right w:val="none" w:sz="0" w:space="0" w:color="auto"/>
      </w:divBdr>
    </w:div>
    <w:div w:id="1610818683">
      <w:bodyDiv w:val="1"/>
      <w:marLeft w:val="0"/>
      <w:marRight w:val="0"/>
      <w:marTop w:val="0"/>
      <w:marBottom w:val="0"/>
      <w:divBdr>
        <w:top w:val="none" w:sz="0" w:space="0" w:color="auto"/>
        <w:left w:val="none" w:sz="0" w:space="0" w:color="auto"/>
        <w:bottom w:val="none" w:sz="0" w:space="0" w:color="auto"/>
        <w:right w:val="none" w:sz="0" w:space="0" w:color="auto"/>
      </w:divBdr>
    </w:div>
    <w:div w:id="1611010664">
      <w:bodyDiv w:val="1"/>
      <w:marLeft w:val="0"/>
      <w:marRight w:val="0"/>
      <w:marTop w:val="0"/>
      <w:marBottom w:val="0"/>
      <w:divBdr>
        <w:top w:val="none" w:sz="0" w:space="0" w:color="auto"/>
        <w:left w:val="none" w:sz="0" w:space="0" w:color="auto"/>
        <w:bottom w:val="none" w:sz="0" w:space="0" w:color="auto"/>
        <w:right w:val="none" w:sz="0" w:space="0" w:color="auto"/>
      </w:divBdr>
    </w:div>
    <w:div w:id="1611427785">
      <w:bodyDiv w:val="1"/>
      <w:marLeft w:val="0"/>
      <w:marRight w:val="0"/>
      <w:marTop w:val="0"/>
      <w:marBottom w:val="0"/>
      <w:divBdr>
        <w:top w:val="none" w:sz="0" w:space="0" w:color="auto"/>
        <w:left w:val="none" w:sz="0" w:space="0" w:color="auto"/>
        <w:bottom w:val="none" w:sz="0" w:space="0" w:color="auto"/>
        <w:right w:val="none" w:sz="0" w:space="0" w:color="auto"/>
      </w:divBdr>
    </w:div>
    <w:div w:id="1612317368">
      <w:marLeft w:val="480"/>
      <w:marRight w:val="0"/>
      <w:marTop w:val="0"/>
      <w:marBottom w:val="0"/>
      <w:divBdr>
        <w:top w:val="none" w:sz="0" w:space="0" w:color="auto"/>
        <w:left w:val="none" w:sz="0" w:space="0" w:color="auto"/>
        <w:bottom w:val="none" w:sz="0" w:space="0" w:color="auto"/>
        <w:right w:val="none" w:sz="0" w:space="0" w:color="auto"/>
      </w:divBdr>
    </w:div>
    <w:div w:id="1612514898">
      <w:bodyDiv w:val="1"/>
      <w:marLeft w:val="0"/>
      <w:marRight w:val="0"/>
      <w:marTop w:val="0"/>
      <w:marBottom w:val="0"/>
      <w:divBdr>
        <w:top w:val="none" w:sz="0" w:space="0" w:color="auto"/>
        <w:left w:val="none" w:sz="0" w:space="0" w:color="auto"/>
        <w:bottom w:val="none" w:sz="0" w:space="0" w:color="auto"/>
        <w:right w:val="none" w:sz="0" w:space="0" w:color="auto"/>
      </w:divBdr>
    </w:div>
    <w:div w:id="1612741863">
      <w:bodyDiv w:val="1"/>
      <w:marLeft w:val="0"/>
      <w:marRight w:val="0"/>
      <w:marTop w:val="0"/>
      <w:marBottom w:val="0"/>
      <w:divBdr>
        <w:top w:val="none" w:sz="0" w:space="0" w:color="auto"/>
        <w:left w:val="none" w:sz="0" w:space="0" w:color="auto"/>
        <w:bottom w:val="none" w:sz="0" w:space="0" w:color="auto"/>
        <w:right w:val="none" w:sz="0" w:space="0" w:color="auto"/>
      </w:divBdr>
    </w:div>
    <w:div w:id="1612860850">
      <w:bodyDiv w:val="1"/>
      <w:marLeft w:val="0"/>
      <w:marRight w:val="0"/>
      <w:marTop w:val="0"/>
      <w:marBottom w:val="0"/>
      <w:divBdr>
        <w:top w:val="none" w:sz="0" w:space="0" w:color="auto"/>
        <w:left w:val="none" w:sz="0" w:space="0" w:color="auto"/>
        <w:bottom w:val="none" w:sz="0" w:space="0" w:color="auto"/>
        <w:right w:val="none" w:sz="0" w:space="0" w:color="auto"/>
      </w:divBdr>
      <w:divsChild>
        <w:div w:id="871383949">
          <w:marLeft w:val="480"/>
          <w:marRight w:val="0"/>
          <w:marTop w:val="0"/>
          <w:marBottom w:val="0"/>
          <w:divBdr>
            <w:top w:val="none" w:sz="0" w:space="0" w:color="auto"/>
            <w:left w:val="none" w:sz="0" w:space="0" w:color="auto"/>
            <w:bottom w:val="none" w:sz="0" w:space="0" w:color="auto"/>
            <w:right w:val="none" w:sz="0" w:space="0" w:color="auto"/>
          </w:divBdr>
        </w:div>
        <w:div w:id="101806709">
          <w:marLeft w:val="480"/>
          <w:marRight w:val="0"/>
          <w:marTop w:val="0"/>
          <w:marBottom w:val="0"/>
          <w:divBdr>
            <w:top w:val="none" w:sz="0" w:space="0" w:color="auto"/>
            <w:left w:val="none" w:sz="0" w:space="0" w:color="auto"/>
            <w:bottom w:val="none" w:sz="0" w:space="0" w:color="auto"/>
            <w:right w:val="none" w:sz="0" w:space="0" w:color="auto"/>
          </w:divBdr>
        </w:div>
        <w:div w:id="847451097">
          <w:marLeft w:val="480"/>
          <w:marRight w:val="0"/>
          <w:marTop w:val="0"/>
          <w:marBottom w:val="0"/>
          <w:divBdr>
            <w:top w:val="none" w:sz="0" w:space="0" w:color="auto"/>
            <w:left w:val="none" w:sz="0" w:space="0" w:color="auto"/>
            <w:bottom w:val="none" w:sz="0" w:space="0" w:color="auto"/>
            <w:right w:val="none" w:sz="0" w:space="0" w:color="auto"/>
          </w:divBdr>
        </w:div>
        <w:div w:id="1164665106">
          <w:marLeft w:val="480"/>
          <w:marRight w:val="0"/>
          <w:marTop w:val="0"/>
          <w:marBottom w:val="0"/>
          <w:divBdr>
            <w:top w:val="none" w:sz="0" w:space="0" w:color="auto"/>
            <w:left w:val="none" w:sz="0" w:space="0" w:color="auto"/>
            <w:bottom w:val="none" w:sz="0" w:space="0" w:color="auto"/>
            <w:right w:val="none" w:sz="0" w:space="0" w:color="auto"/>
          </w:divBdr>
        </w:div>
        <w:div w:id="1662466185">
          <w:marLeft w:val="480"/>
          <w:marRight w:val="0"/>
          <w:marTop w:val="0"/>
          <w:marBottom w:val="0"/>
          <w:divBdr>
            <w:top w:val="none" w:sz="0" w:space="0" w:color="auto"/>
            <w:left w:val="none" w:sz="0" w:space="0" w:color="auto"/>
            <w:bottom w:val="none" w:sz="0" w:space="0" w:color="auto"/>
            <w:right w:val="none" w:sz="0" w:space="0" w:color="auto"/>
          </w:divBdr>
        </w:div>
        <w:div w:id="1233203038">
          <w:marLeft w:val="480"/>
          <w:marRight w:val="0"/>
          <w:marTop w:val="0"/>
          <w:marBottom w:val="0"/>
          <w:divBdr>
            <w:top w:val="none" w:sz="0" w:space="0" w:color="auto"/>
            <w:left w:val="none" w:sz="0" w:space="0" w:color="auto"/>
            <w:bottom w:val="none" w:sz="0" w:space="0" w:color="auto"/>
            <w:right w:val="none" w:sz="0" w:space="0" w:color="auto"/>
          </w:divBdr>
        </w:div>
        <w:div w:id="896476342">
          <w:marLeft w:val="480"/>
          <w:marRight w:val="0"/>
          <w:marTop w:val="0"/>
          <w:marBottom w:val="0"/>
          <w:divBdr>
            <w:top w:val="none" w:sz="0" w:space="0" w:color="auto"/>
            <w:left w:val="none" w:sz="0" w:space="0" w:color="auto"/>
            <w:bottom w:val="none" w:sz="0" w:space="0" w:color="auto"/>
            <w:right w:val="none" w:sz="0" w:space="0" w:color="auto"/>
          </w:divBdr>
        </w:div>
        <w:div w:id="1310786425">
          <w:marLeft w:val="480"/>
          <w:marRight w:val="0"/>
          <w:marTop w:val="0"/>
          <w:marBottom w:val="0"/>
          <w:divBdr>
            <w:top w:val="none" w:sz="0" w:space="0" w:color="auto"/>
            <w:left w:val="none" w:sz="0" w:space="0" w:color="auto"/>
            <w:bottom w:val="none" w:sz="0" w:space="0" w:color="auto"/>
            <w:right w:val="none" w:sz="0" w:space="0" w:color="auto"/>
          </w:divBdr>
        </w:div>
        <w:div w:id="626665884">
          <w:marLeft w:val="480"/>
          <w:marRight w:val="0"/>
          <w:marTop w:val="0"/>
          <w:marBottom w:val="0"/>
          <w:divBdr>
            <w:top w:val="none" w:sz="0" w:space="0" w:color="auto"/>
            <w:left w:val="none" w:sz="0" w:space="0" w:color="auto"/>
            <w:bottom w:val="none" w:sz="0" w:space="0" w:color="auto"/>
            <w:right w:val="none" w:sz="0" w:space="0" w:color="auto"/>
          </w:divBdr>
        </w:div>
        <w:div w:id="1126195596">
          <w:marLeft w:val="480"/>
          <w:marRight w:val="0"/>
          <w:marTop w:val="0"/>
          <w:marBottom w:val="0"/>
          <w:divBdr>
            <w:top w:val="none" w:sz="0" w:space="0" w:color="auto"/>
            <w:left w:val="none" w:sz="0" w:space="0" w:color="auto"/>
            <w:bottom w:val="none" w:sz="0" w:space="0" w:color="auto"/>
            <w:right w:val="none" w:sz="0" w:space="0" w:color="auto"/>
          </w:divBdr>
        </w:div>
        <w:div w:id="1171795612">
          <w:marLeft w:val="480"/>
          <w:marRight w:val="0"/>
          <w:marTop w:val="0"/>
          <w:marBottom w:val="0"/>
          <w:divBdr>
            <w:top w:val="none" w:sz="0" w:space="0" w:color="auto"/>
            <w:left w:val="none" w:sz="0" w:space="0" w:color="auto"/>
            <w:bottom w:val="none" w:sz="0" w:space="0" w:color="auto"/>
            <w:right w:val="none" w:sz="0" w:space="0" w:color="auto"/>
          </w:divBdr>
        </w:div>
        <w:div w:id="1389841123">
          <w:marLeft w:val="480"/>
          <w:marRight w:val="0"/>
          <w:marTop w:val="0"/>
          <w:marBottom w:val="0"/>
          <w:divBdr>
            <w:top w:val="none" w:sz="0" w:space="0" w:color="auto"/>
            <w:left w:val="none" w:sz="0" w:space="0" w:color="auto"/>
            <w:bottom w:val="none" w:sz="0" w:space="0" w:color="auto"/>
            <w:right w:val="none" w:sz="0" w:space="0" w:color="auto"/>
          </w:divBdr>
        </w:div>
        <w:div w:id="1443381071">
          <w:marLeft w:val="480"/>
          <w:marRight w:val="0"/>
          <w:marTop w:val="0"/>
          <w:marBottom w:val="0"/>
          <w:divBdr>
            <w:top w:val="none" w:sz="0" w:space="0" w:color="auto"/>
            <w:left w:val="none" w:sz="0" w:space="0" w:color="auto"/>
            <w:bottom w:val="none" w:sz="0" w:space="0" w:color="auto"/>
            <w:right w:val="none" w:sz="0" w:space="0" w:color="auto"/>
          </w:divBdr>
        </w:div>
        <w:div w:id="1962297204">
          <w:marLeft w:val="480"/>
          <w:marRight w:val="0"/>
          <w:marTop w:val="0"/>
          <w:marBottom w:val="0"/>
          <w:divBdr>
            <w:top w:val="none" w:sz="0" w:space="0" w:color="auto"/>
            <w:left w:val="none" w:sz="0" w:space="0" w:color="auto"/>
            <w:bottom w:val="none" w:sz="0" w:space="0" w:color="auto"/>
            <w:right w:val="none" w:sz="0" w:space="0" w:color="auto"/>
          </w:divBdr>
        </w:div>
        <w:div w:id="545215536">
          <w:marLeft w:val="480"/>
          <w:marRight w:val="0"/>
          <w:marTop w:val="0"/>
          <w:marBottom w:val="0"/>
          <w:divBdr>
            <w:top w:val="none" w:sz="0" w:space="0" w:color="auto"/>
            <w:left w:val="none" w:sz="0" w:space="0" w:color="auto"/>
            <w:bottom w:val="none" w:sz="0" w:space="0" w:color="auto"/>
            <w:right w:val="none" w:sz="0" w:space="0" w:color="auto"/>
          </w:divBdr>
        </w:div>
        <w:div w:id="1317808106">
          <w:marLeft w:val="480"/>
          <w:marRight w:val="0"/>
          <w:marTop w:val="0"/>
          <w:marBottom w:val="0"/>
          <w:divBdr>
            <w:top w:val="none" w:sz="0" w:space="0" w:color="auto"/>
            <w:left w:val="none" w:sz="0" w:space="0" w:color="auto"/>
            <w:bottom w:val="none" w:sz="0" w:space="0" w:color="auto"/>
            <w:right w:val="none" w:sz="0" w:space="0" w:color="auto"/>
          </w:divBdr>
        </w:div>
        <w:div w:id="1300302026">
          <w:marLeft w:val="480"/>
          <w:marRight w:val="0"/>
          <w:marTop w:val="0"/>
          <w:marBottom w:val="0"/>
          <w:divBdr>
            <w:top w:val="none" w:sz="0" w:space="0" w:color="auto"/>
            <w:left w:val="none" w:sz="0" w:space="0" w:color="auto"/>
            <w:bottom w:val="none" w:sz="0" w:space="0" w:color="auto"/>
            <w:right w:val="none" w:sz="0" w:space="0" w:color="auto"/>
          </w:divBdr>
        </w:div>
        <w:div w:id="2024357048">
          <w:marLeft w:val="480"/>
          <w:marRight w:val="0"/>
          <w:marTop w:val="0"/>
          <w:marBottom w:val="0"/>
          <w:divBdr>
            <w:top w:val="none" w:sz="0" w:space="0" w:color="auto"/>
            <w:left w:val="none" w:sz="0" w:space="0" w:color="auto"/>
            <w:bottom w:val="none" w:sz="0" w:space="0" w:color="auto"/>
            <w:right w:val="none" w:sz="0" w:space="0" w:color="auto"/>
          </w:divBdr>
        </w:div>
        <w:div w:id="256402685">
          <w:marLeft w:val="480"/>
          <w:marRight w:val="0"/>
          <w:marTop w:val="0"/>
          <w:marBottom w:val="0"/>
          <w:divBdr>
            <w:top w:val="none" w:sz="0" w:space="0" w:color="auto"/>
            <w:left w:val="none" w:sz="0" w:space="0" w:color="auto"/>
            <w:bottom w:val="none" w:sz="0" w:space="0" w:color="auto"/>
            <w:right w:val="none" w:sz="0" w:space="0" w:color="auto"/>
          </w:divBdr>
        </w:div>
        <w:div w:id="581794746">
          <w:marLeft w:val="480"/>
          <w:marRight w:val="0"/>
          <w:marTop w:val="0"/>
          <w:marBottom w:val="0"/>
          <w:divBdr>
            <w:top w:val="none" w:sz="0" w:space="0" w:color="auto"/>
            <w:left w:val="none" w:sz="0" w:space="0" w:color="auto"/>
            <w:bottom w:val="none" w:sz="0" w:space="0" w:color="auto"/>
            <w:right w:val="none" w:sz="0" w:space="0" w:color="auto"/>
          </w:divBdr>
        </w:div>
        <w:div w:id="680005840">
          <w:marLeft w:val="480"/>
          <w:marRight w:val="0"/>
          <w:marTop w:val="0"/>
          <w:marBottom w:val="0"/>
          <w:divBdr>
            <w:top w:val="none" w:sz="0" w:space="0" w:color="auto"/>
            <w:left w:val="none" w:sz="0" w:space="0" w:color="auto"/>
            <w:bottom w:val="none" w:sz="0" w:space="0" w:color="auto"/>
            <w:right w:val="none" w:sz="0" w:space="0" w:color="auto"/>
          </w:divBdr>
        </w:div>
        <w:div w:id="1450204220">
          <w:marLeft w:val="480"/>
          <w:marRight w:val="0"/>
          <w:marTop w:val="0"/>
          <w:marBottom w:val="0"/>
          <w:divBdr>
            <w:top w:val="none" w:sz="0" w:space="0" w:color="auto"/>
            <w:left w:val="none" w:sz="0" w:space="0" w:color="auto"/>
            <w:bottom w:val="none" w:sz="0" w:space="0" w:color="auto"/>
            <w:right w:val="none" w:sz="0" w:space="0" w:color="auto"/>
          </w:divBdr>
        </w:div>
        <w:div w:id="2008553499">
          <w:marLeft w:val="480"/>
          <w:marRight w:val="0"/>
          <w:marTop w:val="0"/>
          <w:marBottom w:val="0"/>
          <w:divBdr>
            <w:top w:val="none" w:sz="0" w:space="0" w:color="auto"/>
            <w:left w:val="none" w:sz="0" w:space="0" w:color="auto"/>
            <w:bottom w:val="none" w:sz="0" w:space="0" w:color="auto"/>
            <w:right w:val="none" w:sz="0" w:space="0" w:color="auto"/>
          </w:divBdr>
        </w:div>
        <w:div w:id="3633143">
          <w:marLeft w:val="480"/>
          <w:marRight w:val="0"/>
          <w:marTop w:val="0"/>
          <w:marBottom w:val="0"/>
          <w:divBdr>
            <w:top w:val="none" w:sz="0" w:space="0" w:color="auto"/>
            <w:left w:val="none" w:sz="0" w:space="0" w:color="auto"/>
            <w:bottom w:val="none" w:sz="0" w:space="0" w:color="auto"/>
            <w:right w:val="none" w:sz="0" w:space="0" w:color="auto"/>
          </w:divBdr>
        </w:div>
        <w:div w:id="249893709">
          <w:marLeft w:val="480"/>
          <w:marRight w:val="0"/>
          <w:marTop w:val="0"/>
          <w:marBottom w:val="0"/>
          <w:divBdr>
            <w:top w:val="none" w:sz="0" w:space="0" w:color="auto"/>
            <w:left w:val="none" w:sz="0" w:space="0" w:color="auto"/>
            <w:bottom w:val="none" w:sz="0" w:space="0" w:color="auto"/>
            <w:right w:val="none" w:sz="0" w:space="0" w:color="auto"/>
          </w:divBdr>
        </w:div>
        <w:div w:id="1507860005">
          <w:marLeft w:val="480"/>
          <w:marRight w:val="0"/>
          <w:marTop w:val="0"/>
          <w:marBottom w:val="0"/>
          <w:divBdr>
            <w:top w:val="none" w:sz="0" w:space="0" w:color="auto"/>
            <w:left w:val="none" w:sz="0" w:space="0" w:color="auto"/>
            <w:bottom w:val="none" w:sz="0" w:space="0" w:color="auto"/>
            <w:right w:val="none" w:sz="0" w:space="0" w:color="auto"/>
          </w:divBdr>
        </w:div>
        <w:div w:id="94521643">
          <w:marLeft w:val="480"/>
          <w:marRight w:val="0"/>
          <w:marTop w:val="0"/>
          <w:marBottom w:val="0"/>
          <w:divBdr>
            <w:top w:val="none" w:sz="0" w:space="0" w:color="auto"/>
            <w:left w:val="none" w:sz="0" w:space="0" w:color="auto"/>
            <w:bottom w:val="none" w:sz="0" w:space="0" w:color="auto"/>
            <w:right w:val="none" w:sz="0" w:space="0" w:color="auto"/>
          </w:divBdr>
        </w:div>
        <w:div w:id="1611666180">
          <w:marLeft w:val="480"/>
          <w:marRight w:val="0"/>
          <w:marTop w:val="0"/>
          <w:marBottom w:val="0"/>
          <w:divBdr>
            <w:top w:val="none" w:sz="0" w:space="0" w:color="auto"/>
            <w:left w:val="none" w:sz="0" w:space="0" w:color="auto"/>
            <w:bottom w:val="none" w:sz="0" w:space="0" w:color="auto"/>
            <w:right w:val="none" w:sz="0" w:space="0" w:color="auto"/>
          </w:divBdr>
        </w:div>
        <w:div w:id="837382596">
          <w:marLeft w:val="480"/>
          <w:marRight w:val="0"/>
          <w:marTop w:val="0"/>
          <w:marBottom w:val="0"/>
          <w:divBdr>
            <w:top w:val="none" w:sz="0" w:space="0" w:color="auto"/>
            <w:left w:val="none" w:sz="0" w:space="0" w:color="auto"/>
            <w:bottom w:val="none" w:sz="0" w:space="0" w:color="auto"/>
            <w:right w:val="none" w:sz="0" w:space="0" w:color="auto"/>
          </w:divBdr>
        </w:div>
        <w:div w:id="2005476099">
          <w:marLeft w:val="480"/>
          <w:marRight w:val="0"/>
          <w:marTop w:val="0"/>
          <w:marBottom w:val="0"/>
          <w:divBdr>
            <w:top w:val="none" w:sz="0" w:space="0" w:color="auto"/>
            <w:left w:val="none" w:sz="0" w:space="0" w:color="auto"/>
            <w:bottom w:val="none" w:sz="0" w:space="0" w:color="auto"/>
            <w:right w:val="none" w:sz="0" w:space="0" w:color="auto"/>
          </w:divBdr>
        </w:div>
        <w:div w:id="1520392235">
          <w:marLeft w:val="480"/>
          <w:marRight w:val="0"/>
          <w:marTop w:val="0"/>
          <w:marBottom w:val="0"/>
          <w:divBdr>
            <w:top w:val="none" w:sz="0" w:space="0" w:color="auto"/>
            <w:left w:val="none" w:sz="0" w:space="0" w:color="auto"/>
            <w:bottom w:val="none" w:sz="0" w:space="0" w:color="auto"/>
            <w:right w:val="none" w:sz="0" w:space="0" w:color="auto"/>
          </w:divBdr>
        </w:div>
        <w:div w:id="430512254">
          <w:marLeft w:val="480"/>
          <w:marRight w:val="0"/>
          <w:marTop w:val="0"/>
          <w:marBottom w:val="0"/>
          <w:divBdr>
            <w:top w:val="none" w:sz="0" w:space="0" w:color="auto"/>
            <w:left w:val="none" w:sz="0" w:space="0" w:color="auto"/>
            <w:bottom w:val="none" w:sz="0" w:space="0" w:color="auto"/>
            <w:right w:val="none" w:sz="0" w:space="0" w:color="auto"/>
          </w:divBdr>
        </w:div>
        <w:div w:id="983125268">
          <w:marLeft w:val="480"/>
          <w:marRight w:val="0"/>
          <w:marTop w:val="0"/>
          <w:marBottom w:val="0"/>
          <w:divBdr>
            <w:top w:val="none" w:sz="0" w:space="0" w:color="auto"/>
            <w:left w:val="none" w:sz="0" w:space="0" w:color="auto"/>
            <w:bottom w:val="none" w:sz="0" w:space="0" w:color="auto"/>
            <w:right w:val="none" w:sz="0" w:space="0" w:color="auto"/>
          </w:divBdr>
        </w:div>
        <w:div w:id="1618557830">
          <w:marLeft w:val="480"/>
          <w:marRight w:val="0"/>
          <w:marTop w:val="0"/>
          <w:marBottom w:val="0"/>
          <w:divBdr>
            <w:top w:val="none" w:sz="0" w:space="0" w:color="auto"/>
            <w:left w:val="none" w:sz="0" w:space="0" w:color="auto"/>
            <w:bottom w:val="none" w:sz="0" w:space="0" w:color="auto"/>
            <w:right w:val="none" w:sz="0" w:space="0" w:color="auto"/>
          </w:divBdr>
        </w:div>
        <w:div w:id="171577823">
          <w:marLeft w:val="480"/>
          <w:marRight w:val="0"/>
          <w:marTop w:val="0"/>
          <w:marBottom w:val="0"/>
          <w:divBdr>
            <w:top w:val="none" w:sz="0" w:space="0" w:color="auto"/>
            <w:left w:val="none" w:sz="0" w:space="0" w:color="auto"/>
            <w:bottom w:val="none" w:sz="0" w:space="0" w:color="auto"/>
            <w:right w:val="none" w:sz="0" w:space="0" w:color="auto"/>
          </w:divBdr>
        </w:div>
        <w:div w:id="494298073">
          <w:marLeft w:val="480"/>
          <w:marRight w:val="0"/>
          <w:marTop w:val="0"/>
          <w:marBottom w:val="0"/>
          <w:divBdr>
            <w:top w:val="none" w:sz="0" w:space="0" w:color="auto"/>
            <w:left w:val="none" w:sz="0" w:space="0" w:color="auto"/>
            <w:bottom w:val="none" w:sz="0" w:space="0" w:color="auto"/>
            <w:right w:val="none" w:sz="0" w:space="0" w:color="auto"/>
          </w:divBdr>
        </w:div>
        <w:div w:id="1483735625">
          <w:marLeft w:val="480"/>
          <w:marRight w:val="0"/>
          <w:marTop w:val="0"/>
          <w:marBottom w:val="0"/>
          <w:divBdr>
            <w:top w:val="none" w:sz="0" w:space="0" w:color="auto"/>
            <w:left w:val="none" w:sz="0" w:space="0" w:color="auto"/>
            <w:bottom w:val="none" w:sz="0" w:space="0" w:color="auto"/>
            <w:right w:val="none" w:sz="0" w:space="0" w:color="auto"/>
          </w:divBdr>
        </w:div>
        <w:div w:id="1785998895">
          <w:marLeft w:val="480"/>
          <w:marRight w:val="0"/>
          <w:marTop w:val="0"/>
          <w:marBottom w:val="0"/>
          <w:divBdr>
            <w:top w:val="none" w:sz="0" w:space="0" w:color="auto"/>
            <w:left w:val="none" w:sz="0" w:space="0" w:color="auto"/>
            <w:bottom w:val="none" w:sz="0" w:space="0" w:color="auto"/>
            <w:right w:val="none" w:sz="0" w:space="0" w:color="auto"/>
          </w:divBdr>
        </w:div>
        <w:div w:id="2064671850">
          <w:marLeft w:val="480"/>
          <w:marRight w:val="0"/>
          <w:marTop w:val="0"/>
          <w:marBottom w:val="0"/>
          <w:divBdr>
            <w:top w:val="none" w:sz="0" w:space="0" w:color="auto"/>
            <w:left w:val="none" w:sz="0" w:space="0" w:color="auto"/>
            <w:bottom w:val="none" w:sz="0" w:space="0" w:color="auto"/>
            <w:right w:val="none" w:sz="0" w:space="0" w:color="auto"/>
          </w:divBdr>
        </w:div>
        <w:div w:id="216477627">
          <w:marLeft w:val="480"/>
          <w:marRight w:val="0"/>
          <w:marTop w:val="0"/>
          <w:marBottom w:val="0"/>
          <w:divBdr>
            <w:top w:val="none" w:sz="0" w:space="0" w:color="auto"/>
            <w:left w:val="none" w:sz="0" w:space="0" w:color="auto"/>
            <w:bottom w:val="none" w:sz="0" w:space="0" w:color="auto"/>
            <w:right w:val="none" w:sz="0" w:space="0" w:color="auto"/>
          </w:divBdr>
        </w:div>
        <w:div w:id="360060531">
          <w:marLeft w:val="480"/>
          <w:marRight w:val="0"/>
          <w:marTop w:val="0"/>
          <w:marBottom w:val="0"/>
          <w:divBdr>
            <w:top w:val="none" w:sz="0" w:space="0" w:color="auto"/>
            <w:left w:val="none" w:sz="0" w:space="0" w:color="auto"/>
            <w:bottom w:val="none" w:sz="0" w:space="0" w:color="auto"/>
            <w:right w:val="none" w:sz="0" w:space="0" w:color="auto"/>
          </w:divBdr>
        </w:div>
        <w:div w:id="33696254">
          <w:marLeft w:val="480"/>
          <w:marRight w:val="0"/>
          <w:marTop w:val="0"/>
          <w:marBottom w:val="0"/>
          <w:divBdr>
            <w:top w:val="none" w:sz="0" w:space="0" w:color="auto"/>
            <w:left w:val="none" w:sz="0" w:space="0" w:color="auto"/>
            <w:bottom w:val="none" w:sz="0" w:space="0" w:color="auto"/>
            <w:right w:val="none" w:sz="0" w:space="0" w:color="auto"/>
          </w:divBdr>
        </w:div>
        <w:div w:id="1287465886">
          <w:marLeft w:val="480"/>
          <w:marRight w:val="0"/>
          <w:marTop w:val="0"/>
          <w:marBottom w:val="0"/>
          <w:divBdr>
            <w:top w:val="none" w:sz="0" w:space="0" w:color="auto"/>
            <w:left w:val="none" w:sz="0" w:space="0" w:color="auto"/>
            <w:bottom w:val="none" w:sz="0" w:space="0" w:color="auto"/>
            <w:right w:val="none" w:sz="0" w:space="0" w:color="auto"/>
          </w:divBdr>
        </w:div>
        <w:div w:id="1160118471">
          <w:marLeft w:val="480"/>
          <w:marRight w:val="0"/>
          <w:marTop w:val="0"/>
          <w:marBottom w:val="0"/>
          <w:divBdr>
            <w:top w:val="none" w:sz="0" w:space="0" w:color="auto"/>
            <w:left w:val="none" w:sz="0" w:space="0" w:color="auto"/>
            <w:bottom w:val="none" w:sz="0" w:space="0" w:color="auto"/>
            <w:right w:val="none" w:sz="0" w:space="0" w:color="auto"/>
          </w:divBdr>
        </w:div>
        <w:div w:id="422726831">
          <w:marLeft w:val="480"/>
          <w:marRight w:val="0"/>
          <w:marTop w:val="0"/>
          <w:marBottom w:val="0"/>
          <w:divBdr>
            <w:top w:val="none" w:sz="0" w:space="0" w:color="auto"/>
            <w:left w:val="none" w:sz="0" w:space="0" w:color="auto"/>
            <w:bottom w:val="none" w:sz="0" w:space="0" w:color="auto"/>
            <w:right w:val="none" w:sz="0" w:space="0" w:color="auto"/>
          </w:divBdr>
        </w:div>
        <w:div w:id="490679881">
          <w:marLeft w:val="480"/>
          <w:marRight w:val="0"/>
          <w:marTop w:val="0"/>
          <w:marBottom w:val="0"/>
          <w:divBdr>
            <w:top w:val="none" w:sz="0" w:space="0" w:color="auto"/>
            <w:left w:val="none" w:sz="0" w:space="0" w:color="auto"/>
            <w:bottom w:val="none" w:sz="0" w:space="0" w:color="auto"/>
            <w:right w:val="none" w:sz="0" w:space="0" w:color="auto"/>
          </w:divBdr>
        </w:div>
        <w:div w:id="1414081443">
          <w:marLeft w:val="480"/>
          <w:marRight w:val="0"/>
          <w:marTop w:val="0"/>
          <w:marBottom w:val="0"/>
          <w:divBdr>
            <w:top w:val="none" w:sz="0" w:space="0" w:color="auto"/>
            <w:left w:val="none" w:sz="0" w:space="0" w:color="auto"/>
            <w:bottom w:val="none" w:sz="0" w:space="0" w:color="auto"/>
            <w:right w:val="none" w:sz="0" w:space="0" w:color="auto"/>
          </w:divBdr>
        </w:div>
        <w:div w:id="2035811627">
          <w:marLeft w:val="480"/>
          <w:marRight w:val="0"/>
          <w:marTop w:val="0"/>
          <w:marBottom w:val="0"/>
          <w:divBdr>
            <w:top w:val="none" w:sz="0" w:space="0" w:color="auto"/>
            <w:left w:val="none" w:sz="0" w:space="0" w:color="auto"/>
            <w:bottom w:val="none" w:sz="0" w:space="0" w:color="auto"/>
            <w:right w:val="none" w:sz="0" w:space="0" w:color="auto"/>
          </w:divBdr>
        </w:div>
        <w:div w:id="1415787366">
          <w:marLeft w:val="480"/>
          <w:marRight w:val="0"/>
          <w:marTop w:val="0"/>
          <w:marBottom w:val="0"/>
          <w:divBdr>
            <w:top w:val="none" w:sz="0" w:space="0" w:color="auto"/>
            <w:left w:val="none" w:sz="0" w:space="0" w:color="auto"/>
            <w:bottom w:val="none" w:sz="0" w:space="0" w:color="auto"/>
            <w:right w:val="none" w:sz="0" w:space="0" w:color="auto"/>
          </w:divBdr>
        </w:div>
        <w:div w:id="1692876906">
          <w:marLeft w:val="480"/>
          <w:marRight w:val="0"/>
          <w:marTop w:val="0"/>
          <w:marBottom w:val="0"/>
          <w:divBdr>
            <w:top w:val="none" w:sz="0" w:space="0" w:color="auto"/>
            <w:left w:val="none" w:sz="0" w:space="0" w:color="auto"/>
            <w:bottom w:val="none" w:sz="0" w:space="0" w:color="auto"/>
            <w:right w:val="none" w:sz="0" w:space="0" w:color="auto"/>
          </w:divBdr>
        </w:div>
        <w:div w:id="424690138">
          <w:marLeft w:val="480"/>
          <w:marRight w:val="0"/>
          <w:marTop w:val="0"/>
          <w:marBottom w:val="0"/>
          <w:divBdr>
            <w:top w:val="none" w:sz="0" w:space="0" w:color="auto"/>
            <w:left w:val="none" w:sz="0" w:space="0" w:color="auto"/>
            <w:bottom w:val="none" w:sz="0" w:space="0" w:color="auto"/>
            <w:right w:val="none" w:sz="0" w:space="0" w:color="auto"/>
          </w:divBdr>
        </w:div>
        <w:div w:id="922228939">
          <w:marLeft w:val="480"/>
          <w:marRight w:val="0"/>
          <w:marTop w:val="0"/>
          <w:marBottom w:val="0"/>
          <w:divBdr>
            <w:top w:val="none" w:sz="0" w:space="0" w:color="auto"/>
            <w:left w:val="none" w:sz="0" w:space="0" w:color="auto"/>
            <w:bottom w:val="none" w:sz="0" w:space="0" w:color="auto"/>
            <w:right w:val="none" w:sz="0" w:space="0" w:color="auto"/>
          </w:divBdr>
        </w:div>
        <w:div w:id="1389376615">
          <w:marLeft w:val="480"/>
          <w:marRight w:val="0"/>
          <w:marTop w:val="0"/>
          <w:marBottom w:val="0"/>
          <w:divBdr>
            <w:top w:val="none" w:sz="0" w:space="0" w:color="auto"/>
            <w:left w:val="none" w:sz="0" w:space="0" w:color="auto"/>
            <w:bottom w:val="none" w:sz="0" w:space="0" w:color="auto"/>
            <w:right w:val="none" w:sz="0" w:space="0" w:color="auto"/>
          </w:divBdr>
        </w:div>
        <w:div w:id="771703675">
          <w:marLeft w:val="480"/>
          <w:marRight w:val="0"/>
          <w:marTop w:val="0"/>
          <w:marBottom w:val="0"/>
          <w:divBdr>
            <w:top w:val="none" w:sz="0" w:space="0" w:color="auto"/>
            <w:left w:val="none" w:sz="0" w:space="0" w:color="auto"/>
            <w:bottom w:val="none" w:sz="0" w:space="0" w:color="auto"/>
            <w:right w:val="none" w:sz="0" w:space="0" w:color="auto"/>
          </w:divBdr>
        </w:div>
        <w:div w:id="1676150794">
          <w:marLeft w:val="480"/>
          <w:marRight w:val="0"/>
          <w:marTop w:val="0"/>
          <w:marBottom w:val="0"/>
          <w:divBdr>
            <w:top w:val="none" w:sz="0" w:space="0" w:color="auto"/>
            <w:left w:val="none" w:sz="0" w:space="0" w:color="auto"/>
            <w:bottom w:val="none" w:sz="0" w:space="0" w:color="auto"/>
            <w:right w:val="none" w:sz="0" w:space="0" w:color="auto"/>
          </w:divBdr>
        </w:div>
        <w:div w:id="292908925">
          <w:marLeft w:val="480"/>
          <w:marRight w:val="0"/>
          <w:marTop w:val="0"/>
          <w:marBottom w:val="0"/>
          <w:divBdr>
            <w:top w:val="none" w:sz="0" w:space="0" w:color="auto"/>
            <w:left w:val="none" w:sz="0" w:space="0" w:color="auto"/>
            <w:bottom w:val="none" w:sz="0" w:space="0" w:color="auto"/>
            <w:right w:val="none" w:sz="0" w:space="0" w:color="auto"/>
          </w:divBdr>
        </w:div>
        <w:div w:id="1443770836">
          <w:marLeft w:val="480"/>
          <w:marRight w:val="0"/>
          <w:marTop w:val="0"/>
          <w:marBottom w:val="0"/>
          <w:divBdr>
            <w:top w:val="none" w:sz="0" w:space="0" w:color="auto"/>
            <w:left w:val="none" w:sz="0" w:space="0" w:color="auto"/>
            <w:bottom w:val="none" w:sz="0" w:space="0" w:color="auto"/>
            <w:right w:val="none" w:sz="0" w:space="0" w:color="auto"/>
          </w:divBdr>
        </w:div>
        <w:div w:id="244925209">
          <w:marLeft w:val="480"/>
          <w:marRight w:val="0"/>
          <w:marTop w:val="0"/>
          <w:marBottom w:val="0"/>
          <w:divBdr>
            <w:top w:val="none" w:sz="0" w:space="0" w:color="auto"/>
            <w:left w:val="none" w:sz="0" w:space="0" w:color="auto"/>
            <w:bottom w:val="none" w:sz="0" w:space="0" w:color="auto"/>
            <w:right w:val="none" w:sz="0" w:space="0" w:color="auto"/>
          </w:divBdr>
        </w:div>
        <w:div w:id="55129985">
          <w:marLeft w:val="480"/>
          <w:marRight w:val="0"/>
          <w:marTop w:val="0"/>
          <w:marBottom w:val="0"/>
          <w:divBdr>
            <w:top w:val="none" w:sz="0" w:space="0" w:color="auto"/>
            <w:left w:val="none" w:sz="0" w:space="0" w:color="auto"/>
            <w:bottom w:val="none" w:sz="0" w:space="0" w:color="auto"/>
            <w:right w:val="none" w:sz="0" w:space="0" w:color="auto"/>
          </w:divBdr>
        </w:div>
        <w:div w:id="106586291">
          <w:marLeft w:val="480"/>
          <w:marRight w:val="0"/>
          <w:marTop w:val="0"/>
          <w:marBottom w:val="0"/>
          <w:divBdr>
            <w:top w:val="none" w:sz="0" w:space="0" w:color="auto"/>
            <w:left w:val="none" w:sz="0" w:space="0" w:color="auto"/>
            <w:bottom w:val="none" w:sz="0" w:space="0" w:color="auto"/>
            <w:right w:val="none" w:sz="0" w:space="0" w:color="auto"/>
          </w:divBdr>
        </w:div>
        <w:div w:id="789127938">
          <w:marLeft w:val="480"/>
          <w:marRight w:val="0"/>
          <w:marTop w:val="0"/>
          <w:marBottom w:val="0"/>
          <w:divBdr>
            <w:top w:val="none" w:sz="0" w:space="0" w:color="auto"/>
            <w:left w:val="none" w:sz="0" w:space="0" w:color="auto"/>
            <w:bottom w:val="none" w:sz="0" w:space="0" w:color="auto"/>
            <w:right w:val="none" w:sz="0" w:space="0" w:color="auto"/>
          </w:divBdr>
        </w:div>
        <w:div w:id="295793559">
          <w:marLeft w:val="480"/>
          <w:marRight w:val="0"/>
          <w:marTop w:val="0"/>
          <w:marBottom w:val="0"/>
          <w:divBdr>
            <w:top w:val="none" w:sz="0" w:space="0" w:color="auto"/>
            <w:left w:val="none" w:sz="0" w:space="0" w:color="auto"/>
            <w:bottom w:val="none" w:sz="0" w:space="0" w:color="auto"/>
            <w:right w:val="none" w:sz="0" w:space="0" w:color="auto"/>
          </w:divBdr>
        </w:div>
        <w:div w:id="828668938">
          <w:marLeft w:val="480"/>
          <w:marRight w:val="0"/>
          <w:marTop w:val="0"/>
          <w:marBottom w:val="0"/>
          <w:divBdr>
            <w:top w:val="none" w:sz="0" w:space="0" w:color="auto"/>
            <w:left w:val="none" w:sz="0" w:space="0" w:color="auto"/>
            <w:bottom w:val="none" w:sz="0" w:space="0" w:color="auto"/>
            <w:right w:val="none" w:sz="0" w:space="0" w:color="auto"/>
          </w:divBdr>
        </w:div>
        <w:div w:id="1499466599">
          <w:marLeft w:val="480"/>
          <w:marRight w:val="0"/>
          <w:marTop w:val="0"/>
          <w:marBottom w:val="0"/>
          <w:divBdr>
            <w:top w:val="none" w:sz="0" w:space="0" w:color="auto"/>
            <w:left w:val="none" w:sz="0" w:space="0" w:color="auto"/>
            <w:bottom w:val="none" w:sz="0" w:space="0" w:color="auto"/>
            <w:right w:val="none" w:sz="0" w:space="0" w:color="auto"/>
          </w:divBdr>
        </w:div>
        <w:div w:id="1416584112">
          <w:marLeft w:val="480"/>
          <w:marRight w:val="0"/>
          <w:marTop w:val="0"/>
          <w:marBottom w:val="0"/>
          <w:divBdr>
            <w:top w:val="none" w:sz="0" w:space="0" w:color="auto"/>
            <w:left w:val="none" w:sz="0" w:space="0" w:color="auto"/>
            <w:bottom w:val="none" w:sz="0" w:space="0" w:color="auto"/>
            <w:right w:val="none" w:sz="0" w:space="0" w:color="auto"/>
          </w:divBdr>
        </w:div>
        <w:div w:id="1123115414">
          <w:marLeft w:val="480"/>
          <w:marRight w:val="0"/>
          <w:marTop w:val="0"/>
          <w:marBottom w:val="0"/>
          <w:divBdr>
            <w:top w:val="none" w:sz="0" w:space="0" w:color="auto"/>
            <w:left w:val="none" w:sz="0" w:space="0" w:color="auto"/>
            <w:bottom w:val="none" w:sz="0" w:space="0" w:color="auto"/>
            <w:right w:val="none" w:sz="0" w:space="0" w:color="auto"/>
          </w:divBdr>
        </w:div>
        <w:div w:id="2008482592">
          <w:marLeft w:val="480"/>
          <w:marRight w:val="0"/>
          <w:marTop w:val="0"/>
          <w:marBottom w:val="0"/>
          <w:divBdr>
            <w:top w:val="none" w:sz="0" w:space="0" w:color="auto"/>
            <w:left w:val="none" w:sz="0" w:space="0" w:color="auto"/>
            <w:bottom w:val="none" w:sz="0" w:space="0" w:color="auto"/>
            <w:right w:val="none" w:sz="0" w:space="0" w:color="auto"/>
          </w:divBdr>
        </w:div>
        <w:div w:id="988629046">
          <w:marLeft w:val="480"/>
          <w:marRight w:val="0"/>
          <w:marTop w:val="0"/>
          <w:marBottom w:val="0"/>
          <w:divBdr>
            <w:top w:val="none" w:sz="0" w:space="0" w:color="auto"/>
            <w:left w:val="none" w:sz="0" w:space="0" w:color="auto"/>
            <w:bottom w:val="none" w:sz="0" w:space="0" w:color="auto"/>
            <w:right w:val="none" w:sz="0" w:space="0" w:color="auto"/>
          </w:divBdr>
        </w:div>
        <w:div w:id="1841962050">
          <w:marLeft w:val="480"/>
          <w:marRight w:val="0"/>
          <w:marTop w:val="0"/>
          <w:marBottom w:val="0"/>
          <w:divBdr>
            <w:top w:val="none" w:sz="0" w:space="0" w:color="auto"/>
            <w:left w:val="none" w:sz="0" w:space="0" w:color="auto"/>
            <w:bottom w:val="none" w:sz="0" w:space="0" w:color="auto"/>
            <w:right w:val="none" w:sz="0" w:space="0" w:color="auto"/>
          </w:divBdr>
        </w:div>
        <w:div w:id="1065294913">
          <w:marLeft w:val="480"/>
          <w:marRight w:val="0"/>
          <w:marTop w:val="0"/>
          <w:marBottom w:val="0"/>
          <w:divBdr>
            <w:top w:val="none" w:sz="0" w:space="0" w:color="auto"/>
            <w:left w:val="none" w:sz="0" w:space="0" w:color="auto"/>
            <w:bottom w:val="none" w:sz="0" w:space="0" w:color="auto"/>
            <w:right w:val="none" w:sz="0" w:space="0" w:color="auto"/>
          </w:divBdr>
        </w:div>
        <w:div w:id="1696347042">
          <w:marLeft w:val="480"/>
          <w:marRight w:val="0"/>
          <w:marTop w:val="0"/>
          <w:marBottom w:val="0"/>
          <w:divBdr>
            <w:top w:val="none" w:sz="0" w:space="0" w:color="auto"/>
            <w:left w:val="none" w:sz="0" w:space="0" w:color="auto"/>
            <w:bottom w:val="none" w:sz="0" w:space="0" w:color="auto"/>
            <w:right w:val="none" w:sz="0" w:space="0" w:color="auto"/>
          </w:divBdr>
        </w:div>
        <w:div w:id="1848641945">
          <w:marLeft w:val="480"/>
          <w:marRight w:val="0"/>
          <w:marTop w:val="0"/>
          <w:marBottom w:val="0"/>
          <w:divBdr>
            <w:top w:val="none" w:sz="0" w:space="0" w:color="auto"/>
            <w:left w:val="none" w:sz="0" w:space="0" w:color="auto"/>
            <w:bottom w:val="none" w:sz="0" w:space="0" w:color="auto"/>
            <w:right w:val="none" w:sz="0" w:space="0" w:color="auto"/>
          </w:divBdr>
        </w:div>
        <w:div w:id="1887253621">
          <w:marLeft w:val="480"/>
          <w:marRight w:val="0"/>
          <w:marTop w:val="0"/>
          <w:marBottom w:val="0"/>
          <w:divBdr>
            <w:top w:val="none" w:sz="0" w:space="0" w:color="auto"/>
            <w:left w:val="none" w:sz="0" w:space="0" w:color="auto"/>
            <w:bottom w:val="none" w:sz="0" w:space="0" w:color="auto"/>
            <w:right w:val="none" w:sz="0" w:space="0" w:color="auto"/>
          </w:divBdr>
        </w:div>
        <w:div w:id="2027635816">
          <w:marLeft w:val="480"/>
          <w:marRight w:val="0"/>
          <w:marTop w:val="0"/>
          <w:marBottom w:val="0"/>
          <w:divBdr>
            <w:top w:val="none" w:sz="0" w:space="0" w:color="auto"/>
            <w:left w:val="none" w:sz="0" w:space="0" w:color="auto"/>
            <w:bottom w:val="none" w:sz="0" w:space="0" w:color="auto"/>
            <w:right w:val="none" w:sz="0" w:space="0" w:color="auto"/>
          </w:divBdr>
        </w:div>
        <w:div w:id="1677460232">
          <w:marLeft w:val="480"/>
          <w:marRight w:val="0"/>
          <w:marTop w:val="0"/>
          <w:marBottom w:val="0"/>
          <w:divBdr>
            <w:top w:val="none" w:sz="0" w:space="0" w:color="auto"/>
            <w:left w:val="none" w:sz="0" w:space="0" w:color="auto"/>
            <w:bottom w:val="none" w:sz="0" w:space="0" w:color="auto"/>
            <w:right w:val="none" w:sz="0" w:space="0" w:color="auto"/>
          </w:divBdr>
        </w:div>
        <w:div w:id="1987078170">
          <w:marLeft w:val="480"/>
          <w:marRight w:val="0"/>
          <w:marTop w:val="0"/>
          <w:marBottom w:val="0"/>
          <w:divBdr>
            <w:top w:val="none" w:sz="0" w:space="0" w:color="auto"/>
            <w:left w:val="none" w:sz="0" w:space="0" w:color="auto"/>
            <w:bottom w:val="none" w:sz="0" w:space="0" w:color="auto"/>
            <w:right w:val="none" w:sz="0" w:space="0" w:color="auto"/>
          </w:divBdr>
        </w:div>
        <w:div w:id="1514950480">
          <w:marLeft w:val="480"/>
          <w:marRight w:val="0"/>
          <w:marTop w:val="0"/>
          <w:marBottom w:val="0"/>
          <w:divBdr>
            <w:top w:val="none" w:sz="0" w:space="0" w:color="auto"/>
            <w:left w:val="none" w:sz="0" w:space="0" w:color="auto"/>
            <w:bottom w:val="none" w:sz="0" w:space="0" w:color="auto"/>
            <w:right w:val="none" w:sz="0" w:space="0" w:color="auto"/>
          </w:divBdr>
        </w:div>
        <w:div w:id="271741058">
          <w:marLeft w:val="480"/>
          <w:marRight w:val="0"/>
          <w:marTop w:val="0"/>
          <w:marBottom w:val="0"/>
          <w:divBdr>
            <w:top w:val="none" w:sz="0" w:space="0" w:color="auto"/>
            <w:left w:val="none" w:sz="0" w:space="0" w:color="auto"/>
            <w:bottom w:val="none" w:sz="0" w:space="0" w:color="auto"/>
            <w:right w:val="none" w:sz="0" w:space="0" w:color="auto"/>
          </w:divBdr>
        </w:div>
        <w:div w:id="209460234">
          <w:marLeft w:val="480"/>
          <w:marRight w:val="0"/>
          <w:marTop w:val="0"/>
          <w:marBottom w:val="0"/>
          <w:divBdr>
            <w:top w:val="none" w:sz="0" w:space="0" w:color="auto"/>
            <w:left w:val="none" w:sz="0" w:space="0" w:color="auto"/>
            <w:bottom w:val="none" w:sz="0" w:space="0" w:color="auto"/>
            <w:right w:val="none" w:sz="0" w:space="0" w:color="auto"/>
          </w:divBdr>
        </w:div>
        <w:div w:id="197009201">
          <w:marLeft w:val="480"/>
          <w:marRight w:val="0"/>
          <w:marTop w:val="0"/>
          <w:marBottom w:val="0"/>
          <w:divBdr>
            <w:top w:val="none" w:sz="0" w:space="0" w:color="auto"/>
            <w:left w:val="none" w:sz="0" w:space="0" w:color="auto"/>
            <w:bottom w:val="none" w:sz="0" w:space="0" w:color="auto"/>
            <w:right w:val="none" w:sz="0" w:space="0" w:color="auto"/>
          </w:divBdr>
        </w:div>
        <w:div w:id="1495337726">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954939471">
          <w:marLeft w:val="480"/>
          <w:marRight w:val="0"/>
          <w:marTop w:val="0"/>
          <w:marBottom w:val="0"/>
          <w:divBdr>
            <w:top w:val="none" w:sz="0" w:space="0" w:color="auto"/>
            <w:left w:val="none" w:sz="0" w:space="0" w:color="auto"/>
            <w:bottom w:val="none" w:sz="0" w:space="0" w:color="auto"/>
            <w:right w:val="none" w:sz="0" w:space="0" w:color="auto"/>
          </w:divBdr>
        </w:div>
        <w:div w:id="1244338651">
          <w:marLeft w:val="480"/>
          <w:marRight w:val="0"/>
          <w:marTop w:val="0"/>
          <w:marBottom w:val="0"/>
          <w:divBdr>
            <w:top w:val="none" w:sz="0" w:space="0" w:color="auto"/>
            <w:left w:val="none" w:sz="0" w:space="0" w:color="auto"/>
            <w:bottom w:val="none" w:sz="0" w:space="0" w:color="auto"/>
            <w:right w:val="none" w:sz="0" w:space="0" w:color="auto"/>
          </w:divBdr>
        </w:div>
        <w:div w:id="1509909479">
          <w:marLeft w:val="480"/>
          <w:marRight w:val="0"/>
          <w:marTop w:val="0"/>
          <w:marBottom w:val="0"/>
          <w:divBdr>
            <w:top w:val="none" w:sz="0" w:space="0" w:color="auto"/>
            <w:left w:val="none" w:sz="0" w:space="0" w:color="auto"/>
            <w:bottom w:val="none" w:sz="0" w:space="0" w:color="auto"/>
            <w:right w:val="none" w:sz="0" w:space="0" w:color="auto"/>
          </w:divBdr>
        </w:div>
        <w:div w:id="1772435367">
          <w:marLeft w:val="480"/>
          <w:marRight w:val="0"/>
          <w:marTop w:val="0"/>
          <w:marBottom w:val="0"/>
          <w:divBdr>
            <w:top w:val="none" w:sz="0" w:space="0" w:color="auto"/>
            <w:left w:val="none" w:sz="0" w:space="0" w:color="auto"/>
            <w:bottom w:val="none" w:sz="0" w:space="0" w:color="auto"/>
            <w:right w:val="none" w:sz="0" w:space="0" w:color="auto"/>
          </w:divBdr>
        </w:div>
        <w:div w:id="1881547260">
          <w:marLeft w:val="480"/>
          <w:marRight w:val="0"/>
          <w:marTop w:val="0"/>
          <w:marBottom w:val="0"/>
          <w:divBdr>
            <w:top w:val="none" w:sz="0" w:space="0" w:color="auto"/>
            <w:left w:val="none" w:sz="0" w:space="0" w:color="auto"/>
            <w:bottom w:val="none" w:sz="0" w:space="0" w:color="auto"/>
            <w:right w:val="none" w:sz="0" w:space="0" w:color="auto"/>
          </w:divBdr>
        </w:div>
        <w:div w:id="657156547">
          <w:marLeft w:val="480"/>
          <w:marRight w:val="0"/>
          <w:marTop w:val="0"/>
          <w:marBottom w:val="0"/>
          <w:divBdr>
            <w:top w:val="none" w:sz="0" w:space="0" w:color="auto"/>
            <w:left w:val="none" w:sz="0" w:space="0" w:color="auto"/>
            <w:bottom w:val="none" w:sz="0" w:space="0" w:color="auto"/>
            <w:right w:val="none" w:sz="0" w:space="0" w:color="auto"/>
          </w:divBdr>
        </w:div>
        <w:div w:id="1678537272">
          <w:marLeft w:val="480"/>
          <w:marRight w:val="0"/>
          <w:marTop w:val="0"/>
          <w:marBottom w:val="0"/>
          <w:divBdr>
            <w:top w:val="none" w:sz="0" w:space="0" w:color="auto"/>
            <w:left w:val="none" w:sz="0" w:space="0" w:color="auto"/>
            <w:bottom w:val="none" w:sz="0" w:space="0" w:color="auto"/>
            <w:right w:val="none" w:sz="0" w:space="0" w:color="auto"/>
          </w:divBdr>
        </w:div>
        <w:div w:id="1608197518">
          <w:marLeft w:val="480"/>
          <w:marRight w:val="0"/>
          <w:marTop w:val="0"/>
          <w:marBottom w:val="0"/>
          <w:divBdr>
            <w:top w:val="none" w:sz="0" w:space="0" w:color="auto"/>
            <w:left w:val="none" w:sz="0" w:space="0" w:color="auto"/>
            <w:bottom w:val="none" w:sz="0" w:space="0" w:color="auto"/>
            <w:right w:val="none" w:sz="0" w:space="0" w:color="auto"/>
          </w:divBdr>
        </w:div>
        <w:div w:id="1015301405">
          <w:marLeft w:val="480"/>
          <w:marRight w:val="0"/>
          <w:marTop w:val="0"/>
          <w:marBottom w:val="0"/>
          <w:divBdr>
            <w:top w:val="none" w:sz="0" w:space="0" w:color="auto"/>
            <w:left w:val="none" w:sz="0" w:space="0" w:color="auto"/>
            <w:bottom w:val="none" w:sz="0" w:space="0" w:color="auto"/>
            <w:right w:val="none" w:sz="0" w:space="0" w:color="auto"/>
          </w:divBdr>
        </w:div>
        <w:div w:id="1261642270">
          <w:marLeft w:val="480"/>
          <w:marRight w:val="0"/>
          <w:marTop w:val="0"/>
          <w:marBottom w:val="0"/>
          <w:divBdr>
            <w:top w:val="none" w:sz="0" w:space="0" w:color="auto"/>
            <w:left w:val="none" w:sz="0" w:space="0" w:color="auto"/>
            <w:bottom w:val="none" w:sz="0" w:space="0" w:color="auto"/>
            <w:right w:val="none" w:sz="0" w:space="0" w:color="auto"/>
          </w:divBdr>
        </w:div>
        <w:div w:id="1835608476">
          <w:marLeft w:val="480"/>
          <w:marRight w:val="0"/>
          <w:marTop w:val="0"/>
          <w:marBottom w:val="0"/>
          <w:divBdr>
            <w:top w:val="none" w:sz="0" w:space="0" w:color="auto"/>
            <w:left w:val="none" w:sz="0" w:space="0" w:color="auto"/>
            <w:bottom w:val="none" w:sz="0" w:space="0" w:color="auto"/>
            <w:right w:val="none" w:sz="0" w:space="0" w:color="auto"/>
          </w:divBdr>
        </w:div>
        <w:div w:id="1210141966">
          <w:marLeft w:val="480"/>
          <w:marRight w:val="0"/>
          <w:marTop w:val="0"/>
          <w:marBottom w:val="0"/>
          <w:divBdr>
            <w:top w:val="none" w:sz="0" w:space="0" w:color="auto"/>
            <w:left w:val="none" w:sz="0" w:space="0" w:color="auto"/>
            <w:bottom w:val="none" w:sz="0" w:space="0" w:color="auto"/>
            <w:right w:val="none" w:sz="0" w:space="0" w:color="auto"/>
          </w:divBdr>
        </w:div>
        <w:div w:id="751244885">
          <w:marLeft w:val="480"/>
          <w:marRight w:val="0"/>
          <w:marTop w:val="0"/>
          <w:marBottom w:val="0"/>
          <w:divBdr>
            <w:top w:val="none" w:sz="0" w:space="0" w:color="auto"/>
            <w:left w:val="none" w:sz="0" w:space="0" w:color="auto"/>
            <w:bottom w:val="none" w:sz="0" w:space="0" w:color="auto"/>
            <w:right w:val="none" w:sz="0" w:space="0" w:color="auto"/>
          </w:divBdr>
        </w:div>
        <w:div w:id="700133889">
          <w:marLeft w:val="480"/>
          <w:marRight w:val="0"/>
          <w:marTop w:val="0"/>
          <w:marBottom w:val="0"/>
          <w:divBdr>
            <w:top w:val="none" w:sz="0" w:space="0" w:color="auto"/>
            <w:left w:val="none" w:sz="0" w:space="0" w:color="auto"/>
            <w:bottom w:val="none" w:sz="0" w:space="0" w:color="auto"/>
            <w:right w:val="none" w:sz="0" w:space="0" w:color="auto"/>
          </w:divBdr>
        </w:div>
        <w:div w:id="1651590244">
          <w:marLeft w:val="480"/>
          <w:marRight w:val="0"/>
          <w:marTop w:val="0"/>
          <w:marBottom w:val="0"/>
          <w:divBdr>
            <w:top w:val="none" w:sz="0" w:space="0" w:color="auto"/>
            <w:left w:val="none" w:sz="0" w:space="0" w:color="auto"/>
            <w:bottom w:val="none" w:sz="0" w:space="0" w:color="auto"/>
            <w:right w:val="none" w:sz="0" w:space="0" w:color="auto"/>
          </w:divBdr>
        </w:div>
        <w:div w:id="888498553">
          <w:marLeft w:val="480"/>
          <w:marRight w:val="0"/>
          <w:marTop w:val="0"/>
          <w:marBottom w:val="0"/>
          <w:divBdr>
            <w:top w:val="none" w:sz="0" w:space="0" w:color="auto"/>
            <w:left w:val="none" w:sz="0" w:space="0" w:color="auto"/>
            <w:bottom w:val="none" w:sz="0" w:space="0" w:color="auto"/>
            <w:right w:val="none" w:sz="0" w:space="0" w:color="auto"/>
          </w:divBdr>
        </w:div>
        <w:div w:id="1056126627">
          <w:marLeft w:val="480"/>
          <w:marRight w:val="0"/>
          <w:marTop w:val="0"/>
          <w:marBottom w:val="0"/>
          <w:divBdr>
            <w:top w:val="none" w:sz="0" w:space="0" w:color="auto"/>
            <w:left w:val="none" w:sz="0" w:space="0" w:color="auto"/>
            <w:bottom w:val="none" w:sz="0" w:space="0" w:color="auto"/>
            <w:right w:val="none" w:sz="0" w:space="0" w:color="auto"/>
          </w:divBdr>
        </w:div>
        <w:div w:id="1644500282">
          <w:marLeft w:val="480"/>
          <w:marRight w:val="0"/>
          <w:marTop w:val="0"/>
          <w:marBottom w:val="0"/>
          <w:divBdr>
            <w:top w:val="none" w:sz="0" w:space="0" w:color="auto"/>
            <w:left w:val="none" w:sz="0" w:space="0" w:color="auto"/>
            <w:bottom w:val="none" w:sz="0" w:space="0" w:color="auto"/>
            <w:right w:val="none" w:sz="0" w:space="0" w:color="auto"/>
          </w:divBdr>
        </w:div>
        <w:div w:id="2011104138">
          <w:marLeft w:val="480"/>
          <w:marRight w:val="0"/>
          <w:marTop w:val="0"/>
          <w:marBottom w:val="0"/>
          <w:divBdr>
            <w:top w:val="none" w:sz="0" w:space="0" w:color="auto"/>
            <w:left w:val="none" w:sz="0" w:space="0" w:color="auto"/>
            <w:bottom w:val="none" w:sz="0" w:space="0" w:color="auto"/>
            <w:right w:val="none" w:sz="0" w:space="0" w:color="auto"/>
          </w:divBdr>
        </w:div>
        <w:div w:id="1344236256">
          <w:marLeft w:val="480"/>
          <w:marRight w:val="0"/>
          <w:marTop w:val="0"/>
          <w:marBottom w:val="0"/>
          <w:divBdr>
            <w:top w:val="none" w:sz="0" w:space="0" w:color="auto"/>
            <w:left w:val="none" w:sz="0" w:space="0" w:color="auto"/>
            <w:bottom w:val="none" w:sz="0" w:space="0" w:color="auto"/>
            <w:right w:val="none" w:sz="0" w:space="0" w:color="auto"/>
          </w:divBdr>
        </w:div>
        <w:div w:id="1241524276">
          <w:marLeft w:val="480"/>
          <w:marRight w:val="0"/>
          <w:marTop w:val="0"/>
          <w:marBottom w:val="0"/>
          <w:divBdr>
            <w:top w:val="none" w:sz="0" w:space="0" w:color="auto"/>
            <w:left w:val="none" w:sz="0" w:space="0" w:color="auto"/>
            <w:bottom w:val="none" w:sz="0" w:space="0" w:color="auto"/>
            <w:right w:val="none" w:sz="0" w:space="0" w:color="auto"/>
          </w:divBdr>
        </w:div>
        <w:div w:id="817846279">
          <w:marLeft w:val="480"/>
          <w:marRight w:val="0"/>
          <w:marTop w:val="0"/>
          <w:marBottom w:val="0"/>
          <w:divBdr>
            <w:top w:val="none" w:sz="0" w:space="0" w:color="auto"/>
            <w:left w:val="none" w:sz="0" w:space="0" w:color="auto"/>
            <w:bottom w:val="none" w:sz="0" w:space="0" w:color="auto"/>
            <w:right w:val="none" w:sz="0" w:space="0" w:color="auto"/>
          </w:divBdr>
        </w:div>
        <w:div w:id="703792235">
          <w:marLeft w:val="480"/>
          <w:marRight w:val="0"/>
          <w:marTop w:val="0"/>
          <w:marBottom w:val="0"/>
          <w:divBdr>
            <w:top w:val="none" w:sz="0" w:space="0" w:color="auto"/>
            <w:left w:val="none" w:sz="0" w:space="0" w:color="auto"/>
            <w:bottom w:val="none" w:sz="0" w:space="0" w:color="auto"/>
            <w:right w:val="none" w:sz="0" w:space="0" w:color="auto"/>
          </w:divBdr>
        </w:div>
        <w:div w:id="210776569">
          <w:marLeft w:val="480"/>
          <w:marRight w:val="0"/>
          <w:marTop w:val="0"/>
          <w:marBottom w:val="0"/>
          <w:divBdr>
            <w:top w:val="none" w:sz="0" w:space="0" w:color="auto"/>
            <w:left w:val="none" w:sz="0" w:space="0" w:color="auto"/>
            <w:bottom w:val="none" w:sz="0" w:space="0" w:color="auto"/>
            <w:right w:val="none" w:sz="0" w:space="0" w:color="auto"/>
          </w:divBdr>
        </w:div>
        <w:div w:id="333068004">
          <w:marLeft w:val="480"/>
          <w:marRight w:val="0"/>
          <w:marTop w:val="0"/>
          <w:marBottom w:val="0"/>
          <w:divBdr>
            <w:top w:val="none" w:sz="0" w:space="0" w:color="auto"/>
            <w:left w:val="none" w:sz="0" w:space="0" w:color="auto"/>
            <w:bottom w:val="none" w:sz="0" w:space="0" w:color="auto"/>
            <w:right w:val="none" w:sz="0" w:space="0" w:color="auto"/>
          </w:divBdr>
        </w:div>
        <w:div w:id="1751854750">
          <w:marLeft w:val="480"/>
          <w:marRight w:val="0"/>
          <w:marTop w:val="0"/>
          <w:marBottom w:val="0"/>
          <w:divBdr>
            <w:top w:val="none" w:sz="0" w:space="0" w:color="auto"/>
            <w:left w:val="none" w:sz="0" w:space="0" w:color="auto"/>
            <w:bottom w:val="none" w:sz="0" w:space="0" w:color="auto"/>
            <w:right w:val="none" w:sz="0" w:space="0" w:color="auto"/>
          </w:divBdr>
        </w:div>
        <w:div w:id="1104113042">
          <w:marLeft w:val="480"/>
          <w:marRight w:val="0"/>
          <w:marTop w:val="0"/>
          <w:marBottom w:val="0"/>
          <w:divBdr>
            <w:top w:val="none" w:sz="0" w:space="0" w:color="auto"/>
            <w:left w:val="none" w:sz="0" w:space="0" w:color="auto"/>
            <w:bottom w:val="none" w:sz="0" w:space="0" w:color="auto"/>
            <w:right w:val="none" w:sz="0" w:space="0" w:color="auto"/>
          </w:divBdr>
        </w:div>
        <w:div w:id="1086224310">
          <w:marLeft w:val="480"/>
          <w:marRight w:val="0"/>
          <w:marTop w:val="0"/>
          <w:marBottom w:val="0"/>
          <w:divBdr>
            <w:top w:val="none" w:sz="0" w:space="0" w:color="auto"/>
            <w:left w:val="none" w:sz="0" w:space="0" w:color="auto"/>
            <w:bottom w:val="none" w:sz="0" w:space="0" w:color="auto"/>
            <w:right w:val="none" w:sz="0" w:space="0" w:color="auto"/>
          </w:divBdr>
        </w:div>
        <w:div w:id="1082490517">
          <w:marLeft w:val="480"/>
          <w:marRight w:val="0"/>
          <w:marTop w:val="0"/>
          <w:marBottom w:val="0"/>
          <w:divBdr>
            <w:top w:val="none" w:sz="0" w:space="0" w:color="auto"/>
            <w:left w:val="none" w:sz="0" w:space="0" w:color="auto"/>
            <w:bottom w:val="none" w:sz="0" w:space="0" w:color="auto"/>
            <w:right w:val="none" w:sz="0" w:space="0" w:color="auto"/>
          </w:divBdr>
        </w:div>
        <w:div w:id="1898083564">
          <w:marLeft w:val="480"/>
          <w:marRight w:val="0"/>
          <w:marTop w:val="0"/>
          <w:marBottom w:val="0"/>
          <w:divBdr>
            <w:top w:val="none" w:sz="0" w:space="0" w:color="auto"/>
            <w:left w:val="none" w:sz="0" w:space="0" w:color="auto"/>
            <w:bottom w:val="none" w:sz="0" w:space="0" w:color="auto"/>
            <w:right w:val="none" w:sz="0" w:space="0" w:color="auto"/>
          </w:divBdr>
        </w:div>
        <w:div w:id="227112839">
          <w:marLeft w:val="480"/>
          <w:marRight w:val="0"/>
          <w:marTop w:val="0"/>
          <w:marBottom w:val="0"/>
          <w:divBdr>
            <w:top w:val="none" w:sz="0" w:space="0" w:color="auto"/>
            <w:left w:val="none" w:sz="0" w:space="0" w:color="auto"/>
            <w:bottom w:val="none" w:sz="0" w:space="0" w:color="auto"/>
            <w:right w:val="none" w:sz="0" w:space="0" w:color="auto"/>
          </w:divBdr>
        </w:div>
        <w:div w:id="649019175">
          <w:marLeft w:val="480"/>
          <w:marRight w:val="0"/>
          <w:marTop w:val="0"/>
          <w:marBottom w:val="0"/>
          <w:divBdr>
            <w:top w:val="none" w:sz="0" w:space="0" w:color="auto"/>
            <w:left w:val="none" w:sz="0" w:space="0" w:color="auto"/>
            <w:bottom w:val="none" w:sz="0" w:space="0" w:color="auto"/>
            <w:right w:val="none" w:sz="0" w:space="0" w:color="auto"/>
          </w:divBdr>
        </w:div>
        <w:div w:id="294602711">
          <w:marLeft w:val="480"/>
          <w:marRight w:val="0"/>
          <w:marTop w:val="0"/>
          <w:marBottom w:val="0"/>
          <w:divBdr>
            <w:top w:val="none" w:sz="0" w:space="0" w:color="auto"/>
            <w:left w:val="none" w:sz="0" w:space="0" w:color="auto"/>
            <w:bottom w:val="none" w:sz="0" w:space="0" w:color="auto"/>
            <w:right w:val="none" w:sz="0" w:space="0" w:color="auto"/>
          </w:divBdr>
        </w:div>
      </w:divsChild>
    </w:div>
    <w:div w:id="1612936334">
      <w:bodyDiv w:val="1"/>
      <w:marLeft w:val="0"/>
      <w:marRight w:val="0"/>
      <w:marTop w:val="0"/>
      <w:marBottom w:val="0"/>
      <w:divBdr>
        <w:top w:val="none" w:sz="0" w:space="0" w:color="auto"/>
        <w:left w:val="none" w:sz="0" w:space="0" w:color="auto"/>
        <w:bottom w:val="none" w:sz="0" w:space="0" w:color="auto"/>
        <w:right w:val="none" w:sz="0" w:space="0" w:color="auto"/>
      </w:divBdr>
    </w:div>
    <w:div w:id="1615135941">
      <w:marLeft w:val="480"/>
      <w:marRight w:val="0"/>
      <w:marTop w:val="0"/>
      <w:marBottom w:val="0"/>
      <w:divBdr>
        <w:top w:val="none" w:sz="0" w:space="0" w:color="auto"/>
        <w:left w:val="none" w:sz="0" w:space="0" w:color="auto"/>
        <w:bottom w:val="none" w:sz="0" w:space="0" w:color="auto"/>
        <w:right w:val="none" w:sz="0" w:space="0" w:color="auto"/>
      </w:divBdr>
    </w:div>
    <w:div w:id="1615136323">
      <w:bodyDiv w:val="1"/>
      <w:marLeft w:val="0"/>
      <w:marRight w:val="0"/>
      <w:marTop w:val="0"/>
      <w:marBottom w:val="0"/>
      <w:divBdr>
        <w:top w:val="none" w:sz="0" w:space="0" w:color="auto"/>
        <w:left w:val="none" w:sz="0" w:space="0" w:color="auto"/>
        <w:bottom w:val="none" w:sz="0" w:space="0" w:color="auto"/>
        <w:right w:val="none" w:sz="0" w:space="0" w:color="auto"/>
      </w:divBdr>
    </w:div>
    <w:div w:id="1615595949">
      <w:marLeft w:val="640"/>
      <w:marRight w:val="0"/>
      <w:marTop w:val="0"/>
      <w:marBottom w:val="0"/>
      <w:divBdr>
        <w:top w:val="none" w:sz="0" w:space="0" w:color="auto"/>
        <w:left w:val="none" w:sz="0" w:space="0" w:color="auto"/>
        <w:bottom w:val="none" w:sz="0" w:space="0" w:color="auto"/>
        <w:right w:val="none" w:sz="0" w:space="0" w:color="auto"/>
      </w:divBdr>
    </w:div>
    <w:div w:id="1616213814">
      <w:bodyDiv w:val="1"/>
      <w:marLeft w:val="0"/>
      <w:marRight w:val="0"/>
      <w:marTop w:val="0"/>
      <w:marBottom w:val="0"/>
      <w:divBdr>
        <w:top w:val="none" w:sz="0" w:space="0" w:color="auto"/>
        <w:left w:val="none" w:sz="0" w:space="0" w:color="auto"/>
        <w:bottom w:val="none" w:sz="0" w:space="0" w:color="auto"/>
        <w:right w:val="none" w:sz="0" w:space="0" w:color="auto"/>
      </w:divBdr>
    </w:div>
    <w:div w:id="1616323555">
      <w:bodyDiv w:val="1"/>
      <w:marLeft w:val="0"/>
      <w:marRight w:val="0"/>
      <w:marTop w:val="0"/>
      <w:marBottom w:val="0"/>
      <w:divBdr>
        <w:top w:val="none" w:sz="0" w:space="0" w:color="auto"/>
        <w:left w:val="none" w:sz="0" w:space="0" w:color="auto"/>
        <w:bottom w:val="none" w:sz="0" w:space="0" w:color="auto"/>
        <w:right w:val="none" w:sz="0" w:space="0" w:color="auto"/>
      </w:divBdr>
    </w:div>
    <w:div w:id="1616477305">
      <w:bodyDiv w:val="1"/>
      <w:marLeft w:val="0"/>
      <w:marRight w:val="0"/>
      <w:marTop w:val="0"/>
      <w:marBottom w:val="0"/>
      <w:divBdr>
        <w:top w:val="none" w:sz="0" w:space="0" w:color="auto"/>
        <w:left w:val="none" w:sz="0" w:space="0" w:color="auto"/>
        <w:bottom w:val="none" w:sz="0" w:space="0" w:color="auto"/>
        <w:right w:val="none" w:sz="0" w:space="0" w:color="auto"/>
      </w:divBdr>
    </w:div>
    <w:div w:id="1616600761">
      <w:marLeft w:val="640"/>
      <w:marRight w:val="0"/>
      <w:marTop w:val="0"/>
      <w:marBottom w:val="0"/>
      <w:divBdr>
        <w:top w:val="none" w:sz="0" w:space="0" w:color="auto"/>
        <w:left w:val="none" w:sz="0" w:space="0" w:color="auto"/>
        <w:bottom w:val="none" w:sz="0" w:space="0" w:color="auto"/>
        <w:right w:val="none" w:sz="0" w:space="0" w:color="auto"/>
      </w:divBdr>
    </w:div>
    <w:div w:id="1616674640">
      <w:marLeft w:val="640"/>
      <w:marRight w:val="0"/>
      <w:marTop w:val="0"/>
      <w:marBottom w:val="0"/>
      <w:divBdr>
        <w:top w:val="none" w:sz="0" w:space="0" w:color="auto"/>
        <w:left w:val="none" w:sz="0" w:space="0" w:color="auto"/>
        <w:bottom w:val="none" w:sz="0" w:space="0" w:color="auto"/>
        <w:right w:val="none" w:sz="0" w:space="0" w:color="auto"/>
      </w:divBdr>
    </w:div>
    <w:div w:id="1617440439">
      <w:marLeft w:val="480"/>
      <w:marRight w:val="0"/>
      <w:marTop w:val="0"/>
      <w:marBottom w:val="0"/>
      <w:divBdr>
        <w:top w:val="none" w:sz="0" w:space="0" w:color="auto"/>
        <w:left w:val="none" w:sz="0" w:space="0" w:color="auto"/>
        <w:bottom w:val="none" w:sz="0" w:space="0" w:color="auto"/>
        <w:right w:val="none" w:sz="0" w:space="0" w:color="auto"/>
      </w:divBdr>
    </w:div>
    <w:div w:id="1617515752">
      <w:marLeft w:val="640"/>
      <w:marRight w:val="0"/>
      <w:marTop w:val="0"/>
      <w:marBottom w:val="0"/>
      <w:divBdr>
        <w:top w:val="none" w:sz="0" w:space="0" w:color="auto"/>
        <w:left w:val="none" w:sz="0" w:space="0" w:color="auto"/>
        <w:bottom w:val="none" w:sz="0" w:space="0" w:color="auto"/>
        <w:right w:val="none" w:sz="0" w:space="0" w:color="auto"/>
      </w:divBdr>
    </w:div>
    <w:div w:id="1618677892">
      <w:marLeft w:val="480"/>
      <w:marRight w:val="0"/>
      <w:marTop w:val="0"/>
      <w:marBottom w:val="0"/>
      <w:divBdr>
        <w:top w:val="none" w:sz="0" w:space="0" w:color="auto"/>
        <w:left w:val="none" w:sz="0" w:space="0" w:color="auto"/>
        <w:bottom w:val="none" w:sz="0" w:space="0" w:color="auto"/>
        <w:right w:val="none" w:sz="0" w:space="0" w:color="auto"/>
      </w:divBdr>
    </w:div>
    <w:div w:id="1619334873">
      <w:bodyDiv w:val="1"/>
      <w:marLeft w:val="0"/>
      <w:marRight w:val="0"/>
      <w:marTop w:val="0"/>
      <w:marBottom w:val="0"/>
      <w:divBdr>
        <w:top w:val="none" w:sz="0" w:space="0" w:color="auto"/>
        <w:left w:val="none" w:sz="0" w:space="0" w:color="auto"/>
        <w:bottom w:val="none" w:sz="0" w:space="0" w:color="auto"/>
        <w:right w:val="none" w:sz="0" w:space="0" w:color="auto"/>
      </w:divBdr>
    </w:div>
    <w:div w:id="1619408156">
      <w:marLeft w:val="640"/>
      <w:marRight w:val="0"/>
      <w:marTop w:val="0"/>
      <w:marBottom w:val="0"/>
      <w:divBdr>
        <w:top w:val="none" w:sz="0" w:space="0" w:color="auto"/>
        <w:left w:val="none" w:sz="0" w:space="0" w:color="auto"/>
        <w:bottom w:val="none" w:sz="0" w:space="0" w:color="auto"/>
        <w:right w:val="none" w:sz="0" w:space="0" w:color="auto"/>
      </w:divBdr>
    </w:div>
    <w:div w:id="1619678799">
      <w:bodyDiv w:val="1"/>
      <w:marLeft w:val="0"/>
      <w:marRight w:val="0"/>
      <w:marTop w:val="0"/>
      <w:marBottom w:val="0"/>
      <w:divBdr>
        <w:top w:val="none" w:sz="0" w:space="0" w:color="auto"/>
        <w:left w:val="none" w:sz="0" w:space="0" w:color="auto"/>
        <w:bottom w:val="none" w:sz="0" w:space="0" w:color="auto"/>
        <w:right w:val="none" w:sz="0" w:space="0" w:color="auto"/>
      </w:divBdr>
    </w:div>
    <w:div w:id="1619678903">
      <w:bodyDiv w:val="1"/>
      <w:marLeft w:val="0"/>
      <w:marRight w:val="0"/>
      <w:marTop w:val="0"/>
      <w:marBottom w:val="0"/>
      <w:divBdr>
        <w:top w:val="none" w:sz="0" w:space="0" w:color="auto"/>
        <w:left w:val="none" w:sz="0" w:space="0" w:color="auto"/>
        <w:bottom w:val="none" w:sz="0" w:space="0" w:color="auto"/>
        <w:right w:val="none" w:sz="0" w:space="0" w:color="auto"/>
      </w:divBdr>
    </w:div>
    <w:div w:id="1619948623">
      <w:marLeft w:val="640"/>
      <w:marRight w:val="0"/>
      <w:marTop w:val="0"/>
      <w:marBottom w:val="0"/>
      <w:divBdr>
        <w:top w:val="none" w:sz="0" w:space="0" w:color="auto"/>
        <w:left w:val="none" w:sz="0" w:space="0" w:color="auto"/>
        <w:bottom w:val="none" w:sz="0" w:space="0" w:color="auto"/>
        <w:right w:val="none" w:sz="0" w:space="0" w:color="auto"/>
      </w:divBdr>
    </w:div>
    <w:div w:id="1620212107">
      <w:marLeft w:val="640"/>
      <w:marRight w:val="0"/>
      <w:marTop w:val="0"/>
      <w:marBottom w:val="0"/>
      <w:divBdr>
        <w:top w:val="none" w:sz="0" w:space="0" w:color="auto"/>
        <w:left w:val="none" w:sz="0" w:space="0" w:color="auto"/>
        <w:bottom w:val="none" w:sz="0" w:space="0" w:color="auto"/>
        <w:right w:val="none" w:sz="0" w:space="0" w:color="auto"/>
      </w:divBdr>
    </w:div>
    <w:div w:id="1620452653">
      <w:marLeft w:val="640"/>
      <w:marRight w:val="0"/>
      <w:marTop w:val="0"/>
      <w:marBottom w:val="0"/>
      <w:divBdr>
        <w:top w:val="none" w:sz="0" w:space="0" w:color="auto"/>
        <w:left w:val="none" w:sz="0" w:space="0" w:color="auto"/>
        <w:bottom w:val="none" w:sz="0" w:space="0" w:color="auto"/>
        <w:right w:val="none" w:sz="0" w:space="0" w:color="auto"/>
      </w:divBdr>
    </w:div>
    <w:div w:id="1622226978">
      <w:bodyDiv w:val="1"/>
      <w:marLeft w:val="0"/>
      <w:marRight w:val="0"/>
      <w:marTop w:val="0"/>
      <w:marBottom w:val="0"/>
      <w:divBdr>
        <w:top w:val="none" w:sz="0" w:space="0" w:color="auto"/>
        <w:left w:val="none" w:sz="0" w:space="0" w:color="auto"/>
        <w:bottom w:val="none" w:sz="0" w:space="0" w:color="auto"/>
        <w:right w:val="none" w:sz="0" w:space="0" w:color="auto"/>
      </w:divBdr>
    </w:div>
    <w:div w:id="1622687876">
      <w:bodyDiv w:val="1"/>
      <w:marLeft w:val="0"/>
      <w:marRight w:val="0"/>
      <w:marTop w:val="0"/>
      <w:marBottom w:val="0"/>
      <w:divBdr>
        <w:top w:val="none" w:sz="0" w:space="0" w:color="auto"/>
        <w:left w:val="none" w:sz="0" w:space="0" w:color="auto"/>
        <w:bottom w:val="none" w:sz="0" w:space="0" w:color="auto"/>
        <w:right w:val="none" w:sz="0" w:space="0" w:color="auto"/>
      </w:divBdr>
    </w:div>
    <w:div w:id="1623026956">
      <w:marLeft w:val="640"/>
      <w:marRight w:val="0"/>
      <w:marTop w:val="0"/>
      <w:marBottom w:val="0"/>
      <w:divBdr>
        <w:top w:val="none" w:sz="0" w:space="0" w:color="auto"/>
        <w:left w:val="none" w:sz="0" w:space="0" w:color="auto"/>
        <w:bottom w:val="none" w:sz="0" w:space="0" w:color="auto"/>
        <w:right w:val="none" w:sz="0" w:space="0" w:color="auto"/>
      </w:divBdr>
    </w:div>
    <w:div w:id="1623658588">
      <w:bodyDiv w:val="1"/>
      <w:marLeft w:val="0"/>
      <w:marRight w:val="0"/>
      <w:marTop w:val="0"/>
      <w:marBottom w:val="0"/>
      <w:divBdr>
        <w:top w:val="none" w:sz="0" w:space="0" w:color="auto"/>
        <w:left w:val="none" w:sz="0" w:space="0" w:color="auto"/>
        <w:bottom w:val="none" w:sz="0" w:space="0" w:color="auto"/>
        <w:right w:val="none" w:sz="0" w:space="0" w:color="auto"/>
      </w:divBdr>
    </w:div>
    <w:div w:id="1623922187">
      <w:marLeft w:val="640"/>
      <w:marRight w:val="0"/>
      <w:marTop w:val="0"/>
      <w:marBottom w:val="0"/>
      <w:divBdr>
        <w:top w:val="none" w:sz="0" w:space="0" w:color="auto"/>
        <w:left w:val="none" w:sz="0" w:space="0" w:color="auto"/>
        <w:bottom w:val="none" w:sz="0" w:space="0" w:color="auto"/>
        <w:right w:val="none" w:sz="0" w:space="0" w:color="auto"/>
      </w:divBdr>
    </w:div>
    <w:div w:id="1624144223">
      <w:bodyDiv w:val="1"/>
      <w:marLeft w:val="0"/>
      <w:marRight w:val="0"/>
      <w:marTop w:val="0"/>
      <w:marBottom w:val="0"/>
      <w:divBdr>
        <w:top w:val="none" w:sz="0" w:space="0" w:color="auto"/>
        <w:left w:val="none" w:sz="0" w:space="0" w:color="auto"/>
        <w:bottom w:val="none" w:sz="0" w:space="0" w:color="auto"/>
        <w:right w:val="none" w:sz="0" w:space="0" w:color="auto"/>
      </w:divBdr>
    </w:div>
    <w:div w:id="1625115701">
      <w:marLeft w:val="640"/>
      <w:marRight w:val="0"/>
      <w:marTop w:val="0"/>
      <w:marBottom w:val="0"/>
      <w:divBdr>
        <w:top w:val="none" w:sz="0" w:space="0" w:color="auto"/>
        <w:left w:val="none" w:sz="0" w:space="0" w:color="auto"/>
        <w:bottom w:val="none" w:sz="0" w:space="0" w:color="auto"/>
        <w:right w:val="none" w:sz="0" w:space="0" w:color="auto"/>
      </w:divBdr>
    </w:div>
    <w:div w:id="1626043850">
      <w:marLeft w:val="640"/>
      <w:marRight w:val="0"/>
      <w:marTop w:val="0"/>
      <w:marBottom w:val="0"/>
      <w:divBdr>
        <w:top w:val="none" w:sz="0" w:space="0" w:color="auto"/>
        <w:left w:val="none" w:sz="0" w:space="0" w:color="auto"/>
        <w:bottom w:val="none" w:sz="0" w:space="0" w:color="auto"/>
        <w:right w:val="none" w:sz="0" w:space="0" w:color="auto"/>
      </w:divBdr>
    </w:div>
    <w:div w:id="1626303410">
      <w:bodyDiv w:val="1"/>
      <w:marLeft w:val="0"/>
      <w:marRight w:val="0"/>
      <w:marTop w:val="0"/>
      <w:marBottom w:val="0"/>
      <w:divBdr>
        <w:top w:val="none" w:sz="0" w:space="0" w:color="auto"/>
        <w:left w:val="none" w:sz="0" w:space="0" w:color="auto"/>
        <w:bottom w:val="none" w:sz="0" w:space="0" w:color="auto"/>
        <w:right w:val="none" w:sz="0" w:space="0" w:color="auto"/>
      </w:divBdr>
    </w:div>
    <w:div w:id="1626698625">
      <w:marLeft w:val="480"/>
      <w:marRight w:val="0"/>
      <w:marTop w:val="0"/>
      <w:marBottom w:val="0"/>
      <w:divBdr>
        <w:top w:val="none" w:sz="0" w:space="0" w:color="auto"/>
        <w:left w:val="none" w:sz="0" w:space="0" w:color="auto"/>
        <w:bottom w:val="none" w:sz="0" w:space="0" w:color="auto"/>
        <w:right w:val="none" w:sz="0" w:space="0" w:color="auto"/>
      </w:divBdr>
    </w:div>
    <w:div w:id="1626816806">
      <w:marLeft w:val="480"/>
      <w:marRight w:val="0"/>
      <w:marTop w:val="0"/>
      <w:marBottom w:val="0"/>
      <w:divBdr>
        <w:top w:val="none" w:sz="0" w:space="0" w:color="auto"/>
        <w:left w:val="none" w:sz="0" w:space="0" w:color="auto"/>
        <w:bottom w:val="none" w:sz="0" w:space="0" w:color="auto"/>
        <w:right w:val="none" w:sz="0" w:space="0" w:color="auto"/>
      </w:divBdr>
    </w:div>
    <w:div w:id="1627077178">
      <w:bodyDiv w:val="1"/>
      <w:marLeft w:val="0"/>
      <w:marRight w:val="0"/>
      <w:marTop w:val="0"/>
      <w:marBottom w:val="0"/>
      <w:divBdr>
        <w:top w:val="none" w:sz="0" w:space="0" w:color="auto"/>
        <w:left w:val="none" w:sz="0" w:space="0" w:color="auto"/>
        <w:bottom w:val="none" w:sz="0" w:space="0" w:color="auto"/>
        <w:right w:val="none" w:sz="0" w:space="0" w:color="auto"/>
      </w:divBdr>
    </w:div>
    <w:div w:id="1627811735">
      <w:bodyDiv w:val="1"/>
      <w:marLeft w:val="0"/>
      <w:marRight w:val="0"/>
      <w:marTop w:val="0"/>
      <w:marBottom w:val="0"/>
      <w:divBdr>
        <w:top w:val="none" w:sz="0" w:space="0" w:color="auto"/>
        <w:left w:val="none" w:sz="0" w:space="0" w:color="auto"/>
        <w:bottom w:val="none" w:sz="0" w:space="0" w:color="auto"/>
        <w:right w:val="none" w:sz="0" w:space="0" w:color="auto"/>
      </w:divBdr>
    </w:div>
    <w:div w:id="1628389351">
      <w:bodyDiv w:val="1"/>
      <w:marLeft w:val="0"/>
      <w:marRight w:val="0"/>
      <w:marTop w:val="0"/>
      <w:marBottom w:val="0"/>
      <w:divBdr>
        <w:top w:val="none" w:sz="0" w:space="0" w:color="auto"/>
        <w:left w:val="none" w:sz="0" w:space="0" w:color="auto"/>
        <w:bottom w:val="none" w:sz="0" w:space="0" w:color="auto"/>
        <w:right w:val="none" w:sz="0" w:space="0" w:color="auto"/>
      </w:divBdr>
    </w:div>
    <w:div w:id="1629121995">
      <w:marLeft w:val="480"/>
      <w:marRight w:val="0"/>
      <w:marTop w:val="0"/>
      <w:marBottom w:val="0"/>
      <w:divBdr>
        <w:top w:val="none" w:sz="0" w:space="0" w:color="auto"/>
        <w:left w:val="none" w:sz="0" w:space="0" w:color="auto"/>
        <w:bottom w:val="none" w:sz="0" w:space="0" w:color="auto"/>
        <w:right w:val="none" w:sz="0" w:space="0" w:color="auto"/>
      </w:divBdr>
    </w:div>
    <w:div w:id="1629319355">
      <w:bodyDiv w:val="1"/>
      <w:marLeft w:val="0"/>
      <w:marRight w:val="0"/>
      <w:marTop w:val="0"/>
      <w:marBottom w:val="0"/>
      <w:divBdr>
        <w:top w:val="none" w:sz="0" w:space="0" w:color="auto"/>
        <w:left w:val="none" w:sz="0" w:space="0" w:color="auto"/>
        <w:bottom w:val="none" w:sz="0" w:space="0" w:color="auto"/>
        <w:right w:val="none" w:sz="0" w:space="0" w:color="auto"/>
      </w:divBdr>
    </w:div>
    <w:div w:id="1629511067">
      <w:marLeft w:val="480"/>
      <w:marRight w:val="0"/>
      <w:marTop w:val="0"/>
      <w:marBottom w:val="0"/>
      <w:divBdr>
        <w:top w:val="none" w:sz="0" w:space="0" w:color="auto"/>
        <w:left w:val="none" w:sz="0" w:space="0" w:color="auto"/>
        <w:bottom w:val="none" w:sz="0" w:space="0" w:color="auto"/>
        <w:right w:val="none" w:sz="0" w:space="0" w:color="auto"/>
      </w:divBdr>
    </w:div>
    <w:div w:id="1629777475">
      <w:marLeft w:val="480"/>
      <w:marRight w:val="0"/>
      <w:marTop w:val="0"/>
      <w:marBottom w:val="0"/>
      <w:divBdr>
        <w:top w:val="none" w:sz="0" w:space="0" w:color="auto"/>
        <w:left w:val="none" w:sz="0" w:space="0" w:color="auto"/>
        <w:bottom w:val="none" w:sz="0" w:space="0" w:color="auto"/>
        <w:right w:val="none" w:sz="0" w:space="0" w:color="auto"/>
      </w:divBdr>
    </w:div>
    <w:div w:id="1630359990">
      <w:bodyDiv w:val="1"/>
      <w:marLeft w:val="0"/>
      <w:marRight w:val="0"/>
      <w:marTop w:val="0"/>
      <w:marBottom w:val="0"/>
      <w:divBdr>
        <w:top w:val="none" w:sz="0" w:space="0" w:color="auto"/>
        <w:left w:val="none" w:sz="0" w:space="0" w:color="auto"/>
        <w:bottom w:val="none" w:sz="0" w:space="0" w:color="auto"/>
        <w:right w:val="none" w:sz="0" w:space="0" w:color="auto"/>
      </w:divBdr>
    </w:div>
    <w:div w:id="1630549056">
      <w:marLeft w:val="480"/>
      <w:marRight w:val="0"/>
      <w:marTop w:val="0"/>
      <w:marBottom w:val="0"/>
      <w:divBdr>
        <w:top w:val="none" w:sz="0" w:space="0" w:color="auto"/>
        <w:left w:val="none" w:sz="0" w:space="0" w:color="auto"/>
        <w:bottom w:val="none" w:sz="0" w:space="0" w:color="auto"/>
        <w:right w:val="none" w:sz="0" w:space="0" w:color="auto"/>
      </w:divBdr>
    </w:div>
    <w:div w:id="1630670735">
      <w:marLeft w:val="480"/>
      <w:marRight w:val="0"/>
      <w:marTop w:val="0"/>
      <w:marBottom w:val="0"/>
      <w:divBdr>
        <w:top w:val="none" w:sz="0" w:space="0" w:color="auto"/>
        <w:left w:val="none" w:sz="0" w:space="0" w:color="auto"/>
        <w:bottom w:val="none" w:sz="0" w:space="0" w:color="auto"/>
        <w:right w:val="none" w:sz="0" w:space="0" w:color="auto"/>
      </w:divBdr>
    </w:div>
    <w:div w:id="1631084077">
      <w:marLeft w:val="480"/>
      <w:marRight w:val="0"/>
      <w:marTop w:val="0"/>
      <w:marBottom w:val="0"/>
      <w:divBdr>
        <w:top w:val="none" w:sz="0" w:space="0" w:color="auto"/>
        <w:left w:val="none" w:sz="0" w:space="0" w:color="auto"/>
        <w:bottom w:val="none" w:sz="0" w:space="0" w:color="auto"/>
        <w:right w:val="none" w:sz="0" w:space="0" w:color="auto"/>
      </w:divBdr>
    </w:div>
    <w:div w:id="1631280911">
      <w:marLeft w:val="640"/>
      <w:marRight w:val="0"/>
      <w:marTop w:val="0"/>
      <w:marBottom w:val="0"/>
      <w:divBdr>
        <w:top w:val="none" w:sz="0" w:space="0" w:color="auto"/>
        <w:left w:val="none" w:sz="0" w:space="0" w:color="auto"/>
        <w:bottom w:val="none" w:sz="0" w:space="0" w:color="auto"/>
        <w:right w:val="none" w:sz="0" w:space="0" w:color="auto"/>
      </w:divBdr>
    </w:div>
    <w:div w:id="1631594622">
      <w:marLeft w:val="640"/>
      <w:marRight w:val="0"/>
      <w:marTop w:val="0"/>
      <w:marBottom w:val="0"/>
      <w:divBdr>
        <w:top w:val="none" w:sz="0" w:space="0" w:color="auto"/>
        <w:left w:val="none" w:sz="0" w:space="0" w:color="auto"/>
        <w:bottom w:val="none" w:sz="0" w:space="0" w:color="auto"/>
        <w:right w:val="none" w:sz="0" w:space="0" w:color="auto"/>
      </w:divBdr>
    </w:div>
    <w:div w:id="1631663556">
      <w:marLeft w:val="480"/>
      <w:marRight w:val="0"/>
      <w:marTop w:val="0"/>
      <w:marBottom w:val="0"/>
      <w:divBdr>
        <w:top w:val="none" w:sz="0" w:space="0" w:color="auto"/>
        <w:left w:val="none" w:sz="0" w:space="0" w:color="auto"/>
        <w:bottom w:val="none" w:sz="0" w:space="0" w:color="auto"/>
        <w:right w:val="none" w:sz="0" w:space="0" w:color="auto"/>
      </w:divBdr>
    </w:div>
    <w:div w:id="1631744340">
      <w:marLeft w:val="480"/>
      <w:marRight w:val="0"/>
      <w:marTop w:val="0"/>
      <w:marBottom w:val="0"/>
      <w:divBdr>
        <w:top w:val="none" w:sz="0" w:space="0" w:color="auto"/>
        <w:left w:val="none" w:sz="0" w:space="0" w:color="auto"/>
        <w:bottom w:val="none" w:sz="0" w:space="0" w:color="auto"/>
        <w:right w:val="none" w:sz="0" w:space="0" w:color="auto"/>
      </w:divBdr>
    </w:div>
    <w:div w:id="1631931931">
      <w:bodyDiv w:val="1"/>
      <w:marLeft w:val="0"/>
      <w:marRight w:val="0"/>
      <w:marTop w:val="0"/>
      <w:marBottom w:val="0"/>
      <w:divBdr>
        <w:top w:val="none" w:sz="0" w:space="0" w:color="auto"/>
        <w:left w:val="none" w:sz="0" w:space="0" w:color="auto"/>
        <w:bottom w:val="none" w:sz="0" w:space="0" w:color="auto"/>
        <w:right w:val="none" w:sz="0" w:space="0" w:color="auto"/>
      </w:divBdr>
      <w:divsChild>
        <w:div w:id="1299603711">
          <w:marLeft w:val="480"/>
          <w:marRight w:val="0"/>
          <w:marTop w:val="0"/>
          <w:marBottom w:val="0"/>
          <w:divBdr>
            <w:top w:val="none" w:sz="0" w:space="0" w:color="auto"/>
            <w:left w:val="none" w:sz="0" w:space="0" w:color="auto"/>
            <w:bottom w:val="none" w:sz="0" w:space="0" w:color="auto"/>
            <w:right w:val="none" w:sz="0" w:space="0" w:color="auto"/>
          </w:divBdr>
        </w:div>
        <w:div w:id="1497916995">
          <w:marLeft w:val="480"/>
          <w:marRight w:val="0"/>
          <w:marTop w:val="0"/>
          <w:marBottom w:val="0"/>
          <w:divBdr>
            <w:top w:val="none" w:sz="0" w:space="0" w:color="auto"/>
            <w:left w:val="none" w:sz="0" w:space="0" w:color="auto"/>
            <w:bottom w:val="none" w:sz="0" w:space="0" w:color="auto"/>
            <w:right w:val="none" w:sz="0" w:space="0" w:color="auto"/>
          </w:divBdr>
        </w:div>
        <w:div w:id="384374875">
          <w:marLeft w:val="480"/>
          <w:marRight w:val="0"/>
          <w:marTop w:val="0"/>
          <w:marBottom w:val="0"/>
          <w:divBdr>
            <w:top w:val="none" w:sz="0" w:space="0" w:color="auto"/>
            <w:left w:val="none" w:sz="0" w:space="0" w:color="auto"/>
            <w:bottom w:val="none" w:sz="0" w:space="0" w:color="auto"/>
            <w:right w:val="none" w:sz="0" w:space="0" w:color="auto"/>
          </w:divBdr>
        </w:div>
        <w:div w:id="946084508">
          <w:marLeft w:val="480"/>
          <w:marRight w:val="0"/>
          <w:marTop w:val="0"/>
          <w:marBottom w:val="0"/>
          <w:divBdr>
            <w:top w:val="none" w:sz="0" w:space="0" w:color="auto"/>
            <w:left w:val="none" w:sz="0" w:space="0" w:color="auto"/>
            <w:bottom w:val="none" w:sz="0" w:space="0" w:color="auto"/>
            <w:right w:val="none" w:sz="0" w:space="0" w:color="auto"/>
          </w:divBdr>
        </w:div>
        <w:div w:id="1878203824">
          <w:marLeft w:val="480"/>
          <w:marRight w:val="0"/>
          <w:marTop w:val="0"/>
          <w:marBottom w:val="0"/>
          <w:divBdr>
            <w:top w:val="none" w:sz="0" w:space="0" w:color="auto"/>
            <w:left w:val="none" w:sz="0" w:space="0" w:color="auto"/>
            <w:bottom w:val="none" w:sz="0" w:space="0" w:color="auto"/>
            <w:right w:val="none" w:sz="0" w:space="0" w:color="auto"/>
          </w:divBdr>
        </w:div>
        <w:div w:id="1292394230">
          <w:marLeft w:val="480"/>
          <w:marRight w:val="0"/>
          <w:marTop w:val="0"/>
          <w:marBottom w:val="0"/>
          <w:divBdr>
            <w:top w:val="none" w:sz="0" w:space="0" w:color="auto"/>
            <w:left w:val="none" w:sz="0" w:space="0" w:color="auto"/>
            <w:bottom w:val="none" w:sz="0" w:space="0" w:color="auto"/>
            <w:right w:val="none" w:sz="0" w:space="0" w:color="auto"/>
          </w:divBdr>
        </w:div>
        <w:div w:id="1260066029">
          <w:marLeft w:val="480"/>
          <w:marRight w:val="0"/>
          <w:marTop w:val="0"/>
          <w:marBottom w:val="0"/>
          <w:divBdr>
            <w:top w:val="none" w:sz="0" w:space="0" w:color="auto"/>
            <w:left w:val="none" w:sz="0" w:space="0" w:color="auto"/>
            <w:bottom w:val="none" w:sz="0" w:space="0" w:color="auto"/>
            <w:right w:val="none" w:sz="0" w:space="0" w:color="auto"/>
          </w:divBdr>
        </w:div>
        <w:div w:id="1821195154">
          <w:marLeft w:val="480"/>
          <w:marRight w:val="0"/>
          <w:marTop w:val="0"/>
          <w:marBottom w:val="0"/>
          <w:divBdr>
            <w:top w:val="none" w:sz="0" w:space="0" w:color="auto"/>
            <w:left w:val="none" w:sz="0" w:space="0" w:color="auto"/>
            <w:bottom w:val="none" w:sz="0" w:space="0" w:color="auto"/>
            <w:right w:val="none" w:sz="0" w:space="0" w:color="auto"/>
          </w:divBdr>
        </w:div>
        <w:div w:id="1913538074">
          <w:marLeft w:val="480"/>
          <w:marRight w:val="0"/>
          <w:marTop w:val="0"/>
          <w:marBottom w:val="0"/>
          <w:divBdr>
            <w:top w:val="none" w:sz="0" w:space="0" w:color="auto"/>
            <w:left w:val="none" w:sz="0" w:space="0" w:color="auto"/>
            <w:bottom w:val="none" w:sz="0" w:space="0" w:color="auto"/>
            <w:right w:val="none" w:sz="0" w:space="0" w:color="auto"/>
          </w:divBdr>
        </w:div>
        <w:div w:id="1324091978">
          <w:marLeft w:val="480"/>
          <w:marRight w:val="0"/>
          <w:marTop w:val="0"/>
          <w:marBottom w:val="0"/>
          <w:divBdr>
            <w:top w:val="none" w:sz="0" w:space="0" w:color="auto"/>
            <w:left w:val="none" w:sz="0" w:space="0" w:color="auto"/>
            <w:bottom w:val="none" w:sz="0" w:space="0" w:color="auto"/>
            <w:right w:val="none" w:sz="0" w:space="0" w:color="auto"/>
          </w:divBdr>
        </w:div>
        <w:div w:id="2042196358">
          <w:marLeft w:val="480"/>
          <w:marRight w:val="0"/>
          <w:marTop w:val="0"/>
          <w:marBottom w:val="0"/>
          <w:divBdr>
            <w:top w:val="none" w:sz="0" w:space="0" w:color="auto"/>
            <w:left w:val="none" w:sz="0" w:space="0" w:color="auto"/>
            <w:bottom w:val="none" w:sz="0" w:space="0" w:color="auto"/>
            <w:right w:val="none" w:sz="0" w:space="0" w:color="auto"/>
          </w:divBdr>
        </w:div>
        <w:div w:id="853227021">
          <w:marLeft w:val="480"/>
          <w:marRight w:val="0"/>
          <w:marTop w:val="0"/>
          <w:marBottom w:val="0"/>
          <w:divBdr>
            <w:top w:val="none" w:sz="0" w:space="0" w:color="auto"/>
            <w:left w:val="none" w:sz="0" w:space="0" w:color="auto"/>
            <w:bottom w:val="none" w:sz="0" w:space="0" w:color="auto"/>
            <w:right w:val="none" w:sz="0" w:space="0" w:color="auto"/>
          </w:divBdr>
        </w:div>
        <w:div w:id="516775186">
          <w:marLeft w:val="480"/>
          <w:marRight w:val="0"/>
          <w:marTop w:val="0"/>
          <w:marBottom w:val="0"/>
          <w:divBdr>
            <w:top w:val="none" w:sz="0" w:space="0" w:color="auto"/>
            <w:left w:val="none" w:sz="0" w:space="0" w:color="auto"/>
            <w:bottom w:val="none" w:sz="0" w:space="0" w:color="auto"/>
            <w:right w:val="none" w:sz="0" w:space="0" w:color="auto"/>
          </w:divBdr>
        </w:div>
        <w:div w:id="2019383016">
          <w:marLeft w:val="480"/>
          <w:marRight w:val="0"/>
          <w:marTop w:val="0"/>
          <w:marBottom w:val="0"/>
          <w:divBdr>
            <w:top w:val="none" w:sz="0" w:space="0" w:color="auto"/>
            <w:left w:val="none" w:sz="0" w:space="0" w:color="auto"/>
            <w:bottom w:val="none" w:sz="0" w:space="0" w:color="auto"/>
            <w:right w:val="none" w:sz="0" w:space="0" w:color="auto"/>
          </w:divBdr>
        </w:div>
        <w:div w:id="1279070366">
          <w:marLeft w:val="480"/>
          <w:marRight w:val="0"/>
          <w:marTop w:val="0"/>
          <w:marBottom w:val="0"/>
          <w:divBdr>
            <w:top w:val="none" w:sz="0" w:space="0" w:color="auto"/>
            <w:left w:val="none" w:sz="0" w:space="0" w:color="auto"/>
            <w:bottom w:val="none" w:sz="0" w:space="0" w:color="auto"/>
            <w:right w:val="none" w:sz="0" w:space="0" w:color="auto"/>
          </w:divBdr>
        </w:div>
        <w:div w:id="1067916716">
          <w:marLeft w:val="480"/>
          <w:marRight w:val="0"/>
          <w:marTop w:val="0"/>
          <w:marBottom w:val="0"/>
          <w:divBdr>
            <w:top w:val="none" w:sz="0" w:space="0" w:color="auto"/>
            <w:left w:val="none" w:sz="0" w:space="0" w:color="auto"/>
            <w:bottom w:val="none" w:sz="0" w:space="0" w:color="auto"/>
            <w:right w:val="none" w:sz="0" w:space="0" w:color="auto"/>
          </w:divBdr>
        </w:div>
        <w:div w:id="1737194968">
          <w:marLeft w:val="480"/>
          <w:marRight w:val="0"/>
          <w:marTop w:val="0"/>
          <w:marBottom w:val="0"/>
          <w:divBdr>
            <w:top w:val="none" w:sz="0" w:space="0" w:color="auto"/>
            <w:left w:val="none" w:sz="0" w:space="0" w:color="auto"/>
            <w:bottom w:val="none" w:sz="0" w:space="0" w:color="auto"/>
            <w:right w:val="none" w:sz="0" w:space="0" w:color="auto"/>
          </w:divBdr>
        </w:div>
        <w:div w:id="1168903834">
          <w:marLeft w:val="480"/>
          <w:marRight w:val="0"/>
          <w:marTop w:val="0"/>
          <w:marBottom w:val="0"/>
          <w:divBdr>
            <w:top w:val="none" w:sz="0" w:space="0" w:color="auto"/>
            <w:left w:val="none" w:sz="0" w:space="0" w:color="auto"/>
            <w:bottom w:val="none" w:sz="0" w:space="0" w:color="auto"/>
            <w:right w:val="none" w:sz="0" w:space="0" w:color="auto"/>
          </w:divBdr>
        </w:div>
        <w:div w:id="360783732">
          <w:marLeft w:val="480"/>
          <w:marRight w:val="0"/>
          <w:marTop w:val="0"/>
          <w:marBottom w:val="0"/>
          <w:divBdr>
            <w:top w:val="none" w:sz="0" w:space="0" w:color="auto"/>
            <w:left w:val="none" w:sz="0" w:space="0" w:color="auto"/>
            <w:bottom w:val="none" w:sz="0" w:space="0" w:color="auto"/>
            <w:right w:val="none" w:sz="0" w:space="0" w:color="auto"/>
          </w:divBdr>
        </w:div>
        <w:div w:id="338047025">
          <w:marLeft w:val="480"/>
          <w:marRight w:val="0"/>
          <w:marTop w:val="0"/>
          <w:marBottom w:val="0"/>
          <w:divBdr>
            <w:top w:val="none" w:sz="0" w:space="0" w:color="auto"/>
            <w:left w:val="none" w:sz="0" w:space="0" w:color="auto"/>
            <w:bottom w:val="none" w:sz="0" w:space="0" w:color="auto"/>
            <w:right w:val="none" w:sz="0" w:space="0" w:color="auto"/>
          </w:divBdr>
        </w:div>
        <w:div w:id="1800566646">
          <w:marLeft w:val="480"/>
          <w:marRight w:val="0"/>
          <w:marTop w:val="0"/>
          <w:marBottom w:val="0"/>
          <w:divBdr>
            <w:top w:val="none" w:sz="0" w:space="0" w:color="auto"/>
            <w:left w:val="none" w:sz="0" w:space="0" w:color="auto"/>
            <w:bottom w:val="none" w:sz="0" w:space="0" w:color="auto"/>
            <w:right w:val="none" w:sz="0" w:space="0" w:color="auto"/>
          </w:divBdr>
        </w:div>
        <w:div w:id="1617374047">
          <w:marLeft w:val="480"/>
          <w:marRight w:val="0"/>
          <w:marTop w:val="0"/>
          <w:marBottom w:val="0"/>
          <w:divBdr>
            <w:top w:val="none" w:sz="0" w:space="0" w:color="auto"/>
            <w:left w:val="none" w:sz="0" w:space="0" w:color="auto"/>
            <w:bottom w:val="none" w:sz="0" w:space="0" w:color="auto"/>
            <w:right w:val="none" w:sz="0" w:space="0" w:color="auto"/>
          </w:divBdr>
        </w:div>
        <w:div w:id="1437099773">
          <w:marLeft w:val="480"/>
          <w:marRight w:val="0"/>
          <w:marTop w:val="0"/>
          <w:marBottom w:val="0"/>
          <w:divBdr>
            <w:top w:val="none" w:sz="0" w:space="0" w:color="auto"/>
            <w:left w:val="none" w:sz="0" w:space="0" w:color="auto"/>
            <w:bottom w:val="none" w:sz="0" w:space="0" w:color="auto"/>
            <w:right w:val="none" w:sz="0" w:space="0" w:color="auto"/>
          </w:divBdr>
        </w:div>
        <w:div w:id="1988852120">
          <w:marLeft w:val="480"/>
          <w:marRight w:val="0"/>
          <w:marTop w:val="0"/>
          <w:marBottom w:val="0"/>
          <w:divBdr>
            <w:top w:val="none" w:sz="0" w:space="0" w:color="auto"/>
            <w:left w:val="none" w:sz="0" w:space="0" w:color="auto"/>
            <w:bottom w:val="none" w:sz="0" w:space="0" w:color="auto"/>
            <w:right w:val="none" w:sz="0" w:space="0" w:color="auto"/>
          </w:divBdr>
        </w:div>
        <w:div w:id="1641156480">
          <w:marLeft w:val="480"/>
          <w:marRight w:val="0"/>
          <w:marTop w:val="0"/>
          <w:marBottom w:val="0"/>
          <w:divBdr>
            <w:top w:val="none" w:sz="0" w:space="0" w:color="auto"/>
            <w:left w:val="none" w:sz="0" w:space="0" w:color="auto"/>
            <w:bottom w:val="none" w:sz="0" w:space="0" w:color="auto"/>
            <w:right w:val="none" w:sz="0" w:space="0" w:color="auto"/>
          </w:divBdr>
        </w:div>
        <w:div w:id="2085449281">
          <w:marLeft w:val="480"/>
          <w:marRight w:val="0"/>
          <w:marTop w:val="0"/>
          <w:marBottom w:val="0"/>
          <w:divBdr>
            <w:top w:val="none" w:sz="0" w:space="0" w:color="auto"/>
            <w:left w:val="none" w:sz="0" w:space="0" w:color="auto"/>
            <w:bottom w:val="none" w:sz="0" w:space="0" w:color="auto"/>
            <w:right w:val="none" w:sz="0" w:space="0" w:color="auto"/>
          </w:divBdr>
        </w:div>
        <w:div w:id="824976806">
          <w:marLeft w:val="480"/>
          <w:marRight w:val="0"/>
          <w:marTop w:val="0"/>
          <w:marBottom w:val="0"/>
          <w:divBdr>
            <w:top w:val="none" w:sz="0" w:space="0" w:color="auto"/>
            <w:left w:val="none" w:sz="0" w:space="0" w:color="auto"/>
            <w:bottom w:val="none" w:sz="0" w:space="0" w:color="auto"/>
            <w:right w:val="none" w:sz="0" w:space="0" w:color="auto"/>
          </w:divBdr>
        </w:div>
        <w:div w:id="2144619399">
          <w:marLeft w:val="480"/>
          <w:marRight w:val="0"/>
          <w:marTop w:val="0"/>
          <w:marBottom w:val="0"/>
          <w:divBdr>
            <w:top w:val="none" w:sz="0" w:space="0" w:color="auto"/>
            <w:left w:val="none" w:sz="0" w:space="0" w:color="auto"/>
            <w:bottom w:val="none" w:sz="0" w:space="0" w:color="auto"/>
            <w:right w:val="none" w:sz="0" w:space="0" w:color="auto"/>
          </w:divBdr>
        </w:div>
        <w:div w:id="1158959804">
          <w:marLeft w:val="480"/>
          <w:marRight w:val="0"/>
          <w:marTop w:val="0"/>
          <w:marBottom w:val="0"/>
          <w:divBdr>
            <w:top w:val="none" w:sz="0" w:space="0" w:color="auto"/>
            <w:left w:val="none" w:sz="0" w:space="0" w:color="auto"/>
            <w:bottom w:val="none" w:sz="0" w:space="0" w:color="auto"/>
            <w:right w:val="none" w:sz="0" w:space="0" w:color="auto"/>
          </w:divBdr>
        </w:div>
        <w:div w:id="2052849802">
          <w:marLeft w:val="480"/>
          <w:marRight w:val="0"/>
          <w:marTop w:val="0"/>
          <w:marBottom w:val="0"/>
          <w:divBdr>
            <w:top w:val="none" w:sz="0" w:space="0" w:color="auto"/>
            <w:left w:val="none" w:sz="0" w:space="0" w:color="auto"/>
            <w:bottom w:val="none" w:sz="0" w:space="0" w:color="auto"/>
            <w:right w:val="none" w:sz="0" w:space="0" w:color="auto"/>
          </w:divBdr>
        </w:div>
        <w:div w:id="328868514">
          <w:marLeft w:val="480"/>
          <w:marRight w:val="0"/>
          <w:marTop w:val="0"/>
          <w:marBottom w:val="0"/>
          <w:divBdr>
            <w:top w:val="none" w:sz="0" w:space="0" w:color="auto"/>
            <w:left w:val="none" w:sz="0" w:space="0" w:color="auto"/>
            <w:bottom w:val="none" w:sz="0" w:space="0" w:color="auto"/>
            <w:right w:val="none" w:sz="0" w:space="0" w:color="auto"/>
          </w:divBdr>
        </w:div>
        <w:div w:id="95249505">
          <w:marLeft w:val="480"/>
          <w:marRight w:val="0"/>
          <w:marTop w:val="0"/>
          <w:marBottom w:val="0"/>
          <w:divBdr>
            <w:top w:val="none" w:sz="0" w:space="0" w:color="auto"/>
            <w:left w:val="none" w:sz="0" w:space="0" w:color="auto"/>
            <w:bottom w:val="none" w:sz="0" w:space="0" w:color="auto"/>
            <w:right w:val="none" w:sz="0" w:space="0" w:color="auto"/>
          </w:divBdr>
        </w:div>
        <w:div w:id="1951862017">
          <w:marLeft w:val="480"/>
          <w:marRight w:val="0"/>
          <w:marTop w:val="0"/>
          <w:marBottom w:val="0"/>
          <w:divBdr>
            <w:top w:val="none" w:sz="0" w:space="0" w:color="auto"/>
            <w:left w:val="none" w:sz="0" w:space="0" w:color="auto"/>
            <w:bottom w:val="none" w:sz="0" w:space="0" w:color="auto"/>
            <w:right w:val="none" w:sz="0" w:space="0" w:color="auto"/>
          </w:divBdr>
        </w:div>
        <w:div w:id="2039546396">
          <w:marLeft w:val="480"/>
          <w:marRight w:val="0"/>
          <w:marTop w:val="0"/>
          <w:marBottom w:val="0"/>
          <w:divBdr>
            <w:top w:val="none" w:sz="0" w:space="0" w:color="auto"/>
            <w:left w:val="none" w:sz="0" w:space="0" w:color="auto"/>
            <w:bottom w:val="none" w:sz="0" w:space="0" w:color="auto"/>
            <w:right w:val="none" w:sz="0" w:space="0" w:color="auto"/>
          </w:divBdr>
        </w:div>
        <w:div w:id="1676229732">
          <w:marLeft w:val="480"/>
          <w:marRight w:val="0"/>
          <w:marTop w:val="0"/>
          <w:marBottom w:val="0"/>
          <w:divBdr>
            <w:top w:val="none" w:sz="0" w:space="0" w:color="auto"/>
            <w:left w:val="none" w:sz="0" w:space="0" w:color="auto"/>
            <w:bottom w:val="none" w:sz="0" w:space="0" w:color="auto"/>
            <w:right w:val="none" w:sz="0" w:space="0" w:color="auto"/>
          </w:divBdr>
        </w:div>
        <w:div w:id="62803442">
          <w:marLeft w:val="480"/>
          <w:marRight w:val="0"/>
          <w:marTop w:val="0"/>
          <w:marBottom w:val="0"/>
          <w:divBdr>
            <w:top w:val="none" w:sz="0" w:space="0" w:color="auto"/>
            <w:left w:val="none" w:sz="0" w:space="0" w:color="auto"/>
            <w:bottom w:val="none" w:sz="0" w:space="0" w:color="auto"/>
            <w:right w:val="none" w:sz="0" w:space="0" w:color="auto"/>
          </w:divBdr>
        </w:div>
        <w:div w:id="1736194886">
          <w:marLeft w:val="480"/>
          <w:marRight w:val="0"/>
          <w:marTop w:val="0"/>
          <w:marBottom w:val="0"/>
          <w:divBdr>
            <w:top w:val="none" w:sz="0" w:space="0" w:color="auto"/>
            <w:left w:val="none" w:sz="0" w:space="0" w:color="auto"/>
            <w:bottom w:val="none" w:sz="0" w:space="0" w:color="auto"/>
            <w:right w:val="none" w:sz="0" w:space="0" w:color="auto"/>
          </w:divBdr>
        </w:div>
        <w:div w:id="1664895706">
          <w:marLeft w:val="480"/>
          <w:marRight w:val="0"/>
          <w:marTop w:val="0"/>
          <w:marBottom w:val="0"/>
          <w:divBdr>
            <w:top w:val="none" w:sz="0" w:space="0" w:color="auto"/>
            <w:left w:val="none" w:sz="0" w:space="0" w:color="auto"/>
            <w:bottom w:val="none" w:sz="0" w:space="0" w:color="auto"/>
            <w:right w:val="none" w:sz="0" w:space="0" w:color="auto"/>
          </w:divBdr>
        </w:div>
        <w:div w:id="156851990">
          <w:marLeft w:val="480"/>
          <w:marRight w:val="0"/>
          <w:marTop w:val="0"/>
          <w:marBottom w:val="0"/>
          <w:divBdr>
            <w:top w:val="none" w:sz="0" w:space="0" w:color="auto"/>
            <w:left w:val="none" w:sz="0" w:space="0" w:color="auto"/>
            <w:bottom w:val="none" w:sz="0" w:space="0" w:color="auto"/>
            <w:right w:val="none" w:sz="0" w:space="0" w:color="auto"/>
          </w:divBdr>
        </w:div>
        <w:div w:id="661348190">
          <w:marLeft w:val="480"/>
          <w:marRight w:val="0"/>
          <w:marTop w:val="0"/>
          <w:marBottom w:val="0"/>
          <w:divBdr>
            <w:top w:val="none" w:sz="0" w:space="0" w:color="auto"/>
            <w:left w:val="none" w:sz="0" w:space="0" w:color="auto"/>
            <w:bottom w:val="none" w:sz="0" w:space="0" w:color="auto"/>
            <w:right w:val="none" w:sz="0" w:space="0" w:color="auto"/>
          </w:divBdr>
        </w:div>
        <w:div w:id="1419327721">
          <w:marLeft w:val="480"/>
          <w:marRight w:val="0"/>
          <w:marTop w:val="0"/>
          <w:marBottom w:val="0"/>
          <w:divBdr>
            <w:top w:val="none" w:sz="0" w:space="0" w:color="auto"/>
            <w:left w:val="none" w:sz="0" w:space="0" w:color="auto"/>
            <w:bottom w:val="none" w:sz="0" w:space="0" w:color="auto"/>
            <w:right w:val="none" w:sz="0" w:space="0" w:color="auto"/>
          </w:divBdr>
        </w:div>
        <w:div w:id="86772337">
          <w:marLeft w:val="480"/>
          <w:marRight w:val="0"/>
          <w:marTop w:val="0"/>
          <w:marBottom w:val="0"/>
          <w:divBdr>
            <w:top w:val="none" w:sz="0" w:space="0" w:color="auto"/>
            <w:left w:val="none" w:sz="0" w:space="0" w:color="auto"/>
            <w:bottom w:val="none" w:sz="0" w:space="0" w:color="auto"/>
            <w:right w:val="none" w:sz="0" w:space="0" w:color="auto"/>
          </w:divBdr>
        </w:div>
        <w:div w:id="545604903">
          <w:marLeft w:val="480"/>
          <w:marRight w:val="0"/>
          <w:marTop w:val="0"/>
          <w:marBottom w:val="0"/>
          <w:divBdr>
            <w:top w:val="none" w:sz="0" w:space="0" w:color="auto"/>
            <w:left w:val="none" w:sz="0" w:space="0" w:color="auto"/>
            <w:bottom w:val="none" w:sz="0" w:space="0" w:color="auto"/>
            <w:right w:val="none" w:sz="0" w:space="0" w:color="auto"/>
          </w:divBdr>
        </w:div>
        <w:div w:id="1877547266">
          <w:marLeft w:val="480"/>
          <w:marRight w:val="0"/>
          <w:marTop w:val="0"/>
          <w:marBottom w:val="0"/>
          <w:divBdr>
            <w:top w:val="none" w:sz="0" w:space="0" w:color="auto"/>
            <w:left w:val="none" w:sz="0" w:space="0" w:color="auto"/>
            <w:bottom w:val="none" w:sz="0" w:space="0" w:color="auto"/>
            <w:right w:val="none" w:sz="0" w:space="0" w:color="auto"/>
          </w:divBdr>
        </w:div>
        <w:div w:id="1972663240">
          <w:marLeft w:val="480"/>
          <w:marRight w:val="0"/>
          <w:marTop w:val="0"/>
          <w:marBottom w:val="0"/>
          <w:divBdr>
            <w:top w:val="none" w:sz="0" w:space="0" w:color="auto"/>
            <w:left w:val="none" w:sz="0" w:space="0" w:color="auto"/>
            <w:bottom w:val="none" w:sz="0" w:space="0" w:color="auto"/>
            <w:right w:val="none" w:sz="0" w:space="0" w:color="auto"/>
          </w:divBdr>
        </w:div>
        <w:div w:id="1356156248">
          <w:marLeft w:val="480"/>
          <w:marRight w:val="0"/>
          <w:marTop w:val="0"/>
          <w:marBottom w:val="0"/>
          <w:divBdr>
            <w:top w:val="none" w:sz="0" w:space="0" w:color="auto"/>
            <w:left w:val="none" w:sz="0" w:space="0" w:color="auto"/>
            <w:bottom w:val="none" w:sz="0" w:space="0" w:color="auto"/>
            <w:right w:val="none" w:sz="0" w:space="0" w:color="auto"/>
          </w:divBdr>
        </w:div>
        <w:div w:id="875040892">
          <w:marLeft w:val="480"/>
          <w:marRight w:val="0"/>
          <w:marTop w:val="0"/>
          <w:marBottom w:val="0"/>
          <w:divBdr>
            <w:top w:val="none" w:sz="0" w:space="0" w:color="auto"/>
            <w:left w:val="none" w:sz="0" w:space="0" w:color="auto"/>
            <w:bottom w:val="none" w:sz="0" w:space="0" w:color="auto"/>
            <w:right w:val="none" w:sz="0" w:space="0" w:color="auto"/>
          </w:divBdr>
        </w:div>
        <w:div w:id="525676586">
          <w:marLeft w:val="480"/>
          <w:marRight w:val="0"/>
          <w:marTop w:val="0"/>
          <w:marBottom w:val="0"/>
          <w:divBdr>
            <w:top w:val="none" w:sz="0" w:space="0" w:color="auto"/>
            <w:left w:val="none" w:sz="0" w:space="0" w:color="auto"/>
            <w:bottom w:val="none" w:sz="0" w:space="0" w:color="auto"/>
            <w:right w:val="none" w:sz="0" w:space="0" w:color="auto"/>
          </w:divBdr>
        </w:div>
        <w:div w:id="1338001395">
          <w:marLeft w:val="480"/>
          <w:marRight w:val="0"/>
          <w:marTop w:val="0"/>
          <w:marBottom w:val="0"/>
          <w:divBdr>
            <w:top w:val="none" w:sz="0" w:space="0" w:color="auto"/>
            <w:left w:val="none" w:sz="0" w:space="0" w:color="auto"/>
            <w:bottom w:val="none" w:sz="0" w:space="0" w:color="auto"/>
            <w:right w:val="none" w:sz="0" w:space="0" w:color="auto"/>
          </w:divBdr>
        </w:div>
        <w:div w:id="979967697">
          <w:marLeft w:val="480"/>
          <w:marRight w:val="0"/>
          <w:marTop w:val="0"/>
          <w:marBottom w:val="0"/>
          <w:divBdr>
            <w:top w:val="none" w:sz="0" w:space="0" w:color="auto"/>
            <w:left w:val="none" w:sz="0" w:space="0" w:color="auto"/>
            <w:bottom w:val="none" w:sz="0" w:space="0" w:color="auto"/>
            <w:right w:val="none" w:sz="0" w:space="0" w:color="auto"/>
          </w:divBdr>
        </w:div>
        <w:div w:id="1281566053">
          <w:marLeft w:val="480"/>
          <w:marRight w:val="0"/>
          <w:marTop w:val="0"/>
          <w:marBottom w:val="0"/>
          <w:divBdr>
            <w:top w:val="none" w:sz="0" w:space="0" w:color="auto"/>
            <w:left w:val="none" w:sz="0" w:space="0" w:color="auto"/>
            <w:bottom w:val="none" w:sz="0" w:space="0" w:color="auto"/>
            <w:right w:val="none" w:sz="0" w:space="0" w:color="auto"/>
          </w:divBdr>
        </w:div>
        <w:div w:id="145703994">
          <w:marLeft w:val="480"/>
          <w:marRight w:val="0"/>
          <w:marTop w:val="0"/>
          <w:marBottom w:val="0"/>
          <w:divBdr>
            <w:top w:val="none" w:sz="0" w:space="0" w:color="auto"/>
            <w:left w:val="none" w:sz="0" w:space="0" w:color="auto"/>
            <w:bottom w:val="none" w:sz="0" w:space="0" w:color="auto"/>
            <w:right w:val="none" w:sz="0" w:space="0" w:color="auto"/>
          </w:divBdr>
        </w:div>
        <w:div w:id="2012095797">
          <w:marLeft w:val="480"/>
          <w:marRight w:val="0"/>
          <w:marTop w:val="0"/>
          <w:marBottom w:val="0"/>
          <w:divBdr>
            <w:top w:val="none" w:sz="0" w:space="0" w:color="auto"/>
            <w:left w:val="none" w:sz="0" w:space="0" w:color="auto"/>
            <w:bottom w:val="none" w:sz="0" w:space="0" w:color="auto"/>
            <w:right w:val="none" w:sz="0" w:space="0" w:color="auto"/>
          </w:divBdr>
        </w:div>
        <w:div w:id="166098580">
          <w:marLeft w:val="480"/>
          <w:marRight w:val="0"/>
          <w:marTop w:val="0"/>
          <w:marBottom w:val="0"/>
          <w:divBdr>
            <w:top w:val="none" w:sz="0" w:space="0" w:color="auto"/>
            <w:left w:val="none" w:sz="0" w:space="0" w:color="auto"/>
            <w:bottom w:val="none" w:sz="0" w:space="0" w:color="auto"/>
            <w:right w:val="none" w:sz="0" w:space="0" w:color="auto"/>
          </w:divBdr>
        </w:div>
        <w:div w:id="1860660391">
          <w:marLeft w:val="480"/>
          <w:marRight w:val="0"/>
          <w:marTop w:val="0"/>
          <w:marBottom w:val="0"/>
          <w:divBdr>
            <w:top w:val="none" w:sz="0" w:space="0" w:color="auto"/>
            <w:left w:val="none" w:sz="0" w:space="0" w:color="auto"/>
            <w:bottom w:val="none" w:sz="0" w:space="0" w:color="auto"/>
            <w:right w:val="none" w:sz="0" w:space="0" w:color="auto"/>
          </w:divBdr>
        </w:div>
        <w:div w:id="409280210">
          <w:marLeft w:val="480"/>
          <w:marRight w:val="0"/>
          <w:marTop w:val="0"/>
          <w:marBottom w:val="0"/>
          <w:divBdr>
            <w:top w:val="none" w:sz="0" w:space="0" w:color="auto"/>
            <w:left w:val="none" w:sz="0" w:space="0" w:color="auto"/>
            <w:bottom w:val="none" w:sz="0" w:space="0" w:color="auto"/>
            <w:right w:val="none" w:sz="0" w:space="0" w:color="auto"/>
          </w:divBdr>
        </w:div>
        <w:div w:id="490565468">
          <w:marLeft w:val="480"/>
          <w:marRight w:val="0"/>
          <w:marTop w:val="0"/>
          <w:marBottom w:val="0"/>
          <w:divBdr>
            <w:top w:val="none" w:sz="0" w:space="0" w:color="auto"/>
            <w:left w:val="none" w:sz="0" w:space="0" w:color="auto"/>
            <w:bottom w:val="none" w:sz="0" w:space="0" w:color="auto"/>
            <w:right w:val="none" w:sz="0" w:space="0" w:color="auto"/>
          </w:divBdr>
        </w:div>
        <w:div w:id="547256426">
          <w:marLeft w:val="480"/>
          <w:marRight w:val="0"/>
          <w:marTop w:val="0"/>
          <w:marBottom w:val="0"/>
          <w:divBdr>
            <w:top w:val="none" w:sz="0" w:space="0" w:color="auto"/>
            <w:left w:val="none" w:sz="0" w:space="0" w:color="auto"/>
            <w:bottom w:val="none" w:sz="0" w:space="0" w:color="auto"/>
            <w:right w:val="none" w:sz="0" w:space="0" w:color="auto"/>
          </w:divBdr>
        </w:div>
        <w:div w:id="1515001675">
          <w:marLeft w:val="480"/>
          <w:marRight w:val="0"/>
          <w:marTop w:val="0"/>
          <w:marBottom w:val="0"/>
          <w:divBdr>
            <w:top w:val="none" w:sz="0" w:space="0" w:color="auto"/>
            <w:left w:val="none" w:sz="0" w:space="0" w:color="auto"/>
            <w:bottom w:val="none" w:sz="0" w:space="0" w:color="auto"/>
            <w:right w:val="none" w:sz="0" w:space="0" w:color="auto"/>
          </w:divBdr>
        </w:div>
        <w:div w:id="1954701268">
          <w:marLeft w:val="480"/>
          <w:marRight w:val="0"/>
          <w:marTop w:val="0"/>
          <w:marBottom w:val="0"/>
          <w:divBdr>
            <w:top w:val="none" w:sz="0" w:space="0" w:color="auto"/>
            <w:left w:val="none" w:sz="0" w:space="0" w:color="auto"/>
            <w:bottom w:val="none" w:sz="0" w:space="0" w:color="auto"/>
            <w:right w:val="none" w:sz="0" w:space="0" w:color="auto"/>
          </w:divBdr>
        </w:div>
        <w:div w:id="1327392730">
          <w:marLeft w:val="480"/>
          <w:marRight w:val="0"/>
          <w:marTop w:val="0"/>
          <w:marBottom w:val="0"/>
          <w:divBdr>
            <w:top w:val="none" w:sz="0" w:space="0" w:color="auto"/>
            <w:left w:val="none" w:sz="0" w:space="0" w:color="auto"/>
            <w:bottom w:val="none" w:sz="0" w:space="0" w:color="auto"/>
            <w:right w:val="none" w:sz="0" w:space="0" w:color="auto"/>
          </w:divBdr>
        </w:div>
        <w:div w:id="1483305060">
          <w:marLeft w:val="480"/>
          <w:marRight w:val="0"/>
          <w:marTop w:val="0"/>
          <w:marBottom w:val="0"/>
          <w:divBdr>
            <w:top w:val="none" w:sz="0" w:space="0" w:color="auto"/>
            <w:left w:val="none" w:sz="0" w:space="0" w:color="auto"/>
            <w:bottom w:val="none" w:sz="0" w:space="0" w:color="auto"/>
            <w:right w:val="none" w:sz="0" w:space="0" w:color="auto"/>
          </w:divBdr>
        </w:div>
        <w:div w:id="1766226605">
          <w:marLeft w:val="480"/>
          <w:marRight w:val="0"/>
          <w:marTop w:val="0"/>
          <w:marBottom w:val="0"/>
          <w:divBdr>
            <w:top w:val="none" w:sz="0" w:space="0" w:color="auto"/>
            <w:left w:val="none" w:sz="0" w:space="0" w:color="auto"/>
            <w:bottom w:val="none" w:sz="0" w:space="0" w:color="auto"/>
            <w:right w:val="none" w:sz="0" w:space="0" w:color="auto"/>
          </w:divBdr>
        </w:div>
        <w:div w:id="1800146904">
          <w:marLeft w:val="480"/>
          <w:marRight w:val="0"/>
          <w:marTop w:val="0"/>
          <w:marBottom w:val="0"/>
          <w:divBdr>
            <w:top w:val="none" w:sz="0" w:space="0" w:color="auto"/>
            <w:left w:val="none" w:sz="0" w:space="0" w:color="auto"/>
            <w:bottom w:val="none" w:sz="0" w:space="0" w:color="auto"/>
            <w:right w:val="none" w:sz="0" w:space="0" w:color="auto"/>
          </w:divBdr>
        </w:div>
        <w:div w:id="1839926962">
          <w:marLeft w:val="480"/>
          <w:marRight w:val="0"/>
          <w:marTop w:val="0"/>
          <w:marBottom w:val="0"/>
          <w:divBdr>
            <w:top w:val="none" w:sz="0" w:space="0" w:color="auto"/>
            <w:left w:val="none" w:sz="0" w:space="0" w:color="auto"/>
            <w:bottom w:val="none" w:sz="0" w:space="0" w:color="auto"/>
            <w:right w:val="none" w:sz="0" w:space="0" w:color="auto"/>
          </w:divBdr>
        </w:div>
        <w:div w:id="1803769624">
          <w:marLeft w:val="480"/>
          <w:marRight w:val="0"/>
          <w:marTop w:val="0"/>
          <w:marBottom w:val="0"/>
          <w:divBdr>
            <w:top w:val="none" w:sz="0" w:space="0" w:color="auto"/>
            <w:left w:val="none" w:sz="0" w:space="0" w:color="auto"/>
            <w:bottom w:val="none" w:sz="0" w:space="0" w:color="auto"/>
            <w:right w:val="none" w:sz="0" w:space="0" w:color="auto"/>
          </w:divBdr>
        </w:div>
        <w:div w:id="376780858">
          <w:marLeft w:val="480"/>
          <w:marRight w:val="0"/>
          <w:marTop w:val="0"/>
          <w:marBottom w:val="0"/>
          <w:divBdr>
            <w:top w:val="none" w:sz="0" w:space="0" w:color="auto"/>
            <w:left w:val="none" w:sz="0" w:space="0" w:color="auto"/>
            <w:bottom w:val="none" w:sz="0" w:space="0" w:color="auto"/>
            <w:right w:val="none" w:sz="0" w:space="0" w:color="auto"/>
          </w:divBdr>
        </w:div>
        <w:div w:id="1273782746">
          <w:marLeft w:val="480"/>
          <w:marRight w:val="0"/>
          <w:marTop w:val="0"/>
          <w:marBottom w:val="0"/>
          <w:divBdr>
            <w:top w:val="none" w:sz="0" w:space="0" w:color="auto"/>
            <w:left w:val="none" w:sz="0" w:space="0" w:color="auto"/>
            <w:bottom w:val="none" w:sz="0" w:space="0" w:color="auto"/>
            <w:right w:val="none" w:sz="0" w:space="0" w:color="auto"/>
          </w:divBdr>
        </w:div>
        <w:div w:id="102312117">
          <w:marLeft w:val="480"/>
          <w:marRight w:val="0"/>
          <w:marTop w:val="0"/>
          <w:marBottom w:val="0"/>
          <w:divBdr>
            <w:top w:val="none" w:sz="0" w:space="0" w:color="auto"/>
            <w:left w:val="none" w:sz="0" w:space="0" w:color="auto"/>
            <w:bottom w:val="none" w:sz="0" w:space="0" w:color="auto"/>
            <w:right w:val="none" w:sz="0" w:space="0" w:color="auto"/>
          </w:divBdr>
        </w:div>
        <w:div w:id="1435008415">
          <w:marLeft w:val="480"/>
          <w:marRight w:val="0"/>
          <w:marTop w:val="0"/>
          <w:marBottom w:val="0"/>
          <w:divBdr>
            <w:top w:val="none" w:sz="0" w:space="0" w:color="auto"/>
            <w:left w:val="none" w:sz="0" w:space="0" w:color="auto"/>
            <w:bottom w:val="none" w:sz="0" w:space="0" w:color="auto"/>
            <w:right w:val="none" w:sz="0" w:space="0" w:color="auto"/>
          </w:divBdr>
        </w:div>
        <w:div w:id="486283563">
          <w:marLeft w:val="480"/>
          <w:marRight w:val="0"/>
          <w:marTop w:val="0"/>
          <w:marBottom w:val="0"/>
          <w:divBdr>
            <w:top w:val="none" w:sz="0" w:space="0" w:color="auto"/>
            <w:left w:val="none" w:sz="0" w:space="0" w:color="auto"/>
            <w:bottom w:val="none" w:sz="0" w:space="0" w:color="auto"/>
            <w:right w:val="none" w:sz="0" w:space="0" w:color="auto"/>
          </w:divBdr>
        </w:div>
        <w:div w:id="1225949130">
          <w:marLeft w:val="480"/>
          <w:marRight w:val="0"/>
          <w:marTop w:val="0"/>
          <w:marBottom w:val="0"/>
          <w:divBdr>
            <w:top w:val="none" w:sz="0" w:space="0" w:color="auto"/>
            <w:left w:val="none" w:sz="0" w:space="0" w:color="auto"/>
            <w:bottom w:val="none" w:sz="0" w:space="0" w:color="auto"/>
            <w:right w:val="none" w:sz="0" w:space="0" w:color="auto"/>
          </w:divBdr>
        </w:div>
        <w:div w:id="1462386019">
          <w:marLeft w:val="480"/>
          <w:marRight w:val="0"/>
          <w:marTop w:val="0"/>
          <w:marBottom w:val="0"/>
          <w:divBdr>
            <w:top w:val="none" w:sz="0" w:space="0" w:color="auto"/>
            <w:left w:val="none" w:sz="0" w:space="0" w:color="auto"/>
            <w:bottom w:val="none" w:sz="0" w:space="0" w:color="auto"/>
            <w:right w:val="none" w:sz="0" w:space="0" w:color="auto"/>
          </w:divBdr>
        </w:div>
        <w:div w:id="1955398957">
          <w:marLeft w:val="480"/>
          <w:marRight w:val="0"/>
          <w:marTop w:val="0"/>
          <w:marBottom w:val="0"/>
          <w:divBdr>
            <w:top w:val="none" w:sz="0" w:space="0" w:color="auto"/>
            <w:left w:val="none" w:sz="0" w:space="0" w:color="auto"/>
            <w:bottom w:val="none" w:sz="0" w:space="0" w:color="auto"/>
            <w:right w:val="none" w:sz="0" w:space="0" w:color="auto"/>
          </w:divBdr>
        </w:div>
        <w:div w:id="436025028">
          <w:marLeft w:val="480"/>
          <w:marRight w:val="0"/>
          <w:marTop w:val="0"/>
          <w:marBottom w:val="0"/>
          <w:divBdr>
            <w:top w:val="none" w:sz="0" w:space="0" w:color="auto"/>
            <w:left w:val="none" w:sz="0" w:space="0" w:color="auto"/>
            <w:bottom w:val="none" w:sz="0" w:space="0" w:color="auto"/>
            <w:right w:val="none" w:sz="0" w:space="0" w:color="auto"/>
          </w:divBdr>
        </w:div>
        <w:div w:id="436481700">
          <w:marLeft w:val="480"/>
          <w:marRight w:val="0"/>
          <w:marTop w:val="0"/>
          <w:marBottom w:val="0"/>
          <w:divBdr>
            <w:top w:val="none" w:sz="0" w:space="0" w:color="auto"/>
            <w:left w:val="none" w:sz="0" w:space="0" w:color="auto"/>
            <w:bottom w:val="none" w:sz="0" w:space="0" w:color="auto"/>
            <w:right w:val="none" w:sz="0" w:space="0" w:color="auto"/>
          </w:divBdr>
        </w:div>
        <w:div w:id="1886715933">
          <w:marLeft w:val="480"/>
          <w:marRight w:val="0"/>
          <w:marTop w:val="0"/>
          <w:marBottom w:val="0"/>
          <w:divBdr>
            <w:top w:val="none" w:sz="0" w:space="0" w:color="auto"/>
            <w:left w:val="none" w:sz="0" w:space="0" w:color="auto"/>
            <w:bottom w:val="none" w:sz="0" w:space="0" w:color="auto"/>
            <w:right w:val="none" w:sz="0" w:space="0" w:color="auto"/>
          </w:divBdr>
        </w:div>
        <w:div w:id="362437122">
          <w:marLeft w:val="480"/>
          <w:marRight w:val="0"/>
          <w:marTop w:val="0"/>
          <w:marBottom w:val="0"/>
          <w:divBdr>
            <w:top w:val="none" w:sz="0" w:space="0" w:color="auto"/>
            <w:left w:val="none" w:sz="0" w:space="0" w:color="auto"/>
            <w:bottom w:val="none" w:sz="0" w:space="0" w:color="auto"/>
            <w:right w:val="none" w:sz="0" w:space="0" w:color="auto"/>
          </w:divBdr>
        </w:div>
        <w:div w:id="1516456062">
          <w:marLeft w:val="480"/>
          <w:marRight w:val="0"/>
          <w:marTop w:val="0"/>
          <w:marBottom w:val="0"/>
          <w:divBdr>
            <w:top w:val="none" w:sz="0" w:space="0" w:color="auto"/>
            <w:left w:val="none" w:sz="0" w:space="0" w:color="auto"/>
            <w:bottom w:val="none" w:sz="0" w:space="0" w:color="auto"/>
            <w:right w:val="none" w:sz="0" w:space="0" w:color="auto"/>
          </w:divBdr>
        </w:div>
        <w:div w:id="1158767791">
          <w:marLeft w:val="480"/>
          <w:marRight w:val="0"/>
          <w:marTop w:val="0"/>
          <w:marBottom w:val="0"/>
          <w:divBdr>
            <w:top w:val="none" w:sz="0" w:space="0" w:color="auto"/>
            <w:left w:val="none" w:sz="0" w:space="0" w:color="auto"/>
            <w:bottom w:val="none" w:sz="0" w:space="0" w:color="auto"/>
            <w:right w:val="none" w:sz="0" w:space="0" w:color="auto"/>
          </w:divBdr>
        </w:div>
        <w:div w:id="459344916">
          <w:marLeft w:val="480"/>
          <w:marRight w:val="0"/>
          <w:marTop w:val="0"/>
          <w:marBottom w:val="0"/>
          <w:divBdr>
            <w:top w:val="none" w:sz="0" w:space="0" w:color="auto"/>
            <w:left w:val="none" w:sz="0" w:space="0" w:color="auto"/>
            <w:bottom w:val="none" w:sz="0" w:space="0" w:color="auto"/>
            <w:right w:val="none" w:sz="0" w:space="0" w:color="auto"/>
          </w:divBdr>
        </w:div>
        <w:div w:id="398987074">
          <w:marLeft w:val="480"/>
          <w:marRight w:val="0"/>
          <w:marTop w:val="0"/>
          <w:marBottom w:val="0"/>
          <w:divBdr>
            <w:top w:val="none" w:sz="0" w:space="0" w:color="auto"/>
            <w:left w:val="none" w:sz="0" w:space="0" w:color="auto"/>
            <w:bottom w:val="none" w:sz="0" w:space="0" w:color="auto"/>
            <w:right w:val="none" w:sz="0" w:space="0" w:color="auto"/>
          </w:divBdr>
        </w:div>
        <w:div w:id="1959137742">
          <w:marLeft w:val="480"/>
          <w:marRight w:val="0"/>
          <w:marTop w:val="0"/>
          <w:marBottom w:val="0"/>
          <w:divBdr>
            <w:top w:val="none" w:sz="0" w:space="0" w:color="auto"/>
            <w:left w:val="none" w:sz="0" w:space="0" w:color="auto"/>
            <w:bottom w:val="none" w:sz="0" w:space="0" w:color="auto"/>
            <w:right w:val="none" w:sz="0" w:space="0" w:color="auto"/>
          </w:divBdr>
        </w:div>
        <w:div w:id="1587810390">
          <w:marLeft w:val="480"/>
          <w:marRight w:val="0"/>
          <w:marTop w:val="0"/>
          <w:marBottom w:val="0"/>
          <w:divBdr>
            <w:top w:val="none" w:sz="0" w:space="0" w:color="auto"/>
            <w:left w:val="none" w:sz="0" w:space="0" w:color="auto"/>
            <w:bottom w:val="none" w:sz="0" w:space="0" w:color="auto"/>
            <w:right w:val="none" w:sz="0" w:space="0" w:color="auto"/>
          </w:divBdr>
        </w:div>
        <w:div w:id="866024808">
          <w:marLeft w:val="480"/>
          <w:marRight w:val="0"/>
          <w:marTop w:val="0"/>
          <w:marBottom w:val="0"/>
          <w:divBdr>
            <w:top w:val="none" w:sz="0" w:space="0" w:color="auto"/>
            <w:left w:val="none" w:sz="0" w:space="0" w:color="auto"/>
            <w:bottom w:val="none" w:sz="0" w:space="0" w:color="auto"/>
            <w:right w:val="none" w:sz="0" w:space="0" w:color="auto"/>
          </w:divBdr>
        </w:div>
        <w:div w:id="1374497911">
          <w:marLeft w:val="480"/>
          <w:marRight w:val="0"/>
          <w:marTop w:val="0"/>
          <w:marBottom w:val="0"/>
          <w:divBdr>
            <w:top w:val="none" w:sz="0" w:space="0" w:color="auto"/>
            <w:left w:val="none" w:sz="0" w:space="0" w:color="auto"/>
            <w:bottom w:val="none" w:sz="0" w:space="0" w:color="auto"/>
            <w:right w:val="none" w:sz="0" w:space="0" w:color="auto"/>
          </w:divBdr>
        </w:div>
        <w:div w:id="641423864">
          <w:marLeft w:val="480"/>
          <w:marRight w:val="0"/>
          <w:marTop w:val="0"/>
          <w:marBottom w:val="0"/>
          <w:divBdr>
            <w:top w:val="none" w:sz="0" w:space="0" w:color="auto"/>
            <w:left w:val="none" w:sz="0" w:space="0" w:color="auto"/>
            <w:bottom w:val="none" w:sz="0" w:space="0" w:color="auto"/>
            <w:right w:val="none" w:sz="0" w:space="0" w:color="auto"/>
          </w:divBdr>
        </w:div>
        <w:div w:id="1015501507">
          <w:marLeft w:val="480"/>
          <w:marRight w:val="0"/>
          <w:marTop w:val="0"/>
          <w:marBottom w:val="0"/>
          <w:divBdr>
            <w:top w:val="none" w:sz="0" w:space="0" w:color="auto"/>
            <w:left w:val="none" w:sz="0" w:space="0" w:color="auto"/>
            <w:bottom w:val="none" w:sz="0" w:space="0" w:color="auto"/>
            <w:right w:val="none" w:sz="0" w:space="0" w:color="auto"/>
          </w:divBdr>
        </w:div>
        <w:div w:id="1923906671">
          <w:marLeft w:val="480"/>
          <w:marRight w:val="0"/>
          <w:marTop w:val="0"/>
          <w:marBottom w:val="0"/>
          <w:divBdr>
            <w:top w:val="none" w:sz="0" w:space="0" w:color="auto"/>
            <w:left w:val="none" w:sz="0" w:space="0" w:color="auto"/>
            <w:bottom w:val="none" w:sz="0" w:space="0" w:color="auto"/>
            <w:right w:val="none" w:sz="0" w:space="0" w:color="auto"/>
          </w:divBdr>
        </w:div>
        <w:div w:id="1986396397">
          <w:marLeft w:val="480"/>
          <w:marRight w:val="0"/>
          <w:marTop w:val="0"/>
          <w:marBottom w:val="0"/>
          <w:divBdr>
            <w:top w:val="none" w:sz="0" w:space="0" w:color="auto"/>
            <w:left w:val="none" w:sz="0" w:space="0" w:color="auto"/>
            <w:bottom w:val="none" w:sz="0" w:space="0" w:color="auto"/>
            <w:right w:val="none" w:sz="0" w:space="0" w:color="auto"/>
          </w:divBdr>
        </w:div>
        <w:div w:id="1615402381">
          <w:marLeft w:val="480"/>
          <w:marRight w:val="0"/>
          <w:marTop w:val="0"/>
          <w:marBottom w:val="0"/>
          <w:divBdr>
            <w:top w:val="none" w:sz="0" w:space="0" w:color="auto"/>
            <w:left w:val="none" w:sz="0" w:space="0" w:color="auto"/>
            <w:bottom w:val="none" w:sz="0" w:space="0" w:color="auto"/>
            <w:right w:val="none" w:sz="0" w:space="0" w:color="auto"/>
          </w:divBdr>
        </w:div>
        <w:div w:id="608004131">
          <w:marLeft w:val="480"/>
          <w:marRight w:val="0"/>
          <w:marTop w:val="0"/>
          <w:marBottom w:val="0"/>
          <w:divBdr>
            <w:top w:val="none" w:sz="0" w:space="0" w:color="auto"/>
            <w:left w:val="none" w:sz="0" w:space="0" w:color="auto"/>
            <w:bottom w:val="none" w:sz="0" w:space="0" w:color="auto"/>
            <w:right w:val="none" w:sz="0" w:space="0" w:color="auto"/>
          </w:divBdr>
        </w:div>
        <w:div w:id="1366178324">
          <w:marLeft w:val="480"/>
          <w:marRight w:val="0"/>
          <w:marTop w:val="0"/>
          <w:marBottom w:val="0"/>
          <w:divBdr>
            <w:top w:val="none" w:sz="0" w:space="0" w:color="auto"/>
            <w:left w:val="none" w:sz="0" w:space="0" w:color="auto"/>
            <w:bottom w:val="none" w:sz="0" w:space="0" w:color="auto"/>
            <w:right w:val="none" w:sz="0" w:space="0" w:color="auto"/>
          </w:divBdr>
        </w:div>
        <w:div w:id="1101418495">
          <w:marLeft w:val="480"/>
          <w:marRight w:val="0"/>
          <w:marTop w:val="0"/>
          <w:marBottom w:val="0"/>
          <w:divBdr>
            <w:top w:val="none" w:sz="0" w:space="0" w:color="auto"/>
            <w:left w:val="none" w:sz="0" w:space="0" w:color="auto"/>
            <w:bottom w:val="none" w:sz="0" w:space="0" w:color="auto"/>
            <w:right w:val="none" w:sz="0" w:space="0" w:color="auto"/>
          </w:divBdr>
        </w:div>
        <w:div w:id="1683123210">
          <w:marLeft w:val="480"/>
          <w:marRight w:val="0"/>
          <w:marTop w:val="0"/>
          <w:marBottom w:val="0"/>
          <w:divBdr>
            <w:top w:val="none" w:sz="0" w:space="0" w:color="auto"/>
            <w:left w:val="none" w:sz="0" w:space="0" w:color="auto"/>
            <w:bottom w:val="none" w:sz="0" w:space="0" w:color="auto"/>
            <w:right w:val="none" w:sz="0" w:space="0" w:color="auto"/>
          </w:divBdr>
        </w:div>
        <w:div w:id="1463570483">
          <w:marLeft w:val="480"/>
          <w:marRight w:val="0"/>
          <w:marTop w:val="0"/>
          <w:marBottom w:val="0"/>
          <w:divBdr>
            <w:top w:val="none" w:sz="0" w:space="0" w:color="auto"/>
            <w:left w:val="none" w:sz="0" w:space="0" w:color="auto"/>
            <w:bottom w:val="none" w:sz="0" w:space="0" w:color="auto"/>
            <w:right w:val="none" w:sz="0" w:space="0" w:color="auto"/>
          </w:divBdr>
        </w:div>
        <w:div w:id="800996440">
          <w:marLeft w:val="480"/>
          <w:marRight w:val="0"/>
          <w:marTop w:val="0"/>
          <w:marBottom w:val="0"/>
          <w:divBdr>
            <w:top w:val="none" w:sz="0" w:space="0" w:color="auto"/>
            <w:left w:val="none" w:sz="0" w:space="0" w:color="auto"/>
            <w:bottom w:val="none" w:sz="0" w:space="0" w:color="auto"/>
            <w:right w:val="none" w:sz="0" w:space="0" w:color="auto"/>
          </w:divBdr>
        </w:div>
        <w:div w:id="1625883624">
          <w:marLeft w:val="480"/>
          <w:marRight w:val="0"/>
          <w:marTop w:val="0"/>
          <w:marBottom w:val="0"/>
          <w:divBdr>
            <w:top w:val="none" w:sz="0" w:space="0" w:color="auto"/>
            <w:left w:val="none" w:sz="0" w:space="0" w:color="auto"/>
            <w:bottom w:val="none" w:sz="0" w:space="0" w:color="auto"/>
            <w:right w:val="none" w:sz="0" w:space="0" w:color="auto"/>
          </w:divBdr>
        </w:div>
        <w:div w:id="1299341810">
          <w:marLeft w:val="480"/>
          <w:marRight w:val="0"/>
          <w:marTop w:val="0"/>
          <w:marBottom w:val="0"/>
          <w:divBdr>
            <w:top w:val="none" w:sz="0" w:space="0" w:color="auto"/>
            <w:left w:val="none" w:sz="0" w:space="0" w:color="auto"/>
            <w:bottom w:val="none" w:sz="0" w:space="0" w:color="auto"/>
            <w:right w:val="none" w:sz="0" w:space="0" w:color="auto"/>
          </w:divBdr>
        </w:div>
        <w:div w:id="565265331">
          <w:marLeft w:val="480"/>
          <w:marRight w:val="0"/>
          <w:marTop w:val="0"/>
          <w:marBottom w:val="0"/>
          <w:divBdr>
            <w:top w:val="none" w:sz="0" w:space="0" w:color="auto"/>
            <w:left w:val="none" w:sz="0" w:space="0" w:color="auto"/>
            <w:bottom w:val="none" w:sz="0" w:space="0" w:color="auto"/>
            <w:right w:val="none" w:sz="0" w:space="0" w:color="auto"/>
          </w:divBdr>
        </w:div>
        <w:div w:id="1595895402">
          <w:marLeft w:val="480"/>
          <w:marRight w:val="0"/>
          <w:marTop w:val="0"/>
          <w:marBottom w:val="0"/>
          <w:divBdr>
            <w:top w:val="none" w:sz="0" w:space="0" w:color="auto"/>
            <w:left w:val="none" w:sz="0" w:space="0" w:color="auto"/>
            <w:bottom w:val="none" w:sz="0" w:space="0" w:color="auto"/>
            <w:right w:val="none" w:sz="0" w:space="0" w:color="auto"/>
          </w:divBdr>
        </w:div>
        <w:div w:id="897787344">
          <w:marLeft w:val="480"/>
          <w:marRight w:val="0"/>
          <w:marTop w:val="0"/>
          <w:marBottom w:val="0"/>
          <w:divBdr>
            <w:top w:val="none" w:sz="0" w:space="0" w:color="auto"/>
            <w:left w:val="none" w:sz="0" w:space="0" w:color="auto"/>
            <w:bottom w:val="none" w:sz="0" w:space="0" w:color="auto"/>
            <w:right w:val="none" w:sz="0" w:space="0" w:color="auto"/>
          </w:divBdr>
        </w:div>
        <w:div w:id="1903247046">
          <w:marLeft w:val="480"/>
          <w:marRight w:val="0"/>
          <w:marTop w:val="0"/>
          <w:marBottom w:val="0"/>
          <w:divBdr>
            <w:top w:val="none" w:sz="0" w:space="0" w:color="auto"/>
            <w:left w:val="none" w:sz="0" w:space="0" w:color="auto"/>
            <w:bottom w:val="none" w:sz="0" w:space="0" w:color="auto"/>
            <w:right w:val="none" w:sz="0" w:space="0" w:color="auto"/>
          </w:divBdr>
        </w:div>
        <w:div w:id="1493985952">
          <w:marLeft w:val="480"/>
          <w:marRight w:val="0"/>
          <w:marTop w:val="0"/>
          <w:marBottom w:val="0"/>
          <w:divBdr>
            <w:top w:val="none" w:sz="0" w:space="0" w:color="auto"/>
            <w:left w:val="none" w:sz="0" w:space="0" w:color="auto"/>
            <w:bottom w:val="none" w:sz="0" w:space="0" w:color="auto"/>
            <w:right w:val="none" w:sz="0" w:space="0" w:color="auto"/>
          </w:divBdr>
        </w:div>
        <w:div w:id="375390918">
          <w:marLeft w:val="480"/>
          <w:marRight w:val="0"/>
          <w:marTop w:val="0"/>
          <w:marBottom w:val="0"/>
          <w:divBdr>
            <w:top w:val="none" w:sz="0" w:space="0" w:color="auto"/>
            <w:left w:val="none" w:sz="0" w:space="0" w:color="auto"/>
            <w:bottom w:val="none" w:sz="0" w:space="0" w:color="auto"/>
            <w:right w:val="none" w:sz="0" w:space="0" w:color="auto"/>
          </w:divBdr>
        </w:div>
        <w:div w:id="1888370896">
          <w:marLeft w:val="480"/>
          <w:marRight w:val="0"/>
          <w:marTop w:val="0"/>
          <w:marBottom w:val="0"/>
          <w:divBdr>
            <w:top w:val="none" w:sz="0" w:space="0" w:color="auto"/>
            <w:left w:val="none" w:sz="0" w:space="0" w:color="auto"/>
            <w:bottom w:val="none" w:sz="0" w:space="0" w:color="auto"/>
            <w:right w:val="none" w:sz="0" w:space="0" w:color="auto"/>
          </w:divBdr>
        </w:div>
        <w:div w:id="917057078">
          <w:marLeft w:val="480"/>
          <w:marRight w:val="0"/>
          <w:marTop w:val="0"/>
          <w:marBottom w:val="0"/>
          <w:divBdr>
            <w:top w:val="none" w:sz="0" w:space="0" w:color="auto"/>
            <w:left w:val="none" w:sz="0" w:space="0" w:color="auto"/>
            <w:bottom w:val="none" w:sz="0" w:space="0" w:color="auto"/>
            <w:right w:val="none" w:sz="0" w:space="0" w:color="auto"/>
          </w:divBdr>
        </w:div>
        <w:div w:id="1059286939">
          <w:marLeft w:val="480"/>
          <w:marRight w:val="0"/>
          <w:marTop w:val="0"/>
          <w:marBottom w:val="0"/>
          <w:divBdr>
            <w:top w:val="none" w:sz="0" w:space="0" w:color="auto"/>
            <w:left w:val="none" w:sz="0" w:space="0" w:color="auto"/>
            <w:bottom w:val="none" w:sz="0" w:space="0" w:color="auto"/>
            <w:right w:val="none" w:sz="0" w:space="0" w:color="auto"/>
          </w:divBdr>
        </w:div>
        <w:div w:id="326976915">
          <w:marLeft w:val="480"/>
          <w:marRight w:val="0"/>
          <w:marTop w:val="0"/>
          <w:marBottom w:val="0"/>
          <w:divBdr>
            <w:top w:val="none" w:sz="0" w:space="0" w:color="auto"/>
            <w:left w:val="none" w:sz="0" w:space="0" w:color="auto"/>
            <w:bottom w:val="none" w:sz="0" w:space="0" w:color="auto"/>
            <w:right w:val="none" w:sz="0" w:space="0" w:color="auto"/>
          </w:divBdr>
        </w:div>
        <w:div w:id="2117944414">
          <w:marLeft w:val="480"/>
          <w:marRight w:val="0"/>
          <w:marTop w:val="0"/>
          <w:marBottom w:val="0"/>
          <w:divBdr>
            <w:top w:val="none" w:sz="0" w:space="0" w:color="auto"/>
            <w:left w:val="none" w:sz="0" w:space="0" w:color="auto"/>
            <w:bottom w:val="none" w:sz="0" w:space="0" w:color="auto"/>
            <w:right w:val="none" w:sz="0" w:space="0" w:color="auto"/>
          </w:divBdr>
        </w:div>
        <w:div w:id="1588614207">
          <w:marLeft w:val="480"/>
          <w:marRight w:val="0"/>
          <w:marTop w:val="0"/>
          <w:marBottom w:val="0"/>
          <w:divBdr>
            <w:top w:val="none" w:sz="0" w:space="0" w:color="auto"/>
            <w:left w:val="none" w:sz="0" w:space="0" w:color="auto"/>
            <w:bottom w:val="none" w:sz="0" w:space="0" w:color="auto"/>
            <w:right w:val="none" w:sz="0" w:space="0" w:color="auto"/>
          </w:divBdr>
        </w:div>
        <w:div w:id="1028024458">
          <w:marLeft w:val="480"/>
          <w:marRight w:val="0"/>
          <w:marTop w:val="0"/>
          <w:marBottom w:val="0"/>
          <w:divBdr>
            <w:top w:val="none" w:sz="0" w:space="0" w:color="auto"/>
            <w:left w:val="none" w:sz="0" w:space="0" w:color="auto"/>
            <w:bottom w:val="none" w:sz="0" w:space="0" w:color="auto"/>
            <w:right w:val="none" w:sz="0" w:space="0" w:color="auto"/>
          </w:divBdr>
        </w:div>
        <w:div w:id="925773779">
          <w:marLeft w:val="480"/>
          <w:marRight w:val="0"/>
          <w:marTop w:val="0"/>
          <w:marBottom w:val="0"/>
          <w:divBdr>
            <w:top w:val="none" w:sz="0" w:space="0" w:color="auto"/>
            <w:left w:val="none" w:sz="0" w:space="0" w:color="auto"/>
            <w:bottom w:val="none" w:sz="0" w:space="0" w:color="auto"/>
            <w:right w:val="none" w:sz="0" w:space="0" w:color="auto"/>
          </w:divBdr>
        </w:div>
        <w:div w:id="757555948">
          <w:marLeft w:val="480"/>
          <w:marRight w:val="0"/>
          <w:marTop w:val="0"/>
          <w:marBottom w:val="0"/>
          <w:divBdr>
            <w:top w:val="none" w:sz="0" w:space="0" w:color="auto"/>
            <w:left w:val="none" w:sz="0" w:space="0" w:color="auto"/>
            <w:bottom w:val="none" w:sz="0" w:space="0" w:color="auto"/>
            <w:right w:val="none" w:sz="0" w:space="0" w:color="auto"/>
          </w:divBdr>
        </w:div>
        <w:div w:id="413163682">
          <w:marLeft w:val="480"/>
          <w:marRight w:val="0"/>
          <w:marTop w:val="0"/>
          <w:marBottom w:val="0"/>
          <w:divBdr>
            <w:top w:val="none" w:sz="0" w:space="0" w:color="auto"/>
            <w:left w:val="none" w:sz="0" w:space="0" w:color="auto"/>
            <w:bottom w:val="none" w:sz="0" w:space="0" w:color="auto"/>
            <w:right w:val="none" w:sz="0" w:space="0" w:color="auto"/>
          </w:divBdr>
        </w:div>
        <w:div w:id="260795159">
          <w:marLeft w:val="480"/>
          <w:marRight w:val="0"/>
          <w:marTop w:val="0"/>
          <w:marBottom w:val="0"/>
          <w:divBdr>
            <w:top w:val="none" w:sz="0" w:space="0" w:color="auto"/>
            <w:left w:val="none" w:sz="0" w:space="0" w:color="auto"/>
            <w:bottom w:val="none" w:sz="0" w:space="0" w:color="auto"/>
            <w:right w:val="none" w:sz="0" w:space="0" w:color="auto"/>
          </w:divBdr>
        </w:div>
        <w:div w:id="1962414912">
          <w:marLeft w:val="480"/>
          <w:marRight w:val="0"/>
          <w:marTop w:val="0"/>
          <w:marBottom w:val="0"/>
          <w:divBdr>
            <w:top w:val="none" w:sz="0" w:space="0" w:color="auto"/>
            <w:left w:val="none" w:sz="0" w:space="0" w:color="auto"/>
            <w:bottom w:val="none" w:sz="0" w:space="0" w:color="auto"/>
            <w:right w:val="none" w:sz="0" w:space="0" w:color="auto"/>
          </w:divBdr>
        </w:div>
      </w:divsChild>
    </w:div>
    <w:div w:id="1632176853">
      <w:bodyDiv w:val="1"/>
      <w:marLeft w:val="0"/>
      <w:marRight w:val="0"/>
      <w:marTop w:val="0"/>
      <w:marBottom w:val="0"/>
      <w:divBdr>
        <w:top w:val="none" w:sz="0" w:space="0" w:color="auto"/>
        <w:left w:val="none" w:sz="0" w:space="0" w:color="auto"/>
        <w:bottom w:val="none" w:sz="0" w:space="0" w:color="auto"/>
        <w:right w:val="none" w:sz="0" w:space="0" w:color="auto"/>
      </w:divBdr>
    </w:div>
    <w:div w:id="1632200209">
      <w:bodyDiv w:val="1"/>
      <w:marLeft w:val="0"/>
      <w:marRight w:val="0"/>
      <w:marTop w:val="0"/>
      <w:marBottom w:val="0"/>
      <w:divBdr>
        <w:top w:val="none" w:sz="0" w:space="0" w:color="auto"/>
        <w:left w:val="none" w:sz="0" w:space="0" w:color="auto"/>
        <w:bottom w:val="none" w:sz="0" w:space="0" w:color="auto"/>
        <w:right w:val="none" w:sz="0" w:space="0" w:color="auto"/>
      </w:divBdr>
    </w:div>
    <w:div w:id="1632436988">
      <w:marLeft w:val="480"/>
      <w:marRight w:val="0"/>
      <w:marTop w:val="0"/>
      <w:marBottom w:val="0"/>
      <w:divBdr>
        <w:top w:val="none" w:sz="0" w:space="0" w:color="auto"/>
        <w:left w:val="none" w:sz="0" w:space="0" w:color="auto"/>
        <w:bottom w:val="none" w:sz="0" w:space="0" w:color="auto"/>
        <w:right w:val="none" w:sz="0" w:space="0" w:color="auto"/>
      </w:divBdr>
    </w:div>
    <w:div w:id="1632591177">
      <w:marLeft w:val="480"/>
      <w:marRight w:val="0"/>
      <w:marTop w:val="0"/>
      <w:marBottom w:val="0"/>
      <w:divBdr>
        <w:top w:val="none" w:sz="0" w:space="0" w:color="auto"/>
        <w:left w:val="none" w:sz="0" w:space="0" w:color="auto"/>
        <w:bottom w:val="none" w:sz="0" w:space="0" w:color="auto"/>
        <w:right w:val="none" w:sz="0" w:space="0" w:color="auto"/>
      </w:divBdr>
    </w:div>
    <w:div w:id="1632712639">
      <w:bodyDiv w:val="1"/>
      <w:marLeft w:val="0"/>
      <w:marRight w:val="0"/>
      <w:marTop w:val="0"/>
      <w:marBottom w:val="0"/>
      <w:divBdr>
        <w:top w:val="none" w:sz="0" w:space="0" w:color="auto"/>
        <w:left w:val="none" w:sz="0" w:space="0" w:color="auto"/>
        <w:bottom w:val="none" w:sz="0" w:space="0" w:color="auto"/>
        <w:right w:val="none" w:sz="0" w:space="0" w:color="auto"/>
      </w:divBdr>
    </w:div>
    <w:div w:id="1634677105">
      <w:bodyDiv w:val="1"/>
      <w:marLeft w:val="0"/>
      <w:marRight w:val="0"/>
      <w:marTop w:val="0"/>
      <w:marBottom w:val="0"/>
      <w:divBdr>
        <w:top w:val="none" w:sz="0" w:space="0" w:color="auto"/>
        <w:left w:val="none" w:sz="0" w:space="0" w:color="auto"/>
        <w:bottom w:val="none" w:sz="0" w:space="0" w:color="auto"/>
        <w:right w:val="none" w:sz="0" w:space="0" w:color="auto"/>
      </w:divBdr>
    </w:div>
    <w:div w:id="1634751647">
      <w:bodyDiv w:val="1"/>
      <w:marLeft w:val="0"/>
      <w:marRight w:val="0"/>
      <w:marTop w:val="0"/>
      <w:marBottom w:val="0"/>
      <w:divBdr>
        <w:top w:val="none" w:sz="0" w:space="0" w:color="auto"/>
        <w:left w:val="none" w:sz="0" w:space="0" w:color="auto"/>
        <w:bottom w:val="none" w:sz="0" w:space="0" w:color="auto"/>
        <w:right w:val="none" w:sz="0" w:space="0" w:color="auto"/>
      </w:divBdr>
    </w:div>
    <w:div w:id="1635214292">
      <w:marLeft w:val="640"/>
      <w:marRight w:val="0"/>
      <w:marTop w:val="0"/>
      <w:marBottom w:val="0"/>
      <w:divBdr>
        <w:top w:val="none" w:sz="0" w:space="0" w:color="auto"/>
        <w:left w:val="none" w:sz="0" w:space="0" w:color="auto"/>
        <w:bottom w:val="none" w:sz="0" w:space="0" w:color="auto"/>
        <w:right w:val="none" w:sz="0" w:space="0" w:color="auto"/>
      </w:divBdr>
    </w:div>
    <w:div w:id="1635480019">
      <w:bodyDiv w:val="1"/>
      <w:marLeft w:val="0"/>
      <w:marRight w:val="0"/>
      <w:marTop w:val="0"/>
      <w:marBottom w:val="0"/>
      <w:divBdr>
        <w:top w:val="none" w:sz="0" w:space="0" w:color="auto"/>
        <w:left w:val="none" w:sz="0" w:space="0" w:color="auto"/>
        <w:bottom w:val="none" w:sz="0" w:space="0" w:color="auto"/>
        <w:right w:val="none" w:sz="0" w:space="0" w:color="auto"/>
      </w:divBdr>
    </w:div>
    <w:div w:id="1635714291">
      <w:marLeft w:val="640"/>
      <w:marRight w:val="0"/>
      <w:marTop w:val="0"/>
      <w:marBottom w:val="0"/>
      <w:divBdr>
        <w:top w:val="none" w:sz="0" w:space="0" w:color="auto"/>
        <w:left w:val="none" w:sz="0" w:space="0" w:color="auto"/>
        <w:bottom w:val="none" w:sz="0" w:space="0" w:color="auto"/>
        <w:right w:val="none" w:sz="0" w:space="0" w:color="auto"/>
      </w:divBdr>
    </w:div>
    <w:div w:id="1636330702">
      <w:marLeft w:val="640"/>
      <w:marRight w:val="0"/>
      <w:marTop w:val="0"/>
      <w:marBottom w:val="0"/>
      <w:divBdr>
        <w:top w:val="none" w:sz="0" w:space="0" w:color="auto"/>
        <w:left w:val="none" w:sz="0" w:space="0" w:color="auto"/>
        <w:bottom w:val="none" w:sz="0" w:space="0" w:color="auto"/>
        <w:right w:val="none" w:sz="0" w:space="0" w:color="auto"/>
      </w:divBdr>
    </w:div>
    <w:div w:id="1636570600">
      <w:marLeft w:val="640"/>
      <w:marRight w:val="0"/>
      <w:marTop w:val="0"/>
      <w:marBottom w:val="0"/>
      <w:divBdr>
        <w:top w:val="none" w:sz="0" w:space="0" w:color="auto"/>
        <w:left w:val="none" w:sz="0" w:space="0" w:color="auto"/>
        <w:bottom w:val="none" w:sz="0" w:space="0" w:color="auto"/>
        <w:right w:val="none" w:sz="0" w:space="0" w:color="auto"/>
      </w:divBdr>
    </w:div>
    <w:div w:id="1636596235">
      <w:bodyDiv w:val="1"/>
      <w:marLeft w:val="0"/>
      <w:marRight w:val="0"/>
      <w:marTop w:val="0"/>
      <w:marBottom w:val="0"/>
      <w:divBdr>
        <w:top w:val="none" w:sz="0" w:space="0" w:color="auto"/>
        <w:left w:val="none" w:sz="0" w:space="0" w:color="auto"/>
        <w:bottom w:val="none" w:sz="0" w:space="0" w:color="auto"/>
        <w:right w:val="none" w:sz="0" w:space="0" w:color="auto"/>
      </w:divBdr>
    </w:div>
    <w:div w:id="1636715948">
      <w:bodyDiv w:val="1"/>
      <w:marLeft w:val="0"/>
      <w:marRight w:val="0"/>
      <w:marTop w:val="0"/>
      <w:marBottom w:val="0"/>
      <w:divBdr>
        <w:top w:val="none" w:sz="0" w:space="0" w:color="auto"/>
        <w:left w:val="none" w:sz="0" w:space="0" w:color="auto"/>
        <w:bottom w:val="none" w:sz="0" w:space="0" w:color="auto"/>
        <w:right w:val="none" w:sz="0" w:space="0" w:color="auto"/>
      </w:divBdr>
    </w:div>
    <w:div w:id="1636787033">
      <w:bodyDiv w:val="1"/>
      <w:marLeft w:val="0"/>
      <w:marRight w:val="0"/>
      <w:marTop w:val="0"/>
      <w:marBottom w:val="0"/>
      <w:divBdr>
        <w:top w:val="none" w:sz="0" w:space="0" w:color="auto"/>
        <w:left w:val="none" w:sz="0" w:space="0" w:color="auto"/>
        <w:bottom w:val="none" w:sz="0" w:space="0" w:color="auto"/>
        <w:right w:val="none" w:sz="0" w:space="0" w:color="auto"/>
      </w:divBdr>
    </w:div>
    <w:div w:id="1637493823">
      <w:marLeft w:val="640"/>
      <w:marRight w:val="0"/>
      <w:marTop w:val="0"/>
      <w:marBottom w:val="0"/>
      <w:divBdr>
        <w:top w:val="none" w:sz="0" w:space="0" w:color="auto"/>
        <w:left w:val="none" w:sz="0" w:space="0" w:color="auto"/>
        <w:bottom w:val="none" w:sz="0" w:space="0" w:color="auto"/>
        <w:right w:val="none" w:sz="0" w:space="0" w:color="auto"/>
      </w:divBdr>
    </w:div>
    <w:div w:id="1638219908">
      <w:marLeft w:val="640"/>
      <w:marRight w:val="0"/>
      <w:marTop w:val="0"/>
      <w:marBottom w:val="0"/>
      <w:divBdr>
        <w:top w:val="none" w:sz="0" w:space="0" w:color="auto"/>
        <w:left w:val="none" w:sz="0" w:space="0" w:color="auto"/>
        <w:bottom w:val="none" w:sz="0" w:space="0" w:color="auto"/>
        <w:right w:val="none" w:sz="0" w:space="0" w:color="auto"/>
      </w:divBdr>
    </w:div>
    <w:div w:id="1638341865">
      <w:marLeft w:val="480"/>
      <w:marRight w:val="0"/>
      <w:marTop w:val="0"/>
      <w:marBottom w:val="0"/>
      <w:divBdr>
        <w:top w:val="none" w:sz="0" w:space="0" w:color="auto"/>
        <w:left w:val="none" w:sz="0" w:space="0" w:color="auto"/>
        <w:bottom w:val="none" w:sz="0" w:space="0" w:color="auto"/>
        <w:right w:val="none" w:sz="0" w:space="0" w:color="auto"/>
      </w:divBdr>
    </w:div>
    <w:div w:id="1638799232">
      <w:marLeft w:val="640"/>
      <w:marRight w:val="0"/>
      <w:marTop w:val="0"/>
      <w:marBottom w:val="0"/>
      <w:divBdr>
        <w:top w:val="none" w:sz="0" w:space="0" w:color="auto"/>
        <w:left w:val="none" w:sz="0" w:space="0" w:color="auto"/>
        <w:bottom w:val="none" w:sz="0" w:space="0" w:color="auto"/>
        <w:right w:val="none" w:sz="0" w:space="0" w:color="auto"/>
      </w:divBdr>
    </w:div>
    <w:div w:id="1638954838">
      <w:bodyDiv w:val="1"/>
      <w:marLeft w:val="0"/>
      <w:marRight w:val="0"/>
      <w:marTop w:val="0"/>
      <w:marBottom w:val="0"/>
      <w:divBdr>
        <w:top w:val="none" w:sz="0" w:space="0" w:color="auto"/>
        <w:left w:val="none" w:sz="0" w:space="0" w:color="auto"/>
        <w:bottom w:val="none" w:sz="0" w:space="0" w:color="auto"/>
        <w:right w:val="none" w:sz="0" w:space="0" w:color="auto"/>
      </w:divBdr>
    </w:div>
    <w:div w:id="1639190372">
      <w:marLeft w:val="480"/>
      <w:marRight w:val="0"/>
      <w:marTop w:val="0"/>
      <w:marBottom w:val="0"/>
      <w:divBdr>
        <w:top w:val="none" w:sz="0" w:space="0" w:color="auto"/>
        <w:left w:val="none" w:sz="0" w:space="0" w:color="auto"/>
        <w:bottom w:val="none" w:sz="0" w:space="0" w:color="auto"/>
        <w:right w:val="none" w:sz="0" w:space="0" w:color="auto"/>
      </w:divBdr>
    </w:div>
    <w:div w:id="1639922114">
      <w:marLeft w:val="480"/>
      <w:marRight w:val="0"/>
      <w:marTop w:val="0"/>
      <w:marBottom w:val="0"/>
      <w:divBdr>
        <w:top w:val="none" w:sz="0" w:space="0" w:color="auto"/>
        <w:left w:val="none" w:sz="0" w:space="0" w:color="auto"/>
        <w:bottom w:val="none" w:sz="0" w:space="0" w:color="auto"/>
        <w:right w:val="none" w:sz="0" w:space="0" w:color="auto"/>
      </w:divBdr>
    </w:div>
    <w:div w:id="1639989383">
      <w:bodyDiv w:val="1"/>
      <w:marLeft w:val="0"/>
      <w:marRight w:val="0"/>
      <w:marTop w:val="0"/>
      <w:marBottom w:val="0"/>
      <w:divBdr>
        <w:top w:val="none" w:sz="0" w:space="0" w:color="auto"/>
        <w:left w:val="none" w:sz="0" w:space="0" w:color="auto"/>
        <w:bottom w:val="none" w:sz="0" w:space="0" w:color="auto"/>
        <w:right w:val="none" w:sz="0" w:space="0" w:color="auto"/>
      </w:divBdr>
    </w:div>
    <w:div w:id="1640114575">
      <w:marLeft w:val="480"/>
      <w:marRight w:val="0"/>
      <w:marTop w:val="0"/>
      <w:marBottom w:val="0"/>
      <w:divBdr>
        <w:top w:val="none" w:sz="0" w:space="0" w:color="auto"/>
        <w:left w:val="none" w:sz="0" w:space="0" w:color="auto"/>
        <w:bottom w:val="none" w:sz="0" w:space="0" w:color="auto"/>
        <w:right w:val="none" w:sz="0" w:space="0" w:color="auto"/>
      </w:divBdr>
    </w:div>
    <w:div w:id="1640383517">
      <w:bodyDiv w:val="1"/>
      <w:marLeft w:val="0"/>
      <w:marRight w:val="0"/>
      <w:marTop w:val="0"/>
      <w:marBottom w:val="0"/>
      <w:divBdr>
        <w:top w:val="none" w:sz="0" w:space="0" w:color="auto"/>
        <w:left w:val="none" w:sz="0" w:space="0" w:color="auto"/>
        <w:bottom w:val="none" w:sz="0" w:space="0" w:color="auto"/>
        <w:right w:val="none" w:sz="0" w:space="0" w:color="auto"/>
      </w:divBdr>
    </w:div>
    <w:div w:id="1640568299">
      <w:marLeft w:val="480"/>
      <w:marRight w:val="0"/>
      <w:marTop w:val="0"/>
      <w:marBottom w:val="0"/>
      <w:divBdr>
        <w:top w:val="none" w:sz="0" w:space="0" w:color="auto"/>
        <w:left w:val="none" w:sz="0" w:space="0" w:color="auto"/>
        <w:bottom w:val="none" w:sz="0" w:space="0" w:color="auto"/>
        <w:right w:val="none" w:sz="0" w:space="0" w:color="auto"/>
      </w:divBdr>
    </w:div>
    <w:div w:id="1640644325">
      <w:marLeft w:val="480"/>
      <w:marRight w:val="0"/>
      <w:marTop w:val="0"/>
      <w:marBottom w:val="0"/>
      <w:divBdr>
        <w:top w:val="none" w:sz="0" w:space="0" w:color="auto"/>
        <w:left w:val="none" w:sz="0" w:space="0" w:color="auto"/>
        <w:bottom w:val="none" w:sz="0" w:space="0" w:color="auto"/>
        <w:right w:val="none" w:sz="0" w:space="0" w:color="auto"/>
      </w:divBdr>
    </w:div>
    <w:div w:id="1640721072">
      <w:bodyDiv w:val="1"/>
      <w:marLeft w:val="0"/>
      <w:marRight w:val="0"/>
      <w:marTop w:val="0"/>
      <w:marBottom w:val="0"/>
      <w:divBdr>
        <w:top w:val="none" w:sz="0" w:space="0" w:color="auto"/>
        <w:left w:val="none" w:sz="0" w:space="0" w:color="auto"/>
        <w:bottom w:val="none" w:sz="0" w:space="0" w:color="auto"/>
        <w:right w:val="none" w:sz="0" w:space="0" w:color="auto"/>
      </w:divBdr>
    </w:div>
    <w:div w:id="1640723177">
      <w:marLeft w:val="480"/>
      <w:marRight w:val="0"/>
      <w:marTop w:val="0"/>
      <w:marBottom w:val="0"/>
      <w:divBdr>
        <w:top w:val="none" w:sz="0" w:space="0" w:color="auto"/>
        <w:left w:val="none" w:sz="0" w:space="0" w:color="auto"/>
        <w:bottom w:val="none" w:sz="0" w:space="0" w:color="auto"/>
        <w:right w:val="none" w:sz="0" w:space="0" w:color="auto"/>
      </w:divBdr>
    </w:div>
    <w:div w:id="1641613131">
      <w:bodyDiv w:val="1"/>
      <w:marLeft w:val="0"/>
      <w:marRight w:val="0"/>
      <w:marTop w:val="0"/>
      <w:marBottom w:val="0"/>
      <w:divBdr>
        <w:top w:val="none" w:sz="0" w:space="0" w:color="auto"/>
        <w:left w:val="none" w:sz="0" w:space="0" w:color="auto"/>
        <w:bottom w:val="none" w:sz="0" w:space="0" w:color="auto"/>
        <w:right w:val="none" w:sz="0" w:space="0" w:color="auto"/>
      </w:divBdr>
      <w:divsChild>
        <w:div w:id="131682146">
          <w:marLeft w:val="480"/>
          <w:marRight w:val="0"/>
          <w:marTop w:val="0"/>
          <w:marBottom w:val="0"/>
          <w:divBdr>
            <w:top w:val="none" w:sz="0" w:space="0" w:color="auto"/>
            <w:left w:val="none" w:sz="0" w:space="0" w:color="auto"/>
            <w:bottom w:val="none" w:sz="0" w:space="0" w:color="auto"/>
            <w:right w:val="none" w:sz="0" w:space="0" w:color="auto"/>
          </w:divBdr>
        </w:div>
        <w:div w:id="1547596504">
          <w:marLeft w:val="480"/>
          <w:marRight w:val="0"/>
          <w:marTop w:val="0"/>
          <w:marBottom w:val="0"/>
          <w:divBdr>
            <w:top w:val="none" w:sz="0" w:space="0" w:color="auto"/>
            <w:left w:val="none" w:sz="0" w:space="0" w:color="auto"/>
            <w:bottom w:val="none" w:sz="0" w:space="0" w:color="auto"/>
            <w:right w:val="none" w:sz="0" w:space="0" w:color="auto"/>
          </w:divBdr>
        </w:div>
        <w:div w:id="580798340">
          <w:marLeft w:val="480"/>
          <w:marRight w:val="0"/>
          <w:marTop w:val="0"/>
          <w:marBottom w:val="0"/>
          <w:divBdr>
            <w:top w:val="none" w:sz="0" w:space="0" w:color="auto"/>
            <w:left w:val="none" w:sz="0" w:space="0" w:color="auto"/>
            <w:bottom w:val="none" w:sz="0" w:space="0" w:color="auto"/>
            <w:right w:val="none" w:sz="0" w:space="0" w:color="auto"/>
          </w:divBdr>
        </w:div>
        <w:div w:id="1341545749">
          <w:marLeft w:val="480"/>
          <w:marRight w:val="0"/>
          <w:marTop w:val="0"/>
          <w:marBottom w:val="0"/>
          <w:divBdr>
            <w:top w:val="none" w:sz="0" w:space="0" w:color="auto"/>
            <w:left w:val="none" w:sz="0" w:space="0" w:color="auto"/>
            <w:bottom w:val="none" w:sz="0" w:space="0" w:color="auto"/>
            <w:right w:val="none" w:sz="0" w:space="0" w:color="auto"/>
          </w:divBdr>
        </w:div>
        <w:div w:id="904804931">
          <w:marLeft w:val="480"/>
          <w:marRight w:val="0"/>
          <w:marTop w:val="0"/>
          <w:marBottom w:val="0"/>
          <w:divBdr>
            <w:top w:val="none" w:sz="0" w:space="0" w:color="auto"/>
            <w:left w:val="none" w:sz="0" w:space="0" w:color="auto"/>
            <w:bottom w:val="none" w:sz="0" w:space="0" w:color="auto"/>
            <w:right w:val="none" w:sz="0" w:space="0" w:color="auto"/>
          </w:divBdr>
        </w:div>
        <w:div w:id="1866481719">
          <w:marLeft w:val="480"/>
          <w:marRight w:val="0"/>
          <w:marTop w:val="0"/>
          <w:marBottom w:val="0"/>
          <w:divBdr>
            <w:top w:val="none" w:sz="0" w:space="0" w:color="auto"/>
            <w:left w:val="none" w:sz="0" w:space="0" w:color="auto"/>
            <w:bottom w:val="none" w:sz="0" w:space="0" w:color="auto"/>
            <w:right w:val="none" w:sz="0" w:space="0" w:color="auto"/>
          </w:divBdr>
        </w:div>
        <w:div w:id="60837383">
          <w:marLeft w:val="480"/>
          <w:marRight w:val="0"/>
          <w:marTop w:val="0"/>
          <w:marBottom w:val="0"/>
          <w:divBdr>
            <w:top w:val="none" w:sz="0" w:space="0" w:color="auto"/>
            <w:left w:val="none" w:sz="0" w:space="0" w:color="auto"/>
            <w:bottom w:val="none" w:sz="0" w:space="0" w:color="auto"/>
            <w:right w:val="none" w:sz="0" w:space="0" w:color="auto"/>
          </w:divBdr>
        </w:div>
        <w:div w:id="1244754456">
          <w:marLeft w:val="480"/>
          <w:marRight w:val="0"/>
          <w:marTop w:val="0"/>
          <w:marBottom w:val="0"/>
          <w:divBdr>
            <w:top w:val="none" w:sz="0" w:space="0" w:color="auto"/>
            <w:left w:val="none" w:sz="0" w:space="0" w:color="auto"/>
            <w:bottom w:val="none" w:sz="0" w:space="0" w:color="auto"/>
            <w:right w:val="none" w:sz="0" w:space="0" w:color="auto"/>
          </w:divBdr>
        </w:div>
        <w:div w:id="437413345">
          <w:marLeft w:val="480"/>
          <w:marRight w:val="0"/>
          <w:marTop w:val="0"/>
          <w:marBottom w:val="0"/>
          <w:divBdr>
            <w:top w:val="none" w:sz="0" w:space="0" w:color="auto"/>
            <w:left w:val="none" w:sz="0" w:space="0" w:color="auto"/>
            <w:bottom w:val="none" w:sz="0" w:space="0" w:color="auto"/>
            <w:right w:val="none" w:sz="0" w:space="0" w:color="auto"/>
          </w:divBdr>
        </w:div>
        <w:div w:id="1456564590">
          <w:marLeft w:val="480"/>
          <w:marRight w:val="0"/>
          <w:marTop w:val="0"/>
          <w:marBottom w:val="0"/>
          <w:divBdr>
            <w:top w:val="none" w:sz="0" w:space="0" w:color="auto"/>
            <w:left w:val="none" w:sz="0" w:space="0" w:color="auto"/>
            <w:bottom w:val="none" w:sz="0" w:space="0" w:color="auto"/>
            <w:right w:val="none" w:sz="0" w:space="0" w:color="auto"/>
          </w:divBdr>
        </w:div>
        <w:div w:id="1030565209">
          <w:marLeft w:val="480"/>
          <w:marRight w:val="0"/>
          <w:marTop w:val="0"/>
          <w:marBottom w:val="0"/>
          <w:divBdr>
            <w:top w:val="none" w:sz="0" w:space="0" w:color="auto"/>
            <w:left w:val="none" w:sz="0" w:space="0" w:color="auto"/>
            <w:bottom w:val="none" w:sz="0" w:space="0" w:color="auto"/>
            <w:right w:val="none" w:sz="0" w:space="0" w:color="auto"/>
          </w:divBdr>
        </w:div>
        <w:div w:id="368842077">
          <w:marLeft w:val="480"/>
          <w:marRight w:val="0"/>
          <w:marTop w:val="0"/>
          <w:marBottom w:val="0"/>
          <w:divBdr>
            <w:top w:val="none" w:sz="0" w:space="0" w:color="auto"/>
            <w:left w:val="none" w:sz="0" w:space="0" w:color="auto"/>
            <w:bottom w:val="none" w:sz="0" w:space="0" w:color="auto"/>
            <w:right w:val="none" w:sz="0" w:space="0" w:color="auto"/>
          </w:divBdr>
        </w:div>
        <w:div w:id="65764868">
          <w:marLeft w:val="480"/>
          <w:marRight w:val="0"/>
          <w:marTop w:val="0"/>
          <w:marBottom w:val="0"/>
          <w:divBdr>
            <w:top w:val="none" w:sz="0" w:space="0" w:color="auto"/>
            <w:left w:val="none" w:sz="0" w:space="0" w:color="auto"/>
            <w:bottom w:val="none" w:sz="0" w:space="0" w:color="auto"/>
            <w:right w:val="none" w:sz="0" w:space="0" w:color="auto"/>
          </w:divBdr>
        </w:div>
        <w:div w:id="1950504872">
          <w:marLeft w:val="480"/>
          <w:marRight w:val="0"/>
          <w:marTop w:val="0"/>
          <w:marBottom w:val="0"/>
          <w:divBdr>
            <w:top w:val="none" w:sz="0" w:space="0" w:color="auto"/>
            <w:left w:val="none" w:sz="0" w:space="0" w:color="auto"/>
            <w:bottom w:val="none" w:sz="0" w:space="0" w:color="auto"/>
            <w:right w:val="none" w:sz="0" w:space="0" w:color="auto"/>
          </w:divBdr>
        </w:div>
        <w:div w:id="2077119299">
          <w:marLeft w:val="480"/>
          <w:marRight w:val="0"/>
          <w:marTop w:val="0"/>
          <w:marBottom w:val="0"/>
          <w:divBdr>
            <w:top w:val="none" w:sz="0" w:space="0" w:color="auto"/>
            <w:left w:val="none" w:sz="0" w:space="0" w:color="auto"/>
            <w:bottom w:val="none" w:sz="0" w:space="0" w:color="auto"/>
            <w:right w:val="none" w:sz="0" w:space="0" w:color="auto"/>
          </w:divBdr>
        </w:div>
        <w:div w:id="1645890024">
          <w:marLeft w:val="480"/>
          <w:marRight w:val="0"/>
          <w:marTop w:val="0"/>
          <w:marBottom w:val="0"/>
          <w:divBdr>
            <w:top w:val="none" w:sz="0" w:space="0" w:color="auto"/>
            <w:left w:val="none" w:sz="0" w:space="0" w:color="auto"/>
            <w:bottom w:val="none" w:sz="0" w:space="0" w:color="auto"/>
            <w:right w:val="none" w:sz="0" w:space="0" w:color="auto"/>
          </w:divBdr>
        </w:div>
        <w:div w:id="1266310265">
          <w:marLeft w:val="480"/>
          <w:marRight w:val="0"/>
          <w:marTop w:val="0"/>
          <w:marBottom w:val="0"/>
          <w:divBdr>
            <w:top w:val="none" w:sz="0" w:space="0" w:color="auto"/>
            <w:left w:val="none" w:sz="0" w:space="0" w:color="auto"/>
            <w:bottom w:val="none" w:sz="0" w:space="0" w:color="auto"/>
            <w:right w:val="none" w:sz="0" w:space="0" w:color="auto"/>
          </w:divBdr>
        </w:div>
        <w:div w:id="1478186037">
          <w:marLeft w:val="480"/>
          <w:marRight w:val="0"/>
          <w:marTop w:val="0"/>
          <w:marBottom w:val="0"/>
          <w:divBdr>
            <w:top w:val="none" w:sz="0" w:space="0" w:color="auto"/>
            <w:left w:val="none" w:sz="0" w:space="0" w:color="auto"/>
            <w:bottom w:val="none" w:sz="0" w:space="0" w:color="auto"/>
            <w:right w:val="none" w:sz="0" w:space="0" w:color="auto"/>
          </w:divBdr>
        </w:div>
        <w:div w:id="1374235255">
          <w:marLeft w:val="480"/>
          <w:marRight w:val="0"/>
          <w:marTop w:val="0"/>
          <w:marBottom w:val="0"/>
          <w:divBdr>
            <w:top w:val="none" w:sz="0" w:space="0" w:color="auto"/>
            <w:left w:val="none" w:sz="0" w:space="0" w:color="auto"/>
            <w:bottom w:val="none" w:sz="0" w:space="0" w:color="auto"/>
            <w:right w:val="none" w:sz="0" w:space="0" w:color="auto"/>
          </w:divBdr>
        </w:div>
        <w:div w:id="1792480032">
          <w:marLeft w:val="480"/>
          <w:marRight w:val="0"/>
          <w:marTop w:val="0"/>
          <w:marBottom w:val="0"/>
          <w:divBdr>
            <w:top w:val="none" w:sz="0" w:space="0" w:color="auto"/>
            <w:left w:val="none" w:sz="0" w:space="0" w:color="auto"/>
            <w:bottom w:val="none" w:sz="0" w:space="0" w:color="auto"/>
            <w:right w:val="none" w:sz="0" w:space="0" w:color="auto"/>
          </w:divBdr>
        </w:div>
        <w:div w:id="858739626">
          <w:marLeft w:val="480"/>
          <w:marRight w:val="0"/>
          <w:marTop w:val="0"/>
          <w:marBottom w:val="0"/>
          <w:divBdr>
            <w:top w:val="none" w:sz="0" w:space="0" w:color="auto"/>
            <w:left w:val="none" w:sz="0" w:space="0" w:color="auto"/>
            <w:bottom w:val="none" w:sz="0" w:space="0" w:color="auto"/>
            <w:right w:val="none" w:sz="0" w:space="0" w:color="auto"/>
          </w:divBdr>
        </w:div>
        <w:div w:id="713621729">
          <w:marLeft w:val="480"/>
          <w:marRight w:val="0"/>
          <w:marTop w:val="0"/>
          <w:marBottom w:val="0"/>
          <w:divBdr>
            <w:top w:val="none" w:sz="0" w:space="0" w:color="auto"/>
            <w:left w:val="none" w:sz="0" w:space="0" w:color="auto"/>
            <w:bottom w:val="none" w:sz="0" w:space="0" w:color="auto"/>
            <w:right w:val="none" w:sz="0" w:space="0" w:color="auto"/>
          </w:divBdr>
        </w:div>
        <w:div w:id="2053578137">
          <w:marLeft w:val="480"/>
          <w:marRight w:val="0"/>
          <w:marTop w:val="0"/>
          <w:marBottom w:val="0"/>
          <w:divBdr>
            <w:top w:val="none" w:sz="0" w:space="0" w:color="auto"/>
            <w:left w:val="none" w:sz="0" w:space="0" w:color="auto"/>
            <w:bottom w:val="none" w:sz="0" w:space="0" w:color="auto"/>
            <w:right w:val="none" w:sz="0" w:space="0" w:color="auto"/>
          </w:divBdr>
        </w:div>
        <w:div w:id="519898731">
          <w:marLeft w:val="480"/>
          <w:marRight w:val="0"/>
          <w:marTop w:val="0"/>
          <w:marBottom w:val="0"/>
          <w:divBdr>
            <w:top w:val="none" w:sz="0" w:space="0" w:color="auto"/>
            <w:left w:val="none" w:sz="0" w:space="0" w:color="auto"/>
            <w:bottom w:val="none" w:sz="0" w:space="0" w:color="auto"/>
            <w:right w:val="none" w:sz="0" w:space="0" w:color="auto"/>
          </w:divBdr>
        </w:div>
        <w:div w:id="133983967">
          <w:marLeft w:val="480"/>
          <w:marRight w:val="0"/>
          <w:marTop w:val="0"/>
          <w:marBottom w:val="0"/>
          <w:divBdr>
            <w:top w:val="none" w:sz="0" w:space="0" w:color="auto"/>
            <w:left w:val="none" w:sz="0" w:space="0" w:color="auto"/>
            <w:bottom w:val="none" w:sz="0" w:space="0" w:color="auto"/>
            <w:right w:val="none" w:sz="0" w:space="0" w:color="auto"/>
          </w:divBdr>
        </w:div>
        <w:div w:id="1742093432">
          <w:marLeft w:val="480"/>
          <w:marRight w:val="0"/>
          <w:marTop w:val="0"/>
          <w:marBottom w:val="0"/>
          <w:divBdr>
            <w:top w:val="none" w:sz="0" w:space="0" w:color="auto"/>
            <w:left w:val="none" w:sz="0" w:space="0" w:color="auto"/>
            <w:bottom w:val="none" w:sz="0" w:space="0" w:color="auto"/>
            <w:right w:val="none" w:sz="0" w:space="0" w:color="auto"/>
          </w:divBdr>
        </w:div>
        <w:div w:id="1400908533">
          <w:marLeft w:val="480"/>
          <w:marRight w:val="0"/>
          <w:marTop w:val="0"/>
          <w:marBottom w:val="0"/>
          <w:divBdr>
            <w:top w:val="none" w:sz="0" w:space="0" w:color="auto"/>
            <w:left w:val="none" w:sz="0" w:space="0" w:color="auto"/>
            <w:bottom w:val="none" w:sz="0" w:space="0" w:color="auto"/>
            <w:right w:val="none" w:sz="0" w:space="0" w:color="auto"/>
          </w:divBdr>
        </w:div>
        <w:div w:id="1612542262">
          <w:marLeft w:val="480"/>
          <w:marRight w:val="0"/>
          <w:marTop w:val="0"/>
          <w:marBottom w:val="0"/>
          <w:divBdr>
            <w:top w:val="none" w:sz="0" w:space="0" w:color="auto"/>
            <w:left w:val="none" w:sz="0" w:space="0" w:color="auto"/>
            <w:bottom w:val="none" w:sz="0" w:space="0" w:color="auto"/>
            <w:right w:val="none" w:sz="0" w:space="0" w:color="auto"/>
          </w:divBdr>
        </w:div>
        <w:div w:id="2056394857">
          <w:marLeft w:val="480"/>
          <w:marRight w:val="0"/>
          <w:marTop w:val="0"/>
          <w:marBottom w:val="0"/>
          <w:divBdr>
            <w:top w:val="none" w:sz="0" w:space="0" w:color="auto"/>
            <w:left w:val="none" w:sz="0" w:space="0" w:color="auto"/>
            <w:bottom w:val="none" w:sz="0" w:space="0" w:color="auto"/>
            <w:right w:val="none" w:sz="0" w:space="0" w:color="auto"/>
          </w:divBdr>
        </w:div>
        <w:div w:id="1949389528">
          <w:marLeft w:val="480"/>
          <w:marRight w:val="0"/>
          <w:marTop w:val="0"/>
          <w:marBottom w:val="0"/>
          <w:divBdr>
            <w:top w:val="none" w:sz="0" w:space="0" w:color="auto"/>
            <w:left w:val="none" w:sz="0" w:space="0" w:color="auto"/>
            <w:bottom w:val="none" w:sz="0" w:space="0" w:color="auto"/>
            <w:right w:val="none" w:sz="0" w:space="0" w:color="auto"/>
          </w:divBdr>
        </w:div>
        <w:div w:id="260377891">
          <w:marLeft w:val="480"/>
          <w:marRight w:val="0"/>
          <w:marTop w:val="0"/>
          <w:marBottom w:val="0"/>
          <w:divBdr>
            <w:top w:val="none" w:sz="0" w:space="0" w:color="auto"/>
            <w:left w:val="none" w:sz="0" w:space="0" w:color="auto"/>
            <w:bottom w:val="none" w:sz="0" w:space="0" w:color="auto"/>
            <w:right w:val="none" w:sz="0" w:space="0" w:color="auto"/>
          </w:divBdr>
        </w:div>
        <w:div w:id="745229375">
          <w:marLeft w:val="480"/>
          <w:marRight w:val="0"/>
          <w:marTop w:val="0"/>
          <w:marBottom w:val="0"/>
          <w:divBdr>
            <w:top w:val="none" w:sz="0" w:space="0" w:color="auto"/>
            <w:left w:val="none" w:sz="0" w:space="0" w:color="auto"/>
            <w:bottom w:val="none" w:sz="0" w:space="0" w:color="auto"/>
            <w:right w:val="none" w:sz="0" w:space="0" w:color="auto"/>
          </w:divBdr>
        </w:div>
        <w:div w:id="1349135713">
          <w:marLeft w:val="480"/>
          <w:marRight w:val="0"/>
          <w:marTop w:val="0"/>
          <w:marBottom w:val="0"/>
          <w:divBdr>
            <w:top w:val="none" w:sz="0" w:space="0" w:color="auto"/>
            <w:left w:val="none" w:sz="0" w:space="0" w:color="auto"/>
            <w:bottom w:val="none" w:sz="0" w:space="0" w:color="auto"/>
            <w:right w:val="none" w:sz="0" w:space="0" w:color="auto"/>
          </w:divBdr>
        </w:div>
        <w:div w:id="1435780163">
          <w:marLeft w:val="480"/>
          <w:marRight w:val="0"/>
          <w:marTop w:val="0"/>
          <w:marBottom w:val="0"/>
          <w:divBdr>
            <w:top w:val="none" w:sz="0" w:space="0" w:color="auto"/>
            <w:left w:val="none" w:sz="0" w:space="0" w:color="auto"/>
            <w:bottom w:val="none" w:sz="0" w:space="0" w:color="auto"/>
            <w:right w:val="none" w:sz="0" w:space="0" w:color="auto"/>
          </w:divBdr>
        </w:div>
        <w:div w:id="295991358">
          <w:marLeft w:val="480"/>
          <w:marRight w:val="0"/>
          <w:marTop w:val="0"/>
          <w:marBottom w:val="0"/>
          <w:divBdr>
            <w:top w:val="none" w:sz="0" w:space="0" w:color="auto"/>
            <w:left w:val="none" w:sz="0" w:space="0" w:color="auto"/>
            <w:bottom w:val="none" w:sz="0" w:space="0" w:color="auto"/>
            <w:right w:val="none" w:sz="0" w:space="0" w:color="auto"/>
          </w:divBdr>
        </w:div>
        <w:div w:id="390809776">
          <w:marLeft w:val="480"/>
          <w:marRight w:val="0"/>
          <w:marTop w:val="0"/>
          <w:marBottom w:val="0"/>
          <w:divBdr>
            <w:top w:val="none" w:sz="0" w:space="0" w:color="auto"/>
            <w:left w:val="none" w:sz="0" w:space="0" w:color="auto"/>
            <w:bottom w:val="none" w:sz="0" w:space="0" w:color="auto"/>
            <w:right w:val="none" w:sz="0" w:space="0" w:color="auto"/>
          </w:divBdr>
        </w:div>
        <w:div w:id="1160076219">
          <w:marLeft w:val="480"/>
          <w:marRight w:val="0"/>
          <w:marTop w:val="0"/>
          <w:marBottom w:val="0"/>
          <w:divBdr>
            <w:top w:val="none" w:sz="0" w:space="0" w:color="auto"/>
            <w:left w:val="none" w:sz="0" w:space="0" w:color="auto"/>
            <w:bottom w:val="none" w:sz="0" w:space="0" w:color="auto"/>
            <w:right w:val="none" w:sz="0" w:space="0" w:color="auto"/>
          </w:divBdr>
        </w:div>
        <w:div w:id="2108648626">
          <w:marLeft w:val="480"/>
          <w:marRight w:val="0"/>
          <w:marTop w:val="0"/>
          <w:marBottom w:val="0"/>
          <w:divBdr>
            <w:top w:val="none" w:sz="0" w:space="0" w:color="auto"/>
            <w:left w:val="none" w:sz="0" w:space="0" w:color="auto"/>
            <w:bottom w:val="none" w:sz="0" w:space="0" w:color="auto"/>
            <w:right w:val="none" w:sz="0" w:space="0" w:color="auto"/>
          </w:divBdr>
        </w:div>
        <w:div w:id="1971863359">
          <w:marLeft w:val="480"/>
          <w:marRight w:val="0"/>
          <w:marTop w:val="0"/>
          <w:marBottom w:val="0"/>
          <w:divBdr>
            <w:top w:val="none" w:sz="0" w:space="0" w:color="auto"/>
            <w:left w:val="none" w:sz="0" w:space="0" w:color="auto"/>
            <w:bottom w:val="none" w:sz="0" w:space="0" w:color="auto"/>
            <w:right w:val="none" w:sz="0" w:space="0" w:color="auto"/>
          </w:divBdr>
        </w:div>
        <w:div w:id="338846765">
          <w:marLeft w:val="480"/>
          <w:marRight w:val="0"/>
          <w:marTop w:val="0"/>
          <w:marBottom w:val="0"/>
          <w:divBdr>
            <w:top w:val="none" w:sz="0" w:space="0" w:color="auto"/>
            <w:left w:val="none" w:sz="0" w:space="0" w:color="auto"/>
            <w:bottom w:val="none" w:sz="0" w:space="0" w:color="auto"/>
            <w:right w:val="none" w:sz="0" w:space="0" w:color="auto"/>
          </w:divBdr>
        </w:div>
        <w:div w:id="1698195823">
          <w:marLeft w:val="480"/>
          <w:marRight w:val="0"/>
          <w:marTop w:val="0"/>
          <w:marBottom w:val="0"/>
          <w:divBdr>
            <w:top w:val="none" w:sz="0" w:space="0" w:color="auto"/>
            <w:left w:val="none" w:sz="0" w:space="0" w:color="auto"/>
            <w:bottom w:val="none" w:sz="0" w:space="0" w:color="auto"/>
            <w:right w:val="none" w:sz="0" w:space="0" w:color="auto"/>
          </w:divBdr>
        </w:div>
        <w:div w:id="1281766189">
          <w:marLeft w:val="480"/>
          <w:marRight w:val="0"/>
          <w:marTop w:val="0"/>
          <w:marBottom w:val="0"/>
          <w:divBdr>
            <w:top w:val="none" w:sz="0" w:space="0" w:color="auto"/>
            <w:left w:val="none" w:sz="0" w:space="0" w:color="auto"/>
            <w:bottom w:val="none" w:sz="0" w:space="0" w:color="auto"/>
            <w:right w:val="none" w:sz="0" w:space="0" w:color="auto"/>
          </w:divBdr>
        </w:div>
        <w:div w:id="653336531">
          <w:marLeft w:val="480"/>
          <w:marRight w:val="0"/>
          <w:marTop w:val="0"/>
          <w:marBottom w:val="0"/>
          <w:divBdr>
            <w:top w:val="none" w:sz="0" w:space="0" w:color="auto"/>
            <w:left w:val="none" w:sz="0" w:space="0" w:color="auto"/>
            <w:bottom w:val="none" w:sz="0" w:space="0" w:color="auto"/>
            <w:right w:val="none" w:sz="0" w:space="0" w:color="auto"/>
          </w:divBdr>
        </w:div>
        <w:div w:id="665087879">
          <w:marLeft w:val="480"/>
          <w:marRight w:val="0"/>
          <w:marTop w:val="0"/>
          <w:marBottom w:val="0"/>
          <w:divBdr>
            <w:top w:val="none" w:sz="0" w:space="0" w:color="auto"/>
            <w:left w:val="none" w:sz="0" w:space="0" w:color="auto"/>
            <w:bottom w:val="none" w:sz="0" w:space="0" w:color="auto"/>
            <w:right w:val="none" w:sz="0" w:space="0" w:color="auto"/>
          </w:divBdr>
        </w:div>
        <w:div w:id="693922282">
          <w:marLeft w:val="480"/>
          <w:marRight w:val="0"/>
          <w:marTop w:val="0"/>
          <w:marBottom w:val="0"/>
          <w:divBdr>
            <w:top w:val="none" w:sz="0" w:space="0" w:color="auto"/>
            <w:left w:val="none" w:sz="0" w:space="0" w:color="auto"/>
            <w:bottom w:val="none" w:sz="0" w:space="0" w:color="auto"/>
            <w:right w:val="none" w:sz="0" w:space="0" w:color="auto"/>
          </w:divBdr>
        </w:div>
        <w:div w:id="1453161704">
          <w:marLeft w:val="480"/>
          <w:marRight w:val="0"/>
          <w:marTop w:val="0"/>
          <w:marBottom w:val="0"/>
          <w:divBdr>
            <w:top w:val="none" w:sz="0" w:space="0" w:color="auto"/>
            <w:left w:val="none" w:sz="0" w:space="0" w:color="auto"/>
            <w:bottom w:val="none" w:sz="0" w:space="0" w:color="auto"/>
            <w:right w:val="none" w:sz="0" w:space="0" w:color="auto"/>
          </w:divBdr>
        </w:div>
        <w:div w:id="1701323505">
          <w:marLeft w:val="480"/>
          <w:marRight w:val="0"/>
          <w:marTop w:val="0"/>
          <w:marBottom w:val="0"/>
          <w:divBdr>
            <w:top w:val="none" w:sz="0" w:space="0" w:color="auto"/>
            <w:left w:val="none" w:sz="0" w:space="0" w:color="auto"/>
            <w:bottom w:val="none" w:sz="0" w:space="0" w:color="auto"/>
            <w:right w:val="none" w:sz="0" w:space="0" w:color="auto"/>
          </w:divBdr>
        </w:div>
        <w:div w:id="733089741">
          <w:marLeft w:val="480"/>
          <w:marRight w:val="0"/>
          <w:marTop w:val="0"/>
          <w:marBottom w:val="0"/>
          <w:divBdr>
            <w:top w:val="none" w:sz="0" w:space="0" w:color="auto"/>
            <w:left w:val="none" w:sz="0" w:space="0" w:color="auto"/>
            <w:bottom w:val="none" w:sz="0" w:space="0" w:color="auto"/>
            <w:right w:val="none" w:sz="0" w:space="0" w:color="auto"/>
          </w:divBdr>
        </w:div>
        <w:div w:id="1681083775">
          <w:marLeft w:val="480"/>
          <w:marRight w:val="0"/>
          <w:marTop w:val="0"/>
          <w:marBottom w:val="0"/>
          <w:divBdr>
            <w:top w:val="none" w:sz="0" w:space="0" w:color="auto"/>
            <w:left w:val="none" w:sz="0" w:space="0" w:color="auto"/>
            <w:bottom w:val="none" w:sz="0" w:space="0" w:color="auto"/>
            <w:right w:val="none" w:sz="0" w:space="0" w:color="auto"/>
          </w:divBdr>
        </w:div>
        <w:div w:id="1485121256">
          <w:marLeft w:val="480"/>
          <w:marRight w:val="0"/>
          <w:marTop w:val="0"/>
          <w:marBottom w:val="0"/>
          <w:divBdr>
            <w:top w:val="none" w:sz="0" w:space="0" w:color="auto"/>
            <w:left w:val="none" w:sz="0" w:space="0" w:color="auto"/>
            <w:bottom w:val="none" w:sz="0" w:space="0" w:color="auto"/>
            <w:right w:val="none" w:sz="0" w:space="0" w:color="auto"/>
          </w:divBdr>
        </w:div>
        <w:div w:id="1366753976">
          <w:marLeft w:val="480"/>
          <w:marRight w:val="0"/>
          <w:marTop w:val="0"/>
          <w:marBottom w:val="0"/>
          <w:divBdr>
            <w:top w:val="none" w:sz="0" w:space="0" w:color="auto"/>
            <w:left w:val="none" w:sz="0" w:space="0" w:color="auto"/>
            <w:bottom w:val="none" w:sz="0" w:space="0" w:color="auto"/>
            <w:right w:val="none" w:sz="0" w:space="0" w:color="auto"/>
          </w:divBdr>
        </w:div>
        <w:div w:id="1022168930">
          <w:marLeft w:val="480"/>
          <w:marRight w:val="0"/>
          <w:marTop w:val="0"/>
          <w:marBottom w:val="0"/>
          <w:divBdr>
            <w:top w:val="none" w:sz="0" w:space="0" w:color="auto"/>
            <w:left w:val="none" w:sz="0" w:space="0" w:color="auto"/>
            <w:bottom w:val="none" w:sz="0" w:space="0" w:color="auto"/>
            <w:right w:val="none" w:sz="0" w:space="0" w:color="auto"/>
          </w:divBdr>
        </w:div>
        <w:div w:id="44184056">
          <w:marLeft w:val="480"/>
          <w:marRight w:val="0"/>
          <w:marTop w:val="0"/>
          <w:marBottom w:val="0"/>
          <w:divBdr>
            <w:top w:val="none" w:sz="0" w:space="0" w:color="auto"/>
            <w:left w:val="none" w:sz="0" w:space="0" w:color="auto"/>
            <w:bottom w:val="none" w:sz="0" w:space="0" w:color="auto"/>
            <w:right w:val="none" w:sz="0" w:space="0" w:color="auto"/>
          </w:divBdr>
        </w:div>
        <w:div w:id="2050565466">
          <w:marLeft w:val="480"/>
          <w:marRight w:val="0"/>
          <w:marTop w:val="0"/>
          <w:marBottom w:val="0"/>
          <w:divBdr>
            <w:top w:val="none" w:sz="0" w:space="0" w:color="auto"/>
            <w:left w:val="none" w:sz="0" w:space="0" w:color="auto"/>
            <w:bottom w:val="none" w:sz="0" w:space="0" w:color="auto"/>
            <w:right w:val="none" w:sz="0" w:space="0" w:color="auto"/>
          </w:divBdr>
        </w:div>
        <w:div w:id="542402411">
          <w:marLeft w:val="480"/>
          <w:marRight w:val="0"/>
          <w:marTop w:val="0"/>
          <w:marBottom w:val="0"/>
          <w:divBdr>
            <w:top w:val="none" w:sz="0" w:space="0" w:color="auto"/>
            <w:left w:val="none" w:sz="0" w:space="0" w:color="auto"/>
            <w:bottom w:val="none" w:sz="0" w:space="0" w:color="auto"/>
            <w:right w:val="none" w:sz="0" w:space="0" w:color="auto"/>
          </w:divBdr>
        </w:div>
        <w:div w:id="1864130828">
          <w:marLeft w:val="480"/>
          <w:marRight w:val="0"/>
          <w:marTop w:val="0"/>
          <w:marBottom w:val="0"/>
          <w:divBdr>
            <w:top w:val="none" w:sz="0" w:space="0" w:color="auto"/>
            <w:left w:val="none" w:sz="0" w:space="0" w:color="auto"/>
            <w:bottom w:val="none" w:sz="0" w:space="0" w:color="auto"/>
            <w:right w:val="none" w:sz="0" w:space="0" w:color="auto"/>
          </w:divBdr>
        </w:div>
        <w:div w:id="1710181472">
          <w:marLeft w:val="480"/>
          <w:marRight w:val="0"/>
          <w:marTop w:val="0"/>
          <w:marBottom w:val="0"/>
          <w:divBdr>
            <w:top w:val="none" w:sz="0" w:space="0" w:color="auto"/>
            <w:left w:val="none" w:sz="0" w:space="0" w:color="auto"/>
            <w:bottom w:val="none" w:sz="0" w:space="0" w:color="auto"/>
            <w:right w:val="none" w:sz="0" w:space="0" w:color="auto"/>
          </w:divBdr>
        </w:div>
        <w:div w:id="625813594">
          <w:marLeft w:val="480"/>
          <w:marRight w:val="0"/>
          <w:marTop w:val="0"/>
          <w:marBottom w:val="0"/>
          <w:divBdr>
            <w:top w:val="none" w:sz="0" w:space="0" w:color="auto"/>
            <w:left w:val="none" w:sz="0" w:space="0" w:color="auto"/>
            <w:bottom w:val="none" w:sz="0" w:space="0" w:color="auto"/>
            <w:right w:val="none" w:sz="0" w:space="0" w:color="auto"/>
          </w:divBdr>
        </w:div>
        <w:div w:id="2094232985">
          <w:marLeft w:val="480"/>
          <w:marRight w:val="0"/>
          <w:marTop w:val="0"/>
          <w:marBottom w:val="0"/>
          <w:divBdr>
            <w:top w:val="none" w:sz="0" w:space="0" w:color="auto"/>
            <w:left w:val="none" w:sz="0" w:space="0" w:color="auto"/>
            <w:bottom w:val="none" w:sz="0" w:space="0" w:color="auto"/>
            <w:right w:val="none" w:sz="0" w:space="0" w:color="auto"/>
          </w:divBdr>
        </w:div>
        <w:div w:id="2073306730">
          <w:marLeft w:val="480"/>
          <w:marRight w:val="0"/>
          <w:marTop w:val="0"/>
          <w:marBottom w:val="0"/>
          <w:divBdr>
            <w:top w:val="none" w:sz="0" w:space="0" w:color="auto"/>
            <w:left w:val="none" w:sz="0" w:space="0" w:color="auto"/>
            <w:bottom w:val="none" w:sz="0" w:space="0" w:color="auto"/>
            <w:right w:val="none" w:sz="0" w:space="0" w:color="auto"/>
          </w:divBdr>
        </w:div>
        <w:div w:id="2085179933">
          <w:marLeft w:val="480"/>
          <w:marRight w:val="0"/>
          <w:marTop w:val="0"/>
          <w:marBottom w:val="0"/>
          <w:divBdr>
            <w:top w:val="none" w:sz="0" w:space="0" w:color="auto"/>
            <w:left w:val="none" w:sz="0" w:space="0" w:color="auto"/>
            <w:bottom w:val="none" w:sz="0" w:space="0" w:color="auto"/>
            <w:right w:val="none" w:sz="0" w:space="0" w:color="auto"/>
          </w:divBdr>
        </w:div>
        <w:div w:id="1247034379">
          <w:marLeft w:val="480"/>
          <w:marRight w:val="0"/>
          <w:marTop w:val="0"/>
          <w:marBottom w:val="0"/>
          <w:divBdr>
            <w:top w:val="none" w:sz="0" w:space="0" w:color="auto"/>
            <w:left w:val="none" w:sz="0" w:space="0" w:color="auto"/>
            <w:bottom w:val="none" w:sz="0" w:space="0" w:color="auto"/>
            <w:right w:val="none" w:sz="0" w:space="0" w:color="auto"/>
          </w:divBdr>
        </w:div>
        <w:div w:id="740063362">
          <w:marLeft w:val="480"/>
          <w:marRight w:val="0"/>
          <w:marTop w:val="0"/>
          <w:marBottom w:val="0"/>
          <w:divBdr>
            <w:top w:val="none" w:sz="0" w:space="0" w:color="auto"/>
            <w:left w:val="none" w:sz="0" w:space="0" w:color="auto"/>
            <w:bottom w:val="none" w:sz="0" w:space="0" w:color="auto"/>
            <w:right w:val="none" w:sz="0" w:space="0" w:color="auto"/>
          </w:divBdr>
        </w:div>
        <w:div w:id="515265023">
          <w:marLeft w:val="480"/>
          <w:marRight w:val="0"/>
          <w:marTop w:val="0"/>
          <w:marBottom w:val="0"/>
          <w:divBdr>
            <w:top w:val="none" w:sz="0" w:space="0" w:color="auto"/>
            <w:left w:val="none" w:sz="0" w:space="0" w:color="auto"/>
            <w:bottom w:val="none" w:sz="0" w:space="0" w:color="auto"/>
            <w:right w:val="none" w:sz="0" w:space="0" w:color="auto"/>
          </w:divBdr>
        </w:div>
        <w:div w:id="1157726169">
          <w:marLeft w:val="480"/>
          <w:marRight w:val="0"/>
          <w:marTop w:val="0"/>
          <w:marBottom w:val="0"/>
          <w:divBdr>
            <w:top w:val="none" w:sz="0" w:space="0" w:color="auto"/>
            <w:left w:val="none" w:sz="0" w:space="0" w:color="auto"/>
            <w:bottom w:val="none" w:sz="0" w:space="0" w:color="auto"/>
            <w:right w:val="none" w:sz="0" w:space="0" w:color="auto"/>
          </w:divBdr>
        </w:div>
        <w:div w:id="90516350">
          <w:marLeft w:val="480"/>
          <w:marRight w:val="0"/>
          <w:marTop w:val="0"/>
          <w:marBottom w:val="0"/>
          <w:divBdr>
            <w:top w:val="none" w:sz="0" w:space="0" w:color="auto"/>
            <w:left w:val="none" w:sz="0" w:space="0" w:color="auto"/>
            <w:bottom w:val="none" w:sz="0" w:space="0" w:color="auto"/>
            <w:right w:val="none" w:sz="0" w:space="0" w:color="auto"/>
          </w:divBdr>
        </w:div>
        <w:div w:id="789710350">
          <w:marLeft w:val="480"/>
          <w:marRight w:val="0"/>
          <w:marTop w:val="0"/>
          <w:marBottom w:val="0"/>
          <w:divBdr>
            <w:top w:val="none" w:sz="0" w:space="0" w:color="auto"/>
            <w:left w:val="none" w:sz="0" w:space="0" w:color="auto"/>
            <w:bottom w:val="none" w:sz="0" w:space="0" w:color="auto"/>
            <w:right w:val="none" w:sz="0" w:space="0" w:color="auto"/>
          </w:divBdr>
        </w:div>
        <w:div w:id="1980576846">
          <w:marLeft w:val="480"/>
          <w:marRight w:val="0"/>
          <w:marTop w:val="0"/>
          <w:marBottom w:val="0"/>
          <w:divBdr>
            <w:top w:val="none" w:sz="0" w:space="0" w:color="auto"/>
            <w:left w:val="none" w:sz="0" w:space="0" w:color="auto"/>
            <w:bottom w:val="none" w:sz="0" w:space="0" w:color="auto"/>
            <w:right w:val="none" w:sz="0" w:space="0" w:color="auto"/>
          </w:divBdr>
        </w:div>
        <w:div w:id="1600329881">
          <w:marLeft w:val="480"/>
          <w:marRight w:val="0"/>
          <w:marTop w:val="0"/>
          <w:marBottom w:val="0"/>
          <w:divBdr>
            <w:top w:val="none" w:sz="0" w:space="0" w:color="auto"/>
            <w:left w:val="none" w:sz="0" w:space="0" w:color="auto"/>
            <w:bottom w:val="none" w:sz="0" w:space="0" w:color="auto"/>
            <w:right w:val="none" w:sz="0" w:space="0" w:color="auto"/>
          </w:divBdr>
        </w:div>
        <w:div w:id="957832836">
          <w:marLeft w:val="480"/>
          <w:marRight w:val="0"/>
          <w:marTop w:val="0"/>
          <w:marBottom w:val="0"/>
          <w:divBdr>
            <w:top w:val="none" w:sz="0" w:space="0" w:color="auto"/>
            <w:left w:val="none" w:sz="0" w:space="0" w:color="auto"/>
            <w:bottom w:val="none" w:sz="0" w:space="0" w:color="auto"/>
            <w:right w:val="none" w:sz="0" w:space="0" w:color="auto"/>
          </w:divBdr>
        </w:div>
        <w:div w:id="996154087">
          <w:marLeft w:val="480"/>
          <w:marRight w:val="0"/>
          <w:marTop w:val="0"/>
          <w:marBottom w:val="0"/>
          <w:divBdr>
            <w:top w:val="none" w:sz="0" w:space="0" w:color="auto"/>
            <w:left w:val="none" w:sz="0" w:space="0" w:color="auto"/>
            <w:bottom w:val="none" w:sz="0" w:space="0" w:color="auto"/>
            <w:right w:val="none" w:sz="0" w:space="0" w:color="auto"/>
          </w:divBdr>
        </w:div>
        <w:div w:id="1676568590">
          <w:marLeft w:val="480"/>
          <w:marRight w:val="0"/>
          <w:marTop w:val="0"/>
          <w:marBottom w:val="0"/>
          <w:divBdr>
            <w:top w:val="none" w:sz="0" w:space="0" w:color="auto"/>
            <w:left w:val="none" w:sz="0" w:space="0" w:color="auto"/>
            <w:bottom w:val="none" w:sz="0" w:space="0" w:color="auto"/>
            <w:right w:val="none" w:sz="0" w:space="0" w:color="auto"/>
          </w:divBdr>
        </w:div>
        <w:div w:id="470949359">
          <w:marLeft w:val="480"/>
          <w:marRight w:val="0"/>
          <w:marTop w:val="0"/>
          <w:marBottom w:val="0"/>
          <w:divBdr>
            <w:top w:val="none" w:sz="0" w:space="0" w:color="auto"/>
            <w:left w:val="none" w:sz="0" w:space="0" w:color="auto"/>
            <w:bottom w:val="none" w:sz="0" w:space="0" w:color="auto"/>
            <w:right w:val="none" w:sz="0" w:space="0" w:color="auto"/>
          </w:divBdr>
        </w:div>
        <w:div w:id="1903983786">
          <w:marLeft w:val="480"/>
          <w:marRight w:val="0"/>
          <w:marTop w:val="0"/>
          <w:marBottom w:val="0"/>
          <w:divBdr>
            <w:top w:val="none" w:sz="0" w:space="0" w:color="auto"/>
            <w:left w:val="none" w:sz="0" w:space="0" w:color="auto"/>
            <w:bottom w:val="none" w:sz="0" w:space="0" w:color="auto"/>
            <w:right w:val="none" w:sz="0" w:space="0" w:color="auto"/>
          </w:divBdr>
        </w:div>
        <w:div w:id="1073044135">
          <w:marLeft w:val="480"/>
          <w:marRight w:val="0"/>
          <w:marTop w:val="0"/>
          <w:marBottom w:val="0"/>
          <w:divBdr>
            <w:top w:val="none" w:sz="0" w:space="0" w:color="auto"/>
            <w:left w:val="none" w:sz="0" w:space="0" w:color="auto"/>
            <w:bottom w:val="none" w:sz="0" w:space="0" w:color="auto"/>
            <w:right w:val="none" w:sz="0" w:space="0" w:color="auto"/>
          </w:divBdr>
        </w:div>
        <w:div w:id="1727727099">
          <w:marLeft w:val="480"/>
          <w:marRight w:val="0"/>
          <w:marTop w:val="0"/>
          <w:marBottom w:val="0"/>
          <w:divBdr>
            <w:top w:val="none" w:sz="0" w:space="0" w:color="auto"/>
            <w:left w:val="none" w:sz="0" w:space="0" w:color="auto"/>
            <w:bottom w:val="none" w:sz="0" w:space="0" w:color="auto"/>
            <w:right w:val="none" w:sz="0" w:space="0" w:color="auto"/>
          </w:divBdr>
        </w:div>
        <w:div w:id="596792958">
          <w:marLeft w:val="480"/>
          <w:marRight w:val="0"/>
          <w:marTop w:val="0"/>
          <w:marBottom w:val="0"/>
          <w:divBdr>
            <w:top w:val="none" w:sz="0" w:space="0" w:color="auto"/>
            <w:left w:val="none" w:sz="0" w:space="0" w:color="auto"/>
            <w:bottom w:val="none" w:sz="0" w:space="0" w:color="auto"/>
            <w:right w:val="none" w:sz="0" w:space="0" w:color="auto"/>
          </w:divBdr>
        </w:div>
        <w:div w:id="446893811">
          <w:marLeft w:val="480"/>
          <w:marRight w:val="0"/>
          <w:marTop w:val="0"/>
          <w:marBottom w:val="0"/>
          <w:divBdr>
            <w:top w:val="none" w:sz="0" w:space="0" w:color="auto"/>
            <w:left w:val="none" w:sz="0" w:space="0" w:color="auto"/>
            <w:bottom w:val="none" w:sz="0" w:space="0" w:color="auto"/>
            <w:right w:val="none" w:sz="0" w:space="0" w:color="auto"/>
          </w:divBdr>
        </w:div>
        <w:div w:id="1695959277">
          <w:marLeft w:val="480"/>
          <w:marRight w:val="0"/>
          <w:marTop w:val="0"/>
          <w:marBottom w:val="0"/>
          <w:divBdr>
            <w:top w:val="none" w:sz="0" w:space="0" w:color="auto"/>
            <w:left w:val="none" w:sz="0" w:space="0" w:color="auto"/>
            <w:bottom w:val="none" w:sz="0" w:space="0" w:color="auto"/>
            <w:right w:val="none" w:sz="0" w:space="0" w:color="auto"/>
          </w:divBdr>
        </w:div>
        <w:div w:id="197789377">
          <w:marLeft w:val="480"/>
          <w:marRight w:val="0"/>
          <w:marTop w:val="0"/>
          <w:marBottom w:val="0"/>
          <w:divBdr>
            <w:top w:val="none" w:sz="0" w:space="0" w:color="auto"/>
            <w:left w:val="none" w:sz="0" w:space="0" w:color="auto"/>
            <w:bottom w:val="none" w:sz="0" w:space="0" w:color="auto"/>
            <w:right w:val="none" w:sz="0" w:space="0" w:color="auto"/>
          </w:divBdr>
        </w:div>
        <w:div w:id="515585158">
          <w:marLeft w:val="480"/>
          <w:marRight w:val="0"/>
          <w:marTop w:val="0"/>
          <w:marBottom w:val="0"/>
          <w:divBdr>
            <w:top w:val="none" w:sz="0" w:space="0" w:color="auto"/>
            <w:left w:val="none" w:sz="0" w:space="0" w:color="auto"/>
            <w:bottom w:val="none" w:sz="0" w:space="0" w:color="auto"/>
            <w:right w:val="none" w:sz="0" w:space="0" w:color="auto"/>
          </w:divBdr>
        </w:div>
        <w:div w:id="66080490">
          <w:marLeft w:val="480"/>
          <w:marRight w:val="0"/>
          <w:marTop w:val="0"/>
          <w:marBottom w:val="0"/>
          <w:divBdr>
            <w:top w:val="none" w:sz="0" w:space="0" w:color="auto"/>
            <w:left w:val="none" w:sz="0" w:space="0" w:color="auto"/>
            <w:bottom w:val="none" w:sz="0" w:space="0" w:color="auto"/>
            <w:right w:val="none" w:sz="0" w:space="0" w:color="auto"/>
          </w:divBdr>
        </w:div>
        <w:div w:id="111749561">
          <w:marLeft w:val="480"/>
          <w:marRight w:val="0"/>
          <w:marTop w:val="0"/>
          <w:marBottom w:val="0"/>
          <w:divBdr>
            <w:top w:val="none" w:sz="0" w:space="0" w:color="auto"/>
            <w:left w:val="none" w:sz="0" w:space="0" w:color="auto"/>
            <w:bottom w:val="none" w:sz="0" w:space="0" w:color="auto"/>
            <w:right w:val="none" w:sz="0" w:space="0" w:color="auto"/>
          </w:divBdr>
        </w:div>
        <w:div w:id="437063095">
          <w:marLeft w:val="480"/>
          <w:marRight w:val="0"/>
          <w:marTop w:val="0"/>
          <w:marBottom w:val="0"/>
          <w:divBdr>
            <w:top w:val="none" w:sz="0" w:space="0" w:color="auto"/>
            <w:left w:val="none" w:sz="0" w:space="0" w:color="auto"/>
            <w:bottom w:val="none" w:sz="0" w:space="0" w:color="auto"/>
            <w:right w:val="none" w:sz="0" w:space="0" w:color="auto"/>
          </w:divBdr>
        </w:div>
        <w:div w:id="1396470941">
          <w:marLeft w:val="480"/>
          <w:marRight w:val="0"/>
          <w:marTop w:val="0"/>
          <w:marBottom w:val="0"/>
          <w:divBdr>
            <w:top w:val="none" w:sz="0" w:space="0" w:color="auto"/>
            <w:left w:val="none" w:sz="0" w:space="0" w:color="auto"/>
            <w:bottom w:val="none" w:sz="0" w:space="0" w:color="auto"/>
            <w:right w:val="none" w:sz="0" w:space="0" w:color="auto"/>
          </w:divBdr>
        </w:div>
        <w:div w:id="57289709">
          <w:marLeft w:val="480"/>
          <w:marRight w:val="0"/>
          <w:marTop w:val="0"/>
          <w:marBottom w:val="0"/>
          <w:divBdr>
            <w:top w:val="none" w:sz="0" w:space="0" w:color="auto"/>
            <w:left w:val="none" w:sz="0" w:space="0" w:color="auto"/>
            <w:bottom w:val="none" w:sz="0" w:space="0" w:color="auto"/>
            <w:right w:val="none" w:sz="0" w:space="0" w:color="auto"/>
          </w:divBdr>
        </w:div>
        <w:div w:id="630600413">
          <w:marLeft w:val="480"/>
          <w:marRight w:val="0"/>
          <w:marTop w:val="0"/>
          <w:marBottom w:val="0"/>
          <w:divBdr>
            <w:top w:val="none" w:sz="0" w:space="0" w:color="auto"/>
            <w:left w:val="none" w:sz="0" w:space="0" w:color="auto"/>
            <w:bottom w:val="none" w:sz="0" w:space="0" w:color="auto"/>
            <w:right w:val="none" w:sz="0" w:space="0" w:color="auto"/>
          </w:divBdr>
        </w:div>
        <w:div w:id="1038430461">
          <w:marLeft w:val="480"/>
          <w:marRight w:val="0"/>
          <w:marTop w:val="0"/>
          <w:marBottom w:val="0"/>
          <w:divBdr>
            <w:top w:val="none" w:sz="0" w:space="0" w:color="auto"/>
            <w:left w:val="none" w:sz="0" w:space="0" w:color="auto"/>
            <w:bottom w:val="none" w:sz="0" w:space="0" w:color="auto"/>
            <w:right w:val="none" w:sz="0" w:space="0" w:color="auto"/>
          </w:divBdr>
        </w:div>
        <w:div w:id="286204835">
          <w:marLeft w:val="480"/>
          <w:marRight w:val="0"/>
          <w:marTop w:val="0"/>
          <w:marBottom w:val="0"/>
          <w:divBdr>
            <w:top w:val="none" w:sz="0" w:space="0" w:color="auto"/>
            <w:left w:val="none" w:sz="0" w:space="0" w:color="auto"/>
            <w:bottom w:val="none" w:sz="0" w:space="0" w:color="auto"/>
            <w:right w:val="none" w:sz="0" w:space="0" w:color="auto"/>
          </w:divBdr>
        </w:div>
        <w:div w:id="1610551789">
          <w:marLeft w:val="480"/>
          <w:marRight w:val="0"/>
          <w:marTop w:val="0"/>
          <w:marBottom w:val="0"/>
          <w:divBdr>
            <w:top w:val="none" w:sz="0" w:space="0" w:color="auto"/>
            <w:left w:val="none" w:sz="0" w:space="0" w:color="auto"/>
            <w:bottom w:val="none" w:sz="0" w:space="0" w:color="auto"/>
            <w:right w:val="none" w:sz="0" w:space="0" w:color="auto"/>
          </w:divBdr>
        </w:div>
        <w:div w:id="1485045780">
          <w:marLeft w:val="480"/>
          <w:marRight w:val="0"/>
          <w:marTop w:val="0"/>
          <w:marBottom w:val="0"/>
          <w:divBdr>
            <w:top w:val="none" w:sz="0" w:space="0" w:color="auto"/>
            <w:left w:val="none" w:sz="0" w:space="0" w:color="auto"/>
            <w:bottom w:val="none" w:sz="0" w:space="0" w:color="auto"/>
            <w:right w:val="none" w:sz="0" w:space="0" w:color="auto"/>
          </w:divBdr>
        </w:div>
        <w:div w:id="642387697">
          <w:marLeft w:val="480"/>
          <w:marRight w:val="0"/>
          <w:marTop w:val="0"/>
          <w:marBottom w:val="0"/>
          <w:divBdr>
            <w:top w:val="none" w:sz="0" w:space="0" w:color="auto"/>
            <w:left w:val="none" w:sz="0" w:space="0" w:color="auto"/>
            <w:bottom w:val="none" w:sz="0" w:space="0" w:color="auto"/>
            <w:right w:val="none" w:sz="0" w:space="0" w:color="auto"/>
          </w:divBdr>
        </w:div>
        <w:div w:id="281498997">
          <w:marLeft w:val="480"/>
          <w:marRight w:val="0"/>
          <w:marTop w:val="0"/>
          <w:marBottom w:val="0"/>
          <w:divBdr>
            <w:top w:val="none" w:sz="0" w:space="0" w:color="auto"/>
            <w:left w:val="none" w:sz="0" w:space="0" w:color="auto"/>
            <w:bottom w:val="none" w:sz="0" w:space="0" w:color="auto"/>
            <w:right w:val="none" w:sz="0" w:space="0" w:color="auto"/>
          </w:divBdr>
        </w:div>
        <w:div w:id="443769872">
          <w:marLeft w:val="480"/>
          <w:marRight w:val="0"/>
          <w:marTop w:val="0"/>
          <w:marBottom w:val="0"/>
          <w:divBdr>
            <w:top w:val="none" w:sz="0" w:space="0" w:color="auto"/>
            <w:left w:val="none" w:sz="0" w:space="0" w:color="auto"/>
            <w:bottom w:val="none" w:sz="0" w:space="0" w:color="auto"/>
            <w:right w:val="none" w:sz="0" w:space="0" w:color="auto"/>
          </w:divBdr>
        </w:div>
        <w:div w:id="1710689948">
          <w:marLeft w:val="480"/>
          <w:marRight w:val="0"/>
          <w:marTop w:val="0"/>
          <w:marBottom w:val="0"/>
          <w:divBdr>
            <w:top w:val="none" w:sz="0" w:space="0" w:color="auto"/>
            <w:left w:val="none" w:sz="0" w:space="0" w:color="auto"/>
            <w:bottom w:val="none" w:sz="0" w:space="0" w:color="auto"/>
            <w:right w:val="none" w:sz="0" w:space="0" w:color="auto"/>
          </w:divBdr>
        </w:div>
        <w:div w:id="1937202590">
          <w:marLeft w:val="480"/>
          <w:marRight w:val="0"/>
          <w:marTop w:val="0"/>
          <w:marBottom w:val="0"/>
          <w:divBdr>
            <w:top w:val="none" w:sz="0" w:space="0" w:color="auto"/>
            <w:left w:val="none" w:sz="0" w:space="0" w:color="auto"/>
            <w:bottom w:val="none" w:sz="0" w:space="0" w:color="auto"/>
            <w:right w:val="none" w:sz="0" w:space="0" w:color="auto"/>
          </w:divBdr>
        </w:div>
        <w:div w:id="1989629949">
          <w:marLeft w:val="480"/>
          <w:marRight w:val="0"/>
          <w:marTop w:val="0"/>
          <w:marBottom w:val="0"/>
          <w:divBdr>
            <w:top w:val="none" w:sz="0" w:space="0" w:color="auto"/>
            <w:left w:val="none" w:sz="0" w:space="0" w:color="auto"/>
            <w:bottom w:val="none" w:sz="0" w:space="0" w:color="auto"/>
            <w:right w:val="none" w:sz="0" w:space="0" w:color="auto"/>
          </w:divBdr>
        </w:div>
        <w:div w:id="1065689983">
          <w:marLeft w:val="480"/>
          <w:marRight w:val="0"/>
          <w:marTop w:val="0"/>
          <w:marBottom w:val="0"/>
          <w:divBdr>
            <w:top w:val="none" w:sz="0" w:space="0" w:color="auto"/>
            <w:left w:val="none" w:sz="0" w:space="0" w:color="auto"/>
            <w:bottom w:val="none" w:sz="0" w:space="0" w:color="auto"/>
            <w:right w:val="none" w:sz="0" w:space="0" w:color="auto"/>
          </w:divBdr>
        </w:div>
        <w:div w:id="1724331367">
          <w:marLeft w:val="480"/>
          <w:marRight w:val="0"/>
          <w:marTop w:val="0"/>
          <w:marBottom w:val="0"/>
          <w:divBdr>
            <w:top w:val="none" w:sz="0" w:space="0" w:color="auto"/>
            <w:left w:val="none" w:sz="0" w:space="0" w:color="auto"/>
            <w:bottom w:val="none" w:sz="0" w:space="0" w:color="auto"/>
            <w:right w:val="none" w:sz="0" w:space="0" w:color="auto"/>
          </w:divBdr>
        </w:div>
        <w:div w:id="1377005035">
          <w:marLeft w:val="480"/>
          <w:marRight w:val="0"/>
          <w:marTop w:val="0"/>
          <w:marBottom w:val="0"/>
          <w:divBdr>
            <w:top w:val="none" w:sz="0" w:space="0" w:color="auto"/>
            <w:left w:val="none" w:sz="0" w:space="0" w:color="auto"/>
            <w:bottom w:val="none" w:sz="0" w:space="0" w:color="auto"/>
            <w:right w:val="none" w:sz="0" w:space="0" w:color="auto"/>
          </w:divBdr>
        </w:div>
        <w:div w:id="531303494">
          <w:marLeft w:val="480"/>
          <w:marRight w:val="0"/>
          <w:marTop w:val="0"/>
          <w:marBottom w:val="0"/>
          <w:divBdr>
            <w:top w:val="none" w:sz="0" w:space="0" w:color="auto"/>
            <w:left w:val="none" w:sz="0" w:space="0" w:color="auto"/>
            <w:bottom w:val="none" w:sz="0" w:space="0" w:color="auto"/>
            <w:right w:val="none" w:sz="0" w:space="0" w:color="auto"/>
          </w:divBdr>
        </w:div>
        <w:div w:id="1059547456">
          <w:marLeft w:val="480"/>
          <w:marRight w:val="0"/>
          <w:marTop w:val="0"/>
          <w:marBottom w:val="0"/>
          <w:divBdr>
            <w:top w:val="none" w:sz="0" w:space="0" w:color="auto"/>
            <w:left w:val="none" w:sz="0" w:space="0" w:color="auto"/>
            <w:bottom w:val="none" w:sz="0" w:space="0" w:color="auto"/>
            <w:right w:val="none" w:sz="0" w:space="0" w:color="auto"/>
          </w:divBdr>
        </w:div>
        <w:div w:id="1452357474">
          <w:marLeft w:val="480"/>
          <w:marRight w:val="0"/>
          <w:marTop w:val="0"/>
          <w:marBottom w:val="0"/>
          <w:divBdr>
            <w:top w:val="none" w:sz="0" w:space="0" w:color="auto"/>
            <w:left w:val="none" w:sz="0" w:space="0" w:color="auto"/>
            <w:bottom w:val="none" w:sz="0" w:space="0" w:color="auto"/>
            <w:right w:val="none" w:sz="0" w:space="0" w:color="auto"/>
          </w:divBdr>
        </w:div>
        <w:div w:id="1429960608">
          <w:marLeft w:val="480"/>
          <w:marRight w:val="0"/>
          <w:marTop w:val="0"/>
          <w:marBottom w:val="0"/>
          <w:divBdr>
            <w:top w:val="none" w:sz="0" w:space="0" w:color="auto"/>
            <w:left w:val="none" w:sz="0" w:space="0" w:color="auto"/>
            <w:bottom w:val="none" w:sz="0" w:space="0" w:color="auto"/>
            <w:right w:val="none" w:sz="0" w:space="0" w:color="auto"/>
          </w:divBdr>
        </w:div>
        <w:div w:id="254753103">
          <w:marLeft w:val="480"/>
          <w:marRight w:val="0"/>
          <w:marTop w:val="0"/>
          <w:marBottom w:val="0"/>
          <w:divBdr>
            <w:top w:val="none" w:sz="0" w:space="0" w:color="auto"/>
            <w:left w:val="none" w:sz="0" w:space="0" w:color="auto"/>
            <w:bottom w:val="none" w:sz="0" w:space="0" w:color="auto"/>
            <w:right w:val="none" w:sz="0" w:space="0" w:color="auto"/>
          </w:divBdr>
        </w:div>
        <w:div w:id="2078016893">
          <w:marLeft w:val="480"/>
          <w:marRight w:val="0"/>
          <w:marTop w:val="0"/>
          <w:marBottom w:val="0"/>
          <w:divBdr>
            <w:top w:val="none" w:sz="0" w:space="0" w:color="auto"/>
            <w:left w:val="none" w:sz="0" w:space="0" w:color="auto"/>
            <w:bottom w:val="none" w:sz="0" w:space="0" w:color="auto"/>
            <w:right w:val="none" w:sz="0" w:space="0" w:color="auto"/>
          </w:divBdr>
        </w:div>
        <w:div w:id="1099639733">
          <w:marLeft w:val="480"/>
          <w:marRight w:val="0"/>
          <w:marTop w:val="0"/>
          <w:marBottom w:val="0"/>
          <w:divBdr>
            <w:top w:val="none" w:sz="0" w:space="0" w:color="auto"/>
            <w:left w:val="none" w:sz="0" w:space="0" w:color="auto"/>
            <w:bottom w:val="none" w:sz="0" w:space="0" w:color="auto"/>
            <w:right w:val="none" w:sz="0" w:space="0" w:color="auto"/>
          </w:divBdr>
        </w:div>
        <w:div w:id="1768961826">
          <w:marLeft w:val="480"/>
          <w:marRight w:val="0"/>
          <w:marTop w:val="0"/>
          <w:marBottom w:val="0"/>
          <w:divBdr>
            <w:top w:val="none" w:sz="0" w:space="0" w:color="auto"/>
            <w:left w:val="none" w:sz="0" w:space="0" w:color="auto"/>
            <w:bottom w:val="none" w:sz="0" w:space="0" w:color="auto"/>
            <w:right w:val="none" w:sz="0" w:space="0" w:color="auto"/>
          </w:divBdr>
        </w:div>
        <w:div w:id="932669555">
          <w:marLeft w:val="480"/>
          <w:marRight w:val="0"/>
          <w:marTop w:val="0"/>
          <w:marBottom w:val="0"/>
          <w:divBdr>
            <w:top w:val="none" w:sz="0" w:space="0" w:color="auto"/>
            <w:left w:val="none" w:sz="0" w:space="0" w:color="auto"/>
            <w:bottom w:val="none" w:sz="0" w:space="0" w:color="auto"/>
            <w:right w:val="none" w:sz="0" w:space="0" w:color="auto"/>
          </w:divBdr>
        </w:div>
        <w:div w:id="2084375590">
          <w:marLeft w:val="480"/>
          <w:marRight w:val="0"/>
          <w:marTop w:val="0"/>
          <w:marBottom w:val="0"/>
          <w:divBdr>
            <w:top w:val="none" w:sz="0" w:space="0" w:color="auto"/>
            <w:left w:val="none" w:sz="0" w:space="0" w:color="auto"/>
            <w:bottom w:val="none" w:sz="0" w:space="0" w:color="auto"/>
            <w:right w:val="none" w:sz="0" w:space="0" w:color="auto"/>
          </w:divBdr>
        </w:div>
        <w:div w:id="1884171648">
          <w:marLeft w:val="480"/>
          <w:marRight w:val="0"/>
          <w:marTop w:val="0"/>
          <w:marBottom w:val="0"/>
          <w:divBdr>
            <w:top w:val="none" w:sz="0" w:space="0" w:color="auto"/>
            <w:left w:val="none" w:sz="0" w:space="0" w:color="auto"/>
            <w:bottom w:val="none" w:sz="0" w:space="0" w:color="auto"/>
            <w:right w:val="none" w:sz="0" w:space="0" w:color="auto"/>
          </w:divBdr>
        </w:div>
        <w:div w:id="282424283">
          <w:marLeft w:val="480"/>
          <w:marRight w:val="0"/>
          <w:marTop w:val="0"/>
          <w:marBottom w:val="0"/>
          <w:divBdr>
            <w:top w:val="none" w:sz="0" w:space="0" w:color="auto"/>
            <w:left w:val="none" w:sz="0" w:space="0" w:color="auto"/>
            <w:bottom w:val="none" w:sz="0" w:space="0" w:color="auto"/>
            <w:right w:val="none" w:sz="0" w:space="0" w:color="auto"/>
          </w:divBdr>
        </w:div>
        <w:div w:id="1507012326">
          <w:marLeft w:val="480"/>
          <w:marRight w:val="0"/>
          <w:marTop w:val="0"/>
          <w:marBottom w:val="0"/>
          <w:divBdr>
            <w:top w:val="none" w:sz="0" w:space="0" w:color="auto"/>
            <w:left w:val="none" w:sz="0" w:space="0" w:color="auto"/>
            <w:bottom w:val="none" w:sz="0" w:space="0" w:color="auto"/>
            <w:right w:val="none" w:sz="0" w:space="0" w:color="auto"/>
          </w:divBdr>
        </w:div>
        <w:div w:id="151914911">
          <w:marLeft w:val="480"/>
          <w:marRight w:val="0"/>
          <w:marTop w:val="0"/>
          <w:marBottom w:val="0"/>
          <w:divBdr>
            <w:top w:val="none" w:sz="0" w:space="0" w:color="auto"/>
            <w:left w:val="none" w:sz="0" w:space="0" w:color="auto"/>
            <w:bottom w:val="none" w:sz="0" w:space="0" w:color="auto"/>
            <w:right w:val="none" w:sz="0" w:space="0" w:color="auto"/>
          </w:divBdr>
        </w:div>
        <w:div w:id="168716245">
          <w:marLeft w:val="480"/>
          <w:marRight w:val="0"/>
          <w:marTop w:val="0"/>
          <w:marBottom w:val="0"/>
          <w:divBdr>
            <w:top w:val="none" w:sz="0" w:space="0" w:color="auto"/>
            <w:left w:val="none" w:sz="0" w:space="0" w:color="auto"/>
            <w:bottom w:val="none" w:sz="0" w:space="0" w:color="auto"/>
            <w:right w:val="none" w:sz="0" w:space="0" w:color="auto"/>
          </w:divBdr>
        </w:div>
        <w:div w:id="207886791">
          <w:marLeft w:val="480"/>
          <w:marRight w:val="0"/>
          <w:marTop w:val="0"/>
          <w:marBottom w:val="0"/>
          <w:divBdr>
            <w:top w:val="none" w:sz="0" w:space="0" w:color="auto"/>
            <w:left w:val="none" w:sz="0" w:space="0" w:color="auto"/>
            <w:bottom w:val="none" w:sz="0" w:space="0" w:color="auto"/>
            <w:right w:val="none" w:sz="0" w:space="0" w:color="auto"/>
          </w:divBdr>
        </w:div>
        <w:div w:id="101385912">
          <w:marLeft w:val="480"/>
          <w:marRight w:val="0"/>
          <w:marTop w:val="0"/>
          <w:marBottom w:val="0"/>
          <w:divBdr>
            <w:top w:val="none" w:sz="0" w:space="0" w:color="auto"/>
            <w:left w:val="none" w:sz="0" w:space="0" w:color="auto"/>
            <w:bottom w:val="none" w:sz="0" w:space="0" w:color="auto"/>
            <w:right w:val="none" w:sz="0" w:space="0" w:color="auto"/>
          </w:divBdr>
        </w:div>
        <w:div w:id="1196889928">
          <w:marLeft w:val="480"/>
          <w:marRight w:val="0"/>
          <w:marTop w:val="0"/>
          <w:marBottom w:val="0"/>
          <w:divBdr>
            <w:top w:val="none" w:sz="0" w:space="0" w:color="auto"/>
            <w:left w:val="none" w:sz="0" w:space="0" w:color="auto"/>
            <w:bottom w:val="none" w:sz="0" w:space="0" w:color="auto"/>
            <w:right w:val="none" w:sz="0" w:space="0" w:color="auto"/>
          </w:divBdr>
        </w:div>
        <w:div w:id="492717806">
          <w:marLeft w:val="480"/>
          <w:marRight w:val="0"/>
          <w:marTop w:val="0"/>
          <w:marBottom w:val="0"/>
          <w:divBdr>
            <w:top w:val="none" w:sz="0" w:space="0" w:color="auto"/>
            <w:left w:val="none" w:sz="0" w:space="0" w:color="auto"/>
            <w:bottom w:val="none" w:sz="0" w:space="0" w:color="auto"/>
            <w:right w:val="none" w:sz="0" w:space="0" w:color="auto"/>
          </w:divBdr>
        </w:div>
        <w:div w:id="413599456">
          <w:marLeft w:val="480"/>
          <w:marRight w:val="0"/>
          <w:marTop w:val="0"/>
          <w:marBottom w:val="0"/>
          <w:divBdr>
            <w:top w:val="none" w:sz="0" w:space="0" w:color="auto"/>
            <w:left w:val="none" w:sz="0" w:space="0" w:color="auto"/>
            <w:bottom w:val="none" w:sz="0" w:space="0" w:color="auto"/>
            <w:right w:val="none" w:sz="0" w:space="0" w:color="auto"/>
          </w:divBdr>
        </w:div>
        <w:div w:id="970476966">
          <w:marLeft w:val="480"/>
          <w:marRight w:val="0"/>
          <w:marTop w:val="0"/>
          <w:marBottom w:val="0"/>
          <w:divBdr>
            <w:top w:val="none" w:sz="0" w:space="0" w:color="auto"/>
            <w:left w:val="none" w:sz="0" w:space="0" w:color="auto"/>
            <w:bottom w:val="none" w:sz="0" w:space="0" w:color="auto"/>
            <w:right w:val="none" w:sz="0" w:space="0" w:color="auto"/>
          </w:divBdr>
        </w:div>
        <w:div w:id="1761564764">
          <w:marLeft w:val="480"/>
          <w:marRight w:val="0"/>
          <w:marTop w:val="0"/>
          <w:marBottom w:val="0"/>
          <w:divBdr>
            <w:top w:val="none" w:sz="0" w:space="0" w:color="auto"/>
            <w:left w:val="none" w:sz="0" w:space="0" w:color="auto"/>
            <w:bottom w:val="none" w:sz="0" w:space="0" w:color="auto"/>
            <w:right w:val="none" w:sz="0" w:space="0" w:color="auto"/>
          </w:divBdr>
        </w:div>
        <w:div w:id="2097164030">
          <w:marLeft w:val="480"/>
          <w:marRight w:val="0"/>
          <w:marTop w:val="0"/>
          <w:marBottom w:val="0"/>
          <w:divBdr>
            <w:top w:val="none" w:sz="0" w:space="0" w:color="auto"/>
            <w:left w:val="none" w:sz="0" w:space="0" w:color="auto"/>
            <w:bottom w:val="none" w:sz="0" w:space="0" w:color="auto"/>
            <w:right w:val="none" w:sz="0" w:space="0" w:color="auto"/>
          </w:divBdr>
        </w:div>
        <w:div w:id="1776752405">
          <w:marLeft w:val="480"/>
          <w:marRight w:val="0"/>
          <w:marTop w:val="0"/>
          <w:marBottom w:val="0"/>
          <w:divBdr>
            <w:top w:val="none" w:sz="0" w:space="0" w:color="auto"/>
            <w:left w:val="none" w:sz="0" w:space="0" w:color="auto"/>
            <w:bottom w:val="none" w:sz="0" w:space="0" w:color="auto"/>
            <w:right w:val="none" w:sz="0" w:space="0" w:color="auto"/>
          </w:divBdr>
        </w:div>
        <w:div w:id="512499940">
          <w:marLeft w:val="480"/>
          <w:marRight w:val="0"/>
          <w:marTop w:val="0"/>
          <w:marBottom w:val="0"/>
          <w:divBdr>
            <w:top w:val="none" w:sz="0" w:space="0" w:color="auto"/>
            <w:left w:val="none" w:sz="0" w:space="0" w:color="auto"/>
            <w:bottom w:val="none" w:sz="0" w:space="0" w:color="auto"/>
            <w:right w:val="none" w:sz="0" w:space="0" w:color="auto"/>
          </w:divBdr>
        </w:div>
        <w:div w:id="1898474922">
          <w:marLeft w:val="480"/>
          <w:marRight w:val="0"/>
          <w:marTop w:val="0"/>
          <w:marBottom w:val="0"/>
          <w:divBdr>
            <w:top w:val="none" w:sz="0" w:space="0" w:color="auto"/>
            <w:left w:val="none" w:sz="0" w:space="0" w:color="auto"/>
            <w:bottom w:val="none" w:sz="0" w:space="0" w:color="auto"/>
            <w:right w:val="none" w:sz="0" w:space="0" w:color="auto"/>
          </w:divBdr>
        </w:div>
      </w:divsChild>
    </w:div>
    <w:div w:id="1641958570">
      <w:bodyDiv w:val="1"/>
      <w:marLeft w:val="0"/>
      <w:marRight w:val="0"/>
      <w:marTop w:val="0"/>
      <w:marBottom w:val="0"/>
      <w:divBdr>
        <w:top w:val="none" w:sz="0" w:space="0" w:color="auto"/>
        <w:left w:val="none" w:sz="0" w:space="0" w:color="auto"/>
        <w:bottom w:val="none" w:sz="0" w:space="0" w:color="auto"/>
        <w:right w:val="none" w:sz="0" w:space="0" w:color="auto"/>
      </w:divBdr>
    </w:div>
    <w:div w:id="1642231323">
      <w:marLeft w:val="480"/>
      <w:marRight w:val="0"/>
      <w:marTop w:val="0"/>
      <w:marBottom w:val="0"/>
      <w:divBdr>
        <w:top w:val="none" w:sz="0" w:space="0" w:color="auto"/>
        <w:left w:val="none" w:sz="0" w:space="0" w:color="auto"/>
        <w:bottom w:val="none" w:sz="0" w:space="0" w:color="auto"/>
        <w:right w:val="none" w:sz="0" w:space="0" w:color="auto"/>
      </w:divBdr>
    </w:div>
    <w:div w:id="1642810339">
      <w:marLeft w:val="480"/>
      <w:marRight w:val="0"/>
      <w:marTop w:val="0"/>
      <w:marBottom w:val="0"/>
      <w:divBdr>
        <w:top w:val="none" w:sz="0" w:space="0" w:color="auto"/>
        <w:left w:val="none" w:sz="0" w:space="0" w:color="auto"/>
        <w:bottom w:val="none" w:sz="0" w:space="0" w:color="auto"/>
        <w:right w:val="none" w:sz="0" w:space="0" w:color="auto"/>
      </w:divBdr>
    </w:div>
    <w:div w:id="1642881825">
      <w:marLeft w:val="480"/>
      <w:marRight w:val="0"/>
      <w:marTop w:val="0"/>
      <w:marBottom w:val="0"/>
      <w:divBdr>
        <w:top w:val="none" w:sz="0" w:space="0" w:color="auto"/>
        <w:left w:val="none" w:sz="0" w:space="0" w:color="auto"/>
        <w:bottom w:val="none" w:sz="0" w:space="0" w:color="auto"/>
        <w:right w:val="none" w:sz="0" w:space="0" w:color="auto"/>
      </w:divBdr>
    </w:div>
    <w:div w:id="1643194620">
      <w:bodyDiv w:val="1"/>
      <w:marLeft w:val="0"/>
      <w:marRight w:val="0"/>
      <w:marTop w:val="0"/>
      <w:marBottom w:val="0"/>
      <w:divBdr>
        <w:top w:val="none" w:sz="0" w:space="0" w:color="auto"/>
        <w:left w:val="none" w:sz="0" w:space="0" w:color="auto"/>
        <w:bottom w:val="none" w:sz="0" w:space="0" w:color="auto"/>
        <w:right w:val="none" w:sz="0" w:space="0" w:color="auto"/>
      </w:divBdr>
    </w:div>
    <w:div w:id="1643341204">
      <w:marLeft w:val="640"/>
      <w:marRight w:val="0"/>
      <w:marTop w:val="0"/>
      <w:marBottom w:val="0"/>
      <w:divBdr>
        <w:top w:val="none" w:sz="0" w:space="0" w:color="auto"/>
        <w:left w:val="none" w:sz="0" w:space="0" w:color="auto"/>
        <w:bottom w:val="none" w:sz="0" w:space="0" w:color="auto"/>
        <w:right w:val="none" w:sz="0" w:space="0" w:color="auto"/>
      </w:divBdr>
    </w:div>
    <w:div w:id="1643660072">
      <w:marLeft w:val="640"/>
      <w:marRight w:val="0"/>
      <w:marTop w:val="0"/>
      <w:marBottom w:val="0"/>
      <w:divBdr>
        <w:top w:val="none" w:sz="0" w:space="0" w:color="auto"/>
        <w:left w:val="none" w:sz="0" w:space="0" w:color="auto"/>
        <w:bottom w:val="none" w:sz="0" w:space="0" w:color="auto"/>
        <w:right w:val="none" w:sz="0" w:space="0" w:color="auto"/>
      </w:divBdr>
    </w:div>
    <w:div w:id="1643727006">
      <w:bodyDiv w:val="1"/>
      <w:marLeft w:val="0"/>
      <w:marRight w:val="0"/>
      <w:marTop w:val="0"/>
      <w:marBottom w:val="0"/>
      <w:divBdr>
        <w:top w:val="none" w:sz="0" w:space="0" w:color="auto"/>
        <w:left w:val="none" w:sz="0" w:space="0" w:color="auto"/>
        <w:bottom w:val="none" w:sz="0" w:space="0" w:color="auto"/>
        <w:right w:val="none" w:sz="0" w:space="0" w:color="auto"/>
      </w:divBdr>
      <w:divsChild>
        <w:div w:id="1026296227">
          <w:marLeft w:val="480"/>
          <w:marRight w:val="0"/>
          <w:marTop w:val="0"/>
          <w:marBottom w:val="0"/>
          <w:divBdr>
            <w:top w:val="none" w:sz="0" w:space="0" w:color="auto"/>
            <w:left w:val="none" w:sz="0" w:space="0" w:color="auto"/>
            <w:bottom w:val="none" w:sz="0" w:space="0" w:color="auto"/>
            <w:right w:val="none" w:sz="0" w:space="0" w:color="auto"/>
          </w:divBdr>
        </w:div>
        <w:div w:id="590161683">
          <w:marLeft w:val="480"/>
          <w:marRight w:val="0"/>
          <w:marTop w:val="0"/>
          <w:marBottom w:val="0"/>
          <w:divBdr>
            <w:top w:val="none" w:sz="0" w:space="0" w:color="auto"/>
            <w:left w:val="none" w:sz="0" w:space="0" w:color="auto"/>
            <w:bottom w:val="none" w:sz="0" w:space="0" w:color="auto"/>
            <w:right w:val="none" w:sz="0" w:space="0" w:color="auto"/>
          </w:divBdr>
        </w:div>
        <w:div w:id="1275790821">
          <w:marLeft w:val="480"/>
          <w:marRight w:val="0"/>
          <w:marTop w:val="0"/>
          <w:marBottom w:val="0"/>
          <w:divBdr>
            <w:top w:val="none" w:sz="0" w:space="0" w:color="auto"/>
            <w:left w:val="none" w:sz="0" w:space="0" w:color="auto"/>
            <w:bottom w:val="none" w:sz="0" w:space="0" w:color="auto"/>
            <w:right w:val="none" w:sz="0" w:space="0" w:color="auto"/>
          </w:divBdr>
        </w:div>
        <w:div w:id="1944605435">
          <w:marLeft w:val="480"/>
          <w:marRight w:val="0"/>
          <w:marTop w:val="0"/>
          <w:marBottom w:val="0"/>
          <w:divBdr>
            <w:top w:val="none" w:sz="0" w:space="0" w:color="auto"/>
            <w:left w:val="none" w:sz="0" w:space="0" w:color="auto"/>
            <w:bottom w:val="none" w:sz="0" w:space="0" w:color="auto"/>
            <w:right w:val="none" w:sz="0" w:space="0" w:color="auto"/>
          </w:divBdr>
        </w:div>
        <w:div w:id="1362515018">
          <w:marLeft w:val="480"/>
          <w:marRight w:val="0"/>
          <w:marTop w:val="0"/>
          <w:marBottom w:val="0"/>
          <w:divBdr>
            <w:top w:val="none" w:sz="0" w:space="0" w:color="auto"/>
            <w:left w:val="none" w:sz="0" w:space="0" w:color="auto"/>
            <w:bottom w:val="none" w:sz="0" w:space="0" w:color="auto"/>
            <w:right w:val="none" w:sz="0" w:space="0" w:color="auto"/>
          </w:divBdr>
        </w:div>
        <w:div w:id="1703558464">
          <w:marLeft w:val="480"/>
          <w:marRight w:val="0"/>
          <w:marTop w:val="0"/>
          <w:marBottom w:val="0"/>
          <w:divBdr>
            <w:top w:val="none" w:sz="0" w:space="0" w:color="auto"/>
            <w:left w:val="none" w:sz="0" w:space="0" w:color="auto"/>
            <w:bottom w:val="none" w:sz="0" w:space="0" w:color="auto"/>
            <w:right w:val="none" w:sz="0" w:space="0" w:color="auto"/>
          </w:divBdr>
        </w:div>
        <w:div w:id="526329846">
          <w:marLeft w:val="480"/>
          <w:marRight w:val="0"/>
          <w:marTop w:val="0"/>
          <w:marBottom w:val="0"/>
          <w:divBdr>
            <w:top w:val="none" w:sz="0" w:space="0" w:color="auto"/>
            <w:left w:val="none" w:sz="0" w:space="0" w:color="auto"/>
            <w:bottom w:val="none" w:sz="0" w:space="0" w:color="auto"/>
            <w:right w:val="none" w:sz="0" w:space="0" w:color="auto"/>
          </w:divBdr>
        </w:div>
        <w:div w:id="1683816972">
          <w:marLeft w:val="480"/>
          <w:marRight w:val="0"/>
          <w:marTop w:val="0"/>
          <w:marBottom w:val="0"/>
          <w:divBdr>
            <w:top w:val="none" w:sz="0" w:space="0" w:color="auto"/>
            <w:left w:val="none" w:sz="0" w:space="0" w:color="auto"/>
            <w:bottom w:val="none" w:sz="0" w:space="0" w:color="auto"/>
            <w:right w:val="none" w:sz="0" w:space="0" w:color="auto"/>
          </w:divBdr>
        </w:div>
        <w:div w:id="240801096">
          <w:marLeft w:val="480"/>
          <w:marRight w:val="0"/>
          <w:marTop w:val="0"/>
          <w:marBottom w:val="0"/>
          <w:divBdr>
            <w:top w:val="none" w:sz="0" w:space="0" w:color="auto"/>
            <w:left w:val="none" w:sz="0" w:space="0" w:color="auto"/>
            <w:bottom w:val="none" w:sz="0" w:space="0" w:color="auto"/>
            <w:right w:val="none" w:sz="0" w:space="0" w:color="auto"/>
          </w:divBdr>
        </w:div>
        <w:div w:id="1651785412">
          <w:marLeft w:val="480"/>
          <w:marRight w:val="0"/>
          <w:marTop w:val="0"/>
          <w:marBottom w:val="0"/>
          <w:divBdr>
            <w:top w:val="none" w:sz="0" w:space="0" w:color="auto"/>
            <w:left w:val="none" w:sz="0" w:space="0" w:color="auto"/>
            <w:bottom w:val="none" w:sz="0" w:space="0" w:color="auto"/>
            <w:right w:val="none" w:sz="0" w:space="0" w:color="auto"/>
          </w:divBdr>
        </w:div>
        <w:div w:id="1482768656">
          <w:marLeft w:val="480"/>
          <w:marRight w:val="0"/>
          <w:marTop w:val="0"/>
          <w:marBottom w:val="0"/>
          <w:divBdr>
            <w:top w:val="none" w:sz="0" w:space="0" w:color="auto"/>
            <w:left w:val="none" w:sz="0" w:space="0" w:color="auto"/>
            <w:bottom w:val="none" w:sz="0" w:space="0" w:color="auto"/>
            <w:right w:val="none" w:sz="0" w:space="0" w:color="auto"/>
          </w:divBdr>
        </w:div>
        <w:div w:id="762340702">
          <w:marLeft w:val="480"/>
          <w:marRight w:val="0"/>
          <w:marTop w:val="0"/>
          <w:marBottom w:val="0"/>
          <w:divBdr>
            <w:top w:val="none" w:sz="0" w:space="0" w:color="auto"/>
            <w:left w:val="none" w:sz="0" w:space="0" w:color="auto"/>
            <w:bottom w:val="none" w:sz="0" w:space="0" w:color="auto"/>
            <w:right w:val="none" w:sz="0" w:space="0" w:color="auto"/>
          </w:divBdr>
        </w:div>
        <w:div w:id="41292654">
          <w:marLeft w:val="480"/>
          <w:marRight w:val="0"/>
          <w:marTop w:val="0"/>
          <w:marBottom w:val="0"/>
          <w:divBdr>
            <w:top w:val="none" w:sz="0" w:space="0" w:color="auto"/>
            <w:left w:val="none" w:sz="0" w:space="0" w:color="auto"/>
            <w:bottom w:val="none" w:sz="0" w:space="0" w:color="auto"/>
            <w:right w:val="none" w:sz="0" w:space="0" w:color="auto"/>
          </w:divBdr>
        </w:div>
        <w:div w:id="1779059969">
          <w:marLeft w:val="480"/>
          <w:marRight w:val="0"/>
          <w:marTop w:val="0"/>
          <w:marBottom w:val="0"/>
          <w:divBdr>
            <w:top w:val="none" w:sz="0" w:space="0" w:color="auto"/>
            <w:left w:val="none" w:sz="0" w:space="0" w:color="auto"/>
            <w:bottom w:val="none" w:sz="0" w:space="0" w:color="auto"/>
            <w:right w:val="none" w:sz="0" w:space="0" w:color="auto"/>
          </w:divBdr>
        </w:div>
        <w:div w:id="1916741051">
          <w:marLeft w:val="480"/>
          <w:marRight w:val="0"/>
          <w:marTop w:val="0"/>
          <w:marBottom w:val="0"/>
          <w:divBdr>
            <w:top w:val="none" w:sz="0" w:space="0" w:color="auto"/>
            <w:left w:val="none" w:sz="0" w:space="0" w:color="auto"/>
            <w:bottom w:val="none" w:sz="0" w:space="0" w:color="auto"/>
            <w:right w:val="none" w:sz="0" w:space="0" w:color="auto"/>
          </w:divBdr>
        </w:div>
        <w:div w:id="556208568">
          <w:marLeft w:val="480"/>
          <w:marRight w:val="0"/>
          <w:marTop w:val="0"/>
          <w:marBottom w:val="0"/>
          <w:divBdr>
            <w:top w:val="none" w:sz="0" w:space="0" w:color="auto"/>
            <w:left w:val="none" w:sz="0" w:space="0" w:color="auto"/>
            <w:bottom w:val="none" w:sz="0" w:space="0" w:color="auto"/>
            <w:right w:val="none" w:sz="0" w:space="0" w:color="auto"/>
          </w:divBdr>
        </w:div>
        <w:div w:id="689911228">
          <w:marLeft w:val="480"/>
          <w:marRight w:val="0"/>
          <w:marTop w:val="0"/>
          <w:marBottom w:val="0"/>
          <w:divBdr>
            <w:top w:val="none" w:sz="0" w:space="0" w:color="auto"/>
            <w:left w:val="none" w:sz="0" w:space="0" w:color="auto"/>
            <w:bottom w:val="none" w:sz="0" w:space="0" w:color="auto"/>
            <w:right w:val="none" w:sz="0" w:space="0" w:color="auto"/>
          </w:divBdr>
        </w:div>
        <w:div w:id="1942564817">
          <w:marLeft w:val="480"/>
          <w:marRight w:val="0"/>
          <w:marTop w:val="0"/>
          <w:marBottom w:val="0"/>
          <w:divBdr>
            <w:top w:val="none" w:sz="0" w:space="0" w:color="auto"/>
            <w:left w:val="none" w:sz="0" w:space="0" w:color="auto"/>
            <w:bottom w:val="none" w:sz="0" w:space="0" w:color="auto"/>
            <w:right w:val="none" w:sz="0" w:space="0" w:color="auto"/>
          </w:divBdr>
        </w:div>
        <w:div w:id="1258951072">
          <w:marLeft w:val="480"/>
          <w:marRight w:val="0"/>
          <w:marTop w:val="0"/>
          <w:marBottom w:val="0"/>
          <w:divBdr>
            <w:top w:val="none" w:sz="0" w:space="0" w:color="auto"/>
            <w:left w:val="none" w:sz="0" w:space="0" w:color="auto"/>
            <w:bottom w:val="none" w:sz="0" w:space="0" w:color="auto"/>
            <w:right w:val="none" w:sz="0" w:space="0" w:color="auto"/>
          </w:divBdr>
        </w:div>
        <w:div w:id="94131304">
          <w:marLeft w:val="480"/>
          <w:marRight w:val="0"/>
          <w:marTop w:val="0"/>
          <w:marBottom w:val="0"/>
          <w:divBdr>
            <w:top w:val="none" w:sz="0" w:space="0" w:color="auto"/>
            <w:left w:val="none" w:sz="0" w:space="0" w:color="auto"/>
            <w:bottom w:val="none" w:sz="0" w:space="0" w:color="auto"/>
            <w:right w:val="none" w:sz="0" w:space="0" w:color="auto"/>
          </w:divBdr>
        </w:div>
        <w:div w:id="370568187">
          <w:marLeft w:val="480"/>
          <w:marRight w:val="0"/>
          <w:marTop w:val="0"/>
          <w:marBottom w:val="0"/>
          <w:divBdr>
            <w:top w:val="none" w:sz="0" w:space="0" w:color="auto"/>
            <w:left w:val="none" w:sz="0" w:space="0" w:color="auto"/>
            <w:bottom w:val="none" w:sz="0" w:space="0" w:color="auto"/>
            <w:right w:val="none" w:sz="0" w:space="0" w:color="auto"/>
          </w:divBdr>
        </w:div>
        <w:div w:id="231736260">
          <w:marLeft w:val="480"/>
          <w:marRight w:val="0"/>
          <w:marTop w:val="0"/>
          <w:marBottom w:val="0"/>
          <w:divBdr>
            <w:top w:val="none" w:sz="0" w:space="0" w:color="auto"/>
            <w:left w:val="none" w:sz="0" w:space="0" w:color="auto"/>
            <w:bottom w:val="none" w:sz="0" w:space="0" w:color="auto"/>
            <w:right w:val="none" w:sz="0" w:space="0" w:color="auto"/>
          </w:divBdr>
        </w:div>
        <w:div w:id="1857453171">
          <w:marLeft w:val="480"/>
          <w:marRight w:val="0"/>
          <w:marTop w:val="0"/>
          <w:marBottom w:val="0"/>
          <w:divBdr>
            <w:top w:val="none" w:sz="0" w:space="0" w:color="auto"/>
            <w:left w:val="none" w:sz="0" w:space="0" w:color="auto"/>
            <w:bottom w:val="none" w:sz="0" w:space="0" w:color="auto"/>
            <w:right w:val="none" w:sz="0" w:space="0" w:color="auto"/>
          </w:divBdr>
        </w:div>
        <w:div w:id="164832664">
          <w:marLeft w:val="480"/>
          <w:marRight w:val="0"/>
          <w:marTop w:val="0"/>
          <w:marBottom w:val="0"/>
          <w:divBdr>
            <w:top w:val="none" w:sz="0" w:space="0" w:color="auto"/>
            <w:left w:val="none" w:sz="0" w:space="0" w:color="auto"/>
            <w:bottom w:val="none" w:sz="0" w:space="0" w:color="auto"/>
            <w:right w:val="none" w:sz="0" w:space="0" w:color="auto"/>
          </w:divBdr>
        </w:div>
        <w:div w:id="2103449092">
          <w:marLeft w:val="480"/>
          <w:marRight w:val="0"/>
          <w:marTop w:val="0"/>
          <w:marBottom w:val="0"/>
          <w:divBdr>
            <w:top w:val="none" w:sz="0" w:space="0" w:color="auto"/>
            <w:left w:val="none" w:sz="0" w:space="0" w:color="auto"/>
            <w:bottom w:val="none" w:sz="0" w:space="0" w:color="auto"/>
            <w:right w:val="none" w:sz="0" w:space="0" w:color="auto"/>
          </w:divBdr>
        </w:div>
        <w:div w:id="1721979856">
          <w:marLeft w:val="480"/>
          <w:marRight w:val="0"/>
          <w:marTop w:val="0"/>
          <w:marBottom w:val="0"/>
          <w:divBdr>
            <w:top w:val="none" w:sz="0" w:space="0" w:color="auto"/>
            <w:left w:val="none" w:sz="0" w:space="0" w:color="auto"/>
            <w:bottom w:val="none" w:sz="0" w:space="0" w:color="auto"/>
            <w:right w:val="none" w:sz="0" w:space="0" w:color="auto"/>
          </w:divBdr>
        </w:div>
        <w:div w:id="1154297790">
          <w:marLeft w:val="480"/>
          <w:marRight w:val="0"/>
          <w:marTop w:val="0"/>
          <w:marBottom w:val="0"/>
          <w:divBdr>
            <w:top w:val="none" w:sz="0" w:space="0" w:color="auto"/>
            <w:left w:val="none" w:sz="0" w:space="0" w:color="auto"/>
            <w:bottom w:val="none" w:sz="0" w:space="0" w:color="auto"/>
            <w:right w:val="none" w:sz="0" w:space="0" w:color="auto"/>
          </w:divBdr>
        </w:div>
        <w:div w:id="1573543867">
          <w:marLeft w:val="480"/>
          <w:marRight w:val="0"/>
          <w:marTop w:val="0"/>
          <w:marBottom w:val="0"/>
          <w:divBdr>
            <w:top w:val="none" w:sz="0" w:space="0" w:color="auto"/>
            <w:left w:val="none" w:sz="0" w:space="0" w:color="auto"/>
            <w:bottom w:val="none" w:sz="0" w:space="0" w:color="auto"/>
            <w:right w:val="none" w:sz="0" w:space="0" w:color="auto"/>
          </w:divBdr>
        </w:div>
        <w:div w:id="636909636">
          <w:marLeft w:val="480"/>
          <w:marRight w:val="0"/>
          <w:marTop w:val="0"/>
          <w:marBottom w:val="0"/>
          <w:divBdr>
            <w:top w:val="none" w:sz="0" w:space="0" w:color="auto"/>
            <w:left w:val="none" w:sz="0" w:space="0" w:color="auto"/>
            <w:bottom w:val="none" w:sz="0" w:space="0" w:color="auto"/>
            <w:right w:val="none" w:sz="0" w:space="0" w:color="auto"/>
          </w:divBdr>
        </w:div>
        <w:div w:id="1199777485">
          <w:marLeft w:val="480"/>
          <w:marRight w:val="0"/>
          <w:marTop w:val="0"/>
          <w:marBottom w:val="0"/>
          <w:divBdr>
            <w:top w:val="none" w:sz="0" w:space="0" w:color="auto"/>
            <w:left w:val="none" w:sz="0" w:space="0" w:color="auto"/>
            <w:bottom w:val="none" w:sz="0" w:space="0" w:color="auto"/>
            <w:right w:val="none" w:sz="0" w:space="0" w:color="auto"/>
          </w:divBdr>
        </w:div>
        <w:div w:id="2060930506">
          <w:marLeft w:val="480"/>
          <w:marRight w:val="0"/>
          <w:marTop w:val="0"/>
          <w:marBottom w:val="0"/>
          <w:divBdr>
            <w:top w:val="none" w:sz="0" w:space="0" w:color="auto"/>
            <w:left w:val="none" w:sz="0" w:space="0" w:color="auto"/>
            <w:bottom w:val="none" w:sz="0" w:space="0" w:color="auto"/>
            <w:right w:val="none" w:sz="0" w:space="0" w:color="auto"/>
          </w:divBdr>
        </w:div>
        <w:div w:id="1784762860">
          <w:marLeft w:val="480"/>
          <w:marRight w:val="0"/>
          <w:marTop w:val="0"/>
          <w:marBottom w:val="0"/>
          <w:divBdr>
            <w:top w:val="none" w:sz="0" w:space="0" w:color="auto"/>
            <w:left w:val="none" w:sz="0" w:space="0" w:color="auto"/>
            <w:bottom w:val="none" w:sz="0" w:space="0" w:color="auto"/>
            <w:right w:val="none" w:sz="0" w:space="0" w:color="auto"/>
          </w:divBdr>
        </w:div>
        <w:div w:id="109056031">
          <w:marLeft w:val="480"/>
          <w:marRight w:val="0"/>
          <w:marTop w:val="0"/>
          <w:marBottom w:val="0"/>
          <w:divBdr>
            <w:top w:val="none" w:sz="0" w:space="0" w:color="auto"/>
            <w:left w:val="none" w:sz="0" w:space="0" w:color="auto"/>
            <w:bottom w:val="none" w:sz="0" w:space="0" w:color="auto"/>
            <w:right w:val="none" w:sz="0" w:space="0" w:color="auto"/>
          </w:divBdr>
        </w:div>
        <w:div w:id="1364861469">
          <w:marLeft w:val="480"/>
          <w:marRight w:val="0"/>
          <w:marTop w:val="0"/>
          <w:marBottom w:val="0"/>
          <w:divBdr>
            <w:top w:val="none" w:sz="0" w:space="0" w:color="auto"/>
            <w:left w:val="none" w:sz="0" w:space="0" w:color="auto"/>
            <w:bottom w:val="none" w:sz="0" w:space="0" w:color="auto"/>
            <w:right w:val="none" w:sz="0" w:space="0" w:color="auto"/>
          </w:divBdr>
        </w:div>
        <w:div w:id="1550720809">
          <w:marLeft w:val="480"/>
          <w:marRight w:val="0"/>
          <w:marTop w:val="0"/>
          <w:marBottom w:val="0"/>
          <w:divBdr>
            <w:top w:val="none" w:sz="0" w:space="0" w:color="auto"/>
            <w:left w:val="none" w:sz="0" w:space="0" w:color="auto"/>
            <w:bottom w:val="none" w:sz="0" w:space="0" w:color="auto"/>
            <w:right w:val="none" w:sz="0" w:space="0" w:color="auto"/>
          </w:divBdr>
        </w:div>
        <w:div w:id="479082767">
          <w:marLeft w:val="480"/>
          <w:marRight w:val="0"/>
          <w:marTop w:val="0"/>
          <w:marBottom w:val="0"/>
          <w:divBdr>
            <w:top w:val="none" w:sz="0" w:space="0" w:color="auto"/>
            <w:left w:val="none" w:sz="0" w:space="0" w:color="auto"/>
            <w:bottom w:val="none" w:sz="0" w:space="0" w:color="auto"/>
            <w:right w:val="none" w:sz="0" w:space="0" w:color="auto"/>
          </w:divBdr>
        </w:div>
        <w:div w:id="1091511663">
          <w:marLeft w:val="480"/>
          <w:marRight w:val="0"/>
          <w:marTop w:val="0"/>
          <w:marBottom w:val="0"/>
          <w:divBdr>
            <w:top w:val="none" w:sz="0" w:space="0" w:color="auto"/>
            <w:left w:val="none" w:sz="0" w:space="0" w:color="auto"/>
            <w:bottom w:val="none" w:sz="0" w:space="0" w:color="auto"/>
            <w:right w:val="none" w:sz="0" w:space="0" w:color="auto"/>
          </w:divBdr>
        </w:div>
        <w:div w:id="1137335459">
          <w:marLeft w:val="480"/>
          <w:marRight w:val="0"/>
          <w:marTop w:val="0"/>
          <w:marBottom w:val="0"/>
          <w:divBdr>
            <w:top w:val="none" w:sz="0" w:space="0" w:color="auto"/>
            <w:left w:val="none" w:sz="0" w:space="0" w:color="auto"/>
            <w:bottom w:val="none" w:sz="0" w:space="0" w:color="auto"/>
            <w:right w:val="none" w:sz="0" w:space="0" w:color="auto"/>
          </w:divBdr>
        </w:div>
        <w:div w:id="1487480318">
          <w:marLeft w:val="480"/>
          <w:marRight w:val="0"/>
          <w:marTop w:val="0"/>
          <w:marBottom w:val="0"/>
          <w:divBdr>
            <w:top w:val="none" w:sz="0" w:space="0" w:color="auto"/>
            <w:left w:val="none" w:sz="0" w:space="0" w:color="auto"/>
            <w:bottom w:val="none" w:sz="0" w:space="0" w:color="auto"/>
            <w:right w:val="none" w:sz="0" w:space="0" w:color="auto"/>
          </w:divBdr>
        </w:div>
        <w:div w:id="1121921719">
          <w:marLeft w:val="480"/>
          <w:marRight w:val="0"/>
          <w:marTop w:val="0"/>
          <w:marBottom w:val="0"/>
          <w:divBdr>
            <w:top w:val="none" w:sz="0" w:space="0" w:color="auto"/>
            <w:left w:val="none" w:sz="0" w:space="0" w:color="auto"/>
            <w:bottom w:val="none" w:sz="0" w:space="0" w:color="auto"/>
            <w:right w:val="none" w:sz="0" w:space="0" w:color="auto"/>
          </w:divBdr>
        </w:div>
        <w:div w:id="58019608">
          <w:marLeft w:val="480"/>
          <w:marRight w:val="0"/>
          <w:marTop w:val="0"/>
          <w:marBottom w:val="0"/>
          <w:divBdr>
            <w:top w:val="none" w:sz="0" w:space="0" w:color="auto"/>
            <w:left w:val="none" w:sz="0" w:space="0" w:color="auto"/>
            <w:bottom w:val="none" w:sz="0" w:space="0" w:color="auto"/>
            <w:right w:val="none" w:sz="0" w:space="0" w:color="auto"/>
          </w:divBdr>
        </w:div>
        <w:div w:id="767309274">
          <w:marLeft w:val="480"/>
          <w:marRight w:val="0"/>
          <w:marTop w:val="0"/>
          <w:marBottom w:val="0"/>
          <w:divBdr>
            <w:top w:val="none" w:sz="0" w:space="0" w:color="auto"/>
            <w:left w:val="none" w:sz="0" w:space="0" w:color="auto"/>
            <w:bottom w:val="none" w:sz="0" w:space="0" w:color="auto"/>
            <w:right w:val="none" w:sz="0" w:space="0" w:color="auto"/>
          </w:divBdr>
        </w:div>
        <w:div w:id="1775861345">
          <w:marLeft w:val="480"/>
          <w:marRight w:val="0"/>
          <w:marTop w:val="0"/>
          <w:marBottom w:val="0"/>
          <w:divBdr>
            <w:top w:val="none" w:sz="0" w:space="0" w:color="auto"/>
            <w:left w:val="none" w:sz="0" w:space="0" w:color="auto"/>
            <w:bottom w:val="none" w:sz="0" w:space="0" w:color="auto"/>
            <w:right w:val="none" w:sz="0" w:space="0" w:color="auto"/>
          </w:divBdr>
        </w:div>
        <w:div w:id="1596477659">
          <w:marLeft w:val="480"/>
          <w:marRight w:val="0"/>
          <w:marTop w:val="0"/>
          <w:marBottom w:val="0"/>
          <w:divBdr>
            <w:top w:val="none" w:sz="0" w:space="0" w:color="auto"/>
            <w:left w:val="none" w:sz="0" w:space="0" w:color="auto"/>
            <w:bottom w:val="none" w:sz="0" w:space="0" w:color="auto"/>
            <w:right w:val="none" w:sz="0" w:space="0" w:color="auto"/>
          </w:divBdr>
        </w:div>
        <w:div w:id="368918041">
          <w:marLeft w:val="480"/>
          <w:marRight w:val="0"/>
          <w:marTop w:val="0"/>
          <w:marBottom w:val="0"/>
          <w:divBdr>
            <w:top w:val="none" w:sz="0" w:space="0" w:color="auto"/>
            <w:left w:val="none" w:sz="0" w:space="0" w:color="auto"/>
            <w:bottom w:val="none" w:sz="0" w:space="0" w:color="auto"/>
            <w:right w:val="none" w:sz="0" w:space="0" w:color="auto"/>
          </w:divBdr>
        </w:div>
        <w:div w:id="769393895">
          <w:marLeft w:val="480"/>
          <w:marRight w:val="0"/>
          <w:marTop w:val="0"/>
          <w:marBottom w:val="0"/>
          <w:divBdr>
            <w:top w:val="none" w:sz="0" w:space="0" w:color="auto"/>
            <w:left w:val="none" w:sz="0" w:space="0" w:color="auto"/>
            <w:bottom w:val="none" w:sz="0" w:space="0" w:color="auto"/>
            <w:right w:val="none" w:sz="0" w:space="0" w:color="auto"/>
          </w:divBdr>
        </w:div>
        <w:div w:id="588464324">
          <w:marLeft w:val="480"/>
          <w:marRight w:val="0"/>
          <w:marTop w:val="0"/>
          <w:marBottom w:val="0"/>
          <w:divBdr>
            <w:top w:val="none" w:sz="0" w:space="0" w:color="auto"/>
            <w:left w:val="none" w:sz="0" w:space="0" w:color="auto"/>
            <w:bottom w:val="none" w:sz="0" w:space="0" w:color="auto"/>
            <w:right w:val="none" w:sz="0" w:space="0" w:color="auto"/>
          </w:divBdr>
        </w:div>
        <w:div w:id="1656106598">
          <w:marLeft w:val="480"/>
          <w:marRight w:val="0"/>
          <w:marTop w:val="0"/>
          <w:marBottom w:val="0"/>
          <w:divBdr>
            <w:top w:val="none" w:sz="0" w:space="0" w:color="auto"/>
            <w:left w:val="none" w:sz="0" w:space="0" w:color="auto"/>
            <w:bottom w:val="none" w:sz="0" w:space="0" w:color="auto"/>
            <w:right w:val="none" w:sz="0" w:space="0" w:color="auto"/>
          </w:divBdr>
        </w:div>
        <w:div w:id="198593589">
          <w:marLeft w:val="480"/>
          <w:marRight w:val="0"/>
          <w:marTop w:val="0"/>
          <w:marBottom w:val="0"/>
          <w:divBdr>
            <w:top w:val="none" w:sz="0" w:space="0" w:color="auto"/>
            <w:left w:val="none" w:sz="0" w:space="0" w:color="auto"/>
            <w:bottom w:val="none" w:sz="0" w:space="0" w:color="auto"/>
            <w:right w:val="none" w:sz="0" w:space="0" w:color="auto"/>
          </w:divBdr>
        </w:div>
        <w:div w:id="77332907">
          <w:marLeft w:val="480"/>
          <w:marRight w:val="0"/>
          <w:marTop w:val="0"/>
          <w:marBottom w:val="0"/>
          <w:divBdr>
            <w:top w:val="none" w:sz="0" w:space="0" w:color="auto"/>
            <w:left w:val="none" w:sz="0" w:space="0" w:color="auto"/>
            <w:bottom w:val="none" w:sz="0" w:space="0" w:color="auto"/>
            <w:right w:val="none" w:sz="0" w:space="0" w:color="auto"/>
          </w:divBdr>
        </w:div>
        <w:div w:id="757291895">
          <w:marLeft w:val="480"/>
          <w:marRight w:val="0"/>
          <w:marTop w:val="0"/>
          <w:marBottom w:val="0"/>
          <w:divBdr>
            <w:top w:val="none" w:sz="0" w:space="0" w:color="auto"/>
            <w:left w:val="none" w:sz="0" w:space="0" w:color="auto"/>
            <w:bottom w:val="none" w:sz="0" w:space="0" w:color="auto"/>
            <w:right w:val="none" w:sz="0" w:space="0" w:color="auto"/>
          </w:divBdr>
        </w:div>
        <w:div w:id="2057044234">
          <w:marLeft w:val="480"/>
          <w:marRight w:val="0"/>
          <w:marTop w:val="0"/>
          <w:marBottom w:val="0"/>
          <w:divBdr>
            <w:top w:val="none" w:sz="0" w:space="0" w:color="auto"/>
            <w:left w:val="none" w:sz="0" w:space="0" w:color="auto"/>
            <w:bottom w:val="none" w:sz="0" w:space="0" w:color="auto"/>
            <w:right w:val="none" w:sz="0" w:space="0" w:color="auto"/>
          </w:divBdr>
        </w:div>
        <w:div w:id="1086878624">
          <w:marLeft w:val="480"/>
          <w:marRight w:val="0"/>
          <w:marTop w:val="0"/>
          <w:marBottom w:val="0"/>
          <w:divBdr>
            <w:top w:val="none" w:sz="0" w:space="0" w:color="auto"/>
            <w:left w:val="none" w:sz="0" w:space="0" w:color="auto"/>
            <w:bottom w:val="none" w:sz="0" w:space="0" w:color="auto"/>
            <w:right w:val="none" w:sz="0" w:space="0" w:color="auto"/>
          </w:divBdr>
        </w:div>
        <w:div w:id="1417558766">
          <w:marLeft w:val="480"/>
          <w:marRight w:val="0"/>
          <w:marTop w:val="0"/>
          <w:marBottom w:val="0"/>
          <w:divBdr>
            <w:top w:val="none" w:sz="0" w:space="0" w:color="auto"/>
            <w:left w:val="none" w:sz="0" w:space="0" w:color="auto"/>
            <w:bottom w:val="none" w:sz="0" w:space="0" w:color="auto"/>
            <w:right w:val="none" w:sz="0" w:space="0" w:color="auto"/>
          </w:divBdr>
        </w:div>
        <w:div w:id="569537521">
          <w:marLeft w:val="480"/>
          <w:marRight w:val="0"/>
          <w:marTop w:val="0"/>
          <w:marBottom w:val="0"/>
          <w:divBdr>
            <w:top w:val="none" w:sz="0" w:space="0" w:color="auto"/>
            <w:left w:val="none" w:sz="0" w:space="0" w:color="auto"/>
            <w:bottom w:val="none" w:sz="0" w:space="0" w:color="auto"/>
            <w:right w:val="none" w:sz="0" w:space="0" w:color="auto"/>
          </w:divBdr>
        </w:div>
        <w:div w:id="1400597283">
          <w:marLeft w:val="480"/>
          <w:marRight w:val="0"/>
          <w:marTop w:val="0"/>
          <w:marBottom w:val="0"/>
          <w:divBdr>
            <w:top w:val="none" w:sz="0" w:space="0" w:color="auto"/>
            <w:left w:val="none" w:sz="0" w:space="0" w:color="auto"/>
            <w:bottom w:val="none" w:sz="0" w:space="0" w:color="auto"/>
            <w:right w:val="none" w:sz="0" w:space="0" w:color="auto"/>
          </w:divBdr>
        </w:div>
        <w:div w:id="910625023">
          <w:marLeft w:val="480"/>
          <w:marRight w:val="0"/>
          <w:marTop w:val="0"/>
          <w:marBottom w:val="0"/>
          <w:divBdr>
            <w:top w:val="none" w:sz="0" w:space="0" w:color="auto"/>
            <w:left w:val="none" w:sz="0" w:space="0" w:color="auto"/>
            <w:bottom w:val="none" w:sz="0" w:space="0" w:color="auto"/>
            <w:right w:val="none" w:sz="0" w:space="0" w:color="auto"/>
          </w:divBdr>
        </w:div>
        <w:div w:id="646326768">
          <w:marLeft w:val="480"/>
          <w:marRight w:val="0"/>
          <w:marTop w:val="0"/>
          <w:marBottom w:val="0"/>
          <w:divBdr>
            <w:top w:val="none" w:sz="0" w:space="0" w:color="auto"/>
            <w:left w:val="none" w:sz="0" w:space="0" w:color="auto"/>
            <w:bottom w:val="none" w:sz="0" w:space="0" w:color="auto"/>
            <w:right w:val="none" w:sz="0" w:space="0" w:color="auto"/>
          </w:divBdr>
        </w:div>
        <w:div w:id="1511681302">
          <w:marLeft w:val="480"/>
          <w:marRight w:val="0"/>
          <w:marTop w:val="0"/>
          <w:marBottom w:val="0"/>
          <w:divBdr>
            <w:top w:val="none" w:sz="0" w:space="0" w:color="auto"/>
            <w:left w:val="none" w:sz="0" w:space="0" w:color="auto"/>
            <w:bottom w:val="none" w:sz="0" w:space="0" w:color="auto"/>
            <w:right w:val="none" w:sz="0" w:space="0" w:color="auto"/>
          </w:divBdr>
        </w:div>
        <w:div w:id="1029338709">
          <w:marLeft w:val="480"/>
          <w:marRight w:val="0"/>
          <w:marTop w:val="0"/>
          <w:marBottom w:val="0"/>
          <w:divBdr>
            <w:top w:val="none" w:sz="0" w:space="0" w:color="auto"/>
            <w:left w:val="none" w:sz="0" w:space="0" w:color="auto"/>
            <w:bottom w:val="none" w:sz="0" w:space="0" w:color="auto"/>
            <w:right w:val="none" w:sz="0" w:space="0" w:color="auto"/>
          </w:divBdr>
        </w:div>
        <w:div w:id="2064601118">
          <w:marLeft w:val="480"/>
          <w:marRight w:val="0"/>
          <w:marTop w:val="0"/>
          <w:marBottom w:val="0"/>
          <w:divBdr>
            <w:top w:val="none" w:sz="0" w:space="0" w:color="auto"/>
            <w:left w:val="none" w:sz="0" w:space="0" w:color="auto"/>
            <w:bottom w:val="none" w:sz="0" w:space="0" w:color="auto"/>
            <w:right w:val="none" w:sz="0" w:space="0" w:color="auto"/>
          </w:divBdr>
        </w:div>
        <w:div w:id="831991598">
          <w:marLeft w:val="480"/>
          <w:marRight w:val="0"/>
          <w:marTop w:val="0"/>
          <w:marBottom w:val="0"/>
          <w:divBdr>
            <w:top w:val="none" w:sz="0" w:space="0" w:color="auto"/>
            <w:left w:val="none" w:sz="0" w:space="0" w:color="auto"/>
            <w:bottom w:val="none" w:sz="0" w:space="0" w:color="auto"/>
            <w:right w:val="none" w:sz="0" w:space="0" w:color="auto"/>
          </w:divBdr>
        </w:div>
        <w:div w:id="2117751602">
          <w:marLeft w:val="480"/>
          <w:marRight w:val="0"/>
          <w:marTop w:val="0"/>
          <w:marBottom w:val="0"/>
          <w:divBdr>
            <w:top w:val="none" w:sz="0" w:space="0" w:color="auto"/>
            <w:left w:val="none" w:sz="0" w:space="0" w:color="auto"/>
            <w:bottom w:val="none" w:sz="0" w:space="0" w:color="auto"/>
            <w:right w:val="none" w:sz="0" w:space="0" w:color="auto"/>
          </w:divBdr>
        </w:div>
        <w:div w:id="81874308">
          <w:marLeft w:val="480"/>
          <w:marRight w:val="0"/>
          <w:marTop w:val="0"/>
          <w:marBottom w:val="0"/>
          <w:divBdr>
            <w:top w:val="none" w:sz="0" w:space="0" w:color="auto"/>
            <w:left w:val="none" w:sz="0" w:space="0" w:color="auto"/>
            <w:bottom w:val="none" w:sz="0" w:space="0" w:color="auto"/>
            <w:right w:val="none" w:sz="0" w:space="0" w:color="auto"/>
          </w:divBdr>
        </w:div>
        <w:div w:id="356080176">
          <w:marLeft w:val="480"/>
          <w:marRight w:val="0"/>
          <w:marTop w:val="0"/>
          <w:marBottom w:val="0"/>
          <w:divBdr>
            <w:top w:val="none" w:sz="0" w:space="0" w:color="auto"/>
            <w:left w:val="none" w:sz="0" w:space="0" w:color="auto"/>
            <w:bottom w:val="none" w:sz="0" w:space="0" w:color="auto"/>
            <w:right w:val="none" w:sz="0" w:space="0" w:color="auto"/>
          </w:divBdr>
        </w:div>
        <w:div w:id="182867003">
          <w:marLeft w:val="480"/>
          <w:marRight w:val="0"/>
          <w:marTop w:val="0"/>
          <w:marBottom w:val="0"/>
          <w:divBdr>
            <w:top w:val="none" w:sz="0" w:space="0" w:color="auto"/>
            <w:left w:val="none" w:sz="0" w:space="0" w:color="auto"/>
            <w:bottom w:val="none" w:sz="0" w:space="0" w:color="auto"/>
            <w:right w:val="none" w:sz="0" w:space="0" w:color="auto"/>
          </w:divBdr>
        </w:div>
        <w:div w:id="1647275230">
          <w:marLeft w:val="480"/>
          <w:marRight w:val="0"/>
          <w:marTop w:val="0"/>
          <w:marBottom w:val="0"/>
          <w:divBdr>
            <w:top w:val="none" w:sz="0" w:space="0" w:color="auto"/>
            <w:left w:val="none" w:sz="0" w:space="0" w:color="auto"/>
            <w:bottom w:val="none" w:sz="0" w:space="0" w:color="auto"/>
            <w:right w:val="none" w:sz="0" w:space="0" w:color="auto"/>
          </w:divBdr>
        </w:div>
        <w:div w:id="1706129386">
          <w:marLeft w:val="480"/>
          <w:marRight w:val="0"/>
          <w:marTop w:val="0"/>
          <w:marBottom w:val="0"/>
          <w:divBdr>
            <w:top w:val="none" w:sz="0" w:space="0" w:color="auto"/>
            <w:left w:val="none" w:sz="0" w:space="0" w:color="auto"/>
            <w:bottom w:val="none" w:sz="0" w:space="0" w:color="auto"/>
            <w:right w:val="none" w:sz="0" w:space="0" w:color="auto"/>
          </w:divBdr>
        </w:div>
        <w:div w:id="435948461">
          <w:marLeft w:val="480"/>
          <w:marRight w:val="0"/>
          <w:marTop w:val="0"/>
          <w:marBottom w:val="0"/>
          <w:divBdr>
            <w:top w:val="none" w:sz="0" w:space="0" w:color="auto"/>
            <w:left w:val="none" w:sz="0" w:space="0" w:color="auto"/>
            <w:bottom w:val="none" w:sz="0" w:space="0" w:color="auto"/>
            <w:right w:val="none" w:sz="0" w:space="0" w:color="auto"/>
          </w:divBdr>
        </w:div>
        <w:div w:id="630013336">
          <w:marLeft w:val="480"/>
          <w:marRight w:val="0"/>
          <w:marTop w:val="0"/>
          <w:marBottom w:val="0"/>
          <w:divBdr>
            <w:top w:val="none" w:sz="0" w:space="0" w:color="auto"/>
            <w:left w:val="none" w:sz="0" w:space="0" w:color="auto"/>
            <w:bottom w:val="none" w:sz="0" w:space="0" w:color="auto"/>
            <w:right w:val="none" w:sz="0" w:space="0" w:color="auto"/>
          </w:divBdr>
        </w:div>
        <w:div w:id="1185440209">
          <w:marLeft w:val="480"/>
          <w:marRight w:val="0"/>
          <w:marTop w:val="0"/>
          <w:marBottom w:val="0"/>
          <w:divBdr>
            <w:top w:val="none" w:sz="0" w:space="0" w:color="auto"/>
            <w:left w:val="none" w:sz="0" w:space="0" w:color="auto"/>
            <w:bottom w:val="none" w:sz="0" w:space="0" w:color="auto"/>
            <w:right w:val="none" w:sz="0" w:space="0" w:color="auto"/>
          </w:divBdr>
        </w:div>
        <w:div w:id="1954556327">
          <w:marLeft w:val="480"/>
          <w:marRight w:val="0"/>
          <w:marTop w:val="0"/>
          <w:marBottom w:val="0"/>
          <w:divBdr>
            <w:top w:val="none" w:sz="0" w:space="0" w:color="auto"/>
            <w:left w:val="none" w:sz="0" w:space="0" w:color="auto"/>
            <w:bottom w:val="none" w:sz="0" w:space="0" w:color="auto"/>
            <w:right w:val="none" w:sz="0" w:space="0" w:color="auto"/>
          </w:divBdr>
        </w:div>
        <w:div w:id="611281188">
          <w:marLeft w:val="480"/>
          <w:marRight w:val="0"/>
          <w:marTop w:val="0"/>
          <w:marBottom w:val="0"/>
          <w:divBdr>
            <w:top w:val="none" w:sz="0" w:space="0" w:color="auto"/>
            <w:left w:val="none" w:sz="0" w:space="0" w:color="auto"/>
            <w:bottom w:val="none" w:sz="0" w:space="0" w:color="auto"/>
            <w:right w:val="none" w:sz="0" w:space="0" w:color="auto"/>
          </w:divBdr>
        </w:div>
        <w:div w:id="560795124">
          <w:marLeft w:val="480"/>
          <w:marRight w:val="0"/>
          <w:marTop w:val="0"/>
          <w:marBottom w:val="0"/>
          <w:divBdr>
            <w:top w:val="none" w:sz="0" w:space="0" w:color="auto"/>
            <w:left w:val="none" w:sz="0" w:space="0" w:color="auto"/>
            <w:bottom w:val="none" w:sz="0" w:space="0" w:color="auto"/>
            <w:right w:val="none" w:sz="0" w:space="0" w:color="auto"/>
          </w:divBdr>
        </w:div>
        <w:div w:id="657073236">
          <w:marLeft w:val="480"/>
          <w:marRight w:val="0"/>
          <w:marTop w:val="0"/>
          <w:marBottom w:val="0"/>
          <w:divBdr>
            <w:top w:val="none" w:sz="0" w:space="0" w:color="auto"/>
            <w:left w:val="none" w:sz="0" w:space="0" w:color="auto"/>
            <w:bottom w:val="none" w:sz="0" w:space="0" w:color="auto"/>
            <w:right w:val="none" w:sz="0" w:space="0" w:color="auto"/>
          </w:divBdr>
        </w:div>
        <w:div w:id="829951448">
          <w:marLeft w:val="480"/>
          <w:marRight w:val="0"/>
          <w:marTop w:val="0"/>
          <w:marBottom w:val="0"/>
          <w:divBdr>
            <w:top w:val="none" w:sz="0" w:space="0" w:color="auto"/>
            <w:left w:val="none" w:sz="0" w:space="0" w:color="auto"/>
            <w:bottom w:val="none" w:sz="0" w:space="0" w:color="auto"/>
            <w:right w:val="none" w:sz="0" w:space="0" w:color="auto"/>
          </w:divBdr>
        </w:div>
        <w:div w:id="258872347">
          <w:marLeft w:val="480"/>
          <w:marRight w:val="0"/>
          <w:marTop w:val="0"/>
          <w:marBottom w:val="0"/>
          <w:divBdr>
            <w:top w:val="none" w:sz="0" w:space="0" w:color="auto"/>
            <w:left w:val="none" w:sz="0" w:space="0" w:color="auto"/>
            <w:bottom w:val="none" w:sz="0" w:space="0" w:color="auto"/>
            <w:right w:val="none" w:sz="0" w:space="0" w:color="auto"/>
          </w:divBdr>
        </w:div>
        <w:div w:id="106630094">
          <w:marLeft w:val="480"/>
          <w:marRight w:val="0"/>
          <w:marTop w:val="0"/>
          <w:marBottom w:val="0"/>
          <w:divBdr>
            <w:top w:val="none" w:sz="0" w:space="0" w:color="auto"/>
            <w:left w:val="none" w:sz="0" w:space="0" w:color="auto"/>
            <w:bottom w:val="none" w:sz="0" w:space="0" w:color="auto"/>
            <w:right w:val="none" w:sz="0" w:space="0" w:color="auto"/>
          </w:divBdr>
        </w:div>
        <w:div w:id="806509040">
          <w:marLeft w:val="480"/>
          <w:marRight w:val="0"/>
          <w:marTop w:val="0"/>
          <w:marBottom w:val="0"/>
          <w:divBdr>
            <w:top w:val="none" w:sz="0" w:space="0" w:color="auto"/>
            <w:left w:val="none" w:sz="0" w:space="0" w:color="auto"/>
            <w:bottom w:val="none" w:sz="0" w:space="0" w:color="auto"/>
            <w:right w:val="none" w:sz="0" w:space="0" w:color="auto"/>
          </w:divBdr>
        </w:div>
        <w:div w:id="680667498">
          <w:marLeft w:val="480"/>
          <w:marRight w:val="0"/>
          <w:marTop w:val="0"/>
          <w:marBottom w:val="0"/>
          <w:divBdr>
            <w:top w:val="none" w:sz="0" w:space="0" w:color="auto"/>
            <w:left w:val="none" w:sz="0" w:space="0" w:color="auto"/>
            <w:bottom w:val="none" w:sz="0" w:space="0" w:color="auto"/>
            <w:right w:val="none" w:sz="0" w:space="0" w:color="auto"/>
          </w:divBdr>
        </w:div>
        <w:div w:id="1849058456">
          <w:marLeft w:val="480"/>
          <w:marRight w:val="0"/>
          <w:marTop w:val="0"/>
          <w:marBottom w:val="0"/>
          <w:divBdr>
            <w:top w:val="none" w:sz="0" w:space="0" w:color="auto"/>
            <w:left w:val="none" w:sz="0" w:space="0" w:color="auto"/>
            <w:bottom w:val="none" w:sz="0" w:space="0" w:color="auto"/>
            <w:right w:val="none" w:sz="0" w:space="0" w:color="auto"/>
          </w:divBdr>
        </w:div>
        <w:div w:id="45185126">
          <w:marLeft w:val="480"/>
          <w:marRight w:val="0"/>
          <w:marTop w:val="0"/>
          <w:marBottom w:val="0"/>
          <w:divBdr>
            <w:top w:val="none" w:sz="0" w:space="0" w:color="auto"/>
            <w:left w:val="none" w:sz="0" w:space="0" w:color="auto"/>
            <w:bottom w:val="none" w:sz="0" w:space="0" w:color="auto"/>
            <w:right w:val="none" w:sz="0" w:space="0" w:color="auto"/>
          </w:divBdr>
        </w:div>
        <w:div w:id="1335187751">
          <w:marLeft w:val="480"/>
          <w:marRight w:val="0"/>
          <w:marTop w:val="0"/>
          <w:marBottom w:val="0"/>
          <w:divBdr>
            <w:top w:val="none" w:sz="0" w:space="0" w:color="auto"/>
            <w:left w:val="none" w:sz="0" w:space="0" w:color="auto"/>
            <w:bottom w:val="none" w:sz="0" w:space="0" w:color="auto"/>
            <w:right w:val="none" w:sz="0" w:space="0" w:color="auto"/>
          </w:divBdr>
        </w:div>
        <w:div w:id="1934777662">
          <w:marLeft w:val="480"/>
          <w:marRight w:val="0"/>
          <w:marTop w:val="0"/>
          <w:marBottom w:val="0"/>
          <w:divBdr>
            <w:top w:val="none" w:sz="0" w:space="0" w:color="auto"/>
            <w:left w:val="none" w:sz="0" w:space="0" w:color="auto"/>
            <w:bottom w:val="none" w:sz="0" w:space="0" w:color="auto"/>
            <w:right w:val="none" w:sz="0" w:space="0" w:color="auto"/>
          </w:divBdr>
        </w:div>
        <w:div w:id="452527433">
          <w:marLeft w:val="480"/>
          <w:marRight w:val="0"/>
          <w:marTop w:val="0"/>
          <w:marBottom w:val="0"/>
          <w:divBdr>
            <w:top w:val="none" w:sz="0" w:space="0" w:color="auto"/>
            <w:left w:val="none" w:sz="0" w:space="0" w:color="auto"/>
            <w:bottom w:val="none" w:sz="0" w:space="0" w:color="auto"/>
            <w:right w:val="none" w:sz="0" w:space="0" w:color="auto"/>
          </w:divBdr>
        </w:div>
        <w:div w:id="152110520">
          <w:marLeft w:val="480"/>
          <w:marRight w:val="0"/>
          <w:marTop w:val="0"/>
          <w:marBottom w:val="0"/>
          <w:divBdr>
            <w:top w:val="none" w:sz="0" w:space="0" w:color="auto"/>
            <w:left w:val="none" w:sz="0" w:space="0" w:color="auto"/>
            <w:bottom w:val="none" w:sz="0" w:space="0" w:color="auto"/>
            <w:right w:val="none" w:sz="0" w:space="0" w:color="auto"/>
          </w:divBdr>
        </w:div>
        <w:div w:id="737749524">
          <w:marLeft w:val="480"/>
          <w:marRight w:val="0"/>
          <w:marTop w:val="0"/>
          <w:marBottom w:val="0"/>
          <w:divBdr>
            <w:top w:val="none" w:sz="0" w:space="0" w:color="auto"/>
            <w:left w:val="none" w:sz="0" w:space="0" w:color="auto"/>
            <w:bottom w:val="none" w:sz="0" w:space="0" w:color="auto"/>
            <w:right w:val="none" w:sz="0" w:space="0" w:color="auto"/>
          </w:divBdr>
        </w:div>
        <w:div w:id="618028534">
          <w:marLeft w:val="480"/>
          <w:marRight w:val="0"/>
          <w:marTop w:val="0"/>
          <w:marBottom w:val="0"/>
          <w:divBdr>
            <w:top w:val="none" w:sz="0" w:space="0" w:color="auto"/>
            <w:left w:val="none" w:sz="0" w:space="0" w:color="auto"/>
            <w:bottom w:val="none" w:sz="0" w:space="0" w:color="auto"/>
            <w:right w:val="none" w:sz="0" w:space="0" w:color="auto"/>
          </w:divBdr>
        </w:div>
        <w:div w:id="475030585">
          <w:marLeft w:val="480"/>
          <w:marRight w:val="0"/>
          <w:marTop w:val="0"/>
          <w:marBottom w:val="0"/>
          <w:divBdr>
            <w:top w:val="none" w:sz="0" w:space="0" w:color="auto"/>
            <w:left w:val="none" w:sz="0" w:space="0" w:color="auto"/>
            <w:bottom w:val="none" w:sz="0" w:space="0" w:color="auto"/>
            <w:right w:val="none" w:sz="0" w:space="0" w:color="auto"/>
          </w:divBdr>
        </w:div>
        <w:div w:id="753893047">
          <w:marLeft w:val="480"/>
          <w:marRight w:val="0"/>
          <w:marTop w:val="0"/>
          <w:marBottom w:val="0"/>
          <w:divBdr>
            <w:top w:val="none" w:sz="0" w:space="0" w:color="auto"/>
            <w:left w:val="none" w:sz="0" w:space="0" w:color="auto"/>
            <w:bottom w:val="none" w:sz="0" w:space="0" w:color="auto"/>
            <w:right w:val="none" w:sz="0" w:space="0" w:color="auto"/>
          </w:divBdr>
        </w:div>
        <w:div w:id="1930695221">
          <w:marLeft w:val="480"/>
          <w:marRight w:val="0"/>
          <w:marTop w:val="0"/>
          <w:marBottom w:val="0"/>
          <w:divBdr>
            <w:top w:val="none" w:sz="0" w:space="0" w:color="auto"/>
            <w:left w:val="none" w:sz="0" w:space="0" w:color="auto"/>
            <w:bottom w:val="none" w:sz="0" w:space="0" w:color="auto"/>
            <w:right w:val="none" w:sz="0" w:space="0" w:color="auto"/>
          </w:divBdr>
        </w:div>
        <w:div w:id="2077851338">
          <w:marLeft w:val="480"/>
          <w:marRight w:val="0"/>
          <w:marTop w:val="0"/>
          <w:marBottom w:val="0"/>
          <w:divBdr>
            <w:top w:val="none" w:sz="0" w:space="0" w:color="auto"/>
            <w:left w:val="none" w:sz="0" w:space="0" w:color="auto"/>
            <w:bottom w:val="none" w:sz="0" w:space="0" w:color="auto"/>
            <w:right w:val="none" w:sz="0" w:space="0" w:color="auto"/>
          </w:divBdr>
        </w:div>
        <w:div w:id="2071880193">
          <w:marLeft w:val="480"/>
          <w:marRight w:val="0"/>
          <w:marTop w:val="0"/>
          <w:marBottom w:val="0"/>
          <w:divBdr>
            <w:top w:val="none" w:sz="0" w:space="0" w:color="auto"/>
            <w:left w:val="none" w:sz="0" w:space="0" w:color="auto"/>
            <w:bottom w:val="none" w:sz="0" w:space="0" w:color="auto"/>
            <w:right w:val="none" w:sz="0" w:space="0" w:color="auto"/>
          </w:divBdr>
        </w:div>
        <w:div w:id="371538411">
          <w:marLeft w:val="480"/>
          <w:marRight w:val="0"/>
          <w:marTop w:val="0"/>
          <w:marBottom w:val="0"/>
          <w:divBdr>
            <w:top w:val="none" w:sz="0" w:space="0" w:color="auto"/>
            <w:left w:val="none" w:sz="0" w:space="0" w:color="auto"/>
            <w:bottom w:val="none" w:sz="0" w:space="0" w:color="auto"/>
            <w:right w:val="none" w:sz="0" w:space="0" w:color="auto"/>
          </w:divBdr>
        </w:div>
        <w:div w:id="606354404">
          <w:marLeft w:val="480"/>
          <w:marRight w:val="0"/>
          <w:marTop w:val="0"/>
          <w:marBottom w:val="0"/>
          <w:divBdr>
            <w:top w:val="none" w:sz="0" w:space="0" w:color="auto"/>
            <w:left w:val="none" w:sz="0" w:space="0" w:color="auto"/>
            <w:bottom w:val="none" w:sz="0" w:space="0" w:color="auto"/>
            <w:right w:val="none" w:sz="0" w:space="0" w:color="auto"/>
          </w:divBdr>
        </w:div>
        <w:div w:id="1390307450">
          <w:marLeft w:val="480"/>
          <w:marRight w:val="0"/>
          <w:marTop w:val="0"/>
          <w:marBottom w:val="0"/>
          <w:divBdr>
            <w:top w:val="none" w:sz="0" w:space="0" w:color="auto"/>
            <w:left w:val="none" w:sz="0" w:space="0" w:color="auto"/>
            <w:bottom w:val="none" w:sz="0" w:space="0" w:color="auto"/>
            <w:right w:val="none" w:sz="0" w:space="0" w:color="auto"/>
          </w:divBdr>
        </w:div>
        <w:div w:id="1665472338">
          <w:marLeft w:val="480"/>
          <w:marRight w:val="0"/>
          <w:marTop w:val="0"/>
          <w:marBottom w:val="0"/>
          <w:divBdr>
            <w:top w:val="none" w:sz="0" w:space="0" w:color="auto"/>
            <w:left w:val="none" w:sz="0" w:space="0" w:color="auto"/>
            <w:bottom w:val="none" w:sz="0" w:space="0" w:color="auto"/>
            <w:right w:val="none" w:sz="0" w:space="0" w:color="auto"/>
          </w:divBdr>
        </w:div>
        <w:div w:id="340818298">
          <w:marLeft w:val="480"/>
          <w:marRight w:val="0"/>
          <w:marTop w:val="0"/>
          <w:marBottom w:val="0"/>
          <w:divBdr>
            <w:top w:val="none" w:sz="0" w:space="0" w:color="auto"/>
            <w:left w:val="none" w:sz="0" w:space="0" w:color="auto"/>
            <w:bottom w:val="none" w:sz="0" w:space="0" w:color="auto"/>
            <w:right w:val="none" w:sz="0" w:space="0" w:color="auto"/>
          </w:divBdr>
        </w:div>
        <w:div w:id="285242000">
          <w:marLeft w:val="480"/>
          <w:marRight w:val="0"/>
          <w:marTop w:val="0"/>
          <w:marBottom w:val="0"/>
          <w:divBdr>
            <w:top w:val="none" w:sz="0" w:space="0" w:color="auto"/>
            <w:left w:val="none" w:sz="0" w:space="0" w:color="auto"/>
            <w:bottom w:val="none" w:sz="0" w:space="0" w:color="auto"/>
            <w:right w:val="none" w:sz="0" w:space="0" w:color="auto"/>
          </w:divBdr>
        </w:div>
        <w:div w:id="946040338">
          <w:marLeft w:val="480"/>
          <w:marRight w:val="0"/>
          <w:marTop w:val="0"/>
          <w:marBottom w:val="0"/>
          <w:divBdr>
            <w:top w:val="none" w:sz="0" w:space="0" w:color="auto"/>
            <w:left w:val="none" w:sz="0" w:space="0" w:color="auto"/>
            <w:bottom w:val="none" w:sz="0" w:space="0" w:color="auto"/>
            <w:right w:val="none" w:sz="0" w:space="0" w:color="auto"/>
          </w:divBdr>
        </w:div>
        <w:div w:id="2029791641">
          <w:marLeft w:val="480"/>
          <w:marRight w:val="0"/>
          <w:marTop w:val="0"/>
          <w:marBottom w:val="0"/>
          <w:divBdr>
            <w:top w:val="none" w:sz="0" w:space="0" w:color="auto"/>
            <w:left w:val="none" w:sz="0" w:space="0" w:color="auto"/>
            <w:bottom w:val="none" w:sz="0" w:space="0" w:color="auto"/>
            <w:right w:val="none" w:sz="0" w:space="0" w:color="auto"/>
          </w:divBdr>
        </w:div>
        <w:div w:id="1632134002">
          <w:marLeft w:val="480"/>
          <w:marRight w:val="0"/>
          <w:marTop w:val="0"/>
          <w:marBottom w:val="0"/>
          <w:divBdr>
            <w:top w:val="none" w:sz="0" w:space="0" w:color="auto"/>
            <w:left w:val="none" w:sz="0" w:space="0" w:color="auto"/>
            <w:bottom w:val="none" w:sz="0" w:space="0" w:color="auto"/>
            <w:right w:val="none" w:sz="0" w:space="0" w:color="auto"/>
          </w:divBdr>
        </w:div>
        <w:div w:id="50421195">
          <w:marLeft w:val="480"/>
          <w:marRight w:val="0"/>
          <w:marTop w:val="0"/>
          <w:marBottom w:val="0"/>
          <w:divBdr>
            <w:top w:val="none" w:sz="0" w:space="0" w:color="auto"/>
            <w:left w:val="none" w:sz="0" w:space="0" w:color="auto"/>
            <w:bottom w:val="none" w:sz="0" w:space="0" w:color="auto"/>
            <w:right w:val="none" w:sz="0" w:space="0" w:color="auto"/>
          </w:divBdr>
        </w:div>
        <w:div w:id="1480003921">
          <w:marLeft w:val="480"/>
          <w:marRight w:val="0"/>
          <w:marTop w:val="0"/>
          <w:marBottom w:val="0"/>
          <w:divBdr>
            <w:top w:val="none" w:sz="0" w:space="0" w:color="auto"/>
            <w:left w:val="none" w:sz="0" w:space="0" w:color="auto"/>
            <w:bottom w:val="none" w:sz="0" w:space="0" w:color="auto"/>
            <w:right w:val="none" w:sz="0" w:space="0" w:color="auto"/>
          </w:divBdr>
        </w:div>
        <w:div w:id="1553729817">
          <w:marLeft w:val="480"/>
          <w:marRight w:val="0"/>
          <w:marTop w:val="0"/>
          <w:marBottom w:val="0"/>
          <w:divBdr>
            <w:top w:val="none" w:sz="0" w:space="0" w:color="auto"/>
            <w:left w:val="none" w:sz="0" w:space="0" w:color="auto"/>
            <w:bottom w:val="none" w:sz="0" w:space="0" w:color="auto"/>
            <w:right w:val="none" w:sz="0" w:space="0" w:color="auto"/>
          </w:divBdr>
        </w:div>
        <w:div w:id="161161701">
          <w:marLeft w:val="480"/>
          <w:marRight w:val="0"/>
          <w:marTop w:val="0"/>
          <w:marBottom w:val="0"/>
          <w:divBdr>
            <w:top w:val="none" w:sz="0" w:space="0" w:color="auto"/>
            <w:left w:val="none" w:sz="0" w:space="0" w:color="auto"/>
            <w:bottom w:val="none" w:sz="0" w:space="0" w:color="auto"/>
            <w:right w:val="none" w:sz="0" w:space="0" w:color="auto"/>
          </w:divBdr>
        </w:div>
        <w:div w:id="812795049">
          <w:marLeft w:val="480"/>
          <w:marRight w:val="0"/>
          <w:marTop w:val="0"/>
          <w:marBottom w:val="0"/>
          <w:divBdr>
            <w:top w:val="none" w:sz="0" w:space="0" w:color="auto"/>
            <w:left w:val="none" w:sz="0" w:space="0" w:color="auto"/>
            <w:bottom w:val="none" w:sz="0" w:space="0" w:color="auto"/>
            <w:right w:val="none" w:sz="0" w:space="0" w:color="auto"/>
          </w:divBdr>
        </w:div>
        <w:div w:id="1090734111">
          <w:marLeft w:val="480"/>
          <w:marRight w:val="0"/>
          <w:marTop w:val="0"/>
          <w:marBottom w:val="0"/>
          <w:divBdr>
            <w:top w:val="none" w:sz="0" w:space="0" w:color="auto"/>
            <w:left w:val="none" w:sz="0" w:space="0" w:color="auto"/>
            <w:bottom w:val="none" w:sz="0" w:space="0" w:color="auto"/>
            <w:right w:val="none" w:sz="0" w:space="0" w:color="auto"/>
          </w:divBdr>
        </w:div>
        <w:div w:id="1831674930">
          <w:marLeft w:val="480"/>
          <w:marRight w:val="0"/>
          <w:marTop w:val="0"/>
          <w:marBottom w:val="0"/>
          <w:divBdr>
            <w:top w:val="none" w:sz="0" w:space="0" w:color="auto"/>
            <w:left w:val="none" w:sz="0" w:space="0" w:color="auto"/>
            <w:bottom w:val="none" w:sz="0" w:space="0" w:color="auto"/>
            <w:right w:val="none" w:sz="0" w:space="0" w:color="auto"/>
          </w:divBdr>
        </w:div>
        <w:div w:id="136532445">
          <w:marLeft w:val="480"/>
          <w:marRight w:val="0"/>
          <w:marTop w:val="0"/>
          <w:marBottom w:val="0"/>
          <w:divBdr>
            <w:top w:val="none" w:sz="0" w:space="0" w:color="auto"/>
            <w:left w:val="none" w:sz="0" w:space="0" w:color="auto"/>
            <w:bottom w:val="none" w:sz="0" w:space="0" w:color="auto"/>
            <w:right w:val="none" w:sz="0" w:space="0" w:color="auto"/>
          </w:divBdr>
        </w:div>
        <w:div w:id="919145113">
          <w:marLeft w:val="480"/>
          <w:marRight w:val="0"/>
          <w:marTop w:val="0"/>
          <w:marBottom w:val="0"/>
          <w:divBdr>
            <w:top w:val="none" w:sz="0" w:space="0" w:color="auto"/>
            <w:left w:val="none" w:sz="0" w:space="0" w:color="auto"/>
            <w:bottom w:val="none" w:sz="0" w:space="0" w:color="auto"/>
            <w:right w:val="none" w:sz="0" w:space="0" w:color="auto"/>
          </w:divBdr>
        </w:div>
        <w:div w:id="640811243">
          <w:marLeft w:val="480"/>
          <w:marRight w:val="0"/>
          <w:marTop w:val="0"/>
          <w:marBottom w:val="0"/>
          <w:divBdr>
            <w:top w:val="none" w:sz="0" w:space="0" w:color="auto"/>
            <w:left w:val="none" w:sz="0" w:space="0" w:color="auto"/>
            <w:bottom w:val="none" w:sz="0" w:space="0" w:color="auto"/>
            <w:right w:val="none" w:sz="0" w:space="0" w:color="auto"/>
          </w:divBdr>
        </w:div>
        <w:div w:id="661471607">
          <w:marLeft w:val="480"/>
          <w:marRight w:val="0"/>
          <w:marTop w:val="0"/>
          <w:marBottom w:val="0"/>
          <w:divBdr>
            <w:top w:val="none" w:sz="0" w:space="0" w:color="auto"/>
            <w:left w:val="none" w:sz="0" w:space="0" w:color="auto"/>
            <w:bottom w:val="none" w:sz="0" w:space="0" w:color="auto"/>
            <w:right w:val="none" w:sz="0" w:space="0" w:color="auto"/>
          </w:divBdr>
        </w:div>
        <w:div w:id="172841068">
          <w:marLeft w:val="480"/>
          <w:marRight w:val="0"/>
          <w:marTop w:val="0"/>
          <w:marBottom w:val="0"/>
          <w:divBdr>
            <w:top w:val="none" w:sz="0" w:space="0" w:color="auto"/>
            <w:left w:val="none" w:sz="0" w:space="0" w:color="auto"/>
            <w:bottom w:val="none" w:sz="0" w:space="0" w:color="auto"/>
            <w:right w:val="none" w:sz="0" w:space="0" w:color="auto"/>
          </w:divBdr>
        </w:div>
        <w:div w:id="187184291">
          <w:marLeft w:val="480"/>
          <w:marRight w:val="0"/>
          <w:marTop w:val="0"/>
          <w:marBottom w:val="0"/>
          <w:divBdr>
            <w:top w:val="none" w:sz="0" w:space="0" w:color="auto"/>
            <w:left w:val="none" w:sz="0" w:space="0" w:color="auto"/>
            <w:bottom w:val="none" w:sz="0" w:space="0" w:color="auto"/>
            <w:right w:val="none" w:sz="0" w:space="0" w:color="auto"/>
          </w:divBdr>
        </w:div>
        <w:div w:id="431049668">
          <w:marLeft w:val="480"/>
          <w:marRight w:val="0"/>
          <w:marTop w:val="0"/>
          <w:marBottom w:val="0"/>
          <w:divBdr>
            <w:top w:val="none" w:sz="0" w:space="0" w:color="auto"/>
            <w:left w:val="none" w:sz="0" w:space="0" w:color="auto"/>
            <w:bottom w:val="none" w:sz="0" w:space="0" w:color="auto"/>
            <w:right w:val="none" w:sz="0" w:space="0" w:color="auto"/>
          </w:divBdr>
        </w:div>
        <w:div w:id="407070869">
          <w:marLeft w:val="480"/>
          <w:marRight w:val="0"/>
          <w:marTop w:val="0"/>
          <w:marBottom w:val="0"/>
          <w:divBdr>
            <w:top w:val="none" w:sz="0" w:space="0" w:color="auto"/>
            <w:left w:val="none" w:sz="0" w:space="0" w:color="auto"/>
            <w:bottom w:val="none" w:sz="0" w:space="0" w:color="auto"/>
            <w:right w:val="none" w:sz="0" w:space="0" w:color="auto"/>
          </w:divBdr>
        </w:div>
        <w:div w:id="1270431277">
          <w:marLeft w:val="480"/>
          <w:marRight w:val="0"/>
          <w:marTop w:val="0"/>
          <w:marBottom w:val="0"/>
          <w:divBdr>
            <w:top w:val="none" w:sz="0" w:space="0" w:color="auto"/>
            <w:left w:val="none" w:sz="0" w:space="0" w:color="auto"/>
            <w:bottom w:val="none" w:sz="0" w:space="0" w:color="auto"/>
            <w:right w:val="none" w:sz="0" w:space="0" w:color="auto"/>
          </w:divBdr>
        </w:div>
        <w:div w:id="2023193406">
          <w:marLeft w:val="480"/>
          <w:marRight w:val="0"/>
          <w:marTop w:val="0"/>
          <w:marBottom w:val="0"/>
          <w:divBdr>
            <w:top w:val="none" w:sz="0" w:space="0" w:color="auto"/>
            <w:left w:val="none" w:sz="0" w:space="0" w:color="auto"/>
            <w:bottom w:val="none" w:sz="0" w:space="0" w:color="auto"/>
            <w:right w:val="none" w:sz="0" w:space="0" w:color="auto"/>
          </w:divBdr>
        </w:div>
        <w:div w:id="1019769538">
          <w:marLeft w:val="480"/>
          <w:marRight w:val="0"/>
          <w:marTop w:val="0"/>
          <w:marBottom w:val="0"/>
          <w:divBdr>
            <w:top w:val="none" w:sz="0" w:space="0" w:color="auto"/>
            <w:left w:val="none" w:sz="0" w:space="0" w:color="auto"/>
            <w:bottom w:val="none" w:sz="0" w:space="0" w:color="auto"/>
            <w:right w:val="none" w:sz="0" w:space="0" w:color="auto"/>
          </w:divBdr>
        </w:div>
        <w:div w:id="876114770">
          <w:marLeft w:val="480"/>
          <w:marRight w:val="0"/>
          <w:marTop w:val="0"/>
          <w:marBottom w:val="0"/>
          <w:divBdr>
            <w:top w:val="none" w:sz="0" w:space="0" w:color="auto"/>
            <w:left w:val="none" w:sz="0" w:space="0" w:color="auto"/>
            <w:bottom w:val="none" w:sz="0" w:space="0" w:color="auto"/>
            <w:right w:val="none" w:sz="0" w:space="0" w:color="auto"/>
          </w:divBdr>
        </w:div>
        <w:div w:id="661931783">
          <w:marLeft w:val="480"/>
          <w:marRight w:val="0"/>
          <w:marTop w:val="0"/>
          <w:marBottom w:val="0"/>
          <w:divBdr>
            <w:top w:val="none" w:sz="0" w:space="0" w:color="auto"/>
            <w:left w:val="none" w:sz="0" w:space="0" w:color="auto"/>
            <w:bottom w:val="none" w:sz="0" w:space="0" w:color="auto"/>
            <w:right w:val="none" w:sz="0" w:space="0" w:color="auto"/>
          </w:divBdr>
        </w:div>
        <w:div w:id="895777401">
          <w:marLeft w:val="480"/>
          <w:marRight w:val="0"/>
          <w:marTop w:val="0"/>
          <w:marBottom w:val="0"/>
          <w:divBdr>
            <w:top w:val="none" w:sz="0" w:space="0" w:color="auto"/>
            <w:left w:val="none" w:sz="0" w:space="0" w:color="auto"/>
            <w:bottom w:val="none" w:sz="0" w:space="0" w:color="auto"/>
            <w:right w:val="none" w:sz="0" w:space="0" w:color="auto"/>
          </w:divBdr>
        </w:div>
        <w:div w:id="1307780633">
          <w:marLeft w:val="480"/>
          <w:marRight w:val="0"/>
          <w:marTop w:val="0"/>
          <w:marBottom w:val="0"/>
          <w:divBdr>
            <w:top w:val="none" w:sz="0" w:space="0" w:color="auto"/>
            <w:left w:val="none" w:sz="0" w:space="0" w:color="auto"/>
            <w:bottom w:val="none" w:sz="0" w:space="0" w:color="auto"/>
            <w:right w:val="none" w:sz="0" w:space="0" w:color="auto"/>
          </w:divBdr>
        </w:div>
        <w:div w:id="347635604">
          <w:marLeft w:val="480"/>
          <w:marRight w:val="0"/>
          <w:marTop w:val="0"/>
          <w:marBottom w:val="0"/>
          <w:divBdr>
            <w:top w:val="none" w:sz="0" w:space="0" w:color="auto"/>
            <w:left w:val="none" w:sz="0" w:space="0" w:color="auto"/>
            <w:bottom w:val="none" w:sz="0" w:space="0" w:color="auto"/>
            <w:right w:val="none" w:sz="0" w:space="0" w:color="auto"/>
          </w:divBdr>
        </w:div>
        <w:div w:id="417602800">
          <w:marLeft w:val="480"/>
          <w:marRight w:val="0"/>
          <w:marTop w:val="0"/>
          <w:marBottom w:val="0"/>
          <w:divBdr>
            <w:top w:val="none" w:sz="0" w:space="0" w:color="auto"/>
            <w:left w:val="none" w:sz="0" w:space="0" w:color="auto"/>
            <w:bottom w:val="none" w:sz="0" w:space="0" w:color="auto"/>
            <w:right w:val="none" w:sz="0" w:space="0" w:color="auto"/>
          </w:divBdr>
        </w:div>
      </w:divsChild>
    </w:div>
    <w:div w:id="1643850966">
      <w:marLeft w:val="640"/>
      <w:marRight w:val="0"/>
      <w:marTop w:val="0"/>
      <w:marBottom w:val="0"/>
      <w:divBdr>
        <w:top w:val="none" w:sz="0" w:space="0" w:color="auto"/>
        <w:left w:val="none" w:sz="0" w:space="0" w:color="auto"/>
        <w:bottom w:val="none" w:sz="0" w:space="0" w:color="auto"/>
        <w:right w:val="none" w:sz="0" w:space="0" w:color="auto"/>
      </w:divBdr>
    </w:div>
    <w:div w:id="1644117337">
      <w:bodyDiv w:val="1"/>
      <w:marLeft w:val="0"/>
      <w:marRight w:val="0"/>
      <w:marTop w:val="0"/>
      <w:marBottom w:val="0"/>
      <w:divBdr>
        <w:top w:val="none" w:sz="0" w:space="0" w:color="auto"/>
        <w:left w:val="none" w:sz="0" w:space="0" w:color="auto"/>
        <w:bottom w:val="none" w:sz="0" w:space="0" w:color="auto"/>
        <w:right w:val="none" w:sz="0" w:space="0" w:color="auto"/>
      </w:divBdr>
    </w:div>
    <w:div w:id="1644499792">
      <w:marLeft w:val="480"/>
      <w:marRight w:val="0"/>
      <w:marTop w:val="0"/>
      <w:marBottom w:val="0"/>
      <w:divBdr>
        <w:top w:val="none" w:sz="0" w:space="0" w:color="auto"/>
        <w:left w:val="none" w:sz="0" w:space="0" w:color="auto"/>
        <w:bottom w:val="none" w:sz="0" w:space="0" w:color="auto"/>
        <w:right w:val="none" w:sz="0" w:space="0" w:color="auto"/>
      </w:divBdr>
    </w:div>
    <w:div w:id="1644651439">
      <w:bodyDiv w:val="1"/>
      <w:marLeft w:val="0"/>
      <w:marRight w:val="0"/>
      <w:marTop w:val="0"/>
      <w:marBottom w:val="0"/>
      <w:divBdr>
        <w:top w:val="none" w:sz="0" w:space="0" w:color="auto"/>
        <w:left w:val="none" w:sz="0" w:space="0" w:color="auto"/>
        <w:bottom w:val="none" w:sz="0" w:space="0" w:color="auto"/>
        <w:right w:val="none" w:sz="0" w:space="0" w:color="auto"/>
      </w:divBdr>
      <w:divsChild>
        <w:div w:id="934947053">
          <w:marLeft w:val="480"/>
          <w:marRight w:val="0"/>
          <w:marTop w:val="0"/>
          <w:marBottom w:val="0"/>
          <w:divBdr>
            <w:top w:val="none" w:sz="0" w:space="0" w:color="auto"/>
            <w:left w:val="none" w:sz="0" w:space="0" w:color="auto"/>
            <w:bottom w:val="none" w:sz="0" w:space="0" w:color="auto"/>
            <w:right w:val="none" w:sz="0" w:space="0" w:color="auto"/>
          </w:divBdr>
        </w:div>
        <w:div w:id="923421330">
          <w:marLeft w:val="480"/>
          <w:marRight w:val="0"/>
          <w:marTop w:val="0"/>
          <w:marBottom w:val="0"/>
          <w:divBdr>
            <w:top w:val="none" w:sz="0" w:space="0" w:color="auto"/>
            <w:left w:val="none" w:sz="0" w:space="0" w:color="auto"/>
            <w:bottom w:val="none" w:sz="0" w:space="0" w:color="auto"/>
            <w:right w:val="none" w:sz="0" w:space="0" w:color="auto"/>
          </w:divBdr>
        </w:div>
        <w:div w:id="1676301645">
          <w:marLeft w:val="480"/>
          <w:marRight w:val="0"/>
          <w:marTop w:val="0"/>
          <w:marBottom w:val="0"/>
          <w:divBdr>
            <w:top w:val="none" w:sz="0" w:space="0" w:color="auto"/>
            <w:left w:val="none" w:sz="0" w:space="0" w:color="auto"/>
            <w:bottom w:val="none" w:sz="0" w:space="0" w:color="auto"/>
            <w:right w:val="none" w:sz="0" w:space="0" w:color="auto"/>
          </w:divBdr>
        </w:div>
        <w:div w:id="1852375987">
          <w:marLeft w:val="480"/>
          <w:marRight w:val="0"/>
          <w:marTop w:val="0"/>
          <w:marBottom w:val="0"/>
          <w:divBdr>
            <w:top w:val="none" w:sz="0" w:space="0" w:color="auto"/>
            <w:left w:val="none" w:sz="0" w:space="0" w:color="auto"/>
            <w:bottom w:val="none" w:sz="0" w:space="0" w:color="auto"/>
            <w:right w:val="none" w:sz="0" w:space="0" w:color="auto"/>
          </w:divBdr>
        </w:div>
        <w:div w:id="1171216243">
          <w:marLeft w:val="480"/>
          <w:marRight w:val="0"/>
          <w:marTop w:val="0"/>
          <w:marBottom w:val="0"/>
          <w:divBdr>
            <w:top w:val="none" w:sz="0" w:space="0" w:color="auto"/>
            <w:left w:val="none" w:sz="0" w:space="0" w:color="auto"/>
            <w:bottom w:val="none" w:sz="0" w:space="0" w:color="auto"/>
            <w:right w:val="none" w:sz="0" w:space="0" w:color="auto"/>
          </w:divBdr>
        </w:div>
        <w:div w:id="303655885">
          <w:marLeft w:val="480"/>
          <w:marRight w:val="0"/>
          <w:marTop w:val="0"/>
          <w:marBottom w:val="0"/>
          <w:divBdr>
            <w:top w:val="none" w:sz="0" w:space="0" w:color="auto"/>
            <w:left w:val="none" w:sz="0" w:space="0" w:color="auto"/>
            <w:bottom w:val="none" w:sz="0" w:space="0" w:color="auto"/>
            <w:right w:val="none" w:sz="0" w:space="0" w:color="auto"/>
          </w:divBdr>
        </w:div>
        <w:div w:id="145779465">
          <w:marLeft w:val="480"/>
          <w:marRight w:val="0"/>
          <w:marTop w:val="0"/>
          <w:marBottom w:val="0"/>
          <w:divBdr>
            <w:top w:val="none" w:sz="0" w:space="0" w:color="auto"/>
            <w:left w:val="none" w:sz="0" w:space="0" w:color="auto"/>
            <w:bottom w:val="none" w:sz="0" w:space="0" w:color="auto"/>
            <w:right w:val="none" w:sz="0" w:space="0" w:color="auto"/>
          </w:divBdr>
        </w:div>
        <w:div w:id="1823229826">
          <w:marLeft w:val="480"/>
          <w:marRight w:val="0"/>
          <w:marTop w:val="0"/>
          <w:marBottom w:val="0"/>
          <w:divBdr>
            <w:top w:val="none" w:sz="0" w:space="0" w:color="auto"/>
            <w:left w:val="none" w:sz="0" w:space="0" w:color="auto"/>
            <w:bottom w:val="none" w:sz="0" w:space="0" w:color="auto"/>
            <w:right w:val="none" w:sz="0" w:space="0" w:color="auto"/>
          </w:divBdr>
        </w:div>
        <w:div w:id="1828016972">
          <w:marLeft w:val="480"/>
          <w:marRight w:val="0"/>
          <w:marTop w:val="0"/>
          <w:marBottom w:val="0"/>
          <w:divBdr>
            <w:top w:val="none" w:sz="0" w:space="0" w:color="auto"/>
            <w:left w:val="none" w:sz="0" w:space="0" w:color="auto"/>
            <w:bottom w:val="none" w:sz="0" w:space="0" w:color="auto"/>
            <w:right w:val="none" w:sz="0" w:space="0" w:color="auto"/>
          </w:divBdr>
        </w:div>
        <w:div w:id="2069331396">
          <w:marLeft w:val="480"/>
          <w:marRight w:val="0"/>
          <w:marTop w:val="0"/>
          <w:marBottom w:val="0"/>
          <w:divBdr>
            <w:top w:val="none" w:sz="0" w:space="0" w:color="auto"/>
            <w:left w:val="none" w:sz="0" w:space="0" w:color="auto"/>
            <w:bottom w:val="none" w:sz="0" w:space="0" w:color="auto"/>
            <w:right w:val="none" w:sz="0" w:space="0" w:color="auto"/>
          </w:divBdr>
        </w:div>
        <w:div w:id="1209415523">
          <w:marLeft w:val="480"/>
          <w:marRight w:val="0"/>
          <w:marTop w:val="0"/>
          <w:marBottom w:val="0"/>
          <w:divBdr>
            <w:top w:val="none" w:sz="0" w:space="0" w:color="auto"/>
            <w:left w:val="none" w:sz="0" w:space="0" w:color="auto"/>
            <w:bottom w:val="none" w:sz="0" w:space="0" w:color="auto"/>
            <w:right w:val="none" w:sz="0" w:space="0" w:color="auto"/>
          </w:divBdr>
        </w:div>
        <w:div w:id="273101197">
          <w:marLeft w:val="480"/>
          <w:marRight w:val="0"/>
          <w:marTop w:val="0"/>
          <w:marBottom w:val="0"/>
          <w:divBdr>
            <w:top w:val="none" w:sz="0" w:space="0" w:color="auto"/>
            <w:left w:val="none" w:sz="0" w:space="0" w:color="auto"/>
            <w:bottom w:val="none" w:sz="0" w:space="0" w:color="auto"/>
            <w:right w:val="none" w:sz="0" w:space="0" w:color="auto"/>
          </w:divBdr>
        </w:div>
        <w:div w:id="2047950567">
          <w:marLeft w:val="480"/>
          <w:marRight w:val="0"/>
          <w:marTop w:val="0"/>
          <w:marBottom w:val="0"/>
          <w:divBdr>
            <w:top w:val="none" w:sz="0" w:space="0" w:color="auto"/>
            <w:left w:val="none" w:sz="0" w:space="0" w:color="auto"/>
            <w:bottom w:val="none" w:sz="0" w:space="0" w:color="auto"/>
            <w:right w:val="none" w:sz="0" w:space="0" w:color="auto"/>
          </w:divBdr>
        </w:div>
        <w:div w:id="2011135959">
          <w:marLeft w:val="480"/>
          <w:marRight w:val="0"/>
          <w:marTop w:val="0"/>
          <w:marBottom w:val="0"/>
          <w:divBdr>
            <w:top w:val="none" w:sz="0" w:space="0" w:color="auto"/>
            <w:left w:val="none" w:sz="0" w:space="0" w:color="auto"/>
            <w:bottom w:val="none" w:sz="0" w:space="0" w:color="auto"/>
            <w:right w:val="none" w:sz="0" w:space="0" w:color="auto"/>
          </w:divBdr>
        </w:div>
        <w:div w:id="1107579534">
          <w:marLeft w:val="480"/>
          <w:marRight w:val="0"/>
          <w:marTop w:val="0"/>
          <w:marBottom w:val="0"/>
          <w:divBdr>
            <w:top w:val="none" w:sz="0" w:space="0" w:color="auto"/>
            <w:left w:val="none" w:sz="0" w:space="0" w:color="auto"/>
            <w:bottom w:val="none" w:sz="0" w:space="0" w:color="auto"/>
            <w:right w:val="none" w:sz="0" w:space="0" w:color="auto"/>
          </w:divBdr>
        </w:div>
        <w:div w:id="876163858">
          <w:marLeft w:val="480"/>
          <w:marRight w:val="0"/>
          <w:marTop w:val="0"/>
          <w:marBottom w:val="0"/>
          <w:divBdr>
            <w:top w:val="none" w:sz="0" w:space="0" w:color="auto"/>
            <w:left w:val="none" w:sz="0" w:space="0" w:color="auto"/>
            <w:bottom w:val="none" w:sz="0" w:space="0" w:color="auto"/>
            <w:right w:val="none" w:sz="0" w:space="0" w:color="auto"/>
          </w:divBdr>
        </w:div>
        <w:div w:id="1387029790">
          <w:marLeft w:val="480"/>
          <w:marRight w:val="0"/>
          <w:marTop w:val="0"/>
          <w:marBottom w:val="0"/>
          <w:divBdr>
            <w:top w:val="none" w:sz="0" w:space="0" w:color="auto"/>
            <w:left w:val="none" w:sz="0" w:space="0" w:color="auto"/>
            <w:bottom w:val="none" w:sz="0" w:space="0" w:color="auto"/>
            <w:right w:val="none" w:sz="0" w:space="0" w:color="auto"/>
          </w:divBdr>
        </w:div>
        <w:div w:id="2040231913">
          <w:marLeft w:val="480"/>
          <w:marRight w:val="0"/>
          <w:marTop w:val="0"/>
          <w:marBottom w:val="0"/>
          <w:divBdr>
            <w:top w:val="none" w:sz="0" w:space="0" w:color="auto"/>
            <w:left w:val="none" w:sz="0" w:space="0" w:color="auto"/>
            <w:bottom w:val="none" w:sz="0" w:space="0" w:color="auto"/>
            <w:right w:val="none" w:sz="0" w:space="0" w:color="auto"/>
          </w:divBdr>
        </w:div>
        <w:div w:id="68357223">
          <w:marLeft w:val="480"/>
          <w:marRight w:val="0"/>
          <w:marTop w:val="0"/>
          <w:marBottom w:val="0"/>
          <w:divBdr>
            <w:top w:val="none" w:sz="0" w:space="0" w:color="auto"/>
            <w:left w:val="none" w:sz="0" w:space="0" w:color="auto"/>
            <w:bottom w:val="none" w:sz="0" w:space="0" w:color="auto"/>
            <w:right w:val="none" w:sz="0" w:space="0" w:color="auto"/>
          </w:divBdr>
        </w:div>
        <w:div w:id="1564288075">
          <w:marLeft w:val="480"/>
          <w:marRight w:val="0"/>
          <w:marTop w:val="0"/>
          <w:marBottom w:val="0"/>
          <w:divBdr>
            <w:top w:val="none" w:sz="0" w:space="0" w:color="auto"/>
            <w:left w:val="none" w:sz="0" w:space="0" w:color="auto"/>
            <w:bottom w:val="none" w:sz="0" w:space="0" w:color="auto"/>
            <w:right w:val="none" w:sz="0" w:space="0" w:color="auto"/>
          </w:divBdr>
        </w:div>
        <w:div w:id="12195395">
          <w:marLeft w:val="480"/>
          <w:marRight w:val="0"/>
          <w:marTop w:val="0"/>
          <w:marBottom w:val="0"/>
          <w:divBdr>
            <w:top w:val="none" w:sz="0" w:space="0" w:color="auto"/>
            <w:left w:val="none" w:sz="0" w:space="0" w:color="auto"/>
            <w:bottom w:val="none" w:sz="0" w:space="0" w:color="auto"/>
            <w:right w:val="none" w:sz="0" w:space="0" w:color="auto"/>
          </w:divBdr>
        </w:div>
        <w:div w:id="1232348260">
          <w:marLeft w:val="480"/>
          <w:marRight w:val="0"/>
          <w:marTop w:val="0"/>
          <w:marBottom w:val="0"/>
          <w:divBdr>
            <w:top w:val="none" w:sz="0" w:space="0" w:color="auto"/>
            <w:left w:val="none" w:sz="0" w:space="0" w:color="auto"/>
            <w:bottom w:val="none" w:sz="0" w:space="0" w:color="auto"/>
            <w:right w:val="none" w:sz="0" w:space="0" w:color="auto"/>
          </w:divBdr>
        </w:div>
        <w:div w:id="210240081">
          <w:marLeft w:val="480"/>
          <w:marRight w:val="0"/>
          <w:marTop w:val="0"/>
          <w:marBottom w:val="0"/>
          <w:divBdr>
            <w:top w:val="none" w:sz="0" w:space="0" w:color="auto"/>
            <w:left w:val="none" w:sz="0" w:space="0" w:color="auto"/>
            <w:bottom w:val="none" w:sz="0" w:space="0" w:color="auto"/>
            <w:right w:val="none" w:sz="0" w:space="0" w:color="auto"/>
          </w:divBdr>
        </w:div>
        <w:div w:id="1622807294">
          <w:marLeft w:val="480"/>
          <w:marRight w:val="0"/>
          <w:marTop w:val="0"/>
          <w:marBottom w:val="0"/>
          <w:divBdr>
            <w:top w:val="none" w:sz="0" w:space="0" w:color="auto"/>
            <w:left w:val="none" w:sz="0" w:space="0" w:color="auto"/>
            <w:bottom w:val="none" w:sz="0" w:space="0" w:color="auto"/>
            <w:right w:val="none" w:sz="0" w:space="0" w:color="auto"/>
          </w:divBdr>
        </w:div>
        <w:div w:id="1134177789">
          <w:marLeft w:val="480"/>
          <w:marRight w:val="0"/>
          <w:marTop w:val="0"/>
          <w:marBottom w:val="0"/>
          <w:divBdr>
            <w:top w:val="none" w:sz="0" w:space="0" w:color="auto"/>
            <w:left w:val="none" w:sz="0" w:space="0" w:color="auto"/>
            <w:bottom w:val="none" w:sz="0" w:space="0" w:color="auto"/>
            <w:right w:val="none" w:sz="0" w:space="0" w:color="auto"/>
          </w:divBdr>
        </w:div>
        <w:div w:id="1253586943">
          <w:marLeft w:val="480"/>
          <w:marRight w:val="0"/>
          <w:marTop w:val="0"/>
          <w:marBottom w:val="0"/>
          <w:divBdr>
            <w:top w:val="none" w:sz="0" w:space="0" w:color="auto"/>
            <w:left w:val="none" w:sz="0" w:space="0" w:color="auto"/>
            <w:bottom w:val="none" w:sz="0" w:space="0" w:color="auto"/>
            <w:right w:val="none" w:sz="0" w:space="0" w:color="auto"/>
          </w:divBdr>
        </w:div>
        <w:div w:id="1747419105">
          <w:marLeft w:val="480"/>
          <w:marRight w:val="0"/>
          <w:marTop w:val="0"/>
          <w:marBottom w:val="0"/>
          <w:divBdr>
            <w:top w:val="none" w:sz="0" w:space="0" w:color="auto"/>
            <w:left w:val="none" w:sz="0" w:space="0" w:color="auto"/>
            <w:bottom w:val="none" w:sz="0" w:space="0" w:color="auto"/>
            <w:right w:val="none" w:sz="0" w:space="0" w:color="auto"/>
          </w:divBdr>
        </w:div>
        <w:div w:id="48769034">
          <w:marLeft w:val="480"/>
          <w:marRight w:val="0"/>
          <w:marTop w:val="0"/>
          <w:marBottom w:val="0"/>
          <w:divBdr>
            <w:top w:val="none" w:sz="0" w:space="0" w:color="auto"/>
            <w:left w:val="none" w:sz="0" w:space="0" w:color="auto"/>
            <w:bottom w:val="none" w:sz="0" w:space="0" w:color="auto"/>
            <w:right w:val="none" w:sz="0" w:space="0" w:color="auto"/>
          </w:divBdr>
        </w:div>
        <w:div w:id="1122454887">
          <w:marLeft w:val="480"/>
          <w:marRight w:val="0"/>
          <w:marTop w:val="0"/>
          <w:marBottom w:val="0"/>
          <w:divBdr>
            <w:top w:val="none" w:sz="0" w:space="0" w:color="auto"/>
            <w:left w:val="none" w:sz="0" w:space="0" w:color="auto"/>
            <w:bottom w:val="none" w:sz="0" w:space="0" w:color="auto"/>
            <w:right w:val="none" w:sz="0" w:space="0" w:color="auto"/>
          </w:divBdr>
        </w:div>
        <w:div w:id="422920839">
          <w:marLeft w:val="480"/>
          <w:marRight w:val="0"/>
          <w:marTop w:val="0"/>
          <w:marBottom w:val="0"/>
          <w:divBdr>
            <w:top w:val="none" w:sz="0" w:space="0" w:color="auto"/>
            <w:left w:val="none" w:sz="0" w:space="0" w:color="auto"/>
            <w:bottom w:val="none" w:sz="0" w:space="0" w:color="auto"/>
            <w:right w:val="none" w:sz="0" w:space="0" w:color="auto"/>
          </w:divBdr>
        </w:div>
        <w:div w:id="573203912">
          <w:marLeft w:val="480"/>
          <w:marRight w:val="0"/>
          <w:marTop w:val="0"/>
          <w:marBottom w:val="0"/>
          <w:divBdr>
            <w:top w:val="none" w:sz="0" w:space="0" w:color="auto"/>
            <w:left w:val="none" w:sz="0" w:space="0" w:color="auto"/>
            <w:bottom w:val="none" w:sz="0" w:space="0" w:color="auto"/>
            <w:right w:val="none" w:sz="0" w:space="0" w:color="auto"/>
          </w:divBdr>
        </w:div>
        <w:div w:id="915625878">
          <w:marLeft w:val="480"/>
          <w:marRight w:val="0"/>
          <w:marTop w:val="0"/>
          <w:marBottom w:val="0"/>
          <w:divBdr>
            <w:top w:val="none" w:sz="0" w:space="0" w:color="auto"/>
            <w:left w:val="none" w:sz="0" w:space="0" w:color="auto"/>
            <w:bottom w:val="none" w:sz="0" w:space="0" w:color="auto"/>
            <w:right w:val="none" w:sz="0" w:space="0" w:color="auto"/>
          </w:divBdr>
        </w:div>
        <w:div w:id="940647389">
          <w:marLeft w:val="480"/>
          <w:marRight w:val="0"/>
          <w:marTop w:val="0"/>
          <w:marBottom w:val="0"/>
          <w:divBdr>
            <w:top w:val="none" w:sz="0" w:space="0" w:color="auto"/>
            <w:left w:val="none" w:sz="0" w:space="0" w:color="auto"/>
            <w:bottom w:val="none" w:sz="0" w:space="0" w:color="auto"/>
            <w:right w:val="none" w:sz="0" w:space="0" w:color="auto"/>
          </w:divBdr>
        </w:div>
        <w:div w:id="1374040156">
          <w:marLeft w:val="480"/>
          <w:marRight w:val="0"/>
          <w:marTop w:val="0"/>
          <w:marBottom w:val="0"/>
          <w:divBdr>
            <w:top w:val="none" w:sz="0" w:space="0" w:color="auto"/>
            <w:left w:val="none" w:sz="0" w:space="0" w:color="auto"/>
            <w:bottom w:val="none" w:sz="0" w:space="0" w:color="auto"/>
            <w:right w:val="none" w:sz="0" w:space="0" w:color="auto"/>
          </w:divBdr>
        </w:div>
        <w:div w:id="696933703">
          <w:marLeft w:val="480"/>
          <w:marRight w:val="0"/>
          <w:marTop w:val="0"/>
          <w:marBottom w:val="0"/>
          <w:divBdr>
            <w:top w:val="none" w:sz="0" w:space="0" w:color="auto"/>
            <w:left w:val="none" w:sz="0" w:space="0" w:color="auto"/>
            <w:bottom w:val="none" w:sz="0" w:space="0" w:color="auto"/>
            <w:right w:val="none" w:sz="0" w:space="0" w:color="auto"/>
          </w:divBdr>
        </w:div>
        <w:div w:id="1360475315">
          <w:marLeft w:val="480"/>
          <w:marRight w:val="0"/>
          <w:marTop w:val="0"/>
          <w:marBottom w:val="0"/>
          <w:divBdr>
            <w:top w:val="none" w:sz="0" w:space="0" w:color="auto"/>
            <w:left w:val="none" w:sz="0" w:space="0" w:color="auto"/>
            <w:bottom w:val="none" w:sz="0" w:space="0" w:color="auto"/>
            <w:right w:val="none" w:sz="0" w:space="0" w:color="auto"/>
          </w:divBdr>
        </w:div>
        <w:div w:id="363335895">
          <w:marLeft w:val="480"/>
          <w:marRight w:val="0"/>
          <w:marTop w:val="0"/>
          <w:marBottom w:val="0"/>
          <w:divBdr>
            <w:top w:val="none" w:sz="0" w:space="0" w:color="auto"/>
            <w:left w:val="none" w:sz="0" w:space="0" w:color="auto"/>
            <w:bottom w:val="none" w:sz="0" w:space="0" w:color="auto"/>
            <w:right w:val="none" w:sz="0" w:space="0" w:color="auto"/>
          </w:divBdr>
        </w:div>
        <w:div w:id="1219517575">
          <w:marLeft w:val="480"/>
          <w:marRight w:val="0"/>
          <w:marTop w:val="0"/>
          <w:marBottom w:val="0"/>
          <w:divBdr>
            <w:top w:val="none" w:sz="0" w:space="0" w:color="auto"/>
            <w:left w:val="none" w:sz="0" w:space="0" w:color="auto"/>
            <w:bottom w:val="none" w:sz="0" w:space="0" w:color="auto"/>
            <w:right w:val="none" w:sz="0" w:space="0" w:color="auto"/>
          </w:divBdr>
        </w:div>
        <w:div w:id="2114130684">
          <w:marLeft w:val="480"/>
          <w:marRight w:val="0"/>
          <w:marTop w:val="0"/>
          <w:marBottom w:val="0"/>
          <w:divBdr>
            <w:top w:val="none" w:sz="0" w:space="0" w:color="auto"/>
            <w:left w:val="none" w:sz="0" w:space="0" w:color="auto"/>
            <w:bottom w:val="none" w:sz="0" w:space="0" w:color="auto"/>
            <w:right w:val="none" w:sz="0" w:space="0" w:color="auto"/>
          </w:divBdr>
        </w:div>
        <w:div w:id="2113360264">
          <w:marLeft w:val="480"/>
          <w:marRight w:val="0"/>
          <w:marTop w:val="0"/>
          <w:marBottom w:val="0"/>
          <w:divBdr>
            <w:top w:val="none" w:sz="0" w:space="0" w:color="auto"/>
            <w:left w:val="none" w:sz="0" w:space="0" w:color="auto"/>
            <w:bottom w:val="none" w:sz="0" w:space="0" w:color="auto"/>
            <w:right w:val="none" w:sz="0" w:space="0" w:color="auto"/>
          </w:divBdr>
        </w:div>
        <w:div w:id="181169894">
          <w:marLeft w:val="480"/>
          <w:marRight w:val="0"/>
          <w:marTop w:val="0"/>
          <w:marBottom w:val="0"/>
          <w:divBdr>
            <w:top w:val="none" w:sz="0" w:space="0" w:color="auto"/>
            <w:left w:val="none" w:sz="0" w:space="0" w:color="auto"/>
            <w:bottom w:val="none" w:sz="0" w:space="0" w:color="auto"/>
            <w:right w:val="none" w:sz="0" w:space="0" w:color="auto"/>
          </w:divBdr>
        </w:div>
        <w:div w:id="670762771">
          <w:marLeft w:val="480"/>
          <w:marRight w:val="0"/>
          <w:marTop w:val="0"/>
          <w:marBottom w:val="0"/>
          <w:divBdr>
            <w:top w:val="none" w:sz="0" w:space="0" w:color="auto"/>
            <w:left w:val="none" w:sz="0" w:space="0" w:color="auto"/>
            <w:bottom w:val="none" w:sz="0" w:space="0" w:color="auto"/>
            <w:right w:val="none" w:sz="0" w:space="0" w:color="auto"/>
          </w:divBdr>
        </w:div>
        <w:div w:id="495807159">
          <w:marLeft w:val="480"/>
          <w:marRight w:val="0"/>
          <w:marTop w:val="0"/>
          <w:marBottom w:val="0"/>
          <w:divBdr>
            <w:top w:val="none" w:sz="0" w:space="0" w:color="auto"/>
            <w:left w:val="none" w:sz="0" w:space="0" w:color="auto"/>
            <w:bottom w:val="none" w:sz="0" w:space="0" w:color="auto"/>
            <w:right w:val="none" w:sz="0" w:space="0" w:color="auto"/>
          </w:divBdr>
        </w:div>
        <w:div w:id="640355104">
          <w:marLeft w:val="480"/>
          <w:marRight w:val="0"/>
          <w:marTop w:val="0"/>
          <w:marBottom w:val="0"/>
          <w:divBdr>
            <w:top w:val="none" w:sz="0" w:space="0" w:color="auto"/>
            <w:left w:val="none" w:sz="0" w:space="0" w:color="auto"/>
            <w:bottom w:val="none" w:sz="0" w:space="0" w:color="auto"/>
            <w:right w:val="none" w:sz="0" w:space="0" w:color="auto"/>
          </w:divBdr>
        </w:div>
        <w:div w:id="499388608">
          <w:marLeft w:val="480"/>
          <w:marRight w:val="0"/>
          <w:marTop w:val="0"/>
          <w:marBottom w:val="0"/>
          <w:divBdr>
            <w:top w:val="none" w:sz="0" w:space="0" w:color="auto"/>
            <w:left w:val="none" w:sz="0" w:space="0" w:color="auto"/>
            <w:bottom w:val="none" w:sz="0" w:space="0" w:color="auto"/>
            <w:right w:val="none" w:sz="0" w:space="0" w:color="auto"/>
          </w:divBdr>
        </w:div>
        <w:div w:id="1743941042">
          <w:marLeft w:val="480"/>
          <w:marRight w:val="0"/>
          <w:marTop w:val="0"/>
          <w:marBottom w:val="0"/>
          <w:divBdr>
            <w:top w:val="none" w:sz="0" w:space="0" w:color="auto"/>
            <w:left w:val="none" w:sz="0" w:space="0" w:color="auto"/>
            <w:bottom w:val="none" w:sz="0" w:space="0" w:color="auto"/>
            <w:right w:val="none" w:sz="0" w:space="0" w:color="auto"/>
          </w:divBdr>
        </w:div>
        <w:div w:id="1736466219">
          <w:marLeft w:val="480"/>
          <w:marRight w:val="0"/>
          <w:marTop w:val="0"/>
          <w:marBottom w:val="0"/>
          <w:divBdr>
            <w:top w:val="none" w:sz="0" w:space="0" w:color="auto"/>
            <w:left w:val="none" w:sz="0" w:space="0" w:color="auto"/>
            <w:bottom w:val="none" w:sz="0" w:space="0" w:color="auto"/>
            <w:right w:val="none" w:sz="0" w:space="0" w:color="auto"/>
          </w:divBdr>
        </w:div>
        <w:div w:id="1402943843">
          <w:marLeft w:val="480"/>
          <w:marRight w:val="0"/>
          <w:marTop w:val="0"/>
          <w:marBottom w:val="0"/>
          <w:divBdr>
            <w:top w:val="none" w:sz="0" w:space="0" w:color="auto"/>
            <w:left w:val="none" w:sz="0" w:space="0" w:color="auto"/>
            <w:bottom w:val="none" w:sz="0" w:space="0" w:color="auto"/>
            <w:right w:val="none" w:sz="0" w:space="0" w:color="auto"/>
          </w:divBdr>
        </w:div>
        <w:div w:id="1096710770">
          <w:marLeft w:val="480"/>
          <w:marRight w:val="0"/>
          <w:marTop w:val="0"/>
          <w:marBottom w:val="0"/>
          <w:divBdr>
            <w:top w:val="none" w:sz="0" w:space="0" w:color="auto"/>
            <w:left w:val="none" w:sz="0" w:space="0" w:color="auto"/>
            <w:bottom w:val="none" w:sz="0" w:space="0" w:color="auto"/>
            <w:right w:val="none" w:sz="0" w:space="0" w:color="auto"/>
          </w:divBdr>
        </w:div>
        <w:div w:id="78449652">
          <w:marLeft w:val="480"/>
          <w:marRight w:val="0"/>
          <w:marTop w:val="0"/>
          <w:marBottom w:val="0"/>
          <w:divBdr>
            <w:top w:val="none" w:sz="0" w:space="0" w:color="auto"/>
            <w:left w:val="none" w:sz="0" w:space="0" w:color="auto"/>
            <w:bottom w:val="none" w:sz="0" w:space="0" w:color="auto"/>
            <w:right w:val="none" w:sz="0" w:space="0" w:color="auto"/>
          </w:divBdr>
        </w:div>
        <w:div w:id="72747737">
          <w:marLeft w:val="480"/>
          <w:marRight w:val="0"/>
          <w:marTop w:val="0"/>
          <w:marBottom w:val="0"/>
          <w:divBdr>
            <w:top w:val="none" w:sz="0" w:space="0" w:color="auto"/>
            <w:left w:val="none" w:sz="0" w:space="0" w:color="auto"/>
            <w:bottom w:val="none" w:sz="0" w:space="0" w:color="auto"/>
            <w:right w:val="none" w:sz="0" w:space="0" w:color="auto"/>
          </w:divBdr>
        </w:div>
        <w:div w:id="2057318947">
          <w:marLeft w:val="480"/>
          <w:marRight w:val="0"/>
          <w:marTop w:val="0"/>
          <w:marBottom w:val="0"/>
          <w:divBdr>
            <w:top w:val="none" w:sz="0" w:space="0" w:color="auto"/>
            <w:left w:val="none" w:sz="0" w:space="0" w:color="auto"/>
            <w:bottom w:val="none" w:sz="0" w:space="0" w:color="auto"/>
            <w:right w:val="none" w:sz="0" w:space="0" w:color="auto"/>
          </w:divBdr>
        </w:div>
        <w:div w:id="1008486139">
          <w:marLeft w:val="480"/>
          <w:marRight w:val="0"/>
          <w:marTop w:val="0"/>
          <w:marBottom w:val="0"/>
          <w:divBdr>
            <w:top w:val="none" w:sz="0" w:space="0" w:color="auto"/>
            <w:left w:val="none" w:sz="0" w:space="0" w:color="auto"/>
            <w:bottom w:val="none" w:sz="0" w:space="0" w:color="auto"/>
            <w:right w:val="none" w:sz="0" w:space="0" w:color="auto"/>
          </w:divBdr>
        </w:div>
        <w:div w:id="960189050">
          <w:marLeft w:val="480"/>
          <w:marRight w:val="0"/>
          <w:marTop w:val="0"/>
          <w:marBottom w:val="0"/>
          <w:divBdr>
            <w:top w:val="none" w:sz="0" w:space="0" w:color="auto"/>
            <w:left w:val="none" w:sz="0" w:space="0" w:color="auto"/>
            <w:bottom w:val="none" w:sz="0" w:space="0" w:color="auto"/>
            <w:right w:val="none" w:sz="0" w:space="0" w:color="auto"/>
          </w:divBdr>
        </w:div>
        <w:div w:id="637609299">
          <w:marLeft w:val="480"/>
          <w:marRight w:val="0"/>
          <w:marTop w:val="0"/>
          <w:marBottom w:val="0"/>
          <w:divBdr>
            <w:top w:val="none" w:sz="0" w:space="0" w:color="auto"/>
            <w:left w:val="none" w:sz="0" w:space="0" w:color="auto"/>
            <w:bottom w:val="none" w:sz="0" w:space="0" w:color="auto"/>
            <w:right w:val="none" w:sz="0" w:space="0" w:color="auto"/>
          </w:divBdr>
        </w:div>
        <w:div w:id="654917085">
          <w:marLeft w:val="480"/>
          <w:marRight w:val="0"/>
          <w:marTop w:val="0"/>
          <w:marBottom w:val="0"/>
          <w:divBdr>
            <w:top w:val="none" w:sz="0" w:space="0" w:color="auto"/>
            <w:left w:val="none" w:sz="0" w:space="0" w:color="auto"/>
            <w:bottom w:val="none" w:sz="0" w:space="0" w:color="auto"/>
            <w:right w:val="none" w:sz="0" w:space="0" w:color="auto"/>
          </w:divBdr>
        </w:div>
        <w:div w:id="646471675">
          <w:marLeft w:val="480"/>
          <w:marRight w:val="0"/>
          <w:marTop w:val="0"/>
          <w:marBottom w:val="0"/>
          <w:divBdr>
            <w:top w:val="none" w:sz="0" w:space="0" w:color="auto"/>
            <w:left w:val="none" w:sz="0" w:space="0" w:color="auto"/>
            <w:bottom w:val="none" w:sz="0" w:space="0" w:color="auto"/>
            <w:right w:val="none" w:sz="0" w:space="0" w:color="auto"/>
          </w:divBdr>
        </w:div>
        <w:div w:id="1730153193">
          <w:marLeft w:val="480"/>
          <w:marRight w:val="0"/>
          <w:marTop w:val="0"/>
          <w:marBottom w:val="0"/>
          <w:divBdr>
            <w:top w:val="none" w:sz="0" w:space="0" w:color="auto"/>
            <w:left w:val="none" w:sz="0" w:space="0" w:color="auto"/>
            <w:bottom w:val="none" w:sz="0" w:space="0" w:color="auto"/>
            <w:right w:val="none" w:sz="0" w:space="0" w:color="auto"/>
          </w:divBdr>
        </w:div>
        <w:div w:id="1242367666">
          <w:marLeft w:val="480"/>
          <w:marRight w:val="0"/>
          <w:marTop w:val="0"/>
          <w:marBottom w:val="0"/>
          <w:divBdr>
            <w:top w:val="none" w:sz="0" w:space="0" w:color="auto"/>
            <w:left w:val="none" w:sz="0" w:space="0" w:color="auto"/>
            <w:bottom w:val="none" w:sz="0" w:space="0" w:color="auto"/>
            <w:right w:val="none" w:sz="0" w:space="0" w:color="auto"/>
          </w:divBdr>
        </w:div>
        <w:div w:id="668485741">
          <w:marLeft w:val="480"/>
          <w:marRight w:val="0"/>
          <w:marTop w:val="0"/>
          <w:marBottom w:val="0"/>
          <w:divBdr>
            <w:top w:val="none" w:sz="0" w:space="0" w:color="auto"/>
            <w:left w:val="none" w:sz="0" w:space="0" w:color="auto"/>
            <w:bottom w:val="none" w:sz="0" w:space="0" w:color="auto"/>
            <w:right w:val="none" w:sz="0" w:space="0" w:color="auto"/>
          </w:divBdr>
        </w:div>
        <w:div w:id="630743247">
          <w:marLeft w:val="480"/>
          <w:marRight w:val="0"/>
          <w:marTop w:val="0"/>
          <w:marBottom w:val="0"/>
          <w:divBdr>
            <w:top w:val="none" w:sz="0" w:space="0" w:color="auto"/>
            <w:left w:val="none" w:sz="0" w:space="0" w:color="auto"/>
            <w:bottom w:val="none" w:sz="0" w:space="0" w:color="auto"/>
            <w:right w:val="none" w:sz="0" w:space="0" w:color="auto"/>
          </w:divBdr>
        </w:div>
        <w:div w:id="1315329053">
          <w:marLeft w:val="480"/>
          <w:marRight w:val="0"/>
          <w:marTop w:val="0"/>
          <w:marBottom w:val="0"/>
          <w:divBdr>
            <w:top w:val="none" w:sz="0" w:space="0" w:color="auto"/>
            <w:left w:val="none" w:sz="0" w:space="0" w:color="auto"/>
            <w:bottom w:val="none" w:sz="0" w:space="0" w:color="auto"/>
            <w:right w:val="none" w:sz="0" w:space="0" w:color="auto"/>
          </w:divBdr>
        </w:div>
        <w:div w:id="651327714">
          <w:marLeft w:val="480"/>
          <w:marRight w:val="0"/>
          <w:marTop w:val="0"/>
          <w:marBottom w:val="0"/>
          <w:divBdr>
            <w:top w:val="none" w:sz="0" w:space="0" w:color="auto"/>
            <w:left w:val="none" w:sz="0" w:space="0" w:color="auto"/>
            <w:bottom w:val="none" w:sz="0" w:space="0" w:color="auto"/>
            <w:right w:val="none" w:sz="0" w:space="0" w:color="auto"/>
          </w:divBdr>
        </w:div>
        <w:div w:id="753235429">
          <w:marLeft w:val="480"/>
          <w:marRight w:val="0"/>
          <w:marTop w:val="0"/>
          <w:marBottom w:val="0"/>
          <w:divBdr>
            <w:top w:val="none" w:sz="0" w:space="0" w:color="auto"/>
            <w:left w:val="none" w:sz="0" w:space="0" w:color="auto"/>
            <w:bottom w:val="none" w:sz="0" w:space="0" w:color="auto"/>
            <w:right w:val="none" w:sz="0" w:space="0" w:color="auto"/>
          </w:divBdr>
        </w:div>
        <w:div w:id="481627864">
          <w:marLeft w:val="480"/>
          <w:marRight w:val="0"/>
          <w:marTop w:val="0"/>
          <w:marBottom w:val="0"/>
          <w:divBdr>
            <w:top w:val="none" w:sz="0" w:space="0" w:color="auto"/>
            <w:left w:val="none" w:sz="0" w:space="0" w:color="auto"/>
            <w:bottom w:val="none" w:sz="0" w:space="0" w:color="auto"/>
            <w:right w:val="none" w:sz="0" w:space="0" w:color="auto"/>
          </w:divBdr>
        </w:div>
        <w:div w:id="1558273079">
          <w:marLeft w:val="480"/>
          <w:marRight w:val="0"/>
          <w:marTop w:val="0"/>
          <w:marBottom w:val="0"/>
          <w:divBdr>
            <w:top w:val="none" w:sz="0" w:space="0" w:color="auto"/>
            <w:left w:val="none" w:sz="0" w:space="0" w:color="auto"/>
            <w:bottom w:val="none" w:sz="0" w:space="0" w:color="auto"/>
            <w:right w:val="none" w:sz="0" w:space="0" w:color="auto"/>
          </w:divBdr>
        </w:div>
        <w:div w:id="611933270">
          <w:marLeft w:val="480"/>
          <w:marRight w:val="0"/>
          <w:marTop w:val="0"/>
          <w:marBottom w:val="0"/>
          <w:divBdr>
            <w:top w:val="none" w:sz="0" w:space="0" w:color="auto"/>
            <w:left w:val="none" w:sz="0" w:space="0" w:color="auto"/>
            <w:bottom w:val="none" w:sz="0" w:space="0" w:color="auto"/>
            <w:right w:val="none" w:sz="0" w:space="0" w:color="auto"/>
          </w:divBdr>
        </w:div>
        <w:div w:id="1598832679">
          <w:marLeft w:val="480"/>
          <w:marRight w:val="0"/>
          <w:marTop w:val="0"/>
          <w:marBottom w:val="0"/>
          <w:divBdr>
            <w:top w:val="none" w:sz="0" w:space="0" w:color="auto"/>
            <w:left w:val="none" w:sz="0" w:space="0" w:color="auto"/>
            <w:bottom w:val="none" w:sz="0" w:space="0" w:color="auto"/>
            <w:right w:val="none" w:sz="0" w:space="0" w:color="auto"/>
          </w:divBdr>
        </w:div>
        <w:div w:id="1408848339">
          <w:marLeft w:val="480"/>
          <w:marRight w:val="0"/>
          <w:marTop w:val="0"/>
          <w:marBottom w:val="0"/>
          <w:divBdr>
            <w:top w:val="none" w:sz="0" w:space="0" w:color="auto"/>
            <w:left w:val="none" w:sz="0" w:space="0" w:color="auto"/>
            <w:bottom w:val="none" w:sz="0" w:space="0" w:color="auto"/>
            <w:right w:val="none" w:sz="0" w:space="0" w:color="auto"/>
          </w:divBdr>
        </w:div>
        <w:div w:id="263877334">
          <w:marLeft w:val="480"/>
          <w:marRight w:val="0"/>
          <w:marTop w:val="0"/>
          <w:marBottom w:val="0"/>
          <w:divBdr>
            <w:top w:val="none" w:sz="0" w:space="0" w:color="auto"/>
            <w:left w:val="none" w:sz="0" w:space="0" w:color="auto"/>
            <w:bottom w:val="none" w:sz="0" w:space="0" w:color="auto"/>
            <w:right w:val="none" w:sz="0" w:space="0" w:color="auto"/>
          </w:divBdr>
        </w:div>
        <w:div w:id="36439896">
          <w:marLeft w:val="480"/>
          <w:marRight w:val="0"/>
          <w:marTop w:val="0"/>
          <w:marBottom w:val="0"/>
          <w:divBdr>
            <w:top w:val="none" w:sz="0" w:space="0" w:color="auto"/>
            <w:left w:val="none" w:sz="0" w:space="0" w:color="auto"/>
            <w:bottom w:val="none" w:sz="0" w:space="0" w:color="auto"/>
            <w:right w:val="none" w:sz="0" w:space="0" w:color="auto"/>
          </w:divBdr>
        </w:div>
        <w:div w:id="2063433030">
          <w:marLeft w:val="480"/>
          <w:marRight w:val="0"/>
          <w:marTop w:val="0"/>
          <w:marBottom w:val="0"/>
          <w:divBdr>
            <w:top w:val="none" w:sz="0" w:space="0" w:color="auto"/>
            <w:left w:val="none" w:sz="0" w:space="0" w:color="auto"/>
            <w:bottom w:val="none" w:sz="0" w:space="0" w:color="auto"/>
            <w:right w:val="none" w:sz="0" w:space="0" w:color="auto"/>
          </w:divBdr>
        </w:div>
        <w:div w:id="505940240">
          <w:marLeft w:val="480"/>
          <w:marRight w:val="0"/>
          <w:marTop w:val="0"/>
          <w:marBottom w:val="0"/>
          <w:divBdr>
            <w:top w:val="none" w:sz="0" w:space="0" w:color="auto"/>
            <w:left w:val="none" w:sz="0" w:space="0" w:color="auto"/>
            <w:bottom w:val="none" w:sz="0" w:space="0" w:color="auto"/>
            <w:right w:val="none" w:sz="0" w:space="0" w:color="auto"/>
          </w:divBdr>
        </w:div>
        <w:div w:id="1857839004">
          <w:marLeft w:val="480"/>
          <w:marRight w:val="0"/>
          <w:marTop w:val="0"/>
          <w:marBottom w:val="0"/>
          <w:divBdr>
            <w:top w:val="none" w:sz="0" w:space="0" w:color="auto"/>
            <w:left w:val="none" w:sz="0" w:space="0" w:color="auto"/>
            <w:bottom w:val="none" w:sz="0" w:space="0" w:color="auto"/>
            <w:right w:val="none" w:sz="0" w:space="0" w:color="auto"/>
          </w:divBdr>
        </w:div>
        <w:div w:id="1123689898">
          <w:marLeft w:val="480"/>
          <w:marRight w:val="0"/>
          <w:marTop w:val="0"/>
          <w:marBottom w:val="0"/>
          <w:divBdr>
            <w:top w:val="none" w:sz="0" w:space="0" w:color="auto"/>
            <w:left w:val="none" w:sz="0" w:space="0" w:color="auto"/>
            <w:bottom w:val="none" w:sz="0" w:space="0" w:color="auto"/>
            <w:right w:val="none" w:sz="0" w:space="0" w:color="auto"/>
          </w:divBdr>
        </w:div>
        <w:div w:id="1250769805">
          <w:marLeft w:val="480"/>
          <w:marRight w:val="0"/>
          <w:marTop w:val="0"/>
          <w:marBottom w:val="0"/>
          <w:divBdr>
            <w:top w:val="none" w:sz="0" w:space="0" w:color="auto"/>
            <w:left w:val="none" w:sz="0" w:space="0" w:color="auto"/>
            <w:bottom w:val="none" w:sz="0" w:space="0" w:color="auto"/>
            <w:right w:val="none" w:sz="0" w:space="0" w:color="auto"/>
          </w:divBdr>
        </w:div>
        <w:div w:id="1543244635">
          <w:marLeft w:val="480"/>
          <w:marRight w:val="0"/>
          <w:marTop w:val="0"/>
          <w:marBottom w:val="0"/>
          <w:divBdr>
            <w:top w:val="none" w:sz="0" w:space="0" w:color="auto"/>
            <w:left w:val="none" w:sz="0" w:space="0" w:color="auto"/>
            <w:bottom w:val="none" w:sz="0" w:space="0" w:color="auto"/>
            <w:right w:val="none" w:sz="0" w:space="0" w:color="auto"/>
          </w:divBdr>
        </w:div>
        <w:div w:id="398480413">
          <w:marLeft w:val="480"/>
          <w:marRight w:val="0"/>
          <w:marTop w:val="0"/>
          <w:marBottom w:val="0"/>
          <w:divBdr>
            <w:top w:val="none" w:sz="0" w:space="0" w:color="auto"/>
            <w:left w:val="none" w:sz="0" w:space="0" w:color="auto"/>
            <w:bottom w:val="none" w:sz="0" w:space="0" w:color="auto"/>
            <w:right w:val="none" w:sz="0" w:space="0" w:color="auto"/>
          </w:divBdr>
        </w:div>
        <w:div w:id="1021589821">
          <w:marLeft w:val="480"/>
          <w:marRight w:val="0"/>
          <w:marTop w:val="0"/>
          <w:marBottom w:val="0"/>
          <w:divBdr>
            <w:top w:val="none" w:sz="0" w:space="0" w:color="auto"/>
            <w:left w:val="none" w:sz="0" w:space="0" w:color="auto"/>
            <w:bottom w:val="none" w:sz="0" w:space="0" w:color="auto"/>
            <w:right w:val="none" w:sz="0" w:space="0" w:color="auto"/>
          </w:divBdr>
        </w:div>
        <w:div w:id="1962224802">
          <w:marLeft w:val="480"/>
          <w:marRight w:val="0"/>
          <w:marTop w:val="0"/>
          <w:marBottom w:val="0"/>
          <w:divBdr>
            <w:top w:val="none" w:sz="0" w:space="0" w:color="auto"/>
            <w:left w:val="none" w:sz="0" w:space="0" w:color="auto"/>
            <w:bottom w:val="none" w:sz="0" w:space="0" w:color="auto"/>
            <w:right w:val="none" w:sz="0" w:space="0" w:color="auto"/>
          </w:divBdr>
        </w:div>
        <w:div w:id="2033531057">
          <w:marLeft w:val="480"/>
          <w:marRight w:val="0"/>
          <w:marTop w:val="0"/>
          <w:marBottom w:val="0"/>
          <w:divBdr>
            <w:top w:val="none" w:sz="0" w:space="0" w:color="auto"/>
            <w:left w:val="none" w:sz="0" w:space="0" w:color="auto"/>
            <w:bottom w:val="none" w:sz="0" w:space="0" w:color="auto"/>
            <w:right w:val="none" w:sz="0" w:space="0" w:color="auto"/>
          </w:divBdr>
        </w:div>
        <w:div w:id="1426338411">
          <w:marLeft w:val="480"/>
          <w:marRight w:val="0"/>
          <w:marTop w:val="0"/>
          <w:marBottom w:val="0"/>
          <w:divBdr>
            <w:top w:val="none" w:sz="0" w:space="0" w:color="auto"/>
            <w:left w:val="none" w:sz="0" w:space="0" w:color="auto"/>
            <w:bottom w:val="none" w:sz="0" w:space="0" w:color="auto"/>
            <w:right w:val="none" w:sz="0" w:space="0" w:color="auto"/>
          </w:divBdr>
        </w:div>
        <w:div w:id="1095399235">
          <w:marLeft w:val="480"/>
          <w:marRight w:val="0"/>
          <w:marTop w:val="0"/>
          <w:marBottom w:val="0"/>
          <w:divBdr>
            <w:top w:val="none" w:sz="0" w:space="0" w:color="auto"/>
            <w:left w:val="none" w:sz="0" w:space="0" w:color="auto"/>
            <w:bottom w:val="none" w:sz="0" w:space="0" w:color="auto"/>
            <w:right w:val="none" w:sz="0" w:space="0" w:color="auto"/>
          </w:divBdr>
        </w:div>
        <w:div w:id="1457338054">
          <w:marLeft w:val="480"/>
          <w:marRight w:val="0"/>
          <w:marTop w:val="0"/>
          <w:marBottom w:val="0"/>
          <w:divBdr>
            <w:top w:val="none" w:sz="0" w:space="0" w:color="auto"/>
            <w:left w:val="none" w:sz="0" w:space="0" w:color="auto"/>
            <w:bottom w:val="none" w:sz="0" w:space="0" w:color="auto"/>
            <w:right w:val="none" w:sz="0" w:space="0" w:color="auto"/>
          </w:divBdr>
        </w:div>
        <w:div w:id="2130470996">
          <w:marLeft w:val="480"/>
          <w:marRight w:val="0"/>
          <w:marTop w:val="0"/>
          <w:marBottom w:val="0"/>
          <w:divBdr>
            <w:top w:val="none" w:sz="0" w:space="0" w:color="auto"/>
            <w:left w:val="none" w:sz="0" w:space="0" w:color="auto"/>
            <w:bottom w:val="none" w:sz="0" w:space="0" w:color="auto"/>
            <w:right w:val="none" w:sz="0" w:space="0" w:color="auto"/>
          </w:divBdr>
        </w:div>
        <w:div w:id="28456814">
          <w:marLeft w:val="480"/>
          <w:marRight w:val="0"/>
          <w:marTop w:val="0"/>
          <w:marBottom w:val="0"/>
          <w:divBdr>
            <w:top w:val="none" w:sz="0" w:space="0" w:color="auto"/>
            <w:left w:val="none" w:sz="0" w:space="0" w:color="auto"/>
            <w:bottom w:val="none" w:sz="0" w:space="0" w:color="auto"/>
            <w:right w:val="none" w:sz="0" w:space="0" w:color="auto"/>
          </w:divBdr>
        </w:div>
        <w:div w:id="1562784598">
          <w:marLeft w:val="480"/>
          <w:marRight w:val="0"/>
          <w:marTop w:val="0"/>
          <w:marBottom w:val="0"/>
          <w:divBdr>
            <w:top w:val="none" w:sz="0" w:space="0" w:color="auto"/>
            <w:left w:val="none" w:sz="0" w:space="0" w:color="auto"/>
            <w:bottom w:val="none" w:sz="0" w:space="0" w:color="auto"/>
            <w:right w:val="none" w:sz="0" w:space="0" w:color="auto"/>
          </w:divBdr>
        </w:div>
        <w:div w:id="1800294462">
          <w:marLeft w:val="480"/>
          <w:marRight w:val="0"/>
          <w:marTop w:val="0"/>
          <w:marBottom w:val="0"/>
          <w:divBdr>
            <w:top w:val="none" w:sz="0" w:space="0" w:color="auto"/>
            <w:left w:val="none" w:sz="0" w:space="0" w:color="auto"/>
            <w:bottom w:val="none" w:sz="0" w:space="0" w:color="auto"/>
            <w:right w:val="none" w:sz="0" w:space="0" w:color="auto"/>
          </w:divBdr>
        </w:div>
        <w:div w:id="1192844760">
          <w:marLeft w:val="480"/>
          <w:marRight w:val="0"/>
          <w:marTop w:val="0"/>
          <w:marBottom w:val="0"/>
          <w:divBdr>
            <w:top w:val="none" w:sz="0" w:space="0" w:color="auto"/>
            <w:left w:val="none" w:sz="0" w:space="0" w:color="auto"/>
            <w:bottom w:val="none" w:sz="0" w:space="0" w:color="auto"/>
            <w:right w:val="none" w:sz="0" w:space="0" w:color="auto"/>
          </w:divBdr>
        </w:div>
        <w:div w:id="367797787">
          <w:marLeft w:val="480"/>
          <w:marRight w:val="0"/>
          <w:marTop w:val="0"/>
          <w:marBottom w:val="0"/>
          <w:divBdr>
            <w:top w:val="none" w:sz="0" w:space="0" w:color="auto"/>
            <w:left w:val="none" w:sz="0" w:space="0" w:color="auto"/>
            <w:bottom w:val="none" w:sz="0" w:space="0" w:color="auto"/>
            <w:right w:val="none" w:sz="0" w:space="0" w:color="auto"/>
          </w:divBdr>
        </w:div>
        <w:div w:id="440491741">
          <w:marLeft w:val="480"/>
          <w:marRight w:val="0"/>
          <w:marTop w:val="0"/>
          <w:marBottom w:val="0"/>
          <w:divBdr>
            <w:top w:val="none" w:sz="0" w:space="0" w:color="auto"/>
            <w:left w:val="none" w:sz="0" w:space="0" w:color="auto"/>
            <w:bottom w:val="none" w:sz="0" w:space="0" w:color="auto"/>
            <w:right w:val="none" w:sz="0" w:space="0" w:color="auto"/>
          </w:divBdr>
        </w:div>
        <w:div w:id="610284912">
          <w:marLeft w:val="480"/>
          <w:marRight w:val="0"/>
          <w:marTop w:val="0"/>
          <w:marBottom w:val="0"/>
          <w:divBdr>
            <w:top w:val="none" w:sz="0" w:space="0" w:color="auto"/>
            <w:left w:val="none" w:sz="0" w:space="0" w:color="auto"/>
            <w:bottom w:val="none" w:sz="0" w:space="0" w:color="auto"/>
            <w:right w:val="none" w:sz="0" w:space="0" w:color="auto"/>
          </w:divBdr>
        </w:div>
        <w:div w:id="1937056516">
          <w:marLeft w:val="480"/>
          <w:marRight w:val="0"/>
          <w:marTop w:val="0"/>
          <w:marBottom w:val="0"/>
          <w:divBdr>
            <w:top w:val="none" w:sz="0" w:space="0" w:color="auto"/>
            <w:left w:val="none" w:sz="0" w:space="0" w:color="auto"/>
            <w:bottom w:val="none" w:sz="0" w:space="0" w:color="auto"/>
            <w:right w:val="none" w:sz="0" w:space="0" w:color="auto"/>
          </w:divBdr>
        </w:div>
        <w:div w:id="1023288467">
          <w:marLeft w:val="480"/>
          <w:marRight w:val="0"/>
          <w:marTop w:val="0"/>
          <w:marBottom w:val="0"/>
          <w:divBdr>
            <w:top w:val="none" w:sz="0" w:space="0" w:color="auto"/>
            <w:left w:val="none" w:sz="0" w:space="0" w:color="auto"/>
            <w:bottom w:val="none" w:sz="0" w:space="0" w:color="auto"/>
            <w:right w:val="none" w:sz="0" w:space="0" w:color="auto"/>
          </w:divBdr>
        </w:div>
        <w:div w:id="678393179">
          <w:marLeft w:val="480"/>
          <w:marRight w:val="0"/>
          <w:marTop w:val="0"/>
          <w:marBottom w:val="0"/>
          <w:divBdr>
            <w:top w:val="none" w:sz="0" w:space="0" w:color="auto"/>
            <w:left w:val="none" w:sz="0" w:space="0" w:color="auto"/>
            <w:bottom w:val="none" w:sz="0" w:space="0" w:color="auto"/>
            <w:right w:val="none" w:sz="0" w:space="0" w:color="auto"/>
          </w:divBdr>
        </w:div>
        <w:div w:id="267931800">
          <w:marLeft w:val="480"/>
          <w:marRight w:val="0"/>
          <w:marTop w:val="0"/>
          <w:marBottom w:val="0"/>
          <w:divBdr>
            <w:top w:val="none" w:sz="0" w:space="0" w:color="auto"/>
            <w:left w:val="none" w:sz="0" w:space="0" w:color="auto"/>
            <w:bottom w:val="none" w:sz="0" w:space="0" w:color="auto"/>
            <w:right w:val="none" w:sz="0" w:space="0" w:color="auto"/>
          </w:divBdr>
        </w:div>
        <w:div w:id="1677226069">
          <w:marLeft w:val="480"/>
          <w:marRight w:val="0"/>
          <w:marTop w:val="0"/>
          <w:marBottom w:val="0"/>
          <w:divBdr>
            <w:top w:val="none" w:sz="0" w:space="0" w:color="auto"/>
            <w:left w:val="none" w:sz="0" w:space="0" w:color="auto"/>
            <w:bottom w:val="none" w:sz="0" w:space="0" w:color="auto"/>
            <w:right w:val="none" w:sz="0" w:space="0" w:color="auto"/>
          </w:divBdr>
        </w:div>
        <w:div w:id="1295139963">
          <w:marLeft w:val="480"/>
          <w:marRight w:val="0"/>
          <w:marTop w:val="0"/>
          <w:marBottom w:val="0"/>
          <w:divBdr>
            <w:top w:val="none" w:sz="0" w:space="0" w:color="auto"/>
            <w:left w:val="none" w:sz="0" w:space="0" w:color="auto"/>
            <w:bottom w:val="none" w:sz="0" w:space="0" w:color="auto"/>
            <w:right w:val="none" w:sz="0" w:space="0" w:color="auto"/>
          </w:divBdr>
        </w:div>
        <w:div w:id="869684486">
          <w:marLeft w:val="480"/>
          <w:marRight w:val="0"/>
          <w:marTop w:val="0"/>
          <w:marBottom w:val="0"/>
          <w:divBdr>
            <w:top w:val="none" w:sz="0" w:space="0" w:color="auto"/>
            <w:left w:val="none" w:sz="0" w:space="0" w:color="auto"/>
            <w:bottom w:val="none" w:sz="0" w:space="0" w:color="auto"/>
            <w:right w:val="none" w:sz="0" w:space="0" w:color="auto"/>
          </w:divBdr>
        </w:div>
        <w:div w:id="1350839724">
          <w:marLeft w:val="480"/>
          <w:marRight w:val="0"/>
          <w:marTop w:val="0"/>
          <w:marBottom w:val="0"/>
          <w:divBdr>
            <w:top w:val="none" w:sz="0" w:space="0" w:color="auto"/>
            <w:left w:val="none" w:sz="0" w:space="0" w:color="auto"/>
            <w:bottom w:val="none" w:sz="0" w:space="0" w:color="auto"/>
            <w:right w:val="none" w:sz="0" w:space="0" w:color="auto"/>
          </w:divBdr>
        </w:div>
        <w:div w:id="1004018128">
          <w:marLeft w:val="480"/>
          <w:marRight w:val="0"/>
          <w:marTop w:val="0"/>
          <w:marBottom w:val="0"/>
          <w:divBdr>
            <w:top w:val="none" w:sz="0" w:space="0" w:color="auto"/>
            <w:left w:val="none" w:sz="0" w:space="0" w:color="auto"/>
            <w:bottom w:val="none" w:sz="0" w:space="0" w:color="auto"/>
            <w:right w:val="none" w:sz="0" w:space="0" w:color="auto"/>
          </w:divBdr>
        </w:div>
        <w:div w:id="216432581">
          <w:marLeft w:val="480"/>
          <w:marRight w:val="0"/>
          <w:marTop w:val="0"/>
          <w:marBottom w:val="0"/>
          <w:divBdr>
            <w:top w:val="none" w:sz="0" w:space="0" w:color="auto"/>
            <w:left w:val="none" w:sz="0" w:space="0" w:color="auto"/>
            <w:bottom w:val="none" w:sz="0" w:space="0" w:color="auto"/>
            <w:right w:val="none" w:sz="0" w:space="0" w:color="auto"/>
          </w:divBdr>
        </w:div>
        <w:div w:id="870723847">
          <w:marLeft w:val="480"/>
          <w:marRight w:val="0"/>
          <w:marTop w:val="0"/>
          <w:marBottom w:val="0"/>
          <w:divBdr>
            <w:top w:val="none" w:sz="0" w:space="0" w:color="auto"/>
            <w:left w:val="none" w:sz="0" w:space="0" w:color="auto"/>
            <w:bottom w:val="none" w:sz="0" w:space="0" w:color="auto"/>
            <w:right w:val="none" w:sz="0" w:space="0" w:color="auto"/>
          </w:divBdr>
        </w:div>
        <w:div w:id="1822578821">
          <w:marLeft w:val="480"/>
          <w:marRight w:val="0"/>
          <w:marTop w:val="0"/>
          <w:marBottom w:val="0"/>
          <w:divBdr>
            <w:top w:val="none" w:sz="0" w:space="0" w:color="auto"/>
            <w:left w:val="none" w:sz="0" w:space="0" w:color="auto"/>
            <w:bottom w:val="none" w:sz="0" w:space="0" w:color="auto"/>
            <w:right w:val="none" w:sz="0" w:space="0" w:color="auto"/>
          </w:divBdr>
        </w:div>
        <w:div w:id="767971704">
          <w:marLeft w:val="480"/>
          <w:marRight w:val="0"/>
          <w:marTop w:val="0"/>
          <w:marBottom w:val="0"/>
          <w:divBdr>
            <w:top w:val="none" w:sz="0" w:space="0" w:color="auto"/>
            <w:left w:val="none" w:sz="0" w:space="0" w:color="auto"/>
            <w:bottom w:val="none" w:sz="0" w:space="0" w:color="auto"/>
            <w:right w:val="none" w:sz="0" w:space="0" w:color="auto"/>
          </w:divBdr>
        </w:div>
        <w:div w:id="226959282">
          <w:marLeft w:val="480"/>
          <w:marRight w:val="0"/>
          <w:marTop w:val="0"/>
          <w:marBottom w:val="0"/>
          <w:divBdr>
            <w:top w:val="none" w:sz="0" w:space="0" w:color="auto"/>
            <w:left w:val="none" w:sz="0" w:space="0" w:color="auto"/>
            <w:bottom w:val="none" w:sz="0" w:space="0" w:color="auto"/>
            <w:right w:val="none" w:sz="0" w:space="0" w:color="auto"/>
          </w:divBdr>
        </w:div>
        <w:div w:id="1450202048">
          <w:marLeft w:val="480"/>
          <w:marRight w:val="0"/>
          <w:marTop w:val="0"/>
          <w:marBottom w:val="0"/>
          <w:divBdr>
            <w:top w:val="none" w:sz="0" w:space="0" w:color="auto"/>
            <w:left w:val="none" w:sz="0" w:space="0" w:color="auto"/>
            <w:bottom w:val="none" w:sz="0" w:space="0" w:color="auto"/>
            <w:right w:val="none" w:sz="0" w:space="0" w:color="auto"/>
          </w:divBdr>
        </w:div>
        <w:div w:id="364065083">
          <w:marLeft w:val="480"/>
          <w:marRight w:val="0"/>
          <w:marTop w:val="0"/>
          <w:marBottom w:val="0"/>
          <w:divBdr>
            <w:top w:val="none" w:sz="0" w:space="0" w:color="auto"/>
            <w:left w:val="none" w:sz="0" w:space="0" w:color="auto"/>
            <w:bottom w:val="none" w:sz="0" w:space="0" w:color="auto"/>
            <w:right w:val="none" w:sz="0" w:space="0" w:color="auto"/>
          </w:divBdr>
        </w:div>
        <w:div w:id="941452123">
          <w:marLeft w:val="480"/>
          <w:marRight w:val="0"/>
          <w:marTop w:val="0"/>
          <w:marBottom w:val="0"/>
          <w:divBdr>
            <w:top w:val="none" w:sz="0" w:space="0" w:color="auto"/>
            <w:left w:val="none" w:sz="0" w:space="0" w:color="auto"/>
            <w:bottom w:val="none" w:sz="0" w:space="0" w:color="auto"/>
            <w:right w:val="none" w:sz="0" w:space="0" w:color="auto"/>
          </w:divBdr>
        </w:div>
        <w:div w:id="1392118327">
          <w:marLeft w:val="480"/>
          <w:marRight w:val="0"/>
          <w:marTop w:val="0"/>
          <w:marBottom w:val="0"/>
          <w:divBdr>
            <w:top w:val="none" w:sz="0" w:space="0" w:color="auto"/>
            <w:left w:val="none" w:sz="0" w:space="0" w:color="auto"/>
            <w:bottom w:val="none" w:sz="0" w:space="0" w:color="auto"/>
            <w:right w:val="none" w:sz="0" w:space="0" w:color="auto"/>
          </w:divBdr>
        </w:div>
        <w:div w:id="1612007060">
          <w:marLeft w:val="480"/>
          <w:marRight w:val="0"/>
          <w:marTop w:val="0"/>
          <w:marBottom w:val="0"/>
          <w:divBdr>
            <w:top w:val="none" w:sz="0" w:space="0" w:color="auto"/>
            <w:left w:val="none" w:sz="0" w:space="0" w:color="auto"/>
            <w:bottom w:val="none" w:sz="0" w:space="0" w:color="auto"/>
            <w:right w:val="none" w:sz="0" w:space="0" w:color="auto"/>
          </w:divBdr>
        </w:div>
        <w:div w:id="1965967185">
          <w:marLeft w:val="480"/>
          <w:marRight w:val="0"/>
          <w:marTop w:val="0"/>
          <w:marBottom w:val="0"/>
          <w:divBdr>
            <w:top w:val="none" w:sz="0" w:space="0" w:color="auto"/>
            <w:left w:val="none" w:sz="0" w:space="0" w:color="auto"/>
            <w:bottom w:val="none" w:sz="0" w:space="0" w:color="auto"/>
            <w:right w:val="none" w:sz="0" w:space="0" w:color="auto"/>
          </w:divBdr>
        </w:div>
        <w:div w:id="1608196549">
          <w:marLeft w:val="480"/>
          <w:marRight w:val="0"/>
          <w:marTop w:val="0"/>
          <w:marBottom w:val="0"/>
          <w:divBdr>
            <w:top w:val="none" w:sz="0" w:space="0" w:color="auto"/>
            <w:left w:val="none" w:sz="0" w:space="0" w:color="auto"/>
            <w:bottom w:val="none" w:sz="0" w:space="0" w:color="auto"/>
            <w:right w:val="none" w:sz="0" w:space="0" w:color="auto"/>
          </w:divBdr>
        </w:div>
        <w:div w:id="1497460165">
          <w:marLeft w:val="480"/>
          <w:marRight w:val="0"/>
          <w:marTop w:val="0"/>
          <w:marBottom w:val="0"/>
          <w:divBdr>
            <w:top w:val="none" w:sz="0" w:space="0" w:color="auto"/>
            <w:left w:val="none" w:sz="0" w:space="0" w:color="auto"/>
            <w:bottom w:val="none" w:sz="0" w:space="0" w:color="auto"/>
            <w:right w:val="none" w:sz="0" w:space="0" w:color="auto"/>
          </w:divBdr>
        </w:div>
        <w:div w:id="635768460">
          <w:marLeft w:val="480"/>
          <w:marRight w:val="0"/>
          <w:marTop w:val="0"/>
          <w:marBottom w:val="0"/>
          <w:divBdr>
            <w:top w:val="none" w:sz="0" w:space="0" w:color="auto"/>
            <w:left w:val="none" w:sz="0" w:space="0" w:color="auto"/>
            <w:bottom w:val="none" w:sz="0" w:space="0" w:color="auto"/>
            <w:right w:val="none" w:sz="0" w:space="0" w:color="auto"/>
          </w:divBdr>
        </w:div>
        <w:div w:id="2143768992">
          <w:marLeft w:val="480"/>
          <w:marRight w:val="0"/>
          <w:marTop w:val="0"/>
          <w:marBottom w:val="0"/>
          <w:divBdr>
            <w:top w:val="none" w:sz="0" w:space="0" w:color="auto"/>
            <w:left w:val="none" w:sz="0" w:space="0" w:color="auto"/>
            <w:bottom w:val="none" w:sz="0" w:space="0" w:color="auto"/>
            <w:right w:val="none" w:sz="0" w:space="0" w:color="auto"/>
          </w:divBdr>
        </w:div>
        <w:div w:id="9569162">
          <w:marLeft w:val="480"/>
          <w:marRight w:val="0"/>
          <w:marTop w:val="0"/>
          <w:marBottom w:val="0"/>
          <w:divBdr>
            <w:top w:val="none" w:sz="0" w:space="0" w:color="auto"/>
            <w:left w:val="none" w:sz="0" w:space="0" w:color="auto"/>
            <w:bottom w:val="none" w:sz="0" w:space="0" w:color="auto"/>
            <w:right w:val="none" w:sz="0" w:space="0" w:color="auto"/>
          </w:divBdr>
        </w:div>
        <w:div w:id="990713087">
          <w:marLeft w:val="480"/>
          <w:marRight w:val="0"/>
          <w:marTop w:val="0"/>
          <w:marBottom w:val="0"/>
          <w:divBdr>
            <w:top w:val="none" w:sz="0" w:space="0" w:color="auto"/>
            <w:left w:val="none" w:sz="0" w:space="0" w:color="auto"/>
            <w:bottom w:val="none" w:sz="0" w:space="0" w:color="auto"/>
            <w:right w:val="none" w:sz="0" w:space="0" w:color="auto"/>
          </w:divBdr>
        </w:div>
        <w:div w:id="972515114">
          <w:marLeft w:val="480"/>
          <w:marRight w:val="0"/>
          <w:marTop w:val="0"/>
          <w:marBottom w:val="0"/>
          <w:divBdr>
            <w:top w:val="none" w:sz="0" w:space="0" w:color="auto"/>
            <w:left w:val="none" w:sz="0" w:space="0" w:color="auto"/>
            <w:bottom w:val="none" w:sz="0" w:space="0" w:color="auto"/>
            <w:right w:val="none" w:sz="0" w:space="0" w:color="auto"/>
          </w:divBdr>
        </w:div>
        <w:div w:id="337195206">
          <w:marLeft w:val="480"/>
          <w:marRight w:val="0"/>
          <w:marTop w:val="0"/>
          <w:marBottom w:val="0"/>
          <w:divBdr>
            <w:top w:val="none" w:sz="0" w:space="0" w:color="auto"/>
            <w:left w:val="none" w:sz="0" w:space="0" w:color="auto"/>
            <w:bottom w:val="none" w:sz="0" w:space="0" w:color="auto"/>
            <w:right w:val="none" w:sz="0" w:space="0" w:color="auto"/>
          </w:divBdr>
        </w:div>
        <w:div w:id="1000160688">
          <w:marLeft w:val="480"/>
          <w:marRight w:val="0"/>
          <w:marTop w:val="0"/>
          <w:marBottom w:val="0"/>
          <w:divBdr>
            <w:top w:val="none" w:sz="0" w:space="0" w:color="auto"/>
            <w:left w:val="none" w:sz="0" w:space="0" w:color="auto"/>
            <w:bottom w:val="none" w:sz="0" w:space="0" w:color="auto"/>
            <w:right w:val="none" w:sz="0" w:space="0" w:color="auto"/>
          </w:divBdr>
        </w:div>
        <w:div w:id="92090565">
          <w:marLeft w:val="480"/>
          <w:marRight w:val="0"/>
          <w:marTop w:val="0"/>
          <w:marBottom w:val="0"/>
          <w:divBdr>
            <w:top w:val="none" w:sz="0" w:space="0" w:color="auto"/>
            <w:left w:val="none" w:sz="0" w:space="0" w:color="auto"/>
            <w:bottom w:val="none" w:sz="0" w:space="0" w:color="auto"/>
            <w:right w:val="none" w:sz="0" w:space="0" w:color="auto"/>
          </w:divBdr>
        </w:div>
        <w:div w:id="759253094">
          <w:marLeft w:val="480"/>
          <w:marRight w:val="0"/>
          <w:marTop w:val="0"/>
          <w:marBottom w:val="0"/>
          <w:divBdr>
            <w:top w:val="none" w:sz="0" w:space="0" w:color="auto"/>
            <w:left w:val="none" w:sz="0" w:space="0" w:color="auto"/>
            <w:bottom w:val="none" w:sz="0" w:space="0" w:color="auto"/>
            <w:right w:val="none" w:sz="0" w:space="0" w:color="auto"/>
          </w:divBdr>
        </w:div>
        <w:div w:id="1958247579">
          <w:marLeft w:val="480"/>
          <w:marRight w:val="0"/>
          <w:marTop w:val="0"/>
          <w:marBottom w:val="0"/>
          <w:divBdr>
            <w:top w:val="none" w:sz="0" w:space="0" w:color="auto"/>
            <w:left w:val="none" w:sz="0" w:space="0" w:color="auto"/>
            <w:bottom w:val="none" w:sz="0" w:space="0" w:color="auto"/>
            <w:right w:val="none" w:sz="0" w:space="0" w:color="auto"/>
          </w:divBdr>
        </w:div>
        <w:div w:id="1423910560">
          <w:marLeft w:val="480"/>
          <w:marRight w:val="0"/>
          <w:marTop w:val="0"/>
          <w:marBottom w:val="0"/>
          <w:divBdr>
            <w:top w:val="none" w:sz="0" w:space="0" w:color="auto"/>
            <w:left w:val="none" w:sz="0" w:space="0" w:color="auto"/>
            <w:bottom w:val="none" w:sz="0" w:space="0" w:color="auto"/>
            <w:right w:val="none" w:sz="0" w:space="0" w:color="auto"/>
          </w:divBdr>
        </w:div>
        <w:div w:id="459419078">
          <w:marLeft w:val="480"/>
          <w:marRight w:val="0"/>
          <w:marTop w:val="0"/>
          <w:marBottom w:val="0"/>
          <w:divBdr>
            <w:top w:val="none" w:sz="0" w:space="0" w:color="auto"/>
            <w:left w:val="none" w:sz="0" w:space="0" w:color="auto"/>
            <w:bottom w:val="none" w:sz="0" w:space="0" w:color="auto"/>
            <w:right w:val="none" w:sz="0" w:space="0" w:color="auto"/>
          </w:divBdr>
        </w:div>
      </w:divsChild>
    </w:div>
    <w:div w:id="1644892599">
      <w:marLeft w:val="480"/>
      <w:marRight w:val="0"/>
      <w:marTop w:val="0"/>
      <w:marBottom w:val="0"/>
      <w:divBdr>
        <w:top w:val="none" w:sz="0" w:space="0" w:color="auto"/>
        <w:left w:val="none" w:sz="0" w:space="0" w:color="auto"/>
        <w:bottom w:val="none" w:sz="0" w:space="0" w:color="auto"/>
        <w:right w:val="none" w:sz="0" w:space="0" w:color="auto"/>
      </w:divBdr>
    </w:div>
    <w:div w:id="1645305820">
      <w:marLeft w:val="480"/>
      <w:marRight w:val="0"/>
      <w:marTop w:val="0"/>
      <w:marBottom w:val="0"/>
      <w:divBdr>
        <w:top w:val="none" w:sz="0" w:space="0" w:color="auto"/>
        <w:left w:val="none" w:sz="0" w:space="0" w:color="auto"/>
        <w:bottom w:val="none" w:sz="0" w:space="0" w:color="auto"/>
        <w:right w:val="none" w:sz="0" w:space="0" w:color="auto"/>
      </w:divBdr>
    </w:div>
    <w:div w:id="1645356982">
      <w:marLeft w:val="480"/>
      <w:marRight w:val="0"/>
      <w:marTop w:val="0"/>
      <w:marBottom w:val="0"/>
      <w:divBdr>
        <w:top w:val="none" w:sz="0" w:space="0" w:color="auto"/>
        <w:left w:val="none" w:sz="0" w:space="0" w:color="auto"/>
        <w:bottom w:val="none" w:sz="0" w:space="0" w:color="auto"/>
        <w:right w:val="none" w:sz="0" w:space="0" w:color="auto"/>
      </w:divBdr>
    </w:div>
    <w:div w:id="1645499473">
      <w:marLeft w:val="640"/>
      <w:marRight w:val="0"/>
      <w:marTop w:val="0"/>
      <w:marBottom w:val="0"/>
      <w:divBdr>
        <w:top w:val="none" w:sz="0" w:space="0" w:color="auto"/>
        <w:left w:val="none" w:sz="0" w:space="0" w:color="auto"/>
        <w:bottom w:val="none" w:sz="0" w:space="0" w:color="auto"/>
        <w:right w:val="none" w:sz="0" w:space="0" w:color="auto"/>
      </w:divBdr>
    </w:div>
    <w:div w:id="1646086822">
      <w:marLeft w:val="640"/>
      <w:marRight w:val="0"/>
      <w:marTop w:val="0"/>
      <w:marBottom w:val="0"/>
      <w:divBdr>
        <w:top w:val="none" w:sz="0" w:space="0" w:color="auto"/>
        <w:left w:val="none" w:sz="0" w:space="0" w:color="auto"/>
        <w:bottom w:val="none" w:sz="0" w:space="0" w:color="auto"/>
        <w:right w:val="none" w:sz="0" w:space="0" w:color="auto"/>
      </w:divBdr>
    </w:div>
    <w:div w:id="1646162727">
      <w:bodyDiv w:val="1"/>
      <w:marLeft w:val="0"/>
      <w:marRight w:val="0"/>
      <w:marTop w:val="0"/>
      <w:marBottom w:val="0"/>
      <w:divBdr>
        <w:top w:val="none" w:sz="0" w:space="0" w:color="auto"/>
        <w:left w:val="none" w:sz="0" w:space="0" w:color="auto"/>
        <w:bottom w:val="none" w:sz="0" w:space="0" w:color="auto"/>
        <w:right w:val="none" w:sz="0" w:space="0" w:color="auto"/>
      </w:divBdr>
    </w:div>
    <w:div w:id="1646544690">
      <w:bodyDiv w:val="1"/>
      <w:marLeft w:val="0"/>
      <w:marRight w:val="0"/>
      <w:marTop w:val="0"/>
      <w:marBottom w:val="0"/>
      <w:divBdr>
        <w:top w:val="none" w:sz="0" w:space="0" w:color="auto"/>
        <w:left w:val="none" w:sz="0" w:space="0" w:color="auto"/>
        <w:bottom w:val="none" w:sz="0" w:space="0" w:color="auto"/>
        <w:right w:val="none" w:sz="0" w:space="0" w:color="auto"/>
      </w:divBdr>
    </w:div>
    <w:div w:id="1646665084">
      <w:marLeft w:val="640"/>
      <w:marRight w:val="0"/>
      <w:marTop w:val="0"/>
      <w:marBottom w:val="0"/>
      <w:divBdr>
        <w:top w:val="none" w:sz="0" w:space="0" w:color="auto"/>
        <w:left w:val="none" w:sz="0" w:space="0" w:color="auto"/>
        <w:bottom w:val="none" w:sz="0" w:space="0" w:color="auto"/>
        <w:right w:val="none" w:sz="0" w:space="0" w:color="auto"/>
      </w:divBdr>
    </w:div>
    <w:div w:id="1647317058">
      <w:bodyDiv w:val="1"/>
      <w:marLeft w:val="0"/>
      <w:marRight w:val="0"/>
      <w:marTop w:val="0"/>
      <w:marBottom w:val="0"/>
      <w:divBdr>
        <w:top w:val="none" w:sz="0" w:space="0" w:color="auto"/>
        <w:left w:val="none" w:sz="0" w:space="0" w:color="auto"/>
        <w:bottom w:val="none" w:sz="0" w:space="0" w:color="auto"/>
        <w:right w:val="none" w:sz="0" w:space="0" w:color="auto"/>
      </w:divBdr>
    </w:div>
    <w:div w:id="1647319957">
      <w:marLeft w:val="640"/>
      <w:marRight w:val="0"/>
      <w:marTop w:val="0"/>
      <w:marBottom w:val="0"/>
      <w:divBdr>
        <w:top w:val="none" w:sz="0" w:space="0" w:color="auto"/>
        <w:left w:val="none" w:sz="0" w:space="0" w:color="auto"/>
        <w:bottom w:val="none" w:sz="0" w:space="0" w:color="auto"/>
        <w:right w:val="none" w:sz="0" w:space="0" w:color="auto"/>
      </w:divBdr>
    </w:div>
    <w:div w:id="1647592109">
      <w:marLeft w:val="480"/>
      <w:marRight w:val="0"/>
      <w:marTop w:val="0"/>
      <w:marBottom w:val="0"/>
      <w:divBdr>
        <w:top w:val="none" w:sz="0" w:space="0" w:color="auto"/>
        <w:left w:val="none" w:sz="0" w:space="0" w:color="auto"/>
        <w:bottom w:val="none" w:sz="0" w:space="0" w:color="auto"/>
        <w:right w:val="none" w:sz="0" w:space="0" w:color="auto"/>
      </w:divBdr>
    </w:div>
    <w:div w:id="1647930427">
      <w:marLeft w:val="480"/>
      <w:marRight w:val="0"/>
      <w:marTop w:val="0"/>
      <w:marBottom w:val="0"/>
      <w:divBdr>
        <w:top w:val="none" w:sz="0" w:space="0" w:color="auto"/>
        <w:left w:val="none" w:sz="0" w:space="0" w:color="auto"/>
        <w:bottom w:val="none" w:sz="0" w:space="0" w:color="auto"/>
        <w:right w:val="none" w:sz="0" w:space="0" w:color="auto"/>
      </w:divBdr>
    </w:div>
    <w:div w:id="1647931646">
      <w:bodyDiv w:val="1"/>
      <w:marLeft w:val="0"/>
      <w:marRight w:val="0"/>
      <w:marTop w:val="0"/>
      <w:marBottom w:val="0"/>
      <w:divBdr>
        <w:top w:val="none" w:sz="0" w:space="0" w:color="auto"/>
        <w:left w:val="none" w:sz="0" w:space="0" w:color="auto"/>
        <w:bottom w:val="none" w:sz="0" w:space="0" w:color="auto"/>
        <w:right w:val="none" w:sz="0" w:space="0" w:color="auto"/>
      </w:divBdr>
      <w:divsChild>
        <w:div w:id="1074619974">
          <w:marLeft w:val="480"/>
          <w:marRight w:val="0"/>
          <w:marTop w:val="0"/>
          <w:marBottom w:val="0"/>
          <w:divBdr>
            <w:top w:val="none" w:sz="0" w:space="0" w:color="auto"/>
            <w:left w:val="none" w:sz="0" w:space="0" w:color="auto"/>
            <w:bottom w:val="none" w:sz="0" w:space="0" w:color="auto"/>
            <w:right w:val="none" w:sz="0" w:space="0" w:color="auto"/>
          </w:divBdr>
        </w:div>
        <w:div w:id="1353996870">
          <w:marLeft w:val="480"/>
          <w:marRight w:val="0"/>
          <w:marTop w:val="0"/>
          <w:marBottom w:val="0"/>
          <w:divBdr>
            <w:top w:val="none" w:sz="0" w:space="0" w:color="auto"/>
            <w:left w:val="none" w:sz="0" w:space="0" w:color="auto"/>
            <w:bottom w:val="none" w:sz="0" w:space="0" w:color="auto"/>
            <w:right w:val="none" w:sz="0" w:space="0" w:color="auto"/>
          </w:divBdr>
        </w:div>
        <w:div w:id="782964741">
          <w:marLeft w:val="480"/>
          <w:marRight w:val="0"/>
          <w:marTop w:val="0"/>
          <w:marBottom w:val="0"/>
          <w:divBdr>
            <w:top w:val="none" w:sz="0" w:space="0" w:color="auto"/>
            <w:left w:val="none" w:sz="0" w:space="0" w:color="auto"/>
            <w:bottom w:val="none" w:sz="0" w:space="0" w:color="auto"/>
            <w:right w:val="none" w:sz="0" w:space="0" w:color="auto"/>
          </w:divBdr>
        </w:div>
        <w:div w:id="1070155461">
          <w:marLeft w:val="480"/>
          <w:marRight w:val="0"/>
          <w:marTop w:val="0"/>
          <w:marBottom w:val="0"/>
          <w:divBdr>
            <w:top w:val="none" w:sz="0" w:space="0" w:color="auto"/>
            <w:left w:val="none" w:sz="0" w:space="0" w:color="auto"/>
            <w:bottom w:val="none" w:sz="0" w:space="0" w:color="auto"/>
            <w:right w:val="none" w:sz="0" w:space="0" w:color="auto"/>
          </w:divBdr>
        </w:div>
        <w:div w:id="1193037793">
          <w:marLeft w:val="480"/>
          <w:marRight w:val="0"/>
          <w:marTop w:val="0"/>
          <w:marBottom w:val="0"/>
          <w:divBdr>
            <w:top w:val="none" w:sz="0" w:space="0" w:color="auto"/>
            <w:left w:val="none" w:sz="0" w:space="0" w:color="auto"/>
            <w:bottom w:val="none" w:sz="0" w:space="0" w:color="auto"/>
            <w:right w:val="none" w:sz="0" w:space="0" w:color="auto"/>
          </w:divBdr>
        </w:div>
        <w:div w:id="1032415193">
          <w:marLeft w:val="480"/>
          <w:marRight w:val="0"/>
          <w:marTop w:val="0"/>
          <w:marBottom w:val="0"/>
          <w:divBdr>
            <w:top w:val="none" w:sz="0" w:space="0" w:color="auto"/>
            <w:left w:val="none" w:sz="0" w:space="0" w:color="auto"/>
            <w:bottom w:val="none" w:sz="0" w:space="0" w:color="auto"/>
            <w:right w:val="none" w:sz="0" w:space="0" w:color="auto"/>
          </w:divBdr>
        </w:div>
        <w:div w:id="1032461382">
          <w:marLeft w:val="480"/>
          <w:marRight w:val="0"/>
          <w:marTop w:val="0"/>
          <w:marBottom w:val="0"/>
          <w:divBdr>
            <w:top w:val="none" w:sz="0" w:space="0" w:color="auto"/>
            <w:left w:val="none" w:sz="0" w:space="0" w:color="auto"/>
            <w:bottom w:val="none" w:sz="0" w:space="0" w:color="auto"/>
            <w:right w:val="none" w:sz="0" w:space="0" w:color="auto"/>
          </w:divBdr>
        </w:div>
        <w:div w:id="1773742955">
          <w:marLeft w:val="480"/>
          <w:marRight w:val="0"/>
          <w:marTop w:val="0"/>
          <w:marBottom w:val="0"/>
          <w:divBdr>
            <w:top w:val="none" w:sz="0" w:space="0" w:color="auto"/>
            <w:left w:val="none" w:sz="0" w:space="0" w:color="auto"/>
            <w:bottom w:val="none" w:sz="0" w:space="0" w:color="auto"/>
            <w:right w:val="none" w:sz="0" w:space="0" w:color="auto"/>
          </w:divBdr>
        </w:div>
        <w:div w:id="1464157111">
          <w:marLeft w:val="480"/>
          <w:marRight w:val="0"/>
          <w:marTop w:val="0"/>
          <w:marBottom w:val="0"/>
          <w:divBdr>
            <w:top w:val="none" w:sz="0" w:space="0" w:color="auto"/>
            <w:left w:val="none" w:sz="0" w:space="0" w:color="auto"/>
            <w:bottom w:val="none" w:sz="0" w:space="0" w:color="auto"/>
            <w:right w:val="none" w:sz="0" w:space="0" w:color="auto"/>
          </w:divBdr>
        </w:div>
        <w:div w:id="88504977">
          <w:marLeft w:val="480"/>
          <w:marRight w:val="0"/>
          <w:marTop w:val="0"/>
          <w:marBottom w:val="0"/>
          <w:divBdr>
            <w:top w:val="none" w:sz="0" w:space="0" w:color="auto"/>
            <w:left w:val="none" w:sz="0" w:space="0" w:color="auto"/>
            <w:bottom w:val="none" w:sz="0" w:space="0" w:color="auto"/>
            <w:right w:val="none" w:sz="0" w:space="0" w:color="auto"/>
          </w:divBdr>
        </w:div>
        <w:div w:id="828443828">
          <w:marLeft w:val="480"/>
          <w:marRight w:val="0"/>
          <w:marTop w:val="0"/>
          <w:marBottom w:val="0"/>
          <w:divBdr>
            <w:top w:val="none" w:sz="0" w:space="0" w:color="auto"/>
            <w:left w:val="none" w:sz="0" w:space="0" w:color="auto"/>
            <w:bottom w:val="none" w:sz="0" w:space="0" w:color="auto"/>
            <w:right w:val="none" w:sz="0" w:space="0" w:color="auto"/>
          </w:divBdr>
        </w:div>
        <w:div w:id="913465049">
          <w:marLeft w:val="480"/>
          <w:marRight w:val="0"/>
          <w:marTop w:val="0"/>
          <w:marBottom w:val="0"/>
          <w:divBdr>
            <w:top w:val="none" w:sz="0" w:space="0" w:color="auto"/>
            <w:left w:val="none" w:sz="0" w:space="0" w:color="auto"/>
            <w:bottom w:val="none" w:sz="0" w:space="0" w:color="auto"/>
            <w:right w:val="none" w:sz="0" w:space="0" w:color="auto"/>
          </w:divBdr>
        </w:div>
        <w:div w:id="1931084341">
          <w:marLeft w:val="480"/>
          <w:marRight w:val="0"/>
          <w:marTop w:val="0"/>
          <w:marBottom w:val="0"/>
          <w:divBdr>
            <w:top w:val="none" w:sz="0" w:space="0" w:color="auto"/>
            <w:left w:val="none" w:sz="0" w:space="0" w:color="auto"/>
            <w:bottom w:val="none" w:sz="0" w:space="0" w:color="auto"/>
            <w:right w:val="none" w:sz="0" w:space="0" w:color="auto"/>
          </w:divBdr>
        </w:div>
        <w:div w:id="698433651">
          <w:marLeft w:val="480"/>
          <w:marRight w:val="0"/>
          <w:marTop w:val="0"/>
          <w:marBottom w:val="0"/>
          <w:divBdr>
            <w:top w:val="none" w:sz="0" w:space="0" w:color="auto"/>
            <w:left w:val="none" w:sz="0" w:space="0" w:color="auto"/>
            <w:bottom w:val="none" w:sz="0" w:space="0" w:color="auto"/>
            <w:right w:val="none" w:sz="0" w:space="0" w:color="auto"/>
          </w:divBdr>
        </w:div>
        <w:div w:id="1285960730">
          <w:marLeft w:val="480"/>
          <w:marRight w:val="0"/>
          <w:marTop w:val="0"/>
          <w:marBottom w:val="0"/>
          <w:divBdr>
            <w:top w:val="none" w:sz="0" w:space="0" w:color="auto"/>
            <w:left w:val="none" w:sz="0" w:space="0" w:color="auto"/>
            <w:bottom w:val="none" w:sz="0" w:space="0" w:color="auto"/>
            <w:right w:val="none" w:sz="0" w:space="0" w:color="auto"/>
          </w:divBdr>
        </w:div>
        <w:div w:id="1847475099">
          <w:marLeft w:val="480"/>
          <w:marRight w:val="0"/>
          <w:marTop w:val="0"/>
          <w:marBottom w:val="0"/>
          <w:divBdr>
            <w:top w:val="none" w:sz="0" w:space="0" w:color="auto"/>
            <w:left w:val="none" w:sz="0" w:space="0" w:color="auto"/>
            <w:bottom w:val="none" w:sz="0" w:space="0" w:color="auto"/>
            <w:right w:val="none" w:sz="0" w:space="0" w:color="auto"/>
          </w:divBdr>
        </w:div>
        <w:div w:id="1895965972">
          <w:marLeft w:val="480"/>
          <w:marRight w:val="0"/>
          <w:marTop w:val="0"/>
          <w:marBottom w:val="0"/>
          <w:divBdr>
            <w:top w:val="none" w:sz="0" w:space="0" w:color="auto"/>
            <w:left w:val="none" w:sz="0" w:space="0" w:color="auto"/>
            <w:bottom w:val="none" w:sz="0" w:space="0" w:color="auto"/>
            <w:right w:val="none" w:sz="0" w:space="0" w:color="auto"/>
          </w:divBdr>
        </w:div>
        <w:div w:id="1405682775">
          <w:marLeft w:val="480"/>
          <w:marRight w:val="0"/>
          <w:marTop w:val="0"/>
          <w:marBottom w:val="0"/>
          <w:divBdr>
            <w:top w:val="none" w:sz="0" w:space="0" w:color="auto"/>
            <w:left w:val="none" w:sz="0" w:space="0" w:color="auto"/>
            <w:bottom w:val="none" w:sz="0" w:space="0" w:color="auto"/>
            <w:right w:val="none" w:sz="0" w:space="0" w:color="auto"/>
          </w:divBdr>
        </w:div>
        <w:div w:id="73671158">
          <w:marLeft w:val="480"/>
          <w:marRight w:val="0"/>
          <w:marTop w:val="0"/>
          <w:marBottom w:val="0"/>
          <w:divBdr>
            <w:top w:val="none" w:sz="0" w:space="0" w:color="auto"/>
            <w:left w:val="none" w:sz="0" w:space="0" w:color="auto"/>
            <w:bottom w:val="none" w:sz="0" w:space="0" w:color="auto"/>
            <w:right w:val="none" w:sz="0" w:space="0" w:color="auto"/>
          </w:divBdr>
        </w:div>
        <w:div w:id="1567182107">
          <w:marLeft w:val="480"/>
          <w:marRight w:val="0"/>
          <w:marTop w:val="0"/>
          <w:marBottom w:val="0"/>
          <w:divBdr>
            <w:top w:val="none" w:sz="0" w:space="0" w:color="auto"/>
            <w:left w:val="none" w:sz="0" w:space="0" w:color="auto"/>
            <w:bottom w:val="none" w:sz="0" w:space="0" w:color="auto"/>
            <w:right w:val="none" w:sz="0" w:space="0" w:color="auto"/>
          </w:divBdr>
        </w:div>
        <w:div w:id="250823929">
          <w:marLeft w:val="480"/>
          <w:marRight w:val="0"/>
          <w:marTop w:val="0"/>
          <w:marBottom w:val="0"/>
          <w:divBdr>
            <w:top w:val="none" w:sz="0" w:space="0" w:color="auto"/>
            <w:left w:val="none" w:sz="0" w:space="0" w:color="auto"/>
            <w:bottom w:val="none" w:sz="0" w:space="0" w:color="auto"/>
            <w:right w:val="none" w:sz="0" w:space="0" w:color="auto"/>
          </w:divBdr>
        </w:div>
        <w:div w:id="1991707085">
          <w:marLeft w:val="480"/>
          <w:marRight w:val="0"/>
          <w:marTop w:val="0"/>
          <w:marBottom w:val="0"/>
          <w:divBdr>
            <w:top w:val="none" w:sz="0" w:space="0" w:color="auto"/>
            <w:left w:val="none" w:sz="0" w:space="0" w:color="auto"/>
            <w:bottom w:val="none" w:sz="0" w:space="0" w:color="auto"/>
            <w:right w:val="none" w:sz="0" w:space="0" w:color="auto"/>
          </w:divBdr>
        </w:div>
        <w:div w:id="1967853651">
          <w:marLeft w:val="480"/>
          <w:marRight w:val="0"/>
          <w:marTop w:val="0"/>
          <w:marBottom w:val="0"/>
          <w:divBdr>
            <w:top w:val="none" w:sz="0" w:space="0" w:color="auto"/>
            <w:left w:val="none" w:sz="0" w:space="0" w:color="auto"/>
            <w:bottom w:val="none" w:sz="0" w:space="0" w:color="auto"/>
            <w:right w:val="none" w:sz="0" w:space="0" w:color="auto"/>
          </w:divBdr>
        </w:div>
        <w:div w:id="1444769391">
          <w:marLeft w:val="480"/>
          <w:marRight w:val="0"/>
          <w:marTop w:val="0"/>
          <w:marBottom w:val="0"/>
          <w:divBdr>
            <w:top w:val="none" w:sz="0" w:space="0" w:color="auto"/>
            <w:left w:val="none" w:sz="0" w:space="0" w:color="auto"/>
            <w:bottom w:val="none" w:sz="0" w:space="0" w:color="auto"/>
            <w:right w:val="none" w:sz="0" w:space="0" w:color="auto"/>
          </w:divBdr>
        </w:div>
        <w:div w:id="794252176">
          <w:marLeft w:val="480"/>
          <w:marRight w:val="0"/>
          <w:marTop w:val="0"/>
          <w:marBottom w:val="0"/>
          <w:divBdr>
            <w:top w:val="none" w:sz="0" w:space="0" w:color="auto"/>
            <w:left w:val="none" w:sz="0" w:space="0" w:color="auto"/>
            <w:bottom w:val="none" w:sz="0" w:space="0" w:color="auto"/>
            <w:right w:val="none" w:sz="0" w:space="0" w:color="auto"/>
          </w:divBdr>
        </w:div>
        <w:div w:id="789858490">
          <w:marLeft w:val="480"/>
          <w:marRight w:val="0"/>
          <w:marTop w:val="0"/>
          <w:marBottom w:val="0"/>
          <w:divBdr>
            <w:top w:val="none" w:sz="0" w:space="0" w:color="auto"/>
            <w:left w:val="none" w:sz="0" w:space="0" w:color="auto"/>
            <w:bottom w:val="none" w:sz="0" w:space="0" w:color="auto"/>
            <w:right w:val="none" w:sz="0" w:space="0" w:color="auto"/>
          </w:divBdr>
        </w:div>
        <w:div w:id="1785347407">
          <w:marLeft w:val="480"/>
          <w:marRight w:val="0"/>
          <w:marTop w:val="0"/>
          <w:marBottom w:val="0"/>
          <w:divBdr>
            <w:top w:val="none" w:sz="0" w:space="0" w:color="auto"/>
            <w:left w:val="none" w:sz="0" w:space="0" w:color="auto"/>
            <w:bottom w:val="none" w:sz="0" w:space="0" w:color="auto"/>
            <w:right w:val="none" w:sz="0" w:space="0" w:color="auto"/>
          </w:divBdr>
        </w:div>
        <w:div w:id="25643603">
          <w:marLeft w:val="480"/>
          <w:marRight w:val="0"/>
          <w:marTop w:val="0"/>
          <w:marBottom w:val="0"/>
          <w:divBdr>
            <w:top w:val="none" w:sz="0" w:space="0" w:color="auto"/>
            <w:left w:val="none" w:sz="0" w:space="0" w:color="auto"/>
            <w:bottom w:val="none" w:sz="0" w:space="0" w:color="auto"/>
            <w:right w:val="none" w:sz="0" w:space="0" w:color="auto"/>
          </w:divBdr>
        </w:div>
        <w:div w:id="584263029">
          <w:marLeft w:val="480"/>
          <w:marRight w:val="0"/>
          <w:marTop w:val="0"/>
          <w:marBottom w:val="0"/>
          <w:divBdr>
            <w:top w:val="none" w:sz="0" w:space="0" w:color="auto"/>
            <w:left w:val="none" w:sz="0" w:space="0" w:color="auto"/>
            <w:bottom w:val="none" w:sz="0" w:space="0" w:color="auto"/>
            <w:right w:val="none" w:sz="0" w:space="0" w:color="auto"/>
          </w:divBdr>
        </w:div>
        <w:div w:id="1719014555">
          <w:marLeft w:val="480"/>
          <w:marRight w:val="0"/>
          <w:marTop w:val="0"/>
          <w:marBottom w:val="0"/>
          <w:divBdr>
            <w:top w:val="none" w:sz="0" w:space="0" w:color="auto"/>
            <w:left w:val="none" w:sz="0" w:space="0" w:color="auto"/>
            <w:bottom w:val="none" w:sz="0" w:space="0" w:color="auto"/>
            <w:right w:val="none" w:sz="0" w:space="0" w:color="auto"/>
          </w:divBdr>
        </w:div>
        <w:div w:id="69423067">
          <w:marLeft w:val="480"/>
          <w:marRight w:val="0"/>
          <w:marTop w:val="0"/>
          <w:marBottom w:val="0"/>
          <w:divBdr>
            <w:top w:val="none" w:sz="0" w:space="0" w:color="auto"/>
            <w:left w:val="none" w:sz="0" w:space="0" w:color="auto"/>
            <w:bottom w:val="none" w:sz="0" w:space="0" w:color="auto"/>
            <w:right w:val="none" w:sz="0" w:space="0" w:color="auto"/>
          </w:divBdr>
        </w:div>
        <w:div w:id="2108848131">
          <w:marLeft w:val="480"/>
          <w:marRight w:val="0"/>
          <w:marTop w:val="0"/>
          <w:marBottom w:val="0"/>
          <w:divBdr>
            <w:top w:val="none" w:sz="0" w:space="0" w:color="auto"/>
            <w:left w:val="none" w:sz="0" w:space="0" w:color="auto"/>
            <w:bottom w:val="none" w:sz="0" w:space="0" w:color="auto"/>
            <w:right w:val="none" w:sz="0" w:space="0" w:color="auto"/>
          </w:divBdr>
        </w:div>
        <w:div w:id="762653509">
          <w:marLeft w:val="480"/>
          <w:marRight w:val="0"/>
          <w:marTop w:val="0"/>
          <w:marBottom w:val="0"/>
          <w:divBdr>
            <w:top w:val="none" w:sz="0" w:space="0" w:color="auto"/>
            <w:left w:val="none" w:sz="0" w:space="0" w:color="auto"/>
            <w:bottom w:val="none" w:sz="0" w:space="0" w:color="auto"/>
            <w:right w:val="none" w:sz="0" w:space="0" w:color="auto"/>
          </w:divBdr>
        </w:div>
        <w:div w:id="1282228022">
          <w:marLeft w:val="480"/>
          <w:marRight w:val="0"/>
          <w:marTop w:val="0"/>
          <w:marBottom w:val="0"/>
          <w:divBdr>
            <w:top w:val="none" w:sz="0" w:space="0" w:color="auto"/>
            <w:left w:val="none" w:sz="0" w:space="0" w:color="auto"/>
            <w:bottom w:val="none" w:sz="0" w:space="0" w:color="auto"/>
            <w:right w:val="none" w:sz="0" w:space="0" w:color="auto"/>
          </w:divBdr>
        </w:div>
        <w:div w:id="461390002">
          <w:marLeft w:val="480"/>
          <w:marRight w:val="0"/>
          <w:marTop w:val="0"/>
          <w:marBottom w:val="0"/>
          <w:divBdr>
            <w:top w:val="none" w:sz="0" w:space="0" w:color="auto"/>
            <w:left w:val="none" w:sz="0" w:space="0" w:color="auto"/>
            <w:bottom w:val="none" w:sz="0" w:space="0" w:color="auto"/>
            <w:right w:val="none" w:sz="0" w:space="0" w:color="auto"/>
          </w:divBdr>
        </w:div>
        <w:div w:id="2024354813">
          <w:marLeft w:val="480"/>
          <w:marRight w:val="0"/>
          <w:marTop w:val="0"/>
          <w:marBottom w:val="0"/>
          <w:divBdr>
            <w:top w:val="none" w:sz="0" w:space="0" w:color="auto"/>
            <w:left w:val="none" w:sz="0" w:space="0" w:color="auto"/>
            <w:bottom w:val="none" w:sz="0" w:space="0" w:color="auto"/>
            <w:right w:val="none" w:sz="0" w:space="0" w:color="auto"/>
          </w:divBdr>
        </w:div>
        <w:div w:id="322467142">
          <w:marLeft w:val="480"/>
          <w:marRight w:val="0"/>
          <w:marTop w:val="0"/>
          <w:marBottom w:val="0"/>
          <w:divBdr>
            <w:top w:val="none" w:sz="0" w:space="0" w:color="auto"/>
            <w:left w:val="none" w:sz="0" w:space="0" w:color="auto"/>
            <w:bottom w:val="none" w:sz="0" w:space="0" w:color="auto"/>
            <w:right w:val="none" w:sz="0" w:space="0" w:color="auto"/>
          </w:divBdr>
        </w:div>
        <w:div w:id="1156260946">
          <w:marLeft w:val="480"/>
          <w:marRight w:val="0"/>
          <w:marTop w:val="0"/>
          <w:marBottom w:val="0"/>
          <w:divBdr>
            <w:top w:val="none" w:sz="0" w:space="0" w:color="auto"/>
            <w:left w:val="none" w:sz="0" w:space="0" w:color="auto"/>
            <w:bottom w:val="none" w:sz="0" w:space="0" w:color="auto"/>
            <w:right w:val="none" w:sz="0" w:space="0" w:color="auto"/>
          </w:divBdr>
        </w:div>
        <w:div w:id="779841574">
          <w:marLeft w:val="480"/>
          <w:marRight w:val="0"/>
          <w:marTop w:val="0"/>
          <w:marBottom w:val="0"/>
          <w:divBdr>
            <w:top w:val="none" w:sz="0" w:space="0" w:color="auto"/>
            <w:left w:val="none" w:sz="0" w:space="0" w:color="auto"/>
            <w:bottom w:val="none" w:sz="0" w:space="0" w:color="auto"/>
            <w:right w:val="none" w:sz="0" w:space="0" w:color="auto"/>
          </w:divBdr>
        </w:div>
        <w:div w:id="1993286877">
          <w:marLeft w:val="480"/>
          <w:marRight w:val="0"/>
          <w:marTop w:val="0"/>
          <w:marBottom w:val="0"/>
          <w:divBdr>
            <w:top w:val="none" w:sz="0" w:space="0" w:color="auto"/>
            <w:left w:val="none" w:sz="0" w:space="0" w:color="auto"/>
            <w:bottom w:val="none" w:sz="0" w:space="0" w:color="auto"/>
            <w:right w:val="none" w:sz="0" w:space="0" w:color="auto"/>
          </w:divBdr>
        </w:div>
        <w:div w:id="1532037743">
          <w:marLeft w:val="480"/>
          <w:marRight w:val="0"/>
          <w:marTop w:val="0"/>
          <w:marBottom w:val="0"/>
          <w:divBdr>
            <w:top w:val="none" w:sz="0" w:space="0" w:color="auto"/>
            <w:left w:val="none" w:sz="0" w:space="0" w:color="auto"/>
            <w:bottom w:val="none" w:sz="0" w:space="0" w:color="auto"/>
            <w:right w:val="none" w:sz="0" w:space="0" w:color="auto"/>
          </w:divBdr>
        </w:div>
        <w:div w:id="1067534875">
          <w:marLeft w:val="480"/>
          <w:marRight w:val="0"/>
          <w:marTop w:val="0"/>
          <w:marBottom w:val="0"/>
          <w:divBdr>
            <w:top w:val="none" w:sz="0" w:space="0" w:color="auto"/>
            <w:left w:val="none" w:sz="0" w:space="0" w:color="auto"/>
            <w:bottom w:val="none" w:sz="0" w:space="0" w:color="auto"/>
            <w:right w:val="none" w:sz="0" w:space="0" w:color="auto"/>
          </w:divBdr>
        </w:div>
        <w:div w:id="253513607">
          <w:marLeft w:val="480"/>
          <w:marRight w:val="0"/>
          <w:marTop w:val="0"/>
          <w:marBottom w:val="0"/>
          <w:divBdr>
            <w:top w:val="none" w:sz="0" w:space="0" w:color="auto"/>
            <w:left w:val="none" w:sz="0" w:space="0" w:color="auto"/>
            <w:bottom w:val="none" w:sz="0" w:space="0" w:color="auto"/>
            <w:right w:val="none" w:sz="0" w:space="0" w:color="auto"/>
          </w:divBdr>
        </w:div>
        <w:div w:id="1803300823">
          <w:marLeft w:val="480"/>
          <w:marRight w:val="0"/>
          <w:marTop w:val="0"/>
          <w:marBottom w:val="0"/>
          <w:divBdr>
            <w:top w:val="none" w:sz="0" w:space="0" w:color="auto"/>
            <w:left w:val="none" w:sz="0" w:space="0" w:color="auto"/>
            <w:bottom w:val="none" w:sz="0" w:space="0" w:color="auto"/>
            <w:right w:val="none" w:sz="0" w:space="0" w:color="auto"/>
          </w:divBdr>
        </w:div>
        <w:div w:id="863790534">
          <w:marLeft w:val="480"/>
          <w:marRight w:val="0"/>
          <w:marTop w:val="0"/>
          <w:marBottom w:val="0"/>
          <w:divBdr>
            <w:top w:val="none" w:sz="0" w:space="0" w:color="auto"/>
            <w:left w:val="none" w:sz="0" w:space="0" w:color="auto"/>
            <w:bottom w:val="none" w:sz="0" w:space="0" w:color="auto"/>
            <w:right w:val="none" w:sz="0" w:space="0" w:color="auto"/>
          </w:divBdr>
        </w:div>
        <w:div w:id="144007272">
          <w:marLeft w:val="480"/>
          <w:marRight w:val="0"/>
          <w:marTop w:val="0"/>
          <w:marBottom w:val="0"/>
          <w:divBdr>
            <w:top w:val="none" w:sz="0" w:space="0" w:color="auto"/>
            <w:left w:val="none" w:sz="0" w:space="0" w:color="auto"/>
            <w:bottom w:val="none" w:sz="0" w:space="0" w:color="auto"/>
            <w:right w:val="none" w:sz="0" w:space="0" w:color="auto"/>
          </w:divBdr>
        </w:div>
        <w:div w:id="569580267">
          <w:marLeft w:val="480"/>
          <w:marRight w:val="0"/>
          <w:marTop w:val="0"/>
          <w:marBottom w:val="0"/>
          <w:divBdr>
            <w:top w:val="none" w:sz="0" w:space="0" w:color="auto"/>
            <w:left w:val="none" w:sz="0" w:space="0" w:color="auto"/>
            <w:bottom w:val="none" w:sz="0" w:space="0" w:color="auto"/>
            <w:right w:val="none" w:sz="0" w:space="0" w:color="auto"/>
          </w:divBdr>
        </w:div>
        <w:div w:id="1630234477">
          <w:marLeft w:val="480"/>
          <w:marRight w:val="0"/>
          <w:marTop w:val="0"/>
          <w:marBottom w:val="0"/>
          <w:divBdr>
            <w:top w:val="none" w:sz="0" w:space="0" w:color="auto"/>
            <w:left w:val="none" w:sz="0" w:space="0" w:color="auto"/>
            <w:bottom w:val="none" w:sz="0" w:space="0" w:color="auto"/>
            <w:right w:val="none" w:sz="0" w:space="0" w:color="auto"/>
          </w:divBdr>
        </w:div>
        <w:div w:id="1974604176">
          <w:marLeft w:val="480"/>
          <w:marRight w:val="0"/>
          <w:marTop w:val="0"/>
          <w:marBottom w:val="0"/>
          <w:divBdr>
            <w:top w:val="none" w:sz="0" w:space="0" w:color="auto"/>
            <w:left w:val="none" w:sz="0" w:space="0" w:color="auto"/>
            <w:bottom w:val="none" w:sz="0" w:space="0" w:color="auto"/>
            <w:right w:val="none" w:sz="0" w:space="0" w:color="auto"/>
          </w:divBdr>
        </w:div>
        <w:div w:id="1053045154">
          <w:marLeft w:val="480"/>
          <w:marRight w:val="0"/>
          <w:marTop w:val="0"/>
          <w:marBottom w:val="0"/>
          <w:divBdr>
            <w:top w:val="none" w:sz="0" w:space="0" w:color="auto"/>
            <w:left w:val="none" w:sz="0" w:space="0" w:color="auto"/>
            <w:bottom w:val="none" w:sz="0" w:space="0" w:color="auto"/>
            <w:right w:val="none" w:sz="0" w:space="0" w:color="auto"/>
          </w:divBdr>
        </w:div>
        <w:div w:id="1714622518">
          <w:marLeft w:val="480"/>
          <w:marRight w:val="0"/>
          <w:marTop w:val="0"/>
          <w:marBottom w:val="0"/>
          <w:divBdr>
            <w:top w:val="none" w:sz="0" w:space="0" w:color="auto"/>
            <w:left w:val="none" w:sz="0" w:space="0" w:color="auto"/>
            <w:bottom w:val="none" w:sz="0" w:space="0" w:color="auto"/>
            <w:right w:val="none" w:sz="0" w:space="0" w:color="auto"/>
          </w:divBdr>
        </w:div>
        <w:div w:id="1901556771">
          <w:marLeft w:val="480"/>
          <w:marRight w:val="0"/>
          <w:marTop w:val="0"/>
          <w:marBottom w:val="0"/>
          <w:divBdr>
            <w:top w:val="none" w:sz="0" w:space="0" w:color="auto"/>
            <w:left w:val="none" w:sz="0" w:space="0" w:color="auto"/>
            <w:bottom w:val="none" w:sz="0" w:space="0" w:color="auto"/>
            <w:right w:val="none" w:sz="0" w:space="0" w:color="auto"/>
          </w:divBdr>
        </w:div>
        <w:div w:id="1300837695">
          <w:marLeft w:val="480"/>
          <w:marRight w:val="0"/>
          <w:marTop w:val="0"/>
          <w:marBottom w:val="0"/>
          <w:divBdr>
            <w:top w:val="none" w:sz="0" w:space="0" w:color="auto"/>
            <w:left w:val="none" w:sz="0" w:space="0" w:color="auto"/>
            <w:bottom w:val="none" w:sz="0" w:space="0" w:color="auto"/>
            <w:right w:val="none" w:sz="0" w:space="0" w:color="auto"/>
          </w:divBdr>
        </w:div>
        <w:div w:id="1586841040">
          <w:marLeft w:val="480"/>
          <w:marRight w:val="0"/>
          <w:marTop w:val="0"/>
          <w:marBottom w:val="0"/>
          <w:divBdr>
            <w:top w:val="none" w:sz="0" w:space="0" w:color="auto"/>
            <w:left w:val="none" w:sz="0" w:space="0" w:color="auto"/>
            <w:bottom w:val="none" w:sz="0" w:space="0" w:color="auto"/>
            <w:right w:val="none" w:sz="0" w:space="0" w:color="auto"/>
          </w:divBdr>
        </w:div>
        <w:div w:id="1843621115">
          <w:marLeft w:val="480"/>
          <w:marRight w:val="0"/>
          <w:marTop w:val="0"/>
          <w:marBottom w:val="0"/>
          <w:divBdr>
            <w:top w:val="none" w:sz="0" w:space="0" w:color="auto"/>
            <w:left w:val="none" w:sz="0" w:space="0" w:color="auto"/>
            <w:bottom w:val="none" w:sz="0" w:space="0" w:color="auto"/>
            <w:right w:val="none" w:sz="0" w:space="0" w:color="auto"/>
          </w:divBdr>
        </w:div>
        <w:div w:id="405305613">
          <w:marLeft w:val="480"/>
          <w:marRight w:val="0"/>
          <w:marTop w:val="0"/>
          <w:marBottom w:val="0"/>
          <w:divBdr>
            <w:top w:val="none" w:sz="0" w:space="0" w:color="auto"/>
            <w:left w:val="none" w:sz="0" w:space="0" w:color="auto"/>
            <w:bottom w:val="none" w:sz="0" w:space="0" w:color="auto"/>
            <w:right w:val="none" w:sz="0" w:space="0" w:color="auto"/>
          </w:divBdr>
        </w:div>
        <w:div w:id="564725548">
          <w:marLeft w:val="480"/>
          <w:marRight w:val="0"/>
          <w:marTop w:val="0"/>
          <w:marBottom w:val="0"/>
          <w:divBdr>
            <w:top w:val="none" w:sz="0" w:space="0" w:color="auto"/>
            <w:left w:val="none" w:sz="0" w:space="0" w:color="auto"/>
            <w:bottom w:val="none" w:sz="0" w:space="0" w:color="auto"/>
            <w:right w:val="none" w:sz="0" w:space="0" w:color="auto"/>
          </w:divBdr>
        </w:div>
        <w:div w:id="115175976">
          <w:marLeft w:val="480"/>
          <w:marRight w:val="0"/>
          <w:marTop w:val="0"/>
          <w:marBottom w:val="0"/>
          <w:divBdr>
            <w:top w:val="none" w:sz="0" w:space="0" w:color="auto"/>
            <w:left w:val="none" w:sz="0" w:space="0" w:color="auto"/>
            <w:bottom w:val="none" w:sz="0" w:space="0" w:color="auto"/>
            <w:right w:val="none" w:sz="0" w:space="0" w:color="auto"/>
          </w:divBdr>
        </w:div>
        <w:div w:id="1038044783">
          <w:marLeft w:val="480"/>
          <w:marRight w:val="0"/>
          <w:marTop w:val="0"/>
          <w:marBottom w:val="0"/>
          <w:divBdr>
            <w:top w:val="none" w:sz="0" w:space="0" w:color="auto"/>
            <w:left w:val="none" w:sz="0" w:space="0" w:color="auto"/>
            <w:bottom w:val="none" w:sz="0" w:space="0" w:color="auto"/>
            <w:right w:val="none" w:sz="0" w:space="0" w:color="auto"/>
          </w:divBdr>
        </w:div>
        <w:div w:id="260259392">
          <w:marLeft w:val="480"/>
          <w:marRight w:val="0"/>
          <w:marTop w:val="0"/>
          <w:marBottom w:val="0"/>
          <w:divBdr>
            <w:top w:val="none" w:sz="0" w:space="0" w:color="auto"/>
            <w:left w:val="none" w:sz="0" w:space="0" w:color="auto"/>
            <w:bottom w:val="none" w:sz="0" w:space="0" w:color="auto"/>
            <w:right w:val="none" w:sz="0" w:space="0" w:color="auto"/>
          </w:divBdr>
        </w:div>
        <w:div w:id="1849558603">
          <w:marLeft w:val="480"/>
          <w:marRight w:val="0"/>
          <w:marTop w:val="0"/>
          <w:marBottom w:val="0"/>
          <w:divBdr>
            <w:top w:val="none" w:sz="0" w:space="0" w:color="auto"/>
            <w:left w:val="none" w:sz="0" w:space="0" w:color="auto"/>
            <w:bottom w:val="none" w:sz="0" w:space="0" w:color="auto"/>
            <w:right w:val="none" w:sz="0" w:space="0" w:color="auto"/>
          </w:divBdr>
        </w:div>
        <w:div w:id="800735605">
          <w:marLeft w:val="480"/>
          <w:marRight w:val="0"/>
          <w:marTop w:val="0"/>
          <w:marBottom w:val="0"/>
          <w:divBdr>
            <w:top w:val="none" w:sz="0" w:space="0" w:color="auto"/>
            <w:left w:val="none" w:sz="0" w:space="0" w:color="auto"/>
            <w:bottom w:val="none" w:sz="0" w:space="0" w:color="auto"/>
            <w:right w:val="none" w:sz="0" w:space="0" w:color="auto"/>
          </w:divBdr>
        </w:div>
        <w:div w:id="69158255">
          <w:marLeft w:val="480"/>
          <w:marRight w:val="0"/>
          <w:marTop w:val="0"/>
          <w:marBottom w:val="0"/>
          <w:divBdr>
            <w:top w:val="none" w:sz="0" w:space="0" w:color="auto"/>
            <w:left w:val="none" w:sz="0" w:space="0" w:color="auto"/>
            <w:bottom w:val="none" w:sz="0" w:space="0" w:color="auto"/>
            <w:right w:val="none" w:sz="0" w:space="0" w:color="auto"/>
          </w:divBdr>
        </w:div>
        <w:div w:id="1658535355">
          <w:marLeft w:val="480"/>
          <w:marRight w:val="0"/>
          <w:marTop w:val="0"/>
          <w:marBottom w:val="0"/>
          <w:divBdr>
            <w:top w:val="none" w:sz="0" w:space="0" w:color="auto"/>
            <w:left w:val="none" w:sz="0" w:space="0" w:color="auto"/>
            <w:bottom w:val="none" w:sz="0" w:space="0" w:color="auto"/>
            <w:right w:val="none" w:sz="0" w:space="0" w:color="auto"/>
          </w:divBdr>
        </w:div>
        <w:div w:id="1456412052">
          <w:marLeft w:val="480"/>
          <w:marRight w:val="0"/>
          <w:marTop w:val="0"/>
          <w:marBottom w:val="0"/>
          <w:divBdr>
            <w:top w:val="none" w:sz="0" w:space="0" w:color="auto"/>
            <w:left w:val="none" w:sz="0" w:space="0" w:color="auto"/>
            <w:bottom w:val="none" w:sz="0" w:space="0" w:color="auto"/>
            <w:right w:val="none" w:sz="0" w:space="0" w:color="auto"/>
          </w:divBdr>
        </w:div>
        <w:div w:id="1943877400">
          <w:marLeft w:val="480"/>
          <w:marRight w:val="0"/>
          <w:marTop w:val="0"/>
          <w:marBottom w:val="0"/>
          <w:divBdr>
            <w:top w:val="none" w:sz="0" w:space="0" w:color="auto"/>
            <w:left w:val="none" w:sz="0" w:space="0" w:color="auto"/>
            <w:bottom w:val="none" w:sz="0" w:space="0" w:color="auto"/>
            <w:right w:val="none" w:sz="0" w:space="0" w:color="auto"/>
          </w:divBdr>
        </w:div>
        <w:div w:id="91434578">
          <w:marLeft w:val="480"/>
          <w:marRight w:val="0"/>
          <w:marTop w:val="0"/>
          <w:marBottom w:val="0"/>
          <w:divBdr>
            <w:top w:val="none" w:sz="0" w:space="0" w:color="auto"/>
            <w:left w:val="none" w:sz="0" w:space="0" w:color="auto"/>
            <w:bottom w:val="none" w:sz="0" w:space="0" w:color="auto"/>
            <w:right w:val="none" w:sz="0" w:space="0" w:color="auto"/>
          </w:divBdr>
        </w:div>
        <w:div w:id="278069425">
          <w:marLeft w:val="480"/>
          <w:marRight w:val="0"/>
          <w:marTop w:val="0"/>
          <w:marBottom w:val="0"/>
          <w:divBdr>
            <w:top w:val="none" w:sz="0" w:space="0" w:color="auto"/>
            <w:left w:val="none" w:sz="0" w:space="0" w:color="auto"/>
            <w:bottom w:val="none" w:sz="0" w:space="0" w:color="auto"/>
            <w:right w:val="none" w:sz="0" w:space="0" w:color="auto"/>
          </w:divBdr>
        </w:div>
        <w:div w:id="1763527795">
          <w:marLeft w:val="480"/>
          <w:marRight w:val="0"/>
          <w:marTop w:val="0"/>
          <w:marBottom w:val="0"/>
          <w:divBdr>
            <w:top w:val="none" w:sz="0" w:space="0" w:color="auto"/>
            <w:left w:val="none" w:sz="0" w:space="0" w:color="auto"/>
            <w:bottom w:val="none" w:sz="0" w:space="0" w:color="auto"/>
            <w:right w:val="none" w:sz="0" w:space="0" w:color="auto"/>
          </w:divBdr>
        </w:div>
        <w:div w:id="1056733653">
          <w:marLeft w:val="480"/>
          <w:marRight w:val="0"/>
          <w:marTop w:val="0"/>
          <w:marBottom w:val="0"/>
          <w:divBdr>
            <w:top w:val="none" w:sz="0" w:space="0" w:color="auto"/>
            <w:left w:val="none" w:sz="0" w:space="0" w:color="auto"/>
            <w:bottom w:val="none" w:sz="0" w:space="0" w:color="auto"/>
            <w:right w:val="none" w:sz="0" w:space="0" w:color="auto"/>
          </w:divBdr>
        </w:div>
        <w:div w:id="621837836">
          <w:marLeft w:val="480"/>
          <w:marRight w:val="0"/>
          <w:marTop w:val="0"/>
          <w:marBottom w:val="0"/>
          <w:divBdr>
            <w:top w:val="none" w:sz="0" w:space="0" w:color="auto"/>
            <w:left w:val="none" w:sz="0" w:space="0" w:color="auto"/>
            <w:bottom w:val="none" w:sz="0" w:space="0" w:color="auto"/>
            <w:right w:val="none" w:sz="0" w:space="0" w:color="auto"/>
          </w:divBdr>
        </w:div>
        <w:div w:id="99570427">
          <w:marLeft w:val="480"/>
          <w:marRight w:val="0"/>
          <w:marTop w:val="0"/>
          <w:marBottom w:val="0"/>
          <w:divBdr>
            <w:top w:val="none" w:sz="0" w:space="0" w:color="auto"/>
            <w:left w:val="none" w:sz="0" w:space="0" w:color="auto"/>
            <w:bottom w:val="none" w:sz="0" w:space="0" w:color="auto"/>
            <w:right w:val="none" w:sz="0" w:space="0" w:color="auto"/>
          </w:divBdr>
        </w:div>
        <w:div w:id="1450976783">
          <w:marLeft w:val="480"/>
          <w:marRight w:val="0"/>
          <w:marTop w:val="0"/>
          <w:marBottom w:val="0"/>
          <w:divBdr>
            <w:top w:val="none" w:sz="0" w:space="0" w:color="auto"/>
            <w:left w:val="none" w:sz="0" w:space="0" w:color="auto"/>
            <w:bottom w:val="none" w:sz="0" w:space="0" w:color="auto"/>
            <w:right w:val="none" w:sz="0" w:space="0" w:color="auto"/>
          </w:divBdr>
        </w:div>
        <w:div w:id="478428039">
          <w:marLeft w:val="480"/>
          <w:marRight w:val="0"/>
          <w:marTop w:val="0"/>
          <w:marBottom w:val="0"/>
          <w:divBdr>
            <w:top w:val="none" w:sz="0" w:space="0" w:color="auto"/>
            <w:left w:val="none" w:sz="0" w:space="0" w:color="auto"/>
            <w:bottom w:val="none" w:sz="0" w:space="0" w:color="auto"/>
            <w:right w:val="none" w:sz="0" w:space="0" w:color="auto"/>
          </w:divBdr>
        </w:div>
        <w:div w:id="902763449">
          <w:marLeft w:val="480"/>
          <w:marRight w:val="0"/>
          <w:marTop w:val="0"/>
          <w:marBottom w:val="0"/>
          <w:divBdr>
            <w:top w:val="none" w:sz="0" w:space="0" w:color="auto"/>
            <w:left w:val="none" w:sz="0" w:space="0" w:color="auto"/>
            <w:bottom w:val="none" w:sz="0" w:space="0" w:color="auto"/>
            <w:right w:val="none" w:sz="0" w:space="0" w:color="auto"/>
          </w:divBdr>
        </w:div>
        <w:div w:id="262956663">
          <w:marLeft w:val="480"/>
          <w:marRight w:val="0"/>
          <w:marTop w:val="0"/>
          <w:marBottom w:val="0"/>
          <w:divBdr>
            <w:top w:val="none" w:sz="0" w:space="0" w:color="auto"/>
            <w:left w:val="none" w:sz="0" w:space="0" w:color="auto"/>
            <w:bottom w:val="none" w:sz="0" w:space="0" w:color="auto"/>
            <w:right w:val="none" w:sz="0" w:space="0" w:color="auto"/>
          </w:divBdr>
        </w:div>
        <w:div w:id="191461824">
          <w:marLeft w:val="480"/>
          <w:marRight w:val="0"/>
          <w:marTop w:val="0"/>
          <w:marBottom w:val="0"/>
          <w:divBdr>
            <w:top w:val="none" w:sz="0" w:space="0" w:color="auto"/>
            <w:left w:val="none" w:sz="0" w:space="0" w:color="auto"/>
            <w:bottom w:val="none" w:sz="0" w:space="0" w:color="auto"/>
            <w:right w:val="none" w:sz="0" w:space="0" w:color="auto"/>
          </w:divBdr>
        </w:div>
        <w:div w:id="2004236878">
          <w:marLeft w:val="480"/>
          <w:marRight w:val="0"/>
          <w:marTop w:val="0"/>
          <w:marBottom w:val="0"/>
          <w:divBdr>
            <w:top w:val="none" w:sz="0" w:space="0" w:color="auto"/>
            <w:left w:val="none" w:sz="0" w:space="0" w:color="auto"/>
            <w:bottom w:val="none" w:sz="0" w:space="0" w:color="auto"/>
            <w:right w:val="none" w:sz="0" w:space="0" w:color="auto"/>
          </w:divBdr>
        </w:div>
        <w:div w:id="339084190">
          <w:marLeft w:val="480"/>
          <w:marRight w:val="0"/>
          <w:marTop w:val="0"/>
          <w:marBottom w:val="0"/>
          <w:divBdr>
            <w:top w:val="none" w:sz="0" w:space="0" w:color="auto"/>
            <w:left w:val="none" w:sz="0" w:space="0" w:color="auto"/>
            <w:bottom w:val="none" w:sz="0" w:space="0" w:color="auto"/>
            <w:right w:val="none" w:sz="0" w:space="0" w:color="auto"/>
          </w:divBdr>
        </w:div>
        <w:div w:id="704906570">
          <w:marLeft w:val="480"/>
          <w:marRight w:val="0"/>
          <w:marTop w:val="0"/>
          <w:marBottom w:val="0"/>
          <w:divBdr>
            <w:top w:val="none" w:sz="0" w:space="0" w:color="auto"/>
            <w:left w:val="none" w:sz="0" w:space="0" w:color="auto"/>
            <w:bottom w:val="none" w:sz="0" w:space="0" w:color="auto"/>
            <w:right w:val="none" w:sz="0" w:space="0" w:color="auto"/>
          </w:divBdr>
        </w:div>
        <w:div w:id="407922401">
          <w:marLeft w:val="480"/>
          <w:marRight w:val="0"/>
          <w:marTop w:val="0"/>
          <w:marBottom w:val="0"/>
          <w:divBdr>
            <w:top w:val="none" w:sz="0" w:space="0" w:color="auto"/>
            <w:left w:val="none" w:sz="0" w:space="0" w:color="auto"/>
            <w:bottom w:val="none" w:sz="0" w:space="0" w:color="auto"/>
            <w:right w:val="none" w:sz="0" w:space="0" w:color="auto"/>
          </w:divBdr>
        </w:div>
        <w:div w:id="201135324">
          <w:marLeft w:val="480"/>
          <w:marRight w:val="0"/>
          <w:marTop w:val="0"/>
          <w:marBottom w:val="0"/>
          <w:divBdr>
            <w:top w:val="none" w:sz="0" w:space="0" w:color="auto"/>
            <w:left w:val="none" w:sz="0" w:space="0" w:color="auto"/>
            <w:bottom w:val="none" w:sz="0" w:space="0" w:color="auto"/>
            <w:right w:val="none" w:sz="0" w:space="0" w:color="auto"/>
          </w:divBdr>
        </w:div>
        <w:div w:id="2066442967">
          <w:marLeft w:val="480"/>
          <w:marRight w:val="0"/>
          <w:marTop w:val="0"/>
          <w:marBottom w:val="0"/>
          <w:divBdr>
            <w:top w:val="none" w:sz="0" w:space="0" w:color="auto"/>
            <w:left w:val="none" w:sz="0" w:space="0" w:color="auto"/>
            <w:bottom w:val="none" w:sz="0" w:space="0" w:color="auto"/>
            <w:right w:val="none" w:sz="0" w:space="0" w:color="auto"/>
          </w:divBdr>
        </w:div>
        <w:div w:id="106193960">
          <w:marLeft w:val="480"/>
          <w:marRight w:val="0"/>
          <w:marTop w:val="0"/>
          <w:marBottom w:val="0"/>
          <w:divBdr>
            <w:top w:val="none" w:sz="0" w:space="0" w:color="auto"/>
            <w:left w:val="none" w:sz="0" w:space="0" w:color="auto"/>
            <w:bottom w:val="none" w:sz="0" w:space="0" w:color="auto"/>
            <w:right w:val="none" w:sz="0" w:space="0" w:color="auto"/>
          </w:divBdr>
        </w:div>
        <w:div w:id="778138050">
          <w:marLeft w:val="480"/>
          <w:marRight w:val="0"/>
          <w:marTop w:val="0"/>
          <w:marBottom w:val="0"/>
          <w:divBdr>
            <w:top w:val="none" w:sz="0" w:space="0" w:color="auto"/>
            <w:left w:val="none" w:sz="0" w:space="0" w:color="auto"/>
            <w:bottom w:val="none" w:sz="0" w:space="0" w:color="auto"/>
            <w:right w:val="none" w:sz="0" w:space="0" w:color="auto"/>
          </w:divBdr>
        </w:div>
        <w:div w:id="182480366">
          <w:marLeft w:val="480"/>
          <w:marRight w:val="0"/>
          <w:marTop w:val="0"/>
          <w:marBottom w:val="0"/>
          <w:divBdr>
            <w:top w:val="none" w:sz="0" w:space="0" w:color="auto"/>
            <w:left w:val="none" w:sz="0" w:space="0" w:color="auto"/>
            <w:bottom w:val="none" w:sz="0" w:space="0" w:color="auto"/>
            <w:right w:val="none" w:sz="0" w:space="0" w:color="auto"/>
          </w:divBdr>
        </w:div>
        <w:div w:id="2016809786">
          <w:marLeft w:val="480"/>
          <w:marRight w:val="0"/>
          <w:marTop w:val="0"/>
          <w:marBottom w:val="0"/>
          <w:divBdr>
            <w:top w:val="none" w:sz="0" w:space="0" w:color="auto"/>
            <w:left w:val="none" w:sz="0" w:space="0" w:color="auto"/>
            <w:bottom w:val="none" w:sz="0" w:space="0" w:color="auto"/>
            <w:right w:val="none" w:sz="0" w:space="0" w:color="auto"/>
          </w:divBdr>
        </w:div>
        <w:div w:id="1050694149">
          <w:marLeft w:val="480"/>
          <w:marRight w:val="0"/>
          <w:marTop w:val="0"/>
          <w:marBottom w:val="0"/>
          <w:divBdr>
            <w:top w:val="none" w:sz="0" w:space="0" w:color="auto"/>
            <w:left w:val="none" w:sz="0" w:space="0" w:color="auto"/>
            <w:bottom w:val="none" w:sz="0" w:space="0" w:color="auto"/>
            <w:right w:val="none" w:sz="0" w:space="0" w:color="auto"/>
          </w:divBdr>
        </w:div>
        <w:div w:id="1380131812">
          <w:marLeft w:val="480"/>
          <w:marRight w:val="0"/>
          <w:marTop w:val="0"/>
          <w:marBottom w:val="0"/>
          <w:divBdr>
            <w:top w:val="none" w:sz="0" w:space="0" w:color="auto"/>
            <w:left w:val="none" w:sz="0" w:space="0" w:color="auto"/>
            <w:bottom w:val="none" w:sz="0" w:space="0" w:color="auto"/>
            <w:right w:val="none" w:sz="0" w:space="0" w:color="auto"/>
          </w:divBdr>
        </w:div>
        <w:div w:id="558133495">
          <w:marLeft w:val="480"/>
          <w:marRight w:val="0"/>
          <w:marTop w:val="0"/>
          <w:marBottom w:val="0"/>
          <w:divBdr>
            <w:top w:val="none" w:sz="0" w:space="0" w:color="auto"/>
            <w:left w:val="none" w:sz="0" w:space="0" w:color="auto"/>
            <w:bottom w:val="none" w:sz="0" w:space="0" w:color="auto"/>
            <w:right w:val="none" w:sz="0" w:space="0" w:color="auto"/>
          </w:divBdr>
        </w:div>
        <w:div w:id="1167944326">
          <w:marLeft w:val="480"/>
          <w:marRight w:val="0"/>
          <w:marTop w:val="0"/>
          <w:marBottom w:val="0"/>
          <w:divBdr>
            <w:top w:val="none" w:sz="0" w:space="0" w:color="auto"/>
            <w:left w:val="none" w:sz="0" w:space="0" w:color="auto"/>
            <w:bottom w:val="none" w:sz="0" w:space="0" w:color="auto"/>
            <w:right w:val="none" w:sz="0" w:space="0" w:color="auto"/>
          </w:divBdr>
        </w:div>
        <w:div w:id="1914001118">
          <w:marLeft w:val="480"/>
          <w:marRight w:val="0"/>
          <w:marTop w:val="0"/>
          <w:marBottom w:val="0"/>
          <w:divBdr>
            <w:top w:val="none" w:sz="0" w:space="0" w:color="auto"/>
            <w:left w:val="none" w:sz="0" w:space="0" w:color="auto"/>
            <w:bottom w:val="none" w:sz="0" w:space="0" w:color="auto"/>
            <w:right w:val="none" w:sz="0" w:space="0" w:color="auto"/>
          </w:divBdr>
        </w:div>
        <w:div w:id="18940287">
          <w:marLeft w:val="480"/>
          <w:marRight w:val="0"/>
          <w:marTop w:val="0"/>
          <w:marBottom w:val="0"/>
          <w:divBdr>
            <w:top w:val="none" w:sz="0" w:space="0" w:color="auto"/>
            <w:left w:val="none" w:sz="0" w:space="0" w:color="auto"/>
            <w:bottom w:val="none" w:sz="0" w:space="0" w:color="auto"/>
            <w:right w:val="none" w:sz="0" w:space="0" w:color="auto"/>
          </w:divBdr>
        </w:div>
        <w:div w:id="1159225794">
          <w:marLeft w:val="480"/>
          <w:marRight w:val="0"/>
          <w:marTop w:val="0"/>
          <w:marBottom w:val="0"/>
          <w:divBdr>
            <w:top w:val="none" w:sz="0" w:space="0" w:color="auto"/>
            <w:left w:val="none" w:sz="0" w:space="0" w:color="auto"/>
            <w:bottom w:val="none" w:sz="0" w:space="0" w:color="auto"/>
            <w:right w:val="none" w:sz="0" w:space="0" w:color="auto"/>
          </w:divBdr>
        </w:div>
        <w:div w:id="680933317">
          <w:marLeft w:val="480"/>
          <w:marRight w:val="0"/>
          <w:marTop w:val="0"/>
          <w:marBottom w:val="0"/>
          <w:divBdr>
            <w:top w:val="none" w:sz="0" w:space="0" w:color="auto"/>
            <w:left w:val="none" w:sz="0" w:space="0" w:color="auto"/>
            <w:bottom w:val="none" w:sz="0" w:space="0" w:color="auto"/>
            <w:right w:val="none" w:sz="0" w:space="0" w:color="auto"/>
          </w:divBdr>
        </w:div>
        <w:div w:id="943226723">
          <w:marLeft w:val="480"/>
          <w:marRight w:val="0"/>
          <w:marTop w:val="0"/>
          <w:marBottom w:val="0"/>
          <w:divBdr>
            <w:top w:val="none" w:sz="0" w:space="0" w:color="auto"/>
            <w:left w:val="none" w:sz="0" w:space="0" w:color="auto"/>
            <w:bottom w:val="none" w:sz="0" w:space="0" w:color="auto"/>
            <w:right w:val="none" w:sz="0" w:space="0" w:color="auto"/>
          </w:divBdr>
        </w:div>
        <w:div w:id="1537044448">
          <w:marLeft w:val="480"/>
          <w:marRight w:val="0"/>
          <w:marTop w:val="0"/>
          <w:marBottom w:val="0"/>
          <w:divBdr>
            <w:top w:val="none" w:sz="0" w:space="0" w:color="auto"/>
            <w:left w:val="none" w:sz="0" w:space="0" w:color="auto"/>
            <w:bottom w:val="none" w:sz="0" w:space="0" w:color="auto"/>
            <w:right w:val="none" w:sz="0" w:space="0" w:color="auto"/>
          </w:divBdr>
        </w:div>
        <w:div w:id="1221136822">
          <w:marLeft w:val="480"/>
          <w:marRight w:val="0"/>
          <w:marTop w:val="0"/>
          <w:marBottom w:val="0"/>
          <w:divBdr>
            <w:top w:val="none" w:sz="0" w:space="0" w:color="auto"/>
            <w:left w:val="none" w:sz="0" w:space="0" w:color="auto"/>
            <w:bottom w:val="none" w:sz="0" w:space="0" w:color="auto"/>
            <w:right w:val="none" w:sz="0" w:space="0" w:color="auto"/>
          </w:divBdr>
        </w:div>
        <w:div w:id="817645127">
          <w:marLeft w:val="480"/>
          <w:marRight w:val="0"/>
          <w:marTop w:val="0"/>
          <w:marBottom w:val="0"/>
          <w:divBdr>
            <w:top w:val="none" w:sz="0" w:space="0" w:color="auto"/>
            <w:left w:val="none" w:sz="0" w:space="0" w:color="auto"/>
            <w:bottom w:val="none" w:sz="0" w:space="0" w:color="auto"/>
            <w:right w:val="none" w:sz="0" w:space="0" w:color="auto"/>
          </w:divBdr>
        </w:div>
        <w:div w:id="1623877386">
          <w:marLeft w:val="480"/>
          <w:marRight w:val="0"/>
          <w:marTop w:val="0"/>
          <w:marBottom w:val="0"/>
          <w:divBdr>
            <w:top w:val="none" w:sz="0" w:space="0" w:color="auto"/>
            <w:left w:val="none" w:sz="0" w:space="0" w:color="auto"/>
            <w:bottom w:val="none" w:sz="0" w:space="0" w:color="auto"/>
            <w:right w:val="none" w:sz="0" w:space="0" w:color="auto"/>
          </w:divBdr>
        </w:div>
        <w:div w:id="896281048">
          <w:marLeft w:val="480"/>
          <w:marRight w:val="0"/>
          <w:marTop w:val="0"/>
          <w:marBottom w:val="0"/>
          <w:divBdr>
            <w:top w:val="none" w:sz="0" w:space="0" w:color="auto"/>
            <w:left w:val="none" w:sz="0" w:space="0" w:color="auto"/>
            <w:bottom w:val="none" w:sz="0" w:space="0" w:color="auto"/>
            <w:right w:val="none" w:sz="0" w:space="0" w:color="auto"/>
          </w:divBdr>
        </w:div>
        <w:div w:id="1939941315">
          <w:marLeft w:val="480"/>
          <w:marRight w:val="0"/>
          <w:marTop w:val="0"/>
          <w:marBottom w:val="0"/>
          <w:divBdr>
            <w:top w:val="none" w:sz="0" w:space="0" w:color="auto"/>
            <w:left w:val="none" w:sz="0" w:space="0" w:color="auto"/>
            <w:bottom w:val="none" w:sz="0" w:space="0" w:color="auto"/>
            <w:right w:val="none" w:sz="0" w:space="0" w:color="auto"/>
          </w:divBdr>
        </w:div>
        <w:div w:id="333726486">
          <w:marLeft w:val="480"/>
          <w:marRight w:val="0"/>
          <w:marTop w:val="0"/>
          <w:marBottom w:val="0"/>
          <w:divBdr>
            <w:top w:val="none" w:sz="0" w:space="0" w:color="auto"/>
            <w:left w:val="none" w:sz="0" w:space="0" w:color="auto"/>
            <w:bottom w:val="none" w:sz="0" w:space="0" w:color="auto"/>
            <w:right w:val="none" w:sz="0" w:space="0" w:color="auto"/>
          </w:divBdr>
        </w:div>
        <w:div w:id="240024030">
          <w:marLeft w:val="480"/>
          <w:marRight w:val="0"/>
          <w:marTop w:val="0"/>
          <w:marBottom w:val="0"/>
          <w:divBdr>
            <w:top w:val="none" w:sz="0" w:space="0" w:color="auto"/>
            <w:left w:val="none" w:sz="0" w:space="0" w:color="auto"/>
            <w:bottom w:val="none" w:sz="0" w:space="0" w:color="auto"/>
            <w:right w:val="none" w:sz="0" w:space="0" w:color="auto"/>
          </w:divBdr>
        </w:div>
        <w:div w:id="1687755829">
          <w:marLeft w:val="480"/>
          <w:marRight w:val="0"/>
          <w:marTop w:val="0"/>
          <w:marBottom w:val="0"/>
          <w:divBdr>
            <w:top w:val="none" w:sz="0" w:space="0" w:color="auto"/>
            <w:left w:val="none" w:sz="0" w:space="0" w:color="auto"/>
            <w:bottom w:val="none" w:sz="0" w:space="0" w:color="auto"/>
            <w:right w:val="none" w:sz="0" w:space="0" w:color="auto"/>
          </w:divBdr>
        </w:div>
        <w:div w:id="1435595304">
          <w:marLeft w:val="480"/>
          <w:marRight w:val="0"/>
          <w:marTop w:val="0"/>
          <w:marBottom w:val="0"/>
          <w:divBdr>
            <w:top w:val="none" w:sz="0" w:space="0" w:color="auto"/>
            <w:left w:val="none" w:sz="0" w:space="0" w:color="auto"/>
            <w:bottom w:val="none" w:sz="0" w:space="0" w:color="auto"/>
            <w:right w:val="none" w:sz="0" w:space="0" w:color="auto"/>
          </w:divBdr>
        </w:div>
        <w:div w:id="1920290071">
          <w:marLeft w:val="480"/>
          <w:marRight w:val="0"/>
          <w:marTop w:val="0"/>
          <w:marBottom w:val="0"/>
          <w:divBdr>
            <w:top w:val="none" w:sz="0" w:space="0" w:color="auto"/>
            <w:left w:val="none" w:sz="0" w:space="0" w:color="auto"/>
            <w:bottom w:val="none" w:sz="0" w:space="0" w:color="auto"/>
            <w:right w:val="none" w:sz="0" w:space="0" w:color="auto"/>
          </w:divBdr>
        </w:div>
        <w:div w:id="899705020">
          <w:marLeft w:val="480"/>
          <w:marRight w:val="0"/>
          <w:marTop w:val="0"/>
          <w:marBottom w:val="0"/>
          <w:divBdr>
            <w:top w:val="none" w:sz="0" w:space="0" w:color="auto"/>
            <w:left w:val="none" w:sz="0" w:space="0" w:color="auto"/>
            <w:bottom w:val="none" w:sz="0" w:space="0" w:color="auto"/>
            <w:right w:val="none" w:sz="0" w:space="0" w:color="auto"/>
          </w:divBdr>
        </w:div>
        <w:div w:id="1705062270">
          <w:marLeft w:val="480"/>
          <w:marRight w:val="0"/>
          <w:marTop w:val="0"/>
          <w:marBottom w:val="0"/>
          <w:divBdr>
            <w:top w:val="none" w:sz="0" w:space="0" w:color="auto"/>
            <w:left w:val="none" w:sz="0" w:space="0" w:color="auto"/>
            <w:bottom w:val="none" w:sz="0" w:space="0" w:color="auto"/>
            <w:right w:val="none" w:sz="0" w:space="0" w:color="auto"/>
          </w:divBdr>
        </w:div>
        <w:div w:id="738020259">
          <w:marLeft w:val="480"/>
          <w:marRight w:val="0"/>
          <w:marTop w:val="0"/>
          <w:marBottom w:val="0"/>
          <w:divBdr>
            <w:top w:val="none" w:sz="0" w:space="0" w:color="auto"/>
            <w:left w:val="none" w:sz="0" w:space="0" w:color="auto"/>
            <w:bottom w:val="none" w:sz="0" w:space="0" w:color="auto"/>
            <w:right w:val="none" w:sz="0" w:space="0" w:color="auto"/>
          </w:divBdr>
        </w:div>
        <w:div w:id="562133834">
          <w:marLeft w:val="480"/>
          <w:marRight w:val="0"/>
          <w:marTop w:val="0"/>
          <w:marBottom w:val="0"/>
          <w:divBdr>
            <w:top w:val="none" w:sz="0" w:space="0" w:color="auto"/>
            <w:left w:val="none" w:sz="0" w:space="0" w:color="auto"/>
            <w:bottom w:val="none" w:sz="0" w:space="0" w:color="auto"/>
            <w:right w:val="none" w:sz="0" w:space="0" w:color="auto"/>
          </w:divBdr>
        </w:div>
        <w:div w:id="923880224">
          <w:marLeft w:val="480"/>
          <w:marRight w:val="0"/>
          <w:marTop w:val="0"/>
          <w:marBottom w:val="0"/>
          <w:divBdr>
            <w:top w:val="none" w:sz="0" w:space="0" w:color="auto"/>
            <w:left w:val="none" w:sz="0" w:space="0" w:color="auto"/>
            <w:bottom w:val="none" w:sz="0" w:space="0" w:color="auto"/>
            <w:right w:val="none" w:sz="0" w:space="0" w:color="auto"/>
          </w:divBdr>
        </w:div>
        <w:div w:id="885607841">
          <w:marLeft w:val="480"/>
          <w:marRight w:val="0"/>
          <w:marTop w:val="0"/>
          <w:marBottom w:val="0"/>
          <w:divBdr>
            <w:top w:val="none" w:sz="0" w:space="0" w:color="auto"/>
            <w:left w:val="none" w:sz="0" w:space="0" w:color="auto"/>
            <w:bottom w:val="none" w:sz="0" w:space="0" w:color="auto"/>
            <w:right w:val="none" w:sz="0" w:space="0" w:color="auto"/>
          </w:divBdr>
        </w:div>
        <w:div w:id="1532261460">
          <w:marLeft w:val="480"/>
          <w:marRight w:val="0"/>
          <w:marTop w:val="0"/>
          <w:marBottom w:val="0"/>
          <w:divBdr>
            <w:top w:val="none" w:sz="0" w:space="0" w:color="auto"/>
            <w:left w:val="none" w:sz="0" w:space="0" w:color="auto"/>
            <w:bottom w:val="none" w:sz="0" w:space="0" w:color="auto"/>
            <w:right w:val="none" w:sz="0" w:space="0" w:color="auto"/>
          </w:divBdr>
        </w:div>
        <w:div w:id="849762790">
          <w:marLeft w:val="480"/>
          <w:marRight w:val="0"/>
          <w:marTop w:val="0"/>
          <w:marBottom w:val="0"/>
          <w:divBdr>
            <w:top w:val="none" w:sz="0" w:space="0" w:color="auto"/>
            <w:left w:val="none" w:sz="0" w:space="0" w:color="auto"/>
            <w:bottom w:val="none" w:sz="0" w:space="0" w:color="auto"/>
            <w:right w:val="none" w:sz="0" w:space="0" w:color="auto"/>
          </w:divBdr>
        </w:div>
        <w:div w:id="512690303">
          <w:marLeft w:val="480"/>
          <w:marRight w:val="0"/>
          <w:marTop w:val="0"/>
          <w:marBottom w:val="0"/>
          <w:divBdr>
            <w:top w:val="none" w:sz="0" w:space="0" w:color="auto"/>
            <w:left w:val="none" w:sz="0" w:space="0" w:color="auto"/>
            <w:bottom w:val="none" w:sz="0" w:space="0" w:color="auto"/>
            <w:right w:val="none" w:sz="0" w:space="0" w:color="auto"/>
          </w:divBdr>
        </w:div>
        <w:div w:id="707292608">
          <w:marLeft w:val="480"/>
          <w:marRight w:val="0"/>
          <w:marTop w:val="0"/>
          <w:marBottom w:val="0"/>
          <w:divBdr>
            <w:top w:val="none" w:sz="0" w:space="0" w:color="auto"/>
            <w:left w:val="none" w:sz="0" w:space="0" w:color="auto"/>
            <w:bottom w:val="none" w:sz="0" w:space="0" w:color="auto"/>
            <w:right w:val="none" w:sz="0" w:space="0" w:color="auto"/>
          </w:divBdr>
        </w:div>
        <w:div w:id="1020278852">
          <w:marLeft w:val="480"/>
          <w:marRight w:val="0"/>
          <w:marTop w:val="0"/>
          <w:marBottom w:val="0"/>
          <w:divBdr>
            <w:top w:val="none" w:sz="0" w:space="0" w:color="auto"/>
            <w:left w:val="none" w:sz="0" w:space="0" w:color="auto"/>
            <w:bottom w:val="none" w:sz="0" w:space="0" w:color="auto"/>
            <w:right w:val="none" w:sz="0" w:space="0" w:color="auto"/>
          </w:divBdr>
        </w:div>
        <w:div w:id="162550130">
          <w:marLeft w:val="480"/>
          <w:marRight w:val="0"/>
          <w:marTop w:val="0"/>
          <w:marBottom w:val="0"/>
          <w:divBdr>
            <w:top w:val="none" w:sz="0" w:space="0" w:color="auto"/>
            <w:left w:val="none" w:sz="0" w:space="0" w:color="auto"/>
            <w:bottom w:val="none" w:sz="0" w:space="0" w:color="auto"/>
            <w:right w:val="none" w:sz="0" w:space="0" w:color="auto"/>
          </w:divBdr>
        </w:div>
        <w:div w:id="2104911978">
          <w:marLeft w:val="480"/>
          <w:marRight w:val="0"/>
          <w:marTop w:val="0"/>
          <w:marBottom w:val="0"/>
          <w:divBdr>
            <w:top w:val="none" w:sz="0" w:space="0" w:color="auto"/>
            <w:left w:val="none" w:sz="0" w:space="0" w:color="auto"/>
            <w:bottom w:val="none" w:sz="0" w:space="0" w:color="auto"/>
            <w:right w:val="none" w:sz="0" w:space="0" w:color="auto"/>
          </w:divBdr>
        </w:div>
        <w:div w:id="1808475691">
          <w:marLeft w:val="480"/>
          <w:marRight w:val="0"/>
          <w:marTop w:val="0"/>
          <w:marBottom w:val="0"/>
          <w:divBdr>
            <w:top w:val="none" w:sz="0" w:space="0" w:color="auto"/>
            <w:left w:val="none" w:sz="0" w:space="0" w:color="auto"/>
            <w:bottom w:val="none" w:sz="0" w:space="0" w:color="auto"/>
            <w:right w:val="none" w:sz="0" w:space="0" w:color="auto"/>
          </w:divBdr>
        </w:div>
        <w:div w:id="1265266035">
          <w:marLeft w:val="480"/>
          <w:marRight w:val="0"/>
          <w:marTop w:val="0"/>
          <w:marBottom w:val="0"/>
          <w:divBdr>
            <w:top w:val="none" w:sz="0" w:space="0" w:color="auto"/>
            <w:left w:val="none" w:sz="0" w:space="0" w:color="auto"/>
            <w:bottom w:val="none" w:sz="0" w:space="0" w:color="auto"/>
            <w:right w:val="none" w:sz="0" w:space="0" w:color="auto"/>
          </w:divBdr>
        </w:div>
        <w:div w:id="1012024910">
          <w:marLeft w:val="480"/>
          <w:marRight w:val="0"/>
          <w:marTop w:val="0"/>
          <w:marBottom w:val="0"/>
          <w:divBdr>
            <w:top w:val="none" w:sz="0" w:space="0" w:color="auto"/>
            <w:left w:val="none" w:sz="0" w:space="0" w:color="auto"/>
            <w:bottom w:val="none" w:sz="0" w:space="0" w:color="auto"/>
            <w:right w:val="none" w:sz="0" w:space="0" w:color="auto"/>
          </w:divBdr>
        </w:div>
        <w:div w:id="1529484433">
          <w:marLeft w:val="480"/>
          <w:marRight w:val="0"/>
          <w:marTop w:val="0"/>
          <w:marBottom w:val="0"/>
          <w:divBdr>
            <w:top w:val="none" w:sz="0" w:space="0" w:color="auto"/>
            <w:left w:val="none" w:sz="0" w:space="0" w:color="auto"/>
            <w:bottom w:val="none" w:sz="0" w:space="0" w:color="auto"/>
            <w:right w:val="none" w:sz="0" w:space="0" w:color="auto"/>
          </w:divBdr>
        </w:div>
        <w:div w:id="1228688426">
          <w:marLeft w:val="480"/>
          <w:marRight w:val="0"/>
          <w:marTop w:val="0"/>
          <w:marBottom w:val="0"/>
          <w:divBdr>
            <w:top w:val="none" w:sz="0" w:space="0" w:color="auto"/>
            <w:left w:val="none" w:sz="0" w:space="0" w:color="auto"/>
            <w:bottom w:val="none" w:sz="0" w:space="0" w:color="auto"/>
            <w:right w:val="none" w:sz="0" w:space="0" w:color="auto"/>
          </w:divBdr>
        </w:div>
        <w:div w:id="1584949494">
          <w:marLeft w:val="480"/>
          <w:marRight w:val="0"/>
          <w:marTop w:val="0"/>
          <w:marBottom w:val="0"/>
          <w:divBdr>
            <w:top w:val="none" w:sz="0" w:space="0" w:color="auto"/>
            <w:left w:val="none" w:sz="0" w:space="0" w:color="auto"/>
            <w:bottom w:val="none" w:sz="0" w:space="0" w:color="auto"/>
            <w:right w:val="none" w:sz="0" w:space="0" w:color="auto"/>
          </w:divBdr>
        </w:div>
      </w:divsChild>
    </w:div>
    <w:div w:id="1648244513">
      <w:bodyDiv w:val="1"/>
      <w:marLeft w:val="0"/>
      <w:marRight w:val="0"/>
      <w:marTop w:val="0"/>
      <w:marBottom w:val="0"/>
      <w:divBdr>
        <w:top w:val="none" w:sz="0" w:space="0" w:color="auto"/>
        <w:left w:val="none" w:sz="0" w:space="0" w:color="auto"/>
        <w:bottom w:val="none" w:sz="0" w:space="0" w:color="auto"/>
        <w:right w:val="none" w:sz="0" w:space="0" w:color="auto"/>
      </w:divBdr>
    </w:div>
    <w:div w:id="1648893588">
      <w:marLeft w:val="640"/>
      <w:marRight w:val="0"/>
      <w:marTop w:val="0"/>
      <w:marBottom w:val="0"/>
      <w:divBdr>
        <w:top w:val="none" w:sz="0" w:space="0" w:color="auto"/>
        <w:left w:val="none" w:sz="0" w:space="0" w:color="auto"/>
        <w:bottom w:val="none" w:sz="0" w:space="0" w:color="auto"/>
        <w:right w:val="none" w:sz="0" w:space="0" w:color="auto"/>
      </w:divBdr>
    </w:div>
    <w:div w:id="1648896280">
      <w:marLeft w:val="640"/>
      <w:marRight w:val="0"/>
      <w:marTop w:val="0"/>
      <w:marBottom w:val="0"/>
      <w:divBdr>
        <w:top w:val="none" w:sz="0" w:space="0" w:color="auto"/>
        <w:left w:val="none" w:sz="0" w:space="0" w:color="auto"/>
        <w:bottom w:val="none" w:sz="0" w:space="0" w:color="auto"/>
        <w:right w:val="none" w:sz="0" w:space="0" w:color="auto"/>
      </w:divBdr>
    </w:div>
    <w:div w:id="1649044150">
      <w:marLeft w:val="480"/>
      <w:marRight w:val="0"/>
      <w:marTop w:val="0"/>
      <w:marBottom w:val="0"/>
      <w:divBdr>
        <w:top w:val="none" w:sz="0" w:space="0" w:color="auto"/>
        <w:left w:val="none" w:sz="0" w:space="0" w:color="auto"/>
        <w:bottom w:val="none" w:sz="0" w:space="0" w:color="auto"/>
        <w:right w:val="none" w:sz="0" w:space="0" w:color="auto"/>
      </w:divBdr>
    </w:div>
    <w:div w:id="1649045296">
      <w:bodyDiv w:val="1"/>
      <w:marLeft w:val="0"/>
      <w:marRight w:val="0"/>
      <w:marTop w:val="0"/>
      <w:marBottom w:val="0"/>
      <w:divBdr>
        <w:top w:val="none" w:sz="0" w:space="0" w:color="auto"/>
        <w:left w:val="none" w:sz="0" w:space="0" w:color="auto"/>
        <w:bottom w:val="none" w:sz="0" w:space="0" w:color="auto"/>
        <w:right w:val="none" w:sz="0" w:space="0" w:color="auto"/>
      </w:divBdr>
    </w:div>
    <w:div w:id="1649283493">
      <w:marLeft w:val="480"/>
      <w:marRight w:val="0"/>
      <w:marTop w:val="0"/>
      <w:marBottom w:val="0"/>
      <w:divBdr>
        <w:top w:val="none" w:sz="0" w:space="0" w:color="auto"/>
        <w:left w:val="none" w:sz="0" w:space="0" w:color="auto"/>
        <w:bottom w:val="none" w:sz="0" w:space="0" w:color="auto"/>
        <w:right w:val="none" w:sz="0" w:space="0" w:color="auto"/>
      </w:divBdr>
    </w:div>
    <w:div w:id="1649673943">
      <w:bodyDiv w:val="1"/>
      <w:marLeft w:val="0"/>
      <w:marRight w:val="0"/>
      <w:marTop w:val="0"/>
      <w:marBottom w:val="0"/>
      <w:divBdr>
        <w:top w:val="none" w:sz="0" w:space="0" w:color="auto"/>
        <w:left w:val="none" w:sz="0" w:space="0" w:color="auto"/>
        <w:bottom w:val="none" w:sz="0" w:space="0" w:color="auto"/>
        <w:right w:val="none" w:sz="0" w:space="0" w:color="auto"/>
      </w:divBdr>
    </w:div>
    <w:div w:id="1650013734">
      <w:bodyDiv w:val="1"/>
      <w:marLeft w:val="0"/>
      <w:marRight w:val="0"/>
      <w:marTop w:val="0"/>
      <w:marBottom w:val="0"/>
      <w:divBdr>
        <w:top w:val="none" w:sz="0" w:space="0" w:color="auto"/>
        <w:left w:val="none" w:sz="0" w:space="0" w:color="auto"/>
        <w:bottom w:val="none" w:sz="0" w:space="0" w:color="auto"/>
        <w:right w:val="none" w:sz="0" w:space="0" w:color="auto"/>
      </w:divBdr>
    </w:div>
    <w:div w:id="1650018983">
      <w:bodyDiv w:val="1"/>
      <w:marLeft w:val="0"/>
      <w:marRight w:val="0"/>
      <w:marTop w:val="0"/>
      <w:marBottom w:val="0"/>
      <w:divBdr>
        <w:top w:val="none" w:sz="0" w:space="0" w:color="auto"/>
        <w:left w:val="none" w:sz="0" w:space="0" w:color="auto"/>
        <w:bottom w:val="none" w:sz="0" w:space="0" w:color="auto"/>
        <w:right w:val="none" w:sz="0" w:space="0" w:color="auto"/>
      </w:divBdr>
    </w:div>
    <w:div w:id="1650206351">
      <w:bodyDiv w:val="1"/>
      <w:marLeft w:val="0"/>
      <w:marRight w:val="0"/>
      <w:marTop w:val="0"/>
      <w:marBottom w:val="0"/>
      <w:divBdr>
        <w:top w:val="none" w:sz="0" w:space="0" w:color="auto"/>
        <w:left w:val="none" w:sz="0" w:space="0" w:color="auto"/>
        <w:bottom w:val="none" w:sz="0" w:space="0" w:color="auto"/>
        <w:right w:val="none" w:sz="0" w:space="0" w:color="auto"/>
      </w:divBdr>
    </w:div>
    <w:div w:id="1650473823">
      <w:bodyDiv w:val="1"/>
      <w:marLeft w:val="0"/>
      <w:marRight w:val="0"/>
      <w:marTop w:val="0"/>
      <w:marBottom w:val="0"/>
      <w:divBdr>
        <w:top w:val="none" w:sz="0" w:space="0" w:color="auto"/>
        <w:left w:val="none" w:sz="0" w:space="0" w:color="auto"/>
        <w:bottom w:val="none" w:sz="0" w:space="0" w:color="auto"/>
        <w:right w:val="none" w:sz="0" w:space="0" w:color="auto"/>
      </w:divBdr>
    </w:div>
    <w:div w:id="1650477877">
      <w:bodyDiv w:val="1"/>
      <w:marLeft w:val="0"/>
      <w:marRight w:val="0"/>
      <w:marTop w:val="0"/>
      <w:marBottom w:val="0"/>
      <w:divBdr>
        <w:top w:val="none" w:sz="0" w:space="0" w:color="auto"/>
        <w:left w:val="none" w:sz="0" w:space="0" w:color="auto"/>
        <w:bottom w:val="none" w:sz="0" w:space="0" w:color="auto"/>
        <w:right w:val="none" w:sz="0" w:space="0" w:color="auto"/>
      </w:divBdr>
    </w:div>
    <w:div w:id="1650741079">
      <w:bodyDiv w:val="1"/>
      <w:marLeft w:val="0"/>
      <w:marRight w:val="0"/>
      <w:marTop w:val="0"/>
      <w:marBottom w:val="0"/>
      <w:divBdr>
        <w:top w:val="none" w:sz="0" w:space="0" w:color="auto"/>
        <w:left w:val="none" w:sz="0" w:space="0" w:color="auto"/>
        <w:bottom w:val="none" w:sz="0" w:space="0" w:color="auto"/>
        <w:right w:val="none" w:sz="0" w:space="0" w:color="auto"/>
      </w:divBdr>
    </w:div>
    <w:div w:id="1650816316">
      <w:marLeft w:val="640"/>
      <w:marRight w:val="0"/>
      <w:marTop w:val="0"/>
      <w:marBottom w:val="0"/>
      <w:divBdr>
        <w:top w:val="none" w:sz="0" w:space="0" w:color="auto"/>
        <w:left w:val="none" w:sz="0" w:space="0" w:color="auto"/>
        <w:bottom w:val="none" w:sz="0" w:space="0" w:color="auto"/>
        <w:right w:val="none" w:sz="0" w:space="0" w:color="auto"/>
      </w:divBdr>
    </w:div>
    <w:div w:id="1651205036">
      <w:bodyDiv w:val="1"/>
      <w:marLeft w:val="0"/>
      <w:marRight w:val="0"/>
      <w:marTop w:val="0"/>
      <w:marBottom w:val="0"/>
      <w:divBdr>
        <w:top w:val="none" w:sz="0" w:space="0" w:color="auto"/>
        <w:left w:val="none" w:sz="0" w:space="0" w:color="auto"/>
        <w:bottom w:val="none" w:sz="0" w:space="0" w:color="auto"/>
        <w:right w:val="none" w:sz="0" w:space="0" w:color="auto"/>
      </w:divBdr>
    </w:div>
    <w:div w:id="1651207270">
      <w:marLeft w:val="640"/>
      <w:marRight w:val="0"/>
      <w:marTop w:val="0"/>
      <w:marBottom w:val="0"/>
      <w:divBdr>
        <w:top w:val="none" w:sz="0" w:space="0" w:color="auto"/>
        <w:left w:val="none" w:sz="0" w:space="0" w:color="auto"/>
        <w:bottom w:val="none" w:sz="0" w:space="0" w:color="auto"/>
        <w:right w:val="none" w:sz="0" w:space="0" w:color="auto"/>
      </w:divBdr>
    </w:div>
    <w:div w:id="1652251528">
      <w:bodyDiv w:val="1"/>
      <w:marLeft w:val="0"/>
      <w:marRight w:val="0"/>
      <w:marTop w:val="0"/>
      <w:marBottom w:val="0"/>
      <w:divBdr>
        <w:top w:val="none" w:sz="0" w:space="0" w:color="auto"/>
        <w:left w:val="none" w:sz="0" w:space="0" w:color="auto"/>
        <w:bottom w:val="none" w:sz="0" w:space="0" w:color="auto"/>
        <w:right w:val="none" w:sz="0" w:space="0" w:color="auto"/>
      </w:divBdr>
    </w:div>
    <w:div w:id="1652556844">
      <w:marLeft w:val="640"/>
      <w:marRight w:val="0"/>
      <w:marTop w:val="0"/>
      <w:marBottom w:val="0"/>
      <w:divBdr>
        <w:top w:val="none" w:sz="0" w:space="0" w:color="auto"/>
        <w:left w:val="none" w:sz="0" w:space="0" w:color="auto"/>
        <w:bottom w:val="none" w:sz="0" w:space="0" w:color="auto"/>
        <w:right w:val="none" w:sz="0" w:space="0" w:color="auto"/>
      </w:divBdr>
    </w:div>
    <w:div w:id="1653171474">
      <w:bodyDiv w:val="1"/>
      <w:marLeft w:val="0"/>
      <w:marRight w:val="0"/>
      <w:marTop w:val="0"/>
      <w:marBottom w:val="0"/>
      <w:divBdr>
        <w:top w:val="none" w:sz="0" w:space="0" w:color="auto"/>
        <w:left w:val="none" w:sz="0" w:space="0" w:color="auto"/>
        <w:bottom w:val="none" w:sz="0" w:space="0" w:color="auto"/>
        <w:right w:val="none" w:sz="0" w:space="0" w:color="auto"/>
      </w:divBdr>
    </w:div>
    <w:div w:id="1653560390">
      <w:bodyDiv w:val="1"/>
      <w:marLeft w:val="0"/>
      <w:marRight w:val="0"/>
      <w:marTop w:val="0"/>
      <w:marBottom w:val="0"/>
      <w:divBdr>
        <w:top w:val="none" w:sz="0" w:space="0" w:color="auto"/>
        <w:left w:val="none" w:sz="0" w:space="0" w:color="auto"/>
        <w:bottom w:val="none" w:sz="0" w:space="0" w:color="auto"/>
        <w:right w:val="none" w:sz="0" w:space="0" w:color="auto"/>
      </w:divBdr>
    </w:div>
    <w:div w:id="1653830867">
      <w:bodyDiv w:val="1"/>
      <w:marLeft w:val="0"/>
      <w:marRight w:val="0"/>
      <w:marTop w:val="0"/>
      <w:marBottom w:val="0"/>
      <w:divBdr>
        <w:top w:val="none" w:sz="0" w:space="0" w:color="auto"/>
        <w:left w:val="none" w:sz="0" w:space="0" w:color="auto"/>
        <w:bottom w:val="none" w:sz="0" w:space="0" w:color="auto"/>
        <w:right w:val="none" w:sz="0" w:space="0" w:color="auto"/>
      </w:divBdr>
    </w:div>
    <w:div w:id="1654529070">
      <w:bodyDiv w:val="1"/>
      <w:marLeft w:val="0"/>
      <w:marRight w:val="0"/>
      <w:marTop w:val="0"/>
      <w:marBottom w:val="0"/>
      <w:divBdr>
        <w:top w:val="none" w:sz="0" w:space="0" w:color="auto"/>
        <w:left w:val="none" w:sz="0" w:space="0" w:color="auto"/>
        <w:bottom w:val="none" w:sz="0" w:space="0" w:color="auto"/>
        <w:right w:val="none" w:sz="0" w:space="0" w:color="auto"/>
      </w:divBdr>
    </w:div>
    <w:div w:id="1654791896">
      <w:marLeft w:val="640"/>
      <w:marRight w:val="0"/>
      <w:marTop w:val="0"/>
      <w:marBottom w:val="0"/>
      <w:divBdr>
        <w:top w:val="none" w:sz="0" w:space="0" w:color="auto"/>
        <w:left w:val="none" w:sz="0" w:space="0" w:color="auto"/>
        <w:bottom w:val="none" w:sz="0" w:space="0" w:color="auto"/>
        <w:right w:val="none" w:sz="0" w:space="0" w:color="auto"/>
      </w:divBdr>
    </w:div>
    <w:div w:id="1654917889">
      <w:marLeft w:val="480"/>
      <w:marRight w:val="0"/>
      <w:marTop w:val="0"/>
      <w:marBottom w:val="0"/>
      <w:divBdr>
        <w:top w:val="none" w:sz="0" w:space="0" w:color="auto"/>
        <w:left w:val="none" w:sz="0" w:space="0" w:color="auto"/>
        <w:bottom w:val="none" w:sz="0" w:space="0" w:color="auto"/>
        <w:right w:val="none" w:sz="0" w:space="0" w:color="auto"/>
      </w:divBdr>
    </w:div>
    <w:div w:id="1654990925">
      <w:marLeft w:val="640"/>
      <w:marRight w:val="0"/>
      <w:marTop w:val="0"/>
      <w:marBottom w:val="0"/>
      <w:divBdr>
        <w:top w:val="none" w:sz="0" w:space="0" w:color="auto"/>
        <w:left w:val="none" w:sz="0" w:space="0" w:color="auto"/>
        <w:bottom w:val="none" w:sz="0" w:space="0" w:color="auto"/>
        <w:right w:val="none" w:sz="0" w:space="0" w:color="auto"/>
      </w:divBdr>
    </w:div>
    <w:div w:id="1654992131">
      <w:marLeft w:val="640"/>
      <w:marRight w:val="0"/>
      <w:marTop w:val="0"/>
      <w:marBottom w:val="0"/>
      <w:divBdr>
        <w:top w:val="none" w:sz="0" w:space="0" w:color="auto"/>
        <w:left w:val="none" w:sz="0" w:space="0" w:color="auto"/>
        <w:bottom w:val="none" w:sz="0" w:space="0" w:color="auto"/>
        <w:right w:val="none" w:sz="0" w:space="0" w:color="auto"/>
      </w:divBdr>
    </w:div>
    <w:div w:id="1655329276">
      <w:marLeft w:val="640"/>
      <w:marRight w:val="0"/>
      <w:marTop w:val="0"/>
      <w:marBottom w:val="0"/>
      <w:divBdr>
        <w:top w:val="none" w:sz="0" w:space="0" w:color="auto"/>
        <w:left w:val="none" w:sz="0" w:space="0" w:color="auto"/>
        <w:bottom w:val="none" w:sz="0" w:space="0" w:color="auto"/>
        <w:right w:val="none" w:sz="0" w:space="0" w:color="auto"/>
      </w:divBdr>
    </w:div>
    <w:div w:id="1655838469">
      <w:bodyDiv w:val="1"/>
      <w:marLeft w:val="0"/>
      <w:marRight w:val="0"/>
      <w:marTop w:val="0"/>
      <w:marBottom w:val="0"/>
      <w:divBdr>
        <w:top w:val="none" w:sz="0" w:space="0" w:color="auto"/>
        <w:left w:val="none" w:sz="0" w:space="0" w:color="auto"/>
        <w:bottom w:val="none" w:sz="0" w:space="0" w:color="auto"/>
        <w:right w:val="none" w:sz="0" w:space="0" w:color="auto"/>
      </w:divBdr>
    </w:div>
    <w:div w:id="1655987240">
      <w:bodyDiv w:val="1"/>
      <w:marLeft w:val="0"/>
      <w:marRight w:val="0"/>
      <w:marTop w:val="0"/>
      <w:marBottom w:val="0"/>
      <w:divBdr>
        <w:top w:val="none" w:sz="0" w:space="0" w:color="auto"/>
        <w:left w:val="none" w:sz="0" w:space="0" w:color="auto"/>
        <w:bottom w:val="none" w:sz="0" w:space="0" w:color="auto"/>
        <w:right w:val="none" w:sz="0" w:space="0" w:color="auto"/>
      </w:divBdr>
    </w:div>
    <w:div w:id="1656371593">
      <w:bodyDiv w:val="1"/>
      <w:marLeft w:val="0"/>
      <w:marRight w:val="0"/>
      <w:marTop w:val="0"/>
      <w:marBottom w:val="0"/>
      <w:divBdr>
        <w:top w:val="none" w:sz="0" w:space="0" w:color="auto"/>
        <w:left w:val="none" w:sz="0" w:space="0" w:color="auto"/>
        <w:bottom w:val="none" w:sz="0" w:space="0" w:color="auto"/>
        <w:right w:val="none" w:sz="0" w:space="0" w:color="auto"/>
      </w:divBdr>
    </w:div>
    <w:div w:id="1656497331">
      <w:bodyDiv w:val="1"/>
      <w:marLeft w:val="0"/>
      <w:marRight w:val="0"/>
      <w:marTop w:val="0"/>
      <w:marBottom w:val="0"/>
      <w:divBdr>
        <w:top w:val="none" w:sz="0" w:space="0" w:color="auto"/>
        <w:left w:val="none" w:sz="0" w:space="0" w:color="auto"/>
        <w:bottom w:val="none" w:sz="0" w:space="0" w:color="auto"/>
        <w:right w:val="none" w:sz="0" w:space="0" w:color="auto"/>
      </w:divBdr>
    </w:div>
    <w:div w:id="1656567992">
      <w:bodyDiv w:val="1"/>
      <w:marLeft w:val="0"/>
      <w:marRight w:val="0"/>
      <w:marTop w:val="0"/>
      <w:marBottom w:val="0"/>
      <w:divBdr>
        <w:top w:val="none" w:sz="0" w:space="0" w:color="auto"/>
        <w:left w:val="none" w:sz="0" w:space="0" w:color="auto"/>
        <w:bottom w:val="none" w:sz="0" w:space="0" w:color="auto"/>
        <w:right w:val="none" w:sz="0" w:space="0" w:color="auto"/>
      </w:divBdr>
    </w:div>
    <w:div w:id="1657223626">
      <w:bodyDiv w:val="1"/>
      <w:marLeft w:val="0"/>
      <w:marRight w:val="0"/>
      <w:marTop w:val="0"/>
      <w:marBottom w:val="0"/>
      <w:divBdr>
        <w:top w:val="none" w:sz="0" w:space="0" w:color="auto"/>
        <w:left w:val="none" w:sz="0" w:space="0" w:color="auto"/>
        <w:bottom w:val="none" w:sz="0" w:space="0" w:color="auto"/>
        <w:right w:val="none" w:sz="0" w:space="0" w:color="auto"/>
      </w:divBdr>
    </w:div>
    <w:div w:id="1657340242">
      <w:marLeft w:val="640"/>
      <w:marRight w:val="0"/>
      <w:marTop w:val="0"/>
      <w:marBottom w:val="0"/>
      <w:divBdr>
        <w:top w:val="none" w:sz="0" w:space="0" w:color="auto"/>
        <w:left w:val="none" w:sz="0" w:space="0" w:color="auto"/>
        <w:bottom w:val="none" w:sz="0" w:space="0" w:color="auto"/>
        <w:right w:val="none" w:sz="0" w:space="0" w:color="auto"/>
      </w:divBdr>
    </w:div>
    <w:div w:id="1657563823">
      <w:marLeft w:val="480"/>
      <w:marRight w:val="0"/>
      <w:marTop w:val="0"/>
      <w:marBottom w:val="0"/>
      <w:divBdr>
        <w:top w:val="none" w:sz="0" w:space="0" w:color="auto"/>
        <w:left w:val="none" w:sz="0" w:space="0" w:color="auto"/>
        <w:bottom w:val="none" w:sz="0" w:space="0" w:color="auto"/>
        <w:right w:val="none" w:sz="0" w:space="0" w:color="auto"/>
      </w:divBdr>
    </w:div>
    <w:div w:id="1658222138">
      <w:marLeft w:val="480"/>
      <w:marRight w:val="0"/>
      <w:marTop w:val="0"/>
      <w:marBottom w:val="0"/>
      <w:divBdr>
        <w:top w:val="none" w:sz="0" w:space="0" w:color="auto"/>
        <w:left w:val="none" w:sz="0" w:space="0" w:color="auto"/>
        <w:bottom w:val="none" w:sz="0" w:space="0" w:color="auto"/>
        <w:right w:val="none" w:sz="0" w:space="0" w:color="auto"/>
      </w:divBdr>
    </w:div>
    <w:div w:id="1658413359">
      <w:marLeft w:val="480"/>
      <w:marRight w:val="0"/>
      <w:marTop w:val="0"/>
      <w:marBottom w:val="0"/>
      <w:divBdr>
        <w:top w:val="none" w:sz="0" w:space="0" w:color="auto"/>
        <w:left w:val="none" w:sz="0" w:space="0" w:color="auto"/>
        <w:bottom w:val="none" w:sz="0" w:space="0" w:color="auto"/>
        <w:right w:val="none" w:sz="0" w:space="0" w:color="auto"/>
      </w:divBdr>
    </w:div>
    <w:div w:id="1658533580">
      <w:marLeft w:val="640"/>
      <w:marRight w:val="0"/>
      <w:marTop w:val="0"/>
      <w:marBottom w:val="0"/>
      <w:divBdr>
        <w:top w:val="none" w:sz="0" w:space="0" w:color="auto"/>
        <w:left w:val="none" w:sz="0" w:space="0" w:color="auto"/>
        <w:bottom w:val="none" w:sz="0" w:space="0" w:color="auto"/>
        <w:right w:val="none" w:sz="0" w:space="0" w:color="auto"/>
      </w:divBdr>
    </w:div>
    <w:div w:id="1658611850">
      <w:marLeft w:val="480"/>
      <w:marRight w:val="0"/>
      <w:marTop w:val="0"/>
      <w:marBottom w:val="0"/>
      <w:divBdr>
        <w:top w:val="none" w:sz="0" w:space="0" w:color="auto"/>
        <w:left w:val="none" w:sz="0" w:space="0" w:color="auto"/>
        <w:bottom w:val="none" w:sz="0" w:space="0" w:color="auto"/>
        <w:right w:val="none" w:sz="0" w:space="0" w:color="auto"/>
      </w:divBdr>
    </w:div>
    <w:div w:id="1659462438">
      <w:bodyDiv w:val="1"/>
      <w:marLeft w:val="0"/>
      <w:marRight w:val="0"/>
      <w:marTop w:val="0"/>
      <w:marBottom w:val="0"/>
      <w:divBdr>
        <w:top w:val="none" w:sz="0" w:space="0" w:color="auto"/>
        <w:left w:val="none" w:sz="0" w:space="0" w:color="auto"/>
        <w:bottom w:val="none" w:sz="0" w:space="0" w:color="auto"/>
        <w:right w:val="none" w:sz="0" w:space="0" w:color="auto"/>
      </w:divBdr>
    </w:div>
    <w:div w:id="1659503591">
      <w:marLeft w:val="480"/>
      <w:marRight w:val="0"/>
      <w:marTop w:val="0"/>
      <w:marBottom w:val="0"/>
      <w:divBdr>
        <w:top w:val="none" w:sz="0" w:space="0" w:color="auto"/>
        <w:left w:val="none" w:sz="0" w:space="0" w:color="auto"/>
        <w:bottom w:val="none" w:sz="0" w:space="0" w:color="auto"/>
        <w:right w:val="none" w:sz="0" w:space="0" w:color="auto"/>
      </w:divBdr>
    </w:div>
    <w:div w:id="1659652643">
      <w:bodyDiv w:val="1"/>
      <w:marLeft w:val="0"/>
      <w:marRight w:val="0"/>
      <w:marTop w:val="0"/>
      <w:marBottom w:val="0"/>
      <w:divBdr>
        <w:top w:val="none" w:sz="0" w:space="0" w:color="auto"/>
        <w:left w:val="none" w:sz="0" w:space="0" w:color="auto"/>
        <w:bottom w:val="none" w:sz="0" w:space="0" w:color="auto"/>
        <w:right w:val="none" w:sz="0" w:space="0" w:color="auto"/>
      </w:divBdr>
    </w:div>
    <w:div w:id="1660305753">
      <w:marLeft w:val="640"/>
      <w:marRight w:val="0"/>
      <w:marTop w:val="0"/>
      <w:marBottom w:val="0"/>
      <w:divBdr>
        <w:top w:val="none" w:sz="0" w:space="0" w:color="auto"/>
        <w:left w:val="none" w:sz="0" w:space="0" w:color="auto"/>
        <w:bottom w:val="none" w:sz="0" w:space="0" w:color="auto"/>
        <w:right w:val="none" w:sz="0" w:space="0" w:color="auto"/>
      </w:divBdr>
    </w:div>
    <w:div w:id="1661808496">
      <w:bodyDiv w:val="1"/>
      <w:marLeft w:val="0"/>
      <w:marRight w:val="0"/>
      <w:marTop w:val="0"/>
      <w:marBottom w:val="0"/>
      <w:divBdr>
        <w:top w:val="none" w:sz="0" w:space="0" w:color="auto"/>
        <w:left w:val="none" w:sz="0" w:space="0" w:color="auto"/>
        <w:bottom w:val="none" w:sz="0" w:space="0" w:color="auto"/>
        <w:right w:val="none" w:sz="0" w:space="0" w:color="auto"/>
      </w:divBdr>
    </w:div>
    <w:div w:id="1663310712">
      <w:marLeft w:val="480"/>
      <w:marRight w:val="0"/>
      <w:marTop w:val="0"/>
      <w:marBottom w:val="0"/>
      <w:divBdr>
        <w:top w:val="none" w:sz="0" w:space="0" w:color="auto"/>
        <w:left w:val="none" w:sz="0" w:space="0" w:color="auto"/>
        <w:bottom w:val="none" w:sz="0" w:space="0" w:color="auto"/>
        <w:right w:val="none" w:sz="0" w:space="0" w:color="auto"/>
      </w:divBdr>
    </w:div>
    <w:div w:id="1663852567">
      <w:marLeft w:val="640"/>
      <w:marRight w:val="0"/>
      <w:marTop w:val="0"/>
      <w:marBottom w:val="0"/>
      <w:divBdr>
        <w:top w:val="none" w:sz="0" w:space="0" w:color="auto"/>
        <w:left w:val="none" w:sz="0" w:space="0" w:color="auto"/>
        <w:bottom w:val="none" w:sz="0" w:space="0" w:color="auto"/>
        <w:right w:val="none" w:sz="0" w:space="0" w:color="auto"/>
      </w:divBdr>
    </w:div>
    <w:div w:id="1663974007">
      <w:marLeft w:val="640"/>
      <w:marRight w:val="0"/>
      <w:marTop w:val="0"/>
      <w:marBottom w:val="0"/>
      <w:divBdr>
        <w:top w:val="none" w:sz="0" w:space="0" w:color="auto"/>
        <w:left w:val="none" w:sz="0" w:space="0" w:color="auto"/>
        <w:bottom w:val="none" w:sz="0" w:space="0" w:color="auto"/>
        <w:right w:val="none" w:sz="0" w:space="0" w:color="auto"/>
      </w:divBdr>
    </w:div>
    <w:div w:id="1664579877">
      <w:marLeft w:val="480"/>
      <w:marRight w:val="0"/>
      <w:marTop w:val="0"/>
      <w:marBottom w:val="0"/>
      <w:divBdr>
        <w:top w:val="none" w:sz="0" w:space="0" w:color="auto"/>
        <w:left w:val="none" w:sz="0" w:space="0" w:color="auto"/>
        <w:bottom w:val="none" w:sz="0" w:space="0" w:color="auto"/>
        <w:right w:val="none" w:sz="0" w:space="0" w:color="auto"/>
      </w:divBdr>
    </w:div>
    <w:div w:id="1664817142">
      <w:bodyDiv w:val="1"/>
      <w:marLeft w:val="0"/>
      <w:marRight w:val="0"/>
      <w:marTop w:val="0"/>
      <w:marBottom w:val="0"/>
      <w:divBdr>
        <w:top w:val="none" w:sz="0" w:space="0" w:color="auto"/>
        <w:left w:val="none" w:sz="0" w:space="0" w:color="auto"/>
        <w:bottom w:val="none" w:sz="0" w:space="0" w:color="auto"/>
        <w:right w:val="none" w:sz="0" w:space="0" w:color="auto"/>
      </w:divBdr>
    </w:div>
    <w:div w:id="1665426782">
      <w:marLeft w:val="640"/>
      <w:marRight w:val="0"/>
      <w:marTop w:val="0"/>
      <w:marBottom w:val="0"/>
      <w:divBdr>
        <w:top w:val="none" w:sz="0" w:space="0" w:color="auto"/>
        <w:left w:val="none" w:sz="0" w:space="0" w:color="auto"/>
        <w:bottom w:val="none" w:sz="0" w:space="0" w:color="auto"/>
        <w:right w:val="none" w:sz="0" w:space="0" w:color="auto"/>
      </w:divBdr>
    </w:div>
    <w:div w:id="1665817405">
      <w:bodyDiv w:val="1"/>
      <w:marLeft w:val="0"/>
      <w:marRight w:val="0"/>
      <w:marTop w:val="0"/>
      <w:marBottom w:val="0"/>
      <w:divBdr>
        <w:top w:val="none" w:sz="0" w:space="0" w:color="auto"/>
        <w:left w:val="none" w:sz="0" w:space="0" w:color="auto"/>
        <w:bottom w:val="none" w:sz="0" w:space="0" w:color="auto"/>
        <w:right w:val="none" w:sz="0" w:space="0" w:color="auto"/>
      </w:divBdr>
    </w:div>
    <w:div w:id="1666011657">
      <w:bodyDiv w:val="1"/>
      <w:marLeft w:val="0"/>
      <w:marRight w:val="0"/>
      <w:marTop w:val="0"/>
      <w:marBottom w:val="0"/>
      <w:divBdr>
        <w:top w:val="none" w:sz="0" w:space="0" w:color="auto"/>
        <w:left w:val="none" w:sz="0" w:space="0" w:color="auto"/>
        <w:bottom w:val="none" w:sz="0" w:space="0" w:color="auto"/>
        <w:right w:val="none" w:sz="0" w:space="0" w:color="auto"/>
      </w:divBdr>
    </w:div>
    <w:div w:id="1666081619">
      <w:marLeft w:val="640"/>
      <w:marRight w:val="0"/>
      <w:marTop w:val="0"/>
      <w:marBottom w:val="0"/>
      <w:divBdr>
        <w:top w:val="none" w:sz="0" w:space="0" w:color="auto"/>
        <w:left w:val="none" w:sz="0" w:space="0" w:color="auto"/>
        <w:bottom w:val="none" w:sz="0" w:space="0" w:color="auto"/>
        <w:right w:val="none" w:sz="0" w:space="0" w:color="auto"/>
      </w:divBdr>
    </w:div>
    <w:div w:id="1666393515">
      <w:bodyDiv w:val="1"/>
      <w:marLeft w:val="0"/>
      <w:marRight w:val="0"/>
      <w:marTop w:val="0"/>
      <w:marBottom w:val="0"/>
      <w:divBdr>
        <w:top w:val="none" w:sz="0" w:space="0" w:color="auto"/>
        <w:left w:val="none" w:sz="0" w:space="0" w:color="auto"/>
        <w:bottom w:val="none" w:sz="0" w:space="0" w:color="auto"/>
        <w:right w:val="none" w:sz="0" w:space="0" w:color="auto"/>
      </w:divBdr>
      <w:divsChild>
        <w:div w:id="1252352380">
          <w:marLeft w:val="480"/>
          <w:marRight w:val="0"/>
          <w:marTop w:val="0"/>
          <w:marBottom w:val="0"/>
          <w:divBdr>
            <w:top w:val="none" w:sz="0" w:space="0" w:color="auto"/>
            <w:left w:val="none" w:sz="0" w:space="0" w:color="auto"/>
            <w:bottom w:val="none" w:sz="0" w:space="0" w:color="auto"/>
            <w:right w:val="none" w:sz="0" w:space="0" w:color="auto"/>
          </w:divBdr>
        </w:div>
        <w:div w:id="521237990">
          <w:marLeft w:val="480"/>
          <w:marRight w:val="0"/>
          <w:marTop w:val="0"/>
          <w:marBottom w:val="0"/>
          <w:divBdr>
            <w:top w:val="none" w:sz="0" w:space="0" w:color="auto"/>
            <w:left w:val="none" w:sz="0" w:space="0" w:color="auto"/>
            <w:bottom w:val="none" w:sz="0" w:space="0" w:color="auto"/>
            <w:right w:val="none" w:sz="0" w:space="0" w:color="auto"/>
          </w:divBdr>
        </w:div>
        <w:div w:id="730080132">
          <w:marLeft w:val="480"/>
          <w:marRight w:val="0"/>
          <w:marTop w:val="0"/>
          <w:marBottom w:val="0"/>
          <w:divBdr>
            <w:top w:val="none" w:sz="0" w:space="0" w:color="auto"/>
            <w:left w:val="none" w:sz="0" w:space="0" w:color="auto"/>
            <w:bottom w:val="none" w:sz="0" w:space="0" w:color="auto"/>
            <w:right w:val="none" w:sz="0" w:space="0" w:color="auto"/>
          </w:divBdr>
        </w:div>
        <w:div w:id="765155274">
          <w:marLeft w:val="480"/>
          <w:marRight w:val="0"/>
          <w:marTop w:val="0"/>
          <w:marBottom w:val="0"/>
          <w:divBdr>
            <w:top w:val="none" w:sz="0" w:space="0" w:color="auto"/>
            <w:left w:val="none" w:sz="0" w:space="0" w:color="auto"/>
            <w:bottom w:val="none" w:sz="0" w:space="0" w:color="auto"/>
            <w:right w:val="none" w:sz="0" w:space="0" w:color="auto"/>
          </w:divBdr>
        </w:div>
        <w:div w:id="55474563">
          <w:marLeft w:val="480"/>
          <w:marRight w:val="0"/>
          <w:marTop w:val="0"/>
          <w:marBottom w:val="0"/>
          <w:divBdr>
            <w:top w:val="none" w:sz="0" w:space="0" w:color="auto"/>
            <w:left w:val="none" w:sz="0" w:space="0" w:color="auto"/>
            <w:bottom w:val="none" w:sz="0" w:space="0" w:color="auto"/>
            <w:right w:val="none" w:sz="0" w:space="0" w:color="auto"/>
          </w:divBdr>
        </w:div>
        <w:div w:id="12464782">
          <w:marLeft w:val="480"/>
          <w:marRight w:val="0"/>
          <w:marTop w:val="0"/>
          <w:marBottom w:val="0"/>
          <w:divBdr>
            <w:top w:val="none" w:sz="0" w:space="0" w:color="auto"/>
            <w:left w:val="none" w:sz="0" w:space="0" w:color="auto"/>
            <w:bottom w:val="none" w:sz="0" w:space="0" w:color="auto"/>
            <w:right w:val="none" w:sz="0" w:space="0" w:color="auto"/>
          </w:divBdr>
        </w:div>
        <w:div w:id="1647203424">
          <w:marLeft w:val="480"/>
          <w:marRight w:val="0"/>
          <w:marTop w:val="0"/>
          <w:marBottom w:val="0"/>
          <w:divBdr>
            <w:top w:val="none" w:sz="0" w:space="0" w:color="auto"/>
            <w:left w:val="none" w:sz="0" w:space="0" w:color="auto"/>
            <w:bottom w:val="none" w:sz="0" w:space="0" w:color="auto"/>
            <w:right w:val="none" w:sz="0" w:space="0" w:color="auto"/>
          </w:divBdr>
        </w:div>
        <w:div w:id="723261311">
          <w:marLeft w:val="480"/>
          <w:marRight w:val="0"/>
          <w:marTop w:val="0"/>
          <w:marBottom w:val="0"/>
          <w:divBdr>
            <w:top w:val="none" w:sz="0" w:space="0" w:color="auto"/>
            <w:left w:val="none" w:sz="0" w:space="0" w:color="auto"/>
            <w:bottom w:val="none" w:sz="0" w:space="0" w:color="auto"/>
            <w:right w:val="none" w:sz="0" w:space="0" w:color="auto"/>
          </w:divBdr>
        </w:div>
        <w:div w:id="104545406">
          <w:marLeft w:val="480"/>
          <w:marRight w:val="0"/>
          <w:marTop w:val="0"/>
          <w:marBottom w:val="0"/>
          <w:divBdr>
            <w:top w:val="none" w:sz="0" w:space="0" w:color="auto"/>
            <w:left w:val="none" w:sz="0" w:space="0" w:color="auto"/>
            <w:bottom w:val="none" w:sz="0" w:space="0" w:color="auto"/>
            <w:right w:val="none" w:sz="0" w:space="0" w:color="auto"/>
          </w:divBdr>
        </w:div>
        <w:div w:id="1485046122">
          <w:marLeft w:val="480"/>
          <w:marRight w:val="0"/>
          <w:marTop w:val="0"/>
          <w:marBottom w:val="0"/>
          <w:divBdr>
            <w:top w:val="none" w:sz="0" w:space="0" w:color="auto"/>
            <w:left w:val="none" w:sz="0" w:space="0" w:color="auto"/>
            <w:bottom w:val="none" w:sz="0" w:space="0" w:color="auto"/>
            <w:right w:val="none" w:sz="0" w:space="0" w:color="auto"/>
          </w:divBdr>
        </w:div>
        <w:div w:id="1769957748">
          <w:marLeft w:val="480"/>
          <w:marRight w:val="0"/>
          <w:marTop w:val="0"/>
          <w:marBottom w:val="0"/>
          <w:divBdr>
            <w:top w:val="none" w:sz="0" w:space="0" w:color="auto"/>
            <w:left w:val="none" w:sz="0" w:space="0" w:color="auto"/>
            <w:bottom w:val="none" w:sz="0" w:space="0" w:color="auto"/>
            <w:right w:val="none" w:sz="0" w:space="0" w:color="auto"/>
          </w:divBdr>
        </w:div>
        <w:div w:id="760683566">
          <w:marLeft w:val="480"/>
          <w:marRight w:val="0"/>
          <w:marTop w:val="0"/>
          <w:marBottom w:val="0"/>
          <w:divBdr>
            <w:top w:val="none" w:sz="0" w:space="0" w:color="auto"/>
            <w:left w:val="none" w:sz="0" w:space="0" w:color="auto"/>
            <w:bottom w:val="none" w:sz="0" w:space="0" w:color="auto"/>
            <w:right w:val="none" w:sz="0" w:space="0" w:color="auto"/>
          </w:divBdr>
        </w:div>
        <w:div w:id="1110705494">
          <w:marLeft w:val="480"/>
          <w:marRight w:val="0"/>
          <w:marTop w:val="0"/>
          <w:marBottom w:val="0"/>
          <w:divBdr>
            <w:top w:val="none" w:sz="0" w:space="0" w:color="auto"/>
            <w:left w:val="none" w:sz="0" w:space="0" w:color="auto"/>
            <w:bottom w:val="none" w:sz="0" w:space="0" w:color="auto"/>
            <w:right w:val="none" w:sz="0" w:space="0" w:color="auto"/>
          </w:divBdr>
        </w:div>
        <w:div w:id="1537891237">
          <w:marLeft w:val="480"/>
          <w:marRight w:val="0"/>
          <w:marTop w:val="0"/>
          <w:marBottom w:val="0"/>
          <w:divBdr>
            <w:top w:val="none" w:sz="0" w:space="0" w:color="auto"/>
            <w:left w:val="none" w:sz="0" w:space="0" w:color="auto"/>
            <w:bottom w:val="none" w:sz="0" w:space="0" w:color="auto"/>
            <w:right w:val="none" w:sz="0" w:space="0" w:color="auto"/>
          </w:divBdr>
        </w:div>
        <w:div w:id="1116219605">
          <w:marLeft w:val="480"/>
          <w:marRight w:val="0"/>
          <w:marTop w:val="0"/>
          <w:marBottom w:val="0"/>
          <w:divBdr>
            <w:top w:val="none" w:sz="0" w:space="0" w:color="auto"/>
            <w:left w:val="none" w:sz="0" w:space="0" w:color="auto"/>
            <w:bottom w:val="none" w:sz="0" w:space="0" w:color="auto"/>
            <w:right w:val="none" w:sz="0" w:space="0" w:color="auto"/>
          </w:divBdr>
        </w:div>
        <w:div w:id="1558858420">
          <w:marLeft w:val="480"/>
          <w:marRight w:val="0"/>
          <w:marTop w:val="0"/>
          <w:marBottom w:val="0"/>
          <w:divBdr>
            <w:top w:val="none" w:sz="0" w:space="0" w:color="auto"/>
            <w:left w:val="none" w:sz="0" w:space="0" w:color="auto"/>
            <w:bottom w:val="none" w:sz="0" w:space="0" w:color="auto"/>
            <w:right w:val="none" w:sz="0" w:space="0" w:color="auto"/>
          </w:divBdr>
        </w:div>
        <w:div w:id="455804413">
          <w:marLeft w:val="480"/>
          <w:marRight w:val="0"/>
          <w:marTop w:val="0"/>
          <w:marBottom w:val="0"/>
          <w:divBdr>
            <w:top w:val="none" w:sz="0" w:space="0" w:color="auto"/>
            <w:left w:val="none" w:sz="0" w:space="0" w:color="auto"/>
            <w:bottom w:val="none" w:sz="0" w:space="0" w:color="auto"/>
            <w:right w:val="none" w:sz="0" w:space="0" w:color="auto"/>
          </w:divBdr>
        </w:div>
        <w:div w:id="102238595">
          <w:marLeft w:val="480"/>
          <w:marRight w:val="0"/>
          <w:marTop w:val="0"/>
          <w:marBottom w:val="0"/>
          <w:divBdr>
            <w:top w:val="none" w:sz="0" w:space="0" w:color="auto"/>
            <w:left w:val="none" w:sz="0" w:space="0" w:color="auto"/>
            <w:bottom w:val="none" w:sz="0" w:space="0" w:color="auto"/>
            <w:right w:val="none" w:sz="0" w:space="0" w:color="auto"/>
          </w:divBdr>
        </w:div>
        <w:div w:id="1513912850">
          <w:marLeft w:val="480"/>
          <w:marRight w:val="0"/>
          <w:marTop w:val="0"/>
          <w:marBottom w:val="0"/>
          <w:divBdr>
            <w:top w:val="none" w:sz="0" w:space="0" w:color="auto"/>
            <w:left w:val="none" w:sz="0" w:space="0" w:color="auto"/>
            <w:bottom w:val="none" w:sz="0" w:space="0" w:color="auto"/>
            <w:right w:val="none" w:sz="0" w:space="0" w:color="auto"/>
          </w:divBdr>
        </w:div>
        <w:div w:id="1674456524">
          <w:marLeft w:val="480"/>
          <w:marRight w:val="0"/>
          <w:marTop w:val="0"/>
          <w:marBottom w:val="0"/>
          <w:divBdr>
            <w:top w:val="none" w:sz="0" w:space="0" w:color="auto"/>
            <w:left w:val="none" w:sz="0" w:space="0" w:color="auto"/>
            <w:bottom w:val="none" w:sz="0" w:space="0" w:color="auto"/>
            <w:right w:val="none" w:sz="0" w:space="0" w:color="auto"/>
          </w:divBdr>
        </w:div>
        <w:div w:id="455831110">
          <w:marLeft w:val="480"/>
          <w:marRight w:val="0"/>
          <w:marTop w:val="0"/>
          <w:marBottom w:val="0"/>
          <w:divBdr>
            <w:top w:val="none" w:sz="0" w:space="0" w:color="auto"/>
            <w:left w:val="none" w:sz="0" w:space="0" w:color="auto"/>
            <w:bottom w:val="none" w:sz="0" w:space="0" w:color="auto"/>
            <w:right w:val="none" w:sz="0" w:space="0" w:color="auto"/>
          </w:divBdr>
        </w:div>
        <w:div w:id="1427455293">
          <w:marLeft w:val="480"/>
          <w:marRight w:val="0"/>
          <w:marTop w:val="0"/>
          <w:marBottom w:val="0"/>
          <w:divBdr>
            <w:top w:val="none" w:sz="0" w:space="0" w:color="auto"/>
            <w:left w:val="none" w:sz="0" w:space="0" w:color="auto"/>
            <w:bottom w:val="none" w:sz="0" w:space="0" w:color="auto"/>
            <w:right w:val="none" w:sz="0" w:space="0" w:color="auto"/>
          </w:divBdr>
        </w:div>
        <w:div w:id="1807159793">
          <w:marLeft w:val="480"/>
          <w:marRight w:val="0"/>
          <w:marTop w:val="0"/>
          <w:marBottom w:val="0"/>
          <w:divBdr>
            <w:top w:val="none" w:sz="0" w:space="0" w:color="auto"/>
            <w:left w:val="none" w:sz="0" w:space="0" w:color="auto"/>
            <w:bottom w:val="none" w:sz="0" w:space="0" w:color="auto"/>
            <w:right w:val="none" w:sz="0" w:space="0" w:color="auto"/>
          </w:divBdr>
        </w:div>
        <w:div w:id="1116676859">
          <w:marLeft w:val="480"/>
          <w:marRight w:val="0"/>
          <w:marTop w:val="0"/>
          <w:marBottom w:val="0"/>
          <w:divBdr>
            <w:top w:val="none" w:sz="0" w:space="0" w:color="auto"/>
            <w:left w:val="none" w:sz="0" w:space="0" w:color="auto"/>
            <w:bottom w:val="none" w:sz="0" w:space="0" w:color="auto"/>
            <w:right w:val="none" w:sz="0" w:space="0" w:color="auto"/>
          </w:divBdr>
        </w:div>
        <w:div w:id="1716662180">
          <w:marLeft w:val="480"/>
          <w:marRight w:val="0"/>
          <w:marTop w:val="0"/>
          <w:marBottom w:val="0"/>
          <w:divBdr>
            <w:top w:val="none" w:sz="0" w:space="0" w:color="auto"/>
            <w:left w:val="none" w:sz="0" w:space="0" w:color="auto"/>
            <w:bottom w:val="none" w:sz="0" w:space="0" w:color="auto"/>
            <w:right w:val="none" w:sz="0" w:space="0" w:color="auto"/>
          </w:divBdr>
        </w:div>
        <w:div w:id="941692195">
          <w:marLeft w:val="480"/>
          <w:marRight w:val="0"/>
          <w:marTop w:val="0"/>
          <w:marBottom w:val="0"/>
          <w:divBdr>
            <w:top w:val="none" w:sz="0" w:space="0" w:color="auto"/>
            <w:left w:val="none" w:sz="0" w:space="0" w:color="auto"/>
            <w:bottom w:val="none" w:sz="0" w:space="0" w:color="auto"/>
            <w:right w:val="none" w:sz="0" w:space="0" w:color="auto"/>
          </w:divBdr>
        </w:div>
        <w:div w:id="717779061">
          <w:marLeft w:val="480"/>
          <w:marRight w:val="0"/>
          <w:marTop w:val="0"/>
          <w:marBottom w:val="0"/>
          <w:divBdr>
            <w:top w:val="none" w:sz="0" w:space="0" w:color="auto"/>
            <w:left w:val="none" w:sz="0" w:space="0" w:color="auto"/>
            <w:bottom w:val="none" w:sz="0" w:space="0" w:color="auto"/>
            <w:right w:val="none" w:sz="0" w:space="0" w:color="auto"/>
          </w:divBdr>
        </w:div>
        <w:div w:id="652759619">
          <w:marLeft w:val="480"/>
          <w:marRight w:val="0"/>
          <w:marTop w:val="0"/>
          <w:marBottom w:val="0"/>
          <w:divBdr>
            <w:top w:val="none" w:sz="0" w:space="0" w:color="auto"/>
            <w:left w:val="none" w:sz="0" w:space="0" w:color="auto"/>
            <w:bottom w:val="none" w:sz="0" w:space="0" w:color="auto"/>
            <w:right w:val="none" w:sz="0" w:space="0" w:color="auto"/>
          </w:divBdr>
        </w:div>
        <w:div w:id="1489445326">
          <w:marLeft w:val="480"/>
          <w:marRight w:val="0"/>
          <w:marTop w:val="0"/>
          <w:marBottom w:val="0"/>
          <w:divBdr>
            <w:top w:val="none" w:sz="0" w:space="0" w:color="auto"/>
            <w:left w:val="none" w:sz="0" w:space="0" w:color="auto"/>
            <w:bottom w:val="none" w:sz="0" w:space="0" w:color="auto"/>
            <w:right w:val="none" w:sz="0" w:space="0" w:color="auto"/>
          </w:divBdr>
        </w:div>
        <w:div w:id="1321619036">
          <w:marLeft w:val="480"/>
          <w:marRight w:val="0"/>
          <w:marTop w:val="0"/>
          <w:marBottom w:val="0"/>
          <w:divBdr>
            <w:top w:val="none" w:sz="0" w:space="0" w:color="auto"/>
            <w:left w:val="none" w:sz="0" w:space="0" w:color="auto"/>
            <w:bottom w:val="none" w:sz="0" w:space="0" w:color="auto"/>
            <w:right w:val="none" w:sz="0" w:space="0" w:color="auto"/>
          </w:divBdr>
        </w:div>
        <w:div w:id="562526270">
          <w:marLeft w:val="480"/>
          <w:marRight w:val="0"/>
          <w:marTop w:val="0"/>
          <w:marBottom w:val="0"/>
          <w:divBdr>
            <w:top w:val="none" w:sz="0" w:space="0" w:color="auto"/>
            <w:left w:val="none" w:sz="0" w:space="0" w:color="auto"/>
            <w:bottom w:val="none" w:sz="0" w:space="0" w:color="auto"/>
            <w:right w:val="none" w:sz="0" w:space="0" w:color="auto"/>
          </w:divBdr>
        </w:div>
        <w:div w:id="1550998616">
          <w:marLeft w:val="480"/>
          <w:marRight w:val="0"/>
          <w:marTop w:val="0"/>
          <w:marBottom w:val="0"/>
          <w:divBdr>
            <w:top w:val="none" w:sz="0" w:space="0" w:color="auto"/>
            <w:left w:val="none" w:sz="0" w:space="0" w:color="auto"/>
            <w:bottom w:val="none" w:sz="0" w:space="0" w:color="auto"/>
            <w:right w:val="none" w:sz="0" w:space="0" w:color="auto"/>
          </w:divBdr>
        </w:div>
        <w:div w:id="772743979">
          <w:marLeft w:val="480"/>
          <w:marRight w:val="0"/>
          <w:marTop w:val="0"/>
          <w:marBottom w:val="0"/>
          <w:divBdr>
            <w:top w:val="none" w:sz="0" w:space="0" w:color="auto"/>
            <w:left w:val="none" w:sz="0" w:space="0" w:color="auto"/>
            <w:bottom w:val="none" w:sz="0" w:space="0" w:color="auto"/>
            <w:right w:val="none" w:sz="0" w:space="0" w:color="auto"/>
          </w:divBdr>
        </w:div>
        <w:div w:id="902641900">
          <w:marLeft w:val="480"/>
          <w:marRight w:val="0"/>
          <w:marTop w:val="0"/>
          <w:marBottom w:val="0"/>
          <w:divBdr>
            <w:top w:val="none" w:sz="0" w:space="0" w:color="auto"/>
            <w:left w:val="none" w:sz="0" w:space="0" w:color="auto"/>
            <w:bottom w:val="none" w:sz="0" w:space="0" w:color="auto"/>
            <w:right w:val="none" w:sz="0" w:space="0" w:color="auto"/>
          </w:divBdr>
        </w:div>
        <w:div w:id="1447191043">
          <w:marLeft w:val="480"/>
          <w:marRight w:val="0"/>
          <w:marTop w:val="0"/>
          <w:marBottom w:val="0"/>
          <w:divBdr>
            <w:top w:val="none" w:sz="0" w:space="0" w:color="auto"/>
            <w:left w:val="none" w:sz="0" w:space="0" w:color="auto"/>
            <w:bottom w:val="none" w:sz="0" w:space="0" w:color="auto"/>
            <w:right w:val="none" w:sz="0" w:space="0" w:color="auto"/>
          </w:divBdr>
        </w:div>
        <w:div w:id="574632468">
          <w:marLeft w:val="480"/>
          <w:marRight w:val="0"/>
          <w:marTop w:val="0"/>
          <w:marBottom w:val="0"/>
          <w:divBdr>
            <w:top w:val="none" w:sz="0" w:space="0" w:color="auto"/>
            <w:left w:val="none" w:sz="0" w:space="0" w:color="auto"/>
            <w:bottom w:val="none" w:sz="0" w:space="0" w:color="auto"/>
            <w:right w:val="none" w:sz="0" w:space="0" w:color="auto"/>
          </w:divBdr>
        </w:div>
        <w:div w:id="1262302541">
          <w:marLeft w:val="480"/>
          <w:marRight w:val="0"/>
          <w:marTop w:val="0"/>
          <w:marBottom w:val="0"/>
          <w:divBdr>
            <w:top w:val="none" w:sz="0" w:space="0" w:color="auto"/>
            <w:left w:val="none" w:sz="0" w:space="0" w:color="auto"/>
            <w:bottom w:val="none" w:sz="0" w:space="0" w:color="auto"/>
            <w:right w:val="none" w:sz="0" w:space="0" w:color="auto"/>
          </w:divBdr>
        </w:div>
        <w:div w:id="410391198">
          <w:marLeft w:val="480"/>
          <w:marRight w:val="0"/>
          <w:marTop w:val="0"/>
          <w:marBottom w:val="0"/>
          <w:divBdr>
            <w:top w:val="none" w:sz="0" w:space="0" w:color="auto"/>
            <w:left w:val="none" w:sz="0" w:space="0" w:color="auto"/>
            <w:bottom w:val="none" w:sz="0" w:space="0" w:color="auto"/>
            <w:right w:val="none" w:sz="0" w:space="0" w:color="auto"/>
          </w:divBdr>
        </w:div>
        <w:div w:id="1410924647">
          <w:marLeft w:val="480"/>
          <w:marRight w:val="0"/>
          <w:marTop w:val="0"/>
          <w:marBottom w:val="0"/>
          <w:divBdr>
            <w:top w:val="none" w:sz="0" w:space="0" w:color="auto"/>
            <w:left w:val="none" w:sz="0" w:space="0" w:color="auto"/>
            <w:bottom w:val="none" w:sz="0" w:space="0" w:color="auto"/>
            <w:right w:val="none" w:sz="0" w:space="0" w:color="auto"/>
          </w:divBdr>
        </w:div>
        <w:div w:id="289550841">
          <w:marLeft w:val="480"/>
          <w:marRight w:val="0"/>
          <w:marTop w:val="0"/>
          <w:marBottom w:val="0"/>
          <w:divBdr>
            <w:top w:val="none" w:sz="0" w:space="0" w:color="auto"/>
            <w:left w:val="none" w:sz="0" w:space="0" w:color="auto"/>
            <w:bottom w:val="none" w:sz="0" w:space="0" w:color="auto"/>
            <w:right w:val="none" w:sz="0" w:space="0" w:color="auto"/>
          </w:divBdr>
        </w:div>
        <w:div w:id="1576931995">
          <w:marLeft w:val="480"/>
          <w:marRight w:val="0"/>
          <w:marTop w:val="0"/>
          <w:marBottom w:val="0"/>
          <w:divBdr>
            <w:top w:val="none" w:sz="0" w:space="0" w:color="auto"/>
            <w:left w:val="none" w:sz="0" w:space="0" w:color="auto"/>
            <w:bottom w:val="none" w:sz="0" w:space="0" w:color="auto"/>
            <w:right w:val="none" w:sz="0" w:space="0" w:color="auto"/>
          </w:divBdr>
        </w:div>
        <w:div w:id="1058241693">
          <w:marLeft w:val="480"/>
          <w:marRight w:val="0"/>
          <w:marTop w:val="0"/>
          <w:marBottom w:val="0"/>
          <w:divBdr>
            <w:top w:val="none" w:sz="0" w:space="0" w:color="auto"/>
            <w:left w:val="none" w:sz="0" w:space="0" w:color="auto"/>
            <w:bottom w:val="none" w:sz="0" w:space="0" w:color="auto"/>
            <w:right w:val="none" w:sz="0" w:space="0" w:color="auto"/>
          </w:divBdr>
        </w:div>
        <w:div w:id="1677610053">
          <w:marLeft w:val="480"/>
          <w:marRight w:val="0"/>
          <w:marTop w:val="0"/>
          <w:marBottom w:val="0"/>
          <w:divBdr>
            <w:top w:val="none" w:sz="0" w:space="0" w:color="auto"/>
            <w:left w:val="none" w:sz="0" w:space="0" w:color="auto"/>
            <w:bottom w:val="none" w:sz="0" w:space="0" w:color="auto"/>
            <w:right w:val="none" w:sz="0" w:space="0" w:color="auto"/>
          </w:divBdr>
        </w:div>
        <w:div w:id="473760176">
          <w:marLeft w:val="480"/>
          <w:marRight w:val="0"/>
          <w:marTop w:val="0"/>
          <w:marBottom w:val="0"/>
          <w:divBdr>
            <w:top w:val="none" w:sz="0" w:space="0" w:color="auto"/>
            <w:left w:val="none" w:sz="0" w:space="0" w:color="auto"/>
            <w:bottom w:val="none" w:sz="0" w:space="0" w:color="auto"/>
            <w:right w:val="none" w:sz="0" w:space="0" w:color="auto"/>
          </w:divBdr>
        </w:div>
        <w:div w:id="691803745">
          <w:marLeft w:val="480"/>
          <w:marRight w:val="0"/>
          <w:marTop w:val="0"/>
          <w:marBottom w:val="0"/>
          <w:divBdr>
            <w:top w:val="none" w:sz="0" w:space="0" w:color="auto"/>
            <w:left w:val="none" w:sz="0" w:space="0" w:color="auto"/>
            <w:bottom w:val="none" w:sz="0" w:space="0" w:color="auto"/>
            <w:right w:val="none" w:sz="0" w:space="0" w:color="auto"/>
          </w:divBdr>
        </w:div>
        <w:div w:id="22294516">
          <w:marLeft w:val="480"/>
          <w:marRight w:val="0"/>
          <w:marTop w:val="0"/>
          <w:marBottom w:val="0"/>
          <w:divBdr>
            <w:top w:val="none" w:sz="0" w:space="0" w:color="auto"/>
            <w:left w:val="none" w:sz="0" w:space="0" w:color="auto"/>
            <w:bottom w:val="none" w:sz="0" w:space="0" w:color="auto"/>
            <w:right w:val="none" w:sz="0" w:space="0" w:color="auto"/>
          </w:divBdr>
        </w:div>
        <w:div w:id="199630001">
          <w:marLeft w:val="480"/>
          <w:marRight w:val="0"/>
          <w:marTop w:val="0"/>
          <w:marBottom w:val="0"/>
          <w:divBdr>
            <w:top w:val="none" w:sz="0" w:space="0" w:color="auto"/>
            <w:left w:val="none" w:sz="0" w:space="0" w:color="auto"/>
            <w:bottom w:val="none" w:sz="0" w:space="0" w:color="auto"/>
            <w:right w:val="none" w:sz="0" w:space="0" w:color="auto"/>
          </w:divBdr>
        </w:div>
        <w:div w:id="1112938850">
          <w:marLeft w:val="480"/>
          <w:marRight w:val="0"/>
          <w:marTop w:val="0"/>
          <w:marBottom w:val="0"/>
          <w:divBdr>
            <w:top w:val="none" w:sz="0" w:space="0" w:color="auto"/>
            <w:left w:val="none" w:sz="0" w:space="0" w:color="auto"/>
            <w:bottom w:val="none" w:sz="0" w:space="0" w:color="auto"/>
            <w:right w:val="none" w:sz="0" w:space="0" w:color="auto"/>
          </w:divBdr>
        </w:div>
        <w:div w:id="1464694124">
          <w:marLeft w:val="480"/>
          <w:marRight w:val="0"/>
          <w:marTop w:val="0"/>
          <w:marBottom w:val="0"/>
          <w:divBdr>
            <w:top w:val="none" w:sz="0" w:space="0" w:color="auto"/>
            <w:left w:val="none" w:sz="0" w:space="0" w:color="auto"/>
            <w:bottom w:val="none" w:sz="0" w:space="0" w:color="auto"/>
            <w:right w:val="none" w:sz="0" w:space="0" w:color="auto"/>
          </w:divBdr>
        </w:div>
        <w:div w:id="1388917964">
          <w:marLeft w:val="480"/>
          <w:marRight w:val="0"/>
          <w:marTop w:val="0"/>
          <w:marBottom w:val="0"/>
          <w:divBdr>
            <w:top w:val="none" w:sz="0" w:space="0" w:color="auto"/>
            <w:left w:val="none" w:sz="0" w:space="0" w:color="auto"/>
            <w:bottom w:val="none" w:sz="0" w:space="0" w:color="auto"/>
            <w:right w:val="none" w:sz="0" w:space="0" w:color="auto"/>
          </w:divBdr>
        </w:div>
        <w:div w:id="1493061379">
          <w:marLeft w:val="480"/>
          <w:marRight w:val="0"/>
          <w:marTop w:val="0"/>
          <w:marBottom w:val="0"/>
          <w:divBdr>
            <w:top w:val="none" w:sz="0" w:space="0" w:color="auto"/>
            <w:left w:val="none" w:sz="0" w:space="0" w:color="auto"/>
            <w:bottom w:val="none" w:sz="0" w:space="0" w:color="auto"/>
            <w:right w:val="none" w:sz="0" w:space="0" w:color="auto"/>
          </w:divBdr>
        </w:div>
        <w:div w:id="1289168884">
          <w:marLeft w:val="480"/>
          <w:marRight w:val="0"/>
          <w:marTop w:val="0"/>
          <w:marBottom w:val="0"/>
          <w:divBdr>
            <w:top w:val="none" w:sz="0" w:space="0" w:color="auto"/>
            <w:left w:val="none" w:sz="0" w:space="0" w:color="auto"/>
            <w:bottom w:val="none" w:sz="0" w:space="0" w:color="auto"/>
            <w:right w:val="none" w:sz="0" w:space="0" w:color="auto"/>
          </w:divBdr>
        </w:div>
        <w:div w:id="1211918541">
          <w:marLeft w:val="480"/>
          <w:marRight w:val="0"/>
          <w:marTop w:val="0"/>
          <w:marBottom w:val="0"/>
          <w:divBdr>
            <w:top w:val="none" w:sz="0" w:space="0" w:color="auto"/>
            <w:left w:val="none" w:sz="0" w:space="0" w:color="auto"/>
            <w:bottom w:val="none" w:sz="0" w:space="0" w:color="auto"/>
            <w:right w:val="none" w:sz="0" w:space="0" w:color="auto"/>
          </w:divBdr>
        </w:div>
        <w:div w:id="847596157">
          <w:marLeft w:val="480"/>
          <w:marRight w:val="0"/>
          <w:marTop w:val="0"/>
          <w:marBottom w:val="0"/>
          <w:divBdr>
            <w:top w:val="none" w:sz="0" w:space="0" w:color="auto"/>
            <w:left w:val="none" w:sz="0" w:space="0" w:color="auto"/>
            <w:bottom w:val="none" w:sz="0" w:space="0" w:color="auto"/>
            <w:right w:val="none" w:sz="0" w:space="0" w:color="auto"/>
          </w:divBdr>
        </w:div>
        <w:div w:id="1221164774">
          <w:marLeft w:val="480"/>
          <w:marRight w:val="0"/>
          <w:marTop w:val="0"/>
          <w:marBottom w:val="0"/>
          <w:divBdr>
            <w:top w:val="none" w:sz="0" w:space="0" w:color="auto"/>
            <w:left w:val="none" w:sz="0" w:space="0" w:color="auto"/>
            <w:bottom w:val="none" w:sz="0" w:space="0" w:color="auto"/>
            <w:right w:val="none" w:sz="0" w:space="0" w:color="auto"/>
          </w:divBdr>
        </w:div>
        <w:div w:id="905215710">
          <w:marLeft w:val="480"/>
          <w:marRight w:val="0"/>
          <w:marTop w:val="0"/>
          <w:marBottom w:val="0"/>
          <w:divBdr>
            <w:top w:val="none" w:sz="0" w:space="0" w:color="auto"/>
            <w:left w:val="none" w:sz="0" w:space="0" w:color="auto"/>
            <w:bottom w:val="none" w:sz="0" w:space="0" w:color="auto"/>
            <w:right w:val="none" w:sz="0" w:space="0" w:color="auto"/>
          </w:divBdr>
        </w:div>
        <w:div w:id="1453086074">
          <w:marLeft w:val="480"/>
          <w:marRight w:val="0"/>
          <w:marTop w:val="0"/>
          <w:marBottom w:val="0"/>
          <w:divBdr>
            <w:top w:val="none" w:sz="0" w:space="0" w:color="auto"/>
            <w:left w:val="none" w:sz="0" w:space="0" w:color="auto"/>
            <w:bottom w:val="none" w:sz="0" w:space="0" w:color="auto"/>
            <w:right w:val="none" w:sz="0" w:space="0" w:color="auto"/>
          </w:divBdr>
        </w:div>
        <w:div w:id="571235968">
          <w:marLeft w:val="480"/>
          <w:marRight w:val="0"/>
          <w:marTop w:val="0"/>
          <w:marBottom w:val="0"/>
          <w:divBdr>
            <w:top w:val="none" w:sz="0" w:space="0" w:color="auto"/>
            <w:left w:val="none" w:sz="0" w:space="0" w:color="auto"/>
            <w:bottom w:val="none" w:sz="0" w:space="0" w:color="auto"/>
            <w:right w:val="none" w:sz="0" w:space="0" w:color="auto"/>
          </w:divBdr>
        </w:div>
        <w:div w:id="1528833474">
          <w:marLeft w:val="480"/>
          <w:marRight w:val="0"/>
          <w:marTop w:val="0"/>
          <w:marBottom w:val="0"/>
          <w:divBdr>
            <w:top w:val="none" w:sz="0" w:space="0" w:color="auto"/>
            <w:left w:val="none" w:sz="0" w:space="0" w:color="auto"/>
            <w:bottom w:val="none" w:sz="0" w:space="0" w:color="auto"/>
            <w:right w:val="none" w:sz="0" w:space="0" w:color="auto"/>
          </w:divBdr>
        </w:div>
        <w:div w:id="615328370">
          <w:marLeft w:val="480"/>
          <w:marRight w:val="0"/>
          <w:marTop w:val="0"/>
          <w:marBottom w:val="0"/>
          <w:divBdr>
            <w:top w:val="none" w:sz="0" w:space="0" w:color="auto"/>
            <w:left w:val="none" w:sz="0" w:space="0" w:color="auto"/>
            <w:bottom w:val="none" w:sz="0" w:space="0" w:color="auto"/>
            <w:right w:val="none" w:sz="0" w:space="0" w:color="auto"/>
          </w:divBdr>
        </w:div>
        <w:div w:id="329909506">
          <w:marLeft w:val="480"/>
          <w:marRight w:val="0"/>
          <w:marTop w:val="0"/>
          <w:marBottom w:val="0"/>
          <w:divBdr>
            <w:top w:val="none" w:sz="0" w:space="0" w:color="auto"/>
            <w:left w:val="none" w:sz="0" w:space="0" w:color="auto"/>
            <w:bottom w:val="none" w:sz="0" w:space="0" w:color="auto"/>
            <w:right w:val="none" w:sz="0" w:space="0" w:color="auto"/>
          </w:divBdr>
        </w:div>
        <w:div w:id="1100486380">
          <w:marLeft w:val="480"/>
          <w:marRight w:val="0"/>
          <w:marTop w:val="0"/>
          <w:marBottom w:val="0"/>
          <w:divBdr>
            <w:top w:val="none" w:sz="0" w:space="0" w:color="auto"/>
            <w:left w:val="none" w:sz="0" w:space="0" w:color="auto"/>
            <w:bottom w:val="none" w:sz="0" w:space="0" w:color="auto"/>
            <w:right w:val="none" w:sz="0" w:space="0" w:color="auto"/>
          </w:divBdr>
        </w:div>
        <w:div w:id="1397128014">
          <w:marLeft w:val="480"/>
          <w:marRight w:val="0"/>
          <w:marTop w:val="0"/>
          <w:marBottom w:val="0"/>
          <w:divBdr>
            <w:top w:val="none" w:sz="0" w:space="0" w:color="auto"/>
            <w:left w:val="none" w:sz="0" w:space="0" w:color="auto"/>
            <w:bottom w:val="none" w:sz="0" w:space="0" w:color="auto"/>
            <w:right w:val="none" w:sz="0" w:space="0" w:color="auto"/>
          </w:divBdr>
        </w:div>
        <w:div w:id="1102603942">
          <w:marLeft w:val="480"/>
          <w:marRight w:val="0"/>
          <w:marTop w:val="0"/>
          <w:marBottom w:val="0"/>
          <w:divBdr>
            <w:top w:val="none" w:sz="0" w:space="0" w:color="auto"/>
            <w:left w:val="none" w:sz="0" w:space="0" w:color="auto"/>
            <w:bottom w:val="none" w:sz="0" w:space="0" w:color="auto"/>
            <w:right w:val="none" w:sz="0" w:space="0" w:color="auto"/>
          </w:divBdr>
        </w:div>
        <w:div w:id="623851967">
          <w:marLeft w:val="480"/>
          <w:marRight w:val="0"/>
          <w:marTop w:val="0"/>
          <w:marBottom w:val="0"/>
          <w:divBdr>
            <w:top w:val="none" w:sz="0" w:space="0" w:color="auto"/>
            <w:left w:val="none" w:sz="0" w:space="0" w:color="auto"/>
            <w:bottom w:val="none" w:sz="0" w:space="0" w:color="auto"/>
            <w:right w:val="none" w:sz="0" w:space="0" w:color="auto"/>
          </w:divBdr>
        </w:div>
        <w:div w:id="1289511788">
          <w:marLeft w:val="480"/>
          <w:marRight w:val="0"/>
          <w:marTop w:val="0"/>
          <w:marBottom w:val="0"/>
          <w:divBdr>
            <w:top w:val="none" w:sz="0" w:space="0" w:color="auto"/>
            <w:left w:val="none" w:sz="0" w:space="0" w:color="auto"/>
            <w:bottom w:val="none" w:sz="0" w:space="0" w:color="auto"/>
            <w:right w:val="none" w:sz="0" w:space="0" w:color="auto"/>
          </w:divBdr>
        </w:div>
        <w:div w:id="226494855">
          <w:marLeft w:val="480"/>
          <w:marRight w:val="0"/>
          <w:marTop w:val="0"/>
          <w:marBottom w:val="0"/>
          <w:divBdr>
            <w:top w:val="none" w:sz="0" w:space="0" w:color="auto"/>
            <w:left w:val="none" w:sz="0" w:space="0" w:color="auto"/>
            <w:bottom w:val="none" w:sz="0" w:space="0" w:color="auto"/>
            <w:right w:val="none" w:sz="0" w:space="0" w:color="auto"/>
          </w:divBdr>
        </w:div>
        <w:div w:id="1211305540">
          <w:marLeft w:val="480"/>
          <w:marRight w:val="0"/>
          <w:marTop w:val="0"/>
          <w:marBottom w:val="0"/>
          <w:divBdr>
            <w:top w:val="none" w:sz="0" w:space="0" w:color="auto"/>
            <w:left w:val="none" w:sz="0" w:space="0" w:color="auto"/>
            <w:bottom w:val="none" w:sz="0" w:space="0" w:color="auto"/>
            <w:right w:val="none" w:sz="0" w:space="0" w:color="auto"/>
          </w:divBdr>
        </w:div>
        <w:div w:id="1423338687">
          <w:marLeft w:val="480"/>
          <w:marRight w:val="0"/>
          <w:marTop w:val="0"/>
          <w:marBottom w:val="0"/>
          <w:divBdr>
            <w:top w:val="none" w:sz="0" w:space="0" w:color="auto"/>
            <w:left w:val="none" w:sz="0" w:space="0" w:color="auto"/>
            <w:bottom w:val="none" w:sz="0" w:space="0" w:color="auto"/>
            <w:right w:val="none" w:sz="0" w:space="0" w:color="auto"/>
          </w:divBdr>
        </w:div>
        <w:div w:id="1610894228">
          <w:marLeft w:val="480"/>
          <w:marRight w:val="0"/>
          <w:marTop w:val="0"/>
          <w:marBottom w:val="0"/>
          <w:divBdr>
            <w:top w:val="none" w:sz="0" w:space="0" w:color="auto"/>
            <w:left w:val="none" w:sz="0" w:space="0" w:color="auto"/>
            <w:bottom w:val="none" w:sz="0" w:space="0" w:color="auto"/>
            <w:right w:val="none" w:sz="0" w:space="0" w:color="auto"/>
          </w:divBdr>
        </w:div>
        <w:div w:id="543373893">
          <w:marLeft w:val="480"/>
          <w:marRight w:val="0"/>
          <w:marTop w:val="0"/>
          <w:marBottom w:val="0"/>
          <w:divBdr>
            <w:top w:val="none" w:sz="0" w:space="0" w:color="auto"/>
            <w:left w:val="none" w:sz="0" w:space="0" w:color="auto"/>
            <w:bottom w:val="none" w:sz="0" w:space="0" w:color="auto"/>
            <w:right w:val="none" w:sz="0" w:space="0" w:color="auto"/>
          </w:divBdr>
        </w:div>
        <w:div w:id="967126165">
          <w:marLeft w:val="480"/>
          <w:marRight w:val="0"/>
          <w:marTop w:val="0"/>
          <w:marBottom w:val="0"/>
          <w:divBdr>
            <w:top w:val="none" w:sz="0" w:space="0" w:color="auto"/>
            <w:left w:val="none" w:sz="0" w:space="0" w:color="auto"/>
            <w:bottom w:val="none" w:sz="0" w:space="0" w:color="auto"/>
            <w:right w:val="none" w:sz="0" w:space="0" w:color="auto"/>
          </w:divBdr>
        </w:div>
        <w:div w:id="462385465">
          <w:marLeft w:val="480"/>
          <w:marRight w:val="0"/>
          <w:marTop w:val="0"/>
          <w:marBottom w:val="0"/>
          <w:divBdr>
            <w:top w:val="none" w:sz="0" w:space="0" w:color="auto"/>
            <w:left w:val="none" w:sz="0" w:space="0" w:color="auto"/>
            <w:bottom w:val="none" w:sz="0" w:space="0" w:color="auto"/>
            <w:right w:val="none" w:sz="0" w:space="0" w:color="auto"/>
          </w:divBdr>
        </w:div>
        <w:div w:id="1385716054">
          <w:marLeft w:val="480"/>
          <w:marRight w:val="0"/>
          <w:marTop w:val="0"/>
          <w:marBottom w:val="0"/>
          <w:divBdr>
            <w:top w:val="none" w:sz="0" w:space="0" w:color="auto"/>
            <w:left w:val="none" w:sz="0" w:space="0" w:color="auto"/>
            <w:bottom w:val="none" w:sz="0" w:space="0" w:color="auto"/>
            <w:right w:val="none" w:sz="0" w:space="0" w:color="auto"/>
          </w:divBdr>
        </w:div>
        <w:div w:id="1921210363">
          <w:marLeft w:val="480"/>
          <w:marRight w:val="0"/>
          <w:marTop w:val="0"/>
          <w:marBottom w:val="0"/>
          <w:divBdr>
            <w:top w:val="none" w:sz="0" w:space="0" w:color="auto"/>
            <w:left w:val="none" w:sz="0" w:space="0" w:color="auto"/>
            <w:bottom w:val="none" w:sz="0" w:space="0" w:color="auto"/>
            <w:right w:val="none" w:sz="0" w:space="0" w:color="auto"/>
          </w:divBdr>
        </w:div>
        <w:div w:id="1147550690">
          <w:marLeft w:val="480"/>
          <w:marRight w:val="0"/>
          <w:marTop w:val="0"/>
          <w:marBottom w:val="0"/>
          <w:divBdr>
            <w:top w:val="none" w:sz="0" w:space="0" w:color="auto"/>
            <w:left w:val="none" w:sz="0" w:space="0" w:color="auto"/>
            <w:bottom w:val="none" w:sz="0" w:space="0" w:color="auto"/>
            <w:right w:val="none" w:sz="0" w:space="0" w:color="auto"/>
          </w:divBdr>
        </w:div>
        <w:div w:id="289820346">
          <w:marLeft w:val="480"/>
          <w:marRight w:val="0"/>
          <w:marTop w:val="0"/>
          <w:marBottom w:val="0"/>
          <w:divBdr>
            <w:top w:val="none" w:sz="0" w:space="0" w:color="auto"/>
            <w:left w:val="none" w:sz="0" w:space="0" w:color="auto"/>
            <w:bottom w:val="none" w:sz="0" w:space="0" w:color="auto"/>
            <w:right w:val="none" w:sz="0" w:space="0" w:color="auto"/>
          </w:divBdr>
        </w:div>
        <w:div w:id="1576474998">
          <w:marLeft w:val="480"/>
          <w:marRight w:val="0"/>
          <w:marTop w:val="0"/>
          <w:marBottom w:val="0"/>
          <w:divBdr>
            <w:top w:val="none" w:sz="0" w:space="0" w:color="auto"/>
            <w:left w:val="none" w:sz="0" w:space="0" w:color="auto"/>
            <w:bottom w:val="none" w:sz="0" w:space="0" w:color="auto"/>
            <w:right w:val="none" w:sz="0" w:space="0" w:color="auto"/>
          </w:divBdr>
        </w:div>
        <w:div w:id="1067146597">
          <w:marLeft w:val="480"/>
          <w:marRight w:val="0"/>
          <w:marTop w:val="0"/>
          <w:marBottom w:val="0"/>
          <w:divBdr>
            <w:top w:val="none" w:sz="0" w:space="0" w:color="auto"/>
            <w:left w:val="none" w:sz="0" w:space="0" w:color="auto"/>
            <w:bottom w:val="none" w:sz="0" w:space="0" w:color="auto"/>
            <w:right w:val="none" w:sz="0" w:space="0" w:color="auto"/>
          </w:divBdr>
        </w:div>
        <w:div w:id="91782363">
          <w:marLeft w:val="480"/>
          <w:marRight w:val="0"/>
          <w:marTop w:val="0"/>
          <w:marBottom w:val="0"/>
          <w:divBdr>
            <w:top w:val="none" w:sz="0" w:space="0" w:color="auto"/>
            <w:left w:val="none" w:sz="0" w:space="0" w:color="auto"/>
            <w:bottom w:val="none" w:sz="0" w:space="0" w:color="auto"/>
            <w:right w:val="none" w:sz="0" w:space="0" w:color="auto"/>
          </w:divBdr>
        </w:div>
        <w:div w:id="940915667">
          <w:marLeft w:val="480"/>
          <w:marRight w:val="0"/>
          <w:marTop w:val="0"/>
          <w:marBottom w:val="0"/>
          <w:divBdr>
            <w:top w:val="none" w:sz="0" w:space="0" w:color="auto"/>
            <w:left w:val="none" w:sz="0" w:space="0" w:color="auto"/>
            <w:bottom w:val="none" w:sz="0" w:space="0" w:color="auto"/>
            <w:right w:val="none" w:sz="0" w:space="0" w:color="auto"/>
          </w:divBdr>
        </w:div>
        <w:div w:id="1724402762">
          <w:marLeft w:val="480"/>
          <w:marRight w:val="0"/>
          <w:marTop w:val="0"/>
          <w:marBottom w:val="0"/>
          <w:divBdr>
            <w:top w:val="none" w:sz="0" w:space="0" w:color="auto"/>
            <w:left w:val="none" w:sz="0" w:space="0" w:color="auto"/>
            <w:bottom w:val="none" w:sz="0" w:space="0" w:color="auto"/>
            <w:right w:val="none" w:sz="0" w:space="0" w:color="auto"/>
          </w:divBdr>
        </w:div>
        <w:div w:id="1334188009">
          <w:marLeft w:val="480"/>
          <w:marRight w:val="0"/>
          <w:marTop w:val="0"/>
          <w:marBottom w:val="0"/>
          <w:divBdr>
            <w:top w:val="none" w:sz="0" w:space="0" w:color="auto"/>
            <w:left w:val="none" w:sz="0" w:space="0" w:color="auto"/>
            <w:bottom w:val="none" w:sz="0" w:space="0" w:color="auto"/>
            <w:right w:val="none" w:sz="0" w:space="0" w:color="auto"/>
          </w:divBdr>
        </w:div>
        <w:div w:id="1745685135">
          <w:marLeft w:val="480"/>
          <w:marRight w:val="0"/>
          <w:marTop w:val="0"/>
          <w:marBottom w:val="0"/>
          <w:divBdr>
            <w:top w:val="none" w:sz="0" w:space="0" w:color="auto"/>
            <w:left w:val="none" w:sz="0" w:space="0" w:color="auto"/>
            <w:bottom w:val="none" w:sz="0" w:space="0" w:color="auto"/>
            <w:right w:val="none" w:sz="0" w:space="0" w:color="auto"/>
          </w:divBdr>
        </w:div>
        <w:div w:id="1117407005">
          <w:marLeft w:val="480"/>
          <w:marRight w:val="0"/>
          <w:marTop w:val="0"/>
          <w:marBottom w:val="0"/>
          <w:divBdr>
            <w:top w:val="none" w:sz="0" w:space="0" w:color="auto"/>
            <w:left w:val="none" w:sz="0" w:space="0" w:color="auto"/>
            <w:bottom w:val="none" w:sz="0" w:space="0" w:color="auto"/>
            <w:right w:val="none" w:sz="0" w:space="0" w:color="auto"/>
          </w:divBdr>
        </w:div>
        <w:div w:id="636498649">
          <w:marLeft w:val="480"/>
          <w:marRight w:val="0"/>
          <w:marTop w:val="0"/>
          <w:marBottom w:val="0"/>
          <w:divBdr>
            <w:top w:val="none" w:sz="0" w:space="0" w:color="auto"/>
            <w:left w:val="none" w:sz="0" w:space="0" w:color="auto"/>
            <w:bottom w:val="none" w:sz="0" w:space="0" w:color="auto"/>
            <w:right w:val="none" w:sz="0" w:space="0" w:color="auto"/>
          </w:divBdr>
        </w:div>
        <w:div w:id="1368800173">
          <w:marLeft w:val="480"/>
          <w:marRight w:val="0"/>
          <w:marTop w:val="0"/>
          <w:marBottom w:val="0"/>
          <w:divBdr>
            <w:top w:val="none" w:sz="0" w:space="0" w:color="auto"/>
            <w:left w:val="none" w:sz="0" w:space="0" w:color="auto"/>
            <w:bottom w:val="none" w:sz="0" w:space="0" w:color="auto"/>
            <w:right w:val="none" w:sz="0" w:space="0" w:color="auto"/>
          </w:divBdr>
        </w:div>
        <w:div w:id="1356887745">
          <w:marLeft w:val="480"/>
          <w:marRight w:val="0"/>
          <w:marTop w:val="0"/>
          <w:marBottom w:val="0"/>
          <w:divBdr>
            <w:top w:val="none" w:sz="0" w:space="0" w:color="auto"/>
            <w:left w:val="none" w:sz="0" w:space="0" w:color="auto"/>
            <w:bottom w:val="none" w:sz="0" w:space="0" w:color="auto"/>
            <w:right w:val="none" w:sz="0" w:space="0" w:color="auto"/>
          </w:divBdr>
        </w:div>
        <w:div w:id="1748306119">
          <w:marLeft w:val="480"/>
          <w:marRight w:val="0"/>
          <w:marTop w:val="0"/>
          <w:marBottom w:val="0"/>
          <w:divBdr>
            <w:top w:val="none" w:sz="0" w:space="0" w:color="auto"/>
            <w:left w:val="none" w:sz="0" w:space="0" w:color="auto"/>
            <w:bottom w:val="none" w:sz="0" w:space="0" w:color="auto"/>
            <w:right w:val="none" w:sz="0" w:space="0" w:color="auto"/>
          </w:divBdr>
        </w:div>
        <w:div w:id="1417172230">
          <w:marLeft w:val="480"/>
          <w:marRight w:val="0"/>
          <w:marTop w:val="0"/>
          <w:marBottom w:val="0"/>
          <w:divBdr>
            <w:top w:val="none" w:sz="0" w:space="0" w:color="auto"/>
            <w:left w:val="none" w:sz="0" w:space="0" w:color="auto"/>
            <w:bottom w:val="none" w:sz="0" w:space="0" w:color="auto"/>
            <w:right w:val="none" w:sz="0" w:space="0" w:color="auto"/>
          </w:divBdr>
        </w:div>
        <w:div w:id="735081664">
          <w:marLeft w:val="480"/>
          <w:marRight w:val="0"/>
          <w:marTop w:val="0"/>
          <w:marBottom w:val="0"/>
          <w:divBdr>
            <w:top w:val="none" w:sz="0" w:space="0" w:color="auto"/>
            <w:left w:val="none" w:sz="0" w:space="0" w:color="auto"/>
            <w:bottom w:val="none" w:sz="0" w:space="0" w:color="auto"/>
            <w:right w:val="none" w:sz="0" w:space="0" w:color="auto"/>
          </w:divBdr>
        </w:div>
        <w:div w:id="41758802">
          <w:marLeft w:val="480"/>
          <w:marRight w:val="0"/>
          <w:marTop w:val="0"/>
          <w:marBottom w:val="0"/>
          <w:divBdr>
            <w:top w:val="none" w:sz="0" w:space="0" w:color="auto"/>
            <w:left w:val="none" w:sz="0" w:space="0" w:color="auto"/>
            <w:bottom w:val="none" w:sz="0" w:space="0" w:color="auto"/>
            <w:right w:val="none" w:sz="0" w:space="0" w:color="auto"/>
          </w:divBdr>
        </w:div>
        <w:div w:id="953638509">
          <w:marLeft w:val="480"/>
          <w:marRight w:val="0"/>
          <w:marTop w:val="0"/>
          <w:marBottom w:val="0"/>
          <w:divBdr>
            <w:top w:val="none" w:sz="0" w:space="0" w:color="auto"/>
            <w:left w:val="none" w:sz="0" w:space="0" w:color="auto"/>
            <w:bottom w:val="none" w:sz="0" w:space="0" w:color="auto"/>
            <w:right w:val="none" w:sz="0" w:space="0" w:color="auto"/>
          </w:divBdr>
        </w:div>
        <w:div w:id="1357653441">
          <w:marLeft w:val="480"/>
          <w:marRight w:val="0"/>
          <w:marTop w:val="0"/>
          <w:marBottom w:val="0"/>
          <w:divBdr>
            <w:top w:val="none" w:sz="0" w:space="0" w:color="auto"/>
            <w:left w:val="none" w:sz="0" w:space="0" w:color="auto"/>
            <w:bottom w:val="none" w:sz="0" w:space="0" w:color="auto"/>
            <w:right w:val="none" w:sz="0" w:space="0" w:color="auto"/>
          </w:divBdr>
        </w:div>
        <w:div w:id="1296834580">
          <w:marLeft w:val="480"/>
          <w:marRight w:val="0"/>
          <w:marTop w:val="0"/>
          <w:marBottom w:val="0"/>
          <w:divBdr>
            <w:top w:val="none" w:sz="0" w:space="0" w:color="auto"/>
            <w:left w:val="none" w:sz="0" w:space="0" w:color="auto"/>
            <w:bottom w:val="none" w:sz="0" w:space="0" w:color="auto"/>
            <w:right w:val="none" w:sz="0" w:space="0" w:color="auto"/>
          </w:divBdr>
        </w:div>
        <w:div w:id="1716738978">
          <w:marLeft w:val="480"/>
          <w:marRight w:val="0"/>
          <w:marTop w:val="0"/>
          <w:marBottom w:val="0"/>
          <w:divBdr>
            <w:top w:val="none" w:sz="0" w:space="0" w:color="auto"/>
            <w:left w:val="none" w:sz="0" w:space="0" w:color="auto"/>
            <w:bottom w:val="none" w:sz="0" w:space="0" w:color="auto"/>
            <w:right w:val="none" w:sz="0" w:space="0" w:color="auto"/>
          </w:divBdr>
        </w:div>
        <w:div w:id="1166900137">
          <w:marLeft w:val="480"/>
          <w:marRight w:val="0"/>
          <w:marTop w:val="0"/>
          <w:marBottom w:val="0"/>
          <w:divBdr>
            <w:top w:val="none" w:sz="0" w:space="0" w:color="auto"/>
            <w:left w:val="none" w:sz="0" w:space="0" w:color="auto"/>
            <w:bottom w:val="none" w:sz="0" w:space="0" w:color="auto"/>
            <w:right w:val="none" w:sz="0" w:space="0" w:color="auto"/>
          </w:divBdr>
        </w:div>
        <w:div w:id="27880793">
          <w:marLeft w:val="480"/>
          <w:marRight w:val="0"/>
          <w:marTop w:val="0"/>
          <w:marBottom w:val="0"/>
          <w:divBdr>
            <w:top w:val="none" w:sz="0" w:space="0" w:color="auto"/>
            <w:left w:val="none" w:sz="0" w:space="0" w:color="auto"/>
            <w:bottom w:val="none" w:sz="0" w:space="0" w:color="auto"/>
            <w:right w:val="none" w:sz="0" w:space="0" w:color="auto"/>
          </w:divBdr>
        </w:div>
        <w:div w:id="1146434887">
          <w:marLeft w:val="480"/>
          <w:marRight w:val="0"/>
          <w:marTop w:val="0"/>
          <w:marBottom w:val="0"/>
          <w:divBdr>
            <w:top w:val="none" w:sz="0" w:space="0" w:color="auto"/>
            <w:left w:val="none" w:sz="0" w:space="0" w:color="auto"/>
            <w:bottom w:val="none" w:sz="0" w:space="0" w:color="auto"/>
            <w:right w:val="none" w:sz="0" w:space="0" w:color="auto"/>
          </w:divBdr>
        </w:div>
        <w:div w:id="528566143">
          <w:marLeft w:val="480"/>
          <w:marRight w:val="0"/>
          <w:marTop w:val="0"/>
          <w:marBottom w:val="0"/>
          <w:divBdr>
            <w:top w:val="none" w:sz="0" w:space="0" w:color="auto"/>
            <w:left w:val="none" w:sz="0" w:space="0" w:color="auto"/>
            <w:bottom w:val="none" w:sz="0" w:space="0" w:color="auto"/>
            <w:right w:val="none" w:sz="0" w:space="0" w:color="auto"/>
          </w:divBdr>
        </w:div>
        <w:div w:id="195050432">
          <w:marLeft w:val="480"/>
          <w:marRight w:val="0"/>
          <w:marTop w:val="0"/>
          <w:marBottom w:val="0"/>
          <w:divBdr>
            <w:top w:val="none" w:sz="0" w:space="0" w:color="auto"/>
            <w:left w:val="none" w:sz="0" w:space="0" w:color="auto"/>
            <w:bottom w:val="none" w:sz="0" w:space="0" w:color="auto"/>
            <w:right w:val="none" w:sz="0" w:space="0" w:color="auto"/>
          </w:divBdr>
        </w:div>
        <w:div w:id="941649372">
          <w:marLeft w:val="480"/>
          <w:marRight w:val="0"/>
          <w:marTop w:val="0"/>
          <w:marBottom w:val="0"/>
          <w:divBdr>
            <w:top w:val="none" w:sz="0" w:space="0" w:color="auto"/>
            <w:left w:val="none" w:sz="0" w:space="0" w:color="auto"/>
            <w:bottom w:val="none" w:sz="0" w:space="0" w:color="auto"/>
            <w:right w:val="none" w:sz="0" w:space="0" w:color="auto"/>
          </w:divBdr>
        </w:div>
        <w:div w:id="27605164">
          <w:marLeft w:val="480"/>
          <w:marRight w:val="0"/>
          <w:marTop w:val="0"/>
          <w:marBottom w:val="0"/>
          <w:divBdr>
            <w:top w:val="none" w:sz="0" w:space="0" w:color="auto"/>
            <w:left w:val="none" w:sz="0" w:space="0" w:color="auto"/>
            <w:bottom w:val="none" w:sz="0" w:space="0" w:color="auto"/>
            <w:right w:val="none" w:sz="0" w:space="0" w:color="auto"/>
          </w:divBdr>
        </w:div>
        <w:div w:id="459803891">
          <w:marLeft w:val="480"/>
          <w:marRight w:val="0"/>
          <w:marTop w:val="0"/>
          <w:marBottom w:val="0"/>
          <w:divBdr>
            <w:top w:val="none" w:sz="0" w:space="0" w:color="auto"/>
            <w:left w:val="none" w:sz="0" w:space="0" w:color="auto"/>
            <w:bottom w:val="none" w:sz="0" w:space="0" w:color="auto"/>
            <w:right w:val="none" w:sz="0" w:space="0" w:color="auto"/>
          </w:divBdr>
        </w:div>
        <w:div w:id="697387355">
          <w:marLeft w:val="480"/>
          <w:marRight w:val="0"/>
          <w:marTop w:val="0"/>
          <w:marBottom w:val="0"/>
          <w:divBdr>
            <w:top w:val="none" w:sz="0" w:space="0" w:color="auto"/>
            <w:left w:val="none" w:sz="0" w:space="0" w:color="auto"/>
            <w:bottom w:val="none" w:sz="0" w:space="0" w:color="auto"/>
            <w:right w:val="none" w:sz="0" w:space="0" w:color="auto"/>
          </w:divBdr>
        </w:div>
        <w:div w:id="362830143">
          <w:marLeft w:val="480"/>
          <w:marRight w:val="0"/>
          <w:marTop w:val="0"/>
          <w:marBottom w:val="0"/>
          <w:divBdr>
            <w:top w:val="none" w:sz="0" w:space="0" w:color="auto"/>
            <w:left w:val="none" w:sz="0" w:space="0" w:color="auto"/>
            <w:bottom w:val="none" w:sz="0" w:space="0" w:color="auto"/>
            <w:right w:val="none" w:sz="0" w:space="0" w:color="auto"/>
          </w:divBdr>
        </w:div>
        <w:div w:id="962273978">
          <w:marLeft w:val="480"/>
          <w:marRight w:val="0"/>
          <w:marTop w:val="0"/>
          <w:marBottom w:val="0"/>
          <w:divBdr>
            <w:top w:val="none" w:sz="0" w:space="0" w:color="auto"/>
            <w:left w:val="none" w:sz="0" w:space="0" w:color="auto"/>
            <w:bottom w:val="none" w:sz="0" w:space="0" w:color="auto"/>
            <w:right w:val="none" w:sz="0" w:space="0" w:color="auto"/>
          </w:divBdr>
        </w:div>
        <w:div w:id="872350108">
          <w:marLeft w:val="480"/>
          <w:marRight w:val="0"/>
          <w:marTop w:val="0"/>
          <w:marBottom w:val="0"/>
          <w:divBdr>
            <w:top w:val="none" w:sz="0" w:space="0" w:color="auto"/>
            <w:left w:val="none" w:sz="0" w:space="0" w:color="auto"/>
            <w:bottom w:val="none" w:sz="0" w:space="0" w:color="auto"/>
            <w:right w:val="none" w:sz="0" w:space="0" w:color="auto"/>
          </w:divBdr>
        </w:div>
        <w:div w:id="1058434869">
          <w:marLeft w:val="480"/>
          <w:marRight w:val="0"/>
          <w:marTop w:val="0"/>
          <w:marBottom w:val="0"/>
          <w:divBdr>
            <w:top w:val="none" w:sz="0" w:space="0" w:color="auto"/>
            <w:left w:val="none" w:sz="0" w:space="0" w:color="auto"/>
            <w:bottom w:val="none" w:sz="0" w:space="0" w:color="auto"/>
            <w:right w:val="none" w:sz="0" w:space="0" w:color="auto"/>
          </w:divBdr>
        </w:div>
        <w:div w:id="1216549066">
          <w:marLeft w:val="480"/>
          <w:marRight w:val="0"/>
          <w:marTop w:val="0"/>
          <w:marBottom w:val="0"/>
          <w:divBdr>
            <w:top w:val="none" w:sz="0" w:space="0" w:color="auto"/>
            <w:left w:val="none" w:sz="0" w:space="0" w:color="auto"/>
            <w:bottom w:val="none" w:sz="0" w:space="0" w:color="auto"/>
            <w:right w:val="none" w:sz="0" w:space="0" w:color="auto"/>
          </w:divBdr>
        </w:div>
        <w:div w:id="645547751">
          <w:marLeft w:val="480"/>
          <w:marRight w:val="0"/>
          <w:marTop w:val="0"/>
          <w:marBottom w:val="0"/>
          <w:divBdr>
            <w:top w:val="none" w:sz="0" w:space="0" w:color="auto"/>
            <w:left w:val="none" w:sz="0" w:space="0" w:color="auto"/>
            <w:bottom w:val="none" w:sz="0" w:space="0" w:color="auto"/>
            <w:right w:val="none" w:sz="0" w:space="0" w:color="auto"/>
          </w:divBdr>
        </w:div>
        <w:div w:id="174998543">
          <w:marLeft w:val="480"/>
          <w:marRight w:val="0"/>
          <w:marTop w:val="0"/>
          <w:marBottom w:val="0"/>
          <w:divBdr>
            <w:top w:val="none" w:sz="0" w:space="0" w:color="auto"/>
            <w:left w:val="none" w:sz="0" w:space="0" w:color="auto"/>
            <w:bottom w:val="none" w:sz="0" w:space="0" w:color="auto"/>
            <w:right w:val="none" w:sz="0" w:space="0" w:color="auto"/>
          </w:divBdr>
        </w:div>
        <w:div w:id="1717780537">
          <w:marLeft w:val="480"/>
          <w:marRight w:val="0"/>
          <w:marTop w:val="0"/>
          <w:marBottom w:val="0"/>
          <w:divBdr>
            <w:top w:val="none" w:sz="0" w:space="0" w:color="auto"/>
            <w:left w:val="none" w:sz="0" w:space="0" w:color="auto"/>
            <w:bottom w:val="none" w:sz="0" w:space="0" w:color="auto"/>
            <w:right w:val="none" w:sz="0" w:space="0" w:color="auto"/>
          </w:divBdr>
        </w:div>
        <w:div w:id="109202981">
          <w:marLeft w:val="480"/>
          <w:marRight w:val="0"/>
          <w:marTop w:val="0"/>
          <w:marBottom w:val="0"/>
          <w:divBdr>
            <w:top w:val="none" w:sz="0" w:space="0" w:color="auto"/>
            <w:left w:val="none" w:sz="0" w:space="0" w:color="auto"/>
            <w:bottom w:val="none" w:sz="0" w:space="0" w:color="auto"/>
            <w:right w:val="none" w:sz="0" w:space="0" w:color="auto"/>
          </w:divBdr>
        </w:div>
        <w:div w:id="183831659">
          <w:marLeft w:val="480"/>
          <w:marRight w:val="0"/>
          <w:marTop w:val="0"/>
          <w:marBottom w:val="0"/>
          <w:divBdr>
            <w:top w:val="none" w:sz="0" w:space="0" w:color="auto"/>
            <w:left w:val="none" w:sz="0" w:space="0" w:color="auto"/>
            <w:bottom w:val="none" w:sz="0" w:space="0" w:color="auto"/>
            <w:right w:val="none" w:sz="0" w:space="0" w:color="auto"/>
          </w:divBdr>
        </w:div>
        <w:div w:id="38864666">
          <w:marLeft w:val="480"/>
          <w:marRight w:val="0"/>
          <w:marTop w:val="0"/>
          <w:marBottom w:val="0"/>
          <w:divBdr>
            <w:top w:val="none" w:sz="0" w:space="0" w:color="auto"/>
            <w:left w:val="none" w:sz="0" w:space="0" w:color="auto"/>
            <w:bottom w:val="none" w:sz="0" w:space="0" w:color="auto"/>
            <w:right w:val="none" w:sz="0" w:space="0" w:color="auto"/>
          </w:divBdr>
        </w:div>
        <w:div w:id="785318000">
          <w:marLeft w:val="480"/>
          <w:marRight w:val="0"/>
          <w:marTop w:val="0"/>
          <w:marBottom w:val="0"/>
          <w:divBdr>
            <w:top w:val="none" w:sz="0" w:space="0" w:color="auto"/>
            <w:left w:val="none" w:sz="0" w:space="0" w:color="auto"/>
            <w:bottom w:val="none" w:sz="0" w:space="0" w:color="auto"/>
            <w:right w:val="none" w:sz="0" w:space="0" w:color="auto"/>
          </w:divBdr>
        </w:div>
        <w:div w:id="614022838">
          <w:marLeft w:val="480"/>
          <w:marRight w:val="0"/>
          <w:marTop w:val="0"/>
          <w:marBottom w:val="0"/>
          <w:divBdr>
            <w:top w:val="none" w:sz="0" w:space="0" w:color="auto"/>
            <w:left w:val="none" w:sz="0" w:space="0" w:color="auto"/>
            <w:bottom w:val="none" w:sz="0" w:space="0" w:color="auto"/>
            <w:right w:val="none" w:sz="0" w:space="0" w:color="auto"/>
          </w:divBdr>
        </w:div>
        <w:div w:id="1728600574">
          <w:marLeft w:val="480"/>
          <w:marRight w:val="0"/>
          <w:marTop w:val="0"/>
          <w:marBottom w:val="0"/>
          <w:divBdr>
            <w:top w:val="none" w:sz="0" w:space="0" w:color="auto"/>
            <w:left w:val="none" w:sz="0" w:space="0" w:color="auto"/>
            <w:bottom w:val="none" w:sz="0" w:space="0" w:color="auto"/>
            <w:right w:val="none" w:sz="0" w:space="0" w:color="auto"/>
          </w:divBdr>
        </w:div>
        <w:div w:id="2066366400">
          <w:marLeft w:val="480"/>
          <w:marRight w:val="0"/>
          <w:marTop w:val="0"/>
          <w:marBottom w:val="0"/>
          <w:divBdr>
            <w:top w:val="none" w:sz="0" w:space="0" w:color="auto"/>
            <w:left w:val="none" w:sz="0" w:space="0" w:color="auto"/>
            <w:bottom w:val="none" w:sz="0" w:space="0" w:color="auto"/>
            <w:right w:val="none" w:sz="0" w:space="0" w:color="auto"/>
          </w:divBdr>
        </w:div>
        <w:div w:id="452215179">
          <w:marLeft w:val="480"/>
          <w:marRight w:val="0"/>
          <w:marTop w:val="0"/>
          <w:marBottom w:val="0"/>
          <w:divBdr>
            <w:top w:val="none" w:sz="0" w:space="0" w:color="auto"/>
            <w:left w:val="none" w:sz="0" w:space="0" w:color="auto"/>
            <w:bottom w:val="none" w:sz="0" w:space="0" w:color="auto"/>
            <w:right w:val="none" w:sz="0" w:space="0" w:color="auto"/>
          </w:divBdr>
        </w:div>
        <w:div w:id="1436634522">
          <w:marLeft w:val="480"/>
          <w:marRight w:val="0"/>
          <w:marTop w:val="0"/>
          <w:marBottom w:val="0"/>
          <w:divBdr>
            <w:top w:val="none" w:sz="0" w:space="0" w:color="auto"/>
            <w:left w:val="none" w:sz="0" w:space="0" w:color="auto"/>
            <w:bottom w:val="none" w:sz="0" w:space="0" w:color="auto"/>
            <w:right w:val="none" w:sz="0" w:space="0" w:color="auto"/>
          </w:divBdr>
        </w:div>
        <w:div w:id="1016887476">
          <w:marLeft w:val="480"/>
          <w:marRight w:val="0"/>
          <w:marTop w:val="0"/>
          <w:marBottom w:val="0"/>
          <w:divBdr>
            <w:top w:val="none" w:sz="0" w:space="0" w:color="auto"/>
            <w:left w:val="none" w:sz="0" w:space="0" w:color="auto"/>
            <w:bottom w:val="none" w:sz="0" w:space="0" w:color="auto"/>
            <w:right w:val="none" w:sz="0" w:space="0" w:color="auto"/>
          </w:divBdr>
        </w:div>
        <w:div w:id="1983925820">
          <w:marLeft w:val="480"/>
          <w:marRight w:val="0"/>
          <w:marTop w:val="0"/>
          <w:marBottom w:val="0"/>
          <w:divBdr>
            <w:top w:val="none" w:sz="0" w:space="0" w:color="auto"/>
            <w:left w:val="none" w:sz="0" w:space="0" w:color="auto"/>
            <w:bottom w:val="none" w:sz="0" w:space="0" w:color="auto"/>
            <w:right w:val="none" w:sz="0" w:space="0" w:color="auto"/>
          </w:divBdr>
        </w:div>
        <w:div w:id="987704586">
          <w:marLeft w:val="480"/>
          <w:marRight w:val="0"/>
          <w:marTop w:val="0"/>
          <w:marBottom w:val="0"/>
          <w:divBdr>
            <w:top w:val="none" w:sz="0" w:space="0" w:color="auto"/>
            <w:left w:val="none" w:sz="0" w:space="0" w:color="auto"/>
            <w:bottom w:val="none" w:sz="0" w:space="0" w:color="auto"/>
            <w:right w:val="none" w:sz="0" w:space="0" w:color="auto"/>
          </w:divBdr>
        </w:div>
        <w:div w:id="1692562587">
          <w:marLeft w:val="480"/>
          <w:marRight w:val="0"/>
          <w:marTop w:val="0"/>
          <w:marBottom w:val="0"/>
          <w:divBdr>
            <w:top w:val="none" w:sz="0" w:space="0" w:color="auto"/>
            <w:left w:val="none" w:sz="0" w:space="0" w:color="auto"/>
            <w:bottom w:val="none" w:sz="0" w:space="0" w:color="auto"/>
            <w:right w:val="none" w:sz="0" w:space="0" w:color="auto"/>
          </w:divBdr>
        </w:div>
      </w:divsChild>
    </w:div>
    <w:div w:id="1666935899">
      <w:marLeft w:val="640"/>
      <w:marRight w:val="0"/>
      <w:marTop w:val="0"/>
      <w:marBottom w:val="0"/>
      <w:divBdr>
        <w:top w:val="none" w:sz="0" w:space="0" w:color="auto"/>
        <w:left w:val="none" w:sz="0" w:space="0" w:color="auto"/>
        <w:bottom w:val="none" w:sz="0" w:space="0" w:color="auto"/>
        <w:right w:val="none" w:sz="0" w:space="0" w:color="auto"/>
      </w:divBdr>
    </w:div>
    <w:div w:id="1667173028">
      <w:marLeft w:val="640"/>
      <w:marRight w:val="0"/>
      <w:marTop w:val="0"/>
      <w:marBottom w:val="0"/>
      <w:divBdr>
        <w:top w:val="none" w:sz="0" w:space="0" w:color="auto"/>
        <w:left w:val="none" w:sz="0" w:space="0" w:color="auto"/>
        <w:bottom w:val="none" w:sz="0" w:space="0" w:color="auto"/>
        <w:right w:val="none" w:sz="0" w:space="0" w:color="auto"/>
      </w:divBdr>
    </w:div>
    <w:div w:id="1667633204">
      <w:bodyDiv w:val="1"/>
      <w:marLeft w:val="0"/>
      <w:marRight w:val="0"/>
      <w:marTop w:val="0"/>
      <w:marBottom w:val="0"/>
      <w:divBdr>
        <w:top w:val="none" w:sz="0" w:space="0" w:color="auto"/>
        <w:left w:val="none" w:sz="0" w:space="0" w:color="auto"/>
        <w:bottom w:val="none" w:sz="0" w:space="0" w:color="auto"/>
        <w:right w:val="none" w:sz="0" w:space="0" w:color="auto"/>
      </w:divBdr>
    </w:div>
    <w:div w:id="1667702770">
      <w:marLeft w:val="640"/>
      <w:marRight w:val="0"/>
      <w:marTop w:val="0"/>
      <w:marBottom w:val="0"/>
      <w:divBdr>
        <w:top w:val="none" w:sz="0" w:space="0" w:color="auto"/>
        <w:left w:val="none" w:sz="0" w:space="0" w:color="auto"/>
        <w:bottom w:val="none" w:sz="0" w:space="0" w:color="auto"/>
        <w:right w:val="none" w:sz="0" w:space="0" w:color="auto"/>
      </w:divBdr>
    </w:div>
    <w:div w:id="1668172327">
      <w:marLeft w:val="480"/>
      <w:marRight w:val="0"/>
      <w:marTop w:val="0"/>
      <w:marBottom w:val="0"/>
      <w:divBdr>
        <w:top w:val="none" w:sz="0" w:space="0" w:color="auto"/>
        <w:left w:val="none" w:sz="0" w:space="0" w:color="auto"/>
        <w:bottom w:val="none" w:sz="0" w:space="0" w:color="auto"/>
        <w:right w:val="none" w:sz="0" w:space="0" w:color="auto"/>
      </w:divBdr>
    </w:div>
    <w:div w:id="1668825491">
      <w:marLeft w:val="640"/>
      <w:marRight w:val="0"/>
      <w:marTop w:val="0"/>
      <w:marBottom w:val="0"/>
      <w:divBdr>
        <w:top w:val="none" w:sz="0" w:space="0" w:color="auto"/>
        <w:left w:val="none" w:sz="0" w:space="0" w:color="auto"/>
        <w:bottom w:val="none" w:sz="0" w:space="0" w:color="auto"/>
        <w:right w:val="none" w:sz="0" w:space="0" w:color="auto"/>
      </w:divBdr>
    </w:div>
    <w:div w:id="1668940355">
      <w:marLeft w:val="640"/>
      <w:marRight w:val="0"/>
      <w:marTop w:val="0"/>
      <w:marBottom w:val="0"/>
      <w:divBdr>
        <w:top w:val="none" w:sz="0" w:space="0" w:color="auto"/>
        <w:left w:val="none" w:sz="0" w:space="0" w:color="auto"/>
        <w:bottom w:val="none" w:sz="0" w:space="0" w:color="auto"/>
        <w:right w:val="none" w:sz="0" w:space="0" w:color="auto"/>
      </w:divBdr>
    </w:div>
    <w:div w:id="1669478159">
      <w:bodyDiv w:val="1"/>
      <w:marLeft w:val="0"/>
      <w:marRight w:val="0"/>
      <w:marTop w:val="0"/>
      <w:marBottom w:val="0"/>
      <w:divBdr>
        <w:top w:val="none" w:sz="0" w:space="0" w:color="auto"/>
        <w:left w:val="none" w:sz="0" w:space="0" w:color="auto"/>
        <w:bottom w:val="none" w:sz="0" w:space="0" w:color="auto"/>
        <w:right w:val="none" w:sz="0" w:space="0" w:color="auto"/>
      </w:divBdr>
    </w:div>
    <w:div w:id="1669749912">
      <w:marLeft w:val="480"/>
      <w:marRight w:val="0"/>
      <w:marTop w:val="0"/>
      <w:marBottom w:val="0"/>
      <w:divBdr>
        <w:top w:val="none" w:sz="0" w:space="0" w:color="auto"/>
        <w:left w:val="none" w:sz="0" w:space="0" w:color="auto"/>
        <w:bottom w:val="none" w:sz="0" w:space="0" w:color="auto"/>
        <w:right w:val="none" w:sz="0" w:space="0" w:color="auto"/>
      </w:divBdr>
    </w:div>
    <w:div w:id="1670600022">
      <w:bodyDiv w:val="1"/>
      <w:marLeft w:val="0"/>
      <w:marRight w:val="0"/>
      <w:marTop w:val="0"/>
      <w:marBottom w:val="0"/>
      <w:divBdr>
        <w:top w:val="none" w:sz="0" w:space="0" w:color="auto"/>
        <w:left w:val="none" w:sz="0" w:space="0" w:color="auto"/>
        <w:bottom w:val="none" w:sz="0" w:space="0" w:color="auto"/>
        <w:right w:val="none" w:sz="0" w:space="0" w:color="auto"/>
      </w:divBdr>
    </w:div>
    <w:div w:id="1670713916">
      <w:bodyDiv w:val="1"/>
      <w:marLeft w:val="0"/>
      <w:marRight w:val="0"/>
      <w:marTop w:val="0"/>
      <w:marBottom w:val="0"/>
      <w:divBdr>
        <w:top w:val="none" w:sz="0" w:space="0" w:color="auto"/>
        <w:left w:val="none" w:sz="0" w:space="0" w:color="auto"/>
        <w:bottom w:val="none" w:sz="0" w:space="0" w:color="auto"/>
        <w:right w:val="none" w:sz="0" w:space="0" w:color="auto"/>
      </w:divBdr>
    </w:div>
    <w:div w:id="1672634236">
      <w:bodyDiv w:val="1"/>
      <w:marLeft w:val="0"/>
      <w:marRight w:val="0"/>
      <w:marTop w:val="0"/>
      <w:marBottom w:val="0"/>
      <w:divBdr>
        <w:top w:val="none" w:sz="0" w:space="0" w:color="auto"/>
        <w:left w:val="none" w:sz="0" w:space="0" w:color="auto"/>
        <w:bottom w:val="none" w:sz="0" w:space="0" w:color="auto"/>
        <w:right w:val="none" w:sz="0" w:space="0" w:color="auto"/>
      </w:divBdr>
    </w:div>
    <w:div w:id="1672875836">
      <w:marLeft w:val="480"/>
      <w:marRight w:val="0"/>
      <w:marTop w:val="0"/>
      <w:marBottom w:val="0"/>
      <w:divBdr>
        <w:top w:val="none" w:sz="0" w:space="0" w:color="auto"/>
        <w:left w:val="none" w:sz="0" w:space="0" w:color="auto"/>
        <w:bottom w:val="none" w:sz="0" w:space="0" w:color="auto"/>
        <w:right w:val="none" w:sz="0" w:space="0" w:color="auto"/>
      </w:divBdr>
    </w:div>
    <w:div w:id="1673098612">
      <w:marLeft w:val="640"/>
      <w:marRight w:val="0"/>
      <w:marTop w:val="0"/>
      <w:marBottom w:val="0"/>
      <w:divBdr>
        <w:top w:val="none" w:sz="0" w:space="0" w:color="auto"/>
        <w:left w:val="none" w:sz="0" w:space="0" w:color="auto"/>
        <w:bottom w:val="none" w:sz="0" w:space="0" w:color="auto"/>
        <w:right w:val="none" w:sz="0" w:space="0" w:color="auto"/>
      </w:divBdr>
    </w:div>
    <w:div w:id="1673948363">
      <w:bodyDiv w:val="1"/>
      <w:marLeft w:val="0"/>
      <w:marRight w:val="0"/>
      <w:marTop w:val="0"/>
      <w:marBottom w:val="0"/>
      <w:divBdr>
        <w:top w:val="none" w:sz="0" w:space="0" w:color="auto"/>
        <w:left w:val="none" w:sz="0" w:space="0" w:color="auto"/>
        <w:bottom w:val="none" w:sz="0" w:space="0" w:color="auto"/>
        <w:right w:val="none" w:sz="0" w:space="0" w:color="auto"/>
      </w:divBdr>
    </w:div>
    <w:div w:id="1674334635">
      <w:bodyDiv w:val="1"/>
      <w:marLeft w:val="0"/>
      <w:marRight w:val="0"/>
      <w:marTop w:val="0"/>
      <w:marBottom w:val="0"/>
      <w:divBdr>
        <w:top w:val="none" w:sz="0" w:space="0" w:color="auto"/>
        <w:left w:val="none" w:sz="0" w:space="0" w:color="auto"/>
        <w:bottom w:val="none" w:sz="0" w:space="0" w:color="auto"/>
        <w:right w:val="none" w:sz="0" w:space="0" w:color="auto"/>
      </w:divBdr>
    </w:div>
    <w:div w:id="1674601686">
      <w:marLeft w:val="640"/>
      <w:marRight w:val="0"/>
      <w:marTop w:val="0"/>
      <w:marBottom w:val="0"/>
      <w:divBdr>
        <w:top w:val="none" w:sz="0" w:space="0" w:color="auto"/>
        <w:left w:val="none" w:sz="0" w:space="0" w:color="auto"/>
        <w:bottom w:val="none" w:sz="0" w:space="0" w:color="auto"/>
        <w:right w:val="none" w:sz="0" w:space="0" w:color="auto"/>
      </w:divBdr>
    </w:div>
    <w:div w:id="1674603388">
      <w:marLeft w:val="480"/>
      <w:marRight w:val="0"/>
      <w:marTop w:val="0"/>
      <w:marBottom w:val="0"/>
      <w:divBdr>
        <w:top w:val="none" w:sz="0" w:space="0" w:color="auto"/>
        <w:left w:val="none" w:sz="0" w:space="0" w:color="auto"/>
        <w:bottom w:val="none" w:sz="0" w:space="0" w:color="auto"/>
        <w:right w:val="none" w:sz="0" w:space="0" w:color="auto"/>
      </w:divBdr>
    </w:div>
    <w:div w:id="1674919681">
      <w:bodyDiv w:val="1"/>
      <w:marLeft w:val="0"/>
      <w:marRight w:val="0"/>
      <w:marTop w:val="0"/>
      <w:marBottom w:val="0"/>
      <w:divBdr>
        <w:top w:val="none" w:sz="0" w:space="0" w:color="auto"/>
        <w:left w:val="none" w:sz="0" w:space="0" w:color="auto"/>
        <w:bottom w:val="none" w:sz="0" w:space="0" w:color="auto"/>
        <w:right w:val="none" w:sz="0" w:space="0" w:color="auto"/>
      </w:divBdr>
    </w:div>
    <w:div w:id="1674991917">
      <w:marLeft w:val="480"/>
      <w:marRight w:val="0"/>
      <w:marTop w:val="0"/>
      <w:marBottom w:val="0"/>
      <w:divBdr>
        <w:top w:val="none" w:sz="0" w:space="0" w:color="auto"/>
        <w:left w:val="none" w:sz="0" w:space="0" w:color="auto"/>
        <w:bottom w:val="none" w:sz="0" w:space="0" w:color="auto"/>
        <w:right w:val="none" w:sz="0" w:space="0" w:color="auto"/>
      </w:divBdr>
    </w:div>
    <w:div w:id="1675107524">
      <w:marLeft w:val="480"/>
      <w:marRight w:val="0"/>
      <w:marTop w:val="0"/>
      <w:marBottom w:val="0"/>
      <w:divBdr>
        <w:top w:val="none" w:sz="0" w:space="0" w:color="auto"/>
        <w:left w:val="none" w:sz="0" w:space="0" w:color="auto"/>
        <w:bottom w:val="none" w:sz="0" w:space="0" w:color="auto"/>
        <w:right w:val="none" w:sz="0" w:space="0" w:color="auto"/>
      </w:divBdr>
    </w:div>
    <w:div w:id="1675111929">
      <w:marLeft w:val="640"/>
      <w:marRight w:val="0"/>
      <w:marTop w:val="0"/>
      <w:marBottom w:val="0"/>
      <w:divBdr>
        <w:top w:val="none" w:sz="0" w:space="0" w:color="auto"/>
        <w:left w:val="none" w:sz="0" w:space="0" w:color="auto"/>
        <w:bottom w:val="none" w:sz="0" w:space="0" w:color="auto"/>
        <w:right w:val="none" w:sz="0" w:space="0" w:color="auto"/>
      </w:divBdr>
    </w:div>
    <w:div w:id="1675183173">
      <w:bodyDiv w:val="1"/>
      <w:marLeft w:val="0"/>
      <w:marRight w:val="0"/>
      <w:marTop w:val="0"/>
      <w:marBottom w:val="0"/>
      <w:divBdr>
        <w:top w:val="none" w:sz="0" w:space="0" w:color="auto"/>
        <w:left w:val="none" w:sz="0" w:space="0" w:color="auto"/>
        <w:bottom w:val="none" w:sz="0" w:space="0" w:color="auto"/>
        <w:right w:val="none" w:sz="0" w:space="0" w:color="auto"/>
      </w:divBdr>
      <w:divsChild>
        <w:div w:id="1749763605">
          <w:marLeft w:val="480"/>
          <w:marRight w:val="0"/>
          <w:marTop w:val="0"/>
          <w:marBottom w:val="0"/>
          <w:divBdr>
            <w:top w:val="none" w:sz="0" w:space="0" w:color="auto"/>
            <w:left w:val="none" w:sz="0" w:space="0" w:color="auto"/>
            <w:bottom w:val="none" w:sz="0" w:space="0" w:color="auto"/>
            <w:right w:val="none" w:sz="0" w:space="0" w:color="auto"/>
          </w:divBdr>
        </w:div>
        <w:div w:id="1393114667">
          <w:marLeft w:val="480"/>
          <w:marRight w:val="0"/>
          <w:marTop w:val="0"/>
          <w:marBottom w:val="0"/>
          <w:divBdr>
            <w:top w:val="none" w:sz="0" w:space="0" w:color="auto"/>
            <w:left w:val="none" w:sz="0" w:space="0" w:color="auto"/>
            <w:bottom w:val="none" w:sz="0" w:space="0" w:color="auto"/>
            <w:right w:val="none" w:sz="0" w:space="0" w:color="auto"/>
          </w:divBdr>
        </w:div>
        <w:div w:id="1638561443">
          <w:marLeft w:val="480"/>
          <w:marRight w:val="0"/>
          <w:marTop w:val="0"/>
          <w:marBottom w:val="0"/>
          <w:divBdr>
            <w:top w:val="none" w:sz="0" w:space="0" w:color="auto"/>
            <w:left w:val="none" w:sz="0" w:space="0" w:color="auto"/>
            <w:bottom w:val="none" w:sz="0" w:space="0" w:color="auto"/>
            <w:right w:val="none" w:sz="0" w:space="0" w:color="auto"/>
          </w:divBdr>
        </w:div>
        <w:div w:id="1160735154">
          <w:marLeft w:val="480"/>
          <w:marRight w:val="0"/>
          <w:marTop w:val="0"/>
          <w:marBottom w:val="0"/>
          <w:divBdr>
            <w:top w:val="none" w:sz="0" w:space="0" w:color="auto"/>
            <w:left w:val="none" w:sz="0" w:space="0" w:color="auto"/>
            <w:bottom w:val="none" w:sz="0" w:space="0" w:color="auto"/>
            <w:right w:val="none" w:sz="0" w:space="0" w:color="auto"/>
          </w:divBdr>
        </w:div>
        <w:div w:id="652175301">
          <w:marLeft w:val="480"/>
          <w:marRight w:val="0"/>
          <w:marTop w:val="0"/>
          <w:marBottom w:val="0"/>
          <w:divBdr>
            <w:top w:val="none" w:sz="0" w:space="0" w:color="auto"/>
            <w:left w:val="none" w:sz="0" w:space="0" w:color="auto"/>
            <w:bottom w:val="none" w:sz="0" w:space="0" w:color="auto"/>
            <w:right w:val="none" w:sz="0" w:space="0" w:color="auto"/>
          </w:divBdr>
        </w:div>
        <w:div w:id="1156914794">
          <w:marLeft w:val="480"/>
          <w:marRight w:val="0"/>
          <w:marTop w:val="0"/>
          <w:marBottom w:val="0"/>
          <w:divBdr>
            <w:top w:val="none" w:sz="0" w:space="0" w:color="auto"/>
            <w:left w:val="none" w:sz="0" w:space="0" w:color="auto"/>
            <w:bottom w:val="none" w:sz="0" w:space="0" w:color="auto"/>
            <w:right w:val="none" w:sz="0" w:space="0" w:color="auto"/>
          </w:divBdr>
        </w:div>
        <w:div w:id="1691712237">
          <w:marLeft w:val="480"/>
          <w:marRight w:val="0"/>
          <w:marTop w:val="0"/>
          <w:marBottom w:val="0"/>
          <w:divBdr>
            <w:top w:val="none" w:sz="0" w:space="0" w:color="auto"/>
            <w:left w:val="none" w:sz="0" w:space="0" w:color="auto"/>
            <w:bottom w:val="none" w:sz="0" w:space="0" w:color="auto"/>
            <w:right w:val="none" w:sz="0" w:space="0" w:color="auto"/>
          </w:divBdr>
        </w:div>
        <w:div w:id="1151865852">
          <w:marLeft w:val="480"/>
          <w:marRight w:val="0"/>
          <w:marTop w:val="0"/>
          <w:marBottom w:val="0"/>
          <w:divBdr>
            <w:top w:val="none" w:sz="0" w:space="0" w:color="auto"/>
            <w:left w:val="none" w:sz="0" w:space="0" w:color="auto"/>
            <w:bottom w:val="none" w:sz="0" w:space="0" w:color="auto"/>
            <w:right w:val="none" w:sz="0" w:space="0" w:color="auto"/>
          </w:divBdr>
        </w:div>
        <w:div w:id="1842888934">
          <w:marLeft w:val="480"/>
          <w:marRight w:val="0"/>
          <w:marTop w:val="0"/>
          <w:marBottom w:val="0"/>
          <w:divBdr>
            <w:top w:val="none" w:sz="0" w:space="0" w:color="auto"/>
            <w:left w:val="none" w:sz="0" w:space="0" w:color="auto"/>
            <w:bottom w:val="none" w:sz="0" w:space="0" w:color="auto"/>
            <w:right w:val="none" w:sz="0" w:space="0" w:color="auto"/>
          </w:divBdr>
        </w:div>
        <w:div w:id="627205572">
          <w:marLeft w:val="480"/>
          <w:marRight w:val="0"/>
          <w:marTop w:val="0"/>
          <w:marBottom w:val="0"/>
          <w:divBdr>
            <w:top w:val="none" w:sz="0" w:space="0" w:color="auto"/>
            <w:left w:val="none" w:sz="0" w:space="0" w:color="auto"/>
            <w:bottom w:val="none" w:sz="0" w:space="0" w:color="auto"/>
            <w:right w:val="none" w:sz="0" w:space="0" w:color="auto"/>
          </w:divBdr>
        </w:div>
        <w:div w:id="789863254">
          <w:marLeft w:val="480"/>
          <w:marRight w:val="0"/>
          <w:marTop w:val="0"/>
          <w:marBottom w:val="0"/>
          <w:divBdr>
            <w:top w:val="none" w:sz="0" w:space="0" w:color="auto"/>
            <w:left w:val="none" w:sz="0" w:space="0" w:color="auto"/>
            <w:bottom w:val="none" w:sz="0" w:space="0" w:color="auto"/>
            <w:right w:val="none" w:sz="0" w:space="0" w:color="auto"/>
          </w:divBdr>
        </w:div>
        <w:div w:id="808741953">
          <w:marLeft w:val="480"/>
          <w:marRight w:val="0"/>
          <w:marTop w:val="0"/>
          <w:marBottom w:val="0"/>
          <w:divBdr>
            <w:top w:val="none" w:sz="0" w:space="0" w:color="auto"/>
            <w:left w:val="none" w:sz="0" w:space="0" w:color="auto"/>
            <w:bottom w:val="none" w:sz="0" w:space="0" w:color="auto"/>
            <w:right w:val="none" w:sz="0" w:space="0" w:color="auto"/>
          </w:divBdr>
        </w:div>
        <w:div w:id="413283830">
          <w:marLeft w:val="480"/>
          <w:marRight w:val="0"/>
          <w:marTop w:val="0"/>
          <w:marBottom w:val="0"/>
          <w:divBdr>
            <w:top w:val="none" w:sz="0" w:space="0" w:color="auto"/>
            <w:left w:val="none" w:sz="0" w:space="0" w:color="auto"/>
            <w:bottom w:val="none" w:sz="0" w:space="0" w:color="auto"/>
            <w:right w:val="none" w:sz="0" w:space="0" w:color="auto"/>
          </w:divBdr>
        </w:div>
        <w:div w:id="1853717102">
          <w:marLeft w:val="480"/>
          <w:marRight w:val="0"/>
          <w:marTop w:val="0"/>
          <w:marBottom w:val="0"/>
          <w:divBdr>
            <w:top w:val="none" w:sz="0" w:space="0" w:color="auto"/>
            <w:left w:val="none" w:sz="0" w:space="0" w:color="auto"/>
            <w:bottom w:val="none" w:sz="0" w:space="0" w:color="auto"/>
            <w:right w:val="none" w:sz="0" w:space="0" w:color="auto"/>
          </w:divBdr>
        </w:div>
        <w:div w:id="359550447">
          <w:marLeft w:val="480"/>
          <w:marRight w:val="0"/>
          <w:marTop w:val="0"/>
          <w:marBottom w:val="0"/>
          <w:divBdr>
            <w:top w:val="none" w:sz="0" w:space="0" w:color="auto"/>
            <w:left w:val="none" w:sz="0" w:space="0" w:color="auto"/>
            <w:bottom w:val="none" w:sz="0" w:space="0" w:color="auto"/>
            <w:right w:val="none" w:sz="0" w:space="0" w:color="auto"/>
          </w:divBdr>
        </w:div>
        <w:div w:id="1529368194">
          <w:marLeft w:val="480"/>
          <w:marRight w:val="0"/>
          <w:marTop w:val="0"/>
          <w:marBottom w:val="0"/>
          <w:divBdr>
            <w:top w:val="none" w:sz="0" w:space="0" w:color="auto"/>
            <w:left w:val="none" w:sz="0" w:space="0" w:color="auto"/>
            <w:bottom w:val="none" w:sz="0" w:space="0" w:color="auto"/>
            <w:right w:val="none" w:sz="0" w:space="0" w:color="auto"/>
          </w:divBdr>
        </w:div>
        <w:div w:id="1789858542">
          <w:marLeft w:val="480"/>
          <w:marRight w:val="0"/>
          <w:marTop w:val="0"/>
          <w:marBottom w:val="0"/>
          <w:divBdr>
            <w:top w:val="none" w:sz="0" w:space="0" w:color="auto"/>
            <w:left w:val="none" w:sz="0" w:space="0" w:color="auto"/>
            <w:bottom w:val="none" w:sz="0" w:space="0" w:color="auto"/>
            <w:right w:val="none" w:sz="0" w:space="0" w:color="auto"/>
          </w:divBdr>
        </w:div>
        <w:div w:id="482820445">
          <w:marLeft w:val="480"/>
          <w:marRight w:val="0"/>
          <w:marTop w:val="0"/>
          <w:marBottom w:val="0"/>
          <w:divBdr>
            <w:top w:val="none" w:sz="0" w:space="0" w:color="auto"/>
            <w:left w:val="none" w:sz="0" w:space="0" w:color="auto"/>
            <w:bottom w:val="none" w:sz="0" w:space="0" w:color="auto"/>
            <w:right w:val="none" w:sz="0" w:space="0" w:color="auto"/>
          </w:divBdr>
        </w:div>
        <w:div w:id="2041464954">
          <w:marLeft w:val="480"/>
          <w:marRight w:val="0"/>
          <w:marTop w:val="0"/>
          <w:marBottom w:val="0"/>
          <w:divBdr>
            <w:top w:val="none" w:sz="0" w:space="0" w:color="auto"/>
            <w:left w:val="none" w:sz="0" w:space="0" w:color="auto"/>
            <w:bottom w:val="none" w:sz="0" w:space="0" w:color="auto"/>
            <w:right w:val="none" w:sz="0" w:space="0" w:color="auto"/>
          </w:divBdr>
        </w:div>
        <w:div w:id="1390231127">
          <w:marLeft w:val="480"/>
          <w:marRight w:val="0"/>
          <w:marTop w:val="0"/>
          <w:marBottom w:val="0"/>
          <w:divBdr>
            <w:top w:val="none" w:sz="0" w:space="0" w:color="auto"/>
            <w:left w:val="none" w:sz="0" w:space="0" w:color="auto"/>
            <w:bottom w:val="none" w:sz="0" w:space="0" w:color="auto"/>
            <w:right w:val="none" w:sz="0" w:space="0" w:color="auto"/>
          </w:divBdr>
        </w:div>
        <w:div w:id="1586718896">
          <w:marLeft w:val="480"/>
          <w:marRight w:val="0"/>
          <w:marTop w:val="0"/>
          <w:marBottom w:val="0"/>
          <w:divBdr>
            <w:top w:val="none" w:sz="0" w:space="0" w:color="auto"/>
            <w:left w:val="none" w:sz="0" w:space="0" w:color="auto"/>
            <w:bottom w:val="none" w:sz="0" w:space="0" w:color="auto"/>
            <w:right w:val="none" w:sz="0" w:space="0" w:color="auto"/>
          </w:divBdr>
        </w:div>
        <w:div w:id="34013756">
          <w:marLeft w:val="480"/>
          <w:marRight w:val="0"/>
          <w:marTop w:val="0"/>
          <w:marBottom w:val="0"/>
          <w:divBdr>
            <w:top w:val="none" w:sz="0" w:space="0" w:color="auto"/>
            <w:left w:val="none" w:sz="0" w:space="0" w:color="auto"/>
            <w:bottom w:val="none" w:sz="0" w:space="0" w:color="auto"/>
            <w:right w:val="none" w:sz="0" w:space="0" w:color="auto"/>
          </w:divBdr>
        </w:div>
        <w:div w:id="981696010">
          <w:marLeft w:val="480"/>
          <w:marRight w:val="0"/>
          <w:marTop w:val="0"/>
          <w:marBottom w:val="0"/>
          <w:divBdr>
            <w:top w:val="none" w:sz="0" w:space="0" w:color="auto"/>
            <w:left w:val="none" w:sz="0" w:space="0" w:color="auto"/>
            <w:bottom w:val="none" w:sz="0" w:space="0" w:color="auto"/>
            <w:right w:val="none" w:sz="0" w:space="0" w:color="auto"/>
          </w:divBdr>
        </w:div>
        <w:div w:id="1017125254">
          <w:marLeft w:val="480"/>
          <w:marRight w:val="0"/>
          <w:marTop w:val="0"/>
          <w:marBottom w:val="0"/>
          <w:divBdr>
            <w:top w:val="none" w:sz="0" w:space="0" w:color="auto"/>
            <w:left w:val="none" w:sz="0" w:space="0" w:color="auto"/>
            <w:bottom w:val="none" w:sz="0" w:space="0" w:color="auto"/>
            <w:right w:val="none" w:sz="0" w:space="0" w:color="auto"/>
          </w:divBdr>
        </w:div>
        <w:div w:id="296298565">
          <w:marLeft w:val="480"/>
          <w:marRight w:val="0"/>
          <w:marTop w:val="0"/>
          <w:marBottom w:val="0"/>
          <w:divBdr>
            <w:top w:val="none" w:sz="0" w:space="0" w:color="auto"/>
            <w:left w:val="none" w:sz="0" w:space="0" w:color="auto"/>
            <w:bottom w:val="none" w:sz="0" w:space="0" w:color="auto"/>
            <w:right w:val="none" w:sz="0" w:space="0" w:color="auto"/>
          </w:divBdr>
        </w:div>
        <w:div w:id="801994247">
          <w:marLeft w:val="480"/>
          <w:marRight w:val="0"/>
          <w:marTop w:val="0"/>
          <w:marBottom w:val="0"/>
          <w:divBdr>
            <w:top w:val="none" w:sz="0" w:space="0" w:color="auto"/>
            <w:left w:val="none" w:sz="0" w:space="0" w:color="auto"/>
            <w:bottom w:val="none" w:sz="0" w:space="0" w:color="auto"/>
            <w:right w:val="none" w:sz="0" w:space="0" w:color="auto"/>
          </w:divBdr>
        </w:div>
        <w:div w:id="464471808">
          <w:marLeft w:val="480"/>
          <w:marRight w:val="0"/>
          <w:marTop w:val="0"/>
          <w:marBottom w:val="0"/>
          <w:divBdr>
            <w:top w:val="none" w:sz="0" w:space="0" w:color="auto"/>
            <w:left w:val="none" w:sz="0" w:space="0" w:color="auto"/>
            <w:bottom w:val="none" w:sz="0" w:space="0" w:color="auto"/>
            <w:right w:val="none" w:sz="0" w:space="0" w:color="auto"/>
          </w:divBdr>
        </w:div>
        <w:div w:id="562521026">
          <w:marLeft w:val="480"/>
          <w:marRight w:val="0"/>
          <w:marTop w:val="0"/>
          <w:marBottom w:val="0"/>
          <w:divBdr>
            <w:top w:val="none" w:sz="0" w:space="0" w:color="auto"/>
            <w:left w:val="none" w:sz="0" w:space="0" w:color="auto"/>
            <w:bottom w:val="none" w:sz="0" w:space="0" w:color="auto"/>
            <w:right w:val="none" w:sz="0" w:space="0" w:color="auto"/>
          </w:divBdr>
        </w:div>
        <w:div w:id="517231241">
          <w:marLeft w:val="480"/>
          <w:marRight w:val="0"/>
          <w:marTop w:val="0"/>
          <w:marBottom w:val="0"/>
          <w:divBdr>
            <w:top w:val="none" w:sz="0" w:space="0" w:color="auto"/>
            <w:left w:val="none" w:sz="0" w:space="0" w:color="auto"/>
            <w:bottom w:val="none" w:sz="0" w:space="0" w:color="auto"/>
            <w:right w:val="none" w:sz="0" w:space="0" w:color="auto"/>
          </w:divBdr>
        </w:div>
        <w:div w:id="1657143353">
          <w:marLeft w:val="480"/>
          <w:marRight w:val="0"/>
          <w:marTop w:val="0"/>
          <w:marBottom w:val="0"/>
          <w:divBdr>
            <w:top w:val="none" w:sz="0" w:space="0" w:color="auto"/>
            <w:left w:val="none" w:sz="0" w:space="0" w:color="auto"/>
            <w:bottom w:val="none" w:sz="0" w:space="0" w:color="auto"/>
            <w:right w:val="none" w:sz="0" w:space="0" w:color="auto"/>
          </w:divBdr>
        </w:div>
        <w:div w:id="643781877">
          <w:marLeft w:val="480"/>
          <w:marRight w:val="0"/>
          <w:marTop w:val="0"/>
          <w:marBottom w:val="0"/>
          <w:divBdr>
            <w:top w:val="none" w:sz="0" w:space="0" w:color="auto"/>
            <w:left w:val="none" w:sz="0" w:space="0" w:color="auto"/>
            <w:bottom w:val="none" w:sz="0" w:space="0" w:color="auto"/>
            <w:right w:val="none" w:sz="0" w:space="0" w:color="auto"/>
          </w:divBdr>
        </w:div>
        <w:div w:id="126554952">
          <w:marLeft w:val="480"/>
          <w:marRight w:val="0"/>
          <w:marTop w:val="0"/>
          <w:marBottom w:val="0"/>
          <w:divBdr>
            <w:top w:val="none" w:sz="0" w:space="0" w:color="auto"/>
            <w:left w:val="none" w:sz="0" w:space="0" w:color="auto"/>
            <w:bottom w:val="none" w:sz="0" w:space="0" w:color="auto"/>
            <w:right w:val="none" w:sz="0" w:space="0" w:color="auto"/>
          </w:divBdr>
        </w:div>
        <w:div w:id="661324027">
          <w:marLeft w:val="480"/>
          <w:marRight w:val="0"/>
          <w:marTop w:val="0"/>
          <w:marBottom w:val="0"/>
          <w:divBdr>
            <w:top w:val="none" w:sz="0" w:space="0" w:color="auto"/>
            <w:left w:val="none" w:sz="0" w:space="0" w:color="auto"/>
            <w:bottom w:val="none" w:sz="0" w:space="0" w:color="auto"/>
            <w:right w:val="none" w:sz="0" w:space="0" w:color="auto"/>
          </w:divBdr>
        </w:div>
        <w:div w:id="124543655">
          <w:marLeft w:val="480"/>
          <w:marRight w:val="0"/>
          <w:marTop w:val="0"/>
          <w:marBottom w:val="0"/>
          <w:divBdr>
            <w:top w:val="none" w:sz="0" w:space="0" w:color="auto"/>
            <w:left w:val="none" w:sz="0" w:space="0" w:color="auto"/>
            <w:bottom w:val="none" w:sz="0" w:space="0" w:color="auto"/>
            <w:right w:val="none" w:sz="0" w:space="0" w:color="auto"/>
          </w:divBdr>
        </w:div>
        <w:div w:id="603460564">
          <w:marLeft w:val="480"/>
          <w:marRight w:val="0"/>
          <w:marTop w:val="0"/>
          <w:marBottom w:val="0"/>
          <w:divBdr>
            <w:top w:val="none" w:sz="0" w:space="0" w:color="auto"/>
            <w:left w:val="none" w:sz="0" w:space="0" w:color="auto"/>
            <w:bottom w:val="none" w:sz="0" w:space="0" w:color="auto"/>
            <w:right w:val="none" w:sz="0" w:space="0" w:color="auto"/>
          </w:divBdr>
        </w:div>
        <w:div w:id="1801999868">
          <w:marLeft w:val="480"/>
          <w:marRight w:val="0"/>
          <w:marTop w:val="0"/>
          <w:marBottom w:val="0"/>
          <w:divBdr>
            <w:top w:val="none" w:sz="0" w:space="0" w:color="auto"/>
            <w:left w:val="none" w:sz="0" w:space="0" w:color="auto"/>
            <w:bottom w:val="none" w:sz="0" w:space="0" w:color="auto"/>
            <w:right w:val="none" w:sz="0" w:space="0" w:color="auto"/>
          </w:divBdr>
        </w:div>
        <w:div w:id="993993734">
          <w:marLeft w:val="480"/>
          <w:marRight w:val="0"/>
          <w:marTop w:val="0"/>
          <w:marBottom w:val="0"/>
          <w:divBdr>
            <w:top w:val="none" w:sz="0" w:space="0" w:color="auto"/>
            <w:left w:val="none" w:sz="0" w:space="0" w:color="auto"/>
            <w:bottom w:val="none" w:sz="0" w:space="0" w:color="auto"/>
            <w:right w:val="none" w:sz="0" w:space="0" w:color="auto"/>
          </w:divBdr>
        </w:div>
        <w:div w:id="1119950231">
          <w:marLeft w:val="480"/>
          <w:marRight w:val="0"/>
          <w:marTop w:val="0"/>
          <w:marBottom w:val="0"/>
          <w:divBdr>
            <w:top w:val="none" w:sz="0" w:space="0" w:color="auto"/>
            <w:left w:val="none" w:sz="0" w:space="0" w:color="auto"/>
            <w:bottom w:val="none" w:sz="0" w:space="0" w:color="auto"/>
            <w:right w:val="none" w:sz="0" w:space="0" w:color="auto"/>
          </w:divBdr>
        </w:div>
        <w:div w:id="250479375">
          <w:marLeft w:val="480"/>
          <w:marRight w:val="0"/>
          <w:marTop w:val="0"/>
          <w:marBottom w:val="0"/>
          <w:divBdr>
            <w:top w:val="none" w:sz="0" w:space="0" w:color="auto"/>
            <w:left w:val="none" w:sz="0" w:space="0" w:color="auto"/>
            <w:bottom w:val="none" w:sz="0" w:space="0" w:color="auto"/>
            <w:right w:val="none" w:sz="0" w:space="0" w:color="auto"/>
          </w:divBdr>
        </w:div>
        <w:div w:id="1729913582">
          <w:marLeft w:val="480"/>
          <w:marRight w:val="0"/>
          <w:marTop w:val="0"/>
          <w:marBottom w:val="0"/>
          <w:divBdr>
            <w:top w:val="none" w:sz="0" w:space="0" w:color="auto"/>
            <w:left w:val="none" w:sz="0" w:space="0" w:color="auto"/>
            <w:bottom w:val="none" w:sz="0" w:space="0" w:color="auto"/>
            <w:right w:val="none" w:sz="0" w:space="0" w:color="auto"/>
          </w:divBdr>
        </w:div>
        <w:div w:id="1508327594">
          <w:marLeft w:val="480"/>
          <w:marRight w:val="0"/>
          <w:marTop w:val="0"/>
          <w:marBottom w:val="0"/>
          <w:divBdr>
            <w:top w:val="none" w:sz="0" w:space="0" w:color="auto"/>
            <w:left w:val="none" w:sz="0" w:space="0" w:color="auto"/>
            <w:bottom w:val="none" w:sz="0" w:space="0" w:color="auto"/>
            <w:right w:val="none" w:sz="0" w:space="0" w:color="auto"/>
          </w:divBdr>
        </w:div>
        <w:div w:id="2001227797">
          <w:marLeft w:val="480"/>
          <w:marRight w:val="0"/>
          <w:marTop w:val="0"/>
          <w:marBottom w:val="0"/>
          <w:divBdr>
            <w:top w:val="none" w:sz="0" w:space="0" w:color="auto"/>
            <w:left w:val="none" w:sz="0" w:space="0" w:color="auto"/>
            <w:bottom w:val="none" w:sz="0" w:space="0" w:color="auto"/>
            <w:right w:val="none" w:sz="0" w:space="0" w:color="auto"/>
          </w:divBdr>
        </w:div>
        <w:div w:id="1599365593">
          <w:marLeft w:val="480"/>
          <w:marRight w:val="0"/>
          <w:marTop w:val="0"/>
          <w:marBottom w:val="0"/>
          <w:divBdr>
            <w:top w:val="none" w:sz="0" w:space="0" w:color="auto"/>
            <w:left w:val="none" w:sz="0" w:space="0" w:color="auto"/>
            <w:bottom w:val="none" w:sz="0" w:space="0" w:color="auto"/>
            <w:right w:val="none" w:sz="0" w:space="0" w:color="auto"/>
          </w:divBdr>
        </w:div>
        <w:div w:id="361245906">
          <w:marLeft w:val="480"/>
          <w:marRight w:val="0"/>
          <w:marTop w:val="0"/>
          <w:marBottom w:val="0"/>
          <w:divBdr>
            <w:top w:val="none" w:sz="0" w:space="0" w:color="auto"/>
            <w:left w:val="none" w:sz="0" w:space="0" w:color="auto"/>
            <w:bottom w:val="none" w:sz="0" w:space="0" w:color="auto"/>
            <w:right w:val="none" w:sz="0" w:space="0" w:color="auto"/>
          </w:divBdr>
        </w:div>
        <w:div w:id="297034945">
          <w:marLeft w:val="480"/>
          <w:marRight w:val="0"/>
          <w:marTop w:val="0"/>
          <w:marBottom w:val="0"/>
          <w:divBdr>
            <w:top w:val="none" w:sz="0" w:space="0" w:color="auto"/>
            <w:left w:val="none" w:sz="0" w:space="0" w:color="auto"/>
            <w:bottom w:val="none" w:sz="0" w:space="0" w:color="auto"/>
            <w:right w:val="none" w:sz="0" w:space="0" w:color="auto"/>
          </w:divBdr>
        </w:div>
        <w:div w:id="2099591833">
          <w:marLeft w:val="480"/>
          <w:marRight w:val="0"/>
          <w:marTop w:val="0"/>
          <w:marBottom w:val="0"/>
          <w:divBdr>
            <w:top w:val="none" w:sz="0" w:space="0" w:color="auto"/>
            <w:left w:val="none" w:sz="0" w:space="0" w:color="auto"/>
            <w:bottom w:val="none" w:sz="0" w:space="0" w:color="auto"/>
            <w:right w:val="none" w:sz="0" w:space="0" w:color="auto"/>
          </w:divBdr>
        </w:div>
        <w:div w:id="1916814091">
          <w:marLeft w:val="480"/>
          <w:marRight w:val="0"/>
          <w:marTop w:val="0"/>
          <w:marBottom w:val="0"/>
          <w:divBdr>
            <w:top w:val="none" w:sz="0" w:space="0" w:color="auto"/>
            <w:left w:val="none" w:sz="0" w:space="0" w:color="auto"/>
            <w:bottom w:val="none" w:sz="0" w:space="0" w:color="auto"/>
            <w:right w:val="none" w:sz="0" w:space="0" w:color="auto"/>
          </w:divBdr>
        </w:div>
        <w:div w:id="1612127814">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911815052">
          <w:marLeft w:val="480"/>
          <w:marRight w:val="0"/>
          <w:marTop w:val="0"/>
          <w:marBottom w:val="0"/>
          <w:divBdr>
            <w:top w:val="none" w:sz="0" w:space="0" w:color="auto"/>
            <w:left w:val="none" w:sz="0" w:space="0" w:color="auto"/>
            <w:bottom w:val="none" w:sz="0" w:space="0" w:color="auto"/>
            <w:right w:val="none" w:sz="0" w:space="0" w:color="auto"/>
          </w:divBdr>
        </w:div>
        <w:div w:id="1559390639">
          <w:marLeft w:val="480"/>
          <w:marRight w:val="0"/>
          <w:marTop w:val="0"/>
          <w:marBottom w:val="0"/>
          <w:divBdr>
            <w:top w:val="none" w:sz="0" w:space="0" w:color="auto"/>
            <w:left w:val="none" w:sz="0" w:space="0" w:color="auto"/>
            <w:bottom w:val="none" w:sz="0" w:space="0" w:color="auto"/>
            <w:right w:val="none" w:sz="0" w:space="0" w:color="auto"/>
          </w:divBdr>
        </w:div>
        <w:div w:id="2043821433">
          <w:marLeft w:val="480"/>
          <w:marRight w:val="0"/>
          <w:marTop w:val="0"/>
          <w:marBottom w:val="0"/>
          <w:divBdr>
            <w:top w:val="none" w:sz="0" w:space="0" w:color="auto"/>
            <w:left w:val="none" w:sz="0" w:space="0" w:color="auto"/>
            <w:bottom w:val="none" w:sz="0" w:space="0" w:color="auto"/>
            <w:right w:val="none" w:sz="0" w:space="0" w:color="auto"/>
          </w:divBdr>
        </w:div>
        <w:div w:id="592976861">
          <w:marLeft w:val="480"/>
          <w:marRight w:val="0"/>
          <w:marTop w:val="0"/>
          <w:marBottom w:val="0"/>
          <w:divBdr>
            <w:top w:val="none" w:sz="0" w:space="0" w:color="auto"/>
            <w:left w:val="none" w:sz="0" w:space="0" w:color="auto"/>
            <w:bottom w:val="none" w:sz="0" w:space="0" w:color="auto"/>
            <w:right w:val="none" w:sz="0" w:space="0" w:color="auto"/>
          </w:divBdr>
        </w:div>
        <w:div w:id="691149454">
          <w:marLeft w:val="480"/>
          <w:marRight w:val="0"/>
          <w:marTop w:val="0"/>
          <w:marBottom w:val="0"/>
          <w:divBdr>
            <w:top w:val="none" w:sz="0" w:space="0" w:color="auto"/>
            <w:left w:val="none" w:sz="0" w:space="0" w:color="auto"/>
            <w:bottom w:val="none" w:sz="0" w:space="0" w:color="auto"/>
            <w:right w:val="none" w:sz="0" w:space="0" w:color="auto"/>
          </w:divBdr>
        </w:div>
        <w:div w:id="271741111">
          <w:marLeft w:val="480"/>
          <w:marRight w:val="0"/>
          <w:marTop w:val="0"/>
          <w:marBottom w:val="0"/>
          <w:divBdr>
            <w:top w:val="none" w:sz="0" w:space="0" w:color="auto"/>
            <w:left w:val="none" w:sz="0" w:space="0" w:color="auto"/>
            <w:bottom w:val="none" w:sz="0" w:space="0" w:color="auto"/>
            <w:right w:val="none" w:sz="0" w:space="0" w:color="auto"/>
          </w:divBdr>
        </w:div>
        <w:div w:id="1445812102">
          <w:marLeft w:val="480"/>
          <w:marRight w:val="0"/>
          <w:marTop w:val="0"/>
          <w:marBottom w:val="0"/>
          <w:divBdr>
            <w:top w:val="none" w:sz="0" w:space="0" w:color="auto"/>
            <w:left w:val="none" w:sz="0" w:space="0" w:color="auto"/>
            <w:bottom w:val="none" w:sz="0" w:space="0" w:color="auto"/>
            <w:right w:val="none" w:sz="0" w:space="0" w:color="auto"/>
          </w:divBdr>
        </w:div>
        <w:div w:id="698556308">
          <w:marLeft w:val="480"/>
          <w:marRight w:val="0"/>
          <w:marTop w:val="0"/>
          <w:marBottom w:val="0"/>
          <w:divBdr>
            <w:top w:val="none" w:sz="0" w:space="0" w:color="auto"/>
            <w:left w:val="none" w:sz="0" w:space="0" w:color="auto"/>
            <w:bottom w:val="none" w:sz="0" w:space="0" w:color="auto"/>
            <w:right w:val="none" w:sz="0" w:space="0" w:color="auto"/>
          </w:divBdr>
        </w:div>
        <w:div w:id="1613051821">
          <w:marLeft w:val="480"/>
          <w:marRight w:val="0"/>
          <w:marTop w:val="0"/>
          <w:marBottom w:val="0"/>
          <w:divBdr>
            <w:top w:val="none" w:sz="0" w:space="0" w:color="auto"/>
            <w:left w:val="none" w:sz="0" w:space="0" w:color="auto"/>
            <w:bottom w:val="none" w:sz="0" w:space="0" w:color="auto"/>
            <w:right w:val="none" w:sz="0" w:space="0" w:color="auto"/>
          </w:divBdr>
        </w:div>
        <w:div w:id="1762136692">
          <w:marLeft w:val="480"/>
          <w:marRight w:val="0"/>
          <w:marTop w:val="0"/>
          <w:marBottom w:val="0"/>
          <w:divBdr>
            <w:top w:val="none" w:sz="0" w:space="0" w:color="auto"/>
            <w:left w:val="none" w:sz="0" w:space="0" w:color="auto"/>
            <w:bottom w:val="none" w:sz="0" w:space="0" w:color="auto"/>
            <w:right w:val="none" w:sz="0" w:space="0" w:color="auto"/>
          </w:divBdr>
        </w:div>
        <w:div w:id="832063442">
          <w:marLeft w:val="480"/>
          <w:marRight w:val="0"/>
          <w:marTop w:val="0"/>
          <w:marBottom w:val="0"/>
          <w:divBdr>
            <w:top w:val="none" w:sz="0" w:space="0" w:color="auto"/>
            <w:left w:val="none" w:sz="0" w:space="0" w:color="auto"/>
            <w:bottom w:val="none" w:sz="0" w:space="0" w:color="auto"/>
            <w:right w:val="none" w:sz="0" w:space="0" w:color="auto"/>
          </w:divBdr>
        </w:div>
        <w:div w:id="983200596">
          <w:marLeft w:val="480"/>
          <w:marRight w:val="0"/>
          <w:marTop w:val="0"/>
          <w:marBottom w:val="0"/>
          <w:divBdr>
            <w:top w:val="none" w:sz="0" w:space="0" w:color="auto"/>
            <w:left w:val="none" w:sz="0" w:space="0" w:color="auto"/>
            <w:bottom w:val="none" w:sz="0" w:space="0" w:color="auto"/>
            <w:right w:val="none" w:sz="0" w:space="0" w:color="auto"/>
          </w:divBdr>
        </w:div>
        <w:div w:id="449666398">
          <w:marLeft w:val="480"/>
          <w:marRight w:val="0"/>
          <w:marTop w:val="0"/>
          <w:marBottom w:val="0"/>
          <w:divBdr>
            <w:top w:val="none" w:sz="0" w:space="0" w:color="auto"/>
            <w:left w:val="none" w:sz="0" w:space="0" w:color="auto"/>
            <w:bottom w:val="none" w:sz="0" w:space="0" w:color="auto"/>
            <w:right w:val="none" w:sz="0" w:space="0" w:color="auto"/>
          </w:divBdr>
        </w:div>
        <w:div w:id="1773237970">
          <w:marLeft w:val="480"/>
          <w:marRight w:val="0"/>
          <w:marTop w:val="0"/>
          <w:marBottom w:val="0"/>
          <w:divBdr>
            <w:top w:val="none" w:sz="0" w:space="0" w:color="auto"/>
            <w:left w:val="none" w:sz="0" w:space="0" w:color="auto"/>
            <w:bottom w:val="none" w:sz="0" w:space="0" w:color="auto"/>
            <w:right w:val="none" w:sz="0" w:space="0" w:color="auto"/>
          </w:divBdr>
        </w:div>
        <w:div w:id="1841847828">
          <w:marLeft w:val="480"/>
          <w:marRight w:val="0"/>
          <w:marTop w:val="0"/>
          <w:marBottom w:val="0"/>
          <w:divBdr>
            <w:top w:val="none" w:sz="0" w:space="0" w:color="auto"/>
            <w:left w:val="none" w:sz="0" w:space="0" w:color="auto"/>
            <w:bottom w:val="none" w:sz="0" w:space="0" w:color="auto"/>
            <w:right w:val="none" w:sz="0" w:space="0" w:color="auto"/>
          </w:divBdr>
        </w:div>
        <w:div w:id="1766803342">
          <w:marLeft w:val="480"/>
          <w:marRight w:val="0"/>
          <w:marTop w:val="0"/>
          <w:marBottom w:val="0"/>
          <w:divBdr>
            <w:top w:val="none" w:sz="0" w:space="0" w:color="auto"/>
            <w:left w:val="none" w:sz="0" w:space="0" w:color="auto"/>
            <w:bottom w:val="none" w:sz="0" w:space="0" w:color="auto"/>
            <w:right w:val="none" w:sz="0" w:space="0" w:color="auto"/>
          </w:divBdr>
        </w:div>
        <w:div w:id="445344172">
          <w:marLeft w:val="480"/>
          <w:marRight w:val="0"/>
          <w:marTop w:val="0"/>
          <w:marBottom w:val="0"/>
          <w:divBdr>
            <w:top w:val="none" w:sz="0" w:space="0" w:color="auto"/>
            <w:left w:val="none" w:sz="0" w:space="0" w:color="auto"/>
            <w:bottom w:val="none" w:sz="0" w:space="0" w:color="auto"/>
            <w:right w:val="none" w:sz="0" w:space="0" w:color="auto"/>
          </w:divBdr>
        </w:div>
        <w:div w:id="29117192">
          <w:marLeft w:val="480"/>
          <w:marRight w:val="0"/>
          <w:marTop w:val="0"/>
          <w:marBottom w:val="0"/>
          <w:divBdr>
            <w:top w:val="none" w:sz="0" w:space="0" w:color="auto"/>
            <w:left w:val="none" w:sz="0" w:space="0" w:color="auto"/>
            <w:bottom w:val="none" w:sz="0" w:space="0" w:color="auto"/>
            <w:right w:val="none" w:sz="0" w:space="0" w:color="auto"/>
          </w:divBdr>
        </w:div>
        <w:div w:id="1046878762">
          <w:marLeft w:val="480"/>
          <w:marRight w:val="0"/>
          <w:marTop w:val="0"/>
          <w:marBottom w:val="0"/>
          <w:divBdr>
            <w:top w:val="none" w:sz="0" w:space="0" w:color="auto"/>
            <w:left w:val="none" w:sz="0" w:space="0" w:color="auto"/>
            <w:bottom w:val="none" w:sz="0" w:space="0" w:color="auto"/>
            <w:right w:val="none" w:sz="0" w:space="0" w:color="auto"/>
          </w:divBdr>
        </w:div>
        <w:div w:id="776291588">
          <w:marLeft w:val="480"/>
          <w:marRight w:val="0"/>
          <w:marTop w:val="0"/>
          <w:marBottom w:val="0"/>
          <w:divBdr>
            <w:top w:val="none" w:sz="0" w:space="0" w:color="auto"/>
            <w:left w:val="none" w:sz="0" w:space="0" w:color="auto"/>
            <w:bottom w:val="none" w:sz="0" w:space="0" w:color="auto"/>
            <w:right w:val="none" w:sz="0" w:space="0" w:color="auto"/>
          </w:divBdr>
        </w:div>
        <w:div w:id="645746735">
          <w:marLeft w:val="480"/>
          <w:marRight w:val="0"/>
          <w:marTop w:val="0"/>
          <w:marBottom w:val="0"/>
          <w:divBdr>
            <w:top w:val="none" w:sz="0" w:space="0" w:color="auto"/>
            <w:left w:val="none" w:sz="0" w:space="0" w:color="auto"/>
            <w:bottom w:val="none" w:sz="0" w:space="0" w:color="auto"/>
            <w:right w:val="none" w:sz="0" w:space="0" w:color="auto"/>
          </w:divBdr>
        </w:div>
        <w:div w:id="1771195434">
          <w:marLeft w:val="480"/>
          <w:marRight w:val="0"/>
          <w:marTop w:val="0"/>
          <w:marBottom w:val="0"/>
          <w:divBdr>
            <w:top w:val="none" w:sz="0" w:space="0" w:color="auto"/>
            <w:left w:val="none" w:sz="0" w:space="0" w:color="auto"/>
            <w:bottom w:val="none" w:sz="0" w:space="0" w:color="auto"/>
            <w:right w:val="none" w:sz="0" w:space="0" w:color="auto"/>
          </w:divBdr>
        </w:div>
        <w:div w:id="942617639">
          <w:marLeft w:val="480"/>
          <w:marRight w:val="0"/>
          <w:marTop w:val="0"/>
          <w:marBottom w:val="0"/>
          <w:divBdr>
            <w:top w:val="none" w:sz="0" w:space="0" w:color="auto"/>
            <w:left w:val="none" w:sz="0" w:space="0" w:color="auto"/>
            <w:bottom w:val="none" w:sz="0" w:space="0" w:color="auto"/>
            <w:right w:val="none" w:sz="0" w:space="0" w:color="auto"/>
          </w:divBdr>
        </w:div>
        <w:div w:id="98641483">
          <w:marLeft w:val="480"/>
          <w:marRight w:val="0"/>
          <w:marTop w:val="0"/>
          <w:marBottom w:val="0"/>
          <w:divBdr>
            <w:top w:val="none" w:sz="0" w:space="0" w:color="auto"/>
            <w:left w:val="none" w:sz="0" w:space="0" w:color="auto"/>
            <w:bottom w:val="none" w:sz="0" w:space="0" w:color="auto"/>
            <w:right w:val="none" w:sz="0" w:space="0" w:color="auto"/>
          </w:divBdr>
        </w:div>
        <w:div w:id="944775000">
          <w:marLeft w:val="480"/>
          <w:marRight w:val="0"/>
          <w:marTop w:val="0"/>
          <w:marBottom w:val="0"/>
          <w:divBdr>
            <w:top w:val="none" w:sz="0" w:space="0" w:color="auto"/>
            <w:left w:val="none" w:sz="0" w:space="0" w:color="auto"/>
            <w:bottom w:val="none" w:sz="0" w:space="0" w:color="auto"/>
            <w:right w:val="none" w:sz="0" w:space="0" w:color="auto"/>
          </w:divBdr>
        </w:div>
        <w:div w:id="1265111212">
          <w:marLeft w:val="480"/>
          <w:marRight w:val="0"/>
          <w:marTop w:val="0"/>
          <w:marBottom w:val="0"/>
          <w:divBdr>
            <w:top w:val="none" w:sz="0" w:space="0" w:color="auto"/>
            <w:left w:val="none" w:sz="0" w:space="0" w:color="auto"/>
            <w:bottom w:val="none" w:sz="0" w:space="0" w:color="auto"/>
            <w:right w:val="none" w:sz="0" w:space="0" w:color="auto"/>
          </w:divBdr>
        </w:div>
        <w:div w:id="1625235152">
          <w:marLeft w:val="480"/>
          <w:marRight w:val="0"/>
          <w:marTop w:val="0"/>
          <w:marBottom w:val="0"/>
          <w:divBdr>
            <w:top w:val="none" w:sz="0" w:space="0" w:color="auto"/>
            <w:left w:val="none" w:sz="0" w:space="0" w:color="auto"/>
            <w:bottom w:val="none" w:sz="0" w:space="0" w:color="auto"/>
            <w:right w:val="none" w:sz="0" w:space="0" w:color="auto"/>
          </w:divBdr>
        </w:div>
        <w:div w:id="1802570877">
          <w:marLeft w:val="480"/>
          <w:marRight w:val="0"/>
          <w:marTop w:val="0"/>
          <w:marBottom w:val="0"/>
          <w:divBdr>
            <w:top w:val="none" w:sz="0" w:space="0" w:color="auto"/>
            <w:left w:val="none" w:sz="0" w:space="0" w:color="auto"/>
            <w:bottom w:val="none" w:sz="0" w:space="0" w:color="auto"/>
            <w:right w:val="none" w:sz="0" w:space="0" w:color="auto"/>
          </w:divBdr>
        </w:div>
        <w:div w:id="566648866">
          <w:marLeft w:val="480"/>
          <w:marRight w:val="0"/>
          <w:marTop w:val="0"/>
          <w:marBottom w:val="0"/>
          <w:divBdr>
            <w:top w:val="none" w:sz="0" w:space="0" w:color="auto"/>
            <w:left w:val="none" w:sz="0" w:space="0" w:color="auto"/>
            <w:bottom w:val="none" w:sz="0" w:space="0" w:color="auto"/>
            <w:right w:val="none" w:sz="0" w:space="0" w:color="auto"/>
          </w:divBdr>
        </w:div>
        <w:div w:id="951593912">
          <w:marLeft w:val="480"/>
          <w:marRight w:val="0"/>
          <w:marTop w:val="0"/>
          <w:marBottom w:val="0"/>
          <w:divBdr>
            <w:top w:val="none" w:sz="0" w:space="0" w:color="auto"/>
            <w:left w:val="none" w:sz="0" w:space="0" w:color="auto"/>
            <w:bottom w:val="none" w:sz="0" w:space="0" w:color="auto"/>
            <w:right w:val="none" w:sz="0" w:space="0" w:color="auto"/>
          </w:divBdr>
        </w:div>
        <w:div w:id="1854831174">
          <w:marLeft w:val="480"/>
          <w:marRight w:val="0"/>
          <w:marTop w:val="0"/>
          <w:marBottom w:val="0"/>
          <w:divBdr>
            <w:top w:val="none" w:sz="0" w:space="0" w:color="auto"/>
            <w:left w:val="none" w:sz="0" w:space="0" w:color="auto"/>
            <w:bottom w:val="none" w:sz="0" w:space="0" w:color="auto"/>
            <w:right w:val="none" w:sz="0" w:space="0" w:color="auto"/>
          </w:divBdr>
        </w:div>
        <w:div w:id="782073392">
          <w:marLeft w:val="480"/>
          <w:marRight w:val="0"/>
          <w:marTop w:val="0"/>
          <w:marBottom w:val="0"/>
          <w:divBdr>
            <w:top w:val="none" w:sz="0" w:space="0" w:color="auto"/>
            <w:left w:val="none" w:sz="0" w:space="0" w:color="auto"/>
            <w:bottom w:val="none" w:sz="0" w:space="0" w:color="auto"/>
            <w:right w:val="none" w:sz="0" w:space="0" w:color="auto"/>
          </w:divBdr>
        </w:div>
        <w:div w:id="1774012063">
          <w:marLeft w:val="480"/>
          <w:marRight w:val="0"/>
          <w:marTop w:val="0"/>
          <w:marBottom w:val="0"/>
          <w:divBdr>
            <w:top w:val="none" w:sz="0" w:space="0" w:color="auto"/>
            <w:left w:val="none" w:sz="0" w:space="0" w:color="auto"/>
            <w:bottom w:val="none" w:sz="0" w:space="0" w:color="auto"/>
            <w:right w:val="none" w:sz="0" w:space="0" w:color="auto"/>
          </w:divBdr>
        </w:div>
        <w:div w:id="1585797720">
          <w:marLeft w:val="480"/>
          <w:marRight w:val="0"/>
          <w:marTop w:val="0"/>
          <w:marBottom w:val="0"/>
          <w:divBdr>
            <w:top w:val="none" w:sz="0" w:space="0" w:color="auto"/>
            <w:left w:val="none" w:sz="0" w:space="0" w:color="auto"/>
            <w:bottom w:val="none" w:sz="0" w:space="0" w:color="auto"/>
            <w:right w:val="none" w:sz="0" w:space="0" w:color="auto"/>
          </w:divBdr>
        </w:div>
        <w:div w:id="694693024">
          <w:marLeft w:val="480"/>
          <w:marRight w:val="0"/>
          <w:marTop w:val="0"/>
          <w:marBottom w:val="0"/>
          <w:divBdr>
            <w:top w:val="none" w:sz="0" w:space="0" w:color="auto"/>
            <w:left w:val="none" w:sz="0" w:space="0" w:color="auto"/>
            <w:bottom w:val="none" w:sz="0" w:space="0" w:color="auto"/>
            <w:right w:val="none" w:sz="0" w:space="0" w:color="auto"/>
          </w:divBdr>
        </w:div>
        <w:div w:id="262692666">
          <w:marLeft w:val="480"/>
          <w:marRight w:val="0"/>
          <w:marTop w:val="0"/>
          <w:marBottom w:val="0"/>
          <w:divBdr>
            <w:top w:val="none" w:sz="0" w:space="0" w:color="auto"/>
            <w:left w:val="none" w:sz="0" w:space="0" w:color="auto"/>
            <w:bottom w:val="none" w:sz="0" w:space="0" w:color="auto"/>
            <w:right w:val="none" w:sz="0" w:space="0" w:color="auto"/>
          </w:divBdr>
        </w:div>
        <w:div w:id="1846280236">
          <w:marLeft w:val="480"/>
          <w:marRight w:val="0"/>
          <w:marTop w:val="0"/>
          <w:marBottom w:val="0"/>
          <w:divBdr>
            <w:top w:val="none" w:sz="0" w:space="0" w:color="auto"/>
            <w:left w:val="none" w:sz="0" w:space="0" w:color="auto"/>
            <w:bottom w:val="none" w:sz="0" w:space="0" w:color="auto"/>
            <w:right w:val="none" w:sz="0" w:space="0" w:color="auto"/>
          </w:divBdr>
        </w:div>
        <w:div w:id="1159998626">
          <w:marLeft w:val="480"/>
          <w:marRight w:val="0"/>
          <w:marTop w:val="0"/>
          <w:marBottom w:val="0"/>
          <w:divBdr>
            <w:top w:val="none" w:sz="0" w:space="0" w:color="auto"/>
            <w:left w:val="none" w:sz="0" w:space="0" w:color="auto"/>
            <w:bottom w:val="none" w:sz="0" w:space="0" w:color="auto"/>
            <w:right w:val="none" w:sz="0" w:space="0" w:color="auto"/>
          </w:divBdr>
        </w:div>
        <w:div w:id="2101833102">
          <w:marLeft w:val="480"/>
          <w:marRight w:val="0"/>
          <w:marTop w:val="0"/>
          <w:marBottom w:val="0"/>
          <w:divBdr>
            <w:top w:val="none" w:sz="0" w:space="0" w:color="auto"/>
            <w:left w:val="none" w:sz="0" w:space="0" w:color="auto"/>
            <w:bottom w:val="none" w:sz="0" w:space="0" w:color="auto"/>
            <w:right w:val="none" w:sz="0" w:space="0" w:color="auto"/>
          </w:divBdr>
        </w:div>
        <w:div w:id="1243416529">
          <w:marLeft w:val="480"/>
          <w:marRight w:val="0"/>
          <w:marTop w:val="0"/>
          <w:marBottom w:val="0"/>
          <w:divBdr>
            <w:top w:val="none" w:sz="0" w:space="0" w:color="auto"/>
            <w:left w:val="none" w:sz="0" w:space="0" w:color="auto"/>
            <w:bottom w:val="none" w:sz="0" w:space="0" w:color="auto"/>
            <w:right w:val="none" w:sz="0" w:space="0" w:color="auto"/>
          </w:divBdr>
        </w:div>
        <w:div w:id="355158769">
          <w:marLeft w:val="480"/>
          <w:marRight w:val="0"/>
          <w:marTop w:val="0"/>
          <w:marBottom w:val="0"/>
          <w:divBdr>
            <w:top w:val="none" w:sz="0" w:space="0" w:color="auto"/>
            <w:left w:val="none" w:sz="0" w:space="0" w:color="auto"/>
            <w:bottom w:val="none" w:sz="0" w:space="0" w:color="auto"/>
            <w:right w:val="none" w:sz="0" w:space="0" w:color="auto"/>
          </w:divBdr>
        </w:div>
        <w:div w:id="45301666">
          <w:marLeft w:val="480"/>
          <w:marRight w:val="0"/>
          <w:marTop w:val="0"/>
          <w:marBottom w:val="0"/>
          <w:divBdr>
            <w:top w:val="none" w:sz="0" w:space="0" w:color="auto"/>
            <w:left w:val="none" w:sz="0" w:space="0" w:color="auto"/>
            <w:bottom w:val="none" w:sz="0" w:space="0" w:color="auto"/>
            <w:right w:val="none" w:sz="0" w:space="0" w:color="auto"/>
          </w:divBdr>
        </w:div>
        <w:div w:id="1680081067">
          <w:marLeft w:val="480"/>
          <w:marRight w:val="0"/>
          <w:marTop w:val="0"/>
          <w:marBottom w:val="0"/>
          <w:divBdr>
            <w:top w:val="none" w:sz="0" w:space="0" w:color="auto"/>
            <w:left w:val="none" w:sz="0" w:space="0" w:color="auto"/>
            <w:bottom w:val="none" w:sz="0" w:space="0" w:color="auto"/>
            <w:right w:val="none" w:sz="0" w:space="0" w:color="auto"/>
          </w:divBdr>
        </w:div>
        <w:div w:id="1969313321">
          <w:marLeft w:val="480"/>
          <w:marRight w:val="0"/>
          <w:marTop w:val="0"/>
          <w:marBottom w:val="0"/>
          <w:divBdr>
            <w:top w:val="none" w:sz="0" w:space="0" w:color="auto"/>
            <w:left w:val="none" w:sz="0" w:space="0" w:color="auto"/>
            <w:bottom w:val="none" w:sz="0" w:space="0" w:color="auto"/>
            <w:right w:val="none" w:sz="0" w:space="0" w:color="auto"/>
          </w:divBdr>
        </w:div>
        <w:div w:id="474877800">
          <w:marLeft w:val="480"/>
          <w:marRight w:val="0"/>
          <w:marTop w:val="0"/>
          <w:marBottom w:val="0"/>
          <w:divBdr>
            <w:top w:val="none" w:sz="0" w:space="0" w:color="auto"/>
            <w:left w:val="none" w:sz="0" w:space="0" w:color="auto"/>
            <w:bottom w:val="none" w:sz="0" w:space="0" w:color="auto"/>
            <w:right w:val="none" w:sz="0" w:space="0" w:color="auto"/>
          </w:divBdr>
        </w:div>
        <w:div w:id="2025129595">
          <w:marLeft w:val="480"/>
          <w:marRight w:val="0"/>
          <w:marTop w:val="0"/>
          <w:marBottom w:val="0"/>
          <w:divBdr>
            <w:top w:val="none" w:sz="0" w:space="0" w:color="auto"/>
            <w:left w:val="none" w:sz="0" w:space="0" w:color="auto"/>
            <w:bottom w:val="none" w:sz="0" w:space="0" w:color="auto"/>
            <w:right w:val="none" w:sz="0" w:space="0" w:color="auto"/>
          </w:divBdr>
        </w:div>
        <w:div w:id="226115579">
          <w:marLeft w:val="480"/>
          <w:marRight w:val="0"/>
          <w:marTop w:val="0"/>
          <w:marBottom w:val="0"/>
          <w:divBdr>
            <w:top w:val="none" w:sz="0" w:space="0" w:color="auto"/>
            <w:left w:val="none" w:sz="0" w:space="0" w:color="auto"/>
            <w:bottom w:val="none" w:sz="0" w:space="0" w:color="auto"/>
            <w:right w:val="none" w:sz="0" w:space="0" w:color="auto"/>
          </w:divBdr>
        </w:div>
        <w:div w:id="2000648320">
          <w:marLeft w:val="480"/>
          <w:marRight w:val="0"/>
          <w:marTop w:val="0"/>
          <w:marBottom w:val="0"/>
          <w:divBdr>
            <w:top w:val="none" w:sz="0" w:space="0" w:color="auto"/>
            <w:left w:val="none" w:sz="0" w:space="0" w:color="auto"/>
            <w:bottom w:val="none" w:sz="0" w:space="0" w:color="auto"/>
            <w:right w:val="none" w:sz="0" w:space="0" w:color="auto"/>
          </w:divBdr>
        </w:div>
        <w:div w:id="1826697705">
          <w:marLeft w:val="480"/>
          <w:marRight w:val="0"/>
          <w:marTop w:val="0"/>
          <w:marBottom w:val="0"/>
          <w:divBdr>
            <w:top w:val="none" w:sz="0" w:space="0" w:color="auto"/>
            <w:left w:val="none" w:sz="0" w:space="0" w:color="auto"/>
            <w:bottom w:val="none" w:sz="0" w:space="0" w:color="auto"/>
            <w:right w:val="none" w:sz="0" w:space="0" w:color="auto"/>
          </w:divBdr>
        </w:div>
        <w:div w:id="526794804">
          <w:marLeft w:val="480"/>
          <w:marRight w:val="0"/>
          <w:marTop w:val="0"/>
          <w:marBottom w:val="0"/>
          <w:divBdr>
            <w:top w:val="none" w:sz="0" w:space="0" w:color="auto"/>
            <w:left w:val="none" w:sz="0" w:space="0" w:color="auto"/>
            <w:bottom w:val="none" w:sz="0" w:space="0" w:color="auto"/>
            <w:right w:val="none" w:sz="0" w:space="0" w:color="auto"/>
          </w:divBdr>
        </w:div>
        <w:div w:id="2014989670">
          <w:marLeft w:val="480"/>
          <w:marRight w:val="0"/>
          <w:marTop w:val="0"/>
          <w:marBottom w:val="0"/>
          <w:divBdr>
            <w:top w:val="none" w:sz="0" w:space="0" w:color="auto"/>
            <w:left w:val="none" w:sz="0" w:space="0" w:color="auto"/>
            <w:bottom w:val="none" w:sz="0" w:space="0" w:color="auto"/>
            <w:right w:val="none" w:sz="0" w:space="0" w:color="auto"/>
          </w:divBdr>
        </w:div>
        <w:div w:id="2096508618">
          <w:marLeft w:val="480"/>
          <w:marRight w:val="0"/>
          <w:marTop w:val="0"/>
          <w:marBottom w:val="0"/>
          <w:divBdr>
            <w:top w:val="none" w:sz="0" w:space="0" w:color="auto"/>
            <w:left w:val="none" w:sz="0" w:space="0" w:color="auto"/>
            <w:bottom w:val="none" w:sz="0" w:space="0" w:color="auto"/>
            <w:right w:val="none" w:sz="0" w:space="0" w:color="auto"/>
          </w:divBdr>
        </w:div>
        <w:div w:id="1560748966">
          <w:marLeft w:val="480"/>
          <w:marRight w:val="0"/>
          <w:marTop w:val="0"/>
          <w:marBottom w:val="0"/>
          <w:divBdr>
            <w:top w:val="none" w:sz="0" w:space="0" w:color="auto"/>
            <w:left w:val="none" w:sz="0" w:space="0" w:color="auto"/>
            <w:bottom w:val="none" w:sz="0" w:space="0" w:color="auto"/>
            <w:right w:val="none" w:sz="0" w:space="0" w:color="auto"/>
          </w:divBdr>
        </w:div>
        <w:div w:id="1396506826">
          <w:marLeft w:val="480"/>
          <w:marRight w:val="0"/>
          <w:marTop w:val="0"/>
          <w:marBottom w:val="0"/>
          <w:divBdr>
            <w:top w:val="none" w:sz="0" w:space="0" w:color="auto"/>
            <w:left w:val="none" w:sz="0" w:space="0" w:color="auto"/>
            <w:bottom w:val="none" w:sz="0" w:space="0" w:color="auto"/>
            <w:right w:val="none" w:sz="0" w:space="0" w:color="auto"/>
          </w:divBdr>
        </w:div>
        <w:div w:id="1699814800">
          <w:marLeft w:val="480"/>
          <w:marRight w:val="0"/>
          <w:marTop w:val="0"/>
          <w:marBottom w:val="0"/>
          <w:divBdr>
            <w:top w:val="none" w:sz="0" w:space="0" w:color="auto"/>
            <w:left w:val="none" w:sz="0" w:space="0" w:color="auto"/>
            <w:bottom w:val="none" w:sz="0" w:space="0" w:color="auto"/>
            <w:right w:val="none" w:sz="0" w:space="0" w:color="auto"/>
          </w:divBdr>
        </w:div>
        <w:div w:id="1281180275">
          <w:marLeft w:val="480"/>
          <w:marRight w:val="0"/>
          <w:marTop w:val="0"/>
          <w:marBottom w:val="0"/>
          <w:divBdr>
            <w:top w:val="none" w:sz="0" w:space="0" w:color="auto"/>
            <w:left w:val="none" w:sz="0" w:space="0" w:color="auto"/>
            <w:bottom w:val="none" w:sz="0" w:space="0" w:color="auto"/>
            <w:right w:val="none" w:sz="0" w:space="0" w:color="auto"/>
          </w:divBdr>
        </w:div>
        <w:div w:id="2012249528">
          <w:marLeft w:val="480"/>
          <w:marRight w:val="0"/>
          <w:marTop w:val="0"/>
          <w:marBottom w:val="0"/>
          <w:divBdr>
            <w:top w:val="none" w:sz="0" w:space="0" w:color="auto"/>
            <w:left w:val="none" w:sz="0" w:space="0" w:color="auto"/>
            <w:bottom w:val="none" w:sz="0" w:space="0" w:color="auto"/>
            <w:right w:val="none" w:sz="0" w:space="0" w:color="auto"/>
          </w:divBdr>
        </w:div>
        <w:div w:id="327487233">
          <w:marLeft w:val="480"/>
          <w:marRight w:val="0"/>
          <w:marTop w:val="0"/>
          <w:marBottom w:val="0"/>
          <w:divBdr>
            <w:top w:val="none" w:sz="0" w:space="0" w:color="auto"/>
            <w:left w:val="none" w:sz="0" w:space="0" w:color="auto"/>
            <w:bottom w:val="none" w:sz="0" w:space="0" w:color="auto"/>
            <w:right w:val="none" w:sz="0" w:space="0" w:color="auto"/>
          </w:divBdr>
        </w:div>
        <w:div w:id="1201095122">
          <w:marLeft w:val="480"/>
          <w:marRight w:val="0"/>
          <w:marTop w:val="0"/>
          <w:marBottom w:val="0"/>
          <w:divBdr>
            <w:top w:val="none" w:sz="0" w:space="0" w:color="auto"/>
            <w:left w:val="none" w:sz="0" w:space="0" w:color="auto"/>
            <w:bottom w:val="none" w:sz="0" w:space="0" w:color="auto"/>
            <w:right w:val="none" w:sz="0" w:space="0" w:color="auto"/>
          </w:divBdr>
        </w:div>
        <w:div w:id="1635671941">
          <w:marLeft w:val="480"/>
          <w:marRight w:val="0"/>
          <w:marTop w:val="0"/>
          <w:marBottom w:val="0"/>
          <w:divBdr>
            <w:top w:val="none" w:sz="0" w:space="0" w:color="auto"/>
            <w:left w:val="none" w:sz="0" w:space="0" w:color="auto"/>
            <w:bottom w:val="none" w:sz="0" w:space="0" w:color="auto"/>
            <w:right w:val="none" w:sz="0" w:space="0" w:color="auto"/>
          </w:divBdr>
        </w:div>
        <w:div w:id="77675965">
          <w:marLeft w:val="480"/>
          <w:marRight w:val="0"/>
          <w:marTop w:val="0"/>
          <w:marBottom w:val="0"/>
          <w:divBdr>
            <w:top w:val="none" w:sz="0" w:space="0" w:color="auto"/>
            <w:left w:val="none" w:sz="0" w:space="0" w:color="auto"/>
            <w:bottom w:val="none" w:sz="0" w:space="0" w:color="auto"/>
            <w:right w:val="none" w:sz="0" w:space="0" w:color="auto"/>
          </w:divBdr>
        </w:div>
        <w:div w:id="1580602742">
          <w:marLeft w:val="480"/>
          <w:marRight w:val="0"/>
          <w:marTop w:val="0"/>
          <w:marBottom w:val="0"/>
          <w:divBdr>
            <w:top w:val="none" w:sz="0" w:space="0" w:color="auto"/>
            <w:left w:val="none" w:sz="0" w:space="0" w:color="auto"/>
            <w:bottom w:val="none" w:sz="0" w:space="0" w:color="auto"/>
            <w:right w:val="none" w:sz="0" w:space="0" w:color="auto"/>
          </w:divBdr>
        </w:div>
        <w:div w:id="1891915797">
          <w:marLeft w:val="480"/>
          <w:marRight w:val="0"/>
          <w:marTop w:val="0"/>
          <w:marBottom w:val="0"/>
          <w:divBdr>
            <w:top w:val="none" w:sz="0" w:space="0" w:color="auto"/>
            <w:left w:val="none" w:sz="0" w:space="0" w:color="auto"/>
            <w:bottom w:val="none" w:sz="0" w:space="0" w:color="auto"/>
            <w:right w:val="none" w:sz="0" w:space="0" w:color="auto"/>
          </w:divBdr>
        </w:div>
        <w:div w:id="215698947">
          <w:marLeft w:val="480"/>
          <w:marRight w:val="0"/>
          <w:marTop w:val="0"/>
          <w:marBottom w:val="0"/>
          <w:divBdr>
            <w:top w:val="none" w:sz="0" w:space="0" w:color="auto"/>
            <w:left w:val="none" w:sz="0" w:space="0" w:color="auto"/>
            <w:bottom w:val="none" w:sz="0" w:space="0" w:color="auto"/>
            <w:right w:val="none" w:sz="0" w:space="0" w:color="auto"/>
          </w:divBdr>
        </w:div>
        <w:div w:id="1795753113">
          <w:marLeft w:val="480"/>
          <w:marRight w:val="0"/>
          <w:marTop w:val="0"/>
          <w:marBottom w:val="0"/>
          <w:divBdr>
            <w:top w:val="none" w:sz="0" w:space="0" w:color="auto"/>
            <w:left w:val="none" w:sz="0" w:space="0" w:color="auto"/>
            <w:bottom w:val="none" w:sz="0" w:space="0" w:color="auto"/>
            <w:right w:val="none" w:sz="0" w:space="0" w:color="auto"/>
          </w:divBdr>
        </w:div>
        <w:div w:id="207691321">
          <w:marLeft w:val="480"/>
          <w:marRight w:val="0"/>
          <w:marTop w:val="0"/>
          <w:marBottom w:val="0"/>
          <w:divBdr>
            <w:top w:val="none" w:sz="0" w:space="0" w:color="auto"/>
            <w:left w:val="none" w:sz="0" w:space="0" w:color="auto"/>
            <w:bottom w:val="none" w:sz="0" w:space="0" w:color="auto"/>
            <w:right w:val="none" w:sz="0" w:space="0" w:color="auto"/>
          </w:divBdr>
        </w:div>
        <w:div w:id="1166940660">
          <w:marLeft w:val="480"/>
          <w:marRight w:val="0"/>
          <w:marTop w:val="0"/>
          <w:marBottom w:val="0"/>
          <w:divBdr>
            <w:top w:val="none" w:sz="0" w:space="0" w:color="auto"/>
            <w:left w:val="none" w:sz="0" w:space="0" w:color="auto"/>
            <w:bottom w:val="none" w:sz="0" w:space="0" w:color="auto"/>
            <w:right w:val="none" w:sz="0" w:space="0" w:color="auto"/>
          </w:divBdr>
        </w:div>
        <w:div w:id="228659433">
          <w:marLeft w:val="480"/>
          <w:marRight w:val="0"/>
          <w:marTop w:val="0"/>
          <w:marBottom w:val="0"/>
          <w:divBdr>
            <w:top w:val="none" w:sz="0" w:space="0" w:color="auto"/>
            <w:left w:val="none" w:sz="0" w:space="0" w:color="auto"/>
            <w:bottom w:val="none" w:sz="0" w:space="0" w:color="auto"/>
            <w:right w:val="none" w:sz="0" w:space="0" w:color="auto"/>
          </w:divBdr>
        </w:div>
        <w:div w:id="574702313">
          <w:marLeft w:val="480"/>
          <w:marRight w:val="0"/>
          <w:marTop w:val="0"/>
          <w:marBottom w:val="0"/>
          <w:divBdr>
            <w:top w:val="none" w:sz="0" w:space="0" w:color="auto"/>
            <w:left w:val="none" w:sz="0" w:space="0" w:color="auto"/>
            <w:bottom w:val="none" w:sz="0" w:space="0" w:color="auto"/>
            <w:right w:val="none" w:sz="0" w:space="0" w:color="auto"/>
          </w:divBdr>
        </w:div>
        <w:div w:id="532692326">
          <w:marLeft w:val="480"/>
          <w:marRight w:val="0"/>
          <w:marTop w:val="0"/>
          <w:marBottom w:val="0"/>
          <w:divBdr>
            <w:top w:val="none" w:sz="0" w:space="0" w:color="auto"/>
            <w:left w:val="none" w:sz="0" w:space="0" w:color="auto"/>
            <w:bottom w:val="none" w:sz="0" w:space="0" w:color="auto"/>
            <w:right w:val="none" w:sz="0" w:space="0" w:color="auto"/>
          </w:divBdr>
        </w:div>
        <w:div w:id="2005815608">
          <w:marLeft w:val="480"/>
          <w:marRight w:val="0"/>
          <w:marTop w:val="0"/>
          <w:marBottom w:val="0"/>
          <w:divBdr>
            <w:top w:val="none" w:sz="0" w:space="0" w:color="auto"/>
            <w:left w:val="none" w:sz="0" w:space="0" w:color="auto"/>
            <w:bottom w:val="none" w:sz="0" w:space="0" w:color="auto"/>
            <w:right w:val="none" w:sz="0" w:space="0" w:color="auto"/>
          </w:divBdr>
        </w:div>
        <w:div w:id="1508590958">
          <w:marLeft w:val="480"/>
          <w:marRight w:val="0"/>
          <w:marTop w:val="0"/>
          <w:marBottom w:val="0"/>
          <w:divBdr>
            <w:top w:val="none" w:sz="0" w:space="0" w:color="auto"/>
            <w:left w:val="none" w:sz="0" w:space="0" w:color="auto"/>
            <w:bottom w:val="none" w:sz="0" w:space="0" w:color="auto"/>
            <w:right w:val="none" w:sz="0" w:space="0" w:color="auto"/>
          </w:divBdr>
        </w:div>
        <w:div w:id="1936664762">
          <w:marLeft w:val="480"/>
          <w:marRight w:val="0"/>
          <w:marTop w:val="0"/>
          <w:marBottom w:val="0"/>
          <w:divBdr>
            <w:top w:val="none" w:sz="0" w:space="0" w:color="auto"/>
            <w:left w:val="none" w:sz="0" w:space="0" w:color="auto"/>
            <w:bottom w:val="none" w:sz="0" w:space="0" w:color="auto"/>
            <w:right w:val="none" w:sz="0" w:space="0" w:color="auto"/>
          </w:divBdr>
        </w:div>
        <w:div w:id="1555435214">
          <w:marLeft w:val="480"/>
          <w:marRight w:val="0"/>
          <w:marTop w:val="0"/>
          <w:marBottom w:val="0"/>
          <w:divBdr>
            <w:top w:val="none" w:sz="0" w:space="0" w:color="auto"/>
            <w:left w:val="none" w:sz="0" w:space="0" w:color="auto"/>
            <w:bottom w:val="none" w:sz="0" w:space="0" w:color="auto"/>
            <w:right w:val="none" w:sz="0" w:space="0" w:color="auto"/>
          </w:divBdr>
        </w:div>
        <w:div w:id="2079202113">
          <w:marLeft w:val="480"/>
          <w:marRight w:val="0"/>
          <w:marTop w:val="0"/>
          <w:marBottom w:val="0"/>
          <w:divBdr>
            <w:top w:val="none" w:sz="0" w:space="0" w:color="auto"/>
            <w:left w:val="none" w:sz="0" w:space="0" w:color="auto"/>
            <w:bottom w:val="none" w:sz="0" w:space="0" w:color="auto"/>
            <w:right w:val="none" w:sz="0" w:space="0" w:color="auto"/>
          </w:divBdr>
        </w:div>
        <w:div w:id="1155609271">
          <w:marLeft w:val="480"/>
          <w:marRight w:val="0"/>
          <w:marTop w:val="0"/>
          <w:marBottom w:val="0"/>
          <w:divBdr>
            <w:top w:val="none" w:sz="0" w:space="0" w:color="auto"/>
            <w:left w:val="none" w:sz="0" w:space="0" w:color="auto"/>
            <w:bottom w:val="none" w:sz="0" w:space="0" w:color="auto"/>
            <w:right w:val="none" w:sz="0" w:space="0" w:color="auto"/>
          </w:divBdr>
        </w:div>
        <w:div w:id="943339216">
          <w:marLeft w:val="480"/>
          <w:marRight w:val="0"/>
          <w:marTop w:val="0"/>
          <w:marBottom w:val="0"/>
          <w:divBdr>
            <w:top w:val="none" w:sz="0" w:space="0" w:color="auto"/>
            <w:left w:val="none" w:sz="0" w:space="0" w:color="auto"/>
            <w:bottom w:val="none" w:sz="0" w:space="0" w:color="auto"/>
            <w:right w:val="none" w:sz="0" w:space="0" w:color="auto"/>
          </w:divBdr>
        </w:div>
      </w:divsChild>
    </w:div>
    <w:div w:id="1675719517">
      <w:bodyDiv w:val="1"/>
      <w:marLeft w:val="0"/>
      <w:marRight w:val="0"/>
      <w:marTop w:val="0"/>
      <w:marBottom w:val="0"/>
      <w:divBdr>
        <w:top w:val="none" w:sz="0" w:space="0" w:color="auto"/>
        <w:left w:val="none" w:sz="0" w:space="0" w:color="auto"/>
        <w:bottom w:val="none" w:sz="0" w:space="0" w:color="auto"/>
        <w:right w:val="none" w:sz="0" w:space="0" w:color="auto"/>
      </w:divBdr>
      <w:divsChild>
        <w:div w:id="166553394">
          <w:marLeft w:val="480"/>
          <w:marRight w:val="0"/>
          <w:marTop w:val="0"/>
          <w:marBottom w:val="0"/>
          <w:divBdr>
            <w:top w:val="none" w:sz="0" w:space="0" w:color="auto"/>
            <w:left w:val="none" w:sz="0" w:space="0" w:color="auto"/>
            <w:bottom w:val="none" w:sz="0" w:space="0" w:color="auto"/>
            <w:right w:val="none" w:sz="0" w:space="0" w:color="auto"/>
          </w:divBdr>
        </w:div>
        <w:div w:id="1252200646">
          <w:marLeft w:val="480"/>
          <w:marRight w:val="0"/>
          <w:marTop w:val="0"/>
          <w:marBottom w:val="0"/>
          <w:divBdr>
            <w:top w:val="none" w:sz="0" w:space="0" w:color="auto"/>
            <w:left w:val="none" w:sz="0" w:space="0" w:color="auto"/>
            <w:bottom w:val="none" w:sz="0" w:space="0" w:color="auto"/>
            <w:right w:val="none" w:sz="0" w:space="0" w:color="auto"/>
          </w:divBdr>
        </w:div>
        <w:div w:id="1244218061">
          <w:marLeft w:val="480"/>
          <w:marRight w:val="0"/>
          <w:marTop w:val="0"/>
          <w:marBottom w:val="0"/>
          <w:divBdr>
            <w:top w:val="none" w:sz="0" w:space="0" w:color="auto"/>
            <w:left w:val="none" w:sz="0" w:space="0" w:color="auto"/>
            <w:bottom w:val="none" w:sz="0" w:space="0" w:color="auto"/>
            <w:right w:val="none" w:sz="0" w:space="0" w:color="auto"/>
          </w:divBdr>
        </w:div>
        <w:div w:id="2052681444">
          <w:marLeft w:val="480"/>
          <w:marRight w:val="0"/>
          <w:marTop w:val="0"/>
          <w:marBottom w:val="0"/>
          <w:divBdr>
            <w:top w:val="none" w:sz="0" w:space="0" w:color="auto"/>
            <w:left w:val="none" w:sz="0" w:space="0" w:color="auto"/>
            <w:bottom w:val="none" w:sz="0" w:space="0" w:color="auto"/>
            <w:right w:val="none" w:sz="0" w:space="0" w:color="auto"/>
          </w:divBdr>
        </w:div>
        <w:div w:id="46145226">
          <w:marLeft w:val="480"/>
          <w:marRight w:val="0"/>
          <w:marTop w:val="0"/>
          <w:marBottom w:val="0"/>
          <w:divBdr>
            <w:top w:val="none" w:sz="0" w:space="0" w:color="auto"/>
            <w:left w:val="none" w:sz="0" w:space="0" w:color="auto"/>
            <w:bottom w:val="none" w:sz="0" w:space="0" w:color="auto"/>
            <w:right w:val="none" w:sz="0" w:space="0" w:color="auto"/>
          </w:divBdr>
        </w:div>
        <w:div w:id="1045104860">
          <w:marLeft w:val="480"/>
          <w:marRight w:val="0"/>
          <w:marTop w:val="0"/>
          <w:marBottom w:val="0"/>
          <w:divBdr>
            <w:top w:val="none" w:sz="0" w:space="0" w:color="auto"/>
            <w:left w:val="none" w:sz="0" w:space="0" w:color="auto"/>
            <w:bottom w:val="none" w:sz="0" w:space="0" w:color="auto"/>
            <w:right w:val="none" w:sz="0" w:space="0" w:color="auto"/>
          </w:divBdr>
        </w:div>
        <w:div w:id="1426221931">
          <w:marLeft w:val="480"/>
          <w:marRight w:val="0"/>
          <w:marTop w:val="0"/>
          <w:marBottom w:val="0"/>
          <w:divBdr>
            <w:top w:val="none" w:sz="0" w:space="0" w:color="auto"/>
            <w:left w:val="none" w:sz="0" w:space="0" w:color="auto"/>
            <w:bottom w:val="none" w:sz="0" w:space="0" w:color="auto"/>
            <w:right w:val="none" w:sz="0" w:space="0" w:color="auto"/>
          </w:divBdr>
        </w:div>
        <w:div w:id="1894609667">
          <w:marLeft w:val="480"/>
          <w:marRight w:val="0"/>
          <w:marTop w:val="0"/>
          <w:marBottom w:val="0"/>
          <w:divBdr>
            <w:top w:val="none" w:sz="0" w:space="0" w:color="auto"/>
            <w:left w:val="none" w:sz="0" w:space="0" w:color="auto"/>
            <w:bottom w:val="none" w:sz="0" w:space="0" w:color="auto"/>
            <w:right w:val="none" w:sz="0" w:space="0" w:color="auto"/>
          </w:divBdr>
        </w:div>
        <w:div w:id="890044866">
          <w:marLeft w:val="480"/>
          <w:marRight w:val="0"/>
          <w:marTop w:val="0"/>
          <w:marBottom w:val="0"/>
          <w:divBdr>
            <w:top w:val="none" w:sz="0" w:space="0" w:color="auto"/>
            <w:left w:val="none" w:sz="0" w:space="0" w:color="auto"/>
            <w:bottom w:val="none" w:sz="0" w:space="0" w:color="auto"/>
            <w:right w:val="none" w:sz="0" w:space="0" w:color="auto"/>
          </w:divBdr>
        </w:div>
        <w:div w:id="719596012">
          <w:marLeft w:val="480"/>
          <w:marRight w:val="0"/>
          <w:marTop w:val="0"/>
          <w:marBottom w:val="0"/>
          <w:divBdr>
            <w:top w:val="none" w:sz="0" w:space="0" w:color="auto"/>
            <w:left w:val="none" w:sz="0" w:space="0" w:color="auto"/>
            <w:bottom w:val="none" w:sz="0" w:space="0" w:color="auto"/>
            <w:right w:val="none" w:sz="0" w:space="0" w:color="auto"/>
          </w:divBdr>
        </w:div>
        <w:div w:id="1842742048">
          <w:marLeft w:val="480"/>
          <w:marRight w:val="0"/>
          <w:marTop w:val="0"/>
          <w:marBottom w:val="0"/>
          <w:divBdr>
            <w:top w:val="none" w:sz="0" w:space="0" w:color="auto"/>
            <w:left w:val="none" w:sz="0" w:space="0" w:color="auto"/>
            <w:bottom w:val="none" w:sz="0" w:space="0" w:color="auto"/>
            <w:right w:val="none" w:sz="0" w:space="0" w:color="auto"/>
          </w:divBdr>
        </w:div>
        <w:div w:id="1685282927">
          <w:marLeft w:val="480"/>
          <w:marRight w:val="0"/>
          <w:marTop w:val="0"/>
          <w:marBottom w:val="0"/>
          <w:divBdr>
            <w:top w:val="none" w:sz="0" w:space="0" w:color="auto"/>
            <w:left w:val="none" w:sz="0" w:space="0" w:color="auto"/>
            <w:bottom w:val="none" w:sz="0" w:space="0" w:color="auto"/>
            <w:right w:val="none" w:sz="0" w:space="0" w:color="auto"/>
          </w:divBdr>
        </w:div>
        <w:div w:id="605699345">
          <w:marLeft w:val="480"/>
          <w:marRight w:val="0"/>
          <w:marTop w:val="0"/>
          <w:marBottom w:val="0"/>
          <w:divBdr>
            <w:top w:val="none" w:sz="0" w:space="0" w:color="auto"/>
            <w:left w:val="none" w:sz="0" w:space="0" w:color="auto"/>
            <w:bottom w:val="none" w:sz="0" w:space="0" w:color="auto"/>
            <w:right w:val="none" w:sz="0" w:space="0" w:color="auto"/>
          </w:divBdr>
        </w:div>
        <w:div w:id="778795000">
          <w:marLeft w:val="480"/>
          <w:marRight w:val="0"/>
          <w:marTop w:val="0"/>
          <w:marBottom w:val="0"/>
          <w:divBdr>
            <w:top w:val="none" w:sz="0" w:space="0" w:color="auto"/>
            <w:left w:val="none" w:sz="0" w:space="0" w:color="auto"/>
            <w:bottom w:val="none" w:sz="0" w:space="0" w:color="auto"/>
            <w:right w:val="none" w:sz="0" w:space="0" w:color="auto"/>
          </w:divBdr>
        </w:div>
        <w:div w:id="477766065">
          <w:marLeft w:val="480"/>
          <w:marRight w:val="0"/>
          <w:marTop w:val="0"/>
          <w:marBottom w:val="0"/>
          <w:divBdr>
            <w:top w:val="none" w:sz="0" w:space="0" w:color="auto"/>
            <w:left w:val="none" w:sz="0" w:space="0" w:color="auto"/>
            <w:bottom w:val="none" w:sz="0" w:space="0" w:color="auto"/>
            <w:right w:val="none" w:sz="0" w:space="0" w:color="auto"/>
          </w:divBdr>
        </w:div>
        <w:div w:id="901598678">
          <w:marLeft w:val="480"/>
          <w:marRight w:val="0"/>
          <w:marTop w:val="0"/>
          <w:marBottom w:val="0"/>
          <w:divBdr>
            <w:top w:val="none" w:sz="0" w:space="0" w:color="auto"/>
            <w:left w:val="none" w:sz="0" w:space="0" w:color="auto"/>
            <w:bottom w:val="none" w:sz="0" w:space="0" w:color="auto"/>
            <w:right w:val="none" w:sz="0" w:space="0" w:color="auto"/>
          </w:divBdr>
        </w:div>
        <w:div w:id="1681732088">
          <w:marLeft w:val="480"/>
          <w:marRight w:val="0"/>
          <w:marTop w:val="0"/>
          <w:marBottom w:val="0"/>
          <w:divBdr>
            <w:top w:val="none" w:sz="0" w:space="0" w:color="auto"/>
            <w:left w:val="none" w:sz="0" w:space="0" w:color="auto"/>
            <w:bottom w:val="none" w:sz="0" w:space="0" w:color="auto"/>
            <w:right w:val="none" w:sz="0" w:space="0" w:color="auto"/>
          </w:divBdr>
        </w:div>
        <w:div w:id="1259682205">
          <w:marLeft w:val="480"/>
          <w:marRight w:val="0"/>
          <w:marTop w:val="0"/>
          <w:marBottom w:val="0"/>
          <w:divBdr>
            <w:top w:val="none" w:sz="0" w:space="0" w:color="auto"/>
            <w:left w:val="none" w:sz="0" w:space="0" w:color="auto"/>
            <w:bottom w:val="none" w:sz="0" w:space="0" w:color="auto"/>
            <w:right w:val="none" w:sz="0" w:space="0" w:color="auto"/>
          </w:divBdr>
        </w:div>
        <w:div w:id="1573931966">
          <w:marLeft w:val="480"/>
          <w:marRight w:val="0"/>
          <w:marTop w:val="0"/>
          <w:marBottom w:val="0"/>
          <w:divBdr>
            <w:top w:val="none" w:sz="0" w:space="0" w:color="auto"/>
            <w:left w:val="none" w:sz="0" w:space="0" w:color="auto"/>
            <w:bottom w:val="none" w:sz="0" w:space="0" w:color="auto"/>
            <w:right w:val="none" w:sz="0" w:space="0" w:color="auto"/>
          </w:divBdr>
        </w:div>
        <w:div w:id="121962702">
          <w:marLeft w:val="480"/>
          <w:marRight w:val="0"/>
          <w:marTop w:val="0"/>
          <w:marBottom w:val="0"/>
          <w:divBdr>
            <w:top w:val="none" w:sz="0" w:space="0" w:color="auto"/>
            <w:left w:val="none" w:sz="0" w:space="0" w:color="auto"/>
            <w:bottom w:val="none" w:sz="0" w:space="0" w:color="auto"/>
            <w:right w:val="none" w:sz="0" w:space="0" w:color="auto"/>
          </w:divBdr>
        </w:div>
        <w:div w:id="195125129">
          <w:marLeft w:val="480"/>
          <w:marRight w:val="0"/>
          <w:marTop w:val="0"/>
          <w:marBottom w:val="0"/>
          <w:divBdr>
            <w:top w:val="none" w:sz="0" w:space="0" w:color="auto"/>
            <w:left w:val="none" w:sz="0" w:space="0" w:color="auto"/>
            <w:bottom w:val="none" w:sz="0" w:space="0" w:color="auto"/>
            <w:right w:val="none" w:sz="0" w:space="0" w:color="auto"/>
          </w:divBdr>
        </w:div>
        <w:div w:id="1810172644">
          <w:marLeft w:val="480"/>
          <w:marRight w:val="0"/>
          <w:marTop w:val="0"/>
          <w:marBottom w:val="0"/>
          <w:divBdr>
            <w:top w:val="none" w:sz="0" w:space="0" w:color="auto"/>
            <w:left w:val="none" w:sz="0" w:space="0" w:color="auto"/>
            <w:bottom w:val="none" w:sz="0" w:space="0" w:color="auto"/>
            <w:right w:val="none" w:sz="0" w:space="0" w:color="auto"/>
          </w:divBdr>
        </w:div>
        <w:div w:id="1168326859">
          <w:marLeft w:val="480"/>
          <w:marRight w:val="0"/>
          <w:marTop w:val="0"/>
          <w:marBottom w:val="0"/>
          <w:divBdr>
            <w:top w:val="none" w:sz="0" w:space="0" w:color="auto"/>
            <w:left w:val="none" w:sz="0" w:space="0" w:color="auto"/>
            <w:bottom w:val="none" w:sz="0" w:space="0" w:color="auto"/>
            <w:right w:val="none" w:sz="0" w:space="0" w:color="auto"/>
          </w:divBdr>
        </w:div>
        <w:div w:id="1064840427">
          <w:marLeft w:val="480"/>
          <w:marRight w:val="0"/>
          <w:marTop w:val="0"/>
          <w:marBottom w:val="0"/>
          <w:divBdr>
            <w:top w:val="none" w:sz="0" w:space="0" w:color="auto"/>
            <w:left w:val="none" w:sz="0" w:space="0" w:color="auto"/>
            <w:bottom w:val="none" w:sz="0" w:space="0" w:color="auto"/>
            <w:right w:val="none" w:sz="0" w:space="0" w:color="auto"/>
          </w:divBdr>
        </w:div>
        <w:div w:id="1638804964">
          <w:marLeft w:val="480"/>
          <w:marRight w:val="0"/>
          <w:marTop w:val="0"/>
          <w:marBottom w:val="0"/>
          <w:divBdr>
            <w:top w:val="none" w:sz="0" w:space="0" w:color="auto"/>
            <w:left w:val="none" w:sz="0" w:space="0" w:color="auto"/>
            <w:bottom w:val="none" w:sz="0" w:space="0" w:color="auto"/>
            <w:right w:val="none" w:sz="0" w:space="0" w:color="auto"/>
          </w:divBdr>
        </w:div>
        <w:div w:id="1554580420">
          <w:marLeft w:val="480"/>
          <w:marRight w:val="0"/>
          <w:marTop w:val="0"/>
          <w:marBottom w:val="0"/>
          <w:divBdr>
            <w:top w:val="none" w:sz="0" w:space="0" w:color="auto"/>
            <w:left w:val="none" w:sz="0" w:space="0" w:color="auto"/>
            <w:bottom w:val="none" w:sz="0" w:space="0" w:color="auto"/>
            <w:right w:val="none" w:sz="0" w:space="0" w:color="auto"/>
          </w:divBdr>
        </w:div>
        <w:div w:id="1816024628">
          <w:marLeft w:val="480"/>
          <w:marRight w:val="0"/>
          <w:marTop w:val="0"/>
          <w:marBottom w:val="0"/>
          <w:divBdr>
            <w:top w:val="none" w:sz="0" w:space="0" w:color="auto"/>
            <w:left w:val="none" w:sz="0" w:space="0" w:color="auto"/>
            <w:bottom w:val="none" w:sz="0" w:space="0" w:color="auto"/>
            <w:right w:val="none" w:sz="0" w:space="0" w:color="auto"/>
          </w:divBdr>
        </w:div>
        <w:div w:id="967081235">
          <w:marLeft w:val="480"/>
          <w:marRight w:val="0"/>
          <w:marTop w:val="0"/>
          <w:marBottom w:val="0"/>
          <w:divBdr>
            <w:top w:val="none" w:sz="0" w:space="0" w:color="auto"/>
            <w:left w:val="none" w:sz="0" w:space="0" w:color="auto"/>
            <w:bottom w:val="none" w:sz="0" w:space="0" w:color="auto"/>
            <w:right w:val="none" w:sz="0" w:space="0" w:color="auto"/>
          </w:divBdr>
        </w:div>
        <w:div w:id="483358381">
          <w:marLeft w:val="480"/>
          <w:marRight w:val="0"/>
          <w:marTop w:val="0"/>
          <w:marBottom w:val="0"/>
          <w:divBdr>
            <w:top w:val="none" w:sz="0" w:space="0" w:color="auto"/>
            <w:left w:val="none" w:sz="0" w:space="0" w:color="auto"/>
            <w:bottom w:val="none" w:sz="0" w:space="0" w:color="auto"/>
            <w:right w:val="none" w:sz="0" w:space="0" w:color="auto"/>
          </w:divBdr>
        </w:div>
        <w:div w:id="126094910">
          <w:marLeft w:val="480"/>
          <w:marRight w:val="0"/>
          <w:marTop w:val="0"/>
          <w:marBottom w:val="0"/>
          <w:divBdr>
            <w:top w:val="none" w:sz="0" w:space="0" w:color="auto"/>
            <w:left w:val="none" w:sz="0" w:space="0" w:color="auto"/>
            <w:bottom w:val="none" w:sz="0" w:space="0" w:color="auto"/>
            <w:right w:val="none" w:sz="0" w:space="0" w:color="auto"/>
          </w:divBdr>
        </w:div>
        <w:div w:id="1311715429">
          <w:marLeft w:val="480"/>
          <w:marRight w:val="0"/>
          <w:marTop w:val="0"/>
          <w:marBottom w:val="0"/>
          <w:divBdr>
            <w:top w:val="none" w:sz="0" w:space="0" w:color="auto"/>
            <w:left w:val="none" w:sz="0" w:space="0" w:color="auto"/>
            <w:bottom w:val="none" w:sz="0" w:space="0" w:color="auto"/>
            <w:right w:val="none" w:sz="0" w:space="0" w:color="auto"/>
          </w:divBdr>
        </w:div>
        <w:div w:id="498429934">
          <w:marLeft w:val="480"/>
          <w:marRight w:val="0"/>
          <w:marTop w:val="0"/>
          <w:marBottom w:val="0"/>
          <w:divBdr>
            <w:top w:val="none" w:sz="0" w:space="0" w:color="auto"/>
            <w:left w:val="none" w:sz="0" w:space="0" w:color="auto"/>
            <w:bottom w:val="none" w:sz="0" w:space="0" w:color="auto"/>
            <w:right w:val="none" w:sz="0" w:space="0" w:color="auto"/>
          </w:divBdr>
        </w:div>
        <w:div w:id="837160126">
          <w:marLeft w:val="480"/>
          <w:marRight w:val="0"/>
          <w:marTop w:val="0"/>
          <w:marBottom w:val="0"/>
          <w:divBdr>
            <w:top w:val="none" w:sz="0" w:space="0" w:color="auto"/>
            <w:left w:val="none" w:sz="0" w:space="0" w:color="auto"/>
            <w:bottom w:val="none" w:sz="0" w:space="0" w:color="auto"/>
            <w:right w:val="none" w:sz="0" w:space="0" w:color="auto"/>
          </w:divBdr>
        </w:div>
        <w:div w:id="1869829971">
          <w:marLeft w:val="480"/>
          <w:marRight w:val="0"/>
          <w:marTop w:val="0"/>
          <w:marBottom w:val="0"/>
          <w:divBdr>
            <w:top w:val="none" w:sz="0" w:space="0" w:color="auto"/>
            <w:left w:val="none" w:sz="0" w:space="0" w:color="auto"/>
            <w:bottom w:val="none" w:sz="0" w:space="0" w:color="auto"/>
            <w:right w:val="none" w:sz="0" w:space="0" w:color="auto"/>
          </w:divBdr>
        </w:div>
        <w:div w:id="1505900675">
          <w:marLeft w:val="480"/>
          <w:marRight w:val="0"/>
          <w:marTop w:val="0"/>
          <w:marBottom w:val="0"/>
          <w:divBdr>
            <w:top w:val="none" w:sz="0" w:space="0" w:color="auto"/>
            <w:left w:val="none" w:sz="0" w:space="0" w:color="auto"/>
            <w:bottom w:val="none" w:sz="0" w:space="0" w:color="auto"/>
            <w:right w:val="none" w:sz="0" w:space="0" w:color="auto"/>
          </w:divBdr>
        </w:div>
        <w:div w:id="731120969">
          <w:marLeft w:val="480"/>
          <w:marRight w:val="0"/>
          <w:marTop w:val="0"/>
          <w:marBottom w:val="0"/>
          <w:divBdr>
            <w:top w:val="none" w:sz="0" w:space="0" w:color="auto"/>
            <w:left w:val="none" w:sz="0" w:space="0" w:color="auto"/>
            <w:bottom w:val="none" w:sz="0" w:space="0" w:color="auto"/>
            <w:right w:val="none" w:sz="0" w:space="0" w:color="auto"/>
          </w:divBdr>
        </w:div>
        <w:div w:id="20787322">
          <w:marLeft w:val="480"/>
          <w:marRight w:val="0"/>
          <w:marTop w:val="0"/>
          <w:marBottom w:val="0"/>
          <w:divBdr>
            <w:top w:val="none" w:sz="0" w:space="0" w:color="auto"/>
            <w:left w:val="none" w:sz="0" w:space="0" w:color="auto"/>
            <w:bottom w:val="none" w:sz="0" w:space="0" w:color="auto"/>
            <w:right w:val="none" w:sz="0" w:space="0" w:color="auto"/>
          </w:divBdr>
        </w:div>
        <w:div w:id="616907165">
          <w:marLeft w:val="480"/>
          <w:marRight w:val="0"/>
          <w:marTop w:val="0"/>
          <w:marBottom w:val="0"/>
          <w:divBdr>
            <w:top w:val="none" w:sz="0" w:space="0" w:color="auto"/>
            <w:left w:val="none" w:sz="0" w:space="0" w:color="auto"/>
            <w:bottom w:val="none" w:sz="0" w:space="0" w:color="auto"/>
            <w:right w:val="none" w:sz="0" w:space="0" w:color="auto"/>
          </w:divBdr>
        </w:div>
        <w:div w:id="787511112">
          <w:marLeft w:val="480"/>
          <w:marRight w:val="0"/>
          <w:marTop w:val="0"/>
          <w:marBottom w:val="0"/>
          <w:divBdr>
            <w:top w:val="none" w:sz="0" w:space="0" w:color="auto"/>
            <w:left w:val="none" w:sz="0" w:space="0" w:color="auto"/>
            <w:bottom w:val="none" w:sz="0" w:space="0" w:color="auto"/>
            <w:right w:val="none" w:sz="0" w:space="0" w:color="auto"/>
          </w:divBdr>
        </w:div>
        <w:div w:id="1469665551">
          <w:marLeft w:val="480"/>
          <w:marRight w:val="0"/>
          <w:marTop w:val="0"/>
          <w:marBottom w:val="0"/>
          <w:divBdr>
            <w:top w:val="none" w:sz="0" w:space="0" w:color="auto"/>
            <w:left w:val="none" w:sz="0" w:space="0" w:color="auto"/>
            <w:bottom w:val="none" w:sz="0" w:space="0" w:color="auto"/>
            <w:right w:val="none" w:sz="0" w:space="0" w:color="auto"/>
          </w:divBdr>
        </w:div>
        <w:div w:id="898326969">
          <w:marLeft w:val="480"/>
          <w:marRight w:val="0"/>
          <w:marTop w:val="0"/>
          <w:marBottom w:val="0"/>
          <w:divBdr>
            <w:top w:val="none" w:sz="0" w:space="0" w:color="auto"/>
            <w:left w:val="none" w:sz="0" w:space="0" w:color="auto"/>
            <w:bottom w:val="none" w:sz="0" w:space="0" w:color="auto"/>
            <w:right w:val="none" w:sz="0" w:space="0" w:color="auto"/>
          </w:divBdr>
        </w:div>
        <w:div w:id="1576084175">
          <w:marLeft w:val="480"/>
          <w:marRight w:val="0"/>
          <w:marTop w:val="0"/>
          <w:marBottom w:val="0"/>
          <w:divBdr>
            <w:top w:val="none" w:sz="0" w:space="0" w:color="auto"/>
            <w:left w:val="none" w:sz="0" w:space="0" w:color="auto"/>
            <w:bottom w:val="none" w:sz="0" w:space="0" w:color="auto"/>
            <w:right w:val="none" w:sz="0" w:space="0" w:color="auto"/>
          </w:divBdr>
        </w:div>
        <w:div w:id="881945279">
          <w:marLeft w:val="480"/>
          <w:marRight w:val="0"/>
          <w:marTop w:val="0"/>
          <w:marBottom w:val="0"/>
          <w:divBdr>
            <w:top w:val="none" w:sz="0" w:space="0" w:color="auto"/>
            <w:left w:val="none" w:sz="0" w:space="0" w:color="auto"/>
            <w:bottom w:val="none" w:sz="0" w:space="0" w:color="auto"/>
            <w:right w:val="none" w:sz="0" w:space="0" w:color="auto"/>
          </w:divBdr>
        </w:div>
        <w:div w:id="1683051722">
          <w:marLeft w:val="480"/>
          <w:marRight w:val="0"/>
          <w:marTop w:val="0"/>
          <w:marBottom w:val="0"/>
          <w:divBdr>
            <w:top w:val="none" w:sz="0" w:space="0" w:color="auto"/>
            <w:left w:val="none" w:sz="0" w:space="0" w:color="auto"/>
            <w:bottom w:val="none" w:sz="0" w:space="0" w:color="auto"/>
            <w:right w:val="none" w:sz="0" w:space="0" w:color="auto"/>
          </w:divBdr>
        </w:div>
        <w:div w:id="2134665433">
          <w:marLeft w:val="480"/>
          <w:marRight w:val="0"/>
          <w:marTop w:val="0"/>
          <w:marBottom w:val="0"/>
          <w:divBdr>
            <w:top w:val="none" w:sz="0" w:space="0" w:color="auto"/>
            <w:left w:val="none" w:sz="0" w:space="0" w:color="auto"/>
            <w:bottom w:val="none" w:sz="0" w:space="0" w:color="auto"/>
            <w:right w:val="none" w:sz="0" w:space="0" w:color="auto"/>
          </w:divBdr>
        </w:div>
        <w:div w:id="193269666">
          <w:marLeft w:val="480"/>
          <w:marRight w:val="0"/>
          <w:marTop w:val="0"/>
          <w:marBottom w:val="0"/>
          <w:divBdr>
            <w:top w:val="none" w:sz="0" w:space="0" w:color="auto"/>
            <w:left w:val="none" w:sz="0" w:space="0" w:color="auto"/>
            <w:bottom w:val="none" w:sz="0" w:space="0" w:color="auto"/>
            <w:right w:val="none" w:sz="0" w:space="0" w:color="auto"/>
          </w:divBdr>
        </w:div>
        <w:div w:id="934748747">
          <w:marLeft w:val="480"/>
          <w:marRight w:val="0"/>
          <w:marTop w:val="0"/>
          <w:marBottom w:val="0"/>
          <w:divBdr>
            <w:top w:val="none" w:sz="0" w:space="0" w:color="auto"/>
            <w:left w:val="none" w:sz="0" w:space="0" w:color="auto"/>
            <w:bottom w:val="none" w:sz="0" w:space="0" w:color="auto"/>
            <w:right w:val="none" w:sz="0" w:space="0" w:color="auto"/>
          </w:divBdr>
        </w:div>
        <w:div w:id="1456438146">
          <w:marLeft w:val="480"/>
          <w:marRight w:val="0"/>
          <w:marTop w:val="0"/>
          <w:marBottom w:val="0"/>
          <w:divBdr>
            <w:top w:val="none" w:sz="0" w:space="0" w:color="auto"/>
            <w:left w:val="none" w:sz="0" w:space="0" w:color="auto"/>
            <w:bottom w:val="none" w:sz="0" w:space="0" w:color="auto"/>
            <w:right w:val="none" w:sz="0" w:space="0" w:color="auto"/>
          </w:divBdr>
        </w:div>
        <w:div w:id="707948863">
          <w:marLeft w:val="480"/>
          <w:marRight w:val="0"/>
          <w:marTop w:val="0"/>
          <w:marBottom w:val="0"/>
          <w:divBdr>
            <w:top w:val="none" w:sz="0" w:space="0" w:color="auto"/>
            <w:left w:val="none" w:sz="0" w:space="0" w:color="auto"/>
            <w:bottom w:val="none" w:sz="0" w:space="0" w:color="auto"/>
            <w:right w:val="none" w:sz="0" w:space="0" w:color="auto"/>
          </w:divBdr>
        </w:div>
        <w:div w:id="1932548325">
          <w:marLeft w:val="480"/>
          <w:marRight w:val="0"/>
          <w:marTop w:val="0"/>
          <w:marBottom w:val="0"/>
          <w:divBdr>
            <w:top w:val="none" w:sz="0" w:space="0" w:color="auto"/>
            <w:left w:val="none" w:sz="0" w:space="0" w:color="auto"/>
            <w:bottom w:val="none" w:sz="0" w:space="0" w:color="auto"/>
            <w:right w:val="none" w:sz="0" w:space="0" w:color="auto"/>
          </w:divBdr>
        </w:div>
        <w:div w:id="2078898165">
          <w:marLeft w:val="480"/>
          <w:marRight w:val="0"/>
          <w:marTop w:val="0"/>
          <w:marBottom w:val="0"/>
          <w:divBdr>
            <w:top w:val="none" w:sz="0" w:space="0" w:color="auto"/>
            <w:left w:val="none" w:sz="0" w:space="0" w:color="auto"/>
            <w:bottom w:val="none" w:sz="0" w:space="0" w:color="auto"/>
            <w:right w:val="none" w:sz="0" w:space="0" w:color="auto"/>
          </w:divBdr>
        </w:div>
        <w:div w:id="1799565428">
          <w:marLeft w:val="480"/>
          <w:marRight w:val="0"/>
          <w:marTop w:val="0"/>
          <w:marBottom w:val="0"/>
          <w:divBdr>
            <w:top w:val="none" w:sz="0" w:space="0" w:color="auto"/>
            <w:left w:val="none" w:sz="0" w:space="0" w:color="auto"/>
            <w:bottom w:val="none" w:sz="0" w:space="0" w:color="auto"/>
            <w:right w:val="none" w:sz="0" w:space="0" w:color="auto"/>
          </w:divBdr>
        </w:div>
        <w:div w:id="1893997688">
          <w:marLeft w:val="480"/>
          <w:marRight w:val="0"/>
          <w:marTop w:val="0"/>
          <w:marBottom w:val="0"/>
          <w:divBdr>
            <w:top w:val="none" w:sz="0" w:space="0" w:color="auto"/>
            <w:left w:val="none" w:sz="0" w:space="0" w:color="auto"/>
            <w:bottom w:val="none" w:sz="0" w:space="0" w:color="auto"/>
            <w:right w:val="none" w:sz="0" w:space="0" w:color="auto"/>
          </w:divBdr>
        </w:div>
        <w:div w:id="1012336452">
          <w:marLeft w:val="480"/>
          <w:marRight w:val="0"/>
          <w:marTop w:val="0"/>
          <w:marBottom w:val="0"/>
          <w:divBdr>
            <w:top w:val="none" w:sz="0" w:space="0" w:color="auto"/>
            <w:left w:val="none" w:sz="0" w:space="0" w:color="auto"/>
            <w:bottom w:val="none" w:sz="0" w:space="0" w:color="auto"/>
            <w:right w:val="none" w:sz="0" w:space="0" w:color="auto"/>
          </w:divBdr>
        </w:div>
        <w:div w:id="768088179">
          <w:marLeft w:val="480"/>
          <w:marRight w:val="0"/>
          <w:marTop w:val="0"/>
          <w:marBottom w:val="0"/>
          <w:divBdr>
            <w:top w:val="none" w:sz="0" w:space="0" w:color="auto"/>
            <w:left w:val="none" w:sz="0" w:space="0" w:color="auto"/>
            <w:bottom w:val="none" w:sz="0" w:space="0" w:color="auto"/>
            <w:right w:val="none" w:sz="0" w:space="0" w:color="auto"/>
          </w:divBdr>
        </w:div>
        <w:div w:id="159544831">
          <w:marLeft w:val="480"/>
          <w:marRight w:val="0"/>
          <w:marTop w:val="0"/>
          <w:marBottom w:val="0"/>
          <w:divBdr>
            <w:top w:val="none" w:sz="0" w:space="0" w:color="auto"/>
            <w:left w:val="none" w:sz="0" w:space="0" w:color="auto"/>
            <w:bottom w:val="none" w:sz="0" w:space="0" w:color="auto"/>
            <w:right w:val="none" w:sz="0" w:space="0" w:color="auto"/>
          </w:divBdr>
        </w:div>
        <w:div w:id="1950353083">
          <w:marLeft w:val="480"/>
          <w:marRight w:val="0"/>
          <w:marTop w:val="0"/>
          <w:marBottom w:val="0"/>
          <w:divBdr>
            <w:top w:val="none" w:sz="0" w:space="0" w:color="auto"/>
            <w:left w:val="none" w:sz="0" w:space="0" w:color="auto"/>
            <w:bottom w:val="none" w:sz="0" w:space="0" w:color="auto"/>
            <w:right w:val="none" w:sz="0" w:space="0" w:color="auto"/>
          </w:divBdr>
        </w:div>
        <w:div w:id="938950977">
          <w:marLeft w:val="480"/>
          <w:marRight w:val="0"/>
          <w:marTop w:val="0"/>
          <w:marBottom w:val="0"/>
          <w:divBdr>
            <w:top w:val="none" w:sz="0" w:space="0" w:color="auto"/>
            <w:left w:val="none" w:sz="0" w:space="0" w:color="auto"/>
            <w:bottom w:val="none" w:sz="0" w:space="0" w:color="auto"/>
            <w:right w:val="none" w:sz="0" w:space="0" w:color="auto"/>
          </w:divBdr>
        </w:div>
        <w:div w:id="792284639">
          <w:marLeft w:val="480"/>
          <w:marRight w:val="0"/>
          <w:marTop w:val="0"/>
          <w:marBottom w:val="0"/>
          <w:divBdr>
            <w:top w:val="none" w:sz="0" w:space="0" w:color="auto"/>
            <w:left w:val="none" w:sz="0" w:space="0" w:color="auto"/>
            <w:bottom w:val="none" w:sz="0" w:space="0" w:color="auto"/>
            <w:right w:val="none" w:sz="0" w:space="0" w:color="auto"/>
          </w:divBdr>
        </w:div>
        <w:div w:id="191766066">
          <w:marLeft w:val="480"/>
          <w:marRight w:val="0"/>
          <w:marTop w:val="0"/>
          <w:marBottom w:val="0"/>
          <w:divBdr>
            <w:top w:val="none" w:sz="0" w:space="0" w:color="auto"/>
            <w:left w:val="none" w:sz="0" w:space="0" w:color="auto"/>
            <w:bottom w:val="none" w:sz="0" w:space="0" w:color="auto"/>
            <w:right w:val="none" w:sz="0" w:space="0" w:color="auto"/>
          </w:divBdr>
        </w:div>
        <w:div w:id="90591187">
          <w:marLeft w:val="480"/>
          <w:marRight w:val="0"/>
          <w:marTop w:val="0"/>
          <w:marBottom w:val="0"/>
          <w:divBdr>
            <w:top w:val="none" w:sz="0" w:space="0" w:color="auto"/>
            <w:left w:val="none" w:sz="0" w:space="0" w:color="auto"/>
            <w:bottom w:val="none" w:sz="0" w:space="0" w:color="auto"/>
            <w:right w:val="none" w:sz="0" w:space="0" w:color="auto"/>
          </w:divBdr>
        </w:div>
        <w:div w:id="1048064083">
          <w:marLeft w:val="480"/>
          <w:marRight w:val="0"/>
          <w:marTop w:val="0"/>
          <w:marBottom w:val="0"/>
          <w:divBdr>
            <w:top w:val="none" w:sz="0" w:space="0" w:color="auto"/>
            <w:left w:val="none" w:sz="0" w:space="0" w:color="auto"/>
            <w:bottom w:val="none" w:sz="0" w:space="0" w:color="auto"/>
            <w:right w:val="none" w:sz="0" w:space="0" w:color="auto"/>
          </w:divBdr>
        </w:div>
        <w:div w:id="658463270">
          <w:marLeft w:val="480"/>
          <w:marRight w:val="0"/>
          <w:marTop w:val="0"/>
          <w:marBottom w:val="0"/>
          <w:divBdr>
            <w:top w:val="none" w:sz="0" w:space="0" w:color="auto"/>
            <w:left w:val="none" w:sz="0" w:space="0" w:color="auto"/>
            <w:bottom w:val="none" w:sz="0" w:space="0" w:color="auto"/>
            <w:right w:val="none" w:sz="0" w:space="0" w:color="auto"/>
          </w:divBdr>
        </w:div>
        <w:div w:id="1864397443">
          <w:marLeft w:val="480"/>
          <w:marRight w:val="0"/>
          <w:marTop w:val="0"/>
          <w:marBottom w:val="0"/>
          <w:divBdr>
            <w:top w:val="none" w:sz="0" w:space="0" w:color="auto"/>
            <w:left w:val="none" w:sz="0" w:space="0" w:color="auto"/>
            <w:bottom w:val="none" w:sz="0" w:space="0" w:color="auto"/>
            <w:right w:val="none" w:sz="0" w:space="0" w:color="auto"/>
          </w:divBdr>
        </w:div>
        <w:div w:id="731850820">
          <w:marLeft w:val="480"/>
          <w:marRight w:val="0"/>
          <w:marTop w:val="0"/>
          <w:marBottom w:val="0"/>
          <w:divBdr>
            <w:top w:val="none" w:sz="0" w:space="0" w:color="auto"/>
            <w:left w:val="none" w:sz="0" w:space="0" w:color="auto"/>
            <w:bottom w:val="none" w:sz="0" w:space="0" w:color="auto"/>
            <w:right w:val="none" w:sz="0" w:space="0" w:color="auto"/>
          </w:divBdr>
        </w:div>
        <w:div w:id="917709536">
          <w:marLeft w:val="480"/>
          <w:marRight w:val="0"/>
          <w:marTop w:val="0"/>
          <w:marBottom w:val="0"/>
          <w:divBdr>
            <w:top w:val="none" w:sz="0" w:space="0" w:color="auto"/>
            <w:left w:val="none" w:sz="0" w:space="0" w:color="auto"/>
            <w:bottom w:val="none" w:sz="0" w:space="0" w:color="auto"/>
            <w:right w:val="none" w:sz="0" w:space="0" w:color="auto"/>
          </w:divBdr>
        </w:div>
        <w:div w:id="1241021915">
          <w:marLeft w:val="480"/>
          <w:marRight w:val="0"/>
          <w:marTop w:val="0"/>
          <w:marBottom w:val="0"/>
          <w:divBdr>
            <w:top w:val="none" w:sz="0" w:space="0" w:color="auto"/>
            <w:left w:val="none" w:sz="0" w:space="0" w:color="auto"/>
            <w:bottom w:val="none" w:sz="0" w:space="0" w:color="auto"/>
            <w:right w:val="none" w:sz="0" w:space="0" w:color="auto"/>
          </w:divBdr>
        </w:div>
        <w:div w:id="1090348440">
          <w:marLeft w:val="480"/>
          <w:marRight w:val="0"/>
          <w:marTop w:val="0"/>
          <w:marBottom w:val="0"/>
          <w:divBdr>
            <w:top w:val="none" w:sz="0" w:space="0" w:color="auto"/>
            <w:left w:val="none" w:sz="0" w:space="0" w:color="auto"/>
            <w:bottom w:val="none" w:sz="0" w:space="0" w:color="auto"/>
            <w:right w:val="none" w:sz="0" w:space="0" w:color="auto"/>
          </w:divBdr>
        </w:div>
        <w:div w:id="244729904">
          <w:marLeft w:val="480"/>
          <w:marRight w:val="0"/>
          <w:marTop w:val="0"/>
          <w:marBottom w:val="0"/>
          <w:divBdr>
            <w:top w:val="none" w:sz="0" w:space="0" w:color="auto"/>
            <w:left w:val="none" w:sz="0" w:space="0" w:color="auto"/>
            <w:bottom w:val="none" w:sz="0" w:space="0" w:color="auto"/>
            <w:right w:val="none" w:sz="0" w:space="0" w:color="auto"/>
          </w:divBdr>
        </w:div>
        <w:div w:id="1720013690">
          <w:marLeft w:val="480"/>
          <w:marRight w:val="0"/>
          <w:marTop w:val="0"/>
          <w:marBottom w:val="0"/>
          <w:divBdr>
            <w:top w:val="none" w:sz="0" w:space="0" w:color="auto"/>
            <w:left w:val="none" w:sz="0" w:space="0" w:color="auto"/>
            <w:bottom w:val="none" w:sz="0" w:space="0" w:color="auto"/>
            <w:right w:val="none" w:sz="0" w:space="0" w:color="auto"/>
          </w:divBdr>
        </w:div>
        <w:div w:id="490364632">
          <w:marLeft w:val="480"/>
          <w:marRight w:val="0"/>
          <w:marTop w:val="0"/>
          <w:marBottom w:val="0"/>
          <w:divBdr>
            <w:top w:val="none" w:sz="0" w:space="0" w:color="auto"/>
            <w:left w:val="none" w:sz="0" w:space="0" w:color="auto"/>
            <w:bottom w:val="none" w:sz="0" w:space="0" w:color="auto"/>
            <w:right w:val="none" w:sz="0" w:space="0" w:color="auto"/>
          </w:divBdr>
        </w:div>
        <w:div w:id="787889779">
          <w:marLeft w:val="480"/>
          <w:marRight w:val="0"/>
          <w:marTop w:val="0"/>
          <w:marBottom w:val="0"/>
          <w:divBdr>
            <w:top w:val="none" w:sz="0" w:space="0" w:color="auto"/>
            <w:left w:val="none" w:sz="0" w:space="0" w:color="auto"/>
            <w:bottom w:val="none" w:sz="0" w:space="0" w:color="auto"/>
            <w:right w:val="none" w:sz="0" w:space="0" w:color="auto"/>
          </w:divBdr>
        </w:div>
        <w:div w:id="2031639385">
          <w:marLeft w:val="480"/>
          <w:marRight w:val="0"/>
          <w:marTop w:val="0"/>
          <w:marBottom w:val="0"/>
          <w:divBdr>
            <w:top w:val="none" w:sz="0" w:space="0" w:color="auto"/>
            <w:left w:val="none" w:sz="0" w:space="0" w:color="auto"/>
            <w:bottom w:val="none" w:sz="0" w:space="0" w:color="auto"/>
            <w:right w:val="none" w:sz="0" w:space="0" w:color="auto"/>
          </w:divBdr>
        </w:div>
        <w:div w:id="787167948">
          <w:marLeft w:val="480"/>
          <w:marRight w:val="0"/>
          <w:marTop w:val="0"/>
          <w:marBottom w:val="0"/>
          <w:divBdr>
            <w:top w:val="none" w:sz="0" w:space="0" w:color="auto"/>
            <w:left w:val="none" w:sz="0" w:space="0" w:color="auto"/>
            <w:bottom w:val="none" w:sz="0" w:space="0" w:color="auto"/>
            <w:right w:val="none" w:sz="0" w:space="0" w:color="auto"/>
          </w:divBdr>
        </w:div>
        <w:div w:id="2116363379">
          <w:marLeft w:val="480"/>
          <w:marRight w:val="0"/>
          <w:marTop w:val="0"/>
          <w:marBottom w:val="0"/>
          <w:divBdr>
            <w:top w:val="none" w:sz="0" w:space="0" w:color="auto"/>
            <w:left w:val="none" w:sz="0" w:space="0" w:color="auto"/>
            <w:bottom w:val="none" w:sz="0" w:space="0" w:color="auto"/>
            <w:right w:val="none" w:sz="0" w:space="0" w:color="auto"/>
          </w:divBdr>
        </w:div>
        <w:div w:id="1006519108">
          <w:marLeft w:val="480"/>
          <w:marRight w:val="0"/>
          <w:marTop w:val="0"/>
          <w:marBottom w:val="0"/>
          <w:divBdr>
            <w:top w:val="none" w:sz="0" w:space="0" w:color="auto"/>
            <w:left w:val="none" w:sz="0" w:space="0" w:color="auto"/>
            <w:bottom w:val="none" w:sz="0" w:space="0" w:color="auto"/>
            <w:right w:val="none" w:sz="0" w:space="0" w:color="auto"/>
          </w:divBdr>
        </w:div>
        <w:div w:id="854880336">
          <w:marLeft w:val="480"/>
          <w:marRight w:val="0"/>
          <w:marTop w:val="0"/>
          <w:marBottom w:val="0"/>
          <w:divBdr>
            <w:top w:val="none" w:sz="0" w:space="0" w:color="auto"/>
            <w:left w:val="none" w:sz="0" w:space="0" w:color="auto"/>
            <w:bottom w:val="none" w:sz="0" w:space="0" w:color="auto"/>
            <w:right w:val="none" w:sz="0" w:space="0" w:color="auto"/>
          </w:divBdr>
        </w:div>
        <w:div w:id="1111895591">
          <w:marLeft w:val="480"/>
          <w:marRight w:val="0"/>
          <w:marTop w:val="0"/>
          <w:marBottom w:val="0"/>
          <w:divBdr>
            <w:top w:val="none" w:sz="0" w:space="0" w:color="auto"/>
            <w:left w:val="none" w:sz="0" w:space="0" w:color="auto"/>
            <w:bottom w:val="none" w:sz="0" w:space="0" w:color="auto"/>
            <w:right w:val="none" w:sz="0" w:space="0" w:color="auto"/>
          </w:divBdr>
        </w:div>
        <w:div w:id="1678340954">
          <w:marLeft w:val="480"/>
          <w:marRight w:val="0"/>
          <w:marTop w:val="0"/>
          <w:marBottom w:val="0"/>
          <w:divBdr>
            <w:top w:val="none" w:sz="0" w:space="0" w:color="auto"/>
            <w:left w:val="none" w:sz="0" w:space="0" w:color="auto"/>
            <w:bottom w:val="none" w:sz="0" w:space="0" w:color="auto"/>
            <w:right w:val="none" w:sz="0" w:space="0" w:color="auto"/>
          </w:divBdr>
        </w:div>
        <w:div w:id="473907715">
          <w:marLeft w:val="480"/>
          <w:marRight w:val="0"/>
          <w:marTop w:val="0"/>
          <w:marBottom w:val="0"/>
          <w:divBdr>
            <w:top w:val="none" w:sz="0" w:space="0" w:color="auto"/>
            <w:left w:val="none" w:sz="0" w:space="0" w:color="auto"/>
            <w:bottom w:val="none" w:sz="0" w:space="0" w:color="auto"/>
            <w:right w:val="none" w:sz="0" w:space="0" w:color="auto"/>
          </w:divBdr>
        </w:div>
        <w:div w:id="669140201">
          <w:marLeft w:val="480"/>
          <w:marRight w:val="0"/>
          <w:marTop w:val="0"/>
          <w:marBottom w:val="0"/>
          <w:divBdr>
            <w:top w:val="none" w:sz="0" w:space="0" w:color="auto"/>
            <w:left w:val="none" w:sz="0" w:space="0" w:color="auto"/>
            <w:bottom w:val="none" w:sz="0" w:space="0" w:color="auto"/>
            <w:right w:val="none" w:sz="0" w:space="0" w:color="auto"/>
          </w:divBdr>
        </w:div>
        <w:div w:id="1417819038">
          <w:marLeft w:val="480"/>
          <w:marRight w:val="0"/>
          <w:marTop w:val="0"/>
          <w:marBottom w:val="0"/>
          <w:divBdr>
            <w:top w:val="none" w:sz="0" w:space="0" w:color="auto"/>
            <w:left w:val="none" w:sz="0" w:space="0" w:color="auto"/>
            <w:bottom w:val="none" w:sz="0" w:space="0" w:color="auto"/>
            <w:right w:val="none" w:sz="0" w:space="0" w:color="auto"/>
          </w:divBdr>
        </w:div>
        <w:div w:id="1555509274">
          <w:marLeft w:val="480"/>
          <w:marRight w:val="0"/>
          <w:marTop w:val="0"/>
          <w:marBottom w:val="0"/>
          <w:divBdr>
            <w:top w:val="none" w:sz="0" w:space="0" w:color="auto"/>
            <w:left w:val="none" w:sz="0" w:space="0" w:color="auto"/>
            <w:bottom w:val="none" w:sz="0" w:space="0" w:color="auto"/>
            <w:right w:val="none" w:sz="0" w:space="0" w:color="auto"/>
          </w:divBdr>
        </w:div>
        <w:div w:id="1645306008">
          <w:marLeft w:val="480"/>
          <w:marRight w:val="0"/>
          <w:marTop w:val="0"/>
          <w:marBottom w:val="0"/>
          <w:divBdr>
            <w:top w:val="none" w:sz="0" w:space="0" w:color="auto"/>
            <w:left w:val="none" w:sz="0" w:space="0" w:color="auto"/>
            <w:bottom w:val="none" w:sz="0" w:space="0" w:color="auto"/>
            <w:right w:val="none" w:sz="0" w:space="0" w:color="auto"/>
          </w:divBdr>
        </w:div>
        <w:div w:id="1434328373">
          <w:marLeft w:val="480"/>
          <w:marRight w:val="0"/>
          <w:marTop w:val="0"/>
          <w:marBottom w:val="0"/>
          <w:divBdr>
            <w:top w:val="none" w:sz="0" w:space="0" w:color="auto"/>
            <w:left w:val="none" w:sz="0" w:space="0" w:color="auto"/>
            <w:bottom w:val="none" w:sz="0" w:space="0" w:color="auto"/>
            <w:right w:val="none" w:sz="0" w:space="0" w:color="auto"/>
          </w:divBdr>
        </w:div>
        <w:div w:id="954753506">
          <w:marLeft w:val="480"/>
          <w:marRight w:val="0"/>
          <w:marTop w:val="0"/>
          <w:marBottom w:val="0"/>
          <w:divBdr>
            <w:top w:val="none" w:sz="0" w:space="0" w:color="auto"/>
            <w:left w:val="none" w:sz="0" w:space="0" w:color="auto"/>
            <w:bottom w:val="none" w:sz="0" w:space="0" w:color="auto"/>
            <w:right w:val="none" w:sz="0" w:space="0" w:color="auto"/>
          </w:divBdr>
        </w:div>
        <w:div w:id="1815562614">
          <w:marLeft w:val="480"/>
          <w:marRight w:val="0"/>
          <w:marTop w:val="0"/>
          <w:marBottom w:val="0"/>
          <w:divBdr>
            <w:top w:val="none" w:sz="0" w:space="0" w:color="auto"/>
            <w:left w:val="none" w:sz="0" w:space="0" w:color="auto"/>
            <w:bottom w:val="none" w:sz="0" w:space="0" w:color="auto"/>
            <w:right w:val="none" w:sz="0" w:space="0" w:color="auto"/>
          </w:divBdr>
        </w:div>
        <w:div w:id="1104685746">
          <w:marLeft w:val="480"/>
          <w:marRight w:val="0"/>
          <w:marTop w:val="0"/>
          <w:marBottom w:val="0"/>
          <w:divBdr>
            <w:top w:val="none" w:sz="0" w:space="0" w:color="auto"/>
            <w:left w:val="none" w:sz="0" w:space="0" w:color="auto"/>
            <w:bottom w:val="none" w:sz="0" w:space="0" w:color="auto"/>
            <w:right w:val="none" w:sz="0" w:space="0" w:color="auto"/>
          </w:divBdr>
        </w:div>
        <w:div w:id="1378971635">
          <w:marLeft w:val="480"/>
          <w:marRight w:val="0"/>
          <w:marTop w:val="0"/>
          <w:marBottom w:val="0"/>
          <w:divBdr>
            <w:top w:val="none" w:sz="0" w:space="0" w:color="auto"/>
            <w:left w:val="none" w:sz="0" w:space="0" w:color="auto"/>
            <w:bottom w:val="none" w:sz="0" w:space="0" w:color="auto"/>
            <w:right w:val="none" w:sz="0" w:space="0" w:color="auto"/>
          </w:divBdr>
        </w:div>
        <w:div w:id="1726641279">
          <w:marLeft w:val="480"/>
          <w:marRight w:val="0"/>
          <w:marTop w:val="0"/>
          <w:marBottom w:val="0"/>
          <w:divBdr>
            <w:top w:val="none" w:sz="0" w:space="0" w:color="auto"/>
            <w:left w:val="none" w:sz="0" w:space="0" w:color="auto"/>
            <w:bottom w:val="none" w:sz="0" w:space="0" w:color="auto"/>
            <w:right w:val="none" w:sz="0" w:space="0" w:color="auto"/>
          </w:divBdr>
        </w:div>
        <w:div w:id="1361854963">
          <w:marLeft w:val="480"/>
          <w:marRight w:val="0"/>
          <w:marTop w:val="0"/>
          <w:marBottom w:val="0"/>
          <w:divBdr>
            <w:top w:val="none" w:sz="0" w:space="0" w:color="auto"/>
            <w:left w:val="none" w:sz="0" w:space="0" w:color="auto"/>
            <w:bottom w:val="none" w:sz="0" w:space="0" w:color="auto"/>
            <w:right w:val="none" w:sz="0" w:space="0" w:color="auto"/>
          </w:divBdr>
        </w:div>
        <w:div w:id="549733593">
          <w:marLeft w:val="480"/>
          <w:marRight w:val="0"/>
          <w:marTop w:val="0"/>
          <w:marBottom w:val="0"/>
          <w:divBdr>
            <w:top w:val="none" w:sz="0" w:space="0" w:color="auto"/>
            <w:left w:val="none" w:sz="0" w:space="0" w:color="auto"/>
            <w:bottom w:val="none" w:sz="0" w:space="0" w:color="auto"/>
            <w:right w:val="none" w:sz="0" w:space="0" w:color="auto"/>
          </w:divBdr>
        </w:div>
        <w:div w:id="1642030147">
          <w:marLeft w:val="480"/>
          <w:marRight w:val="0"/>
          <w:marTop w:val="0"/>
          <w:marBottom w:val="0"/>
          <w:divBdr>
            <w:top w:val="none" w:sz="0" w:space="0" w:color="auto"/>
            <w:left w:val="none" w:sz="0" w:space="0" w:color="auto"/>
            <w:bottom w:val="none" w:sz="0" w:space="0" w:color="auto"/>
            <w:right w:val="none" w:sz="0" w:space="0" w:color="auto"/>
          </w:divBdr>
        </w:div>
        <w:div w:id="1024988005">
          <w:marLeft w:val="480"/>
          <w:marRight w:val="0"/>
          <w:marTop w:val="0"/>
          <w:marBottom w:val="0"/>
          <w:divBdr>
            <w:top w:val="none" w:sz="0" w:space="0" w:color="auto"/>
            <w:left w:val="none" w:sz="0" w:space="0" w:color="auto"/>
            <w:bottom w:val="none" w:sz="0" w:space="0" w:color="auto"/>
            <w:right w:val="none" w:sz="0" w:space="0" w:color="auto"/>
          </w:divBdr>
        </w:div>
        <w:div w:id="521750954">
          <w:marLeft w:val="480"/>
          <w:marRight w:val="0"/>
          <w:marTop w:val="0"/>
          <w:marBottom w:val="0"/>
          <w:divBdr>
            <w:top w:val="none" w:sz="0" w:space="0" w:color="auto"/>
            <w:left w:val="none" w:sz="0" w:space="0" w:color="auto"/>
            <w:bottom w:val="none" w:sz="0" w:space="0" w:color="auto"/>
            <w:right w:val="none" w:sz="0" w:space="0" w:color="auto"/>
          </w:divBdr>
        </w:div>
        <w:div w:id="1752317364">
          <w:marLeft w:val="480"/>
          <w:marRight w:val="0"/>
          <w:marTop w:val="0"/>
          <w:marBottom w:val="0"/>
          <w:divBdr>
            <w:top w:val="none" w:sz="0" w:space="0" w:color="auto"/>
            <w:left w:val="none" w:sz="0" w:space="0" w:color="auto"/>
            <w:bottom w:val="none" w:sz="0" w:space="0" w:color="auto"/>
            <w:right w:val="none" w:sz="0" w:space="0" w:color="auto"/>
          </w:divBdr>
        </w:div>
        <w:div w:id="225266974">
          <w:marLeft w:val="480"/>
          <w:marRight w:val="0"/>
          <w:marTop w:val="0"/>
          <w:marBottom w:val="0"/>
          <w:divBdr>
            <w:top w:val="none" w:sz="0" w:space="0" w:color="auto"/>
            <w:left w:val="none" w:sz="0" w:space="0" w:color="auto"/>
            <w:bottom w:val="none" w:sz="0" w:space="0" w:color="auto"/>
            <w:right w:val="none" w:sz="0" w:space="0" w:color="auto"/>
          </w:divBdr>
        </w:div>
        <w:div w:id="1352687803">
          <w:marLeft w:val="480"/>
          <w:marRight w:val="0"/>
          <w:marTop w:val="0"/>
          <w:marBottom w:val="0"/>
          <w:divBdr>
            <w:top w:val="none" w:sz="0" w:space="0" w:color="auto"/>
            <w:left w:val="none" w:sz="0" w:space="0" w:color="auto"/>
            <w:bottom w:val="none" w:sz="0" w:space="0" w:color="auto"/>
            <w:right w:val="none" w:sz="0" w:space="0" w:color="auto"/>
          </w:divBdr>
        </w:div>
        <w:div w:id="1946225832">
          <w:marLeft w:val="480"/>
          <w:marRight w:val="0"/>
          <w:marTop w:val="0"/>
          <w:marBottom w:val="0"/>
          <w:divBdr>
            <w:top w:val="none" w:sz="0" w:space="0" w:color="auto"/>
            <w:left w:val="none" w:sz="0" w:space="0" w:color="auto"/>
            <w:bottom w:val="none" w:sz="0" w:space="0" w:color="auto"/>
            <w:right w:val="none" w:sz="0" w:space="0" w:color="auto"/>
          </w:divBdr>
        </w:div>
        <w:div w:id="1265309192">
          <w:marLeft w:val="480"/>
          <w:marRight w:val="0"/>
          <w:marTop w:val="0"/>
          <w:marBottom w:val="0"/>
          <w:divBdr>
            <w:top w:val="none" w:sz="0" w:space="0" w:color="auto"/>
            <w:left w:val="none" w:sz="0" w:space="0" w:color="auto"/>
            <w:bottom w:val="none" w:sz="0" w:space="0" w:color="auto"/>
            <w:right w:val="none" w:sz="0" w:space="0" w:color="auto"/>
          </w:divBdr>
        </w:div>
        <w:div w:id="1923754362">
          <w:marLeft w:val="480"/>
          <w:marRight w:val="0"/>
          <w:marTop w:val="0"/>
          <w:marBottom w:val="0"/>
          <w:divBdr>
            <w:top w:val="none" w:sz="0" w:space="0" w:color="auto"/>
            <w:left w:val="none" w:sz="0" w:space="0" w:color="auto"/>
            <w:bottom w:val="none" w:sz="0" w:space="0" w:color="auto"/>
            <w:right w:val="none" w:sz="0" w:space="0" w:color="auto"/>
          </w:divBdr>
        </w:div>
        <w:div w:id="2007977771">
          <w:marLeft w:val="480"/>
          <w:marRight w:val="0"/>
          <w:marTop w:val="0"/>
          <w:marBottom w:val="0"/>
          <w:divBdr>
            <w:top w:val="none" w:sz="0" w:space="0" w:color="auto"/>
            <w:left w:val="none" w:sz="0" w:space="0" w:color="auto"/>
            <w:bottom w:val="none" w:sz="0" w:space="0" w:color="auto"/>
            <w:right w:val="none" w:sz="0" w:space="0" w:color="auto"/>
          </w:divBdr>
        </w:div>
        <w:div w:id="1109350474">
          <w:marLeft w:val="480"/>
          <w:marRight w:val="0"/>
          <w:marTop w:val="0"/>
          <w:marBottom w:val="0"/>
          <w:divBdr>
            <w:top w:val="none" w:sz="0" w:space="0" w:color="auto"/>
            <w:left w:val="none" w:sz="0" w:space="0" w:color="auto"/>
            <w:bottom w:val="none" w:sz="0" w:space="0" w:color="auto"/>
            <w:right w:val="none" w:sz="0" w:space="0" w:color="auto"/>
          </w:divBdr>
        </w:div>
        <w:div w:id="1718896234">
          <w:marLeft w:val="480"/>
          <w:marRight w:val="0"/>
          <w:marTop w:val="0"/>
          <w:marBottom w:val="0"/>
          <w:divBdr>
            <w:top w:val="none" w:sz="0" w:space="0" w:color="auto"/>
            <w:left w:val="none" w:sz="0" w:space="0" w:color="auto"/>
            <w:bottom w:val="none" w:sz="0" w:space="0" w:color="auto"/>
            <w:right w:val="none" w:sz="0" w:space="0" w:color="auto"/>
          </w:divBdr>
        </w:div>
        <w:div w:id="1234705517">
          <w:marLeft w:val="480"/>
          <w:marRight w:val="0"/>
          <w:marTop w:val="0"/>
          <w:marBottom w:val="0"/>
          <w:divBdr>
            <w:top w:val="none" w:sz="0" w:space="0" w:color="auto"/>
            <w:left w:val="none" w:sz="0" w:space="0" w:color="auto"/>
            <w:bottom w:val="none" w:sz="0" w:space="0" w:color="auto"/>
            <w:right w:val="none" w:sz="0" w:space="0" w:color="auto"/>
          </w:divBdr>
        </w:div>
        <w:div w:id="907304209">
          <w:marLeft w:val="480"/>
          <w:marRight w:val="0"/>
          <w:marTop w:val="0"/>
          <w:marBottom w:val="0"/>
          <w:divBdr>
            <w:top w:val="none" w:sz="0" w:space="0" w:color="auto"/>
            <w:left w:val="none" w:sz="0" w:space="0" w:color="auto"/>
            <w:bottom w:val="none" w:sz="0" w:space="0" w:color="auto"/>
            <w:right w:val="none" w:sz="0" w:space="0" w:color="auto"/>
          </w:divBdr>
        </w:div>
        <w:div w:id="1506018269">
          <w:marLeft w:val="480"/>
          <w:marRight w:val="0"/>
          <w:marTop w:val="0"/>
          <w:marBottom w:val="0"/>
          <w:divBdr>
            <w:top w:val="none" w:sz="0" w:space="0" w:color="auto"/>
            <w:left w:val="none" w:sz="0" w:space="0" w:color="auto"/>
            <w:bottom w:val="none" w:sz="0" w:space="0" w:color="auto"/>
            <w:right w:val="none" w:sz="0" w:space="0" w:color="auto"/>
          </w:divBdr>
        </w:div>
        <w:div w:id="838274300">
          <w:marLeft w:val="480"/>
          <w:marRight w:val="0"/>
          <w:marTop w:val="0"/>
          <w:marBottom w:val="0"/>
          <w:divBdr>
            <w:top w:val="none" w:sz="0" w:space="0" w:color="auto"/>
            <w:left w:val="none" w:sz="0" w:space="0" w:color="auto"/>
            <w:bottom w:val="none" w:sz="0" w:space="0" w:color="auto"/>
            <w:right w:val="none" w:sz="0" w:space="0" w:color="auto"/>
          </w:divBdr>
        </w:div>
        <w:div w:id="1401557141">
          <w:marLeft w:val="480"/>
          <w:marRight w:val="0"/>
          <w:marTop w:val="0"/>
          <w:marBottom w:val="0"/>
          <w:divBdr>
            <w:top w:val="none" w:sz="0" w:space="0" w:color="auto"/>
            <w:left w:val="none" w:sz="0" w:space="0" w:color="auto"/>
            <w:bottom w:val="none" w:sz="0" w:space="0" w:color="auto"/>
            <w:right w:val="none" w:sz="0" w:space="0" w:color="auto"/>
          </w:divBdr>
        </w:div>
        <w:div w:id="1664165512">
          <w:marLeft w:val="480"/>
          <w:marRight w:val="0"/>
          <w:marTop w:val="0"/>
          <w:marBottom w:val="0"/>
          <w:divBdr>
            <w:top w:val="none" w:sz="0" w:space="0" w:color="auto"/>
            <w:left w:val="none" w:sz="0" w:space="0" w:color="auto"/>
            <w:bottom w:val="none" w:sz="0" w:space="0" w:color="auto"/>
            <w:right w:val="none" w:sz="0" w:space="0" w:color="auto"/>
          </w:divBdr>
        </w:div>
        <w:div w:id="818620841">
          <w:marLeft w:val="480"/>
          <w:marRight w:val="0"/>
          <w:marTop w:val="0"/>
          <w:marBottom w:val="0"/>
          <w:divBdr>
            <w:top w:val="none" w:sz="0" w:space="0" w:color="auto"/>
            <w:left w:val="none" w:sz="0" w:space="0" w:color="auto"/>
            <w:bottom w:val="none" w:sz="0" w:space="0" w:color="auto"/>
            <w:right w:val="none" w:sz="0" w:space="0" w:color="auto"/>
          </w:divBdr>
        </w:div>
        <w:div w:id="332882600">
          <w:marLeft w:val="480"/>
          <w:marRight w:val="0"/>
          <w:marTop w:val="0"/>
          <w:marBottom w:val="0"/>
          <w:divBdr>
            <w:top w:val="none" w:sz="0" w:space="0" w:color="auto"/>
            <w:left w:val="none" w:sz="0" w:space="0" w:color="auto"/>
            <w:bottom w:val="none" w:sz="0" w:space="0" w:color="auto"/>
            <w:right w:val="none" w:sz="0" w:space="0" w:color="auto"/>
          </w:divBdr>
        </w:div>
        <w:div w:id="288437634">
          <w:marLeft w:val="480"/>
          <w:marRight w:val="0"/>
          <w:marTop w:val="0"/>
          <w:marBottom w:val="0"/>
          <w:divBdr>
            <w:top w:val="none" w:sz="0" w:space="0" w:color="auto"/>
            <w:left w:val="none" w:sz="0" w:space="0" w:color="auto"/>
            <w:bottom w:val="none" w:sz="0" w:space="0" w:color="auto"/>
            <w:right w:val="none" w:sz="0" w:space="0" w:color="auto"/>
          </w:divBdr>
        </w:div>
        <w:div w:id="1411997309">
          <w:marLeft w:val="480"/>
          <w:marRight w:val="0"/>
          <w:marTop w:val="0"/>
          <w:marBottom w:val="0"/>
          <w:divBdr>
            <w:top w:val="none" w:sz="0" w:space="0" w:color="auto"/>
            <w:left w:val="none" w:sz="0" w:space="0" w:color="auto"/>
            <w:bottom w:val="none" w:sz="0" w:space="0" w:color="auto"/>
            <w:right w:val="none" w:sz="0" w:space="0" w:color="auto"/>
          </w:divBdr>
        </w:div>
        <w:div w:id="155458981">
          <w:marLeft w:val="480"/>
          <w:marRight w:val="0"/>
          <w:marTop w:val="0"/>
          <w:marBottom w:val="0"/>
          <w:divBdr>
            <w:top w:val="none" w:sz="0" w:space="0" w:color="auto"/>
            <w:left w:val="none" w:sz="0" w:space="0" w:color="auto"/>
            <w:bottom w:val="none" w:sz="0" w:space="0" w:color="auto"/>
            <w:right w:val="none" w:sz="0" w:space="0" w:color="auto"/>
          </w:divBdr>
        </w:div>
        <w:div w:id="760373639">
          <w:marLeft w:val="480"/>
          <w:marRight w:val="0"/>
          <w:marTop w:val="0"/>
          <w:marBottom w:val="0"/>
          <w:divBdr>
            <w:top w:val="none" w:sz="0" w:space="0" w:color="auto"/>
            <w:left w:val="none" w:sz="0" w:space="0" w:color="auto"/>
            <w:bottom w:val="none" w:sz="0" w:space="0" w:color="auto"/>
            <w:right w:val="none" w:sz="0" w:space="0" w:color="auto"/>
          </w:divBdr>
        </w:div>
        <w:div w:id="72894782">
          <w:marLeft w:val="480"/>
          <w:marRight w:val="0"/>
          <w:marTop w:val="0"/>
          <w:marBottom w:val="0"/>
          <w:divBdr>
            <w:top w:val="none" w:sz="0" w:space="0" w:color="auto"/>
            <w:left w:val="none" w:sz="0" w:space="0" w:color="auto"/>
            <w:bottom w:val="none" w:sz="0" w:space="0" w:color="auto"/>
            <w:right w:val="none" w:sz="0" w:space="0" w:color="auto"/>
          </w:divBdr>
        </w:div>
        <w:div w:id="107551946">
          <w:marLeft w:val="480"/>
          <w:marRight w:val="0"/>
          <w:marTop w:val="0"/>
          <w:marBottom w:val="0"/>
          <w:divBdr>
            <w:top w:val="none" w:sz="0" w:space="0" w:color="auto"/>
            <w:left w:val="none" w:sz="0" w:space="0" w:color="auto"/>
            <w:bottom w:val="none" w:sz="0" w:space="0" w:color="auto"/>
            <w:right w:val="none" w:sz="0" w:space="0" w:color="auto"/>
          </w:divBdr>
        </w:div>
        <w:div w:id="1177118711">
          <w:marLeft w:val="480"/>
          <w:marRight w:val="0"/>
          <w:marTop w:val="0"/>
          <w:marBottom w:val="0"/>
          <w:divBdr>
            <w:top w:val="none" w:sz="0" w:space="0" w:color="auto"/>
            <w:left w:val="none" w:sz="0" w:space="0" w:color="auto"/>
            <w:bottom w:val="none" w:sz="0" w:space="0" w:color="auto"/>
            <w:right w:val="none" w:sz="0" w:space="0" w:color="auto"/>
          </w:divBdr>
        </w:div>
        <w:div w:id="2012751618">
          <w:marLeft w:val="480"/>
          <w:marRight w:val="0"/>
          <w:marTop w:val="0"/>
          <w:marBottom w:val="0"/>
          <w:divBdr>
            <w:top w:val="none" w:sz="0" w:space="0" w:color="auto"/>
            <w:left w:val="none" w:sz="0" w:space="0" w:color="auto"/>
            <w:bottom w:val="none" w:sz="0" w:space="0" w:color="auto"/>
            <w:right w:val="none" w:sz="0" w:space="0" w:color="auto"/>
          </w:divBdr>
        </w:div>
        <w:div w:id="770052498">
          <w:marLeft w:val="480"/>
          <w:marRight w:val="0"/>
          <w:marTop w:val="0"/>
          <w:marBottom w:val="0"/>
          <w:divBdr>
            <w:top w:val="none" w:sz="0" w:space="0" w:color="auto"/>
            <w:left w:val="none" w:sz="0" w:space="0" w:color="auto"/>
            <w:bottom w:val="none" w:sz="0" w:space="0" w:color="auto"/>
            <w:right w:val="none" w:sz="0" w:space="0" w:color="auto"/>
          </w:divBdr>
        </w:div>
        <w:div w:id="579868181">
          <w:marLeft w:val="480"/>
          <w:marRight w:val="0"/>
          <w:marTop w:val="0"/>
          <w:marBottom w:val="0"/>
          <w:divBdr>
            <w:top w:val="none" w:sz="0" w:space="0" w:color="auto"/>
            <w:left w:val="none" w:sz="0" w:space="0" w:color="auto"/>
            <w:bottom w:val="none" w:sz="0" w:space="0" w:color="auto"/>
            <w:right w:val="none" w:sz="0" w:space="0" w:color="auto"/>
          </w:divBdr>
        </w:div>
        <w:div w:id="591015122">
          <w:marLeft w:val="480"/>
          <w:marRight w:val="0"/>
          <w:marTop w:val="0"/>
          <w:marBottom w:val="0"/>
          <w:divBdr>
            <w:top w:val="none" w:sz="0" w:space="0" w:color="auto"/>
            <w:left w:val="none" w:sz="0" w:space="0" w:color="auto"/>
            <w:bottom w:val="none" w:sz="0" w:space="0" w:color="auto"/>
            <w:right w:val="none" w:sz="0" w:space="0" w:color="auto"/>
          </w:divBdr>
        </w:div>
        <w:div w:id="1887789573">
          <w:marLeft w:val="480"/>
          <w:marRight w:val="0"/>
          <w:marTop w:val="0"/>
          <w:marBottom w:val="0"/>
          <w:divBdr>
            <w:top w:val="none" w:sz="0" w:space="0" w:color="auto"/>
            <w:left w:val="none" w:sz="0" w:space="0" w:color="auto"/>
            <w:bottom w:val="none" w:sz="0" w:space="0" w:color="auto"/>
            <w:right w:val="none" w:sz="0" w:space="0" w:color="auto"/>
          </w:divBdr>
        </w:div>
        <w:div w:id="571938506">
          <w:marLeft w:val="480"/>
          <w:marRight w:val="0"/>
          <w:marTop w:val="0"/>
          <w:marBottom w:val="0"/>
          <w:divBdr>
            <w:top w:val="none" w:sz="0" w:space="0" w:color="auto"/>
            <w:left w:val="none" w:sz="0" w:space="0" w:color="auto"/>
            <w:bottom w:val="none" w:sz="0" w:space="0" w:color="auto"/>
            <w:right w:val="none" w:sz="0" w:space="0" w:color="auto"/>
          </w:divBdr>
        </w:div>
        <w:div w:id="339091227">
          <w:marLeft w:val="480"/>
          <w:marRight w:val="0"/>
          <w:marTop w:val="0"/>
          <w:marBottom w:val="0"/>
          <w:divBdr>
            <w:top w:val="none" w:sz="0" w:space="0" w:color="auto"/>
            <w:left w:val="none" w:sz="0" w:space="0" w:color="auto"/>
            <w:bottom w:val="none" w:sz="0" w:space="0" w:color="auto"/>
            <w:right w:val="none" w:sz="0" w:space="0" w:color="auto"/>
          </w:divBdr>
        </w:div>
      </w:divsChild>
    </w:div>
    <w:div w:id="1675719988">
      <w:bodyDiv w:val="1"/>
      <w:marLeft w:val="0"/>
      <w:marRight w:val="0"/>
      <w:marTop w:val="0"/>
      <w:marBottom w:val="0"/>
      <w:divBdr>
        <w:top w:val="none" w:sz="0" w:space="0" w:color="auto"/>
        <w:left w:val="none" w:sz="0" w:space="0" w:color="auto"/>
        <w:bottom w:val="none" w:sz="0" w:space="0" w:color="auto"/>
        <w:right w:val="none" w:sz="0" w:space="0" w:color="auto"/>
      </w:divBdr>
    </w:div>
    <w:div w:id="1676834587">
      <w:marLeft w:val="480"/>
      <w:marRight w:val="0"/>
      <w:marTop w:val="0"/>
      <w:marBottom w:val="0"/>
      <w:divBdr>
        <w:top w:val="none" w:sz="0" w:space="0" w:color="auto"/>
        <w:left w:val="none" w:sz="0" w:space="0" w:color="auto"/>
        <w:bottom w:val="none" w:sz="0" w:space="0" w:color="auto"/>
        <w:right w:val="none" w:sz="0" w:space="0" w:color="auto"/>
      </w:divBdr>
    </w:div>
    <w:div w:id="1677002991">
      <w:bodyDiv w:val="1"/>
      <w:marLeft w:val="0"/>
      <w:marRight w:val="0"/>
      <w:marTop w:val="0"/>
      <w:marBottom w:val="0"/>
      <w:divBdr>
        <w:top w:val="none" w:sz="0" w:space="0" w:color="auto"/>
        <w:left w:val="none" w:sz="0" w:space="0" w:color="auto"/>
        <w:bottom w:val="none" w:sz="0" w:space="0" w:color="auto"/>
        <w:right w:val="none" w:sz="0" w:space="0" w:color="auto"/>
      </w:divBdr>
    </w:div>
    <w:div w:id="1677264563">
      <w:bodyDiv w:val="1"/>
      <w:marLeft w:val="0"/>
      <w:marRight w:val="0"/>
      <w:marTop w:val="0"/>
      <w:marBottom w:val="0"/>
      <w:divBdr>
        <w:top w:val="none" w:sz="0" w:space="0" w:color="auto"/>
        <w:left w:val="none" w:sz="0" w:space="0" w:color="auto"/>
        <w:bottom w:val="none" w:sz="0" w:space="0" w:color="auto"/>
        <w:right w:val="none" w:sz="0" w:space="0" w:color="auto"/>
      </w:divBdr>
    </w:div>
    <w:div w:id="1677612320">
      <w:marLeft w:val="640"/>
      <w:marRight w:val="0"/>
      <w:marTop w:val="0"/>
      <w:marBottom w:val="0"/>
      <w:divBdr>
        <w:top w:val="none" w:sz="0" w:space="0" w:color="auto"/>
        <w:left w:val="none" w:sz="0" w:space="0" w:color="auto"/>
        <w:bottom w:val="none" w:sz="0" w:space="0" w:color="auto"/>
        <w:right w:val="none" w:sz="0" w:space="0" w:color="auto"/>
      </w:divBdr>
    </w:div>
    <w:div w:id="1677800710">
      <w:marLeft w:val="480"/>
      <w:marRight w:val="0"/>
      <w:marTop w:val="0"/>
      <w:marBottom w:val="0"/>
      <w:divBdr>
        <w:top w:val="none" w:sz="0" w:space="0" w:color="auto"/>
        <w:left w:val="none" w:sz="0" w:space="0" w:color="auto"/>
        <w:bottom w:val="none" w:sz="0" w:space="0" w:color="auto"/>
        <w:right w:val="none" w:sz="0" w:space="0" w:color="auto"/>
      </w:divBdr>
    </w:div>
    <w:div w:id="1678847299">
      <w:bodyDiv w:val="1"/>
      <w:marLeft w:val="0"/>
      <w:marRight w:val="0"/>
      <w:marTop w:val="0"/>
      <w:marBottom w:val="0"/>
      <w:divBdr>
        <w:top w:val="none" w:sz="0" w:space="0" w:color="auto"/>
        <w:left w:val="none" w:sz="0" w:space="0" w:color="auto"/>
        <w:bottom w:val="none" w:sz="0" w:space="0" w:color="auto"/>
        <w:right w:val="none" w:sz="0" w:space="0" w:color="auto"/>
      </w:divBdr>
    </w:div>
    <w:div w:id="1680622016">
      <w:bodyDiv w:val="1"/>
      <w:marLeft w:val="0"/>
      <w:marRight w:val="0"/>
      <w:marTop w:val="0"/>
      <w:marBottom w:val="0"/>
      <w:divBdr>
        <w:top w:val="none" w:sz="0" w:space="0" w:color="auto"/>
        <w:left w:val="none" w:sz="0" w:space="0" w:color="auto"/>
        <w:bottom w:val="none" w:sz="0" w:space="0" w:color="auto"/>
        <w:right w:val="none" w:sz="0" w:space="0" w:color="auto"/>
      </w:divBdr>
    </w:div>
    <w:div w:id="1681083633">
      <w:marLeft w:val="640"/>
      <w:marRight w:val="0"/>
      <w:marTop w:val="0"/>
      <w:marBottom w:val="0"/>
      <w:divBdr>
        <w:top w:val="none" w:sz="0" w:space="0" w:color="auto"/>
        <w:left w:val="none" w:sz="0" w:space="0" w:color="auto"/>
        <w:bottom w:val="none" w:sz="0" w:space="0" w:color="auto"/>
        <w:right w:val="none" w:sz="0" w:space="0" w:color="auto"/>
      </w:divBdr>
    </w:div>
    <w:div w:id="1681275555">
      <w:bodyDiv w:val="1"/>
      <w:marLeft w:val="0"/>
      <w:marRight w:val="0"/>
      <w:marTop w:val="0"/>
      <w:marBottom w:val="0"/>
      <w:divBdr>
        <w:top w:val="none" w:sz="0" w:space="0" w:color="auto"/>
        <w:left w:val="none" w:sz="0" w:space="0" w:color="auto"/>
        <w:bottom w:val="none" w:sz="0" w:space="0" w:color="auto"/>
        <w:right w:val="none" w:sz="0" w:space="0" w:color="auto"/>
      </w:divBdr>
      <w:divsChild>
        <w:div w:id="1151405186">
          <w:marLeft w:val="480"/>
          <w:marRight w:val="0"/>
          <w:marTop w:val="0"/>
          <w:marBottom w:val="0"/>
          <w:divBdr>
            <w:top w:val="none" w:sz="0" w:space="0" w:color="auto"/>
            <w:left w:val="none" w:sz="0" w:space="0" w:color="auto"/>
            <w:bottom w:val="none" w:sz="0" w:space="0" w:color="auto"/>
            <w:right w:val="none" w:sz="0" w:space="0" w:color="auto"/>
          </w:divBdr>
        </w:div>
        <w:div w:id="36590216">
          <w:marLeft w:val="480"/>
          <w:marRight w:val="0"/>
          <w:marTop w:val="0"/>
          <w:marBottom w:val="0"/>
          <w:divBdr>
            <w:top w:val="none" w:sz="0" w:space="0" w:color="auto"/>
            <w:left w:val="none" w:sz="0" w:space="0" w:color="auto"/>
            <w:bottom w:val="none" w:sz="0" w:space="0" w:color="auto"/>
            <w:right w:val="none" w:sz="0" w:space="0" w:color="auto"/>
          </w:divBdr>
        </w:div>
        <w:div w:id="1612397757">
          <w:marLeft w:val="480"/>
          <w:marRight w:val="0"/>
          <w:marTop w:val="0"/>
          <w:marBottom w:val="0"/>
          <w:divBdr>
            <w:top w:val="none" w:sz="0" w:space="0" w:color="auto"/>
            <w:left w:val="none" w:sz="0" w:space="0" w:color="auto"/>
            <w:bottom w:val="none" w:sz="0" w:space="0" w:color="auto"/>
            <w:right w:val="none" w:sz="0" w:space="0" w:color="auto"/>
          </w:divBdr>
        </w:div>
        <w:div w:id="1199468744">
          <w:marLeft w:val="480"/>
          <w:marRight w:val="0"/>
          <w:marTop w:val="0"/>
          <w:marBottom w:val="0"/>
          <w:divBdr>
            <w:top w:val="none" w:sz="0" w:space="0" w:color="auto"/>
            <w:left w:val="none" w:sz="0" w:space="0" w:color="auto"/>
            <w:bottom w:val="none" w:sz="0" w:space="0" w:color="auto"/>
            <w:right w:val="none" w:sz="0" w:space="0" w:color="auto"/>
          </w:divBdr>
        </w:div>
        <w:div w:id="1929265019">
          <w:marLeft w:val="480"/>
          <w:marRight w:val="0"/>
          <w:marTop w:val="0"/>
          <w:marBottom w:val="0"/>
          <w:divBdr>
            <w:top w:val="none" w:sz="0" w:space="0" w:color="auto"/>
            <w:left w:val="none" w:sz="0" w:space="0" w:color="auto"/>
            <w:bottom w:val="none" w:sz="0" w:space="0" w:color="auto"/>
            <w:right w:val="none" w:sz="0" w:space="0" w:color="auto"/>
          </w:divBdr>
        </w:div>
        <w:div w:id="1688798643">
          <w:marLeft w:val="480"/>
          <w:marRight w:val="0"/>
          <w:marTop w:val="0"/>
          <w:marBottom w:val="0"/>
          <w:divBdr>
            <w:top w:val="none" w:sz="0" w:space="0" w:color="auto"/>
            <w:left w:val="none" w:sz="0" w:space="0" w:color="auto"/>
            <w:bottom w:val="none" w:sz="0" w:space="0" w:color="auto"/>
            <w:right w:val="none" w:sz="0" w:space="0" w:color="auto"/>
          </w:divBdr>
        </w:div>
        <w:div w:id="1405030346">
          <w:marLeft w:val="480"/>
          <w:marRight w:val="0"/>
          <w:marTop w:val="0"/>
          <w:marBottom w:val="0"/>
          <w:divBdr>
            <w:top w:val="none" w:sz="0" w:space="0" w:color="auto"/>
            <w:left w:val="none" w:sz="0" w:space="0" w:color="auto"/>
            <w:bottom w:val="none" w:sz="0" w:space="0" w:color="auto"/>
            <w:right w:val="none" w:sz="0" w:space="0" w:color="auto"/>
          </w:divBdr>
        </w:div>
        <w:div w:id="737242740">
          <w:marLeft w:val="480"/>
          <w:marRight w:val="0"/>
          <w:marTop w:val="0"/>
          <w:marBottom w:val="0"/>
          <w:divBdr>
            <w:top w:val="none" w:sz="0" w:space="0" w:color="auto"/>
            <w:left w:val="none" w:sz="0" w:space="0" w:color="auto"/>
            <w:bottom w:val="none" w:sz="0" w:space="0" w:color="auto"/>
            <w:right w:val="none" w:sz="0" w:space="0" w:color="auto"/>
          </w:divBdr>
        </w:div>
        <w:div w:id="926964431">
          <w:marLeft w:val="480"/>
          <w:marRight w:val="0"/>
          <w:marTop w:val="0"/>
          <w:marBottom w:val="0"/>
          <w:divBdr>
            <w:top w:val="none" w:sz="0" w:space="0" w:color="auto"/>
            <w:left w:val="none" w:sz="0" w:space="0" w:color="auto"/>
            <w:bottom w:val="none" w:sz="0" w:space="0" w:color="auto"/>
            <w:right w:val="none" w:sz="0" w:space="0" w:color="auto"/>
          </w:divBdr>
        </w:div>
        <w:div w:id="591158110">
          <w:marLeft w:val="480"/>
          <w:marRight w:val="0"/>
          <w:marTop w:val="0"/>
          <w:marBottom w:val="0"/>
          <w:divBdr>
            <w:top w:val="none" w:sz="0" w:space="0" w:color="auto"/>
            <w:left w:val="none" w:sz="0" w:space="0" w:color="auto"/>
            <w:bottom w:val="none" w:sz="0" w:space="0" w:color="auto"/>
            <w:right w:val="none" w:sz="0" w:space="0" w:color="auto"/>
          </w:divBdr>
        </w:div>
        <w:div w:id="731196395">
          <w:marLeft w:val="480"/>
          <w:marRight w:val="0"/>
          <w:marTop w:val="0"/>
          <w:marBottom w:val="0"/>
          <w:divBdr>
            <w:top w:val="none" w:sz="0" w:space="0" w:color="auto"/>
            <w:left w:val="none" w:sz="0" w:space="0" w:color="auto"/>
            <w:bottom w:val="none" w:sz="0" w:space="0" w:color="auto"/>
            <w:right w:val="none" w:sz="0" w:space="0" w:color="auto"/>
          </w:divBdr>
        </w:div>
        <w:div w:id="1180124310">
          <w:marLeft w:val="480"/>
          <w:marRight w:val="0"/>
          <w:marTop w:val="0"/>
          <w:marBottom w:val="0"/>
          <w:divBdr>
            <w:top w:val="none" w:sz="0" w:space="0" w:color="auto"/>
            <w:left w:val="none" w:sz="0" w:space="0" w:color="auto"/>
            <w:bottom w:val="none" w:sz="0" w:space="0" w:color="auto"/>
            <w:right w:val="none" w:sz="0" w:space="0" w:color="auto"/>
          </w:divBdr>
        </w:div>
        <w:div w:id="88359584">
          <w:marLeft w:val="480"/>
          <w:marRight w:val="0"/>
          <w:marTop w:val="0"/>
          <w:marBottom w:val="0"/>
          <w:divBdr>
            <w:top w:val="none" w:sz="0" w:space="0" w:color="auto"/>
            <w:left w:val="none" w:sz="0" w:space="0" w:color="auto"/>
            <w:bottom w:val="none" w:sz="0" w:space="0" w:color="auto"/>
            <w:right w:val="none" w:sz="0" w:space="0" w:color="auto"/>
          </w:divBdr>
        </w:div>
        <w:div w:id="1134250311">
          <w:marLeft w:val="480"/>
          <w:marRight w:val="0"/>
          <w:marTop w:val="0"/>
          <w:marBottom w:val="0"/>
          <w:divBdr>
            <w:top w:val="none" w:sz="0" w:space="0" w:color="auto"/>
            <w:left w:val="none" w:sz="0" w:space="0" w:color="auto"/>
            <w:bottom w:val="none" w:sz="0" w:space="0" w:color="auto"/>
            <w:right w:val="none" w:sz="0" w:space="0" w:color="auto"/>
          </w:divBdr>
        </w:div>
        <w:div w:id="1828083031">
          <w:marLeft w:val="480"/>
          <w:marRight w:val="0"/>
          <w:marTop w:val="0"/>
          <w:marBottom w:val="0"/>
          <w:divBdr>
            <w:top w:val="none" w:sz="0" w:space="0" w:color="auto"/>
            <w:left w:val="none" w:sz="0" w:space="0" w:color="auto"/>
            <w:bottom w:val="none" w:sz="0" w:space="0" w:color="auto"/>
            <w:right w:val="none" w:sz="0" w:space="0" w:color="auto"/>
          </w:divBdr>
        </w:div>
        <w:div w:id="148178443">
          <w:marLeft w:val="480"/>
          <w:marRight w:val="0"/>
          <w:marTop w:val="0"/>
          <w:marBottom w:val="0"/>
          <w:divBdr>
            <w:top w:val="none" w:sz="0" w:space="0" w:color="auto"/>
            <w:left w:val="none" w:sz="0" w:space="0" w:color="auto"/>
            <w:bottom w:val="none" w:sz="0" w:space="0" w:color="auto"/>
            <w:right w:val="none" w:sz="0" w:space="0" w:color="auto"/>
          </w:divBdr>
        </w:div>
        <w:div w:id="1380667890">
          <w:marLeft w:val="480"/>
          <w:marRight w:val="0"/>
          <w:marTop w:val="0"/>
          <w:marBottom w:val="0"/>
          <w:divBdr>
            <w:top w:val="none" w:sz="0" w:space="0" w:color="auto"/>
            <w:left w:val="none" w:sz="0" w:space="0" w:color="auto"/>
            <w:bottom w:val="none" w:sz="0" w:space="0" w:color="auto"/>
            <w:right w:val="none" w:sz="0" w:space="0" w:color="auto"/>
          </w:divBdr>
        </w:div>
        <w:div w:id="3169099">
          <w:marLeft w:val="480"/>
          <w:marRight w:val="0"/>
          <w:marTop w:val="0"/>
          <w:marBottom w:val="0"/>
          <w:divBdr>
            <w:top w:val="none" w:sz="0" w:space="0" w:color="auto"/>
            <w:left w:val="none" w:sz="0" w:space="0" w:color="auto"/>
            <w:bottom w:val="none" w:sz="0" w:space="0" w:color="auto"/>
            <w:right w:val="none" w:sz="0" w:space="0" w:color="auto"/>
          </w:divBdr>
        </w:div>
        <w:div w:id="18632746">
          <w:marLeft w:val="480"/>
          <w:marRight w:val="0"/>
          <w:marTop w:val="0"/>
          <w:marBottom w:val="0"/>
          <w:divBdr>
            <w:top w:val="none" w:sz="0" w:space="0" w:color="auto"/>
            <w:left w:val="none" w:sz="0" w:space="0" w:color="auto"/>
            <w:bottom w:val="none" w:sz="0" w:space="0" w:color="auto"/>
            <w:right w:val="none" w:sz="0" w:space="0" w:color="auto"/>
          </w:divBdr>
        </w:div>
        <w:div w:id="1827084416">
          <w:marLeft w:val="480"/>
          <w:marRight w:val="0"/>
          <w:marTop w:val="0"/>
          <w:marBottom w:val="0"/>
          <w:divBdr>
            <w:top w:val="none" w:sz="0" w:space="0" w:color="auto"/>
            <w:left w:val="none" w:sz="0" w:space="0" w:color="auto"/>
            <w:bottom w:val="none" w:sz="0" w:space="0" w:color="auto"/>
            <w:right w:val="none" w:sz="0" w:space="0" w:color="auto"/>
          </w:divBdr>
        </w:div>
        <w:div w:id="280114919">
          <w:marLeft w:val="480"/>
          <w:marRight w:val="0"/>
          <w:marTop w:val="0"/>
          <w:marBottom w:val="0"/>
          <w:divBdr>
            <w:top w:val="none" w:sz="0" w:space="0" w:color="auto"/>
            <w:left w:val="none" w:sz="0" w:space="0" w:color="auto"/>
            <w:bottom w:val="none" w:sz="0" w:space="0" w:color="auto"/>
            <w:right w:val="none" w:sz="0" w:space="0" w:color="auto"/>
          </w:divBdr>
        </w:div>
        <w:div w:id="350256364">
          <w:marLeft w:val="480"/>
          <w:marRight w:val="0"/>
          <w:marTop w:val="0"/>
          <w:marBottom w:val="0"/>
          <w:divBdr>
            <w:top w:val="none" w:sz="0" w:space="0" w:color="auto"/>
            <w:left w:val="none" w:sz="0" w:space="0" w:color="auto"/>
            <w:bottom w:val="none" w:sz="0" w:space="0" w:color="auto"/>
            <w:right w:val="none" w:sz="0" w:space="0" w:color="auto"/>
          </w:divBdr>
        </w:div>
        <w:div w:id="629088898">
          <w:marLeft w:val="480"/>
          <w:marRight w:val="0"/>
          <w:marTop w:val="0"/>
          <w:marBottom w:val="0"/>
          <w:divBdr>
            <w:top w:val="none" w:sz="0" w:space="0" w:color="auto"/>
            <w:left w:val="none" w:sz="0" w:space="0" w:color="auto"/>
            <w:bottom w:val="none" w:sz="0" w:space="0" w:color="auto"/>
            <w:right w:val="none" w:sz="0" w:space="0" w:color="auto"/>
          </w:divBdr>
        </w:div>
        <w:div w:id="1952860424">
          <w:marLeft w:val="480"/>
          <w:marRight w:val="0"/>
          <w:marTop w:val="0"/>
          <w:marBottom w:val="0"/>
          <w:divBdr>
            <w:top w:val="none" w:sz="0" w:space="0" w:color="auto"/>
            <w:left w:val="none" w:sz="0" w:space="0" w:color="auto"/>
            <w:bottom w:val="none" w:sz="0" w:space="0" w:color="auto"/>
            <w:right w:val="none" w:sz="0" w:space="0" w:color="auto"/>
          </w:divBdr>
        </w:div>
        <w:div w:id="699747610">
          <w:marLeft w:val="480"/>
          <w:marRight w:val="0"/>
          <w:marTop w:val="0"/>
          <w:marBottom w:val="0"/>
          <w:divBdr>
            <w:top w:val="none" w:sz="0" w:space="0" w:color="auto"/>
            <w:left w:val="none" w:sz="0" w:space="0" w:color="auto"/>
            <w:bottom w:val="none" w:sz="0" w:space="0" w:color="auto"/>
            <w:right w:val="none" w:sz="0" w:space="0" w:color="auto"/>
          </w:divBdr>
        </w:div>
        <w:div w:id="524707124">
          <w:marLeft w:val="480"/>
          <w:marRight w:val="0"/>
          <w:marTop w:val="0"/>
          <w:marBottom w:val="0"/>
          <w:divBdr>
            <w:top w:val="none" w:sz="0" w:space="0" w:color="auto"/>
            <w:left w:val="none" w:sz="0" w:space="0" w:color="auto"/>
            <w:bottom w:val="none" w:sz="0" w:space="0" w:color="auto"/>
            <w:right w:val="none" w:sz="0" w:space="0" w:color="auto"/>
          </w:divBdr>
        </w:div>
        <w:div w:id="204224495">
          <w:marLeft w:val="480"/>
          <w:marRight w:val="0"/>
          <w:marTop w:val="0"/>
          <w:marBottom w:val="0"/>
          <w:divBdr>
            <w:top w:val="none" w:sz="0" w:space="0" w:color="auto"/>
            <w:left w:val="none" w:sz="0" w:space="0" w:color="auto"/>
            <w:bottom w:val="none" w:sz="0" w:space="0" w:color="auto"/>
            <w:right w:val="none" w:sz="0" w:space="0" w:color="auto"/>
          </w:divBdr>
        </w:div>
        <w:div w:id="245695732">
          <w:marLeft w:val="480"/>
          <w:marRight w:val="0"/>
          <w:marTop w:val="0"/>
          <w:marBottom w:val="0"/>
          <w:divBdr>
            <w:top w:val="none" w:sz="0" w:space="0" w:color="auto"/>
            <w:left w:val="none" w:sz="0" w:space="0" w:color="auto"/>
            <w:bottom w:val="none" w:sz="0" w:space="0" w:color="auto"/>
            <w:right w:val="none" w:sz="0" w:space="0" w:color="auto"/>
          </w:divBdr>
        </w:div>
        <w:div w:id="853152961">
          <w:marLeft w:val="480"/>
          <w:marRight w:val="0"/>
          <w:marTop w:val="0"/>
          <w:marBottom w:val="0"/>
          <w:divBdr>
            <w:top w:val="none" w:sz="0" w:space="0" w:color="auto"/>
            <w:left w:val="none" w:sz="0" w:space="0" w:color="auto"/>
            <w:bottom w:val="none" w:sz="0" w:space="0" w:color="auto"/>
            <w:right w:val="none" w:sz="0" w:space="0" w:color="auto"/>
          </w:divBdr>
        </w:div>
        <w:div w:id="191651727">
          <w:marLeft w:val="480"/>
          <w:marRight w:val="0"/>
          <w:marTop w:val="0"/>
          <w:marBottom w:val="0"/>
          <w:divBdr>
            <w:top w:val="none" w:sz="0" w:space="0" w:color="auto"/>
            <w:left w:val="none" w:sz="0" w:space="0" w:color="auto"/>
            <w:bottom w:val="none" w:sz="0" w:space="0" w:color="auto"/>
            <w:right w:val="none" w:sz="0" w:space="0" w:color="auto"/>
          </w:divBdr>
        </w:div>
        <w:div w:id="1825075789">
          <w:marLeft w:val="480"/>
          <w:marRight w:val="0"/>
          <w:marTop w:val="0"/>
          <w:marBottom w:val="0"/>
          <w:divBdr>
            <w:top w:val="none" w:sz="0" w:space="0" w:color="auto"/>
            <w:left w:val="none" w:sz="0" w:space="0" w:color="auto"/>
            <w:bottom w:val="none" w:sz="0" w:space="0" w:color="auto"/>
            <w:right w:val="none" w:sz="0" w:space="0" w:color="auto"/>
          </w:divBdr>
        </w:div>
        <w:div w:id="284194857">
          <w:marLeft w:val="480"/>
          <w:marRight w:val="0"/>
          <w:marTop w:val="0"/>
          <w:marBottom w:val="0"/>
          <w:divBdr>
            <w:top w:val="none" w:sz="0" w:space="0" w:color="auto"/>
            <w:left w:val="none" w:sz="0" w:space="0" w:color="auto"/>
            <w:bottom w:val="none" w:sz="0" w:space="0" w:color="auto"/>
            <w:right w:val="none" w:sz="0" w:space="0" w:color="auto"/>
          </w:divBdr>
        </w:div>
        <w:div w:id="2141533741">
          <w:marLeft w:val="480"/>
          <w:marRight w:val="0"/>
          <w:marTop w:val="0"/>
          <w:marBottom w:val="0"/>
          <w:divBdr>
            <w:top w:val="none" w:sz="0" w:space="0" w:color="auto"/>
            <w:left w:val="none" w:sz="0" w:space="0" w:color="auto"/>
            <w:bottom w:val="none" w:sz="0" w:space="0" w:color="auto"/>
            <w:right w:val="none" w:sz="0" w:space="0" w:color="auto"/>
          </w:divBdr>
        </w:div>
        <w:div w:id="1383166629">
          <w:marLeft w:val="480"/>
          <w:marRight w:val="0"/>
          <w:marTop w:val="0"/>
          <w:marBottom w:val="0"/>
          <w:divBdr>
            <w:top w:val="none" w:sz="0" w:space="0" w:color="auto"/>
            <w:left w:val="none" w:sz="0" w:space="0" w:color="auto"/>
            <w:bottom w:val="none" w:sz="0" w:space="0" w:color="auto"/>
            <w:right w:val="none" w:sz="0" w:space="0" w:color="auto"/>
          </w:divBdr>
        </w:div>
        <w:div w:id="1219315808">
          <w:marLeft w:val="480"/>
          <w:marRight w:val="0"/>
          <w:marTop w:val="0"/>
          <w:marBottom w:val="0"/>
          <w:divBdr>
            <w:top w:val="none" w:sz="0" w:space="0" w:color="auto"/>
            <w:left w:val="none" w:sz="0" w:space="0" w:color="auto"/>
            <w:bottom w:val="none" w:sz="0" w:space="0" w:color="auto"/>
            <w:right w:val="none" w:sz="0" w:space="0" w:color="auto"/>
          </w:divBdr>
        </w:div>
        <w:div w:id="1084687522">
          <w:marLeft w:val="480"/>
          <w:marRight w:val="0"/>
          <w:marTop w:val="0"/>
          <w:marBottom w:val="0"/>
          <w:divBdr>
            <w:top w:val="none" w:sz="0" w:space="0" w:color="auto"/>
            <w:left w:val="none" w:sz="0" w:space="0" w:color="auto"/>
            <w:bottom w:val="none" w:sz="0" w:space="0" w:color="auto"/>
            <w:right w:val="none" w:sz="0" w:space="0" w:color="auto"/>
          </w:divBdr>
        </w:div>
        <w:div w:id="1988314810">
          <w:marLeft w:val="480"/>
          <w:marRight w:val="0"/>
          <w:marTop w:val="0"/>
          <w:marBottom w:val="0"/>
          <w:divBdr>
            <w:top w:val="none" w:sz="0" w:space="0" w:color="auto"/>
            <w:left w:val="none" w:sz="0" w:space="0" w:color="auto"/>
            <w:bottom w:val="none" w:sz="0" w:space="0" w:color="auto"/>
            <w:right w:val="none" w:sz="0" w:space="0" w:color="auto"/>
          </w:divBdr>
        </w:div>
        <w:div w:id="462847386">
          <w:marLeft w:val="480"/>
          <w:marRight w:val="0"/>
          <w:marTop w:val="0"/>
          <w:marBottom w:val="0"/>
          <w:divBdr>
            <w:top w:val="none" w:sz="0" w:space="0" w:color="auto"/>
            <w:left w:val="none" w:sz="0" w:space="0" w:color="auto"/>
            <w:bottom w:val="none" w:sz="0" w:space="0" w:color="auto"/>
            <w:right w:val="none" w:sz="0" w:space="0" w:color="auto"/>
          </w:divBdr>
        </w:div>
        <w:div w:id="1710491954">
          <w:marLeft w:val="480"/>
          <w:marRight w:val="0"/>
          <w:marTop w:val="0"/>
          <w:marBottom w:val="0"/>
          <w:divBdr>
            <w:top w:val="none" w:sz="0" w:space="0" w:color="auto"/>
            <w:left w:val="none" w:sz="0" w:space="0" w:color="auto"/>
            <w:bottom w:val="none" w:sz="0" w:space="0" w:color="auto"/>
            <w:right w:val="none" w:sz="0" w:space="0" w:color="auto"/>
          </w:divBdr>
        </w:div>
        <w:div w:id="1408117502">
          <w:marLeft w:val="480"/>
          <w:marRight w:val="0"/>
          <w:marTop w:val="0"/>
          <w:marBottom w:val="0"/>
          <w:divBdr>
            <w:top w:val="none" w:sz="0" w:space="0" w:color="auto"/>
            <w:left w:val="none" w:sz="0" w:space="0" w:color="auto"/>
            <w:bottom w:val="none" w:sz="0" w:space="0" w:color="auto"/>
            <w:right w:val="none" w:sz="0" w:space="0" w:color="auto"/>
          </w:divBdr>
        </w:div>
        <w:div w:id="1034158948">
          <w:marLeft w:val="480"/>
          <w:marRight w:val="0"/>
          <w:marTop w:val="0"/>
          <w:marBottom w:val="0"/>
          <w:divBdr>
            <w:top w:val="none" w:sz="0" w:space="0" w:color="auto"/>
            <w:left w:val="none" w:sz="0" w:space="0" w:color="auto"/>
            <w:bottom w:val="none" w:sz="0" w:space="0" w:color="auto"/>
            <w:right w:val="none" w:sz="0" w:space="0" w:color="auto"/>
          </w:divBdr>
        </w:div>
        <w:div w:id="859978205">
          <w:marLeft w:val="480"/>
          <w:marRight w:val="0"/>
          <w:marTop w:val="0"/>
          <w:marBottom w:val="0"/>
          <w:divBdr>
            <w:top w:val="none" w:sz="0" w:space="0" w:color="auto"/>
            <w:left w:val="none" w:sz="0" w:space="0" w:color="auto"/>
            <w:bottom w:val="none" w:sz="0" w:space="0" w:color="auto"/>
            <w:right w:val="none" w:sz="0" w:space="0" w:color="auto"/>
          </w:divBdr>
        </w:div>
        <w:div w:id="1040059675">
          <w:marLeft w:val="480"/>
          <w:marRight w:val="0"/>
          <w:marTop w:val="0"/>
          <w:marBottom w:val="0"/>
          <w:divBdr>
            <w:top w:val="none" w:sz="0" w:space="0" w:color="auto"/>
            <w:left w:val="none" w:sz="0" w:space="0" w:color="auto"/>
            <w:bottom w:val="none" w:sz="0" w:space="0" w:color="auto"/>
            <w:right w:val="none" w:sz="0" w:space="0" w:color="auto"/>
          </w:divBdr>
        </w:div>
        <w:div w:id="737674190">
          <w:marLeft w:val="480"/>
          <w:marRight w:val="0"/>
          <w:marTop w:val="0"/>
          <w:marBottom w:val="0"/>
          <w:divBdr>
            <w:top w:val="none" w:sz="0" w:space="0" w:color="auto"/>
            <w:left w:val="none" w:sz="0" w:space="0" w:color="auto"/>
            <w:bottom w:val="none" w:sz="0" w:space="0" w:color="auto"/>
            <w:right w:val="none" w:sz="0" w:space="0" w:color="auto"/>
          </w:divBdr>
        </w:div>
        <w:div w:id="2056612255">
          <w:marLeft w:val="480"/>
          <w:marRight w:val="0"/>
          <w:marTop w:val="0"/>
          <w:marBottom w:val="0"/>
          <w:divBdr>
            <w:top w:val="none" w:sz="0" w:space="0" w:color="auto"/>
            <w:left w:val="none" w:sz="0" w:space="0" w:color="auto"/>
            <w:bottom w:val="none" w:sz="0" w:space="0" w:color="auto"/>
            <w:right w:val="none" w:sz="0" w:space="0" w:color="auto"/>
          </w:divBdr>
        </w:div>
        <w:div w:id="1080635900">
          <w:marLeft w:val="480"/>
          <w:marRight w:val="0"/>
          <w:marTop w:val="0"/>
          <w:marBottom w:val="0"/>
          <w:divBdr>
            <w:top w:val="none" w:sz="0" w:space="0" w:color="auto"/>
            <w:left w:val="none" w:sz="0" w:space="0" w:color="auto"/>
            <w:bottom w:val="none" w:sz="0" w:space="0" w:color="auto"/>
            <w:right w:val="none" w:sz="0" w:space="0" w:color="auto"/>
          </w:divBdr>
        </w:div>
        <w:div w:id="1927032807">
          <w:marLeft w:val="480"/>
          <w:marRight w:val="0"/>
          <w:marTop w:val="0"/>
          <w:marBottom w:val="0"/>
          <w:divBdr>
            <w:top w:val="none" w:sz="0" w:space="0" w:color="auto"/>
            <w:left w:val="none" w:sz="0" w:space="0" w:color="auto"/>
            <w:bottom w:val="none" w:sz="0" w:space="0" w:color="auto"/>
            <w:right w:val="none" w:sz="0" w:space="0" w:color="auto"/>
          </w:divBdr>
        </w:div>
        <w:div w:id="918825906">
          <w:marLeft w:val="480"/>
          <w:marRight w:val="0"/>
          <w:marTop w:val="0"/>
          <w:marBottom w:val="0"/>
          <w:divBdr>
            <w:top w:val="none" w:sz="0" w:space="0" w:color="auto"/>
            <w:left w:val="none" w:sz="0" w:space="0" w:color="auto"/>
            <w:bottom w:val="none" w:sz="0" w:space="0" w:color="auto"/>
            <w:right w:val="none" w:sz="0" w:space="0" w:color="auto"/>
          </w:divBdr>
        </w:div>
        <w:div w:id="1191264260">
          <w:marLeft w:val="480"/>
          <w:marRight w:val="0"/>
          <w:marTop w:val="0"/>
          <w:marBottom w:val="0"/>
          <w:divBdr>
            <w:top w:val="none" w:sz="0" w:space="0" w:color="auto"/>
            <w:left w:val="none" w:sz="0" w:space="0" w:color="auto"/>
            <w:bottom w:val="none" w:sz="0" w:space="0" w:color="auto"/>
            <w:right w:val="none" w:sz="0" w:space="0" w:color="auto"/>
          </w:divBdr>
        </w:div>
        <w:div w:id="663244117">
          <w:marLeft w:val="480"/>
          <w:marRight w:val="0"/>
          <w:marTop w:val="0"/>
          <w:marBottom w:val="0"/>
          <w:divBdr>
            <w:top w:val="none" w:sz="0" w:space="0" w:color="auto"/>
            <w:left w:val="none" w:sz="0" w:space="0" w:color="auto"/>
            <w:bottom w:val="none" w:sz="0" w:space="0" w:color="auto"/>
            <w:right w:val="none" w:sz="0" w:space="0" w:color="auto"/>
          </w:divBdr>
        </w:div>
        <w:div w:id="1841004517">
          <w:marLeft w:val="480"/>
          <w:marRight w:val="0"/>
          <w:marTop w:val="0"/>
          <w:marBottom w:val="0"/>
          <w:divBdr>
            <w:top w:val="none" w:sz="0" w:space="0" w:color="auto"/>
            <w:left w:val="none" w:sz="0" w:space="0" w:color="auto"/>
            <w:bottom w:val="none" w:sz="0" w:space="0" w:color="auto"/>
            <w:right w:val="none" w:sz="0" w:space="0" w:color="auto"/>
          </w:divBdr>
        </w:div>
        <w:div w:id="1950624167">
          <w:marLeft w:val="480"/>
          <w:marRight w:val="0"/>
          <w:marTop w:val="0"/>
          <w:marBottom w:val="0"/>
          <w:divBdr>
            <w:top w:val="none" w:sz="0" w:space="0" w:color="auto"/>
            <w:left w:val="none" w:sz="0" w:space="0" w:color="auto"/>
            <w:bottom w:val="none" w:sz="0" w:space="0" w:color="auto"/>
            <w:right w:val="none" w:sz="0" w:space="0" w:color="auto"/>
          </w:divBdr>
        </w:div>
        <w:div w:id="186791377">
          <w:marLeft w:val="480"/>
          <w:marRight w:val="0"/>
          <w:marTop w:val="0"/>
          <w:marBottom w:val="0"/>
          <w:divBdr>
            <w:top w:val="none" w:sz="0" w:space="0" w:color="auto"/>
            <w:left w:val="none" w:sz="0" w:space="0" w:color="auto"/>
            <w:bottom w:val="none" w:sz="0" w:space="0" w:color="auto"/>
            <w:right w:val="none" w:sz="0" w:space="0" w:color="auto"/>
          </w:divBdr>
        </w:div>
        <w:div w:id="1152482994">
          <w:marLeft w:val="480"/>
          <w:marRight w:val="0"/>
          <w:marTop w:val="0"/>
          <w:marBottom w:val="0"/>
          <w:divBdr>
            <w:top w:val="none" w:sz="0" w:space="0" w:color="auto"/>
            <w:left w:val="none" w:sz="0" w:space="0" w:color="auto"/>
            <w:bottom w:val="none" w:sz="0" w:space="0" w:color="auto"/>
            <w:right w:val="none" w:sz="0" w:space="0" w:color="auto"/>
          </w:divBdr>
        </w:div>
        <w:div w:id="1690062089">
          <w:marLeft w:val="480"/>
          <w:marRight w:val="0"/>
          <w:marTop w:val="0"/>
          <w:marBottom w:val="0"/>
          <w:divBdr>
            <w:top w:val="none" w:sz="0" w:space="0" w:color="auto"/>
            <w:left w:val="none" w:sz="0" w:space="0" w:color="auto"/>
            <w:bottom w:val="none" w:sz="0" w:space="0" w:color="auto"/>
            <w:right w:val="none" w:sz="0" w:space="0" w:color="auto"/>
          </w:divBdr>
        </w:div>
        <w:div w:id="636909944">
          <w:marLeft w:val="480"/>
          <w:marRight w:val="0"/>
          <w:marTop w:val="0"/>
          <w:marBottom w:val="0"/>
          <w:divBdr>
            <w:top w:val="none" w:sz="0" w:space="0" w:color="auto"/>
            <w:left w:val="none" w:sz="0" w:space="0" w:color="auto"/>
            <w:bottom w:val="none" w:sz="0" w:space="0" w:color="auto"/>
            <w:right w:val="none" w:sz="0" w:space="0" w:color="auto"/>
          </w:divBdr>
        </w:div>
        <w:div w:id="1672372456">
          <w:marLeft w:val="480"/>
          <w:marRight w:val="0"/>
          <w:marTop w:val="0"/>
          <w:marBottom w:val="0"/>
          <w:divBdr>
            <w:top w:val="none" w:sz="0" w:space="0" w:color="auto"/>
            <w:left w:val="none" w:sz="0" w:space="0" w:color="auto"/>
            <w:bottom w:val="none" w:sz="0" w:space="0" w:color="auto"/>
            <w:right w:val="none" w:sz="0" w:space="0" w:color="auto"/>
          </w:divBdr>
        </w:div>
        <w:div w:id="2064284382">
          <w:marLeft w:val="480"/>
          <w:marRight w:val="0"/>
          <w:marTop w:val="0"/>
          <w:marBottom w:val="0"/>
          <w:divBdr>
            <w:top w:val="none" w:sz="0" w:space="0" w:color="auto"/>
            <w:left w:val="none" w:sz="0" w:space="0" w:color="auto"/>
            <w:bottom w:val="none" w:sz="0" w:space="0" w:color="auto"/>
            <w:right w:val="none" w:sz="0" w:space="0" w:color="auto"/>
          </w:divBdr>
        </w:div>
        <w:div w:id="162015774">
          <w:marLeft w:val="480"/>
          <w:marRight w:val="0"/>
          <w:marTop w:val="0"/>
          <w:marBottom w:val="0"/>
          <w:divBdr>
            <w:top w:val="none" w:sz="0" w:space="0" w:color="auto"/>
            <w:left w:val="none" w:sz="0" w:space="0" w:color="auto"/>
            <w:bottom w:val="none" w:sz="0" w:space="0" w:color="auto"/>
            <w:right w:val="none" w:sz="0" w:space="0" w:color="auto"/>
          </w:divBdr>
        </w:div>
        <w:div w:id="1984433098">
          <w:marLeft w:val="480"/>
          <w:marRight w:val="0"/>
          <w:marTop w:val="0"/>
          <w:marBottom w:val="0"/>
          <w:divBdr>
            <w:top w:val="none" w:sz="0" w:space="0" w:color="auto"/>
            <w:left w:val="none" w:sz="0" w:space="0" w:color="auto"/>
            <w:bottom w:val="none" w:sz="0" w:space="0" w:color="auto"/>
            <w:right w:val="none" w:sz="0" w:space="0" w:color="auto"/>
          </w:divBdr>
        </w:div>
        <w:div w:id="1480875776">
          <w:marLeft w:val="480"/>
          <w:marRight w:val="0"/>
          <w:marTop w:val="0"/>
          <w:marBottom w:val="0"/>
          <w:divBdr>
            <w:top w:val="none" w:sz="0" w:space="0" w:color="auto"/>
            <w:left w:val="none" w:sz="0" w:space="0" w:color="auto"/>
            <w:bottom w:val="none" w:sz="0" w:space="0" w:color="auto"/>
            <w:right w:val="none" w:sz="0" w:space="0" w:color="auto"/>
          </w:divBdr>
        </w:div>
        <w:div w:id="433280911">
          <w:marLeft w:val="480"/>
          <w:marRight w:val="0"/>
          <w:marTop w:val="0"/>
          <w:marBottom w:val="0"/>
          <w:divBdr>
            <w:top w:val="none" w:sz="0" w:space="0" w:color="auto"/>
            <w:left w:val="none" w:sz="0" w:space="0" w:color="auto"/>
            <w:bottom w:val="none" w:sz="0" w:space="0" w:color="auto"/>
            <w:right w:val="none" w:sz="0" w:space="0" w:color="auto"/>
          </w:divBdr>
        </w:div>
        <w:div w:id="1453091511">
          <w:marLeft w:val="480"/>
          <w:marRight w:val="0"/>
          <w:marTop w:val="0"/>
          <w:marBottom w:val="0"/>
          <w:divBdr>
            <w:top w:val="none" w:sz="0" w:space="0" w:color="auto"/>
            <w:left w:val="none" w:sz="0" w:space="0" w:color="auto"/>
            <w:bottom w:val="none" w:sz="0" w:space="0" w:color="auto"/>
            <w:right w:val="none" w:sz="0" w:space="0" w:color="auto"/>
          </w:divBdr>
        </w:div>
        <w:div w:id="1025670998">
          <w:marLeft w:val="480"/>
          <w:marRight w:val="0"/>
          <w:marTop w:val="0"/>
          <w:marBottom w:val="0"/>
          <w:divBdr>
            <w:top w:val="none" w:sz="0" w:space="0" w:color="auto"/>
            <w:left w:val="none" w:sz="0" w:space="0" w:color="auto"/>
            <w:bottom w:val="none" w:sz="0" w:space="0" w:color="auto"/>
            <w:right w:val="none" w:sz="0" w:space="0" w:color="auto"/>
          </w:divBdr>
        </w:div>
        <w:div w:id="428431650">
          <w:marLeft w:val="480"/>
          <w:marRight w:val="0"/>
          <w:marTop w:val="0"/>
          <w:marBottom w:val="0"/>
          <w:divBdr>
            <w:top w:val="none" w:sz="0" w:space="0" w:color="auto"/>
            <w:left w:val="none" w:sz="0" w:space="0" w:color="auto"/>
            <w:bottom w:val="none" w:sz="0" w:space="0" w:color="auto"/>
            <w:right w:val="none" w:sz="0" w:space="0" w:color="auto"/>
          </w:divBdr>
        </w:div>
        <w:div w:id="736787173">
          <w:marLeft w:val="480"/>
          <w:marRight w:val="0"/>
          <w:marTop w:val="0"/>
          <w:marBottom w:val="0"/>
          <w:divBdr>
            <w:top w:val="none" w:sz="0" w:space="0" w:color="auto"/>
            <w:left w:val="none" w:sz="0" w:space="0" w:color="auto"/>
            <w:bottom w:val="none" w:sz="0" w:space="0" w:color="auto"/>
            <w:right w:val="none" w:sz="0" w:space="0" w:color="auto"/>
          </w:divBdr>
        </w:div>
        <w:div w:id="2027631514">
          <w:marLeft w:val="480"/>
          <w:marRight w:val="0"/>
          <w:marTop w:val="0"/>
          <w:marBottom w:val="0"/>
          <w:divBdr>
            <w:top w:val="none" w:sz="0" w:space="0" w:color="auto"/>
            <w:left w:val="none" w:sz="0" w:space="0" w:color="auto"/>
            <w:bottom w:val="none" w:sz="0" w:space="0" w:color="auto"/>
            <w:right w:val="none" w:sz="0" w:space="0" w:color="auto"/>
          </w:divBdr>
        </w:div>
        <w:div w:id="412119517">
          <w:marLeft w:val="480"/>
          <w:marRight w:val="0"/>
          <w:marTop w:val="0"/>
          <w:marBottom w:val="0"/>
          <w:divBdr>
            <w:top w:val="none" w:sz="0" w:space="0" w:color="auto"/>
            <w:left w:val="none" w:sz="0" w:space="0" w:color="auto"/>
            <w:bottom w:val="none" w:sz="0" w:space="0" w:color="auto"/>
            <w:right w:val="none" w:sz="0" w:space="0" w:color="auto"/>
          </w:divBdr>
        </w:div>
        <w:div w:id="1299528489">
          <w:marLeft w:val="480"/>
          <w:marRight w:val="0"/>
          <w:marTop w:val="0"/>
          <w:marBottom w:val="0"/>
          <w:divBdr>
            <w:top w:val="none" w:sz="0" w:space="0" w:color="auto"/>
            <w:left w:val="none" w:sz="0" w:space="0" w:color="auto"/>
            <w:bottom w:val="none" w:sz="0" w:space="0" w:color="auto"/>
            <w:right w:val="none" w:sz="0" w:space="0" w:color="auto"/>
          </w:divBdr>
        </w:div>
        <w:div w:id="1905215925">
          <w:marLeft w:val="480"/>
          <w:marRight w:val="0"/>
          <w:marTop w:val="0"/>
          <w:marBottom w:val="0"/>
          <w:divBdr>
            <w:top w:val="none" w:sz="0" w:space="0" w:color="auto"/>
            <w:left w:val="none" w:sz="0" w:space="0" w:color="auto"/>
            <w:bottom w:val="none" w:sz="0" w:space="0" w:color="auto"/>
            <w:right w:val="none" w:sz="0" w:space="0" w:color="auto"/>
          </w:divBdr>
        </w:div>
        <w:div w:id="901670628">
          <w:marLeft w:val="480"/>
          <w:marRight w:val="0"/>
          <w:marTop w:val="0"/>
          <w:marBottom w:val="0"/>
          <w:divBdr>
            <w:top w:val="none" w:sz="0" w:space="0" w:color="auto"/>
            <w:left w:val="none" w:sz="0" w:space="0" w:color="auto"/>
            <w:bottom w:val="none" w:sz="0" w:space="0" w:color="auto"/>
            <w:right w:val="none" w:sz="0" w:space="0" w:color="auto"/>
          </w:divBdr>
        </w:div>
        <w:div w:id="1828352743">
          <w:marLeft w:val="480"/>
          <w:marRight w:val="0"/>
          <w:marTop w:val="0"/>
          <w:marBottom w:val="0"/>
          <w:divBdr>
            <w:top w:val="none" w:sz="0" w:space="0" w:color="auto"/>
            <w:left w:val="none" w:sz="0" w:space="0" w:color="auto"/>
            <w:bottom w:val="none" w:sz="0" w:space="0" w:color="auto"/>
            <w:right w:val="none" w:sz="0" w:space="0" w:color="auto"/>
          </w:divBdr>
        </w:div>
        <w:div w:id="2753913">
          <w:marLeft w:val="480"/>
          <w:marRight w:val="0"/>
          <w:marTop w:val="0"/>
          <w:marBottom w:val="0"/>
          <w:divBdr>
            <w:top w:val="none" w:sz="0" w:space="0" w:color="auto"/>
            <w:left w:val="none" w:sz="0" w:space="0" w:color="auto"/>
            <w:bottom w:val="none" w:sz="0" w:space="0" w:color="auto"/>
            <w:right w:val="none" w:sz="0" w:space="0" w:color="auto"/>
          </w:divBdr>
        </w:div>
        <w:div w:id="193546321">
          <w:marLeft w:val="480"/>
          <w:marRight w:val="0"/>
          <w:marTop w:val="0"/>
          <w:marBottom w:val="0"/>
          <w:divBdr>
            <w:top w:val="none" w:sz="0" w:space="0" w:color="auto"/>
            <w:left w:val="none" w:sz="0" w:space="0" w:color="auto"/>
            <w:bottom w:val="none" w:sz="0" w:space="0" w:color="auto"/>
            <w:right w:val="none" w:sz="0" w:space="0" w:color="auto"/>
          </w:divBdr>
        </w:div>
        <w:div w:id="1692337815">
          <w:marLeft w:val="480"/>
          <w:marRight w:val="0"/>
          <w:marTop w:val="0"/>
          <w:marBottom w:val="0"/>
          <w:divBdr>
            <w:top w:val="none" w:sz="0" w:space="0" w:color="auto"/>
            <w:left w:val="none" w:sz="0" w:space="0" w:color="auto"/>
            <w:bottom w:val="none" w:sz="0" w:space="0" w:color="auto"/>
            <w:right w:val="none" w:sz="0" w:space="0" w:color="auto"/>
          </w:divBdr>
        </w:div>
        <w:div w:id="132256660">
          <w:marLeft w:val="480"/>
          <w:marRight w:val="0"/>
          <w:marTop w:val="0"/>
          <w:marBottom w:val="0"/>
          <w:divBdr>
            <w:top w:val="none" w:sz="0" w:space="0" w:color="auto"/>
            <w:left w:val="none" w:sz="0" w:space="0" w:color="auto"/>
            <w:bottom w:val="none" w:sz="0" w:space="0" w:color="auto"/>
            <w:right w:val="none" w:sz="0" w:space="0" w:color="auto"/>
          </w:divBdr>
        </w:div>
        <w:div w:id="1455949959">
          <w:marLeft w:val="480"/>
          <w:marRight w:val="0"/>
          <w:marTop w:val="0"/>
          <w:marBottom w:val="0"/>
          <w:divBdr>
            <w:top w:val="none" w:sz="0" w:space="0" w:color="auto"/>
            <w:left w:val="none" w:sz="0" w:space="0" w:color="auto"/>
            <w:bottom w:val="none" w:sz="0" w:space="0" w:color="auto"/>
            <w:right w:val="none" w:sz="0" w:space="0" w:color="auto"/>
          </w:divBdr>
        </w:div>
        <w:div w:id="1910847133">
          <w:marLeft w:val="480"/>
          <w:marRight w:val="0"/>
          <w:marTop w:val="0"/>
          <w:marBottom w:val="0"/>
          <w:divBdr>
            <w:top w:val="none" w:sz="0" w:space="0" w:color="auto"/>
            <w:left w:val="none" w:sz="0" w:space="0" w:color="auto"/>
            <w:bottom w:val="none" w:sz="0" w:space="0" w:color="auto"/>
            <w:right w:val="none" w:sz="0" w:space="0" w:color="auto"/>
          </w:divBdr>
        </w:div>
        <w:div w:id="1886218104">
          <w:marLeft w:val="480"/>
          <w:marRight w:val="0"/>
          <w:marTop w:val="0"/>
          <w:marBottom w:val="0"/>
          <w:divBdr>
            <w:top w:val="none" w:sz="0" w:space="0" w:color="auto"/>
            <w:left w:val="none" w:sz="0" w:space="0" w:color="auto"/>
            <w:bottom w:val="none" w:sz="0" w:space="0" w:color="auto"/>
            <w:right w:val="none" w:sz="0" w:space="0" w:color="auto"/>
          </w:divBdr>
        </w:div>
        <w:div w:id="898370562">
          <w:marLeft w:val="480"/>
          <w:marRight w:val="0"/>
          <w:marTop w:val="0"/>
          <w:marBottom w:val="0"/>
          <w:divBdr>
            <w:top w:val="none" w:sz="0" w:space="0" w:color="auto"/>
            <w:left w:val="none" w:sz="0" w:space="0" w:color="auto"/>
            <w:bottom w:val="none" w:sz="0" w:space="0" w:color="auto"/>
            <w:right w:val="none" w:sz="0" w:space="0" w:color="auto"/>
          </w:divBdr>
        </w:div>
        <w:div w:id="1300767605">
          <w:marLeft w:val="480"/>
          <w:marRight w:val="0"/>
          <w:marTop w:val="0"/>
          <w:marBottom w:val="0"/>
          <w:divBdr>
            <w:top w:val="none" w:sz="0" w:space="0" w:color="auto"/>
            <w:left w:val="none" w:sz="0" w:space="0" w:color="auto"/>
            <w:bottom w:val="none" w:sz="0" w:space="0" w:color="auto"/>
            <w:right w:val="none" w:sz="0" w:space="0" w:color="auto"/>
          </w:divBdr>
        </w:div>
        <w:div w:id="731274803">
          <w:marLeft w:val="480"/>
          <w:marRight w:val="0"/>
          <w:marTop w:val="0"/>
          <w:marBottom w:val="0"/>
          <w:divBdr>
            <w:top w:val="none" w:sz="0" w:space="0" w:color="auto"/>
            <w:left w:val="none" w:sz="0" w:space="0" w:color="auto"/>
            <w:bottom w:val="none" w:sz="0" w:space="0" w:color="auto"/>
            <w:right w:val="none" w:sz="0" w:space="0" w:color="auto"/>
          </w:divBdr>
        </w:div>
        <w:div w:id="1798141069">
          <w:marLeft w:val="480"/>
          <w:marRight w:val="0"/>
          <w:marTop w:val="0"/>
          <w:marBottom w:val="0"/>
          <w:divBdr>
            <w:top w:val="none" w:sz="0" w:space="0" w:color="auto"/>
            <w:left w:val="none" w:sz="0" w:space="0" w:color="auto"/>
            <w:bottom w:val="none" w:sz="0" w:space="0" w:color="auto"/>
            <w:right w:val="none" w:sz="0" w:space="0" w:color="auto"/>
          </w:divBdr>
        </w:div>
        <w:div w:id="1515805382">
          <w:marLeft w:val="480"/>
          <w:marRight w:val="0"/>
          <w:marTop w:val="0"/>
          <w:marBottom w:val="0"/>
          <w:divBdr>
            <w:top w:val="none" w:sz="0" w:space="0" w:color="auto"/>
            <w:left w:val="none" w:sz="0" w:space="0" w:color="auto"/>
            <w:bottom w:val="none" w:sz="0" w:space="0" w:color="auto"/>
            <w:right w:val="none" w:sz="0" w:space="0" w:color="auto"/>
          </w:divBdr>
        </w:div>
        <w:div w:id="187915890">
          <w:marLeft w:val="480"/>
          <w:marRight w:val="0"/>
          <w:marTop w:val="0"/>
          <w:marBottom w:val="0"/>
          <w:divBdr>
            <w:top w:val="none" w:sz="0" w:space="0" w:color="auto"/>
            <w:left w:val="none" w:sz="0" w:space="0" w:color="auto"/>
            <w:bottom w:val="none" w:sz="0" w:space="0" w:color="auto"/>
            <w:right w:val="none" w:sz="0" w:space="0" w:color="auto"/>
          </w:divBdr>
        </w:div>
        <w:div w:id="758334154">
          <w:marLeft w:val="480"/>
          <w:marRight w:val="0"/>
          <w:marTop w:val="0"/>
          <w:marBottom w:val="0"/>
          <w:divBdr>
            <w:top w:val="none" w:sz="0" w:space="0" w:color="auto"/>
            <w:left w:val="none" w:sz="0" w:space="0" w:color="auto"/>
            <w:bottom w:val="none" w:sz="0" w:space="0" w:color="auto"/>
            <w:right w:val="none" w:sz="0" w:space="0" w:color="auto"/>
          </w:divBdr>
        </w:div>
        <w:div w:id="1992832151">
          <w:marLeft w:val="480"/>
          <w:marRight w:val="0"/>
          <w:marTop w:val="0"/>
          <w:marBottom w:val="0"/>
          <w:divBdr>
            <w:top w:val="none" w:sz="0" w:space="0" w:color="auto"/>
            <w:left w:val="none" w:sz="0" w:space="0" w:color="auto"/>
            <w:bottom w:val="none" w:sz="0" w:space="0" w:color="auto"/>
            <w:right w:val="none" w:sz="0" w:space="0" w:color="auto"/>
          </w:divBdr>
        </w:div>
        <w:div w:id="1684891624">
          <w:marLeft w:val="480"/>
          <w:marRight w:val="0"/>
          <w:marTop w:val="0"/>
          <w:marBottom w:val="0"/>
          <w:divBdr>
            <w:top w:val="none" w:sz="0" w:space="0" w:color="auto"/>
            <w:left w:val="none" w:sz="0" w:space="0" w:color="auto"/>
            <w:bottom w:val="none" w:sz="0" w:space="0" w:color="auto"/>
            <w:right w:val="none" w:sz="0" w:space="0" w:color="auto"/>
          </w:divBdr>
        </w:div>
        <w:div w:id="1033119824">
          <w:marLeft w:val="480"/>
          <w:marRight w:val="0"/>
          <w:marTop w:val="0"/>
          <w:marBottom w:val="0"/>
          <w:divBdr>
            <w:top w:val="none" w:sz="0" w:space="0" w:color="auto"/>
            <w:left w:val="none" w:sz="0" w:space="0" w:color="auto"/>
            <w:bottom w:val="none" w:sz="0" w:space="0" w:color="auto"/>
            <w:right w:val="none" w:sz="0" w:space="0" w:color="auto"/>
          </w:divBdr>
        </w:div>
        <w:div w:id="607197039">
          <w:marLeft w:val="480"/>
          <w:marRight w:val="0"/>
          <w:marTop w:val="0"/>
          <w:marBottom w:val="0"/>
          <w:divBdr>
            <w:top w:val="none" w:sz="0" w:space="0" w:color="auto"/>
            <w:left w:val="none" w:sz="0" w:space="0" w:color="auto"/>
            <w:bottom w:val="none" w:sz="0" w:space="0" w:color="auto"/>
            <w:right w:val="none" w:sz="0" w:space="0" w:color="auto"/>
          </w:divBdr>
        </w:div>
        <w:div w:id="75058834">
          <w:marLeft w:val="480"/>
          <w:marRight w:val="0"/>
          <w:marTop w:val="0"/>
          <w:marBottom w:val="0"/>
          <w:divBdr>
            <w:top w:val="none" w:sz="0" w:space="0" w:color="auto"/>
            <w:left w:val="none" w:sz="0" w:space="0" w:color="auto"/>
            <w:bottom w:val="none" w:sz="0" w:space="0" w:color="auto"/>
            <w:right w:val="none" w:sz="0" w:space="0" w:color="auto"/>
          </w:divBdr>
        </w:div>
        <w:div w:id="2114936038">
          <w:marLeft w:val="480"/>
          <w:marRight w:val="0"/>
          <w:marTop w:val="0"/>
          <w:marBottom w:val="0"/>
          <w:divBdr>
            <w:top w:val="none" w:sz="0" w:space="0" w:color="auto"/>
            <w:left w:val="none" w:sz="0" w:space="0" w:color="auto"/>
            <w:bottom w:val="none" w:sz="0" w:space="0" w:color="auto"/>
            <w:right w:val="none" w:sz="0" w:space="0" w:color="auto"/>
          </w:divBdr>
        </w:div>
        <w:div w:id="798836418">
          <w:marLeft w:val="480"/>
          <w:marRight w:val="0"/>
          <w:marTop w:val="0"/>
          <w:marBottom w:val="0"/>
          <w:divBdr>
            <w:top w:val="none" w:sz="0" w:space="0" w:color="auto"/>
            <w:left w:val="none" w:sz="0" w:space="0" w:color="auto"/>
            <w:bottom w:val="none" w:sz="0" w:space="0" w:color="auto"/>
            <w:right w:val="none" w:sz="0" w:space="0" w:color="auto"/>
          </w:divBdr>
        </w:div>
        <w:div w:id="1328364785">
          <w:marLeft w:val="480"/>
          <w:marRight w:val="0"/>
          <w:marTop w:val="0"/>
          <w:marBottom w:val="0"/>
          <w:divBdr>
            <w:top w:val="none" w:sz="0" w:space="0" w:color="auto"/>
            <w:left w:val="none" w:sz="0" w:space="0" w:color="auto"/>
            <w:bottom w:val="none" w:sz="0" w:space="0" w:color="auto"/>
            <w:right w:val="none" w:sz="0" w:space="0" w:color="auto"/>
          </w:divBdr>
        </w:div>
        <w:div w:id="1313022746">
          <w:marLeft w:val="480"/>
          <w:marRight w:val="0"/>
          <w:marTop w:val="0"/>
          <w:marBottom w:val="0"/>
          <w:divBdr>
            <w:top w:val="none" w:sz="0" w:space="0" w:color="auto"/>
            <w:left w:val="none" w:sz="0" w:space="0" w:color="auto"/>
            <w:bottom w:val="none" w:sz="0" w:space="0" w:color="auto"/>
            <w:right w:val="none" w:sz="0" w:space="0" w:color="auto"/>
          </w:divBdr>
        </w:div>
        <w:div w:id="76826359">
          <w:marLeft w:val="480"/>
          <w:marRight w:val="0"/>
          <w:marTop w:val="0"/>
          <w:marBottom w:val="0"/>
          <w:divBdr>
            <w:top w:val="none" w:sz="0" w:space="0" w:color="auto"/>
            <w:left w:val="none" w:sz="0" w:space="0" w:color="auto"/>
            <w:bottom w:val="none" w:sz="0" w:space="0" w:color="auto"/>
            <w:right w:val="none" w:sz="0" w:space="0" w:color="auto"/>
          </w:divBdr>
        </w:div>
        <w:div w:id="1162695898">
          <w:marLeft w:val="480"/>
          <w:marRight w:val="0"/>
          <w:marTop w:val="0"/>
          <w:marBottom w:val="0"/>
          <w:divBdr>
            <w:top w:val="none" w:sz="0" w:space="0" w:color="auto"/>
            <w:left w:val="none" w:sz="0" w:space="0" w:color="auto"/>
            <w:bottom w:val="none" w:sz="0" w:space="0" w:color="auto"/>
            <w:right w:val="none" w:sz="0" w:space="0" w:color="auto"/>
          </w:divBdr>
        </w:div>
        <w:div w:id="749546617">
          <w:marLeft w:val="480"/>
          <w:marRight w:val="0"/>
          <w:marTop w:val="0"/>
          <w:marBottom w:val="0"/>
          <w:divBdr>
            <w:top w:val="none" w:sz="0" w:space="0" w:color="auto"/>
            <w:left w:val="none" w:sz="0" w:space="0" w:color="auto"/>
            <w:bottom w:val="none" w:sz="0" w:space="0" w:color="auto"/>
            <w:right w:val="none" w:sz="0" w:space="0" w:color="auto"/>
          </w:divBdr>
        </w:div>
        <w:div w:id="201018979">
          <w:marLeft w:val="480"/>
          <w:marRight w:val="0"/>
          <w:marTop w:val="0"/>
          <w:marBottom w:val="0"/>
          <w:divBdr>
            <w:top w:val="none" w:sz="0" w:space="0" w:color="auto"/>
            <w:left w:val="none" w:sz="0" w:space="0" w:color="auto"/>
            <w:bottom w:val="none" w:sz="0" w:space="0" w:color="auto"/>
            <w:right w:val="none" w:sz="0" w:space="0" w:color="auto"/>
          </w:divBdr>
        </w:div>
        <w:div w:id="952057305">
          <w:marLeft w:val="480"/>
          <w:marRight w:val="0"/>
          <w:marTop w:val="0"/>
          <w:marBottom w:val="0"/>
          <w:divBdr>
            <w:top w:val="none" w:sz="0" w:space="0" w:color="auto"/>
            <w:left w:val="none" w:sz="0" w:space="0" w:color="auto"/>
            <w:bottom w:val="none" w:sz="0" w:space="0" w:color="auto"/>
            <w:right w:val="none" w:sz="0" w:space="0" w:color="auto"/>
          </w:divBdr>
        </w:div>
        <w:div w:id="1959606934">
          <w:marLeft w:val="480"/>
          <w:marRight w:val="0"/>
          <w:marTop w:val="0"/>
          <w:marBottom w:val="0"/>
          <w:divBdr>
            <w:top w:val="none" w:sz="0" w:space="0" w:color="auto"/>
            <w:left w:val="none" w:sz="0" w:space="0" w:color="auto"/>
            <w:bottom w:val="none" w:sz="0" w:space="0" w:color="auto"/>
            <w:right w:val="none" w:sz="0" w:space="0" w:color="auto"/>
          </w:divBdr>
        </w:div>
        <w:div w:id="1034498275">
          <w:marLeft w:val="480"/>
          <w:marRight w:val="0"/>
          <w:marTop w:val="0"/>
          <w:marBottom w:val="0"/>
          <w:divBdr>
            <w:top w:val="none" w:sz="0" w:space="0" w:color="auto"/>
            <w:left w:val="none" w:sz="0" w:space="0" w:color="auto"/>
            <w:bottom w:val="none" w:sz="0" w:space="0" w:color="auto"/>
            <w:right w:val="none" w:sz="0" w:space="0" w:color="auto"/>
          </w:divBdr>
        </w:div>
        <w:div w:id="694431215">
          <w:marLeft w:val="480"/>
          <w:marRight w:val="0"/>
          <w:marTop w:val="0"/>
          <w:marBottom w:val="0"/>
          <w:divBdr>
            <w:top w:val="none" w:sz="0" w:space="0" w:color="auto"/>
            <w:left w:val="none" w:sz="0" w:space="0" w:color="auto"/>
            <w:bottom w:val="none" w:sz="0" w:space="0" w:color="auto"/>
            <w:right w:val="none" w:sz="0" w:space="0" w:color="auto"/>
          </w:divBdr>
        </w:div>
        <w:div w:id="1368721161">
          <w:marLeft w:val="480"/>
          <w:marRight w:val="0"/>
          <w:marTop w:val="0"/>
          <w:marBottom w:val="0"/>
          <w:divBdr>
            <w:top w:val="none" w:sz="0" w:space="0" w:color="auto"/>
            <w:left w:val="none" w:sz="0" w:space="0" w:color="auto"/>
            <w:bottom w:val="none" w:sz="0" w:space="0" w:color="auto"/>
            <w:right w:val="none" w:sz="0" w:space="0" w:color="auto"/>
          </w:divBdr>
        </w:div>
        <w:div w:id="855534164">
          <w:marLeft w:val="480"/>
          <w:marRight w:val="0"/>
          <w:marTop w:val="0"/>
          <w:marBottom w:val="0"/>
          <w:divBdr>
            <w:top w:val="none" w:sz="0" w:space="0" w:color="auto"/>
            <w:left w:val="none" w:sz="0" w:space="0" w:color="auto"/>
            <w:bottom w:val="none" w:sz="0" w:space="0" w:color="auto"/>
            <w:right w:val="none" w:sz="0" w:space="0" w:color="auto"/>
          </w:divBdr>
        </w:div>
        <w:div w:id="1848714862">
          <w:marLeft w:val="480"/>
          <w:marRight w:val="0"/>
          <w:marTop w:val="0"/>
          <w:marBottom w:val="0"/>
          <w:divBdr>
            <w:top w:val="none" w:sz="0" w:space="0" w:color="auto"/>
            <w:left w:val="none" w:sz="0" w:space="0" w:color="auto"/>
            <w:bottom w:val="none" w:sz="0" w:space="0" w:color="auto"/>
            <w:right w:val="none" w:sz="0" w:space="0" w:color="auto"/>
          </w:divBdr>
        </w:div>
        <w:div w:id="605697453">
          <w:marLeft w:val="480"/>
          <w:marRight w:val="0"/>
          <w:marTop w:val="0"/>
          <w:marBottom w:val="0"/>
          <w:divBdr>
            <w:top w:val="none" w:sz="0" w:space="0" w:color="auto"/>
            <w:left w:val="none" w:sz="0" w:space="0" w:color="auto"/>
            <w:bottom w:val="none" w:sz="0" w:space="0" w:color="auto"/>
            <w:right w:val="none" w:sz="0" w:space="0" w:color="auto"/>
          </w:divBdr>
        </w:div>
        <w:div w:id="485129221">
          <w:marLeft w:val="480"/>
          <w:marRight w:val="0"/>
          <w:marTop w:val="0"/>
          <w:marBottom w:val="0"/>
          <w:divBdr>
            <w:top w:val="none" w:sz="0" w:space="0" w:color="auto"/>
            <w:left w:val="none" w:sz="0" w:space="0" w:color="auto"/>
            <w:bottom w:val="none" w:sz="0" w:space="0" w:color="auto"/>
            <w:right w:val="none" w:sz="0" w:space="0" w:color="auto"/>
          </w:divBdr>
        </w:div>
        <w:div w:id="1157260523">
          <w:marLeft w:val="480"/>
          <w:marRight w:val="0"/>
          <w:marTop w:val="0"/>
          <w:marBottom w:val="0"/>
          <w:divBdr>
            <w:top w:val="none" w:sz="0" w:space="0" w:color="auto"/>
            <w:left w:val="none" w:sz="0" w:space="0" w:color="auto"/>
            <w:bottom w:val="none" w:sz="0" w:space="0" w:color="auto"/>
            <w:right w:val="none" w:sz="0" w:space="0" w:color="auto"/>
          </w:divBdr>
        </w:div>
        <w:div w:id="2014255252">
          <w:marLeft w:val="480"/>
          <w:marRight w:val="0"/>
          <w:marTop w:val="0"/>
          <w:marBottom w:val="0"/>
          <w:divBdr>
            <w:top w:val="none" w:sz="0" w:space="0" w:color="auto"/>
            <w:left w:val="none" w:sz="0" w:space="0" w:color="auto"/>
            <w:bottom w:val="none" w:sz="0" w:space="0" w:color="auto"/>
            <w:right w:val="none" w:sz="0" w:space="0" w:color="auto"/>
          </w:divBdr>
        </w:div>
        <w:div w:id="911429063">
          <w:marLeft w:val="480"/>
          <w:marRight w:val="0"/>
          <w:marTop w:val="0"/>
          <w:marBottom w:val="0"/>
          <w:divBdr>
            <w:top w:val="none" w:sz="0" w:space="0" w:color="auto"/>
            <w:left w:val="none" w:sz="0" w:space="0" w:color="auto"/>
            <w:bottom w:val="none" w:sz="0" w:space="0" w:color="auto"/>
            <w:right w:val="none" w:sz="0" w:space="0" w:color="auto"/>
          </w:divBdr>
        </w:div>
        <w:div w:id="1289822438">
          <w:marLeft w:val="480"/>
          <w:marRight w:val="0"/>
          <w:marTop w:val="0"/>
          <w:marBottom w:val="0"/>
          <w:divBdr>
            <w:top w:val="none" w:sz="0" w:space="0" w:color="auto"/>
            <w:left w:val="none" w:sz="0" w:space="0" w:color="auto"/>
            <w:bottom w:val="none" w:sz="0" w:space="0" w:color="auto"/>
            <w:right w:val="none" w:sz="0" w:space="0" w:color="auto"/>
          </w:divBdr>
        </w:div>
        <w:div w:id="649553166">
          <w:marLeft w:val="480"/>
          <w:marRight w:val="0"/>
          <w:marTop w:val="0"/>
          <w:marBottom w:val="0"/>
          <w:divBdr>
            <w:top w:val="none" w:sz="0" w:space="0" w:color="auto"/>
            <w:left w:val="none" w:sz="0" w:space="0" w:color="auto"/>
            <w:bottom w:val="none" w:sz="0" w:space="0" w:color="auto"/>
            <w:right w:val="none" w:sz="0" w:space="0" w:color="auto"/>
          </w:divBdr>
        </w:div>
        <w:div w:id="1609391992">
          <w:marLeft w:val="480"/>
          <w:marRight w:val="0"/>
          <w:marTop w:val="0"/>
          <w:marBottom w:val="0"/>
          <w:divBdr>
            <w:top w:val="none" w:sz="0" w:space="0" w:color="auto"/>
            <w:left w:val="none" w:sz="0" w:space="0" w:color="auto"/>
            <w:bottom w:val="none" w:sz="0" w:space="0" w:color="auto"/>
            <w:right w:val="none" w:sz="0" w:space="0" w:color="auto"/>
          </w:divBdr>
        </w:div>
        <w:div w:id="1161431047">
          <w:marLeft w:val="480"/>
          <w:marRight w:val="0"/>
          <w:marTop w:val="0"/>
          <w:marBottom w:val="0"/>
          <w:divBdr>
            <w:top w:val="none" w:sz="0" w:space="0" w:color="auto"/>
            <w:left w:val="none" w:sz="0" w:space="0" w:color="auto"/>
            <w:bottom w:val="none" w:sz="0" w:space="0" w:color="auto"/>
            <w:right w:val="none" w:sz="0" w:space="0" w:color="auto"/>
          </w:divBdr>
        </w:div>
        <w:div w:id="14312277">
          <w:marLeft w:val="480"/>
          <w:marRight w:val="0"/>
          <w:marTop w:val="0"/>
          <w:marBottom w:val="0"/>
          <w:divBdr>
            <w:top w:val="none" w:sz="0" w:space="0" w:color="auto"/>
            <w:left w:val="none" w:sz="0" w:space="0" w:color="auto"/>
            <w:bottom w:val="none" w:sz="0" w:space="0" w:color="auto"/>
            <w:right w:val="none" w:sz="0" w:space="0" w:color="auto"/>
          </w:divBdr>
        </w:div>
        <w:div w:id="1263880720">
          <w:marLeft w:val="480"/>
          <w:marRight w:val="0"/>
          <w:marTop w:val="0"/>
          <w:marBottom w:val="0"/>
          <w:divBdr>
            <w:top w:val="none" w:sz="0" w:space="0" w:color="auto"/>
            <w:left w:val="none" w:sz="0" w:space="0" w:color="auto"/>
            <w:bottom w:val="none" w:sz="0" w:space="0" w:color="auto"/>
            <w:right w:val="none" w:sz="0" w:space="0" w:color="auto"/>
          </w:divBdr>
        </w:div>
        <w:div w:id="1228879993">
          <w:marLeft w:val="480"/>
          <w:marRight w:val="0"/>
          <w:marTop w:val="0"/>
          <w:marBottom w:val="0"/>
          <w:divBdr>
            <w:top w:val="none" w:sz="0" w:space="0" w:color="auto"/>
            <w:left w:val="none" w:sz="0" w:space="0" w:color="auto"/>
            <w:bottom w:val="none" w:sz="0" w:space="0" w:color="auto"/>
            <w:right w:val="none" w:sz="0" w:space="0" w:color="auto"/>
          </w:divBdr>
        </w:div>
        <w:div w:id="1326205043">
          <w:marLeft w:val="480"/>
          <w:marRight w:val="0"/>
          <w:marTop w:val="0"/>
          <w:marBottom w:val="0"/>
          <w:divBdr>
            <w:top w:val="none" w:sz="0" w:space="0" w:color="auto"/>
            <w:left w:val="none" w:sz="0" w:space="0" w:color="auto"/>
            <w:bottom w:val="none" w:sz="0" w:space="0" w:color="auto"/>
            <w:right w:val="none" w:sz="0" w:space="0" w:color="auto"/>
          </w:divBdr>
        </w:div>
        <w:div w:id="175004626">
          <w:marLeft w:val="480"/>
          <w:marRight w:val="0"/>
          <w:marTop w:val="0"/>
          <w:marBottom w:val="0"/>
          <w:divBdr>
            <w:top w:val="none" w:sz="0" w:space="0" w:color="auto"/>
            <w:left w:val="none" w:sz="0" w:space="0" w:color="auto"/>
            <w:bottom w:val="none" w:sz="0" w:space="0" w:color="auto"/>
            <w:right w:val="none" w:sz="0" w:space="0" w:color="auto"/>
          </w:divBdr>
        </w:div>
        <w:div w:id="1478261706">
          <w:marLeft w:val="480"/>
          <w:marRight w:val="0"/>
          <w:marTop w:val="0"/>
          <w:marBottom w:val="0"/>
          <w:divBdr>
            <w:top w:val="none" w:sz="0" w:space="0" w:color="auto"/>
            <w:left w:val="none" w:sz="0" w:space="0" w:color="auto"/>
            <w:bottom w:val="none" w:sz="0" w:space="0" w:color="auto"/>
            <w:right w:val="none" w:sz="0" w:space="0" w:color="auto"/>
          </w:divBdr>
        </w:div>
        <w:div w:id="1877228214">
          <w:marLeft w:val="480"/>
          <w:marRight w:val="0"/>
          <w:marTop w:val="0"/>
          <w:marBottom w:val="0"/>
          <w:divBdr>
            <w:top w:val="none" w:sz="0" w:space="0" w:color="auto"/>
            <w:left w:val="none" w:sz="0" w:space="0" w:color="auto"/>
            <w:bottom w:val="none" w:sz="0" w:space="0" w:color="auto"/>
            <w:right w:val="none" w:sz="0" w:space="0" w:color="auto"/>
          </w:divBdr>
        </w:div>
        <w:div w:id="241565737">
          <w:marLeft w:val="480"/>
          <w:marRight w:val="0"/>
          <w:marTop w:val="0"/>
          <w:marBottom w:val="0"/>
          <w:divBdr>
            <w:top w:val="none" w:sz="0" w:space="0" w:color="auto"/>
            <w:left w:val="none" w:sz="0" w:space="0" w:color="auto"/>
            <w:bottom w:val="none" w:sz="0" w:space="0" w:color="auto"/>
            <w:right w:val="none" w:sz="0" w:space="0" w:color="auto"/>
          </w:divBdr>
        </w:div>
        <w:div w:id="646325973">
          <w:marLeft w:val="480"/>
          <w:marRight w:val="0"/>
          <w:marTop w:val="0"/>
          <w:marBottom w:val="0"/>
          <w:divBdr>
            <w:top w:val="none" w:sz="0" w:space="0" w:color="auto"/>
            <w:left w:val="none" w:sz="0" w:space="0" w:color="auto"/>
            <w:bottom w:val="none" w:sz="0" w:space="0" w:color="auto"/>
            <w:right w:val="none" w:sz="0" w:space="0" w:color="auto"/>
          </w:divBdr>
        </w:div>
        <w:div w:id="2020958471">
          <w:marLeft w:val="480"/>
          <w:marRight w:val="0"/>
          <w:marTop w:val="0"/>
          <w:marBottom w:val="0"/>
          <w:divBdr>
            <w:top w:val="none" w:sz="0" w:space="0" w:color="auto"/>
            <w:left w:val="none" w:sz="0" w:space="0" w:color="auto"/>
            <w:bottom w:val="none" w:sz="0" w:space="0" w:color="auto"/>
            <w:right w:val="none" w:sz="0" w:space="0" w:color="auto"/>
          </w:divBdr>
        </w:div>
        <w:div w:id="687829547">
          <w:marLeft w:val="480"/>
          <w:marRight w:val="0"/>
          <w:marTop w:val="0"/>
          <w:marBottom w:val="0"/>
          <w:divBdr>
            <w:top w:val="none" w:sz="0" w:space="0" w:color="auto"/>
            <w:left w:val="none" w:sz="0" w:space="0" w:color="auto"/>
            <w:bottom w:val="none" w:sz="0" w:space="0" w:color="auto"/>
            <w:right w:val="none" w:sz="0" w:space="0" w:color="auto"/>
          </w:divBdr>
        </w:div>
      </w:divsChild>
    </w:div>
    <w:div w:id="1681663268">
      <w:bodyDiv w:val="1"/>
      <w:marLeft w:val="0"/>
      <w:marRight w:val="0"/>
      <w:marTop w:val="0"/>
      <w:marBottom w:val="0"/>
      <w:divBdr>
        <w:top w:val="none" w:sz="0" w:space="0" w:color="auto"/>
        <w:left w:val="none" w:sz="0" w:space="0" w:color="auto"/>
        <w:bottom w:val="none" w:sz="0" w:space="0" w:color="auto"/>
        <w:right w:val="none" w:sz="0" w:space="0" w:color="auto"/>
      </w:divBdr>
    </w:div>
    <w:div w:id="1682312427">
      <w:bodyDiv w:val="1"/>
      <w:marLeft w:val="0"/>
      <w:marRight w:val="0"/>
      <w:marTop w:val="0"/>
      <w:marBottom w:val="0"/>
      <w:divBdr>
        <w:top w:val="none" w:sz="0" w:space="0" w:color="auto"/>
        <w:left w:val="none" w:sz="0" w:space="0" w:color="auto"/>
        <w:bottom w:val="none" w:sz="0" w:space="0" w:color="auto"/>
        <w:right w:val="none" w:sz="0" w:space="0" w:color="auto"/>
      </w:divBdr>
    </w:div>
    <w:div w:id="1682731851">
      <w:bodyDiv w:val="1"/>
      <w:marLeft w:val="0"/>
      <w:marRight w:val="0"/>
      <w:marTop w:val="0"/>
      <w:marBottom w:val="0"/>
      <w:divBdr>
        <w:top w:val="none" w:sz="0" w:space="0" w:color="auto"/>
        <w:left w:val="none" w:sz="0" w:space="0" w:color="auto"/>
        <w:bottom w:val="none" w:sz="0" w:space="0" w:color="auto"/>
        <w:right w:val="none" w:sz="0" w:space="0" w:color="auto"/>
      </w:divBdr>
    </w:div>
    <w:div w:id="1683388021">
      <w:marLeft w:val="480"/>
      <w:marRight w:val="0"/>
      <w:marTop w:val="0"/>
      <w:marBottom w:val="0"/>
      <w:divBdr>
        <w:top w:val="none" w:sz="0" w:space="0" w:color="auto"/>
        <w:left w:val="none" w:sz="0" w:space="0" w:color="auto"/>
        <w:bottom w:val="none" w:sz="0" w:space="0" w:color="auto"/>
        <w:right w:val="none" w:sz="0" w:space="0" w:color="auto"/>
      </w:divBdr>
    </w:div>
    <w:div w:id="1683898774">
      <w:marLeft w:val="640"/>
      <w:marRight w:val="0"/>
      <w:marTop w:val="0"/>
      <w:marBottom w:val="0"/>
      <w:divBdr>
        <w:top w:val="none" w:sz="0" w:space="0" w:color="auto"/>
        <w:left w:val="none" w:sz="0" w:space="0" w:color="auto"/>
        <w:bottom w:val="none" w:sz="0" w:space="0" w:color="auto"/>
        <w:right w:val="none" w:sz="0" w:space="0" w:color="auto"/>
      </w:divBdr>
    </w:div>
    <w:div w:id="1684087923">
      <w:bodyDiv w:val="1"/>
      <w:marLeft w:val="0"/>
      <w:marRight w:val="0"/>
      <w:marTop w:val="0"/>
      <w:marBottom w:val="0"/>
      <w:divBdr>
        <w:top w:val="none" w:sz="0" w:space="0" w:color="auto"/>
        <w:left w:val="none" w:sz="0" w:space="0" w:color="auto"/>
        <w:bottom w:val="none" w:sz="0" w:space="0" w:color="auto"/>
        <w:right w:val="none" w:sz="0" w:space="0" w:color="auto"/>
      </w:divBdr>
    </w:div>
    <w:div w:id="1684429782">
      <w:bodyDiv w:val="1"/>
      <w:marLeft w:val="0"/>
      <w:marRight w:val="0"/>
      <w:marTop w:val="0"/>
      <w:marBottom w:val="0"/>
      <w:divBdr>
        <w:top w:val="none" w:sz="0" w:space="0" w:color="auto"/>
        <w:left w:val="none" w:sz="0" w:space="0" w:color="auto"/>
        <w:bottom w:val="none" w:sz="0" w:space="0" w:color="auto"/>
        <w:right w:val="none" w:sz="0" w:space="0" w:color="auto"/>
      </w:divBdr>
    </w:div>
    <w:div w:id="1684623895">
      <w:bodyDiv w:val="1"/>
      <w:marLeft w:val="0"/>
      <w:marRight w:val="0"/>
      <w:marTop w:val="0"/>
      <w:marBottom w:val="0"/>
      <w:divBdr>
        <w:top w:val="none" w:sz="0" w:space="0" w:color="auto"/>
        <w:left w:val="none" w:sz="0" w:space="0" w:color="auto"/>
        <w:bottom w:val="none" w:sz="0" w:space="0" w:color="auto"/>
        <w:right w:val="none" w:sz="0" w:space="0" w:color="auto"/>
      </w:divBdr>
    </w:div>
    <w:div w:id="1685400555">
      <w:marLeft w:val="640"/>
      <w:marRight w:val="0"/>
      <w:marTop w:val="0"/>
      <w:marBottom w:val="0"/>
      <w:divBdr>
        <w:top w:val="none" w:sz="0" w:space="0" w:color="auto"/>
        <w:left w:val="none" w:sz="0" w:space="0" w:color="auto"/>
        <w:bottom w:val="none" w:sz="0" w:space="0" w:color="auto"/>
        <w:right w:val="none" w:sz="0" w:space="0" w:color="auto"/>
      </w:divBdr>
    </w:div>
    <w:div w:id="1685747454">
      <w:marLeft w:val="480"/>
      <w:marRight w:val="0"/>
      <w:marTop w:val="0"/>
      <w:marBottom w:val="0"/>
      <w:divBdr>
        <w:top w:val="none" w:sz="0" w:space="0" w:color="auto"/>
        <w:left w:val="none" w:sz="0" w:space="0" w:color="auto"/>
        <w:bottom w:val="none" w:sz="0" w:space="0" w:color="auto"/>
        <w:right w:val="none" w:sz="0" w:space="0" w:color="auto"/>
      </w:divBdr>
    </w:div>
    <w:div w:id="1686399173">
      <w:bodyDiv w:val="1"/>
      <w:marLeft w:val="0"/>
      <w:marRight w:val="0"/>
      <w:marTop w:val="0"/>
      <w:marBottom w:val="0"/>
      <w:divBdr>
        <w:top w:val="none" w:sz="0" w:space="0" w:color="auto"/>
        <w:left w:val="none" w:sz="0" w:space="0" w:color="auto"/>
        <w:bottom w:val="none" w:sz="0" w:space="0" w:color="auto"/>
        <w:right w:val="none" w:sz="0" w:space="0" w:color="auto"/>
      </w:divBdr>
    </w:div>
    <w:div w:id="1687097915">
      <w:marLeft w:val="640"/>
      <w:marRight w:val="0"/>
      <w:marTop w:val="0"/>
      <w:marBottom w:val="0"/>
      <w:divBdr>
        <w:top w:val="none" w:sz="0" w:space="0" w:color="auto"/>
        <w:left w:val="none" w:sz="0" w:space="0" w:color="auto"/>
        <w:bottom w:val="none" w:sz="0" w:space="0" w:color="auto"/>
        <w:right w:val="none" w:sz="0" w:space="0" w:color="auto"/>
      </w:divBdr>
    </w:div>
    <w:div w:id="1687513479">
      <w:marLeft w:val="640"/>
      <w:marRight w:val="0"/>
      <w:marTop w:val="0"/>
      <w:marBottom w:val="0"/>
      <w:divBdr>
        <w:top w:val="none" w:sz="0" w:space="0" w:color="auto"/>
        <w:left w:val="none" w:sz="0" w:space="0" w:color="auto"/>
        <w:bottom w:val="none" w:sz="0" w:space="0" w:color="auto"/>
        <w:right w:val="none" w:sz="0" w:space="0" w:color="auto"/>
      </w:divBdr>
    </w:div>
    <w:div w:id="1687634838">
      <w:marLeft w:val="480"/>
      <w:marRight w:val="0"/>
      <w:marTop w:val="0"/>
      <w:marBottom w:val="0"/>
      <w:divBdr>
        <w:top w:val="none" w:sz="0" w:space="0" w:color="auto"/>
        <w:left w:val="none" w:sz="0" w:space="0" w:color="auto"/>
        <w:bottom w:val="none" w:sz="0" w:space="0" w:color="auto"/>
        <w:right w:val="none" w:sz="0" w:space="0" w:color="auto"/>
      </w:divBdr>
    </w:div>
    <w:div w:id="1688361523">
      <w:marLeft w:val="640"/>
      <w:marRight w:val="0"/>
      <w:marTop w:val="0"/>
      <w:marBottom w:val="0"/>
      <w:divBdr>
        <w:top w:val="none" w:sz="0" w:space="0" w:color="auto"/>
        <w:left w:val="none" w:sz="0" w:space="0" w:color="auto"/>
        <w:bottom w:val="none" w:sz="0" w:space="0" w:color="auto"/>
        <w:right w:val="none" w:sz="0" w:space="0" w:color="auto"/>
      </w:divBdr>
    </w:div>
    <w:div w:id="1689016855">
      <w:marLeft w:val="480"/>
      <w:marRight w:val="0"/>
      <w:marTop w:val="0"/>
      <w:marBottom w:val="0"/>
      <w:divBdr>
        <w:top w:val="none" w:sz="0" w:space="0" w:color="auto"/>
        <w:left w:val="none" w:sz="0" w:space="0" w:color="auto"/>
        <w:bottom w:val="none" w:sz="0" w:space="0" w:color="auto"/>
        <w:right w:val="none" w:sz="0" w:space="0" w:color="auto"/>
      </w:divBdr>
    </w:div>
    <w:div w:id="1689477273">
      <w:marLeft w:val="480"/>
      <w:marRight w:val="0"/>
      <w:marTop w:val="0"/>
      <w:marBottom w:val="0"/>
      <w:divBdr>
        <w:top w:val="none" w:sz="0" w:space="0" w:color="auto"/>
        <w:left w:val="none" w:sz="0" w:space="0" w:color="auto"/>
        <w:bottom w:val="none" w:sz="0" w:space="0" w:color="auto"/>
        <w:right w:val="none" w:sz="0" w:space="0" w:color="auto"/>
      </w:divBdr>
    </w:div>
    <w:div w:id="1689599394">
      <w:marLeft w:val="640"/>
      <w:marRight w:val="0"/>
      <w:marTop w:val="0"/>
      <w:marBottom w:val="0"/>
      <w:divBdr>
        <w:top w:val="none" w:sz="0" w:space="0" w:color="auto"/>
        <w:left w:val="none" w:sz="0" w:space="0" w:color="auto"/>
        <w:bottom w:val="none" w:sz="0" w:space="0" w:color="auto"/>
        <w:right w:val="none" w:sz="0" w:space="0" w:color="auto"/>
      </w:divBdr>
    </w:div>
    <w:div w:id="1689719820">
      <w:bodyDiv w:val="1"/>
      <w:marLeft w:val="0"/>
      <w:marRight w:val="0"/>
      <w:marTop w:val="0"/>
      <w:marBottom w:val="0"/>
      <w:divBdr>
        <w:top w:val="none" w:sz="0" w:space="0" w:color="auto"/>
        <w:left w:val="none" w:sz="0" w:space="0" w:color="auto"/>
        <w:bottom w:val="none" w:sz="0" w:space="0" w:color="auto"/>
        <w:right w:val="none" w:sz="0" w:space="0" w:color="auto"/>
      </w:divBdr>
    </w:div>
    <w:div w:id="1690180303">
      <w:bodyDiv w:val="1"/>
      <w:marLeft w:val="0"/>
      <w:marRight w:val="0"/>
      <w:marTop w:val="0"/>
      <w:marBottom w:val="0"/>
      <w:divBdr>
        <w:top w:val="none" w:sz="0" w:space="0" w:color="auto"/>
        <w:left w:val="none" w:sz="0" w:space="0" w:color="auto"/>
        <w:bottom w:val="none" w:sz="0" w:space="0" w:color="auto"/>
        <w:right w:val="none" w:sz="0" w:space="0" w:color="auto"/>
      </w:divBdr>
    </w:div>
    <w:div w:id="1690451545">
      <w:marLeft w:val="480"/>
      <w:marRight w:val="0"/>
      <w:marTop w:val="0"/>
      <w:marBottom w:val="0"/>
      <w:divBdr>
        <w:top w:val="none" w:sz="0" w:space="0" w:color="auto"/>
        <w:left w:val="none" w:sz="0" w:space="0" w:color="auto"/>
        <w:bottom w:val="none" w:sz="0" w:space="0" w:color="auto"/>
        <w:right w:val="none" w:sz="0" w:space="0" w:color="auto"/>
      </w:divBdr>
    </w:div>
    <w:div w:id="1690528259">
      <w:marLeft w:val="640"/>
      <w:marRight w:val="0"/>
      <w:marTop w:val="0"/>
      <w:marBottom w:val="0"/>
      <w:divBdr>
        <w:top w:val="none" w:sz="0" w:space="0" w:color="auto"/>
        <w:left w:val="none" w:sz="0" w:space="0" w:color="auto"/>
        <w:bottom w:val="none" w:sz="0" w:space="0" w:color="auto"/>
        <w:right w:val="none" w:sz="0" w:space="0" w:color="auto"/>
      </w:divBdr>
    </w:div>
    <w:div w:id="1691030985">
      <w:bodyDiv w:val="1"/>
      <w:marLeft w:val="0"/>
      <w:marRight w:val="0"/>
      <w:marTop w:val="0"/>
      <w:marBottom w:val="0"/>
      <w:divBdr>
        <w:top w:val="none" w:sz="0" w:space="0" w:color="auto"/>
        <w:left w:val="none" w:sz="0" w:space="0" w:color="auto"/>
        <w:bottom w:val="none" w:sz="0" w:space="0" w:color="auto"/>
        <w:right w:val="none" w:sz="0" w:space="0" w:color="auto"/>
      </w:divBdr>
    </w:div>
    <w:div w:id="1691294112">
      <w:bodyDiv w:val="1"/>
      <w:marLeft w:val="0"/>
      <w:marRight w:val="0"/>
      <w:marTop w:val="0"/>
      <w:marBottom w:val="0"/>
      <w:divBdr>
        <w:top w:val="none" w:sz="0" w:space="0" w:color="auto"/>
        <w:left w:val="none" w:sz="0" w:space="0" w:color="auto"/>
        <w:bottom w:val="none" w:sz="0" w:space="0" w:color="auto"/>
        <w:right w:val="none" w:sz="0" w:space="0" w:color="auto"/>
      </w:divBdr>
    </w:div>
    <w:div w:id="1691639816">
      <w:marLeft w:val="640"/>
      <w:marRight w:val="0"/>
      <w:marTop w:val="0"/>
      <w:marBottom w:val="0"/>
      <w:divBdr>
        <w:top w:val="none" w:sz="0" w:space="0" w:color="auto"/>
        <w:left w:val="none" w:sz="0" w:space="0" w:color="auto"/>
        <w:bottom w:val="none" w:sz="0" w:space="0" w:color="auto"/>
        <w:right w:val="none" w:sz="0" w:space="0" w:color="auto"/>
      </w:divBdr>
    </w:div>
    <w:div w:id="1692603948">
      <w:bodyDiv w:val="1"/>
      <w:marLeft w:val="0"/>
      <w:marRight w:val="0"/>
      <w:marTop w:val="0"/>
      <w:marBottom w:val="0"/>
      <w:divBdr>
        <w:top w:val="none" w:sz="0" w:space="0" w:color="auto"/>
        <w:left w:val="none" w:sz="0" w:space="0" w:color="auto"/>
        <w:bottom w:val="none" w:sz="0" w:space="0" w:color="auto"/>
        <w:right w:val="none" w:sz="0" w:space="0" w:color="auto"/>
      </w:divBdr>
    </w:div>
    <w:div w:id="1692759472">
      <w:marLeft w:val="640"/>
      <w:marRight w:val="0"/>
      <w:marTop w:val="0"/>
      <w:marBottom w:val="0"/>
      <w:divBdr>
        <w:top w:val="none" w:sz="0" w:space="0" w:color="auto"/>
        <w:left w:val="none" w:sz="0" w:space="0" w:color="auto"/>
        <w:bottom w:val="none" w:sz="0" w:space="0" w:color="auto"/>
        <w:right w:val="none" w:sz="0" w:space="0" w:color="auto"/>
      </w:divBdr>
    </w:div>
    <w:div w:id="1692875847">
      <w:marLeft w:val="480"/>
      <w:marRight w:val="0"/>
      <w:marTop w:val="0"/>
      <w:marBottom w:val="0"/>
      <w:divBdr>
        <w:top w:val="none" w:sz="0" w:space="0" w:color="auto"/>
        <w:left w:val="none" w:sz="0" w:space="0" w:color="auto"/>
        <w:bottom w:val="none" w:sz="0" w:space="0" w:color="auto"/>
        <w:right w:val="none" w:sz="0" w:space="0" w:color="auto"/>
      </w:divBdr>
    </w:div>
    <w:div w:id="1692879800">
      <w:marLeft w:val="480"/>
      <w:marRight w:val="0"/>
      <w:marTop w:val="0"/>
      <w:marBottom w:val="0"/>
      <w:divBdr>
        <w:top w:val="none" w:sz="0" w:space="0" w:color="auto"/>
        <w:left w:val="none" w:sz="0" w:space="0" w:color="auto"/>
        <w:bottom w:val="none" w:sz="0" w:space="0" w:color="auto"/>
        <w:right w:val="none" w:sz="0" w:space="0" w:color="auto"/>
      </w:divBdr>
    </w:div>
    <w:div w:id="1693413700">
      <w:marLeft w:val="640"/>
      <w:marRight w:val="0"/>
      <w:marTop w:val="0"/>
      <w:marBottom w:val="0"/>
      <w:divBdr>
        <w:top w:val="none" w:sz="0" w:space="0" w:color="auto"/>
        <w:left w:val="none" w:sz="0" w:space="0" w:color="auto"/>
        <w:bottom w:val="none" w:sz="0" w:space="0" w:color="auto"/>
        <w:right w:val="none" w:sz="0" w:space="0" w:color="auto"/>
      </w:divBdr>
    </w:div>
    <w:div w:id="1693805189">
      <w:marLeft w:val="640"/>
      <w:marRight w:val="0"/>
      <w:marTop w:val="0"/>
      <w:marBottom w:val="0"/>
      <w:divBdr>
        <w:top w:val="none" w:sz="0" w:space="0" w:color="auto"/>
        <w:left w:val="none" w:sz="0" w:space="0" w:color="auto"/>
        <w:bottom w:val="none" w:sz="0" w:space="0" w:color="auto"/>
        <w:right w:val="none" w:sz="0" w:space="0" w:color="auto"/>
      </w:divBdr>
    </w:div>
    <w:div w:id="1694258880">
      <w:bodyDiv w:val="1"/>
      <w:marLeft w:val="0"/>
      <w:marRight w:val="0"/>
      <w:marTop w:val="0"/>
      <w:marBottom w:val="0"/>
      <w:divBdr>
        <w:top w:val="none" w:sz="0" w:space="0" w:color="auto"/>
        <w:left w:val="none" w:sz="0" w:space="0" w:color="auto"/>
        <w:bottom w:val="none" w:sz="0" w:space="0" w:color="auto"/>
        <w:right w:val="none" w:sz="0" w:space="0" w:color="auto"/>
      </w:divBdr>
      <w:divsChild>
        <w:div w:id="356662676">
          <w:marLeft w:val="480"/>
          <w:marRight w:val="0"/>
          <w:marTop w:val="0"/>
          <w:marBottom w:val="0"/>
          <w:divBdr>
            <w:top w:val="none" w:sz="0" w:space="0" w:color="auto"/>
            <w:left w:val="none" w:sz="0" w:space="0" w:color="auto"/>
            <w:bottom w:val="none" w:sz="0" w:space="0" w:color="auto"/>
            <w:right w:val="none" w:sz="0" w:space="0" w:color="auto"/>
          </w:divBdr>
        </w:div>
        <w:div w:id="108473522">
          <w:marLeft w:val="480"/>
          <w:marRight w:val="0"/>
          <w:marTop w:val="0"/>
          <w:marBottom w:val="0"/>
          <w:divBdr>
            <w:top w:val="none" w:sz="0" w:space="0" w:color="auto"/>
            <w:left w:val="none" w:sz="0" w:space="0" w:color="auto"/>
            <w:bottom w:val="none" w:sz="0" w:space="0" w:color="auto"/>
            <w:right w:val="none" w:sz="0" w:space="0" w:color="auto"/>
          </w:divBdr>
        </w:div>
        <w:div w:id="1908371137">
          <w:marLeft w:val="480"/>
          <w:marRight w:val="0"/>
          <w:marTop w:val="0"/>
          <w:marBottom w:val="0"/>
          <w:divBdr>
            <w:top w:val="none" w:sz="0" w:space="0" w:color="auto"/>
            <w:left w:val="none" w:sz="0" w:space="0" w:color="auto"/>
            <w:bottom w:val="none" w:sz="0" w:space="0" w:color="auto"/>
            <w:right w:val="none" w:sz="0" w:space="0" w:color="auto"/>
          </w:divBdr>
        </w:div>
        <w:div w:id="916283297">
          <w:marLeft w:val="480"/>
          <w:marRight w:val="0"/>
          <w:marTop w:val="0"/>
          <w:marBottom w:val="0"/>
          <w:divBdr>
            <w:top w:val="none" w:sz="0" w:space="0" w:color="auto"/>
            <w:left w:val="none" w:sz="0" w:space="0" w:color="auto"/>
            <w:bottom w:val="none" w:sz="0" w:space="0" w:color="auto"/>
            <w:right w:val="none" w:sz="0" w:space="0" w:color="auto"/>
          </w:divBdr>
        </w:div>
        <w:div w:id="575896662">
          <w:marLeft w:val="480"/>
          <w:marRight w:val="0"/>
          <w:marTop w:val="0"/>
          <w:marBottom w:val="0"/>
          <w:divBdr>
            <w:top w:val="none" w:sz="0" w:space="0" w:color="auto"/>
            <w:left w:val="none" w:sz="0" w:space="0" w:color="auto"/>
            <w:bottom w:val="none" w:sz="0" w:space="0" w:color="auto"/>
            <w:right w:val="none" w:sz="0" w:space="0" w:color="auto"/>
          </w:divBdr>
        </w:div>
        <w:div w:id="11687090">
          <w:marLeft w:val="480"/>
          <w:marRight w:val="0"/>
          <w:marTop w:val="0"/>
          <w:marBottom w:val="0"/>
          <w:divBdr>
            <w:top w:val="none" w:sz="0" w:space="0" w:color="auto"/>
            <w:left w:val="none" w:sz="0" w:space="0" w:color="auto"/>
            <w:bottom w:val="none" w:sz="0" w:space="0" w:color="auto"/>
            <w:right w:val="none" w:sz="0" w:space="0" w:color="auto"/>
          </w:divBdr>
        </w:div>
        <w:div w:id="1750347953">
          <w:marLeft w:val="480"/>
          <w:marRight w:val="0"/>
          <w:marTop w:val="0"/>
          <w:marBottom w:val="0"/>
          <w:divBdr>
            <w:top w:val="none" w:sz="0" w:space="0" w:color="auto"/>
            <w:left w:val="none" w:sz="0" w:space="0" w:color="auto"/>
            <w:bottom w:val="none" w:sz="0" w:space="0" w:color="auto"/>
            <w:right w:val="none" w:sz="0" w:space="0" w:color="auto"/>
          </w:divBdr>
        </w:div>
        <w:div w:id="181818518">
          <w:marLeft w:val="480"/>
          <w:marRight w:val="0"/>
          <w:marTop w:val="0"/>
          <w:marBottom w:val="0"/>
          <w:divBdr>
            <w:top w:val="none" w:sz="0" w:space="0" w:color="auto"/>
            <w:left w:val="none" w:sz="0" w:space="0" w:color="auto"/>
            <w:bottom w:val="none" w:sz="0" w:space="0" w:color="auto"/>
            <w:right w:val="none" w:sz="0" w:space="0" w:color="auto"/>
          </w:divBdr>
        </w:div>
        <w:div w:id="505563258">
          <w:marLeft w:val="480"/>
          <w:marRight w:val="0"/>
          <w:marTop w:val="0"/>
          <w:marBottom w:val="0"/>
          <w:divBdr>
            <w:top w:val="none" w:sz="0" w:space="0" w:color="auto"/>
            <w:left w:val="none" w:sz="0" w:space="0" w:color="auto"/>
            <w:bottom w:val="none" w:sz="0" w:space="0" w:color="auto"/>
            <w:right w:val="none" w:sz="0" w:space="0" w:color="auto"/>
          </w:divBdr>
        </w:div>
        <w:div w:id="1976527251">
          <w:marLeft w:val="480"/>
          <w:marRight w:val="0"/>
          <w:marTop w:val="0"/>
          <w:marBottom w:val="0"/>
          <w:divBdr>
            <w:top w:val="none" w:sz="0" w:space="0" w:color="auto"/>
            <w:left w:val="none" w:sz="0" w:space="0" w:color="auto"/>
            <w:bottom w:val="none" w:sz="0" w:space="0" w:color="auto"/>
            <w:right w:val="none" w:sz="0" w:space="0" w:color="auto"/>
          </w:divBdr>
        </w:div>
        <w:div w:id="912663535">
          <w:marLeft w:val="480"/>
          <w:marRight w:val="0"/>
          <w:marTop w:val="0"/>
          <w:marBottom w:val="0"/>
          <w:divBdr>
            <w:top w:val="none" w:sz="0" w:space="0" w:color="auto"/>
            <w:left w:val="none" w:sz="0" w:space="0" w:color="auto"/>
            <w:bottom w:val="none" w:sz="0" w:space="0" w:color="auto"/>
            <w:right w:val="none" w:sz="0" w:space="0" w:color="auto"/>
          </w:divBdr>
        </w:div>
        <w:div w:id="1115172765">
          <w:marLeft w:val="480"/>
          <w:marRight w:val="0"/>
          <w:marTop w:val="0"/>
          <w:marBottom w:val="0"/>
          <w:divBdr>
            <w:top w:val="none" w:sz="0" w:space="0" w:color="auto"/>
            <w:left w:val="none" w:sz="0" w:space="0" w:color="auto"/>
            <w:bottom w:val="none" w:sz="0" w:space="0" w:color="auto"/>
            <w:right w:val="none" w:sz="0" w:space="0" w:color="auto"/>
          </w:divBdr>
        </w:div>
        <w:div w:id="1956280506">
          <w:marLeft w:val="480"/>
          <w:marRight w:val="0"/>
          <w:marTop w:val="0"/>
          <w:marBottom w:val="0"/>
          <w:divBdr>
            <w:top w:val="none" w:sz="0" w:space="0" w:color="auto"/>
            <w:left w:val="none" w:sz="0" w:space="0" w:color="auto"/>
            <w:bottom w:val="none" w:sz="0" w:space="0" w:color="auto"/>
            <w:right w:val="none" w:sz="0" w:space="0" w:color="auto"/>
          </w:divBdr>
        </w:div>
        <w:div w:id="1380932498">
          <w:marLeft w:val="480"/>
          <w:marRight w:val="0"/>
          <w:marTop w:val="0"/>
          <w:marBottom w:val="0"/>
          <w:divBdr>
            <w:top w:val="none" w:sz="0" w:space="0" w:color="auto"/>
            <w:left w:val="none" w:sz="0" w:space="0" w:color="auto"/>
            <w:bottom w:val="none" w:sz="0" w:space="0" w:color="auto"/>
            <w:right w:val="none" w:sz="0" w:space="0" w:color="auto"/>
          </w:divBdr>
        </w:div>
        <w:div w:id="1713381555">
          <w:marLeft w:val="480"/>
          <w:marRight w:val="0"/>
          <w:marTop w:val="0"/>
          <w:marBottom w:val="0"/>
          <w:divBdr>
            <w:top w:val="none" w:sz="0" w:space="0" w:color="auto"/>
            <w:left w:val="none" w:sz="0" w:space="0" w:color="auto"/>
            <w:bottom w:val="none" w:sz="0" w:space="0" w:color="auto"/>
            <w:right w:val="none" w:sz="0" w:space="0" w:color="auto"/>
          </w:divBdr>
        </w:div>
        <w:div w:id="1642223845">
          <w:marLeft w:val="480"/>
          <w:marRight w:val="0"/>
          <w:marTop w:val="0"/>
          <w:marBottom w:val="0"/>
          <w:divBdr>
            <w:top w:val="none" w:sz="0" w:space="0" w:color="auto"/>
            <w:left w:val="none" w:sz="0" w:space="0" w:color="auto"/>
            <w:bottom w:val="none" w:sz="0" w:space="0" w:color="auto"/>
            <w:right w:val="none" w:sz="0" w:space="0" w:color="auto"/>
          </w:divBdr>
        </w:div>
        <w:div w:id="421295388">
          <w:marLeft w:val="480"/>
          <w:marRight w:val="0"/>
          <w:marTop w:val="0"/>
          <w:marBottom w:val="0"/>
          <w:divBdr>
            <w:top w:val="none" w:sz="0" w:space="0" w:color="auto"/>
            <w:left w:val="none" w:sz="0" w:space="0" w:color="auto"/>
            <w:bottom w:val="none" w:sz="0" w:space="0" w:color="auto"/>
            <w:right w:val="none" w:sz="0" w:space="0" w:color="auto"/>
          </w:divBdr>
        </w:div>
        <w:div w:id="784350221">
          <w:marLeft w:val="480"/>
          <w:marRight w:val="0"/>
          <w:marTop w:val="0"/>
          <w:marBottom w:val="0"/>
          <w:divBdr>
            <w:top w:val="none" w:sz="0" w:space="0" w:color="auto"/>
            <w:left w:val="none" w:sz="0" w:space="0" w:color="auto"/>
            <w:bottom w:val="none" w:sz="0" w:space="0" w:color="auto"/>
            <w:right w:val="none" w:sz="0" w:space="0" w:color="auto"/>
          </w:divBdr>
        </w:div>
        <w:div w:id="1559321305">
          <w:marLeft w:val="480"/>
          <w:marRight w:val="0"/>
          <w:marTop w:val="0"/>
          <w:marBottom w:val="0"/>
          <w:divBdr>
            <w:top w:val="none" w:sz="0" w:space="0" w:color="auto"/>
            <w:left w:val="none" w:sz="0" w:space="0" w:color="auto"/>
            <w:bottom w:val="none" w:sz="0" w:space="0" w:color="auto"/>
            <w:right w:val="none" w:sz="0" w:space="0" w:color="auto"/>
          </w:divBdr>
        </w:div>
        <w:div w:id="448856598">
          <w:marLeft w:val="480"/>
          <w:marRight w:val="0"/>
          <w:marTop w:val="0"/>
          <w:marBottom w:val="0"/>
          <w:divBdr>
            <w:top w:val="none" w:sz="0" w:space="0" w:color="auto"/>
            <w:left w:val="none" w:sz="0" w:space="0" w:color="auto"/>
            <w:bottom w:val="none" w:sz="0" w:space="0" w:color="auto"/>
            <w:right w:val="none" w:sz="0" w:space="0" w:color="auto"/>
          </w:divBdr>
        </w:div>
        <w:div w:id="1129906224">
          <w:marLeft w:val="480"/>
          <w:marRight w:val="0"/>
          <w:marTop w:val="0"/>
          <w:marBottom w:val="0"/>
          <w:divBdr>
            <w:top w:val="none" w:sz="0" w:space="0" w:color="auto"/>
            <w:left w:val="none" w:sz="0" w:space="0" w:color="auto"/>
            <w:bottom w:val="none" w:sz="0" w:space="0" w:color="auto"/>
            <w:right w:val="none" w:sz="0" w:space="0" w:color="auto"/>
          </w:divBdr>
        </w:div>
        <w:div w:id="1823232883">
          <w:marLeft w:val="480"/>
          <w:marRight w:val="0"/>
          <w:marTop w:val="0"/>
          <w:marBottom w:val="0"/>
          <w:divBdr>
            <w:top w:val="none" w:sz="0" w:space="0" w:color="auto"/>
            <w:left w:val="none" w:sz="0" w:space="0" w:color="auto"/>
            <w:bottom w:val="none" w:sz="0" w:space="0" w:color="auto"/>
            <w:right w:val="none" w:sz="0" w:space="0" w:color="auto"/>
          </w:divBdr>
        </w:div>
        <w:div w:id="675770582">
          <w:marLeft w:val="480"/>
          <w:marRight w:val="0"/>
          <w:marTop w:val="0"/>
          <w:marBottom w:val="0"/>
          <w:divBdr>
            <w:top w:val="none" w:sz="0" w:space="0" w:color="auto"/>
            <w:left w:val="none" w:sz="0" w:space="0" w:color="auto"/>
            <w:bottom w:val="none" w:sz="0" w:space="0" w:color="auto"/>
            <w:right w:val="none" w:sz="0" w:space="0" w:color="auto"/>
          </w:divBdr>
        </w:div>
        <w:div w:id="1213812587">
          <w:marLeft w:val="480"/>
          <w:marRight w:val="0"/>
          <w:marTop w:val="0"/>
          <w:marBottom w:val="0"/>
          <w:divBdr>
            <w:top w:val="none" w:sz="0" w:space="0" w:color="auto"/>
            <w:left w:val="none" w:sz="0" w:space="0" w:color="auto"/>
            <w:bottom w:val="none" w:sz="0" w:space="0" w:color="auto"/>
            <w:right w:val="none" w:sz="0" w:space="0" w:color="auto"/>
          </w:divBdr>
        </w:div>
        <w:div w:id="1202211702">
          <w:marLeft w:val="480"/>
          <w:marRight w:val="0"/>
          <w:marTop w:val="0"/>
          <w:marBottom w:val="0"/>
          <w:divBdr>
            <w:top w:val="none" w:sz="0" w:space="0" w:color="auto"/>
            <w:left w:val="none" w:sz="0" w:space="0" w:color="auto"/>
            <w:bottom w:val="none" w:sz="0" w:space="0" w:color="auto"/>
            <w:right w:val="none" w:sz="0" w:space="0" w:color="auto"/>
          </w:divBdr>
        </w:div>
        <w:div w:id="258369814">
          <w:marLeft w:val="480"/>
          <w:marRight w:val="0"/>
          <w:marTop w:val="0"/>
          <w:marBottom w:val="0"/>
          <w:divBdr>
            <w:top w:val="none" w:sz="0" w:space="0" w:color="auto"/>
            <w:left w:val="none" w:sz="0" w:space="0" w:color="auto"/>
            <w:bottom w:val="none" w:sz="0" w:space="0" w:color="auto"/>
            <w:right w:val="none" w:sz="0" w:space="0" w:color="auto"/>
          </w:divBdr>
        </w:div>
        <w:div w:id="1558513049">
          <w:marLeft w:val="480"/>
          <w:marRight w:val="0"/>
          <w:marTop w:val="0"/>
          <w:marBottom w:val="0"/>
          <w:divBdr>
            <w:top w:val="none" w:sz="0" w:space="0" w:color="auto"/>
            <w:left w:val="none" w:sz="0" w:space="0" w:color="auto"/>
            <w:bottom w:val="none" w:sz="0" w:space="0" w:color="auto"/>
            <w:right w:val="none" w:sz="0" w:space="0" w:color="auto"/>
          </w:divBdr>
        </w:div>
        <w:div w:id="1246262533">
          <w:marLeft w:val="480"/>
          <w:marRight w:val="0"/>
          <w:marTop w:val="0"/>
          <w:marBottom w:val="0"/>
          <w:divBdr>
            <w:top w:val="none" w:sz="0" w:space="0" w:color="auto"/>
            <w:left w:val="none" w:sz="0" w:space="0" w:color="auto"/>
            <w:bottom w:val="none" w:sz="0" w:space="0" w:color="auto"/>
            <w:right w:val="none" w:sz="0" w:space="0" w:color="auto"/>
          </w:divBdr>
        </w:div>
        <w:div w:id="1366709781">
          <w:marLeft w:val="480"/>
          <w:marRight w:val="0"/>
          <w:marTop w:val="0"/>
          <w:marBottom w:val="0"/>
          <w:divBdr>
            <w:top w:val="none" w:sz="0" w:space="0" w:color="auto"/>
            <w:left w:val="none" w:sz="0" w:space="0" w:color="auto"/>
            <w:bottom w:val="none" w:sz="0" w:space="0" w:color="auto"/>
            <w:right w:val="none" w:sz="0" w:space="0" w:color="auto"/>
          </w:divBdr>
        </w:div>
        <w:div w:id="2002804287">
          <w:marLeft w:val="480"/>
          <w:marRight w:val="0"/>
          <w:marTop w:val="0"/>
          <w:marBottom w:val="0"/>
          <w:divBdr>
            <w:top w:val="none" w:sz="0" w:space="0" w:color="auto"/>
            <w:left w:val="none" w:sz="0" w:space="0" w:color="auto"/>
            <w:bottom w:val="none" w:sz="0" w:space="0" w:color="auto"/>
            <w:right w:val="none" w:sz="0" w:space="0" w:color="auto"/>
          </w:divBdr>
        </w:div>
        <w:div w:id="200242099">
          <w:marLeft w:val="480"/>
          <w:marRight w:val="0"/>
          <w:marTop w:val="0"/>
          <w:marBottom w:val="0"/>
          <w:divBdr>
            <w:top w:val="none" w:sz="0" w:space="0" w:color="auto"/>
            <w:left w:val="none" w:sz="0" w:space="0" w:color="auto"/>
            <w:bottom w:val="none" w:sz="0" w:space="0" w:color="auto"/>
            <w:right w:val="none" w:sz="0" w:space="0" w:color="auto"/>
          </w:divBdr>
        </w:div>
        <w:div w:id="1736850954">
          <w:marLeft w:val="480"/>
          <w:marRight w:val="0"/>
          <w:marTop w:val="0"/>
          <w:marBottom w:val="0"/>
          <w:divBdr>
            <w:top w:val="none" w:sz="0" w:space="0" w:color="auto"/>
            <w:left w:val="none" w:sz="0" w:space="0" w:color="auto"/>
            <w:bottom w:val="none" w:sz="0" w:space="0" w:color="auto"/>
            <w:right w:val="none" w:sz="0" w:space="0" w:color="auto"/>
          </w:divBdr>
        </w:div>
        <w:div w:id="1883520238">
          <w:marLeft w:val="480"/>
          <w:marRight w:val="0"/>
          <w:marTop w:val="0"/>
          <w:marBottom w:val="0"/>
          <w:divBdr>
            <w:top w:val="none" w:sz="0" w:space="0" w:color="auto"/>
            <w:left w:val="none" w:sz="0" w:space="0" w:color="auto"/>
            <w:bottom w:val="none" w:sz="0" w:space="0" w:color="auto"/>
            <w:right w:val="none" w:sz="0" w:space="0" w:color="auto"/>
          </w:divBdr>
        </w:div>
        <w:div w:id="727725939">
          <w:marLeft w:val="480"/>
          <w:marRight w:val="0"/>
          <w:marTop w:val="0"/>
          <w:marBottom w:val="0"/>
          <w:divBdr>
            <w:top w:val="none" w:sz="0" w:space="0" w:color="auto"/>
            <w:left w:val="none" w:sz="0" w:space="0" w:color="auto"/>
            <w:bottom w:val="none" w:sz="0" w:space="0" w:color="auto"/>
            <w:right w:val="none" w:sz="0" w:space="0" w:color="auto"/>
          </w:divBdr>
        </w:div>
        <w:div w:id="2038117273">
          <w:marLeft w:val="480"/>
          <w:marRight w:val="0"/>
          <w:marTop w:val="0"/>
          <w:marBottom w:val="0"/>
          <w:divBdr>
            <w:top w:val="none" w:sz="0" w:space="0" w:color="auto"/>
            <w:left w:val="none" w:sz="0" w:space="0" w:color="auto"/>
            <w:bottom w:val="none" w:sz="0" w:space="0" w:color="auto"/>
            <w:right w:val="none" w:sz="0" w:space="0" w:color="auto"/>
          </w:divBdr>
        </w:div>
        <w:div w:id="638876500">
          <w:marLeft w:val="480"/>
          <w:marRight w:val="0"/>
          <w:marTop w:val="0"/>
          <w:marBottom w:val="0"/>
          <w:divBdr>
            <w:top w:val="none" w:sz="0" w:space="0" w:color="auto"/>
            <w:left w:val="none" w:sz="0" w:space="0" w:color="auto"/>
            <w:bottom w:val="none" w:sz="0" w:space="0" w:color="auto"/>
            <w:right w:val="none" w:sz="0" w:space="0" w:color="auto"/>
          </w:divBdr>
        </w:div>
        <w:div w:id="768356187">
          <w:marLeft w:val="480"/>
          <w:marRight w:val="0"/>
          <w:marTop w:val="0"/>
          <w:marBottom w:val="0"/>
          <w:divBdr>
            <w:top w:val="none" w:sz="0" w:space="0" w:color="auto"/>
            <w:left w:val="none" w:sz="0" w:space="0" w:color="auto"/>
            <w:bottom w:val="none" w:sz="0" w:space="0" w:color="auto"/>
            <w:right w:val="none" w:sz="0" w:space="0" w:color="auto"/>
          </w:divBdr>
        </w:div>
        <w:div w:id="1153986503">
          <w:marLeft w:val="480"/>
          <w:marRight w:val="0"/>
          <w:marTop w:val="0"/>
          <w:marBottom w:val="0"/>
          <w:divBdr>
            <w:top w:val="none" w:sz="0" w:space="0" w:color="auto"/>
            <w:left w:val="none" w:sz="0" w:space="0" w:color="auto"/>
            <w:bottom w:val="none" w:sz="0" w:space="0" w:color="auto"/>
            <w:right w:val="none" w:sz="0" w:space="0" w:color="auto"/>
          </w:divBdr>
        </w:div>
        <w:div w:id="66995498">
          <w:marLeft w:val="480"/>
          <w:marRight w:val="0"/>
          <w:marTop w:val="0"/>
          <w:marBottom w:val="0"/>
          <w:divBdr>
            <w:top w:val="none" w:sz="0" w:space="0" w:color="auto"/>
            <w:left w:val="none" w:sz="0" w:space="0" w:color="auto"/>
            <w:bottom w:val="none" w:sz="0" w:space="0" w:color="auto"/>
            <w:right w:val="none" w:sz="0" w:space="0" w:color="auto"/>
          </w:divBdr>
        </w:div>
        <w:div w:id="94251505">
          <w:marLeft w:val="480"/>
          <w:marRight w:val="0"/>
          <w:marTop w:val="0"/>
          <w:marBottom w:val="0"/>
          <w:divBdr>
            <w:top w:val="none" w:sz="0" w:space="0" w:color="auto"/>
            <w:left w:val="none" w:sz="0" w:space="0" w:color="auto"/>
            <w:bottom w:val="none" w:sz="0" w:space="0" w:color="auto"/>
            <w:right w:val="none" w:sz="0" w:space="0" w:color="auto"/>
          </w:divBdr>
        </w:div>
        <w:div w:id="1389112305">
          <w:marLeft w:val="480"/>
          <w:marRight w:val="0"/>
          <w:marTop w:val="0"/>
          <w:marBottom w:val="0"/>
          <w:divBdr>
            <w:top w:val="none" w:sz="0" w:space="0" w:color="auto"/>
            <w:left w:val="none" w:sz="0" w:space="0" w:color="auto"/>
            <w:bottom w:val="none" w:sz="0" w:space="0" w:color="auto"/>
            <w:right w:val="none" w:sz="0" w:space="0" w:color="auto"/>
          </w:divBdr>
        </w:div>
        <w:div w:id="238173419">
          <w:marLeft w:val="480"/>
          <w:marRight w:val="0"/>
          <w:marTop w:val="0"/>
          <w:marBottom w:val="0"/>
          <w:divBdr>
            <w:top w:val="none" w:sz="0" w:space="0" w:color="auto"/>
            <w:left w:val="none" w:sz="0" w:space="0" w:color="auto"/>
            <w:bottom w:val="none" w:sz="0" w:space="0" w:color="auto"/>
            <w:right w:val="none" w:sz="0" w:space="0" w:color="auto"/>
          </w:divBdr>
        </w:div>
        <w:div w:id="676536654">
          <w:marLeft w:val="480"/>
          <w:marRight w:val="0"/>
          <w:marTop w:val="0"/>
          <w:marBottom w:val="0"/>
          <w:divBdr>
            <w:top w:val="none" w:sz="0" w:space="0" w:color="auto"/>
            <w:left w:val="none" w:sz="0" w:space="0" w:color="auto"/>
            <w:bottom w:val="none" w:sz="0" w:space="0" w:color="auto"/>
            <w:right w:val="none" w:sz="0" w:space="0" w:color="auto"/>
          </w:divBdr>
        </w:div>
        <w:div w:id="999187331">
          <w:marLeft w:val="480"/>
          <w:marRight w:val="0"/>
          <w:marTop w:val="0"/>
          <w:marBottom w:val="0"/>
          <w:divBdr>
            <w:top w:val="none" w:sz="0" w:space="0" w:color="auto"/>
            <w:left w:val="none" w:sz="0" w:space="0" w:color="auto"/>
            <w:bottom w:val="none" w:sz="0" w:space="0" w:color="auto"/>
            <w:right w:val="none" w:sz="0" w:space="0" w:color="auto"/>
          </w:divBdr>
        </w:div>
        <w:div w:id="1071735016">
          <w:marLeft w:val="480"/>
          <w:marRight w:val="0"/>
          <w:marTop w:val="0"/>
          <w:marBottom w:val="0"/>
          <w:divBdr>
            <w:top w:val="none" w:sz="0" w:space="0" w:color="auto"/>
            <w:left w:val="none" w:sz="0" w:space="0" w:color="auto"/>
            <w:bottom w:val="none" w:sz="0" w:space="0" w:color="auto"/>
            <w:right w:val="none" w:sz="0" w:space="0" w:color="auto"/>
          </w:divBdr>
        </w:div>
        <w:div w:id="1959141990">
          <w:marLeft w:val="480"/>
          <w:marRight w:val="0"/>
          <w:marTop w:val="0"/>
          <w:marBottom w:val="0"/>
          <w:divBdr>
            <w:top w:val="none" w:sz="0" w:space="0" w:color="auto"/>
            <w:left w:val="none" w:sz="0" w:space="0" w:color="auto"/>
            <w:bottom w:val="none" w:sz="0" w:space="0" w:color="auto"/>
            <w:right w:val="none" w:sz="0" w:space="0" w:color="auto"/>
          </w:divBdr>
        </w:div>
        <w:div w:id="980109456">
          <w:marLeft w:val="480"/>
          <w:marRight w:val="0"/>
          <w:marTop w:val="0"/>
          <w:marBottom w:val="0"/>
          <w:divBdr>
            <w:top w:val="none" w:sz="0" w:space="0" w:color="auto"/>
            <w:left w:val="none" w:sz="0" w:space="0" w:color="auto"/>
            <w:bottom w:val="none" w:sz="0" w:space="0" w:color="auto"/>
            <w:right w:val="none" w:sz="0" w:space="0" w:color="auto"/>
          </w:divBdr>
        </w:div>
        <w:div w:id="1783380329">
          <w:marLeft w:val="480"/>
          <w:marRight w:val="0"/>
          <w:marTop w:val="0"/>
          <w:marBottom w:val="0"/>
          <w:divBdr>
            <w:top w:val="none" w:sz="0" w:space="0" w:color="auto"/>
            <w:left w:val="none" w:sz="0" w:space="0" w:color="auto"/>
            <w:bottom w:val="none" w:sz="0" w:space="0" w:color="auto"/>
            <w:right w:val="none" w:sz="0" w:space="0" w:color="auto"/>
          </w:divBdr>
        </w:div>
        <w:div w:id="900595871">
          <w:marLeft w:val="480"/>
          <w:marRight w:val="0"/>
          <w:marTop w:val="0"/>
          <w:marBottom w:val="0"/>
          <w:divBdr>
            <w:top w:val="none" w:sz="0" w:space="0" w:color="auto"/>
            <w:left w:val="none" w:sz="0" w:space="0" w:color="auto"/>
            <w:bottom w:val="none" w:sz="0" w:space="0" w:color="auto"/>
            <w:right w:val="none" w:sz="0" w:space="0" w:color="auto"/>
          </w:divBdr>
        </w:div>
        <w:div w:id="2088260589">
          <w:marLeft w:val="480"/>
          <w:marRight w:val="0"/>
          <w:marTop w:val="0"/>
          <w:marBottom w:val="0"/>
          <w:divBdr>
            <w:top w:val="none" w:sz="0" w:space="0" w:color="auto"/>
            <w:left w:val="none" w:sz="0" w:space="0" w:color="auto"/>
            <w:bottom w:val="none" w:sz="0" w:space="0" w:color="auto"/>
            <w:right w:val="none" w:sz="0" w:space="0" w:color="auto"/>
          </w:divBdr>
        </w:div>
        <w:div w:id="452946194">
          <w:marLeft w:val="480"/>
          <w:marRight w:val="0"/>
          <w:marTop w:val="0"/>
          <w:marBottom w:val="0"/>
          <w:divBdr>
            <w:top w:val="none" w:sz="0" w:space="0" w:color="auto"/>
            <w:left w:val="none" w:sz="0" w:space="0" w:color="auto"/>
            <w:bottom w:val="none" w:sz="0" w:space="0" w:color="auto"/>
            <w:right w:val="none" w:sz="0" w:space="0" w:color="auto"/>
          </w:divBdr>
        </w:div>
        <w:div w:id="312224501">
          <w:marLeft w:val="480"/>
          <w:marRight w:val="0"/>
          <w:marTop w:val="0"/>
          <w:marBottom w:val="0"/>
          <w:divBdr>
            <w:top w:val="none" w:sz="0" w:space="0" w:color="auto"/>
            <w:left w:val="none" w:sz="0" w:space="0" w:color="auto"/>
            <w:bottom w:val="none" w:sz="0" w:space="0" w:color="auto"/>
            <w:right w:val="none" w:sz="0" w:space="0" w:color="auto"/>
          </w:divBdr>
        </w:div>
        <w:div w:id="475488997">
          <w:marLeft w:val="480"/>
          <w:marRight w:val="0"/>
          <w:marTop w:val="0"/>
          <w:marBottom w:val="0"/>
          <w:divBdr>
            <w:top w:val="none" w:sz="0" w:space="0" w:color="auto"/>
            <w:left w:val="none" w:sz="0" w:space="0" w:color="auto"/>
            <w:bottom w:val="none" w:sz="0" w:space="0" w:color="auto"/>
            <w:right w:val="none" w:sz="0" w:space="0" w:color="auto"/>
          </w:divBdr>
        </w:div>
        <w:div w:id="2030794863">
          <w:marLeft w:val="480"/>
          <w:marRight w:val="0"/>
          <w:marTop w:val="0"/>
          <w:marBottom w:val="0"/>
          <w:divBdr>
            <w:top w:val="none" w:sz="0" w:space="0" w:color="auto"/>
            <w:left w:val="none" w:sz="0" w:space="0" w:color="auto"/>
            <w:bottom w:val="none" w:sz="0" w:space="0" w:color="auto"/>
            <w:right w:val="none" w:sz="0" w:space="0" w:color="auto"/>
          </w:divBdr>
        </w:div>
        <w:div w:id="438765143">
          <w:marLeft w:val="480"/>
          <w:marRight w:val="0"/>
          <w:marTop w:val="0"/>
          <w:marBottom w:val="0"/>
          <w:divBdr>
            <w:top w:val="none" w:sz="0" w:space="0" w:color="auto"/>
            <w:left w:val="none" w:sz="0" w:space="0" w:color="auto"/>
            <w:bottom w:val="none" w:sz="0" w:space="0" w:color="auto"/>
            <w:right w:val="none" w:sz="0" w:space="0" w:color="auto"/>
          </w:divBdr>
        </w:div>
        <w:div w:id="1434401689">
          <w:marLeft w:val="480"/>
          <w:marRight w:val="0"/>
          <w:marTop w:val="0"/>
          <w:marBottom w:val="0"/>
          <w:divBdr>
            <w:top w:val="none" w:sz="0" w:space="0" w:color="auto"/>
            <w:left w:val="none" w:sz="0" w:space="0" w:color="auto"/>
            <w:bottom w:val="none" w:sz="0" w:space="0" w:color="auto"/>
            <w:right w:val="none" w:sz="0" w:space="0" w:color="auto"/>
          </w:divBdr>
        </w:div>
        <w:div w:id="1147895129">
          <w:marLeft w:val="480"/>
          <w:marRight w:val="0"/>
          <w:marTop w:val="0"/>
          <w:marBottom w:val="0"/>
          <w:divBdr>
            <w:top w:val="none" w:sz="0" w:space="0" w:color="auto"/>
            <w:left w:val="none" w:sz="0" w:space="0" w:color="auto"/>
            <w:bottom w:val="none" w:sz="0" w:space="0" w:color="auto"/>
            <w:right w:val="none" w:sz="0" w:space="0" w:color="auto"/>
          </w:divBdr>
        </w:div>
        <w:div w:id="753280120">
          <w:marLeft w:val="480"/>
          <w:marRight w:val="0"/>
          <w:marTop w:val="0"/>
          <w:marBottom w:val="0"/>
          <w:divBdr>
            <w:top w:val="none" w:sz="0" w:space="0" w:color="auto"/>
            <w:left w:val="none" w:sz="0" w:space="0" w:color="auto"/>
            <w:bottom w:val="none" w:sz="0" w:space="0" w:color="auto"/>
            <w:right w:val="none" w:sz="0" w:space="0" w:color="auto"/>
          </w:divBdr>
        </w:div>
        <w:div w:id="1552186057">
          <w:marLeft w:val="480"/>
          <w:marRight w:val="0"/>
          <w:marTop w:val="0"/>
          <w:marBottom w:val="0"/>
          <w:divBdr>
            <w:top w:val="none" w:sz="0" w:space="0" w:color="auto"/>
            <w:left w:val="none" w:sz="0" w:space="0" w:color="auto"/>
            <w:bottom w:val="none" w:sz="0" w:space="0" w:color="auto"/>
            <w:right w:val="none" w:sz="0" w:space="0" w:color="auto"/>
          </w:divBdr>
        </w:div>
        <w:div w:id="1958675284">
          <w:marLeft w:val="480"/>
          <w:marRight w:val="0"/>
          <w:marTop w:val="0"/>
          <w:marBottom w:val="0"/>
          <w:divBdr>
            <w:top w:val="none" w:sz="0" w:space="0" w:color="auto"/>
            <w:left w:val="none" w:sz="0" w:space="0" w:color="auto"/>
            <w:bottom w:val="none" w:sz="0" w:space="0" w:color="auto"/>
            <w:right w:val="none" w:sz="0" w:space="0" w:color="auto"/>
          </w:divBdr>
        </w:div>
        <w:div w:id="2081439723">
          <w:marLeft w:val="480"/>
          <w:marRight w:val="0"/>
          <w:marTop w:val="0"/>
          <w:marBottom w:val="0"/>
          <w:divBdr>
            <w:top w:val="none" w:sz="0" w:space="0" w:color="auto"/>
            <w:left w:val="none" w:sz="0" w:space="0" w:color="auto"/>
            <w:bottom w:val="none" w:sz="0" w:space="0" w:color="auto"/>
            <w:right w:val="none" w:sz="0" w:space="0" w:color="auto"/>
          </w:divBdr>
        </w:div>
        <w:div w:id="508259650">
          <w:marLeft w:val="480"/>
          <w:marRight w:val="0"/>
          <w:marTop w:val="0"/>
          <w:marBottom w:val="0"/>
          <w:divBdr>
            <w:top w:val="none" w:sz="0" w:space="0" w:color="auto"/>
            <w:left w:val="none" w:sz="0" w:space="0" w:color="auto"/>
            <w:bottom w:val="none" w:sz="0" w:space="0" w:color="auto"/>
            <w:right w:val="none" w:sz="0" w:space="0" w:color="auto"/>
          </w:divBdr>
        </w:div>
        <w:div w:id="158690423">
          <w:marLeft w:val="480"/>
          <w:marRight w:val="0"/>
          <w:marTop w:val="0"/>
          <w:marBottom w:val="0"/>
          <w:divBdr>
            <w:top w:val="none" w:sz="0" w:space="0" w:color="auto"/>
            <w:left w:val="none" w:sz="0" w:space="0" w:color="auto"/>
            <w:bottom w:val="none" w:sz="0" w:space="0" w:color="auto"/>
            <w:right w:val="none" w:sz="0" w:space="0" w:color="auto"/>
          </w:divBdr>
        </w:div>
        <w:div w:id="777723905">
          <w:marLeft w:val="480"/>
          <w:marRight w:val="0"/>
          <w:marTop w:val="0"/>
          <w:marBottom w:val="0"/>
          <w:divBdr>
            <w:top w:val="none" w:sz="0" w:space="0" w:color="auto"/>
            <w:left w:val="none" w:sz="0" w:space="0" w:color="auto"/>
            <w:bottom w:val="none" w:sz="0" w:space="0" w:color="auto"/>
            <w:right w:val="none" w:sz="0" w:space="0" w:color="auto"/>
          </w:divBdr>
        </w:div>
        <w:div w:id="1192575691">
          <w:marLeft w:val="480"/>
          <w:marRight w:val="0"/>
          <w:marTop w:val="0"/>
          <w:marBottom w:val="0"/>
          <w:divBdr>
            <w:top w:val="none" w:sz="0" w:space="0" w:color="auto"/>
            <w:left w:val="none" w:sz="0" w:space="0" w:color="auto"/>
            <w:bottom w:val="none" w:sz="0" w:space="0" w:color="auto"/>
            <w:right w:val="none" w:sz="0" w:space="0" w:color="auto"/>
          </w:divBdr>
        </w:div>
        <w:div w:id="777874309">
          <w:marLeft w:val="480"/>
          <w:marRight w:val="0"/>
          <w:marTop w:val="0"/>
          <w:marBottom w:val="0"/>
          <w:divBdr>
            <w:top w:val="none" w:sz="0" w:space="0" w:color="auto"/>
            <w:left w:val="none" w:sz="0" w:space="0" w:color="auto"/>
            <w:bottom w:val="none" w:sz="0" w:space="0" w:color="auto"/>
            <w:right w:val="none" w:sz="0" w:space="0" w:color="auto"/>
          </w:divBdr>
        </w:div>
        <w:div w:id="627973168">
          <w:marLeft w:val="480"/>
          <w:marRight w:val="0"/>
          <w:marTop w:val="0"/>
          <w:marBottom w:val="0"/>
          <w:divBdr>
            <w:top w:val="none" w:sz="0" w:space="0" w:color="auto"/>
            <w:left w:val="none" w:sz="0" w:space="0" w:color="auto"/>
            <w:bottom w:val="none" w:sz="0" w:space="0" w:color="auto"/>
            <w:right w:val="none" w:sz="0" w:space="0" w:color="auto"/>
          </w:divBdr>
        </w:div>
        <w:div w:id="1290362238">
          <w:marLeft w:val="480"/>
          <w:marRight w:val="0"/>
          <w:marTop w:val="0"/>
          <w:marBottom w:val="0"/>
          <w:divBdr>
            <w:top w:val="none" w:sz="0" w:space="0" w:color="auto"/>
            <w:left w:val="none" w:sz="0" w:space="0" w:color="auto"/>
            <w:bottom w:val="none" w:sz="0" w:space="0" w:color="auto"/>
            <w:right w:val="none" w:sz="0" w:space="0" w:color="auto"/>
          </w:divBdr>
        </w:div>
        <w:div w:id="1542012434">
          <w:marLeft w:val="480"/>
          <w:marRight w:val="0"/>
          <w:marTop w:val="0"/>
          <w:marBottom w:val="0"/>
          <w:divBdr>
            <w:top w:val="none" w:sz="0" w:space="0" w:color="auto"/>
            <w:left w:val="none" w:sz="0" w:space="0" w:color="auto"/>
            <w:bottom w:val="none" w:sz="0" w:space="0" w:color="auto"/>
            <w:right w:val="none" w:sz="0" w:space="0" w:color="auto"/>
          </w:divBdr>
        </w:div>
        <w:div w:id="91441258">
          <w:marLeft w:val="480"/>
          <w:marRight w:val="0"/>
          <w:marTop w:val="0"/>
          <w:marBottom w:val="0"/>
          <w:divBdr>
            <w:top w:val="none" w:sz="0" w:space="0" w:color="auto"/>
            <w:left w:val="none" w:sz="0" w:space="0" w:color="auto"/>
            <w:bottom w:val="none" w:sz="0" w:space="0" w:color="auto"/>
            <w:right w:val="none" w:sz="0" w:space="0" w:color="auto"/>
          </w:divBdr>
        </w:div>
        <w:div w:id="207225954">
          <w:marLeft w:val="480"/>
          <w:marRight w:val="0"/>
          <w:marTop w:val="0"/>
          <w:marBottom w:val="0"/>
          <w:divBdr>
            <w:top w:val="none" w:sz="0" w:space="0" w:color="auto"/>
            <w:left w:val="none" w:sz="0" w:space="0" w:color="auto"/>
            <w:bottom w:val="none" w:sz="0" w:space="0" w:color="auto"/>
            <w:right w:val="none" w:sz="0" w:space="0" w:color="auto"/>
          </w:divBdr>
        </w:div>
        <w:div w:id="321083747">
          <w:marLeft w:val="480"/>
          <w:marRight w:val="0"/>
          <w:marTop w:val="0"/>
          <w:marBottom w:val="0"/>
          <w:divBdr>
            <w:top w:val="none" w:sz="0" w:space="0" w:color="auto"/>
            <w:left w:val="none" w:sz="0" w:space="0" w:color="auto"/>
            <w:bottom w:val="none" w:sz="0" w:space="0" w:color="auto"/>
            <w:right w:val="none" w:sz="0" w:space="0" w:color="auto"/>
          </w:divBdr>
        </w:div>
        <w:div w:id="2020114215">
          <w:marLeft w:val="480"/>
          <w:marRight w:val="0"/>
          <w:marTop w:val="0"/>
          <w:marBottom w:val="0"/>
          <w:divBdr>
            <w:top w:val="none" w:sz="0" w:space="0" w:color="auto"/>
            <w:left w:val="none" w:sz="0" w:space="0" w:color="auto"/>
            <w:bottom w:val="none" w:sz="0" w:space="0" w:color="auto"/>
            <w:right w:val="none" w:sz="0" w:space="0" w:color="auto"/>
          </w:divBdr>
        </w:div>
        <w:div w:id="1177573807">
          <w:marLeft w:val="480"/>
          <w:marRight w:val="0"/>
          <w:marTop w:val="0"/>
          <w:marBottom w:val="0"/>
          <w:divBdr>
            <w:top w:val="none" w:sz="0" w:space="0" w:color="auto"/>
            <w:left w:val="none" w:sz="0" w:space="0" w:color="auto"/>
            <w:bottom w:val="none" w:sz="0" w:space="0" w:color="auto"/>
            <w:right w:val="none" w:sz="0" w:space="0" w:color="auto"/>
          </w:divBdr>
        </w:div>
        <w:div w:id="57826462">
          <w:marLeft w:val="480"/>
          <w:marRight w:val="0"/>
          <w:marTop w:val="0"/>
          <w:marBottom w:val="0"/>
          <w:divBdr>
            <w:top w:val="none" w:sz="0" w:space="0" w:color="auto"/>
            <w:left w:val="none" w:sz="0" w:space="0" w:color="auto"/>
            <w:bottom w:val="none" w:sz="0" w:space="0" w:color="auto"/>
            <w:right w:val="none" w:sz="0" w:space="0" w:color="auto"/>
          </w:divBdr>
        </w:div>
        <w:div w:id="1808039238">
          <w:marLeft w:val="480"/>
          <w:marRight w:val="0"/>
          <w:marTop w:val="0"/>
          <w:marBottom w:val="0"/>
          <w:divBdr>
            <w:top w:val="none" w:sz="0" w:space="0" w:color="auto"/>
            <w:left w:val="none" w:sz="0" w:space="0" w:color="auto"/>
            <w:bottom w:val="none" w:sz="0" w:space="0" w:color="auto"/>
            <w:right w:val="none" w:sz="0" w:space="0" w:color="auto"/>
          </w:divBdr>
        </w:div>
        <w:div w:id="2118597498">
          <w:marLeft w:val="480"/>
          <w:marRight w:val="0"/>
          <w:marTop w:val="0"/>
          <w:marBottom w:val="0"/>
          <w:divBdr>
            <w:top w:val="none" w:sz="0" w:space="0" w:color="auto"/>
            <w:left w:val="none" w:sz="0" w:space="0" w:color="auto"/>
            <w:bottom w:val="none" w:sz="0" w:space="0" w:color="auto"/>
            <w:right w:val="none" w:sz="0" w:space="0" w:color="auto"/>
          </w:divBdr>
        </w:div>
        <w:div w:id="438841834">
          <w:marLeft w:val="480"/>
          <w:marRight w:val="0"/>
          <w:marTop w:val="0"/>
          <w:marBottom w:val="0"/>
          <w:divBdr>
            <w:top w:val="none" w:sz="0" w:space="0" w:color="auto"/>
            <w:left w:val="none" w:sz="0" w:space="0" w:color="auto"/>
            <w:bottom w:val="none" w:sz="0" w:space="0" w:color="auto"/>
            <w:right w:val="none" w:sz="0" w:space="0" w:color="auto"/>
          </w:divBdr>
        </w:div>
        <w:div w:id="1444569012">
          <w:marLeft w:val="480"/>
          <w:marRight w:val="0"/>
          <w:marTop w:val="0"/>
          <w:marBottom w:val="0"/>
          <w:divBdr>
            <w:top w:val="none" w:sz="0" w:space="0" w:color="auto"/>
            <w:left w:val="none" w:sz="0" w:space="0" w:color="auto"/>
            <w:bottom w:val="none" w:sz="0" w:space="0" w:color="auto"/>
            <w:right w:val="none" w:sz="0" w:space="0" w:color="auto"/>
          </w:divBdr>
        </w:div>
        <w:div w:id="958341903">
          <w:marLeft w:val="480"/>
          <w:marRight w:val="0"/>
          <w:marTop w:val="0"/>
          <w:marBottom w:val="0"/>
          <w:divBdr>
            <w:top w:val="none" w:sz="0" w:space="0" w:color="auto"/>
            <w:left w:val="none" w:sz="0" w:space="0" w:color="auto"/>
            <w:bottom w:val="none" w:sz="0" w:space="0" w:color="auto"/>
            <w:right w:val="none" w:sz="0" w:space="0" w:color="auto"/>
          </w:divBdr>
        </w:div>
        <w:div w:id="553587939">
          <w:marLeft w:val="480"/>
          <w:marRight w:val="0"/>
          <w:marTop w:val="0"/>
          <w:marBottom w:val="0"/>
          <w:divBdr>
            <w:top w:val="none" w:sz="0" w:space="0" w:color="auto"/>
            <w:left w:val="none" w:sz="0" w:space="0" w:color="auto"/>
            <w:bottom w:val="none" w:sz="0" w:space="0" w:color="auto"/>
            <w:right w:val="none" w:sz="0" w:space="0" w:color="auto"/>
          </w:divBdr>
        </w:div>
        <w:div w:id="1805125414">
          <w:marLeft w:val="480"/>
          <w:marRight w:val="0"/>
          <w:marTop w:val="0"/>
          <w:marBottom w:val="0"/>
          <w:divBdr>
            <w:top w:val="none" w:sz="0" w:space="0" w:color="auto"/>
            <w:left w:val="none" w:sz="0" w:space="0" w:color="auto"/>
            <w:bottom w:val="none" w:sz="0" w:space="0" w:color="auto"/>
            <w:right w:val="none" w:sz="0" w:space="0" w:color="auto"/>
          </w:divBdr>
        </w:div>
        <w:div w:id="2057776308">
          <w:marLeft w:val="480"/>
          <w:marRight w:val="0"/>
          <w:marTop w:val="0"/>
          <w:marBottom w:val="0"/>
          <w:divBdr>
            <w:top w:val="none" w:sz="0" w:space="0" w:color="auto"/>
            <w:left w:val="none" w:sz="0" w:space="0" w:color="auto"/>
            <w:bottom w:val="none" w:sz="0" w:space="0" w:color="auto"/>
            <w:right w:val="none" w:sz="0" w:space="0" w:color="auto"/>
          </w:divBdr>
        </w:div>
        <w:div w:id="913467340">
          <w:marLeft w:val="480"/>
          <w:marRight w:val="0"/>
          <w:marTop w:val="0"/>
          <w:marBottom w:val="0"/>
          <w:divBdr>
            <w:top w:val="none" w:sz="0" w:space="0" w:color="auto"/>
            <w:left w:val="none" w:sz="0" w:space="0" w:color="auto"/>
            <w:bottom w:val="none" w:sz="0" w:space="0" w:color="auto"/>
            <w:right w:val="none" w:sz="0" w:space="0" w:color="auto"/>
          </w:divBdr>
        </w:div>
        <w:div w:id="471871392">
          <w:marLeft w:val="480"/>
          <w:marRight w:val="0"/>
          <w:marTop w:val="0"/>
          <w:marBottom w:val="0"/>
          <w:divBdr>
            <w:top w:val="none" w:sz="0" w:space="0" w:color="auto"/>
            <w:left w:val="none" w:sz="0" w:space="0" w:color="auto"/>
            <w:bottom w:val="none" w:sz="0" w:space="0" w:color="auto"/>
            <w:right w:val="none" w:sz="0" w:space="0" w:color="auto"/>
          </w:divBdr>
        </w:div>
        <w:div w:id="676734409">
          <w:marLeft w:val="480"/>
          <w:marRight w:val="0"/>
          <w:marTop w:val="0"/>
          <w:marBottom w:val="0"/>
          <w:divBdr>
            <w:top w:val="none" w:sz="0" w:space="0" w:color="auto"/>
            <w:left w:val="none" w:sz="0" w:space="0" w:color="auto"/>
            <w:bottom w:val="none" w:sz="0" w:space="0" w:color="auto"/>
            <w:right w:val="none" w:sz="0" w:space="0" w:color="auto"/>
          </w:divBdr>
        </w:div>
        <w:div w:id="43069795">
          <w:marLeft w:val="480"/>
          <w:marRight w:val="0"/>
          <w:marTop w:val="0"/>
          <w:marBottom w:val="0"/>
          <w:divBdr>
            <w:top w:val="none" w:sz="0" w:space="0" w:color="auto"/>
            <w:left w:val="none" w:sz="0" w:space="0" w:color="auto"/>
            <w:bottom w:val="none" w:sz="0" w:space="0" w:color="auto"/>
            <w:right w:val="none" w:sz="0" w:space="0" w:color="auto"/>
          </w:divBdr>
        </w:div>
        <w:div w:id="2132048048">
          <w:marLeft w:val="480"/>
          <w:marRight w:val="0"/>
          <w:marTop w:val="0"/>
          <w:marBottom w:val="0"/>
          <w:divBdr>
            <w:top w:val="none" w:sz="0" w:space="0" w:color="auto"/>
            <w:left w:val="none" w:sz="0" w:space="0" w:color="auto"/>
            <w:bottom w:val="none" w:sz="0" w:space="0" w:color="auto"/>
            <w:right w:val="none" w:sz="0" w:space="0" w:color="auto"/>
          </w:divBdr>
        </w:div>
        <w:div w:id="1109812500">
          <w:marLeft w:val="480"/>
          <w:marRight w:val="0"/>
          <w:marTop w:val="0"/>
          <w:marBottom w:val="0"/>
          <w:divBdr>
            <w:top w:val="none" w:sz="0" w:space="0" w:color="auto"/>
            <w:left w:val="none" w:sz="0" w:space="0" w:color="auto"/>
            <w:bottom w:val="none" w:sz="0" w:space="0" w:color="auto"/>
            <w:right w:val="none" w:sz="0" w:space="0" w:color="auto"/>
          </w:divBdr>
        </w:div>
        <w:div w:id="991253848">
          <w:marLeft w:val="480"/>
          <w:marRight w:val="0"/>
          <w:marTop w:val="0"/>
          <w:marBottom w:val="0"/>
          <w:divBdr>
            <w:top w:val="none" w:sz="0" w:space="0" w:color="auto"/>
            <w:left w:val="none" w:sz="0" w:space="0" w:color="auto"/>
            <w:bottom w:val="none" w:sz="0" w:space="0" w:color="auto"/>
            <w:right w:val="none" w:sz="0" w:space="0" w:color="auto"/>
          </w:divBdr>
        </w:div>
        <w:div w:id="1722828909">
          <w:marLeft w:val="480"/>
          <w:marRight w:val="0"/>
          <w:marTop w:val="0"/>
          <w:marBottom w:val="0"/>
          <w:divBdr>
            <w:top w:val="none" w:sz="0" w:space="0" w:color="auto"/>
            <w:left w:val="none" w:sz="0" w:space="0" w:color="auto"/>
            <w:bottom w:val="none" w:sz="0" w:space="0" w:color="auto"/>
            <w:right w:val="none" w:sz="0" w:space="0" w:color="auto"/>
          </w:divBdr>
        </w:div>
        <w:div w:id="1558518240">
          <w:marLeft w:val="480"/>
          <w:marRight w:val="0"/>
          <w:marTop w:val="0"/>
          <w:marBottom w:val="0"/>
          <w:divBdr>
            <w:top w:val="none" w:sz="0" w:space="0" w:color="auto"/>
            <w:left w:val="none" w:sz="0" w:space="0" w:color="auto"/>
            <w:bottom w:val="none" w:sz="0" w:space="0" w:color="auto"/>
            <w:right w:val="none" w:sz="0" w:space="0" w:color="auto"/>
          </w:divBdr>
        </w:div>
        <w:div w:id="688289556">
          <w:marLeft w:val="480"/>
          <w:marRight w:val="0"/>
          <w:marTop w:val="0"/>
          <w:marBottom w:val="0"/>
          <w:divBdr>
            <w:top w:val="none" w:sz="0" w:space="0" w:color="auto"/>
            <w:left w:val="none" w:sz="0" w:space="0" w:color="auto"/>
            <w:bottom w:val="none" w:sz="0" w:space="0" w:color="auto"/>
            <w:right w:val="none" w:sz="0" w:space="0" w:color="auto"/>
          </w:divBdr>
        </w:div>
        <w:div w:id="1800492634">
          <w:marLeft w:val="480"/>
          <w:marRight w:val="0"/>
          <w:marTop w:val="0"/>
          <w:marBottom w:val="0"/>
          <w:divBdr>
            <w:top w:val="none" w:sz="0" w:space="0" w:color="auto"/>
            <w:left w:val="none" w:sz="0" w:space="0" w:color="auto"/>
            <w:bottom w:val="none" w:sz="0" w:space="0" w:color="auto"/>
            <w:right w:val="none" w:sz="0" w:space="0" w:color="auto"/>
          </w:divBdr>
        </w:div>
        <w:div w:id="1211839498">
          <w:marLeft w:val="480"/>
          <w:marRight w:val="0"/>
          <w:marTop w:val="0"/>
          <w:marBottom w:val="0"/>
          <w:divBdr>
            <w:top w:val="none" w:sz="0" w:space="0" w:color="auto"/>
            <w:left w:val="none" w:sz="0" w:space="0" w:color="auto"/>
            <w:bottom w:val="none" w:sz="0" w:space="0" w:color="auto"/>
            <w:right w:val="none" w:sz="0" w:space="0" w:color="auto"/>
          </w:divBdr>
        </w:div>
        <w:div w:id="464936210">
          <w:marLeft w:val="480"/>
          <w:marRight w:val="0"/>
          <w:marTop w:val="0"/>
          <w:marBottom w:val="0"/>
          <w:divBdr>
            <w:top w:val="none" w:sz="0" w:space="0" w:color="auto"/>
            <w:left w:val="none" w:sz="0" w:space="0" w:color="auto"/>
            <w:bottom w:val="none" w:sz="0" w:space="0" w:color="auto"/>
            <w:right w:val="none" w:sz="0" w:space="0" w:color="auto"/>
          </w:divBdr>
        </w:div>
        <w:div w:id="661474680">
          <w:marLeft w:val="480"/>
          <w:marRight w:val="0"/>
          <w:marTop w:val="0"/>
          <w:marBottom w:val="0"/>
          <w:divBdr>
            <w:top w:val="none" w:sz="0" w:space="0" w:color="auto"/>
            <w:left w:val="none" w:sz="0" w:space="0" w:color="auto"/>
            <w:bottom w:val="none" w:sz="0" w:space="0" w:color="auto"/>
            <w:right w:val="none" w:sz="0" w:space="0" w:color="auto"/>
          </w:divBdr>
        </w:div>
        <w:div w:id="990523328">
          <w:marLeft w:val="480"/>
          <w:marRight w:val="0"/>
          <w:marTop w:val="0"/>
          <w:marBottom w:val="0"/>
          <w:divBdr>
            <w:top w:val="none" w:sz="0" w:space="0" w:color="auto"/>
            <w:left w:val="none" w:sz="0" w:space="0" w:color="auto"/>
            <w:bottom w:val="none" w:sz="0" w:space="0" w:color="auto"/>
            <w:right w:val="none" w:sz="0" w:space="0" w:color="auto"/>
          </w:divBdr>
        </w:div>
        <w:div w:id="1648126218">
          <w:marLeft w:val="480"/>
          <w:marRight w:val="0"/>
          <w:marTop w:val="0"/>
          <w:marBottom w:val="0"/>
          <w:divBdr>
            <w:top w:val="none" w:sz="0" w:space="0" w:color="auto"/>
            <w:left w:val="none" w:sz="0" w:space="0" w:color="auto"/>
            <w:bottom w:val="none" w:sz="0" w:space="0" w:color="auto"/>
            <w:right w:val="none" w:sz="0" w:space="0" w:color="auto"/>
          </w:divBdr>
        </w:div>
        <w:div w:id="345909430">
          <w:marLeft w:val="480"/>
          <w:marRight w:val="0"/>
          <w:marTop w:val="0"/>
          <w:marBottom w:val="0"/>
          <w:divBdr>
            <w:top w:val="none" w:sz="0" w:space="0" w:color="auto"/>
            <w:left w:val="none" w:sz="0" w:space="0" w:color="auto"/>
            <w:bottom w:val="none" w:sz="0" w:space="0" w:color="auto"/>
            <w:right w:val="none" w:sz="0" w:space="0" w:color="auto"/>
          </w:divBdr>
        </w:div>
        <w:div w:id="1819877491">
          <w:marLeft w:val="480"/>
          <w:marRight w:val="0"/>
          <w:marTop w:val="0"/>
          <w:marBottom w:val="0"/>
          <w:divBdr>
            <w:top w:val="none" w:sz="0" w:space="0" w:color="auto"/>
            <w:left w:val="none" w:sz="0" w:space="0" w:color="auto"/>
            <w:bottom w:val="none" w:sz="0" w:space="0" w:color="auto"/>
            <w:right w:val="none" w:sz="0" w:space="0" w:color="auto"/>
          </w:divBdr>
        </w:div>
        <w:div w:id="1334529810">
          <w:marLeft w:val="480"/>
          <w:marRight w:val="0"/>
          <w:marTop w:val="0"/>
          <w:marBottom w:val="0"/>
          <w:divBdr>
            <w:top w:val="none" w:sz="0" w:space="0" w:color="auto"/>
            <w:left w:val="none" w:sz="0" w:space="0" w:color="auto"/>
            <w:bottom w:val="none" w:sz="0" w:space="0" w:color="auto"/>
            <w:right w:val="none" w:sz="0" w:space="0" w:color="auto"/>
          </w:divBdr>
        </w:div>
        <w:div w:id="810757530">
          <w:marLeft w:val="480"/>
          <w:marRight w:val="0"/>
          <w:marTop w:val="0"/>
          <w:marBottom w:val="0"/>
          <w:divBdr>
            <w:top w:val="none" w:sz="0" w:space="0" w:color="auto"/>
            <w:left w:val="none" w:sz="0" w:space="0" w:color="auto"/>
            <w:bottom w:val="none" w:sz="0" w:space="0" w:color="auto"/>
            <w:right w:val="none" w:sz="0" w:space="0" w:color="auto"/>
          </w:divBdr>
        </w:div>
        <w:div w:id="1483497891">
          <w:marLeft w:val="480"/>
          <w:marRight w:val="0"/>
          <w:marTop w:val="0"/>
          <w:marBottom w:val="0"/>
          <w:divBdr>
            <w:top w:val="none" w:sz="0" w:space="0" w:color="auto"/>
            <w:left w:val="none" w:sz="0" w:space="0" w:color="auto"/>
            <w:bottom w:val="none" w:sz="0" w:space="0" w:color="auto"/>
            <w:right w:val="none" w:sz="0" w:space="0" w:color="auto"/>
          </w:divBdr>
        </w:div>
        <w:div w:id="1379210315">
          <w:marLeft w:val="480"/>
          <w:marRight w:val="0"/>
          <w:marTop w:val="0"/>
          <w:marBottom w:val="0"/>
          <w:divBdr>
            <w:top w:val="none" w:sz="0" w:space="0" w:color="auto"/>
            <w:left w:val="none" w:sz="0" w:space="0" w:color="auto"/>
            <w:bottom w:val="none" w:sz="0" w:space="0" w:color="auto"/>
            <w:right w:val="none" w:sz="0" w:space="0" w:color="auto"/>
          </w:divBdr>
        </w:div>
        <w:div w:id="121853609">
          <w:marLeft w:val="480"/>
          <w:marRight w:val="0"/>
          <w:marTop w:val="0"/>
          <w:marBottom w:val="0"/>
          <w:divBdr>
            <w:top w:val="none" w:sz="0" w:space="0" w:color="auto"/>
            <w:left w:val="none" w:sz="0" w:space="0" w:color="auto"/>
            <w:bottom w:val="none" w:sz="0" w:space="0" w:color="auto"/>
            <w:right w:val="none" w:sz="0" w:space="0" w:color="auto"/>
          </w:divBdr>
        </w:div>
        <w:div w:id="1945335602">
          <w:marLeft w:val="480"/>
          <w:marRight w:val="0"/>
          <w:marTop w:val="0"/>
          <w:marBottom w:val="0"/>
          <w:divBdr>
            <w:top w:val="none" w:sz="0" w:space="0" w:color="auto"/>
            <w:left w:val="none" w:sz="0" w:space="0" w:color="auto"/>
            <w:bottom w:val="none" w:sz="0" w:space="0" w:color="auto"/>
            <w:right w:val="none" w:sz="0" w:space="0" w:color="auto"/>
          </w:divBdr>
        </w:div>
        <w:div w:id="707799167">
          <w:marLeft w:val="480"/>
          <w:marRight w:val="0"/>
          <w:marTop w:val="0"/>
          <w:marBottom w:val="0"/>
          <w:divBdr>
            <w:top w:val="none" w:sz="0" w:space="0" w:color="auto"/>
            <w:left w:val="none" w:sz="0" w:space="0" w:color="auto"/>
            <w:bottom w:val="none" w:sz="0" w:space="0" w:color="auto"/>
            <w:right w:val="none" w:sz="0" w:space="0" w:color="auto"/>
          </w:divBdr>
        </w:div>
        <w:div w:id="1905793061">
          <w:marLeft w:val="480"/>
          <w:marRight w:val="0"/>
          <w:marTop w:val="0"/>
          <w:marBottom w:val="0"/>
          <w:divBdr>
            <w:top w:val="none" w:sz="0" w:space="0" w:color="auto"/>
            <w:left w:val="none" w:sz="0" w:space="0" w:color="auto"/>
            <w:bottom w:val="none" w:sz="0" w:space="0" w:color="auto"/>
            <w:right w:val="none" w:sz="0" w:space="0" w:color="auto"/>
          </w:divBdr>
        </w:div>
        <w:div w:id="1078020168">
          <w:marLeft w:val="480"/>
          <w:marRight w:val="0"/>
          <w:marTop w:val="0"/>
          <w:marBottom w:val="0"/>
          <w:divBdr>
            <w:top w:val="none" w:sz="0" w:space="0" w:color="auto"/>
            <w:left w:val="none" w:sz="0" w:space="0" w:color="auto"/>
            <w:bottom w:val="none" w:sz="0" w:space="0" w:color="auto"/>
            <w:right w:val="none" w:sz="0" w:space="0" w:color="auto"/>
          </w:divBdr>
        </w:div>
        <w:div w:id="1555386440">
          <w:marLeft w:val="480"/>
          <w:marRight w:val="0"/>
          <w:marTop w:val="0"/>
          <w:marBottom w:val="0"/>
          <w:divBdr>
            <w:top w:val="none" w:sz="0" w:space="0" w:color="auto"/>
            <w:left w:val="none" w:sz="0" w:space="0" w:color="auto"/>
            <w:bottom w:val="none" w:sz="0" w:space="0" w:color="auto"/>
            <w:right w:val="none" w:sz="0" w:space="0" w:color="auto"/>
          </w:divBdr>
        </w:div>
        <w:div w:id="743378378">
          <w:marLeft w:val="480"/>
          <w:marRight w:val="0"/>
          <w:marTop w:val="0"/>
          <w:marBottom w:val="0"/>
          <w:divBdr>
            <w:top w:val="none" w:sz="0" w:space="0" w:color="auto"/>
            <w:left w:val="none" w:sz="0" w:space="0" w:color="auto"/>
            <w:bottom w:val="none" w:sz="0" w:space="0" w:color="auto"/>
            <w:right w:val="none" w:sz="0" w:space="0" w:color="auto"/>
          </w:divBdr>
        </w:div>
        <w:div w:id="544219946">
          <w:marLeft w:val="480"/>
          <w:marRight w:val="0"/>
          <w:marTop w:val="0"/>
          <w:marBottom w:val="0"/>
          <w:divBdr>
            <w:top w:val="none" w:sz="0" w:space="0" w:color="auto"/>
            <w:left w:val="none" w:sz="0" w:space="0" w:color="auto"/>
            <w:bottom w:val="none" w:sz="0" w:space="0" w:color="auto"/>
            <w:right w:val="none" w:sz="0" w:space="0" w:color="auto"/>
          </w:divBdr>
        </w:div>
        <w:div w:id="650673168">
          <w:marLeft w:val="480"/>
          <w:marRight w:val="0"/>
          <w:marTop w:val="0"/>
          <w:marBottom w:val="0"/>
          <w:divBdr>
            <w:top w:val="none" w:sz="0" w:space="0" w:color="auto"/>
            <w:left w:val="none" w:sz="0" w:space="0" w:color="auto"/>
            <w:bottom w:val="none" w:sz="0" w:space="0" w:color="auto"/>
            <w:right w:val="none" w:sz="0" w:space="0" w:color="auto"/>
          </w:divBdr>
        </w:div>
        <w:div w:id="25645348">
          <w:marLeft w:val="480"/>
          <w:marRight w:val="0"/>
          <w:marTop w:val="0"/>
          <w:marBottom w:val="0"/>
          <w:divBdr>
            <w:top w:val="none" w:sz="0" w:space="0" w:color="auto"/>
            <w:left w:val="none" w:sz="0" w:space="0" w:color="auto"/>
            <w:bottom w:val="none" w:sz="0" w:space="0" w:color="auto"/>
            <w:right w:val="none" w:sz="0" w:space="0" w:color="auto"/>
          </w:divBdr>
        </w:div>
        <w:div w:id="2133093839">
          <w:marLeft w:val="480"/>
          <w:marRight w:val="0"/>
          <w:marTop w:val="0"/>
          <w:marBottom w:val="0"/>
          <w:divBdr>
            <w:top w:val="none" w:sz="0" w:space="0" w:color="auto"/>
            <w:left w:val="none" w:sz="0" w:space="0" w:color="auto"/>
            <w:bottom w:val="none" w:sz="0" w:space="0" w:color="auto"/>
            <w:right w:val="none" w:sz="0" w:space="0" w:color="auto"/>
          </w:divBdr>
        </w:div>
        <w:div w:id="361169042">
          <w:marLeft w:val="480"/>
          <w:marRight w:val="0"/>
          <w:marTop w:val="0"/>
          <w:marBottom w:val="0"/>
          <w:divBdr>
            <w:top w:val="none" w:sz="0" w:space="0" w:color="auto"/>
            <w:left w:val="none" w:sz="0" w:space="0" w:color="auto"/>
            <w:bottom w:val="none" w:sz="0" w:space="0" w:color="auto"/>
            <w:right w:val="none" w:sz="0" w:space="0" w:color="auto"/>
          </w:divBdr>
        </w:div>
        <w:div w:id="613944722">
          <w:marLeft w:val="480"/>
          <w:marRight w:val="0"/>
          <w:marTop w:val="0"/>
          <w:marBottom w:val="0"/>
          <w:divBdr>
            <w:top w:val="none" w:sz="0" w:space="0" w:color="auto"/>
            <w:left w:val="none" w:sz="0" w:space="0" w:color="auto"/>
            <w:bottom w:val="none" w:sz="0" w:space="0" w:color="auto"/>
            <w:right w:val="none" w:sz="0" w:space="0" w:color="auto"/>
          </w:divBdr>
        </w:div>
        <w:div w:id="855194882">
          <w:marLeft w:val="480"/>
          <w:marRight w:val="0"/>
          <w:marTop w:val="0"/>
          <w:marBottom w:val="0"/>
          <w:divBdr>
            <w:top w:val="none" w:sz="0" w:space="0" w:color="auto"/>
            <w:left w:val="none" w:sz="0" w:space="0" w:color="auto"/>
            <w:bottom w:val="none" w:sz="0" w:space="0" w:color="auto"/>
            <w:right w:val="none" w:sz="0" w:space="0" w:color="auto"/>
          </w:divBdr>
        </w:div>
        <w:div w:id="1461918534">
          <w:marLeft w:val="480"/>
          <w:marRight w:val="0"/>
          <w:marTop w:val="0"/>
          <w:marBottom w:val="0"/>
          <w:divBdr>
            <w:top w:val="none" w:sz="0" w:space="0" w:color="auto"/>
            <w:left w:val="none" w:sz="0" w:space="0" w:color="auto"/>
            <w:bottom w:val="none" w:sz="0" w:space="0" w:color="auto"/>
            <w:right w:val="none" w:sz="0" w:space="0" w:color="auto"/>
          </w:divBdr>
        </w:div>
        <w:div w:id="1662193802">
          <w:marLeft w:val="480"/>
          <w:marRight w:val="0"/>
          <w:marTop w:val="0"/>
          <w:marBottom w:val="0"/>
          <w:divBdr>
            <w:top w:val="none" w:sz="0" w:space="0" w:color="auto"/>
            <w:left w:val="none" w:sz="0" w:space="0" w:color="auto"/>
            <w:bottom w:val="none" w:sz="0" w:space="0" w:color="auto"/>
            <w:right w:val="none" w:sz="0" w:space="0" w:color="auto"/>
          </w:divBdr>
        </w:div>
        <w:div w:id="634144850">
          <w:marLeft w:val="480"/>
          <w:marRight w:val="0"/>
          <w:marTop w:val="0"/>
          <w:marBottom w:val="0"/>
          <w:divBdr>
            <w:top w:val="none" w:sz="0" w:space="0" w:color="auto"/>
            <w:left w:val="none" w:sz="0" w:space="0" w:color="auto"/>
            <w:bottom w:val="none" w:sz="0" w:space="0" w:color="auto"/>
            <w:right w:val="none" w:sz="0" w:space="0" w:color="auto"/>
          </w:divBdr>
        </w:div>
        <w:div w:id="1051732931">
          <w:marLeft w:val="480"/>
          <w:marRight w:val="0"/>
          <w:marTop w:val="0"/>
          <w:marBottom w:val="0"/>
          <w:divBdr>
            <w:top w:val="none" w:sz="0" w:space="0" w:color="auto"/>
            <w:left w:val="none" w:sz="0" w:space="0" w:color="auto"/>
            <w:bottom w:val="none" w:sz="0" w:space="0" w:color="auto"/>
            <w:right w:val="none" w:sz="0" w:space="0" w:color="auto"/>
          </w:divBdr>
        </w:div>
        <w:div w:id="161624557">
          <w:marLeft w:val="480"/>
          <w:marRight w:val="0"/>
          <w:marTop w:val="0"/>
          <w:marBottom w:val="0"/>
          <w:divBdr>
            <w:top w:val="none" w:sz="0" w:space="0" w:color="auto"/>
            <w:left w:val="none" w:sz="0" w:space="0" w:color="auto"/>
            <w:bottom w:val="none" w:sz="0" w:space="0" w:color="auto"/>
            <w:right w:val="none" w:sz="0" w:space="0" w:color="auto"/>
          </w:divBdr>
        </w:div>
        <w:div w:id="685449797">
          <w:marLeft w:val="480"/>
          <w:marRight w:val="0"/>
          <w:marTop w:val="0"/>
          <w:marBottom w:val="0"/>
          <w:divBdr>
            <w:top w:val="none" w:sz="0" w:space="0" w:color="auto"/>
            <w:left w:val="none" w:sz="0" w:space="0" w:color="auto"/>
            <w:bottom w:val="none" w:sz="0" w:space="0" w:color="auto"/>
            <w:right w:val="none" w:sz="0" w:space="0" w:color="auto"/>
          </w:divBdr>
        </w:div>
        <w:div w:id="409817513">
          <w:marLeft w:val="480"/>
          <w:marRight w:val="0"/>
          <w:marTop w:val="0"/>
          <w:marBottom w:val="0"/>
          <w:divBdr>
            <w:top w:val="none" w:sz="0" w:space="0" w:color="auto"/>
            <w:left w:val="none" w:sz="0" w:space="0" w:color="auto"/>
            <w:bottom w:val="none" w:sz="0" w:space="0" w:color="auto"/>
            <w:right w:val="none" w:sz="0" w:space="0" w:color="auto"/>
          </w:divBdr>
        </w:div>
      </w:divsChild>
    </w:div>
    <w:div w:id="1694458601">
      <w:bodyDiv w:val="1"/>
      <w:marLeft w:val="0"/>
      <w:marRight w:val="0"/>
      <w:marTop w:val="0"/>
      <w:marBottom w:val="0"/>
      <w:divBdr>
        <w:top w:val="none" w:sz="0" w:space="0" w:color="auto"/>
        <w:left w:val="none" w:sz="0" w:space="0" w:color="auto"/>
        <w:bottom w:val="none" w:sz="0" w:space="0" w:color="auto"/>
        <w:right w:val="none" w:sz="0" w:space="0" w:color="auto"/>
      </w:divBdr>
    </w:div>
    <w:div w:id="1695351070">
      <w:bodyDiv w:val="1"/>
      <w:marLeft w:val="0"/>
      <w:marRight w:val="0"/>
      <w:marTop w:val="0"/>
      <w:marBottom w:val="0"/>
      <w:divBdr>
        <w:top w:val="none" w:sz="0" w:space="0" w:color="auto"/>
        <w:left w:val="none" w:sz="0" w:space="0" w:color="auto"/>
        <w:bottom w:val="none" w:sz="0" w:space="0" w:color="auto"/>
        <w:right w:val="none" w:sz="0" w:space="0" w:color="auto"/>
      </w:divBdr>
    </w:div>
    <w:div w:id="1695613481">
      <w:marLeft w:val="640"/>
      <w:marRight w:val="0"/>
      <w:marTop w:val="0"/>
      <w:marBottom w:val="0"/>
      <w:divBdr>
        <w:top w:val="none" w:sz="0" w:space="0" w:color="auto"/>
        <w:left w:val="none" w:sz="0" w:space="0" w:color="auto"/>
        <w:bottom w:val="none" w:sz="0" w:space="0" w:color="auto"/>
        <w:right w:val="none" w:sz="0" w:space="0" w:color="auto"/>
      </w:divBdr>
    </w:div>
    <w:div w:id="1696078891">
      <w:marLeft w:val="640"/>
      <w:marRight w:val="0"/>
      <w:marTop w:val="0"/>
      <w:marBottom w:val="0"/>
      <w:divBdr>
        <w:top w:val="none" w:sz="0" w:space="0" w:color="auto"/>
        <w:left w:val="none" w:sz="0" w:space="0" w:color="auto"/>
        <w:bottom w:val="none" w:sz="0" w:space="0" w:color="auto"/>
        <w:right w:val="none" w:sz="0" w:space="0" w:color="auto"/>
      </w:divBdr>
    </w:div>
    <w:div w:id="1696689525">
      <w:marLeft w:val="640"/>
      <w:marRight w:val="0"/>
      <w:marTop w:val="0"/>
      <w:marBottom w:val="0"/>
      <w:divBdr>
        <w:top w:val="none" w:sz="0" w:space="0" w:color="auto"/>
        <w:left w:val="none" w:sz="0" w:space="0" w:color="auto"/>
        <w:bottom w:val="none" w:sz="0" w:space="0" w:color="auto"/>
        <w:right w:val="none" w:sz="0" w:space="0" w:color="auto"/>
      </w:divBdr>
    </w:div>
    <w:div w:id="1696728009">
      <w:bodyDiv w:val="1"/>
      <w:marLeft w:val="0"/>
      <w:marRight w:val="0"/>
      <w:marTop w:val="0"/>
      <w:marBottom w:val="0"/>
      <w:divBdr>
        <w:top w:val="none" w:sz="0" w:space="0" w:color="auto"/>
        <w:left w:val="none" w:sz="0" w:space="0" w:color="auto"/>
        <w:bottom w:val="none" w:sz="0" w:space="0" w:color="auto"/>
        <w:right w:val="none" w:sz="0" w:space="0" w:color="auto"/>
      </w:divBdr>
      <w:divsChild>
        <w:div w:id="124391902">
          <w:marLeft w:val="480"/>
          <w:marRight w:val="0"/>
          <w:marTop w:val="0"/>
          <w:marBottom w:val="0"/>
          <w:divBdr>
            <w:top w:val="none" w:sz="0" w:space="0" w:color="auto"/>
            <w:left w:val="none" w:sz="0" w:space="0" w:color="auto"/>
            <w:bottom w:val="none" w:sz="0" w:space="0" w:color="auto"/>
            <w:right w:val="none" w:sz="0" w:space="0" w:color="auto"/>
          </w:divBdr>
        </w:div>
        <w:div w:id="1788111872">
          <w:marLeft w:val="480"/>
          <w:marRight w:val="0"/>
          <w:marTop w:val="0"/>
          <w:marBottom w:val="0"/>
          <w:divBdr>
            <w:top w:val="none" w:sz="0" w:space="0" w:color="auto"/>
            <w:left w:val="none" w:sz="0" w:space="0" w:color="auto"/>
            <w:bottom w:val="none" w:sz="0" w:space="0" w:color="auto"/>
            <w:right w:val="none" w:sz="0" w:space="0" w:color="auto"/>
          </w:divBdr>
        </w:div>
        <w:div w:id="133067620">
          <w:marLeft w:val="480"/>
          <w:marRight w:val="0"/>
          <w:marTop w:val="0"/>
          <w:marBottom w:val="0"/>
          <w:divBdr>
            <w:top w:val="none" w:sz="0" w:space="0" w:color="auto"/>
            <w:left w:val="none" w:sz="0" w:space="0" w:color="auto"/>
            <w:bottom w:val="none" w:sz="0" w:space="0" w:color="auto"/>
            <w:right w:val="none" w:sz="0" w:space="0" w:color="auto"/>
          </w:divBdr>
        </w:div>
        <w:div w:id="1175149509">
          <w:marLeft w:val="480"/>
          <w:marRight w:val="0"/>
          <w:marTop w:val="0"/>
          <w:marBottom w:val="0"/>
          <w:divBdr>
            <w:top w:val="none" w:sz="0" w:space="0" w:color="auto"/>
            <w:left w:val="none" w:sz="0" w:space="0" w:color="auto"/>
            <w:bottom w:val="none" w:sz="0" w:space="0" w:color="auto"/>
            <w:right w:val="none" w:sz="0" w:space="0" w:color="auto"/>
          </w:divBdr>
        </w:div>
        <w:div w:id="2126001505">
          <w:marLeft w:val="480"/>
          <w:marRight w:val="0"/>
          <w:marTop w:val="0"/>
          <w:marBottom w:val="0"/>
          <w:divBdr>
            <w:top w:val="none" w:sz="0" w:space="0" w:color="auto"/>
            <w:left w:val="none" w:sz="0" w:space="0" w:color="auto"/>
            <w:bottom w:val="none" w:sz="0" w:space="0" w:color="auto"/>
            <w:right w:val="none" w:sz="0" w:space="0" w:color="auto"/>
          </w:divBdr>
        </w:div>
        <w:div w:id="870072407">
          <w:marLeft w:val="480"/>
          <w:marRight w:val="0"/>
          <w:marTop w:val="0"/>
          <w:marBottom w:val="0"/>
          <w:divBdr>
            <w:top w:val="none" w:sz="0" w:space="0" w:color="auto"/>
            <w:left w:val="none" w:sz="0" w:space="0" w:color="auto"/>
            <w:bottom w:val="none" w:sz="0" w:space="0" w:color="auto"/>
            <w:right w:val="none" w:sz="0" w:space="0" w:color="auto"/>
          </w:divBdr>
        </w:div>
        <w:div w:id="959529452">
          <w:marLeft w:val="480"/>
          <w:marRight w:val="0"/>
          <w:marTop w:val="0"/>
          <w:marBottom w:val="0"/>
          <w:divBdr>
            <w:top w:val="none" w:sz="0" w:space="0" w:color="auto"/>
            <w:left w:val="none" w:sz="0" w:space="0" w:color="auto"/>
            <w:bottom w:val="none" w:sz="0" w:space="0" w:color="auto"/>
            <w:right w:val="none" w:sz="0" w:space="0" w:color="auto"/>
          </w:divBdr>
        </w:div>
        <w:div w:id="1619332668">
          <w:marLeft w:val="480"/>
          <w:marRight w:val="0"/>
          <w:marTop w:val="0"/>
          <w:marBottom w:val="0"/>
          <w:divBdr>
            <w:top w:val="none" w:sz="0" w:space="0" w:color="auto"/>
            <w:left w:val="none" w:sz="0" w:space="0" w:color="auto"/>
            <w:bottom w:val="none" w:sz="0" w:space="0" w:color="auto"/>
            <w:right w:val="none" w:sz="0" w:space="0" w:color="auto"/>
          </w:divBdr>
        </w:div>
        <w:div w:id="1316491706">
          <w:marLeft w:val="480"/>
          <w:marRight w:val="0"/>
          <w:marTop w:val="0"/>
          <w:marBottom w:val="0"/>
          <w:divBdr>
            <w:top w:val="none" w:sz="0" w:space="0" w:color="auto"/>
            <w:left w:val="none" w:sz="0" w:space="0" w:color="auto"/>
            <w:bottom w:val="none" w:sz="0" w:space="0" w:color="auto"/>
            <w:right w:val="none" w:sz="0" w:space="0" w:color="auto"/>
          </w:divBdr>
        </w:div>
        <w:div w:id="631443992">
          <w:marLeft w:val="480"/>
          <w:marRight w:val="0"/>
          <w:marTop w:val="0"/>
          <w:marBottom w:val="0"/>
          <w:divBdr>
            <w:top w:val="none" w:sz="0" w:space="0" w:color="auto"/>
            <w:left w:val="none" w:sz="0" w:space="0" w:color="auto"/>
            <w:bottom w:val="none" w:sz="0" w:space="0" w:color="auto"/>
            <w:right w:val="none" w:sz="0" w:space="0" w:color="auto"/>
          </w:divBdr>
        </w:div>
        <w:div w:id="2121220241">
          <w:marLeft w:val="480"/>
          <w:marRight w:val="0"/>
          <w:marTop w:val="0"/>
          <w:marBottom w:val="0"/>
          <w:divBdr>
            <w:top w:val="none" w:sz="0" w:space="0" w:color="auto"/>
            <w:left w:val="none" w:sz="0" w:space="0" w:color="auto"/>
            <w:bottom w:val="none" w:sz="0" w:space="0" w:color="auto"/>
            <w:right w:val="none" w:sz="0" w:space="0" w:color="auto"/>
          </w:divBdr>
        </w:div>
        <w:div w:id="100146661">
          <w:marLeft w:val="480"/>
          <w:marRight w:val="0"/>
          <w:marTop w:val="0"/>
          <w:marBottom w:val="0"/>
          <w:divBdr>
            <w:top w:val="none" w:sz="0" w:space="0" w:color="auto"/>
            <w:left w:val="none" w:sz="0" w:space="0" w:color="auto"/>
            <w:bottom w:val="none" w:sz="0" w:space="0" w:color="auto"/>
            <w:right w:val="none" w:sz="0" w:space="0" w:color="auto"/>
          </w:divBdr>
        </w:div>
        <w:div w:id="2121148607">
          <w:marLeft w:val="480"/>
          <w:marRight w:val="0"/>
          <w:marTop w:val="0"/>
          <w:marBottom w:val="0"/>
          <w:divBdr>
            <w:top w:val="none" w:sz="0" w:space="0" w:color="auto"/>
            <w:left w:val="none" w:sz="0" w:space="0" w:color="auto"/>
            <w:bottom w:val="none" w:sz="0" w:space="0" w:color="auto"/>
            <w:right w:val="none" w:sz="0" w:space="0" w:color="auto"/>
          </w:divBdr>
        </w:div>
        <w:div w:id="2093620273">
          <w:marLeft w:val="480"/>
          <w:marRight w:val="0"/>
          <w:marTop w:val="0"/>
          <w:marBottom w:val="0"/>
          <w:divBdr>
            <w:top w:val="none" w:sz="0" w:space="0" w:color="auto"/>
            <w:left w:val="none" w:sz="0" w:space="0" w:color="auto"/>
            <w:bottom w:val="none" w:sz="0" w:space="0" w:color="auto"/>
            <w:right w:val="none" w:sz="0" w:space="0" w:color="auto"/>
          </w:divBdr>
        </w:div>
        <w:div w:id="26296888">
          <w:marLeft w:val="480"/>
          <w:marRight w:val="0"/>
          <w:marTop w:val="0"/>
          <w:marBottom w:val="0"/>
          <w:divBdr>
            <w:top w:val="none" w:sz="0" w:space="0" w:color="auto"/>
            <w:left w:val="none" w:sz="0" w:space="0" w:color="auto"/>
            <w:bottom w:val="none" w:sz="0" w:space="0" w:color="auto"/>
            <w:right w:val="none" w:sz="0" w:space="0" w:color="auto"/>
          </w:divBdr>
        </w:div>
        <w:div w:id="953291042">
          <w:marLeft w:val="480"/>
          <w:marRight w:val="0"/>
          <w:marTop w:val="0"/>
          <w:marBottom w:val="0"/>
          <w:divBdr>
            <w:top w:val="none" w:sz="0" w:space="0" w:color="auto"/>
            <w:left w:val="none" w:sz="0" w:space="0" w:color="auto"/>
            <w:bottom w:val="none" w:sz="0" w:space="0" w:color="auto"/>
            <w:right w:val="none" w:sz="0" w:space="0" w:color="auto"/>
          </w:divBdr>
        </w:div>
        <w:div w:id="939146548">
          <w:marLeft w:val="480"/>
          <w:marRight w:val="0"/>
          <w:marTop w:val="0"/>
          <w:marBottom w:val="0"/>
          <w:divBdr>
            <w:top w:val="none" w:sz="0" w:space="0" w:color="auto"/>
            <w:left w:val="none" w:sz="0" w:space="0" w:color="auto"/>
            <w:bottom w:val="none" w:sz="0" w:space="0" w:color="auto"/>
            <w:right w:val="none" w:sz="0" w:space="0" w:color="auto"/>
          </w:divBdr>
        </w:div>
        <w:div w:id="909852947">
          <w:marLeft w:val="480"/>
          <w:marRight w:val="0"/>
          <w:marTop w:val="0"/>
          <w:marBottom w:val="0"/>
          <w:divBdr>
            <w:top w:val="none" w:sz="0" w:space="0" w:color="auto"/>
            <w:left w:val="none" w:sz="0" w:space="0" w:color="auto"/>
            <w:bottom w:val="none" w:sz="0" w:space="0" w:color="auto"/>
            <w:right w:val="none" w:sz="0" w:space="0" w:color="auto"/>
          </w:divBdr>
        </w:div>
        <w:div w:id="1803577783">
          <w:marLeft w:val="480"/>
          <w:marRight w:val="0"/>
          <w:marTop w:val="0"/>
          <w:marBottom w:val="0"/>
          <w:divBdr>
            <w:top w:val="none" w:sz="0" w:space="0" w:color="auto"/>
            <w:left w:val="none" w:sz="0" w:space="0" w:color="auto"/>
            <w:bottom w:val="none" w:sz="0" w:space="0" w:color="auto"/>
            <w:right w:val="none" w:sz="0" w:space="0" w:color="auto"/>
          </w:divBdr>
        </w:div>
        <w:div w:id="1627617830">
          <w:marLeft w:val="480"/>
          <w:marRight w:val="0"/>
          <w:marTop w:val="0"/>
          <w:marBottom w:val="0"/>
          <w:divBdr>
            <w:top w:val="none" w:sz="0" w:space="0" w:color="auto"/>
            <w:left w:val="none" w:sz="0" w:space="0" w:color="auto"/>
            <w:bottom w:val="none" w:sz="0" w:space="0" w:color="auto"/>
            <w:right w:val="none" w:sz="0" w:space="0" w:color="auto"/>
          </w:divBdr>
        </w:div>
        <w:div w:id="556164836">
          <w:marLeft w:val="480"/>
          <w:marRight w:val="0"/>
          <w:marTop w:val="0"/>
          <w:marBottom w:val="0"/>
          <w:divBdr>
            <w:top w:val="none" w:sz="0" w:space="0" w:color="auto"/>
            <w:left w:val="none" w:sz="0" w:space="0" w:color="auto"/>
            <w:bottom w:val="none" w:sz="0" w:space="0" w:color="auto"/>
            <w:right w:val="none" w:sz="0" w:space="0" w:color="auto"/>
          </w:divBdr>
        </w:div>
        <w:div w:id="65230109">
          <w:marLeft w:val="480"/>
          <w:marRight w:val="0"/>
          <w:marTop w:val="0"/>
          <w:marBottom w:val="0"/>
          <w:divBdr>
            <w:top w:val="none" w:sz="0" w:space="0" w:color="auto"/>
            <w:left w:val="none" w:sz="0" w:space="0" w:color="auto"/>
            <w:bottom w:val="none" w:sz="0" w:space="0" w:color="auto"/>
            <w:right w:val="none" w:sz="0" w:space="0" w:color="auto"/>
          </w:divBdr>
        </w:div>
        <w:div w:id="425227887">
          <w:marLeft w:val="480"/>
          <w:marRight w:val="0"/>
          <w:marTop w:val="0"/>
          <w:marBottom w:val="0"/>
          <w:divBdr>
            <w:top w:val="none" w:sz="0" w:space="0" w:color="auto"/>
            <w:left w:val="none" w:sz="0" w:space="0" w:color="auto"/>
            <w:bottom w:val="none" w:sz="0" w:space="0" w:color="auto"/>
            <w:right w:val="none" w:sz="0" w:space="0" w:color="auto"/>
          </w:divBdr>
        </w:div>
        <w:div w:id="346567990">
          <w:marLeft w:val="480"/>
          <w:marRight w:val="0"/>
          <w:marTop w:val="0"/>
          <w:marBottom w:val="0"/>
          <w:divBdr>
            <w:top w:val="none" w:sz="0" w:space="0" w:color="auto"/>
            <w:left w:val="none" w:sz="0" w:space="0" w:color="auto"/>
            <w:bottom w:val="none" w:sz="0" w:space="0" w:color="auto"/>
            <w:right w:val="none" w:sz="0" w:space="0" w:color="auto"/>
          </w:divBdr>
        </w:div>
        <w:div w:id="1267343606">
          <w:marLeft w:val="480"/>
          <w:marRight w:val="0"/>
          <w:marTop w:val="0"/>
          <w:marBottom w:val="0"/>
          <w:divBdr>
            <w:top w:val="none" w:sz="0" w:space="0" w:color="auto"/>
            <w:left w:val="none" w:sz="0" w:space="0" w:color="auto"/>
            <w:bottom w:val="none" w:sz="0" w:space="0" w:color="auto"/>
            <w:right w:val="none" w:sz="0" w:space="0" w:color="auto"/>
          </w:divBdr>
        </w:div>
        <w:div w:id="244657974">
          <w:marLeft w:val="480"/>
          <w:marRight w:val="0"/>
          <w:marTop w:val="0"/>
          <w:marBottom w:val="0"/>
          <w:divBdr>
            <w:top w:val="none" w:sz="0" w:space="0" w:color="auto"/>
            <w:left w:val="none" w:sz="0" w:space="0" w:color="auto"/>
            <w:bottom w:val="none" w:sz="0" w:space="0" w:color="auto"/>
            <w:right w:val="none" w:sz="0" w:space="0" w:color="auto"/>
          </w:divBdr>
        </w:div>
        <w:div w:id="2055813137">
          <w:marLeft w:val="480"/>
          <w:marRight w:val="0"/>
          <w:marTop w:val="0"/>
          <w:marBottom w:val="0"/>
          <w:divBdr>
            <w:top w:val="none" w:sz="0" w:space="0" w:color="auto"/>
            <w:left w:val="none" w:sz="0" w:space="0" w:color="auto"/>
            <w:bottom w:val="none" w:sz="0" w:space="0" w:color="auto"/>
            <w:right w:val="none" w:sz="0" w:space="0" w:color="auto"/>
          </w:divBdr>
        </w:div>
        <w:div w:id="891035565">
          <w:marLeft w:val="480"/>
          <w:marRight w:val="0"/>
          <w:marTop w:val="0"/>
          <w:marBottom w:val="0"/>
          <w:divBdr>
            <w:top w:val="none" w:sz="0" w:space="0" w:color="auto"/>
            <w:left w:val="none" w:sz="0" w:space="0" w:color="auto"/>
            <w:bottom w:val="none" w:sz="0" w:space="0" w:color="auto"/>
            <w:right w:val="none" w:sz="0" w:space="0" w:color="auto"/>
          </w:divBdr>
        </w:div>
        <w:div w:id="1929998677">
          <w:marLeft w:val="480"/>
          <w:marRight w:val="0"/>
          <w:marTop w:val="0"/>
          <w:marBottom w:val="0"/>
          <w:divBdr>
            <w:top w:val="none" w:sz="0" w:space="0" w:color="auto"/>
            <w:left w:val="none" w:sz="0" w:space="0" w:color="auto"/>
            <w:bottom w:val="none" w:sz="0" w:space="0" w:color="auto"/>
            <w:right w:val="none" w:sz="0" w:space="0" w:color="auto"/>
          </w:divBdr>
        </w:div>
        <w:div w:id="1800101348">
          <w:marLeft w:val="480"/>
          <w:marRight w:val="0"/>
          <w:marTop w:val="0"/>
          <w:marBottom w:val="0"/>
          <w:divBdr>
            <w:top w:val="none" w:sz="0" w:space="0" w:color="auto"/>
            <w:left w:val="none" w:sz="0" w:space="0" w:color="auto"/>
            <w:bottom w:val="none" w:sz="0" w:space="0" w:color="auto"/>
            <w:right w:val="none" w:sz="0" w:space="0" w:color="auto"/>
          </w:divBdr>
        </w:div>
        <w:div w:id="791485319">
          <w:marLeft w:val="480"/>
          <w:marRight w:val="0"/>
          <w:marTop w:val="0"/>
          <w:marBottom w:val="0"/>
          <w:divBdr>
            <w:top w:val="none" w:sz="0" w:space="0" w:color="auto"/>
            <w:left w:val="none" w:sz="0" w:space="0" w:color="auto"/>
            <w:bottom w:val="none" w:sz="0" w:space="0" w:color="auto"/>
            <w:right w:val="none" w:sz="0" w:space="0" w:color="auto"/>
          </w:divBdr>
        </w:div>
        <w:div w:id="911113597">
          <w:marLeft w:val="480"/>
          <w:marRight w:val="0"/>
          <w:marTop w:val="0"/>
          <w:marBottom w:val="0"/>
          <w:divBdr>
            <w:top w:val="none" w:sz="0" w:space="0" w:color="auto"/>
            <w:left w:val="none" w:sz="0" w:space="0" w:color="auto"/>
            <w:bottom w:val="none" w:sz="0" w:space="0" w:color="auto"/>
            <w:right w:val="none" w:sz="0" w:space="0" w:color="auto"/>
          </w:divBdr>
        </w:div>
        <w:div w:id="1294943981">
          <w:marLeft w:val="480"/>
          <w:marRight w:val="0"/>
          <w:marTop w:val="0"/>
          <w:marBottom w:val="0"/>
          <w:divBdr>
            <w:top w:val="none" w:sz="0" w:space="0" w:color="auto"/>
            <w:left w:val="none" w:sz="0" w:space="0" w:color="auto"/>
            <w:bottom w:val="none" w:sz="0" w:space="0" w:color="auto"/>
            <w:right w:val="none" w:sz="0" w:space="0" w:color="auto"/>
          </w:divBdr>
        </w:div>
        <w:div w:id="946817866">
          <w:marLeft w:val="480"/>
          <w:marRight w:val="0"/>
          <w:marTop w:val="0"/>
          <w:marBottom w:val="0"/>
          <w:divBdr>
            <w:top w:val="none" w:sz="0" w:space="0" w:color="auto"/>
            <w:left w:val="none" w:sz="0" w:space="0" w:color="auto"/>
            <w:bottom w:val="none" w:sz="0" w:space="0" w:color="auto"/>
            <w:right w:val="none" w:sz="0" w:space="0" w:color="auto"/>
          </w:divBdr>
        </w:div>
        <w:div w:id="1971857098">
          <w:marLeft w:val="480"/>
          <w:marRight w:val="0"/>
          <w:marTop w:val="0"/>
          <w:marBottom w:val="0"/>
          <w:divBdr>
            <w:top w:val="none" w:sz="0" w:space="0" w:color="auto"/>
            <w:left w:val="none" w:sz="0" w:space="0" w:color="auto"/>
            <w:bottom w:val="none" w:sz="0" w:space="0" w:color="auto"/>
            <w:right w:val="none" w:sz="0" w:space="0" w:color="auto"/>
          </w:divBdr>
        </w:div>
        <w:div w:id="1484928799">
          <w:marLeft w:val="480"/>
          <w:marRight w:val="0"/>
          <w:marTop w:val="0"/>
          <w:marBottom w:val="0"/>
          <w:divBdr>
            <w:top w:val="none" w:sz="0" w:space="0" w:color="auto"/>
            <w:left w:val="none" w:sz="0" w:space="0" w:color="auto"/>
            <w:bottom w:val="none" w:sz="0" w:space="0" w:color="auto"/>
            <w:right w:val="none" w:sz="0" w:space="0" w:color="auto"/>
          </w:divBdr>
        </w:div>
        <w:div w:id="694117896">
          <w:marLeft w:val="480"/>
          <w:marRight w:val="0"/>
          <w:marTop w:val="0"/>
          <w:marBottom w:val="0"/>
          <w:divBdr>
            <w:top w:val="none" w:sz="0" w:space="0" w:color="auto"/>
            <w:left w:val="none" w:sz="0" w:space="0" w:color="auto"/>
            <w:bottom w:val="none" w:sz="0" w:space="0" w:color="auto"/>
            <w:right w:val="none" w:sz="0" w:space="0" w:color="auto"/>
          </w:divBdr>
        </w:div>
        <w:div w:id="1936937121">
          <w:marLeft w:val="480"/>
          <w:marRight w:val="0"/>
          <w:marTop w:val="0"/>
          <w:marBottom w:val="0"/>
          <w:divBdr>
            <w:top w:val="none" w:sz="0" w:space="0" w:color="auto"/>
            <w:left w:val="none" w:sz="0" w:space="0" w:color="auto"/>
            <w:bottom w:val="none" w:sz="0" w:space="0" w:color="auto"/>
            <w:right w:val="none" w:sz="0" w:space="0" w:color="auto"/>
          </w:divBdr>
        </w:div>
        <w:div w:id="282659573">
          <w:marLeft w:val="480"/>
          <w:marRight w:val="0"/>
          <w:marTop w:val="0"/>
          <w:marBottom w:val="0"/>
          <w:divBdr>
            <w:top w:val="none" w:sz="0" w:space="0" w:color="auto"/>
            <w:left w:val="none" w:sz="0" w:space="0" w:color="auto"/>
            <w:bottom w:val="none" w:sz="0" w:space="0" w:color="auto"/>
            <w:right w:val="none" w:sz="0" w:space="0" w:color="auto"/>
          </w:divBdr>
        </w:div>
        <w:div w:id="1138187280">
          <w:marLeft w:val="480"/>
          <w:marRight w:val="0"/>
          <w:marTop w:val="0"/>
          <w:marBottom w:val="0"/>
          <w:divBdr>
            <w:top w:val="none" w:sz="0" w:space="0" w:color="auto"/>
            <w:left w:val="none" w:sz="0" w:space="0" w:color="auto"/>
            <w:bottom w:val="none" w:sz="0" w:space="0" w:color="auto"/>
            <w:right w:val="none" w:sz="0" w:space="0" w:color="auto"/>
          </w:divBdr>
        </w:div>
        <w:div w:id="1925529020">
          <w:marLeft w:val="480"/>
          <w:marRight w:val="0"/>
          <w:marTop w:val="0"/>
          <w:marBottom w:val="0"/>
          <w:divBdr>
            <w:top w:val="none" w:sz="0" w:space="0" w:color="auto"/>
            <w:left w:val="none" w:sz="0" w:space="0" w:color="auto"/>
            <w:bottom w:val="none" w:sz="0" w:space="0" w:color="auto"/>
            <w:right w:val="none" w:sz="0" w:space="0" w:color="auto"/>
          </w:divBdr>
        </w:div>
        <w:div w:id="575359331">
          <w:marLeft w:val="480"/>
          <w:marRight w:val="0"/>
          <w:marTop w:val="0"/>
          <w:marBottom w:val="0"/>
          <w:divBdr>
            <w:top w:val="none" w:sz="0" w:space="0" w:color="auto"/>
            <w:left w:val="none" w:sz="0" w:space="0" w:color="auto"/>
            <w:bottom w:val="none" w:sz="0" w:space="0" w:color="auto"/>
            <w:right w:val="none" w:sz="0" w:space="0" w:color="auto"/>
          </w:divBdr>
        </w:div>
        <w:div w:id="722946735">
          <w:marLeft w:val="480"/>
          <w:marRight w:val="0"/>
          <w:marTop w:val="0"/>
          <w:marBottom w:val="0"/>
          <w:divBdr>
            <w:top w:val="none" w:sz="0" w:space="0" w:color="auto"/>
            <w:left w:val="none" w:sz="0" w:space="0" w:color="auto"/>
            <w:bottom w:val="none" w:sz="0" w:space="0" w:color="auto"/>
            <w:right w:val="none" w:sz="0" w:space="0" w:color="auto"/>
          </w:divBdr>
        </w:div>
        <w:div w:id="189298482">
          <w:marLeft w:val="480"/>
          <w:marRight w:val="0"/>
          <w:marTop w:val="0"/>
          <w:marBottom w:val="0"/>
          <w:divBdr>
            <w:top w:val="none" w:sz="0" w:space="0" w:color="auto"/>
            <w:left w:val="none" w:sz="0" w:space="0" w:color="auto"/>
            <w:bottom w:val="none" w:sz="0" w:space="0" w:color="auto"/>
            <w:right w:val="none" w:sz="0" w:space="0" w:color="auto"/>
          </w:divBdr>
        </w:div>
        <w:div w:id="490483365">
          <w:marLeft w:val="480"/>
          <w:marRight w:val="0"/>
          <w:marTop w:val="0"/>
          <w:marBottom w:val="0"/>
          <w:divBdr>
            <w:top w:val="none" w:sz="0" w:space="0" w:color="auto"/>
            <w:left w:val="none" w:sz="0" w:space="0" w:color="auto"/>
            <w:bottom w:val="none" w:sz="0" w:space="0" w:color="auto"/>
            <w:right w:val="none" w:sz="0" w:space="0" w:color="auto"/>
          </w:divBdr>
        </w:div>
        <w:div w:id="24797063">
          <w:marLeft w:val="480"/>
          <w:marRight w:val="0"/>
          <w:marTop w:val="0"/>
          <w:marBottom w:val="0"/>
          <w:divBdr>
            <w:top w:val="none" w:sz="0" w:space="0" w:color="auto"/>
            <w:left w:val="none" w:sz="0" w:space="0" w:color="auto"/>
            <w:bottom w:val="none" w:sz="0" w:space="0" w:color="auto"/>
            <w:right w:val="none" w:sz="0" w:space="0" w:color="auto"/>
          </w:divBdr>
        </w:div>
        <w:div w:id="59987101">
          <w:marLeft w:val="480"/>
          <w:marRight w:val="0"/>
          <w:marTop w:val="0"/>
          <w:marBottom w:val="0"/>
          <w:divBdr>
            <w:top w:val="none" w:sz="0" w:space="0" w:color="auto"/>
            <w:left w:val="none" w:sz="0" w:space="0" w:color="auto"/>
            <w:bottom w:val="none" w:sz="0" w:space="0" w:color="auto"/>
            <w:right w:val="none" w:sz="0" w:space="0" w:color="auto"/>
          </w:divBdr>
        </w:div>
        <w:div w:id="593710542">
          <w:marLeft w:val="480"/>
          <w:marRight w:val="0"/>
          <w:marTop w:val="0"/>
          <w:marBottom w:val="0"/>
          <w:divBdr>
            <w:top w:val="none" w:sz="0" w:space="0" w:color="auto"/>
            <w:left w:val="none" w:sz="0" w:space="0" w:color="auto"/>
            <w:bottom w:val="none" w:sz="0" w:space="0" w:color="auto"/>
            <w:right w:val="none" w:sz="0" w:space="0" w:color="auto"/>
          </w:divBdr>
        </w:div>
        <w:div w:id="1505899071">
          <w:marLeft w:val="480"/>
          <w:marRight w:val="0"/>
          <w:marTop w:val="0"/>
          <w:marBottom w:val="0"/>
          <w:divBdr>
            <w:top w:val="none" w:sz="0" w:space="0" w:color="auto"/>
            <w:left w:val="none" w:sz="0" w:space="0" w:color="auto"/>
            <w:bottom w:val="none" w:sz="0" w:space="0" w:color="auto"/>
            <w:right w:val="none" w:sz="0" w:space="0" w:color="auto"/>
          </w:divBdr>
        </w:div>
        <w:div w:id="1532107809">
          <w:marLeft w:val="480"/>
          <w:marRight w:val="0"/>
          <w:marTop w:val="0"/>
          <w:marBottom w:val="0"/>
          <w:divBdr>
            <w:top w:val="none" w:sz="0" w:space="0" w:color="auto"/>
            <w:left w:val="none" w:sz="0" w:space="0" w:color="auto"/>
            <w:bottom w:val="none" w:sz="0" w:space="0" w:color="auto"/>
            <w:right w:val="none" w:sz="0" w:space="0" w:color="auto"/>
          </w:divBdr>
        </w:div>
        <w:div w:id="118038378">
          <w:marLeft w:val="480"/>
          <w:marRight w:val="0"/>
          <w:marTop w:val="0"/>
          <w:marBottom w:val="0"/>
          <w:divBdr>
            <w:top w:val="none" w:sz="0" w:space="0" w:color="auto"/>
            <w:left w:val="none" w:sz="0" w:space="0" w:color="auto"/>
            <w:bottom w:val="none" w:sz="0" w:space="0" w:color="auto"/>
            <w:right w:val="none" w:sz="0" w:space="0" w:color="auto"/>
          </w:divBdr>
        </w:div>
        <w:div w:id="274096379">
          <w:marLeft w:val="480"/>
          <w:marRight w:val="0"/>
          <w:marTop w:val="0"/>
          <w:marBottom w:val="0"/>
          <w:divBdr>
            <w:top w:val="none" w:sz="0" w:space="0" w:color="auto"/>
            <w:left w:val="none" w:sz="0" w:space="0" w:color="auto"/>
            <w:bottom w:val="none" w:sz="0" w:space="0" w:color="auto"/>
            <w:right w:val="none" w:sz="0" w:space="0" w:color="auto"/>
          </w:divBdr>
        </w:div>
        <w:div w:id="644315618">
          <w:marLeft w:val="480"/>
          <w:marRight w:val="0"/>
          <w:marTop w:val="0"/>
          <w:marBottom w:val="0"/>
          <w:divBdr>
            <w:top w:val="none" w:sz="0" w:space="0" w:color="auto"/>
            <w:left w:val="none" w:sz="0" w:space="0" w:color="auto"/>
            <w:bottom w:val="none" w:sz="0" w:space="0" w:color="auto"/>
            <w:right w:val="none" w:sz="0" w:space="0" w:color="auto"/>
          </w:divBdr>
        </w:div>
        <w:div w:id="806315457">
          <w:marLeft w:val="480"/>
          <w:marRight w:val="0"/>
          <w:marTop w:val="0"/>
          <w:marBottom w:val="0"/>
          <w:divBdr>
            <w:top w:val="none" w:sz="0" w:space="0" w:color="auto"/>
            <w:left w:val="none" w:sz="0" w:space="0" w:color="auto"/>
            <w:bottom w:val="none" w:sz="0" w:space="0" w:color="auto"/>
            <w:right w:val="none" w:sz="0" w:space="0" w:color="auto"/>
          </w:divBdr>
        </w:div>
        <w:div w:id="1494688515">
          <w:marLeft w:val="480"/>
          <w:marRight w:val="0"/>
          <w:marTop w:val="0"/>
          <w:marBottom w:val="0"/>
          <w:divBdr>
            <w:top w:val="none" w:sz="0" w:space="0" w:color="auto"/>
            <w:left w:val="none" w:sz="0" w:space="0" w:color="auto"/>
            <w:bottom w:val="none" w:sz="0" w:space="0" w:color="auto"/>
            <w:right w:val="none" w:sz="0" w:space="0" w:color="auto"/>
          </w:divBdr>
        </w:div>
        <w:div w:id="1361783986">
          <w:marLeft w:val="480"/>
          <w:marRight w:val="0"/>
          <w:marTop w:val="0"/>
          <w:marBottom w:val="0"/>
          <w:divBdr>
            <w:top w:val="none" w:sz="0" w:space="0" w:color="auto"/>
            <w:left w:val="none" w:sz="0" w:space="0" w:color="auto"/>
            <w:bottom w:val="none" w:sz="0" w:space="0" w:color="auto"/>
            <w:right w:val="none" w:sz="0" w:space="0" w:color="auto"/>
          </w:divBdr>
        </w:div>
        <w:div w:id="527639365">
          <w:marLeft w:val="480"/>
          <w:marRight w:val="0"/>
          <w:marTop w:val="0"/>
          <w:marBottom w:val="0"/>
          <w:divBdr>
            <w:top w:val="none" w:sz="0" w:space="0" w:color="auto"/>
            <w:left w:val="none" w:sz="0" w:space="0" w:color="auto"/>
            <w:bottom w:val="none" w:sz="0" w:space="0" w:color="auto"/>
            <w:right w:val="none" w:sz="0" w:space="0" w:color="auto"/>
          </w:divBdr>
        </w:div>
        <w:div w:id="445200746">
          <w:marLeft w:val="480"/>
          <w:marRight w:val="0"/>
          <w:marTop w:val="0"/>
          <w:marBottom w:val="0"/>
          <w:divBdr>
            <w:top w:val="none" w:sz="0" w:space="0" w:color="auto"/>
            <w:left w:val="none" w:sz="0" w:space="0" w:color="auto"/>
            <w:bottom w:val="none" w:sz="0" w:space="0" w:color="auto"/>
            <w:right w:val="none" w:sz="0" w:space="0" w:color="auto"/>
          </w:divBdr>
        </w:div>
        <w:div w:id="1666860213">
          <w:marLeft w:val="480"/>
          <w:marRight w:val="0"/>
          <w:marTop w:val="0"/>
          <w:marBottom w:val="0"/>
          <w:divBdr>
            <w:top w:val="none" w:sz="0" w:space="0" w:color="auto"/>
            <w:left w:val="none" w:sz="0" w:space="0" w:color="auto"/>
            <w:bottom w:val="none" w:sz="0" w:space="0" w:color="auto"/>
            <w:right w:val="none" w:sz="0" w:space="0" w:color="auto"/>
          </w:divBdr>
        </w:div>
        <w:div w:id="1830829853">
          <w:marLeft w:val="480"/>
          <w:marRight w:val="0"/>
          <w:marTop w:val="0"/>
          <w:marBottom w:val="0"/>
          <w:divBdr>
            <w:top w:val="none" w:sz="0" w:space="0" w:color="auto"/>
            <w:left w:val="none" w:sz="0" w:space="0" w:color="auto"/>
            <w:bottom w:val="none" w:sz="0" w:space="0" w:color="auto"/>
            <w:right w:val="none" w:sz="0" w:space="0" w:color="auto"/>
          </w:divBdr>
        </w:div>
        <w:div w:id="1365251143">
          <w:marLeft w:val="480"/>
          <w:marRight w:val="0"/>
          <w:marTop w:val="0"/>
          <w:marBottom w:val="0"/>
          <w:divBdr>
            <w:top w:val="none" w:sz="0" w:space="0" w:color="auto"/>
            <w:left w:val="none" w:sz="0" w:space="0" w:color="auto"/>
            <w:bottom w:val="none" w:sz="0" w:space="0" w:color="auto"/>
            <w:right w:val="none" w:sz="0" w:space="0" w:color="auto"/>
          </w:divBdr>
        </w:div>
        <w:div w:id="1302999951">
          <w:marLeft w:val="480"/>
          <w:marRight w:val="0"/>
          <w:marTop w:val="0"/>
          <w:marBottom w:val="0"/>
          <w:divBdr>
            <w:top w:val="none" w:sz="0" w:space="0" w:color="auto"/>
            <w:left w:val="none" w:sz="0" w:space="0" w:color="auto"/>
            <w:bottom w:val="none" w:sz="0" w:space="0" w:color="auto"/>
            <w:right w:val="none" w:sz="0" w:space="0" w:color="auto"/>
          </w:divBdr>
        </w:div>
        <w:div w:id="1415081180">
          <w:marLeft w:val="480"/>
          <w:marRight w:val="0"/>
          <w:marTop w:val="0"/>
          <w:marBottom w:val="0"/>
          <w:divBdr>
            <w:top w:val="none" w:sz="0" w:space="0" w:color="auto"/>
            <w:left w:val="none" w:sz="0" w:space="0" w:color="auto"/>
            <w:bottom w:val="none" w:sz="0" w:space="0" w:color="auto"/>
            <w:right w:val="none" w:sz="0" w:space="0" w:color="auto"/>
          </w:divBdr>
        </w:div>
        <w:div w:id="362486632">
          <w:marLeft w:val="480"/>
          <w:marRight w:val="0"/>
          <w:marTop w:val="0"/>
          <w:marBottom w:val="0"/>
          <w:divBdr>
            <w:top w:val="none" w:sz="0" w:space="0" w:color="auto"/>
            <w:left w:val="none" w:sz="0" w:space="0" w:color="auto"/>
            <w:bottom w:val="none" w:sz="0" w:space="0" w:color="auto"/>
            <w:right w:val="none" w:sz="0" w:space="0" w:color="auto"/>
          </w:divBdr>
        </w:div>
        <w:div w:id="1561474036">
          <w:marLeft w:val="480"/>
          <w:marRight w:val="0"/>
          <w:marTop w:val="0"/>
          <w:marBottom w:val="0"/>
          <w:divBdr>
            <w:top w:val="none" w:sz="0" w:space="0" w:color="auto"/>
            <w:left w:val="none" w:sz="0" w:space="0" w:color="auto"/>
            <w:bottom w:val="none" w:sz="0" w:space="0" w:color="auto"/>
            <w:right w:val="none" w:sz="0" w:space="0" w:color="auto"/>
          </w:divBdr>
        </w:div>
        <w:div w:id="828865149">
          <w:marLeft w:val="480"/>
          <w:marRight w:val="0"/>
          <w:marTop w:val="0"/>
          <w:marBottom w:val="0"/>
          <w:divBdr>
            <w:top w:val="none" w:sz="0" w:space="0" w:color="auto"/>
            <w:left w:val="none" w:sz="0" w:space="0" w:color="auto"/>
            <w:bottom w:val="none" w:sz="0" w:space="0" w:color="auto"/>
            <w:right w:val="none" w:sz="0" w:space="0" w:color="auto"/>
          </w:divBdr>
        </w:div>
        <w:div w:id="1621378142">
          <w:marLeft w:val="480"/>
          <w:marRight w:val="0"/>
          <w:marTop w:val="0"/>
          <w:marBottom w:val="0"/>
          <w:divBdr>
            <w:top w:val="none" w:sz="0" w:space="0" w:color="auto"/>
            <w:left w:val="none" w:sz="0" w:space="0" w:color="auto"/>
            <w:bottom w:val="none" w:sz="0" w:space="0" w:color="auto"/>
            <w:right w:val="none" w:sz="0" w:space="0" w:color="auto"/>
          </w:divBdr>
        </w:div>
        <w:div w:id="1209489984">
          <w:marLeft w:val="480"/>
          <w:marRight w:val="0"/>
          <w:marTop w:val="0"/>
          <w:marBottom w:val="0"/>
          <w:divBdr>
            <w:top w:val="none" w:sz="0" w:space="0" w:color="auto"/>
            <w:left w:val="none" w:sz="0" w:space="0" w:color="auto"/>
            <w:bottom w:val="none" w:sz="0" w:space="0" w:color="auto"/>
            <w:right w:val="none" w:sz="0" w:space="0" w:color="auto"/>
          </w:divBdr>
        </w:div>
        <w:div w:id="11996790">
          <w:marLeft w:val="480"/>
          <w:marRight w:val="0"/>
          <w:marTop w:val="0"/>
          <w:marBottom w:val="0"/>
          <w:divBdr>
            <w:top w:val="none" w:sz="0" w:space="0" w:color="auto"/>
            <w:left w:val="none" w:sz="0" w:space="0" w:color="auto"/>
            <w:bottom w:val="none" w:sz="0" w:space="0" w:color="auto"/>
            <w:right w:val="none" w:sz="0" w:space="0" w:color="auto"/>
          </w:divBdr>
        </w:div>
        <w:div w:id="1646737393">
          <w:marLeft w:val="480"/>
          <w:marRight w:val="0"/>
          <w:marTop w:val="0"/>
          <w:marBottom w:val="0"/>
          <w:divBdr>
            <w:top w:val="none" w:sz="0" w:space="0" w:color="auto"/>
            <w:left w:val="none" w:sz="0" w:space="0" w:color="auto"/>
            <w:bottom w:val="none" w:sz="0" w:space="0" w:color="auto"/>
            <w:right w:val="none" w:sz="0" w:space="0" w:color="auto"/>
          </w:divBdr>
        </w:div>
        <w:div w:id="246116006">
          <w:marLeft w:val="480"/>
          <w:marRight w:val="0"/>
          <w:marTop w:val="0"/>
          <w:marBottom w:val="0"/>
          <w:divBdr>
            <w:top w:val="none" w:sz="0" w:space="0" w:color="auto"/>
            <w:left w:val="none" w:sz="0" w:space="0" w:color="auto"/>
            <w:bottom w:val="none" w:sz="0" w:space="0" w:color="auto"/>
            <w:right w:val="none" w:sz="0" w:space="0" w:color="auto"/>
          </w:divBdr>
        </w:div>
        <w:div w:id="776827748">
          <w:marLeft w:val="480"/>
          <w:marRight w:val="0"/>
          <w:marTop w:val="0"/>
          <w:marBottom w:val="0"/>
          <w:divBdr>
            <w:top w:val="none" w:sz="0" w:space="0" w:color="auto"/>
            <w:left w:val="none" w:sz="0" w:space="0" w:color="auto"/>
            <w:bottom w:val="none" w:sz="0" w:space="0" w:color="auto"/>
            <w:right w:val="none" w:sz="0" w:space="0" w:color="auto"/>
          </w:divBdr>
        </w:div>
        <w:div w:id="1785147198">
          <w:marLeft w:val="480"/>
          <w:marRight w:val="0"/>
          <w:marTop w:val="0"/>
          <w:marBottom w:val="0"/>
          <w:divBdr>
            <w:top w:val="none" w:sz="0" w:space="0" w:color="auto"/>
            <w:left w:val="none" w:sz="0" w:space="0" w:color="auto"/>
            <w:bottom w:val="none" w:sz="0" w:space="0" w:color="auto"/>
            <w:right w:val="none" w:sz="0" w:space="0" w:color="auto"/>
          </w:divBdr>
        </w:div>
        <w:div w:id="440955209">
          <w:marLeft w:val="480"/>
          <w:marRight w:val="0"/>
          <w:marTop w:val="0"/>
          <w:marBottom w:val="0"/>
          <w:divBdr>
            <w:top w:val="none" w:sz="0" w:space="0" w:color="auto"/>
            <w:left w:val="none" w:sz="0" w:space="0" w:color="auto"/>
            <w:bottom w:val="none" w:sz="0" w:space="0" w:color="auto"/>
            <w:right w:val="none" w:sz="0" w:space="0" w:color="auto"/>
          </w:divBdr>
        </w:div>
        <w:div w:id="1493523982">
          <w:marLeft w:val="480"/>
          <w:marRight w:val="0"/>
          <w:marTop w:val="0"/>
          <w:marBottom w:val="0"/>
          <w:divBdr>
            <w:top w:val="none" w:sz="0" w:space="0" w:color="auto"/>
            <w:left w:val="none" w:sz="0" w:space="0" w:color="auto"/>
            <w:bottom w:val="none" w:sz="0" w:space="0" w:color="auto"/>
            <w:right w:val="none" w:sz="0" w:space="0" w:color="auto"/>
          </w:divBdr>
        </w:div>
        <w:div w:id="12147526">
          <w:marLeft w:val="480"/>
          <w:marRight w:val="0"/>
          <w:marTop w:val="0"/>
          <w:marBottom w:val="0"/>
          <w:divBdr>
            <w:top w:val="none" w:sz="0" w:space="0" w:color="auto"/>
            <w:left w:val="none" w:sz="0" w:space="0" w:color="auto"/>
            <w:bottom w:val="none" w:sz="0" w:space="0" w:color="auto"/>
            <w:right w:val="none" w:sz="0" w:space="0" w:color="auto"/>
          </w:divBdr>
        </w:div>
        <w:div w:id="620304636">
          <w:marLeft w:val="480"/>
          <w:marRight w:val="0"/>
          <w:marTop w:val="0"/>
          <w:marBottom w:val="0"/>
          <w:divBdr>
            <w:top w:val="none" w:sz="0" w:space="0" w:color="auto"/>
            <w:left w:val="none" w:sz="0" w:space="0" w:color="auto"/>
            <w:bottom w:val="none" w:sz="0" w:space="0" w:color="auto"/>
            <w:right w:val="none" w:sz="0" w:space="0" w:color="auto"/>
          </w:divBdr>
        </w:div>
        <w:div w:id="698049333">
          <w:marLeft w:val="480"/>
          <w:marRight w:val="0"/>
          <w:marTop w:val="0"/>
          <w:marBottom w:val="0"/>
          <w:divBdr>
            <w:top w:val="none" w:sz="0" w:space="0" w:color="auto"/>
            <w:left w:val="none" w:sz="0" w:space="0" w:color="auto"/>
            <w:bottom w:val="none" w:sz="0" w:space="0" w:color="auto"/>
            <w:right w:val="none" w:sz="0" w:space="0" w:color="auto"/>
          </w:divBdr>
        </w:div>
        <w:div w:id="945500970">
          <w:marLeft w:val="480"/>
          <w:marRight w:val="0"/>
          <w:marTop w:val="0"/>
          <w:marBottom w:val="0"/>
          <w:divBdr>
            <w:top w:val="none" w:sz="0" w:space="0" w:color="auto"/>
            <w:left w:val="none" w:sz="0" w:space="0" w:color="auto"/>
            <w:bottom w:val="none" w:sz="0" w:space="0" w:color="auto"/>
            <w:right w:val="none" w:sz="0" w:space="0" w:color="auto"/>
          </w:divBdr>
        </w:div>
        <w:div w:id="710501855">
          <w:marLeft w:val="480"/>
          <w:marRight w:val="0"/>
          <w:marTop w:val="0"/>
          <w:marBottom w:val="0"/>
          <w:divBdr>
            <w:top w:val="none" w:sz="0" w:space="0" w:color="auto"/>
            <w:left w:val="none" w:sz="0" w:space="0" w:color="auto"/>
            <w:bottom w:val="none" w:sz="0" w:space="0" w:color="auto"/>
            <w:right w:val="none" w:sz="0" w:space="0" w:color="auto"/>
          </w:divBdr>
        </w:div>
        <w:div w:id="1921403052">
          <w:marLeft w:val="480"/>
          <w:marRight w:val="0"/>
          <w:marTop w:val="0"/>
          <w:marBottom w:val="0"/>
          <w:divBdr>
            <w:top w:val="none" w:sz="0" w:space="0" w:color="auto"/>
            <w:left w:val="none" w:sz="0" w:space="0" w:color="auto"/>
            <w:bottom w:val="none" w:sz="0" w:space="0" w:color="auto"/>
            <w:right w:val="none" w:sz="0" w:space="0" w:color="auto"/>
          </w:divBdr>
        </w:div>
        <w:div w:id="778987458">
          <w:marLeft w:val="480"/>
          <w:marRight w:val="0"/>
          <w:marTop w:val="0"/>
          <w:marBottom w:val="0"/>
          <w:divBdr>
            <w:top w:val="none" w:sz="0" w:space="0" w:color="auto"/>
            <w:left w:val="none" w:sz="0" w:space="0" w:color="auto"/>
            <w:bottom w:val="none" w:sz="0" w:space="0" w:color="auto"/>
            <w:right w:val="none" w:sz="0" w:space="0" w:color="auto"/>
          </w:divBdr>
        </w:div>
        <w:div w:id="1967202066">
          <w:marLeft w:val="480"/>
          <w:marRight w:val="0"/>
          <w:marTop w:val="0"/>
          <w:marBottom w:val="0"/>
          <w:divBdr>
            <w:top w:val="none" w:sz="0" w:space="0" w:color="auto"/>
            <w:left w:val="none" w:sz="0" w:space="0" w:color="auto"/>
            <w:bottom w:val="none" w:sz="0" w:space="0" w:color="auto"/>
            <w:right w:val="none" w:sz="0" w:space="0" w:color="auto"/>
          </w:divBdr>
        </w:div>
        <w:div w:id="1421831769">
          <w:marLeft w:val="480"/>
          <w:marRight w:val="0"/>
          <w:marTop w:val="0"/>
          <w:marBottom w:val="0"/>
          <w:divBdr>
            <w:top w:val="none" w:sz="0" w:space="0" w:color="auto"/>
            <w:left w:val="none" w:sz="0" w:space="0" w:color="auto"/>
            <w:bottom w:val="none" w:sz="0" w:space="0" w:color="auto"/>
            <w:right w:val="none" w:sz="0" w:space="0" w:color="auto"/>
          </w:divBdr>
        </w:div>
        <w:div w:id="884175236">
          <w:marLeft w:val="480"/>
          <w:marRight w:val="0"/>
          <w:marTop w:val="0"/>
          <w:marBottom w:val="0"/>
          <w:divBdr>
            <w:top w:val="none" w:sz="0" w:space="0" w:color="auto"/>
            <w:left w:val="none" w:sz="0" w:space="0" w:color="auto"/>
            <w:bottom w:val="none" w:sz="0" w:space="0" w:color="auto"/>
            <w:right w:val="none" w:sz="0" w:space="0" w:color="auto"/>
          </w:divBdr>
        </w:div>
        <w:div w:id="1732263916">
          <w:marLeft w:val="480"/>
          <w:marRight w:val="0"/>
          <w:marTop w:val="0"/>
          <w:marBottom w:val="0"/>
          <w:divBdr>
            <w:top w:val="none" w:sz="0" w:space="0" w:color="auto"/>
            <w:left w:val="none" w:sz="0" w:space="0" w:color="auto"/>
            <w:bottom w:val="none" w:sz="0" w:space="0" w:color="auto"/>
            <w:right w:val="none" w:sz="0" w:space="0" w:color="auto"/>
          </w:divBdr>
        </w:div>
        <w:div w:id="1350452056">
          <w:marLeft w:val="480"/>
          <w:marRight w:val="0"/>
          <w:marTop w:val="0"/>
          <w:marBottom w:val="0"/>
          <w:divBdr>
            <w:top w:val="none" w:sz="0" w:space="0" w:color="auto"/>
            <w:left w:val="none" w:sz="0" w:space="0" w:color="auto"/>
            <w:bottom w:val="none" w:sz="0" w:space="0" w:color="auto"/>
            <w:right w:val="none" w:sz="0" w:space="0" w:color="auto"/>
          </w:divBdr>
        </w:div>
        <w:div w:id="913007144">
          <w:marLeft w:val="480"/>
          <w:marRight w:val="0"/>
          <w:marTop w:val="0"/>
          <w:marBottom w:val="0"/>
          <w:divBdr>
            <w:top w:val="none" w:sz="0" w:space="0" w:color="auto"/>
            <w:left w:val="none" w:sz="0" w:space="0" w:color="auto"/>
            <w:bottom w:val="none" w:sz="0" w:space="0" w:color="auto"/>
            <w:right w:val="none" w:sz="0" w:space="0" w:color="auto"/>
          </w:divBdr>
        </w:div>
        <w:div w:id="1387994682">
          <w:marLeft w:val="480"/>
          <w:marRight w:val="0"/>
          <w:marTop w:val="0"/>
          <w:marBottom w:val="0"/>
          <w:divBdr>
            <w:top w:val="none" w:sz="0" w:space="0" w:color="auto"/>
            <w:left w:val="none" w:sz="0" w:space="0" w:color="auto"/>
            <w:bottom w:val="none" w:sz="0" w:space="0" w:color="auto"/>
            <w:right w:val="none" w:sz="0" w:space="0" w:color="auto"/>
          </w:divBdr>
        </w:div>
        <w:div w:id="1019507215">
          <w:marLeft w:val="480"/>
          <w:marRight w:val="0"/>
          <w:marTop w:val="0"/>
          <w:marBottom w:val="0"/>
          <w:divBdr>
            <w:top w:val="none" w:sz="0" w:space="0" w:color="auto"/>
            <w:left w:val="none" w:sz="0" w:space="0" w:color="auto"/>
            <w:bottom w:val="none" w:sz="0" w:space="0" w:color="auto"/>
            <w:right w:val="none" w:sz="0" w:space="0" w:color="auto"/>
          </w:divBdr>
        </w:div>
        <w:div w:id="455760609">
          <w:marLeft w:val="480"/>
          <w:marRight w:val="0"/>
          <w:marTop w:val="0"/>
          <w:marBottom w:val="0"/>
          <w:divBdr>
            <w:top w:val="none" w:sz="0" w:space="0" w:color="auto"/>
            <w:left w:val="none" w:sz="0" w:space="0" w:color="auto"/>
            <w:bottom w:val="none" w:sz="0" w:space="0" w:color="auto"/>
            <w:right w:val="none" w:sz="0" w:space="0" w:color="auto"/>
          </w:divBdr>
        </w:div>
        <w:div w:id="474298976">
          <w:marLeft w:val="480"/>
          <w:marRight w:val="0"/>
          <w:marTop w:val="0"/>
          <w:marBottom w:val="0"/>
          <w:divBdr>
            <w:top w:val="none" w:sz="0" w:space="0" w:color="auto"/>
            <w:left w:val="none" w:sz="0" w:space="0" w:color="auto"/>
            <w:bottom w:val="none" w:sz="0" w:space="0" w:color="auto"/>
            <w:right w:val="none" w:sz="0" w:space="0" w:color="auto"/>
          </w:divBdr>
        </w:div>
        <w:div w:id="1774283278">
          <w:marLeft w:val="480"/>
          <w:marRight w:val="0"/>
          <w:marTop w:val="0"/>
          <w:marBottom w:val="0"/>
          <w:divBdr>
            <w:top w:val="none" w:sz="0" w:space="0" w:color="auto"/>
            <w:left w:val="none" w:sz="0" w:space="0" w:color="auto"/>
            <w:bottom w:val="none" w:sz="0" w:space="0" w:color="auto"/>
            <w:right w:val="none" w:sz="0" w:space="0" w:color="auto"/>
          </w:divBdr>
        </w:div>
        <w:div w:id="39593699">
          <w:marLeft w:val="480"/>
          <w:marRight w:val="0"/>
          <w:marTop w:val="0"/>
          <w:marBottom w:val="0"/>
          <w:divBdr>
            <w:top w:val="none" w:sz="0" w:space="0" w:color="auto"/>
            <w:left w:val="none" w:sz="0" w:space="0" w:color="auto"/>
            <w:bottom w:val="none" w:sz="0" w:space="0" w:color="auto"/>
            <w:right w:val="none" w:sz="0" w:space="0" w:color="auto"/>
          </w:divBdr>
        </w:div>
        <w:div w:id="1624919252">
          <w:marLeft w:val="480"/>
          <w:marRight w:val="0"/>
          <w:marTop w:val="0"/>
          <w:marBottom w:val="0"/>
          <w:divBdr>
            <w:top w:val="none" w:sz="0" w:space="0" w:color="auto"/>
            <w:left w:val="none" w:sz="0" w:space="0" w:color="auto"/>
            <w:bottom w:val="none" w:sz="0" w:space="0" w:color="auto"/>
            <w:right w:val="none" w:sz="0" w:space="0" w:color="auto"/>
          </w:divBdr>
        </w:div>
        <w:div w:id="2005471058">
          <w:marLeft w:val="480"/>
          <w:marRight w:val="0"/>
          <w:marTop w:val="0"/>
          <w:marBottom w:val="0"/>
          <w:divBdr>
            <w:top w:val="none" w:sz="0" w:space="0" w:color="auto"/>
            <w:left w:val="none" w:sz="0" w:space="0" w:color="auto"/>
            <w:bottom w:val="none" w:sz="0" w:space="0" w:color="auto"/>
            <w:right w:val="none" w:sz="0" w:space="0" w:color="auto"/>
          </w:divBdr>
        </w:div>
        <w:div w:id="450436607">
          <w:marLeft w:val="480"/>
          <w:marRight w:val="0"/>
          <w:marTop w:val="0"/>
          <w:marBottom w:val="0"/>
          <w:divBdr>
            <w:top w:val="none" w:sz="0" w:space="0" w:color="auto"/>
            <w:left w:val="none" w:sz="0" w:space="0" w:color="auto"/>
            <w:bottom w:val="none" w:sz="0" w:space="0" w:color="auto"/>
            <w:right w:val="none" w:sz="0" w:space="0" w:color="auto"/>
          </w:divBdr>
        </w:div>
        <w:div w:id="1183860900">
          <w:marLeft w:val="480"/>
          <w:marRight w:val="0"/>
          <w:marTop w:val="0"/>
          <w:marBottom w:val="0"/>
          <w:divBdr>
            <w:top w:val="none" w:sz="0" w:space="0" w:color="auto"/>
            <w:left w:val="none" w:sz="0" w:space="0" w:color="auto"/>
            <w:bottom w:val="none" w:sz="0" w:space="0" w:color="auto"/>
            <w:right w:val="none" w:sz="0" w:space="0" w:color="auto"/>
          </w:divBdr>
        </w:div>
        <w:div w:id="77363122">
          <w:marLeft w:val="480"/>
          <w:marRight w:val="0"/>
          <w:marTop w:val="0"/>
          <w:marBottom w:val="0"/>
          <w:divBdr>
            <w:top w:val="none" w:sz="0" w:space="0" w:color="auto"/>
            <w:left w:val="none" w:sz="0" w:space="0" w:color="auto"/>
            <w:bottom w:val="none" w:sz="0" w:space="0" w:color="auto"/>
            <w:right w:val="none" w:sz="0" w:space="0" w:color="auto"/>
          </w:divBdr>
        </w:div>
        <w:div w:id="2119567433">
          <w:marLeft w:val="480"/>
          <w:marRight w:val="0"/>
          <w:marTop w:val="0"/>
          <w:marBottom w:val="0"/>
          <w:divBdr>
            <w:top w:val="none" w:sz="0" w:space="0" w:color="auto"/>
            <w:left w:val="none" w:sz="0" w:space="0" w:color="auto"/>
            <w:bottom w:val="none" w:sz="0" w:space="0" w:color="auto"/>
            <w:right w:val="none" w:sz="0" w:space="0" w:color="auto"/>
          </w:divBdr>
        </w:div>
        <w:div w:id="1578512835">
          <w:marLeft w:val="480"/>
          <w:marRight w:val="0"/>
          <w:marTop w:val="0"/>
          <w:marBottom w:val="0"/>
          <w:divBdr>
            <w:top w:val="none" w:sz="0" w:space="0" w:color="auto"/>
            <w:left w:val="none" w:sz="0" w:space="0" w:color="auto"/>
            <w:bottom w:val="none" w:sz="0" w:space="0" w:color="auto"/>
            <w:right w:val="none" w:sz="0" w:space="0" w:color="auto"/>
          </w:divBdr>
        </w:div>
        <w:div w:id="446434770">
          <w:marLeft w:val="480"/>
          <w:marRight w:val="0"/>
          <w:marTop w:val="0"/>
          <w:marBottom w:val="0"/>
          <w:divBdr>
            <w:top w:val="none" w:sz="0" w:space="0" w:color="auto"/>
            <w:left w:val="none" w:sz="0" w:space="0" w:color="auto"/>
            <w:bottom w:val="none" w:sz="0" w:space="0" w:color="auto"/>
            <w:right w:val="none" w:sz="0" w:space="0" w:color="auto"/>
          </w:divBdr>
        </w:div>
        <w:div w:id="1211915036">
          <w:marLeft w:val="480"/>
          <w:marRight w:val="0"/>
          <w:marTop w:val="0"/>
          <w:marBottom w:val="0"/>
          <w:divBdr>
            <w:top w:val="none" w:sz="0" w:space="0" w:color="auto"/>
            <w:left w:val="none" w:sz="0" w:space="0" w:color="auto"/>
            <w:bottom w:val="none" w:sz="0" w:space="0" w:color="auto"/>
            <w:right w:val="none" w:sz="0" w:space="0" w:color="auto"/>
          </w:divBdr>
        </w:div>
        <w:div w:id="598299863">
          <w:marLeft w:val="480"/>
          <w:marRight w:val="0"/>
          <w:marTop w:val="0"/>
          <w:marBottom w:val="0"/>
          <w:divBdr>
            <w:top w:val="none" w:sz="0" w:space="0" w:color="auto"/>
            <w:left w:val="none" w:sz="0" w:space="0" w:color="auto"/>
            <w:bottom w:val="none" w:sz="0" w:space="0" w:color="auto"/>
            <w:right w:val="none" w:sz="0" w:space="0" w:color="auto"/>
          </w:divBdr>
        </w:div>
        <w:div w:id="1511137807">
          <w:marLeft w:val="480"/>
          <w:marRight w:val="0"/>
          <w:marTop w:val="0"/>
          <w:marBottom w:val="0"/>
          <w:divBdr>
            <w:top w:val="none" w:sz="0" w:space="0" w:color="auto"/>
            <w:left w:val="none" w:sz="0" w:space="0" w:color="auto"/>
            <w:bottom w:val="none" w:sz="0" w:space="0" w:color="auto"/>
            <w:right w:val="none" w:sz="0" w:space="0" w:color="auto"/>
          </w:divBdr>
        </w:div>
        <w:div w:id="1410809179">
          <w:marLeft w:val="480"/>
          <w:marRight w:val="0"/>
          <w:marTop w:val="0"/>
          <w:marBottom w:val="0"/>
          <w:divBdr>
            <w:top w:val="none" w:sz="0" w:space="0" w:color="auto"/>
            <w:left w:val="none" w:sz="0" w:space="0" w:color="auto"/>
            <w:bottom w:val="none" w:sz="0" w:space="0" w:color="auto"/>
            <w:right w:val="none" w:sz="0" w:space="0" w:color="auto"/>
          </w:divBdr>
        </w:div>
        <w:div w:id="913663216">
          <w:marLeft w:val="480"/>
          <w:marRight w:val="0"/>
          <w:marTop w:val="0"/>
          <w:marBottom w:val="0"/>
          <w:divBdr>
            <w:top w:val="none" w:sz="0" w:space="0" w:color="auto"/>
            <w:left w:val="none" w:sz="0" w:space="0" w:color="auto"/>
            <w:bottom w:val="none" w:sz="0" w:space="0" w:color="auto"/>
            <w:right w:val="none" w:sz="0" w:space="0" w:color="auto"/>
          </w:divBdr>
        </w:div>
        <w:div w:id="2016568725">
          <w:marLeft w:val="480"/>
          <w:marRight w:val="0"/>
          <w:marTop w:val="0"/>
          <w:marBottom w:val="0"/>
          <w:divBdr>
            <w:top w:val="none" w:sz="0" w:space="0" w:color="auto"/>
            <w:left w:val="none" w:sz="0" w:space="0" w:color="auto"/>
            <w:bottom w:val="none" w:sz="0" w:space="0" w:color="auto"/>
            <w:right w:val="none" w:sz="0" w:space="0" w:color="auto"/>
          </w:divBdr>
        </w:div>
        <w:div w:id="396434881">
          <w:marLeft w:val="480"/>
          <w:marRight w:val="0"/>
          <w:marTop w:val="0"/>
          <w:marBottom w:val="0"/>
          <w:divBdr>
            <w:top w:val="none" w:sz="0" w:space="0" w:color="auto"/>
            <w:left w:val="none" w:sz="0" w:space="0" w:color="auto"/>
            <w:bottom w:val="none" w:sz="0" w:space="0" w:color="auto"/>
            <w:right w:val="none" w:sz="0" w:space="0" w:color="auto"/>
          </w:divBdr>
        </w:div>
        <w:div w:id="1124735844">
          <w:marLeft w:val="480"/>
          <w:marRight w:val="0"/>
          <w:marTop w:val="0"/>
          <w:marBottom w:val="0"/>
          <w:divBdr>
            <w:top w:val="none" w:sz="0" w:space="0" w:color="auto"/>
            <w:left w:val="none" w:sz="0" w:space="0" w:color="auto"/>
            <w:bottom w:val="none" w:sz="0" w:space="0" w:color="auto"/>
            <w:right w:val="none" w:sz="0" w:space="0" w:color="auto"/>
          </w:divBdr>
        </w:div>
        <w:div w:id="257567956">
          <w:marLeft w:val="480"/>
          <w:marRight w:val="0"/>
          <w:marTop w:val="0"/>
          <w:marBottom w:val="0"/>
          <w:divBdr>
            <w:top w:val="none" w:sz="0" w:space="0" w:color="auto"/>
            <w:left w:val="none" w:sz="0" w:space="0" w:color="auto"/>
            <w:bottom w:val="none" w:sz="0" w:space="0" w:color="auto"/>
            <w:right w:val="none" w:sz="0" w:space="0" w:color="auto"/>
          </w:divBdr>
        </w:div>
        <w:div w:id="810249551">
          <w:marLeft w:val="480"/>
          <w:marRight w:val="0"/>
          <w:marTop w:val="0"/>
          <w:marBottom w:val="0"/>
          <w:divBdr>
            <w:top w:val="none" w:sz="0" w:space="0" w:color="auto"/>
            <w:left w:val="none" w:sz="0" w:space="0" w:color="auto"/>
            <w:bottom w:val="none" w:sz="0" w:space="0" w:color="auto"/>
            <w:right w:val="none" w:sz="0" w:space="0" w:color="auto"/>
          </w:divBdr>
        </w:div>
        <w:div w:id="1781681498">
          <w:marLeft w:val="480"/>
          <w:marRight w:val="0"/>
          <w:marTop w:val="0"/>
          <w:marBottom w:val="0"/>
          <w:divBdr>
            <w:top w:val="none" w:sz="0" w:space="0" w:color="auto"/>
            <w:left w:val="none" w:sz="0" w:space="0" w:color="auto"/>
            <w:bottom w:val="none" w:sz="0" w:space="0" w:color="auto"/>
            <w:right w:val="none" w:sz="0" w:space="0" w:color="auto"/>
          </w:divBdr>
        </w:div>
        <w:div w:id="1234395724">
          <w:marLeft w:val="480"/>
          <w:marRight w:val="0"/>
          <w:marTop w:val="0"/>
          <w:marBottom w:val="0"/>
          <w:divBdr>
            <w:top w:val="none" w:sz="0" w:space="0" w:color="auto"/>
            <w:left w:val="none" w:sz="0" w:space="0" w:color="auto"/>
            <w:bottom w:val="none" w:sz="0" w:space="0" w:color="auto"/>
            <w:right w:val="none" w:sz="0" w:space="0" w:color="auto"/>
          </w:divBdr>
        </w:div>
        <w:div w:id="9645858">
          <w:marLeft w:val="480"/>
          <w:marRight w:val="0"/>
          <w:marTop w:val="0"/>
          <w:marBottom w:val="0"/>
          <w:divBdr>
            <w:top w:val="none" w:sz="0" w:space="0" w:color="auto"/>
            <w:left w:val="none" w:sz="0" w:space="0" w:color="auto"/>
            <w:bottom w:val="none" w:sz="0" w:space="0" w:color="auto"/>
            <w:right w:val="none" w:sz="0" w:space="0" w:color="auto"/>
          </w:divBdr>
        </w:div>
        <w:div w:id="1648389814">
          <w:marLeft w:val="480"/>
          <w:marRight w:val="0"/>
          <w:marTop w:val="0"/>
          <w:marBottom w:val="0"/>
          <w:divBdr>
            <w:top w:val="none" w:sz="0" w:space="0" w:color="auto"/>
            <w:left w:val="none" w:sz="0" w:space="0" w:color="auto"/>
            <w:bottom w:val="none" w:sz="0" w:space="0" w:color="auto"/>
            <w:right w:val="none" w:sz="0" w:space="0" w:color="auto"/>
          </w:divBdr>
        </w:div>
        <w:div w:id="1477332727">
          <w:marLeft w:val="480"/>
          <w:marRight w:val="0"/>
          <w:marTop w:val="0"/>
          <w:marBottom w:val="0"/>
          <w:divBdr>
            <w:top w:val="none" w:sz="0" w:space="0" w:color="auto"/>
            <w:left w:val="none" w:sz="0" w:space="0" w:color="auto"/>
            <w:bottom w:val="none" w:sz="0" w:space="0" w:color="auto"/>
            <w:right w:val="none" w:sz="0" w:space="0" w:color="auto"/>
          </w:divBdr>
        </w:div>
        <w:div w:id="2109277060">
          <w:marLeft w:val="480"/>
          <w:marRight w:val="0"/>
          <w:marTop w:val="0"/>
          <w:marBottom w:val="0"/>
          <w:divBdr>
            <w:top w:val="none" w:sz="0" w:space="0" w:color="auto"/>
            <w:left w:val="none" w:sz="0" w:space="0" w:color="auto"/>
            <w:bottom w:val="none" w:sz="0" w:space="0" w:color="auto"/>
            <w:right w:val="none" w:sz="0" w:space="0" w:color="auto"/>
          </w:divBdr>
        </w:div>
        <w:div w:id="221019787">
          <w:marLeft w:val="480"/>
          <w:marRight w:val="0"/>
          <w:marTop w:val="0"/>
          <w:marBottom w:val="0"/>
          <w:divBdr>
            <w:top w:val="none" w:sz="0" w:space="0" w:color="auto"/>
            <w:left w:val="none" w:sz="0" w:space="0" w:color="auto"/>
            <w:bottom w:val="none" w:sz="0" w:space="0" w:color="auto"/>
            <w:right w:val="none" w:sz="0" w:space="0" w:color="auto"/>
          </w:divBdr>
        </w:div>
        <w:div w:id="824130436">
          <w:marLeft w:val="480"/>
          <w:marRight w:val="0"/>
          <w:marTop w:val="0"/>
          <w:marBottom w:val="0"/>
          <w:divBdr>
            <w:top w:val="none" w:sz="0" w:space="0" w:color="auto"/>
            <w:left w:val="none" w:sz="0" w:space="0" w:color="auto"/>
            <w:bottom w:val="none" w:sz="0" w:space="0" w:color="auto"/>
            <w:right w:val="none" w:sz="0" w:space="0" w:color="auto"/>
          </w:divBdr>
        </w:div>
        <w:div w:id="833885235">
          <w:marLeft w:val="480"/>
          <w:marRight w:val="0"/>
          <w:marTop w:val="0"/>
          <w:marBottom w:val="0"/>
          <w:divBdr>
            <w:top w:val="none" w:sz="0" w:space="0" w:color="auto"/>
            <w:left w:val="none" w:sz="0" w:space="0" w:color="auto"/>
            <w:bottom w:val="none" w:sz="0" w:space="0" w:color="auto"/>
            <w:right w:val="none" w:sz="0" w:space="0" w:color="auto"/>
          </w:divBdr>
        </w:div>
        <w:div w:id="182519499">
          <w:marLeft w:val="480"/>
          <w:marRight w:val="0"/>
          <w:marTop w:val="0"/>
          <w:marBottom w:val="0"/>
          <w:divBdr>
            <w:top w:val="none" w:sz="0" w:space="0" w:color="auto"/>
            <w:left w:val="none" w:sz="0" w:space="0" w:color="auto"/>
            <w:bottom w:val="none" w:sz="0" w:space="0" w:color="auto"/>
            <w:right w:val="none" w:sz="0" w:space="0" w:color="auto"/>
          </w:divBdr>
        </w:div>
        <w:div w:id="457141866">
          <w:marLeft w:val="480"/>
          <w:marRight w:val="0"/>
          <w:marTop w:val="0"/>
          <w:marBottom w:val="0"/>
          <w:divBdr>
            <w:top w:val="none" w:sz="0" w:space="0" w:color="auto"/>
            <w:left w:val="none" w:sz="0" w:space="0" w:color="auto"/>
            <w:bottom w:val="none" w:sz="0" w:space="0" w:color="auto"/>
            <w:right w:val="none" w:sz="0" w:space="0" w:color="auto"/>
          </w:divBdr>
        </w:div>
        <w:div w:id="798378628">
          <w:marLeft w:val="480"/>
          <w:marRight w:val="0"/>
          <w:marTop w:val="0"/>
          <w:marBottom w:val="0"/>
          <w:divBdr>
            <w:top w:val="none" w:sz="0" w:space="0" w:color="auto"/>
            <w:left w:val="none" w:sz="0" w:space="0" w:color="auto"/>
            <w:bottom w:val="none" w:sz="0" w:space="0" w:color="auto"/>
            <w:right w:val="none" w:sz="0" w:space="0" w:color="auto"/>
          </w:divBdr>
        </w:div>
        <w:div w:id="1905987069">
          <w:marLeft w:val="480"/>
          <w:marRight w:val="0"/>
          <w:marTop w:val="0"/>
          <w:marBottom w:val="0"/>
          <w:divBdr>
            <w:top w:val="none" w:sz="0" w:space="0" w:color="auto"/>
            <w:left w:val="none" w:sz="0" w:space="0" w:color="auto"/>
            <w:bottom w:val="none" w:sz="0" w:space="0" w:color="auto"/>
            <w:right w:val="none" w:sz="0" w:space="0" w:color="auto"/>
          </w:divBdr>
        </w:div>
        <w:div w:id="1606113395">
          <w:marLeft w:val="480"/>
          <w:marRight w:val="0"/>
          <w:marTop w:val="0"/>
          <w:marBottom w:val="0"/>
          <w:divBdr>
            <w:top w:val="none" w:sz="0" w:space="0" w:color="auto"/>
            <w:left w:val="none" w:sz="0" w:space="0" w:color="auto"/>
            <w:bottom w:val="none" w:sz="0" w:space="0" w:color="auto"/>
            <w:right w:val="none" w:sz="0" w:space="0" w:color="auto"/>
          </w:divBdr>
        </w:div>
      </w:divsChild>
    </w:div>
    <w:div w:id="1696807908">
      <w:marLeft w:val="640"/>
      <w:marRight w:val="0"/>
      <w:marTop w:val="0"/>
      <w:marBottom w:val="0"/>
      <w:divBdr>
        <w:top w:val="none" w:sz="0" w:space="0" w:color="auto"/>
        <w:left w:val="none" w:sz="0" w:space="0" w:color="auto"/>
        <w:bottom w:val="none" w:sz="0" w:space="0" w:color="auto"/>
        <w:right w:val="none" w:sz="0" w:space="0" w:color="auto"/>
      </w:divBdr>
    </w:div>
    <w:div w:id="1697073086">
      <w:marLeft w:val="480"/>
      <w:marRight w:val="0"/>
      <w:marTop w:val="0"/>
      <w:marBottom w:val="0"/>
      <w:divBdr>
        <w:top w:val="none" w:sz="0" w:space="0" w:color="auto"/>
        <w:left w:val="none" w:sz="0" w:space="0" w:color="auto"/>
        <w:bottom w:val="none" w:sz="0" w:space="0" w:color="auto"/>
        <w:right w:val="none" w:sz="0" w:space="0" w:color="auto"/>
      </w:divBdr>
    </w:div>
    <w:div w:id="1697656412">
      <w:marLeft w:val="640"/>
      <w:marRight w:val="0"/>
      <w:marTop w:val="0"/>
      <w:marBottom w:val="0"/>
      <w:divBdr>
        <w:top w:val="none" w:sz="0" w:space="0" w:color="auto"/>
        <w:left w:val="none" w:sz="0" w:space="0" w:color="auto"/>
        <w:bottom w:val="none" w:sz="0" w:space="0" w:color="auto"/>
        <w:right w:val="none" w:sz="0" w:space="0" w:color="auto"/>
      </w:divBdr>
    </w:div>
    <w:div w:id="1698239991">
      <w:marLeft w:val="480"/>
      <w:marRight w:val="0"/>
      <w:marTop w:val="0"/>
      <w:marBottom w:val="0"/>
      <w:divBdr>
        <w:top w:val="none" w:sz="0" w:space="0" w:color="auto"/>
        <w:left w:val="none" w:sz="0" w:space="0" w:color="auto"/>
        <w:bottom w:val="none" w:sz="0" w:space="0" w:color="auto"/>
        <w:right w:val="none" w:sz="0" w:space="0" w:color="auto"/>
      </w:divBdr>
    </w:div>
    <w:div w:id="1698315256">
      <w:bodyDiv w:val="1"/>
      <w:marLeft w:val="0"/>
      <w:marRight w:val="0"/>
      <w:marTop w:val="0"/>
      <w:marBottom w:val="0"/>
      <w:divBdr>
        <w:top w:val="none" w:sz="0" w:space="0" w:color="auto"/>
        <w:left w:val="none" w:sz="0" w:space="0" w:color="auto"/>
        <w:bottom w:val="none" w:sz="0" w:space="0" w:color="auto"/>
        <w:right w:val="none" w:sz="0" w:space="0" w:color="auto"/>
      </w:divBdr>
    </w:div>
    <w:div w:id="1698922338">
      <w:marLeft w:val="640"/>
      <w:marRight w:val="0"/>
      <w:marTop w:val="0"/>
      <w:marBottom w:val="0"/>
      <w:divBdr>
        <w:top w:val="none" w:sz="0" w:space="0" w:color="auto"/>
        <w:left w:val="none" w:sz="0" w:space="0" w:color="auto"/>
        <w:bottom w:val="none" w:sz="0" w:space="0" w:color="auto"/>
        <w:right w:val="none" w:sz="0" w:space="0" w:color="auto"/>
      </w:divBdr>
    </w:div>
    <w:div w:id="1699893710">
      <w:marLeft w:val="640"/>
      <w:marRight w:val="0"/>
      <w:marTop w:val="0"/>
      <w:marBottom w:val="0"/>
      <w:divBdr>
        <w:top w:val="none" w:sz="0" w:space="0" w:color="auto"/>
        <w:left w:val="none" w:sz="0" w:space="0" w:color="auto"/>
        <w:bottom w:val="none" w:sz="0" w:space="0" w:color="auto"/>
        <w:right w:val="none" w:sz="0" w:space="0" w:color="auto"/>
      </w:divBdr>
    </w:div>
    <w:div w:id="1699962212">
      <w:bodyDiv w:val="1"/>
      <w:marLeft w:val="0"/>
      <w:marRight w:val="0"/>
      <w:marTop w:val="0"/>
      <w:marBottom w:val="0"/>
      <w:divBdr>
        <w:top w:val="none" w:sz="0" w:space="0" w:color="auto"/>
        <w:left w:val="none" w:sz="0" w:space="0" w:color="auto"/>
        <w:bottom w:val="none" w:sz="0" w:space="0" w:color="auto"/>
        <w:right w:val="none" w:sz="0" w:space="0" w:color="auto"/>
      </w:divBdr>
    </w:div>
    <w:div w:id="1700005939">
      <w:marLeft w:val="640"/>
      <w:marRight w:val="0"/>
      <w:marTop w:val="0"/>
      <w:marBottom w:val="0"/>
      <w:divBdr>
        <w:top w:val="none" w:sz="0" w:space="0" w:color="auto"/>
        <w:left w:val="none" w:sz="0" w:space="0" w:color="auto"/>
        <w:bottom w:val="none" w:sz="0" w:space="0" w:color="auto"/>
        <w:right w:val="none" w:sz="0" w:space="0" w:color="auto"/>
      </w:divBdr>
    </w:div>
    <w:div w:id="1700158689">
      <w:bodyDiv w:val="1"/>
      <w:marLeft w:val="0"/>
      <w:marRight w:val="0"/>
      <w:marTop w:val="0"/>
      <w:marBottom w:val="0"/>
      <w:divBdr>
        <w:top w:val="none" w:sz="0" w:space="0" w:color="auto"/>
        <w:left w:val="none" w:sz="0" w:space="0" w:color="auto"/>
        <w:bottom w:val="none" w:sz="0" w:space="0" w:color="auto"/>
        <w:right w:val="none" w:sz="0" w:space="0" w:color="auto"/>
      </w:divBdr>
    </w:div>
    <w:div w:id="1700276440">
      <w:bodyDiv w:val="1"/>
      <w:marLeft w:val="0"/>
      <w:marRight w:val="0"/>
      <w:marTop w:val="0"/>
      <w:marBottom w:val="0"/>
      <w:divBdr>
        <w:top w:val="none" w:sz="0" w:space="0" w:color="auto"/>
        <w:left w:val="none" w:sz="0" w:space="0" w:color="auto"/>
        <w:bottom w:val="none" w:sz="0" w:space="0" w:color="auto"/>
        <w:right w:val="none" w:sz="0" w:space="0" w:color="auto"/>
      </w:divBdr>
    </w:div>
    <w:div w:id="1700622032">
      <w:marLeft w:val="480"/>
      <w:marRight w:val="0"/>
      <w:marTop w:val="0"/>
      <w:marBottom w:val="0"/>
      <w:divBdr>
        <w:top w:val="none" w:sz="0" w:space="0" w:color="auto"/>
        <w:left w:val="none" w:sz="0" w:space="0" w:color="auto"/>
        <w:bottom w:val="none" w:sz="0" w:space="0" w:color="auto"/>
        <w:right w:val="none" w:sz="0" w:space="0" w:color="auto"/>
      </w:divBdr>
    </w:div>
    <w:div w:id="1700819437">
      <w:bodyDiv w:val="1"/>
      <w:marLeft w:val="0"/>
      <w:marRight w:val="0"/>
      <w:marTop w:val="0"/>
      <w:marBottom w:val="0"/>
      <w:divBdr>
        <w:top w:val="none" w:sz="0" w:space="0" w:color="auto"/>
        <w:left w:val="none" w:sz="0" w:space="0" w:color="auto"/>
        <w:bottom w:val="none" w:sz="0" w:space="0" w:color="auto"/>
        <w:right w:val="none" w:sz="0" w:space="0" w:color="auto"/>
      </w:divBdr>
    </w:div>
    <w:div w:id="1701129507">
      <w:marLeft w:val="640"/>
      <w:marRight w:val="0"/>
      <w:marTop w:val="0"/>
      <w:marBottom w:val="0"/>
      <w:divBdr>
        <w:top w:val="none" w:sz="0" w:space="0" w:color="auto"/>
        <w:left w:val="none" w:sz="0" w:space="0" w:color="auto"/>
        <w:bottom w:val="none" w:sz="0" w:space="0" w:color="auto"/>
        <w:right w:val="none" w:sz="0" w:space="0" w:color="auto"/>
      </w:divBdr>
    </w:div>
    <w:div w:id="1702197656">
      <w:bodyDiv w:val="1"/>
      <w:marLeft w:val="0"/>
      <w:marRight w:val="0"/>
      <w:marTop w:val="0"/>
      <w:marBottom w:val="0"/>
      <w:divBdr>
        <w:top w:val="none" w:sz="0" w:space="0" w:color="auto"/>
        <w:left w:val="none" w:sz="0" w:space="0" w:color="auto"/>
        <w:bottom w:val="none" w:sz="0" w:space="0" w:color="auto"/>
        <w:right w:val="none" w:sz="0" w:space="0" w:color="auto"/>
      </w:divBdr>
    </w:div>
    <w:div w:id="1702319279">
      <w:bodyDiv w:val="1"/>
      <w:marLeft w:val="0"/>
      <w:marRight w:val="0"/>
      <w:marTop w:val="0"/>
      <w:marBottom w:val="0"/>
      <w:divBdr>
        <w:top w:val="none" w:sz="0" w:space="0" w:color="auto"/>
        <w:left w:val="none" w:sz="0" w:space="0" w:color="auto"/>
        <w:bottom w:val="none" w:sz="0" w:space="0" w:color="auto"/>
        <w:right w:val="none" w:sz="0" w:space="0" w:color="auto"/>
      </w:divBdr>
    </w:div>
    <w:div w:id="1703018874">
      <w:marLeft w:val="640"/>
      <w:marRight w:val="0"/>
      <w:marTop w:val="0"/>
      <w:marBottom w:val="0"/>
      <w:divBdr>
        <w:top w:val="none" w:sz="0" w:space="0" w:color="auto"/>
        <w:left w:val="none" w:sz="0" w:space="0" w:color="auto"/>
        <w:bottom w:val="none" w:sz="0" w:space="0" w:color="auto"/>
        <w:right w:val="none" w:sz="0" w:space="0" w:color="auto"/>
      </w:divBdr>
    </w:div>
    <w:div w:id="1703162854">
      <w:bodyDiv w:val="1"/>
      <w:marLeft w:val="0"/>
      <w:marRight w:val="0"/>
      <w:marTop w:val="0"/>
      <w:marBottom w:val="0"/>
      <w:divBdr>
        <w:top w:val="none" w:sz="0" w:space="0" w:color="auto"/>
        <w:left w:val="none" w:sz="0" w:space="0" w:color="auto"/>
        <w:bottom w:val="none" w:sz="0" w:space="0" w:color="auto"/>
        <w:right w:val="none" w:sz="0" w:space="0" w:color="auto"/>
      </w:divBdr>
    </w:div>
    <w:div w:id="1703437743">
      <w:bodyDiv w:val="1"/>
      <w:marLeft w:val="0"/>
      <w:marRight w:val="0"/>
      <w:marTop w:val="0"/>
      <w:marBottom w:val="0"/>
      <w:divBdr>
        <w:top w:val="none" w:sz="0" w:space="0" w:color="auto"/>
        <w:left w:val="none" w:sz="0" w:space="0" w:color="auto"/>
        <w:bottom w:val="none" w:sz="0" w:space="0" w:color="auto"/>
        <w:right w:val="none" w:sz="0" w:space="0" w:color="auto"/>
      </w:divBdr>
    </w:div>
    <w:div w:id="1704937906">
      <w:bodyDiv w:val="1"/>
      <w:marLeft w:val="0"/>
      <w:marRight w:val="0"/>
      <w:marTop w:val="0"/>
      <w:marBottom w:val="0"/>
      <w:divBdr>
        <w:top w:val="none" w:sz="0" w:space="0" w:color="auto"/>
        <w:left w:val="none" w:sz="0" w:space="0" w:color="auto"/>
        <w:bottom w:val="none" w:sz="0" w:space="0" w:color="auto"/>
        <w:right w:val="none" w:sz="0" w:space="0" w:color="auto"/>
      </w:divBdr>
    </w:div>
    <w:div w:id="1705791477">
      <w:marLeft w:val="640"/>
      <w:marRight w:val="0"/>
      <w:marTop w:val="0"/>
      <w:marBottom w:val="0"/>
      <w:divBdr>
        <w:top w:val="none" w:sz="0" w:space="0" w:color="auto"/>
        <w:left w:val="none" w:sz="0" w:space="0" w:color="auto"/>
        <w:bottom w:val="none" w:sz="0" w:space="0" w:color="auto"/>
        <w:right w:val="none" w:sz="0" w:space="0" w:color="auto"/>
      </w:divBdr>
    </w:div>
    <w:div w:id="1705865683">
      <w:bodyDiv w:val="1"/>
      <w:marLeft w:val="0"/>
      <w:marRight w:val="0"/>
      <w:marTop w:val="0"/>
      <w:marBottom w:val="0"/>
      <w:divBdr>
        <w:top w:val="none" w:sz="0" w:space="0" w:color="auto"/>
        <w:left w:val="none" w:sz="0" w:space="0" w:color="auto"/>
        <w:bottom w:val="none" w:sz="0" w:space="0" w:color="auto"/>
        <w:right w:val="none" w:sz="0" w:space="0" w:color="auto"/>
      </w:divBdr>
    </w:div>
    <w:div w:id="1706052918">
      <w:bodyDiv w:val="1"/>
      <w:marLeft w:val="0"/>
      <w:marRight w:val="0"/>
      <w:marTop w:val="0"/>
      <w:marBottom w:val="0"/>
      <w:divBdr>
        <w:top w:val="none" w:sz="0" w:space="0" w:color="auto"/>
        <w:left w:val="none" w:sz="0" w:space="0" w:color="auto"/>
        <w:bottom w:val="none" w:sz="0" w:space="0" w:color="auto"/>
        <w:right w:val="none" w:sz="0" w:space="0" w:color="auto"/>
      </w:divBdr>
    </w:div>
    <w:div w:id="1706366088">
      <w:bodyDiv w:val="1"/>
      <w:marLeft w:val="0"/>
      <w:marRight w:val="0"/>
      <w:marTop w:val="0"/>
      <w:marBottom w:val="0"/>
      <w:divBdr>
        <w:top w:val="none" w:sz="0" w:space="0" w:color="auto"/>
        <w:left w:val="none" w:sz="0" w:space="0" w:color="auto"/>
        <w:bottom w:val="none" w:sz="0" w:space="0" w:color="auto"/>
        <w:right w:val="none" w:sz="0" w:space="0" w:color="auto"/>
      </w:divBdr>
    </w:div>
    <w:div w:id="1706563194">
      <w:bodyDiv w:val="1"/>
      <w:marLeft w:val="0"/>
      <w:marRight w:val="0"/>
      <w:marTop w:val="0"/>
      <w:marBottom w:val="0"/>
      <w:divBdr>
        <w:top w:val="none" w:sz="0" w:space="0" w:color="auto"/>
        <w:left w:val="none" w:sz="0" w:space="0" w:color="auto"/>
        <w:bottom w:val="none" w:sz="0" w:space="0" w:color="auto"/>
        <w:right w:val="none" w:sz="0" w:space="0" w:color="auto"/>
      </w:divBdr>
    </w:div>
    <w:div w:id="1706826360">
      <w:bodyDiv w:val="1"/>
      <w:marLeft w:val="0"/>
      <w:marRight w:val="0"/>
      <w:marTop w:val="0"/>
      <w:marBottom w:val="0"/>
      <w:divBdr>
        <w:top w:val="none" w:sz="0" w:space="0" w:color="auto"/>
        <w:left w:val="none" w:sz="0" w:space="0" w:color="auto"/>
        <w:bottom w:val="none" w:sz="0" w:space="0" w:color="auto"/>
        <w:right w:val="none" w:sz="0" w:space="0" w:color="auto"/>
      </w:divBdr>
    </w:div>
    <w:div w:id="1708144224">
      <w:marLeft w:val="640"/>
      <w:marRight w:val="0"/>
      <w:marTop w:val="0"/>
      <w:marBottom w:val="0"/>
      <w:divBdr>
        <w:top w:val="none" w:sz="0" w:space="0" w:color="auto"/>
        <w:left w:val="none" w:sz="0" w:space="0" w:color="auto"/>
        <w:bottom w:val="none" w:sz="0" w:space="0" w:color="auto"/>
        <w:right w:val="none" w:sz="0" w:space="0" w:color="auto"/>
      </w:divBdr>
    </w:div>
    <w:div w:id="1708216399">
      <w:bodyDiv w:val="1"/>
      <w:marLeft w:val="0"/>
      <w:marRight w:val="0"/>
      <w:marTop w:val="0"/>
      <w:marBottom w:val="0"/>
      <w:divBdr>
        <w:top w:val="none" w:sz="0" w:space="0" w:color="auto"/>
        <w:left w:val="none" w:sz="0" w:space="0" w:color="auto"/>
        <w:bottom w:val="none" w:sz="0" w:space="0" w:color="auto"/>
        <w:right w:val="none" w:sz="0" w:space="0" w:color="auto"/>
      </w:divBdr>
    </w:div>
    <w:div w:id="1708679071">
      <w:marLeft w:val="480"/>
      <w:marRight w:val="0"/>
      <w:marTop w:val="0"/>
      <w:marBottom w:val="0"/>
      <w:divBdr>
        <w:top w:val="none" w:sz="0" w:space="0" w:color="auto"/>
        <w:left w:val="none" w:sz="0" w:space="0" w:color="auto"/>
        <w:bottom w:val="none" w:sz="0" w:space="0" w:color="auto"/>
        <w:right w:val="none" w:sz="0" w:space="0" w:color="auto"/>
      </w:divBdr>
    </w:div>
    <w:div w:id="1709257722">
      <w:marLeft w:val="640"/>
      <w:marRight w:val="0"/>
      <w:marTop w:val="0"/>
      <w:marBottom w:val="0"/>
      <w:divBdr>
        <w:top w:val="none" w:sz="0" w:space="0" w:color="auto"/>
        <w:left w:val="none" w:sz="0" w:space="0" w:color="auto"/>
        <w:bottom w:val="none" w:sz="0" w:space="0" w:color="auto"/>
        <w:right w:val="none" w:sz="0" w:space="0" w:color="auto"/>
      </w:divBdr>
    </w:div>
    <w:div w:id="1709407121">
      <w:bodyDiv w:val="1"/>
      <w:marLeft w:val="0"/>
      <w:marRight w:val="0"/>
      <w:marTop w:val="0"/>
      <w:marBottom w:val="0"/>
      <w:divBdr>
        <w:top w:val="none" w:sz="0" w:space="0" w:color="auto"/>
        <w:left w:val="none" w:sz="0" w:space="0" w:color="auto"/>
        <w:bottom w:val="none" w:sz="0" w:space="0" w:color="auto"/>
        <w:right w:val="none" w:sz="0" w:space="0" w:color="auto"/>
      </w:divBdr>
    </w:div>
    <w:div w:id="1712535253">
      <w:bodyDiv w:val="1"/>
      <w:marLeft w:val="0"/>
      <w:marRight w:val="0"/>
      <w:marTop w:val="0"/>
      <w:marBottom w:val="0"/>
      <w:divBdr>
        <w:top w:val="none" w:sz="0" w:space="0" w:color="auto"/>
        <w:left w:val="none" w:sz="0" w:space="0" w:color="auto"/>
        <w:bottom w:val="none" w:sz="0" w:space="0" w:color="auto"/>
        <w:right w:val="none" w:sz="0" w:space="0" w:color="auto"/>
      </w:divBdr>
    </w:div>
    <w:div w:id="1712609864">
      <w:bodyDiv w:val="1"/>
      <w:marLeft w:val="0"/>
      <w:marRight w:val="0"/>
      <w:marTop w:val="0"/>
      <w:marBottom w:val="0"/>
      <w:divBdr>
        <w:top w:val="none" w:sz="0" w:space="0" w:color="auto"/>
        <w:left w:val="none" w:sz="0" w:space="0" w:color="auto"/>
        <w:bottom w:val="none" w:sz="0" w:space="0" w:color="auto"/>
        <w:right w:val="none" w:sz="0" w:space="0" w:color="auto"/>
      </w:divBdr>
    </w:div>
    <w:div w:id="1712879667">
      <w:bodyDiv w:val="1"/>
      <w:marLeft w:val="0"/>
      <w:marRight w:val="0"/>
      <w:marTop w:val="0"/>
      <w:marBottom w:val="0"/>
      <w:divBdr>
        <w:top w:val="none" w:sz="0" w:space="0" w:color="auto"/>
        <w:left w:val="none" w:sz="0" w:space="0" w:color="auto"/>
        <w:bottom w:val="none" w:sz="0" w:space="0" w:color="auto"/>
        <w:right w:val="none" w:sz="0" w:space="0" w:color="auto"/>
      </w:divBdr>
    </w:div>
    <w:div w:id="1714109736">
      <w:marLeft w:val="640"/>
      <w:marRight w:val="0"/>
      <w:marTop w:val="0"/>
      <w:marBottom w:val="0"/>
      <w:divBdr>
        <w:top w:val="none" w:sz="0" w:space="0" w:color="auto"/>
        <w:left w:val="none" w:sz="0" w:space="0" w:color="auto"/>
        <w:bottom w:val="none" w:sz="0" w:space="0" w:color="auto"/>
        <w:right w:val="none" w:sz="0" w:space="0" w:color="auto"/>
      </w:divBdr>
    </w:div>
    <w:div w:id="1714309363">
      <w:bodyDiv w:val="1"/>
      <w:marLeft w:val="0"/>
      <w:marRight w:val="0"/>
      <w:marTop w:val="0"/>
      <w:marBottom w:val="0"/>
      <w:divBdr>
        <w:top w:val="none" w:sz="0" w:space="0" w:color="auto"/>
        <w:left w:val="none" w:sz="0" w:space="0" w:color="auto"/>
        <w:bottom w:val="none" w:sz="0" w:space="0" w:color="auto"/>
        <w:right w:val="none" w:sz="0" w:space="0" w:color="auto"/>
      </w:divBdr>
      <w:divsChild>
        <w:div w:id="154951928">
          <w:marLeft w:val="480"/>
          <w:marRight w:val="0"/>
          <w:marTop w:val="0"/>
          <w:marBottom w:val="0"/>
          <w:divBdr>
            <w:top w:val="none" w:sz="0" w:space="0" w:color="auto"/>
            <w:left w:val="none" w:sz="0" w:space="0" w:color="auto"/>
            <w:bottom w:val="none" w:sz="0" w:space="0" w:color="auto"/>
            <w:right w:val="none" w:sz="0" w:space="0" w:color="auto"/>
          </w:divBdr>
        </w:div>
        <w:div w:id="416052697">
          <w:marLeft w:val="480"/>
          <w:marRight w:val="0"/>
          <w:marTop w:val="0"/>
          <w:marBottom w:val="0"/>
          <w:divBdr>
            <w:top w:val="none" w:sz="0" w:space="0" w:color="auto"/>
            <w:left w:val="none" w:sz="0" w:space="0" w:color="auto"/>
            <w:bottom w:val="none" w:sz="0" w:space="0" w:color="auto"/>
            <w:right w:val="none" w:sz="0" w:space="0" w:color="auto"/>
          </w:divBdr>
        </w:div>
        <w:div w:id="1677533289">
          <w:marLeft w:val="480"/>
          <w:marRight w:val="0"/>
          <w:marTop w:val="0"/>
          <w:marBottom w:val="0"/>
          <w:divBdr>
            <w:top w:val="none" w:sz="0" w:space="0" w:color="auto"/>
            <w:left w:val="none" w:sz="0" w:space="0" w:color="auto"/>
            <w:bottom w:val="none" w:sz="0" w:space="0" w:color="auto"/>
            <w:right w:val="none" w:sz="0" w:space="0" w:color="auto"/>
          </w:divBdr>
        </w:div>
        <w:div w:id="1606572874">
          <w:marLeft w:val="480"/>
          <w:marRight w:val="0"/>
          <w:marTop w:val="0"/>
          <w:marBottom w:val="0"/>
          <w:divBdr>
            <w:top w:val="none" w:sz="0" w:space="0" w:color="auto"/>
            <w:left w:val="none" w:sz="0" w:space="0" w:color="auto"/>
            <w:bottom w:val="none" w:sz="0" w:space="0" w:color="auto"/>
            <w:right w:val="none" w:sz="0" w:space="0" w:color="auto"/>
          </w:divBdr>
        </w:div>
        <w:div w:id="629215564">
          <w:marLeft w:val="480"/>
          <w:marRight w:val="0"/>
          <w:marTop w:val="0"/>
          <w:marBottom w:val="0"/>
          <w:divBdr>
            <w:top w:val="none" w:sz="0" w:space="0" w:color="auto"/>
            <w:left w:val="none" w:sz="0" w:space="0" w:color="auto"/>
            <w:bottom w:val="none" w:sz="0" w:space="0" w:color="auto"/>
            <w:right w:val="none" w:sz="0" w:space="0" w:color="auto"/>
          </w:divBdr>
        </w:div>
        <w:div w:id="1160577518">
          <w:marLeft w:val="480"/>
          <w:marRight w:val="0"/>
          <w:marTop w:val="0"/>
          <w:marBottom w:val="0"/>
          <w:divBdr>
            <w:top w:val="none" w:sz="0" w:space="0" w:color="auto"/>
            <w:left w:val="none" w:sz="0" w:space="0" w:color="auto"/>
            <w:bottom w:val="none" w:sz="0" w:space="0" w:color="auto"/>
            <w:right w:val="none" w:sz="0" w:space="0" w:color="auto"/>
          </w:divBdr>
        </w:div>
        <w:div w:id="1963270159">
          <w:marLeft w:val="480"/>
          <w:marRight w:val="0"/>
          <w:marTop w:val="0"/>
          <w:marBottom w:val="0"/>
          <w:divBdr>
            <w:top w:val="none" w:sz="0" w:space="0" w:color="auto"/>
            <w:left w:val="none" w:sz="0" w:space="0" w:color="auto"/>
            <w:bottom w:val="none" w:sz="0" w:space="0" w:color="auto"/>
            <w:right w:val="none" w:sz="0" w:space="0" w:color="auto"/>
          </w:divBdr>
        </w:div>
        <w:div w:id="2137603926">
          <w:marLeft w:val="480"/>
          <w:marRight w:val="0"/>
          <w:marTop w:val="0"/>
          <w:marBottom w:val="0"/>
          <w:divBdr>
            <w:top w:val="none" w:sz="0" w:space="0" w:color="auto"/>
            <w:left w:val="none" w:sz="0" w:space="0" w:color="auto"/>
            <w:bottom w:val="none" w:sz="0" w:space="0" w:color="auto"/>
            <w:right w:val="none" w:sz="0" w:space="0" w:color="auto"/>
          </w:divBdr>
        </w:div>
        <w:div w:id="1941987290">
          <w:marLeft w:val="480"/>
          <w:marRight w:val="0"/>
          <w:marTop w:val="0"/>
          <w:marBottom w:val="0"/>
          <w:divBdr>
            <w:top w:val="none" w:sz="0" w:space="0" w:color="auto"/>
            <w:left w:val="none" w:sz="0" w:space="0" w:color="auto"/>
            <w:bottom w:val="none" w:sz="0" w:space="0" w:color="auto"/>
            <w:right w:val="none" w:sz="0" w:space="0" w:color="auto"/>
          </w:divBdr>
        </w:div>
        <w:div w:id="1251549301">
          <w:marLeft w:val="480"/>
          <w:marRight w:val="0"/>
          <w:marTop w:val="0"/>
          <w:marBottom w:val="0"/>
          <w:divBdr>
            <w:top w:val="none" w:sz="0" w:space="0" w:color="auto"/>
            <w:left w:val="none" w:sz="0" w:space="0" w:color="auto"/>
            <w:bottom w:val="none" w:sz="0" w:space="0" w:color="auto"/>
            <w:right w:val="none" w:sz="0" w:space="0" w:color="auto"/>
          </w:divBdr>
        </w:div>
        <w:div w:id="242614886">
          <w:marLeft w:val="480"/>
          <w:marRight w:val="0"/>
          <w:marTop w:val="0"/>
          <w:marBottom w:val="0"/>
          <w:divBdr>
            <w:top w:val="none" w:sz="0" w:space="0" w:color="auto"/>
            <w:left w:val="none" w:sz="0" w:space="0" w:color="auto"/>
            <w:bottom w:val="none" w:sz="0" w:space="0" w:color="auto"/>
            <w:right w:val="none" w:sz="0" w:space="0" w:color="auto"/>
          </w:divBdr>
        </w:div>
        <w:div w:id="2019388390">
          <w:marLeft w:val="480"/>
          <w:marRight w:val="0"/>
          <w:marTop w:val="0"/>
          <w:marBottom w:val="0"/>
          <w:divBdr>
            <w:top w:val="none" w:sz="0" w:space="0" w:color="auto"/>
            <w:left w:val="none" w:sz="0" w:space="0" w:color="auto"/>
            <w:bottom w:val="none" w:sz="0" w:space="0" w:color="auto"/>
            <w:right w:val="none" w:sz="0" w:space="0" w:color="auto"/>
          </w:divBdr>
        </w:div>
        <w:div w:id="730083033">
          <w:marLeft w:val="480"/>
          <w:marRight w:val="0"/>
          <w:marTop w:val="0"/>
          <w:marBottom w:val="0"/>
          <w:divBdr>
            <w:top w:val="none" w:sz="0" w:space="0" w:color="auto"/>
            <w:left w:val="none" w:sz="0" w:space="0" w:color="auto"/>
            <w:bottom w:val="none" w:sz="0" w:space="0" w:color="auto"/>
            <w:right w:val="none" w:sz="0" w:space="0" w:color="auto"/>
          </w:divBdr>
        </w:div>
        <w:div w:id="808326657">
          <w:marLeft w:val="480"/>
          <w:marRight w:val="0"/>
          <w:marTop w:val="0"/>
          <w:marBottom w:val="0"/>
          <w:divBdr>
            <w:top w:val="none" w:sz="0" w:space="0" w:color="auto"/>
            <w:left w:val="none" w:sz="0" w:space="0" w:color="auto"/>
            <w:bottom w:val="none" w:sz="0" w:space="0" w:color="auto"/>
            <w:right w:val="none" w:sz="0" w:space="0" w:color="auto"/>
          </w:divBdr>
        </w:div>
        <w:div w:id="249581173">
          <w:marLeft w:val="480"/>
          <w:marRight w:val="0"/>
          <w:marTop w:val="0"/>
          <w:marBottom w:val="0"/>
          <w:divBdr>
            <w:top w:val="none" w:sz="0" w:space="0" w:color="auto"/>
            <w:left w:val="none" w:sz="0" w:space="0" w:color="auto"/>
            <w:bottom w:val="none" w:sz="0" w:space="0" w:color="auto"/>
            <w:right w:val="none" w:sz="0" w:space="0" w:color="auto"/>
          </w:divBdr>
        </w:div>
        <w:div w:id="705956121">
          <w:marLeft w:val="480"/>
          <w:marRight w:val="0"/>
          <w:marTop w:val="0"/>
          <w:marBottom w:val="0"/>
          <w:divBdr>
            <w:top w:val="none" w:sz="0" w:space="0" w:color="auto"/>
            <w:left w:val="none" w:sz="0" w:space="0" w:color="auto"/>
            <w:bottom w:val="none" w:sz="0" w:space="0" w:color="auto"/>
            <w:right w:val="none" w:sz="0" w:space="0" w:color="auto"/>
          </w:divBdr>
        </w:div>
        <w:div w:id="272447577">
          <w:marLeft w:val="480"/>
          <w:marRight w:val="0"/>
          <w:marTop w:val="0"/>
          <w:marBottom w:val="0"/>
          <w:divBdr>
            <w:top w:val="none" w:sz="0" w:space="0" w:color="auto"/>
            <w:left w:val="none" w:sz="0" w:space="0" w:color="auto"/>
            <w:bottom w:val="none" w:sz="0" w:space="0" w:color="auto"/>
            <w:right w:val="none" w:sz="0" w:space="0" w:color="auto"/>
          </w:divBdr>
        </w:div>
        <w:div w:id="489642681">
          <w:marLeft w:val="480"/>
          <w:marRight w:val="0"/>
          <w:marTop w:val="0"/>
          <w:marBottom w:val="0"/>
          <w:divBdr>
            <w:top w:val="none" w:sz="0" w:space="0" w:color="auto"/>
            <w:left w:val="none" w:sz="0" w:space="0" w:color="auto"/>
            <w:bottom w:val="none" w:sz="0" w:space="0" w:color="auto"/>
            <w:right w:val="none" w:sz="0" w:space="0" w:color="auto"/>
          </w:divBdr>
        </w:div>
        <w:div w:id="998730367">
          <w:marLeft w:val="480"/>
          <w:marRight w:val="0"/>
          <w:marTop w:val="0"/>
          <w:marBottom w:val="0"/>
          <w:divBdr>
            <w:top w:val="none" w:sz="0" w:space="0" w:color="auto"/>
            <w:left w:val="none" w:sz="0" w:space="0" w:color="auto"/>
            <w:bottom w:val="none" w:sz="0" w:space="0" w:color="auto"/>
            <w:right w:val="none" w:sz="0" w:space="0" w:color="auto"/>
          </w:divBdr>
        </w:div>
        <w:div w:id="355036946">
          <w:marLeft w:val="480"/>
          <w:marRight w:val="0"/>
          <w:marTop w:val="0"/>
          <w:marBottom w:val="0"/>
          <w:divBdr>
            <w:top w:val="none" w:sz="0" w:space="0" w:color="auto"/>
            <w:left w:val="none" w:sz="0" w:space="0" w:color="auto"/>
            <w:bottom w:val="none" w:sz="0" w:space="0" w:color="auto"/>
            <w:right w:val="none" w:sz="0" w:space="0" w:color="auto"/>
          </w:divBdr>
        </w:div>
        <w:div w:id="1977374588">
          <w:marLeft w:val="480"/>
          <w:marRight w:val="0"/>
          <w:marTop w:val="0"/>
          <w:marBottom w:val="0"/>
          <w:divBdr>
            <w:top w:val="none" w:sz="0" w:space="0" w:color="auto"/>
            <w:left w:val="none" w:sz="0" w:space="0" w:color="auto"/>
            <w:bottom w:val="none" w:sz="0" w:space="0" w:color="auto"/>
            <w:right w:val="none" w:sz="0" w:space="0" w:color="auto"/>
          </w:divBdr>
        </w:div>
        <w:div w:id="154076440">
          <w:marLeft w:val="480"/>
          <w:marRight w:val="0"/>
          <w:marTop w:val="0"/>
          <w:marBottom w:val="0"/>
          <w:divBdr>
            <w:top w:val="none" w:sz="0" w:space="0" w:color="auto"/>
            <w:left w:val="none" w:sz="0" w:space="0" w:color="auto"/>
            <w:bottom w:val="none" w:sz="0" w:space="0" w:color="auto"/>
            <w:right w:val="none" w:sz="0" w:space="0" w:color="auto"/>
          </w:divBdr>
        </w:div>
        <w:div w:id="1659916089">
          <w:marLeft w:val="480"/>
          <w:marRight w:val="0"/>
          <w:marTop w:val="0"/>
          <w:marBottom w:val="0"/>
          <w:divBdr>
            <w:top w:val="none" w:sz="0" w:space="0" w:color="auto"/>
            <w:left w:val="none" w:sz="0" w:space="0" w:color="auto"/>
            <w:bottom w:val="none" w:sz="0" w:space="0" w:color="auto"/>
            <w:right w:val="none" w:sz="0" w:space="0" w:color="auto"/>
          </w:divBdr>
        </w:div>
        <w:div w:id="1717313077">
          <w:marLeft w:val="480"/>
          <w:marRight w:val="0"/>
          <w:marTop w:val="0"/>
          <w:marBottom w:val="0"/>
          <w:divBdr>
            <w:top w:val="none" w:sz="0" w:space="0" w:color="auto"/>
            <w:left w:val="none" w:sz="0" w:space="0" w:color="auto"/>
            <w:bottom w:val="none" w:sz="0" w:space="0" w:color="auto"/>
            <w:right w:val="none" w:sz="0" w:space="0" w:color="auto"/>
          </w:divBdr>
        </w:div>
        <w:div w:id="923490822">
          <w:marLeft w:val="480"/>
          <w:marRight w:val="0"/>
          <w:marTop w:val="0"/>
          <w:marBottom w:val="0"/>
          <w:divBdr>
            <w:top w:val="none" w:sz="0" w:space="0" w:color="auto"/>
            <w:left w:val="none" w:sz="0" w:space="0" w:color="auto"/>
            <w:bottom w:val="none" w:sz="0" w:space="0" w:color="auto"/>
            <w:right w:val="none" w:sz="0" w:space="0" w:color="auto"/>
          </w:divBdr>
        </w:div>
        <w:div w:id="1612009750">
          <w:marLeft w:val="480"/>
          <w:marRight w:val="0"/>
          <w:marTop w:val="0"/>
          <w:marBottom w:val="0"/>
          <w:divBdr>
            <w:top w:val="none" w:sz="0" w:space="0" w:color="auto"/>
            <w:left w:val="none" w:sz="0" w:space="0" w:color="auto"/>
            <w:bottom w:val="none" w:sz="0" w:space="0" w:color="auto"/>
            <w:right w:val="none" w:sz="0" w:space="0" w:color="auto"/>
          </w:divBdr>
        </w:div>
        <w:div w:id="151415107">
          <w:marLeft w:val="480"/>
          <w:marRight w:val="0"/>
          <w:marTop w:val="0"/>
          <w:marBottom w:val="0"/>
          <w:divBdr>
            <w:top w:val="none" w:sz="0" w:space="0" w:color="auto"/>
            <w:left w:val="none" w:sz="0" w:space="0" w:color="auto"/>
            <w:bottom w:val="none" w:sz="0" w:space="0" w:color="auto"/>
            <w:right w:val="none" w:sz="0" w:space="0" w:color="auto"/>
          </w:divBdr>
        </w:div>
        <w:div w:id="1230849101">
          <w:marLeft w:val="480"/>
          <w:marRight w:val="0"/>
          <w:marTop w:val="0"/>
          <w:marBottom w:val="0"/>
          <w:divBdr>
            <w:top w:val="none" w:sz="0" w:space="0" w:color="auto"/>
            <w:left w:val="none" w:sz="0" w:space="0" w:color="auto"/>
            <w:bottom w:val="none" w:sz="0" w:space="0" w:color="auto"/>
            <w:right w:val="none" w:sz="0" w:space="0" w:color="auto"/>
          </w:divBdr>
        </w:div>
        <w:div w:id="2090494388">
          <w:marLeft w:val="480"/>
          <w:marRight w:val="0"/>
          <w:marTop w:val="0"/>
          <w:marBottom w:val="0"/>
          <w:divBdr>
            <w:top w:val="none" w:sz="0" w:space="0" w:color="auto"/>
            <w:left w:val="none" w:sz="0" w:space="0" w:color="auto"/>
            <w:bottom w:val="none" w:sz="0" w:space="0" w:color="auto"/>
            <w:right w:val="none" w:sz="0" w:space="0" w:color="auto"/>
          </w:divBdr>
        </w:div>
        <w:div w:id="1092429776">
          <w:marLeft w:val="480"/>
          <w:marRight w:val="0"/>
          <w:marTop w:val="0"/>
          <w:marBottom w:val="0"/>
          <w:divBdr>
            <w:top w:val="none" w:sz="0" w:space="0" w:color="auto"/>
            <w:left w:val="none" w:sz="0" w:space="0" w:color="auto"/>
            <w:bottom w:val="none" w:sz="0" w:space="0" w:color="auto"/>
            <w:right w:val="none" w:sz="0" w:space="0" w:color="auto"/>
          </w:divBdr>
        </w:div>
        <w:div w:id="1943754402">
          <w:marLeft w:val="480"/>
          <w:marRight w:val="0"/>
          <w:marTop w:val="0"/>
          <w:marBottom w:val="0"/>
          <w:divBdr>
            <w:top w:val="none" w:sz="0" w:space="0" w:color="auto"/>
            <w:left w:val="none" w:sz="0" w:space="0" w:color="auto"/>
            <w:bottom w:val="none" w:sz="0" w:space="0" w:color="auto"/>
            <w:right w:val="none" w:sz="0" w:space="0" w:color="auto"/>
          </w:divBdr>
        </w:div>
        <w:div w:id="1079137632">
          <w:marLeft w:val="480"/>
          <w:marRight w:val="0"/>
          <w:marTop w:val="0"/>
          <w:marBottom w:val="0"/>
          <w:divBdr>
            <w:top w:val="none" w:sz="0" w:space="0" w:color="auto"/>
            <w:left w:val="none" w:sz="0" w:space="0" w:color="auto"/>
            <w:bottom w:val="none" w:sz="0" w:space="0" w:color="auto"/>
            <w:right w:val="none" w:sz="0" w:space="0" w:color="auto"/>
          </w:divBdr>
        </w:div>
        <w:div w:id="1698462901">
          <w:marLeft w:val="480"/>
          <w:marRight w:val="0"/>
          <w:marTop w:val="0"/>
          <w:marBottom w:val="0"/>
          <w:divBdr>
            <w:top w:val="none" w:sz="0" w:space="0" w:color="auto"/>
            <w:left w:val="none" w:sz="0" w:space="0" w:color="auto"/>
            <w:bottom w:val="none" w:sz="0" w:space="0" w:color="auto"/>
            <w:right w:val="none" w:sz="0" w:space="0" w:color="auto"/>
          </w:divBdr>
        </w:div>
        <w:div w:id="1114591918">
          <w:marLeft w:val="480"/>
          <w:marRight w:val="0"/>
          <w:marTop w:val="0"/>
          <w:marBottom w:val="0"/>
          <w:divBdr>
            <w:top w:val="none" w:sz="0" w:space="0" w:color="auto"/>
            <w:left w:val="none" w:sz="0" w:space="0" w:color="auto"/>
            <w:bottom w:val="none" w:sz="0" w:space="0" w:color="auto"/>
            <w:right w:val="none" w:sz="0" w:space="0" w:color="auto"/>
          </w:divBdr>
        </w:div>
        <w:div w:id="1962568817">
          <w:marLeft w:val="480"/>
          <w:marRight w:val="0"/>
          <w:marTop w:val="0"/>
          <w:marBottom w:val="0"/>
          <w:divBdr>
            <w:top w:val="none" w:sz="0" w:space="0" w:color="auto"/>
            <w:left w:val="none" w:sz="0" w:space="0" w:color="auto"/>
            <w:bottom w:val="none" w:sz="0" w:space="0" w:color="auto"/>
            <w:right w:val="none" w:sz="0" w:space="0" w:color="auto"/>
          </w:divBdr>
        </w:div>
        <w:div w:id="1155799129">
          <w:marLeft w:val="480"/>
          <w:marRight w:val="0"/>
          <w:marTop w:val="0"/>
          <w:marBottom w:val="0"/>
          <w:divBdr>
            <w:top w:val="none" w:sz="0" w:space="0" w:color="auto"/>
            <w:left w:val="none" w:sz="0" w:space="0" w:color="auto"/>
            <w:bottom w:val="none" w:sz="0" w:space="0" w:color="auto"/>
            <w:right w:val="none" w:sz="0" w:space="0" w:color="auto"/>
          </w:divBdr>
        </w:div>
        <w:div w:id="1988050478">
          <w:marLeft w:val="480"/>
          <w:marRight w:val="0"/>
          <w:marTop w:val="0"/>
          <w:marBottom w:val="0"/>
          <w:divBdr>
            <w:top w:val="none" w:sz="0" w:space="0" w:color="auto"/>
            <w:left w:val="none" w:sz="0" w:space="0" w:color="auto"/>
            <w:bottom w:val="none" w:sz="0" w:space="0" w:color="auto"/>
            <w:right w:val="none" w:sz="0" w:space="0" w:color="auto"/>
          </w:divBdr>
        </w:div>
        <w:div w:id="1963880059">
          <w:marLeft w:val="480"/>
          <w:marRight w:val="0"/>
          <w:marTop w:val="0"/>
          <w:marBottom w:val="0"/>
          <w:divBdr>
            <w:top w:val="none" w:sz="0" w:space="0" w:color="auto"/>
            <w:left w:val="none" w:sz="0" w:space="0" w:color="auto"/>
            <w:bottom w:val="none" w:sz="0" w:space="0" w:color="auto"/>
            <w:right w:val="none" w:sz="0" w:space="0" w:color="auto"/>
          </w:divBdr>
        </w:div>
        <w:div w:id="1291013376">
          <w:marLeft w:val="480"/>
          <w:marRight w:val="0"/>
          <w:marTop w:val="0"/>
          <w:marBottom w:val="0"/>
          <w:divBdr>
            <w:top w:val="none" w:sz="0" w:space="0" w:color="auto"/>
            <w:left w:val="none" w:sz="0" w:space="0" w:color="auto"/>
            <w:bottom w:val="none" w:sz="0" w:space="0" w:color="auto"/>
            <w:right w:val="none" w:sz="0" w:space="0" w:color="auto"/>
          </w:divBdr>
        </w:div>
        <w:div w:id="1590891663">
          <w:marLeft w:val="480"/>
          <w:marRight w:val="0"/>
          <w:marTop w:val="0"/>
          <w:marBottom w:val="0"/>
          <w:divBdr>
            <w:top w:val="none" w:sz="0" w:space="0" w:color="auto"/>
            <w:left w:val="none" w:sz="0" w:space="0" w:color="auto"/>
            <w:bottom w:val="none" w:sz="0" w:space="0" w:color="auto"/>
            <w:right w:val="none" w:sz="0" w:space="0" w:color="auto"/>
          </w:divBdr>
        </w:div>
        <w:div w:id="2059813549">
          <w:marLeft w:val="480"/>
          <w:marRight w:val="0"/>
          <w:marTop w:val="0"/>
          <w:marBottom w:val="0"/>
          <w:divBdr>
            <w:top w:val="none" w:sz="0" w:space="0" w:color="auto"/>
            <w:left w:val="none" w:sz="0" w:space="0" w:color="auto"/>
            <w:bottom w:val="none" w:sz="0" w:space="0" w:color="auto"/>
            <w:right w:val="none" w:sz="0" w:space="0" w:color="auto"/>
          </w:divBdr>
        </w:div>
        <w:div w:id="1472357334">
          <w:marLeft w:val="480"/>
          <w:marRight w:val="0"/>
          <w:marTop w:val="0"/>
          <w:marBottom w:val="0"/>
          <w:divBdr>
            <w:top w:val="none" w:sz="0" w:space="0" w:color="auto"/>
            <w:left w:val="none" w:sz="0" w:space="0" w:color="auto"/>
            <w:bottom w:val="none" w:sz="0" w:space="0" w:color="auto"/>
            <w:right w:val="none" w:sz="0" w:space="0" w:color="auto"/>
          </w:divBdr>
        </w:div>
        <w:div w:id="1761024055">
          <w:marLeft w:val="480"/>
          <w:marRight w:val="0"/>
          <w:marTop w:val="0"/>
          <w:marBottom w:val="0"/>
          <w:divBdr>
            <w:top w:val="none" w:sz="0" w:space="0" w:color="auto"/>
            <w:left w:val="none" w:sz="0" w:space="0" w:color="auto"/>
            <w:bottom w:val="none" w:sz="0" w:space="0" w:color="auto"/>
            <w:right w:val="none" w:sz="0" w:space="0" w:color="auto"/>
          </w:divBdr>
        </w:div>
        <w:div w:id="1874490743">
          <w:marLeft w:val="480"/>
          <w:marRight w:val="0"/>
          <w:marTop w:val="0"/>
          <w:marBottom w:val="0"/>
          <w:divBdr>
            <w:top w:val="none" w:sz="0" w:space="0" w:color="auto"/>
            <w:left w:val="none" w:sz="0" w:space="0" w:color="auto"/>
            <w:bottom w:val="none" w:sz="0" w:space="0" w:color="auto"/>
            <w:right w:val="none" w:sz="0" w:space="0" w:color="auto"/>
          </w:divBdr>
        </w:div>
        <w:div w:id="2016418768">
          <w:marLeft w:val="480"/>
          <w:marRight w:val="0"/>
          <w:marTop w:val="0"/>
          <w:marBottom w:val="0"/>
          <w:divBdr>
            <w:top w:val="none" w:sz="0" w:space="0" w:color="auto"/>
            <w:left w:val="none" w:sz="0" w:space="0" w:color="auto"/>
            <w:bottom w:val="none" w:sz="0" w:space="0" w:color="auto"/>
            <w:right w:val="none" w:sz="0" w:space="0" w:color="auto"/>
          </w:divBdr>
        </w:div>
        <w:div w:id="1824736132">
          <w:marLeft w:val="480"/>
          <w:marRight w:val="0"/>
          <w:marTop w:val="0"/>
          <w:marBottom w:val="0"/>
          <w:divBdr>
            <w:top w:val="none" w:sz="0" w:space="0" w:color="auto"/>
            <w:left w:val="none" w:sz="0" w:space="0" w:color="auto"/>
            <w:bottom w:val="none" w:sz="0" w:space="0" w:color="auto"/>
            <w:right w:val="none" w:sz="0" w:space="0" w:color="auto"/>
          </w:divBdr>
        </w:div>
        <w:div w:id="1147940470">
          <w:marLeft w:val="480"/>
          <w:marRight w:val="0"/>
          <w:marTop w:val="0"/>
          <w:marBottom w:val="0"/>
          <w:divBdr>
            <w:top w:val="none" w:sz="0" w:space="0" w:color="auto"/>
            <w:left w:val="none" w:sz="0" w:space="0" w:color="auto"/>
            <w:bottom w:val="none" w:sz="0" w:space="0" w:color="auto"/>
            <w:right w:val="none" w:sz="0" w:space="0" w:color="auto"/>
          </w:divBdr>
        </w:div>
        <w:div w:id="1445658966">
          <w:marLeft w:val="480"/>
          <w:marRight w:val="0"/>
          <w:marTop w:val="0"/>
          <w:marBottom w:val="0"/>
          <w:divBdr>
            <w:top w:val="none" w:sz="0" w:space="0" w:color="auto"/>
            <w:left w:val="none" w:sz="0" w:space="0" w:color="auto"/>
            <w:bottom w:val="none" w:sz="0" w:space="0" w:color="auto"/>
            <w:right w:val="none" w:sz="0" w:space="0" w:color="auto"/>
          </w:divBdr>
        </w:div>
        <w:div w:id="1994869367">
          <w:marLeft w:val="480"/>
          <w:marRight w:val="0"/>
          <w:marTop w:val="0"/>
          <w:marBottom w:val="0"/>
          <w:divBdr>
            <w:top w:val="none" w:sz="0" w:space="0" w:color="auto"/>
            <w:left w:val="none" w:sz="0" w:space="0" w:color="auto"/>
            <w:bottom w:val="none" w:sz="0" w:space="0" w:color="auto"/>
            <w:right w:val="none" w:sz="0" w:space="0" w:color="auto"/>
          </w:divBdr>
        </w:div>
        <w:div w:id="294143309">
          <w:marLeft w:val="480"/>
          <w:marRight w:val="0"/>
          <w:marTop w:val="0"/>
          <w:marBottom w:val="0"/>
          <w:divBdr>
            <w:top w:val="none" w:sz="0" w:space="0" w:color="auto"/>
            <w:left w:val="none" w:sz="0" w:space="0" w:color="auto"/>
            <w:bottom w:val="none" w:sz="0" w:space="0" w:color="auto"/>
            <w:right w:val="none" w:sz="0" w:space="0" w:color="auto"/>
          </w:divBdr>
        </w:div>
        <w:div w:id="688682869">
          <w:marLeft w:val="480"/>
          <w:marRight w:val="0"/>
          <w:marTop w:val="0"/>
          <w:marBottom w:val="0"/>
          <w:divBdr>
            <w:top w:val="none" w:sz="0" w:space="0" w:color="auto"/>
            <w:left w:val="none" w:sz="0" w:space="0" w:color="auto"/>
            <w:bottom w:val="none" w:sz="0" w:space="0" w:color="auto"/>
            <w:right w:val="none" w:sz="0" w:space="0" w:color="auto"/>
          </w:divBdr>
        </w:div>
        <w:div w:id="172427553">
          <w:marLeft w:val="480"/>
          <w:marRight w:val="0"/>
          <w:marTop w:val="0"/>
          <w:marBottom w:val="0"/>
          <w:divBdr>
            <w:top w:val="none" w:sz="0" w:space="0" w:color="auto"/>
            <w:left w:val="none" w:sz="0" w:space="0" w:color="auto"/>
            <w:bottom w:val="none" w:sz="0" w:space="0" w:color="auto"/>
            <w:right w:val="none" w:sz="0" w:space="0" w:color="auto"/>
          </w:divBdr>
        </w:div>
        <w:div w:id="724987519">
          <w:marLeft w:val="480"/>
          <w:marRight w:val="0"/>
          <w:marTop w:val="0"/>
          <w:marBottom w:val="0"/>
          <w:divBdr>
            <w:top w:val="none" w:sz="0" w:space="0" w:color="auto"/>
            <w:left w:val="none" w:sz="0" w:space="0" w:color="auto"/>
            <w:bottom w:val="none" w:sz="0" w:space="0" w:color="auto"/>
            <w:right w:val="none" w:sz="0" w:space="0" w:color="auto"/>
          </w:divBdr>
        </w:div>
        <w:div w:id="904996359">
          <w:marLeft w:val="480"/>
          <w:marRight w:val="0"/>
          <w:marTop w:val="0"/>
          <w:marBottom w:val="0"/>
          <w:divBdr>
            <w:top w:val="none" w:sz="0" w:space="0" w:color="auto"/>
            <w:left w:val="none" w:sz="0" w:space="0" w:color="auto"/>
            <w:bottom w:val="none" w:sz="0" w:space="0" w:color="auto"/>
            <w:right w:val="none" w:sz="0" w:space="0" w:color="auto"/>
          </w:divBdr>
        </w:div>
        <w:div w:id="1500265033">
          <w:marLeft w:val="480"/>
          <w:marRight w:val="0"/>
          <w:marTop w:val="0"/>
          <w:marBottom w:val="0"/>
          <w:divBdr>
            <w:top w:val="none" w:sz="0" w:space="0" w:color="auto"/>
            <w:left w:val="none" w:sz="0" w:space="0" w:color="auto"/>
            <w:bottom w:val="none" w:sz="0" w:space="0" w:color="auto"/>
            <w:right w:val="none" w:sz="0" w:space="0" w:color="auto"/>
          </w:divBdr>
        </w:div>
        <w:div w:id="1167792604">
          <w:marLeft w:val="480"/>
          <w:marRight w:val="0"/>
          <w:marTop w:val="0"/>
          <w:marBottom w:val="0"/>
          <w:divBdr>
            <w:top w:val="none" w:sz="0" w:space="0" w:color="auto"/>
            <w:left w:val="none" w:sz="0" w:space="0" w:color="auto"/>
            <w:bottom w:val="none" w:sz="0" w:space="0" w:color="auto"/>
            <w:right w:val="none" w:sz="0" w:space="0" w:color="auto"/>
          </w:divBdr>
        </w:div>
        <w:div w:id="616256042">
          <w:marLeft w:val="480"/>
          <w:marRight w:val="0"/>
          <w:marTop w:val="0"/>
          <w:marBottom w:val="0"/>
          <w:divBdr>
            <w:top w:val="none" w:sz="0" w:space="0" w:color="auto"/>
            <w:left w:val="none" w:sz="0" w:space="0" w:color="auto"/>
            <w:bottom w:val="none" w:sz="0" w:space="0" w:color="auto"/>
            <w:right w:val="none" w:sz="0" w:space="0" w:color="auto"/>
          </w:divBdr>
        </w:div>
        <w:div w:id="2032100231">
          <w:marLeft w:val="480"/>
          <w:marRight w:val="0"/>
          <w:marTop w:val="0"/>
          <w:marBottom w:val="0"/>
          <w:divBdr>
            <w:top w:val="none" w:sz="0" w:space="0" w:color="auto"/>
            <w:left w:val="none" w:sz="0" w:space="0" w:color="auto"/>
            <w:bottom w:val="none" w:sz="0" w:space="0" w:color="auto"/>
            <w:right w:val="none" w:sz="0" w:space="0" w:color="auto"/>
          </w:divBdr>
        </w:div>
        <w:div w:id="1304117881">
          <w:marLeft w:val="480"/>
          <w:marRight w:val="0"/>
          <w:marTop w:val="0"/>
          <w:marBottom w:val="0"/>
          <w:divBdr>
            <w:top w:val="none" w:sz="0" w:space="0" w:color="auto"/>
            <w:left w:val="none" w:sz="0" w:space="0" w:color="auto"/>
            <w:bottom w:val="none" w:sz="0" w:space="0" w:color="auto"/>
            <w:right w:val="none" w:sz="0" w:space="0" w:color="auto"/>
          </w:divBdr>
        </w:div>
        <w:div w:id="1392343161">
          <w:marLeft w:val="480"/>
          <w:marRight w:val="0"/>
          <w:marTop w:val="0"/>
          <w:marBottom w:val="0"/>
          <w:divBdr>
            <w:top w:val="none" w:sz="0" w:space="0" w:color="auto"/>
            <w:left w:val="none" w:sz="0" w:space="0" w:color="auto"/>
            <w:bottom w:val="none" w:sz="0" w:space="0" w:color="auto"/>
            <w:right w:val="none" w:sz="0" w:space="0" w:color="auto"/>
          </w:divBdr>
        </w:div>
        <w:div w:id="91322341">
          <w:marLeft w:val="480"/>
          <w:marRight w:val="0"/>
          <w:marTop w:val="0"/>
          <w:marBottom w:val="0"/>
          <w:divBdr>
            <w:top w:val="none" w:sz="0" w:space="0" w:color="auto"/>
            <w:left w:val="none" w:sz="0" w:space="0" w:color="auto"/>
            <w:bottom w:val="none" w:sz="0" w:space="0" w:color="auto"/>
            <w:right w:val="none" w:sz="0" w:space="0" w:color="auto"/>
          </w:divBdr>
        </w:div>
        <w:div w:id="1351763211">
          <w:marLeft w:val="480"/>
          <w:marRight w:val="0"/>
          <w:marTop w:val="0"/>
          <w:marBottom w:val="0"/>
          <w:divBdr>
            <w:top w:val="none" w:sz="0" w:space="0" w:color="auto"/>
            <w:left w:val="none" w:sz="0" w:space="0" w:color="auto"/>
            <w:bottom w:val="none" w:sz="0" w:space="0" w:color="auto"/>
            <w:right w:val="none" w:sz="0" w:space="0" w:color="auto"/>
          </w:divBdr>
        </w:div>
        <w:div w:id="28995871">
          <w:marLeft w:val="480"/>
          <w:marRight w:val="0"/>
          <w:marTop w:val="0"/>
          <w:marBottom w:val="0"/>
          <w:divBdr>
            <w:top w:val="none" w:sz="0" w:space="0" w:color="auto"/>
            <w:left w:val="none" w:sz="0" w:space="0" w:color="auto"/>
            <w:bottom w:val="none" w:sz="0" w:space="0" w:color="auto"/>
            <w:right w:val="none" w:sz="0" w:space="0" w:color="auto"/>
          </w:divBdr>
        </w:div>
        <w:div w:id="293563039">
          <w:marLeft w:val="480"/>
          <w:marRight w:val="0"/>
          <w:marTop w:val="0"/>
          <w:marBottom w:val="0"/>
          <w:divBdr>
            <w:top w:val="none" w:sz="0" w:space="0" w:color="auto"/>
            <w:left w:val="none" w:sz="0" w:space="0" w:color="auto"/>
            <w:bottom w:val="none" w:sz="0" w:space="0" w:color="auto"/>
            <w:right w:val="none" w:sz="0" w:space="0" w:color="auto"/>
          </w:divBdr>
        </w:div>
        <w:div w:id="1256481573">
          <w:marLeft w:val="480"/>
          <w:marRight w:val="0"/>
          <w:marTop w:val="0"/>
          <w:marBottom w:val="0"/>
          <w:divBdr>
            <w:top w:val="none" w:sz="0" w:space="0" w:color="auto"/>
            <w:left w:val="none" w:sz="0" w:space="0" w:color="auto"/>
            <w:bottom w:val="none" w:sz="0" w:space="0" w:color="auto"/>
            <w:right w:val="none" w:sz="0" w:space="0" w:color="auto"/>
          </w:divBdr>
        </w:div>
        <w:div w:id="398602669">
          <w:marLeft w:val="480"/>
          <w:marRight w:val="0"/>
          <w:marTop w:val="0"/>
          <w:marBottom w:val="0"/>
          <w:divBdr>
            <w:top w:val="none" w:sz="0" w:space="0" w:color="auto"/>
            <w:left w:val="none" w:sz="0" w:space="0" w:color="auto"/>
            <w:bottom w:val="none" w:sz="0" w:space="0" w:color="auto"/>
            <w:right w:val="none" w:sz="0" w:space="0" w:color="auto"/>
          </w:divBdr>
        </w:div>
        <w:div w:id="621574312">
          <w:marLeft w:val="480"/>
          <w:marRight w:val="0"/>
          <w:marTop w:val="0"/>
          <w:marBottom w:val="0"/>
          <w:divBdr>
            <w:top w:val="none" w:sz="0" w:space="0" w:color="auto"/>
            <w:left w:val="none" w:sz="0" w:space="0" w:color="auto"/>
            <w:bottom w:val="none" w:sz="0" w:space="0" w:color="auto"/>
            <w:right w:val="none" w:sz="0" w:space="0" w:color="auto"/>
          </w:divBdr>
        </w:div>
        <w:div w:id="1488548795">
          <w:marLeft w:val="480"/>
          <w:marRight w:val="0"/>
          <w:marTop w:val="0"/>
          <w:marBottom w:val="0"/>
          <w:divBdr>
            <w:top w:val="none" w:sz="0" w:space="0" w:color="auto"/>
            <w:left w:val="none" w:sz="0" w:space="0" w:color="auto"/>
            <w:bottom w:val="none" w:sz="0" w:space="0" w:color="auto"/>
            <w:right w:val="none" w:sz="0" w:space="0" w:color="auto"/>
          </w:divBdr>
        </w:div>
        <w:div w:id="1589266111">
          <w:marLeft w:val="480"/>
          <w:marRight w:val="0"/>
          <w:marTop w:val="0"/>
          <w:marBottom w:val="0"/>
          <w:divBdr>
            <w:top w:val="none" w:sz="0" w:space="0" w:color="auto"/>
            <w:left w:val="none" w:sz="0" w:space="0" w:color="auto"/>
            <w:bottom w:val="none" w:sz="0" w:space="0" w:color="auto"/>
            <w:right w:val="none" w:sz="0" w:space="0" w:color="auto"/>
          </w:divBdr>
        </w:div>
        <w:div w:id="1542934820">
          <w:marLeft w:val="480"/>
          <w:marRight w:val="0"/>
          <w:marTop w:val="0"/>
          <w:marBottom w:val="0"/>
          <w:divBdr>
            <w:top w:val="none" w:sz="0" w:space="0" w:color="auto"/>
            <w:left w:val="none" w:sz="0" w:space="0" w:color="auto"/>
            <w:bottom w:val="none" w:sz="0" w:space="0" w:color="auto"/>
            <w:right w:val="none" w:sz="0" w:space="0" w:color="auto"/>
          </w:divBdr>
        </w:div>
        <w:div w:id="151214962">
          <w:marLeft w:val="480"/>
          <w:marRight w:val="0"/>
          <w:marTop w:val="0"/>
          <w:marBottom w:val="0"/>
          <w:divBdr>
            <w:top w:val="none" w:sz="0" w:space="0" w:color="auto"/>
            <w:left w:val="none" w:sz="0" w:space="0" w:color="auto"/>
            <w:bottom w:val="none" w:sz="0" w:space="0" w:color="auto"/>
            <w:right w:val="none" w:sz="0" w:space="0" w:color="auto"/>
          </w:divBdr>
        </w:div>
        <w:div w:id="176039187">
          <w:marLeft w:val="480"/>
          <w:marRight w:val="0"/>
          <w:marTop w:val="0"/>
          <w:marBottom w:val="0"/>
          <w:divBdr>
            <w:top w:val="none" w:sz="0" w:space="0" w:color="auto"/>
            <w:left w:val="none" w:sz="0" w:space="0" w:color="auto"/>
            <w:bottom w:val="none" w:sz="0" w:space="0" w:color="auto"/>
            <w:right w:val="none" w:sz="0" w:space="0" w:color="auto"/>
          </w:divBdr>
        </w:div>
        <w:div w:id="1962374007">
          <w:marLeft w:val="480"/>
          <w:marRight w:val="0"/>
          <w:marTop w:val="0"/>
          <w:marBottom w:val="0"/>
          <w:divBdr>
            <w:top w:val="none" w:sz="0" w:space="0" w:color="auto"/>
            <w:left w:val="none" w:sz="0" w:space="0" w:color="auto"/>
            <w:bottom w:val="none" w:sz="0" w:space="0" w:color="auto"/>
            <w:right w:val="none" w:sz="0" w:space="0" w:color="auto"/>
          </w:divBdr>
        </w:div>
        <w:div w:id="2019572873">
          <w:marLeft w:val="480"/>
          <w:marRight w:val="0"/>
          <w:marTop w:val="0"/>
          <w:marBottom w:val="0"/>
          <w:divBdr>
            <w:top w:val="none" w:sz="0" w:space="0" w:color="auto"/>
            <w:left w:val="none" w:sz="0" w:space="0" w:color="auto"/>
            <w:bottom w:val="none" w:sz="0" w:space="0" w:color="auto"/>
            <w:right w:val="none" w:sz="0" w:space="0" w:color="auto"/>
          </w:divBdr>
        </w:div>
        <w:div w:id="822819614">
          <w:marLeft w:val="480"/>
          <w:marRight w:val="0"/>
          <w:marTop w:val="0"/>
          <w:marBottom w:val="0"/>
          <w:divBdr>
            <w:top w:val="none" w:sz="0" w:space="0" w:color="auto"/>
            <w:left w:val="none" w:sz="0" w:space="0" w:color="auto"/>
            <w:bottom w:val="none" w:sz="0" w:space="0" w:color="auto"/>
            <w:right w:val="none" w:sz="0" w:space="0" w:color="auto"/>
          </w:divBdr>
        </w:div>
        <w:div w:id="502474034">
          <w:marLeft w:val="480"/>
          <w:marRight w:val="0"/>
          <w:marTop w:val="0"/>
          <w:marBottom w:val="0"/>
          <w:divBdr>
            <w:top w:val="none" w:sz="0" w:space="0" w:color="auto"/>
            <w:left w:val="none" w:sz="0" w:space="0" w:color="auto"/>
            <w:bottom w:val="none" w:sz="0" w:space="0" w:color="auto"/>
            <w:right w:val="none" w:sz="0" w:space="0" w:color="auto"/>
          </w:divBdr>
        </w:div>
        <w:div w:id="840661390">
          <w:marLeft w:val="480"/>
          <w:marRight w:val="0"/>
          <w:marTop w:val="0"/>
          <w:marBottom w:val="0"/>
          <w:divBdr>
            <w:top w:val="none" w:sz="0" w:space="0" w:color="auto"/>
            <w:left w:val="none" w:sz="0" w:space="0" w:color="auto"/>
            <w:bottom w:val="none" w:sz="0" w:space="0" w:color="auto"/>
            <w:right w:val="none" w:sz="0" w:space="0" w:color="auto"/>
          </w:divBdr>
        </w:div>
        <w:div w:id="2037391441">
          <w:marLeft w:val="480"/>
          <w:marRight w:val="0"/>
          <w:marTop w:val="0"/>
          <w:marBottom w:val="0"/>
          <w:divBdr>
            <w:top w:val="none" w:sz="0" w:space="0" w:color="auto"/>
            <w:left w:val="none" w:sz="0" w:space="0" w:color="auto"/>
            <w:bottom w:val="none" w:sz="0" w:space="0" w:color="auto"/>
            <w:right w:val="none" w:sz="0" w:space="0" w:color="auto"/>
          </w:divBdr>
        </w:div>
        <w:div w:id="1253318226">
          <w:marLeft w:val="480"/>
          <w:marRight w:val="0"/>
          <w:marTop w:val="0"/>
          <w:marBottom w:val="0"/>
          <w:divBdr>
            <w:top w:val="none" w:sz="0" w:space="0" w:color="auto"/>
            <w:left w:val="none" w:sz="0" w:space="0" w:color="auto"/>
            <w:bottom w:val="none" w:sz="0" w:space="0" w:color="auto"/>
            <w:right w:val="none" w:sz="0" w:space="0" w:color="auto"/>
          </w:divBdr>
        </w:div>
        <w:div w:id="1637756452">
          <w:marLeft w:val="480"/>
          <w:marRight w:val="0"/>
          <w:marTop w:val="0"/>
          <w:marBottom w:val="0"/>
          <w:divBdr>
            <w:top w:val="none" w:sz="0" w:space="0" w:color="auto"/>
            <w:left w:val="none" w:sz="0" w:space="0" w:color="auto"/>
            <w:bottom w:val="none" w:sz="0" w:space="0" w:color="auto"/>
            <w:right w:val="none" w:sz="0" w:space="0" w:color="auto"/>
          </w:divBdr>
        </w:div>
        <w:div w:id="556236049">
          <w:marLeft w:val="480"/>
          <w:marRight w:val="0"/>
          <w:marTop w:val="0"/>
          <w:marBottom w:val="0"/>
          <w:divBdr>
            <w:top w:val="none" w:sz="0" w:space="0" w:color="auto"/>
            <w:left w:val="none" w:sz="0" w:space="0" w:color="auto"/>
            <w:bottom w:val="none" w:sz="0" w:space="0" w:color="auto"/>
            <w:right w:val="none" w:sz="0" w:space="0" w:color="auto"/>
          </w:divBdr>
        </w:div>
        <w:div w:id="509224566">
          <w:marLeft w:val="480"/>
          <w:marRight w:val="0"/>
          <w:marTop w:val="0"/>
          <w:marBottom w:val="0"/>
          <w:divBdr>
            <w:top w:val="none" w:sz="0" w:space="0" w:color="auto"/>
            <w:left w:val="none" w:sz="0" w:space="0" w:color="auto"/>
            <w:bottom w:val="none" w:sz="0" w:space="0" w:color="auto"/>
            <w:right w:val="none" w:sz="0" w:space="0" w:color="auto"/>
          </w:divBdr>
        </w:div>
        <w:div w:id="936258105">
          <w:marLeft w:val="480"/>
          <w:marRight w:val="0"/>
          <w:marTop w:val="0"/>
          <w:marBottom w:val="0"/>
          <w:divBdr>
            <w:top w:val="none" w:sz="0" w:space="0" w:color="auto"/>
            <w:left w:val="none" w:sz="0" w:space="0" w:color="auto"/>
            <w:bottom w:val="none" w:sz="0" w:space="0" w:color="auto"/>
            <w:right w:val="none" w:sz="0" w:space="0" w:color="auto"/>
          </w:divBdr>
        </w:div>
        <w:div w:id="656879024">
          <w:marLeft w:val="480"/>
          <w:marRight w:val="0"/>
          <w:marTop w:val="0"/>
          <w:marBottom w:val="0"/>
          <w:divBdr>
            <w:top w:val="none" w:sz="0" w:space="0" w:color="auto"/>
            <w:left w:val="none" w:sz="0" w:space="0" w:color="auto"/>
            <w:bottom w:val="none" w:sz="0" w:space="0" w:color="auto"/>
            <w:right w:val="none" w:sz="0" w:space="0" w:color="auto"/>
          </w:divBdr>
        </w:div>
        <w:div w:id="284241249">
          <w:marLeft w:val="480"/>
          <w:marRight w:val="0"/>
          <w:marTop w:val="0"/>
          <w:marBottom w:val="0"/>
          <w:divBdr>
            <w:top w:val="none" w:sz="0" w:space="0" w:color="auto"/>
            <w:left w:val="none" w:sz="0" w:space="0" w:color="auto"/>
            <w:bottom w:val="none" w:sz="0" w:space="0" w:color="auto"/>
            <w:right w:val="none" w:sz="0" w:space="0" w:color="auto"/>
          </w:divBdr>
        </w:div>
        <w:div w:id="1728918433">
          <w:marLeft w:val="480"/>
          <w:marRight w:val="0"/>
          <w:marTop w:val="0"/>
          <w:marBottom w:val="0"/>
          <w:divBdr>
            <w:top w:val="none" w:sz="0" w:space="0" w:color="auto"/>
            <w:left w:val="none" w:sz="0" w:space="0" w:color="auto"/>
            <w:bottom w:val="none" w:sz="0" w:space="0" w:color="auto"/>
            <w:right w:val="none" w:sz="0" w:space="0" w:color="auto"/>
          </w:divBdr>
        </w:div>
        <w:div w:id="1591156727">
          <w:marLeft w:val="480"/>
          <w:marRight w:val="0"/>
          <w:marTop w:val="0"/>
          <w:marBottom w:val="0"/>
          <w:divBdr>
            <w:top w:val="none" w:sz="0" w:space="0" w:color="auto"/>
            <w:left w:val="none" w:sz="0" w:space="0" w:color="auto"/>
            <w:bottom w:val="none" w:sz="0" w:space="0" w:color="auto"/>
            <w:right w:val="none" w:sz="0" w:space="0" w:color="auto"/>
          </w:divBdr>
        </w:div>
        <w:div w:id="557671033">
          <w:marLeft w:val="480"/>
          <w:marRight w:val="0"/>
          <w:marTop w:val="0"/>
          <w:marBottom w:val="0"/>
          <w:divBdr>
            <w:top w:val="none" w:sz="0" w:space="0" w:color="auto"/>
            <w:left w:val="none" w:sz="0" w:space="0" w:color="auto"/>
            <w:bottom w:val="none" w:sz="0" w:space="0" w:color="auto"/>
            <w:right w:val="none" w:sz="0" w:space="0" w:color="auto"/>
          </w:divBdr>
        </w:div>
        <w:div w:id="1969816528">
          <w:marLeft w:val="480"/>
          <w:marRight w:val="0"/>
          <w:marTop w:val="0"/>
          <w:marBottom w:val="0"/>
          <w:divBdr>
            <w:top w:val="none" w:sz="0" w:space="0" w:color="auto"/>
            <w:left w:val="none" w:sz="0" w:space="0" w:color="auto"/>
            <w:bottom w:val="none" w:sz="0" w:space="0" w:color="auto"/>
            <w:right w:val="none" w:sz="0" w:space="0" w:color="auto"/>
          </w:divBdr>
        </w:div>
        <w:div w:id="1465270890">
          <w:marLeft w:val="480"/>
          <w:marRight w:val="0"/>
          <w:marTop w:val="0"/>
          <w:marBottom w:val="0"/>
          <w:divBdr>
            <w:top w:val="none" w:sz="0" w:space="0" w:color="auto"/>
            <w:left w:val="none" w:sz="0" w:space="0" w:color="auto"/>
            <w:bottom w:val="none" w:sz="0" w:space="0" w:color="auto"/>
            <w:right w:val="none" w:sz="0" w:space="0" w:color="auto"/>
          </w:divBdr>
        </w:div>
        <w:div w:id="1897231427">
          <w:marLeft w:val="480"/>
          <w:marRight w:val="0"/>
          <w:marTop w:val="0"/>
          <w:marBottom w:val="0"/>
          <w:divBdr>
            <w:top w:val="none" w:sz="0" w:space="0" w:color="auto"/>
            <w:left w:val="none" w:sz="0" w:space="0" w:color="auto"/>
            <w:bottom w:val="none" w:sz="0" w:space="0" w:color="auto"/>
            <w:right w:val="none" w:sz="0" w:space="0" w:color="auto"/>
          </w:divBdr>
        </w:div>
        <w:div w:id="1805583720">
          <w:marLeft w:val="480"/>
          <w:marRight w:val="0"/>
          <w:marTop w:val="0"/>
          <w:marBottom w:val="0"/>
          <w:divBdr>
            <w:top w:val="none" w:sz="0" w:space="0" w:color="auto"/>
            <w:left w:val="none" w:sz="0" w:space="0" w:color="auto"/>
            <w:bottom w:val="none" w:sz="0" w:space="0" w:color="auto"/>
            <w:right w:val="none" w:sz="0" w:space="0" w:color="auto"/>
          </w:divBdr>
        </w:div>
        <w:div w:id="846792285">
          <w:marLeft w:val="480"/>
          <w:marRight w:val="0"/>
          <w:marTop w:val="0"/>
          <w:marBottom w:val="0"/>
          <w:divBdr>
            <w:top w:val="none" w:sz="0" w:space="0" w:color="auto"/>
            <w:left w:val="none" w:sz="0" w:space="0" w:color="auto"/>
            <w:bottom w:val="none" w:sz="0" w:space="0" w:color="auto"/>
            <w:right w:val="none" w:sz="0" w:space="0" w:color="auto"/>
          </w:divBdr>
        </w:div>
        <w:div w:id="1265380581">
          <w:marLeft w:val="480"/>
          <w:marRight w:val="0"/>
          <w:marTop w:val="0"/>
          <w:marBottom w:val="0"/>
          <w:divBdr>
            <w:top w:val="none" w:sz="0" w:space="0" w:color="auto"/>
            <w:left w:val="none" w:sz="0" w:space="0" w:color="auto"/>
            <w:bottom w:val="none" w:sz="0" w:space="0" w:color="auto"/>
            <w:right w:val="none" w:sz="0" w:space="0" w:color="auto"/>
          </w:divBdr>
        </w:div>
        <w:div w:id="478425312">
          <w:marLeft w:val="480"/>
          <w:marRight w:val="0"/>
          <w:marTop w:val="0"/>
          <w:marBottom w:val="0"/>
          <w:divBdr>
            <w:top w:val="none" w:sz="0" w:space="0" w:color="auto"/>
            <w:left w:val="none" w:sz="0" w:space="0" w:color="auto"/>
            <w:bottom w:val="none" w:sz="0" w:space="0" w:color="auto"/>
            <w:right w:val="none" w:sz="0" w:space="0" w:color="auto"/>
          </w:divBdr>
        </w:div>
        <w:div w:id="172257973">
          <w:marLeft w:val="480"/>
          <w:marRight w:val="0"/>
          <w:marTop w:val="0"/>
          <w:marBottom w:val="0"/>
          <w:divBdr>
            <w:top w:val="none" w:sz="0" w:space="0" w:color="auto"/>
            <w:left w:val="none" w:sz="0" w:space="0" w:color="auto"/>
            <w:bottom w:val="none" w:sz="0" w:space="0" w:color="auto"/>
            <w:right w:val="none" w:sz="0" w:space="0" w:color="auto"/>
          </w:divBdr>
        </w:div>
        <w:div w:id="538712587">
          <w:marLeft w:val="480"/>
          <w:marRight w:val="0"/>
          <w:marTop w:val="0"/>
          <w:marBottom w:val="0"/>
          <w:divBdr>
            <w:top w:val="none" w:sz="0" w:space="0" w:color="auto"/>
            <w:left w:val="none" w:sz="0" w:space="0" w:color="auto"/>
            <w:bottom w:val="none" w:sz="0" w:space="0" w:color="auto"/>
            <w:right w:val="none" w:sz="0" w:space="0" w:color="auto"/>
          </w:divBdr>
        </w:div>
        <w:div w:id="1903904296">
          <w:marLeft w:val="480"/>
          <w:marRight w:val="0"/>
          <w:marTop w:val="0"/>
          <w:marBottom w:val="0"/>
          <w:divBdr>
            <w:top w:val="none" w:sz="0" w:space="0" w:color="auto"/>
            <w:left w:val="none" w:sz="0" w:space="0" w:color="auto"/>
            <w:bottom w:val="none" w:sz="0" w:space="0" w:color="auto"/>
            <w:right w:val="none" w:sz="0" w:space="0" w:color="auto"/>
          </w:divBdr>
        </w:div>
        <w:div w:id="1974627679">
          <w:marLeft w:val="480"/>
          <w:marRight w:val="0"/>
          <w:marTop w:val="0"/>
          <w:marBottom w:val="0"/>
          <w:divBdr>
            <w:top w:val="none" w:sz="0" w:space="0" w:color="auto"/>
            <w:left w:val="none" w:sz="0" w:space="0" w:color="auto"/>
            <w:bottom w:val="none" w:sz="0" w:space="0" w:color="auto"/>
            <w:right w:val="none" w:sz="0" w:space="0" w:color="auto"/>
          </w:divBdr>
        </w:div>
        <w:div w:id="541944754">
          <w:marLeft w:val="480"/>
          <w:marRight w:val="0"/>
          <w:marTop w:val="0"/>
          <w:marBottom w:val="0"/>
          <w:divBdr>
            <w:top w:val="none" w:sz="0" w:space="0" w:color="auto"/>
            <w:left w:val="none" w:sz="0" w:space="0" w:color="auto"/>
            <w:bottom w:val="none" w:sz="0" w:space="0" w:color="auto"/>
            <w:right w:val="none" w:sz="0" w:space="0" w:color="auto"/>
          </w:divBdr>
        </w:div>
        <w:div w:id="1405374966">
          <w:marLeft w:val="480"/>
          <w:marRight w:val="0"/>
          <w:marTop w:val="0"/>
          <w:marBottom w:val="0"/>
          <w:divBdr>
            <w:top w:val="none" w:sz="0" w:space="0" w:color="auto"/>
            <w:left w:val="none" w:sz="0" w:space="0" w:color="auto"/>
            <w:bottom w:val="none" w:sz="0" w:space="0" w:color="auto"/>
            <w:right w:val="none" w:sz="0" w:space="0" w:color="auto"/>
          </w:divBdr>
        </w:div>
        <w:div w:id="527179966">
          <w:marLeft w:val="480"/>
          <w:marRight w:val="0"/>
          <w:marTop w:val="0"/>
          <w:marBottom w:val="0"/>
          <w:divBdr>
            <w:top w:val="none" w:sz="0" w:space="0" w:color="auto"/>
            <w:left w:val="none" w:sz="0" w:space="0" w:color="auto"/>
            <w:bottom w:val="none" w:sz="0" w:space="0" w:color="auto"/>
            <w:right w:val="none" w:sz="0" w:space="0" w:color="auto"/>
          </w:divBdr>
        </w:div>
        <w:div w:id="327560947">
          <w:marLeft w:val="480"/>
          <w:marRight w:val="0"/>
          <w:marTop w:val="0"/>
          <w:marBottom w:val="0"/>
          <w:divBdr>
            <w:top w:val="none" w:sz="0" w:space="0" w:color="auto"/>
            <w:left w:val="none" w:sz="0" w:space="0" w:color="auto"/>
            <w:bottom w:val="none" w:sz="0" w:space="0" w:color="auto"/>
            <w:right w:val="none" w:sz="0" w:space="0" w:color="auto"/>
          </w:divBdr>
        </w:div>
        <w:div w:id="1776898044">
          <w:marLeft w:val="480"/>
          <w:marRight w:val="0"/>
          <w:marTop w:val="0"/>
          <w:marBottom w:val="0"/>
          <w:divBdr>
            <w:top w:val="none" w:sz="0" w:space="0" w:color="auto"/>
            <w:left w:val="none" w:sz="0" w:space="0" w:color="auto"/>
            <w:bottom w:val="none" w:sz="0" w:space="0" w:color="auto"/>
            <w:right w:val="none" w:sz="0" w:space="0" w:color="auto"/>
          </w:divBdr>
        </w:div>
        <w:div w:id="1474829909">
          <w:marLeft w:val="480"/>
          <w:marRight w:val="0"/>
          <w:marTop w:val="0"/>
          <w:marBottom w:val="0"/>
          <w:divBdr>
            <w:top w:val="none" w:sz="0" w:space="0" w:color="auto"/>
            <w:left w:val="none" w:sz="0" w:space="0" w:color="auto"/>
            <w:bottom w:val="none" w:sz="0" w:space="0" w:color="auto"/>
            <w:right w:val="none" w:sz="0" w:space="0" w:color="auto"/>
          </w:divBdr>
        </w:div>
        <w:div w:id="1530222245">
          <w:marLeft w:val="480"/>
          <w:marRight w:val="0"/>
          <w:marTop w:val="0"/>
          <w:marBottom w:val="0"/>
          <w:divBdr>
            <w:top w:val="none" w:sz="0" w:space="0" w:color="auto"/>
            <w:left w:val="none" w:sz="0" w:space="0" w:color="auto"/>
            <w:bottom w:val="none" w:sz="0" w:space="0" w:color="auto"/>
            <w:right w:val="none" w:sz="0" w:space="0" w:color="auto"/>
          </w:divBdr>
        </w:div>
        <w:div w:id="857818479">
          <w:marLeft w:val="480"/>
          <w:marRight w:val="0"/>
          <w:marTop w:val="0"/>
          <w:marBottom w:val="0"/>
          <w:divBdr>
            <w:top w:val="none" w:sz="0" w:space="0" w:color="auto"/>
            <w:left w:val="none" w:sz="0" w:space="0" w:color="auto"/>
            <w:bottom w:val="none" w:sz="0" w:space="0" w:color="auto"/>
            <w:right w:val="none" w:sz="0" w:space="0" w:color="auto"/>
          </w:divBdr>
        </w:div>
        <w:div w:id="842663488">
          <w:marLeft w:val="480"/>
          <w:marRight w:val="0"/>
          <w:marTop w:val="0"/>
          <w:marBottom w:val="0"/>
          <w:divBdr>
            <w:top w:val="none" w:sz="0" w:space="0" w:color="auto"/>
            <w:left w:val="none" w:sz="0" w:space="0" w:color="auto"/>
            <w:bottom w:val="none" w:sz="0" w:space="0" w:color="auto"/>
            <w:right w:val="none" w:sz="0" w:space="0" w:color="auto"/>
          </w:divBdr>
        </w:div>
        <w:div w:id="845170837">
          <w:marLeft w:val="480"/>
          <w:marRight w:val="0"/>
          <w:marTop w:val="0"/>
          <w:marBottom w:val="0"/>
          <w:divBdr>
            <w:top w:val="none" w:sz="0" w:space="0" w:color="auto"/>
            <w:left w:val="none" w:sz="0" w:space="0" w:color="auto"/>
            <w:bottom w:val="none" w:sz="0" w:space="0" w:color="auto"/>
            <w:right w:val="none" w:sz="0" w:space="0" w:color="auto"/>
          </w:divBdr>
        </w:div>
        <w:div w:id="1889295131">
          <w:marLeft w:val="480"/>
          <w:marRight w:val="0"/>
          <w:marTop w:val="0"/>
          <w:marBottom w:val="0"/>
          <w:divBdr>
            <w:top w:val="none" w:sz="0" w:space="0" w:color="auto"/>
            <w:left w:val="none" w:sz="0" w:space="0" w:color="auto"/>
            <w:bottom w:val="none" w:sz="0" w:space="0" w:color="auto"/>
            <w:right w:val="none" w:sz="0" w:space="0" w:color="auto"/>
          </w:divBdr>
        </w:div>
        <w:div w:id="474179558">
          <w:marLeft w:val="480"/>
          <w:marRight w:val="0"/>
          <w:marTop w:val="0"/>
          <w:marBottom w:val="0"/>
          <w:divBdr>
            <w:top w:val="none" w:sz="0" w:space="0" w:color="auto"/>
            <w:left w:val="none" w:sz="0" w:space="0" w:color="auto"/>
            <w:bottom w:val="none" w:sz="0" w:space="0" w:color="auto"/>
            <w:right w:val="none" w:sz="0" w:space="0" w:color="auto"/>
          </w:divBdr>
        </w:div>
        <w:div w:id="771322511">
          <w:marLeft w:val="480"/>
          <w:marRight w:val="0"/>
          <w:marTop w:val="0"/>
          <w:marBottom w:val="0"/>
          <w:divBdr>
            <w:top w:val="none" w:sz="0" w:space="0" w:color="auto"/>
            <w:left w:val="none" w:sz="0" w:space="0" w:color="auto"/>
            <w:bottom w:val="none" w:sz="0" w:space="0" w:color="auto"/>
            <w:right w:val="none" w:sz="0" w:space="0" w:color="auto"/>
          </w:divBdr>
        </w:div>
        <w:div w:id="1120294713">
          <w:marLeft w:val="480"/>
          <w:marRight w:val="0"/>
          <w:marTop w:val="0"/>
          <w:marBottom w:val="0"/>
          <w:divBdr>
            <w:top w:val="none" w:sz="0" w:space="0" w:color="auto"/>
            <w:left w:val="none" w:sz="0" w:space="0" w:color="auto"/>
            <w:bottom w:val="none" w:sz="0" w:space="0" w:color="auto"/>
            <w:right w:val="none" w:sz="0" w:space="0" w:color="auto"/>
          </w:divBdr>
        </w:div>
        <w:div w:id="1456414260">
          <w:marLeft w:val="480"/>
          <w:marRight w:val="0"/>
          <w:marTop w:val="0"/>
          <w:marBottom w:val="0"/>
          <w:divBdr>
            <w:top w:val="none" w:sz="0" w:space="0" w:color="auto"/>
            <w:left w:val="none" w:sz="0" w:space="0" w:color="auto"/>
            <w:bottom w:val="none" w:sz="0" w:space="0" w:color="auto"/>
            <w:right w:val="none" w:sz="0" w:space="0" w:color="auto"/>
          </w:divBdr>
        </w:div>
        <w:div w:id="369109692">
          <w:marLeft w:val="480"/>
          <w:marRight w:val="0"/>
          <w:marTop w:val="0"/>
          <w:marBottom w:val="0"/>
          <w:divBdr>
            <w:top w:val="none" w:sz="0" w:space="0" w:color="auto"/>
            <w:left w:val="none" w:sz="0" w:space="0" w:color="auto"/>
            <w:bottom w:val="none" w:sz="0" w:space="0" w:color="auto"/>
            <w:right w:val="none" w:sz="0" w:space="0" w:color="auto"/>
          </w:divBdr>
        </w:div>
        <w:div w:id="1736708438">
          <w:marLeft w:val="480"/>
          <w:marRight w:val="0"/>
          <w:marTop w:val="0"/>
          <w:marBottom w:val="0"/>
          <w:divBdr>
            <w:top w:val="none" w:sz="0" w:space="0" w:color="auto"/>
            <w:left w:val="none" w:sz="0" w:space="0" w:color="auto"/>
            <w:bottom w:val="none" w:sz="0" w:space="0" w:color="auto"/>
            <w:right w:val="none" w:sz="0" w:space="0" w:color="auto"/>
          </w:divBdr>
        </w:div>
        <w:div w:id="285819152">
          <w:marLeft w:val="480"/>
          <w:marRight w:val="0"/>
          <w:marTop w:val="0"/>
          <w:marBottom w:val="0"/>
          <w:divBdr>
            <w:top w:val="none" w:sz="0" w:space="0" w:color="auto"/>
            <w:left w:val="none" w:sz="0" w:space="0" w:color="auto"/>
            <w:bottom w:val="none" w:sz="0" w:space="0" w:color="auto"/>
            <w:right w:val="none" w:sz="0" w:space="0" w:color="auto"/>
          </w:divBdr>
        </w:div>
        <w:div w:id="341515711">
          <w:marLeft w:val="480"/>
          <w:marRight w:val="0"/>
          <w:marTop w:val="0"/>
          <w:marBottom w:val="0"/>
          <w:divBdr>
            <w:top w:val="none" w:sz="0" w:space="0" w:color="auto"/>
            <w:left w:val="none" w:sz="0" w:space="0" w:color="auto"/>
            <w:bottom w:val="none" w:sz="0" w:space="0" w:color="auto"/>
            <w:right w:val="none" w:sz="0" w:space="0" w:color="auto"/>
          </w:divBdr>
        </w:div>
        <w:div w:id="1580749217">
          <w:marLeft w:val="480"/>
          <w:marRight w:val="0"/>
          <w:marTop w:val="0"/>
          <w:marBottom w:val="0"/>
          <w:divBdr>
            <w:top w:val="none" w:sz="0" w:space="0" w:color="auto"/>
            <w:left w:val="none" w:sz="0" w:space="0" w:color="auto"/>
            <w:bottom w:val="none" w:sz="0" w:space="0" w:color="auto"/>
            <w:right w:val="none" w:sz="0" w:space="0" w:color="auto"/>
          </w:divBdr>
        </w:div>
        <w:div w:id="1439325850">
          <w:marLeft w:val="480"/>
          <w:marRight w:val="0"/>
          <w:marTop w:val="0"/>
          <w:marBottom w:val="0"/>
          <w:divBdr>
            <w:top w:val="none" w:sz="0" w:space="0" w:color="auto"/>
            <w:left w:val="none" w:sz="0" w:space="0" w:color="auto"/>
            <w:bottom w:val="none" w:sz="0" w:space="0" w:color="auto"/>
            <w:right w:val="none" w:sz="0" w:space="0" w:color="auto"/>
          </w:divBdr>
        </w:div>
        <w:div w:id="1018241481">
          <w:marLeft w:val="480"/>
          <w:marRight w:val="0"/>
          <w:marTop w:val="0"/>
          <w:marBottom w:val="0"/>
          <w:divBdr>
            <w:top w:val="none" w:sz="0" w:space="0" w:color="auto"/>
            <w:left w:val="none" w:sz="0" w:space="0" w:color="auto"/>
            <w:bottom w:val="none" w:sz="0" w:space="0" w:color="auto"/>
            <w:right w:val="none" w:sz="0" w:space="0" w:color="auto"/>
          </w:divBdr>
        </w:div>
        <w:div w:id="375466494">
          <w:marLeft w:val="480"/>
          <w:marRight w:val="0"/>
          <w:marTop w:val="0"/>
          <w:marBottom w:val="0"/>
          <w:divBdr>
            <w:top w:val="none" w:sz="0" w:space="0" w:color="auto"/>
            <w:left w:val="none" w:sz="0" w:space="0" w:color="auto"/>
            <w:bottom w:val="none" w:sz="0" w:space="0" w:color="auto"/>
            <w:right w:val="none" w:sz="0" w:space="0" w:color="auto"/>
          </w:divBdr>
        </w:div>
        <w:div w:id="72093526">
          <w:marLeft w:val="480"/>
          <w:marRight w:val="0"/>
          <w:marTop w:val="0"/>
          <w:marBottom w:val="0"/>
          <w:divBdr>
            <w:top w:val="none" w:sz="0" w:space="0" w:color="auto"/>
            <w:left w:val="none" w:sz="0" w:space="0" w:color="auto"/>
            <w:bottom w:val="none" w:sz="0" w:space="0" w:color="auto"/>
            <w:right w:val="none" w:sz="0" w:space="0" w:color="auto"/>
          </w:divBdr>
        </w:div>
        <w:div w:id="43336395">
          <w:marLeft w:val="480"/>
          <w:marRight w:val="0"/>
          <w:marTop w:val="0"/>
          <w:marBottom w:val="0"/>
          <w:divBdr>
            <w:top w:val="none" w:sz="0" w:space="0" w:color="auto"/>
            <w:left w:val="none" w:sz="0" w:space="0" w:color="auto"/>
            <w:bottom w:val="none" w:sz="0" w:space="0" w:color="auto"/>
            <w:right w:val="none" w:sz="0" w:space="0" w:color="auto"/>
          </w:divBdr>
        </w:div>
        <w:div w:id="569921644">
          <w:marLeft w:val="480"/>
          <w:marRight w:val="0"/>
          <w:marTop w:val="0"/>
          <w:marBottom w:val="0"/>
          <w:divBdr>
            <w:top w:val="none" w:sz="0" w:space="0" w:color="auto"/>
            <w:left w:val="none" w:sz="0" w:space="0" w:color="auto"/>
            <w:bottom w:val="none" w:sz="0" w:space="0" w:color="auto"/>
            <w:right w:val="none" w:sz="0" w:space="0" w:color="auto"/>
          </w:divBdr>
        </w:div>
        <w:div w:id="1389383240">
          <w:marLeft w:val="480"/>
          <w:marRight w:val="0"/>
          <w:marTop w:val="0"/>
          <w:marBottom w:val="0"/>
          <w:divBdr>
            <w:top w:val="none" w:sz="0" w:space="0" w:color="auto"/>
            <w:left w:val="none" w:sz="0" w:space="0" w:color="auto"/>
            <w:bottom w:val="none" w:sz="0" w:space="0" w:color="auto"/>
            <w:right w:val="none" w:sz="0" w:space="0" w:color="auto"/>
          </w:divBdr>
        </w:div>
      </w:divsChild>
    </w:div>
    <w:div w:id="1714424904">
      <w:marLeft w:val="480"/>
      <w:marRight w:val="0"/>
      <w:marTop w:val="0"/>
      <w:marBottom w:val="0"/>
      <w:divBdr>
        <w:top w:val="none" w:sz="0" w:space="0" w:color="auto"/>
        <w:left w:val="none" w:sz="0" w:space="0" w:color="auto"/>
        <w:bottom w:val="none" w:sz="0" w:space="0" w:color="auto"/>
        <w:right w:val="none" w:sz="0" w:space="0" w:color="auto"/>
      </w:divBdr>
    </w:div>
    <w:div w:id="1714692857">
      <w:marLeft w:val="480"/>
      <w:marRight w:val="0"/>
      <w:marTop w:val="0"/>
      <w:marBottom w:val="0"/>
      <w:divBdr>
        <w:top w:val="none" w:sz="0" w:space="0" w:color="auto"/>
        <w:left w:val="none" w:sz="0" w:space="0" w:color="auto"/>
        <w:bottom w:val="none" w:sz="0" w:space="0" w:color="auto"/>
        <w:right w:val="none" w:sz="0" w:space="0" w:color="auto"/>
      </w:divBdr>
    </w:div>
    <w:div w:id="1714889924">
      <w:marLeft w:val="480"/>
      <w:marRight w:val="0"/>
      <w:marTop w:val="0"/>
      <w:marBottom w:val="0"/>
      <w:divBdr>
        <w:top w:val="none" w:sz="0" w:space="0" w:color="auto"/>
        <w:left w:val="none" w:sz="0" w:space="0" w:color="auto"/>
        <w:bottom w:val="none" w:sz="0" w:space="0" w:color="auto"/>
        <w:right w:val="none" w:sz="0" w:space="0" w:color="auto"/>
      </w:divBdr>
    </w:div>
    <w:div w:id="1715229623">
      <w:marLeft w:val="640"/>
      <w:marRight w:val="0"/>
      <w:marTop w:val="0"/>
      <w:marBottom w:val="0"/>
      <w:divBdr>
        <w:top w:val="none" w:sz="0" w:space="0" w:color="auto"/>
        <w:left w:val="none" w:sz="0" w:space="0" w:color="auto"/>
        <w:bottom w:val="none" w:sz="0" w:space="0" w:color="auto"/>
        <w:right w:val="none" w:sz="0" w:space="0" w:color="auto"/>
      </w:divBdr>
    </w:div>
    <w:div w:id="1715890433">
      <w:marLeft w:val="480"/>
      <w:marRight w:val="0"/>
      <w:marTop w:val="0"/>
      <w:marBottom w:val="0"/>
      <w:divBdr>
        <w:top w:val="none" w:sz="0" w:space="0" w:color="auto"/>
        <w:left w:val="none" w:sz="0" w:space="0" w:color="auto"/>
        <w:bottom w:val="none" w:sz="0" w:space="0" w:color="auto"/>
        <w:right w:val="none" w:sz="0" w:space="0" w:color="auto"/>
      </w:divBdr>
    </w:div>
    <w:div w:id="1716613117">
      <w:bodyDiv w:val="1"/>
      <w:marLeft w:val="0"/>
      <w:marRight w:val="0"/>
      <w:marTop w:val="0"/>
      <w:marBottom w:val="0"/>
      <w:divBdr>
        <w:top w:val="none" w:sz="0" w:space="0" w:color="auto"/>
        <w:left w:val="none" w:sz="0" w:space="0" w:color="auto"/>
        <w:bottom w:val="none" w:sz="0" w:space="0" w:color="auto"/>
        <w:right w:val="none" w:sz="0" w:space="0" w:color="auto"/>
      </w:divBdr>
    </w:div>
    <w:div w:id="1717121664">
      <w:marLeft w:val="480"/>
      <w:marRight w:val="0"/>
      <w:marTop w:val="0"/>
      <w:marBottom w:val="0"/>
      <w:divBdr>
        <w:top w:val="none" w:sz="0" w:space="0" w:color="auto"/>
        <w:left w:val="none" w:sz="0" w:space="0" w:color="auto"/>
        <w:bottom w:val="none" w:sz="0" w:space="0" w:color="auto"/>
        <w:right w:val="none" w:sz="0" w:space="0" w:color="auto"/>
      </w:divBdr>
    </w:div>
    <w:div w:id="1717194511">
      <w:bodyDiv w:val="1"/>
      <w:marLeft w:val="0"/>
      <w:marRight w:val="0"/>
      <w:marTop w:val="0"/>
      <w:marBottom w:val="0"/>
      <w:divBdr>
        <w:top w:val="none" w:sz="0" w:space="0" w:color="auto"/>
        <w:left w:val="none" w:sz="0" w:space="0" w:color="auto"/>
        <w:bottom w:val="none" w:sz="0" w:space="0" w:color="auto"/>
        <w:right w:val="none" w:sz="0" w:space="0" w:color="auto"/>
      </w:divBdr>
    </w:div>
    <w:div w:id="1717462420">
      <w:marLeft w:val="480"/>
      <w:marRight w:val="0"/>
      <w:marTop w:val="0"/>
      <w:marBottom w:val="0"/>
      <w:divBdr>
        <w:top w:val="none" w:sz="0" w:space="0" w:color="auto"/>
        <w:left w:val="none" w:sz="0" w:space="0" w:color="auto"/>
        <w:bottom w:val="none" w:sz="0" w:space="0" w:color="auto"/>
        <w:right w:val="none" w:sz="0" w:space="0" w:color="auto"/>
      </w:divBdr>
    </w:div>
    <w:div w:id="1717586186">
      <w:bodyDiv w:val="1"/>
      <w:marLeft w:val="0"/>
      <w:marRight w:val="0"/>
      <w:marTop w:val="0"/>
      <w:marBottom w:val="0"/>
      <w:divBdr>
        <w:top w:val="none" w:sz="0" w:space="0" w:color="auto"/>
        <w:left w:val="none" w:sz="0" w:space="0" w:color="auto"/>
        <w:bottom w:val="none" w:sz="0" w:space="0" w:color="auto"/>
        <w:right w:val="none" w:sz="0" w:space="0" w:color="auto"/>
      </w:divBdr>
    </w:div>
    <w:div w:id="1717972960">
      <w:bodyDiv w:val="1"/>
      <w:marLeft w:val="0"/>
      <w:marRight w:val="0"/>
      <w:marTop w:val="0"/>
      <w:marBottom w:val="0"/>
      <w:divBdr>
        <w:top w:val="none" w:sz="0" w:space="0" w:color="auto"/>
        <w:left w:val="none" w:sz="0" w:space="0" w:color="auto"/>
        <w:bottom w:val="none" w:sz="0" w:space="0" w:color="auto"/>
        <w:right w:val="none" w:sz="0" w:space="0" w:color="auto"/>
      </w:divBdr>
    </w:div>
    <w:div w:id="1718355964">
      <w:marLeft w:val="640"/>
      <w:marRight w:val="0"/>
      <w:marTop w:val="0"/>
      <w:marBottom w:val="0"/>
      <w:divBdr>
        <w:top w:val="none" w:sz="0" w:space="0" w:color="auto"/>
        <w:left w:val="none" w:sz="0" w:space="0" w:color="auto"/>
        <w:bottom w:val="none" w:sz="0" w:space="0" w:color="auto"/>
        <w:right w:val="none" w:sz="0" w:space="0" w:color="auto"/>
      </w:divBdr>
    </w:div>
    <w:div w:id="1718894761">
      <w:marLeft w:val="640"/>
      <w:marRight w:val="0"/>
      <w:marTop w:val="0"/>
      <w:marBottom w:val="0"/>
      <w:divBdr>
        <w:top w:val="none" w:sz="0" w:space="0" w:color="auto"/>
        <w:left w:val="none" w:sz="0" w:space="0" w:color="auto"/>
        <w:bottom w:val="none" w:sz="0" w:space="0" w:color="auto"/>
        <w:right w:val="none" w:sz="0" w:space="0" w:color="auto"/>
      </w:divBdr>
    </w:div>
    <w:div w:id="1719164199">
      <w:bodyDiv w:val="1"/>
      <w:marLeft w:val="0"/>
      <w:marRight w:val="0"/>
      <w:marTop w:val="0"/>
      <w:marBottom w:val="0"/>
      <w:divBdr>
        <w:top w:val="none" w:sz="0" w:space="0" w:color="auto"/>
        <w:left w:val="none" w:sz="0" w:space="0" w:color="auto"/>
        <w:bottom w:val="none" w:sz="0" w:space="0" w:color="auto"/>
        <w:right w:val="none" w:sz="0" w:space="0" w:color="auto"/>
      </w:divBdr>
    </w:div>
    <w:div w:id="1719429713">
      <w:marLeft w:val="640"/>
      <w:marRight w:val="0"/>
      <w:marTop w:val="0"/>
      <w:marBottom w:val="0"/>
      <w:divBdr>
        <w:top w:val="none" w:sz="0" w:space="0" w:color="auto"/>
        <w:left w:val="none" w:sz="0" w:space="0" w:color="auto"/>
        <w:bottom w:val="none" w:sz="0" w:space="0" w:color="auto"/>
        <w:right w:val="none" w:sz="0" w:space="0" w:color="auto"/>
      </w:divBdr>
    </w:div>
    <w:div w:id="1721245456">
      <w:bodyDiv w:val="1"/>
      <w:marLeft w:val="0"/>
      <w:marRight w:val="0"/>
      <w:marTop w:val="0"/>
      <w:marBottom w:val="0"/>
      <w:divBdr>
        <w:top w:val="none" w:sz="0" w:space="0" w:color="auto"/>
        <w:left w:val="none" w:sz="0" w:space="0" w:color="auto"/>
        <w:bottom w:val="none" w:sz="0" w:space="0" w:color="auto"/>
        <w:right w:val="none" w:sz="0" w:space="0" w:color="auto"/>
      </w:divBdr>
    </w:div>
    <w:div w:id="1721325072">
      <w:marLeft w:val="480"/>
      <w:marRight w:val="0"/>
      <w:marTop w:val="0"/>
      <w:marBottom w:val="0"/>
      <w:divBdr>
        <w:top w:val="none" w:sz="0" w:space="0" w:color="auto"/>
        <w:left w:val="none" w:sz="0" w:space="0" w:color="auto"/>
        <w:bottom w:val="none" w:sz="0" w:space="0" w:color="auto"/>
        <w:right w:val="none" w:sz="0" w:space="0" w:color="auto"/>
      </w:divBdr>
    </w:div>
    <w:div w:id="1722168111">
      <w:bodyDiv w:val="1"/>
      <w:marLeft w:val="0"/>
      <w:marRight w:val="0"/>
      <w:marTop w:val="0"/>
      <w:marBottom w:val="0"/>
      <w:divBdr>
        <w:top w:val="none" w:sz="0" w:space="0" w:color="auto"/>
        <w:left w:val="none" w:sz="0" w:space="0" w:color="auto"/>
        <w:bottom w:val="none" w:sz="0" w:space="0" w:color="auto"/>
        <w:right w:val="none" w:sz="0" w:space="0" w:color="auto"/>
      </w:divBdr>
    </w:div>
    <w:div w:id="1722290384">
      <w:marLeft w:val="640"/>
      <w:marRight w:val="0"/>
      <w:marTop w:val="0"/>
      <w:marBottom w:val="0"/>
      <w:divBdr>
        <w:top w:val="none" w:sz="0" w:space="0" w:color="auto"/>
        <w:left w:val="none" w:sz="0" w:space="0" w:color="auto"/>
        <w:bottom w:val="none" w:sz="0" w:space="0" w:color="auto"/>
        <w:right w:val="none" w:sz="0" w:space="0" w:color="auto"/>
      </w:divBdr>
    </w:div>
    <w:div w:id="1722636888">
      <w:bodyDiv w:val="1"/>
      <w:marLeft w:val="0"/>
      <w:marRight w:val="0"/>
      <w:marTop w:val="0"/>
      <w:marBottom w:val="0"/>
      <w:divBdr>
        <w:top w:val="none" w:sz="0" w:space="0" w:color="auto"/>
        <w:left w:val="none" w:sz="0" w:space="0" w:color="auto"/>
        <w:bottom w:val="none" w:sz="0" w:space="0" w:color="auto"/>
        <w:right w:val="none" w:sz="0" w:space="0" w:color="auto"/>
      </w:divBdr>
    </w:div>
    <w:div w:id="1724058204">
      <w:marLeft w:val="640"/>
      <w:marRight w:val="0"/>
      <w:marTop w:val="0"/>
      <w:marBottom w:val="0"/>
      <w:divBdr>
        <w:top w:val="none" w:sz="0" w:space="0" w:color="auto"/>
        <w:left w:val="none" w:sz="0" w:space="0" w:color="auto"/>
        <w:bottom w:val="none" w:sz="0" w:space="0" w:color="auto"/>
        <w:right w:val="none" w:sz="0" w:space="0" w:color="auto"/>
      </w:divBdr>
    </w:div>
    <w:div w:id="1724788756">
      <w:bodyDiv w:val="1"/>
      <w:marLeft w:val="0"/>
      <w:marRight w:val="0"/>
      <w:marTop w:val="0"/>
      <w:marBottom w:val="0"/>
      <w:divBdr>
        <w:top w:val="none" w:sz="0" w:space="0" w:color="auto"/>
        <w:left w:val="none" w:sz="0" w:space="0" w:color="auto"/>
        <w:bottom w:val="none" w:sz="0" w:space="0" w:color="auto"/>
        <w:right w:val="none" w:sz="0" w:space="0" w:color="auto"/>
      </w:divBdr>
    </w:div>
    <w:div w:id="1725060563">
      <w:bodyDiv w:val="1"/>
      <w:marLeft w:val="0"/>
      <w:marRight w:val="0"/>
      <w:marTop w:val="0"/>
      <w:marBottom w:val="0"/>
      <w:divBdr>
        <w:top w:val="none" w:sz="0" w:space="0" w:color="auto"/>
        <w:left w:val="none" w:sz="0" w:space="0" w:color="auto"/>
        <w:bottom w:val="none" w:sz="0" w:space="0" w:color="auto"/>
        <w:right w:val="none" w:sz="0" w:space="0" w:color="auto"/>
      </w:divBdr>
    </w:div>
    <w:div w:id="1727145237">
      <w:marLeft w:val="480"/>
      <w:marRight w:val="0"/>
      <w:marTop w:val="0"/>
      <w:marBottom w:val="0"/>
      <w:divBdr>
        <w:top w:val="none" w:sz="0" w:space="0" w:color="auto"/>
        <w:left w:val="none" w:sz="0" w:space="0" w:color="auto"/>
        <w:bottom w:val="none" w:sz="0" w:space="0" w:color="auto"/>
        <w:right w:val="none" w:sz="0" w:space="0" w:color="auto"/>
      </w:divBdr>
    </w:div>
    <w:div w:id="1727334221">
      <w:marLeft w:val="480"/>
      <w:marRight w:val="0"/>
      <w:marTop w:val="0"/>
      <w:marBottom w:val="0"/>
      <w:divBdr>
        <w:top w:val="none" w:sz="0" w:space="0" w:color="auto"/>
        <w:left w:val="none" w:sz="0" w:space="0" w:color="auto"/>
        <w:bottom w:val="none" w:sz="0" w:space="0" w:color="auto"/>
        <w:right w:val="none" w:sz="0" w:space="0" w:color="auto"/>
      </w:divBdr>
    </w:div>
    <w:div w:id="1727727972">
      <w:bodyDiv w:val="1"/>
      <w:marLeft w:val="0"/>
      <w:marRight w:val="0"/>
      <w:marTop w:val="0"/>
      <w:marBottom w:val="0"/>
      <w:divBdr>
        <w:top w:val="none" w:sz="0" w:space="0" w:color="auto"/>
        <w:left w:val="none" w:sz="0" w:space="0" w:color="auto"/>
        <w:bottom w:val="none" w:sz="0" w:space="0" w:color="auto"/>
        <w:right w:val="none" w:sz="0" w:space="0" w:color="auto"/>
      </w:divBdr>
    </w:div>
    <w:div w:id="1727755376">
      <w:bodyDiv w:val="1"/>
      <w:marLeft w:val="0"/>
      <w:marRight w:val="0"/>
      <w:marTop w:val="0"/>
      <w:marBottom w:val="0"/>
      <w:divBdr>
        <w:top w:val="none" w:sz="0" w:space="0" w:color="auto"/>
        <w:left w:val="none" w:sz="0" w:space="0" w:color="auto"/>
        <w:bottom w:val="none" w:sz="0" w:space="0" w:color="auto"/>
        <w:right w:val="none" w:sz="0" w:space="0" w:color="auto"/>
      </w:divBdr>
    </w:div>
    <w:div w:id="1727874822">
      <w:bodyDiv w:val="1"/>
      <w:marLeft w:val="0"/>
      <w:marRight w:val="0"/>
      <w:marTop w:val="0"/>
      <w:marBottom w:val="0"/>
      <w:divBdr>
        <w:top w:val="none" w:sz="0" w:space="0" w:color="auto"/>
        <w:left w:val="none" w:sz="0" w:space="0" w:color="auto"/>
        <w:bottom w:val="none" w:sz="0" w:space="0" w:color="auto"/>
        <w:right w:val="none" w:sz="0" w:space="0" w:color="auto"/>
      </w:divBdr>
    </w:div>
    <w:div w:id="1728335870">
      <w:bodyDiv w:val="1"/>
      <w:marLeft w:val="0"/>
      <w:marRight w:val="0"/>
      <w:marTop w:val="0"/>
      <w:marBottom w:val="0"/>
      <w:divBdr>
        <w:top w:val="none" w:sz="0" w:space="0" w:color="auto"/>
        <w:left w:val="none" w:sz="0" w:space="0" w:color="auto"/>
        <w:bottom w:val="none" w:sz="0" w:space="0" w:color="auto"/>
        <w:right w:val="none" w:sz="0" w:space="0" w:color="auto"/>
      </w:divBdr>
    </w:div>
    <w:div w:id="1729378016">
      <w:marLeft w:val="480"/>
      <w:marRight w:val="0"/>
      <w:marTop w:val="0"/>
      <w:marBottom w:val="0"/>
      <w:divBdr>
        <w:top w:val="none" w:sz="0" w:space="0" w:color="auto"/>
        <w:left w:val="none" w:sz="0" w:space="0" w:color="auto"/>
        <w:bottom w:val="none" w:sz="0" w:space="0" w:color="auto"/>
        <w:right w:val="none" w:sz="0" w:space="0" w:color="auto"/>
      </w:divBdr>
    </w:div>
    <w:div w:id="1729645992">
      <w:marLeft w:val="640"/>
      <w:marRight w:val="0"/>
      <w:marTop w:val="0"/>
      <w:marBottom w:val="0"/>
      <w:divBdr>
        <w:top w:val="none" w:sz="0" w:space="0" w:color="auto"/>
        <w:left w:val="none" w:sz="0" w:space="0" w:color="auto"/>
        <w:bottom w:val="none" w:sz="0" w:space="0" w:color="auto"/>
        <w:right w:val="none" w:sz="0" w:space="0" w:color="auto"/>
      </w:divBdr>
    </w:div>
    <w:div w:id="1729840899">
      <w:bodyDiv w:val="1"/>
      <w:marLeft w:val="0"/>
      <w:marRight w:val="0"/>
      <w:marTop w:val="0"/>
      <w:marBottom w:val="0"/>
      <w:divBdr>
        <w:top w:val="none" w:sz="0" w:space="0" w:color="auto"/>
        <w:left w:val="none" w:sz="0" w:space="0" w:color="auto"/>
        <w:bottom w:val="none" w:sz="0" w:space="0" w:color="auto"/>
        <w:right w:val="none" w:sz="0" w:space="0" w:color="auto"/>
      </w:divBdr>
    </w:div>
    <w:div w:id="1730421870">
      <w:marLeft w:val="640"/>
      <w:marRight w:val="0"/>
      <w:marTop w:val="0"/>
      <w:marBottom w:val="0"/>
      <w:divBdr>
        <w:top w:val="none" w:sz="0" w:space="0" w:color="auto"/>
        <w:left w:val="none" w:sz="0" w:space="0" w:color="auto"/>
        <w:bottom w:val="none" w:sz="0" w:space="0" w:color="auto"/>
        <w:right w:val="none" w:sz="0" w:space="0" w:color="auto"/>
      </w:divBdr>
    </w:div>
    <w:div w:id="1731273404">
      <w:bodyDiv w:val="1"/>
      <w:marLeft w:val="0"/>
      <w:marRight w:val="0"/>
      <w:marTop w:val="0"/>
      <w:marBottom w:val="0"/>
      <w:divBdr>
        <w:top w:val="none" w:sz="0" w:space="0" w:color="auto"/>
        <w:left w:val="none" w:sz="0" w:space="0" w:color="auto"/>
        <w:bottom w:val="none" w:sz="0" w:space="0" w:color="auto"/>
        <w:right w:val="none" w:sz="0" w:space="0" w:color="auto"/>
      </w:divBdr>
    </w:div>
    <w:div w:id="1731659018">
      <w:marLeft w:val="640"/>
      <w:marRight w:val="0"/>
      <w:marTop w:val="0"/>
      <w:marBottom w:val="0"/>
      <w:divBdr>
        <w:top w:val="none" w:sz="0" w:space="0" w:color="auto"/>
        <w:left w:val="none" w:sz="0" w:space="0" w:color="auto"/>
        <w:bottom w:val="none" w:sz="0" w:space="0" w:color="auto"/>
        <w:right w:val="none" w:sz="0" w:space="0" w:color="auto"/>
      </w:divBdr>
    </w:div>
    <w:div w:id="1732264059">
      <w:bodyDiv w:val="1"/>
      <w:marLeft w:val="0"/>
      <w:marRight w:val="0"/>
      <w:marTop w:val="0"/>
      <w:marBottom w:val="0"/>
      <w:divBdr>
        <w:top w:val="none" w:sz="0" w:space="0" w:color="auto"/>
        <w:left w:val="none" w:sz="0" w:space="0" w:color="auto"/>
        <w:bottom w:val="none" w:sz="0" w:space="0" w:color="auto"/>
        <w:right w:val="none" w:sz="0" w:space="0" w:color="auto"/>
      </w:divBdr>
      <w:divsChild>
        <w:div w:id="1573078808">
          <w:marLeft w:val="480"/>
          <w:marRight w:val="0"/>
          <w:marTop w:val="0"/>
          <w:marBottom w:val="0"/>
          <w:divBdr>
            <w:top w:val="none" w:sz="0" w:space="0" w:color="auto"/>
            <w:left w:val="none" w:sz="0" w:space="0" w:color="auto"/>
            <w:bottom w:val="none" w:sz="0" w:space="0" w:color="auto"/>
            <w:right w:val="none" w:sz="0" w:space="0" w:color="auto"/>
          </w:divBdr>
        </w:div>
        <w:div w:id="155458651">
          <w:marLeft w:val="480"/>
          <w:marRight w:val="0"/>
          <w:marTop w:val="0"/>
          <w:marBottom w:val="0"/>
          <w:divBdr>
            <w:top w:val="none" w:sz="0" w:space="0" w:color="auto"/>
            <w:left w:val="none" w:sz="0" w:space="0" w:color="auto"/>
            <w:bottom w:val="none" w:sz="0" w:space="0" w:color="auto"/>
            <w:right w:val="none" w:sz="0" w:space="0" w:color="auto"/>
          </w:divBdr>
        </w:div>
        <w:div w:id="2048598965">
          <w:marLeft w:val="480"/>
          <w:marRight w:val="0"/>
          <w:marTop w:val="0"/>
          <w:marBottom w:val="0"/>
          <w:divBdr>
            <w:top w:val="none" w:sz="0" w:space="0" w:color="auto"/>
            <w:left w:val="none" w:sz="0" w:space="0" w:color="auto"/>
            <w:bottom w:val="none" w:sz="0" w:space="0" w:color="auto"/>
            <w:right w:val="none" w:sz="0" w:space="0" w:color="auto"/>
          </w:divBdr>
        </w:div>
        <w:div w:id="1885021709">
          <w:marLeft w:val="480"/>
          <w:marRight w:val="0"/>
          <w:marTop w:val="0"/>
          <w:marBottom w:val="0"/>
          <w:divBdr>
            <w:top w:val="none" w:sz="0" w:space="0" w:color="auto"/>
            <w:left w:val="none" w:sz="0" w:space="0" w:color="auto"/>
            <w:bottom w:val="none" w:sz="0" w:space="0" w:color="auto"/>
            <w:right w:val="none" w:sz="0" w:space="0" w:color="auto"/>
          </w:divBdr>
        </w:div>
        <w:div w:id="1983382836">
          <w:marLeft w:val="480"/>
          <w:marRight w:val="0"/>
          <w:marTop w:val="0"/>
          <w:marBottom w:val="0"/>
          <w:divBdr>
            <w:top w:val="none" w:sz="0" w:space="0" w:color="auto"/>
            <w:left w:val="none" w:sz="0" w:space="0" w:color="auto"/>
            <w:bottom w:val="none" w:sz="0" w:space="0" w:color="auto"/>
            <w:right w:val="none" w:sz="0" w:space="0" w:color="auto"/>
          </w:divBdr>
        </w:div>
        <w:div w:id="922296756">
          <w:marLeft w:val="480"/>
          <w:marRight w:val="0"/>
          <w:marTop w:val="0"/>
          <w:marBottom w:val="0"/>
          <w:divBdr>
            <w:top w:val="none" w:sz="0" w:space="0" w:color="auto"/>
            <w:left w:val="none" w:sz="0" w:space="0" w:color="auto"/>
            <w:bottom w:val="none" w:sz="0" w:space="0" w:color="auto"/>
            <w:right w:val="none" w:sz="0" w:space="0" w:color="auto"/>
          </w:divBdr>
        </w:div>
        <w:div w:id="2053260591">
          <w:marLeft w:val="480"/>
          <w:marRight w:val="0"/>
          <w:marTop w:val="0"/>
          <w:marBottom w:val="0"/>
          <w:divBdr>
            <w:top w:val="none" w:sz="0" w:space="0" w:color="auto"/>
            <w:left w:val="none" w:sz="0" w:space="0" w:color="auto"/>
            <w:bottom w:val="none" w:sz="0" w:space="0" w:color="auto"/>
            <w:right w:val="none" w:sz="0" w:space="0" w:color="auto"/>
          </w:divBdr>
        </w:div>
        <w:div w:id="962808150">
          <w:marLeft w:val="480"/>
          <w:marRight w:val="0"/>
          <w:marTop w:val="0"/>
          <w:marBottom w:val="0"/>
          <w:divBdr>
            <w:top w:val="none" w:sz="0" w:space="0" w:color="auto"/>
            <w:left w:val="none" w:sz="0" w:space="0" w:color="auto"/>
            <w:bottom w:val="none" w:sz="0" w:space="0" w:color="auto"/>
            <w:right w:val="none" w:sz="0" w:space="0" w:color="auto"/>
          </w:divBdr>
        </w:div>
        <w:div w:id="46221948">
          <w:marLeft w:val="480"/>
          <w:marRight w:val="0"/>
          <w:marTop w:val="0"/>
          <w:marBottom w:val="0"/>
          <w:divBdr>
            <w:top w:val="none" w:sz="0" w:space="0" w:color="auto"/>
            <w:left w:val="none" w:sz="0" w:space="0" w:color="auto"/>
            <w:bottom w:val="none" w:sz="0" w:space="0" w:color="auto"/>
            <w:right w:val="none" w:sz="0" w:space="0" w:color="auto"/>
          </w:divBdr>
        </w:div>
        <w:div w:id="1102259600">
          <w:marLeft w:val="480"/>
          <w:marRight w:val="0"/>
          <w:marTop w:val="0"/>
          <w:marBottom w:val="0"/>
          <w:divBdr>
            <w:top w:val="none" w:sz="0" w:space="0" w:color="auto"/>
            <w:left w:val="none" w:sz="0" w:space="0" w:color="auto"/>
            <w:bottom w:val="none" w:sz="0" w:space="0" w:color="auto"/>
            <w:right w:val="none" w:sz="0" w:space="0" w:color="auto"/>
          </w:divBdr>
        </w:div>
        <w:div w:id="209731475">
          <w:marLeft w:val="480"/>
          <w:marRight w:val="0"/>
          <w:marTop w:val="0"/>
          <w:marBottom w:val="0"/>
          <w:divBdr>
            <w:top w:val="none" w:sz="0" w:space="0" w:color="auto"/>
            <w:left w:val="none" w:sz="0" w:space="0" w:color="auto"/>
            <w:bottom w:val="none" w:sz="0" w:space="0" w:color="auto"/>
            <w:right w:val="none" w:sz="0" w:space="0" w:color="auto"/>
          </w:divBdr>
        </w:div>
        <w:div w:id="1483083362">
          <w:marLeft w:val="480"/>
          <w:marRight w:val="0"/>
          <w:marTop w:val="0"/>
          <w:marBottom w:val="0"/>
          <w:divBdr>
            <w:top w:val="none" w:sz="0" w:space="0" w:color="auto"/>
            <w:left w:val="none" w:sz="0" w:space="0" w:color="auto"/>
            <w:bottom w:val="none" w:sz="0" w:space="0" w:color="auto"/>
            <w:right w:val="none" w:sz="0" w:space="0" w:color="auto"/>
          </w:divBdr>
        </w:div>
        <w:div w:id="1479611958">
          <w:marLeft w:val="480"/>
          <w:marRight w:val="0"/>
          <w:marTop w:val="0"/>
          <w:marBottom w:val="0"/>
          <w:divBdr>
            <w:top w:val="none" w:sz="0" w:space="0" w:color="auto"/>
            <w:left w:val="none" w:sz="0" w:space="0" w:color="auto"/>
            <w:bottom w:val="none" w:sz="0" w:space="0" w:color="auto"/>
            <w:right w:val="none" w:sz="0" w:space="0" w:color="auto"/>
          </w:divBdr>
        </w:div>
        <w:div w:id="1343892262">
          <w:marLeft w:val="480"/>
          <w:marRight w:val="0"/>
          <w:marTop w:val="0"/>
          <w:marBottom w:val="0"/>
          <w:divBdr>
            <w:top w:val="none" w:sz="0" w:space="0" w:color="auto"/>
            <w:left w:val="none" w:sz="0" w:space="0" w:color="auto"/>
            <w:bottom w:val="none" w:sz="0" w:space="0" w:color="auto"/>
            <w:right w:val="none" w:sz="0" w:space="0" w:color="auto"/>
          </w:divBdr>
        </w:div>
        <w:div w:id="1861697307">
          <w:marLeft w:val="480"/>
          <w:marRight w:val="0"/>
          <w:marTop w:val="0"/>
          <w:marBottom w:val="0"/>
          <w:divBdr>
            <w:top w:val="none" w:sz="0" w:space="0" w:color="auto"/>
            <w:left w:val="none" w:sz="0" w:space="0" w:color="auto"/>
            <w:bottom w:val="none" w:sz="0" w:space="0" w:color="auto"/>
            <w:right w:val="none" w:sz="0" w:space="0" w:color="auto"/>
          </w:divBdr>
        </w:div>
        <w:div w:id="2105609573">
          <w:marLeft w:val="480"/>
          <w:marRight w:val="0"/>
          <w:marTop w:val="0"/>
          <w:marBottom w:val="0"/>
          <w:divBdr>
            <w:top w:val="none" w:sz="0" w:space="0" w:color="auto"/>
            <w:left w:val="none" w:sz="0" w:space="0" w:color="auto"/>
            <w:bottom w:val="none" w:sz="0" w:space="0" w:color="auto"/>
            <w:right w:val="none" w:sz="0" w:space="0" w:color="auto"/>
          </w:divBdr>
        </w:div>
        <w:div w:id="1842429515">
          <w:marLeft w:val="480"/>
          <w:marRight w:val="0"/>
          <w:marTop w:val="0"/>
          <w:marBottom w:val="0"/>
          <w:divBdr>
            <w:top w:val="none" w:sz="0" w:space="0" w:color="auto"/>
            <w:left w:val="none" w:sz="0" w:space="0" w:color="auto"/>
            <w:bottom w:val="none" w:sz="0" w:space="0" w:color="auto"/>
            <w:right w:val="none" w:sz="0" w:space="0" w:color="auto"/>
          </w:divBdr>
        </w:div>
        <w:div w:id="1627463635">
          <w:marLeft w:val="480"/>
          <w:marRight w:val="0"/>
          <w:marTop w:val="0"/>
          <w:marBottom w:val="0"/>
          <w:divBdr>
            <w:top w:val="none" w:sz="0" w:space="0" w:color="auto"/>
            <w:left w:val="none" w:sz="0" w:space="0" w:color="auto"/>
            <w:bottom w:val="none" w:sz="0" w:space="0" w:color="auto"/>
            <w:right w:val="none" w:sz="0" w:space="0" w:color="auto"/>
          </w:divBdr>
        </w:div>
        <w:div w:id="702250127">
          <w:marLeft w:val="480"/>
          <w:marRight w:val="0"/>
          <w:marTop w:val="0"/>
          <w:marBottom w:val="0"/>
          <w:divBdr>
            <w:top w:val="none" w:sz="0" w:space="0" w:color="auto"/>
            <w:left w:val="none" w:sz="0" w:space="0" w:color="auto"/>
            <w:bottom w:val="none" w:sz="0" w:space="0" w:color="auto"/>
            <w:right w:val="none" w:sz="0" w:space="0" w:color="auto"/>
          </w:divBdr>
        </w:div>
        <w:div w:id="1585727212">
          <w:marLeft w:val="480"/>
          <w:marRight w:val="0"/>
          <w:marTop w:val="0"/>
          <w:marBottom w:val="0"/>
          <w:divBdr>
            <w:top w:val="none" w:sz="0" w:space="0" w:color="auto"/>
            <w:left w:val="none" w:sz="0" w:space="0" w:color="auto"/>
            <w:bottom w:val="none" w:sz="0" w:space="0" w:color="auto"/>
            <w:right w:val="none" w:sz="0" w:space="0" w:color="auto"/>
          </w:divBdr>
        </w:div>
        <w:div w:id="1499806176">
          <w:marLeft w:val="480"/>
          <w:marRight w:val="0"/>
          <w:marTop w:val="0"/>
          <w:marBottom w:val="0"/>
          <w:divBdr>
            <w:top w:val="none" w:sz="0" w:space="0" w:color="auto"/>
            <w:left w:val="none" w:sz="0" w:space="0" w:color="auto"/>
            <w:bottom w:val="none" w:sz="0" w:space="0" w:color="auto"/>
            <w:right w:val="none" w:sz="0" w:space="0" w:color="auto"/>
          </w:divBdr>
        </w:div>
        <w:div w:id="1150709636">
          <w:marLeft w:val="480"/>
          <w:marRight w:val="0"/>
          <w:marTop w:val="0"/>
          <w:marBottom w:val="0"/>
          <w:divBdr>
            <w:top w:val="none" w:sz="0" w:space="0" w:color="auto"/>
            <w:left w:val="none" w:sz="0" w:space="0" w:color="auto"/>
            <w:bottom w:val="none" w:sz="0" w:space="0" w:color="auto"/>
            <w:right w:val="none" w:sz="0" w:space="0" w:color="auto"/>
          </w:divBdr>
        </w:div>
        <w:div w:id="88893985">
          <w:marLeft w:val="480"/>
          <w:marRight w:val="0"/>
          <w:marTop w:val="0"/>
          <w:marBottom w:val="0"/>
          <w:divBdr>
            <w:top w:val="none" w:sz="0" w:space="0" w:color="auto"/>
            <w:left w:val="none" w:sz="0" w:space="0" w:color="auto"/>
            <w:bottom w:val="none" w:sz="0" w:space="0" w:color="auto"/>
            <w:right w:val="none" w:sz="0" w:space="0" w:color="auto"/>
          </w:divBdr>
        </w:div>
        <w:div w:id="2129464622">
          <w:marLeft w:val="480"/>
          <w:marRight w:val="0"/>
          <w:marTop w:val="0"/>
          <w:marBottom w:val="0"/>
          <w:divBdr>
            <w:top w:val="none" w:sz="0" w:space="0" w:color="auto"/>
            <w:left w:val="none" w:sz="0" w:space="0" w:color="auto"/>
            <w:bottom w:val="none" w:sz="0" w:space="0" w:color="auto"/>
            <w:right w:val="none" w:sz="0" w:space="0" w:color="auto"/>
          </w:divBdr>
        </w:div>
        <w:div w:id="1888955163">
          <w:marLeft w:val="480"/>
          <w:marRight w:val="0"/>
          <w:marTop w:val="0"/>
          <w:marBottom w:val="0"/>
          <w:divBdr>
            <w:top w:val="none" w:sz="0" w:space="0" w:color="auto"/>
            <w:left w:val="none" w:sz="0" w:space="0" w:color="auto"/>
            <w:bottom w:val="none" w:sz="0" w:space="0" w:color="auto"/>
            <w:right w:val="none" w:sz="0" w:space="0" w:color="auto"/>
          </w:divBdr>
        </w:div>
        <w:div w:id="96338150">
          <w:marLeft w:val="480"/>
          <w:marRight w:val="0"/>
          <w:marTop w:val="0"/>
          <w:marBottom w:val="0"/>
          <w:divBdr>
            <w:top w:val="none" w:sz="0" w:space="0" w:color="auto"/>
            <w:left w:val="none" w:sz="0" w:space="0" w:color="auto"/>
            <w:bottom w:val="none" w:sz="0" w:space="0" w:color="auto"/>
            <w:right w:val="none" w:sz="0" w:space="0" w:color="auto"/>
          </w:divBdr>
        </w:div>
        <w:div w:id="527646361">
          <w:marLeft w:val="480"/>
          <w:marRight w:val="0"/>
          <w:marTop w:val="0"/>
          <w:marBottom w:val="0"/>
          <w:divBdr>
            <w:top w:val="none" w:sz="0" w:space="0" w:color="auto"/>
            <w:left w:val="none" w:sz="0" w:space="0" w:color="auto"/>
            <w:bottom w:val="none" w:sz="0" w:space="0" w:color="auto"/>
            <w:right w:val="none" w:sz="0" w:space="0" w:color="auto"/>
          </w:divBdr>
        </w:div>
        <w:div w:id="631324780">
          <w:marLeft w:val="480"/>
          <w:marRight w:val="0"/>
          <w:marTop w:val="0"/>
          <w:marBottom w:val="0"/>
          <w:divBdr>
            <w:top w:val="none" w:sz="0" w:space="0" w:color="auto"/>
            <w:left w:val="none" w:sz="0" w:space="0" w:color="auto"/>
            <w:bottom w:val="none" w:sz="0" w:space="0" w:color="auto"/>
            <w:right w:val="none" w:sz="0" w:space="0" w:color="auto"/>
          </w:divBdr>
        </w:div>
        <w:div w:id="1763186804">
          <w:marLeft w:val="480"/>
          <w:marRight w:val="0"/>
          <w:marTop w:val="0"/>
          <w:marBottom w:val="0"/>
          <w:divBdr>
            <w:top w:val="none" w:sz="0" w:space="0" w:color="auto"/>
            <w:left w:val="none" w:sz="0" w:space="0" w:color="auto"/>
            <w:bottom w:val="none" w:sz="0" w:space="0" w:color="auto"/>
            <w:right w:val="none" w:sz="0" w:space="0" w:color="auto"/>
          </w:divBdr>
        </w:div>
        <w:div w:id="8796743">
          <w:marLeft w:val="480"/>
          <w:marRight w:val="0"/>
          <w:marTop w:val="0"/>
          <w:marBottom w:val="0"/>
          <w:divBdr>
            <w:top w:val="none" w:sz="0" w:space="0" w:color="auto"/>
            <w:left w:val="none" w:sz="0" w:space="0" w:color="auto"/>
            <w:bottom w:val="none" w:sz="0" w:space="0" w:color="auto"/>
            <w:right w:val="none" w:sz="0" w:space="0" w:color="auto"/>
          </w:divBdr>
        </w:div>
        <w:div w:id="906183242">
          <w:marLeft w:val="480"/>
          <w:marRight w:val="0"/>
          <w:marTop w:val="0"/>
          <w:marBottom w:val="0"/>
          <w:divBdr>
            <w:top w:val="none" w:sz="0" w:space="0" w:color="auto"/>
            <w:left w:val="none" w:sz="0" w:space="0" w:color="auto"/>
            <w:bottom w:val="none" w:sz="0" w:space="0" w:color="auto"/>
            <w:right w:val="none" w:sz="0" w:space="0" w:color="auto"/>
          </w:divBdr>
        </w:div>
        <w:div w:id="7294235">
          <w:marLeft w:val="480"/>
          <w:marRight w:val="0"/>
          <w:marTop w:val="0"/>
          <w:marBottom w:val="0"/>
          <w:divBdr>
            <w:top w:val="none" w:sz="0" w:space="0" w:color="auto"/>
            <w:left w:val="none" w:sz="0" w:space="0" w:color="auto"/>
            <w:bottom w:val="none" w:sz="0" w:space="0" w:color="auto"/>
            <w:right w:val="none" w:sz="0" w:space="0" w:color="auto"/>
          </w:divBdr>
        </w:div>
        <w:div w:id="913012829">
          <w:marLeft w:val="480"/>
          <w:marRight w:val="0"/>
          <w:marTop w:val="0"/>
          <w:marBottom w:val="0"/>
          <w:divBdr>
            <w:top w:val="none" w:sz="0" w:space="0" w:color="auto"/>
            <w:left w:val="none" w:sz="0" w:space="0" w:color="auto"/>
            <w:bottom w:val="none" w:sz="0" w:space="0" w:color="auto"/>
            <w:right w:val="none" w:sz="0" w:space="0" w:color="auto"/>
          </w:divBdr>
        </w:div>
        <w:div w:id="1960989607">
          <w:marLeft w:val="480"/>
          <w:marRight w:val="0"/>
          <w:marTop w:val="0"/>
          <w:marBottom w:val="0"/>
          <w:divBdr>
            <w:top w:val="none" w:sz="0" w:space="0" w:color="auto"/>
            <w:left w:val="none" w:sz="0" w:space="0" w:color="auto"/>
            <w:bottom w:val="none" w:sz="0" w:space="0" w:color="auto"/>
            <w:right w:val="none" w:sz="0" w:space="0" w:color="auto"/>
          </w:divBdr>
        </w:div>
        <w:div w:id="2015452215">
          <w:marLeft w:val="480"/>
          <w:marRight w:val="0"/>
          <w:marTop w:val="0"/>
          <w:marBottom w:val="0"/>
          <w:divBdr>
            <w:top w:val="none" w:sz="0" w:space="0" w:color="auto"/>
            <w:left w:val="none" w:sz="0" w:space="0" w:color="auto"/>
            <w:bottom w:val="none" w:sz="0" w:space="0" w:color="auto"/>
            <w:right w:val="none" w:sz="0" w:space="0" w:color="auto"/>
          </w:divBdr>
        </w:div>
        <w:div w:id="1312128437">
          <w:marLeft w:val="480"/>
          <w:marRight w:val="0"/>
          <w:marTop w:val="0"/>
          <w:marBottom w:val="0"/>
          <w:divBdr>
            <w:top w:val="none" w:sz="0" w:space="0" w:color="auto"/>
            <w:left w:val="none" w:sz="0" w:space="0" w:color="auto"/>
            <w:bottom w:val="none" w:sz="0" w:space="0" w:color="auto"/>
            <w:right w:val="none" w:sz="0" w:space="0" w:color="auto"/>
          </w:divBdr>
        </w:div>
        <w:div w:id="1083064332">
          <w:marLeft w:val="480"/>
          <w:marRight w:val="0"/>
          <w:marTop w:val="0"/>
          <w:marBottom w:val="0"/>
          <w:divBdr>
            <w:top w:val="none" w:sz="0" w:space="0" w:color="auto"/>
            <w:left w:val="none" w:sz="0" w:space="0" w:color="auto"/>
            <w:bottom w:val="none" w:sz="0" w:space="0" w:color="auto"/>
            <w:right w:val="none" w:sz="0" w:space="0" w:color="auto"/>
          </w:divBdr>
        </w:div>
        <w:div w:id="565147697">
          <w:marLeft w:val="480"/>
          <w:marRight w:val="0"/>
          <w:marTop w:val="0"/>
          <w:marBottom w:val="0"/>
          <w:divBdr>
            <w:top w:val="none" w:sz="0" w:space="0" w:color="auto"/>
            <w:left w:val="none" w:sz="0" w:space="0" w:color="auto"/>
            <w:bottom w:val="none" w:sz="0" w:space="0" w:color="auto"/>
            <w:right w:val="none" w:sz="0" w:space="0" w:color="auto"/>
          </w:divBdr>
        </w:div>
        <w:div w:id="820848018">
          <w:marLeft w:val="480"/>
          <w:marRight w:val="0"/>
          <w:marTop w:val="0"/>
          <w:marBottom w:val="0"/>
          <w:divBdr>
            <w:top w:val="none" w:sz="0" w:space="0" w:color="auto"/>
            <w:left w:val="none" w:sz="0" w:space="0" w:color="auto"/>
            <w:bottom w:val="none" w:sz="0" w:space="0" w:color="auto"/>
            <w:right w:val="none" w:sz="0" w:space="0" w:color="auto"/>
          </w:divBdr>
        </w:div>
        <w:div w:id="1033186144">
          <w:marLeft w:val="480"/>
          <w:marRight w:val="0"/>
          <w:marTop w:val="0"/>
          <w:marBottom w:val="0"/>
          <w:divBdr>
            <w:top w:val="none" w:sz="0" w:space="0" w:color="auto"/>
            <w:left w:val="none" w:sz="0" w:space="0" w:color="auto"/>
            <w:bottom w:val="none" w:sz="0" w:space="0" w:color="auto"/>
            <w:right w:val="none" w:sz="0" w:space="0" w:color="auto"/>
          </w:divBdr>
        </w:div>
        <w:div w:id="461777840">
          <w:marLeft w:val="480"/>
          <w:marRight w:val="0"/>
          <w:marTop w:val="0"/>
          <w:marBottom w:val="0"/>
          <w:divBdr>
            <w:top w:val="none" w:sz="0" w:space="0" w:color="auto"/>
            <w:left w:val="none" w:sz="0" w:space="0" w:color="auto"/>
            <w:bottom w:val="none" w:sz="0" w:space="0" w:color="auto"/>
            <w:right w:val="none" w:sz="0" w:space="0" w:color="auto"/>
          </w:divBdr>
        </w:div>
        <w:div w:id="793600121">
          <w:marLeft w:val="480"/>
          <w:marRight w:val="0"/>
          <w:marTop w:val="0"/>
          <w:marBottom w:val="0"/>
          <w:divBdr>
            <w:top w:val="none" w:sz="0" w:space="0" w:color="auto"/>
            <w:left w:val="none" w:sz="0" w:space="0" w:color="auto"/>
            <w:bottom w:val="none" w:sz="0" w:space="0" w:color="auto"/>
            <w:right w:val="none" w:sz="0" w:space="0" w:color="auto"/>
          </w:divBdr>
        </w:div>
        <w:div w:id="2092003595">
          <w:marLeft w:val="480"/>
          <w:marRight w:val="0"/>
          <w:marTop w:val="0"/>
          <w:marBottom w:val="0"/>
          <w:divBdr>
            <w:top w:val="none" w:sz="0" w:space="0" w:color="auto"/>
            <w:left w:val="none" w:sz="0" w:space="0" w:color="auto"/>
            <w:bottom w:val="none" w:sz="0" w:space="0" w:color="auto"/>
            <w:right w:val="none" w:sz="0" w:space="0" w:color="auto"/>
          </w:divBdr>
        </w:div>
        <w:div w:id="1747531676">
          <w:marLeft w:val="480"/>
          <w:marRight w:val="0"/>
          <w:marTop w:val="0"/>
          <w:marBottom w:val="0"/>
          <w:divBdr>
            <w:top w:val="none" w:sz="0" w:space="0" w:color="auto"/>
            <w:left w:val="none" w:sz="0" w:space="0" w:color="auto"/>
            <w:bottom w:val="none" w:sz="0" w:space="0" w:color="auto"/>
            <w:right w:val="none" w:sz="0" w:space="0" w:color="auto"/>
          </w:divBdr>
        </w:div>
        <w:div w:id="293412994">
          <w:marLeft w:val="480"/>
          <w:marRight w:val="0"/>
          <w:marTop w:val="0"/>
          <w:marBottom w:val="0"/>
          <w:divBdr>
            <w:top w:val="none" w:sz="0" w:space="0" w:color="auto"/>
            <w:left w:val="none" w:sz="0" w:space="0" w:color="auto"/>
            <w:bottom w:val="none" w:sz="0" w:space="0" w:color="auto"/>
            <w:right w:val="none" w:sz="0" w:space="0" w:color="auto"/>
          </w:divBdr>
        </w:div>
        <w:div w:id="1794903255">
          <w:marLeft w:val="480"/>
          <w:marRight w:val="0"/>
          <w:marTop w:val="0"/>
          <w:marBottom w:val="0"/>
          <w:divBdr>
            <w:top w:val="none" w:sz="0" w:space="0" w:color="auto"/>
            <w:left w:val="none" w:sz="0" w:space="0" w:color="auto"/>
            <w:bottom w:val="none" w:sz="0" w:space="0" w:color="auto"/>
            <w:right w:val="none" w:sz="0" w:space="0" w:color="auto"/>
          </w:divBdr>
        </w:div>
        <w:div w:id="1078209385">
          <w:marLeft w:val="480"/>
          <w:marRight w:val="0"/>
          <w:marTop w:val="0"/>
          <w:marBottom w:val="0"/>
          <w:divBdr>
            <w:top w:val="none" w:sz="0" w:space="0" w:color="auto"/>
            <w:left w:val="none" w:sz="0" w:space="0" w:color="auto"/>
            <w:bottom w:val="none" w:sz="0" w:space="0" w:color="auto"/>
            <w:right w:val="none" w:sz="0" w:space="0" w:color="auto"/>
          </w:divBdr>
        </w:div>
        <w:div w:id="2064014852">
          <w:marLeft w:val="480"/>
          <w:marRight w:val="0"/>
          <w:marTop w:val="0"/>
          <w:marBottom w:val="0"/>
          <w:divBdr>
            <w:top w:val="none" w:sz="0" w:space="0" w:color="auto"/>
            <w:left w:val="none" w:sz="0" w:space="0" w:color="auto"/>
            <w:bottom w:val="none" w:sz="0" w:space="0" w:color="auto"/>
            <w:right w:val="none" w:sz="0" w:space="0" w:color="auto"/>
          </w:divBdr>
        </w:div>
        <w:div w:id="843398991">
          <w:marLeft w:val="480"/>
          <w:marRight w:val="0"/>
          <w:marTop w:val="0"/>
          <w:marBottom w:val="0"/>
          <w:divBdr>
            <w:top w:val="none" w:sz="0" w:space="0" w:color="auto"/>
            <w:left w:val="none" w:sz="0" w:space="0" w:color="auto"/>
            <w:bottom w:val="none" w:sz="0" w:space="0" w:color="auto"/>
            <w:right w:val="none" w:sz="0" w:space="0" w:color="auto"/>
          </w:divBdr>
        </w:div>
        <w:div w:id="1201210492">
          <w:marLeft w:val="480"/>
          <w:marRight w:val="0"/>
          <w:marTop w:val="0"/>
          <w:marBottom w:val="0"/>
          <w:divBdr>
            <w:top w:val="none" w:sz="0" w:space="0" w:color="auto"/>
            <w:left w:val="none" w:sz="0" w:space="0" w:color="auto"/>
            <w:bottom w:val="none" w:sz="0" w:space="0" w:color="auto"/>
            <w:right w:val="none" w:sz="0" w:space="0" w:color="auto"/>
          </w:divBdr>
        </w:div>
        <w:div w:id="799811377">
          <w:marLeft w:val="480"/>
          <w:marRight w:val="0"/>
          <w:marTop w:val="0"/>
          <w:marBottom w:val="0"/>
          <w:divBdr>
            <w:top w:val="none" w:sz="0" w:space="0" w:color="auto"/>
            <w:left w:val="none" w:sz="0" w:space="0" w:color="auto"/>
            <w:bottom w:val="none" w:sz="0" w:space="0" w:color="auto"/>
            <w:right w:val="none" w:sz="0" w:space="0" w:color="auto"/>
          </w:divBdr>
        </w:div>
        <w:div w:id="1234900140">
          <w:marLeft w:val="480"/>
          <w:marRight w:val="0"/>
          <w:marTop w:val="0"/>
          <w:marBottom w:val="0"/>
          <w:divBdr>
            <w:top w:val="none" w:sz="0" w:space="0" w:color="auto"/>
            <w:left w:val="none" w:sz="0" w:space="0" w:color="auto"/>
            <w:bottom w:val="none" w:sz="0" w:space="0" w:color="auto"/>
            <w:right w:val="none" w:sz="0" w:space="0" w:color="auto"/>
          </w:divBdr>
        </w:div>
        <w:div w:id="1213929339">
          <w:marLeft w:val="480"/>
          <w:marRight w:val="0"/>
          <w:marTop w:val="0"/>
          <w:marBottom w:val="0"/>
          <w:divBdr>
            <w:top w:val="none" w:sz="0" w:space="0" w:color="auto"/>
            <w:left w:val="none" w:sz="0" w:space="0" w:color="auto"/>
            <w:bottom w:val="none" w:sz="0" w:space="0" w:color="auto"/>
            <w:right w:val="none" w:sz="0" w:space="0" w:color="auto"/>
          </w:divBdr>
        </w:div>
        <w:div w:id="1580404360">
          <w:marLeft w:val="480"/>
          <w:marRight w:val="0"/>
          <w:marTop w:val="0"/>
          <w:marBottom w:val="0"/>
          <w:divBdr>
            <w:top w:val="none" w:sz="0" w:space="0" w:color="auto"/>
            <w:left w:val="none" w:sz="0" w:space="0" w:color="auto"/>
            <w:bottom w:val="none" w:sz="0" w:space="0" w:color="auto"/>
            <w:right w:val="none" w:sz="0" w:space="0" w:color="auto"/>
          </w:divBdr>
        </w:div>
        <w:div w:id="1975602111">
          <w:marLeft w:val="480"/>
          <w:marRight w:val="0"/>
          <w:marTop w:val="0"/>
          <w:marBottom w:val="0"/>
          <w:divBdr>
            <w:top w:val="none" w:sz="0" w:space="0" w:color="auto"/>
            <w:left w:val="none" w:sz="0" w:space="0" w:color="auto"/>
            <w:bottom w:val="none" w:sz="0" w:space="0" w:color="auto"/>
            <w:right w:val="none" w:sz="0" w:space="0" w:color="auto"/>
          </w:divBdr>
        </w:div>
        <w:div w:id="1757440488">
          <w:marLeft w:val="480"/>
          <w:marRight w:val="0"/>
          <w:marTop w:val="0"/>
          <w:marBottom w:val="0"/>
          <w:divBdr>
            <w:top w:val="none" w:sz="0" w:space="0" w:color="auto"/>
            <w:left w:val="none" w:sz="0" w:space="0" w:color="auto"/>
            <w:bottom w:val="none" w:sz="0" w:space="0" w:color="auto"/>
            <w:right w:val="none" w:sz="0" w:space="0" w:color="auto"/>
          </w:divBdr>
        </w:div>
        <w:div w:id="1818301452">
          <w:marLeft w:val="480"/>
          <w:marRight w:val="0"/>
          <w:marTop w:val="0"/>
          <w:marBottom w:val="0"/>
          <w:divBdr>
            <w:top w:val="none" w:sz="0" w:space="0" w:color="auto"/>
            <w:left w:val="none" w:sz="0" w:space="0" w:color="auto"/>
            <w:bottom w:val="none" w:sz="0" w:space="0" w:color="auto"/>
            <w:right w:val="none" w:sz="0" w:space="0" w:color="auto"/>
          </w:divBdr>
        </w:div>
        <w:div w:id="196625185">
          <w:marLeft w:val="480"/>
          <w:marRight w:val="0"/>
          <w:marTop w:val="0"/>
          <w:marBottom w:val="0"/>
          <w:divBdr>
            <w:top w:val="none" w:sz="0" w:space="0" w:color="auto"/>
            <w:left w:val="none" w:sz="0" w:space="0" w:color="auto"/>
            <w:bottom w:val="none" w:sz="0" w:space="0" w:color="auto"/>
            <w:right w:val="none" w:sz="0" w:space="0" w:color="auto"/>
          </w:divBdr>
        </w:div>
        <w:div w:id="860627133">
          <w:marLeft w:val="480"/>
          <w:marRight w:val="0"/>
          <w:marTop w:val="0"/>
          <w:marBottom w:val="0"/>
          <w:divBdr>
            <w:top w:val="none" w:sz="0" w:space="0" w:color="auto"/>
            <w:left w:val="none" w:sz="0" w:space="0" w:color="auto"/>
            <w:bottom w:val="none" w:sz="0" w:space="0" w:color="auto"/>
            <w:right w:val="none" w:sz="0" w:space="0" w:color="auto"/>
          </w:divBdr>
        </w:div>
        <w:div w:id="813449692">
          <w:marLeft w:val="480"/>
          <w:marRight w:val="0"/>
          <w:marTop w:val="0"/>
          <w:marBottom w:val="0"/>
          <w:divBdr>
            <w:top w:val="none" w:sz="0" w:space="0" w:color="auto"/>
            <w:left w:val="none" w:sz="0" w:space="0" w:color="auto"/>
            <w:bottom w:val="none" w:sz="0" w:space="0" w:color="auto"/>
            <w:right w:val="none" w:sz="0" w:space="0" w:color="auto"/>
          </w:divBdr>
        </w:div>
        <w:div w:id="1183206790">
          <w:marLeft w:val="480"/>
          <w:marRight w:val="0"/>
          <w:marTop w:val="0"/>
          <w:marBottom w:val="0"/>
          <w:divBdr>
            <w:top w:val="none" w:sz="0" w:space="0" w:color="auto"/>
            <w:left w:val="none" w:sz="0" w:space="0" w:color="auto"/>
            <w:bottom w:val="none" w:sz="0" w:space="0" w:color="auto"/>
            <w:right w:val="none" w:sz="0" w:space="0" w:color="auto"/>
          </w:divBdr>
        </w:div>
        <w:div w:id="158621926">
          <w:marLeft w:val="480"/>
          <w:marRight w:val="0"/>
          <w:marTop w:val="0"/>
          <w:marBottom w:val="0"/>
          <w:divBdr>
            <w:top w:val="none" w:sz="0" w:space="0" w:color="auto"/>
            <w:left w:val="none" w:sz="0" w:space="0" w:color="auto"/>
            <w:bottom w:val="none" w:sz="0" w:space="0" w:color="auto"/>
            <w:right w:val="none" w:sz="0" w:space="0" w:color="auto"/>
          </w:divBdr>
        </w:div>
        <w:div w:id="829251122">
          <w:marLeft w:val="480"/>
          <w:marRight w:val="0"/>
          <w:marTop w:val="0"/>
          <w:marBottom w:val="0"/>
          <w:divBdr>
            <w:top w:val="none" w:sz="0" w:space="0" w:color="auto"/>
            <w:left w:val="none" w:sz="0" w:space="0" w:color="auto"/>
            <w:bottom w:val="none" w:sz="0" w:space="0" w:color="auto"/>
            <w:right w:val="none" w:sz="0" w:space="0" w:color="auto"/>
          </w:divBdr>
        </w:div>
        <w:div w:id="1277374869">
          <w:marLeft w:val="480"/>
          <w:marRight w:val="0"/>
          <w:marTop w:val="0"/>
          <w:marBottom w:val="0"/>
          <w:divBdr>
            <w:top w:val="none" w:sz="0" w:space="0" w:color="auto"/>
            <w:left w:val="none" w:sz="0" w:space="0" w:color="auto"/>
            <w:bottom w:val="none" w:sz="0" w:space="0" w:color="auto"/>
            <w:right w:val="none" w:sz="0" w:space="0" w:color="auto"/>
          </w:divBdr>
        </w:div>
        <w:div w:id="116410685">
          <w:marLeft w:val="480"/>
          <w:marRight w:val="0"/>
          <w:marTop w:val="0"/>
          <w:marBottom w:val="0"/>
          <w:divBdr>
            <w:top w:val="none" w:sz="0" w:space="0" w:color="auto"/>
            <w:left w:val="none" w:sz="0" w:space="0" w:color="auto"/>
            <w:bottom w:val="none" w:sz="0" w:space="0" w:color="auto"/>
            <w:right w:val="none" w:sz="0" w:space="0" w:color="auto"/>
          </w:divBdr>
        </w:div>
        <w:div w:id="1160922954">
          <w:marLeft w:val="480"/>
          <w:marRight w:val="0"/>
          <w:marTop w:val="0"/>
          <w:marBottom w:val="0"/>
          <w:divBdr>
            <w:top w:val="none" w:sz="0" w:space="0" w:color="auto"/>
            <w:left w:val="none" w:sz="0" w:space="0" w:color="auto"/>
            <w:bottom w:val="none" w:sz="0" w:space="0" w:color="auto"/>
            <w:right w:val="none" w:sz="0" w:space="0" w:color="auto"/>
          </w:divBdr>
        </w:div>
        <w:div w:id="1622493775">
          <w:marLeft w:val="480"/>
          <w:marRight w:val="0"/>
          <w:marTop w:val="0"/>
          <w:marBottom w:val="0"/>
          <w:divBdr>
            <w:top w:val="none" w:sz="0" w:space="0" w:color="auto"/>
            <w:left w:val="none" w:sz="0" w:space="0" w:color="auto"/>
            <w:bottom w:val="none" w:sz="0" w:space="0" w:color="auto"/>
            <w:right w:val="none" w:sz="0" w:space="0" w:color="auto"/>
          </w:divBdr>
        </w:div>
        <w:div w:id="893353753">
          <w:marLeft w:val="480"/>
          <w:marRight w:val="0"/>
          <w:marTop w:val="0"/>
          <w:marBottom w:val="0"/>
          <w:divBdr>
            <w:top w:val="none" w:sz="0" w:space="0" w:color="auto"/>
            <w:left w:val="none" w:sz="0" w:space="0" w:color="auto"/>
            <w:bottom w:val="none" w:sz="0" w:space="0" w:color="auto"/>
            <w:right w:val="none" w:sz="0" w:space="0" w:color="auto"/>
          </w:divBdr>
        </w:div>
        <w:div w:id="915360553">
          <w:marLeft w:val="480"/>
          <w:marRight w:val="0"/>
          <w:marTop w:val="0"/>
          <w:marBottom w:val="0"/>
          <w:divBdr>
            <w:top w:val="none" w:sz="0" w:space="0" w:color="auto"/>
            <w:left w:val="none" w:sz="0" w:space="0" w:color="auto"/>
            <w:bottom w:val="none" w:sz="0" w:space="0" w:color="auto"/>
            <w:right w:val="none" w:sz="0" w:space="0" w:color="auto"/>
          </w:divBdr>
        </w:div>
        <w:div w:id="1342585512">
          <w:marLeft w:val="480"/>
          <w:marRight w:val="0"/>
          <w:marTop w:val="0"/>
          <w:marBottom w:val="0"/>
          <w:divBdr>
            <w:top w:val="none" w:sz="0" w:space="0" w:color="auto"/>
            <w:left w:val="none" w:sz="0" w:space="0" w:color="auto"/>
            <w:bottom w:val="none" w:sz="0" w:space="0" w:color="auto"/>
            <w:right w:val="none" w:sz="0" w:space="0" w:color="auto"/>
          </w:divBdr>
        </w:div>
        <w:div w:id="1641378616">
          <w:marLeft w:val="480"/>
          <w:marRight w:val="0"/>
          <w:marTop w:val="0"/>
          <w:marBottom w:val="0"/>
          <w:divBdr>
            <w:top w:val="none" w:sz="0" w:space="0" w:color="auto"/>
            <w:left w:val="none" w:sz="0" w:space="0" w:color="auto"/>
            <w:bottom w:val="none" w:sz="0" w:space="0" w:color="auto"/>
            <w:right w:val="none" w:sz="0" w:space="0" w:color="auto"/>
          </w:divBdr>
        </w:div>
        <w:div w:id="1470130991">
          <w:marLeft w:val="480"/>
          <w:marRight w:val="0"/>
          <w:marTop w:val="0"/>
          <w:marBottom w:val="0"/>
          <w:divBdr>
            <w:top w:val="none" w:sz="0" w:space="0" w:color="auto"/>
            <w:left w:val="none" w:sz="0" w:space="0" w:color="auto"/>
            <w:bottom w:val="none" w:sz="0" w:space="0" w:color="auto"/>
            <w:right w:val="none" w:sz="0" w:space="0" w:color="auto"/>
          </w:divBdr>
        </w:div>
        <w:div w:id="1095830130">
          <w:marLeft w:val="480"/>
          <w:marRight w:val="0"/>
          <w:marTop w:val="0"/>
          <w:marBottom w:val="0"/>
          <w:divBdr>
            <w:top w:val="none" w:sz="0" w:space="0" w:color="auto"/>
            <w:left w:val="none" w:sz="0" w:space="0" w:color="auto"/>
            <w:bottom w:val="none" w:sz="0" w:space="0" w:color="auto"/>
            <w:right w:val="none" w:sz="0" w:space="0" w:color="auto"/>
          </w:divBdr>
        </w:div>
        <w:div w:id="150873244">
          <w:marLeft w:val="480"/>
          <w:marRight w:val="0"/>
          <w:marTop w:val="0"/>
          <w:marBottom w:val="0"/>
          <w:divBdr>
            <w:top w:val="none" w:sz="0" w:space="0" w:color="auto"/>
            <w:left w:val="none" w:sz="0" w:space="0" w:color="auto"/>
            <w:bottom w:val="none" w:sz="0" w:space="0" w:color="auto"/>
            <w:right w:val="none" w:sz="0" w:space="0" w:color="auto"/>
          </w:divBdr>
        </w:div>
        <w:div w:id="693262658">
          <w:marLeft w:val="480"/>
          <w:marRight w:val="0"/>
          <w:marTop w:val="0"/>
          <w:marBottom w:val="0"/>
          <w:divBdr>
            <w:top w:val="none" w:sz="0" w:space="0" w:color="auto"/>
            <w:left w:val="none" w:sz="0" w:space="0" w:color="auto"/>
            <w:bottom w:val="none" w:sz="0" w:space="0" w:color="auto"/>
            <w:right w:val="none" w:sz="0" w:space="0" w:color="auto"/>
          </w:divBdr>
        </w:div>
        <w:div w:id="1012924586">
          <w:marLeft w:val="480"/>
          <w:marRight w:val="0"/>
          <w:marTop w:val="0"/>
          <w:marBottom w:val="0"/>
          <w:divBdr>
            <w:top w:val="none" w:sz="0" w:space="0" w:color="auto"/>
            <w:left w:val="none" w:sz="0" w:space="0" w:color="auto"/>
            <w:bottom w:val="none" w:sz="0" w:space="0" w:color="auto"/>
            <w:right w:val="none" w:sz="0" w:space="0" w:color="auto"/>
          </w:divBdr>
        </w:div>
        <w:div w:id="1925138763">
          <w:marLeft w:val="480"/>
          <w:marRight w:val="0"/>
          <w:marTop w:val="0"/>
          <w:marBottom w:val="0"/>
          <w:divBdr>
            <w:top w:val="none" w:sz="0" w:space="0" w:color="auto"/>
            <w:left w:val="none" w:sz="0" w:space="0" w:color="auto"/>
            <w:bottom w:val="none" w:sz="0" w:space="0" w:color="auto"/>
            <w:right w:val="none" w:sz="0" w:space="0" w:color="auto"/>
          </w:divBdr>
        </w:div>
        <w:div w:id="124588959">
          <w:marLeft w:val="480"/>
          <w:marRight w:val="0"/>
          <w:marTop w:val="0"/>
          <w:marBottom w:val="0"/>
          <w:divBdr>
            <w:top w:val="none" w:sz="0" w:space="0" w:color="auto"/>
            <w:left w:val="none" w:sz="0" w:space="0" w:color="auto"/>
            <w:bottom w:val="none" w:sz="0" w:space="0" w:color="auto"/>
            <w:right w:val="none" w:sz="0" w:space="0" w:color="auto"/>
          </w:divBdr>
        </w:div>
        <w:div w:id="73670041">
          <w:marLeft w:val="480"/>
          <w:marRight w:val="0"/>
          <w:marTop w:val="0"/>
          <w:marBottom w:val="0"/>
          <w:divBdr>
            <w:top w:val="none" w:sz="0" w:space="0" w:color="auto"/>
            <w:left w:val="none" w:sz="0" w:space="0" w:color="auto"/>
            <w:bottom w:val="none" w:sz="0" w:space="0" w:color="auto"/>
            <w:right w:val="none" w:sz="0" w:space="0" w:color="auto"/>
          </w:divBdr>
        </w:div>
        <w:div w:id="568810609">
          <w:marLeft w:val="480"/>
          <w:marRight w:val="0"/>
          <w:marTop w:val="0"/>
          <w:marBottom w:val="0"/>
          <w:divBdr>
            <w:top w:val="none" w:sz="0" w:space="0" w:color="auto"/>
            <w:left w:val="none" w:sz="0" w:space="0" w:color="auto"/>
            <w:bottom w:val="none" w:sz="0" w:space="0" w:color="auto"/>
            <w:right w:val="none" w:sz="0" w:space="0" w:color="auto"/>
          </w:divBdr>
        </w:div>
        <w:div w:id="1572278154">
          <w:marLeft w:val="480"/>
          <w:marRight w:val="0"/>
          <w:marTop w:val="0"/>
          <w:marBottom w:val="0"/>
          <w:divBdr>
            <w:top w:val="none" w:sz="0" w:space="0" w:color="auto"/>
            <w:left w:val="none" w:sz="0" w:space="0" w:color="auto"/>
            <w:bottom w:val="none" w:sz="0" w:space="0" w:color="auto"/>
            <w:right w:val="none" w:sz="0" w:space="0" w:color="auto"/>
          </w:divBdr>
        </w:div>
        <w:div w:id="1024018737">
          <w:marLeft w:val="480"/>
          <w:marRight w:val="0"/>
          <w:marTop w:val="0"/>
          <w:marBottom w:val="0"/>
          <w:divBdr>
            <w:top w:val="none" w:sz="0" w:space="0" w:color="auto"/>
            <w:left w:val="none" w:sz="0" w:space="0" w:color="auto"/>
            <w:bottom w:val="none" w:sz="0" w:space="0" w:color="auto"/>
            <w:right w:val="none" w:sz="0" w:space="0" w:color="auto"/>
          </w:divBdr>
        </w:div>
        <w:div w:id="1546214475">
          <w:marLeft w:val="480"/>
          <w:marRight w:val="0"/>
          <w:marTop w:val="0"/>
          <w:marBottom w:val="0"/>
          <w:divBdr>
            <w:top w:val="none" w:sz="0" w:space="0" w:color="auto"/>
            <w:left w:val="none" w:sz="0" w:space="0" w:color="auto"/>
            <w:bottom w:val="none" w:sz="0" w:space="0" w:color="auto"/>
            <w:right w:val="none" w:sz="0" w:space="0" w:color="auto"/>
          </w:divBdr>
        </w:div>
        <w:div w:id="2112973239">
          <w:marLeft w:val="480"/>
          <w:marRight w:val="0"/>
          <w:marTop w:val="0"/>
          <w:marBottom w:val="0"/>
          <w:divBdr>
            <w:top w:val="none" w:sz="0" w:space="0" w:color="auto"/>
            <w:left w:val="none" w:sz="0" w:space="0" w:color="auto"/>
            <w:bottom w:val="none" w:sz="0" w:space="0" w:color="auto"/>
            <w:right w:val="none" w:sz="0" w:space="0" w:color="auto"/>
          </w:divBdr>
        </w:div>
        <w:div w:id="1667705490">
          <w:marLeft w:val="480"/>
          <w:marRight w:val="0"/>
          <w:marTop w:val="0"/>
          <w:marBottom w:val="0"/>
          <w:divBdr>
            <w:top w:val="none" w:sz="0" w:space="0" w:color="auto"/>
            <w:left w:val="none" w:sz="0" w:space="0" w:color="auto"/>
            <w:bottom w:val="none" w:sz="0" w:space="0" w:color="auto"/>
            <w:right w:val="none" w:sz="0" w:space="0" w:color="auto"/>
          </w:divBdr>
        </w:div>
        <w:div w:id="1138493752">
          <w:marLeft w:val="480"/>
          <w:marRight w:val="0"/>
          <w:marTop w:val="0"/>
          <w:marBottom w:val="0"/>
          <w:divBdr>
            <w:top w:val="none" w:sz="0" w:space="0" w:color="auto"/>
            <w:left w:val="none" w:sz="0" w:space="0" w:color="auto"/>
            <w:bottom w:val="none" w:sz="0" w:space="0" w:color="auto"/>
            <w:right w:val="none" w:sz="0" w:space="0" w:color="auto"/>
          </w:divBdr>
        </w:div>
        <w:div w:id="345836497">
          <w:marLeft w:val="480"/>
          <w:marRight w:val="0"/>
          <w:marTop w:val="0"/>
          <w:marBottom w:val="0"/>
          <w:divBdr>
            <w:top w:val="none" w:sz="0" w:space="0" w:color="auto"/>
            <w:left w:val="none" w:sz="0" w:space="0" w:color="auto"/>
            <w:bottom w:val="none" w:sz="0" w:space="0" w:color="auto"/>
            <w:right w:val="none" w:sz="0" w:space="0" w:color="auto"/>
          </w:divBdr>
        </w:div>
        <w:div w:id="1284775075">
          <w:marLeft w:val="480"/>
          <w:marRight w:val="0"/>
          <w:marTop w:val="0"/>
          <w:marBottom w:val="0"/>
          <w:divBdr>
            <w:top w:val="none" w:sz="0" w:space="0" w:color="auto"/>
            <w:left w:val="none" w:sz="0" w:space="0" w:color="auto"/>
            <w:bottom w:val="none" w:sz="0" w:space="0" w:color="auto"/>
            <w:right w:val="none" w:sz="0" w:space="0" w:color="auto"/>
          </w:divBdr>
        </w:div>
        <w:div w:id="397476865">
          <w:marLeft w:val="480"/>
          <w:marRight w:val="0"/>
          <w:marTop w:val="0"/>
          <w:marBottom w:val="0"/>
          <w:divBdr>
            <w:top w:val="none" w:sz="0" w:space="0" w:color="auto"/>
            <w:left w:val="none" w:sz="0" w:space="0" w:color="auto"/>
            <w:bottom w:val="none" w:sz="0" w:space="0" w:color="auto"/>
            <w:right w:val="none" w:sz="0" w:space="0" w:color="auto"/>
          </w:divBdr>
        </w:div>
        <w:div w:id="655188321">
          <w:marLeft w:val="480"/>
          <w:marRight w:val="0"/>
          <w:marTop w:val="0"/>
          <w:marBottom w:val="0"/>
          <w:divBdr>
            <w:top w:val="none" w:sz="0" w:space="0" w:color="auto"/>
            <w:left w:val="none" w:sz="0" w:space="0" w:color="auto"/>
            <w:bottom w:val="none" w:sz="0" w:space="0" w:color="auto"/>
            <w:right w:val="none" w:sz="0" w:space="0" w:color="auto"/>
          </w:divBdr>
        </w:div>
        <w:div w:id="47145245">
          <w:marLeft w:val="480"/>
          <w:marRight w:val="0"/>
          <w:marTop w:val="0"/>
          <w:marBottom w:val="0"/>
          <w:divBdr>
            <w:top w:val="none" w:sz="0" w:space="0" w:color="auto"/>
            <w:left w:val="none" w:sz="0" w:space="0" w:color="auto"/>
            <w:bottom w:val="none" w:sz="0" w:space="0" w:color="auto"/>
            <w:right w:val="none" w:sz="0" w:space="0" w:color="auto"/>
          </w:divBdr>
        </w:div>
        <w:div w:id="551235090">
          <w:marLeft w:val="480"/>
          <w:marRight w:val="0"/>
          <w:marTop w:val="0"/>
          <w:marBottom w:val="0"/>
          <w:divBdr>
            <w:top w:val="none" w:sz="0" w:space="0" w:color="auto"/>
            <w:left w:val="none" w:sz="0" w:space="0" w:color="auto"/>
            <w:bottom w:val="none" w:sz="0" w:space="0" w:color="auto"/>
            <w:right w:val="none" w:sz="0" w:space="0" w:color="auto"/>
          </w:divBdr>
        </w:div>
        <w:div w:id="1594120826">
          <w:marLeft w:val="480"/>
          <w:marRight w:val="0"/>
          <w:marTop w:val="0"/>
          <w:marBottom w:val="0"/>
          <w:divBdr>
            <w:top w:val="none" w:sz="0" w:space="0" w:color="auto"/>
            <w:left w:val="none" w:sz="0" w:space="0" w:color="auto"/>
            <w:bottom w:val="none" w:sz="0" w:space="0" w:color="auto"/>
            <w:right w:val="none" w:sz="0" w:space="0" w:color="auto"/>
          </w:divBdr>
        </w:div>
        <w:div w:id="1032220470">
          <w:marLeft w:val="480"/>
          <w:marRight w:val="0"/>
          <w:marTop w:val="0"/>
          <w:marBottom w:val="0"/>
          <w:divBdr>
            <w:top w:val="none" w:sz="0" w:space="0" w:color="auto"/>
            <w:left w:val="none" w:sz="0" w:space="0" w:color="auto"/>
            <w:bottom w:val="none" w:sz="0" w:space="0" w:color="auto"/>
            <w:right w:val="none" w:sz="0" w:space="0" w:color="auto"/>
          </w:divBdr>
        </w:div>
        <w:div w:id="1176386966">
          <w:marLeft w:val="480"/>
          <w:marRight w:val="0"/>
          <w:marTop w:val="0"/>
          <w:marBottom w:val="0"/>
          <w:divBdr>
            <w:top w:val="none" w:sz="0" w:space="0" w:color="auto"/>
            <w:left w:val="none" w:sz="0" w:space="0" w:color="auto"/>
            <w:bottom w:val="none" w:sz="0" w:space="0" w:color="auto"/>
            <w:right w:val="none" w:sz="0" w:space="0" w:color="auto"/>
          </w:divBdr>
        </w:div>
        <w:div w:id="867838361">
          <w:marLeft w:val="480"/>
          <w:marRight w:val="0"/>
          <w:marTop w:val="0"/>
          <w:marBottom w:val="0"/>
          <w:divBdr>
            <w:top w:val="none" w:sz="0" w:space="0" w:color="auto"/>
            <w:left w:val="none" w:sz="0" w:space="0" w:color="auto"/>
            <w:bottom w:val="none" w:sz="0" w:space="0" w:color="auto"/>
            <w:right w:val="none" w:sz="0" w:space="0" w:color="auto"/>
          </w:divBdr>
        </w:div>
        <w:div w:id="1787112535">
          <w:marLeft w:val="480"/>
          <w:marRight w:val="0"/>
          <w:marTop w:val="0"/>
          <w:marBottom w:val="0"/>
          <w:divBdr>
            <w:top w:val="none" w:sz="0" w:space="0" w:color="auto"/>
            <w:left w:val="none" w:sz="0" w:space="0" w:color="auto"/>
            <w:bottom w:val="none" w:sz="0" w:space="0" w:color="auto"/>
            <w:right w:val="none" w:sz="0" w:space="0" w:color="auto"/>
          </w:divBdr>
        </w:div>
        <w:div w:id="2084594853">
          <w:marLeft w:val="480"/>
          <w:marRight w:val="0"/>
          <w:marTop w:val="0"/>
          <w:marBottom w:val="0"/>
          <w:divBdr>
            <w:top w:val="none" w:sz="0" w:space="0" w:color="auto"/>
            <w:left w:val="none" w:sz="0" w:space="0" w:color="auto"/>
            <w:bottom w:val="none" w:sz="0" w:space="0" w:color="auto"/>
            <w:right w:val="none" w:sz="0" w:space="0" w:color="auto"/>
          </w:divBdr>
        </w:div>
        <w:div w:id="2105489192">
          <w:marLeft w:val="480"/>
          <w:marRight w:val="0"/>
          <w:marTop w:val="0"/>
          <w:marBottom w:val="0"/>
          <w:divBdr>
            <w:top w:val="none" w:sz="0" w:space="0" w:color="auto"/>
            <w:left w:val="none" w:sz="0" w:space="0" w:color="auto"/>
            <w:bottom w:val="none" w:sz="0" w:space="0" w:color="auto"/>
            <w:right w:val="none" w:sz="0" w:space="0" w:color="auto"/>
          </w:divBdr>
        </w:div>
        <w:div w:id="545678467">
          <w:marLeft w:val="480"/>
          <w:marRight w:val="0"/>
          <w:marTop w:val="0"/>
          <w:marBottom w:val="0"/>
          <w:divBdr>
            <w:top w:val="none" w:sz="0" w:space="0" w:color="auto"/>
            <w:left w:val="none" w:sz="0" w:space="0" w:color="auto"/>
            <w:bottom w:val="none" w:sz="0" w:space="0" w:color="auto"/>
            <w:right w:val="none" w:sz="0" w:space="0" w:color="auto"/>
          </w:divBdr>
        </w:div>
        <w:div w:id="1847868650">
          <w:marLeft w:val="480"/>
          <w:marRight w:val="0"/>
          <w:marTop w:val="0"/>
          <w:marBottom w:val="0"/>
          <w:divBdr>
            <w:top w:val="none" w:sz="0" w:space="0" w:color="auto"/>
            <w:left w:val="none" w:sz="0" w:space="0" w:color="auto"/>
            <w:bottom w:val="none" w:sz="0" w:space="0" w:color="auto"/>
            <w:right w:val="none" w:sz="0" w:space="0" w:color="auto"/>
          </w:divBdr>
        </w:div>
        <w:div w:id="953363487">
          <w:marLeft w:val="480"/>
          <w:marRight w:val="0"/>
          <w:marTop w:val="0"/>
          <w:marBottom w:val="0"/>
          <w:divBdr>
            <w:top w:val="none" w:sz="0" w:space="0" w:color="auto"/>
            <w:left w:val="none" w:sz="0" w:space="0" w:color="auto"/>
            <w:bottom w:val="none" w:sz="0" w:space="0" w:color="auto"/>
            <w:right w:val="none" w:sz="0" w:space="0" w:color="auto"/>
          </w:divBdr>
        </w:div>
        <w:div w:id="809250193">
          <w:marLeft w:val="480"/>
          <w:marRight w:val="0"/>
          <w:marTop w:val="0"/>
          <w:marBottom w:val="0"/>
          <w:divBdr>
            <w:top w:val="none" w:sz="0" w:space="0" w:color="auto"/>
            <w:left w:val="none" w:sz="0" w:space="0" w:color="auto"/>
            <w:bottom w:val="none" w:sz="0" w:space="0" w:color="auto"/>
            <w:right w:val="none" w:sz="0" w:space="0" w:color="auto"/>
          </w:divBdr>
        </w:div>
        <w:div w:id="17968555">
          <w:marLeft w:val="480"/>
          <w:marRight w:val="0"/>
          <w:marTop w:val="0"/>
          <w:marBottom w:val="0"/>
          <w:divBdr>
            <w:top w:val="none" w:sz="0" w:space="0" w:color="auto"/>
            <w:left w:val="none" w:sz="0" w:space="0" w:color="auto"/>
            <w:bottom w:val="none" w:sz="0" w:space="0" w:color="auto"/>
            <w:right w:val="none" w:sz="0" w:space="0" w:color="auto"/>
          </w:divBdr>
        </w:div>
        <w:div w:id="1241212796">
          <w:marLeft w:val="480"/>
          <w:marRight w:val="0"/>
          <w:marTop w:val="0"/>
          <w:marBottom w:val="0"/>
          <w:divBdr>
            <w:top w:val="none" w:sz="0" w:space="0" w:color="auto"/>
            <w:left w:val="none" w:sz="0" w:space="0" w:color="auto"/>
            <w:bottom w:val="none" w:sz="0" w:space="0" w:color="auto"/>
            <w:right w:val="none" w:sz="0" w:space="0" w:color="auto"/>
          </w:divBdr>
        </w:div>
        <w:div w:id="128742597">
          <w:marLeft w:val="480"/>
          <w:marRight w:val="0"/>
          <w:marTop w:val="0"/>
          <w:marBottom w:val="0"/>
          <w:divBdr>
            <w:top w:val="none" w:sz="0" w:space="0" w:color="auto"/>
            <w:left w:val="none" w:sz="0" w:space="0" w:color="auto"/>
            <w:bottom w:val="none" w:sz="0" w:space="0" w:color="auto"/>
            <w:right w:val="none" w:sz="0" w:space="0" w:color="auto"/>
          </w:divBdr>
        </w:div>
        <w:div w:id="181238805">
          <w:marLeft w:val="480"/>
          <w:marRight w:val="0"/>
          <w:marTop w:val="0"/>
          <w:marBottom w:val="0"/>
          <w:divBdr>
            <w:top w:val="none" w:sz="0" w:space="0" w:color="auto"/>
            <w:left w:val="none" w:sz="0" w:space="0" w:color="auto"/>
            <w:bottom w:val="none" w:sz="0" w:space="0" w:color="auto"/>
            <w:right w:val="none" w:sz="0" w:space="0" w:color="auto"/>
          </w:divBdr>
        </w:div>
        <w:div w:id="1305353981">
          <w:marLeft w:val="480"/>
          <w:marRight w:val="0"/>
          <w:marTop w:val="0"/>
          <w:marBottom w:val="0"/>
          <w:divBdr>
            <w:top w:val="none" w:sz="0" w:space="0" w:color="auto"/>
            <w:left w:val="none" w:sz="0" w:space="0" w:color="auto"/>
            <w:bottom w:val="none" w:sz="0" w:space="0" w:color="auto"/>
            <w:right w:val="none" w:sz="0" w:space="0" w:color="auto"/>
          </w:divBdr>
        </w:div>
        <w:div w:id="1816868196">
          <w:marLeft w:val="480"/>
          <w:marRight w:val="0"/>
          <w:marTop w:val="0"/>
          <w:marBottom w:val="0"/>
          <w:divBdr>
            <w:top w:val="none" w:sz="0" w:space="0" w:color="auto"/>
            <w:left w:val="none" w:sz="0" w:space="0" w:color="auto"/>
            <w:bottom w:val="none" w:sz="0" w:space="0" w:color="auto"/>
            <w:right w:val="none" w:sz="0" w:space="0" w:color="auto"/>
          </w:divBdr>
        </w:div>
        <w:div w:id="1985889139">
          <w:marLeft w:val="480"/>
          <w:marRight w:val="0"/>
          <w:marTop w:val="0"/>
          <w:marBottom w:val="0"/>
          <w:divBdr>
            <w:top w:val="none" w:sz="0" w:space="0" w:color="auto"/>
            <w:left w:val="none" w:sz="0" w:space="0" w:color="auto"/>
            <w:bottom w:val="none" w:sz="0" w:space="0" w:color="auto"/>
            <w:right w:val="none" w:sz="0" w:space="0" w:color="auto"/>
          </w:divBdr>
        </w:div>
        <w:div w:id="1294749907">
          <w:marLeft w:val="480"/>
          <w:marRight w:val="0"/>
          <w:marTop w:val="0"/>
          <w:marBottom w:val="0"/>
          <w:divBdr>
            <w:top w:val="none" w:sz="0" w:space="0" w:color="auto"/>
            <w:left w:val="none" w:sz="0" w:space="0" w:color="auto"/>
            <w:bottom w:val="none" w:sz="0" w:space="0" w:color="auto"/>
            <w:right w:val="none" w:sz="0" w:space="0" w:color="auto"/>
          </w:divBdr>
        </w:div>
        <w:div w:id="1685980972">
          <w:marLeft w:val="480"/>
          <w:marRight w:val="0"/>
          <w:marTop w:val="0"/>
          <w:marBottom w:val="0"/>
          <w:divBdr>
            <w:top w:val="none" w:sz="0" w:space="0" w:color="auto"/>
            <w:left w:val="none" w:sz="0" w:space="0" w:color="auto"/>
            <w:bottom w:val="none" w:sz="0" w:space="0" w:color="auto"/>
            <w:right w:val="none" w:sz="0" w:space="0" w:color="auto"/>
          </w:divBdr>
        </w:div>
        <w:div w:id="2059548940">
          <w:marLeft w:val="480"/>
          <w:marRight w:val="0"/>
          <w:marTop w:val="0"/>
          <w:marBottom w:val="0"/>
          <w:divBdr>
            <w:top w:val="none" w:sz="0" w:space="0" w:color="auto"/>
            <w:left w:val="none" w:sz="0" w:space="0" w:color="auto"/>
            <w:bottom w:val="none" w:sz="0" w:space="0" w:color="auto"/>
            <w:right w:val="none" w:sz="0" w:space="0" w:color="auto"/>
          </w:divBdr>
        </w:div>
        <w:div w:id="1606227958">
          <w:marLeft w:val="480"/>
          <w:marRight w:val="0"/>
          <w:marTop w:val="0"/>
          <w:marBottom w:val="0"/>
          <w:divBdr>
            <w:top w:val="none" w:sz="0" w:space="0" w:color="auto"/>
            <w:left w:val="none" w:sz="0" w:space="0" w:color="auto"/>
            <w:bottom w:val="none" w:sz="0" w:space="0" w:color="auto"/>
            <w:right w:val="none" w:sz="0" w:space="0" w:color="auto"/>
          </w:divBdr>
        </w:div>
        <w:div w:id="1434324052">
          <w:marLeft w:val="480"/>
          <w:marRight w:val="0"/>
          <w:marTop w:val="0"/>
          <w:marBottom w:val="0"/>
          <w:divBdr>
            <w:top w:val="none" w:sz="0" w:space="0" w:color="auto"/>
            <w:left w:val="none" w:sz="0" w:space="0" w:color="auto"/>
            <w:bottom w:val="none" w:sz="0" w:space="0" w:color="auto"/>
            <w:right w:val="none" w:sz="0" w:space="0" w:color="auto"/>
          </w:divBdr>
        </w:div>
        <w:div w:id="1313413901">
          <w:marLeft w:val="480"/>
          <w:marRight w:val="0"/>
          <w:marTop w:val="0"/>
          <w:marBottom w:val="0"/>
          <w:divBdr>
            <w:top w:val="none" w:sz="0" w:space="0" w:color="auto"/>
            <w:left w:val="none" w:sz="0" w:space="0" w:color="auto"/>
            <w:bottom w:val="none" w:sz="0" w:space="0" w:color="auto"/>
            <w:right w:val="none" w:sz="0" w:space="0" w:color="auto"/>
          </w:divBdr>
        </w:div>
      </w:divsChild>
    </w:div>
    <w:div w:id="1732969773">
      <w:bodyDiv w:val="1"/>
      <w:marLeft w:val="0"/>
      <w:marRight w:val="0"/>
      <w:marTop w:val="0"/>
      <w:marBottom w:val="0"/>
      <w:divBdr>
        <w:top w:val="none" w:sz="0" w:space="0" w:color="auto"/>
        <w:left w:val="none" w:sz="0" w:space="0" w:color="auto"/>
        <w:bottom w:val="none" w:sz="0" w:space="0" w:color="auto"/>
        <w:right w:val="none" w:sz="0" w:space="0" w:color="auto"/>
      </w:divBdr>
    </w:div>
    <w:div w:id="1733045474">
      <w:marLeft w:val="480"/>
      <w:marRight w:val="0"/>
      <w:marTop w:val="0"/>
      <w:marBottom w:val="0"/>
      <w:divBdr>
        <w:top w:val="none" w:sz="0" w:space="0" w:color="auto"/>
        <w:left w:val="none" w:sz="0" w:space="0" w:color="auto"/>
        <w:bottom w:val="none" w:sz="0" w:space="0" w:color="auto"/>
        <w:right w:val="none" w:sz="0" w:space="0" w:color="auto"/>
      </w:divBdr>
    </w:div>
    <w:div w:id="1733847283">
      <w:bodyDiv w:val="1"/>
      <w:marLeft w:val="0"/>
      <w:marRight w:val="0"/>
      <w:marTop w:val="0"/>
      <w:marBottom w:val="0"/>
      <w:divBdr>
        <w:top w:val="none" w:sz="0" w:space="0" w:color="auto"/>
        <w:left w:val="none" w:sz="0" w:space="0" w:color="auto"/>
        <w:bottom w:val="none" w:sz="0" w:space="0" w:color="auto"/>
        <w:right w:val="none" w:sz="0" w:space="0" w:color="auto"/>
      </w:divBdr>
    </w:div>
    <w:div w:id="1734037711">
      <w:marLeft w:val="480"/>
      <w:marRight w:val="0"/>
      <w:marTop w:val="0"/>
      <w:marBottom w:val="0"/>
      <w:divBdr>
        <w:top w:val="none" w:sz="0" w:space="0" w:color="auto"/>
        <w:left w:val="none" w:sz="0" w:space="0" w:color="auto"/>
        <w:bottom w:val="none" w:sz="0" w:space="0" w:color="auto"/>
        <w:right w:val="none" w:sz="0" w:space="0" w:color="auto"/>
      </w:divBdr>
    </w:div>
    <w:div w:id="1734111735">
      <w:marLeft w:val="640"/>
      <w:marRight w:val="0"/>
      <w:marTop w:val="0"/>
      <w:marBottom w:val="0"/>
      <w:divBdr>
        <w:top w:val="none" w:sz="0" w:space="0" w:color="auto"/>
        <w:left w:val="none" w:sz="0" w:space="0" w:color="auto"/>
        <w:bottom w:val="none" w:sz="0" w:space="0" w:color="auto"/>
        <w:right w:val="none" w:sz="0" w:space="0" w:color="auto"/>
      </w:divBdr>
    </w:div>
    <w:div w:id="1735278961">
      <w:marLeft w:val="640"/>
      <w:marRight w:val="0"/>
      <w:marTop w:val="0"/>
      <w:marBottom w:val="0"/>
      <w:divBdr>
        <w:top w:val="none" w:sz="0" w:space="0" w:color="auto"/>
        <w:left w:val="none" w:sz="0" w:space="0" w:color="auto"/>
        <w:bottom w:val="none" w:sz="0" w:space="0" w:color="auto"/>
        <w:right w:val="none" w:sz="0" w:space="0" w:color="auto"/>
      </w:divBdr>
    </w:div>
    <w:div w:id="1735471741">
      <w:bodyDiv w:val="1"/>
      <w:marLeft w:val="0"/>
      <w:marRight w:val="0"/>
      <w:marTop w:val="0"/>
      <w:marBottom w:val="0"/>
      <w:divBdr>
        <w:top w:val="none" w:sz="0" w:space="0" w:color="auto"/>
        <w:left w:val="none" w:sz="0" w:space="0" w:color="auto"/>
        <w:bottom w:val="none" w:sz="0" w:space="0" w:color="auto"/>
        <w:right w:val="none" w:sz="0" w:space="0" w:color="auto"/>
      </w:divBdr>
    </w:div>
    <w:div w:id="1736507766">
      <w:bodyDiv w:val="1"/>
      <w:marLeft w:val="0"/>
      <w:marRight w:val="0"/>
      <w:marTop w:val="0"/>
      <w:marBottom w:val="0"/>
      <w:divBdr>
        <w:top w:val="none" w:sz="0" w:space="0" w:color="auto"/>
        <w:left w:val="none" w:sz="0" w:space="0" w:color="auto"/>
        <w:bottom w:val="none" w:sz="0" w:space="0" w:color="auto"/>
        <w:right w:val="none" w:sz="0" w:space="0" w:color="auto"/>
      </w:divBdr>
    </w:div>
    <w:div w:id="1736968996">
      <w:marLeft w:val="480"/>
      <w:marRight w:val="0"/>
      <w:marTop w:val="0"/>
      <w:marBottom w:val="0"/>
      <w:divBdr>
        <w:top w:val="none" w:sz="0" w:space="0" w:color="auto"/>
        <w:left w:val="none" w:sz="0" w:space="0" w:color="auto"/>
        <w:bottom w:val="none" w:sz="0" w:space="0" w:color="auto"/>
        <w:right w:val="none" w:sz="0" w:space="0" w:color="auto"/>
      </w:divBdr>
    </w:div>
    <w:div w:id="1736970190">
      <w:marLeft w:val="640"/>
      <w:marRight w:val="0"/>
      <w:marTop w:val="0"/>
      <w:marBottom w:val="0"/>
      <w:divBdr>
        <w:top w:val="none" w:sz="0" w:space="0" w:color="auto"/>
        <w:left w:val="none" w:sz="0" w:space="0" w:color="auto"/>
        <w:bottom w:val="none" w:sz="0" w:space="0" w:color="auto"/>
        <w:right w:val="none" w:sz="0" w:space="0" w:color="auto"/>
      </w:divBdr>
    </w:div>
    <w:div w:id="1737243943">
      <w:marLeft w:val="480"/>
      <w:marRight w:val="0"/>
      <w:marTop w:val="0"/>
      <w:marBottom w:val="0"/>
      <w:divBdr>
        <w:top w:val="none" w:sz="0" w:space="0" w:color="auto"/>
        <w:left w:val="none" w:sz="0" w:space="0" w:color="auto"/>
        <w:bottom w:val="none" w:sz="0" w:space="0" w:color="auto"/>
        <w:right w:val="none" w:sz="0" w:space="0" w:color="auto"/>
      </w:divBdr>
    </w:div>
    <w:div w:id="1737431418">
      <w:marLeft w:val="480"/>
      <w:marRight w:val="0"/>
      <w:marTop w:val="0"/>
      <w:marBottom w:val="0"/>
      <w:divBdr>
        <w:top w:val="none" w:sz="0" w:space="0" w:color="auto"/>
        <w:left w:val="none" w:sz="0" w:space="0" w:color="auto"/>
        <w:bottom w:val="none" w:sz="0" w:space="0" w:color="auto"/>
        <w:right w:val="none" w:sz="0" w:space="0" w:color="auto"/>
      </w:divBdr>
    </w:div>
    <w:div w:id="1737511324">
      <w:bodyDiv w:val="1"/>
      <w:marLeft w:val="0"/>
      <w:marRight w:val="0"/>
      <w:marTop w:val="0"/>
      <w:marBottom w:val="0"/>
      <w:divBdr>
        <w:top w:val="none" w:sz="0" w:space="0" w:color="auto"/>
        <w:left w:val="none" w:sz="0" w:space="0" w:color="auto"/>
        <w:bottom w:val="none" w:sz="0" w:space="0" w:color="auto"/>
        <w:right w:val="none" w:sz="0" w:space="0" w:color="auto"/>
      </w:divBdr>
    </w:div>
    <w:div w:id="1737581928">
      <w:marLeft w:val="480"/>
      <w:marRight w:val="0"/>
      <w:marTop w:val="0"/>
      <w:marBottom w:val="0"/>
      <w:divBdr>
        <w:top w:val="none" w:sz="0" w:space="0" w:color="auto"/>
        <w:left w:val="none" w:sz="0" w:space="0" w:color="auto"/>
        <w:bottom w:val="none" w:sz="0" w:space="0" w:color="auto"/>
        <w:right w:val="none" w:sz="0" w:space="0" w:color="auto"/>
      </w:divBdr>
    </w:div>
    <w:div w:id="1738212787">
      <w:marLeft w:val="640"/>
      <w:marRight w:val="0"/>
      <w:marTop w:val="0"/>
      <w:marBottom w:val="0"/>
      <w:divBdr>
        <w:top w:val="none" w:sz="0" w:space="0" w:color="auto"/>
        <w:left w:val="none" w:sz="0" w:space="0" w:color="auto"/>
        <w:bottom w:val="none" w:sz="0" w:space="0" w:color="auto"/>
        <w:right w:val="none" w:sz="0" w:space="0" w:color="auto"/>
      </w:divBdr>
    </w:div>
    <w:div w:id="1738281113">
      <w:marLeft w:val="480"/>
      <w:marRight w:val="0"/>
      <w:marTop w:val="0"/>
      <w:marBottom w:val="0"/>
      <w:divBdr>
        <w:top w:val="none" w:sz="0" w:space="0" w:color="auto"/>
        <w:left w:val="none" w:sz="0" w:space="0" w:color="auto"/>
        <w:bottom w:val="none" w:sz="0" w:space="0" w:color="auto"/>
        <w:right w:val="none" w:sz="0" w:space="0" w:color="auto"/>
      </w:divBdr>
    </w:div>
    <w:div w:id="1738358533">
      <w:marLeft w:val="640"/>
      <w:marRight w:val="0"/>
      <w:marTop w:val="0"/>
      <w:marBottom w:val="0"/>
      <w:divBdr>
        <w:top w:val="none" w:sz="0" w:space="0" w:color="auto"/>
        <w:left w:val="none" w:sz="0" w:space="0" w:color="auto"/>
        <w:bottom w:val="none" w:sz="0" w:space="0" w:color="auto"/>
        <w:right w:val="none" w:sz="0" w:space="0" w:color="auto"/>
      </w:divBdr>
    </w:div>
    <w:div w:id="1738473974">
      <w:bodyDiv w:val="1"/>
      <w:marLeft w:val="0"/>
      <w:marRight w:val="0"/>
      <w:marTop w:val="0"/>
      <w:marBottom w:val="0"/>
      <w:divBdr>
        <w:top w:val="none" w:sz="0" w:space="0" w:color="auto"/>
        <w:left w:val="none" w:sz="0" w:space="0" w:color="auto"/>
        <w:bottom w:val="none" w:sz="0" w:space="0" w:color="auto"/>
        <w:right w:val="none" w:sz="0" w:space="0" w:color="auto"/>
      </w:divBdr>
    </w:div>
    <w:div w:id="1738504991">
      <w:bodyDiv w:val="1"/>
      <w:marLeft w:val="0"/>
      <w:marRight w:val="0"/>
      <w:marTop w:val="0"/>
      <w:marBottom w:val="0"/>
      <w:divBdr>
        <w:top w:val="none" w:sz="0" w:space="0" w:color="auto"/>
        <w:left w:val="none" w:sz="0" w:space="0" w:color="auto"/>
        <w:bottom w:val="none" w:sz="0" w:space="0" w:color="auto"/>
        <w:right w:val="none" w:sz="0" w:space="0" w:color="auto"/>
      </w:divBdr>
    </w:div>
    <w:div w:id="1739202310">
      <w:bodyDiv w:val="1"/>
      <w:marLeft w:val="0"/>
      <w:marRight w:val="0"/>
      <w:marTop w:val="0"/>
      <w:marBottom w:val="0"/>
      <w:divBdr>
        <w:top w:val="none" w:sz="0" w:space="0" w:color="auto"/>
        <w:left w:val="none" w:sz="0" w:space="0" w:color="auto"/>
        <w:bottom w:val="none" w:sz="0" w:space="0" w:color="auto"/>
        <w:right w:val="none" w:sz="0" w:space="0" w:color="auto"/>
      </w:divBdr>
    </w:div>
    <w:div w:id="1739207158">
      <w:marLeft w:val="480"/>
      <w:marRight w:val="0"/>
      <w:marTop w:val="0"/>
      <w:marBottom w:val="0"/>
      <w:divBdr>
        <w:top w:val="none" w:sz="0" w:space="0" w:color="auto"/>
        <w:left w:val="none" w:sz="0" w:space="0" w:color="auto"/>
        <w:bottom w:val="none" w:sz="0" w:space="0" w:color="auto"/>
        <w:right w:val="none" w:sz="0" w:space="0" w:color="auto"/>
      </w:divBdr>
    </w:div>
    <w:div w:id="1739357240">
      <w:bodyDiv w:val="1"/>
      <w:marLeft w:val="0"/>
      <w:marRight w:val="0"/>
      <w:marTop w:val="0"/>
      <w:marBottom w:val="0"/>
      <w:divBdr>
        <w:top w:val="none" w:sz="0" w:space="0" w:color="auto"/>
        <w:left w:val="none" w:sz="0" w:space="0" w:color="auto"/>
        <w:bottom w:val="none" w:sz="0" w:space="0" w:color="auto"/>
        <w:right w:val="none" w:sz="0" w:space="0" w:color="auto"/>
      </w:divBdr>
    </w:div>
    <w:div w:id="1741364747">
      <w:bodyDiv w:val="1"/>
      <w:marLeft w:val="0"/>
      <w:marRight w:val="0"/>
      <w:marTop w:val="0"/>
      <w:marBottom w:val="0"/>
      <w:divBdr>
        <w:top w:val="none" w:sz="0" w:space="0" w:color="auto"/>
        <w:left w:val="none" w:sz="0" w:space="0" w:color="auto"/>
        <w:bottom w:val="none" w:sz="0" w:space="0" w:color="auto"/>
        <w:right w:val="none" w:sz="0" w:space="0" w:color="auto"/>
      </w:divBdr>
    </w:div>
    <w:div w:id="1741974714">
      <w:bodyDiv w:val="1"/>
      <w:marLeft w:val="0"/>
      <w:marRight w:val="0"/>
      <w:marTop w:val="0"/>
      <w:marBottom w:val="0"/>
      <w:divBdr>
        <w:top w:val="none" w:sz="0" w:space="0" w:color="auto"/>
        <w:left w:val="none" w:sz="0" w:space="0" w:color="auto"/>
        <w:bottom w:val="none" w:sz="0" w:space="0" w:color="auto"/>
        <w:right w:val="none" w:sz="0" w:space="0" w:color="auto"/>
      </w:divBdr>
    </w:div>
    <w:div w:id="1742368945">
      <w:marLeft w:val="480"/>
      <w:marRight w:val="0"/>
      <w:marTop w:val="0"/>
      <w:marBottom w:val="0"/>
      <w:divBdr>
        <w:top w:val="none" w:sz="0" w:space="0" w:color="auto"/>
        <w:left w:val="none" w:sz="0" w:space="0" w:color="auto"/>
        <w:bottom w:val="none" w:sz="0" w:space="0" w:color="auto"/>
        <w:right w:val="none" w:sz="0" w:space="0" w:color="auto"/>
      </w:divBdr>
    </w:div>
    <w:div w:id="1742487582">
      <w:marLeft w:val="640"/>
      <w:marRight w:val="0"/>
      <w:marTop w:val="0"/>
      <w:marBottom w:val="0"/>
      <w:divBdr>
        <w:top w:val="none" w:sz="0" w:space="0" w:color="auto"/>
        <w:left w:val="none" w:sz="0" w:space="0" w:color="auto"/>
        <w:bottom w:val="none" w:sz="0" w:space="0" w:color="auto"/>
        <w:right w:val="none" w:sz="0" w:space="0" w:color="auto"/>
      </w:divBdr>
    </w:div>
    <w:div w:id="1742675338">
      <w:bodyDiv w:val="1"/>
      <w:marLeft w:val="0"/>
      <w:marRight w:val="0"/>
      <w:marTop w:val="0"/>
      <w:marBottom w:val="0"/>
      <w:divBdr>
        <w:top w:val="none" w:sz="0" w:space="0" w:color="auto"/>
        <w:left w:val="none" w:sz="0" w:space="0" w:color="auto"/>
        <w:bottom w:val="none" w:sz="0" w:space="0" w:color="auto"/>
        <w:right w:val="none" w:sz="0" w:space="0" w:color="auto"/>
      </w:divBdr>
    </w:div>
    <w:div w:id="1743018267">
      <w:marLeft w:val="640"/>
      <w:marRight w:val="0"/>
      <w:marTop w:val="0"/>
      <w:marBottom w:val="0"/>
      <w:divBdr>
        <w:top w:val="none" w:sz="0" w:space="0" w:color="auto"/>
        <w:left w:val="none" w:sz="0" w:space="0" w:color="auto"/>
        <w:bottom w:val="none" w:sz="0" w:space="0" w:color="auto"/>
        <w:right w:val="none" w:sz="0" w:space="0" w:color="auto"/>
      </w:divBdr>
    </w:div>
    <w:div w:id="1743141922">
      <w:marLeft w:val="640"/>
      <w:marRight w:val="0"/>
      <w:marTop w:val="0"/>
      <w:marBottom w:val="0"/>
      <w:divBdr>
        <w:top w:val="none" w:sz="0" w:space="0" w:color="auto"/>
        <w:left w:val="none" w:sz="0" w:space="0" w:color="auto"/>
        <w:bottom w:val="none" w:sz="0" w:space="0" w:color="auto"/>
        <w:right w:val="none" w:sz="0" w:space="0" w:color="auto"/>
      </w:divBdr>
    </w:div>
    <w:div w:id="1743942377">
      <w:bodyDiv w:val="1"/>
      <w:marLeft w:val="0"/>
      <w:marRight w:val="0"/>
      <w:marTop w:val="0"/>
      <w:marBottom w:val="0"/>
      <w:divBdr>
        <w:top w:val="none" w:sz="0" w:space="0" w:color="auto"/>
        <w:left w:val="none" w:sz="0" w:space="0" w:color="auto"/>
        <w:bottom w:val="none" w:sz="0" w:space="0" w:color="auto"/>
        <w:right w:val="none" w:sz="0" w:space="0" w:color="auto"/>
      </w:divBdr>
      <w:divsChild>
        <w:div w:id="876236714">
          <w:marLeft w:val="480"/>
          <w:marRight w:val="0"/>
          <w:marTop w:val="0"/>
          <w:marBottom w:val="0"/>
          <w:divBdr>
            <w:top w:val="none" w:sz="0" w:space="0" w:color="auto"/>
            <w:left w:val="none" w:sz="0" w:space="0" w:color="auto"/>
            <w:bottom w:val="none" w:sz="0" w:space="0" w:color="auto"/>
            <w:right w:val="none" w:sz="0" w:space="0" w:color="auto"/>
          </w:divBdr>
        </w:div>
        <w:div w:id="1811945642">
          <w:marLeft w:val="480"/>
          <w:marRight w:val="0"/>
          <w:marTop w:val="0"/>
          <w:marBottom w:val="0"/>
          <w:divBdr>
            <w:top w:val="none" w:sz="0" w:space="0" w:color="auto"/>
            <w:left w:val="none" w:sz="0" w:space="0" w:color="auto"/>
            <w:bottom w:val="none" w:sz="0" w:space="0" w:color="auto"/>
            <w:right w:val="none" w:sz="0" w:space="0" w:color="auto"/>
          </w:divBdr>
        </w:div>
        <w:div w:id="639111974">
          <w:marLeft w:val="480"/>
          <w:marRight w:val="0"/>
          <w:marTop w:val="0"/>
          <w:marBottom w:val="0"/>
          <w:divBdr>
            <w:top w:val="none" w:sz="0" w:space="0" w:color="auto"/>
            <w:left w:val="none" w:sz="0" w:space="0" w:color="auto"/>
            <w:bottom w:val="none" w:sz="0" w:space="0" w:color="auto"/>
            <w:right w:val="none" w:sz="0" w:space="0" w:color="auto"/>
          </w:divBdr>
        </w:div>
        <w:div w:id="270865036">
          <w:marLeft w:val="480"/>
          <w:marRight w:val="0"/>
          <w:marTop w:val="0"/>
          <w:marBottom w:val="0"/>
          <w:divBdr>
            <w:top w:val="none" w:sz="0" w:space="0" w:color="auto"/>
            <w:left w:val="none" w:sz="0" w:space="0" w:color="auto"/>
            <w:bottom w:val="none" w:sz="0" w:space="0" w:color="auto"/>
            <w:right w:val="none" w:sz="0" w:space="0" w:color="auto"/>
          </w:divBdr>
        </w:div>
        <w:div w:id="25447251">
          <w:marLeft w:val="480"/>
          <w:marRight w:val="0"/>
          <w:marTop w:val="0"/>
          <w:marBottom w:val="0"/>
          <w:divBdr>
            <w:top w:val="none" w:sz="0" w:space="0" w:color="auto"/>
            <w:left w:val="none" w:sz="0" w:space="0" w:color="auto"/>
            <w:bottom w:val="none" w:sz="0" w:space="0" w:color="auto"/>
            <w:right w:val="none" w:sz="0" w:space="0" w:color="auto"/>
          </w:divBdr>
        </w:div>
        <w:div w:id="2129351505">
          <w:marLeft w:val="480"/>
          <w:marRight w:val="0"/>
          <w:marTop w:val="0"/>
          <w:marBottom w:val="0"/>
          <w:divBdr>
            <w:top w:val="none" w:sz="0" w:space="0" w:color="auto"/>
            <w:left w:val="none" w:sz="0" w:space="0" w:color="auto"/>
            <w:bottom w:val="none" w:sz="0" w:space="0" w:color="auto"/>
            <w:right w:val="none" w:sz="0" w:space="0" w:color="auto"/>
          </w:divBdr>
        </w:div>
        <w:div w:id="832184909">
          <w:marLeft w:val="480"/>
          <w:marRight w:val="0"/>
          <w:marTop w:val="0"/>
          <w:marBottom w:val="0"/>
          <w:divBdr>
            <w:top w:val="none" w:sz="0" w:space="0" w:color="auto"/>
            <w:left w:val="none" w:sz="0" w:space="0" w:color="auto"/>
            <w:bottom w:val="none" w:sz="0" w:space="0" w:color="auto"/>
            <w:right w:val="none" w:sz="0" w:space="0" w:color="auto"/>
          </w:divBdr>
        </w:div>
        <w:div w:id="1538740110">
          <w:marLeft w:val="480"/>
          <w:marRight w:val="0"/>
          <w:marTop w:val="0"/>
          <w:marBottom w:val="0"/>
          <w:divBdr>
            <w:top w:val="none" w:sz="0" w:space="0" w:color="auto"/>
            <w:left w:val="none" w:sz="0" w:space="0" w:color="auto"/>
            <w:bottom w:val="none" w:sz="0" w:space="0" w:color="auto"/>
            <w:right w:val="none" w:sz="0" w:space="0" w:color="auto"/>
          </w:divBdr>
        </w:div>
        <w:div w:id="1853837015">
          <w:marLeft w:val="480"/>
          <w:marRight w:val="0"/>
          <w:marTop w:val="0"/>
          <w:marBottom w:val="0"/>
          <w:divBdr>
            <w:top w:val="none" w:sz="0" w:space="0" w:color="auto"/>
            <w:left w:val="none" w:sz="0" w:space="0" w:color="auto"/>
            <w:bottom w:val="none" w:sz="0" w:space="0" w:color="auto"/>
            <w:right w:val="none" w:sz="0" w:space="0" w:color="auto"/>
          </w:divBdr>
        </w:div>
        <w:div w:id="1503160823">
          <w:marLeft w:val="480"/>
          <w:marRight w:val="0"/>
          <w:marTop w:val="0"/>
          <w:marBottom w:val="0"/>
          <w:divBdr>
            <w:top w:val="none" w:sz="0" w:space="0" w:color="auto"/>
            <w:left w:val="none" w:sz="0" w:space="0" w:color="auto"/>
            <w:bottom w:val="none" w:sz="0" w:space="0" w:color="auto"/>
            <w:right w:val="none" w:sz="0" w:space="0" w:color="auto"/>
          </w:divBdr>
        </w:div>
        <w:div w:id="347294004">
          <w:marLeft w:val="480"/>
          <w:marRight w:val="0"/>
          <w:marTop w:val="0"/>
          <w:marBottom w:val="0"/>
          <w:divBdr>
            <w:top w:val="none" w:sz="0" w:space="0" w:color="auto"/>
            <w:left w:val="none" w:sz="0" w:space="0" w:color="auto"/>
            <w:bottom w:val="none" w:sz="0" w:space="0" w:color="auto"/>
            <w:right w:val="none" w:sz="0" w:space="0" w:color="auto"/>
          </w:divBdr>
        </w:div>
        <w:div w:id="2003772978">
          <w:marLeft w:val="480"/>
          <w:marRight w:val="0"/>
          <w:marTop w:val="0"/>
          <w:marBottom w:val="0"/>
          <w:divBdr>
            <w:top w:val="none" w:sz="0" w:space="0" w:color="auto"/>
            <w:left w:val="none" w:sz="0" w:space="0" w:color="auto"/>
            <w:bottom w:val="none" w:sz="0" w:space="0" w:color="auto"/>
            <w:right w:val="none" w:sz="0" w:space="0" w:color="auto"/>
          </w:divBdr>
        </w:div>
        <w:div w:id="1509710882">
          <w:marLeft w:val="480"/>
          <w:marRight w:val="0"/>
          <w:marTop w:val="0"/>
          <w:marBottom w:val="0"/>
          <w:divBdr>
            <w:top w:val="none" w:sz="0" w:space="0" w:color="auto"/>
            <w:left w:val="none" w:sz="0" w:space="0" w:color="auto"/>
            <w:bottom w:val="none" w:sz="0" w:space="0" w:color="auto"/>
            <w:right w:val="none" w:sz="0" w:space="0" w:color="auto"/>
          </w:divBdr>
        </w:div>
        <w:div w:id="618610677">
          <w:marLeft w:val="480"/>
          <w:marRight w:val="0"/>
          <w:marTop w:val="0"/>
          <w:marBottom w:val="0"/>
          <w:divBdr>
            <w:top w:val="none" w:sz="0" w:space="0" w:color="auto"/>
            <w:left w:val="none" w:sz="0" w:space="0" w:color="auto"/>
            <w:bottom w:val="none" w:sz="0" w:space="0" w:color="auto"/>
            <w:right w:val="none" w:sz="0" w:space="0" w:color="auto"/>
          </w:divBdr>
        </w:div>
        <w:div w:id="187909405">
          <w:marLeft w:val="480"/>
          <w:marRight w:val="0"/>
          <w:marTop w:val="0"/>
          <w:marBottom w:val="0"/>
          <w:divBdr>
            <w:top w:val="none" w:sz="0" w:space="0" w:color="auto"/>
            <w:left w:val="none" w:sz="0" w:space="0" w:color="auto"/>
            <w:bottom w:val="none" w:sz="0" w:space="0" w:color="auto"/>
            <w:right w:val="none" w:sz="0" w:space="0" w:color="auto"/>
          </w:divBdr>
        </w:div>
        <w:div w:id="1471164502">
          <w:marLeft w:val="480"/>
          <w:marRight w:val="0"/>
          <w:marTop w:val="0"/>
          <w:marBottom w:val="0"/>
          <w:divBdr>
            <w:top w:val="none" w:sz="0" w:space="0" w:color="auto"/>
            <w:left w:val="none" w:sz="0" w:space="0" w:color="auto"/>
            <w:bottom w:val="none" w:sz="0" w:space="0" w:color="auto"/>
            <w:right w:val="none" w:sz="0" w:space="0" w:color="auto"/>
          </w:divBdr>
        </w:div>
        <w:div w:id="910844355">
          <w:marLeft w:val="480"/>
          <w:marRight w:val="0"/>
          <w:marTop w:val="0"/>
          <w:marBottom w:val="0"/>
          <w:divBdr>
            <w:top w:val="none" w:sz="0" w:space="0" w:color="auto"/>
            <w:left w:val="none" w:sz="0" w:space="0" w:color="auto"/>
            <w:bottom w:val="none" w:sz="0" w:space="0" w:color="auto"/>
            <w:right w:val="none" w:sz="0" w:space="0" w:color="auto"/>
          </w:divBdr>
        </w:div>
        <w:div w:id="104662048">
          <w:marLeft w:val="480"/>
          <w:marRight w:val="0"/>
          <w:marTop w:val="0"/>
          <w:marBottom w:val="0"/>
          <w:divBdr>
            <w:top w:val="none" w:sz="0" w:space="0" w:color="auto"/>
            <w:left w:val="none" w:sz="0" w:space="0" w:color="auto"/>
            <w:bottom w:val="none" w:sz="0" w:space="0" w:color="auto"/>
            <w:right w:val="none" w:sz="0" w:space="0" w:color="auto"/>
          </w:divBdr>
        </w:div>
        <w:div w:id="1951932135">
          <w:marLeft w:val="480"/>
          <w:marRight w:val="0"/>
          <w:marTop w:val="0"/>
          <w:marBottom w:val="0"/>
          <w:divBdr>
            <w:top w:val="none" w:sz="0" w:space="0" w:color="auto"/>
            <w:left w:val="none" w:sz="0" w:space="0" w:color="auto"/>
            <w:bottom w:val="none" w:sz="0" w:space="0" w:color="auto"/>
            <w:right w:val="none" w:sz="0" w:space="0" w:color="auto"/>
          </w:divBdr>
        </w:div>
        <w:div w:id="1983387398">
          <w:marLeft w:val="480"/>
          <w:marRight w:val="0"/>
          <w:marTop w:val="0"/>
          <w:marBottom w:val="0"/>
          <w:divBdr>
            <w:top w:val="none" w:sz="0" w:space="0" w:color="auto"/>
            <w:left w:val="none" w:sz="0" w:space="0" w:color="auto"/>
            <w:bottom w:val="none" w:sz="0" w:space="0" w:color="auto"/>
            <w:right w:val="none" w:sz="0" w:space="0" w:color="auto"/>
          </w:divBdr>
        </w:div>
        <w:div w:id="1413164309">
          <w:marLeft w:val="480"/>
          <w:marRight w:val="0"/>
          <w:marTop w:val="0"/>
          <w:marBottom w:val="0"/>
          <w:divBdr>
            <w:top w:val="none" w:sz="0" w:space="0" w:color="auto"/>
            <w:left w:val="none" w:sz="0" w:space="0" w:color="auto"/>
            <w:bottom w:val="none" w:sz="0" w:space="0" w:color="auto"/>
            <w:right w:val="none" w:sz="0" w:space="0" w:color="auto"/>
          </w:divBdr>
        </w:div>
        <w:div w:id="1347247219">
          <w:marLeft w:val="480"/>
          <w:marRight w:val="0"/>
          <w:marTop w:val="0"/>
          <w:marBottom w:val="0"/>
          <w:divBdr>
            <w:top w:val="none" w:sz="0" w:space="0" w:color="auto"/>
            <w:left w:val="none" w:sz="0" w:space="0" w:color="auto"/>
            <w:bottom w:val="none" w:sz="0" w:space="0" w:color="auto"/>
            <w:right w:val="none" w:sz="0" w:space="0" w:color="auto"/>
          </w:divBdr>
        </w:div>
        <w:div w:id="1798373515">
          <w:marLeft w:val="480"/>
          <w:marRight w:val="0"/>
          <w:marTop w:val="0"/>
          <w:marBottom w:val="0"/>
          <w:divBdr>
            <w:top w:val="none" w:sz="0" w:space="0" w:color="auto"/>
            <w:left w:val="none" w:sz="0" w:space="0" w:color="auto"/>
            <w:bottom w:val="none" w:sz="0" w:space="0" w:color="auto"/>
            <w:right w:val="none" w:sz="0" w:space="0" w:color="auto"/>
          </w:divBdr>
        </w:div>
        <w:div w:id="584268010">
          <w:marLeft w:val="480"/>
          <w:marRight w:val="0"/>
          <w:marTop w:val="0"/>
          <w:marBottom w:val="0"/>
          <w:divBdr>
            <w:top w:val="none" w:sz="0" w:space="0" w:color="auto"/>
            <w:left w:val="none" w:sz="0" w:space="0" w:color="auto"/>
            <w:bottom w:val="none" w:sz="0" w:space="0" w:color="auto"/>
            <w:right w:val="none" w:sz="0" w:space="0" w:color="auto"/>
          </w:divBdr>
        </w:div>
        <w:div w:id="976109520">
          <w:marLeft w:val="480"/>
          <w:marRight w:val="0"/>
          <w:marTop w:val="0"/>
          <w:marBottom w:val="0"/>
          <w:divBdr>
            <w:top w:val="none" w:sz="0" w:space="0" w:color="auto"/>
            <w:left w:val="none" w:sz="0" w:space="0" w:color="auto"/>
            <w:bottom w:val="none" w:sz="0" w:space="0" w:color="auto"/>
            <w:right w:val="none" w:sz="0" w:space="0" w:color="auto"/>
          </w:divBdr>
        </w:div>
        <w:div w:id="976491579">
          <w:marLeft w:val="480"/>
          <w:marRight w:val="0"/>
          <w:marTop w:val="0"/>
          <w:marBottom w:val="0"/>
          <w:divBdr>
            <w:top w:val="none" w:sz="0" w:space="0" w:color="auto"/>
            <w:left w:val="none" w:sz="0" w:space="0" w:color="auto"/>
            <w:bottom w:val="none" w:sz="0" w:space="0" w:color="auto"/>
            <w:right w:val="none" w:sz="0" w:space="0" w:color="auto"/>
          </w:divBdr>
        </w:div>
        <w:div w:id="814837640">
          <w:marLeft w:val="480"/>
          <w:marRight w:val="0"/>
          <w:marTop w:val="0"/>
          <w:marBottom w:val="0"/>
          <w:divBdr>
            <w:top w:val="none" w:sz="0" w:space="0" w:color="auto"/>
            <w:left w:val="none" w:sz="0" w:space="0" w:color="auto"/>
            <w:bottom w:val="none" w:sz="0" w:space="0" w:color="auto"/>
            <w:right w:val="none" w:sz="0" w:space="0" w:color="auto"/>
          </w:divBdr>
        </w:div>
        <w:div w:id="1358120710">
          <w:marLeft w:val="480"/>
          <w:marRight w:val="0"/>
          <w:marTop w:val="0"/>
          <w:marBottom w:val="0"/>
          <w:divBdr>
            <w:top w:val="none" w:sz="0" w:space="0" w:color="auto"/>
            <w:left w:val="none" w:sz="0" w:space="0" w:color="auto"/>
            <w:bottom w:val="none" w:sz="0" w:space="0" w:color="auto"/>
            <w:right w:val="none" w:sz="0" w:space="0" w:color="auto"/>
          </w:divBdr>
        </w:div>
        <w:div w:id="518860456">
          <w:marLeft w:val="480"/>
          <w:marRight w:val="0"/>
          <w:marTop w:val="0"/>
          <w:marBottom w:val="0"/>
          <w:divBdr>
            <w:top w:val="none" w:sz="0" w:space="0" w:color="auto"/>
            <w:left w:val="none" w:sz="0" w:space="0" w:color="auto"/>
            <w:bottom w:val="none" w:sz="0" w:space="0" w:color="auto"/>
            <w:right w:val="none" w:sz="0" w:space="0" w:color="auto"/>
          </w:divBdr>
        </w:div>
        <w:div w:id="1785688506">
          <w:marLeft w:val="480"/>
          <w:marRight w:val="0"/>
          <w:marTop w:val="0"/>
          <w:marBottom w:val="0"/>
          <w:divBdr>
            <w:top w:val="none" w:sz="0" w:space="0" w:color="auto"/>
            <w:left w:val="none" w:sz="0" w:space="0" w:color="auto"/>
            <w:bottom w:val="none" w:sz="0" w:space="0" w:color="auto"/>
            <w:right w:val="none" w:sz="0" w:space="0" w:color="auto"/>
          </w:divBdr>
        </w:div>
        <w:div w:id="1522090638">
          <w:marLeft w:val="480"/>
          <w:marRight w:val="0"/>
          <w:marTop w:val="0"/>
          <w:marBottom w:val="0"/>
          <w:divBdr>
            <w:top w:val="none" w:sz="0" w:space="0" w:color="auto"/>
            <w:left w:val="none" w:sz="0" w:space="0" w:color="auto"/>
            <w:bottom w:val="none" w:sz="0" w:space="0" w:color="auto"/>
            <w:right w:val="none" w:sz="0" w:space="0" w:color="auto"/>
          </w:divBdr>
        </w:div>
        <w:div w:id="810054661">
          <w:marLeft w:val="480"/>
          <w:marRight w:val="0"/>
          <w:marTop w:val="0"/>
          <w:marBottom w:val="0"/>
          <w:divBdr>
            <w:top w:val="none" w:sz="0" w:space="0" w:color="auto"/>
            <w:left w:val="none" w:sz="0" w:space="0" w:color="auto"/>
            <w:bottom w:val="none" w:sz="0" w:space="0" w:color="auto"/>
            <w:right w:val="none" w:sz="0" w:space="0" w:color="auto"/>
          </w:divBdr>
        </w:div>
        <w:div w:id="1838227030">
          <w:marLeft w:val="480"/>
          <w:marRight w:val="0"/>
          <w:marTop w:val="0"/>
          <w:marBottom w:val="0"/>
          <w:divBdr>
            <w:top w:val="none" w:sz="0" w:space="0" w:color="auto"/>
            <w:left w:val="none" w:sz="0" w:space="0" w:color="auto"/>
            <w:bottom w:val="none" w:sz="0" w:space="0" w:color="auto"/>
            <w:right w:val="none" w:sz="0" w:space="0" w:color="auto"/>
          </w:divBdr>
        </w:div>
        <w:div w:id="1379620386">
          <w:marLeft w:val="480"/>
          <w:marRight w:val="0"/>
          <w:marTop w:val="0"/>
          <w:marBottom w:val="0"/>
          <w:divBdr>
            <w:top w:val="none" w:sz="0" w:space="0" w:color="auto"/>
            <w:left w:val="none" w:sz="0" w:space="0" w:color="auto"/>
            <w:bottom w:val="none" w:sz="0" w:space="0" w:color="auto"/>
            <w:right w:val="none" w:sz="0" w:space="0" w:color="auto"/>
          </w:divBdr>
        </w:div>
        <w:div w:id="2105686950">
          <w:marLeft w:val="480"/>
          <w:marRight w:val="0"/>
          <w:marTop w:val="0"/>
          <w:marBottom w:val="0"/>
          <w:divBdr>
            <w:top w:val="none" w:sz="0" w:space="0" w:color="auto"/>
            <w:left w:val="none" w:sz="0" w:space="0" w:color="auto"/>
            <w:bottom w:val="none" w:sz="0" w:space="0" w:color="auto"/>
            <w:right w:val="none" w:sz="0" w:space="0" w:color="auto"/>
          </w:divBdr>
        </w:div>
        <w:div w:id="711922914">
          <w:marLeft w:val="480"/>
          <w:marRight w:val="0"/>
          <w:marTop w:val="0"/>
          <w:marBottom w:val="0"/>
          <w:divBdr>
            <w:top w:val="none" w:sz="0" w:space="0" w:color="auto"/>
            <w:left w:val="none" w:sz="0" w:space="0" w:color="auto"/>
            <w:bottom w:val="none" w:sz="0" w:space="0" w:color="auto"/>
            <w:right w:val="none" w:sz="0" w:space="0" w:color="auto"/>
          </w:divBdr>
        </w:div>
        <w:div w:id="736437260">
          <w:marLeft w:val="480"/>
          <w:marRight w:val="0"/>
          <w:marTop w:val="0"/>
          <w:marBottom w:val="0"/>
          <w:divBdr>
            <w:top w:val="none" w:sz="0" w:space="0" w:color="auto"/>
            <w:left w:val="none" w:sz="0" w:space="0" w:color="auto"/>
            <w:bottom w:val="none" w:sz="0" w:space="0" w:color="auto"/>
            <w:right w:val="none" w:sz="0" w:space="0" w:color="auto"/>
          </w:divBdr>
        </w:div>
        <w:div w:id="1659308457">
          <w:marLeft w:val="480"/>
          <w:marRight w:val="0"/>
          <w:marTop w:val="0"/>
          <w:marBottom w:val="0"/>
          <w:divBdr>
            <w:top w:val="none" w:sz="0" w:space="0" w:color="auto"/>
            <w:left w:val="none" w:sz="0" w:space="0" w:color="auto"/>
            <w:bottom w:val="none" w:sz="0" w:space="0" w:color="auto"/>
            <w:right w:val="none" w:sz="0" w:space="0" w:color="auto"/>
          </w:divBdr>
        </w:div>
        <w:div w:id="1606158762">
          <w:marLeft w:val="480"/>
          <w:marRight w:val="0"/>
          <w:marTop w:val="0"/>
          <w:marBottom w:val="0"/>
          <w:divBdr>
            <w:top w:val="none" w:sz="0" w:space="0" w:color="auto"/>
            <w:left w:val="none" w:sz="0" w:space="0" w:color="auto"/>
            <w:bottom w:val="none" w:sz="0" w:space="0" w:color="auto"/>
            <w:right w:val="none" w:sz="0" w:space="0" w:color="auto"/>
          </w:divBdr>
        </w:div>
        <w:div w:id="1405641246">
          <w:marLeft w:val="480"/>
          <w:marRight w:val="0"/>
          <w:marTop w:val="0"/>
          <w:marBottom w:val="0"/>
          <w:divBdr>
            <w:top w:val="none" w:sz="0" w:space="0" w:color="auto"/>
            <w:left w:val="none" w:sz="0" w:space="0" w:color="auto"/>
            <w:bottom w:val="none" w:sz="0" w:space="0" w:color="auto"/>
            <w:right w:val="none" w:sz="0" w:space="0" w:color="auto"/>
          </w:divBdr>
        </w:div>
        <w:div w:id="1416784944">
          <w:marLeft w:val="480"/>
          <w:marRight w:val="0"/>
          <w:marTop w:val="0"/>
          <w:marBottom w:val="0"/>
          <w:divBdr>
            <w:top w:val="none" w:sz="0" w:space="0" w:color="auto"/>
            <w:left w:val="none" w:sz="0" w:space="0" w:color="auto"/>
            <w:bottom w:val="none" w:sz="0" w:space="0" w:color="auto"/>
            <w:right w:val="none" w:sz="0" w:space="0" w:color="auto"/>
          </w:divBdr>
        </w:div>
        <w:div w:id="158153372">
          <w:marLeft w:val="480"/>
          <w:marRight w:val="0"/>
          <w:marTop w:val="0"/>
          <w:marBottom w:val="0"/>
          <w:divBdr>
            <w:top w:val="none" w:sz="0" w:space="0" w:color="auto"/>
            <w:left w:val="none" w:sz="0" w:space="0" w:color="auto"/>
            <w:bottom w:val="none" w:sz="0" w:space="0" w:color="auto"/>
            <w:right w:val="none" w:sz="0" w:space="0" w:color="auto"/>
          </w:divBdr>
        </w:div>
        <w:div w:id="1739280361">
          <w:marLeft w:val="480"/>
          <w:marRight w:val="0"/>
          <w:marTop w:val="0"/>
          <w:marBottom w:val="0"/>
          <w:divBdr>
            <w:top w:val="none" w:sz="0" w:space="0" w:color="auto"/>
            <w:left w:val="none" w:sz="0" w:space="0" w:color="auto"/>
            <w:bottom w:val="none" w:sz="0" w:space="0" w:color="auto"/>
            <w:right w:val="none" w:sz="0" w:space="0" w:color="auto"/>
          </w:divBdr>
        </w:div>
        <w:div w:id="1334989899">
          <w:marLeft w:val="480"/>
          <w:marRight w:val="0"/>
          <w:marTop w:val="0"/>
          <w:marBottom w:val="0"/>
          <w:divBdr>
            <w:top w:val="none" w:sz="0" w:space="0" w:color="auto"/>
            <w:left w:val="none" w:sz="0" w:space="0" w:color="auto"/>
            <w:bottom w:val="none" w:sz="0" w:space="0" w:color="auto"/>
            <w:right w:val="none" w:sz="0" w:space="0" w:color="auto"/>
          </w:divBdr>
        </w:div>
        <w:div w:id="1185054679">
          <w:marLeft w:val="480"/>
          <w:marRight w:val="0"/>
          <w:marTop w:val="0"/>
          <w:marBottom w:val="0"/>
          <w:divBdr>
            <w:top w:val="none" w:sz="0" w:space="0" w:color="auto"/>
            <w:left w:val="none" w:sz="0" w:space="0" w:color="auto"/>
            <w:bottom w:val="none" w:sz="0" w:space="0" w:color="auto"/>
            <w:right w:val="none" w:sz="0" w:space="0" w:color="auto"/>
          </w:divBdr>
        </w:div>
        <w:div w:id="1795517476">
          <w:marLeft w:val="480"/>
          <w:marRight w:val="0"/>
          <w:marTop w:val="0"/>
          <w:marBottom w:val="0"/>
          <w:divBdr>
            <w:top w:val="none" w:sz="0" w:space="0" w:color="auto"/>
            <w:left w:val="none" w:sz="0" w:space="0" w:color="auto"/>
            <w:bottom w:val="none" w:sz="0" w:space="0" w:color="auto"/>
            <w:right w:val="none" w:sz="0" w:space="0" w:color="auto"/>
          </w:divBdr>
        </w:div>
        <w:div w:id="145443719">
          <w:marLeft w:val="480"/>
          <w:marRight w:val="0"/>
          <w:marTop w:val="0"/>
          <w:marBottom w:val="0"/>
          <w:divBdr>
            <w:top w:val="none" w:sz="0" w:space="0" w:color="auto"/>
            <w:left w:val="none" w:sz="0" w:space="0" w:color="auto"/>
            <w:bottom w:val="none" w:sz="0" w:space="0" w:color="auto"/>
            <w:right w:val="none" w:sz="0" w:space="0" w:color="auto"/>
          </w:divBdr>
        </w:div>
        <w:div w:id="1063723202">
          <w:marLeft w:val="480"/>
          <w:marRight w:val="0"/>
          <w:marTop w:val="0"/>
          <w:marBottom w:val="0"/>
          <w:divBdr>
            <w:top w:val="none" w:sz="0" w:space="0" w:color="auto"/>
            <w:left w:val="none" w:sz="0" w:space="0" w:color="auto"/>
            <w:bottom w:val="none" w:sz="0" w:space="0" w:color="auto"/>
            <w:right w:val="none" w:sz="0" w:space="0" w:color="auto"/>
          </w:divBdr>
        </w:div>
        <w:div w:id="1186870933">
          <w:marLeft w:val="480"/>
          <w:marRight w:val="0"/>
          <w:marTop w:val="0"/>
          <w:marBottom w:val="0"/>
          <w:divBdr>
            <w:top w:val="none" w:sz="0" w:space="0" w:color="auto"/>
            <w:left w:val="none" w:sz="0" w:space="0" w:color="auto"/>
            <w:bottom w:val="none" w:sz="0" w:space="0" w:color="auto"/>
            <w:right w:val="none" w:sz="0" w:space="0" w:color="auto"/>
          </w:divBdr>
        </w:div>
        <w:div w:id="159782329">
          <w:marLeft w:val="480"/>
          <w:marRight w:val="0"/>
          <w:marTop w:val="0"/>
          <w:marBottom w:val="0"/>
          <w:divBdr>
            <w:top w:val="none" w:sz="0" w:space="0" w:color="auto"/>
            <w:left w:val="none" w:sz="0" w:space="0" w:color="auto"/>
            <w:bottom w:val="none" w:sz="0" w:space="0" w:color="auto"/>
            <w:right w:val="none" w:sz="0" w:space="0" w:color="auto"/>
          </w:divBdr>
        </w:div>
        <w:div w:id="1598323447">
          <w:marLeft w:val="480"/>
          <w:marRight w:val="0"/>
          <w:marTop w:val="0"/>
          <w:marBottom w:val="0"/>
          <w:divBdr>
            <w:top w:val="none" w:sz="0" w:space="0" w:color="auto"/>
            <w:left w:val="none" w:sz="0" w:space="0" w:color="auto"/>
            <w:bottom w:val="none" w:sz="0" w:space="0" w:color="auto"/>
            <w:right w:val="none" w:sz="0" w:space="0" w:color="auto"/>
          </w:divBdr>
        </w:div>
        <w:div w:id="803813417">
          <w:marLeft w:val="480"/>
          <w:marRight w:val="0"/>
          <w:marTop w:val="0"/>
          <w:marBottom w:val="0"/>
          <w:divBdr>
            <w:top w:val="none" w:sz="0" w:space="0" w:color="auto"/>
            <w:left w:val="none" w:sz="0" w:space="0" w:color="auto"/>
            <w:bottom w:val="none" w:sz="0" w:space="0" w:color="auto"/>
            <w:right w:val="none" w:sz="0" w:space="0" w:color="auto"/>
          </w:divBdr>
        </w:div>
        <w:div w:id="1112213003">
          <w:marLeft w:val="480"/>
          <w:marRight w:val="0"/>
          <w:marTop w:val="0"/>
          <w:marBottom w:val="0"/>
          <w:divBdr>
            <w:top w:val="none" w:sz="0" w:space="0" w:color="auto"/>
            <w:left w:val="none" w:sz="0" w:space="0" w:color="auto"/>
            <w:bottom w:val="none" w:sz="0" w:space="0" w:color="auto"/>
            <w:right w:val="none" w:sz="0" w:space="0" w:color="auto"/>
          </w:divBdr>
        </w:div>
        <w:div w:id="1514299098">
          <w:marLeft w:val="480"/>
          <w:marRight w:val="0"/>
          <w:marTop w:val="0"/>
          <w:marBottom w:val="0"/>
          <w:divBdr>
            <w:top w:val="none" w:sz="0" w:space="0" w:color="auto"/>
            <w:left w:val="none" w:sz="0" w:space="0" w:color="auto"/>
            <w:bottom w:val="none" w:sz="0" w:space="0" w:color="auto"/>
            <w:right w:val="none" w:sz="0" w:space="0" w:color="auto"/>
          </w:divBdr>
        </w:div>
        <w:div w:id="630794824">
          <w:marLeft w:val="480"/>
          <w:marRight w:val="0"/>
          <w:marTop w:val="0"/>
          <w:marBottom w:val="0"/>
          <w:divBdr>
            <w:top w:val="none" w:sz="0" w:space="0" w:color="auto"/>
            <w:left w:val="none" w:sz="0" w:space="0" w:color="auto"/>
            <w:bottom w:val="none" w:sz="0" w:space="0" w:color="auto"/>
            <w:right w:val="none" w:sz="0" w:space="0" w:color="auto"/>
          </w:divBdr>
        </w:div>
        <w:div w:id="877163378">
          <w:marLeft w:val="480"/>
          <w:marRight w:val="0"/>
          <w:marTop w:val="0"/>
          <w:marBottom w:val="0"/>
          <w:divBdr>
            <w:top w:val="none" w:sz="0" w:space="0" w:color="auto"/>
            <w:left w:val="none" w:sz="0" w:space="0" w:color="auto"/>
            <w:bottom w:val="none" w:sz="0" w:space="0" w:color="auto"/>
            <w:right w:val="none" w:sz="0" w:space="0" w:color="auto"/>
          </w:divBdr>
        </w:div>
        <w:div w:id="1197155095">
          <w:marLeft w:val="480"/>
          <w:marRight w:val="0"/>
          <w:marTop w:val="0"/>
          <w:marBottom w:val="0"/>
          <w:divBdr>
            <w:top w:val="none" w:sz="0" w:space="0" w:color="auto"/>
            <w:left w:val="none" w:sz="0" w:space="0" w:color="auto"/>
            <w:bottom w:val="none" w:sz="0" w:space="0" w:color="auto"/>
            <w:right w:val="none" w:sz="0" w:space="0" w:color="auto"/>
          </w:divBdr>
        </w:div>
        <w:div w:id="1344893192">
          <w:marLeft w:val="480"/>
          <w:marRight w:val="0"/>
          <w:marTop w:val="0"/>
          <w:marBottom w:val="0"/>
          <w:divBdr>
            <w:top w:val="none" w:sz="0" w:space="0" w:color="auto"/>
            <w:left w:val="none" w:sz="0" w:space="0" w:color="auto"/>
            <w:bottom w:val="none" w:sz="0" w:space="0" w:color="auto"/>
            <w:right w:val="none" w:sz="0" w:space="0" w:color="auto"/>
          </w:divBdr>
        </w:div>
        <w:div w:id="1247423147">
          <w:marLeft w:val="480"/>
          <w:marRight w:val="0"/>
          <w:marTop w:val="0"/>
          <w:marBottom w:val="0"/>
          <w:divBdr>
            <w:top w:val="none" w:sz="0" w:space="0" w:color="auto"/>
            <w:left w:val="none" w:sz="0" w:space="0" w:color="auto"/>
            <w:bottom w:val="none" w:sz="0" w:space="0" w:color="auto"/>
            <w:right w:val="none" w:sz="0" w:space="0" w:color="auto"/>
          </w:divBdr>
        </w:div>
        <w:div w:id="758021740">
          <w:marLeft w:val="480"/>
          <w:marRight w:val="0"/>
          <w:marTop w:val="0"/>
          <w:marBottom w:val="0"/>
          <w:divBdr>
            <w:top w:val="none" w:sz="0" w:space="0" w:color="auto"/>
            <w:left w:val="none" w:sz="0" w:space="0" w:color="auto"/>
            <w:bottom w:val="none" w:sz="0" w:space="0" w:color="auto"/>
            <w:right w:val="none" w:sz="0" w:space="0" w:color="auto"/>
          </w:divBdr>
        </w:div>
        <w:div w:id="478229952">
          <w:marLeft w:val="480"/>
          <w:marRight w:val="0"/>
          <w:marTop w:val="0"/>
          <w:marBottom w:val="0"/>
          <w:divBdr>
            <w:top w:val="none" w:sz="0" w:space="0" w:color="auto"/>
            <w:left w:val="none" w:sz="0" w:space="0" w:color="auto"/>
            <w:bottom w:val="none" w:sz="0" w:space="0" w:color="auto"/>
            <w:right w:val="none" w:sz="0" w:space="0" w:color="auto"/>
          </w:divBdr>
        </w:div>
        <w:div w:id="1430924697">
          <w:marLeft w:val="480"/>
          <w:marRight w:val="0"/>
          <w:marTop w:val="0"/>
          <w:marBottom w:val="0"/>
          <w:divBdr>
            <w:top w:val="none" w:sz="0" w:space="0" w:color="auto"/>
            <w:left w:val="none" w:sz="0" w:space="0" w:color="auto"/>
            <w:bottom w:val="none" w:sz="0" w:space="0" w:color="auto"/>
            <w:right w:val="none" w:sz="0" w:space="0" w:color="auto"/>
          </w:divBdr>
        </w:div>
        <w:div w:id="1642613566">
          <w:marLeft w:val="480"/>
          <w:marRight w:val="0"/>
          <w:marTop w:val="0"/>
          <w:marBottom w:val="0"/>
          <w:divBdr>
            <w:top w:val="none" w:sz="0" w:space="0" w:color="auto"/>
            <w:left w:val="none" w:sz="0" w:space="0" w:color="auto"/>
            <w:bottom w:val="none" w:sz="0" w:space="0" w:color="auto"/>
            <w:right w:val="none" w:sz="0" w:space="0" w:color="auto"/>
          </w:divBdr>
        </w:div>
        <w:div w:id="675159696">
          <w:marLeft w:val="480"/>
          <w:marRight w:val="0"/>
          <w:marTop w:val="0"/>
          <w:marBottom w:val="0"/>
          <w:divBdr>
            <w:top w:val="none" w:sz="0" w:space="0" w:color="auto"/>
            <w:left w:val="none" w:sz="0" w:space="0" w:color="auto"/>
            <w:bottom w:val="none" w:sz="0" w:space="0" w:color="auto"/>
            <w:right w:val="none" w:sz="0" w:space="0" w:color="auto"/>
          </w:divBdr>
        </w:div>
        <w:div w:id="979112084">
          <w:marLeft w:val="480"/>
          <w:marRight w:val="0"/>
          <w:marTop w:val="0"/>
          <w:marBottom w:val="0"/>
          <w:divBdr>
            <w:top w:val="none" w:sz="0" w:space="0" w:color="auto"/>
            <w:left w:val="none" w:sz="0" w:space="0" w:color="auto"/>
            <w:bottom w:val="none" w:sz="0" w:space="0" w:color="auto"/>
            <w:right w:val="none" w:sz="0" w:space="0" w:color="auto"/>
          </w:divBdr>
        </w:div>
        <w:div w:id="691759293">
          <w:marLeft w:val="480"/>
          <w:marRight w:val="0"/>
          <w:marTop w:val="0"/>
          <w:marBottom w:val="0"/>
          <w:divBdr>
            <w:top w:val="none" w:sz="0" w:space="0" w:color="auto"/>
            <w:left w:val="none" w:sz="0" w:space="0" w:color="auto"/>
            <w:bottom w:val="none" w:sz="0" w:space="0" w:color="auto"/>
            <w:right w:val="none" w:sz="0" w:space="0" w:color="auto"/>
          </w:divBdr>
        </w:div>
        <w:div w:id="1994524460">
          <w:marLeft w:val="480"/>
          <w:marRight w:val="0"/>
          <w:marTop w:val="0"/>
          <w:marBottom w:val="0"/>
          <w:divBdr>
            <w:top w:val="none" w:sz="0" w:space="0" w:color="auto"/>
            <w:left w:val="none" w:sz="0" w:space="0" w:color="auto"/>
            <w:bottom w:val="none" w:sz="0" w:space="0" w:color="auto"/>
            <w:right w:val="none" w:sz="0" w:space="0" w:color="auto"/>
          </w:divBdr>
        </w:div>
        <w:div w:id="1975329108">
          <w:marLeft w:val="480"/>
          <w:marRight w:val="0"/>
          <w:marTop w:val="0"/>
          <w:marBottom w:val="0"/>
          <w:divBdr>
            <w:top w:val="none" w:sz="0" w:space="0" w:color="auto"/>
            <w:left w:val="none" w:sz="0" w:space="0" w:color="auto"/>
            <w:bottom w:val="none" w:sz="0" w:space="0" w:color="auto"/>
            <w:right w:val="none" w:sz="0" w:space="0" w:color="auto"/>
          </w:divBdr>
        </w:div>
        <w:div w:id="425276390">
          <w:marLeft w:val="480"/>
          <w:marRight w:val="0"/>
          <w:marTop w:val="0"/>
          <w:marBottom w:val="0"/>
          <w:divBdr>
            <w:top w:val="none" w:sz="0" w:space="0" w:color="auto"/>
            <w:left w:val="none" w:sz="0" w:space="0" w:color="auto"/>
            <w:bottom w:val="none" w:sz="0" w:space="0" w:color="auto"/>
            <w:right w:val="none" w:sz="0" w:space="0" w:color="auto"/>
          </w:divBdr>
        </w:div>
        <w:div w:id="1120757395">
          <w:marLeft w:val="480"/>
          <w:marRight w:val="0"/>
          <w:marTop w:val="0"/>
          <w:marBottom w:val="0"/>
          <w:divBdr>
            <w:top w:val="none" w:sz="0" w:space="0" w:color="auto"/>
            <w:left w:val="none" w:sz="0" w:space="0" w:color="auto"/>
            <w:bottom w:val="none" w:sz="0" w:space="0" w:color="auto"/>
            <w:right w:val="none" w:sz="0" w:space="0" w:color="auto"/>
          </w:divBdr>
        </w:div>
        <w:div w:id="1466972845">
          <w:marLeft w:val="480"/>
          <w:marRight w:val="0"/>
          <w:marTop w:val="0"/>
          <w:marBottom w:val="0"/>
          <w:divBdr>
            <w:top w:val="none" w:sz="0" w:space="0" w:color="auto"/>
            <w:left w:val="none" w:sz="0" w:space="0" w:color="auto"/>
            <w:bottom w:val="none" w:sz="0" w:space="0" w:color="auto"/>
            <w:right w:val="none" w:sz="0" w:space="0" w:color="auto"/>
          </w:divBdr>
        </w:div>
        <w:div w:id="359167311">
          <w:marLeft w:val="480"/>
          <w:marRight w:val="0"/>
          <w:marTop w:val="0"/>
          <w:marBottom w:val="0"/>
          <w:divBdr>
            <w:top w:val="none" w:sz="0" w:space="0" w:color="auto"/>
            <w:left w:val="none" w:sz="0" w:space="0" w:color="auto"/>
            <w:bottom w:val="none" w:sz="0" w:space="0" w:color="auto"/>
            <w:right w:val="none" w:sz="0" w:space="0" w:color="auto"/>
          </w:divBdr>
        </w:div>
        <w:div w:id="335115944">
          <w:marLeft w:val="480"/>
          <w:marRight w:val="0"/>
          <w:marTop w:val="0"/>
          <w:marBottom w:val="0"/>
          <w:divBdr>
            <w:top w:val="none" w:sz="0" w:space="0" w:color="auto"/>
            <w:left w:val="none" w:sz="0" w:space="0" w:color="auto"/>
            <w:bottom w:val="none" w:sz="0" w:space="0" w:color="auto"/>
            <w:right w:val="none" w:sz="0" w:space="0" w:color="auto"/>
          </w:divBdr>
        </w:div>
        <w:div w:id="1241405047">
          <w:marLeft w:val="480"/>
          <w:marRight w:val="0"/>
          <w:marTop w:val="0"/>
          <w:marBottom w:val="0"/>
          <w:divBdr>
            <w:top w:val="none" w:sz="0" w:space="0" w:color="auto"/>
            <w:left w:val="none" w:sz="0" w:space="0" w:color="auto"/>
            <w:bottom w:val="none" w:sz="0" w:space="0" w:color="auto"/>
            <w:right w:val="none" w:sz="0" w:space="0" w:color="auto"/>
          </w:divBdr>
        </w:div>
        <w:div w:id="157622719">
          <w:marLeft w:val="480"/>
          <w:marRight w:val="0"/>
          <w:marTop w:val="0"/>
          <w:marBottom w:val="0"/>
          <w:divBdr>
            <w:top w:val="none" w:sz="0" w:space="0" w:color="auto"/>
            <w:left w:val="none" w:sz="0" w:space="0" w:color="auto"/>
            <w:bottom w:val="none" w:sz="0" w:space="0" w:color="auto"/>
            <w:right w:val="none" w:sz="0" w:space="0" w:color="auto"/>
          </w:divBdr>
        </w:div>
        <w:div w:id="229273753">
          <w:marLeft w:val="480"/>
          <w:marRight w:val="0"/>
          <w:marTop w:val="0"/>
          <w:marBottom w:val="0"/>
          <w:divBdr>
            <w:top w:val="none" w:sz="0" w:space="0" w:color="auto"/>
            <w:left w:val="none" w:sz="0" w:space="0" w:color="auto"/>
            <w:bottom w:val="none" w:sz="0" w:space="0" w:color="auto"/>
            <w:right w:val="none" w:sz="0" w:space="0" w:color="auto"/>
          </w:divBdr>
        </w:div>
        <w:div w:id="472987900">
          <w:marLeft w:val="480"/>
          <w:marRight w:val="0"/>
          <w:marTop w:val="0"/>
          <w:marBottom w:val="0"/>
          <w:divBdr>
            <w:top w:val="none" w:sz="0" w:space="0" w:color="auto"/>
            <w:left w:val="none" w:sz="0" w:space="0" w:color="auto"/>
            <w:bottom w:val="none" w:sz="0" w:space="0" w:color="auto"/>
            <w:right w:val="none" w:sz="0" w:space="0" w:color="auto"/>
          </w:divBdr>
        </w:div>
        <w:div w:id="1355963659">
          <w:marLeft w:val="480"/>
          <w:marRight w:val="0"/>
          <w:marTop w:val="0"/>
          <w:marBottom w:val="0"/>
          <w:divBdr>
            <w:top w:val="none" w:sz="0" w:space="0" w:color="auto"/>
            <w:left w:val="none" w:sz="0" w:space="0" w:color="auto"/>
            <w:bottom w:val="none" w:sz="0" w:space="0" w:color="auto"/>
            <w:right w:val="none" w:sz="0" w:space="0" w:color="auto"/>
          </w:divBdr>
        </w:div>
        <w:div w:id="1850409876">
          <w:marLeft w:val="480"/>
          <w:marRight w:val="0"/>
          <w:marTop w:val="0"/>
          <w:marBottom w:val="0"/>
          <w:divBdr>
            <w:top w:val="none" w:sz="0" w:space="0" w:color="auto"/>
            <w:left w:val="none" w:sz="0" w:space="0" w:color="auto"/>
            <w:bottom w:val="none" w:sz="0" w:space="0" w:color="auto"/>
            <w:right w:val="none" w:sz="0" w:space="0" w:color="auto"/>
          </w:divBdr>
        </w:div>
        <w:div w:id="282658067">
          <w:marLeft w:val="480"/>
          <w:marRight w:val="0"/>
          <w:marTop w:val="0"/>
          <w:marBottom w:val="0"/>
          <w:divBdr>
            <w:top w:val="none" w:sz="0" w:space="0" w:color="auto"/>
            <w:left w:val="none" w:sz="0" w:space="0" w:color="auto"/>
            <w:bottom w:val="none" w:sz="0" w:space="0" w:color="auto"/>
            <w:right w:val="none" w:sz="0" w:space="0" w:color="auto"/>
          </w:divBdr>
        </w:div>
        <w:div w:id="61609381">
          <w:marLeft w:val="480"/>
          <w:marRight w:val="0"/>
          <w:marTop w:val="0"/>
          <w:marBottom w:val="0"/>
          <w:divBdr>
            <w:top w:val="none" w:sz="0" w:space="0" w:color="auto"/>
            <w:left w:val="none" w:sz="0" w:space="0" w:color="auto"/>
            <w:bottom w:val="none" w:sz="0" w:space="0" w:color="auto"/>
            <w:right w:val="none" w:sz="0" w:space="0" w:color="auto"/>
          </w:divBdr>
        </w:div>
        <w:div w:id="1978677981">
          <w:marLeft w:val="480"/>
          <w:marRight w:val="0"/>
          <w:marTop w:val="0"/>
          <w:marBottom w:val="0"/>
          <w:divBdr>
            <w:top w:val="none" w:sz="0" w:space="0" w:color="auto"/>
            <w:left w:val="none" w:sz="0" w:space="0" w:color="auto"/>
            <w:bottom w:val="none" w:sz="0" w:space="0" w:color="auto"/>
            <w:right w:val="none" w:sz="0" w:space="0" w:color="auto"/>
          </w:divBdr>
        </w:div>
        <w:div w:id="676268174">
          <w:marLeft w:val="480"/>
          <w:marRight w:val="0"/>
          <w:marTop w:val="0"/>
          <w:marBottom w:val="0"/>
          <w:divBdr>
            <w:top w:val="none" w:sz="0" w:space="0" w:color="auto"/>
            <w:left w:val="none" w:sz="0" w:space="0" w:color="auto"/>
            <w:bottom w:val="none" w:sz="0" w:space="0" w:color="auto"/>
            <w:right w:val="none" w:sz="0" w:space="0" w:color="auto"/>
          </w:divBdr>
        </w:div>
        <w:div w:id="733090465">
          <w:marLeft w:val="480"/>
          <w:marRight w:val="0"/>
          <w:marTop w:val="0"/>
          <w:marBottom w:val="0"/>
          <w:divBdr>
            <w:top w:val="none" w:sz="0" w:space="0" w:color="auto"/>
            <w:left w:val="none" w:sz="0" w:space="0" w:color="auto"/>
            <w:bottom w:val="none" w:sz="0" w:space="0" w:color="auto"/>
            <w:right w:val="none" w:sz="0" w:space="0" w:color="auto"/>
          </w:divBdr>
        </w:div>
        <w:div w:id="1699425418">
          <w:marLeft w:val="480"/>
          <w:marRight w:val="0"/>
          <w:marTop w:val="0"/>
          <w:marBottom w:val="0"/>
          <w:divBdr>
            <w:top w:val="none" w:sz="0" w:space="0" w:color="auto"/>
            <w:left w:val="none" w:sz="0" w:space="0" w:color="auto"/>
            <w:bottom w:val="none" w:sz="0" w:space="0" w:color="auto"/>
            <w:right w:val="none" w:sz="0" w:space="0" w:color="auto"/>
          </w:divBdr>
        </w:div>
        <w:div w:id="331228390">
          <w:marLeft w:val="480"/>
          <w:marRight w:val="0"/>
          <w:marTop w:val="0"/>
          <w:marBottom w:val="0"/>
          <w:divBdr>
            <w:top w:val="none" w:sz="0" w:space="0" w:color="auto"/>
            <w:left w:val="none" w:sz="0" w:space="0" w:color="auto"/>
            <w:bottom w:val="none" w:sz="0" w:space="0" w:color="auto"/>
            <w:right w:val="none" w:sz="0" w:space="0" w:color="auto"/>
          </w:divBdr>
        </w:div>
        <w:div w:id="507253268">
          <w:marLeft w:val="480"/>
          <w:marRight w:val="0"/>
          <w:marTop w:val="0"/>
          <w:marBottom w:val="0"/>
          <w:divBdr>
            <w:top w:val="none" w:sz="0" w:space="0" w:color="auto"/>
            <w:left w:val="none" w:sz="0" w:space="0" w:color="auto"/>
            <w:bottom w:val="none" w:sz="0" w:space="0" w:color="auto"/>
            <w:right w:val="none" w:sz="0" w:space="0" w:color="auto"/>
          </w:divBdr>
        </w:div>
        <w:div w:id="1681010984">
          <w:marLeft w:val="480"/>
          <w:marRight w:val="0"/>
          <w:marTop w:val="0"/>
          <w:marBottom w:val="0"/>
          <w:divBdr>
            <w:top w:val="none" w:sz="0" w:space="0" w:color="auto"/>
            <w:left w:val="none" w:sz="0" w:space="0" w:color="auto"/>
            <w:bottom w:val="none" w:sz="0" w:space="0" w:color="auto"/>
            <w:right w:val="none" w:sz="0" w:space="0" w:color="auto"/>
          </w:divBdr>
        </w:div>
        <w:div w:id="573593011">
          <w:marLeft w:val="480"/>
          <w:marRight w:val="0"/>
          <w:marTop w:val="0"/>
          <w:marBottom w:val="0"/>
          <w:divBdr>
            <w:top w:val="none" w:sz="0" w:space="0" w:color="auto"/>
            <w:left w:val="none" w:sz="0" w:space="0" w:color="auto"/>
            <w:bottom w:val="none" w:sz="0" w:space="0" w:color="auto"/>
            <w:right w:val="none" w:sz="0" w:space="0" w:color="auto"/>
          </w:divBdr>
        </w:div>
        <w:div w:id="1020202596">
          <w:marLeft w:val="480"/>
          <w:marRight w:val="0"/>
          <w:marTop w:val="0"/>
          <w:marBottom w:val="0"/>
          <w:divBdr>
            <w:top w:val="none" w:sz="0" w:space="0" w:color="auto"/>
            <w:left w:val="none" w:sz="0" w:space="0" w:color="auto"/>
            <w:bottom w:val="none" w:sz="0" w:space="0" w:color="auto"/>
            <w:right w:val="none" w:sz="0" w:space="0" w:color="auto"/>
          </w:divBdr>
        </w:div>
        <w:div w:id="1300577771">
          <w:marLeft w:val="480"/>
          <w:marRight w:val="0"/>
          <w:marTop w:val="0"/>
          <w:marBottom w:val="0"/>
          <w:divBdr>
            <w:top w:val="none" w:sz="0" w:space="0" w:color="auto"/>
            <w:left w:val="none" w:sz="0" w:space="0" w:color="auto"/>
            <w:bottom w:val="none" w:sz="0" w:space="0" w:color="auto"/>
            <w:right w:val="none" w:sz="0" w:space="0" w:color="auto"/>
          </w:divBdr>
        </w:div>
        <w:div w:id="574586772">
          <w:marLeft w:val="480"/>
          <w:marRight w:val="0"/>
          <w:marTop w:val="0"/>
          <w:marBottom w:val="0"/>
          <w:divBdr>
            <w:top w:val="none" w:sz="0" w:space="0" w:color="auto"/>
            <w:left w:val="none" w:sz="0" w:space="0" w:color="auto"/>
            <w:bottom w:val="none" w:sz="0" w:space="0" w:color="auto"/>
            <w:right w:val="none" w:sz="0" w:space="0" w:color="auto"/>
          </w:divBdr>
        </w:div>
        <w:div w:id="186677576">
          <w:marLeft w:val="480"/>
          <w:marRight w:val="0"/>
          <w:marTop w:val="0"/>
          <w:marBottom w:val="0"/>
          <w:divBdr>
            <w:top w:val="none" w:sz="0" w:space="0" w:color="auto"/>
            <w:left w:val="none" w:sz="0" w:space="0" w:color="auto"/>
            <w:bottom w:val="none" w:sz="0" w:space="0" w:color="auto"/>
            <w:right w:val="none" w:sz="0" w:space="0" w:color="auto"/>
          </w:divBdr>
        </w:div>
        <w:div w:id="530727251">
          <w:marLeft w:val="480"/>
          <w:marRight w:val="0"/>
          <w:marTop w:val="0"/>
          <w:marBottom w:val="0"/>
          <w:divBdr>
            <w:top w:val="none" w:sz="0" w:space="0" w:color="auto"/>
            <w:left w:val="none" w:sz="0" w:space="0" w:color="auto"/>
            <w:bottom w:val="none" w:sz="0" w:space="0" w:color="auto"/>
            <w:right w:val="none" w:sz="0" w:space="0" w:color="auto"/>
          </w:divBdr>
        </w:div>
        <w:div w:id="1685787383">
          <w:marLeft w:val="480"/>
          <w:marRight w:val="0"/>
          <w:marTop w:val="0"/>
          <w:marBottom w:val="0"/>
          <w:divBdr>
            <w:top w:val="none" w:sz="0" w:space="0" w:color="auto"/>
            <w:left w:val="none" w:sz="0" w:space="0" w:color="auto"/>
            <w:bottom w:val="none" w:sz="0" w:space="0" w:color="auto"/>
            <w:right w:val="none" w:sz="0" w:space="0" w:color="auto"/>
          </w:divBdr>
        </w:div>
        <w:div w:id="506096634">
          <w:marLeft w:val="480"/>
          <w:marRight w:val="0"/>
          <w:marTop w:val="0"/>
          <w:marBottom w:val="0"/>
          <w:divBdr>
            <w:top w:val="none" w:sz="0" w:space="0" w:color="auto"/>
            <w:left w:val="none" w:sz="0" w:space="0" w:color="auto"/>
            <w:bottom w:val="none" w:sz="0" w:space="0" w:color="auto"/>
            <w:right w:val="none" w:sz="0" w:space="0" w:color="auto"/>
          </w:divBdr>
        </w:div>
        <w:div w:id="1802767344">
          <w:marLeft w:val="480"/>
          <w:marRight w:val="0"/>
          <w:marTop w:val="0"/>
          <w:marBottom w:val="0"/>
          <w:divBdr>
            <w:top w:val="none" w:sz="0" w:space="0" w:color="auto"/>
            <w:left w:val="none" w:sz="0" w:space="0" w:color="auto"/>
            <w:bottom w:val="none" w:sz="0" w:space="0" w:color="auto"/>
            <w:right w:val="none" w:sz="0" w:space="0" w:color="auto"/>
          </w:divBdr>
        </w:div>
        <w:div w:id="1415971763">
          <w:marLeft w:val="480"/>
          <w:marRight w:val="0"/>
          <w:marTop w:val="0"/>
          <w:marBottom w:val="0"/>
          <w:divBdr>
            <w:top w:val="none" w:sz="0" w:space="0" w:color="auto"/>
            <w:left w:val="none" w:sz="0" w:space="0" w:color="auto"/>
            <w:bottom w:val="none" w:sz="0" w:space="0" w:color="auto"/>
            <w:right w:val="none" w:sz="0" w:space="0" w:color="auto"/>
          </w:divBdr>
        </w:div>
        <w:div w:id="1169712530">
          <w:marLeft w:val="480"/>
          <w:marRight w:val="0"/>
          <w:marTop w:val="0"/>
          <w:marBottom w:val="0"/>
          <w:divBdr>
            <w:top w:val="none" w:sz="0" w:space="0" w:color="auto"/>
            <w:left w:val="none" w:sz="0" w:space="0" w:color="auto"/>
            <w:bottom w:val="none" w:sz="0" w:space="0" w:color="auto"/>
            <w:right w:val="none" w:sz="0" w:space="0" w:color="auto"/>
          </w:divBdr>
        </w:div>
        <w:div w:id="1508789480">
          <w:marLeft w:val="480"/>
          <w:marRight w:val="0"/>
          <w:marTop w:val="0"/>
          <w:marBottom w:val="0"/>
          <w:divBdr>
            <w:top w:val="none" w:sz="0" w:space="0" w:color="auto"/>
            <w:left w:val="none" w:sz="0" w:space="0" w:color="auto"/>
            <w:bottom w:val="none" w:sz="0" w:space="0" w:color="auto"/>
            <w:right w:val="none" w:sz="0" w:space="0" w:color="auto"/>
          </w:divBdr>
        </w:div>
        <w:div w:id="215244856">
          <w:marLeft w:val="480"/>
          <w:marRight w:val="0"/>
          <w:marTop w:val="0"/>
          <w:marBottom w:val="0"/>
          <w:divBdr>
            <w:top w:val="none" w:sz="0" w:space="0" w:color="auto"/>
            <w:left w:val="none" w:sz="0" w:space="0" w:color="auto"/>
            <w:bottom w:val="none" w:sz="0" w:space="0" w:color="auto"/>
            <w:right w:val="none" w:sz="0" w:space="0" w:color="auto"/>
          </w:divBdr>
        </w:div>
        <w:div w:id="804857355">
          <w:marLeft w:val="480"/>
          <w:marRight w:val="0"/>
          <w:marTop w:val="0"/>
          <w:marBottom w:val="0"/>
          <w:divBdr>
            <w:top w:val="none" w:sz="0" w:space="0" w:color="auto"/>
            <w:left w:val="none" w:sz="0" w:space="0" w:color="auto"/>
            <w:bottom w:val="none" w:sz="0" w:space="0" w:color="auto"/>
            <w:right w:val="none" w:sz="0" w:space="0" w:color="auto"/>
          </w:divBdr>
        </w:div>
        <w:div w:id="1235046838">
          <w:marLeft w:val="480"/>
          <w:marRight w:val="0"/>
          <w:marTop w:val="0"/>
          <w:marBottom w:val="0"/>
          <w:divBdr>
            <w:top w:val="none" w:sz="0" w:space="0" w:color="auto"/>
            <w:left w:val="none" w:sz="0" w:space="0" w:color="auto"/>
            <w:bottom w:val="none" w:sz="0" w:space="0" w:color="auto"/>
            <w:right w:val="none" w:sz="0" w:space="0" w:color="auto"/>
          </w:divBdr>
        </w:div>
        <w:div w:id="641159935">
          <w:marLeft w:val="480"/>
          <w:marRight w:val="0"/>
          <w:marTop w:val="0"/>
          <w:marBottom w:val="0"/>
          <w:divBdr>
            <w:top w:val="none" w:sz="0" w:space="0" w:color="auto"/>
            <w:left w:val="none" w:sz="0" w:space="0" w:color="auto"/>
            <w:bottom w:val="none" w:sz="0" w:space="0" w:color="auto"/>
            <w:right w:val="none" w:sz="0" w:space="0" w:color="auto"/>
          </w:divBdr>
        </w:div>
        <w:div w:id="1778212478">
          <w:marLeft w:val="480"/>
          <w:marRight w:val="0"/>
          <w:marTop w:val="0"/>
          <w:marBottom w:val="0"/>
          <w:divBdr>
            <w:top w:val="none" w:sz="0" w:space="0" w:color="auto"/>
            <w:left w:val="none" w:sz="0" w:space="0" w:color="auto"/>
            <w:bottom w:val="none" w:sz="0" w:space="0" w:color="auto"/>
            <w:right w:val="none" w:sz="0" w:space="0" w:color="auto"/>
          </w:divBdr>
        </w:div>
        <w:div w:id="1121802040">
          <w:marLeft w:val="480"/>
          <w:marRight w:val="0"/>
          <w:marTop w:val="0"/>
          <w:marBottom w:val="0"/>
          <w:divBdr>
            <w:top w:val="none" w:sz="0" w:space="0" w:color="auto"/>
            <w:left w:val="none" w:sz="0" w:space="0" w:color="auto"/>
            <w:bottom w:val="none" w:sz="0" w:space="0" w:color="auto"/>
            <w:right w:val="none" w:sz="0" w:space="0" w:color="auto"/>
          </w:divBdr>
        </w:div>
        <w:div w:id="1051537811">
          <w:marLeft w:val="480"/>
          <w:marRight w:val="0"/>
          <w:marTop w:val="0"/>
          <w:marBottom w:val="0"/>
          <w:divBdr>
            <w:top w:val="none" w:sz="0" w:space="0" w:color="auto"/>
            <w:left w:val="none" w:sz="0" w:space="0" w:color="auto"/>
            <w:bottom w:val="none" w:sz="0" w:space="0" w:color="auto"/>
            <w:right w:val="none" w:sz="0" w:space="0" w:color="auto"/>
          </w:divBdr>
        </w:div>
        <w:div w:id="475799136">
          <w:marLeft w:val="480"/>
          <w:marRight w:val="0"/>
          <w:marTop w:val="0"/>
          <w:marBottom w:val="0"/>
          <w:divBdr>
            <w:top w:val="none" w:sz="0" w:space="0" w:color="auto"/>
            <w:left w:val="none" w:sz="0" w:space="0" w:color="auto"/>
            <w:bottom w:val="none" w:sz="0" w:space="0" w:color="auto"/>
            <w:right w:val="none" w:sz="0" w:space="0" w:color="auto"/>
          </w:divBdr>
        </w:div>
        <w:div w:id="594362914">
          <w:marLeft w:val="480"/>
          <w:marRight w:val="0"/>
          <w:marTop w:val="0"/>
          <w:marBottom w:val="0"/>
          <w:divBdr>
            <w:top w:val="none" w:sz="0" w:space="0" w:color="auto"/>
            <w:left w:val="none" w:sz="0" w:space="0" w:color="auto"/>
            <w:bottom w:val="none" w:sz="0" w:space="0" w:color="auto"/>
            <w:right w:val="none" w:sz="0" w:space="0" w:color="auto"/>
          </w:divBdr>
        </w:div>
        <w:div w:id="387074408">
          <w:marLeft w:val="480"/>
          <w:marRight w:val="0"/>
          <w:marTop w:val="0"/>
          <w:marBottom w:val="0"/>
          <w:divBdr>
            <w:top w:val="none" w:sz="0" w:space="0" w:color="auto"/>
            <w:left w:val="none" w:sz="0" w:space="0" w:color="auto"/>
            <w:bottom w:val="none" w:sz="0" w:space="0" w:color="auto"/>
            <w:right w:val="none" w:sz="0" w:space="0" w:color="auto"/>
          </w:divBdr>
        </w:div>
        <w:div w:id="1818766409">
          <w:marLeft w:val="480"/>
          <w:marRight w:val="0"/>
          <w:marTop w:val="0"/>
          <w:marBottom w:val="0"/>
          <w:divBdr>
            <w:top w:val="none" w:sz="0" w:space="0" w:color="auto"/>
            <w:left w:val="none" w:sz="0" w:space="0" w:color="auto"/>
            <w:bottom w:val="none" w:sz="0" w:space="0" w:color="auto"/>
            <w:right w:val="none" w:sz="0" w:space="0" w:color="auto"/>
          </w:divBdr>
        </w:div>
        <w:div w:id="1734501928">
          <w:marLeft w:val="480"/>
          <w:marRight w:val="0"/>
          <w:marTop w:val="0"/>
          <w:marBottom w:val="0"/>
          <w:divBdr>
            <w:top w:val="none" w:sz="0" w:space="0" w:color="auto"/>
            <w:left w:val="none" w:sz="0" w:space="0" w:color="auto"/>
            <w:bottom w:val="none" w:sz="0" w:space="0" w:color="auto"/>
            <w:right w:val="none" w:sz="0" w:space="0" w:color="auto"/>
          </w:divBdr>
        </w:div>
        <w:div w:id="1043167188">
          <w:marLeft w:val="480"/>
          <w:marRight w:val="0"/>
          <w:marTop w:val="0"/>
          <w:marBottom w:val="0"/>
          <w:divBdr>
            <w:top w:val="none" w:sz="0" w:space="0" w:color="auto"/>
            <w:left w:val="none" w:sz="0" w:space="0" w:color="auto"/>
            <w:bottom w:val="none" w:sz="0" w:space="0" w:color="auto"/>
            <w:right w:val="none" w:sz="0" w:space="0" w:color="auto"/>
          </w:divBdr>
        </w:div>
        <w:div w:id="140925892">
          <w:marLeft w:val="480"/>
          <w:marRight w:val="0"/>
          <w:marTop w:val="0"/>
          <w:marBottom w:val="0"/>
          <w:divBdr>
            <w:top w:val="none" w:sz="0" w:space="0" w:color="auto"/>
            <w:left w:val="none" w:sz="0" w:space="0" w:color="auto"/>
            <w:bottom w:val="none" w:sz="0" w:space="0" w:color="auto"/>
            <w:right w:val="none" w:sz="0" w:space="0" w:color="auto"/>
          </w:divBdr>
        </w:div>
        <w:div w:id="337850330">
          <w:marLeft w:val="480"/>
          <w:marRight w:val="0"/>
          <w:marTop w:val="0"/>
          <w:marBottom w:val="0"/>
          <w:divBdr>
            <w:top w:val="none" w:sz="0" w:space="0" w:color="auto"/>
            <w:left w:val="none" w:sz="0" w:space="0" w:color="auto"/>
            <w:bottom w:val="none" w:sz="0" w:space="0" w:color="auto"/>
            <w:right w:val="none" w:sz="0" w:space="0" w:color="auto"/>
          </w:divBdr>
        </w:div>
        <w:div w:id="61218941">
          <w:marLeft w:val="480"/>
          <w:marRight w:val="0"/>
          <w:marTop w:val="0"/>
          <w:marBottom w:val="0"/>
          <w:divBdr>
            <w:top w:val="none" w:sz="0" w:space="0" w:color="auto"/>
            <w:left w:val="none" w:sz="0" w:space="0" w:color="auto"/>
            <w:bottom w:val="none" w:sz="0" w:space="0" w:color="auto"/>
            <w:right w:val="none" w:sz="0" w:space="0" w:color="auto"/>
          </w:divBdr>
        </w:div>
        <w:div w:id="730615800">
          <w:marLeft w:val="480"/>
          <w:marRight w:val="0"/>
          <w:marTop w:val="0"/>
          <w:marBottom w:val="0"/>
          <w:divBdr>
            <w:top w:val="none" w:sz="0" w:space="0" w:color="auto"/>
            <w:left w:val="none" w:sz="0" w:space="0" w:color="auto"/>
            <w:bottom w:val="none" w:sz="0" w:space="0" w:color="auto"/>
            <w:right w:val="none" w:sz="0" w:space="0" w:color="auto"/>
          </w:divBdr>
        </w:div>
        <w:div w:id="1183012357">
          <w:marLeft w:val="480"/>
          <w:marRight w:val="0"/>
          <w:marTop w:val="0"/>
          <w:marBottom w:val="0"/>
          <w:divBdr>
            <w:top w:val="none" w:sz="0" w:space="0" w:color="auto"/>
            <w:left w:val="none" w:sz="0" w:space="0" w:color="auto"/>
            <w:bottom w:val="none" w:sz="0" w:space="0" w:color="auto"/>
            <w:right w:val="none" w:sz="0" w:space="0" w:color="auto"/>
          </w:divBdr>
        </w:div>
        <w:div w:id="1343313707">
          <w:marLeft w:val="480"/>
          <w:marRight w:val="0"/>
          <w:marTop w:val="0"/>
          <w:marBottom w:val="0"/>
          <w:divBdr>
            <w:top w:val="none" w:sz="0" w:space="0" w:color="auto"/>
            <w:left w:val="none" w:sz="0" w:space="0" w:color="auto"/>
            <w:bottom w:val="none" w:sz="0" w:space="0" w:color="auto"/>
            <w:right w:val="none" w:sz="0" w:space="0" w:color="auto"/>
          </w:divBdr>
        </w:div>
        <w:div w:id="1908689899">
          <w:marLeft w:val="480"/>
          <w:marRight w:val="0"/>
          <w:marTop w:val="0"/>
          <w:marBottom w:val="0"/>
          <w:divBdr>
            <w:top w:val="none" w:sz="0" w:space="0" w:color="auto"/>
            <w:left w:val="none" w:sz="0" w:space="0" w:color="auto"/>
            <w:bottom w:val="none" w:sz="0" w:space="0" w:color="auto"/>
            <w:right w:val="none" w:sz="0" w:space="0" w:color="auto"/>
          </w:divBdr>
        </w:div>
        <w:div w:id="615332672">
          <w:marLeft w:val="480"/>
          <w:marRight w:val="0"/>
          <w:marTop w:val="0"/>
          <w:marBottom w:val="0"/>
          <w:divBdr>
            <w:top w:val="none" w:sz="0" w:space="0" w:color="auto"/>
            <w:left w:val="none" w:sz="0" w:space="0" w:color="auto"/>
            <w:bottom w:val="none" w:sz="0" w:space="0" w:color="auto"/>
            <w:right w:val="none" w:sz="0" w:space="0" w:color="auto"/>
          </w:divBdr>
        </w:div>
        <w:div w:id="756440175">
          <w:marLeft w:val="480"/>
          <w:marRight w:val="0"/>
          <w:marTop w:val="0"/>
          <w:marBottom w:val="0"/>
          <w:divBdr>
            <w:top w:val="none" w:sz="0" w:space="0" w:color="auto"/>
            <w:left w:val="none" w:sz="0" w:space="0" w:color="auto"/>
            <w:bottom w:val="none" w:sz="0" w:space="0" w:color="auto"/>
            <w:right w:val="none" w:sz="0" w:space="0" w:color="auto"/>
          </w:divBdr>
        </w:div>
        <w:div w:id="2087652733">
          <w:marLeft w:val="480"/>
          <w:marRight w:val="0"/>
          <w:marTop w:val="0"/>
          <w:marBottom w:val="0"/>
          <w:divBdr>
            <w:top w:val="none" w:sz="0" w:space="0" w:color="auto"/>
            <w:left w:val="none" w:sz="0" w:space="0" w:color="auto"/>
            <w:bottom w:val="none" w:sz="0" w:space="0" w:color="auto"/>
            <w:right w:val="none" w:sz="0" w:space="0" w:color="auto"/>
          </w:divBdr>
        </w:div>
        <w:div w:id="1914242913">
          <w:marLeft w:val="480"/>
          <w:marRight w:val="0"/>
          <w:marTop w:val="0"/>
          <w:marBottom w:val="0"/>
          <w:divBdr>
            <w:top w:val="none" w:sz="0" w:space="0" w:color="auto"/>
            <w:left w:val="none" w:sz="0" w:space="0" w:color="auto"/>
            <w:bottom w:val="none" w:sz="0" w:space="0" w:color="auto"/>
            <w:right w:val="none" w:sz="0" w:space="0" w:color="auto"/>
          </w:divBdr>
        </w:div>
        <w:div w:id="487982838">
          <w:marLeft w:val="480"/>
          <w:marRight w:val="0"/>
          <w:marTop w:val="0"/>
          <w:marBottom w:val="0"/>
          <w:divBdr>
            <w:top w:val="none" w:sz="0" w:space="0" w:color="auto"/>
            <w:left w:val="none" w:sz="0" w:space="0" w:color="auto"/>
            <w:bottom w:val="none" w:sz="0" w:space="0" w:color="auto"/>
            <w:right w:val="none" w:sz="0" w:space="0" w:color="auto"/>
          </w:divBdr>
        </w:div>
      </w:divsChild>
    </w:div>
    <w:div w:id="1744794067">
      <w:bodyDiv w:val="1"/>
      <w:marLeft w:val="0"/>
      <w:marRight w:val="0"/>
      <w:marTop w:val="0"/>
      <w:marBottom w:val="0"/>
      <w:divBdr>
        <w:top w:val="none" w:sz="0" w:space="0" w:color="auto"/>
        <w:left w:val="none" w:sz="0" w:space="0" w:color="auto"/>
        <w:bottom w:val="none" w:sz="0" w:space="0" w:color="auto"/>
        <w:right w:val="none" w:sz="0" w:space="0" w:color="auto"/>
      </w:divBdr>
    </w:div>
    <w:div w:id="1745182906">
      <w:marLeft w:val="640"/>
      <w:marRight w:val="0"/>
      <w:marTop w:val="0"/>
      <w:marBottom w:val="0"/>
      <w:divBdr>
        <w:top w:val="none" w:sz="0" w:space="0" w:color="auto"/>
        <w:left w:val="none" w:sz="0" w:space="0" w:color="auto"/>
        <w:bottom w:val="none" w:sz="0" w:space="0" w:color="auto"/>
        <w:right w:val="none" w:sz="0" w:space="0" w:color="auto"/>
      </w:divBdr>
    </w:div>
    <w:div w:id="1745250560">
      <w:bodyDiv w:val="1"/>
      <w:marLeft w:val="0"/>
      <w:marRight w:val="0"/>
      <w:marTop w:val="0"/>
      <w:marBottom w:val="0"/>
      <w:divBdr>
        <w:top w:val="none" w:sz="0" w:space="0" w:color="auto"/>
        <w:left w:val="none" w:sz="0" w:space="0" w:color="auto"/>
        <w:bottom w:val="none" w:sz="0" w:space="0" w:color="auto"/>
        <w:right w:val="none" w:sz="0" w:space="0" w:color="auto"/>
      </w:divBdr>
    </w:div>
    <w:div w:id="1745833939">
      <w:marLeft w:val="480"/>
      <w:marRight w:val="0"/>
      <w:marTop w:val="0"/>
      <w:marBottom w:val="0"/>
      <w:divBdr>
        <w:top w:val="none" w:sz="0" w:space="0" w:color="auto"/>
        <w:left w:val="none" w:sz="0" w:space="0" w:color="auto"/>
        <w:bottom w:val="none" w:sz="0" w:space="0" w:color="auto"/>
        <w:right w:val="none" w:sz="0" w:space="0" w:color="auto"/>
      </w:divBdr>
    </w:div>
    <w:div w:id="1745909505">
      <w:marLeft w:val="480"/>
      <w:marRight w:val="0"/>
      <w:marTop w:val="0"/>
      <w:marBottom w:val="0"/>
      <w:divBdr>
        <w:top w:val="none" w:sz="0" w:space="0" w:color="auto"/>
        <w:left w:val="none" w:sz="0" w:space="0" w:color="auto"/>
        <w:bottom w:val="none" w:sz="0" w:space="0" w:color="auto"/>
        <w:right w:val="none" w:sz="0" w:space="0" w:color="auto"/>
      </w:divBdr>
    </w:div>
    <w:div w:id="1746369260">
      <w:marLeft w:val="640"/>
      <w:marRight w:val="0"/>
      <w:marTop w:val="0"/>
      <w:marBottom w:val="0"/>
      <w:divBdr>
        <w:top w:val="none" w:sz="0" w:space="0" w:color="auto"/>
        <w:left w:val="none" w:sz="0" w:space="0" w:color="auto"/>
        <w:bottom w:val="none" w:sz="0" w:space="0" w:color="auto"/>
        <w:right w:val="none" w:sz="0" w:space="0" w:color="auto"/>
      </w:divBdr>
    </w:div>
    <w:div w:id="1746757630">
      <w:marLeft w:val="640"/>
      <w:marRight w:val="0"/>
      <w:marTop w:val="0"/>
      <w:marBottom w:val="0"/>
      <w:divBdr>
        <w:top w:val="none" w:sz="0" w:space="0" w:color="auto"/>
        <w:left w:val="none" w:sz="0" w:space="0" w:color="auto"/>
        <w:bottom w:val="none" w:sz="0" w:space="0" w:color="auto"/>
        <w:right w:val="none" w:sz="0" w:space="0" w:color="auto"/>
      </w:divBdr>
    </w:div>
    <w:div w:id="1748377718">
      <w:marLeft w:val="480"/>
      <w:marRight w:val="0"/>
      <w:marTop w:val="0"/>
      <w:marBottom w:val="0"/>
      <w:divBdr>
        <w:top w:val="none" w:sz="0" w:space="0" w:color="auto"/>
        <w:left w:val="none" w:sz="0" w:space="0" w:color="auto"/>
        <w:bottom w:val="none" w:sz="0" w:space="0" w:color="auto"/>
        <w:right w:val="none" w:sz="0" w:space="0" w:color="auto"/>
      </w:divBdr>
    </w:div>
    <w:div w:id="1748456482">
      <w:marLeft w:val="480"/>
      <w:marRight w:val="0"/>
      <w:marTop w:val="0"/>
      <w:marBottom w:val="0"/>
      <w:divBdr>
        <w:top w:val="none" w:sz="0" w:space="0" w:color="auto"/>
        <w:left w:val="none" w:sz="0" w:space="0" w:color="auto"/>
        <w:bottom w:val="none" w:sz="0" w:space="0" w:color="auto"/>
        <w:right w:val="none" w:sz="0" w:space="0" w:color="auto"/>
      </w:divBdr>
    </w:div>
    <w:div w:id="1748845648">
      <w:marLeft w:val="480"/>
      <w:marRight w:val="0"/>
      <w:marTop w:val="0"/>
      <w:marBottom w:val="0"/>
      <w:divBdr>
        <w:top w:val="none" w:sz="0" w:space="0" w:color="auto"/>
        <w:left w:val="none" w:sz="0" w:space="0" w:color="auto"/>
        <w:bottom w:val="none" w:sz="0" w:space="0" w:color="auto"/>
        <w:right w:val="none" w:sz="0" w:space="0" w:color="auto"/>
      </w:divBdr>
    </w:div>
    <w:div w:id="1748988984">
      <w:marLeft w:val="640"/>
      <w:marRight w:val="0"/>
      <w:marTop w:val="0"/>
      <w:marBottom w:val="0"/>
      <w:divBdr>
        <w:top w:val="none" w:sz="0" w:space="0" w:color="auto"/>
        <w:left w:val="none" w:sz="0" w:space="0" w:color="auto"/>
        <w:bottom w:val="none" w:sz="0" w:space="0" w:color="auto"/>
        <w:right w:val="none" w:sz="0" w:space="0" w:color="auto"/>
      </w:divBdr>
    </w:div>
    <w:div w:id="1749114620">
      <w:bodyDiv w:val="1"/>
      <w:marLeft w:val="0"/>
      <w:marRight w:val="0"/>
      <w:marTop w:val="0"/>
      <w:marBottom w:val="0"/>
      <w:divBdr>
        <w:top w:val="none" w:sz="0" w:space="0" w:color="auto"/>
        <w:left w:val="none" w:sz="0" w:space="0" w:color="auto"/>
        <w:bottom w:val="none" w:sz="0" w:space="0" w:color="auto"/>
        <w:right w:val="none" w:sz="0" w:space="0" w:color="auto"/>
      </w:divBdr>
    </w:div>
    <w:div w:id="1749498244">
      <w:marLeft w:val="640"/>
      <w:marRight w:val="0"/>
      <w:marTop w:val="0"/>
      <w:marBottom w:val="0"/>
      <w:divBdr>
        <w:top w:val="none" w:sz="0" w:space="0" w:color="auto"/>
        <w:left w:val="none" w:sz="0" w:space="0" w:color="auto"/>
        <w:bottom w:val="none" w:sz="0" w:space="0" w:color="auto"/>
        <w:right w:val="none" w:sz="0" w:space="0" w:color="auto"/>
      </w:divBdr>
    </w:div>
    <w:div w:id="1749569209">
      <w:bodyDiv w:val="1"/>
      <w:marLeft w:val="0"/>
      <w:marRight w:val="0"/>
      <w:marTop w:val="0"/>
      <w:marBottom w:val="0"/>
      <w:divBdr>
        <w:top w:val="none" w:sz="0" w:space="0" w:color="auto"/>
        <w:left w:val="none" w:sz="0" w:space="0" w:color="auto"/>
        <w:bottom w:val="none" w:sz="0" w:space="0" w:color="auto"/>
        <w:right w:val="none" w:sz="0" w:space="0" w:color="auto"/>
      </w:divBdr>
    </w:div>
    <w:div w:id="1749693449">
      <w:bodyDiv w:val="1"/>
      <w:marLeft w:val="0"/>
      <w:marRight w:val="0"/>
      <w:marTop w:val="0"/>
      <w:marBottom w:val="0"/>
      <w:divBdr>
        <w:top w:val="none" w:sz="0" w:space="0" w:color="auto"/>
        <w:left w:val="none" w:sz="0" w:space="0" w:color="auto"/>
        <w:bottom w:val="none" w:sz="0" w:space="0" w:color="auto"/>
        <w:right w:val="none" w:sz="0" w:space="0" w:color="auto"/>
      </w:divBdr>
    </w:div>
    <w:div w:id="1749963906">
      <w:marLeft w:val="480"/>
      <w:marRight w:val="0"/>
      <w:marTop w:val="0"/>
      <w:marBottom w:val="0"/>
      <w:divBdr>
        <w:top w:val="none" w:sz="0" w:space="0" w:color="auto"/>
        <w:left w:val="none" w:sz="0" w:space="0" w:color="auto"/>
        <w:bottom w:val="none" w:sz="0" w:space="0" w:color="auto"/>
        <w:right w:val="none" w:sz="0" w:space="0" w:color="auto"/>
      </w:divBdr>
    </w:div>
    <w:div w:id="1750032523">
      <w:marLeft w:val="480"/>
      <w:marRight w:val="0"/>
      <w:marTop w:val="0"/>
      <w:marBottom w:val="0"/>
      <w:divBdr>
        <w:top w:val="none" w:sz="0" w:space="0" w:color="auto"/>
        <w:left w:val="none" w:sz="0" w:space="0" w:color="auto"/>
        <w:bottom w:val="none" w:sz="0" w:space="0" w:color="auto"/>
        <w:right w:val="none" w:sz="0" w:space="0" w:color="auto"/>
      </w:divBdr>
    </w:div>
    <w:div w:id="1750032688">
      <w:bodyDiv w:val="1"/>
      <w:marLeft w:val="0"/>
      <w:marRight w:val="0"/>
      <w:marTop w:val="0"/>
      <w:marBottom w:val="0"/>
      <w:divBdr>
        <w:top w:val="none" w:sz="0" w:space="0" w:color="auto"/>
        <w:left w:val="none" w:sz="0" w:space="0" w:color="auto"/>
        <w:bottom w:val="none" w:sz="0" w:space="0" w:color="auto"/>
        <w:right w:val="none" w:sz="0" w:space="0" w:color="auto"/>
      </w:divBdr>
    </w:div>
    <w:div w:id="1750348701">
      <w:marLeft w:val="640"/>
      <w:marRight w:val="0"/>
      <w:marTop w:val="0"/>
      <w:marBottom w:val="0"/>
      <w:divBdr>
        <w:top w:val="none" w:sz="0" w:space="0" w:color="auto"/>
        <w:left w:val="none" w:sz="0" w:space="0" w:color="auto"/>
        <w:bottom w:val="none" w:sz="0" w:space="0" w:color="auto"/>
        <w:right w:val="none" w:sz="0" w:space="0" w:color="auto"/>
      </w:divBdr>
    </w:div>
    <w:div w:id="1751778958">
      <w:marLeft w:val="480"/>
      <w:marRight w:val="0"/>
      <w:marTop w:val="0"/>
      <w:marBottom w:val="0"/>
      <w:divBdr>
        <w:top w:val="none" w:sz="0" w:space="0" w:color="auto"/>
        <w:left w:val="none" w:sz="0" w:space="0" w:color="auto"/>
        <w:bottom w:val="none" w:sz="0" w:space="0" w:color="auto"/>
        <w:right w:val="none" w:sz="0" w:space="0" w:color="auto"/>
      </w:divBdr>
    </w:div>
    <w:div w:id="1751806623">
      <w:bodyDiv w:val="1"/>
      <w:marLeft w:val="0"/>
      <w:marRight w:val="0"/>
      <w:marTop w:val="0"/>
      <w:marBottom w:val="0"/>
      <w:divBdr>
        <w:top w:val="none" w:sz="0" w:space="0" w:color="auto"/>
        <w:left w:val="none" w:sz="0" w:space="0" w:color="auto"/>
        <w:bottom w:val="none" w:sz="0" w:space="0" w:color="auto"/>
        <w:right w:val="none" w:sz="0" w:space="0" w:color="auto"/>
      </w:divBdr>
    </w:div>
    <w:div w:id="1752845151">
      <w:marLeft w:val="480"/>
      <w:marRight w:val="0"/>
      <w:marTop w:val="0"/>
      <w:marBottom w:val="0"/>
      <w:divBdr>
        <w:top w:val="none" w:sz="0" w:space="0" w:color="auto"/>
        <w:left w:val="none" w:sz="0" w:space="0" w:color="auto"/>
        <w:bottom w:val="none" w:sz="0" w:space="0" w:color="auto"/>
        <w:right w:val="none" w:sz="0" w:space="0" w:color="auto"/>
      </w:divBdr>
    </w:div>
    <w:div w:id="1752971559">
      <w:marLeft w:val="640"/>
      <w:marRight w:val="0"/>
      <w:marTop w:val="0"/>
      <w:marBottom w:val="0"/>
      <w:divBdr>
        <w:top w:val="none" w:sz="0" w:space="0" w:color="auto"/>
        <w:left w:val="none" w:sz="0" w:space="0" w:color="auto"/>
        <w:bottom w:val="none" w:sz="0" w:space="0" w:color="auto"/>
        <w:right w:val="none" w:sz="0" w:space="0" w:color="auto"/>
      </w:divBdr>
    </w:div>
    <w:div w:id="1753358281">
      <w:bodyDiv w:val="1"/>
      <w:marLeft w:val="0"/>
      <w:marRight w:val="0"/>
      <w:marTop w:val="0"/>
      <w:marBottom w:val="0"/>
      <w:divBdr>
        <w:top w:val="none" w:sz="0" w:space="0" w:color="auto"/>
        <w:left w:val="none" w:sz="0" w:space="0" w:color="auto"/>
        <w:bottom w:val="none" w:sz="0" w:space="0" w:color="auto"/>
        <w:right w:val="none" w:sz="0" w:space="0" w:color="auto"/>
      </w:divBdr>
    </w:div>
    <w:div w:id="1753812215">
      <w:marLeft w:val="480"/>
      <w:marRight w:val="0"/>
      <w:marTop w:val="0"/>
      <w:marBottom w:val="0"/>
      <w:divBdr>
        <w:top w:val="none" w:sz="0" w:space="0" w:color="auto"/>
        <w:left w:val="none" w:sz="0" w:space="0" w:color="auto"/>
        <w:bottom w:val="none" w:sz="0" w:space="0" w:color="auto"/>
        <w:right w:val="none" w:sz="0" w:space="0" w:color="auto"/>
      </w:divBdr>
    </w:div>
    <w:div w:id="1754275894">
      <w:bodyDiv w:val="1"/>
      <w:marLeft w:val="0"/>
      <w:marRight w:val="0"/>
      <w:marTop w:val="0"/>
      <w:marBottom w:val="0"/>
      <w:divBdr>
        <w:top w:val="none" w:sz="0" w:space="0" w:color="auto"/>
        <w:left w:val="none" w:sz="0" w:space="0" w:color="auto"/>
        <w:bottom w:val="none" w:sz="0" w:space="0" w:color="auto"/>
        <w:right w:val="none" w:sz="0" w:space="0" w:color="auto"/>
      </w:divBdr>
    </w:div>
    <w:div w:id="1754473156">
      <w:bodyDiv w:val="1"/>
      <w:marLeft w:val="0"/>
      <w:marRight w:val="0"/>
      <w:marTop w:val="0"/>
      <w:marBottom w:val="0"/>
      <w:divBdr>
        <w:top w:val="none" w:sz="0" w:space="0" w:color="auto"/>
        <w:left w:val="none" w:sz="0" w:space="0" w:color="auto"/>
        <w:bottom w:val="none" w:sz="0" w:space="0" w:color="auto"/>
        <w:right w:val="none" w:sz="0" w:space="0" w:color="auto"/>
      </w:divBdr>
    </w:div>
    <w:div w:id="1754740185">
      <w:marLeft w:val="480"/>
      <w:marRight w:val="0"/>
      <w:marTop w:val="0"/>
      <w:marBottom w:val="0"/>
      <w:divBdr>
        <w:top w:val="none" w:sz="0" w:space="0" w:color="auto"/>
        <w:left w:val="none" w:sz="0" w:space="0" w:color="auto"/>
        <w:bottom w:val="none" w:sz="0" w:space="0" w:color="auto"/>
        <w:right w:val="none" w:sz="0" w:space="0" w:color="auto"/>
      </w:divBdr>
    </w:div>
    <w:div w:id="1755784065">
      <w:bodyDiv w:val="1"/>
      <w:marLeft w:val="0"/>
      <w:marRight w:val="0"/>
      <w:marTop w:val="0"/>
      <w:marBottom w:val="0"/>
      <w:divBdr>
        <w:top w:val="none" w:sz="0" w:space="0" w:color="auto"/>
        <w:left w:val="none" w:sz="0" w:space="0" w:color="auto"/>
        <w:bottom w:val="none" w:sz="0" w:space="0" w:color="auto"/>
        <w:right w:val="none" w:sz="0" w:space="0" w:color="auto"/>
      </w:divBdr>
    </w:div>
    <w:div w:id="1755935434">
      <w:bodyDiv w:val="1"/>
      <w:marLeft w:val="0"/>
      <w:marRight w:val="0"/>
      <w:marTop w:val="0"/>
      <w:marBottom w:val="0"/>
      <w:divBdr>
        <w:top w:val="none" w:sz="0" w:space="0" w:color="auto"/>
        <w:left w:val="none" w:sz="0" w:space="0" w:color="auto"/>
        <w:bottom w:val="none" w:sz="0" w:space="0" w:color="auto"/>
        <w:right w:val="none" w:sz="0" w:space="0" w:color="auto"/>
      </w:divBdr>
    </w:div>
    <w:div w:id="1756169728">
      <w:marLeft w:val="480"/>
      <w:marRight w:val="0"/>
      <w:marTop w:val="0"/>
      <w:marBottom w:val="0"/>
      <w:divBdr>
        <w:top w:val="none" w:sz="0" w:space="0" w:color="auto"/>
        <w:left w:val="none" w:sz="0" w:space="0" w:color="auto"/>
        <w:bottom w:val="none" w:sz="0" w:space="0" w:color="auto"/>
        <w:right w:val="none" w:sz="0" w:space="0" w:color="auto"/>
      </w:divBdr>
    </w:div>
    <w:div w:id="1756708725">
      <w:marLeft w:val="480"/>
      <w:marRight w:val="0"/>
      <w:marTop w:val="0"/>
      <w:marBottom w:val="0"/>
      <w:divBdr>
        <w:top w:val="none" w:sz="0" w:space="0" w:color="auto"/>
        <w:left w:val="none" w:sz="0" w:space="0" w:color="auto"/>
        <w:bottom w:val="none" w:sz="0" w:space="0" w:color="auto"/>
        <w:right w:val="none" w:sz="0" w:space="0" w:color="auto"/>
      </w:divBdr>
    </w:div>
    <w:div w:id="1756970616">
      <w:bodyDiv w:val="1"/>
      <w:marLeft w:val="0"/>
      <w:marRight w:val="0"/>
      <w:marTop w:val="0"/>
      <w:marBottom w:val="0"/>
      <w:divBdr>
        <w:top w:val="none" w:sz="0" w:space="0" w:color="auto"/>
        <w:left w:val="none" w:sz="0" w:space="0" w:color="auto"/>
        <w:bottom w:val="none" w:sz="0" w:space="0" w:color="auto"/>
        <w:right w:val="none" w:sz="0" w:space="0" w:color="auto"/>
      </w:divBdr>
    </w:div>
    <w:div w:id="1756976715">
      <w:bodyDiv w:val="1"/>
      <w:marLeft w:val="0"/>
      <w:marRight w:val="0"/>
      <w:marTop w:val="0"/>
      <w:marBottom w:val="0"/>
      <w:divBdr>
        <w:top w:val="none" w:sz="0" w:space="0" w:color="auto"/>
        <w:left w:val="none" w:sz="0" w:space="0" w:color="auto"/>
        <w:bottom w:val="none" w:sz="0" w:space="0" w:color="auto"/>
        <w:right w:val="none" w:sz="0" w:space="0" w:color="auto"/>
      </w:divBdr>
    </w:div>
    <w:div w:id="1757243291">
      <w:marLeft w:val="640"/>
      <w:marRight w:val="0"/>
      <w:marTop w:val="0"/>
      <w:marBottom w:val="0"/>
      <w:divBdr>
        <w:top w:val="none" w:sz="0" w:space="0" w:color="auto"/>
        <w:left w:val="none" w:sz="0" w:space="0" w:color="auto"/>
        <w:bottom w:val="none" w:sz="0" w:space="0" w:color="auto"/>
        <w:right w:val="none" w:sz="0" w:space="0" w:color="auto"/>
      </w:divBdr>
    </w:div>
    <w:div w:id="1757558885">
      <w:bodyDiv w:val="1"/>
      <w:marLeft w:val="0"/>
      <w:marRight w:val="0"/>
      <w:marTop w:val="0"/>
      <w:marBottom w:val="0"/>
      <w:divBdr>
        <w:top w:val="none" w:sz="0" w:space="0" w:color="auto"/>
        <w:left w:val="none" w:sz="0" w:space="0" w:color="auto"/>
        <w:bottom w:val="none" w:sz="0" w:space="0" w:color="auto"/>
        <w:right w:val="none" w:sz="0" w:space="0" w:color="auto"/>
      </w:divBdr>
    </w:div>
    <w:div w:id="1757825948">
      <w:bodyDiv w:val="1"/>
      <w:marLeft w:val="0"/>
      <w:marRight w:val="0"/>
      <w:marTop w:val="0"/>
      <w:marBottom w:val="0"/>
      <w:divBdr>
        <w:top w:val="none" w:sz="0" w:space="0" w:color="auto"/>
        <w:left w:val="none" w:sz="0" w:space="0" w:color="auto"/>
        <w:bottom w:val="none" w:sz="0" w:space="0" w:color="auto"/>
        <w:right w:val="none" w:sz="0" w:space="0" w:color="auto"/>
      </w:divBdr>
    </w:div>
    <w:div w:id="1759012713">
      <w:bodyDiv w:val="1"/>
      <w:marLeft w:val="0"/>
      <w:marRight w:val="0"/>
      <w:marTop w:val="0"/>
      <w:marBottom w:val="0"/>
      <w:divBdr>
        <w:top w:val="none" w:sz="0" w:space="0" w:color="auto"/>
        <w:left w:val="none" w:sz="0" w:space="0" w:color="auto"/>
        <w:bottom w:val="none" w:sz="0" w:space="0" w:color="auto"/>
        <w:right w:val="none" w:sz="0" w:space="0" w:color="auto"/>
      </w:divBdr>
    </w:div>
    <w:div w:id="1759904421">
      <w:bodyDiv w:val="1"/>
      <w:marLeft w:val="0"/>
      <w:marRight w:val="0"/>
      <w:marTop w:val="0"/>
      <w:marBottom w:val="0"/>
      <w:divBdr>
        <w:top w:val="none" w:sz="0" w:space="0" w:color="auto"/>
        <w:left w:val="none" w:sz="0" w:space="0" w:color="auto"/>
        <w:bottom w:val="none" w:sz="0" w:space="0" w:color="auto"/>
        <w:right w:val="none" w:sz="0" w:space="0" w:color="auto"/>
      </w:divBdr>
    </w:div>
    <w:div w:id="1760100992">
      <w:marLeft w:val="640"/>
      <w:marRight w:val="0"/>
      <w:marTop w:val="0"/>
      <w:marBottom w:val="0"/>
      <w:divBdr>
        <w:top w:val="none" w:sz="0" w:space="0" w:color="auto"/>
        <w:left w:val="none" w:sz="0" w:space="0" w:color="auto"/>
        <w:bottom w:val="none" w:sz="0" w:space="0" w:color="auto"/>
        <w:right w:val="none" w:sz="0" w:space="0" w:color="auto"/>
      </w:divBdr>
    </w:div>
    <w:div w:id="1760953687">
      <w:marLeft w:val="480"/>
      <w:marRight w:val="0"/>
      <w:marTop w:val="0"/>
      <w:marBottom w:val="0"/>
      <w:divBdr>
        <w:top w:val="none" w:sz="0" w:space="0" w:color="auto"/>
        <w:left w:val="none" w:sz="0" w:space="0" w:color="auto"/>
        <w:bottom w:val="none" w:sz="0" w:space="0" w:color="auto"/>
        <w:right w:val="none" w:sz="0" w:space="0" w:color="auto"/>
      </w:divBdr>
    </w:div>
    <w:div w:id="1761024970">
      <w:bodyDiv w:val="1"/>
      <w:marLeft w:val="0"/>
      <w:marRight w:val="0"/>
      <w:marTop w:val="0"/>
      <w:marBottom w:val="0"/>
      <w:divBdr>
        <w:top w:val="none" w:sz="0" w:space="0" w:color="auto"/>
        <w:left w:val="none" w:sz="0" w:space="0" w:color="auto"/>
        <w:bottom w:val="none" w:sz="0" w:space="0" w:color="auto"/>
        <w:right w:val="none" w:sz="0" w:space="0" w:color="auto"/>
      </w:divBdr>
    </w:div>
    <w:div w:id="1761101381">
      <w:marLeft w:val="640"/>
      <w:marRight w:val="0"/>
      <w:marTop w:val="0"/>
      <w:marBottom w:val="0"/>
      <w:divBdr>
        <w:top w:val="none" w:sz="0" w:space="0" w:color="auto"/>
        <w:left w:val="none" w:sz="0" w:space="0" w:color="auto"/>
        <w:bottom w:val="none" w:sz="0" w:space="0" w:color="auto"/>
        <w:right w:val="none" w:sz="0" w:space="0" w:color="auto"/>
      </w:divBdr>
    </w:div>
    <w:div w:id="1762024936">
      <w:bodyDiv w:val="1"/>
      <w:marLeft w:val="0"/>
      <w:marRight w:val="0"/>
      <w:marTop w:val="0"/>
      <w:marBottom w:val="0"/>
      <w:divBdr>
        <w:top w:val="none" w:sz="0" w:space="0" w:color="auto"/>
        <w:left w:val="none" w:sz="0" w:space="0" w:color="auto"/>
        <w:bottom w:val="none" w:sz="0" w:space="0" w:color="auto"/>
        <w:right w:val="none" w:sz="0" w:space="0" w:color="auto"/>
      </w:divBdr>
    </w:div>
    <w:div w:id="1762488960">
      <w:bodyDiv w:val="1"/>
      <w:marLeft w:val="0"/>
      <w:marRight w:val="0"/>
      <w:marTop w:val="0"/>
      <w:marBottom w:val="0"/>
      <w:divBdr>
        <w:top w:val="none" w:sz="0" w:space="0" w:color="auto"/>
        <w:left w:val="none" w:sz="0" w:space="0" w:color="auto"/>
        <w:bottom w:val="none" w:sz="0" w:space="0" w:color="auto"/>
        <w:right w:val="none" w:sz="0" w:space="0" w:color="auto"/>
      </w:divBdr>
    </w:div>
    <w:div w:id="1762675057">
      <w:bodyDiv w:val="1"/>
      <w:marLeft w:val="0"/>
      <w:marRight w:val="0"/>
      <w:marTop w:val="0"/>
      <w:marBottom w:val="0"/>
      <w:divBdr>
        <w:top w:val="none" w:sz="0" w:space="0" w:color="auto"/>
        <w:left w:val="none" w:sz="0" w:space="0" w:color="auto"/>
        <w:bottom w:val="none" w:sz="0" w:space="0" w:color="auto"/>
        <w:right w:val="none" w:sz="0" w:space="0" w:color="auto"/>
      </w:divBdr>
    </w:div>
    <w:div w:id="1763454581">
      <w:bodyDiv w:val="1"/>
      <w:marLeft w:val="0"/>
      <w:marRight w:val="0"/>
      <w:marTop w:val="0"/>
      <w:marBottom w:val="0"/>
      <w:divBdr>
        <w:top w:val="none" w:sz="0" w:space="0" w:color="auto"/>
        <w:left w:val="none" w:sz="0" w:space="0" w:color="auto"/>
        <w:bottom w:val="none" w:sz="0" w:space="0" w:color="auto"/>
        <w:right w:val="none" w:sz="0" w:space="0" w:color="auto"/>
      </w:divBdr>
    </w:div>
    <w:div w:id="1763793510">
      <w:marLeft w:val="480"/>
      <w:marRight w:val="0"/>
      <w:marTop w:val="0"/>
      <w:marBottom w:val="0"/>
      <w:divBdr>
        <w:top w:val="none" w:sz="0" w:space="0" w:color="auto"/>
        <w:left w:val="none" w:sz="0" w:space="0" w:color="auto"/>
        <w:bottom w:val="none" w:sz="0" w:space="0" w:color="auto"/>
        <w:right w:val="none" w:sz="0" w:space="0" w:color="auto"/>
      </w:divBdr>
    </w:div>
    <w:div w:id="1763989724">
      <w:bodyDiv w:val="1"/>
      <w:marLeft w:val="0"/>
      <w:marRight w:val="0"/>
      <w:marTop w:val="0"/>
      <w:marBottom w:val="0"/>
      <w:divBdr>
        <w:top w:val="none" w:sz="0" w:space="0" w:color="auto"/>
        <w:left w:val="none" w:sz="0" w:space="0" w:color="auto"/>
        <w:bottom w:val="none" w:sz="0" w:space="0" w:color="auto"/>
        <w:right w:val="none" w:sz="0" w:space="0" w:color="auto"/>
      </w:divBdr>
      <w:divsChild>
        <w:div w:id="1450927712">
          <w:marLeft w:val="480"/>
          <w:marRight w:val="0"/>
          <w:marTop w:val="0"/>
          <w:marBottom w:val="0"/>
          <w:divBdr>
            <w:top w:val="none" w:sz="0" w:space="0" w:color="auto"/>
            <w:left w:val="none" w:sz="0" w:space="0" w:color="auto"/>
            <w:bottom w:val="none" w:sz="0" w:space="0" w:color="auto"/>
            <w:right w:val="none" w:sz="0" w:space="0" w:color="auto"/>
          </w:divBdr>
        </w:div>
        <w:div w:id="2078627059">
          <w:marLeft w:val="480"/>
          <w:marRight w:val="0"/>
          <w:marTop w:val="0"/>
          <w:marBottom w:val="0"/>
          <w:divBdr>
            <w:top w:val="none" w:sz="0" w:space="0" w:color="auto"/>
            <w:left w:val="none" w:sz="0" w:space="0" w:color="auto"/>
            <w:bottom w:val="none" w:sz="0" w:space="0" w:color="auto"/>
            <w:right w:val="none" w:sz="0" w:space="0" w:color="auto"/>
          </w:divBdr>
        </w:div>
        <w:div w:id="1691300188">
          <w:marLeft w:val="480"/>
          <w:marRight w:val="0"/>
          <w:marTop w:val="0"/>
          <w:marBottom w:val="0"/>
          <w:divBdr>
            <w:top w:val="none" w:sz="0" w:space="0" w:color="auto"/>
            <w:left w:val="none" w:sz="0" w:space="0" w:color="auto"/>
            <w:bottom w:val="none" w:sz="0" w:space="0" w:color="auto"/>
            <w:right w:val="none" w:sz="0" w:space="0" w:color="auto"/>
          </w:divBdr>
        </w:div>
        <w:div w:id="6099831">
          <w:marLeft w:val="480"/>
          <w:marRight w:val="0"/>
          <w:marTop w:val="0"/>
          <w:marBottom w:val="0"/>
          <w:divBdr>
            <w:top w:val="none" w:sz="0" w:space="0" w:color="auto"/>
            <w:left w:val="none" w:sz="0" w:space="0" w:color="auto"/>
            <w:bottom w:val="none" w:sz="0" w:space="0" w:color="auto"/>
            <w:right w:val="none" w:sz="0" w:space="0" w:color="auto"/>
          </w:divBdr>
        </w:div>
        <w:div w:id="1341931802">
          <w:marLeft w:val="480"/>
          <w:marRight w:val="0"/>
          <w:marTop w:val="0"/>
          <w:marBottom w:val="0"/>
          <w:divBdr>
            <w:top w:val="none" w:sz="0" w:space="0" w:color="auto"/>
            <w:left w:val="none" w:sz="0" w:space="0" w:color="auto"/>
            <w:bottom w:val="none" w:sz="0" w:space="0" w:color="auto"/>
            <w:right w:val="none" w:sz="0" w:space="0" w:color="auto"/>
          </w:divBdr>
        </w:div>
        <w:div w:id="637415514">
          <w:marLeft w:val="480"/>
          <w:marRight w:val="0"/>
          <w:marTop w:val="0"/>
          <w:marBottom w:val="0"/>
          <w:divBdr>
            <w:top w:val="none" w:sz="0" w:space="0" w:color="auto"/>
            <w:left w:val="none" w:sz="0" w:space="0" w:color="auto"/>
            <w:bottom w:val="none" w:sz="0" w:space="0" w:color="auto"/>
            <w:right w:val="none" w:sz="0" w:space="0" w:color="auto"/>
          </w:divBdr>
        </w:div>
        <w:div w:id="1117260642">
          <w:marLeft w:val="480"/>
          <w:marRight w:val="0"/>
          <w:marTop w:val="0"/>
          <w:marBottom w:val="0"/>
          <w:divBdr>
            <w:top w:val="none" w:sz="0" w:space="0" w:color="auto"/>
            <w:left w:val="none" w:sz="0" w:space="0" w:color="auto"/>
            <w:bottom w:val="none" w:sz="0" w:space="0" w:color="auto"/>
            <w:right w:val="none" w:sz="0" w:space="0" w:color="auto"/>
          </w:divBdr>
        </w:div>
        <w:div w:id="338043978">
          <w:marLeft w:val="480"/>
          <w:marRight w:val="0"/>
          <w:marTop w:val="0"/>
          <w:marBottom w:val="0"/>
          <w:divBdr>
            <w:top w:val="none" w:sz="0" w:space="0" w:color="auto"/>
            <w:left w:val="none" w:sz="0" w:space="0" w:color="auto"/>
            <w:bottom w:val="none" w:sz="0" w:space="0" w:color="auto"/>
            <w:right w:val="none" w:sz="0" w:space="0" w:color="auto"/>
          </w:divBdr>
        </w:div>
        <w:div w:id="1542016575">
          <w:marLeft w:val="480"/>
          <w:marRight w:val="0"/>
          <w:marTop w:val="0"/>
          <w:marBottom w:val="0"/>
          <w:divBdr>
            <w:top w:val="none" w:sz="0" w:space="0" w:color="auto"/>
            <w:left w:val="none" w:sz="0" w:space="0" w:color="auto"/>
            <w:bottom w:val="none" w:sz="0" w:space="0" w:color="auto"/>
            <w:right w:val="none" w:sz="0" w:space="0" w:color="auto"/>
          </w:divBdr>
        </w:div>
        <w:div w:id="52850594">
          <w:marLeft w:val="480"/>
          <w:marRight w:val="0"/>
          <w:marTop w:val="0"/>
          <w:marBottom w:val="0"/>
          <w:divBdr>
            <w:top w:val="none" w:sz="0" w:space="0" w:color="auto"/>
            <w:left w:val="none" w:sz="0" w:space="0" w:color="auto"/>
            <w:bottom w:val="none" w:sz="0" w:space="0" w:color="auto"/>
            <w:right w:val="none" w:sz="0" w:space="0" w:color="auto"/>
          </w:divBdr>
        </w:div>
        <w:div w:id="1191185923">
          <w:marLeft w:val="480"/>
          <w:marRight w:val="0"/>
          <w:marTop w:val="0"/>
          <w:marBottom w:val="0"/>
          <w:divBdr>
            <w:top w:val="none" w:sz="0" w:space="0" w:color="auto"/>
            <w:left w:val="none" w:sz="0" w:space="0" w:color="auto"/>
            <w:bottom w:val="none" w:sz="0" w:space="0" w:color="auto"/>
            <w:right w:val="none" w:sz="0" w:space="0" w:color="auto"/>
          </w:divBdr>
        </w:div>
        <w:div w:id="321006068">
          <w:marLeft w:val="480"/>
          <w:marRight w:val="0"/>
          <w:marTop w:val="0"/>
          <w:marBottom w:val="0"/>
          <w:divBdr>
            <w:top w:val="none" w:sz="0" w:space="0" w:color="auto"/>
            <w:left w:val="none" w:sz="0" w:space="0" w:color="auto"/>
            <w:bottom w:val="none" w:sz="0" w:space="0" w:color="auto"/>
            <w:right w:val="none" w:sz="0" w:space="0" w:color="auto"/>
          </w:divBdr>
        </w:div>
        <w:div w:id="1198154857">
          <w:marLeft w:val="480"/>
          <w:marRight w:val="0"/>
          <w:marTop w:val="0"/>
          <w:marBottom w:val="0"/>
          <w:divBdr>
            <w:top w:val="none" w:sz="0" w:space="0" w:color="auto"/>
            <w:left w:val="none" w:sz="0" w:space="0" w:color="auto"/>
            <w:bottom w:val="none" w:sz="0" w:space="0" w:color="auto"/>
            <w:right w:val="none" w:sz="0" w:space="0" w:color="auto"/>
          </w:divBdr>
        </w:div>
        <w:div w:id="1909267093">
          <w:marLeft w:val="480"/>
          <w:marRight w:val="0"/>
          <w:marTop w:val="0"/>
          <w:marBottom w:val="0"/>
          <w:divBdr>
            <w:top w:val="none" w:sz="0" w:space="0" w:color="auto"/>
            <w:left w:val="none" w:sz="0" w:space="0" w:color="auto"/>
            <w:bottom w:val="none" w:sz="0" w:space="0" w:color="auto"/>
            <w:right w:val="none" w:sz="0" w:space="0" w:color="auto"/>
          </w:divBdr>
        </w:div>
        <w:div w:id="1671254639">
          <w:marLeft w:val="480"/>
          <w:marRight w:val="0"/>
          <w:marTop w:val="0"/>
          <w:marBottom w:val="0"/>
          <w:divBdr>
            <w:top w:val="none" w:sz="0" w:space="0" w:color="auto"/>
            <w:left w:val="none" w:sz="0" w:space="0" w:color="auto"/>
            <w:bottom w:val="none" w:sz="0" w:space="0" w:color="auto"/>
            <w:right w:val="none" w:sz="0" w:space="0" w:color="auto"/>
          </w:divBdr>
        </w:div>
        <w:div w:id="1266111830">
          <w:marLeft w:val="480"/>
          <w:marRight w:val="0"/>
          <w:marTop w:val="0"/>
          <w:marBottom w:val="0"/>
          <w:divBdr>
            <w:top w:val="none" w:sz="0" w:space="0" w:color="auto"/>
            <w:left w:val="none" w:sz="0" w:space="0" w:color="auto"/>
            <w:bottom w:val="none" w:sz="0" w:space="0" w:color="auto"/>
            <w:right w:val="none" w:sz="0" w:space="0" w:color="auto"/>
          </w:divBdr>
        </w:div>
        <w:div w:id="1181969764">
          <w:marLeft w:val="480"/>
          <w:marRight w:val="0"/>
          <w:marTop w:val="0"/>
          <w:marBottom w:val="0"/>
          <w:divBdr>
            <w:top w:val="none" w:sz="0" w:space="0" w:color="auto"/>
            <w:left w:val="none" w:sz="0" w:space="0" w:color="auto"/>
            <w:bottom w:val="none" w:sz="0" w:space="0" w:color="auto"/>
            <w:right w:val="none" w:sz="0" w:space="0" w:color="auto"/>
          </w:divBdr>
        </w:div>
        <w:div w:id="1002469342">
          <w:marLeft w:val="480"/>
          <w:marRight w:val="0"/>
          <w:marTop w:val="0"/>
          <w:marBottom w:val="0"/>
          <w:divBdr>
            <w:top w:val="none" w:sz="0" w:space="0" w:color="auto"/>
            <w:left w:val="none" w:sz="0" w:space="0" w:color="auto"/>
            <w:bottom w:val="none" w:sz="0" w:space="0" w:color="auto"/>
            <w:right w:val="none" w:sz="0" w:space="0" w:color="auto"/>
          </w:divBdr>
        </w:div>
        <w:div w:id="1907689291">
          <w:marLeft w:val="480"/>
          <w:marRight w:val="0"/>
          <w:marTop w:val="0"/>
          <w:marBottom w:val="0"/>
          <w:divBdr>
            <w:top w:val="none" w:sz="0" w:space="0" w:color="auto"/>
            <w:left w:val="none" w:sz="0" w:space="0" w:color="auto"/>
            <w:bottom w:val="none" w:sz="0" w:space="0" w:color="auto"/>
            <w:right w:val="none" w:sz="0" w:space="0" w:color="auto"/>
          </w:divBdr>
        </w:div>
        <w:div w:id="504056713">
          <w:marLeft w:val="480"/>
          <w:marRight w:val="0"/>
          <w:marTop w:val="0"/>
          <w:marBottom w:val="0"/>
          <w:divBdr>
            <w:top w:val="none" w:sz="0" w:space="0" w:color="auto"/>
            <w:left w:val="none" w:sz="0" w:space="0" w:color="auto"/>
            <w:bottom w:val="none" w:sz="0" w:space="0" w:color="auto"/>
            <w:right w:val="none" w:sz="0" w:space="0" w:color="auto"/>
          </w:divBdr>
        </w:div>
        <w:div w:id="1367676180">
          <w:marLeft w:val="480"/>
          <w:marRight w:val="0"/>
          <w:marTop w:val="0"/>
          <w:marBottom w:val="0"/>
          <w:divBdr>
            <w:top w:val="none" w:sz="0" w:space="0" w:color="auto"/>
            <w:left w:val="none" w:sz="0" w:space="0" w:color="auto"/>
            <w:bottom w:val="none" w:sz="0" w:space="0" w:color="auto"/>
            <w:right w:val="none" w:sz="0" w:space="0" w:color="auto"/>
          </w:divBdr>
        </w:div>
        <w:div w:id="2035380701">
          <w:marLeft w:val="480"/>
          <w:marRight w:val="0"/>
          <w:marTop w:val="0"/>
          <w:marBottom w:val="0"/>
          <w:divBdr>
            <w:top w:val="none" w:sz="0" w:space="0" w:color="auto"/>
            <w:left w:val="none" w:sz="0" w:space="0" w:color="auto"/>
            <w:bottom w:val="none" w:sz="0" w:space="0" w:color="auto"/>
            <w:right w:val="none" w:sz="0" w:space="0" w:color="auto"/>
          </w:divBdr>
        </w:div>
        <w:div w:id="496575219">
          <w:marLeft w:val="480"/>
          <w:marRight w:val="0"/>
          <w:marTop w:val="0"/>
          <w:marBottom w:val="0"/>
          <w:divBdr>
            <w:top w:val="none" w:sz="0" w:space="0" w:color="auto"/>
            <w:left w:val="none" w:sz="0" w:space="0" w:color="auto"/>
            <w:bottom w:val="none" w:sz="0" w:space="0" w:color="auto"/>
            <w:right w:val="none" w:sz="0" w:space="0" w:color="auto"/>
          </w:divBdr>
        </w:div>
        <w:div w:id="1989089119">
          <w:marLeft w:val="480"/>
          <w:marRight w:val="0"/>
          <w:marTop w:val="0"/>
          <w:marBottom w:val="0"/>
          <w:divBdr>
            <w:top w:val="none" w:sz="0" w:space="0" w:color="auto"/>
            <w:left w:val="none" w:sz="0" w:space="0" w:color="auto"/>
            <w:bottom w:val="none" w:sz="0" w:space="0" w:color="auto"/>
            <w:right w:val="none" w:sz="0" w:space="0" w:color="auto"/>
          </w:divBdr>
        </w:div>
        <w:div w:id="148905877">
          <w:marLeft w:val="480"/>
          <w:marRight w:val="0"/>
          <w:marTop w:val="0"/>
          <w:marBottom w:val="0"/>
          <w:divBdr>
            <w:top w:val="none" w:sz="0" w:space="0" w:color="auto"/>
            <w:left w:val="none" w:sz="0" w:space="0" w:color="auto"/>
            <w:bottom w:val="none" w:sz="0" w:space="0" w:color="auto"/>
            <w:right w:val="none" w:sz="0" w:space="0" w:color="auto"/>
          </w:divBdr>
        </w:div>
        <w:div w:id="604045316">
          <w:marLeft w:val="480"/>
          <w:marRight w:val="0"/>
          <w:marTop w:val="0"/>
          <w:marBottom w:val="0"/>
          <w:divBdr>
            <w:top w:val="none" w:sz="0" w:space="0" w:color="auto"/>
            <w:left w:val="none" w:sz="0" w:space="0" w:color="auto"/>
            <w:bottom w:val="none" w:sz="0" w:space="0" w:color="auto"/>
            <w:right w:val="none" w:sz="0" w:space="0" w:color="auto"/>
          </w:divBdr>
        </w:div>
        <w:div w:id="1203056353">
          <w:marLeft w:val="480"/>
          <w:marRight w:val="0"/>
          <w:marTop w:val="0"/>
          <w:marBottom w:val="0"/>
          <w:divBdr>
            <w:top w:val="none" w:sz="0" w:space="0" w:color="auto"/>
            <w:left w:val="none" w:sz="0" w:space="0" w:color="auto"/>
            <w:bottom w:val="none" w:sz="0" w:space="0" w:color="auto"/>
            <w:right w:val="none" w:sz="0" w:space="0" w:color="auto"/>
          </w:divBdr>
        </w:div>
        <w:div w:id="1249995928">
          <w:marLeft w:val="480"/>
          <w:marRight w:val="0"/>
          <w:marTop w:val="0"/>
          <w:marBottom w:val="0"/>
          <w:divBdr>
            <w:top w:val="none" w:sz="0" w:space="0" w:color="auto"/>
            <w:left w:val="none" w:sz="0" w:space="0" w:color="auto"/>
            <w:bottom w:val="none" w:sz="0" w:space="0" w:color="auto"/>
            <w:right w:val="none" w:sz="0" w:space="0" w:color="auto"/>
          </w:divBdr>
        </w:div>
        <w:div w:id="1020162831">
          <w:marLeft w:val="480"/>
          <w:marRight w:val="0"/>
          <w:marTop w:val="0"/>
          <w:marBottom w:val="0"/>
          <w:divBdr>
            <w:top w:val="none" w:sz="0" w:space="0" w:color="auto"/>
            <w:left w:val="none" w:sz="0" w:space="0" w:color="auto"/>
            <w:bottom w:val="none" w:sz="0" w:space="0" w:color="auto"/>
            <w:right w:val="none" w:sz="0" w:space="0" w:color="auto"/>
          </w:divBdr>
        </w:div>
        <w:div w:id="1248464482">
          <w:marLeft w:val="480"/>
          <w:marRight w:val="0"/>
          <w:marTop w:val="0"/>
          <w:marBottom w:val="0"/>
          <w:divBdr>
            <w:top w:val="none" w:sz="0" w:space="0" w:color="auto"/>
            <w:left w:val="none" w:sz="0" w:space="0" w:color="auto"/>
            <w:bottom w:val="none" w:sz="0" w:space="0" w:color="auto"/>
            <w:right w:val="none" w:sz="0" w:space="0" w:color="auto"/>
          </w:divBdr>
        </w:div>
        <w:div w:id="1792938064">
          <w:marLeft w:val="480"/>
          <w:marRight w:val="0"/>
          <w:marTop w:val="0"/>
          <w:marBottom w:val="0"/>
          <w:divBdr>
            <w:top w:val="none" w:sz="0" w:space="0" w:color="auto"/>
            <w:left w:val="none" w:sz="0" w:space="0" w:color="auto"/>
            <w:bottom w:val="none" w:sz="0" w:space="0" w:color="auto"/>
            <w:right w:val="none" w:sz="0" w:space="0" w:color="auto"/>
          </w:divBdr>
        </w:div>
        <w:div w:id="833256100">
          <w:marLeft w:val="480"/>
          <w:marRight w:val="0"/>
          <w:marTop w:val="0"/>
          <w:marBottom w:val="0"/>
          <w:divBdr>
            <w:top w:val="none" w:sz="0" w:space="0" w:color="auto"/>
            <w:left w:val="none" w:sz="0" w:space="0" w:color="auto"/>
            <w:bottom w:val="none" w:sz="0" w:space="0" w:color="auto"/>
            <w:right w:val="none" w:sz="0" w:space="0" w:color="auto"/>
          </w:divBdr>
        </w:div>
        <w:div w:id="313796037">
          <w:marLeft w:val="480"/>
          <w:marRight w:val="0"/>
          <w:marTop w:val="0"/>
          <w:marBottom w:val="0"/>
          <w:divBdr>
            <w:top w:val="none" w:sz="0" w:space="0" w:color="auto"/>
            <w:left w:val="none" w:sz="0" w:space="0" w:color="auto"/>
            <w:bottom w:val="none" w:sz="0" w:space="0" w:color="auto"/>
            <w:right w:val="none" w:sz="0" w:space="0" w:color="auto"/>
          </w:divBdr>
        </w:div>
        <w:div w:id="49961230">
          <w:marLeft w:val="480"/>
          <w:marRight w:val="0"/>
          <w:marTop w:val="0"/>
          <w:marBottom w:val="0"/>
          <w:divBdr>
            <w:top w:val="none" w:sz="0" w:space="0" w:color="auto"/>
            <w:left w:val="none" w:sz="0" w:space="0" w:color="auto"/>
            <w:bottom w:val="none" w:sz="0" w:space="0" w:color="auto"/>
            <w:right w:val="none" w:sz="0" w:space="0" w:color="auto"/>
          </w:divBdr>
        </w:div>
        <w:div w:id="701395582">
          <w:marLeft w:val="480"/>
          <w:marRight w:val="0"/>
          <w:marTop w:val="0"/>
          <w:marBottom w:val="0"/>
          <w:divBdr>
            <w:top w:val="none" w:sz="0" w:space="0" w:color="auto"/>
            <w:left w:val="none" w:sz="0" w:space="0" w:color="auto"/>
            <w:bottom w:val="none" w:sz="0" w:space="0" w:color="auto"/>
            <w:right w:val="none" w:sz="0" w:space="0" w:color="auto"/>
          </w:divBdr>
        </w:div>
        <w:div w:id="2052142663">
          <w:marLeft w:val="480"/>
          <w:marRight w:val="0"/>
          <w:marTop w:val="0"/>
          <w:marBottom w:val="0"/>
          <w:divBdr>
            <w:top w:val="none" w:sz="0" w:space="0" w:color="auto"/>
            <w:left w:val="none" w:sz="0" w:space="0" w:color="auto"/>
            <w:bottom w:val="none" w:sz="0" w:space="0" w:color="auto"/>
            <w:right w:val="none" w:sz="0" w:space="0" w:color="auto"/>
          </w:divBdr>
        </w:div>
        <w:div w:id="1297754810">
          <w:marLeft w:val="480"/>
          <w:marRight w:val="0"/>
          <w:marTop w:val="0"/>
          <w:marBottom w:val="0"/>
          <w:divBdr>
            <w:top w:val="none" w:sz="0" w:space="0" w:color="auto"/>
            <w:left w:val="none" w:sz="0" w:space="0" w:color="auto"/>
            <w:bottom w:val="none" w:sz="0" w:space="0" w:color="auto"/>
            <w:right w:val="none" w:sz="0" w:space="0" w:color="auto"/>
          </w:divBdr>
        </w:div>
        <w:div w:id="1134374390">
          <w:marLeft w:val="480"/>
          <w:marRight w:val="0"/>
          <w:marTop w:val="0"/>
          <w:marBottom w:val="0"/>
          <w:divBdr>
            <w:top w:val="none" w:sz="0" w:space="0" w:color="auto"/>
            <w:left w:val="none" w:sz="0" w:space="0" w:color="auto"/>
            <w:bottom w:val="none" w:sz="0" w:space="0" w:color="auto"/>
            <w:right w:val="none" w:sz="0" w:space="0" w:color="auto"/>
          </w:divBdr>
        </w:div>
        <w:div w:id="101071195">
          <w:marLeft w:val="480"/>
          <w:marRight w:val="0"/>
          <w:marTop w:val="0"/>
          <w:marBottom w:val="0"/>
          <w:divBdr>
            <w:top w:val="none" w:sz="0" w:space="0" w:color="auto"/>
            <w:left w:val="none" w:sz="0" w:space="0" w:color="auto"/>
            <w:bottom w:val="none" w:sz="0" w:space="0" w:color="auto"/>
            <w:right w:val="none" w:sz="0" w:space="0" w:color="auto"/>
          </w:divBdr>
        </w:div>
        <w:div w:id="164367087">
          <w:marLeft w:val="480"/>
          <w:marRight w:val="0"/>
          <w:marTop w:val="0"/>
          <w:marBottom w:val="0"/>
          <w:divBdr>
            <w:top w:val="none" w:sz="0" w:space="0" w:color="auto"/>
            <w:left w:val="none" w:sz="0" w:space="0" w:color="auto"/>
            <w:bottom w:val="none" w:sz="0" w:space="0" w:color="auto"/>
            <w:right w:val="none" w:sz="0" w:space="0" w:color="auto"/>
          </w:divBdr>
        </w:div>
        <w:div w:id="1039547051">
          <w:marLeft w:val="480"/>
          <w:marRight w:val="0"/>
          <w:marTop w:val="0"/>
          <w:marBottom w:val="0"/>
          <w:divBdr>
            <w:top w:val="none" w:sz="0" w:space="0" w:color="auto"/>
            <w:left w:val="none" w:sz="0" w:space="0" w:color="auto"/>
            <w:bottom w:val="none" w:sz="0" w:space="0" w:color="auto"/>
            <w:right w:val="none" w:sz="0" w:space="0" w:color="auto"/>
          </w:divBdr>
        </w:div>
        <w:div w:id="1136027976">
          <w:marLeft w:val="480"/>
          <w:marRight w:val="0"/>
          <w:marTop w:val="0"/>
          <w:marBottom w:val="0"/>
          <w:divBdr>
            <w:top w:val="none" w:sz="0" w:space="0" w:color="auto"/>
            <w:left w:val="none" w:sz="0" w:space="0" w:color="auto"/>
            <w:bottom w:val="none" w:sz="0" w:space="0" w:color="auto"/>
            <w:right w:val="none" w:sz="0" w:space="0" w:color="auto"/>
          </w:divBdr>
        </w:div>
        <w:div w:id="486361991">
          <w:marLeft w:val="480"/>
          <w:marRight w:val="0"/>
          <w:marTop w:val="0"/>
          <w:marBottom w:val="0"/>
          <w:divBdr>
            <w:top w:val="none" w:sz="0" w:space="0" w:color="auto"/>
            <w:left w:val="none" w:sz="0" w:space="0" w:color="auto"/>
            <w:bottom w:val="none" w:sz="0" w:space="0" w:color="auto"/>
            <w:right w:val="none" w:sz="0" w:space="0" w:color="auto"/>
          </w:divBdr>
        </w:div>
        <w:div w:id="940646055">
          <w:marLeft w:val="480"/>
          <w:marRight w:val="0"/>
          <w:marTop w:val="0"/>
          <w:marBottom w:val="0"/>
          <w:divBdr>
            <w:top w:val="none" w:sz="0" w:space="0" w:color="auto"/>
            <w:left w:val="none" w:sz="0" w:space="0" w:color="auto"/>
            <w:bottom w:val="none" w:sz="0" w:space="0" w:color="auto"/>
            <w:right w:val="none" w:sz="0" w:space="0" w:color="auto"/>
          </w:divBdr>
        </w:div>
        <w:div w:id="967930668">
          <w:marLeft w:val="480"/>
          <w:marRight w:val="0"/>
          <w:marTop w:val="0"/>
          <w:marBottom w:val="0"/>
          <w:divBdr>
            <w:top w:val="none" w:sz="0" w:space="0" w:color="auto"/>
            <w:left w:val="none" w:sz="0" w:space="0" w:color="auto"/>
            <w:bottom w:val="none" w:sz="0" w:space="0" w:color="auto"/>
            <w:right w:val="none" w:sz="0" w:space="0" w:color="auto"/>
          </w:divBdr>
        </w:div>
        <w:div w:id="776681665">
          <w:marLeft w:val="480"/>
          <w:marRight w:val="0"/>
          <w:marTop w:val="0"/>
          <w:marBottom w:val="0"/>
          <w:divBdr>
            <w:top w:val="none" w:sz="0" w:space="0" w:color="auto"/>
            <w:left w:val="none" w:sz="0" w:space="0" w:color="auto"/>
            <w:bottom w:val="none" w:sz="0" w:space="0" w:color="auto"/>
            <w:right w:val="none" w:sz="0" w:space="0" w:color="auto"/>
          </w:divBdr>
        </w:div>
        <w:div w:id="1249996065">
          <w:marLeft w:val="480"/>
          <w:marRight w:val="0"/>
          <w:marTop w:val="0"/>
          <w:marBottom w:val="0"/>
          <w:divBdr>
            <w:top w:val="none" w:sz="0" w:space="0" w:color="auto"/>
            <w:left w:val="none" w:sz="0" w:space="0" w:color="auto"/>
            <w:bottom w:val="none" w:sz="0" w:space="0" w:color="auto"/>
            <w:right w:val="none" w:sz="0" w:space="0" w:color="auto"/>
          </w:divBdr>
        </w:div>
        <w:div w:id="1738823643">
          <w:marLeft w:val="480"/>
          <w:marRight w:val="0"/>
          <w:marTop w:val="0"/>
          <w:marBottom w:val="0"/>
          <w:divBdr>
            <w:top w:val="none" w:sz="0" w:space="0" w:color="auto"/>
            <w:left w:val="none" w:sz="0" w:space="0" w:color="auto"/>
            <w:bottom w:val="none" w:sz="0" w:space="0" w:color="auto"/>
            <w:right w:val="none" w:sz="0" w:space="0" w:color="auto"/>
          </w:divBdr>
        </w:div>
        <w:div w:id="1422215181">
          <w:marLeft w:val="480"/>
          <w:marRight w:val="0"/>
          <w:marTop w:val="0"/>
          <w:marBottom w:val="0"/>
          <w:divBdr>
            <w:top w:val="none" w:sz="0" w:space="0" w:color="auto"/>
            <w:left w:val="none" w:sz="0" w:space="0" w:color="auto"/>
            <w:bottom w:val="none" w:sz="0" w:space="0" w:color="auto"/>
            <w:right w:val="none" w:sz="0" w:space="0" w:color="auto"/>
          </w:divBdr>
        </w:div>
        <w:div w:id="1168792539">
          <w:marLeft w:val="480"/>
          <w:marRight w:val="0"/>
          <w:marTop w:val="0"/>
          <w:marBottom w:val="0"/>
          <w:divBdr>
            <w:top w:val="none" w:sz="0" w:space="0" w:color="auto"/>
            <w:left w:val="none" w:sz="0" w:space="0" w:color="auto"/>
            <w:bottom w:val="none" w:sz="0" w:space="0" w:color="auto"/>
            <w:right w:val="none" w:sz="0" w:space="0" w:color="auto"/>
          </w:divBdr>
        </w:div>
        <w:div w:id="1638221842">
          <w:marLeft w:val="480"/>
          <w:marRight w:val="0"/>
          <w:marTop w:val="0"/>
          <w:marBottom w:val="0"/>
          <w:divBdr>
            <w:top w:val="none" w:sz="0" w:space="0" w:color="auto"/>
            <w:left w:val="none" w:sz="0" w:space="0" w:color="auto"/>
            <w:bottom w:val="none" w:sz="0" w:space="0" w:color="auto"/>
            <w:right w:val="none" w:sz="0" w:space="0" w:color="auto"/>
          </w:divBdr>
        </w:div>
        <w:div w:id="1063597680">
          <w:marLeft w:val="480"/>
          <w:marRight w:val="0"/>
          <w:marTop w:val="0"/>
          <w:marBottom w:val="0"/>
          <w:divBdr>
            <w:top w:val="none" w:sz="0" w:space="0" w:color="auto"/>
            <w:left w:val="none" w:sz="0" w:space="0" w:color="auto"/>
            <w:bottom w:val="none" w:sz="0" w:space="0" w:color="auto"/>
            <w:right w:val="none" w:sz="0" w:space="0" w:color="auto"/>
          </w:divBdr>
        </w:div>
        <w:div w:id="2139756480">
          <w:marLeft w:val="480"/>
          <w:marRight w:val="0"/>
          <w:marTop w:val="0"/>
          <w:marBottom w:val="0"/>
          <w:divBdr>
            <w:top w:val="none" w:sz="0" w:space="0" w:color="auto"/>
            <w:left w:val="none" w:sz="0" w:space="0" w:color="auto"/>
            <w:bottom w:val="none" w:sz="0" w:space="0" w:color="auto"/>
            <w:right w:val="none" w:sz="0" w:space="0" w:color="auto"/>
          </w:divBdr>
        </w:div>
        <w:div w:id="70735450">
          <w:marLeft w:val="480"/>
          <w:marRight w:val="0"/>
          <w:marTop w:val="0"/>
          <w:marBottom w:val="0"/>
          <w:divBdr>
            <w:top w:val="none" w:sz="0" w:space="0" w:color="auto"/>
            <w:left w:val="none" w:sz="0" w:space="0" w:color="auto"/>
            <w:bottom w:val="none" w:sz="0" w:space="0" w:color="auto"/>
            <w:right w:val="none" w:sz="0" w:space="0" w:color="auto"/>
          </w:divBdr>
        </w:div>
        <w:div w:id="1954941816">
          <w:marLeft w:val="480"/>
          <w:marRight w:val="0"/>
          <w:marTop w:val="0"/>
          <w:marBottom w:val="0"/>
          <w:divBdr>
            <w:top w:val="none" w:sz="0" w:space="0" w:color="auto"/>
            <w:left w:val="none" w:sz="0" w:space="0" w:color="auto"/>
            <w:bottom w:val="none" w:sz="0" w:space="0" w:color="auto"/>
            <w:right w:val="none" w:sz="0" w:space="0" w:color="auto"/>
          </w:divBdr>
        </w:div>
        <w:div w:id="1421246140">
          <w:marLeft w:val="480"/>
          <w:marRight w:val="0"/>
          <w:marTop w:val="0"/>
          <w:marBottom w:val="0"/>
          <w:divBdr>
            <w:top w:val="none" w:sz="0" w:space="0" w:color="auto"/>
            <w:left w:val="none" w:sz="0" w:space="0" w:color="auto"/>
            <w:bottom w:val="none" w:sz="0" w:space="0" w:color="auto"/>
            <w:right w:val="none" w:sz="0" w:space="0" w:color="auto"/>
          </w:divBdr>
        </w:div>
        <w:div w:id="152524849">
          <w:marLeft w:val="480"/>
          <w:marRight w:val="0"/>
          <w:marTop w:val="0"/>
          <w:marBottom w:val="0"/>
          <w:divBdr>
            <w:top w:val="none" w:sz="0" w:space="0" w:color="auto"/>
            <w:left w:val="none" w:sz="0" w:space="0" w:color="auto"/>
            <w:bottom w:val="none" w:sz="0" w:space="0" w:color="auto"/>
            <w:right w:val="none" w:sz="0" w:space="0" w:color="auto"/>
          </w:divBdr>
        </w:div>
        <w:div w:id="2041392354">
          <w:marLeft w:val="480"/>
          <w:marRight w:val="0"/>
          <w:marTop w:val="0"/>
          <w:marBottom w:val="0"/>
          <w:divBdr>
            <w:top w:val="none" w:sz="0" w:space="0" w:color="auto"/>
            <w:left w:val="none" w:sz="0" w:space="0" w:color="auto"/>
            <w:bottom w:val="none" w:sz="0" w:space="0" w:color="auto"/>
            <w:right w:val="none" w:sz="0" w:space="0" w:color="auto"/>
          </w:divBdr>
        </w:div>
        <w:div w:id="1070537169">
          <w:marLeft w:val="480"/>
          <w:marRight w:val="0"/>
          <w:marTop w:val="0"/>
          <w:marBottom w:val="0"/>
          <w:divBdr>
            <w:top w:val="none" w:sz="0" w:space="0" w:color="auto"/>
            <w:left w:val="none" w:sz="0" w:space="0" w:color="auto"/>
            <w:bottom w:val="none" w:sz="0" w:space="0" w:color="auto"/>
            <w:right w:val="none" w:sz="0" w:space="0" w:color="auto"/>
          </w:divBdr>
        </w:div>
        <w:div w:id="1797063358">
          <w:marLeft w:val="480"/>
          <w:marRight w:val="0"/>
          <w:marTop w:val="0"/>
          <w:marBottom w:val="0"/>
          <w:divBdr>
            <w:top w:val="none" w:sz="0" w:space="0" w:color="auto"/>
            <w:left w:val="none" w:sz="0" w:space="0" w:color="auto"/>
            <w:bottom w:val="none" w:sz="0" w:space="0" w:color="auto"/>
            <w:right w:val="none" w:sz="0" w:space="0" w:color="auto"/>
          </w:divBdr>
        </w:div>
        <w:div w:id="1356734625">
          <w:marLeft w:val="480"/>
          <w:marRight w:val="0"/>
          <w:marTop w:val="0"/>
          <w:marBottom w:val="0"/>
          <w:divBdr>
            <w:top w:val="none" w:sz="0" w:space="0" w:color="auto"/>
            <w:left w:val="none" w:sz="0" w:space="0" w:color="auto"/>
            <w:bottom w:val="none" w:sz="0" w:space="0" w:color="auto"/>
            <w:right w:val="none" w:sz="0" w:space="0" w:color="auto"/>
          </w:divBdr>
        </w:div>
        <w:div w:id="2011441300">
          <w:marLeft w:val="480"/>
          <w:marRight w:val="0"/>
          <w:marTop w:val="0"/>
          <w:marBottom w:val="0"/>
          <w:divBdr>
            <w:top w:val="none" w:sz="0" w:space="0" w:color="auto"/>
            <w:left w:val="none" w:sz="0" w:space="0" w:color="auto"/>
            <w:bottom w:val="none" w:sz="0" w:space="0" w:color="auto"/>
            <w:right w:val="none" w:sz="0" w:space="0" w:color="auto"/>
          </w:divBdr>
        </w:div>
        <w:div w:id="62720104">
          <w:marLeft w:val="480"/>
          <w:marRight w:val="0"/>
          <w:marTop w:val="0"/>
          <w:marBottom w:val="0"/>
          <w:divBdr>
            <w:top w:val="none" w:sz="0" w:space="0" w:color="auto"/>
            <w:left w:val="none" w:sz="0" w:space="0" w:color="auto"/>
            <w:bottom w:val="none" w:sz="0" w:space="0" w:color="auto"/>
            <w:right w:val="none" w:sz="0" w:space="0" w:color="auto"/>
          </w:divBdr>
        </w:div>
        <w:div w:id="70466668">
          <w:marLeft w:val="480"/>
          <w:marRight w:val="0"/>
          <w:marTop w:val="0"/>
          <w:marBottom w:val="0"/>
          <w:divBdr>
            <w:top w:val="none" w:sz="0" w:space="0" w:color="auto"/>
            <w:left w:val="none" w:sz="0" w:space="0" w:color="auto"/>
            <w:bottom w:val="none" w:sz="0" w:space="0" w:color="auto"/>
            <w:right w:val="none" w:sz="0" w:space="0" w:color="auto"/>
          </w:divBdr>
        </w:div>
        <w:div w:id="593054309">
          <w:marLeft w:val="480"/>
          <w:marRight w:val="0"/>
          <w:marTop w:val="0"/>
          <w:marBottom w:val="0"/>
          <w:divBdr>
            <w:top w:val="none" w:sz="0" w:space="0" w:color="auto"/>
            <w:left w:val="none" w:sz="0" w:space="0" w:color="auto"/>
            <w:bottom w:val="none" w:sz="0" w:space="0" w:color="auto"/>
            <w:right w:val="none" w:sz="0" w:space="0" w:color="auto"/>
          </w:divBdr>
        </w:div>
        <w:div w:id="1588348381">
          <w:marLeft w:val="480"/>
          <w:marRight w:val="0"/>
          <w:marTop w:val="0"/>
          <w:marBottom w:val="0"/>
          <w:divBdr>
            <w:top w:val="none" w:sz="0" w:space="0" w:color="auto"/>
            <w:left w:val="none" w:sz="0" w:space="0" w:color="auto"/>
            <w:bottom w:val="none" w:sz="0" w:space="0" w:color="auto"/>
            <w:right w:val="none" w:sz="0" w:space="0" w:color="auto"/>
          </w:divBdr>
        </w:div>
        <w:div w:id="1883247126">
          <w:marLeft w:val="480"/>
          <w:marRight w:val="0"/>
          <w:marTop w:val="0"/>
          <w:marBottom w:val="0"/>
          <w:divBdr>
            <w:top w:val="none" w:sz="0" w:space="0" w:color="auto"/>
            <w:left w:val="none" w:sz="0" w:space="0" w:color="auto"/>
            <w:bottom w:val="none" w:sz="0" w:space="0" w:color="auto"/>
            <w:right w:val="none" w:sz="0" w:space="0" w:color="auto"/>
          </w:divBdr>
        </w:div>
        <w:div w:id="1635283193">
          <w:marLeft w:val="480"/>
          <w:marRight w:val="0"/>
          <w:marTop w:val="0"/>
          <w:marBottom w:val="0"/>
          <w:divBdr>
            <w:top w:val="none" w:sz="0" w:space="0" w:color="auto"/>
            <w:left w:val="none" w:sz="0" w:space="0" w:color="auto"/>
            <w:bottom w:val="none" w:sz="0" w:space="0" w:color="auto"/>
            <w:right w:val="none" w:sz="0" w:space="0" w:color="auto"/>
          </w:divBdr>
        </w:div>
        <w:div w:id="11690544">
          <w:marLeft w:val="480"/>
          <w:marRight w:val="0"/>
          <w:marTop w:val="0"/>
          <w:marBottom w:val="0"/>
          <w:divBdr>
            <w:top w:val="none" w:sz="0" w:space="0" w:color="auto"/>
            <w:left w:val="none" w:sz="0" w:space="0" w:color="auto"/>
            <w:bottom w:val="none" w:sz="0" w:space="0" w:color="auto"/>
            <w:right w:val="none" w:sz="0" w:space="0" w:color="auto"/>
          </w:divBdr>
        </w:div>
        <w:div w:id="1802572396">
          <w:marLeft w:val="480"/>
          <w:marRight w:val="0"/>
          <w:marTop w:val="0"/>
          <w:marBottom w:val="0"/>
          <w:divBdr>
            <w:top w:val="none" w:sz="0" w:space="0" w:color="auto"/>
            <w:left w:val="none" w:sz="0" w:space="0" w:color="auto"/>
            <w:bottom w:val="none" w:sz="0" w:space="0" w:color="auto"/>
            <w:right w:val="none" w:sz="0" w:space="0" w:color="auto"/>
          </w:divBdr>
        </w:div>
        <w:div w:id="42800837">
          <w:marLeft w:val="480"/>
          <w:marRight w:val="0"/>
          <w:marTop w:val="0"/>
          <w:marBottom w:val="0"/>
          <w:divBdr>
            <w:top w:val="none" w:sz="0" w:space="0" w:color="auto"/>
            <w:left w:val="none" w:sz="0" w:space="0" w:color="auto"/>
            <w:bottom w:val="none" w:sz="0" w:space="0" w:color="auto"/>
            <w:right w:val="none" w:sz="0" w:space="0" w:color="auto"/>
          </w:divBdr>
        </w:div>
        <w:div w:id="396435961">
          <w:marLeft w:val="480"/>
          <w:marRight w:val="0"/>
          <w:marTop w:val="0"/>
          <w:marBottom w:val="0"/>
          <w:divBdr>
            <w:top w:val="none" w:sz="0" w:space="0" w:color="auto"/>
            <w:left w:val="none" w:sz="0" w:space="0" w:color="auto"/>
            <w:bottom w:val="none" w:sz="0" w:space="0" w:color="auto"/>
            <w:right w:val="none" w:sz="0" w:space="0" w:color="auto"/>
          </w:divBdr>
        </w:div>
        <w:div w:id="1575581237">
          <w:marLeft w:val="480"/>
          <w:marRight w:val="0"/>
          <w:marTop w:val="0"/>
          <w:marBottom w:val="0"/>
          <w:divBdr>
            <w:top w:val="none" w:sz="0" w:space="0" w:color="auto"/>
            <w:left w:val="none" w:sz="0" w:space="0" w:color="auto"/>
            <w:bottom w:val="none" w:sz="0" w:space="0" w:color="auto"/>
            <w:right w:val="none" w:sz="0" w:space="0" w:color="auto"/>
          </w:divBdr>
        </w:div>
        <w:div w:id="1670211560">
          <w:marLeft w:val="480"/>
          <w:marRight w:val="0"/>
          <w:marTop w:val="0"/>
          <w:marBottom w:val="0"/>
          <w:divBdr>
            <w:top w:val="none" w:sz="0" w:space="0" w:color="auto"/>
            <w:left w:val="none" w:sz="0" w:space="0" w:color="auto"/>
            <w:bottom w:val="none" w:sz="0" w:space="0" w:color="auto"/>
            <w:right w:val="none" w:sz="0" w:space="0" w:color="auto"/>
          </w:divBdr>
        </w:div>
        <w:div w:id="165096888">
          <w:marLeft w:val="480"/>
          <w:marRight w:val="0"/>
          <w:marTop w:val="0"/>
          <w:marBottom w:val="0"/>
          <w:divBdr>
            <w:top w:val="none" w:sz="0" w:space="0" w:color="auto"/>
            <w:left w:val="none" w:sz="0" w:space="0" w:color="auto"/>
            <w:bottom w:val="none" w:sz="0" w:space="0" w:color="auto"/>
            <w:right w:val="none" w:sz="0" w:space="0" w:color="auto"/>
          </w:divBdr>
        </w:div>
        <w:div w:id="1103652464">
          <w:marLeft w:val="480"/>
          <w:marRight w:val="0"/>
          <w:marTop w:val="0"/>
          <w:marBottom w:val="0"/>
          <w:divBdr>
            <w:top w:val="none" w:sz="0" w:space="0" w:color="auto"/>
            <w:left w:val="none" w:sz="0" w:space="0" w:color="auto"/>
            <w:bottom w:val="none" w:sz="0" w:space="0" w:color="auto"/>
            <w:right w:val="none" w:sz="0" w:space="0" w:color="auto"/>
          </w:divBdr>
        </w:div>
        <w:div w:id="802773688">
          <w:marLeft w:val="480"/>
          <w:marRight w:val="0"/>
          <w:marTop w:val="0"/>
          <w:marBottom w:val="0"/>
          <w:divBdr>
            <w:top w:val="none" w:sz="0" w:space="0" w:color="auto"/>
            <w:left w:val="none" w:sz="0" w:space="0" w:color="auto"/>
            <w:bottom w:val="none" w:sz="0" w:space="0" w:color="auto"/>
            <w:right w:val="none" w:sz="0" w:space="0" w:color="auto"/>
          </w:divBdr>
        </w:div>
        <w:div w:id="370959854">
          <w:marLeft w:val="480"/>
          <w:marRight w:val="0"/>
          <w:marTop w:val="0"/>
          <w:marBottom w:val="0"/>
          <w:divBdr>
            <w:top w:val="none" w:sz="0" w:space="0" w:color="auto"/>
            <w:left w:val="none" w:sz="0" w:space="0" w:color="auto"/>
            <w:bottom w:val="none" w:sz="0" w:space="0" w:color="auto"/>
            <w:right w:val="none" w:sz="0" w:space="0" w:color="auto"/>
          </w:divBdr>
        </w:div>
        <w:div w:id="1074820359">
          <w:marLeft w:val="480"/>
          <w:marRight w:val="0"/>
          <w:marTop w:val="0"/>
          <w:marBottom w:val="0"/>
          <w:divBdr>
            <w:top w:val="none" w:sz="0" w:space="0" w:color="auto"/>
            <w:left w:val="none" w:sz="0" w:space="0" w:color="auto"/>
            <w:bottom w:val="none" w:sz="0" w:space="0" w:color="auto"/>
            <w:right w:val="none" w:sz="0" w:space="0" w:color="auto"/>
          </w:divBdr>
        </w:div>
        <w:div w:id="758989463">
          <w:marLeft w:val="480"/>
          <w:marRight w:val="0"/>
          <w:marTop w:val="0"/>
          <w:marBottom w:val="0"/>
          <w:divBdr>
            <w:top w:val="none" w:sz="0" w:space="0" w:color="auto"/>
            <w:left w:val="none" w:sz="0" w:space="0" w:color="auto"/>
            <w:bottom w:val="none" w:sz="0" w:space="0" w:color="auto"/>
            <w:right w:val="none" w:sz="0" w:space="0" w:color="auto"/>
          </w:divBdr>
        </w:div>
        <w:div w:id="1974097182">
          <w:marLeft w:val="480"/>
          <w:marRight w:val="0"/>
          <w:marTop w:val="0"/>
          <w:marBottom w:val="0"/>
          <w:divBdr>
            <w:top w:val="none" w:sz="0" w:space="0" w:color="auto"/>
            <w:left w:val="none" w:sz="0" w:space="0" w:color="auto"/>
            <w:bottom w:val="none" w:sz="0" w:space="0" w:color="auto"/>
            <w:right w:val="none" w:sz="0" w:space="0" w:color="auto"/>
          </w:divBdr>
        </w:div>
        <w:div w:id="209539987">
          <w:marLeft w:val="480"/>
          <w:marRight w:val="0"/>
          <w:marTop w:val="0"/>
          <w:marBottom w:val="0"/>
          <w:divBdr>
            <w:top w:val="none" w:sz="0" w:space="0" w:color="auto"/>
            <w:left w:val="none" w:sz="0" w:space="0" w:color="auto"/>
            <w:bottom w:val="none" w:sz="0" w:space="0" w:color="auto"/>
            <w:right w:val="none" w:sz="0" w:space="0" w:color="auto"/>
          </w:divBdr>
        </w:div>
        <w:div w:id="1831749254">
          <w:marLeft w:val="480"/>
          <w:marRight w:val="0"/>
          <w:marTop w:val="0"/>
          <w:marBottom w:val="0"/>
          <w:divBdr>
            <w:top w:val="none" w:sz="0" w:space="0" w:color="auto"/>
            <w:left w:val="none" w:sz="0" w:space="0" w:color="auto"/>
            <w:bottom w:val="none" w:sz="0" w:space="0" w:color="auto"/>
            <w:right w:val="none" w:sz="0" w:space="0" w:color="auto"/>
          </w:divBdr>
        </w:div>
        <w:div w:id="713771837">
          <w:marLeft w:val="480"/>
          <w:marRight w:val="0"/>
          <w:marTop w:val="0"/>
          <w:marBottom w:val="0"/>
          <w:divBdr>
            <w:top w:val="none" w:sz="0" w:space="0" w:color="auto"/>
            <w:left w:val="none" w:sz="0" w:space="0" w:color="auto"/>
            <w:bottom w:val="none" w:sz="0" w:space="0" w:color="auto"/>
            <w:right w:val="none" w:sz="0" w:space="0" w:color="auto"/>
          </w:divBdr>
        </w:div>
        <w:div w:id="1998149552">
          <w:marLeft w:val="480"/>
          <w:marRight w:val="0"/>
          <w:marTop w:val="0"/>
          <w:marBottom w:val="0"/>
          <w:divBdr>
            <w:top w:val="none" w:sz="0" w:space="0" w:color="auto"/>
            <w:left w:val="none" w:sz="0" w:space="0" w:color="auto"/>
            <w:bottom w:val="none" w:sz="0" w:space="0" w:color="auto"/>
            <w:right w:val="none" w:sz="0" w:space="0" w:color="auto"/>
          </w:divBdr>
        </w:div>
        <w:div w:id="1046835910">
          <w:marLeft w:val="480"/>
          <w:marRight w:val="0"/>
          <w:marTop w:val="0"/>
          <w:marBottom w:val="0"/>
          <w:divBdr>
            <w:top w:val="none" w:sz="0" w:space="0" w:color="auto"/>
            <w:left w:val="none" w:sz="0" w:space="0" w:color="auto"/>
            <w:bottom w:val="none" w:sz="0" w:space="0" w:color="auto"/>
            <w:right w:val="none" w:sz="0" w:space="0" w:color="auto"/>
          </w:divBdr>
        </w:div>
        <w:div w:id="658584057">
          <w:marLeft w:val="480"/>
          <w:marRight w:val="0"/>
          <w:marTop w:val="0"/>
          <w:marBottom w:val="0"/>
          <w:divBdr>
            <w:top w:val="none" w:sz="0" w:space="0" w:color="auto"/>
            <w:left w:val="none" w:sz="0" w:space="0" w:color="auto"/>
            <w:bottom w:val="none" w:sz="0" w:space="0" w:color="auto"/>
            <w:right w:val="none" w:sz="0" w:space="0" w:color="auto"/>
          </w:divBdr>
        </w:div>
        <w:div w:id="1180436365">
          <w:marLeft w:val="480"/>
          <w:marRight w:val="0"/>
          <w:marTop w:val="0"/>
          <w:marBottom w:val="0"/>
          <w:divBdr>
            <w:top w:val="none" w:sz="0" w:space="0" w:color="auto"/>
            <w:left w:val="none" w:sz="0" w:space="0" w:color="auto"/>
            <w:bottom w:val="none" w:sz="0" w:space="0" w:color="auto"/>
            <w:right w:val="none" w:sz="0" w:space="0" w:color="auto"/>
          </w:divBdr>
        </w:div>
        <w:div w:id="1009602321">
          <w:marLeft w:val="480"/>
          <w:marRight w:val="0"/>
          <w:marTop w:val="0"/>
          <w:marBottom w:val="0"/>
          <w:divBdr>
            <w:top w:val="none" w:sz="0" w:space="0" w:color="auto"/>
            <w:left w:val="none" w:sz="0" w:space="0" w:color="auto"/>
            <w:bottom w:val="none" w:sz="0" w:space="0" w:color="auto"/>
            <w:right w:val="none" w:sz="0" w:space="0" w:color="auto"/>
          </w:divBdr>
        </w:div>
        <w:div w:id="1135871475">
          <w:marLeft w:val="480"/>
          <w:marRight w:val="0"/>
          <w:marTop w:val="0"/>
          <w:marBottom w:val="0"/>
          <w:divBdr>
            <w:top w:val="none" w:sz="0" w:space="0" w:color="auto"/>
            <w:left w:val="none" w:sz="0" w:space="0" w:color="auto"/>
            <w:bottom w:val="none" w:sz="0" w:space="0" w:color="auto"/>
            <w:right w:val="none" w:sz="0" w:space="0" w:color="auto"/>
          </w:divBdr>
        </w:div>
        <w:div w:id="485706912">
          <w:marLeft w:val="480"/>
          <w:marRight w:val="0"/>
          <w:marTop w:val="0"/>
          <w:marBottom w:val="0"/>
          <w:divBdr>
            <w:top w:val="none" w:sz="0" w:space="0" w:color="auto"/>
            <w:left w:val="none" w:sz="0" w:space="0" w:color="auto"/>
            <w:bottom w:val="none" w:sz="0" w:space="0" w:color="auto"/>
            <w:right w:val="none" w:sz="0" w:space="0" w:color="auto"/>
          </w:divBdr>
        </w:div>
        <w:div w:id="977685728">
          <w:marLeft w:val="480"/>
          <w:marRight w:val="0"/>
          <w:marTop w:val="0"/>
          <w:marBottom w:val="0"/>
          <w:divBdr>
            <w:top w:val="none" w:sz="0" w:space="0" w:color="auto"/>
            <w:left w:val="none" w:sz="0" w:space="0" w:color="auto"/>
            <w:bottom w:val="none" w:sz="0" w:space="0" w:color="auto"/>
            <w:right w:val="none" w:sz="0" w:space="0" w:color="auto"/>
          </w:divBdr>
        </w:div>
        <w:div w:id="1821921585">
          <w:marLeft w:val="480"/>
          <w:marRight w:val="0"/>
          <w:marTop w:val="0"/>
          <w:marBottom w:val="0"/>
          <w:divBdr>
            <w:top w:val="none" w:sz="0" w:space="0" w:color="auto"/>
            <w:left w:val="none" w:sz="0" w:space="0" w:color="auto"/>
            <w:bottom w:val="none" w:sz="0" w:space="0" w:color="auto"/>
            <w:right w:val="none" w:sz="0" w:space="0" w:color="auto"/>
          </w:divBdr>
        </w:div>
        <w:div w:id="2130082408">
          <w:marLeft w:val="480"/>
          <w:marRight w:val="0"/>
          <w:marTop w:val="0"/>
          <w:marBottom w:val="0"/>
          <w:divBdr>
            <w:top w:val="none" w:sz="0" w:space="0" w:color="auto"/>
            <w:left w:val="none" w:sz="0" w:space="0" w:color="auto"/>
            <w:bottom w:val="none" w:sz="0" w:space="0" w:color="auto"/>
            <w:right w:val="none" w:sz="0" w:space="0" w:color="auto"/>
          </w:divBdr>
        </w:div>
        <w:div w:id="1356737558">
          <w:marLeft w:val="480"/>
          <w:marRight w:val="0"/>
          <w:marTop w:val="0"/>
          <w:marBottom w:val="0"/>
          <w:divBdr>
            <w:top w:val="none" w:sz="0" w:space="0" w:color="auto"/>
            <w:left w:val="none" w:sz="0" w:space="0" w:color="auto"/>
            <w:bottom w:val="none" w:sz="0" w:space="0" w:color="auto"/>
            <w:right w:val="none" w:sz="0" w:space="0" w:color="auto"/>
          </w:divBdr>
        </w:div>
        <w:div w:id="984040962">
          <w:marLeft w:val="480"/>
          <w:marRight w:val="0"/>
          <w:marTop w:val="0"/>
          <w:marBottom w:val="0"/>
          <w:divBdr>
            <w:top w:val="none" w:sz="0" w:space="0" w:color="auto"/>
            <w:left w:val="none" w:sz="0" w:space="0" w:color="auto"/>
            <w:bottom w:val="none" w:sz="0" w:space="0" w:color="auto"/>
            <w:right w:val="none" w:sz="0" w:space="0" w:color="auto"/>
          </w:divBdr>
        </w:div>
        <w:div w:id="1292125856">
          <w:marLeft w:val="480"/>
          <w:marRight w:val="0"/>
          <w:marTop w:val="0"/>
          <w:marBottom w:val="0"/>
          <w:divBdr>
            <w:top w:val="none" w:sz="0" w:space="0" w:color="auto"/>
            <w:left w:val="none" w:sz="0" w:space="0" w:color="auto"/>
            <w:bottom w:val="none" w:sz="0" w:space="0" w:color="auto"/>
            <w:right w:val="none" w:sz="0" w:space="0" w:color="auto"/>
          </w:divBdr>
        </w:div>
        <w:div w:id="1842045995">
          <w:marLeft w:val="480"/>
          <w:marRight w:val="0"/>
          <w:marTop w:val="0"/>
          <w:marBottom w:val="0"/>
          <w:divBdr>
            <w:top w:val="none" w:sz="0" w:space="0" w:color="auto"/>
            <w:left w:val="none" w:sz="0" w:space="0" w:color="auto"/>
            <w:bottom w:val="none" w:sz="0" w:space="0" w:color="auto"/>
            <w:right w:val="none" w:sz="0" w:space="0" w:color="auto"/>
          </w:divBdr>
        </w:div>
        <w:div w:id="1914774465">
          <w:marLeft w:val="480"/>
          <w:marRight w:val="0"/>
          <w:marTop w:val="0"/>
          <w:marBottom w:val="0"/>
          <w:divBdr>
            <w:top w:val="none" w:sz="0" w:space="0" w:color="auto"/>
            <w:left w:val="none" w:sz="0" w:space="0" w:color="auto"/>
            <w:bottom w:val="none" w:sz="0" w:space="0" w:color="auto"/>
            <w:right w:val="none" w:sz="0" w:space="0" w:color="auto"/>
          </w:divBdr>
        </w:div>
        <w:div w:id="454644933">
          <w:marLeft w:val="480"/>
          <w:marRight w:val="0"/>
          <w:marTop w:val="0"/>
          <w:marBottom w:val="0"/>
          <w:divBdr>
            <w:top w:val="none" w:sz="0" w:space="0" w:color="auto"/>
            <w:left w:val="none" w:sz="0" w:space="0" w:color="auto"/>
            <w:bottom w:val="none" w:sz="0" w:space="0" w:color="auto"/>
            <w:right w:val="none" w:sz="0" w:space="0" w:color="auto"/>
          </w:divBdr>
        </w:div>
        <w:div w:id="523592464">
          <w:marLeft w:val="480"/>
          <w:marRight w:val="0"/>
          <w:marTop w:val="0"/>
          <w:marBottom w:val="0"/>
          <w:divBdr>
            <w:top w:val="none" w:sz="0" w:space="0" w:color="auto"/>
            <w:left w:val="none" w:sz="0" w:space="0" w:color="auto"/>
            <w:bottom w:val="none" w:sz="0" w:space="0" w:color="auto"/>
            <w:right w:val="none" w:sz="0" w:space="0" w:color="auto"/>
          </w:divBdr>
        </w:div>
        <w:div w:id="380591260">
          <w:marLeft w:val="480"/>
          <w:marRight w:val="0"/>
          <w:marTop w:val="0"/>
          <w:marBottom w:val="0"/>
          <w:divBdr>
            <w:top w:val="none" w:sz="0" w:space="0" w:color="auto"/>
            <w:left w:val="none" w:sz="0" w:space="0" w:color="auto"/>
            <w:bottom w:val="none" w:sz="0" w:space="0" w:color="auto"/>
            <w:right w:val="none" w:sz="0" w:space="0" w:color="auto"/>
          </w:divBdr>
        </w:div>
        <w:div w:id="1533610273">
          <w:marLeft w:val="480"/>
          <w:marRight w:val="0"/>
          <w:marTop w:val="0"/>
          <w:marBottom w:val="0"/>
          <w:divBdr>
            <w:top w:val="none" w:sz="0" w:space="0" w:color="auto"/>
            <w:left w:val="none" w:sz="0" w:space="0" w:color="auto"/>
            <w:bottom w:val="none" w:sz="0" w:space="0" w:color="auto"/>
            <w:right w:val="none" w:sz="0" w:space="0" w:color="auto"/>
          </w:divBdr>
        </w:div>
        <w:div w:id="512960590">
          <w:marLeft w:val="480"/>
          <w:marRight w:val="0"/>
          <w:marTop w:val="0"/>
          <w:marBottom w:val="0"/>
          <w:divBdr>
            <w:top w:val="none" w:sz="0" w:space="0" w:color="auto"/>
            <w:left w:val="none" w:sz="0" w:space="0" w:color="auto"/>
            <w:bottom w:val="none" w:sz="0" w:space="0" w:color="auto"/>
            <w:right w:val="none" w:sz="0" w:space="0" w:color="auto"/>
          </w:divBdr>
        </w:div>
        <w:div w:id="124934530">
          <w:marLeft w:val="480"/>
          <w:marRight w:val="0"/>
          <w:marTop w:val="0"/>
          <w:marBottom w:val="0"/>
          <w:divBdr>
            <w:top w:val="none" w:sz="0" w:space="0" w:color="auto"/>
            <w:left w:val="none" w:sz="0" w:space="0" w:color="auto"/>
            <w:bottom w:val="none" w:sz="0" w:space="0" w:color="auto"/>
            <w:right w:val="none" w:sz="0" w:space="0" w:color="auto"/>
          </w:divBdr>
        </w:div>
        <w:div w:id="12416087">
          <w:marLeft w:val="480"/>
          <w:marRight w:val="0"/>
          <w:marTop w:val="0"/>
          <w:marBottom w:val="0"/>
          <w:divBdr>
            <w:top w:val="none" w:sz="0" w:space="0" w:color="auto"/>
            <w:left w:val="none" w:sz="0" w:space="0" w:color="auto"/>
            <w:bottom w:val="none" w:sz="0" w:space="0" w:color="auto"/>
            <w:right w:val="none" w:sz="0" w:space="0" w:color="auto"/>
          </w:divBdr>
        </w:div>
        <w:div w:id="1189685364">
          <w:marLeft w:val="480"/>
          <w:marRight w:val="0"/>
          <w:marTop w:val="0"/>
          <w:marBottom w:val="0"/>
          <w:divBdr>
            <w:top w:val="none" w:sz="0" w:space="0" w:color="auto"/>
            <w:left w:val="none" w:sz="0" w:space="0" w:color="auto"/>
            <w:bottom w:val="none" w:sz="0" w:space="0" w:color="auto"/>
            <w:right w:val="none" w:sz="0" w:space="0" w:color="auto"/>
          </w:divBdr>
        </w:div>
        <w:div w:id="1247232259">
          <w:marLeft w:val="480"/>
          <w:marRight w:val="0"/>
          <w:marTop w:val="0"/>
          <w:marBottom w:val="0"/>
          <w:divBdr>
            <w:top w:val="none" w:sz="0" w:space="0" w:color="auto"/>
            <w:left w:val="none" w:sz="0" w:space="0" w:color="auto"/>
            <w:bottom w:val="none" w:sz="0" w:space="0" w:color="auto"/>
            <w:right w:val="none" w:sz="0" w:space="0" w:color="auto"/>
          </w:divBdr>
        </w:div>
        <w:div w:id="478041677">
          <w:marLeft w:val="480"/>
          <w:marRight w:val="0"/>
          <w:marTop w:val="0"/>
          <w:marBottom w:val="0"/>
          <w:divBdr>
            <w:top w:val="none" w:sz="0" w:space="0" w:color="auto"/>
            <w:left w:val="none" w:sz="0" w:space="0" w:color="auto"/>
            <w:bottom w:val="none" w:sz="0" w:space="0" w:color="auto"/>
            <w:right w:val="none" w:sz="0" w:space="0" w:color="auto"/>
          </w:divBdr>
        </w:div>
        <w:div w:id="1263537462">
          <w:marLeft w:val="480"/>
          <w:marRight w:val="0"/>
          <w:marTop w:val="0"/>
          <w:marBottom w:val="0"/>
          <w:divBdr>
            <w:top w:val="none" w:sz="0" w:space="0" w:color="auto"/>
            <w:left w:val="none" w:sz="0" w:space="0" w:color="auto"/>
            <w:bottom w:val="none" w:sz="0" w:space="0" w:color="auto"/>
            <w:right w:val="none" w:sz="0" w:space="0" w:color="auto"/>
          </w:divBdr>
        </w:div>
        <w:div w:id="874151023">
          <w:marLeft w:val="480"/>
          <w:marRight w:val="0"/>
          <w:marTop w:val="0"/>
          <w:marBottom w:val="0"/>
          <w:divBdr>
            <w:top w:val="none" w:sz="0" w:space="0" w:color="auto"/>
            <w:left w:val="none" w:sz="0" w:space="0" w:color="auto"/>
            <w:bottom w:val="none" w:sz="0" w:space="0" w:color="auto"/>
            <w:right w:val="none" w:sz="0" w:space="0" w:color="auto"/>
          </w:divBdr>
        </w:div>
        <w:div w:id="83961064">
          <w:marLeft w:val="480"/>
          <w:marRight w:val="0"/>
          <w:marTop w:val="0"/>
          <w:marBottom w:val="0"/>
          <w:divBdr>
            <w:top w:val="none" w:sz="0" w:space="0" w:color="auto"/>
            <w:left w:val="none" w:sz="0" w:space="0" w:color="auto"/>
            <w:bottom w:val="none" w:sz="0" w:space="0" w:color="auto"/>
            <w:right w:val="none" w:sz="0" w:space="0" w:color="auto"/>
          </w:divBdr>
        </w:div>
        <w:div w:id="1528367585">
          <w:marLeft w:val="480"/>
          <w:marRight w:val="0"/>
          <w:marTop w:val="0"/>
          <w:marBottom w:val="0"/>
          <w:divBdr>
            <w:top w:val="none" w:sz="0" w:space="0" w:color="auto"/>
            <w:left w:val="none" w:sz="0" w:space="0" w:color="auto"/>
            <w:bottom w:val="none" w:sz="0" w:space="0" w:color="auto"/>
            <w:right w:val="none" w:sz="0" w:space="0" w:color="auto"/>
          </w:divBdr>
        </w:div>
        <w:div w:id="524028703">
          <w:marLeft w:val="480"/>
          <w:marRight w:val="0"/>
          <w:marTop w:val="0"/>
          <w:marBottom w:val="0"/>
          <w:divBdr>
            <w:top w:val="none" w:sz="0" w:space="0" w:color="auto"/>
            <w:left w:val="none" w:sz="0" w:space="0" w:color="auto"/>
            <w:bottom w:val="none" w:sz="0" w:space="0" w:color="auto"/>
            <w:right w:val="none" w:sz="0" w:space="0" w:color="auto"/>
          </w:divBdr>
        </w:div>
        <w:div w:id="1094132095">
          <w:marLeft w:val="480"/>
          <w:marRight w:val="0"/>
          <w:marTop w:val="0"/>
          <w:marBottom w:val="0"/>
          <w:divBdr>
            <w:top w:val="none" w:sz="0" w:space="0" w:color="auto"/>
            <w:left w:val="none" w:sz="0" w:space="0" w:color="auto"/>
            <w:bottom w:val="none" w:sz="0" w:space="0" w:color="auto"/>
            <w:right w:val="none" w:sz="0" w:space="0" w:color="auto"/>
          </w:divBdr>
        </w:div>
        <w:div w:id="1714190469">
          <w:marLeft w:val="480"/>
          <w:marRight w:val="0"/>
          <w:marTop w:val="0"/>
          <w:marBottom w:val="0"/>
          <w:divBdr>
            <w:top w:val="none" w:sz="0" w:space="0" w:color="auto"/>
            <w:left w:val="none" w:sz="0" w:space="0" w:color="auto"/>
            <w:bottom w:val="none" w:sz="0" w:space="0" w:color="auto"/>
            <w:right w:val="none" w:sz="0" w:space="0" w:color="auto"/>
          </w:divBdr>
        </w:div>
        <w:div w:id="825316024">
          <w:marLeft w:val="480"/>
          <w:marRight w:val="0"/>
          <w:marTop w:val="0"/>
          <w:marBottom w:val="0"/>
          <w:divBdr>
            <w:top w:val="none" w:sz="0" w:space="0" w:color="auto"/>
            <w:left w:val="none" w:sz="0" w:space="0" w:color="auto"/>
            <w:bottom w:val="none" w:sz="0" w:space="0" w:color="auto"/>
            <w:right w:val="none" w:sz="0" w:space="0" w:color="auto"/>
          </w:divBdr>
        </w:div>
        <w:div w:id="39715870">
          <w:marLeft w:val="480"/>
          <w:marRight w:val="0"/>
          <w:marTop w:val="0"/>
          <w:marBottom w:val="0"/>
          <w:divBdr>
            <w:top w:val="none" w:sz="0" w:space="0" w:color="auto"/>
            <w:left w:val="none" w:sz="0" w:space="0" w:color="auto"/>
            <w:bottom w:val="none" w:sz="0" w:space="0" w:color="auto"/>
            <w:right w:val="none" w:sz="0" w:space="0" w:color="auto"/>
          </w:divBdr>
        </w:div>
        <w:div w:id="1722367000">
          <w:marLeft w:val="480"/>
          <w:marRight w:val="0"/>
          <w:marTop w:val="0"/>
          <w:marBottom w:val="0"/>
          <w:divBdr>
            <w:top w:val="none" w:sz="0" w:space="0" w:color="auto"/>
            <w:left w:val="none" w:sz="0" w:space="0" w:color="auto"/>
            <w:bottom w:val="none" w:sz="0" w:space="0" w:color="auto"/>
            <w:right w:val="none" w:sz="0" w:space="0" w:color="auto"/>
          </w:divBdr>
        </w:div>
        <w:div w:id="464853025">
          <w:marLeft w:val="480"/>
          <w:marRight w:val="0"/>
          <w:marTop w:val="0"/>
          <w:marBottom w:val="0"/>
          <w:divBdr>
            <w:top w:val="none" w:sz="0" w:space="0" w:color="auto"/>
            <w:left w:val="none" w:sz="0" w:space="0" w:color="auto"/>
            <w:bottom w:val="none" w:sz="0" w:space="0" w:color="auto"/>
            <w:right w:val="none" w:sz="0" w:space="0" w:color="auto"/>
          </w:divBdr>
        </w:div>
        <w:div w:id="1364406568">
          <w:marLeft w:val="480"/>
          <w:marRight w:val="0"/>
          <w:marTop w:val="0"/>
          <w:marBottom w:val="0"/>
          <w:divBdr>
            <w:top w:val="none" w:sz="0" w:space="0" w:color="auto"/>
            <w:left w:val="none" w:sz="0" w:space="0" w:color="auto"/>
            <w:bottom w:val="none" w:sz="0" w:space="0" w:color="auto"/>
            <w:right w:val="none" w:sz="0" w:space="0" w:color="auto"/>
          </w:divBdr>
        </w:div>
        <w:div w:id="1401559637">
          <w:marLeft w:val="480"/>
          <w:marRight w:val="0"/>
          <w:marTop w:val="0"/>
          <w:marBottom w:val="0"/>
          <w:divBdr>
            <w:top w:val="none" w:sz="0" w:space="0" w:color="auto"/>
            <w:left w:val="none" w:sz="0" w:space="0" w:color="auto"/>
            <w:bottom w:val="none" w:sz="0" w:space="0" w:color="auto"/>
            <w:right w:val="none" w:sz="0" w:space="0" w:color="auto"/>
          </w:divBdr>
        </w:div>
        <w:div w:id="1851137486">
          <w:marLeft w:val="480"/>
          <w:marRight w:val="0"/>
          <w:marTop w:val="0"/>
          <w:marBottom w:val="0"/>
          <w:divBdr>
            <w:top w:val="none" w:sz="0" w:space="0" w:color="auto"/>
            <w:left w:val="none" w:sz="0" w:space="0" w:color="auto"/>
            <w:bottom w:val="none" w:sz="0" w:space="0" w:color="auto"/>
            <w:right w:val="none" w:sz="0" w:space="0" w:color="auto"/>
          </w:divBdr>
        </w:div>
        <w:div w:id="461308706">
          <w:marLeft w:val="480"/>
          <w:marRight w:val="0"/>
          <w:marTop w:val="0"/>
          <w:marBottom w:val="0"/>
          <w:divBdr>
            <w:top w:val="none" w:sz="0" w:space="0" w:color="auto"/>
            <w:left w:val="none" w:sz="0" w:space="0" w:color="auto"/>
            <w:bottom w:val="none" w:sz="0" w:space="0" w:color="auto"/>
            <w:right w:val="none" w:sz="0" w:space="0" w:color="auto"/>
          </w:divBdr>
        </w:div>
        <w:div w:id="244608342">
          <w:marLeft w:val="480"/>
          <w:marRight w:val="0"/>
          <w:marTop w:val="0"/>
          <w:marBottom w:val="0"/>
          <w:divBdr>
            <w:top w:val="none" w:sz="0" w:space="0" w:color="auto"/>
            <w:left w:val="none" w:sz="0" w:space="0" w:color="auto"/>
            <w:bottom w:val="none" w:sz="0" w:space="0" w:color="auto"/>
            <w:right w:val="none" w:sz="0" w:space="0" w:color="auto"/>
          </w:divBdr>
        </w:div>
        <w:div w:id="1762994066">
          <w:marLeft w:val="480"/>
          <w:marRight w:val="0"/>
          <w:marTop w:val="0"/>
          <w:marBottom w:val="0"/>
          <w:divBdr>
            <w:top w:val="none" w:sz="0" w:space="0" w:color="auto"/>
            <w:left w:val="none" w:sz="0" w:space="0" w:color="auto"/>
            <w:bottom w:val="none" w:sz="0" w:space="0" w:color="auto"/>
            <w:right w:val="none" w:sz="0" w:space="0" w:color="auto"/>
          </w:divBdr>
        </w:div>
      </w:divsChild>
    </w:div>
    <w:div w:id="1764647297">
      <w:marLeft w:val="480"/>
      <w:marRight w:val="0"/>
      <w:marTop w:val="0"/>
      <w:marBottom w:val="0"/>
      <w:divBdr>
        <w:top w:val="none" w:sz="0" w:space="0" w:color="auto"/>
        <w:left w:val="none" w:sz="0" w:space="0" w:color="auto"/>
        <w:bottom w:val="none" w:sz="0" w:space="0" w:color="auto"/>
        <w:right w:val="none" w:sz="0" w:space="0" w:color="auto"/>
      </w:divBdr>
    </w:div>
    <w:div w:id="1765035307">
      <w:bodyDiv w:val="1"/>
      <w:marLeft w:val="0"/>
      <w:marRight w:val="0"/>
      <w:marTop w:val="0"/>
      <w:marBottom w:val="0"/>
      <w:divBdr>
        <w:top w:val="none" w:sz="0" w:space="0" w:color="auto"/>
        <w:left w:val="none" w:sz="0" w:space="0" w:color="auto"/>
        <w:bottom w:val="none" w:sz="0" w:space="0" w:color="auto"/>
        <w:right w:val="none" w:sz="0" w:space="0" w:color="auto"/>
      </w:divBdr>
    </w:div>
    <w:div w:id="1765110219">
      <w:bodyDiv w:val="1"/>
      <w:marLeft w:val="0"/>
      <w:marRight w:val="0"/>
      <w:marTop w:val="0"/>
      <w:marBottom w:val="0"/>
      <w:divBdr>
        <w:top w:val="none" w:sz="0" w:space="0" w:color="auto"/>
        <w:left w:val="none" w:sz="0" w:space="0" w:color="auto"/>
        <w:bottom w:val="none" w:sz="0" w:space="0" w:color="auto"/>
        <w:right w:val="none" w:sz="0" w:space="0" w:color="auto"/>
      </w:divBdr>
    </w:div>
    <w:div w:id="1765152927">
      <w:marLeft w:val="480"/>
      <w:marRight w:val="0"/>
      <w:marTop w:val="0"/>
      <w:marBottom w:val="0"/>
      <w:divBdr>
        <w:top w:val="none" w:sz="0" w:space="0" w:color="auto"/>
        <w:left w:val="none" w:sz="0" w:space="0" w:color="auto"/>
        <w:bottom w:val="none" w:sz="0" w:space="0" w:color="auto"/>
        <w:right w:val="none" w:sz="0" w:space="0" w:color="auto"/>
      </w:divBdr>
    </w:div>
    <w:div w:id="1765567847">
      <w:marLeft w:val="640"/>
      <w:marRight w:val="0"/>
      <w:marTop w:val="0"/>
      <w:marBottom w:val="0"/>
      <w:divBdr>
        <w:top w:val="none" w:sz="0" w:space="0" w:color="auto"/>
        <w:left w:val="none" w:sz="0" w:space="0" w:color="auto"/>
        <w:bottom w:val="none" w:sz="0" w:space="0" w:color="auto"/>
        <w:right w:val="none" w:sz="0" w:space="0" w:color="auto"/>
      </w:divBdr>
    </w:div>
    <w:div w:id="1765689593">
      <w:marLeft w:val="640"/>
      <w:marRight w:val="0"/>
      <w:marTop w:val="0"/>
      <w:marBottom w:val="0"/>
      <w:divBdr>
        <w:top w:val="none" w:sz="0" w:space="0" w:color="auto"/>
        <w:left w:val="none" w:sz="0" w:space="0" w:color="auto"/>
        <w:bottom w:val="none" w:sz="0" w:space="0" w:color="auto"/>
        <w:right w:val="none" w:sz="0" w:space="0" w:color="auto"/>
      </w:divBdr>
    </w:div>
    <w:div w:id="1765832961">
      <w:bodyDiv w:val="1"/>
      <w:marLeft w:val="0"/>
      <w:marRight w:val="0"/>
      <w:marTop w:val="0"/>
      <w:marBottom w:val="0"/>
      <w:divBdr>
        <w:top w:val="none" w:sz="0" w:space="0" w:color="auto"/>
        <w:left w:val="none" w:sz="0" w:space="0" w:color="auto"/>
        <w:bottom w:val="none" w:sz="0" w:space="0" w:color="auto"/>
        <w:right w:val="none" w:sz="0" w:space="0" w:color="auto"/>
      </w:divBdr>
    </w:div>
    <w:div w:id="1766149209">
      <w:bodyDiv w:val="1"/>
      <w:marLeft w:val="0"/>
      <w:marRight w:val="0"/>
      <w:marTop w:val="0"/>
      <w:marBottom w:val="0"/>
      <w:divBdr>
        <w:top w:val="none" w:sz="0" w:space="0" w:color="auto"/>
        <w:left w:val="none" w:sz="0" w:space="0" w:color="auto"/>
        <w:bottom w:val="none" w:sz="0" w:space="0" w:color="auto"/>
        <w:right w:val="none" w:sz="0" w:space="0" w:color="auto"/>
      </w:divBdr>
      <w:divsChild>
        <w:div w:id="1325234878">
          <w:marLeft w:val="480"/>
          <w:marRight w:val="0"/>
          <w:marTop w:val="0"/>
          <w:marBottom w:val="0"/>
          <w:divBdr>
            <w:top w:val="none" w:sz="0" w:space="0" w:color="auto"/>
            <w:left w:val="none" w:sz="0" w:space="0" w:color="auto"/>
            <w:bottom w:val="none" w:sz="0" w:space="0" w:color="auto"/>
            <w:right w:val="none" w:sz="0" w:space="0" w:color="auto"/>
          </w:divBdr>
        </w:div>
        <w:div w:id="1676608391">
          <w:marLeft w:val="480"/>
          <w:marRight w:val="0"/>
          <w:marTop w:val="0"/>
          <w:marBottom w:val="0"/>
          <w:divBdr>
            <w:top w:val="none" w:sz="0" w:space="0" w:color="auto"/>
            <w:left w:val="none" w:sz="0" w:space="0" w:color="auto"/>
            <w:bottom w:val="none" w:sz="0" w:space="0" w:color="auto"/>
            <w:right w:val="none" w:sz="0" w:space="0" w:color="auto"/>
          </w:divBdr>
        </w:div>
        <w:div w:id="1694651224">
          <w:marLeft w:val="480"/>
          <w:marRight w:val="0"/>
          <w:marTop w:val="0"/>
          <w:marBottom w:val="0"/>
          <w:divBdr>
            <w:top w:val="none" w:sz="0" w:space="0" w:color="auto"/>
            <w:left w:val="none" w:sz="0" w:space="0" w:color="auto"/>
            <w:bottom w:val="none" w:sz="0" w:space="0" w:color="auto"/>
            <w:right w:val="none" w:sz="0" w:space="0" w:color="auto"/>
          </w:divBdr>
        </w:div>
        <w:div w:id="597257662">
          <w:marLeft w:val="480"/>
          <w:marRight w:val="0"/>
          <w:marTop w:val="0"/>
          <w:marBottom w:val="0"/>
          <w:divBdr>
            <w:top w:val="none" w:sz="0" w:space="0" w:color="auto"/>
            <w:left w:val="none" w:sz="0" w:space="0" w:color="auto"/>
            <w:bottom w:val="none" w:sz="0" w:space="0" w:color="auto"/>
            <w:right w:val="none" w:sz="0" w:space="0" w:color="auto"/>
          </w:divBdr>
        </w:div>
        <w:div w:id="1674989224">
          <w:marLeft w:val="480"/>
          <w:marRight w:val="0"/>
          <w:marTop w:val="0"/>
          <w:marBottom w:val="0"/>
          <w:divBdr>
            <w:top w:val="none" w:sz="0" w:space="0" w:color="auto"/>
            <w:left w:val="none" w:sz="0" w:space="0" w:color="auto"/>
            <w:bottom w:val="none" w:sz="0" w:space="0" w:color="auto"/>
            <w:right w:val="none" w:sz="0" w:space="0" w:color="auto"/>
          </w:divBdr>
        </w:div>
        <w:div w:id="135608333">
          <w:marLeft w:val="480"/>
          <w:marRight w:val="0"/>
          <w:marTop w:val="0"/>
          <w:marBottom w:val="0"/>
          <w:divBdr>
            <w:top w:val="none" w:sz="0" w:space="0" w:color="auto"/>
            <w:left w:val="none" w:sz="0" w:space="0" w:color="auto"/>
            <w:bottom w:val="none" w:sz="0" w:space="0" w:color="auto"/>
            <w:right w:val="none" w:sz="0" w:space="0" w:color="auto"/>
          </w:divBdr>
        </w:div>
        <w:div w:id="2103989985">
          <w:marLeft w:val="480"/>
          <w:marRight w:val="0"/>
          <w:marTop w:val="0"/>
          <w:marBottom w:val="0"/>
          <w:divBdr>
            <w:top w:val="none" w:sz="0" w:space="0" w:color="auto"/>
            <w:left w:val="none" w:sz="0" w:space="0" w:color="auto"/>
            <w:bottom w:val="none" w:sz="0" w:space="0" w:color="auto"/>
            <w:right w:val="none" w:sz="0" w:space="0" w:color="auto"/>
          </w:divBdr>
        </w:div>
        <w:div w:id="1473867898">
          <w:marLeft w:val="480"/>
          <w:marRight w:val="0"/>
          <w:marTop w:val="0"/>
          <w:marBottom w:val="0"/>
          <w:divBdr>
            <w:top w:val="none" w:sz="0" w:space="0" w:color="auto"/>
            <w:left w:val="none" w:sz="0" w:space="0" w:color="auto"/>
            <w:bottom w:val="none" w:sz="0" w:space="0" w:color="auto"/>
            <w:right w:val="none" w:sz="0" w:space="0" w:color="auto"/>
          </w:divBdr>
        </w:div>
        <w:div w:id="1677271729">
          <w:marLeft w:val="480"/>
          <w:marRight w:val="0"/>
          <w:marTop w:val="0"/>
          <w:marBottom w:val="0"/>
          <w:divBdr>
            <w:top w:val="none" w:sz="0" w:space="0" w:color="auto"/>
            <w:left w:val="none" w:sz="0" w:space="0" w:color="auto"/>
            <w:bottom w:val="none" w:sz="0" w:space="0" w:color="auto"/>
            <w:right w:val="none" w:sz="0" w:space="0" w:color="auto"/>
          </w:divBdr>
        </w:div>
        <w:div w:id="1458336702">
          <w:marLeft w:val="480"/>
          <w:marRight w:val="0"/>
          <w:marTop w:val="0"/>
          <w:marBottom w:val="0"/>
          <w:divBdr>
            <w:top w:val="none" w:sz="0" w:space="0" w:color="auto"/>
            <w:left w:val="none" w:sz="0" w:space="0" w:color="auto"/>
            <w:bottom w:val="none" w:sz="0" w:space="0" w:color="auto"/>
            <w:right w:val="none" w:sz="0" w:space="0" w:color="auto"/>
          </w:divBdr>
        </w:div>
        <w:div w:id="733505478">
          <w:marLeft w:val="480"/>
          <w:marRight w:val="0"/>
          <w:marTop w:val="0"/>
          <w:marBottom w:val="0"/>
          <w:divBdr>
            <w:top w:val="none" w:sz="0" w:space="0" w:color="auto"/>
            <w:left w:val="none" w:sz="0" w:space="0" w:color="auto"/>
            <w:bottom w:val="none" w:sz="0" w:space="0" w:color="auto"/>
            <w:right w:val="none" w:sz="0" w:space="0" w:color="auto"/>
          </w:divBdr>
        </w:div>
        <w:div w:id="1772823364">
          <w:marLeft w:val="480"/>
          <w:marRight w:val="0"/>
          <w:marTop w:val="0"/>
          <w:marBottom w:val="0"/>
          <w:divBdr>
            <w:top w:val="none" w:sz="0" w:space="0" w:color="auto"/>
            <w:left w:val="none" w:sz="0" w:space="0" w:color="auto"/>
            <w:bottom w:val="none" w:sz="0" w:space="0" w:color="auto"/>
            <w:right w:val="none" w:sz="0" w:space="0" w:color="auto"/>
          </w:divBdr>
        </w:div>
        <w:div w:id="1078942819">
          <w:marLeft w:val="480"/>
          <w:marRight w:val="0"/>
          <w:marTop w:val="0"/>
          <w:marBottom w:val="0"/>
          <w:divBdr>
            <w:top w:val="none" w:sz="0" w:space="0" w:color="auto"/>
            <w:left w:val="none" w:sz="0" w:space="0" w:color="auto"/>
            <w:bottom w:val="none" w:sz="0" w:space="0" w:color="auto"/>
            <w:right w:val="none" w:sz="0" w:space="0" w:color="auto"/>
          </w:divBdr>
        </w:div>
        <w:div w:id="1708606196">
          <w:marLeft w:val="480"/>
          <w:marRight w:val="0"/>
          <w:marTop w:val="0"/>
          <w:marBottom w:val="0"/>
          <w:divBdr>
            <w:top w:val="none" w:sz="0" w:space="0" w:color="auto"/>
            <w:left w:val="none" w:sz="0" w:space="0" w:color="auto"/>
            <w:bottom w:val="none" w:sz="0" w:space="0" w:color="auto"/>
            <w:right w:val="none" w:sz="0" w:space="0" w:color="auto"/>
          </w:divBdr>
        </w:div>
        <w:div w:id="1367289410">
          <w:marLeft w:val="480"/>
          <w:marRight w:val="0"/>
          <w:marTop w:val="0"/>
          <w:marBottom w:val="0"/>
          <w:divBdr>
            <w:top w:val="none" w:sz="0" w:space="0" w:color="auto"/>
            <w:left w:val="none" w:sz="0" w:space="0" w:color="auto"/>
            <w:bottom w:val="none" w:sz="0" w:space="0" w:color="auto"/>
            <w:right w:val="none" w:sz="0" w:space="0" w:color="auto"/>
          </w:divBdr>
        </w:div>
        <w:div w:id="133059941">
          <w:marLeft w:val="480"/>
          <w:marRight w:val="0"/>
          <w:marTop w:val="0"/>
          <w:marBottom w:val="0"/>
          <w:divBdr>
            <w:top w:val="none" w:sz="0" w:space="0" w:color="auto"/>
            <w:left w:val="none" w:sz="0" w:space="0" w:color="auto"/>
            <w:bottom w:val="none" w:sz="0" w:space="0" w:color="auto"/>
            <w:right w:val="none" w:sz="0" w:space="0" w:color="auto"/>
          </w:divBdr>
        </w:div>
        <w:div w:id="422457610">
          <w:marLeft w:val="480"/>
          <w:marRight w:val="0"/>
          <w:marTop w:val="0"/>
          <w:marBottom w:val="0"/>
          <w:divBdr>
            <w:top w:val="none" w:sz="0" w:space="0" w:color="auto"/>
            <w:left w:val="none" w:sz="0" w:space="0" w:color="auto"/>
            <w:bottom w:val="none" w:sz="0" w:space="0" w:color="auto"/>
            <w:right w:val="none" w:sz="0" w:space="0" w:color="auto"/>
          </w:divBdr>
        </w:div>
        <w:div w:id="769590311">
          <w:marLeft w:val="480"/>
          <w:marRight w:val="0"/>
          <w:marTop w:val="0"/>
          <w:marBottom w:val="0"/>
          <w:divBdr>
            <w:top w:val="none" w:sz="0" w:space="0" w:color="auto"/>
            <w:left w:val="none" w:sz="0" w:space="0" w:color="auto"/>
            <w:bottom w:val="none" w:sz="0" w:space="0" w:color="auto"/>
            <w:right w:val="none" w:sz="0" w:space="0" w:color="auto"/>
          </w:divBdr>
        </w:div>
        <w:div w:id="912084222">
          <w:marLeft w:val="480"/>
          <w:marRight w:val="0"/>
          <w:marTop w:val="0"/>
          <w:marBottom w:val="0"/>
          <w:divBdr>
            <w:top w:val="none" w:sz="0" w:space="0" w:color="auto"/>
            <w:left w:val="none" w:sz="0" w:space="0" w:color="auto"/>
            <w:bottom w:val="none" w:sz="0" w:space="0" w:color="auto"/>
            <w:right w:val="none" w:sz="0" w:space="0" w:color="auto"/>
          </w:divBdr>
        </w:div>
        <w:div w:id="1508859419">
          <w:marLeft w:val="480"/>
          <w:marRight w:val="0"/>
          <w:marTop w:val="0"/>
          <w:marBottom w:val="0"/>
          <w:divBdr>
            <w:top w:val="none" w:sz="0" w:space="0" w:color="auto"/>
            <w:left w:val="none" w:sz="0" w:space="0" w:color="auto"/>
            <w:bottom w:val="none" w:sz="0" w:space="0" w:color="auto"/>
            <w:right w:val="none" w:sz="0" w:space="0" w:color="auto"/>
          </w:divBdr>
        </w:div>
        <w:div w:id="1071465364">
          <w:marLeft w:val="480"/>
          <w:marRight w:val="0"/>
          <w:marTop w:val="0"/>
          <w:marBottom w:val="0"/>
          <w:divBdr>
            <w:top w:val="none" w:sz="0" w:space="0" w:color="auto"/>
            <w:left w:val="none" w:sz="0" w:space="0" w:color="auto"/>
            <w:bottom w:val="none" w:sz="0" w:space="0" w:color="auto"/>
            <w:right w:val="none" w:sz="0" w:space="0" w:color="auto"/>
          </w:divBdr>
        </w:div>
        <w:div w:id="1252012634">
          <w:marLeft w:val="480"/>
          <w:marRight w:val="0"/>
          <w:marTop w:val="0"/>
          <w:marBottom w:val="0"/>
          <w:divBdr>
            <w:top w:val="none" w:sz="0" w:space="0" w:color="auto"/>
            <w:left w:val="none" w:sz="0" w:space="0" w:color="auto"/>
            <w:bottom w:val="none" w:sz="0" w:space="0" w:color="auto"/>
            <w:right w:val="none" w:sz="0" w:space="0" w:color="auto"/>
          </w:divBdr>
        </w:div>
        <w:div w:id="1294949171">
          <w:marLeft w:val="480"/>
          <w:marRight w:val="0"/>
          <w:marTop w:val="0"/>
          <w:marBottom w:val="0"/>
          <w:divBdr>
            <w:top w:val="none" w:sz="0" w:space="0" w:color="auto"/>
            <w:left w:val="none" w:sz="0" w:space="0" w:color="auto"/>
            <w:bottom w:val="none" w:sz="0" w:space="0" w:color="auto"/>
            <w:right w:val="none" w:sz="0" w:space="0" w:color="auto"/>
          </w:divBdr>
        </w:div>
        <w:div w:id="1175877565">
          <w:marLeft w:val="480"/>
          <w:marRight w:val="0"/>
          <w:marTop w:val="0"/>
          <w:marBottom w:val="0"/>
          <w:divBdr>
            <w:top w:val="none" w:sz="0" w:space="0" w:color="auto"/>
            <w:left w:val="none" w:sz="0" w:space="0" w:color="auto"/>
            <w:bottom w:val="none" w:sz="0" w:space="0" w:color="auto"/>
            <w:right w:val="none" w:sz="0" w:space="0" w:color="auto"/>
          </w:divBdr>
        </w:div>
        <w:div w:id="1874463233">
          <w:marLeft w:val="480"/>
          <w:marRight w:val="0"/>
          <w:marTop w:val="0"/>
          <w:marBottom w:val="0"/>
          <w:divBdr>
            <w:top w:val="none" w:sz="0" w:space="0" w:color="auto"/>
            <w:left w:val="none" w:sz="0" w:space="0" w:color="auto"/>
            <w:bottom w:val="none" w:sz="0" w:space="0" w:color="auto"/>
            <w:right w:val="none" w:sz="0" w:space="0" w:color="auto"/>
          </w:divBdr>
        </w:div>
        <w:div w:id="926229693">
          <w:marLeft w:val="480"/>
          <w:marRight w:val="0"/>
          <w:marTop w:val="0"/>
          <w:marBottom w:val="0"/>
          <w:divBdr>
            <w:top w:val="none" w:sz="0" w:space="0" w:color="auto"/>
            <w:left w:val="none" w:sz="0" w:space="0" w:color="auto"/>
            <w:bottom w:val="none" w:sz="0" w:space="0" w:color="auto"/>
            <w:right w:val="none" w:sz="0" w:space="0" w:color="auto"/>
          </w:divBdr>
        </w:div>
        <w:div w:id="2000187371">
          <w:marLeft w:val="480"/>
          <w:marRight w:val="0"/>
          <w:marTop w:val="0"/>
          <w:marBottom w:val="0"/>
          <w:divBdr>
            <w:top w:val="none" w:sz="0" w:space="0" w:color="auto"/>
            <w:left w:val="none" w:sz="0" w:space="0" w:color="auto"/>
            <w:bottom w:val="none" w:sz="0" w:space="0" w:color="auto"/>
            <w:right w:val="none" w:sz="0" w:space="0" w:color="auto"/>
          </w:divBdr>
        </w:div>
        <w:div w:id="72357609">
          <w:marLeft w:val="480"/>
          <w:marRight w:val="0"/>
          <w:marTop w:val="0"/>
          <w:marBottom w:val="0"/>
          <w:divBdr>
            <w:top w:val="none" w:sz="0" w:space="0" w:color="auto"/>
            <w:left w:val="none" w:sz="0" w:space="0" w:color="auto"/>
            <w:bottom w:val="none" w:sz="0" w:space="0" w:color="auto"/>
            <w:right w:val="none" w:sz="0" w:space="0" w:color="auto"/>
          </w:divBdr>
        </w:div>
        <w:div w:id="937179789">
          <w:marLeft w:val="480"/>
          <w:marRight w:val="0"/>
          <w:marTop w:val="0"/>
          <w:marBottom w:val="0"/>
          <w:divBdr>
            <w:top w:val="none" w:sz="0" w:space="0" w:color="auto"/>
            <w:left w:val="none" w:sz="0" w:space="0" w:color="auto"/>
            <w:bottom w:val="none" w:sz="0" w:space="0" w:color="auto"/>
            <w:right w:val="none" w:sz="0" w:space="0" w:color="auto"/>
          </w:divBdr>
        </w:div>
        <w:div w:id="50078700">
          <w:marLeft w:val="480"/>
          <w:marRight w:val="0"/>
          <w:marTop w:val="0"/>
          <w:marBottom w:val="0"/>
          <w:divBdr>
            <w:top w:val="none" w:sz="0" w:space="0" w:color="auto"/>
            <w:left w:val="none" w:sz="0" w:space="0" w:color="auto"/>
            <w:bottom w:val="none" w:sz="0" w:space="0" w:color="auto"/>
            <w:right w:val="none" w:sz="0" w:space="0" w:color="auto"/>
          </w:divBdr>
        </w:div>
        <w:div w:id="33972213">
          <w:marLeft w:val="480"/>
          <w:marRight w:val="0"/>
          <w:marTop w:val="0"/>
          <w:marBottom w:val="0"/>
          <w:divBdr>
            <w:top w:val="none" w:sz="0" w:space="0" w:color="auto"/>
            <w:left w:val="none" w:sz="0" w:space="0" w:color="auto"/>
            <w:bottom w:val="none" w:sz="0" w:space="0" w:color="auto"/>
            <w:right w:val="none" w:sz="0" w:space="0" w:color="auto"/>
          </w:divBdr>
        </w:div>
        <w:div w:id="2142647912">
          <w:marLeft w:val="480"/>
          <w:marRight w:val="0"/>
          <w:marTop w:val="0"/>
          <w:marBottom w:val="0"/>
          <w:divBdr>
            <w:top w:val="none" w:sz="0" w:space="0" w:color="auto"/>
            <w:left w:val="none" w:sz="0" w:space="0" w:color="auto"/>
            <w:bottom w:val="none" w:sz="0" w:space="0" w:color="auto"/>
            <w:right w:val="none" w:sz="0" w:space="0" w:color="auto"/>
          </w:divBdr>
        </w:div>
        <w:div w:id="657269406">
          <w:marLeft w:val="480"/>
          <w:marRight w:val="0"/>
          <w:marTop w:val="0"/>
          <w:marBottom w:val="0"/>
          <w:divBdr>
            <w:top w:val="none" w:sz="0" w:space="0" w:color="auto"/>
            <w:left w:val="none" w:sz="0" w:space="0" w:color="auto"/>
            <w:bottom w:val="none" w:sz="0" w:space="0" w:color="auto"/>
            <w:right w:val="none" w:sz="0" w:space="0" w:color="auto"/>
          </w:divBdr>
        </w:div>
        <w:div w:id="155189393">
          <w:marLeft w:val="480"/>
          <w:marRight w:val="0"/>
          <w:marTop w:val="0"/>
          <w:marBottom w:val="0"/>
          <w:divBdr>
            <w:top w:val="none" w:sz="0" w:space="0" w:color="auto"/>
            <w:left w:val="none" w:sz="0" w:space="0" w:color="auto"/>
            <w:bottom w:val="none" w:sz="0" w:space="0" w:color="auto"/>
            <w:right w:val="none" w:sz="0" w:space="0" w:color="auto"/>
          </w:divBdr>
        </w:div>
        <w:div w:id="888036501">
          <w:marLeft w:val="480"/>
          <w:marRight w:val="0"/>
          <w:marTop w:val="0"/>
          <w:marBottom w:val="0"/>
          <w:divBdr>
            <w:top w:val="none" w:sz="0" w:space="0" w:color="auto"/>
            <w:left w:val="none" w:sz="0" w:space="0" w:color="auto"/>
            <w:bottom w:val="none" w:sz="0" w:space="0" w:color="auto"/>
            <w:right w:val="none" w:sz="0" w:space="0" w:color="auto"/>
          </w:divBdr>
        </w:div>
        <w:div w:id="527449428">
          <w:marLeft w:val="480"/>
          <w:marRight w:val="0"/>
          <w:marTop w:val="0"/>
          <w:marBottom w:val="0"/>
          <w:divBdr>
            <w:top w:val="none" w:sz="0" w:space="0" w:color="auto"/>
            <w:left w:val="none" w:sz="0" w:space="0" w:color="auto"/>
            <w:bottom w:val="none" w:sz="0" w:space="0" w:color="auto"/>
            <w:right w:val="none" w:sz="0" w:space="0" w:color="auto"/>
          </w:divBdr>
        </w:div>
        <w:div w:id="260843212">
          <w:marLeft w:val="480"/>
          <w:marRight w:val="0"/>
          <w:marTop w:val="0"/>
          <w:marBottom w:val="0"/>
          <w:divBdr>
            <w:top w:val="none" w:sz="0" w:space="0" w:color="auto"/>
            <w:left w:val="none" w:sz="0" w:space="0" w:color="auto"/>
            <w:bottom w:val="none" w:sz="0" w:space="0" w:color="auto"/>
            <w:right w:val="none" w:sz="0" w:space="0" w:color="auto"/>
          </w:divBdr>
        </w:div>
        <w:div w:id="322007925">
          <w:marLeft w:val="480"/>
          <w:marRight w:val="0"/>
          <w:marTop w:val="0"/>
          <w:marBottom w:val="0"/>
          <w:divBdr>
            <w:top w:val="none" w:sz="0" w:space="0" w:color="auto"/>
            <w:left w:val="none" w:sz="0" w:space="0" w:color="auto"/>
            <w:bottom w:val="none" w:sz="0" w:space="0" w:color="auto"/>
            <w:right w:val="none" w:sz="0" w:space="0" w:color="auto"/>
          </w:divBdr>
        </w:div>
        <w:div w:id="1957252972">
          <w:marLeft w:val="480"/>
          <w:marRight w:val="0"/>
          <w:marTop w:val="0"/>
          <w:marBottom w:val="0"/>
          <w:divBdr>
            <w:top w:val="none" w:sz="0" w:space="0" w:color="auto"/>
            <w:left w:val="none" w:sz="0" w:space="0" w:color="auto"/>
            <w:bottom w:val="none" w:sz="0" w:space="0" w:color="auto"/>
            <w:right w:val="none" w:sz="0" w:space="0" w:color="auto"/>
          </w:divBdr>
        </w:div>
        <w:div w:id="1307513503">
          <w:marLeft w:val="480"/>
          <w:marRight w:val="0"/>
          <w:marTop w:val="0"/>
          <w:marBottom w:val="0"/>
          <w:divBdr>
            <w:top w:val="none" w:sz="0" w:space="0" w:color="auto"/>
            <w:left w:val="none" w:sz="0" w:space="0" w:color="auto"/>
            <w:bottom w:val="none" w:sz="0" w:space="0" w:color="auto"/>
            <w:right w:val="none" w:sz="0" w:space="0" w:color="auto"/>
          </w:divBdr>
        </w:div>
        <w:div w:id="1652174720">
          <w:marLeft w:val="480"/>
          <w:marRight w:val="0"/>
          <w:marTop w:val="0"/>
          <w:marBottom w:val="0"/>
          <w:divBdr>
            <w:top w:val="none" w:sz="0" w:space="0" w:color="auto"/>
            <w:left w:val="none" w:sz="0" w:space="0" w:color="auto"/>
            <w:bottom w:val="none" w:sz="0" w:space="0" w:color="auto"/>
            <w:right w:val="none" w:sz="0" w:space="0" w:color="auto"/>
          </w:divBdr>
        </w:div>
        <w:div w:id="1057703735">
          <w:marLeft w:val="480"/>
          <w:marRight w:val="0"/>
          <w:marTop w:val="0"/>
          <w:marBottom w:val="0"/>
          <w:divBdr>
            <w:top w:val="none" w:sz="0" w:space="0" w:color="auto"/>
            <w:left w:val="none" w:sz="0" w:space="0" w:color="auto"/>
            <w:bottom w:val="none" w:sz="0" w:space="0" w:color="auto"/>
            <w:right w:val="none" w:sz="0" w:space="0" w:color="auto"/>
          </w:divBdr>
        </w:div>
        <w:div w:id="748960641">
          <w:marLeft w:val="480"/>
          <w:marRight w:val="0"/>
          <w:marTop w:val="0"/>
          <w:marBottom w:val="0"/>
          <w:divBdr>
            <w:top w:val="none" w:sz="0" w:space="0" w:color="auto"/>
            <w:left w:val="none" w:sz="0" w:space="0" w:color="auto"/>
            <w:bottom w:val="none" w:sz="0" w:space="0" w:color="auto"/>
            <w:right w:val="none" w:sz="0" w:space="0" w:color="auto"/>
          </w:divBdr>
        </w:div>
        <w:div w:id="61149240">
          <w:marLeft w:val="480"/>
          <w:marRight w:val="0"/>
          <w:marTop w:val="0"/>
          <w:marBottom w:val="0"/>
          <w:divBdr>
            <w:top w:val="none" w:sz="0" w:space="0" w:color="auto"/>
            <w:left w:val="none" w:sz="0" w:space="0" w:color="auto"/>
            <w:bottom w:val="none" w:sz="0" w:space="0" w:color="auto"/>
            <w:right w:val="none" w:sz="0" w:space="0" w:color="auto"/>
          </w:divBdr>
        </w:div>
        <w:div w:id="2114860784">
          <w:marLeft w:val="480"/>
          <w:marRight w:val="0"/>
          <w:marTop w:val="0"/>
          <w:marBottom w:val="0"/>
          <w:divBdr>
            <w:top w:val="none" w:sz="0" w:space="0" w:color="auto"/>
            <w:left w:val="none" w:sz="0" w:space="0" w:color="auto"/>
            <w:bottom w:val="none" w:sz="0" w:space="0" w:color="auto"/>
            <w:right w:val="none" w:sz="0" w:space="0" w:color="auto"/>
          </w:divBdr>
        </w:div>
        <w:div w:id="795878600">
          <w:marLeft w:val="480"/>
          <w:marRight w:val="0"/>
          <w:marTop w:val="0"/>
          <w:marBottom w:val="0"/>
          <w:divBdr>
            <w:top w:val="none" w:sz="0" w:space="0" w:color="auto"/>
            <w:left w:val="none" w:sz="0" w:space="0" w:color="auto"/>
            <w:bottom w:val="none" w:sz="0" w:space="0" w:color="auto"/>
            <w:right w:val="none" w:sz="0" w:space="0" w:color="auto"/>
          </w:divBdr>
        </w:div>
        <w:div w:id="882598448">
          <w:marLeft w:val="480"/>
          <w:marRight w:val="0"/>
          <w:marTop w:val="0"/>
          <w:marBottom w:val="0"/>
          <w:divBdr>
            <w:top w:val="none" w:sz="0" w:space="0" w:color="auto"/>
            <w:left w:val="none" w:sz="0" w:space="0" w:color="auto"/>
            <w:bottom w:val="none" w:sz="0" w:space="0" w:color="auto"/>
            <w:right w:val="none" w:sz="0" w:space="0" w:color="auto"/>
          </w:divBdr>
        </w:div>
        <w:div w:id="136921935">
          <w:marLeft w:val="480"/>
          <w:marRight w:val="0"/>
          <w:marTop w:val="0"/>
          <w:marBottom w:val="0"/>
          <w:divBdr>
            <w:top w:val="none" w:sz="0" w:space="0" w:color="auto"/>
            <w:left w:val="none" w:sz="0" w:space="0" w:color="auto"/>
            <w:bottom w:val="none" w:sz="0" w:space="0" w:color="auto"/>
            <w:right w:val="none" w:sz="0" w:space="0" w:color="auto"/>
          </w:divBdr>
        </w:div>
        <w:div w:id="1861353600">
          <w:marLeft w:val="480"/>
          <w:marRight w:val="0"/>
          <w:marTop w:val="0"/>
          <w:marBottom w:val="0"/>
          <w:divBdr>
            <w:top w:val="none" w:sz="0" w:space="0" w:color="auto"/>
            <w:left w:val="none" w:sz="0" w:space="0" w:color="auto"/>
            <w:bottom w:val="none" w:sz="0" w:space="0" w:color="auto"/>
            <w:right w:val="none" w:sz="0" w:space="0" w:color="auto"/>
          </w:divBdr>
        </w:div>
        <w:div w:id="517432744">
          <w:marLeft w:val="480"/>
          <w:marRight w:val="0"/>
          <w:marTop w:val="0"/>
          <w:marBottom w:val="0"/>
          <w:divBdr>
            <w:top w:val="none" w:sz="0" w:space="0" w:color="auto"/>
            <w:left w:val="none" w:sz="0" w:space="0" w:color="auto"/>
            <w:bottom w:val="none" w:sz="0" w:space="0" w:color="auto"/>
            <w:right w:val="none" w:sz="0" w:space="0" w:color="auto"/>
          </w:divBdr>
        </w:div>
        <w:div w:id="290329733">
          <w:marLeft w:val="480"/>
          <w:marRight w:val="0"/>
          <w:marTop w:val="0"/>
          <w:marBottom w:val="0"/>
          <w:divBdr>
            <w:top w:val="none" w:sz="0" w:space="0" w:color="auto"/>
            <w:left w:val="none" w:sz="0" w:space="0" w:color="auto"/>
            <w:bottom w:val="none" w:sz="0" w:space="0" w:color="auto"/>
            <w:right w:val="none" w:sz="0" w:space="0" w:color="auto"/>
          </w:divBdr>
        </w:div>
        <w:div w:id="1961178248">
          <w:marLeft w:val="480"/>
          <w:marRight w:val="0"/>
          <w:marTop w:val="0"/>
          <w:marBottom w:val="0"/>
          <w:divBdr>
            <w:top w:val="none" w:sz="0" w:space="0" w:color="auto"/>
            <w:left w:val="none" w:sz="0" w:space="0" w:color="auto"/>
            <w:bottom w:val="none" w:sz="0" w:space="0" w:color="auto"/>
            <w:right w:val="none" w:sz="0" w:space="0" w:color="auto"/>
          </w:divBdr>
        </w:div>
        <w:div w:id="1881697319">
          <w:marLeft w:val="480"/>
          <w:marRight w:val="0"/>
          <w:marTop w:val="0"/>
          <w:marBottom w:val="0"/>
          <w:divBdr>
            <w:top w:val="none" w:sz="0" w:space="0" w:color="auto"/>
            <w:left w:val="none" w:sz="0" w:space="0" w:color="auto"/>
            <w:bottom w:val="none" w:sz="0" w:space="0" w:color="auto"/>
            <w:right w:val="none" w:sz="0" w:space="0" w:color="auto"/>
          </w:divBdr>
        </w:div>
        <w:div w:id="1248729013">
          <w:marLeft w:val="480"/>
          <w:marRight w:val="0"/>
          <w:marTop w:val="0"/>
          <w:marBottom w:val="0"/>
          <w:divBdr>
            <w:top w:val="none" w:sz="0" w:space="0" w:color="auto"/>
            <w:left w:val="none" w:sz="0" w:space="0" w:color="auto"/>
            <w:bottom w:val="none" w:sz="0" w:space="0" w:color="auto"/>
            <w:right w:val="none" w:sz="0" w:space="0" w:color="auto"/>
          </w:divBdr>
        </w:div>
        <w:div w:id="1212501698">
          <w:marLeft w:val="480"/>
          <w:marRight w:val="0"/>
          <w:marTop w:val="0"/>
          <w:marBottom w:val="0"/>
          <w:divBdr>
            <w:top w:val="none" w:sz="0" w:space="0" w:color="auto"/>
            <w:left w:val="none" w:sz="0" w:space="0" w:color="auto"/>
            <w:bottom w:val="none" w:sz="0" w:space="0" w:color="auto"/>
            <w:right w:val="none" w:sz="0" w:space="0" w:color="auto"/>
          </w:divBdr>
        </w:div>
        <w:div w:id="1364285785">
          <w:marLeft w:val="480"/>
          <w:marRight w:val="0"/>
          <w:marTop w:val="0"/>
          <w:marBottom w:val="0"/>
          <w:divBdr>
            <w:top w:val="none" w:sz="0" w:space="0" w:color="auto"/>
            <w:left w:val="none" w:sz="0" w:space="0" w:color="auto"/>
            <w:bottom w:val="none" w:sz="0" w:space="0" w:color="auto"/>
            <w:right w:val="none" w:sz="0" w:space="0" w:color="auto"/>
          </w:divBdr>
        </w:div>
        <w:div w:id="1879201544">
          <w:marLeft w:val="480"/>
          <w:marRight w:val="0"/>
          <w:marTop w:val="0"/>
          <w:marBottom w:val="0"/>
          <w:divBdr>
            <w:top w:val="none" w:sz="0" w:space="0" w:color="auto"/>
            <w:left w:val="none" w:sz="0" w:space="0" w:color="auto"/>
            <w:bottom w:val="none" w:sz="0" w:space="0" w:color="auto"/>
            <w:right w:val="none" w:sz="0" w:space="0" w:color="auto"/>
          </w:divBdr>
        </w:div>
        <w:div w:id="8724440">
          <w:marLeft w:val="480"/>
          <w:marRight w:val="0"/>
          <w:marTop w:val="0"/>
          <w:marBottom w:val="0"/>
          <w:divBdr>
            <w:top w:val="none" w:sz="0" w:space="0" w:color="auto"/>
            <w:left w:val="none" w:sz="0" w:space="0" w:color="auto"/>
            <w:bottom w:val="none" w:sz="0" w:space="0" w:color="auto"/>
            <w:right w:val="none" w:sz="0" w:space="0" w:color="auto"/>
          </w:divBdr>
        </w:div>
        <w:div w:id="1599830398">
          <w:marLeft w:val="480"/>
          <w:marRight w:val="0"/>
          <w:marTop w:val="0"/>
          <w:marBottom w:val="0"/>
          <w:divBdr>
            <w:top w:val="none" w:sz="0" w:space="0" w:color="auto"/>
            <w:left w:val="none" w:sz="0" w:space="0" w:color="auto"/>
            <w:bottom w:val="none" w:sz="0" w:space="0" w:color="auto"/>
            <w:right w:val="none" w:sz="0" w:space="0" w:color="auto"/>
          </w:divBdr>
        </w:div>
        <w:div w:id="86005285">
          <w:marLeft w:val="480"/>
          <w:marRight w:val="0"/>
          <w:marTop w:val="0"/>
          <w:marBottom w:val="0"/>
          <w:divBdr>
            <w:top w:val="none" w:sz="0" w:space="0" w:color="auto"/>
            <w:left w:val="none" w:sz="0" w:space="0" w:color="auto"/>
            <w:bottom w:val="none" w:sz="0" w:space="0" w:color="auto"/>
            <w:right w:val="none" w:sz="0" w:space="0" w:color="auto"/>
          </w:divBdr>
        </w:div>
        <w:div w:id="1736515275">
          <w:marLeft w:val="480"/>
          <w:marRight w:val="0"/>
          <w:marTop w:val="0"/>
          <w:marBottom w:val="0"/>
          <w:divBdr>
            <w:top w:val="none" w:sz="0" w:space="0" w:color="auto"/>
            <w:left w:val="none" w:sz="0" w:space="0" w:color="auto"/>
            <w:bottom w:val="none" w:sz="0" w:space="0" w:color="auto"/>
            <w:right w:val="none" w:sz="0" w:space="0" w:color="auto"/>
          </w:divBdr>
        </w:div>
        <w:div w:id="1974210851">
          <w:marLeft w:val="480"/>
          <w:marRight w:val="0"/>
          <w:marTop w:val="0"/>
          <w:marBottom w:val="0"/>
          <w:divBdr>
            <w:top w:val="none" w:sz="0" w:space="0" w:color="auto"/>
            <w:left w:val="none" w:sz="0" w:space="0" w:color="auto"/>
            <w:bottom w:val="none" w:sz="0" w:space="0" w:color="auto"/>
            <w:right w:val="none" w:sz="0" w:space="0" w:color="auto"/>
          </w:divBdr>
        </w:div>
        <w:div w:id="1730613122">
          <w:marLeft w:val="480"/>
          <w:marRight w:val="0"/>
          <w:marTop w:val="0"/>
          <w:marBottom w:val="0"/>
          <w:divBdr>
            <w:top w:val="none" w:sz="0" w:space="0" w:color="auto"/>
            <w:left w:val="none" w:sz="0" w:space="0" w:color="auto"/>
            <w:bottom w:val="none" w:sz="0" w:space="0" w:color="auto"/>
            <w:right w:val="none" w:sz="0" w:space="0" w:color="auto"/>
          </w:divBdr>
        </w:div>
        <w:div w:id="956571020">
          <w:marLeft w:val="480"/>
          <w:marRight w:val="0"/>
          <w:marTop w:val="0"/>
          <w:marBottom w:val="0"/>
          <w:divBdr>
            <w:top w:val="none" w:sz="0" w:space="0" w:color="auto"/>
            <w:left w:val="none" w:sz="0" w:space="0" w:color="auto"/>
            <w:bottom w:val="none" w:sz="0" w:space="0" w:color="auto"/>
            <w:right w:val="none" w:sz="0" w:space="0" w:color="auto"/>
          </w:divBdr>
        </w:div>
        <w:div w:id="854419812">
          <w:marLeft w:val="480"/>
          <w:marRight w:val="0"/>
          <w:marTop w:val="0"/>
          <w:marBottom w:val="0"/>
          <w:divBdr>
            <w:top w:val="none" w:sz="0" w:space="0" w:color="auto"/>
            <w:left w:val="none" w:sz="0" w:space="0" w:color="auto"/>
            <w:bottom w:val="none" w:sz="0" w:space="0" w:color="auto"/>
            <w:right w:val="none" w:sz="0" w:space="0" w:color="auto"/>
          </w:divBdr>
        </w:div>
        <w:div w:id="1091967612">
          <w:marLeft w:val="480"/>
          <w:marRight w:val="0"/>
          <w:marTop w:val="0"/>
          <w:marBottom w:val="0"/>
          <w:divBdr>
            <w:top w:val="none" w:sz="0" w:space="0" w:color="auto"/>
            <w:left w:val="none" w:sz="0" w:space="0" w:color="auto"/>
            <w:bottom w:val="none" w:sz="0" w:space="0" w:color="auto"/>
            <w:right w:val="none" w:sz="0" w:space="0" w:color="auto"/>
          </w:divBdr>
        </w:div>
        <w:div w:id="1982029831">
          <w:marLeft w:val="480"/>
          <w:marRight w:val="0"/>
          <w:marTop w:val="0"/>
          <w:marBottom w:val="0"/>
          <w:divBdr>
            <w:top w:val="none" w:sz="0" w:space="0" w:color="auto"/>
            <w:left w:val="none" w:sz="0" w:space="0" w:color="auto"/>
            <w:bottom w:val="none" w:sz="0" w:space="0" w:color="auto"/>
            <w:right w:val="none" w:sz="0" w:space="0" w:color="auto"/>
          </w:divBdr>
        </w:div>
        <w:div w:id="1945578004">
          <w:marLeft w:val="480"/>
          <w:marRight w:val="0"/>
          <w:marTop w:val="0"/>
          <w:marBottom w:val="0"/>
          <w:divBdr>
            <w:top w:val="none" w:sz="0" w:space="0" w:color="auto"/>
            <w:left w:val="none" w:sz="0" w:space="0" w:color="auto"/>
            <w:bottom w:val="none" w:sz="0" w:space="0" w:color="auto"/>
            <w:right w:val="none" w:sz="0" w:space="0" w:color="auto"/>
          </w:divBdr>
        </w:div>
        <w:div w:id="1539394066">
          <w:marLeft w:val="480"/>
          <w:marRight w:val="0"/>
          <w:marTop w:val="0"/>
          <w:marBottom w:val="0"/>
          <w:divBdr>
            <w:top w:val="none" w:sz="0" w:space="0" w:color="auto"/>
            <w:left w:val="none" w:sz="0" w:space="0" w:color="auto"/>
            <w:bottom w:val="none" w:sz="0" w:space="0" w:color="auto"/>
            <w:right w:val="none" w:sz="0" w:space="0" w:color="auto"/>
          </w:divBdr>
        </w:div>
        <w:div w:id="1658416403">
          <w:marLeft w:val="480"/>
          <w:marRight w:val="0"/>
          <w:marTop w:val="0"/>
          <w:marBottom w:val="0"/>
          <w:divBdr>
            <w:top w:val="none" w:sz="0" w:space="0" w:color="auto"/>
            <w:left w:val="none" w:sz="0" w:space="0" w:color="auto"/>
            <w:bottom w:val="none" w:sz="0" w:space="0" w:color="auto"/>
            <w:right w:val="none" w:sz="0" w:space="0" w:color="auto"/>
          </w:divBdr>
        </w:div>
        <w:div w:id="1042637902">
          <w:marLeft w:val="480"/>
          <w:marRight w:val="0"/>
          <w:marTop w:val="0"/>
          <w:marBottom w:val="0"/>
          <w:divBdr>
            <w:top w:val="none" w:sz="0" w:space="0" w:color="auto"/>
            <w:left w:val="none" w:sz="0" w:space="0" w:color="auto"/>
            <w:bottom w:val="none" w:sz="0" w:space="0" w:color="auto"/>
            <w:right w:val="none" w:sz="0" w:space="0" w:color="auto"/>
          </w:divBdr>
        </w:div>
        <w:div w:id="696345709">
          <w:marLeft w:val="480"/>
          <w:marRight w:val="0"/>
          <w:marTop w:val="0"/>
          <w:marBottom w:val="0"/>
          <w:divBdr>
            <w:top w:val="none" w:sz="0" w:space="0" w:color="auto"/>
            <w:left w:val="none" w:sz="0" w:space="0" w:color="auto"/>
            <w:bottom w:val="none" w:sz="0" w:space="0" w:color="auto"/>
            <w:right w:val="none" w:sz="0" w:space="0" w:color="auto"/>
          </w:divBdr>
        </w:div>
        <w:div w:id="1344867299">
          <w:marLeft w:val="480"/>
          <w:marRight w:val="0"/>
          <w:marTop w:val="0"/>
          <w:marBottom w:val="0"/>
          <w:divBdr>
            <w:top w:val="none" w:sz="0" w:space="0" w:color="auto"/>
            <w:left w:val="none" w:sz="0" w:space="0" w:color="auto"/>
            <w:bottom w:val="none" w:sz="0" w:space="0" w:color="auto"/>
            <w:right w:val="none" w:sz="0" w:space="0" w:color="auto"/>
          </w:divBdr>
        </w:div>
        <w:div w:id="438840579">
          <w:marLeft w:val="480"/>
          <w:marRight w:val="0"/>
          <w:marTop w:val="0"/>
          <w:marBottom w:val="0"/>
          <w:divBdr>
            <w:top w:val="none" w:sz="0" w:space="0" w:color="auto"/>
            <w:left w:val="none" w:sz="0" w:space="0" w:color="auto"/>
            <w:bottom w:val="none" w:sz="0" w:space="0" w:color="auto"/>
            <w:right w:val="none" w:sz="0" w:space="0" w:color="auto"/>
          </w:divBdr>
        </w:div>
        <w:div w:id="398863676">
          <w:marLeft w:val="480"/>
          <w:marRight w:val="0"/>
          <w:marTop w:val="0"/>
          <w:marBottom w:val="0"/>
          <w:divBdr>
            <w:top w:val="none" w:sz="0" w:space="0" w:color="auto"/>
            <w:left w:val="none" w:sz="0" w:space="0" w:color="auto"/>
            <w:bottom w:val="none" w:sz="0" w:space="0" w:color="auto"/>
            <w:right w:val="none" w:sz="0" w:space="0" w:color="auto"/>
          </w:divBdr>
        </w:div>
        <w:div w:id="996542199">
          <w:marLeft w:val="480"/>
          <w:marRight w:val="0"/>
          <w:marTop w:val="0"/>
          <w:marBottom w:val="0"/>
          <w:divBdr>
            <w:top w:val="none" w:sz="0" w:space="0" w:color="auto"/>
            <w:left w:val="none" w:sz="0" w:space="0" w:color="auto"/>
            <w:bottom w:val="none" w:sz="0" w:space="0" w:color="auto"/>
            <w:right w:val="none" w:sz="0" w:space="0" w:color="auto"/>
          </w:divBdr>
        </w:div>
        <w:div w:id="6451487">
          <w:marLeft w:val="480"/>
          <w:marRight w:val="0"/>
          <w:marTop w:val="0"/>
          <w:marBottom w:val="0"/>
          <w:divBdr>
            <w:top w:val="none" w:sz="0" w:space="0" w:color="auto"/>
            <w:left w:val="none" w:sz="0" w:space="0" w:color="auto"/>
            <w:bottom w:val="none" w:sz="0" w:space="0" w:color="auto"/>
            <w:right w:val="none" w:sz="0" w:space="0" w:color="auto"/>
          </w:divBdr>
        </w:div>
        <w:div w:id="1055355938">
          <w:marLeft w:val="480"/>
          <w:marRight w:val="0"/>
          <w:marTop w:val="0"/>
          <w:marBottom w:val="0"/>
          <w:divBdr>
            <w:top w:val="none" w:sz="0" w:space="0" w:color="auto"/>
            <w:left w:val="none" w:sz="0" w:space="0" w:color="auto"/>
            <w:bottom w:val="none" w:sz="0" w:space="0" w:color="auto"/>
            <w:right w:val="none" w:sz="0" w:space="0" w:color="auto"/>
          </w:divBdr>
        </w:div>
        <w:div w:id="2112816460">
          <w:marLeft w:val="480"/>
          <w:marRight w:val="0"/>
          <w:marTop w:val="0"/>
          <w:marBottom w:val="0"/>
          <w:divBdr>
            <w:top w:val="none" w:sz="0" w:space="0" w:color="auto"/>
            <w:left w:val="none" w:sz="0" w:space="0" w:color="auto"/>
            <w:bottom w:val="none" w:sz="0" w:space="0" w:color="auto"/>
            <w:right w:val="none" w:sz="0" w:space="0" w:color="auto"/>
          </w:divBdr>
        </w:div>
        <w:div w:id="718751686">
          <w:marLeft w:val="480"/>
          <w:marRight w:val="0"/>
          <w:marTop w:val="0"/>
          <w:marBottom w:val="0"/>
          <w:divBdr>
            <w:top w:val="none" w:sz="0" w:space="0" w:color="auto"/>
            <w:left w:val="none" w:sz="0" w:space="0" w:color="auto"/>
            <w:bottom w:val="none" w:sz="0" w:space="0" w:color="auto"/>
            <w:right w:val="none" w:sz="0" w:space="0" w:color="auto"/>
          </w:divBdr>
        </w:div>
        <w:div w:id="143007154">
          <w:marLeft w:val="480"/>
          <w:marRight w:val="0"/>
          <w:marTop w:val="0"/>
          <w:marBottom w:val="0"/>
          <w:divBdr>
            <w:top w:val="none" w:sz="0" w:space="0" w:color="auto"/>
            <w:left w:val="none" w:sz="0" w:space="0" w:color="auto"/>
            <w:bottom w:val="none" w:sz="0" w:space="0" w:color="auto"/>
            <w:right w:val="none" w:sz="0" w:space="0" w:color="auto"/>
          </w:divBdr>
        </w:div>
        <w:div w:id="1357465716">
          <w:marLeft w:val="480"/>
          <w:marRight w:val="0"/>
          <w:marTop w:val="0"/>
          <w:marBottom w:val="0"/>
          <w:divBdr>
            <w:top w:val="none" w:sz="0" w:space="0" w:color="auto"/>
            <w:left w:val="none" w:sz="0" w:space="0" w:color="auto"/>
            <w:bottom w:val="none" w:sz="0" w:space="0" w:color="auto"/>
            <w:right w:val="none" w:sz="0" w:space="0" w:color="auto"/>
          </w:divBdr>
        </w:div>
        <w:div w:id="1128624437">
          <w:marLeft w:val="480"/>
          <w:marRight w:val="0"/>
          <w:marTop w:val="0"/>
          <w:marBottom w:val="0"/>
          <w:divBdr>
            <w:top w:val="none" w:sz="0" w:space="0" w:color="auto"/>
            <w:left w:val="none" w:sz="0" w:space="0" w:color="auto"/>
            <w:bottom w:val="none" w:sz="0" w:space="0" w:color="auto"/>
            <w:right w:val="none" w:sz="0" w:space="0" w:color="auto"/>
          </w:divBdr>
        </w:div>
        <w:div w:id="822427120">
          <w:marLeft w:val="480"/>
          <w:marRight w:val="0"/>
          <w:marTop w:val="0"/>
          <w:marBottom w:val="0"/>
          <w:divBdr>
            <w:top w:val="none" w:sz="0" w:space="0" w:color="auto"/>
            <w:left w:val="none" w:sz="0" w:space="0" w:color="auto"/>
            <w:bottom w:val="none" w:sz="0" w:space="0" w:color="auto"/>
            <w:right w:val="none" w:sz="0" w:space="0" w:color="auto"/>
          </w:divBdr>
        </w:div>
        <w:div w:id="744451337">
          <w:marLeft w:val="480"/>
          <w:marRight w:val="0"/>
          <w:marTop w:val="0"/>
          <w:marBottom w:val="0"/>
          <w:divBdr>
            <w:top w:val="none" w:sz="0" w:space="0" w:color="auto"/>
            <w:left w:val="none" w:sz="0" w:space="0" w:color="auto"/>
            <w:bottom w:val="none" w:sz="0" w:space="0" w:color="auto"/>
            <w:right w:val="none" w:sz="0" w:space="0" w:color="auto"/>
          </w:divBdr>
        </w:div>
        <w:div w:id="825048019">
          <w:marLeft w:val="480"/>
          <w:marRight w:val="0"/>
          <w:marTop w:val="0"/>
          <w:marBottom w:val="0"/>
          <w:divBdr>
            <w:top w:val="none" w:sz="0" w:space="0" w:color="auto"/>
            <w:left w:val="none" w:sz="0" w:space="0" w:color="auto"/>
            <w:bottom w:val="none" w:sz="0" w:space="0" w:color="auto"/>
            <w:right w:val="none" w:sz="0" w:space="0" w:color="auto"/>
          </w:divBdr>
        </w:div>
        <w:div w:id="1309631469">
          <w:marLeft w:val="480"/>
          <w:marRight w:val="0"/>
          <w:marTop w:val="0"/>
          <w:marBottom w:val="0"/>
          <w:divBdr>
            <w:top w:val="none" w:sz="0" w:space="0" w:color="auto"/>
            <w:left w:val="none" w:sz="0" w:space="0" w:color="auto"/>
            <w:bottom w:val="none" w:sz="0" w:space="0" w:color="auto"/>
            <w:right w:val="none" w:sz="0" w:space="0" w:color="auto"/>
          </w:divBdr>
        </w:div>
        <w:div w:id="1184439329">
          <w:marLeft w:val="480"/>
          <w:marRight w:val="0"/>
          <w:marTop w:val="0"/>
          <w:marBottom w:val="0"/>
          <w:divBdr>
            <w:top w:val="none" w:sz="0" w:space="0" w:color="auto"/>
            <w:left w:val="none" w:sz="0" w:space="0" w:color="auto"/>
            <w:bottom w:val="none" w:sz="0" w:space="0" w:color="auto"/>
            <w:right w:val="none" w:sz="0" w:space="0" w:color="auto"/>
          </w:divBdr>
        </w:div>
        <w:div w:id="1846824219">
          <w:marLeft w:val="480"/>
          <w:marRight w:val="0"/>
          <w:marTop w:val="0"/>
          <w:marBottom w:val="0"/>
          <w:divBdr>
            <w:top w:val="none" w:sz="0" w:space="0" w:color="auto"/>
            <w:left w:val="none" w:sz="0" w:space="0" w:color="auto"/>
            <w:bottom w:val="none" w:sz="0" w:space="0" w:color="auto"/>
            <w:right w:val="none" w:sz="0" w:space="0" w:color="auto"/>
          </w:divBdr>
        </w:div>
        <w:div w:id="1063523936">
          <w:marLeft w:val="480"/>
          <w:marRight w:val="0"/>
          <w:marTop w:val="0"/>
          <w:marBottom w:val="0"/>
          <w:divBdr>
            <w:top w:val="none" w:sz="0" w:space="0" w:color="auto"/>
            <w:left w:val="none" w:sz="0" w:space="0" w:color="auto"/>
            <w:bottom w:val="none" w:sz="0" w:space="0" w:color="auto"/>
            <w:right w:val="none" w:sz="0" w:space="0" w:color="auto"/>
          </w:divBdr>
        </w:div>
        <w:div w:id="2009139778">
          <w:marLeft w:val="480"/>
          <w:marRight w:val="0"/>
          <w:marTop w:val="0"/>
          <w:marBottom w:val="0"/>
          <w:divBdr>
            <w:top w:val="none" w:sz="0" w:space="0" w:color="auto"/>
            <w:left w:val="none" w:sz="0" w:space="0" w:color="auto"/>
            <w:bottom w:val="none" w:sz="0" w:space="0" w:color="auto"/>
            <w:right w:val="none" w:sz="0" w:space="0" w:color="auto"/>
          </w:divBdr>
        </w:div>
        <w:div w:id="1596673520">
          <w:marLeft w:val="480"/>
          <w:marRight w:val="0"/>
          <w:marTop w:val="0"/>
          <w:marBottom w:val="0"/>
          <w:divBdr>
            <w:top w:val="none" w:sz="0" w:space="0" w:color="auto"/>
            <w:left w:val="none" w:sz="0" w:space="0" w:color="auto"/>
            <w:bottom w:val="none" w:sz="0" w:space="0" w:color="auto"/>
            <w:right w:val="none" w:sz="0" w:space="0" w:color="auto"/>
          </w:divBdr>
        </w:div>
        <w:div w:id="1940521742">
          <w:marLeft w:val="480"/>
          <w:marRight w:val="0"/>
          <w:marTop w:val="0"/>
          <w:marBottom w:val="0"/>
          <w:divBdr>
            <w:top w:val="none" w:sz="0" w:space="0" w:color="auto"/>
            <w:left w:val="none" w:sz="0" w:space="0" w:color="auto"/>
            <w:bottom w:val="none" w:sz="0" w:space="0" w:color="auto"/>
            <w:right w:val="none" w:sz="0" w:space="0" w:color="auto"/>
          </w:divBdr>
        </w:div>
        <w:div w:id="319695452">
          <w:marLeft w:val="480"/>
          <w:marRight w:val="0"/>
          <w:marTop w:val="0"/>
          <w:marBottom w:val="0"/>
          <w:divBdr>
            <w:top w:val="none" w:sz="0" w:space="0" w:color="auto"/>
            <w:left w:val="none" w:sz="0" w:space="0" w:color="auto"/>
            <w:bottom w:val="none" w:sz="0" w:space="0" w:color="auto"/>
            <w:right w:val="none" w:sz="0" w:space="0" w:color="auto"/>
          </w:divBdr>
        </w:div>
        <w:div w:id="47535032">
          <w:marLeft w:val="480"/>
          <w:marRight w:val="0"/>
          <w:marTop w:val="0"/>
          <w:marBottom w:val="0"/>
          <w:divBdr>
            <w:top w:val="none" w:sz="0" w:space="0" w:color="auto"/>
            <w:left w:val="none" w:sz="0" w:space="0" w:color="auto"/>
            <w:bottom w:val="none" w:sz="0" w:space="0" w:color="auto"/>
            <w:right w:val="none" w:sz="0" w:space="0" w:color="auto"/>
          </w:divBdr>
        </w:div>
        <w:div w:id="979384337">
          <w:marLeft w:val="480"/>
          <w:marRight w:val="0"/>
          <w:marTop w:val="0"/>
          <w:marBottom w:val="0"/>
          <w:divBdr>
            <w:top w:val="none" w:sz="0" w:space="0" w:color="auto"/>
            <w:left w:val="none" w:sz="0" w:space="0" w:color="auto"/>
            <w:bottom w:val="none" w:sz="0" w:space="0" w:color="auto"/>
            <w:right w:val="none" w:sz="0" w:space="0" w:color="auto"/>
          </w:divBdr>
        </w:div>
        <w:div w:id="1375540204">
          <w:marLeft w:val="480"/>
          <w:marRight w:val="0"/>
          <w:marTop w:val="0"/>
          <w:marBottom w:val="0"/>
          <w:divBdr>
            <w:top w:val="none" w:sz="0" w:space="0" w:color="auto"/>
            <w:left w:val="none" w:sz="0" w:space="0" w:color="auto"/>
            <w:bottom w:val="none" w:sz="0" w:space="0" w:color="auto"/>
            <w:right w:val="none" w:sz="0" w:space="0" w:color="auto"/>
          </w:divBdr>
        </w:div>
        <w:div w:id="2102212879">
          <w:marLeft w:val="480"/>
          <w:marRight w:val="0"/>
          <w:marTop w:val="0"/>
          <w:marBottom w:val="0"/>
          <w:divBdr>
            <w:top w:val="none" w:sz="0" w:space="0" w:color="auto"/>
            <w:left w:val="none" w:sz="0" w:space="0" w:color="auto"/>
            <w:bottom w:val="none" w:sz="0" w:space="0" w:color="auto"/>
            <w:right w:val="none" w:sz="0" w:space="0" w:color="auto"/>
          </w:divBdr>
        </w:div>
        <w:div w:id="453793253">
          <w:marLeft w:val="480"/>
          <w:marRight w:val="0"/>
          <w:marTop w:val="0"/>
          <w:marBottom w:val="0"/>
          <w:divBdr>
            <w:top w:val="none" w:sz="0" w:space="0" w:color="auto"/>
            <w:left w:val="none" w:sz="0" w:space="0" w:color="auto"/>
            <w:bottom w:val="none" w:sz="0" w:space="0" w:color="auto"/>
            <w:right w:val="none" w:sz="0" w:space="0" w:color="auto"/>
          </w:divBdr>
        </w:div>
        <w:div w:id="1774091011">
          <w:marLeft w:val="480"/>
          <w:marRight w:val="0"/>
          <w:marTop w:val="0"/>
          <w:marBottom w:val="0"/>
          <w:divBdr>
            <w:top w:val="none" w:sz="0" w:space="0" w:color="auto"/>
            <w:left w:val="none" w:sz="0" w:space="0" w:color="auto"/>
            <w:bottom w:val="none" w:sz="0" w:space="0" w:color="auto"/>
            <w:right w:val="none" w:sz="0" w:space="0" w:color="auto"/>
          </w:divBdr>
        </w:div>
        <w:div w:id="543714743">
          <w:marLeft w:val="480"/>
          <w:marRight w:val="0"/>
          <w:marTop w:val="0"/>
          <w:marBottom w:val="0"/>
          <w:divBdr>
            <w:top w:val="none" w:sz="0" w:space="0" w:color="auto"/>
            <w:left w:val="none" w:sz="0" w:space="0" w:color="auto"/>
            <w:bottom w:val="none" w:sz="0" w:space="0" w:color="auto"/>
            <w:right w:val="none" w:sz="0" w:space="0" w:color="auto"/>
          </w:divBdr>
        </w:div>
        <w:div w:id="1162239354">
          <w:marLeft w:val="480"/>
          <w:marRight w:val="0"/>
          <w:marTop w:val="0"/>
          <w:marBottom w:val="0"/>
          <w:divBdr>
            <w:top w:val="none" w:sz="0" w:space="0" w:color="auto"/>
            <w:left w:val="none" w:sz="0" w:space="0" w:color="auto"/>
            <w:bottom w:val="none" w:sz="0" w:space="0" w:color="auto"/>
            <w:right w:val="none" w:sz="0" w:space="0" w:color="auto"/>
          </w:divBdr>
        </w:div>
        <w:div w:id="1759709823">
          <w:marLeft w:val="480"/>
          <w:marRight w:val="0"/>
          <w:marTop w:val="0"/>
          <w:marBottom w:val="0"/>
          <w:divBdr>
            <w:top w:val="none" w:sz="0" w:space="0" w:color="auto"/>
            <w:left w:val="none" w:sz="0" w:space="0" w:color="auto"/>
            <w:bottom w:val="none" w:sz="0" w:space="0" w:color="auto"/>
            <w:right w:val="none" w:sz="0" w:space="0" w:color="auto"/>
          </w:divBdr>
        </w:div>
        <w:div w:id="1220093388">
          <w:marLeft w:val="480"/>
          <w:marRight w:val="0"/>
          <w:marTop w:val="0"/>
          <w:marBottom w:val="0"/>
          <w:divBdr>
            <w:top w:val="none" w:sz="0" w:space="0" w:color="auto"/>
            <w:left w:val="none" w:sz="0" w:space="0" w:color="auto"/>
            <w:bottom w:val="none" w:sz="0" w:space="0" w:color="auto"/>
            <w:right w:val="none" w:sz="0" w:space="0" w:color="auto"/>
          </w:divBdr>
        </w:div>
        <w:div w:id="1425108333">
          <w:marLeft w:val="480"/>
          <w:marRight w:val="0"/>
          <w:marTop w:val="0"/>
          <w:marBottom w:val="0"/>
          <w:divBdr>
            <w:top w:val="none" w:sz="0" w:space="0" w:color="auto"/>
            <w:left w:val="none" w:sz="0" w:space="0" w:color="auto"/>
            <w:bottom w:val="none" w:sz="0" w:space="0" w:color="auto"/>
            <w:right w:val="none" w:sz="0" w:space="0" w:color="auto"/>
          </w:divBdr>
        </w:div>
        <w:div w:id="1945570243">
          <w:marLeft w:val="480"/>
          <w:marRight w:val="0"/>
          <w:marTop w:val="0"/>
          <w:marBottom w:val="0"/>
          <w:divBdr>
            <w:top w:val="none" w:sz="0" w:space="0" w:color="auto"/>
            <w:left w:val="none" w:sz="0" w:space="0" w:color="auto"/>
            <w:bottom w:val="none" w:sz="0" w:space="0" w:color="auto"/>
            <w:right w:val="none" w:sz="0" w:space="0" w:color="auto"/>
          </w:divBdr>
        </w:div>
        <w:div w:id="2041473909">
          <w:marLeft w:val="480"/>
          <w:marRight w:val="0"/>
          <w:marTop w:val="0"/>
          <w:marBottom w:val="0"/>
          <w:divBdr>
            <w:top w:val="none" w:sz="0" w:space="0" w:color="auto"/>
            <w:left w:val="none" w:sz="0" w:space="0" w:color="auto"/>
            <w:bottom w:val="none" w:sz="0" w:space="0" w:color="auto"/>
            <w:right w:val="none" w:sz="0" w:space="0" w:color="auto"/>
          </w:divBdr>
        </w:div>
        <w:div w:id="84883941">
          <w:marLeft w:val="480"/>
          <w:marRight w:val="0"/>
          <w:marTop w:val="0"/>
          <w:marBottom w:val="0"/>
          <w:divBdr>
            <w:top w:val="none" w:sz="0" w:space="0" w:color="auto"/>
            <w:left w:val="none" w:sz="0" w:space="0" w:color="auto"/>
            <w:bottom w:val="none" w:sz="0" w:space="0" w:color="auto"/>
            <w:right w:val="none" w:sz="0" w:space="0" w:color="auto"/>
          </w:divBdr>
        </w:div>
        <w:div w:id="1883202749">
          <w:marLeft w:val="480"/>
          <w:marRight w:val="0"/>
          <w:marTop w:val="0"/>
          <w:marBottom w:val="0"/>
          <w:divBdr>
            <w:top w:val="none" w:sz="0" w:space="0" w:color="auto"/>
            <w:left w:val="none" w:sz="0" w:space="0" w:color="auto"/>
            <w:bottom w:val="none" w:sz="0" w:space="0" w:color="auto"/>
            <w:right w:val="none" w:sz="0" w:space="0" w:color="auto"/>
          </w:divBdr>
        </w:div>
        <w:div w:id="1753351579">
          <w:marLeft w:val="480"/>
          <w:marRight w:val="0"/>
          <w:marTop w:val="0"/>
          <w:marBottom w:val="0"/>
          <w:divBdr>
            <w:top w:val="none" w:sz="0" w:space="0" w:color="auto"/>
            <w:left w:val="none" w:sz="0" w:space="0" w:color="auto"/>
            <w:bottom w:val="none" w:sz="0" w:space="0" w:color="auto"/>
            <w:right w:val="none" w:sz="0" w:space="0" w:color="auto"/>
          </w:divBdr>
        </w:div>
        <w:div w:id="153421737">
          <w:marLeft w:val="480"/>
          <w:marRight w:val="0"/>
          <w:marTop w:val="0"/>
          <w:marBottom w:val="0"/>
          <w:divBdr>
            <w:top w:val="none" w:sz="0" w:space="0" w:color="auto"/>
            <w:left w:val="none" w:sz="0" w:space="0" w:color="auto"/>
            <w:bottom w:val="none" w:sz="0" w:space="0" w:color="auto"/>
            <w:right w:val="none" w:sz="0" w:space="0" w:color="auto"/>
          </w:divBdr>
        </w:div>
        <w:div w:id="1294141291">
          <w:marLeft w:val="480"/>
          <w:marRight w:val="0"/>
          <w:marTop w:val="0"/>
          <w:marBottom w:val="0"/>
          <w:divBdr>
            <w:top w:val="none" w:sz="0" w:space="0" w:color="auto"/>
            <w:left w:val="none" w:sz="0" w:space="0" w:color="auto"/>
            <w:bottom w:val="none" w:sz="0" w:space="0" w:color="auto"/>
            <w:right w:val="none" w:sz="0" w:space="0" w:color="auto"/>
          </w:divBdr>
        </w:div>
        <w:div w:id="1117673087">
          <w:marLeft w:val="480"/>
          <w:marRight w:val="0"/>
          <w:marTop w:val="0"/>
          <w:marBottom w:val="0"/>
          <w:divBdr>
            <w:top w:val="none" w:sz="0" w:space="0" w:color="auto"/>
            <w:left w:val="none" w:sz="0" w:space="0" w:color="auto"/>
            <w:bottom w:val="none" w:sz="0" w:space="0" w:color="auto"/>
            <w:right w:val="none" w:sz="0" w:space="0" w:color="auto"/>
          </w:divBdr>
        </w:div>
        <w:div w:id="1026905292">
          <w:marLeft w:val="480"/>
          <w:marRight w:val="0"/>
          <w:marTop w:val="0"/>
          <w:marBottom w:val="0"/>
          <w:divBdr>
            <w:top w:val="none" w:sz="0" w:space="0" w:color="auto"/>
            <w:left w:val="none" w:sz="0" w:space="0" w:color="auto"/>
            <w:bottom w:val="none" w:sz="0" w:space="0" w:color="auto"/>
            <w:right w:val="none" w:sz="0" w:space="0" w:color="auto"/>
          </w:divBdr>
        </w:div>
        <w:div w:id="1868594624">
          <w:marLeft w:val="480"/>
          <w:marRight w:val="0"/>
          <w:marTop w:val="0"/>
          <w:marBottom w:val="0"/>
          <w:divBdr>
            <w:top w:val="none" w:sz="0" w:space="0" w:color="auto"/>
            <w:left w:val="none" w:sz="0" w:space="0" w:color="auto"/>
            <w:bottom w:val="none" w:sz="0" w:space="0" w:color="auto"/>
            <w:right w:val="none" w:sz="0" w:space="0" w:color="auto"/>
          </w:divBdr>
        </w:div>
        <w:div w:id="557016738">
          <w:marLeft w:val="480"/>
          <w:marRight w:val="0"/>
          <w:marTop w:val="0"/>
          <w:marBottom w:val="0"/>
          <w:divBdr>
            <w:top w:val="none" w:sz="0" w:space="0" w:color="auto"/>
            <w:left w:val="none" w:sz="0" w:space="0" w:color="auto"/>
            <w:bottom w:val="none" w:sz="0" w:space="0" w:color="auto"/>
            <w:right w:val="none" w:sz="0" w:space="0" w:color="auto"/>
          </w:divBdr>
        </w:div>
      </w:divsChild>
    </w:div>
    <w:div w:id="1766343595">
      <w:marLeft w:val="640"/>
      <w:marRight w:val="0"/>
      <w:marTop w:val="0"/>
      <w:marBottom w:val="0"/>
      <w:divBdr>
        <w:top w:val="none" w:sz="0" w:space="0" w:color="auto"/>
        <w:left w:val="none" w:sz="0" w:space="0" w:color="auto"/>
        <w:bottom w:val="none" w:sz="0" w:space="0" w:color="auto"/>
        <w:right w:val="none" w:sz="0" w:space="0" w:color="auto"/>
      </w:divBdr>
    </w:div>
    <w:div w:id="1767068042">
      <w:bodyDiv w:val="1"/>
      <w:marLeft w:val="0"/>
      <w:marRight w:val="0"/>
      <w:marTop w:val="0"/>
      <w:marBottom w:val="0"/>
      <w:divBdr>
        <w:top w:val="none" w:sz="0" w:space="0" w:color="auto"/>
        <w:left w:val="none" w:sz="0" w:space="0" w:color="auto"/>
        <w:bottom w:val="none" w:sz="0" w:space="0" w:color="auto"/>
        <w:right w:val="none" w:sz="0" w:space="0" w:color="auto"/>
      </w:divBdr>
    </w:div>
    <w:div w:id="1767118183">
      <w:marLeft w:val="480"/>
      <w:marRight w:val="0"/>
      <w:marTop w:val="0"/>
      <w:marBottom w:val="0"/>
      <w:divBdr>
        <w:top w:val="none" w:sz="0" w:space="0" w:color="auto"/>
        <w:left w:val="none" w:sz="0" w:space="0" w:color="auto"/>
        <w:bottom w:val="none" w:sz="0" w:space="0" w:color="auto"/>
        <w:right w:val="none" w:sz="0" w:space="0" w:color="auto"/>
      </w:divBdr>
    </w:div>
    <w:div w:id="1767266308">
      <w:marLeft w:val="480"/>
      <w:marRight w:val="0"/>
      <w:marTop w:val="0"/>
      <w:marBottom w:val="0"/>
      <w:divBdr>
        <w:top w:val="none" w:sz="0" w:space="0" w:color="auto"/>
        <w:left w:val="none" w:sz="0" w:space="0" w:color="auto"/>
        <w:bottom w:val="none" w:sz="0" w:space="0" w:color="auto"/>
        <w:right w:val="none" w:sz="0" w:space="0" w:color="auto"/>
      </w:divBdr>
    </w:div>
    <w:div w:id="1767726141">
      <w:bodyDiv w:val="1"/>
      <w:marLeft w:val="0"/>
      <w:marRight w:val="0"/>
      <w:marTop w:val="0"/>
      <w:marBottom w:val="0"/>
      <w:divBdr>
        <w:top w:val="none" w:sz="0" w:space="0" w:color="auto"/>
        <w:left w:val="none" w:sz="0" w:space="0" w:color="auto"/>
        <w:bottom w:val="none" w:sz="0" w:space="0" w:color="auto"/>
        <w:right w:val="none" w:sz="0" w:space="0" w:color="auto"/>
      </w:divBdr>
    </w:div>
    <w:div w:id="1768111703">
      <w:marLeft w:val="640"/>
      <w:marRight w:val="0"/>
      <w:marTop w:val="0"/>
      <w:marBottom w:val="0"/>
      <w:divBdr>
        <w:top w:val="none" w:sz="0" w:space="0" w:color="auto"/>
        <w:left w:val="none" w:sz="0" w:space="0" w:color="auto"/>
        <w:bottom w:val="none" w:sz="0" w:space="0" w:color="auto"/>
        <w:right w:val="none" w:sz="0" w:space="0" w:color="auto"/>
      </w:divBdr>
    </w:div>
    <w:div w:id="1768574804">
      <w:marLeft w:val="480"/>
      <w:marRight w:val="0"/>
      <w:marTop w:val="0"/>
      <w:marBottom w:val="0"/>
      <w:divBdr>
        <w:top w:val="none" w:sz="0" w:space="0" w:color="auto"/>
        <w:left w:val="none" w:sz="0" w:space="0" w:color="auto"/>
        <w:bottom w:val="none" w:sz="0" w:space="0" w:color="auto"/>
        <w:right w:val="none" w:sz="0" w:space="0" w:color="auto"/>
      </w:divBdr>
    </w:div>
    <w:div w:id="1769734193">
      <w:marLeft w:val="480"/>
      <w:marRight w:val="0"/>
      <w:marTop w:val="0"/>
      <w:marBottom w:val="0"/>
      <w:divBdr>
        <w:top w:val="none" w:sz="0" w:space="0" w:color="auto"/>
        <w:left w:val="none" w:sz="0" w:space="0" w:color="auto"/>
        <w:bottom w:val="none" w:sz="0" w:space="0" w:color="auto"/>
        <w:right w:val="none" w:sz="0" w:space="0" w:color="auto"/>
      </w:divBdr>
    </w:div>
    <w:div w:id="1771126093">
      <w:bodyDiv w:val="1"/>
      <w:marLeft w:val="0"/>
      <w:marRight w:val="0"/>
      <w:marTop w:val="0"/>
      <w:marBottom w:val="0"/>
      <w:divBdr>
        <w:top w:val="none" w:sz="0" w:space="0" w:color="auto"/>
        <w:left w:val="none" w:sz="0" w:space="0" w:color="auto"/>
        <w:bottom w:val="none" w:sz="0" w:space="0" w:color="auto"/>
        <w:right w:val="none" w:sz="0" w:space="0" w:color="auto"/>
      </w:divBdr>
    </w:div>
    <w:div w:id="1771926632">
      <w:bodyDiv w:val="1"/>
      <w:marLeft w:val="0"/>
      <w:marRight w:val="0"/>
      <w:marTop w:val="0"/>
      <w:marBottom w:val="0"/>
      <w:divBdr>
        <w:top w:val="none" w:sz="0" w:space="0" w:color="auto"/>
        <w:left w:val="none" w:sz="0" w:space="0" w:color="auto"/>
        <w:bottom w:val="none" w:sz="0" w:space="0" w:color="auto"/>
        <w:right w:val="none" w:sz="0" w:space="0" w:color="auto"/>
      </w:divBdr>
    </w:div>
    <w:div w:id="1772431415">
      <w:marLeft w:val="480"/>
      <w:marRight w:val="0"/>
      <w:marTop w:val="0"/>
      <w:marBottom w:val="0"/>
      <w:divBdr>
        <w:top w:val="none" w:sz="0" w:space="0" w:color="auto"/>
        <w:left w:val="none" w:sz="0" w:space="0" w:color="auto"/>
        <w:bottom w:val="none" w:sz="0" w:space="0" w:color="auto"/>
        <w:right w:val="none" w:sz="0" w:space="0" w:color="auto"/>
      </w:divBdr>
    </w:div>
    <w:div w:id="1772818207">
      <w:bodyDiv w:val="1"/>
      <w:marLeft w:val="0"/>
      <w:marRight w:val="0"/>
      <w:marTop w:val="0"/>
      <w:marBottom w:val="0"/>
      <w:divBdr>
        <w:top w:val="none" w:sz="0" w:space="0" w:color="auto"/>
        <w:left w:val="none" w:sz="0" w:space="0" w:color="auto"/>
        <w:bottom w:val="none" w:sz="0" w:space="0" w:color="auto"/>
        <w:right w:val="none" w:sz="0" w:space="0" w:color="auto"/>
      </w:divBdr>
    </w:div>
    <w:div w:id="1773011844">
      <w:marLeft w:val="640"/>
      <w:marRight w:val="0"/>
      <w:marTop w:val="0"/>
      <w:marBottom w:val="0"/>
      <w:divBdr>
        <w:top w:val="none" w:sz="0" w:space="0" w:color="auto"/>
        <w:left w:val="none" w:sz="0" w:space="0" w:color="auto"/>
        <w:bottom w:val="none" w:sz="0" w:space="0" w:color="auto"/>
        <w:right w:val="none" w:sz="0" w:space="0" w:color="auto"/>
      </w:divBdr>
    </w:div>
    <w:div w:id="1773550790">
      <w:marLeft w:val="640"/>
      <w:marRight w:val="0"/>
      <w:marTop w:val="0"/>
      <w:marBottom w:val="0"/>
      <w:divBdr>
        <w:top w:val="none" w:sz="0" w:space="0" w:color="auto"/>
        <w:left w:val="none" w:sz="0" w:space="0" w:color="auto"/>
        <w:bottom w:val="none" w:sz="0" w:space="0" w:color="auto"/>
        <w:right w:val="none" w:sz="0" w:space="0" w:color="auto"/>
      </w:divBdr>
    </w:div>
    <w:div w:id="1773629858">
      <w:bodyDiv w:val="1"/>
      <w:marLeft w:val="0"/>
      <w:marRight w:val="0"/>
      <w:marTop w:val="0"/>
      <w:marBottom w:val="0"/>
      <w:divBdr>
        <w:top w:val="none" w:sz="0" w:space="0" w:color="auto"/>
        <w:left w:val="none" w:sz="0" w:space="0" w:color="auto"/>
        <w:bottom w:val="none" w:sz="0" w:space="0" w:color="auto"/>
        <w:right w:val="none" w:sz="0" w:space="0" w:color="auto"/>
      </w:divBdr>
    </w:div>
    <w:div w:id="1773697992">
      <w:bodyDiv w:val="1"/>
      <w:marLeft w:val="0"/>
      <w:marRight w:val="0"/>
      <w:marTop w:val="0"/>
      <w:marBottom w:val="0"/>
      <w:divBdr>
        <w:top w:val="none" w:sz="0" w:space="0" w:color="auto"/>
        <w:left w:val="none" w:sz="0" w:space="0" w:color="auto"/>
        <w:bottom w:val="none" w:sz="0" w:space="0" w:color="auto"/>
        <w:right w:val="none" w:sz="0" w:space="0" w:color="auto"/>
      </w:divBdr>
    </w:div>
    <w:div w:id="1774856229">
      <w:marLeft w:val="480"/>
      <w:marRight w:val="0"/>
      <w:marTop w:val="0"/>
      <w:marBottom w:val="0"/>
      <w:divBdr>
        <w:top w:val="none" w:sz="0" w:space="0" w:color="auto"/>
        <w:left w:val="none" w:sz="0" w:space="0" w:color="auto"/>
        <w:bottom w:val="none" w:sz="0" w:space="0" w:color="auto"/>
        <w:right w:val="none" w:sz="0" w:space="0" w:color="auto"/>
      </w:divBdr>
    </w:div>
    <w:div w:id="1776317322">
      <w:bodyDiv w:val="1"/>
      <w:marLeft w:val="0"/>
      <w:marRight w:val="0"/>
      <w:marTop w:val="0"/>
      <w:marBottom w:val="0"/>
      <w:divBdr>
        <w:top w:val="none" w:sz="0" w:space="0" w:color="auto"/>
        <w:left w:val="none" w:sz="0" w:space="0" w:color="auto"/>
        <w:bottom w:val="none" w:sz="0" w:space="0" w:color="auto"/>
        <w:right w:val="none" w:sz="0" w:space="0" w:color="auto"/>
      </w:divBdr>
    </w:div>
    <w:div w:id="1776359942">
      <w:bodyDiv w:val="1"/>
      <w:marLeft w:val="0"/>
      <w:marRight w:val="0"/>
      <w:marTop w:val="0"/>
      <w:marBottom w:val="0"/>
      <w:divBdr>
        <w:top w:val="none" w:sz="0" w:space="0" w:color="auto"/>
        <w:left w:val="none" w:sz="0" w:space="0" w:color="auto"/>
        <w:bottom w:val="none" w:sz="0" w:space="0" w:color="auto"/>
        <w:right w:val="none" w:sz="0" w:space="0" w:color="auto"/>
      </w:divBdr>
    </w:div>
    <w:div w:id="1776486494">
      <w:bodyDiv w:val="1"/>
      <w:marLeft w:val="0"/>
      <w:marRight w:val="0"/>
      <w:marTop w:val="0"/>
      <w:marBottom w:val="0"/>
      <w:divBdr>
        <w:top w:val="none" w:sz="0" w:space="0" w:color="auto"/>
        <w:left w:val="none" w:sz="0" w:space="0" w:color="auto"/>
        <w:bottom w:val="none" w:sz="0" w:space="0" w:color="auto"/>
        <w:right w:val="none" w:sz="0" w:space="0" w:color="auto"/>
      </w:divBdr>
    </w:div>
    <w:div w:id="1776778826">
      <w:bodyDiv w:val="1"/>
      <w:marLeft w:val="0"/>
      <w:marRight w:val="0"/>
      <w:marTop w:val="0"/>
      <w:marBottom w:val="0"/>
      <w:divBdr>
        <w:top w:val="none" w:sz="0" w:space="0" w:color="auto"/>
        <w:left w:val="none" w:sz="0" w:space="0" w:color="auto"/>
        <w:bottom w:val="none" w:sz="0" w:space="0" w:color="auto"/>
        <w:right w:val="none" w:sz="0" w:space="0" w:color="auto"/>
      </w:divBdr>
    </w:div>
    <w:div w:id="1776830904">
      <w:bodyDiv w:val="1"/>
      <w:marLeft w:val="0"/>
      <w:marRight w:val="0"/>
      <w:marTop w:val="0"/>
      <w:marBottom w:val="0"/>
      <w:divBdr>
        <w:top w:val="none" w:sz="0" w:space="0" w:color="auto"/>
        <w:left w:val="none" w:sz="0" w:space="0" w:color="auto"/>
        <w:bottom w:val="none" w:sz="0" w:space="0" w:color="auto"/>
        <w:right w:val="none" w:sz="0" w:space="0" w:color="auto"/>
      </w:divBdr>
    </w:div>
    <w:div w:id="1777214322">
      <w:marLeft w:val="640"/>
      <w:marRight w:val="0"/>
      <w:marTop w:val="0"/>
      <w:marBottom w:val="0"/>
      <w:divBdr>
        <w:top w:val="none" w:sz="0" w:space="0" w:color="auto"/>
        <w:left w:val="none" w:sz="0" w:space="0" w:color="auto"/>
        <w:bottom w:val="none" w:sz="0" w:space="0" w:color="auto"/>
        <w:right w:val="none" w:sz="0" w:space="0" w:color="auto"/>
      </w:divBdr>
    </w:div>
    <w:div w:id="1777678020">
      <w:marLeft w:val="480"/>
      <w:marRight w:val="0"/>
      <w:marTop w:val="0"/>
      <w:marBottom w:val="0"/>
      <w:divBdr>
        <w:top w:val="none" w:sz="0" w:space="0" w:color="auto"/>
        <w:left w:val="none" w:sz="0" w:space="0" w:color="auto"/>
        <w:bottom w:val="none" w:sz="0" w:space="0" w:color="auto"/>
        <w:right w:val="none" w:sz="0" w:space="0" w:color="auto"/>
      </w:divBdr>
    </w:div>
    <w:div w:id="1778258792">
      <w:bodyDiv w:val="1"/>
      <w:marLeft w:val="0"/>
      <w:marRight w:val="0"/>
      <w:marTop w:val="0"/>
      <w:marBottom w:val="0"/>
      <w:divBdr>
        <w:top w:val="none" w:sz="0" w:space="0" w:color="auto"/>
        <w:left w:val="none" w:sz="0" w:space="0" w:color="auto"/>
        <w:bottom w:val="none" w:sz="0" w:space="0" w:color="auto"/>
        <w:right w:val="none" w:sz="0" w:space="0" w:color="auto"/>
      </w:divBdr>
    </w:div>
    <w:div w:id="1778988091">
      <w:marLeft w:val="640"/>
      <w:marRight w:val="0"/>
      <w:marTop w:val="0"/>
      <w:marBottom w:val="0"/>
      <w:divBdr>
        <w:top w:val="none" w:sz="0" w:space="0" w:color="auto"/>
        <w:left w:val="none" w:sz="0" w:space="0" w:color="auto"/>
        <w:bottom w:val="none" w:sz="0" w:space="0" w:color="auto"/>
        <w:right w:val="none" w:sz="0" w:space="0" w:color="auto"/>
      </w:divBdr>
    </w:div>
    <w:div w:id="1779564929">
      <w:marLeft w:val="640"/>
      <w:marRight w:val="0"/>
      <w:marTop w:val="0"/>
      <w:marBottom w:val="0"/>
      <w:divBdr>
        <w:top w:val="none" w:sz="0" w:space="0" w:color="auto"/>
        <w:left w:val="none" w:sz="0" w:space="0" w:color="auto"/>
        <w:bottom w:val="none" w:sz="0" w:space="0" w:color="auto"/>
        <w:right w:val="none" w:sz="0" w:space="0" w:color="auto"/>
      </w:divBdr>
    </w:div>
    <w:div w:id="1779719435">
      <w:bodyDiv w:val="1"/>
      <w:marLeft w:val="0"/>
      <w:marRight w:val="0"/>
      <w:marTop w:val="0"/>
      <w:marBottom w:val="0"/>
      <w:divBdr>
        <w:top w:val="none" w:sz="0" w:space="0" w:color="auto"/>
        <w:left w:val="none" w:sz="0" w:space="0" w:color="auto"/>
        <w:bottom w:val="none" w:sz="0" w:space="0" w:color="auto"/>
        <w:right w:val="none" w:sz="0" w:space="0" w:color="auto"/>
      </w:divBdr>
    </w:div>
    <w:div w:id="1780299896">
      <w:bodyDiv w:val="1"/>
      <w:marLeft w:val="0"/>
      <w:marRight w:val="0"/>
      <w:marTop w:val="0"/>
      <w:marBottom w:val="0"/>
      <w:divBdr>
        <w:top w:val="none" w:sz="0" w:space="0" w:color="auto"/>
        <w:left w:val="none" w:sz="0" w:space="0" w:color="auto"/>
        <w:bottom w:val="none" w:sz="0" w:space="0" w:color="auto"/>
        <w:right w:val="none" w:sz="0" w:space="0" w:color="auto"/>
      </w:divBdr>
    </w:div>
    <w:div w:id="1780753319">
      <w:bodyDiv w:val="1"/>
      <w:marLeft w:val="0"/>
      <w:marRight w:val="0"/>
      <w:marTop w:val="0"/>
      <w:marBottom w:val="0"/>
      <w:divBdr>
        <w:top w:val="none" w:sz="0" w:space="0" w:color="auto"/>
        <w:left w:val="none" w:sz="0" w:space="0" w:color="auto"/>
        <w:bottom w:val="none" w:sz="0" w:space="0" w:color="auto"/>
        <w:right w:val="none" w:sz="0" w:space="0" w:color="auto"/>
      </w:divBdr>
    </w:div>
    <w:div w:id="1780904341">
      <w:marLeft w:val="640"/>
      <w:marRight w:val="0"/>
      <w:marTop w:val="0"/>
      <w:marBottom w:val="0"/>
      <w:divBdr>
        <w:top w:val="none" w:sz="0" w:space="0" w:color="auto"/>
        <w:left w:val="none" w:sz="0" w:space="0" w:color="auto"/>
        <w:bottom w:val="none" w:sz="0" w:space="0" w:color="auto"/>
        <w:right w:val="none" w:sz="0" w:space="0" w:color="auto"/>
      </w:divBdr>
    </w:div>
    <w:div w:id="1781101699">
      <w:bodyDiv w:val="1"/>
      <w:marLeft w:val="0"/>
      <w:marRight w:val="0"/>
      <w:marTop w:val="0"/>
      <w:marBottom w:val="0"/>
      <w:divBdr>
        <w:top w:val="none" w:sz="0" w:space="0" w:color="auto"/>
        <w:left w:val="none" w:sz="0" w:space="0" w:color="auto"/>
        <w:bottom w:val="none" w:sz="0" w:space="0" w:color="auto"/>
        <w:right w:val="none" w:sz="0" w:space="0" w:color="auto"/>
      </w:divBdr>
    </w:div>
    <w:div w:id="1781610135">
      <w:bodyDiv w:val="1"/>
      <w:marLeft w:val="0"/>
      <w:marRight w:val="0"/>
      <w:marTop w:val="0"/>
      <w:marBottom w:val="0"/>
      <w:divBdr>
        <w:top w:val="none" w:sz="0" w:space="0" w:color="auto"/>
        <w:left w:val="none" w:sz="0" w:space="0" w:color="auto"/>
        <w:bottom w:val="none" w:sz="0" w:space="0" w:color="auto"/>
        <w:right w:val="none" w:sz="0" w:space="0" w:color="auto"/>
      </w:divBdr>
    </w:div>
    <w:div w:id="1781799476">
      <w:marLeft w:val="480"/>
      <w:marRight w:val="0"/>
      <w:marTop w:val="0"/>
      <w:marBottom w:val="0"/>
      <w:divBdr>
        <w:top w:val="none" w:sz="0" w:space="0" w:color="auto"/>
        <w:left w:val="none" w:sz="0" w:space="0" w:color="auto"/>
        <w:bottom w:val="none" w:sz="0" w:space="0" w:color="auto"/>
        <w:right w:val="none" w:sz="0" w:space="0" w:color="auto"/>
      </w:divBdr>
    </w:div>
    <w:div w:id="1782139033">
      <w:marLeft w:val="480"/>
      <w:marRight w:val="0"/>
      <w:marTop w:val="0"/>
      <w:marBottom w:val="0"/>
      <w:divBdr>
        <w:top w:val="none" w:sz="0" w:space="0" w:color="auto"/>
        <w:left w:val="none" w:sz="0" w:space="0" w:color="auto"/>
        <w:bottom w:val="none" w:sz="0" w:space="0" w:color="auto"/>
        <w:right w:val="none" w:sz="0" w:space="0" w:color="auto"/>
      </w:divBdr>
    </w:div>
    <w:div w:id="1782336209">
      <w:bodyDiv w:val="1"/>
      <w:marLeft w:val="0"/>
      <w:marRight w:val="0"/>
      <w:marTop w:val="0"/>
      <w:marBottom w:val="0"/>
      <w:divBdr>
        <w:top w:val="none" w:sz="0" w:space="0" w:color="auto"/>
        <w:left w:val="none" w:sz="0" w:space="0" w:color="auto"/>
        <w:bottom w:val="none" w:sz="0" w:space="0" w:color="auto"/>
        <w:right w:val="none" w:sz="0" w:space="0" w:color="auto"/>
      </w:divBdr>
    </w:div>
    <w:div w:id="1782601872">
      <w:marLeft w:val="480"/>
      <w:marRight w:val="0"/>
      <w:marTop w:val="0"/>
      <w:marBottom w:val="0"/>
      <w:divBdr>
        <w:top w:val="none" w:sz="0" w:space="0" w:color="auto"/>
        <w:left w:val="none" w:sz="0" w:space="0" w:color="auto"/>
        <w:bottom w:val="none" w:sz="0" w:space="0" w:color="auto"/>
        <w:right w:val="none" w:sz="0" w:space="0" w:color="auto"/>
      </w:divBdr>
    </w:div>
    <w:div w:id="1783262864">
      <w:marLeft w:val="640"/>
      <w:marRight w:val="0"/>
      <w:marTop w:val="0"/>
      <w:marBottom w:val="0"/>
      <w:divBdr>
        <w:top w:val="none" w:sz="0" w:space="0" w:color="auto"/>
        <w:left w:val="none" w:sz="0" w:space="0" w:color="auto"/>
        <w:bottom w:val="none" w:sz="0" w:space="0" w:color="auto"/>
        <w:right w:val="none" w:sz="0" w:space="0" w:color="auto"/>
      </w:divBdr>
    </w:div>
    <w:div w:id="1783374867">
      <w:bodyDiv w:val="1"/>
      <w:marLeft w:val="0"/>
      <w:marRight w:val="0"/>
      <w:marTop w:val="0"/>
      <w:marBottom w:val="0"/>
      <w:divBdr>
        <w:top w:val="none" w:sz="0" w:space="0" w:color="auto"/>
        <w:left w:val="none" w:sz="0" w:space="0" w:color="auto"/>
        <w:bottom w:val="none" w:sz="0" w:space="0" w:color="auto"/>
        <w:right w:val="none" w:sz="0" w:space="0" w:color="auto"/>
      </w:divBdr>
    </w:div>
    <w:div w:id="1783497905">
      <w:bodyDiv w:val="1"/>
      <w:marLeft w:val="0"/>
      <w:marRight w:val="0"/>
      <w:marTop w:val="0"/>
      <w:marBottom w:val="0"/>
      <w:divBdr>
        <w:top w:val="none" w:sz="0" w:space="0" w:color="auto"/>
        <w:left w:val="none" w:sz="0" w:space="0" w:color="auto"/>
        <w:bottom w:val="none" w:sz="0" w:space="0" w:color="auto"/>
        <w:right w:val="none" w:sz="0" w:space="0" w:color="auto"/>
      </w:divBdr>
      <w:divsChild>
        <w:div w:id="208958326">
          <w:marLeft w:val="480"/>
          <w:marRight w:val="0"/>
          <w:marTop w:val="0"/>
          <w:marBottom w:val="0"/>
          <w:divBdr>
            <w:top w:val="none" w:sz="0" w:space="0" w:color="auto"/>
            <w:left w:val="none" w:sz="0" w:space="0" w:color="auto"/>
            <w:bottom w:val="none" w:sz="0" w:space="0" w:color="auto"/>
            <w:right w:val="none" w:sz="0" w:space="0" w:color="auto"/>
          </w:divBdr>
        </w:div>
        <w:div w:id="438718915">
          <w:marLeft w:val="480"/>
          <w:marRight w:val="0"/>
          <w:marTop w:val="0"/>
          <w:marBottom w:val="0"/>
          <w:divBdr>
            <w:top w:val="none" w:sz="0" w:space="0" w:color="auto"/>
            <w:left w:val="none" w:sz="0" w:space="0" w:color="auto"/>
            <w:bottom w:val="none" w:sz="0" w:space="0" w:color="auto"/>
            <w:right w:val="none" w:sz="0" w:space="0" w:color="auto"/>
          </w:divBdr>
        </w:div>
        <w:div w:id="1991596773">
          <w:marLeft w:val="480"/>
          <w:marRight w:val="0"/>
          <w:marTop w:val="0"/>
          <w:marBottom w:val="0"/>
          <w:divBdr>
            <w:top w:val="none" w:sz="0" w:space="0" w:color="auto"/>
            <w:left w:val="none" w:sz="0" w:space="0" w:color="auto"/>
            <w:bottom w:val="none" w:sz="0" w:space="0" w:color="auto"/>
            <w:right w:val="none" w:sz="0" w:space="0" w:color="auto"/>
          </w:divBdr>
        </w:div>
        <w:div w:id="1591767873">
          <w:marLeft w:val="480"/>
          <w:marRight w:val="0"/>
          <w:marTop w:val="0"/>
          <w:marBottom w:val="0"/>
          <w:divBdr>
            <w:top w:val="none" w:sz="0" w:space="0" w:color="auto"/>
            <w:left w:val="none" w:sz="0" w:space="0" w:color="auto"/>
            <w:bottom w:val="none" w:sz="0" w:space="0" w:color="auto"/>
            <w:right w:val="none" w:sz="0" w:space="0" w:color="auto"/>
          </w:divBdr>
        </w:div>
        <w:div w:id="508524006">
          <w:marLeft w:val="480"/>
          <w:marRight w:val="0"/>
          <w:marTop w:val="0"/>
          <w:marBottom w:val="0"/>
          <w:divBdr>
            <w:top w:val="none" w:sz="0" w:space="0" w:color="auto"/>
            <w:left w:val="none" w:sz="0" w:space="0" w:color="auto"/>
            <w:bottom w:val="none" w:sz="0" w:space="0" w:color="auto"/>
            <w:right w:val="none" w:sz="0" w:space="0" w:color="auto"/>
          </w:divBdr>
        </w:div>
        <w:div w:id="1503617312">
          <w:marLeft w:val="480"/>
          <w:marRight w:val="0"/>
          <w:marTop w:val="0"/>
          <w:marBottom w:val="0"/>
          <w:divBdr>
            <w:top w:val="none" w:sz="0" w:space="0" w:color="auto"/>
            <w:left w:val="none" w:sz="0" w:space="0" w:color="auto"/>
            <w:bottom w:val="none" w:sz="0" w:space="0" w:color="auto"/>
            <w:right w:val="none" w:sz="0" w:space="0" w:color="auto"/>
          </w:divBdr>
        </w:div>
        <w:div w:id="1684476583">
          <w:marLeft w:val="480"/>
          <w:marRight w:val="0"/>
          <w:marTop w:val="0"/>
          <w:marBottom w:val="0"/>
          <w:divBdr>
            <w:top w:val="none" w:sz="0" w:space="0" w:color="auto"/>
            <w:left w:val="none" w:sz="0" w:space="0" w:color="auto"/>
            <w:bottom w:val="none" w:sz="0" w:space="0" w:color="auto"/>
            <w:right w:val="none" w:sz="0" w:space="0" w:color="auto"/>
          </w:divBdr>
        </w:div>
        <w:div w:id="560478542">
          <w:marLeft w:val="480"/>
          <w:marRight w:val="0"/>
          <w:marTop w:val="0"/>
          <w:marBottom w:val="0"/>
          <w:divBdr>
            <w:top w:val="none" w:sz="0" w:space="0" w:color="auto"/>
            <w:left w:val="none" w:sz="0" w:space="0" w:color="auto"/>
            <w:bottom w:val="none" w:sz="0" w:space="0" w:color="auto"/>
            <w:right w:val="none" w:sz="0" w:space="0" w:color="auto"/>
          </w:divBdr>
        </w:div>
        <w:div w:id="853686141">
          <w:marLeft w:val="480"/>
          <w:marRight w:val="0"/>
          <w:marTop w:val="0"/>
          <w:marBottom w:val="0"/>
          <w:divBdr>
            <w:top w:val="none" w:sz="0" w:space="0" w:color="auto"/>
            <w:left w:val="none" w:sz="0" w:space="0" w:color="auto"/>
            <w:bottom w:val="none" w:sz="0" w:space="0" w:color="auto"/>
            <w:right w:val="none" w:sz="0" w:space="0" w:color="auto"/>
          </w:divBdr>
        </w:div>
        <w:div w:id="1329479440">
          <w:marLeft w:val="480"/>
          <w:marRight w:val="0"/>
          <w:marTop w:val="0"/>
          <w:marBottom w:val="0"/>
          <w:divBdr>
            <w:top w:val="none" w:sz="0" w:space="0" w:color="auto"/>
            <w:left w:val="none" w:sz="0" w:space="0" w:color="auto"/>
            <w:bottom w:val="none" w:sz="0" w:space="0" w:color="auto"/>
            <w:right w:val="none" w:sz="0" w:space="0" w:color="auto"/>
          </w:divBdr>
        </w:div>
        <w:div w:id="1647322504">
          <w:marLeft w:val="480"/>
          <w:marRight w:val="0"/>
          <w:marTop w:val="0"/>
          <w:marBottom w:val="0"/>
          <w:divBdr>
            <w:top w:val="none" w:sz="0" w:space="0" w:color="auto"/>
            <w:left w:val="none" w:sz="0" w:space="0" w:color="auto"/>
            <w:bottom w:val="none" w:sz="0" w:space="0" w:color="auto"/>
            <w:right w:val="none" w:sz="0" w:space="0" w:color="auto"/>
          </w:divBdr>
        </w:div>
        <w:div w:id="1702321782">
          <w:marLeft w:val="480"/>
          <w:marRight w:val="0"/>
          <w:marTop w:val="0"/>
          <w:marBottom w:val="0"/>
          <w:divBdr>
            <w:top w:val="none" w:sz="0" w:space="0" w:color="auto"/>
            <w:left w:val="none" w:sz="0" w:space="0" w:color="auto"/>
            <w:bottom w:val="none" w:sz="0" w:space="0" w:color="auto"/>
            <w:right w:val="none" w:sz="0" w:space="0" w:color="auto"/>
          </w:divBdr>
        </w:div>
        <w:div w:id="1584948331">
          <w:marLeft w:val="480"/>
          <w:marRight w:val="0"/>
          <w:marTop w:val="0"/>
          <w:marBottom w:val="0"/>
          <w:divBdr>
            <w:top w:val="none" w:sz="0" w:space="0" w:color="auto"/>
            <w:left w:val="none" w:sz="0" w:space="0" w:color="auto"/>
            <w:bottom w:val="none" w:sz="0" w:space="0" w:color="auto"/>
            <w:right w:val="none" w:sz="0" w:space="0" w:color="auto"/>
          </w:divBdr>
        </w:div>
        <w:div w:id="1865054774">
          <w:marLeft w:val="480"/>
          <w:marRight w:val="0"/>
          <w:marTop w:val="0"/>
          <w:marBottom w:val="0"/>
          <w:divBdr>
            <w:top w:val="none" w:sz="0" w:space="0" w:color="auto"/>
            <w:left w:val="none" w:sz="0" w:space="0" w:color="auto"/>
            <w:bottom w:val="none" w:sz="0" w:space="0" w:color="auto"/>
            <w:right w:val="none" w:sz="0" w:space="0" w:color="auto"/>
          </w:divBdr>
        </w:div>
        <w:div w:id="290792544">
          <w:marLeft w:val="480"/>
          <w:marRight w:val="0"/>
          <w:marTop w:val="0"/>
          <w:marBottom w:val="0"/>
          <w:divBdr>
            <w:top w:val="none" w:sz="0" w:space="0" w:color="auto"/>
            <w:left w:val="none" w:sz="0" w:space="0" w:color="auto"/>
            <w:bottom w:val="none" w:sz="0" w:space="0" w:color="auto"/>
            <w:right w:val="none" w:sz="0" w:space="0" w:color="auto"/>
          </w:divBdr>
        </w:div>
        <w:div w:id="784036961">
          <w:marLeft w:val="480"/>
          <w:marRight w:val="0"/>
          <w:marTop w:val="0"/>
          <w:marBottom w:val="0"/>
          <w:divBdr>
            <w:top w:val="none" w:sz="0" w:space="0" w:color="auto"/>
            <w:left w:val="none" w:sz="0" w:space="0" w:color="auto"/>
            <w:bottom w:val="none" w:sz="0" w:space="0" w:color="auto"/>
            <w:right w:val="none" w:sz="0" w:space="0" w:color="auto"/>
          </w:divBdr>
        </w:div>
        <w:div w:id="518742814">
          <w:marLeft w:val="480"/>
          <w:marRight w:val="0"/>
          <w:marTop w:val="0"/>
          <w:marBottom w:val="0"/>
          <w:divBdr>
            <w:top w:val="none" w:sz="0" w:space="0" w:color="auto"/>
            <w:left w:val="none" w:sz="0" w:space="0" w:color="auto"/>
            <w:bottom w:val="none" w:sz="0" w:space="0" w:color="auto"/>
            <w:right w:val="none" w:sz="0" w:space="0" w:color="auto"/>
          </w:divBdr>
        </w:div>
        <w:div w:id="1912229928">
          <w:marLeft w:val="480"/>
          <w:marRight w:val="0"/>
          <w:marTop w:val="0"/>
          <w:marBottom w:val="0"/>
          <w:divBdr>
            <w:top w:val="none" w:sz="0" w:space="0" w:color="auto"/>
            <w:left w:val="none" w:sz="0" w:space="0" w:color="auto"/>
            <w:bottom w:val="none" w:sz="0" w:space="0" w:color="auto"/>
            <w:right w:val="none" w:sz="0" w:space="0" w:color="auto"/>
          </w:divBdr>
        </w:div>
        <w:div w:id="1316953144">
          <w:marLeft w:val="480"/>
          <w:marRight w:val="0"/>
          <w:marTop w:val="0"/>
          <w:marBottom w:val="0"/>
          <w:divBdr>
            <w:top w:val="none" w:sz="0" w:space="0" w:color="auto"/>
            <w:left w:val="none" w:sz="0" w:space="0" w:color="auto"/>
            <w:bottom w:val="none" w:sz="0" w:space="0" w:color="auto"/>
            <w:right w:val="none" w:sz="0" w:space="0" w:color="auto"/>
          </w:divBdr>
        </w:div>
        <w:div w:id="66919748">
          <w:marLeft w:val="480"/>
          <w:marRight w:val="0"/>
          <w:marTop w:val="0"/>
          <w:marBottom w:val="0"/>
          <w:divBdr>
            <w:top w:val="none" w:sz="0" w:space="0" w:color="auto"/>
            <w:left w:val="none" w:sz="0" w:space="0" w:color="auto"/>
            <w:bottom w:val="none" w:sz="0" w:space="0" w:color="auto"/>
            <w:right w:val="none" w:sz="0" w:space="0" w:color="auto"/>
          </w:divBdr>
        </w:div>
        <w:div w:id="1728383691">
          <w:marLeft w:val="480"/>
          <w:marRight w:val="0"/>
          <w:marTop w:val="0"/>
          <w:marBottom w:val="0"/>
          <w:divBdr>
            <w:top w:val="none" w:sz="0" w:space="0" w:color="auto"/>
            <w:left w:val="none" w:sz="0" w:space="0" w:color="auto"/>
            <w:bottom w:val="none" w:sz="0" w:space="0" w:color="auto"/>
            <w:right w:val="none" w:sz="0" w:space="0" w:color="auto"/>
          </w:divBdr>
        </w:div>
        <w:div w:id="703947292">
          <w:marLeft w:val="480"/>
          <w:marRight w:val="0"/>
          <w:marTop w:val="0"/>
          <w:marBottom w:val="0"/>
          <w:divBdr>
            <w:top w:val="none" w:sz="0" w:space="0" w:color="auto"/>
            <w:left w:val="none" w:sz="0" w:space="0" w:color="auto"/>
            <w:bottom w:val="none" w:sz="0" w:space="0" w:color="auto"/>
            <w:right w:val="none" w:sz="0" w:space="0" w:color="auto"/>
          </w:divBdr>
        </w:div>
        <w:div w:id="240993540">
          <w:marLeft w:val="480"/>
          <w:marRight w:val="0"/>
          <w:marTop w:val="0"/>
          <w:marBottom w:val="0"/>
          <w:divBdr>
            <w:top w:val="none" w:sz="0" w:space="0" w:color="auto"/>
            <w:left w:val="none" w:sz="0" w:space="0" w:color="auto"/>
            <w:bottom w:val="none" w:sz="0" w:space="0" w:color="auto"/>
            <w:right w:val="none" w:sz="0" w:space="0" w:color="auto"/>
          </w:divBdr>
        </w:div>
        <w:div w:id="98648017">
          <w:marLeft w:val="480"/>
          <w:marRight w:val="0"/>
          <w:marTop w:val="0"/>
          <w:marBottom w:val="0"/>
          <w:divBdr>
            <w:top w:val="none" w:sz="0" w:space="0" w:color="auto"/>
            <w:left w:val="none" w:sz="0" w:space="0" w:color="auto"/>
            <w:bottom w:val="none" w:sz="0" w:space="0" w:color="auto"/>
            <w:right w:val="none" w:sz="0" w:space="0" w:color="auto"/>
          </w:divBdr>
        </w:div>
        <w:div w:id="777796560">
          <w:marLeft w:val="480"/>
          <w:marRight w:val="0"/>
          <w:marTop w:val="0"/>
          <w:marBottom w:val="0"/>
          <w:divBdr>
            <w:top w:val="none" w:sz="0" w:space="0" w:color="auto"/>
            <w:left w:val="none" w:sz="0" w:space="0" w:color="auto"/>
            <w:bottom w:val="none" w:sz="0" w:space="0" w:color="auto"/>
            <w:right w:val="none" w:sz="0" w:space="0" w:color="auto"/>
          </w:divBdr>
        </w:div>
        <w:div w:id="1234702079">
          <w:marLeft w:val="480"/>
          <w:marRight w:val="0"/>
          <w:marTop w:val="0"/>
          <w:marBottom w:val="0"/>
          <w:divBdr>
            <w:top w:val="none" w:sz="0" w:space="0" w:color="auto"/>
            <w:left w:val="none" w:sz="0" w:space="0" w:color="auto"/>
            <w:bottom w:val="none" w:sz="0" w:space="0" w:color="auto"/>
            <w:right w:val="none" w:sz="0" w:space="0" w:color="auto"/>
          </w:divBdr>
        </w:div>
        <w:div w:id="1919947387">
          <w:marLeft w:val="480"/>
          <w:marRight w:val="0"/>
          <w:marTop w:val="0"/>
          <w:marBottom w:val="0"/>
          <w:divBdr>
            <w:top w:val="none" w:sz="0" w:space="0" w:color="auto"/>
            <w:left w:val="none" w:sz="0" w:space="0" w:color="auto"/>
            <w:bottom w:val="none" w:sz="0" w:space="0" w:color="auto"/>
            <w:right w:val="none" w:sz="0" w:space="0" w:color="auto"/>
          </w:divBdr>
        </w:div>
        <w:div w:id="2091611160">
          <w:marLeft w:val="480"/>
          <w:marRight w:val="0"/>
          <w:marTop w:val="0"/>
          <w:marBottom w:val="0"/>
          <w:divBdr>
            <w:top w:val="none" w:sz="0" w:space="0" w:color="auto"/>
            <w:left w:val="none" w:sz="0" w:space="0" w:color="auto"/>
            <w:bottom w:val="none" w:sz="0" w:space="0" w:color="auto"/>
            <w:right w:val="none" w:sz="0" w:space="0" w:color="auto"/>
          </w:divBdr>
        </w:div>
        <w:div w:id="673461885">
          <w:marLeft w:val="480"/>
          <w:marRight w:val="0"/>
          <w:marTop w:val="0"/>
          <w:marBottom w:val="0"/>
          <w:divBdr>
            <w:top w:val="none" w:sz="0" w:space="0" w:color="auto"/>
            <w:left w:val="none" w:sz="0" w:space="0" w:color="auto"/>
            <w:bottom w:val="none" w:sz="0" w:space="0" w:color="auto"/>
            <w:right w:val="none" w:sz="0" w:space="0" w:color="auto"/>
          </w:divBdr>
        </w:div>
        <w:div w:id="213852816">
          <w:marLeft w:val="480"/>
          <w:marRight w:val="0"/>
          <w:marTop w:val="0"/>
          <w:marBottom w:val="0"/>
          <w:divBdr>
            <w:top w:val="none" w:sz="0" w:space="0" w:color="auto"/>
            <w:left w:val="none" w:sz="0" w:space="0" w:color="auto"/>
            <w:bottom w:val="none" w:sz="0" w:space="0" w:color="auto"/>
            <w:right w:val="none" w:sz="0" w:space="0" w:color="auto"/>
          </w:divBdr>
        </w:div>
        <w:div w:id="1564366899">
          <w:marLeft w:val="480"/>
          <w:marRight w:val="0"/>
          <w:marTop w:val="0"/>
          <w:marBottom w:val="0"/>
          <w:divBdr>
            <w:top w:val="none" w:sz="0" w:space="0" w:color="auto"/>
            <w:left w:val="none" w:sz="0" w:space="0" w:color="auto"/>
            <w:bottom w:val="none" w:sz="0" w:space="0" w:color="auto"/>
            <w:right w:val="none" w:sz="0" w:space="0" w:color="auto"/>
          </w:divBdr>
        </w:div>
        <w:div w:id="516576803">
          <w:marLeft w:val="480"/>
          <w:marRight w:val="0"/>
          <w:marTop w:val="0"/>
          <w:marBottom w:val="0"/>
          <w:divBdr>
            <w:top w:val="none" w:sz="0" w:space="0" w:color="auto"/>
            <w:left w:val="none" w:sz="0" w:space="0" w:color="auto"/>
            <w:bottom w:val="none" w:sz="0" w:space="0" w:color="auto"/>
            <w:right w:val="none" w:sz="0" w:space="0" w:color="auto"/>
          </w:divBdr>
        </w:div>
        <w:div w:id="1806660555">
          <w:marLeft w:val="480"/>
          <w:marRight w:val="0"/>
          <w:marTop w:val="0"/>
          <w:marBottom w:val="0"/>
          <w:divBdr>
            <w:top w:val="none" w:sz="0" w:space="0" w:color="auto"/>
            <w:left w:val="none" w:sz="0" w:space="0" w:color="auto"/>
            <w:bottom w:val="none" w:sz="0" w:space="0" w:color="auto"/>
            <w:right w:val="none" w:sz="0" w:space="0" w:color="auto"/>
          </w:divBdr>
        </w:div>
        <w:div w:id="43065280">
          <w:marLeft w:val="480"/>
          <w:marRight w:val="0"/>
          <w:marTop w:val="0"/>
          <w:marBottom w:val="0"/>
          <w:divBdr>
            <w:top w:val="none" w:sz="0" w:space="0" w:color="auto"/>
            <w:left w:val="none" w:sz="0" w:space="0" w:color="auto"/>
            <w:bottom w:val="none" w:sz="0" w:space="0" w:color="auto"/>
            <w:right w:val="none" w:sz="0" w:space="0" w:color="auto"/>
          </w:divBdr>
        </w:div>
        <w:div w:id="691959312">
          <w:marLeft w:val="480"/>
          <w:marRight w:val="0"/>
          <w:marTop w:val="0"/>
          <w:marBottom w:val="0"/>
          <w:divBdr>
            <w:top w:val="none" w:sz="0" w:space="0" w:color="auto"/>
            <w:left w:val="none" w:sz="0" w:space="0" w:color="auto"/>
            <w:bottom w:val="none" w:sz="0" w:space="0" w:color="auto"/>
            <w:right w:val="none" w:sz="0" w:space="0" w:color="auto"/>
          </w:divBdr>
        </w:div>
        <w:div w:id="1174228616">
          <w:marLeft w:val="480"/>
          <w:marRight w:val="0"/>
          <w:marTop w:val="0"/>
          <w:marBottom w:val="0"/>
          <w:divBdr>
            <w:top w:val="none" w:sz="0" w:space="0" w:color="auto"/>
            <w:left w:val="none" w:sz="0" w:space="0" w:color="auto"/>
            <w:bottom w:val="none" w:sz="0" w:space="0" w:color="auto"/>
            <w:right w:val="none" w:sz="0" w:space="0" w:color="auto"/>
          </w:divBdr>
        </w:div>
        <w:div w:id="808860931">
          <w:marLeft w:val="480"/>
          <w:marRight w:val="0"/>
          <w:marTop w:val="0"/>
          <w:marBottom w:val="0"/>
          <w:divBdr>
            <w:top w:val="none" w:sz="0" w:space="0" w:color="auto"/>
            <w:left w:val="none" w:sz="0" w:space="0" w:color="auto"/>
            <w:bottom w:val="none" w:sz="0" w:space="0" w:color="auto"/>
            <w:right w:val="none" w:sz="0" w:space="0" w:color="auto"/>
          </w:divBdr>
        </w:div>
        <w:div w:id="138310595">
          <w:marLeft w:val="480"/>
          <w:marRight w:val="0"/>
          <w:marTop w:val="0"/>
          <w:marBottom w:val="0"/>
          <w:divBdr>
            <w:top w:val="none" w:sz="0" w:space="0" w:color="auto"/>
            <w:left w:val="none" w:sz="0" w:space="0" w:color="auto"/>
            <w:bottom w:val="none" w:sz="0" w:space="0" w:color="auto"/>
            <w:right w:val="none" w:sz="0" w:space="0" w:color="auto"/>
          </w:divBdr>
        </w:div>
        <w:div w:id="1236015001">
          <w:marLeft w:val="480"/>
          <w:marRight w:val="0"/>
          <w:marTop w:val="0"/>
          <w:marBottom w:val="0"/>
          <w:divBdr>
            <w:top w:val="none" w:sz="0" w:space="0" w:color="auto"/>
            <w:left w:val="none" w:sz="0" w:space="0" w:color="auto"/>
            <w:bottom w:val="none" w:sz="0" w:space="0" w:color="auto"/>
            <w:right w:val="none" w:sz="0" w:space="0" w:color="auto"/>
          </w:divBdr>
        </w:div>
        <w:div w:id="858087013">
          <w:marLeft w:val="480"/>
          <w:marRight w:val="0"/>
          <w:marTop w:val="0"/>
          <w:marBottom w:val="0"/>
          <w:divBdr>
            <w:top w:val="none" w:sz="0" w:space="0" w:color="auto"/>
            <w:left w:val="none" w:sz="0" w:space="0" w:color="auto"/>
            <w:bottom w:val="none" w:sz="0" w:space="0" w:color="auto"/>
            <w:right w:val="none" w:sz="0" w:space="0" w:color="auto"/>
          </w:divBdr>
        </w:div>
        <w:div w:id="159003177">
          <w:marLeft w:val="480"/>
          <w:marRight w:val="0"/>
          <w:marTop w:val="0"/>
          <w:marBottom w:val="0"/>
          <w:divBdr>
            <w:top w:val="none" w:sz="0" w:space="0" w:color="auto"/>
            <w:left w:val="none" w:sz="0" w:space="0" w:color="auto"/>
            <w:bottom w:val="none" w:sz="0" w:space="0" w:color="auto"/>
            <w:right w:val="none" w:sz="0" w:space="0" w:color="auto"/>
          </w:divBdr>
        </w:div>
        <w:div w:id="869412493">
          <w:marLeft w:val="480"/>
          <w:marRight w:val="0"/>
          <w:marTop w:val="0"/>
          <w:marBottom w:val="0"/>
          <w:divBdr>
            <w:top w:val="none" w:sz="0" w:space="0" w:color="auto"/>
            <w:left w:val="none" w:sz="0" w:space="0" w:color="auto"/>
            <w:bottom w:val="none" w:sz="0" w:space="0" w:color="auto"/>
            <w:right w:val="none" w:sz="0" w:space="0" w:color="auto"/>
          </w:divBdr>
        </w:div>
        <w:div w:id="1970235209">
          <w:marLeft w:val="480"/>
          <w:marRight w:val="0"/>
          <w:marTop w:val="0"/>
          <w:marBottom w:val="0"/>
          <w:divBdr>
            <w:top w:val="none" w:sz="0" w:space="0" w:color="auto"/>
            <w:left w:val="none" w:sz="0" w:space="0" w:color="auto"/>
            <w:bottom w:val="none" w:sz="0" w:space="0" w:color="auto"/>
            <w:right w:val="none" w:sz="0" w:space="0" w:color="auto"/>
          </w:divBdr>
        </w:div>
        <w:div w:id="710308003">
          <w:marLeft w:val="480"/>
          <w:marRight w:val="0"/>
          <w:marTop w:val="0"/>
          <w:marBottom w:val="0"/>
          <w:divBdr>
            <w:top w:val="none" w:sz="0" w:space="0" w:color="auto"/>
            <w:left w:val="none" w:sz="0" w:space="0" w:color="auto"/>
            <w:bottom w:val="none" w:sz="0" w:space="0" w:color="auto"/>
            <w:right w:val="none" w:sz="0" w:space="0" w:color="auto"/>
          </w:divBdr>
        </w:div>
        <w:div w:id="509835252">
          <w:marLeft w:val="480"/>
          <w:marRight w:val="0"/>
          <w:marTop w:val="0"/>
          <w:marBottom w:val="0"/>
          <w:divBdr>
            <w:top w:val="none" w:sz="0" w:space="0" w:color="auto"/>
            <w:left w:val="none" w:sz="0" w:space="0" w:color="auto"/>
            <w:bottom w:val="none" w:sz="0" w:space="0" w:color="auto"/>
            <w:right w:val="none" w:sz="0" w:space="0" w:color="auto"/>
          </w:divBdr>
        </w:div>
        <w:div w:id="969556601">
          <w:marLeft w:val="480"/>
          <w:marRight w:val="0"/>
          <w:marTop w:val="0"/>
          <w:marBottom w:val="0"/>
          <w:divBdr>
            <w:top w:val="none" w:sz="0" w:space="0" w:color="auto"/>
            <w:left w:val="none" w:sz="0" w:space="0" w:color="auto"/>
            <w:bottom w:val="none" w:sz="0" w:space="0" w:color="auto"/>
            <w:right w:val="none" w:sz="0" w:space="0" w:color="auto"/>
          </w:divBdr>
        </w:div>
        <w:div w:id="449400664">
          <w:marLeft w:val="480"/>
          <w:marRight w:val="0"/>
          <w:marTop w:val="0"/>
          <w:marBottom w:val="0"/>
          <w:divBdr>
            <w:top w:val="none" w:sz="0" w:space="0" w:color="auto"/>
            <w:left w:val="none" w:sz="0" w:space="0" w:color="auto"/>
            <w:bottom w:val="none" w:sz="0" w:space="0" w:color="auto"/>
            <w:right w:val="none" w:sz="0" w:space="0" w:color="auto"/>
          </w:divBdr>
        </w:div>
        <w:div w:id="1210991642">
          <w:marLeft w:val="480"/>
          <w:marRight w:val="0"/>
          <w:marTop w:val="0"/>
          <w:marBottom w:val="0"/>
          <w:divBdr>
            <w:top w:val="none" w:sz="0" w:space="0" w:color="auto"/>
            <w:left w:val="none" w:sz="0" w:space="0" w:color="auto"/>
            <w:bottom w:val="none" w:sz="0" w:space="0" w:color="auto"/>
            <w:right w:val="none" w:sz="0" w:space="0" w:color="auto"/>
          </w:divBdr>
        </w:div>
        <w:div w:id="1939481293">
          <w:marLeft w:val="480"/>
          <w:marRight w:val="0"/>
          <w:marTop w:val="0"/>
          <w:marBottom w:val="0"/>
          <w:divBdr>
            <w:top w:val="none" w:sz="0" w:space="0" w:color="auto"/>
            <w:left w:val="none" w:sz="0" w:space="0" w:color="auto"/>
            <w:bottom w:val="none" w:sz="0" w:space="0" w:color="auto"/>
            <w:right w:val="none" w:sz="0" w:space="0" w:color="auto"/>
          </w:divBdr>
        </w:div>
        <w:div w:id="1416320928">
          <w:marLeft w:val="480"/>
          <w:marRight w:val="0"/>
          <w:marTop w:val="0"/>
          <w:marBottom w:val="0"/>
          <w:divBdr>
            <w:top w:val="none" w:sz="0" w:space="0" w:color="auto"/>
            <w:left w:val="none" w:sz="0" w:space="0" w:color="auto"/>
            <w:bottom w:val="none" w:sz="0" w:space="0" w:color="auto"/>
            <w:right w:val="none" w:sz="0" w:space="0" w:color="auto"/>
          </w:divBdr>
        </w:div>
        <w:div w:id="615212841">
          <w:marLeft w:val="480"/>
          <w:marRight w:val="0"/>
          <w:marTop w:val="0"/>
          <w:marBottom w:val="0"/>
          <w:divBdr>
            <w:top w:val="none" w:sz="0" w:space="0" w:color="auto"/>
            <w:left w:val="none" w:sz="0" w:space="0" w:color="auto"/>
            <w:bottom w:val="none" w:sz="0" w:space="0" w:color="auto"/>
            <w:right w:val="none" w:sz="0" w:space="0" w:color="auto"/>
          </w:divBdr>
        </w:div>
        <w:div w:id="1696073803">
          <w:marLeft w:val="480"/>
          <w:marRight w:val="0"/>
          <w:marTop w:val="0"/>
          <w:marBottom w:val="0"/>
          <w:divBdr>
            <w:top w:val="none" w:sz="0" w:space="0" w:color="auto"/>
            <w:left w:val="none" w:sz="0" w:space="0" w:color="auto"/>
            <w:bottom w:val="none" w:sz="0" w:space="0" w:color="auto"/>
            <w:right w:val="none" w:sz="0" w:space="0" w:color="auto"/>
          </w:divBdr>
        </w:div>
        <w:div w:id="1460614591">
          <w:marLeft w:val="480"/>
          <w:marRight w:val="0"/>
          <w:marTop w:val="0"/>
          <w:marBottom w:val="0"/>
          <w:divBdr>
            <w:top w:val="none" w:sz="0" w:space="0" w:color="auto"/>
            <w:left w:val="none" w:sz="0" w:space="0" w:color="auto"/>
            <w:bottom w:val="none" w:sz="0" w:space="0" w:color="auto"/>
            <w:right w:val="none" w:sz="0" w:space="0" w:color="auto"/>
          </w:divBdr>
        </w:div>
        <w:div w:id="120802894">
          <w:marLeft w:val="480"/>
          <w:marRight w:val="0"/>
          <w:marTop w:val="0"/>
          <w:marBottom w:val="0"/>
          <w:divBdr>
            <w:top w:val="none" w:sz="0" w:space="0" w:color="auto"/>
            <w:left w:val="none" w:sz="0" w:space="0" w:color="auto"/>
            <w:bottom w:val="none" w:sz="0" w:space="0" w:color="auto"/>
            <w:right w:val="none" w:sz="0" w:space="0" w:color="auto"/>
          </w:divBdr>
        </w:div>
        <w:div w:id="106776488">
          <w:marLeft w:val="480"/>
          <w:marRight w:val="0"/>
          <w:marTop w:val="0"/>
          <w:marBottom w:val="0"/>
          <w:divBdr>
            <w:top w:val="none" w:sz="0" w:space="0" w:color="auto"/>
            <w:left w:val="none" w:sz="0" w:space="0" w:color="auto"/>
            <w:bottom w:val="none" w:sz="0" w:space="0" w:color="auto"/>
            <w:right w:val="none" w:sz="0" w:space="0" w:color="auto"/>
          </w:divBdr>
        </w:div>
        <w:div w:id="1112625770">
          <w:marLeft w:val="480"/>
          <w:marRight w:val="0"/>
          <w:marTop w:val="0"/>
          <w:marBottom w:val="0"/>
          <w:divBdr>
            <w:top w:val="none" w:sz="0" w:space="0" w:color="auto"/>
            <w:left w:val="none" w:sz="0" w:space="0" w:color="auto"/>
            <w:bottom w:val="none" w:sz="0" w:space="0" w:color="auto"/>
            <w:right w:val="none" w:sz="0" w:space="0" w:color="auto"/>
          </w:divBdr>
        </w:div>
        <w:div w:id="35856645">
          <w:marLeft w:val="480"/>
          <w:marRight w:val="0"/>
          <w:marTop w:val="0"/>
          <w:marBottom w:val="0"/>
          <w:divBdr>
            <w:top w:val="none" w:sz="0" w:space="0" w:color="auto"/>
            <w:left w:val="none" w:sz="0" w:space="0" w:color="auto"/>
            <w:bottom w:val="none" w:sz="0" w:space="0" w:color="auto"/>
            <w:right w:val="none" w:sz="0" w:space="0" w:color="auto"/>
          </w:divBdr>
        </w:div>
        <w:div w:id="1712268234">
          <w:marLeft w:val="480"/>
          <w:marRight w:val="0"/>
          <w:marTop w:val="0"/>
          <w:marBottom w:val="0"/>
          <w:divBdr>
            <w:top w:val="none" w:sz="0" w:space="0" w:color="auto"/>
            <w:left w:val="none" w:sz="0" w:space="0" w:color="auto"/>
            <w:bottom w:val="none" w:sz="0" w:space="0" w:color="auto"/>
            <w:right w:val="none" w:sz="0" w:space="0" w:color="auto"/>
          </w:divBdr>
        </w:div>
        <w:div w:id="529950394">
          <w:marLeft w:val="480"/>
          <w:marRight w:val="0"/>
          <w:marTop w:val="0"/>
          <w:marBottom w:val="0"/>
          <w:divBdr>
            <w:top w:val="none" w:sz="0" w:space="0" w:color="auto"/>
            <w:left w:val="none" w:sz="0" w:space="0" w:color="auto"/>
            <w:bottom w:val="none" w:sz="0" w:space="0" w:color="auto"/>
            <w:right w:val="none" w:sz="0" w:space="0" w:color="auto"/>
          </w:divBdr>
        </w:div>
        <w:div w:id="2028753817">
          <w:marLeft w:val="480"/>
          <w:marRight w:val="0"/>
          <w:marTop w:val="0"/>
          <w:marBottom w:val="0"/>
          <w:divBdr>
            <w:top w:val="none" w:sz="0" w:space="0" w:color="auto"/>
            <w:left w:val="none" w:sz="0" w:space="0" w:color="auto"/>
            <w:bottom w:val="none" w:sz="0" w:space="0" w:color="auto"/>
            <w:right w:val="none" w:sz="0" w:space="0" w:color="auto"/>
          </w:divBdr>
        </w:div>
        <w:div w:id="402025275">
          <w:marLeft w:val="480"/>
          <w:marRight w:val="0"/>
          <w:marTop w:val="0"/>
          <w:marBottom w:val="0"/>
          <w:divBdr>
            <w:top w:val="none" w:sz="0" w:space="0" w:color="auto"/>
            <w:left w:val="none" w:sz="0" w:space="0" w:color="auto"/>
            <w:bottom w:val="none" w:sz="0" w:space="0" w:color="auto"/>
            <w:right w:val="none" w:sz="0" w:space="0" w:color="auto"/>
          </w:divBdr>
        </w:div>
        <w:div w:id="841899367">
          <w:marLeft w:val="480"/>
          <w:marRight w:val="0"/>
          <w:marTop w:val="0"/>
          <w:marBottom w:val="0"/>
          <w:divBdr>
            <w:top w:val="none" w:sz="0" w:space="0" w:color="auto"/>
            <w:left w:val="none" w:sz="0" w:space="0" w:color="auto"/>
            <w:bottom w:val="none" w:sz="0" w:space="0" w:color="auto"/>
            <w:right w:val="none" w:sz="0" w:space="0" w:color="auto"/>
          </w:divBdr>
        </w:div>
        <w:div w:id="1977373760">
          <w:marLeft w:val="480"/>
          <w:marRight w:val="0"/>
          <w:marTop w:val="0"/>
          <w:marBottom w:val="0"/>
          <w:divBdr>
            <w:top w:val="none" w:sz="0" w:space="0" w:color="auto"/>
            <w:left w:val="none" w:sz="0" w:space="0" w:color="auto"/>
            <w:bottom w:val="none" w:sz="0" w:space="0" w:color="auto"/>
            <w:right w:val="none" w:sz="0" w:space="0" w:color="auto"/>
          </w:divBdr>
        </w:div>
        <w:div w:id="1663074020">
          <w:marLeft w:val="480"/>
          <w:marRight w:val="0"/>
          <w:marTop w:val="0"/>
          <w:marBottom w:val="0"/>
          <w:divBdr>
            <w:top w:val="none" w:sz="0" w:space="0" w:color="auto"/>
            <w:left w:val="none" w:sz="0" w:space="0" w:color="auto"/>
            <w:bottom w:val="none" w:sz="0" w:space="0" w:color="auto"/>
            <w:right w:val="none" w:sz="0" w:space="0" w:color="auto"/>
          </w:divBdr>
        </w:div>
        <w:div w:id="1825049755">
          <w:marLeft w:val="480"/>
          <w:marRight w:val="0"/>
          <w:marTop w:val="0"/>
          <w:marBottom w:val="0"/>
          <w:divBdr>
            <w:top w:val="none" w:sz="0" w:space="0" w:color="auto"/>
            <w:left w:val="none" w:sz="0" w:space="0" w:color="auto"/>
            <w:bottom w:val="none" w:sz="0" w:space="0" w:color="auto"/>
            <w:right w:val="none" w:sz="0" w:space="0" w:color="auto"/>
          </w:divBdr>
        </w:div>
        <w:div w:id="1213686611">
          <w:marLeft w:val="480"/>
          <w:marRight w:val="0"/>
          <w:marTop w:val="0"/>
          <w:marBottom w:val="0"/>
          <w:divBdr>
            <w:top w:val="none" w:sz="0" w:space="0" w:color="auto"/>
            <w:left w:val="none" w:sz="0" w:space="0" w:color="auto"/>
            <w:bottom w:val="none" w:sz="0" w:space="0" w:color="auto"/>
            <w:right w:val="none" w:sz="0" w:space="0" w:color="auto"/>
          </w:divBdr>
        </w:div>
        <w:div w:id="16196275">
          <w:marLeft w:val="480"/>
          <w:marRight w:val="0"/>
          <w:marTop w:val="0"/>
          <w:marBottom w:val="0"/>
          <w:divBdr>
            <w:top w:val="none" w:sz="0" w:space="0" w:color="auto"/>
            <w:left w:val="none" w:sz="0" w:space="0" w:color="auto"/>
            <w:bottom w:val="none" w:sz="0" w:space="0" w:color="auto"/>
            <w:right w:val="none" w:sz="0" w:space="0" w:color="auto"/>
          </w:divBdr>
        </w:div>
        <w:div w:id="275021183">
          <w:marLeft w:val="480"/>
          <w:marRight w:val="0"/>
          <w:marTop w:val="0"/>
          <w:marBottom w:val="0"/>
          <w:divBdr>
            <w:top w:val="none" w:sz="0" w:space="0" w:color="auto"/>
            <w:left w:val="none" w:sz="0" w:space="0" w:color="auto"/>
            <w:bottom w:val="none" w:sz="0" w:space="0" w:color="auto"/>
            <w:right w:val="none" w:sz="0" w:space="0" w:color="auto"/>
          </w:divBdr>
        </w:div>
        <w:div w:id="895092924">
          <w:marLeft w:val="480"/>
          <w:marRight w:val="0"/>
          <w:marTop w:val="0"/>
          <w:marBottom w:val="0"/>
          <w:divBdr>
            <w:top w:val="none" w:sz="0" w:space="0" w:color="auto"/>
            <w:left w:val="none" w:sz="0" w:space="0" w:color="auto"/>
            <w:bottom w:val="none" w:sz="0" w:space="0" w:color="auto"/>
            <w:right w:val="none" w:sz="0" w:space="0" w:color="auto"/>
          </w:divBdr>
        </w:div>
        <w:div w:id="425077052">
          <w:marLeft w:val="480"/>
          <w:marRight w:val="0"/>
          <w:marTop w:val="0"/>
          <w:marBottom w:val="0"/>
          <w:divBdr>
            <w:top w:val="none" w:sz="0" w:space="0" w:color="auto"/>
            <w:left w:val="none" w:sz="0" w:space="0" w:color="auto"/>
            <w:bottom w:val="none" w:sz="0" w:space="0" w:color="auto"/>
            <w:right w:val="none" w:sz="0" w:space="0" w:color="auto"/>
          </w:divBdr>
        </w:div>
        <w:div w:id="1009334654">
          <w:marLeft w:val="480"/>
          <w:marRight w:val="0"/>
          <w:marTop w:val="0"/>
          <w:marBottom w:val="0"/>
          <w:divBdr>
            <w:top w:val="none" w:sz="0" w:space="0" w:color="auto"/>
            <w:left w:val="none" w:sz="0" w:space="0" w:color="auto"/>
            <w:bottom w:val="none" w:sz="0" w:space="0" w:color="auto"/>
            <w:right w:val="none" w:sz="0" w:space="0" w:color="auto"/>
          </w:divBdr>
        </w:div>
        <w:div w:id="1000473939">
          <w:marLeft w:val="480"/>
          <w:marRight w:val="0"/>
          <w:marTop w:val="0"/>
          <w:marBottom w:val="0"/>
          <w:divBdr>
            <w:top w:val="none" w:sz="0" w:space="0" w:color="auto"/>
            <w:left w:val="none" w:sz="0" w:space="0" w:color="auto"/>
            <w:bottom w:val="none" w:sz="0" w:space="0" w:color="auto"/>
            <w:right w:val="none" w:sz="0" w:space="0" w:color="auto"/>
          </w:divBdr>
        </w:div>
        <w:div w:id="1175607239">
          <w:marLeft w:val="480"/>
          <w:marRight w:val="0"/>
          <w:marTop w:val="0"/>
          <w:marBottom w:val="0"/>
          <w:divBdr>
            <w:top w:val="none" w:sz="0" w:space="0" w:color="auto"/>
            <w:left w:val="none" w:sz="0" w:space="0" w:color="auto"/>
            <w:bottom w:val="none" w:sz="0" w:space="0" w:color="auto"/>
            <w:right w:val="none" w:sz="0" w:space="0" w:color="auto"/>
          </w:divBdr>
        </w:div>
        <w:div w:id="147138295">
          <w:marLeft w:val="480"/>
          <w:marRight w:val="0"/>
          <w:marTop w:val="0"/>
          <w:marBottom w:val="0"/>
          <w:divBdr>
            <w:top w:val="none" w:sz="0" w:space="0" w:color="auto"/>
            <w:left w:val="none" w:sz="0" w:space="0" w:color="auto"/>
            <w:bottom w:val="none" w:sz="0" w:space="0" w:color="auto"/>
            <w:right w:val="none" w:sz="0" w:space="0" w:color="auto"/>
          </w:divBdr>
        </w:div>
        <w:div w:id="743142320">
          <w:marLeft w:val="480"/>
          <w:marRight w:val="0"/>
          <w:marTop w:val="0"/>
          <w:marBottom w:val="0"/>
          <w:divBdr>
            <w:top w:val="none" w:sz="0" w:space="0" w:color="auto"/>
            <w:left w:val="none" w:sz="0" w:space="0" w:color="auto"/>
            <w:bottom w:val="none" w:sz="0" w:space="0" w:color="auto"/>
            <w:right w:val="none" w:sz="0" w:space="0" w:color="auto"/>
          </w:divBdr>
        </w:div>
        <w:div w:id="476843608">
          <w:marLeft w:val="480"/>
          <w:marRight w:val="0"/>
          <w:marTop w:val="0"/>
          <w:marBottom w:val="0"/>
          <w:divBdr>
            <w:top w:val="none" w:sz="0" w:space="0" w:color="auto"/>
            <w:left w:val="none" w:sz="0" w:space="0" w:color="auto"/>
            <w:bottom w:val="none" w:sz="0" w:space="0" w:color="auto"/>
            <w:right w:val="none" w:sz="0" w:space="0" w:color="auto"/>
          </w:divBdr>
        </w:div>
        <w:div w:id="259024427">
          <w:marLeft w:val="480"/>
          <w:marRight w:val="0"/>
          <w:marTop w:val="0"/>
          <w:marBottom w:val="0"/>
          <w:divBdr>
            <w:top w:val="none" w:sz="0" w:space="0" w:color="auto"/>
            <w:left w:val="none" w:sz="0" w:space="0" w:color="auto"/>
            <w:bottom w:val="none" w:sz="0" w:space="0" w:color="auto"/>
            <w:right w:val="none" w:sz="0" w:space="0" w:color="auto"/>
          </w:divBdr>
        </w:div>
        <w:div w:id="254285655">
          <w:marLeft w:val="480"/>
          <w:marRight w:val="0"/>
          <w:marTop w:val="0"/>
          <w:marBottom w:val="0"/>
          <w:divBdr>
            <w:top w:val="none" w:sz="0" w:space="0" w:color="auto"/>
            <w:left w:val="none" w:sz="0" w:space="0" w:color="auto"/>
            <w:bottom w:val="none" w:sz="0" w:space="0" w:color="auto"/>
            <w:right w:val="none" w:sz="0" w:space="0" w:color="auto"/>
          </w:divBdr>
        </w:div>
        <w:div w:id="892422072">
          <w:marLeft w:val="480"/>
          <w:marRight w:val="0"/>
          <w:marTop w:val="0"/>
          <w:marBottom w:val="0"/>
          <w:divBdr>
            <w:top w:val="none" w:sz="0" w:space="0" w:color="auto"/>
            <w:left w:val="none" w:sz="0" w:space="0" w:color="auto"/>
            <w:bottom w:val="none" w:sz="0" w:space="0" w:color="auto"/>
            <w:right w:val="none" w:sz="0" w:space="0" w:color="auto"/>
          </w:divBdr>
        </w:div>
        <w:div w:id="611715736">
          <w:marLeft w:val="480"/>
          <w:marRight w:val="0"/>
          <w:marTop w:val="0"/>
          <w:marBottom w:val="0"/>
          <w:divBdr>
            <w:top w:val="none" w:sz="0" w:space="0" w:color="auto"/>
            <w:left w:val="none" w:sz="0" w:space="0" w:color="auto"/>
            <w:bottom w:val="none" w:sz="0" w:space="0" w:color="auto"/>
            <w:right w:val="none" w:sz="0" w:space="0" w:color="auto"/>
          </w:divBdr>
        </w:div>
        <w:div w:id="1475175759">
          <w:marLeft w:val="480"/>
          <w:marRight w:val="0"/>
          <w:marTop w:val="0"/>
          <w:marBottom w:val="0"/>
          <w:divBdr>
            <w:top w:val="none" w:sz="0" w:space="0" w:color="auto"/>
            <w:left w:val="none" w:sz="0" w:space="0" w:color="auto"/>
            <w:bottom w:val="none" w:sz="0" w:space="0" w:color="auto"/>
            <w:right w:val="none" w:sz="0" w:space="0" w:color="auto"/>
          </w:divBdr>
        </w:div>
        <w:div w:id="1233782725">
          <w:marLeft w:val="480"/>
          <w:marRight w:val="0"/>
          <w:marTop w:val="0"/>
          <w:marBottom w:val="0"/>
          <w:divBdr>
            <w:top w:val="none" w:sz="0" w:space="0" w:color="auto"/>
            <w:left w:val="none" w:sz="0" w:space="0" w:color="auto"/>
            <w:bottom w:val="none" w:sz="0" w:space="0" w:color="auto"/>
            <w:right w:val="none" w:sz="0" w:space="0" w:color="auto"/>
          </w:divBdr>
        </w:div>
        <w:div w:id="1531643602">
          <w:marLeft w:val="480"/>
          <w:marRight w:val="0"/>
          <w:marTop w:val="0"/>
          <w:marBottom w:val="0"/>
          <w:divBdr>
            <w:top w:val="none" w:sz="0" w:space="0" w:color="auto"/>
            <w:left w:val="none" w:sz="0" w:space="0" w:color="auto"/>
            <w:bottom w:val="none" w:sz="0" w:space="0" w:color="auto"/>
            <w:right w:val="none" w:sz="0" w:space="0" w:color="auto"/>
          </w:divBdr>
        </w:div>
        <w:div w:id="2110928129">
          <w:marLeft w:val="480"/>
          <w:marRight w:val="0"/>
          <w:marTop w:val="0"/>
          <w:marBottom w:val="0"/>
          <w:divBdr>
            <w:top w:val="none" w:sz="0" w:space="0" w:color="auto"/>
            <w:left w:val="none" w:sz="0" w:space="0" w:color="auto"/>
            <w:bottom w:val="none" w:sz="0" w:space="0" w:color="auto"/>
            <w:right w:val="none" w:sz="0" w:space="0" w:color="auto"/>
          </w:divBdr>
        </w:div>
        <w:div w:id="1542011317">
          <w:marLeft w:val="480"/>
          <w:marRight w:val="0"/>
          <w:marTop w:val="0"/>
          <w:marBottom w:val="0"/>
          <w:divBdr>
            <w:top w:val="none" w:sz="0" w:space="0" w:color="auto"/>
            <w:left w:val="none" w:sz="0" w:space="0" w:color="auto"/>
            <w:bottom w:val="none" w:sz="0" w:space="0" w:color="auto"/>
            <w:right w:val="none" w:sz="0" w:space="0" w:color="auto"/>
          </w:divBdr>
        </w:div>
        <w:div w:id="1365519541">
          <w:marLeft w:val="480"/>
          <w:marRight w:val="0"/>
          <w:marTop w:val="0"/>
          <w:marBottom w:val="0"/>
          <w:divBdr>
            <w:top w:val="none" w:sz="0" w:space="0" w:color="auto"/>
            <w:left w:val="none" w:sz="0" w:space="0" w:color="auto"/>
            <w:bottom w:val="none" w:sz="0" w:space="0" w:color="auto"/>
            <w:right w:val="none" w:sz="0" w:space="0" w:color="auto"/>
          </w:divBdr>
        </w:div>
        <w:div w:id="1074621819">
          <w:marLeft w:val="480"/>
          <w:marRight w:val="0"/>
          <w:marTop w:val="0"/>
          <w:marBottom w:val="0"/>
          <w:divBdr>
            <w:top w:val="none" w:sz="0" w:space="0" w:color="auto"/>
            <w:left w:val="none" w:sz="0" w:space="0" w:color="auto"/>
            <w:bottom w:val="none" w:sz="0" w:space="0" w:color="auto"/>
            <w:right w:val="none" w:sz="0" w:space="0" w:color="auto"/>
          </w:divBdr>
        </w:div>
        <w:div w:id="1169099750">
          <w:marLeft w:val="480"/>
          <w:marRight w:val="0"/>
          <w:marTop w:val="0"/>
          <w:marBottom w:val="0"/>
          <w:divBdr>
            <w:top w:val="none" w:sz="0" w:space="0" w:color="auto"/>
            <w:left w:val="none" w:sz="0" w:space="0" w:color="auto"/>
            <w:bottom w:val="none" w:sz="0" w:space="0" w:color="auto"/>
            <w:right w:val="none" w:sz="0" w:space="0" w:color="auto"/>
          </w:divBdr>
        </w:div>
        <w:div w:id="873733979">
          <w:marLeft w:val="480"/>
          <w:marRight w:val="0"/>
          <w:marTop w:val="0"/>
          <w:marBottom w:val="0"/>
          <w:divBdr>
            <w:top w:val="none" w:sz="0" w:space="0" w:color="auto"/>
            <w:left w:val="none" w:sz="0" w:space="0" w:color="auto"/>
            <w:bottom w:val="none" w:sz="0" w:space="0" w:color="auto"/>
            <w:right w:val="none" w:sz="0" w:space="0" w:color="auto"/>
          </w:divBdr>
        </w:div>
        <w:div w:id="706026037">
          <w:marLeft w:val="480"/>
          <w:marRight w:val="0"/>
          <w:marTop w:val="0"/>
          <w:marBottom w:val="0"/>
          <w:divBdr>
            <w:top w:val="none" w:sz="0" w:space="0" w:color="auto"/>
            <w:left w:val="none" w:sz="0" w:space="0" w:color="auto"/>
            <w:bottom w:val="none" w:sz="0" w:space="0" w:color="auto"/>
            <w:right w:val="none" w:sz="0" w:space="0" w:color="auto"/>
          </w:divBdr>
        </w:div>
        <w:div w:id="1717923212">
          <w:marLeft w:val="480"/>
          <w:marRight w:val="0"/>
          <w:marTop w:val="0"/>
          <w:marBottom w:val="0"/>
          <w:divBdr>
            <w:top w:val="none" w:sz="0" w:space="0" w:color="auto"/>
            <w:left w:val="none" w:sz="0" w:space="0" w:color="auto"/>
            <w:bottom w:val="none" w:sz="0" w:space="0" w:color="auto"/>
            <w:right w:val="none" w:sz="0" w:space="0" w:color="auto"/>
          </w:divBdr>
        </w:div>
        <w:div w:id="1422484110">
          <w:marLeft w:val="480"/>
          <w:marRight w:val="0"/>
          <w:marTop w:val="0"/>
          <w:marBottom w:val="0"/>
          <w:divBdr>
            <w:top w:val="none" w:sz="0" w:space="0" w:color="auto"/>
            <w:left w:val="none" w:sz="0" w:space="0" w:color="auto"/>
            <w:bottom w:val="none" w:sz="0" w:space="0" w:color="auto"/>
            <w:right w:val="none" w:sz="0" w:space="0" w:color="auto"/>
          </w:divBdr>
        </w:div>
        <w:div w:id="646328001">
          <w:marLeft w:val="480"/>
          <w:marRight w:val="0"/>
          <w:marTop w:val="0"/>
          <w:marBottom w:val="0"/>
          <w:divBdr>
            <w:top w:val="none" w:sz="0" w:space="0" w:color="auto"/>
            <w:left w:val="none" w:sz="0" w:space="0" w:color="auto"/>
            <w:bottom w:val="none" w:sz="0" w:space="0" w:color="auto"/>
            <w:right w:val="none" w:sz="0" w:space="0" w:color="auto"/>
          </w:divBdr>
        </w:div>
        <w:div w:id="2033460123">
          <w:marLeft w:val="480"/>
          <w:marRight w:val="0"/>
          <w:marTop w:val="0"/>
          <w:marBottom w:val="0"/>
          <w:divBdr>
            <w:top w:val="none" w:sz="0" w:space="0" w:color="auto"/>
            <w:left w:val="none" w:sz="0" w:space="0" w:color="auto"/>
            <w:bottom w:val="none" w:sz="0" w:space="0" w:color="auto"/>
            <w:right w:val="none" w:sz="0" w:space="0" w:color="auto"/>
          </w:divBdr>
        </w:div>
        <w:div w:id="1827043871">
          <w:marLeft w:val="480"/>
          <w:marRight w:val="0"/>
          <w:marTop w:val="0"/>
          <w:marBottom w:val="0"/>
          <w:divBdr>
            <w:top w:val="none" w:sz="0" w:space="0" w:color="auto"/>
            <w:left w:val="none" w:sz="0" w:space="0" w:color="auto"/>
            <w:bottom w:val="none" w:sz="0" w:space="0" w:color="auto"/>
            <w:right w:val="none" w:sz="0" w:space="0" w:color="auto"/>
          </w:divBdr>
        </w:div>
        <w:div w:id="545029393">
          <w:marLeft w:val="480"/>
          <w:marRight w:val="0"/>
          <w:marTop w:val="0"/>
          <w:marBottom w:val="0"/>
          <w:divBdr>
            <w:top w:val="none" w:sz="0" w:space="0" w:color="auto"/>
            <w:left w:val="none" w:sz="0" w:space="0" w:color="auto"/>
            <w:bottom w:val="none" w:sz="0" w:space="0" w:color="auto"/>
            <w:right w:val="none" w:sz="0" w:space="0" w:color="auto"/>
          </w:divBdr>
        </w:div>
        <w:div w:id="1975404356">
          <w:marLeft w:val="480"/>
          <w:marRight w:val="0"/>
          <w:marTop w:val="0"/>
          <w:marBottom w:val="0"/>
          <w:divBdr>
            <w:top w:val="none" w:sz="0" w:space="0" w:color="auto"/>
            <w:left w:val="none" w:sz="0" w:space="0" w:color="auto"/>
            <w:bottom w:val="none" w:sz="0" w:space="0" w:color="auto"/>
            <w:right w:val="none" w:sz="0" w:space="0" w:color="auto"/>
          </w:divBdr>
        </w:div>
        <w:div w:id="1940523171">
          <w:marLeft w:val="480"/>
          <w:marRight w:val="0"/>
          <w:marTop w:val="0"/>
          <w:marBottom w:val="0"/>
          <w:divBdr>
            <w:top w:val="none" w:sz="0" w:space="0" w:color="auto"/>
            <w:left w:val="none" w:sz="0" w:space="0" w:color="auto"/>
            <w:bottom w:val="none" w:sz="0" w:space="0" w:color="auto"/>
            <w:right w:val="none" w:sz="0" w:space="0" w:color="auto"/>
          </w:divBdr>
        </w:div>
        <w:div w:id="1747334328">
          <w:marLeft w:val="480"/>
          <w:marRight w:val="0"/>
          <w:marTop w:val="0"/>
          <w:marBottom w:val="0"/>
          <w:divBdr>
            <w:top w:val="none" w:sz="0" w:space="0" w:color="auto"/>
            <w:left w:val="none" w:sz="0" w:space="0" w:color="auto"/>
            <w:bottom w:val="none" w:sz="0" w:space="0" w:color="auto"/>
            <w:right w:val="none" w:sz="0" w:space="0" w:color="auto"/>
          </w:divBdr>
        </w:div>
        <w:div w:id="1267032597">
          <w:marLeft w:val="480"/>
          <w:marRight w:val="0"/>
          <w:marTop w:val="0"/>
          <w:marBottom w:val="0"/>
          <w:divBdr>
            <w:top w:val="none" w:sz="0" w:space="0" w:color="auto"/>
            <w:left w:val="none" w:sz="0" w:space="0" w:color="auto"/>
            <w:bottom w:val="none" w:sz="0" w:space="0" w:color="auto"/>
            <w:right w:val="none" w:sz="0" w:space="0" w:color="auto"/>
          </w:divBdr>
        </w:div>
        <w:div w:id="1457411421">
          <w:marLeft w:val="480"/>
          <w:marRight w:val="0"/>
          <w:marTop w:val="0"/>
          <w:marBottom w:val="0"/>
          <w:divBdr>
            <w:top w:val="none" w:sz="0" w:space="0" w:color="auto"/>
            <w:left w:val="none" w:sz="0" w:space="0" w:color="auto"/>
            <w:bottom w:val="none" w:sz="0" w:space="0" w:color="auto"/>
            <w:right w:val="none" w:sz="0" w:space="0" w:color="auto"/>
          </w:divBdr>
        </w:div>
        <w:div w:id="1079985837">
          <w:marLeft w:val="480"/>
          <w:marRight w:val="0"/>
          <w:marTop w:val="0"/>
          <w:marBottom w:val="0"/>
          <w:divBdr>
            <w:top w:val="none" w:sz="0" w:space="0" w:color="auto"/>
            <w:left w:val="none" w:sz="0" w:space="0" w:color="auto"/>
            <w:bottom w:val="none" w:sz="0" w:space="0" w:color="auto"/>
            <w:right w:val="none" w:sz="0" w:space="0" w:color="auto"/>
          </w:divBdr>
        </w:div>
        <w:div w:id="1942638836">
          <w:marLeft w:val="480"/>
          <w:marRight w:val="0"/>
          <w:marTop w:val="0"/>
          <w:marBottom w:val="0"/>
          <w:divBdr>
            <w:top w:val="none" w:sz="0" w:space="0" w:color="auto"/>
            <w:left w:val="none" w:sz="0" w:space="0" w:color="auto"/>
            <w:bottom w:val="none" w:sz="0" w:space="0" w:color="auto"/>
            <w:right w:val="none" w:sz="0" w:space="0" w:color="auto"/>
          </w:divBdr>
        </w:div>
        <w:div w:id="593248029">
          <w:marLeft w:val="480"/>
          <w:marRight w:val="0"/>
          <w:marTop w:val="0"/>
          <w:marBottom w:val="0"/>
          <w:divBdr>
            <w:top w:val="none" w:sz="0" w:space="0" w:color="auto"/>
            <w:left w:val="none" w:sz="0" w:space="0" w:color="auto"/>
            <w:bottom w:val="none" w:sz="0" w:space="0" w:color="auto"/>
            <w:right w:val="none" w:sz="0" w:space="0" w:color="auto"/>
          </w:divBdr>
        </w:div>
        <w:div w:id="1050887816">
          <w:marLeft w:val="480"/>
          <w:marRight w:val="0"/>
          <w:marTop w:val="0"/>
          <w:marBottom w:val="0"/>
          <w:divBdr>
            <w:top w:val="none" w:sz="0" w:space="0" w:color="auto"/>
            <w:left w:val="none" w:sz="0" w:space="0" w:color="auto"/>
            <w:bottom w:val="none" w:sz="0" w:space="0" w:color="auto"/>
            <w:right w:val="none" w:sz="0" w:space="0" w:color="auto"/>
          </w:divBdr>
        </w:div>
        <w:div w:id="1476097994">
          <w:marLeft w:val="480"/>
          <w:marRight w:val="0"/>
          <w:marTop w:val="0"/>
          <w:marBottom w:val="0"/>
          <w:divBdr>
            <w:top w:val="none" w:sz="0" w:space="0" w:color="auto"/>
            <w:left w:val="none" w:sz="0" w:space="0" w:color="auto"/>
            <w:bottom w:val="none" w:sz="0" w:space="0" w:color="auto"/>
            <w:right w:val="none" w:sz="0" w:space="0" w:color="auto"/>
          </w:divBdr>
        </w:div>
        <w:div w:id="103382627">
          <w:marLeft w:val="480"/>
          <w:marRight w:val="0"/>
          <w:marTop w:val="0"/>
          <w:marBottom w:val="0"/>
          <w:divBdr>
            <w:top w:val="none" w:sz="0" w:space="0" w:color="auto"/>
            <w:left w:val="none" w:sz="0" w:space="0" w:color="auto"/>
            <w:bottom w:val="none" w:sz="0" w:space="0" w:color="auto"/>
            <w:right w:val="none" w:sz="0" w:space="0" w:color="auto"/>
          </w:divBdr>
        </w:div>
        <w:div w:id="1523207801">
          <w:marLeft w:val="480"/>
          <w:marRight w:val="0"/>
          <w:marTop w:val="0"/>
          <w:marBottom w:val="0"/>
          <w:divBdr>
            <w:top w:val="none" w:sz="0" w:space="0" w:color="auto"/>
            <w:left w:val="none" w:sz="0" w:space="0" w:color="auto"/>
            <w:bottom w:val="none" w:sz="0" w:space="0" w:color="auto"/>
            <w:right w:val="none" w:sz="0" w:space="0" w:color="auto"/>
          </w:divBdr>
        </w:div>
        <w:div w:id="2044865643">
          <w:marLeft w:val="480"/>
          <w:marRight w:val="0"/>
          <w:marTop w:val="0"/>
          <w:marBottom w:val="0"/>
          <w:divBdr>
            <w:top w:val="none" w:sz="0" w:space="0" w:color="auto"/>
            <w:left w:val="none" w:sz="0" w:space="0" w:color="auto"/>
            <w:bottom w:val="none" w:sz="0" w:space="0" w:color="auto"/>
            <w:right w:val="none" w:sz="0" w:space="0" w:color="auto"/>
          </w:divBdr>
        </w:div>
        <w:div w:id="389311910">
          <w:marLeft w:val="480"/>
          <w:marRight w:val="0"/>
          <w:marTop w:val="0"/>
          <w:marBottom w:val="0"/>
          <w:divBdr>
            <w:top w:val="none" w:sz="0" w:space="0" w:color="auto"/>
            <w:left w:val="none" w:sz="0" w:space="0" w:color="auto"/>
            <w:bottom w:val="none" w:sz="0" w:space="0" w:color="auto"/>
            <w:right w:val="none" w:sz="0" w:space="0" w:color="auto"/>
          </w:divBdr>
        </w:div>
        <w:div w:id="987320621">
          <w:marLeft w:val="480"/>
          <w:marRight w:val="0"/>
          <w:marTop w:val="0"/>
          <w:marBottom w:val="0"/>
          <w:divBdr>
            <w:top w:val="none" w:sz="0" w:space="0" w:color="auto"/>
            <w:left w:val="none" w:sz="0" w:space="0" w:color="auto"/>
            <w:bottom w:val="none" w:sz="0" w:space="0" w:color="auto"/>
            <w:right w:val="none" w:sz="0" w:space="0" w:color="auto"/>
          </w:divBdr>
        </w:div>
        <w:div w:id="1636372993">
          <w:marLeft w:val="480"/>
          <w:marRight w:val="0"/>
          <w:marTop w:val="0"/>
          <w:marBottom w:val="0"/>
          <w:divBdr>
            <w:top w:val="none" w:sz="0" w:space="0" w:color="auto"/>
            <w:left w:val="none" w:sz="0" w:space="0" w:color="auto"/>
            <w:bottom w:val="none" w:sz="0" w:space="0" w:color="auto"/>
            <w:right w:val="none" w:sz="0" w:space="0" w:color="auto"/>
          </w:divBdr>
        </w:div>
        <w:div w:id="1257902933">
          <w:marLeft w:val="480"/>
          <w:marRight w:val="0"/>
          <w:marTop w:val="0"/>
          <w:marBottom w:val="0"/>
          <w:divBdr>
            <w:top w:val="none" w:sz="0" w:space="0" w:color="auto"/>
            <w:left w:val="none" w:sz="0" w:space="0" w:color="auto"/>
            <w:bottom w:val="none" w:sz="0" w:space="0" w:color="auto"/>
            <w:right w:val="none" w:sz="0" w:space="0" w:color="auto"/>
          </w:divBdr>
        </w:div>
        <w:div w:id="1568031928">
          <w:marLeft w:val="480"/>
          <w:marRight w:val="0"/>
          <w:marTop w:val="0"/>
          <w:marBottom w:val="0"/>
          <w:divBdr>
            <w:top w:val="none" w:sz="0" w:space="0" w:color="auto"/>
            <w:left w:val="none" w:sz="0" w:space="0" w:color="auto"/>
            <w:bottom w:val="none" w:sz="0" w:space="0" w:color="auto"/>
            <w:right w:val="none" w:sz="0" w:space="0" w:color="auto"/>
          </w:divBdr>
        </w:div>
        <w:div w:id="1945459010">
          <w:marLeft w:val="480"/>
          <w:marRight w:val="0"/>
          <w:marTop w:val="0"/>
          <w:marBottom w:val="0"/>
          <w:divBdr>
            <w:top w:val="none" w:sz="0" w:space="0" w:color="auto"/>
            <w:left w:val="none" w:sz="0" w:space="0" w:color="auto"/>
            <w:bottom w:val="none" w:sz="0" w:space="0" w:color="auto"/>
            <w:right w:val="none" w:sz="0" w:space="0" w:color="auto"/>
          </w:divBdr>
        </w:div>
        <w:div w:id="2009167728">
          <w:marLeft w:val="480"/>
          <w:marRight w:val="0"/>
          <w:marTop w:val="0"/>
          <w:marBottom w:val="0"/>
          <w:divBdr>
            <w:top w:val="none" w:sz="0" w:space="0" w:color="auto"/>
            <w:left w:val="none" w:sz="0" w:space="0" w:color="auto"/>
            <w:bottom w:val="none" w:sz="0" w:space="0" w:color="auto"/>
            <w:right w:val="none" w:sz="0" w:space="0" w:color="auto"/>
          </w:divBdr>
        </w:div>
        <w:div w:id="220874391">
          <w:marLeft w:val="480"/>
          <w:marRight w:val="0"/>
          <w:marTop w:val="0"/>
          <w:marBottom w:val="0"/>
          <w:divBdr>
            <w:top w:val="none" w:sz="0" w:space="0" w:color="auto"/>
            <w:left w:val="none" w:sz="0" w:space="0" w:color="auto"/>
            <w:bottom w:val="none" w:sz="0" w:space="0" w:color="auto"/>
            <w:right w:val="none" w:sz="0" w:space="0" w:color="auto"/>
          </w:divBdr>
        </w:div>
        <w:div w:id="1699773207">
          <w:marLeft w:val="480"/>
          <w:marRight w:val="0"/>
          <w:marTop w:val="0"/>
          <w:marBottom w:val="0"/>
          <w:divBdr>
            <w:top w:val="none" w:sz="0" w:space="0" w:color="auto"/>
            <w:left w:val="none" w:sz="0" w:space="0" w:color="auto"/>
            <w:bottom w:val="none" w:sz="0" w:space="0" w:color="auto"/>
            <w:right w:val="none" w:sz="0" w:space="0" w:color="auto"/>
          </w:divBdr>
        </w:div>
        <w:div w:id="1711493462">
          <w:marLeft w:val="480"/>
          <w:marRight w:val="0"/>
          <w:marTop w:val="0"/>
          <w:marBottom w:val="0"/>
          <w:divBdr>
            <w:top w:val="none" w:sz="0" w:space="0" w:color="auto"/>
            <w:left w:val="none" w:sz="0" w:space="0" w:color="auto"/>
            <w:bottom w:val="none" w:sz="0" w:space="0" w:color="auto"/>
            <w:right w:val="none" w:sz="0" w:space="0" w:color="auto"/>
          </w:divBdr>
        </w:div>
        <w:div w:id="1217812381">
          <w:marLeft w:val="480"/>
          <w:marRight w:val="0"/>
          <w:marTop w:val="0"/>
          <w:marBottom w:val="0"/>
          <w:divBdr>
            <w:top w:val="none" w:sz="0" w:space="0" w:color="auto"/>
            <w:left w:val="none" w:sz="0" w:space="0" w:color="auto"/>
            <w:bottom w:val="none" w:sz="0" w:space="0" w:color="auto"/>
            <w:right w:val="none" w:sz="0" w:space="0" w:color="auto"/>
          </w:divBdr>
        </w:div>
        <w:div w:id="1825664354">
          <w:marLeft w:val="480"/>
          <w:marRight w:val="0"/>
          <w:marTop w:val="0"/>
          <w:marBottom w:val="0"/>
          <w:divBdr>
            <w:top w:val="none" w:sz="0" w:space="0" w:color="auto"/>
            <w:left w:val="none" w:sz="0" w:space="0" w:color="auto"/>
            <w:bottom w:val="none" w:sz="0" w:space="0" w:color="auto"/>
            <w:right w:val="none" w:sz="0" w:space="0" w:color="auto"/>
          </w:divBdr>
        </w:div>
        <w:div w:id="1586382597">
          <w:marLeft w:val="480"/>
          <w:marRight w:val="0"/>
          <w:marTop w:val="0"/>
          <w:marBottom w:val="0"/>
          <w:divBdr>
            <w:top w:val="none" w:sz="0" w:space="0" w:color="auto"/>
            <w:left w:val="none" w:sz="0" w:space="0" w:color="auto"/>
            <w:bottom w:val="none" w:sz="0" w:space="0" w:color="auto"/>
            <w:right w:val="none" w:sz="0" w:space="0" w:color="auto"/>
          </w:divBdr>
        </w:div>
        <w:div w:id="689723261">
          <w:marLeft w:val="480"/>
          <w:marRight w:val="0"/>
          <w:marTop w:val="0"/>
          <w:marBottom w:val="0"/>
          <w:divBdr>
            <w:top w:val="none" w:sz="0" w:space="0" w:color="auto"/>
            <w:left w:val="none" w:sz="0" w:space="0" w:color="auto"/>
            <w:bottom w:val="none" w:sz="0" w:space="0" w:color="auto"/>
            <w:right w:val="none" w:sz="0" w:space="0" w:color="auto"/>
          </w:divBdr>
        </w:div>
        <w:div w:id="849369699">
          <w:marLeft w:val="480"/>
          <w:marRight w:val="0"/>
          <w:marTop w:val="0"/>
          <w:marBottom w:val="0"/>
          <w:divBdr>
            <w:top w:val="none" w:sz="0" w:space="0" w:color="auto"/>
            <w:left w:val="none" w:sz="0" w:space="0" w:color="auto"/>
            <w:bottom w:val="none" w:sz="0" w:space="0" w:color="auto"/>
            <w:right w:val="none" w:sz="0" w:space="0" w:color="auto"/>
          </w:divBdr>
        </w:div>
        <w:div w:id="666127501">
          <w:marLeft w:val="480"/>
          <w:marRight w:val="0"/>
          <w:marTop w:val="0"/>
          <w:marBottom w:val="0"/>
          <w:divBdr>
            <w:top w:val="none" w:sz="0" w:space="0" w:color="auto"/>
            <w:left w:val="none" w:sz="0" w:space="0" w:color="auto"/>
            <w:bottom w:val="none" w:sz="0" w:space="0" w:color="auto"/>
            <w:right w:val="none" w:sz="0" w:space="0" w:color="auto"/>
          </w:divBdr>
        </w:div>
        <w:div w:id="717171923">
          <w:marLeft w:val="480"/>
          <w:marRight w:val="0"/>
          <w:marTop w:val="0"/>
          <w:marBottom w:val="0"/>
          <w:divBdr>
            <w:top w:val="none" w:sz="0" w:space="0" w:color="auto"/>
            <w:left w:val="none" w:sz="0" w:space="0" w:color="auto"/>
            <w:bottom w:val="none" w:sz="0" w:space="0" w:color="auto"/>
            <w:right w:val="none" w:sz="0" w:space="0" w:color="auto"/>
          </w:divBdr>
        </w:div>
      </w:divsChild>
    </w:div>
    <w:div w:id="1783723964">
      <w:bodyDiv w:val="1"/>
      <w:marLeft w:val="0"/>
      <w:marRight w:val="0"/>
      <w:marTop w:val="0"/>
      <w:marBottom w:val="0"/>
      <w:divBdr>
        <w:top w:val="none" w:sz="0" w:space="0" w:color="auto"/>
        <w:left w:val="none" w:sz="0" w:space="0" w:color="auto"/>
        <w:bottom w:val="none" w:sz="0" w:space="0" w:color="auto"/>
        <w:right w:val="none" w:sz="0" w:space="0" w:color="auto"/>
      </w:divBdr>
    </w:div>
    <w:div w:id="1783840451">
      <w:marLeft w:val="640"/>
      <w:marRight w:val="0"/>
      <w:marTop w:val="0"/>
      <w:marBottom w:val="0"/>
      <w:divBdr>
        <w:top w:val="none" w:sz="0" w:space="0" w:color="auto"/>
        <w:left w:val="none" w:sz="0" w:space="0" w:color="auto"/>
        <w:bottom w:val="none" w:sz="0" w:space="0" w:color="auto"/>
        <w:right w:val="none" w:sz="0" w:space="0" w:color="auto"/>
      </w:divBdr>
    </w:div>
    <w:div w:id="1784032385">
      <w:bodyDiv w:val="1"/>
      <w:marLeft w:val="0"/>
      <w:marRight w:val="0"/>
      <w:marTop w:val="0"/>
      <w:marBottom w:val="0"/>
      <w:divBdr>
        <w:top w:val="none" w:sz="0" w:space="0" w:color="auto"/>
        <w:left w:val="none" w:sz="0" w:space="0" w:color="auto"/>
        <w:bottom w:val="none" w:sz="0" w:space="0" w:color="auto"/>
        <w:right w:val="none" w:sz="0" w:space="0" w:color="auto"/>
      </w:divBdr>
      <w:divsChild>
        <w:div w:id="211384230">
          <w:marLeft w:val="480"/>
          <w:marRight w:val="0"/>
          <w:marTop w:val="0"/>
          <w:marBottom w:val="0"/>
          <w:divBdr>
            <w:top w:val="none" w:sz="0" w:space="0" w:color="auto"/>
            <w:left w:val="none" w:sz="0" w:space="0" w:color="auto"/>
            <w:bottom w:val="none" w:sz="0" w:space="0" w:color="auto"/>
            <w:right w:val="none" w:sz="0" w:space="0" w:color="auto"/>
          </w:divBdr>
        </w:div>
        <w:div w:id="1474443874">
          <w:marLeft w:val="480"/>
          <w:marRight w:val="0"/>
          <w:marTop w:val="0"/>
          <w:marBottom w:val="0"/>
          <w:divBdr>
            <w:top w:val="none" w:sz="0" w:space="0" w:color="auto"/>
            <w:left w:val="none" w:sz="0" w:space="0" w:color="auto"/>
            <w:bottom w:val="none" w:sz="0" w:space="0" w:color="auto"/>
            <w:right w:val="none" w:sz="0" w:space="0" w:color="auto"/>
          </w:divBdr>
        </w:div>
        <w:div w:id="583926134">
          <w:marLeft w:val="480"/>
          <w:marRight w:val="0"/>
          <w:marTop w:val="0"/>
          <w:marBottom w:val="0"/>
          <w:divBdr>
            <w:top w:val="none" w:sz="0" w:space="0" w:color="auto"/>
            <w:left w:val="none" w:sz="0" w:space="0" w:color="auto"/>
            <w:bottom w:val="none" w:sz="0" w:space="0" w:color="auto"/>
            <w:right w:val="none" w:sz="0" w:space="0" w:color="auto"/>
          </w:divBdr>
        </w:div>
        <w:div w:id="1059324309">
          <w:marLeft w:val="480"/>
          <w:marRight w:val="0"/>
          <w:marTop w:val="0"/>
          <w:marBottom w:val="0"/>
          <w:divBdr>
            <w:top w:val="none" w:sz="0" w:space="0" w:color="auto"/>
            <w:left w:val="none" w:sz="0" w:space="0" w:color="auto"/>
            <w:bottom w:val="none" w:sz="0" w:space="0" w:color="auto"/>
            <w:right w:val="none" w:sz="0" w:space="0" w:color="auto"/>
          </w:divBdr>
        </w:div>
        <w:div w:id="1529104851">
          <w:marLeft w:val="480"/>
          <w:marRight w:val="0"/>
          <w:marTop w:val="0"/>
          <w:marBottom w:val="0"/>
          <w:divBdr>
            <w:top w:val="none" w:sz="0" w:space="0" w:color="auto"/>
            <w:left w:val="none" w:sz="0" w:space="0" w:color="auto"/>
            <w:bottom w:val="none" w:sz="0" w:space="0" w:color="auto"/>
            <w:right w:val="none" w:sz="0" w:space="0" w:color="auto"/>
          </w:divBdr>
        </w:div>
        <w:div w:id="848057325">
          <w:marLeft w:val="480"/>
          <w:marRight w:val="0"/>
          <w:marTop w:val="0"/>
          <w:marBottom w:val="0"/>
          <w:divBdr>
            <w:top w:val="none" w:sz="0" w:space="0" w:color="auto"/>
            <w:left w:val="none" w:sz="0" w:space="0" w:color="auto"/>
            <w:bottom w:val="none" w:sz="0" w:space="0" w:color="auto"/>
            <w:right w:val="none" w:sz="0" w:space="0" w:color="auto"/>
          </w:divBdr>
        </w:div>
        <w:div w:id="193928368">
          <w:marLeft w:val="480"/>
          <w:marRight w:val="0"/>
          <w:marTop w:val="0"/>
          <w:marBottom w:val="0"/>
          <w:divBdr>
            <w:top w:val="none" w:sz="0" w:space="0" w:color="auto"/>
            <w:left w:val="none" w:sz="0" w:space="0" w:color="auto"/>
            <w:bottom w:val="none" w:sz="0" w:space="0" w:color="auto"/>
            <w:right w:val="none" w:sz="0" w:space="0" w:color="auto"/>
          </w:divBdr>
        </w:div>
        <w:div w:id="19013914">
          <w:marLeft w:val="480"/>
          <w:marRight w:val="0"/>
          <w:marTop w:val="0"/>
          <w:marBottom w:val="0"/>
          <w:divBdr>
            <w:top w:val="none" w:sz="0" w:space="0" w:color="auto"/>
            <w:left w:val="none" w:sz="0" w:space="0" w:color="auto"/>
            <w:bottom w:val="none" w:sz="0" w:space="0" w:color="auto"/>
            <w:right w:val="none" w:sz="0" w:space="0" w:color="auto"/>
          </w:divBdr>
        </w:div>
        <w:div w:id="502478952">
          <w:marLeft w:val="480"/>
          <w:marRight w:val="0"/>
          <w:marTop w:val="0"/>
          <w:marBottom w:val="0"/>
          <w:divBdr>
            <w:top w:val="none" w:sz="0" w:space="0" w:color="auto"/>
            <w:left w:val="none" w:sz="0" w:space="0" w:color="auto"/>
            <w:bottom w:val="none" w:sz="0" w:space="0" w:color="auto"/>
            <w:right w:val="none" w:sz="0" w:space="0" w:color="auto"/>
          </w:divBdr>
        </w:div>
        <w:div w:id="1283347176">
          <w:marLeft w:val="480"/>
          <w:marRight w:val="0"/>
          <w:marTop w:val="0"/>
          <w:marBottom w:val="0"/>
          <w:divBdr>
            <w:top w:val="none" w:sz="0" w:space="0" w:color="auto"/>
            <w:left w:val="none" w:sz="0" w:space="0" w:color="auto"/>
            <w:bottom w:val="none" w:sz="0" w:space="0" w:color="auto"/>
            <w:right w:val="none" w:sz="0" w:space="0" w:color="auto"/>
          </w:divBdr>
        </w:div>
        <w:div w:id="909536629">
          <w:marLeft w:val="480"/>
          <w:marRight w:val="0"/>
          <w:marTop w:val="0"/>
          <w:marBottom w:val="0"/>
          <w:divBdr>
            <w:top w:val="none" w:sz="0" w:space="0" w:color="auto"/>
            <w:left w:val="none" w:sz="0" w:space="0" w:color="auto"/>
            <w:bottom w:val="none" w:sz="0" w:space="0" w:color="auto"/>
            <w:right w:val="none" w:sz="0" w:space="0" w:color="auto"/>
          </w:divBdr>
        </w:div>
        <w:div w:id="429547799">
          <w:marLeft w:val="480"/>
          <w:marRight w:val="0"/>
          <w:marTop w:val="0"/>
          <w:marBottom w:val="0"/>
          <w:divBdr>
            <w:top w:val="none" w:sz="0" w:space="0" w:color="auto"/>
            <w:left w:val="none" w:sz="0" w:space="0" w:color="auto"/>
            <w:bottom w:val="none" w:sz="0" w:space="0" w:color="auto"/>
            <w:right w:val="none" w:sz="0" w:space="0" w:color="auto"/>
          </w:divBdr>
        </w:div>
        <w:div w:id="1718696821">
          <w:marLeft w:val="480"/>
          <w:marRight w:val="0"/>
          <w:marTop w:val="0"/>
          <w:marBottom w:val="0"/>
          <w:divBdr>
            <w:top w:val="none" w:sz="0" w:space="0" w:color="auto"/>
            <w:left w:val="none" w:sz="0" w:space="0" w:color="auto"/>
            <w:bottom w:val="none" w:sz="0" w:space="0" w:color="auto"/>
            <w:right w:val="none" w:sz="0" w:space="0" w:color="auto"/>
          </w:divBdr>
        </w:div>
        <w:div w:id="1227423890">
          <w:marLeft w:val="480"/>
          <w:marRight w:val="0"/>
          <w:marTop w:val="0"/>
          <w:marBottom w:val="0"/>
          <w:divBdr>
            <w:top w:val="none" w:sz="0" w:space="0" w:color="auto"/>
            <w:left w:val="none" w:sz="0" w:space="0" w:color="auto"/>
            <w:bottom w:val="none" w:sz="0" w:space="0" w:color="auto"/>
            <w:right w:val="none" w:sz="0" w:space="0" w:color="auto"/>
          </w:divBdr>
        </w:div>
        <w:div w:id="78716692">
          <w:marLeft w:val="480"/>
          <w:marRight w:val="0"/>
          <w:marTop w:val="0"/>
          <w:marBottom w:val="0"/>
          <w:divBdr>
            <w:top w:val="none" w:sz="0" w:space="0" w:color="auto"/>
            <w:left w:val="none" w:sz="0" w:space="0" w:color="auto"/>
            <w:bottom w:val="none" w:sz="0" w:space="0" w:color="auto"/>
            <w:right w:val="none" w:sz="0" w:space="0" w:color="auto"/>
          </w:divBdr>
        </w:div>
        <w:div w:id="2053457190">
          <w:marLeft w:val="480"/>
          <w:marRight w:val="0"/>
          <w:marTop w:val="0"/>
          <w:marBottom w:val="0"/>
          <w:divBdr>
            <w:top w:val="none" w:sz="0" w:space="0" w:color="auto"/>
            <w:left w:val="none" w:sz="0" w:space="0" w:color="auto"/>
            <w:bottom w:val="none" w:sz="0" w:space="0" w:color="auto"/>
            <w:right w:val="none" w:sz="0" w:space="0" w:color="auto"/>
          </w:divBdr>
        </w:div>
        <w:div w:id="544684163">
          <w:marLeft w:val="480"/>
          <w:marRight w:val="0"/>
          <w:marTop w:val="0"/>
          <w:marBottom w:val="0"/>
          <w:divBdr>
            <w:top w:val="none" w:sz="0" w:space="0" w:color="auto"/>
            <w:left w:val="none" w:sz="0" w:space="0" w:color="auto"/>
            <w:bottom w:val="none" w:sz="0" w:space="0" w:color="auto"/>
            <w:right w:val="none" w:sz="0" w:space="0" w:color="auto"/>
          </w:divBdr>
        </w:div>
        <w:div w:id="745958216">
          <w:marLeft w:val="480"/>
          <w:marRight w:val="0"/>
          <w:marTop w:val="0"/>
          <w:marBottom w:val="0"/>
          <w:divBdr>
            <w:top w:val="none" w:sz="0" w:space="0" w:color="auto"/>
            <w:left w:val="none" w:sz="0" w:space="0" w:color="auto"/>
            <w:bottom w:val="none" w:sz="0" w:space="0" w:color="auto"/>
            <w:right w:val="none" w:sz="0" w:space="0" w:color="auto"/>
          </w:divBdr>
        </w:div>
        <w:div w:id="1476489036">
          <w:marLeft w:val="480"/>
          <w:marRight w:val="0"/>
          <w:marTop w:val="0"/>
          <w:marBottom w:val="0"/>
          <w:divBdr>
            <w:top w:val="none" w:sz="0" w:space="0" w:color="auto"/>
            <w:left w:val="none" w:sz="0" w:space="0" w:color="auto"/>
            <w:bottom w:val="none" w:sz="0" w:space="0" w:color="auto"/>
            <w:right w:val="none" w:sz="0" w:space="0" w:color="auto"/>
          </w:divBdr>
        </w:div>
        <w:div w:id="899363988">
          <w:marLeft w:val="480"/>
          <w:marRight w:val="0"/>
          <w:marTop w:val="0"/>
          <w:marBottom w:val="0"/>
          <w:divBdr>
            <w:top w:val="none" w:sz="0" w:space="0" w:color="auto"/>
            <w:left w:val="none" w:sz="0" w:space="0" w:color="auto"/>
            <w:bottom w:val="none" w:sz="0" w:space="0" w:color="auto"/>
            <w:right w:val="none" w:sz="0" w:space="0" w:color="auto"/>
          </w:divBdr>
        </w:div>
        <w:div w:id="1522431436">
          <w:marLeft w:val="480"/>
          <w:marRight w:val="0"/>
          <w:marTop w:val="0"/>
          <w:marBottom w:val="0"/>
          <w:divBdr>
            <w:top w:val="none" w:sz="0" w:space="0" w:color="auto"/>
            <w:left w:val="none" w:sz="0" w:space="0" w:color="auto"/>
            <w:bottom w:val="none" w:sz="0" w:space="0" w:color="auto"/>
            <w:right w:val="none" w:sz="0" w:space="0" w:color="auto"/>
          </w:divBdr>
        </w:div>
        <w:div w:id="634213280">
          <w:marLeft w:val="480"/>
          <w:marRight w:val="0"/>
          <w:marTop w:val="0"/>
          <w:marBottom w:val="0"/>
          <w:divBdr>
            <w:top w:val="none" w:sz="0" w:space="0" w:color="auto"/>
            <w:left w:val="none" w:sz="0" w:space="0" w:color="auto"/>
            <w:bottom w:val="none" w:sz="0" w:space="0" w:color="auto"/>
            <w:right w:val="none" w:sz="0" w:space="0" w:color="auto"/>
          </w:divBdr>
        </w:div>
        <w:div w:id="1736048663">
          <w:marLeft w:val="480"/>
          <w:marRight w:val="0"/>
          <w:marTop w:val="0"/>
          <w:marBottom w:val="0"/>
          <w:divBdr>
            <w:top w:val="none" w:sz="0" w:space="0" w:color="auto"/>
            <w:left w:val="none" w:sz="0" w:space="0" w:color="auto"/>
            <w:bottom w:val="none" w:sz="0" w:space="0" w:color="auto"/>
            <w:right w:val="none" w:sz="0" w:space="0" w:color="auto"/>
          </w:divBdr>
        </w:div>
        <w:div w:id="245917780">
          <w:marLeft w:val="480"/>
          <w:marRight w:val="0"/>
          <w:marTop w:val="0"/>
          <w:marBottom w:val="0"/>
          <w:divBdr>
            <w:top w:val="none" w:sz="0" w:space="0" w:color="auto"/>
            <w:left w:val="none" w:sz="0" w:space="0" w:color="auto"/>
            <w:bottom w:val="none" w:sz="0" w:space="0" w:color="auto"/>
            <w:right w:val="none" w:sz="0" w:space="0" w:color="auto"/>
          </w:divBdr>
        </w:div>
        <w:div w:id="1663197351">
          <w:marLeft w:val="480"/>
          <w:marRight w:val="0"/>
          <w:marTop w:val="0"/>
          <w:marBottom w:val="0"/>
          <w:divBdr>
            <w:top w:val="none" w:sz="0" w:space="0" w:color="auto"/>
            <w:left w:val="none" w:sz="0" w:space="0" w:color="auto"/>
            <w:bottom w:val="none" w:sz="0" w:space="0" w:color="auto"/>
            <w:right w:val="none" w:sz="0" w:space="0" w:color="auto"/>
          </w:divBdr>
        </w:div>
        <w:div w:id="137655914">
          <w:marLeft w:val="480"/>
          <w:marRight w:val="0"/>
          <w:marTop w:val="0"/>
          <w:marBottom w:val="0"/>
          <w:divBdr>
            <w:top w:val="none" w:sz="0" w:space="0" w:color="auto"/>
            <w:left w:val="none" w:sz="0" w:space="0" w:color="auto"/>
            <w:bottom w:val="none" w:sz="0" w:space="0" w:color="auto"/>
            <w:right w:val="none" w:sz="0" w:space="0" w:color="auto"/>
          </w:divBdr>
        </w:div>
        <w:div w:id="1404714417">
          <w:marLeft w:val="480"/>
          <w:marRight w:val="0"/>
          <w:marTop w:val="0"/>
          <w:marBottom w:val="0"/>
          <w:divBdr>
            <w:top w:val="none" w:sz="0" w:space="0" w:color="auto"/>
            <w:left w:val="none" w:sz="0" w:space="0" w:color="auto"/>
            <w:bottom w:val="none" w:sz="0" w:space="0" w:color="auto"/>
            <w:right w:val="none" w:sz="0" w:space="0" w:color="auto"/>
          </w:divBdr>
        </w:div>
        <w:div w:id="1352032921">
          <w:marLeft w:val="480"/>
          <w:marRight w:val="0"/>
          <w:marTop w:val="0"/>
          <w:marBottom w:val="0"/>
          <w:divBdr>
            <w:top w:val="none" w:sz="0" w:space="0" w:color="auto"/>
            <w:left w:val="none" w:sz="0" w:space="0" w:color="auto"/>
            <w:bottom w:val="none" w:sz="0" w:space="0" w:color="auto"/>
            <w:right w:val="none" w:sz="0" w:space="0" w:color="auto"/>
          </w:divBdr>
        </w:div>
        <w:div w:id="1206605573">
          <w:marLeft w:val="480"/>
          <w:marRight w:val="0"/>
          <w:marTop w:val="0"/>
          <w:marBottom w:val="0"/>
          <w:divBdr>
            <w:top w:val="none" w:sz="0" w:space="0" w:color="auto"/>
            <w:left w:val="none" w:sz="0" w:space="0" w:color="auto"/>
            <w:bottom w:val="none" w:sz="0" w:space="0" w:color="auto"/>
            <w:right w:val="none" w:sz="0" w:space="0" w:color="auto"/>
          </w:divBdr>
        </w:div>
        <w:div w:id="1761296437">
          <w:marLeft w:val="480"/>
          <w:marRight w:val="0"/>
          <w:marTop w:val="0"/>
          <w:marBottom w:val="0"/>
          <w:divBdr>
            <w:top w:val="none" w:sz="0" w:space="0" w:color="auto"/>
            <w:left w:val="none" w:sz="0" w:space="0" w:color="auto"/>
            <w:bottom w:val="none" w:sz="0" w:space="0" w:color="auto"/>
            <w:right w:val="none" w:sz="0" w:space="0" w:color="auto"/>
          </w:divBdr>
        </w:div>
        <w:div w:id="1438402787">
          <w:marLeft w:val="480"/>
          <w:marRight w:val="0"/>
          <w:marTop w:val="0"/>
          <w:marBottom w:val="0"/>
          <w:divBdr>
            <w:top w:val="none" w:sz="0" w:space="0" w:color="auto"/>
            <w:left w:val="none" w:sz="0" w:space="0" w:color="auto"/>
            <w:bottom w:val="none" w:sz="0" w:space="0" w:color="auto"/>
            <w:right w:val="none" w:sz="0" w:space="0" w:color="auto"/>
          </w:divBdr>
        </w:div>
        <w:div w:id="1515878674">
          <w:marLeft w:val="480"/>
          <w:marRight w:val="0"/>
          <w:marTop w:val="0"/>
          <w:marBottom w:val="0"/>
          <w:divBdr>
            <w:top w:val="none" w:sz="0" w:space="0" w:color="auto"/>
            <w:left w:val="none" w:sz="0" w:space="0" w:color="auto"/>
            <w:bottom w:val="none" w:sz="0" w:space="0" w:color="auto"/>
            <w:right w:val="none" w:sz="0" w:space="0" w:color="auto"/>
          </w:divBdr>
        </w:div>
        <w:div w:id="408964182">
          <w:marLeft w:val="480"/>
          <w:marRight w:val="0"/>
          <w:marTop w:val="0"/>
          <w:marBottom w:val="0"/>
          <w:divBdr>
            <w:top w:val="none" w:sz="0" w:space="0" w:color="auto"/>
            <w:left w:val="none" w:sz="0" w:space="0" w:color="auto"/>
            <w:bottom w:val="none" w:sz="0" w:space="0" w:color="auto"/>
            <w:right w:val="none" w:sz="0" w:space="0" w:color="auto"/>
          </w:divBdr>
        </w:div>
        <w:div w:id="1953173724">
          <w:marLeft w:val="480"/>
          <w:marRight w:val="0"/>
          <w:marTop w:val="0"/>
          <w:marBottom w:val="0"/>
          <w:divBdr>
            <w:top w:val="none" w:sz="0" w:space="0" w:color="auto"/>
            <w:left w:val="none" w:sz="0" w:space="0" w:color="auto"/>
            <w:bottom w:val="none" w:sz="0" w:space="0" w:color="auto"/>
            <w:right w:val="none" w:sz="0" w:space="0" w:color="auto"/>
          </w:divBdr>
        </w:div>
        <w:div w:id="386490499">
          <w:marLeft w:val="480"/>
          <w:marRight w:val="0"/>
          <w:marTop w:val="0"/>
          <w:marBottom w:val="0"/>
          <w:divBdr>
            <w:top w:val="none" w:sz="0" w:space="0" w:color="auto"/>
            <w:left w:val="none" w:sz="0" w:space="0" w:color="auto"/>
            <w:bottom w:val="none" w:sz="0" w:space="0" w:color="auto"/>
            <w:right w:val="none" w:sz="0" w:space="0" w:color="auto"/>
          </w:divBdr>
        </w:div>
        <w:div w:id="2099398348">
          <w:marLeft w:val="480"/>
          <w:marRight w:val="0"/>
          <w:marTop w:val="0"/>
          <w:marBottom w:val="0"/>
          <w:divBdr>
            <w:top w:val="none" w:sz="0" w:space="0" w:color="auto"/>
            <w:left w:val="none" w:sz="0" w:space="0" w:color="auto"/>
            <w:bottom w:val="none" w:sz="0" w:space="0" w:color="auto"/>
            <w:right w:val="none" w:sz="0" w:space="0" w:color="auto"/>
          </w:divBdr>
        </w:div>
        <w:div w:id="23990696">
          <w:marLeft w:val="480"/>
          <w:marRight w:val="0"/>
          <w:marTop w:val="0"/>
          <w:marBottom w:val="0"/>
          <w:divBdr>
            <w:top w:val="none" w:sz="0" w:space="0" w:color="auto"/>
            <w:left w:val="none" w:sz="0" w:space="0" w:color="auto"/>
            <w:bottom w:val="none" w:sz="0" w:space="0" w:color="auto"/>
            <w:right w:val="none" w:sz="0" w:space="0" w:color="auto"/>
          </w:divBdr>
        </w:div>
        <w:div w:id="1586959517">
          <w:marLeft w:val="480"/>
          <w:marRight w:val="0"/>
          <w:marTop w:val="0"/>
          <w:marBottom w:val="0"/>
          <w:divBdr>
            <w:top w:val="none" w:sz="0" w:space="0" w:color="auto"/>
            <w:left w:val="none" w:sz="0" w:space="0" w:color="auto"/>
            <w:bottom w:val="none" w:sz="0" w:space="0" w:color="auto"/>
            <w:right w:val="none" w:sz="0" w:space="0" w:color="auto"/>
          </w:divBdr>
        </w:div>
        <w:div w:id="55207534">
          <w:marLeft w:val="480"/>
          <w:marRight w:val="0"/>
          <w:marTop w:val="0"/>
          <w:marBottom w:val="0"/>
          <w:divBdr>
            <w:top w:val="none" w:sz="0" w:space="0" w:color="auto"/>
            <w:left w:val="none" w:sz="0" w:space="0" w:color="auto"/>
            <w:bottom w:val="none" w:sz="0" w:space="0" w:color="auto"/>
            <w:right w:val="none" w:sz="0" w:space="0" w:color="auto"/>
          </w:divBdr>
        </w:div>
        <w:div w:id="1372682755">
          <w:marLeft w:val="480"/>
          <w:marRight w:val="0"/>
          <w:marTop w:val="0"/>
          <w:marBottom w:val="0"/>
          <w:divBdr>
            <w:top w:val="none" w:sz="0" w:space="0" w:color="auto"/>
            <w:left w:val="none" w:sz="0" w:space="0" w:color="auto"/>
            <w:bottom w:val="none" w:sz="0" w:space="0" w:color="auto"/>
            <w:right w:val="none" w:sz="0" w:space="0" w:color="auto"/>
          </w:divBdr>
        </w:div>
        <w:div w:id="1872494602">
          <w:marLeft w:val="480"/>
          <w:marRight w:val="0"/>
          <w:marTop w:val="0"/>
          <w:marBottom w:val="0"/>
          <w:divBdr>
            <w:top w:val="none" w:sz="0" w:space="0" w:color="auto"/>
            <w:left w:val="none" w:sz="0" w:space="0" w:color="auto"/>
            <w:bottom w:val="none" w:sz="0" w:space="0" w:color="auto"/>
            <w:right w:val="none" w:sz="0" w:space="0" w:color="auto"/>
          </w:divBdr>
        </w:div>
        <w:div w:id="1314334075">
          <w:marLeft w:val="480"/>
          <w:marRight w:val="0"/>
          <w:marTop w:val="0"/>
          <w:marBottom w:val="0"/>
          <w:divBdr>
            <w:top w:val="none" w:sz="0" w:space="0" w:color="auto"/>
            <w:left w:val="none" w:sz="0" w:space="0" w:color="auto"/>
            <w:bottom w:val="none" w:sz="0" w:space="0" w:color="auto"/>
            <w:right w:val="none" w:sz="0" w:space="0" w:color="auto"/>
          </w:divBdr>
        </w:div>
        <w:div w:id="783114331">
          <w:marLeft w:val="480"/>
          <w:marRight w:val="0"/>
          <w:marTop w:val="0"/>
          <w:marBottom w:val="0"/>
          <w:divBdr>
            <w:top w:val="none" w:sz="0" w:space="0" w:color="auto"/>
            <w:left w:val="none" w:sz="0" w:space="0" w:color="auto"/>
            <w:bottom w:val="none" w:sz="0" w:space="0" w:color="auto"/>
            <w:right w:val="none" w:sz="0" w:space="0" w:color="auto"/>
          </w:divBdr>
        </w:div>
        <w:div w:id="1573655514">
          <w:marLeft w:val="480"/>
          <w:marRight w:val="0"/>
          <w:marTop w:val="0"/>
          <w:marBottom w:val="0"/>
          <w:divBdr>
            <w:top w:val="none" w:sz="0" w:space="0" w:color="auto"/>
            <w:left w:val="none" w:sz="0" w:space="0" w:color="auto"/>
            <w:bottom w:val="none" w:sz="0" w:space="0" w:color="auto"/>
            <w:right w:val="none" w:sz="0" w:space="0" w:color="auto"/>
          </w:divBdr>
        </w:div>
        <w:div w:id="1271624832">
          <w:marLeft w:val="480"/>
          <w:marRight w:val="0"/>
          <w:marTop w:val="0"/>
          <w:marBottom w:val="0"/>
          <w:divBdr>
            <w:top w:val="none" w:sz="0" w:space="0" w:color="auto"/>
            <w:left w:val="none" w:sz="0" w:space="0" w:color="auto"/>
            <w:bottom w:val="none" w:sz="0" w:space="0" w:color="auto"/>
            <w:right w:val="none" w:sz="0" w:space="0" w:color="auto"/>
          </w:divBdr>
        </w:div>
        <w:div w:id="2027056638">
          <w:marLeft w:val="480"/>
          <w:marRight w:val="0"/>
          <w:marTop w:val="0"/>
          <w:marBottom w:val="0"/>
          <w:divBdr>
            <w:top w:val="none" w:sz="0" w:space="0" w:color="auto"/>
            <w:left w:val="none" w:sz="0" w:space="0" w:color="auto"/>
            <w:bottom w:val="none" w:sz="0" w:space="0" w:color="auto"/>
            <w:right w:val="none" w:sz="0" w:space="0" w:color="auto"/>
          </w:divBdr>
        </w:div>
        <w:div w:id="1544555997">
          <w:marLeft w:val="480"/>
          <w:marRight w:val="0"/>
          <w:marTop w:val="0"/>
          <w:marBottom w:val="0"/>
          <w:divBdr>
            <w:top w:val="none" w:sz="0" w:space="0" w:color="auto"/>
            <w:left w:val="none" w:sz="0" w:space="0" w:color="auto"/>
            <w:bottom w:val="none" w:sz="0" w:space="0" w:color="auto"/>
            <w:right w:val="none" w:sz="0" w:space="0" w:color="auto"/>
          </w:divBdr>
        </w:div>
        <w:div w:id="1244797852">
          <w:marLeft w:val="480"/>
          <w:marRight w:val="0"/>
          <w:marTop w:val="0"/>
          <w:marBottom w:val="0"/>
          <w:divBdr>
            <w:top w:val="none" w:sz="0" w:space="0" w:color="auto"/>
            <w:left w:val="none" w:sz="0" w:space="0" w:color="auto"/>
            <w:bottom w:val="none" w:sz="0" w:space="0" w:color="auto"/>
            <w:right w:val="none" w:sz="0" w:space="0" w:color="auto"/>
          </w:divBdr>
        </w:div>
        <w:div w:id="508104595">
          <w:marLeft w:val="480"/>
          <w:marRight w:val="0"/>
          <w:marTop w:val="0"/>
          <w:marBottom w:val="0"/>
          <w:divBdr>
            <w:top w:val="none" w:sz="0" w:space="0" w:color="auto"/>
            <w:left w:val="none" w:sz="0" w:space="0" w:color="auto"/>
            <w:bottom w:val="none" w:sz="0" w:space="0" w:color="auto"/>
            <w:right w:val="none" w:sz="0" w:space="0" w:color="auto"/>
          </w:divBdr>
        </w:div>
        <w:div w:id="1983273008">
          <w:marLeft w:val="480"/>
          <w:marRight w:val="0"/>
          <w:marTop w:val="0"/>
          <w:marBottom w:val="0"/>
          <w:divBdr>
            <w:top w:val="none" w:sz="0" w:space="0" w:color="auto"/>
            <w:left w:val="none" w:sz="0" w:space="0" w:color="auto"/>
            <w:bottom w:val="none" w:sz="0" w:space="0" w:color="auto"/>
            <w:right w:val="none" w:sz="0" w:space="0" w:color="auto"/>
          </w:divBdr>
        </w:div>
        <w:div w:id="355422575">
          <w:marLeft w:val="480"/>
          <w:marRight w:val="0"/>
          <w:marTop w:val="0"/>
          <w:marBottom w:val="0"/>
          <w:divBdr>
            <w:top w:val="none" w:sz="0" w:space="0" w:color="auto"/>
            <w:left w:val="none" w:sz="0" w:space="0" w:color="auto"/>
            <w:bottom w:val="none" w:sz="0" w:space="0" w:color="auto"/>
            <w:right w:val="none" w:sz="0" w:space="0" w:color="auto"/>
          </w:divBdr>
        </w:div>
        <w:div w:id="1062363568">
          <w:marLeft w:val="480"/>
          <w:marRight w:val="0"/>
          <w:marTop w:val="0"/>
          <w:marBottom w:val="0"/>
          <w:divBdr>
            <w:top w:val="none" w:sz="0" w:space="0" w:color="auto"/>
            <w:left w:val="none" w:sz="0" w:space="0" w:color="auto"/>
            <w:bottom w:val="none" w:sz="0" w:space="0" w:color="auto"/>
            <w:right w:val="none" w:sz="0" w:space="0" w:color="auto"/>
          </w:divBdr>
        </w:div>
        <w:div w:id="2056541657">
          <w:marLeft w:val="480"/>
          <w:marRight w:val="0"/>
          <w:marTop w:val="0"/>
          <w:marBottom w:val="0"/>
          <w:divBdr>
            <w:top w:val="none" w:sz="0" w:space="0" w:color="auto"/>
            <w:left w:val="none" w:sz="0" w:space="0" w:color="auto"/>
            <w:bottom w:val="none" w:sz="0" w:space="0" w:color="auto"/>
            <w:right w:val="none" w:sz="0" w:space="0" w:color="auto"/>
          </w:divBdr>
        </w:div>
        <w:div w:id="665938653">
          <w:marLeft w:val="480"/>
          <w:marRight w:val="0"/>
          <w:marTop w:val="0"/>
          <w:marBottom w:val="0"/>
          <w:divBdr>
            <w:top w:val="none" w:sz="0" w:space="0" w:color="auto"/>
            <w:left w:val="none" w:sz="0" w:space="0" w:color="auto"/>
            <w:bottom w:val="none" w:sz="0" w:space="0" w:color="auto"/>
            <w:right w:val="none" w:sz="0" w:space="0" w:color="auto"/>
          </w:divBdr>
        </w:div>
        <w:div w:id="980694520">
          <w:marLeft w:val="480"/>
          <w:marRight w:val="0"/>
          <w:marTop w:val="0"/>
          <w:marBottom w:val="0"/>
          <w:divBdr>
            <w:top w:val="none" w:sz="0" w:space="0" w:color="auto"/>
            <w:left w:val="none" w:sz="0" w:space="0" w:color="auto"/>
            <w:bottom w:val="none" w:sz="0" w:space="0" w:color="auto"/>
            <w:right w:val="none" w:sz="0" w:space="0" w:color="auto"/>
          </w:divBdr>
        </w:div>
        <w:div w:id="10187692">
          <w:marLeft w:val="480"/>
          <w:marRight w:val="0"/>
          <w:marTop w:val="0"/>
          <w:marBottom w:val="0"/>
          <w:divBdr>
            <w:top w:val="none" w:sz="0" w:space="0" w:color="auto"/>
            <w:left w:val="none" w:sz="0" w:space="0" w:color="auto"/>
            <w:bottom w:val="none" w:sz="0" w:space="0" w:color="auto"/>
            <w:right w:val="none" w:sz="0" w:space="0" w:color="auto"/>
          </w:divBdr>
        </w:div>
        <w:div w:id="982974875">
          <w:marLeft w:val="480"/>
          <w:marRight w:val="0"/>
          <w:marTop w:val="0"/>
          <w:marBottom w:val="0"/>
          <w:divBdr>
            <w:top w:val="none" w:sz="0" w:space="0" w:color="auto"/>
            <w:left w:val="none" w:sz="0" w:space="0" w:color="auto"/>
            <w:bottom w:val="none" w:sz="0" w:space="0" w:color="auto"/>
            <w:right w:val="none" w:sz="0" w:space="0" w:color="auto"/>
          </w:divBdr>
        </w:div>
        <w:div w:id="2069760516">
          <w:marLeft w:val="480"/>
          <w:marRight w:val="0"/>
          <w:marTop w:val="0"/>
          <w:marBottom w:val="0"/>
          <w:divBdr>
            <w:top w:val="none" w:sz="0" w:space="0" w:color="auto"/>
            <w:left w:val="none" w:sz="0" w:space="0" w:color="auto"/>
            <w:bottom w:val="none" w:sz="0" w:space="0" w:color="auto"/>
            <w:right w:val="none" w:sz="0" w:space="0" w:color="auto"/>
          </w:divBdr>
        </w:div>
        <w:div w:id="821699072">
          <w:marLeft w:val="480"/>
          <w:marRight w:val="0"/>
          <w:marTop w:val="0"/>
          <w:marBottom w:val="0"/>
          <w:divBdr>
            <w:top w:val="none" w:sz="0" w:space="0" w:color="auto"/>
            <w:left w:val="none" w:sz="0" w:space="0" w:color="auto"/>
            <w:bottom w:val="none" w:sz="0" w:space="0" w:color="auto"/>
            <w:right w:val="none" w:sz="0" w:space="0" w:color="auto"/>
          </w:divBdr>
        </w:div>
        <w:div w:id="1054813482">
          <w:marLeft w:val="480"/>
          <w:marRight w:val="0"/>
          <w:marTop w:val="0"/>
          <w:marBottom w:val="0"/>
          <w:divBdr>
            <w:top w:val="none" w:sz="0" w:space="0" w:color="auto"/>
            <w:left w:val="none" w:sz="0" w:space="0" w:color="auto"/>
            <w:bottom w:val="none" w:sz="0" w:space="0" w:color="auto"/>
            <w:right w:val="none" w:sz="0" w:space="0" w:color="auto"/>
          </w:divBdr>
        </w:div>
        <w:div w:id="1550412937">
          <w:marLeft w:val="480"/>
          <w:marRight w:val="0"/>
          <w:marTop w:val="0"/>
          <w:marBottom w:val="0"/>
          <w:divBdr>
            <w:top w:val="none" w:sz="0" w:space="0" w:color="auto"/>
            <w:left w:val="none" w:sz="0" w:space="0" w:color="auto"/>
            <w:bottom w:val="none" w:sz="0" w:space="0" w:color="auto"/>
            <w:right w:val="none" w:sz="0" w:space="0" w:color="auto"/>
          </w:divBdr>
        </w:div>
        <w:div w:id="1185437454">
          <w:marLeft w:val="480"/>
          <w:marRight w:val="0"/>
          <w:marTop w:val="0"/>
          <w:marBottom w:val="0"/>
          <w:divBdr>
            <w:top w:val="none" w:sz="0" w:space="0" w:color="auto"/>
            <w:left w:val="none" w:sz="0" w:space="0" w:color="auto"/>
            <w:bottom w:val="none" w:sz="0" w:space="0" w:color="auto"/>
            <w:right w:val="none" w:sz="0" w:space="0" w:color="auto"/>
          </w:divBdr>
        </w:div>
        <w:div w:id="2004896123">
          <w:marLeft w:val="480"/>
          <w:marRight w:val="0"/>
          <w:marTop w:val="0"/>
          <w:marBottom w:val="0"/>
          <w:divBdr>
            <w:top w:val="none" w:sz="0" w:space="0" w:color="auto"/>
            <w:left w:val="none" w:sz="0" w:space="0" w:color="auto"/>
            <w:bottom w:val="none" w:sz="0" w:space="0" w:color="auto"/>
            <w:right w:val="none" w:sz="0" w:space="0" w:color="auto"/>
          </w:divBdr>
        </w:div>
        <w:div w:id="2124834959">
          <w:marLeft w:val="480"/>
          <w:marRight w:val="0"/>
          <w:marTop w:val="0"/>
          <w:marBottom w:val="0"/>
          <w:divBdr>
            <w:top w:val="none" w:sz="0" w:space="0" w:color="auto"/>
            <w:left w:val="none" w:sz="0" w:space="0" w:color="auto"/>
            <w:bottom w:val="none" w:sz="0" w:space="0" w:color="auto"/>
            <w:right w:val="none" w:sz="0" w:space="0" w:color="auto"/>
          </w:divBdr>
        </w:div>
        <w:div w:id="937101599">
          <w:marLeft w:val="480"/>
          <w:marRight w:val="0"/>
          <w:marTop w:val="0"/>
          <w:marBottom w:val="0"/>
          <w:divBdr>
            <w:top w:val="none" w:sz="0" w:space="0" w:color="auto"/>
            <w:left w:val="none" w:sz="0" w:space="0" w:color="auto"/>
            <w:bottom w:val="none" w:sz="0" w:space="0" w:color="auto"/>
            <w:right w:val="none" w:sz="0" w:space="0" w:color="auto"/>
          </w:divBdr>
        </w:div>
        <w:div w:id="2057241417">
          <w:marLeft w:val="480"/>
          <w:marRight w:val="0"/>
          <w:marTop w:val="0"/>
          <w:marBottom w:val="0"/>
          <w:divBdr>
            <w:top w:val="none" w:sz="0" w:space="0" w:color="auto"/>
            <w:left w:val="none" w:sz="0" w:space="0" w:color="auto"/>
            <w:bottom w:val="none" w:sz="0" w:space="0" w:color="auto"/>
            <w:right w:val="none" w:sz="0" w:space="0" w:color="auto"/>
          </w:divBdr>
        </w:div>
        <w:div w:id="24718735">
          <w:marLeft w:val="480"/>
          <w:marRight w:val="0"/>
          <w:marTop w:val="0"/>
          <w:marBottom w:val="0"/>
          <w:divBdr>
            <w:top w:val="none" w:sz="0" w:space="0" w:color="auto"/>
            <w:left w:val="none" w:sz="0" w:space="0" w:color="auto"/>
            <w:bottom w:val="none" w:sz="0" w:space="0" w:color="auto"/>
            <w:right w:val="none" w:sz="0" w:space="0" w:color="auto"/>
          </w:divBdr>
        </w:div>
        <w:div w:id="1889603664">
          <w:marLeft w:val="480"/>
          <w:marRight w:val="0"/>
          <w:marTop w:val="0"/>
          <w:marBottom w:val="0"/>
          <w:divBdr>
            <w:top w:val="none" w:sz="0" w:space="0" w:color="auto"/>
            <w:left w:val="none" w:sz="0" w:space="0" w:color="auto"/>
            <w:bottom w:val="none" w:sz="0" w:space="0" w:color="auto"/>
            <w:right w:val="none" w:sz="0" w:space="0" w:color="auto"/>
          </w:divBdr>
        </w:div>
        <w:div w:id="663052674">
          <w:marLeft w:val="480"/>
          <w:marRight w:val="0"/>
          <w:marTop w:val="0"/>
          <w:marBottom w:val="0"/>
          <w:divBdr>
            <w:top w:val="none" w:sz="0" w:space="0" w:color="auto"/>
            <w:left w:val="none" w:sz="0" w:space="0" w:color="auto"/>
            <w:bottom w:val="none" w:sz="0" w:space="0" w:color="auto"/>
            <w:right w:val="none" w:sz="0" w:space="0" w:color="auto"/>
          </w:divBdr>
        </w:div>
        <w:div w:id="1142431967">
          <w:marLeft w:val="480"/>
          <w:marRight w:val="0"/>
          <w:marTop w:val="0"/>
          <w:marBottom w:val="0"/>
          <w:divBdr>
            <w:top w:val="none" w:sz="0" w:space="0" w:color="auto"/>
            <w:left w:val="none" w:sz="0" w:space="0" w:color="auto"/>
            <w:bottom w:val="none" w:sz="0" w:space="0" w:color="auto"/>
            <w:right w:val="none" w:sz="0" w:space="0" w:color="auto"/>
          </w:divBdr>
        </w:div>
        <w:div w:id="336546068">
          <w:marLeft w:val="480"/>
          <w:marRight w:val="0"/>
          <w:marTop w:val="0"/>
          <w:marBottom w:val="0"/>
          <w:divBdr>
            <w:top w:val="none" w:sz="0" w:space="0" w:color="auto"/>
            <w:left w:val="none" w:sz="0" w:space="0" w:color="auto"/>
            <w:bottom w:val="none" w:sz="0" w:space="0" w:color="auto"/>
            <w:right w:val="none" w:sz="0" w:space="0" w:color="auto"/>
          </w:divBdr>
        </w:div>
        <w:div w:id="1876505020">
          <w:marLeft w:val="480"/>
          <w:marRight w:val="0"/>
          <w:marTop w:val="0"/>
          <w:marBottom w:val="0"/>
          <w:divBdr>
            <w:top w:val="none" w:sz="0" w:space="0" w:color="auto"/>
            <w:left w:val="none" w:sz="0" w:space="0" w:color="auto"/>
            <w:bottom w:val="none" w:sz="0" w:space="0" w:color="auto"/>
            <w:right w:val="none" w:sz="0" w:space="0" w:color="auto"/>
          </w:divBdr>
        </w:div>
        <w:div w:id="1235315595">
          <w:marLeft w:val="480"/>
          <w:marRight w:val="0"/>
          <w:marTop w:val="0"/>
          <w:marBottom w:val="0"/>
          <w:divBdr>
            <w:top w:val="none" w:sz="0" w:space="0" w:color="auto"/>
            <w:left w:val="none" w:sz="0" w:space="0" w:color="auto"/>
            <w:bottom w:val="none" w:sz="0" w:space="0" w:color="auto"/>
            <w:right w:val="none" w:sz="0" w:space="0" w:color="auto"/>
          </w:divBdr>
        </w:div>
        <w:div w:id="665013441">
          <w:marLeft w:val="480"/>
          <w:marRight w:val="0"/>
          <w:marTop w:val="0"/>
          <w:marBottom w:val="0"/>
          <w:divBdr>
            <w:top w:val="none" w:sz="0" w:space="0" w:color="auto"/>
            <w:left w:val="none" w:sz="0" w:space="0" w:color="auto"/>
            <w:bottom w:val="none" w:sz="0" w:space="0" w:color="auto"/>
            <w:right w:val="none" w:sz="0" w:space="0" w:color="auto"/>
          </w:divBdr>
        </w:div>
        <w:div w:id="761027710">
          <w:marLeft w:val="480"/>
          <w:marRight w:val="0"/>
          <w:marTop w:val="0"/>
          <w:marBottom w:val="0"/>
          <w:divBdr>
            <w:top w:val="none" w:sz="0" w:space="0" w:color="auto"/>
            <w:left w:val="none" w:sz="0" w:space="0" w:color="auto"/>
            <w:bottom w:val="none" w:sz="0" w:space="0" w:color="auto"/>
            <w:right w:val="none" w:sz="0" w:space="0" w:color="auto"/>
          </w:divBdr>
        </w:div>
        <w:div w:id="637421256">
          <w:marLeft w:val="480"/>
          <w:marRight w:val="0"/>
          <w:marTop w:val="0"/>
          <w:marBottom w:val="0"/>
          <w:divBdr>
            <w:top w:val="none" w:sz="0" w:space="0" w:color="auto"/>
            <w:left w:val="none" w:sz="0" w:space="0" w:color="auto"/>
            <w:bottom w:val="none" w:sz="0" w:space="0" w:color="auto"/>
            <w:right w:val="none" w:sz="0" w:space="0" w:color="auto"/>
          </w:divBdr>
        </w:div>
        <w:div w:id="773793260">
          <w:marLeft w:val="480"/>
          <w:marRight w:val="0"/>
          <w:marTop w:val="0"/>
          <w:marBottom w:val="0"/>
          <w:divBdr>
            <w:top w:val="none" w:sz="0" w:space="0" w:color="auto"/>
            <w:left w:val="none" w:sz="0" w:space="0" w:color="auto"/>
            <w:bottom w:val="none" w:sz="0" w:space="0" w:color="auto"/>
            <w:right w:val="none" w:sz="0" w:space="0" w:color="auto"/>
          </w:divBdr>
        </w:div>
        <w:div w:id="1801217369">
          <w:marLeft w:val="480"/>
          <w:marRight w:val="0"/>
          <w:marTop w:val="0"/>
          <w:marBottom w:val="0"/>
          <w:divBdr>
            <w:top w:val="none" w:sz="0" w:space="0" w:color="auto"/>
            <w:left w:val="none" w:sz="0" w:space="0" w:color="auto"/>
            <w:bottom w:val="none" w:sz="0" w:space="0" w:color="auto"/>
            <w:right w:val="none" w:sz="0" w:space="0" w:color="auto"/>
          </w:divBdr>
        </w:div>
        <w:div w:id="492961819">
          <w:marLeft w:val="480"/>
          <w:marRight w:val="0"/>
          <w:marTop w:val="0"/>
          <w:marBottom w:val="0"/>
          <w:divBdr>
            <w:top w:val="none" w:sz="0" w:space="0" w:color="auto"/>
            <w:left w:val="none" w:sz="0" w:space="0" w:color="auto"/>
            <w:bottom w:val="none" w:sz="0" w:space="0" w:color="auto"/>
            <w:right w:val="none" w:sz="0" w:space="0" w:color="auto"/>
          </w:divBdr>
        </w:div>
        <w:div w:id="611742868">
          <w:marLeft w:val="480"/>
          <w:marRight w:val="0"/>
          <w:marTop w:val="0"/>
          <w:marBottom w:val="0"/>
          <w:divBdr>
            <w:top w:val="none" w:sz="0" w:space="0" w:color="auto"/>
            <w:left w:val="none" w:sz="0" w:space="0" w:color="auto"/>
            <w:bottom w:val="none" w:sz="0" w:space="0" w:color="auto"/>
            <w:right w:val="none" w:sz="0" w:space="0" w:color="auto"/>
          </w:divBdr>
        </w:div>
        <w:div w:id="572860583">
          <w:marLeft w:val="480"/>
          <w:marRight w:val="0"/>
          <w:marTop w:val="0"/>
          <w:marBottom w:val="0"/>
          <w:divBdr>
            <w:top w:val="none" w:sz="0" w:space="0" w:color="auto"/>
            <w:left w:val="none" w:sz="0" w:space="0" w:color="auto"/>
            <w:bottom w:val="none" w:sz="0" w:space="0" w:color="auto"/>
            <w:right w:val="none" w:sz="0" w:space="0" w:color="auto"/>
          </w:divBdr>
        </w:div>
        <w:div w:id="2088260560">
          <w:marLeft w:val="480"/>
          <w:marRight w:val="0"/>
          <w:marTop w:val="0"/>
          <w:marBottom w:val="0"/>
          <w:divBdr>
            <w:top w:val="none" w:sz="0" w:space="0" w:color="auto"/>
            <w:left w:val="none" w:sz="0" w:space="0" w:color="auto"/>
            <w:bottom w:val="none" w:sz="0" w:space="0" w:color="auto"/>
            <w:right w:val="none" w:sz="0" w:space="0" w:color="auto"/>
          </w:divBdr>
        </w:div>
        <w:div w:id="636834380">
          <w:marLeft w:val="480"/>
          <w:marRight w:val="0"/>
          <w:marTop w:val="0"/>
          <w:marBottom w:val="0"/>
          <w:divBdr>
            <w:top w:val="none" w:sz="0" w:space="0" w:color="auto"/>
            <w:left w:val="none" w:sz="0" w:space="0" w:color="auto"/>
            <w:bottom w:val="none" w:sz="0" w:space="0" w:color="auto"/>
            <w:right w:val="none" w:sz="0" w:space="0" w:color="auto"/>
          </w:divBdr>
        </w:div>
        <w:div w:id="939678784">
          <w:marLeft w:val="480"/>
          <w:marRight w:val="0"/>
          <w:marTop w:val="0"/>
          <w:marBottom w:val="0"/>
          <w:divBdr>
            <w:top w:val="none" w:sz="0" w:space="0" w:color="auto"/>
            <w:left w:val="none" w:sz="0" w:space="0" w:color="auto"/>
            <w:bottom w:val="none" w:sz="0" w:space="0" w:color="auto"/>
            <w:right w:val="none" w:sz="0" w:space="0" w:color="auto"/>
          </w:divBdr>
        </w:div>
        <w:div w:id="1276402703">
          <w:marLeft w:val="480"/>
          <w:marRight w:val="0"/>
          <w:marTop w:val="0"/>
          <w:marBottom w:val="0"/>
          <w:divBdr>
            <w:top w:val="none" w:sz="0" w:space="0" w:color="auto"/>
            <w:left w:val="none" w:sz="0" w:space="0" w:color="auto"/>
            <w:bottom w:val="none" w:sz="0" w:space="0" w:color="auto"/>
            <w:right w:val="none" w:sz="0" w:space="0" w:color="auto"/>
          </w:divBdr>
        </w:div>
        <w:div w:id="29188080">
          <w:marLeft w:val="480"/>
          <w:marRight w:val="0"/>
          <w:marTop w:val="0"/>
          <w:marBottom w:val="0"/>
          <w:divBdr>
            <w:top w:val="none" w:sz="0" w:space="0" w:color="auto"/>
            <w:left w:val="none" w:sz="0" w:space="0" w:color="auto"/>
            <w:bottom w:val="none" w:sz="0" w:space="0" w:color="auto"/>
            <w:right w:val="none" w:sz="0" w:space="0" w:color="auto"/>
          </w:divBdr>
        </w:div>
        <w:div w:id="427165759">
          <w:marLeft w:val="480"/>
          <w:marRight w:val="0"/>
          <w:marTop w:val="0"/>
          <w:marBottom w:val="0"/>
          <w:divBdr>
            <w:top w:val="none" w:sz="0" w:space="0" w:color="auto"/>
            <w:left w:val="none" w:sz="0" w:space="0" w:color="auto"/>
            <w:bottom w:val="none" w:sz="0" w:space="0" w:color="auto"/>
            <w:right w:val="none" w:sz="0" w:space="0" w:color="auto"/>
          </w:divBdr>
        </w:div>
        <w:div w:id="835725604">
          <w:marLeft w:val="480"/>
          <w:marRight w:val="0"/>
          <w:marTop w:val="0"/>
          <w:marBottom w:val="0"/>
          <w:divBdr>
            <w:top w:val="none" w:sz="0" w:space="0" w:color="auto"/>
            <w:left w:val="none" w:sz="0" w:space="0" w:color="auto"/>
            <w:bottom w:val="none" w:sz="0" w:space="0" w:color="auto"/>
            <w:right w:val="none" w:sz="0" w:space="0" w:color="auto"/>
          </w:divBdr>
        </w:div>
        <w:div w:id="1839268938">
          <w:marLeft w:val="480"/>
          <w:marRight w:val="0"/>
          <w:marTop w:val="0"/>
          <w:marBottom w:val="0"/>
          <w:divBdr>
            <w:top w:val="none" w:sz="0" w:space="0" w:color="auto"/>
            <w:left w:val="none" w:sz="0" w:space="0" w:color="auto"/>
            <w:bottom w:val="none" w:sz="0" w:space="0" w:color="auto"/>
            <w:right w:val="none" w:sz="0" w:space="0" w:color="auto"/>
          </w:divBdr>
        </w:div>
        <w:div w:id="161051275">
          <w:marLeft w:val="480"/>
          <w:marRight w:val="0"/>
          <w:marTop w:val="0"/>
          <w:marBottom w:val="0"/>
          <w:divBdr>
            <w:top w:val="none" w:sz="0" w:space="0" w:color="auto"/>
            <w:left w:val="none" w:sz="0" w:space="0" w:color="auto"/>
            <w:bottom w:val="none" w:sz="0" w:space="0" w:color="auto"/>
            <w:right w:val="none" w:sz="0" w:space="0" w:color="auto"/>
          </w:divBdr>
        </w:div>
        <w:div w:id="822507035">
          <w:marLeft w:val="480"/>
          <w:marRight w:val="0"/>
          <w:marTop w:val="0"/>
          <w:marBottom w:val="0"/>
          <w:divBdr>
            <w:top w:val="none" w:sz="0" w:space="0" w:color="auto"/>
            <w:left w:val="none" w:sz="0" w:space="0" w:color="auto"/>
            <w:bottom w:val="none" w:sz="0" w:space="0" w:color="auto"/>
            <w:right w:val="none" w:sz="0" w:space="0" w:color="auto"/>
          </w:divBdr>
        </w:div>
        <w:div w:id="743378294">
          <w:marLeft w:val="480"/>
          <w:marRight w:val="0"/>
          <w:marTop w:val="0"/>
          <w:marBottom w:val="0"/>
          <w:divBdr>
            <w:top w:val="none" w:sz="0" w:space="0" w:color="auto"/>
            <w:left w:val="none" w:sz="0" w:space="0" w:color="auto"/>
            <w:bottom w:val="none" w:sz="0" w:space="0" w:color="auto"/>
            <w:right w:val="none" w:sz="0" w:space="0" w:color="auto"/>
          </w:divBdr>
        </w:div>
        <w:div w:id="2141878701">
          <w:marLeft w:val="480"/>
          <w:marRight w:val="0"/>
          <w:marTop w:val="0"/>
          <w:marBottom w:val="0"/>
          <w:divBdr>
            <w:top w:val="none" w:sz="0" w:space="0" w:color="auto"/>
            <w:left w:val="none" w:sz="0" w:space="0" w:color="auto"/>
            <w:bottom w:val="none" w:sz="0" w:space="0" w:color="auto"/>
            <w:right w:val="none" w:sz="0" w:space="0" w:color="auto"/>
          </w:divBdr>
        </w:div>
        <w:div w:id="870343715">
          <w:marLeft w:val="480"/>
          <w:marRight w:val="0"/>
          <w:marTop w:val="0"/>
          <w:marBottom w:val="0"/>
          <w:divBdr>
            <w:top w:val="none" w:sz="0" w:space="0" w:color="auto"/>
            <w:left w:val="none" w:sz="0" w:space="0" w:color="auto"/>
            <w:bottom w:val="none" w:sz="0" w:space="0" w:color="auto"/>
            <w:right w:val="none" w:sz="0" w:space="0" w:color="auto"/>
          </w:divBdr>
        </w:div>
        <w:div w:id="1950431444">
          <w:marLeft w:val="480"/>
          <w:marRight w:val="0"/>
          <w:marTop w:val="0"/>
          <w:marBottom w:val="0"/>
          <w:divBdr>
            <w:top w:val="none" w:sz="0" w:space="0" w:color="auto"/>
            <w:left w:val="none" w:sz="0" w:space="0" w:color="auto"/>
            <w:bottom w:val="none" w:sz="0" w:space="0" w:color="auto"/>
            <w:right w:val="none" w:sz="0" w:space="0" w:color="auto"/>
          </w:divBdr>
        </w:div>
        <w:div w:id="1894074332">
          <w:marLeft w:val="480"/>
          <w:marRight w:val="0"/>
          <w:marTop w:val="0"/>
          <w:marBottom w:val="0"/>
          <w:divBdr>
            <w:top w:val="none" w:sz="0" w:space="0" w:color="auto"/>
            <w:left w:val="none" w:sz="0" w:space="0" w:color="auto"/>
            <w:bottom w:val="none" w:sz="0" w:space="0" w:color="auto"/>
            <w:right w:val="none" w:sz="0" w:space="0" w:color="auto"/>
          </w:divBdr>
        </w:div>
        <w:div w:id="1477188693">
          <w:marLeft w:val="480"/>
          <w:marRight w:val="0"/>
          <w:marTop w:val="0"/>
          <w:marBottom w:val="0"/>
          <w:divBdr>
            <w:top w:val="none" w:sz="0" w:space="0" w:color="auto"/>
            <w:left w:val="none" w:sz="0" w:space="0" w:color="auto"/>
            <w:bottom w:val="none" w:sz="0" w:space="0" w:color="auto"/>
            <w:right w:val="none" w:sz="0" w:space="0" w:color="auto"/>
          </w:divBdr>
        </w:div>
        <w:div w:id="1768041888">
          <w:marLeft w:val="480"/>
          <w:marRight w:val="0"/>
          <w:marTop w:val="0"/>
          <w:marBottom w:val="0"/>
          <w:divBdr>
            <w:top w:val="none" w:sz="0" w:space="0" w:color="auto"/>
            <w:left w:val="none" w:sz="0" w:space="0" w:color="auto"/>
            <w:bottom w:val="none" w:sz="0" w:space="0" w:color="auto"/>
            <w:right w:val="none" w:sz="0" w:space="0" w:color="auto"/>
          </w:divBdr>
        </w:div>
        <w:div w:id="139075921">
          <w:marLeft w:val="480"/>
          <w:marRight w:val="0"/>
          <w:marTop w:val="0"/>
          <w:marBottom w:val="0"/>
          <w:divBdr>
            <w:top w:val="none" w:sz="0" w:space="0" w:color="auto"/>
            <w:left w:val="none" w:sz="0" w:space="0" w:color="auto"/>
            <w:bottom w:val="none" w:sz="0" w:space="0" w:color="auto"/>
            <w:right w:val="none" w:sz="0" w:space="0" w:color="auto"/>
          </w:divBdr>
        </w:div>
        <w:div w:id="1401906547">
          <w:marLeft w:val="480"/>
          <w:marRight w:val="0"/>
          <w:marTop w:val="0"/>
          <w:marBottom w:val="0"/>
          <w:divBdr>
            <w:top w:val="none" w:sz="0" w:space="0" w:color="auto"/>
            <w:left w:val="none" w:sz="0" w:space="0" w:color="auto"/>
            <w:bottom w:val="none" w:sz="0" w:space="0" w:color="auto"/>
            <w:right w:val="none" w:sz="0" w:space="0" w:color="auto"/>
          </w:divBdr>
        </w:div>
        <w:div w:id="369457046">
          <w:marLeft w:val="480"/>
          <w:marRight w:val="0"/>
          <w:marTop w:val="0"/>
          <w:marBottom w:val="0"/>
          <w:divBdr>
            <w:top w:val="none" w:sz="0" w:space="0" w:color="auto"/>
            <w:left w:val="none" w:sz="0" w:space="0" w:color="auto"/>
            <w:bottom w:val="none" w:sz="0" w:space="0" w:color="auto"/>
            <w:right w:val="none" w:sz="0" w:space="0" w:color="auto"/>
          </w:divBdr>
        </w:div>
        <w:div w:id="121462877">
          <w:marLeft w:val="480"/>
          <w:marRight w:val="0"/>
          <w:marTop w:val="0"/>
          <w:marBottom w:val="0"/>
          <w:divBdr>
            <w:top w:val="none" w:sz="0" w:space="0" w:color="auto"/>
            <w:left w:val="none" w:sz="0" w:space="0" w:color="auto"/>
            <w:bottom w:val="none" w:sz="0" w:space="0" w:color="auto"/>
            <w:right w:val="none" w:sz="0" w:space="0" w:color="auto"/>
          </w:divBdr>
        </w:div>
        <w:div w:id="1261641445">
          <w:marLeft w:val="480"/>
          <w:marRight w:val="0"/>
          <w:marTop w:val="0"/>
          <w:marBottom w:val="0"/>
          <w:divBdr>
            <w:top w:val="none" w:sz="0" w:space="0" w:color="auto"/>
            <w:left w:val="none" w:sz="0" w:space="0" w:color="auto"/>
            <w:bottom w:val="none" w:sz="0" w:space="0" w:color="auto"/>
            <w:right w:val="none" w:sz="0" w:space="0" w:color="auto"/>
          </w:divBdr>
        </w:div>
        <w:div w:id="530265637">
          <w:marLeft w:val="480"/>
          <w:marRight w:val="0"/>
          <w:marTop w:val="0"/>
          <w:marBottom w:val="0"/>
          <w:divBdr>
            <w:top w:val="none" w:sz="0" w:space="0" w:color="auto"/>
            <w:left w:val="none" w:sz="0" w:space="0" w:color="auto"/>
            <w:bottom w:val="none" w:sz="0" w:space="0" w:color="auto"/>
            <w:right w:val="none" w:sz="0" w:space="0" w:color="auto"/>
          </w:divBdr>
        </w:div>
        <w:div w:id="657612086">
          <w:marLeft w:val="480"/>
          <w:marRight w:val="0"/>
          <w:marTop w:val="0"/>
          <w:marBottom w:val="0"/>
          <w:divBdr>
            <w:top w:val="none" w:sz="0" w:space="0" w:color="auto"/>
            <w:left w:val="none" w:sz="0" w:space="0" w:color="auto"/>
            <w:bottom w:val="none" w:sz="0" w:space="0" w:color="auto"/>
            <w:right w:val="none" w:sz="0" w:space="0" w:color="auto"/>
          </w:divBdr>
        </w:div>
        <w:div w:id="1203981114">
          <w:marLeft w:val="480"/>
          <w:marRight w:val="0"/>
          <w:marTop w:val="0"/>
          <w:marBottom w:val="0"/>
          <w:divBdr>
            <w:top w:val="none" w:sz="0" w:space="0" w:color="auto"/>
            <w:left w:val="none" w:sz="0" w:space="0" w:color="auto"/>
            <w:bottom w:val="none" w:sz="0" w:space="0" w:color="auto"/>
            <w:right w:val="none" w:sz="0" w:space="0" w:color="auto"/>
          </w:divBdr>
        </w:div>
        <w:div w:id="1916277204">
          <w:marLeft w:val="480"/>
          <w:marRight w:val="0"/>
          <w:marTop w:val="0"/>
          <w:marBottom w:val="0"/>
          <w:divBdr>
            <w:top w:val="none" w:sz="0" w:space="0" w:color="auto"/>
            <w:left w:val="none" w:sz="0" w:space="0" w:color="auto"/>
            <w:bottom w:val="none" w:sz="0" w:space="0" w:color="auto"/>
            <w:right w:val="none" w:sz="0" w:space="0" w:color="auto"/>
          </w:divBdr>
        </w:div>
        <w:div w:id="123819474">
          <w:marLeft w:val="480"/>
          <w:marRight w:val="0"/>
          <w:marTop w:val="0"/>
          <w:marBottom w:val="0"/>
          <w:divBdr>
            <w:top w:val="none" w:sz="0" w:space="0" w:color="auto"/>
            <w:left w:val="none" w:sz="0" w:space="0" w:color="auto"/>
            <w:bottom w:val="none" w:sz="0" w:space="0" w:color="auto"/>
            <w:right w:val="none" w:sz="0" w:space="0" w:color="auto"/>
          </w:divBdr>
        </w:div>
        <w:div w:id="232013724">
          <w:marLeft w:val="480"/>
          <w:marRight w:val="0"/>
          <w:marTop w:val="0"/>
          <w:marBottom w:val="0"/>
          <w:divBdr>
            <w:top w:val="none" w:sz="0" w:space="0" w:color="auto"/>
            <w:left w:val="none" w:sz="0" w:space="0" w:color="auto"/>
            <w:bottom w:val="none" w:sz="0" w:space="0" w:color="auto"/>
            <w:right w:val="none" w:sz="0" w:space="0" w:color="auto"/>
          </w:divBdr>
        </w:div>
        <w:div w:id="1367370458">
          <w:marLeft w:val="480"/>
          <w:marRight w:val="0"/>
          <w:marTop w:val="0"/>
          <w:marBottom w:val="0"/>
          <w:divBdr>
            <w:top w:val="none" w:sz="0" w:space="0" w:color="auto"/>
            <w:left w:val="none" w:sz="0" w:space="0" w:color="auto"/>
            <w:bottom w:val="none" w:sz="0" w:space="0" w:color="auto"/>
            <w:right w:val="none" w:sz="0" w:space="0" w:color="auto"/>
          </w:divBdr>
        </w:div>
        <w:div w:id="1647009740">
          <w:marLeft w:val="480"/>
          <w:marRight w:val="0"/>
          <w:marTop w:val="0"/>
          <w:marBottom w:val="0"/>
          <w:divBdr>
            <w:top w:val="none" w:sz="0" w:space="0" w:color="auto"/>
            <w:left w:val="none" w:sz="0" w:space="0" w:color="auto"/>
            <w:bottom w:val="none" w:sz="0" w:space="0" w:color="auto"/>
            <w:right w:val="none" w:sz="0" w:space="0" w:color="auto"/>
          </w:divBdr>
        </w:div>
        <w:div w:id="1736783648">
          <w:marLeft w:val="480"/>
          <w:marRight w:val="0"/>
          <w:marTop w:val="0"/>
          <w:marBottom w:val="0"/>
          <w:divBdr>
            <w:top w:val="none" w:sz="0" w:space="0" w:color="auto"/>
            <w:left w:val="none" w:sz="0" w:space="0" w:color="auto"/>
            <w:bottom w:val="none" w:sz="0" w:space="0" w:color="auto"/>
            <w:right w:val="none" w:sz="0" w:space="0" w:color="auto"/>
          </w:divBdr>
        </w:div>
        <w:div w:id="60175845">
          <w:marLeft w:val="480"/>
          <w:marRight w:val="0"/>
          <w:marTop w:val="0"/>
          <w:marBottom w:val="0"/>
          <w:divBdr>
            <w:top w:val="none" w:sz="0" w:space="0" w:color="auto"/>
            <w:left w:val="none" w:sz="0" w:space="0" w:color="auto"/>
            <w:bottom w:val="none" w:sz="0" w:space="0" w:color="auto"/>
            <w:right w:val="none" w:sz="0" w:space="0" w:color="auto"/>
          </w:divBdr>
        </w:div>
        <w:div w:id="534006391">
          <w:marLeft w:val="480"/>
          <w:marRight w:val="0"/>
          <w:marTop w:val="0"/>
          <w:marBottom w:val="0"/>
          <w:divBdr>
            <w:top w:val="none" w:sz="0" w:space="0" w:color="auto"/>
            <w:left w:val="none" w:sz="0" w:space="0" w:color="auto"/>
            <w:bottom w:val="none" w:sz="0" w:space="0" w:color="auto"/>
            <w:right w:val="none" w:sz="0" w:space="0" w:color="auto"/>
          </w:divBdr>
        </w:div>
        <w:div w:id="758254029">
          <w:marLeft w:val="480"/>
          <w:marRight w:val="0"/>
          <w:marTop w:val="0"/>
          <w:marBottom w:val="0"/>
          <w:divBdr>
            <w:top w:val="none" w:sz="0" w:space="0" w:color="auto"/>
            <w:left w:val="none" w:sz="0" w:space="0" w:color="auto"/>
            <w:bottom w:val="none" w:sz="0" w:space="0" w:color="auto"/>
            <w:right w:val="none" w:sz="0" w:space="0" w:color="auto"/>
          </w:divBdr>
        </w:div>
        <w:div w:id="627972429">
          <w:marLeft w:val="480"/>
          <w:marRight w:val="0"/>
          <w:marTop w:val="0"/>
          <w:marBottom w:val="0"/>
          <w:divBdr>
            <w:top w:val="none" w:sz="0" w:space="0" w:color="auto"/>
            <w:left w:val="none" w:sz="0" w:space="0" w:color="auto"/>
            <w:bottom w:val="none" w:sz="0" w:space="0" w:color="auto"/>
            <w:right w:val="none" w:sz="0" w:space="0" w:color="auto"/>
          </w:divBdr>
        </w:div>
        <w:div w:id="1695492913">
          <w:marLeft w:val="480"/>
          <w:marRight w:val="0"/>
          <w:marTop w:val="0"/>
          <w:marBottom w:val="0"/>
          <w:divBdr>
            <w:top w:val="none" w:sz="0" w:space="0" w:color="auto"/>
            <w:left w:val="none" w:sz="0" w:space="0" w:color="auto"/>
            <w:bottom w:val="none" w:sz="0" w:space="0" w:color="auto"/>
            <w:right w:val="none" w:sz="0" w:space="0" w:color="auto"/>
          </w:divBdr>
        </w:div>
        <w:div w:id="806631080">
          <w:marLeft w:val="480"/>
          <w:marRight w:val="0"/>
          <w:marTop w:val="0"/>
          <w:marBottom w:val="0"/>
          <w:divBdr>
            <w:top w:val="none" w:sz="0" w:space="0" w:color="auto"/>
            <w:left w:val="none" w:sz="0" w:space="0" w:color="auto"/>
            <w:bottom w:val="none" w:sz="0" w:space="0" w:color="auto"/>
            <w:right w:val="none" w:sz="0" w:space="0" w:color="auto"/>
          </w:divBdr>
        </w:div>
        <w:div w:id="1461221004">
          <w:marLeft w:val="480"/>
          <w:marRight w:val="0"/>
          <w:marTop w:val="0"/>
          <w:marBottom w:val="0"/>
          <w:divBdr>
            <w:top w:val="none" w:sz="0" w:space="0" w:color="auto"/>
            <w:left w:val="none" w:sz="0" w:space="0" w:color="auto"/>
            <w:bottom w:val="none" w:sz="0" w:space="0" w:color="auto"/>
            <w:right w:val="none" w:sz="0" w:space="0" w:color="auto"/>
          </w:divBdr>
        </w:div>
        <w:div w:id="1778059073">
          <w:marLeft w:val="480"/>
          <w:marRight w:val="0"/>
          <w:marTop w:val="0"/>
          <w:marBottom w:val="0"/>
          <w:divBdr>
            <w:top w:val="none" w:sz="0" w:space="0" w:color="auto"/>
            <w:left w:val="none" w:sz="0" w:space="0" w:color="auto"/>
            <w:bottom w:val="none" w:sz="0" w:space="0" w:color="auto"/>
            <w:right w:val="none" w:sz="0" w:space="0" w:color="auto"/>
          </w:divBdr>
        </w:div>
        <w:div w:id="503978923">
          <w:marLeft w:val="480"/>
          <w:marRight w:val="0"/>
          <w:marTop w:val="0"/>
          <w:marBottom w:val="0"/>
          <w:divBdr>
            <w:top w:val="none" w:sz="0" w:space="0" w:color="auto"/>
            <w:left w:val="none" w:sz="0" w:space="0" w:color="auto"/>
            <w:bottom w:val="none" w:sz="0" w:space="0" w:color="auto"/>
            <w:right w:val="none" w:sz="0" w:space="0" w:color="auto"/>
          </w:divBdr>
        </w:div>
        <w:div w:id="1269510683">
          <w:marLeft w:val="480"/>
          <w:marRight w:val="0"/>
          <w:marTop w:val="0"/>
          <w:marBottom w:val="0"/>
          <w:divBdr>
            <w:top w:val="none" w:sz="0" w:space="0" w:color="auto"/>
            <w:left w:val="none" w:sz="0" w:space="0" w:color="auto"/>
            <w:bottom w:val="none" w:sz="0" w:space="0" w:color="auto"/>
            <w:right w:val="none" w:sz="0" w:space="0" w:color="auto"/>
          </w:divBdr>
        </w:div>
        <w:div w:id="1491405443">
          <w:marLeft w:val="480"/>
          <w:marRight w:val="0"/>
          <w:marTop w:val="0"/>
          <w:marBottom w:val="0"/>
          <w:divBdr>
            <w:top w:val="none" w:sz="0" w:space="0" w:color="auto"/>
            <w:left w:val="none" w:sz="0" w:space="0" w:color="auto"/>
            <w:bottom w:val="none" w:sz="0" w:space="0" w:color="auto"/>
            <w:right w:val="none" w:sz="0" w:space="0" w:color="auto"/>
          </w:divBdr>
        </w:div>
        <w:div w:id="588930443">
          <w:marLeft w:val="480"/>
          <w:marRight w:val="0"/>
          <w:marTop w:val="0"/>
          <w:marBottom w:val="0"/>
          <w:divBdr>
            <w:top w:val="none" w:sz="0" w:space="0" w:color="auto"/>
            <w:left w:val="none" w:sz="0" w:space="0" w:color="auto"/>
            <w:bottom w:val="none" w:sz="0" w:space="0" w:color="auto"/>
            <w:right w:val="none" w:sz="0" w:space="0" w:color="auto"/>
          </w:divBdr>
        </w:div>
        <w:div w:id="2033215224">
          <w:marLeft w:val="480"/>
          <w:marRight w:val="0"/>
          <w:marTop w:val="0"/>
          <w:marBottom w:val="0"/>
          <w:divBdr>
            <w:top w:val="none" w:sz="0" w:space="0" w:color="auto"/>
            <w:left w:val="none" w:sz="0" w:space="0" w:color="auto"/>
            <w:bottom w:val="none" w:sz="0" w:space="0" w:color="auto"/>
            <w:right w:val="none" w:sz="0" w:space="0" w:color="auto"/>
          </w:divBdr>
        </w:div>
        <w:div w:id="1829518470">
          <w:marLeft w:val="480"/>
          <w:marRight w:val="0"/>
          <w:marTop w:val="0"/>
          <w:marBottom w:val="0"/>
          <w:divBdr>
            <w:top w:val="none" w:sz="0" w:space="0" w:color="auto"/>
            <w:left w:val="none" w:sz="0" w:space="0" w:color="auto"/>
            <w:bottom w:val="none" w:sz="0" w:space="0" w:color="auto"/>
            <w:right w:val="none" w:sz="0" w:space="0" w:color="auto"/>
          </w:divBdr>
        </w:div>
      </w:divsChild>
    </w:div>
    <w:div w:id="1784106458">
      <w:marLeft w:val="480"/>
      <w:marRight w:val="0"/>
      <w:marTop w:val="0"/>
      <w:marBottom w:val="0"/>
      <w:divBdr>
        <w:top w:val="none" w:sz="0" w:space="0" w:color="auto"/>
        <w:left w:val="none" w:sz="0" w:space="0" w:color="auto"/>
        <w:bottom w:val="none" w:sz="0" w:space="0" w:color="auto"/>
        <w:right w:val="none" w:sz="0" w:space="0" w:color="auto"/>
      </w:divBdr>
    </w:div>
    <w:div w:id="1784108466">
      <w:marLeft w:val="480"/>
      <w:marRight w:val="0"/>
      <w:marTop w:val="0"/>
      <w:marBottom w:val="0"/>
      <w:divBdr>
        <w:top w:val="none" w:sz="0" w:space="0" w:color="auto"/>
        <w:left w:val="none" w:sz="0" w:space="0" w:color="auto"/>
        <w:bottom w:val="none" w:sz="0" w:space="0" w:color="auto"/>
        <w:right w:val="none" w:sz="0" w:space="0" w:color="auto"/>
      </w:divBdr>
    </w:div>
    <w:div w:id="1784229281">
      <w:bodyDiv w:val="1"/>
      <w:marLeft w:val="0"/>
      <w:marRight w:val="0"/>
      <w:marTop w:val="0"/>
      <w:marBottom w:val="0"/>
      <w:divBdr>
        <w:top w:val="none" w:sz="0" w:space="0" w:color="auto"/>
        <w:left w:val="none" w:sz="0" w:space="0" w:color="auto"/>
        <w:bottom w:val="none" w:sz="0" w:space="0" w:color="auto"/>
        <w:right w:val="none" w:sz="0" w:space="0" w:color="auto"/>
      </w:divBdr>
      <w:divsChild>
        <w:div w:id="1851917155">
          <w:marLeft w:val="480"/>
          <w:marRight w:val="0"/>
          <w:marTop w:val="0"/>
          <w:marBottom w:val="0"/>
          <w:divBdr>
            <w:top w:val="none" w:sz="0" w:space="0" w:color="auto"/>
            <w:left w:val="none" w:sz="0" w:space="0" w:color="auto"/>
            <w:bottom w:val="none" w:sz="0" w:space="0" w:color="auto"/>
            <w:right w:val="none" w:sz="0" w:space="0" w:color="auto"/>
          </w:divBdr>
        </w:div>
        <w:div w:id="1929193362">
          <w:marLeft w:val="480"/>
          <w:marRight w:val="0"/>
          <w:marTop w:val="0"/>
          <w:marBottom w:val="0"/>
          <w:divBdr>
            <w:top w:val="none" w:sz="0" w:space="0" w:color="auto"/>
            <w:left w:val="none" w:sz="0" w:space="0" w:color="auto"/>
            <w:bottom w:val="none" w:sz="0" w:space="0" w:color="auto"/>
            <w:right w:val="none" w:sz="0" w:space="0" w:color="auto"/>
          </w:divBdr>
        </w:div>
        <w:div w:id="239028356">
          <w:marLeft w:val="480"/>
          <w:marRight w:val="0"/>
          <w:marTop w:val="0"/>
          <w:marBottom w:val="0"/>
          <w:divBdr>
            <w:top w:val="none" w:sz="0" w:space="0" w:color="auto"/>
            <w:left w:val="none" w:sz="0" w:space="0" w:color="auto"/>
            <w:bottom w:val="none" w:sz="0" w:space="0" w:color="auto"/>
            <w:right w:val="none" w:sz="0" w:space="0" w:color="auto"/>
          </w:divBdr>
        </w:div>
        <w:div w:id="260066091">
          <w:marLeft w:val="480"/>
          <w:marRight w:val="0"/>
          <w:marTop w:val="0"/>
          <w:marBottom w:val="0"/>
          <w:divBdr>
            <w:top w:val="none" w:sz="0" w:space="0" w:color="auto"/>
            <w:left w:val="none" w:sz="0" w:space="0" w:color="auto"/>
            <w:bottom w:val="none" w:sz="0" w:space="0" w:color="auto"/>
            <w:right w:val="none" w:sz="0" w:space="0" w:color="auto"/>
          </w:divBdr>
        </w:div>
        <w:div w:id="1682858211">
          <w:marLeft w:val="480"/>
          <w:marRight w:val="0"/>
          <w:marTop w:val="0"/>
          <w:marBottom w:val="0"/>
          <w:divBdr>
            <w:top w:val="none" w:sz="0" w:space="0" w:color="auto"/>
            <w:left w:val="none" w:sz="0" w:space="0" w:color="auto"/>
            <w:bottom w:val="none" w:sz="0" w:space="0" w:color="auto"/>
            <w:right w:val="none" w:sz="0" w:space="0" w:color="auto"/>
          </w:divBdr>
        </w:div>
        <w:div w:id="131023935">
          <w:marLeft w:val="480"/>
          <w:marRight w:val="0"/>
          <w:marTop w:val="0"/>
          <w:marBottom w:val="0"/>
          <w:divBdr>
            <w:top w:val="none" w:sz="0" w:space="0" w:color="auto"/>
            <w:left w:val="none" w:sz="0" w:space="0" w:color="auto"/>
            <w:bottom w:val="none" w:sz="0" w:space="0" w:color="auto"/>
            <w:right w:val="none" w:sz="0" w:space="0" w:color="auto"/>
          </w:divBdr>
        </w:div>
        <w:div w:id="1927376982">
          <w:marLeft w:val="480"/>
          <w:marRight w:val="0"/>
          <w:marTop w:val="0"/>
          <w:marBottom w:val="0"/>
          <w:divBdr>
            <w:top w:val="none" w:sz="0" w:space="0" w:color="auto"/>
            <w:left w:val="none" w:sz="0" w:space="0" w:color="auto"/>
            <w:bottom w:val="none" w:sz="0" w:space="0" w:color="auto"/>
            <w:right w:val="none" w:sz="0" w:space="0" w:color="auto"/>
          </w:divBdr>
        </w:div>
        <w:div w:id="1196777078">
          <w:marLeft w:val="480"/>
          <w:marRight w:val="0"/>
          <w:marTop w:val="0"/>
          <w:marBottom w:val="0"/>
          <w:divBdr>
            <w:top w:val="none" w:sz="0" w:space="0" w:color="auto"/>
            <w:left w:val="none" w:sz="0" w:space="0" w:color="auto"/>
            <w:bottom w:val="none" w:sz="0" w:space="0" w:color="auto"/>
            <w:right w:val="none" w:sz="0" w:space="0" w:color="auto"/>
          </w:divBdr>
        </w:div>
        <w:div w:id="853155052">
          <w:marLeft w:val="480"/>
          <w:marRight w:val="0"/>
          <w:marTop w:val="0"/>
          <w:marBottom w:val="0"/>
          <w:divBdr>
            <w:top w:val="none" w:sz="0" w:space="0" w:color="auto"/>
            <w:left w:val="none" w:sz="0" w:space="0" w:color="auto"/>
            <w:bottom w:val="none" w:sz="0" w:space="0" w:color="auto"/>
            <w:right w:val="none" w:sz="0" w:space="0" w:color="auto"/>
          </w:divBdr>
        </w:div>
        <w:div w:id="394426938">
          <w:marLeft w:val="480"/>
          <w:marRight w:val="0"/>
          <w:marTop w:val="0"/>
          <w:marBottom w:val="0"/>
          <w:divBdr>
            <w:top w:val="none" w:sz="0" w:space="0" w:color="auto"/>
            <w:left w:val="none" w:sz="0" w:space="0" w:color="auto"/>
            <w:bottom w:val="none" w:sz="0" w:space="0" w:color="auto"/>
            <w:right w:val="none" w:sz="0" w:space="0" w:color="auto"/>
          </w:divBdr>
        </w:div>
        <w:div w:id="1419671928">
          <w:marLeft w:val="480"/>
          <w:marRight w:val="0"/>
          <w:marTop w:val="0"/>
          <w:marBottom w:val="0"/>
          <w:divBdr>
            <w:top w:val="none" w:sz="0" w:space="0" w:color="auto"/>
            <w:left w:val="none" w:sz="0" w:space="0" w:color="auto"/>
            <w:bottom w:val="none" w:sz="0" w:space="0" w:color="auto"/>
            <w:right w:val="none" w:sz="0" w:space="0" w:color="auto"/>
          </w:divBdr>
        </w:div>
        <w:div w:id="1346591286">
          <w:marLeft w:val="480"/>
          <w:marRight w:val="0"/>
          <w:marTop w:val="0"/>
          <w:marBottom w:val="0"/>
          <w:divBdr>
            <w:top w:val="none" w:sz="0" w:space="0" w:color="auto"/>
            <w:left w:val="none" w:sz="0" w:space="0" w:color="auto"/>
            <w:bottom w:val="none" w:sz="0" w:space="0" w:color="auto"/>
            <w:right w:val="none" w:sz="0" w:space="0" w:color="auto"/>
          </w:divBdr>
        </w:div>
        <w:div w:id="1762752352">
          <w:marLeft w:val="480"/>
          <w:marRight w:val="0"/>
          <w:marTop w:val="0"/>
          <w:marBottom w:val="0"/>
          <w:divBdr>
            <w:top w:val="none" w:sz="0" w:space="0" w:color="auto"/>
            <w:left w:val="none" w:sz="0" w:space="0" w:color="auto"/>
            <w:bottom w:val="none" w:sz="0" w:space="0" w:color="auto"/>
            <w:right w:val="none" w:sz="0" w:space="0" w:color="auto"/>
          </w:divBdr>
        </w:div>
        <w:div w:id="1547714502">
          <w:marLeft w:val="480"/>
          <w:marRight w:val="0"/>
          <w:marTop w:val="0"/>
          <w:marBottom w:val="0"/>
          <w:divBdr>
            <w:top w:val="none" w:sz="0" w:space="0" w:color="auto"/>
            <w:left w:val="none" w:sz="0" w:space="0" w:color="auto"/>
            <w:bottom w:val="none" w:sz="0" w:space="0" w:color="auto"/>
            <w:right w:val="none" w:sz="0" w:space="0" w:color="auto"/>
          </w:divBdr>
        </w:div>
        <w:div w:id="397047949">
          <w:marLeft w:val="480"/>
          <w:marRight w:val="0"/>
          <w:marTop w:val="0"/>
          <w:marBottom w:val="0"/>
          <w:divBdr>
            <w:top w:val="none" w:sz="0" w:space="0" w:color="auto"/>
            <w:left w:val="none" w:sz="0" w:space="0" w:color="auto"/>
            <w:bottom w:val="none" w:sz="0" w:space="0" w:color="auto"/>
            <w:right w:val="none" w:sz="0" w:space="0" w:color="auto"/>
          </w:divBdr>
        </w:div>
        <w:div w:id="17051594">
          <w:marLeft w:val="480"/>
          <w:marRight w:val="0"/>
          <w:marTop w:val="0"/>
          <w:marBottom w:val="0"/>
          <w:divBdr>
            <w:top w:val="none" w:sz="0" w:space="0" w:color="auto"/>
            <w:left w:val="none" w:sz="0" w:space="0" w:color="auto"/>
            <w:bottom w:val="none" w:sz="0" w:space="0" w:color="auto"/>
            <w:right w:val="none" w:sz="0" w:space="0" w:color="auto"/>
          </w:divBdr>
        </w:div>
        <w:div w:id="646478555">
          <w:marLeft w:val="480"/>
          <w:marRight w:val="0"/>
          <w:marTop w:val="0"/>
          <w:marBottom w:val="0"/>
          <w:divBdr>
            <w:top w:val="none" w:sz="0" w:space="0" w:color="auto"/>
            <w:left w:val="none" w:sz="0" w:space="0" w:color="auto"/>
            <w:bottom w:val="none" w:sz="0" w:space="0" w:color="auto"/>
            <w:right w:val="none" w:sz="0" w:space="0" w:color="auto"/>
          </w:divBdr>
        </w:div>
        <w:div w:id="26954553">
          <w:marLeft w:val="480"/>
          <w:marRight w:val="0"/>
          <w:marTop w:val="0"/>
          <w:marBottom w:val="0"/>
          <w:divBdr>
            <w:top w:val="none" w:sz="0" w:space="0" w:color="auto"/>
            <w:left w:val="none" w:sz="0" w:space="0" w:color="auto"/>
            <w:bottom w:val="none" w:sz="0" w:space="0" w:color="auto"/>
            <w:right w:val="none" w:sz="0" w:space="0" w:color="auto"/>
          </w:divBdr>
        </w:div>
        <w:div w:id="620839440">
          <w:marLeft w:val="480"/>
          <w:marRight w:val="0"/>
          <w:marTop w:val="0"/>
          <w:marBottom w:val="0"/>
          <w:divBdr>
            <w:top w:val="none" w:sz="0" w:space="0" w:color="auto"/>
            <w:left w:val="none" w:sz="0" w:space="0" w:color="auto"/>
            <w:bottom w:val="none" w:sz="0" w:space="0" w:color="auto"/>
            <w:right w:val="none" w:sz="0" w:space="0" w:color="auto"/>
          </w:divBdr>
        </w:div>
        <w:div w:id="882788610">
          <w:marLeft w:val="480"/>
          <w:marRight w:val="0"/>
          <w:marTop w:val="0"/>
          <w:marBottom w:val="0"/>
          <w:divBdr>
            <w:top w:val="none" w:sz="0" w:space="0" w:color="auto"/>
            <w:left w:val="none" w:sz="0" w:space="0" w:color="auto"/>
            <w:bottom w:val="none" w:sz="0" w:space="0" w:color="auto"/>
            <w:right w:val="none" w:sz="0" w:space="0" w:color="auto"/>
          </w:divBdr>
        </w:div>
        <w:div w:id="1724400326">
          <w:marLeft w:val="480"/>
          <w:marRight w:val="0"/>
          <w:marTop w:val="0"/>
          <w:marBottom w:val="0"/>
          <w:divBdr>
            <w:top w:val="none" w:sz="0" w:space="0" w:color="auto"/>
            <w:left w:val="none" w:sz="0" w:space="0" w:color="auto"/>
            <w:bottom w:val="none" w:sz="0" w:space="0" w:color="auto"/>
            <w:right w:val="none" w:sz="0" w:space="0" w:color="auto"/>
          </w:divBdr>
        </w:div>
        <w:div w:id="1294486789">
          <w:marLeft w:val="480"/>
          <w:marRight w:val="0"/>
          <w:marTop w:val="0"/>
          <w:marBottom w:val="0"/>
          <w:divBdr>
            <w:top w:val="none" w:sz="0" w:space="0" w:color="auto"/>
            <w:left w:val="none" w:sz="0" w:space="0" w:color="auto"/>
            <w:bottom w:val="none" w:sz="0" w:space="0" w:color="auto"/>
            <w:right w:val="none" w:sz="0" w:space="0" w:color="auto"/>
          </w:divBdr>
        </w:div>
        <w:div w:id="1616865053">
          <w:marLeft w:val="480"/>
          <w:marRight w:val="0"/>
          <w:marTop w:val="0"/>
          <w:marBottom w:val="0"/>
          <w:divBdr>
            <w:top w:val="none" w:sz="0" w:space="0" w:color="auto"/>
            <w:left w:val="none" w:sz="0" w:space="0" w:color="auto"/>
            <w:bottom w:val="none" w:sz="0" w:space="0" w:color="auto"/>
            <w:right w:val="none" w:sz="0" w:space="0" w:color="auto"/>
          </w:divBdr>
        </w:div>
        <w:div w:id="820654632">
          <w:marLeft w:val="480"/>
          <w:marRight w:val="0"/>
          <w:marTop w:val="0"/>
          <w:marBottom w:val="0"/>
          <w:divBdr>
            <w:top w:val="none" w:sz="0" w:space="0" w:color="auto"/>
            <w:left w:val="none" w:sz="0" w:space="0" w:color="auto"/>
            <w:bottom w:val="none" w:sz="0" w:space="0" w:color="auto"/>
            <w:right w:val="none" w:sz="0" w:space="0" w:color="auto"/>
          </w:divBdr>
        </w:div>
        <w:div w:id="767845400">
          <w:marLeft w:val="480"/>
          <w:marRight w:val="0"/>
          <w:marTop w:val="0"/>
          <w:marBottom w:val="0"/>
          <w:divBdr>
            <w:top w:val="none" w:sz="0" w:space="0" w:color="auto"/>
            <w:left w:val="none" w:sz="0" w:space="0" w:color="auto"/>
            <w:bottom w:val="none" w:sz="0" w:space="0" w:color="auto"/>
            <w:right w:val="none" w:sz="0" w:space="0" w:color="auto"/>
          </w:divBdr>
        </w:div>
        <w:div w:id="821502588">
          <w:marLeft w:val="480"/>
          <w:marRight w:val="0"/>
          <w:marTop w:val="0"/>
          <w:marBottom w:val="0"/>
          <w:divBdr>
            <w:top w:val="none" w:sz="0" w:space="0" w:color="auto"/>
            <w:left w:val="none" w:sz="0" w:space="0" w:color="auto"/>
            <w:bottom w:val="none" w:sz="0" w:space="0" w:color="auto"/>
            <w:right w:val="none" w:sz="0" w:space="0" w:color="auto"/>
          </w:divBdr>
        </w:div>
        <w:div w:id="1708216750">
          <w:marLeft w:val="480"/>
          <w:marRight w:val="0"/>
          <w:marTop w:val="0"/>
          <w:marBottom w:val="0"/>
          <w:divBdr>
            <w:top w:val="none" w:sz="0" w:space="0" w:color="auto"/>
            <w:left w:val="none" w:sz="0" w:space="0" w:color="auto"/>
            <w:bottom w:val="none" w:sz="0" w:space="0" w:color="auto"/>
            <w:right w:val="none" w:sz="0" w:space="0" w:color="auto"/>
          </w:divBdr>
        </w:div>
        <w:div w:id="1235162610">
          <w:marLeft w:val="480"/>
          <w:marRight w:val="0"/>
          <w:marTop w:val="0"/>
          <w:marBottom w:val="0"/>
          <w:divBdr>
            <w:top w:val="none" w:sz="0" w:space="0" w:color="auto"/>
            <w:left w:val="none" w:sz="0" w:space="0" w:color="auto"/>
            <w:bottom w:val="none" w:sz="0" w:space="0" w:color="auto"/>
            <w:right w:val="none" w:sz="0" w:space="0" w:color="auto"/>
          </w:divBdr>
        </w:div>
        <w:div w:id="1050762382">
          <w:marLeft w:val="480"/>
          <w:marRight w:val="0"/>
          <w:marTop w:val="0"/>
          <w:marBottom w:val="0"/>
          <w:divBdr>
            <w:top w:val="none" w:sz="0" w:space="0" w:color="auto"/>
            <w:left w:val="none" w:sz="0" w:space="0" w:color="auto"/>
            <w:bottom w:val="none" w:sz="0" w:space="0" w:color="auto"/>
            <w:right w:val="none" w:sz="0" w:space="0" w:color="auto"/>
          </w:divBdr>
        </w:div>
        <w:div w:id="1916940320">
          <w:marLeft w:val="480"/>
          <w:marRight w:val="0"/>
          <w:marTop w:val="0"/>
          <w:marBottom w:val="0"/>
          <w:divBdr>
            <w:top w:val="none" w:sz="0" w:space="0" w:color="auto"/>
            <w:left w:val="none" w:sz="0" w:space="0" w:color="auto"/>
            <w:bottom w:val="none" w:sz="0" w:space="0" w:color="auto"/>
            <w:right w:val="none" w:sz="0" w:space="0" w:color="auto"/>
          </w:divBdr>
        </w:div>
        <w:div w:id="108400447">
          <w:marLeft w:val="480"/>
          <w:marRight w:val="0"/>
          <w:marTop w:val="0"/>
          <w:marBottom w:val="0"/>
          <w:divBdr>
            <w:top w:val="none" w:sz="0" w:space="0" w:color="auto"/>
            <w:left w:val="none" w:sz="0" w:space="0" w:color="auto"/>
            <w:bottom w:val="none" w:sz="0" w:space="0" w:color="auto"/>
            <w:right w:val="none" w:sz="0" w:space="0" w:color="auto"/>
          </w:divBdr>
        </w:div>
        <w:div w:id="689071151">
          <w:marLeft w:val="480"/>
          <w:marRight w:val="0"/>
          <w:marTop w:val="0"/>
          <w:marBottom w:val="0"/>
          <w:divBdr>
            <w:top w:val="none" w:sz="0" w:space="0" w:color="auto"/>
            <w:left w:val="none" w:sz="0" w:space="0" w:color="auto"/>
            <w:bottom w:val="none" w:sz="0" w:space="0" w:color="auto"/>
            <w:right w:val="none" w:sz="0" w:space="0" w:color="auto"/>
          </w:divBdr>
        </w:div>
        <w:div w:id="933899758">
          <w:marLeft w:val="480"/>
          <w:marRight w:val="0"/>
          <w:marTop w:val="0"/>
          <w:marBottom w:val="0"/>
          <w:divBdr>
            <w:top w:val="none" w:sz="0" w:space="0" w:color="auto"/>
            <w:left w:val="none" w:sz="0" w:space="0" w:color="auto"/>
            <w:bottom w:val="none" w:sz="0" w:space="0" w:color="auto"/>
            <w:right w:val="none" w:sz="0" w:space="0" w:color="auto"/>
          </w:divBdr>
        </w:div>
        <w:div w:id="2064595241">
          <w:marLeft w:val="480"/>
          <w:marRight w:val="0"/>
          <w:marTop w:val="0"/>
          <w:marBottom w:val="0"/>
          <w:divBdr>
            <w:top w:val="none" w:sz="0" w:space="0" w:color="auto"/>
            <w:left w:val="none" w:sz="0" w:space="0" w:color="auto"/>
            <w:bottom w:val="none" w:sz="0" w:space="0" w:color="auto"/>
            <w:right w:val="none" w:sz="0" w:space="0" w:color="auto"/>
          </w:divBdr>
        </w:div>
        <w:div w:id="1185628000">
          <w:marLeft w:val="480"/>
          <w:marRight w:val="0"/>
          <w:marTop w:val="0"/>
          <w:marBottom w:val="0"/>
          <w:divBdr>
            <w:top w:val="none" w:sz="0" w:space="0" w:color="auto"/>
            <w:left w:val="none" w:sz="0" w:space="0" w:color="auto"/>
            <w:bottom w:val="none" w:sz="0" w:space="0" w:color="auto"/>
            <w:right w:val="none" w:sz="0" w:space="0" w:color="auto"/>
          </w:divBdr>
        </w:div>
        <w:div w:id="1122923902">
          <w:marLeft w:val="480"/>
          <w:marRight w:val="0"/>
          <w:marTop w:val="0"/>
          <w:marBottom w:val="0"/>
          <w:divBdr>
            <w:top w:val="none" w:sz="0" w:space="0" w:color="auto"/>
            <w:left w:val="none" w:sz="0" w:space="0" w:color="auto"/>
            <w:bottom w:val="none" w:sz="0" w:space="0" w:color="auto"/>
            <w:right w:val="none" w:sz="0" w:space="0" w:color="auto"/>
          </w:divBdr>
        </w:div>
        <w:div w:id="1116363369">
          <w:marLeft w:val="480"/>
          <w:marRight w:val="0"/>
          <w:marTop w:val="0"/>
          <w:marBottom w:val="0"/>
          <w:divBdr>
            <w:top w:val="none" w:sz="0" w:space="0" w:color="auto"/>
            <w:left w:val="none" w:sz="0" w:space="0" w:color="auto"/>
            <w:bottom w:val="none" w:sz="0" w:space="0" w:color="auto"/>
            <w:right w:val="none" w:sz="0" w:space="0" w:color="auto"/>
          </w:divBdr>
        </w:div>
        <w:div w:id="1995178485">
          <w:marLeft w:val="480"/>
          <w:marRight w:val="0"/>
          <w:marTop w:val="0"/>
          <w:marBottom w:val="0"/>
          <w:divBdr>
            <w:top w:val="none" w:sz="0" w:space="0" w:color="auto"/>
            <w:left w:val="none" w:sz="0" w:space="0" w:color="auto"/>
            <w:bottom w:val="none" w:sz="0" w:space="0" w:color="auto"/>
            <w:right w:val="none" w:sz="0" w:space="0" w:color="auto"/>
          </w:divBdr>
        </w:div>
        <w:div w:id="1974407317">
          <w:marLeft w:val="480"/>
          <w:marRight w:val="0"/>
          <w:marTop w:val="0"/>
          <w:marBottom w:val="0"/>
          <w:divBdr>
            <w:top w:val="none" w:sz="0" w:space="0" w:color="auto"/>
            <w:left w:val="none" w:sz="0" w:space="0" w:color="auto"/>
            <w:bottom w:val="none" w:sz="0" w:space="0" w:color="auto"/>
            <w:right w:val="none" w:sz="0" w:space="0" w:color="auto"/>
          </w:divBdr>
        </w:div>
        <w:div w:id="1787555">
          <w:marLeft w:val="480"/>
          <w:marRight w:val="0"/>
          <w:marTop w:val="0"/>
          <w:marBottom w:val="0"/>
          <w:divBdr>
            <w:top w:val="none" w:sz="0" w:space="0" w:color="auto"/>
            <w:left w:val="none" w:sz="0" w:space="0" w:color="auto"/>
            <w:bottom w:val="none" w:sz="0" w:space="0" w:color="auto"/>
            <w:right w:val="none" w:sz="0" w:space="0" w:color="auto"/>
          </w:divBdr>
        </w:div>
        <w:div w:id="456339770">
          <w:marLeft w:val="480"/>
          <w:marRight w:val="0"/>
          <w:marTop w:val="0"/>
          <w:marBottom w:val="0"/>
          <w:divBdr>
            <w:top w:val="none" w:sz="0" w:space="0" w:color="auto"/>
            <w:left w:val="none" w:sz="0" w:space="0" w:color="auto"/>
            <w:bottom w:val="none" w:sz="0" w:space="0" w:color="auto"/>
            <w:right w:val="none" w:sz="0" w:space="0" w:color="auto"/>
          </w:divBdr>
        </w:div>
        <w:div w:id="1301881087">
          <w:marLeft w:val="480"/>
          <w:marRight w:val="0"/>
          <w:marTop w:val="0"/>
          <w:marBottom w:val="0"/>
          <w:divBdr>
            <w:top w:val="none" w:sz="0" w:space="0" w:color="auto"/>
            <w:left w:val="none" w:sz="0" w:space="0" w:color="auto"/>
            <w:bottom w:val="none" w:sz="0" w:space="0" w:color="auto"/>
            <w:right w:val="none" w:sz="0" w:space="0" w:color="auto"/>
          </w:divBdr>
        </w:div>
        <w:div w:id="1410691005">
          <w:marLeft w:val="480"/>
          <w:marRight w:val="0"/>
          <w:marTop w:val="0"/>
          <w:marBottom w:val="0"/>
          <w:divBdr>
            <w:top w:val="none" w:sz="0" w:space="0" w:color="auto"/>
            <w:left w:val="none" w:sz="0" w:space="0" w:color="auto"/>
            <w:bottom w:val="none" w:sz="0" w:space="0" w:color="auto"/>
            <w:right w:val="none" w:sz="0" w:space="0" w:color="auto"/>
          </w:divBdr>
        </w:div>
        <w:div w:id="1136490339">
          <w:marLeft w:val="480"/>
          <w:marRight w:val="0"/>
          <w:marTop w:val="0"/>
          <w:marBottom w:val="0"/>
          <w:divBdr>
            <w:top w:val="none" w:sz="0" w:space="0" w:color="auto"/>
            <w:left w:val="none" w:sz="0" w:space="0" w:color="auto"/>
            <w:bottom w:val="none" w:sz="0" w:space="0" w:color="auto"/>
            <w:right w:val="none" w:sz="0" w:space="0" w:color="auto"/>
          </w:divBdr>
        </w:div>
        <w:div w:id="747774251">
          <w:marLeft w:val="480"/>
          <w:marRight w:val="0"/>
          <w:marTop w:val="0"/>
          <w:marBottom w:val="0"/>
          <w:divBdr>
            <w:top w:val="none" w:sz="0" w:space="0" w:color="auto"/>
            <w:left w:val="none" w:sz="0" w:space="0" w:color="auto"/>
            <w:bottom w:val="none" w:sz="0" w:space="0" w:color="auto"/>
            <w:right w:val="none" w:sz="0" w:space="0" w:color="auto"/>
          </w:divBdr>
        </w:div>
        <w:div w:id="2322492">
          <w:marLeft w:val="480"/>
          <w:marRight w:val="0"/>
          <w:marTop w:val="0"/>
          <w:marBottom w:val="0"/>
          <w:divBdr>
            <w:top w:val="none" w:sz="0" w:space="0" w:color="auto"/>
            <w:left w:val="none" w:sz="0" w:space="0" w:color="auto"/>
            <w:bottom w:val="none" w:sz="0" w:space="0" w:color="auto"/>
            <w:right w:val="none" w:sz="0" w:space="0" w:color="auto"/>
          </w:divBdr>
        </w:div>
        <w:div w:id="1221598417">
          <w:marLeft w:val="480"/>
          <w:marRight w:val="0"/>
          <w:marTop w:val="0"/>
          <w:marBottom w:val="0"/>
          <w:divBdr>
            <w:top w:val="none" w:sz="0" w:space="0" w:color="auto"/>
            <w:left w:val="none" w:sz="0" w:space="0" w:color="auto"/>
            <w:bottom w:val="none" w:sz="0" w:space="0" w:color="auto"/>
            <w:right w:val="none" w:sz="0" w:space="0" w:color="auto"/>
          </w:divBdr>
        </w:div>
        <w:div w:id="2060280220">
          <w:marLeft w:val="480"/>
          <w:marRight w:val="0"/>
          <w:marTop w:val="0"/>
          <w:marBottom w:val="0"/>
          <w:divBdr>
            <w:top w:val="none" w:sz="0" w:space="0" w:color="auto"/>
            <w:left w:val="none" w:sz="0" w:space="0" w:color="auto"/>
            <w:bottom w:val="none" w:sz="0" w:space="0" w:color="auto"/>
            <w:right w:val="none" w:sz="0" w:space="0" w:color="auto"/>
          </w:divBdr>
        </w:div>
        <w:div w:id="445005416">
          <w:marLeft w:val="480"/>
          <w:marRight w:val="0"/>
          <w:marTop w:val="0"/>
          <w:marBottom w:val="0"/>
          <w:divBdr>
            <w:top w:val="none" w:sz="0" w:space="0" w:color="auto"/>
            <w:left w:val="none" w:sz="0" w:space="0" w:color="auto"/>
            <w:bottom w:val="none" w:sz="0" w:space="0" w:color="auto"/>
            <w:right w:val="none" w:sz="0" w:space="0" w:color="auto"/>
          </w:divBdr>
        </w:div>
        <w:div w:id="1415205843">
          <w:marLeft w:val="480"/>
          <w:marRight w:val="0"/>
          <w:marTop w:val="0"/>
          <w:marBottom w:val="0"/>
          <w:divBdr>
            <w:top w:val="none" w:sz="0" w:space="0" w:color="auto"/>
            <w:left w:val="none" w:sz="0" w:space="0" w:color="auto"/>
            <w:bottom w:val="none" w:sz="0" w:space="0" w:color="auto"/>
            <w:right w:val="none" w:sz="0" w:space="0" w:color="auto"/>
          </w:divBdr>
        </w:div>
        <w:div w:id="875120515">
          <w:marLeft w:val="480"/>
          <w:marRight w:val="0"/>
          <w:marTop w:val="0"/>
          <w:marBottom w:val="0"/>
          <w:divBdr>
            <w:top w:val="none" w:sz="0" w:space="0" w:color="auto"/>
            <w:left w:val="none" w:sz="0" w:space="0" w:color="auto"/>
            <w:bottom w:val="none" w:sz="0" w:space="0" w:color="auto"/>
            <w:right w:val="none" w:sz="0" w:space="0" w:color="auto"/>
          </w:divBdr>
        </w:div>
        <w:div w:id="64188534">
          <w:marLeft w:val="480"/>
          <w:marRight w:val="0"/>
          <w:marTop w:val="0"/>
          <w:marBottom w:val="0"/>
          <w:divBdr>
            <w:top w:val="none" w:sz="0" w:space="0" w:color="auto"/>
            <w:left w:val="none" w:sz="0" w:space="0" w:color="auto"/>
            <w:bottom w:val="none" w:sz="0" w:space="0" w:color="auto"/>
            <w:right w:val="none" w:sz="0" w:space="0" w:color="auto"/>
          </w:divBdr>
        </w:div>
        <w:div w:id="233784617">
          <w:marLeft w:val="480"/>
          <w:marRight w:val="0"/>
          <w:marTop w:val="0"/>
          <w:marBottom w:val="0"/>
          <w:divBdr>
            <w:top w:val="none" w:sz="0" w:space="0" w:color="auto"/>
            <w:left w:val="none" w:sz="0" w:space="0" w:color="auto"/>
            <w:bottom w:val="none" w:sz="0" w:space="0" w:color="auto"/>
            <w:right w:val="none" w:sz="0" w:space="0" w:color="auto"/>
          </w:divBdr>
        </w:div>
        <w:div w:id="572201927">
          <w:marLeft w:val="480"/>
          <w:marRight w:val="0"/>
          <w:marTop w:val="0"/>
          <w:marBottom w:val="0"/>
          <w:divBdr>
            <w:top w:val="none" w:sz="0" w:space="0" w:color="auto"/>
            <w:left w:val="none" w:sz="0" w:space="0" w:color="auto"/>
            <w:bottom w:val="none" w:sz="0" w:space="0" w:color="auto"/>
            <w:right w:val="none" w:sz="0" w:space="0" w:color="auto"/>
          </w:divBdr>
        </w:div>
        <w:div w:id="2096972287">
          <w:marLeft w:val="480"/>
          <w:marRight w:val="0"/>
          <w:marTop w:val="0"/>
          <w:marBottom w:val="0"/>
          <w:divBdr>
            <w:top w:val="none" w:sz="0" w:space="0" w:color="auto"/>
            <w:left w:val="none" w:sz="0" w:space="0" w:color="auto"/>
            <w:bottom w:val="none" w:sz="0" w:space="0" w:color="auto"/>
            <w:right w:val="none" w:sz="0" w:space="0" w:color="auto"/>
          </w:divBdr>
        </w:div>
        <w:div w:id="289485007">
          <w:marLeft w:val="480"/>
          <w:marRight w:val="0"/>
          <w:marTop w:val="0"/>
          <w:marBottom w:val="0"/>
          <w:divBdr>
            <w:top w:val="none" w:sz="0" w:space="0" w:color="auto"/>
            <w:left w:val="none" w:sz="0" w:space="0" w:color="auto"/>
            <w:bottom w:val="none" w:sz="0" w:space="0" w:color="auto"/>
            <w:right w:val="none" w:sz="0" w:space="0" w:color="auto"/>
          </w:divBdr>
        </w:div>
        <w:div w:id="1928925229">
          <w:marLeft w:val="480"/>
          <w:marRight w:val="0"/>
          <w:marTop w:val="0"/>
          <w:marBottom w:val="0"/>
          <w:divBdr>
            <w:top w:val="none" w:sz="0" w:space="0" w:color="auto"/>
            <w:left w:val="none" w:sz="0" w:space="0" w:color="auto"/>
            <w:bottom w:val="none" w:sz="0" w:space="0" w:color="auto"/>
            <w:right w:val="none" w:sz="0" w:space="0" w:color="auto"/>
          </w:divBdr>
        </w:div>
        <w:div w:id="2070227723">
          <w:marLeft w:val="480"/>
          <w:marRight w:val="0"/>
          <w:marTop w:val="0"/>
          <w:marBottom w:val="0"/>
          <w:divBdr>
            <w:top w:val="none" w:sz="0" w:space="0" w:color="auto"/>
            <w:left w:val="none" w:sz="0" w:space="0" w:color="auto"/>
            <w:bottom w:val="none" w:sz="0" w:space="0" w:color="auto"/>
            <w:right w:val="none" w:sz="0" w:space="0" w:color="auto"/>
          </w:divBdr>
        </w:div>
        <w:div w:id="1094279441">
          <w:marLeft w:val="480"/>
          <w:marRight w:val="0"/>
          <w:marTop w:val="0"/>
          <w:marBottom w:val="0"/>
          <w:divBdr>
            <w:top w:val="none" w:sz="0" w:space="0" w:color="auto"/>
            <w:left w:val="none" w:sz="0" w:space="0" w:color="auto"/>
            <w:bottom w:val="none" w:sz="0" w:space="0" w:color="auto"/>
            <w:right w:val="none" w:sz="0" w:space="0" w:color="auto"/>
          </w:divBdr>
        </w:div>
        <w:div w:id="818620131">
          <w:marLeft w:val="480"/>
          <w:marRight w:val="0"/>
          <w:marTop w:val="0"/>
          <w:marBottom w:val="0"/>
          <w:divBdr>
            <w:top w:val="none" w:sz="0" w:space="0" w:color="auto"/>
            <w:left w:val="none" w:sz="0" w:space="0" w:color="auto"/>
            <w:bottom w:val="none" w:sz="0" w:space="0" w:color="auto"/>
            <w:right w:val="none" w:sz="0" w:space="0" w:color="auto"/>
          </w:divBdr>
        </w:div>
        <w:div w:id="1696731770">
          <w:marLeft w:val="480"/>
          <w:marRight w:val="0"/>
          <w:marTop w:val="0"/>
          <w:marBottom w:val="0"/>
          <w:divBdr>
            <w:top w:val="none" w:sz="0" w:space="0" w:color="auto"/>
            <w:left w:val="none" w:sz="0" w:space="0" w:color="auto"/>
            <w:bottom w:val="none" w:sz="0" w:space="0" w:color="auto"/>
            <w:right w:val="none" w:sz="0" w:space="0" w:color="auto"/>
          </w:divBdr>
        </w:div>
        <w:div w:id="683441329">
          <w:marLeft w:val="480"/>
          <w:marRight w:val="0"/>
          <w:marTop w:val="0"/>
          <w:marBottom w:val="0"/>
          <w:divBdr>
            <w:top w:val="none" w:sz="0" w:space="0" w:color="auto"/>
            <w:left w:val="none" w:sz="0" w:space="0" w:color="auto"/>
            <w:bottom w:val="none" w:sz="0" w:space="0" w:color="auto"/>
            <w:right w:val="none" w:sz="0" w:space="0" w:color="auto"/>
          </w:divBdr>
        </w:div>
        <w:div w:id="1785347356">
          <w:marLeft w:val="480"/>
          <w:marRight w:val="0"/>
          <w:marTop w:val="0"/>
          <w:marBottom w:val="0"/>
          <w:divBdr>
            <w:top w:val="none" w:sz="0" w:space="0" w:color="auto"/>
            <w:left w:val="none" w:sz="0" w:space="0" w:color="auto"/>
            <w:bottom w:val="none" w:sz="0" w:space="0" w:color="auto"/>
            <w:right w:val="none" w:sz="0" w:space="0" w:color="auto"/>
          </w:divBdr>
        </w:div>
        <w:div w:id="1920824838">
          <w:marLeft w:val="480"/>
          <w:marRight w:val="0"/>
          <w:marTop w:val="0"/>
          <w:marBottom w:val="0"/>
          <w:divBdr>
            <w:top w:val="none" w:sz="0" w:space="0" w:color="auto"/>
            <w:left w:val="none" w:sz="0" w:space="0" w:color="auto"/>
            <w:bottom w:val="none" w:sz="0" w:space="0" w:color="auto"/>
            <w:right w:val="none" w:sz="0" w:space="0" w:color="auto"/>
          </w:divBdr>
        </w:div>
        <w:div w:id="1126432906">
          <w:marLeft w:val="480"/>
          <w:marRight w:val="0"/>
          <w:marTop w:val="0"/>
          <w:marBottom w:val="0"/>
          <w:divBdr>
            <w:top w:val="none" w:sz="0" w:space="0" w:color="auto"/>
            <w:left w:val="none" w:sz="0" w:space="0" w:color="auto"/>
            <w:bottom w:val="none" w:sz="0" w:space="0" w:color="auto"/>
            <w:right w:val="none" w:sz="0" w:space="0" w:color="auto"/>
          </w:divBdr>
        </w:div>
        <w:div w:id="516697268">
          <w:marLeft w:val="480"/>
          <w:marRight w:val="0"/>
          <w:marTop w:val="0"/>
          <w:marBottom w:val="0"/>
          <w:divBdr>
            <w:top w:val="none" w:sz="0" w:space="0" w:color="auto"/>
            <w:left w:val="none" w:sz="0" w:space="0" w:color="auto"/>
            <w:bottom w:val="none" w:sz="0" w:space="0" w:color="auto"/>
            <w:right w:val="none" w:sz="0" w:space="0" w:color="auto"/>
          </w:divBdr>
        </w:div>
        <w:div w:id="2043824492">
          <w:marLeft w:val="480"/>
          <w:marRight w:val="0"/>
          <w:marTop w:val="0"/>
          <w:marBottom w:val="0"/>
          <w:divBdr>
            <w:top w:val="none" w:sz="0" w:space="0" w:color="auto"/>
            <w:left w:val="none" w:sz="0" w:space="0" w:color="auto"/>
            <w:bottom w:val="none" w:sz="0" w:space="0" w:color="auto"/>
            <w:right w:val="none" w:sz="0" w:space="0" w:color="auto"/>
          </w:divBdr>
        </w:div>
        <w:div w:id="2080128539">
          <w:marLeft w:val="480"/>
          <w:marRight w:val="0"/>
          <w:marTop w:val="0"/>
          <w:marBottom w:val="0"/>
          <w:divBdr>
            <w:top w:val="none" w:sz="0" w:space="0" w:color="auto"/>
            <w:left w:val="none" w:sz="0" w:space="0" w:color="auto"/>
            <w:bottom w:val="none" w:sz="0" w:space="0" w:color="auto"/>
            <w:right w:val="none" w:sz="0" w:space="0" w:color="auto"/>
          </w:divBdr>
        </w:div>
        <w:div w:id="1397582905">
          <w:marLeft w:val="480"/>
          <w:marRight w:val="0"/>
          <w:marTop w:val="0"/>
          <w:marBottom w:val="0"/>
          <w:divBdr>
            <w:top w:val="none" w:sz="0" w:space="0" w:color="auto"/>
            <w:left w:val="none" w:sz="0" w:space="0" w:color="auto"/>
            <w:bottom w:val="none" w:sz="0" w:space="0" w:color="auto"/>
            <w:right w:val="none" w:sz="0" w:space="0" w:color="auto"/>
          </w:divBdr>
        </w:div>
        <w:div w:id="1894848411">
          <w:marLeft w:val="480"/>
          <w:marRight w:val="0"/>
          <w:marTop w:val="0"/>
          <w:marBottom w:val="0"/>
          <w:divBdr>
            <w:top w:val="none" w:sz="0" w:space="0" w:color="auto"/>
            <w:left w:val="none" w:sz="0" w:space="0" w:color="auto"/>
            <w:bottom w:val="none" w:sz="0" w:space="0" w:color="auto"/>
            <w:right w:val="none" w:sz="0" w:space="0" w:color="auto"/>
          </w:divBdr>
        </w:div>
        <w:div w:id="1764187371">
          <w:marLeft w:val="480"/>
          <w:marRight w:val="0"/>
          <w:marTop w:val="0"/>
          <w:marBottom w:val="0"/>
          <w:divBdr>
            <w:top w:val="none" w:sz="0" w:space="0" w:color="auto"/>
            <w:left w:val="none" w:sz="0" w:space="0" w:color="auto"/>
            <w:bottom w:val="none" w:sz="0" w:space="0" w:color="auto"/>
            <w:right w:val="none" w:sz="0" w:space="0" w:color="auto"/>
          </w:divBdr>
        </w:div>
        <w:div w:id="1290865223">
          <w:marLeft w:val="480"/>
          <w:marRight w:val="0"/>
          <w:marTop w:val="0"/>
          <w:marBottom w:val="0"/>
          <w:divBdr>
            <w:top w:val="none" w:sz="0" w:space="0" w:color="auto"/>
            <w:left w:val="none" w:sz="0" w:space="0" w:color="auto"/>
            <w:bottom w:val="none" w:sz="0" w:space="0" w:color="auto"/>
            <w:right w:val="none" w:sz="0" w:space="0" w:color="auto"/>
          </w:divBdr>
        </w:div>
        <w:div w:id="837892784">
          <w:marLeft w:val="480"/>
          <w:marRight w:val="0"/>
          <w:marTop w:val="0"/>
          <w:marBottom w:val="0"/>
          <w:divBdr>
            <w:top w:val="none" w:sz="0" w:space="0" w:color="auto"/>
            <w:left w:val="none" w:sz="0" w:space="0" w:color="auto"/>
            <w:bottom w:val="none" w:sz="0" w:space="0" w:color="auto"/>
            <w:right w:val="none" w:sz="0" w:space="0" w:color="auto"/>
          </w:divBdr>
        </w:div>
        <w:div w:id="1471553951">
          <w:marLeft w:val="480"/>
          <w:marRight w:val="0"/>
          <w:marTop w:val="0"/>
          <w:marBottom w:val="0"/>
          <w:divBdr>
            <w:top w:val="none" w:sz="0" w:space="0" w:color="auto"/>
            <w:left w:val="none" w:sz="0" w:space="0" w:color="auto"/>
            <w:bottom w:val="none" w:sz="0" w:space="0" w:color="auto"/>
            <w:right w:val="none" w:sz="0" w:space="0" w:color="auto"/>
          </w:divBdr>
        </w:div>
        <w:div w:id="574779343">
          <w:marLeft w:val="480"/>
          <w:marRight w:val="0"/>
          <w:marTop w:val="0"/>
          <w:marBottom w:val="0"/>
          <w:divBdr>
            <w:top w:val="none" w:sz="0" w:space="0" w:color="auto"/>
            <w:left w:val="none" w:sz="0" w:space="0" w:color="auto"/>
            <w:bottom w:val="none" w:sz="0" w:space="0" w:color="auto"/>
            <w:right w:val="none" w:sz="0" w:space="0" w:color="auto"/>
          </w:divBdr>
        </w:div>
        <w:div w:id="1272936398">
          <w:marLeft w:val="480"/>
          <w:marRight w:val="0"/>
          <w:marTop w:val="0"/>
          <w:marBottom w:val="0"/>
          <w:divBdr>
            <w:top w:val="none" w:sz="0" w:space="0" w:color="auto"/>
            <w:left w:val="none" w:sz="0" w:space="0" w:color="auto"/>
            <w:bottom w:val="none" w:sz="0" w:space="0" w:color="auto"/>
            <w:right w:val="none" w:sz="0" w:space="0" w:color="auto"/>
          </w:divBdr>
        </w:div>
        <w:div w:id="79647887">
          <w:marLeft w:val="480"/>
          <w:marRight w:val="0"/>
          <w:marTop w:val="0"/>
          <w:marBottom w:val="0"/>
          <w:divBdr>
            <w:top w:val="none" w:sz="0" w:space="0" w:color="auto"/>
            <w:left w:val="none" w:sz="0" w:space="0" w:color="auto"/>
            <w:bottom w:val="none" w:sz="0" w:space="0" w:color="auto"/>
            <w:right w:val="none" w:sz="0" w:space="0" w:color="auto"/>
          </w:divBdr>
        </w:div>
        <w:div w:id="383261613">
          <w:marLeft w:val="480"/>
          <w:marRight w:val="0"/>
          <w:marTop w:val="0"/>
          <w:marBottom w:val="0"/>
          <w:divBdr>
            <w:top w:val="none" w:sz="0" w:space="0" w:color="auto"/>
            <w:left w:val="none" w:sz="0" w:space="0" w:color="auto"/>
            <w:bottom w:val="none" w:sz="0" w:space="0" w:color="auto"/>
            <w:right w:val="none" w:sz="0" w:space="0" w:color="auto"/>
          </w:divBdr>
        </w:div>
        <w:div w:id="1982926490">
          <w:marLeft w:val="480"/>
          <w:marRight w:val="0"/>
          <w:marTop w:val="0"/>
          <w:marBottom w:val="0"/>
          <w:divBdr>
            <w:top w:val="none" w:sz="0" w:space="0" w:color="auto"/>
            <w:left w:val="none" w:sz="0" w:space="0" w:color="auto"/>
            <w:bottom w:val="none" w:sz="0" w:space="0" w:color="auto"/>
            <w:right w:val="none" w:sz="0" w:space="0" w:color="auto"/>
          </w:divBdr>
        </w:div>
        <w:div w:id="1543245767">
          <w:marLeft w:val="480"/>
          <w:marRight w:val="0"/>
          <w:marTop w:val="0"/>
          <w:marBottom w:val="0"/>
          <w:divBdr>
            <w:top w:val="none" w:sz="0" w:space="0" w:color="auto"/>
            <w:left w:val="none" w:sz="0" w:space="0" w:color="auto"/>
            <w:bottom w:val="none" w:sz="0" w:space="0" w:color="auto"/>
            <w:right w:val="none" w:sz="0" w:space="0" w:color="auto"/>
          </w:divBdr>
        </w:div>
        <w:div w:id="1465466790">
          <w:marLeft w:val="480"/>
          <w:marRight w:val="0"/>
          <w:marTop w:val="0"/>
          <w:marBottom w:val="0"/>
          <w:divBdr>
            <w:top w:val="none" w:sz="0" w:space="0" w:color="auto"/>
            <w:left w:val="none" w:sz="0" w:space="0" w:color="auto"/>
            <w:bottom w:val="none" w:sz="0" w:space="0" w:color="auto"/>
            <w:right w:val="none" w:sz="0" w:space="0" w:color="auto"/>
          </w:divBdr>
        </w:div>
        <w:div w:id="1624847575">
          <w:marLeft w:val="480"/>
          <w:marRight w:val="0"/>
          <w:marTop w:val="0"/>
          <w:marBottom w:val="0"/>
          <w:divBdr>
            <w:top w:val="none" w:sz="0" w:space="0" w:color="auto"/>
            <w:left w:val="none" w:sz="0" w:space="0" w:color="auto"/>
            <w:bottom w:val="none" w:sz="0" w:space="0" w:color="auto"/>
            <w:right w:val="none" w:sz="0" w:space="0" w:color="auto"/>
          </w:divBdr>
        </w:div>
        <w:div w:id="1746299944">
          <w:marLeft w:val="480"/>
          <w:marRight w:val="0"/>
          <w:marTop w:val="0"/>
          <w:marBottom w:val="0"/>
          <w:divBdr>
            <w:top w:val="none" w:sz="0" w:space="0" w:color="auto"/>
            <w:left w:val="none" w:sz="0" w:space="0" w:color="auto"/>
            <w:bottom w:val="none" w:sz="0" w:space="0" w:color="auto"/>
            <w:right w:val="none" w:sz="0" w:space="0" w:color="auto"/>
          </w:divBdr>
        </w:div>
        <w:div w:id="2121029486">
          <w:marLeft w:val="480"/>
          <w:marRight w:val="0"/>
          <w:marTop w:val="0"/>
          <w:marBottom w:val="0"/>
          <w:divBdr>
            <w:top w:val="none" w:sz="0" w:space="0" w:color="auto"/>
            <w:left w:val="none" w:sz="0" w:space="0" w:color="auto"/>
            <w:bottom w:val="none" w:sz="0" w:space="0" w:color="auto"/>
            <w:right w:val="none" w:sz="0" w:space="0" w:color="auto"/>
          </w:divBdr>
        </w:div>
        <w:div w:id="1483543610">
          <w:marLeft w:val="480"/>
          <w:marRight w:val="0"/>
          <w:marTop w:val="0"/>
          <w:marBottom w:val="0"/>
          <w:divBdr>
            <w:top w:val="none" w:sz="0" w:space="0" w:color="auto"/>
            <w:left w:val="none" w:sz="0" w:space="0" w:color="auto"/>
            <w:bottom w:val="none" w:sz="0" w:space="0" w:color="auto"/>
            <w:right w:val="none" w:sz="0" w:space="0" w:color="auto"/>
          </w:divBdr>
        </w:div>
        <w:div w:id="848837944">
          <w:marLeft w:val="480"/>
          <w:marRight w:val="0"/>
          <w:marTop w:val="0"/>
          <w:marBottom w:val="0"/>
          <w:divBdr>
            <w:top w:val="none" w:sz="0" w:space="0" w:color="auto"/>
            <w:left w:val="none" w:sz="0" w:space="0" w:color="auto"/>
            <w:bottom w:val="none" w:sz="0" w:space="0" w:color="auto"/>
            <w:right w:val="none" w:sz="0" w:space="0" w:color="auto"/>
          </w:divBdr>
        </w:div>
        <w:div w:id="241794634">
          <w:marLeft w:val="480"/>
          <w:marRight w:val="0"/>
          <w:marTop w:val="0"/>
          <w:marBottom w:val="0"/>
          <w:divBdr>
            <w:top w:val="none" w:sz="0" w:space="0" w:color="auto"/>
            <w:left w:val="none" w:sz="0" w:space="0" w:color="auto"/>
            <w:bottom w:val="none" w:sz="0" w:space="0" w:color="auto"/>
            <w:right w:val="none" w:sz="0" w:space="0" w:color="auto"/>
          </w:divBdr>
        </w:div>
        <w:div w:id="568615878">
          <w:marLeft w:val="480"/>
          <w:marRight w:val="0"/>
          <w:marTop w:val="0"/>
          <w:marBottom w:val="0"/>
          <w:divBdr>
            <w:top w:val="none" w:sz="0" w:space="0" w:color="auto"/>
            <w:left w:val="none" w:sz="0" w:space="0" w:color="auto"/>
            <w:bottom w:val="none" w:sz="0" w:space="0" w:color="auto"/>
            <w:right w:val="none" w:sz="0" w:space="0" w:color="auto"/>
          </w:divBdr>
        </w:div>
        <w:div w:id="497234815">
          <w:marLeft w:val="480"/>
          <w:marRight w:val="0"/>
          <w:marTop w:val="0"/>
          <w:marBottom w:val="0"/>
          <w:divBdr>
            <w:top w:val="none" w:sz="0" w:space="0" w:color="auto"/>
            <w:left w:val="none" w:sz="0" w:space="0" w:color="auto"/>
            <w:bottom w:val="none" w:sz="0" w:space="0" w:color="auto"/>
            <w:right w:val="none" w:sz="0" w:space="0" w:color="auto"/>
          </w:divBdr>
        </w:div>
        <w:div w:id="1241674560">
          <w:marLeft w:val="480"/>
          <w:marRight w:val="0"/>
          <w:marTop w:val="0"/>
          <w:marBottom w:val="0"/>
          <w:divBdr>
            <w:top w:val="none" w:sz="0" w:space="0" w:color="auto"/>
            <w:left w:val="none" w:sz="0" w:space="0" w:color="auto"/>
            <w:bottom w:val="none" w:sz="0" w:space="0" w:color="auto"/>
            <w:right w:val="none" w:sz="0" w:space="0" w:color="auto"/>
          </w:divBdr>
        </w:div>
        <w:div w:id="176619763">
          <w:marLeft w:val="480"/>
          <w:marRight w:val="0"/>
          <w:marTop w:val="0"/>
          <w:marBottom w:val="0"/>
          <w:divBdr>
            <w:top w:val="none" w:sz="0" w:space="0" w:color="auto"/>
            <w:left w:val="none" w:sz="0" w:space="0" w:color="auto"/>
            <w:bottom w:val="none" w:sz="0" w:space="0" w:color="auto"/>
            <w:right w:val="none" w:sz="0" w:space="0" w:color="auto"/>
          </w:divBdr>
        </w:div>
        <w:div w:id="988249282">
          <w:marLeft w:val="480"/>
          <w:marRight w:val="0"/>
          <w:marTop w:val="0"/>
          <w:marBottom w:val="0"/>
          <w:divBdr>
            <w:top w:val="none" w:sz="0" w:space="0" w:color="auto"/>
            <w:left w:val="none" w:sz="0" w:space="0" w:color="auto"/>
            <w:bottom w:val="none" w:sz="0" w:space="0" w:color="auto"/>
            <w:right w:val="none" w:sz="0" w:space="0" w:color="auto"/>
          </w:divBdr>
        </w:div>
        <w:div w:id="1513715546">
          <w:marLeft w:val="480"/>
          <w:marRight w:val="0"/>
          <w:marTop w:val="0"/>
          <w:marBottom w:val="0"/>
          <w:divBdr>
            <w:top w:val="none" w:sz="0" w:space="0" w:color="auto"/>
            <w:left w:val="none" w:sz="0" w:space="0" w:color="auto"/>
            <w:bottom w:val="none" w:sz="0" w:space="0" w:color="auto"/>
            <w:right w:val="none" w:sz="0" w:space="0" w:color="auto"/>
          </w:divBdr>
        </w:div>
        <w:div w:id="100338719">
          <w:marLeft w:val="480"/>
          <w:marRight w:val="0"/>
          <w:marTop w:val="0"/>
          <w:marBottom w:val="0"/>
          <w:divBdr>
            <w:top w:val="none" w:sz="0" w:space="0" w:color="auto"/>
            <w:left w:val="none" w:sz="0" w:space="0" w:color="auto"/>
            <w:bottom w:val="none" w:sz="0" w:space="0" w:color="auto"/>
            <w:right w:val="none" w:sz="0" w:space="0" w:color="auto"/>
          </w:divBdr>
        </w:div>
        <w:div w:id="1795321966">
          <w:marLeft w:val="480"/>
          <w:marRight w:val="0"/>
          <w:marTop w:val="0"/>
          <w:marBottom w:val="0"/>
          <w:divBdr>
            <w:top w:val="none" w:sz="0" w:space="0" w:color="auto"/>
            <w:left w:val="none" w:sz="0" w:space="0" w:color="auto"/>
            <w:bottom w:val="none" w:sz="0" w:space="0" w:color="auto"/>
            <w:right w:val="none" w:sz="0" w:space="0" w:color="auto"/>
          </w:divBdr>
        </w:div>
        <w:div w:id="488860683">
          <w:marLeft w:val="480"/>
          <w:marRight w:val="0"/>
          <w:marTop w:val="0"/>
          <w:marBottom w:val="0"/>
          <w:divBdr>
            <w:top w:val="none" w:sz="0" w:space="0" w:color="auto"/>
            <w:left w:val="none" w:sz="0" w:space="0" w:color="auto"/>
            <w:bottom w:val="none" w:sz="0" w:space="0" w:color="auto"/>
            <w:right w:val="none" w:sz="0" w:space="0" w:color="auto"/>
          </w:divBdr>
        </w:div>
        <w:div w:id="344210089">
          <w:marLeft w:val="480"/>
          <w:marRight w:val="0"/>
          <w:marTop w:val="0"/>
          <w:marBottom w:val="0"/>
          <w:divBdr>
            <w:top w:val="none" w:sz="0" w:space="0" w:color="auto"/>
            <w:left w:val="none" w:sz="0" w:space="0" w:color="auto"/>
            <w:bottom w:val="none" w:sz="0" w:space="0" w:color="auto"/>
            <w:right w:val="none" w:sz="0" w:space="0" w:color="auto"/>
          </w:divBdr>
        </w:div>
        <w:div w:id="531767742">
          <w:marLeft w:val="480"/>
          <w:marRight w:val="0"/>
          <w:marTop w:val="0"/>
          <w:marBottom w:val="0"/>
          <w:divBdr>
            <w:top w:val="none" w:sz="0" w:space="0" w:color="auto"/>
            <w:left w:val="none" w:sz="0" w:space="0" w:color="auto"/>
            <w:bottom w:val="none" w:sz="0" w:space="0" w:color="auto"/>
            <w:right w:val="none" w:sz="0" w:space="0" w:color="auto"/>
          </w:divBdr>
        </w:div>
        <w:div w:id="1220900139">
          <w:marLeft w:val="480"/>
          <w:marRight w:val="0"/>
          <w:marTop w:val="0"/>
          <w:marBottom w:val="0"/>
          <w:divBdr>
            <w:top w:val="none" w:sz="0" w:space="0" w:color="auto"/>
            <w:left w:val="none" w:sz="0" w:space="0" w:color="auto"/>
            <w:bottom w:val="none" w:sz="0" w:space="0" w:color="auto"/>
            <w:right w:val="none" w:sz="0" w:space="0" w:color="auto"/>
          </w:divBdr>
        </w:div>
        <w:div w:id="1843274144">
          <w:marLeft w:val="480"/>
          <w:marRight w:val="0"/>
          <w:marTop w:val="0"/>
          <w:marBottom w:val="0"/>
          <w:divBdr>
            <w:top w:val="none" w:sz="0" w:space="0" w:color="auto"/>
            <w:left w:val="none" w:sz="0" w:space="0" w:color="auto"/>
            <w:bottom w:val="none" w:sz="0" w:space="0" w:color="auto"/>
            <w:right w:val="none" w:sz="0" w:space="0" w:color="auto"/>
          </w:divBdr>
        </w:div>
        <w:div w:id="98377112">
          <w:marLeft w:val="480"/>
          <w:marRight w:val="0"/>
          <w:marTop w:val="0"/>
          <w:marBottom w:val="0"/>
          <w:divBdr>
            <w:top w:val="none" w:sz="0" w:space="0" w:color="auto"/>
            <w:left w:val="none" w:sz="0" w:space="0" w:color="auto"/>
            <w:bottom w:val="none" w:sz="0" w:space="0" w:color="auto"/>
            <w:right w:val="none" w:sz="0" w:space="0" w:color="auto"/>
          </w:divBdr>
        </w:div>
        <w:div w:id="1601527808">
          <w:marLeft w:val="480"/>
          <w:marRight w:val="0"/>
          <w:marTop w:val="0"/>
          <w:marBottom w:val="0"/>
          <w:divBdr>
            <w:top w:val="none" w:sz="0" w:space="0" w:color="auto"/>
            <w:left w:val="none" w:sz="0" w:space="0" w:color="auto"/>
            <w:bottom w:val="none" w:sz="0" w:space="0" w:color="auto"/>
            <w:right w:val="none" w:sz="0" w:space="0" w:color="auto"/>
          </w:divBdr>
        </w:div>
        <w:div w:id="1830292437">
          <w:marLeft w:val="480"/>
          <w:marRight w:val="0"/>
          <w:marTop w:val="0"/>
          <w:marBottom w:val="0"/>
          <w:divBdr>
            <w:top w:val="none" w:sz="0" w:space="0" w:color="auto"/>
            <w:left w:val="none" w:sz="0" w:space="0" w:color="auto"/>
            <w:bottom w:val="none" w:sz="0" w:space="0" w:color="auto"/>
            <w:right w:val="none" w:sz="0" w:space="0" w:color="auto"/>
          </w:divBdr>
        </w:div>
        <w:div w:id="348487067">
          <w:marLeft w:val="480"/>
          <w:marRight w:val="0"/>
          <w:marTop w:val="0"/>
          <w:marBottom w:val="0"/>
          <w:divBdr>
            <w:top w:val="none" w:sz="0" w:space="0" w:color="auto"/>
            <w:left w:val="none" w:sz="0" w:space="0" w:color="auto"/>
            <w:bottom w:val="none" w:sz="0" w:space="0" w:color="auto"/>
            <w:right w:val="none" w:sz="0" w:space="0" w:color="auto"/>
          </w:divBdr>
        </w:div>
        <w:div w:id="1400329721">
          <w:marLeft w:val="480"/>
          <w:marRight w:val="0"/>
          <w:marTop w:val="0"/>
          <w:marBottom w:val="0"/>
          <w:divBdr>
            <w:top w:val="none" w:sz="0" w:space="0" w:color="auto"/>
            <w:left w:val="none" w:sz="0" w:space="0" w:color="auto"/>
            <w:bottom w:val="none" w:sz="0" w:space="0" w:color="auto"/>
            <w:right w:val="none" w:sz="0" w:space="0" w:color="auto"/>
          </w:divBdr>
        </w:div>
        <w:div w:id="244925444">
          <w:marLeft w:val="480"/>
          <w:marRight w:val="0"/>
          <w:marTop w:val="0"/>
          <w:marBottom w:val="0"/>
          <w:divBdr>
            <w:top w:val="none" w:sz="0" w:space="0" w:color="auto"/>
            <w:left w:val="none" w:sz="0" w:space="0" w:color="auto"/>
            <w:bottom w:val="none" w:sz="0" w:space="0" w:color="auto"/>
            <w:right w:val="none" w:sz="0" w:space="0" w:color="auto"/>
          </w:divBdr>
        </w:div>
        <w:div w:id="1086193729">
          <w:marLeft w:val="480"/>
          <w:marRight w:val="0"/>
          <w:marTop w:val="0"/>
          <w:marBottom w:val="0"/>
          <w:divBdr>
            <w:top w:val="none" w:sz="0" w:space="0" w:color="auto"/>
            <w:left w:val="none" w:sz="0" w:space="0" w:color="auto"/>
            <w:bottom w:val="none" w:sz="0" w:space="0" w:color="auto"/>
            <w:right w:val="none" w:sz="0" w:space="0" w:color="auto"/>
          </w:divBdr>
        </w:div>
        <w:div w:id="1922639185">
          <w:marLeft w:val="480"/>
          <w:marRight w:val="0"/>
          <w:marTop w:val="0"/>
          <w:marBottom w:val="0"/>
          <w:divBdr>
            <w:top w:val="none" w:sz="0" w:space="0" w:color="auto"/>
            <w:left w:val="none" w:sz="0" w:space="0" w:color="auto"/>
            <w:bottom w:val="none" w:sz="0" w:space="0" w:color="auto"/>
            <w:right w:val="none" w:sz="0" w:space="0" w:color="auto"/>
          </w:divBdr>
        </w:div>
        <w:div w:id="427193334">
          <w:marLeft w:val="480"/>
          <w:marRight w:val="0"/>
          <w:marTop w:val="0"/>
          <w:marBottom w:val="0"/>
          <w:divBdr>
            <w:top w:val="none" w:sz="0" w:space="0" w:color="auto"/>
            <w:left w:val="none" w:sz="0" w:space="0" w:color="auto"/>
            <w:bottom w:val="none" w:sz="0" w:space="0" w:color="auto"/>
            <w:right w:val="none" w:sz="0" w:space="0" w:color="auto"/>
          </w:divBdr>
        </w:div>
        <w:div w:id="1355958642">
          <w:marLeft w:val="480"/>
          <w:marRight w:val="0"/>
          <w:marTop w:val="0"/>
          <w:marBottom w:val="0"/>
          <w:divBdr>
            <w:top w:val="none" w:sz="0" w:space="0" w:color="auto"/>
            <w:left w:val="none" w:sz="0" w:space="0" w:color="auto"/>
            <w:bottom w:val="none" w:sz="0" w:space="0" w:color="auto"/>
            <w:right w:val="none" w:sz="0" w:space="0" w:color="auto"/>
          </w:divBdr>
        </w:div>
        <w:div w:id="1717704433">
          <w:marLeft w:val="480"/>
          <w:marRight w:val="0"/>
          <w:marTop w:val="0"/>
          <w:marBottom w:val="0"/>
          <w:divBdr>
            <w:top w:val="none" w:sz="0" w:space="0" w:color="auto"/>
            <w:left w:val="none" w:sz="0" w:space="0" w:color="auto"/>
            <w:bottom w:val="none" w:sz="0" w:space="0" w:color="auto"/>
            <w:right w:val="none" w:sz="0" w:space="0" w:color="auto"/>
          </w:divBdr>
        </w:div>
        <w:div w:id="1727102398">
          <w:marLeft w:val="480"/>
          <w:marRight w:val="0"/>
          <w:marTop w:val="0"/>
          <w:marBottom w:val="0"/>
          <w:divBdr>
            <w:top w:val="none" w:sz="0" w:space="0" w:color="auto"/>
            <w:left w:val="none" w:sz="0" w:space="0" w:color="auto"/>
            <w:bottom w:val="none" w:sz="0" w:space="0" w:color="auto"/>
            <w:right w:val="none" w:sz="0" w:space="0" w:color="auto"/>
          </w:divBdr>
        </w:div>
        <w:div w:id="2124767653">
          <w:marLeft w:val="480"/>
          <w:marRight w:val="0"/>
          <w:marTop w:val="0"/>
          <w:marBottom w:val="0"/>
          <w:divBdr>
            <w:top w:val="none" w:sz="0" w:space="0" w:color="auto"/>
            <w:left w:val="none" w:sz="0" w:space="0" w:color="auto"/>
            <w:bottom w:val="none" w:sz="0" w:space="0" w:color="auto"/>
            <w:right w:val="none" w:sz="0" w:space="0" w:color="auto"/>
          </w:divBdr>
        </w:div>
        <w:div w:id="521943870">
          <w:marLeft w:val="480"/>
          <w:marRight w:val="0"/>
          <w:marTop w:val="0"/>
          <w:marBottom w:val="0"/>
          <w:divBdr>
            <w:top w:val="none" w:sz="0" w:space="0" w:color="auto"/>
            <w:left w:val="none" w:sz="0" w:space="0" w:color="auto"/>
            <w:bottom w:val="none" w:sz="0" w:space="0" w:color="auto"/>
            <w:right w:val="none" w:sz="0" w:space="0" w:color="auto"/>
          </w:divBdr>
        </w:div>
        <w:div w:id="2048407466">
          <w:marLeft w:val="480"/>
          <w:marRight w:val="0"/>
          <w:marTop w:val="0"/>
          <w:marBottom w:val="0"/>
          <w:divBdr>
            <w:top w:val="none" w:sz="0" w:space="0" w:color="auto"/>
            <w:left w:val="none" w:sz="0" w:space="0" w:color="auto"/>
            <w:bottom w:val="none" w:sz="0" w:space="0" w:color="auto"/>
            <w:right w:val="none" w:sz="0" w:space="0" w:color="auto"/>
          </w:divBdr>
        </w:div>
        <w:div w:id="2029208869">
          <w:marLeft w:val="480"/>
          <w:marRight w:val="0"/>
          <w:marTop w:val="0"/>
          <w:marBottom w:val="0"/>
          <w:divBdr>
            <w:top w:val="none" w:sz="0" w:space="0" w:color="auto"/>
            <w:left w:val="none" w:sz="0" w:space="0" w:color="auto"/>
            <w:bottom w:val="none" w:sz="0" w:space="0" w:color="auto"/>
            <w:right w:val="none" w:sz="0" w:space="0" w:color="auto"/>
          </w:divBdr>
        </w:div>
        <w:div w:id="1330602150">
          <w:marLeft w:val="480"/>
          <w:marRight w:val="0"/>
          <w:marTop w:val="0"/>
          <w:marBottom w:val="0"/>
          <w:divBdr>
            <w:top w:val="none" w:sz="0" w:space="0" w:color="auto"/>
            <w:left w:val="none" w:sz="0" w:space="0" w:color="auto"/>
            <w:bottom w:val="none" w:sz="0" w:space="0" w:color="auto"/>
            <w:right w:val="none" w:sz="0" w:space="0" w:color="auto"/>
          </w:divBdr>
        </w:div>
        <w:div w:id="903026728">
          <w:marLeft w:val="480"/>
          <w:marRight w:val="0"/>
          <w:marTop w:val="0"/>
          <w:marBottom w:val="0"/>
          <w:divBdr>
            <w:top w:val="none" w:sz="0" w:space="0" w:color="auto"/>
            <w:left w:val="none" w:sz="0" w:space="0" w:color="auto"/>
            <w:bottom w:val="none" w:sz="0" w:space="0" w:color="auto"/>
            <w:right w:val="none" w:sz="0" w:space="0" w:color="auto"/>
          </w:divBdr>
        </w:div>
        <w:div w:id="1237084264">
          <w:marLeft w:val="480"/>
          <w:marRight w:val="0"/>
          <w:marTop w:val="0"/>
          <w:marBottom w:val="0"/>
          <w:divBdr>
            <w:top w:val="none" w:sz="0" w:space="0" w:color="auto"/>
            <w:left w:val="none" w:sz="0" w:space="0" w:color="auto"/>
            <w:bottom w:val="none" w:sz="0" w:space="0" w:color="auto"/>
            <w:right w:val="none" w:sz="0" w:space="0" w:color="auto"/>
          </w:divBdr>
        </w:div>
        <w:div w:id="1486703710">
          <w:marLeft w:val="480"/>
          <w:marRight w:val="0"/>
          <w:marTop w:val="0"/>
          <w:marBottom w:val="0"/>
          <w:divBdr>
            <w:top w:val="none" w:sz="0" w:space="0" w:color="auto"/>
            <w:left w:val="none" w:sz="0" w:space="0" w:color="auto"/>
            <w:bottom w:val="none" w:sz="0" w:space="0" w:color="auto"/>
            <w:right w:val="none" w:sz="0" w:space="0" w:color="auto"/>
          </w:divBdr>
        </w:div>
        <w:div w:id="816263735">
          <w:marLeft w:val="480"/>
          <w:marRight w:val="0"/>
          <w:marTop w:val="0"/>
          <w:marBottom w:val="0"/>
          <w:divBdr>
            <w:top w:val="none" w:sz="0" w:space="0" w:color="auto"/>
            <w:left w:val="none" w:sz="0" w:space="0" w:color="auto"/>
            <w:bottom w:val="none" w:sz="0" w:space="0" w:color="auto"/>
            <w:right w:val="none" w:sz="0" w:space="0" w:color="auto"/>
          </w:divBdr>
        </w:div>
        <w:div w:id="395204942">
          <w:marLeft w:val="480"/>
          <w:marRight w:val="0"/>
          <w:marTop w:val="0"/>
          <w:marBottom w:val="0"/>
          <w:divBdr>
            <w:top w:val="none" w:sz="0" w:space="0" w:color="auto"/>
            <w:left w:val="none" w:sz="0" w:space="0" w:color="auto"/>
            <w:bottom w:val="none" w:sz="0" w:space="0" w:color="auto"/>
            <w:right w:val="none" w:sz="0" w:space="0" w:color="auto"/>
          </w:divBdr>
        </w:div>
        <w:div w:id="1238173205">
          <w:marLeft w:val="480"/>
          <w:marRight w:val="0"/>
          <w:marTop w:val="0"/>
          <w:marBottom w:val="0"/>
          <w:divBdr>
            <w:top w:val="none" w:sz="0" w:space="0" w:color="auto"/>
            <w:left w:val="none" w:sz="0" w:space="0" w:color="auto"/>
            <w:bottom w:val="none" w:sz="0" w:space="0" w:color="auto"/>
            <w:right w:val="none" w:sz="0" w:space="0" w:color="auto"/>
          </w:divBdr>
        </w:div>
        <w:div w:id="954481722">
          <w:marLeft w:val="480"/>
          <w:marRight w:val="0"/>
          <w:marTop w:val="0"/>
          <w:marBottom w:val="0"/>
          <w:divBdr>
            <w:top w:val="none" w:sz="0" w:space="0" w:color="auto"/>
            <w:left w:val="none" w:sz="0" w:space="0" w:color="auto"/>
            <w:bottom w:val="none" w:sz="0" w:space="0" w:color="auto"/>
            <w:right w:val="none" w:sz="0" w:space="0" w:color="auto"/>
          </w:divBdr>
        </w:div>
        <w:div w:id="796604687">
          <w:marLeft w:val="480"/>
          <w:marRight w:val="0"/>
          <w:marTop w:val="0"/>
          <w:marBottom w:val="0"/>
          <w:divBdr>
            <w:top w:val="none" w:sz="0" w:space="0" w:color="auto"/>
            <w:left w:val="none" w:sz="0" w:space="0" w:color="auto"/>
            <w:bottom w:val="none" w:sz="0" w:space="0" w:color="auto"/>
            <w:right w:val="none" w:sz="0" w:space="0" w:color="auto"/>
          </w:divBdr>
        </w:div>
        <w:div w:id="1272202239">
          <w:marLeft w:val="480"/>
          <w:marRight w:val="0"/>
          <w:marTop w:val="0"/>
          <w:marBottom w:val="0"/>
          <w:divBdr>
            <w:top w:val="none" w:sz="0" w:space="0" w:color="auto"/>
            <w:left w:val="none" w:sz="0" w:space="0" w:color="auto"/>
            <w:bottom w:val="none" w:sz="0" w:space="0" w:color="auto"/>
            <w:right w:val="none" w:sz="0" w:space="0" w:color="auto"/>
          </w:divBdr>
        </w:div>
      </w:divsChild>
    </w:div>
    <w:div w:id="1785267978">
      <w:bodyDiv w:val="1"/>
      <w:marLeft w:val="0"/>
      <w:marRight w:val="0"/>
      <w:marTop w:val="0"/>
      <w:marBottom w:val="0"/>
      <w:divBdr>
        <w:top w:val="none" w:sz="0" w:space="0" w:color="auto"/>
        <w:left w:val="none" w:sz="0" w:space="0" w:color="auto"/>
        <w:bottom w:val="none" w:sz="0" w:space="0" w:color="auto"/>
        <w:right w:val="none" w:sz="0" w:space="0" w:color="auto"/>
      </w:divBdr>
    </w:div>
    <w:div w:id="1785728406">
      <w:bodyDiv w:val="1"/>
      <w:marLeft w:val="0"/>
      <w:marRight w:val="0"/>
      <w:marTop w:val="0"/>
      <w:marBottom w:val="0"/>
      <w:divBdr>
        <w:top w:val="none" w:sz="0" w:space="0" w:color="auto"/>
        <w:left w:val="none" w:sz="0" w:space="0" w:color="auto"/>
        <w:bottom w:val="none" w:sz="0" w:space="0" w:color="auto"/>
        <w:right w:val="none" w:sz="0" w:space="0" w:color="auto"/>
      </w:divBdr>
    </w:div>
    <w:div w:id="1785884904">
      <w:bodyDiv w:val="1"/>
      <w:marLeft w:val="0"/>
      <w:marRight w:val="0"/>
      <w:marTop w:val="0"/>
      <w:marBottom w:val="0"/>
      <w:divBdr>
        <w:top w:val="none" w:sz="0" w:space="0" w:color="auto"/>
        <w:left w:val="none" w:sz="0" w:space="0" w:color="auto"/>
        <w:bottom w:val="none" w:sz="0" w:space="0" w:color="auto"/>
        <w:right w:val="none" w:sz="0" w:space="0" w:color="auto"/>
      </w:divBdr>
    </w:div>
    <w:div w:id="1786194777">
      <w:bodyDiv w:val="1"/>
      <w:marLeft w:val="0"/>
      <w:marRight w:val="0"/>
      <w:marTop w:val="0"/>
      <w:marBottom w:val="0"/>
      <w:divBdr>
        <w:top w:val="none" w:sz="0" w:space="0" w:color="auto"/>
        <w:left w:val="none" w:sz="0" w:space="0" w:color="auto"/>
        <w:bottom w:val="none" w:sz="0" w:space="0" w:color="auto"/>
        <w:right w:val="none" w:sz="0" w:space="0" w:color="auto"/>
      </w:divBdr>
    </w:div>
    <w:div w:id="1787309185">
      <w:bodyDiv w:val="1"/>
      <w:marLeft w:val="0"/>
      <w:marRight w:val="0"/>
      <w:marTop w:val="0"/>
      <w:marBottom w:val="0"/>
      <w:divBdr>
        <w:top w:val="none" w:sz="0" w:space="0" w:color="auto"/>
        <w:left w:val="none" w:sz="0" w:space="0" w:color="auto"/>
        <w:bottom w:val="none" w:sz="0" w:space="0" w:color="auto"/>
        <w:right w:val="none" w:sz="0" w:space="0" w:color="auto"/>
      </w:divBdr>
    </w:div>
    <w:div w:id="1789347787">
      <w:marLeft w:val="640"/>
      <w:marRight w:val="0"/>
      <w:marTop w:val="0"/>
      <w:marBottom w:val="0"/>
      <w:divBdr>
        <w:top w:val="none" w:sz="0" w:space="0" w:color="auto"/>
        <w:left w:val="none" w:sz="0" w:space="0" w:color="auto"/>
        <w:bottom w:val="none" w:sz="0" w:space="0" w:color="auto"/>
        <w:right w:val="none" w:sz="0" w:space="0" w:color="auto"/>
      </w:divBdr>
    </w:div>
    <w:div w:id="1791363126">
      <w:bodyDiv w:val="1"/>
      <w:marLeft w:val="0"/>
      <w:marRight w:val="0"/>
      <w:marTop w:val="0"/>
      <w:marBottom w:val="0"/>
      <w:divBdr>
        <w:top w:val="none" w:sz="0" w:space="0" w:color="auto"/>
        <w:left w:val="none" w:sz="0" w:space="0" w:color="auto"/>
        <w:bottom w:val="none" w:sz="0" w:space="0" w:color="auto"/>
        <w:right w:val="none" w:sz="0" w:space="0" w:color="auto"/>
      </w:divBdr>
    </w:div>
    <w:div w:id="1791506617">
      <w:marLeft w:val="480"/>
      <w:marRight w:val="0"/>
      <w:marTop w:val="0"/>
      <w:marBottom w:val="0"/>
      <w:divBdr>
        <w:top w:val="none" w:sz="0" w:space="0" w:color="auto"/>
        <w:left w:val="none" w:sz="0" w:space="0" w:color="auto"/>
        <w:bottom w:val="none" w:sz="0" w:space="0" w:color="auto"/>
        <w:right w:val="none" w:sz="0" w:space="0" w:color="auto"/>
      </w:divBdr>
    </w:div>
    <w:div w:id="1792090297">
      <w:marLeft w:val="640"/>
      <w:marRight w:val="0"/>
      <w:marTop w:val="0"/>
      <w:marBottom w:val="0"/>
      <w:divBdr>
        <w:top w:val="none" w:sz="0" w:space="0" w:color="auto"/>
        <w:left w:val="none" w:sz="0" w:space="0" w:color="auto"/>
        <w:bottom w:val="none" w:sz="0" w:space="0" w:color="auto"/>
        <w:right w:val="none" w:sz="0" w:space="0" w:color="auto"/>
      </w:divBdr>
    </w:div>
    <w:div w:id="1792430239">
      <w:bodyDiv w:val="1"/>
      <w:marLeft w:val="0"/>
      <w:marRight w:val="0"/>
      <w:marTop w:val="0"/>
      <w:marBottom w:val="0"/>
      <w:divBdr>
        <w:top w:val="none" w:sz="0" w:space="0" w:color="auto"/>
        <w:left w:val="none" w:sz="0" w:space="0" w:color="auto"/>
        <w:bottom w:val="none" w:sz="0" w:space="0" w:color="auto"/>
        <w:right w:val="none" w:sz="0" w:space="0" w:color="auto"/>
      </w:divBdr>
    </w:div>
    <w:div w:id="1792701408">
      <w:bodyDiv w:val="1"/>
      <w:marLeft w:val="0"/>
      <w:marRight w:val="0"/>
      <w:marTop w:val="0"/>
      <w:marBottom w:val="0"/>
      <w:divBdr>
        <w:top w:val="none" w:sz="0" w:space="0" w:color="auto"/>
        <w:left w:val="none" w:sz="0" w:space="0" w:color="auto"/>
        <w:bottom w:val="none" w:sz="0" w:space="0" w:color="auto"/>
        <w:right w:val="none" w:sz="0" w:space="0" w:color="auto"/>
      </w:divBdr>
      <w:divsChild>
        <w:div w:id="1139345840">
          <w:marLeft w:val="480"/>
          <w:marRight w:val="0"/>
          <w:marTop w:val="0"/>
          <w:marBottom w:val="0"/>
          <w:divBdr>
            <w:top w:val="none" w:sz="0" w:space="0" w:color="auto"/>
            <w:left w:val="none" w:sz="0" w:space="0" w:color="auto"/>
            <w:bottom w:val="none" w:sz="0" w:space="0" w:color="auto"/>
            <w:right w:val="none" w:sz="0" w:space="0" w:color="auto"/>
          </w:divBdr>
        </w:div>
        <w:div w:id="2060090025">
          <w:marLeft w:val="480"/>
          <w:marRight w:val="0"/>
          <w:marTop w:val="0"/>
          <w:marBottom w:val="0"/>
          <w:divBdr>
            <w:top w:val="none" w:sz="0" w:space="0" w:color="auto"/>
            <w:left w:val="none" w:sz="0" w:space="0" w:color="auto"/>
            <w:bottom w:val="none" w:sz="0" w:space="0" w:color="auto"/>
            <w:right w:val="none" w:sz="0" w:space="0" w:color="auto"/>
          </w:divBdr>
        </w:div>
        <w:div w:id="334572877">
          <w:marLeft w:val="480"/>
          <w:marRight w:val="0"/>
          <w:marTop w:val="0"/>
          <w:marBottom w:val="0"/>
          <w:divBdr>
            <w:top w:val="none" w:sz="0" w:space="0" w:color="auto"/>
            <w:left w:val="none" w:sz="0" w:space="0" w:color="auto"/>
            <w:bottom w:val="none" w:sz="0" w:space="0" w:color="auto"/>
            <w:right w:val="none" w:sz="0" w:space="0" w:color="auto"/>
          </w:divBdr>
        </w:div>
        <w:div w:id="671369815">
          <w:marLeft w:val="480"/>
          <w:marRight w:val="0"/>
          <w:marTop w:val="0"/>
          <w:marBottom w:val="0"/>
          <w:divBdr>
            <w:top w:val="none" w:sz="0" w:space="0" w:color="auto"/>
            <w:left w:val="none" w:sz="0" w:space="0" w:color="auto"/>
            <w:bottom w:val="none" w:sz="0" w:space="0" w:color="auto"/>
            <w:right w:val="none" w:sz="0" w:space="0" w:color="auto"/>
          </w:divBdr>
        </w:div>
        <w:div w:id="1047997943">
          <w:marLeft w:val="480"/>
          <w:marRight w:val="0"/>
          <w:marTop w:val="0"/>
          <w:marBottom w:val="0"/>
          <w:divBdr>
            <w:top w:val="none" w:sz="0" w:space="0" w:color="auto"/>
            <w:left w:val="none" w:sz="0" w:space="0" w:color="auto"/>
            <w:bottom w:val="none" w:sz="0" w:space="0" w:color="auto"/>
            <w:right w:val="none" w:sz="0" w:space="0" w:color="auto"/>
          </w:divBdr>
        </w:div>
        <w:div w:id="1479803824">
          <w:marLeft w:val="480"/>
          <w:marRight w:val="0"/>
          <w:marTop w:val="0"/>
          <w:marBottom w:val="0"/>
          <w:divBdr>
            <w:top w:val="none" w:sz="0" w:space="0" w:color="auto"/>
            <w:left w:val="none" w:sz="0" w:space="0" w:color="auto"/>
            <w:bottom w:val="none" w:sz="0" w:space="0" w:color="auto"/>
            <w:right w:val="none" w:sz="0" w:space="0" w:color="auto"/>
          </w:divBdr>
        </w:div>
        <w:div w:id="345055314">
          <w:marLeft w:val="480"/>
          <w:marRight w:val="0"/>
          <w:marTop w:val="0"/>
          <w:marBottom w:val="0"/>
          <w:divBdr>
            <w:top w:val="none" w:sz="0" w:space="0" w:color="auto"/>
            <w:left w:val="none" w:sz="0" w:space="0" w:color="auto"/>
            <w:bottom w:val="none" w:sz="0" w:space="0" w:color="auto"/>
            <w:right w:val="none" w:sz="0" w:space="0" w:color="auto"/>
          </w:divBdr>
        </w:div>
        <w:div w:id="769349930">
          <w:marLeft w:val="480"/>
          <w:marRight w:val="0"/>
          <w:marTop w:val="0"/>
          <w:marBottom w:val="0"/>
          <w:divBdr>
            <w:top w:val="none" w:sz="0" w:space="0" w:color="auto"/>
            <w:left w:val="none" w:sz="0" w:space="0" w:color="auto"/>
            <w:bottom w:val="none" w:sz="0" w:space="0" w:color="auto"/>
            <w:right w:val="none" w:sz="0" w:space="0" w:color="auto"/>
          </w:divBdr>
        </w:div>
        <w:div w:id="87895905">
          <w:marLeft w:val="480"/>
          <w:marRight w:val="0"/>
          <w:marTop w:val="0"/>
          <w:marBottom w:val="0"/>
          <w:divBdr>
            <w:top w:val="none" w:sz="0" w:space="0" w:color="auto"/>
            <w:left w:val="none" w:sz="0" w:space="0" w:color="auto"/>
            <w:bottom w:val="none" w:sz="0" w:space="0" w:color="auto"/>
            <w:right w:val="none" w:sz="0" w:space="0" w:color="auto"/>
          </w:divBdr>
        </w:div>
        <w:div w:id="993872021">
          <w:marLeft w:val="480"/>
          <w:marRight w:val="0"/>
          <w:marTop w:val="0"/>
          <w:marBottom w:val="0"/>
          <w:divBdr>
            <w:top w:val="none" w:sz="0" w:space="0" w:color="auto"/>
            <w:left w:val="none" w:sz="0" w:space="0" w:color="auto"/>
            <w:bottom w:val="none" w:sz="0" w:space="0" w:color="auto"/>
            <w:right w:val="none" w:sz="0" w:space="0" w:color="auto"/>
          </w:divBdr>
        </w:div>
        <w:div w:id="1844005368">
          <w:marLeft w:val="480"/>
          <w:marRight w:val="0"/>
          <w:marTop w:val="0"/>
          <w:marBottom w:val="0"/>
          <w:divBdr>
            <w:top w:val="none" w:sz="0" w:space="0" w:color="auto"/>
            <w:left w:val="none" w:sz="0" w:space="0" w:color="auto"/>
            <w:bottom w:val="none" w:sz="0" w:space="0" w:color="auto"/>
            <w:right w:val="none" w:sz="0" w:space="0" w:color="auto"/>
          </w:divBdr>
        </w:div>
        <w:div w:id="1910185977">
          <w:marLeft w:val="480"/>
          <w:marRight w:val="0"/>
          <w:marTop w:val="0"/>
          <w:marBottom w:val="0"/>
          <w:divBdr>
            <w:top w:val="none" w:sz="0" w:space="0" w:color="auto"/>
            <w:left w:val="none" w:sz="0" w:space="0" w:color="auto"/>
            <w:bottom w:val="none" w:sz="0" w:space="0" w:color="auto"/>
            <w:right w:val="none" w:sz="0" w:space="0" w:color="auto"/>
          </w:divBdr>
        </w:div>
        <w:div w:id="225649061">
          <w:marLeft w:val="480"/>
          <w:marRight w:val="0"/>
          <w:marTop w:val="0"/>
          <w:marBottom w:val="0"/>
          <w:divBdr>
            <w:top w:val="none" w:sz="0" w:space="0" w:color="auto"/>
            <w:left w:val="none" w:sz="0" w:space="0" w:color="auto"/>
            <w:bottom w:val="none" w:sz="0" w:space="0" w:color="auto"/>
            <w:right w:val="none" w:sz="0" w:space="0" w:color="auto"/>
          </w:divBdr>
        </w:div>
        <w:div w:id="327711466">
          <w:marLeft w:val="480"/>
          <w:marRight w:val="0"/>
          <w:marTop w:val="0"/>
          <w:marBottom w:val="0"/>
          <w:divBdr>
            <w:top w:val="none" w:sz="0" w:space="0" w:color="auto"/>
            <w:left w:val="none" w:sz="0" w:space="0" w:color="auto"/>
            <w:bottom w:val="none" w:sz="0" w:space="0" w:color="auto"/>
            <w:right w:val="none" w:sz="0" w:space="0" w:color="auto"/>
          </w:divBdr>
        </w:div>
        <w:div w:id="1853062143">
          <w:marLeft w:val="480"/>
          <w:marRight w:val="0"/>
          <w:marTop w:val="0"/>
          <w:marBottom w:val="0"/>
          <w:divBdr>
            <w:top w:val="none" w:sz="0" w:space="0" w:color="auto"/>
            <w:left w:val="none" w:sz="0" w:space="0" w:color="auto"/>
            <w:bottom w:val="none" w:sz="0" w:space="0" w:color="auto"/>
            <w:right w:val="none" w:sz="0" w:space="0" w:color="auto"/>
          </w:divBdr>
        </w:div>
        <w:div w:id="1163276673">
          <w:marLeft w:val="480"/>
          <w:marRight w:val="0"/>
          <w:marTop w:val="0"/>
          <w:marBottom w:val="0"/>
          <w:divBdr>
            <w:top w:val="none" w:sz="0" w:space="0" w:color="auto"/>
            <w:left w:val="none" w:sz="0" w:space="0" w:color="auto"/>
            <w:bottom w:val="none" w:sz="0" w:space="0" w:color="auto"/>
            <w:right w:val="none" w:sz="0" w:space="0" w:color="auto"/>
          </w:divBdr>
        </w:div>
        <w:div w:id="1411610877">
          <w:marLeft w:val="480"/>
          <w:marRight w:val="0"/>
          <w:marTop w:val="0"/>
          <w:marBottom w:val="0"/>
          <w:divBdr>
            <w:top w:val="none" w:sz="0" w:space="0" w:color="auto"/>
            <w:left w:val="none" w:sz="0" w:space="0" w:color="auto"/>
            <w:bottom w:val="none" w:sz="0" w:space="0" w:color="auto"/>
            <w:right w:val="none" w:sz="0" w:space="0" w:color="auto"/>
          </w:divBdr>
        </w:div>
        <w:div w:id="64033934">
          <w:marLeft w:val="480"/>
          <w:marRight w:val="0"/>
          <w:marTop w:val="0"/>
          <w:marBottom w:val="0"/>
          <w:divBdr>
            <w:top w:val="none" w:sz="0" w:space="0" w:color="auto"/>
            <w:left w:val="none" w:sz="0" w:space="0" w:color="auto"/>
            <w:bottom w:val="none" w:sz="0" w:space="0" w:color="auto"/>
            <w:right w:val="none" w:sz="0" w:space="0" w:color="auto"/>
          </w:divBdr>
        </w:div>
        <w:div w:id="531454654">
          <w:marLeft w:val="480"/>
          <w:marRight w:val="0"/>
          <w:marTop w:val="0"/>
          <w:marBottom w:val="0"/>
          <w:divBdr>
            <w:top w:val="none" w:sz="0" w:space="0" w:color="auto"/>
            <w:left w:val="none" w:sz="0" w:space="0" w:color="auto"/>
            <w:bottom w:val="none" w:sz="0" w:space="0" w:color="auto"/>
            <w:right w:val="none" w:sz="0" w:space="0" w:color="auto"/>
          </w:divBdr>
        </w:div>
        <w:div w:id="1338770461">
          <w:marLeft w:val="480"/>
          <w:marRight w:val="0"/>
          <w:marTop w:val="0"/>
          <w:marBottom w:val="0"/>
          <w:divBdr>
            <w:top w:val="none" w:sz="0" w:space="0" w:color="auto"/>
            <w:left w:val="none" w:sz="0" w:space="0" w:color="auto"/>
            <w:bottom w:val="none" w:sz="0" w:space="0" w:color="auto"/>
            <w:right w:val="none" w:sz="0" w:space="0" w:color="auto"/>
          </w:divBdr>
        </w:div>
        <w:div w:id="2087340142">
          <w:marLeft w:val="480"/>
          <w:marRight w:val="0"/>
          <w:marTop w:val="0"/>
          <w:marBottom w:val="0"/>
          <w:divBdr>
            <w:top w:val="none" w:sz="0" w:space="0" w:color="auto"/>
            <w:left w:val="none" w:sz="0" w:space="0" w:color="auto"/>
            <w:bottom w:val="none" w:sz="0" w:space="0" w:color="auto"/>
            <w:right w:val="none" w:sz="0" w:space="0" w:color="auto"/>
          </w:divBdr>
        </w:div>
        <w:div w:id="1712067796">
          <w:marLeft w:val="480"/>
          <w:marRight w:val="0"/>
          <w:marTop w:val="0"/>
          <w:marBottom w:val="0"/>
          <w:divBdr>
            <w:top w:val="none" w:sz="0" w:space="0" w:color="auto"/>
            <w:left w:val="none" w:sz="0" w:space="0" w:color="auto"/>
            <w:bottom w:val="none" w:sz="0" w:space="0" w:color="auto"/>
            <w:right w:val="none" w:sz="0" w:space="0" w:color="auto"/>
          </w:divBdr>
        </w:div>
        <w:div w:id="934748309">
          <w:marLeft w:val="480"/>
          <w:marRight w:val="0"/>
          <w:marTop w:val="0"/>
          <w:marBottom w:val="0"/>
          <w:divBdr>
            <w:top w:val="none" w:sz="0" w:space="0" w:color="auto"/>
            <w:left w:val="none" w:sz="0" w:space="0" w:color="auto"/>
            <w:bottom w:val="none" w:sz="0" w:space="0" w:color="auto"/>
            <w:right w:val="none" w:sz="0" w:space="0" w:color="auto"/>
          </w:divBdr>
        </w:div>
        <w:div w:id="1713336765">
          <w:marLeft w:val="480"/>
          <w:marRight w:val="0"/>
          <w:marTop w:val="0"/>
          <w:marBottom w:val="0"/>
          <w:divBdr>
            <w:top w:val="none" w:sz="0" w:space="0" w:color="auto"/>
            <w:left w:val="none" w:sz="0" w:space="0" w:color="auto"/>
            <w:bottom w:val="none" w:sz="0" w:space="0" w:color="auto"/>
            <w:right w:val="none" w:sz="0" w:space="0" w:color="auto"/>
          </w:divBdr>
        </w:div>
        <w:div w:id="999694777">
          <w:marLeft w:val="480"/>
          <w:marRight w:val="0"/>
          <w:marTop w:val="0"/>
          <w:marBottom w:val="0"/>
          <w:divBdr>
            <w:top w:val="none" w:sz="0" w:space="0" w:color="auto"/>
            <w:left w:val="none" w:sz="0" w:space="0" w:color="auto"/>
            <w:bottom w:val="none" w:sz="0" w:space="0" w:color="auto"/>
            <w:right w:val="none" w:sz="0" w:space="0" w:color="auto"/>
          </w:divBdr>
        </w:div>
        <w:div w:id="874997865">
          <w:marLeft w:val="480"/>
          <w:marRight w:val="0"/>
          <w:marTop w:val="0"/>
          <w:marBottom w:val="0"/>
          <w:divBdr>
            <w:top w:val="none" w:sz="0" w:space="0" w:color="auto"/>
            <w:left w:val="none" w:sz="0" w:space="0" w:color="auto"/>
            <w:bottom w:val="none" w:sz="0" w:space="0" w:color="auto"/>
            <w:right w:val="none" w:sz="0" w:space="0" w:color="auto"/>
          </w:divBdr>
        </w:div>
        <w:div w:id="1157762561">
          <w:marLeft w:val="480"/>
          <w:marRight w:val="0"/>
          <w:marTop w:val="0"/>
          <w:marBottom w:val="0"/>
          <w:divBdr>
            <w:top w:val="none" w:sz="0" w:space="0" w:color="auto"/>
            <w:left w:val="none" w:sz="0" w:space="0" w:color="auto"/>
            <w:bottom w:val="none" w:sz="0" w:space="0" w:color="auto"/>
            <w:right w:val="none" w:sz="0" w:space="0" w:color="auto"/>
          </w:divBdr>
        </w:div>
        <w:div w:id="308755778">
          <w:marLeft w:val="480"/>
          <w:marRight w:val="0"/>
          <w:marTop w:val="0"/>
          <w:marBottom w:val="0"/>
          <w:divBdr>
            <w:top w:val="none" w:sz="0" w:space="0" w:color="auto"/>
            <w:left w:val="none" w:sz="0" w:space="0" w:color="auto"/>
            <w:bottom w:val="none" w:sz="0" w:space="0" w:color="auto"/>
            <w:right w:val="none" w:sz="0" w:space="0" w:color="auto"/>
          </w:divBdr>
        </w:div>
        <w:div w:id="410548864">
          <w:marLeft w:val="480"/>
          <w:marRight w:val="0"/>
          <w:marTop w:val="0"/>
          <w:marBottom w:val="0"/>
          <w:divBdr>
            <w:top w:val="none" w:sz="0" w:space="0" w:color="auto"/>
            <w:left w:val="none" w:sz="0" w:space="0" w:color="auto"/>
            <w:bottom w:val="none" w:sz="0" w:space="0" w:color="auto"/>
            <w:right w:val="none" w:sz="0" w:space="0" w:color="auto"/>
          </w:divBdr>
        </w:div>
        <w:div w:id="634067227">
          <w:marLeft w:val="480"/>
          <w:marRight w:val="0"/>
          <w:marTop w:val="0"/>
          <w:marBottom w:val="0"/>
          <w:divBdr>
            <w:top w:val="none" w:sz="0" w:space="0" w:color="auto"/>
            <w:left w:val="none" w:sz="0" w:space="0" w:color="auto"/>
            <w:bottom w:val="none" w:sz="0" w:space="0" w:color="auto"/>
            <w:right w:val="none" w:sz="0" w:space="0" w:color="auto"/>
          </w:divBdr>
        </w:div>
        <w:div w:id="381907438">
          <w:marLeft w:val="480"/>
          <w:marRight w:val="0"/>
          <w:marTop w:val="0"/>
          <w:marBottom w:val="0"/>
          <w:divBdr>
            <w:top w:val="none" w:sz="0" w:space="0" w:color="auto"/>
            <w:left w:val="none" w:sz="0" w:space="0" w:color="auto"/>
            <w:bottom w:val="none" w:sz="0" w:space="0" w:color="auto"/>
            <w:right w:val="none" w:sz="0" w:space="0" w:color="auto"/>
          </w:divBdr>
        </w:div>
        <w:div w:id="562833991">
          <w:marLeft w:val="480"/>
          <w:marRight w:val="0"/>
          <w:marTop w:val="0"/>
          <w:marBottom w:val="0"/>
          <w:divBdr>
            <w:top w:val="none" w:sz="0" w:space="0" w:color="auto"/>
            <w:left w:val="none" w:sz="0" w:space="0" w:color="auto"/>
            <w:bottom w:val="none" w:sz="0" w:space="0" w:color="auto"/>
            <w:right w:val="none" w:sz="0" w:space="0" w:color="auto"/>
          </w:divBdr>
        </w:div>
        <w:div w:id="1285430827">
          <w:marLeft w:val="480"/>
          <w:marRight w:val="0"/>
          <w:marTop w:val="0"/>
          <w:marBottom w:val="0"/>
          <w:divBdr>
            <w:top w:val="none" w:sz="0" w:space="0" w:color="auto"/>
            <w:left w:val="none" w:sz="0" w:space="0" w:color="auto"/>
            <w:bottom w:val="none" w:sz="0" w:space="0" w:color="auto"/>
            <w:right w:val="none" w:sz="0" w:space="0" w:color="auto"/>
          </w:divBdr>
        </w:div>
        <w:div w:id="1795708340">
          <w:marLeft w:val="480"/>
          <w:marRight w:val="0"/>
          <w:marTop w:val="0"/>
          <w:marBottom w:val="0"/>
          <w:divBdr>
            <w:top w:val="none" w:sz="0" w:space="0" w:color="auto"/>
            <w:left w:val="none" w:sz="0" w:space="0" w:color="auto"/>
            <w:bottom w:val="none" w:sz="0" w:space="0" w:color="auto"/>
            <w:right w:val="none" w:sz="0" w:space="0" w:color="auto"/>
          </w:divBdr>
        </w:div>
        <w:div w:id="1304698879">
          <w:marLeft w:val="480"/>
          <w:marRight w:val="0"/>
          <w:marTop w:val="0"/>
          <w:marBottom w:val="0"/>
          <w:divBdr>
            <w:top w:val="none" w:sz="0" w:space="0" w:color="auto"/>
            <w:left w:val="none" w:sz="0" w:space="0" w:color="auto"/>
            <w:bottom w:val="none" w:sz="0" w:space="0" w:color="auto"/>
            <w:right w:val="none" w:sz="0" w:space="0" w:color="auto"/>
          </w:divBdr>
        </w:div>
        <w:div w:id="153910416">
          <w:marLeft w:val="480"/>
          <w:marRight w:val="0"/>
          <w:marTop w:val="0"/>
          <w:marBottom w:val="0"/>
          <w:divBdr>
            <w:top w:val="none" w:sz="0" w:space="0" w:color="auto"/>
            <w:left w:val="none" w:sz="0" w:space="0" w:color="auto"/>
            <w:bottom w:val="none" w:sz="0" w:space="0" w:color="auto"/>
            <w:right w:val="none" w:sz="0" w:space="0" w:color="auto"/>
          </w:divBdr>
        </w:div>
        <w:div w:id="575477471">
          <w:marLeft w:val="480"/>
          <w:marRight w:val="0"/>
          <w:marTop w:val="0"/>
          <w:marBottom w:val="0"/>
          <w:divBdr>
            <w:top w:val="none" w:sz="0" w:space="0" w:color="auto"/>
            <w:left w:val="none" w:sz="0" w:space="0" w:color="auto"/>
            <w:bottom w:val="none" w:sz="0" w:space="0" w:color="auto"/>
            <w:right w:val="none" w:sz="0" w:space="0" w:color="auto"/>
          </w:divBdr>
        </w:div>
        <w:div w:id="1573468912">
          <w:marLeft w:val="480"/>
          <w:marRight w:val="0"/>
          <w:marTop w:val="0"/>
          <w:marBottom w:val="0"/>
          <w:divBdr>
            <w:top w:val="none" w:sz="0" w:space="0" w:color="auto"/>
            <w:left w:val="none" w:sz="0" w:space="0" w:color="auto"/>
            <w:bottom w:val="none" w:sz="0" w:space="0" w:color="auto"/>
            <w:right w:val="none" w:sz="0" w:space="0" w:color="auto"/>
          </w:divBdr>
        </w:div>
        <w:div w:id="482548222">
          <w:marLeft w:val="480"/>
          <w:marRight w:val="0"/>
          <w:marTop w:val="0"/>
          <w:marBottom w:val="0"/>
          <w:divBdr>
            <w:top w:val="none" w:sz="0" w:space="0" w:color="auto"/>
            <w:left w:val="none" w:sz="0" w:space="0" w:color="auto"/>
            <w:bottom w:val="none" w:sz="0" w:space="0" w:color="auto"/>
            <w:right w:val="none" w:sz="0" w:space="0" w:color="auto"/>
          </w:divBdr>
        </w:div>
        <w:div w:id="457652762">
          <w:marLeft w:val="480"/>
          <w:marRight w:val="0"/>
          <w:marTop w:val="0"/>
          <w:marBottom w:val="0"/>
          <w:divBdr>
            <w:top w:val="none" w:sz="0" w:space="0" w:color="auto"/>
            <w:left w:val="none" w:sz="0" w:space="0" w:color="auto"/>
            <w:bottom w:val="none" w:sz="0" w:space="0" w:color="auto"/>
            <w:right w:val="none" w:sz="0" w:space="0" w:color="auto"/>
          </w:divBdr>
        </w:div>
        <w:div w:id="1293292251">
          <w:marLeft w:val="480"/>
          <w:marRight w:val="0"/>
          <w:marTop w:val="0"/>
          <w:marBottom w:val="0"/>
          <w:divBdr>
            <w:top w:val="none" w:sz="0" w:space="0" w:color="auto"/>
            <w:left w:val="none" w:sz="0" w:space="0" w:color="auto"/>
            <w:bottom w:val="none" w:sz="0" w:space="0" w:color="auto"/>
            <w:right w:val="none" w:sz="0" w:space="0" w:color="auto"/>
          </w:divBdr>
        </w:div>
        <w:div w:id="1994262089">
          <w:marLeft w:val="480"/>
          <w:marRight w:val="0"/>
          <w:marTop w:val="0"/>
          <w:marBottom w:val="0"/>
          <w:divBdr>
            <w:top w:val="none" w:sz="0" w:space="0" w:color="auto"/>
            <w:left w:val="none" w:sz="0" w:space="0" w:color="auto"/>
            <w:bottom w:val="none" w:sz="0" w:space="0" w:color="auto"/>
            <w:right w:val="none" w:sz="0" w:space="0" w:color="auto"/>
          </w:divBdr>
        </w:div>
        <w:div w:id="1658026164">
          <w:marLeft w:val="480"/>
          <w:marRight w:val="0"/>
          <w:marTop w:val="0"/>
          <w:marBottom w:val="0"/>
          <w:divBdr>
            <w:top w:val="none" w:sz="0" w:space="0" w:color="auto"/>
            <w:left w:val="none" w:sz="0" w:space="0" w:color="auto"/>
            <w:bottom w:val="none" w:sz="0" w:space="0" w:color="auto"/>
            <w:right w:val="none" w:sz="0" w:space="0" w:color="auto"/>
          </w:divBdr>
        </w:div>
        <w:div w:id="846289604">
          <w:marLeft w:val="480"/>
          <w:marRight w:val="0"/>
          <w:marTop w:val="0"/>
          <w:marBottom w:val="0"/>
          <w:divBdr>
            <w:top w:val="none" w:sz="0" w:space="0" w:color="auto"/>
            <w:left w:val="none" w:sz="0" w:space="0" w:color="auto"/>
            <w:bottom w:val="none" w:sz="0" w:space="0" w:color="auto"/>
            <w:right w:val="none" w:sz="0" w:space="0" w:color="auto"/>
          </w:divBdr>
        </w:div>
        <w:div w:id="142352831">
          <w:marLeft w:val="480"/>
          <w:marRight w:val="0"/>
          <w:marTop w:val="0"/>
          <w:marBottom w:val="0"/>
          <w:divBdr>
            <w:top w:val="none" w:sz="0" w:space="0" w:color="auto"/>
            <w:left w:val="none" w:sz="0" w:space="0" w:color="auto"/>
            <w:bottom w:val="none" w:sz="0" w:space="0" w:color="auto"/>
            <w:right w:val="none" w:sz="0" w:space="0" w:color="auto"/>
          </w:divBdr>
        </w:div>
        <w:div w:id="1252815086">
          <w:marLeft w:val="480"/>
          <w:marRight w:val="0"/>
          <w:marTop w:val="0"/>
          <w:marBottom w:val="0"/>
          <w:divBdr>
            <w:top w:val="none" w:sz="0" w:space="0" w:color="auto"/>
            <w:left w:val="none" w:sz="0" w:space="0" w:color="auto"/>
            <w:bottom w:val="none" w:sz="0" w:space="0" w:color="auto"/>
            <w:right w:val="none" w:sz="0" w:space="0" w:color="auto"/>
          </w:divBdr>
        </w:div>
        <w:div w:id="5643522">
          <w:marLeft w:val="480"/>
          <w:marRight w:val="0"/>
          <w:marTop w:val="0"/>
          <w:marBottom w:val="0"/>
          <w:divBdr>
            <w:top w:val="none" w:sz="0" w:space="0" w:color="auto"/>
            <w:left w:val="none" w:sz="0" w:space="0" w:color="auto"/>
            <w:bottom w:val="none" w:sz="0" w:space="0" w:color="auto"/>
            <w:right w:val="none" w:sz="0" w:space="0" w:color="auto"/>
          </w:divBdr>
        </w:div>
        <w:div w:id="1912688632">
          <w:marLeft w:val="480"/>
          <w:marRight w:val="0"/>
          <w:marTop w:val="0"/>
          <w:marBottom w:val="0"/>
          <w:divBdr>
            <w:top w:val="none" w:sz="0" w:space="0" w:color="auto"/>
            <w:left w:val="none" w:sz="0" w:space="0" w:color="auto"/>
            <w:bottom w:val="none" w:sz="0" w:space="0" w:color="auto"/>
            <w:right w:val="none" w:sz="0" w:space="0" w:color="auto"/>
          </w:divBdr>
        </w:div>
        <w:div w:id="2027444808">
          <w:marLeft w:val="480"/>
          <w:marRight w:val="0"/>
          <w:marTop w:val="0"/>
          <w:marBottom w:val="0"/>
          <w:divBdr>
            <w:top w:val="none" w:sz="0" w:space="0" w:color="auto"/>
            <w:left w:val="none" w:sz="0" w:space="0" w:color="auto"/>
            <w:bottom w:val="none" w:sz="0" w:space="0" w:color="auto"/>
            <w:right w:val="none" w:sz="0" w:space="0" w:color="auto"/>
          </w:divBdr>
        </w:div>
        <w:div w:id="1710690800">
          <w:marLeft w:val="480"/>
          <w:marRight w:val="0"/>
          <w:marTop w:val="0"/>
          <w:marBottom w:val="0"/>
          <w:divBdr>
            <w:top w:val="none" w:sz="0" w:space="0" w:color="auto"/>
            <w:left w:val="none" w:sz="0" w:space="0" w:color="auto"/>
            <w:bottom w:val="none" w:sz="0" w:space="0" w:color="auto"/>
            <w:right w:val="none" w:sz="0" w:space="0" w:color="auto"/>
          </w:divBdr>
        </w:div>
        <w:div w:id="1654018475">
          <w:marLeft w:val="480"/>
          <w:marRight w:val="0"/>
          <w:marTop w:val="0"/>
          <w:marBottom w:val="0"/>
          <w:divBdr>
            <w:top w:val="none" w:sz="0" w:space="0" w:color="auto"/>
            <w:left w:val="none" w:sz="0" w:space="0" w:color="auto"/>
            <w:bottom w:val="none" w:sz="0" w:space="0" w:color="auto"/>
            <w:right w:val="none" w:sz="0" w:space="0" w:color="auto"/>
          </w:divBdr>
        </w:div>
        <w:div w:id="838038160">
          <w:marLeft w:val="480"/>
          <w:marRight w:val="0"/>
          <w:marTop w:val="0"/>
          <w:marBottom w:val="0"/>
          <w:divBdr>
            <w:top w:val="none" w:sz="0" w:space="0" w:color="auto"/>
            <w:left w:val="none" w:sz="0" w:space="0" w:color="auto"/>
            <w:bottom w:val="none" w:sz="0" w:space="0" w:color="auto"/>
            <w:right w:val="none" w:sz="0" w:space="0" w:color="auto"/>
          </w:divBdr>
        </w:div>
        <w:div w:id="2135709839">
          <w:marLeft w:val="480"/>
          <w:marRight w:val="0"/>
          <w:marTop w:val="0"/>
          <w:marBottom w:val="0"/>
          <w:divBdr>
            <w:top w:val="none" w:sz="0" w:space="0" w:color="auto"/>
            <w:left w:val="none" w:sz="0" w:space="0" w:color="auto"/>
            <w:bottom w:val="none" w:sz="0" w:space="0" w:color="auto"/>
            <w:right w:val="none" w:sz="0" w:space="0" w:color="auto"/>
          </w:divBdr>
        </w:div>
        <w:div w:id="811361986">
          <w:marLeft w:val="480"/>
          <w:marRight w:val="0"/>
          <w:marTop w:val="0"/>
          <w:marBottom w:val="0"/>
          <w:divBdr>
            <w:top w:val="none" w:sz="0" w:space="0" w:color="auto"/>
            <w:left w:val="none" w:sz="0" w:space="0" w:color="auto"/>
            <w:bottom w:val="none" w:sz="0" w:space="0" w:color="auto"/>
            <w:right w:val="none" w:sz="0" w:space="0" w:color="auto"/>
          </w:divBdr>
        </w:div>
        <w:div w:id="321857831">
          <w:marLeft w:val="480"/>
          <w:marRight w:val="0"/>
          <w:marTop w:val="0"/>
          <w:marBottom w:val="0"/>
          <w:divBdr>
            <w:top w:val="none" w:sz="0" w:space="0" w:color="auto"/>
            <w:left w:val="none" w:sz="0" w:space="0" w:color="auto"/>
            <w:bottom w:val="none" w:sz="0" w:space="0" w:color="auto"/>
            <w:right w:val="none" w:sz="0" w:space="0" w:color="auto"/>
          </w:divBdr>
        </w:div>
        <w:div w:id="823668550">
          <w:marLeft w:val="480"/>
          <w:marRight w:val="0"/>
          <w:marTop w:val="0"/>
          <w:marBottom w:val="0"/>
          <w:divBdr>
            <w:top w:val="none" w:sz="0" w:space="0" w:color="auto"/>
            <w:left w:val="none" w:sz="0" w:space="0" w:color="auto"/>
            <w:bottom w:val="none" w:sz="0" w:space="0" w:color="auto"/>
            <w:right w:val="none" w:sz="0" w:space="0" w:color="auto"/>
          </w:divBdr>
        </w:div>
        <w:div w:id="542597286">
          <w:marLeft w:val="480"/>
          <w:marRight w:val="0"/>
          <w:marTop w:val="0"/>
          <w:marBottom w:val="0"/>
          <w:divBdr>
            <w:top w:val="none" w:sz="0" w:space="0" w:color="auto"/>
            <w:left w:val="none" w:sz="0" w:space="0" w:color="auto"/>
            <w:bottom w:val="none" w:sz="0" w:space="0" w:color="auto"/>
            <w:right w:val="none" w:sz="0" w:space="0" w:color="auto"/>
          </w:divBdr>
        </w:div>
        <w:div w:id="379983723">
          <w:marLeft w:val="480"/>
          <w:marRight w:val="0"/>
          <w:marTop w:val="0"/>
          <w:marBottom w:val="0"/>
          <w:divBdr>
            <w:top w:val="none" w:sz="0" w:space="0" w:color="auto"/>
            <w:left w:val="none" w:sz="0" w:space="0" w:color="auto"/>
            <w:bottom w:val="none" w:sz="0" w:space="0" w:color="auto"/>
            <w:right w:val="none" w:sz="0" w:space="0" w:color="auto"/>
          </w:divBdr>
        </w:div>
        <w:div w:id="709109458">
          <w:marLeft w:val="480"/>
          <w:marRight w:val="0"/>
          <w:marTop w:val="0"/>
          <w:marBottom w:val="0"/>
          <w:divBdr>
            <w:top w:val="none" w:sz="0" w:space="0" w:color="auto"/>
            <w:left w:val="none" w:sz="0" w:space="0" w:color="auto"/>
            <w:bottom w:val="none" w:sz="0" w:space="0" w:color="auto"/>
            <w:right w:val="none" w:sz="0" w:space="0" w:color="auto"/>
          </w:divBdr>
        </w:div>
        <w:div w:id="958685876">
          <w:marLeft w:val="480"/>
          <w:marRight w:val="0"/>
          <w:marTop w:val="0"/>
          <w:marBottom w:val="0"/>
          <w:divBdr>
            <w:top w:val="none" w:sz="0" w:space="0" w:color="auto"/>
            <w:left w:val="none" w:sz="0" w:space="0" w:color="auto"/>
            <w:bottom w:val="none" w:sz="0" w:space="0" w:color="auto"/>
            <w:right w:val="none" w:sz="0" w:space="0" w:color="auto"/>
          </w:divBdr>
        </w:div>
        <w:div w:id="1541476777">
          <w:marLeft w:val="480"/>
          <w:marRight w:val="0"/>
          <w:marTop w:val="0"/>
          <w:marBottom w:val="0"/>
          <w:divBdr>
            <w:top w:val="none" w:sz="0" w:space="0" w:color="auto"/>
            <w:left w:val="none" w:sz="0" w:space="0" w:color="auto"/>
            <w:bottom w:val="none" w:sz="0" w:space="0" w:color="auto"/>
            <w:right w:val="none" w:sz="0" w:space="0" w:color="auto"/>
          </w:divBdr>
        </w:div>
        <w:div w:id="1832139493">
          <w:marLeft w:val="480"/>
          <w:marRight w:val="0"/>
          <w:marTop w:val="0"/>
          <w:marBottom w:val="0"/>
          <w:divBdr>
            <w:top w:val="none" w:sz="0" w:space="0" w:color="auto"/>
            <w:left w:val="none" w:sz="0" w:space="0" w:color="auto"/>
            <w:bottom w:val="none" w:sz="0" w:space="0" w:color="auto"/>
            <w:right w:val="none" w:sz="0" w:space="0" w:color="auto"/>
          </w:divBdr>
        </w:div>
        <w:div w:id="17901977">
          <w:marLeft w:val="480"/>
          <w:marRight w:val="0"/>
          <w:marTop w:val="0"/>
          <w:marBottom w:val="0"/>
          <w:divBdr>
            <w:top w:val="none" w:sz="0" w:space="0" w:color="auto"/>
            <w:left w:val="none" w:sz="0" w:space="0" w:color="auto"/>
            <w:bottom w:val="none" w:sz="0" w:space="0" w:color="auto"/>
            <w:right w:val="none" w:sz="0" w:space="0" w:color="auto"/>
          </w:divBdr>
        </w:div>
        <w:div w:id="1797329171">
          <w:marLeft w:val="480"/>
          <w:marRight w:val="0"/>
          <w:marTop w:val="0"/>
          <w:marBottom w:val="0"/>
          <w:divBdr>
            <w:top w:val="none" w:sz="0" w:space="0" w:color="auto"/>
            <w:left w:val="none" w:sz="0" w:space="0" w:color="auto"/>
            <w:bottom w:val="none" w:sz="0" w:space="0" w:color="auto"/>
            <w:right w:val="none" w:sz="0" w:space="0" w:color="auto"/>
          </w:divBdr>
        </w:div>
        <w:div w:id="608853291">
          <w:marLeft w:val="480"/>
          <w:marRight w:val="0"/>
          <w:marTop w:val="0"/>
          <w:marBottom w:val="0"/>
          <w:divBdr>
            <w:top w:val="none" w:sz="0" w:space="0" w:color="auto"/>
            <w:left w:val="none" w:sz="0" w:space="0" w:color="auto"/>
            <w:bottom w:val="none" w:sz="0" w:space="0" w:color="auto"/>
            <w:right w:val="none" w:sz="0" w:space="0" w:color="auto"/>
          </w:divBdr>
        </w:div>
        <w:div w:id="81461250">
          <w:marLeft w:val="480"/>
          <w:marRight w:val="0"/>
          <w:marTop w:val="0"/>
          <w:marBottom w:val="0"/>
          <w:divBdr>
            <w:top w:val="none" w:sz="0" w:space="0" w:color="auto"/>
            <w:left w:val="none" w:sz="0" w:space="0" w:color="auto"/>
            <w:bottom w:val="none" w:sz="0" w:space="0" w:color="auto"/>
            <w:right w:val="none" w:sz="0" w:space="0" w:color="auto"/>
          </w:divBdr>
        </w:div>
        <w:div w:id="934822839">
          <w:marLeft w:val="480"/>
          <w:marRight w:val="0"/>
          <w:marTop w:val="0"/>
          <w:marBottom w:val="0"/>
          <w:divBdr>
            <w:top w:val="none" w:sz="0" w:space="0" w:color="auto"/>
            <w:left w:val="none" w:sz="0" w:space="0" w:color="auto"/>
            <w:bottom w:val="none" w:sz="0" w:space="0" w:color="auto"/>
            <w:right w:val="none" w:sz="0" w:space="0" w:color="auto"/>
          </w:divBdr>
        </w:div>
        <w:div w:id="2003578387">
          <w:marLeft w:val="480"/>
          <w:marRight w:val="0"/>
          <w:marTop w:val="0"/>
          <w:marBottom w:val="0"/>
          <w:divBdr>
            <w:top w:val="none" w:sz="0" w:space="0" w:color="auto"/>
            <w:left w:val="none" w:sz="0" w:space="0" w:color="auto"/>
            <w:bottom w:val="none" w:sz="0" w:space="0" w:color="auto"/>
            <w:right w:val="none" w:sz="0" w:space="0" w:color="auto"/>
          </w:divBdr>
        </w:div>
        <w:div w:id="1051660512">
          <w:marLeft w:val="480"/>
          <w:marRight w:val="0"/>
          <w:marTop w:val="0"/>
          <w:marBottom w:val="0"/>
          <w:divBdr>
            <w:top w:val="none" w:sz="0" w:space="0" w:color="auto"/>
            <w:left w:val="none" w:sz="0" w:space="0" w:color="auto"/>
            <w:bottom w:val="none" w:sz="0" w:space="0" w:color="auto"/>
            <w:right w:val="none" w:sz="0" w:space="0" w:color="auto"/>
          </w:divBdr>
        </w:div>
        <w:div w:id="1778017093">
          <w:marLeft w:val="480"/>
          <w:marRight w:val="0"/>
          <w:marTop w:val="0"/>
          <w:marBottom w:val="0"/>
          <w:divBdr>
            <w:top w:val="none" w:sz="0" w:space="0" w:color="auto"/>
            <w:left w:val="none" w:sz="0" w:space="0" w:color="auto"/>
            <w:bottom w:val="none" w:sz="0" w:space="0" w:color="auto"/>
            <w:right w:val="none" w:sz="0" w:space="0" w:color="auto"/>
          </w:divBdr>
        </w:div>
        <w:div w:id="596863689">
          <w:marLeft w:val="480"/>
          <w:marRight w:val="0"/>
          <w:marTop w:val="0"/>
          <w:marBottom w:val="0"/>
          <w:divBdr>
            <w:top w:val="none" w:sz="0" w:space="0" w:color="auto"/>
            <w:left w:val="none" w:sz="0" w:space="0" w:color="auto"/>
            <w:bottom w:val="none" w:sz="0" w:space="0" w:color="auto"/>
            <w:right w:val="none" w:sz="0" w:space="0" w:color="auto"/>
          </w:divBdr>
        </w:div>
        <w:div w:id="1509833664">
          <w:marLeft w:val="480"/>
          <w:marRight w:val="0"/>
          <w:marTop w:val="0"/>
          <w:marBottom w:val="0"/>
          <w:divBdr>
            <w:top w:val="none" w:sz="0" w:space="0" w:color="auto"/>
            <w:left w:val="none" w:sz="0" w:space="0" w:color="auto"/>
            <w:bottom w:val="none" w:sz="0" w:space="0" w:color="auto"/>
            <w:right w:val="none" w:sz="0" w:space="0" w:color="auto"/>
          </w:divBdr>
        </w:div>
        <w:div w:id="2092892305">
          <w:marLeft w:val="480"/>
          <w:marRight w:val="0"/>
          <w:marTop w:val="0"/>
          <w:marBottom w:val="0"/>
          <w:divBdr>
            <w:top w:val="none" w:sz="0" w:space="0" w:color="auto"/>
            <w:left w:val="none" w:sz="0" w:space="0" w:color="auto"/>
            <w:bottom w:val="none" w:sz="0" w:space="0" w:color="auto"/>
            <w:right w:val="none" w:sz="0" w:space="0" w:color="auto"/>
          </w:divBdr>
        </w:div>
        <w:div w:id="1756126379">
          <w:marLeft w:val="480"/>
          <w:marRight w:val="0"/>
          <w:marTop w:val="0"/>
          <w:marBottom w:val="0"/>
          <w:divBdr>
            <w:top w:val="none" w:sz="0" w:space="0" w:color="auto"/>
            <w:left w:val="none" w:sz="0" w:space="0" w:color="auto"/>
            <w:bottom w:val="none" w:sz="0" w:space="0" w:color="auto"/>
            <w:right w:val="none" w:sz="0" w:space="0" w:color="auto"/>
          </w:divBdr>
        </w:div>
        <w:div w:id="2036231376">
          <w:marLeft w:val="480"/>
          <w:marRight w:val="0"/>
          <w:marTop w:val="0"/>
          <w:marBottom w:val="0"/>
          <w:divBdr>
            <w:top w:val="none" w:sz="0" w:space="0" w:color="auto"/>
            <w:left w:val="none" w:sz="0" w:space="0" w:color="auto"/>
            <w:bottom w:val="none" w:sz="0" w:space="0" w:color="auto"/>
            <w:right w:val="none" w:sz="0" w:space="0" w:color="auto"/>
          </w:divBdr>
        </w:div>
        <w:div w:id="551506849">
          <w:marLeft w:val="480"/>
          <w:marRight w:val="0"/>
          <w:marTop w:val="0"/>
          <w:marBottom w:val="0"/>
          <w:divBdr>
            <w:top w:val="none" w:sz="0" w:space="0" w:color="auto"/>
            <w:left w:val="none" w:sz="0" w:space="0" w:color="auto"/>
            <w:bottom w:val="none" w:sz="0" w:space="0" w:color="auto"/>
            <w:right w:val="none" w:sz="0" w:space="0" w:color="auto"/>
          </w:divBdr>
        </w:div>
        <w:div w:id="124200763">
          <w:marLeft w:val="480"/>
          <w:marRight w:val="0"/>
          <w:marTop w:val="0"/>
          <w:marBottom w:val="0"/>
          <w:divBdr>
            <w:top w:val="none" w:sz="0" w:space="0" w:color="auto"/>
            <w:left w:val="none" w:sz="0" w:space="0" w:color="auto"/>
            <w:bottom w:val="none" w:sz="0" w:space="0" w:color="auto"/>
            <w:right w:val="none" w:sz="0" w:space="0" w:color="auto"/>
          </w:divBdr>
        </w:div>
        <w:div w:id="1588538204">
          <w:marLeft w:val="480"/>
          <w:marRight w:val="0"/>
          <w:marTop w:val="0"/>
          <w:marBottom w:val="0"/>
          <w:divBdr>
            <w:top w:val="none" w:sz="0" w:space="0" w:color="auto"/>
            <w:left w:val="none" w:sz="0" w:space="0" w:color="auto"/>
            <w:bottom w:val="none" w:sz="0" w:space="0" w:color="auto"/>
            <w:right w:val="none" w:sz="0" w:space="0" w:color="auto"/>
          </w:divBdr>
        </w:div>
        <w:div w:id="1354575956">
          <w:marLeft w:val="480"/>
          <w:marRight w:val="0"/>
          <w:marTop w:val="0"/>
          <w:marBottom w:val="0"/>
          <w:divBdr>
            <w:top w:val="none" w:sz="0" w:space="0" w:color="auto"/>
            <w:left w:val="none" w:sz="0" w:space="0" w:color="auto"/>
            <w:bottom w:val="none" w:sz="0" w:space="0" w:color="auto"/>
            <w:right w:val="none" w:sz="0" w:space="0" w:color="auto"/>
          </w:divBdr>
        </w:div>
        <w:div w:id="504394494">
          <w:marLeft w:val="480"/>
          <w:marRight w:val="0"/>
          <w:marTop w:val="0"/>
          <w:marBottom w:val="0"/>
          <w:divBdr>
            <w:top w:val="none" w:sz="0" w:space="0" w:color="auto"/>
            <w:left w:val="none" w:sz="0" w:space="0" w:color="auto"/>
            <w:bottom w:val="none" w:sz="0" w:space="0" w:color="auto"/>
            <w:right w:val="none" w:sz="0" w:space="0" w:color="auto"/>
          </w:divBdr>
        </w:div>
        <w:div w:id="845245344">
          <w:marLeft w:val="480"/>
          <w:marRight w:val="0"/>
          <w:marTop w:val="0"/>
          <w:marBottom w:val="0"/>
          <w:divBdr>
            <w:top w:val="none" w:sz="0" w:space="0" w:color="auto"/>
            <w:left w:val="none" w:sz="0" w:space="0" w:color="auto"/>
            <w:bottom w:val="none" w:sz="0" w:space="0" w:color="auto"/>
            <w:right w:val="none" w:sz="0" w:space="0" w:color="auto"/>
          </w:divBdr>
        </w:div>
        <w:div w:id="1567566175">
          <w:marLeft w:val="480"/>
          <w:marRight w:val="0"/>
          <w:marTop w:val="0"/>
          <w:marBottom w:val="0"/>
          <w:divBdr>
            <w:top w:val="none" w:sz="0" w:space="0" w:color="auto"/>
            <w:left w:val="none" w:sz="0" w:space="0" w:color="auto"/>
            <w:bottom w:val="none" w:sz="0" w:space="0" w:color="auto"/>
            <w:right w:val="none" w:sz="0" w:space="0" w:color="auto"/>
          </w:divBdr>
        </w:div>
        <w:div w:id="1714964443">
          <w:marLeft w:val="480"/>
          <w:marRight w:val="0"/>
          <w:marTop w:val="0"/>
          <w:marBottom w:val="0"/>
          <w:divBdr>
            <w:top w:val="none" w:sz="0" w:space="0" w:color="auto"/>
            <w:left w:val="none" w:sz="0" w:space="0" w:color="auto"/>
            <w:bottom w:val="none" w:sz="0" w:space="0" w:color="auto"/>
            <w:right w:val="none" w:sz="0" w:space="0" w:color="auto"/>
          </w:divBdr>
        </w:div>
        <w:div w:id="1320378175">
          <w:marLeft w:val="480"/>
          <w:marRight w:val="0"/>
          <w:marTop w:val="0"/>
          <w:marBottom w:val="0"/>
          <w:divBdr>
            <w:top w:val="none" w:sz="0" w:space="0" w:color="auto"/>
            <w:left w:val="none" w:sz="0" w:space="0" w:color="auto"/>
            <w:bottom w:val="none" w:sz="0" w:space="0" w:color="auto"/>
            <w:right w:val="none" w:sz="0" w:space="0" w:color="auto"/>
          </w:divBdr>
        </w:div>
        <w:div w:id="1976568129">
          <w:marLeft w:val="480"/>
          <w:marRight w:val="0"/>
          <w:marTop w:val="0"/>
          <w:marBottom w:val="0"/>
          <w:divBdr>
            <w:top w:val="none" w:sz="0" w:space="0" w:color="auto"/>
            <w:left w:val="none" w:sz="0" w:space="0" w:color="auto"/>
            <w:bottom w:val="none" w:sz="0" w:space="0" w:color="auto"/>
            <w:right w:val="none" w:sz="0" w:space="0" w:color="auto"/>
          </w:divBdr>
        </w:div>
        <w:div w:id="723219814">
          <w:marLeft w:val="480"/>
          <w:marRight w:val="0"/>
          <w:marTop w:val="0"/>
          <w:marBottom w:val="0"/>
          <w:divBdr>
            <w:top w:val="none" w:sz="0" w:space="0" w:color="auto"/>
            <w:left w:val="none" w:sz="0" w:space="0" w:color="auto"/>
            <w:bottom w:val="none" w:sz="0" w:space="0" w:color="auto"/>
            <w:right w:val="none" w:sz="0" w:space="0" w:color="auto"/>
          </w:divBdr>
        </w:div>
        <w:div w:id="116264911">
          <w:marLeft w:val="480"/>
          <w:marRight w:val="0"/>
          <w:marTop w:val="0"/>
          <w:marBottom w:val="0"/>
          <w:divBdr>
            <w:top w:val="none" w:sz="0" w:space="0" w:color="auto"/>
            <w:left w:val="none" w:sz="0" w:space="0" w:color="auto"/>
            <w:bottom w:val="none" w:sz="0" w:space="0" w:color="auto"/>
            <w:right w:val="none" w:sz="0" w:space="0" w:color="auto"/>
          </w:divBdr>
        </w:div>
        <w:div w:id="420377373">
          <w:marLeft w:val="480"/>
          <w:marRight w:val="0"/>
          <w:marTop w:val="0"/>
          <w:marBottom w:val="0"/>
          <w:divBdr>
            <w:top w:val="none" w:sz="0" w:space="0" w:color="auto"/>
            <w:left w:val="none" w:sz="0" w:space="0" w:color="auto"/>
            <w:bottom w:val="none" w:sz="0" w:space="0" w:color="auto"/>
            <w:right w:val="none" w:sz="0" w:space="0" w:color="auto"/>
          </w:divBdr>
        </w:div>
        <w:div w:id="1534344389">
          <w:marLeft w:val="480"/>
          <w:marRight w:val="0"/>
          <w:marTop w:val="0"/>
          <w:marBottom w:val="0"/>
          <w:divBdr>
            <w:top w:val="none" w:sz="0" w:space="0" w:color="auto"/>
            <w:left w:val="none" w:sz="0" w:space="0" w:color="auto"/>
            <w:bottom w:val="none" w:sz="0" w:space="0" w:color="auto"/>
            <w:right w:val="none" w:sz="0" w:space="0" w:color="auto"/>
          </w:divBdr>
        </w:div>
        <w:div w:id="1332369376">
          <w:marLeft w:val="480"/>
          <w:marRight w:val="0"/>
          <w:marTop w:val="0"/>
          <w:marBottom w:val="0"/>
          <w:divBdr>
            <w:top w:val="none" w:sz="0" w:space="0" w:color="auto"/>
            <w:left w:val="none" w:sz="0" w:space="0" w:color="auto"/>
            <w:bottom w:val="none" w:sz="0" w:space="0" w:color="auto"/>
            <w:right w:val="none" w:sz="0" w:space="0" w:color="auto"/>
          </w:divBdr>
        </w:div>
        <w:div w:id="1504121962">
          <w:marLeft w:val="480"/>
          <w:marRight w:val="0"/>
          <w:marTop w:val="0"/>
          <w:marBottom w:val="0"/>
          <w:divBdr>
            <w:top w:val="none" w:sz="0" w:space="0" w:color="auto"/>
            <w:left w:val="none" w:sz="0" w:space="0" w:color="auto"/>
            <w:bottom w:val="none" w:sz="0" w:space="0" w:color="auto"/>
            <w:right w:val="none" w:sz="0" w:space="0" w:color="auto"/>
          </w:divBdr>
        </w:div>
        <w:div w:id="662322765">
          <w:marLeft w:val="480"/>
          <w:marRight w:val="0"/>
          <w:marTop w:val="0"/>
          <w:marBottom w:val="0"/>
          <w:divBdr>
            <w:top w:val="none" w:sz="0" w:space="0" w:color="auto"/>
            <w:left w:val="none" w:sz="0" w:space="0" w:color="auto"/>
            <w:bottom w:val="none" w:sz="0" w:space="0" w:color="auto"/>
            <w:right w:val="none" w:sz="0" w:space="0" w:color="auto"/>
          </w:divBdr>
        </w:div>
        <w:div w:id="1653874688">
          <w:marLeft w:val="480"/>
          <w:marRight w:val="0"/>
          <w:marTop w:val="0"/>
          <w:marBottom w:val="0"/>
          <w:divBdr>
            <w:top w:val="none" w:sz="0" w:space="0" w:color="auto"/>
            <w:left w:val="none" w:sz="0" w:space="0" w:color="auto"/>
            <w:bottom w:val="none" w:sz="0" w:space="0" w:color="auto"/>
            <w:right w:val="none" w:sz="0" w:space="0" w:color="auto"/>
          </w:divBdr>
        </w:div>
        <w:div w:id="599875868">
          <w:marLeft w:val="480"/>
          <w:marRight w:val="0"/>
          <w:marTop w:val="0"/>
          <w:marBottom w:val="0"/>
          <w:divBdr>
            <w:top w:val="none" w:sz="0" w:space="0" w:color="auto"/>
            <w:left w:val="none" w:sz="0" w:space="0" w:color="auto"/>
            <w:bottom w:val="none" w:sz="0" w:space="0" w:color="auto"/>
            <w:right w:val="none" w:sz="0" w:space="0" w:color="auto"/>
          </w:divBdr>
        </w:div>
        <w:div w:id="7297482">
          <w:marLeft w:val="480"/>
          <w:marRight w:val="0"/>
          <w:marTop w:val="0"/>
          <w:marBottom w:val="0"/>
          <w:divBdr>
            <w:top w:val="none" w:sz="0" w:space="0" w:color="auto"/>
            <w:left w:val="none" w:sz="0" w:space="0" w:color="auto"/>
            <w:bottom w:val="none" w:sz="0" w:space="0" w:color="auto"/>
            <w:right w:val="none" w:sz="0" w:space="0" w:color="auto"/>
          </w:divBdr>
        </w:div>
        <w:div w:id="469523408">
          <w:marLeft w:val="480"/>
          <w:marRight w:val="0"/>
          <w:marTop w:val="0"/>
          <w:marBottom w:val="0"/>
          <w:divBdr>
            <w:top w:val="none" w:sz="0" w:space="0" w:color="auto"/>
            <w:left w:val="none" w:sz="0" w:space="0" w:color="auto"/>
            <w:bottom w:val="none" w:sz="0" w:space="0" w:color="auto"/>
            <w:right w:val="none" w:sz="0" w:space="0" w:color="auto"/>
          </w:divBdr>
        </w:div>
        <w:div w:id="391002459">
          <w:marLeft w:val="480"/>
          <w:marRight w:val="0"/>
          <w:marTop w:val="0"/>
          <w:marBottom w:val="0"/>
          <w:divBdr>
            <w:top w:val="none" w:sz="0" w:space="0" w:color="auto"/>
            <w:left w:val="none" w:sz="0" w:space="0" w:color="auto"/>
            <w:bottom w:val="none" w:sz="0" w:space="0" w:color="auto"/>
            <w:right w:val="none" w:sz="0" w:space="0" w:color="auto"/>
          </w:divBdr>
        </w:div>
        <w:div w:id="1291519668">
          <w:marLeft w:val="480"/>
          <w:marRight w:val="0"/>
          <w:marTop w:val="0"/>
          <w:marBottom w:val="0"/>
          <w:divBdr>
            <w:top w:val="none" w:sz="0" w:space="0" w:color="auto"/>
            <w:left w:val="none" w:sz="0" w:space="0" w:color="auto"/>
            <w:bottom w:val="none" w:sz="0" w:space="0" w:color="auto"/>
            <w:right w:val="none" w:sz="0" w:space="0" w:color="auto"/>
          </w:divBdr>
        </w:div>
        <w:div w:id="1109084481">
          <w:marLeft w:val="480"/>
          <w:marRight w:val="0"/>
          <w:marTop w:val="0"/>
          <w:marBottom w:val="0"/>
          <w:divBdr>
            <w:top w:val="none" w:sz="0" w:space="0" w:color="auto"/>
            <w:left w:val="none" w:sz="0" w:space="0" w:color="auto"/>
            <w:bottom w:val="none" w:sz="0" w:space="0" w:color="auto"/>
            <w:right w:val="none" w:sz="0" w:space="0" w:color="auto"/>
          </w:divBdr>
        </w:div>
        <w:div w:id="374043831">
          <w:marLeft w:val="480"/>
          <w:marRight w:val="0"/>
          <w:marTop w:val="0"/>
          <w:marBottom w:val="0"/>
          <w:divBdr>
            <w:top w:val="none" w:sz="0" w:space="0" w:color="auto"/>
            <w:left w:val="none" w:sz="0" w:space="0" w:color="auto"/>
            <w:bottom w:val="none" w:sz="0" w:space="0" w:color="auto"/>
            <w:right w:val="none" w:sz="0" w:space="0" w:color="auto"/>
          </w:divBdr>
        </w:div>
        <w:div w:id="895580027">
          <w:marLeft w:val="480"/>
          <w:marRight w:val="0"/>
          <w:marTop w:val="0"/>
          <w:marBottom w:val="0"/>
          <w:divBdr>
            <w:top w:val="none" w:sz="0" w:space="0" w:color="auto"/>
            <w:left w:val="none" w:sz="0" w:space="0" w:color="auto"/>
            <w:bottom w:val="none" w:sz="0" w:space="0" w:color="auto"/>
            <w:right w:val="none" w:sz="0" w:space="0" w:color="auto"/>
          </w:divBdr>
        </w:div>
        <w:div w:id="956108150">
          <w:marLeft w:val="480"/>
          <w:marRight w:val="0"/>
          <w:marTop w:val="0"/>
          <w:marBottom w:val="0"/>
          <w:divBdr>
            <w:top w:val="none" w:sz="0" w:space="0" w:color="auto"/>
            <w:left w:val="none" w:sz="0" w:space="0" w:color="auto"/>
            <w:bottom w:val="none" w:sz="0" w:space="0" w:color="auto"/>
            <w:right w:val="none" w:sz="0" w:space="0" w:color="auto"/>
          </w:divBdr>
        </w:div>
        <w:div w:id="623771887">
          <w:marLeft w:val="480"/>
          <w:marRight w:val="0"/>
          <w:marTop w:val="0"/>
          <w:marBottom w:val="0"/>
          <w:divBdr>
            <w:top w:val="none" w:sz="0" w:space="0" w:color="auto"/>
            <w:left w:val="none" w:sz="0" w:space="0" w:color="auto"/>
            <w:bottom w:val="none" w:sz="0" w:space="0" w:color="auto"/>
            <w:right w:val="none" w:sz="0" w:space="0" w:color="auto"/>
          </w:divBdr>
        </w:div>
        <w:div w:id="497308445">
          <w:marLeft w:val="480"/>
          <w:marRight w:val="0"/>
          <w:marTop w:val="0"/>
          <w:marBottom w:val="0"/>
          <w:divBdr>
            <w:top w:val="none" w:sz="0" w:space="0" w:color="auto"/>
            <w:left w:val="none" w:sz="0" w:space="0" w:color="auto"/>
            <w:bottom w:val="none" w:sz="0" w:space="0" w:color="auto"/>
            <w:right w:val="none" w:sz="0" w:space="0" w:color="auto"/>
          </w:divBdr>
        </w:div>
        <w:div w:id="556891974">
          <w:marLeft w:val="480"/>
          <w:marRight w:val="0"/>
          <w:marTop w:val="0"/>
          <w:marBottom w:val="0"/>
          <w:divBdr>
            <w:top w:val="none" w:sz="0" w:space="0" w:color="auto"/>
            <w:left w:val="none" w:sz="0" w:space="0" w:color="auto"/>
            <w:bottom w:val="none" w:sz="0" w:space="0" w:color="auto"/>
            <w:right w:val="none" w:sz="0" w:space="0" w:color="auto"/>
          </w:divBdr>
        </w:div>
        <w:div w:id="1247807873">
          <w:marLeft w:val="480"/>
          <w:marRight w:val="0"/>
          <w:marTop w:val="0"/>
          <w:marBottom w:val="0"/>
          <w:divBdr>
            <w:top w:val="none" w:sz="0" w:space="0" w:color="auto"/>
            <w:left w:val="none" w:sz="0" w:space="0" w:color="auto"/>
            <w:bottom w:val="none" w:sz="0" w:space="0" w:color="auto"/>
            <w:right w:val="none" w:sz="0" w:space="0" w:color="auto"/>
          </w:divBdr>
        </w:div>
        <w:div w:id="958954119">
          <w:marLeft w:val="480"/>
          <w:marRight w:val="0"/>
          <w:marTop w:val="0"/>
          <w:marBottom w:val="0"/>
          <w:divBdr>
            <w:top w:val="none" w:sz="0" w:space="0" w:color="auto"/>
            <w:left w:val="none" w:sz="0" w:space="0" w:color="auto"/>
            <w:bottom w:val="none" w:sz="0" w:space="0" w:color="auto"/>
            <w:right w:val="none" w:sz="0" w:space="0" w:color="auto"/>
          </w:divBdr>
        </w:div>
        <w:div w:id="1257439953">
          <w:marLeft w:val="480"/>
          <w:marRight w:val="0"/>
          <w:marTop w:val="0"/>
          <w:marBottom w:val="0"/>
          <w:divBdr>
            <w:top w:val="none" w:sz="0" w:space="0" w:color="auto"/>
            <w:left w:val="none" w:sz="0" w:space="0" w:color="auto"/>
            <w:bottom w:val="none" w:sz="0" w:space="0" w:color="auto"/>
            <w:right w:val="none" w:sz="0" w:space="0" w:color="auto"/>
          </w:divBdr>
        </w:div>
        <w:div w:id="230972440">
          <w:marLeft w:val="480"/>
          <w:marRight w:val="0"/>
          <w:marTop w:val="0"/>
          <w:marBottom w:val="0"/>
          <w:divBdr>
            <w:top w:val="none" w:sz="0" w:space="0" w:color="auto"/>
            <w:left w:val="none" w:sz="0" w:space="0" w:color="auto"/>
            <w:bottom w:val="none" w:sz="0" w:space="0" w:color="auto"/>
            <w:right w:val="none" w:sz="0" w:space="0" w:color="auto"/>
          </w:divBdr>
        </w:div>
        <w:div w:id="1534266534">
          <w:marLeft w:val="480"/>
          <w:marRight w:val="0"/>
          <w:marTop w:val="0"/>
          <w:marBottom w:val="0"/>
          <w:divBdr>
            <w:top w:val="none" w:sz="0" w:space="0" w:color="auto"/>
            <w:left w:val="none" w:sz="0" w:space="0" w:color="auto"/>
            <w:bottom w:val="none" w:sz="0" w:space="0" w:color="auto"/>
            <w:right w:val="none" w:sz="0" w:space="0" w:color="auto"/>
          </w:divBdr>
        </w:div>
        <w:div w:id="401029195">
          <w:marLeft w:val="480"/>
          <w:marRight w:val="0"/>
          <w:marTop w:val="0"/>
          <w:marBottom w:val="0"/>
          <w:divBdr>
            <w:top w:val="none" w:sz="0" w:space="0" w:color="auto"/>
            <w:left w:val="none" w:sz="0" w:space="0" w:color="auto"/>
            <w:bottom w:val="none" w:sz="0" w:space="0" w:color="auto"/>
            <w:right w:val="none" w:sz="0" w:space="0" w:color="auto"/>
          </w:divBdr>
        </w:div>
        <w:div w:id="1498232407">
          <w:marLeft w:val="480"/>
          <w:marRight w:val="0"/>
          <w:marTop w:val="0"/>
          <w:marBottom w:val="0"/>
          <w:divBdr>
            <w:top w:val="none" w:sz="0" w:space="0" w:color="auto"/>
            <w:left w:val="none" w:sz="0" w:space="0" w:color="auto"/>
            <w:bottom w:val="none" w:sz="0" w:space="0" w:color="auto"/>
            <w:right w:val="none" w:sz="0" w:space="0" w:color="auto"/>
          </w:divBdr>
        </w:div>
        <w:div w:id="355429281">
          <w:marLeft w:val="480"/>
          <w:marRight w:val="0"/>
          <w:marTop w:val="0"/>
          <w:marBottom w:val="0"/>
          <w:divBdr>
            <w:top w:val="none" w:sz="0" w:space="0" w:color="auto"/>
            <w:left w:val="none" w:sz="0" w:space="0" w:color="auto"/>
            <w:bottom w:val="none" w:sz="0" w:space="0" w:color="auto"/>
            <w:right w:val="none" w:sz="0" w:space="0" w:color="auto"/>
          </w:divBdr>
        </w:div>
        <w:div w:id="797602154">
          <w:marLeft w:val="480"/>
          <w:marRight w:val="0"/>
          <w:marTop w:val="0"/>
          <w:marBottom w:val="0"/>
          <w:divBdr>
            <w:top w:val="none" w:sz="0" w:space="0" w:color="auto"/>
            <w:left w:val="none" w:sz="0" w:space="0" w:color="auto"/>
            <w:bottom w:val="none" w:sz="0" w:space="0" w:color="auto"/>
            <w:right w:val="none" w:sz="0" w:space="0" w:color="auto"/>
          </w:divBdr>
        </w:div>
        <w:div w:id="1471938882">
          <w:marLeft w:val="480"/>
          <w:marRight w:val="0"/>
          <w:marTop w:val="0"/>
          <w:marBottom w:val="0"/>
          <w:divBdr>
            <w:top w:val="none" w:sz="0" w:space="0" w:color="auto"/>
            <w:left w:val="none" w:sz="0" w:space="0" w:color="auto"/>
            <w:bottom w:val="none" w:sz="0" w:space="0" w:color="auto"/>
            <w:right w:val="none" w:sz="0" w:space="0" w:color="auto"/>
          </w:divBdr>
        </w:div>
        <w:div w:id="471674444">
          <w:marLeft w:val="480"/>
          <w:marRight w:val="0"/>
          <w:marTop w:val="0"/>
          <w:marBottom w:val="0"/>
          <w:divBdr>
            <w:top w:val="none" w:sz="0" w:space="0" w:color="auto"/>
            <w:left w:val="none" w:sz="0" w:space="0" w:color="auto"/>
            <w:bottom w:val="none" w:sz="0" w:space="0" w:color="auto"/>
            <w:right w:val="none" w:sz="0" w:space="0" w:color="auto"/>
          </w:divBdr>
        </w:div>
        <w:div w:id="683484827">
          <w:marLeft w:val="480"/>
          <w:marRight w:val="0"/>
          <w:marTop w:val="0"/>
          <w:marBottom w:val="0"/>
          <w:divBdr>
            <w:top w:val="none" w:sz="0" w:space="0" w:color="auto"/>
            <w:left w:val="none" w:sz="0" w:space="0" w:color="auto"/>
            <w:bottom w:val="none" w:sz="0" w:space="0" w:color="auto"/>
            <w:right w:val="none" w:sz="0" w:space="0" w:color="auto"/>
          </w:divBdr>
        </w:div>
        <w:div w:id="1557356219">
          <w:marLeft w:val="480"/>
          <w:marRight w:val="0"/>
          <w:marTop w:val="0"/>
          <w:marBottom w:val="0"/>
          <w:divBdr>
            <w:top w:val="none" w:sz="0" w:space="0" w:color="auto"/>
            <w:left w:val="none" w:sz="0" w:space="0" w:color="auto"/>
            <w:bottom w:val="none" w:sz="0" w:space="0" w:color="auto"/>
            <w:right w:val="none" w:sz="0" w:space="0" w:color="auto"/>
          </w:divBdr>
        </w:div>
        <w:div w:id="2062290518">
          <w:marLeft w:val="480"/>
          <w:marRight w:val="0"/>
          <w:marTop w:val="0"/>
          <w:marBottom w:val="0"/>
          <w:divBdr>
            <w:top w:val="none" w:sz="0" w:space="0" w:color="auto"/>
            <w:left w:val="none" w:sz="0" w:space="0" w:color="auto"/>
            <w:bottom w:val="none" w:sz="0" w:space="0" w:color="auto"/>
            <w:right w:val="none" w:sz="0" w:space="0" w:color="auto"/>
          </w:divBdr>
        </w:div>
        <w:div w:id="1821076156">
          <w:marLeft w:val="480"/>
          <w:marRight w:val="0"/>
          <w:marTop w:val="0"/>
          <w:marBottom w:val="0"/>
          <w:divBdr>
            <w:top w:val="none" w:sz="0" w:space="0" w:color="auto"/>
            <w:left w:val="none" w:sz="0" w:space="0" w:color="auto"/>
            <w:bottom w:val="none" w:sz="0" w:space="0" w:color="auto"/>
            <w:right w:val="none" w:sz="0" w:space="0" w:color="auto"/>
          </w:divBdr>
        </w:div>
        <w:div w:id="542988645">
          <w:marLeft w:val="480"/>
          <w:marRight w:val="0"/>
          <w:marTop w:val="0"/>
          <w:marBottom w:val="0"/>
          <w:divBdr>
            <w:top w:val="none" w:sz="0" w:space="0" w:color="auto"/>
            <w:left w:val="none" w:sz="0" w:space="0" w:color="auto"/>
            <w:bottom w:val="none" w:sz="0" w:space="0" w:color="auto"/>
            <w:right w:val="none" w:sz="0" w:space="0" w:color="auto"/>
          </w:divBdr>
        </w:div>
        <w:div w:id="1869295707">
          <w:marLeft w:val="480"/>
          <w:marRight w:val="0"/>
          <w:marTop w:val="0"/>
          <w:marBottom w:val="0"/>
          <w:divBdr>
            <w:top w:val="none" w:sz="0" w:space="0" w:color="auto"/>
            <w:left w:val="none" w:sz="0" w:space="0" w:color="auto"/>
            <w:bottom w:val="none" w:sz="0" w:space="0" w:color="auto"/>
            <w:right w:val="none" w:sz="0" w:space="0" w:color="auto"/>
          </w:divBdr>
        </w:div>
        <w:div w:id="478423088">
          <w:marLeft w:val="480"/>
          <w:marRight w:val="0"/>
          <w:marTop w:val="0"/>
          <w:marBottom w:val="0"/>
          <w:divBdr>
            <w:top w:val="none" w:sz="0" w:space="0" w:color="auto"/>
            <w:left w:val="none" w:sz="0" w:space="0" w:color="auto"/>
            <w:bottom w:val="none" w:sz="0" w:space="0" w:color="auto"/>
            <w:right w:val="none" w:sz="0" w:space="0" w:color="auto"/>
          </w:divBdr>
        </w:div>
      </w:divsChild>
    </w:div>
    <w:div w:id="1792936512">
      <w:bodyDiv w:val="1"/>
      <w:marLeft w:val="0"/>
      <w:marRight w:val="0"/>
      <w:marTop w:val="0"/>
      <w:marBottom w:val="0"/>
      <w:divBdr>
        <w:top w:val="none" w:sz="0" w:space="0" w:color="auto"/>
        <w:left w:val="none" w:sz="0" w:space="0" w:color="auto"/>
        <w:bottom w:val="none" w:sz="0" w:space="0" w:color="auto"/>
        <w:right w:val="none" w:sz="0" w:space="0" w:color="auto"/>
      </w:divBdr>
    </w:div>
    <w:div w:id="1793666399">
      <w:bodyDiv w:val="1"/>
      <w:marLeft w:val="0"/>
      <w:marRight w:val="0"/>
      <w:marTop w:val="0"/>
      <w:marBottom w:val="0"/>
      <w:divBdr>
        <w:top w:val="none" w:sz="0" w:space="0" w:color="auto"/>
        <w:left w:val="none" w:sz="0" w:space="0" w:color="auto"/>
        <w:bottom w:val="none" w:sz="0" w:space="0" w:color="auto"/>
        <w:right w:val="none" w:sz="0" w:space="0" w:color="auto"/>
      </w:divBdr>
    </w:div>
    <w:div w:id="1793792309">
      <w:bodyDiv w:val="1"/>
      <w:marLeft w:val="0"/>
      <w:marRight w:val="0"/>
      <w:marTop w:val="0"/>
      <w:marBottom w:val="0"/>
      <w:divBdr>
        <w:top w:val="none" w:sz="0" w:space="0" w:color="auto"/>
        <w:left w:val="none" w:sz="0" w:space="0" w:color="auto"/>
        <w:bottom w:val="none" w:sz="0" w:space="0" w:color="auto"/>
        <w:right w:val="none" w:sz="0" w:space="0" w:color="auto"/>
      </w:divBdr>
    </w:div>
    <w:div w:id="1794058908">
      <w:marLeft w:val="640"/>
      <w:marRight w:val="0"/>
      <w:marTop w:val="0"/>
      <w:marBottom w:val="0"/>
      <w:divBdr>
        <w:top w:val="none" w:sz="0" w:space="0" w:color="auto"/>
        <w:left w:val="none" w:sz="0" w:space="0" w:color="auto"/>
        <w:bottom w:val="none" w:sz="0" w:space="0" w:color="auto"/>
        <w:right w:val="none" w:sz="0" w:space="0" w:color="auto"/>
      </w:divBdr>
    </w:div>
    <w:div w:id="1794445730">
      <w:bodyDiv w:val="1"/>
      <w:marLeft w:val="0"/>
      <w:marRight w:val="0"/>
      <w:marTop w:val="0"/>
      <w:marBottom w:val="0"/>
      <w:divBdr>
        <w:top w:val="none" w:sz="0" w:space="0" w:color="auto"/>
        <w:left w:val="none" w:sz="0" w:space="0" w:color="auto"/>
        <w:bottom w:val="none" w:sz="0" w:space="0" w:color="auto"/>
        <w:right w:val="none" w:sz="0" w:space="0" w:color="auto"/>
      </w:divBdr>
    </w:div>
    <w:div w:id="1794715787">
      <w:marLeft w:val="640"/>
      <w:marRight w:val="0"/>
      <w:marTop w:val="0"/>
      <w:marBottom w:val="0"/>
      <w:divBdr>
        <w:top w:val="none" w:sz="0" w:space="0" w:color="auto"/>
        <w:left w:val="none" w:sz="0" w:space="0" w:color="auto"/>
        <w:bottom w:val="none" w:sz="0" w:space="0" w:color="auto"/>
        <w:right w:val="none" w:sz="0" w:space="0" w:color="auto"/>
      </w:divBdr>
    </w:div>
    <w:div w:id="1795127513">
      <w:bodyDiv w:val="1"/>
      <w:marLeft w:val="0"/>
      <w:marRight w:val="0"/>
      <w:marTop w:val="0"/>
      <w:marBottom w:val="0"/>
      <w:divBdr>
        <w:top w:val="none" w:sz="0" w:space="0" w:color="auto"/>
        <w:left w:val="none" w:sz="0" w:space="0" w:color="auto"/>
        <w:bottom w:val="none" w:sz="0" w:space="0" w:color="auto"/>
        <w:right w:val="none" w:sz="0" w:space="0" w:color="auto"/>
      </w:divBdr>
    </w:div>
    <w:div w:id="1795171111">
      <w:marLeft w:val="480"/>
      <w:marRight w:val="0"/>
      <w:marTop w:val="0"/>
      <w:marBottom w:val="0"/>
      <w:divBdr>
        <w:top w:val="none" w:sz="0" w:space="0" w:color="auto"/>
        <w:left w:val="none" w:sz="0" w:space="0" w:color="auto"/>
        <w:bottom w:val="none" w:sz="0" w:space="0" w:color="auto"/>
        <w:right w:val="none" w:sz="0" w:space="0" w:color="auto"/>
      </w:divBdr>
    </w:div>
    <w:div w:id="1795293511">
      <w:marLeft w:val="480"/>
      <w:marRight w:val="0"/>
      <w:marTop w:val="0"/>
      <w:marBottom w:val="0"/>
      <w:divBdr>
        <w:top w:val="none" w:sz="0" w:space="0" w:color="auto"/>
        <w:left w:val="none" w:sz="0" w:space="0" w:color="auto"/>
        <w:bottom w:val="none" w:sz="0" w:space="0" w:color="auto"/>
        <w:right w:val="none" w:sz="0" w:space="0" w:color="auto"/>
      </w:divBdr>
    </w:div>
    <w:div w:id="1798327824">
      <w:marLeft w:val="640"/>
      <w:marRight w:val="0"/>
      <w:marTop w:val="0"/>
      <w:marBottom w:val="0"/>
      <w:divBdr>
        <w:top w:val="none" w:sz="0" w:space="0" w:color="auto"/>
        <w:left w:val="none" w:sz="0" w:space="0" w:color="auto"/>
        <w:bottom w:val="none" w:sz="0" w:space="0" w:color="auto"/>
        <w:right w:val="none" w:sz="0" w:space="0" w:color="auto"/>
      </w:divBdr>
    </w:div>
    <w:div w:id="1798377890">
      <w:bodyDiv w:val="1"/>
      <w:marLeft w:val="0"/>
      <w:marRight w:val="0"/>
      <w:marTop w:val="0"/>
      <w:marBottom w:val="0"/>
      <w:divBdr>
        <w:top w:val="none" w:sz="0" w:space="0" w:color="auto"/>
        <w:left w:val="none" w:sz="0" w:space="0" w:color="auto"/>
        <w:bottom w:val="none" w:sz="0" w:space="0" w:color="auto"/>
        <w:right w:val="none" w:sz="0" w:space="0" w:color="auto"/>
      </w:divBdr>
      <w:divsChild>
        <w:div w:id="311374749">
          <w:marLeft w:val="480"/>
          <w:marRight w:val="0"/>
          <w:marTop w:val="0"/>
          <w:marBottom w:val="0"/>
          <w:divBdr>
            <w:top w:val="none" w:sz="0" w:space="0" w:color="auto"/>
            <w:left w:val="none" w:sz="0" w:space="0" w:color="auto"/>
            <w:bottom w:val="none" w:sz="0" w:space="0" w:color="auto"/>
            <w:right w:val="none" w:sz="0" w:space="0" w:color="auto"/>
          </w:divBdr>
        </w:div>
        <w:div w:id="1157107344">
          <w:marLeft w:val="480"/>
          <w:marRight w:val="0"/>
          <w:marTop w:val="0"/>
          <w:marBottom w:val="0"/>
          <w:divBdr>
            <w:top w:val="none" w:sz="0" w:space="0" w:color="auto"/>
            <w:left w:val="none" w:sz="0" w:space="0" w:color="auto"/>
            <w:bottom w:val="none" w:sz="0" w:space="0" w:color="auto"/>
            <w:right w:val="none" w:sz="0" w:space="0" w:color="auto"/>
          </w:divBdr>
        </w:div>
        <w:div w:id="280958153">
          <w:marLeft w:val="480"/>
          <w:marRight w:val="0"/>
          <w:marTop w:val="0"/>
          <w:marBottom w:val="0"/>
          <w:divBdr>
            <w:top w:val="none" w:sz="0" w:space="0" w:color="auto"/>
            <w:left w:val="none" w:sz="0" w:space="0" w:color="auto"/>
            <w:bottom w:val="none" w:sz="0" w:space="0" w:color="auto"/>
            <w:right w:val="none" w:sz="0" w:space="0" w:color="auto"/>
          </w:divBdr>
        </w:div>
        <w:div w:id="1293167432">
          <w:marLeft w:val="480"/>
          <w:marRight w:val="0"/>
          <w:marTop w:val="0"/>
          <w:marBottom w:val="0"/>
          <w:divBdr>
            <w:top w:val="none" w:sz="0" w:space="0" w:color="auto"/>
            <w:left w:val="none" w:sz="0" w:space="0" w:color="auto"/>
            <w:bottom w:val="none" w:sz="0" w:space="0" w:color="auto"/>
            <w:right w:val="none" w:sz="0" w:space="0" w:color="auto"/>
          </w:divBdr>
        </w:div>
        <w:div w:id="1229459908">
          <w:marLeft w:val="480"/>
          <w:marRight w:val="0"/>
          <w:marTop w:val="0"/>
          <w:marBottom w:val="0"/>
          <w:divBdr>
            <w:top w:val="none" w:sz="0" w:space="0" w:color="auto"/>
            <w:left w:val="none" w:sz="0" w:space="0" w:color="auto"/>
            <w:bottom w:val="none" w:sz="0" w:space="0" w:color="auto"/>
            <w:right w:val="none" w:sz="0" w:space="0" w:color="auto"/>
          </w:divBdr>
        </w:div>
        <w:div w:id="800465099">
          <w:marLeft w:val="480"/>
          <w:marRight w:val="0"/>
          <w:marTop w:val="0"/>
          <w:marBottom w:val="0"/>
          <w:divBdr>
            <w:top w:val="none" w:sz="0" w:space="0" w:color="auto"/>
            <w:left w:val="none" w:sz="0" w:space="0" w:color="auto"/>
            <w:bottom w:val="none" w:sz="0" w:space="0" w:color="auto"/>
            <w:right w:val="none" w:sz="0" w:space="0" w:color="auto"/>
          </w:divBdr>
        </w:div>
        <w:div w:id="1910067615">
          <w:marLeft w:val="480"/>
          <w:marRight w:val="0"/>
          <w:marTop w:val="0"/>
          <w:marBottom w:val="0"/>
          <w:divBdr>
            <w:top w:val="none" w:sz="0" w:space="0" w:color="auto"/>
            <w:left w:val="none" w:sz="0" w:space="0" w:color="auto"/>
            <w:bottom w:val="none" w:sz="0" w:space="0" w:color="auto"/>
            <w:right w:val="none" w:sz="0" w:space="0" w:color="auto"/>
          </w:divBdr>
        </w:div>
        <w:div w:id="243228369">
          <w:marLeft w:val="480"/>
          <w:marRight w:val="0"/>
          <w:marTop w:val="0"/>
          <w:marBottom w:val="0"/>
          <w:divBdr>
            <w:top w:val="none" w:sz="0" w:space="0" w:color="auto"/>
            <w:left w:val="none" w:sz="0" w:space="0" w:color="auto"/>
            <w:bottom w:val="none" w:sz="0" w:space="0" w:color="auto"/>
            <w:right w:val="none" w:sz="0" w:space="0" w:color="auto"/>
          </w:divBdr>
        </w:div>
        <w:div w:id="1126656025">
          <w:marLeft w:val="480"/>
          <w:marRight w:val="0"/>
          <w:marTop w:val="0"/>
          <w:marBottom w:val="0"/>
          <w:divBdr>
            <w:top w:val="none" w:sz="0" w:space="0" w:color="auto"/>
            <w:left w:val="none" w:sz="0" w:space="0" w:color="auto"/>
            <w:bottom w:val="none" w:sz="0" w:space="0" w:color="auto"/>
            <w:right w:val="none" w:sz="0" w:space="0" w:color="auto"/>
          </w:divBdr>
        </w:div>
        <w:div w:id="429399158">
          <w:marLeft w:val="480"/>
          <w:marRight w:val="0"/>
          <w:marTop w:val="0"/>
          <w:marBottom w:val="0"/>
          <w:divBdr>
            <w:top w:val="none" w:sz="0" w:space="0" w:color="auto"/>
            <w:left w:val="none" w:sz="0" w:space="0" w:color="auto"/>
            <w:bottom w:val="none" w:sz="0" w:space="0" w:color="auto"/>
            <w:right w:val="none" w:sz="0" w:space="0" w:color="auto"/>
          </w:divBdr>
        </w:div>
        <w:div w:id="1233157834">
          <w:marLeft w:val="480"/>
          <w:marRight w:val="0"/>
          <w:marTop w:val="0"/>
          <w:marBottom w:val="0"/>
          <w:divBdr>
            <w:top w:val="none" w:sz="0" w:space="0" w:color="auto"/>
            <w:left w:val="none" w:sz="0" w:space="0" w:color="auto"/>
            <w:bottom w:val="none" w:sz="0" w:space="0" w:color="auto"/>
            <w:right w:val="none" w:sz="0" w:space="0" w:color="auto"/>
          </w:divBdr>
        </w:div>
        <w:div w:id="2044015357">
          <w:marLeft w:val="480"/>
          <w:marRight w:val="0"/>
          <w:marTop w:val="0"/>
          <w:marBottom w:val="0"/>
          <w:divBdr>
            <w:top w:val="none" w:sz="0" w:space="0" w:color="auto"/>
            <w:left w:val="none" w:sz="0" w:space="0" w:color="auto"/>
            <w:bottom w:val="none" w:sz="0" w:space="0" w:color="auto"/>
            <w:right w:val="none" w:sz="0" w:space="0" w:color="auto"/>
          </w:divBdr>
        </w:div>
        <w:div w:id="1692757141">
          <w:marLeft w:val="480"/>
          <w:marRight w:val="0"/>
          <w:marTop w:val="0"/>
          <w:marBottom w:val="0"/>
          <w:divBdr>
            <w:top w:val="none" w:sz="0" w:space="0" w:color="auto"/>
            <w:left w:val="none" w:sz="0" w:space="0" w:color="auto"/>
            <w:bottom w:val="none" w:sz="0" w:space="0" w:color="auto"/>
            <w:right w:val="none" w:sz="0" w:space="0" w:color="auto"/>
          </w:divBdr>
        </w:div>
        <w:div w:id="1146094522">
          <w:marLeft w:val="480"/>
          <w:marRight w:val="0"/>
          <w:marTop w:val="0"/>
          <w:marBottom w:val="0"/>
          <w:divBdr>
            <w:top w:val="none" w:sz="0" w:space="0" w:color="auto"/>
            <w:left w:val="none" w:sz="0" w:space="0" w:color="auto"/>
            <w:bottom w:val="none" w:sz="0" w:space="0" w:color="auto"/>
            <w:right w:val="none" w:sz="0" w:space="0" w:color="auto"/>
          </w:divBdr>
        </w:div>
        <w:div w:id="967398940">
          <w:marLeft w:val="480"/>
          <w:marRight w:val="0"/>
          <w:marTop w:val="0"/>
          <w:marBottom w:val="0"/>
          <w:divBdr>
            <w:top w:val="none" w:sz="0" w:space="0" w:color="auto"/>
            <w:left w:val="none" w:sz="0" w:space="0" w:color="auto"/>
            <w:bottom w:val="none" w:sz="0" w:space="0" w:color="auto"/>
            <w:right w:val="none" w:sz="0" w:space="0" w:color="auto"/>
          </w:divBdr>
        </w:div>
        <w:div w:id="1958678468">
          <w:marLeft w:val="480"/>
          <w:marRight w:val="0"/>
          <w:marTop w:val="0"/>
          <w:marBottom w:val="0"/>
          <w:divBdr>
            <w:top w:val="none" w:sz="0" w:space="0" w:color="auto"/>
            <w:left w:val="none" w:sz="0" w:space="0" w:color="auto"/>
            <w:bottom w:val="none" w:sz="0" w:space="0" w:color="auto"/>
            <w:right w:val="none" w:sz="0" w:space="0" w:color="auto"/>
          </w:divBdr>
        </w:div>
        <w:div w:id="825051331">
          <w:marLeft w:val="480"/>
          <w:marRight w:val="0"/>
          <w:marTop w:val="0"/>
          <w:marBottom w:val="0"/>
          <w:divBdr>
            <w:top w:val="none" w:sz="0" w:space="0" w:color="auto"/>
            <w:left w:val="none" w:sz="0" w:space="0" w:color="auto"/>
            <w:bottom w:val="none" w:sz="0" w:space="0" w:color="auto"/>
            <w:right w:val="none" w:sz="0" w:space="0" w:color="auto"/>
          </w:divBdr>
        </w:div>
        <w:div w:id="223226220">
          <w:marLeft w:val="480"/>
          <w:marRight w:val="0"/>
          <w:marTop w:val="0"/>
          <w:marBottom w:val="0"/>
          <w:divBdr>
            <w:top w:val="none" w:sz="0" w:space="0" w:color="auto"/>
            <w:left w:val="none" w:sz="0" w:space="0" w:color="auto"/>
            <w:bottom w:val="none" w:sz="0" w:space="0" w:color="auto"/>
            <w:right w:val="none" w:sz="0" w:space="0" w:color="auto"/>
          </w:divBdr>
        </w:div>
        <w:div w:id="345791122">
          <w:marLeft w:val="480"/>
          <w:marRight w:val="0"/>
          <w:marTop w:val="0"/>
          <w:marBottom w:val="0"/>
          <w:divBdr>
            <w:top w:val="none" w:sz="0" w:space="0" w:color="auto"/>
            <w:left w:val="none" w:sz="0" w:space="0" w:color="auto"/>
            <w:bottom w:val="none" w:sz="0" w:space="0" w:color="auto"/>
            <w:right w:val="none" w:sz="0" w:space="0" w:color="auto"/>
          </w:divBdr>
        </w:div>
        <w:div w:id="1386485774">
          <w:marLeft w:val="480"/>
          <w:marRight w:val="0"/>
          <w:marTop w:val="0"/>
          <w:marBottom w:val="0"/>
          <w:divBdr>
            <w:top w:val="none" w:sz="0" w:space="0" w:color="auto"/>
            <w:left w:val="none" w:sz="0" w:space="0" w:color="auto"/>
            <w:bottom w:val="none" w:sz="0" w:space="0" w:color="auto"/>
            <w:right w:val="none" w:sz="0" w:space="0" w:color="auto"/>
          </w:divBdr>
        </w:div>
        <w:div w:id="265818949">
          <w:marLeft w:val="480"/>
          <w:marRight w:val="0"/>
          <w:marTop w:val="0"/>
          <w:marBottom w:val="0"/>
          <w:divBdr>
            <w:top w:val="none" w:sz="0" w:space="0" w:color="auto"/>
            <w:left w:val="none" w:sz="0" w:space="0" w:color="auto"/>
            <w:bottom w:val="none" w:sz="0" w:space="0" w:color="auto"/>
            <w:right w:val="none" w:sz="0" w:space="0" w:color="auto"/>
          </w:divBdr>
        </w:div>
        <w:div w:id="1986086702">
          <w:marLeft w:val="480"/>
          <w:marRight w:val="0"/>
          <w:marTop w:val="0"/>
          <w:marBottom w:val="0"/>
          <w:divBdr>
            <w:top w:val="none" w:sz="0" w:space="0" w:color="auto"/>
            <w:left w:val="none" w:sz="0" w:space="0" w:color="auto"/>
            <w:bottom w:val="none" w:sz="0" w:space="0" w:color="auto"/>
            <w:right w:val="none" w:sz="0" w:space="0" w:color="auto"/>
          </w:divBdr>
        </w:div>
        <w:div w:id="1780492452">
          <w:marLeft w:val="480"/>
          <w:marRight w:val="0"/>
          <w:marTop w:val="0"/>
          <w:marBottom w:val="0"/>
          <w:divBdr>
            <w:top w:val="none" w:sz="0" w:space="0" w:color="auto"/>
            <w:left w:val="none" w:sz="0" w:space="0" w:color="auto"/>
            <w:bottom w:val="none" w:sz="0" w:space="0" w:color="auto"/>
            <w:right w:val="none" w:sz="0" w:space="0" w:color="auto"/>
          </w:divBdr>
        </w:div>
        <w:div w:id="661159156">
          <w:marLeft w:val="480"/>
          <w:marRight w:val="0"/>
          <w:marTop w:val="0"/>
          <w:marBottom w:val="0"/>
          <w:divBdr>
            <w:top w:val="none" w:sz="0" w:space="0" w:color="auto"/>
            <w:left w:val="none" w:sz="0" w:space="0" w:color="auto"/>
            <w:bottom w:val="none" w:sz="0" w:space="0" w:color="auto"/>
            <w:right w:val="none" w:sz="0" w:space="0" w:color="auto"/>
          </w:divBdr>
        </w:div>
        <w:div w:id="1930656868">
          <w:marLeft w:val="480"/>
          <w:marRight w:val="0"/>
          <w:marTop w:val="0"/>
          <w:marBottom w:val="0"/>
          <w:divBdr>
            <w:top w:val="none" w:sz="0" w:space="0" w:color="auto"/>
            <w:left w:val="none" w:sz="0" w:space="0" w:color="auto"/>
            <w:bottom w:val="none" w:sz="0" w:space="0" w:color="auto"/>
            <w:right w:val="none" w:sz="0" w:space="0" w:color="auto"/>
          </w:divBdr>
        </w:div>
        <w:div w:id="1710063053">
          <w:marLeft w:val="480"/>
          <w:marRight w:val="0"/>
          <w:marTop w:val="0"/>
          <w:marBottom w:val="0"/>
          <w:divBdr>
            <w:top w:val="none" w:sz="0" w:space="0" w:color="auto"/>
            <w:left w:val="none" w:sz="0" w:space="0" w:color="auto"/>
            <w:bottom w:val="none" w:sz="0" w:space="0" w:color="auto"/>
            <w:right w:val="none" w:sz="0" w:space="0" w:color="auto"/>
          </w:divBdr>
        </w:div>
        <w:div w:id="1303538381">
          <w:marLeft w:val="480"/>
          <w:marRight w:val="0"/>
          <w:marTop w:val="0"/>
          <w:marBottom w:val="0"/>
          <w:divBdr>
            <w:top w:val="none" w:sz="0" w:space="0" w:color="auto"/>
            <w:left w:val="none" w:sz="0" w:space="0" w:color="auto"/>
            <w:bottom w:val="none" w:sz="0" w:space="0" w:color="auto"/>
            <w:right w:val="none" w:sz="0" w:space="0" w:color="auto"/>
          </w:divBdr>
        </w:div>
        <w:div w:id="1488588704">
          <w:marLeft w:val="480"/>
          <w:marRight w:val="0"/>
          <w:marTop w:val="0"/>
          <w:marBottom w:val="0"/>
          <w:divBdr>
            <w:top w:val="none" w:sz="0" w:space="0" w:color="auto"/>
            <w:left w:val="none" w:sz="0" w:space="0" w:color="auto"/>
            <w:bottom w:val="none" w:sz="0" w:space="0" w:color="auto"/>
            <w:right w:val="none" w:sz="0" w:space="0" w:color="auto"/>
          </w:divBdr>
        </w:div>
        <w:div w:id="1816608984">
          <w:marLeft w:val="480"/>
          <w:marRight w:val="0"/>
          <w:marTop w:val="0"/>
          <w:marBottom w:val="0"/>
          <w:divBdr>
            <w:top w:val="none" w:sz="0" w:space="0" w:color="auto"/>
            <w:left w:val="none" w:sz="0" w:space="0" w:color="auto"/>
            <w:bottom w:val="none" w:sz="0" w:space="0" w:color="auto"/>
            <w:right w:val="none" w:sz="0" w:space="0" w:color="auto"/>
          </w:divBdr>
        </w:div>
        <w:div w:id="713699157">
          <w:marLeft w:val="480"/>
          <w:marRight w:val="0"/>
          <w:marTop w:val="0"/>
          <w:marBottom w:val="0"/>
          <w:divBdr>
            <w:top w:val="none" w:sz="0" w:space="0" w:color="auto"/>
            <w:left w:val="none" w:sz="0" w:space="0" w:color="auto"/>
            <w:bottom w:val="none" w:sz="0" w:space="0" w:color="auto"/>
            <w:right w:val="none" w:sz="0" w:space="0" w:color="auto"/>
          </w:divBdr>
        </w:div>
        <w:div w:id="269707047">
          <w:marLeft w:val="480"/>
          <w:marRight w:val="0"/>
          <w:marTop w:val="0"/>
          <w:marBottom w:val="0"/>
          <w:divBdr>
            <w:top w:val="none" w:sz="0" w:space="0" w:color="auto"/>
            <w:left w:val="none" w:sz="0" w:space="0" w:color="auto"/>
            <w:bottom w:val="none" w:sz="0" w:space="0" w:color="auto"/>
            <w:right w:val="none" w:sz="0" w:space="0" w:color="auto"/>
          </w:divBdr>
        </w:div>
        <w:div w:id="461535014">
          <w:marLeft w:val="480"/>
          <w:marRight w:val="0"/>
          <w:marTop w:val="0"/>
          <w:marBottom w:val="0"/>
          <w:divBdr>
            <w:top w:val="none" w:sz="0" w:space="0" w:color="auto"/>
            <w:left w:val="none" w:sz="0" w:space="0" w:color="auto"/>
            <w:bottom w:val="none" w:sz="0" w:space="0" w:color="auto"/>
            <w:right w:val="none" w:sz="0" w:space="0" w:color="auto"/>
          </w:divBdr>
        </w:div>
        <w:div w:id="1384720835">
          <w:marLeft w:val="480"/>
          <w:marRight w:val="0"/>
          <w:marTop w:val="0"/>
          <w:marBottom w:val="0"/>
          <w:divBdr>
            <w:top w:val="none" w:sz="0" w:space="0" w:color="auto"/>
            <w:left w:val="none" w:sz="0" w:space="0" w:color="auto"/>
            <w:bottom w:val="none" w:sz="0" w:space="0" w:color="auto"/>
            <w:right w:val="none" w:sz="0" w:space="0" w:color="auto"/>
          </w:divBdr>
        </w:div>
        <w:div w:id="248320256">
          <w:marLeft w:val="480"/>
          <w:marRight w:val="0"/>
          <w:marTop w:val="0"/>
          <w:marBottom w:val="0"/>
          <w:divBdr>
            <w:top w:val="none" w:sz="0" w:space="0" w:color="auto"/>
            <w:left w:val="none" w:sz="0" w:space="0" w:color="auto"/>
            <w:bottom w:val="none" w:sz="0" w:space="0" w:color="auto"/>
            <w:right w:val="none" w:sz="0" w:space="0" w:color="auto"/>
          </w:divBdr>
        </w:div>
        <w:div w:id="83571578">
          <w:marLeft w:val="480"/>
          <w:marRight w:val="0"/>
          <w:marTop w:val="0"/>
          <w:marBottom w:val="0"/>
          <w:divBdr>
            <w:top w:val="none" w:sz="0" w:space="0" w:color="auto"/>
            <w:left w:val="none" w:sz="0" w:space="0" w:color="auto"/>
            <w:bottom w:val="none" w:sz="0" w:space="0" w:color="auto"/>
            <w:right w:val="none" w:sz="0" w:space="0" w:color="auto"/>
          </w:divBdr>
        </w:div>
        <w:div w:id="1437018934">
          <w:marLeft w:val="480"/>
          <w:marRight w:val="0"/>
          <w:marTop w:val="0"/>
          <w:marBottom w:val="0"/>
          <w:divBdr>
            <w:top w:val="none" w:sz="0" w:space="0" w:color="auto"/>
            <w:left w:val="none" w:sz="0" w:space="0" w:color="auto"/>
            <w:bottom w:val="none" w:sz="0" w:space="0" w:color="auto"/>
            <w:right w:val="none" w:sz="0" w:space="0" w:color="auto"/>
          </w:divBdr>
        </w:div>
        <w:div w:id="625505406">
          <w:marLeft w:val="480"/>
          <w:marRight w:val="0"/>
          <w:marTop w:val="0"/>
          <w:marBottom w:val="0"/>
          <w:divBdr>
            <w:top w:val="none" w:sz="0" w:space="0" w:color="auto"/>
            <w:left w:val="none" w:sz="0" w:space="0" w:color="auto"/>
            <w:bottom w:val="none" w:sz="0" w:space="0" w:color="auto"/>
            <w:right w:val="none" w:sz="0" w:space="0" w:color="auto"/>
          </w:divBdr>
        </w:div>
        <w:div w:id="1115254148">
          <w:marLeft w:val="480"/>
          <w:marRight w:val="0"/>
          <w:marTop w:val="0"/>
          <w:marBottom w:val="0"/>
          <w:divBdr>
            <w:top w:val="none" w:sz="0" w:space="0" w:color="auto"/>
            <w:left w:val="none" w:sz="0" w:space="0" w:color="auto"/>
            <w:bottom w:val="none" w:sz="0" w:space="0" w:color="auto"/>
            <w:right w:val="none" w:sz="0" w:space="0" w:color="auto"/>
          </w:divBdr>
        </w:div>
        <w:div w:id="1362320275">
          <w:marLeft w:val="480"/>
          <w:marRight w:val="0"/>
          <w:marTop w:val="0"/>
          <w:marBottom w:val="0"/>
          <w:divBdr>
            <w:top w:val="none" w:sz="0" w:space="0" w:color="auto"/>
            <w:left w:val="none" w:sz="0" w:space="0" w:color="auto"/>
            <w:bottom w:val="none" w:sz="0" w:space="0" w:color="auto"/>
            <w:right w:val="none" w:sz="0" w:space="0" w:color="auto"/>
          </w:divBdr>
        </w:div>
        <w:div w:id="918564674">
          <w:marLeft w:val="480"/>
          <w:marRight w:val="0"/>
          <w:marTop w:val="0"/>
          <w:marBottom w:val="0"/>
          <w:divBdr>
            <w:top w:val="none" w:sz="0" w:space="0" w:color="auto"/>
            <w:left w:val="none" w:sz="0" w:space="0" w:color="auto"/>
            <w:bottom w:val="none" w:sz="0" w:space="0" w:color="auto"/>
            <w:right w:val="none" w:sz="0" w:space="0" w:color="auto"/>
          </w:divBdr>
        </w:div>
        <w:div w:id="1255751105">
          <w:marLeft w:val="480"/>
          <w:marRight w:val="0"/>
          <w:marTop w:val="0"/>
          <w:marBottom w:val="0"/>
          <w:divBdr>
            <w:top w:val="none" w:sz="0" w:space="0" w:color="auto"/>
            <w:left w:val="none" w:sz="0" w:space="0" w:color="auto"/>
            <w:bottom w:val="none" w:sz="0" w:space="0" w:color="auto"/>
            <w:right w:val="none" w:sz="0" w:space="0" w:color="auto"/>
          </w:divBdr>
        </w:div>
        <w:div w:id="403183107">
          <w:marLeft w:val="480"/>
          <w:marRight w:val="0"/>
          <w:marTop w:val="0"/>
          <w:marBottom w:val="0"/>
          <w:divBdr>
            <w:top w:val="none" w:sz="0" w:space="0" w:color="auto"/>
            <w:left w:val="none" w:sz="0" w:space="0" w:color="auto"/>
            <w:bottom w:val="none" w:sz="0" w:space="0" w:color="auto"/>
            <w:right w:val="none" w:sz="0" w:space="0" w:color="auto"/>
          </w:divBdr>
        </w:div>
        <w:div w:id="1122966361">
          <w:marLeft w:val="480"/>
          <w:marRight w:val="0"/>
          <w:marTop w:val="0"/>
          <w:marBottom w:val="0"/>
          <w:divBdr>
            <w:top w:val="none" w:sz="0" w:space="0" w:color="auto"/>
            <w:left w:val="none" w:sz="0" w:space="0" w:color="auto"/>
            <w:bottom w:val="none" w:sz="0" w:space="0" w:color="auto"/>
            <w:right w:val="none" w:sz="0" w:space="0" w:color="auto"/>
          </w:divBdr>
        </w:div>
        <w:div w:id="586041110">
          <w:marLeft w:val="480"/>
          <w:marRight w:val="0"/>
          <w:marTop w:val="0"/>
          <w:marBottom w:val="0"/>
          <w:divBdr>
            <w:top w:val="none" w:sz="0" w:space="0" w:color="auto"/>
            <w:left w:val="none" w:sz="0" w:space="0" w:color="auto"/>
            <w:bottom w:val="none" w:sz="0" w:space="0" w:color="auto"/>
            <w:right w:val="none" w:sz="0" w:space="0" w:color="auto"/>
          </w:divBdr>
        </w:div>
        <w:div w:id="945383715">
          <w:marLeft w:val="480"/>
          <w:marRight w:val="0"/>
          <w:marTop w:val="0"/>
          <w:marBottom w:val="0"/>
          <w:divBdr>
            <w:top w:val="none" w:sz="0" w:space="0" w:color="auto"/>
            <w:left w:val="none" w:sz="0" w:space="0" w:color="auto"/>
            <w:bottom w:val="none" w:sz="0" w:space="0" w:color="auto"/>
            <w:right w:val="none" w:sz="0" w:space="0" w:color="auto"/>
          </w:divBdr>
        </w:div>
        <w:div w:id="1074401042">
          <w:marLeft w:val="480"/>
          <w:marRight w:val="0"/>
          <w:marTop w:val="0"/>
          <w:marBottom w:val="0"/>
          <w:divBdr>
            <w:top w:val="none" w:sz="0" w:space="0" w:color="auto"/>
            <w:left w:val="none" w:sz="0" w:space="0" w:color="auto"/>
            <w:bottom w:val="none" w:sz="0" w:space="0" w:color="auto"/>
            <w:right w:val="none" w:sz="0" w:space="0" w:color="auto"/>
          </w:divBdr>
        </w:div>
        <w:div w:id="1452044526">
          <w:marLeft w:val="480"/>
          <w:marRight w:val="0"/>
          <w:marTop w:val="0"/>
          <w:marBottom w:val="0"/>
          <w:divBdr>
            <w:top w:val="none" w:sz="0" w:space="0" w:color="auto"/>
            <w:left w:val="none" w:sz="0" w:space="0" w:color="auto"/>
            <w:bottom w:val="none" w:sz="0" w:space="0" w:color="auto"/>
            <w:right w:val="none" w:sz="0" w:space="0" w:color="auto"/>
          </w:divBdr>
        </w:div>
        <w:div w:id="1429621205">
          <w:marLeft w:val="480"/>
          <w:marRight w:val="0"/>
          <w:marTop w:val="0"/>
          <w:marBottom w:val="0"/>
          <w:divBdr>
            <w:top w:val="none" w:sz="0" w:space="0" w:color="auto"/>
            <w:left w:val="none" w:sz="0" w:space="0" w:color="auto"/>
            <w:bottom w:val="none" w:sz="0" w:space="0" w:color="auto"/>
            <w:right w:val="none" w:sz="0" w:space="0" w:color="auto"/>
          </w:divBdr>
        </w:div>
        <w:div w:id="1966621550">
          <w:marLeft w:val="480"/>
          <w:marRight w:val="0"/>
          <w:marTop w:val="0"/>
          <w:marBottom w:val="0"/>
          <w:divBdr>
            <w:top w:val="none" w:sz="0" w:space="0" w:color="auto"/>
            <w:left w:val="none" w:sz="0" w:space="0" w:color="auto"/>
            <w:bottom w:val="none" w:sz="0" w:space="0" w:color="auto"/>
            <w:right w:val="none" w:sz="0" w:space="0" w:color="auto"/>
          </w:divBdr>
        </w:div>
        <w:div w:id="927424476">
          <w:marLeft w:val="480"/>
          <w:marRight w:val="0"/>
          <w:marTop w:val="0"/>
          <w:marBottom w:val="0"/>
          <w:divBdr>
            <w:top w:val="none" w:sz="0" w:space="0" w:color="auto"/>
            <w:left w:val="none" w:sz="0" w:space="0" w:color="auto"/>
            <w:bottom w:val="none" w:sz="0" w:space="0" w:color="auto"/>
            <w:right w:val="none" w:sz="0" w:space="0" w:color="auto"/>
          </w:divBdr>
        </w:div>
        <w:div w:id="160657317">
          <w:marLeft w:val="480"/>
          <w:marRight w:val="0"/>
          <w:marTop w:val="0"/>
          <w:marBottom w:val="0"/>
          <w:divBdr>
            <w:top w:val="none" w:sz="0" w:space="0" w:color="auto"/>
            <w:left w:val="none" w:sz="0" w:space="0" w:color="auto"/>
            <w:bottom w:val="none" w:sz="0" w:space="0" w:color="auto"/>
            <w:right w:val="none" w:sz="0" w:space="0" w:color="auto"/>
          </w:divBdr>
        </w:div>
        <w:div w:id="989332567">
          <w:marLeft w:val="480"/>
          <w:marRight w:val="0"/>
          <w:marTop w:val="0"/>
          <w:marBottom w:val="0"/>
          <w:divBdr>
            <w:top w:val="none" w:sz="0" w:space="0" w:color="auto"/>
            <w:left w:val="none" w:sz="0" w:space="0" w:color="auto"/>
            <w:bottom w:val="none" w:sz="0" w:space="0" w:color="auto"/>
            <w:right w:val="none" w:sz="0" w:space="0" w:color="auto"/>
          </w:divBdr>
        </w:div>
        <w:div w:id="392701745">
          <w:marLeft w:val="480"/>
          <w:marRight w:val="0"/>
          <w:marTop w:val="0"/>
          <w:marBottom w:val="0"/>
          <w:divBdr>
            <w:top w:val="none" w:sz="0" w:space="0" w:color="auto"/>
            <w:left w:val="none" w:sz="0" w:space="0" w:color="auto"/>
            <w:bottom w:val="none" w:sz="0" w:space="0" w:color="auto"/>
            <w:right w:val="none" w:sz="0" w:space="0" w:color="auto"/>
          </w:divBdr>
        </w:div>
        <w:div w:id="1161585311">
          <w:marLeft w:val="480"/>
          <w:marRight w:val="0"/>
          <w:marTop w:val="0"/>
          <w:marBottom w:val="0"/>
          <w:divBdr>
            <w:top w:val="none" w:sz="0" w:space="0" w:color="auto"/>
            <w:left w:val="none" w:sz="0" w:space="0" w:color="auto"/>
            <w:bottom w:val="none" w:sz="0" w:space="0" w:color="auto"/>
            <w:right w:val="none" w:sz="0" w:space="0" w:color="auto"/>
          </w:divBdr>
        </w:div>
        <w:div w:id="1933975779">
          <w:marLeft w:val="480"/>
          <w:marRight w:val="0"/>
          <w:marTop w:val="0"/>
          <w:marBottom w:val="0"/>
          <w:divBdr>
            <w:top w:val="none" w:sz="0" w:space="0" w:color="auto"/>
            <w:left w:val="none" w:sz="0" w:space="0" w:color="auto"/>
            <w:bottom w:val="none" w:sz="0" w:space="0" w:color="auto"/>
            <w:right w:val="none" w:sz="0" w:space="0" w:color="auto"/>
          </w:divBdr>
        </w:div>
        <w:div w:id="1163932390">
          <w:marLeft w:val="480"/>
          <w:marRight w:val="0"/>
          <w:marTop w:val="0"/>
          <w:marBottom w:val="0"/>
          <w:divBdr>
            <w:top w:val="none" w:sz="0" w:space="0" w:color="auto"/>
            <w:left w:val="none" w:sz="0" w:space="0" w:color="auto"/>
            <w:bottom w:val="none" w:sz="0" w:space="0" w:color="auto"/>
            <w:right w:val="none" w:sz="0" w:space="0" w:color="auto"/>
          </w:divBdr>
        </w:div>
        <w:div w:id="1709715833">
          <w:marLeft w:val="480"/>
          <w:marRight w:val="0"/>
          <w:marTop w:val="0"/>
          <w:marBottom w:val="0"/>
          <w:divBdr>
            <w:top w:val="none" w:sz="0" w:space="0" w:color="auto"/>
            <w:left w:val="none" w:sz="0" w:space="0" w:color="auto"/>
            <w:bottom w:val="none" w:sz="0" w:space="0" w:color="auto"/>
            <w:right w:val="none" w:sz="0" w:space="0" w:color="auto"/>
          </w:divBdr>
        </w:div>
        <w:div w:id="357043684">
          <w:marLeft w:val="480"/>
          <w:marRight w:val="0"/>
          <w:marTop w:val="0"/>
          <w:marBottom w:val="0"/>
          <w:divBdr>
            <w:top w:val="none" w:sz="0" w:space="0" w:color="auto"/>
            <w:left w:val="none" w:sz="0" w:space="0" w:color="auto"/>
            <w:bottom w:val="none" w:sz="0" w:space="0" w:color="auto"/>
            <w:right w:val="none" w:sz="0" w:space="0" w:color="auto"/>
          </w:divBdr>
        </w:div>
        <w:div w:id="908005925">
          <w:marLeft w:val="480"/>
          <w:marRight w:val="0"/>
          <w:marTop w:val="0"/>
          <w:marBottom w:val="0"/>
          <w:divBdr>
            <w:top w:val="none" w:sz="0" w:space="0" w:color="auto"/>
            <w:left w:val="none" w:sz="0" w:space="0" w:color="auto"/>
            <w:bottom w:val="none" w:sz="0" w:space="0" w:color="auto"/>
            <w:right w:val="none" w:sz="0" w:space="0" w:color="auto"/>
          </w:divBdr>
        </w:div>
        <w:div w:id="1031539735">
          <w:marLeft w:val="480"/>
          <w:marRight w:val="0"/>
          <w:marTop w:val="0"/>
          <w:marBottom w:val="0"/>
          <w:divBdr>
            <w:top w:val="none" w:sz="0" w:space="0" w:color="auto"/>
            <w:left w:val="none" w:sz="0" w:space="0" w:color="auto"/>
            <w:bottom w:val="none" w:sz="0" w:space="0" w:color="auto"/>
            <w:right w:val="none" w:sz="0" w:space="0" w:color="auto"/>
          </w:divBdr>
        </w:div>
        <w:div w:id="2110202089">
          <w:marLeft w:val="480"/>
          <w:marRight w:val="0"/>
          <w:marTop w:val="0"/>
          <w:marBottom w:val="0"/>
          <w:divBdr>
            <w:top w:val="none" w:sz="0" w:space="0" w:color="auto"/>
            <w:left w:val="none" w:sz="0" w:space="0" w:color="auto"/>
            <w:bottom w:val="none" w:sz="0" w:space="0" w:color="auto"/>
            <w:right w:val="none" w:sz="0" w:space="0" w:color="auto"/>
          </w:divBdr>
        </w:div>
        <w:div w:id="1462066962">
          <w:marLeft w:val="480"/>
          <w:marRight w:val="0"/>
          <w:marTop w:val="0"/>
          <w:marBottom w:val="0"/>
          <w:divBdr>
            <w:top w:val="none" w:sz="0" w:space="0" w:color="auto"/>
            <w:left w:val="none" w:sz="0" w:space="0" w:color="auto"/>
            <w:bottom w:val="none" w:sz="0" w:space="0" w:color="auto"/>
            <w:right w:val="none" w:sz="0" w:space="0" w:color="auto"/>
          </w:divBdr>
        </w:div>
        <w:div w:id="929004181">
          <w:marLeft w:val="480"/>
          <w:marRight w:val="0"/>
          <w:marTop w:val="0"/>
          <w:marBottom w:val="0"/>
          <w:divBdr>
            <w:top w:val="none" w:sz="0" w:space="0" w:color="auto"/>
            <w:left w:val="none" w:sz="0" w:space="0" w:color="auto"/>
            <w:bottom w:val="none" w:sz="0" w:space="0" w:color="auto"/>
            <w:right w:val="none" w:sz="0" w:space="0" w:color="auto"/>
          </w:divBdr>
        </w:div>
        <w:div w:id="1227570947">
          <w:marLeft w:val="480"/>
          <w:marRight w:val="0"/>
          <w:marTop w:val="0"/>
          <w:marBottom w:val="0"/>
          <w:divBdr>
            <w:top w:val="none" w:sz="0" w:space="0" w:color="auto"/>
            <w:left w:val="none" w:sz="0" w:space="0" w:color="auto"/>
            <w:bottom w:val="none" w:sz="0" w:space="0" w:color="auto"/>
            <w:right w:val="none" w:sz="0" w:space="0" w:color="auto"/>
          </w:divBdr>
        </w:div>
        <w:div w:id="1128358443">
          <w:marLeft w:val="480"/>
          <w:marRight w:val="0"/>
          <w:marTop w:val="0"/>
          <w:marBottom w:val="0"/>
          <w:divBdr>
            <w:top w:val="none" w:sz="0" w:space="0" w:color="auto"/>
            <w:left w:val="none" w:sz="0" w:space="0" w:color="auto"/>
            <w:bottom w:val="none" w:sz="0" w:space="0" w:color="auto"/>
            <w:right w:val="none" w:sz="0" w:space="0" w:color="auto"/>
          </w:divBdr>
        </w:div>
        <w:div w:id="623079573">
          <w:marLeft w:val="480"/>
          <w:marRight w:val="0"/>
          <w:marTop w:val="0"/>
          <w:marBottom w:val="0"/>
          <w:divBdr>
            <w:top w:val="none" w:sz="0" w:space="0" w:color="auto"/>
            <w:left w:val="none" w:sz="0" w:space="0" w:color="auto"/>
            <w:bottom w:val="none" w:sz="0" w:space="0" w:color="auto"/>
            <w:right w:val="none" w:sz="0" w:space="0" w:color="auto"/>
          </w:divBdr>
        </w:div>
        <w:div w:id="516384529">
          <w:marLeft w:val="480"/>
          <w:marRight w:val="0"/>
          <w:marTop w:val="0"/>
          <w:marBottom w:val="0"/>
          <w:divBdr>
            <w:top w:val="none" w:sz="0" w:space="0" w:color="auto"/>
            <w:left w:val="none" w:sz="0" w:space="0" w:color="auto"/>
            <w:bottom w:val="none" w:sz="0" w:space="0" w:color="auto"/>
            <w:right w:val="none" w:sz="0" w:space="0" w:color="auto"/>
          </w:divBdr>
        </w:div>
        <w:div w:id="1753350406">
          <w:marLeft w:val="480"/>
          <w:marRight w:val="0"/>
          <w:marTop w:val="0"/>
          <w:marBottom w:val="0"/>
          <w:divBdr>
            <w:top w:val="none" w:sz="0" w:space="0" w:color="auto"/>
            <w:left w:val="none" w:sz="0" w:space="0" w:color="auto"/>
            <w:bottom w:val="none" w:sz="0" w:space="0" w:color="auto"/>
            <w:right w:val="none" w:sz="0" w:space="0" w:color="auto"/>
          </w:divBdr>
        </w:div>
        <w:div w:id="679087644">
          <w:marLeft w:val="480"/>
          <w:marRight w:val="0"/>
          <w:marTop w:val="0"/>
          <w:marBottom w:val="0"/>
          <w:divBdr>
            <w:top w:val="none" w:sz="0" w:space="0" w:color="auto"/>
            <w:left w:val="none" w:sz="0" w:space="0" w:color="auto"/>
            <w:bottom w:val="none" w:sz="0" w:space="0" w:color="auto"/>
            <w:right w:val="none" w:sz="0" w:space="0" w:color="auto"/>
          </w:divBdr>
        </w:div>
        <w:div w:id="726225478">
          <w:marLeft w:val="480"/>
          <w:marRight w:val="0"/>
          <w:marTop w:val="0"/>
          <w:marBottom w:val="0"/>
          <w:divBdr>
            <w:top w:val="none" w:sz="0" w:space="0" w:color="auto"/>
            <w:left w:val="none" w:sz="0" w:space="0" w:color="auto"/>
            <w:bottom w:val="none" w:sz="0" w:space="0" w:color="auto"/>
            <w:right w:val="none" w:sz="0" w:space="0" w:color="auto"/>
          </w:divBdr>
        </w:div>
        <w:div w:id="1947927588">
          <w:marLeft w:val="480"/>
          <w:marRight w:val="0"/>
          <w:marTop w:val="0"/>
          <w:marBottom w:val="0"/>
          <w:divBdr>
            <w:top w:val="none" w:sz="0" w:space="0" w:color="auto"/>
            <w:left w:val="none" w:sz="0" w:space="0" w:color="auto"/>
            <w:bottom w:val="none" w:sz="0" w:space="0" w:color="auto"/>
            <w:right w:val="none" w:sz="0" w:space="0" w:color="auto"/>
          </w:divBdr>
        </w:div>
        <w:div w:id="550923943">
          <w:marLeft w:val="480"/>
          <w:marRight w:val="0"/>
          <w:marTop w:val="0"/>
          <w:marBottom w:val="0"/>
          <w:divBdr>
            <w:top w:val="none" w:sz="0" w:space="0" w:color="auto"/>
            <w:left w:val="none" w:sz="0" w:space="0" w:color="auto"/>
            <w:bottom w:val="none" w:sz="0" w:space="0" w:color="auto"/>
            <w:right w:val="none" w:sz="0" w:space="0" w:color="auto"/>
          </w:divBdr>
        </w:div>
        <w:div w:id="1341010383">
          <w:marLeft w:val="480"/>
          <w:marRight w:val="0"/>
          <w:marTop w:val="0"/>
          <w:marBottom w:val="0"/>
          <w:divBdr>
            <w:top w:val="none" w:sz="0" w:space="0" w:color="auto"/>
            <w:left w:val="none" w:sz="0" w:space="0" w:color="auto"/>
            <w:bottom w:val="none" w:sz="0" w:space="0" w:color="auto"/>
            <w:right w:val="none" w:sz="0" w:space="0" w:color="auto"/>
          </w:divBdr>
        </w:div>
        <w:div w:id="1975523898">
          <w:marLeft w:val="480"/>
          <w:marRight w:val="0"/>
          <w:marTop w:val="0"/>
          <w:marBottom w:val="0"/>
          <w:divBdr>
            <w:top w:val="none" w:sz="0" w:space="0" w:color="auto"/>
            <w:left w:val="none" w:sz="0" w:space="0" w:color="auto"/>
            <w:bottom w:val="none" w:sz="0" w:space="0" w:color="auto"/>
            <w:right w:val="none" w:sz="0" w:space="0" w:color="auto"/>
          </w:divBdr>
        </w:div>
        <w:div w:id="758021065">
          <w:marLeft w:val="480"/>
          <w:marRight w:val="0"/>
          <w:marTop w:val="0"/>
          <w:marBottom w:val="0"/>
          <w:divBdr>
            <w:top w:val="none" w:sz="0" w:space="0" w:color="auto"/>
            <w:left w:val="none" w:sz="0" w:space="0" w:color="auto"/>
            <w:bottom w:val="none" w:sz="0" w:space="0" w:color="auto"/>
            <w:right w:val="none" w:sz="0" w:space="0" w:color="auto"/>
          </w:divBdr>
        </w:div>
        <w:div w:id="1622029261">
          <w:marLeft w:val="480"/>
          <w:marRight w:val="0"/>
          <w:marTop w:val="0"/>
          <w:marBottom w:val="0"/>
          <w:divBdr>
            <w:top w:val="none" w:sz="0" w:space="0" w:color="auto"/>
            <w:left w:val="none" w:sz="0" w:space="0" w:color="auto"/>
            <w:bottom w:val="none" w:sz="0" w:space="0" w:color="auto"/>
            <w:right w:val="none" w:sz="0" w:space="0" w:color="auto"/>
          </w:divBdr>
        </w:div>
        <w:div w:id="1770657740">
          <w:marLeft w:val="480"/>
          <w:marRight w:val="0"/>
          <w:marTop w:val="0"/>
          <w:marBottom w:val="0"/>
          <w:divBdr>
            <w:top w:val="none" w:sz="0" w:space="0" w:color="auto"/>
            <w:left w:val="none" w:sz="0" w:space="0" w:color="auto"/>
            <w:bottom w:val="none" w:sz="0" w:space="0" w:color="auto"/>
            <w:right w:val="none" w:sz="0" w:space="0" w:color="auto"/>
          </w:divBdr>
        </w:div>
        <w:div w:id="1084491833">
          <w:marLeft w:val="480"/>
          <w:marRight w:val="0"/>
          <w:marTop w:val="0"/>
          <w:marBottom w:val="0"/>
          <w:divBdr>
            <w:top w:val="none" w:sz="0" w:space="0" w:color="auto"/>
            <w:left w:val="none" w:sz="0" w:space="0" w:color="auto"/>
            <w:bottom w:val="none" w:sz="0" w:space="0" w:color="auto"/>
            <w:right w:val="none" w:sz="0" w:space="0" w:color="auto"/>
          </w:divBdr>
        </w:div>
        <w:div w:id="1844929250">
          <w:marLeft w:val="480"/>
          <w:marRight w:val="0"/>
          <w:marTop w:val="0"/>
          <w:marBottom w:val="0"/>
          <w:divBdr>
            <w:top w:val="none" w:sz="0" w:space="0" w:color="auto"/>
            <w:left w:val="none" w:sz="0" w:space="0" w:color="auto"/>
            <w:bottom w:val="none" w:sz="0" w:space="0" w:color="auto"/>
            <w:right w:val="none" w:sz="0" w:space="0" w:color="auto"/>
          </w:divBdr>
        </w:div>
        <w:div w:id="1499610319">
          <w:marLeft w:val="480"/>
          <w:marRight w:val="0"/>
          <w:marTop w:val="0"/>
          <w:marBottom w:val="0"/>
          <w:divBdr>
            <w:top w:val="none" w:sz="0" w:space="0" w:color="auto"/>
            <w:left w:val="none" w:sz="0" w:space="0" w:color="auto"/>
            <w:bottom w:val="none" w:sz="0" w:space="0" w:color="auto"/>
            <w:right w:val="none" w:sz="0" w:space="0" w:color="auto"/>
          </w:divBdr>
        </w:div>
        <w:div w:id="1174956352">
          <w:marLeft w:val="480"/>
          <w:marRight w:val="0"/>
          <w:marTop w:val="0"/>
          <w:marBottom w:val="0"/>
          <w:divBdr>
            <w:top w:val="none" w:sz="0" w:space="0" w:color="auto"/>
            <w:left w:val="none" w:sz="0" w:space="0" w:color="auto"/>
            <w:bottom w:val="none" w:sz="0" w:space="0" w:color="auto"/>
            <w:right w:val="none" w:sz="0" w:space="0" w:color="auto"/>
          </w:divBdr>
        </w:div>
        <w:div w:id="496967256">
          <w:marLeft w:val="480"/>
          <w:marRight w:val="0"/>
          <w:marTop w:val="0"/>
          <w:marBottom w:val="0"/>
          <w:divBdr>
            <w:top w:val="none" w:sz="0" w:space="0" w:color="auto"/>
            <w:left w:val="none" w:sz="0" w:space="0" w:color="auto"/>
            <w:bottom w:val="none" w:sz="0" w:space="0" w:color="auto"/>
            <w:right w:val="none" w:sz="0" w:space="0" w:color="auto"/>
          </w:divBdr>
        </w:div>
        <w:div w:id="1888757716">
          <w:marLeft w:val="480"/>
          <w:marRight w:val="0"/>
          <w:marTop w:val="0"/>
          <w:marBottom w:val="0"/>
          <w:divBdr>
            <w:top w:val="none" w:sz="0" w:space="0" w:color="auto"/>
            <w:left w:val="none" w:sz="0" w:space="0" w:color="auto"/>
            <w:bottom w:val="none" w:sz="0" w:space="0" w:color="auto"/>
            <w:right w:val="none" w:sz="0" w:space="0" w:color="auto"/>
          </w:divBdr>
        </w:div>
        <w:div w:id="1953903114">
          <w:marLeft w:val="480"/>
          <w:marRight w:val="0"/>
          <w:marTop w:val="0"/>
          <w:marBottom w:val="0"/>
          <w:divBdr>
            <w:top w:val="none" w:sz="0" w:space="0" w:color="auto"/>
            <w:left w:val="none" w:sz="0" w:space="0" w:color="auto"/>
            <w:bottom w:val="none" w:sz="0" w:space="0" w:color="auto"/>
            <w:right w:val="none" w:sz="0" w:space="0" w:color="auto"/>
          </w:divBdr>
        </w:div>
        <w:div w:id="912088641">
          <w:marLeft w:val="480"/>
          <w:marRight w:val="0"/>
          <w:marTop w:val="0"/>
          <w:marBottom w:val="0"/>
          <w:divBdr>
            <w:top w:val="none" w:sz="0" w:space="0" w:color="auto"/>
            <w:left w:val="none" w:sz="0" w:space="0" w:color="auto"/>
            <w:bottom w:val="none" w:sz="0" w:space="0" w:color="auto"/>
            <w:right w:val="none" w:sz="0" w:space="0" w:color="auto"/>
          </w:divBdr>
        </w:div>
        <w:div w:id="688680661">
          <w:marLeft w:val="480"/>
          <w:marRight w:val="0"/>
          <w:marTop w:val="0"/>
          <w:marBottom w:val="0"/>
          <w:divBdr>
            <w:top w:val="none" w:sz="0" w:space="0" w:color="auto"/>
            <w:left w:val="none" w:sz="0" w:space="0" w:color="auto"/>
            <w:bottom w:val="none" w:sz="0" w:space="0" w:color="auto"/>
            <w:right w:val="none" w:sz="0" w:space="0" w:color="auto"/>
          </w:divBdr>
        </w:div>
        <w:div w:id="1840538856">
          <w:marLeft w:val="480"/>
          <w:marRight w:val="0"/>
          <w:marTop w:val="0"/>
          <w:marBottom w:val="0"/>
          <w:divBdr>
            <w:top w:val="none" w:sz="0" w:space="0" w:color="auto"/>
            <w:left w:val="none" w:sz="0" w:space="0" w:color="auto"/>
            <w:bottom w:val="none" w:sz="0" w:space="0" w:color="auto"/>
            <w:right w:val="none" w:sz="0" w:space="0" w:color="auto"/>
          </w:divBdr>
        </w:div>
        <w:div w:id="973684213">
          <w:marLeft w:val="480"/>
          <w:marRight w:val="0"/>
          <w:marTop w:val="0"/>
          <w:marBottom w:val="0"/>
          <w:divBdr>
            <w:top w:val="none" w:sz="0" w:space="0" w:color="auto"/>
            <w:left w:val="none" w:sz="0" w:space="0" w:color="auto"/>
            <w:bottom w:val="none" w:sz="0" w:space="0" w:color="auto"/>
            <w:right w:val="none" w:sz="0" w:space="0" w:color="auto"/>
          </w:divBdr>
        </w:div>
        <w:div w:id="520441039">
          <w:marLeft w:val="480"/>
          <w:marRight w:val="0"/>
          <w:marTop w:val="0"/>
          <w:marBottom w:val="0"/>
          <w:divBdr>
            <w:top w:val="none" w:sz="0" w:space="0" w:color="auto"/>
            <w:left w:val="none" w:sz="0" w:space="0" w:color="auto"/>
            <w:bottom w:val="none" w:sz="0" w:space="0" w:color="auto"/>
            <w:right w:val="none" w:sz="0" w:space="0" w:color="auto"/>
          </w:divBdr>
        </w:div>
        <w:div w:id="760414879">
          <w:marLeft w:val="480"/>
          <w:marRight w:val="0"/>
          <w:marTop w:val="0"/>
          <w:marBottom w:val="0"/>
          <w:divBdr>
            <w:top w:val="none" w:sz="0" w:space="0" w:color="auto"/>
            <w:left w:val="none" w:sz="0" w:space="0" w:color="auto"/>
            <w:bottom w:val="none" w:sz="0" w:space="0" w:color="auto"/>
            <w:right w:val="none" w:sz="0" w:space="0" w:color="auto"/>
          </w:divBdr>
        </w:div>
        <w:div w:id="1192180448">
          <w:marLeft w:val="480"/>
          <w:marRight w:val="0"/>
          <w:marTop w:val="0"/>
          <w:marBottom w:val="0"/>
          <w:divBdr>
            <w:top w:val="none" w:sz="0" w:space="0" w:color="auto"/>
            <w:left w:val="none" w:sz="0" w:space="0" w:color="auto"/>
            <w:bottom w:val="none" w:sz="0" w:space="0" w:color="auto"/>
            <w:right w:val="none" w:sz="0" w:space="0" w:color="auto"/>
          </w:divBdr>
        </w:div>
        <w:div w:id="1406028433">
          <w:marLeft w:val="480"/>
          <w:marRight w:val="0"/>
          <w:marTop w:val="0"/>
          <w:marBottom w:val="0"/>
          <w:divBdr>
            <w:top w:val="none" w:sz="0" w:space="0" w:color="auto"/>
            <w:left w:val="none" w:sz="0" w:space="0" w:color="auto"/>
            <w:bottom w:val="none" w:sz="0" w:space="0" w:color="auto"/>
            <w:right w:val="none" w:sz="0" w:space="0" w:color="auto"/>
          </w:divBdr>
        </w:div>
        <w:div w:id="1222062451">
          <w:marLeft w:val="480"/>
          <w:marRight w:val="0"/>
          <w:marTop w:val="0"/>
          <w:marBottom w:val="0"/>
          <w:divBdr>
            <w:top w:val="none" w:sz="0" w:space="0" w:color="auto"/>
            <w:left w:val="none" w:sz="0" w:space="0" w:color="auto"/>
            <w:bottom w:val="none" w:sz="0" w:space="0" w:color="auto"/>
            <w:right w:val="none" w:sz="0" w:space="0" w:color="auto"/>
          </w:divBdr>
        </w:div>
        <w:div w:id="1142849178">
          <w:marLeft w:val="480"/>
          <w:marRight w:val="0"/>
          <w:marTop w:val="0"/>
          <w:marBottom w:val="0"/>
          <w:divBdr>
            <w:top w:val="none" w:sz="0" w:space="0" w:color="auto"/>
            <w:left w:val="none" w:sz="0" w:space="0" w:color="auto"/>
            <w:bottom w:val="none" w:sz="0" w:space="0" w:color="auto"/>
            <w:right w:val="none" w:sz="0" w:space="0" w:color="auto"/>
          </w:divBdr>
        </w:div>
        <w:div w:id="1116025588">
          <w:marLeft w:val="480"/>
          <w:marRight w:val="0"/>
          <w:marTop w:val="0"/>
          <w:marBottom w:val="0"/>
          <w:divBdr>
            <w:top w:val="none" w:sz="0" w:space="0" w:color="auto"/>
            <w:left w:val="none" w:sz="0" w:space="0" w:color="auto"/>
            <w:bottom w:val="none" w:sz="0" w:space="0" w:color="auto"/>
            <w:right w:val="none" w:sz="0" w:space="0" w:color="auto"/>
          </w:divBdr>
        </w:div>
        <w:div w:id="361975788">
          <w:marLeft w:val="480"/>
          <w:marRight w:val="0"/>
          <w:marTop w:val="0"/>
          <w:marBottom w:val="0"/>
          <w:divBdr>
            <w:top w:val="none" w:sz="0" w:space="0" w:color="auto"/>
            <w:left w:val="none" w:sz="0" w:space="0" w:color="auto"/>
            <w:bottom w:val="none" w:sz="0" w:space="0" w:color="auto"/>
            <w:right w:val="none" w:sz="0" w:space="0" w:color="auto"/>
          </w:divBdr>
        </w:div>
        <w:div w:id="1893149003">
          <w:marLeft w:val="480"/>
          <w:marRight w:val="0"/>
          <w:marTop w:val="0"/>
          <w:marBottom w:val="0"/>
          <w:divBdr>
            <w:top w:val="none" w:sz="0" w:space="0" w:color="auto"/>
            <w:left w:val="none" w:sz="0" w:space="0" w:color="auto"/>
            <w:bottom w:val="none" w:sz="0" w:space="0" w:color="auto"/>
            <w:right w:val="none" w:sz="0" w:space="0" w:color="auto"/>
          </w:divBdr>
        </w:div>
        <w:div w:id="1627659810">
          <w:marLeft w:val="480"/>
          <w:marRight w:val="0"/>
          <w:marTop w:val="0"/>
          <w:marBottom w:val="0"/>
          <w:divBdr>
            <w:top w:val="none" w:sz="0" w:space="0" w:color="auto"/>
            <w:left w:val="none" w:sz="0" w:space="0" w:color="auto"/>
            <w:bottom w:val="none" w:sz="0" w:space="0" w:color="auto"/>
            <w:right w:val="none" w:sz="0" w:space="0" w:color="auto"/>
          </w:divBdr>
        </w:div>
        <w:div w:id="913667296">
          <w:marLeft w:val="480"/>
          <w:marRight w:val="0"/>
          <w:marTop w:val="0"/>
          <w:marBottom w:val="0"/>
          <w:divBdr>
            <w:top w:val="none" w:sz="0" w:space="0" w:color="auto"/>
            <w:left w:val="none" w:sz="0" w:space="0" w:color="auto"/>
            <w:bottom w:val="none" w:sz="0" w:space="0" w:color="auto"/>
            <w:right w:val="none" w:sz="0" w:space="0" w:color="auto"/>
          </w:divBdr>
        </w:div>
        <w:div w:id="1610048363">
          <w:marLeft w:val="480"/>
          <w:marRight w:val="0"/>
          <w:marTop w:val="0"/>
          <w:marBottom w:val="0"/>
          <w:divBdr>
            <w:top w:val="none" w:sz="0" w:space="0" w:color="auto"/>
            <w:left w:val="none" w:sz="0" w:space="0" w:color="auto"/>
            <w:bottom w:val="none" w:sz="0" w:space="0" w:color="auto"/>
            <w:right w:val="none" w:sz="0" w:space="0" w:color="auto"/>
          </w:divBdr>
        </w:div>
        <w:div w:id="711658993">
          <w:marLeft w:val="480"/>
          <w:marRight w:val="0"/>
          <w:marTop w:val="0"/>
          <w:marBottom w:val="0"/>
          <w:divBdr>
            <w:top w:val="none" w:sz="0" w:space="0" w:color="auto"/>
            <w:left w:val="none" w:sz="0" w:space="0" w:color="auto"/>
            <w:bottom w:val="none" w:sz="0" w:space="0" w:color="auto"/>
            <w:right w:val="none" w:sz="0" w:space="0" w:color="auto"/>
          </w:divBdr>
        </w:div>
        <w:div w:id="1534803804">
          <w:marLeft w:val="480"/>
          <w:marRight w:val="0"/>
          <w:marTop w:val="0"/>
          <w:marBottom w:val="0"/>
          <w:divBdr>
            <w:top w:val="none" w:sz="0" w:space="0" w:color="auto"/>
            <w:left w:val="none" w:sz="0" w:space="0" w:color="auto"/>
            <w:bottom w:val="none" w:sz="0" w:space="0" w:color="auto"/>
            <w:right w:val="none" w:sz="0" w:space="0" w:color="auto"/>
          </w:divBdr>
        </w:div>
        <w:div w:id="983898118">
          <w:marLeft w:val="480"/>
          <w:marRight w:val="0"/>
          <w:marTop w:val="0"/>
          <w:marBottom w:val="0"/>
          <w:divBdr>
            <w:top w:val="none" w:sz="0" w:space="0" w:color="auto"/>
            <w:left w:val="none" w:sz="0" w:space="0" w:color="auto"/>
            <w:bottom w:val="none" w:sz="0" w:space="0" w:color="auto"/>
            <w:right w:val="none" w:sz="0" w:space="0" w:color="auto"/>
          </w:divBdr>
        </w:div>
        <w:div w:id="1293484475">
          <w:marLeft w:val="480"/>
          <w:marRight w:val="0"/>
          <w:marTop w:val="0"/>
          <w:marBottom w:val="0"/>
          <w:divBdr>
            <w:top w:val="none" w:sz="0" w:space="0" w:color="auto"/>
            <w:left w:val="none" w:sz="0" w:space="0" w:color="auto"/>
            <w:bottom w:val="none" w:sz="0" w:space="0" w:color="auto"/>
            <w:right w:val="none" w:sz="0" w:space="0" w:color="auto"/>
          </w:divBdr>
        </w:div>
        <w:div w:id="1756050426">
          <w:marLeft w:val="480"/>
          <w:marRight w:val="0"/>
          <w:marTop w:val="0"/>
          <w:marBottom w:val="0"/>
          <w:divBdr>
            <w:top w:val="none" w:sz="0" w:space="0" w:color="auto"/>
            <w:left w:val="none" w:sz="0" w:space="0" w:color="auto"/>
            <w:bottom w:val="none" w:sz="0" w:space="0" w:color="auto"/>
            <w:right w:val="none" w:sz="0" w:space="0" w:color="auto"/>
          </w:divBdr>
        </w:div>
        <w:div w:id="383799661">
          <w:marLeft w:val="480"/>
          <w:marRight w:val="0"/>
          <w:marTop w:val="0"/>
          <w:marBottom w:val="0"/>
          <w:divBdr>
            <w:top w:val="none" w:sz="0" w:space="0" w:color="auto"/>
            <w:left w:val="none" w:sz="0" w:space="0" w:color="auto"/>
            <w:bottom w:val="none" w:sz="0" w:space="0" w:color="auto"/>
            <w:right w:val="none" w:sz="0" w:space="0" w:color="auto"/>
          </w:divBdr>
        </w:div>
        <w:div w:id="799766114">
          <w:marLeft w:val="480"/>
          <w:marRight w:val="0"/>
          <w:marTop w:val="0"/>
          <w:marBottom w:val="0"/>
          <w:divBdr>
            <w:top w:val="none" w:sz="0" w:space="0" w:color="auto"/>
            <w:left w:val="none" w:sz="0" w:space="0" w:color="auto"/>
            <w:bottom w:val="none" w:sz="0" w:space="0" w:color="auto"/>
            <w:right w:val="none" w:sz="0" w:space="0" w:color="auto"/>
          </w:divBdr>
        </w:div>
        <w:div w:id="1883440510">
          <w:marLeft w:val="480"/>
          <w:marRight w:val="0"/>
          <w:marTop w:val="0"/>
          <w:marBottom w:val="0"/>
          <w:divBdr>
            <w:top w:val="none" w:sz="0" w:space="0" w:color="auto"/>
            <w:left w:val="none" w:sz="0" w:space="0" w:color="auto"/>
            <w:bottom w:val="none" w:sz="0" w:space="0" w:color="auto"/>
            <w:right w:val="none" w:sz="0" w:space="0" w:color="auto"/>
          </w:divBdr>
        </w:div>
        <w:div w:id="2036273843">
          <w:marLeft w:val="480"/>
          <w:marRight w:val="0"/>
          <w:marTop w:val="0"/>
          <w:marBottom w:val="0"/>
          <w:divBdr>
            <w:top w:val="none" w:sz="0" w:space="0" w:color="auto"/>
            <w:left w:val="none" w:sz="0" w:space="0" w:color="auto"/>
            <w:bottom w:val="none" w:sz="0" w:space="0" w:color="auto"/>
            <w:right w:val="none" w:sz="0" w:space="0" w:color="auto"/>
          </w:divBdr>
        </w:div>
        <w:div w:id="1997340715">
          <w:marLeft w:val="480"/>
          <w:marRight w:val="0"/>
          <w:marTop w:val="0"/>
          <w:marBottom w:val="0"/>
          <w:divBdr>
            <w:top w:val="none" w:sz="0" w:space="0" w:color="auto"/>
            <w:left w:val="none" w:sz="0" w:space="0" w:color="auto"/>
            <w:bottom w:val="none" w:sz="0" w:space="0" w:color="auto"/>
            <w:right w:val="none" w:sz="0" w:space="0" w:color="auto"/>
          </w:divBdr>
        </w:div>
        <w:div w:id="55052617">
          <w:marLeft w:val="480"/>
          <w:marRight w:val="0"/>
          <w:marTop w:val="0"/>
          <w:marBottom w:val="0"/>
          <w:divBdr>
            <w:top w:val="none" w:sz="0" w:space="0" w:color="auto"/>
            <w:left w:val="none" w:sz="0" w:space="0" w:color="auto"/>
            <w:bottom w:val="none" w:sz="0" w:space="0" w:color="auto"/>
            <w:right w:val="none" w:sz="0" w:space="0" w:color="auto"/>
          </w:divBdr>
        </w:div>
        <w:div w:id="1629698350">
          <w:marLeft w:val="480"/>
          <w:marRight w:val="0"/>
          <w:marTop w:val="0"/>
          <w:marBottom w:val="0"/>
          <w:divBdr>
            <w:top w:val="none" w:sz="0" w:space="0" w:color="auto"/>
            <w:left w:val="none" w:sz="0" w:space="0" w:color="auto"/>
            <w:bottom w:val="none" w:sz="0" w:space="0" w:color="auto"/>
            <w:right w:val="none" w:sz="0" w:space="0" w:color="auto"/>
          </w:divBdr>
        </w:div>
        <w:div w:id="525799903">
          <w:marLeft w:val="480"/>
          <w:marRight w:val="0"/>
          <w:marTop w:val="0"/>
          <w:marBottom w:val="0"/>
          <w:divBdr>
            <w:top w:val="none" w:sz="0" w:space="0" w:color="auto"/>
            <w:left w:val="none" w:sz="0" w:space="0" w:color="auto"/>
            <w:bottom w:val="none" w:sz="0" w:space="0" w:color="auto"/>
            <w:right w:val="none" w:sz="0" w:space="0" w:color="auto"/>
          </w:divBdr>
        </w:div>
        <w:div w:id="566771497">
          <w:marLeft w:val="480"/>
          <w:marRight w:val="0"/>
          <w:marTop w:val="0"/>
          <w:marBottom w:val="0"/>
          <w:divBdr>
            <w:top w:val="none" w:sz="0" w:space="0" w:color="auto"/>
            <w:left w:val="none" w:sz="0" w:space="0" w:color="auto"/>
            <w:bottom w:val="none" w:sz="0" w:space="0" w:color="auto"/>
            <w:right w:val="none" w:sz="0" w:space="0" w:color="auto"/>
          </w:divBdr>
        </w:div>
        <w:div w:id="949967636">
          <w:marLeft w:val="480"/>
          <w:marRight w:val="0"/>
          <w:marTop w:val="0"/>
          <w:marBottom w:val="0"/>
          <w:divBdr>
            <w:top w:val="none" w:sz="0" w:space="0" w:color="auto"/>
            <w:left w:val="none" w:sz="0" w:space="0" w:color="auto"/>
            <w:bottom w:val="none" w:sz="0" w:space="0" w:color="auto"/>
            <w:right w:val="none" w:sz="0" w:space="0" w:color="auto"/>
          </w:divBdr>
        </w:div>
        <w:div w:id="1111246106">
          <w:marLeft w:val="480"/>
          <w:marRight w:val="0"/>
          <w:marTop w:val="0"/>
          <w:marBottom w:val="0"/>
          <w:divBdr>
            <w:top w:val="none" w:sz="0" w:space="0" w:color="auto"/>
            <w:left w:val="none" w:sz="0" w:space="0" w:color="auto"/>
            <w:bottom w:val="none" w:sz="0" w:space="0" w:color="auto"/>
            <w:right w:val="none" w:sz="0" w:space="0" w:color="auto"/>
          </w:divBdr>
        </w:div>
        <w:div w:id="646859601">
          <w:marLeft w:val="480"/>
          <w:marRight w:val="0"/>
          <w:marTop w:val="0"/>
          <w:marBottom w:val="0"/>
          <w:divBdr>
            <w:top w:val="none" w:sz="0" w:space="0" w:color="auto"/>
            <w:left w:val="none" w:sz="0" w:space="0" w:color="auto"/>
            <w:bottom w:val="none" w:sz="0" w:space="0" w:color="auto"/>
            <w:right w:val="none" w:sz="0" w:space="0" w:color="auto"/>
          </w:divBdr>
        </w:div>
        <w:div w:id="229968598">
          <w:marLeft w:val="480"/>
          <w:marRight w:val="0"/>
          <w:marTop w:val="0"/>
          <w:marBottom w:val="0"/>
          <w:divBdr>
            <w:top w:val="none" w:sz="0" w:space="0" w:color="auto"/>
            <w:left w:val="none" w:sz="0" w:space="0" w:color="auto"/>
            <w:bottom w:val="none" w:sz="0" w:space="0" w:color="auto"/>
            <w:right w:val="none" w:sz="0" w:space="0" w:color="auto"/>
          </w:divBdr>
        </w:div>
        <w:div w:id="776558875">
          <w:marLeft w:val="480"/>
          <w:marRight w:val="0"/>
          <w:marTop w:val="0"/>
          <w:marBottom w:val="0"/>
          <w:divBdr>
            <w:top w:val="none" w:sz="0" w:space="0" w:color="auto"/>
            <w:left w:val="none" w:sz="0" w:space="0" w:color="auto"/>
            <w:bottom w:val="none" w:sz="0" w:space="0" w:color="auto"/>
            <w:right w:val="none" w:sz="0" w:space="0" w:color="auto"/>
          </w:divBdr>
        </w:div>
        <w:div w:id="1366061450">
          <w:marLeft w:val="480"/>
          <w:marRight w:val="0"/>
          <w:marTop w:val="0"/>
          <w:marBottom w:val="0"/>
          <w:divBdr>
            <w:top w:val="none" w:sz="0" w:space="0" w:color="auto"/>
            <w:left w:val="none" w:sz="0" w:space="0" w:color="auto"/>
            <w:bottom w:val="none" w:sz="0" w:space="0" w:color="auto"/>
            <w:right w:val="none" w:sz="0" w:space="0" w:color="auto"/>
          </w:divBdr>
        </w:div>
        <w:div w:id="382483251">
          <w:marLeft w:val="480"/>
          <w:marRight w:val="0"/>
          <w:marTop w:val="0"/>
          <w:marBottom w:val="0"/>
          <w:divBdr>
            <w:top w:val="none" w:sz="0" w:space="0" w:color="auto"/>
            <w:left w:val="none" w:sz="0" w:space="0" w:color="auto"/>
            <w:bottom w:val="none" w:sz="0" w:space="0" w:color="auto"/>
            <w:right w:val="none" w:sz="0" w:space="0" w:color="auto"/>
          </w:divBdr>
        </w:div>
        <w:div w:id="908005383">
          <w:marLeft w:val="480"/>
          <w:marRight w:val="0"/>
          <w:marTop w:val="0"/>
          <w:marBottom w:val="0"/>
          <w:divBdr>
            <w:top w:val="none" w:sz="0" w:space="0" w:color="auto"/>
            <w:left w:val="none" w:sz="0" w:space="0" w:color="auto"/>
            <w:bottom w:val="none" w:sz="0" w:space="0" w:color="auto"/>
            <w:right w:val="none" w:sz="0" w:space="0" w:color="auto"/>
          </w:divBdr>
        </w:div>
        <w:div w:id="878279933">
          <w:marLeft w:val="480"/>
          <w:marRight w:val="0"/>
          <w:marTop w:val="0"/>
          <w:marBottom w:val="0"/>
          <w:divBdr>
            <w:top w:val="none" w:sz="0" w:space="0" w:color="auto"/>
            <w:left w:val="none" w:sz="0" w:space="0" w:color="auto"/>
            <w:bottom w:val="none" w:sz="0" w:space="0" w:color="auto"/>
            <w:right w:val="none" w:sz="0" w:space="0" w:color="auto"/>
          </w:divBdr>
        </w:div>
        <w:div w:id="1936590909">
          <w:marLeft w:val="480"/>
          <w:marRight w:val="0"/>
          <w:marTop w:val="0"/>
          <w:marBottom w:val="0"/>
          <w:divBdr>
            <w:top w:val="none" w:sz="0" w:space="0" w:color="auto"/>
            <w:left w:val="none" w:sz="0" w:space="0" w:color="auto"/>
            <w:bottom w:val="none" w:sz="0" w:space="0" w:color="auto"/>
            <w:right w:val="none" w:sz="0" w:space="0" w:color="auto"/>
          </w:divBdr>
        </w:div>
        <w:div w:id="790785040">
          <w:marLeft w:val="480"/>
          <w:marRight w:val="0"/>
          <w:marTop w:val="0"/>
          <w:marBottom w:val="0"/>
          <w:divBdr>
            <w:top w:val="none" w:sz="0" w:space="0" w:color="auto"/>
            <w:left w:val="none" w:sz="0" w:space="0" w:color="auto"/>
            <w:bottom w:val="none" w:sz="0" w:space="0" w:color="auto"/>
            <w:right w:val="none" w:sz="0" w:space="0" w:color="auto"/>
          </w:divBdr>
        </w:div>
        <w:div w:id="180583771">
          <w:marLeft w:val="480"/>
          <w:marRight w:val="0"/>
          <w:marTop w:val="0"/>
          <w:marBottom w:val="0"/>
          <w:divBdr>
            <w:top w:val="none" w:sz="0" w:space="0" w:color="auto"/>
            <w:left w:val="none" w:sz="0" w:space="0" w:color="auto"/>
            <w:bottom w:val="none" w:sz="0" w:space="0" w:color="auto"/>
            <w:right w:val="none" w:sz="0" w:space="0" w:color="auto"/>
          </w:divBdr>
        </w:div>
      </w:divsChild>
    </w:div>
    <w:div w:id="1799490934">
      <w:bodyDiv w:val="1"/>
      <w:marLeft w:val="0"/>
      <w:marRight w:val="0"/>
      <w:marTop w:val="0"/>
      <w:marBottom w:val="0"/>
      <w:divBdr>
        <w:top w:val="none" w:sz="0" w:space="0" w:color="auto"/>
        <w:left w:val="none" w:sz="0" w:space="0" w:color="auto"/>
        <w:bottom w:val="none" w:sz="0" w:space="0" w:color="auto"/>
        <w:right w:val="none" w:sz="0" w:space="0" w:color="auto"/>
      </w:divBdr>
    </w:div>
    <w:div w:id="1799639688">
      <w:bodyDiv w:val="1"/>
      <w:marLeft w:val="0"/>
      <w:marRight w:val="0"/>
      <w:marTop w:val="0"/>
      <w:marBottom w:val="0"/>
      <w:divBdr>
        <w:top w:val="none" w:sz="0" w:space="0" w:color="auto"/>
        <w:left w:val="none" w:sz="0" w:space="0" w:color="auto"/>
        <w:bottom w:val="none" w:sz="0" w:space="0" w:color="auto"/>
        <w:right w:val="none" w:sz="0" w:space="0" w:color="auto"/>
      </w:divBdr>
      <w:divsChild>
        <w:div w:id="17046075">
          <w:marLeft w:val="480"/>
          <w:marRight w:val="0"/>
          <w:marTop w:val="0"/>
          <w:marBottom w:val="0"/>
          <w:divBdr>
            <w:top w:val="none" w:sz="0" w:space="0" w:color="auto"/>
            <w:left w:val="none" w:sz="0" w:space="0" w:color="auto"/>
            <w:bottom w:val="none" w:sz="0" w:space="0" w:color="auto"/>
            <w:right w:val="none" w:sz="0" w:space="0" w:color="auto"/>
          </w:divBdr>
        </w:div>
        <w:div w:id="1559170294">
          <w:marLeft w:val="480"/>
          <w:marRight w:val="0"/>
          <w:marTop w:val="0"/>
          <w:marBottom w:val="0"/>
          <w:divBdr>
            <w:top w:val="none" w:sz="0" w:space="0" w:color="auto"/>
            <w:left w:val="none" w:sz="0" w:space="0" w:color="auto"/>
            <w:bottom w:val="none" w:sz="0" w:space="0" w:color="auto"/>
            <w:right w:val="none" w:sz="0" w:space="0" w:color="auto"/>
          </w:divBdr>
        </w:div>
        <w:div w:id="144321366">
          <w:marLeft w:val="480"/>
          <w:marRight w:val="0"/>
          <w:marTop w:val="0"/>
          <w:marBottom w:val="0"/>
          <w:divBdr>
            <w:top w:val="none" w:sz="0" w:space="0" w:color="auto"/>
            <w:left w:val="none" w:sz="0" w:space="0" w:color="auto"/>
            <w:bottom w:val="none" w:sz="0" w:space="0" w:color="auto"/>
            <w:right w:val="none" w:sz="0" w:space="0" w:color="auto"/>
          </w:divBdr>
        </w:div>
        <w:div w:id="533735693">
          <w:marLeft w:val="480"/>
          <w:marRight w:val="0"/>
          <w:marTop w:val="0"/>
          <w:marBottom w:val="0"/>
          <w:divBdr>
            <w:top w:val="none" w:sz="0" w:space="0" w:color="auto"/>
            <w:left w:val="none" w:sz="0" w:space="0" w:color="auto"/>
            <w:bottom w:val="none" w:sz="0" w:space="0" w:color="auto"/>
            <w:right w:val="none" w:sz="0" w:space="0" w:color="auto"/>
          </w:divBdr>
        </w:div>
        <w:div w:id="719979120">
          <w:marLeft w:val="480"/>
          <w:marRight w:val="0"/>
          <w:marTop w:val="0"/>
          <w:marBottom w:val="0"/>
          <w:divBdr>
            <w:top w:val="none" w:sz="0" w:space="0" w:color="auto"/>
            <w:left w:val="none" w:sz="0" w:space="0" w:color="auto"/>
            <w:bottom w:val="none" w:sz="0" w:space="0" w:color="auto"/>
            <w:right w:val="none" w:sz="0" w:space="0" w:color="auto"/>
          </w:divBdr>
        </w:div>
        <w:div w:id="1639217493">
          <w:marLeft w:val="480"/>
          <w:marRight w:val="0"/>
          <w:marTop w:val="0"/>
          <w:marBottom w:val="0"/>
          <w:divBdr>
            <w:top w:val="none" w:sz="0" w:space="0" w:color="auto"/>
            <w:left w:val="none" w:sz="0" w:space="0" w:color="auto"/>
            <w:bottom w:val="none" w:sz="0" w:space="0" w:color="auto"/>
            <w:right w:val="none" w:sz="0" w:space="0" w:color="auto"/>
          </w:divBdr>
        </w:div>
        <w:div w:id="2127505585">
          <w:marLeft w:val="480"/>
          <w:marRight w:val="0"/>
          <w:marTop w:val="0"/>
          <w:marBottom w:val="0"/>
          <w:divBdr>
            <w:top w:val="none" w:sz="0" w:space="0" w:color="auto"/>
            <w:left w:val="none" w:sz="0" w:space="0" w:color="auto"/>
            <w:bottom w:val="none" w:sz="0" w:space="0" w:color="auto"/>
            <w:right w:val="none" w:sz="0" w:space="0" w:color="auto"/>
          </w:divBdr>
        </w:div>
        <w:div w:id="1136949769">
          <w:marLeft w:val="480"/>
          <w:marRight w:val="0"/>
          <w:marTop w:val="0"/>
          <w:marBottom w:val="0"/>
          <w:divBdr>
            <w:top w:val="none" w:sz="0" w:space="0" w:color="auto"/>
            <w:left w:val="none" w:sz="0" w:space="0" w:color="auto"/>
            <w:bottom w:val="none" w:sz="0" w:space="0" w:color="auto"/>
            <w:right w:val="none" w:sz="0" w:space="0" w:color="auto"/>
          </w:divBdr>
        </w:div>
        <w:div w:id="1630476531">
          <w:marLeft w:val="480"/>
          <w:marRight w:val="0"/>
          <w:marTop w:val="0"/>
          <w:marBottom w:val="0"/>
          <w:divBdr>
            <w:top w:val="none" w:sz="0" w:space="0" w:color="auto"/>
            <w:left w:val="none" w:sz="0" w:space="0" w:color="auto"/>
            <w:bottom w:val="none" w:sz="0" w:space="0" w:color="auto"/>
            <w:right w:val="none" w:sz="0" w:space="0" w:color="auto"/>
          </w:divBdr>
        </w:div>
        <w:div w:id="432362428">
          <w:marLeft w:val="480"/>
          <w:marRight w:val="0"/>
          <w:marTop w:val="0"/>
          <w:marBottom w:val="0"/>
          <w:divBdr>
            <w:top w:val="none" w:sz="0" w:space="0" w:color="auto"/>
            <w:left w:val="none" w:sz="0" w:space="0" w:color="auto"/>
            <w:bottom w:val="none" w:sz="0" w:space="0" w:color="auto"/>
            <w:right w:val="none" w:sz="0" w:space="0" w:color="auto"/>
          </w:divBdr>
        </w:div>
        <w:div w:id="393506301">
          <w:marLeft w:val="480"/>
          <w:marRight w:val="0"/>
          <w:marTop w:val="0"/>
          <w:marBottom w:val="0"/>
          <w:divBdr>
            <w:top w:val="none" w:sz="0" w:space="0" w:color="auto"/>
            <w:left w:val="none" w:sz="0" w:space="0" w:color="auto"/>
            <w:bottom w:val="none" w:sz="0" w:space="0" w:color="auto"/>
            <w:right w:val="none" w:sz="0" w:space="0" w:color="auto"/>
          </w:divBdr>
        </w:div>
        <w:div w:id="875582075">
          <w:marLeft w:val="480"/>
          <w:marRight w:val="0"/>
          <w:marTop w:val="0"/>
          <w:marBottom w:val="0"/>
          <w:divBdr>
            <w:top w:val="none" w:sz="0" w:space="0" w:color="auto"/>
            <w:left w:val="none" w:sz="0" w:space="0" w:color="auto"/>
            <w:bottom w:val="none" w:sz="0" w:space="0" w:color="auto"/>
            <w:right w:val="none" w:sz="0" w:space="0" w:color="auto"/>
          </w:divBdr>
        </w:div>
        <w:div w:id="2061392301">
          <w:marLeft w:val="480"/>
          <w:marRight w:val="0"/>
          <w:marTop w:val="0"/>
          <w:marBottom w:val="0"/>
          <w:divBdr>
            <w:top w:val="none" w:sz="0" w:space="0" w:color="auto"/>
            <w:left w:val="none" w:sz="0" w:space="0" w:color="auto"/>
            <w:bottom w:val="none" w:sz="0" w:space="0" w:color="auto"/>
            <w:right w:val="none" w:sz="0" w:space="0" w:color="auto"/>
          </w:divBdr>
        </w:div>
        <w:div w:id="1257518254">
          <w:marLeft w:val="480"/>
          <w:marRight w:val="0"/>
          <w:marTop w:val="0"/>
          <w:marBottom w:val="0"/>
          <w:divBdr>
            <w:top w:val="none" w:sz="0" w:space="0" w:color="auto"/>
            <w:left w:val="none" w:sz="0" w:space="0" w:color="auto"/>
            <w:bottom w:val="none" w:sz="0" w:space="0" w:color="auto"/>
            <w:right w:val="none" w:sz="0" w:space="0" w:color="auto"/>
          </w:divBdr>
        </w:div>
        <w:div w:id="630093212">
          <w:marLeft w:val="480"/>
          <w:marRight w:val="0"/>
          <w:marTop w:val="0"/>
          <w:marBottom w:val="0"/>
          <w:divBdr>
            <w:top w:val="none" w:sz="0" w:space="0" w:color="auto"/>
            <w:left w:val="none" w:sz="0" w:space="0" w:color="auto"/>
            <w:bottom w:val="none" w:sz="0" w:space="0" w:color="auto"/>
            <w:right w:val="none" w:sz="0" w:space="0" w:color="auto"/>
          </w:divBdr>
        </w:div>
        <w:div w:id="955059096">
          <w:marLeft w:val="480"/>
          <w:marRight w:val="0"/>
          <w:marTop w:val="0"/>
          <w:marBottom w:val="0"/>
          <w:divBdr>
            <w:top w:val="none" w:sz="0" w:space="0" w:color="auto"/>
            <w:left w:val="none" w:sz="0" w:space="0" w:color="auto"/>
            <w:bottom w:val="none" w:sz="0" w:space="0" w:color="auto"/>
            <w:right w:val="none" w:sz="0" w:space="0" w:color="auto"/>
          </w:divBdr>
        </w:div>
        <w:div w:id="924263704">
          <w:marLeft w:val="480"/>
          <w:marRight w:val="0"/>
          <w:marTop w:val="0"/>
          <w:marBottom w:val="0"/>
          <w:divBdr>
            <w:top w:val="none" w:sz="0" w:space="0" w:color="auto"/>
            <w:left w:val="none" w:sz="0" w:space="0" w:color="auto"/>
            <w:bottom w:val="none" w:sz="0" w:space="0" w:color="auto"/>
            <w:right w:val="none" w:sz="0" w:space="0" w:color="auto"/>
          </w:divBdr>
        </w:div>
        <w:div w:id="885290795">
          <w:marLeft w:val="480"/>
          <w:marRight w:val="0"/>
          <w:marTop w:val="0"/>
          <w:marBottom w:val="0"/>
          <w:divBdr>
            <w:top w:val="none" w:sz="0" w:space="0" w:color="auto"/>
            <w:left w:val="none" w:sz="0" w:space="0" w:color="auto"/>
            <w:bottom w:val="none" w:sz="0" w:space="0" w:color="auto"/>
            <w:right w:val="none" w:sz="0" w:space="0" w:color="auto"/>
          </w:divBdr>
        </w:div>
        <w:div w:id="1940327344">
          <w:marLeft w:val="480"/>
          <w:marRight w:val="0"/>
          <w:marTop w:val="0"/>
          <w:marBottom w:val="0"/>
          <w:divBdr>
            <w:top w:val="none" w:sz="0" w:space="0" w:color="auto"/>
            <w:left w:val="none" w:sz="0" w:space="0" w:color="auto"/>
            <w:bottom w:val="none" w:sz="0" w:space="0" w:color="auto"/>
            <w:right w:val="none" w:sz="0" w:space="0" w:color="auto"/>
          </w:divBdr>
        </w:div>
        <w:div w:id="1658606380">
          <w:marLeft w:val="480"/>
          <w:marRight w:val="0"/>
          <w:marTop w:val="0"/>
          <w:marBottom w:val="0"/>
          <w:divBdr>
            <w:top w:val="none" w:sz="0" w:space="0" w:color="auto"/>
            <w:left w:val="none" w:sz="0" w:space="0" w:color="auto"/>
            <w:bottom w:val="none" w:sz="0" w:space="0" w:color="auto"/>
            <w:right w:val="none" w:sz="0" w:space="0" w:color="auto"/>
          </w:divBdr>
        </w:div>
        <w:div w:id="1544251808">
          <w:marLeft w:val="480"/>
          <w:marRight w:val="0"/>
          <w:marTop w:val="0"/>
          <w:marBottom w:val="0"/>
          <w:divBdr>
            <w:top w:val="none" w:sz="0" w:space="0" w:color="auto"/>
            <w:left w:val="none" w:sz="0" w:space="0" w:color="auto"/>
            <w:bottom w:val="none" w:sz="0" w:space="0" w:color="auto"/>
            <w:right w:val="none" w:sz="0" w:space="0" w:color="auto"/>
          </w:divBdr>
        </w:div>
        <w:div w:id="626202113">
          <w:marLeft w:val="480"/>
          <w:marRight w:val="0"/>
          <w:marTop w:val="0"/>
          <w:marBottom w:val="0"/>
          <w:divBdr>
            <w:top w:val="none" w:sz="0" w:space="0" w:color="auto"/>
            <w:left w:val="none" w:sz="0" w:space="0" w:color="auto"/>
            <w:bottom w:val="none" w:sz="0" w:space="0" w:color="auto"/>
            <w:right w:val="none" w:sz="0" w:space="0" w:color="auto"/>
          </w:divBdr>
        </w:div>
        <w:div w:id="266500552">
          <w:marLeft w:val="480"/>
          <w:marRight w:val="0"/>
          <w:marTop w:val="0"/>
          <w:marBottom w:val="0"/>
          <w:divBdr>
            <w:top w:val="none" w:sz="0" w:space="0" w:color="auto"/>
            <w:left w:val="none" w:sz="0" w:space="0" w:color="auto"/>
            <w:bottom w:val="none" w:sz="0" w:space="0" w:color="auto"/>
            <w:right w:val="none" w:sz="0" w:space="0" w:color="auto"/>
          </w:divBdr>
        </w:div>
        <w:div w:id="2108311663">
          <w:marLeft w:val="480"/>
          <w:marRight w:val="0"/>
          <w:marTop w:val="0"/>
          <w:marBottom w:val="0"/>
          <w:divBdr>
            <w:top w:val="none" w:sz="0" w:space="0" w:color="auto"/>
            <w:left w:val="none" w:sz="0" w:space="0" w:color="auto"/>
            <w:bottom w:val="none" w:sz="0" w:space="0" w:color="auto"/>
            <w:right w:val="none" w:sz="0" w:space="0" w:color="auto"/>
          </w:divBdr>
        </w:div>
        <w:div w:id="1143691369">
          <w:marLeft w:val="480"/>
          <w:marRight w:val="0"/>
          <w:marTop w:val="0"/>
          <w:marBottom w:val="0"/>
          <w:divBdr>
            <w:top w:val="none" w:sz="0" w:space="0" w:color="auto"/>
            <w:left w:val="none" w:sz="0" w:space="0" w:color="auto"/>
            <w:bottom w:val="none" w:sz="0" w:space="0" w:color="auto"/>
            <w:right w:val="none" w:sz="0" w:space="0" w:color="auto"/>
          </w:divBdr>
        </w:div>
        <w:div w:id="755904229">
          <w:marLeft w:val="480"/>
          <w:marRight w:val="0"/>
          <w:marTop w:val="0"/>
          <w:marBottom w:val="0"/>
          <w:divBdr>
            <w:top w:val="none" w:sz="0" w:space="0" w:color="auto"/>
            <w:left w:val="none" w:sz="0" w:space="0" w:color="auto"/>
            <w:bottom w:val="none" w:sz="0" w:space="0" w:color="auto"/>
            <w:right w:val="none" w:sz="0" w:space="0" w:color="auto"/>
          </w:divBdr>
        </w:div>
        <w:div w:id="519322077">
          <w:marLeft w:val="480"/>
          <w:marRight w:val="0"/>
          <w:marTop w:val="0"/>
          <w:marBottom w:val="0"/>
          <w:divBdr>
            <w:top w:val="none" w:sz="0" w:space="0" w:color="auto"/>
            <w:left w:val="none" w:sz="0" w:space="0" w:color="auto"/>
            <w:bottom w:val="none" w:sz="0" w:space="0" w:color="auto"/>
            <w:right w:val="none" w:sz="0" w:space="0" w:color="auto"/>
          </w:divBdr>
        </w:div>
        <w:div w:id="2082291514">
          <w:marLeft w:val="480"/>
          <w:marRight w:val="0"/>
          <w:marTop w:val="0"/>
          <w:marBottom w:val="0"/>
          <w:divBdr>
            <w:top w:val="none" w:sz="0" w:space="0" w:color="auto"/>
            <w:left w:val="none" w:sz="0" w:space="0" w:color="auto"/>
            <w:bottom w:val="none" w:sz="0" w:space="0" w:color="auto"/>
            <w:right w:val="none" w:sz="0" w:space="0" w:color="auto"/>
          </w:divBdr>
        </w:div>
        <w:div w:id="1581406582">
          <w:marLeft w:val="480"/>
          <w:marRight w:val="0"/>
          <w:marTop w:val="0"/>
          <w:marBottom w:val="0"/>
          <w:divBdr>
            <w:top w:val="none" w:sz="0" w:space="0" w:color="auto"/>
            <w:left w:val="none" w:sz="0" w:space="0" w:color="auto"/>
            <w:bottom w:val="none" w:sz="0" w:space="0" w:color="auto"/>
            <w:right w:val="none" w:sz="0" w:space="0" w:color="auto"/>
          </w:divBdr>
        </w:div>
        <w:div w:id="1949392901">
          <w:marLeft w:val="480"/>
          <w:marRight w:val="0"/>
          <w:marTop w:val="0"/>
          <w:marBottom w:val="0"/>
          <w:divBdr>
            <w:top w:val="none" w:sz="0" w:space="0" w:color="auto"/>
            <w:left w:val="none" w:sz="0" w:space="0" w:color="auto"/>
            <w:bottom w:val="none" w:sz="0" w:space="0" w:color="auto"/>
            <w:right w:val="none" w:sz="0" w:space="0" w:color="auto"/>
          </w:divBdr>
        </w:div>
        <w:div w:id="326246348">
          <w:marLeft w:val="480"/>
          <w:marRight w:val="0"/>
          <w:marTop w:val="0"/>
          <w:marBottom w:val="0"/>
          <w:divBdr>
            <w:top w:val="none" w:sz="0" w:space="0" w:color="auto"/>
            <w:left w:val="none" w:sz="0" w:space="0" w:color="auto"/>
            <w:bottom w:val="none" w:sz="0" w:space="0" w:color="auto"/>
            <w:right w:val="none" w:sz="0" w:space="0" w:color="auto"/>
          </w:divBdr>
        </w:div>
        <w:div w:id="1979870327">
          <w:marLeft w:val="480"/>
          <w:marRight w:val="0"/>
          <w:marTop w:val="0"/>
          <w:marBottom w:val="0"/>
          <w:divBdr>
            <w:top w:val="none" w:sz="0" w:space="0" w:color="auto"/>
            <w:left w:val="none" w:sz="0" w:space="0" w:color="auto"/>
            <w:bottom w:val="none" w:sz="0" w:space="0" w:color="auto"/>
            <w:right w:val="none" w:sz="0" w:space="0" w:color="auto"/>
          </w:divBdr>
        </w:div>
        <w:div w:id="1675574031">
          <w:marLeft w:val="480"/>
          <w:marRight w:val="0"/>
          <w:marTop w:val="0"/>
          <w:marBottom w:val="0"/>
          <w:divBdr>
            <w:top w:val="none" w:sz="0" w:space="0" w:color="auto"/>
            <w:left w:val="none" w:sz="0" w:space="0" w:color="auto"/>
            <w:bottom w:val="none" w:sz="0" w:space="0" w:color="auto"/>
            <w:right w:val="none" w:sz="0" w:space="0" w:color="auto"/>
          </w:divBdr>
        </w:div>
        <w:div w:id="372267697">
          <w:marLeft w:val="480"/>
          <w:marRight w:val="0"/>
          <w:marTop w:val="0"/>
          <w:marBottom w:val="0"/>
          <w:divBdr>
            <w:top w:val="none" w:sz="0" w:space="0" w:color="auto"/>
            <w:left w:val="none" w:sz="0" w:space="0" w:color="auto"/>
            <w:bottom w:val="none" w:sz="0" w:space="0" w:color="auto"/>
            <w:right w:val="none" w:sz="0" w:space="0" w:color="auto"/>
          </w:divBdr>
        </w:div>
        <w:div w:id="1707563324">
          <w:marLeft w:val="480"/>
          <w:marRight w:val="0"/>
          <w:marTop w:val="0"/>
          <w:marBottom w:val="0"/>
          <w:divBdr>
            <w:top w:val="none" w:sz="0" w:space="0" w:color="auto"/>
            <w:left w:val="none" w:sz="0" w:space="0" w:color="auto"/>
            <w:bottom w:val="none" w:sz="0" w:space="0" w:color="auto"/>
            <w:right w:val="none" w:sz="0" w:space="0" w:color="auto"/>
          </w:divBdr>
        </w:div>
        <w:div w:id="74404303">
          <w:marLeft w:val="480"/>
          <w:marRight w:val="0"/>
          <w:marTop w:val="0"/>
          <w:marBottom w:val="0"/>
          <w:divBdr>
            <w:top w:val="none" w:sz="0" w:space="0" w:color="auto"/>
            <w:left w:val="none" w:sz="0" w:space="0" w:color="auto"/>
            <w:bottom w:val="none" w:sz="0" w:space="0" w:color="auto"/>
            <w:right w:val="none" w:sz="0" w:space="0" w:color="auto"/>
          </w:divBdr>
        </w:div>
        <w:div w:id="1254165978">
          <w:marLeft w:val="480"/>
          <w:marRight w:val="0"/>
          <w:marTop w:val="0"/>
          <w:marBottom w:val="0"/>
          <w:divBdr>
            <w:top w:val="none" w:sz="0" w:space="0" w:color="auto"/>
            <w:left w:val="none" w:sz="0" w:space="0" w:color="auto"/>
            <w:bottom w:val="none" w:sz="0" w:space="0" w:color="auto"/>
            <w:right w:val="none" w:sz="0" w:space="0" w:color="auto"/>
          </w:divBdr>
        </w:div>
        <w:div w:id="706182834">
          <w:marLeft w:val="480"/>
          <w:marRight w:val="0"/>
          <w:marTop w:val="0"/>
          <w:marBottom w:val="0"/>
          <w:divBdr>
            <w:top w:val="none" w:sz="0" w:space="0" w:color="auto"/>
            <w:left w:val="none" w:sz="0" w:space="0" w:color="auto"/>
            <w:bottom w:val="none" w:sz="0" w:space="0" w:color="auto"/>
            <w:right w:val="none" w:sz="0" w:space="0" w:color="auto"/>
          </w:divBdr>
        </w:div>
        <w:div w:id="340856687">
          <w:marLeft w:val="480"/>
          <w:marRight w:val="0"/>
          <w:marTop w:val="0"/>
          <w:marBottom w:val="0"/>
          <w:divBdr>
            <w:top w:val="none" w:sz="0" w:space="0" w:color="auto"/>
            <w:left w:val="none" w:sz="0" w:space="0" w:color="auto"/>
            <w:bottom w:val="none" w:sz="0" w:space="0" w:color="auto"/>
            <w:right w:val="none" w:sz="0" w:space="0" w:color="auto"/>
          </w:divBdr>
        </w:div>
        <w:div w:id="1011907908">
          <w:marLeft w:val="480"/>
          <w:marRight w:val="0"/>
          <w:marTop w:val="0"/>
          <w:marBottom w:val="0"/>
          <w:divBdr>
            <w:top w:val="none" w:sz="0" w:space="0" w:color="auto"/>
            <w:left w:val="none" w:sz="0" w:space="0" w:color="auto"/>
            <w:bottom w:val="none" w:sz="0" w:space="0" w:color="auto"/>
            <w:right w:val="none" w:sz="0" w:space="0" w:color="auto"/>
          </w:divBdr>
        </w:div>
        <w:div w:id="98794048">
          <w:marLeft w:val="480"/>
          <w:marRight w:val="0"/>
          <w:marTop w:val="0"/>
          <w:marBottom w:val="0"/>
          <w:divBdr>
            <w:top w:val="none" w:sz="0" w:space="0" w:color="auto"/>
            <w:left w:val="none" w:sz="0" w:space="0" w:color="auto"/>
            <w:bottom w:val="none" w:sz="0" w:space="0" w:color="auto"/>
            <w:right w:val="none" w:sz="0" w:space="0" w:color="auto"/>
          </w:divBdr>
        </w:div>
        <w:div w:id="97454545">
          <w:marLeft w:val="480"/>
          <w:marRight w:val="0"/>
          <w:marTop w:val="0"/>
          <w:marBottom w:val="0"/>
          <w:divBdr>
            <w:top w:val="none" w:sz="0" w:space="0" w:color="auto"/>
            <w:left w:val="none" w:sz="0" w:space="0" w:color="auto"/>
            <w:bottom w:val="none" w:sz="0" w:space="0" w:color="auto"/>
            <w:right w:val="none" w:sz="0" w:space="0" w:color="auto"/>
          </w:divBdr>
        </w:div>
        <w:div w:id="728647608">
          <w:marLeft w:val="480"/>
          <w:marRight w:val="0"/>
          <w:marTop w:val="0"/>
          <w:marBottom w:val="0"/>
          <w:divBdr>
            <w:top w:val="none" w:sz="0" w:space="0" w:color="auto"/>
            <w:left w:val="none" w:sz="0" w:space="0" w:color="auto"/>
            <w:bottom w:val="none" w:sz="0" w:space="0" w:color="auto"/>
            <w:right w:val="none" w:sz="0" w:space="0" w:color="auto"/>
          </w:divBdr>
        </w:div>
        <w:div w:id="1302273897">
          <w:marLeft w:val="480"/>
          <w:marRight w:val="0"/>
          <w:marTop w:val="0"/>
          <w:marBottom w:val="0"/>
          <w:divBdr>
            <w:top w:val="none" w:sz="0" w:space="0" w:color="auto"/>
            <w:left w:val="none" w:sz="0" w:space="0" w:color="auto"/>
            <w:bottom w:val="none" w:sz="0" w:space="0" w:color="auto"/>
            <w:right w:val="none" w:sz="0" w:space="0" w:color="auto"/>
          </w:divBdr>
        </w:div>
        <w:div w:id="58752087">
          <w:marLeft w:val="480"/>
          <w:marRight w:val="0"/>
          <w:marTop w:val="0"/>
          <w:marBottom w:val="0"/>
          <w:divBdr>
            <w:top w:val="none" w:sz="0" w:space="0" w:color="auto"/>
            <w:left w:val="none" w:sz="0" w:space="0" w:color="auto"/>
            <w:bottom w:val="none" w:sz="0" w:space="0" w:color="auto"/>
            <w:right w:val="none" w:sz="0" w:space="0" w:color="auto"/>
          </w:divBdr>
        </w:div>
        <w:div w:id="1175851034">
          <w:marLeft w:val="480"/>
          <w:marRight w:val="0"/>
          <w:marTop w:val="0"/>
          <w:marBottom w:val="0"/>
          <w:divBdr>
            <w:top w:val="none" w:sz="0" w:space="0" w:color="auto"/>
            <w:left w:val="none" w:sz="0" w:space="0" w:color="auto"/>
            <w:bottom w:val="none" w:sz="0" w:space="0" w:color="auto"/>
            <w:right w:val="none" w:sz="0" w:space="0" w:color="auto"/>
          </w:divBdr>
        </w:div>
        <w:div w:id="807239554">
          <w:marLeft w:val="480"/>
          <w:marRight w:val="0"/>
          <w:marTop w:val="0"/>
          <w:marBottom w:val="0"/>
          <w:divBdr>
            <w:top w:val="none" w:sz="0" w:space="0" w:color="auto"/>
            <w:left w:val="none" w:sz="0" w:space="0" w:color="auto"/>
            <w:bottom w:val="none" w:sz="0" w:space="0" w:color="auto"/>
            <w:right w:val="none" w:sz="0" w:space="0" w:color="auto"/>
          </w:divBdr>
        </w:div>
        <w:div w:id="1244408645">
          <w:marLeft w:val="480"/>
          <w:marRight w:val="0"/>
          <w:marTop w:val="0"/>
          <w:marBottom w:val="0"/>
          <w:divBdr>
            <w:top w:val="none" w:sz="0" w:space="0" w:color="auto"/>
            <w:left w:val="none" w:sz="0" w:space="0" w:color="auto"/>
            <w:bottom w:val="none" w:sz="0" w:space="0" w:color="auto"/>
            <w:right w:val="none" w:sz="0" w:space="0" w:color="auto"/>
          </w:divBdr>
        </w:div>
        <w:div w:id="1170025758">
          <w:marLeft w:val="480"/>
          <w:marRight w:val="0"/>
          <w:marTop w:val="0"/>
          <w:marBottom w:val="0"/>
          <w:divBdr>
            <w:top w:val="none" w:sz="0" w:space="0" w:color="auto"/>
            <w:left w:val="none" w:sz="0" w:space="0" w:color="auto"/>
            <w:bottom w:val="none" w:sz="0" w:space="0" w:color="auto"/>
            <w:right w:val="none" w:sz="0" w:space="0" w:color="auto"/>
          </w:divBdr>
        </w:div>
        <w:div w:id="1687511637">
          <w:marLeft w:val="480"/>
          <w:marRight w:val="0"/>
          <w:marTop w:val="0"/>
          <w:marBottom w:val="0"/>
          <w:divBdr>
            <w:top w:val="none" w:sz="0" w:space="0" w:color="auto"/>
            <w:left w:val="none" w:sz="0" w:space="0" w:color="auto"/>
            <w:bottom w:val="none" w:sz="0" w:space="0" w:color="auto"/>
            <w:right w:val="none" w:sz="0" w:space="0" w:color="auto"/>
          </w:divBdr>
        </w:div>
        <w:div w:id="1125659331">
          <w:marLeft w:val="480"/>
          <w:marRight w:val="0"/>
          <w:marTop w:val="0"/>
          <w:marBottom w:val="0"/>
          <w:divBdr>
            <w:top w:val="none" w:sz="0" w:space="0" w:color="auto"/>
            <w:left w:val="none" w:sz="0" w:space="0" w:color="auto"/>
            <w:bottom w:val="none" w:sz="0" w:space="0" w:color="auto"/>
            <w:right w:val="none" w:sz="0" w:space="0" w:color="auto"/>
          </w:divBdr>
        </w:div>
        <w:div w:id="1008563134">
          <w:marLeft w:val="480"/>
          <w:marRight w:val="0"/>
          <w:marTop w:val="0"/>
          <w:marBottom w:val="0"/>
          <w:divBdr>
            <w:top w:val="none" w:sz="0" w:space="0" w:color="auto"/>
            <w:left w:val="none" w:sz="0" w:space="0" w:color="auto"/>
            <w:bottom w:val="none" w:sz="0" w:space="0" w:color="auto"/>
            <w:right w:val="none" w:sz="0" w:space="0" w:color="auto"/>
          </w:divBdr>
        </w:div>
        <w:div w:id="770123640">
          <w:marLeft w:val="480"/>
          <w:marRight w:val="0"/>
          <w:marTop w:val="0"/>
          <w:marBottom w:val="0"/>
          <w:divBdr>
            <w:top w:val="none" w:sz="0" w:space="0" w:color="auto"/>
            <w:left w:val="none" w:sz="0" w:space="0" w:color="auto"/>
            <w:bottom w:val="none" w:sz="0" w:space="0" w:color="auto"/>
            <w:right w:val="none" w:sz="0" w:space="0" w:color="auto"/>
          </w:divBdr>
        </w:div>
        <w:div w:id="888149241">
          <w:marLeft w:val="480"/>
          <w:marRight w:val="0"/>
          <w:marTop w:val="0"/>
          <w:marBottom w:val="0"/>
          <w:divBdr>
            <w:top w:val="none" w:sz="0" w:space="0" w:color="auto"/>
            <w:left w:val="none" w:sz="0" w:space="0" w:color="auto"/>
            <w:bottom w:val="none" w:sz="0" w:space="0" w:color="auto"/>
            <w:right w:val="none" w:sz="0" w:space="0" w:color="auto"/>
          </w:divBdr>
        </w:div>
        <w:div w:id="1452362222">
          <w:marLeft w:val="480"/>
          <w:marRight w:val="0"/>
          <w:marTop w:val="0"/>
          <w:marBottom w:val="0"/>
          <w:divBdr>
            <w:top w:val="none" w:sz="0" w:space="0" w:color="auto"/>
            <w:left w:val="none" w:sz="0" w:space="0" w:color="auto"/>
            <w:bottom w:val="none" w:sz="0" w:space="0" w:color="auto"/>
            <w:right w:val="none" w:sz="0" w:space="0" w:color="auto"/>
          </w:divBdr>
        </w:div>
        <w:div w:id="583077764">
          <w:marLeft w:val="480"/>
          <w:marRight w:val="0"/>
          <w:marTop w:val="0"/>
          <w:marBottom w:val="0"/>
          <w:divBdr>
            <w:top w:val="none" w:sz="0" w:space="0" w:color="auto"/>
            <w:left w:val="none" w:sz="0" w:space="0" w:color="auto"/>
            <w:bottom w:val="none" w:sz="0" w:space="0" w:color="auto"/>
            <w:right w:val="none" w:sz="0" w:space="0" w:color="auto"/>
          </w:divBdr>
        </w:div>
        <w:div w:id="391388035">
          <w:marLeft w:val="480"/>
          <w:marRight w:val="0"/>
          <w:marTop w:val="0"/>
          <w:marBottom w:val="0"/>
          <w:divBdr>
            <w:top w:val="none" w:sz="0" w:space="0" w:color="auto"/>
            <w:left w:val="none" w:sz="0" w:space="0" w:color="auto"/>
            <w:bottom w:val="none" w:sz="0" w:space="0" w:color="auto"/>
            <w:right w:val="none" w:sz="0" w:space="0" w:color="auto"/>
          </w:divBdr>
        </w:div>
        <w:div w:id="1496534399">
          <w:marLeft w:val="480"/>
          <w:marRight w:val="0"/>
          <w:marTop w:val="0"/>
          <w:marBottom w:val="0"/>
          <w:divBdr>
            <w:top w:val="none" w:sz="0" w:space="0" w:color="auto"/>
            <w:left w:val="none" w:sz="0" w:space="0" w:color="auto"/>
            <w:bottom w:val="none" w:sz="0" w:space="0" w:color="auto"/>
            <w:right w:val="none" w:sz="0" w:space="0" w:color="auto"/>
          </w:divBdr>
        </w:div>
        <w:div w:id="1318800084">
          <w:marLeft w:val="480"/>
          <w:marRight w:val="0"/>
          <w:marTop w:val="0"/>
          <w:marBottom w:val="0"/>
          <w:divBdr>
            <w:top w:val="none" w:sz="0" w:space="0" w:color="auto"/>
            <w:left w:val="none" w:sz="0" w:space="0" w:color="auto"/>
            <w:bottom w:val="none" w:sz="0" w:space="0" w:color="auto"/>
            <w:right w:val="none" w:sz="0" w:space="0" w:color="auto"/>
          </w:divBdr>
        </w:div>
        <w:div w:id="221647975">
          <w:marLeft w:val="480"/>
          <w:marRight w:val="0"/>
          <w:marTop w:val="0"/>
          <w:marBottom w:val="0"/>
          <w:divBdr>
            <w:top w:val="none" w:sz="0" w:space="0" w:color="auto"/>
            <w:left w:val="none" w:sz="0" w:space="0" w:color="auto"/>
            <w:bottom w:val="none" w:sz="0" w:space="0" w:color="auto"/>
            <w:right w:val="none" w:sz="0" w:space="0" w:color="auto"/>
          </w:divBdr>
        </w:div>
        <w:div w:id="720861067">
          <w:marLeft w:val="480"/>
          <w:marRight w:val="0"/>
          <w:marTop w:val="0"/>
          <w:marBottom w:val="0"/>
          <w:divBdr>
            <w:top w:val="none" w:sz="0" w:space="0" w:color="auto"/>
            <w:left w:val="none" w:sz="0" w:space="0" w:color="auto"/>
            <w:bottom w:val="none" w:sz="0" w:space="0" w:color="auto"/>
            <w:right w:val="none" w:sz="0" w:space="0" w:color="auto"/>
          </w:divBdr>
        </w:div>
        <w:div w:id="416832535">
          <w:marLeft w:val="480"/>
          <w:marRight w:val="0"/>
          <w:marTop w:val="0"/>
          <w:marBottom w:val="0"/>
          <w:divBdr>
            <w:top w:val="none" w:sz="0" w:space="0" w:color="auto"/>
            <w:left w:val="none" w:sz="0" w:space="0" w:color="auto"/>
            <w:bottom w:val="none" w:sz="0" w:space="0" w:color="auto"/>
            <w:right w:val="none" w:sz="0" w:space="0" w:color="auto"/>
          </w:divBdr>
        </w:div>
        <w:div w:id="2133085033">
          <w:marLeft w:val="480"/>
          <w:marRight w:val="0"/>
          <w:marTop w:val="0"/>
          <w:marBottom w:val="0"/>
          <w:divBdr>
            <w:top w:val="none" w:sz="0" w:space="0" w:color="auto"/>
            <w:left w:val="none" w:sz="0" w:space="0" w:color="auto"/>
            <w:bottom w:val="none" w:sz="0" w:space="0" w:color="auto"/>
            <w:right w:val="none" w:sz="0" w:space="0" w:color="auto"/>
          </w:divBdr>
        </w:div>
        <w:div w:id="2004628790">
          <w:marLeft w:val="480"/>
          <w:marRight w:val="0"/>
          <w:marTop w:val="0"/>
          <w:marBottom w:val="0"/>
          <w:divBdr>
            <w:top w:val="none" w:sz="0" w:space="0" w:color="auto"/>
            <w:left w:val="none" w:sz="0" w:space="0" w:color="auto"/>
            <w:bottom w:val="none" w:sz="0" w:space="0" w:color="auto"/>
            <w:right w:val="none" w:sz="0" w:space="0" w:color="auto"/>
          </w:divBdr>
        </w:div>
        <w:div w:id="1670133078">
          <w:marLeft w:val="480"/>
          <w:marRight w:val="0"/>
          <w:marTop w:val="0"/>
          <w:marBottom w:val="0"/>
          <w:divBdr>
            <w:top w:val="none" w:sz="0" w:space="0" w:color="auto"/>
            <w:left w:val="none" w:sz="0" w:space="0" w:color="auto"/>
            <w:bottom w:val="none" w:sz="0" w:space="0" w:color="auto"/>
            <w:right w:val="none" w:sz="0" w:space="0" w:color="auto"/>
          </w:divBdr>
        </w:div>
        <w:div w:id="1848474316">
          <w:marLeft w:val="480"/>
          <w:marRight w:val="0"/>
          <w:marTop w:val="0"/>
          <w:marBottom w:val="0"/>
          <w:divBdr>
            <w:top w:val="none" w:sz="0" w:space="0" w:color="auto"/>
            <w:left w:val="none" w:sz="0" w:space="0" w:color="auto"/>
            <w:bottom w:val="none" w:sz="0" w:space="0" w:color="auto"/>
            <w:right w:val="none" w:sz="0" w:space="0" w:color="auto"/>
          </w:divBdr>
        </w:div>
        <w:div w:id="1261597337">
          <w:marLeft w:val="480"/>
          <w:marRight w:val="0"/>
          <w:marTop w:val="0"/>
          <w:marBottom w:val="0"/>
          <w:divBdr>
            <w:top w:val="none" w:sz="0" w:space="0" w:color="auto"/>
            <w:left w:val="none" w:sz="0" w:space="0" w:color="auto"/>
            <w:bottom w:val="none" w:sz="0" w:space="0" w:color="auto"/>
            <w:right w:val="none" w:sz="0" w:space="0" w:color="auto"/>
          </w:divBdr>
        </w:div>
        <w:div w:id="884802242">
          <w:marLeft w:val="480"/>
          <w:marRight w:val="0"/>
          <w:marTop w:val="0"/>
          <w:marBottom w:val="0"/>
          <w:divBdr>
            <w:top w:val="none" w:sz="0" w:space="0" w:color="auto"/>
            <w:left w:val="none" w:sz="0" w:space="0" w:color="auto"/>
            <w:bottom w:val="none" w:sz="0" w:space="0" w:color="auto"/>
            <w:right w:val="none" w:sz="0" w:space="0" w:color="auto"/>
          </w:divBdr>
        </w:div>
        <w:div w:id="1727337658">
          <w:marLeft w:val="480"/>
          <w:marRight w:val="0"/>
          <w:marTop w:val="0"/>
          <w:marBottom w:val="0"/>
          <w:divBdr>
            <w:top w:val="none" w:sz="0" w:space="0" w:color="auto"/>
            <w:left w:val="none" w:sz="0" w:space="0" w:color="auto"/>
            <w:bottom w:val="none" w:sz="0" w:space="0" w:color="auto"/>
            <w:right w:val="none" w:sz="0" w:space="0" w:color="auto"/>
          </w:divBdr>
        </w:div>
        <w:div w:id="570770960">
          <w:marLeft w:val="480"/>
          <w:marRight w:val="0"/>
          <w:marTop w:val="0"/>
          <w:marBottom w:val="0"/>
          <w:divBdr>
            <w:top w:val="none" w:sz="0" w:space="0" w:color="auto"/>
            <w:left w:val="none" w:sz="0" w:space="0" w:color="auto"/>
            <w:bottom w:val="none" w:sz="0" w:space="0" w:color="auto"/>
            <w:right w:val="none" w:sz="0" w:space="0" w:color="auto"/>
          </w:divBdr>
        </w:div>
        <w:div w:id="1436443840">
          <w:marLeft w:val="480"/>
          <w:marRight w:val="0"/>
          <w:marTop w:val="0"/>
          <w:marBottom w:val="0"/>
          <w:divBdr>
            <w:top w:val="none" w:sz="0" w:space="0" w:color="auto"/>
            <w:left w:val="none" w:sz="0" w:space="0" w:color="auto"/>
            <w:bottom w:val="none" w:sz="0" w:space="0" w:color="auto"/>
            <w:right w:val="none" w:sz="0" w:space="0" w:color="auto"/>
          </w:divBdr>
        </w:div>
        <w:div w:id="1075320121">
          <w:marLeft w:val="480"/>
          <w:marRight w:val="0"/>
          <w:marTop w:val="0"/>
          <w:marBottom w:val="0"/>
          <w:divBdr>
            <w:top w:val="none" w:sz="0" w:space="0" w:color="auto"/>
            <w:left w:val="none" w:sz="0" w:space="0" w:color="auto"/>
            <w:bottom w:val="none" w:sz="0" w:space="0" w:color="auto"/>
            <w:right w:val="none" w:sz="0" w:space="0" w:color="auto"/>
          </w:divBdr>
        </w:div>
        <w:div w:id="2134206404">
          <w:marLeft w:val="480"/>
          <w:marRight w:val="0"/>
          <w:marTop w:val="0"/>
          <w:marBottom w:val="0"/>
          <w:divBdr>
            <w:top w:val="none" w:sz="0" w:space="0" w:color="auto"/>
            <w:left w:val="none" w:sz="0" w:space="0" w:color="auto"/>
            <w:bottom w:val="none" w:sz="0" w:space="0" w:color="auto"/>
            <w:right w:val="none" w:sz="0" w:space="0" w:color="auto"/>
          </w:divBdr>
        </w:div>
        <w:div w:id="938683157">
          <w:marLeft w:val="480"/>
          <w:marRight w:val="0"/>
          <w:marTop w:val="0"/>
          <w:marBottom w:val="0"/>
          <w:divBdr>
            <w:top w:val="none" w:sz="0" w:space="0" w:color="auto"/>
            <w:left w:val="none" w:sz="0" w:space="0" w:color="auto"/>
            <w:bottom w:val="none" w:sz="0" w:space="0" w:color="auto"/>
            <w:right w:val="none" w:sz="0" w:space="0" w:color="auto"/>
          </w:divBdr>
        </w:div>
        <w:div w:id="816533441">
          <w:marLeft w:val="480"/>
          <w:marRight w:val="0"/>
          <w:marTop w:val="0"/>
          <w:marBottom w:val="0"/>
          <w:divBdr>
            <w:top w:val="none" w:sz="0" w:space="0" w:color="auto"/>
            <w:left w:val="none" w:sz="0" w:space="0" w:color="auto"/>
            <w:bottom w:val="none" w:sz="0" w:space="0" w:color="auto"/>
            <w:right w:val="none" w:sz="0" w:space="0" w:color="auto"/>
          </w:divBdr>
        </w:div>
        <w:div w:id="993484157">
          <w:marLeft w:val="480"/>
          <w:marRight w:val="0"/>
          <w:marTop w:val="0"/>
          <w:marBottom w:val="0"/>
          <w:divBdr>
            <w:top w:val="none" w:sz="0" w:space="0" w:color="auto"/>
            <w:left w:val="none" w:sz="0" w:space="0" w:color="auto"/>
            <w:bottom w:val="none" w:sz="0" w:space="0" w:color="auto"/>
            <w:right w:val="none" w:sz="0" w:space="0" w:color="auto"/>
          </w:divBdr>
        </w:div>
        <w:div w:id="926112262">
          <w:marLeft w:val="480"/>
          <w:marRight w:val="0"/>
          <w:marTop w:val="0"/>
          <w:marBottom w:val="0"/>
          <w:divBdr>
            <w:top w:val="none" w:sz="0" w:space="0" w:color="auto"/>
            <w:left w:val="none" w:sz="0" w:space="0" w:color="auto"/>
            <w:bottom w:val="none" w:sz="0" w:space="0" w:color="auto"/>
            <w:right w:val="none" w:sz="0" w:space="0" w:color="auto"/>
          </w:divBdr>
        </w:div>
        <w:div w:id="856579031">
          <w:marLeft w:val="480"/>
          <w:marRight w:val="0"/>
          <w:marTop w:val="0"/>
          <w:marBottom w:val="0"/>
          <w:divBdr>
            <w:top w:val="none" w:sz="0" w:space="0" w:color="auto"/>
            <w:left w:val="none" w:sz="0" w:space="0" w:color="auto"/>
            <w:bottom w:val="none" w:sz="0" w:space="0" w:color="auto"/>
            <w:right w:val="none" w:sz="0" w:space="0" w:color="auto"/>
          </w:divBdr>
        </w:div>
        <w:div w:id="247234142">
          <w:marLeft w:val="480"/>
          <w:marRight w:val="0"/>
          <w:marTop w:val="0"/>
          <w:marBottom w:val="0"/>
          <w:divBdr>
            <w:top w:val="none" w:sz="0" w:space="0" w:color="auto"/>
            <w:left w:val="none" w:sz="0" w:space="0" w:color="auto"/>
            <w:bottom w:val="none" w:sz="0" w:space="0" w:color="auto"/>
            <w:right w:val="none" w:sz="0" w:space="0" w:color="auto"/>
          </w:divBdr>
        </w:div>
        <w:div w:id="1171141547">
          <w:marLeft w:val="480"/>
          <w:marRight w:val="0"/>
          <w:marTop w:val="0"/>
          <w:marBottom w:val="0"/>
          <w:divBdr>
            <w:top w:val="none" w:sz="0" w:space="0" w:color="auto"/>
            <w:left w:val="none" w:sz="0" w:space="0" w:color="auto"/>
            <w:bottom w:val="none" w:sz="0" w:space="0" w:color="auto"/>
            <w:right w:val="none" w:sz="0" w:space="0" w:color="auto"/>
          </w:divBdr>
        </w:div>
        <w:div w:id="111218431">
          <w:marLeft w:val="480"/>
          <w:marRight w:val="0"/>
          <w:marTop w:val="0"/>
          <w:marBottom w:val="0"/>
          <w:divBdr>
            <w:top w:val="none" w:sz="0" w:space="0" w:color="auto"/>
            <w:left w:val="none" w:sz="0" w:space="0" w:color="auto"/>
            <w:bottom w:val="none" w:sz="0" w:space="0" w:color="auto"/>
            <w:right w:val="none" w:sz="0" w:space="0" w:color="auto"/>
          </w:divBdr>
        </w:div>
        <w:div w:id="1146900056">
          <w:marLeft w:val="480"/>
          <w:marRight w:val="0"/>
          <w:marTop w:val="0"/>
          <w:marBottom w:val="0"/>
          <w:divBdr>
            <w:top w:val="none" w:sz="0" w:space="0" w:color="auto"/>
            <w:left w:val="none" w:sz="0" w:space="0" w:color="auto"/>
            <w:bottom w:val="none" w:sz="0" w:space="0" w:color="auto"/>
            <w:right w:val="none" w:sz="0" w:space="0" w:color="auto"/>
          </w:divBdr>
        </w:div>
        <w:div w:id="1761827259">
          <w:marLeft w:val="480"/>
          <w:marRight w:val="0"/>
          <w:marTop w:val="0"/>
          <w:marBottom w:val="0"/>
          <w:divBdr>
            <w:top w:val="none" w:sz="0" w:space="0" w:color="auto"/>
            <w:left w:val="none" w:sz="0" w:space="0" w:color="auto"/>
            <w:bottom w:val="none" w:sz="0" w:space="0" w:color="auto"/>
            <w:right w:val="none" w:sz="0" w:space="0" w:color="auto"/>
          </w:divBdr>
        </w:div>
        <w:div w:id="358288297">
          <w:marLeft w:val="480"/>
          <w:marRight w:val="0"/>
          <w:marTop w:val="0"/>
          <w:marBottom w:val="0"/>
          <w:divBdr>
            <w:top w:val="none" w:sz="0" w:space="0" w:color="auto"/>
            <w:left w:val="none" w:sz="0" w:space="0" w:color="auto"/>
            <w:bottom w:val="none" w:sz="0" w:space="0" w:color="auto"/>
            <w:right w:val="none" w:sz="0" w:space="0" w:color="auto"/>
          </w:divBdr>
        </w:div>
        <w:div w:id="1906525304">
          <w:marLeft w:val="480"/>
          <w:marRight w:val="0"/>
          <w:marTop w:val="0"/>
          <w:marBottom w:val="0"/>
          <w:divBdr>
            <w:top w:val="none" w:sz="0" w:space="0" w:color="auto"/>
            <w:left w:val="none" w:sz="0" w:space="0" w:color="auto"/>
            <w:bottom w:val="none" w:sz="0" w:space="0" w:color="auto"/>
            <w:right w:val="none" w:sz="0" w:space="0" w:color="auto"/>
          </w:divBdr>
        </w:div>
        <w:div w:id="634915180">
          <w:marLeft w:val="480"/>
          <w:marRight w:val="0"/>
          <w:marTop w:val="0"/>
          <w:marBottom w:val="0"/>
          <w:divBdr>
            <w:top w:val="none" w:sz="0" w:space="0" w:color="auto"/>
            <w:left w:val="none" w:sz="0" w:space="0" w:color="auto"/>
            <w:bottom w:val="none" w:sz="0" w:space="0" w:color="auto"/>
            <w:right w:val="none" w:sz="0" w:space="0" w:color="auto"/>
          </w:divBdr>
        </w:div>
        <w:div w:id="584341216">
          <w:marLeft w:val="480"/>
          <w:marRight w:val="0"/>
          <w:marTop w:val="0"/>
          <w:marBottom w:val="0"/>
          <w:divBdr>
            <w:top w:val="none" w:sz="0" w:space="0" w:color="auto"/>
            <w:left w:val="none" w:sz="0" w:space="0" w:color="auto"/>
            <w:bottom w:val="none" w:sz="0" w:space="0" w:color="auto"/>
            <w:right w:val="none" w:sz="0" w:space="0" w:color="auto"/>
          </w:divBdr>
        </w:div>
        <w:div w:id="696780190">
          <w:marLeft w:val="480"/>
          <w:marRight w:val="0"/>
          <w:marTop w:val="0"/>
          <w:marBottom w:val="0"/>
          <w:divBdr>
            <w:top w:val="none" w:sz="0" w:space="0" w:color="auto"/>
            <w:left w:val="none" w:sz="0" w:space="0" w:color="auto"/>
            <w:bottom w:val="none" w:sz="0" w:space="0" w:color="auto"/>
            <w:right w:val="none" w:sz="0" w:space="0" w:color="auto"/>
          </w:divBdr>
        </w:div>
        <w:div w:id="616571992">
          <w:marLeft w:val="480"/>
          <w:marRight w:val="0"/>
          <w:marTop w:val="0"/>
          <w:marBottom w:val="0"/>
          <w:divBdr>
            <w:top w:val="none" w:sz="0" w:space="0" w:color="auto"/>
            <w:left w:val="none" w:sz="0" w:space="0" w:color="auto"/>
            <w:bottom w:val="none" w:sz="0" w:space="0" w:color="auto"/>
            <w:right w:val="none" w:sz="0" w:space="0" w:color="auto"/>
          </w:divBdr>
        </w:div>
        <w:div w:id="1860582861">
          <w:marLeft w:val="480"/>
          <w:marRight w:val="0"/>
          <w:marTop w:val="0"/>
          <w:marBottom w:val="0"/>
          <w:divBdr>
            <w:top w:val="none" w:sz="0" w:space="0" w:color="auto"/>
            <w:left w:val="none" w:sz="0" w:space="0" w:color="auto"/>
            <w:bottom w:val="none" w:sz="0" w:space="0" w:color="auto"/>
            <w:right w:val="none" w:sz="0" w:space="0" w:color="auto"/>
          </w:divBdr>
        </w:div>
        <w:div w:id="1228997463">
          <w:marLeft w:val="480"/>
          <w:marRight w:val="0"/>
          <w:marTop w:val="0"/>
          <w:marBottom w:val="0"/>
          <w:divBdr>
            <w:top w:val="none" w:sz="0" w:space="0" w:color="auto"/>
            <w:left w:val="none" w:sz="0" w:space="0" w:color="auto"/>
            <w:bottom w:val="none" w:sz="0" w:space="0" w:color="auto"/>
            <w:right w:val="none" w:sz="0" w:space="0" w:color="auto"/>
          </w:divBdr>
        </w:div>
        <w:div w:id="311443404">
          <w:marLeft w:val="480"/>
          <w:marRight w:val="0"/>
          <w:marTop w:val="0"/>
          <w:marBottom w:val="0"/>
          <w:divBdr>
            <w:top w:val="none" w:sz="0" w:space="0" w:color="auto"/>
            <w:left w:val="none" w:sz="0" w:space="0" w:color="auto"/>
            <w:bottom w:val="none" w:sz="0" w:space="0" w:color="auto"/>
            <w:right w:val="none" w:sz="0" w:space="0" w:color="auto"/>
          </w:divBdr>
        </w:div>
        <w:div w:id="1260143684">
          <w:marLeft w:val="480"/>
          <w:marRight w:val="0"/>
          <w:marTop w:val="0"/>
          <w:marBottom w:val="0"/>
          <w:divBdr>
            <w:top w:val="none" w:sz="0" w:space="0" w:color="auto"/>
            <w:left w:val="none" w:sz="0" w:space="0" w:color="auto"/>
            <w:bottom w:val="none" w:sz="0" w:space="0" w:color="auto"/>
            <w:right w:val="none" w:sz="0" w:space="0" w:color="auto"/>
          </w:divBdr>
        </w:div>
        <w:div w:id="932471033">
          <w:marLeft w:val="480"/>
          <w:marRight w:val="0"/>
          <w:marTop w:val="0"/>
          <w:marBottom w:val="0"/>
          <w:divBdr>
            <w:top w:val="none" w:sz="0" w:space="0" w:color="auto"/>
            <w:left w:val="none" w:sz="0" w:space="0" w:color="auto"/>
            <w:bottom w:val="none" w:sz="0" w:space="0" w:color="auto"/>
            <w:right w:val="none" w:sz="0" w:space="0" w:color="auto"/>
          </w:divBdr>
        </w:div>
        <w:div w:id="1511261241">
          <w:marLeft w:val="480"/>
          <w:marRight w:val="0"/>
          <w:marTop w:val="0"/>
          <w:marBottom w:val="0"/>
          <w:divBdr>
            <w:top w:val="none" w:sz="0" w:space="0" w:color="auto"/>
            <w:left w:val="none" w:sz="0" w:space="0" w:color="auto"/>
            <w:bottom w:val="none" w:sz="0" w:space="0" w:color="auto"/>
            <w:right w:val="none" w:sz="0" w:space="0" w:color="auto"/>
          </w:divBdr>
        </w:div>
        <w:div w:id="1220089270">
          <w:marLeft w:val="480"/>
          <w:marRight w:val="0"/>
          <w:marTop w:val="0"/>
          <w:marBottom w:val="0"/>
          <w:divBdr>
            <w:top w:val="none" w:sz="0" w:space="0" w:color="auto"/>
            <w:left w:val="none" w:sz="0" w:space="0" w:color="auto"/>
            <w:bottom w:val="none" w:sz="0" w:space="0" w:color="auto"/>
            <w:right w:val="none" w:sz="0" w:space="0" w:color="auto"/>
          </w:divBdr>
        </w:div>
        <w:div w:id="962808460">
          <w:marLeft w:val="480"/>
          <w:marRight w:val="0"/>
          <w:marTop w:val="0"/>
          <w:marBottom w:val="0"/>
          <w:divBdr>
            <w:top w:val="none" w:sz="0" w:space="0" w:color="auto"/>
            <w:left w:val="none" w:sz="0" w:space="0" w:color="auto"/>
            <w:bottom w:val="none" w:sz="0" w:space="0" w:color="auto"/>
            <w:right w:val="none" w:sz="0" w:space="0" w:color="auto"/>
          </w:divBdr>
        </w:div>
        <w:div w:id="1992907602">
          <w:marLeft w:val="480"/>
          <w:marRight w:val="0"/>
          <w:marTop w:val="0"/>
          <w:marBottom w:val="0"/>
          <w:divBdr>
            <w:top w:val="none" w:sz="0" w:space="0" w:color="auto"/>
            <w:left w:val="none" w:sz="0" w:space="0" w:color="auto"/>
            <w:bottom w:val="none" w:sz="0" w:space="0" w:color="auto"/>
            <w:right w:val="none" w:sz="0" w:space="0" w:color="auto"/>
          </w:divBdr>
        </w:div>
        <w:div w:id="1340161280">
          <w:marLeft w:val="480"/>
          <w:marRight w:val="0"/>
          <w:marTop w:val="0"/>
          <w:marBottom w:val="0"/>
          <w:divBdr>
            <w:top w:val="none" w:sz="0" w:space="0" w:color="auto"/>
            <w:left w:val="none" w:sz="0" w:space="0" w:color="auto"/>
            <w:bottom w:val="none" w:sz="0" w:space="0" w:color="auto"/>
            <w:right w:val="none" w:sz="0" w:space="0" w:color="auto"/>
          </w:divBdr>
        </w:div>
        <w:div w:id="7872158">
          <w:marLeft w:val="480"/>
          <w:marRight w:val="0"/>
          <w:marTop w:val="0"/>
          <w:marBottom w:val="0"/>
          <w:divBdr>
            <w:top w:val="none" w:sz="0" w:space="0" w:color="auto"/>
            <w:left w:val="none" w:sz="0" w:space="0" w:color="auto"/>
            <w:bottom w:val="none" w:sz="0" w:space="0" w:color="auto"/>
            <w:right w:val="none" w:sz="0" w:space="0" w:color="auto"/>
          </w:divBdr>
        </w:div>
        <w:div w:id="1877425261">
          <w:marLeft w:val="480"/>
          <w:marRight w:val="0"/>
          <w:marTop w:val="0"/>
          <w:marBottom w:val="0"/>
          <w:divBdr>
            <w:top w:val="none" w:sz="0" w:space="0" w:color="auto"/>
            <w:left w:val="none" w:sz="0" w:space="0" w:color="auto"/>
            <w:bottom w:val="none" w:sz="0" w:space="0" w:color="auto"/>
            <w:right w:val="none" w:sz="0" w:space="0" w:color="auto"/>
          </w:divBdr>
        </w:div>
        <w:div w:id="234245933">
          <w:marLeft w:val="480"/>
          <w:marRight w:val="0"/>
          <w:marTop w:val="0"/>
          <w:marBottom w:val="0"/>
          <w:divBdr>
            <w:top w:val="none" w:sz="0" w:space="0" w:color="auto"/>
            <w:left w:val="none" w:sz="0" w:space="0" w:color="auto"/>
            <w:bottom w:val="none" w:sz="0" w:space="0" w:color="auto"/>
            <w:right w:val="none" w:sz="0" w:space="0" w:color="auto"/>
          </w:divBdr>
        </w:div>
        <w:div w:id="1959527537">
          <w:marLeft w:val="480"/>
          <w:marRight w:val="0"/>
          <w:marTop w:val="0"/>
          <w:marBottom w:val="0"/>
          <w:divBdr>
            <w:top w:val="none" w:sz="0" w:space="0" w:color="auto"/>
            <w:left w:val="none" w:sz="0" w:space="0" w:color="auto"/>
            <w:bottom w:val="none" w:sz="0" w:space="0" w:color="auto"/>
            <w:right w:val="none" w:sz="0" w:space="0" w:color="auto"/>
          </w:divBdr>
        </w:div>
        <w:div w:id="1439763644">
          <w:marLeft w:val="480"/>
          <w:marRight w:val="0"/>
          <w:marTop w:val="0"/>
          <w:marBottom w:val="0"/>
          <w:divBdr>
            <w:top w:val="none" w:sz="0" w:space="0" w:color="auto"/>
            <w:left w:val="none" w:sz="0" w:space="0" w:color="auto"/>
            <w:bottom w:val="none" w:sz="0" w:space="0" w:color="auto"/>
            <w:right w:val="none" w:sz="0" w:space="0" w:color="auto"/>
          </w:divBdr>
        </w:div>
        <w:div w:id="163470940">
          <w:marLeft w:val="480"/>
          <w:marRight w:val="0"/>
          <w:marTop w:val="0"/>
          <w:marBottom w:val="0"/>
          <w:divBdr>
            <w:top w:val="none" w:sz="0" w:space="0" w:color="auto"/>
            <w:left w:val="none" w:sz="0" w:space="0" w:color="auto"/>
            <w:bottom w:val="none" w:sz="0" w:space="0" w:color="auto"/>
            <w:right w:val="none" w:sz="0" w:space="0" w:color="auto"/>
          </w:divBdr>
        </w:div>
        <w:div w:id="72440075">
          <w:marLeft w:val="480"/>
          <w:marRight w:val="0"/>
          <w:marTop w:val="0"/>
          <w:marBottom w:val="0"/>
          <w:divBdr>
            <w:top w:val="none" w:sz="0" w:space="0" w:color="auto"/>
            <w:left w:val="none" w:sz="0" w:space="0" w:color="auto"/>
            <w:bottom w:val="none" w:sz="0" w:space="0" w:color="auto"/>
            <w:right w:val="none" w:sz="0" w:space="0" w:color="auto"/>
          </w:divBdr>
        </w:div>
        <w:div w:id="1201750601">
          <w:marLeft w:val="480"/>
          <w:marRight w:val="0"/>
          <w:marTop w:val="0"/>
          <w:marBottom w:val="0"/>
          <w:divBdr>
            <w:top w:val="none" w:sz="0" w:space="0" w:color="auto"/>
            <w:left w:val="none" w:sz="0" w:space="0" w:color="auto"/>
            <w:bottom w:val="none" w:sz="0" w:space="0" w:color="auto"/>
            <w:right w:val="none" w:sz="0" w:space="0" w:color="auto"/>
          </w:divBdr>
        </w:div>
        <w:div w:id="1968315180">
          <w:marLeft w:val="480"/>
          <w:marRight w:val="0"/>
          <w:marTop w:val="0"/>
          <w:marBottom w:val="0"/>
          <w:divBdr>
            <w:top w:val="none" w:sz="0" w:space="0" w:color="auto"/>
            <w:left w:val="none" w:sz="0" w:space="0" w:color="auto"/>
            <w:bottom w:val="none" w:sz="0" w:space="0" w:color="auto"/>
            <w:right w:val="none" w:sz="0" w:space="0" w:color="auto"/>
          </w:divBdr>
        </w:div>
        <w:div w:id="1279722075">
          <w:marLeft w:val="480"/>
          <w:marRight w:val="0"/>
          <w:marTop w:val="0"/>
          <w:marBottom w:val="0"/>
          <w:divBdr>
            <w:top w:val="none" w:sz="0" w:space="0" w:color="auto"/>
            <w:left w:val="none" w:sz="0" w:space="0" w:color="auto"/>
            <w:bottom w:val="none" w:sz="0" w:space="0" w:color="auto"/>
            <w:right w:val="none" w:sz="0" w:space="0" w:color="auto"/>
          </w:divBdr>
        </w:div>
        <w:div w:id="291600228">
          <w:marLeft w:val="480"/>
          <w:marRight w:val="0"/>
          <w:marTop w:val="0"/>
          <w:marBottom w:val="0"/>
          <w:divBdr>
            <w:top w:val="none" w:sz="0" w:space="0" w:color="auto"/>
            <w:left w:val="none" w:sz="0" w:space="0" w:color="auto"/>
            <w:bottom w:val="none" w:sz="0" w:space="0" w:color="auto"/>
            <w:right w:val="none" w:sz="0" w:space="0" w:color="auto"/>
          </w:divBdr>
        </w:div>
        <w:div w:id="1580167777">
          <w:marLeft w:val="480"/>
          <w:marRight w:val="0"/>
          <w:marTop w:val="0"/>
          <w:marBottom w:val="0"/>
          <w:divBdr>
            <w:top w:val="none" w:sz="0" w:space="0" w:color="auto"/>
            <w:left w:val="none" w:sz="0" w:space="0" w:color="auto"/>
            <w:bottom w:val="none" w:sz="0" w:space="0" w:color="auto"/>
            <w:right w:val="none" w:sz="0" w:space="0" w:color="auto"/>
          </w:divBdr>
        </w:div>
        <w:div w:id="1018652115">
          <w:marLeft w:val="480"/>
          <w:marRight w:val="0"/>
          <w:marTop w:val="0"/>
          <w:marBottom w:val="0"/>
          <w:divBdr>
            <w:top w:val="none" w:sz="0" w:space="0" w:color="auto"/>
            <w:left w:val="none" w:sz="0" w:space="0" w:color="auto"/>
            <w:bottom w:val="none" w:sz="0" w:space="0" w:color="auto"/>
            <w:right w:val="none" w:sz="0" w:space="0" w:color="auto"/>
          </w:divBdr>
        </w:div>
        <w:div w:id="464659454">
          <w:marLeft w:val="480"/>
          <w:marRight w:val="0"/>
          <w:marTop w:val="0"/>
          <w:marBottom w:val="0"/>
          <w:divBdr>
            <w:top w:val="none" w:sz="0" w:space="0" w:color="auto"/>
            <w:left w:val="none" w:sz="0" w:space="0" w:color="auto"/>
            <w:bottom w:val="none" w:sz="0" w:space="0" w:color="auto"/>
            <w:right w:val="none" w:sz="0" w:space="0" w:color="auto"/>
          </w:divBdr>
        </w:div>
        <w:div w:id="337925106">
          <w:marLeft w:val="480"/>
          <w:marRight w:val="0"/>
          <w:marTop w:val="0"/>
          <w:marBottom w:val="0"/>
          <w:divBdr>
            <w:top w:val="none" w:sz="0" w:space="0" w:color="auto"/>
            <w:left w:val="none" w:sz="0" w:space="0" w:color="auto"/>
            <w:bottom w:val="none" w:sz="0" w:space="0" w:color="auto"/>
            <w:right w:val="none" w:sz="0" w:space="0" w:color="auto"/>
          </w:divBdr>
        </w:div>
        <w:div w:id="314066928">
          <w:marLeft w:val="480"/>
          <w:marRight w:val="0"/>
          <w:marTop w:val="0"/>
          <w:marBottom w:val="0"/>
          <w:divBdr>
            <w:top w:val="none" w:sz="0" w:space="0" w:color="auto"/>
            <w:left w:val="none" w:sz="0" w:space="0" w:color="auto"/>
            <w:bottom w:val="none" w:sz="0" w:space="0" w:color="auto"/>
            <w:right w:val="none" w:sz="0" w:space="0" w:color="auto"/>
          </w:divBdr>
        </w:div>
        <w:div w:id="113795604">
          <w:marLeft w:val="480"/>
          <w:marRight w:val="0"/>
          <w:marTop w:val="0"/>
          <w:marBottom w:val="0"/>
          <w:divBdr>
            <w:top w:val="none" w:sz="0" w:space="0" w:color="auto"/>
            <w:left w:val="none" w:sz="0" w:space="0" w:color="auto"/>
            <w:bottom w:val="none" w:sz="0" w:space="0" w:color="auto"/>
            <w:right w:val="none" w:sz="0" w:space="0" w:color="auto"/>
          </w:divBdr>
        </w:div>
        <w:div w:id="1682783251">
          <w:marLeft w:val="480"/>
          <w:marRight w:val="0"/>
          <w:marTop w:val="0"/>
          <w:marBottom w:val="0"/>
          <w:divBdr>
            <w:top w:val="none" w:sz="0" w:space="0" w:color="auto"/>
            <w:left w:val="none" w:sz="0" w:space="0" w:color="auto"/>
            <w:bottom w:val="none" w:sz="0" w:space="0" w:color="auto"/>
            <w:right w:val="none" w:sz="0" w:space="0" w:color="auto"/>
          </w:divBdr>
        </w:div>
        <w:div w:id="269163340">
          <w:marLeft w:val="480"/>
          <w:marRight w:val="0"/>
          <w:marTop w:val="0"/>
          <w:marBottom w:val="0"/>
          <w:divBdr>
            <w:top w:val="none" w:sz="0" w:space="0" w:color="auto"/>
            <w:left w:val="none" w:sz="0" w:space="0" w:color="auto"/>
            <w:bottom w:val="none" w:sz="0" w:space="0" w:color="auto"/>
            <w:right w:val="none" w:sz="0" w:space="0" w:color="auto"/>
          </w:divBdr>
        </w:div>
        <w:div w:id="1750349878">
          <w:marLeft w:val="480"/>
          <w:marRight w:val="0"/>
          <w:marTop w:val="0"/>
          <w:marBottom w:val="0"/>
          <w:divBdr>
            <w:top w:val="none" w:sz="0" w:space="0" w:color="auto"/>
            <w:left w:val="none" w:sz="0" w:space="0" w:color="auto"/>
            <w:bottom w:val="none" w:sz="0" w:space="0" w:color="auto"/>
            <w:right w:val="none" w:sz="0" w:space="0" w:color="auto"/>
          </w:divBdr>
        </w:div>
        <w:div w:id="1604728878">
          <w:marLeft w:val="480"/>
          <w:marRight w:val="0"/>
          <w:marTop w:val="0"/>
          <w:marBottom w:val="0"/>
          <w:divBdr>
            <w:top w:val="none" w:sz="0" w:space="0" w:color="auto"/>
            <w:left w:val="none" w:sz="0" w:space="0" w:color="auto"/>
            <w:bottom w:val="none" w:sz="0" w:space="0" w:color="auto"/>
            <w:right w:val="none" w:sz="0" w:space="0" w:color="auto"/>
          </w:divBdr>
        </w:div>
        <w:div w:id="188376816">
          <w:marLeft w:val="480"/>
          <w:marRight w:val="0"/>
          <w:marTop w:val="0"/>
          <w:marBottom w:val="0"/>
          <w:divBdr>
            <w:top w:val="none" w:sz="0" w:space="0" w:color="auto"/>
            <w:left w:val="none" w:sz="0" w:space="0" w:color="auto"/>
            <w:bottom w:val="none" w:sz="0" w:space="0" w:color="auto"/>
            <w:right w:val="none" w:sz="0" w:space="0" w:color="auto"/>
          </w:divBdr>
        </w:div>
        <w:div w:id="344862412">
          <w:marLeft w:val="480"/>
          <w:marRight w:val="0"/>
          <w:marTop w:val="0"/>
          <w:marBottom w:val="0"/>
          <w:divBdr>
            <w:top w:val="none" w:sz="0" w:space="0" w:color="auto"/>
            <w:left w:val="none" w:sz="0" w:space="0" w:color="auto"/>
            <w:bottom w:val="none" w:sz="0" w:space="0" w:color="auto"/>
            <w:right w:val="none" w:sz="0" w:space="0" w:color="auto"/>
          </w:divBdr>
        </w:div>
        <w:div w:id="602766971">
          <w:marLeft w:val="480"/>
          <w:marRight w:val="0"/>
          <w:marTop w:val="0"/>
          <w:marBottom w:val="0"/>
          <w:divBdr>
            <w:top w:val="none" w:sz="0" w:space="0" w:color="auto"/>
            <w:left w:val="none" w:sz="0" w:space="0" w:color="auto"/>
            <w:bottom w:val="none" w:sz="0" w:space="0" w:color="auto"/>
            <w:right w:val="none" w:sz="0" w:space="0" w:color="auto"/>
          </w:divBdr>
        </w:div>
        <w:div w:id="286159028">
          <w:marLeft w:val="480"/>
          <w:marRight w:val="0"/>
          <w:marTop w:val="0"/>
          <w:marBottom w:val="0"/>
          <w:divBdr>
            <w:top w:val="none" w:sz="0" w:space="0" w:color="auto"/>
            <w:left w:val="none" w:sz="0" w:space="0" w:color="auto"/>
            <w:bottom w:val="none" w:sz="0" w:space="0" w:color="auto"/>
            <w:right w:val="none" w:sz="0" w:space="0" w:color="auto"/>
          </w:divBdr>
        </w:div>
        <w:div w:id="393742218">
          <w:marLeft w:val="480"/>
          <w:marRight w:val="0"/>
          <w:marTop w:val="0"/>
          <w:marBottom w:val="0"/>
          <w:divBdr>
            <w:top w:val="none" w:sz="0" w:space="0" w:color="auto"/>
            <w:left w:val="none" w:sz="0" w:space="0" w:color="auto"/>
            <w:bottom w:val="none" w:sz="0" w:space="0" w:color="auto"/>
            <w:right w:val="none" w:sz="0" w:space="0" w:color="auto"/>
          </w:divBdr>
        </w:div>
        <w:div w:id="1342275393">
          <w:marLeft w:val="480"/>
          <w:marRight w:val="0"/>
          <w:marTop w:val="0"/>
          <w:marBottom w:val="0"/>
          <w:divBdr>
            <w:top w:val="none" w:sz="0" w:space="0" w:color="auto"/>
            <w:left w:val="none" w:sz="0" w:space="0" w:color="auto"/>
            <w:bottom w:val="none" w:sz="0" w:space="0" w:color="auto"/>
            <w:right w:val="none" w:sz="0" w:space="0" w:color="auto"/>
          </w:divBdr>
        </w:div>
      </w:divsChild>
    </w:div>
    <w:div w:id="1799953651">
      <w:bodyDiv w:val="1"/>
      <w:marLeft w:val="0"/>
      <w:marRight w:val="0"/>
      <w:marTop w:val="0"/>
      <w:marBottom w:val="0"/>
      <w:divBdr>
        <w:top w:val="none" w:sz="0" w:space="0" w:color="auto"/>
        <w:left w:val="none" w:sz="0" w:space="0" w:color="auto"/>
        <w:bottom w:val="none" w:sz="0" w:space="0" w:color="auto"/>
        <w:right w:val="none" w:sz="0" w:space="0" w:color="auto"/>
      </w:divBdr>
    </w:div>
    <w:div w:id="1801074693">
      <w:marLeft w:val="640"/>
      <w:marRight w:val="0"/>
      <w:marTop w:val="0"/>
      <w:marBottom w:val="0"/>
      <w:divBdr>
        <w:top w:val="none" w:sz="0" w:space="0" w:color="auto"/>
        <w:left w:val="none" w:sz="0" w:space="0" w:color="auto"/>
        <w:bottom w:val="none" w:sz="0" w:space="0" w:color="auto"/>
        <w:right w:val="none" w:sz="0" w:space="0" w:color="auto"/>
      </w:divBdr>
    </w:div>
    <w:div w:id="1801654585">
      <w:bodyDiv w:val="1"/>
      <w:marLeft w:val="0"/>
      <w:marRight w:val="0"/>
      <w:marTop w:val="0"/>
      <w:marBottom w:val="0"/>
      <w:divBdr>
        <w:top w:val="none" w:sz="0" w:space="0" w:color="auto"/>
        <w:left w:val="none" w:sz="0" w:space="0" w:color="auto"/>
        <w:bottom w:val="none" w:sz="0" w:space="0" w:color="auto"/>
        <w:right w:val="none" w:sz="0" w:space="0" w:color="auto"/>
      </w:divBdr>
      <w:divsChild>
        <w:div w:id="1583104523">
          <w:marLeft w:val="480"/>
          <w:marRight w:val="0"/>
          <w:marTop w:val="0"/>
          <w:marBottom w:val="0"/>
          <w:divBdr>
            <w:top w:val="none" w:sz="0" w:space="0" w:color="auto"/>
            <w:left w:val="none" w:sz="0" w:space="0" w:color="auto"/>
            <w:bottom w:val="none" w:sz="0" w:space="0" w:color="auto"/>
            <w:right w:val="none" w:sz="0" w:space="0" w:color="auto"/>
          </w:divBdr>
        </w:div>
        <w:div w:id="1053045675">
          <w:marLeft w:val="480"/>
          <w:marRight w:val="0"/>
          <w:marTop w:val="0"/>
          <w:marBottom w:val="0"/>
          <w:divBdr>
            <w:top w:val="none" w:sz="0" w:space="0" w:color="auto"/>
            <w:left w:val="none" w:sz="0" w:space="0" w:color="auto"/>
            <w:bottom w:val="none" w:sz="0" w:space="0" w:color="auto"/>
            <w:right w:val="none" w:sz="0" w:space="0" w:color="auto"/>
          </w:divBdr>
        </w:div>
        <w:div w:id="374744439">
          <w:marLeft w:val="480"/>
          <w:marRight w:val="0"/>
          <w:marTop w:val="0"/>
          <w:marBottom w:val="0"/>
          <w:divBdr>
            <w:top w:val="none" w:sz="0" w:space="0" w:color="auto"/>
            <w:left w:val="none" w:sz="0" w:space="0" w:color="auto"/>
            <w:bottom w:val="none" w:sz="0" w:space="0" w:color="auto"/>
            <w:right w:val="none" w:sz="0" w:space="0" w:color="auto"/>
          </w:divBdr>
        </w:div>
        <w:div w:id="1755011889">
          <w:marLeft w:val="480"/>
          <w:marRight w:val="0"/>
          <w:marTop w:val="0"/>
          <w:marBottom w:val="0"/>
          <w:divBdr>
            <w:top w:val="none" w:sz="0" w:space="0" w:color="auto"/>
            <w:left w:val="none" w:sz="0" w:space="0" w:color="auto"/>
            <w:bottom w:val="none" w:sz="0" w:space="0" w:color="auto"/>
            <w:right w:val="none" w:sz="0" w:space="0" w:color="auto"/>
          </w:divBdr>
        </w:div>
        <w:div w:id="1048608691">
          <w:marLeft w:val="480"/>
          <w:marRight w:val="0"/>
          <w:marTop w:val="0"/>
          <w:marBottom w:val="0"/>
          <w:divBdr>
            <w:top w:val="none" w:sz="0" w:space="0" w:color="auto"/>
            <w:left w:val="none" w:sz="0" w:space="0" w:color="auto"/>
            <w:bottom w:val="none" w:sz="0" w:space="0" w:color="auto"/>
            <w:right w:val="none" w:sz="0" w:space="0" w:color="auto"/>
          </w:divBdr>
        </w:div>
        <w:div w:id="161093275">
          <w:marLeft w:val="480"/>
          <w:marRight w:val="0"/>
          <w:marTop w:val="0"/>
          <w:marBottom w:val="0"/>
          <w:divBdr>
            <w:top w:val="none" w:sz="0" w:space="0" w:color="auto"/>
            <w:left w:val="none" w:sz="0" w:space="0" w:color="auto"/>
            <w:bottom w:val="none" w:sz="0" w:space="0" w:color="auto"/>
            <w:right w:val="none" w:sz="0" w:space="0" w:color="auto"/>
          </w:divBdr>
        </w:div>
        <w:div w:id="1419906404">
          <w:marLeft w:val="480"/>
          <w:marRight w:val="0"/>
          <w:marTop w:val="0"/>
          <w:marBottom w:val="0"/>
          <w:divBdr>
            <w:top w:val="none" w:sz="0" w:space="0" w:color="auto"/>
            <w:left w:val="none" w:sz="0" w:space="0" w:color="auto"/>
            <w:bottom w:val="none" w:sz="0" w:space="0" w:color="auto"/>
            <w:right w:val="none" w:sz="0" w:space="0" w:color="auto"/>
          </w:divBdr>
        </w:div>
        <w:div w:id="795104468">
          <w:marLeft w:val="480"/>
          <w:marRight w:val="0"/>
          <w:marTop w:val="0"/>
          <w:marBottom w:val="0"/>
          <w:divBdr>
            <w:top w:val="none" w:sz="0" w:space="0" w:color="auto"/>
            <w:left w:val="none" w:sz="0" w:space="0" w:color="auto"/>
            <w:bottom w:val="none" w:sz="0" w:space="0" w:color="auto"/>
            <w:right w:val="none" w:sz="0" w:space="0" w:color="auto"/>
          </w:divBdr>
        </w:div>
        <w:div w:id="259917689">
          <w:marLeft w:val="480"/>
          <w:marRight w:val="0"/>
          <w:marTop w:val="0"/>
          <w:marBottom w:val="0"/>
          <w:divBdr>
            <w:top w:val="none" w:sz="0" w:space="0" w:color="auto"/>
            <w:left w:val="none" w:sz="0" w:space="0" w:color="auto"/>
            <w:bottom w:val="none" w:sz="0" w:space="0" w:color="auto"/>
            <w:right w:val="none" w:sz="0" w:space="0" w:color="auto"/>
          </w:divBdr>
        </w:div>
        <w:div w:id="116222860">
          <w:marLeft w:val="480"/>
          <w:marRight w:val="0"/>
          <w:marTop w:val="0"/>
          <w:marBottom w:val="0"/>
          <w:divBdr>
            <w:top w:val="none" w:sz="0" w:space="0" w:color="auto"/>
            <w:left w:val="none" w:sz="0" w:space="0" w:color="auto"/>
            <w:bottom w:val="none" w:sz="0" w:space="0" w:color="auto"/>
            <w:right w:val="none" w:sz="0" w:space="0" w:color="auto"/>
          </w:divBdr>
        </w:div>
        <w:div w:id="1953895352">
          <w:marLeft w:val="480"/>
          <w:marRight w:val="0"/>
          <w:marTop w:val="0"/>
          <w:marBottom w:val="0"/>
          <w:divBdr>
            <w:top w:val="none" w:sz="0" w:space="0" w:color="auto"/>
            <w:left w:val="none" w:sz="0" w:space="0" w:color="auto"/>
            <w:bottom w:val="none" w:sz="0" w:space="0" w:color="auto"/>
            <w:right w:val="none" w:sz="0" w:space="0" w:color="auto"/>
          </w:divBdr>
        </w:div>
        <w:div w:id="1921519128">
          <w:marLeft w:val="480"/>
          <w:marRight w:val="0"/>
          <w:marTop w:val="0"/>
          <w:marBottom w:val="0"/>
          <w:divBdr>
            <w:top w:val="none" w:sz="0" w:space="0" w:color="auto"/>
            <w:left w:val="none" w:sz="0" w:space="0" w:color="auto"/>
            <w:bottom w:val="none" w:sz="0" w:space="0" w:color="auto"/>
            <w:right w:val="none" w:sz="0" w:space="0" w:color="auto"/>
          </w:divBdr>
        </w:div>
        <w:div w:id="642396466">
          <w:marLeft w:val="480"/>
          <w:marRight w:val="0"/>
          <w:marTop w:val="0"/>
          <w:marBottom w:val="0"/>
          <w:divBdr>
            <w:top w:val="none" w:sz="0" w:space="0" w:color="auto"/>
            <w:left w:val="none" w:sz="0" w:space="0" w:color="auto"/>
            <w:bottom w:val="none" w:sz="0" w:space="0" w:color="auto"/>
            <w:right w:val="none" w:sz="0" w:space="0" w:color="auto"/>
          </w:divBdr>
        </w:div>
        <w:div w:id="1220090552">
          <w:marLeft w:val="480"/>
          <w:marRight w:val="0"/>
          <w:marTop w:val="0"/>
          <w:marBottom w:val="0"/>
          <w:divBdr>
            <w:top w:val="none" w:sz="0" w:space="0" w:color="auto"/>
            <w:left w:val="none" w:sz="0" w:space="0" w:color="auto"/>
            <w:bottom w:val="none" w:sz="0" w:space="0" w:color="auto"/>
            <w:right w:val="none" w:sz="0" w:space="0" w:color="auto"/>
          </w:divBdr>
        </w:div>
        <w:div w:id="1180967800">
          <w:marLeft w:val="480"/>
          <w:marRight w:val="0"/>
          <w:marTop w:val="0"/>
          <w:marBottom w:val="0"/>
          <w:divBdr>
            <w:top w:val="none" w:sz="0" w:space="0" w:color="auto"/>
            <w:left w:val="none" w:sz="0" w:space="0" w:color="auto"/>
            <w:bottom w:val="none" w:sz="0" w:space="0" w:color="auto"/>
            <w:right w:val="none" w:sz="0" w:space="0" w:color="auto"/>
          </w:divBdr>
        </w:div>
        <w:div w:id="2076735867">
          <w:marLeft w:val="480"/>
          <w:marRight w:val="0"/>
          <w:marTop w:val="0"/>
          <w:marBottom w:val="0"/>
          <w:divBdr>
            <w:top w:val="none" w:sz="0" w:space="0" w:color="auto"/>
            <w:left w:val="none" w:sz="0" w:space="0" w:color="auto"/>
            <w:bottom w:val="none" w:sz="0" w:space="0" w:color="auto"/>
            <w:right w:val="none" w:sz="0" w:space="0" w:color="auto"/>
          </w:divBdr>
        </w:div>
        <w:div w:id="829948824">
          <w:marLeft w:val="480"/>
          <w:marRight w:val="0"/>
          <w:marTop w:val="0"/>
          <w:marBottom w:val="0"/>
          <w:divBdr>
            <w:top w:val="none" w:sz="0" w:space="0" w:color="auto"/>
            <w:left w:val="none" w:sz="0" w:space="0" w:color="auto"/>
            <w:bottom w:val="none" w:sz="0" w:space="0" w:color="auto"/>
            <w:right w:val="none" w:sz="0" w:space="0" w:color="auto"/>
          </w:divBdr>
        </w:div>
        <w:div w:id="2134861472">
          <w:marLeft w:val="480"/>
          <w:marRight w:val="0"/>
          <w:marTop w:val="0"/>
          <w:marBottom w:val="0"/>
          <w:divBdr>
            <w:top w:val="none" w:sz="0" w:space="0" w:color="auto"/>
            <w:left w:val="none" w:sz="0" w:space="0" w:color="auto"/>
            <w:bottom w:val="none" w:sz="0" w:space="0" w:color="auto"/>
            <w:right w:val="none" w:sz="0" w:space="0" w:color="auto"/>
          </w:divBdr>
        </w:div>
        <w:div w:id="740911922">
          <w:marLeft w:val="480"/>
          <w:marRight w:val="0"/>
          <w:marTop w:val="0"/>
          <w:marBottom w:val="0"/>
          <w:divBdr>
            <w:top w:val="none" w:sz="0" w:space="0" w:color="auto"/>
            <w:left w:val="none" w:sz="0" w:space="0" w:color="auto"/>
            <w:bottom w:val="none" w:sz="0" w:space="0" w:color="auto"/>
            <w:right w:val="none" w:sz="0" w:space="0" w:color="auto"/>
          </w:divBdr>
        </w:div>
        <w:div w:id="662394936">
          <w:marLeft w:val="480"/>
          <w:marRight w:val="0"/>
          <w:marTop w:val="0"/>
          <w:marBottom w:val="0"/>
          <w:divBdr>
            <w:top w:val="none" w:sz="0" w:space="0" w:color="auto"/>
            <w:left w:val="none" w:sz="0" w:space="0" w:color="auto"/>
            <w:bottom w:val="none" w:sz="0" w:space="0" w:color="auto"/>
            <w:right w:val="none" w:sz="0" w:space="0" w:color="auto"/>
          </w:divBdr>
        </w:div>
        <w:div w:id="839081996">
          <w:marLeft w:val="480"/>
          <w:marRight w:val="0"/>
          <w:marTop w:val="0"/>
          <w:marBottom w:val="0"/>
          <w:divBdr>
            <w:top w:val="none" w:sz="0" w:space="0" w:color="auto"/>
            <w:left w:val="none" w:sz="0" w:space="0" w:color="auto"/>
            <w:bottom w:val="none" w:sz="0" w:space="0" w:color="auto"/>
            <w:right w:val="none" w:sz="0" w:space="0" w:color="auto"/>
          </w:divBdr>
        </w:div>
        <w:div w:id="1533768650">
          <w:marLeft w:val="480"/>
          <w:marRight w:val="0"/>
          <w:marTop w:val="0"/>
          <w:marBottom w:val="0"/>
          <w:divBdr>
            <w:top w:val="none" w:sz="0" w:space="0" w:color="auto"/>
            <w:left w:val="none" w:sz="0" w:space="0" w:color="auto"/>
            <w:bottom w:val="none" w:sz="0" w:space="0" w:color="auto"/>
            <w:right w:val="none" w:sz="0" w:space="0" w:color="auto"/>
          </w:divBdr>
        </w:div>
        <w:div w:id="1316301159">
          <w:marLeft w:val="480"/>
          <w:marRight w:val="0"/>
          <w:marTop w:val="0"/>
          <w:marBottom w:val="0"/>
          <w:divBdr>
            <w:top w:val="none" w:sz="0" w:space="0" w:color="auto"/>
            <w:left w:val="none" w:sz="0" w:space="0" w:color="auto"/>
            <w:bottom w:val="none" w:sz="0" w:space="0" w:color="auto"/>
            <w:right w:val="none" w:sz="0" w:space="0" w:color="auto"/>
          </w:divBdr>
        </w:div>
        <w:div w:id="1120956223">
          <w:marLeft w:val="480"/>
          <w:marRight w:val="0"/>
          <w:marTop w:val="0"/>
          <w:marBottom w:val="0"/>
          <w:divBdr>
            <w:top w:val="none" w:sz="0" w:space="0" w:color="auto"/>
            <w:left w:val="none" w:sz="0" w:space="0" w:color="auto"/>
            <w:bottom w:val="none" w:sz="0" w:space="0" w:color="auto"/>
            <w:right w:val="none" w:sz="0" w:space="0" w:color="auto"/>
          </w:divBdr>
        </w:div>
        <w:div w:id="1630551299">
          <w:marLeft w:val="480"/>
          <w:marRight w:val="0"/>
          <w:marTop w:val="0"/>
          <w:marBottom w:val="0"/>
          <w:divBdr>
            <w:top w:val="none" w:sz="0" w:space="0" w:color="auto"/>
            <w:left w:val="none" w:sz="0" w:space="0" w:color="auto"/>
            <w:bottom w:val="none" w:sz="0" w:space="0" w:color="auto"/>
            <w:right w:val="none" w:sz="0" w:space="0" w:color="auto"/>
          </w:divBdr>
        </w:div>
        <w:div w:id="2007513979">
          <w:marLeft w:val="480"/>
          <w:marRight w:val="0"/>
          <w:marTop w:val="0"/>
          <w:marBottom w:val="0"/>
          <w:divBdr>
            <w:top w:val="none" w:sz="0" w:space="0" w:color="auto"/>
            <w:left w:val="none" w:sz="0" w:space="0" w:color="auto"/>
            <w:bottom w:val="none" w:sz="0" w:space="0" w:color="auto"/>
            <w:right w:val="none" w:sz="0" w:space="0" w:color="auto"/>
          </w:divBdr>
        </w:div>
        <w:div w:id="1751733053">
          <w:marLeft w:val="480"/>
          <w:marRight w:val="0"/>
          <w:marTop w:val="0"/>
          <w:marBottom w:val="0"/>
          <w:divBdr>
            <w:top w:val="none" w:sz="0" w:space="0" w:color="auto"/>
            <w:left w:val="none" w:sz="0" w:space="0" w:color="auto"/>
            <w:bottom w:val="none" w:sz="0" w:space="0" w:color="auto"/>
            <w:right w:val="none" w:sz="0" w:space="0" w:color="auto"/>
          </w:divBdr>
        </w:div>
        <w:div w:id="1268464083">
          <w:marLeft w:val="480"/>
          <w:marRight w:val="0"/>
          <w:marTop w:val="0"/>
          <w:marBottom w:val="0"/>
          <w:divBdr>
            <w:top w:val="none" w:sz="0" w:space="0" w:color="auto"/>
            <w:left w:val="none" w:sz="0" w:space="0" w:color="auto"/>
            <w:bottom w:val="none" w:sz="0" w:space="0" w:color="auto"/>
            <w:right w:val="none" w:sz="0" w:space="0" w:color="auto"/>
          </w:divBdr>
        </w:div>
        <w:div w:id="1901556830">
          <w:marLeft w:val="480"/>
          <w:marRight w:val="0"/>
          <w:marTop w:val="0"/>
          <w:marBottom w:val="0"/>
          <w:divBdr>
            <w:top w:val="none" w:sz="0" w:space="0" w:color="auto"/>
            <w:left w:val="none" w:sz="0" w:space="0" w:color="auto"/>
            <w:bottom w:val="none" w:sz="0" w:space="0" w:color="auto"/>
            <w:right w:val="none" w:sz="0" w:space="0" w:color="auto"/>
          </w:divBdr>
        </w:div>
        <w:div w:id="950942235">
          <w:marLeft w:val="480"/>
          <w:marRight w:val="0"/>
          <w:marTop w:val="0"/>
          <w:marBottom w:val="0"/>
          <w:divBdr>
            <w:top w:val="none" w:sz="0" w:space="0" w:color="auto"/>
            <w:left w:val="none" w:sz="0" w:space="0" w:color="auto"/>
            <w:bottom w:val="none" w:sz="0" w:space="0" w:color="auto"/>
            <w:right w:val="none" w:sz="0" w:space="0" w:color="auto"/>
          </w:divBdr>
        </w:div>
        <w:div w:id="1507289354">
          <w:marLeft w:val="480"/>
          <w:marRight w:val="0"/>
          <w:marTop w:val="0"/>
          <w:marBottom w:val="0"/>
          <w:divBdr>
            <w:top w:val="none" w:sz="0" w:space="0" w:color="auto"/>
            <w:left w:val="none" w:sz="0" w:space="0" w:color="auto"/>
            <w:bottom w:val="none" w:sz="0" w:space="0" w:color="auto"/>
            <w:right w:val="none" w:sz="0" w:space="0" w:color="auto"/>
          </w:divBdr>
        </w:div>
        <w:div w:id="693043516">
          <w:marLeft w:val="480"/>
          <w:marRight w:val="0"/>
          <w:marTop w:val="0"/>
          <w:marBottom w:val="0"/>
          <w:divBdr>
            <w:top w:val="none" w:sz="0" w:space="0" w:color="auto"/>
            <w:left w:val="none" w:sz="0" w:space="0" w:color="auto"/>
            <w:bottom w:val="none" w:sz="0" w:space="0" w:color="auto"/>
            <w:right w:val="none" w:sz="0" w:space="0" w:color="auto"/>
          </w:divBdr>
        </w:div>
        <w:div w:id="781877012">
          <w:marLeft w:val="480"/>
          <w:marRight w:val="0"/>
          <w:marTop w:val="0"/>
          <w:marBottom w:val="0"/>
          <w:divBdr>
            <w:top w:val="none" w:sz="0" w:space="0" w:color="auto"/>
            <w:left w:val="none" w:sz="0" w:space="0" w:color="auto"/>
            <w:bottom w:val="none" w:sz="0" w:space="0" w:color="auto"/>
            <w:right w:val="none" w:sz="0" w:space="0" w:color="auto"/>
          </w:divBdr>
        </w:div>
        <w:div w:id="1844736428">
          <w:marLeft w:val="480"/>
          <w:marRight w:val="0"/>
          <w:marTop w:val="0"/>
          <w:marBottom w:val="0"/>
          <w:divBdr>
            <w:top w:val="none" w:sz="0" w:space="0" w:color="auto"/>
            <w:left w:val="none" w:sz="0" w:space="0" w:color="auto"/>
            <w:bottom w:val="none" w:sz="0" w:space="0" w:color="auto"/>
            <w:right w:val="none" w:sz="0" w:space="0" w:color="auto"/>
          </w:divBdr>
        </w:div>
        <w:div w:id="1867520656">
          <w:marLeft w:val="480"/>
          <w:marRight w:val="0"/>
          <w:marTop w:val="0"/>
          <w:marBottom w:val="0"/>
          <w:divBdr>
            <w:top w:val="none" w:sz="0" w:space="0" w:color="auto"/>
            <w:left w:val="none" w:sz="0" w:space="0" w:color="auto"/>
            <w:bottom w:val="none" w:sz="0" w:space="0" w:color="auto"/>
            <w:right w:val="none" w:sz="0" w:space="0" w:color="auto"/>
          </w:divBdr>
        </w:div>
        <w:div w:id="1855486572">
          <w:marLeft w:val="480"/>
          <w:marRight w:val="0"/>
          <w:marTop w:val="0"/>
          <w:marBottom w:val="0"/>
          <w:divBdr>
            <w:top w:val="none" w:sz="0" w:space="0" w:color="auto"/>
            <w:left w:val="none" w:sz="0" w:space="0" w:color="auto"/>
            <w:bottom w:val="none" w:sz="0" w:space="0" w:color="auto"/>
            <w:right w:val="none" w:sz="0" w:space="0" w:color="auto"/>
          </w:divBdr>
        </w:div>
        <w:div w:id="419915014">
          <w:marLeft w:val="480"/>
          <w:marRight w:val="0"/>
          <w:marTop w:val="0"/>
          <w:marBottom w:val="0"/>
          <w:divBdr>
            <w:top w:val="none" w:sz="0" w:space="0" w:color="auto"/>
            <w:left w:val="none" w:sz="0" w:space="0" w:color="auto"/>
            <w:bottom w:val="none" w:sz="0" w:space="0" w:color="auto"/>
            <w:right w:val="none" w:sz="0" w:space="0" w:color="auto"/>
          </w:divBdr>
        </w:div>
        <w:div w:id="1168835595">
          <w:marLeft w:val="480"/>
          <w:marRight w:val="0"/>
          <w:marTop w:val="0"/>
          <w:marBottom w:val="0"/>
          <w:divBdr>
            <w:top w:val="none" w:sz="0" w:space="0" w:color="auto"/>
            <w:left w:val="none" w:sz="0" w:space="0" w:color="auto"/>
            <w:bottom w:val="none" w:sz="0" w:space="0" w:color="auto"/>
            <w:right w:val="none" w:sz="0" w:space="0" w:color="auto"/>
          </w:divBdr>
        </w:div>
        <w:div w:id="1646815190">
          <w:marLeft w:val="480"/>
          <w:marRight w:val="0"/>
          <w:marTop w:val="0"/>
          <w:marBottom w:val="0"/>
          <w:divBdr>
            <w:top w:val="none" w:sz="0" w:space="0" w:color="auto"/>
            <w:left w:val="none" w:sz="0" w:space="0" w:color="auto"/>
            <w:bottom w:val="none" w:sz="0" w:space="0" w:color="auto"/>
            <w:right w:val="none" w:sz="0" w:space="0" w:color="auto"/>
          </w:divBdr>
        </w:div>
        <w:div w:id="67776422">
          <w:marLeft w:val="480"/>
          <w:marRight w:val="0"/>
          <w:marTop w:val="0"/>
          <w:marBottom w:val="0"/>
          <w:divBdr>
            <w:top w:val="none" w:sz="0" w:space="0" w:color="auto"/>
            <w:left w:val="none" w:sz="0" w:space="0" w:color="auto"/>
            <w:bottom w:val="none" w:sz="0" w:space="0" w:color="auto"/>
            <w:right w:val="none" w:sz="0" w:space="0" w:color="auto"/>
          </w:divBdr>
        </w:div>
        <w:div w:id="160319583">
          <w:marLeft w:val="480"/>
          <w:marRight w:val="0"/>
          <w:marTop w:val="0"/>
          <w:marBottom w:val="0"/>
          <w:divBdr>
            <w:top w:val="none" w:sz="0" w:space="0" w:color="auto"/>
            <w:left w:val="none" w:sz="0" w:space="0" w:color="auto"/>
            <w:bottom w:val="none" w:sz="0" w:space="0" w:color="auto"/>
            <w:right w:val="none" w:sz="0" w:space="0" w:color="auto"/>
          </w:divBdr>
        </w:div>
        <w:div w:id="608047560">
          <w:marLeft w:val="480"/>
          <w:marRight w:val="0"/>
          <w:marTop w:val="0"/>
          <w:marBottom w:val="0"/>
          <w:divBdr>
            <w:top w:val="none" w:sz="0" w:space="0" w:color="auto"/>
            <w:left w:val="none" w:sz="0" w:space="0" w:color="auto"/>
            <w:bottom w:val="none" w:sz="0" w:space="0" w:color="auto"/>
            <w:right w:val="none" w:sz="0" w:space="0" w:color="auto"/>
          </w:divBdr>
        </w:div>
        <w:div w:id="101073089">
          <w:marLeft w:val="480"/>
          <w:marRight w:val="0"/>
          <w:marTop w:val="0"/>
          <w:marBottom w:val="0"/>
          <w:divBdr>
            <w:top w:val="none" w:sz="0" w:space="0" w:color="auto"/>
            <w:left w:val="none" w:sz="0" w:space="0" w:color="auto"/>
            <w:bottom w:val="none" w:sz="0" w:space="0" w:color="auto"/>
            <w:right w:val="none" w:sz="0" w:space="0" w:color="auto"/>
          </w:divBdr>
        </w:div>
        <w:div w:id="427505380">
          <w:marLeft w:val="480"/>
          <w:marRight w:val="0"/>
          <w:marTop w:val="0"/>
          <w:marBottom w:val="0"/>
          <w:divBdr>
            <w:top w:val="none" w:sz="0" w:space="0" w:color="auto"/>
            <w:left w:val="none" w:sz="0" w:space="0" w:color="auto"/>
            <w:bottom w:val="none" w:sz="0" w:space="0" w:color="auto"/>
            <w:right w:val="none" w:sz="0" w:space="0" w:color="auto"/>
          </w:divBdr>
        </w:div>
        <w:div w:id="280302633">
          <w:marLeft w:val="480"/>
          <w:marRight w:val="0"/>
          <w:marTop w:val="0"/>
          <w:marBottom w:val="0"/>
          <w:divBdr>
            <w:top w:val="none" w:sz="0" w:space="0" w:color="auto"/>
            <w:left w:val="none" w:sz="0" w:space="0" w:color="auto"/>
            <w:bottom w:val="none" w:sz="0" w:space="0" w:color="auto"/>
            <w:right w:val="none" w:sz="0" w:space="0" w:color="auto"/>
          </w:divBdr>
        </w:div>
        <w:div w:id="254821847">
          <w:marLeft w:val="480"/>
          <w:marRight w:val="0"/>
          <w:marTop w:val="0"/>
          <w:marBottom w:val="0"/>
          <w:divBdr>
            <w:top w:val="none" w:sz="0" w:space="0" w:color="auto"/>
            <w:left w:val="none" w:sz="0" w:space="0" w:color="auto"/>
            <w:bottom w:val="none" w:sz="0" w:space="0" w:color="auto"/>
            <w:right w:val="none" w:sz="0" w:space="0" w:color="auto"/>
          </w:divBdr>
        </w:div>
        <w:div w:id="1872065071">
          <w:marLeft w:val="480"/>
          <w:marRight w:val="0"/>
          <w:marTop w:val="0"/>
          <w:marBottom w:val="0"/>
          <w:divBdr>
            <w:top w:val="none" w:sz="0" w:space="0" w:color="auto"/>
            <w:left w:val="none" w:sz="0" w:space="0" w:color="auto"/>
            <w:bottom w:val="none" w:sz="0" w:space="0" w:color="auto"/>
            <w:right w:val="none" w:sz="0" w:space="0" w:color="auto"/>
          </w:divBdr>
        </w:div>
        <w:div w:id="104732901">
          <w:marLeft w:val="480"/>
          <w:marRight w:val="0"/>
          <w:marTop w:val="0"/>
          <w:marBottom w:val="0"/>
          <w:divBdr>
            <w:top w:val="none" w:sz="0" w:space="0" w:color="auto"/>
            <w:left w:val="none" w:sz="0" w:space="0" w:color="auto"/>
            <w:bottom w:val="none" w:sz="0" w:space="0" w:color="auto"/>
            <w:right w:val="none" w:sz="0" w:space="0" w:color="auto"/>
          </w:divBdr>
        </w:div>
        <w:div w:id="1373967467">
          <w:marLeft w:val="480"/>
          <w:marRight w:val="0"/>
          <w:marTop w:val="0"/>
          <w:marBottom w:val="0"/>
          <w:divBdr>
            <w:top w:val="none" w:sz="0" w:space="0" w:color="auto"/>
            <w:left w:val="none" w:sz="0" w:space="0" w:color="auto"/>
            <w:bottom w:val="none" w:sz="0" w:space="0" w:color="auto"/>
            <w:right w:val="none" w:sz="0" w:space="0" w:color="auto"/>
          </w:divBdr>
        </w:div>
        <w:div w:id="1585070788">
          <w:marLeft w:val="480"/>
          <w:marRight w:val="0"/>
          <w:marTop w:val="0"/>
          <w:marBottom w:val="0"/>
          <w:divBdr>
            <w:top w:val="none" w:sz="0" w:space="0" w:color="auto"/>
            <w:left w:val="none" w:sz="0" w:space="0" w:color="auto"/>
            <w:bottom w:val="none" w:sz="0" w:space="0" w:color="auto"/>
            <w:right w:val="none" w:sz="0" w:space="0" w:color="auto"/>
          </w:divBdr>
        </w:div>
        <w:div w:id="653801754">
          <w:marLeft w:val="480"/>
          <w:marRight w:val="0"/>
          <w:marTop w:val="0"/>
          <w:marBottom w:val="0"/>
          <w:divBdr>
            <w:top w:val="none" w:sz="0" w:space="0" w:color="auto"/>
            <w:left w:val="none" w:sz="0" w:space="0" w:color="auto"/>
            <w:bottom w:val="none" w:sz="0" w:space="0" w:color="auto"/>
            <w:right w:val="none" w:sz="0" w:space="0" w:color="auto"/>
          </w:divBdr>
        </w:div>
        <w:div w:id="1565262469">
          <w:marLeft w:val="480"/>
          <w:marRight w:val="0"/>
          <w:marTop w:val="0"/>
          <w:marBottom w:val="0"/>
          <w:divBdr>
            <w:top w:val="none" w:sz="0" w:space="0" w:color="auto"/>
            <w:left w:val="none" w:sz="0" w:space="0" w:color="auto"/>
            <w:bottom w:val="none" w:sz="0" w:space="0" w:color="auto"/>
            <w:right w:val="none" w:sz="0" w:space="0" w:color="auto"/>
          </w:divBdr>
        </w:div>
        <w:div w:id="1808011970">
          <w:marLeft w:val="480"/>
          <w:marRight w:val="0"/>
          <w:marTop w:val="0"/>
          <w:marBottom w:val="0"/>
          <w:divBdr>
            <w:top w:val="none" w:sz="0" w:space="0" w:color="auto"/>
            <w:left w:val="none" w:sz="0" w:space="0" w:color="auto"/>
            <w:bottom w:val="none" w:sz="0" w:space="0" w:color="auto"/>
            <w:right w:val="none" w:sz="0" w:space="0" w:color="auto"/>
          </w:divBdr>
        </w:div>
        <w:div w:id="1460029725">
          <w:marLeft w:val="480"/>
          <w:marRight w:val="0"/>
          <w:marTop w:val="0"/>
          <w:marBottom w:val="0"/>
          <w:divBdr>
            <w:top w:val="none" w:sz="0" w:space="0" w:color="auto"/>
            <w:left w:val="none" w:sz="0" w:space="0" w:color="auto"/>
            <w:bottom w:val="none" w:sz="0" w:space="0" w:color="auto"/>
            <w:right w:val="none" w:sz="0" w:space="0" w:color="auto"/>
          </w:divBdr>
        </w:div>
        <w:div w:id="1974095478">
          <w:marLeft w:val="480"/>
          <w:marRight w:val="0"/>
          <w:marTop w:val="0"/>
          <w:marBottom w:val="0"/>
          <w:divBdr>
            <w:top w:val="none" w:sz="0" w:space="0" w:color="auto"/>
            <w:left w:val="none" w:sz="0" w:space="0" w:color="auto"/>
            <w:bottom w:val="none" w:sz="0" w:space="0" w:color="auto"/>
            <w:right w:val="none" w:sz="0" w:space="0" w:color="auto"/>
          </w:divBdr>
        </w:div>
        <w:div w:id="1491173069">
          <w:marLeft w:val="480"/>
          <w:marRight w:val="0"/>
          <w:marTop w:val="0"/>
          <w:marBottom w:val="0"/>
          <w:divBdr>
            <w:top w:val="none" w:sz="0" w:space="0" w:color="auto"/>
            <w:left w:val="none" w:sz="0" w:space="0" w:color="auto"/>
            <w:bottom w:val="none" w:sz="0" w:space="0" w:color="auto"/>
            <w:right w:val="none" w:sz="0" w:space="0" w:color="auto"/>
          </w:divBdr>
        </w:div>
        <w:div w:id="469442798">
          <w:marLeft w:val="480"/>
          <w:marRight w:val="0"/>
          <w:marTop w:val="0"/>
          <w:marBottom w:val="0"/>
          <w:divBdr>
            <w:top w:val="none" w:sz="0" w:space="0" w:color="auto"/>
            <w:left w:val="none" w:sz="0" w:space="0" w:color="auto"/>
            <w:bottom w:val="none" w:sz="0" w:space="0" w:color="auto"/>
            <w:right w:val="none" w:sz="0" w:space="0" w:color="auto"/>
          </w:divBdr>
        </w:div>
        <w:div w:id="1791313061">
          <w:marLeft w:val="480"/>
          <w:marRight w:val="0"/>
          <w:marTop w:val="0"/>
          <w:marBottom w:val="0"/>
          <w:divBdr>
            <w:top w:val="none" w:sz="0" w:space="0" w:color="auto"/>
            <w:left w:val="none" w:sz="0" w:space="0" w:color="auto"/>
            <w:bottom w:val="none" w:sz="0" w:space="0" w:color="auto"/>
            <w:right w:val="none" w:sz="0" w:space="0" w:color="auto"/>
          </w:divBdr>
        </w:div>
        <w:div w:id="1858151135">
          <w:marLeft w:val="480"/>
          <w:marRight w:val="0"/>
          <w:marTop w:val="0"/>
          <w:marBottom w:val="0"/>
          <w:divBdr>
            <w:top w:val="none" w:sz="0" w:space="0" w:color="auto"/>
            <w:left w:val="none" w:sz="0" w:space="0" w:color="auto"/>
            <w:bottom w:val="none" w:sz="0" w:space="0" w:color="auto"/>
            <w:right w:val="none" w:sz="0" w:space="0" w:color="auto"/>
          </w:divBdr>
        </w:div>
        <w:div w:id="634532871">
          <w:marLeft w:val="480"/>
          <w:marRight w:val="0"/>
          <w:marTop w:val="0"/>
          <w:marBottom w:val="0"/>
          <w:divBdr>
            <w:top w:val="none" w:sz="0" w:space="0" w:color="auto"/>
            <w:left w:val="none" w:sz="0" w:space="0" w:color="auto"/>
            <w:bottom w:val="none" w:sz="0" w:space="0" w:color="auto"/>
            <w:right w:val="none" w:sz="0" w:space="0" w:color="auto"/>
          </w:divBdr>
        </w:div>
        <w:div w:id="841353163">
          <w:marLeft w:val="480"/>
          <w:marRight w:val="0"/>
          <w:marTop w:val="0"/>
          <w:marBottom w:val="0"/>
          <w:divBdr>
            <w:top w:val="none" w:sz="0" w:space="0" w:color="auto"/>
            <w:left w:val="none" w:sz="0" w:space="0" w:color="auto"/>
            <w:bottom w:val="none" w:sz="0" w:space="0" w:color="auto"/>
            <w:right w:val="none" w:sz="0" w:space="0" w:color="auto"/>
          </w:divBdr>
        </w:div>
        <w:div w:id="1741633947">
          <w:marLeft w:val="480"/>
          <w:marRight w:val="0"/>
          <w:marTop w:val="0"/>
          <w:marBottom w:val="0"/>
          <w:divBdr>
            <w:top w:val="none" w:sz="0" w:space="0" w:color="auto"/>
            <w:left w:val="none" w:sz="0" w:space="0" w:color="auto"/>
            <w:bottom w:val="none" w:sz="0" w:space="0" w:color="auto"/>
            <w:right w:val="none" w:sz="0" w:space="0" w:color="auto"/>
          </w:divBdr>
        </w:div>
        <w:div w:id="1279265160">
          <w:marLeft w:val="480"/>
          <w:marRight w:val="0"/>
          <w:marTop w:val="0"/>
          <w:marBottom w:val="0"/>
          <w:divBdr>
            <w:top w:val="none" w:sz="0" w:space="0" w:color="auto"/>
            <w:left w:val="none" w:sz="0" w:space="0" w:color="auto"/>
            <w:bottom w:val="none" w:sz="0" w:space="0" w:color="auto"/>
            <w:right w:val="none" w:sz="0" w:space="0" w:color="auto"/>
          </w:divBdr>
        </w:div>
        <w:div w:id="1692411377">
          <w:marLeft w:val="480"/>
          <w:marRight w:val="0"/>
          <w:marTop w:val="0"/>
          <w:marBottom w:val="0"/>
          <w:divBdr>
            <w:top w:val="none" w:sz="0" w:space="0" w:color="auto"/>
            <w:left w:val="none" w:sz="0" w:space="0" w:color="auto"/>
            <w:bottom w:val="none" w:sz="0" w:space="0" w:color="auto"/>
            <w:right w:val="none" w:sz="0" w:space="0" w:color="auto"/>
          </w:divBdr>
        </w:div>
        <w:div w:id="902255206">
          <w:marLeft w:val="480"/>
          <w:marRight w:val="0"/>
          <w:marTop w:val="0"/>
          <w:marBottom w:val="0"/>
          <w:divBdr>
            <w:top w:val="none" w:sz="0" w:space="0" w:color="auto"/>
            <w:left w:val="none" w:sz="0" w:space="0" w:color="auto"/>
            <w:bottom w:val="none" w:sz="0" w:space="0" w:color="auto"/>
            <w:right w:val="none" w:sz="0" w:space="0" w:color="auto"/>
          </w:divBdr>
        </w:div>
        <w:div w:id="1733313290">
          <w:marLeft w:val="480"/>
          <w:marRight w:val="0"/>
          <w:marTop w:val="0"/>
          <w:marBottom w:val="0"/>
          <w:divBdr>
            <w:top w:val="none" w:sz="0" w:space="0" w:color="auto"/>
            <w:left w:val="none" w:sz="0" w:space="0" w:color="auto"/>
            <w:bottom w:val="none" w:sz="0" w:space="0" w:color="auto"/>
            <w:right w:val="none" w:sz="0" w:space="0" w:color="auto"/>
          </w:divBdr>
        </w:div>
        <w:div w:id="134956769">
          <w:marLeft w:val="480"/>
          <w:marRight w:val="0"/>
          <w:marTop w:val="0"/>
          <w:marBottom w:val="0"/>
          <w:divBdr>
            <w:top w:val="none" w:sz="0" w:space="0" w:color="auto"/>
            <w:left w:val="none" w:sz="0" w:space="0" w:color="auto"/>
            <w:bottom w:val="none" w:sz="0" w:space="0" w:color="auto"/>
            <w:right w:val="none" w:sz="0" w:space="0" w:color="auto"/>
          </w:divBdr>
        </w:div>
        <w:div w:id="1804541791">
          <w:marLeft w:val="480"/>
          <w:marRight w:val="0"/>
          <w:marTop w:val="0"/>
          <w:marBottom w:val="0"/>
          <w:divBdr>
            <w:top w:val="none" w:sz="0" w:space="0" w:color="auto"/>
            <w:left w:val="none" w:sz="0" w:space="0" w:color="auto"/>
            <w:bottom w:val="none" w:sz="0" w:space="0" w:color="auto"/>
            <w:right w:val="none" w:sz="0" w:space="0" w:color="auto"/>
          </w:divBdr>
        </w:div>
        <w:div w:id="764420297">
          <w:marLeft w:val="480"/>
          <w:marRight w:val="0"/>
          <w:marTop w:val="0"/>
          <w:marBottom w:val="0"/>
          <w:divBdr>
            <w:top w:val="none" w:sz="0" w:space="0" w:color="auto"/>
            <w:left w:val="none" w:sz="0" w:space="0" w:color="auto"/>
            <w:bottom w:val="none" w:sz="0" w:space="0" w:color="auto"/>
            <w:right w:val="none" w:sz="0" w:space="0" w:color="auto"/>
          </w:divBdr>
        </w:div>
        <w:div w:id="283267074">
          <w:marLeft w:val="480"/>
          <w:marRight w:val="0"/>
          <w:marTop w:val="0"/>
          <w:marBottom w:val="0"/>
          <w:divBdr>
            <w:top w:val="none" w:sz="0" w:space="0" w:color="auto"/>
            <w:left w:val="none" w:sz="0" w:space="0" w:color="auto"/>
            <w:bottom w:val="none" w:sz="0" w:space="0" w:color="auto"/>
            <w:right w:val="none" w:sz="0" w:space="0" w:color="auto"/>
          </w:divBdr>
        </w:div>
        <w:div w:id="1349716193">
          <w:marLeft w:val="480"/>
          <w:marRight w:val="0"/>
          <w:marTop w:val="0"/>
          <w:marBottom w:val="0"/>
          <w:divBdr>
            <w:top w:val="none" w:sz="0" w:space="0" w:color="auto"/>
            <w:left w:val="none" w:sz="0" w:space="0" w:color="auto"/>
            <w:bottom w:val="none" w:sz="0" w:space="0" w:color="auto"/>
            <w:right w:val="none" w:sz="0" w:space="0" w:color="auto"/>
          </w:divBdr>
        </w:div>
        <w:div w:id="1836526326">
          <w:marLeft w:val="480"/>
          <w:marRight w:val="0"/>
          <w:marTop w:val="0"/>
          <w:marBottom w:val="0"/>
          <w:divBdr>
            <w:top w:val="none" w:sz="0" w:space="0" w:color="auto"/>
            <w:left w:val="none" w:sz="0" w:space="0" w:color="auto"/>
            <w:bottom w:val="none" w:sz="0" w:space="0" w:color="auto"/>
            <w:right w:val="none" w:sz="0" w:space="0" w:color="auto"/>
          </w:divBdr>
        </w:div>
        <w:div w:id="853417930">
          <w:marLeft w:val="480"/>
          <w:marRight w:val="0"/>
          <w:marTop w:val="0"/>
          <w:marBottom w:val="0"/>
          <w:divBdr>
            <w:top w:val="none" w:sz="0" w:space="0" w:color="auto"/>
            <w:left w:val="none" w:sz="0" w:space="0" w:color="auto"/>
            <w:bottom w:val="none" w:sz="0" w:space="0" w:color="auto"/>
            <w:right w:val="none" w:sz="0" w:space="0" w:color="auto"/>
          </w:divBdr>
        </w:div>
        <w:div w:id="807940963">
          <w:marLeft w:val="480"/>
          <w:marRight w:val="0"/>
          <w:marTop w:val="0"/>
          <w:marBottom w:val="0"/>
          <w:divBdr>
            <w:top w:val="none" w:sz="0" w:space="0" w:color="auto"/>
            <w:left w:val="none" w:sz="0" w:space="0" w:color="auto"/>
            <w:bottom w:val="none" w:sz="0" w:space="0" w:color="auto"/>
            <w:right w:val="none" w:sz="0" w:space="0" w:color="auto"/>
          </w:divBdr>
        </w:div>
        <w:div w:id="361440506">
          <w:marLeft w:val="480"/>
          <w:marRight w:val="0"/>
          <w:marTop w:val="0"/>
          <w:marBottom w:val="0"/>
          <w:divBdr>
            <w:top w:val="none" w:sz="0" w:space="0" w:color="auto"/>
            <w:left w:val="none" w:sz="0" w:space="0" w:color="auto"/>
            <w:bottom w:val="none" w:sz="0" w:space="0" w:color="auto"/>
            <w:right w:val="none" w:sz="0" w:space="0" w:color="auto"/>
          </w:divBdr>
        </w:div>
        <w:div w:id="1554657934">
          <w:marLeft w:val="480"/>
          <w:marRight w:val="0"/>
          <w:marTop w:val="0"/>
          <w:marBottom w:val="0"/>
          <w:divBdr>
            <w:top w:val="none" w:sz="0" w:space="0" w:color="auto"/>
            <w:left w:val="none" w:sz="0" w:space="0" w:color="auto"/>
            <w:bottom w:val="none" w:sz="0" w:space="0" w:color="auto"/>
            <w:right w:val="none" w:sz="0" w:space="0" w:color="auto"/>
          </w:divBdr>
        </w:div>
        <w:div w:id="1621036578">
          <w:marLeft w:val="480"/>
          <w:marRight w:val="0"/>
          <w:marTop w:val="0"/>
          <w:marBottom w:val="0"/>
          <w:divBdr>
            <w:top w:val="none" w:sz="0" w:space="0" w:color="auto"/>
            <w:left w:val="none" w:sz="0" w:space="0" w:color="auto"/>
            <w:bottom w:val="none" w:sz="0" w:space="0" w:color="auto"/>
            <w:right w:val="none" w:sz="0" w:space="0" w:color="auto"/>
          </w:divBdr>
        </w:div>
        <w:div w:id="869029566">
          <w:marLeft w:val="480"/>
          <w:marRight w:val="0"/>
          <w:marTop w:val="0"/>
          <w:marBottom w:val="0"/>
          <w:divBdr>
            <w:top w:val="none" w:sz="0" w:space="0" w:color="auto"/>
            <w:left w:val="none" w:sz="0" w:space="0" w:color="auto"/>
            <w:bottom w:val="none" w:sz="0" w:space="0" w:color="auto"/>
            <w:right w:val="none" w:sz="0" w:space="0" w:color="auto"/>
          </w:divBdr>
        </w:div>
        <w:div w:id="1823691835">
          <w:marLeft w:val="480"/>
          <w:marRight w:val="0"/>
          <w:marTop w:val="0"/>
          <w:marBottom w:val="0"/>
          <w:divBdr>
            <w:top w:val="none" w:sz="0" w:space="0" w:color="auto"/>
            <w:left w:val="none" w:sz="0" w:space="0" w:color="auto"/>
            <w:bottom w:val="none" w:sz="0" w:space="0" w:color="auto"/>
            <w:right w:val="none" w:sz="0" w:space="0" w:color="auto"/>
          </w:divBdr>
        </w:div>
        <w:div w:id="1960214393">
          <w:marLeft w:val="480"/>
          <w:marRight w:val="0"/>
          <w:marTop w:val="0"/>
          <w:marBottom w:val="0"/>
          <w:divBdr>
            <w:top w:val="none" w:sz="0" w:space="0" w:color="auto"/>
            <w:left w:val="none" w:sz="0" w:space="0" w:color="auto"/>
            <w:bottom w:val="none" w:sz="0" w:space="0" w:color="auto"/>
            <w:right w:val="none" w:sz="0" w:space="0" w:color="auto"/>
          </w:divBdr>
        </w:div>
        <w:div w:id="829952315">
          <w:marLeft w:val="480"/>
          <w:marRight w:val="0"/>
          <w:marTop w:val="0"/>
          <w:marBottom w:val="0"/>
          <w:divBdr>
            <w:top w:val="none" w:sz="0" w:space="0" w:color="auto"/>
            <w:left w:val="none" w:sz="0" w:space="0" w:color="auto"/>
            <w:bottom w:val="none" w:sz="0" w:space="0" w:color="auto"/>
            <w:right w:val="none" w:sz="0" w:space="0" w:color="auto"/>
          </w:divBdr>
        </w:div>
        <w:div w:id="56056905">
          <w:marLeft w:val="480"/>
          <w:marRight w:val="0"/>
          <w:marTop w:val="0"/>
          <w:marBottom w:val="0"/>
          <w:divBdr>
            <w:top w:val="none" w:sz="0" w:space="0" w:color="auto"/>
            <w:left w:val="none" w:sz="0" w:space="0" w:color="auto"/>
            <w:bottom w:val="none" w:sz="0" w:space="0" w:color="auto"/>
            <w:right w:val="none" w:sz="0" w:space="0" w:color="auto"/>
          </w:divBdr>
        </w:div>
        <w:div w:id="24258455">
          <w:marLeft w:val="480"/>
          <w:marRight w:val="0"/>
          <w:marTop w:val="0"/>
          <w:marBottom w:val="0"/>
          <w:divBdr>
            <w:top w:val="none" w:sz="0" w:space="0" w:color="auto"/>
            <w:left w:val="none" w:sz="0" w:space="0" w:color="auto"/>
            <w:bottom w:val="none" w:sz="0" w:space="0" w:color="auto"/>
            <w:right w:val="none" w:sz="0" w:space="0" w:color="auto"/>
          </w:divBdr>
        </w:div>
        <w:div w:id="1936671962">
          <w:marLeft w:val="480"/>
          <w:marRight w:val="0"/>
          <w:marTop w:val="0"/>
          <w:marBottom w:val="0"/>
          <w:divBdr>
            <w:top w:val="none" w:sz="0" w:space="0" w:color="auto"/>
            <w:left w:val="none" w:sz="0" w:space="0" w:color="auto"/>
            <w:bottom w:val="none" w:sz="0" w:space="0" w:color="auto"/>
            <w:right w:val="none" w:sz="0" w:space="0" w:color="auto"/>
          </w:divBdr>
        </w:div>
        <w:div w:id="1120149986">
          <w:marLeft w:val="480"/>
          <w:marRight w:val="0"/>
          <w:marTop w:val="0"/>
          <w:marBottom w:val="0"/>
          <w:divBdr>
            <w:top w:val="none" w:sz="0" w:space="0" w:color="auto"/>
            <w:left w:val="none" w:sz="0" w:space="0" w:color="auto"/>
            <w:bottom w:val="none" w:sz="0" w:space="0" w:color="auto"/>
            <w:right w:val="none" w:sz="0" w:space="0" w:color="auto"/>
          </w:divBdr>
        </w:div>
        <w:div w:id="549809213">
          <w:marLeft w:val="480"/>
          <w:marRight w:val="0"/>
          <w:marTop w:val="0"/>
          <w:marBottom w:val="0"/>
          <w:divBdr>
            <w:top w:val="none" w:sz="0" w:space="0" w:color="auto"/>
            <w:left w:val="none" w:sz="0" w:space="0" w:color="auto"/>
            <w:bottom w:val="none" w:sz="0" w:space="0" w:color="auto"/>
            <w:right w:val="none" w:sz="0" w:space="0" w:color="auto"/>
          </w:divBdr>
        </w:div>
        <w:div w:id="1460103175">
          <w:marLeft w:val="480"/>
          <w:marRight w:val="0"/>
          <w:marTop w:val="0"/>
          <w:marBottom w:val="0"/>
          <w:divBdr>
            <w:top w:val="none" w:sz="0" w:space="0" w:color="auto"/>
            <w:left w:val="none" w:sz="0" w:space="0" w:color="auto"/>
            <w:bottom w:val="none" w:sz="0" w:space="0" w:color="auto"/>
            <w:right w:val="none" w:sz="0" w:space="0" w:color="auto"/>
          </w:divBdr>
        </w:div>
        <w:div w:id="954092071">
          <w:marLeft w:val="480"/>
          <w:marRight w:val="0"/>
          <w:marTop w:val="0"/>
          <w:marBottom w:val="0"/>
          <w:divBdr>
            <w:top w:val="none" w:sz="0" w:space="0" w:color="auto"/>
            <w:left w:val="none" w:sz="0" w:space="0" w:color="auto"/>
            <w:bottom w:val="none" w:sz="0" w:space="0" w:color="auto"/>
            <w:right w:val="none" w:sz="0" w:space="0" w:color="auto"/>
          </w:divBdr>
        </w:div>
        <w:div w:id="19548687">
          <w:marLeft w:val="480"/>
          <w:marRight w:val="0"/>
          <w:marTop w:val="0"/>
          <w:marBottom w:val="0"/>
          <w:divBdr>
            <w:top w:val="none" w:sz="0" w:space="0" w:color="auto"/>
            <w:left w:val="none" w:sz="0" w:space="0" w:color="auto"/>
            <w:bottom w:val="none" w:sz="0" w:space="0" w:color="auto"/>
            <w:right w:val="none" w:sz="0" w:space="0" w:color="auto"/>
          </w:divBdr>
        </w:div>
        <w:div w:id="468716268">
          <w:marLeft w:val="480"/>
          <w:marRight w:val="0"/>
          <w:marTop w:val="0"/>
          <w:marBottom w:val="0"/>
          <w:divBdr>
            <w:top w:val="none" w:sz="0" w:space="0" w:color="auto"/>
            <w:left w:val="none" w:sz="0" w:space="0" w:color="auto"/>
            <w:bottom w:val="none" w:sz="0" w:space="0" w:color="auto"/>
            <w:right w:val="none" w:sz="0" w:space="0" w:color="auto"/>
          </w:divBdr>
        </w:div>
        <w:div w:id="66222915">
          <w:marLeft w:val="480"/>
          <w:marRight w:val="0"/>
          <w:marTop w:val="0"/>
          <w:marBottom w:val="0"/>
          <w:divBdr>
            <w:top w:val="none" w:sz="0" w:space="0" w:color="auto"/>
            <w:left w:val="none" w:sz="0" w:space="0" w:color="auto"/>
            <w:bottom w:val="none" w:sz="0" w:space="0" w:color="auto"/>
            <w:right w:val="none" w:sz="0" w:space="0" w:color="auto"/>
          </w:divBdr>
        </w:div>
        <w:div w:id="315501157">
          <w:marLeft w:val="480"/>
          <w:marRight w:val="0"/>
          <w:marTop w:val="0"/>
          <w:marBottom w:val="0"/>
          <w:divBdr>
            <w:top w:val="none" w:sz="0" w:space="0" w:color="auto"/>
            <w:left w:val="none" w:sz="0" w:space="0" w:color="auto"/>
            <w:bottom w:val="none" w:sz="0" w:space="0" w:color="auto"/>
            <w:right w:val="none" w:sz="0" w:space="0" w:color="auto"/>
          </w:divBdr>
        </w:div>
        <w:div w:id="771438616">
          <w:marLeft w:val="480"/>
          <w:marRight w:val="0"/>
          <w:marTop w:val="0"/>
          <w:marBottom w:val="0"/>
          <w:divBdr>
            <w:top w:val="none" w:sz="0" w:space="0" w:color="auto"/>
            <w:left w:val="none" w:sz="0" w:space="0" w:color="auto"/>
            <w:bottom w:val="none" w:sz="0" w:space="0" w:color="auto"/>
            <w:right w:val="none" w:sz="0" w:space="0" w:color="auto"/>
          </w:divBdr>
        </w:div>
        <w:div w:id="259797015">
          <w:marLeft w:val="480"/>
          <w:marRight w:val="0"/>
          <w:marTop w:val="0"/>
          <w:marBottom w:val="0"/>
          <w:divBdr>
            <w:top w:val="none" w:sz="0" w:space="0" w:color="auto"/>
            <w:left w:val="none" w:sz="0" w:space="0" w:color="auto"/>
            <w:bottom w:val="none" w:sz="0" w:space="0" w:color="auto"/>
            <w:right w:val="none" w:sz="0" w:space="0" w:color="auto"/>
          </w:divBdr>
        </w:div>
        <w:div w:id="1568955002">
          <w:marLeft w:val="480"/>
          <w:marRight w:val="0"/>
          <w:marTop w:val="0"/>
          <w:marBottom w:val="0"/>
          <w:divBdr>
            <w:top w:val="none" w:sz="0" w:space="0" w:color="auto"/>
            <w:left w:val="none" w:sz="0" w:space="0" w:color="auto"/>
            <w:bottom w:val="none" w:sz="0" w:space="0" w:color="auto"/>
            <w:right w:val="none" w:sz="0" w:space="0" w:color="auto"/>
          </w:divBdr>
        </w:div>
        <w:div w:id="116873715">
          <w:marLeft w:val="480"/>
          <w:marRight w:val="0"/>
          <w:marTop w:val="0"/>
          <w:marBottom w:val="0"/>
          <w:divBdr>
            <w:top w:val="none" w:sz="0" w:space="0" w:color="auto"/>
            <w:left w:val="none" w:sz="0" w:space="0" w:color="auto"/>
            <w:bottom w:val="none" w:sz="0" w:space="0" w:color="auto"/>
            <w:right w:val="none" w:sz="0" w:space="0" w:color="auto"/>
          </w:divBdr>
        </w:div>
        <w:div w:id="169609308">
          <w:marLeft w:val="480"/>
          <w:marRight w:val="0"/>
          <w:marTop w:val="0"/>
          <w:marBottom w:val="0"/>
          <w:divBdr>
            <w:top w:val="none" w:sz="0" w:space="0" w:color="auto"/>
            <w:left w:val="none" w:sz="0" w:space="0" w:color="auto"/>
            <w:bottom w:val="none" w:sz="0" w:space="0" w:color="auto"/>
            <w:right w:val="none" w:sz="0" w:space="0" w:color="auto"/>
          </w:divBdr>
        </w:div>
        <w:div w:id="795411526">
          <w:marLeft w:val="480"/>
          <w:marRight w:val="0"/>
          <w:marTop w:val="0"/>
          <w:marBottom w:val="0"/>
          <w:divBdr>
            <w:top w:val="none" w:sz="0" w:space="0" w:color="auto"/>
            <w:left w:val="none" w:sz="0" w:space="0" w:color="auto"/>
            <w:bottom w:val="none" w:sz="0" w:space="0" w:color="auto"/>
            <w:right w:val="none" w:sz="0" w:space="0" w:color="auto"/>
          </w:divBdr>
        </w:div>
        <w:div w:id="1283918258">
          <w:marLeft w:val="480"/>
          <w:marRight w:val="0"/>
          <w:marTop w:val="0"/>
          <w:marBottom w:val="0"/>
          <w:divBdr>
            <w:top w:val="none" w:sz="0" w:space="0" w:color="auto"/>
            <w:left w:val="none" w:sz="0" w:space="0" w:color="auto"/>
            <w:bottom w:val="none" w:sz="0" w:space="0" w:color="auto"/>
            <w:right w:val="none" w:sz="0" w:space="0" w:color="auto"/>
          </w:divBdr>
        </w:div>
        <w:div w:id="1339118456">
          <w:marLeft w:val="480"/>
          <w:marRight w:val="0"/>
          <w:marTop w:val="0"/>
          <w:marBottom w:val="0"/>
          <w:divBdr>
            <w:top w:val="none" w:sz="0" w:space="0" w:color="auto"/>
            <w:left w:val="none" w:sz="0" w:space="0" w:color="auto"/>
            <w:bottom w:val="none" w:sz="0" w:space="0" w:color="auto"/>
            <w:right w:val="none" w:sz="0" w:space="0" w:color="auto"/>
          </w:divBdr>
        </w:div>
        <w:div w:id="162089790">
          <w:marLeft w:val="480"/>
          <w:marRight w:val="0"/>
          <w:marTop w:val="0"/>
          <w:marBottom w:val="0"/>
          <w:divBdr>
            <w:top w:val="none" w:sz="0" w:space="0" w:color="auto"/>
            <w:left w:val="none" w:sz="0" w:space="0" w:color="auto"/>
            <w:bottom w:val="none" w:sz="0" w:space="0" w:color="auto"/>
            <w:right w:val="none" w:sz="0" w:space="0" w:color="auto"/>
          </w:divBdr>
        </w:div>
        <w:div w:id="1996563057">
          <w:marLeft w:val="480"/>
          <w:marRight w:val="0"/>
          <w:marTop w:val="0"/>
          <w:marBottom w:val="0"/>
          <w:divBdr>
            <w:top w:val="none" w:sz="0" w:space="0" w:color="auto"/>
            <w:left w:val="none" w:sz="0" w:space="0" w:color="auto"/>
            <w:bottom w:val="none" w:sz="0" w:space="0" w:color="auto"/>
            <w:right w:val="none" w:sz="0" w:space="0" w:color="auto"/>
          </w:divBdr>
        </w:div>
        <w:div w:id="988362774">
          <w:marLeft w:val="480"/>
          <w:marRight w:val="0"/>
          <w:marTop w:val="0"/>
          <w:marBottom w:val="0"/>
          <w:divBdr>
            <w:top w:val="none" w:sz="0" w:space="0" w:color="auto"/>
            <w:left w:val="none" w:sz="0" w:space="0" w:color="auto"/>
            <w:bottom w:val="none" w:sz="0" w:space="0" w:color="auto"/>
            <w:right w:val="none" w:sz="0" w:space="0" w:color="auto"/>
          </w:divBdr>
        </w:div>
        <w:div w:id="1250847401">
          <w:marLeft w:val="480"/>
          <w:marRight w:val="0"/>
          <w:marTop w:val="0"/>
          <w:marBottom w:val="0"/>
          <w:divBdr>
            <w:top w:val="none" w:sz="0" w:space="0" w:color="auto"/>
            <w:left w:val="none" w:sz="0" w:space="0" w:color="auto"/>
            <w:bottom w:val="none" w:sz="0" w:space="0" w:color="auto"/>
            <w:right w:val="none" w:sz="0" w:space="0" w:color="auto"/>
          </w:divBdr>
        </w:div>
        <w:div w:id="443430115">
          <w:marLeft w:val="480"/>
          <w:marRight w:val="0"/>
          <w:marTop w:val="0"/>
          <w:marBottom w:val="0"/>
          <w:divBdr>
            <w:top w:val="none" w:sz="0" w:space="0" w:color="auto"/>
            <w:left w:val="none" w:sz="0" w:space="0" w:color="auto"/>
            <w:bottom w:val="none" w:sz="0" w:space="0" w:color="auto"/>
            <w:right w:val="none" w:sz="0" w:space="0" w:color="auto"/>
          </w:divBdr>
        </w:div>
        <w:div w:id="1928271398">
          <w:marLeft w:val="480"/>
          <w:marRight w:val="0"/>
          <w:marTop w:val="0"/>
          <w:marBottom w:val="0"/>
          <w:divBdr>
            <w:top w:val="none" w:sz="0" w:space="0" w:color="auto"/>
            <w:left w:val="none" w:sz="0" w:space="0" w:color="auto"/>
            <w:bottom w:val="none" w:sz="0" w:space="0" w:color="auto"/>
            <w:right w:val="none" w:sz="0" w:space="0" w:color="auto"/>
          </w:divBdr>
        </w:div>
        <w:div w:id="1666518599">
          <w:marLeft w:val="480"/>
          <w:marRight w:val="0"/>
          <w:marTop w:val="0"/>
          <w:marBottom w:val="0"/>
          <w:divBdr>
            <w:top w:val="none" w:sz="0" w:space="0" w:color="auto"/>
            <w:left w:val="none" w:sz="0" w:space="0" w:color="auto"/>
            <w:bottom w:val="none" w:sz="0" w:space="0" w:color="auto"/>
            <w:right w:val="none" w:sz="0" w:space="0" w:color="auto"/>
          </w:divBdr>
        </w:div>
        <w:div w:id="599607788">
          <w:marLeft w:val="480"/>
          <w:marRight w:val="0"/>
          <w:marTop w:val="0"/>
          <w:marBottom w:val="0"/>
          <w:divBdr>
            <w:top w:val="none" w:sz="0" w:space="0" w:color="auto"/>
            <w:left w:val="none" w:sz="0" w:space="0" w:color="auto"/>
            <w:bottom w:val="none" w:sz="0" w:space="0" w:color="auto"/>
            <w:right w:val="none" w:sz="0" w:space="0" w:color="auto"/>
          </w:divBdr>
        </w:div>
        <w:div w:id="376975700">
          <w:marLeft w:val="480"/>
          <w:marRight w:val="0"/>
          <w:marTop w:val="0"/>
          <w:marBottom w:val="0"/>
          <w:divBdr>
            <w:top w:val="none" w:sz="0" w:space="0" w:color="auto"/>
            <w:left w:val="none" w:sz="0" w:space="0" w:color="auto"/>
            <w:bottom w:val="none" w:sz="0" w:space="0" w:color="auto"/>
            <w:right w:val="none" w:sz="0" w:space="0" w:color="auto"/>
          </w:divBdr>
        </w:div>
        <w:div w:id="925845761">
          <w:marLeft w:val="480"/>
          <w:marRight w:val="0"/>
          <w:marTop w:val="0"/>
          <w:marBottom w:val="0"/>
          <w:divBdr>
            <w:top w:val="none" w:sz="0" w:space="0" w:color="auto"/>
            <w:left w:val="none" w:sz="0" w:space="0" w:color="auto"/>
            <w:bottom w:val="none" w:sz="0" w:space="0" w:color="auto"/>
            <w:right w:val="none" w:sz="0" w:space="0" w:color="auto"/>
          </w:divBdr>
        </w:div>
        <w:div w:id="430665338">
          <w:marLeft w:val="480"/>
          <w:marRight w:val="0"/>
          <w:marTop w:val="0"/>
          <w:marBottom w:val="0"/>
          <w:divBdr>
            <w:top w:val="none" w:sz="0" w:space="0" w:color="auto"/>
            <w:left w:val="none" w:sz="0" w:space="0" w:color="auto"/>
            <w:bottom w:val="none" w:sz="0" w:space="0" w:color="auto"/>
            <w:right w:val="none" w:sz="0" w:space="0" w:color="auto"/>
          </w:divBdr>
        </w:div>
        <w:div w:id="552037294">
          <w:marLeft w:val="480"/>
          <w:marRight w:val="0"/>
          <w:marTop w:val="0"/>
          <w:marBottom w:val="0"/>
          <w:divBdr>
            <w:top w:val="none" w:sz="0" w:space="0" w:color="auto"/>
            <w:left w:val="none" w:sz="0" w:space="0" w:color="auto"/>
            <w:bottom w:val="none" w:sz="0" w:space="0" w:color="auto"/>
            <w:right w:val="none" w:sz="0" w:space="0" w:color="auto"/>
          </w:divBdr>
        </w:div>
        <w:div w:id="2122719071">
          <w:marLeft w:val="480"/>
          <w:marRight w:val="0"/>
          <w:marTop w:val="0"/>
          <w:marBottom w:val="0"/>
          <w:divBdr>
            <w:top w:val="none" w:sz="0" w:space="0" w:color="auto"/>
            <w:left w:val="none" w:sz="0" w:space="0" w:color="auto"/>
            <w:bottom w:val="none" w:sz="0" w:space="0" w:color="auto"/>
            <w:right w:val="none" w:sz="0" w:space="0" w:color="auto"/>
          </w:divBdr>
        </w:div>
        <w:div w:id="1437677366">
          <w:marLeft w:val="480"/>
          <w:marRight w:val="0"/>
          <w:marTop w:val="0"/>
          <w:marBottom w:val="0"/>
          <w:divBdr>
            <w:top w:val="none" w:sz="0" w:space="0" w:color="auto"/>
            <w:left w:val="none" w:sz="0" w:space="0" w:color="auto"/>
            <w:bottom w:val="none" w:sz="0" w:space="0" w:color="auto"/>
            <w:right w:val="none" w:sz="0" w:space="0" w:color="auto"/>
          </w:divBdr>
        </w:div>
        <w:div w:id="877620053">
          <w:marLeft w:val="480"/>
          <w:marRight w:val="0"/>
          <w:marTop w:val="0"/>
          <w:marBottom w:val="0"/>
          <w:divBdr>
            <w:top w:val="none" w:sz="0" w:space="0" w:color="auto"/>
            <w:left w:val="none" w:sz="0" w:space="0" w:color="auto"/>
            <w:bottom w:val="none" w:sz="0" w:space="0" w:color="auto"/>
            <w:right w:val="none" w:sz="0" w:space="0" w:color="auto"/>
          </w:divBdr>
        </w:div>
        <w:div w:id="586500888">
          <w:marLeft w:val="480"/>
          <w:marRight w:val="0"/>
          <w:marTop w:val="0"/>
          <w:marBottom w:val="0"/>
          <w:divBdr>
            <w:top w:val="none" w:sz="0" w:space="0" w:color="auto"/>
            <w:left w:val="none" w:sz="0" w:space="0" w:color="auto"/>
            <w:bottom w:val="none" w:sz="0" w:space="0" w:color="auto"/>
            <w:right w:val="none" w:sz="0" w:space="0" w:color="auto"/>
          </w:divBdr>
        </w:div>
        <w:div w:id="464350618">
          <w:marLeft w:val="480"/>
          <w:marRight w:val="0"/>
          <w:marTop w:val="0"/>
          <w:marBottom w:val="0"/>
          <w:divBdr>
            <w:top w:val="none" w:sz="0" w:space="0" w:color="auto"/>
            <w:left w:val="none" w:sz="0" w:space="0" w:color="auto"/>
            <w:bottom w:val="none" w:sz="0" w:space="0" w:color="auto"/>
            <w:right w:val="none" w:sz="0" w:space="0" w:color="auto"/>
          </w:divBdr>
        </w:div>
        <w:div w:id="1723555331">
          <w:marLeft w:val="480"/>
          <w:marRight w:val="0"/>
          <w:marTop w:val="0"/>
          <w:marBottom w:val="0"/>
          <w:divBdr>
            <w:top w:val="none" w:sz="0" w:space="0" w:color="auto"/>
            <w:left w:val="none" w:sz="0" w:space="0" w:color="auto"/>
            <w:bottom w:val="none" w:sz="0" w:space="0" w:color="auto"/>
            <w:right w:val="none" w:sz="0" w:space="0" w:color="auto"/>
          </w:divBdr>
        </w:div>
        <w:div w:id="145824021">
          <w:marLeft w:val="480"/>
          <w:marRight w:val="0"/>
          <w:marTop w:val="0"/>
          <w:marBottom w:val="0"/>
          <w:divBdr>
            <w:top w:val="none" w:sz="0" w:space="0" w:color="auto"/>
            <w:left w:val="none" w:sz="0" w:space="0" w:color="auto"/>
            <w:bottom w:val="none" w:sz="0" w:space="0" w:color="auto"/>
            <w:right w:val="none" w:sz="0" w:space="0" w:color="auto"/>
          </w:divBdr>
        </w:div>
        <w:div w:id="761342662">
          <w:marLeft w:val="480"/>
          <w:marRight w:val="0"/>
          <w:marTop w:val="0"/>
          <w:marBottom w:val="0"/>
          <w:divBdr>
            <w:top w:val="none" w:sz="0" w:space="0" w:color="auto"/>
            <w:left w:val="none" w:sz="0" w:space="0" w:color="auto"/>
            <w:bottom w:val="none" w:sz="0" w:space="0" w:color="auto"/>
            <w:right w:val="none" w:sz="0" w:space="0" w:color="auto"/>
          </w:divBdr>
        </w:div>
        <w:div w:id="1503350212">
          <w:marLeft w:val="480"/>
          <w:marRight w:val="0"/>
          <w:marTop w:val="0"/>
          <w:marBottom w:val="0"/>
          <w:divBdr>
            <w:top w:val="none" w:sz="0" w:space="0" w:color="auto"/>
            <w:left w:val="none" w:sz="0" w:space="0" w:color="auto"/>
            <w:bottom w:val="none" w:sz="0" w:space="0" w:color="auto"/>
            <w:right w:val="none" w:sz="0" w:space="0" w:color="auto"/>
          </w:divBdr>
        </w:div>
        <w:div w:id="1425304837">
          <w:marLeft w:val="480"/>
          <w:marRight w:val="0"/>
          <w:marTop w:val="0"/>
          <w:marBottom w:val="0"/>
          <w:divBdr>
            <w:top w:val="none" w:sz="0" w:space="0" w:color="auto"/>
            <w:left w:val="none" w:sz="0" w:space="0" w:color="auto"/>
            <w:bottom w:val="none" w:sz="0" w:space="0" w:color="auto"/>
            <w:right w:val="none" w:sz="0" w:space="0" w:color="auto"/>
          </w:divBdr>
        </w:div>
        <w:div w:id="320424971">
          <w:marLeft w:val="480"/>
          <w:marRight w:val="0"/>
          <w:marTop w:val="0"/>
          <w:marBottom w:val="0"/>
          <w:divBdr>
            <w:top w:val="none" w:sz="0" w:space="0" w:color="auto"/>
            <w:left w:val="none" w:sz="0" w:space="0" w:color="auto"/>
            <w:bottom w:val="none" w:sz="0" w:space="0" w:color="auto"/>
            <w:right w:val="none" w:sz="0" w:space="0" w:color="auto"/>
          </w:divBdr>
        </w:div>
        <w:div w:id="49421323">
          <w:marLeft w:val="480"/>
          <w:marRight w:val="0"/>
          <w:marTop w:val="0"/>
          <w:marBottom w:val="0"/>
          <w:divBdr>
            <w:top w:val="none" w:sz="0" w:space="0" w:color="auto"/>
            <w:left w:val="none" w:sz="0" w:space="0" w:color="auto"/>
            <w:bottom w:val="none" w:sz="0" w:space="0" w:color="auto"/>
            <w:right w:val="none" w:sz="0" w:space="0" w:color="auto"/>
          </w:divBdr>
        </w:div>
        <w:div w:id="968323173">
          <w:marLeft w:val="480"/>
          <w:marRight w:val="0"/>
          <w:marTop w:val="0"/>
          <w:marBottom w:val="0"/>
          <w:divBdr>
            <w:top w:val="none" w:sz="0" w:space="0" w:color="auto"/>
            <w:left w:val="none" w:sz="0" w:space="0" w:color="auto"/>
            <w:bottom w:val="none" w:sz="0" w:space="0" w:color="auto"/>
            <w:right w:val="none" w:sz="0" w:space="0" w:color="auto"/>
          </w:divBdr>
        </w:div>
        <w:div w:id="1667439775">
          <w:marLeft w:val="480"/>
          <w:marRight w:val="0"/>
          <w:marTop w:val="0"/>
          <w:marBottom w:val="0"/>
          <w:divBdr>
            <w:top w:val="none" w:sz="0" w:space="0" w:color="auto"/>
            <w:left w:val="none" w:sz="0" w:space="0" w:color="auto"/>
            <w:bottom w:val="none" w:sz="0" w:space="0" w:color="auto"/>
            <w:right w:val="none" w:sz="0" w:space="0" w:color="auto"/>
          </w:divBdr>
        </w:div>
      </w:divsChild>
    </w:div>
    <w:div w:id="1801729509">
      <w:bodyDiv w:val="1"/>
      <w:marLeft w:val="0"/>
      <w:marRight w:val="0"/>
      <w:marTop w:val="0"/>
      <w:marBottom w:val="0"/>
      <w:divBdr>
        <w:top w:val="none" w:sz="0" w:space="0" w:color="auto"/>
        <w:left w:val="none" w:sz="0" w:space="0" w:color="auto"/>
        <w:bottom w:val="none" w:sz="0" w:space="0" w:color="auto"/>
        <w:right w:val="none" w:sz="0" w:space="0" w:color="auto"/>
      </w:divBdr>
    </w:div>
    <w:div w:id="1801915486">
      <w:marLeft w:val="480"/>
      <w:marRight w:val="0"/>
      <w:marTop w:val="0"/>
      <w:marBottom w:val="0"/>
      <w:divBdr>
        <w:top w:val="none" w:sz="0" w:space="0" w:color="auto"/>
        <w:left w:val="none" w:sz="0" w:space="0" w:color="auto"/>
        <w:bottom w:val="none" w:sz="0" w:space="0" w:color="auto"/>
        <w:right w:val="none" w:sz="0" w:space="0" w:color="auto"/>
      </w:divBdr>
    </w:div>
    <w:div w:id="1803034664">
      <w:bodyDiv w:val="1"/>
      <w:marLeft w:val="0"/>
      <w:marRight w:val="0"/>
      <w:marTop w:val="0"/>
      <w:marBottom w:val="0"/>
      <w:divBdr>
        <w:top w:val="none" w:sz="0" w:space="0" w:color="auto"/>
        <w:left w:val="none" w:sz="0" w:space="0" w:color="auto"/>
        <w:bottom w:val="none" w:sz="0" w:space="0" w:color="auto"/>
        <w:right w:val="none" w:sz="0" w:space="0" w:color="auto"/>
      </w:divBdr>
    </w:div>
    <w:div w:id="1803038041">
      <w:bodyDiv w:val="1"/>
      <w:marLeft w:val="0"/>
      <w:marRight w:val="0"/>
      <w:marTop w:val="0"/>
      <w:marBottom w:val="0"/>
      <w:divBdr>
        <w:top w:val="none" w:sz="0" w:space="0" w:color="auto"/>
        <w:left w:val="none" w:sz="0" w:space="0" w:color="auto"/>
        <w:bottom w:val="none" w:sz="0" w:space="0" w:color="auto"/>
        <w:right w:val="none" w:sz="0" w:space="0" w:color="auto"/>
      </w:divBdr>
    </w:div>
    <w:div w:id="1803425119">
      <w:bodyDiv w:val="1"/>
      <w:marLeft w:val="0"/>
      <w:marRight w:val="0"/>
      <w:marTop w:val="0"/>
      <w:marBottom w:val="0"/>
      <w:divBdr>
        <w:top w:val="none" w:sz="0" w:space="0" w:color="auto"/>
        <w:left w:val="none" w:sz="0" w:space="0" w:color="auto"/>
        <w:bottom w:val="none" w:sz="0" w:space="0" w:color="auto"/>
        <w:right w:val="none" w:sz="0" w:space="0" w:color="auto"/>
      </w:divBdr>
    </w:div>
    <w:div w:id="1803495803">
      <w:marLeft w:val="640"/>
      <w:marRight w:val="0"/>
      <w:marTop w:val="0"/>
      <w:marBottom w:val="0"/>
      <w:divBdr>
        <w:top w:val="none" w:sz="0" w:space="0" w:color="auto"/>
        <w:left w:val="none" w:sz="0" w:space="0" w:color="auto"/>
        <w:bottom w:val="none" w:sz="0" w:space="0" w:color="auto"/>
        <w:right w:val="none" w:sz="0" w:space="0" w:color="auto"/>
      </w:divBdr>
    </w:div>
    <w:div w:id="1803956620">
      <w:bodyDiv w:val="1"/>
      <w:marLeft w:val="0"/>
      <w:marRight w:val="0"/>
      <w:marTop w:val="0"/>
      <w:marBottom w:val="0"/>
      <w:divBdr>
        <w:top w:val="none" w:sz="0" w:space="0" w:color="auto"/>
        <w:left w:val="none" w:sz="0" w:space="0" w:color="auto"/>
        <w:bottom w:val="none" w:sz="0" w:space="0" w:color="auto"/>
        <w:right w:val="none" w:sz="0" w:space="0" w:color="auto"/>
      </w:divBdr>
    </w:div>
    <w:div w:id="1803963943">
      <w:bodyDiv w:val="1"/>
      <w:marLeft w:val="0"/>
      <w:marRight w:val="0"/>
      <w:marTop w:val="0"/>
      <w:marBottom w:val="0"/>
      <w:divBdr>
        <w:top w:val="none" w:sz="0" w:space="0" w:color="auto"/>
        <w:left w:val="none" w:sz="0" w:space="0" w:color="auto"/>
        <w:bottom w:val="none" w:sz="0" w:space="0" w:color="auto"/>
        <w:right w:val="none" w:sz="0" w:space="0" w:color="auto"/>
      </w:divBdr>
    </w:div>
    <w:div w:id="1804036910">
      <w:bodyDiv w:val="1"/>
      <w:marLeft w:val="0"/>
      <w:marRight w:val="0"/>
      <w:marTop w:val="0"/>
      <w:marBottom w:val="0"/>
      <w:divBdr>
        <w:top w:val="none" w:sz="0" w:space="0" w:color="auto"/>
        <w:left w:val="none" w:sz="0" w:space="0" w:color="auto"/>
        <w:bottom w:val="none" w:sz="0" w:space="0" w:color="auto"/>
        <w:right w:val="none" w:sz="0" w:space="0" w:color="auto"/>
      </w:divBdr>
    </w:div>
    <w:div w:id="1804078696">
      <w:marLeft w:val="480"/>
      <w:marRight w:val="0"/>
      <w:marTop w:val="0"/>
      <w:marBottom w:val="0"/>
      <w:divBdr>
        <w:top w:val="none" w:sz="0" w:space="0" w:color="auto"/>
        <w:left w:val="none" w:sz="0" w:space="0" w:color="auto"/>
        <w:bottom w:val="none" w:sz="0" w:space="0" w:color="auto"/>
        <w:right w:val="none" w:sz="0" w:space="0" w:color="auto"/>
      </w:divBdr>
    </w:div>
    <w:div w:id="1805389742">
      <w:bodyDiv w:val="1"/>
      <w:marLeft w:val="0"/>
      <w:marRight w:val="0"/>
      <w:marTop w:val="0"/>
      <w:marBottom w:val="0"/>
      <w:divBdr>
        <w:top w:val="none" w:sz="0" w:space="0" w:color="auto"/>
        <w:left w:val="none" w:sz="0" w:space="0" w:color="auto"/>
        <w:bottom w:val="none" w:sz="0" w:space="0" w:color="auto"/>
        <w:right w:val="none" w:sz="0" w:space="0" w:color="auto"/>
      </w:divBdr>
    </w:div>
    <w:div w:id="1805535600">
      <w:marLeft w:val="640"/>
      <w:marRight w:val="0"/>
      <w:marTop w:val="0"/>
      <w:marBottom w:val="0"/>
      <w:divBdr>
        <w:top w:val="none" w:sz="0" w:space="0" w:color="auto"/>
        <w:left w:val="none" w:sz="0" w:space="0" w:color="auto"/>
        <w:bottom w:val="none" w:sz="0" w:space="0" w:color="auto"/>
        <w:right w:val="none" w:sz="0" w:space="0" w:color="auto"/>
      </w:divBdr>
    </w:div>
    <w:div w:id="1805929031">
      <w:bodyDiv w:val="1"/>
      <w:marLeft w:val="0"/>
      <w:marRight w:val="0"/>
      <w:marTop w:val="0"/>
      <w:marBottom w:val="0"/>
      <w:divBdr>
        <w:top w:val="none" w:sz="0" w:space="0" w:color="auto"/>
        <w:left w:val="none" w:sz="0" w:space="0" w:color="auto"/>
        <w:bottom w:val="none" w:sz="0" w:space="0" w:color="auto"/>
        <w:right w:val="none" w:sz="0" w:space="0" w:color="auto"/>
      </w:divBdr>
    </w:div>
    <w:div w:id="1805998363">
      <w:marLeft w:val="640"/>
      <w:marRight w:val="0"/>
      <w:marTop w:val="0"/>
      <w:marBottom w:val="0"/>
      <w:divBdr>
        <w:top w:val="none" w:sz="0" w:space="0" w:color="auto"/>
        <w:left w:val="none" w:sz="0" w:space="0" w:color="auto"/>
        <w:bottom w:val="none" w:sz="0" w:space="0" w:color="auto"/>
        <w:right w:val="none" w:sz="0" w:space="0" w:color="auto"/>
      </w:divBdr>
    </w:div>
    <w:div w:id="1806047391">
      <w:marLeft w:val="480"/>
      <w:marRight w:val="0"/>
      <w:marTop w:val="0"/>
      <w:marBottom w:val="0"/>
      <w:divBdr>
        <w:top w:val="none" w:sz="0" w:space="0" w:color="auto"/>
        <w:left w:val="none" w:sz="0" w:space="0" w:color="auto"/>
        <w:bottom w:val="none" w:sz="0" w:space="0" w:color="auto"/>
        <w:right w:val="none" w:sz="0" w:space="0" w:color="auto"/>
      </w:divBdr>
    </w:div>
    <w:div w:id="1806311248">
      <w:marLeft w:val="480"/>
      <w:marRight w:val="0"/>
      <w:marTop w:val="0"/>
      <w:marBottom w:val="0"/>
      <w:divBdr>
        <w:top w:val="none" w:sz="0" w:space="0" w:color="auto"/>
        <w:left w:val="none" w:sz="0" w:space="0" w:color="auto"/>
        <w:bottom w:val="none" w:sz="0" w:space="0" w:color="auto"/>
        <w:right w:val="none" w:sz="0" w:space="0" w:color="auto"/>
      </w:divBdr>
    </w:div>
    <w:div w:id="1806393002">
      <w:marLeft w:val="640"/>
      <w:marRight w:val="0"/>
      <w:marTop w:val="0"/>
      <w:marBottom w:val="0"/>
      <w:divBdr>
        <w:top w:val="none" w:sz="0" w:space="0" w:color="auto"/>
        <w:left w:val="none" w:sz="0" w:space="0" w:color="auto"/>
        <w:bottom w:val="none" w:sz="0" w:space="0" w:color="auto"/>
        <w:right w:val="none" w:sz="0" w:space="0" w:color="auto"/>
      </w:divBdr>
    </w:div>
    <w:div w:id="1806771295">
      <w:bodyDiv w:val="1"/>
      <w:marLeft w:val="0"/>
      <w:marRight w:val="0"/>
      <w:marTop w:val="0"/>
      <w:marBottom w:val="0"/>
      <w:divBdr>
        <w:top w:val="none" w:sz="0" w:space="0" w:color="auto"/>
        <w:left w:val="none" w:sz="0" w:space="0" w:color="auto"/>
        <w:bottom w:val="none" w:sz="0" w:space="0" w:color="auto"/>
        <w:right w:val="none" w:sz="0" w:space="0" w:color="auto"/>
      </w:divBdr>
    </w:div>
    <w:div w:id="1806771311">
      <w:marLeft w:val="640"/>
      <w:marRight w:val="0"/>
      <w:marTop w:val="0"/>
      <w:marBottom w:val="0"/>
      <w:divBdr>
        <w:top w:val="none" w:sz="0" w:space="0" w:color="auto"/>
        <w:left w:val="none" w:sz="0" w:space="0" w:color="auto"/>
        <w:bottom w:val="none" w:sz="0" w:space="0" w:color="auto"/>
        <w:right w:val="none" w:sz="0" w:space="0" w:color="auto"/>
      </w:divBdr>
    </w:div>
    <w:div w:id="1806966954">
      <w:bodyDiv w:val="1"/>
      <w:marLeft w:val="0"/>
      <w:marRight w:val="0"/>
      <w:marTop w:val="0"/>
      <w:marBottom w:val="0"/>
      <w:divBdr>
        <w:top w:val="none" w:sz="0" w:space="0" w:color="auto"/>
        <w:left w:val="none" w:sz="0" w:space="0" w:color="auto"/>
        <w:bottom w:val="none" w:sz="0" w:space="0" w:color="auto"/>
        <w:right w:val="none" w:sz="0" w:space="0" w:color="auto"/>
      </w:divBdr>
      <w:divsChild>
        <w:div w:id="2145346993">
          <w:marLeft w:val="480"/>
          <w:marRight w:val="0"/>
          <w:marTop w:val="0"/>
          <w:marBottom w:val="0"/>
          <w:divBdr>
            <w:top w:val="none" w:sz="0" w:space="0" w:color="auto"/>
            <w:left w:val="none" w:sz="0" w:space="0" w:color="auto"/>
            <w:bottom w:val="none" w:sz="0" w:space="0" w:color="auto"/>
            <w:right w:val="none" w:sz="0" w:space="0" w:color="auto"/>
          </w:divBdr>
        </w:div>
        <w:div w:id="1528374961">
          <w:marLeft w:val="480"/>
          <w:marRight w:val="0"/>
          <w:marTop w:val="0"/>
          <w:marBottom w:val="0"/>
          <w:divBdr>
            <w:top w:val="none" w:sz="0" w:space="0" w:color="auto"/>
            <w:left w:val="none" w:sz="0" w:space="0" w:color="auto"/>
            <w:bottom w:val="none" w:sz="0" w:space="0" w:color="auto"/>
            <w:right w:val="none" w:sz="0" w:space="0" w:color="auto"/>
          </w:divBdr>
        </w:div>
        <w:div w:id="318339961">
          <w:marLeft w:val="480"/>
          <w:marRight w:val="0"/>
          <w:marTop w:val="0"/>
          <w:marBottom w:val="0"/>
          <w:divBdr>
            <w:top w:val="none" w:sz="0" w:space="0" w:color="auto"/>
            <w:left w:val="none" w:sz="0" w:space="0" w:color="auto"/>
            <w:bottom w:val="none" w:sz="0" w:space="0" w:color="auto"/>
            <w:right w:val="none" w:sz="0" w:space="0" w:color="auto"/>
          </w:divBdr>
        </w:div>
        <w:div w:id="2002199785">
          <w:marLeft w:val="480"/>
          <w:marRight w:val="0"/>
          <w:marTop w:val="0"/>
          <w:marBottom w:val="0"/>
          <w:divBdr>
            <w:top w:val="none" w:sz="0" w:space="0" w:color="auto"/>
            <w:left w:val="none" w:sz="0" w:space="0" w:color="auto"/>
            <w:bottom w:val="none" w:sz="0" w:space="0" w:color="auto"/>
            <w:right w:val="none" w:sz="0" w:space="0" w:color="auto"/>
          </w:divBdr>
        </w:div>
        <w:div w:id="1666274593">
          <w:marLeft w:val="480"/>
          <w:marRight w:val="0"/>
          <w:marTop w:val="0"/>
          <w:marBottom w:val="0"/>
          <w:divBdr>
            <w:top w:val="none" w:sz="0" w:space="0" w:color="auto"/>
            <w:left w:val="none" w:sz="0" w:space="0" w:color="auto"/>
            <w:bottom w:val="none" w:sz="0" w:space="0" w:color="auto"/>
            <w:right w:val="none" w:sz="0" w:space="0" w:color="auto"/>
          </w:divBdr>
        </w:div>
        <w:div w:id="1826360171">
          <w:marLeft w:val="480"/>
          <w:marRight w:val="0"/>
          <w:marTop w:val="0"/>
          <w:marBottom w:val="0"/>
          <w:divBdr>
            <w:top w:val="none" w:sz="0" w:space="0" w:color="auto"/>
            <w:left w:val="none" w:sz="0" w:space="0" w:color="auto"/>
            <w:bottom w:val="none" w:sz="0" w:space="0" w:color="auto"/>
            <w:right w:val="none" w:sz="0" w:space="0" w:color="auto"/>
          </w:divBdr>
        </w:div>
        <w:div w:id="1323121200">
          <w:marLeft w:val="480"/>
          <w:marRight w:val="0"/>
          <w:marTop w:val="0"/>
          <w:marBottom w:val="0"/>
          <w:divBdr>
            <w:top w:val="none" w:sz="0" w:space="0" w:color="auto"/>
            <w:left w:val="none" w:sz="0" w:space="0" w:color="auto"/>
            <w:bottom w:val="none" w:sz="0" w:space="0" w:color="auto"/>
            <w:right w:val="none" w:sz="0" w:space="0" w:color="auto"/>
          </w:divBdr>
        </w:div>
        <w:div w:id="355430965">
          <w:marLeft w:val="480"/>
          <w:marRight w:val="0"/>
          <w:marTop w:val="0"/>
          <w:marBottom w:val="0"/>
          <w:divBdr>
            <w:top w:val="none" w:sz="0" w:space="0" w:color="auto"/>
            <w:left w:val="none" w:sz="0" w:space="0" w:color="auto"/>
            <w:bottom w:val="none" w:sz="0" w:space="0" w:color="auto"/>
            <w:right w:val="none" w:sz="0" w:space="0" w:color="auto"/>
          </w:divBdr>
        </w:div>
        <w:div w:id="1819877669">
          <w:marLeft w:val="480"/>
          <w:marRight w:val="0"/>
          <w:marTop w:val="0"/>
          <w:marBottom w:val="0"/>
          <w:divBdr>
            <w:top w:val="none" w:sz="0" w:space="0" w:color="auto"/>
            <w:left w:val="none" w:sz="0" w:space="0" w:color="auto"/>
            <w:bottom w:val="none" w:sz="0" w:space="0" w:color="auto"/>
            <w:right w:val="none" w:sz="0" w:space="0" w:color="auto"/>
          </w:divBdr>
        </w:div>
        <w:div w:id="259264096">
          <w:marLeft w:val="480"/>
          <w:marRight w:val="0"/>
          <w:marTop w:val="0"/>
          <w:marBottom w:val="0"/>
          <w:divBdr>
            <w:top w:val="none" w:sz="0" w:space="0" w:color="auto"/>
            <w:left w:val="none" w:sz="0" w:space="0" w:color="auto"/>
            <w:bottom w:val="none" w:sz="0" w:space="0" w:color="auto"/>
            <w:right w:val="none" w:sz="0" w:space="0" w:color="auto"/>
          </w:divBdr>
        </w:div>
        <w:div w:id="1040399621">
          <w:marLeft w:val="480"/>
          <w:marRight w:val="0"/>
          <w:marTop w:val="0"/>
          <w:marBottom w:val="0"/>
          <w:divBdr>
            <w:top w:val="none" w:sz="0" w:space="0" w:color="auto"/>
            <w:left w:val="none" w:sz="0" w:space="0" w:color="auto"/>
            <w:bottom w:val="none" w:sz="0" w:space="0" w:color="auto"/>
            <w:right w:val="none" w:sz="0" w:space="0" w:color="auto"/>
          </w:divBdr>
        </w:div>
        <w:div w:id="546525246">
          <w:marLeft w:val="480"/>
          <w:marRight w:val="0"/>
          <w:marTop w:val="0"/>
          <w:marBottom w:val="0"/>
          <w:divBdr>
            <w:top w:val="none" w:sz="0" w:space="0" w:color="auto"/>
            <w:left w:val="none" w:sz="0" w:space="0" w:color="auto"/>
            <w:bottom w:val="none" w:sz="0" w:space="0" w:color="auto"/>
            <w:right w:val="none" w:sz="0" w:space="0" w:color="auto"/>
          </w:divBdr>
        </w:div>
        <w:div w:id="1221210132">
          <w:marLeft w:val="480"/>
          <w:marRight w:val="0"/>
          <w:marTop w:val="0"/>
          <w:marBottom w:val="0"/>
          <w:divBdr>
            <w:top w:val="none" w:sz="0" w:space="0" w:color="auto"/>
            <w:left w:val="none" w:sz="0" w:space="0" w:color="auto"/>
            <w:bottom w:val="none" w:sz="0" w:space="0" w:color="auto"/>
            <w:right w:val="none" w:sz="0" w:space="0" w:color="auto"/>
          </w:divBdr>
        </w:div>
        <w:div w:id="259485038">
          <w:marLeft w:val="480"/>
          <w:marRight w:val="0"/>
          <w:marTop w:val="0"/>
          <w:marBottom w:val="0"/>
          <w:divBdr>
            <w:top w:val="none" w:sz="0" w:space="0" w:color="auto"/>
            <w:left w:val="none" w:sz="0" w:space="0" w:color="auto"/>
            <w:bottom w:val="none" w:sz="0" w:space="0" w:color="auto"/>
            <w:right w:val="none" w:sz="0" w:space="0" w:color="auto"/>
          </w:divBdr>
        </w:div>
        <w:div w:id="436021885">
          <w:marLeft w:val="480"/>
          <w:marRight w:val="0"/>
          <w:marTop w:val="0"/>
          <w:marBottom w:val="0"/>
          <w:divBdr>
            <w:top w:val="none" w:sz="0" w:space="0" w:color="auto"/>
            <w:left w:val="none" w:sz="0" w:space="0" w:color="auto"/>
            <w:bottom w:val="none" w:sz="0" w:space="0" w:color="auto"/>
            <w:right w:val="none" w:sz="0" w:space="0" w:color="auto"/>
          </w:divBdr>
        </w:div>
        <w:div w:id="227811007">
          <w:marLeft w:val="480"/>
          <w:marRight w:val="0"/>
          <w:marTop w:val="0"/>
          <w:marBottom w:val="0"/>
          <w:divBdr>
            <w:top w:val="none" w:sz="0" w:space="0" w:color="auto"/>
            <w:left w:val="none" w:sz="0" w:space="0" w:color="auto"/>
            <w:bottom w:val="none" w:sz="0" w:space="0" w:color="auto"/>
            <w:right w:val="none" w:sz="0" w:space="0" w:color="auto"/>
          </w:divBdr>
        </w:div>
        <w:div w:id="739013434">
          <w:marLeft w:val="480"/>
          <w:marRight w:val="0"/>
          <w:marTop w:val="0"/>
          <w:marBottom w:val="0"/>
          <w:divBdr>
            <w:top w:val="none" w:sz="0" w:space="0" w:color="auto"/>
            <w:left w:val="none" w:sz="0" w:space="0" w:color="auto"/>
            <w:bottom w:val="none" w:sz="0" w:space="0" w:color="auto"/>
            <w:right w:val="none" w:sz="0" w:space="0" w:color="auto"/>
          </w:divBdr>
        </w:div>
        <w:div w:id="1547912065">
          <w:marLeft w:val="480"/>
          <w:marRight w:val="0"/>
          <w:marTop w:val="0"/>
          <w:marBottom w:val="0"/>
          <w:divBdr>
            <w:top w:val="none" w:sz="0" w:space="0" w:color="auto"/>
            <w:left w:val="none" w:sz="0" w:space="0" w:color="auto"/>
            <w:bottom w:val="none" w:sz="0" w:space="0" w:color="auto"/>
            <w:right w:val="none" w:sz="0" w:space="0" w:color="auto"/>
          </w:divBdr>
        </w:div>
        <w:div w:id="1188759035">
          <w:marLeft w:val="480"/>
          <w:marRight w:val="0"/>
          <w:marTop w:val="0"/>
          <w:marBottom w:val="0"/>
          <w:divBdr>
            <w:top w:val="none" w:sz="0" w:space="0" w:color="auto"/>
            <w:left w:val="none" w:sz="0" w:space="0" w:color="auto"/>
            <w:bottom w:val="none" w:sz="0" w:space="0" w:color="auto"/>
            <w:right w:val="none" w:sz="0" w:space="0" w:color="auto"/>
          </w:divBdr>
        </w:div>
        <w:div w:id="1299459400">
          <w:marLeft w:val="480"/>
          <w:marRight w:val="0"/>
          <w:marTop w:val="0"/>
          <w:marBottom w:val="0"/>
          <w:divBdr>
            <w:top w:val="none" w:sz="0" w:space="0" w:color="auto"/>
            <w:left w:val="none" w:sz="0" w:space="0" w:color="auto"/>
            <w:bottom w:val="none" w:sz="0" w:space="0" w:color="auto"/>
            <w:right w:val="none" w:sz="0" w:space="0" w:color="auto"/>
          </w:divBdr>
        </w:div>
        <w:div w:id="1163427757">
          <w:marLeft w:val="480"/>
          <w:marRight w:val="0"/>
          <w:marTop w:val="0"/>
          <w:marBottom w:val="0"/>
          <w:divBdr>
            <w:top w:val="none" w:sz="0" w:space="0" w:color="auto"/>
            <w:left w:val="none" w:sz="0" w:space="0" w:color="auto"/>
            <w:bottom w:val="none" w:sz="0" w:space="0" w:color="auto"/>
            <w:right w:val="none" w:sz="0" w:space="0" w:color="auto"/>
          </w:divBdr>
        </w:div>
        <w:div w:id="1584339013">
          <w:marLeft w:val="480"/>
          <w:marRight w:val="0"/>
          <w:marTop w:val="0"/>
          <w:marBottom w:val="0"/>
          <w:divBdr>
            <w:top w:val="none" w:sz="0" w:space="0" w:color="auto"/>
            <w:left w:val="none" w:sz="0" w:space="0" w:color="auto"/>
            <w:bottom w:val="none" w:sz="0" w:space="0" w:color="auto"/>
            <w:right w:val="none" w:sz="0" w:space="0" w:color="auto"/>
          </w:divBdr>
        </w:div>
        <w:div w:id="1723364045">
          <w:marLeft w:val="480"/>
          <w:marRight w:val="0"/>
          <w:marTop w:val="0"/>
          <w:marBottom w:val="0"/>
          <w:divBdr>
            <w:top w:val="none" w:sz="0" w:space="0" w:color="auto"/>
            <w:left w:val="none" w:sz="0" w:space="0" w:color="auto"/>
            <w:bottom w:val="none" w:sz="0" w:space="0" w:color="auto"/>
            <w:right w:val="none" w:sz="0" w:space="0" w:color="auto"/>
          </w:divBdr>
        </w:div>
        <w:div w:id="174852550">
          <w:marLeft w:val="480"/>
          <w:marRight w:val="0"/>
          <w:marTop w:val="0"/>
          <w:marBottom w:val="0"/>
          <w:divBdr>
            <w:top w:val="none" w:sz="0" w:space="0" w:color="auto"/>
            <w:left w:val="none" w:sz="0" w:space="0" w:color="auto"/>
            <w:bottom w:val="none" w:sz="0" w:space="0" w:color="auto"/>
            <w:right w:val="none" w:sz="0" w:space="0" w:color="auto"/>
          </w:divBdr>
        </w:div>
        <w:div w:id="918560808">
          <w:marLeft w:val="480"/>
          <w:marRight w:val="0"/>
          <w:marTop w:val="0"/>
          <w:marBottom w:val="0"/>
          <w:divBdr>
            <w:top w:val="none" w:sz="0" w:space="0" w:color="auto"/>
            <w:left w:val="none" w:sz="0" w:space="0" w:color="auto"/>
            <w:bottom w:val="none" w:sz="0" w:space="0" w:color="auto"/>
            <w:right w:val="none" w:sz="0" w:space="0" w:color="auto"/>
          </w:divBdr>
        </w:div>
        <w:div w:id="587663607">
          <w:marLeft w:val="480"/>
          <w:marRight w:val="0"/>
          <w:marTop w:val="0"/>
          <w:marBottom w:val="0"/>
          <w:divBdr>
            <w:top w:val="none" w:sz="0" w:space="0" w:color="auto"/>
            <w:left w:val="none" w:sz="0" w:space="0" w:color="auto"/>
            <w:bottom w:val="none" w:sz="0" w:space="0" w:color="auto"/>
            <w:right w:val="none" w:sz="0" w:space="0" w:color="auto"/>
          </w:divBdr>
        </w:div>
        <w:div w:id="395324564">
          <w:marLeft w:val="480"/>
          <w:marRight w:val="0"/>
          <w:marTop w:val="0"/>
          <w:marBottom w:val="0"/>
          <w:divBdr>
            <w:top w:val="none" w:sz="0" w:space="0" w:color="auto"/>
            <w:left w:val="none" w:sz="0" w:space="0" w:color="auto"/>
            <w:bottom w:val="none" w:sz="0" w:space="0" w:color="auto"/>
            <w:right w:val="none" w:sz="0" w:space="0" w:color="auto"/>
          </w:divBdr>
        </w:div>
        <w:div w:id="2008365131">
          <w:marLeft w:val="480"/>
          <w:marRight w:val="0"/>
          <w:marTop w:val="0"/>
          <w:marBottom w:val="0"/>
          <w:divBdr>
            <w:top w:val="none" w:sz="0" w:space="0" w:color="auto"/>
            <w:left w:val="none" w:sz="0" w:space="0" w:color="auto"/>
            <w:bottom w:val="none" w:sz="0" w:space="0" w:color="auto"/>
            <w:right w:val="none" w:sz="0" w:space="0" w:color="auto"/>
          </w:divBdr>
        </w:div>
        <w:div w:id="1552575357">
          <w:marLeft w:val="480"/>
          <w:marRight w:val="0"/>
          <w:marTop w:val="0"/>
          <w:marBottom w:val="0"/>
          <w:divBdr>
            <w:top w:val="none" w:sz="0" w:space="0" w:color="auto"/>
            <w:left w:val="none" w:sz="0" w:space="0" w:color="auto"/>
            <w:bottom w:val="none" w:sz="0" w:space="0" w:color="auto"/>
            <w:right w:val="none" w:sz="0" w:space="0" w:color="auto"/>
          </w:divBdr>
        </w:div>
        <w:div w:id="1139305792">
          <w:marLeft w:val="480"/>
          <w:marRight w:val="0"/>
          <w:marTop w:val="0"/>
          <w:marBottom w:val="0"/>
          <w:divBdr>
            <w:top w:val="none" w:sz="0" w:space="0" w:color="auto"/>
            <w:left w:val="none" w:sz="0" w:space="0" w:color="auto"/>
            <w:bottom w:val="none" w:sz="0" w:space="0" w:color="auto"/>
            <w:right w:val="none" w:sz="0" w:space="0" w:color="auto"/>
          </w:divBdr>
        </w:div>
        <w:div w:id="1748310322">
          <w:marLeft w:val="480"/>
          <w:marRight w:val="0"/>
          <w:marTop w:val="0"/>
          <w:marBottom w:val="0"/>
          <w:divBdr>
            <w:top w:val="none" w:sz="0" w:space="0" w:color="auto"/>
            <w:left w:val="none" w:sz="0" w:space="0" w:color="auto"/>
            <w:bottom w:val="none" w:sz="0" w:space="0" w:color="auto"/>
            <w:right w:val="none" w:sz="0" w:space="0" w:color="auto"/>
          </w:divBdr>
        </w:div>
        <w:div w:id="29494982">
          <w:marLeft w:val="480"/>
          <w:marRight w:val="0"/>
          <w:marTop w:val="0"/>
          <w:marBottom w:val="0"/>
          <w:divBdr>
            <w:top w:val="none" w:sz="0" w:space="0" w:color="auto"/>
            <w:left w:val="none" w:sz="0" w:space="0" w:color="auto"/>
            <w:bottom w:val="none" w:sz="0" w:space="0" w:color="auto"/>
            <w:right w:val="none" w:sz="0" w:space="0" w:color="auto"/>
          </w:divBdr>
        </w:div>
        <w:div w:id="815414446">
          <w:marLeft w:val="480"/>
          <w:marRight w:val="0"/>
          <w:marTop w:val="0"/>
          <w:marBottom w:val="0"/>
          <w:divBdr>
            <w:top w:val="none" w:sz="0" w:space="0" w:color="auto"/>
            <w:left w:val="none" w:sz="0" w:space="0" w:color="auto"/>
            <w:bottom w:val="none" w:sz="0" w:space="0" w:color="auto"/>
            <w:right w:val="none" w:sz="0" w:space="0" w:color="auto"/>
          </w:divBdr>
        </w:div>
        <w:div w:id="1286079890">
          <w:marLeft w:val="480"/>
          <w:marRight w:val="0"/>
          <w:marTop w:val="0"/>
          <w:marBottom w:val="0"/>
          <w:divBdr>
            <w:top w:val="none" w:sz="0" w:space="0" w:color="auto"/>
            <w:left w:val="none" w:sz="0" w:space="0" w:color="auto"/>
            <w:bottom w:val="none" w:sz="0" w:space="0" w:color="auto"/>
            <w:right w:val="none" w:sz="0" w:space="0" w:color="auto"/>
          </w:divBdr>
        </w:div>
        <w:div w:id="1333872915">
          <w:marLeft w:val="480"/>
          <w:marRight w:val="0"/>
          <w:marTop w:val="0"/>
          <w:marBottom w:val="0"/>
          <w:divBdr>
            <w:top w:val="none" w:sz="0" w:space="0" w:color="auto"/>
            <w:left w:val="none" w:sz="0" w:space="0" w:color="auto"/>
            <w:bottom w:val="none" w:sz="0" w:space="0" w:color="auto"/>
            <w:right w:val="none" w:sz="0" w:space="0" w:color="auto"/>
          </w:divBdr>
        </w:div>
        <w:div w:id="1668703944">
          <w:marLeft w:val="480"/>
          <w:marRight w:val="0"/>
          <w:marTop w:val="0"/>
          <w:marBottom w:val="0"/>
          <w:divBdr>
            <w:top w:val="none" w:sz="0" w:space="0" w:color="auto"/>
            <w:left w:val="none" w:sz="0" w:space="0" w:color="auto"/>
            <w:bottom w:val="none" w:sz="0" w:space="0" w:color="auto"/>
            <w:right w:val="none" w:sz="0" w:space="0" w:color="auto"/>
          </w:divBdr>
        </w:div>
        <w:div w:id="1234393166">
          <w:marLeft w:val="480"/>
          <w:marRight w:val="0"/>
          <w:marTop w:val="0"/>
          <w:marBottom w:val="0"/>
          <w:divBdr>
            <w:top w:val="none" w:sz="0" w:space="0" w:color="auto"/>
            <w:left w:val="none" w:sz="0" w:space="0" w:color="auto"/>
            <w:bottom w:val="none" w:sz="0" w:space="0" w:color="auto"/>
            <w:right w:val="none" w:sz="0" w:space="0" w:color="auto"/>
          </w:divBdr>
        </w:div>
        <w:div w:id="1910379469">
          <w:marLeft w:val="480"/>
          <w:marRight w:val="0"/>
          <w:marTop w:val="0"/>
          <w:marBottom w:val="0"/>
          <w:divBdr>
            <w:top w:val="none" w:sz="0" w:space="0" w:color="auto"/>
            <w:left w:val="none" w:sz="0" w:space="0" w:color="auto"/>
            <w:bottom w:val="none" w:sz="0" w:space="0" w:color="auto"/>
            <w:right w:val="none" w:sz="0" w:space="0" w:color="auto"/>
          </w:divBdr>
        </w:div>
        <w:div w:id="2027249606">
          <w:marLeft w:val="480"/>
          <w:marRight w:val="0"/>
          <w:marTop w:val="0"/>
          <w:marBottom w:val="0"/>
          <w:divBdr>
            <w:top w:val="none" w:sz="0" w:space="0" w:color="auto"/>
            <w:left w:val="none" w:sz="0" w:space="0" w:color="auto"/>
            <w:bottom w:val="none" w:sz="0" w:space="0" w:color="auto"/>
            <w:right w:val="none" w:sz="0" w:space="0" w:color="auto"/>
          </w:divBdr>
        </w:div>
        <w:div w:id="121535694">
          <w:marLeft w:val="480"/>
          <w:marRight w:val="0"/>
          <w:marTop w:val="0"/>
          <w:marBottom w:val="0"/>
          <w:divBdr>
            <w:top w:val="none" w:sz="0" w:space="0" w:color="auto"/>
            <w:left w:val="none" w:sz="0" w:space="0" w:color="auto"/>
            <w:bottom w:val="none" w:sz="0" w:space="0" w:color="auto"/>
            <w:right w:val="none" w:sz="0" w:space="0" w:color="auto"/>
          </w:divBdr>
        </w:div>
        <w:div w:id="1817066376">
          <w:marLeft w:val="480"/>
          <w:marRight w:val="0"/>
          <w:marTop w:val="0"/>
          <w:marBottom w:val="0"/>
          <w:divBdr>
            <w:top w:val="none" w:sz="0" w:space="0" w:color="auto"/>
            <w:left w:val="none" w:sz="0" w:space="0" w:color="auto"/>
            <w:bottom w:val="none" w:sz="0" w:space="0" w:color="auto"/>
            <w:right w:val="none" w:sz="0" w:space="0" w:color="auto"/>
          </w:divBdr>
        </w:div>
        <w:div w:id="1821926681">
          <w:marLeft w:val="480"/>
          <w:marRight w:val="0"/>
          <w:marTop w:val="0"/>
          <w:marBottom w:val="0"/>
          <w:divBdr>
            <w:top w:val="none" w:sz="0" w:space="0" w:color="auto"/>
            <w:left w:val="none" w:sz="0" w:space="0" w:color="auto"/>
            <w:bottom w:val="none" w:sz="0" w:space="0" w:color="auto"/>
            <w:right w:val="none" w:sz="0" w:space="0" w:color="auto"/>
          </w:divBdr>
        </w:div>
        <w:div w:id="376781616">
          <w:marLeft w:val="480"/>
          <w:marRight w:val="0"/>
          <w:marTop w:val="0"/>
          <w:marBottom w:val="0"/>
          <w:divBdr>
            <w:top w:val="none" w:sz="0" w:space="0" w:color="auto"/>
            <w:left w:val="none" w:sz="0" w:space="0" w:color="auto"/>
            <w:bottom w:val="none" w:sz="0" w:space="0" w:color="auto"/>
            <w:right w:val="none" w:sz="0" w:space="0" w:color="auto"/>
          </w:divBdr>
        </w:div>
        <w:div w:id="539511632">
          <w:marLeft w:val="480"/>
          <w:marRight w:val="0"/>
          <w:marTop w:val="0"/>
          <w:marBottom w:val="0"/>
          <w:divBdr>
            <w:top w:val="none" w:sz="0" w:space="0" w:color="auto"/>
            <w:left w:val="none" w:sz="0" w:space="0" w:color="auto"/>
            <w:bottom w:val="none" w:sz="0" w:space="0" w:color="auto"/>
            <w:right w:val="none" w:sz="0" w:space="0" w:color="auto"/>
          </w:divBdr>
        </w:div>
        <w:div w:id="2078552879">
          <w:marLeft w:val="480"/>
          <w:marRight w:val="0"/>
          <w:marTop w:val="0"/>
          <w:marBottom w:val="0"/>
          <w:divBdr>
            <w:top w:val="none" w:sz="0" w:space="0" w:color="auto"/>
            <w:left w:val="none" w:sz="0" w:space="0" w:color="auto"/>
            <w:bottom w:val="none" w:sz="0" w:space="0" w:color="auto"/>
            <w:right w:val="none" w:sz="0" w:space="0" w:color="auto"/>
          </w:divBdr>
        </w:div>
        <w:div w:id="76367407">
          <w:marLeft w:val="480"/>
          <w:marRight w:val="0"/>
          <w:marTop w:val="0"/>
          <w:marBottom w:val="0"/>
          <w:divBdr>
            <w:top w:val="none" w:sz="0" w:space="0" w:color="auto"/>
            <w:left w:val="none" w:sz="0" w:space="0" w:color="auto"/>
            <w:bottom w:val="none" w:sz="0" w:space="0" w:color="auto"/>
            <w:right w:val="none" w:sz="0" w:space="0" w:color="auto"/>
          </w:divBdr>
        </w:div>
        <w:div w:id="1645313523">
          <w:marLeft w:val="480"/>
          <w:marRight w:val="0"/>
          <w:marTop w:val="0"/>
          <w:marBottom w:val="0"/>
          <w:divBdr>
            <w:top w:val="none" w:sz="0" w:space="0" w:color="auto"/>
            <w:left w:val="none" w:sz="0" w:space="0" w:color="auto"/>
            <w:bottom w:val="none" w:sz="0" w:space="0" w:color="auto"/>
            <w:right w:val="none" w:sz="0" w:space="0" w:color="auto"/>
          </w:divBdr>
        </w:div>
        <w:div w:id="1092356424">
          <w:marLeft w:val="480"/>
          <w:marRight w:val="0"/>
          <w:marTop w:val="0"/>
          <w:marBottom w:val="0"/>
          <w:divBdr>
            <w:top w:val="none" w:sz="0" w:space="0" w:color="auto"/>
            <w:left w:val="none" w:sz="0" w:space="0" w:color="auto"/>
            <w:bottom w:val="none" w:sz="0" w:space="0" w:color="auto"/>
            <w:right w:val="none" w:sz="0" w:space="0" w:color="auto"/>
          </w:divBdr>
        </w:div>
        <w:div w:id="38865584">
          <w:marLeft w:val="480"/>
          <w:marRight w:val="0"/>
          <w:marTop w:val="0"/>
          <w:marBottom w:val="0"/>
          <w:divBdr>
            <w:top w:val="none" w:sz="0" w:space="0" w:color="auto"/>
            <w:left w:val="none" w:sz="0" w:space="0" w:color="auto"/>
            <w:bottom w:val="none" w:sz="0" w:space="0" w:color="auto"/>
            <w:right w:val="none" w:sz="0" w:space="0" w:color="auto"/>
          </w:divBdr>
        </w:div>
        <w:div w:id="150566173">
          <w:marLeft w:val="480"/>
          <w:marRight w:val="0"/>
          <w:marTop w:val="0"/>
          <w:marBottom w:val="0"/>
          <w:divBdr>
            <w:top w:val="none" w:sz="0" w:space="0" w:color="auto"/>
            <w:left w:val="none" w:sz="0" w:space="0" w:color="auto"/>
            <w:bottom w:val="none" w:sz="0" w:space="0" w:color="auto"/>
            <w:right w:val="none" w:sz="0" w:space="0" w:color="auto"/>
          </w:divBdr>
        </w:div>
        <w:div w:id="751854976">
          <w:marLeft w:val="480"/>
          <w:marRight w:val="0"/>
          <w:marTop w:val="0"/>
          <w:marBottom w:val="0"/>
          <w:divBdr>
            <w:top w:val="none" w:sz="0" w:space="0" w:color="auto"/>
            <w:left w:val="none" w:sz="0" w:space="0" w:color="auto"/>
            <w:bottom w:val="none" w:sz="0" w:space="0" w:color="auto"/>
            <w:right w:val="none" w:sz="0" w:space="0" w:color="auto"/>
          </w:divBdr>
        </w:div>
        <w:div w:id="2004777130">
          <w:marLeft w:val="480"/>
          <w:marRight w:val="0"/>
          <w:marTop w:val="0"/>
          <w:marBottom w:val="0"/>
          <w:divBdr>
            <w:top w:val="none" w:sz="0" w:space="0" w:color="auto"/>
            <w:left w:val="none" w:sz="0" w:space="0" w:color="auto"/>
            <w:bottom w:val="none" w:sz="0" w:space="0" w:color="auto"/>
            <w:right w:val="none" w:sz="0" w:space="0" w:color="auto"/>
          </w:divBdr>
        </w:div>
        <w:div w:id="924070700">
          <w:marLeft w:val="480"/>
          <w:marRight w:val="0"/>
          <w:marTop w:val="0"/>
          <w:marBottom w:val="0"/>
          <w:divBdr>
            <w:top w:val="none" w:sz="0" w:space="0" w:color="auto"/>
            <w:left w:val="none" w:sz="0" w:space="0" w:color="auto"/>
            <w:bottom w:val="none" w:sz="0" w:space="0" w:color="auto"/>
            <w:right w:val="none" w:sz="0" w:space="0" w:color="auto"/>
          </w:divBdr>
        </w:div>
        <w:div w:id="292293859">
          <w:marLeft w:val="480"/>
          <w:marRight w:val="0"/>
          <w:marTop w:val="0"/>
          <w:marBottom w:val="0"/>
          <w:divBdr>
            <w:top w:val="none" w:sz="0" w:space="0" w:color="auto"/>
            <w:left w:val="none" w:sz="0" w:space="0" w:color="auto"/>
            <w:bottom w:val="none" w:sz="0" w:space="0" w:color="auto"/>
            <w:right w:val="none" w:sz="0" w:space="0" w:color="auto"/>
          </w:divBdr>
        </w:div>
        <w:div w:id="150369369">
          <w:marLeft w:val="480"/>
          <w:marRight w:val="0"/>
          <w:marTop w:val="0"/>
          <w:marBottom w:val="0"/>
          <w:divBdr>
            <w:top w:val="none" w:sz="0" w:space="0" w:color="auto"/>
            <w:left w:val="none" w:sz="0" w:space="0" w:color="auto"/>
            <w:bottom w:val="none" w:sz="0" w:space="0" w:color="auto"/>
            <w:right w:val="none" w:sz="0" w:space="0" w:color="auto"/>
          </w:divBdr>
        </w:div>
        <w:div w:id="717513670">
          <w:marLeft w:val="480"/>
          <w:marRight w:val="0"/>
          <w:marTop w:val="0"/>
          <w:marBottom w:val="0"/>
          <w:divBdr>
            <w:top w:val="none" w:sz="0" w:space="0" w:color="auto"/>
            <w:left w:val="none" w:sz="0" w:space="0" w:color="auto"/>
            <w:bottom w:val="none" w:sz="0" w:space="0" w:color="auto"/>
            <w:right w:val="none" w:sz="0" w:space="0" w:color="auto"/>
          </w:divBdr>
        </w:div>
        <w:div w:id="1470705065">
          <w:marLeft w:val="480"/>
          <w:marRight w:val="0"/>
          <w:marTop w:val="0"/>
          <w:marBottom w:val="0"/>
          <w:divBdr>
            <w:top w:val="none" w:sz="0" w:space="0" w:color="auto"/>
            <w:left w:val="none" w:sz="0" w:space="0" w:color="auto"/>
            <w:bottom w:val="none" w:sz="0" w:space="0" w:color="auto"/>
            <w:right w:val="none" w:sz="0" w:space="0" w:color="auto"/>
          </w:divBdr>
        </w:div>
        <w:div w:id="141891247">
          <w:marLeft w:val="480"/>
          <w:marRight w:val="0"/>
          <w:marTop w:val="0"/>
          <w:marBottom w:val="0"/>
          <w:divBdr>
            <w:top w:val="none" w:sz="0" w:space="0" w:color="auto"/>
            <w:left w:val="none" w:sz="0" w:space="0" w:color="auto"/>
            <w:bottom w:val="none" w:sz="0" w:space="0" w:color="auto"/>
            <w:right w:val="none" w:sz="0" w:space="0" w:color="auto"/>
          </w:divBdr>
        </w:div>
        <w:div w:id="1462309978">
          <w:marLeft w:val="480"/>
          <w:marRight w:val="0"/>
          <w:marTop w:val="0"/>
          <w:marBottom w:val="0"/>
          <w:divBdr>
            <w:top w:val="none" w:sz="0" w:space="0" w:color="auto"/>
            <w:left w:val="none" w:sz="0" w:space="0" w:color="auto"/>
            <w:bottom w:val="none" w:sz="0" w:space="0" w:color="auto"/>
            <w:right w:val="none" w:sz="0" w:space="0" w:color="auto"/>
          </w:divBdr>
        </w:div>
        <w:div w:id="270280702">
          <w:marLeft w:val="480"/>
          <w:marRight w:val="0"/>
          <w:marTop w:val="0"/>
          <w:marBottom w:val="0"/>
          <w:divBdr>
            <w:top w:val="none" w:sz="0" w:space="0" w:color="auto"/>
            <w:left w:val="none" w:sz="0" w:space="0" w:color="auto"/>
            <w:bottom w:val="none" w:sz="0" w:space="0" w:color="auto"/>
            <w:right w:val="none" w:sz="0" w:space="0" w:color="auto"/>
          </w:divBdr>
        </w:div>
        <w:div w:id="1857619060">
          <w:marLeft w:val="480"/>
          <w:marRight w:val="0"/>
          <w:marTop w:val="0"/>
          <w:marBottom w:val="0"/>
          <w:divBdr>
            <w:top w:val="none" w:sz="0" w:space="0" w:color="auto"/>
            <w:left w:val="none" w:sz="0" w:space="0" w:color="auto"/>
            <w:bottom w:val="none" w:sz="0" w:space="0" w:color="auto"/>
            <w:right w:val="none" w:sz="0" w:space="0" w:color="auto"/>
          </w:divBdr>
        </w:div>
        <w:div w:id="1118110030">
          <w:marLeft w:val="480"/>
          <w:marRight w:val="0"/>
          <w:marTop w:val="0"/>
          <w:marBottom w:val="0"/>
          <w:divBdr>
            <w:top w:val="none" w:sz="0" w:space="0" w:color="auto"/>
            <w:left w:val="none" w:sz="0" w:space="0" w:color="auto"/>
            <w:bottom w:val="none" w:sz="0" w:space="0" w:color="auto"/>
            <w:right w:val="none" w:sz="0" w:space="0" w:color="auto"/>
          </w:divBdr>
        </w:div>
        <w:div w:id="889800501">
          <w:marLeft w:val="480"/>
          <w:marRight w:val="0"/>
          <w:marTop w:val="0"/>
          <w:marBottom w:val="0"/>
          <w:divBdr>
            <w:top w:val="none" w:sz="0" w:space="0" w:color="auto"/>
            <w:left w:val="none" w:sz="0" w:space="0" w:color="auto"/>
            <w:bottom w:val="none" w:sz="0" w:space="0" w:color="auto"/>
            <w:right w:val="none" w:sz="0" w:space="0" w:color="auto"/>
          </w:divBdr>
        </w:div>
        <w:div w:id="1007051948">
          <w:marLeft w:val="480"/>
          <w:marRight w:val="0"/>
          <w:marTop w:val="0"/>
          <w:marBottom w:val="0"/>
          <w:divBdr>
            <w:top w:val="none" w:sz="0" w:space="0" w:color="auto"/>
            <w:left w:val="none" w:sz="0" w:space="0" w:color="auto"/>
            <w:bottom w:val="none" w:sz="0" w:space="0" w:color="auto"/>
            <w:right w:val="none" w:sz="0" w:space="0" w:color="auto"/>
          </w:divBdr>
        </w:div>
        <w:div w:id="1039477469">
          <w:marLeft w:val="480"/>
          <w:marRight w:val="0"/>
          <w:marTop w:val="0"/>
          <w:marBottom w:val="0"/>
          <w:divBdr>
            <w:top w:val="none" w:sz="0" w:space="0" w:color="auto"/>
            <w:left w:val="none" w:sz="0" w:space="0" w:color="auto"/>
            <w:bottom w:val="none" w:sz="0" w:space="0" w:color="auto"/>
            <w:right w:val="none" w:sz="0" w:space="0" w:color="auto"/>
          </w:divBdr>
        </w:div>
        <w:div w:id="1058751240">
          <w:marLeft w:val="480"/>
          <w:marRight w:val="0"/>
          <w:marTop w:val="0"/>
          <w:marBottom w:val="0"/>
          <w:divBdr>
            <w:top w:val="none" w:sz="0" w:space="0" w:color="auto"/>
            <w:left w:val="none" w:sz="0" w:space="0" w:color="auto"/>
            <w:bottom w:val="none" w:sz="0" w:space="0" w:color="auto"/>
            <w:right w:val="none" w:sz="0" w:space="0" w:color="auto"/>
          </w:divBdr>
        </w:div>
        <w:div w:id="95945255">
          <w:marLeft w:val="480"/>
          <w:marRight w:val="0"/>
          <w:marTop w:val="0"/>
          <w:marBottom w:val="0"/>
          <w:divBdr>
            <w:top w:val="none" w:sz="0" w:space="0" w:color="auto"/>
            <w:left w:val="none" w:sz="0" w:space="0" w:color="auto"/>
            <w:bottom w:val="none" w:sz="0" w:space="0" w:color="auto"/>
            <w:right w:val="none" w:sz="0" w:space="0" w:color="auto"/>
          </w:divBdr>
        </w:div>
        <w:div w:id="265043035">
          <w:marLeft w:val="480"/>
          <w:marRight w:val="0"/>
          <w:marTop w:val="0"/>
          <w:marBottom w:val="0"/>
          <w:divBdr>
            <w:top w:val="none" w:sz="0" w:space="0" w:color="auto"/>
            <w:left w:val="none" w:sz="0" w:space="0" w:color="auto"/>
            <w:bottom w:val="none" w:sz="0" w:space="0" w:color="auto"/>
            <w:right w:val="none" w:sz="0" w:space="0" w:color="auto"/>
          </w:divBdr>
        </w:div>
        <w:div w:id="270557384">
          <w:marLeft w:val="480"/>
          <w:marRight w:val="0"/>
          <w:marTop w:val="0"/>
          <w:marBottom w:val="0"/>
          <w:divBdr>
            <w:top w:val="none" w:sz="0" w:space="0" w:color="auto"/>
            <w:left w:val="none" w:sz="0" w:space="0" w:color="auto"/>
            <w:bottom w:val="none" w:sz="0" w:space="0" w:color="auto"/>
            <w:right w:val="none" w:sz="0" w:space="0" w:color="auto"/>
          </w:divBdr>
        </w:div>
        <w:div w:id="1738746602">
          <w:marLeft w:val="480"/>
          <w:marRight w:val="0"/>
          <w:marTop w:val="0"/>
          <w:marBottom w:val="0"/>
          <w:divBdr>
            <w:top w:val="none" w:sz="0" w:space="0" w:color="auto"/>
            <w:left w:val="none" w:sz="0" w:space="0" w:color="auto"/>
            <w:bottom w:val="none" w:sz="0" w:space="0" w:color="auto"/>
            <w:right w:val="none" w:sz="0" w:space="0" w:color="auto"/>
          </w:divBdr>
        </w:div>
        <w:div w:id="1710184643">
          <w:marLeft w:val="480"/>
          <w:marRight w:val="0"/>
          <w:marTop w:val="0"/>
          <w:marBottom w:val="0"/>
          <w:divBdr>
            <w:top w:val="none" w:sz="0" w:space="0" w:color="auto"/>
            <w:left w:val="none" w:sz="0" w:space="0" w:color="auto"/>
            <w:bottom w:val="none" w:sz="0" w:space="0" w:color="auto"/>
            <w:right w:val="none" w:sz="0" w:space="0" w:color="auto"/>
          </w:divBdr>
        </w:div>
        <w:div w:id="729310848">
          <w:marLeft w:val="480"/>
          <w:marRight w:val="0"/>
          <w:marTop w:val="0"/>
          <w:marBottom w:val="0"/>
          <w:divBdr>
            <w:top w:val="none" w:sz="0" w:space="0" w:color="auto"/>
            <w:left w:val="none" w:sz="0" w:space="0" w:color="auto"/>
            <w:bottom w:val="none" w:sz="0" w:space="0" w:color="auto"/>
            <w:right w:val="none" w:sz="0" w:space="0" w:color="auto"/>
          </w:divBdr>
        </w:div>
        <w:div w:id="1158766340">
          <w:marLeft w:val="480"/>
          <w:marRight w:val="0"/>
          <w:marTop w:val="0"/>
          <w:marBottom w:val="0"/>
          <w:divBdr>
            <w:top w:val="none" w:sz="0" w:space="0" w:color="auto"/>
            <w:left w:val="none" w:sz="0" w:space="0" w:color="auto"/>
            <w:bottom w:val="none" w:sz="0" w:space="0" w:color="auto"/>
            <w:right w:val="none" w:sz="0" w:space="0" w:color="auto"/>
          </w:divBdr>
        </w:div>
        <w:div w:id="1450782462">
          <w:marLeft w:val="480"/>
          <w:marRight w:val="0"/>
          <w:marTop w:val="0"/>
          <w:marBottom w:val="0"/>
          <w:divBdr>
            <w:top w:val="none" w:sz="0" w:space="0" w:color="auto"/>
            <w:left w:val="none" w:sz="0" w:space="0" w:color="auto"/>
            <w:bottom w:val="none" w:sz="0" w:space="0" w:color="auto"/>
            <w:right w:val="none" w:sz="0" w:space="0" w:color="auto"/>
          </w:divBdr>
        </w:div>
        <w:div w:id="1505780723">
          <w:marLeft w:val="480"/>
          <w:marRight w:val="0"/>
          <w:marTop w:val="0"/>
          <w:marBottom w:val="0"/>
          <w:divBdr>
            <w:top w:val="none" w:sz="0" w:space="0" w:color="auto"/>
            <w:left w:val="none" w:sz="0" w:space="0" w:color="auto"/>
            <w:bottom w:val="none" w:sz="0" w:space="0" w:color="auto"/>
            <w:right w:val="none" w:sz="0" w:space="0" w:color="auto"/>
          </w:divBdr>
        </w:div>
        <w:div w:id="724720113">
          <w:marLeft w:val="480"/>
          <w:marRight w:val="0"/>
          <w:marTop w:val="0"/>
          <w:marBottom w:val="0"/>
          <w:divBdr>
            <w:top w:val="none" w:sz="0" w:space="0" w:color="auto"/>
            <w:left w:val="none" w:sz="0" w:space="0" w:color="auto"/>
            <w:bottom w:val="none" w:sz="0" w:space="0" w:color="auto"/>
            <w:right w:val="none" w:sz="0" w:space="0" w:color="auto"/>
          </w:divBdr>
        </w:div>
        <w:div w:id="1443064836">
          <w:marLeft w:val="480"/>
          <w:marRight w:val="0"/>
          <w:marTop w:val="0"/>
          <w:marBottom w:val="0"/>
          <w:divBdr>
            <w:top w:val="none" w:sz="0" w:space="0" w:color="auto"/>
            <w:left w:val="none" w:sz="0" w:space="0" w:color="auto"/>
            <w:bottom w:val="none" w:sz="0" w:space="0" w:color="auto"/>
            <w:right w:val="none" w:sz="0" w:space="0" w:color="auto"/>
          </w:divBdr>
        </w:div>
        <w:div w:id="385884992">
          <w:marLeft w:val="480"/>
          <w:marRight w:val="0"/>
          <w:marTop w:val="0"/>
          <w:marBottom w:val="0"/>
          <w:divBdr>
            <w:top w:val="none" w:sz="0" w:space="0" w:color="auto"/>
            <w:left w:val="none" w:sz="0" w:space="0" w:color="auto"/>
            <w:bottom w:val="none" w:sz="0" w:space="0" w:color="auto"/>
            <w:right w:val="none" w:sz="0" w:space="0" w:color="auto"/>
          </w:divBdr>
        </w:div>
        <w:div w:id="338314381">
          <w:marLeft w:val="480"/>
          <w:marRight w:val="0"/>
          <w:marTop w:val="0"/>
          <w:marBottom w:val="0"/>
          <w:divBdr>
            <w:top w:val="none" w:sz="0" w:space="0" w:color="auto"/>
            <w:left w:val="none" w:sz="0" w:space="0" w:color="auto"/>
            <w:bottom w:val="none" w:sz="0" w:space="0" w:color="auto"/>
            <w:right w:val="none" w:sz="0" w:space="0" w:color="auto"/>
          </w:divBdr>
        </w:div>
        <w:div w:id="512652938">
          <w:marLeft w:val="480"/>
          <w:marRight w:val="0"/>
          <w:marTop w:val="0"/>
          <w:marBottom w:val="0"/>
          <w:divBdr>
            <w:top w:val="none" w:sz="0" w:space="0" w:color="auto"/>
            <w:left w:val="none" w:sz="0" w:space="0" w:color="auto"/>
            <w:bottom w:val="none" w:sz="0" w:space="0" w:color="auto"/>
            <w:right w:val="none" w:sz="0" w:space="0" w:color="auto"/>
          </w:divBdr>
        </w:div>
        <w:div w:id="1378816578">
          <w:marLeft w:val="480"/>
          <w:marRight w:val="0"/>
          <w:marTop w:val="0"/>
          <w:marBottom w:val="0"/>
          <w:divBdr>
            <w:top w:val="none" w:sz="0" w:space="0" w:color="auto"/>
            <w:left w:val="none" w:sz="0" w:space="0" w:color="auto"/>
            <w:bottom w:val="none" w:sz="0" w:space="0" w:color="auto"/>
            <w:right w:val="none" w:sz="0" w:space="0" w:color="auto"/>
          </w:divBdr>
        </w:div>
        <w:div w:id="1037509911">
          <w:marLeft w:val="480"/>
          <w:marRight w:val="0"/>
          <w:marTop w:val="0"/>
          <w:marBottom w:val="0"/>
          <w:divBdr>
            <w:top w:val="none" w:sz="0" w:space="0" w:color="auto"/>
            <w:left w:val="none" w:sz="0" w:space="0" w:color="auto"/>
            <w:bottom w:val="none" w:sz="0" w:space="0" w:color="auto"/>
            <w:right w:val="none" w:sz="0" w:space="0" w:color="auto"/>
          </w:divBdr>
        </w:div>
        <w:div w:id="1917780795">
          <w:marLeft w:val="480"/>
          <w:marRight w:val="0"/>
          <w:marTop w:val="0"/>
          <w:marBottom w:val="0"/>
          <w:divBdr>
            <w:top w:val="none" w:sz="0" w:space="0" w:color="auto"/>
            <w:left w:val="none" w:sz="0" w:space="0" w:color="auto"/>
            <w:bottom w:val="none" w:sz="0" w:space="0" w:color="auto"/>
            <w:right w:val="none" w:sz="0" w:space="0" w:color="auto"/>
          </w:divBdr>
        </w:div>
        <w:div w:id="1629582839">
          <w:marLeft w:val="480"/>
          <w:marRight w:val="0"/>
          <w:marTop w:val="0"/>
          <w:marBottom w:val="0"/>
          <w:divBdr>
            <w:top w:val="none" w:sz="0" w:space="0" w:color="auto"/>
            <w:left w:val="none" w:sz="0" w:space="0" w:color="auto"/>
            <w:bottom w:val="none" w:sz="0" w:space="0" w:color="auto"/>
            <w:right w:val="none" w:sz="0" w:space="0" w:color="auto"/>
          </w:divBdr>
        </w:div>
        <w:div w:id="1445271572">
          <w:marLeft w:val="480"/>
          <w:marRight w:val="0"/>
          <w:marTop w:val="0"/>
          <w:marBottom w:val="0"/>
          <w:divBdr>
            <w:top w:val="none" w:sz="0" w:space="0" w:color="auto"/>
            <w:left w:val="none" w:sz="0" w:space="0" w:color="auto"/>
            <w:bottom w:val="none" w:sz="0" w:space="0" w:color="auto"/>
            <w:right w:val="none" w:sz="0" w:space="0" w:color="auto"/>
          </w:divBdr>
        </w:div>
        <w:div w:id="1020274843">
          <w:marLeft w:val="480"/>
          <w:marRight w:val="0"/>
          <w:marTop w:val="0"/>
          <w:marBottom w:val="0"/>
          <w:divBdr>
            <w:top w:val="none" w:sz="0" w:space="0" w:color="auto"/>
            <w:left w:val="none" w:sz="0" w:space="0" w:color="auto"/>
            <w:bottom w:val="none" w:sz="0" w:space="0" w:color="auto"/>
            <w:right w:val="none" w:sz="0" w:space="0" w:color="auto"/>
          </w:divBdr>
        </w:div>
        <w:div w:id="453403725">
          <w:marLeft w:val="480"/>
          <w:marRight w:val="0"/>
          <w:marTop w:val="0"/>
          <w:marBottom w:val="0"/>
          <w:divBdr>
            <w:top w:val="none" w:sz="0" w:space="0" w:color="auto"/>
            <w:left w:val="none" w:sz="0" w:space="0" w:color="auto"/>
            <w:bottom w:val="none" w:sz="0" w:space="0" w:color="auto"/>
            <w:right w:val="none" w:sz="0" w:space="0" w:color="auto"/>
          </w:divBdr>
        </w:div>
        <w:div w:id="53965591">
          <w:marLeft w:val="480"/>
          <w:marRight w:val="0"/>
          <w:marTop w:val="0"/>
          <w:marBottom w:val="0"/>
          <w:divBdr>
            <w:top w:val="none" w:sz="0" w:space="0" w:color="auto"/>
            <w:left w:val="none" w:sz="0" w:space="0" w:color="auto"/>
            <w:bottom w:val="none" w:sz="0" w:space="0" w:color="auto"/>
            <w:right w:val="none" w:sz="0" w:space="0" w:color="auto"/>
          </w:divBdr>
        </w:div>
        <w:div w:id="658775394">
          <w:marLeft w:val="480"/>
          <w:marRight w:val="0"/>
          <w:marTop w:val="0"/>
          <w:marBottom w:val="0"/>
          <w:divBdr>
            <w:top w:val="none" w:sz="0" w:space="0" w:color="auto"/>
            <w:left w:val="none" w:sz="0" w:space="0" w:color="auto"/>
            <w:bottom w:val="none" w:sz="0" w:space="0" w:color="auto"/>
            <w:right w:val="none" w:sz="0" w:space="0" w:color="auto"/>
          </w:divBdr>
        </w:div>
        <w:div w:id="533077301">
          <w:marLeft w:val="480"/>
          <w:marRight w:val="0"/>
          <w:marTop w:val="0"/>
          <w:marBottom w:val="0"/>
          <w:divBdr>
            <w:top w:val="none" w:sz="0" w:space="0" w:color="auto"/>
            <w:left w:val="none" w:sz="0" w:space="0" w:color="auto"/>
            <w:bottom w:val="none" w:sz="0" w:space="0" w:color="auto"/>
            <w:right w:val="none" w:sz="0" w:space="0" w:color="auto"/>
          </w:divBdr>
        </w:div>
        <w:div w:id="1068069001">
          <w:marLeft w:val="480"/>
          <w:marRight w:val="0"/>
          <w:marTop w:val="0"/>
          <w:marBottom w:val="0"/>
          <w:divBdr>
            <w:top w:val="none" w:sz="0" w:space="0" w:color="auto"/>
            <w:left w:val="none" w:sz="0" w:space="0" w:color="auto"/>
            <w:bottom w:val="none" w:sz="0" w:space="0" w:color="auto"/>
            <w:right w:val="none" w:sz="0" w:space="0" w:color="auto"/>
          </w:divBdr>
        </w:div>
        <w:div w:id="480271971">
          <w:marLeft w:val="480"/>
          <w:marRight w:val="0"/>
          <w:marTop w:val="0"/>
          <w:marBottom w:val="0"/>
          <w:divBdr>
            <w:top w:val="none" w:sz="0" w:space="0" w:color="auto"/>
            <w:left w:val="none" w:sz="0" w:space="0" w:color="auto"/>
            <w:bottom w:val="none" w:sz="0" w:space="0" w:color="auto"/>
            <w:right w:val="none" w:sz="0" w:space="0" w:color="auto"/>
          </w:divBdr>
        </w:div>
        <w:div w:id="1070149759">
          <w:marLeft w:val="480"/>
          <w:marRight w:val="0"/>
          <w:marTop w:val="0"/>
          <w:marBottom w:val="0"/>
          <w:divBdr>
            <w:top w:val="none" w:sz="0" w:space="0" w:color="auto"/>
            <w:left w:val="none" w:sz="0" w:space="0" w:color="auto"/>
            <w:bottom w:val="none" w:sz="0" w:space="0" w:color="auto"/>
            <w:right w:val="none" w:sz="0" w:space="0" w:color="auto"/>
          </w:divBdr>
        </w:div>
        <w:div w:id="1120300789">
          <w:marLeft w:val="480"/>
          <w:marRight w:val="0"/>
          <w:marTop w:val="0"/>
          <w:marBottom w:val="0"/>
          <w:divBdr>
            <w:top w:val="none" w:sz="0" w:space="0" w:color="auto"/>
            <w:left w:val="none" w:sz="0" w:space="0" w:color="auto"/>
            <w:bottom w:val="none" w:sz="0" w:space="0" w:color="auto"/>
            <w:right w:val="none" w:sz="0" w:space="0" w:color="auto"/>
          </w:divBdr>
        </w:div>
        <w:div w:id="1166440051">
          <w:marLeft w:val="480"/>
          <w:marRight w:val="0"/>
          <w:marTop w:val="0"/>
          <w:marBottom w:val="0"/>
          <w:divBdr>
            <w:top w:val="none" w:sz="0" w:space="0" w:color="auto"/>
            <w:left w:val="none" w:sz="0" w:space="0" w:color="auto"/>
            <w:bottom w:val="none" w:sz="0" w:space="0" w:color="auto"/>
            <w:right w:val="none" w:sz="0" w:space="0" w:color="auto"/>
          </w:divBdr>
        </w:div>
        <w:div w:id="1759327453">
          <w:marLeft w:val="480"/>
          <w:marRight w:val="0"/>
          <w:marTop w:val="0"/>
          <w:marBottom w:val="0"/>
          <w:divBdr>
            <w:top w:val="none" w:sz="0" w:space="0" w:color="auto"/>
            <w:left w:val="none" w:sz="0" w:space="0" w:color="auto"/>
            <w:bottom w:val="none" w:sz="0" w:space="0" w:color="auto"/>
            <w:right w:val="none" w:sz="0" w:space="0" w:color="auto"/>
          </w:divBdr>
        </w:div>
        <w:div w:id="1395664376">
          <w:marLeft w:val="480"/>
          <w:marRight w:val="0"/>
          <w:marTop w:val="0"/>
          <w:marBottom w:val="0"/>
          <w:divBdr>
            <w:top w:val="none" w:sz="0" w:space="0" w:color="auto"/>
            <w:left w:val="none" w:sz="0" w:space="0" w:color="auto"/>
            <w:bottom w:val="none" w:sz="0" w:space="0" w:color="auto"/>
            <w:right w:val="none" w:sz="0" w:space="0" w:color="auto"/>
          </w:divBdr>
        </w:div>
        <w:div w:id="634334205">
          <w:marLeft w:val="480"/>
          <w:marRight w:val="0"/>
          <w:marTop w:val="0"/>
          <w:marBottom w:val="0"/>
          <w:divBdr>
            <w:top w:val="none" w:sz="0" w:space="0" w:color="auto"/>
            <w:left w:val="none" w:sz="0" w:space="0" w:color="auto"/>
            <w:bottom w:val="none" w:sz="0" w:space="0" w:color="auto"/>
            <w:right w:val="none" w:sz="0" w:space="0" w:color="auto"/>
          </w:divBdr>
        </w:div>
        <w:div w:id="1769546006">
          <w:marLeft w:val="480"/>
          <w:marRight w:val="0"/>
          <w:marTop w:val="0"/>
          <w:marBottom w:val="0"/>
          <w:divBdr>
            <w:top w:val="none" w:sz="0" w:space="0" w:color="auto"/>
            <w:left w:val="none" w:sz="0" w:space="0" w:color="auto"/>
            <w:bottom w:val="none" w:sz="0" w:space="0" w:color="auto"/>
            <w:right w:val="none" w:sz="0" w:space="0" w:color="auto"/>
          </w:divBdr>
        </w:div>
        <w:div w:id="627856095">
          <w:marLeft w:val="480"/>
          <w:marRight w:val="0"/>
          <w:marTop w:val="0"/>
          <w:marBottom w:val="0"/>
          <w:divBdr>
            <w:top w:val="none" w:sz="0" w:space="0" w:color="auto"/>
            <w:left w:val="none" w:sz="0" w:space="0" w:color="auto"/>
            <w:bottom w:val="none" w:sz="0" w:space="0" w:color="auto"/>
            <w:right w:val="none" w:sz="0" w:space="0" w:color="auto"/>
          </w:divBdr>
        </w:div>
        <w:div w:id="696779798">
          <w:marLeft w:val="480"/>
          <w:marRight w:val="0"/>
          <w:marTop w:val="0"/>
          <w:marBottom w:val="0"/>
          <w:divBdr>
            <w:top w:val="none" w:sz="0" w:space="0" w:color="auto"/>
            <w:left w:val="none" w:sz="0" w:space="0" w:color="auto"/>
            <w:bottom w:val="none" w:sz="0" w:space="0" w:color="auto"/>
            <w:right w:val="none" w:sz="0" w:space="0" w:color="auto"/>
          </w:divBdr>
        </w:div>
        <w:div w:id="107965889">
          <w:marLeft w:val="480"/>
          <w:marRight w:val="0"/>
          <w:marTop w:val="0"/>
          <w:marBottom w:val="0"/>
          <w:divBdr>
            <w:top w:val="none" w:sz="0" w:space="0" w:color="auto"/>
            <w:left w:val="none" w:sz="0" w:space="0" w:color="auto"/>
            <w:bottom w:val="none" w:sz="0" w:space="0" w:color="auto"/>
            <w:right w:val="none" w:sz="0" w:space="0" w:color="auto"/>
          </w:divBdr>
        </w:div>
        <w:div w:id="397753817">
          <w:marLeft w:val="480"/>
          <w:marRight w:val="0"/>
          <w:marTop w:val="0"/>
          <w:marBottom w:val="0"/>
          <w:divBdr>
            <w:top w:val="none" w:sz="0" w:space="0" w:color="auto"/>
            <w:left w:val="none" w:sz="0" w:space="0" w:color="auto"/>
            <w:bottom w:val="none" w:sz="0" w:space="0" w:color="auto"/>
            <w:right w:val="none" w:sz="0" w:space="0" w:color="auto"/>
          </w:divBdr>
        </w:div>
        <w:div w:id="297689702">
          <w:marLeft w:val="480"/>
          <w:marRight w:val="0"/>
          <w:marTop w:val="0"/>
          <w:marBottom w:val="0"/>
          <w:divBdr>
            <w:top w:val="none" w:sz="0" w:space="0" w:color="auto"/>
            <w:left w:val="none" w:sz="0" w:space="0" w:color="auto"/>
            <w:bottom w:val="none" w:sz="0" w:space="0" w:color="auto"/>
            <w:right w:val="none" w:sz="0" w:space="0" w:color="auto"/>
          </w:divBdr>
        </w:div>
        <w:div w:id="1834686416">
          <w:marLeft w:val="480"/>
          <w:marRight w:val="0"/>
          <w:marTop w:val="0"/>
          <w:marBottom w:val="0"/>
          <w:divBdr>
            <w:top w:val="none" w:sz="0" w:space="0" w:color="auto"/>
            <w:left w:val="none" w:sz="0" w:space="0" w:color="auto"/>
            <w:bottom w:val="none" w:sz="0" w:space="0" w:color="auto"/>
            <w:right w:val="none" w:sz="0" w:space="0" w:color="auto"/>
          </w:divBdr>
        </w:div>
        <w:div w:id="2005815574">
          <w:marLeft w:val="480"/>
          <w:marRight w:val="0"/>
          <w:marTop w:val="0"/>
          <w:marBottom w:val="0"/>
          <w:divBdr>
            <w:top w:val="none" w:sz="0" w:space="0" w:color="auto"/>
            <w:left w:val="none" w:sz="0" w:space="0" w:color="auto"/>
            <w:bottom w:val="none" w:sz="0" w:space="0" w:color="auto"/>
            <w:right w:val="none" w:sz="0" w:space="0" w:color="auto"/>
          </w:divBdr>
        </w:div>
        <w:div w:id="917907684">
          <w:marLeft w:val="480"/>
          <w:marRight w:val="0"/>
          <w:marTop w:val="0"/>
          <w:marBottom w:val="0"/>
          <w:divBdr>
            <w:top w:val="none" w:sz="0" w:space="0" w:color="auto"/>
            <w:left w:val="none" w:sz="0" w:space="0" w:color="auto"/>
            <w:bottom w:val="none" w:sz="0" w:space="0" w:color="auto"/>
            <w:right w:val="none" w:sz="0" w:space="0" w:color="auto"/>
          </w:divBdr>
        </w:div>
        <w:div w:id="1018196555">
          <w:marLeft w:val="480"/>
          <w:marRight w:val="0"/>
          <w:marTop w:val="0"/>
          <w:marBottom w:val="0"/>
          <w:divBdr>
            <w:top w:val="none" w:sz="0" w:space="0" w:color="auto"/>
            <w:left w:val="none" w:sz="0" w:space="0" w:color="auto"/>
            <w:bottom w:val="none" w:sz="0" w:space="0" w:color="auto"/>
            <w:right w:val="none" w:sz="0" w:space="0" w:color="auto"/>
          </w:divBdr>
        </w:div>
        <w:div w:id="1377897764">
          <w:marLeft w:val="480"/>
          <w:marRight w:val="0"/>
          <w:marTop w:val="0"/>
          <w:marBottom w:val="0"/>
          <w:divBdr>
            <w:top w:val="none" w:sz="0" w:space="0" w:color="auto"/>
            <w:left w:val="none" w:sz="0" w:space="0" w:color="auto"/>
            <w:bottom w:val="none" w:sz="0" w:space="0" w:color="auto"/>
            <w:right w:val="none" w:sz="0" w:space="0" w:color="auto"/>
          </w:divBdr>
        </w:div>
        <w:div w:id="7761845">
          <w:marLeft w:val="480"/>
          <w:marRight w:val="0"/>
          <w:marTop w:val="0"/>
          <w:marBottom w:val="0"/>
          <w:divBdr>
            <w:top w:val="none" w:sz="0" w:space="0" w:color="auto"/>
            <w:left w:val="none" w:sz="0" w:space="0" w:color="auto"/>
            <w:bottom w:val="none" w:sz="0" w:space="0" w:color="auto"/>
            <w:right w:val="none" w:sz="0" w:space="0" w:color="auto"/>
          </w:divBdr>
        </w:div>
        <w:div w:id="1929461459">
          <w:marLeft w:val="480"/>
          <w:marRight w:val="0"/>
          <w:marTop w:val="0"/>
          <w:marBottom w:val="0"/>
          <w:divBdr>
            <w:top w:val="none" w:sz="0" w:space="0" w:color="auto"/>
            <w:left w:val="none" w:sz="0" w:space="0" w:color="auto"/>
            <w:bottom w:val="none" w:sz="0" w:space="0" w:color="auto"/>
            <w:right w:val="none" w:sz="0" w:space="0" w:color="auto"/>
          </w:divBdr>
        </w:div>
        <w:div w:id="1936940964">
          <w:marLeft w:val="480"/>
          <w:marRight w:val="0"/>
          <w:marTop w:val="0"/>
          <w:marBottom w:val="0"/>
          <w:divBdr>
            <w:top w:val="none" w:sz="0" w:space="0" w:color="auto"/>
            <w:left w:val="none" w:sz="0" w:space="0" w:color="auto"/>
            <w:bottom w:val="none" w:sz="0" w:space="0" w:color="auto"/>
            <w:right w:val="none" w:sz="0" w:space="0" w:color="auto"/>
          </w:divBdr>
        </w:div>
        <w:div w:id="155538462">
          <w:marLeft w:val="480"/>
          <w:marRight w:val="0"/>
          <w:marTop w:val="0"/>
          <w:marBottom w:val="0"/>
          <w:divBdr>
            <w:top w:val="none" w:sz="0" w:space="0" w:color="auto"/>
            <w:left w:val="none" w:sz="0" w:space="0" w:color="auto"/>
            <w:bottom w:val="none" w:sz="0" w:space="0" w:color="auto"/>
            <w:right w:val="none" w:sz="0" w:space="0" w:color="auto"/>
          </w:divBdr>
        </w:div>
        <w:div w:id="380324248">
          <w:marLeft w:val="480"/>
          <w:marRight w:val="0"/>
          <w:marTop w:val="0"/>
          <w:marBottom w:val="0"/>
          <w:divBdr>
            <w:top w:val="none" w:sz="0" w:space="0" w:color="auto"/>
            <w:left w:val="none" w:sz="0" w:space="0" w:color="auto"/>
            <w:bottom w:val="none" w:sz="0" w:space="0" w:color="auto"/>
            <w:right w:val="none" w:sz="0" w:space="0" w:color="auto"/>
          </w:divBdr>
        </w:div>
        <w:div w:id="2028946742">
          <w:marLeft w:val="480"/>
          <w:marRight w:val="0"/>
          <w:marTop w:val="0"/>
          <w:marBottom w:val="0"/>
          <w:divBdr>
            <w:top w:val="none" w:sz="0" w:space="0" w:color="auto"/>
            <w:left w:val="none" w:sz="0" w:space="0" w:color="auto"/>
            <w:bottom w:val="none" w:sz="0" w:space="0" w:color="auto"/>
            <w:right w:val="none" w:sz="0" w:space="0" w:color="auto"/>
          </w:divBdr>
        </w:div>
        <w:div w:id="735012385">
          <w:marLeft w:val="480"/>
          <w:marRight w:val="0"/>
          <w:marTop w:val="0"/>
          <w:marBottom w:val="0"/>
          <w:divBdr>
            <w:top w:val="none" w:sz="0" w:space="0" w:color="auto"/>
            <w:left w:val="none" w:sz="0" w:space="0" w:color="auto"/>
            <w:bottom w:val="none" w:sz="0" w:space="0" w:color="auto"/>
            <w:right w:val="none" w:sz="0" w:space="0" w:color="auto"/>
          </w:divBdr>
        </w:div>
        <w:div w:id="658773246">
          <w:marLeft w:val="480"/>
          <w:marRight w:val="0"/>
          <w:marTop w:val="0"/>
          <w:marBottom w:val="0"/>
          <w:divBdr>
            <w:top w:val="none" w:sz="0" w:space="0" w:color="auto"/>
            <w:left w:val="none" w:sz="0" w:space="0" w:color="auto"/>
            <w:bottom w:val="none" w:sz="0" w:space="0" w:color="auto"/>
            <w:right w:val="none" w:sz="0" w:space="0" w:color="auto"/>
          </w:divBdr>
        </w:div>
        <w:div w:id="914508326">
          <w:marLeft w:val="480"/>
          <w:marRight w:val="0"/>
          <w:marTop w:val="0"/>
          <w:marBottom w:val="0"/>
          <w:divBdr>
            <w:top w:val="none" w:sz="0" w:space="0" w:color="auto"/>
            <w:left w:val="none" w:sz="0" w:space="0" w:color="auto"/>
            <w:bottom w:val="none" w:sz="0" w:space="0" w:color="auto"/>
            <w:right w:val="none" w:sz="0" w:space="0" w:color="auto"/>
          </w:divBdr>
        </w:div>
        <w:div w:id="377559581">
          <w:marLeft w:val="480"/>
          <w:marRight w:val="0"/>
          <w:marTop w:val="0"/>
          <w:marBottom w:val="0"/>
          <w:divBdr>
            <w:top w:val="none" w:sz="0" w:space="0" w:color="auto"/>
            <w:left w:val="none" w:sz="0" w:space="0" w:color="auto"/>
            <w:bottom w:val="none" w:sz="0" w:space="0" w:color="auto"/>
            <w:right w:val="none" w:sz="0" w:space="0" w:color="auto"/>
          </w:divBdr>
        </w:div>
        <w:div w:id="1292639564">
          <w:marLeft w:val="480"/>
          <w:marRight w:val="0"/>
          <w:marTop w:val="0"/>
          <w:marBottom w:val="0"/>
          <w:divBdr>
            <w:top w:val="none" w:sz="0" w:space="0" w:color="auto"/>
            <w:left w:val="none" w:sz="0" w:space="0" w:color="auto"/>
            <w:bottom w:val="none" w:sz="0" w:space="0" w:color="auto"/>
            <w:right w:val="none" w:sz="0" w:space="0" w:color="auto"/>
          </w:divBdr>
        </w:div>
        <w:div w:id="1529950511">
          <w:marLeft w:val="480"/>
          <w:marRight w:val="0"/>
          <w:marTop w:val="0"/>
          <w:marBottom w:val="0"/>
          <w:divBdr>
            <w:top w:val="none" w:sz="0" w:space="0" w:color="auto"/>
            <w:left w:val="none" w:sz="0" w:space="0" w:color="auto"/>
            <w:bottom w:val="none" w:sz="0" w:space="0" w:color="auto"/>
            <w:right w:val="none" w:sz="0" w:space="0" w:color="auto"/>
          </w:divBdr>
        </w:div>
        <w:div w:id="1763379614">
          <w:marLeft w:val="480"/>
          <w:marRight w:val="0"/>
          <w:marTop w:val="0"/>
          <w:marBottom w:val="0"/>
          <w:divBdr>
            <w:top w:val="none" w:sz="0" w:space="0" w:color="auto"/>
            <w:left w:val="none" w:sz="0" w:space="0" w:color="auto"/>
            <w:bottom w:val="none" w:sz="0" w:space="0" w:color="auto"/>
            <w:right w:val="none" w:sz="0" w:space="0" w:color="auto"/>
          </w:divBdr>
        </w:div>
        <w:div w:id="870069682">
          <w:marLeft w:val="480"/>
          <w:marRight w:val="0"/>
          <w:marTop w:val="0"/>
          <w:marBottom w:val="0"/>
          <w:divBdr>
            <w:top w:val="none" w:sz="0" w:space="0" w:color="auto"/>
            <w:left w:val="none" w:sz="0" w:space="0" w:color="auto"/>
            <w:bottom w:val="none" w:sz="0" w:space="0" w:color="auto"/>
            <w:right w:val="none" w:sz="0" w:space="0" w:color="auto"/>
          </w:divBdr>
        </w:div>
        <w:div w:id="1070730328">
          <w:marLeft w:val="480"/>
          <w:marRight w:val="0"/>
          <w:marTop w:val="0"/>
          <w:marBottom w:val="0"/>
          <w:divBdr>
            <w:top w:val="none" w:sz="0" w:space="0" w:color="auto"/>
            <w:left w:val="none" w:sz="0" w:space="0" w:color="auto"/>
            <w:bottom w:val="none" w:sz="0" w:space="0" w:color="auto"/>
            <w:right w:val="none" w:sz="0" w:space="0" w:color="auto"/>
          </w:divBdr>
        </w:div>
        <w:div w:id="1435596135">
          <w:marLeft w:val="480"/>
          <w:marRight w:val="0"/>
          <w:marTop w:val="0"/>
          <w:marBottom w:val="0"/>
          <w:divBdr>
            <w:top w:val="none" w:sz="0" w:space="0" w:color="auto"/>
            <w:left w:val="none" w:sz="0" w:space="0" w:color="auto"/>
            <w:bottom w:val="none" w:sz="0" w:space="0" w:color="auto"/>
            <w:right w:val="none" w:sz="0" w:space="0" w:color="auto"/>
          </w:divBdr>
        </w:div>
        <w:div w:id="1902404179">
          <w:marLeft w:val="480"/>
          <w:marRight w:val="0"/>
          <w:marTop w:val="0"/>
          <w:marBottom w:val="0"/>
          <w:divBdr>
            <w:top w:val="none" w:sz="0" w:space="0" w:color="auto"/>
            <w:left w:val="none" w:sz="0" w:space="0" w:color="auto"/>
            <w:bottom w:val="none" w:sz="0" w:space="0" w:color="auto"/>
            <w:right w:val="none" w:sz="0" w:space="0" w:color="auto"/>
          </w:divBdr>
        </w:div>
      </w:divsChild>
    </w:div>
    <w:div w:id="1807089954">
      <w:bodyDiv w:val="1"/>
      <w:marLeft w:val="0"/>
      <w:marRight w:val="0"/>
      <w:marTop w:val="0"/>
      <w:marBottom w:val="0"/>
      <w:divBdr>
        <w:top w:val="none" w:sz="0" w:space="0" w:color="auto"/>
        <w:left w:val="none" w:sz="0" w:space="0" w:color="auto"/>
        <w:bottom w:val="none" w:sz="0" w:space="0" w:color="auto"/>
        <w:right w:val="none" w:sz="0" w:space="0" w:color="auto"/>
      </w:divBdr>
    </w:div>
    <w:div w:id="1807745092">
      <w:bodyDiv w:val="1"/>
      <w:marLeft w:val="0"/>
      <w:marRight w:val="0"/>
      <w:marTop w:val="0"/>
      <w:marBottom w:val="0"/>
      <w:divBdr>
        <w:top w:val="none" w:sz="0" w:space="0" w:color="auto"/>
        <w:left w:val="none" w:sz="0" w:space="0" w:color="auto"/>
        <w:bottom w:val="none" w:sz="0" w:space="0" w:color="auto"/>
        <w:right w:val="none" w:sz="0" w:space="0" w:color="auto"/>
      </w:divBdr>
      <w:divsChild>
        <w:div w:id="285939632">
          <w:marLeft w:val="480"/>
          <w:marRight w:val="0"/>
          <w:marTop w:val="0"/>
          <w:marBottom w:val="0"/>
          <w:divBdr>
            <w:top w:val="none" w:sz="0" w:space="0" w:color="auto"/>
            <w:left w:val="none" w:sz="0" w:space="0" w:color="auto"/>
            <w:bottom w:val="none" w:sz="0" w:space="0" w:color="auto"/>
            <w:right w:val="none" w:sz="0" w:space="0" w:color="auto"/>
          </w:divBdr>
        </w:div>
        <w:div w:id="655375603">
          <w:marLeft w:val="480"/>
          <w:marRight w:val="0"/>
          <w:marTop w:val="0"/>
          <w:marBottom w:val="0"/>
          <w:divBdr>
            <w:top w:val="none" w:sz="0" w:space="0" w:color="auto"/>
            <w:left w:val="none" w:sz="0" w:space="0" w:color="auto"/>
            <w:bottom w:val="none" w:sz="0" w:space="0" w:color="auto"/>
            <w:right w:val="none" w:sz="0" w:space="0" w:color="auto"/>
          </w:divBdr>
        </w:div>
        <w:div w:id="553199697">
          <w:marLeft w:val="480"/>
          <w:marRight w:val="0"/>
          <w:marTop w:val="0"/>
          <w:marBottom w:val="0"/>
          <w:divBdr>
            <w:top w:val="none" w:sz="0" w:space="0" w:color="auto"/>
            <w:left w:val="none" w:sz="0" w:space="0" w:color="auto"/>
            <w:bottom w:val="none" w:sz="0" w:space="0" w:color="auto"/>
            <w:right w:val="none" w:sz="0" w:space="0" w:color="auto"/>
          </w:divBdr>
        </w:div>
        <w:div w:id="1745372391">
          <w:marLeft w:val="480"/>
          <w:marRight w:val="0"/>
          <w:marTop w:val="0"/>
          <w:marBottom w:val="0"/>
          <w:divBdr>
            <w:top w:val="none" w:sz="0" w:space="0" w:color="auto"/>
            <w:left w:val="none" w:sz="0" w:space="0" w:color="auto"/>
            <w:bottom w:val="none" w:sz="0" w:space="0" w:color="auto"/>
            <w:right w:val="none" w:sz="0" w:space="0" w:color="auto"/>
          </w:divBdr>
        </w:div>
        <w:div w:id="1749962366">
          <w:marLeft w:val="480"/>
          <w:marRight w:val="0"/>
          <w:marTop w:val="0"/>
          <w:marBottom w:val="0"/>
          <w:divBdr>
            <w:top w:val="none" w:sz="0" w:space="0" w:color="auto"/>
            <w:left w:val="none" w:sz="0" w:space="0" w:color="auto"/>
            <w:bottom w:val="none" w:sz="0" w:space="0" w:color="auto"/>
            <w:right w:val="none" w:sz="0" w:space="0" w:color="auto"/>
          </w:divBdr>
        </w:div>
        <w:div w:id="316150655">
          <w:marLeft w:val="480"/>
          <w:marRight w:val="0"/>
          <w:marTop w:val="0"/>
          <w:marBottom w:val="0"/>
          <w:divBdr>
            <w:top w:val="none" w:sz="0" w:space="0" w:color="auto"/>
            <w:left w:val="none" w:sz="0" w:space="0" w:color="auto"/>
            <w:bottom w:val="none" w:sz="0" w:space="0" w:color="auto"/>
            <w:right w:val="none" w:sz="0" w:space="0" w:color="auto"/>
          </w:divBdr>
        </w:div>
        <w:div w:id="419522803">
          <w:marLeft w:val="480"/>
          <w:marRight w:val="0"/>
          <w:marTop w:val="0"/>
          <w:marBottom w:val="0"/>
          <w:divBdr>
            <w:top w:val="none" w:sz="0" w:space="0" w:color="auto"/>
            <w:left w:val="none" w:sz="0" w:space="0" w:color="auto"/>
            <w:bottom w:val="none" w:sz="0" w:space="0" w:color="auto"/>
            <w:right w:val="none" w:sz="0" w:space="0" w:color="auto"/>
          </w:divBdr>
        </w:div>
        <w:div w:id="1374309119">
          <w:marLeft w:val="480"/>
          <w:marRight w:val="0"/>
          <w:marTop w:val="0"/>
          <w:marBottom w:val="0"/>
          <w:divBdr>
            <w:top w:val="none" w:sz="0" w:space="0" w:color="auto"/>
            <w:left w:val="none" w:sz="0" w:space="0" w:color="auto"/>
            <w:bottom w:val="none" w:sz="0" w:space="0" w:color="auto"/>
            <w:right w:val="none" w:sz="0" w:space="0" w:color="auto"/>
          </w:divBdr>
        </w:div>
        <w:div w:id="1763456547">
          <w:marLeft w:val="480"/>
          <w:marRight w:val="0"/>
          <w:marTop w:val="0"/>
          <w:marBottom w:val="0"/>
          <w:divBdr>
            <w:top w:val="none" w:sz="0" w:space="0" w:color="auto"/>
            <w:left w:val="none" w:sz="0" w:space="0" w:color="auto"/>
            <w:bottom w:val="none" w:sz="0" w:space="0" w:color="auto"/>
            <w:right w:val="none" w:sz="0" w:space="0" w:color="auto"/>
          </w:divBdr>
        </w:div>
        <w:div w:id="222450871">
          <w:marLeft w:val="480"/>
          <w:marRight w:val="0"/>
          <w:marTop w:val="0"/>
          <w:marBottom w:val="0"/>
          <w:divBdr>
            <w:top w:val="none" w:sz="0" w:space="0" w:color="auto"/>
            <w:left w:val="none" w:sz="0" w:space="0" w:color="auto"/>
            <w:bottom w:val="none" w:sz="0" w:space="0" w:color="auto"/>
            <w:right w:val="none" w:sz="0" w:space="0" w:color="auto"/>
          </w:divBdr>
        </w:div>
        <w:div w:id="1458332448">
          <w:marLeft w:val="480"/>
          <w:marRight w:val="0"/>
          <w:marTop w:val="0"/>
          <w:marBottom w:val="0"/>
          <w:divBdr>
            <w:top w:val="none" w:sz="0" w:space="0" w:color="auto"/>
            <w:left w:val="none" w:sz="0" w:space="0" w:color="auto"/>
            <w:bottom w:val="none" w:sz="0" w:space="0" w:color="auto"/>
            <w:right w:val="none" w:sz="0" w:space="0" w:color="auto"/>
          </w:divBdr>
        </w:div>
        <w:div w:id="169296343">
          <w:marLeft w:val="480"/>
          <w:marRight w:val="0"/>
          <w:marTop w:val="0"/>
          <w:marBottom w:val="0"/>
          <w:divBdr>
            <w:top w:val="none" w:sz="0" w:space="0" w:color="auto"/>
            <w:left w:val="none" w:sz="0" w:space="0" w:color="auto"/>
            <w:bottom w:val="none" w:sz="0" w:space="0" w:color="auto"/>
            <w:right w:val="none" w:sz="0" w:space="0" w:color="auto"/>
          </w:divBdr>
        </w:div>
        <w:div w:id="2085446463">
          <w:marLeft w:val="480"/>
          <w:marRight w:val="0"/>
          <w:marTop w:val="0"/>
          <w:marBottom w:val="0"/>
          <w:divBdr>
            <w:top w:val="none" w:sz="0" w:space="0" w:color="auto"/>
            <w:left w:val="none" w:sz="0" w:space="0" w:color="auto"/>
            <w:bottom w:val="none" w:sz="0" w:space="0" w:color="auto"/>
            <w:right w:val="none" w:sz="0" w:space="0" w:color="auto"/>
          </w:divBdr>
        </w:div>
        <w:div w:id="808861683">
          <w:marLeft w:val="480"/>
          <w:marRight w:val="0"/>
          <w:marTop w:val="0"/>
          <w:marBottom w:val="0"/>
          <w:divBdr>
            <w:top w:val="none" w:sz="0" w:space="0" w:color="auto"/>
            <w:left w:val="none" w:sz="0" w:space="0" w:color="auto"/>
            <w:bottom w:val="none" w:sz="0" w:space="0" w:color="auto"/>
            <w:right w:val="none" w:sz="0" w:space="0" w:color="auto"/>
          </w:divBdr>
        </w:div>
        <w:div w:id="790250971">
          <w:marLeft w:val="480"/>
          <w:marRight w:val="0"/>
          <w:marTop w:val="0"/>
          <w:marBottom w:val="0"/>
          <w:divBdr>
            <w:top w:val="none" w:sz="0" w:space="0" w:color="auto"/>
            <w:left w:val="none" w:sz="0" w:space="0" w:color="auto"/>
            <w:bottom w:val="none" w:sz="0" w:space="0" w:color="auto"/>
            <w:right w:val="none" w:sz="0" w:space="0" w:color="auto"/>
          </w:divBdr>
        </w:div>
        <w:div w:id="429274030">
          <w:marLeft w:val="480"/>
          <w:marRight w:val="0"/>
          <w:marTop w:val="0"/>
          <w:marBottom w:val="0"/>
          <w:divBdr>
            <w:top w:val="none" w:sz="0" w:space="0" w:color="auto"/>
            <w:left w:val="none" w:sz="0" w:space="0" w:color="auto"/>
            <w:bottom w:val="none" w:sz="0" w:space="0" w:color="auto"/>
            <w:right w:val="none" w:sz="0" w:space="0" w:color="auto"/>
          </w:divBdr>
        </w:div>
        <w:div w:id="1353847147">
          <w:marLeft w:val="480"/>
          <w:marRight w:val="0"/>
          <w:marTop w:val="0"/>
          <w:marBottom w:val="0"/>
          <w:divBdr>
            <w:top w:val="none" w:sz="0" w:space="0" w:color="auto"/>
            <w:left w:val="none" w:sz="0" w:space="0" w:color="auto"/>
            <w:bottom w:val="none" w:sz="0" w:space="0" w:color="auto"/>
            <w:right w:val="none" w:sz="0" w:space="0" w:color="auto"/>
          </w:divBdr>
        </w:div>
        <w:div w:id="1732538761">
          <w:marLeft w:val="480"/>
          <w:marRight w:val="0"/>
          <w:marTop w:val="0"/>
          <w:marBottom w:val="0"/>
          <w:divBdr>
            <w:top w:val="none" w:sz="0" w:space="0" w:color="auto"/>
            <w:left w:val="none" w:sz="0" w:space="0" w:color="auto"/>
            <w:bottom w:val="none" w:sz="0" w:space="0" w:color="auto"/>
            <w:right w:val="none" w:sz="0" w:space="0" w:color="auto"/>
          </w:divBdr>
        </w:div>
        <w:div w:id="934478383">
          <w:marLeft w:val="480"/>
          <w:marRight w:val="0"/>
          <w:marTop w:val="0"/>
          <w:marBottom w:val="0"/>
          <w:divBdr>
            <w:top w:val="none" w:sz="0" w:space="0" w:color="auto"/>
            <w:left w:val="none" w:sz="0" w:space="0" w:color="auto"/>
            <w:bottom w:val="none" w:sz="0" w:space="0" w:color="auto"/>
            <w:right w:val="none" w:sz="0" w:space="0" w:color="auto"/>
          </w:divBdr>
        </w:div>
        <w:div w:id="1833519447">
          <w:marLeft w:val="480"/>
          <w:marRight w:val="0"/>
          <w:marTop w:val="0"/>
          <w:marBottom w:val="0"/>
          <w:divBdr>
            <w:top w:val="none" w:sz="0" w:space="0" w:color="auto"/>
            <w:left w:val="none" w:sz="0" w:space="0" w:color="auto"/>
            <w:bottom w:val="none" w:sz="0" w:space="0" w:color="auto"/>
            <w:right w:val="none" w:sz="0" w:space="0" w:color="auto"/>
          </w:divBdr>
        </w:div>
        <w:div w:id="744107620">
          <w:marLeft w:val="480"/>
          <w:marRight w:val="0"/>
          <w:marTop w:val="0"/>
          <w:marBottom w:val="0"/>
          <w:divBdr>
            <w:top w:val="none" w:sz="0" w:space="0" w:color="auto"/>
            <w:left w:val="none" w:sz="0" w:space="0" w:color="auto"/>
            <w:bottom w:val="none" w:sz="0" w:space="0" w:color="auto"/>
            <w:right w:val="none" w:sz="0" w:space="0" w:color="auto"/>
          </w:divBdr>
        </w:div>
        <w:div w:id="1012531622">
          <w:marLeft w:val="480"/>
          <w:marRight w:val="0"/>
          <w:marTop w:val="0"/>
          <w:marBottom w:val="0"/>
          <w:divBdr>
            <w:top w:val="none" w:sz="0" w:space="0" w:color="auto"/>
            <w:left w:val="none" w:sz="0" w:space="0" w:color="auto"/>
            <w:bottom w:val="none" w:sz="0" w:space="0" w:color="auto"/>
            <w:right w:val="none" w:sz="0" w:space="0" w:color="auto"/>
          </w:divBdr>
        </w:div>
        <w:div w:id="402875506">
          <w:marLeft w:val="480"/>
          <w:marRight w:val="0"/>
          <w:marTop w:val="0"/>
          <w:marBottom w:val="0"/>
          <w:divBdr>
            <w:top w:val="none" w:sz="0" w:space="0" w:color="auto"/>
            <w:left w:val="none" w:sz="0" w:space="0" w:color="auto"/>
            <w:bottom w:val="none" w:sz="0" w:space="0" w:color="auto"/>
            <w:right w:val="none" w:sz="0" w:space="0" w:color="auto"/>
          </w:divBdr>
        </w:div>
        <w:div w:id="1072968115">
          <w:marLeft w:val="480"/>
          <w:marRight w:val="0"/>
          <w:marTop w:val="0"/>
          <w:marBottom w:val="0"/>
          <w:divBdr>
            <w:top w:val="none" w:sz="0" w:space="0" w:color="auto"/>
            <w:left w:val="none" w:sz="0" w:space="0" w:color="auto"/>
            <w:bottom w:val="none" w:sz="0" w:space="0" w:color="auto"/>
            <w:right w:val="none" w:sz="0" w:space="0" w:color="auto"/>
          </w:divBdr>
        </w:div>
        <w:div w:id="764350477">
          <w:marLeft w:val="480"/>
          <w:marRight w:val="0"/>
          <w:marTop w:val="0"/>
          <w:marBottom w:val="0"/>
          <w:divBdr>
            <w:top w:val="none" w:sz="0" w:space="0" w:color="auto"/>
            <w:left w:val="none" w:sz="0" w:space="0" w:color="auto"/>
            <w:bottom w:val="none" w:sz="0" w:space="0" w:color="auto"/>
            <w:right w:val="none" w:sz="0" w:space="0" w:color="auto"/>
          </w:divBdr>
        </w:div>
        <w:div w:id="87360535">
          <w:marLeft w:val="480"/>
          <w:marRight w:val="0"/>
          <w:marTop w:val="0"/>
          <w:marBottom w:val="0"/>
          <w:divBdr>
            <w:top w:val="none" w:sz="0" w:space="0" w:color="auto"/>
            <w:left w:val="none" w:sz="0" w:space="0" w:color="auto"/>
            <w:bottom w:val="none" w:sz="0" w:space="0" w:color="auto"/>
            <w:right w:val="none" w:sz="0" w:space="0" w:color="auto"/>
          </w:divBdr>
        </w:div>
        <w:div w:id="57285816">
          <w:marLeft w:val="480"/>
          <w:marRight w:val="0"/>
          <w:marTop w:val="0"/>
          <w:marBottom w:val="0"/>
          <w:divBdr>
            <w:top w:val="none" w:sz="0" w:space="0" w:color="auto"/>
            <w:left w:val="none" w:sz="0" w:space="0" w:color="auto"/>
            <w:bottom w:val="none" w:sz="0" w:space="0" w:color="auto"/>
            <w:right w:val="none" w:sz="0" w:space="0" w:color="auto"/>
          </w:divBdr>
        </w:div>
        <w:div w:id="1365714139">
          <w:marLeft w:val="480"/>
          <w:marRight w:val="0"/>
          <w:marTop w:val="0"/>
          <w:marBottom w:val="0"/>
          <w:divBdr>
            <w:top w:val="none" w:sz="0" w:space="0" w:color="auto"/>
            <w:left w:val="none" w:sz="0" w:space="0" w:color="auto"/>
            <w:bottom w:val="none" w:sz="0" w:space="0" w:color="auto"/>
            <w:right w:val="none" w:sz="0" w:space="0" w:color="auto"/>
          </w:divBdr>
        </w:div>
        <w:div w:id="573706165">
          <w:marLeft w:val="480"/>
          <w:marRight w:val="0"/>
          <w:marTop w:val="0"/>
          <w:marBottom w:val="0"/>
          <w:divBdr>
            <w:top w:val="none" w:sz="0" w:space="0" w:color="auto"/>
            <w:left w:val="none" w:sz="0" w:space="0" w:color="auto"/>
            <w:bottom w:val="none" w:sz="0" w:space="0" w:color="auto"/>
            <w:right w:val="none" w:sz="0" w:space="0" w:color="auto"/>
          </w:divBdr>
        </w:div>
        <w:div w:id="188103796">
          <w:marLeft w:val="480"/>
          <w:marRight w:val="0"/>
          <w:marTop w:val="0"/>
          <w:marBottom w:val="0"/>
          <w:divBdr>
            <w:top w:val="none" w:sz="0" w:space="0" w:color="auto"/>
            <w:left w:val="none" w:sz="0" w:space="0" w:color="auto"/>
            <w:bottom w:val="none" w:sz="0" w:space="0" w:color="auto"/>
            <w:right w:val="none" w:sz="0" w:space="0" w:color="auto"/>
          </w:divBdr>
        </w:div>
        <w:div w:id="535627413">
          <w:marLeft w:val="480"/>
          <w:marRight w:val="0"/>
          <w:marTop w:val="0"/>
          <w:marBottom w:val="0"/>
          <w:divBdr>
            <w:top w:val="none" w:sz="0" w:space="0" w:color="auto"/>
            <w:left w:val="none" w:sz="0" w:space="0" w:color="auto"/>
            <w:bottom w:val="none" w:sz="0" w:space="0" w:color="auto"/>
            <w:right w:val="none" w:sz="0" w:space="0" w:color="auto"/>
          </w:divBdr>
        </w:div>
        <w:div w:id="1423449353">
          <w:marLeft w:val="480"/>
          <w:marRight w:val="0"/>
          <w:marTop w:val="0"/>
          <w:marBottom w:val="0"/>
          <w:divBdr>
            <w:top w:val="none" w:sz="0" w:space="0" w:color="auto"/>
            <w:left w:val="none" w:sz="0" w:space="0" w:color="auto"/>
            <w:bottom w:val="none" w:sz="0" w:space="0" w:color="auto"/>
            <w:right w:val="none" w:sz="0" w:space="0" w:color="auto"/>
          </w:divBdr>
        </w:div>
        <w:div w:id="1268612844">
          <w:marLeft w:val="480"/>
          <w:marRight w:val="0"/>
          <w:marTop w:val="0"/>
          <w:marBottom w:val="0"/>
          <w:divBdr>
            <w:top w:val="none" w:sz="0" w:space="0" w:color="auto"/>
            <w:left w:val="none" w:sz="0" w:space="0" w:color="auto"/>
            <w:bottom w:val="none" w:sz="0" w:space="0" w:color="auto"/>
            <w:right w:val="none" w:sz="0" w:space="0" w:color="auto"/>
          </w:divBdr>
        </w:div>
        <w:div w:id="1002202785">
          <w:marLeft w:val="480"/>
          <w:marRight w:val="0"/>
          <w:marTop w:val="0"/>
          <w:marBottom w:val="0"/>
          <w:divBdr>
            <w:top w:val="none" w:sz="0" w:space="0" w:color="auto"/>
            <w:left w:val="none" w:sz="0" w:space="0" w:color="auto"/>
            <w:bottom w:val="none" w:sz="0" w:space="0" w:color="auto"/>
            <w:right w:val="none" w:sz="0" w:space="0" w:color="auto"/>
          </w:divBdr>
        </w:div>
        <w:div w:id="1759907692">
          <w:marLeft w:val="480"/>
          <w:marRight w:val="0"/>
          <w:marTop w:val="0"/>
          <w:marBottom w:val="0"/>
          <w:divBdr>
            <w:top w:val="none" w:sz="0" w:space="0" w:color="auto"/>
            <w:left w:val="none" w:sz="0" w:space="0" w:color="auto"/>
            <w:bottom w:val="none" w:sz="0" w:space="0" w:color="auto"/>
            <w:right w:val="none" w:sz="0" w:space="0" w:color="auto"/>
          </w:divBdr>
        </w:div>
        <w:div w:id="109210014">
          <w:marLeft w:val="480"/>
          <w:marRight w:val="0"/>
          <w:marTop w:val="0"/>
          <w:marBottom w:val="0"/>
          <w:divBdr>
            <w:top w:val="none" w:sz="0" w:space="0" w:color="auto"/>
            <w:left w:val="none" w:sz="0" w:space="0" w:color="auto"/>
            <w:bottom w:val="none" w:sz="0" w:space="0" w:color="auto"/>
            <w:right w:val="none" w:sz="0" w:space="0" w:color="auto"/>
          </w:divBdr>
        </w:div>
        <w:div w:id="596331287">
          <w:marLeft w:val="480"/>
          <w:marRight w:val="0"/>
          <w:marTop w:val="0"/>
          <w:marBottom w:val="0"/>
          <w:divBdr>
            <w:top w:val="none" w:sz="0" w:space="0" w:color="auto"/>
            <w:left w:val="none" w:sz="0" w:space="0" w:color="auto"/>
            <w:bottom w:val="none" w:sz="0" w:space="0" w:color="auto"/>
            <w:right w:val="none" w:sz="0" w:space="0" w:color="auto"/>
          </w:divBdr>
        </w:div>
        <w:div w:id="1662077657">
          <w:marLeft w:val="480"/>
          <w:marRight w:val="0"/>
          <w:marTop w:val="0"/>
          <w:marBottom w:val="0"/>
          <w:divBdr>
            <w:top w:val="none" w:sz="0" w:space="0" w:color="auto"/>
            <w:left w:val="none" w:sz="0" w:space="0" w:color="auto"/>
            <w:bottom w:val="none" w:sz="0" w:space="0" w:color="auto"/>
            <w:right w:val="none" w:sz="0" w:space="0" w:color="auto"/>
          </w:divBdr>
        </w:div>
        <w:div w:id="1865552599">
          <w:marLeft w:val="480"/>
          <w:marRight w:val="0"/>
          <w:marTop w:val="0"/>
          <w:marBottom w:val="0"/>
          <w:divBdr>
            <w:top w:val="none" w:sz="0" w:space="0" w:color="auto"/>
            <w:left w:val="none" w:sz="0" w:space="0" w:color="auto"/>
            <w:bottom w:val="none" w:sz="0" w:space="0" w:color="auto"/>
            <w:right w:val="none" w:sz="0" w:space="0" w:color="auto"/>
          </w:divBdr>
        </w:div>
        <w:div w:id="669142061">
          <w:marLeft w:val="480"/>
          <w:marRight w:val="0"/>
          <w:marTop w:val="0"/>
          <w:marBottom w:val="0"/>
          <w:divBdr>
            <w:top w:val="none" w:sz="0" w:space="0" w:color="auto"/>
            <w:left w:val="none" w:sz="0" w:space="0" w:color="auto"/>
            <w:bottom w:val="none" w:sz="0" w:space="0" w:color="auto"/>
            <w:right w:val="none" w:sz="0" w:space="0" w:color="auto"/>
          </w:divBdr>
        </w:div>
        <w:div w:id="1510950434">
          <w:marLeft w:val="480"/>
          <w:marRight w:val="0"/>
          <w:marTop w:val="0"/>
          <w:marBottom w:val="0"/>
          <w:divBdr>
            <w:top w:val="none" w:sz="0" w:space="0" w:color="auto"/>
            <w:left w:val="none" w:sz="0" w:space="0" w:color="auto"/>
            <w:bottom w:val="none" w:sz="0" w:space="0" w:color="auto"/>
            <w:right w:val="none" w:sz="0" w:space="0" w:color="auto"/>
          </w:divBdr>
        </w:div>
        <w:div w:id="59179678">
          <w:marLeft w:val="480"/>
          <w:marRight w:val="0"/>
          <w:marTop w:val="0"/>
          <w:marBottom w:val="0"/>
          <w:divBdr>
            <w:top w:val="none" w:sz="0" w:space="0" w:color="auto"/>
            <w:left w:val="none" w:sz="0" w:space="0" w:color="auto"/>
            <w:bottom w:val="none" w:sz="0" w:space="0" w:color="auto"/>
            <w:right w:val="none" w:sz="0" w:space="0" w:color="auto"/>
          </w:divBdr>
        </w:div>
        <w:div w:id="555581278">
          <w:marLeft w:val="480"/>
          <w:marRight w:val="0"/>
          <w:marTop w:val="0"/>
          <w:marBottom w:val="0"/>
          <w:divBdr>
            <w:top w:val="none" w:sz="0" w:space="0" w:color="auto"/>
            <w:left w:val="none" w:sz="0" w:space="0" w:color="auto"/>
            <w:bottom w:val="none" w:sz="0" w:space="0" w:color="auto"/>
            <w:right w:val="none" w:sz="0" w:space="0" w:color="auto"/>
          </w:divBdr>
        </w:div>
        <w:div w:id="845362047">
          <w:marLeft w:val="480"/>
          <w:marRight w:val="0"/>
          <w:marTop w:val="0"/>
          <w:marBottom w:val="0"/>
          <w:divBdr>
            <w:top w:val="none" w:sz="0" w:space="0" w:color="auto"/>
            <w:left w:val="none" w:sz="0" w:space="0" w:color="auto"/>
            <w:bottom w:val="none" w:sz="0" w:space="0" w:color="auto"/>
            <w:right w:val="none" w:sz="0" w:space="0" w:color="auto"/>
          </w:divBdr>
        </w:div>
        <w:div w:id="1860002186">
          <w:marLeft w:val="480"/>
          <w:marRight w:val="0"/>
          <w:marTop w:val="0"/>
          <w:marBottom w:val="0"/>
          <w:divBdr>
            <w:top w:val="none" w:sz="0" w:space="0" w:color="auto"/>
            <w:left w:val="none" w:sz="0" w:space="0" w:color="auto"/>
            <w:bottom w:val="none" w:sz="0" w:space="0" w:color="auto"/>
            <w:right w:val="none" w:sz="0" w:space="0" w:color="auto"/>
          </w:divBdr>
        </w:div>
        <w:div w:id="73161931">
          <w:marLeft w:val="480"/>
          <w:marRight w:val="0"/>
          <w:marTop w:val="0"/>
          <w:marBottom w:val="0"/>
          <w:divBdr>
            <w:top w:val="none" w:sz="0" w:space="0" w:color="auto"/>
            <w:left w:val="none" w:sz="0" w:space="0" w:color="auto"/>
            <w:bottom w:val="none" w:sz="0" w:space="0" w:color="auto"/>
            <w:right w:val="none" w:sz="0" w:space="0" w:color="auto"/>
          </w:divBdr>
        </w:div>
        <w:div w:id="841315729">
          <w:marLeft w:val="480"/>
          <w:marRight w:val="0"/>
          <w:marTop w:val="0"/>
          <w:marBottom w:val="0"/>
          <w:divBdr>
            <w:top w:val="none" w:sz="0" w:space="0" w:color="auto"/>
            <w:left w:val="none" w:sz="0" w:space="0" w:color="auto"/>
            <w:bottom w:val="none" w:sz="0" w:space="0" w:color="auto"/>
            <w:right w:val="none" w:sz="0" w:space="0" w:color="auto"/>
          </w:divBdr>
        </w:div>
        <w:div w:id="923761389">
          <w:marLeft w:val="480"/>
          <w:marRight w:val="0"/>
          <w:marTop w:val="0"/>
          <w:marBottom w:val="0"/>
          <w:divBdr>
            <w:top w:val="none" w:sz="0" w:space="0" w:color="auto"/>
            <w:left w:val="none" w:sz="0" w:space="0" w:color="auto"/>
            <w:bottom w:val="none" w:sz="0" w:space="0" w:color="auto"/>
            <w:right w:val="none" w:sz="0" w:space="0" w:color="auto"/>
          </w:divBdr>
        </w:div>
        <w:div w:id="546918923">
          <w:marLeft w:val="480"/>
          <w:marRight w:val="0"/>
          <w:marTop w:val="0"/>
          <w:marBottom w:val="0"/>
          <w:divBdr>
            <w:top w:val="none" w:sz="0" w:space="0" w:color="auto"/>
            <w:left w:val="none" w:sz="0" w:space="0" w:color="auto"/>
            <w:bottom w:val="none" w:sz="0" w:space="0" w:color="auto"/>
            <w:right w:val="none" w:sz="0" w:space="0" w:color="auto"/>
          </w:divBdr>
        </w:div>
        <w:div w:id="1496218535">
          <w:marLeft w:val="480"/>
          <w:marRight w:val="0"/>
          <w:marTop w:val="0"/>
          <w:marBottom w:val="0"/>
          <w:divBdr>
            <w:top w:val="none" w:sz="0" w:space="0" w:color="auto"/>
            <w:left w:val="none" w:sz="0" w:space="0" w:color="auto"/>
            <w:bottom w:val="none" w:sz="0" w:space="0" w:color="auto"/>
            <w:right w:val="none" w:sz="0" w:space="0" w:color="auto"/>
          </w:divBdr>
        </w:div>
        <w:div w:id="487551671">
          <w:marLeft w:val="480"/>
          <w:marRight w:val="0"/>
          <w:marTop w:val="0"/>
          <w:marBottom w:val="0"/>
          <w:divBdr>
            <w:top w:val="none" w:sz="0" w:space="0" w:color="auto"/>
            <w:left w:val="none" w:sz="0" w:space="0" w:color="auto"/>
            <w:bottom w:val="none" w:sz="0" w:space="0" w:color="auto"/>
            <w:right w:val="none" w:sz="0" w:space="0" w:color="auto"/>
          </w:divBdr>
        </w:div>
        <w:div w:id="1725912342">
          <w:marLeft w:val="480"/>
          <w:marRight w:val="0"/>
          <w:marTop w:val="0"/>
          <w:marBottom w:val="0"/>
          <w:divBdr>
            <w:top w:val="none" w:sz="0" w:space="0" w:color="auto"/>
            <w:left w:val="none" w:sz="0" w:space="0" w:color="auto"/>
            <w:bottom w:val="none" w:sz="0" w:space="0" w:color="auto"/>
            <w:right w:val="none" w:sz="0" w:space="0" w:color="auto"/>
          </w:divBdr>
        </w:div>
        <w:div w:id="1019895908">
          <w:marLeft w:val="480"/>
          <w:marRight w:val="0"/>
          <w:marTop w:val="0"/>
          <w:marBottom w:val="0"/>
          <w:divBdr>
            <w:top w:val="none" w:sz="0" w:space="0" w:color="auto"/>
            <w:left w:val="none" w:sz="0" w:space="0" w:color="auto"/>
            <w:bottom w:val="none" w:sz="0" w:space="0" w:color="auto"/>
            <w:right w:val="none" w:sz="0" w:space="0" w:color="auto"/>
          </w:divBdr>
        </w:div>
        <w:div w:id="329675968">
          <w:marLeft w:val="480"/>
          <w:marRight w:val="0"/>
          <w:marTop w:val="0"/>
          <w:marBottom w:val="0"/>
          <w:divBdr>
            <w:top w:val="none" w:sz="0" w:space="0" w:color="auto"/>
            <w:left w:val="none" w:sz="0" w:space="0" w:color="auto"/>
            <w:bottom w:val="none" w:sz="0" w:space="0" w:color="auto"/>
            <w:right w:val="none" w:sz="0" w:space="0" w:color="auto"/>
          </w:divBdr>
        </w:div>
        <w:div w:id="1486512197">
          <w:marLeft w:val="480"/>
          <w:marRight w:val="0"/>
          <w:marTop w:val="0"/>
          <w:marBottom w:val="0"/>
          <w:divBdr>
            <w:top w:val="none" w:sz="0" w:space="0" w:color="auto"/>
            <w:left w:val="none" w:sz="0" w:space="0" w:color="auto"/>
            <w:bottom w:val="none" w:sz="0" w:space="0" w:color="auto"/>
            <w:right w:val="none" w:sz="0" w:space="0" w:color="auto"/>
          </w:divBdr>
        </w:div>
        <w:div w:id="1458257140">
          <w:marLeft w:val="480"/>
          <w:marRight w:val="0"/>
          <w:marTop w:val="0"/>
          <w:marBottom w:val="0"/>
          <w:divBdr>
            <w:top w:val="none" w:sz="0" w:space="0" w:color="auto"/>
            <w:left w:val="none" w:sz="0" w:space="0" w:color="auto"/>
            <w:bottom w:val="none" w:sz="0" w:space="0" w:color="auto"/>
            <w:right w:val="none" w:sz="0" w:space="0" w:color="auto"/>
          </w:divBdr>
        </w:div>
        <w:div w:id="1303345031">
          <w:marLeft w:val="480"/>
          <w:marRight w:val="0"/>
          <w:marTop w:val="0"/>
          <w:marBottom w:val="0"/>
          <w:divBdr>
            <w:top w:val="none" w:sz="0" w:space="0" w:color="auto"/>
            <w:left w:val="none" w:sz="0" w:space="0" w:color="auto"/>
            <w:bottom w:val="none" w:sz="0" w:space="0" w:color="auto"/>
            <w:right w:val="none" w:sz="0" w:space="0" w:color="auto"/>
          </w:divBdr>
        </w:div>
        <w:div w:id="262109780">
          <w:marLeft w:val="480"/>
          <w:marRight w:val="0"/>
          <w:marTop w:val="0"/>
          <w:marBottom w:val="0"/>
          <w:divBdr>
            <w:top w:val="none" w:sz="0" w:space="0" w:color="auto"/>
            <w:left w:val="none" w:sz="0" w:space="0" w:color="auto"/>
            <w:bottom w:val="none" w:sz="0" w:space="0" w:color="auto"/>
            <w:right w:val="none" w:sz="0" w:space="0" w:color="auto"/>
          </w:divBdr>
        </w:div>
        <w:div w:id="1546453606">
          <w:marLeft w:val="480"/>
          <w:marRight w:val="0"/>
          <w:marTop w:val="0"/>
          <w:marBottom w:val="0"/>
          <w:divBdr>
            <w:top w:val="none" w:sz="0" w:space="0" w:color="auto"/>
            <w:left w:val="none" w:sz="0" w:space="0" w:color="auto"/>
            <w:bottom w:val="none" w:sz="0" w:space="0" w:color="auto"/>
            <w:right w:val="none" w:sz="0" w:space="0" w:color="auto"/>
          </w:divBdr>
        </w:div>
        <w:div w:id="1181889868">
          <w:marLeft w:val="480"/>
          <w:marRight w:val="0"/>
          <w:marTop w:val="0"/>
          <w:marBottom w:val="0"/>
          <w:divBdr>
            <w:top w:val="none" w:sz="0" w:space="0" w:color="auto"/>
            <w:left w:val="none" w:sz="0" w:space="0" w:color="auto"/>
            <w:bottom w:val="none" w:sz="0" w:space="0" w:color="auto"/>
            <w:right w:val="none" w:sz="0" w:space="0" w:color="auto"/>
          </w:divBdr>
        </w:div>
        <w:div w:id="1482384017">
          <w:marLeft w:val="480"/>
          <w:marRight w:val="0"/>
          <w:marTop w:val="0"/>
          <w:marBottom w:val="0"/>
          <w:divBdr>
            <w:top w:val="none" w:sz="0" w:space="0" w:color="auto"/>
            <w:left w:val="none" w:sz="0" w:space="0" w:color="auto"/>
            <w:bottom w:val="none" w:sz="0" w:space="0" w:color="auto"/>
            <w:right w:val="none" w:sz="0" w:space="0" w:color="auto"/>
          </w:divBdr>
        </w:div>
        <w:div w:id="204148678">
          <w:marLeft w:val="480"/>
          <w:marRight w:val="0"/>
          <w:marTop w:val="0"/>
          <w:marBottom w:val="0"/>
          <w:divBdr>
            <w:top w:val="none" w:sz="0" w:space="0" w:color="auto"/>
            <w:left w:val="none" w:sz="0" w:space="0" w:color="auto"/>
            <w:bottom w:val="none" w:sz="0" w:space="0" w:color="auto"/>
            <w:right w:val="none" w:sz="0" w:space="0" w:color="auto"/>
          </w:divBdr>
        </w:div>
        <w:div w:id="1701932495">
          <w:marLeft w:val="480"/>
          <w:marRight w:val="0"/>
          <w:marTop w:val="0"/>
          <w:marBottom w:val="0"/>
          <w:divBdr>
            <w:top w:val="none" w:sz="0" w:space="0" w:color="auto"/>
            <w:left w:val="none" w:sz="0" w:space="0" w:color="auto"/>
            <w:bottom w:val="none" w:sz="0" w:space="0" w:color="auto"/>
            <w:right w:val="none" w:sz="0" w:space="0" w:color="auto"/>
          </w:divBdr>
        </w:div>
        <w:div w:id="174002411">
          <w:marLeft w:val="480"/>
          <w:marRight w:val="0"/>
          <w:marTop w:val="0"/>
          <w:marBottom w:val="0"/>
          <w:divBdr>
            <w:top w:val="none" w:sz="0" w:space="0" w:color="auto"/>
            <w:left w:val="none" w:sz="0" w:space="0" w:color="auto"/>
            <w:bottom w:val="none" w:sz="0" w:space="0" w:color="auto"/>
            <w:right w:val="none" w:sz="0" w:space="0" w:color="auto"/>
          </w:divBdr>
        </w:div>
        <w:div w:id="408431429">
          <w:marLeft w:val="480"/>
          <w:marRight w:val="0"/>
          <w:marTop w:val="0"/>
          <w:marBottom w:val="0"/>
          <w:divBdr>
            <w:top w:val="none" w:sz="0" w:space="0" w:color="auto"/>
            <w:left w:val="none" w:sz="0" w:space="0" w:color="auto"/>
            <w:bottom w:val="none" w:sz="0" w:space="0" w:color="auto"/>
            <w:right w:val="none" w:sz="0" w:space="0" w:color="auto"/>
          </w:divBdr>
        </w:div>
        <w:div w:id="161118039">
          <w:marLeft w:val="480"/>
          <w:marRight w:val="0"/>
          <w:marTop w:val="0"/>
          <w:marBottom w:val="0"/>
          <w:divBdr>
            <w:top w:val="none" w:sz="0" w:space="0" w:color="auto"/>
            <w:left w:val="none" w:sz="0" w:space="0" w:color="auto"/>
            <w:bottom w:val="none" w:sz="0" w:space="0" w:color="auto"/>
            <w:right w:val="none" w:sz="0" w:space="0" w:color="auto"/>
          </w:divBdr>
        </w:div>
        <w:div w:id="2077245495">
          <w:marLeft w:val="480"/>
          <w:marRight w:val="0"/>
          <w:marTop w:val="0"/>
          <w:marBottom w:val="0"/>
          <w:divBdr>
            <w:top w:val="none" w:sz="0" w:space="0" w:color="auto"/>
            <w:left w:val="none" w:sz="0" w:space="0" w:color="auto"/>
            <w:bottom w:val="none" w:sz="0" w:space="0" w:color="auto"/>
            <w:right w:val="none" w:sz="0" w:space="0" w:color="auto"/>
          </w:divBdr>
        </w:div>
        <w:div w:id="737675503">
          <w:marLeft w:val="480"/>
          <w:marRight w:val="0"/>
          <w:marTop w:val="0"/>
          <w:marBottom w:val="0"/>
          <w:divBdr>
            <w:top w:val="none" w:sz="0" w:space="0" w:color="auto"/>
            <w:left w:val="none" w:sz="0" w:space="0" w:color="auto"/>
            <w:bottom w:val="none" w:sz="0" w:space="0" w:color="auto"/>
            <w:right w:val="none" w:sz="0" w:space="0" w:color="auto"/>
          </w:divBdr>
        </w:div>
        <w:div w:id="239171518">
          <w:marLeft w:val="480"/>
          <w:marRight w:val="0"/>
          <w:marTop w:val="0"/>
          <w:marBottom w:val="0"/>
          <w:divBdr>
            <w:top w:val="none" w:sz="0" w:space="0" w:color="auto"/>
            <w:left w:val="none" w:sz="0" w:space="0" w:color="auto"/>
            <w:bottom w:val="none" w:sz="0" w:space="0" w:color="auto"/>
            <w:right w:val="none" w:sz="0" w:space="0" w:color="auto"/>
          </w:divBdr>
        </w:div>
        <w:div w:id="165218027">
          <w:marLeft w:val="480"/>
          <w:marRight w:val="0"/>
          <w:marTop w:val="0"/>
          <w:marBottom w:val="0"/>
          <w:divBdr>
            <w:top w:val="none" w:sz="0" w:space="0" w:color="auto"/>
            <w:left w:val="none" w:sz="0" w:space="0" w:color="auto"/>
            <w:bottom w:val="none" w:sz="0" w:space="0" w:color="auto"/>
            <w:right w:val="none" w:sz="0" w:space="0" w:color="auto"/>
          </w:divBdr>
        </w:div>
        <w:div w:id="797602939">
          <w:marLeft w:val="480"/>
          <w:marRight w:val="0"/>
          <w:marTop w:val="0"/>
          <w:marBottom w:val="0"/>
          <w:divBdr>
            <w:top w:val="none" w:sz="0" w:space="0" w:color="auto"/>
            <w:left w:val="none" w:sz="0" w:space="0" w:color="auto"/>
            <w:bottom w:val="none" w:sz="0" w:space="0" w:color="auto"/>
            <w:right w:val="none" w:sz="0" w:space="0" w:color="auto"/>
          </w:divBdr>
        </w:div>
        <w:div w:id="1117411580">
          <w:marLeft w:val="480"/>
          <w:marRight w:val="0"/>
          <w:marTop w:val="0"/>
          <w:marBottom w:val="0"/>
          <w:divBdr>
            <w:top w:val="none" w:sz="0" w:space="0" w:color="auto"/>
            <w:left w:val="none" w:sz="0" w:space="0" w:color="auto"/>
            <w:bottom w:val="none" w:sz="0" w:space="0" w:color="auto"/>
            <w:right w:val="none" w:sz="0" w:space="0" w:color="auto"/>
          </w:divBdr>
        </w:div>
        <w:div w:id="536815677">
          <w:marLeft w:val="480"/>
          <w:marRight w:val="0"/>
          <w:marTop w:val="0"/>
          <w:marBottom w:val="0"/>
          <w:divBdr>
            <w:top w:val="none" w:sz="0" w:space="0" w:color="auto"/>
            <w:left w:val="none" w:sz="0" w:space="0" w:color="auto"/>
            <w:bottom w:val="none" w:sz="0" w:space="0" w:color="auto"/>
            <w:right w:val="none" w:sz="0" w:space="0" w:color="auto"/>
          </w:divBdr>
        </w:div>
        <w:div w:id="848524128">
          <w:marLeft w:val="480"/>
          <w:marRight w:val="0"/>
          <w:marTop w:val="0"/>
          <w:marBottom w:val="0"/>
          <w:divBdr>
            <w:top w:val="none" w:sz="0" w:space="0" w:color="auto"/>
            <w:left w:val="none" w:sz="0" w:space="0" w:color="auto"/>
            <w:bottom w:val="none" w:sz="0" w:space="0" w:color="auto"/>
            <w:right w:val="none" w:sz="0" w:space="0" w:color="auto"/>
          </w:divBdr>
        </w:div>
        <w:div w:id="1397238313">
          <w:marLeft w:val="480"/>
          <w:marRight w:val="0"/>
          <w:marTop w:val="0"/>
          <w:marBottom w:val="0"/>
          <w:divBdr>
            <w:top w:val="none" w:sz="0" w:space="0" w:color="auto"/>
            <w:left w:val="none" w:sz="0" w:space="0" w:color="auto"/>
            <w:bottom w:val="none" w:sz="0" w:space="0" w:color="auto"/>
            <w:right w:val="none" w:sz="0" w:space="0" w:color="auto"/>
          </w:divBdr>
        </w:div>
        <w:div w:id="1728408934">
          <w:marLeft w:val="480"/>
          <w:marRight w:val="0"/>
          <w:marTop w:val="0"/>
          <w:marBottom w:val="0"/>
          <w:divBdr>
            <w:top w:val="none" w:sz="0" w:space="0" w:color="auto"/>
            <w:left w:val="none" w:sz="0" w:space="0" w:color="auto"/>
            <w:bottom w:val="none" w:sz="0" w:space="0" w:color="auto"/>
            <w:right w:val="none" w:sz="0" w:space="0" w:color="auto"/>
          </w:divBdr>
        </w:div>
        <w:div w:id="51201400">
          <w:marLeft w:val="480"/>
          <w:marRight w:val="0"/>
          <w:marTop w:val="0"/>
          <w:marBottom w:val="0"/>
          <w:divBdr>
            <w:top w:val="none" w:sz="0" w:space="0" w:color="auto"/>
            <w:left w:val="none" w:sz="0" w:space="0" w:color="auto"/>
            <w:bottom w:val="none" w:sz="0" w:space="0" w:color="auto"/>
            <w:right w:val="none" w:sz="0" w:space="0" w:color="auto"/>
          </w:divBdr>
        </w:div>
        <w:div w:id="30224836">
          <w:marLeft w:val="480"/>
          <w:marRight w:val="0"/>
          <w:marTop w:val="0"/>
          <w:marBottom w:val="0"/>
          <w:divBdr>
            <w:top w:val="none" w:sz="0" w:space="0" w:color="auto"/>
            <w:left w:val="none" w:sz="0" w:space="0" w:color="auto"/>
            <w:bottom w:val="none" w:sz="0" w:space="0" w:color="auto"/>
            <w:right w:val="none" w:sz="0" w:space="0" w:color="auto"/>
          </w:divBdr>
        </w:div>
        <w:div w:id="1602487035">
          <w:marLeft w:val="480"/>
          <w:marRight w:val="0"/>
          <w:marTop w:val="0"/>
          <w:marBottom w:val="0"/>
          <w:divBdr>
            <w:top w:val="none" w:sz="0" w:space="0" w:color="auto"/>
            <w:left w:val="none" w:sz="0" w:space="0" w:color="auto"/>
            <w:bottom w:val="none" w:sz="0" w:space="0" w:color="auto"/>
            <w:right w:val="none" w:sz="0" w:space="0" w:color="auto"/>
          </w:divBdr>
        </w:div>
        <w:div w:id="112942805">
          <w:marLeft w:val="480"/>
          <w:marRight w:val="0"/>
          <w:marTop w:val="0"/>
          <w:marBottom w:val="0"/>
          <w:divBdr>
            <w:top w:val="none" w:sz="0" w:space="0" w:color="auto"/>
            <w:left w:val="none" w:sz="0" w:space="0" w:color="auto"/>
            <w:bottom w:val="none" w:sz="0" w:space="0" w:color="auto"/>
            <w:right w:val="none" w:sz="0" w:space="0" w:color="auto"/>
          </w:divBdr>
        </w:div>
        <w:div w:id="1175992309">
          <w:marLeft w:val="480"/>
          <w:marRight w:val="0"/>
          <w:marTop w:val="0"/>
          <w:marBottom w:val="0"/>
          <w:divBdr>
            <w:top w:val="none" w:sz="0" w:space="0" w:color="auto"/>
            <w:left w:val="none" w:sz="0" w:space="0" w:color="auto"/>
            <w:bottom w:val="none" w:sz="0" w:space="0" w:color="auto"/>
            <w:right w:val="none" w:sz="0" w:space="0" w:color="auto"/>
          </w:divBdr>
        </w:div>
        <w:div w:id="1249465139">
          <w:marLeft w:val="480"/>
          <w:marRight w:val="0"/>
          <w:marTop w:val="0"/>
          <w:marBottom w:val="0"/>
          <w:divBdr>
            <w:top w:val="none" w:sz="0" w:space="0" w:color="auto"/>
            <w:left w:val="none" w:sz="0" w:space="0" w:color="auto"/>
            <w:bottom w:val="none" w:sz="0" w:space="0" w:color="auto"/>
            <w:right w:val="none" w:sz="0" w:space="0" w:color="auto"/>
          </w:divBdr>
        </w:div>
        <w:div w:id="2011834773">
          <w:marLeft w:val="480"/>
          <w:marRight w:val="0"/>
          <w:marTop w:val="0"/>
          <w:marBottom w:val="0"/>
          <w:divBdr>
            <w:top w:val="none" w:sz="0" w:space="0" w:color="auto"/>
            <w:left w:val="none" w:sz="0" w:space="0" w:color="auto"/>
            <w:bottom w:val="none" w:sz="0" w:space="0" w:color="auto"/>
            <w:right w:val="none" w:sz="0" w:space="0" w:color="auto"/>
          </w:divBdr>
        </w:div>
        <w:div w:id="1420175293">
          <w:marLeft w:val="480"/>
          <w:marRight w:val="0"/>
          <w:marTop w:val="0"/>
          <w:marBottom w:val="0"/>
          <w:divBdr>
            <w:top w:val="none" w:sz="0" w:space="0" w:color="auto"/>
            <w:left w:val="none" w:sz="0" w:space="0" w:color="auto"/>
            <w:bottom w:val="none" w:sz="0" w:space="0" w:color="auto"/>
            <w:right w:val="none" w:sz="0" w:space="0" w:color="auto"/>
          </w:divBdr>
        </w:div>
        <w:div w:id="642584584">
          <w:marLeft w:val="480"/>
          <w:marRight w:val="0"/>
          <w:marTop w:val="0"/>
          <w:marBottom w:val="0"/>
          <w:divBdr>
            <w:top w:val="none" w:sz="0" w:space="0" w:color="auto"/>
            <w:left w:val="none" w:sz="0" w:space="0" w:color="auto"/>
            <w:bottom w:val="none" w:sz="0" w:space="0" w:color="auto"/>
            <w:right w:val="none" w:sz="0" w:space="0" w:color="auto"/>
          </w:divBdr>
        </w:div>
        <w:div w:id="1162503820">
          <w:marLeft w:val="480"/>
          <w:marRight w:val="0"/>
          <w:marTop w:val="0"/>
          <w:marBottom w:val="0"/>
          <w:divBdr>
            <w:top w:val="none" w:sz="0" w:space="0" w:color="auto"/>
            <w:left w:val="none" w:sz="0" w:space="0" w:color="auto"/>
            <w:bottom w:val="none" w:sz="0" w:space="0" w:color="auto"/>
            <w:right w:val="none" w:sz="0" w:space="0" w:color="auto"/>
          </w:divBdr>
        </w:div>
        <w:div w:id="283463405">
          <w:marLeft w:val="480"/>
          <w:marRight w:val="0"/>
          <w:marTop w:val="0"/>
          <w:marBottom w:val="0"/>
          <w:divBdr>
            <w:top w:val="none" w:sz="0" w:space="0" w:color="auto"/>
            <w:left w:val="none" w:sz="0" w:space="0" w:color="auto"/>
            <w:bottom w:val="none" w:sz="0" w:space="0" w:color="auto"/>
            <w:right w:val="none" w:sz="0" w:space="0" w:color="auto"/>
          </w:divBdr>
        </w:div>
        <w:div w:id="1680692361">
          <w:marLeft w:val="480"/>
          <w:marRight w:val="0"/>
          <w:marTop w:val="0"/>
          <w:marBottom w:val="0"/>
          <w:divBdr>
            <w:top w:val="none" w:sz="0" w:space="0" w:color="auto"/>
            <w:left w:val="none" w:sz="0" w:space="0" w:color="auto"/>
            <w:bottom w:val="none" w:sz="0" w:space="0" w:color="auto"/>
            <w:right w:val="none" w:sz="0" w:space="0" w:color="auto"/>
          </w:divBdr>
        </w:div>
        <w:div w:id="479271814">
          <w:marLeft w:val="480"/>
          <w:marRight w:val="0"/>
          <w:marTop w:val="0"/>
          <w:marBottom w:val="0"/>
          <w:divBdr>
            <w:top w:val="none" w:sz="0" w:space="0" w:color="auto"/>
            <w:left w:val="none" w:sz="0" w:space="0" w:color="auto"/>
            <w:bottom w:val="none" w:sz="0" w:space="0" w:color="auto"/>
            <w:right w:val="none" w:sz="0" w:space="0" w:color="auto"/>
          </w:divBdr>
        </w:div>
        <w:div w:id="1099066632">
          <w:marLeft w:val="480"/>
          <w:marRight w:val="0"/>
          <w:marTop w:val="0"/>
          <w:marBottom w:val="0"/>
          <w:divBdr>
            <w:top w:val="none" w:sz="0" w:space="0" w:color="auto"/>
            <w:left w:val="none" w:sz="0" w:space="0" w:color="auto"/>
            <w:bottom w:val="none" w:sz="0" w:space="0" w:color="auto"/>
            <w:right w:val="none" w:sz="0" w:space="0" w:color="auto"/>
          </w:divBdr>
        </w:div>
        <w:div w:id="662130039">
          <w:marLeft w:val="480"/>
          <w:marRight w:val="0"/>
          <w:marTop w:val="0"/>
          <w:marBottom w:val="0"/>
          <w:divBdr>
            <w:top w:val="none" w:sz="0" w:space="0" w:color="auto"/>
            <w:left w:val="none" w:sz="0" w:space="0" w:color="auto"/>
            <w:bottom w:val="none" w:sz="0" w:space="0" w:color="auto"/>
            <w:right w:val="none" w:sz="0" w:space="0" w:color="auto"/>
          </w:divBdr>
        </w:div>
        <w:div w:id="958025469">
          <w:marLeft w:val="480"/>
          <w:marRight w:val="0"/>
          <w:marTop w:val="0"/>
          <w:marBottom w:val="0"/>
          <w:divBdr>
            <w:top w:val="none" w:sz="0" w:space="0" w:color="auto"/>
            <w:left w:val="none" w:sz="0" w:space="0" w:color="auto"/>
            <w:bottom w:val="none" w:sz="0" w:space="0" w:color="auto"/>
            <w:right w:val="none" w:sz="0" w:space="0" w:color="auto"/>
          </w:divBdr>
        </w:div>
        <w:div w:id="717123164">
          <w:marLeft w:val="480"/>
          <w:marRight w:val="0"/>
          <w:marTop w:val="0"/>
          <w:marBottom w:val="0"/>
          <w:divBdr>
            <w:top w:val="none" w:sz="0" w:space="0" w:color="auto"/>
            <w:left w:val="none" w:sz="0" w:space="0" w:color="auto"/>
            <w:bottom w:val="none" w:sz="0" w:space="0" w:color="auto"/>
            <w:right w:val="none" w:sz="0" w:space="0" w:color="auto"/>
          </w:divBdr>
        </w:div>
        <w:div w:id="809788893">
          <w:marLeft w:val="480"/>
          <w:marRight w:val="0"/>
          <w:marTop w:val="0"/>
          <w:marBottom w:val="0"/>
          <w:divBdr>
            <w:top w:val="none" w:sz="0" w:space="0" w:color="auto"/>
            <w:left w:val="none" w:sz="0" w:space="0" w:color="auto"/>
            <w:bottom w:val="none" w:sz="0" w:space="0" w:color="auto"/>
            <w:right w:val="none" w:sz="0" w:space="0" w:color="auto"/>
          </w:divBdr>
        </w:div>
        <w:div w:id="1134520634">
          <w:marLeft w:val="480"/>
          <w:marRight w:val="0"/>
          <w:marTop w:val="0"/>
          <w:marBottom w:val="0"/>
          <w:divBdr>
            <w:top w:val="none" w:sz="0" w:space="0" w:color="auto"/>
            <w:left w:val="none" w:sz="0" w:space="0" w:color="auto"/>
            <w:bottom w:val="none" w:sz="0" w:space="0" w:color="auto"/>
            <w:right w:val="none" w:sz="0" w:space="0" w:color="auto"/>
          </w:divBdr>
        </w:div>
        <w:div w:id="1257710797">
          <w:marLeft w:val="480"/>
          <w:marRight w:val="0"/>
          <w:marTop w:val="0"/>
          <w:marBottom w:val="0"/>
          <w:divBdr>
            <w:top w:val="none" w:sz="0" w:space="0" w:color="auto"/>
            <w:left w:val="none" w:sz="0" w:space="0" w:color="auto"/>
            <w:bottom w:val="none" w:sz="0" w:space="0" w:color="auto"/>
            <w:right w:val="none" w:sz="0" w:space="0" w:color="auto"/>
          </w:divBdr>
        </w:div>
        <w:div w:id="160856542">
          <w:marLeft w:val="480"/>
          <w:marRight w:val="0"/>
          <w:marTop w:val="0"/>
          <w:marBottom w:val="0"/>
          <w:divBdr>
            <w:top w:val="none" w:sz="0" w:space="0" w:color="auto"/>
            <w:left w:val="none" w:sz="0" w:space="0" w:color="auto"/>
            <w:bottom w:val="none" w:sz="0" w:space="0" w:color="auto"/>
            <w:right w:val="none" w:sz="0" w:space="0" w:color="auto"/>
          </w:divBdr>
        </w:div>
        <w:div w:id="1215044545">
          <w:marLeft w:val="480"/>
          <w:marRight w:val="0"/>
          <w:marTop w:val="0"/>
          <w:marBottom w:val="0"/>
          <w:divBdr>
            <w:top w:val="none" w:sz="0" w:space="0" w:color="auto"/>
            <w:left w:val="none" w:sz="0" w:space="0" w:color="auto"/>
            <w:bottom w:val="none" w:sz="0" w:space="0" w:color="auto"/>
            <w:right w:val="none" w:sz="0" w:space="0" w:color="auto"/>
          </w:divBdr>
        </w:div>
        <w:div w:id="325062036">
          <w:marLeft w:val="480"/>
          <w:marRight w:val="0"/>
          <w:marTop w:val="0"/>
          <w:marBottom w:val="0"/>
          <w:divBdr>
            <w:top w:val="none" w:sz="0" w:space="0" w:color="auto"/>
            <w:left w:val="none" w:sz="0" w:space="0" w:color="auto"/>
            <w:bottom w:val="none" w:sz="0" w:space="0" w:color="auto"/>
            <w:right w:val="none" w:sz="0" w:space="0" w:color="auto"/>
          </w:divBdr>
        </w:div>
        <w:div w:id="1741707318">
          <w:marLeft w:val="480"/>
          <w:marRight w:val="0"/>
          <w:marTop w:val="0"/>
          <w:marBottom w:val="0"/>
          <w:divBdr>
            <w:top w:val="none" w:sz="0" w:space="0" w:color="auto"/>
            <w:left w:val="none" w:sz="0" w:space="0" w:color="auto"/>
            <w:bottom w:val="none" w:sz="0" w:space="0" w:color="auto"/>
            <w:right w:val="none" w:sz="0" w:space="0" w:color="auto"/>
          </w:divBdr>
        </w:div>
        <w:div w:id="1396007523">
          <w:marLeft w:val="480"/>
          <w:marRight w:val="0"/>
          <w:marTop w:val="0"/>
          <w:marBottom w:val="0"/>
          <w:divBdr>
            <w:top w:val="none" w:sz="0" w:space="0" w:color="auto"/>
            <w:left w:val="none" w:sz="0" w:space="0" w:color="auto"/>
            <w:bottom w:val="none" w:sz="0" w:space="0" w:color="auto"/>
            <w:right w:val="none" w:sz="0" w:space="0" w:color="auto"/>
          </w:divBdr>
        </w:div>
        <w:div w:id="358698615">
          <w:marLeft w:val="480"/>
          <w:marRight w:val="0"/>
          <w:marTop w:val="0"/>
          <w:marBottom w:val="0"/>
          <w:divBdr>
            <w:top w:val="none" w:sz="0" w:space="0" w:color="auto"/>
            <w:left w:val="none" w:sz="0" w:space="0" w:color="auto"/>
            <w:bottom w:val="none" w:sz="0" w:space="0" w:color="auto"/>
            <w:right w:val="none" w:sz="0" w:space="0" w:color="auto"/>
          </w:divBdr>
        </w:div>
        <w:div w:id="1782845006">
          <w:marLeft w:val="480"/>
          <w:marRight w:val="0"/>
          <w:marTop w:val="0"/>
          <w:marBottom w:val="0"/>
          <w:divBdr>
            <w:top w:val="none" w:sz="0" w:space="0" w:color="auto"/>
            <w:left w:val="none" w:sz="0" w:space="0" w:color="auto"/>
            <w:bottom w:val="none" w:sz="0" w:space="0" w:color="auto"/>
            <w:right w:val="none" w:sz="0" w:space="0" w:color="auto"/>
          </w:divBdr>
        </w:div>
        <w:div w:id="133839962">
          <w:marLeft w:val="480"/>
          <w:marRight w:val="0"/>
          <w:marTop w:val="0"/>
          <w:marBottom w:val="0"/>
          <w:divBdr>
            <w:top w:val="none" w:sz="0" w:space="0" w:color="auto"/>
            <w:left w:val="none" w:sz="0" w:space="0" w:color="auto"/>
            <w:bottom w:val="none" w:sz="0" w:space="0" w:color="auto"/>
            <w:right w:val="none" w:sz="0" w:space="0" w:color="auto"/>
          </w:divBdr>
        </w:div>
        <w:div w:id="1539657116">
          <w:marLeft w:val="480"/>
          <w:marRight w:val="0"/>
          <w:marTop w:val="0"/>
          <w:marBottom w:val="0"/>
          <w:divBdr>
            <w:top w:val="none" w:sz="0" w:space="0" w:color="auto"/>
            <w:left w:val="none" w:sz="0" w:space="0" w:color="auto"/>
            <w:bottom w:val="none" w:sz="0" w:space="0" w:color="auto"/>
            <w:right w:val="none" w:sz="0" w:space="0" w:color="auto"/>
          </w:divBdr>
        </w:div>
        <w:div w:id="484012629">
          <w:marLeft w:val="480"/>
          <w:marRight w:val="0"/>
          <w:marTop w:val="0"/>
          <w:marBottom w:val="0"/>
          <w:divBdr>
            <w:top w:val="none" w:sz="0" w:space="0" w:color="auto"/>
            <w:left w:val="none" w:sz="0" w:space="0" w:color="auto"/>
            <w:bottom w:val="none" w:sz="0" w:space="0" w:color="auto"/>
            <w:right w:val="none" w:sz="0" w:space="0" w:color="auto"/>
          </w:divBdr>
        </w:div>
        <w:div w:id="1722627661">
          <w:marLeft w:val="480"/>
          <w:marRight w:val="0"/>
          <w:marTop w:val="0"/>
          <w:marBottom w:val="0"/>
          <w:divBdr>
            <w:top w:val="none" w:sz="0" w:space="0" w:color="auto"/>
            <w:left w:val="none" w:sz="0" w:space="0" w:color="auto"/>
            <w:bottom w:val="none" w:sz="0" w:space="0" w:color="auto"/>
            <w:right w:val="none" w:sz="0" w:space="0" w:color="auto"/>
          </w:divBdr>
        </w:div>
        <w:div w:id="1224483512">
          <w:marLeft w:val="480"/>
          <w:marRight w:val="0"/>
          <w:marTop w:val="0"/>
          <w:marBottom w:val="0"/>
          <w:divBdr>
            <w:top w:val="none" w:sz="0" w:space="0" w:color="auto"/>
            <w:left w:val="none" w:sz="0" w:space="0" w:color="auto"/>
            <w:bottom w:val="none" w:sz="0" w:space="0" w:color="auto"/>
            <w:right w:val="none" w:sz="0" w:space="0" w:color="auto"/>
          </w:divBdr>
        </w:div>
        <w:div w:id="2086148822">
          <w:marLeft w:val="480"/>
          <w:marRight w:val="0"/>
          <w:marTop w:val="0"/>
          <w:marBottom w:val="0"/>
          <w:divBdr>
            <w:top w:val="none" w:sz="0" w:space="0" w:color="auto"/>
            <w:left w:val="none" w:sz="0" w:space="0" w:color="auto"/>
            <w:bottom w:val="none" w:sz="0" w:space="0" w:color="auto"/>
            <w:right w:val="none" w:sz="0" w:space="0" w:color="auto"/>
          </w:divBdr>
        </w:div>
        <w:div w:id="1685595409">
          <w:marLeft w:val="480"/>
          <w:marRight w:val="0"/>
          <w:marTop w:val="0"/>
          <w:marBottom w:val="0"/>
          <w:divBdr>
            <w:top w:val="none" w:sz="0" w:space="0" w:color="auto"/>
            <w:left w:val="none" w:sz="0" w:space="0" w:color="auto"/>
            <w:bottom w:val="none" w:sz="0" w:space="0" w:color="auto"/>
            <w:right w:val="none" w:sz="0" w:space="0" w:color="auto"/>
          </w:divBdr>
        </w:div>
        <w:div w:id="1827430693">
          <w:marLeft w:val="480"/>
          <w:marRight w:val="0"/>
          <w:marTop w:val="0"/>
          <w:marBottom w:val="0"/>
          <w:divBdr>
            <w:top w:val="none" w:sz="0" w:space="0" w:color="auto"/>
            <w:left w:val="none" w:sz="0" w:space="0" w:color="auto"/>
            <w:bottom w:val="none" w:sz="0" w:space="0" w:color="auto"/>
            <w:right w:val="none" w:sz="0" w:space="0" w:color="auto"/>
          </w:divBdr>
        </w:div>
        <w:div w:id="268703324">
          <w:marLeft w:val="480"/>
          <w:marRight w:val="0"/>
          <w:marTop w:val="0"/>
          <w:marBottom w:val="0"/>
          <w:divBdr>
            <w:top w:val="none" w:sz="0" w:space="0" w:color="auto"/>
            <w:left w:val="none" w:sz="0" w:space="0" w:color="auto"/>
            <w:bottom w:val="none" w:sz="0" w:space="0" w:color="auto"/>
            <w:right w:val="none" w:sz="0" w:space="0" w:color="auto"/>
          </w:divBdr>
        </w:div>
        <w:div w:id="1717385639">
          <w:marLeft w:val="480"/>
          <w:marRight w:val="0"/>
          <w:marTop w:val="0"/>
          <w:marBottom w:val="0"/>
          <w:divBdr>
            <w:top w:val="none" w:sz="0" w:space="0" w:color="auto"/>
            <w:left w:val="none" w:sz="0" w:space="0" w:color="auto"/>
            <w:bottom w:val="none" w:sz="0" w:space="0" w:color="auto"/>
            <w:right w:val="none" w:sz="0" w:space="0" w:color="auto"/>
          </w:divBdr>
        </w:div>
        <w:div w:id="1036009994">
          <w:marLeft w:val="480"/>
          <w:marRight w:val="0"/>
          <w:marTop w:val="0"/>
          <w:marBottom w:val="0"/>
          <w:divBdr>
            <w:top w:val="none" w:sz="0" w:space="0" w:color="auto"/>
            <w:left w:val="none" w:sz="0" w:space="0" w:color="auto"/>
            <w:bottom w:val="none" w:sz="0" w:space="0" w:color="auto"/>
            <w:right w:val="none" w:sz="0" w:space="0" w:color="auto"/>
          </w:divBdr>
        </w:div>
        <w:div w:id="1666275667">
          <w:marLeft w:val="480"/>
          <w:marRight w:val="0"/>
          <w:marTop w:val="0"/>
          <w:marBottom w:val="0"/>
          <w:divBdr>
            <w:top w:val="none" w:sz="0" w:space="0" w:color="auto"/>
            <w:left w:val="none" w:sz="0" w:space="0" w:color="auto"/>
            <w:bottom w:val="none" w:sz="0" w:space="0" w:color="auto"/>
            <w:right w:val="none" w:sz="0" w:space="0" w:color="auto"/>
          </w:divBdr>
        </w:div>
        <w:div w:id="1259607570">
          <w:marLeft w:val="480"/>
          <w:marRight w:val="0"/>
          <w:marTop w:val="0"/>
          <w:marBottom w:val="0"/>
          <w:divBdr>
            <w:top w:val="none" w:sz="0" w:space="0" w:color="auto"/>
            <w:left w:val="none" w:sz="0" w:space="0" w:color="auto"/>
            <w:bottom w:val="none" w:sz="0" w:space="0" w:color="auto"/>
            <w:right w:val="none" w:sz="0" w:space="0" w:color="auto"/>
          </w:divBdr>
        </w:div>
        <w:div w:id="1418478291">
          <w:marLeft w:val="480"/>
          <w:marRight w:val="0"/>
          <w:marTop w:val="0"/>
          <w:marBottom w:val="0"/>
          <w:divBdr>
            <w:top w:val="none" w:sz="0" w:space="0" w:color="auto"/>
            <w:left w:val="none" w:sz="0" w:space="0" w:color="auto"/>
            <w:bottom w:val="none" w:sz="0" w:space="0" w:color="auto"/>
            <w:right w:val="none" w:sz="0" w:space="0" w:color="auto"/>
          </w:divBdr>
        </w:div>
        <w:div w:id="2078242283">
          <w:marLeft w:val="480"/>
          <w:marRight w:val="0"/>
          <w:marTop w:val="0"/>
          <w:marBottom w:val="0"/>
          <w:divBdr>
            <w:top w:val="none" w:sz="0" w:space="0" w:color="auto"/>
            <w:left w:val="none" w:sz="0" w:space="0" w:color="auto"/>
            <w:bottom w:val="none" w:sz="0" w:space="0" w:color="auto"/>
            <w:right w:val="none" w:sz="0" w:space="0" w:color="auto"/>
          </w:divBdr>
        </w:div>
        <w:div w:id="1037656184">
          <w:marLeft w:val="480"/>
          <w:marRight w:val="0"/>
          <w:marTop w:val="0"/>
          <w:marBottom w:val="0"/>
          <w:divBdr>
            <w:top w:val="none" w:sz="0" w:space="0" w:color="auto"/>
            <w:left w:val="none" w:sz="0" w:space="0" w:color="auto"/>
            <w:bottom w:val="none" w:sz="0" w:space="0" w:color="auto"/>
            <w:right w:val="none" w:sz="0" w:space="0" w:color="auto"/>
          </w:divBdr>
        </w:div>
        <w:div w:id="252319864">
          <w:marLeft w:val="480"/>
          <w:marRight w:val="0"/>
          <w:marTop w:val="0"/>
          <w:marBottom w:val="0"/>
          <w:divBdr>
            <w:top w:val="none" w:sz="0" w:space="0" w:color="auto"/>
            <w:left w:val="none" w:sz="0" w:space="0" w:color="auto"/>
            <w:bottom w:val="none" w:sz="0" w:space="0" w:color="auto"/>
            <w:right w:val="none" w:sz="0" w:space="0" w:color="auto"/>
          </w:divBdr>
        </w:div>
        <w:div w:id="234168485">
          <w:marLeft w:val="480"/>
          <w:marRight w:val="0"/>
          <w:marTop w:val="0"/>
          <w:marBottom w:val="0"/>
          <w:divBdr>
            <w:top w:val="none" w:sz="0" w:space="0" w:color="auto"/>
            <w:left w:val="none" w:sz="0" w:space="0" w:color="auto"/>
            <w:bottom w:val="none" w:sz="0" w:space="0" w:color="auto"/>
            <w:right w:val="none" w:sz="0" w:space="0" w:color="auto"/>
          </w:divBdr>
        </w:div>
        <w:div w:id="40371043">
          <w:marLeft w:val="480"/>
          <w:marRight w:val="0"/>
          <w:marTop w:val="0"/>
          <w:marBottom w:val="0"/>
          <w:divBdr>
            <w:top w:val="none" w:sz="0" w:space="0" w:color="auto"/>
            <w:left w:val="none" w:sz="0" w:space="0" w:color="auto"/>
            <w:bottom w:val="none" w:sz="0" w:space="0" w:color="auto"/>
            <w:right w:val="none" w:sz="0" w:space="0" w:color="auto"/>
          </w:divBdr>
        </w:div>
        <w:div w:id="1030379832">
          <w:marLeft w:val="480"/>
          <w:marRight w:val="0"/>
          <w:marTop w:val="0"/>
          <w:marBottom w:val="0"/>
          <w:divBdr>
            <w:top w:val="none" w:sz="0" w:space="0" w:color="auto"/>
            <w:left w:val="none" w:sz="0" w:space="0" w:color="auto"/>
            <w:bottom w:val="none" w:sz="0" w:space="0" w:color="auto"/>
            <w:right w:val="none" w:sz="0" w:space="0" w:color="auto"/>
          </w:divBdr>
        </w:div>
        <w:div w:id="708653331">
          <w:marLeft w:val="480"/>
          <w:marRight w:val="0"/>
          <w:marTop w:val="0"/>
          <w:marBottom w:val="0"/>
          <w:divBdr>
            <w:top w:val="none" w:sz="0" w:space="0" w:color="auto"/>
            <w:left w:val="none" w:sz="0" w:space="0" w:color="auto"/>
            <w:bottom w:val="none" w:sz="0" w:space="0" w:color="auto"/>
            <w:right w:val="none" w:sz="0" w:space="0" w:color="auto"/>
          </w:divBdr>
        </w:div>
        <w:div w:id="154493722">
          <w:marLeft w:val="480"/>
          <w:marRight w:val="0"/>
          <w:marTop w:val="0"/>
          <w:marBottom w:val="0"/>
          <w:divBdr>
            <w:top w:val="none" w:sz="0" w:space="0" w:color="auto"/>
            <w:left w:val="none" w:sz="0" w:space="0" w:color="auto"/>
            <w:bottom w:val="none" w:sz="0" w:space="0" w:color="auto"/>
            <w:right w:val="none" w:sz="0" w:space="0" w:color="auto"/>
          </w:divBdr>
        </w:div>
        <w:div w:id="332220782">
          <w:marLeft w:val="480"/>
          <w:marRight w:val="0"/>
          <w:marTop w:val="0"/>
          <w:marBottom w:val="0"/>
          <w:divBdr>
            <w:top w:val="none" w:sz="0" w:space="0" w:color="auto"/>
            <w:left w:val="none" w:sz="0" w:space="0" w:color="auto"/>
            <w:bottom w:val="none" w:sz="0" w:space="0" w:color="auto"/>
            <w:right w:val="none" w:sz="0" w:space="0" w:color="auto"/>
          </w:divBdr>
        </w:div>
      </w:divsChild>
    </w:div>
    <w:div w:id="1808863254">
      <w:marLeft w:val="640"/>
      <w:marRight w:val="0"/>
      <w:marTop w:val="0"/>
      <w:marBottom w:val="0"/>
      <w:divBdr>
        <w:top w:val="none" w:sz="0" w:space="0" w:color="auto"/>
        <w:left w:val="none" w:sz="0" w:space="0" w:color="auto"/>
        <w:bottom w:val="none" w:sz="0" w:space="0" w:color="auto"/>
        <w:right w:val="none" w:sz="0" w:space="0" w:color="auto"/>
      </w:divBdr>
    </w:div>
    <w:div w:id="1809123072">
      <w:marLeft w:val="640"/>
      <w:marRight w:val="0"/>
      <w:marTop w:val="0"/>
      <w:marBottom w:val="0"/>
      <w:divBdr>
        <w:top w:val="none" w:sz="0" w:space="0" w:color="auto"/>
        <w:left w:val="none" w:sz="0" w:space="0" w:color="auto"/>
        <w:bottom w:val="none" w:sz="0" w:space="0" w:color="auto"/>
        <w:right w:val="none" w:sz="0" w:space="0" w:color="auto"/>
      </w:divBdr>
    </w:div>
    <w:div w:id="1809393988">
      <w:marLeft w:val="480"/>
      <w:marRight w:val="0"/>
      <w:marTop w:val="0"/>
      <w:marBottom w:val="0"/>
      <w:divBdr>
        <w:top w:val="none" w:sz="0" w:space="0" w:color="auto"/>
        <w:left w:val="none" w:sz="0" w:space="0" w:color="auto"/>
        <w:bottom w:val="none" w:sz="0" w:space="0" w:color="auto"/>
        <w:right w:val="none" w:sz="0" w:space="0" w:color="auto"/>
      </w:divBdr>
    </w:div>
    <w:div w:id="1809933327">
      <w:marLeft w:val="640"/>
      <w:marRight w:val="0"/>
      <w:marTop w:val="0"/>
      <w:marBottom w:val="0"/>
      <w:divBdr>
        <w:top w:val="none" w:sz="0" w:space="0" w:color="auto"/>
        <w:left w:val="none" w:sz="0" w:space="0" w:color="auto"/>
        <w:bottom w:val="none" w:sz="0" w:space="0" w:color="auto"/>
        <w:right w:val="none" w:sz="0" w:space="0" w:color="auto"/>
      </w:divBdr>
    </w:div>
    <w:div w:id="1810240957">
      <w:marLeft w:val="480"/>
      <w:marRight w:val="0"/>
      <w:marTop w:val="0"/>
      <w:marBottom w:val="0"/>
      <w:divBdr>
        <w:top w:val="none" w:sz="0" w:space="0" w:color="auto"/>
        <w:left w:val="none" w:sz="0" w:space="0" w:color="auto"/>
        <w:bottom w:val="none" w:sz="0" w:space="0" w:color="auto"/>
        <w:right w:val="none" w:sz="0" w:space="0" w:color="auto"/>
      </w:divBdr>
    </w:div>
    <w:div w:id="1810241365">
      <w:marLeft w:val="640"/>
      <w:marRight w:val="0"/>
      <w:marTop w:val="0"/>
      <w:marBottom w:val="0"/>
      <w:divBdr>
        <w:top w:val="none" w:sz="0" w:space="0" w:color="auto"/>
        <w:left w:val="none" w:sz="0" w:space="0" w:color="auto"/>
        <w:bottom w:val="none" w:sz="0" w:space="0" w:color="auto"/>
        <w:right w:val="none" w:sz="0" w:space="0" w:color="auto"/>
      </w:divBdr>
    </w:div>
    <w:div w:id="1810516884">
      <w:marLeft w:val="480"/>
      <w:marRight w:val="0"/>
      <w:marTop w:val="0"/>
      <w:marBottom w:val="0"/>
      <w:divBdr>
        <w:top w:val="none" w:sz="0" w:space="0" w:color="auto"/>
        <w:left w:val="none" w:sz="0" w:space="0" w:color="auto"/>
        <w:bottom w:val="none" w:sz="0" w:space="0" w:color="auto"/>
        <w:right w:val="none" w:sz="0" w:space="0" w:color="auto"/>
      </w:divBdr>
    </w:div>
    <w:div w:id="1810586256">
      <w:marLeft w:val="640"/>
      <w:marRight w:val="0"/>
      <w:marTop w:val="0"/>
      <w:marBottom w:val="0"/>
      <w:divBdr>
        <w:top w:val="none" w:sz="0" w:space="0" w:color="auto"/>
        <w:left w:val="none" w:sz="0" w:space="0" w:color="auto"/>
        <w:bottom w:val="none" w:sz="0" w:space="0" w:color="auto"/>
        <w:right w:val="none" w:sz="0" w:space="0" w:color="auto"/>
      </w:divBdr>
    </w:div>
    <w:div w:id="1810783418">
      <w:marLeft w:val="480"/>
      <w:marRight w:val="0"/>
      <w:marTop w:val="0"/>
      <w:marBottom w:val="0"/>
      <w:divBdr>
        <w:top w:val="none" w:sz="0" w:space="0" w:color="auto"/>
        <w:left w:val="none" w:sz="0" w:space="0" w:color="auto"/>
        <w:bottom w:val="none" w:sz="0" w:space="0" w:color="auto"/>
        <w:right w:val="none" w:sz="0" w:space="0" w:color="auto"/>
      </w:divBdr>
    </w:div>
    <w:div w:id="1810972240">
      <w:bodyDiv w:val="1"/>
      <w:marLeft w:val="0"/>
      <w:marRight w:val="0"/>
      <w:marTop w:val="0"/>
      <w:marBottom w:val="0"/>
      <w:divBdr>
        <w:top w:val="none" w:sz="0" w:space="0" w:color="auto"/>
        <w:left w:val="none" w:sz="0" w:space="0" w:color="auto"/>
        <w:bottom w:val="none" w:sz="0" w:space="0" w:color="auto"/>
        <w:right w:val="none" w:sz="0" w:space="0" w:color="auto"/>
      </w:divBdr>
    </w:div>
    <w:div w:id="1811440880">
      <w:marLeft w:val="640"/>
      <w:marRight w:val="0"/>
      <w:marTop w:val="0"/>
      <w:marBottom w:val="0"/>
      <w:divBdr>
        <w:top w:val="none" w:sz="0" w:space="0" w:color="auto"/>
        <w:left w:val="none" w:sz="0" w:space="0" w:color="auto"/>
        <w:bottom w:val="none" w:sz="0" w:space="0" w:color="auto"/>
        <w:right w:val="none" w:sz="0" w:space="0" w:color="auto"/>
      </w:divBdr>
    </w:div>
    <w:div w:id="1811678279">
      <w:marLeft w:val="640"/>
      <w:marRight w:val="0"/>
      <w:marTop w:val="0"/>
      <w:marBottom w:val="0"/>
      <w:divBdr>
        <w:top w:val="none" w:sz="0" w:space="0" w:color="auto"/>
        <w:left w:val="none" w:sz="0" w:space="0" w:color="auto"/>
        <w:bottom w:val="none" w:sz="0" w:space="0" w:color="auto"/>
        <w:right w:val="none" w:sz="0" w:space="0" w:color="auto"/>
      </w:divBdr>
    </w:div>
    <w:div w:id="1811971877">
      <w:marLeft w:val="480"/>
      <w:marRight w:val="0"/>
      <w:marTop w:val="0"/>
      <w:marBottom w:val="0"/>
      <w:divBdr>
        <w:top w:val="none" w:sz="0" w:space="0" w:color="auto"/>
        <w:left w:val="none" w:sz="0" w:space="0" w:color="auto"/>
        <w:bottom w:val="none" w:sz="0" w:space="0" w:color="auto"/>
        <w:right w:val="none" w:sz="0" w:space="0" w:color="auto"/>
      </w:divBdr>
    </w:div>
    <w:div w:id="1812093100">
      <w:bodyDiv w:val="1"/>
      <w:marLeft w:val="0"/>
      <w:marRight w:val="0"/>
      <w:marTop w:val="0"/>
      <w:marBottom w:val="0"/>
      <w:divBdr>
        <w:top w:val="none" w:sz="0" w:space="0" w:color="auto"/>
        <w:left w:val="none" w:sz="0" w:space="0" w:color="auto"/>
        <w:bottom w:val="none" w:sz="0" w:space="0" w:color="auto"/>
        <w:right w:val="none" w:sz="0" w:space="0" w:color="auto"/>
      </w:divBdr>
    </w:div>
    <w:div w:id="1812206093">
      <w:bodyDiv w:val="1"/>
      <w:marLeft w:val="0"/>
      <w:marRight w:val="0"/>
      <w:marTop w:val="0"/>
      <w:marBottom w:val="0"/>
      <w:divBdr>
        <w:top w:val="none" w:sz="0" w:space="0" w:color="auto"/>
        <w:left w:val="none" w:sz="0" w:space="0" w:color="auto"/>
        <w:bottom w:val="none" w:sz="0" w:space="0" w:color="auto"/>
        <w:right w:val="none" w:sz="0" w:space="0" w:color="auto"/>
      </w:divBdr>
    </w:div>
    <w:div w:id="1812402651">
      <w:marLeft w:val="640"/>
      <w:marRight w:val="0"/>
      <w:marTop w:val="0"/>
      <w:marBottom w:val="0"/>
      <w:divBdr>
        <w:top w:val="none" w:sz="0" w:space="0" w:color="auto"/>
        <w:left w:val="none" w:sz="0" w:space="0" w:color="auto"/>
        <w:bottom w:val="none" w:sz="0" w:space="0" w:color="auto"/>
        <w:right w:val="none" w:sz="0" w:space="0" w:color="auto"/>
      </w:divBdr>
    </w:div>
    <w:div w:id="1812936891">
      <w:bodyDiv w:val="1"/>
      <w:marLeft w:val="0"/>
      <w:marRight w:val="0"/>
      <w:marTop w:val="0"/>
      <w:marBottom w:val="0"/>
      <w:divBdr>
        <w:top w:val="none" w:sz="0" w:space="0" w:color="auto"/>
        <w:left w:val="none" w:sz="0" w:space="0" w:color="auto"/>
        <w:bottom w:val="none" w:sz="0" w:space="0" w:color="auto"/>
        <w:right w:val="none" w:sz="0" w:space="0" w:color="auto"/>
      </w:divBdr>
    </w:div>
    <w:div w:id="1813211297">
      <w:marLeft w:val="480"/>
      <w:marRight w:val="0"/>
      <w:marTop w:val="0"/>
      <w:marBottom w:val="0"/>
      <w:divBdr>
        <w:top w:val="none" w:sz="0" w:space="0" w:color="auto"/>
        <w:left w:val="none" w:sz="0" w:space="0" w:color="auto"/>
        <w:bottom w:val="none" w:sz="0" w:space="0" w:color="auto"/>
        <w:right w:val="none" w:sz="0" w:space="0" w:color="auto"/>
      </w:divBdr>
    </w:div>
    <w:div w:id="1813522672">
      <w:bodyDiv w:val="1"/>
      <w:marLeft w:val="0"/>
      <w:marRight w:val="0"/>
      <w:marTop w:val="0"/>
      <w:marBottom w:val="0"/>
      <w:divBdr>
        <w:top w:val="none" w:sz="0" w:space="0" w:color="auto"/>
        <w:left w:val="none" w:sz="0" w:space="0" w:color="auto"/>
        <w:bottom w:val="none" w:sz="0" w:space="0" w:color="auto"/>
        <w:right w:val="none" w:sz="0" w:space="0" w:color="auto"/>
      </w:divBdr>
    </w:div>
    <w:div w:id="1813592866">
      <w:bodyDiv w:val="1"/>
      <w:marLeft w:val="0"/>
      <w:marRight w:val="0"/>
      <w:marTop w:val="0"/>
      <w:marBottom w:val="0"/>
      <w:divBdr>
        <w:top w:val="none" w:sz="0" w:space="0" w:color="auto"/>
        <w:left w:val="none" w:sz="0" w:space="0" w:color="auto"/>
        <w:bottom w:val="none" w:sz="0" w:space="0" w:color="auto"/>
        <w:right w:val="none" w:sz="0" w:space="0" w:color="auto"/>
      </w:divBdr>
    </w:div>
    <w:div w:id="1815365970">
      <w:marLeft w:val="480"/>
      <w:marRight w:val="0"/>
      <w:marTop w:val="0"/>
      <w:marBottom w:val="0"/>
      <w:divBdr>
        <w:top w:val="none" w:sz="0" w:space="0" w:color="auto"/>
        <w:left w:val="none" w:sz="0" w:space="0" w:color="auto"/>
        <w:bottom w:val="none" w:sz="0" w:space="0" w:color="auto"/>
        <w:right w:val="none" w:sz="0" w:space="0" w:color="auto"/>
      </w:divBdr>
    </w:div>
    <w:div w:id="1815835684">
      <w:marLeft w:val="480"/>
      <w:marRight w:val="0"/>
      <w:marTop w:val="0"/>
      <w:marBottom w:val="0"/>
      <w:divBdr>
        <w:top w:val="none" w:sz="0" w:space="0" w:color="auto"/>
        <w:left w:val="none" w:sz="0" w:space="0" w:color="auto"/>
        <w:bottom w:val="none" w:sz="0" w:space="0" w:color="auto"/>
        <w:right w:val="none" w:sz="0" w:space="0" w:color="auto"/>
      </w:divBdr>
    </w:div>
    <w:div w:id="1816415019">
      <w:marLeft w:val="480"/>
      <w:marRight w:val="0"/>
      <w:marTop w:val="0"/>
      <w:marBottom w:val="0"/>
      <w:divBdr>
        <w:top w:val="none" w:sz="0" w:space="0" w:color="auto"/>
        <w:left w:val="none" w:sz="0" w:space="0" w:color="auto"/>
        <w:bottom w:val="none" w:sz="0" w:space="0" w:color="auto"/>
        <w:right w:val="none" w:sz="0" w:space="0" w:color="auto"/>
      </w:divBdr>
    </w:div>
    <w:div w:id="1816531880">
      <w:bodyDiv w:val="1"/>
      <w:marLeft w:val="0"/>
      <w:marRight w:val="0"/>
      <w:marTop w:val="0"/>
      <w:marBottom w:val="0"/>
      <w:divBdr>
        <w:top w:val="none" w:sz="0" w:space="0" w:color="auto"/>
        <w:left w:val="none" w:sz="0" w:space="0" w:color="auto"/>
        <w:bottom w:val="none" w:sz="0" w:space="0" w:color="auto"/>
        <w:right w:val="none" w:sz="0" w:space="0" w:color="auto"/>
      </w:divBdr>
    </w:div>
    <w:div w:id="1817137020">
      <w:marLeft w:val="640"/>
      <w:marRight w:val="0"/>
      <w:marTop w:val="0"/>
      <w:marBottom w:val="0"/>
      <w:divBdr>
        <w:top w:val="none" w:sz="0" w:space="0" w:color="auto"/>
        <w:left w:val="none" w:sz="0" w:space="0" w:color="auto"/>
        <w:bottom w:val="none" w:sz="0" w:space="0" w:color="auto"/>
        <w:right w:val="none" w:sz="0" w:space="0" w:color="auto"/>
      </w:divBdr>
    </w:div>
    <w:div w:id="1817141869">
      <w:bodyDiv w:val="1"/>
      <w:marLeft w:val="0"/>
      <w:marRight w:val="0"/>
      <w:marTop w:val="0"/>
      <w:marBottom w:val="0"/>
      <w:divBdr>
        <w:top w:val="none" w:sz="0" w:space="0" w:color="auto"/>
        <w:left w:val="none" w:sz="0" w:space="0" w:color="auto"/>
        <w:bottom w:val="none" w:sz="0" w:space="0" w:color="auto"/>
        <w:right w:val="none" w:sz="0" w:space="0" w:color="auto"/>
      </w:divBdr>
    </w:div>
    <w:div w:id="1817449555">
      <w:marLeft w:val="640"/>
      <w:marRight w:val="0"/>
      <w:marTop w:val="0"/>
      <w:marBottom w:val="0"/>
      <w:divBdr>
        <w:top w:val="none" w:sz="0" w:space="0" w:color="auto"/>
        <w:left w:val="none" w:sz="0" w:space="0" w:color="auto"/>
        <w:bottom w:val="none" w:sz="0" w:space="0" w:color="auto"/>
        <w:right w:val="none" w:sz="0" w:space="0" w:color="auto"/>
      </w:divBdr>
    </w:div>
    <w:div w:id="1817523835">
      <w:marLeft w:val="480"/>
      <w:marRight w:val="0"/>
      <w:marTop w:val="0"/>
      <w:marBottom w:val="0"/>
      <w:divBdr>
        <w:top w:val="none" w:sz="0" w:space="0" w:color="auto"/>
        <w:left w:val="none" w:sz="0" w:space="0" w:color="auto"/>
        <w:bottom w:val="none" w:sz="0" w:space="0" w:color="auto"/>
        <w:right w:val="none" w:sz="0" w:space="0" w:color="auto"/>
      </w:divBdr>
    </w:div>
    <w:div w:id="1817722790">
      <w:marLeft w:val="480"/>
      <w:marRight w:val="0"/>
      <w:marTop w:val="0"/>
      <w:marBottom w:val="0"/>
      <w:divBdr>
        <w:top w:val="none" w:sz="0" w:space="0" w:color="auto"/>
        <w:left w:val="none" w:sz="0" w:space="0" w:color="auto"/>
        <w:bottom w:val="none" w:sz="0" w:space="0" w:color="auto"/>
        <w:right w:val="none" w:sz="0" w:space="0" w:color="auto"/>
      </w:divBdr>
    </w:div>
    <w:div w:id="1817797102">
      <w:marLeft w:val="480"/>
      <w:marRight w:val="0"/>
      <w:marTop w:val="0"/>
      <w:marBottom w:val="0"/>
      <w:divBdr>
        <w:top w:val="none" w:sz="0" w:space="0" w:color="auto"/>
        <w:left w:val="none" w:sz="0" w:space="0" w:color="auto"/>
        <w:bottom w:val="none" w:sz="0" w:space="0" w:color="auto"/>
        <w:right w:val="none" w:sz="0" w:space="0" w:color="auto"/>
      </w:divBdr>
    </w:div>
    <w:div w:id="1818261879">
      <w:marLeft w:val="640"/>
      <w:marRight w:val="0"/>
      <w:marTop w:val="0"/>
      <w:marBottom w:val="0"/>
      <w:divBdr>
        <w:top w:val="none" w:sz="0" w:space="0" w:color="auto"/>
        <w:left w:val="none" w:sz="0" w:space="0" w:color="auto"/>
        <w:bottom w:val="none" w:sz="0" w:space="0" w:color="auto"/>
        <w:right w:val="none" w:sz="0" w:space="0" w:color="auto"/>
      </w:divBdr>
    </w:div>
    <w:div w:id="1818764344">
      <w:bodyDiv w:val="1"/>
      <w:marLeft w:val="0"/>
      <w:marRight w:val="0"/>
      <w:marTop w:val="0"/>
      <w:marBottom w:val="0"/>
      <w:divBdr>
        <w:top w:val="none" w:sz="0" w:space="0" w:color="auto"/>
        <w:left w:val="none" w:sz="0" w:space="0" w:color="auto"/>
        <w:bottom w:val="none" w:sz="0" w:space="0" w:color="auto"/>
        <w:right w:val="none" w:sz="0" w:space="0" w:color="auto"/>
      </w:divBdr>
    </w:div>
    <w:div w:id="1819221191">
      <w:marLeft w:val="480"/>
      <w:marRight w:val="0"/>
      <w:marTop w:val="0"/>
      <w:marBottom w:val="0"/>
      <w:divBdr>
        <w:top w:val="none" w:sz="0" w:space="0" w:color="auto"/>
        <w:left w:val="none" w:sz="0" w:space="0" w:color="auto"/>
        <w:bottom w:val="none" w:sz="0" w:space="0" w:color="auto"/>
        <w:right w:val="none" w:sz="0" w:space="0" w:color="auto"/>
      </w:divBdr>
    </w:div>
    <w:div w:id="1819345838">
      <w:marLeft w:val="480"/>
      <w:marRight w:val="0"/>
      <w:marTop w:val="0"/>
      <w:marBottom w:val="0"/>
      <w:divBdr>
        <w:top w:val="none" w:sz="0" w:space="0" w:color="auto"/>
        <w:left w:val="none" w:sz="0" w:space="0" w:color="auto"/>
        <w:bottom w:val="none" w:sz="0" w:space="0" w:color="auto"/>
        <w:right w:val="none" w:sz="0" w:space="0" w:color="auto"/>
      </w:divBdr>
    </w:div>
    <w:div w:id="1819565900">
      <w:bodyDiv w:val="1"/>
      <w:marLeft w:val="0"/>
      <w:marRight w:val="0"/>
      <w:marTop w:val="0"/>
      <w:marBottom w:val="0"/>
      <w:divBdr>
        <w:top w:val="none" w:sz="0" w:space="0" w:color="auto"/>
        <w:left w:val="none" w:sz="0" w:space="0" w:color="auto"/>
        <w:bottom w:val="none" w:sz="0" w:space="0" w:color="auto"/>
        <w:right w:val="none" w:sz="0" w:space="0" w:color="auto"/>
      </w:divBdr>
    </w:div>
    <w:div w:id="1819612795">
      <w:bodyDiv w:val="1"/>
      <w:marLeft w:val="0"/>
      <w:marRight w:val="0"/>
      <w:marTop w:val="0"/>
      <w:marBottom w:val="0"/>
      <w:divBdr>
        <w:top w:val="none" w:sz="0" w:space="0" w:color="auto"/>
        <w:left w:val="none" w:sz="0" w:space="0" w:color="auto"/>
        <w:bottom w:val="none" w:sz="0" w:space="0" w:color="auto"/>
        <w:right w:val="none" w:sz="0" w:space="0" w:color="auto"/>
      </w:divBdr>
    </w:div>
    <w:div w:id="1819766728">
      <w:marLeft w:val="640"/>
      <w:marRight w:val="0"/>
      <w:marTop w:val="0"/>
      <w:marBottom w:val="0"/>
      <w:divBdr>
        <w:top w:val="none" w:sz="0" w:space="0" w:color="auto"/>
        <w:left w:val="none" w:sz="0" w:space="0" w:color="auto"/>
        <w:bottom w:val="none" w:sz="0" w:space="0" w:color="auto"/>
        <w:right w:val="none" w:sz="0" w:space="0" w:color="auto"/>
      </w:divBdr>
    </w:div>
    <w:div w:id="1820221103">
      <w:marLeft w:val="640"/>
      <w:marRight w:val="0"/>
      <w:marTop w:val="0"/>
      <w:marBottom w:val="0"/>
      <w:divBdr>
        <w:top w:val="none" w:sz="0" w:space="0" w:color="auto"/>
        <w:left w:val="none" w:sz="0" w:space="0" w:color="auto"/>
        <w:bottom w:val="none" w:sz="0" w:space="0" w:color="auto"/>
        <w:right w:val="none" w:sz="0" w:space="0" w:color="auto"/>
      </w:divBdr>
    </w:div>
    <w:div w:id="1820346436">
      <w:marLeft w:val="640"/>
      <w:marRight w:val="0"/>
      <w:marTop w:val="0"/>
      <w:marBottom w:val="0"/>
      <w:divBdr>
        <w:top w:val="none" w:sz="0" w:space="0" w:color="auto"/>
        <w:left w:val="none" w:sz="0" w:space="0" w:color="auto"/>
        <w:bottom w:val="none" w:sz="0" w:space="0" w:color="auto"/>
        <w:right w:val="none" w:sz="0" w:space="0" w:color="auto"/>
      </w:divBdr>
    </w:div>
    <w:div w:id="1820420183">
      <w:marLeft w:val="640"/>
      <w:marRight w:val="0"/>
      <w:marTop w:val="0"/>
      <w:marBottom w:val="0"/>
      <w:divBdr>
        <w:top w:val="none" w:sz="0" w:space="0" w:color="auto"/>
        <w:left w:val="none" w:sz="0" w:space="0" w:color="auto"/>
        <w:bottom w:val="none" w:sz="0" w:space="0" w:color="auto"/>
        <w:right w:val="none" w:sz="0" w:space="0" w:color="auto"/>
      </w:divBdr>
    </w:div>
    <w:div w:id="1821268694">
      <w:bodyDiv w:val="1"/>
      <w:marLeft w:val="0"/>
      <w:marRight w:val="0"/>
      <w:marTop w:val="0"/>
      <w:marBottom w:val="0"/>
      <w:divBdr>
        <w:top w:val="none" w:sz="0" w:space="0" w:color="auto"/>
        <w:left w:val="none" w:sz="0" w:space="0" w:color="auto"/>
        <w:bottom w:val="none" w:sz="0" w:space="0" w:color="auto"/>
        <w:right w:val="none" w:sz="0" w:space="0" w:color="auto"/>
      </w:divBdr>
      <w:divsChild>
        <w:div w:id="456071953">
          <w:marLeft w:val="480"/>
          <w:marRight w:val="0"/>
          <w:marTop w:val="0"/>
          <w:marBottom w:val="0"/>
          <w:divBdr>
            <w:top w:val="none" w:sz="0" w:space="0" w:color="auto"/>
            <w:left w:val="none" w:sz="0" w:space="0" w:color="auto"/>
            <w:bottom w:val="none" w:sz="0" w:space="0" w:color="auto"/>
            <w:right w:val="none" w:sz="0" w:space="0" w:color="auto"/>
          </w:divBdr>
        </w:div>
        <w:div w:id="677391893">
          <w:marLeft w:val="480"/>
          <w:marRight w:val="0"/>
          <w:marTop w:val="0"/>
          <w:marBottom w:val="0"/>
          <w:divBdr>
            <w:top w:val="none" w:sz="0" w:space="0" w:color="auto"/>
            <w:left w:val="none" w:sz="0" w:space="0" w:color="auto"/>
            <w:bottom w:val="none" w:sz="0" w:space="0" w:color="auto"/>
            <w:right w:val="none" w:sz="0" w:space="0" w:color="auto"/>
          </w:divBdr>
        </w:div>
        <w:div w:id="452214750">
          <w:marLeft w:val="480"/>
          <w:marRight w:val="0"/>
          <w:marTop w:val="0"/>
          <w:marBottom w:val="0"/>
          <w:divBdr>
            <w:top w:val="none" w:sz="0" w:space="0" w:color="auto"/>
            <w:left w:val="none" w:sz="0" w:space="0" w:color="auto"/>
            <w:bottom w:val="none" w:sz="0" w:space="0" w:color="auto"/>
            <w:right w:val="none" w:sz="0" w:space="0" w:color="auto"/>
          </w:divBdr>
        </w:div>
        <w:div w:id="939800430">
          <w:marLeft w:val="480"/>
          <w:marRight w:val="0"/>
          <w:marTop w:val="0"/>
          <w:marBottom w:val="0"/>
          <w:divBdr>
            <w:top w:val="none" w:sz="0" w:space="0" w:color="auto"/>
            <w:left w:val="none" w:sz="0" w:space="0" w:color="auto"/>
            <w:bottom w:val="none" w:sz="0" w:space="0" w:color="auto"/>
            <w:right w:val="none" w:sz="0" w:space="0" w:color="auto"/>
          </w:divBdr>
        </w:div>
        <w:div w:id="1283654469">
          <w:marLeft w:val="480"/>
          <w:marRight w:val="0"/>
          <w:marTop w:val="0"/>
          <w:marBottom w:val="0"/>
          <w:divBdr>
            <w:top w:val="none" w:sz="0" w:space="0" w:color="auto"/>
            <w:left w:val="none" w:sz="0" w:space="0" w:color="auto"/>
            <w:bottom w:val="none" w:sz="0" w:space="0" w:color="auto"/>
            <w:right w:val="none" w:sz="0" w:space="0" w:color="auto"/>
          </w:divBdr>
        </w:div>
        <w:div w:id="1595629384">
          <w:marLeft w:val="480"/>
          <w:marRight w:val="0"/>
          <w:marTop w:val="0"/>
          <w:marBottom w:val="0"/>
          <w:divBdr>
            <w:top w:val="none" w:sz="0" w:space="0" w:color="auto"/>
            <w:left w:val="none" w:sz="0" w:space="0" w:color="auto"/>
            <w:bottom w:val="none" w:sz="0" w:space="0" w:color="auto"/>
            <w:right w:val="none" w:sz="0" w:space="0" w:color="auto"/>
          </w:divBdr>
        </w:div>
        <w:div w:id="28847187">
          <w:marLeft w:val="480"/>
          <w:marRight w:val="0"/>
          <w:marTop w:val="0"/>
          <w:marBottom w:val="0"/>
          <w:divBdr>
            <w:top w:val="none" w:sz="0" w:space="0" w:color="auto"/>
            <w:left w:val="none" w:sz="0" w:space="0" w:color="auto"/>
            <w:bottom w:val="none" w:sz="0" w:space="0" w:color="auto"/>
            <w:right w:val="none" w:sz="0" w:space="0" w:color="auto"/>
          </w:divBdr>
        </w:div>
        <w:div w:id="1261987224">
          <w:marLeft w:val="480"/>
          <w:marRight w:val="0"/>
          <w:marTop w:val="0"/>
          <w:marBottom w:val="0"/>
          <w:divBdr>
            <w:top w:val="none" w:sz="0" w:space="0" w:color="auto"/>
            <w:left w:val="none" w:sz="0" w:space="0" w:color="auto"/>
            <w:bottom w:val="none" w:sz="0" w:space="0" w:color="auto"/>
            <w:right w:val="none" w:sz="0" w:space="0" w:color="auto"/>
          </w:divBdr>
        </w:div>
        <w:div w:id="603731940">
          <w:marLeft w:val="480"/>
          <w:marRight w:val="0"/>
          <w:marTop w:val="0"/>
          <w:marBottom w:val="0"/>
          <w:divBdr>
            <w:top w:val="none" w:sz="0" w:space="0" w:color="auto"/>
            <w:left w:val="none" w:sz="0" w:space="0" w:color="auto"/>
            <w:bottom w:val="none" w:sz="0" w:space="0" w:color="auto"/>
            <w:right w:val="none" w:sz="0" w:space="0" w:color="auto"/>
          </w:divBdr>
        </w:div>
        <w:div w:id="656687500">
          <w:marLeft w:val="480"/>
          <w:marRight w:val="0"/>
          <w:marTop w:val="0"/>
          <w:marBottom w:val="0"/>
          <w:divBdr>
            <w:top w:val="none" w:sz="0" w:space="0" w:color="auto"/>
            <w:left w:val="none" w:sz="0" w:space="0" w:color="auto"/>
            <w:bottom w:val="none" w:sz="0" w:space="0" w:color="auto"/>
            <w:right w:val="none" w:sz="0" w:space="0" w:color="auto"/>
          </w:divBdr>
        </w:div>
        <w:div w:id="881870683">
          <w:marLeft w:val="480"/>
          <w:marRight w:val="0"/>
          <w:marTop w:val="0"/>
          <w:marBottom w:val="0"/>
          <w:divBdr>
            <w:top w:val="none" w:sz="0" w:space="0" w:color="auto"/>
            <w:left w:val="none" w:sz="0" w:space="0" w:color="auto"/>
            <w:bottom w:val="none" w:sz="0" w:space="0" w:color="auto"/>
            <w:right w:val="none" w:sz="0" w:space="0" w:color="auto"/>
          </w:divBdr>
        </w:div>
        <w:div w:id="14697070">
          <w:marLeft w:val="480"/>
          <w:marRight w:val="0"/>
          <w:marTop w:val="0"/>
          <w:marBottom w:val="0"/>
          <w:divBdr>
            <w:top w:val="none" w:sz="0" w:space="0" w:color="auto"/>
            <w:left w:val="none" w:sz="0" w:space="0" w:color="auto"/>
            <w:bottom w:val="none" w:sz="0" w:space="0" w:color="auto"/>
            <w:right w:val="none" w:sz="0" w:space="0" w:color="auto"/>
          </w:divBdr>
        </w:div>
        <w:div w:id="1322343092">
          <w:marLeft w:val="480"/>
          <w:marRight w:val="0"/>
          <w:marTop w:val="0"/>
          <w:marBottom w:val="0"/>
          <w:divBdr>
            <w:top w:val="none" w:sz="0" w:space="0" w:color="auto"/>
            <w:left w:val="none" w:sz="0" w:space="0" w:color="auto"/>
            <w:bottom w:val="none" w:sz="0" w:space="0" w:color="auto"/>
            <w:right w:val="none" w:sz="0" w:space="0" w:color="auto"/>
          </w:divBdr>
        </w:div>
        <w:div w:id="2026516581">
          <w:marLeft w:val="480"/>
          <w:marRight w:val="0"/>
          <w:marTop w:val="0"/>
          <w:marBottom w:val="0"/>
          <w:divBdr>
            <w:top w:val="none" w:sz="0" w:space="0" w:color="auto"/>
            <w:left w:val="none" w:sz="0" w:space="0" w:color="auto"/>
            <w:bottom w:val="none" w:sz="0" w:space="0" w:color="auto"/>
            <w:right w:val="none" w:sz="0" w:space="0" w:color="auto"/>
          </w:divBdr>
        </w:div>
        <w:div w:id="1436972820">
          <w:marLeft w:val="480"/>
          <w:marRight w:val="0"/>
          <w:marTop w:val="0"/>
          <w:marBottom w:val="0"/>
          <w:divBdr>
            <w:top w:val="none" w:sz="0" w:space="0" w:color="auto"/>
            <w:left w:val="none" w:sz="0" w:space="0" w:color="auto"/>
            <w:bottom w:val="none" w:sz="0" w:space="0" w:color="auto"/>
            <w:right w:val="none" w:sz="0" w:space="0" w:color="auto"/>
          </w:divBdr>
        </w:div>
        <w:div w:id="40904536">
          <w:marLeft w:val="480"/>
          <w:marRight w:val="0"/>
          <w:marTop w:val="0"/>
          <w:marBottom w:val="0"/>
          <w:divBdr>
            <w:top w:val="none" w:sz="0" w:space="0" w:color="auto"/>
            <w:left w:val="none" w:sz="0" w:space="0" w:color="auto"/>
            <w:bottom w:val="none" w:sz="0" w:space="0" w:color="auto"/>
            <w:right w:val="none" w:sz="0" w:space="0" w:color="auto"/>
          </w:divBdr>
        </w:div>
        <w:div w:id="1575779535">
          <w:marLeft w:val="480"/>
          <w:marRight w:val="0"/>
          <w:marTop w:val="0"/>
          <w:marBottom w:val="0"/>
          <w:divBdr>
            <w:top w:val="none" w:sz="0" w:space="0" w:color="auto"/>
            <w:left w:val="none" w:sz="0" w:space="0" w:color="auto"/>
            <w:bottom w:val="none" w:sz="0" w:space="0" w:color="auto"/>
            <w:right w:val="none" w:sz="0" w:space="0" w:color="auto"/>
          </w:divBdr>
        </w:div>
        <w:div w:id="2095976029">
          <w:marLeft w:val="480"/>
          <w:marRight w:val="0"/>
          <w:marTop w:val="0"/>
          <w:marBottom w:val="0"/>
          <w:divBdr>
            <w:top w:val="none" w:sz="0" w:space="0" w:color="auto"/>
            <w:left w:val="none" w:sz="0" w:space="0" w:color="auto"/>
            <w:bottom w:val="none" w:sz="0" w:space="0" w:color="auto"/>
            <w:right w:val="none" w:sz="0" w:space="0" w:color="auto"/>
          </w:divBdr>
        </w:div>
        <w:div w:id="449398792">
          <w:marLeft w:val="480"/>
          <w:marRight w:val="0"/>
          <w:marTop w:val="0"/>
          <w:marBottom w:val="0"/>
          <w:divBdr>
            <w:top w:val="none" w:sz="0" w:space="0" w:color="auto"/>
            <w:left w:val="none" w:sz="0" w:space="0" w:color="auto"/>
            <w:bottom w:val="none" w:sz="0" w:space="0" w:color="auto"/>
            <w:right w:val="none" w:sz="0" w:space="0" w:color="auto"/>
          </w:divBdr>
        </w:div>
        <w:div w:id="451830011">
          <w:marLeft w:val="480"/>
          <w:marRight w:val="0"/>
          <w:marTop w:val="0"/>
          <w:marBottom w:val="0"/>
          <w:divBdr>
            <w:top w:val="none" w:sz="0" w:space="0" w:color="auto"/>
            <w:left w:val="none" w:sz="0" w:space="0" w:color="auto"/>
            <w:bottom w:val="none" w:sz="0" w:space="0" w:color="auto"/>
            <w:right w:val="none" w:sz="0" w:space="0" w:color="auto"/>
          </w:divBdr>
        </w:div>
        <w:div w:id="170727998">
          <w:marLeft w:val="480"/>
          <w:marRight w:val="0"/>
          <w:marTop w:val="0"/>
          <w:marBottom w:val="0"/>
          <w:divBdr>
            <w:top w:val="none" w:sz="0" w:space="0" w:color="auto"/>
            <w:left w:val="none" w:sz="0" w:space="0" w:color="auto"/>
            <w:bottom w:val="none" w:sz="0" w:space="0" w:color="auto"/>
            <w:right w:val="none" w:sz="0" w:space="0" w:color="auto"/>
          </w:divBdr>
        </w:div>
        <w:div w:id="510485928">
          <w:marLeft w:val="480"/>
          <w:marRight w:val="0"/>
          <w:marTop w:val="0"/>
          <w:marBottom w:val="0"/>
          <w:divBdr>
            <w:top w:val="none" w:sz="0" w:space="0" w:color="auto"/>
            <w:left w:val="none" w:sz="0" w:space="0" w:color="auto"/>
            <w:bottom w:val="none" w:sz="0" w:space="0" w:color="auto"/>
            <w:right w:val="none" w:sz="0" w:space="0" w:color="auto"/>
          </w:divBdr>
        </w:div>
        <w:div w:id="329410428">
          <w:marLeft w:val="480"/>
          <w:marRight w:val="0"/>
          <w:marTop w:val="0"/>
          <w:marBottom w:val="0"/>
          <w:divBdr>
            <w:top w:val="none" w:sz="0" w:space="0" w:color="auto"/>
            <w:left w:val="none" w:sz="0" w:space="0" w:color="auto"/>
            <w:bottom w:val="none" w:sz="0" w:space="0" w:color="auto"/>
            <w:right w:val="none" w:sz="0" w:space="0" w:color="auto"/>
          </w:divBdr>
        </w:div>
        <w:div w:id="1426997770">
          <w:marLeft w:val="480"/>
          <w:marRight w:val="0"/>
          <w:marTop w:val="0"/>
          <w:marBottom w:val="0"/>
          <w:divBdr>
            <w:top w:val="none" w:sz="0" w:space="0" w:color="auto"/>
            <w:left w:val="none" w:sz="0" w:space="0" w:color="auto"/>
            <w:bottom w:val="none" w:sz="0" w:space="0" w:color="auto"/>
            <w:right w:val="none" w:sz="0" w:space="0" w:color="auto"/>
          </w:divBdr>
        </w:div>
        <w:div w:id="457187894">
          <w:marLeft w:val="480"/>
          <w:marRight w:val="0"/>
          <w:marTop w:val="0"/>
          <w:marBottom w:val="0"/>
          <w:divBdr>
            <w:top w:val="none" w:sz="0" w:space="0" w:color="auto"/>
            <w:left w:val="none" w:sz="0" w:space="0" w:color="auto"/>
            <w:bottom w:val="none" w:sz="0" w:space="0" w:color="auto"/>
            <w:right w:val="none" w:sz="0" w:space="0" w:color="auto"/>
          </w:divBdr>
        </w:div>
        <w:div w:id="1265185850">
          <w:marLeft w:val="480"/>
          <w:marRight w:val="0"/>
          <w:marTop w:val="0"/>
          <w:marBottom w:val="0"/>
          <w:divBdr>
            <w:top w:val="none" w:sz="0" w:space="0" w:color="auto"/>
            <w:left w:val="none" w:sz="0" w:space="0" w:color="auto"/>
            <w:bottom w:val="none" w:sz="0" w:space="0" w:color="auto"/>
            <w:right w:val="none" w:sz="0" w:space="0" w:color="auto"/>
          </w:divBdr>
        </w:div>
        <w:div w:id="987586826">
          <w:marLeft w:val="480"/>
          <w:marRight w:val="0"/>
          <w:marTop w:val="0"/>
          <w:marBottom w:val="0"/>
          <w:divBdr>
            <w:top w:val="none" w:sz="0" w:space="0" w:color="auto"/>
            <w:left w:val="none" w:sz="0" w:space="0" w:color="auto"/>
            <w:bottom w:val="none" w:sz="0" w:space="0" w:color="auto"/>
            <w:right w:val="none" w:sz="0" w:space="0" w:color="auto"/>
          </w:divBdr>
        </w:div>
        <w:div w:id="2127120688">
          <w:marLeft w:val="480"/>
          <w:marRight w:val="0"/>
          <w:marTop w:val="0"/>
          <w:marBottom w:val="0"/>
          <w:divBdr>
            <w:top w:val="none" w:sz="0" w:space="0" w:color="auto"/>
            <w:left w:val="none" w:sz="0" w:space="0" w:color="auto"/>
            <w:bottom w:val="none" w:sz="0" w:space="0" w:color="auto"/>
            <w:right w:val="none" w:sz="0" w:space="0" w:color="auto"/>
          </w:divBdr>
        </w:div>
        <w:div w:id="1511026214">
          <w:marLeft w:val="480"/>
          <w:marRight w:val="0"/>
          <w:marTop w:val="0"/>
          <w:marBottom w:val="0"/>
          <w:divBdr>
            <w:top w:val="none" w:sz="0" w:space="0" w:color="auto"/>
            <w:left w:val="none" w:sz="0" w:space="0" w:color="auto"/>
            <w:bottom w:val="none" w:sz="0" w:space="0" w:color="auto"/>
            <w:right w:val="none" w:sz="0" w:space="0" w:color="auto"/>
          </w:divBdr>
        </w:div>
        <w:div w:id="822507338">
          <w:marLeft w:val="480"/>
          <w:marRight w:val="0"/>
          <w:marTop w:val="0"/>
          <w:marBottom w:val="0"/>
          <w:divBdr>
            <w:top w:val="none" w:sz="0" w:space="0" w:color="auto"/>
            <w:left w:val="none" w:sz="0" w:space="0" w:color="auto"/>
            <w:bottom w:val="none" w:sz="0" w:space="0" w:color="auto"/>
            <w:right w:val="none" w:sz="0" w:space="0" w:color="auto"/>
          </w:divBdr>
        </w:div>
        <w:div w:id="1930383791">
          <w:marLeft w:val="480"/>
          <w:marRight w:val="0"/>
          <w:marTop w:val="0"/>
          <w:marBottom w:val="0"/>
          <w:divBdr>
            <w:top w:val="none" w:sz="0" w:space="0" w:color="auto"/>
            <w:left w:val="none" w:sz="0" w:space="0" w:color="auto"/>
            <w:bottom w:val="none" w:sz="0" w:space="0" w:color="auto"/>
            <w:right w:val="none" w:sz="0" w:space="0" w:color="auto"/>
          </w:divBdr>
        </w:div>
        <w:div w:id="1447965611">
          <w:marLeft w:val="480"/>
          <w:marRight w:val="0"/>
          <w:marTop w:val="0"/>
          <w:marBottom w:val="0"/>
          <w:divBdr>
            <w:top w:val="none" w:sz="0" w:space="0" w:color="auto"/>
            <w:left w:val="none" w:sz="0" w:space="0" w:color="auto"/>
            <w:bottom w:val="none" w:sz="0" w:space="0" w:color="auto"/>
            <w:right w:val="none" w:sz="0" w:space="0" w:color="auto"/>
          </w:divBdr>
        </w:div>
        <w:div w:id="748232354">
          <w:marLeft w:val="480"/>
          <w:marRight w:val="0"/>
          <w:marTop w:val="0"/>
          <w:marBottom w:val="0"/>
          <w:divBdr>
            <w:top w:val="none" w:sz="0" w:space="0" w:color="auto"/>
            <w:left w:val="none" w:sz="0" w:space="0" w:color="auto"/>
            <w:bottom w:val="none" w:sz="0" w:space="0" w:color="auto"/>
            <w:right w:val="none" w:sz="0" w:space="0" w:color="auto"/>
          </w:divBdr>
        </w:div>
        <w:div w:id="490297651">
          <w:marLeft w:val="480"/>
          <w:marRight w:val="0"/>
          <w:marTop w:val="0"/>
          <w:marBottom w:val="0"/>
          <w:divBdr>
            <w:top w:val="none" w:sz="0" w:space="0" w:color="auto"/>
            <w:left w:val="none" w:sz="0" w:space="0" w:color="auto"/>
            <w:bottom w:val="none" w:sz="0" w:space="0" w:color="auto"/>
            <w:right w:val="none" w:sz="0" w:space="0" w:color="auto"/>
          </w:divBdr>
        </w:div>
        <w:div w:id="1550459913">
          <w:marLeft w:val="480"/>
          <w:marRight w:val="0"/>
          <w:marTop w:val="0"/>
          <w:marBottom w:val="0"/>
          <w:divBdr>
            <w:top w:val="none" w:sz="0" w:space="0" w:color="auto"/>
            <w:left w:val="none" w:sz="0" w:space="0" w:color="auto"/>
            <w:bottom w:val="none" w:sz="0" w:space="0" w:color="auto"/>
            <w:right w:val="none" w:sz="0" w:space="0" w:color="auto"/>
          </w:divBdr>
        </w:div>
        <w:div w:id="294144476">
          <w:marLeft w:val="480"/>
          <w:marRight w:val="0"/>
          <w:marTop w:val="0"/>
          <w:marBottom w:val="0"/>
          <w:divBdr>
            <w:top w:val="none" w:sz="0" w:space="0" w:color="auto"/>
            <w:left w:val="none" w:sz="0" w:space="0" w:color="auto"/>
            <w:bottom w:val="none" w:sz="0" w:space="0" w:color="auto"/>
            <w:right w:val="none" w:sz="0" w:space="0" w:color="auto"/>
          </w:divBdr>
        </w:div>
        <w:div w:id="1724983168">
          <w:marLeft w:val="480"/>
          <w:marRight w:val="0"/>
          <w:marTop w:val="0"/>
          <w:marBottom w:val="0"/>
          <w:divBdr>
            <w:top w:val="none" w:sz="0" w:space="0" w:color="auto"/>
            <w:left w:val="none" w:sz="0" w:space="0" w:color="auto"/>
            <w:bottom w:val="none" w:sz="0" w:space="0" w:color="auto"/>
            <w:right w:val="none" w:sz="0" w:space="0" w:color="auto"/>
          </w:divBdr>
        </w:div>
        <w:div w:id="1957441276">
          <w:marLeft w:val="480"/>
          <w:marRight w:val="0"/>
          <w:marTop w:val="0"/>
          <w:marBottom w:val="0"/>
          <w:divBdr>
            <w:top w:val="none" w:sz="0" w:space="0" w:color="auto"/>
            <w:left w:val="none" w:sz="0" w:space="0" w:color="auto"/>
            <w:bottom w:val="none" w:sz="0" w:space="0" w:color="auto"/>
            <w:right w:val="none" w:sz="0" w:space="0" w:color="auto"/>
          </w:divBdr>
        </w:div>
        <w:div w:id="1172380677">
          <w:marLeft w:val="480"/>
          <w:marRight w:val="0"/>
          <w:marTop w:val="0"/>
          <w:marBottom w:val="0"/>
          <w:divBdr>
            <w:top w:val="none" w:sz="0" w:space="0" w:color="auto"/>
            <w:left w:val="none" w:sz="0" w:space="0" w:color="auto"/>
            <w:bottom w:val="none" w:sz="0" w:space="0" w:color="auto"/>
            <w:right w:val="none" w:sz="0" w:space="0" w:color="auto"/>
          </w:divBdr>
        </w:div>
        <w:div w:id="824392901">
          <w:marLeft w:val="480"/>
          <w:marRight w:val="0"/>
          <w:marTop w:val="0"/>
          <w:marBottom w:val="0"/>
          <w:divBdr>
            <w:top w:val="none" w:sz="0" w:space="0" w:color="auto"/>
            <w:left w:val="none" w:sz="0" w:space="0" w:color="auto"/>
            <w:bottom w:val="none" w:sz="0" w:space="0" w:color="auto"/>
            <w:right w:val="none" w:sz="0" w:space="0" w:color="auto"/>
          </w:divBdr>
        </w:div>
        <w:div w:id="707950410">
          <w:marLeft w:val="480"/>
          <w:marRight w:val="0"/>
          <w:marTop w:val="0"/>
          <w:marBottom w:val="0"/>
          <w:divBdr>
            <w:top w:val="none" w:sz="0" w:space="0" w:color="auto"/>
            <w:left w:val="none" w:sz="0" w:space="0" w:color="auto"/>
            <w:bottom w:val="none" w:sz="0" w:space="0" w:color="auto"/>
            <w:right w:val="none" w:sz="0" w:space="0" w:color="auto"/>
          </w:divBdr>
        </w:div>
        <w:div w:id="1149133231">
          <w:marLeft w:val="480"/>
          <w:marRight w:val="0"/>
          <w:marTop w:val="0"/>
          <w:marBottom w:val="0"/>
          <w:divBdr>
            <w:top w:val="none" w:sz="0" w:space="0" w:color="auto"/>
            <w:left w:val="none" w:sz="0" w:space="0" w:color="auto"/>
            <w:bottom w:val="none" w:sz="0" w:space="0" w:color="auto"/>
            <w:right w:val="none" w:sz="0" w:space="0" w:color="auto"/>
          </w:divBdr>
        </w:div>
        <w:div w:id="1144196127">
          <w:marLeft w:val="480"/>
          <w:marRight w:val="0"/>
          <w:marTop w:val="0"/>
          <w:marBottom w:val="0"/>
          <w:divBdr>
            <w:top w:val="none" w:sz="0" w:space="0" w:color="auto"/>
            <w:left w:val="none" w:sz="0" w:space="0" w:color="auto"/>
            <w:bottom w:val="none" w:sz="0" w:space="0" w:color="auto"/>
            <w:right w:val="none" w:sz="0" w:space="0" w:color="auto"/>
          </w:divBdr>
        </w:div>
        <w:div w:id="736712758">
          <w:marLeft w:val="480"/>
          <w:marRight w:val="0"/>
          <w:marTop w:val="0"/>
          <w:marBottom w:val="0"/>
          <w:divBdr>
            <w:top w:val="none" w:sz="0" w:space="0" w:color="auto"/>
            <w:left w:val="none" w:sz="0" w:space="0" w:color="auto"/>
            <w:bottom w:val="none" w:sz="0" w:space="0" w:color="auto"/>
            <w:right w:val="none" w:sz="0" w:space="0" w:color="auto"/>
          </w:divBdr>
        </w:div>
        <w:div w:id="159198381">
          <w:marLeft w:val="480"/>
          <w:marRight w:val="0"/>
          <w:marTop w:val="0"/>
          <w:marBottom w:val="0"/>
          <w:divBdr>
            <w:top w:val="none" w:sz="0" w:space="0" w:color="auto"/>
            <w:left w:val="none" w:sz="0" w:space="0" w:color="auto"/>
            <w:bottom w:val="none" w:sz="0" w:space="0" w:color="auto"/>
            <w:right w:val="none" w:sz="0" w:space="0" w:color="auto"/>
          </w:divBdr>
        </w:div>
        <w:div w:id="360325670">
          <w:marLeft w:val="480"/>
          <w:marRight w:val="0"/>
          <w:marTop w:val="0"/>
          <w:marBottom w:val="0"/>
          <w:divBdr>
            <w:top w:val="none" w:sz="0" w:space="0" w:color="auto"/>
            <w:left w:val="none" w:sz="0" w:space="0" w:color="auto"/>
            <w:bottom w:val="none" w:sz="0" w:space="0" w:color="auto"/>
            <w:right w:val="none" w:sz="0" w:space="0" w:color="auto"/>
          </w:divBdr>
        </w:div>
        <w:div w:id="2102485572">
          <w:marLeft w:val="480"/>
          <w:marRight w:val="0"/>
          <w:marTop w:val="0"/>
          <w:marBottom w:val="0"/>
          <w:divBdr>
            <w:top w:val="none" w:sz="0" w:space="0" w:color="auto"/>
            <w:left w:val="none" w:sz="0" w:space="0" w:color="auto"/>
            <w:bottom w:val="none" w:sz="0" w:space="0" w:color="auto"/>
            <w:right w:val="none" w:sz="0" w:space="0" w:color="auto"/>
          </w:divBdr>
        </w:div>
        <w:div w:id="1153448302">
          <w:marLeft w:val="480"/>
          <w:marRight w:val="0"/>
          <w:marTop w:val="0"/>
          <w:marBottom w:val="0"/>
          <w:divBdr>
            <w:top w:val="none" w:sz="0" w:space="0" w:color="auto"/>
            <w:left w:val="none" w:sz="0" w:space="0" w:color="auto"/>
            <w:bottom w:val="none" w:sz="0" w:space="0" w:color="auto"/>
            <w:right w:val="none" w:sz="0" w:space="0" w:color="auto"/>
          </w:divBdr>
        </w:div>
        <w:div w:id="1385761632">
          <w:marLeft w:val="480"/>
          <w:marRight w:val="0"/>
          <w:marTop w:val="0"/>
          <w:marBottom w:val="0"/>
          <w:divBdr>
            <w:top w:val="none" w:sz="0" w:space="0" w:color="auto"/>
            <w:left w:val="none" w:sz="0" w:space="0" w:color="auto"/>
            <w:bottom w:val="none" w:sz="0" w:space="0" w:color="auto"/>
            <w:right w:val="none" w:sz="0" w:space="0" w:color="auto"/>
          </w:divBdr>
        </w:div>
        <w:div w:id="1519349739">
          <w:marLeft w:val="480"/>
          <w:marRight w:val="0"/>
          <w:marTop w:val="0"/>
          <w:marBottom w:val="0"/>
          <w:divBdr>
            <w:top w:val="none" w:sz="0" w:space="0" w:color="auto"/>
            <w:left w:val="none" w:sz="0" w:space="0" w:color="auto"/>
            <w:bottom w:val="none" w:sz="0" w:space="0" w:color="auto"/>
            <w:right w:val="none" w:sz="0" w:space="0" w:color="auto"/>
          </w:divBdr>
        </w:div>
        <w:div w:id="484317411">
          <w:marLeft w:val="480"/>
          <w:marRight w:val="0"/>
          <w:marTop w:val="0"/>
          <w:marBottom w:val="0"/>
          <w:divBdr>
            <w:top w:val="none" w:sz="0" w:space="0" w:color="auto"/>
            <w:left w:val="none" w:sz="0" w:space="0" w:color="auto"/>
            <w:bottom w:val="none" w:sz="0" w:space="0" w:color="auto"/>
            <w:right w:val="none" w:sz="0" w:space="0" w:color="auto"/>
          </w:divBdr>
        </w:div>
        <w:div w:id="1671176674">
          <w:marLeft w:val="480"/>
          <w:marRight w:val="0"/>
          <w:marTop w:val="0"/>
          <w:marBottom w:val="0"/>
          <w:divBdr>
            <w:top w:val="none" w:sz="0" w:space="0" w:color="auto"/>
            <w:left w:val="none" w:sz="0" w:space="0" w:color="auto"/>
            <w:bottom w:val="none" w:sz="0" w:space="0" w:color="auto"/>
            <w:right w:val="none" w:sz="0" w:space="0" w:color="auto"/>
          </w:divBdr>
        </w:div>
        <w:div w:id="1276133680">
          <w:marLeft w:val="480"/>
          <w:marRight w:val="0"/>
          <w:marTop w:val="0"/>
          <w:marBottom w:val="0"/>
          <w:divBdr>
            <w:top w:val="none" w:sz="0" w:space="0" w:color="auto"/>
            <w:left w:val="none" w:sz="0" w:space="0" w:color="auto"/>
            <w:bottom w:val="none" w:sz="0" w:space="0" w:color="auto"/>
            <w:right w:val="none" w:sz="0" w:space="0" w:color="auto"/>
          </w:divBdr>
        </w:div>
        <w:div w:id="1416781063">
          <w:marLeft w:val="480"/>
          <w:marRight w:val="0"/>
          <w:marTop w:val="0"/>
          <w:marBottom w:val="0"/>
          <w:divBdr>
            <w:top w:val="none" w:sz="0" w:space="0" w:color="auto"/>
            <w:left w:val="none" w:sz="0" w:space="0" w:color="auto"/>
            <w:bottom w:val="none" w:sz="0" w:space="0" w:color="auto"/>
            <w:right w:val="none" w:sz="0" w:space="0" w:color="auto"/>
          </w:divBdr>
        </w:div>
        <w:div w:id="971250283">
          <w:marLeft w:val="480"/>
          <w:marRight w:val="0"/>
          <w:marTop w:val="0"/>
          <w:marBottom w:val="0"/>
          <w:divBdr>
            <w:top w:val="none" w:sz="0" w:space="0" w:color="auto"/>
            <w:left w:val="none" w:sz="0" w:space="0" w:color="auto"/>
            <w:bottom w:val="none" w:sz="0" w:space="0" w:color="auto"/>
            <w:right w:val="none" w:sz="0" w:space="0" w:color="auto"/>
          </w:divBdr>
        </w:div>
        <w:div w:id="1702705607">
          <w:marLeft w:val="480"/>
          <w:marRight w:val="0"/>
          <w:marTop w:val="0"/>
          <w:marBottom w:val="0"/>
          <w:divBdr>
            <w:top w:val="none" w:sz="0" w:space="0" w:color="auto"/>
            <w:left w:val="none" w:sz="0" w:space="0" w:color="auto"/>
            <w:bottom w:val="none" w:sz="0" w:space="0" w:color="auto"/>
            <w:right w:val="none" w:sz="0" w:space="0" w:color="auto"/>
          </w:divBdr>
        </w:div>
        <w:div w:id="1359697272">
          <w:marLeft w:val="480"/>
          <w:marRight w:val="0"/>
          <w:marTop w:val="0"/>
          <w:marBottom w:val="0"/>
          <w:divBdr>
            <w:top w:val="none" w:sz="0" w:space="0" w:color="auto"/>
            <w:left w:val="none" w:sz="0" w:space="0" w:color="auto"/>
            <w:bottom w:val="none" w:sz="0" w:space="0" w:color="auto"/>
            <w:right w:val="none" w:sz="0" w:space="0" w:color="auto"/>
          </w:divBdr>
        </w:div>
        <w:div w:id="453905972">
          <w:marLeft w:val="480"/>
          <w:marRight w:val="0"/>
          <w:marTop w:val="0"/>
          <w:marBottom w:val="0"/>
          <w:divBdr>
            <w:top w:val="none" w:sz="0" w:space="0" w:color="auto"/>
            <w:left w:val="none" w:sz="0" w:space="0" w:color="auto"/>
            <w:bottom w:val="none" w:sz="0" w:space="0" w:color="auto"/>
            <w:right w:val="none" w:sz="0" w:space="0" w:color="auto"/>
          </w:divBdr>
        </w:div>
        <w:div w:id="897399635">
          <w:marLeft w:val="480"/>
          <w:marRight w:val="0"/>
          <w:marTop w:val="0"/>
          <w:marBottom w:val="0"/>
          <w:divBdr>
            <w:top w:val="none" w:sz="0" w:space="0" w:color="auto"/>
            <w:left w:val="none" w:sz="0" w:space="0" w:color="auto"/>
            <w:bottom w:val="none" w:sz="0" w:space="0" w:color="auto"/>
            <w:right w:val="none" w:sz="0" w:space="0" w:color="auto"/>
          </w:divBdr>
        </w:div>
        <w:div w:id="1393236930">
          <w:marLeft w:val="480"/>
          <w:marRight w:val="0"/>
          <w:marTop w:val="0"/>
          <w:marBottom w:val="0"/>
          <w:divBdr>
            <w:top w:val="none" w:sz="0" w:space="0" w:color="auto"/>
            <w:left w:val="none" w:sz="0" w:space="0" w:color="auto"/>
            <w:bottom w:val="none" w:sz="0" w:space="0" w:color="auto"/>
            <w:right w:val="none" w:sz="0" w:space="0" w:color="auto"/>
          </w:divBdr>
        </w:div>
        <w:div w:id="1914463294">
          <w:marLeft w:val="480"/>
          <w:marRight w:val="0"/>
          <w:marTop w:val="0"/>
          <w:marBottom w:val="0"/>
          <w:divBdr>
            <w:top w:val="none" w:sz="0" w:space="0" w:color="auto"/>
            <w:left w:val="none" w:sz="0" w:space="0" w:color="auto"/>
            <w:bottom w:val="none" w:sz="0" w:space="0" w:color="auto"/>
            <w:right w:val="none" w:sz="0" w:space="0" w:color="auto"/>
          </w:divBdr>
        </w:div>
        <w:div w:id="1327366292">
          <w:marLeft w:val="480"/>
          <w:marRight w:val="0"/>
          <w:marTop w:val="0"/>
          <w:marBottom w:val="0"/>
          <w:divBdr>
            <w:top w:val="none" w:sz="0" w:space="0" w:color="auto"/>
            <w:left w:val="none" w:sz="0" w:space="0" w:color="auto"/>
            <w:bottom w:val="none" w:sz="0" w:space="0" w:color="auto"/>
            <w:right w:val="none" w:sz="0" w:space="0" w:color="auto"/>
          </w:divBdr>
        </w:div>
        <w:div w:id="789544712">
          <w:marLeft w:val="480"/>
          <w:marRight w:val="0"/>
          <w:marTop w:val="0"/>
          <w:marBottom w:val="0"/>
          <w:divBdr>
            <w:top w:val="none" w:sz="0" w:space="0" w:color="auto"/>
            <w:left w:val="none" w:sz="0" w:space="0" w:color="auto"/>
            <w:bottom w:val="none" w:sz="0" w:space="0" w:color="auto"/>
            <w:right w:val="none" w:sz="0" w:space="0" w:color="auto"/>
          </w:divBdr>
        </w:div>
        <w:div w:id="1640257570">
          <w:marLeft w:val="480"/>
          <w:marRight w:val="0"/>
          <w:marTop w:val="0"/>
          <w:marBottom w:val="0"/>
          <w:divBdr>
            <w:top w:val="none" w:sz="0" w:space="0" w:color="auto"/>
            <w:left w:val="none" w:sz="0" w:space="0" w:color="auto"/>
            <w:bottom w:val="none" w:sz="0" w:space="0" w:color="auto"/>
            <w:right w:val="none" w:sz="0" w:space="0" w:color="auto"/>
          </w:divBdr>
        </w:div>
        <w:div w:id="680132673">
          <w:marLeft w:val="480"/>
          <w:marRight w:val="0"/>
          <w:marTop w:val="0"/>
          <w:marBottom w:val="0"/>
          <w:divBdr>
            <w:top w:val="none" w:sz="0" w:space="0" w:color="auto"/>
            <w:left w:val="none" w:sz="0" w:space="0" w:color="auto"/>
            <w:bottom w:val="none" w:sz="0" w:space="0" w:color="auto"/>
            <w:right w:val="none" w:sz="0" w:space="0" w:color="auto"/>
          </w:divBdr>
        </w:div>
        <w:div w:id="2118020423">
          <w:marLeft w:val="480"/>
          <w:marRight w:val="0"/>
          <w:marTop w:val="0"/>
          <w:marBottom w:val="0"/>
          <w:divBdr>
            <w:top w:val="none" w:sz="0" w:space="0" w:color="auto"/>
            <w:left w:val="none" w:sz="0" w:space="0" w:color="auto"/>
            <w:bottom w:val="none" w:sz="0" w:space="0" w:color="auto"/>
            <w:right w:val="none" w:sz="0" w:space="0" w:color="auto"/>
          </w:divBdr>
        </w:div>
        <w:div w:id="938022246">
          <w:marLeft w:val="480"/>
          <w:marRight w:val="0"/>
          <w:marTop w:val="0"/>
          <w:marBottom w:val="0"/>
          <w:divBdr>
            <w:top w:val="none" w:sz="0" w:space="0" w:color="auto"/>
            <w:left w:val="none" w:sz="0" w:space="0" w:color="auto"/>
            <w:bottom w:val="none" w:sz="0" w:space="0" w:color="auto"/>
            <w:right w:val="none" w:sz="0" w:space="0" w:color="auto"/>
          </w:divBdr>
        </w:div>
        <w:div w:id="1478646911">
          <w:marLeft w:val="480"/>
          <w:marRight w:val="0"/>
          <w:marTop w:val="0"/>
          <w:marBottom w:val="0"/>
          <w:divBdr>
            <w:top w:val="none" w:sz="0" w:space="0" w:color="auto"/>
            <w:left w:val="none" w:sz="0" w:space="0" w:color="auto"/>
            <w:bottom w:val="none" w:sz="0" w:space="0" w:color="auto"/>
            <w:right w:val="none" w:sz="0" w:space="0" w:color="auto"/>
          </w:divBdr>
        </w:div>
        <w:div w:id="643661359">
          <w:marLeft w:val="480"/>
          <w:marRight w:val="0"/>
          <w:marTop w:val="0"/>
          <w:marBottom w:val="0"/>
          <w:divBdr>
            <w:top w:val="none" w:sz="0" w:space="0" w:color="auto"/>
            <w:left w:val="none" w:sz="0" w:space="0" w:color="auto"/>
            <w:bottom w:val="none" w:sz="0" w:space="0" w:color="auto"/>
            <w:right w:val="none" w:sz="0" w:space="0" w:color="auto"/>
          </w:divBdr>
        </w:div>
        <w:div w:id="1533881398">
          <w:marLeft w:val="480"/>
          <w:marRight w:val="0"/>
          <w:marTop w:val="0"/>
          <w:marBottom w:val="0"/>
          <w:divBdr>
            <w:top w:val="none" w:sz="0" w:space="0" w:color="auto"/>
            <w:left w:val="none" w:sz="0" w:space="0" w:color="auto"/>
            <w:bottom w:val="none" w:sz="0" w:space="0" w:color="auto"/>
            <w:right w:val="none" w:sz="0" w:space="0" w:color="auto"/>
          </w:divBdr>
        </w:div>
        <w:div w:id="555318159">
          <w:marLeft w:val="480"/>
          <w:marRight w:val="0"/>
          <w:marTop w:val="0"/>
          <w:marBottom w:val="0"/>
          <w:divBdr>
            <w:top w:val="none" w:sz="0" w:space="0" w:color="auto"/>
            <w:left w:val="none" w:sz="0" w:space="0" w:color="auto"/>
            <w:bottom w:val="none" w:sz="0" w:space="0" w:color="auto"/>
            <w:right w:val="none" w:sz="0" w:space="0" w:color="auto"/>
          </w:divBdr>
        </w:div>
        <w:div w:id="661468870">
          <w:marLeft w:val="480"/>
          <w:marRight w:val="0"/>
          <w:marTop w:val="0"/>
          <w:marBottom w:val="0"/>
          <w:divBdr>
            <w:top w:val="none" w:sz="0" w:space="0" w:color="auto"/>
            <w:left w:val="none" w:sz="0" w:space="0" w:color="auto"/>
            <w:bottom w:val="none" w:sz="0" w:space="0" w:color="auto"/>
            <w:right w:val="none" w:sz="0" w:space="0" w:color="auto"/>
          </w:divBdr>
        </w:div>
        <w:div w:id="595210425">
          <w:marLeft w:val="480"/>
          <w:marRight w:val="0"/>
          <w:marTop w:val="0"/>
          <w:marBottom w:val="0"/>
          <w:divBdr>
            <w:top w:val="none" w:sz="0" w:space="0" w:color="auto"/>
            <w:left w:val="none" w:sz="0" w:space="0" w:color="auto"/>
            <w:bottom w:val="none" w:sz="0" w:space="0" w:color="auto"/>
            <w:right w:val="none" w:sz="0" w:space="0" w:color="auto"/>
          </w:divBdr>
        </w:div>
        <w:div w:id="334844676">
          <w:marLeft w:val="480"/>
          <w:marRight w:val="0"/>
          <w:marTop w:val="0"/>
          <w:marBottom w:val="0"/>
          <w:divBdr>
            <w:top w:val="none" w:sz="0" w:space="0" w:color="auto"/>
            <w:left w:val="none" w:sz="0" w:space="0" w:color="auto"/>
            <w:bottom w:val="none" w:sz="0" w:space="0" w:color="auto"/>
            <w:right w:val="none" w:sz="0" w:space="0" w:color="auto"/>
          </w:divBdr>
        </w:div>
        <w:div w:id="506213655">
          <w:marLeft w:val="480"/>
          <w:marRight w:val="0"/>
          <w:marTop w:val="0"/>
          <w:marBottom w:val="0"/>
          <w:divBdr>
            <w:top w:val="none" w:sz="0" w:space="0" w:color="auto"/>
            <w:left w:val="none" w:sz="0" w:space="0" w:color="auto"/>
            <w:bottom w:val="none" w:sz="0" w:space="0" w:color="auto"/>
            <w:right w:val="none" w:sz="0" w:space="0" w:color="auto"/>
          </w:divBdr>
        </w:div>
        <w:div w:id="1886140311">
          <w:marLeft w:val="480"/>
          <w:marRight w:val="0"/>
          <w:marTop w:val="0"/>
          <w:marBottom w:val="0"/>
          <w:divBdr>
            <w:top w:val="none" w:sz="0" w:space="0" w:color="auto"/>
            <w:left w:val="none" w:sz="0" w:space="0" w:color="auto"/>
            <w:bottom w:val="none" w:sz="0" w:space="0" w:color="auto"/>
            <w:right w:val="none" w:sz="0" w:space="0" w:color="auto"/>
          </w:divBdr>
        </w:div>
        <w:div w:id="1924026290">
          <w:marLeft w:val="480"/>
          <w:marRight w:val="0"/>
          <w:marTop w:val="0"/>
          <w:marBottom w:val="0"/>
          <w:divBdr>
            <w:top w:val="none" w:sz="0" w:space="0" w:color="auto"/>
            <w:left w:val="none" w:sz="0" w:space="0" w:color="auto"/>
            <w:bottom w:val="none" w:sz="0" w:space="0" w:color="auto"/>
            <w:right w:val="none" w:sz="0" w:space="0" w:color="auto"/>
          </w:divBdr>
        </w:div>
        <w:div w:id="64031254">
          <w:marLeft w:val="480"/>
          <w:marRight w:val="0"/>
          <w:marTop w:val="0"/>
          <w:marBottom w:val="0"/>
          <w:divBdr>
            <w:top w:val="none" w:sz="0" w:space="0" w:color="auto"/>
            <w:left w:val="none" w:sz="0" w:space="0" w:color="auto"/>
            <w:bottom w:val="none" w:sz="0" w:space="0" w:color="auto"/>
            <w:right w:val="none" w:sz="0" w:space="0" w:color="auto"/>
          </w:divBdr>
        </w:div>
        <w:div w:id="557741793">
          <w:marLeft w:val="480"/>
          <w:marRight w:val="0"/>
          <w:marTop w:val="0"/>
          <w:marBottom w:val="0"/>
          <w:divBdr>
            <w:top w:val="none" w:sz="0" w:space="0" w:color="auto"/>
            <w:left w:val="none" w:sz="0" w:space="0" w:color="auto"/>
            <w:bottom w:val="none" w:sz="0" w:space="0" w:color="auto"/>
            <w:right w:val="none" w:sz="0" w:space="0" w:color="auto"/>
          </w:divBdr>
        </w:div>
        <w:div w:id="796682684">
          <w:marLeft w:val="480"/>
          <w:marRight w:val="0"/>
          <w:marTop w:val="0"/>
          <w:marBottom w:val="0"/>
          <w:divBdr>
            <w:top w:val="none" w:sz="0" w:space="0" w:color="auto"/>
            <w:left w:val="none" w:sz="0" w:space="0" w:color="auto"/>
            <w:bottom w:val="none" w:sz="0" w:space="0" w:color="auto"/>
            <w:right w:val="none" w:sz="0" w:space="0" w:color="auto"/>
          </w:divBdr>
        </w:div>
        <w:div w:id="1697003526">
          <w:marLeft w:val="480"/>
          <w:marRight w:val="0"/>
          <w:marTop w:val="0"/>
          <w:marBottom w:val="0"/>
          <w:divBdr>
            <w:top w:val="none" w:sz="0" w:space="0" w:color="auto"/>
            <w:left w:val="none" w:sz="0" w:space="0" w:color="auto"/>
            <w:bottom w:val="none" w:sz="0" w:space="0" w:color="auto"/>
            <w:right w:val="none" w:sz="0" w:space="0" w:color="auto"/>
          </w:divBdr>
        </w:div>
        <w:div w:id="1502432136">
          <w:marLeft w:val="480"/>
          <w:marRight w:val="0"/>
          <w:marTop w:val="0"/>
          <w:marBottom w:val="0"/>
          <w:divBdr>
            <w:top w:val="none" w:sz="0" w:space="0" w:color="auto"/>
            <w:left w:val="none" w:sz="0" w:space="0" w:color="auto"/>
            <w:bottom w:val="none" w:sz="0" w:space="0" w:color="auto"/>
            <w:right w:val="none" w:sz="0" w:space="0" w:color="auto"/>
          </w:divBdr>
        </w:div>
        <w:div w:id="1883125786">
          <w:marLeft w:val="480"/>
          <w:marRight w:val="0"/>
          <w:marTop w:val="0"/>
          <w:marBottom w:val="0"/>
          <w:divBdr>
            <w:top w:val="none" w:sz="0" w:space="0" w:color="auto"/>
            <w:left w:val="none" w:sz="0" w:space="0" w:color="auto"/>
            <w:bottom w:val="none" w:sz="0" w:space="0" w:color="auto"/>
            <w:right w:val="none" w:sz="0" w:space="0" w:color="auto"/>
          </w:divBdr>
        </w:div>
        <w:div w:id="1126309851">
          <w:marLeft w:val="480"/>
          <w:marRight w:val="0"/>
          <w:marTop w:val="0"/>
          <w:marBottom w:val="0"/>
          <w:divBdr>
            <w:top w:val="none" w:sz="0" w:space="0" w:color="auto"/>
            <w:left w:val="none" w:sz="0" w:space="0" w:color="auto"/>
            <w:bottom w:val="none" w:sz="0" w:space="0" w:color="auto"/>
            <w:right w:val="none" w:sz="0" w:space="0" w:color="auto"/>
          </w:divBdr>
        </w:div>
        <w:div w:id="1727293151">
          <w:marLeft w:val="480"/>
          <w:marRight w:val="0"/>
          <w:marTop w:val="0"/>
          <w:marBottom w:val="0"/>
          <w:divBdr>
            <w:top w:val="none" w:sz="0" w:space="0" w:color="auto"/>
            <w:left w:val="none" w:sz="0" w:space="0" w:color="auto"/>
            <w:bottom w:val="none" w:sz="0" w:space="0" w:color="auto"/>
            <w:right w:val="none" w:sz="0" w:space="0" w:color="auto"/>
          </w:divBdr>
        </w:div>
        <w:div w:id="1988439703">
          <w:marLeft w:val="480"/>
          <w:marRight w:val="0"/>
          <w:marTop w:val="0"/>
          <w:marBottom w:val="0"/>
          <w:divBdr>
            <w:top w:val="none" w:sz="0" w:space="0" w:color="auto"/>
            <w:left w:val="none" w:sz="0" w:space="0" w:color="auto"/>
            <w:bottom w:val="none" w:sz="0" w:space="0" w:color="auto"/>
            <w:right w:val="none" w:sz="0" w:space="0" w:color="auto"/>
          </w:divBdr>
        </w:div>
        <w:div w:id="1984390480">
          <w:marLeft w:val="480"/>
          <w:marRight w:val="0"/>
          <w:marTop w:val="0"/>
          <w:marBottom w:val="0"/>
          <w:divBdr>
            <w:top w:val="none" w:sz="0" w:space="0" w:color="auto"/>
            <w:left w:val="none" w:sz="0" w:space="0" w:color="auto"/>
            <w:bottom w:val="none" w:sz="0" w:space="0" w:color="auto"/>
            <w:right w:val="none" w:sz="0" w:space="0" w:color="auto"/>
          </w:divBdr>
        </w:div>
        <w:div w:id="290091525">
          <w:marLeft w:val="480"/>
          <w:marRight w:val="0"/>
          <w:marTop w:val="0"/>
          <w:marBottom w:val="0"/>
          <w:divBdr>
            <w:top w:val="none" w:sz="0" w:space="0" w:color="auto"/>
            <w:left w:val="none" w:sz="0" w:space="0" w:color="auto"/>
            <w:bottom w:val="none" w:sz="0" w:space="0" w:color="auto"/>
            <w:right w:val="none" w:sz="0" w:space="0" w:color="auto"/>
          </w:divBdr>
        </w:div>
        <w:div w:id="665207415">
          <w:marLeft w:val="480"/>
          <w:marRight w:val="0"/>
          <w:marTop w:val="0"/>
          <w:marBottom w:val="0"/>
          <w:divBdr>
            <w:top w:val="none" w:sz="0" w:space="0" w:color="auto"/>
            <w:left w:val="none" w:sz="0" w:space="0" w:color="auto"/>
            <w:bottom w:val="none" w:sz="0" w:space="0" w:color="auto"/>
            <w:right w:val="none" w:sz="0" w:space="0" w:color="auto"/>
          </w:divBdr>
        </w:div>
        <w:div w:id="1380935884">
          <w:marLeft w:val="480"/>
          <w:marRight w:val="0"/>
          <w:marTop w:val="0"/>
          <w:marBottom w:val="0"/>
          <w:divBdr>
            <w:top w:val="none" w:sz="0" w:space="0" w:color="auto"/>
            <w:left w:val="none" w:sz="0" w:space="0" w:color="auto"/>
            <w:bottom w:val="none" w:sz="0" w:space="0" w:color="auto"/>
            <w:right w:val="none" w:sz="0" w:space="0" w:color="auto"/>
          </w:divBdr>
        </w:div>
        <w:div w:id="277683542">
          <w:marLeft w:val="480"/>
          <w:marRight w:val="0"/>
          <w:marTop w:val="0"/>
          <w:marBottom w:val="0"/>
          <w:divBdr>
            <w:top w:val="none" w:sz="0" w:space="0" w:color="auto"/>
            <w:left w:val="none" w:sz="0" w:space="0" w:color="auto"/>
            <w:bottom w:val="none" w:sz="0" w:space="0" w:color="auto"/>
            <w:right w:val="none" w:sz="0" w:space="0" w:color="auto"/>
          </w:divBdr>
        </w:div>
        <w:div w:id="534581044">
          <w:marLeft w:val="480"/>
          <w:marRight w:val="0"/>
          <w:marTop w:val="0"/>
          <w:marBottom w:val="0"/>
          <w:divBdr>
            <w:top w:val="none" w:sz="0" w:space="0" w:color="auto"/>
            <w:left w:val="none" w:sz="0" w:space="0" w:color="auto"/>
            <w:bottom w:val="none" w:sz="0" w:space="0" w:color="auto"/>
            <w:right w:val="none" w:sz="0" w:space="0" w:color="auto"/>
          </w:divBdr>
        </w:div>
        <w:div w:id="1116605298">
          <w:marLeft w:val="480"/>
          <w:marRight w:val="0"/>
          <w:marTop w:val="0"/>
          <w:marBottom w:val="0"/>
          <w:divBdr>
            <w:top w:val="none" w:sz="0" w:space="0" w:color="auto"/>
            <w:left w:val="none" w:sz="0" w:space="0" w:color="auto"/>
            <w:bottom w:val="none" w:sz="0" w:space="0" w:color="auto"/>
            <w:right w:val="none" w:sz="0" w:space="0" w:color="auto"/>
          </w:divBdr>
        </w:div>
        <w:div w:id="554900358">
          <w:marLeft w:val="480"/>
          <w:marRight w:val="0"/>
          <w:marTop w:val="0"/>
          <w:marBottom w:val="0"/>
          <w:divBdr>
            <w:top w:val="none" w:sz="0" w:space="0" w:color="auto"/>
            <w:left w:val="none" w:sz="0" w:space="0" w:color="auto"/>
            <w:bottom w:val="none" w:sz="0" w:space="0" w:color="auto"/>
            <w:right w:val="none" w:sz="0" w:space="0" w:color="auto"/>
          </w:divBdr>
        </w:div>
        <w:div w:id="1440828914">
          <w:marLeft w:val="480"/>
          <w:marRight w:val="0"/>
          <w:marTop w:val="0"/>
          <w:marBottom w:val="0"/>
          <w:divBdr>
            <w:top w:val="none" w:sz="0" w:space="0" w:color="auto"/>
            <w:left w:val="none" w:sz="0" w:space="0" w:color="auto"/>
            <w:bottom w:val="none" w:sz="0" w:space="0" w:color="auto"/>
            <w:right w:val="none" w:sz="0" w:space="0" w:color="auto"/>
          </w:divBdr>
        </w:div>
        <w:div w:id="602684736">
          <w:marLeft w:val="480"/>
          <w:marRight w:val="0"/>
          <w:marTop w:val="0"/>
          <w:marBottom w:val="0"/>
          <w:divBdr>
            <w:top w:val="none" w:sz="0" w:space="0" w:color="auto"/>
            <w:left w:val="none" w:sz="0" w:space="0" w:color="auto"/>
            <w:bottom w:val="none" w:sz="0" w:space="0" w:color="auto"/>
            <w:right w:val="none" w:sz="0" w:space="0" w:color="auto"/>
          </w:divBdr>
        </w:div>
        <w:div w:id="268049479">
          <w:marLeft w:val="480"/>
          <w:marRight w:val="0"/>
          <w:marTop w:val="0"/>
          <w:marBottom w:val="0"/>
          <w:divBdr>
            <w:top w:val="none" w:sz="0" w:space="0" w:color="auto"/>
            <w:left w:val="none" w:sz="0" w:space="0" w:color="auto"/>
            <w:bottom w:val="none" w:sz="0" w:space="0" w:color="auto"/>
            <w:right w:val="none" w:sz="0" w:space="0" w:color="auto"/>
          </w:divBdr>
        </w:div>
        <w:div w:id="1845391106">
          <w:marLeft w:val="480"/>
          <w:marRight w:val="0"/>
          <w:marTop w:val="0"/>
          <w:marBottom w:val="0"/>
          <w:divBdr>
            <w:top w:val="none" w:sz="0" w:space="0" w:color="auto"/>
            <w:left w:val="none" w:sz="0" w:space="0" w:color="auto"/>
            <w:bottom w:val="none" w:sz="0" w:space="0" w:color="auto"/>
            <w:right w:val="none" w:sz="0" w:space="0" w:color="auto"/>
          </w:divBdr>
        </w:div>
        <w:div w:id="1991597970">
          <w:marLeft w:val="480"/>
          <w:marRight w:val="0"/>
          <w:marTop w:val="0"/>
          <w:marBottom w:val="0"/>
          <w:divBdr>
            <w:top w:val="none" w:sz="0" w:space="0" w:color="auto"/>
            <w:left w:val="none" w:sz="0" w:space="0" w:color="auto"/>
            <w:bottom w:val="none" w:sz="0" w:space="0" w:color="auto"/>
            <w:right w:val="none" w:sz="0" w:space="0" w:color="auto"/>
          </w:divBdr>
        </w:div>
        <w:div w:id="1038816171">
          <w:marLeft w:val="480"/>
          <w:marRight w:val="0"/>
          <w:marTop w:val="0"/>
          <w:marBottom w:val="0"/>
          <w:divBdr>
            <w:top w:val="none" w:sz="0" w:space="0" w:color="auto"/>
            <w:left w:val="none" w:sz="0" w:space="0" w:color="auto"/>
            <w:bottom w:val="none" w:sz="0" w:space="0" w:color="auto"/>
            <w:right w:val="none" w:sz="0" w:space="0" w:color="auto"/>
          </w:divBdr>
        </w:div>
        <w:div w:id="778645528">
          <w:marLeft w:val="480"/>
          <w:marRight w:val="0"/>
          <w:marTop w:val="0"/>
          <w:marBottom w:val="0"/>
          <w:divBdr>
            <w:top w:val="none" w:sz="0" w:space="0" w:color="auto"/>
            <w:left w:val="none" w:sz="0" w:space="0" w:color="auto"/>
            <w:bottom w:val="none" w:sz="0" w:space="0" w:color="auto"/>
            <w:right w:val="none" w:sz="0" w:space="0" w:color="auto"/>
          </w:divBdr>
        </w:div>
        <w:div w:id="1800996705">
          <w:marLeft w:val="480"/>
          <w:marRight w:val="0"/>
          <w:marTop w:val="0"/>
          <w:marBottom w:val="0"/>
          <w:divBdr>
            <w:top w:val="none" w:sz="0" w:space="0" w:color="auto"/>
            <w:left w:val="none" w:sz="0" w:space="0" w:color="auto"/>
            <w:bottom w:val="none" w:sz="0" w:space="0" w:color="auto"/>
            <w:right w:val="none" w:sz="0" w:space="0" w:color="auto"/>
          </w:divBdr>
        </w:div>
        <w:div w:id="408314659">
          <w:marLeft w:val="480"/>
          <w:marRight w:val="0"/>
          <w:marTop w:val="0"/>
          <w:marBottom w:val="0"/>
          <w:divBdr>
            <w:top w:val="none" w:sz="0" w:space="0" w:color="auto"/>
            <w:left w:val="none" w:sz="0" w:space="0" w:color="auto"/>
            <w:bottom w:val="none" w:sz="0" w:space="0" w:color="auto"/>
            <w:right w:val="none" w:sz="0" w:space="0" w:color="auto"/>
          </w:divBdr>
        </w:div>
        <w:div w:id="2015649868">
          <w:marLeft w:val="480"/>
          <w:marRight w:val="0"/>
          <w:marTop w:val="0"/>
          <w:marBottom w:val="0"/>
          <w:divBdr>
            <w:top w:val="none" w:sz="0" w:space="0" w:color="auto"/>
            <w:left w:val="none" w:sz="0" w:space="0" w:color="auto"/>
            <w:bottom w:val="none" w:sz="0" w:space="0" w:color="auto"/>
            <w:right w:val="none" w:sz="0" w:space="0" w:color="auto"/>
          </w:divBdr>
        </w:div>
        <w:div w:id="2014137013">
          <w:marLeft w:val="480"/>
          <w:marRight w:val="0"/>
          <w:marTop w:val="0"/>
          <w:marBottom w:val="0"/>
          <w:divBdr>
            <w:top w:val="none" w:sz="0" w:space="0" w:color="auto"/>
            <w:left w:val="none" w:sz="0" w:space="0" w:color="auto"/>
            <w:bottom w:val="none" w:sz="0" w:space="0" w:color="auto"/>
            <w:right w:val="none" w:sz="0" w:space="0" w:color="auto"/>
          </w:divBdr>
        </w:div>
        <w:div w:id="1265073737">
          <w:marLeft w:val="480"/>
          <w:marRight w:val="0"/>
          <w:marTop w:val="0"/>
          <w:marBottom w:val="0"/>
          <w:divBdr>
            <w:top w:val="none" w:sz="0" w:space="0" w:color="auto"/>
            <w:left w:val="none" w:sz="0" w:space="0" w:color="auto"/>
            <w:bottom w:val="none" w:sz="0" w:space="0" w:color="auto"/>
            <w:right w:val="none" w:sz="0" w:space="0" w:color="auto"/>
          </w:divBdr>
        </w:div>
        <w:div w:id="218248862">
          <w:marLeft w:val="480"/>
          <w:marRight w:val="0"/>
          <w:marTop w:val="0"/>
          <w:marBottom w:val="0"/>
          <w:divBdr>
            <w:top w:val="none" w:sz="0" w:space="0" w:color="auto"/>
            <w:left w:val="none" w:sz="0" w:space="0" w:color="auto"/>
            <w:bottom w:val="none" w:sz="0" w:space="0" w:color="auto"/>
            <w:right w:val="none" w:sz="0" w:space="0" w:color="auto"/>
          </w:divBdr>
        </w:div>
        <w:div w:id="2053114279">
          <w:marLeft w:val="480"/>
          <w:marRight w:val="0"/>
          <w:marTop w:val="0"/>
          <w:marBottom w:val="0"/>
          <w:divBdr>
            <w:top w:val="none" w:sz="0" w:space="0" w:color="auto"/>
            <w:left w:val="none" w:sz="0" w:space="0" w:color="auto"/>
            <w:bottom w:val="none" w:sz="0" w:space="0" w:color="auto"/>
            <w:right w:val="none" w:sz="0" w:space="0" w:color="auto"/>
          </w:divBdr>
        </w:div>
        <w:div w:id="1166286380">
          <w:marLeft w:val="480"/>
          <w:marRight w:val="0"/>
          <w:marTop w:val="0"/>
          <w:marBottom w:val="0"/>
          <w:divBdr>
            <w:top w:val="none" w:sz="0" w:space="0" w:color="auto"/>
            <w:left w:val="none" w:sz="0" w:space="0" w:color="auto"/>
            <w:bottom w:val="none" w:sz="0" w:space="0" w:color="auto"/>
            <w:right w:val="none" w:sz="0" w:space="0" w:color="auto"/>
          </w:divBdr>
        </w:div>
        <w:div w:id="1078940325">
          <w:marLeft w:val="480"/>
          <w:marRight w:val="0"/>
          <w:marTop w:val="0"/>
          <w:marBottom w:val="0"/>
          <w:divBdr>
            <w:top w:val="none" w:sz="0" w:space="0" w:color="auto"/>
            <w:left w:val="none" w:sz="0" w:space="0" w:color="auto"/>
            <w:bottom w:val="none" w:sz="0" w:space="0" w:color="auto"/>
            <w:right w:val="none" w:sz="0" w:space="0" w:color="auto"/>
          </w:divBdr>
        </w:div>
        <w:div w:id="901718241">
          <w:marLeft w:val="480"/>
          <w:marRight w:val="0"/>
          <w:marTop w:val="0"/>
          <w:marBottom w:val="0"/>
          <w:divBdr>
            <w:top w:val="none" w:sz="0" w:space="0" w:color="auto"/>
            <w:left w:val="none" w:sz="0" w:space="0" w:color="auto"/>
            <w:bottom w:val="none" w:sz="0" w:space="0" w:color="auto"/>
            <w:right w:val="none" w:sz="0" w:space="0" w:color="auto"/>
          </w:divBdr>
        </w:div>
        <w:div w:id="1133475155">
          <w:marLeft w:val="480"/>
          <w:marRight w:val="0"/>
          <w:marTop w:val="0"/>
          <w:marBottom w:val="0"/>
          <w:divBdr>
            <w:top w:val="none" w:sz="0" w:space="0" w:color="auto"/>
            <w:left w:val="none" w:sz="0" w:space="0" w:color="auto"/>
            <w:bottom w:val="none" w:sz="0" w:space="0" w:color="auto"/>
            <w:right w:val="none" w:sz="0" w:space="0" w:color="auto"/>
          </w:divBdr>
        </w:div>
        <w:div w:id="1066416292">
          <w:marLeft w:val="480"/>
          <w:marRight w:val="0"/>
          <w:marTop w:val="0"/>
          <w:marBottom w:val="0"/>
          <w:divBdr>
            <w:top w:val="none" w:sz="0" w:space="0" w:color="auto"/>
            <w:left w:val="none" w:sz="0" w:space="0" w:color="auto"/>
            <w:bottom w:val="none" w:sz="0" w:space="0" w:color="auto"/>
            <w:right w:val="none" w:sz="0" w:space="0" w:color="auto"/>
          </w:divBdr>
        </w:div>
        <w:div w:id="1051000987">
          <w:marLeft w:val="480"/>
          <w:marRight w:val="0"/>
          <w:marTop w:val="0"/>
          <w:marBottom w:val="0"/>
          <w:divBdr>
            <w:top w:val="none" w:sz="0" w:space="0" w:color="auto"/>
            <w:left w:val="none" w:sz="0" w:space="0" w:color="auto"/>
            <w:bottom w:val="none" w:sz="0" w:space="0" w:color="auto"/>
            <w:right w:val="none" w:sz="0" w:space="0" w:color="auto"/>
          </w:divBdr>
        </w:div>
        <w:div w:id="357435746">
          <w:marLeft w:val="480"/>
          <w:marRight w:val="0"/>
          <w:marTop w:val="0"/>
          <w:marBottom w:val="0"/>
          <w:divBdr>
            <w:top w:val="none" w:sz="0" w:space="0" w:color="auto"/>
            <w:left w:val="none" w:sz="0" w:space="0" w:color="auto"/>
            <w:bottom w:val="none" w:sz="0" w:space="0" w:color="auto"/>
            <w:right w:val="none" w:sz="0" w:space="0" w:color="auto"/>
          </w:divBdr>
        </w:div>
        <w:div w:id="673453522">
          <w:marLeft w:val="480"/>
          <w:marRight w:val="0"/>
          <w:marTop w:val="0"/>
          <w:marBottom w:val="0"/>
          <w:divBdr>
            <w:top w:val="none" w:sz="0" w:space="0" w:color="auto"/>
            <w:left w:val="none" w:sz="0" w:space="0" w:color="auto"/>
            <w:bottom w:val="none" w:sz="0" w:space="0" w:color="auto"/>
            <w:right w:val="none" w:sz="0" w:space="0" w:color="auto"/>
          </w:divBdr>
        </w:div>
        <w:div w:id="790712839">
          <w:marLeft w:val="480"/>
          <w:marRight w:val="0"/>
          <w:marTop w:val="0"/>
          <w:marBottom w:val="0"/>
          <w:divBdr>
            <w:top w:val="none" w:sz="0" w:space="0" w:color="auto"/>
            <w:left w:val="none" w:sz="0" w:space="0" w:color="auto"/>
            <w:bottom w:val="none" w:sz="0" w:space="0" w:color="auto"/>
            <w:right w:val="none" w:sz="0" w:space="0" w:color="auto"/>
          </w:divBdr>
        </w:div>
        <w:div w:id="584194086">
          <w:marLeft w:val="480"/>
          <w:marRight w:val="0"/>
          <w:marTop w:val="0"/>
          <w:marBottom w:val="0"/>
          <w:divBdr>
            <w:top w:val="none" w:sz="0" w:space="0" w:color="auto"/>
            <w:left w:val="none" w:sz="0" w:space="0" w:color="auto"/>
            <w:bottom w:val="none" w:sz="0" w:space="0" w:color="auto"/>
            <w:right w:val="none" w:sz="0" w:space="0" w:color="auto"/>
          </w:divBdr>
        </w:div>
        <w:div w:id="237062866">
          <w:marLeft w:val="480"/>
          <w:marRight w:val="0"/>
          <w:marTop w:val="0"/>
          <w:marBottom w:val="0"/>
          <w:divBdr>
            <w:top w:val="none" w:sz="0" w:space="0" w:color="auto"/>
            <w:left w:val="none" w:sz="0" w:space="0" w:color="auto"/>
            <w:bottom w:val="none" w:sz="0" w:space="0" w:color="auto"/>
            <w:right w:val="none" w:sz="0" w:space="0" w:color="auto"/>
          </w:divBdr>
        </w:div>
        <w:div w:id="1468012136">
          <w:marLeft w:val="480"/>
          <w:marRight w:val="0"/>
          <w:marTop w:val="0"/>
          <w:marBottom w:val="0"/>
          <w:divBdr>
            <w:top w:val="none" w:sz="0" w:space="0" w:color="auto"/>
            <w:left w:val="none" w:sz="0" w:space="0" w:color="auto"/>
            <w:bottom w:val="none" w:sz="0" w:space="0" w:color="auto"/>
            <w:right w:val="none" w:sz="0" w:space="0" w:color="auto"/>
          </w:divBdr>
        </w:div>
        <w:div w:id="327752480">
          <w:marLeft w:val="480"/>
          <w:marRight w:val="0"/>
          <w:marTop w:val="0"/>
          <w:marBottom w:val="0"/>
          <w:divBdr>
            <w:top w:val="none" w:sz="0" w:space="0" w:color="auto"/>
            <w:left w:val="none" w:sz="0" w:space="0" w:color="auto"/>
            <w:bottom w:val="none" w:sz="0" w:space="0" w:color="auto"/>
            <w:right w:val="none" w:sz="0" w:space="0" w:color="auto"/>
          </w:divBdr>
        </w:div>
        <w:div w:id="565263301">
          <w:marLeft w:val="480"/>
          <w:marRight w:val="0"/>
          <w:marTop w:val="0"/>
          <w:marBottom w:val="0"/>
          <w:divBdr>
            <w:top w:val="none" w:sz="0" w:space="0" w:color="auto"/>
            <w:left w:val="none" w:sz="0" w:space="0" w:color="auto"/>
            <w:bottom w:val="none" w:sz="0" w:space="0" w:color="auto"/>
            <w:right w:val="none" w:sz="0" w:space="0" w:color="auto"/>
          </w:divBdr>
        </w:div>
        <w:div w:id="755172861">
          <w:marLeft w:val="480"/>
          <w:marRight w:val="0"/>
          <w:marTop w:val="0"/>
          <w:marBottom w:val="0"/>
          <w:divBdr>
            <w:top w:val="none" w:sz="0" w:space="0" w:color="auto"/>
            <w:left w:val="none" w:sz="0" w:space="0" w:color="auto"/>
            <w:bottom w:val="none" w:sz="0" w:space="0" w:color="auto"/>
            <w:right w:val="none" w:sz="0" w:space="0" w:color="auto"/>
          </w:divBdr>
        </w:div>
        <w:div w:id="2108965506">
          <w:marLeft w:val="480"/>
          <w:marRight w:val="0"/>
          <w:marTop w:val="0"/>
          <w:marBottom w:val="0"/>
          <w:divBdr>
            <w:top w:val="none" w:sz="0" w:space="0" w:color="auto"/>
            <w:left w:val="none" w:sz="0" w:space="0" w:color="auto"/>
            <w:bottom w:val="none" w:sz="0" w:space="0" w:color="auto"/>
            <w:right w:val="none" w:sz="0" w:space="0" w:color="auto"/>
          </w:divBdr>
        </w:div>
        <w:div w:id="308873627">
          <w:marLeft w:val="480"/>
          <w:marRight w:val="0"/>
          <w:marTop w:val="0"/>
          <w:marBottom w:val="0"/>
          <w:divBdr>
            <w:top w:val="none" w:sz="0" w:space="0" w:color="auto"/>
            <w:left w:val="none" w:sz="0" w:space="0" w:color="auto"/>
            <w:bottom w:val="none" w:sz="0" w:space="0" w:color="auto"/>
            <w:right w:val="none" w:sz="0" w:space="0" w:color="auto"/>
          </w:divBdr>
        </w:div>
      </w:divsChild>
    </w:div>
    <w:div w:id="1821458591">
      <w:bodyDiv w:val="1"/>
      <w:marLeft w:val="0"/>
      <w:marRight w:val="0"/>
      <w:marTop w:val="0"/>
      <w:marBottom w:val="0"/>
      <w:divBdr>
        <w:top w:val="none" w:sz="0" w:space="0" w:color="auto"/>
        <w:left w:val="none" w:sz="0" w:space="0" w:color="auto"/>
        <w:bottom w:val="none" w:sz="0" w:space="0" w:color="auto"/>
        <w:right w:val="none" w:sz="0" w:space="0" w:color="auto"/>
      </w:divBdr>
    </w:div>
    <w:div w:id="1822037439">
      <w:bodyDiv w:val="1"/>
      <w:marLeft w:val="0"/>
      <w:marRight w:val="0"/>
      <w:marTop w:val="0"/>
      <w:marBottom w:val="0"/>
      <w:divBdr>
        <w:top w:val="none" w:sz="0" w:space="0" w:color="auto"/>
        <w:left w:val="none" w:sz="0" w:space="0" w:color="auto"/>
        <w:bottom w:val="none" w:sz="0" w:space="0" w:color="auto"/>
        <w:right w:val="none" w:sz="0" w:space="0" w:color="auto"/>
      </w:divBdr>
    </w:div>
    <w:div w:id="1822842264">
      <w:marLeft w:val="640"/>
      <w:marRight w:val="0"/>
      <w:marTop w:val="0"/>
      <w:marBottom w:val="0"/>
      <w:divBdr>
        <w:top w:val="none" w:sz="0" w:space="0" w:color="auto"/>
        <w:left w:val="none" w:sz="0" w:space="0" w:color="auto"/>
        <w:bottom w:val="none" w:sz="0" w:space="0" w:color="auto"/>
        <w:right w:val="none" w:sz="0" w:space="0" w:color="auto"/>
      </w:divBdr>
    </w:div>
    <w:div w:id="1822965873">
      <w:marLeft w:val="480"/>
      <w:marRight w:val="0"/>
      <w:marTop w:val="0"/>
      <w:marBottom w:val="0"/>
      <w:divBdr>
        <w:top w:val="none" w:sz="0" w:space="0" w:color="auto"/>
        <w:left w:val="none" w:sz="0" w:space="0" w:color="auto"/>
        <w:bottom w:val="none" w:sz="0" w:space="0" w:color="auto"/>
        <w:right w:val="none" w:sz="0" w:space="0" w:color="auto"/>
      </w:divBdr>
    </w:div>
    <w:div w:id="1823036402">
      <w:marLeft w:val="640"/>
      <w:marRight w:val="0"/>
      <w:marTop w:val="0"/>
      <w:marBottom w:val="0"/>
      <w:divBdr>
        <w:top w:val="none" w:sz="0" w:space="0" w:color="auto"/>
        <w:left w:val="none" w:sz="0" w:space="0" w:color="auto"/>
        <w:bottom w:val="none" w:sz="0" w:space="0" w:color="auto"/>
        <w:right w:val="none" w:sz="0" w:space="0" w:color="auto"/>
      </w:divBdr>
    </w:div>
    <w:div w:id="1823236761">
      <w:marLeft w:val="480"/>
      <w:marRight w:val="0"/>
      <w:marTop w:val="0"/>
      <w:marBottom w:val="0"/>
      <w:divBdr>
        <w:top w:val="none" w:sz="0" w:space="0" w:color="auto"/>
        <w:left w:val="none" w:sz="0" w:space="0" w:color="auto"/>
        <w:bottom w:val="none" w:sz="0" w:space="0" w:color="auto"/>
        <w:right w:val="none" w:sz="0" w:space="0" w:color="auto"/>
      </w:divBdr>
    </w:div>
    <w:div w:id="1823425999">
      <w:bodyDiv w:val="1"/>
      <w:marLeft w:val="0"/>
      <w:marRight w:val="0"/>
      <w:marTop w:val="0"/>
      <w:marBottom w:val="0"/>
      <w:divBdr>
        <w:top w:val="none" w:sz="0" w:space="0" w:color="auto"/>
        <w:left w:val="none" w:sz="0" w:space="0" w:color="auto"/>
        <w:bottom w:val="none" w:sz="0" w:space="0" w:color="auto"/>
        <w:right w:val="none" w:sz="0" w:space="0" w:color="auto"/>
      </w:divBdr>
    </w:div>
    <w:div w:id="1823504954">
      <w:bodyDiv w:val="1"/>
      <w:marLeft w:val="0"/>
      <w:marRight w:val="0"/>
      <w:marTop w:val="0"/>
      <w:marBottom w:val="0"/>
      <w:divBdr>
        <w:top w:val="none" w:sz="0" w:space="0" w:color="auto"/>
        <w:left w:val="none" w:sz="0" w:space="0" w:color="auto"/>
        <w:bottom w:val="none" w:sz="0" w:space="0" w:color="auto"/>
        <w:right w:val="none" w:sz="0" w:space="0" w:color="auto"/>
      </w:divBdr>
      <w:divsChild>
        <w:div w:id="505635529">
          <w:marLeft w:val="480"/>
          <w:marRight w:val="0"/>
          <w:marTop w:val="0"/>
          <w:marBottom w:val="0"/>
          <w:divBdr>
            <w:top w:val="none" w:sz="0" w:space="0" w:color="auto"/>
            <w:left w:val="none" w:sz="0" w:space="0" w:color="auto"/>
            <w:bottom w:val="none" w:sz="0" w:space="0" w:color="auto"/>
            <w:right w:val="none" w:sz="0" w:space="0" w:color="auto"/>
          </w:divBdr>
        </w:div>
        <w:div w:id="1025910921">
          <w:marLeft w:val="480"/>
          <w:marRight w:val="0"/>
          <w:marTop w:val="0"/>
          <w:marBottom w:val="0"/>
          <w:divBdr>
            <w:top w:val="none" w:sz="0" w:space="0" w:color="auto"/>
            <w:left w:val="none" w:sz="0" w:space="0" w:color="auto"/>
            <w:bottom w:val="none" w:sz="0" w:space="0" w:color="auto"/>
            <w:right w:val="none" w:sz="0" w:space="0" w:color="auto"/>
          </w:divBdr>
        </w:div>
        <w:div w:id="1545677919">
          <w:marLeft w:val="480"/>
          <w:marRight w:val="0"/>
          <w:marTop w:val="0"/>
          <w:marBottom w:val="0"/>
          <w:divBdr>
            <w:top w:val="none" w:sz="0" w:space="0" w:color="auto"/>
            <w:left w:val="none" w:sz="0" w:space="0" w:color="auto"/>
            <w:bottom w:val="none" w:sz="0" w:space="0" w:color="auto"/>
            <w:right w:val="none" w:sz="0" w:space="0" w:color="auto"/>
          </w:divBdr>
        </w:div>
        <w:div w:id="1588683832">
          <w:marLeft w:val="480"/>
          <w:marRight w:val="0"/>
          <w:marTop w:val="0"/>
          <w:marBottom w:val="0"/>
          <w:divBdr>
            <w:top w:val="none" w:sz="0" w:space="0" w:color="auto"/>
            <w:left w:val="none" w:sz="0" w:space="0" w:color="auto"/>
            <w:bottom w:val="none" w:sz="0" w:space="0" w:color="auto"/>
            <w:right w:val="none" w:sz="0" w:space="0" w:color="auto"/>
          </w:divBdr>
        </w:div>
        <w:div w:id="1505437980">
          <w:marLeft w:val="480"/>
          <w:marRight w:val="0"/>
          <w:marTop w:val="0"/>
          <w:marBottom w:val="0"/>
          <w:divBdr>
            <w:top w:val="none" w:sz="0" w:space="0" w:color="auto"/>
            <w:left w:val="none" w:sz="0" w:space="0" w:color="auto"/>
            <w:bottom w:val="none" w:sz="0" w:space="0" w:color="auto"/>
            <w:right w:val="none" w:sz="0" w:space="0" w:color="auto"/>
          </w:divBdr>
        </w:div>
        <w:div w:id="946619357">
          <w:marLeft w:val="480"/>
          <w:marRight w:val="0"/>
          <w:marTop w:val="0"/>
          <w:marBottom w:val="0"/>
          <w:divBdr>
            <w:top w:val="none" w:sz="0" w:space="0" w:color="auto"/>
            <w:left w:val="none" w:sz="0" w:space="0" w:color="auto"/>
            <w:bottom w:val="none" w:sz="0" w:space="0" w:color="auto"/>
            <w:right w:val="none" w:sz="0" w:space="0" w:color="auto"/>
          </w:divBdr>
        </w:div>
        <w:div w:id="912858435">
          <w:marLeft w:val="480"/>
          <w:marRight w:val="0"/>
          <w:marTop w:val="0"/>
          <w:marBottom w:val="0"/>
          <w:divBdr>
            <w:top w:val="none" w:sz="0" w:space="0" w:color="auto"/>
            <w:left w:val="none" w:sz="0" w:space="0" w:color="auto"/>
            <w:bottom w:val="none" w:sz="0" w:space="0" w:color="auto"/>
            <w:right w:val="none" w:sz="0" w:space="0" w:color="auto"/>
          </w:divBdr>
        </w:div>
        <w:div w:id="149296847">
          <w:marLeft w:val="480"/>
          <w:marRight w:val="0"/>
          <w:marTop w:val="0"/>
          <w:marBottom w:val="0"/>
          <w:divBdr>
            <w:top w:val="none" w:sz="0" w:space="0" w:color="auto"/>
            <w:left w:val="none" w:sz="0" w:space="0" w:color="auto"/>
            <w:bottom w:val="none" w:sz="0" w:space="0" w:color="auto"/>
            <w:right w:val="none" w:sz="0" w:space="0" w:color="auto"/>
          </w:divBdr>
        </w:div>
        <w:div w:id="1400442604">
          <w:marLeft w:val="480"/>
          <w:marRight w:val="0"/>
          <w:marTop w:val="0"/>
          <w:marBottom w:val="0"/>
          <w:divBdr>
            <w:top w:val="none" w:sz="0" w:space="0" w:color="auto"/>
            <w:left w:val="none" w:sz="0" w:space="0" w:color="auto"/>
            <w:bottom w:val="none" w:sz="0" w:space="0" w:color="auto"/>
            <w:right w:val="none" w:sz="0" w:space="0" w:color="auto"/>
          </w:divBdr>
        </w:div>
        <w:div w:id="261913604">
          <w:marLeft w:val="480"/>
          <w:marRight w:val="0"/>
          <w:marTop w:val="0"/>
          <w:marBottom w:val="0"/>
          <w:divBdr>
            <w:top w:val="none" w:sz="0" w:space="0" w:color="auto"/>
            <w:left w:val="none" w:sz="0" w:space="0" w:color="auto"/>
            <w:bottom w:val="none" w:sz="0" w:space="0" w:color="auto"/>
            <w:right w:val="none" w:sz="0" w:space="0" w:color="auto"/>
          </w:divBdr>
        </w:div>
        <w:div w:id="105780898">
          <w:marLeft w:val="480"/>
          <w:marRight w:val="0"/>
          <w:marTop w:val="0"/>
          <w:marBottom w:val="0"/>
          <w:divBdr>
            <w:top w:val="none" w:sz="0" w:space="0" w:color="auto"/>
            <w:left w:val="none" w:sz="0" w:space="0" w:color="auto"/>
            <w:bottom w:val="none" w:sz="0" w:space="0" w:color="auto"/>
            <w:right w:val="none" w:sz="0" w:space="0" w:color="auto"/>
          </w:divBdr>
        </w:div>
        <w:div w:id="1761482094">
          <w:marLeft w:val="480"/>
          <w:marRight w:val="0"/>
          <w:marTop w:val="0"/>
          <w:marBottom w:val="0"/>
          <w:divBdr>
            <w:top w:val="none" w:sz="0" w:space="0" w:color="auto"/>
            <w:left w:val="none" w:sz="0" w:space="0" w:color="auto"/>
            <w:bottom w:val="none" w:sz="0" w:space="0" w:color="auto"/>
            <w:right w:val="none" w:sz="0" w:space="0" w:color="auto"/>
          </w:divBdr>
        </w:div>
        <w:div w:id="474952569">
          <w:marLeft w:val="480"/>
          <w:marRight w:val="0"/>
          <w:marTop w:val="0"/>
          <w:marBottom w:val="0"/>
          <w:divBdr>
            <w:top w:val="none" w:sz="0" w:space="0" w:color="auto"/>
            <w:left w:val="none" w:sz="0" w:space="0" w:color="auto"/>
            <w:bottom w:val="none" w:sz="0" w:space="0" w:color="auto"/>
            <w:right w:val="none" w:sz="0" w:space="0" w:color="auto"/>
          </w:divBdr>
        </w:div>
        <w:div w:id="1631981318">
          <w:marLeft w:val="480"/>
          <w:marRight w:val="0"/>
          <w:marTop w:val="0"/>
          <w:marBottom w:val="0"/>
          <w:divBdr>
            <w:top w:val="none" w:sz="0" w:space="0" w:color="auto"/>
            <w:left w:val="none" w:sz="0" w:space="0" w:color="auto"/>
            <w:bottom w:val="none" w:sz="0" w:space="0" w:color="auto"/>
            <w:right w:val="none" w:sz="0" w:space="0" w:color="auto"/>
          </w:divBdr>
        </w:div>
        <w:div w:id="996495736">
          <w:marLeft w:val="480"/>
          <w:marRight w:val="0"/>
          <w:marTop w:val="0"/>
          <w:marBottom w:val="0"/>
          <w:divBdr>
            <w:top w:val="none" w:sz="0" w:space="0" w:color="auto"/>
            <w:left w:val="none" w:sz="0" w:space="0" w:color="auto"/>
            <w:bottom w:val="none" w:sz="0" w:space="0" w:color="auto"/>
            <w:right w:val="none" w:sz="0" w:space="0" w:color="auto"/>
          </w:divBdr>
        </w:div>
        <w:div w:id="1257517308">
          <w:marLeft w:val="480"/>
          <w:marRight w:val="0"/>
          <w:marTop w:val="0"/>
          <w:marBottom w:val="0"/>
          <w:divBdr>
            <w:top w:val="none" w:sz="0" w:space="0" w:color="auto"/>
            <w:left w:val="none" w:sz="0" w:space="0" w:color="auto"/>
            <w:bottom w:val="none" w:sz="0" w:space="0" w:color="auto"/>
            <w:right w:val="none" w:sz="0" w:space="0" w:color="auto"/>
          </w:divBdr>
        </w:div>
        <w:div w:id="882056393">
          <w:marLeft w:val="480"/>
          <w:marRight w:val="0"/>
          <w:marTop w:val="0"/>
          <w:marBottom w:val="0"/>
          <w:divBdr>
            <w:top w:val="none" w:sz="0" w:space="0" w:color="auto"/>
            <w:left w:val="none" w:sz="0" w:space="0" w:color="auto"/>
            <w:bottom w:val="none" w:sz="0" w:space="0" w:color="auto"/>
            <w:right w:val="none" w:sz="0" w:space="0" w:color="auto"/>
          </w:divBdr>
        </w:div>
        <w:div w:id="139083789">
          <w:marLeft w:val="480"/>
          <w:marRight w:val="0"/>
          <w:marTop w:val="0"/>
          <w:marBottom w:val="0"/>
          <w:divBdr>
            <w:top w:val="none" w:sz="0" w:space="0" w:color="auto"/>
            <w:left w:val="none" w:sz="0" w:space="0" w:color="auto"/>
            <w:bottom w:val="none" w:sz="0" w:space="0" w:color="auto"/>
            <w:right w:val="none" w:sz="0" w:space="0" w:color="auto"/>
          </w:divBdr>
        </w:div>
        <w:div w:id="107623496">
          <w:marLeft w:val="480"/>
          <w:marRight w:val="0"/>
          <w:marTop w:val="0"/>
          <w:marBottom w:val="0"/>
          <w:divBdr>
            <w:top w:val="none" w:sz="0" w:space="0" w:color="auto"/>
            <w:left w:val="none" w:sz="0" w:space="0" w:color="auto"/>
            <w:bottom w:val="none" w:sz="0" w:space="0" w:color="auto"/>
            <w:right w:val="none" w:sz="0" w:space="0" w:color="auto"/>
          </w:divBdr>
        </w:div>
        <w:div w:id="915632146">
          <w:marLeft w:val="480"/>
          <w:marRight w:val="0"/>
          <w:marTop w:val="0"/>
          <w:marBottom w:val="0"/>
          <w:divBdr>
            <w:top w:val="none" w:sz="0" w:space="0" w:color="auto"/>
            <w:left w:val="none" w:sz="0" w:space="0" w:color="auto"/>
            <w:bottom w:val="none" w:sz="0" w:space="0" w:color="auto"/>
            <w:right w:val="none" w:sz="0" w:space="0" w:color="auto"/>
          </w:divBdr>
        </w:div>
        <w:div w:id="713502951">
          <w:marLeft w:val="480"/>
          <w:marRight w:val="0"/>
          <w:marTop w:val="0"/>
          <w:marBottom w:val="0"/>
          <w:divBdr>
            <w:top w:val="none" w:sz="0" w:space="0" w:color="auto"/>
            <w:left w:val="none" w:sz="0" w:space="0" w:color="auto"/>
            <w:bottom w:val="none" w:sz="0" w:space="0" w:color="auto"/>
            <w:right w:val="none" w:sz="0" w:space="0" w:color="auto"/>
          </w:divBdr>
        </w:div>
        <w:div w:id="102572968">
          <w:marLeft w:val="480"/>
          <w:marRight w:val="0"/>
          <w:marTop w:val="0"/>
          <w:marBottom w:val="0"/>
          <w:divBdr>
            <w:top w:val="none" w:sz="0" w:space="0" w:color="auto"/>
            <w:left w:val="none" w:sz="0" w:space="0" w:color="auto"/>
            <w:bottom w:val="none" w:sz="0" w:space="0" w:color="auto"/>
            <w:right w:val="none" w:sz="0" w:space="0" w:color="auto"/>
          </w:divBdr>
        </w:div>
        <w:div w:id="1861551166">
          <w:marLeft w:val="480"/>
          <w:marRight w:val="0"/>
          <w:marTop w:val="0"/>
          <w:marBottom w:val="0"/>
          <w:divBdr>
            <w:top w:val="none" w:sz="0" w:space="0" w:color="auto"/>
            <w:left w:val="none" w:sz="0" w:space="0" w:color="auto"/>
            <w:bottom w:val="none" w:sz="0" w:space="0" w:color="auto"/>
            <w:right w:val="none" w:sz="0" w:space="0" w:color="auto"/>
          </w:divBdr>
        </w:div>
        <w:div w:id="517081629">
          <w:marLeft w:val="480"/>
          <w:marRight w:val="0"/>
          <w:marTop w:val="0"/>
          <w:marBottom w:val="0"/>
          <w:divBdr>
            <w:top w:val="none" w:sz="0" w:space="0" w:color="auto"/>
            <w:left w:val="none" w:sz="0" w:space="0" w:color="auto"/>
            <w:bottom w:val="none" w:sz="0" w:space="0" w:color="auto"/>
            <w:right w:val="none" w:sz="0" w:space="0" w:color="auto"/>
          </w:divBdr>
        </w:div>
        <w:div w:id="1194423509">
          <w:marLeft w:val="480"/>
          <w:marRight w:val="0"/>
          <w:marTop w:val="0"/>
          <w:marBottom w:val="0"/>
          <w:divBdr>
            <w:top w:val="none" w:sz="0" w:space="0" w:color="auto"/>
            <w:left w:val="none" w:sz="0" w:space="0" w:color="auto"/>
            <w:bottom w:val="none" w:sz="0" w:space="0" w:color="auto"/>
            <w:right w:val="none" w:sz="0" w:space="0" w:color="auto"/>
          </w:divBdr>
        </w:div>
        <w:div w:id="963459792">
          <w:marLeft w:val="480"/>
          <w:marRight w:val="0"/>
          <w:marTop w:val="0"/>
          <w:marBottom w:val="0"/>
          <w:divBdr>
            <w:top w:val="none" w:sz="0" w:space="0" w:color="auto"/>
            <w:left w:val="none" w:sz="0" w:space="0" w:color="auto"/>
            <w:bottom w:val="none" w:sz="0" w:space="0" w:color="auto"/>
            <w:right w:val="none" w:sz="0" w:space="0" w:color="auto"/>
          </w:divBdr>
        </w:div>
        <w:div w:id="1634873111">
          <w:marLeft w:val="480"/>
          <w:marRight w:val="0"/>
          <w:marTop w:val="0"/>
          <w:marBottom w:val="0"/>
          <w:divBdr>
            <w:top w:val="none" w:sz="0" w:space="0" w:color="auto"/>
            <w:left w:val="none" w:sz="0" w:space="0" w:color="auto"/>
            <w:bottom w:val="none" w:sz="0" w:space="0" w:color="auto"/>
            <w:right w:val="none" w:sz="0" w:space="0" w:color="auto"/>
          </w:divBdr>
        </w:div>
        <w:div w:id="987444771">
          <w:marLeft w:val="480"/>
          <w:marRight w:val="0"/>
          <w:marTop w:val="0"/>
          <w:marBottom w:val="0"/>
          <w:divBdr>
            <w:top w:val="none" w:sz="0" w:space="0" w:color="auto"/>
            <w:left w:val="none" w:sz="0" w:space="0" w:color="auto"/>
            <w:bottom w:val="none" w:sz="0" w:space="0" w:color="auto"/>
            <w:right w:val="none" w:sz="0" w:space="0" w:color="auto"/>
          </w:divBdr>
        </w:div>
        <w:div w:id="2025669643">
          <w:marLeft w:val="480"/>
          <w:marRight w:val="0"/>
          <w:marTop w:val="0"/>
          <w:marBottom w:val="0"/>
          <w:divBdr>
            <w:top w:val="none" w:sz="0" w:space="0" w:color="auto"/>
            <w:left w:val="none" w:sz="0" w:space="0" w:color="auto"/>
            <w:bottom w:val="none" w:sz="0" w:space="0" w:color="auto"/>
            <w:right w:val="none" w:sz="0" w:space="0" w:color="auto"/>
          </w:divBdr>
        </w:div>
        <w:div w:id="387804574">
          <w:marLeft w:val="480"/>
          <w:marRight w:val="0"/>
          <w:marTop w:val="0"/>
          <w:marBottom w:val="0"/>
          <w:divBdr>
            <w:top w:val="none" w:sz="0" w:space="0" w:color="auto"/>
            <w:left w:val="none" w:sz="0" w:space="0" w:color="auto"/>
            <w:bottom w:val="none" w:sz="0" w:space="0" w:color="auto"/>
            <w:right w:val="none" w:sz="0" w:space="0" w:color="auto"/>
          </w:divBdr>
        </w:div>
        <w:div w:id="560798616">
          <w:marLeft w:val="480"/>
          <w:marRight w:val="0"/>
          <w:marTop w:val="0"/>
          <w:marBottom w:val="0"/>
          <w:divBdr>
            <w:top w:val="none" w:sz="0" w:space="0" w:color="auto"/>
            <w:left w:val="none" w:sz="0" w:space="0" w:color="auto"/>
            <w:bottom w:val="none" w:sz="0" w:space="0" w:color="auto"/>
            <w:right w:val="none" w:sz="0" w:space="0" w:color="auto"/>
          </w:divBdr>
        </w:div>
        <w:div w:id="60369960">
          <w:marLeft w:val="480"/>
          <w:marRight w:val="0"/>
          <w:marTop w:val="0"/>
          <w:marBottom w:val="0"/>
          <w:divBdr>
            <w:top w:val="none" w:sz="0" w:space="0" w:color="auto"/>
            <w:left w:val="none" w:sz="0" w:space="0" w:color="auto"/>
            <w:bottom w:val="none" w:sz="0" w:space="0" w:color="auto"/>
            <w:right w:val="none" w:sz="0" w:space="0" w:color="auto"/>
          </w:divBdr>
        </w:div>
        <w:div w:id="135881011">
          <w:marLeft w:val="480"/>
          <w:marRight w:val="0"/>
          <w:marTop w:val="0"/>
          <w:marBottom w:val="0"/>
          <w:divBdr>
            <w:top w:val="none" w:sz="0" w:space="0" w:color="auto"/>
            <w:left w:val="none" w:sz="0" w:space="0" w:color="auto"/>
            <w:bottom w:val="none" w:sz="0" w:space="0" w:color="auto"/>
            <w:right w:val="none" w:sz="0" w:space="0" w:color="auto"/>
          </w:divBdr>
        </w:div>
        <w:div w:id="710957164">
          <w:marLeft w:val="480"/>
          <w:marRight w:val="0"/>
          <w:marTop w:val="0"/>
          <w:marBottom w:val="0"/>
          <w:divBdr>
            <w:top w:val="none" w:sz="0" w:space="0" w:color="auto"/>
            <w:left w:val="none" w:sz="0" w:space="0" w:color="auto"/>
            <w:bottom w:val="none" w:sz="0" w:space="0" w:color="auto"/>
            <w:right w:val="none" w:sz="0" w:space="0" w:color="auto"/>
          </w:divBdr>
        </w:div>
        <w:div w:id="2107312677">
          <w:marLeft w:val="480"/>
          <w:marRight w:val="0"/>
          <w:marTop w:val="0"/>
          <w:marBottom w:val="0"/>
          <w:divBdr>
            <w:top w:val="none" w:sz="0" w:space="0" w:color="auto"/>
            <w:left w:val="none" w:sz="0" w:space="0" w:color="auto"/>
            <w:bottom w:val="none" w:sz="0" w:space="0" w:color="auto"/>
            <w:right w:val="none" w:sz="0" w:space="0" w:color="auto"/>
          </w:divBdr>
        </w:div>
        <w:div w:id="1211847476">
          <w:marLeft w:val="480"/>
          <w:marRight w:val="0"/>
          <w:marTop w:val="0"/>
          <w:marBottom w:val="0"/>
          <w:divBdr>
            <w:top w:val="none" w:sz="0" w:space="0" w:color="auto"/>
            <w:left w:val="none" w:sz="0" w:space="0" w:color="auto"/>
            <w:bottom w:val="none" w:sz="0" w:space="0" w:color="auto"/>
            <w:right w:val="none" w:sz="0" w:space="0" w:color="auto"/>
          </w:divBdr>
        </w:div>
        <w:div w:id="1774789746">
          <w:marLeft w:val="480"/>
          <w:marRight w:val="0"/>
          <w:marTop w:val="0"/>
          <w:marBottom w:val="0"/>
          <w:divBdr>
            <w:top w:val="none" w:sz="0" w:space="0" w:color="auto"/>
            <w:left w:val="none" w:sz="0" w:space="0" w:color="auto"/>
            <w:bottom w:val="none" w:sz="0" w:space="0" w:color="auto"/>
            <w:right w:val="none" w:sz="0" w:space="0" w:color="auto"/>
          </w:divBdr>
        </w:div>
        <w:div w:id="1030375297">
          <w:marLeft w:val="480"/>
          <w:marRight w:val="0"/>
          <w:marTop w:val="0"/>
          <w:marBottom w:val="0"/>
          <w:divBdr>
            <w:top w:val="none" w:sz="0" w:space="0" w:color="auto"/>
            <w:left w:val="none" w:sz="0" w:space="0" w:color="auto"/>
            <w:bottom w:val="none" w:sz="0" w:space="0" w:color="auto"/>
            <w:right w:val="none" w:sz="0" w:space="0" w:color="auto"/>
          </w:divBdr>
        </w:div>
        <w:div w:id="967667083">
          <w:marLeft w:val="480"/>
          <w:marRight w:val="0"/>
          <w:marTop w:val="0"/>
          <w:marBottom w:val="0"/>
          <w:divBdr>
            <w:top w:val="none" w:sz="0" w:space="0" w:color="auto"/>
            <w:left w:val="none" w:sz="0" w:space="0" w:color="auto"/>
            <w:bottom w:val="none" w:sz="0" w:space="0" w:color="auto"/>
            <w:right w:val="none" w:sz="0" w:space="0" w:color="auto"/>
          </w:divBdr>
        </w:div>
        <w:div w:id="1410809015">
          <w:marLeft w:val="480"/>
          <w:marRight w:val="0"/>
          <w:marTop w:val="0"/>
          <w:marBottom w:val="0"/>
          <w:divBdr>
            <w:top w:val="none" w:sz="0" w:space="0" w:color="auto"/>
            <w:left w:val="none" w:sz="0" w:space="0" w:color="auto"/>
            <w:bottom w:val="none" w:sz="0" w:space="0" w:color="auto"/>
            <w:right w:val="none" w:sz="0" w:space="0" w:color="auto"/>
          </w:divBdr>
        </w:div>
        <w:div w:id="32272787">
          <w:marLeft w:val="480"/>
          <w:marRight w:val="0"/>
          <w:marTop w:val="0"/>
          <w:marBottom w:val="0"/>
          <w:divBdr>
            <w:top w:val="none" w:sz="0" w:space="0" w:color="auto"/>
            <w:left w:val="none" w:sz="0" w:space="0" w:color="auto"/>
            <w:bottom w:val="none" w:sz="0" w:space="0" w:color="auto"/>
            <w:right w:val="none" w:sz="0" w:space="0" w:color="auto"/>
          </w:divBdr>
        </w:div>
        <w:div w:id="1840386445">
          <w:marLeft w:val="480"/>
          <w:marRight w:val="0"/>
          <w:marTop w:val="0"/>
          <w:marBottom w:val="0"/>
          <w:divBdr>
            <w:top w:val="none" w:sz="0" w:space="0" w:color="auto"/>
            <w:left w:val="none" w:sz="0" w:space="0" w:color="auto"/>
            <w:bottom w:val="none" w:sz="0" w:space="0" w:color="auto"/>
            <w:right w:val="none" w:sz="0" w:space="0" w:color="auto"/>
          </w:divBdr>
        </w:div>
        <w:div w:id="1392119504">
          <w:marLeft w:val="480"/>
          <w:marRight w:val="0"/>
          <w:marTop w:val="0"/>
          <w:marBottom w:val="0"/>
          <w:divBdr>
            <w:top w:val="none" w:sz="0" w:space="0" w:color="auto"/>
            <w:left w:val="none" w:sz="0" w:space="0" w:color="auto"/>
            <w:bottom w:val="none" w:sz="0" w:space="0" w:color="auto"/>
            <w:right w:val="none" w:sz="0" w:space="0" w:color="auto"/>
          </w:divBdr>
        </w:div>
        <w:div w:id="1278635228">
          <w:marLeft w:val="480"/>
          <w:marRight w:val="0"/>
          <w:marTop w:val="0"/>
          <w:marBottom w:val="0"/>
          <w:divBdr>
            <w:top w:val="none" w:sz="0" w:space="0" w:color="auto"/>
            <w:left w:val="none" w:sz="0" w:space="0" w:color="auto"/>
            <w:bottom w:val="none" w:sz="0" w:space="0" w:color="auto"/>
            <w:right w:val="none" w:sz="0" w:space="0" w:color="auto"/>
          </w:divBdr>
        </w:div>
        <w:div w:id="610892175">
          <w:marLeft w:val="480"/>
          <w:marRight w:val="0"/>
          <w:marTop w:val="0"/>
          <w:marBottom w:val="0"/>
          <w:divBdr>
            <w:top w:val="none" w:sz="0" w:space="0" w:color="auto"/>
            <w:left w:val="none" w:sz="0" w:space="0" w:color="auto"/>
            <w:bottom w:val="none" w:sz="0" w:space="0" w:color="auto"/>
            <w:right w:val="none" w:sz="0" w:space="0" w:color="auto"/>
          </w:divBdr>
        </w:div>
        <w:div w:id="176627697">
          <w:marLeft w:val="480"/>
          <w:marRight w:val="0"/>
          <w:marTop w:val="0"/>
          <w:marBottom w:val="0"/>
          <w:divBdr>
            <w:top w:val="none" w:sz="0" w:space="0" w:color="auto"/>
            <w:left w:val="none" w:sz="0" w:space="0" w:color="auto"/>
            <w:bottom w:val="none" w:sz="0" w:space="0" w:color="auto"/>
            <w:right w:val="none" w:sz="0" w:space="0" w:color="auto"/>
          </w:divBdr>
        </w:div>
        <w:div w:id="138619845">
          <w:marLeft w:val="480"/>
          <w:marRight w:val="0"/>
          <w:marTop w:val="0"/>
          <w:marBottom w:val="0"/>
          <w:divBdr>
            <w:top w:val="none" w:sz="0" w:space="0" w:color="auto"/>
            <w:left w:val="none" w:sz="0" w:space="0" w:color="auto"/>
            <w:bottom w:val="none" w:sz="0" w:space="0" w:color="auto"/>
            <w:right w:val="none" w:sz="0" w:space="0" w:color="auto"/>
          </w:divBdr>
        </w:div>
        <w:div w:id="1757436109">
          <w:marLeft w:val="480"/>
          <w:marRight w:val="0"/>
          <w:marTop w:val="0"/>
          <w:marBottom w:val="0"/>
          <w:divBdr>
            <w:top w:val="none" w:sz="0" w:space="0" w:color="auto"/>
            <w:left w:val="none" w:sz="0" w:space="0" w:color="auto"/>
            <w:bottom w:val="none" w:sz="0" w:space="0" w:color="auto"/>
            <w:right w:val="none" w:sz="0" w:space="0" w:color="auto"/>
          </w:divBdr>
        </w:div>
        <w:div w:id="503937370">
          <w:marLeft w:val="480"/>
          <w:marRight w:val="0"/>
          <w:marTop w:val="0"/>
          <w:marBottom w:val="0"/>
          <w:divBdr>
            <w:top w:val="none" w:sz="0" w:space="0" w:color="auto"/>
            <w:left w:val="none" w:sz="0" w:space="0" w:color="auto"/>
            <w:bottom w:val="none" w:sz="0" w:space="0" w:color="auto"/>
            <w:right w:val="none" w:sz="0" w:space="0" w:color="auto"/>
          </w:divBdr>
        </w:div>
        <w:div w:id="1785953537">
          <w:marLeft w:val="480"/>
          <w:marRight w:val="0"/>
          <w:marTop w:val="0"/>
          <w:marBottom w:val="0"/>
          <w:divBdr>
            <w:top w:val="none" w:sz="0" w:space="0" w:color="auto"/>
            <w:left w:val="none" w:sz="0" w:space="0" w:color="auto"/>
            <w:bottom w:val="none" w:sz="0" w:space="0" w:color="auto"/>
            <w:right w:val="none" w:sz="0" w:space="0" w:color="auto"/>
          </w:divBdr>
        </w:div>
        <w:div w:id="1856378547">
          <w:marLeft w:val="480"/>
          <w:marRight w:val="0"/>
          <w:marTop w:val="0"/>
          <w:marBottom w:val="0"/>
          <w:divBdr>
            <w:top w:val="none" w:sz="0" w:space="0" w:color="auto"/>
            <w:left w:val="none" w:sz="0" w:space="0" w:color="auto"/>
            <w:bottom w:val="none" w:sz="0" w:space="0" w:color="auto"/>
            <w:right w:val="none" w:sz="0" w:space="0" w:color="auto"/>
          </w:divBdr>
        </w:div>
        <w:div w:id="296254221">
          <w:marLeft w:val="480"/>
          <w:marRight w:val="0"/>
          <w:marTop w:val="0"/>
          <w:marBottom w:val="0"/>
          <w:divBdr>
            <w:top w:val="none" w:sz="0" w:space="0" w:color="auto"/>
            <w:left w:val="none" w:sz="0" w:space="0" w:color="auto"/>
            <w:bottom w:val="none" w:sz="0" w:space="0" w:color="auto"/>
            <w:right w:val="none" w:sz="0" w:space="0" w:color="auto"/>
          </w:divBdr>
        </w:div>
        <w:div w:id="1707874069">
          <w:marLeft w:val="480"/>
          <w:marRight w:val="0"/>
          <w:marTop w:val="0"/>
          <w:marBottom w:val="0"/>
          <w:divBdr>
            <w:top w:val="none" w:sz="0" w:space="0" w:color="auto"/>
            <w:left w:val="none" w:sz="0" w:space="0" w:color="auto"/>
            <w:bottom w:val="none" w:sz="0" w:space="0" w:color="auto"/>
            <w:right w:val="none" w:sz="0" w:space="0" w:color="auto"/>
          </w:divBdr>
        </w:div>
        <w:div w:id="1367409702">
          <w:marLeft w:val="480"/>
          <w:marRight w:val="0"/>
          <w:marTop w:val="0"/>
          <w:marBottom w:val="0"/>
          <w:divBdr>
            <w:top w:val="none" w:sz="0" w:space="0" w:color="auto"/>
            <w:left w:val="none" w:sz="0" w:space="0" w:color="auto"/>
            <w:bottom w:val="none" w:sz="0" w:space="0" w:color="auto"/>
            <w:right w:val="none" w:sz="0" w:space="0" w:color="auto"/>
          </w:divBdr>
        </w:div>
        <w:div w:id="350768346">
          <w:marLeft w:val="480"/>
          <w:marRight w:val="0"/>
          <w:marTop w:val="0"/>
          <w:marBottom w:val="0"/>
          <w:divBdr>
            <w:top w:val="none" w:sz="0" w:space="0" w:color="auto"/>
            <w:left w:val="none" w:sz="0" w:space="0" w:color="auto"/>
            <w:bottom w:val="none" w:sz="0" w:space="0" w:color="auto"/>
            <w:right w:val="none" w:sz="0" w:space="0" w:color="auto"/>
          </w:divBdr>
        </w:div>
        <w:div w:id="1857377839">
          <w:marLeft w:val="480"/>
          <w:marRight w:val="0"/>
          <w:marTop w:val="0"/>
          <w:marBottom w:val="0"/>
          <w:divBdr>
            <w:top w:val="none" w:sz="0" w:space="0" w:color="auto"/>
            <w:left w:val="none" w:sz="0" w:space="0" w:color="auto"/>
            <w:bottom w:val="none" w:sz="0" w:space="0" w:color="auto"/>
            <w:right w:val="none" w:sz="0" w:space="0" w:color="auto"/>
          </w:divBdr>
        </w:div>
        <w:div w:id="515920497">
          <w:marLeft w:val="480"/>
          <w:marRight w:val="0"/>
          <w:marTop w:val="0"/>
          <w:marBottom w:val="0"/>
          <w:divBdr>
            <w:top w:val="none" w:sz="0" w:space="0" w:color="auto"/>
            <w:left w:val="none" w:sz="0" w:space="0" w:color="auto"/>
            <w:bottom w:val="none" w:sz="0" w:space="0" w:color="auto"/>
            <w:right w:val="none" w:sz="0" w:space="0" w:color="auto"/>
          </w:divBdr>
        </w:div>
        <w:div w:id="1419326631">
          <w:marLeft w:val="480"/>
          <w:marRight w:val="0"/>
          <w:marTop w:val="0"/>
          <w:marBottom w:val="0"/>
          <w:divBdr>
            <w:top w:val="none" w:sz="0" w:space="0" w:color="auto"/>
            <w:left w:val="none" w:sz="0" w:space="0" w:color="auto"/>
            <w:bottom w:val="none" w:sz="0" w:space="0" w:color="auto"/>
            <w:right w:val="none" w:sz="0" w:space="0" w:color="auto"/>
          </w:divBdr>
        </w:div>
        <w:div w:id="763766734">
          <w:marLeft w:val="480"/>
          <w:marRight w:val="0"/>
          <w:marTop w:val="0"/>
          <w:marBottom w:val="0"/>
          <w:divBdr>
            <w:top w:val="none" w:sz="0" w:space="0" w:color="auto"/>
            <w:left w:val="none" w:sz="0" w:space="0" w:color="auto"/>
            <w:bottom w:val="none" w:sz="0" w:space="0" w:color="auto"/>
            <w:right w:val="none" w:sz="0" w:space="0" w:color="auto"/>
          </w:divBdr>
        </w:div>
        <w:div w:id="1454323601">
          <w:marLeft w:val="480"/>
          <w:marRight w:val="0"/>
          <w:marTop w:val="0"/>
          <w:marBottom w:val="0"/>
          <w:divBdr>
            <w:top w:val="none" w:sz="0" w:space="0" w:color="auto"/>
            <w:left w:val="none" w:sz="0" w:space="0" w:color="auto"/>
            <w:bottom w:val="none" w:sz="0" w:space="0" w:color="auto"/>
            <w:right w:val="none" w:sz="0" w:space="0" w:color="auto"/>
          </w:divBdr>
        </w:div>
        <w:div w:id="1219708341">
          <w:marLeft w:val="480"/>
          <w:marRight w:val="0"/>
          <w:marTop w:val="0"/>
          <w:marBottom w:val="0"/>
          <w:divBdr>
            <w:top w:val="none" w:sz="0" w:space="0" w:color="auto"/>
            <w:left w:val="none" w:sz="0" w:space="0" w:color="auto"/>
            <w:bottom w:val="none" w:sz="0" w:space="0" w:color="auto"/>
            <w:right w:val="none" w:sz="0" w:space="0" w:color="auto"/>
          </w:divBdr>
        </w:div>
        <w:div w:id="1263613514">
          <w:marLeft w:val="480"/>
          <w:marRight w:val="0"/>
          <w:marTop w:val="0"/>
          <w:marBottom w:val="0"/>
          <w:divBdr>
            <w:top w:val="none" w:sz="0" w:space="0" w:color="auto"/>
            <w:left w:val="none" w:sz="0" w:space="0" w:color="auto"/>
            <w:bottom w:val="none" w:sz="0" w:space="0" w:color="auto"/>
            <w:right w:val="none" w:sz="0" w:space="0" w:color="auto"/>
          </w:divBdr>
        </w:div>
        <w:div w:id="1690327380">
          <w:marLeft w:val="480"/>
          <w:marRight w:val="0"/>
          <w:marTop w:val="0"/>
          <w:marBottom w:val="0"/>
          <w:divBdr>
            <w:top w:val="none" w:sz="0" w:space="0" w:color="auto"/>
            <w:left w:val="none" w:sz="0" w:space="0" w:color="auto"/>
            <w:bottom w:val="none" w:sz="0" w:space="0" w:color="auto"/>
            <w:right w:val="none" w:sz="0" w:space="0" w:color="auto"/>
          </w:divBdr>
        </w:div>
        <w:div w:id="1212422366">
          <w:marLeft w:val="480"/>
          <w:marRight w:val="0"/>
          <w:marTop w:val="0"/>
          <w:marBottom w:val="0"/>
          <w:divBdr>
            <w:top w:val="none" w:sz="0" w:space="0" w:color="auto"/>
            <w:left w:val="none" w:sz="0" w:space="0" w:color="auto"/>
            <w:bottom w:val="none" w:sz="0" w:space="0" w:color="auto"/>
            <w:right w:val="none" w:sz="0" w:space="0" w:color="auto"/>
          </w:divBdr>
        </w:div>
        <w:div w:id="278145451">
          <w:marLeft w:val="480"/>
          <w:marRight w:val="0"/>
          <w:marTop w:val="0"/>
          <w:marBottom w:val="0"/>
          <w:divBdr>
            <w:top w:val="none" w:sz="0" w:space="0" w:color="auto"/>
            <w:left w:val="none" w:sz="0" w:space="0" w:color="auto"/>
            <w:bottom w:val="none" w:sz="0" w:space="0" w:color="auto"/>
            <w:right w:val="none" w:sz="0" w:space="0" w:color="auto"/>
          </w:divBdr>
        </w:div>
        <w:div w:id="1942715441">
          <w:marLeft w:val="480"/>
          <w:marRight w:val="0"/>
          <w:marTop w:val="0"/>
          <w:marBottom w:val="0"/>
          <w:divBdr>
            <w:top w:val="none" w:sz="0" w:space="0" w:color="auto"/>
            <w:left w:val="none" w:sz="0" w:space="0" w:color="auto"/>
            <w:bottom w:val="none" w:sz="0" w:space="0" w:color="auto"/>
            <w:right w:val="none" w:sz="0" w:space="0" w:color="auto"/>
          </w:divBdr>
        </w:div>
        <w:div w:id="1095397242">
          <w:marLeft w:val="480"/>
          <w:marRight w:val="0"/>
          <w:marTop w:val="0"/>
          <w:marBottom w:val="0"/>
          <w:divBdr>
            <w:top w:val="none" w:sz="0" w:space="0" w:color="auto"/>
            <w:left w:val="none" w:sz="0" w:space="0" w:color="auto"/>
            <w:bottom w:val="none" w:sz="0" w:space="0" w:color="auto"/>
            <w:right w:val="none" w:sz="0" w:space="0" w:color="auto"/>
          </w:divBdr>
        </w:div>
        <w:div w:id="1359163703">
          <w:marLeft w:val="480"/>
          <w:marRight w:val="0"/>
          <w:marTop w:val="0"/>
          <w:marBottom w:val="0"/>
          <w:divBdr>
            <w:top w:val="none" w:sz="0" w:space="0" w:color="auto"/>
            <w:left w:val="none" w:sz="0" w:space="0" w:color="auto"/>
            <w:bottom w:val="none" w:sz="0" w:space="0" w:color="auto"/>
            <w:right w:val="none" w:sz="0" w:space="0" w:color="auto"/>
          </w:divBdr>
        </w:div>
        <w:div w:id="1258053052">
          <w:marLeft w:val="480"/>
          <w:marRight w:val="0"/>
          <w:marTop w:val="0"/>
          <w:marBottom w:val="0"/>
          <w:divBdr>
            <w:top w:val="none" w:sz="0" w:space="0" w:color="auto"/>
            <w:left w:val="none" w:sz="0" w:space="0" w:color="auto"/>
            <w:bottom w:val="none" w:sz="0" w:space="0" w:color="auto"/>
            <w:right w:val="none" w:sz="0" w:space="0" w:color="auto"/>
          </w:divBdr>
        </w:div>
        <w:div w:id="376588196">
          <w:marLeft w:val="480"/>
          <w:marRight w:val="0"/>
          <w:marTop w:val="0"/>
          <w:marBottom w:val="0"/>
          <w:divBdr>
            <w:top w:val="none" w:sz="0" w:space="0" w:color="auto"/>
            <w:left w:val="none" w:sz="0" w:space="0" w:color="auto"/>
            <w:bottom w:val="none" w:sz="0" w:space="0" w:color="auto"/>
            <w:right w:val="none" w:sz="0" w:space="0" w:color="auto"/>
          </w:divBdr>
        </w:div>
        <w:div w:id="1039671985">
          <w:marLeft w:val="480"/>
          <w:marRight w:val="0"/>
          <w:marTop w:val="0"/>
          <w:marBottom w:val="0"/>
          <w:divBdr>
            <w:top w:val="none" w:sz="0" w:space="0" w:color="auto"/>
            <w:left w:val="none" w:sz="0" w:space="0" w:color="auto"/>
            <w:bottom w:val="none" w:sz="0" w:space="0" w:color="auto"/>
            <w:right w:val="none" w:sz="0" w:space="0" w:color="auto"/>
          </w:divBdr>
        </w:div>
        <w:div w:id="156968395">
          <w:marLeft w:val="480"/>
          <w:marRight w:val="0"/>
          <w:marTop w:val="0"/>
          <w:marBottom w:val="0"/>
          <w:divBdr>
            <w:top w:val="none" w:sz="0" w:space="0" w:color="auto"/>
            <w:left w:val="none" w:sz="0" w:space="0" w:color="auto"/>
            <w:bottom w:val="none" w:sz="0" w:space="0" w:color="auto"/>
            <w:right w:val="none" w:sz="0" w:space="0" w:color="auto"/>
          </w:divBdr>
        </w:div>
        <w:div w:id="1590507163">
          <w:marLeft w:val="480"/>
          <w:marRight w:val="0"/>
          <w:marTop w:val="0"/>
          <w:marBottom w:val="0"/>
          <w:divBdr>
            <w:top w:val="none" w:sz="0" w:space="0" w:color="auto"/>
            <w:left w:val="none" w:sz="0" w:space="0" w:color="auto"/>
            <w:bottom w:val="none" w:sz="0" w:space="0" w:color="auto"/>
            <w:right w:val="none" w:sz="0" w:space="0" w:color="auto"/>
          </w:divBdr>
        </w:div>
        <w:div w:id="667443537">
          <w:marLeft w:val="480"/>
          <w:marRight w:val="0"/>
          <w:marTop w:val="0"/>
          <w:marBottom w:val="0"/>
          <w:divBdr>
            <w:top w:val="none" w:sz="0" w:space="0" w:color="auto"/>
            <w:left w:val="none" w:sz="0" w:space="0" w:color="auto"/>
            <w:bottom w:val="none" w:sz="0" w:space="0" w:color="auto"/>
            <w:right w:val="none" w:sz="0" w:space="0" w:color="auto"/>
          </w:divBdr>
        </w:div>
        <w:div w:id="1293175704">
          <w:marLeft w:val="480"/>
          <w:marRight w:val="0"/>
          <w:marTop w:val="0"/>
          <w:marBottom w:val="0"/>
          <w:divBdr>
            <w:top w:val="none" w:sz="0" w:space="0" w:color="auto"/>
            <w:left w:val="none" w:sz="0" w:space="0" w:color="auto"/>
            <w:bottom w:val="none" w:sz="0" w:space="0" w:color="auto"/>
            <w:right w:val="none" w:sz="0" w:space="0" w:color="auto"/>
          </w:divBdr>
        </w:div>
        <w:div w:id="2067294938">
          <w:marLeft w:val="480"/>
          <w:marRight w:val="0"/>
          <w:marTop w:val="0"/>
          <w:marBottom w:val="0"/>
          <w:divBdr>
            <w:top w:val="none" w:sz="0" w:space="0" w:color="auto"/>
            <w:left w:val="none" w:sz="0" w:space="0" w:color="auto"/>
            <w:bottom w:val="none" w:sz="0" w:space="0" w:color="auto"/>
            <w:right w:val="none" w:sz="0" w:space="0" w:color="auto"/>
          </w:divBdr>
        </w:div>
        <w:div w:id="1850900432">
          <w:marLeft w:val="480"/>
          <w:marRight w:val="0"/>
          <w:marTop w:val="0"/>
          <w:marBottom w:val="0"/>
          <w:divBdr>
            <w:top w:val="none" w:sz="0" w:space="0" w:color="auto"/>
            <w:left w:val="none" w:sz="0" w:space="0" w:color="auto"/>
            <w:bottom w:val="none" w:sz="0" w:space="0" w:color="auto"/>
            <w:right w:val="none" w:sz="0" w:space="0" w:color="auto"/>
          </w:divBdr>
        </w:div>
        <w:div w:id="124130037">
          <w:marLeft w:val="480"/>
          <w:marRight w:val="0"/>
          <w:marTop w:val="0"/>
          <w:marBottom w:val="0"/>
          <w:divBdr>
            <w:top w:val="none" w:sz="0" w:space="0" w:color="auto"/>
            <w:left w:val="none" w:sz="0" w:space="0" w:color="auto"/>
            <w:bottom w:val="none" w:sz="0" w:space="0" w:color="auto"/>
            <w:right w:val="none" w:sz="0" w:space="0" w:color="auto"/>
          </w:divBdr>
        </w:div>
        <w:div w:id="2081250832">
          <w:marLeft w:val="480"/>
          <w:marRight w:val="0"/>
          <w:marTop w:val="0"/>
          <w:marBottom w:val="0"/>
          <w:divBdr>
            <w:top w:val="none" w:sz="0" w:space="0" w:color="auto"/>
            <w:left w:val="none" w:sz="0" w:space="0" w:color="auto"/>
            <w:bottom w:val="none" w:sz="0" w:space="0" w:color="auto"/>
            <w:right w:val="none" w:sz="0" w:space="0" w:color="auto"/>
          </w:divBdr>
        </w:div>
        <w:div w:id="1190143171">
          <w:marLeft w:val="480"/>
          <w:marRight w:val="0"/>
          <w:marTop w:val="0"/>
          <w:marBottom w:val="0"/>
          <w:divBdr>
            <w:top w:val="none" w:sz="0" w:space="0" w:color="auto"/>
            <w:left w:val="none" w:sz="0" w:space="0" w:color="auto"/>
            <w:bottom w:val="none" w:sz="0" w:space="0" w:color="auto"/>
            <w:right w:val="none" w:sz="0" w:space="0" w:color="auto"/>
          </w:divBdr>
        </w:div>
        <w:div w:id="462697322">
          <w:marLeft w:val="480"/>
          <w:marRight w:val="0"/>
          <w:marTop w:val="0"/>
          <w:marBottom w:val="0"/>
          <w:divBdr>
            <w:top w:val="none" w:sz="0" w:space="0" w:color="auto"/>
            <w:left w:val="none" w:sz="0" w:space="0" w:color="auto"/>
            <w:bottom w:val="none" w:sz="0" w:space="0" w:color="auto"/>
            <w:right w:val="none" w:sz="0" w:space="0" w:color="auto"/>
          </w:divBdr>
        </w:div>
        <w:div w:id="1911187288">
          <w:marLeft w:val="480"/>
          <w:marRight w:val="0"/>
          <w:marTop w:val="0"/>
          <w:marBottom w:val="0"/>
          <w:divBdr>
            <w:top w:val="none" w:sz="0" w:space="0" w:color="auto"/>
            <w:left w:val="none" w:sz="0" w:space="0" w:color="auto"/>
            <w:bottom w:val="none" w:sz="0" w:space="0" w:color="auto"/>
            <w:right w:val="none" w:sz="0" w:space="0" w:color="auto"/>
          </w:divBdr>
        </w:div>
        <w:div w:id="1063522099">
          <w:marLeft w:val="480"/>
          <w:marRight w:val="0"/>
          <w:marTop w:val="0"/>
          <w:marBottom w:val="0"/>
          <w:divBdr>
            <w:top w:val="none" w:sz="0" w:space="0" w:color="auto"/>
            <w:left w:val="none" w:sz="0" w:space="0" w:color="auto"/>
            <w:bottom w:val="none" w:sz="0" w:space="0" w:color="auto"/>
            <w:right w:val="none" w:sz="0" w:space="0" w:color="auto"/>
          </w:divBdr>
        </w:div>
        <w:div w:id="2118404605">
          <w:marLeft w:val="480"/>
          <w:marRight w:val="0"/>
          <w:marTop w:val="0"/>
          <w:marBottom w:val="0"/>
          <w:divBdr>
            <w:top w:val="none" w:sz="0" w:space="0" w:color="auto"/>
            <w:left w:val="none" w:sz="0" w:space="0" w:color="auto"/>
            <w:bottom w:val="none" w:sz="0" w:space="0" w:color="auto"/>
            <w:right w:val="none" w:sz="0" w:space="0" w:color="auto"/>
          </w:divBdr>
        </w:div>
        <w:div w:id="575632003">
          <w:marLeft w:val="480"/>
          <w:marRight w:val="0"/>
          <w:marTop w:val="0"/>
          <w:marBottom w:val="0"/>
          <w:divBdr>
            <w:top w:val="none" w:sz="0" w:space="0" w:color="auto"/>
            <w:left w:val="none" w:sz="0" w:space="0" w:color="auto"/>
            <w:bottom w:val="none" w:sz="0" w:space="0" w:color="auto"/>
            <w:right w:val="none" w:sz="0" w:space="0" w:color="auto"/>
          </w:divBdr>
        </w:div>
        <w:div w:id="315766327">
          <w:marLeft w:val="480"/>
          <w:marRight w:val="0"/>
          <w:marTop w:val="0"/>
          <w:marBottom w:val="0"/>
          <w:divBdr>
            <w:top w:val="none" w:sz="0" w:space="0" w:color="auto"/>
            <w:left w:val="none" w:sz="0" w:space="0" w:color="auto"/>
            <w:bottom w:val="none" w:sz="0" w:space="0" w:color="auto"/>
            <w:right w:val="none" w:sz="0" w:space="0" w:color="auto"/>
          </w:divBdr>
        </w:div>
        <w:div w:id="1097479740">
          <w:marLeft w:val="480"/>
          <w:marRight w:val="0"/>
          <w:marTop w:val="0"/>
          <w:marBottom w:val="0"/>
          <w:divBdr>
            <w:top w:val="none" w:sz="0" w:space="0" w:color="auto"/>
            <w:left w:val="none" w:sz="0" w:space="0" w:color="auto"/>
            <w:bottom w:val="none" w:sz="0" w:space="0" w:color="auto"/>
            <w:right w:val="none" w:sz="0" w:space="0" w:color="auto"/>
          </w:divBdr>
        </w:div>
        <w:div w:id="1906141192">
          <w:marLeft w:val="480"/>
          <w:marRight w:val="0"/>
          <w:marTop w:val="0"/>
          <w:marBottom w:val="0"/>
          <w:divBdr>
            <w:top w:val="none" w:sz="0" w:space="0" w:color="auto"/>
            <w:left w:val="none" w:sz="0" w:space="0" w:color="auto"/>
            <w:bottom w:val="none" w:sz="0" w:space="0" w:color="auto"/>
            <w:right w:val="none" w:sz="0" w:space="0" w:color="auto"/>
          </w:divBdr>
        </w:div>
        <w:div w:id="1721975596">
          <w:marLeft w:val="480"/>
          <w:marRight w:val="0"/>
          <w:marTop w:val="0"/>
          <w:marBottom w:val="0"/>
          <w:divBdr>
            <w:top w:val="none" w:sz="0" w:space="0" w:color="auto"/>
            <w:left w:val="none" w:sz="0" w:space="0" w:color="auto"/>
            <w:bottom w:val="none" w:sz="0" w:space="0" w:color="auto"/>
            <w:right w:val="none" w:sz="0" w:space="0" w:color="auto"/>
          </w:divBdr>
        </w:div>
        <w:div w:id="1040786627">
          <w:marLeft w:val="480"/>
          <w:marRight w:val="0"/>
          <w:marTop w:val="0"/>
          <w:marBottom w:val="0"/>
          <w:divBdr>
            <w:top w:val="none" w:sz="0" w:space="0" w:color="auto"/>
            <w:left w:val="none" w:sz="0" w:space="0" w:color="auto"/>
            <w:bottom w:val="none" w:sz="0" w:space="0" w:color="auto"/>
            <w:right w:val="none" w:sz="0" w:space="0" w:color="auto"/>
          </w:divBdr>
        </w:div>
        <w:div w:id="200171585">
          <w:marLeft w:val="480"/>
          <w:marRight w:val="0"/>
          <w:marTop w:val="0"/>
          <w:marBottom w:val="0"/>
          <w:divBdr>
            <w:top w:val="none" w:sz="0" w:space="0" w:color="auto"/>
            <w:left w:val="none" w:sz="0" w:space="0" w:color="auto"/>
            <w:bottom w:val="none" w:sz="0" w:space="0" w:color="auto"/>
            <w:right w:val="none" w:sz="0" w:space="0" w:color="auto"/>
          </w:divBdr>
        </w:div>
        <w:div w:id="1377050832">
          <w:marLeft w:val="480"/>
          <w:marRight w:val="0"/>
          <w:marTop w:val="0"/>
          <w:marBottom w:val="0"/>
          <w:divBdr>
            <w:top w:val="none" w:sz="0" w:space="0" w:color="auto"/>
            <w:left w:val="none" w:sz="0" w:space="0" w:color="auto"/>
            <w:bottom w:val="none" w:sz="0" w:space="0" w:color="auto"/>
            <w:right w:val="none" w:sz="0" w:space="0" w:color="auto"/>
          </w:divBdr>
        </w:div>
        <w:div w:id="195195546">
          <w:marLeft w:val="480"/>
          <w:marRight w:val="0"/>
          <w:marTop w:val="0"/>
          <w:marBottom w:val="0"/>
          <w:divBdr>
            <w:top w:val="none" w:sz="0" w:space="0" w:color="auto"/>
            <w:left w:val="none" w:sz="0" w:space="0" w:color="auto"/>
            <w:bottom w:val="none" w:sz="0" w:space="0" w:color="auto"/>
            <w:right w:val="none" w:sz="0" w:space="0" w:color="auto"/>
          </w:divBdr>
        </w:div>
        <w:div w:id="1301228867">
          <w:marLeft w:val="480"/>
          <w:marRight w:val="0"/>
          <w:marTop w:val="0"/>
          <w:marBottom w:val="0"/>
          <w:divBdr>
            <w:top w:val="none" w:sz="0" w:space="0" w:color="auto"/>
            <w:left w:val="none" w:sz="0" w:space="0" w:color="auto"/>
            <w:bottom w:val="none" w:sz="0" w:space="0" w:color="auto"/>
            <w:right w:val="none" w:sz="0" w:space="0" w:color="auto"/>
          </w:divBdr>
        </w:div>
        <w:div w:id="886648661">
          <w:marLeft w:val="480"/>
          <w:marRight w:val="0"/>
          <w:marTop w:val="0"/>
          <w:marBottom w:val="0"/>
          <w:divBdr>
            <w:top w:val="none" w:sz="0" w:space="0" w:color="auto"/>
            <w:left w:val="none" w:sz="0" w:space="0" w:color="auto"/>
            <w:bottom w:val="none" w:sz="0" w:space="0" w:color="auto"/>
            <w:right w:val="none" w:sz="0" w:space="0" w:color="auto"/>
          </w:divBdr>
        </w:div>
        <w:div w:id="838499125">
          <w:marLeft w:val="480"/>
          <w:marRight w:val="0"/>
          <w:marTop w:val="0"/>
          <w:marBottom w:val="0"/>
          <w:divBdr>
            <w:top w:val="none" w:sz="0" w:space="0" w:color="auto"/>
            <w:left w:val="none" w:sz="0" w:space="0" w:color="auto"/>
            <w:bottom w:val="none" w:sz="0" w:space="0" w:color="auto"/>
            <w:right w:val="none" w:sz="0" w:space="0" w:color="auto"/>
          </w:divBdr>
        </w:div>
        <w:div w:id="1836341997">
          <w:marLeft w:val="480"/>
          <w:marRight w:val="0"/>
          <w:marTop w:val="0"/>
          <w:marBottom w:val="0"/>
          <w:divBdr>
            <w:top w:val="none" w:sz="0" w:space="0" w:color="auto"/>
            <w:left w:val="none" w:sz="0" w:space="0" w:color="auto"/>
            <w:bottom w:val="none" w:sz="0" w:space="0" w:color="auto"/>
            <w:right w:val="none" w:sz="0" w:space="0" w:color="auto"/>
          </w:divBdr>
        </w:div>
        <w:div w:id="978143878">
          <w:marLeft w:val="480"/>
          <w:marRight w:val="0"/>
          <w:marTop w:val="0"/>
          <w:marBottom w:val="0"/>
          <w:divBdr>
            <w:top w:val="none" w:sz="0" w:space="0" w:color="auto"/>
            <w:left w:val="none" w:sz="0" w:space="0" w:color="auto"/>
            <w:bottom w:val="none" w:sz="0" w:space="0" w:color="auto"/>
            <w:right w:val="none" w:sz="0" w:space="0" w:color="auto"/>
          </w:divBdr>
        </w:div>
        <w:div w:id="997685387">
          <w:marLeft w:val="480"/>
          <w:marRight w:val="0"/>
          <w:marTop w:val="0"/>
          <w:marBottom w:val="0"/>
          <w:divBdr>
            <w:top w:val="none" w:sz="0" w:space="0" w:color="auto"/>
            <w:left w:val="none" w:sz="0" w:space="0" w:color="auto"/>
            <w:bottom w:val="none" w:sz="0" w:space="0" w:color="auto"/>
            <w:right w:val="none" w:sz="0" w:space="0" w:color="auto"/>
          </w:divBdr>
        </w:div>
        <w:div w:id="1007365692">
          <w:marLeft w:val="480"/>
          <w:marRight w:val="0"/>
          <w:marTop w:val="0"/>
          <w:marBottom w:val="0"/>
          <w:divBdr>
            <w:top w:val="none" w:sz="0" w:space="0" w:color="auto"/>
            <w:left w:val="none" w:sz="0" w:space="0" w:color="auto"/>
            <w:bottom w:val="none" w:sz="0" w:space="0" w:color="auto"/>
            <w:right w:val="none" w:sz="0" w:space="0" w:color="auto"/>
          </w:divBdr>
        </w:div>
        <w:div w:id="162596478">
          <w:marLeft w:val="480"/>
          <w:marRight w:val="0"/>
          <w:marTop w:val="0"/>
          <w:marBottom w:val="0"/>
          <w:divBdr>
            <w:top w:val="none" w:sz="0" w:space="0" w:color="auto"/>
            <w:left w:val="none" w:sz="0" w:space="0" w:color="auto"/>
            <w:bottom w:val="none" w:sz="0" w:space="0" w:color="auto"/>
            <w:right w:val="none" w:sz="0" w:space="0" w:color="auto"/>
          </w:divBdr>
        </w:div>
        <w:div w:id="790980678">
          <w:marLeft w:val="480"/>
          <w:marRight w:val="0"/>
          <w:marTop w:val="0"/>
          <w:marBottom w:val="0"/>
          <w:divBdr>
            <w:top w:val="none" w:sz="0" w:space="0" w:color="auto"/>
            <w:left w:val="none" w:sz="0" w:space="0" w:color="auto"/>
            <w:bottom w:val="none" w:sz="0" w:space="0" w:color="auto"/>
            <w:right w:val="none" w:sz="0" w:space="0" w:color="auto"/>
          </w:divBdr>
        </w:div>
        <w:div w:id="660039789">
          <w:marLeft w:val="480"/>
          <w:marRight w:val="0"/>
          <w:marTop w:val="0"/>
          <w:marBottom w:val="0"/>
          <w:divBdr>
            <w:top w:val="none" w:sz="0" w:space="0" w:color="auto"/>
            <w:left w:val="none" w:sz="0" w:space="0" w:color="auto"/>
            <w:bottom w:val="none" w:sz="0" w:space="0" w:color="auto"/>
            <w:right w:val="none" w:sz="0" w:space="0" w:color="auto"/>
          </w:divBdr>
        </w:div>
        <w:div w:id="544872270">
          <w:marLeft w:val="480"/>
          <w:marRight w:val="0"/>
          <w:marTop w:val="0"/>
          <w:marBottom w:val="0"/>
          <w:divBdr>
            <w:top w:val="none" w:sz="0" w:space="0" w:color="auto"/>
            <w:left w:val="none" w:sz="0" w:space="0" w:color="auto"/>
            <w:bottom w:val="none" w:sz="0" w:space="0" w:color="auto"/>
            <w:right w:val="none" w:sz="0" w:space="0" w:color="auto"/>
          </w:divBdr>
        </w:div>
        <w:div w:id="793594148">
          <w:marLeft w:val="480"/>
          <w:marRight w:val="0"/>
          <w:marTop w:val="0"/>
          <w:marBottom w:val="0"/>
          <w:divBdr>
            <w:top w:val="none" w:sz="0" w:space="0" w:color="auto"/>
            <w:left w:val="none" w:sz="0" w:space="0" w:color="auto"/>
            <w:bottom w:val="none" w:sz="0" w:space="0" w:color="auto"/>
            <w:right w:val="none" w:sz="0" w:space="0" w:color="auto"/>
          </w:divBdr>
        </w:div>
        <w:div w:id="128717507">
          <w:marLeft w:val="480"/>
          <w:marRight w:val="0"/>
          <w:marTop w:val="0"/>
          <w:marBottom w:val="0"/>
          <w:divBdr>
            <w:top w:val="none" w:sz="0" w:space="0" w:color="auto"/>
            <w:left w:val="none" w:sz="0" w:space="0" w:color="auto"/>
            <w:bottom w:val="none" w:sz="0" w:space="0" w:color="auto"/>
            <w:right w:val="none" w:sz="0" w:space="0" w:color="auto"/>
          </w:divBdr>
        </w:div>
        <w:div w:id="864057774">
          <w:marLeft w:val="480"/>
          <w:marRight w:val="0"/>
          <w:marTop w:val="0"/>
          <w:marBottom w:val="0"/>
          <w:divBdr>
            <w:top w:val="none" w:sz="0" w:space="0" w:color="auto"/>
            <w:left w:val="none" w:sz="0" w:space="0" w:color="auto"/>
            <w:bottom w:val="none" w:sz="0" w:space="0" w:color="auto"/>
            <w:right w:val="none" w:sz="0" w:space="0" w:color="auto"/>
          </w:divBdr>
        </w:div>
        <w:div w:id="1096634902">
          <w:marLeft w:val="480"/>
          <w:marRight w:val="0"/>
          <w:marTop w:val="0"/>
          <w:marBottom w:val="0"/>
          <w:divBdr>
            <w:top w:val="none" w:sz="0" w:space="0" w:color="auto"/>
            <w:left w:val="none" w:sz="0" w:space="0" w:color="auto"/>
            <w:bottom w:val="none" w:sz="0" w:space="0" w:color="auto"/>
            <w:right w:val="none" w:sz="0" w:space="0" w:color="auto"/>
          </w:divBdr>
        </w:div>
        <w:div w:id="93063444">
          <w:marLeft w:val="480"/>
          <w:marRight w:val="0"/>
          <w:marTop w:val="0"/>
          <w:marBottom w:val="0"/>
          <w:divBdr>
            <w:top w:val="none" w:sz="0" w:space="0" w:color="auto"/>
            <w:left w:val="none" w:sz="0" w:space="0" w:color="auto"/>
            <w:bottom w:val="none" w:sz="0" w:space="0" w:color="auto"/>
            <w:right w:val="none" w:sz="0" w:space="0" w:color="auto"/>
          </w:divBdr>
        </w:div>
        <w:div w:id="364596729">
          <w:marLeft w:val="480"/>
          <w:marRight w:val="0"/>
          <w:marTop w:val="0"/>
          <w:marBottom w:val="0"/>
          <w:divBdr>
            <w:top w:val="none" w:sz="0" w:space="0" w:color="auto"/>
            <w:left w:val="none" w:sz="0" w:space="0" w:color="auto"/>
            <w:bottom w:val="none" w:sz="0" w:space="0" w:color="auto"/>
            <w:right w:val="none" w:sz="0" w:space="0" w:color="auto"/>
          </w:divBdr>
        </w:div>
        <w:div w:id="814222746">
          <w:marLeft w:val="480"/>
          <w:marRight w:val="0"/>
          <w:marTop w:val="0"/>
          <w:marBottom w:val="0"/>
          <w:divBdr>
            <w:top w:val="none" w:sz="0" w:space="0" w:color="auto"/>
            <w:left w:val="none" w:sz="0" w:space="0" w:color="auto"/>
            <w:bottom w:val="none" w:sz="0" w:space="0" w:color="auto"/>
            <w:right w:val="none" w:sz="0" w:space="0" w:color="auto"/>
          </w:divBdr>
        </w:div>
        <w:div w:id="638069405">
          <w:marLeft w:val="480"/>
          <w:marRight w:val="0"/>
          <w:marTop w:val="0"/>
          <w:marBottom w:val="0"/>
          <w:divBdr>
            <w:top w:val="none" w:sz="0" w:space="0" w:color="auto"/>
            <w:left w:val="none" w:sz="0" w:space="0" w:color="auto"/>
            <w:bottom w:val="none" w:sz="0" w:space="0" w:color="auto"/>
            <w:right w:val="none" w:sz="0" w:space="0" w:color="auto"/>
          </w:divBdr>
        </w:div>
        <w:div w:id="470634694">
          <w:marLeft w:val="480"/>
          <w:marRight w:val="0"/>
          <w:marTop w:val="0"/>
          <w:marBottom w:val="0"/>
          <w:divBdr>
            <w:top w:val="none" w:sz="0" w:space="0" w:color="auto"/>
            <w:left w:val="none" w:sz="0" w:space="0" w:color="auto"/>
            <w:bottom w:val="none" w:sz="0" w:space="0" w:color="auto"/>
            <w:right w:val="none" w:sz="0" w:space="0" w:color="auto"/>
          </w:divBdr>
        </w:div>
        <w:div w:id="1739476709">
          <w:marLeft w:val="480"/>
          <w:marRight w:val="0"/>
          <w:marTop w:val="0"/>
          <w:marBottom w:val="0"/>
          <w:divBdr>
            <w:top w:val="none" w:sz="0" w:space="0" w:color="auto"/>
            <w:left w:val="none" w:sz="0" w:space="0" w:color="auto"/>
            <w:bottom w:val="none" w:sz="0" w:space="0" w:color="auto"/>
            <w:right w:val="none" w:sz="0" w:space="0" w:color="auto"/>
          </w:divBdr>
        </w:div>
        <w:div w:id="858662345">
          <w:marLeft w:val="480"/>
          <w:marRight w:val="0"/>
          <w:marTop w:val="0"/>
          <w:marBottom w:val="0"/>
          <w:divBdr>
            <w:top w:val="none" w:sz="0" w:space="0" w:color="auto"/>
            <w:left w:val="none" w:sz="0" w:space="0" w:color="auto"/>
            <w:bottom w:val="none" w:sz="0" w:space="0" w:color="auto"/>
            <w:right w:val="none" w:sz="0" w:space="0" w:color="auto"/>
          </w:divBdr>
        </w:div>
        <w:div w:id="44647741">
          <w:marLeft w:val="480"/>
          <w:marRight w:val="0"/>
          <w:marTop w:val="0"/>
          <w:marBottom w:val="0"/>
          <w:divBdr>
            <w:top w:val="none" w:sz="0" w:space="0" w:color="auto"/>
            <w:left w:val="none" w:sz="0" w:space="0" w:color="auto"/>
            <w:bottom w:val="none" w:sz="0" w:space="0" w:color="auto"/>
            <w:right w:val="none" w:sz="0" w:space="0" w:color="auto"/>
          </w:divBdr>
        </w:div>
        <w:div w:id="1916208059">
          <w:marLeft w:val="480"/>
          <w:marRight w:val="0"/>
          <w:marTop w:val="0"/>
          <w:marBottom w:val="0"/>
          <w:divBdr>
            <w:top w:val="none" w:sz="0" w:space="0" w:color="auto"/>
            <w:left w:val="none" w:sz="0" w:space="0" w:color="auto"/>
            <w:bottom w:val="none" w:sz="0" w:space="0" w:color="auto"/>
            <w:right w:val="none" w:sz="0" w:space="0" w:color="auto"/>
          </w:divBdr>
        </w:div>
        <w:div w:id="1139834457">
          <w:marLeft w:val="480"/>
          <w:marRight w:val="0"/>
          <w:marTop w:val="0"/>
          <w:marBottom w:val="0"/>
          <w:divBdr>
            <w:top w:val="none" w:sz="0" w:space="0" w:color="auto"/>
            <w:left w:val="none" w:sz="0" w:space="0" w:color="auto"/>
            <w:bottom w:val="none" w:sz="0" w:space="0" w:color="auto"/>
            <w:right w:val="none" w:sz="0" w:space="0" w:color="auto"/>
          </w:divBdr>
        </w:div>
        <w:div w:id="337003383">
          <w:marLeft w:val="480"/>
          <w:marRight w:val="0"/>
          <w:marTop w:val="0"/>
          <w:marBottom w:val="0"/>
          <w:divBdr>
            <w:top w:val="none" w:sz="0" w:space="0" w:color="auto"/>
            <w:left w:val="none" w:sz="0" w:space="0" w:color="auto"/>
            <w:bottom w:val="none" w:sz="0" w:space="0" w:color="auto"/>
            <w:right w:val="none" w:sz="0" w:space="0" w:color="auto"/>
          </w:divBdr>
        </w:div>
        <w:div w:id="462507473">
          <w:marLeft w:val="480"/>
          <w:marRight w:val="0"/>
          <w:marTop w:val="0"/>
          <w:marBottom w:val="0"/>
          <w:divBdr>
            <w:top w:val="none" w:sz="0" w:space="0" w:color="auto"/>
            <w:left w:val="none" w:sz="0" w:space="0" w:color="auto"/>
            <w:bottom w:val="none" w:sz="0" w:space="0" w:color="auto"/>
            <w:right w:val="none" w:sz="0" w:space="0" w:color="auto"/>
          </w:divBdr>
        </w:div>
        <w:div w:id="1932622042">
          <w:marLeft w:val="480"/>
          <w:marRight w:val="0"/>
          <w:marTop w:val="0"/>
          <w:marBottom w:val="0"/>
          <w:divBdr>
            <w:top w:val="none" w:sz="0" w:space="0" w:color="auto"/>
            <w:left w:val="none" w:sz="0" w:space="0" w:color="auto"/>
            <w:bottom w:val="none" w:sz="0" w:space="0" w:color="auto"/>
            <w:right w:val="none" w:sz="0" w:space="0" w:color="auto"/>
          </w:divBdr>
        </w:div>
        <w:div w:id="151720259">
          <w:marLeft w:val="480"/>
          <w:marRight w:val="0"/>
          <w:marTop w:val="0"/>
          <w:marBottom w:val="0"/>
          <w:divBdr>
            <w:top w:val="none" w:sz="0" w:space="0" w:color="auto"/>
            <w:left w:val="none" w:sz="0" w:space="0" w:color="auto"/>
            <w:bottom w:val="none" w:sz="0" w:space="0" w:color="auto"/>
            <w:right w:val="none" w:sz="0" w:space="0" w:color="auto"/>
          </w:divBdr>
        </w:div>
        <w:div w:id="1055348604">
          <w:marLeft w:val="480"/>
          <w:marRight w:val="0"/>
          <w:marTop w:val="0"/>
          <w:marBottom w:val="0"/>
          <w:divBdr>
            <w:top w:val="none" w:sz="0" w:space="0" w:color="auto"/>
            <w:left w:val="none" w:sz="0" w:space="0" w:color="auto"/>
            <w:bottom w:val="none" w:sz="0" w:space="0" w:color="auto"/>
            <w:right w:val="none" w:sz="0" w:space="0" w:color="auto"/>
          </w:divBdr>
        </w:div>
        <w:div w:id="96826520">
          <w:marLeft w:val="480"/>
          <w:marRight w:val="0"/>
          <w:marTop w:val="0"/>
          <w:marBottom w:val="0"/>
          <w:divBdr>
            <w:top w:val="none" w:sz="0" w:space="0" w:color="auto"/>
            <w:left w:val="none" w:sz="0" w:space="0" w:color="auto"/>
            <w:bottom w:val="none" w:sz="0" w:space="0" w:color="auto"/>
            <w:right w:val="none" w:sz="0" w:space="0" w:color="auto"/>
          </w:divBdr>
        </w:div>
        <w:div w:id="829098688">
          <w:marLeft w:val="480"/>
          <w:marRight w:val="0"/>
          <w:marTop w:val="0"/>
          <w:marBottom w:val="0"/>
          <w:divBdr>
            <w:top w:val="none" w:sz="0" w:space="0" w:color="auto"/>
            <w:left w:val="none" w:sz="0" w:space="0" w:color="auto"/>
            <w:bottom w:val="none" w:sz="0" w:space="0" w:color="auto"/>
            <w:right w:val="none" w:sz="0" w:space="0" w:color="auto"/>
          </w:divBdr>
        </w:div>
        <w:div w:id="440762279">
          <w:marLeft w:val="480"/>
          <w:marRight w:val="0"/>
          <w:marTop w:val="0"/>
          <w:marBottom w:val="0"/>
          <w:divBdr>
            <w:top w:val="none" w:sz="0" w:space="0" w:color="auto"/>
            <w:left w:val="none" w:sz="0" w:space="0" w:color="auto"/>
            <w:bottom w:val="none" w:sz="0" w:space="0" w:color="auto"/>
            <w:right w:val="none" w:sz="0" w:space="0" w:color="auto"/>
          </w:divBdr>
        </w:div>
      </w:divsChild>
    </w:div>
    <w:div w:id="1824154626">
      <w:bodyDiv w:val="1"/>
      <w:marLeft w:val="0"/>
      <w:marRight w:val="0"/>
      <w:marTop w:val="0"/>
      <w:marBottom w:val="0"/>
      <w:divBdr>
        <w:top w:val="none" w:sz="0" w:space="0" w:color="auto"/>
        <w:left w:val="none" w:sz="0" w:space="0" w:color="auto"/>
        <w:bottom w:val="none" w:sz="0" w:space="0" w:color="auto"/>
        <w:right w:val="none" w:sz="0" w:space="0" w:color="auto"/>
      </w:divBdr>
    </w:div>
    <w:div w:id="1824546237">
      <w:marLeft w:val="480"/>
      <w:marRight w:val="0"/>
      <w:marTop w:val="0"/>
      <w:marBottom w:val="0"/>
      <w:divBdr>
        <w:top w:val="none" w:sz="0" w:space="0" w:color="auto"/>
        <w:left w:val="none" w:sz="0" w:space="0" w:color="auto"/>
        <w:bottom w:val="none" w:sz="0" w:space="0" w:color="auto"/>
        <w:right w:val="none" w:sz="0" w:space="0" w:color="auto"/>
      </w:divBdr>
    </w:div>
    <w:div w:id="1824664710">
      <w:marLeft w:val="480"/>
      <w:marRight w:val="0"/>
      <w:marTop w:val="0"/>
      <w:marBottom w:val="0"/>
      <w:divBdr>
        <w:top w:val="none" w:sz="0" w:space="0" w:color="auto"/>
        <w:left w:val="none" w:sz="0" w:space="0" w:color="auto"/>
        <w:bottom w:val="none" w:sz="0" w:space="0" w:color="auto"/>
        <w:right w:val="none" w:sz="0" w:space="0" w:color="auto"/>
      </w:divBdr>
    </w:div>
    <w:div w:id="1825471309">
      <w:marLeft w:val="480"/>
      <w:marRight w:val="0"/>
      <w:marTop w:val="0"/>
      <w:marBottom w:val="0"/>
      <w:divBdr>
        <w:top w:val="none" w:sz="0" w:space="0" w:color="auto"/>
        <w:left w:val="none" w:sz="0" w:space="0" w:color="auto"/>
        <w:bottom w:val="none" w:sz="0" w:space="0" w:color="auto"/>
        <w:right w:val="none" w:sz="0" w:space="0" w:color="auto"/>
      </w:divBdr>
    </w:div>
    <w:div w:id="1825514259">
      <w:marLeft w:val="480"/>
      <w:marRight w:val="0"/>
      <w:marTop w:val="0"/>
      <w:marBottom w:val="0"/>
      <w:divBdr>
        <w:top w:val="none" w:sz="0" w:space="0" w:color="auto"/>
        <w:left w:val="none" w:sz="0" w:space="0" w:color="auto"/>
        <w:bottom w:val="none" w:sz="0" w:space="0" w:color="auto"/>
        <w:right w:val="none" w:sz="0" w:space="0" w:color="auto"/>
      </w:divBdr>
    </w:div>
    <w:div w:id="1825733489">
      <w:marLeft w:val="640"/>
      <w:marRight w:val="0"/>
      <w:marTop w:val="0"/>
      <w:marBottom w:val="0"/>
      <w:divBdr>
        <w:top w:val="none" w:sz="0" w:space="0" w:color="auto"/>
        <w:left w:val="none" w:sz="0" w:space="0" w:color="auto"/>
        <w:bottom w:val="none" w:sz="0" w:space="0" w:color="auto"/>
        <w:right w:val="none" w:sz="0" w:space="0" w:color="auto"/>
      </w:divBdr>
    </w:div>
    <w:div w:id="1825925469">
      <w:bodyDiv w:val="1"/>
      <w:marLeft w:val="0"/>
      <w:marRight w:val="0"/>
      <w:marTop w:val="0"/>
      <w:marBottom w:val="0"/>
      <w:divBdr>
        <w:top w:val="none" w:sz="0" w:space="0" w:color="auto"/>
        <w:left w:val="none" w:sz="0" w:space="0" w:color="auto"/>
        <w:bottom w:val="none" w:sz="0" w:space="0" w:color="auto"/>
        <w:right w:val="none" w:sz="0" w:space="0" w:color="auto"/>
      </w:divBdr>
    </w:div>
    <w:div w:id="1826706255">
      <w:bodyDiv w:val="1"/>
      <w:marLeft w:val="0"/>
      <w:marRight w:val="0"/>
      <w:marTop w:val="0"/>
      <w:marBottom w:val="0"/>
      <w:divBdr>
        <w:top w:val="none" w:sz="0" w:space="0" w:color="auto"/>
        <w:left w:val="none" w:sz="0" w:space="0" w:color="auto"/>
        <w:bottom w:val="none" w:sz="0" w:space="0" w:color="auto"/>
        <w:right w:val="none" w:sz="0" w:space="0" w:color="auto"/>
      </w:divBdr>
      <w:divsChild>
        <w:div w:id="682824181">
          <w:marLeft w:val="480"/>
          <w:marRight w:val="0"/>
          <w:marTop w:val="0"/>
          <w:marBottom w:val="0"/>
          <w:divBdr>
            <w:top w:val="none" w:sz="0" w:space="0" w:color="auto"/>
            <w:left w:val="none" w:sz="0" w:space="0" w:color="auto"/>
            <w:bottom w:val="none" w:sz="0" w:space="0" w:color="auto"/>
            <w:right w:val="none" w:sz="0" w:space="0" w:color="auto"/>
          </w:divBdr>
        </w:div>
        <w:div w:id="1899240442">
          <w:marLeft w:val="480"/>
          <w:marRight w:val="0"/>
          <w:marTop w:val="0"/>
          <w:marBottom w:val="0"/>
          <w:divBdr>
            <w:top w:val="none" w:sz="0" w:space="0" w:color="auto"/>
            <w:left w:val="none" w:sz="0" w:space="0" w:color="auto"/>
            <w:bottom w:val="none" w:sz="0" w:space="0" w:color="auto"/>
            <w:right w:val="none" w:sz="0" w:space="0" w:color="auto"/>
          </w:divBdr>
        </w:div>
        <w:div w:id="1039861386">
          <w:marLeft w:val="480"/>
          <w:marRight w:val="0"/>
          <w:marTop w:val="0"/>
          <w:marBottom w:val="0"/>
          <w:divBdr>
            <w:top w:val="none" w:sz="0" w:space="0" w:color="auto"/>
            <w:left w:val="none" w:sz="0" w:space="0" w:color="auto"/>
            <w:bottom w:val="none" w:sz="0" w:space="0" w:color="auto"/>
            <w:right w:val="none" w:sz="0" w:space="0" w:color="auto"/>
          </w:divBdr>
        </w:div>
        <w:div w:id="1636176176">
          <w:marLeft w:val="480"/>
          <w:marRight w:val="0"/>
          <w:marTop w:val="0"/>
          <w:marBottom w:val="0"/>
          <w:divBdr>
            <w:top w:val="none" w:sz="0" w:space="0" w:color="auto"/>
            <w:left w:val="none" w:sz="0" w:space="0" w:color="auto"/>
            <w:bottom w:val="none" w:sz="0" w:space="0" w:color="auto"/>
            <w:right w:val="none" w:sz="0" w:space="0" w:color="auto"/>
          </w:divBdr>
        </w:div>
        <w:div w:id="22941358">
          <w:marLeft w:val="480"/>
          <w:marRight w:val="0"/>
          <w:marTop w:val="0"/>
          <w:marBottom w:val="0"/>
          <w:divBdr>
            <w:top w:val="none" w:sz="0" w:space="0" w:color="auto"/>
            <w:left w:val="none" w:sz="0" w:space="0" w:color="auto"/>
            <w:bottom w:val="none" w:sz="0" w:space="0" w:color="auto"/>
            <w:right w:val="none" w:sz="0" w:space="0" w:color="auto"/>
          </w:divBdr>
        </w:div>
        <w:div w:id="1863861676">
          <w:marLeft w:val="480"/>
          <w:marRight w:val="0"/>
          <w:marTop w:val="0"/>
          <w:marBottom w:val="0"/>
          <w:divBdr>
            <w:top w:val="none" w:sz="0" w:space="0" w:color="auto"/>
            <w:left w:val="none" w:sz="0" w:space="0" w:color="auto"/>
            <w:bottom w:val="none" w:sz="0" w:space="0" w:color="auto"/>
            <w:right w:val="none" w:sz="0" w:space="0" w:color="auto"/>
          </w:divBdr>
        </w:div>
        <w:div w:id="2108891224">
          <w:marLeft w:val="480"/>
          <w:marRight w:val="0"/>
          <w:marTop w:val="0"/>
          <w:marBottom w:val="0"/>
          <w:divBdr>
            <w:top w:val="none" w:sz="0" w:space="0" w:color="auto"/>
            <w:left w:val="none" w:sz="0" w:space="0" w:color="auto"/>
            <w:bottom w:val="none" w:sz="0" w:space="0" w:color="auto"/>
            <w:right w:val="none" w:sz="0" w:space="0" w:color="auto"/>
          </w:divBdr>
        </w:div>
        <w:div w:id="185021110">
          <w:marLeft w:val="480"/>
          <w:marRight w:val="0"/>
          <w:marTop w:val="0"/>
          <w:marBottom w:val="0"/>
          <w:divBdr>
            <w:top w:val="none" w:sz="0" w:space="0" w:color="auto"/>
            <w:left w:val="none" w:sz="0" w:space="0" w:color="auto"/>
            <w:bottom w:val="none" w:sz="0" w:space="0" w:color="auto"/>
            <w:right w:val="none" w:sz="0" w:space="0" w:color="auto"/>
          </w:divBdr>
        </w:div>
        <w:div w:id="1802766760">
          <w:marLeft w:val="480"/>
          <w:marRight w:val="0"/>
          <w:marTop w:val="0"/>
          <w:marBottom w:val="0"/>
          <w:divBdr>
            <w:top w:val="none" w:sz="0" w:space="0" w:color="auto"/>
            <w:left w:val="none" w:sz="0" w:space="0" w:color="auto"/>
            <w:bottom w:val="none" w:sz="0" w:space="0" w:color="auto"/>
            <w:right w:val="none" w:sz="0" w:space="0" w:color="auto"/>
          </w:divBdr>
        </w:div>
        <w:div w:id="792940869">
          <w:marLeft w:val="480"/>
          <w:marRight w:val="0"/>
          <w:marTop w:val="0"/>
          <w:marBottom w:val="0"/>
          <w:divBdr>
            <w:top w:val="none" w:sz="0" w:space="0" w:color="auto"/>
            <w:left w:val="none" w:sz="0" w:space="0" w:color="auto"/>
            <w:bottom w:val="none" w:sz="0" w:space="0" w:color="auto"/>
            <w:right w:val="none" w:sz="0" w:space="0" w:color="auto"/>
          </w:divBdr>
        </w:div>
        <w:div w:id="636229353">
          <w:marLeft w:val="480"/>
          <w:marRight w:val="0"/>
          <w:marTop w:val="0"/>
          <w:marBottom w:val="0"/>
          <w:divBdr>
            <w:top w:val="none" w:sz="0" w:space="0" w:color="auto"/>
            <w:left w:val="none" w:sz="0" w:space="0" w:color="auto"/>
            <w:bottom w:val="none" w:sz="0" w:space="0" w:color="auto"/>
            <w:right w:val="none" w:sz="0" w:space="0" w:color="auto"/>
          </w:divBdr>
        </w:div>
        <w:div w:id="407851996">
          <w:marLeft w:val="480"/>
          <w:marRight w:val="0"/>
          <w:marTop w:val="0"/>
          <w:marBottom w:val="0"/>
          <w:divBdr>
            <w:top w:val="none" w:sz="0" w:space="0" w:color="auto"/>
            <w:left w:val="none" w:sz="0" w:space="0" w:color="auto"/>
            <w:bottom w:val="none" w:sz="0" w:space="0" w:color="auto"/>
            <w:right w:val="none" w:sz="0" w:space="0" w:color="auto"/>
          </w:divBdr>
        </w:div>
        <w:div w:id="431560297">
          <w:marLeft w:val="480"/>
          <w:marRight w:val="0"/>
          <w:marTop w:val="0"/>
          <w:marBottom w:val="0"/>
          <w:divBdr>
            <w:top w:val="none" w:sz="0" w:space="0" w:color="auto"/>
            <w:left w:val="none" w:sz="0" w:space="0" w:color="auto"/>
            <w:bottom w:val="none" w:sz="0" w:space="0" w:color="auto"/>
            <w:right w:val="none" w:sz="0" w:space="0" w:color="auto"/>
          </w:divBdr>
        </w:div>
        <w:div w:id="1423994149">
          <w:marLeft w:val="480"/>
          <w:marRight w:val="0"/>
          <w:marTop w:val="0"/>
          <w:marBottom w:val="0"/>
          <w:divBdr>
            <w:top w:val="none" w:sz="0" w:space="0" w:color="auto"/>
            <w:left w:val="none" w:sz="0" w:space="0" w:color="auto"/>
            <w:bottom w:val="none" w:sz="0" w:space="0" w:color="auto"/>
            <w:right w:val="none" w:sz="0" w:space="0" w:color="auto"/>
          </w:divBdr>
        </w:div>
        <w:div w:id="781454767">
          <w:marLeft w:val="480"/>
          <w:marRight w:val="0"/>
          <w:marTop w:val="0"/>
          <w:marBottom w:val="0"/>
          <w:divBdr>
            <w:top w:val="none" w:sz="0" w:space="0" w:color="auto"/>
            <w:left w:val="none" w:sz="0" w:space="0" w:color="auto"/>
            <w:bottom w:val="none" w:sz="0" w:space="0" w:color="auto"/>
            <w:right w:val="none" w:sz="0" w:space="0" w:color="auto"/>
          </w:divBdr>
        </w:div>
        <w:div w:id="778840776">
          <w:marLeft w:val="480"/>
          <w:marRight w:val="0"/>
          <w:marTop w:val="0"/>
          <w:marBottom w:val="0"/>
          <w:divBdr>
            <w:top w:val="none" w:sz="0" w:space="0" w:color="auto"/>
            <w:left w:val="none" w:sz="0" w:space="0" w:color="auto"/>
            <w:bottom w:val="none" w:sz="0" w:space="0" w:color="auto"/>
            <w:right w:val="none" w:sz="0" w:space="0" w:color="auto"/>
          </w:divBdr>
        </w:div>
        <w:div w:id="179853451">
          <w:marLeft w:val="480"/>
          <w:marRight w:val="0"/>
          <w:marTop w:val="0"/>
          <w:marBottom w:val="0"/>
          <w:divBdr>
            <w:top w:val="none" w:sz="0" w:space="0" w:color="auto"/>
            <w:left w:val="none" w:sz="0" w:space="0" w:color="auto"/>
            <w:bottom w:val="none" w:sz="0" w:space="0" w:color="auto"/>
            <w:right w:val="none" w:sz="0" w:space="0" w:color="auto"/>
          </w:divBdr>
        </w:div>
        <w:div w:id="2105413946">
          <w:marLeft w:val="480"/>
          <w:marRight w:val="0"/>
          <w:marTop w:val="0"/>
          <w:marBottom w:val="0"/>
          <w:divBdr>
            <w:top w:val="none" w:sz="0" w:space="0" w:color="auto"/>
            <w:left w:val="none" w:sz="0" w:space="0" w:color="auto"/>
            <w:bottom w:val="none" w:sz="0" w:space="0" w:color="auto"/>
            <w:right w:val="none" w:sz="0" w:space="0" w:color="auto"/>
          </w:divBdr>
        </w:div>
        <w:div w:id="679046057">
          <w:marLeft w:val="480"/>
          <w:marRight w:val="0"/>
          <w:marTop w:val="0"/>
          <w:marBottom w:val="0"/>
          <w:divBdr>
            <w:top w:val="none" w:sz="0" w:space="0" w:color="auto"/>
            <w:left w:val="none" w:sz="0" w:space="0" w:color="auto"/>
            <w:bottom w:val="none" w:sz="0" w:space="0" w:color="auto"/>
            <w:right w:val="none" w:sz="0" w:space="0" w:color="auto"/>
          </w:divBdr>
        </w:div>
        <w:div w:id="20204401">
          <w:marLeft w:val="480"/>
          <w:marRight w:val="0"/>
          <w:marTop w:val="0"/>
          <w:marBottom w:val="0"/>
          <w:divBdr>
            <w:top w:val="none" w:sz="0" w:space="0" w:color="auto"/>
            <w:left w:val="none" w:sz="0" w:space="0" w:color="auto"/>
            <w:bottom w:val="none" w:sz="0" w:space="0" w:color="auto"/>
            <w:right w:val="none" w:sz="0" w:space="0" w:color="auto"/>
          </w:divBdr>
        </w:div>
        <w:div w:id="587889095">
          <w:marLeft w:val="480"/>
          <w:marRight w:val="0"/>
          <w:marTop w:val="0"/>
          <w:marBottom w:val="0"/>
          <w:divBdr>
            <w:top w:val="none" w:sz="0" w:space="0" w:color="auto"/>
            <w:left w:val="none" w:sz="0" w:space="0" w:color="auto"/>
            <w:bottom w:val="none" w:sz="0" w:space="0" w:color="auto"/>
            <w:right w:val="none" w:sz="0" w:space="0" w:color="auto"/>
          </w:divBdr>
        </w:div>
        <w:div w:id="373695153">
          <w:marLeft w:val="480"/>
          <w:marRight w:val="0"/>
          <w:marTop w:val="0"/>
          <w:marBottom w:val="0"/>
          <w:divBdr>
            <w:top w:val="none" w:sz="0" w:space="0" w:color="auto"/>
            <w:left w:val="none" w:sz="0" w:space="0" w:color="auto"/>
            <w:bottom w:val="none" w:sz="0" w:space="0" w:color="auto"/>
            <w:right w:val="none" w:sz="0" w:space="0" w:color="auto"/>
          </w:divBdr>
        </w:div>
        <w:div w:id="1121386643">
          <w:marLeft w:val="480"/>
          <w:marRight w:val="0"/>
          <w:marTop w:val="0"/>
          <w:marBottom w:val="0"/>
          <w:divBdr>
            <w:top w:val="none" w:sz="0" w:space="0" w:color="auto"/>
            <w:left w:val="none" w:sz="0" w:space="0" w:color="auto"/>
            <w:bottom w:val="none" w:sz="0" w:space="0" w:color="auto"/>
            <w:right w:val="none" w:sz="0" w:space="0" w:color="auto"/>
          </w:divBdr>
        </w:div>
        <w:div w:id="120346118">
          <w:marLeft w:val="480"/>
          <w:marRight w:val="0"/>
          <w:marTop w:val="0"/>
          <w:marBottom w:val="0"/>
          <w:divBdr>
            <w:top w:val="none" w:sz="0" w:space="0" w:color="auto"/>
            <w:left w:val="none" w:sz="0" w:space="0" w:color="auto"/>
            <w:bottom w:val="none" w:sz="0" w:space="0" w:color="auto"/>
            <w:right w:val="none" w:sz="0" w:space="0" w:color="auto"/>
          </w:divBdr>
        </w:div>
        <w:div w:id="150413050">
          <w:marLeft w:val="480"/>
          <w:marRight w:val="0"/>
          <w:marTop w:val="0"/>
          <w:marBottom w:val="0"/>
          <w:divBdr>
            <w:top w:val="none" w:sz="0" w:space="0" w:color="auto"/>
            <w:left w:val="none" w:sz="0" w:space="0" w:color="auto"/>
            <w:bottom w:val="none" w:sz="0" w:space="0" w:color="auto"/>
            <w:right w:val="none" w:sz="0" w:space="0" w:color="auto"/>
          </w:divBdr>
        </w:div>
        <w:div w:id="648949187">
          <w:marLeft w:val="480"/>
          <w:marRight w:val="0"/>
          <w:marTop w:val="0"/>
          <w:marBottom w:val="0"/>
          <w:divBdr>
            <w:top w:val="none" w:sz="0" w:space="0" w:color="auto"/>
            <w:left w:val="none" w:sz="0" w:space="0" w:color="auto"/>
            <w:bottom w:val="none" w:sz="0" w:space="0" w:color="auto"/>
            <w:right w:val="none" w:sz="0" w:space="0" w:color="auto"/>
          </w:divBdr>
        </w:div>
        <w:div w:id="916399907">
          <w:marLeft w:val="480"/>
          <w:marRight w:val="0"/>
          <w:marTop w:val="0"/>
          <w:marBottom w:val="0"/>
          <w:divBdr>
            <w:top w:val="none" w:sz="0" w:space="0" w:color="auto"/>
            <w:left w:val="none" w:sz="0" w:space="0" w:color="auto"/>
            <w:bottom w:val="none" w:sz="0" w:space="0" w:color="auto"/>
            <w:right w:val="none" w:sz="0" w:space="0" w:color="auto"/>
          </w:divBdr>
        </w:div>
        <w:div w:id="1705910026">
          <w:marLeft w:val="480"/>
          <w:marRight w:val="0"/>
          <w:marTop w:val="0"/>
          <w:marBottom w:val="0"/>
          <w:divBdr>
            <w:top w:val="none" w:sz="0" w:space="0" w:color="auto"/>
            <w:left w:val="none" w:sz="0" w:space="0" w:color="auto"/>
            <w:bottom w:val="none" w:sz="0" w:space="0" w:color="auto"/>
            <w:right w:val="none" w:sz="0" w:space="0" w:color="auto"/>
          </w:divBdr>
        </w:div>
        <w:div w:id="282620124">
          <w:marLeft w:val="480"/>
          <w:marRight w:val="0"/>
          <w:marTop w:val="0"/>
          <w:marBottom w:val="0"/>
          <w:divBdr>
            <w:top w:val="none" w:sz="0" w:space="0" w:color="auto"/>
            <w:left w:val="none" w:sz="0" w:space="0" w:color="auto"/>
            <w:bottom w:val="none" w:sz="0" w:space="0" w:color="auto"/>
            <w:right w:val="none" w:sz="0" w:space="0" w:color="auto"/>
          </w:divBdr>
        </w:div>
        <w:div w:id="1358315209">
          <w:marLeft w:val="480"/>
          <w:marRight w:val="0"/>
          <w:marTop w:val="0"/>
          <w:marBottom w:val="0"/>
          <w:divBdr>
            <w:top w:val="none" w:sz="0" w:space="0" w:color="auto"/>
            <w:left w:val="none" w:sz="0" w:space="0" w:color="auto"/>
            <w:bottom w:val="none" w:sz="0" w:space="0" w:color="auto"/>
            <w:right w:val="none" w:sz="0" w:space="0" w:color="auto"/>
          </w:divBdr>
        </w:div>
        <w:div w:id="979919942">
          <w:marLeft w:val="480"/>
          <w:marRight w:val="0"/>
          <w:marTop w:val="0"/>
          <w:marBottom w:val="0"/>
          <w:divBdr>
            <w:top w:val="none" w:sz="0" w:space="0" w:color="auto"/>
            <w:left w:val="none" w:sz="0" w:space="0" w:color="auto"/>
            <w:bottom w:val="none" w:sz="0" w:space="0" w:color="auto"/>
            <w:right w:val="none" w:sz="0" w:space="0" w:color="auto"/>
          </w:divBdr>
        </w:div>
        <w:div w:id="146433592">
          <w:marLeft w:val="480"/>
          <w:marRight w:val="0"/>
          <w:marTop w:val="0"/>
          <w:marBottom w:val="0"/>
          <w:divBdr>
            <w:top w:val="none" w:sz="0" w:space="0" w:color="auto"/>
            <w:left w:val="none" w:sz="0" w:space="0" w:color="auto"/>
            <w:bottom w:val="none" w:sz="0" w:space="0" w:color="auto"/>
            <w:right w:val="none" w:sz="0" w:space="0" w:color="auto"/>
          </w:divBdr>
        </w:div>
        <w:div w:id="192619214">
          <w:marLeft w:val="480"/>
          <w:marRight w:val="0"/>
          <w:marTop w:val="0"/>
          <w:marBottom w:val="0"/>
          <w:divBdr>
            <w:top w:val="none" w:sz="0" w:space="0" w:color="auto"/>
            <w:left w:val="none" w:sz="0" w:space="0" w:color="auto"/>
            <w:bottom w:val="none" w:sz="0" w:space="0" w:color="auto"/>
            <w:right w:val="none" w:sz="0" w:space="0" w:color="auto"/>
          </w:divBdr>
        </w:div>
        <w:div w:id="781806839">
          <w:marLeft w:val="480"/>
          <w:marRight w:val="0"/>
          <w:marTop w:val="0"/>
          <w:marBottom w:val="0"/>
          <w:divBdr>
            <w:top w:val="none" w:sz="0" w:space="0" w:color="auto"/>
            <w:left w:val="none" w:sz="0" w:space="0" w:color="auto"/>
            <w:bottom w:val="none" w:sz="0" w:space="0" w:color="auto"/>
            <w:right w:val="none" w:sz="0" w:space="0" w:color="auto"/>
          </w:divBdr>
        </w:div>
        <w:div w:id="282394992">
          <w:marLeft w:val="480"/>
          <w:marRight w:val="0"/>
          <w:marTop w:val="0"/>
          <w:marBottom w:val="0"/>
          <w:divBdr>
            <w:top w:val="none" w:sz="0" w:space="0" w:color="auto"/>
            <w:left w:val="none" w:sz="0" w:space="0" w:color="auto"/>
            <w:bottom w:val="none" w:sz="0" w:space="0" w:color="auto"/>
            <w:right w:val="none" w:sz="0" w:space="0" w:color="auto"/>
          </w:divBdr>
        </w:div>
        <w:div w:id="1322929877">
          <w:marLeft w:val="480"/>
          <w:marRight w:val="0"/>
          <w:marTop w:val="0"/>
          <w:marBottom w:val="0"/>
          <w:divBdr>
            <w:top w:val="none" w:sz="0" w:space="0" w:color="auto"/>
            <w:left w:val="none" w:sz="0" w:space="0" w:color="auto"/>
            <w:bottom w:val="none" w:sz="0" w:space="0" w:color="auto"/>
            <w:right w:val="none" w:sz="0" w:space="0" w:color="auto"/>
          </w:divBdr>
        </w:div>
        <w:div w:id="179509197">
          <w:marLeft w:val="480"/>
          <w:marRight w:val="0"/>
          <w:marTop w:val="0"/>
          <w:marBottom w:val="0"/>
          <w:divBdr>
            <w:top w:val="none" w:sz="0" w:space="0" w:color="auto"/>
            <w:left w:val="none" w:sz="0" w:space="0" w:color="auto"/>
            <w:bottom w:val="none" w:sz="0" w:space="0" w:color="auto"/>
            <w:right w:val="none" w:sz="0" w:space="0" w:color="auto"/>
          </w:divBdr>
        </w:div>
        <w:div w:id="1171989051">
          <w:marLeft w:val="480"/>
          <w:marRight w:val="0"/>
          <w:marTop w:val="0"/>
          <w:marBottom w:val="0"/>
          <w:divBdr>
            <w:top w:val="none" w:sz="0" w:space="0" w:color="auto"/>
            <w:left w:val="none" w:sz="0" w:space="0" w:color="auto"/>
            <w:bottom w:val="none" w:sz="0" w:space="0" w:color="auto"/>
            <w:right w:val="none" w:sz="0" w:space="0" w:color="auto"/>
          </w:divBdr>
        </w:div>
        <w:div w:id="822890400">
          <w:marLeft w:val="480"/>
          <w:marRight w:val="0"/>
          <w:marTop w:val="0"/>
          <w:marBottom w:val="0"/>
          <w:divBdr>
            <w:top w:val="none" w:sz="0" w:space="0" w:color="auto"/>
            <w:left w:val="none" w:sz="0" w:space="0" w:color="auto"/>
            <w:bottom w:val="none" w:sz="0" w:space="0" w:color="auto"/>
            <w:right w:val="none" w:sz="0" w:space="0" w:color="auto"/>
          </w:divBdr>
        </w:div>
        <w:div w:id="1767923249">
          <w:marLeft w:val="480"/>
          <w:marRight w:val="0"/>
          <w:marTop w:val="0"/>
          <w:marBottom w:val="0"/>
          <w:divBdr>
            <w:top w:val="none" w:sz="0" w:space="0" w:color="auto"/>
            <w:left w:val="none" w:sz="0" w:space="0" w:color="auto"/>
            <w:bottom w:val="none" w:sz="0" w:space="0" w:color="auto"/>
            <w:right w:val="none" w:sz="0" w:space="0" w:color="auto"/>
          </w:divBdr>
        </w:div>
        <w:div w:id="1425295845">
          <w:marLeft w:val="480"/>
          <w:marRight w:val="0"/>
          <w:marTop w:val="0"/>
          <w:marBottom w:val="0"/>
          <w:divBdr>
            <w:top w:val="none" w:sz="0" w:space="0" w:color="auto"/>
            <w:left w:val="none" w:sz="0" w:space="0" w:color="auto"/>
            <w:bottom w:val="none" w:sz="0" w:space="0" w:color="auto"/>
            <w:right w:val="none" w:sz="0" w:space="0" w:color="auto"/>
          </w:divBdr>
        </w:div>
        <w:div w:id="1907715231">
          <w:marLeft w:val="480"/>
          <w:marRight w:val="0"/>
          <w:marTop w:val="0"/>
          <w:marBottom w:val="0"/>
          <w:divBdr>
            <w:top w:val="none" w:sz="0" w:space="0" w:color="auto"/>
            <w:left w:val="none" w:sz="0" w:space="0" w:color="auto"/>
            <w:bottom w:val="none" w:sz="0" w:space="0" w:color="auto"/>
            <w:right w:val="none" w:sz="0" w:space="0" w:color="auto"/>
          </w:divBdr>
        </w:div>
        <w:div w:id="776556643">
          <w:marLeft w:val="480"/>
          <w:marRight w:val="0"/>
          <w:marTop w:val="0"/>
          <w:marBottom w:val="0"/>
          <w:divBdr>
            <w:top w:val="none" w:sz="0" w:space="0" w:color="auto"/>
            <w:left w:val="none" w:sz="0" w:space="0" w:color="auto"/>
            <w:bottom w:val="none" w:sz="0" w:space="0" w:color="auto"/>
            <w:right w:val="none" w:sz="0" w:space="0" w:color="auto"/>
          </w:divBdr>
        </w:div>
        <w:div w:id="2086998116">
          <w:marLeft w:val="480"/>
          <w:marRight w:val="0"/>
          <w:marTop w:val="0"/>
          <w:marBottom w:val="0"/>
          <w:divBdr>
            <w:top w:val="none" w:sz="0" w:space="0" w:color="auto"/>
            <w:left w:val="none" w:sz="0" w:space="0" w:color="auto"/>
            <w:bottom w:val="none" w:sz="0" w:space="0" w:color="auto"/>
            <w:right w:val="none" w:sz="0" w:space="0" w:color="auto"/>
          </w:divBdr>
        </w:div>
        <w:div w:id="1810049633">
          <w:marLeft w:val="480"/>
          <w:marRight w:val="0"/>
          <w:marTop w:val="0"/>
          <w:marBottom w:val="0"/>
          <w:divBdr>
            <w:top w:val="none" w:sz="0" w:space="0" w:color="auto"/>
            <w:left w:val="none" w:sz="0" w:space="0" w:color="auto"/>
            <w:bottom w:val="none" w:sz="0" w:space="0" w:color="auto"/>
            <w:right w:val="none" w:sz="0" w:space="0" w:color="auto"/>
          </w:divBdr>
        </w:div>
        <w:div w:id="1440292247">
          <w:marLeft w:val="480"/>
          <w:marRight w:val="0"/>
          <w:marTop w:val="0"/>
          <w:marBottom w:val="0"/>
          <w:divBdr>
            <w:top w:val="none" w:sz="0" w:space="0" w:color="auto"/>
            <w:left w:val="none" w:sz="0" w:space="0" w:color="auto"/>
            <w:bottom w:val="none" w:sz="0" w:space="0" w:color="auto"/>
            <w:right w:val="none" w:sz="0" w:space="0" w:color="auto"/>
          </w:divBdr>
        </w:div>
        <w:div w:id="545609586">
          <w:marLeft w:val="480"/>
          <w:marRight w:val="0"/>
          <w:marTop w:val="0"/>
          <w:marBottom w:val="0"/>
          <w:divBdr>
            <w:top w:val="none" w:sz="0" w:space="0" w:color="auto"/>
            <w:left w:val="none" w:sz="0" w:space="0" w:color="auto"/>
            <w:bottom w:val="none" w:sz="0" w:space="0" w:color="auto"/>
            <w:right w:val="none" w:sz="0" w:space="0" w:color="auto"/>
          </w:divBdr>
        </w:div>
        <w:div w:id="1509754113">
          <w:marLeft w:val="480"/>
          <w:marRight w:val="0"/>
          <w:marTop w:val="0"/>
          <w:marBottom w:val="0"/>
          <w:divBdr>
            <w:top w:val="none" w:sz="0" w:space="0" w:color="auto"/>
            <w:left w:val="none" w:sz="0" w:space="0" w:color="auto"/>
            <w:bottom w:val="none" w:sz="0" w:space="0" w:color="auto"/>
            <w:right w:val="none" w:sz="0" w:space="0" w:color="auto"/>
          </w:divBdr>
        </w:div>
        <w:div w:id="262156963">
          <w:marLeft w:val="480"/>
          <w:marRight w:val="0"/>
          <w:marTop w:val="0"/>
          <w:marBottom w:val="0"/>
          <w:divBdr>
            <w:top w:val="none" w:sz="0" w:space="0" w:color="auto"/>
            <w:left w:val="none" w:sz="0" w:space="0" w:color="auto"/>
            <w:bottom w:val="none" w:sz="0" w:space="0" w:color="auto"/>
            <w:right w:val="none" w:sz="0" w:space="0" w:color="auto"/>
          </w:divBdr>
        </w:div>
        <w:div w:id="136999478">
          <w:marLeft w:val="480"/>
          <w:marRight w:val="0"/>
          <w:marTop w:val="0"/>
          <w:marBottom w:val="0"/>
          <w:divBdr>
            <w:top w:val="none" w:sz="0" w:space="0" w:color="auto"/>
            <w:left w:val="none" w:sz="0" w:space="0" w:color="auto"/>
            <w:bottom w:val="none" w:sz="0" w:space="0" w:color="auto"/>
            <w:right w:val="none" w:sz="0" w:space="0" w:color="auto"/>
          </w:divBdr>
        </w:div>
        <w:div w:id="990133469">
          <w:marLeft w:val="480"/>
          <w:marRight w:val="0"/>
          <w:marTop w:val="0"/>
          <w:marBottom w:val="0"/>
          <w:divBdr>
            <w:top w:val="none" w:sz="0" w:space="0" w:color="auto"/>
            <w:left w:val="none" w:sz="0" w:space="0" w:color="auto"/>
            <w:bottom w:val="none" w:sz="0" w:space="0" w:color="auto"/>
            <w:right w:val="none" w:sz="0" w:space="0" w:color="auto"/>
          </w:divBdr>
        </w:div>
        <w:div w:id="1990403815">
          <w:marLeft w:val="480"/>
          <w:marRight w:val="0"/>
          <w:marTop w:val="0"/>
          <w:marBottom w:val="0"/>
          <w:divBdr>
            <w:top w:val="none" w:sz="0" w:space="0" w:color="auto"/>
            <w:left w:val="none" w:sz="0" w:space="0" w:color="auto"/>
            <w:bottom w:val="none" w:sz="0" w:space="0" w:color="auto"/>
            <w:right w:val="none" w:sz="0" w:space="0" w:color="auto"/>
          </w:divBdr>
        </w:div>
        <w:div w:id="1986078448">
          <w:marLeft w:val="480"/>
          <w:marRight w:val="0"/>
          <w:marTop w:val="0"/>
          <w:marBottom w:val="0"/>
          <w:divBdr>
            <w:top w:val="none" w:sz="0" w:space="0" w:color="auto"/>
            <w:left w:val="none" w:sz="0" w:space="0" w:color="auto"/>
            <w:bottom w:val="none" w:sz="0" w:space="0" w:color="auto"/>
            <w:right w:val="none" w:sz="0" w:space="0" w:color="auto"/>
          </w:divBdr>
        </w:div>
        <w:div w:id="357513271">
          <w:marLeft w:val="480"/>
          <w:marRight w:val="0"/>
          <w:marTop w:val="0"/>
          <w:marBottom w:val="0"/>
          <w:divBdr>
            <w:top w:val="none" w:sz="0" w:space="0" w:color="auto"/>
            <w:left w:val="none" w:sz="0" w:space="0" w:color="auto"/>
            <w:bottom w:val="none" w:sz="0" w:space="0" w:color="auto"/>
            <w:right w:val="none" w:sz="0" w:space="0" w:color="auto"/>
          </w:divBdr>
        </w:div>
        <w:div w:id="323316770">
          <w:marLeft w:val="480"/>
          <w:marRight w:val="0"/>
          <w:marTop w:val="0"/>
          <w:marBottom w:val="0"/>
          <w:divBdr>
            <w:top w:val="none" w:sz="0" w:space="0" w:color="auto"/>
            <w:left w:val="none" w:sz="0" w:space="0" w:color="auto"/>
            <w:bottom w:val="none" w:sz="0" w:space="0" w:color="auto"/>
            <w:right w:val="none" w:sz="0" w:space="0" w:color="auto"/>
          </w:divBdr>
        </w:div>
        <w:div w:id="2076468226">
          <w:marLeft w:val="480"/>
          <w:marRight w:val="0"/>
          <w:marTop w:val="0"/>
          <w:marBottom w:val="0"/>
          <w:divBdr>
            <w:top w:val="none" w:sz="0" w:space="0" w:color="auto"/>
            <w:left w:val="none" w:sz="0" w:space="0" w:color="auto"/>
            <w:bottom w:val="none" w:sz="0" w:space="0" w:color="auto"/>
            <w:right w:val="none" w:sz="0" w:space="0" w:color="auto"/>
          </w:divBdr>
        </w:div>
        <w:div w:id="1426419116">
          <w:marLeft w:val="480"/>
          <w:marRight w:val="0"/>
          <w:marTop w:val="0"/>
          <w:marBottom w:val="0"/>
          <w:divBdr>
            <w:top w:val="none" w:sz="0" w:space="0" w:color="auto"/>
            <w:left w:val="none" w:sz="0" w:space="0" w:color="auto"/>
            <w:bottom w:val="none" w:sz="0" w:space="0" w:color="auto"/>
            <w:right w:val="none" w:sz="0" w:space="0" w:color="auto"/>
          </w:divBdr>
        </w:div>
        <w:div w:id="1485510988">
          <w:marLeft w:val="480"/>
          <w:marRight w:val="0"/>
          <w:marTop w:val="0"/>
          <w:marBottom w:val="0"/>
          <w:divBdr>
            <w:top w:val="none" w:sz="0" w:space="0" w:color="auto"/>
            <w:left w:val="none" w:sz="0" w:space="0" w:color="auto"/>
            <w:bottom w:val="none" w:sz="0" w:space="0" w:color="auto"/>
            <w:right w:val="none" w:sz="0" w:space="0" w:color="auto"/>
          </w:divBdr>
        </w:div>
        <w:div w:id="662776517">
          <w:marLeft w:val="480"/>
          <w:marRight w:val="0"/>
          <w:marTop w:val="0"/>
          <w:marBottom w:val="0"/>
          <w:divBdr>
            <w:top w:val="none" w:sz="0" w:space="0" w:color="auto"/>
            <w:left w:val="none" w:sz="0" w:space="0" w:color="auto"/>
            <w:bottom w:val="none" w:sz="0" w:space="0" w:color="auto"/>
            <w:right w:val="none" w:sz="0" w:space="0" w:color="auto"/>
          </w:divBdr>
        </w:div>
        <w:div w:id="1665864484">
          <w:marLeft w:val="480"/>
          <w:marRight w:val="0"/>
          <w:marTop w:val="0"/>
          <w:marBottom w:val="0"/>
          <w:divBdr>
            <w:top w:val="none" w:sz="0" w:space="0" w:color="auto"/>
            <w:left w:val="none" w:sz="0" w:space="0" w:color="auto"/>
            <w:bottom w:val="none" w:sz="0" w:space="0" w:color="auto"/>
            <w:right w:val="none" w:sz="0" w:space="0" w:color="auto"/>
          </w:divBdr>
        </w:div>
        <w:div w:id="1581866466">
          <w:marLeft w:val="480"/>
          <w:marRight w:val="0"/>
          <w:marTop w:val="0"/>
          <w:marBottom w:val="0"/>
          <w:divBdr>
            <w:top w:val="none" w:sz="0" w:space="0" w:color="auto"/>
            <w:left w:val="none" w:sz="0" w:space="0" w:color="auto"/>
            <w:bottom w:val="none" w:sz="0" w:space="0" w:color="auto"/>
            <w:right w:val="none" w:sz="0" w:space="0" w:color="auto"/>
          </w:divBdr>
        </w:div>
        <w:div w:id="1216164550">
          <w:marLeft w:val="480"/>
          <w:marRight w:val="0"/>
          <w:marTop w:val="0"/>
          <w:marBottom w:val="0"/>
          <w:divBdr>
            <w:top w:val="none" w:sz="0" w:space="0" w:color="auto"/>
            <w:left w:val="none" w:sz="0" w:space="0" w:color="auto"/>
            <w:bottom w:val="none" w:sz="0" w:space="0" w:color="auto"/>
            <w:right w:val="none" w:sz="0" w:space="0" w:color="auto"/>
          </w:divBdr>
        </w:div>
        <w:div w:id="14233625">
          <w:marLeft w:val="480"/>
          <w:marRight w:val="0"/>
          <w:marTop w:val="0"/>
          <w:marBottom w:val="0"/>
          <w:divBdr>
            <w:top w:val="none" w:sz="0" w:space="0" w:color="auto"/>
            <w:left w:val="none" w:sz="0" w:space="0" w:color="auto"/>
            <w:bottom w:val="none" w:sz="0" w:space="0" w:color="auto"/>
            <w:right w:val="none" w:sz="0" w:space="0" w:color="auto"/>
          </w:divBdr>
        </w:div>
        <w:div w:id="1801922645">
          <w:marLeft w:val="480"/>
          <w:marRight w:val="0"/>
          <w:marTop w:val="0"/>
          <w:marBottom w:val="0"/>
          <w:divBdr>
            <w:top w:val="none" w:sz="0" w:space="0" w:color="auto"/>
            <w:left w:val="none" w:sz="0" w:space="0" w:color="auto"/>
            <w:bottom w:val="none" w:sz="0" w:space="0" w:color="auto"/>
            <w:right w:val="none" w:sz="0" w:space="0" w:color="auto"/>
          </w:divBdr>
        </w:div>
        <w:div w:id="505176224">
          <w:marLeft w:val="480"/>
          <w:marRight w:val="0"/>
          <w:marTop w:val="0"/>
          <w:marBottom w:val="0"/>
          <w:divBdr>
            <w:top w:val="none" w:sz="0" w:space="0" w:color="auto"/>
            <w:left w:val="none" w:sz="0" w:space="0" w:color="auto"/>
            <w:bottom w:val="none" w:sz="0" w:space="0" w:color="auto"/>
            <w:right w:val="none" w:sz="0" w:space="0" w:color="auto"/>
          </w:divBdr>
        </w:div>
        <w:div w:id="1984700564">
          <w:marLeft w:val="480"/>
          <w:marRight w:val="0"/>
          <w:marTop w:val="0"/>
          <w:marBottom w:val="0"/>
          <w:divBdr>
            <w:top w:val="none" w:sz="0" w:space="0" w:color="auto"/>
            <w:left w:val="none" w:sz="0" w:space="0" w:color="auto"/>
            <w:bottom w:val="none" w:sz="0" w:space="0" w:color="auto"/>
            <w:right w:val="none" w:sz="0" w:space="0" w:color="auto"/>
          </w:divBdr>
        </w:div>
        <w:div w:id="2138063724">
          <w:marLeft w:val="480"/>
          <w:marRight w:val="0"/>
          <w:marTop w:val="0"/>
          <w:marBottom w:val="0"/>
          <w:divBdr>
            <w:top w:val="none" w:sz="0" w:space="0" w:color="auto"/>
            <w:left w:val="none" w:sz="0" w:space="0" w:color="auto"/>
            <w:bottom w:val="none" w:sz="0" w:space="0" w:color="auto"/>
            <w:right w:val="none" w:sz="0" w:space="0" w:color="auto"/>
          </w:divBdr>
        </w:div>
        <w:div w:id="599072700">
          <w:marLeft w:val="480"/>
          <w:marRight w:val="0"/>
          <w:marTop w:val="0"/>
          <w:marBottom w:val="0"/>
          <w:divBdr>
            <w:top w:val="none" w:sz="0" w:space="0" w:color="auto"/>
            <w:left w:val="none" w:sz="0" w:space="0" w:color="auto"/>
            <w:bottom w:val="none" w:sz="0" w:space="0" w:color="auto"/>
            <w:right w:val="none" w:sz="0" w:space="0" w:color="auto"/>
          </w:divBdr>
        </w:div>
        <w:div w:id="369065183">
          <w:marLeft w:val="480"/>
          <w:marRight w:val="0"/>
          <w:marTop w:val="0"/>
          <w:marBottom w:val="0"/>
          <w:divBdr>
            <w:top w:val="none" w:sz="0" w:space="0" w:color="auto"/>
            <w:left w:val="none" w:sz="0" w:space="0" w:color="auto"/>
            <w:bottom w:val="none" w:sz="0" w:space="0" w:color="auto"/>
            <w:right w:val="none" w:sz="0" w:space="0" w:color="auto"/>
          </w:divBdr>
        </w:div>
        <w:div w:id="210464299">
          <w:marLeft w:val="480"/>
          <w:marRight w:val="0"/>
          <w:marTop w:val="0"/>
          <w:marBottom w:val="0"/>
          <w:divBdr>
            <w:top w:val="none" w:sz="0" w:space="0" w:color="auto"/>
            <w:left w:val="none" w:sz="0" w:space="0" w:color="auto"/>
            <w:bottom w:val="none" w:sz="0" w:space="0" w:color="auto"/>
            <w:right w:val="none" w:sz="0" w:space="0" w:color="auto"/>
          </w:divBdr>
        </w:div>
        <w:div w:id="1968002573">
          <w:marLeft w:val="480"/>
          <w:marRight w:val="0"/>
          <w:marTop w:val="0"/>
          <w:marBottom w:val="0"/>
          <w:divBdr>
            <w:top w:val="none" w:sz="0" w:space="0" w:color="auto"/>
            <w:left w:val="none" w:sz="0" w:space="0" w:color="auto"/>
            <w:bottom w:val="none" w:sz="0" w:space="0" w:color="auto"/>
            <w:right w:val="none" w:sz="0" w:space="0" w:color="auto"/>
          </w:divBdr>
        </w:div>
        <w:div w:id="1037242785">
          <w:marLeft w:val="480"/>
          <w:marRight w:val="0"/>
          <w:marTop w:val="0"/>
          <w:marBottom w:val="0"/>
          <w:divBdr>
            <w:top w:val="none" w:sz="0" w:space="0" w:color="auto"/>
            <w:left w:val="none" w:sz="0" w:space="0" w:color="auto"/>
            <w:bottom w:val="none" w:sz="0" w:space="0" w:color="auto"/>
            <w:right w:val="none" w:sz="0" w:space="0" w:color="auto"/>
          </w:divBdr>
        </w:div>
        <w:div w:id="2041977447">
          <w:marLeft w:val="480"/>
          <w:marRight w:val="0"/>
          <w:marTop w:val="0"/>
          <w:marBottom w:val="0"/>
          <w:divBdr>
            <w:top w:val="none" w:sz="0" w:space="0" w:color="auto"/>
            <w:left w:val="none" w:sz="0" w:space="0" w:color="auto"/>
            <w:bottom w:val="none" w:sz="0" w:space="0" w:color="auto"/>
            <w:right w:val="none" w:sz="0" w:space="0" w:color="auto"/>
          </w:divBdr>
        </w:div>
        <w:div w:id="1216551077">
          <w:marLeft w:val="480"/>
          <w:marRight w:val="0"/>
          <w:marTop w:val="0"/>
          <w:marBottom w:val="0"/>
          <w:divBdr>
            <w:top w:val="none" w:sz="0" w:space="0" w:color="auto"/>
            <w:left w:val="none" w:sz="0" w:space="0" w:color="auto"/>
            <w:bottom w:val="none" w:sz="0" w:space="0" w:color="auto"/>
            <w:right w:val="none" w:sz="0" w:space="0" w:color="auto"/>
          </w:divBdr>
        </w:div>
        <w:div w:id="1417094428">
          <w:marLeft w:val="480"/>
          <w:marRight w:val="0"/>
          <w:marTop w:val="0"/>
          <w:marBottom w:val="0"/>
          <w:divBdr>
            <w:top w:val="none" w:sz="0" w:space="0" w:color="auto"/>
            <w:left w:val="none" w:sz="0" w:space="0" w:color="auto"/>
            <w:bottom w:val="none" w:sz="0" w:space="0" w:color="auto"/>
            <w:right w:val="none" w:sz="0" w:space="0" w:color="auto"/>
          </w:divBdr>
        </w:div>
        <w:div w:id="375743479">
          <w:marLeft w:val="480"/>
          <w:marRight w:val="0"/>
          <w:marTop w:val="0"/>
          <w:marBottom w:val="0"/>
          <w:divBdr>
            <w:top w:val="none" w:sz="0" w:space="0" w:color="auto"/>
            <w:left w:val="none" w:sz="0" w:space="0" w:color="auto"/>
            <w:bottom w:val="none" w:sz="0" w:space="0" w:color="auto"/>
            <w:right w:val="none" w:sz="0" w:space="0" w:color="auto"/>
          </w:divBdr>
        </w:div>
        <w:div w:id="1143616442">
          <w:marLeft w:val="480"/>
          <w:marRight w:val="0"/>
          <w:marTop w:val="0"/>
          <w:marBottom w:val="0"/>
          <w:divBdr>
            <w:top w:val="none" w:sz="0" w:space="0" w:color="auto"/>
            <w:left w:val="none" w:sz="0" w:space="0" w:color="auto"/>
            <w:bottom w:val="none" w:sz="0" w:space="0" w:color="auto"/>
            <w:right w:val="none" w:sz="0" w:space="0" w:color="auto"/>
          </w:divBdr>
        </w:div>
        <w:div w:id="6906869">
          <w:marLeft w:val="480"/>
          <w:marRight w:val="0"/>
          <w:marTop w:val="0"/>
          <w:marBottom w:val="0"/>
          <w:divBdr>
            <w:top w:val="none" w:sz="0" w:space="0" w:color="auto"/>
            <w:left w:val="none" w:sz="0" w:space="0" w:color="auto"/>
            <w:bottom w:val="none" w:sz="0" w:space="0" w:color="auto"/>
            <w:right w:val="none" w:sz="0" w:space="0" w:color="auto"/>
          </w:divBdr>
        </w:div>
        <w:div w:id="1863744284">
          <w:marLeft w:val="480"/>
          <w:marRight w:val="0"/>
          <w:marTop w:val="0"/>
          <w:marBottom w:val="0"/>
          <w:divBdr>
            <w:top w:val="none" w:sz="0" w:space="0" w:color="auto"/>
            <w:left w:val="none" w:sz="0" w:space="0" w:color="auto"/>
            <w:bottom w:val="none" w:sz="0" w:space="0" w:color="auto"/>
            <w:right w:val="none" w:sz="0" w:space="0" w:color="auto"/>
          </w:divBdr>
        </w:div>
        <w:div w:id="1680304424">
          <w:marLeft w:val="480"/>
          <w:marRight w:val="0"/>
          <w:marTop w:val="0"/>
          <w:marBottom w:val="0"/>
          <w:divBdr>
            <w:top w:val="none" w:sz="0" w:space="0" w:color="auto"/>
            <w:left w:val="none" w:sz="0" w:space="0" w:color="auto"/>
            <w:bottom w:val="none" w:sz="0" w:space="0" w:color="auto"/>
            <w:right w:val="none" w:sz="0" w:space="0" w:color="auto"/>
          </w:divBdr>
        </w:div>
        <w:div w:id="1045104147">
          <w:marLeft w:val="480"/>
          <w:marRight w:val="0"/>
          <w:marTop w:val="0"/>
          <w:marBottom w:val="0"/>
          <w:divBdr>
            <w:top w:val="none" w:sz="0" w:space="0" w:color="auto"/>
            <w:left w:val="none" w:sz="0" w:space="0" w:color="auto"/>
            <w:bottom w:val="none" w:sz="0" w:space="0" w:color="auto"/>
            <w:right w:val="none" w:sz="0" w:space="0" w:color="auto"/>
          </w:divBdr>
        </w:div>
        <w:div w:id="940063515">
          <w:marLeft w:val="480"/>
          <w:marRight w:val="0"/>
          <w:marTop w:val="0"/>
          <w:marBottom w:val="0"/>
          <w:divBdr>
            <w:top w:val="none" w:sz="0" w:space="0" w:color="auto"/>
            <w:left w:val="none" w:sz="0" w:space="0" w:color="auto"/>
            <w:bottom w:val="none" w:sz="0" w:space="0" w:color="auto"/>
            <w:right w:val="none" w:sz="0" w:space="0" w:color="auto"/>
          </w:divBdr>
        </w:div>
        <w:div w:id="1456214426">
          <w:marLeft w:val="480"/>
          <w:marRight w:val="0"/>
          <w:marTop w:val="0"/>
          <w:marBottom w:val="0"/>
          <w:divBdr>
            <w:top w:val="none" w:sz="0" w:space="0" w:color="auto"/>
            <w:left w:val="none" w:sz="0" w:space="0" w:color="auto"/>
            <w:bottom w:val="none" w:sz="0" w:space="0" w:color="auto"/>
            <w:right w:val="none" w:sz="0" w:space="0" w:color="auto"/>
          </w:divBdr>
        </w:div>
        <w:div w:id="1057120610">
          <w:marLeft w:val="480"/>
          <w:marRight w:val="0"/>
          <w:marTop w:val="0"/>
          <w:marBottom w:val="0"/>
          <w:divBdr>
            <w:top w:val="none" w:sz="0" w:space="0" w:color="auto"/>
            <w:left w:val="none" w:sz="0" w:space="0" w:color="auto"/>
            <w:bottom w:val="none" w:sz="0" w:space="0" w:color="auto"/>
            <w:right w:val="none" w:sz="0" w:space="0" w:color="auto"/>
          </w:divBdr>
        </w:div>
        <w:div w:id="2122602834">
          <w:marLeft w:val="480"/>
          <w:marRight w:val="0"/>
          <w:marTop w:val="0"/>
          <w:marBottom w:val="0"/>
          <w:divBdr>
            <w:top w:val="none" w:sz="0" w:space="0" w:color="auto"/>
            <w:left w:val="none" w:sz="0" w:space="0" w:color="auto"/>
            <w:bottom w:val="none" w:sz="0" w:space="0" w:color="auto"/>
            <w:right w:val="none" w:sz="0" w:space="0" w:color="auto"/>
          </w:divBdr>
        </w:div>
        <w:div w:id="797844461">
          <w:marLeft w:val="480"/>
          <w:marRight w:val="0"/>
          <w:marTop w:val="0"/>
          <w:marBottom w:val="0"/>
          <w:divBdr>
            <w:top w:val="none" w:sz="0" w:space="0" w:color="auto"/>
            <w:left w:val="none" w:sz="0" w:space="0" w:color="auto"/>
            <w:bottom w:val="none" w:sz="0" w:space="0" w:color="auto"/>
            <w:right w:val="none" w:sz="0" w:space="0" w:color="auto"/>
          </w:divBdr>
        </w:div>
        <w:div w:id="51002854">
          <w:marLeft w:val="480"/>
          <w:marRight w:val="0"/>
          <w:marTop w:val="0"/>
          <w:marBottom w:val="0"/>
          <w:divBdr>
            <w:top w:val="none" w:sz="0" w:space="0" w:color="auto"/>
            <w:left w:val="none" w:sz="0" w:space="0" w:color="auto"/>
            <w:bottom w:val="none" w:sz="0" w:space="0" w:color="auto"/>
            <w:right w:val="none" w:sz="0" w:space="0" w:color="auto"/>
          </w:divBdr>
        </w:div>
        <w:div w:id="1153835878">
          <w:marLeft w:val="480"/>
          <w:marRight w:val="0"/>
          <w:marTop w:val="0"/>
          <w:marBottom w:val="0"/>
          <w:divBdr>
            <w:top w:val="none" w:sz="0" w:space="0" w:color="auto"/>
            <w:left w:val="none" w:sz="0" w:space="0" w:color="auto"/>
            <w:bottom w:val="none" w:sz="0" w:space="0" w:color="auto"/>
            <w:right w:val="none" w:sz="0" w:space="0" w:color="auto"/>
          </w:divBdr>
        </w:div>
        <w:div w:id="1459032904">
          <w:marLeft w:val="480"/>
          <w:marRight w:val="0"/>
          <w:marTop w:val="0"/>
          <w:marBottom w:val="0"/>
          <w:divBdr>
            <w:top w:val="none" w:sz="0" w:space="0" w:color="auto"/>
            <w:left w:val="none" w:sz="0" w:space="0" w:color="auto"/>
            <w:bottom w:val="none" w:sz="0" w:space="0" w:color="auto"/>
            <w:right w:val="none" w:sz="0" w:space="0" w:color="auto"/>
          </w:divBdr>
        </w:div>
        <w:div w:id="87774286">
          <w:marLeft w:val="480"/>
          <w:marRight w:val="0"/>
          <w:marTop w:val="0"/>
          <w:marBottom w:val="0"/>
          <w:divBdr>
            <w:top w:val="none" w:sz="0" w:space="0" w:color="auto"/>
            <w:left w:val="none" w:sz="0" w:space="0" w:color="auto"/>
            <w:bottom w:val="none" w:sz="0" w:space="0" w:color="auto"/>
            <w:right w:val="none" w:sz="0" w:space="0" w:color="auto"/>
          </w:divBdr>
        </w:div>
        <w:div w:id="1844315686">
          <w:marLeft w:val="480"/>
          <w:marRight w:val="0"/>
          <w:marTop w:val="0"/>
          <w:marBottom w:val="0"/>
          <w:divBdr>
            <w:top w:val="none" w:sz="0" w:space="0" w:color="auto"/>
            <w:left w:val="none" w:sz="0" w:space="0" w:color="auto"/>
            <w:bottom w:val="none" w:sz="0" w:space="0" w:color="auto"/>
            <w:right w:val="none" w:sz="0" w:space="0" w:color="auto"/>
          </w:divBdr>
        </w:div>
        <w:div w:id="429207657">
          <w:marLeft w:val="480"/>
          <w:marRight w:val="0"/>
          <w:marTop w:val="0"/>
          <w:marBottom w:val="0"/>
          <w:divBdr>
            <w:top w:val="none" w:sz="0" w:space="0" w:color="auto"/>
            <w:left w:val="none" w:sz="0" w:space="0" w:color="auto"/>
            <w:bottom w:val="none" w:sz="0" w:space="0" w:color="auto"/>
            <w:right w:val="none" w:sz="0" w:space="0" w:color="auto"/>
          </w:divBdr>
        </w:div>
        <w:div w:id="1634481615">
          <w:marLeft w:val="480"/>
          <w:marRight w:val="0"/>
          <w:marTop w:val="0"/>
          <w:marBottom w:val="0"/>
          <w:divBdr>
            <w:top w:val="none" w:sz="0" w:space="0" w:color="auto"/>
            <w:left w:val="none" w:sz="0" w:space="0" w:color="auto"/>
            <w:bottom w:val="none" w:sz="0" w:space="0" w:color="auto"/>
            <w:right w:val="none" w:sz="0" w:space="0" w:color="auto"/>
          </w:divBdr>
        </w:div>
        <w:div w:id="114368996">
          <w:marLeft w:val="480"/>
          <w:marRight w:val="0"/>
          <w:marTop w:val="0"/>
          <w:marBottom w:val="0"/>
          <w:divBdr>
            <w:top w:val="none" w:sz="0" w:space="0" w:color="auto"/>
            <w:left w:val="none" w:sz="0" w:space="0" w:color="auto"/>
            <w:bottom w:val="none" w:sz="0" w:space="0" w:color="auto"/>
            <w:right w:val="none" w:sz="0" w:space="0" w:color="auto"/>
          </w:divBdr>
        </w:div>
        <w:div w:id="1915897095">
          <w:marLeft w:val="480"/>
          <w:marRight w:val="0"/>
          <w:marTop w:val="0"/>
          <w:marBottom w:val="0"/>
          <w:divBdr>
            <w:top w:val="none" w:sz="0" w:space="0" w:color="auto"/>
            <w:left w:val="none" w:sz="0" w:space="0" w:color="auto"/>
            <w:bottom w:val="none" w:sz="0" w:space="0" w:color="auto"/>
            <w:right w:val="none" w:sz="0" w:space="0" w:color="auto"/>
          </w:divBdr>
        </w:div>
        <w:div w:id="1724714148">
          <w:marLeft w:val="480"/>
          <w:marRight w:val="0"/>
          <w:marTop w:val="0"/>
          <w:marBottom w:val="0"/>
          <w:divBdr>
            <w:top w:val="none" w:sz="0" w:space="0" w:color="auto"/>
            <w:left w:val="none" w:sz="0" w:space="0" w:color="auto"/>
            <w:bottom w:val="none" w:sz="0" w:space="0" w:color="auto"/>
            <w:right w:val="none" w:sz="0" w:space="0" w:color="auto"/>
          </w:divBdr>
        </w:div>
        <w:div w:id="139463124">
          <w:marLeft w:val="480"/>
          <w:marRight w:val="0"/>
          <w:marTop w:val="0"/>
          <w:marBottom w:val="0"/>
          <w:divBdr>
            <w:top w:val="none" w:sz="0" w:space="0" w:color="auto"/>
            <w:left w:val="none" w:sz="0" w:space="0" w:color="auto"/>
            <w:bottom w:val="none" w:sz="0" w:space="0" w:color="auto"/>
            <w:right w:val="none" w:sz="0" w:space="0" w:color="auto"/>
          </w:divBdr>
        </w:div>
        <w:div w:id="551580141">
          <w:marLeft w:val="480"/>
          <w:marRight w:val="0"/>
          <w:marTop w:val="0"/>
          <w:marBottom w:val="0"/>
          <w:divBdr>
            <w:top w:val="none" w:sz="0" w:space="0" w:color="auto"/>
            <w:left w:val="none" w:sz="0" w:space="0" w:color="auto"/>
            <w:bottom w:val="none" w:sz="0" w:space="0" w:color="auto"/>
            <w:right w:val="none" w:sz="0" w:space="0" w:color="auto"/>
          </w:divBdr>
        </w:div>
        <w:div w:id="1144812540">
          <w:marLeft w:val="480"/>
          <w:marRight w:val="0"/>
          <w:marTop w:val="0"/>
          <w:marBottom w:val="0"/>
          <w:divBdr>
            <w:top w:val="none" w:sz="0" w:space="0" w:color="auto"/>
            <w:left w:val="none" w:sz="0" w:space="0" w:color="auto"/>
            <w:bottom w:val="none" w:sz="0" w:space="0" w:color="auto"/>
            <w:right w:val="none" w:sz="0" w:space="0" w:color="auto"/>
          </w:divBdr>
        </w:div>
        <w:div w:id="586623167">
          <w:marLeft w:val="480"/>
          <w:marRight w:val="0"/>
          <w:marTop w:val="0"/>
          <w:marBottom w:val="0"/>
          <w:divBdr>
            <w:top w:val="none" w:sz="0" w:space="0" w:color="auto"/>
            <w:left w:val="none" w:sz="0" w:space="0" w:color="auto"/>
            <w:bottom w:val="none" w:sz="0" w:space="0" w:color="auto"/>
            <w:right w:val="none" w:sz="0" w:space="0" w:color="auto"/>
          </w:divBdr>
        </w:div>
        <w:div w:id="308704246">
          <w:marLeft w:val="480"/>
          <w:marRight w:val="0"/>
          <w:marTop w:val="0"/>
          <w:marBottom w:val="0"/>
          <w:divBdr>
            <w:top w:val="none" w:sz="0" w:space="0" w:color="auto"/>
            <w:left w:val="none" w:sz="0" w:space="0" w:color="auto"/>
            <w:bottom w:val="none" w:sz="0" w:space="0" w:color="auto"/>
            <w:right w:val="none" w:sz="0" w:space="0" w:color="auto"/>
          </w:divBdr>
        </w:div>
        <w:div w:id="1530072064">
          <w:marLeft w:val="480"/>
          <w:marRight w:val="0"/>
          <w:marTop w:val="0"/>
          <w:marBottom w:val="0"/>
          <w:divBdr>
            <w:top w:val="none" w:sz="0" w:space="0" w:color="auto"/>
            <w:left w:val="none" w:sz="0" w:space="0" w:color="auto"/>
            <w:bottom w:val="none" w:sz="0" w:space="0" w:color="auto"/>
            <w:right w:val="none" w:sz="0" w:space="0" w:color="auto"/>
          </w:divBdr>
        </w:div>
        <w:div w:id="1954245627">
          <w:marLeft w:val="480"/>
          <w:marRight w:val="0"/>
          <w:marTop w:val="0"/>
          <w:marBottom w:val="0"/>
          <w:divBdr>
            <w:top w:val="none" w:sz="0" w:space="0" w:color="auto"/>
            <w:left w:val="none" w:sz="0" w:space="0" w:color="auto"/>
            <w:bottom w:val="none" w:sz="0" w:space="0" w:color="auto"/>
            <w:right w:val="none" w:sz="0" w:space="0" w:color="auto"/>
          </w:divBdr>
        </w:div>
        <w:div w:id="1862552924">
          <w:marLeft w:val="480"/>
          <w:marRight w:val="0"/>
          <w:marTop w:val="0"/>
          <w:marBottom w:val="0"/>
          <w:divBdr>
            <w:top w:val="none" w:sz="0" w:space="0" w:color="auto"/>
            <w:left w:val="none" w:sz="0" w:space="0" w:color="auto"/>
            <w:bottom w:val="none" w:sz="0" w:space="0" w:color="auto"/>
            <w:right w:val="none" w:sz="0" w:space="0" w:color="auto"/>
          </w:divBdr>
        </w:div>
        <w:div w:id="1632205934">
          <w:marLeft w:val="480"/>
          <w:marRight w:val="0"/>
          <w:marTop w:val="0"/>
          <w:marBottom w:val="0"/>
          <w:divBdr>
            <w:top w:val="none" w:sz="0" w:space="0" w:color="auto"/>
            <w:left w:val="none" w:sz="0" w:space="0" w:color="auto"/>
            <w:bottom w:val="none" w:sz="0" w:space="0" w:color="auto"/>
            <w:right w:val="none" w:sz="0" w:space="0" w:color="auto"/>
          </w:divBdr>
        </w:div>
        <w:div w:id="1143157335">
          <w:marLeft w:val="480"/>
          <w:marRight w:val="0"/>
          <w:marTop w:val="0"/>
          <w:marBottom w:val="0"/>
          <w:divBdr>
            <w:top w:val="none" w:sz="0" w:space="0" w:color="auto"/>
            <w:left w:val="none" w:sz="0" w:space="0" w:color="auto"/>
            <w:bottom w:val="none" w:sz="0" w:space="0" w:color="auto"/>
            <w:right w:val="none" w:sz="0" w:space="0" w:color="auto"/>
          </w:divBdr>
        </w:div>
        <w:div w:id="1316832385">
          <w:marLeft w:val="480"/>
          <w:marRight w:val="0"/>
          <w:marTop w:val="0"/>
          <w:marBottom w:val="0"/>
          <w:divBdr>
            <w:top w:val="none" w:sz="0" w:space="0" w:color="auto"/>
            <w:left w:val="none" w:sz="0" w:space="0" w:color="auto"/>
            <w:bottom w:val="none" w:sz="0" w:space="0" w:color="auto"/>
            <w:right w:val="none" w:sz="0" w:space="0" w:color="auto"/>
          </w:divBdr>
        </w:div>
        <w:div w:id="587662882">
          <w:marLeft w:val="480"/>
          <w:marRight w:val="0"/>
          <w:marTop w:val="0"/>
          <w:marBottom w:val="0"/>
          <w:divBdr>
            <w:top w:val="none" w:sz="0" w:space="0" w:color="auto"/>
            <w:left w:val="none" w:sz="0" w:space="0" w:color="auto"/>
            <w:bottom w:val="none" w:sz="0" w:space="0" w:color="auto"/>
            <w:right w:val="none" w:sz="0" w:space="0" w:color="auto"/>
          </w:divBdr>
        </w:div>
        <w:div w:id="139615629">
          <w:marLeft w:val="480"/>
          <w:marRight w:val="0"/>
          <w:marTop w:val="0"/>
          <w:marBottom w:val="0"/>
          <w:divBdr>
            <w:top w:val="none" w:sz="0" w:space="0" w:color="auto"/>
            <w:left w:val="none" w:sz="0" w:space="0" w:color="auto"/>
            <w:bottom w:val="none" w:sz="0" w:space="0" w:color="auto"/>
            <w:right w:val="none" w:sz="0" w:space="0" w:color="auto"/>
          </w:divBdr>
        </w:div>
        <w:div w:id="161238840">
          <w:marLeft w:val="480"/>
          <w:marRight w:val="0"/>
          <w:marTop w:val="0"/>
          <w:marBottom w:val="0"/>
          <w:divBdr>
            <w:top w:val="none" w:sz="0" w:space="0" w:color="auto"/>
            <w:left w:val="none" w:sz="0" w:space="0" w:color="auto"/>
            <w:bottom w:val="none" w:sz="0" w:space="0" w:color="auto"/>
            <w:right w:val="none" w:sz="0" w:space="0" w:color="auto"/>
          </w:divBdr>
        </w:div>
        <w:div w:id="201403181">
          <w:marLeft w:val="480"/>
          <w:marRight w:val="0"/>
          <w:marTop w:val="0"/>
          <w:marBottom w:val="0"/>
          <w:divBdr>
            <w:top w:val="none" w:sz="0" w:space="0" w:color="auto"/>
            <w:left w:val="none" w:sz="0" w:space="0" w:color="auto"/>
            <w:bottom w:val="none" w:sz="0" w:space="0" w:color="auto"/>
            <w:right w:val="none" w:sz="0" w:space="0" w:color="auto"/>
          </w:divBdr>
        </w:div>
        <w:div w:id="1761608850">
          <w:marLeft w:val="480"/>
          <w:marRight w:val="0"/>
          <w:marTop w:val="0"/>
          <w:marBottom w:val="0"/>
          <w:divBdr>
            <w:top w:val="none" w:sz="0" w:space="0" w:color="auto"/>
            <w:left w:val="none" w:sz="0" w:space="0" w:color="auto"/>
            <w:bottom w:val="none" w:sz="0" w:space="0" w:color="auto"/>
            <w:right w:val="none" w:sz="0" w:space="0" w:color="auto"/>
          </w:divBdr>
        </w:div>
        <w:div w:id="25566842">
          <w:marLeft w:val="480"/>
          <w:marRight w:val="0"/>
          <w:marTop w:val="0"/>
          <w:marBottom w:val="0"/>
          <w:divBdr>
            <w:top w:val="none" w:sz="0" w:space="0" w:color="auto"/>
            <w:left w:val="none" w:sz="0" w:space="0" w:color="auto"/>
            <w:bottom w:val="none" w:sz="0" w:space="0" w:color="auto"/>
            <w:right w:val="none" w:sz="0" w:space="0" w:color="auto"/>
          </w:divBdr>
        </w:div>
        <w:div w:id="1802066432">
          <w:marLeft w:val="480"/>
          <w:marRight w:val="0"/>
          <w:marTop w:val="0"/>
          <w:marBottom w:val="0"/>
          <w:divBdr>
            <w:top w:val="none" w:sz="0" w:space="0" w:color="auto"/>
            <w:left w:val="none" w:sz="0" w:space="0" w:color="auto"/>
            <w:bottom w:val="none" w:sz="0" w:space="0" w:color="auto"/>
            <w:right w:val="none" w:sz="0" w:space="0" w:color="auto"/>
          </w:divBdr>
        </w:div>
        <w:div w:id="1122961793">
          <w:marLeft w:val="480"/>
          <w:marRight w:val="0"/>
          <w:marTop w:val="0"/>
          <w:marBottom w:val="0"/>
          <w:divBdr>
            <w:top w:val="none" w:sz="0" w:space="0" w:color="auto"/>
            <w:left w:val="none" w:sz="0" w:space="0" w:color="auto"/>
            <w:bottom w:val="none" w:sz="0" w:space="0" w:color="auto"/>
            <w:right w:val="none" w:sz="0" w:space="0" w:color="auto"/>
          </w:divBdr>
        </w:div>
        <w:div w:id="1257979713">
          <w:marLeft w:val="480"/>
          <w:marRight w:val="0"/>
          <w:marTop w:val="0"/>
          <w:marBottom w:val="0"/>
          <w:divBdr>
            <w:top w:val="none" w:sz="0" w:space="0" w:color="auto"/>
            <w:left w:val="none" w:sz="0" w:space="0" w:color="auto"/>
            <w:bottom w:val="none" w:sz="0" w:space="0" w:color="auto"/>
            <w:right w:val="none" w:sz="0" w:space="0" w:color="auto"/>
          </w:divBdr>
        </w:div>
        <w:div w:id="750003025">
          <w:marLeft w:val="480"/>
          <w:marRight w:val="0"/>
          <w:marTop w:val="0"/>
          <w:marBottom w:val="0"/>
          <w:divBdr>
            <w:top w:val="none" w:sz="0" w:space="0" w:color="auto"/>
            <w:left w:val="none" w:sz="0" w:space="0" w:color="auto"/>
            <w:bottom w:val="none" w:sz="0" w:space="0" w:color="auto"/>
            <w:right w:val="none" w:sz="0" w:space="0" w:color="auto"/>
          </w:divBdr>
        </w:div>
        <w:div w:id="500046701">
          <w:marLeft w:val="480"/>
          <w:marRight w:val="0"/>
          <w:marTop w:val="0"/>
          <w:marBottom w:val="0"/>
          <w:divBdr>
            <w:top w:val="none" w:sz="0" w:space="0" w:color="auto"/>
            <w:left w:val="none" w:sz="0" w:space="0" w:color="auto"/>
            <w:bottom w:val="none" w:sz="0" w:space="0" w:color="auto"/>
            <w:right w:val="none" w:sz="0" w:space="0" w:color="auto"/>
          </w:divBdr>
        </w:div>
        <w:div w:id="2145462186">
          <w:marLeft w:val="480"/>
          <w:marRight w:val="0"/>
          <w:marTop w:val="0"/>
          <w:marBottom w:val="0"/>
          <w:divBdr>
            <w:top w:val="none" w:sz="0" w:space="0" w:color="auto"/>
            <w:left w:val="none" w:sz="0" w:space="0" w:color="auto"/>
            <w:bottom w:val="none" w:sz="0" w:space="0" w:color="auto"/>
            <w:right w:val="none" w:sz="0" w:space="0" w:color="auto"/>
          </w:divBdr>
        </w:div>
        <w:div w:id="39332672">
          <w:marLeft w:val="480"/>
          <w:marRight w:val="0"/>
          <w:marTop w:val="0"/>
          <w:marBottom w:val="0"/>
          <w:divBdr>
            <w:top w:val="none" w:sz="0" w:space="0" w:color="auto"/>
            <w:left w:val="none" w:sz="0" w:space="0" w:color="auto"/>
            <w:bottom w:val="none" w:sz="0" w:space="0" w:color="auto"/>
            <w:right w:val="none" w:sz="0" w:space="0" w:color="auto"/>
          </w:divBdr>
        </w:div>
        <w:div w:id="1001205294">
          <w:marLeft w:val="480"/>
          <w:marRight w:val="0"/>
          <w:marTop w:val="0"/>
          <w:marBottom w:val="0"/>
          <w:divBdr>
            <w:top w:val="none" w:sz="0" w:space="0" w:color="auto"/>
            <w:left w:val="none" w:sz="0" w:space="0" w:color="auto"/>
            <w:bottom w:val="none" w:sz="0" w:space="0" w:color="auto"/>
            <w:right w:val="none" w:sz="0" w:space="0" w:color="auto"/>
          </w:divBdr>
        </w:div>
        <w:div w:id="1690450542">
          <w:marLeft w:val="480"/>
          <w:marRight w:val="0"/>
          <w:marTop w:val="0"/>
          <w:marBottom w:val="0"/>
          <w:divBdr>
            <w:top w:val="none" w:sz="0" w:space="0" w:color="auto"/>
            <w:left w:val="none" w:sz="0" w:space="0" w:color="auto"/>
            <w:bottom w:val="none" w:sz="0" w:space="0" w:color="auto"/>
            <w:right w:val="none" w:sz="0" w:space="0" w:color="auto"/>
          </w:divBdr>
        </w:div>
        <w:div w:id="1483350212">
          <w:marLeft w:val="480"/>
          <w:marRight w:val="0"/>
          <w:marTop w:val="0"/>
          <w:marBottom w:val="0"/>
          <w:divBdr>
            <w:top w:val="none" w:sz="0" w:space="0" w:color="auto"/>
            <w:left w:val="none" w:sz="0" w:space="0" w:color="auto"/>
            <w:bottom w:val="none" w:sz="0" w:space="0" w:color="auto"/>
            <w:right w:val="none" w:sz="0" w:space="0" w:color="auto"/>
          </w:divBdr>
        </w:div>
        <w:div w:id="928730337">
          <w:marLeft w:val="480"/>
          <w:marRight w:val="0"/>
          <w:marTop w:val="0"/>
          <w:marBottom w:val="0"/>
          <w:divBdr>
            <w:top w:val="none" w:sz="0" w:space="0" w:color="auto"/>
            <w:left w:val="none" w:sz="0" w:space="0" w:color="auto"/>
            <w:bottom w:val="none" w:sz="0" w:space="0" w:color="auto"/>
            <w:right w:val="none" w:sz="0" w:space="0" w:color="auto"/>
          </w:divBdr>
        </w:div>
        <w:div w:id="582882648">
          <w:marLeft w:val="480"/>
          <w:marRight w:val="0"/>
          <w:marTop w:val="0"/>
          <w:marBottom w:val="0"/>
          <w:divBdr>
            <w:top w:val="none" w:sz="0" w:space="0" w:color="auto"/>
            <w:left w:val="none" w:sz="0" w:space="0" w:color="auto"/>
            <w:bottom w:val="none" w:sz="0" w:space="0" w:color="auto"/>
            <w:right w:val="none" w:sz="0" w:space="0" w:color="auto"/>
          </w:divBdr>
        </w:div>
        <w:div w:id="351301643">
          <w:marLeft w:val="480"/>
          <w:marRight w:val="0"/>
          <w:marTop w:val="0"/>
          <w:marBottom w:val="0"/>
          <w:divBdr>
            <w:top w:val="none" w:sz="0" w:space="0" w:color="auto"/>
            <w:left w:val="none" w:sz="0" w:space="0" w:color="auto"/>
            <w:bottom w:val="none" w:sz="0" w:space="0" w:color="auto"/>
            <w:right w:val="none" w:sz="0" w:space="0" w:color="auto"/>
          </w:divBdr>
        </w:div>
      </w:divsChild>
    </w:div>
    <w:div w:id="1827742804">
      <w:bodyDiv w:val="1"/>
      <w:marLeft w:val="0"/>
      <w:marRight w:val="0"/>
      <w:marTop w:val="0"/>
      <w:marBottom w:val="0"/>
      <w:divBdr>
        <w:top w:val="none" w:sz="0" w:space="0" w:color="auto"/>
        <w:left w:val="none" w:sz="0" w:space="0" w:color="auto"/>
        <w:bottom w:val="none" w:sz="0" w:space="0" w:color="auto"/>
        <w:right w:val="none" w:sz="0" w:space="0" w:color="auto"/>
      </w:divBdr>
    </w:div>
    <w:div w:id="1828934909">
      <w:bodyDiv w:val="1"/>
      <w:marLeft w:val="0"/>
      <w:marRight w:val="0"/>
      <w:marTop w:val="0"/>
      <w:marBottom w:val="0"/>
      <w:divBdr>
        <w:top w:val="none" w:sz="0" w:space="0" w:color="auto"/>
        <w:left w:val="none" w:sz="0" w:space="0" w:color="auto"/>
        <w:bottom w:val="none" w:sz="0" w:space="0" w:color="auto"/>
        <w:right w:val="none" w:sz="0" w:space="0" w:color="auto"/>
      </w:divBdr>
    </w:div>
    <w:div w:id="1828935164">
      <w:marLeft w:val="640"/>
      <w:marRight w:val="0"/>
      <w:marTop w:val="0"/>
      <w:marBottom w:val="0"/>
      <w:divBdr>
        <w:top w:val="none" w:sz="0" w:space="0" w:color="auto"/>
        <w:left w:val="none" w:sz="0" w:space="0" w:color="auto"/>
        <w:bottom w:val="none" w:sz="0" w:space="0" w:color="auto"/>
        <w:right w:val="none" w:sz="0" w:space="0" w:color="auto"/>
      </w:divBdr>
    </w:div>
    <w:div w:id="1829247490">
      <w:bodyDiv w:val="1"/>
      <w:marLeft w:val="0"/>
      <w:marRight w:val="0"/>
      <w:marTop w:val="0"/>
      <w:marBottom w:val="0"/>
      <w:divBdr>
        <w:top w:val="none" w:sz="0" w:space="0" w:color="auto"/>
        <w:left w:val="none" w:sz="0" w:space="0" w:color="auto"/>
        <w:bottom w:val="none" w:sz="0" w:space="0" w:color="auto"/>
        <w:right w:val="none" w:sz="0" w:space="0" w:color="auto"/>
      </w:divBdr>
      <w:divsChild>
        <w:div w:id="1395424252">
          <w:marLeft w:val="480"/>
          <w:marRight w:val="0"/>
          <w:marTop w:val="0"/>
          <w:marBottom w:val="0"/>
          <w:divBdr>
            <w:top w:val="none" w:sz="0" w:space="0" w:color="auto"/>
            <w:left w:val="none" w:sz="0" w:space="0" w:color="auto"/>
            <w:bottom w:val="none" w:sz="0" w:space="0" w:color="auto"/>
            <w:right w:val="none" w:sz="0" w:space="0" w:color="auto"/>
          </w:divBdr>
        </w:div>
        <w:div w:id="647976790">
          <w:marLeft w:val="480"/>
          <w:marRight w:val="0"/>
          <w:marTop w:val="0"/>
          <w:marBottom w:val="0"/>
          <w:divBdr>
            <w:top w:val="none" w:sz="0" w:space="0" w:color="auto"/>
            <w:left w:val="none" w:sz="0" w:space="0" w:color="auto"/>
            <w:bottom w:val="none" w:sz="0" w:space="0" w:color="auto"/>
            <w:right w:val="none" w:sz="0" w:space="0" w:color="auto"/>
          </w:divBdr>
        </w:div>
        <w:div w:id="1169829713">
          <w:marLeft w:val="480"/>
          <w:marRight w:val="0"/>
          <w:marTop w:val="0"/>
          <w:marBottom w:val="0"/>
          <w:divBdr>
            <w:top w:val="none" w:sz="0" w:space="0" w:color="auto"/>
            <w:left w:val="none" w:sz="0" w:space="0" w:color="auto"/>
            <w:bottom w:val="none" w:sz="0" w:space="0" w:color="auto"/>
            <w:right w:val="none" w:sz="0" w:space="0" w:color="auto"/>
          </w:divBdr>
        </w:div>
        <w:div w:id="1204752285">
          <w:marLeft w:val="480"/>
          <w:marRight w:val="0"/>
          <w:marTop w:val="0"/>
          <w:marBottom w:val="0"/>
          <w:divBdr>
            <w:top w:val="none" w:sz="0" w:space="0" w:color="auto"/>
            <w:left w:val="none" w:sz="0" w:space="0" w:color="auto"/>
            <w:bottom w:val="none" w:sz="0" w:space="0" w:color="auto"/>
            <w:right w:val="none" w:sz="0" w:space="0" w:color="auto"/>
          </w:divBdr>
        </w:div>
        <w:div w:id="444277184">
          <w:marLeft w:val="480"/>
          <w:marRight w:val="0"/>
          <w:marTop w:val="0"/>
          <w:marBottom w:val="0"/>
          <w:divBdr>
            <w:top w:val="none" w:sz="0" w:space="0" w:color="auto"/>
            <w:left w:val="none" w:sz="0" w:space="0" w:color="auto"/>
            <w:bottom w:val="none" w:sz="0" w:space="0" w:color="auto"/>
            <w:right w:val="none" w:sz="0" w:space="0" w:color="auto"/>
          </w:divBdr>
        </w:div>
        <w:div w:id="467548927">
          <w:marLeft w:val="480"/>
          <w:marRight w:val="0"/>
          <w:marTop w:val="0"/>
          <w:marBottom w:val="0"/>
          <w:divBdr>
            <w:top w:val="none" w:sz="0" w:space="0" w:color="auto"/>
            <w:left w:val="none" w:sz="0" w:space="0" w:color="auto"/>
            <w:bottom w:val="none" w:sz="0" w:space="0" w:color="auto"/>
            <w:right w:val="none" w:sz="0" w:space="0" w:color="auto"/>
          </w:divBdr>
        </w:div>
        <w:div w:id="517044261">
          <w:marLeft w:val="480"/>
          <w:marRight w:val="0"/>
          <w:marTop w:val="0"/>
          <w:marBottom w:val="0"/>
          <w:divBdr>
            <w:top w:val="none" w:sz="0" w:space="0" w:color="auto"/>
            <w:left w:val="none" w:sz="0" w:space="0" w:color="auto"/>
            <w:bottom w:val="none" w:sz="0" w:space="0" w:color="auto"/>
            <w:right w:val="none" w:sz="0" w:space="0" w:color="auto"/>
          </w:divBdr>
        </w:div>
        <w:div w:id="1342971340">
          <w:marLeft w:val="480"/>
          <w:marRight w:val="0"/>
          <w:marTop w:val="0"/>
          <w:marBottom w:val="0"/>
          <w:divBdr>
            <w:top w:val="none" w:sz="0" w:space="0" w:color="auto"/>
            <w:left w:val="none" w:sz="0" w:space="0" w:color="auto"/>
            <w:bottom w:val="none" w:sz="0" w:space="0" w:color="auto"/>
            <w:right w:val="none" w:sz="0" w:space="0" w:color="auto"/>
          </w:divBdr>
        </w:div>
        <w:div w:id="1171337001">
          <w:marLeft w:val="480"/>
          <w:marRight w:val="0"/>
          <w:marTop w:val="0"/>
          <w:marBottom w:val="0"/>
          <w:divBdr>
            <w:top w:val="none" w:sz="0" w:space="0" w:color="auto"/>
            <w:left w:val="none" w:sz="0" w:space="0" w:color="auto"/>
            <w:bottom w:val="none" w:sz="0" w:space="0" w:color="auto"/>
            <w:right w:val="none" w:sz="0" w:space="0" w:color="auto"/>
          </w:divBdr>
        </w:div>
        <w:div w:id="1137838286">
          <w:marLeft w:val="480"/>
          <w:marRight w:val="0"/>
          <w:marTop w:val="0"/>
          <w:marBottom w:val="0"/>
          <w:divBdr>
            <w:top w:val="none" w:sz="0" w:space="0" w:color="auto"/>
            <w:left w:val="none" w:sz="0" w:space="0" w:color="auto"/>
            <w:bottom w:val="none" w:sz="0" w:space="0" w:color="auto"/>
            <w:right w:val="none" w:sz="0" w:space="0" w:color="auto"/>
          </w:divBdr>
        </w:div>
        <w:div w:id="637413788">
          <w:marLeft w:val="480"/>
          <w:marRight w:val="0"/>
          <w:marTop w:val="0"/>
          <w:marBottom w:val="0"/>
          <w:divBdr>
            <w:top w:val="none" w:sz="0" w:space="0" w:color="auto"/>
            <w:left w:val="none" w:sz="0" w:space="0" w:color="auto"/>
            <w:bottom w:val="none" w:sz="0" w:space="0" w:color="auto"/>
            <w:right w:val="none" w:sz="0" w:space="0" w:color="auto"/>
          </w:divBdr>
        </w:div>
        <w:div w:id="1671904327">
          <w:marLeft w:val="480"/>
          <w:marRight w:val="0"/>
          <w:marTop w:val="0"/>
          <w:marBottom w:val="0"/>
          <w:divBdr>
            <w:top w:val="none" w:sz="0" w:space="0" w:color="auto"/>
            <w:left w:val="none" w:sz="0" w:space="0" w:color="auto"/>
            <w:bottom w:val="none" w:sz="0" w:space="0" w:color="auto"/>
            <w:right w:val="none" w:sz="0" w:space="0" w:color="auto"/>
          </w:divBdr>
        </w:div>
        <w:div w:id="104272125">
          <w:marLeft w:val="480"/>
          <w:marRight w:val="0"/>
          <w:marTop w:val="0"/>
          <w:marBottom w:val="0"/>
          <w:divBdr>
            <w:top w:val="none" w:sz="0" w:space="0" w:color="auto"/>
            <w:left w:val="none" w:sz="0" w:space="0" w:color="auto"/>
            <w:bottom w:val="none" w:sz="0" w:space="0" w:color="auto"/>
            <w:right w:val="none" w:sz="0" w:space="0" w:color="auto"/>
          </w:divBdr>
        </w:div>
        <w:div w:id="1071197302">
          <w:marLeft w:val="480"/>
          <w:marRight w:val="0"/>
          <w:marTop w:val="0"/>
          <w:marBottom w:val="0"/>
          <w:divBdr>
            <w:top w:val="none" w:sz="0" w:space="0" w:color="auto"/>
            <w:left w:val="none" w:sz="0" w:space="0" w:color="auto"/>
            <w:bottom w:val="none" w:sz="0" w:space="0" w:color="auto"/>
            <w:right w:val="none" w:sz="0" w:space="0" w:color="auto"/>
          </w:divBdr>
        </w:div>
        <w:div w:id="88426389">
          <w:marLeft w:val="480"/>
          <w:marRight w:val="0"/>
          <w:marTop w:val="0"/>
          <w:marBottom w:val="0"/>
          <w:divBdr>
            <w:top w:val="none" w:sz="0" w:space="0" w:color="auto"/>
            <w:left w:val="none" w:sz="0" w:space="0" w:color="auto"/>
            <w:bottom w:val="none" w:sz="0" w:space="0" w:color="auto"/>
            <w:right w:val="none" w:sz="0" w:space="0" w:color="auto"/>
          </w:divBdr>
        </w:div>
        <w:div w:id="1715153003">
          <w:marLeft w:val="480"/>
          <w:marRight w:val="0"/>
          <w:marTop w:val="0"/>
          <w:marBottom w:val="0"/>
          <w:divBdr>
            <w:top w:val="none" w:sz="0" w:space="0" w:color="auto"/>
            <w:left w:val="none" w:sz="0" w:space="0" w:color="auto"/>
            <w:bottom w:val="none" w:sz="0" w:space="0" w:color="auto"/>
            <w:right w:val="none" w:sz="0" w:space="0" w:color="auto"/>
          </w:divBdr>
        </w:div>
        <w:div w:id="1623340868">
          <w:marLeft w:val="480"/>
          <w:marRight w:val="0"/>
          <w:marTop w:val="0"/>
          <w:marBottom w:val="0"/>
          <w:divBdr>
            <w:top w:val="none" w:sz="0" w:space="0" w:color="auto"/>
            <w:left w:val="none" w:sz="0" w:space="0" w:color="auto"/>
            <w:bottom w:val="none" w:sz="0" w:space="0" w:color="auto"/>
            <w:right w:val="none" w:sz="0" w:space="0" w:color="auto"/>
          </w:divBdr>
        </w:div>
        <w:div w:id="1932348">
          <w:marLeft w:val="480"/>
          <w:marRight w:val="0"/>
          <w:marTop w:val="0"/>
          <w:marBottom w:val="0"/>
          <w:divBdr>
            <w:top w:val="none" w:sz="0" w:space="0" w:color="auto"/>
            <w:left w:val="none" w:sz="0" w:space="0" w:color="auto"/>
            <w:bottom w:val="none" w:sz="0" w:space="0" w:color="auto"/>
            <w:right w:val="none" w:sz="0" w:space="0" w:color="auto"/>
          </w:divBdr>
        </w:div>
        <w:div w:id="1248424630">
          <w:marLeft w:val="480"/>
          <w:marRight w:val="0"/>
          <w:marTop w:val="0"/>
          <w:marBottom w:val="0"/>
          <w:divBdr>
            <w:top w:val="none" w:sz="0" w:space="0" w:color="auto"/>
            <w:left w:val="none" w:sz="0" w:space="0" w:color="auto"/>
            <w:bottom w:val="none" w:sz="0" w:space="0" w:color="auto"/>
            <w:right w:val="none" w:sz="0" w:space="0" w:color="auto"/>
          </w:divBdr>
        </w:div>
        <w:div w:id="29453907">
          <w:marLeft w:val="480"/>
          <w:marRight w:val="0"/>
          <w:marTop w:val="0"/>
          <w:marBottom w:val="0"/>
          <w:divBdr>
            <w:top w:val="none" w:sz="0" w:space="0" w:color="auto"/>
            <w:left w:val="none" w:sz="0" w:space="0" w:color="auto"/>
            <w:bottom w:val="none" w:sz="0" w:space="0" w:color="auto"/>
            <w:right w:val="none" w:sz="0" w:space="0" w:color="auto"/>
          </w:divBdr>
        </w:div>
        <w:div w:id="1959138262">
          <w:marLeft w:val="480"/>
          <w:marRight w:val="0"/>
          <w:marTop w:val="0"/>
          <w:marBottom w:val="0"/>
          <w:divBdr>
            <w:top w:val="none" w:sz="0" w:space="0" w:color="auto"/>
            <w:left w:val="none" w:sz="0" w:space="0" w:color="auto"/>
            <w:bottom w:val="none" w:sz="0" w:space="0" w:color="auto"/>
            <w:right w:val="none" w:sz="0" w:space="0" w:color="auto"/>
          </w:divBdr>
        </w:div>
        <w:div w:id="1718626562">
          <w:marLeft w:val="480"/>
          <w:marRight w:val="0"/>
          <w:marTop w:val="0"/>
          <w:marBottom w:val="0"/>
          <w:divBdr>
            <w:top w:val="none" w:sz="0" w:space="0" w:color="auto"/>
            <w:left w:val="none" w:sz="0" w:space="0" w:color="auto"/>
            <w:bottom w:val="none" w:sz="0" w:space="0" w:color="auto"/>
            <w:right w:val="none" w:sz="0" w:space="0" w:color="auto"/>
          </w:divBdr>
        </w:div>
        <w:div w:id="977761364">
          <w:marLeft w:val="480"/>
          <w:marRight w:val="0"/>
          <w:marTop w:val="0"/>
          <w:marBottom w:val="0"/>
          <w:divBdr>
            <w:top w:val="none" w:sz="0" w:space="0" w:color="auto"/>
            <w:left w:val="none" w:sz="0" w:space="0" w:color="auto"/>
            <w:bottom w:val="none" w:sz="0" w:space="0" w:color="auto"/>
            <w:right w:val="none" w:sz="0" w:space="0" w:color="auto"/>
          </w:divBdr>
        </w:div>
        <w:div w:id="1700622669">
          <w:marLeft w:val="480"/>
          <w:marRight w:val="0"/>
          <w:marTop w:val="0"/>
          <w:marBottom w:val="0"/>
          <w:divBdr>
            <w:top w:val="none" w:sz="0" w:space="0" w:color="auto"/>
            <w:left w:val="none" w:sz="0" w:space="0" w:color="auto"/>
            <w:bottom w:val="none" w:sz="0" w:space="0" w:color="auto"/>
            <w:right w:val="none" w:sz="0" w:space="0" w:color="auto"/>
          </w:divBdr>
        </w:div>
        <w:div w:id="1818909577">
          <w:marLeft w:val="480"/>
          <w:marRight w:val="0"/>
          <w:marTop w:val="0"/>
          <w:marBottom w:val="0"/>
          <w:divBdr>
            <w:top w:val="none" w:sz="0" w:space="0" w:color="auto"/>
            <w:left w:val="none" w:sz="0" w:space="0" w:color="auto"/>
            <w:bottom w:val="none" w:sz="0" w:space="0" w:color="auto"/>
            <w:right w:val="none" w:sz="0" w:space="0" w:color="auto"/>
          </w:divBdr>
        </w:div>
        <w:div w:id="2112435971">
          <w:marLeft w:val="480"/>
          <w:marRight w:val="0"/>
          <w:marTop w:val="0"/>
          <w:marBottom w:val="0"/>
          <w:divBdr>
            <w:top w:val="none" w:sz="0" w:space="0" w:color="auto"/>
            <w:left w:val="none" w:sz="0" w:space="0" w:color="auto"/>
            <w:bottom w:val="none" w:sz="0" w:space="0" w:color="auto"/>
            <w:right w:val="none" w:sz="0" w:space="0" w:color="auto"/>
          </w:divBdr>
        </w:div>
        <w:div w:id="1115102104">
          <w:marLeft w:val="480"/>
          <w:marRight w:val="0"/>
          <w:marTop w:val="0"/>
          <w:marBottom w:val="0"/>
          <w:divBdr>
            <w:top w:val="none" w:sz="0" w:space="0" w:color="auto"/>
            <w:left w:val="none" w:sz="0" w:space="0" w:color="auto"/>
            <w:bottom w:val="none" w:sz="0" w:space="0" w:color="auto"/>
            <w:right w:val="none" w:sz="0" w:space="0" w:color="auto"/>
          </w:divBdr>
        </w:div>
        <w:div w:id="1933851232">
          <w:marLeft w:val="480"/>
          <w:marRight w:val="0"/>
          <w:marTop w:val="0"/>
          <w:marBottom w:val="0"/>
          <w:divBdr>
            <w:top w:val="none" w:sz="0" w:space="0" w:color="auto"/>
            <w:left w:val="none" w:sz="0" w:space="0" w:color="auto"/>
            <w:bottom w:val="none" w:sz="0" w:space="0" w:color="auto"/>
            <w:right w:val="none" w:sz="0" w:space="0" w:color="auto"/>
          </w:divBdr>
        </w:div>
        <w:div w:id="1002393045">
          <w:marLeft w:val="480"/>
          <w:marRight w:val="0"/>
          <w:marTop w:val="0"/>
          <w:marBottom w:val="0"/>
          <w:divBdr>
            <w:top w:val="none" w:sz="0" w:space="0" w:color="auto"/>
            <w:left w:val="none" w:sz="0" w:space="0" w:color="auto"/>
            <w:bottom w:val="none" w:sz="0" w:space="0" w:color="auto"/>
            <w:right w:val="none" w:sz="0" w:space="0" w:color="auto"/>
          </w:divBdr>
        </w:div>
        <w:div w:id="369190197">
          <w:marLeft w:val="480"/>
          <w:marRight w:val="0"/>
          <w:marTop w:val="0"/>
          <w:marBottom w:val="0"/>
          <w:divBdr>
            <w:top w:val="none" w:sz="0" w:space="0" w:color="auto"/>
            <w:left w:val="none" w:sz="0" w:space="0" w:color="auto"/>
            <w:bottom w:val="none" w:sz="0" w:space="0" w:color="auto"/>
            <w:right w:val="none" w:sz="0" w:space="0" w:color="auto"/>
          </w:divBdr>
        </w:div>
        <w:div w:id="902177603">
          <w:marLeft w:val="480"/>
          <w:marRight w:val="0"/>
          <w:marTop w:val="0"/>
          <w:marBottom w:val="0"/>
          <w:divBdr>
            <w:top w:val="none" w:sz="0" w:space="0" w:color="auto"/>
            <w:left w:val="none" w:sz="0" w:space="0" w:color="auto"/>
            <w:bottom w:val="none" w:sz="0" w:space="0" w:color="auto"/>
            <w:right w:val="none" w:sz="0" w:space="0" w:color="auto"/>
          </w:divBdr>
        </w:div>
        <w:div w:id="643630982">
          <w:marLeft w:val="480"/>
          <w:marRight w:val="0"/>
          <w:marTop w:val="0"/>
          <w:marBottom w:val="0"/>
          <w:divBdr>
            <w:top w:val="none" w:sz="0" w:space="0" w:color="auto"/>
            <w:left w:val="none" w:sz="0" w:space="0" w:color="auto"/>
            <w:bottom w:val="none" w:sz="0" w:space="0" w:color="auto"/>
            <w:right w:val="none" w:sz="0" w:space="0" w:color="auto"/>
          </w:divBdr>
        </w:div>
        <w:div w:id="647975353">
          <w:marLeft w:val="480"/>
          <w:marRight w:val="0"/>
          <w:marTop w:val="0"/>
          <w:marBottom w:val="0"/>
          <w:divBdr>
            <w:top w:val="none" w:sz="0" w:space="0" w:color="auto"/>
            <w:left w:val="none" w:sz="0" w:space="0" w:color="auto"/>
            <w:bottom w:val="none" w:sz="0" w:space="0" w:color="auto"/>
            <w:right w:val="none" w:sz="0" w:space="0" w:color="auto"/>
          </w:divBdr>
        </w:div>
        <w:div w:id="1348751583">
          <w:marLeft w:val="480"/>
          <w:marRight w:val="0"/>
          <w:marTop w:val="0"/>
          <w:marBottom w:val="0"/>
          <w:divBdr>
            <w:top w:val="none" w:sz="0" w:space="0" w:color="auto"/>
            <w:left w:val="none" w:sz="0" w:space="0" w:color="auto"/>
            <w:bottom w:val="none" w:sz="0" w:space="0" w:color="auto"/>
            <w:right w:val="none" w:sz="0" w:space="0" w:color="auto"/>
          </w:divBdr>
        </w:div>
        <w:div w:id="740059341">
          <w:marLeft w:val="480"/>
          <w:marRight w:val="0"/>
          <w:marTop w:val="0"/>
          <w:marBottom w:val="0"/>
          <w:divBdr>
            <w:top w:val="none" w:sz="0" w:space="0" w:color="auto"/>
            <w:left w:val="none" w:sz="0" w:space="0" w:color="auto"/>
            <w:bottom w:val="none" w:sz="0" w:space="0" w:color="auto"/>
            <w:right w:val="none" w:sz="0" w:space="0" w:color="auto"/>
          </w:divBdr>
        </w:div>
        <w:div w:id="2008055678">
          <w:marLeft w:val="480"/>
          <w:marRight w:val="0"/>
          <w:marTop w:val="0"/>
          <w:marBottom w:val="0"/>
          <w:divBdr>
            <w:top w:val="none" w:sz="0" w:space="0" w:color="auto"/>
            <w:left w:val="none" w:sz="0" w:space="0" w:color="auto"/>
            <w:bottom w:val="none" w:sz="0" w:space="0" w:color="auto"/>
            <w:right w:val="none" w:sz="0" w:space="0" w:color="auto"/>
          </w:divBdr>
        </w:div>
        <w:div w:id="838665760">
          <w:marLeft w:val="480"/>
          <w:marRight w:val="0"/>
          <w:marTop w:val="0"/>
          <w:marBottom w:val="0"/>
          <w:divBdr>
            <w:top w:val="none" w:sz="0" w:space="0" w:color="auto"/>
            <w:left w:val="none" w:sz="0" w:space="0" w:color="auto"/>
            <w:bottom w:val="none" w:sz="0" w:space="0" w:color="auto"/>
            <w:right w:val="none" w:sz="0" w:space="0" w:color="auto"/>
          </w:divBdr>
        </w:div>
        <w:div w:id="957100414">
          <w:marLeft w:val="480"/>
          <w:marRight w:val="0"/>
          <w:marTop w:val="0"/>
          <w:marBottom w:val="0"/>
          <w:divBdr>
            <w:top w:val="none" w:sz="0" w:space="0" w:color="auto"/>
            <w:left w:val="none" w:sz="0" w:space="0" w:color="auto"/>
            <w:bottom w:val="none" w:sz="0" w:space="0" w:color="auto"/>
            <w:right w:val="none" w:sz="0" w:space="0" w:color="auto"/>
          </w:divBdr>
        </w:div>
        <w:div w:id="949703118">
          <w:marLeft w:val="480"/>
          <w:marRight w:val="0"/>
          <w:marTop w:val="0"/>
          <w:marBottom w:val="0"/>
          <w:divBdr>
            <w:top w:val="none" w:sz="0" w:space="0" w:color="auto"/>
            <w:left w:val="none" w:sz="0" w:space="0" w:color="auto"/>
            <w:bottom w:val="none" w:sz="0" w:space="0" w:color="auto"/>
            <w:right w:val="none" w:sz="0" w:space="0" w:color="auto"/>
          </w:divBdr>
        </w:div>
        <w:div w:id="83889796">
          <w:marLeft w:val="480"/>
          <w:marRight w:val="0"/>
          <w:marTop w:val="0"/>
          <w:marBottom w:val="0"/>
          <w:divBdr>
            <w:top w:val="none" w:sz="0" w:space="0" w:color="auto"/>
            <w:left w:val="none" w:sz="0" w:space="0" w:color="auto"/>
            <w:bottom w:val="none" w:sz="0" w:space="0" w:color="auto"/>
            <w:right w:val="none" w:sz="0" w:space="0" w:color="auto"/>
          </w:divBdr>
        </w:div>
        <w:div w:id="330762551">
          <w:marLeft w:val="480"/>
          <w:marRight w:val="0"/>
          <w:marTop w:val="0"/>
          <w:marBottom w:val="0"/>
          <w:divBdr>
            <w:top w:val="none" w:sz="0" w:space="0" w:color="auto"/>
            <w:left w:val="none" w:sz="0" w:space="0" w:color="auto"/>
            <w:bottom w:val="none" w:sz="0" w:space="0" w:color="auto"/>
            <w:right w:val="none" w:sz="0" w:space="0" w:color="auto"/>
          </w:divBdr>
        </w:div>
        <w:div w:id="2114586888">
          <w:marLeft w:val="480"/>
          <w:marRight w:val="0"/>
          <w:marTop w:val="0"/>
          <w:marBottom w:val="0"/>
          <w:divBdr>
            <w:top w:val="none" w:sz="0" w:space="0" w:color="auto"/>
            <w:left w:val="none" w:sz="0" w:space="0" w:color="auto"/>
            <w:bottom w:val="none" w:sz="0" w:space="0" w:color="auto"/>
            <w:right w:val="none" w:sz="0" w:space="0" w:color="auto"/>
          </w:divBdr>
        </w:div>
        <w:div w:id="831022695">
          <w:marLeft w:val="480"/>
          <w:marRight w:val="0"/>
          <w:marTop w:val="0"/>
          <w:marBottom w:val="0"/>
          <w:divBdr>
            <w:top w:val="none" w:sz="0" w:space="0" w:color="auto"/>
            <w:left w:val="none" w:sz="0" w:space="0" w:color="auto"/>
            <w:bottom w:val="none" w:sz="0" w:space="0" w:color="auto"/>
            <w:right w:val="none" w:sz="0" w:space="0" w:color="auto"/>
          </w:divBdr>
        </w:div>
        <w:div w:id="1846507212">
          <w:marLeft w:val="480"/>
          <w:marRight w:val="0"/>
          <w:marTop w:val="0"/>
          <w:marBottom w:val="0"/>
          <w:divBdr>
            <w:top w:val="none" w:sz="0" w:space="0" w:color="auto"/>
            <w:left w:val="none" w:sz="0" w:space="0" w:color="auto"/>
            <w:bottom w:val="none" w:sz="0" w:space="0" w:color="auto"/>
            <w:right w:val="none" w:sz="0" w:space="0" w:color="auto"/>
          </w:divBdr>
        </w:div>
        <w:div w:id="781195440">
          <w:marLeft w:val="480"/>
          <w:marRight w:val="0"/>
          <w:marTop w:val="0"/>
          <w:marBottom w:val="0"/>
          <w:divBdr>
            <w:top w:val="none" w:sz="0" w:space="0" w:color="auto"/>
            <w:left w:val="none" w:sz="0" w:space="0" w:color="auto"/>
            <w:bottom w:val="none" w:sz="0" w:space="0" w:color="auto"/>
            <w:right w:val="none" w:sz="0" w:space="0" w:color="auto"/>
          </w:divBdr>
        </w:div>
        <w:div w:id="1747992848">
          <w:marLeft w:val="480"/>
          <w:marRight w:val="0"/>
          <w:marTop w:val="0"/>
          <w:marBottom w:val="0"/>
          <w:divBdr>
            <w:top w:val="none" w:sz="0" w:space="0" w:color="auto"/>
            <w:left w:val="none" w:sz="0" w:space="0" w:color="auto"/>
            <w:bottom w:val="none" w:sz="0" w:space="0" w:color="auto"/>
            <w:right w:val="none" w:sz="0" w:space="0" w:color="auto"/>
          </w:divBdr>
        </w:div>
        <w:div w:id="110370283">
          <w:marLeft w:val="480"/>
          <w:marRight w:val="0"/>
          <w:marTop w:val="0"/>
          <w:marBottom w:val="0"/>
          <w:divBdr>
            <w:top w:val="none" w:sz="0" w:space="0" w:color="auto"/>
            <w:left w:val="none" w:sz="0" w:space="0" w:color="auto"/>
            <w:bottom w:val="none" w:sz="0" w:space="0" w:color="auto"/>
            <w:right w:val="none" w:sz="0" w:space="0" w:color="auto"/>
          </w:divBdr>
        </w:div>
        <w:div w:id="1218785663">
          <w:marLeft w:val="480"/>
          <w:marRight w:val="0"/>
          <w:marTop w:val="0"/>
          <w:marBottom w:val="0"/>
          <w:divBdr>
            <w:top w:val="none" w:sz="0" w:space="0" w:color="auto"/>
            <w:left w:val="none" w:sz="0" w:space="0" w:color="auto"/>
            <w:bottom w:val="none" w:sz="0" w:space="0" w:color="auto"/>
            <w:right w:val="none" w:sz="0" w:space="0" w:color="auto"/>
          </w:divBdr>
        </w:div>
        <w:div w:id="139150684">
          <w:marLeft w:val="480"/>
          <w:marRight w:val="0"/>
          <w:marTop w:val="0"/>
          <w:marBottom w:val="0"/>
          <w:divBdr>
            <w:top w:val="none" w:sz="0" w:space="0" w:color="auto"/>
            <w:left w:val="none" w:sz="0" w:space="0" w:color="auto"/>
            <w:bottom w:val="none" w:sz="0" w:space="0" w:color="auto"/>
            <w:right w:val="none" w:sz="0" w:space="0" w:color="auto"/>
          </w:divBdr>
        </w:div>
        <w:div w:id="249048511">
          <w:marLeft w:val="480"/>
          <w:marRight w:val="0"/>
          <w:marTop w:val="0"/>
          <w:marBottom w:val="0"/>
          <w:divBdr>
            <w:top w:val="none" w:sz="0" w:space="0" w:color="auto"/>
            <w:left w:val="none" w:sz="0" w:space="0" w:color="auto"/>
            <w:bottom w:val="none" w:sz="0" w:space="0" w:color="auto"/>
            <w:right w:val="none" w:sz="0" w:space="0" w:color="auto"/>
          </w:divBdr>
        </w:div>
        <w:div w:id="522212044">
          <w:marLeft w:val="480"/>
          <w:marRight w:val="0"/>
          <w:marTop w:val="0"/>
          <w:marBottom w:val="0"/>
          <w:divBdr>
            <w:top w:val="none" w:sz="0" w:space="0" w:color="auto"/>
            <w:left w:val="none" w:sz="0" w:space="0" w:color="auto"/>
            <w:bottom w:val="none" w:sz="0" w:space="0" w:color="auto"/>
            <w:right w:val="none" w:sz="0" w:space="0" w:color="auto"/>
          </w:divBdr>
        </w:div>
        <w:div w:id="102656688">
          <w:marLeft w:val="480"/>
          <w:marRight w:val="0"/>
          <w:marTop w:val="0"/>
          <w:marBottom w:val="0"/>
          <w:divBdr>
            <w:top w:val="none" w:sz="0" w:space="0" w:color="auto"/>
            <w:left w:val="none" w:sz="0" w:space="0" w:color="auto"/>
            <w:bottom w:val="none" w:sz="0" w:space="0" w:color="auto"/>
            <w:right w:val="none" w:sz="0" w:space="0" w:color="auto"/>
          </w:divBdr>
        </w:div>
        <w:div w:id="606427159">
          <w:marLeft w:val="480"/>
          <w:marRight w:val="0"/>
          <w:marTop w:val="0"/>
          <w:marBottom w:val="0"/>
          <w:divBdr>
            <w:top w:val="none" w:sz="0" w:space="0" w:color="auto"/>
            <w:left w:val="none" w:sz="0" w:space="0" w:color="auto"/>
            <w:bottom w:val="none" w:sz="0" w:space="0" w:color="auto"/>
            <w:right w:val="none" w:sz="0" w:space="0" w:color="auto"/>
          </w:divBdr>
        </w:div>
        <w:div w:id="1747916909">
          <w:marLeft w:val="480"/>
          <w:marRight w:val="0"/>
          <w:marTop w:val="0"/>
          <w:marBottom w:val="0"/>
          <w:divBdr>
            <w:top w:val="none" w:sz="0" w:space="0" w:color="auto"/>
            <w:left w:val="none" w:sz="0" w:space="0" w:color="auto"/>
            <w:bottom w:val="none" w:sz="0" w:space="0" w:color="auto"/>
            <w:right w:val="none" w:sz="0" w:space="0" w:color="auto"/>
          </w:divBdr>
        </w:div>
        <w:div w:id="788208634">
          <w:marLeft w:val="480"/>
          <w:marRight w:val="0"/>
          <w:marTop w:val="0"/>
          <w:marBottom w:val="0"/>
          <w:divBdr>
            <w:top w:val="none" w:sz="0" w:space="0" w:color="auto"/>
            <w:left w:val="none" w:sz="0" w:space="0" w:color="auto"/>
            <w:bottom w:val="none" w:sz="0" w:space="0" w:color="auto"/>
            <w:right w:val="none" w:sz="0" w:space="0" w:color="auto"/>
          </w:divBdr>
        </w:div>
        <w:div w:id="1298949750">
          <w:marLeft w:val="480"/>
          <w:marRight w:val="0"/>
          <w:marTop w:val="0"/>
          <w:marBottom w:val="0"/>
          <w:divBdr>
            <w:top w:val="none" w:sz="0" w:space="0" w:color="auto"/>
            <w:left w:val="none" w:sz="0" w:space="0" w:color="auto"/>
            <w:bottom w:val="none" w:sz="0" w:space="0" w:color="auto"/>
            <w:right w:val="none" w:sz="0" w:space="0" w:color="auto"/>
          </w:divBdr>
        </w:div>
        <w:div w:id="1984120324">
          <w:marLeft w:val="480"/>
          <w:marRight w:val="0"/>
          <w:marTop w:val="0"/>
          <w:marBottom w:val="0"/>
          <w:divBdr>
            <w:top w:val="none" w:sz="0" w:space="0" w:color="auto"/>
            <w:left w:val="none" w:sz="0" w:space="0" w:color="auto"/>
            <w:bottom w:val="none" w:sz="0" w:space="0" w:color="auto"/>
            <w:right w:val="none" w:sz="0" w:space="0" w:color="auto"/>
          </w:divBdr>
        </w:div>
        <w:div w:id="518469370">
          <w:marLeft w:val="480"/>
          <w:marRight w:val="0"/>
          <w:marTop w:val="0"/>
          <w:marBottom w:val="0"/>
          <w:divBdr>
            <w:top w:val="none" w:sz="0" w:space="0" w:color="auto"/>
            <w:left w:val="none" w:sz="0" w:space="0" w:color="auto"/>
            <w:bottom w:val="none" w:sz="0" w:space="0" w:color="auto"/>
            <w:right w:val="none" w:sz="0" w:space="0" w:color="auto"/>
          </w:divBdr>
        </w:div>
        <w:div w:id="1663312813">
          <w:marLeft w:val="480"/>
          <w:marRight w:val="0"/>
          <w:marTop w:val="0"/>
          <w:marBottom w:val="0"/>
          <w:divBdr>
            <w:top w:val="none" w:sz="0" w:space="0" w:color="auto"/>
            <w:left w:val="none" w:sz="0" w:space="0" w:color="auto"/>
            <w:bottom w:val="none" w:sz="0" w:space="0" w:color="auto"/>
            <w:right w:val="none" w:sz="0" w:space="0" w:color="auto"/>
          </w:divBdr>
        </w:div>
        <w:div w:id="265306412">
          <w:marLeft w:val="480"/>
          <w:marRight w:val="0"/>
          <w:marTop w:val="0"/>
          <w:marBottom w:val="0"/>
          <w:divBdr>
            <w:top w:val="none" w:sz="0" w:space="0" w:color="auto"/>
            <w:left w:val="none" w:sz="0" w:space="0" w:color="auto"/>
            <w:bottom w:val="none" w:sz="0" w:space="0" w:color="auto"/>
            <w:right w:val="none" w:sz="0" w:space="0" w:color="auto"/>
          </w:divBdr>
        </w:div>
        <w:div w:id="2019309049">
          <w:marLeft w:val="480"/>
          <w:marRight w:val="0"/>
          <w:marTop w:val="0"/>
          <w:marBottom w:val="0"/>
          <w:divBdr>
            <w:top w:val="none" w:sz="0" w:space="0" w:color="auto"/>
            <w:left w:val="none" w:sz="0" w:space="0" w:color="auto"/>
            <w:bottom w:val="none" w:sz="0" w:space="0" w:color="auto"/>
            <w:right w:val="none" w:sz="0" w:space="0" w:color="auto"/>
          </w:divBdr>
        </w:div>
        <w:div w:id="1599175187">
          <w:marLeft w:val="480"/>
          <w:marRight w:val="0"/>
          <w:marTop w:val="0"/>
          <w:marBottom w:val="0"/>
          <w:divBdr>
            <w:top w:val="none" w:sz="0" w:space="0" w:color="auto"/>
            <w:left w:val="none" w:sz="0" w:space="0" w:color="auto"/>
            <w:bottom w:val="none" w:sz="0" w:space="0" w:color="auto"/>
            <w:right w:val="none" w:sz="0" w:space="0" w:color="auto"/>
          </w:divBdr>
        </w:div>
        <w:div w:id="1783063918">
          <w:marLeft w:val="480"/>
          <w:marRight w:val="0"/>
          <w:marTop w:val="0"/>
          <w:marBottom w:val="0"/>
          <w:divBdr>
            <w:top w:val="none" w:sz="0" w:space="0" w:color="auto"/>
            <w:left w:val="none" w:sz="0" w:space="0" w:color="auto"/>
            <w:bottom w:val="none" w:sz="0" w:space="0" w:color="auto"/>
            <w:right w:val="none" w:sz="0" w:space="0" w:color="auto"/>
          </w:divBdr>
        </w:div>
        <w:div w:id="440106067">
          <w:marLeft w:val="480"/>
          <w:marRight w:val="0"/>
          <w:marTop w:val="0"/>
          <w:marBottom w:val="0"/>
          <w:divBdr>
            <w:top w:val="none" w:sz="0" w:space="0" w:color="auto"/>
            <w:left w:val="none" w:sz="0" w:space="0" w:color="auto"/>
            <w:bottom w:val="none" w:sz="0" w:space="0" w:color="auto"/>
            <w:right w:val="none" w:sz="0" w:space="0" w:color="auto"/>
          </w:divBdr>
        </w:div>
        <w:div w:id="1865708508">
          <w:marLeft w:val="480"/>
          <w:marRight w:val="0"/>
          <w:marTop w:val="0"/>
          <w:marBottom w:val="0"/>
          <w:divBdr>
            <w:top w:val="none" w:sz="0" w:space="0" w:color="auto"/>
            <w:left w:val="none" w:sz="0" w:space="0" w:color="auto"/>
            <w:bottom w:val="none" w:sz="0" w:space="0" w:color="auto"/>
            <w:right w:val="none" w:sz="0" w:space="0" w:color="auto"/>
          </w:divBdr>
        </w:div>
        <w:div w:id="151608902">
          <w:marLeft w:val="480"/>
          <w:marRight w:val="0"/>
          <w:marTop w:val="0"/>
          <w:marBottom w:val="0"/>
          <w:divBdr>
            <w:top w:val="none" w:sz="0" w:space="0" w:color="auto"/>
            <w:left w:val="none" w:sz="0" w:space="0" w:color="auto"/>
            <w:bottom w:val="none" w:sz="0" w:space="0" w:color="auto"/>
            <w:right w:val="none" w:sz="0" w:space="0" w:color="auto"/>
          </w:divBdr>
        </w:div>
        <w:div w:id="1992517115">
          <w:marLeft w:val="480"/>
          <w:marRight w:val="0"/>
          <w:marTop w:val="0"/>
          <w:marBottom w:val="0"/>
          <w:divBdr>
            <w:top w:val="none" w:sz="0" w:space="0" w:color="auto"/>
            <w:left w:val="none" w:sz="0" w:space="0" w:color="auto"/>
            <w:bottom w:val="none" w:sz="0" w:space="0" w:color="auto"/>
            <w:right w:val="none" w:sz="0" w:space="0" w:color="auto"/>
          </w:divBdr>
        </w:div>
        <w:div w:id="1407343826">
          <w:marLeft w:val="480"/>
          <w:marRight w:val="0"/>
          <w:marTop w:val="0"/>
          <w:marBottom w:val="0"/>
          <w:divBdr>
            <w:top w:val="none" w:sz="0" w:space="0" w:color="auto"/>
            <w:left w:val="none" w:sz="0" w:space="0" w:color="auto"/>
            <w:bottom w:val="none" w:sz="0" w:space="0" w:color="auto"/>
            <w:right w:val="none" w:sz="0" w:space="0" w:color="auto"/>
          </w:divBdr>
        </w:div>
        <w:div w:id="297417645">
          <w:marLeft w:val="480"/>
          <w:marRight w:val="0"/>
          <w:marTop w:val="0"/>
          <w:marBottom w:val="0"/>
          <w:divBdr>
            <w:top w:val="none" w:sz="0" w:space="0" w:color="auto"/>
            <w:left w:val="none" w:sz="0" w:space="0" w:color="auto"/>
            <w:bottom w:val="none" w:sz="0" w:space="0" w:color="auto"/>
            <w:right w:val="none" w:sz="0" w:space="0" w:color="auto"/>
          </w:divBdr>
        </w:div>
        <w:div w:id="1429545640">
          <w:marLeft w:val="480"/>
          <w:marRight w:val="0"/>
          <w:marTop w:val="0"/>
          <w:marBottom w:val="0"/>
          <w:divBdr>
            <w:top w:val="none" w:sz="0" w:space="0" w:color="auto"/>
            <w:left w:val="none" w:sz="0" w:space="0" w:color="auto"/>
            <w:bottom w:val="none" w:sz="0" w:space="0" w:color="auto"/>
            <w:right w:val="none" w:sz="0" w:space="0" w:color="auto"/>
          </w:divBdr>
        </w:div>
        <w:div w:id="1450005613">
          <w:marLeft w:val="480"/>
          <w:marRight w:val="0"/>
          <w:marTop w:val="0"/>
          <w:marBottom w:val="0"/>
          <w:divBdr>
            <w:top w:val="none" w:sz="0" w:space="0" w:color="auto"/>
            <w:left w:val="none" w:sz="0" w:space="0" w:color="auto"/>
            <w:bottom w:val="none" w:sz="0" w:space="0" w:color="auto"/>
            <w:right w:val="none" w:sz="0" w:space="0" w:color="auto"/>
          </w:divBdr>
        </w:div>
        <w:div w:id="1554928785">
          <w:marLeft w:val="480"/>
          <w:marRight w:val="0"/>
          <w:marTop w:val="0"/>
          <w:marBottom w:val="0"/>
          <w:divBdr>
            <w:top w:val="none" w:sz="0" w:space="0" w:color="auto"/>
            <w:left w:val="none" w:sz="0" w:space="0" w:color="auto"/>
            <w:bottom w:val="none" w:sz="0" w:space="0" w:color="auto"/>
            <w:right w:val="none" w:sz="0" w:space="0" w:color="auto"/>
          </w:divBdr>
        </w:div>
        <w:div w:id="1897473494">
          <w:marLeft w:val="480"/>
          <w:marRight w:val="0"/>
          <w:marTop w:val="0"/>
          <w:marBottom w:val="0"/>
          <w:divBdr>
            <w:top w:val="none" w:sz="0" w:space="0" w:color="auto"/>
            <w:left w:val="none" w:sz="0" w:space="0" w:color="auto"/>
            <w:bottom w:val="none" w:sz="0" w:space="0" w:color="auto"/>
            <w:right w:val="none" w:sz="0" w:space="0" w:color="auto"/>
          </w:divBdr>
        </w:div>
        <w:div w:id="1965575112">
          <w:marLeft w:val="480"/>
          <w:marRight w:val="0"/>
          <w:marTop w:val="0"/>
          <w:marBottom w:val="0"/>
          <w:divBdr>
            <w:top w:val="none" w:sz="0" w:space="0" w:color="auto"/>
            <w:left w:val="none" w:sz="0" w:space="0" w:color="auto"/>
            <w:bottom w:val="none" w:sz="0" w:space="0" w:color="auto"/>
            <w:right w:val="none" w:sz="0" w:space="0" w:color="auto"/>
          </w:divBdr>
        </w:div>
        <w:div w:id="1032074929">
          <w:marLeft w:val="480"/>
          <w:marRight w:val="0"/>
          <w:marTop w:val="0"/>
          <w:marBottom w:val="0"/>
          <w:divBdr>
            <w:top w:val="none" w:sz="0" w:space="0" w:color="auto"/>
            <w:left w:val="none" w:sz="0" w:space="0" w:color="auto"/>
            <w:bottom w:val="none" w:sz="0" w:space="0" w:color="auto"/>
            <w:right w:val="none" w:sz="0" w:space="0" w:color="auto"/>
          </w:divBdr>
        </w:div>
        <w:div w:id="1313363761">
          <w:marLeft w:val="480"/>
          <w:marRight w:val="0"/>
          <w:marTop w:val="0"/>
          <w:marBottom w:val="0"/>
          <w:divBdr>
            <w:top w:val="none" w:sz="0" w:space="0" w:color="auto"/>
            <w:left w:val="none" w:sz="0" w:space="0" w:color="auto"/>
            <w:bottom w:val="none" w:sz="0" w:space="0" w:color="auto"/>
            <w:right w:val="none" w:sz="0" w:space="0" w:color="auto"/>
          </w:divBdr>
        </w:div>
        <w:div w:id="1728606352">
          <w:marLeft w:val="480"/>
          <w:marRight w:val="0"/>
          <w:marTop w:val="0"/>
          <w:marBottom w:val="0"/>
          <w:divBdr>
            <w:top w:val="none" w:sz="0" w:space="0" w:color="auto"/>
            <w:left w:val="none" w:sz="0" w:space="0" w:color="auto"/>
            <w:bottom w:val="none" w:sz="0" w:space="0" w:color="auto"/>
            <w:right w:val="none" w:sz="0" w:space="0" w:color="auto"/>
          </w:divBdr>
        </w:div>
        <w:div w:id="2127768068">
          <w:marLeft w:val="480"/>
          <w:marRight w:val="0"/>
          <w:marTop w:val="0"/>
          <w:marBottom w:val="0"/>
          <w:divBdr>
            <w:top w:val="none" w:sz="0" w:space="0" w:color="auto"/>
            <w:left w:val="none" w:sz="0" w:space="0" w:color="auto"/>
            <w:bottom w:val="none" w:sz="0" w:space="0" w:color="auto"/>
            <w:right w:val="none" w:sz="0" w:space="0" w:color="auto"/>
          </w:divBdr>
        </w:div>
        <w:div w:id="717709021">
          <w:marLeft w:val="480"/>
          <w:marRight w:val="0"/>
          <w:marTop w:val="0"/>
          <w:marBottom w:val="0"/>
          <w:divBdr>
            <w:top w:val="none" w:sz="0" w:space="0" w:color="auto"/>
            <w:left w:val="none" w:sz="0" w:space="0" w:color="auto"/>
            <w:bottom w:val="none" w:sz="0" w:space="0" w:color="auto"/>
            <w:right w:val="none" w:sz="0" w:space="0" w:color="auto"/>
          </w:divBdr>
        </w:div>
        <w:div w:id="1794052522">
          <w:marLeft w:val="480"/>
          <w:marRight w:val="0"/>
          <w:marTop w:val="0"/>
          <w:marBottom w:val="0"/>
          <w:divBdr>
            <w:top w:val="none" w:sz="0" w:space="0" w:color="auto"/>
            <w:left w:val="none" w:sz="0" w:space="0" w:color="auto"/>
            <w:bottom w:val="none" w:sz="0" w:space="0" w:color="auto"/>
            <w:right w:val="none" w:sz="0" w:space="0" w:color="auto"/>
          </w:divBdr>
        </w:div>
        <w:div w:id="1652128362">
          <w:marLeft w:val="480"/>
          <w:marRight w:val="0"/>
          <w:marTop w:val="0"/>
          <w:marBottom w:val="0"/>
          <w:divBdr>
            <w:top w:val="none" w:sz="0" w:space="0" w:color="auto"/>
            <w:left w:val="none" w:sz="0" w:space="0" w:color="auto"/>
            <w:bottom w:val="none" w:sz="0" w:space="0" w:color="auto"/>
            <w:right w:val="none" w:sz="0" w:space="0" w:color="auto"/>
          </w:divBdr>
        </w:div>
        <w:div w:id="1426875705">
          <w:marLeft w:val="480"/>
          <w:marRight w:val="0"/>
          <w:marTop w:val="0"/>
          <w:marBottom w:val="0"/>
          <w:divBdr>
            <w:top w:val="none" w:sz="0" w:space="0" w:color="auto"/>
            <w:left w:val="none" w:sz="0" w:space="0" w:color="auto"/>
            <w:bottom w:val="none" w:sz="0" w:space="0" w:color="auto"/>
            <w:right w:val="none" w:sz="0" w:space="0" w:color="auto"/>
          </w:divBdr>
        </w:div>
        <w:div w:id="70474091">
          <w:marLeft w:val="480"/>
          <w:marRight w:val="0"/>
          <w:marTop w:val="0"/>
          <w:marBottom w:val="0"/>
          <w:divBdr>
            <w:top w:val="none" w:sz="0" w:space="0" w:color="auto"/>
            <w:left w:val="none" w:sz="0" w:space="0" w:color="auto"/>
            <w:bottom w:val="none" w:sz="0" w:space="0" w:color="auto"/>
            <w:right w:val="none" w:sz="0" w:space="0" w:color="auto"/>
          </w:divBdr>
        </w:div>
        <w:div w:id="1941837230">
          <w:marLeft w:val="480"/>
          <w:marRight w:val="0"/>
          <w:marTop w:val="0"/>
          <w:marBottom w:val="0"/>
          <w:divBdr>
            <w:top w:val="none" w:sz="0" w:space="0" w:color="auto"/>
            <w:left w:val="none" w:sz="0" w:space="0" w:color="auto"/>
            <w:bottom w:val="none" w:sz="0" w:space="0" w:color="auto"/>
            <w:right w:val="none" w:sz="0" w:space="0" w:color="auto"/>
          </w:divBdr>
        </w:div>
        <w:div w:id="1449163353">
          <w:marLeft w:val="480"/>
          <w:marRight w:val="0"/>
          <w:marTop w:val="0"/>
          <w:marBottom w:val="0"/>
          <w:divBdr>
            <w:top w:val="none" w:sz="0" w:space="0" w:color="auto"/>
            <w:left w:val="none" w:sz="0" w:space="0" w:color="auto"/>
            <w:bottom w:val="none" w:sz="0" w:space="0" w:color="auto"/>
            <w:right w:val="none" w:sz="0" w:space="0" w:color="auto"/>
          </w:divBdr>
        </w:div>
        <w:div w:id="499277386">
          <w:marLeft w:val="480"/>
          <w:marRight w:val="0"/>
          <w:marTop w:val="0"/>
          <w:marBottom w:val="0"/>
          <w:divBdr>
            <w:top w:val="none" w:sz="0" w:space="0" w:color="auto"/>
            <w:left w:val="none" w:sz="0" w:space="0" w:color="auto"/>
            <w:bottom w:val="none" w:sz="0" w:space="0" w:color="auto"/>
            <w:right w:val="none" w:sz="0" w:space="0" w:color="auto"/>
          </w:divBdr>
        </w:div>
        <w:div w:id="1468429168">
          <w:marLeft w:val="480"/>
          <w:marRight w:val="0"/>
          <w:marTop w:val="0"/>
          <w:marBottom w:val="0"/>
          <w:divBdr>
            <w:top w:val="none" w:sz="0" w:space="0" w:color="auto"/>
            <w:left w:val="none" w:sz="0" w:space="0" w:color="auto"/>
            <w:bottom w:val="none" w:sz="0" w:space="0" w:color="auto"/>
            <w:right w:val="none" w:sz="0" w:space="0" w:color="auto"/>
          </w:divBdr>
        </w:div>
        <w:div w:id="381293339">
          <w:marLeft w:val="480"/>
          <w:marRight w:val="0"/>
          <w:marTop w:val="0"/>
          <w:marBottom w:val="0"/>
          <w:divBdr>
            <w:top w:val="none" w:sz="0" w:space="0" w:color="auto"/>
            <w:left w:val="none" w:sz="0" w:space="0" w:color="auto"/>
            <w:bottom w:val="none" w:sz="0" w:space="0" w:color="auto"/>
            <w:right w:val="none" w:sz="0" w:space="0" w:color="auto"/>
          </w:divBdr>
        </w:div>
        <w:div w:id="1088187950">
          <w:marLeft w:val="480"/>
          <w:marRight w:val="0"/>
          <w:marTop w:val="0"/>
          <w:marBottom w:val="0"/>
          <w:divBdr>
            <w:top w:val="none" w:sz="0" w:space="0" w:color="auto"/>
            <w:left w:val="none" w:sz="0" w:space="0" w:color="auto"/>
            <w:bottom w:val="none" w:sz="0" w:space="0" w:color="auto"/>
            <w:right w:val="none" w:sz="0" w:space="0" w:color="auto"/>
          </w:divBdr>
        </w:div>
        <w:div w:id="1924097448">
          <w:marLeft w:val="480"/>
          <w:marRight w:val="0"/>
          <w:marTop w:val="0"/>
          <w:marBottom w:val="0"/>
          <w:divBdr>
            <w:top w:val="none" w:sz="0" w:space="0" w:color="auto"/>
            <w:left w:val="none" w:sz="0" w:space="0" w:color="auto"/>
            <w:bottom w:val="none" w:sz="0" w:space="0" w:color="auto"/>
            <w:right w:val="none" w:sz="0" w:space="0" w:color="auto"/>
          </w:divBdr>
        </w:div>
        <w:div w:id="1437363942">
          <w:marLeft w:val="480"/>
          <w:marRight w:val="0"/>
          <w:marTop w:val="0"/>
          <w:marBottom w:val="0"/>
          <w:divBdr>
            <w:top w:val="none" w:sz="0" w:space="0" w:color="auto"/>
            <w:left w:val="none" w:sz="0" w:space="0" w:color="auto"/>
            <w:bottom w:val="none" w:sz="0" w:space="0" w:color="auto"/>
            <w:right w:val="none" w:sz="0" w:space="0" w:color="auto"/>
          </w:divBdr>
        </w:div>
        <w:div w:id="1529832136">
          <w:marLeft w:val="480"/>
          <w:marRight w:val="0"/>
          <w:marTop w:val="0"/>
          <w:marBottom w:val="0"/>
          <w:divBdr>
            <w:top w:val="none" w:sz="0" w:space="0" w:color="auto"/>
            <w:left w:val="none" w:sz="0" w:space="0" w:color="auto"/>
            <w:bottom w:val="none" w:sz="0" w:space="0" w:color="auto"/>
            <w:right w:val="none" w:sz="0" w:space="0" w:color="auto"/>
          </w:divBdr>
        </w:div>
        <w:div w:id="1354107575">
          <w:marLeft w:val="480"/>
          <w:marRight w:val="0"/>
          <w:marTop w:val="0"/>
          <w:marBottom w:val="0"/>
          <w:divBdr>
            <w:top w:val="none" w:sz="0" w:space="0" w:color="auto"/>
            <w:left w:val="none" w:sz="0" w:space="0" w:color="auto"/>
            <w:bottom w:val="none" w:sz="0" w:space="0" w:color="auto"/>
            <w:right w:val="none" w:sz="0" w:space="0" w:color="auto"/>
          </w:divBdr>
        </w:div>
        <w:div w:id="13921031">
          <w:marLeft w:val="480"/>
          <w:marRight w:val="0"/>
          <w:marTop w:val="0"/>
          <w:marBottom w:val="0"/>
          <w:divBdr>
            <w:top w:val="none" w:sz="0" w:space="0" w:color="auto"/>
            <w:left w:val="none" w:sz="0" w:space="0" w:color="auto"/>
            <w:bottom w:val="none" w:sz="0" w:space="0" w:color="auto"/>
            <w:right w:val="none" w:sz="0" w:space="0" w:color="auto"/>
          </w:divBdr>
        </w:div>
        <w:div w:id="752092642">
          <w:marLeft w:val="480"/>
          <w:marRight w:val="0"/>
          <w:marTop w:val="0"/>
          <w:marBottom w:val="0"/>
          <w:divBdr>
            <w:top w:val="none" w:sz="0" w:space="0" w:color="auto"/>
            <w:left w:val="none" w:sz="0" w:space="0" w:color="auto"/>
            <w:bottom w:val="none" w:sz="0" w:space="0" w:color="auto"/>
            <w:right w:val="none" w:sz="0" w:space="0" w:color="auto"/>
          </w:divBdr>
        </w:div>
        <w:div w:id="1305353077">
          <w:marLeft w:val="480"/>
          <w:marRight w:val="0"/>
          <w:marTop w:val="0"/>
          <w:marBottom w:val="0"/>
          <w:divBdr>
            <w:top w:val="none" w:sz="0" w:space="0" w:color="auto"/>
            <w:left w:val="none" w:sz="0" w:space="0" w:color="auto"/>
            <w:bottom w:val="none" w:sz="0" w:space="0" w:color="auto"/>
            <w:right w:val="none" w:sz="0" w:space="0" w:color="auto"/>
          </w:divBdr>
        </w:div>
        <w:div w:id="2075541966">
          <w:marLeft w:val="480"/>
          <w:marRight w:val="0"/>
          <w:marTop w:val="0"/>
          <w:marBottom w:val="0"/>
          <w:divBdr>
            <w:top w:val="none" w:sz="0" w:space="0" w:color="auto"/>
            <w:left w:val="none" w:sz="0" w:space="0" w:color="auto"/>
            <w:bottom w:val="none" w:sz="0" w:space="0" w:color="auto"/>
            <w:right w:val="none" w:sz="0" w:space="0" w:color="auto"/>
          </w:divBdr>
        </w:div>
        <w:div w:id="666787964">
          <w:marLeft w:val="480"/>
          <w:marRight w:val="0"/>
          <w:marTop w:val="0"/>
          <w:marBottom w:val="0"/>
          <w:divBdr>
            <w:top w:val="none" w:sz="0" w:space="0" w:color="auto"/>
            <w:left w:val="none" w:sz="0" w:space="0" w:color="auto"/>
            <w:bottom w:val="none" w:sz="0" w:space="0" w:color="auto"/>
            <w:right w:val="none" w:sz="0" w:space="0" w:color="auto"/>
          </w:divBdr>
        </w:div>
        <w:div w:id="1736200502">
          <w:marLeft w:val="480"/>
          <w:marRight w:val="0"/>
          <w:marTop w:val="0"/>
          <w:marBottom w:val="0"/>
          <w:divBdr>
            <w:top w:val="none" w:sz="0" w:space="0" w:color="auto"/>
            <w:left w:val="none" w:sz="0" w:space="0" w:color="auto"/>
            <w:bottom w:val="none" w:sz="0" w:space="0" w:color="auto"/>
            <w:right w:val="none" w:sz="0" w:space="0" w:color="auto"/>
          </w:divBdr>
        </w:div>
        <w:div w:id="863859805">
          <w:marLeft w:val="480"/>
          <w:marRight w:val="0"/>
          <w:marTop w:val="0"/>
          <w:marBottom w:val="0"/>
          <w:divBdr>
            <w:top w:val="none" w:sz="0" w:space="0" w:color="auto"/>
            <w:left w:val="none" w:sz="0" w:space="0" w:color="auto"/>
            <w:bottom w:val="none" w:sz="0" w:space="0" w:color="auto"/>
            <w:right w:val="none" w:sz="0" w:space="0" w:color="auto"/>
          </w:divBdr>
        </w:div>
        <w:div w:id="1030300423">
          <w:marLeft w:val="480"/>
          <w:marRight w:val="0"/>
          <w:marTop w:val="0"/>
          <w:marBottom w:val="0"/>
          <w:divBdr>
            <w:top w:val="none" w:sz="0" w:space="0" w:color="auto"/>
            <w:left w:val="none" w:sz="0" w:space="0" w:color="auto"/>
            <w:bottom w:val="none" w:sz="0" w:space="0" w:color="auto"/>
            <w:right w:val="none" w:sz="0" w:space="0" w:color="auto"/>
          </w:divBdr>
        </w:div>
        <w:div w:id="1338386483">
          <w:marLeft w:val="480"/>
          <w:marRight w:val="0"/>
          <w:marTop w:val="0"/>
          <w:marBottom w:val="0"/>
          <w:divBdr>
            <w:top w:val="none" w:sz="0" w:space="0" w:color="auto"/>
            <w:left w:val="none" w:sz="0" w:space="0" w:color="auto"/>
            <w:bottom w:val="none" w:sz="0" w:space="0" w:color="auto"/>
            <w:right w:val="none" w:sz="0" w:space="0" w:color="auto"/>
          </w:divBdr>
        </w:div>
        <w:div w:id="716516158">
          <w:marLeft w:val="480"/>
          <w:marRight w:val="0"/>
          <w:marTop w:val="0"/>
          <w:marBottom w:val="0"/>
          <w:divBdr>
            <w:top w:val="none" w:sz="0" w:space="0" w:color="auto"/>
            <w:left w:val="none" w:sz="0" w:space="0" w:color="auto"/>
            <w:bottom w:val="none" w:sz="0" w:space="0" w:color="auto"/>
            <w:right w:val="none" w:sz="0" w:space="0" w:color="auto"/>
          </w:divBdr>
        </w:div>
        <w:div w:id="1598445301">
          <w:marLeft w:val="480"/>
          <w:marRight w:val="0"/>
          <w:marTop w:val="0"/>
          <w:marBottom w:val="0"/>
          <w:divBdr>
            <w:top w:val="none" w:sz="0" w:space="0" w:color="auto"/>
            <w:left w:val="none" w:sz="0" w:space="0" w:color="auto"/>
            <w:bottom w:val="none" w:sz="0" w:space="0" w:color="auto"/>
            <w:right w:val="none" w:sz="0" w:space="0" w:color="auto"/>
          </w:divBdr>
        </w:div>
        <w:div w:id="309753748">
          <w:marLeft w:val="480"/>
          <w:marRight w:val="0"/>
          <w:marTop w:val="0"/>
          <w:marBottom w:val="0"/>
          <w:divBdr>
            <w:top w:val="none" w:sz="0" w:space="0" w:color="auto"/>
            <w:left w:val="none" w:sz="0" w:space="0" w:color="auto"/>
            <w:bottom w:val="none" w:sz="0" w:space="0" w:color="auto"/>
            <w:right w:val="none" w:sz="0" w:space="0" w:color="auto"/>
          </w:divBdr>
        </w:div>
        <w:div w:id="930704449">
          <w:marLeft w:val="480"/>
          <w:marRight w:val="0"/>
          <w:marTop w:val="0"/>
          <w:marBottom w:val="0"/>
          <w:divBdr>
            <w:top w:val="none" w:sz="0" w:space="0" w:color="auto"/>
            <w:left w:val="none" w:sz="0" w:space="0" w:color="auto"/>
            <w:bottom w:val="none" w:sz="0" w:space="0" w:color="auto"/>
            <w:right w:val="none" w:sz="0" w:space="0" w:color="auto"/>
          </w:divBdr>
        </w:div>
        <w:div w:id="1194927186">
          <w:marLeft w:val="480"/>
          <w:marRight w:val="0"/>
          <w:marTop w:val="0"/>
          <w:marBottom w:val="0"/>
          <w:divBdr>
            <w:top w:val="none" w:sz="0" w:space="0" w:color="auto"/>
            <w:left w:val="none" w:sz="0" w:space="0" w:color="auto"/>
            <w:bottom w:val="none" w:sz="0" w:space="0" w:color="auto"/>
            <w:right w:val="none" w:sz="0" w:space="0" w:color="auto"/>
          </w:divBdr>
        </w:div>
        <w:div w:id="705132295">
          <w:marLeft w:val="480"/>
          <w:marRight w:val="0"/>
          <w:marTop w:val="0"/>
          <w:marBottom w:val="0"/>
          <w:divBdr>
            <w:top w:val="none" w:sz="0" w:space="0" w:color="auto"/>
            <w:left w:val="none" w:sz="0" w:space="0" w:color="auto"/>
            <w:bottom w:val="none" w:sz="0" w:space="0" w:color="auto"/>
            <w:right w:val="none" w:sz="0" w:space="0" w:color="auto"/>
          </w:divBdr>
        </w:div>
        <w:div w:id="2063364216">
          <w:marLeft w:val="480"/>
          <w:marRight w:val="0"/>
          <w:marTop w:val="0"/>
          <w:marBottom w:val="0"/>
          <w:divBdr>
            <w:top w:val="none" w:sz="0" w:space="0" w:color="auto"/>
            <w:left w:val="none" w:sz="0" w:space="0" w:color="auto"/>
            <w:bottom w:val="none" w:sz="0" w:space="0" w:color="auto"/>
            <w:right w:val="none" w:sz="0" w:space="0" w:color="auto"/>
          </w:divBdr>
        </w:div>
        <w:div w:id="689839722">
          <w:marLeft w:val="480"/>
          <w:marRight w:val="0"/>
          <w:marTop w:val="0"/>
          <w:marBottom w:val="0"/>
          <w:divBdr>
            <w:top w:val="none" w:sz="0" w:space="0" w:color="auto"/>
            <w:left w:val="none" w:sz="0" w:space="0" w:color="auto"/>
            <w:bottom w:val="none" w:sz="0" w:space="0" w:color="auto"/>
            <w:right w:val="none" w:sz="0" w:space="0" w:color="auto"/>
          </w:divBdr>
        </w:div>
        <w:div w:id="425538148">
          <w:marLeft w:val="480"/>
          <w:marRight w:val="0"/>
          <w:marTop w:val="0"/>
          <w:marBottom w:val="0"/>
          <w:divBdr>
            <w:top w:val="none" w:sz="0" w:space="0" w:color="auto"/>
            <w:left w:val="none" w:sz="0" w:space="0" w:color="auto"/>
            <w:bottom w:val="none" w:sz="0" w:space="0" w:color="auto"/>
            <w:right w:val="none" w:sz="0" w:space="0" w:color="auto"/>
          </w:divBdr>
        </w:div>
        <w:div w:id="1902523870">
          <w:marLeft w:val="480"/>
          <w:marRight w:val="0"/>
          <w:marTop w:val="0"/>
          <w:marBottom w:val="0"/>
          <w:divBdr>
            <w:top w:val="none" w:sz="0" w:space="0" w:color="auto"/>
            <w:left w:val="none" w:sz="0" w:space="0" w:color="auto"/>
            <w:bottom w:val="none" w:sz="0" w:space="0" w:color="auto"/>
            <w:right w:val="none" w:sz="0" w:space="0" w:color="auto"/>
          </w:divBdr>
        </w:div>
        <w:div w:id="1441022864">
          <w:marLeft w:val="480"/>
          <w:marRight w:val="0"/>
          <w:marTop w:val="0"/>
          <w:marBottom w:val="0"/>
          <w:divBdr>
            <w:top w:val="none" w:sz="0" w:space="0" w:color="auto"/>
            <w:left w:val="none" w:sz="0" w:space="0" w:color="auto"/>
            <w:bottom w:val="none" w:sz="0" w:space="0" w:color="auto"/>
            <w:right w:val="none" w:sz="0" w:space="0" w:color="auto"/>
          </w:divBdr>
        </w:div>
        <w:div w:id="364408359">
          <w:marLeft w:val="480"/>
          <w:marRight w:val="0"/>
          <w:marTop w:val="0"/>
          <w:marBottom w:val="0"/>
          <w:divBdr>
            <w:top w:val="none" w:sz="0" w:space="0" w:color="auto"/>
            <w:left w:val="none" w:sz="0" w:space="0" w:color="auto"/>
            <w:bottom w:val="none" w:sz="0" w:space="0" w:color="auto"/>
            <w:right w:val="none" w:sz="0" w:space="0" w:color="auto"/>
          </w:divBdr>
        </w:div>
        <w:div w:id="1509902926">
          <w:marLeft w:val="480"/>
          <w:marRight w:val="0"/>
          <w:marTop w:val="0"/>
          <w:marBottom w:val="0"/>
          <w:divBdr>
            <w:top w:val="none" w:sz="0" w:space="0" w:color="auto"/>
            <w:left w:val="none" w:sz="0" w:space="0" w:color="auto"/>
            <w:bottom w:val="none" w:sz="0" w:space="0" w:color="auto"/>
            <w:right w:val="none" w:sz="0" w:space="0" w:color="auto"/>
          </w:divBdr>
        </w:div>
        <w:div w:id="1955475316">
          <w:marLeft w:val="480"/>
          <w:marRight w:val="0"/>
          <w:marTop w:val="0"/>
          <w:marBottom w:val="0"/>
          <w:divBdr>
            <w:top w:val="none" w:sz="0" w:space="0" w:color="auto"/>
            <w:left w:val="none" w:sz="0" w:space="0" w:color="auto"/>
            <w:bottom w:val="none" w:sz="0" w:space="0" w:color="auto"/>
            <w:right w:val="none" w:sz="0" w:space="0" w:color="auto"/>
          </w:divBdr>
        </w:div>
        <w:div w:id="1620263962">
          <w:marLeft w:val="480"/>
          <w:marRight w:val="0"/>
          <w:marTop w:val="0"/>
          <w:marBottom w:val="0"/>
          <w:divBdr>
            <w:top w:val="none" w:sz="0" w:space="0" w:color="auto"/>
            <w:left w:val="none" w:sz="0" w:space="0" w:color="auto"/>
            <w:bottom w:val="none" w:sz="0" w:space="0" w:color="auto"/>
            <w:right w:val="none" w:sz="0" w:space="0" w:color="auto"/>
          </w:divBdr>
        </w:div>
        <w:div w:id="944920952">
          <w:marLeft w:val="480"/>
          <w:marRight w:val="0"/>
          <w:marTop w:val="0"/>
          <w:marBottom w:val="0"/>
          <w:divBdr>
            <w:top w:val="none" w:sz="0" w:space="0" w:color="auto"/>
            <w:left w:val="none" w:sz="0" w:space="0" w:color="auto"/>
            <w:bottom w:val="none" w:sz="0" w:space="0" w:color="auto"/>
            <w:right w:val="none" w:sz="0" w:space="0" w:color="auto"/>
          </w:divBdr>
        </w:div>
        <w:div w:id="295527380">
          <w:marLeft w:val="480"/>
          <w:marRight w:val="0"/>
          <w:marTop w:val="0"/>
          <w:marBottom w:val="0"/>
          <w:divBdr>
            <w:top w:val="none" w:sz="0" w:space="0" w:color="auto"/>
            <w:left w:val="none" w:sz="0" w:space="0" w:color="auto"/>
            <w:bottom w:val="none" w:sz="0" w:space="0" w:color="auto"/>
            <w:right w:val="none" w:sz="0" w:space="0" w:color="auto"/>
          </w:divBdr>
        </w:div>
        <w:div w:id="1271817293">
          <w:marLeft w:val="480"/>
          <w:marRight w:val="0"/>
          <w:marTop w:val="0"/>
          <w:marBottom w:val="0"/>
          <w:divBdr>
            <w:top w:val="none" w:sz="0" w:space="0" w:color="auto"/>
            <w:left w:val="none" w:sz="0" w:space="0" w:color="auto"/>
            <w:bottom w:val="none" w:sz="0" w:space="0" w:color="auto"/>
            <w:right w:val="none" w:sz="0" w:space="0" w:color="auto"/>
          </w:divBdr>
        </w:div>
        <w:div w:id="913510685">
          <w:marLeft w:val="480"/>
          <w:marRight w:val="0"/>
          <w:marTop w:val="0"/>
          <w:marBottom w:val="0"/>
          <w:divBdr>
            <w:top w:val="none" w:sz="0" w:space="0" w:color="auto"/>
            <w:left w:val="none" w:sz="0" w:space="0" w:color="auto"/>
            <w:bottom w:val="none" w:sz="0" w:space="0" w:color="auto"/>
            <w:right w:val="none" w:sz="0" w:space="0" w:color="auto"/>
          </w:divBdr>
        </w:div>
        <w:div w:id="1867210293">
          <w:marLeft w:val="480"/>
          <w:marRight w:val="0"/>
          <w:marTop w:val="0"/>
          <w:marBottom w:val="0"/>
          <w:divBdr>
            <w:top w:val="none" w:sz="0" w:space="0" w:color="auto"/>
            <w:left w:val="none" w:sz="0" w:space="0" w:color="auto"/>
            <w:bottom w:val="none" w:sz="0" w:space="0" w:color="auto"/>
            <w:right w:val="none" w:sz="0" w:space="0" w:color="auto"/>
          </w:divBdr>
        </w:div>
        <w:div w:id="1411853217">
          <w:marLeft w:val="480"/>
          <w:marRight w:val="0"/>
          <w:marTop w:val="0"/>
          <w:marBottom w:val="0"/>
          <w:divBdr>
            <w:top w:val="none" w:sz="0" w:space="0" w:color="auto"/>
            <w:left w:val="none" w:sz="0" w:space="0" w:color="auto"/>
            <w:bottom w:val="none" w:sz="0" w:space="0" w:color="auto"/>
            <w:right w:val="none" w:sz="0" w:space="0" w:color="auto"/>
          </w:divBdr>
        </w:div>
        <w:div w:id="576137546">
          <w:marLeft w:val="480"/>
          <w:marRight w:val="0"/>
          <w:marTop w:val="0"/>
          <w:marBottom w:val="0"/>
          <w:divBdr>
            <w:top w:val="none" w:sz="0" w:space="0" w:color="auto"/>
            <w:left w:val="none" w:sz="0" w:space="0" w:color="auto"/>
            <w:bottom w:val="none" w:sz="0" w:space="0" w:color="auto"/>
            <w:right w:val="none" w:sz="0" w:space="0" w:color="auto"/>
          </w:divBdr>
        </w:div>
        <w:div w:id="322512358">
          <w:marLeft w:val="480"/>
          <w:marRight w:val="0"/>
          <w:marTop w:val="0"/>
          <w:marBottom w:val="0"/>
          <w:divBdr>
            <w:top w:val="none" w:sz="0" w:space="0" w:color="auto"/>
            <w:left w:val="none" w:sz="0" w:space="0" w:color="auto"/>
            <w:bottom w:val="none" w:sz="0" w:space="0" w:color="auto"/>
            <w:right w:val="none" w:sz="0" w:space="0" w:color="auto"/>
          </w:divBdr>
        </w:div>
        <w:div w:id="1070233371">
          <w:marLeft w:val="480"/>
          <w:marRight w:val="0"/>
          <w:marTop w:val="0"/>
          <w:marBottom w:val="0"/>
          <w:divBdr>
            <w:top w:val="none" w:sz="0" w:space="0" w:color="auto"/>
            <w:left w:val="none" w:sz="0" w:space="0" w:color="auto"/>
            <w:bottom w:val="none" w:sz="0" w:space="0" w:color="auto"/>
            <w:right w:val="none" w:sz="0" w:space="0" w:color="auto"/>
          </w:divBdr>
        </w:div>
      </w:divsChild>
    </w:div>
    <w:div w:id="1829324879">
      <w:bodyDiv w:val="1"/>
      <w:marLeft w:val="0"/>
      <w:marRight w:val="0"/>
      <w:marTop w:val="0"/>
      <w:marBottom w:val="0"/>
      <w:divBdr>
        <w:top w:val="none" w:sz="0" w:space="0" w:color="auto"/>
        <w:left w:val="none" w:sz="0" w:space="0" w:color="auto"/>
        <w:bottom w:val="none" w:sz="0" w:space="0" w:color="auto"/>
        <w:right w:val="none" w:sz="0" w:space="0" w:color="auto"/>
      </w:divBdr>
    </w:div>
    <w:div w:id="1829666330">
      <w:bodyDiv w:val="1"/>
      <w:marLeft w:val="0"/>
      <w:marRight w:val="0"/>
      <w:marTop w:val="0"/>
      <w:marBottom w:val="0"/>
      <w:divBdr>
        <w:top w:val="none" w:sz="0" w:space="0" w:color="auto"/>
        <w:left w:val="none" w:sz="0" w:space="0" w:color="auto"/>
        <w:bottom w:val="none" w:sz="0" w:space="0" w:color="auto"/>
        <w:right w:val="none" w:sz="0" w:space="0" w:color="auto"/>
      </w:divBdr>
    </w:div>
    <w:div w:id="1829710202">
      <w:bodyDiv w:val="1"/>
      <w:marLeft w:val="0"/>
      <w:marRight w:val="0"/>
      <w:marTop w:val="0"/>
      <w:marBottom w:val="0"/>
      <w:divBdr>
        <w:top w:val="none" w:sz="0" w:space="0" w:color="auto"/>
        <w:left w:val="none" w:sz="0" w:space="0" w:color="auto"/>
        <w:bottom w:val="none" w:sz="0" w:space="0" w:color="auto"/>
        <w:right w:val="none" w:sz="0" w:space="0" w:color="auto"/>
      </w:divBdr>
    </w:div>
    <w:div w:id="1829831004">
      <w:marLeft w:val="480"/>
      <w:marRight w:val="0"/>
      <w:marTop w:val="0"/>
      <w:marBottom w:val="0"/>
      <w:divBdr>
        <w:top w:val="none" w:sz="0" w:space="0" w:color="auto"/>
        <w:left w:val="none" w:sz="0" w:space="0" w:color="auto"/>
        <w:bottom w:val="none" w:sz="0" w:space="0" w:color="auto"/>
        <w:right w:val="none" w:sz="0" w:space="0" w:color="auto"/>
      </w:divBdr>
    </w:div>
    <w:div w:id="1830291118">
      <w:bodyDiv w:val="1"/>
      <w:marLeft w:val="0"/>
      <w:marRight w:val="0"/>
      <w:marTop w:val="0"/>
      <w:marBottom w:val="0"/>
      <w:divBdr>
        <w:top w:val="none" w:sz="0" w:space="0" w:color="auto"/>
        <w:left w:val="none" w:sz="0" w:space="0" w:color="auto"/>
        <w:bottom w:val="none" w:sz="0" w:space="0" w:color="auto"/>
        <w:right w:val="none" w:sz="0" w:space="0" w:color="auto"/>
      </w:divBdr>
    </w:div>
    <w:div w:id="1830780305">
      <w:bodyDiv w:val="1"/>
      <w:marLeft w:val="0"/>
      <w:marRight w:val="0"/>
      <w:marTop w:val="0"/>
      <w:marBottom w:val="0"/>
      <w:divBdr>
        <w:top w:val="none" w:sz="0" w:space="0" w:color="auto"/>
        <w:left w:val="none" w:sz="0" w:space="0" w:color="auto"/>
        <w:bottom w:val="none" w:sz="0" w:space="0" w:color="auto"/>
        <w:right w:val="none" w:sz="0" w:space="0" w:color="auto"/>
      </w:divBdr>
    </w:div>
    <w:div w:id="1831022353">
      <w:marLeft w:val="480"/>
      <w:marRight w:val="0"/>
      <w:marTop w:val="0"/>
      <w:marBottom w:val="0"/>
      <w:divBdr>
        <w:top w:val="none" w:sz="0" w:space="0" w:color="auto"/>
        <w:left w:val="none" w:sz="0" w:space="0" w:color="auto"/>
        <w:bottom w:val="none" w:sz="0" w:space="0" w:color="auto"/>
        <w:right w:val="none" w:sz="0" w:space="0" w:color="auto"/>
      </w:divBdr>
    </w:div>
    <w:div w:id="1831674315">
      <w:marLeft w:val="640"/>
      <w:marRight w:val="0"/>
      <w:marTop w:val="0"/>
      <w:marBottom w:val="0"/>
      <w:divBdr>
        <w:top w:val="none" w:sz="0" w:space="0" w:color="auto"/>
        <w:left w:val="none" w:sz="0" w:space="0" w:color="auto"/>
        <w:bottom w:val="none" w:sz="0" w:space="0" w:color="auto"/>
        <w:right w:val="none" w:sz="0" w:space="0" w:color="auto"/>
      </w:divBdr>
    </w:div>
    <w:div w:id="1831747384">
      <w:marLeft w:val="480"/>
      <w:marRight w:val="0"/>
      <w:marTop w:val="0"/>
      <w:marBottom w:val="0"/>
      <w:divBdr>
        <w:top w:val="none" w:sz="0" w:space="0" w:color="auto"/>
        <w:left w:val="none" w:sz="0" w:space="0" w:color="auto"/>
        <w:bottom w:val="none" w:sz="0" w:space="0" w:color="auto"/>
        <w:right w:val="none" w:sz="0" w:space="0" w:color="auto"/>
      </w:divBdr>
    </w:div>
    <w:div w:id="1832023719">
      <w:marLeft w:val="480"/>
      <w:marRight w:val="0"/>
      <w:marTop w:val="0"/>
      <w:marBottom w:val="0"/>
      <w:divBdr>
        <w:top w:val="none" w:sz="0" w:space="0" w:color="auto"/>
        <w:left w:val="none" w:sz="0" w:space="0" w:color="auto"/>
        <w:bottom w:val="none" w:sz="0" w:space="0" w:color="auto"/>
        <w:right w:val="none" w:sz="0" w:space="0" w:color="auto"/>
      </w:divBdr>
    </w:div>
    <w:div w:id="1832062257">
      <w:bodyDiv w:val="1"/>
      <w:marLeft w:val="0"/>
      <w:marRight w:val="0"/>
      <w:marTop w:val="0"/>
      <w:marBottom w:val="0"/>
      <w:divBdr>
        <w:top w:val="none" w:sz="0" w:space="0" w:color="auto"/>
        <w:left w:val="none" w:sz="0" w:space="0" w:color="auto"/>
        <w:bottom w:val="none" w:sz="0" w:space="0" w:color="auto"/>
        <w:right w:val="none" w:sz="0" w:space="0" w:color="auto"/>
      </w:divBdr>
    </w:div>
    <w:div w:id="1832091093">
      <w:bodyDiv w:val="1"/>
      <w:marLeft w:val="0"/>
      <w:marRight w:val="0"/>
      <w:marTop w:val="0"/>
      <w:marBottom w:val="0"/>
      <w:divBdr>
        <w:top w:val="none" w:sz="0" w:space="0" w:color="auto"/>
        <w:left w:val="none" w:sz="0" w:space="0" w:color="auto"/>
        <w:bottom w:val="none" w:sz="0" w:space="0" w:color="auto"/>
        <w:right w:val="none" w:sz="0" w:space="0" w:color="auto"/>
      </w:divBdr>
    </w:div>
    <w:div w:id="1832136909">
      <w:bodyDiv w:val="1"/>
      <w:marLeft w:val="0"/>
      <w:marRight w:val="0"/>
      <w:marTop w:val="0"/>
      <w:marBottom w:val="0"/>
      <w:divBdr>
        <w:top w:val="none" w:sz="0" w:space="0" w:color="auto"/>
        <w:left w:val="none" w:sz="0" w:space="0" w:color="auto"/>
        <w:bottom w:val="none" w:sz="0" w:space="0" w:color="auto"/>
        <w:right w:val="none" w:sz="0" w:space="0" w:color="auto"/>
      </w:divBdr>
      <w:divsChild>
        <w:div w:id="715199863">
          <w:marLeft w:val="480"/>
          <w:marRight w:val="0"/>
          <w:marTop w:val="0"/>
          <w:marBottom w:val="0"/>
          <w:divBdr>
            <w:top w:val="none" w:sz="0" w:space="0" w:color="auto"/>
            <w:left w:val="none" w:sz="0" w:space="0" w:color="auto"/>
            <w:bottom w:val="none" w:sz="0" w:space="0" w:color="auto"/>
            <w:right w:val="none" w:sz="0" w:space="0" w:color="auto"/>
          </w:divBdr>
        </w:div>
        <w:div w:id="1364359604">
          <w:marLeft w:val="480"/>
          <w:marRight w:val="0"/>
          <w:marTop w:val="0"/>
          <w:marBottom w:val="0"/>
          <w:divBdr>
            <w:top w:val="none" w:sz="0" w:space="0" w:color="auto"/>
            <w:left w:val="none" w:sz="0" w:space="0" w:color="auto"/>
            <w:bottom w:val="none" w:sz="0" w:space="0" w:color="auto"/>
            <w:right w:val="none" w:sz="0" w:space="0" w:color="auto"/>
          </w:divBdr>
        </w:div>
        <w:div w:id="197013933">
          <w:marLeft w:val="480"/>
          <w:marRight w:val="0"/>
          <w:marTop w:val="0"/>
          <w:marBottom w:val="0"/>
          <w:divBdr>
            <w:top w:val="none" w:sz="0" w:space="0" w:color="auto"/>
            <w:left w:val="none" w:sz="0" w:space="0" w:color="auto"/>
            <w:bottom w:val="none" w:sz="0" w:space="0" w:color="auto"/>
            <w:right w:val="none" w:sz="0" w:space="0" w:color="auto"/>
          </w:divBdr>
        </w:div>
        <w:div w:id="1367562210">
          <w:marLeft w:val="480"/>
          <w:marRight w:val="0"/>
          <w:marTop w:val="0"/>
          <w:marBottom w:val="0"/>
          <w:divBdr>
            <w:top w:val="none" w:sz="0" w:space="0" w:color="auto"/>
            <w:left w:val="none" w:sz="0" w:space="0" w:color="auto"/>
            <w:bottom w:val="none" w:sz="0" w:space="0" w:color="auto"/>
            <w:right w:val="none" w:sz="0" w:space="0" w:color="auto"/>
          </w:divBdr>
        </w:div>
        <w:div w:id="285089337">
          <w:marLeft w:val="480"/>
          <w:marRight w:val="0"/>
          <w:marTop w:val="0"/>
          <w:marBottom w:val="0"/>
          <w:divBdr>
            <w:top w:val="none" w:sz="0" w:space="0" w:color="auto"/>
            <w:left w:val="none" w:sz="0" w:space="0" w:color="auto"/>
            <w:bottom w:val="none" w:sz="0" w:space="0" w:color="auto"/>
            <w:right w:val="none" w:sz="0" w:space="0" w:color="auto"/>
          </w:divBdr>
        </w:div>
        <w:div w:id="2126802745">
          <w:marLeft w:val="480"/>
          <w:marRight w:val="0"/>
          <w:marTop w:val="0"/>
          <w:marBottom w:val="0"/>
          <w:divBdr>
            <w:top w:val="none" w:sz="0" w:space="0" w:color="auto"/>
            <w:left w:val="none" w:sz="0" w:space="0" w:color="auto"/>
            <w:bottom w:val="none" w:sz="0" w:space="0" w:color="auto"/>
            <w:right w:val="none" w:sz="0" w:space="0" w:color="auto"/>
          </w:divBdr>
        </w:div>
        <w:div w:id="1585186539">
          <w:marLeft w:val="480"/>
          <w:marRight w:val="0"/>
          <w:marTop w:val="0"/>
          <w:marBottom w:val="0"/>
          <w:divBdr>
            <w:top w:val="none" w:sz="0" w:space="0" w:color="auto"/>
            <w:left w:val="none" w:sz="0" w:space="0" w:color="auto"/>
            <w:bottom w:val="none" w:sz="0" w:space="0" w:color="auto"/>
            <w:right w:val="none" w:sz="0" w:space="0" w:color="auto"/>
          </w:divBdr>
        </w:div>
        <w:div w:id="791903720">
          <w:marLeft w:val="480"/>
          <w:marRight w:val="0"/>
          <w:marTop w:val="0"/>
          <w:marBottom w:val="0"/>
          <w:divBdr>
            <w:top w:val="none" w:sz="0" w:space="0" w:color="auto"/>
            <w:left w:val="none" w:sz="0" w:space="0" w:color="auto"/>
            <w:bottom w:val="none" w:sz="0" w:space="0" w:color="auto"/>
            <w:right w:val="none" w:sz="0" w:space="0" w:color="auto"/>
          </w:divBdr>
        </w:div>
        <w:div w:id="724983575">
          <w:marLeft w:val="480"/>
          <w:marRight w:val="0"/>
          <w:marTop w:val="0"/>
          <w:marBottom w:val="0"/>
          <w:divBdr>
            <w:top w:val="none" w:sz="0" w:space="0" w:color="auto"/>
            <w:left w:val="none" w:sz="0" w:space="0" w:color="auto"/>
            <w:bottom w:val="none" w:sz="0" w:space="0" w:color="auto"/>
            <w:right w:val="none" w:sz="0" w:space="0" w:color="auto"/>
          </w:divBdr>
        </w:div>
        <w:div w:id="2106917711">
          <w:marLeft w:val="480"/>
          <w:marRight w:val="0"/>
          <w:marTop w:val="0"/>
          <w:marBottom w:val="0"/>
          <w:divBdr>
            <w:top w:val="none" w:sz="0" w:space="0" w:color="auto"/>
            <w:left w:val="none" w:sz="0" w:space="0" w:color="auto"/>
            <w:bottom w:val="none" w:sz="0" w:space="0" w:color="auto"/>
            <w:right w:val="none" w:sz="0" w:space="0" w:color="auto"/>
          </w:divBdr>
        </w:div>
        <w:div w:id="1631277797">
          <w:marLeft w:val="480"/>
          <w:marRight w:val="0"/>
          <w:marTop w:val="0"/>
          <w:marBottom w:val="0"/>
          <w:divBdr>
            <w:top w:val="none" w:sz="0" w:space="0" w:color="auto"/>
            <w:left w:val="none" w:sz="0" w:space="0" w:color="auto"/>
            <w:bottom w:val="none" w:sz="0" w:space="0" w:color="auto"/>
            <w:right w:val="none" w:sz="0" w:space="0" w:color="auto"/>
          </w:divBdr>
        </w:div>
        <w:div w:id="2069959609">
          <w:marLeft w:val="480"/>
          <w:marRight w:val="0"/>
          <w:marTop w:val="0"/>
          <w:marBottom w:val="0"/>
          <w:divBdr>
            <w:top w:val="none" w:sz="0" w:space="0" w:color="auto"/>
            <w:left w:val="none" w:sz="0" w:space="0" w:color="auto"/>
            <w:bottom w:val="none" w:sz="0" w:space="0" w:color="auto"/>
            <w:right w:val="none" w:sz="0" w:space="0" w:color="auto"/>
          </w:divBdr>
        </w:div>
        <w:div w:id="909005427">
          <w:marLeft w:val="480"/>
          <w:marRight w:val="0"/>
          <w:marTop w:val="0"/>
          <w:marBottom w:val="0"/>
          <w:divBdr>
            <w:top w:val="none" w:sz="0" w:space="0" w:color="auto"/>
            <w:left w:val="none" w:sz="0" w:space="0" w:color="auto"/>
            <w:bottom w:val="none" w:sz="0" w:space="0" w:color="auto"/>
            <w:right w:val="none" w:sz="0" w:space="0" w:color="auto"/>
          </w:divBdr>
        </w:div>
        <w:div w:id="327053106">
          <w:marLeft w:val="480"/>
          <w:marRight w:val="0"/>
          <w:marTop w:val="0"/>
          <w:marBottom w:val="0"/>
          <w:divBdr>
            <w:top w:val="none" w:sz="0" w:space="0" w:color="auto"/>
            <w:left w:val="none" w:sz="0" w:space="0" w:color="auto"/>
            <w:bottom w:val="none" w:sz="0" w:space="0" w:color="auto"/>
            <w:right w:val="none" w:sz="0" w:space="0" w:color="auto"/>
          </w:divBdr>
        </w:div>
        <w:div w:id="229198064">
          <w:marLeft w:val="480"/>
          <w:marRight w:val="0"/>
          <w:marTop w:val="0"/>
          <w:marBottom w:val="0"/>
          <w:divBdr>
            <w:top w:val="none" w:sz="0" w:space="0" w:color="auto"/>
            <w:left w:val="none" w:sz="0" w:space="0" w:color="auto"/>
            <w:bottom w:val="none" w:sz="0" w:space="0" w:color="auto"/>
            <w:right w:val="none" w:sz="0" w:space="0" w:color="auto"/>
          </w:divBdr>
        </w:div>
        <w:div w:id="1688407194">
          <w:marLeft w:val="480"/>
          <w:marRight w:val="0"/>
          <w:marTop w:val="0"/>
          <w:marBottom w:val="0"/>
          <w:divBdr>
            <w:top w:val="none" w:sz="0" w:space="0" w:color="auto"/>
            <w:left w:val="none" w:sz="0" w:space="0" w:color="auto"/>
            <w:bottom w:val="none" w:sz="0" w:space="0" w:color="auto"/>
            <w:right w:val="none" w:sz="0" w:space="0" w:color="auto"/>
          </w:divBdr>
        </w:div>
        <w:div w:id="321590884">
          <w:marLeft w:val="480"/>
          <w:marRight w:val="0"/>
          <w:marTop w:val="0"/>
          <w:marBottom w:val="0"/>
          <w:divBdr>
            <w:top w:val="none" w:sz="0" w:space="0" w:color="auto"/>
            <w:left w:val="none" w:sz="0" w:space="0" w:color="auto"/>
            <w:bottom w:val="none" w:sz="0" w:space="0" w:color="auto"/>
            <w:right w:val="none" w:sz="0" w:space="0" w:color="auto"/>
          </w:divBdr>
        </w:div>
        <w:div w:id="925502703">
          <w:marLeft w:val="480"/>
          <w:marRight w:val="0"/>
          <w:marTop w:val="0"/>
          <w:marBottom w:val="0"/>
          <w:divBdr>
            <w:top w:val="none" w:sz="0" w:space="0" w:color="auto"/>
            <w:left w:val="none" w:sz="0" w:space="0" w:color="auto"/>
            <w:bottom w:val="none" w:sz="0" w:space="0" w:color="auto"/>
            <w:right w:val="none" w:sz="0" w:space="0" w:color="auto"/>
          </w:divBdr>
        </w:div>
        <w:div w:id="775172362">
          <w:marLeft w:val="480"/>
          <w:marRight w:val="0"/>
          <w:marTop w:val="0"/>
          <w:marBottom w:val="0"/>
          <w:divBdr>
            <w:top w:val="none" w:sz="0" w:space="0" w:color="auto"/>
            <w:left w:val="none" w:sz="0" w:space="0" w:color="auto"/>
            <w:bottom w:val="none" w:sz="0" w:space="0" w:color="auto"/>
            <w:right w:val="none" w:sz="0" w:space="0" w:color="auto"/>
          </w:divBdr>
        </w:div>
        <w:div w:id="1001276923">
          <w:marLeft w:val="480"/>
          <w:marRight w:val="0"/>
          <w:marTop w:val="0"/>
          <w:marBottom w:val="0"/>
          <w:divBdr>
            <w:top w:val="none" w:sz="0" w:space="0" w:color="auto"/>
            <w:left w:val="none" w:sz="0" w:space="0" w:color="auto"/>
            <w:bottom w:val="none" w:sz="0" w:space="0" w:color="auto"/>
            <w:right w:val="none" w:sz="0" w:space="0" w:color="auto"/>
          </w:divBdr>
        </w:div>
        <w:div w:id="1887178656">
          <w:marLeft w:val="480"/>
          <w:marRight w:val="0"/>
          <w:marTop w:val="0"/>
          <w:marBottom w:val="0"/>
          <w:divBdr>
            <w:top w:val="none" w:sz="0" w:space="0" w:color="auto"/>
            <w:left w:val="none" w:sz="0" w:space="0" w:color="auto"/>
            <w:bottom w:val="none" w:sz="0" w:space="0" w:color="auto"/>
            <w:right w:val="none" w:sz="0" w:space="0" w:color="auto"/>
          </w:divBdr>
        </w:div>
        <w:div w:id="2144998989">
          <w:marLeft w:val="480"/>
          <w:marRight w:val="0"/>
          <w:marTop w:val="0"/>
          <w:marBottom w:val="0"/>
          <w:divBdr>
            <w:top w:val="none" w:sz="0" w:space="0" w:color="auto"/>
            <w:left w:val="none" w:sz="0" w:space="0" w:color="auto"/>
            <w:bottom w:val="none" w:sz="0" w:space="0" w:color="auto"/>
            <w:right w:val="none" w:sz="0" w:space="0" w:color="auto"/>
          </w:divBdr>
        </w:div>
        <w:div w:id="1342857958">
          <w:marLeft w:val="480"/>
          <w:marRight w:val="0"/>
          <w:marTop w:val="0"/>
          <w:marBottom w:val="0"/>
          <w:divBdr>
            <w:top w:val="none" w:sz="0" w:space="0" w:color="auto"/>
            <w:left w:val="none" w:sz="0" w:space="0" w:color="auto"/>
            <w:bottom w:val="none" w:sz="0" w:space="0" w:color="auto"/>
            <w:right w:val="none" w:sz="0" w:space="0" w:color="auto"/>
          </w:divBdr>
        </w:div>
        <w:div w:id="73164897">
          <w:marLeft w:val="480"/>
          <w:marRight w:val="0"/>
          <w:marTop w:val="0"/>
          <w:marBottom w:val="0"/>
          <w:divBdr>
            <w:top w:val="none" w:sz="0" w:space="0" w:color="auto"/>
            <w:left w:val="none" w:sz="0" w:space="0" w:color="auto"/>
            <w:bottom w:val="none" w:sz="0" w:space="0" w:color="auto"/>
            <w:right w:val="none" w:sz="0" w:space="0" w:color="auto"/>
          </w:divBdr>
        </w:div>
        <w:div w:id="1312519041">
          <w:marLeft w:val="480"/>
          <w:marRight w:val="0"/>
          <w:marTop w:val="0"/>
          <w:marBottom w:val="0"/>
          <w:divBdr>
            <w:top w:val="none" w:sz="0" w:space="0" w:color="auto"/>
            <w:left w:val="none" w:sz="0" w:space="0" w:color="auto"/>
            <w:bottom w:val="none" w:sz="0" w:space="0" w:color="auto"/>
            <w:right w:val="none" w:sz="0" w:space="0" w:color="auto"/>
          </w:divBdr>
        </w:div>
        <w:div w:id="96558555">
          <w:marLeft w:val="480"/>
          <w:marRight w:val="0"/>
          <w:marTop w:val="0"/>
          <w:marBottom w:val="0"/>
          <w:divBdr>
            <w:top w:val="none" w:sz="0" w:space="0" w:color="auto"/>
            <w:left w:val="none" w:sz="0" w:space="0" w:color="auto"/>
            <w:bottom w:val="none" w:sz="0" w:space="0" w:color="auto"/>
            <w:right w:val="none" w:sz="0" w:space="0" w:color="auto"/>
          </w:divBdr>
        </w:div>
        <w:div w:id="1869297105">
          <w:marLeft w:val="480"/>
          <w:marRight w:val="0"/>
          <w:marTop w:val="0"/>
          <w:marBottom w:val="0"/>
          <w:divBdr>
            <w:top w:val="none" w:sz="0" w:space="0" w:color="auto"/>
            <w:left w:val="none" w:sz="0" w:space="0" w:color="auto"/>
            <w:bottom w:val="none" w:sz="0" w:space="0" w:color="auto"/>
            <w:right w:val="none" w:sz="0" w:space="0" w:color="auto"/>
          </w:divBdr>
        </w:div>
        <w:div w:id="1238857978">
          <w:marLeft w:val="480"/>
          <w:marRight w:val="0"/>
          <w:marTop w:val="0"/>
          <w:marBottom w:val="0"/>
          <w:divBdr>
            <w:top w:val="none" w:sz="0" w:space="0" w:color="auto"/>
            <w:left w:val="none" w:sz="0" w:space="0" w:color="auto"/>
            <w:bottom w:val="none" w:sz="0" w:space="0" w:color="auto"/>
            <w:right w:val="none" w:sz="0" w:space="0" w:color="auto"/>
          </w:divBdr>
        </w:div>
        <w:div w:id="207383073">
          <w:marLeft w:val="480"/>
          <w:marRight w:val="0"/>
          <w:marTop w:val="0"/>
          <w:marBottom w:val="0"/>
          <w:divBdr>
            <w:top w:val="none" w:sz="0" w:space="0" w:color="auto"/>
            <w:left w:val="none" w:sz="0" w:space="0" w:color="auto"/>
            <w:bottom w:val="none" w:sz="0" w:space="0" w:color="auto"/>
            <w:right w:val="none" w:sz="0" w:space="0" w:color="auto"/>
          </w:divBdr>
        </w:div>
        <w:div w:id="1701315005">
          <w:marLeft w:val="480"/>
          <w:marRight w:val="0"/>
          <w:marTop w:val="0"/>
          <w:marBottom w:val="0"/>
          <w:divBdr>
            <w:top w:val="none" w:sz="0" w:space="0" w:color="auto"/>
            <w:left w:val="none" w:sz="0" w:space="0" w:color="auto"/>
            <w:bottom w:val="none" w:sz="0" w:space="0" w:color="auto"/>
            <w:right w:val="none" w:sz="0" w:space="0" w:color="auto"/>
          </w:divBdr>
        </w:div>
        <w:div w:id="1951279235">
          <w:marLeft w:val="480"/>
          <w:marRight w:val="0"/>
          <w:marTop w:val="0"/>
          <w:marBottom w:val="0"/>
          <w:divBdr>
            <w:top w:val="none" w:sz="0" w:space="0" w:color="auto"/>
            <w:left w:val="none" w:sz="0" w:space="0" w:color="auto"/>
            <w:bottom w:val="none" w:sz="0" w:space="0" w:color="auto"/>
            <w:right w:val="none" w:sz="0" w:space="0" w:color="auto"/>
          </w:divBdr>
        </w:div>
        <w:div w:id="240994037">
          <w:marLeft w:val="480"/>
          <w:marRight w:val="0"/>
          <w:marTop w:val="0"/>
          <w:marBottom w:val="0"/>
          <w:divBdr>
            <w:top w:val="none" w:sz="0" w:space="0" w:color="auto"/>
            <w:left w:val="none" w:sz="0" w:space="0" w:color="auto"/>
            <w:bottom w:val="none" w:sz="0" w:space="0" w:color="auto"/>
            <w:right w:val="none" w:sz="0" w:space="0" w:color="auto"/>
          </w:divBdr>
        </w:div>
        <w:div w:id="1022511990">
          <w:marLeft w:val="480"/>
          <w:marRight w:val="0"/>
          <w:marTop w:val="0"/>
          <w:marBottom w:val="0"/>
          <w:divBdr>
            <w:top w:val="none" w:sz="0" w:space="0" w:color="auto"/>
            <w:left w:val="none" w:sz="0" w:space="0" w:color="auto"/>
            <w:bottom w:val="none" w:sz="0" w:space="0" w:color="auto"/>
            <w:right w:val="none" w:sz="0" w:space="0" w:color="auto"/>
          </w:divBdr>
        </w:div>
        <w:div w:id="1920358643">
          <w:marLeft w:val="480"/>
          <w:marRight w:val="0"/>
          <w:marTop w:val="0"/>
          <w:marBottom w:val="0"/>
          <w:divBdr>
            <w:top w:val="none" w:sz="0" w:space="0" w:color="auto"/>
            <w:left w:val="none" w:sz="0" w:space="0" w:color="auto"/>
            <w:bottom w:val="none" w:sz="0" w:space="0" w:color="auto"/>
            <w:right w:val="none" w:sz="0" w:space="0" w:color="auto"/>
          </w:divBdr>
        </w:div>
        <w:div w:id="914709421">
          <w:marLeft w:val="480"/>
          <w:marRight w:val="0"/>
          <w:marTop w:val="0"/>
          <w:marBottom w:val="0"/>
          <w:divBdr>
            <w:top w:val="none" w:sz="0" w:space="0" w:color="auto"/>
            <w:left w:val="none" w:sz="0" w:space="0" w:color="auto"/>
            <w:bottom w:val="none" w:sz="0" w:space="0" w:color="auto"/>
            <w:right w:val="none" w:sz="0" w:space="0" w:color="auto"/>
          </w:divBdr>
        </w:div>
        <w:div w:id="307133770">
          <w:marLeft w:val="480"/>
          <w:marRight w:val="0"/>
          <w:marTop w:val="0"/>
          <w:marBottom w:val="0"/>
          <w:divBdr>
            <w:top w:val="none" w:sz="0" w:space="0" w:color="auto"/>
            <w:left w:val="none" w:sz="0" w:space="0" w:color="auto"/>
            <w:bottom w:val="none" w:sz="0" w:space="0" w:color="auto"/>
            <w:right w:val="none" w:sz="0" w:space="0" w:color="auto"/>
          </w:divBdr>
        </w:div>
        <w:div w:id="1443770744">
          <w:marLeft w:val="480"/>
          <w:marRight w:val="0"/>
          <w:marTop w:val="0"/>
          <w:marBottom w:val="0"/>
          <w:divBdr>
            <w:top w:val="none" w:sz="0" w:space="0" w:color="auto"/>
            <w:left w:val="none" w:sz="0" w:space="0" w:color="auto"/>
            <w:bottom w:val="none" w:sz="0" w:space="0" w:color="auto"/>
            <w:right w:val="none" w:sz="0" w:space="0" w:color="auto"/>
          </w:divBdr>
        </w:div>
        <w:div w:id="17123653">
          <w:marLeft w:val="480"/>
          <w:marRight w:val="0"/>
          <w:marTop w:val="0"/>
          <w:marBottom w:val="0"/>
          <w:divBdr>
            <w:top w:val="none" w:sz="0" w:space="0" w:color="auto"/>
            <w:left w:val="none" w:sz="0" w:space="0" w:color="auto"/>
            <w:bottom w:val="none" w:sz="0" w:space="0" w:color="auto"/>
            <w:right w:val="none" w:sz="0" w:space="0" w:color="auto"/>
          </w:divBdr>
        </w:div>
        <w:div w:id="155583727">
          <w:marLeft w:val="480"/>
          <w:marRight w:val="0"/>
          <w:marTop w:val="0"/>
          <w:marBottom w:val="0"/>
          <w:divBdr>
            <w:top w:val="none" w:sz="0" w:space="0" w:color="auto"/>
            <w:left w:val="none" w:sz="0" w:space="0" w:color="auto"/>
            <w:bottom w:val="none" w:sz="0" w:space="0" w:color="auto"/>
            <w:right w:val="none" w:sz="0" w:space="0" w:color="auto"/>
          </w:divBdr>
        </w:div>
        <w:div w:id="1645157691">
          <w:marLeft w:val="480"/>
          <w:marRight w:val="0"/>
          <w:marTop w:val="0"/>
          <w:marBottom w:val="0"/>
          <w:divBdr>
            <w:top w:val="none" w:sz="0" w:space="0" w:color="auto"/>
            <w:left w:val="none" w:sz="0" w:space="0" w:color="auto"/>
            <w:bottom w:val="none" w:sz="0" w:space="0" w:color="auto"/>
            <w:right w:val="none" w:sz="0" w:space="0" w:color="auto"/>
          </w:divBdr>
        </w:div>
        <w:div w:id="1546091663">
          <w:marLeft w:val="480"/>
          <w:marRight w:val="0"/>
          <w:marTop w:val="0"/>
          <w:marBottom w:val="0"/>
          <w:divBdr>
            <w:top w:val="none" w:sz="0" w:space="0" w:color="auto"/>
            <w:left w:val="none" w:sz="0" w:space="0" w:color="auto"/>
            <w:bottom w:val="none" w:sz="0" w:space="0" w:color="auto"/>
            <w:right w:val="none" w:sz="0" w:space="0" w:color="auto"/>
          </w:divBdr>
        </w:div>
        <w:div w:id="1587348549">
          <w:marLeft w:val="480"/>
          <w:marRight w:val="0"/>
          <w:marTop w:val="0"/>
          <w:marBottom w:val="0"/>
          <w:divBdr>
            <w:top w:val="none" w:sz="0" w:space="0" w:color="auto"/>
            <w:left w:val="none" w:sz="0" w:space="0" w:color="auto"/>
            <w:bottom w:val="none" w:sz="0" w:space="0" w:color="auto"/>
            <w:right w:val="none" w:sz="0" w:space="0" w:color="auto"/>
          </w:divBdr>
        </w:div>
        <w:div w:id="1755123473">
          <w:marLeft w:val="480"/>
          <w:marRight w:val="0"/>
          <w:marTop w:val="0"/>
          <w:marBottom w:val="0"/>
          <w:divBdr>
            <w:top w:val="none" w:sz="0" w:space="0" w:color="auto"/>
            <w:left w:val="none" w:sz="0" w:space="0" w:color="auto"/>
            <w:bottom w:val="none" w:sz="0" w:space="0" w:color="auto"/>
            <w:right w:val="none" w:sz="0" w:space="0" w:color="auto"/>
          </w:divBdr>
        </w:div>
        <w:div w:id="1658534215">
          <w:marLeft w:val="480"/>
          <w:marRight w:val="0"/>
          <w:marTop w:val="0"/>
          <w:marBottom w:val="0"/>
          <w:divBdr>
            <w:top w:val="none" w:sz="0" w:space="0" w:color="auto"/>
            <w:left w:val="none" w:sz="0" w:space="0" w:color="auto"/>
            <w:bottom w:val="none" w:sz="0" w:space="0" w:color="auto"/>
            <w:right w:val="none" w:sz="0" w:space="0" w:color="auto"/>
          </w:divBdr>
        </w:div>
        <w:div w:id="637224998">
          <w:marLeft w:val="480"/>
          <w:marRight w:val="0"/>
          <w:marTop w:val="0"/>
          <w:marBottom w:val="0"/>
          <w:divBdr>
            <w:top w:val="none" w:sz="0" w:space="0" w:color="auto"/>
            <w:left w:val="none" w:sz="0" w:space="0" w:color="auto"/>
            <w:bottom w:val="none" w:sz="0" w:space="0" w:color="auto"/>
            <w:right w:val="none" w:sz="0" w:space="0" w:color="auto"/>
          </w:divBdr>
        </w:div>
        <w:div w:id="60178152">
          <w:marLeft w:val="480"/>
          <w:marRight w:val="0"/>
          <w:marTop w:val="0"/>
          <w:marBottom w:val="0"/>
          <w:divBdr>
            <w:top w:val="none" w:sz="0" w:space="0" w:color="auto"/>
            <w:left w:val="none" w:sz="0" w:space="0" w:color="auto"/>
            <w:bottom w:val="none" w:sz="0" w:space="0" w:color="auto"/>
            <w:right w:val="none" w:sz="0" w:space="0" w:color="auto"/>
          </w:divBdr>
        </w:div>
        <w:div w:id="1567567879">
          <w:marLeft w:val="480"/>
          <w:marRight w:val="0"/>
          <w:marTop w:val="0"/>
          <w:marBottom w:val="0"/>
          <w:divBdr>
            <w:top w:val="none" w:sz="0" w:space="0" w:color="auto"/>
            <w:left w:val="none" w:sz="0" w:space="0" w:color="auto"/>
            <w:bottom w:val="none" w:sz="0" w:space="0" w:color="auto"/>
            <w:right w:val="none" w:sz="0" w:space="0" w:color="auto"/>
          </w:divBdr>
        </w:div>
        <w:div w:id="1028797653">
          <w:marLeft w:val="480"/>
          <w:marRight w:val="0"/>
          <w:marTop w:val="0"/>
          <w:marBottom w:val="0"/>
          <w:divBdr>
            <w:top w:val="none" w:sz="0" w:space="0" w:color="auto"/>
            <w:left w:val="none" w:sz="0" w:space="0" w:color="auto"/>
            <w:bottom w:val="none" w:sz="0" w:space="0" w:color="auto"/>
            <w:right w:val="none" w:sz="0" w:space="0" w:color="auto"/>
          </w:divBdr>
        </w:div>
        <w:div w:id="752163526">
          <w:marLeft w:val="480"/>
          <w:marRight w:val="0"/>
          <w:marTop w:val="0"/>
          <w:marBottom w:val="0"/>
          <w:divBdr>
            <w:top w:val="none" w:sz="0" w:space="0" w:color="auto"/>
            <w:left w:val="none" w:sz="0" w:space="0" w:color="auto"/>
            <w:bottom w:val="none" w:sz="0" w:space="0" w:color="auto"/>
            <w:right w:val="none" w:sz="0" w:space="0" w:color="auto"/>
          </w:divBdr>
        </w:div>
        <w:div w:id="866720692">
          <w:marLeft w:val="480"/>
          <w:marRight w:val="0"/>
          <w:marTop w:val="0"/>
          <w:marBottom w:val="0"/>
          <w:divBdr>
            <w:top w:val="none" w:sz="0" w:space="0" w:color="auto"/>
            <w:left w:val="none" w:sz="0" w:space="0" w:color="auto"/>
            <w:bottom w:val="none" w:sz="0" w:space="0" w:color="auto"/>
            <w:right w:val="none" w:sz="0" w:space="0" w:color="auto"/>
          </w:divBdr>
        </w:div>
        <w:div w:id="2008710900">
          <w:marLeft w:val="480"/>
          <w:marRight w:val="0"/>
          <w:marTop w:val="0"/>
          <w:marBottom w:val="0"/>
          <w:divBdr>
            <w:top w:val="none" w:sz="0" w:space="0" w:color="auto"/>
            <w:left w:val="none" w:sz="0" w:space="0" w:color="auto"/>
            <w:bottom w:val="none" w:sz="0" w:space="0" w:color="auto"/>
            <w:right w:val="none" w:sz="0" w:space="0" w:color="auto"/>
          </w:divBdr>
        </w:div>
        <w:div w:id="1728646740">
          <w:marLeft w:val="480"/>
          <w:marRight w:val="0"/>
          <w:marTop w:val="0"/>
          <w:marBottom w:val="0"/>
          <w:divBdr>
            <w:top w:val="none" w:sz="0" w:space="0" w:color="auto"/>
            <w:left w:val="none" w:sz="0" w:space="0" w:color="auto"/>
            <w:bottom w:val="none" w:sz="0" w:space="0" w:color="auto"/>
            <w:right w:val="none" w:sz="0" w:space="0" w:color="auto"/>
          </w:divBdr>
        </w:div>
        <w:div w:id="662589095">
          <w:marLeft w:val="480"/>
          <w:marRight w:val="0"/>
          <w:marTop w:val="0"/>
          <w:marBottom w:val="0"/>
          <w:divBdr>
            <w:top w:val="none" w:sz="0" w:space="0" w:color="auto"/>
            <w:left w:val="none" w:sz="0" w:space="0" w:color="auto"/>
            <w:bottom w:val="none" w:sz="0" w:space="0" w:color="auto"/>
            <w:right w:val="none" w:sz="0" w:space="0" w:color="auto"/>
          </w:divBdr>
        </w:div>
        <w:div w:id="1348674942">
          <w:marLeft w:val="480"/>
          <w:marRight w:val="0"/>
          <w:marTop w:val="0"/>
          <w:marBottom w:val="0"/>
          <w:divBdr>
            <w:top w:val="none" w:sz="0" w:space="0" w:color="auto"/>
            <w:left w:val="none" w:sz="0" w:space="0" w:color="auto"/>
            <w:bottom w:val="none" w:sz="0" w:space="0" w:color="auto"/>
            <w:right w:val="none" w:sz="0" w:space="0" w:color="auto"/>
          </w:divBdr>
        </w:div>
        <w:div w:id="826556762">
          <w:marLeft w:val="480"/>
          <w:marRight w:val="0"/>
          <w:marTop w:val="0"/>
          <w:marBottom w:val="0"/>
          <w:divBdr>
            <w:top w:val="none" w:sz="0" w:space="0" w:color="auto"/>
            <w:left w:val="none" w:sz="0" w:space="0" w:color="auto"/>
            <w:bottom w:val="none" w:sz="0" w:space="0" w:color="auto"/>
            <w:right w:val="none" w:sz="0" w:space="0" w:color="auto"/>
          </w:divBdr>
        </w:div>
        <w:div w:id="1782218120">
          <w:marLeft w:val="480"/>
          <w:marRight w:val="0"/>
          <w:marTop w:val="0"/>
          <w:marBottom w:val="0"/>
          <w:divBdr>
            <w:top w:val="none" w:sz="0" w:space="0" w:color="auto"/>
            <w:left w:val="none" w:sz="0" w:space="0" w:color="auto"/>
            <w:bottom w:val="none" w:sz="0" w:space="0" w:color="auto"/>
            <w:right w:val="none" w:sz="0" w:space="0" w:color="auto"/>
          </w:divBdr>
        </w:div>
        <w:div w:id="393626309">
          <w:marLeft w:val="480"/>
          <w:marRight w:val="0"/>
          <w:marTop w:val="0"/>
          <w:marBottom w:val="0"/>
          <w:divBdr>
            <w:top w:val="none" w:sz="0" w:space="0" w:color="auto"/>
            <w:left w:val="none" w:sz="0" w:space="0" w:color="auto"/>
            <w:bottom w:val="none" w:sz="0" w:space="0" w:color="auto"/>
            <w:right w:val="none" w:sz="0" w:space="0" w:color="auto"/>
          </w:divBdr>
        </w:div>
        <w:div w:id="68307122">
          <w:marLeft w:val="480"/>
          <w:marRight w:val="0"/>
          <w:marTop w:val="0"/>
          <w:marBottom w:val="0"/>
          <w:divBdr>
            <w:top w:val="none" w:sz="0" w:space="0" w:color="auto"/>
            <w:left w:val="none" w:sz="0" w:space="0" w:color="auto"/>
            <w:bottom w:val="none" w:sz="0" w:space="0" w:color="auto"/>
            <w:right w:val="none" w:sz="0" w:space="0" w:color="auto"/>
          </w:divBdr>
        </w:div>
        <w:div w:id="395931262">
          <w:marLeft w:val="480"/>
          <w:marRight w:val="0"/>
          <w:marTop w:val="0"/>
          <w:marBottom w:val="0"/>
          <w:divBdr>
            <w:top w:val="none" w:sz="0" w:space="0" w:color="auto"/>
            <w:left w:val="none" w:sz="0" w:space="0" w:color="auto"/>
            <w:bottom w:val="none" w:sz="0" w:space="0" w:color="auto"/>
            <w:right w:val="none" w:sz="0" w:space="0" w:color="auto"/>
          </w:divBdr>
        </w:div>
        <w:div w:id="544103631">
          <w:marLeft w:val="480"/>
          <w:marRight w:val="0"/>
          <w:marTop w:val="0"/>
          <w:marBottom w:val="0"/>
          <w:divBdr>
            <w:top w:val="none" w:sz="0" w:space="0" w:color="auto"/>
            <w:left w:val="none" w:sz="0" w:space="0" w:color="auto"/>
            <w:bottom w:val="none" w:sz="0" w:space="0" w:color="auto"/>
            <w:right w:val="none" w:sz="0" w:space="0" w:color="auto"/>
          </w:divBdr>
        </w:div>
        <w:div w:id="970592525">
          <w:marLeft w:val="480"/>
          <w:marRight w:val="0"/>
          <w:marTop w:val="0"/>
          <w:marBottom w:val="0"/>
          <w:divBdr>
            <w:top w:val="none" w:sz="0" w:space="0" w:color="auto"/>
            <w:left w:val="none" w:sz="0" w:space="0" w:color="auto"/>
            <w:bottom w:val="none" w:sz="0" w:space="0" w:color="auto"/>
            <w:right w:val="none" w:sz="0" w:space="0" w:color="auto"/>
          </w:divBdr>
        </w:div>
        <w:div w:id="619653128">
          <w:marLeft w:val="480"/>
          <w:marRight w:val="0"/>
          <w:marTop w:val="0"/>
          <w:marBottom w:val="0"/>
          <w:divBdr>
            <w:top w:val="none" w:sz="0" w:space="0" w:color="auto"/>
            <w:left w:val="none" w:sz="0" w:space="0" w:color="auto"/>
            <w:bottom w:val="none" w:sz="0" w:space="0" w:color="auto"/>
            <w:right w:val="none" w:sz="0" w:space="0" w:color="auto"/>
          </w:divBdr>
        </w:div>
        <w:div w:id="1131170629">
          <w:marLeft w:val="480"/>
          <w:marRight w:val="0"/>
          <w:marTop w:val="0"/>
          <w:marBottom w:val="0"/>
          <w:divBdr>
            <w:top w:val="none" w:sz="0" w:space="0" w:color="auto"/>
            <w:left w:val="none" w:sz="0" w:space="0" w:color="auto"/>
            <w:bottom w:val="none" w:sz="0" w:space="0" w:color="auto"/>
            <w:right w:val="none" w:sz="0" w:space="0" w:color="auto"/>
          </w:divBdr>
        </w:div>
        <w:div w:id="2116712143">
          <w:marLeft w:val="480"/>
          <w:marRight w:val="0"/>
          <w:marTop w:val="0"/>
          <w:marBottom w:val="0"/>
          <w:divBdr>
            <w:top w:val="none" w:sz="0" w:space="0" w:color="auto"/>
            <w:left w:val="none" w:sz="0" w:space="0" w:color="auto"/>
            <w:bottom w:val="none" w:sz="0" w:space="0" w:color="auto"/>
            <w:right w:val="none" w:sz="0" w:space="0" w:color="auto"/>
          </w:divBdr>
        </w:div>
        <w:div w:id="1082533240">
          <w:marLeft w:val="480"/>
          <w:marRight w:val="0"/>
          <w:marTop w:val="0"/>
          <w:marBottom w:val="0"/>
          <w:divBdr>
            <w:top w:val="none" w:sz="0" w:space="0" w:color="auto"/>
            <w:left w:val="none" w:sz="0" w:space="0" w:color="auto"/>
            <w:bottom w:val="none" w:sz="0" w:space="0" w:color="auto"/>
            <w:right w:val="none" w:sz="0" w:space="0" w:color="auto"/>
          </w:divBdr>
        </w:div>
        <w:div w:id="930116908">
          <w:marLeft w:val="480"/>
          <w:marRight w:val="0"/>
          <w:marTop w:val="0"/>
          <w:marBottom w:val="0"/>
          <w:divBdr>
            <w:top w:val="none" w:sz="0" w:space="0" w:color="auto"/>
            <w:left w:val="none" w:sz="0" w:space="0" w:color="auto"/>
            <w:bottom w:val="none" w:sz="0" w:space="0" w:color="auto"/>
            <w:right w:val="none" w:sz="0" w:space="0" w:color="auto"/>
          </w:divBdr>
        </w:div>
        <w:div w:id="878008429">
          <w:marLeft w:val="480"/>
          <w:marRight w:val="0"/>
          <w:marTop w:val="0"/>
          <w:marBottom w:val="0"/>
          <w:divBdr>
            <w:top w:val="none" w:sz="0" w:space="0" w:color="auto"/>
            <w:left w:val="none" w:sz="0" w:space="0" w:color="auto"/>
            <w:bottom w:val="none" w:sz="0" w:space="0" w:color="auto"/>
            <w:right w:val="none" w:sz="0" w:space="0" w:color="auto"/>
          </w:divBdr>
        </w:div>
        <w:div w:id="905337007">
          <w:marLeft w:val="480"/>
          <w:marRight w:val="0"/>
          <w:marTop w:val="0"/>
          <w:marBottom w:val="0"/>
          <w:divBdr>
            <w:top w:val="none" w:sz="0" w:space="0" w:color="auto"/>
            <w:left w:val="none" w:sz="0" w:space="0" w:color="auto"/>
            <w:bottom w:val="none" w:sz="0" w:space="0" w:color="auto"/>
            <w:right w:val="none" w:sz="0" w:space="0" w:color="auto"/>
          </w:divBdr>
        </w:div>
        <w:div w:id="1357539026">
          <w:marLeft w:val="480"/>
          <w:marRight w:val="0"/>
          <w:marTop w:val="0"/>
          <w:marBottom w:val="0"/>
          <w:divBdr>
            <w:top w:val="none" w:sz="0" w:space="0" w:color="auto"/>
            <w:left w:val="none" w:sz="0" w:space="0" w:color="auto"/>
            <w:bottom w:val="none" w:sz="0" w:space="0" w:color="auto"/>
            <w:right w:val="none" w:sz="0" w:space="0" w:color="auto"/>
          </w:divBdr>
        </w:div>
        <w:div w:id="1997031493">
          <w:marLeft w:val="480"/>
          <w:marRight w:val="0"/>
          <w:marTop w:val="0"/>
          <w:marBottom w:val="0"/>
          <w:divBdr>
            <w:top w:val="none" w:sz="0" w:space="0" w:color="auto"/>
            <w:left w:val="none" w:sz="0" w:space="0" w:color="auto"/>
            <w:bottom w:val="none" w:sz="0" w:space="0" w:color="auto"/>
            <w:right w:val="none" w:sz="0" w:space="0" w:color="auto"/>
          </w:divBdr>
        </w:div>
        <w:div w:id="992175298">
          <w:marLeft w:val="480"/>
          <w:marRight w:val="0"/>
          <w:marTop w:val="0"/>
          <w:marBottom w:val="0"/>
          <w:divBdr>
            <w:top w:val="none" w:sz="0" w:space="0" w:color="auto"/>
            <w:left w:val="none" w:sz="0" w:space="0" w:color="auto"/>
            <w:bottom w:val="none" w:sz="0" w:space="0" w:color="auto"/>
            <w:right w:val="none" w:sz="0" w:space="0" w:color="auto"/>
          </w:divBdr>
        </w:div>
        <w:div w:id="365957370">
          <w:marLeft w:val="480"/>
          <w:marRight w:val="0"/>
          <w:marTop w:val="0"/>
          <w:marBottom w:val="0"/>
          <w:divBdr>
            <w:top w:val="none" w:sz="0" w:space="0" w:color="auto"/>
            <w:left w:val="none" w:sz="0" w:space="0" w:color="auto"/>
            <w:bottom w:val="none" w:sz="0" w:space="0" w:color="auto"/>
            <w:right w:val="none" w:sz="0" w:space="0" w:color="auto"/>
          </w:divBdr>
        </w:div>
        <w:div w:id="648561860">
          <w:marLeft w:val="480"/>
          <w:marRight w:val="0"/>
          <w:marTop w:val="0"/>
          <w:marBottom w:val="0"/>
          <w:divBdr>
            <w:top w:val="none" w:sz="0" w:space="0" w:color="auto"/>
            <w:left w:val="none" w:sz="0" w:space="0" w:color="auto"/>
            <w:bottom w:val="none" w:sz="0" w:space="0" w:color="auto"/>
            <w:right w:val="none" w:sz="0" w:space="0" w:color="auto"/>
          </w:divBdr>
        </w:div>
        <w:div w:id="1674449208">
          <w:marLeft w:val="480"/>
          <w:marRight w:val="0"/>
          <w:marTop w:val="0"/>
          <w:marBottom w:val="0"/>
          <w:divBdr>
            <w:top w:val="none" w:sz="0" w:space="0" w:color="auto"/>
            <w:left w:val="none" w:sz="0" w:space="0" w:color="auto"/>
            <w:bottom w:val="none" w:sz="0" w:space="0" w:color="auto"/>
            <w:right w:val="none" w:sz="0" w:space="0" w:color="auto"/>
          </w:divBdr>
        </w:div>
        <w:div w:id="1597327997">
          <w:marLeft w:val="480"/>
          <w:marRight w:val="0"/>
          <w:marTop w:val="0"/>
          <w:marBottom w:val="0"/>
          <w:divBdr>
            <w:top w:val="none" w:sz="0" w:space="0" w:color="auto"/>
            <w:left w:val="none" w:sz="0" w:space="0" w:color="auto"/>
            <w:bottom w:val="none" w:sz="0" w:space="0" w:color="auto"/>
            <w:right w:val="none" w:sz="0" w:space="0" w:color="auto"/>
          </w:divBdr>
        </w:div>
        <w:div w:id="1897083087">
          <w:marLeft w:val="480"/>
          <w:marRight w:val="0"/>
          <w:marTop w:val="0"/>
          <w:marBottom w:val="0"/>
          <w:divBdr>
            <w:top w:val="none" w:sz="0" w:space="0" w:color="auto"/>
            <w:left w:val="none" w:sz="0" w:space="0" w:color="auto"/>
            <w:bottom w:val="none" w:sz="0" w:space="0" w:color="auto"/>
            <w:right w:val="none" w:sz="0" w:space="0" w:color="auto"/>
          </w:divBdr>
        </w:div>
        <w:div w:id="1796635714">
          <w:marLeft w:val="480"/>
          <w:marRight w:val="0"/>
          <w:marTop w:val="0"/>
          <w:marBottom w:val="0"/>
          <w:divBdr>
            <w:top w:val="none" w:sz="0" w:space="0" w:color="auto"/>
            <w:left w:val="none" w:sz="0" w:space="0" w:color="auto"/>
            <w:bottom w:val="none" w:sz="0" w:space="0" w:color="auto"/>
            <w:right w:val="none" w:sz="0" w:space="0" w:color="auto"/>
          </w:divBdr>
        </w:div>
        <w:div w:id="1019508815">
          <w:marLeft w:val="480"/>
          <w:marRight w:val="0"/>
          <w:marTop w:val="0"/>
          <w:marBottom w:val="0"/>
          <w:divBdr>
            <w:top w:val="none" w:sz="0" w:space="0" w:color="auto"/>
            <w:left w:val="none" w:sz="0" w:space="0" w:color="auto"/>
            <w:bottom w:val="none" w:sz="0" w:space="0" w:color="auto"/>
            <w:right w:val="none" w:sz="0" w:space="0" w:color="auto"/>
          </w:divBdr>
        </w:div>
        <w:div w:id="161628596">
          <w:marLeft w:val="480"/>
          <w:marRight w:val="0"/>
          <w:marTop w:val="0"/>
          <w:marBottom w:val="0"/>
          <w:divBdr>
            <w:top w:val="none" w:sz="0" w:space="0" w:color="auto"/>
            <w:left w:val="none" w:sz="0" w:space="0" w:color="auto"/>
            <w:bottom w:val="none" w:sz="0" w:space="0" w:color="auto"/>
            <w:right w:val="none" w:sz="0" w:space="0" w:color="auto"/>
          </w:divBdr>
        </w:div>
        <w:div w:id="1839728400">
          <w:marLeft w:val="480"/>
          <w:marRight w:val="0"/>
          <w:marTop w:val="0"/>
          <w:marBottom w:val="0"/>
          <w:divBdr>
            <w:top w:val="none" w:sz="0" w:space="0" w:color="auto"/>
            <w:left w:val="none" w:sz="0" w:space="0" w:color="auto"/>
            <w:bottom w:val="none" w:sz="0" w:space="0" w:color="auto"/>
            <w:right w:val="none" w:sz="0" w:space="0" w:color="auto"/>
          </w:divBdr>
        </w:div>
        <w:div w:id="909459092">
          <w:marLeft w:val="480"/>
          <w:marRight w:val="0"/>
          <w:marTop w:val="0"/>
          <w:marBottom w:val="0"/>
          <w:divBdr>
            <w:top w:val="none" w:sz="0" w:space="0" w:color="auto"/>
            <w:left w:val="none" w:sz="0" w:space="0" w:color="auto"/>
            <w:bottom w:val="none" w:sz="0" w:space="0" w:color="auto"/>
            <w:right w:val="none" w:sz="0" w:space="0" w:color="auto"/>
          </w:divBdr>
        </w:div>
        <w:div w:id="1121455084">
          <w:marLeft w:val="480"/>
          <w:marRight w:val="0"/>
          <w:marTop w:val="0"/>
          <w:marBottom w:val="0"/>
          <w:divBdr>
            <w:top w:val="none" w:sz="0" w:space="0" w:color="auto"/>
            <w:left w:val="none" w:sz="0" w:space="0" w:color="auto"/>
            <w:bottom w:val="none" w:sz="0" w:space="0" w:color="auto"/>
            <w:right w:val="none" w:sz="0" w:space="0" w:color="auto"/>
          </w:divBdr>
        </w:div>
        <w:div w:id="1204244758">
          <w:marLeft w:val="480"/>
          <w:marRight w:val="0"/>
          <w:marTop w:val="0"/>
          <w:marBottom w:val="0"/>
          <w:divBdr>
            <w:top w:val="none" w:sz="0" w:space="0" w:color="auto"/>
            <w:left w:val="none" w:sz="0" w:space="0" w:color="auto"/>
            <w:bottom w:val="none" w:sz="0" w:space="0" w:color="auto"/>
            <w:right w:val="none" w:sz="0" w:space="0" w:color="auto"/>
          </w:divBdr>
        </w:div>
        <w:div w:id="6373759">
          <w:marLeft w:val="480"/>
          <w:marRight w:val="0"/>
          <w:marTop w:val="0"/>
          <w:marBottom w:val="0"/>
          <w:divBdr>
            <w:top w:val="none" w:sz="0" w:space="0" w:color="auto"/>
            <w:left w:val="none" w:sz="0" w:space="0" w:color="auto"/>
            <w:bottom w:val="none" w:sz="0" w:space="0" w:color="auto"/>
            <w:right w:val="none" w:sz="0" w:space="0" w:color="auto"/>
          </w:divBdr>
        </w:div>
        <w:div w:id="421032705">
          <w:marLeft w:val="480"/>
          <w:marRight w:val="0"/>
          <w:marTop w:val="0"/>
          <w:marBottom w:val="0"/>
          <w:divBdr>
            <w:top w:val="none" w:sz="0" w:space="0" w:color="auto"/>
            <w:left w:val="none" w:sz="0" w:space="0" w:color="auto"/>
            <w:bottom w:val="none" w:sz="0" w:space="0" w:color="auto"/>
            <w:right w:val="none" w:sz="0" w:space="0" w:color="auto"/>
          </w:divBdr>
        </w:div>
        <w:div w:id="483278550">
          <w:marLeft w:val="480"/>
          <w:marRight w:val="0"/>
          <w:marTop w:val="0"/>
          <w:marBottom w:val="0"/>
          <w:divBdr>
            <w:top w:val="none" w:sz="0" w:space="0" w:color="auto"/>
            <w:left w:val="none" w:sz="0" w:space="0" w:color="auto"/>
            <w:bottom w:val="none" w:sz="0" w:space="0" w:color="auto"/>
            <w:right w:val="none" w:sz="0" w:space="0" w:color="auto"/>
          </w:divBdr>
        </w:div>
        <w:div w:id="951472852">
          <w:marLeft w:val="480"/>
          <w:marRight w:val="0"/>
          <w:marTop w:val="0"/>
          <w:marBottom w:val="0"/>
          <w:divBdr>
            <w:top w:val="none" w:sz="0" w:space="0" w:color="auto"/>
            <w:left w:val="none" w:sz="0" w:space="0" w:color="auto"/>
            <w:bottom w:val="none" w:sz="0" w:space="0" w:color="auto"/>
            <w:right w:val="none" w:sz="0" w:space="0" w:color="auto"/>
          </w:divBdr>
        </w:div>
        <w:div w:id="1238174133">
          <w:marLeft w:val="480"/>
          <w:marRight w:val="0"/>
          <w:marTop w:val="0"/>
          <w:marBottom w:val="0"/>
          <w:divBdr>
            <w:top w:val="none" w:sz="0" w:space="0" w:color="auto"/>
            <w:left w:val="none" w:sz="0" w:space="0" w:color="auto"/>
            <w:bottom w:val="none" w:sz="0" w:space="0" w:color="auto"/>
            <w:right w:val="none" w:sz="0" w:space="0" w:color="auto"/>
          </w:divBdr>
        </w:div>
        <w:div w:id="1020281009">
          <w:marLeft w:val="480"/>
          <w:marRight w:val="0"/>
          <w:marTop w:val="0"/>
          <w:marBottom w:val="0"/>
          <w:divBdr>
            <w:top w:val="none" w:sz="0" w:space="0" w:color="auto"/>
            <w:left w:val="none" w:sz="0" w:space="0" w:color="auto"/>
            <w:bottom w:val="none" w:sz="0" w:space="0" w:color="auto"/>
            <w:right w:val="none" w:sz="0" w:space="0" w:color="auto"/>
          </w:divBdr>
        </w:div>
        <w:div w:id="84960105">
          <w:marLeft w:val="480"/>
          <w:marRight w:val="0"/>
          <w:marTop w:val="0"/>
          <w:marBottom w:val="0"/>
          <w:divBdr>
            <w:top w:val="none" w:sz="0" w:space="0" w:color="auto"/>
            <w:left w:val="none" w:sz="0" w:space="0" w:color="auto"/>
            <w:bottom w:val="none" w:sz="0" w:space="0" w:color="auto"/>
            <w:right w:val="none" w:sz="0" w:space="0" w:color="auto"/>
          </w:divBdr>
        </w:div>
        <w:div w:id="890844610">
          <w:marLeft w:val="480"/>
          <w:marRight w:val="0"/>
          <w:marTop w:val="0"/>
          <w:marBottom w:val="0"/>
          <w:divBdr>
            <w:top w:val="none" w:sz="0" w:space="0" w:color="auto"/>
            <w:left w:val="none" w:sz="0" w:space="0" w:color="auto"/>
            <w:bottom w:val="none" w:sz="0" w:space="0" w:color="auto"/>
            <w:right w:val="none" w:sz="0" w:space="0" w:color="auto"/>
          </w:divBdr>
        </w:div>
        <w:div w:id="686255133">
          <w:marLeft w:val="480"/>
          <w:marRight w:val="0"/>
          <w:marTop w:val="0"/>
          <w:marBottom w:val="0"/>
          <w:divBdr>
            <w:top w:val="none" w:sz="0" w:space="0" w:color="auto"/>
            <w:left w:val="none" w:sz="0" w:space="0" w:color="auto"/>
            <w:bottom w:val="none" w:sz="0" w:space="0" w:color="auto"/>
            <w:right w:val="none" w:sz="0" w:space="0" w:color="auto"/>
          </w:divBdr>
        </w:div>
        <w:div w:id="1303345840">
          <w:marLeft w:val="480"/>
          <w:marRight w:val="0"/>
          <w:marTop w:val="0"/>
          <w:marBottom w:val="0"/>
          <w:divBdr>
            <w:top w:val="none" w:sz="0" w:space="0" w:color="auto"/>
            <w:left w:val="none" w:sz="0" w:space="0" w:color="auto"/>
            <w:bottom w:val="none" w:sz="0" w:space="0" w:color="auto"/>
            <w:right w:val="none" w:sz="0" w:space="0" w:color="auto"/>
          </w:divBdr>
        </w:div>
        <w:div w:id="995573987">
          <w:marLeft w:val="480"/>
          <w:marRight w:val="0"/>
          <w:marTop w:val="0"/>
          <w:marBottom w:val="0"/>
          <w:divBdr>
            <w:top w:val="none" w:sz="0" w:space="0" w:color="auto"/>
            <w:left w:val="none" w:sz="0" w:space="0" w:color="auto"/>
            <w:bottom w:val="none" w:sz="0" w:space="0" w:color="auto"/>
            <w:right w:val="none" w:sz="0" w:space="0" w:color="auto"/>
          </w:divBdr>
        </w:div>
        <w:div w:id="861091859">
          <w:marLeft w:val="480"/>
          <w:marRight w:val="0"/>
          <w:marTop w:val="0"/>
          <w:marBottom w:val="0"/>
          <w:divBdr>
            <w:top w:val="none" w:sz="0" w:space="0" w:color="auto"/>
            <w:left w:val="none" w:sz="0" w:space="0" w:color="auto"/>
            <w:bottom w:val="none" w:sz="0" w:space="0" w:color="auto"/>
            <w:right w:val="none" w:sz="0" w:space="0" w:color="auto"/>
          </w:divBdr>
        </w:div>
        <w:div w:id="899943900">
          <w:marLeft w:val="480"/>
          <w:marRight w:val="0"/>
          <w:marTop w:val="0"/>
          <w:marBottom w:val="0"/>
          <w:divBdr>
            <w:top w:val="none" w:sz="0" w:space="0" w:color="auto"/>
            <w:left w:val="none" w:sz="0" w:space="0" w:color="auto"/>
            <w:bottom w:val="none" w:sz="0" w:space="0" w:color="auto"/>
            <w:right w:val="none" w:sz="0" w:space="0" w:color="auto"/>
          </w:divBdr>
        </w:div>
        <w:div w:id="1188060758">
          <w:marLeft w:val="480"/>
          <w:marRight w:val="0"/>
          <w:marTop w:val="0"/>
          <w:marBottom w:val="0"/>
          <w:divBdr>
            <w:top w:val="none" w:sz="0" w:space="0" w:color="auto"/>
            <w:left w:val="none" w:sz="0" w:space="0" w:color="auto"/>
            <w:bottom w:val="none" w:sz="0" w:space="0" w:color="auto"/>
            <w:right w:val="none" w:sz="0" w:space="0" w:color="auto"/>
          </w:divBdr>
        </w:div>
        <w:div w:id="1902211219">
          <w:marLeft w:val="480"/>
          <w:marRight w:val="0"/>
          <w:marTop w:val="0"/>
          <w:marBottom w:val="0"/>
          <w:divBdr>
            <w:top w:val="none" w:sz="0" w:space="0" w:color="auto"/>
            <w:left w:val="none" w:sz="0" w:space="0" w:color="auto"/>
            <w:bottom w:val="none" w:sz="0" w:space="0" w:color="auto"/>
            <w:right w:val="none" w:sz="0" w:space="0" w:color="auto"/>
          </w:divBdr>
        </w:div>
        <w:div w:id="1600599807">
          <w:marLeft w:val="480"/>
          <w:marRight w:val="0"/>
          <w:marTop w:val="0"/>
          <w:marBottom w:val="0"/>
          <w:divBdr>
            <w:top w:val="none" w:sz="0" w:space="0" w:color="auto"/>
            <w:left w:val="none" w:sz="0" w:space="0" w:color="auto"/>
            <w:bottom w:val="none" w:sz="0" w:space="0" w:color="auto"/>
            <w:right w:val="none" w:sz="0" w:space="0" w:color="auto"/>
          </w:divBdr>
        </w:div>
        <w:div w:id="8799670">
          <w:marLeft w:val="480"/>
          <w:marRight w:val="0"/>
          <w:marTop w:val="0"/>
          <w:marBottom w:val="0"/>
          <w:divBdr>
            <w:top w:val="none" w:sz="0" w:space="0" w:color="auto"/>
            <w:left w:val="none" w:sz="0" w:space="0" w:color="auto"/>
            <w:bottom w:val="none" w:sz="0" w:space="0" w:color="auto"/>
            <w:right w:val="none" w:sz="0" w:space="0" w:color="auto"/>
          </w:divBdr>
        </w:div>
        <w:div w:id="1823689996">
          <w:marLeft w:val="480"/>
          <w:marRight w:val="0"/>
          <w:marTop w:val="0"/>
          <w:marBottom w:val="0"/>
          <w:divBdr>
            <w:top w:val="none" w:sz="0" w:space="0" w:color="auto"/>
            <w:left w:val="none" w:sz="0" w:space="0" w:color="auto"/>
            <w:bottom w:val="none" w:sz="0" w:space="0" w:color="auto"/>
            <w:right w:val="none" w:sz="0" w:space="0" w:color="auto"/>
          </w:divBdr>
        </w:div>
        <w:div w:id="540940741">
          <w:marLeft w:val="480"/>
          <w:marRight w:val="0"/>
          <w:marTop w:val="0"/>
          <w:marBottom w:val="0"/>
          <w:divBdr>
            <w:top w:val="none" w:sz="0" w:space="0" w:color="auto"/>
            <w:left w:val="none" w:sz="0" w:space="0" w:color="auto"/>
            <w:bottom w:val="none" w:sz="0" w:space="0" w:color="auto"/>
            <w:right w:val="none" w:sz="0" w:space="0" w:color="auto"/>
          </w:divBdr>
        </w:div>
        <w:div w:id="311446931">
          <w:marLeft w:val="480"/>
          <w:marRight w:val="0"/>
          <w:marTop w:val="0"/>
          <w:marBottom w:val="0"/>
          <w:divBdr>
            <w:top w:val="none" w:sz="0" w:space="0" w:color="auto"/>
            <w:left w:val="none" w:sz="0" w:space="0" w:color="auto"/>
            <w:bottom w:val="none" w:sz="0" w:space="0" w:color="auto"/>
            <w:right w:val="none" w:sz="0" w:space="0" w:color="auto"/>
          </w:divBdr>
        </w:div>
        <w:div w:id="2069259265">
          <w:marLeft w:val="480"/>
          <w:marRight w:val="0"/>
          <w:marTop w:val="0"/>
          <w:marBottom w:val="0"/>
          <w:divBdr>
            <w:top w:val="none" w:sz="0" w:space="0" w:color="auto"/>
            <w:left w:val="none" w:sz="0" w:space="0" w:color="auto"/>
            <w:bottom w:val="none" w:sz="0" w:space="0" w:color="auto"/>
            <w:right w:val="none" w:sz="0" w:space="0" w:color="auto"/>
          </w:divBdr>
        </w:div>
        <w:div w:id="1151214699">
          <w:marLeft w:val="480"/>
          <w:marRight w:val="0"/>
          <w:marTop w:val="0"/>
          <w:marBottom w:val="0"/>
          <w:divBdr>
            <w:top w:val="none" w:sz="0" w:space="0" w:color="auto"/>
            <w:left w:val="none" w:sz="0" w:space="0" w:color="auto"/>
            <w:bottom w:val="none" w:sz="0" w:space="0" w:color="auto"/>
            <w:right w:val="none" w:sz="0" w:space="0" w:color="auto"/>
          </w:divBdr>
        </w:div>
        <w:div w:id="1835606932">
          <w:marLeft w:val="480"/>
          <w:marRight w:val="0"/>
          <w:marTop w:val="0"/>
          <w:marBottom w:val="0"/>
          <w:divBdr>
            <w:top w:val="none" w:sz="0" w:space="0" w:color="auto"/>
            <w:left w:val="none" w:sz="0" w:space="0" w:color="auto"/>
            <w:bottom w:val="none" w:sz="0" w:space="0" w:color="auto"/>
            <w:right w:val="none" w:sz="0" w:space="0" w:color="auto"/>
          </w:divBdr>
        </w:div>
        <w:div w:id="630215094">
          <w:marLeft w:val="480"/>
          <w:marRight w:val="0"/>
          <w:marTop w:val="0"/>
          <w:marBottom w:val="0"/>
          <w:divBdr>
            <w:top w:val="none" w:sz="0" w:space="0" w:color="auto"/>
            <w:left w:val="none" w:sz="0" w:space="0" w:color="auto"/>
            <w:bottom w:val="none" w:sz="0" w:space="0" w:color="auto"/>
            <w:right w:val="none" w:sz="0" w:space="0" w:color="auto"/>
          </w:divBdr>
        </w:div>
        <w:div w:id="1831752184">
          <w:marLeft w:val="480"/>
          <w:marRight w:val="0"/>
          <w:marTop w:val="0"/>
          <w:marBottom w:val="0"/>
          <w:divBdr>
            <w:top w:val="none" w:sz="0" w:space="0" w:color="auto"/>
            <w:left w:val="none" w:sz="0" w:space="0" w:color="auto"/>
            <w:bottom w:val="none" w:sz="0" w:space="0" w:color="auto"/>
            <w:right w:val="none" w:sz="0" w:space="0" w:color="auto"/>
          </w:divBdr>
        </w:div>
        <w:div w:id="241452271">
          <w:marLeft w:val="480"/>
          <w:marRight w:val="0"/>
          <w:marTop w:val="0"/>
          <w:marBottom w:val="0"/>
          <w:divBdr>
            <w:top w:val="none" w:sz="0" w:space="0" w:color="auto"/>
            <w:left w:val="none" w:sz="0" w:space="0" w:color="auto"/>
            <w:bottom w:val="none" w:sz="0" w:space="0" w:color="auto"/>
            <w:right w:val="none" w:sz="0" w:space="0" w:color="auto"/>
          </w:divBdr>
        </w:div>
        <w:div w:id="425732591">
          <w:marLeft w:val="480"/>
          <w:marRight w:val="0"/>
          <w:marTop w:val="0"/>
          <w:marBottom w:val="0"/>
          <w:divBdr>
            <w:top w:val="none" w:sz="0" w:space="0" w:color="auto"/>
            <w:left w:val="none" w:sz="0" w:space="0" w:color="auto"/>
            <w:bottom w:val="none" w:sz="0" w:space="0" w:color="auto"/>
            <w:right w:val="none" w:sz="0" w:space="0" w:color="auto"/>
          </w:divBdr>
        </w:div>
        <w:div w:id="1682125557">
          <w:marLeft w:val="480"/>
          <w:marRight w:val="0"/>
          <w:marTop w:val="0"/>
          <w:marBottom w:val="0"/>
          <w:divBdr>
            <w:top w:val="none" w:sz="0" w:space="0" w:color="auto"/>
            <w:left w:val="none" w:sz="0" w:space="0" w:color="auto"/>
            <w:bottom w:val="none" w:sz="0" w:space="0" w:color="auto"/>
            <w:right w:val="none" w:sz="0" w:space="0" w:color="auto"/>
          </w:divBdr>
        </w:div>
        <w:div w:id="1177308033">
          <w:marLeft w:val="480"/>
          <w:marRight w:val="0"/>
          <w:marTop w:val="0"/>
          <w:marBottom w:val="0"/>
          <w:divBdr>
            <w:top w:val="none" w:sz="0" w:space="0" w:color="auto"/>
            <w:left w:val="none" w:sz="0" w:space="0" w:color="auto"/>
            <w:bottom w:val="none" w:sz="0" w:space="0" w:color="auto"/>
            <w:right w:val="none" w:sz="0" w:space="0" w:color="auto"/>
          </w:divBdr>
        </w:div>
        <w:div w:id="932322846">
          <w:marLeft w:val="480"/>
          <w:marRight w:val="0"/>
          <w:marTop w:val="0"/>
          <w:marBottom w:val="0"/>
          <w:divBdr>
            <w:top w:val="none" w:sz="0" w:space="0" w:color="auto"/>
            <w:left w:val="none" w:sz="0" w:space="0" w:color="auto"/>
            <w:bottom w:val="none" w:sz="0" w:space="0" w:color="auto"/>
            <w:right w:val="none" w:sz="0" w:space="0" w:color="auto"/>
          </w:divBdr>
        </w:div>
        <w:div w:id="1997030303">
          <w:marLeft w:val="480"/>
          <w:marRight w:val="0"/>
          <w:marTop w:val="0"/>
          <w:marBottom w:val="0"/>
          <w:divBdr>
            <w:top w:val="none" w:sz="0" w:space="0" w:color="auto"/>
            <w:left w:val="none" w:sz="0" w:space="0" w:color="auto"/>
            <w:bottom w:val="none" w:sz="0" w:space="0" w:color="auto"/>
            <w:right w:val="none" w:sz="0" w:space="0" w:color="auto"/>
          </w:divBdr>
        </w:div>
        <w:div w:id="2064869062">
          <w:marLeft w:val="480"/>
          <w:marRight w:val="0"/>
          <w:marTop w:val="0"/>
          <w:marBottom w:val="0"/>
          <w:divBdr>
            <w:top w:val="none" w:sz="0" w:space="0" w:color="auto"/>
            <w:left w:val="none" w:sz="0" w:space="0" w:color="auto"/>
            <w:bottom w:val="none" w:sz="0" w:space="0" w:color="auto"/>
            <w:right w:val="none" w:sz="0" w:space="0" w:color="auto"/>
          </w:divBdr>
        </w:div>
        <w:div w:id="1694726413">
          <w:marLeft w:val="480"/>
          <w:marRight w:val="0"/>
          <w:marTop w:val="0"/>
          <w:marBottom w:val="0"/>
          <w:divBdr>
            <w:top w:val="none" w:sz="0" w:space="0" w:color="auto"/>
            <w:left w:val="none" w:sz="0" w:space="0" w:color="auto"/>
            <w:bottom w:val="none" w:sz="0" w:space="0" w:color="auto"/>
            <w:right w:val="none" w:sz="0" w:space="0" w:color="auto"/>
          </w:divBdr>
        </w:div>
        <w:div w:id="1121534981">
          <w:marLeft w:val="480"/>
          <w:marRight w:val="0"/>
          <w:marTop w:val="0"/>
          <w:marBottom w:val="0"/>
          <w:divBdr>
            <w:top w:val="none" w:sz="0" w:space="0" w:color="auto"/>
            <w:left w:val="none" w:sz="0" w:space="0" w:color="auto"/>
            <w:bottom w:val="none" w:sz="0" w:space="0" w:color="auto"/>
            <w:right w:val="none" w:sz="0" w:space="0" w:color="auto"/>
          </w:divBdr>
        </w:div>
        <w:div w:id="1234851991">
          <w:marLeft w:val="480"/>
          <w:marRight w:val="0"/>
          <w:marTop w:val="0"/>
          <w:marBottom w:val="0"/>
          <w:divBdr>
            <w:top w:val="none" w:sz="0" w:space="0" w:color="auto"/>
            <w:left w:val="none" w:sz="0" w:space="0" w:color="auto"/>
            <w:bottom w:val="none" w:sz="0" w:space="0" w:color="auto"/>
            <w:right w:val="none" w:sz="0" w:space="0" w:color="auto"/>
          </w:divBdr>
        </w:div>
        <w:div w:id="259684219">
          <w:marLeft w:val="480"/>
          <w:marRight w:val="0"/>
          <w:marTop w:val="0"/>
          <w:marBottom w:val="0"/>
          <w:divBdr>
            <w:top w:val="none" w:sz="0" w:space="0" w:color="auto"/>
            <w:left w:val="none" w:sz="0" w:space="0" w:color="auto"/>
            <w:bottom w:val="none" w:sz="0" w:space="0" w:color="auto"/>
            <w:right w:val="none" w:sz="0" w:space="0" w:color="auto"/>
          </w:divBdr>
        </w:div>
        <w:div w:id="556014075">
          <w:marLeft w:val="480"/>
          <w:marRight w:val="0"/>
          <w:marTop w:val="0"/>
          <w:marBottom w:val="0"/>
          <w:divBdr>
            <w:top w:val="none" w:sz="0" w:space="0" w:color="auto"/>
            <w:left w:val="none" w:sz="0" w:space="0" w:color="auto"/>
            <w:bottom w:val="none" w:sz="0" w:space="0" w:color="auto"/>
            <w:right w:val="none" w:sz="0" w:space="0" w:color="auto"/>
          </w:divBdr>
        </w:div>
        <w:div w:id="1111240706">
          <w:marLeft w:val="480"/>
          <w:marRight w:val="0"/>
          <w:marTop w:val="0"/>
          <w:marBottom w:val="0"/>
          <w:divBdr>
            <w:top w:val="none" w:sz="0" w:space="0" w:color="auto"/>
            <w:left w:val="none" w:sz="0" w:space="0" w:color="auto"/>
            <w:bottom w:val="none" w:sz="0" w:space="0" w:color="auto"/>
            <w:right w:val="none" w:sz="0" w:space="0" w:color="auto"/>
          </w:divBdr>
        </w:div>
        <w:div w:id="741176423">
          <w:marLeft w:val="480"/>
          <w:marRight w:val="0"/>
          <w:marTop w:val="0"/>
          <w:marBottom w:val="0"/>
          <w:divBdr>
            <w:top w:val="none" w:sz="0" w:space="0" w:color="auto"/>
            <w:left w:val="none" w:sz="0" w:space="0" w:color="auto"/>
            <w:bottom w:val="none" w:sz="0" w:space="0" w:color="auto"/>
            <w:right w:val="none" w:sz="0" w:space="0" w:color="auto"/>
          </w:divBdr>
        </w:div>
        <w:div w:id="1611861634">
          <w:marLeft w:val="480"/>
          <w:marRight w:val="0"/>
          <w:marTop w:val="0"/>
          <w:marBottom w:val="0"/>
          <w:divBdr>
            <w:top w:val="none" w:sz="0" w:space="0" w:color="auto"/>
            <w:left w:val="none" w:sz="0" w:space="0" w:color="auto"/>
            <w:bottom w:val="none" w:sz="0" w:space="0" w:color="auto"/>
            <w:right w:val="none" w:sz="0" w:space="0" w:color="auto"/>
          </w:divBdr>
        </w:div>
        <w:div w:id="1235823582">
          <w:marLeft w:val="480"/>
          <w:marRight w:val="0"/>
          <w:marTop w:val="0"/>
          <w:marBottom w:val="0"/>
          <w:divBdr>
            <w:top w:val="none" w:sz="0" w:space="0" w:color="auto"/>
            <w:left w:val="none" w:sz="0" w:space="0" w:color="auto"/>
            <w:bottom w:val="none" w:sz="0" w:space="0" w:color="auto"/>
            <w:right w:val="none" w:sz="0" w:space="0" w:color="auto"/>
          </w:divBdr>
        </w:div>
        <w:div w:id="1236822824">
          <w:marLeft w:val="480"/>
          <w:marRight w:val="0"/>
          <w:marTop w:val="0"/>
          <w:marBottom w:val="0"/>
          <w:divBdr>
            <w:top w:val="none" w:sz="0" w:space="0" w:color="auto"/>
            <w:left w:val="none" w:sz="0" w:space="0" w:color="auto"/>
            <w:bottom w:val="none" w:sz="0" w:space="0" w:color="auto"/>
            <w:right w:val="none" w:sz="0" w:space="0" w:color="auto"/>
          </w:divBdr>
        </w:div>
        <w:div w:id="2090350486">
          <w:marLeft w:val="480"/>
          <w:marRight w:val="0"/>
          <w:marTop w:val="0"/>
          <w:marBottom w:val="0"/>
          <w:divBdr>
            <w:top w:val="none" w:sz="0" w:space="0" w:color="auto"/>
            <w:left w:val="none" w:sz="0" w:space="0" w:color="auto"/>
            <w:bottom w:val="none" w:sz="0" w:space="0" w:color="auto"/>
            <w:right w:val="none" w:sz="0" w:space="0" w:color="auto"/>
          </w:divBdr>
        </w:div>
      </w:divsChild>
    </w:div>
    <w:div w:id="1832260016">
      <w:bodyDiv w:val="1"/>
      <w:marLeft w:val="0"/>
      <w:marRight w:val="0"/>
      <w:marTop w:val="0"/>
      <w:marBottom w:val="0"/>
      <w:divBdr>
        <w:top w:val="none" w:sz="0" w:space="0" w:color="auto"/>
        <w:left w:val="none" w:sz="0" w:space="0" w:color="auto"/>
        <w:bottom w:val="none" w:sz="0" w:space="0" w:color="auto"/>
        <w:right w:val="none" w:sz="0" w:space="0" w:color="auto"/>
      </w:divBdr>
    </w:div>
    <w:div w:id="1832600252">
      <w:marLeft w:val="640"/>
      <w:marRight w:val="0"/>
      <w:marTop w:val="0"/>
      <w:marBottom w:val="0"/>
      <w:divBdr>
        <w:top w:val="none" w:sz="0" w:space="0" w:color="auto"/>
        <w:left w:val="none" w:sz="0" w:space="0" w:color="auto"/>
        <w:bottom w:val="none" w:sz="0" w:space="0" w:color="auto"/>
        <w:right w:val="none" w:sz="0" w:space="0" w:color="auto"/>
      </w:divBdr>
    </w:div>
    <w:div w:id="1833637540">
      <w:bodyDiv w:val="1"/>
      <w:marLeft w:val="0"/>
      <w:marRight w:val="0"/>
      <w:marTop w:val="0"/>
      <w:marBottom w:val="0"/>
      <w:divBdr>
        <w:top w:val="none" w:sz="0" w:space="0" w:color="auto"/>
        <w:left w:val="none" w:sz="0" w:space="0" w:color="auto"/>
        <w:bottom w:val="none" w:sz="0" w:space="0" w:color="auto"/>
        <w:right w:val="none" w:sz="0" w:space="0" w:color="auto"/>
      </w:divBdr>
    </w:div>
    <w:div w:id="1833832240">
      <w:bodyDiv w:val="1"/>
      <w:marLeft w:val="0"/>
      <w:marRight w:val="0"/>
      <w:marTop w:val="0"/>
      <w:marBottom w:val="0"/>
      <w:divBdr>
        <w:top w:val="none" w:sz="0" w:space="0" w:color="auto"/>
        <w:left w:val="none" w:sz="0" w:space="0" w:color="auto"/>
        <w:bottom w:val="none" w:sz="0" w:space="0" w:color="auto"/>
        <w:right w:val="none" w:sz="0" w:space="0" w:color="auto"/>
      </w:divBdr>
    </w:div>
    <w:div w:id="1834444969">
      <w:bodyDiv w:val="1"/>
      <w:marLeft w:val="0"/>
      <w:marRight w:val="0"/>
      <w:marTop w:val="0"/>
      <w:marBottom w:val="0"/>
      <w:divBdr>
        <w:top w:val="none" w:sz="0" w:space="0" w:color="auto"/>
        <w:left w:val="none" w:sz="0" w:space="0" w:color="auto"/>
        <w:bottom w:val="none" w:sz="0" w:space="0" w:color="auto"/>
        <w:right w:val="none" w:sz="0" w:space="0" w:color="auto"/>
      </w:divBdr>
      <w:divsChild>
        <w:div w:id="322974289">
          <w:marLeft w:val="480"/>
          <w:marRight w:val="0"/>
          <w:marTop w:val="0"/>
          <w:marBottom w:val="0"/>
          <w:divBdr>
            <w:top w:val="none" w:sz="0" w:space="0" w:color="auto"/>
            <w:left w:val="none" w:sz="0" w:space="0" w:color="auto"/>
            <w:bottom w:val="none" w:sz="0" w:space="0" w:color="auto"/>
            <w:right w:val="none" w:sz="0" w:space="0" w:color="auto"/>
          </w:divBdr>
        </w:div>
        <w:div w:id="1171723702">
          <w:marLeft w:val="480"/>
          <w:marRight w:val="0"/>
          <w:marTop w:val="0"/>
          <w:marBottom w:val="0"/>
          <w:divBdr>
            <w:top w:val="none" w:sz="0" w:space="0" w:color="auto"/>
            <w:left w:val="none" w:sz="0" w:space="0" w:color="auto"/>
            <w:bottom w:val="none" w:sz="0" w:space="0" w:color="auto"/>
            <w:right w:val="none" w:sz="0" w:space="0" w:color="auto"/>
          </w:divBdr>
        </w:div>
        <w:div w:id="1155797558">
          <w:marLeft w:val="480"/>
          <w:marRight w:val="0"/>
          <w:marTop w:val="0"/>
          <w:marBottom w:val="0"/>
          <w:divBdr>
            <w:top w:val="none" w:sz="0" w:space="0" w:color="auto"/>
            <w:left w:val="none" w:sz="0" w:space="0" w:color="auto"/>
            <w:bottom w:val="none" w:sz="0" w:space="0" w:color="auto"/>
            <w:right w:val="none" w:sz="0" w:space="0" w:color="auto"/>
          </w:divBdr>
        </w:div>
        <w:div w:id="148208399">
          <w:marLeft w:val="480"/>
          <w:marRight w:val="0"/>
          <w:marTop w:val="0"/>
          <w:marBottom w:val="0"/>
          <w:divBdr>
            <w:top w:val="none" w:sz="0" w:space="0" w:color="auto"/>
            <w:left w:val="none" w:sz="0" w:space="0" w:color="auto"/>
            <w:bottom w:val="none" w:sz="0" w:space="0" w:color="auto"/>
            <w:right w:val="none" w:sz="0" w:space="0" w:color="auto"/>
          </w:divBdr>
        </w:div>
        <w:div w:id="1285037805">
          <w:marLeft w:val="480"/>
          <w:marRight w:val="0"/>
          <w:marTop w:val="0"/>
          <w:marBottom w:val="0"/>
          <w:divBdr>
            <w:top w:val="none" w:sz="0" w:space="0" w:color="auto"/>
            <w:left w:val="none" w:sz="0" w:space="0" w:color="auto"/>
            <w:bottom w:val="none" w:sz="0" w:space="0" w:color="auto"/>
            <w:right w:val="none" w:sz="0" w:space="0" w:color="auto"/>
          </w:divBdr>
        </w:div>
        <w:div w:id="153760797">
          <w:marLeft w:val="480"/>
          <w:marRight w:val="0"/>
          <w:marTop w:val="0"/>
          <w:marBottom w:val="0"/>
          <w:divBdr>
            <w:top w:val="none" w:sz="0" w:space="0" w:color="auto"/>
            <w:left w:val="none" w:sz="0" w:space="0" w:color="auto"/>
            <w:bottom w:val="none" w:sz="0" w:space="0" w:color="auto"/>
            <w:right w:val="none" w:sz="0" w:space="0" w:color="auto"/>
          </w:divBdr>
        </w:div>
        <w:div w:id="902838618">
          <w:marLeft w:val="480"/>
          <w:marRight w:val="0"/>
          <w:marTop w:val="0"/>
          <w:marBottom w:val="0"/>
          <w:divBdr>
            <w:top w:val="none" w:sz="0" w:space="0" w:color="auto"/>
            <w:left w:val="none" w:sz="0" w:space="0" w:color="auto"/>
            <w:bottom w:val="none" w:sz="0" w:space="0" w:color="auto"/>
            <w:right w:val="none" w:sz="0" w:space="0" w:color="auto"/>
          </w:divBdr>
        </w:div>
        <w:div w:id="1801613258">
          <w:marLeft w:val="480"/>
          <w:marRight w:val="0"/>
          <w:marTop w:val="0"/>
          <w:marBottom w:val="0"/>
          <w:divBdr>
            <w:top w:val="none" w:sz="0" w:space="0" w:color="auto"/>
            <w:left w:val="none" w:sz="0" w:space="0" w:color="auto"/>
            <w:bottom w:val="none" w:sz="0" w:space="0" w:color="auto"/>
            <w:right w:val="none" w:sz="0" w:space="0" w:color="auto"/>
          </w:divBdr>
        </w:div>
        <w:div w:id="432939442">
          <w:marLeft w:val="480"/>
          <w:marRight w:val="0"/>
          <w:marTop w:val="0"/>
          <w:marBottom w:val="0"/>
          <w:divBdr>
            <w:top w:val="none" w:sz="0" w:space="0" w:color="auto"/>
            <w:left w:val="none" w:sz="0" w:space="0" w:color="auto"/>
            <w:bottom w:val="none" w:sz="0" w:space="0" w:color="auto"/>
            <w:right w:val="none" w:sz="0" w:space="0" w:color="auto"/>
          </w:divBdr>
        </w:div>
        <w:div w:id="1273590699">
          <w:marLeft w:val="480"/>
          <w:marRight w:val="0"/>
          <w:marTop w:val="0"/>
          <w:marBottom w:val="0"/>
          <w:divBdr>
            <w:top w:val="none" w:sz="0" w:space="0" w:color="auto"/>
            <w:left w:val="none" w:sz="0" w:space="0" w:color="auto"/>
            <w:bottom w:val="none" w:sz="0" w:space="0" w:color="auto"/>
            <w:right w:val="none" w:sz="0" w:space="0" w:color="auto"/>
          </w:divBdr>
        </w:div>
        <w:div w:id="227617883">
          <w:marLeft w:val="480"/>
          <w:marRight w:val="0"/>
          <w:marTop w:val="0"/>
          <w:marBottom w:val="0"/>
          <w:divBdr>
            <w:top w:val="none" w:sz="0" w:space="0" w:color="auto"/>
            <w:left w:val="none" w:sz="0" w:space="0" w:color="auto"/>
            <w:bottom w:val="none" w:sz="0" w:space="0" w:color="auto"/>
            <w:right w:val="none" w:sz="0" w:space="0" w:color="auto"/>
          </w:divBdr>
        </w:div>
        <w:div w:id="1281450882">
          <w:marLeft w:val="480"/>
          <w:marRight w:val="0"/>
          <w:marTop w:val="0"/>
          <w:marBottom w:val="0"/>
          <w:divBdr>
            <w:top w:val="none" w:sz="0" w:space="0" w:color="auto"/>
            <w:left w:val="none" w:sz="0" w:space="0" w:color="auto"/>
            <w:bottom w:val="none" w:sz="0" w:space="0" w:color="auto"/>
            <w:right w:val="none" w:sz="0" w:space="0" w:color="auto"/>
          </w:divBdr>
        </w:div>
        <w:div w:id="793133295">
          <w:marLeft w:val="480"/>
          <w:marRight w:val="0"/>
          <w:marTop w:val="0"/>
          <w:marBottom w:val="0"/>
          <w:divBdr>
            <w:top w:val="none" w:sz="0" w:space="0" w:color="auto"/>
            <w:left w:val="none" w:sz="0" w:space="0" w:color="auto"/>
            <w:bottom w:val="none" w:sz="0" w:space="0" w:color="auto"/>
            <w:right w:val="none" w:sz="0" w:space="0" w:color="auto"/>
          </w:divBdr>
        </w:div>
        <w:div w:id="2142722639">
          <w:marLeft w:val="480"/>
          <w:marRight w:val="0"/>
          <w:marTop w:val="0"/>
          <w:marBottom w:val="0"/>
          <w:divBdr>
            <w:top w:val="none" w:sz="0" w:space="0" w:color="auto"/>
            <w:left w:val="none" w:sz="0" w:space="0" w:color="auto"/>
            <w:bottom w:val="none" w:sz="0" w:space="0" w:color="auto"/>
            <w:right w:val="none" w:sz="0" w:space="0" w:color="auto"/>
          </w:divBdr>
        </w:div>
        <w:div w:id="955216406">
          <w:marLeft w:val="480"/>
          <w:marRight w:val="0"/>
          <w:marTop w:val="0"/>
          <w:marBottom w:val="0"/>
          <w:divBdr>
            <w:top w:val="none" w:sz="0" w:space="0" w:color="auto"/>
            <w:left w:val="none" w:sz="0" w:space="0" w:color="auto"/>
            <w:bottom w:val="none" w:sz="0" w:space="0" w:color="auto"/>
            <w:right w:val="none" w:sz="0" w:space="0" w:color="auto"/>
          </w:divBdr>
        </w:div>
        <w:div w:id="899049791">
          <w:marLeft w:val="480"/>
          <w:marRight w:val="0"/>
          <w:marTop w:val="0"/>
          <w:marBottom w:val="0"/>
          <w:divBdr>
            <w:top w:val="none" w:sz="0" w:space="0" w:color="auto"/>
            <w:left w:val="none" w:sz="0" w:space="0" w:color="auto"/>
            <w:bottom w:val="none" w:sz="0" w:space="0" w:color="auto"/>
            <w:right w:val="none" w:sz="0" w:space="0" w:color="auto"/>
          </w:divBdr>
        </w:div>
        <w:div w:id="390733584">
          <w:marLeft w:val="480"/>
          <w:marRight w:val="0"/>
          <w:marTop w:val="0"/>
          <w:marBottom w:val="0"/>
          <w:divBdr>
            <w:top w:val="none" w:sz="0" w:space="0" w:color="auto"/>
            <w:left w:val="none" w:sz="0" w:space="0" w:color="auto"/>
            <w:bottom w:val="none" w:sz="0" w:space="0" w:color="auto"/>
            <w:right w:val="none" w:sz="0" w:space="0" w:color="auto"/>
          </w:divBdr>
        </w:div>
        <w:div w:id="2071268582">
          <w:marLeft w:val="480"/>
          <w:marRight w:val="0"/>
          <w:marTop w:val="0"/>
          <w:marBottom w:val="0"/>
          <w:divBdr>
            <w:top w:val="none" w:sz="0" w:space="0" w:color="auto"/>
            <w:left w:val="none" w:sz="0" w:space="0" w:color="auto"/>
            <w:bottom w:val="none" w:sz="0" w:space="0" w:color="auto"/>
            <w:right w:val="none" w:sz="0" w:space="0" w:color="auto"/>
          </w:divBdr>
        </w:div>
        <w:div w:id="229703897">
          <w:marLeft w:val="480"/>
          <w:marRight w:val="0"/>
          <w:marTop w:val="0"/>
          <w:marBottom w:val="0"/>
          <w:divBdr>
            <w:top w:val="none" w:sz="0" w:space="0" w:color="auto"/>
            <w:left w:val="none" w:sz="0" w:space="0" w:color="auto"/>
            <w:bottom w:val="none" w:sz="0" w:space="0" w:color="auto"/>
            <w:right w:val="none" w:sz="0" w:space="0" w:color="auto"/>
          </w:divBdr>
        </w:div>
        <w:div w:id="1958097967">
          <w:marLeft w:val="480"/>
          <w:marRight w:val="0"/>
          <w:marTop w:val="0"/>
          <w:marBottom w:val="0"/>
          <w:divBdr>
            <w:top w:val="none" w:sz="0" w:space="0" w:color="auto"/>
            <w:left w:val="none" w:sz="0" w:space="0" w:color="auto"/>
            <w:bottom w:val="none" w:sz="0" w:space="0" w:color="auto"/>
            <w:right w:val="none" w:sz="0" w:space="0" w:color="auto"/>
          </w:divBdr>
        </w:div>
        <w:div w:id="61023387">
          <w:marLeft w:val="480"/>
          <w:marRight w:val="0"/>
          <w:marTop w:val="0"/>
          <w:marBottom w:val="0"/>
          <w:divBdr>
            <w:top w:val="none" w:sz="0" w:space="0" w:color="auto"/>
            <w:left w:val="none" w:sz="0" w:space="0" w:color="auto"/>
            <w:bottom w:val="none" w:sz="0" w:space="0" w:color="auto"/>
            <w:right w:val="none" w:sz="0" w:space="0" w:color="auto"/>
          </w:divBdr>
        </w:div>
        <w:div w:id="1800299155">
          <w:marLeft w:val="480"/>
          <w:marRight w:val="0"/>
          <w:marTop w:val="0"/>
          <w:marBottom w:val="0"/>
          <w:divBdr>
            <w:top w:val="none" w:sz="0" w:space="0" w:color="auto"/>
            <w:left w:val="none" w:sz="0" w:space="0" w:color="auto"/>
            <w:bottom w:val="none" w:sz="0" w:space="0" w:color="auto"/>
            <w:right w:val="none" w:sz="0" w:space="0" w:color="auto"/>
          </w:divBdr>
        </w:div>
        <w:div w:id="1412847034">
          <w:marLeft w:val="480"/>
          <w:marRight w:val="0"/>
          <w:marTop w:val="0"/>
          <w:marBottom w:val="0"/>
          <w:divBdr>
            <w:top w:val="none" w:sz="0" w:space="0" w:color="auto"/>
            <w:left w:val="none" w:sz="0" w:space="0" w:color="auto"/>
            <w:bottom w:val="none" w:sz="0" w:space="0" w:color="auto"/>
            <w:right w:val="none" w:sz="0" w:space="0" w:color="auto"/>
          </w:divBdr>
        </w:div>
        <w:div w:id="702559230">
          <w:marLeft w:val="480"/>
          <w:marRight w:val="0"/>
          <w:marTop w:val="0"/>
          <w:marBottom w:val="0"/>
          <w:divBdr>
            <w:top w:val="none" w:sz="0" w:space="0" w:color="auto"/>
            <w:left w:val="none" w:sz="0" w:space="0" w:color="auto"/>
            <w:bottom w:val="none" w:sz="0" w:space="0" w:color="auto"/>
            <w:right w:val="none" w:sz="0" w:space="0" w:color="auto"/>
          </w:divBdr>
        </w:div>
        <w:div w:id="1383597203">
          <w:marLeft w:val="480"/>
          <w:marRight w:val="0"/>
          <w:marTop w:val="0"/>
          <w:marBottom w:val="0"/>
          <w:divBdr>
            <w:top w:val="none" w:sz="0" w:space="0" w:color="auto"/>
            <w:left w:val="none" w:sz="0" w:space="0" w:color="auto"/>
            <w:bottom w:val="none" w:sz="0" w:space="0" w:color="auto"/>
            <w:right w:val="none" w:sz="0" w:space="0" w:color="auto"/>
          </w:divBdr>
        </w:div>
        <w:div w:id="1241139370">
          <w:marLeft w:val="480"/>
          <w:marRight w:val="0"/>
          <w:marTop w:val="0"/>
          <w:marBottom w:val="0"/>
          <w:divBdr>
            <w:top w:val="none" w:sz="0" w:space="0" w:color="auto"/>
            <w:left w:val="none" w:sz="0" w:space="0" w:color="auto"/>
            <w:bottom w:val="none" w:sz="0" w:space="0" w:color="auto"/>
            <w:right w:val="none" w:sz="0" w:space="0" w:color="auto"/>
          </w:divBdr>
        </w:div>
        <w:div w:id="1882402326">
          <w:marLeft w:val="480"/>
          <w:marRight w:val="0"/>
          <w:marTop w:val="0"/>
          <w:marBottom w:val="0"/>
          <w:divBdr>
            <w:top w:val="none" w:sz="0" w:space="0" w:color="auto"/>
            <w:left w:val="none" w:sz="0" w:space="0" w:color="auto"/>
            <w:bottom w:val="none" w:sz="0" w:space="0" w:color="auto"/>
            <w:right w:val="none" w:sz="0" w:space="0" w:color="auto"/>
          </w:divBdr>
        </w:div>
        <w:div w:id="1878740920">
          <w:marLeft w:val="480"/>
          <w:marRight w:val="0"/>
          <w:marTop w:val="0"/>
          <w:marBottom w:val="0"/>
          <w:divBdr>
            <w:top w:val="none" w:sz="0" w:space="0" w:color="auto"/>
            <w:left w:val="none" w:sz="0" w:space="0" w:color="auto"/>
            <w:bottom w:val="none" w:sz="0" w:space="0" w:color="auto"/>
            <w:right w:val="none" w:sz="0" w:space="0" w:color="auto"/>
          </w:divBdr>
        </w:div>
        <w:div w:id="1563907419">
          <w:marLeft w:val="480"/>
          <w:marRight w:val="0"/>
          <w:marTop w:val="0"/>
          <w:marBottom w:val="0"/>
          <w:divBdr>
            <w:top w:val="none" w:sz="0" w:space="0" w:color="auto"/>
            <w:left w:val="none" w:sz="0" w:space="0" w:color="auto"/>
            <w:bottom w:val="none" w:sz="0" w:space="0" w:color="auto"/>
            <w:right w:val="none" w:sz="0" w:space="0" w:color="auto"/>
          </w:divBdr>
        </w:div>
        <w:div w:id="1608463399">
          <w:marLeft w:val="480"/>
          <w:marRight w:val="0"/>
          <w:marTop w:val="0"/>
          <w:marBottom w:val="0"/>
          <w:divBdr>
            <w:top w:val="none" w:sz="0" w:space="0" w:color="auto"/>
            <w:left w:val="none" w:sz="0" w:space="0" w:color="auto"/>
            <w:bottom w:val="none" w:sz="0" w:space="0" w:color="auto"/>
            <w:right w:val="none" w:sz="0" w:space="0" w:color="auto"/>
          </w:divBdr>
        </w:div>
        <w:div w:id="357630147">
          <w:marLeft w:val="480"/>
          <w:marRight w:val="0"/>
          <w:marTop w:val="0"/>
          <w:marBottom w:val="0"/>
          <w:divBdr>
            <w:top w:val="none" w:sz="0" w:space="0" w:color="auto"/>
            <w:left w:val="none" w:sz="0" w:space="0" w:color="auto"/>
            <w:bottom w:val="none" w:sz="0" w:space="0" w:color="auto"/>
            <w:right w:val="none" w:sz="0" w:space="0" w:color="auto"/>
          </w:divBdr>
        </w:div>
        <w:div w:id="1445425432">
          <w:marLeft w:val="480"/>
          <w:marRight w:val="0"/>
          <w:marTop w:val="0"/>
          <w:marBottom w:val="0"/>
          <w:divBdr>
            <w:top w:val="none" w:sz="0" w:space="0" w:color="auto"/>
            <w:left w:val="none" w:sz="0" w:space="0" w:color="auto"/>
            <w:bottom w:val="none" w:sz="0" w:space="0" w:color="auto"/>
            <w:right w:val="none" w:sz="0" w:space="0" w:color="auto"/>
          </w:divBdr>
        </w:div>
        <w:div w:id="1932395738">
          <w:marLeft w:val="480"/>
          <w:marRight w:val="0"/>
          <w:marTop w:val="0"/>
          <w:marBottom w:val="0"/>
          <w:divBdr>
            <w:top w:val="none" w:sz="0" w:space="0" w:color="auto"/>
            <w:left w:val="none" w:sz="0" w:space="0" w:color="auto"/>
            <w:bottom w:val="none" w:sz="0" w:space="0" w:color="auto"/>
            <w:right w:val="none" w:sz="0" w:space="0" w:color="auto"/>
          </w:divBdr>
        </w:div>
        <w:div w:id="467671858">
          <w:marLeft w:val="480"/>
          <w:marRight w:val="0"/>
          <w:marTop w:val="0"/>
          <w:marBottom w:val="0"/>
          <w:divBdr>
            <w:top w:val="none" w:sz="0" w:space="0" w:color="auto"/>
            <w:left w:val="none" w:sz="0" w:space="0" w:color="auto"/>
            <w:bottom w:val="none" w:sz="0" w:space="0" w:color="auto"/>
            <w:right w:val="none" w:sz="0" w:space="0" w:color="auto"/>
          </w:divBdr>
        </w:div>
        <w:div w:id="183055731">
          <w:marLeft w:val="480"/>
          <w:marRight w:val="0"/>
          <w:marTop w:val="0"/>
          <w:marBottom w:val="0"/>
          <w:divBdr>
            <w:top w:val="none" w:sz="0" w:space="0" w:color="auto"/>
            <w:left w:val="none" w:sz="0" w:space="0" w:color="auto"/>
            <w:bottom w:val="none" w:sz="0" w:space="0" w:color="auto"/>
            <w:right w:val="none" w:sz="0" w:space="0" w:color="auto"/>
          </w:divBdr>
        </w:div>
        <w:div w:id="329984142">
          <w:marLeft w:val="480"/>
          <w:marRight w:val="0"/>
          <w:marTop w:val="0"/>
          <w:marBottom w:val="0"/>
          <w:divBdr>
            <w:top w:val="none" w:sz="0" w:space="0" w:color="auto"/>
            <w:left w:val="none" w:sz="0" w:space="0" w:color="auto"/>
            <w:bottom w:val="none" w:sz="0" w:space="0" w:color="auto"/>
            <w:right w:val="none" w:sz="0" w:space="0" w:color="auto"/>
          </w:divBdr>
        </w:div>
        <w:div w:id="1327515200">
          <w:marLeft w:val="480"/>
          <w:marRight w:val="0"/>
          <w:marTop w:val="0"/>
          <w:marBottom w:val="0"/>
          <w:divBdr>
            <w:top w:val="none" w:sz="0" w:space="0" w:color="auto"/>
            <w:left w:val="none" w:sz="0" w:space="0" w:color="auto"/>
            <w:bottom w:val="none" w:sz="0" w:space="0" w:color="auto"/>
            <w:right w:val="none" w:sz="0" w:space="0" w:color="auto"/>
          </w:divBdr>
        </w:div>
        <w:div w:id="1913545601">
          <w:marLeft w:val="480"/>
          <w:marRight w:val="0"/>
          <w:marTop w:val="0"/>
          <w:marBottom w:val="0"/>
          <w:divBdr>
            <w:top w:val="none" w:sz="0" w:space="0" w:color="auto"/>
            <w:left w:val="none" w:sz="0" w:space="0" w:color="auto"/>
            <w:bottom w:val="none" w:sz="0" w:space="0" w:color="auto"/>
            <w:right w:val="none" w:sz="0" w:space="0" w:color="auto"/>
          </w:divBdr>
        </w:div>
        <w:div w:id="1274675404">
          <w:marLeft w:val="480"/>
          <w:marRight w:val="0"/>
          <w:marTop w:val="0"/>
          <w:marBottom w:val="0"/>
          <w:divBdr>
            <w:top w:val="none" w:sz="0" w:space="0" w:color="auto"/>
            <w:left w:val="none" w:sz="0" w:space="0" w:color="auto"/>
            <w:bottom w:val="none" w:sz="0" w:space="0" w:color="auto"/>
            <w:right w:val="none" w:sz="0" w:space="0" w:color="auto"/>
          </w:divBdr>
        </w:div>
        <w:div w:id="983704507">
          <w:marLeft w:val="480"/>
          <w:marRight w:val="0"/>
          <w:marTop w:val="0"/>
          <w:marBottom w:val="0"/>
          <w:divBdr>
            <w:top w:val="none" w:sz="0" w:space="0" w:color="auto"/>
            <w:left w:val="none" w:sz="0" w:space="0" w:color="auto"/>
            <w:bottom w:val="none" w:sz="0" w:space="0" w:color="auto"/>
            <w:right w:val="none" w:sz="0" w:space="0" w:color="auto"/>
          </w:divBdr>
        </w:div>
        <w:div w:id="1335181745">
          <w:marLeft w:val="480"/>
          <w:marRight w:val="0"/>
          <w:marTop w:val="0"/>
          <w:marBottom w:val="0"/>
          <w:divBdr>
            <w:top w:val="none" w:sz="0" w:space="0" w:color="auto"/>
            <w:left w:val="none" w:sz="0" w:space="0" w:color="auto"/>
            <w:bottom w:val="none" w:sz="0" w:space="0" w:color="auto"/>
            <w:right w:val="none" w:sz="0" w:space="0" w:color="auto"/>
          </w:divBdr>
        </w:div>
        <w:div w:id="180123987">
          <w:marLeft w:val="480"/>
          <w:marRight w:val="0"/>
          <w:marTop w:val="0"/>
          <w:marBottom w:val="0"/>
          <w:divBdr>
            <w:top w:val="none" w:sz="0" w:space="0" w:color="auto"/>
            <w:left w:val="none" w:sz="0" w:space="0" w:color="auto"/>
            <w:bottom w:val="none" w:sz="0" w:space="0" w:color="auto"/>
            <w:right w:val="none" w:sz="0" w:space="0" w:color="auto"/>
          </w:divBdr>
        </w:div>
        <w:div w:id="1569071430">
          <w:marLeft w:val="480"/>
          <w:marRight w:val="0"/>
          <w:marTop w:val="0"/>
          <w:marBottom w:val="0"/>
          <w:divBdr>
            <w:top w:val="none" w:sz="0" w:space="0" w:color="auto"/>
            <w:left w:val="none" w:sz="0" w:space="0" w:color="auto"/>
            <w:bottom w:val="none" w:sz="0" w:space="0" w:color="auto"/>
            <w:right w:val="none" w:sz="0" w:space="0" w:color="auto"/>
          </w:divBdr>
        </w:div>
        <w:div w:id="1011024842">
          <w:marLeft w:val="480"/>
          <w:marRight w:val="0"/>
          <w:marTop w:val="0"/>
          <w:marBottom w:val="0"/>
          <w:divBdr>
            <w:top w:val="none" w:sz="0" w:space="0" w:color="auto"/>
            <w:left w:val="none" w:sz="0" w:space="0" w:color="auto"/>
            <w:bottom w:val="none" w:sz="0" w:space="0" w:color="auto"/>
            <w:right w:val="none" w:sz="0" w:space="0" w:color="auto"/>
          </w:divBdr>
        </w:div>
        <w:div w:id="1115367834">
          <w:marLeft w:val="480"/>
          <w:marRight w:val="0"/>
          <w:marTop w:val="0"/>
          <w:marBottom w:val="0"/>
          <w:divBdr>
            <w:top w:val="none" w:sz="0" w:space="0" w:color="auto"/>
            <w:left w:val="none" w:sz="0" w:space="0" w:color="auto"/>
            <w:bottom w:val="none" w:sz="0" w:space="0" w:color="auto"/>
            <w:right w:val="none" w:sz="0" w:space="0" w:color="auto"/>
          </w:divBdr>
        </w:div>
        <w:div w:id="1842356557">
          <w:marLeft w:val="480"/>
          <w:marRight w:val="0"/>
          <w:marTop w:val="0"/>
          <w:marBottom w:val="0"/>
          <w:divBdr>
            <w:top w:val="none" w:sz="0" w:space="0" w:color="auto"/>
            <w:left w:val="none" w:sz="0" w:space="0" w:color="auto"/>
            <w:bottom w:val="none" w:sz="0" w:space="0" w:color="auto"/>
            <w:right w:val="none" w:sz="0" w:space="0" w:color="auto"/>
          </w:divBdr>
        </w:div>
        <w:div w:id="370572336">
          <w:marLeft w:val="480"/>
          <w:marRight w:val="0"/>
          <w:marTop w:val="0"/>
          <w:marBottom w:val="0"/>
          <w:divBdr>
            <w:top w:val="none" w:sz="0" w:space="0" w:color="auto"/>
            <w:left w:val="none" w:sz="0" w:space="0" w:color="auto"/>
            <w:bottom w:val="none" w:sz="0" w:space="0" w:color="auto"/>
            <w:right w:val="none" w:sz="0" w:space="0" w:color="auto"/>
          </w:divBdr>
        </w:div>
        <w:div w:id="1056053698">
          <w:marLeft w:val="480"/>
          <w:marRight w:val="0"/>
          <w:marTop w:val="0"/>
          <w:marBottom w:val="0"/>
          <w:divBdr>
            <w:top w:val="none" w:sz="0" w:space="0" w:color="auto"/>
            <w:left w:val="none" w:sz="0" w:space="0" w:color="auto"/>
            <w:bottom w:val="none" w:sz="0" w:space="0" w:color="auto"/>
            <w:right w:val="none" w:sz="0" w:space="0" w:color="auto"/>
          </w:divBdr>
        </w:div>
        <w:div w:id="1613395008">
          <w:marLeft w:val="480"/>
          <w:marRight w:val="0"/>
          <w:marTop w:val="0"/>
          <w:marBottom w:val="0"/>
          <w:divBdr>
            <w:top w:val="none" w:sz="0" w:space="0" w:color="auto"/>
            <w:left w:val="none" w:sz="0" w:space="0" w:color="auto"/>
            <w:bottom w:val="none" w:sz="0" w:space="0" w:color="auto"/>
            <w:right w:val="none" w:sz="0" w:space="0" w:color="auto"/>
          </w:divBdr>
        </w:div>
        <w:div w:id="1815486084">
          <w:marLeft w:val="480"/>
          <w:marRight w:val="0"/>
          <w:marTop w:val="0"/>
          <w:marBottom w:val="0"/>
          <w:divBdr>
            <w:top w:val="none" w:sz="0" w:space="0" w:color="auto"/>
            <w:left w:val="none" w:sz="0" w:space="0" w:color="auto"/>
            <w:bottom w:val="none" w:sz="0" w:space="0" w:color="auto"/>
            <w:right w:val="none" w:sz="0" w:space="0" w:color="auto"/>
          </w:divBdr>
        </w:div>
        <w:div w:id="231814880">
          <w:marLeft w:val="480"/>
          <w:marRight w:val="0"/>
          <w:marTop w:val="0"/>
          <w:marBottom w:val="0"/>
          <w:divBdr>
            <w:top w:val="none" w:sz="0" w:space="0" w:color="auto"/>
            <w:left w:val="none" w:sz="0" w:space="0" w:color="auto"/>
            <w:bottom w:val="none" w:sz="0" w:space="0" w:color="auto"/>
            <w:right w:val="none" w:sz="0" w:space="0" w:color="auto"/>
          </w:divBdr>
        </w:div>
        <w:div w:id="1549024417">
          <w:marLeft w:val="480"/>
          <w:marRight w:val="0"/>
          <w:marTop w:val="0"/>
          <w:marBottom w:val="0"/>
          <w:divBdr>
            <w:top w:val="none" w:sz="0" w:space="0" w:color="auto"/>
            <w:left w:val="none" w:sz="0" w:space="0" w:color="auto"/>
            <w:bottom w:val="none" w:sz="0" w:space="0" w:color="auto"/>
            <w:right w:val="none" w:sz="0" w:space="0" w:color="auto"/>
          </w:divBdr>
        </w:div>
        <w:div w:id="119303186">
          <w:marLeft w:val="480"/>
          <w:marRight w:val="0"/>
          <w:marTop w:val="0"/>
          <w:marBottom w:val="0"/>
          <w:divBdr>
            <w:top w:val="none" w:sz="0" w:space="0" w:color="auto"/>
            <w:left w:val="none" w:sz="0" w:space="0" w:color="auto"/>
            <w:bottom w:val="none" w:sz="0" w:space="0" w:color="auto"/>
            <w:right w:val="none" w:sz="0" w:space="0" w:color="auto"/>
          </w:divBdr>
        </w:div>
        <w:div w:id="752897765">
          <w:marLeft w:val="480"/>
          <w:marRight w:val="0"/>
          <w:marTop w:val="0"/>
          <w:marBottom w:val="0"/>
          <w:divBdr>
            <w:top w:val="none" w:sz="0" w:space="0" w:color="auto"/>
            <w:left w:val="none" w:sz="0" w:space="0" w:color="auto"/>
            <w:bottom w:val="none" w:sz="0" w:space="0" w:color="auto"/>
            <w:right w:val="none" w:sz="0" w:space="0" w:color="auto"/>
          </w:divBdr>
        </w:div>
        <w:div w:id="114099929">
          <w:marLeft w:val="480"/>
          <w:marRight w:val="0"/>
          <w:marTop w:val="0"/>
          <w:marBottom w:val="0"/>
          <w:divBdr>
            <w:top w:val="none" w:sz="0" w:space="0" w:color="auto"/>
            <w:left w:val="none" w:sz="0" w:space="0" w:color="auto"/>
            <w:bottom w:val="none" w:sz="0" w:space="0" w:color="auto"/>
            <w:right w:val="none" w:sz="0" w:space="0" w:color="auto"/>
          </w:divBdr>
        </w:div>
        <w:div w:id="7559599">
          <w:marLeft w:val="480"/>
          <w:marRight w:val="0"/>
          <w:marTop w:val="0"/>
          <w:marBottom w:val="0"/>
          <w:divBdr>
            <w:top w:val="none" w:sz="0" w:space="0" w:color="auto"/>
            <w:left w:val="none" w:sz="0" w:space="0" w:color="auto"/>
            <w:bottom w:val="none" w:sz="0" w:space="0" w:color="auto"/>
            <w:right w:val="none" w:sz="0" w:space="0" w:color="auto"/>
          </w:divBdr>
        </w:div>
        <w:div w:id="1492479969">
          <w:marLeft w:val="480"/>
          <w:marRight w:val="0"/>
          <w:marTop w:val="0"/>
          <w:marBottom w:val="0"/>
          <w:divBdr>
            <w:top w:val="none" w:sz="0" w:space="0" w:color="auto"/>
            <w:left w:val="none" w:sz="0" w:space="0" w:color="auto"/>
            <w:bottom w:val="none" w:sz="0" w:space="0" w:color="auto"/>
            <w:right w:val="none" w:sz="0" w:space="0" w:color="auto"/>
          </w:divBdr>
        </w:div>
        <w:div w:id="605306520">
          <w:marLeft w:val="480"/>
          <w:marRight w:val="0"/>
          <w:marTop w:val="0"/>
          <w:marBottom w:val="0"/>
          <w:divBdr>
            <w:top w:val="none" w:sz="0" w:space="0" w:color="auto"/>
            <w:left w:val="none" w:sz="0" w:space="0" w:color="auto"/>
            <w:bottom w:val="none" w:sz="0" w:space="0" w:color="auto"/>
            <w:right w:val="none" w:sz="0" w:space="0" w:color="auto"/>
          </w:divBdr>
        </w:div>
        <w:div w:id="1844785357">
          <w:marLeft w:val="480"/>
          <w:marRight w:val="0"/>
          <w:marTop w:val="0"/>
          <w:marBottom w:val="0"/>
          <w:divBdr>
            <w:top w:val="none" w:sz="0" w:space="0" w:color="auto"/>
            <w:left w:val="none" w:sz="0" w:space="0" w:color="auto"/>
            <w:bottom w:val="none" w:sz="0" w:space="0" w:color="auto"/>
            <w:right w:val="none" w:sz="0" w:space="0" w:color="auto"/>
          </w:divBdr>
        </w:div>
        <w:div w:id="509756964">
          <w:marLeft w:val="480"/>
          <w:marRight w:val="0"/>
          <w:marTop w:val="0"/>
          <w:marBottom w:val="0"/>
          <w:divBdr>
            <w:top w:val="none" w:sz="0" w:space="0" w:color="auto"/>
            <w:left w:val="none" w:sz="0" w:space="0" w:color="auto"/>
            <w:bottom w:val="none" w:sz="0" w:space="0" w:color="auto"/>
            <w:right w:val="none" w:sz="0" w:space="0" w:color="auto"/>
          </w:divBdr>
        </w:div>
        <w:div w:id="94325251">
          <w:marLeft w:val="480"/>
          <w:marRight w:val="0"/>
          <w:marTop w:val="0"/>
          <w:marBottom w:val="0"/>
          <w:divBdr>
            <w:top w:val="none" w:sz="0" w:space="0" w:color="auto"/>
            <w:left w:val="none" w:sz="0" w:space="0" w:color="auto"/>
            <w:bottom w:val="none" w:sz="0" w:space="0" w:color="auto"/>
            <w:right w:val="none" w:sz="0" w:space="0" w:color="auto"/>
          </w:divBdr>
        </w:div>
        <w:div w:id="825246044">
          <w:marLeft w:val="480"/>
          <w:marRight w:val="0"/>
          <w:marTop w:val="0"/>
          <w:marBottom w:val="0"/>
          <w:divBdr>
            <w:top w:val="none" w:sz="0" w:space="0" w:color="auto"/>
            <w:left w:val="none" w:sz="0" w:space="0" w:color="auto"/>
            <w:bottom w:val="none" w:sz="0" w:space="0" w:color="auto"/>
            <w:right w:val="none" w:sz="0" w:space="0" w:color="auto"/>
          </w:divBdr>
        </w:div>
        <w:div w:id="1789469012">
          <w:marLeft w:val="480"/>
          <w:marRight w:val="0"/>
          <w:marTop w:val="0"/>
          <w:marBottom w:val="0"/>
          <w:divBdr>
            <w:top w:val="none" w:sz="0" w:space="0" w:color="auto"/>
            <w:left w:val="none" w:sz="0" w:space="0" w:color="auto"/>
            <w:bottom w:val="none" w:sz="0" w:space="0" w:color="auto"/>
            <w:right w:val="none" w:sz="0" w:space="0" w:color="auto"/>
          </w:divBdr>
        </w:div>
        <w:div w:id="2078628935">
          <w:marLeft w:val="480"/>
          <w:marRight w:val="0"/>
          <w:marTop w:val="0"/>
          <w:marBottom w:val="0"/>
          <w:divBdr>
            <w:top w:val="none" w:sz="0" w:space="0" w:color="auto"/>
            <w:left w:val="none" w:sz="0" w:space="0" w:color="auto"/>
            <w:bottom w:val="none" w:sz="0" w:space="0" w:color="auto"/>
            <w:right w:val="none" w:sz="0" w:space="0" w:color="auto"/>
          </w:divBdr>
        </w:div>
        <w:div w:id="761032174">
          <w:marLeft w:val="480"/>
          <w:marRight w:val="0"/>
          <w:marTop w:val="0"/>
          <w:marBottom w:val="0"/>
          <w:divBdr>
            <w:top w:val="none" w:sz="0" w:space="0" w:color="auto"/>
            <w:left w:val="none" w:sz="0" w:space="0" w:color="auto"/>
            <w:bottom w:val="none" w:sz="0" w:space="0" w:color="auto"/>
            <w:right w:val="none" w:sz="0" w:space="0" w:color="auto"/>
          </w:divBdr>
        </w:div>
        <w:div w:id="1504317292">
          <w:marLeft w:val="480"/>
          <w:marRight w:val="0"/>
          <w:marTop w:val="0"/>
          <w:marBottom w:val="0"/>
          <w:divBdr>
            <w:top w:val="none" w:sz="0" w:space="0" w:color="auto"/>
            <w:left w:val="none" w:sz="0" w:space="0" w:color="auto"/>
            <w:bottom w:val="none" w:sz="0" w:space="0" w:color="auto"/>
            <w:right w:val="none" w:sz="0" w:space="0" w:color="auto"/>
          </w:divBdr>
        </w:div>
        <w:div w:id="1008362236">
          <w:marLeft w:val="480"/>
          <w:marRight w:val="0"/>
          <w:marTop w:val="0"/>
          <w:marBottom w:val="0"/>
          <w:divBdr>
            <w:top w:val="none" w:sz="0" w:space="0" w:color="auto"/>
            <w:left w:val="none" w:sz="0" w:space="0" w:color="auto"/>
            <w:bottom w:val="none" w:sz="0" w:space="0" w:color="auto"/>
            <w:right w:val="none" w:sz="0" w:space="0" w:color="auto"/>
          </w:divBdr>
        </w:div>
        <w:div w:id="966666330">
          <w:marLeft w:val="480"/>
          <w:marRight w:val="0"/>
          <w:marTop w:val="0"/>
          <w:marBottom w:val="0"/>
          <w:divBdr>
            <w:top w:val="none" w:sz="0" w:space="0" w:color="auto"/>
            <w:left w:val="none" w:sz="0" w:space="0" w:color="auto"/>
            <w:bottom w:val="none" w:sz="0" w:space="0" w:color="auto"/>
            <w:right w:val="none" w:sz="0" w:space="0" w:color="auto"/>
          </w:divBdr>
        </w:div>
        <w:div w:id="1601110586">
          <w:marLeft w:val="480"/>
          <w:marRight w:val="0"/>
          <w:marTop w:val="0"/>
          <w:marBottom w:val="0"/>
          <w:divBdr>
            <w:top w:val="none" w:sz="0" w:space="0" w:color="auto"/>
            <w:left w:val="none" w:sz="0" w:space="0" w:color="auto"/>
            <w:bottom w:val="none" w:sz="0" w:space="0" w:color="auto"/>
            <w:right w:val="none" w:sz="0" w:space="0" w:color="auto"/>
          </w:divBdr>
        </w:div>
        <w:div w:id="737478855">
          <w:marLeft w:val="480"/>
          <w:marRight w:val="0"/>
          <w:marTop w:val="0"/>
          <w:marBottom w:val="0"/>
          <w:divBdr>
            <w:top w:val="none" w:sz="0" w:space="0" w:color="auto"/>
            <w:left w:val="none" w:sz="0" w:space="0" w:color="auto"/>
            <w:bottom w:val="none" w:sz="0" w:space="0" w:color="auto"/>
            <w:right w:val="none" w:sz="0" w:space="0" w:color="auto"/>
          </w:divBdr>
        </w:div>
        <w:div w:id="1424301480">
          <w:marLeft w:val="480"/>
          <w:marRight w:val="0"/>
          <w:marTop w:val="0"/>
          <w:marBottom w:val="0"/>
          <w:divBdr>
            <w:top w:val="none" w:sz="0" w:space="0" w:color="auto"/>
            <w:left w:val="none" w:sz="0" w:space="0" w:color="auto"/>
            <w:bottom w:val="none" w:sz="0" w:space="0" w:color="auto"/>
            <w:right w:val="none" w:sz="0" w:space="0" w:color="auto"/>
          </w:divBdr>
        </w:div>
        <w:div w:id="1376202001">
          <w:marLeft w:val="480"/>
          <w:marRight w:val="0"/>
          <w:marTop w:val="0"/>
          <w:marBottom w:val="0"/>
          <w:divBdr>
            <w:top w:val="none" w:sz="0" w:space="0" w:color="auto"/>
            <w:left w:val="none" w:sz="0" w:space="0" w:color="auto"/>
            <w:bottom w:val="none" w:sz="0" w:space="0" w:color="auto"/>
            <w:right w:val="none" w:sz="0" w:space="0" w:color="auto"/>
          </w:divBdr>
        </w:div>
        <w:div w:id="388382307">
          <w:marLeft w:val="480"/>
          <w:marRight w:val="0"/>
          <w:marTop w:val="0"/>
          <w:marBottom w:val="0"/>
          <w:divBdr>
            <w:top w:val="none" w:sz="0" w:space="0" w:color="auto"/>
            <w:left w:val="none" w:sz="0" w:space="0" w:color="auto"/>
            <w:bottom w:val="none" w:sz="0" w:space="0" w:color="auto"/>
            <w:right w:val="none" w:sz="0" w:space="0" w:color="auto"/>
          </w:divBdr>
        </w:div>
        <w:div w:id="1245644690">
          <w:marLeft w:val="480"/>
          <w:marRight w:val="0"/>
          <w:marTop w:val="0"/>
          <w:marBottom w:val="0"/>
          <w:divBdr>
            <w:top w:val="none" w:sz="0" w:space="0" w:color="auto"/>
            <w:left w:val="none" w:sz="0" w:space="0" w:color="auto"/>
            <w:bottom w:val="none" w:sz="0" w:space="0" w:color="auto"/>
            <w:right w:val="none" w:sz="0" w:space="0" w:color="auto"/>
          </w:divBdr>
        </w:div>
        <w:div w:id="928855956">
          <w:marLeft w:val="480"/>
          <w:marRight w:val="0"/>
          <w:marTop w:val="0"/>
          <w:marBottom w:val="0"/>
          <w:divBdr>
            <w:top w:val="none" w:sz="0" w:space="0" w:color="auto"/>
            <w:left w:val="none" w:sz="0" w:space="0" w:color="auto"/>
            <w:bottom w:val="none" w:sz="0" w:space="0" w:color="auto"/>
            <w:right w:val="none" w:sz="0" w:space="0" w:color="auto"/>
          </w:divBdr>
        </w:div>
        <w:div w:id="2020349367">
          <w:marLeft w:val="480"/>
          <w:marRight w:val="0"/>
          <w:marTop w:val="0"/>
          <w:marBottom w:val="0"/>
          <w:divBdr>
            <w:top w:val="none" w:sz="0" w:space="0" w:color="auto"/>
            <w:left w:val="none" w:sz="0" w:space="0" w:color="auto"/>
            <w:bottom w:val="none" w:sz="0" w:space="0" w:color="auto"/>
            <w:right w:val="none" w:sz="0" w:space="0" w:color="auto"/>
          </w:divBdr>
        </w:div>
        <w:div w:id="1704593577">
          <w:marLeft w:val="480"/>
          <w:marRight w:val="0"/>
          <w:marTop w:val="0"/>
          <w:marBottom w:val="0"/>
          <w:divBdr>
            <w:top w:val="none" w:sz="0" w:space="0" w:color="auto"/>
            <w:left w:val="none" w:sz="0" w:space="0" w:color="auto"/>
            <w:bottom w:val="none" w:sz="0" w:space="0" w:color="auto"/>
            <w:right w:val="none" w:sz="0" w:space="0" w:color="auto"/>
          </w:divBdr>
        </w:div>
        <w:div w:id="25298379">
          <w:marLeft w:val="480"/>
          <w:marRight w:val="0"/>
          <w:marTop w:val="0"/>
          <w:marBottom w:val="0"/>
          <w:divBdr>
            <w:top w:val="none" w:sz="0" w:space="0" w:color="auto"/>
            <w:left w:val="none" w:sz="0" w:space="0" w:color="auto"/>
            <w:bottom w:val="none" w:sz="0" w:space="0" w:color="auto"/>
            <w:right w:val="none" w:sz="0" w:space="0" w:color="auto"/>
          </w:divBdr>
        </w:div>
        <w:div w:id="816144155">
          <w:marLeft w:val="480"/>
          <w:marRight w:val="0"/>
          <w:marTop w:val="0"/>
          <w:marBottom w:val="0"/>
          <w:divBdr>
            <w:top w:val="none" w:sz="0" w:space="0" w:color="auto"/>
            <w:left w:val="none" w:sz="0" w:space="0" w:color="auto"/>
            <w:bottom w:val="none" w:sz="0" w:space="0" w:color="auto"/>
            <w:right w:val="none" w:sz="0" w:space="0" w:color="auto"/>
          </w:divBdr>
        </w:div>
        <w:div w:id="1439985427">
          <w:marLeft w:val="480"/>
          <w:marRight w:val="0"/>
          <w:marTop w:val="0"/>
          <w:marBottom w:val="0"/>
          <w:divBdr>
            <w:top w:val="none" w:sz="0" w:space="0" w:color="auto"/>
            <w:left w:val="none" w:sz="0" w:space="0" w:color="auto"/>
            <w:bottom w:val="none" w:sz="0" w:space="0" w:color="auto"/>
            <w:right w:val="none" w:sz="0" w:space="0" w:color="auto"/>
          </w:divBdr>
        </w:div>
        <w:div w:id="648099024">
          <w:marLeft w:val="480"/>
          <w:marRight w:val="0"/>
          <w:marTop w:val="0"/>
          <w:marBottom w:val="0"/>
          <w:divBdr>
            <w:top w:val="none" w:sz="0" w:space="0" w:color="auto"/>
            <w:left w:val="none" w:sz="0" w:space="0" w:color="auto"/>
            <w:bottom w:val="none" w:sz="0" w:space="0" w:color="auto"/>
            <w:right w:val="none" w:sz="0" w:space="0" w:color="auto"/>
          </w:divBdr>
        </w:div>
        <w:div w:id="135613233">
          <w:marLeft w:val="480"/>
          <w:marRight w:val="0"/>
          <w:marTop w:val="0"/>
          <w:marBottom w:val="0"/>
          <w:divBdr>
            <w:top w:val="none" w:sz="0" w:space="0" w:color="auto"/>
            <w:left w:val="none" w:sz="0" w:space="0" w:color="auto"/>
            <w:bottom w:val="none" w:sz="0" w:space="0" w:color="auto"/>
            <w:right w:val="none" w:sz="0" w:space="0" w:color="auto"/>
          </w:divBdr>
        </w:div>
        <w:div w:id="1057237951">
          <w:marLeft w:val="480"/>
          <w:marRight w:val="0"/>
          <w:marTop w:val="0"/>
          <w:marBottom w:val="0"/>
          <w:divBdr>
            <w:top w:val="none" w:sz="0" w:space="0" w:color="auto"/>
            <w:left w:val="none" w:sz="0" w:space="0" w:color="auto"/>
            <w:bottom w:val="none" w:sz="0" w:space="0" w:color="auto"/>
            <w:right w:val="none" w:sz="0" w:space="0" w:color="auto"/>
          </w:divBdr>
        </w:div>
        <w:div w:id="780035836">
          <w:marLeft w:val="480"/>
          <w:marRight w:val="0"/>
          <w:marTop w:val="0"/>
          <w:marBottom w:val="0"/>
          <w:divBdr>
            <w:top w:val="none" w:sz="0" w:space="0" w:color="auto"/>
            <w:left w:val="none" w:sz="0" w:space="0" w:color="auto"/>
            <w:bottom w:val="none" w:sz="0" w:space="0" w:color="auto"/>
            <w:right w:val="none" w:sz="0" w:space="0" w:color="auto"/>
          </w:divBdr>
        </w:div>
        <w:div w:id="901988237">
          <w:marLeft w:val="480"/>
          <w:marRight w:val="0"/>
          <w:marTop w:val="0"/>
          <w:marBottom w:val="0"/>
          <w:divBdr>
            <w:top w:val="none" w:sz="0" w:space="0" w:color="auto"/>
            <w:left w:val="none" w:sz="0" w:space="0" w:color="auto"/>
            <w:bottom w:val="none" w:sz="0" w:space="0" w:color="auto"/>
            <w:right w:val="none" w:sz="0" w:space="0" w:color="auto"/>
          </w:divBdr>
        </w:div>
        <w:div w:id="1833839283">
          <w:marLeft w:val="480"/>
          <w:marRight w:val="0"/>
          <w:marTop w:val="0"/>
          <w:marBottom w:val="0"/>
          <w:divBdr>
            <w:top w:val="none" w:sz="0" w:space="0" w:color="auto"/>
            <w:left w:val="none" w:sz="0" w:space="0" w:color="auto"/>
            <w:bottom w:val="none" w:sz="0" w:space="0" w:color="auto"/>
            <w:right w:val="none" w:sz="0" w:space="0" w:color="auto"/>
          </w:divBdr>
        </w:div>
        <w:div w:id="166291133">
          <w:marLeft w:val="480"/>
          <w:marRight w:val="0"/>
          <w:marTop w:val="0"/>
          <w:marBottom w:val="0"/>
          <w:divBdr>
            <w:top w:val="none" w:sz="0" w:space="0" w:color="auto"/>
            <w:left w:val="none" w:sz="0" w:space="0" w:color="auto"/>
            <w:bottom w:val="none" w:sz="0" w:space="0" w:color="auto"/>
            <w:right w:val="none" w:sz="0" w:space="0" w:color="auto"/>
          </w:divBdr>
        </w:div>
        <w:div w:id="719666666">
          <w:marLeft w:val="480"/>
          <w:marRight w:val="0"/>
          <w:marTop w:val="0"/>
          <w:marBottom w:val="0"/>
          <w:divBdr>
            <w:top w:val="none" w:sz="0" w:space="0" w:color="auto"/>
            <w:left w:val="none" w:sz="0" w:space="0" w:color="auto"/>
            <w:bottom w:val="none" w:sz="0" w:space="0" w:color="auto"/>
            <w:right w:val="none" w:sz="0" w:space="0" w:color="auto"/>
          </w:divBdr>
        </w:div>
        <w:div w:id="1386369760">
          <w:marLeft w:val="480"/>
          <w:marRight w:val="0"/>
          <w:marTop w:val="0"/>
          <w:marBottom w:val="0"/>
          <w:divBdr>
            <w:top w:val="none" w:sz="0" w:space="0" w:color="auto"/>
            <w:left w:val="none" w:sz="0" w:space="0" w:color="auto"/>
            <w:bottom w:val="none" w:sz="0" w:space="0" w:color="auto"/>
            <w:right w:val="none" w:sz="0" w:space="0" w:color="auto"/>
          </w:divBdr>
        </w:div>
        <w:div w:id="2010670486">
          <w:marLeft w:val="480"/>
          <w:marRight w:val="0"/>
          <w:marTop w:val="0"/>
          <w:marBottom w:val="0"/>
          <w:divBdr>
            <w:top w:val="none" w:sz="0" w:space="0" w:color="auto"/>
            <w:left w:val="none" w:sz="0" w:space="0" w:color="auto"/>
            <w:bottom w:val="none" w:sz="0" w:space="0" w:color="auto"/>
            <w:right w:val="none" w:sz="0" w:space="0" w:color="auto"/>
          </w:divBdr>
        </w:div>
        <w:div w:id="481703624">
          <w:marLeft w:val="480"/>
          <w:marRight w:val="0"/>
          <w:marTop w:val="0"/>
          <w:marBottom w:val="0"/>
          <w:divBdr>
            <w:top w:val="none" w:sz="0" w:space="0" w:color="auto"/>
            <w:left w:val="none" w:sz="0" w:space="0" w:color="auto"/>
            <w:bottom w:val="none" w:sz="0" w:space="0" w:color="auto"/>
            <w:right w:val="none" w:sz="0" w:space="0" w:color="auto"/>
          </w:divBdr>
        </w:div>
        <w:div w:id="2059356185">
          <w:marLeft w:val="480"/>
          <w:marRight w:val="0"/>
          <w:marTop w:val="0"/>
          <w:marBottom w:val="0"/>
          <w:divBdr>
            <w:top w:val="none" w:sz="0" w:space="0" w:color="auto"/>
            <w:left w:val="none" w:sz="0" w:space="0" w:color="auto"/>
            <w:bottom w:val="none" w:sz="0" w:space="0" w:color="auto"/>
            <w:right w:val="none" w:sz="0" w:space="0" w:color="auto"/>
          </w:divBdr>
        </w:div>
        <w:div w:id="694620032">
          <w:marLeft w:val="480"/>
          <w:marRight w:val="0"/>
          <w:marTop w:val="0"/>
          <w:marBottom w:val="0"/>
          <w:divBdr>
            <w:top w:val="none" w:sz="0" w:space="0" w:color="auto"/>
            <w:left w:val="none" w:sz="0" w:space="0" w:color="auto"/>
            <w:bottom w:val="none" w:sz="0" w:space="0" w:color="auto"/>
            <w:right w:val="none" w:sz="0" w:space="0" w:color="auto"/>
          </w:divBdr>
        </w:div>
        <w:div w:id="1614439295">
          <w:marLeft w:val="480"/>
          <w:marRight w:val="0"/>
          <w:marTop w:val="0"/>
          <w:marBottom w:val="0"/>
          <w:divBdr>
            <w:top w:val="none" w:sz="0" w:space="0" w:color="auto"/>
            <w:left w:val="none" w:sz="0" w:space="0" w:color="auto"/>
            <w:bottom w:val="none" w:sz="0" w:space="0" w:color="auto"/>
            <w:right w:val="none" w:sz="0" w:space="0" w:color="auto"/>
          </w:divBdr>
        </w:div>
        <w:div w:id="1259220930">
          <w:marLeft w:val="480"/>
          <w:marRight w:val="0"/>
          <w:marTop w:val="0"/>
          <w:marBottom w:val="0"/>
          <w:divBdr>
            <w:top w:val="none" w:sz="0" w:space="0" w:color="auto"/>
            <w:left w:val="none" w:sz="0" w:space="0" w:color="auto"/>
            <w:bottom w:val="none" w:sz="0" w:space="0" w:color="auto"/>
            <w:right w:val="none" w:sz="0" w:space="0" w:color="auto"/>
          </w:divBdr>
        </w:div>
        <w:div w:id="1708069226">
          <w:marLeft w:val="480"/>
          <w:marRight w:val="0"/>
          <w:marTop w:val="0"/>
          <w:marBottom w:val="0"/>
          <w:divBdr>
            <w:top w:val="none" w:sz="0" w:space="0" w:color="auto"/>
            <w:left w:val="none" w:sz="0" w:space="0" w:color="auto"/>
            <w:bottom w:val="none" w:sz="0" w:space="0" w:color="auto"/>
            <w:right w:val="none" w:sz="0" w:space="0" w:color="auto"/>
          </w:divBdr>
        </w:div>
        <w:div w:id="1846553647">
          <w:marLeft w:val="480"/>
          <w:marRight w:val="0"/>
          <w:marTop w:val="0"/>
          <w:marBottom w:val="0"/>
          <w:divBdr>
            <w:top w:val="none" w:sz="0" w:space="0" w:color="auto"/>
            <w:left w:val="none" w:sz="0" w:space="0" w:color="auto"/>
            <w:bottom w:val="none" w:sz="0" w:space="0" w:color="auto"/>
            <w:right w:val="none" w:sz="0" w:space="0" w:color="auto"/>
          </w:divBdr>
        </w:div>
        <w:div w:id="2128617459">
          <w:marLeft w:val="480"/>
          <w:marRight w:val="0"/>
          <w:marTop w:val="0"/>
          <w:marBottom w:val="0"/>
          <w:divBdr>
            <w:top w:val="none" w:sz="0" w:space="0" w:color="auto"/>
            <w:left w:val="none" w:sz="0" w:space="0" w:color="auto"/>
            <w:bottom w:val="none" w:sz="0" w:space="0" w:color="auto"/>
            <w:right w:val="none" w:sz="0" w:space="0" w:color="auto"/>
          </w:divBdr>
        </w:div>
        <w:div w:id="1949771279">
          <w:marLeft w:val="480"/>
          <w:marRight w:val="0"/>
          <w:marTop w:val="0"/>
          <w:marBottom w:val="0"/>
          <w:divBdr>
            <w:top w:val="none" w:sz="0" w:space="0" w:color="auto"/>
            <w:left w:val="none" w:sz="0" w:space="0" w:color="auto"/>
            <w:bottom w:val="none" w:sz="0" w:space="0" w:color="auto"/>
            <w:right w:val="none" w:sz="0" w:space="0" w:color="auto"/>
          </w:divBdr>
        </w:div>
        <w:div w:id="1596016652">
          <w:marLeft w:val="480"/>
          <w:marRight w:val="0"/>
          <w:marTop w:val="0"/>
          <w:marBottom w:val="0"/>
          <w:divBdr>
            <w:top w:val="none" w:sz="0" w:space="0" w:color="auto"/>
            <w:left w:val="none" w:sz="0" w:space="0" w:color="auto"/>
            <w:bottom w:val="none" w:sz="0" w:space="0" w:color="auto"/>
            <w:right w:val="none" w:sz="0" w:space="0" w:color="auto"/>
          </w:divBdr>
        </w:div>
        <w:div w:id="2136826701">
          <w:marLeft w:val="480"/>
          <w:marRight w:val="0"/>
          <w:marTop w:val="0"/>
          <w:marBottom w:val="0"/>
          <w:divBdr>
            <w:top w:val="none" w:sz="0" w:space="0" w:color="auto"/>
            <w:left w:val="none" w:sz="0" w:space="0" w:color="auto"/>
            <w:bottom w:val="none" w:sz="0" w:space="0" w:color="auto"/>
            <w:right w:val="none" w:sz="0" w:space="0" w:color="auto"/>
          </w:divBdr>
        </w:div>
        <w:div w:id="678507805">
          <w:marLeft w:val="480"/>
          <w:marRight w:val="0"/>
          <w:marTop w:val="0"/>
          <w:marBottom w:val="0"/>
          <w:divBdr>
            <w:top w:val="none" w:sz="0" w:space="0" w:color="auto"/>
            <w:left w:val="none" w:sz="0" w:space="0" w:color="auto"/>
            <w:bottom w:val="none" w:sz="0" w:space="0" w:color="auto"/>
            <w:right w:val="none" w:sz="0" w:space="0" w:color="auto"/>
          </w:divBdr>
        </w:div>
        <w:div w:id="1874148372">
          <w:marLeft w:val="480"/>
          <w:marRight w:val="0"/>
          <w:marTop w:val="0"/>
          <w:marBottom w:val="0"/>
          <w:divBdr>
            <w:top w:val="none" w:sz="0" w:space="0" w:color="auto"/>
            <w:left w:val="none" w:sz="0" w:space="0" w:color="auto"/>
            <w:bottom w:val="none" w:sz="0" w:space="0" w:color="auto"/>
            <w:right w:val="none" w:sz="0" w:space="0" w:color="auto"/>
          </w:divBdr>
        </w:div>
        <w:div w:id="1354957320">
          <w:marLeft w:val="480"/>
          <w:marRight w:val="0"/>
          <w:marTop w:val="0"/>
          <w:marBottom w:val="0"/>
          <w:divBdr>
            <w:top w:val="none" w:sz="0" w:space="0" w:color="auto"/>
            <w:left w:val="none" w:sz="0" w:space="0" w:color="auto"/>
            <w:bottom w:val="none" w:sz="0" w:space="0" w:color="auto"/>
            <w:right w:val="none" w:sz="0" w:space="0" w:color="auto"/>
          </w:divBdr>
        </w:div>
        <w:div w:id="128666099">
          <w:marLeft w:val="480"/>
          <w:marRight w:val="0"/>
          <w:marTop w:val="0"/>
          <w:marBottom w:val="0"/>
          <w:divBdr>
            <w:top w:val="none" w:sz="0" w:space="0" w:color="auto"/>
            <w:left w:val="none" w:sz="0" w:space="0" w:color="auto"/>
            <w:bottom w:val="none" w:sz="0" w:space="0" w:color="auto"/>
            <w:right w:val="none" w:sz="0" w:space="0" w:color="auto"/>
          </w:divBdr>
        </w:div>
        <w:div w:id="2517301">
          <w:marLeft w:val="480"/>
          <w:marRight w:val="0"/>
          <w:marTop w:val="0"/>
          <w:marBottom w:val="0"/>
          <w:divBdr>
            <w:top w:val="none" w:sz="0" w:space="0" w:color="auto"/>
            <w:left w:val="none" w:sz="0" w:space="0" w:color="auto"/>
            <w:bottom w:val="none" w:sz="0" w:space="0" w:color="auto"/>
            <w:right w:val="none" w:sz="0" w:space="0" w:color="auto"/>
          </w:divBdr>
        </w:div>
        <w:div w:id="1937012624">
          <w:marLeft w:val="480"/>
          <w:marRight w:val="0"/>
          <w:marTop w:val="0"/>
          <w:marBottom w:val="0"/>
          <w:divBdr>
            <w:top w:val="none" w:sz="0" w:space="0" w:color="auto"/>
            <w:left w:val="none" w:sz="0" w:space="0" w:color="auto"/>
            <w:bottom w:val="none" w:sz="0" w:space="0" w:color="auto"/>
            <w:right w:val="none" w:sz="0" w:space="0" w:color="auto"/>
          </w:divBdr>
        </w:div>
        <w:div w:id="870654408">
          <w:marLeft w:val="480"/>
          <w:marRight w:val="0"/>
          <w:marTop w:val="0"/>
          <w:marBottom w:val="0"/>
          <w:divBdr>
            <w:top w:val="none" w:sz="0" w:space="0" w:color="auto"/>
            <w:left w:val="none" w:sz="0" w:space="0" w:color="auto"/>
            <w:bottom w:val="none" w:sz="0" w:space="0" w:color="auto"/>
            <w:right w:val="none" w:sz="0" w:space="0" w:color="auto"/>
          </w:divBdr>
        </w:div>
        <w:div w:id="2133010426">
          <w:marLeft w:val="480"/>
          <w:marRight w:val="0"/>
          <w:marTop w:val="0"/>
          <w:marBottom w:val="0"/>
          <w:divBdr>
            <w:top w:val="none" w:sz="0" w:space="0" w:color="auto"/>
            <w:left w:val="none" w:sz="0" w:space="0" w:color="auto"/>
            <w:bottom w:val="none" w:sz="0" w:space="0" w:color="auto"/>
            <w:right w:val="none" w:sz="0" w:space="0" w:color="auto"/>
          </w:divBdr>
        </w:div>
        <w:div w:id="1702049799">
          <w:marLeft w:val="480"/>
          <w:marRight w:val="0"/>
          <w:marTop w:val="0"/>
          <w:marBottom w:val="0"/>
          <w:divBdr>
            <w:top w:val="none" w:sz="0" w:space="0" w:color="auto"/>
            <w:left w:val="none" w:sz="0" w:space="0" w:color="auto"/>
            <w:bottom w:val="none" w:sz="0" w:space="0" w:color="auto"/>
            <w:right w:val="none" w:sz="0" w:space="0" w:color="auto"/>
          </w:divBdr>
        </w:div>
        <w:div w:id="256327089">
          <w:marLeft w:val="480"/>
          <w:marRight w:val="0"/>
          <w:marTop w:val="0"/>
          <w:marBottom w:val="0"/>
          <w:divBdr>
            <w:top w:val="none" w:sz="0" w:space="0" w:color="auto"/>
            <w:left w:val="none" w:sz="0" w:space="0" w:color="auto"/>
            <w:bottom w:val="none" w:sz="0" w:space="0" w:color="auto"/>
            <w:right w:val="none" w:sz="0" w:space="0" w:color="auto"/>
          </w:divBdr>
        </w:div>
        <w:div w:id="583299367">
          <w:marLeft w:val="480"/>
          <w:marRight w:val="0"/>
          <w:marTop w:val="0"/>
          <w:marBottom w:val="0"/>
          <w:divBdr>
            <w:top w:val="none" w:sz="0" w:space="0" w:color="auto"/>
            <w:left w:val="none" w:sz="0" w:space="0" w:color="auto"/>
            <w:bottom w:val="none" w:sz="0" w:space="0" w:color="auto"/>
            <w:right w:val="none" w:sz="0" w:space="0" w:color="auto"/>
          </w:divBdr>
        </w:div>
        <w:div w:id="269893760">
          <w:marLeft w:val="480"/>
          <w:marRight w:val="0"/>
          <w:marTop w:val="0"/>
          <w:marBottom w:val="0"/>
          <w:divBdr>
            <w:top w:val="none" w:sz="0" w:space="0" w:color="auto"/>
            <w:left w:val="none" w:sz="0" w:space="0" w:color="auto"/>
            <w:bottom w:val="none" w:sz="0" w:space="0" w:color="auto"/>
            <w:right w:val="none" w:sz="0" w:space="0" w:color="auto"/>
          </w:divBdr>
        </w:div>
        <w:div w:id="292828247">
          <w:marLeft w:val="480"/>
          <w:marRight w:val="0"/>
          <w:marTop w:val="0"/>
          <w:marBottom w:val="0"/>
          <w:divBdr>
            <w:top w:val="none" w:sz="0" w:space="0" w:color="auto"/>
            <w:left w:val="none" w:sz="0" w:space="0" w:color="auto"/>
            <w:bottom w:val="none" w:sz="0" w:space="0" w:color="auto"/>
            <w:right w:val="none" w:sz="0" w:space="0" w:color="auto"/>
          </w:divBdr>
        </w:div>
        <w:div w:id="1490751348">
          <w:marLeft w:val="480"/>
          <w:marRight w:val="0"/>
          <w:marTop w:val="0"/>
          <w:marBottom w:val="0"/>
          <w:divBdr>
            <w:top w:val="none" w:sz="0" w:space="0" w:color="auto"/>
            <w:left w:val="none" w:sz="0" w:space="0" w:color="auto"/>
            <w:bottom w:val="none" w:sz="0" w:space="0" w:color="auto"/>
            <w:right w:val="none" w:sz="0" w:space="0" w:color="auto"/>
          </w:divBdr>
        </w:div>
        <w:div w:id="1908681923">
          <w:marLeft w:val="480"/>
          <w:marRight w:val="0"/>
          <w:marTop w:val="0"/>
          <w:marBottom w:val="0"/>
          <w:divBdr>
            <w:top w:val="none" w:sz="0" w:space="0" w:color="auto"/>
            <w:left w:val="none" w:sz="0" w:space="0" w:color="auto"/>
            <w:bottom w:val="none" w:sz="0" w:space="0" w:color="auto"/>
            <w:right w:val="none" w:sz="0" w:space="0" w:color="auto"/>
          </w:divBdr>
        </w:div>
      </w:divsChild>
    </w:div>
    <w:div w:id="1834488040">
      <w:marLeft w:val="640"/>
      <w:marRight w:val="0"/>
      <w:marTop w:val="0"/>
      <w:marBottom w:val="0"/>
      <w:divBdr>
        <w:top w:val="none" w:sz="0" w:space="0" w:color="auto"/>
        <w:left w:val="none" w:sz="0" w:space="0" w:color="auto"/>
        <w:bottom w:val="none" w:sz="0" w:space="0" w:color="auto"/>
        <w:right w:val="none" w:sz="0" w:space="0" w:color="auto"/>
      </w:divBdr>
    </w:div>
    <w:div w:id="1834491252">
      <w:marLeft w:val="480"/>
      <w:marRight w:val="0"/>
      <w:marTop w:val="0"/>
      <w:marBottom w:val="0"/>
      <w:divBdr>
        <w:top w:val="none" w:sz="0" w:space="0" w:color="auto"/>
        <w:left w:val="none" w:sz="0" w:space="0" w:color="auto"/>
        <w:bottom w:val="none" w:sz="0" w:space="0" w:color="auto"/>
        <w:right w:val="none" w:sz="0" w:space="0" w:color="auto"/>
      </w:divBdr>
    </w:div>
    <w:div w:id="1834951169">
      <w:marLeft w:val="480"/>
      <w:marRight w:val="0"/>
      <w:marTop w:val="0"/>
      <w:marBottom w:val="0"/>
      <w:divBdr>
        <w:top w:val="none" w:sz="0" w:space="0" w:color="auto"/>
        <w:left w:val="none" w:sz="0" w:space="0" w:color="auto"/>
        <w:bottom w:val="none" w:sz="0" w:space="0" w:color="auto"/>
        <w:right w:val="none" w:sz="0" w:space="0" w:color="auto"/>
      </w:divBdr>
    </w:div>
    <w:div w:id="1835299823">
      <w:bodyDiv w:val="1"/>
      <w:marLeft w:val="0"/>
      <w:marRight w:val="0"/>
      <w:marTop w:val="0"/>
      <w:marBottom w:val="0"/>
      <w:divBdr>
        <w:top w:val="none" w:sz="0" w:space="0" w:color="auto"/>
        <w:left w:val="none" w:sz="0" w:space="0" w:color="auto"/>
        <w:bottom w:val="none" w:sz="0" w:space="0" w:color="auto"/>
        <w:right w:val="none" w:sz="0" w:space="0" w:color="auto"/>
      </w:divBdr>
    </w:div>
    <w:div w:id="1836408774">
      <w:bodyDiv w:val="1"/>
      <w:marLeft w:val="0"/>
      <w:marRight w:val="0"/>
      <w:marTop w:val="0"/>
      <w:marBottom w:val="0"/>
      <w:divBdr>
        <w:top w:val="none" w:sz="0" w:space="0" w:color="auto"/>
        <w:left w:val="none" w:sz="0" w:space="0" w:color="auto"/>
        <w:bottom w:val="none" w:sz="0" w:space="0" w:color="auto"/>
        <w:right w:val="none" w:sz="0" w:space="0" w:color="auto"/>
      </w:divBdr>
    </w:div>
    <w:div w:id="1837068739">
      <w:marLeft w:val="640"/>
      <w:marRight w:val="0"/>
      <w:marTop w:val="0"/>
      <w:marBottom w:val="0"/>
      <w:divBdr>
        <w:top w:val="none" w:sz="0" w:space="0" w:color="auto"/>
        <w:left w:val="none" w:sz="0" w:space="0" w:color="auto"/>
        <w:bottom w:val="none" w:sz="0" w:space="0" w:color="auto"/>
        <w:right w:val="none" w:sz="0" w:space="0" w:color="auto"/>
      </w:divBdr>
    </w:div>
    <w:div w:id="1837304338">
      <w:bodyDiv w:val="1"/>
      <w:marLeft w:val="0"/>
      <w:marRight w:val="0"/>
      <w:marTop w:val="0"/>
      <w:marBottom w:val="0"/>
      <w:divBdr>
        <w:top w:val="none" w:sz="0" w:space="0" w:color="auto"/>
        <w:left w:val="none" w:sz="0" w:space="0" w:color="auto"/>
        <w:bottom w:val="none" w:sz="0" w:space="0" w:color="auto"/>
        <w:right w:val="none" w:sz="0" w:space="0" w:color="auto"/>
      </w:divBdr>
    </w:div>
    <w:div w:id="1837571229">
      <w:bodyDiv w:val="1"/>
      <w:marLeft w:val="0"/>
      <w:marRight w:val="0"/>
      <w:marTop w:val="0"/>
      <w:marBottom w:val="0"/>
      <w:divBdr>
        <w:top w:val="none" w:sz="0" w:space="0" w:color="auto"/>
        <w:left w:val="none" w:sz="0" w:space="0" w:color="auto"/>
        <w:bottom w:val="none" w:sz="0" w:space="0" w:color="auto"/>
        <w:right w:val="none" w:sz="0" w:space="0" w:color="auto"/>
      </w:divBdr>
    </w:div>
    <w:div w:id="1837723718">
      <w:bodyDiv w:val="1"/>
      <w:marLeft w:val="0"/>
      <w:marRight w:val="0"/>
      <w:marTop w:val="0"/>
      <w:marBottom w:val="0"/>
      <w:divBdr>
        <w:top w:val="none" w:sz="0" w:space="0" w:color="auto"/>
        <w:left w:val="none" w:sz="0" w:space="0" w:color="auto"/>
        <w:bottom w:val="none" w:sz="0" w:space="0" w:color="auto"/>
        <w:right w:val="none" w:sz="0" w:space="0" w:color="auto"/>
      </w:divBdr>
    </w:div>
    <w:div w:id="1838840275">
      <w:marLeft w:val="480"/>
      <w:marRight w:val="0"/>
      <w:marTop w:val="0"/>
      <w:marBottom w:val="0"/>
      <w:divBdr>
        <w:top w:val="none" w:sz="0" w:space="0" w:color="auto"/>
        <w:left w:val="none" w:sz="0" w:space="0" w:color="auto"/>
        <w:bottom w:val="none" w:sz="0" w:space="0" w:color="auto"/>
        <w:right w:val="none" w:sz="0" w:space="0" w:color="auto"/>
      </w:divBdr>
    </w:div>
    <w:div w:id="1839071989">
      <w:marLeft w:val="480"/>
      <w:marRight w:val="0"/>
      <w:marTop w:val="0"/>
      <w:marBottom w:val="0"/>
      <w:divBdr>
        <w:top w:val="none" w:sz="0" w:space="0" w:color="auto"/>
        <w:left w:val="none" w:sz="0" w:space="0" w:color="auto"/>
        <w:bottom w:val="none" w:sz="0" w:space="0" w:color="auto"/>
        <w:right w:val="none" w:sz="0" w:space="0" w:color="auto"/>
      </w:divBdr>
    </w:div>
    <w:div w:id="1839540518">
      <w:bodyDiv w:val="1"/>
      <w:marLeft w:val="0"/>
      <w:marRight w:val="0"/>
      <w:marTop w:val="0"/>
      <w:marBottom w:val="0"/>
      <w:divBdr>
        <w:top w:val="none" w:sz="0" w:space="0" w:color="auto"/>
        <w:left w:val="none" w:sz="0" w:space="0" w:color="auto"/>
        <w:bottom w:val="none" w:sz="0" w:space="0" w:color="auto"/>
        <w:right w:val="none" w:sz="0" w:space="0" w:color="auto"/>
      </w:divBdr>
    </w:div>
    <w:div w:id="1839727914">
      <w:bodyDiv w:val="1"/>
      <w:marLeft w:val="0"/>
      <w:marRight w:val="0"/>
      <w:marTop w:val="0"/>
      <w:marBottom w:val="0"/>
      <w:divBdr>
        <w:top w:val="none" w:sz="0" w:space="0" w:color="auto"/>
        <w:left w:val="none" w:sz="0" w:space="0" w:color="auto"/>
        <w:bottom w:val="none" w:sz="0" w:space="0" w:color="auto"/>
        <w:right w:val="none" w:sz="0" w:space="0" w:color="auto"/>
      </w:divBdr>
    </w:div>
    <w:div w:id="1840073009">
      <w:marLeft w:val="640"/>
      <w:marRight w:val="0"/>
      <w:marTop w:val="0"/>
      <w:marBottom w:val="0"/>
      <w:divBdr>
        <w:top w:val="none" w:sz="0" w:space="0" w:color="auto"/>
        <w:left w:val="none" w:sz="0" w:space="0" w:color="auto"/>
        <w:bottom w:val="none" w:sz="0" w:space="0" w:color="auto"/>
        <w:right w:val="none" w:sz="0" w:space="0" w:color="auto"/>
      </w:divBdr>
    </w:div>
    <w:div w:id="1840269061">
      <w:marLeft w:val="480"/>
      <w:marRight w:val="0"/>
      <w:marTop w:val="0"/>
      <w:marBottom w:val="0"/>
      <w:divBdr>
        <w:top w:val="none" w:sz="0" w:space="0" w:color="auto"/>
        <w:left w:val="none" w:sz="0" w:space="0" w:color="auto"/>
        <w:bottom w:val="none" w:sz="0" w:space="0" w:color="auto"/>
        <w:right w:val="none" w:sz="0" w:space="0" w:color="auto"/>
      </w:divBdr>
    </w:div>
    <w:div w:id="1840340665">
      <w:marLeft w:val="480"/>
      <w:marRight w:val="0"/>
      <w:marTop w:val="0"/>
      <w:marBottom w:val="0"/>
      <w:divBdr>
        <w:top w:val="none" w:sz="0" w:space="0" w:color="auto"/>
        <w:left w:val="none" w:sz="0" w:space="0" w:color="auto"/>
        <w:bottom w:val="none" w:sz="0" w:space="0" w:color="auto"/>
        <w:right w:val="none" w:sz="0" w:space="0" w:color="auto"/>
      </w:divBdr>
    </w:div>
    <w:div w:id="1840848970">
      <w:marLeft w:val="640"/>
      <w:marRight w:val="0"/>
      <w:marTop w:val="0"/>
      <w:marBottom w:val="0"/>
      <w:divBdr>
        <w:top w:val="none" w:sz="0" w:space="0" w:color="auto"/>
        <w:left w:val="none" w:sz="0" w:space="0" w:color="auto"/>
        <w:bottom w:val="none" w:sz="0" w:space="0" w:color="auto"/>
        <w:right w:val="none" w:sz="0" w:space="0" w:color="auto"/>
      </w:divBdr>
    </w:div>
    <w:div w:id="1841039287">
      <w:marLeft w:val="640"/>
      <w:marRight w:val="0"/>
      <w:marTop w:val="0"/>
      <w:marBottom w:val="0"/>
      <w:divBdr>
        <w:top w:val="none" w:sz="0" w:space="0" w:color="auto"/>
        <w:left w:val="none" w:sz="0" w:space="0" w:color="auto"/>
        <w:bottom w:val="none" w:sz="0" w:space="0" w:color="auto"/>
        <w:right w:val="none" w:sz="0" w:space="0" w:color="auto"/>
      </w:divBdr>
    </w:div>
    <w:div w:id="1841239100">
      <w:bodyDiv w:val="1"/>
      <w:marLeft w:val="0"/>
      <w:marRight w:val="0"/>
      <w:marTop w:val="0"/>
      <w:marBottom w:val="0"/>
      <w:divBdr>
        <w:top w:val="none" w:sz="0" w:space="0" w:color="auto"/>
        <w:left w:val="none" w:sz="0" w:space="0" w:color="auto"/>
        <w:bottom w:val="none" w:sz="0" w:space="0" w:color="auto"/>
        <w:right w:val="none" w:sz="0" w:space="0" w:color="auto"/>
      </w:divBdr>
    </w:div>
    <w:div w:id="1841962914">
      <w:bodyDiv w:val="1"/>
      <w:marLeft w:val="0"/>
      <w:marRight w:val="0"/>
      <w:marTop w:val="0"/>
      <w:marBottom w:val="0"/>
      <w:divBdr>
        <w:top w:val="none" w:sz="0" w:space="0" w:color="auto"/>
        <w:left w:val="none" w:sz="0" w:space="0" w:color="auto"/>
        <w:bottom w:val="none" w:sz="0" w:space="0" w:color="auto"/>
        <w:right w:val="none" w:sz="0" w:space="0" w:color="auto"/>
      </w:divBdr>
    </w:div>
    <w:div w:id="1842045972">
      <w:marLeft w:val="480"/>
      <w:marRight w:val="0"/>
      <w:marTop w:val="0"/>
      <w:marBottom w:val="0"/>
      <w:divBdr>
        <w:top w:val="none" w:sz="0" w:space="0" w:color="auto"/>
        <w:left w:val="none" w:sz="0" w:space="0" w:color="auto"/>
        <w:bottom w:val="none" w:sz="0" w:space="0" w:color="auto"/>
        <w:right w:val="none" w:sz="0" w:space="0" w:color="auto"/>
      </w:divBdr>
    </w:div>
    <w:div w:id="1842163929">
      <w:marLeft w:val="640"/>
      <w:marRight w:val="0"/>
      <w:marTop w:val="0"/>
      <w:marBottom w:val="0"/>
      <w:divBdr>
        <w:top w:val="none" w:sz="0" w:space="0" w:color="auto"/>
        <w:left w:val="none" w:sz="0" w:space="0" w:color="auto"/>
        <w:bottom w:val="none" w:sz="0" w:space="0" w:color="auto"/>
        <w:right w:val="none" w:sz="0" w:space="0" w:color="auto"/>
      </w:divBdr>
    </w:div>
    <w:div w:id="1842238651">
      <w:bodyDiv w:val="1"/>
      <w:marLeft w:val="0"/>
      <w:marRight w:val="0"/>
      <w:marTop w:val="0"/>
      <w:marBottom w:val="0"/>
      <w:divBdr>
        <w:top w:val="none" w:sz="0" w:space="0" w:color="auto"/>
        <w:left w:val="none" w:sz="0" w:space="0" w:color="auto"/>
        <w:bottom w:val="none" w:sz="0" w:space="0" w:color="auto"/>
        <w:right w:val="none" w:sz="0" w:space="0" w:color="auto"/>
      </w:divBdr>
    </w:div>
    <w:div w:id="1842693171">
      <w:bodyDiv w:val="1"/>
      <w:marLeft w:val="0"/>
      <w:marRight w:val="0"/>
      <w:marTop w:val="0"/>
      <w:marBottom w:val="0"/>
      <w:divBdr>
        <w:top w:val="none" w:sz="0" w:space="0" w:color="auto"/>
        <w:left w:val="none" w:sz="0" w:space="0" w:color="auto"/>
        <w:bottom w:val="none" w:sz="0" w:space="0" w:color="auto"/>
        <w:right w:val="none" w:sz="0" w:space="0" w:color="auto"/>
      </w:divBdr>
    </w:div>
    <w:div w:id="1843085465">
      <w:bodyDiv w:val="1"/>
      <w:marLeft w:val="0"/>
      <w:marRight w:val="0"/>
      <w:marTop w:val="0"/>
      <w:marBottom w:val="0"/>
      <w:divBdr>
        <w:top w:val="none" w:sz="0" w:space="0" w:color="auto"/>
        <w:left w:val="none" w:sz="0" w:space="0" w:color="auto"/>
        <w:bottom w:val="none" w:sz="0" w:space="0" w:color="auto"/>
        <w:right w:val="none" w:sz="0" w:space="0" w:color="auto"/>
      </w:divBdr>
    </w:div>
    <w:div w:id="1843231543">
      <w:marLeft w:val="480"/>
      <w:marRight w:val="0"/>
      <w:marTop w:val="0"/>
      <w:marBottom w:val="0"/>
      <w:divBdr>
        <w:top w:val="none" w:sz="0" w:space="0" w:color="auto"/>
        <w:left w:val="none" w:sz="0" w:space="0" w:color="auto"/>
        <w:bottom w:val="none" w:sz="0" w:space="0" w:color="auto"/>
        <w:right w:val="none" w:sz="0" w:space="0" w:color="auto"/>
      </w:divBdr>
    </w:div>
    <w:div w:id="1843809613">
      <w:marLeft w:val="640"/>
      <w:marRight w:val="0"/>
      <w:marTop w:val="0"/>
      <w:marBottom w:val="0"/>
      <w:divBdr>
        <w:top w:val="none" w:sz="0" w:space="0" w:color="auto"/>
        <w:left w:val="none" w:sz="0" w:space="0" w:color="auto"/>
        <w:bottom w:val="none" w:sz="0" w:space="0" w:color="auto"/>
        <w:right w:val="none" w:sz="0" w:space="0" w:color="auto"/>
      </w:divBdr>
    </w:div>
    <w:div w:id="1845390911">
      <w:marLeft w:val="640"/>
      <w:marRight w:val="0"/>
      <w:marTop w:val="0"/>
      <w:marBottom w:val="0"/>
      <w:divBdr>
        <w:top w:val="none" w:sz="0" w:space="0" w:color="auto"/>
        <w:left w:val="none" w:sz="0" w:space="0" w:color="auto"/>
        <w:bottom w:val="none" w:sz="0" w:space="0" w:color="auto"/>
        <w:right w:val="none" w:sz="0" w:space="0" w:color="auto"/>
      </w:divBdr>
    </w:div>
    <w:div w:id="1846701210">
      <w:marLeft w:val="480"/>
      <w:marRight w:val="0"/>
      <w:marTop w:val="0"/>
      <w:marBottom w:val="0"/>
      <w:divBdr>
        <w:top w:val="none" w:sz="0" w:space="0" w:color="auto"/>
        <w:left w:val="none" w:sz="0" w:space="0" w:color="auto"/>
        <w:bottom w:val="none" w:sz="0" w:space="0" w:color="auto"/>
        <w:right w:val="none" w:sz="0" w:space="0" w:color="auto"/>
      </w:divBdr>
    </w:div>
    <w:div w:id="1847984858">
      <w:marLeft w:val="480"/>
      <w:marRight w:val="0"/>
      <w:marTop w:val="0"/>
      <w:marBottom w:val="0"/>
      <w:divBdr>
        <w:top w:val="none" w:sz="0" w:space="0" w:color="auto"/>
        <w:left w:val="none" w:sz="0" w:space="0" w:color="auto"/>
        <w:bottom w:val="none" w:sz="0" w:space="0" w:color="auto"/>
        <w:right w:val="none" w:sz="0" w:space="0" w:color="auto"/>
      </w:divBdr>
    </w:div>
    <w:div w:id="1848056574">
      <w:bodyDiv w:val="1"/>
      <w:marLeft w:val="0"/>
      <w:marRight w:val="0"/>
      <w:marTop w:val="0"/>
      <w:marBottom w:val="0"/>
      <w:divBdr>
        <w:top w:val="none" w:sz="0" w:space="0" w:color="auto"/>
        <w:left w:val="none" w:sz="0" w:space="0" w:color="auto"/>
        <w:bottom w:val="none" w:sz="0" w:space="0" w:color="auto"/>
        <w:right w:val="none" w:sz="0" w:space="0" w:color="auto"/>
      </w:divBdr>
    </w:div>
    <w:div w:id="1848472516">
      <w:marLeft w:val="480"/>
      <w:marRight w:val="0"/>
      <w:marTop w:val="0"/>
      <w:marBottom w:val="0"/>
      <w:divBdr>
        <w:top w:val="none" w:sz="0" w:space="0" w:color="auto"/>
        <w:left w:val="none" w:sz="0" w:space="0" w:color="auto"/>
        <w:bottom w:val="none" w:sz="0" w:space="0" w:color="auto"/>
        <w:right w:val="none" w:sz="0" w:space="0" w:color="auto"/>
      </w:divBdr>
    </w:div>
    <w:div w:id="1849128975">
      <w:bodyDiv w:val="1"/>
      <w:marLeft w:val="0"/>
      <w:marRight w:val="0"/>
      <w:marTop w:val="0"/>
      <w:marBottom w:val="0"/>
      <w:divBdr>
        <w:top w:val="none" w:sz="0" w:space="0" w:color="auto"/>
        <w:left w:val="none" w:sz="0" w:space="0" w:color="auto"/>
        <w:bottom w:val="none" w:sz="0" w:space="0" w:color="auto"/>
        <w:right w:val="none" w:sz="0" w:space="0" w:color="auto"/>
      </w:divBdr>
    </w:div>
    <w:div w:id="1851524593">
      <w:bodyDiv w:val="1"/>
      <w:marLeft w:val="0"/>
      <w:marRight w:val="0"/>
      <w:marTop w:val="0"/>
      <w:marBottom w:val="0"/>
      <w:divBdr>
        <w:top w:val="none" w:sz="0" w:space="0" w:color="auto"/>
        <w:left w:val="none" w:sz="0" w:space="0" w:color="auto"/>
        <w:bottom w:val="none" w:sz="0" w:space="0" w:color="auto"/>
        <w:right w:val="none" w:sz="0" w:space="0" w:color="auto"/>
      </w:divBdr>
    </w:div>
    <w:div w:id="1851794919">
      <w:bodyDiv w:val="1"/>
      <w:marLeft w:val="0"/>
      <w:marRight w:val="0"/>
      <w:marTop w:val="0"/>
      <w:marBottom w:val="0"/>
      <w:divBdr>
        <w:top w:val="none" w:sz="0" w:space="0" w:color="auto"/>
        <w:left w:val="none" w:sz="0" w:space="0" w:color="auto"/>
        <w:bottom w:val="none" w:sz="0" w:space="0" w:color="auto"/>
        <w:right w:val="none" w:sz="0" w:space="0" w:color="auto"/>
      </w:divBdr>
    </w:div>
    <w:div w:id="1852377536">
      <w:marLeft w:val="640"/>
      <w:marRight w:val="0"/>
      <w:marTop w:val="0"/>
      <w:marBottom w:val="0"/>
      <w:divBdr>
        <w:top w:val="none" w:sz="0" w:space="0" w:color="auto"/>
        <w:left w:val="none" w:sz="0" w:space="0" w:color="auto"/>
        <w:bottom w:val="none" w:sz="0" w:space="0" w:color="auto"/>
        <w:right w:val="none" w:sz="0" w:space="0" w:color="auto"/>
      </w:divBdr>
    </w:div>
    <w:div w:id="1852450488">
      <w:bodyDiv w:val="1"/>
      <w:marLeft w:val="0"/>
      <w:marRight w:val="0"/>
      <w:marTop w:val="0"/>
      <w:marBottom w:val="0"/>
      <w:divBdr>
        <w:top w:val="none" w:sz="0" w:space="0" w:color="auto"/>
        <w:left w:val="none" w:sz="0" w:space="0" w:color="auto"/>
        <w:bottom w:val="none" w:sz="0" w:space="0" w:color="auto"/>
        <w:right w:val="none" w:sz="0" w:space="0" w:color="auto"/>
      </w:divBdr>
    </w:div>
    <w:div w:id="1852909829">
      <w:bodyDiv w:val="1"/>
      <w:marLeft w:val="0"/>
      <w:marRight w:val="0"/>
      <w:marTop w:val="0"/>
      <w:marBottom w:val="0"/>
      <w:divBdr>
        <w:top w:val="none" w:sz="0" w:space="0" w:color="auto"/>
        <w:left w:val="none" w:sz="0" w:space="0" w:color="auto"/>
        <w:bottom w:val="none" w:sz="0" w:space="0" w:color="auto"/>
        <w:right w:val="none" w:sz="0" w:space="0" w:color="auto"/>
      </w:divBdr>
    </w:div>
    <w:div w:id="1853107169">
      <w:bodyDiv w:val="1"/>
      <w:marLeft w:val="0"/>
      <w:marRight w:val="0"/>
      <w:marTop w:val="0"/>
      <w:marBottom w:val="0"/>
      <w:divBdr>
        <w:top w:val="none" w:sz="0" w:space="0" w:color="auto"/>
        <w:left w:val="none" w:sz="0" w:space="0" w:color="auto"/>
        <w:bottom w:val="none" w:sz="0" w:space="0" w:color="auto"/>
        <w:right w:val="none" w:sz="0" w:space="0" w:color="auto"/>
      </w:divBdr>
    </w:div>
    <w:div w:id="1853177510">
      <w:bodyDiv w:val="1"/>
      <w:marLeft w:val="0"/>
      <w:marRight w:val="0"/>
      <w:marTop w:val="0"/>
      <w:marBottom w:val="0"/>
      <w:divBdr>
        <w:top w:val="none" w:sz="0" w:space="0" w:color="auto"/>
        <w:left w:val="none" w:sz="0" w:space="0" w:color="auto"/>
        <w:bottom w:val="none" w:sz="0" w:space="0" w:color="auto"/>
        <w:right w:val="none" w:sz="0" w:space="0" w:color="auto"/>
      </w:divBdr>
    </w:div>
    <w:div w:id="1853836593">
      <w:marLeft w:val="640"/>
      <w:marRight w:val="0"/>
      <w:marTop w:val="0"/>
      <w:marBottom w:val="0"/>
      <w:divBdr>
        <w:top w:val="none" w:sz="0" w:space="0" w:color="auto"/>
        <w:left w:val="none" w:sz="0" w:space="0" w:color="auto"/>
        <w:bottom w:val="none" w:sz="0" w:space="0" w:color="auto"/>
        <w:right w:val="none" w:sz="0" w:space="0" w:color="auto"/>
      </w:divBdr>
    </w:div>
    <w:div w:id="1854296749">
      <w:bodyDiv w:val="1"/>
      <w:marLeft w:val="0"/>
      <w:marRight w:val="0"/>
      <w:marTop w:val="0"/>
      <w:marBottom w:val="0"/>
      <w:divBdr>
        <w:top w:val="none" w:sz="0" w:space="0" w:color="auto"/>
        <w:left w:val="none" w:sz="0" w:space="0" w:color="auto"/>
        <w:bottom w:val="none" w:sz="0" w:space="0" w:color="auto"/>
        <w:right w:val="none" w:sz="0" w:space="0" w:color="auto"/>
      </w:divBdr>
    </w:div>
    <w:div w:id="1854301175">
      <w:marLeft w:val="640"/>
      <w:marRight w:val="0"/>
      <w:marTop w:val="0"/>
      <w:marBottom w:val="0"/>
      <w:divBdr>
        <w:top w:val="none" w:sz="0" w:space="0" w:color="auto"/>
        <w:left w:val="none" w:sz="0" w:space="0" w:color="auto"/>
        <w:bottom w:val="none" w:sz="0" w:space="0" w:color="auto"/>
        <w:right w:val="none" w:sz="0" w:space="0" w:color="auto"/>
      </w:divBdr>
    </w:div>
    <w:div w:id="1854999727">
      <w:marLeft w:val="640"/>
      <w:marRight w:val="0"/>
      <w:marTop w:val="0"/>
      <w:marBottom w:val="0"/>
      <w:divBdr>
        <w:top w:val="none" w:sz="0" w:space="0" w:color="auto"/>
        <w:left w:val="none" w:sz="0" w:space="0" w:color="auto"/>
        <w:bottom w:val="none" w:sz="0" w:space="0" w:color="auto"/>
        <w:right w:val="none" w:sz="0" w:space="0" w:color="auto"/>
      </w:divBdr>
    </w:div>
    <w:div w:id="1856074576">
      <w:marLeft w:val="640"/>
      <w:marRight w:val="0"/>
      <w:marTop w:val="0"/>
      <w:marBottom w:val="0"/>
      <w:divBdr>
        <w:top w:val="none" w:sz="0" w:space="0" w:color="auto"/>
        <w:left w:val="none" w:sz="0" w:space="0" w:color="auto"/>
        <w:bottom w:val="none" w:sz="0" w:space="0" w:color="auto"/>
        <w:right w:val="none" w:sz="0" w:space="0" w:color="auto"/>
      </w:divBdr>
    </w:div>
    <w:div w:id="1856965650">
      <w:marLeft w:val="640"/>
      <w:marRight w:val="0"/>
      <w:marTop w:val="0"/>
      <w:marBottom w:val="0"/>
      <w:divBdr>
        <w:top w:val="none" w:sz="0" w:space="0" w:color="auto"/>
        <w:left w:val="none" w:sz="0" w:space="0" w:color="auto"/>
        <w:bottom w:val="none" w:sz="0" w:space="0" w:color="auto"/>
        <w:right w:val="none" w:sz="0" w:space="0" w:color="auto"/>
      </w:divBdr>
    </w:div>
    <w:div w:id="1857304568">
      <w:marLeft w:val="480"/>
      <w:marRight w:val="0"/>
      <w:marTop w:val="0"/>
      <w:marBottom w:val="0"/>
      <w:divBdr>
        <w:top w:val="none" w:sz="0" w:space="0" w:color="auto"/>
        <w:left w:val="none" w:sz="0" w:space="0" w:color="auto"/>
        <w:bottom w:val="none" w:sz="0" w:space="0" w:color="auto"/>
        <w:right w:val="none" w:sz="0" w:space="0" w:color="auto"/>
      </w:divBdr>
    </w:div>
    <w:div w:id="1857578240">
      <w:bodyDiv w:val="1"/>
      <w:marLeft w:val="0"/>
      <w:marRight w:val="0"/>
      <w:marTop w:val="0"/>
      <w:marBottom w:val="0"/>
      <w:divBdr>
        <w:top w:val="none" w:sz="0" w:space="0" w:color="auto"/>
        <w:left w:val="none" w:sz="0" w:space="0" w:color="auto"/>
        <w:bottom w:val="none" w:sz="0" w:space="0" w:color="auto"/>
        <w:right w:val="none" w:sz="0" w:space="0" w:color="auto"/>
      </w:divBdr>
    </w:div>
    <w:div w:id="1857649098">
      <w:marLeft w:val="640"/>
      <w:marRight w:val="0"/>
      <w:marTop w:val="0"/>
      <w:marBottom w:val="0"/>
      <w:divBdr>
        <w:top w:val="none" w:sz="0" w:space="0" w:color="auto"/>
        <w:left w:val="none" w:sz="0" w:space="0" w:color="auto"/>
        <w:bottom w:val="none" w:sz="0" w:space="0" w:color="auto"/>
        <w:right w:val="none" w:sz="0" w:space="0" w:color="auto"/>
      </w:divBdr>
    </w:div>
    <w:div w:id="1857763570">
      <w:bodyDiv w:val="1"/>
      <w:marLeft w:val="0"/>
      <w:marRight w:val="0"/>
      <w:marTop w:val="0"/>
      <w:marBottom w:val="0"/>
      <w:divBdr>
        <w:top w:val="none" w:sz="0" w:space="0" w:color="auto"/>
        <w:left w:val="none" w:sz="0" w:space="0" w:color="auto"/>
        <w:bottom w:val="none" w:sz="0" w:space="0" w:color="auto"/>
        <w:right w:val="none" w:sz="0" w:space="0" w:color="auto"/>
      </w:divBdr>
    </w:div>
    <w:div w:id="1858227644">
      <w:bodyDiv w:val="1"/>
      <w:marLeft w:val="0"/>
      <w:marRight w:val="0"/>
      <w:marTop w:val="0"/>
      <w:marBottom w:val="0"/>
      <w:divBdr>
        <w:top w:val="none" w:sz="0" w:space="0" w:color="auto"/>
        <w:left w:val="none" w:sz="0" w:space="0" w:color="auto"/>
        <w:bottom w:val="none" w:sz="0" w:space="0" w:color="auto"/>
        <w:right w:val="none" w:sz="0" w:space="0" w:color="auto"/>
      </w:divBdr>
    </w:div>
    <w:div w:id="1858806149">
      <w:bodyDiv w:val="1"/>
      <w:marLeft w:val="0"/>
      <w:marRight w:val="0"/>
      <w:marTop w:val="0"/>
      <w:marBottom w:val="0"/>
      <w:divBdr>
        <w:top w:val="none" w:sz="0" w:space="0" w:color="auto"/>
        <w:left w:val="none" w:sz="0" w:space="0" w:color="auto"/>
        <w:bottom w:val="none" w:sz="0" w:space="0" w:color="auto"/>
        <w:right w:val="none" w:sz="0" w:space="0" w:color="auto"/>
      </w:divBdr>
    </w:div>
    <w:div w:id="1859083013">
      <w:bodyDiv w:val="1"/>
      <w:marLeft w:val="0"/>
      <w:marRight w:val="0"/>
      <w:marTop w:val="0"/>
      <w:marBottom w:val="0"/>
      <w:divBdr>
        <w:top w:val="none" w:sz="0" w:space="0" w:color="auto"/>
        <w:left w:val="none" w:sz="0" w:space="0" w:color="auto"/>
        <w:bottom w:val="none" w:sz="0" w:space="0" w:color="auto"/>
        <w:right w:val="none" w:sz="0" w:space="0" w:color="auto"/>
      </w:divBdr>
    </w:div>
    <w:div w:id="1859729274">
      <w:bodyDiv w:val="1"/>
      <w:marLeft w:val="0"/>
      <w:marRight w:val="0"/>
      <w:marTop w:val="0"/>
      <w:marBottom w:val="0"/>
      <w:divBdr>
        <w:top w:val="none" w:sz="0" w:space="0" w:color="auto"/>
        <w:left w:val="none" w:sz="0" w:space="0" w:color="auto"/>
        <w:bottom w:val="none" w:sz="0" w:space="0" w:color="auto"/>
        <w:right w:val="none" w:sz="0" w:space="0" w:color="auto"/>
      </w:divBdr>
    </w:div>
    <w:div w:id="1859807839">
      <w:bodyDiv w:val="1"/>
      <w:marLeft w:val="0"/>
      <w:marRight w:val="0"/>
      <w:marTop w:val="0"/>
      <w:marBottom w:val="0"/>
      <w:divBdr>
        <w:top w:val="none" w:sz="0" w:space="0" w:color="auto"/>
        <w:left w:val="none" w:sz="0" w:space="0" w:color="auto"/>
        <w:bottom w:val="none" w:sz="0" w:space="0" w:color="auto"/>
        <w:right w:val="none" w:sz="0" w:space="0" w:color="auto"/>
      </w:divBdr>
    </w:div>
    <w:div w:id="1860271361">
      <w:marLeft w:val="640"/>
      <w:marRight w:val="0"/>
      <w:marTop w:val="0"/>
      <w:marBottom w:val="0"/>
      <w:divBdr>
        <w:top w:val="none" w:sz="0" w:space="0" w:color="auto"/>
        <w:left w:val="none" w:sz="0" w:space="0" w:color="auto"/>
        <w:bottom w:val="none" w:sz="0" w:space="0" w:color="auto"/>
        <w:right w:val="none" w:sz="0" w:space="0" w:color="auto"/>
      </w:divBdr>
    </w:div>
    <w:div w:id="1860387479">
      <w:bodyDiv w:val="1"/>
      <w:marLeft w:val="0"/>
      <w:marRight w:val="0"/>
      <w:marTop w:val="0"/>
      <w:marBottom w:val="0"/>
      <w:divBdr>
        <w:top w:val="none" w:sz="0" w:space="0" w:color="auto"/>
        <w:left w:val="none" w:sz="0" w:space="0" w:color="auto"/>
        <w:bottom w:val="none" w:sz="0" w:space="0" w:color="auto"/>
        <w:right w:val="none" w:sz="0" w:space="0" w:color="auto"/>
      </w:divBdr>
    </w:div>
    <w:div w:id="1861123262">
      <w:bodyDiv w:val="1"/>
      <w:marLeft w:val="0"/>
      <w:marRight w:val="0"/>
      <w:marTop w:val="0"/>
      <w:marBottom w:val="0"/>
      <w:divBdr>
        <w:top w:val="none" w:sz="0" w:space="0" w:color="auto"/>
        <w:left w:val="none" w:sz="0" w:space="0" w:color="auto"/>
        <w:bottom w:val="none" w:sz="0" w:space="0" w:color="auto"/>
        <w:right w:val="none" w:sz="0" w:space="0" w:color="auto"/>
      </w:divBdr>
    </w:div>
    <w:div w:id="1862087420">
      <w:marLeft w:val="480"/>
      <w:marRight w:val="0"/>
      <w:marTop w:val="0"/>
      <w:marBottom w:val="0"/>
      <w:divBdr>
        <w:top w:val="none" w:sz="0" w:space="0" w:color="auto"/>
        <w:left w:val="none" w:sz="0" w:space="0" w:color="auto"/>
        <w:bottom w:val="none" w:sz="0" w:space="0" w:color="auto"/>
        <w:right w:val="none" w:sz="0" w:space="0" w:color="auto"/>
      </w:divBdr>
    </w:div>
    <w:div w:id="1862157536">
      <w:bodyDiv w:val="1"/>
      <w:marLeft w:val="0"/>
      <w:marRight w:val="0"/>
      <w:marTop w:val="0"/>
      <w:marBottom w:val="0"/>
      <w:divBdr>
        <w:top w:val="none" w:sz="0" w:space="0" w:color="auto"/>
        <w:left w:val="none" w:sz="0" w:space="0" w:color="auto"/>
        <w:bottom w:val="none" w:sz="0" w:space="0" w:color="auto"/>
        <w:right w:val="none" w:sz="0" w:space="0" w:color="auto"/>
      </w:divBdr>
    </w:div>
    <w:div w:id="1863280399">
      <w:marLeft w:val="480"/>
      <w:marRight w:val="0"/>
      <w:marTop w:val="0"/>
      <w:marBottom w:val="0"/>
      <w:divBdr>
        <w:top w:val="none" w:sz="0" w:space="0" w:color="auto"/>
        <w:left w:val="none" w:sz="0" w:space="0" w:color="auto"/>
        <w:bottom w:val="none" w:sz="0" w:space="0" w:color="auto"/>
        <w:right w:val="none" w:sz="0" w:space="0" w:color="auto"/>
      </w:divBdr>
    </w:div>
    <w:div w:id="1863547223">
      <w:bodyDiv w:val="1"/>
      <w:marLeft w:val="0"/>
      <w:marRight w:val="0"/>
      <w:marTop w:val="0"/>
      <w:marBottom w:val="0"/>
      <w:divBdr>
        <w:top w:val="none" w:sz="0" w:space="0" w:color="auto"/>
        <w:left w:val="none" w:sz="0" w:space="0" w:color="auto"/>
        <w:bottom w:val="none" w:sz="0" w:space="0" w:color="auto"/>
        <w:right w:val="none" w:sz="0" w:space="0" w:color="auto"/>
      </w:divBdr>
    </w:div>
    <w:div w:id="1863590265">
      <w:marLeft w:val="640"/>
      <w:marRight w:val="0"/>
      <w:marTop w:val="0"/>
      <w:marBottom w:val="0"/>
      <w:divBdr>
        <w:top w:val="none" w:sz="0" w:space="0" w:color="auto"/>
        <w:left w:val="none" w:sz="0" w:space="0" w:color="auto"/>
        <w:bottom w:val="none" w:sz="0" w:space="0" w:color="auto"/>
        <w:right w:val="none" w:sz="0" w:space="0" w:color="auto"/>
      </w:divBdr>
    </w:div>
    <w:div w:id="1863861670">
      <w:marLeft w:val="640"/>
      <w:marRight w:val="0"/>
      <w:marTop w:val="0"/>
      <w:marBottom w:val="0"/>
      <w:divBdr>
        <w:top w:val="none" w:sz="0" w:space="0" w:color="auto"/>
        <w:left w:val="none" w:sz="0" w:space="0" w:color="auto"/>
        <w:bottom w:val="none" w:sz="0" w:space="0" w:color="auto"/>
        <w:right w:val="none" w:sz="0" w:space="0" w:color="auto"/>
      </w:divBdr>
    </w:div>
    <w:div w:id="1864511150">
      <w:marLeft w:val="480"/>
      <w:marRight w:val="0"/>
      <w:marTop w:val="0"/>
      <w:marBottom w:val="0"/>
      <w:divBdr>
        <w:top w:val="none" w:sz="0" w:space="0" w:color="auto"/>
        <w:left w:val="none" w:sz="0" w:space="0" w:color="auto"/>
        <w:bottom w:val="none" w:sz="0" w:space="0" w:color="auto"/>
        <w:right w:val="none" w:sz="0" w:space="0" w:color="auto"/>
      </w:divBdr>
    </w:div>
    <w:div w:id="1864593655">
      <w:marLeft w:val="480"/>
      <w:marRight w:val="0"/>
      <w:marTop w:val="0"/>
      <w:marBottom w:val="0"/>
      <w:divBdr>
        <w:top w:val="none" w:sz="0" w:space="0" w:color="auto"/>
        <w:left w:val="none" w:sz="0" w:space="0" w:color="auto"/>
        <w:bottom w:val="none" w:sz="0" w:space="0" w:color="auto"/>
        <w:right w:val="none" w:sz="0" w:space="0" w:color="auto"/>
      </w:divBdr>
    </w:div>
    <w:div w:id="1864660166">
      <w:marLeft w:val="640"/>
      <w:marRight w:val="0"/>
      <w:marTop w:val="0"/>
      <w:marBottom w:val="0"/>
      <w:divBdr>
        <w:top w:val="none" w:sz="0" w:space="0" w:color="auto"/>
        <w:left w:val="none" w:sz="0" w:space="0" w:color="auto"/>
        <w:bottom w:val="none" w:sz="0" w:space="0" w:color="auto"/>
        <w:right w:val="none" w:sz="0" w:space="0" w:color="auto"/>
      </w:divBdr>
    </w:div>
    <w:div w:id="1865172363">
      <w:bodyDiv w:val="1"/>
      <w:marLeft w:val="0"/>
      <w:marRight w:val="0"/>
      <w:marTop w:val="0"/>
      <w:marBottom w:val="0"/>
      <w:divBdr>
        <w:top w:val="none" w:sz="0" w:space="0" w:color="auto"/>
        <w:left w:val="none" w:sz="0" w:space="0" w:color="auto"/>
        <w:bottom w:val="none" w:sz="0" w:space="0" w:color="auto"/>
        <w:right w:val="none" w:sz="0" w:space="0" w:color="auto"/>
      </w:divBdr>
    </w:div>
    <w:div w:id="1865288102">
      <w:marLeft w:val="640"/>
      <w:marRight w:val="0"/>
      <w:marTop w:val="0"/>
      <w:marBottom w:val="0"/>
      <w:divBdr>
        <w:top w:val="none" w:sz="0" w:space="0" w:color="auto"/>
        <w:left w:val="none" w:sz="0" w:space="0" w:color="auto"/>
        <w:bottom w:val="none" w:sz="0" w:space="0" w:color="auto"/>
        <w:right w:val="none" w:sz="0" w:space="0" w:color="auto"/>
      </w:divBdr>
    </w:div>
    <w:div w:id="1865511432">
      <w:marLeft w:val="640"/>
      <w:marRight w:val="0"/>
      <w:marTop w:val="0"/>
      <w:marBottom w:val="0"/>
      <w:divBdr>
        <w:top w:val="none" w:sz="0" w:space="0" w:color="auto"/>
        <w:left w:val="none" w:sz="0" w:space="0" w:color="auto"/>
        <w:bottom w:val="none" w:sz="0" w:space="0" w:color="auto"/>
        <w:right w:val="none" w:sz="0" w:space="0" w:color="auto"/>
      </w:divBdr>
    </w:div>
    <w:div w:id="1866750643">
      <w:marLeft w:val="480"/>
      <w:marRight w:val="0"/>
      <w:marTop w:val="0"/>
      <w:marBottom w:val="0"/>
      <w:divBdr>
        <w:top w:val="none" w:sz="0" w:space="0" w:color="auto"/>
        <w:left w:val="none" w:sz="0" w:space="0" w:color="auto"/>
        <w:bottom w:val="none" w:sz="0" w:space="0" w:color="auto"/>
        <w:right w:val="none" w:sz="0" w:space="0" w:color="auto"/>
      </w:divBdr>
    </w:div>
    <w:div w:id="1866819854">
      <w:bodyDiv w:val="1"/>
      <w:marLeft w:val="0"/>
      <w:marRight w:val="0"/>
      <w:marTop w:val="0"/>
      <w:marBottom w:val="0"/>
      <w:divBdr>
        <w:top w:val="none" w:sz="0" w:space="0" w:color="auto"/>
        <w:left w:val="none" w:sz="0" w:space="0" w:color="auto"/>
        <w:bottom w:val="none" w:sz="0" w:space="0" w:color="auto"/>
        <w:right w:val="none" w:sz="0" w:space="0" w:color="auto"/>
      </w:divBdr>
    </w:div>
    <w:div w:id="1867214257">
      <w:bodyDiv w:val="1"/>
      <w:marLeft w:val="0"/>
      <w:marRight w:val="0"/>
      <w:marTop w:val="0"/>
      <w:marBottom w:val="0"/>
      <w:divBdr>
        <w:top w:val="none" w:sz="0" w:space="0" w:color="auto"/>
        <w:left w:val="none" w:sz="0" w:space="0" w:color="auto"/>
        <w:bottom w:val="none" w:sz="0" w:space="0" w:color="auto"/>
        <w:right w:val="none" w:sz="0" w:space="0" w:color="auto"/>
      </w:divBdr>
    </w:div>
    <w:div w:id="1867401069">
      <w:bodyDiv w:val="1"/>
      <w:marLeft w:val="0"/>
      <w:marRight w:val="0"/>
      <w:marTop w:val="0"/>
      <w:marBottom w:val="0"/>
      <w:divBdr>
        <w:top w:val="none" w:sz="0" w:space="0" w:color="auto"/>
        <w:left w:val="none" w:sz="0" w:space="0" w:color="auto"/>
        <w:bottom w:val="none" w:sz="0" w:space="0" w:color="auto"/>
        <w:right w:val="none" w:sz="0" w:space="0" w:color="auto"/>
      </w:divBdr>
    </w:div>
    <w:div w:id="1867451496">
      <w:marLeft w:val="480"/>
      <w:marRight w:val="0"/>
      <w:marTop w:val="0"/>
      <w:marBottom w:val="0"/>
      <w:divBdr>
        <w:top w:val="none" w:sz="0" w:space="0" w:color="auto"/>
        <w:left w:val="none" w:sz="0" w:space="0" w:color="auto"/>
        <w:bottom w:val="none" w:sz="0" w:space="0" w:color="auto"/>
        <w:right w:val="none" w:sz="0" w:space="0" w:color="auto"/>
      </w:divBdr>
    </w:div>
    <w:div w:id="1867982380">
      <w:bodyDiv w:val="1"/>
      <w:marLeft w:val="0"/>
      <w:marRight w:val="0"/>
      <w:marTop w:val="0"/>
      <w:marBottom w:val="0"/>
      <w:divBdr>
        <w:top w:val="none" w:sz="0" w:space="0" w:color="auto"/>
        <w:left w:val="none" w:sz="0" w:space="0" w:color="auto"/>
        <w:bottom w:val="none" w:sz="0" w:space="0" w:color="auto"/>
        <w:right w:val="none" w:sz="0" w:space="0" w:color="auto"/>
      </w:divBdr>
    </w:div>
    <w:div w:id="1868256294">
      <w:marLeft w:val="480"/>
      <w:marRight w:val="0"/>
      <w:marTop w:val="0"/>
      <w:marBottom w:val="0"/>
      <w:divBdr>
        <w:top w:val="none" w:sz="0" w:space="0" w:color="auto"/>
        <w:left w:val="none" w:sz="0" w:space="0" w:color="auto"/>
        <w:bottom w:val="none" w:sz="0" w:space="0" w:color="auto"/>
        <w:right w:val="none" w:sz="0" w:space="0" w:color="auto"/>
      </w:divBdr>
    </w:div>
    <w:div w:id="1868327991">
      <w:marLeft w:val="480"/>
      <w:marRight w:val="0"/>
      <w:marTop w:val="0"/>
      <w:marBottom w:val="0"/>
      <w:divBdr>
        <w:top w:val="none" w:sz="0" w:space="0" w:color="auto"/>
        <w:left w:val="none" w:sz="0" w:space="0" w:color="auto"/>
        <w:bottom w:val="none" w:sz="0" w:space="0" w:color="auto"/>
        <w:right w:val="none" w:sz="0" w:space="0" w:color="auto"/>
      </w:divBdr>
    </w:div>
    <w:div w:id="1868519934">
      <w:bodyDiv w:val="1"/>
      <w:marLeft w:val="0"/>
      <w:marRight w:val="0"/>
      <w:marTop w:val="0"/>
      <w:marBottom w:val="0"/>
      <w:divBdr>
        <w:top w:val="none" w:sz="0" w:space="0" w:color="auto"/>
        <w:left w:val="none" w:sz="0" w:space="0" w:color="auto"/>
        <w:bottom w:val="none" w:sz="0" w:space="0" w:color="auto"/>
        <w:right w:val="none" w:sz="0" w:space="0" w:color="auto"/>
      </w:divBdr>
    </w:div>
    <w:div w:id="1868761785">
      <w:bodyDiv w:val="1"/>
      <w:marLeft w:val="0"/>
      <w:marRight w:val="0"/>
      <w:marTop w:val="0"/>
      <w:marBottom w:val="0"/>
      <w:divBdr>
        <w:top w:val="none" w:sz="0" w:space="0" w:color="auto"/>
        <w:left w:val="none" w:sz="0" w:space="0" w:color="auto"/>
        <w:bottom w:val="none" w:sz="0" w:space="0" w:color="auto"/>
        <w:right w:val="none" w:sz="0" w:space="0" w:color="auto"/>
      </w:divBdr>
    </w:div>
    <w:div w:id="1869171901">
      <w:bodyDiv w:val="1"/>
      <w:marLeft w:val="0"/>
      <w:marRight w:val="0"/>
      <w:marTop w:val="0"/>
      <w:marBottom w:val="0"/>
      <w:divBdr>
        <w:top w:val="none" w:sz="0" w:space="0" w:color="auto"/>
        <w:left w:val="none" w:sz="0" w:space="0" w:color="auto"/>
        <w:bottom w:val="none" w:sz="0" w:space="0" w:color="auto"/>
        <w:right w:val="none" w:sz="0" w:space="0" w:color="auto"/>
      </w:divBdr>
      <w:divsChild>
        <w:div w:id="1907641426">
          <w:marLeft w:val="480"/>
          <w:marRight w:val="0"/>
          <w:marTop w:val="0"/>
          <w:marBottom w:val="0"/>
          <w:divBdr>
            <w:top w:val="none" w:sz="0" w:space="0" w:color="auto"/>
            <w:left w:val="none" w:sz="0" w:space="0" w:color="auto"/>
            <w:bottom w:val="none" w:sz="0" w:space="0" w:color="auto"/>
            <w:right w:val="none" w:sz="0" w:space="0" w:color="auto"/>
          </w:divBdr>
        </w:div>
        <w:div w:id="2145416838">
          <w:marLeft w:val="480"/>
          <w:marRight w:val="0"/>
          <w:marTop w:val="0"/>
          <w:marBottom w:val="0"/>
          <w:divBdr>
            <w:top w:val="none" w:sz="0" w:space="0" w:color="auto"/>
            <w:left w:val="none" w:sz="0" w:space="0" w:color="auto"/>
            <w:bottom w:val="none" w:sz="0" w:space="0" w:color="auto"/>
            <w:right w:val="none" w:sz="0" w:space="0" w:color="auto"/>
          </w:divBdr>
        </w:div>
        <w:div w:id="833109185">
          <w:marLeft w:val="480"/>
          <w:marRight w:val="0"/>
          <w:marTop w:val="0"/>
          <w:marBottom w:val="0"/>
          <w:divBdr>
            <w:top w:val="none" w:sz="0" w:space="0" w:color="auto"/>
            <w:left w:val="none" w:sz="0" w:space="0" w:color="auto"/>
            <w:bottom w:val="none" w:sz="0" w:space="0" w:color="auto"/>
            <w:right w:val="none" w:sz="0" w:space="0" w:color="auto"/>
          </w:divBdr>
        </w:div>
        <w:div w:id="887759065">
          <w:marLeft w:val="480"/>
          <w:marRight w:val="0"/>
          <w:marTop w:val="0"/>
          <w:marBottom w:val="0"/>
          <w:divBdr>
            <w:top w:val="none" w:sz="0" w:space="0" w:color="auto"/>
            <w:left w:val="none" w:sz="0" w:space="0" w:color="auto"/>
            <w:bottom w:val="none" w:sz="0" w:space="0" w:color="auto"/>
            <w:right w:val="none" w:sz="0" w:space="0" w:color="auto"/>
          </w:divBdr>
        </w:div>
        <w:div w:id="1126780736">
          <w:marLeft w:val="480"/>
          <w:marRight w:val="0"/>
          <w:marTop w:val="0"/>
          <w:marBottom w:val="0"/>
          <w:divBdr>
            <w:top w:val="none" w:sz="0" w:space="0" w:color="auto"/>
            <w:left w:val="none" w:sz="0" w:space="0" w:color="auto"/>
            <w:bottom w:val="none" w:sz="0" w:space="0" w:color="auto"/>
            <w:right w:val="none" w:sz="0" w:space="0" w:color="auto"/>
          </w:divBdr>
        </w:div>
        <w:div w:id="16465797">
          <w:marLeft w:val="480"/>
          <w:marRight w:val="0"/>
          <w:marTop w:val="0"/>
          <w:marBottom w:val="0"/>
          <w:divBdr>
            <w:top w:val="none" w:sz="0" w:space="0" w:color="auto"/>
            <w:left w:val="none" w:sz="0" w:space="0" w:color="auto"/>
            <w:bottom w:val="none" w:sz="0" w:space="0" w:color="auto"/>
            <w:right w:val="none" w:sz="0" w:space="0" w:color="auto"/>
          </w:divBdr>
        </w:div>
        <w:div w:id="432826067">
          <w:marLeft w:val="480"/>
          <w:marRight w:val="0"/>
          <w:marTop w:val="0"/>
          <w:marBottom w:val="0"/>
          <w:divBdr>
            <w:top w:val="none" w:sz="0" w:space="0" w:color="auto"/>
            <w:left w:val="none" w:sz="0" w:space="0" w:color="auto"/>
            <w:bottom w:val="none" w:sz="0" w:space="0" w:color="auto"/>
            <w:right w:val="none" w:sz="0" w:space="0" w:color="auto"/>
          </w:divBdr>
        </w:div>
        <w:div w:id="2043019418">
          <w:marLeft w:val="480"/>
          <w:marRight w:val="0"/>
          <w:marTop w:val="0"/>
          <w:marBottom w:val="0"/>
          <w:divBdr>
            <w:top w:val="none" w:sz="0" w:space="0" w:color="auto"/>
            <w:left w:val="none" w:sz="0" w:space="0" w:color="auto"/>
            <w:bottom w:val="none" w:sz="0" w:space="0" w:color="auto"/>
            <w:right w:val="none" w:sz="0" w:space="0" w:color="auto"/>
          </w:divBdr>
        </w:div>
        <w:div w:id="1845313567">
          <w:marLeft w:val="480"/>
          <w:marRight w:val="0"/>
          <w:marTop w:val="0"/>
          <w:marBottom w:val="0"/>
          <w:divBdr>
            <w:top w:val="none" w:sz="0" w:space="0" w:color="auto"/>
            <w:left w:val="none" w:sz="0" w:space="0" w:color="auto"/>
            <w:bottom w:val="none" w:sz="0" w:space="0" w:color="auto"/>
            <w:right w:val="none" w:sz="0" w:space="0" w:color="auto"/>
          </w:divBdr>
        </w:div>
        <w:div w:id="948778508">
          <w:marLeft w:val="480"/>
          <w:marRight w:val="0"/>
          <w:marTop w:val="0"/>
          <w:marBottom w:val="0"/>
          <w:divBdr>
            <w:top w:val="none" w:sz="0" w:space="0" w:color="auto"/>
            <w:left w:val="none" w:sz="0" w:space="0" w:color="auto"/>
            <w:bottom w:val="none" w:sz="0" w:space="0" w:color="auto"/>
            <w:right w:val="none" w:sz="0" w:space="0" w:color="auto"/>
          </w:divBdr>
        </w:div>
        <w:div w:id="841311752">
          <w:marLeft w:val="480"/>
          <w:marRight w:val="0"/>
          <w:marTop w:val="0"/>
          <w:marBottom w:val="0"/>
          <w:divBdr>
            <w:top w:val="none" w:sz="0" w:space="0" w:color="auto"/>
            <w:left w:val="none" w:sz="0" w:space="0" w:color="auto"/>
            <w:bottom w:val="none" w:sz="0" w:space="0" w:color="auto"/>
            <w:right w:val="none" w:sz="0" w:space="0" w:color="auto"/>
          </w:divBdr>
        </w:div>
        <w:div w:id="545145985">
          <w:marLeft w:val="480"/>
          <w:marRight w:val="0"/>
          <w:marTop w:val="0"/>
          <w:marBottom w:val="0"/>
          <w:divBdr>
            <w:top w:val="none" w:sz="0" w:space="0" w:color="auto"/>
            <w:left w:val="none" w:sz="0" w:space="0" w:color="auto"/>
            <w:bottom w:val="none" w:sz="0" w:space="0" w:color="auto"/>
            <w:right w:val="none" w:sz="0" w:space="0" w:color="auto"/>
          </w:divBdr>
        </w:div>
        <w:div w:id="1837570544">
          <w:marLeft w:val="480"/>
          <w:marRight w:val="0"/>
          <w:marTop w:val="0"/>
          <w:marBottom w:val="0"/>
          <w:divBdr>
            <w:top w:val="none" w:sz="0" w:space="0" w:color="auto"/>
            <w:left w:val="none" w:sz="0" w:space="0" w:color="auto"/>
            <w:bottom w:val="none" w:sz="0" w:space="0" w:color="auto"/>
            <w:right w:val="none" w:sz="0" w:space="0" w:color="auto"/>
          </w:divBdr>
        </w:div>
        <w:div w:id="1294561093">
          <w:marLeft w:val="480"/>
          <w:marRight w:val="0"/>
          <w:marTop w:val="0"/>
          <w:marBottom w:val="0"/>
          <w:divBdr>
            <w:top w:val="none" w:sz="0" w:space="0" w:color="auto"/>
            <w:left w:val="none" w:sz="0" w:space="0" w:color="auto"/>
            <w:bottom w:val="none" w:sz="0" w:space="0" w:color="auto"/>
            <w:right w:val="none" w:sz="0" w:space="0" w:color="auto"/>
          </w:divBdr>
        </w:div>
        <w:div w:id="1544051414">
          <w:marLeft w:val="480"/>
          <w:marRight w:val="0"/>
          <w:marTop w:val="0"/>
          <w:marBottom w:val="0"/>
          <w:divBdr>
            <w:top w:val="none" w:sz="0" w:space="0" w:color="auto"/>
            <w:left w:val="none" w:sz="0" w:space="0" w:color="auto"/>
            <w:bottom w:val="none" w:sz="0" w:space="0" w:color="auto"/>
            <w:right w:val="none" w:sz="0" w:space="0" w:color="auto"/>
          </w:divBdr>
        </w:div>
        <w:div w:id="1494226245">
          <w:marLeft w:val="480"/>
          <w:marRight w:val="0"/>
          <w:marTop w:val="0"/>
          <w:marBottom w:val="0"/>
          <w:divBdr>
            <w:top w:val="none" w:sz="0" w:space="0" w:color="auto"/>
            <w:left w:val="none" w:sz="0" w:space="0" w:color="auto"/>
            <w:bottom w:val="none" w:sz="0" w:space="0" w:color="auto"/>
            <w:right w:val="none" w:sz="0" w:space="0" w:color="auto"/>
          </w:divBdr>
        </w:div>
        <w:div w:id="87340">
          <w:marLeft w:val="480"/>
          <w:marRight w:val="0"/>
          <w:marTop w:val="0"/>
          <w:marBottom w:val="0"/>
          <w:divBdr>
            <w:top w:val="none" w:sz="0" w:space="0" w:color="auto"/>
            <w:left w:val="none" w:sz="0" w:space="0" w:color="auto"/>
            <w:bottom w:val="none" w:sz="0" w:space="0" w:color="auto"/>
            <w:right w:val="none" w:sz="0" w:space="0" w:color="auto"/>
          </w:divBdr>
        </w:div>
        <w:div w:id="1132483359">
          <w:marLeft w:val="480"/>
          <w:marRight w:val="0"/>
          <w:marTop w:val="0"/>
          <w:marBottom w:val="0"/>
          <w:divBdr>
            <w:top w:val="none" w:sz="0" w:space="0" w:color="auto"/>
            <w:left w:val="none" w:sz="0" w:space="0" w:color="auto"/>
            <w:bottom w:val="none" w:sz="0" w:space="0" w:color="auto"/>
            <w:right w:val="none" w:sz="0" w:space="0" w:color="auto"/>
          </w:divBdr>
        </w:div>
        <w:div w:id="298727828">
          <w:marLeft w:val="480"/>
          <w:marRight w:val="0"/>
          <w:marTop w:val="0"/>
          <w:marBottom w:val="0"/>
          <w:divBdr>
            <w:top w:val="none" w:sz="0" w:space="0" w:color="auto"/>
            <w:left w:val="none" w:sz="0" w:space="0" w:color="auto"/>
            <w:bottom w:val="none" w:sz="0" w:space="0" w:color="auto"/>
            <w:right w:val="none" w:sz="0" w:space="0" w:color="auto"/>
          </w:divBdr>
        </w:div>
        <w:div w:id="189027714">
          <w:marLeft w:val="480"/>
          <w:marRight w:val="0"/>
          <w:marTop w:val="0"/>
          <w:marBottom w:val="0"/>
          <w:divBdr>
            <w:top w:val="none" w:sz="0" w:space="0" w:color="auto"/>
            <w:left w:val="none" w:sz="0" w:space="0" w:color="auto"/>
            <w:bottom w:val="none" w:sz="0" w:space="0" w:color="auto"/>
            <w:right w:val="none" w:sz="0" w:space="0" w:color="auto"/>
          </w:divBdr>
        </w:div>
        <w:div w:id="18745221">
          <w:marLeft w:val="480"/>
          <w:marRight w:val="0"/>
          <w:marTop w:val="0"/>
          <w:marBottom w:val="0"/>
          <w:divBdr>
            <w:top w:val="none" w:sz="0" w:space="0" w:color="auto"/>
            <w:left w:val="none" w:sz="0" w:space="0" w:color="auto"/>
            <w:bottom w:val="none" w:sz="0" w:space="0" w:color="auto"/>
            <w:right w:val="none" w:sz="0" w:space="0" w:color="auto"/>
          </w:divBdr>
        </w:div>
        <w:div w:id="333067884">
          <w:marLeft w:val="480"/>
          <w:marRight w:val="0"/>
          <w:marTop w:val="0"/>
          <w:marBottom w:val="0"/>
          <w:divBdr>
            <w:top w:val="none" w:sz="0" w:space="0" w:color="auto"/>
            <w:left w:val="none" w:sz="0" w:space="0" w:color="auto"/>
            <w:bottom w:val="none" w:sz="0" w:space="0" w:color="auto"/>
            <w:right w:val="none" w:sz="0" w:space="0" w:color="auto"/>
          </w:divBdr>
        </w:div>
        <w:div w:id="1962954452">
          <w:marLeft w:val="480"/>
          <w:marRight w:val="0"/>
          <w:marTop w:val="0"/>
          <w:marBottom w:val="0"/>
          <w:divBdr>
            <w:top w:val="none" w:sz="0" w:space="0" w:color="auto"/>
            <w:left w:val="none" w:sz="0" w:space="0" w:color="auto"/>
            <w:bottom w:val="none" w:sz="0" w:space="0" w:color="auto"/>
            <w:right w:val="none" w:sz="0" w:space="0" w:color="auto"/>
          </w:divBdr>
        </w:div>
        <w:div w:id="1967007724">
          <w:marLeft w:val="480"/>
          <w:marRight w:val="0"/>
          <w:marTop w:val="0"/>
          <w:marBottom w:val="0"/>
          <w:divBdr>
            <w:top w:val="none" w:sz="0" w:space="0" w:color="auto"/>
            <w:left w:val="none" w:sz="0" w:space="0" w:color="auto"/>
            <w:bottom w:val="none" w:sz="0" w:space="0" w:color="auto"/>
            <w:right w:val="none" w:sz="0" w:space="0" w:color="auto"/>
          </w:divBdr>
        </w:div>
        <w:div w:id="451095803">
          <w:marLeft w:val="480"/>
          <w:marRight w:val="0"/>
          <w:marTop w:val="0"/>
          <w:marBottom w:val="0"/>
          <w:divBdr>
            <w:top w:val="none" w:sz="0" w:space="0" w:color="auto"/>
            <w:left w:val="none" w:sz="0" w:space="0" w:color="auto"/>
            <w:bottom w:val="none" w:sz="0" w:space="0" w:color="auto"/>
            <w:right w:val="none" w:sz="0" w:space="0" w:color="auto"/>
          </w:divBdr>
        </w:div>
        <w:div w:id="2007707875">
          <w:marLeft w:val="480"/>
          <w:marRight w:val="0"/>
          <w:marTop w:val="0"/>
          <w:marBottom w:val="0"/>
          <w:divBdr>
            <w:top w:val="none" w:sz="0" w:space="0" w:color="auto"/>
            <w:left w:val="none" w:sz="0" w:space="0" w:color="auto"/>
            <w:bottom w:val="none" w:sz="0" w:space="0" w:color="auto"/>
            <w:right w:val="none" w:sz="0" w:space="0" w:color="auto"/>
          </w:divBdr>
        </w:div>
        <w:div w:id="1522670430">
          <w:marLeft w:val="480"/>
          <w:marRight w:val="0"/>
          <w:marTop w:val="0"/>
          <w:marBottom w:val="0"/>
          <w:divBdr>
            <w:top w:val="none" w:sz="0" w:space="0" w:color="auto"/>
            <w:left w:val="none" w:sz="0" w:space="0" w:color="auto"/>
            <w:bottom w:val="none" w:sz="0" w:space="0" w:color="auto"/>
            <w:right w:val="none" w:sz="0" w:space="0" w:color="auto"/>
          </w:divBdr>
        </w:div>
        <w:div w:id="65422789">
          <w:marLeft w:val="480"/>
          <w:marRight w:val="0"/>
          <w:marTop w:val="0"/>
          <w:marBottom w:val="0"/>
          <w:divBdr>
            <w:top w:val="none" w:sz="0" w:space="0" w:color="auto"/>
            <w:left w:val="none" w:sz="0" w:space="0" w:color="auto"/>
            <w:bottom w:val="none" w:sz="0" w:space="0" w:color="auto"/>
            <w:right w:val="none" w:sz="0" w:space="0" w:color="auto"/>
          </w:divBdr>
        </w:div>
        <w:div w:id="1095438730">
          <w:marLeft w:val="480"/>
          <w:marRight w:val="0"/>
          <w:marTop w:val="0"/>
          <w:marBottom w:val="0"/>
          <w:divBdr>
            <w:top w:val="none" w:sz="0" w:space="0" w:color="auto"/>
            <w:left w:val="none" w:sz="0" w:space="0" w:color="auto"/>
            <w:bottom w:val="none" w:sz="0" w:space="0" w:color="auto"/>
            <w:right w:val="none" w:sz="0" w:space="0" w:color="auto"/>
          </w:divBdr>
        </w:div>
        <w:div w:id="61487318">
          <w:marLeft w:val="480"/>
          <w:marRight w:val="0"/>
          <w:marTop w:val="0"/>
          <w:marBottom w:val="0"/>
          <w:divBdr>
            <w:top w:val="none" w:sz="0" w:space="0" w:color="auto"/>
            <w:left w:val="none" w:sz="0" w:space="0" w:color="auto"/>
            <w:bottom w:val="none" w:sz="0" w:space="0" w:color="auto"/>
            <w:right w:val="none" w:sz="0" w:space="0" w:color="auto"/>
          </w:divBdr>
        </w:div>
        <w:div w:id="151526229">
          <w:marLeft w:val="480"/>
          <w:marRight w:val="0"/>
          <w:marTop w:val="0"/>
          <w:marBottom w:val="0"/>
          <w:divBdr>
            <w:top w:val="none" w:sz="0" w:space="0" w:color="auto"/>
            <w:left w:val="none" w:sz="0" w:space="0" w:color="auto"/>
            <w:bottom w:val="none" w:sz="0" w:space="0" w:color="auto"/>
            <w:right w:val="none" w:sz="0" w:space="0" w:color="auto"/>
          </w:divBdr>
        </w:div>
        <w:div w:id="1518735916">
          <w:marLeft w:val="480"/>
          <w:marRight w:val="0"/>
          <w:marTop w:val="0"/>
          <w:marBottom w:val="0"/>
          <w:divBdr>
            <w:top w:val="none" w:sz="0" w:space="0" w:color="auto"/>
            <w:left w:val="none" w:sz="0" w:space="0" w:color="auto"/>
            <w:bottom w:val="none" w:sz="0" w:space="0" w:color="auto"/>
            <w:right w:val="none" w:sz="0" w:space="0" w:color="auto"/>
          </w:divBdr>
        </w:div>
        <w:div w:id="1235775564">
          <w:marLeft w:val="480"/>
          <w:marRight w:val="0"/>
          <w:marTop w:val="0"/>
          <w:marBottom w:val="0"/>
          <w:divBdr>
            <w:top w:val="none" w:sz="0" w:space="0" w:color="auto"/>
            <w:left w:val="none" w:sz="0" w:space="0" w:color="auto"/>
            <w:bottom w:val="none" w:sz="0" w:space="0" w:color="auto"/>
            <w:right w:val="none" w:sz="0" w:space="0" w:color="auto"/>
          </w:divBdr>
        </w:div>
        <w:div w:id="1032998196">
          <w:marLeft w:val="480"/>
          <w:marRight w:val="0"/>
          <w:marTop w:val="0"/>
          <w:marBottom w:val="0"/>
          <w:divBdr>
            <w:top w:val="none" w:sz="0" w:space="0" w:color="auto"/>
            <w:left w:val="none" w:sz="0" w:space="0" w:color="auto"/>
            <w:bottom w:val="none" w:sz="0" w:space="0" w:color="auto"/>
            <w:right w:val="none" w:sz="0" w:space="0" w:color="auto"/>
          </w:divBdr>
        </w:div>
        <w:div w:id="1611355681">
          <w:marLeft w:val="480"/>
          <w:marRight w:val="0"/>
          <w:marTop w:val="0"/>
          <w:marBottom w:val="0"/>
          <w:divBdr>
            <w:top w:val="none" w:sz="0" w:space="0" w:color="auto"/>
            <w:left w:val="none" w:sz="0" w:space="0" w:color="auto"/>
            <w:bottom w:val="none" w:sz="0" w:space="0" w:color="auto"/>
            <w:right w:val="none" w:sz="0" w:space="0" w:color="auto"/>
          </w:divBdr>
        </w:div>
        <w:div w:id="640840382">
          <w:marLeft w:val="480"/>
          <w:marRight w:val="0"/>
          <w:marTop w:val="0"/>
          <w:marBottom w:val="0"/>
          <w:divBdr>
            <w:top w:val="none" w:sz="0" w:space="0" w:color="auto"/>
            <w:left w:val="none" w:sz="0" w:space="0" w:color="auto"/>
            <w:bottom w:val="none" w:sz="0" w:space="0" w:color="auto"/>
            <w:right w:val="none" w:sz="0" w:space="0" w:color="auto"/>
          </w:divBdr>
        </w:div>
        <w:div w:id="1713529569">
          <w:marLeft w:val="480"/>
          <w:marRight w:val="0"/>
          <w:marTop w:val="0"/>
          <w:marBottom w:val="0"/>
          <w:divBdr>
            <w:top w:val="none" w:sz="0" w:space="0" w:color="auto"/>
            <w:left w:val="none" w:sz="0" w:space="0" w:color="auto"/>
            <w:bottom w:val="none" w:sz="0" w:space="0" w:color="auto"/>
            <w:right w:val="none" w:sz="0" w:space="0" w:color="auto"/>
          </w:divBdr>
        </w:div>
        <w:div w:id="1926304416">
          <w:marLeft w:val="480"/>
          <w:marRight w:val="0"/>
          <w:marTop w:val="0"/>
          <w:marBottom w:val="0"/>
          <w:divBdr>
            <w:top w:val="none" w:sz="0" w:space="0" w:color="auto"/>
            <w:left w:val="none" w:sz="0" w:space="0" w:color="auto"/>
            <w:bottom w:val="none" w:sz="0" w:space="0" w:color="auto"/>
            <w:right w:val="none" w:sz="0" w:space="0" w:color="auto"/>
          </w:divBdr>
        </w:div>
        <w:div w:id="395124758">
          <w:marLeft w:val="480"/>
          <w:marRight w:val="0"/>
          <w:marTop w:val="0"/>
          <w:marBottom w:val="0"/>
          <w:divBdr>
            <w:top w:val="none" w:sz="0" w:space="0" w:color="auto"/>
            <w:left w:val="none" w:sz="0" w:space="0" w:color="auto"/>
            <w:bottom w:val="none" w:sz="0" w:space="0" w:color="auto"/>
            <w:right w:val="none" w:sz="0" w:space="0" w:color="auto"/>
          </w:divBdr>
        </w:div>
        <w:div w:id="1838380710">
          <w:marLeft w:val="480"/>
          <w:marRight w:val="0"/>
          <w:marTop w:val="0"/>
          <w:marBottom w:val="0"/>
          <w:divBdr>
            <w:top w:val="none" w:sz="0" w:space="0" w:color="auto"/>
            <w:left w:val="none" w:sz="0" w:space="0" w:color="auto"/>
            <w:bottom w:val="none" w:sz="0" w:space="0" w:color="auto"/>
            <w:right w:val="none" w:sz="0" w:space="0" w:color="auto"/>
          </w:divBdr>
        </w:div>
        <w:div w:id="330763273">
          <w:marLeft w:val="480"/>
          <w:marRight w:val="0"/>
          <w:marTop w:val="0"/>
          <w:marBottom w:val="0"/>
          <w:divBdr>
            <w:top w:val="none" w:sz="0" w:space="0" w:color="auto"/>
            <w:left w:val="none" w:sz="0" w:space="0" w:color="auto"/>
            <w:bottom w:val="none" w:sz="0" w:space="0" w:color="auto"/>
            <w:right w:val="none" w:sz="0" w:space="0" w:color="auto"/>
          </w:divBdr>
        </w:div>
        <w:div w:id="1417164005">
          <w:marLeft w:val="480"/>
          <w:marRight w:val="0"/>
          <w:marTop w:val="0"/>
          <w:marBottom w:val="0"/>
          <w:divBdr>
            <w:top w:val="none" w:sz="0" w:space="0" w:color="auto"/>
            <w:left w:val="none" w:sz="0" w:space="0" w:color="auto"/>
            <w:bottom w:val="none" w:sz="0" w:space="0" w:color="auto"/>
            <w:right w:val="none" w:sz="0" w:space="0" w:color="auto"/>
          </w:divBdr>
        </w:div>
        <w:div w:id="1025445318">
          <w:marLeft w:val="480"/>
          <w:marRight w:val="0"/>
          <w:marTop w:val="0"/>
          <w:marBottom w:val="0"/>
          <w:divBdr>
            <w:top w:val="none" w:sz="0" w:space="0" w:color="auto"/>
            <w:left w:val="none" w:sz="0" w:space="0" w:color="auto"/>
            <w:bottom w:val="none" w:sz="0" w:space="0" w:color="auto"/>
            <w:right w:val="none" w:sz="0" w:space="0" w:color="auto"/>
          </w:divBdr>
        </w:div>
        <w:div w:id="985165416">
          <w:marLeft w:val="480"/>
          <w:marRight w:val="0"/>
          <w:marTop w:val="0"/>
          <w:marBottom w:val="0"/>
          <w:divBdr>
            <w:top w:val="none" w:sz="0" w:space="0" w:color="auto"/>
            <w:left w:val="none" w:sz="0" w:space="0" w:color="auto"/>
            <w:bottom w:val="none" w:sz="0" w:space="0" w:color="auto"/>
            <w:right w:val="none" w:sz="0" w:space="0" w:color="auto"/>
          </w:divBdr>
        </w:div>
        <w:div w:id="551623272">
          <w:marLeft w:val="480"/>
          <w:marRight w:val="0"/>
          <w:marTop w:val="0"/>
          <w:marBottom w:val="0"/>
          <w:divBdr>
            <w:top w:val="none" w:sz="0" w:space="0" w:color="auto"/>
            <w:left w:val="none" w:sz="0" w:space="0" w:color="auto"/>
            <w:bottom w:val="none" w:sz="0" w:space="0" w:color="auto"/>
            <w:right w:val="none" w:sz="0" w:space="0" w:color="auto"/>
          </w:divBdr>
        </w:div>
        <w:div w:id="594840">
          <w:marLeft w:val="480"/>
          <w:marRight w:val="0"/>
          <w:marTop w:val="0"/>
          <w:marBottom w:val="0"/>
          <w:divBdr>
            <w:top w:val="none" w:sz="0" w:space="0" w:color="auto"/>
            <w:left w:val="none" w:sz="0" w:space="0" w:color="auto"/>
            <w:bottom w:val="none" w:sz="0" w:space="0" w:color="auto"/>
            <w:right w:val="none" w:sz="0" w:space="0" w:color="auto"/>
          </w:divBdr>
        </w:div>
        <w:div w:id="543907666">
          <w:marLeft w:val="480"/>
          <w:marRight w:val="0"/>
          <w:marTop w:val="0"/>
          <w:marBottom w:val="0"/>
          <w:divBdr>
            <w:top w:val="none" w:sz="0" w:space="0" w:color="auto"/>
            <w:left w:val="none" w:sz="0" w:space="0" w:color="auto"/>
            <w:bottom w:val="none" w:sz="0" w:space="0" w:color="auto"/>
            <w:right w:val="none" w:sz="0" w:space="0" w:color="auto"/>
          </w:divBdr>
        </w:div>
        <w:div w:id="779492574">
          <w:marLeft w:val="480"/>
          <w:marRight w:val="0"/>
          <w:marTop w:val="0"/>
          <w:marBottom w:val="0"/>
          <w:divBdr>
            <w:top w:val="none" w:sz="0" w:space="0" w:color="auto"/>
            <w:left w:val="none" w:sz="0" w:space="0" w:color="auto"/>
            <w:bottom w:val="none" w:sz="0" w:space="0" w:color="auto"/>
            <w:right w:val="none" w:sz="0" w:space="0" w:color="auto"/>
          </w:divBdr>
        </w:div>
        <w:div w:id="934090844">
          <w:marLeft w:val="480"/>
          <w:marRight w:val="0"/>
          <w:marTop w:val="0"/>
          <w:marBottom w:val="0"/>
          <w:divBdr>
            <w:top w:val="none" w:sz="0" w:space="0" w:color="auto"/>
            <w:left w:val="none" w:sz="0" w:space="0" w:color="auto"/>
            <w:bottom w:val="none" w:sz="0" w:space="0" w:color="auto"/>
            <w:right w:val="none" w:sz="0" w:space="0" w:color="auto"/>
          </w:divBdr>
        </w:div>
        <w:div w:id="1859077189">
          <w:marLeft w:val="480"/>
          <w:marRight w:val="0"/>
          <w:marTop w:val="0"/>
          <w:marBottom w:val="0"/>
          <w:divBdr>
            <w:top w:val="none" w:sz="0" w:space="0" w:color="auto"/>
            <w:left w:val="none" w:sz="0" w:space="0" w:color="auto"/>
            <w:bottom w:val="none" w:sz="0" w:space="0" w:color="auto"/>
            <w:right w:val="none" w:sz="0" w:space="0" w:color="auto"/>
          </w:divBdr>
        </w:div>
        <w:div w:id="1436369054">
          <w:marLeft w:val="480"/>
          <w:marRight w:val="0"/>
          <w:marTop w:val="0"/>
          <w:marBottom w:val="0"/>
          <w:divBdr>
            <w:top w:val="none" w:sz="0" w:space="0" w:color="auto"/>
            <w:left w:val="none" w:sz="0" w:space="0" w:color="auto"/>
            <w:bottom w:val="none" w:sz="0" w:space="0" w:color="auto"/>
            <w:right w:val="none" w:sz="0" w:space="0" w:color="auto"/>
          </w:divBdr>
        </w:div>
        <w:div w:id="1499495658">
          <w:marLeft w:val="480"/>
          <w:marRight w:val="0"/>
          <w:marTop w:val="0"/>
          <w:marBottom w:val="0"/>
          <w:divBdr>
            <w:top w:val="none" w:sz="0" w:space="0" w:color="auto"/>
            <w:left w:val="none" w:sz="0" w:space="0" w:color="auto"/>
            <w:bottom w:val="none" w:sz="0" w:space="0" w:color="auto"/>
            <w:right w:val="none" w:sz="0" w:space="0" w:color="auto"/>
          </w:divBdr>
        </w:div>
        <w:div w:id="767388719">
          <w:marLeft w:val="480"/>
          <w:marRight w:val="0"/>
          <w:marTop w:val="0"/>
          <w:marBottom w:val="0"/>
          <w:divBdr>
            <w:top w:val="none" w:sz="0" w:space="0" w:color="auto"/>
            <w:left w:val="none" w:sz="0" w:space="0" w:color="auto"/>
            <w:bottom w:val="none" w:sz="0" w:space="0" w:color="auto"/>
            <w:right w:val="none" w:sz="0" w:space="0" w:color="auto"/>
          </w:divBdr>
        </w:div>
        <w:div w:id="1041050436">
          <w:marLeft w:val="480"/>
          <w:marRight w:val="0"/>
          <w:marTop w:val="0"/>
          <w:marBottom w:val="0"/>
          <w:divBdr>
            <w:top w:val="none" w:sz="0" w:space="0" w:color="auto"/>
            <w:left w:val="none" w:sz="0" w:space="0" w:color="auto"/>
            <w:bottom w:val="none" w:sz="0" w:space="0" w:color="auto"/>
            <w:right w:val="none" w:sz="0" w:space="0" w:color="auto"/>
          </w:divBdr>
        </w:div>
        <w:div w:id="2014919186">
          <w:marLeft w:val="480"/>
          <w:marRight w:val="0"/>
          <w:marTop w:val="0"/>
          <w:marBottom w:val="0"/>
          <w:divBdr>
            <w:top w:val="none" w:sz="0" w:space="0" w:color="auto"/>
            <w:left w:val="none" w:sz="0" w:space="0" w:color="auto"/>
            <w:bottom w:val="none" w:sz="0" w:space="0" w:color="auto"/>
            <w:right w:val="none" w:sz="0" w:space="0" w:color="auto"/>
          </w:divBdr>
        </w:div>
        <w:div w:id="843208894">
          <w:marLeft w:val="480"/>
          <w:marRight w:val="0"/>
          <w:marTop w:val="0"/>
          <w:marBottom w:val="0"/>
          <w:divBdr>
            <w:top w:val="none" w:sz="0" w:space="0" w:color="auto"/>
            <w:left w:val="none" w:sz="0" w:space="0" w:color="auto"/>
            <w:bottom w:val="none" w:sz="0" w:space="0" w:color="auto"/>
            <w:right w:val="none" w:sz="0" w:space="0" w:color="auto"/>
          </w:divBdr>
        </w:div>
        <w:div w:id="1841460446">
          <w:marLeft w:val="480"/>
          <w:marRight w:val="0"/>
          <w:marTop w:val="0"/>
          <w:marBottom w:val="0"/>
          <w:divBdr>
            <w:top w:val="none" w:sz="0" w:space="0" w:color="auto"/>
            <w:left w:val="none" w:sz="0" w:space="0" w:color="auto"/>
            <w:bottom w:val="none" w:sz="0" w:space="0" w:color="auto"/>
            <w:right w:val="none" w:sz="0" w:space="0" w:color="auto"/>
          </w:divBdr>
        </w:div>
        <w:div w:id="1888830113">
          <w:marLeft w:val="480"/>
          <w:marRight w:val="0"/>
          <w:marTop w:val="0"/>
          <w:marBottom w:val="0"/>
          <w:divBdr>
            <w:top w:val="none" w:sz="0" w:space="0" w:color="auto"/>
            <w:left w:val="none" w:sz="0" w:space="0" w:color="auto"/>
            <w:bottom w:val="none" w:sz="0" w:space="0" w:color="auto"/>
            <w:right w:val="none" w:sz="0" w:space="0" w:color="auto"/>
          </w:divBdr>
        </w:div>
        <w:div w:id="128596903">
          <w:marLeft w:val="480"/>
          <w:marRight w:val="0"/>
          <w:marTop w:val="0"/>
          <w:marBottom w:val="0"/>
          <w:divBdr>
            <w:top w:val="none" w:sz="0" w:space="0" w:color="auto"/>
            <w:left w:val="none" w:sz="0" w:space="0" w:color="auto"/>
            <w:bottom w:val="none" w:sz="0" w:space="0" w:color="auto"/>
            <w:right w:val="none" w:sz="0" w:space="0" w:color="auto"/>
          </w:divBdr>
        </w:div>
        <w:div w:id="1718310262">
          <w:marLeft w:val="480"/>
          <w:marRight w:val="0"/>
          <w:marTop w:val="0"/>
          <w:marBottom w:val="0"/>
          <w:divBdr>
            <w:top w:val="none" w:sz="0" w:space="0" w:color="auto"/>
            <w:left w:val="none" w:sz="0" w:space="0" w:color="auto"/>
            <w:bottom w:val="none" w:sz="0" w:space="0" w:color="auto"/>
            <w:right w:val="none" w:sz="0" w:space="0" w:color="auto"/>
          </w:divBdr>
        </w:div>
        <w:div w:id="707291666">
          <w:marLeft w:val="480"/>
          <w:marRight w:val="0"/>
          <w:marTop w:val="0"/>
          <w:marBottom w:val="0"/>
          <w:divBdr>
            <w:top w:val="none" w:sz="0" w:space="0" w:color="auto"/>
            <w:left w:val="none" w:sz="0" w:space="0" w:color="auto"/>
            <w:bottom w:val="none" w:sz="0" w:space="0" w:color="auto"/>
            <w:right w:val="none" w:sz="0" w:space="0" w:color="auto"/>
          </w:divBdr>
        </w:div>
        <w:div w:id="504977220">
          <w:marLeft w:val="480"/>
          <w:marRight w:val="0"/>
          <w:marTop w:val="0"/>
          <w:marBottom w:val="0"/>
          <w:divBdr>
            <w:top w:val="none" w:sz="0" w:space="0" w:color="auto"/>
            <w:left w:val="none" w:sz="0" w:space="0" w:color="auto"/>
            <w:bottom w:val="none" w:sz="0" w:space="0" w:color="auto"/>
            <w:right w:val="none" w:sz="0" w:space="0" w:color="auto"/>
          </w:divBdr>
        </w:div>
        <w:div w:id="612439432">
          <w:marLeft w:val="480"/>
          <w:marRight w:val="0"/>
          <w:marTop w:val="0"/>
          <w:marBottom w:val="0"/>
          <w:divBdr>
            <w:top w:val="none" w:sz="0" w:space="0" w:color="auto"/>
            <w:left w:val="none" w:sz="0" w:space="0" w:color="auto"/>
            <w:bottom w:val="none" w:sz="0" w:space="0" w:color="auto"/>
            <w:right w:val="none" w:sz="0" w:space="0" w:color="auto"/>
          </w:divBdr>
        </w:div>
        <w:div w:id="630331590">
          <w:marLeft w:val="480"/>
          <w:marRight w:val="0"/>
          <w:marTop w:val="0"/>
          <w:marBottom w:val="0"/>
          <w:divBdr>
            <w:top w:val="none" w:sz="0" w:space="0" w:color="auto"/>
            <w:left w:val="none" w:sz="0" w:space="0" w:color="auto"/>
            <w:bottom w:val="none" w:sz="0" w:space="0" w:color="auto"/>
            <w:right w:val="none" w:sz="0" w:space="0" w:color="auto"/>
          </w:divBdr>
        </w:div>
        <w:div w:id="744452773">
          <w:marLeft w:val="480"/>
          <w:marRight w:val="0"/>
          <w:marTop w:val="0"/>
          <w:marBottom w:val="0"/>
          <w:divBdr>
            <w:top w:val="none" w:sz="0" w:space="0" w:color="auto"/>
            <w:left w:val="none" w:sz="0" w:space="0" w:color="auto"/>
            <w:bottom w:val="none" w:sz="0" w:space="0" w:color="auto"/>
            <w:right w:val="none" w:sz="0" w:space="0" w:color="auto"/>
          </w:divBdr>
        </w:div>
        <w:div w:id="546382741">
          <w:marLeft w:val="480"/>
          <w:marRight w:val="0"/>
          <w:marTop w:val="0"/>
          <w:marBottom w:val="0"/>
          <w:divBdr>
            <w:top w:val="none" w:sz="0" w:space="0" w:color="auto"/>
            <w:left w:val="none" w:sz="0" w:space="0" w:color="auto"/>
            <w:bottom w:val="none" w:sz="0" w:space="0" w:color="auto"/>
            <w:right w:val="none" w:sz="0" w:space="0" w:color="auto"/>
          </w:divBdr>
        </w:div>
        <w:div w:id="1780175714">
          <w:marLeft w:val="480"/>
          <w:marRight w:val="0"/>
          <w:marTop w:val="0"/>
          <w:marBottom w:val="0"/>
          <w:divBdr>
            <w:top w:val="none" w:sz="0" w:space="0" w:color="auto"/>
            <w:left w:val="none" w:sz="0" w:space="0" w:color="auto"/>
            <w:bottom w:val="none" w:sz="0" w:space="0" w:color="auto"/>
            <w:right w:val="none" w:sz="0" w:space="0" w:color="auto"/>
          </w:divBdr>
        </w:div>
        <w:div w:id="1690255574">
          <w:marLeft w:val="480"/>
          <w:marRight w:val="0"/>
          <w:marTop w:val="0"/>
          <w:marBottom w:val="0"/>
          <w:divBdr>
            <w:top w:val="none" w:sz="0" w:space="0" w:color="auto"/>
            <w:left w:val="none" w:sz="0" w:space="0" w:color="auto"/>
            <w:bottom w:val="none" w:sz="0" w:space="0" w:color="auto"/>
            <w:right w:val="none" w:sz="0" w:space="0" w:color="auto"/>
          </w:divBdr>
        </w:div>
        <w:div w:id="1048187870">
          <w:marLeft w:val="480"/>
          <w:marRight w:val="0"/>
          <w:marTop w:val="0"/>
          <w:marBottom w:val="0"/>
          <w:divBdr>
            <w:top w:val="none" w:sz="0" w:space="0" w:color="auto"/>
            <w:left w:val="none" w:sz="0" w:space="0" w:color="auto"/>
            <w:bottom w:val="none" w:sz="0" w:space="0" w:color="auto"/>
            <w:right w:val="none" w:sz="0" w:space="0" w:color="auto"/>
          </w:divBdr>
        </w:div>
        <w:div w:id="1370254522">
          <w:marLeft w:val="480"/>
          <w:marRight w:val="0"/>
          <w:marTop w:val="0"/>
          <w:marBottom w:val="0"/>
          <w:divBdr>
            <w:top w:val="none" w:sz="0" w:space="0" w:color="auto"/>
            <w:left w:val="none" w:sz="0" w:space="0" w:color="auto"/>
            <w:bottom w:val="none" w:sz="0" w:space="0" w:color="auto"/>
            <w:right w:val="none" w:sz="0" w:space="0" w:color="auto"/>
          </w:divBdr>
        </w:div>
        <w:div w:id="714696981">
          <w:marLeft w:val="480"/>
          <w:marRight w:val="0"/>
          <w:marTop w:val="0"/>
          <w:marBottom w:val="0"/>
          <w:divBdr>
            <w:top w:val="none" w:sz="0" w:space="0" w:color="auto"/>
            <w:left w:val="none" w:sz="0" w:space="0" w:color="auto"/>
            <w:bottom w:val="none" w:sz="0" w:space="0" w:color="auto"/>
            <w:right w:val="none" w:sz="0" w:space="0" w:color="auto"/>
          </w:divBdr>
        </w:div>
        <w:div w:id="2124113800">
          <w:marLeft w:val="480"/>
          <w:marRight w:val="0"/>
          <w:marTop w:val="0"/>
          <w:marBottom w:val="0"/>
          <w:divBdr>
            <w:top w:val="none" w:sz="0" w:space="0" w:color="auto"/>
            <w:left w:val="none" w:sz="0" w:space="0" w:color="auto"/>
            <w:bottom w:val="none" w:sz="0" w:space="0" w:color="auto"/>
            <w:right w:val="none" w:sz="0" w:space="0" w:color="auto"/>
          </w:divBdr>
        </w:div>
        <w:div w:id="1115901407">
          <w:marLeft w:val="480"/>
          <w:marRight w:val="0"/>
          <w:marTop w:val="0"/>
          <w:marBottom w:val="0"/>
          <w:divBdr>
            <w:top w:val="none" w:sz="0" w:space="0" w:color="auto"/>
            <w:left w:val="none" w:sz="0" w:space="0" w:color="auto"/>
            <w:bottom w:val="none" w:sz="0" w:space="0" w:color="auto"/>
            <w:right w:val="none" w:sz="0" w:space="0" w:color="auto"/>
          </w:divBdr>
        </w:div>
        <w:div w:id="1428892789">
          <w:marLeft w:val="480"/>
          <w:marRight w:val="0"/>
          <w:marTop w:val="0"/>
          <w:marBottom w:val="0"/>
          <w:divBdr>
            <w:top w:val="none" w:sz="0" w:space="0" w:color="auto"/>
            <w:left w:val="none" w:sz="0" w:space="0" w:color="auto"/>
            <w:bottom w:val="none" w:sz="0" w:space="0" w:color="auto"/>
            <w:right w:val="none" w:sz="0" w:space="0" w:color="auto"/>
          </w:divBdr>
        </w:div>
        <w:div w:id="1698308564">
          <w:marLeft w:val="480"/>
          <w:marRight w:val="0"/>
          <w:marTop w:val="0"/>
          <w:marBottom w:val="0"/>
          <w:divBdr>
            <w:top w:val="none" w:sz="0" w:space="0" w:color="auto"/>
            <w:left w:val="none" w:sz="0" w:space="0" w:color="auto"/>
            <w:bottom w:val="none" w:sz="0" w:space="0" w:color="auto"/>
            <w:right w:val="none" w:sz="0" w:space="0" w:color="auto"/>
          </w:divBdr>
        </w:div>
        <w:div w:id="1376390331">
          <w:marLeft w:val="480"/>
          <w:marRight w:val="0"/>
          <w:marTop w:val="0"/>
          <w:marBottom w:val="0"/>
          <w:divBdr>
            <w:top w:val="none" w:sz="0" w:space="0" w:color="auto"/>
            <w:left w:val="none" w:sz="0" w:space="0" w:color="auto"/>
            <w:bottom w:val="none" w:sz="0" w:space="0" w:color="auto"/>
            <w:right w:val="none" w:sz="0" w:space="0" w:color="auto"/>
          </w:divBdr>
        </w:div>
        <w:div w:id="846212921">
          <w:marLeft w:val="480"/>
          <w:marRight w:val="0"/>
          <w:marTop w:val="0"/>
          <w:marBottom w:val="0"/>
          <w:divBdr>
            <w:top w:val="none" w:sz="0" w:space="0" w:color="auto"/>
            <w:left w:val="none" w:sz="0" w:space="0" w:color="auto"/>
            <w:bottom w:val="none" w:sz="0" w:space="0" w:color="auto"/>
            <w:right w:val="none" w:sz="0" w:space="0" w:color="auto"/>
          </w:divBdr>
        </w:div>
        <w:div w:id="677000857">
          <w:marLeft w:val="480"/>
          <w:marRight w:val="0"/>
          <w:marTop w:val="0"/>
          <w:marBottom w:val="0"/>
          <w:divBdr>
            <w:top w:val="none" w:sz="0" w:space="0" w:color="auto"/>
            <w:left w:val="none" w:sz="0" w:space="0" w:color="auto"/>
            <w:bottom w:val="none" w:sz="0" w:space="0" w:color="auto"/>
            <w:right w:val="none" w:sz="0" w:space="0" w:color="auto"/>
          </w:divBdr>
        </w:div>
        <w:div w:id="1747262541">
          <w:marLeft w:val="480"/>
          <w:marRight w:val="0"/>
          <w:marTop w:val="0"/>
          <w:marBottom w:val="0"/>
          <w:divBdr>
            <w:top w:val="none" w:sz="0" w:space="0" w:color="auto"/>
            <w:left w:val="none" w:sz="0" w:space="0" w:color="auto"/>
            <w:bottom w:val="none" w:sz="0" w:space="0" w:color="auto"/>
            <w:right w:val="none" w:sz="0" w:space="0" w:color="auto"/>
          </w:divBdr>
        </w:div>
        <w:div w:id="1343048796">
          <w:marLeft w:val="480"/>
          <w:marRight w:val="0"/>
          <w:marTop w:val="0"/>
          <w:marBottom w:val="0"/>
          <w:divBdr>
            <w:top w:val="none" w:sz="0" w:space="0" w:color="auto"/>
            <w:left w:val="none" w:sz="0" w:space="0" w:color="auto"/>
            <w:bottom w:val="none" w:sz="0" w:space="0" w:color="auto"/>
            <w:right w:val="none" w:sz="0" w:space="0" w:color="auto"/>
          </w:divBdr>
        </w:div>
        <w:div w:id="1008603250">
          <w:marLeft w:val="480"/>
          <w:marRight w:val="0"/>
          <w:marTop w:val="0"/>
          <w:marBottom w:val="0"/>
          <w:divBdr>
            <w:top w:val="none" w:sz="0" w:space="0" w:color="auto"/>
            <w:left w:val="none" w:sz="0" w:space="0" w:color="auto"/>
            <w:bottom w:val="none" w:sz="0" w:space="0" w:color="auto"/>
            <w:right w:val="none" w:sz="0" w:space="0" w:color="auto"/>
          </w:divBdr>
        </w:div>
        <w:div w:id="1601446350">
          <w:marLeft w:val="480"/>
          <w:marRight w:val="0"/>
          <w:marTop w:val="0"/>
          <w:marBottom w:val="0"/>
          <w:divBdr>
            <w:top w:val="none" w:sz="0" w:space="0" w:color="auto"/>
            <w:left w:val="none" w:sz="0" w:space="0" w:color="auto"/>
            <w:bottom w:val="none" w:sz="0" w:space="0" w:color="auto"/>
            <w:right w:val="none" w:sz="0" w:space="0" w:color="auto"/>
          </w:divBdr>
        </w:div>
        <w:div w:id="1295985126">
          <w:marLeft w:val="480"/>
          <w:marRight w:val="0"/>
          <w:marTop w:val="0"/>
          <w:marBottom w:val="0"/>
          <w:divBdr>
            <w:top w:val="none" w:sz="0" w:space="0" w:color="auto"/>
            <w:left w:val="none" w:sz="0" w:space="0" w:color="auto"/>
            <w:bottom w:val="none" w:sz="0" w:space="0" w:color="auto"/>
            <w:right w:val="none" w:sz="0" w:space="0" w:color="auto"/>
          </w:divBdr>
        </w:div>
        <w:div w:id="2070808747">
          <w:marLeft w:val="480"/>
          <w:marRight w:val="0"/>
          <w:marTop w:val="0"/>
          <w:marBottom w:val="0"/>
          <w:divBdr>
            <w:top w:val="none" w:sz="0" w:space="0" w:color="auto"/>
            <w:left w:val="none" w:sz="0" w:space="0" w:color="auto"/>
            <w:bottom w:val="none" w:sz="0" w:space="0" w:color="auto"/>
            <w:right w:val="none" w:sz="0" w:space="0" w:color="auto"/>
          </w:divBdr>
        </w:div>
        <w:div w:id="48918468">
          <w:marLeft w:val="480"/>
          <w:marRight w:val="0"/>
          <w:marTop w:val="0"/>
          <w:marBottom w:val="0"/>
          <w:divBdr>
            <w:top w:val="none" w:sz="0" w:space="0" w:color="auto"/>
            <w:left w:val="none" w:sz="0" w:space="0" w:color="auto"/>
            <w:bottom w:val="none" w:sz="0" w:space="0" w:color="auto"/>
            <w:right w:val="none" w:sz="0" w:space="0" w:color="auto"/>
          </w:divBdr>
        </w:div>
        <w:div w:id="1661539442">
          <w:marLeft w:val="480"/>
          <w:marRight w:val="0"/>
          <w:marTop w:val="0"/>
          <w:marBottom w:val="0"/>
          <w:divBdr>
            <w:top w:val="none" w:sz="0" w:space="0" w:color="auto"/>
            <w:left w:val="none" w:sz="0" w:space="0" w:color="auto"/>
            <w:bottom w:val="none" w:sz="0" w:space="0" w:color="auto"/>
            <w:right w:val="none" w:sz="0" w:space="0" w:color="auto"/>
          </w:divBdr>
        </w:div>
        <w:div w:id="1521503864">
          <w:marLeft w:val="480"/>
          <w:marRight w:val="0"/>
          <w:marTop w:val="0"/>
          <w:marBottom w:val="0"/>
          <w:divBdr>
            <w:top w:val="none" w:sz="0" w:space="0" w:color="auto"/>
            <w:left w:val="none" w:sz="0" w:space="0" w:color="auto"/>
            <w:bottom w:val="none" w:sz="0" w:space="0" w:color="auto"/>
            <w:right w:val="none" w:sz="0" w:space="0" w:color="auto"/>
          </w:divBdr>
        </w:div>
        <w:div w:id="866405927">
          <w:marLeft w:val="480"/>
          <w:marRight w:val="0"/>
          <w:marTop w:val="0"/>
          <w:marBottom w:val="0"/>
          <w:divBdr>
            <w:top w:val="none" w:sz="0" w:space="0" w:color="auto"/>
            <w:left w:val="none" w:sz="0" w:space="0" w:color="auto"/>
            <w:bottom w:val="none" w:sz="0" w:space="0" w:color="auto"/>
            <w:right w:val="none" w:sz="0" w:space="0" w:color="auto"/>
          </w:divBdr>
        </w:div>
        <w:div w:id="1762412107">
          <w:marLeft w:val="480"/>
          <w:marRight w:val="0"/>
          <w:marTop w:val="0"/>
          <w:marBottom w:val="0"/>
          <w:divBdr>
            <w:top w:val="none" w:sz="0" w:space="0" w:color="auto"/>
            <w:left w:val="none" w:sz="0" w:space="0" w:color="auto"/>
            <w:bottom w:val="none" w:sz="0" w:space="0" w:color="auto"/>
            <w:right w:val="none" w:sz="0" w:space="0" w:color="auto"/>
          </w:divBdr>
        </w:div>
        <w:div w:id="1984775981">
          <w:marLeft w:val="480"/>
          <w:marRight w:val="0"/>
          <w:marTop w:val="0"/>
          <w:marBottom w:val="0"/>
          <w:divBdr>
            <w:top w:val="none" w:sz="0" w:space="0" w:color="auto"/>
            <w:left w:val="none" w:sz="0" w:space="0" w:color="auto"/>
            <w:bottom w:val="none" w:sz="0" w:space="0" w:color="auto"/>
            <w:right w:val="none" w:sz="0" w:space="0" w:color="auto"/>
          </w:divBdr>
        </w:div>
        <w:div w:id="966550948">
          <w:marLeft w:val="480"/>
          <w:marRight w:val="0"/>
          <w:marTop w:val="0"/>
          <w:marBottom w:val="0"/>
          <w:divBdr>
            <w:top w:val="none" w:sz="0" w:space="0" w:color="auto"/>
            <w:left w:val="none" w:sz="0" w:space="0" w:color="auto"/>
            <w:bottom w:val="none" w:sz="0" w:space="0" w:color="auto"/>
            <w:right w:val="none" w:sz="0" w:space="0" w:color="auto"/>
          </w:divBdr>
        </w:div>
        <w:div w:id="1585721899">
          <w:marLeft w:val="480"/>
          <w:marRight w:val="0"/>
          <w:marTop w:val="0"/>
          <w:marBottom w:val="0"/>
          <w:divBdr>
            <w:top w:val="none" w:sz="0" w:space="0" w:color="auto"/>
            <w:left w:val="none" w:sz="0" w:space="0" w:color="auto"/>
            <w:bottom w:val="none" w:sz="0" w:space="0" w:color="auto"/>
            <w:right w:val="none" w:sz="0" w:space="0" w:color="auto"/>
          </w:divBdr>
        </w:div>
        <w:div w:id="832843123">
          <w:marLeft w:val="480"/>
          <w:marRight w:val="0"/>
          <w:marTop w:val="0"/>
          <w:marBottom w:val="0"/>
          <w:divBdr>
            <w:top w:val="none" w:sz="0" w:space="0" w:color="auto"/>
            <w:left w:val="none" w:sz="0" w:space="0" w:color="auto"/>
            <w:bottom w:val="none" w:sz="0" w:space="0" w:color="auto"/>
            <w:right w:val="none" w:sz="0" w:space="0" w:color="auto"/>
          </w:divBdr>
        </w:div>
        <w:div w:id="495462903">
          <w:marLeft w:val="480"/>
          <w:marRight w:val="0"/>
          <w:marTop w:val="0"/>
          <w:marBottom w:val="0"/>
          <w:divBdr>
            <w:top w:val="none" w:sz="0" w:space="0" w:color="auto"/>
            <w:left w:val="none" w:sz="0" w:space="0" w:color="auto"/>
            <w:bottom w:val="none" w:sz="0" w:space="0" w:color="auto"/>
            <w:right w:val="none" w:sz="0" w:space="0" w:color="auto"/>
          </w:divBdr>
        </w:div>
        <w:div w:id="1422212676">
          <w:marLeft w:val="480"/>
          <w:marRight w:val="0"/>
          <w:marTop w:val="0"/>
          <w:marBottom w:val="0"/>
          <w:divBdr>
            <w:top w:val="none" w:sz="0" w:space="0" w:color="auto"/>
            <w:left w:val="none" w:sz="0" w:space="0" w:color="auto"/>
            <w:bottom w:val="none" w:sz="0" w:space="0" w:color="auto"/>
            <w:right w:val="none" w:sz="0" w:space="0" w:color="auto"/>
          </w:divBdr>
        </w:div>
        <w:div w:id="1898004562">
          <w:marLeft w:val="480"/>
          <w:marRight w:val="0"/>
          <w:marTop w:val="0"/>
          <w:marBottom w:val="0"/>
          <w:divBdr>
            <w:top w:val="none" w:sz="0" w:space="0" w:color="auto"/>
            <w:left w:val="none" w:sz="0" w:space="0" w:color="auto"/>
            <w:bottom w:val="none" w:sz="0" w:space="0" w:color="auto"/>
            <w:right w:val="none" w:sz="0" w:space="0" w:color="auto"/>
          </w:divBdr>
        </w:div>
        <w:div w:id="1027948713">
          <w:marLeft w:val="480"/>
          <w:marRight w:val="0"/>
          <w:marTop w:val="0"/>
          <w:marBottom w:val="0"/>
          <w:divBdr>
            <w:top w:val="none" w:sz="0" w:space="0" w:color="auto"/>
            <w:left w:val="none" w:sz="0" w:space="0" w:color="auto"/>
            <w:bottom w:val="none" w:sz="0" w:space="0" w:color="auto"/>
            <w:right w:val="none" w:sz="0" w:space="0" w:color="auto"/>
          </w:divBdr>
        </w:div>
        <w:div w:id="2059281349">
          <w:marLeft w:val="480"/>
          <w:marRight w:val="0"/>
          <w:marTop w:val="0"/>
          <w:marBottom w:val="0"/>
          <w:divBdr>
            <w:top w:val="none" w:sz="0" w:space="0" w:color="auto"/>
            <w:left w:val="none" w:sz="0" w:space="0" w:color="auto"/>
            <w:bottom w:val="none" w:sz="0" w:space="0" w:color="auto"/>
            <w:right w:val="none" w:sz="0" w:space="0" w:color="auto"/>
          </w:divBdr>
        </w:div>
        <w:div w:id="1911037272">
          <w:marLeft w:val="480"/>
          <w:marRight w:val="0"/>
          <w:marTop w:val="0"/>
          <w:marBottom w:val="0"/>
          <w:divBdr>
            <w:top w:val="none" w:sz="0" w:space="0" w:color="auto"/>
            <w:left w:val="none" w:sz="0" w:space="0" w:color="auto"/>
            <w:bottom w:val="none" w:sz="0" w:space="0" w:color="auto"/>
            <w:right w:val="none" w:sz="0" w:space="0" w:color="auto"/>
          </w:divBdr>
        </w:div>
        <w:div w:id="1475676179">
          <w:marLeft w:val="480"/>
          <w:marRight w:val="0"/>
          <w:marTop w:val="0"/>
          <w:marBottom w:val="0"/>
          <w:divBdr>
            <w:top w:val="none" w:sz="0" w:space="0" w:color="auto"/>
            <w:left w:val="none" w:sz="0" w:space="0" w:color="auto"/>
            <w:bottom w:val="none" w:sz="0" w:space="0" w:color="auto"/>
            <w:right w:val="none" w:sz="0" w:space="0" w:color="auto"/>
          </w:divBdr>
        </w:div>
        <w:div w:id="1620062620">
          <w:marLeft w:val="480"/>
          <w:marRight w:val="0"/>
          <w:marTop w:val="0"/>
          <w:marBottom w:val="0"/>
          <w:divBdr>
            <w:top w:val="none" w:sz="0" w:space="0" w:color="auto"/>
            <w:left w:val="none" w:sz="0" w:space="0" w:color="auto"/>
            <w:bottom w:val="none" w:sz="0" w:space="0" w:color="auto"/>
            <w:right w:val="none" w:sz="0" w:space="0" w:color="auto"/>
          </w:divBdr>
        </w:div>
        <w:div w:id="1634747683">
          <w:marLeft w:val="480"/>
          <w:marRight w:val="0"/>
          <w:marTop w:val="0"/>
          <w:marBottom w:val="0"/>
          <w:divBdr>
            <w:top w:val="none" w:sz="0" w:space="0" w:color="auto"/>
            <w:left w:val="none" w:sz="0" w:space="0" w:color="auto"/>
            <w:bottom w:val="none" w:sz="0" w:space="0" w:color="auto"/>
            <w:right w:val="none" w:sz="0" w:space="0" w:color="auto"/>
          </w:divBdr>
        </w:div>
        <w:div w:id="855004374">
          <w:marLeft w:val="480"/>
          <w:marRight w:val="0"/>
          <w:marTop w:val="0"/>
          <w:marBottom w:val="0"/>
          <w:divBdr>
            <w:top w:val="none" w:sz="0" w:space="0" w:color="auto"/>
            <w:left w:val="none" w:sz="0" w:space="0" w:color="auto"/>
            <w:bottom w:val="none" w:sz="0" w:space="0" w:color="auto"/>
            <w:right w:val="none" w:sz="0" w:space="0" w:color="auto"/>
          </w:divBdr>
        </w:div>
        <w:div w:id="996493060">
          <w:marLeft w:val="480"/>
          <w:marRight w:val="0"/>
          <w:marTop w:val="0"/>
          <w:marBottom w:val="0"/>
          <w:divBdr>
            <w:top w:val="none" w:sz="0" w:space="0" w:color="auto"/>
            <w:left w:val="none" w:sz="0" w:space="0" w:color="auto"/>
            <w:bottom w:val="none" w:sz="0" w:space="0" w:color="auto"/>
            <w:right w:val="none" w:sz="0" w:space="0" w:color="auto"/>
          </w:divBdr>
        </w:div>
        <w:div w:id="1613051222">
          <w:marLeft w:val="480"/>
          <w:marRight w:val="0"/>
          <w:marTop w:val="0"/>
          <w:marBottom w:val="0"/>
          <w:divBdr>
            <w:top w:val="none" w:sz="0" w:space="0" w:color="auto"/>
            <w:left w:val="none" w:sz="0" w:space="0" w:color="auto"/>
            <w:bottom w:val="none" w:sz="0" w:space="0" w:color="auto"/>
            <w:right w:val="none" w:sz="0" w:space="0" w:color="auto"/>
          </w:divBdr>
        </w:div>
        <w:div w:id="384647472">
          <w:marLeft w:val="480"/>
          <w:marRight w:val="0"/>
          <w:marTop w:val="0"/>
          <w:marBottom w:val="0"/>
          <w:divBdr>
            <w:top w:val="none" w:sz="0" w:space="0" w:color="auto"/>
            <w:left w:val="none" w:sz="0" w:space="0" w:color="auto"/>
            <w:bottom w:val="none" w:sz="0" w:space="0" w:color="auto"/>
            <w:right w:val="none" w:sz="0" w:space="0" w:color="auto"/>
          </w:divBdr>
        </w:div>
        <w:div w:id="1883059999">
          <w:marLeft w:val="480"/>
          <w:marRight w:val="0"/>
          <w:marTop w:val="0"/>
          <w:marBottom w:val="0"/>
          <w:divBdr>
            <w:top w:val="none" w:sz="0" w:space="0" w:color="auto"/>
            <w:left w:val="none" w:sz="0" w:space="0" w:color="auto"/>
            <w:bottom w:val="none" w:sz="0" w:space="0" w:color="auto"/>
            <w:right w:val="none" w:sz="0" w:space="0" w:color="auto"/>
          </w:divBdr>
        </w:div>
        <w:div w:id="165680595">
          <w:marLeft w:val="480"/>
          <w:marRight w:val="0"/>
          <w:marTop w:val="0"/>
          <w:marBottom w:val="0"/>
          <w:divBdr>
            <w:top w:val="none" w:sz="0" w:space="0" w:color="auto"/>
            <w:left w:val="none" w:sz="0" w:space="0" w:color="auto"/>
            <w:bottom w:val="none" w:sz="0" w:space="0" w:color="auto"/>
            <w:right w:val="none" w:sz="0" w:space="0" w:color="auto"/>
          </w:divBdr>
        </w:div>
        <w:div w:id="1929344231">
          <w:marLeft w:val="480"/>
          <w:marRight w:val="0"/>
          <w:marTop w:val="0"/>
          <w:marBottom w:val="0"/>
          <w:divBdr>
            <w:top w:val="none" w:sz="0" w:space="0" w:color="auto"/>
            <w:left w:val="none" w:sz="0" w:space="0" w:color="auto"/>
            <w:bottom w:val="none" w:sz="0" w:space="0" w:color="auto"/>
            <w:right w:val="none" w:sz="0" w:space="0" w:color="auto"/>
          </w:divBdr>
        </w:div>
        <w:div w:id="1125779535">
          <w:marLeft w:val="480"/>
          <w:marRight w:val="0"/>
          <w:marTop w:val="0"/>
          <w:marBottom w:val="0"/>
          <w:divBdr>
            <w:top w:val="none" w:sz="0" w:space="0" w:color="auto"/>
            <w:left w:val="none" w:sz="0" w:space="0" w:color="auto"/>
            <w:bottom w:val="none" w:sz="0" w:space="0" w:color="auto"/>
            <w:right w:val="none" w:sz="0" w:space="0" w:color="auto"/>
          </w:divBdr>
        </w:div>
        <w:div w:id="870722081">
          <w:marLeft w:val="480"/>
          <w:marRight w:val="0"/>
          <w:marTop w:val="0"/>
          <w:marBottom w:val="0"/>
          <w:divBdr>
            <w:top w:val="none" w:sz="0" w:space="0" w:color="auto"/>
            <w:left w:val="none" w:sz="0" w:space="0" w:color="auto"/>
            <w:bottom w:val="none" w:sz="0" w:space="0" w:color="auto"/>
            <w:right w:val="none" w:sz="0" w:space="0" w:color="auto"/>
          </w:divBdr>
        </w:div>
        <w:div w:id="1808205841">
          <w:marLeft w:val="480"/>
          <w:marRight w:val="0"/>
          <w:marTop w:val="0"/>
          <w:marBottom w:val="0"/>
          <w:divBdr>
            <w:top w:val="none" w:sz="0" w:space="0" w:color="auto"/>
            <w:left w:val="none" w:sz="0" w:space="0" w:color="auto"/>
            <w:bottom w:val="none" w:sz="0" w:space="0" w:color="auto"/>
            <w:right w:val="none" w:sz="0" w:space="0" w:color="auto"/>
          </w:divBdr>
        </w:div>
        <w:div w:id="1037047967">
          <w:marLeft w:val="480"/>
          <w:marRight w:val="0"/>
          <w:marTop w:val="0"/>
          <w:marBottom w:val="0"/>
          <w:divBdr>
            <w:top w:val="none" w:sz="0" w:space="0" w:color="auto"/>
            <w:left w:val="none" w:sz="0" w:space="0" w:color="auto"/>
            <w:bottom w:val="none" w:sz="0" w:space="0" w:color="auto"/>
            <w:right w:val="none" w:sz="0" w:space="0" w:color="auto"/>
          </w:divBdr>
        </w:div>
        <w:div w:id="538516764">
          <w:marLeft w:val="480"/>
          <w:marRight w:val="0"/>
          <w:marTop w:val="0"/>
          <w:marBottom w:val="0"/>
          <w:divBdr>
            <w:top w:val="none" w:sz="0" w:space="0" w:color="auto"/>
            <w:left w:val="none" w:sz="0" w:space="0" w:color="auto"/>
            <w:bottom w:val="none" w:sz="0" w:space="0" w:color="auto"/>
            <w:right w:val="none" w:sz="0" w:space="0" w:color="auto"/>
          </w:divBdr>
        </w:div>
        <w:div w:id="905459148">
          <w:marLeft w:val="480"/>
          <w:marRight w:val="0"/>
          <w:marTop w:val="0"/>
          <w:marBottom w:val="0"/>
          <w:divBdr>
            <w:top w:val="none" w:sz="0" w:space="0" w:color="auto"/>
            <w:left w:val="none" w:sz="0" w:space="0" w:color="auto"/>
            <w:bottom w:val="none" w:sz="0" w:space="0" w:color="auto"/>
            <w:right w:val="none" w:sz="0" w:space="0" w:color="auto"/>
          </w:divBdr>
        </w:div>
        <w:div w:id="1295527950">
          <w:marLeft w:val="480"/>
          <w:marRight w:val="0"/>
          <w:marTop w:val="0"/>
          <w:marBottom w:val="0"/>
          <w:divBdr>
            <w:top w:val="none" w:sz="0" w:space="0" w:color="auto"/>
            <w:left w:val="none" w:sz="0" w:space="0" w:color="auto"/>
            <w:bottom w:val="none" w:sz="0" w:space="0" w:color="auto"/>
            <w:right w:val="none" w:sz="0" w:space="0" w:color="auto"/>
          </w:divBdr>
        </w:div>
        <w:div w:id="1487355923">
          <w:marLeft w:val="480"/>
          <w:marRight w:val="0"/>
          <w:marTop w:val="0"/>
          <w:marBottom w:val="0"/>
          <w:divBdr>
            <w:top w:val="none" w:sz="0" w:space="0" w:color="auto"/>
            <w:left w:val="none" w:sz="0" w:space="0" w:color="auto"/>
            <w:bottom w:val="none" w:sz="0" w:space="0" w:color="auto"/>
            <w:right w:val="none" w:sz="0" w:space="0" w:color="auto"/>
          </w:divBdr>
        </w:div>
      </w:divsChild>
    </w:div>
    <w:div w:id="1870144073">
      <w:marLeft w:val="480"/>
      <w:marRight w:val="0"/>
      <w:marTop w:val="0"/>
      <w:marBottom w:val="0"/>
      <w:divBdr>
        <w:top w:val="none" w:sz="0" w:space="0" w:color="auto"/>
        <w:left w:val="none" w:sz="0" w:space="0" w:color="auto"/>
        <w:bottom w:val="none" w:sz="0" w:space="0" w:color="auto"/>
        <w:right w:val="none" w:sz="0" w:space="0" w:color="auto"/>
      </w:divBdr>
    </w:div>
    <w:div w:id="1870294150">
      <w:bodyDiv w:val="1"/>
      <w:marLeft w:val="0"/>
      <w:marRight w:val="0"/>
      <w:marTop w:val="0"/>
      <w:marBottom w:val="0"/>
      <w:divBdr>
        <w:top w:val="none" w:sz="0" w:space="0" w:color="auto"/>
        <w:left w:val="none" w:sz="0" w:space="0" w:color="auto"/>
        <w:bottom w:val="none" w:sz="0" w:space="0" w:color="auto"/>
        <w:right w:val="none" w:sz="0" w:space="0" w:color="auto"/>
      </w:divBdr>
    </w:div>
    <w:div w:id="1870336881">
      <w:marLeft w:val="640"/>
      <w:marRight w:val="0"/>
      <w:marTop w:val="0"/>
      <w:marBottom w:val="0"/>
      <w:divBdr>
        <w:top w:val="none" w:sz="0" w:space="0" w:color="auto"/>
        <w:left w:val="none" w:sz="0" w:space="0" w:color="auto"/>
        <w:bottom w:val="none" w:sz="0" w:space="0" w:color="auto"/>
        <w:right w:val="none" w:sz="0" w:space="0" w:color="auto"/>
      </w:divBdr>
    </w:div>
    <w:div w:id="1870799551">
      <w:bodyDiv w:val="1"/>
      <w:marLeft w:val="0"/>
      <w:marRight w:val="0"/>
      <w:marTop w:val="0"/>
      <w:marBottom w:val="0"/>
      <w:divBdr>
        <w:top w:val="none" w:sz="0" w:space="0" w:color="auto"/>
        <w:left w:val="none" w:sz="0" w:space="0" w:color="auto"/>
        <w:bottom w:val="none" w:sz="0" w:space="0" w:color="auto"/>
        <w:right w:val="none" w:sz="0" w:space="0" w:color="auto"/>
      </w:divBdr>
    </w:div>
    <w:div w:id="1870870198">
      <w:bodyDiv w:val="1"/>
      <w:marLeft w:val="0"/>
      <w:marRight w:val="0"/>
      <w:marTop w:val="0"/>
      <w:marBottom w:val="0"/>
      <w:divBdr>
        <w:top w:val="none" w:sz="0" w:space="0" w:color="auto"/>
        <w:left w:val="none" w:sz="0" w:space="0" w:color="auto"/>
        <w:bottom w:val="none" w:sz="0" w:space="0" w:color="auto"/>
        <w:right w:val="none" w:sz="0" w:space="0" w:color="auto"/>
      </w:divBdr>
    </w:div>
    <w:div w:id="1871607776">
      <w:marLeft w:val="480"/>
      <w:marRight w:val="0"/>
      <w:marTop w:val="0"/>
      <w:marBottom w:val="0"/>
      <w:divBdr>
        <w:top w:val="none" w:sz="0" w:space="0" w:color="auto"/>
        <w:left w:val="none" w:sz="0" w:space="0" w:color="auto"/>
        <w:bottom w:val="none" w:sz="0" w:space="0" w:color="auto"/>
        <w:right w:val="none" w:sz="0" w:space="0" w:color="auto"/>
      </w:divBdr>
    </w:div>
    <w:div w:id="1871720584">
      <w:marLeft w:val="480"/>
      <w:marRight w:val="0"/>
      <w:marTop w:val="0"/>
      <w:marBottom w:val="0"/>
      <w:divBdr>
        <w:top w:val="none" w:sz="0" w:space="0" w:color="auto"/>
        <w:left w:val="none" w:sz="0" w:space="0" w:color="auto"/>
        <w:bottom w:val="none" w:sz="0" w:space="0" w:color="auto"/>
        <w:right w:val="none" w:sz="0" w:space="0" w:color="auto"/>
      </w:divBdr>
    </w:div>
    <w:div w:id="1871722240">
      <w:marLeft w:val="640"/>
      <w:marRight w:val="0"/>
      <w:marTop w:val="0"/>
      <w:marBottom w:val="0"/>
      <w:divBdr>
        <w:top w:val="none" w:sz="0" w:space="0" w:color="auto"/>
        <w:left w:val="none" w:sz="0" w:space="0" w:color="auto"/>
        <w:bottom w:val="none" w:sz="0" w:space="0" w:color="auto"/>
        <w:right w:val="none" w:sz="0" w:space="0" w:color="auto"/>
      </w:divBdr>
    </w:div>
    <w:div w:id="1871918635">
      <w:bodyDiv w:val="1"/>
      <w:marLeft w:val="0"/>
      <w:marRight w:val="0"/>
      <w:marTop w:val="0"/>
      <w:marBottom w:val="0"/>
      <w:divBdr>
        <w:top w:val="none" w:sz="0" w:space="0" w:color="auto"/>
        <w:left w:val="none" w:sz="0" w:space="0" w:color="auto"/>
        <w:bottom w:val="none" w:sz="0" w:space="0" w:color="auto"/>
        <w:right w:val="none" w:sz="0" w:space="0" w:color="auto"/>
      </w:divBdr>
    </w:div>
    <w:div w:id="1872107945">
      <w:marLeft w:val="640"/>
      <w:marRight w:val="0"/>
      <w:marTop w:val="0"/>
      <w:marBottom w:val="0"/>
      <w:divBdr>
        <w:top w:val="none" w:sz="0" w:space="0" w:color="auto"/>
        <w:left w:val="none" w:sz="0" w:space="0" w:color="auto"/>
        <w:bottom w:val="none" w:sz="0" w:space="0" w:color="auto"/>
        <w:right w:val="none" w:sz="0" w:space="0" w:color="auto"/>
      </w:divBdr>
    </w:div>
    <w:div w:id="1872187271">
      <w:marLeft w:val="640"/>
      <w:marRight w:val="0"/>
      <w:marTop w:val="0"/>
      <w:marBottom w:val="0"/>
      <w:divBdr>
        <w:top w:val="none" w:sz="0" w:space="0" w:color="auto"/>
        <w:left w:val="none" w:sz="0" w:space="0" w:color="auto"/>
        <w:bottom w:val="none" w:sz="0" w:space="0" w:color="auto"/>
        <w:right w:val="none" w:sz="0" w:space="0" w:color="auto"/>
      </w:divBdr>
    </w:div>
    <w:div w:id="1872256085">
      <w:bodyDiv w:val="1"/>
      <w:marLeft w:val="0"/>
      <w:marRight w:val="0"/>
      <w:marTop w:val="0"/>
      <w:marBottom w:val="0"/>
      <w:divBdr>
        <w:top w:val="none" w:sz="0" w:space="0" w:color="auto"/>
        <w:left w:val="none" w:sz="0" w:space="0" w:color="auto"/>
        <w:bottom w:val="none" w:sz="0" w:space="0" w:color="auto"/>
        <w:right w:val="none" w:sz="0" w:space="0" w:color="auto"/>
      </w:divBdr>
    </w:div>
    <w:div w:id="1872568601">
      <w:bodyDiv w:val="1"/>
      <w:marLeft w:val="0"/>
      <w:marRight w:val="0"/>
      <w:marTop w:val="0"/>
      <w:marBottom w:val="0"/>
      <w:divBdr>
        <w:top w:val="none" w:sz="0" w:space="0" w:color="auto"/>
        <w:left w:val="none" w:sz="0" w:space="0" w:color="auto"/>
        <w:bottom w:val="none" w:sz="0" w:space="0" w:color="auto"/>
        <w:right w:val="none" w:sz="0" w:space="0" w:color="auto"/>
      </w:divBdr>
      <w:divsChild>
        <w:div w:id="513955722">
          <w:marLeft w:val="480"/>
          <w:marRight w:val="0"/>
          <w:marTop w:val="0"/>
          <w:marBottom w:val="0"/>
          <w:divBdr>
            <w:top w:val="none" w:sz="0" w:space="0" w:color="auto"/>
            <w:left w:val="none" w:sz="0" w:space="0" w:color="auto"/>
            <w:bottom w:val="none" w:sz="0" w:space="0" w:color="auto"/>
            <w:right w:val="none" w:sz="0" w:space="0" w:color="auto"/>
          </w:divBdr>
        </w:div>
        <w:div w:id="1598246366">
          <w:marLeft w:val="480"/>
          <w:marRight w:val="0"/>
          <w:marTop w:val="0"/>
          <w:marBottom w:val="0"/>
          <w:divBdr>
            <w:top w:val="none" w:sz="0" w:space="0" w:color="auto"/>
            <w:left w:val="none" w:sz="0" w:space="0" w:color="auto"/>
            <w:bottom w:val="none" w:sz="0" w:space="0" w:color="auto"/>
            <w:right w:val="none" w:sz="0" w:space="0" w:color="auto"/>
          </w:divBdr>
        </w:div>
        <w:div w:id="786241761">
          <w:marLeft w:val="480"/>
          <w:marRight w:val="0"/>
          <w:marTop w:val="0"/>
          <w:marBottom w:val="0"/>
          <w:divBdr>
            <w:top w:val="none" w:sz="0" w:space="0" w:color="auto"/>
            <w:left w:val="none" w:sz="0" w:space="0" w:color="auto"/>
            <w:bottom w:val="none" w:sz="0" w:space="0" w:color="auto"/>
            <w:right w:val="none" w:sz="0" w:space="0" w:color="auto"/>
          </w:divBdr>
        </w:div>
        <w:div w:id="1142381372">
          <w:marLeft w:val="480"/>
          <w:marRight w:val="0"/>
          <w:marTop w:val="0"/>
          <w:marBottom w:val="0"/>
          <w:divBdr>
            <w:top w:val="none" w:sz="0" w:space="0" w:color="auto"/>
            <w:left w:val="none" w:sz="0" w:space="0" w:color="auto"/>
            <w:bottom w:val="none" w:sz="0" w:space="0" w:color="auto"/>
            <w:right w:val="none" w:sz="0" w:space="0" w:color="auto"/>
          </w:divBdr>
        </w:div>
        <w:div w:id="1183132674">
          <w:marLeft w:val="480"/>
          <w:marRight w:val="0"/>
          <w:marTop w:val="0"/>
          <w:marBottom w:val="0"/>
          <w:divBdr>
            <w:top w:val="none" w:sz="0" w:space="0" w:color="auto"/>
            <w:left w:val="none" w:sz="0" w:space="0" w:color="auto"/>
            <w:bottom w:val="none" w:sz="0" w:space="0" w:color="auto"/>
            <w:right w:val="none" w:sz="0" w:space="0" w:color="auto"/>
          </w:divBdr>
        </w:div>
        <w:div w:id="1992130187">
          <w:marLeft w:val="480"/>
          <w:marRight w:val="0"/>
          <w:marTop w:val="0"/>
          <w:marBottom w:val="0"/>
          <w:divBdr>
            <w:top w:val="none" w:sz="0" w:space="0" w:color="auto"/>
            <w:left w:val="none" w:sz="0" w:space="0" w:color="auto"/>
            <w:bottom w:val="none" w:sz="0" w:space="0" w:color="auto"/>
            <w:right w:val="none" w:sz="0" w:space="0" w:color="auto"/>
          </w:divBdr>
        </w:div>
        <w:div w:id="512106482">
          <w:marLeft w:val="480"/>
          <w:marRight w:val="0"/>
          <w:marTop w:val="0"/>
          <w:marBottom w:val="0"/>
          <w:divBdr>
            <w:top w:val="none" w:sz="0" w:space="0" w:color="auto"/>
            <w:left w:val="none" w:sz="0" w:space="0" w:color="auto"/>
            <w:bottom w:val="none" w:sz="0" w:space="0" w:color="auto"/>
            <w:right w:val="none" w:sz="0" w:space="0" w:color="auto"/>
          </w:divBdr>
        </w:div>
        <w:div w:id="558443637">
          <w:marLeft w:val="480"/>
          <w:marRight w:val="0"/>
          <w:marTop w:val="0"/>
          <w:marBottom w:val="0"/>
          <w:divBdr>
            <w:top w:val="none" w:sz="0" w:space="0" w:color="auto"/>
            <w:left w:val="none" w:sz="0" w:space="0" w:color="auto"/>
            <w:bottom w:val="none" w:sz="0" w:space="0" w:color="auto"/>
            <w:right w:val="none" w:sz="0" w:space="0" w:color="auto"/>
          </w:divBdr>
        </w:div>
        <w:div w:id="777605278">
          <w:marLeft w:val="480"/>
          <w:marRight w:val="0"/>
          <w:marTop w:val="0"/>
          <w:marBottom w:val="0"/>
          <w:divBdr>
            <w:top w:val="none" w:sz="0" w:space="0" w:color="auto"/>
            <w:left w:val="none" w:sz="0" w:space="0" w:color="auto"/>
            <w:bottom w:val="none" w:sz="0" w:space="0" w:color="auto"/>
            <w:right w:val="none" w:sz="0" w:space="0" w:color="auto"/>
          </w:divBdr>
        </w:div>
        <w:div w:id="1272976271">
          <w:marLeft w:val="480"/>
          <w:marRight w:val="0"/>
          <w:marTop w:val="0"/>
          <w:marBottom w:val="0"/>
          <w:divBdr>
            <w:top w:val="none" w:sz="0" w:space="0" w:color="auto"/>
            <w:left w:val="none" w:sz="0" w:space="0" w:color="auto"/>
            <w:bottom w:val="none" w:sz="0" w:space="0" w:color="auto"/>
            <w:right w:val="none" w:sz="0" w:space="0" w:color="auto"/>
          </w:divBdr>
        </w:div>
        <w:div w:id="1085758834">
          <w:marLeft w:val="480"/>
          <w:marRight w:val="0"/>
          <w:marTop w:val="0"/>
          <w:marBottom w:val="0"/>
          <w:divBdr>
            <w:top w:val="none" w:sz="0" w:space="0" w:color="auto"/>
            <w:left w:val="none" w:sz="0" w:space="0" w:color="auto"/>
            <w:bottom w:val="none" w:sz="0" w:space="0" w:color="auto"/>
            <w:right w:val="none" w:sz="0" w:space="0" w:color="auto"/>
          </w:divBdr>
        </w:div>
        <w:div w:id="1711684279">
          <w:marLeft w:val="480"/>
          <w:marRight w:val="0"/>
          <w:marTop w:val="0"/>
          <w:marBottom w:val="0"/>
          <w:divBdr>
            <w:top w:val="none" w:sz="0" w:space="0" w:color="auto"/>
            <w:left w:val="none" w:sz="0" w:space="0" w:color="auto"/>
            <w:bottom w:val="none" w:sz="0" w:space="0" w:color="auto"/>
            <w:right w:val="none" w:sz="0" w:space="0" w:color="auto"/>
          </w:divBdr>
        </w:div>
        <w:div w:id="878977280">
          <w:marLeft w:val="480"/>
          <w:marRight w:val="0"/>
          <w:marTop w:val="0"/>
          <w:marBottom w:val="0"/>
          <w:divBdr>
            <w:top w:val="none" w:sz="0" w:space="0" w:color="auto"/>
            <w:left w:val="none" w:sz="0" w:space="0" w:color="auto"/>
            <w:bottom w:val="none" w:sz="0" w:space="0" w:color="auto"/>
            <w:right w:val="none" w:sz="0" w:space="0" w:color="auto"/>
          </w:divBdr>
        </w:div>
        <w:div w:id="1468471643">
          <w:marLeft w:val="480"/>
          <w:marRight w:val="0"/>
          <w:marTop w:val="0"/>
          <w:marBottom w:val="0"/>
          <w:divBdr>
            <w:top w:val="none" w:sz="0" w:space="0" w:color="auto"/>
            <w:left w:val="none" w:sz="0" w:space="0" w:color="auto"/>
            <w:bottom w:val="none" w:sz="0" w:space="0" w:color="auto"/>
            <w:right w:val="none" w:sz="0" w:space="0" w:color="auto"/>
          </w:divBdr>
        </w:div>
        <w:div w:id="821116891">
          <w:marLeft w:val="480"/>
          <w:marRight w:val="0"/>
          <w:marTop w:val="0"/>
          <w:marBottom w:val="0"/>
          <w:divBdr>
            <w:top w:val="none" w:sz="0" w:space="0" w:color="auto"/>
            <w:left w:val="none" w:sz="0" w:space="0" w:color="auto"/>
            <w:bottom w:val="none" w:sz="0" w:space="0" w:color="auto"/>
            <w:right w:val="none" w:sz="0" w:space="0" w:color="auto"/>
          </w:divBdr>
        </w:div>
        <w:div w:id="2146311638">
          <w:marLeft w:val="480"/>
          <w:marRight w:val="0"/>
          <w:marTop w:val="0"/>
          <w:marBottom w:val="0"/>
          <w:divBdr>
            <w:top w:val="none" w:sz="0" w:space="0" w:color="auto"/>
            <w:left w:val="none" w:sz="0" w:space="0" w:color="auto"/>
            <w:bottom w:val="none" w:sz="0" w:space="0" w:color="auto"/>
            <w:right w:val="none" w:sz="0" w:space="0" w:color="auto"/>
          </w:divBdr>
        </w:div>
        <w:div w:id="499390940">
          <w:marLeft w:val="480"/>
          <w:marRight w:val="0"/>
          <w:marTop w:val="0"/>
          <w:marBottom w:val="0"/>
          <w:divBdr>
            <w:top w:val="none" w:sz="0" w:space="0" w:color="auto"/>
            <w:left w:val="none" w:sz="0" w:space="0" w:color="auto"/>
            <w:bottom w:val="none" w:sz="0" w:space="0" w:color="auto"/>
            <w:right w:val="none" w:sz="0" w:space="0" w:color="auto"/>
          </w:divBdr>
        </w:div>
        <w:div w:id="1598758114">
          <w:marLeft w:val="480"/>
          <w:marRight w:val="0"/>
          <w:marTop w:val="0"/>
          <w:marBottom w:val="0"/>
          <w:divBdr>
            <w:top w:val="none" w:sz="0" w:space="0" w:color="auto"/>
            <w:left w:val="none" w:sz="0" w:space="0" w:color="auto"/>
            <w:bottom w:val="none" w:sz="0" w:space="0" w:color="auto"/>
            <w:right w:val="none" w:sz="0" w:space="0" w:color="auto"/>
          </w:divBdr>
        </w:div>
        <w:div w:id="1377896899">
          <w:marLeft w:val="480"/>
          <w:marRight w:val="0"/>
          <w:marTop w:val="0"/>
          <w:marBottom w:val="0"/>
          <w:divBdr>
            <w:top w:val="none" w:sz="0" w:space="0" w:color="auto"/>
            <w:left w:val="none" w:sz="0" w:space="0" w:color="auto"/>
            <w:bottom w:val="none" w:sz="0" w:space="0" w:color="auto"/>
            <w:right w:val="none" w:sz="0" w:space="0" w:color="auto"/>
          </w:divBdr>
        </w:div>
        <w:div w:id="17246656">
          <w:marLeft w:val="480"/>
          <w:marRight w:val="0"/>
          <w:marTop w:val="0"/>
          <w:marBottom w:val="0"/>
          <w:divBdr>
            <w:top w:val="none" w:sz="0" w:space="0" w:color="auto"/>
            <w:left w:val="none" w:sz="0" w:space="0" w:color="auto"/>
            <w:bottom w:val="none" w:sz="0" w:space="0" w:color="auto"/>
            <w:right w:val="none" w:sz="0" w:space="0" w:color="auto"/>
          </w:divBdr>
        </w:div>
        <w:div w:id="2052338800">
          <w:marLeft w:val="480"/>
          <w:marRight w:val="0"/>
          <w:marTop w:val="0"/>
          <w:marBottom w:val="0"/>
          <w:divBdr>
            <w:top w:val="none" w:sz="0" w:space="0" w:color="auto"/>
            <w:left w:val="none" w:sz="0" w:space="0" w:color="auto"/>
            <w:bottom w:val="none" w:sz="0" w:space="0" w:color="auto"/>
            <w:right w:val="none" w:sz="0" w:space="0" w:color="auto"/>
          </w:divBdr>
        </w:div>
        <w:div w:id="1506357487">
          <w:marLeft w:val="480"/>
          <w:marRight w:val="0"/>
          <w:marTop w:val="0"/>
          <w:marBottom w:val="0"/>
          <w:divBdr>
            <w:top w:val="none" w:sz="0" w:space="0" w:color="auto"/>
            <w:left w:val="none" w:sz="0" w:space="0" w:color="auto"/>
            <w:bottom w:val="none" w:sz="0" w:space="0" w:color="auto"/>
            <w:right w:val="none" w:sz="0" w:space="0" w:color="auto"/>
          </w:divBdr>
        </w:div>
        <w:div w:id="1376392838">
          <w:marLeft w:val="480"/>
          <w:marRight w:val="0"/>
          <w:marTop w:val="0"/>
          <w:marBottom w:val="0"/>
          <w:divBdr>
            <w:top w:val="none" w:sz="0" w:space="0" w:color="auto"/>
            <w:left w:val="none" w:sz="0" w:space="0" w:color="auto"/>
            <w:bottom w:val="none" w:sz="0" w:space="0" w:color="auto"/>
            <w:right w:val="none" w:sz="0" w:space="0" w:color="auto"/>
          </w:divBdr>
        </w:div>
        <w:div w:id="1504710908">
          <w:marLeft w:val="480"/>
          <w:marRight w:val="0"/>
          <w:marTop w:val="0"/>
          <w:marBottom w:val="0"/>
          <w:divBdr>
            <w:top w:val="none" w:sz="0" w:space="0" w:color="auto"/>
            <w:left w:val="none" w:sz="0" w:space="0" w:color="auto"/>
            <w:bottom w:val="none" w:sz="0" w:space="0" w:color="auto"/>
            <w:right w:val="none" w:sz="0" w:space="0" w:color="auto"/>
          </w:divBdr>
        </w:div>
        <w:div w:id="1433432026">
          <w:marLeft w:val="480"/>
          <w:marRight w:val="0"/>
          <w:marTop w:val="0"/>
          <w:marBottom w:val="0"/>
          <w:divBdr>
            <w:top w:val="none" w:sz="0" w:space="0" w:color="auto"/>
            <w:left w:val="none" w:sz="0" w:space="0" w:color="auto"/>
            <w:bottom w:val="none" w:sz="0" w:space="0" w:color="auto"/>
            <w:right w:val="none" w:sz="0" w:space="0" w:color="auto"/>
          </w:divBdr>
        </w:div>
        <w:div w:id="1928659795">
          <w:marLeft w:val="480"/>
          <w:marRight w:val="0"/>
          <w:marTop w:val="0"/>
          <w:marBottom w:val="0"/>
          <w:divBdr>
            <w:top w:val="none" w:sz="0" w:space="0" w:color="auto"/>
            <w:left w:val="none" w:sz="0" w:space="0" w:color="auto"/>
            <w:bottom w:val="none" w:sz="0" w:space="0" w:color="auto"/>
            <w:right w:val="none" w:sz="0" w:space="0" w:color="auto"/>
          </w:divBdr>
        </w:div>
        <w:div w:id="563639663">
          <w:marLeft w:val="480"/>
          <w:marRight w:val="0"/>
          <w:marTop w:val="0"/>
          <w:marBottom w:val="0"/>
          <w:divBdr>
            <w:top w:val="none" w:sz="0" w:space="0" w:color="auto"/>
            <w:left w:val="none" w:sz="0" w:space="0" w:color="auto"/>
            <w:bottom w:val="none" w:sz="0" w:space="0" w:color="auto"/>
            <w:right w:val="none" w:sz="0" w:space="0" w:color="auto"/>
          </w:divBdr>
        </w:div>
        <w:div w:id="2029864395">
          <w:marLeft w:val="480"/>
          <w:marRight w:val="0"/>
          <w:marTop w:val="0"/>
          <w:marBottom w:val="0"/>
          <w:divBdr>
            <w:top w:val="none" w:sz="0" w:space="0" w:color="auto"/>
            <w:left w:val="none" w:sz="0" w:space="0" w:color="auto"/>
            <w:bottom w:val="none" w:sz="0" w:space="0" w:color="auto"/>
            <w:right w:val="none" w:sz="0" w:space="0" w:color="auto"/>
          </w:divBdr>
        </w:div>
        <w:div w:id="856427287">
          <w:marLeft w:val="480"/>
          <w:marRight w:val="0"/>
          <w:marTop w:val="0"/>
          <w:marBottom w:val="0"/>
          <w:divBdr>
            <w:top w:val="none" w:sz="0" w:space="0" w:color="auto"/>
            <w:left w:val="none" w:sz="0" w:space="0" w:color="auto"/>
            <w:bottom w:val="none" w:sz="0" w:space="0" w:color="auto"/>
            <w:right w:val="none" w:sz="0" w:space="0" w:color="auto"/>
          </w:divBdr>
        </w:div>
        <w:div w:id="1705447292">
          <w:marLeft w:val="480"/>
          <w:marRight w:val="0"/>
          <w:marTop w:val="0"/>
          <w:marBottom w:val="0"/>
          <w:divBdr>
            <w:top w:val="none" w:sz="0" w:space="0" w:color="auto"/>
            <w:left w:val="none" w:sz="0" w:space="0" w:color="auto"/>
            <w:bottom w:val="none" w:sz="0" w:space="0" w:color="auto"/>
            <w:right w:val="none" w:sz="0" w:space="0" w:color="auto"/>
          </w:divBdr>
        </w:div>
        <w:div w:id="2062094984">
          <w:marLeft w:val="480"/>
          <w:marRight w:val="0"/>
          <w:marTop w:val="0"/>
          <w:marBottom w:val="0"/>
          <w:divBdr>
            <w:top w:val="none" w:sz="0" w:space="0" w:color="auto"/>
            <w:left w:val="none" w:sz="0" w:space="0" w:color="auto"/>
            <w:bottom w:val="none" w:sz="0" w:space="0" w:color="auto"/>
            <w:right w:val="none" w:sz="0" w:space="0" w:color="auto"/>
          </w:divBdr>
        </w:div>
        <w:div w:id="2096895114">
          <w:marLeft w:val="480"/>
          <w:marRight w:val="0"/>
          <w:marTop w:val="0"/>
          <w:marBottom w:val="0"/>
          <w:divBdr>
            <w:top w:val="none" w:sz="0" w:space="0" w:color="auto"/>
            <w:left w:val="none" w:sz="0" w:space="0" w:color="auto"/>
            <w:bottom w:val="none" w:sz="0" w:space="0" w:color="auto"/>
            <w:right w:val="none" w:sz="0" w:space="0" w:color="auto"/>
          </w:divBdr>
        </w:div>
        <w:div w:id="1917470712">
          <w:marLeft w:val="480"/>
          <w:marRight w:val="0"/>
          <w:marTop w:val="0"/>
          <w:marBottom w:val="0"/>
          <w:divBdr>
            <w:top w:val="none" w:sz="0" w:space="0" w:color="auto"/>
            <w:left w:val="none" w:sz="0" w:space="0" w:color="auto"/>
            <w:bottom w:val="none" w:sz="0" w:space="0" w:color="auto"/>
            <w:right w:val="none" w:sz="0" w:space="0" w:color="auto"/>
          </w:divBdr>
        </w:div>
        <w:div w:id="2096629654">
          <w:marLeft w:val="480"/>
          <w:marRight w:val="0"/>
          <w:marTop w:val="0"/>
          <w:marBottom w:val="0"/>
          <w:divBdr>
            <w:top w:val="none" w:sz="0" w:space="0" w:color="auto"/>
            <w:left w:val="none" w:sz="0" w:space="0" w:color="auto"/>
            <w:bottom w:val="none" w:sz="0" w:space="0" w:color="auto"/>
            <w:right w:val="none" w:sz="0" w:space="0" w:color="auto"/>
          </w:divBdr>
        </w:div>
        <w:div w:id="1366520215">
          <w:marLeft w:val="480"/>
          <w:marRight w:val="0"/>
          <w:marTop w:val="0"/>
          <w:marBottom w:val="0"/>
          <w:divBdr>
            <w:top w:val="none" w:sz="0" w:space="0" w:color="auto"/>
            <w:left w:val="none" w:sz="0" w:space="0" w:color="auto"/>
            <w:bottom w:val="none" w:sz="0" w:space="0" w:color="auto"/>
            <w:right w:val="none" w:sz="0" w:space="0" w:color="auto"/>
          </w:divBdr>
        </w:div>
        <w:div w:id="1083995202">
          <w:marLeft w:val="480"/>
          <w:marRight w:val="0"/>
          <w:marTop w:val="0"/>
          <w:marBottom w:val="0"/>
          <w:divBdr>
            <w:top w:val="none" w:sz="0" w:space="0" w:color="auto"/>
            <w:left w:val="none" w:sz="0" w:space="0" w:color="auto"/>
            <w:bottom w:val="none" w:sz="0" w:space="0" w:color="auto"/>
            <w:right w:val="none" w:sz="0" w:space="0" w:color="auto"/>
          </w:divBdr>
        </w:div>
        <w:div w:id="94134251">
          <w:marLeft w:val="480"/>
          <w:marRight w:val="0"/>
          <w:marTop w:val="0"/>
          <w:marBottom w:val="0"/>
          <w:divBdr>
            <w:top w:val="none" w:sz="0" w:space="0" w:color="auto"/>
            <w:left w:val="none" w:sz="0" w:space="0" w:color="auto"/>
            <w:bottom w:val="none" w:sz="0" w:space="0" w:color="auto"/>
            <w:right w:val="none" w:sz="0" w:space="0" w:color="auto"/>
          </w:divBdr>
        </w:div>
        <w:div w:id="1343166851">
          <w:marLeft w:val="480"/>
          <w:marRight w:val="0"/>
          <w:marTop w:val="0"/>
          <w:marBottom w:val="0"/>
          <w:divBdr>
            <w:top w:val="none" w:sz="0" w:space="0" w:color="auto"/>
            <w:left w:val="none" w:sz="0" w:space="0" w:color="auto"/>
            <w:bottom w:val="none" w:sz="0" w:space="0" w:color="auto"/>
            <w:right w:val="none" w:sz="0" w:space="0" w:color="auto"/>
          </w:divBdr>
        </w:div>
        <w:div w:id="277639933">
          <w:marLeft w:val="480"/>
          <w:marRight w:val="0"/>
          <w:marTop w:val="0"/>
          <w:marBottom w:val="0"/>
          <w:divBdr>
            <w:top w:val="none" w:sz="0" w:space="0" w:color="auto"/>
            <w:left w:val="none" w:sz="0" w:space="0" w:color="auto"/>
            <w:bottom w:val="none" w:sz="0" w:space="0" w:color="auto"/>
            <w:right w:val="none" w:sz="0" w:space="0" w:color="auto"/>
          </w:divBdr>
        </w:div>
        <w:div w:id="1136335237">
          <w:marLeft w:val="480"/>
          <w:marRight w:val="0"/>
          <w:marTop w:val="0"/>
          <w:marBottom w:val="0"/>
          <w:divBdr>
            <w:top w:val="none" w:sz="0" w:space="0" w:color="auto"/>
            <w:left w:val="none" w:sz="0" w:space="0" w:color="auto"/>
            <w:bottom w:val="none" w:sz="0" w:space="0" w:color="auto"/>
            <w:right w:val="none" w:sz="0" w:space="0" w:color="auto"/>
          </w:divBdr>
        </w:div>
        <w:div w:id="921570050">
          <w:marLeft w:val="480"/>
          <w:marRight w:val="0"/>
          <w:marTop w:val="0"/>
          <w:marBottom w:val="0"/>
          <w:divBdr>
            <w:top w:val="none" w:sz="0" w:space="0" w:color="auto"/>
            <w:left w:val="none" w:sz="0" w:space="0" w:color="auto"/>
            <w:bottom w:val="none" w:sz="0" w:space="0" w:color="auto"/>
            <w:right w:val="none" w:sz="0" w:space="0" w:color="auto"/>
          </w:divBdr>
        </w:div>
        <w:div w:id="1505630695">
          <w:marLeft w:val="480"/>
          <w:marRight w:val="0"/>
          <w:marTop w:val="0"/>
          <w:marBottom w:val="0"/>
          <w:divBdr>
            <w:top w:val="none" w:sz="0" w:space="0" w:color="auto"/>
            <w:left w:val="none" w:sz="0" w:space="0" w:color="auto"/>
            <w:bottom w:val="none" w:sz="0" w:space="0" w:color="auto"/>
            <w:right w:val="none" w:sz="0" w:space="0" w:color="auto"/>
          </w:divBdr>
        </w:div>
        <w:div w:id="1710228199">
          <w:marLeft w:val="480"/>
          <w:marRight w:val="0"/>
          <w:marTop w:val="0"/>
          <w:marBottom w:val="0"/>
          <w:divBdr>
            <w:top w:val="none" w:sz="0" w:space="0" w:color="auto"/>
            <w:left w:val="none" w:sz="0" w:space="0" w:color="auto"/>
            <w:bottom w:val="none" w:sz="0" w:space="0" w:color="auto"/>
            <w:right w:val="none" w:sz="0" w:space="0" w:color="auto"/>
          </w:divBdr>
        </w:div>
        <w:div w:id="1848515843">
          <w:marLeft w:val="480"/>
          <w:marRight w:val="0"/>
          <w:marTop w:val="0"/>
          <w:marBottom w:val="0"/>
          <w:divBdr>
            <w:top w:val="none" w:sz="0" w:space="0" w:color="auto"/>
            <w:left w:val="none" w:sz="0" w:space="0" w:color="auto"/>
            <w:bottom w:val="none" w:sz="0" w:space="0" w:color="auto"/>
            <w:right w:val="none" w:sz="0" w:space="0" w:color="auto"/>
          </w:divBdr>
        </w:div>
        <w:div w:id="1785151727">
          <w:marLeft w:val="480"/>
          <w:marRight w:val="0"/>
          <w:marTop w:val="0"/>
          <w:marBottom w:val="0"/>
          <w:divBdr>
            <w:top w:val="none" w:sz="0" w:space="0" w:color="auto"/>
            <w:left w:val="none" w:sz="0" w:space="0" w:color="auto"/>
            <w:bottom w:val="none" w:sz="0" w:space="0" w:color="auto"/>
            <w:right w:val="none" w:sz="0" w:space="0" w:color="auto"/>
          </w:divBdr>
        </w:div>
        <w:div w:id="217594938">
          <w:marLeft w:val="480"/>
          <w:marRight w:val="0"/>
          <w:marTop w:val="0"/>
          <w:marBottom w:val="0"/>
          <w:divBdr>
            <w:top w:val="none" w:sz="0" w:space="0" w:color="auto"/>
            <w:left w:val="none" w:sz="0" w:space="0" w:color="auto"/>
            <w:bottom w:val="none" w:sz="0" w:space="0" w:color="auto"/>
            <w:right w:val="none" w:sz="0" w:space="0" w:color="auto"/>
          </w:divBdr>
        </w:div>
        <w:div w:id="1607151545">
          <w:marLeft w:val="480"/>
          <w:marRight w:val="0"/>
          <w:marTop w:val="0"/>
          <w:marBottom w:val="0"/>
          <w:divBdr>
            <w:top w:val="none" w:sz="0" w:space="0" w:color="auto"/>
            <w:left w:val="none" w:sz="0" w:space="0" w:color="auto"/>
            <w:bottom w:val="none" w:sz="0" w:space="0" w:color="auto"/>
            <w:right w:val="none" w:sz="0" w:space="0" w:color="auto"/>
          </w:divBdr>
        </w:div>
        <w:div w:id="925649815">
          <w:marLeft w:val="480"/>
          <w:marRight w:val="0"/>
          <w:marTop w:val="0"/>
          <w:marBottom w:val="0"/>
          <w:divBdr>
            <w:top w:val="none" w:sz="0" w:space="0" w:color="auto"/>
            <w:left w:val="none" w:sz="0" w:space="0" w:color="auto"/>
            <w:bottom w:val="none" w:sz="0" w:space="0" w:color="auto"/>
            <w:right w:val="none" w:sz="0" w:space="0" w:color="auto"/>
          </w:divBdr>
        </w:div>
        <w:div w:id="183717411">
          <w:marLeft w:val="480"/>
          <w:marRight w:val="0"/>
          <w:marTop w:val="0"/>
          <w:marBottom w:val="0"/>
          <w:divBdr>
            <w:top w:val="none" w:sz="0" w:space="0" w:color="auto"/>
            <w:left w:val="none" w:sz="0" w:space="0" w:color="auto"/>
            <w:bottom w:val="none" w:sz="0" w:space="0" w:color="auto"/>
            <w:right w:val="none" w:sz="0" w:space="0" w:color="auto"/>
          </w:divBdr>
        </w:div>
        <w:div w:id="608853755">
          <w:marLeft w:val="480"/>
          <w:marRight w:val="0"/>
          <w:marTop w:val="0"/>
          <w:marBottom w:val="0"/>
          <w:divBdr>
            <w:top w:val="none" w:sz="0" w:space="0" w:color="auto"/>
            <w:left w:val="none" w:sz="0" w:space="0" w:color="auto"/>
            <w:bottom w:val="none" w:sz="0" w:space="0" w:color="auto"/>
            <w:right w:val="none" w:sz="0" w:space="0" w:color="auto"/>
          </w:divBdr>
        </w:div>
        <w:div w:id="435906969">
          <w:marLeft w:val="480"/>
          <w:marRight w:val="0"/>
          <w:marTop w:val="0"/>
          <w:marBottom w:val="0"/>
          <w:divBdr>
            <w:top w:val="none" w:sz="0" w:space="0" w:color="auto"/>
            <w:left w:val="none" w:sz="0" w:space="0" w:color="auto"/>
            <w:bottom w:val="none" w:sz="0" w:space="0" w:color="auto"/>
            <w:right w:val="none" w:sz="0" w:space="0" w:color="auto"/>
          </w:divBdr>
        </w:div>
        <w:div w:id="552430411">
          <w:marLeft w:val="480"/>
          <w:marRight w:val="0"/>
          <w:marTop w:val="0"/>
          <w:marBottom w:val="0"/>
          <w:divBdr>
            <w:top w:val="none" w:sz="0" w:space="0" w:color="auto"/>
            <w:left w:val="none" w:sz="0" w:space="0" w:color="auto"/>
            <w:bottom w:val="none" w:sz="0" w:space="0" w:color="auto"/>
            <w:right w:val="none" w:sz="0" w:space="0" w:color="auto"/>
          </w:divBdr>
        </w:div>
        <w:div w:id="869604740">
          <w:marLeft w:val="480"/>
          <w:marRight w:val="0"/>
          <w:marTop w:val="0"/>
          <w:marBottom w:val="0"/>
          <w:divBdr>
            <w:top w:val="none" w:sz="0" w:space="0" w:color="auto"/>
            <w:left w:val="none" w:sz="0" w:space="0" w:color="auto"/>
            <w:bottom w:val="none" w:sz="0" w:space="0" w:color="auto"/>
            <w:right w:val="none" w:sz="0" w:space="0" w:color="auto"/>
          </w:divBdr>
        </w:div>
        <w:div w:id="67271851">
          <w:marLeft w:val="480"/>
          <w:marRight w:val="0"/>
          <w:marTop w:val="0"/>
          <w:marBottom w:val="0"/>
          <w:divBdr>
            <w:top w:val="none" w:sz="0" w:space="0" w:color="auto"/>
            <w:left w:val="none" w:sz="0" w:space="0" w:color="auto"/>
            <w:bottom w:val="none" w:sz="0" w:space="0" w:color="auto"/>
            <w:right w:val="none" w:sz="0" w:space="0" w:color="auto"/>
          </w:divBdr>
        </w:div>
        <w:div w:id="2112117082">
          <w:marLeft w:val="480"/>
          <w:marRight w:val="0"/>
          <w:marTop w:val="0"/>
          <w:marBottom w:val="0"/>
          <w:divBdr>
            <w:top w:val="none" w:sz="0" w:space="0" w:color="auto"/>
            <w:left w:val="none" w:sz="0" w:space="0" w:color="auto"/>
            <w:bottom w:val="none" w:sz="0" w:space="0" w:color="auto"/>
            <w:right w:val="none" w:sz="0" w:space="0" w:color="auto"/>
          </w:divBdr>
        </w:div>
        <w:div w:id="1695810630">
          <w:marLeft w:val="480"/>
          <w:marRight w:val="0"/>
          <w:marTop w:val="0"/>
          <w:marBottom w:val="0"/>
          <w:divBdr>
            <w:top w:val="none" w:sz="0" w:space="0" w:color="auto"/>
            <w:left w:val="none" w:sz="0" w:space="0" w:color="auto"/>
            <w:bottom w:val="none" w:sz="0" w:space="0" w:color="auto"/>
            <w:right w:val="none" w:sz="0" w:space="0" w:color="auto"/>
          </w:divBdr>
        </w:div>
        <w:div w:id="34231822">
          <w:marLeft w:val="480"/>
          <w:marRight w:val="0"/>
          <w:marTop w:val="0"/>
          <w:marBottom w:val="0"/>
          <w:divBdr>
            <w:top w:val="none" w:sz="0" w:space="0" w:color="auto"/>
            <w:left w:val="none" w:sz="0" w:space="0" w:color="auto"/>
            <w:bottom w:val="none" w:sz="0" w:space="0" w:color="auto"/>
            <w:right w:val="none" w:sz="0" w:space="0" w:color="auto"/>
          </w:divBdr>
        </w:div>
        <w:div w:id="1429497159">
          <w:marLeft w:val="480"/>
          <w:marRight w:val="0"/>
          <w:marTop w:val="0"/>
          <w:marBottom w:val="0"/>
          <w:divBdr>
            <w:top w:val="none" w:sz="0" w:space="0" w:color="auto"/>
            <w:left w:val="none" w:sz="0" w:space="0" w:color="auto"/>
            <w:bottom w:val="none" w:sz="0" w:space="0" w:color="auto"/>
            <w:right w:val="none" w:sz="0" w:space="0" w:color="auto"/>
          </w:divBdr>
        </w:div>
        <w:div w:id="1423724303">
          <w:marLeft w:val="480"/>
          <w:marRight w:val="0"/>
          <w:marTop w:val="0"/>
          <w:marBottom w:val="0"/>
          <w:divBdr>
            <w:top w:val="none" w:sz="0" w:space="0" w:color="auto"/>
            <w:left w:val="none" w:sz="0" w:space="0" w:color="auto"/>
            <w:bottom w:val="none" w:sz="0" w:space="0" w:color="auto"/>
            <w:right w:val="none" w:sz="0" w:space="0" w:color="auto"/>
          </w:divBdr>
        </w:div>
        <w:div w:id="1846243528">
          <w:marLeft w:val="480"/>
          <w:marRight w:val="0"/>
          <w:marTop w:val="0"/>
          <w:marBottom w:val="0"/>
          <w:divBdr>
            <w:top w:val="none" w:sz="0" w:space="0" w:color="auto"/>
            <w:left w:val="none" w:sz="0" w:space="0" w:color="auto"/>
            <w:bottom w:val="none" w:sz="0" w:space="0" w:color="auto"/>
            <w:right w:val="none" w:sz="0" w:space="0" w:color="auto"/>
          </w:divBdr>
        </w:div>
        <w:div w:id="146627298">
          <w:marLeft w:val="480"/>
          <w:marRight w:val="0"/>
          <w:marTop w:val="0"/>
          <w:marBottom w:val="0"/>
          <w:divBdr>
            <w:top w:val="none" w:sz="0" w:space="0" w:color="auto"/>
            <w:left w:val="none" w:sz="0" w:space="0" w:color="auto"/>
            <w:bottom w:val="none" w:sz="0" w:space="0" w:color="auto"/>
            <w:right w:val="none" w:sz="0" w:space="0" w:color="auto"/>
          </w:divBdr>
        </w:div>
        <w:div w:id="2105418012">
          <w:marLeft w:val="480"/>
          <w:marRight w:val="0"/>
          <w:marTop w:val="0"/>
          <w:marBottom w:val="0"/>
          <w:divBdr>
            <w:top w:val="none" w:sz="0" w:space="0" w:color="auto"/>
            <w:left w:val="none" w:sz="0" w:space="0" w:color="auto"/>
            <w:bottom w:val="none" w:sz="0" w:space="0" w:color="auto"/>
            <w:right w:val="none" w:sz="0" w:space="0" w:color="auto"/>
          </w:divBdr>
        </w:div>
        <w:div w:id="1177232110">
          <w:marLeft w:val="480"/>
          <w:marRight w:val="0"/>
          <w:marTop w:val="0"/>
          <w:marBottom w:val="0"/>
          <w:divBdr>
            <w:top w:val="none" w:sz="0" w:space="0" w:color="auto"/>
            <w:left w:val="none" w:sz="0" w:space="0" w:color="auto"/>
            <w:bottom w:val="none" w:sz="0" w:space="0" w:color="auto"/>
            <w:right w:val="none" w:sz="0" w:space="0" w:color="auto"/>
          </w:divBdr>
        </w:div>
        <w:div w:id="1468745177">
          <w:marLeft w:val="480"/>
          <w:marRight w:val="0"/>
          <w:marTop w:val="0"/>
          <w:marBottom w:val="0"/>
          <w:divBdr>
            <w:top w:val="none" w:sz="0" w:space="0" w:color="auto"/>
            <w:left w:val="none" w:sz="0" w:space="0" w:color="auto"/>
            <w:bottom w:val="none" w:sz="0" w:space="0" w:color="auto"/>
            <w:right w:val="none" w:sz="0" w:space="0" w:color="auto"/>
          </w:divBdr>
        </w:div>
        <w:div w:id="1165046422">
          <w:marLeft w:val="480"/>
          <w:marRight w:val="0"/>
          <w:marTop w:val="0"/>
          <w:marBottom w:val="0"/>
          <w:divBdr>
            <w:top w:val="none" w:sz="0" w:space="0" w:color="auto"/>
            <w:left w:val="none" w:sz="0" w:space="0" w:color="auto"/>
            <w:bottom w:val="none" w:sz="0" w:space="0" w:color="auto"/>
            <w:right w:val="none" w:sz="0" w:space="0" w:color="auto"/>
          </w:divBdr>
        </w:div>
        <w:div w:id="1850480939">
          <w:marLeft w:val="480"/>
          <w:marRight w:val="0"/>
          <w:marTop w:val="0"/>
          <w:marBottom w:val="0"/>
          <w:divBdr>
            <w:top w:val="none" w:sz="0" w:space="0" w:color="auto"/>
            <w:left w:val="none" w:sz="0" w:space="0" w:color="auto"/>
            <w:bottom w:val="none" w:sz="0" w:space="0" w:color="auto"/>
            <w:right w:val="none" w:sz="0" w:space="0" w:color="auto"/>
          </w:divBdr>
        </w:div>
        <w:div w:id="1543059032">
          <w:marLeft w:val="480"/>
          <w:marRight w:val="0"/>
          <w:marTop w:val="0"/>
          <w:marBottom w:val="0"/>
          <w:divBdr>
            <w:top w:val="none" w:sz="0" w:space="0" w:color="auto"/>
            <w:left w:val="none" w:sz="0" w:space="0" w:color="auto"/>
            <w:bottom w:val="none" w:sz="0" w:space="0" w:color="auto"/>
            <w:right w:val="none" w:sz="0" w:space="0" w:color="auto"/>
          </w:divBdr>
        </w:div>
        <w:div w:id="779447796">
          <w:marLeft w:val="480"/>
          <w:marRight w:val="0"/>
          <w:marTop w:val="0"/>
          <w:marBottom w:val="0"/>
          <w:divBdr>
            <w:top w:val="none" w:sz="0" w:space="0" w:color="auto"/>
            <w:left w:val="none" w:sz="0" w:space="0" w:color="auto"/>
            <w:bottom w:val="none" w:sz="0" w:space="0" w:color="auto"/>
            <w:right w:val="none" w:sz="0" w:space="0" w:color="auto"/>
          </w:divBdr>
        </w:div>
        <w:div w:id="44989643">
          <w:marLeft w:val="480"/>
          <w:marRight w:val="0"/>
          <w:marTop w:val="0"/>
          <w:marBottom w:val="0"/>
          <w:divBdr>
            <w:top w:val="none" w:sz="0" w:space="0" w:color="auto"/>
            <w:left w:val="none" w:sz="0" w:space="0" w:color="auto"/>
            <w:bottom w:val="none" w:sz="0" w:space="0" w:color="auto"/>
            <w:right w:val="none" w:sz="0" w:space="0" w:color="auto"/>
          </w:divBdr>
        </w:div>
        <w:div w:id="259946150">
          <w:marLeft w:val="480"/>
          <w:marRight w:val="0"/>
          <w:marTop w:val="0"/>
          <w:marBottom w:val="0"/>
          <w:divBdr>
            <w:top w:val="none" w:sz="0" w:space="0" w:color="auto"/>
            <w:left w:val="none" w:sz="0" w:space="0" w:color="auto"/>
            <w:bottom w:val="none" w:sz="0" w:space="0" w:color="auto"/>
            <w:right w:val="none" w:sz="0" w:space="0" w:color="auto"/>
          </w:divBdr>
        </w:div>
        <w:div w:id="880674988">
          <w:marLeft w:val="480"/>
          <w:marRight w:val="0"/>
          <w:marTop w:val="0"/>
          <w:marBottom w:val="0"/>
          <w:divBdr>
            <w:top w:val="none" w:sz="0" w:space="0" w:color="auto"/>
            <w:left w:val="none" w:sz="0" w:space="0" w:color="auto"/>
            <w:bottom w:val="none" w:sz="0" w:space="0" w:color="auto"/>
            <w:right w:val="none" w:sz="0" w:space="0" w:color="auto"/>
          </w:divBdr>
        </w:div>
        <w:div w:id="291787468">
          <w:marLeft w:val="480"/>
          <w:marRight w:val="0"/>
          <w:marTop w:val="0"/>
          <w:marBottom w:val="0"/>
          <w:divBdr>
            <w:top w:val="none" w:sz="0" w:space="0" w:color="auto"/>
            <w:left w:val="none" w:sz="0" w:space="0" w:color="auto"/>
            <w:bottom w:val="none" w:sz="0" w:space="0" w:color="auto"/>
            <w:right w:val="none" w:sz="0" w:space="0" w:color="auto"/>
          </w:divBdr>
        </w:div>
        <w:div w:id="1962957116">
          <w:marLeft w:val="480"/>
          <w:marRight w:val="0"/>
          <w:marTop w:val="0"/>
          <w:marBottom w:val="0"/>
          <w:divBdr>
            <w:top w:val="none" w:sz="0" w:space="0" w:color="auto"/>
            <w:left w:val="none" w:sz="0" w:space="0" w:color="auto"/>
            <w:bottom w:val="none" w:sz="0" w:space="0" w:color="auto"/>
            <w:right w:val="none" w:sz="0" w:space="0" w:color="auto"/>
          </w:divBdr>
        </w:div>
        <w:div w:id="803347250">
          <w:marLeft w:val="480"/>
          <w:marRight w:val="0"/>
          <w:marTop w:val="0"/>
          <w:marBottom w:val="0"/>
          <w:divBdr>
            <w:top w:val="none" w:sz="0" w:space="0" w:color="auto"/>
            <w:left w:val="none" w:sz="0" w:space="0" w:color="auto"/>
            <w:bottom w:val="none" w:sz="0" w:space="0" w:color="auto"/>
            <w:right w:val="none" w:sz="0" w:space="0" w:color="auto"/>
          </w:divBdr>
        </w:div>
        <w:div w:id="1806849438">
          <w:marLeft w:val="480"/>
          <w:marRight w:val="0"/>
          <w:marTop w:val="0"/>
          <w:marBottom w:val="0"/>
          <w:divBdr>
            <w:top w:val="none" w:sz="0" w:space="0" w:color="auto"/>
            <w:left w:val="none" w:sz="0" w:space="0" w:color="auto"/>
            <w:bottom w:val="none" w:sz="0" w:space="0" w:color="auto"/>
            <w:right w:val="none" w:sz="0" w:space="0" w:color="auto"/>
          </w:divBdr>
        </w:div>
        <w:div w:id="1570572303">
          <w:marLeft w:val="480"/>
          <w:marRight w:val="0"/>
          <w:marTop w:val="0"/>
          <w:marBottom w:val="0"/>
          <w:divBdr>
            <w:top w:val="none" w:sz="0" w:space="0" w:color="auto"/>
            <w:left w:val="none" w:sz="0" w:space="0" w:color="auto"/>
            <w:bottom w:val="none" w:sz="0" w:space="0" w:color="auto"/>
            <w:right w:val="none" w:sz="0" w:space="0" w:color="auto"/>
          </w:divBdr>
        </w:div>
        <w:div w:id="1207527">
          <w:marLeft w:val="480"/>
          <w:marRight w:val="0"/>
          <w:marTop w:val="0"/>
          <w:marBottom w:val="0"/>
          <w:divBdr>
            <w:top w:val="none" w:sz="0" w:space="0" w:color="auto"/>
            <w:left w:val="none" w:sz="0" w:space="0" w:color="auto"/>
            <w:bottom w:val="none" w:sz="0" w:space="0" w:color="auto"/>
            <w:right w:val="none" w:sz="0" w:space="0" w:color="auto"/>
          </w:divBdr>
        </w:div>
        <w:div w:id="1736009283">
          <w:marLeft w:val="480"/>
          <w:marRight w:val="0"/>
          <w:marTop w:val="0"/>
          <w:marBottom w:val="0"/>
          <w:divBdr>
            <w:top w:val="none" w:sz="0" w:space="0" w:color="auto"/>
            <w:left w:val="none" w:sz="0" w:space="0" w:color="auto"/>
            <w:bottom w:val="none" w:sz="0" w:space="0" w:color="auto"/>
            <w:right w:val="none" w:sz="0" w:space="0" w:color="auto"/>
          </w:divBdr>
        </w:div>
        <w:div w:id="475953956">
          <w:marLeft w:val="480"/>
          <w:marRight w:val="0"/>
          <w:marTop w:val="0"/>
          <w:marBottom w:val="0"/>
          <w:divBdr>
            <w:top w:val="none" w:sz="0" w:space="0" w:color="auto"/>
            <w:left w:val="none" w:sz="0" w:space="0" w:color="auto"/>
            <w:bottom w:val="none" w:sz="0" w:space="0" w:color="auto"/>
            <w:right w:val="none" w:sz="0" w:space="0" w:color="auto"/>
          </w:divBdr>
        </w:div>
        <w:div w:id="1024013374">
          <w:marLeft w:val="480"/>
          <w:marRight w:val="0"/>
          <w:marTop w:val="0"/>
          <w:marBottom w:val="0"/>
          <w:divBdr>
            <w:top w:val="none" w:sz="0" w:space="0" w:color="auto"/>
            <w:left w:val="none" w:sz="0" w:space="0" w:color="auto"/>
            <w:bottom w:val="none" w:sz="0" w:space="0" w:color="auto"/>
            <w:right w:val="none" w:sz="0" w:space="0" w:color="auto"/>
          </w:divBdr>
        </w:div>
        <w:div w:id="1424840163">
          <w:marLeft w:val="480"/>
          <w:marRight w:val="0"/>
          <w:marTop w:val="0"/>
          <w:marBottom w:val="0"/>
          <w:divBdr>
            <w:top w:val="none" w:sz="0" w:space="0" w:color="auto"/>
            <w:left w:val="none" w:sz="0" w:space="0" w:color="auto"/>
            <w:bottom w:val="none" w:sz="0" w:space="0" w:color="auto"/>
            <w:right w:val="none" w:sz="0" w:space="0" w:color="auto"/>
          </w:divBdr>
        </w:div>
        <w:div w:id="588074895">
          <w:marLeft w:val="480"/>
          <w:marRight w:val="0"/>
          <w:marTop w:val="0"/>
          <w:marBottom w:val="0"/>
          <w:divBdr>
            <w:top w:val="none" w:sz="0" w:space="0" w:color="auto"/>
            <w:left w:val="none" w:sz="0" w:space="0" w:color="auto"/>
            <w:bottom w:val="none" w:sz="0" w:space="0" w:color="auto"/>
            <w:right w:val="none" w:sz="0" w:space="0" w:color="auto"/>
          </w:divBdr>
        </w:div>
        <w:div w:id="1905524747">
          <w:marLeft w:val="480"/>
          <w:marRight w:val="0"/>
          <w:marTop w:val="0"/>
          <w:marBottom w:val="0"/>
          <w:divBdr>
            <w:top w:val="none" w:sz="0" w:space="0" w:color="auto"/>
            <w:left w:val="none" w:sz="0" w:space="0" w:color="auto"/>
            <w:bottom w:val="none" w:sz="0" w:space="0" w:color="auto"/>
            <w:right w:val="none" w:sz="0" w:space="0" w:color="auto"/>
          </w:divBdr>
        </w:div>
        <w:div w:id="1413158746">
          <w:marLeft w:val="480"/>
          <w:marRight w:val="0"/>
          <w:marTop w:val="0"/>
          <w:marBottom w:val="0"/>
          <w:divBdr>
            <w:top w:val="none" w:sz="0" w:space="0" w:color="auto"/>
            <w:left w:val="none" w:sz="0" w:space="0" w:color="auto"/>
            <w:bottom w:val="none" w:sz="0" w:space="0" w:color="auto"/>
            <w:right w:val="none" w:sz="0" w:space="0" w:color="auto"/>
          </w:divBdr>
        </w:div>
        <w:div w:id="1846895452">
          <w:marLeft w:val="480"/>
          <w:marRight w:val="0"/>
          <w:marTop w:val="0"/>
          <w:marBottom w:val="0"/>
          <w:divBdr>
            <w:top w:val="none" w:sz="0" w:space="0" w:color="auto"/>
            <w:left w:val="none" w:sz="0" w:space="0" w:color="auto"/>
            <w:bottom w:val="none" w:sz="0" w:space="0" w:color="auto"/>
            <w:right w:val="none" w:sz="0" w:space="0" w:color="auto"/>
          </w:divBdr>
        </w:div>
        <w:div w:id="675619879">
          <w:marLeft w:val="480"/>
          <w:marRight w:val="0"/>
          <w:marTop w:val="0"/>
          <w:marBottom w:val="0"/>
          <w:divBdr>
            <w:top w:val="none" w:sz="0" w:space="0" w:color="auto"/>
            <w:left w:val="none" w:sz="0" w:space="0" w:color="auto"/>
            <w:bottom w:val="none" w:sz="0" w:space="0" w:color="auto"/>
            <w:right w:val="none" w:sz="0" w:space="0" w:color="auto"/>
          </w:divBdr>
        </w:div>
        <w:div w:id="97020614">
          <w:marLeft w:val="480"/>
          <w:marRight w:val="0"/>
          <w:marTop w:val="0"/>
          <w:marBottom w:val="0"/>
          <w:divBdr>
            <w:top w:val="none" w:sz="0" w:space="0" w:color="auto"/>
            <w:left w:val="none" w:sz="0" w:space="0" w:color="auto"/>
            <w:bottom w:val="none" w:sz="0" w:space="0" w:color="auto"/>
            <w:right w:val="none" w:sz="0" w:space="0" w:color="auto"/>
          </w:divBdr>
        </w:div>
        <w:div w:id="1007244184">
          <w:marLeft w:val="480"/>
          <w:marRight w:val="0"/>
          <w:marTop w:val="0"/>
          <w:marBottom w:val="0"/>
          <w:divBdr>
            <w:top w:val="none" w:sz="0" w:space="0" w:color="auto"/>
            <w:left w:val="none" w:sz="0" w:space="0" w:color="auto"/>
            <w:bottom w:val="none" w:sz="0" w:space="0" w:color="auto"/>
            <w:right w:val="none" w:sz="0" w:space="0" w:color="auto"/>
          </w:divBdr>
        </w:div>
        <w:div w:id="1205679882">
          <w:marLeft w:val="480"/>
          <w:marRight w:val="0"/>
          <w:marTop w:val="0"/>
          <w:marBottom w:val="0"/>
          <w:divBdr>
            <w:top w:val="none" w:sz="0" w:space="0" w:color="auto"/>
            <w:left w:val="none" w:sz="0" w:space="0" w:color="auto"/>
            <w:bottom w:val="none" w:sz="0" w:space="0" w:color="auto"/>
            <w:right w:val="none" w:sz="0" w:space="0" w:color="auto"/>
          </w:divBdr>
        </w:div>
        <w:div w:id="1396510504">
          <w:marLeft w:val="480"/>
          <w:marRight w:val="0"/>
          <w:marTop w:val="0"/>
          <w:marBottom w:val="0"/>
          <w:divBdr>
            <w:top w:val="none" w:sz="0" w:space="0" w:color="auto"/>
            <w:left w:val="none" w:sz="0" w:space="0" w:color="auto"/>
            <w:bottom w:val="none" w:sz="0" w:space="0" w:color="auto"/>
            <w:right w:val="none" w:sz="0" w:space="0" w:color="auto"/>
          </w:divBdr>
        </w:div>
        <w:div w:id="279730213">
          <w:marLeft w:val="480"/>
          <w:marRight w:val="0"/>
          <w:marTop w:val="0"/>
          <w:marBottom w:val="0"/>
          <w:divBdr>
            <w:top w:val="none" w:sz="0" w:space="0" w:color="auto"/>
            <w:left w:val="none" w:sz="0" w:space="0" w:color="auto"/>
            <w:bottom w:val="none" w:sz="0" w:space="0" w:color="auto"/>
            <w:right w:val="none" w:sz="0" w:space="0" w:color="auto"/>
          </w:divBdr>
        </w:div>
        <w:div w:id="1934361465">
          <w:marLeft w:val="480"/>
          <w:marRight w:val="0"/>
          <w:marTop w:val="0"/>
          <w:marBottom w:val="0"/>
          <w:divBdr>
            <w:top w:val="none" w:sz="0" w:space="0" w:color="auto"/>
            <w:left w:val="none" w:sz="0" w:space="0" w:color="auto"/>
            <w:bottom w:val="none" w:sz="0" w:space="0" w:color="auto"/>
            <w:right w:val="none" w:sz="0" w:space="0" w:color="auto"/>
          </w:divBdr>
        </w:div>
        <w:div w:id="146675684">
          <w:marLeft w:val="480"/>
          <w:marRight w:val="0"/>
          <w:marTop w:val="0"/>
          <w:marBottom w:val="0"/>
          <w:divBdr>
            <w:top w:val="none" w:sz="0" w:space="0" w:color="auto"/>
            <w:left w:val="none" w:sz="0" w:space="0" w:color="auto"/>
            <w:bottom w:val="none" w:sz="0" w:space="0" w:color="auto"/>
            <w:right w:val="none" w:sz="0" w:space="0" w:color="auto"/>
          </w:divBdr>
        </w:div>
        <w:div w:id="1580676122">
          <w:marLeft w:val="480"/>
          <w:marRight w:val="0"/>
          <w:marTop w:val="0"/>
          <w:marBottom w:val="0"/>
          <w:divBdr>
            <w:top w:val="none" w:sz="0" w:space="0" w:color="auto"/>
            <w:left w:val="none" w:sz="0" w:space="0" w:color="auto"/>
            <w:bottom w:val="none" w:sz="0" w:space="0" w:color="auto"/>
            <w:right w:val="none" w:sz="0" w:space="0" w:color="auto"/>
          </w:divBdr>
        </w:div>
        <w:div w:id="1060397288">
          <w:marLeft w:val="480"/>
          <w:marRight w:val="0"/>
          <w:marTop w:val="0"/>
          <w:marBottom w:val="0"/>
          <w:divBdr>
            <w:top w:val="none" w:sz="0" w:space="0" w:color="auto"/>
            <w:left w:val="none" w:sz="0" w:space="0" w:color="auto"/>
            <w:bottom w:val="none" w:sz="0" w:space="0" w:color="auto"/>
            <w:right w:val="none" w:sz="0" w:space="0" w:color="auto"/>
          </w:divBdr>
        </w:div>
        <w:div w:id="2140144320">
          <w:marLeft w:val="480"/>
          <w:marRight w:val="0"/>
          <w:marTop w:val="0"/>
          <w:marBottom w:val="0"/>
          <w:divBdr>
            <w:top w:val="none" w:sz="0" w:space="0" w:color="auto"/>
            <w:left w:val="none" w:sz="0" w:space="0" w:color="auto"/>
            <w:bottom w:val="none" w:sz="0" w:space="0" w:color="auto"/>
            <w:right w:val="none" w:sz="0" w:space="0" w:color="auto"/>
          </w:divBdr>
        </w:div>
        <w:div w:id="214630738">
          <w:marLeft w:val="480"/>
          <w:marRight w:val="0"/>
          <w:marTop w:val="0"/>
          <w:marBottom w:val="0"/>
          <w:divBdr>
            <w:top w:val="none" w:sz="0" w:space="0" w:color="auto"/>
            <w:left w:val="none" w:sz="0" w:space="0" w:color="auto"/>
            <w:bottom w:val="none" w:sz="0" w:space="0" w:color="auto"/>
            <w:right w:val="none" w:sz="0" w:space="0" w:color="auto"/>
          </w:divBdr>
        </w:div>
        <w:div w:id="226768090">
          <w:marLeft w:val="480"/>
          <w:marRight w:val="0"/>
          <w:marTop w:val="0"/>
          <w:marBottom w:val="0"/>
          <w:divBdr>
            <w:top w:val="none" w:sz="0" w:space="0" w:color="auto"/>
            <w:left w:val="none" w:sz="0" w:space="0" w:color="auto"/>
            <w:bottom w:val="none" w:sz="0" w:space="0" w:color="auto"/>
            <w:right w:val="none" w:sz="0" w:space="0" w:color="auto"/>
          </w:divBdr>
        </w:div>
        <w:div w:id="704058534">
          <w:marLeft w:val="480"/>
          <w:marRight w:val="0"/>
          <w:marTop w:val="0"/>
          <w:marBottom w:val="0"/>
          <w:divBdr>
            <w:top w:val="none" w:sz="0" w:space="0" w:color="auto"/>
            <w:left w:val="none" w:sz="0" w:space="0" w:color="auto"/>
            <w:bottom w:val="none" w:sz="0" w:space="0" w:color="auto"/>
            <w:right w:val="none" w:sz="0" w:space="0" w:color="auto"/>
          </w:divBdr>
        </w:div>
        <w:div w:id="1264415412">
          <w:marLeft w:val="480"/>
          <w:marRight w:val="0"/>
          <w:marTop w:val="0"/>
          <w:marBottom w:val="0"/>
          <w:divBdr>
            <w:top w:val="none" w:sz="0" w:space="0" w:color="auto"/>
            <w:left w:val="none" w:sz="0" w:space="0" w:color="auto"/>
            <w:bottom w:val="none" w:sz="0" w:space="0" w:color="auto"/>
            <w:right w:val="none" w:sz="0" w:space="0" w:color="auto"/>
          </w:divBdr>
        </w:div>
        <w:div w:id="2117825612">
          <w:marLeft w:val="480"/>
          <w:marRight w:val="0"/>
          <w:marTop w:val="0"/>
          <w:marBottom w:val="0"/>
          <w:divBdr>
            <w:top w:val="none" w:sz="0" w:space="0" w:color="auto"/>
            <w:left w:val="none" w:sz="0" w:space="0" w:color="auto"/>
            <w:bottom w:val="none" w:sz="0" w:space="0" w:color="auto"/>
            <w:right w:val="none" w:sz="0" w:space="0" w:color="auto"/>
          </w:divBdr>
        </w:div>
        <w:div w:id="883521816">
          <w:marLeft w:val="480"/>
          <w:marRight w:val="0"/>
          <w:marTop w:val="0"/>
          <w:marBottom w:val="0"/>
          <w:divBdr>
            <w:top w:val="none" w:sz="0" w:space="0" w:color="auto"/>
            <w:left w:val="none" w:sz="0" w:space="0" w:color="auto"/>
            <w:bottom w:val="none" w:sz="0" w:space="0" w:color="auto"/>
            <w:right w:val="none" w:sz="0" w:space="0" w:color="auto"/>
          </w:divBdr>
        </w:div>
        <w:div w:id="168955228">
          <w:marLeft w:val="480"/>
          <w:marRight w:val="0"/>
          <w:marTop w:val="0"/>
          <w:marBottom w:val="0"/>
          <w:divBdr>
            <w:top w:val="none" w:sz="0" w:space="0" w:color="auto"/>
            <w:left w:val="none" w:sz="0" w:space="0" w:color="auto"/>
            <w:bottom w:val="none" w:sz="0" w:space="0" w:color="auto"/>
            <w:right w:val="none" w:sz="0" w:space="0" w:color="auto"/>
          </w:divBdr>
        </w:div>
        <w:div w:id="682976035">
          <w:marLeft w:val="480"/>
          <w:marRight w:val="0"/>
          <w:marTop w:val="0"/>
          <w:marBottom w:val="0"/>
          <w:divBdr>
            <w:top w:val="none" w:sz="0" w:space="0" w:color="auto"/>
            <w:left w:val="none" w:sz="0" w:space="0" w:color="auto"/>
            <w:bottom w:val="none" w:sz="0" w:space="0" w:color="auto"/>
            <w:right w:val="none" w:sz="0" w:space="0" w:color="auto"/>
          </w:divBdr>
        </w:div>
        <w:div w:id="750082946">
          <w:marLeft w:val="480"/>
          <w:marRight w:val="0"/>
          <w:marTop w:val="0"/>
          <w:marBottom w:val="0"/>
          <w:divBdr>
            <w:top w:val="none" w:sz="0" w:space="0" w:color="auto"/>
            <w:left w:val="none" w:sz="0" w:space="0" w:color="auto"/>
            <w:bottom w:val="none" w:sz="0" w:space="0" w:color="auto"/>
            <w:right w:val="none" w:sz="0" w:space="0" w:color="auto"/>
          </w:divBdr>
        </w:div>
        <w:div w:id="2006473391">
          <w:marLeft w:val="480"/>
          <w:marRight w:val="0"/>
          <w:marTop w:val="0"/>
          <w:marBottom w:val="0"/>
          <w:divBdr>
            <w:top w:val="none" w:sz="0" w:space="0" w:color="auto"/>
            <w:left w:val="none" w:sz="0" w:space="0" w:color="auto"/>
            <w:bottom w:val="none" w:sz="0" w:space="0" w:color="auto"/>
            <w:right w:val="none" w:sz="0" w:space="0" w:color="auto"/>
          </w:divBdr>
        </w:div>
        <w:div w:id="189531637">
          <w:marLeft w:val="480"/>
          <w:marRight w:val="0"/>
          <w:marTop w:val="0"/>
          <w:marBottom w:val="0"/>
          <w:divBdr>
            <w:top w:val="none" w:sz="0" w:space="0" w:color="auto"/>
            <w:left w:val="none" w:sz="0" w:space="0" w:color="auto"/>
            <w:bottom w:val="none" w:sz="0" w:space="0" w:color="auto"/>
            <w:right w:val="none" w:sz="0" w:space="0" w:color="auto"/>
          </w:divBdr>
        </w:div>
        <w:div w:id="1171992582">
          <w:marLeft w:val="480"/>
          <w:marRight w:val="0"/>
          <w:marTop w:val="0"/>
          <w:marBottom w:val="0"/>
          <w:divBdr>
            <w:top w:val="none" w:sz="0" w:space="0" w:color="auto"/>
            <w:left w:val="none" w:sz="0" w:space="0" w:color="auto"/>
            <w:bottom w:val="none" w:sz="0" w:space="0" w:color="auto"/>
            <w:right w:val="none" w:sz="0" w:space="0" w:color="auto"/>
          </w:divBdr>
        </w:div>
        <w:div w:id="1398549273">
          <w:marLeft w:val="480"/>
          <w:marRight w:val="0"/>
          <w:marTop w:val="0"/>
          <w:marBottom w:val="0"/>
          <w:divBdr>
            <w:top w:val="none" w:sz="0" w:space="0" w:color="auto"/>
            <w:left w:val="none" w:sz="0" w:space="0" w:color="auto"/>
            <w:bottom w:val="none" w:sz="0" w:space="0" w:color="auto"/>
            <w:right w:val="none" w:sz="0" w:space="0" w:color="auto"/>
          </w:divBdr>
        </w:div>
        <w:div w:id="1074745967">
          <w:marLeft w:val="480"/>
          <w:marRight w:val="0"/>
          <w:marTop w:val="0"/>
          <w:marBottom w:val="0"/>
          <w:divBdr>
            <w:top w:val="none" w:sz="0" w:space="0" w:color="auto"/>
            <w:left w:val="none" w:sz="0" w:space="0" w:color="auto"/>
            <w:bottom w:val="none" w:sz="0" w:space="0" w:color="auto"/>
            <w:right w:val="none" w:sz="0" w:space="0" w:color="auto"/>
          </w:divBdr>
        </w:div>
        <w:div w:id="1705183">
          <w:marLeft w:val="480"/>
          <w:marRight w:val="0"/>
          <w:marTop w:val="0"/>
          <w:marBottom w:val="0"/>
          <w:divBdr>
            <w:top w:val="none" w:sz="0" w:space="0" w:color="auto"/>
            <w:left w:val="none" w:sz="0" w:space="0" w:color="auto"/>
            <w:bottom w:val="none" w:sz="0" w:space="0" w:color="auto"/>
            <w:right w:val="none" w:sz="0" w:space="0" w:color="auto"/>
          </w:divBdr>
        </w:div>
        <w:div w:id="1688166921">
          <w:marLeft w:val="480"/>
          <w:marRight w:val="0"/>
          <w:marTop w:val="0"/>
          <w:marBottom w:val="0"/>
          <w:divBdr>
            <w:top w:val="none" w:sz="0" w:space="0" w:color="auto"/>
            <w:left w:val="none" w:sz="0" w:space="0" w:color="auto"/>
            <w:bottom w:val="none" w:sz="0" w:space="0" w:color="auto"/>
            <w:right w:val="none" w:sz="0" w:space="0" w:color="auto"/>
          </w:divBdr>
        </w:div>
        <w:div w:id="1333216109">
          <w:marLeft w:val="480"/>
          <w:marRight w:val="0"/>
          <w:marTop w:val="0"/>
          <w:marBottom w:val="0"/>
          <w:divBdr>
            <w:top w:val="none" w:sz="0" w:space="0" w:color="auto"/>
            <w:left w:val="none" w:sz="0" w:space="0" w:color="auto"/>
            <w:bottom w:val="none" w:sz="0" w:space="0" w:color="auto"/>
            <w:right w:val="none" w:sz="0" w:space="0" w:color="auto"/>
          </w:divBdr>
        </w:div>
        <w:div w:id="2011518718">
          <w:marLeft w:val="480"/>
          <w:marRight w:val="0"/>
          <w:marTop w:val="0"/>
          <w:marBottom w:val="0"/>
          <w:divBdr>
            <w:top w:val="none" w:sz="0" w:space="0" w:color="auto"/>
            <w:left w:val="none" w:sz="0" w:space="0" w:color="auto"/>
            <w:bottom w:val="none" w:sz="0" w:space="0" w:color="auto"/>
            <w:right w:val="none" w:sz="0" w:space="0" w:color="auto"/>
          </w:divBdr>
        </w:div>
        <w:div w:id="1827432944">
          <w:marLeft w:val="480"/>
          <w:marRight w:val="0"/>
          <w:marTop w:val="0"/>
          <w:marBottom w:val="0"/>
          <w:divBdr>
            <w:top w:val="none" w:sz="0" w:space="0" w:color="auto"/>
            <w:left w:val="none" w:sz="0" w:space="0" w:color="auto"/>
            <w:bottom w:val="none" w:sz="0" w:space="0" w:color="auto"/>
            <w:right w:val="none" w:sz="0" w:space="0" w:color="auto"/>
          </w:divBdr>
        </w:div>
        <w:div w:id="1615483113">
          <w:marLeft w:val="480"/>
          <w:marRight w:val="0"/>
          <w:marTop w:val="0"/>
          <w:marBottom w:val="0"/>
          <w:divBdr>
            <w:top w:val="none" w:sz="0" w:space="0" w:color="auto"/>
            <w:left w:val="none" w:sz="0" w:space="0" w:color="auto"/>
            <w:bottom w:val="none" w:sz="0" w:space="0" w:color="auto"/>
            <w:right w:val="none" w:sz="0" w:space="0" w:color="auto"/>
          </w:divBdr>
        </w:div>
        <w:div w:id="1923055333">
          <w:marLeft w:val="480"/>
          <w:marRight w:val="0"/>
          <w:marTop w:val="0"/>
          <w:marBottom w:val="0"/>
          <w:divBdr>
            <w:top w:val="none" w:sz="0" w:space="0" w:color="auto"/>
            <w:left w:val="none" w:sz="0" w:space="0" w:color="auto"/>
            <w:bottom w:val="none" w:sz="0" w:space="0" w:color="auto"/>
            <w:right w:val="none" w:sz="0" w:space="0" w:color="auto"/>
          </w:divBdr>
        </w:div>
        <w:div w:id="1804619939">
          <w:marLeft w:val="480"/>
          <w:marRight w:val="0"/>
          <w:marTop w:val="0"/>
          <w:marBottom w:val="0"/>
          <w:divBdr>
            <w:top w:val="none" w:sz="0" w:space="0" w:color="auto"/>
            <w:left w:val="none" w:sz="0" w:space="0" w:color="auto"/>
            <w:bottom w:val="none" w:sz="0" w:space="0" w:color="auto"/>
            <w:right w:val="none" w:sz="0" w:space="0" w:color="auto"/>
          </w:divBdr>
        </w:div>
        <w:div w:id="224682347">
          <w:marLeft w:val="480"/>
          <w:marRight w:val="0"/>
          <w:marTop w:val="0"/>
          <w:marBottom w:val="0"/>
          <w:divBdr>
            <w:top w:val="none" w:sz="0" w:space="0" w:color="auto"/>
            <w:left w:val="none" w:sz="0" w:space="0" w:color="auto"/>
            <w:bottom w:val="none" w:sz="0" w:space="0" w:color="auto"/>
            <w:right w:val="none" w:sz="0" w:space="0" w:color="auto"/>
          </w:divBdr>
        </w:div>
        <w:div w:id="1918241994">
          <w:marLeft w:val="480"/>
          <w:marRight w:val="0"/>
          <w:marTop w:val="0"/>
          <w:marBottom w:val="0"/>
          <w:divBdr>
            <w:top w:val="none" w:sz="0" w:space="0" w:color="auto"/>
            <w:left w:val="none" w:sz="0" w:space="0" w:color="auto"/>
            <w:bottom w:val="none" w:sz="0" w:space="0" w:color="auto"/>
            <w:right w:val="none" w:sz="0" w:space="0" w:color="auto"/>
          </w:divBdr>
        </w:div>
        <w:div w:id="1294481284">
          <w:marLeft w:val="480"/>
          <w:marRight w:val="0"/>
          <w:marTop w:val="0"/>
          <w:marBottom w:val="0"/>
          <w:divBdr>
            <w:top w:val="none" w:sz="0" w:space="0" w:color="auto"/>
            <w:left w:val="none" w:sz="0" w:space="0" w:color="auto"/>
            <w:bottom w:val="none" w:sz="0" w:space="0" w:color="auto"/>
            <w:right w:val="none" w:sz="0" w:space="0" w:color="auto"/>
          </w:divBdr>
        </w:div>
        <w:div w:id="1432437158">
          <w:marLeft w:val="480"/>
          <w:marRight w:val="0"/>
          <w:marTop w:val="0"/>
          <w:marBottom w:val="0"/>
          <w:divBdr>
            <w:top w:val="none" w:sz="0" w:space="0" w:color="auto"/>
            <w:left w:val="none" w:sz="0" w:space="0" w:color="auto"/>
            <w:bottom w:val="none" w:sz="0" w:space="0" w:color="auto"/>
            <w:right w:val="none" w:sz="0" w:space="0" w:color="auto"/>
          </w:divBdr>
        </w:div>
        <w:div w:id="1957130498">
          <w:marLeft w:val="480"/>
          <w:marRight w:val="0"/>
          <w:marTop w:val="0"/>
          <w:marBottom w:val="0"/>
          <w:divBdr>
            <w:top w:val="none" w:sz="0" w:space="0" w:color="auto"/>
            <w:left w:val="none" w:sz="0" w:space="0" w:color="auto"/>
            <w:bottom w:val="none" w:sz="0" w:space="0" w:color="auto"/>
            <w:right w:val="none" w:sz="0" w:space="0" w:color="auto"/>
          </w:divBdr>
        </w:div>
        <w:div w:id="1561480480">
          <w:marLeft w:val="480"/>
          <w:marRight w:val="0"/>
          <w:marTop w:val="0"/>
          <w:marBottom w:val="0"/>
          <w:divBdr>
            <w:top w:val="none" w:sz="0" w:space="0" w:color="auto"/>
            <w:left w:val="none" w:sz="0" w:space="0" w:color="auto"/>
            <w:bottom w:val="none" w:sz="0" w:space="0" w:color="auto"/>
            <w:right w:val="none" w:sz="0" w:space="0" w:color="auto"/>
          </w:divBdr>
        </w:div>
        <w:div w:id="441850741">
          <w:marLeft w:val="480"/>
          <w:marRight w:val="0"/>
          <w:marTop w:val="0"/>
          <w:marBottom w:val="0"/>
          <w:divBdr>
            <w:top w:val="none" w:sz="0" w:space="0" w:color="auto"/>
            <w:left w:val="none" w:sz="0" w:space="0" w:color="auto"/>
            <w:bottom w:val="none" w:sz="0" w:space="0" w:color="auto"/>
            <w:right w:val="none" w:sz="0" w:space="0" w:color="auto"/>
          </w:divBdr>
        </w:div>
        <w:div w:id="123891870">
          <w:marLeft w:val="480"/>
          <w:marRight w:val="0"/>
          <w:marTop w:val="0"/>
          <w:marBottom w:val="0"/>
          <w:divBdr>
            <w:top w:val="none" w:sz="0" w:space="0" w:color="auto"/>
            <w:left w:val="none" w:sz="0" w:space="0" w:color="auto"/>
            <w:bottom w:val="none" w:sz="0" w:space="0" w:color="auto"/>
            <w:right w:val="none" w:sz="0" w:space="0" w:color="auto"/>
          </w:divBdr>
        </w:div>
      </w:divsChild>
    </w:div>
    <w:div w:id="1873029995">
      <w:marLeft w:val="480"/>
      <w:marRight w:val="0"/>
      <w:marTop w:val="0"/>
      <w:marBottom w:val="0"/>
      <w:divBdr>
        <w:top w:val="none" w:sz="0" w:space="0" w:color="auto"/>
        <w:left w:val="none" w:sz="0" w:space="0" w:color="auto"/>
        <w:bottom w:val="none" w:sz="0" w:space="0" w:color="auto"/>
        <w:right w:val="none" w:sz="0" w:space="0" w:color="auto"/>
      </w:divBdr>
    </w:div>
    <w:div w:id="1875116407">
      <w:bodyDiv w:val="1"/>
      <w:marLeft w:val="0"/>
      <w:marRight w:val="0"/>
      <w:marTop w:val="0"/>
      <w:marBottom w:val="0"/>
      <w:divBdr>
        <w:top w:val="none" w:sz="0" w:space="0" w:color="auto"/>
        <w:left w:val="none" w:sz="0" w:space="0" w:color="auto"/>
        <w:bottom w:val="none" w:sz="0" w:space="0" w:color="auto"/>
        <w:right w:val="none" w:sz="0" w:space="0" w:color="auto"/>
      </w:divBdr>
    </w:div>
    <w:div w:id="1875188455">
      <w:bodyDiv w:val="1"/>
      <w:marLeft w:val="0"/>
      <w:marRight w:val="0"/>
      <w:marTop w:val="0"/>
      <w:marBottom w:val="0"/>
      <w:divBdr>
        <w:top w:val="none" w:sz="0" w:space="0" w:color="auto"/>
        <w:left w:val="none" w:sz="0" w:space="0" w:color="auto"/>
        <w:bottom w:val="none" w:sz="0" w:space="0" w:color="auto"/>
        <w:right w:val="none" w:sz="0" w:space="0" w:color="auto"/>
      </w:divBdr>
    </w:div>
    <w:div w:id="1875270111">
      <w:bodyDiv w:val="1"/>
      <w:marLeft w:val="0"/>
      <w:marRight w:val="0"/>
      <w:marTop w:val="0"/>
      <w:marBottom w:val="0"/>
      <w:divBdr>
        <w:top w:val="none" w:sz="0" w:space="0" w:color="auto"/>
        <w:left w:val="none" w:sz="0" w:space="0" w:color="auto"/>
        <w:bottom w:val="none" w:sz="0" w:space="0" w:color="auto"/>
        <w:right w:val="none" w:sz="0" w:space="0" w:color="auto"/>
      </w:divBdr>
    </w:div>
    <w:div w:id="1875382907">
      <w:bodyDiv w:val="1"/>
      <w:marLeft w:val="0"/>
      <w:marRight w:val="0"/>
      <w:marTop w:val="0"/>
      <w:marBottom w:val="0"/>
      <w:divBdr>
        <w:top w:val="none" w:sz="0" w:space="0" w:color="auto"/>
        <w:left w:val="none" w:sz="0" w:space="0" w:color="auto"/>
        <w:bottom w:val="none" w:sz="0" w:space="0" w:color="auto"/>
        <w:right w:val="none" w:sz="0" w:space="0" w:color="auto"/>
      </w:divBdr>
    </w:div>
    <w:div w:id="1875538295">
      <w:marLeft w:val="480"/>
      <w:marRight w:val="0"/>
      <w:marTop w:val="0"/>
      <w:marBottom w:val="0"/>
      <w:divBdr>
        <w:top w:val="none" w:sz="0" w:space="0" w:color="auto"/>
        <w:left w:val="none" w:sz="0" w:space="0" w:color="auto"/>
        <w:bottom w:val="none" w:sz="0" w:space="0" w:color="auto"/>
        <w:right w:val="none" w:sz="0" w:space="0" w:color="auto"/>
      </w:divBdr>
    </w:div>
    <w:div w:id="1875578090">
      <w:marLeft w:val="640"/>
      <w:marRight w:val="0"/>
      <w:marTop w:val="0"/>
      <w:marBottom w:val="0"/>
      <w:divBdr>
        <w:top w:val="none" w:sz="0" w:space="0" w:color="auto"/>
        <w:left w:val="none" w:sz="0" w:space="0" w:color="auto"/>
        <w:bottom w:val="none" w:sz="0" w:space="0" w:color="auto"/>
        <w:right w:val="none" w:sz="0" w:space="0" w:color="auto"/>
      </w:divBdr>
    </w:div>
    <w:div w:id="1875848111">
      <w:bodyDiv w:val="1"/>
      <w:marLeft w:val="0"/>
      <w:marRight w:val="0"/>
      <w:marTop w:val="0"/>
      <w:marBottom w:val="0"/>
      <w:divBdr>
        <w:top w:val="none" w:sz="0" w:space="0" w:color="auto"/>
        <w:left w:val="none" w:sz="0" w:space="0" w:color="auto"/>
        <w:bottom w:val="none" w:sz="0" w:space="0" w:color="auto"/>
        <w:right w:val="none" w:sz="0" w:space="0" w:color="auto"/>
      </w:divBdr>
    </w:div>
    <w:div w:id="1876231607">
      <w:marLeft w:val="480"/>
      <w:marRight w:val="0"/>
      <w:marTop w:val="0"/>
      <w:marBottom w:val="0"/>
      <w:divBdr>
        <w:top w:val="none" w:sz="0" w:space="0" w:color="auto"/>
        <w:left w:val="none" w:sz="0" w:space="0" w:color="auto"/>
        <w:bottom w:val="none" w:sz="0" w:space="0" w:color="auto"/>
        <w:right w:val="none" w:sz="0" w:space="0" w:color="auto"/>
      </w:divBdr>
    </w:div>
    <w:div w:id="1877768419">
      <w:marLeft w:val="480"/>
      <w:marRight w:val="0"/>
      <w:marTop w:val="0"/>
      <w:marBottom w:val="0"/>
      <w:divBdr>
        <w:top w:val="none" w:sz="0" w:space="0" w:color="auto"/>
        <w:left w:val="none" w:sz="0" w:space="0" w:color="auto"/>
        <w:bottom w:val="none" w:sz="0" w:space="0" w:color="auto"/>
        <w:right w:val="none" w:sz="0" w:space="0" w:color="auto"/>
      </w:divBdr>
    </w:div>
    <w:div w:id="1878007550">
      <w:marLeft w:val="480"/>
      <w:marRight w:val="0"/>
      <w:marTop w:val="0"/>
      <w:marBottom w:val="0"/>
      <w:divBdr>
        <w:top w:val="none" w:sz="0" w:space="0" w:color="auto"/>
        <w:left w:val="none" w:sz="0" w:space="0" w:color="auto"/>
        <w:bottom w:val="none" w:sz="0" w:space="0" w:color="auto"/>
        <w:right w:val="none" w:sz="0" w:space="0" w:color="auto"/>
      </w:divBdr>
    </w:div>
    <w:div w:id="1878228086">
      <w:marLeft w:val="640"/>
      <w:marRight w:val="0"/>
      <w:marTop w:val="0"/>
      <w:marBottom w:val="0"/>
      <w:divBdr>
        <w:top w:val="none" w:sz="0" w:space="0" w:color="auto"/>
        <w:left w:val="none" w:sz="0" w:space="0" w:color="auto"/>
        <w:bottom w:val="none" w:sz="0" w:space="0" w:color="auto"/>
        <w:right w:val="none" w:sz="0" w:space="0" w:color="auto"/>
      </w:divBdr>
    </w:div>
    <w:div w:id="1878859441">
      <w:bodyDiv w:val="1"/>
      <w:marLeft w:val="0"/>
      <w:marRight w:val="0"/>
      <w:marTop w:val="0"/>
      <w:marBottom w:val="0"/>
      <w:divBdr>
        <w:top w:val="none" w:sz="0" w:space="0" w:color="auto"/>
        <w:left w:val="none" w:sz="0" w:space="0" w:color="auto"/>
        <w:bottom w:val="none" w:sz="0" w:space="0" w:color="auto"/>
        <w:right w:val="none" w:sz="0" w:space="0" w:color="auto"/>
      </w:divBdr>
    </w:div>
    <w:div w:id="1879735106">
      <w:bodyDiv w:val="1"/>
      <w:marLeft w:val="0"/>
      <w:marRight w:val="0"/>
      <w:marTop w:val="0"/>
      <w:marBottom w:val="0"/>
      <w:divBdr>
        <w:top w:val="none" w:sz="0" w:space="0" w:color="auto"/>
        <w:left w:val="none" w:sz="0" w:space="0" w:color="auto"/>
        <w:bottom w:val="none" w:sz="0" w:space="0" w:color="auto"/>
        <w:right w:val="none" w:sz="0" w:space="0" w:color="auto"/>
      </w:divBdr>
    </w:div>
    <w:div w:id="1880823331">
      <w:bodyDiv w:val="1"/>
      <w:marLeft w:val="0"/>
      <w:marRight w:val="0"/>
      <w:marTop w:val="0"/>
      <w:marBottom w:val="0"/>
      <w:divBdr>
        <w:top w:val="none" w:sz="0" w:space="0" w:color="auto"/>
        <w:left w:val="none" w:sz="0" w:space="0" w:color="auto"/>
        <w:bottom w:val="none" w:sz="0" w:space="0" w:color="auto"/>
        <w:right w:val="none" w:sz="0" w:space="0" w:color="auto"/>
      </w:divBdr>
    </w:div>
    <w:div w:id="1881044401">
      <w:marLeft w:val="480"/>
      <w:marRight w:val="0"/>
      <w:marTop w:val="0"/>
      <w:marBottom w:val="0"/>
      <w:divBdr>
        <w:top w:val="none" w:sz="0" w:space="0" w:color="auto"/>
        <w:left w:val="none" w:sz="0" w:space="0" w:color="auto"/>
        <w:bottom w:val="none" w:sz="0" w:space="0" w:color="auto"/>
        <w:right w:val="none" w:sz="0" w:space="0" w:color="auto"/>
      </w:divBdr>
    </w:div>
    <w:div w:id="1881437750">
      <w:marLeft w:val="480"/>
      <w:marRight w:val="0"/>
      <w:marTop w:val="0"/>
      <w:marBottom w:val="0"/>
      <w:divBdr>
        <w:top w:val="none" w:sz="0" w:space="0" w:color="auto"/>
        <w:left w:val="none" w:sz="0" w:space="0" w:color="auto"/>
        <w:bottom w:val="none" w:sz="0" w:space="0" w:color="auto"/>
        <w:right w:val="none" w:sz="0" w:space="0" w:color="auto"/>
      </w:divBdr>
    </w:div>
    <w:div w:id="1881475586">
      <w:marLeft w:val="640"/>
      <w:marRight w:val="0"/>
      <w:marTop w:val="0"/>
      <w:marBottom w:val="0"/>
      <w:divBdr>
        <w:top w:val="none" w:sz="0" w:space="0" w:color="auto"/>
        <w:left w:val="none" w:sz="0" w:space="0" w:color="auto"/>
        <w:bottom w:val="none" w:sz="0" w:space="0" w:color="auto"/>
        <w:right w:val="none" w:sz="0" w:space="0" w:color="auto"/>
      </w:divBdr>
    </w:div>
    <w:div w:id="1881553131">
      <w:bodyDiv w:val="1"/>
      <w:marLeft w:val="0"/>
      <w:marRight w:val="0"/>
      <w:marTop w:val="0"/>
      <w:marBottom w:val="0"/>
      <w:divBdr>
        <w:top w:val="none" w:sz="0" w:space="0" w:color="auto"/>
        <w:left w:val="none" w:sz="0" w:space="0" w:color="auto"/>
        <w:bottom w:val="none" w:sz="0" w:space="0" w:color="auto"/>
        <w:right w:val="none" w:sz="0" w:space="0" w:color="auto"/>
      </w:divBdr>
    </w:div>
    <w:div w:id="1882159448">
      <w:marLeft w:val="640"/>
      <w:marRight w:val="0"/>
      <w:marTop w:val="0"/>
      <w:marBottom w:val="0"/>
      <w:divBdr>
        <w:top w:val="none" w:sz="0" w:space="0" w:color="auto"/>
        <w:left w:val="none" w:sz="0" w:space="0" w:color="auto"/>
        <w:bottom w:val="none" w:sz="0" w:space="0" w:color="auto"/>
        <w:right w:val="none" w:sz="0" w:space="0" w:color="auto"/>
      </w:divBdr>
    </w:div>
    <w:div w:id="1883639507">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480"/>
          <w:marRight w:val="0"/>
          <w:marTop w:val="0"/>
          <w:marBottom w:val="0"/>
          <w:divBdr>
            <w:top w:val="none" w:sz="0" w:space="0" w:color="auto"/>
            <w:left w:val="none" w:sz="0" w:space="0" w:color="auto"/>
            <w:bottom w:val="none" w:sz="0" w:space="0" w:color="auto"/>
            <w:right w:val="none" w:sz="0" w:space="0" w:color="auto"/>
          </w:divBdr>
        </w:div>
        <w:div w:id="1639266954">
          <w:marLeft w:val="480"/>
          <w:marRight w:val="0"/>
          <w:marTop w:val="0"/>
          <w:marBottom w:val="0"/>
          <w:divBdr>
            <w:top w:val="none" w:sz="0" w:space="0" w:color="auto"/>
            <w:left w:val="none" w:sz="0" w:space="0" w:color="auto"/>
            <w:bottom w:val="none" w:sz="0" w:space="0" w:color="auto"/>
            <w:right w:val="none" w:sz="0" w:space="0" w:color="auto"/>
          </w:divBdr>
        </w:div>
        <w:div w:id="731316510">
          <w:marLeft w:val="480"/>
          <w:marRight w:val="0"/>
          <w:marTop w:val="0"/>
          <w:marBottom w:val="0"/>
          <w:divBdr>
            <w:top w:val="none" w:sz="0" w:space="0" w:color="auto"/>
            <w:left w:val="none" w:sz="0" w:space="0" w:color="auto"/>
            <w:bottom w:val="none" w:sz="0" w:space="0" w:color="auto"/>
            <w:right w:val="none" w:sz="0" w:space="0" w:color="auto"/>
          </w:divBdr>
        </w:div>
        <w:div w:id="1070349154">
          <w:marLeft w:val="480"/>
          <w:marRight w:val="0"/>
          <w:marTop w:val="0"/>
          <w:marBottom w:val="0"/>
          <w:divBdr>
            <w:top w:val="none" w:sz="0" w:space="0" w:color="auto"/>
            <w:left w:val="none" w:sz="0" w:space="0" w:color="auto"/>
            <w:bottom w:val="none" w:sz="0" w:space="0" w:color="auto"/>
            <w:right w:val="none" w:sz="0" w:space="0" w:color="auto"/>
          </w:divBdr>
        </w:div>
        <w:div w:id="40130605">
          <w:marLeft w:val="480"/>
          <w:marRight w:val="0"/>
          <w:marTop w:val="0"/>
          <w:marBottom w:val="0"/>
          <w:divBdr>
            <w:top w:val="none" w:sz="0" w:space="0" w:color="auto"/>
            <w:left w:val="none" w:sz="0" w:space="0" w:color="auto"/>
            <w:bottom w:val="none" w:sz="0" w:space="0" w:color="auto"/>
            <w:right w:val="none" w:sz="0" w:space="0" w:color="auto"/>
          </w:divBdr>
        </w:div>
        <w:div w:id="1841193594">
          <w:marLeft w:val="480"/>
          <w:marRight w:val="0"/>
          <w:marTop w:val="0"/>
          <w:marBottom w:val="0"/>
          <w:divBdr>
            <w:top w:val="none" w:sz="0" w:space="0" w:color="auto"/>
            <w:left w:val="none" w:sz="0" w:space="0" w:color="auto"/>
            <w:bottom w:val="none" w:sz="0" w:space="0" w:color="auto"/>
            <w:right w:val="none" w:sz="0" w:space="0" w:color="auto"/>
          </w:divBdr>
        </w:div>
        <w:div w:id="60448336">
          <w:marLeft w:val="480"/>
          <w:marRight w:val="0"/>
          <w:marTop w:val="0"/>
          <w:marBottom w:val="0"/>
          <w:divBdr>
            <w:top w:val="none" w:sz="0" w:space="0" w:color="auto"/>
            <w:left w:val="none" w:sz="0" w:space="0" w:color="auto"/>
            <w:bottom w:val="none" w:sz="0" w:space="0" w:color="auto"/>
            <w:right w:val="none" w:sz="0" w:space="0" w:color="auto"/>
          </w:divBdr>
        </w:div>
        <w:div w:id="780494607">
          <w:marLeft w:val="480"/>
          <w:marRight w:val="0"/>
          <w:marTop w:val="0"/>
          <w:marBottom w:val="0"/>
          <w:divBdr>
            <w:top w:val="none" w:sz="0" w:space="0" w:color="auto"/>
            <w:left w:val="none" w:sz="0" w:space="0" w:color="auto"/>
            <w:bottom w:val="none" w:sz="0" w:space="0" w:color="auto"/>
            <w:right w:val="none" w:sz="0" w:space="0" w:color="auto"/>
          </w:divBdr>
        </w:div>
        <w:div w:id="1624075643">
          <w:marLeft w:val="480"/>
          <w:marRight w:val="0"/>
          <w:marTop w:val="0"/>
          <w:marBottom w:val="0"/>
          <w:divBdr>
            <w:top w:val="none" w:sz="0" w:space="0" w:color="auto"/>
            <w:left w:val="none" w:sz="0" w:space="0" w:color="auto"/>
            <w:bottom w:val="none" w:sz="0" w:space="0" w:color="auto"/>
            <w:right w:val="none" w:sz="0" w:space="0" w:color="auto"/>
          </w:divBdr>
        </w:div>
        <w:div w:id="186873156">
          <w:marLeft w:val="480"/>
          <w:marRight w:val="0"/>
          <w:marTop w:val="0"/>
          <w:marBottom w:val="0"/>
          <w:divBdr>
            <w:top w:val="none" w:sz="0" w:space="0" w:color="auto"/>
            <w:left w:val="none" w:sz="0" w:space="0" w:color="auto"/>
            <w:bottom w:val="none" w:sz="0" w:space="0" w:color="auto"/>
            <w:right w:val="none" w:sz="0" w:space="0" w:color="auto"/>
          </w:divBdr>
        </w:div>
        <w:div w:id="576788951">
          <w:marLeft w:val="480"/>
          <w:marRight w:val="0"/>
          <w:marTop w:val="0"/>
          <w:marBottom w:val="0"/>
          <w:divBdr>
            <w:top w:val="none" w:sz="0" w:space="0" w:color="auto"/>
            <w:left w:val="none" w:sz="0" w:space="0" w:color="auto"/>
            <w:bottom w:val="none" w:sz="0" w:space="0" w:color="auto"/>
            <w:right w:val="none" w:sz="0" w:space="0" w:color="auto"/>
          </w:divBdr>
        </w:div>
        <w:div w:id="452601482">
          <w:marLeft w:val="480"/>
          <w:marRight w:val="0"/>
          <w:marTop w:val="0"/>
          <w:marBottom w:val="0"/>
          <w:divBdr>
            <w:top w:val="none" w:sz="0" w:space="0" w:color="auto"/>
            <w:left w:val="none" w:sz="0" w:space="0" w:color="auto"/>
            <w:bottom w:val="none" w:sz="0" w:space="0" w:color="auto"/>
            <w:right w:val="none" w:sz="0" w:space="0" w:color="auto"/>
          </w:divBdr>
        </w:div>
        <w:div w:id="1264845248">
          <w:marLeft w:val="480"/>
          <w:marRight w:val="0"/>
          <w:marTop w:val="0"/>
          <w:marBottom w:val="0"/>
          <w:divBdr>
            <w:top w:val="none" w:sz="0" w:space="0" w:color="auto"/>
            <w:left w:val="none" w:sz="0" w:space="0" w:color="auto"/>
            <w:bottom w:val="none" w:sz="0" w:space="0" w:color="auto"/>
            <w:right w:val="none" w:sz="0" w:space="0" w:color="auto"/>
          </w:divBdr>
        </w:div>
        <w:div w:id="1350596404">
          <w:marLeft w:val="480"/>
          <w:marRight w:val="0"/>
          <w:marTop w:val="0"/>
          <w:marBottom w:val="0"/>
          <w:divBdr>
            <w:top w:val="none" w:sz="0" w:space="0" w:color="auto"/>
            <w:left w:val="none" w:sz="0" w:space="0" w:color="auto"/>
            <w:bottom w:val="none" w:sz="0" w:space="0" w:color="auto"/>
            <w:right w:val="none" w:sz="0" w:space="0" w:color="auto"/>
          </w:divBdr>
        </w:div>
        <w:div w:id="987593916">
          <w:marLeft w:val="480"/>
          <w:marRight w:val="0"/>
          <w:marTop w:val="0"/>
          <w:marBottom w:val="0"/>
          <w:divBdr>
            <w:top w:val="none" w:sz="0" w:space="0" w:color="auto"/>
            <w:left w:val="none" w:sz="0" w:space="0" w:color="auto"/>
            <w:bottom w:val="none" w:sz="0" w:space="0" w:color="auto"/>
            <w:right w:val="none" w:sz="0" w:space="0" w:color="auto"/>
          </w:divBdr>
        </w:div>
        <w:div w:id="305475753">
          <w:marLeft w:val="480"/>
          <w:marRight w:val="0"/>
          <w:marTop w:val="0"/>
          <w:marBottom w:val="0"/>
          <w:divBdr>
            <w:top w:val="none" w:sz="0" w:space="0" w:color="auto"/>
            <w:left w:val="none" w:sz="0" w:space="0" w:color="auto"/>
            <w:bottom w:val="none" w:sz="0" w:space="0" w:color="auto"/>
            <w:right w:val="none" w:sz="0" w:space="0" w:color="auto"/>
          </w:divBdr>
        </w:div>
        <w:div w:id="743188524">
          <w:marLeft w:val="480"/>
          <w:marRight w:val="0"/>
          <w:marTop w:val="0"/>
          <w:marBottom w:val="0"/>
          <w:divBdr>
            <w:top w:val="none" w:sz="0" w:space="0" w:color="auto"/>
            <w:left w:val="none" w:sz="0" w:space="0" w:color="auto"/>
            <w:bottom w:val="none" w:sz="0" w:space="0" w:color="auto"/>
            <w:right w:val="none" w:sz="0" w:space="0" w:color="auto"/>
          </w:divBdr>
        </w:div>
        <w:div w:id="1527714850">
          <w:marLeft w:val="480"/>
          <w:marRight w:val="0"/>
          <w:marTop w:val="0"/>
          <w:marBottom w:val="0"/>
          <w:divBdr>
            <w:top w:val="none" w:sz="0" w:space="0" w:color="auto"/>
            <w:left w:val="none" w:sz="0" w:space="0" w:color="auto"/>
            <w:bottom w:val="none" w:sz="0" w:space="0" w:color="auto"/>
            <w:right w:val="none" w:sz="0" w:space="0" w:color="auto"/>
          </w:divBdr>
        </w:div>
        <w:div w:id="1087848378">
          <w:marLeft w:val="480"/>
          <w:marRight w:val="0"/>
          <w:marTop w:val="0"/>
          <w:marBottom w:val="0"/>
          <w:divBdr>
            <w:top w:val="none" w:sz="0" w:space="0" w:color="auto"/>
            <w:left w:val="none" w:sz="0" w:space="0" w:color="auto"/>
            <w:bottom w:val="none" w:sz="0" w:space="0" w:color="auto"/>
            <w:right w:val="none" w:sz="0" w:space="0" w:color="auto"/>
          </w:divBdr>
        </w:div>
        <w:div w:id="1555696296">
          <w:marLeft w:val="480"/>
          <w:marRight w:val="0"/>
          <w:marTop w:val="0"/>
          <w:marBottom w:val="0"/>
          <w:divBdr>
            <w:top w:val="none" w:sz="0" w:space="0" w:color="auto"/>
            <w:left w:val="none" w:sz="0" w:space="0" w:color="auto"/>
            <w:bottom w:val="none" w:sz="0" w:space="0" w:color="auto"/>
            <w:right w:val="none" w:sz="0" w:space="0" w:color="auto"/>
          </w:divBdr>
        </w:div>
        <w:div w:id="1281374365">
          <w:marLeft w:val="480"/>
          <w:marRight w:val="0"/>
          <w:marTop w:val="0"/>
          <w:marBottom w:val="0"/>
          <w:divBdr>
            <w:top w:val="none" w:sz="0" w:space="0" w:color="auto"/>
            <w:left w:val="none" w:sz="0" w:space="0" w:color="auto"/>
            <w:bottom w:val="none" w:sz="0" w:space="0" w:color="auto"/>
            <w:right w:val="none" w:sz="0" w:space="0" w:color="auto"/>
          </w:divBdr>
        </w:div>
        <w:div w:id="710228977">
          <w:marLeft w:val="480"/>
          <w:marRight w:val="0"/>
          <w:marTop w:val="0"/>
          <w:marBottom w:val="0"/>
          <w:divBdr>
            <w:top w:val="none" w:sz="0" w:space="0" w:color="auto"/>
            <w:left w:val="none" w:sz="0" w:space="0" w:color="auto"/>
            <w:bottom w:val="none" w:sz="0" w:space="0" w:color="auto"/>
            <w:right w:val="none" w:sz="0" w:space="0" w:color="auto"/>
          </w:divBdr>
        </w:div>
        <w:div w:id="1821731464">
          <w:marLeft w:val="480"/>
          <w:marRight w:val="0"/>
          <w:marTop w:val="0"/>
          <w:marBottom w:val="0"/>
          <w:divBdr>
            <w:top w:val="none" w:sz="0" w:space="0" w:color="auto"/>
            <w:left w:val="none" w:sz="0" w:space="0" w:color="auto"/>
            <w:bottom w:val="none" w:sz="0" w:space="0" w:color="auto"/>
            <w:right w:val="none" w:sz="0" w:space="0" w:color="auto"/>
          </w:divBdr>
        </w:div>
        <w:div w:id="2070300612">
          <w:marLeft w:val="480"/>
          <w:marRight w:val="0"/>
          <w:marTop w:val="0"/>
          <w:marBottom w:val="0"/>
          <w:divBdr>
            <w:top w:val="none" w:sz="0" w:space="0" w:color="auto"/>
            <w:left w:val="none" w:sz="0" w:space="0" w:color="auto"/>
            <w:bottom w:val="none" w:sz="0" w:space="0" w:color="auto"/>
            <w:right w:val="none" w:sz="0" w:space="0" w:color="auto"/>
          </w:divBdr>
        </w:div>
        <w:div w:id="704184965">
          <w:marLeft w:val="480"/>
          <w:marRight w:val="0"/>
          <w:marTop w:val="0"/>
          <w:marBottom w:val="0"/>
          <w:divBdr>
            <w:top w:val="none" w:sz="0" w:space="0" w:color="auto"/>
            <w:left w:val="none" w:sz="0" w:space="0" w:color="auto"/>
            <w:bottom w:val="none" w:sz="0" w:space="0" w:color="auto"/>
            <w:right w:val="none" w:sz="0" w:space="0" w:color="auto"/>
          </w:divBdr>
        </w:div>
        <w:div w:id="1560247344">
          <w:marLeft w:val="480"/>
          <w:marRight w:val="0"/>
          <w:marTop w:val="0"/>
          <w:marBottom w:val="0"/>
          <w:divBdr>
            <w:top w:val="none" w:sz="0" w:space="0" w:color="auto"/>
            <w:left w:val="none" w:sz="0" w:space="0" w:color="auto"/>
            <w:bottom w:val="none" w:sz="0" w:space="0" w:color="auto"/>
            <w:right w:val="none" w:sz="0" w:space="0" w:color="auto"/>
          </w:divBdr>
        </w:div>
        <w:div w:id="2009213122">
          <w:marLeft w:val="480"/>
          <w:marRight w:val="0"/>
          <w:marTop w:val="0"/>
          <w:marBottom w:val="0"/>
          <w:divBdr>
            <w:top w:val="none" w:sz="0" w:space="0" w:color="auto"/>
            <w:left w:val="none" w:sz="0" w:space="0" w:color="auto"/>
            <w:bottom w:val="none" w:sz="0" w:space="0" w:color="auto"/>
            <w:right w:val="none" w:sz="0" w:space="0" w:color="auto"/>
          </w:divBdr>
        </w:div>
        <w:div w:id="765420805">
          <w:marLeft w:val="480"/>
          <w:marRight w:val="0"/>
          <w:marTop w:val="0"/>
          <w:marBottom w:val="0"/>
          <w:divBdr>
            <w:top w:val="none" w:sz="0" w:space="0" w:color="auto"/>
            <w:left w:val="none" w:sz="0" w:space="0" w:color="auto"/>
            <w:bottom w:val="none" w:sz="0" w:space="0" w:color="auto"/>
            <w:right w:val="none" w:sz="0" w:space="0" w:color="auto"/>
          </w:divBdr>
        </w:div>
        <w:div w:id="278489725">
          <w:marLeft w:val="480"/>
          <w:marRight w:val="0"/>
          <w:marTop w:val="0"/>
          <w:marBottom w:val="0"/>
          <w:divBdr>
            <w:top w:val="none" w:sz="0" w:space="0" w:color="auto"/>
            <w:left w:val="none" w:sz="0" w:space="0" w:color="auto"/>
            <w:bottom w:val="none" w:sz="0" w:space="0" w:color="auto"/>
            <w:right w:val="none" w:sz="0" w:space="0" w:color="auto"/>
          </w:divBdr>
        </w:div>
        <w:div w:id="896890089">
          <w:marLeft w:val="480"/>
          <w:marRight w:val="0"/>
          <w:marTop w:val="0"/>
          <w:marBottom w:val="0"/>
          <w:divBdr>
            <w:top w:val="none" w:sz="0" w:space="0" w:color="auto"/>
            <w:left w:val="none" w:sz="0" w:space="0" w:color="auto"/>
            <w:bottom w:val="none" w:sz="0" w:space="0" w:color="auto"/>
            <w:right w:val="none" w:sz="0" w:space="0" w:color="auto"/>
          </w:divBdr>
        </w:div>
        <w:div w:id="575744964">
          <w:marLeft w:val="480"/>
          <w:marRight w:val="0"/>
          <w:marTop w:val="0"/>
          <w:marBottom w:val="0"/>
          <w:divBdr>
            <w:top w:val="none" w:sz="0" w:space="0" w:color="auto"/>
            <w:left w:val="none" w:sz="0" w:space="0" w:color="auto"/>
            <w:bottom w:val="none" w:sz="0" w:space="0" w:color="auto"/>
            <w:right w:val="none" w:sz="0" w:space="0" w:color="auto"/>
          </w:divBdr>
        </w:div>
        <w:div w:id="693768629">
          <w:marLeft w:val="480"/>
          <w:marRight w:val="0"/>
          <w:marTop w:val="0"/>
          <w:marBottom w:val="0"/>
          <w:divBdr>
            <w:top w:val="none" w:sz="0" w:space="0" w:color="auto"/>
            <w:left w:val="none" w:sz="0" w:space="0" w:color="auto"/>
            <w:bottom w:val="none" w:sz="0" w:space="0" w:color="auto"/>
            <w:right w:val="none" w:sz="0" w:space="0" w:color="auto"/>
          </w:divBdr>
        </w:div>
        <w:div w:id="1853647148">
          <w:marLeft w:val="480"/>
          <w:marRight w:val="0"/>
          <w:marTop w:val="0"/>
          <w:marBottom w:val="0"/>
          <w:divBdr>
            <w:top w:val="none" w:sz="0" w:space="0" w:color="auto"/>
            <w:left w:val="none" w:sz="0" w:space="0" w:color="auto"/>
            <w:bottom w:val="none" w:sz="0" w:space="0" w:color="auto"/>
            <w:right w:val="none" w:sz="0" w:space="0" w:color="auto"/>
          </w:divBdr>
        </w:div>
        <w:div w:id="2021472128">
          <w:marLeft w:val="480"/>
          <w:marRight w:val="0"/>
          <w:marTop w:val="0"/>
          <w:marBottom w:val="0"/>
          <w:divBdr>
            <w:top w:val="none" w:sz="0" w:space="0" w:color="auto"/>
            <w:left w:val="none" w:sz="0" w:space="0" w:color="auto"/>
            <w:bottom w:val="none" w:sz="0" w:space="0" w:color="auto"/>
            <w:right w:val="none" w:sz="0" w:space="0" w:color="auto"/>
          </w:divBdr>
        </w:div>
        <w:div w:id="105393051">
          <w:marLeft w:val="480"/>
          <w:marRight w:val="0"/>
          <w:marTop w:val="0"/>
          <w:marBottom w:val="0"/>
          <w:divBdr>
            <w:top w:val="none" w:sz="0" w:space="0" w:color="auto"/>
            <w:left w:val="none" w:sz="0" w:space="0" w:color="auto"/>
            <w:bottom w:val="none" w:sz="0" w:space="0" w:color="auto"/>
            <w:right w:val="none" w:sz="0" w:space="0" w:color="auto"/>
          </w:divBdr>
        </w:div>
        <w:div w:id="345637826">
          <w:marLeft w:val="480"/>
          <w:marRight w:val="0"/>
          <w:marTop w:val="0"/>
          <w:marBottom w:val="0"/>
          <w:divBdr>
            <w:top w:val="none" w:sz="0" w:space="0" w:color="auto"/>
            <w:left w:val="none" w:sz="0" w:space="0" w:color="auto"/>
            <w:bottom w:val="none" w:sz="0" w:space="0" w:color="auto"/>
            <w:right w:val="none" w:sz="0" w:space="0" w:color="auto"/>
          </w:divBdr>
        </w:div>
        <w:div w:id="205679098">
          <w:marLeft w:val="480"/>
          <w:marRight w:val="0"/>
          <w:marTop w:val="0"/>
          <w:marBottom w:val="0"/>
          <w:divBdr>
            <w:top w:val="none" w:sz="0" w:space="0" w:color="auto"/>
            <w:left w:val="none" w:sz="0" w:space="0" w:color="auto"/>
            <w:bottom w:val="none" w:sz="0" w:space="0" w:color="auto"/>
            <w:right w:val="none" w:sz="0" w:space="0" w:color="auto"/>
          </w:divBdr>
        </w:div>
        <w:div w:id="359669191">
          <w:marLeft w:val="480"/>
          <w:marRight w:val="0"/>
          <w:marTop w:val="0"/>
          <w:marBottom w:val="0"/>
          <w:divBdr>
            <w:top w:val="none" w:sz="0" w:space="0" w:color="auto"/>
            <w:left w:val="none" w:sz="0" w:space="0" w:color="auto"/>
            <w:bottom w:val="none" w:sz="0" w:space="0" w:color="auto"/>
            <w:right w:val="none" w:sz="0" w:space="0" w:color="auto"/>
          </w:divBdr>
        </w:div>
        <w:div w:id="512961674">
          <w:marLeft w:val="480"/>
          <w:marRight w:val="0"/>
          <w:marTop w:val="0"/>
          <w:marBottom w:val="0"/>
          <w:divBdr>
            <w:top w:val="none" w:sz="0" w:space="0" w:color="auto"/>
            <w:left w:val="none" w:sz="0" w:space="0" w:color="auto"/>
            <w:bottom w:val="none" w:sz="0" w:space="0" w:color="auto"/>
            <w:right w:val="none" w:sz="0" w:space="0" w:color="auto"/>
          </w:divBdr>
        </w:div>
        <w:div w:id="1359820726">
          <w:marLeft w:val="480"/>
          <w:marRight w:val="0"/>
          <w:marTop w:val="0"/>
          <w:marBottom w:val="0"/>
          <w:divBdr>
            <w:top w:val="none" w:sz="0" w:space="0" w:color="auto"/>
            <w:left w:val="none" w:sz="0" w:space="0" w:color="auto"/>
            <w:bottom w:val="none" w:sz="0" w:space="0" w:color="auto"/>
            <w:right w:val="none" w:sz="0" w:space="0" w:color="auto"/>
          </w:divBdr>
        </w:div>
        <w:div w:id="1255090898">
          <w:marLeft w:val="480"/>
          <w:marRight w:val="0"/>
          <w:marTop w:val="0"/>
          <w:marBottom w:val="0"/>
          <w:divBdr>
            <w:top w:val="none" w:sz="0" w:space="0" w:color="auto"/>
            <w:left w:val="none" w:sz="0" w:space="0" w:color="auto"/>
            <w:bottom w:val="none" w:sz="0" w:space="0" w:color="auto"/>
            <w:right w:val="none" w:sz="0" w:space="0" w:color="auto"/>
          </w:divBdr>
        </w:div>
        <w:div w:id="881553919">
          <w:marLeft w:val="480"/>
          <w:marRight w:val="0"/>
          <w:marTop w:val="0"/>
          <w:marBottom w:val="0"/>
          <w:divBdr>
            <w:top w:val="none" w:sz="0" w:space="0" w:color="auto"/>
            <w:left w:val="none" w:sz="0" w:space="0" w:color="auto"/>
            <w:bottom w:val="none" w:sz="0" w:space="0" w:color="auto"/>
            <w:right w:val="none" w:sz="0" w:space="0" w:color="auto"/>
          </w:divBdr>
        </w:div>
        <w:div w:id="318193741">
          <w:marLeft w:val="480"/>
          <w:marRight w:val="0"/>
          <w:marTop w:val="0"/>
          <w:marBottom w:val="0"/>
          <w:divBdr>
            <w:top w:val="none" w:sz="0" w:space="0" w:color="auto"/>
            <w:left w:val="none" w:sz="0" w:space="0" w:color="auto"/>
            <w:bottom w:val="none" w:sz="0" w:space="0" w:color="auto"/>
            <w:right w:val="none" w:sz="0" w:space="0" w:color="auto"/>
          </w:divBdr>
        </w:div>
        <w:div w:id="1590192081">
          <w:marLeft w:val="480"/>
          <w:marRight w:val="0"/>
          <w:marTop w:val="0"/>
          <w:marBottom w:val="0"/>
          <w:divBdr>
            <w:top w:val="none" w:sz="0" w:space="0" w:color="auto"/>
            <w:left w:val="none" w:sz="0" w:space="0" w:color="auto"/>
            <w:bottom w:val="none" w:sz="0" w:space="0" w:color="auto"/>
            <w:right w:val="none" w:sz="0" w:space="0" w:color="auto"/>
          </w:divBdr>
        </w:div>
        <w:div w:id="1955746134">
          <w:marLeft w:val="480"/>
          <w:marRight w:val="0"/>
          <w:marTop w:val="0"/>
          <w:marBottom w:val="0"/>
          <w:divBdr>
            <w:top w:val="none" w:sz="0" w:space="0" w:color="auto"/>
            <w:left w:val="none" w:sz="0" w:space="0" w:color="auto"/>
            <w:bottom w:val="none" w:sz="0" w:space="0" w:color="auto"/>
            <w:right w:val="none" w:sz="0" w:space="0" w:color="auto"/>
          </w:divBdr>
        </w:div>
        <w:div w:id="2091854399">
          <w:marLeft w:val="480"/>
          <w:marRight w:val="0"/>
          <w:marTop w:val="0"/>
          <w:marBottom w:val="0"/>
          <w:divBdr>
            <w:top w:val="none" w:sz="0" w:space="0" w:color="auto"/>
            <w:left w:val="none" w:sz="0" w:space="0" w:color="auto"/>
            <w:bottom w:val="none" w:sz="0" w:space="0" w:color="auto"/>
            <w:right w:val="none" w:sz="0" w:space="0" w:color="auto"/>
          </w:divBdr>
        </w:div>
        <w:div w:id="1428306696">
          <w:marLeft w:val="480"/>
          <w:marRight w:val="0"/>
          <w:marTop w:val="0"/>
          <w:marBottom w:val="0"/>
          <w:divBdr>
            <w:top w:val="none" w:sz="0" w:space="0" w:color="auto"/>
            <w:left w:val="none" w:sz="0" w:space="0" w:color="auto"/>
            <w:bottom w:val="none" w:sz="0" w:space="0" w:color="auto"/>
            <w:right w:val="none" w:sz="0" w:space="0" w:color="auto"/>
          </w:divBdr>
        </w:div>
        <w:div w:id="154299330">
          <w:marLeft w:val="480"/>
          <w:marRight w:val="0"/>
          <w:marTop w:val="0"/>
          <w:marBottom w:val="0"/>
          <w:divBdr>
            <w:top w:val="none" w:sz="0" w:space="0" w:color="auto"/>
            <w:left w:val="none" w:sz="0" w:space="0" w:color="auto"/>
            <w:bottom w:val="none" w:sz="0" w:space="0" w:color="auto"/>
            <w:right w:val="none" w:sz="0" w:space="0" w:color="auto"/>
          </w:divBdr>
        </w:div>
        <w:div w:id="1850365353">
          <w:marLeft w:val="480"/>
          <w:marRight w:val="0"/>
          <w:marTop w:val="0"/>
          <w:marBottom w:val="0"/>
          <w:divBdr>
            <w:top w:val="none" w:sz="0" w:space="0" w:color="auto"/>
            <w:left w:val="none" w:sz="0" w:space="0" w:color="auto"/>
            <w:bottom w:val="none" w:sz="0" w:space="0" w:color="auto"/>
            <w:right w:val="none" w:sz="0" w:space="0" w:color="auto"/>
          </w:divBdr>
        </w:div>
        <w:div w:id="542331732">
          <w:marLeft w:val="480"/>
          <w:marRight w:val="0"/>
          <w:marTop w:val="0"/>
          <w:marBottom w:val="0"/>
          <w:divBdr>
            <w:top w:val="none" w:sz="0" w:space="0" w:color="auto"/>
            <w:left w:val="none" w:sz="0" w:space="0" w:color="auto"/>
            <w:bottom w:val="none" w:sz="0" w:space="0" w:color="auto"/>
            <w:right w:val="none" w:sz="0" w:space="0" w:color="auto"/>
          </w:divBdr>
        </w:div>
        <w:div w:id="1969358374">
          <w:marLeft w:val="480"/>
          <w:marRight w:val="0"/>
          <w:marTop w:val="0"/>
          <w:marBottom w:val="0"/>
          <w:divBdr>
            <w:top w:val="none" w:sz="0" w:space="0" w:color="auto"/>
            <w:left w:val="none" w:sz="0" w:space="0" w:color="auto"/>
            <w:bottom w:val="none" w:sz="0" w:space="0" w:color="auto"/>
            <w:right w:val="none" w:sz="0" w:space="0" w:color="auto"/>
          </w:divBdr>
        </w:div>
        <w:div w:id="1336421496">
          <w:marLeft w:val="480"/>
          <w:marRight w:val="0"/>
          <w:marTop w:val="0"/>
          <w:marBottom w:val="0"/>
          <w:divBdr>
            <w:top w:val="none" w:sz="0" w:space="0" w:color="auto"/>
            <w:left w:val="none" w:sz="0" w:space="0" w:color="auto"/>
            <w:bottom w:val="none" w:sz="0" w:space="0" w:color="auto"/>
            <w:right w:val="none" w:sz="0" w:space="0" w:color="auto"/>
          </w:divBdr>
        </w:div>
        <w:div w:id="238055977">
          <w:marLeft w:val="480"/>
          <w:marRight w:val="0"/>
          <w:marTop w:val="0"/>
          <w:marBottom w:val="0"/>
          <w:divBdr>
            <w:top w:val="none" w:sz="0" w:space="0" w:color="auto"/>
            <w:left w:val="none" w:sz="0" w:space="0" w:color="auto"/>
            <w:bottom w:val="none" w:sz="0" w:space="0" w:color="auto"/>
            <w:right w:val="none" w:sz="0" w:space="0" w:color="auto"/>
          </w:divBdr>
        </w:div>
        <w:div w:id="20665024">
          <w:marLeft w:val="480"/>
          <w:marRight w:val="0"/>
          <w:marTop w:val="0"/>
          <w:marBottom w:val="0"/>
          <w:divBdr>
            <w:top w:val="none" w:sz="0" w:space="0" w:color="auto"/>
            <w:left w:val="none" w:sz="0" w:space="0" w:color="auto"/>
            <w:bottom w:val="none" w:sz="0" w:space="0" w:color="auto"/>
            <w:right w:val="none" w:sz="0" w:space="0" w:color="auto"/>
          </w:divBdr>
        </w:div>
        <w:div w:id="2041392906">
          <w:marLeft w:val="480"/>
          <w:marRight w:val="0"/>
          <w:marTop w:val="0"/>
          <w:marBottom w:val="0"/>
          <w:divBdr>
            <w:top w:val="none" w:sz="0" w:space="0" w:color="auto"/>
            <w:left w:val="none" w:sz="0" w:space="0" w:color="auto"/>
            <w:bottom w:val="none" w:sz="0" w:space="0" w:color="auto"/>
            <w:right w:val="none" w:sz="0" w:space="0" w:color="auto"/>
          </w:divBdr>
        </w:div>
        <w:div w:id="1042900705">
          <w:marLeft w:val="480"/>
          <w:marRight w:val="0"/>
          <w:marTop w:val="0"/>
          <w:marBottom w:val="0"/>
          <w:divBdr>
            <w:top w:val="none" w:sz="0" w:space="0" w:color="auto"/>
            <w:left w:val="none" w:sz="0" w:space="0" w:color="auto"/>
            <w:bottom w:val="none" w:sz="0" w:space="0" w:color="auto"/>
            <w:right w:val="none" w:sz="0" w:space="0" w:color="auto"/>
          </w:divBdr>
        </w:div>
        <w:div w:id="507453253">
          <w:marLeft w:val="480"/>
          <w:marRight w:val="0"/>
          <w:marTop w:val="0"/>
          <w:marBottom w:val="0"/>
          <w:divBdr>
            <w:top w:val="none" w:sz="0" w:space="0" w:color="auto"/>
            <w:left w:val="none" w:sz="0" w:space="0" w:color="auto"/>
            <w:bottom w:val="none" w:sz="0" w:space="0" w:color="auto"/>
            <w:right w:val="none" w:sz="0" w:space="0" w:color="auto"/>
          </w:divBdr>
        </w:div>
        <w:div w:id="533201846">
          <w:marLeft w:val="480"/>
          <w:marRight w:val="0"/>
          <w:marTop w:val="0"/>
          <w:marBottom w:val="0"/>
          <w:divBdr>
            <w:top w:val="none" w:sz="0" w:space="0" w:color="auto"/>
            <w:left w:val="none" w:sz="0" w:space="0" w:color="auto"/>
            <w:bottom w:val="none" w:sz="0" w:space="0" w:color="auto"/>
            <w:right w:val="none" w:sz="0" w:space="0" w:color="auto"/>
          </w:divBdr>
        </w:div>
        <w:div w:id="1234123642">
          <w:marLeft w:val="480"/>
          <w:marRight w:val="0"/>
          <w:marTop w:val="0"/>
          <w:marBottom w:val="0"/>
          <w:divBdr>
            <w:top w:val="none" w:sz="0" w:space="0" w:color="auto"/>
            <w:left w:val="none" w:sz="0" w:space="0" w:color="auto"/>
            <w:bottom w:val="none" w:sz="0" w:space="0" w:color="auto"/>
            <w:right w:val="none" w:sz="0" w:space="0" w:color="auto"/>
          </w:divBdr>
        </w:div>
        <w:div w:id="1036396130">
          <w:marLeft w:val="480"/>
          <w:marRight w:val="0"/>
          <w:marTop w:val="0"/>
          <w:marBottom w:val="0"/>
          <w:divBdr>
            <w:top w:val="none" w:sz="0" w:space="0" w:color="auto"/>
            <w:left w:val="none" w:sz="0" w:space="0" w:color="auto"/>
            <w:bottom w:val="none" w:sz="0" w:space="0" w:color="auto"/>
            <w:right w:val="none" w:sz="0" w:space="0" w:color="auto"/>
          </w:divBdr>
        </w:div>
        <w:div w:id="317543542">
          <w:marLeft w:val="480"/>
          <w:marRight w:val="0"/>
          <w:marTop w:val="0"/>
          <w:marBottom w:val="0"/>
          <w:divBdr>
            <w:top w:val="none" w:sz="0" w:space="0" w:color="auto"/>
            <w:left w:val="none" w:sz="0" w:space="0" w:color="auto"/>
            <w:bottom w:val="none" w:sz="0" w:space="0" w:color="auto"/>
            <w:right w:val="none" w:sz="0" w:space="0" w:color="auto"/>
          </w:divBdr>
        </w:div>
        <w:div w:id="923421036">
          <w:marLeft w:val="480"/>
          <w:marRight w:val="0"/>
          <w:marTop w:val="0"/>
          <w:marBottom w:val="0"/>
          <w:divBdr>
            <w:top w:val="none" w:sz="0" w:space="0" w:color="auto"/>
            <w:left w:val="none" w:sz="0" w:space="0" w:color="auto"/>
            <w:bottom w:val="none" w:sz="0" w:space="0" w:color="auto"/>
            <w:right w:val="none" w:sz="0" w:space="0" w:color="auto"/>
          </w:divBdr>
        </w:div>
        <w:div w:id="609288634">
          <w:marLeft w:val="480"/>
          <w:marRight w:val="0"/>
          <w:marTop w:val="0"/>
          <w:marBottom w:val="0"/>
          <w:divBdr>
            <w:top w:val="none" w:sz="0" w:space="0" w:color="auto"/>
            <w:left w:val="none" w:sz="0" w:space="0" w:color="auto"/>
            <w:bottom w:val="none" w:sz="0" w:space="0" w:color="auto"/>
            <w:right w:val="none" w:sz="0" w:space="0" w:color="auto"/>
          </w:divBdr>
        </w:div>
        <w:div w:id="1591816399">
          <w:marLeft w:val="480"/>
          <w:marRight w:val="0"/>
          <w:marTop w:val="0"/>
          <w:marBottom w:val="0"/>
          <w:divBdr>
            <w:top w:val="none" w:sz="0" w:space="0" w:color="auto"/>
            <w:left w:val="none" w:sz="0" w:space="0" w:color="auto"/>
            <w:bottom w:val="none" w:sz="0" w:space="0" w:color="auto"/>
            <w:right w:val="none" w:sz="0" w:space="0" w:color="auto"/>
          </w:divBdr>
        </w:div>
        <w:div w:id="1525751144">
          <w:marLeft w:val="480"/>
          <w:marRight w:val="0"/>
          <w:marTop w:val="0"/>
          <w:marBottom w:val="0"/>
          <w:divBdr>
            <w:top w:val="none" w:sz="0" w:space="0" w:color="auto"/>
            <w:left w:val="none" w:sz="0" w:space="0" w:color="auto"/>
            <w:bottom w:val="none" w:sz="0" w:space="0" w:color="auto"/>
            <w:right w:val="none" w:sz="0" w:space="0" w:color="auto"/>
          </w:divBdr>
        </w:div>
        <w:div w:id="1484467697">
          <w:marLeft w:val="480"/>
          <w:marRight w:val="0"/>
          <w:marTop w:val="0"/>
          <w:marBottom w:val="0"/>
          <w:divBdr>
            <w:top w:val="none" w:sz="0" w:space="0" w:color="auto"/>
            <w:left w:val="none" w:sz="0" w:space="0" w:color="auto"/>
            <w:bottom w:val="none" w:sz="0" w:space="0" w:color="auto"/>
            <w:right w:val="none" w:sz="0" w:space="0" w:color="auto"/>
          </w:divBdr>
        </w:div>
        <w:div w:id="1141996997">
          <w:marLeft w:val="480"/>
          <w:marRight w:val="0"/>
          <w:marTop w:val="0"/>
          <w:marBottom w:val="0"/>
          <w:divBdr>
            <w:top w:val="none" w:sz="0" w:space="0" w:color="auto"/>
            <w:left w:val="none" w:sz="0" w:space="0" w:color="auto"/>
            <w:bottom w:val="none" w:sz="0" w:space="0" w:color="auto"/>
            <w:right w:val="none" w:sz="0" w:space="0" w:color="auto"/>
          </w:divBdr>
        </w:div>
        <w:div w:id="1338725814">
          <w:marLeft w:val="480"/>
          <w:marRight w:val="0"/>
          <w:marTop w:val="0"/>
          <w:marBottom w:val="0"/>
          <w:divBdr>
            <w:top w:val="none" w:sz="0" w:space="0" w:color="auto"/>
            <w:left w:val="none" w:sz="0" w:space="0" w:color="auto"/>
            <w:bottom w:val="none" w:sz="0" w:space="0" w:color="auto"/>
            <w:right w:val="none" w:sz="0" w:space="0" w:color="auto"/>
          </w:divBdr>
        </w:div>
        <w:div w:id="396562584">
          <w:marLeft w:val="480"/>
          <w:marRight w:val="0"/>
          <w:marTop w:val="0"/>
          <w:marBottom w:val="0"/>
          <w:divBdr>
            <w:top w:val="none" w:sz="0" w:space="0" w:color="auto"/>
            <w:left w:val="none" w:sz="0" w:space="0" w:color="auto"/>
            <w:bottom w:val="none" w:sz="0" w:space="0" w:color="auto"/>
            <w:right w:val="none" w:sz="0" w:space="0" w:color="auto"/>
          </w:divBdr>
        </w:div>
        <w:div w:id="1585258400">
          <w:marLeft w:val="480"/>
          <w:marRight w:val="0"/>
          <w:marTop w:val="0"/>
          <w:marBottom w:val="0"/>
          <w:divBdr>
            <w:top w:val="none" w:sz="0" w:space="0" w:color="auto"/>
            <w:left w:val="none" w:sz="0" w:space="0" w:color="auto"/>
            <w:bottom w:val="none" w:sz="0" w:space="0" w:color="auto"/>
            <w:right w:val="none" w:sz="0" w:space="0" w:color="auto"/>
          </w:divBdr>
        </w:div>
        <w:div w:id="139083777">
          <w:marLeft w:val="480"/>
          <w:marRight w:val="0"/>
          <w:marTop w:val="0"/>
          <w:marBottom w:val="0"/>
          <w:divBdr>
            <w:top w:val="none" w:sz="0" w:space="0" w:color="auto"/>
            <w:left w:val="none" w:sz="0" w:space="0" w:color="auto"/>
            <w:bottom w:val="none" w:sz="0" w:space="0" w:color="auto"/>
            <w:right w:val="none" w:sz="0" w:space="0" w:color="auto"/>
          </w:divBdr>
        </w:div>
        <w:div w:id="966543305">
          <w:marLeft w:val="480"/>
          <w:marRight w:val="0"/>
          <w:marTop w:val="0"/>
          <w:marBottom w:val="0"/>
          <w:divBdr>
            <w:top w:val="none" w:sz="0" w:space="0" w:color="auto"/>
            <w:left w:val="none" w:sz="0" w:space="0" w:color="auto"/>
            <w:bottom w:val="none" w:sz="0" w:space="0" w:color="auto"/>
            <w:right w:val="none" w:sz="0" w:space="0" w:color="auto"/>
          </w:divBdr>
        </w:div>
        <w:div w:id="2034725143">
          <w:marLeft w:val="480"/>
          <w:marRight w:val="0"/>
          <w:marTop w:val="0"/>
          <w:marBottom w:val="0"/>
          <w:divBdr>
            <w:top w:val="none" w:sz="0" w:space="0" w:color="auto"/>
            <w:left w:val="none" w:sz="0" w:space="0" w:color="auto"/>
            <w:bottom w:val="none" w:sz="0" w:space="0" w:color="auto"/>
            <w:right w:val="none" w:sz="0" w:space="0" w:color="auto"/>
          </w:divBdr>
        </w:div>
        <w:div w:id="490412086">
          <w:marLeft w:val="480"/>
          <w:marRight w:val="0"/>
          <w:marTop w:val="0"/>
          <w:marBottom w:val="0"/>
          <w:divBdr>
            <w:top w:val="none" w:sz="0" w:space="0" w:color="auto"/>
            <w:left w:val="none" w:sz="0" w:space="0" w:color="auto"/>
            <w:bottom w:val="none" w:sz="0" w:space="0" w:color="auto"/>
            <w:right w:val="none" w:sz="0" w:space="0" w:color="auto"/>
          </w:divBdr>
        </w:div>
        <w:div w:id="1895654653">
          <w:marLeft w:val="480"/>
          <w:marRight w:val="0"/>
          <w:marTop w:val="0"/>
          <w:marBottom w:val="0"/>
          <w:divBdr>
            <w:top w:val="none" w:sz="0" w:space="0" w:color="auto"/>
            <w:left w:val="none" w:sz="0" w:space="0" w:color="auto"/>
            <w:bottom w:val="none" w:sz="0" w:space="0" w:color="auto"/>
            <w:right w:val="none" w:sz="0" w:space="0" w:color="auto"/>
          </w:divBdr>
        </w:div>
        <w:div w:id="1006445849">
          <w:marLeft w:val="480"/>
          <w:marRight w:val="0"/>
          <w:marTop w:val="0"/>
          <w:marBottom w:val="0"/>
          <w:divBdr>
            <w:top w:val="none" w:sz="0" w:space="0" w:color="auto"/>
            <w:left w:val="none" w:sz="0" w:space="0" w:color="auto"/>
            <w:bottom w:val="none" w:sz="0" w:space="0" w:color="auto"/>
            <w:right w:val="none" w:sz="0" w:space="0" w:color="auto"/>
          </w:divBdr>
        </w:div>
        <w:div w:id="790633679">
          <w:marLeft w:val="480"/>
          <w:marRight w:val="0"/>
          <w:marTop w:val="0"/>
          <w:marBottom w:val="0"/>
          <w:divBdr>
            <w:top w:val="none" w:sz="0" w:space="0" w:color="auto"/>
            <w:left w:val="none" w:sz="0" w:space="0" w:color="auto"/>
            <w:bottom w:val="none" w:sz="0" w:space="0" w:color="auto"/>
            <w:right w:val="none" w:sz="0" w:space="0" w:color="auto"/>
          </w:divBdr>
        </w:div>
        <w:div w:id="1494368303">
          <w:marLeft w:val="480"/>
          <w:marRight w:val="0"/>
          <w:marTop w:val="0"/>
          <w:marBottom w:val="0"/>
          <w:divBdr>
            <w:top w:val="none" w:sz="0" w:space="0" w:color="auto"/>
            <w:left w:val="none" w:sz="0" w:space="0" w:color="auto"/>
            <w:bottom w:val="none" w:sz="0" w:space="0" w:color="auto"/>
            <w:right w:val="none" w:sz="0" w:space="0" w:color="auto"/>
          </w:divBdr>
        </w:div>
        <w:div w:id="1671714953">
          <w:marLeft w:val="480"/>
          <w:marRight w:val="0"/>
          <w:marTop w:val="0"/>
          <w:marBottom w:val="0"/>
          <w:divBdr>
            <w:top w:val="none" w:sz="0" w:space="0" w:color="auto"/>
            <w:left w:val="none" w:sz="0" w:space="0" w:color="auto"/>
            <w:bottom w:val="none" w:sz="0" w:space="0" w:color="auto"/>
            <w:right w:val="none" w:sz="0" w:space="0" w:color="auto"/>
          </w:divBdr>
        </w:div>
        <w:div w:id="1997957525">
          <w:marLeft w:val="480"/>
          <w:marRight w:val="0"/>
          <w:marTop w:val="0"/>
          <w:marBottom w:val="0"/>
          <w:divBdr>
            <w:top w:val="none" w:sz="0" w:space="0" w:color="auto"/>
            <w:left w:val="none" w:sz="0" w:space="0" w:color="auto"/>
            <w:bottom w:val="none" w:sz="0" w:space="0" w:color="auto"/>
            <w:right w:val="none" w:sz="0" w:space="0" w:color="auto"/>
          </w:divBdr>
        </w:div>
        <w:div w:id="1454397434">
          <w:marLeft w:val="480"/>
          <w:marRight w:val="0"/>
          <w:marTop w:val="0"/>
          <w:marBottom w:val="0"/>
          <w:divBdr>
            <w:top w:val="none" w:sz="0" w:space="0" w:color="auto"/>
            <w:left w:val="none" w:sz="0" w:space="0" w:color="auto"/>
            <w:bottom w:val="none" w:sz="0" w:space="0" w:color="auto"/>
            <w:right w:val="none" w:sz="0" w:space="0" w:color="auto"/>
          </w:divBdr>
        </w:div>
        <w:div w:id="1802110056">
          <w:marLeft w:val="480"/>
          <w:marRight w:val="0"/>
          <w:marTop w:val="0"/>
          <w:marBottom w:val="0"/>
          <w:divBdr>
            <w:top w:val="none" w:sz="0" w:space="0" w:color="auto"/>
            <w:left w:val="none" w:sz="0" w:space="0" w:color="auto"/>
            <w:bottom w:val="none" w:sz="0" w:space="0" w:color="auto"/>
            <w:right w:val="none" w:sz="0" w:space="0" w:color="auto"/>
          </w:divBdr>
        </w:div>
        <w:div w:id="1283079082">
          <w:marLeft w:val="480"/>
          <w:marRight w:val="0"/>
          <w:marTop w:val="0"/>
          <w:marBottom w:val="0"/>
          <w:divBdr>
            <w:top w:val="none" w:sz="0" w:space="0" w:color="auto"/>
            <w:left w:val="none" w:sz="0" w:space="0" w:color="auto"/>
            <w:bottom w:val="none" w:sz="0" w:space="0" w:color="auto"/>
            <w:right w:val="none" w:sz="0" w:space="0" w:color="auto"/>
          </w:divBdr>
        </w:div>
        <w:div w:id="1575093327">
          <w:marLeft w:val="480"/>
          <w:marRight w:val="0"/>
          <w:marTop w:val="0"/>
          <w:marBottom w:val="0"/>
          <w:divBdr>
            <w:top w:val="none" w:sz="0" w:space="0" w:color="auto"/>
            <w:left w:val="none" w:sz="0" w:space="0" w:color="auto"/>
            <w:bottom w:val="none" w:sz="0" w:space="0" w:color="auto"/>
            <w:right w:val="none" w:sz="0" w:space="0" w:color="auto"/>
          </w:divBdr>
        </w:div>
        <w:div w:id="459883143">
          <w:marLeft w:val="480"/>
          <w:marRight w:val="0"/>
          <w:marTop w:val="0"/>
          <w:marBottom w:val="0"/>
          <w:divBdr>
            <w:top w:val="none" w:sz="0" w:space="0" w:color="auto"/>
            <w:left w:val="none" w:sz="0" w:space="0" w:color="auto"/>
            <w:bottom w:val="none" w:sz="0" w:space="0" w:color="auto"/>
            <w:right w:val="none" w:sz="0" w:space="0" w:color="auto"/>
          </w:divBdr>
        </w:div>
        <w:div w:id="182935201">
          <w:marLeft w:val="480"/>
          <w:marRight w:val="0"/>
          <w:marTop w:val="0"/>
          <w:marBottom w:val="0"/>
          <w:divBdr>
            <w:top w:val="none" w:sz="0" w:space="0" w:color="auto"/>
            <w:left w:val="none" w:sz="0" w:space="0" w:color="auto"/>
            <w:bottom w:val="none" w:sz="0" w:space="0" w:color="auto"/>
            <w:right w:val="none" w:sz="0" w:space="0" w:color="auto"/>
          </w:divBdr>
        </w:div>
        <w:div w:id="1464813923">
          <w:marLeft w:val="480"/>
          <w:marRight w:val="0"/>
          <w:marTop w:val="0"/>
          <w:marBottom w:val="0"/>
          <w:divBdr>
            <w:top w:val="none" w:sz="0" w:space="0" w:color="auto"/>
            <w:left w:val="none" w:sz="0" w:space="0" w:color="auto"/>
            <w:bottom w:val="none" w:sz="0" w:space="0" w:color="auto"/>
            <w:right w:val="none" w:sz="0" w:space="0" w:color="auto"/>
          </w:divBdr>
        </w:div>
        <w:div w:id="1540127312">
          <w:marLeft w:val="480"/>
          <w:marRight w:val="0"/>
          <w:marTop w:val="0"/>
          <w:marBottom w:val="0"/>
          <w:divBdr>
            <w:top w:val="none" w:sz="0" w:space="0" w:color="auto"/>
            <w:left w:val="none" w:sz="0" w:space="0" w:color="auto"/>
            <w:bottom w:val="none" w:sz="0" w:space="0" w:color="auto"/>
            <w:right w:val="none" w:sz="0" w:space="0" w:color="auto"/>
          </w:divBdr>
        </w:div>
        <w:div w:id="347870349">
          <w:marLeft w:val="480"/>
          <w:marRight w:val="0"/>
          <w:marTop w:val="0"/>
          <w:marBottom w:val="0"/>
          <w:divBdr>
            <w:top w:val="none" w:sz="0" w:space="0" w:color="auto"/>
            <w:left w:val="none" w:sz="0" w:space="0" w:color="auto"/>
            <w:bottom w:val="none" w:sz="0" w:space="0" w:color="auto"/>
            <w:right w:val="none" w:sz="0" w:space="0" w:color="auto"/>
          </w:divBdr>
        </w:div>
        <w:div w:id="560791856">
          <w:marLeft w:val="480"/>
          <w:marRight w:val="0"/>
          <w:marTop w:val="0"/>
          <w:marBottom w:val="0"/>
          <w:divBdr>
            <w:top w:val="none" w:sz="0" w:space="0" w:color="auto"/>
            <w:left w:val="none" w:sz="0" w:space="0" w:color="auto"/>
            <w:bottom w:val="none" w:sz="0" w:space="0" w:color="auto"/>
            <w:right w:val="none" w:sz="0" w:space="0" w:color="auto"/>
          </w:divBdr>
        </w:div>
        <w:div w:id="1262105912">
          <w:marLeft w:val="480"/>
          <w:marRight w:val="0"/>
          <w:marTop w:val="0"/>
          <w:marBottom w:val="0"/>
          <w:divBdr>
            <w:top w:val="none" w:sz="0" w:space="0" w:color="auto"/>
            <w:left w:val="none" w:sz="0" w:space="0" w:color="auto"/>
            <w:bottom w:val="none" w:sz="0" w:space="0" w:color="auto"/>
            <w:right w:val="none" w:sz="0" w:space="0" w:color="auto"/>
          </w:divBdr>
        </w:div>
        <w:div w:id="685598138">
          <w:marLeft w:val="480"/>
          <w:marRight w:val="0"/>
          <w:marTop w:val="0"/>
          <w:marBottom w:val="0"/>
          <w:divBdr>
            <w:top w:val="none" w:sz="0" w:space="0" w:color="auto"/>
            <w:left w:val="none" w:sz="0" w:space="0" w:color="auto"/>
            <w:bottom w:val="none" w:sz="0" w:space="0" w:color="auto"/>
            <w:right w:val="none" w:sz="0" w:space="0" w:color="auto"/>
          </w:divBdr>
        </w:div>
        <w:div w:id="207689533">
          <w:marLeft w:val="480"/>
          <w:marRight w:val="0"/>
          <w:marTop w:val="0"/>
          <w:marBottom w:val="0"/>
          <w:divBdr>
            <w:top w:val="none" w:sz="0" w:space="0" w:color="auto"/>
            <w:left w:val="none" w:sz="0" w:space="0" w:color="auto"/>
            <w:bottom w:val="none" w:sz="0" w:space="0" w:color="auto"/>
            <w:right w:val="none" w:sz="0" w:space="0" w:color="auto"/>
          </w:divBdr>
        </w:div>
        <w:div w:id="1018968255">
          <w:marLeft w:val="480"/>
          <w:marRight w:val="0"/>
          <w:marTop w:val="0"/>
          <w:marBottom w:val="0"/>
          <w:divBdr>
            <w:top w:val="none" w:sz="0" w:space="0" w:color="auto"/>
            <w:left w:val="none" w:sz="0" w:space="0" w:color="auto"/>
            <w:bottom w:val="none" w:sz="0" w:space="0" w:color="auto"/>
            <w:right w:val="none" w:sz="0" w:space="0" w:color="auto"/>
          </w:divBdr>
        </w:div>
        <w:div w:id="1817722158">
          <w:marLeft w:val="480"/>
          <w:marRight w:val="0"/>
          <w:marTop w:val="0"/>
          <w:marBottom w:val="0"/>
          <w:divBdr>
            <w:top w:val="none" w:sz="0" w:space="0" w:color="auto"/>
            <w:left w:val="none" w:sz="0" w:space="0" w:color="auto"/>
            <w:bottom w:val="none" w:sz="0" w:space="0" w:color="auto"/>
            <w:right w:val="none" w:sz="0" w:space="0" w:color="auto"/>
          </w:divBdr>
        </w:div>
        <w:div w:id="342123895">
          <w:marLeft w:val="480"/>
          <w:marRight w:val="0"/>
          <w:marTop w:val="0"/>
          <w:marBottom w:val="0"/>
          <w:divBdr>
            <w:top w:val="none" w:sz="0" w:space="0" w:color="auto"/>
            <w:left w:val="none" w:sz="0" w:space="0" w:color="auto"/>
            <w:bottom w:val="none" w:sz="0" w:space="0" w:color="auto"/>
            <w:right w:val="none" w:sz="0" w:space="0" w:color="auto"/>
          </w:divBdr>
        </w:div>
        <w:div w:id="2042438053">
          <w:marLeft w:val="480"/>
          <w:marRight w:val="0"/>
          <w:marTop w:val="0"/>
          <w:marBottom w:val="0"/>
          <w:divBdr>
            <w:top w:val="none" w:sz="0" w:space="0" w:color="auto"/>
            <w:left w:val="none" w:sz="0" w:space="0" w:color="auto"/>
            <w:bottom w:val="none" w:sz="0" w:space="0" w:color="auto"/>
            <w:right w:val="none" w:sz="0" w:space="0" w:color="auto"/>
          </w:divBdr>
        </w:div>
        <w:div w:id="588588804">
          <w:marLeft w:val="480"/>
          <w:marRight w:val="0"/>
          <w:marTop w:val="0"/>
          <w:marBottom w:val="0"/>
          <w:divBdr>
            <w:top w:val="none" w:sz="0" w:space="0" w:color="auto"/>
            <w:left w:val="none" w:sz="0" w:space="0" w:color="auto"/>
            <w:bottom w:val="none" w:sz="0" w:space="0" w:color="auto"/>
            <w:right w:val="none" w:sz="0" w:space="0" w:color="auto"/>
          </w:divBdr>
        </w:div>
        <w:div w:id="1152524354">
          <w:marLeft w:val="480"/>
          <w:marRight w:val="0"/>
          <w:marTop w:val="0"/>
          <w:marBottom w:val="0"/>
          <w:divBdr>
            <w:top w:val="none" w:sz="0" w:space="0" w:color="auto"/>
            <w:left w:val="none" w:sz="0" w:space="0" w:color="auto"/>
            <w:bottom w:val="none" w:sz="0" w:space="0" w:color="auto"/>
            <w:right w:val="none" w:sz="0" w:space="0" w:color="auto"/>
          </w:divBdr>
        </w:div>
        <w:div w:id="504515139">
          <w:marLeft w:val="480"/>
          <w:marRight w:val="0"/>
          <w:marTop w:val="0"/>
          <w:marBottom w:val="0"/>
          <w:divBdr>
            <w:top w:val="none" w:sz="0" w:space="0" w:color="auto"/>
            <w:left w:val="none" w:sz="0" w:space="0" w:color="auto"/>
            <w:bottom w:val="none" w:sz="0" w:space="0" w:color="auto"/>
            <w:right w:val="none" w:sz="0" w:space="0" w:color="auto"/>
          </w:divBdr>
        </w:div>
        <w:div w:id="459999119">
          <w:marLeft w:val="480"/>
          <w:marRight w:val="0"/>
          <w:marTop w:val="0"/>
          <w:marBottom w:val="0"/>
          <w:divBdr>
            <w:top w:val="none" w:sz="0" w:space="0" w:color="auto"/>
            <w:left w:val="none" w:sz="0" w:space="0" w:color="auto"/>
            <w:bottom w:val="none" w:sz="0" w:space="0" w:color="auto"/>
            <w:right w:val="none" w:sz="0" w:space="0" w:color="auto"/>
          </w:divBdr>
        </w:div>
        <w:div w:id="610018561">
          <w:marLeft w:val="480"/>
          <w:marRight w:val="0"/>
          <w:marTop w:val="0"/>
          <w:marBottom w:val="0"/>
          <w:divBdr>
            <w:top w:val="none" w:sz="0" w:space="0" w:color="auto"/>
            <w:left w:val="none" w:sz="0" w:space="0" w:color="auto"/>
            <w:bottom w:val="none" w:sz="0" w:space="0" w:color="auto"/>
            <w:right w:val="none" w:sz="0" w:space="0" w:color="auto"/>
          </w:divBdr>
        </w:div>
        <w:div w:id="2071999298">
          <w:marLeft w:val="480"/>
          <w:marRight w:val="0"/>
          <w:marTop w:val="0"/>
          <w:marBottom w:val="0"/>
          <w:divBdr>
            <w:top w:val="none" w:sz="0" w:space="0" w:color="auto"/>
            <w:left w:val="none" w:sz="0" w:space="0" w:color="auto"/>
            <w:bottom w:val="none" w:sz="0" w:space="0" w:color="auto"/>
            <w:right w:val="none" w:sz="0" w:space="0" w:color="auto"/>
          </w:divBdr>
        </w:div>
        <w:div w:id="1660814749">
          <w:marLeft w:val="480"/>
          <w:marRight w:val="0"/>
          <w:marTop w:val="0"/>
          <w:marBottom w:val="0"/>
          <w:divBdr>
            <w:top w:val="none" w:sz="0" w:space="0" w:color="auto"/>
            <w:left w:val="none" w:sz="0" w:space="0" w:color="auto"/>
            <w:bottom w:val="none" w:sz="0" w:space="0" w:color="auto"/>
            <w:right w:val="none" w:sz="0" w:space="0" w:color="auto"/>
          </w:divBdr>
        </w:div>
        <w:div w:id="1571964238">
          <w:marLeft w:val="480"/>
          <w:marRight w:val="0"/>
          <w:marTop w:val="0"/>
          <w:marBottom w:val="0"/>
          <w:divBdr>
            <w:top w:val="none" w:sz="0" w:space="0" w:color="auto"/>
            <w:left w:val="none" w:sz="0" w:space="0" w:color="auto"/>
            <w:bottom w:val="none" w:sz="0" w:space="0" w:color="auto"/>
            <w:right w:val="none" w:sz="0" w:space="0" w:color="auto"/>
          </w:divBdr>
        </w:div>
        <w:div w:id="1358002185">
          <w:marLeft w:val="480"/>
          <w:marRight w:val="0"/>
          <w:marTop w:val="0"/>
          <w:marBottom w:val="0"/>
          <w:divBdr>
            <w:top w:val="none" w:sz="0" w:space="0" w:color="auto"/>
            <w:left w:val="none" w:sz="0" w:space="0" w:color="auto"/>
            <w:bottom w:val="none" w:sz="0" w:space="0" w:color="auto"/>
            <w:right w:val="none" w:sz="0" w:space="0" w:color="auto"/>
          </w:divBdr>
        </w:div>
        <w:div w:id="988678820">
          <w:marLeft w:val="480"/>
          <w:marRight w:val="0"/>
          <w:marTop w:val="0"/>
          <w:marBottom w:val="0"/>
          <w:divBdr>
            <w:top w:val="none" w:sz="0" w:space="0" w:color="auto"/>
            <w:left w:val="none" w:sz="0" w:space="0" w:color="auto"/>
            <w:bottom w:val="none" w:sz="0" w:space="0" w:color="auto"/>
            <w:right w:val="none" w:sz="0" w:space="0" w:color="auto"/>
          </w:divBdr>
        </w:div>
        <w:div w:id="1220820718">
          <w:marLeft w:val="480"/>
          <w:marRight w:val="0"/>
          <w:marTop w:val="0"/>
          <w:marBottom w:val="0"/>
          <w:divBdr>
            <w:top w:val="none" w:sz="0" w:space="0" w:color="auto"/>
            <w:left w:val="none" w:sz="0" w:space="0" w:color="auto"/>
            <w:bottom w:val="none" w:sz="0" w:space="0" w:color="auto"/>
            <w:right w:val="none" w:sz="0" w:space="0" w:color="auto"/>
          </w:divBdr>
        </w:div>
        <w:div w:id="886650065">
          <w:marLeft w:val="480"/>
          <w:marRight w:val="0"/>
          <w:marTop w:val="0"/>
          <w:marBottom w:val="0"/>
          <w:divBdr>
            <w:top w:val="none" w:sz="0" w:space="0" w:color="auto"/>
            <w:left w:val="none" w:sz="0" w:space="0" w:color="auto"/>
            <w:bottom w:val="none" w:sz="0" w:space="0" w:color="auto"/>
            <w:right w:val="none" w:sz="0" w:space="0" w:color="auto"/>
          </w:divBdr>
        </w:div>
        <w:div w:id="1825464251">
          <w:marLeft w:val="480"/>
          <w:marRight w:val="0"/>
          <w:marTop w:val="0"/>
          <w:marBottom w:val="0"/>
          <w:divBdr>
            <w:top w:val="none" w:sz="0" w:space="0" w:color="auto"/>
            <w:left w:val="none" w:sz="0" w:space="0" w:color="auto"/>
            <w:bottom w:val="none" w:sz="0" w:space="0" w:color="auto"/>
            <w:right w:val="none" w:sz="0" w:space="0" w:color="auto"/>
          </w:divBdr>
        </w:div>
        <w:div w:id="1527282597">
          <w:marLeft w:val="480"/>
          <w:marRight w:val="0"/>
          <w:marTop w:val="0"/>
          <w:marBottom w:val="0"/>
          <w:divBdr>
            <w:top w:val="none" w:sz="0" w:space="0" w:color="auto"/>
            <w:left w:val="none" w:sz="0" w:space="0" w:color="auto"/>
            <w:bottom w:val="none" w:sz="0" w:space="0" w:color="auto"/>
            <w:right w:val="none" w:sz="0" w:space="0" w:color="auto"/>
          </w:divBdr>
        </w:div>
        <w:div w:id="416564376">
          <w:marLeft w:val="480"/>
          <w:marRight w:val="0"/>
          <w:marTop w:val="0"/>
          <w:marBottom w:val="0"/>
          <w:divBdr>
            <w:top w:val="none" w:sz="0" w:space="0" w:color="auto"/>
            <w:left w:val="none" w:sz="0" w:space="0" w:color="auto"/>
            <w:bottom w:val="none" w:sz="0" w:space="0" w:color="auto"/>
            <w:right w:val="none" w:sz="0" w:space="0" w:color="auto"/>
          </w:divBdr>
        </w:div>
        <w:div w:id="1736586412">
          <w:marLeft w:val="480"/>
          <w:marRight w:val="0"/>
          <w:marTop w:val="0"/>
          <w:marBottom w:val="0"/>
          <w:divBdr>
            <w:top w:val="none" w:sz="0" w:space="0" w:color="auto"/>
            <w:left w:val="none" w:sz="0" w:space="0" w:color="auto"/>
            <w:bottom w:val="none" w:sz="0" w:space="0" w:color="auto"/>
            <w:right w:val="none" w:sz="0" w:space="0" w:color="auto"/>
          </w:divBdr>
        </w:div>
        <w:div w:id="1905990193">
          <w:marLeft w:val="480"/>
          <w:marRight w:val="0"/>
          <w:marTop w:val="0"/>
          <w:marBottom w:val="0"/>
          <w:divBdr>
            <w:top w:val="none" w:sz="0" w:space="0" w:color="auto"/>
            <w:left w:val="none" w:sz="0" w:space="0" w:color="auto"/>
            <w:bottom w:val="none" w:sz="0" w:space="0" w:color="auto"/>
            <w:right w:val="none" w:sz="0" w:space="0" w:color="auto"/>
          </w:divBdr>
        </w:div>
        <w:div w:id="1803890094">
          <w:marLeft w:val="480"/>
          <w:marRight w:val="0"/>
          <w:marTop w:val="0"/>
          <w:marBottom w:val="0"/>
          <w:divBdr>
            <w:top w:val="none" w:sz="0" w:space="0" w:color="auto"/>
            <w:left w:val="none" w:sz="0" w:space="0" w:color="auto"/>
            <w:bottom w:val="none" w:sz="0" w:space="0" w:color="auto"/>
            <w:right w:val="none" w:sz="0" w:space="0" w:color="auto"/>
          </w:divBdr>
        </w:div>
        <w:div w:id="2035380345">
          <w:marLeft w:val="480"/>
          <w:marRight w:val="0"/>
          <w:marTop w:val="0"/>
          <w:marBottom w:val="0"/>
          <w:divBdr>
            <w:top w:val="none" w:sz="0" w:space="0" w:color="auto"/>
            <w:left w:val="none" w:sz="0" w:space="0" w:color="auto"/>
            <w:bottom w:val="none" w:sz="0" w:space="0" w:color="auto"/>
            <w:right w:val="none" w:sz="0" w:space="0" w:color="auto"/>
          </w:divBdr>
        </w:div>
        <w:div w:id="304942167">
          <w:marLeft w:val="480"/>
          <w:marRight w:val="0"/>
          <w:marTop w:val="0"/>
          <w:marBottom w:val="0"/>
          <w:divBdr>
            <w:top w:val="none" w:sz="0" w:space="0" w:color="auto"/>
            <w:left w:val="none" w:sz="0" w:space="0" w:color="auto"/>
            <w:bottom w:val="none" w:sz="0" w:space="0" w:color="auto"/>
            <w:right w:val="none" w:sz="0" w:space="0" w:color="auto"/>
          </w:divBdr>
        </w:div>
        <w:div w:id="190729509">
          <w:marLeft w:val="480"/>
          <w:marRight w:val="0"/>
          <w:marTop w:val="0"/>
          <w:marBottom w:val="0"/>
          <w:divBdr>
            <w:top w:val="none" w:sz="0" w:space="0" w:color="auto"/>
            <w:left w:val="none" w:sz="0" w:space="0" w:color="auto"/>
            <w:bottom w:val="none" w:sz="0" w:space="0" w:color="auto"/>
            <w:right w:val="none" w:sz="0" w:space="0" w:color="auto"/>
          </w:divBdr>
        </w:div>
        <w:div w:id="224990288">
          <w:marLeft w:val="480"/>
          <w:marRight w:val="0"/>
          <w:marTop w:val="0"/>
          <w:marBottom w:val="0"/>
          <w:divBdr>
            <w:top w:val="none" w:sz="0" w:space="0" w:color="auto"/>
            <w:left w:val="none" w:sz="0" w:space="0" w:color="auto"/>
            <w:bottom w:val="none" w:sz="0" w:space="0" w:color="auto"/>
            <w:right w:val="none" w:sz="0" w:space="0" w:color="auto"/>
          </w:divBdr>
        </w:div>
        <w:div w:id="1506700471">
          <w:marLeft w:val="480"/>
          <w:marRight w:val="0"/>
          <w:marTop w:val="0"/>
          <w:marBottom w:val="0"/>
          <w:divBdr>
            <w:top w:val="none" w:sz="0" w:space="0" w:color="auto"/>
            <w:left w:val="none" w:sz="0" w:space="0" w:color="auto"/>
            <w:bottom w:val="none" w:sz="0" w:space="0" w:color="auto"/>
            <w:right w:val="none" w:sz="0" w:space="0" w:color="auto"/>
          </w:divBdr>
        </w:div>
        <w:div w:id="112022958">
          <w:marLeft w:val="480"/>
          <w:marRight w:val="0"/>
          <w:marTop w:val="0"/>
          <w:marBottom w:val="0"/>
          <w:divBdr>
            <w:top w:val="none" w:sz="0" w:space="0" w:color="auto"/>
            <w:left w:val="none" w:sz="0" w:space="0" w:color="auto"/>
            <w:bottom w:val="none" w:sz="0" w:space="0" w:color="auto"/>
            <w:right w:val="none" w:sz="0" w:space="0" w:color="auto"/>
          </w:divBdr>
        </w:div>
        <w:div w:id="554778914">
          <w:marLeft w:val="480"/>
          <w:marRight w:val="0"/>
          <w:marTop w:val="0"/>
          <w:marBottom w:val="0"/>
          <w:divBdr>
            <w:top w:val="none" w:sz="0" w:space="0" w:color="auto"/>
            <w:left w:val="none" w:sz="0" w:space="0" w:color="auto"/>
            <w:bottom w:val="none" w:sz="0" w:space="0" w:color="auto"/>
            <w:right w:val="none" w:sz="0" w:space="0" w:color="auto"/>
          </w:divBdr>
        </w:div>
        <w:div w:id="553128222">
          <w:marLeft w:val="480"/>
          <w:marRight w:val="0"/>
          <w:marTop w:val="0"/>
          <w:marBottom w:val="0"/>
          <w:divBdr>
            <w:top w:val="none" w:sz="0" w:space="0" w:color="auto"/>
            <w:left w:val="none" w:sz="0" w:space="0" w:color="auto"/>
            <w:bottom w:val="none" w:sz="0" w:space="0" w:color="auto"/>
            <w:right w:val="none" w:sz="0" w:space="0" w:color="auto"/>
          </w:divBdr>
        </w:div>
        <w:div w:id="2066905457">
          <w:marLeft w:val="480"/>
          <w:marRight w:val="0"/>
          <w:marTop w:val="0"/>
          <w:marBottom w:val="0"/>
          <w:divBdr>
            <w:top w:val="none" w:sz="0" w:space="0" w:color="auto"/>
            <w:left w:val="none" w:sz="0" w:space="0" w:color="auto"/>
            <w:bottom w:val="none" w:sz="0" w:space="0" w:color="auto"/>
            <w:right w:val="none" w:sz="0" w:space="0" w:color="auto"/>
          </w:divBdr>
        </w:div>
        <w:div w:id="2023973851">
          <w:marLeft w:val="480"/>
          <w:marRight w:val="0"/>
          <w:marTop w:val="0"/>
          <w:marBottom w:val="0"/>
          <w:divBdr>
            <w:top w:val="none" w:sz="0" w:space="0" w:color="auto"/>
            <w:left w:val="none" w:sz="0" w:space="0" w:color="auto"/>
            <w:bottom w:val="none" w:sz="0" w:space="0" w:color="auto"/>
            <w:right w:val="none" w:sz="0" w:space="0" w:color="auto"/>
          </w:divBdr>
        </w:div>
        <w:div w:id="480123759">
          <w:marLeft w:val="480"/>
          <w:marRight w:val="0"/>
          <w:marTop w:val="0"/>
          <w:marBottom w:val="0"/>
          <w:divBdr>
            <w:top w:val="none" w:sz="0" w:space="0" w:color="auto"/>
            <w:left w:val="none" w:sz="0" w:space="0" w:color="auto"/>
            <w:bottom w:val="none" w:sz="0" w:space="0" w:color="auto"/>
            <w:right w:val="none" w:sz="0" w:space="0" w:color="auto"/>
          </w:divBdr>
        </w:div>
      </w:divsChild>
    </w:div>
    <w:div w:id="1883975265">
      <w:marLeft w:val="640"/>
      <w:marRight w:val="0"/>
      <w:marTop w:val="0"/>
      <w:marBottom w:val="0"/>
      <w:divBdr>
        <w:top w:val="none" w:sz="0" w:space="0" w:color="auto"/>
        <w:left w:val="none" w:sz="0" w:space="0" w:color="auto"/>
        <w:bottom w:val="none" w:sz="0" w:space="0" w:color="auto"/>
        <w:right w:val="none" w:sz="0" w:space="0" w:color="auto"/>
      </w:divBdr>
    </w:div>
    <w:div w:id="1884906460">
      <w:marLeft w:val="480"/>
      <w:marRight w:val="0"/>
      <w:marTop w:val="0"/>
      <w:marBottom w:val="0"/>
      <w:divBdr>
        <w:top w:val="none" w:sz="0" w:space="0" w:color="auto"/>
        <w:left w:val="none" w:sz="0" w:space="0" w:color="auto"/>
        <w:bottom w:val="none" w:sz="0" w:space="0" w:color="auto"/>
        <w:right w:val="none" w:sz="0" w:space="0" w:color="auto"/>
      </w:divBdr>
    </w:div>
    <w:div w:id="1885167310">
      <w:marLeft w:val="640"/>
      <w:marRight w:val="0"/>
      <w:marTop w:val="0"/>
      <w:marBottom w:val="0"/>
      <w:divBdr>
        <w:top w:val="none" w:sz="0" w:space="0" w:color="auto"/>
        <w:left w:val="none" w:sz="0" w:space="0" w:color="auto"/>
        <w:bottom w:val="none" w:sz="0" w:space="0" w:color="auto"/>
        <w:right w:val="none" w:sz="0" w:space="0" w:color="auto"/>
      </w:divBdr>
    </w:div>
    <w:div w:id="1885479020">
      <w:marLeft w:val="640"/>
      <w:marRight w:val="0"/>
      <w:marTop w:val="0"/>
      <w:marBottom w:val="0"/>
      <w:divBdr>
        <w:top w:val="none" w:sz="0" w:space="0" w:color="auto"/>
        <w:left w:val="none" w:sz="0" w:space="0" w:color="auto"/>
        <w:bottom w:val="none" w:sz="0" w:space="0" w:color="auto"/>
        <w:right w:val="none" w:sz="0" w:space="0" w:color="auto"/>
      </w:divBdr>
    </w:div>
    <w:div w:id="1886023421">
      <w:bodyDiv w:val="1"/>
      <w:marLeft w:val="0"/>
      <w:marRight w:val="0"/>
      <w:marTop w:val="0"/>
      <w:marBottom w:val="0"/>
      <w:divBdr>
        <w:top w:val="none" w:sz="0" w:space="0" w:color="auto"/>
        <w:left w:val="none" w:sz="0" w:space="0" w:color="auto"/>
        <w:bottom w:val="none" w:sz="0" w:space="0" w:color="auto"/>
        <w:right w:val="none" w:sz="0" w:space="0" w:color="auto"/>
      </w:divBdr>
    </w:div>
    <w:div w:id="1886675021">
      <w:bodyDiv w:val="1"/>
      <w:marLeft w:val="0"/>
      <w:marRight w:val="0"/>
      <w:marTop w:val="0"/>
      <w:marBottom w:val="0"/>
      <w:divBdr>
        <w:top w:val="none" w:sz="0" w:space="0" w:color="auto"/>
        <w:left w:val="none" w:sz="0" w:space="0" w:color="auto"/>
        <w:bottom w:val="none" w:sz="0" w:space="0" w:color="auto"/>
        <w:right w:val="none" w:sz="0" w:space="0" w:color="auto"/>
      </w:divBdr>
    </w:div>
    <w:div w:id="1887372866">
      <w:marLeft w:val="480"/>
      <w:marRight w:val="0"/>
      <w:marTop w:val="0"/>
      <w:marBottom w:val="0"/>
      <w:divBdr>
        <w:top w:val="none" w:sz="0" w:space="0" w:color="auto"/>
        <w:left w:val="none" w:sz="0" w:space="0" w:color="auto"/>
        <w:bottom w:val="none" w:sz="0" w:space="0" w:color="auto"/>
        <w:right w:val="none" w:sz="0" w:space="0" w:color="auto"/>
      </w:divBdr>
    </w:div>
    <w:div w:id="1887837739">
      <w:marLeft w:val="640"/>
      <w:marRight w:val="0"/>
      <w:marTop w:val="0"/>
      <w:marBottom w:val="0"/>
      <w:divBdr>
        <w:top w:val="none" w:sz="0" w:space="0" w:color="auto"/>
        <w:left w:val="none" w:sz="0" w:space="0" w:color="auto"/>
        <w:bottom w:val="none" w:sz="0" w:space="0" w:color="auto"/>
        <w:right w:val="none" w:sz="0" w:space="0" w:color="auto"/>
      </w:divBdr>
    </w:div>
    <w:div w:id="1888028605">
      <w:bodyDiv w:val="1"/>
      <w:marLeft w:val="0"/>
      <w:marRight w:val="0"/>
      <w:marTop w:val="0"/>
      <w:marBottom w:val="0"/>
      <w:divBdr>
        <w:top w:val="none" w:sz="0" w:space="0" w:color="auto"/>
        <w:left w:val="none" w:sz="0" w:space="0" w:color="auto"/>
        <w:bottom w:val="none" w:sz="0" w:space="0" w:color="auto"/>
        <w:right w:val="none" w:sz="0" w:space="0" w:color="auto"/>
      </w:divBdr>
    </w:div>
    <w:div w:id="1888100138">
      <w:marLeft w:val="480"/>
      <w:marRight w:val="0"/>
      <w:marTop w:val="0"/>
      <w:marBottom w:val="0"/>
      <w:divBdr>
        <w:top w:val="none" w:sz="0" w:space="0" w:color="auto"/>
        <w:left w:val="none" w:sz="0" w:space="0" w:color="auto"/>
        <w:bottom w:val="none" w:sz="0" w:space="0" w:color="auto"/>
        <w:right w:val="none" w:sz="0" w:space="0" w:color="auto"/>
      </w:divBdr>
    </w:div>
    <w:div w:id="1890263183">
      <w:bodyDiv w:val="1"/>
      <w:marLeft w:val="0"/>
      <w:marRight w:val="0"/>
      <w:marTop w:val="0"/>
      <w:marBottom w:val="0"/>
      <w:divBdr>
        <w:top w:val="none" w:sz="0" w:space="0" w:color="auto"/>
        <w:left w:val="none" w:sz="0" w:space="0" w:color="auto"/>
        <w:bottom w:val="none" w:sz="0" w:space="0" w:color="auto"/>
        <w:right w:val="none" w:sz="0" w:space="0" w:color="auto"/>
      </w:divBdr>
    </w:div>
    <w:div w:id="1890679780">
      <w:bodyDiv w:val="1"/>
      <w:marLeft w:val="0"/>
      <w:marRight w:val="0"/>
      <w:marTop w:val="0"/>
      <w:marBottom w:val="0"/>
      <w:divBdr>
        <w:top w:val="none" w:sz="0" w:space="0" w:color="auto"/>
        <w:left w:val="none" w:sz="0" w:space="0" w:color="auto"/>
        <w:bottom w:val="none" w:sz="0" w:space="0" w:color="auto"/>
        <w:right w:val="none" w:sz="0" w:space="0" w:color="auto"/>
      </w:divBdr>
    </w:div>
    <w:div w:id="1890797839">
      <w:marLeft w:val="640"/>
      <w:marRight w:val="0"/>
      <w:marTop w:val="0"/>
      <w:marBottom w:val="0"/>
      <w:divBdr>
        <w:top w:val="none" w:sz="0" w:space="0" w:color="auto"/>
        <w:left w:val="none" w:sz="0" w:space="0" w:color="auto"/>
        <w:bottom w:val="none" w:sz="0" w:space="0" w:color="auto"/>
        <w:right w:val="none" w:sz="0" w:space="0" w:color="auto"/>
      </w:divBdr>
    </w:div>
    <w:div w:id="1890994269">
      <w:marLeft w:val="640"/>
      <w:marRight w:val="0"/>
      <w:marTop w:val="0"/>
      <w:marBottom w:val="0"/>
      <w:divBdr>
        <w:top w:val="none" w:sz="0" w:space="0" w:color="auto"/>
        <w:left w:val="none" w:sz="0" w:space="0" w:color="auto"/>
        <w:bottom w:val="none" w:sz="0" w:space="0" w:color="auto"/>
        <w:right w:val="none" w:sz="0" w:space="0" w:color="auto"/>
      </w:divBdr>
    </w:div>
    <w:div w:id="1891770091">
      <w:marLeft w:val="480"/>
      <w:marRight w:val="0"/>
      <w:marTop w:val="0"/>
      <w:marBottom w:val="0"/>
      <w:divBdr>
        <w:top w:val="none" w:sz="0" w:space="0" w:color="auto"/>
        <w:left w:val="none" w:sz="0" w:space="0" w:color="auto"/>
        <w:bottom w:val="none" w:sz="0" w:space="0" w:color="auto"/>
        <w:right w:val="none" w:sz="0" w:space="0" w:color="auto"/>
      </w:divBdr>
    </w:div>
    <w:div w:id="1892575747">
      <w:bodyDiv w:val="1"/>
      <w:marLeft w:val="0"/>
      <w:marRight w:val="0"/>
      <w:marTop w:val="0"/>
      <w:marBottom w:val="0"/>
      <w:divBdr>
        <w:top w:val="none" w:sz="0" w:space="0" w:color="auto"/>
        <w:left w:val="none" w:sz="0" w:space="0" w:color="auto"/>
        <w:bottom w:val="none" w:sz="0" w:space="0" w:color="auto"/>
        <w:right w:val="none" w:sz="0" w:space="0" w:color="auto"/>
      </w:divBdr>
    </w:div>
    <w:div w:id="1892770245">
      <w:marLeft w:val="640"/>
      <w:marRight w:val="0"/>
      <w:marTop w:val="0"/>
      <w:marBottom w:val="0"/>
      <w:divBdr>
        <w:top w:val="none" w:sz="0" w:space="0" w:color="auto"/>
        <w:left w:val="none" w:sz="0" w:space="0" w:color="auto"/>
        <w:bottom w:val="none" w:sz="0" w:space="0" w:color="auto"/>
        <w:right w:val="none" w:sz="0" w:space="0" w:color="auto"/>
      </w:divBdr>
    </w:div>
    <w:div w:id="1893539948">
      <w:bodyDiv w:val="1"/>
      <w:marLeft w:val="0"/>
      <w:marRight w:val="0"/>
      <w:marTop w:val="0"/>
      <w:marBottom w:val="0"/>
      <w:divBdr>
        <w:top w:val="none" w:sz="0" w:space="0" w:color="auto"/>
        <w:left w:val="none" w:sz="0" w:space="0" w:color="auto"/>
        <w:bottom w:val="none" w:sz="0" w:space="0" w:color="auto"/>
        <w:right w:val="none" w:sz="0" w:space="0" w:color="auto"/>
      </w:divBdr>
    </w:div>
    <w:div w:id="1893998237">
      <w:bodyDiv w:val="1"/>
      <w:marLeft w:val="0"/>
      <w:marRight w:val="0"/>
      <w:marTop w:val="0"/>
      <w:marBottom w:val="0"/>
      <w:divBdr>
        <w:top w:val="none" w:sz="0" w:space="0" w:color="auto"/>
        <w:left w:val="none" w:sz="0" w:space="0" w:color="auto"/>
        <w:bottom w:val="none" w:sz="0" w:space="0" w:color="auto"/>
        <w:right w:val="none" w:sz="0" w:space="0" w:color="auto"/>
      </w:divBdr>
    </w:div>
    <w:div w:id="1894195859">
      <w:bodyDiv w:val="1"/>
      <w:marLeft w:val="0"/>
      <w:marRight w:val="0"/>
      <w:marTop w:val="0"/>
      <w:marBottom w:val="0"/>
      <w:divBdr>
        <w:top w:val="none" w:sz="0" w:space="0" w:color="auto"/>
        <w:left w:val="none" w:sz="0" w:space="0" w:color="auto"/>
        <w:bottom w:val="none" w:sz="0" w:space="0" w:color="auto"/>
        <w:right w:val="none" w:sz="0" w:space="0" w:color="auto"/>
      </w:divBdr>
    </w:div>
    <w:div w:id="1894344301">
      <w:marLeft w:val="480"/>
      <w:marRight w:val="0"/>
      <w:marTop w:val="0"/>
      <w:marBottom w:val="0"/>
      <w:divBdr>
        <w:top w:val="none" w:sz="0" w:space="0" w:color="auto"/>
        <w:left w:val="none" w:sz="0" w:space="0" w:color="auto"/>
        <w:bottom w:val="none" w:sz="0" w:space="0" w:color="auto"/>
        <w:right w:val="none" w:sz="0" w:space="0" w:color="auto"/>
      </w:divBdr>
    </w:div>
    <w:div w:id="1894460977">
      <w:bodyDiv w:val="1"/>
      <w:marLeft w:val="0"/>
      <w:marRight w:val="0"/>
      <w:marTop w:val="0"/>
      <w:marBottom w:val="0"/>
      <w:divBdr>
        <w:top w:val="none" w:sz="0" w:space="0" w:color="auto"/>
        <w:left w:val="none" w:sz="0" w:space="0" w:color="auto"/>
        <w:bottom w:val="none" w:sz="0" w:space="0" w:color="auto"/>
        <w:right w:val="none" w:sz="0" w:space="0" w:color="auto"/>
      </w:divBdr>
    </w:div>
    <w:div w:id="1894659963">
      <w:marLeft w:val="640"/>
      <w:marRight w:val="0"/>
      <w:marTop w:val="0"/>
      <w:marBottom w:val="0"/>
      <w:divBdr>
        <w:top w:val="none" w:sz="0" w:space="0" w:color="auto"/>
        <w:left w:val="none" w:sz="0" w:space="0" w:color="auto"/>
        <w:bottom w:val="none" w:sz="0" w:space="0" w:color="auto"/>
        <w:right w:val="none" w:sz="0" w:space="0" w:color="auto"/>
      </w:divBdr>
    </w:div>
    <w:div w:id="1895189602">
      <w:bodyDiv w:val="1"/>
      <w:marLeft w:val="0"/>
      <w:marRight w:val="0"/>
      <w:marTop w:val="0"/>
      <w:marBottom w:val="0"/>
      <w:divBdr>
        <w:top w:val="none" w:sz="0" w:space="0" w:color="auto"/>
        <w:left w:val="none" w:sz="0" w:space="0" w:color="auto"/>
        <w:bottom w:val="none" w:sz="0" w:space="0" w:color="auto"/>
        <w:right w:val="none" w:sz="0" w:space="0" w:color="auto"/>
      </w:divBdr>
    </w:div>
    <w:div w:id="1896351712">
      <w:bodyDiv w:val="1"/>
      <w:marLeft w:val="0"/>
      <w:marRight w:val="0"/>
      <w:marTop w:val="0"/>
      <w:marBottom w:val="0"/>
      <w:divBdr>
        <w:top w:val="none" w:sz="0" w:space="0" w:color="auto"/>
        <w:left w:val="none" w:sz="0" w:space="0" w:color="auto"/>
        <w:bottom w:val="none" w:sz="0" w:space="0" w:color="auto"/>
        <w:right w:val="none" w:sz="0" w:space="0" w:color="auto"/>
      </w:divBdr>
    </w:div>
    <w:div w:id="1898003866">
      <w:marLeft w:val="480"/>
      <w:marRight w:val="0"/>
      <w:marTop w:val="0"/>
      <w:marBottom w:val="0"/>
      <w:divBdr>
        <w:top w:val="none" w:sz="0" w:space="0" w:color="auto"/>
        <w:left w:val="none" w:sz="0" w:space="0" w:color="auto"/>
        <w:bottom w:val="none" w:sz="0" w:space="0" w:color="auto"/>
        <w:right w:val="none" w:sz="0" w:space="0" w:color="auto"/>
      </w:divBdr>
    </w:div>
    <w:div w:id="1898006815">
      <w:bodyDiv w:val="1"/>
      <w:marLeft w:val="0"/>
      <w:marRight w:val="0"/>
      <w:marTop w:val="0"/>
      <w:marBottom w:val="0"/>
      <w:divBdr>
        <w:top w:val="none" w:sz="0" w:space="0" w:color="auto"/>
        <w:left w:val="none" w:sz="0" w:space="0" w:color="auto"/>
        <w:bottom w:val="none" w:sz="0" w:space="0" w:color="auto"/>
        <w:right w:val="none" w:sz="0" w:space="0" w:color="auto"/>
      </w:divBdr>
    </w:div>
    <w:div w:id="1898473688">
      <w:bodyDiv w:val="1"/>
      <w:marLeft w:val="0"/>
      <w:marRight w:val="0"/>
      <w:marTop w:val="0"/>
      <w:marBottom w:val="0"/>
      <w:divBdr>
        <w:top w:val="none" w:sz="0" w:space="0" w:color="auto"/>
        <w:left w:val="none" w:sz="0" w:space="0" w:color="auto"/>
        <w:bottom w:val="none" w:sz="0" w:space="0" w:color="auto"/>
        <w:right w:val="none" w:sz="0" w:space="0" w:color="auto"/>
      </w:divBdr>
    </w:div>
    <w:div w:id="1898514486">
      <w:bodyDiv w:val="1"/>
      <w:marLeft w:val="0"/>
      <w:marRight w:val="0"/>
      <w:marTop w:val="0"/>
      <w:marBottom w:val="0"/>
      <w:divBdr>
        <w:top w:val="none" w:sz="0" w:space="0" w:color="auto"/>
        <w:left w:val="none" w:sz="0" w:space="0" w:color="auto"/>
        <w:bottom w:val="none" w:sz="0" w:space="0" w:color="auto"/>
        <w:right w:val="none" w:sz="0" w:space="0" w:color="auto"/>
      </w:divBdr>
    </w:div>
    <w:div w:id="1898972896">
      <w:bodyDiv w:val="1"/>
      <w:marLeft w:val="0"/>
      <w:marRight w:val="0"/>
      <w:marTop w:val="0"/>
      <w:marBottom w:val="0"/>
      <w:divBdr>
        <w:top w:val="none" w:sz="0" w:space="0" w:color="auto"/>
        <w:left w:val="none" w:sz="0" w:space="0" w:color="auto"/>
        <w:bottom w:val="none" w:sz="0" w:space="0" w:color="auto"/>
        <w:right w:val="none" w:sz="0" w:space="0" w:color="auto"/>
      </w:divBdr>
    </w:div>
    <w:div w:id="1899366056">
      <w:marLeft w:val="640"/>
      <w:marRight w:val="0"/>
      <w:marTop w:val="0"/>
      <w:marBottom w:val="0"/>
      <w:divBdr>
        <w:top w:val="none" w:sz="0" w:space="0" w:color="auto"/>
        <w:left w:val="none" w:sz="0" w:space="0" w:color="auto"/>
        <w:bottom w:val="none" w:sz="0" w:space="0" w:color="auto"/>
        <w:right w:val="none" w:sz="0" w:space="0" w:color="auto"/>
      </w:divBdr>
    </w:div>
    <w:div w:id="1899854473">
      <w:marLeft w:val="640"/>
      <w:marRight w:val="0"/>
      <w:marTop w:val="0"/>
      <w:marBottom w:val="0"/>
      <w:divBdr>
        <w:top w:val="none" w:sz="0" w:space="0" w:color="auto"/>
        <w:left w:val="none" w:sz="0" w:space="0" w:color="auto"/>
        <w:bottom w:val="none" w:sz="0" w:space="0" w:color="auto"/>
        <w:right w:val="none" w:sz="0" w:space="0" w:color="auto"/>
      </w:divBdr>
    </w:div>
    <w:div w:id="1899903213">
      <w:marLeft w:val="480"/>
      <w:marRight w:val="0"/>
      <w:marTop w:val="0"/>
      <w:marBottom w:val="0"/>
      <w:divBdr>
        <w:top w:val="none" w:sz="0" w:space="0" w:color="auto"/>
        <w:left w:val="none" w:sz="0" w:space="0" w:color="auto"/>
        <w:bottom w:val="none" w:sz="0" w:space="0" w:color="auto"/>
        <w:right w:val="none" w:sz="0" w:space="0" w:color="auto"/>
      </w:divBdr>
    </w:div>
    <w:div w:id="1899972172">
      <w:marLeft w:val="640"/>
      <w:marRight w:val="0"/>
      <w:marTop w:val="0"/>
      <w:marBottom w:val="0"/>
      <w:divBdr>
        <w:top w:val="none" w:sz="0" w:space="0" w:color="auto"/>
        <w:left w:val="none" w:sz="0" w:space="0" w:color="auto"/>
        <w:bottom w:val="none" w:sz="0" w:space="0" w:color="auto"/>
        <w:right w:val="none" w:sz="0" w:space="0" w:color="auto"/>
      </w:divBdr>
    </w:div>
    <w:div w:id="1900239323">
      <w:bodyDiv w:val="1"/>
      <w:marLeft w:val="0"/>
      <w:marRight w:val="0"/>
      <w:marTop w:val="0"/>
      <w:marBottom w:val="0"/>
      <w:divBdr>
        <w:top w:val="none" w:sz="0" w:space="0" w:color="auto"/>
        <w:left w:val="none" w:sz="0" w:space="0" w:color="auto"/>
        <w:bottom w:val="none" w:sz="0" w:space="0" w:color="auto"/>
        <w:right w:val="none" w:sz="0" w:space="0" w:color="auto"/>
      </w:divBdr>
    </w:div>
    <w:div w:id="1900363826">
      <w:bodyDiv w:val="1"/>
      <w:marLeft w:val="0"/>
      <w:marRight w:val="0"/>
      <w:marTop w:val="0"/>
      <w:marBottom w:val="0"/>
      <w:divBdr>
        <w:top w:val="none" w:sz="0" w:space="0" w:color="auto"/>
        <w:left w:val="none" w:sz="0" w:space="0" w:color="auto"/>
        <w:bottom w:val="none" w:sz="0" w:space="0" w:color="auto"/>
        <w:right w:val="none" w:sz="0" w:space="0" w:color="auto"/>
      </w:divBdr>
    </w:div>
    <w:div w:id="1901404452">
      <w:marLeft w:val="480"/>
      <w:marRight w:val="0"/>
      <w:marTop w:val="0"/>
      <w:marBottom w:val="0"/>
      <w:divBdr>
        <w:top w:val="none" w:sz="0" w:space="0" w:color="auto"/>
        <w:left w:val="none" w:sz="0" w:space="0" w:color="auto"/>
        <w:bottom w:val="none" w:sz="0" w:space="0" w:color="auto"/>
        <w:right w:val="none" w:sz="0" w:space="0" w:color="auto"/>
      </w:divBdr>
    </w:div>
    <w:div w:id="1901937331">
      <w:bodyDiv w:val="1"/>
      <w:marLeft w:val="0"/>
      <w:marRight w:val="0"/>
      <w:marTop w:val="0"/>
      <w:marBottom w:val="0"/>
      <w:divBdr>
        <w:top w:val="none" w:sz="0" w:space="0" w:color="auto"/>
        <w:left w:val="none" w:sz="0" w:space="0" w:color="auto"/>
        <w:bottom w:val="none" w:sz="0" w:space="0" w:color="auto"/>
        <w:right w:val="none" w:sz="0" w:space="0" w:color="auto"/>
      </w:divBdr>
      <w:divsChild>
        <w:div w:id="1674797970">
          <w:marLeft w:val="480"/>
          <w:marRight w:val="0"/>
          <w:marTop w:val="0"/>
          <w:marBottom w:val="0"/>
          <w:divBdr>
            <w:top w:val="none" w:sz="0" w:space="0" w:color="auto"/>
            <w:left w:val="none" w:sz="0" w:space="0" w:color="auto"/>
            <w:bottom w:val="none" w:sz="0" w:space="0" w:color="auto"/>
            <w:right w:val="none" w:sz="0" w:space="0" w:color="auto"/>
          </w:divBdr>
        </w:div>
        <w:div w:id="709115147">
          <w:marLeft w:val="480"/>
          <w:marRight w:val="0"/>
          <w:marTop w:val="0"/>
          <w:marBottom w:val="0"/>
          <w:divBdr>
            <w:top w:val="none" w:sz="0" w:space="0" w:color="auto"/>
            <w:left w:val="none" w:sz="0" w:space="0" w:color="auto"/>
            <w:bottom w:val="none" w:sz="0" w:space="0" w:color="auto"/>
            <w:right w:val="none" w:sz="0" w:space="0" w:color="auto"/>
          </w:divBdr>
        </w:div>
        <w:div w:id="1288195108">
          <w:marLeft w:val="480"/>
          <w:marRight w:val="0"/>
          <w:marTop w:val="0"/>
          <w:marBottom w:val="0"/>
          <w:divBdr>
            <w:top w:val="none" w:sz="0" w:space="0" w:color="auto"/>
            <w:left w:val="none" w:sz="0" w:space="0" w:color="auto"/>
            <w:bottom w:val="none" w:sz="0" w:space="0" w:color="auto"/>
            <w:right w:val="none" w:sz="0" w:space="0" w:color="auto"/>
          </w:divBdr>
        </w:div>
        <w:div w:id="1395816930">
          <w:marLeft w:val="480"/>
          <w:marRight w:val="0"/>
          <w:marTop w:val="0"/>
          <w:marBottom w:val="0"/>
          <w:divBdr>
            <w:top w:val="none" w:sz="0" w:space="0" w:color="auto"/>
            <w:left w:val="none" w:sz="0" w:space="0" w:color="auto"/>
            <w:bottom w:val="none" w:sz="0" w:space="0" w:color="auto"/>
            <w:right w:val="none" w:sz="0" w:space="0" w:color="auto"/>
          </w:divBdr>
        </w:div>
        <w:div w:id="674722970">
          <w:marLeft w:val="480"/>
          <w:marRight w:val="0"/>
          <w:marTop w:val="0"/>
          <w:marBottom w:val="0"/>
          <w:divBdr>
            <w:top w:val="none" w:sz="0" w:space="0" w:color="auto"/>
            <w:left w:val="none" w:sz="0" w:space="0" w:color="auto"/>
            <w:bottom w:val="none" w:sz="0" w:space="0" w:color="auto"/>
            <w:right w:val="none" w:sz="0" w:space="0" w:color="auto"/>
          </w:divBdr>
        </w:div>
        <w:div w:id="1179538456">
          <w:marLeft w:val="480"/>
          <w:marRight w:val="0"/>
          <w:marTop w:val="0"/>
          <w:marBottom w:val="0"/>
          <w:divBdr>
            <w:top w:val="none" w:sz="0" w:space="0" w:color="auto"/>
            <w:left w:val="none" w:sz="0" w:space="0" w:color="auto"/>
            <w:bottom w:val="none" w:sz="0" w:space="0" w:color="auto"/>
            <w:right w:val="none" w:sz="0" w:space="0" w:color="auto"/>
          </w:divBdr>
        </w:div>
        <w:div w:id="1325550934">
          <w:marLeft w:val="480"/>
          <w:marRight w:val="0"/>
          <w:marTop w:val="0"/>
          <w:marBottom w:val="0"/>
          <w:divBdr>
            <w:top w:val="none" w:sz="0" w:space="0" w:color="auto"/>
            <w:left w:val="none" w:sz="0" w:space="0" w:color="auto"/>
            <w:bottom w:val="none" w:sz="0" w:space="0" w:color="auto"/>
            <w:right w:val="none" w:sz="0" w:space="0" w:color="auto"/>
          </w:divBdr>
        </w:div>
        <w:div w:id="1158419995">
          <w:marLeft w:val="480"/>
          <w:marRight w:val="0"/>
          <w:marTop w:val="0"/>
          <w:marBottom w:val="0"/>
          <w:divBdr>
            <w:top w:val="none" w:sz="0" w:space="0" w:color="auto"/>
            <w:left w:val="none" w:sz="0" w:space="0" w:color="auto"/>
            <w:bottom w:val="none" w:sz="0" w:space="0" w:color="auto"/>
            <w:right w:val="none" w:sz="0" w:space="0" w:color="auto"/>
          </w:divBdr>
        </w:div>
        <w:div w:id="976225716">
          <w:marLeft w:val="480"/>
          <w:marRight w:val="0"/>
          <w:marTop w:val="0"/>
          <w:marBottom w:val="0"/>
          <w:divBdr>
            <w:top w:val="none" w:sz="0" w:space="0" w:color="auto"/>
            <w:left w:val="none" w:sz="0" w:space="0" w:color="auto"/>
            <w:bottom w:val="none" w:sz="0" w:space="0" w:color="auto"/>
            <w:right w:val="none" w:sz="0" w:space="0" w:color="auto"/>
          </w:divBdr>
        </w:div>
        <w:div w:id="982388450">
          <w:marLeft w:val="480"/>
          <w:marRight w:val="0"/>
          <w:marTop w:val="0"/>
          <w:marBottom w:val="0"/>
          <w:divBdr>
            <w:top w:val="none" w:sz="0" w:space="0" w:color="auto"/>
            <w:left w:val="none" w:sz="0" w:space="0" w:color="auto"/>
            <w:bottom w:val="none" w:sz="0" w:space="0" w:color="auto"/>
            <w:right w:val="none" w:sz="0" w:space="0" w:color="auto"/>
          </w:divBdr>
        </w:div>
        <w:div w:id="610551502">
          <w:marLeft w:val="480"/>
          <w:marRight w:val="0"/>
          <w:marTop w:val="0"/>
          <w:marBottom w:val="0"/>
          <w:divBdr>
            <w:top w:val="none" w:sz="0" w:space="0" w:color="auto"/>
            <w:left w:val="none" w:sz="0" w:space="0" w:color="auto"/>
            <w:bottom w:val="none" w:sz="0" w:space="0" w:color="auto"/>
            <w:right w:val="none" w:sz="0" w:space="0" w:color="auto"/>
          </w:divBdr>
        </w:div>
        <w:div w:id="868907163">
          <w:marLeft w:val="480"/>
          <w:marRight w:val="0"/>
          <w:marTop w:val="0"/>
          <w:marBottom w:val="0"/>
          <w:divBdr>
            <w:top w:val="none" w:sz="0" w:space="0" w:color="auto"/>
            <w:left w:val="none" w:sz="0" w:space="0" w:color="auto"/>
            <w:bottom w:val="none" w:sz="0" w:space="0" w:color="auto"/>
            <w:right w:val="none" w:sz="0" w:space="0" w:color="auto"/>
          </w:divBdr>
        </w:div>
        <w:div w:id="242840859">
          <w:marLeft w:val="480"/>
          <w:marRight w:val="0"/>
          <w:marTop w:val="0"/>
          <w:marBottom w:val="0"/>
          <w:divBdr>
            <w:top w:val="none" w:sz="0" w:space="0" w:color="auto"/>
            <w:left w:val="none" w:sz="0" w:space="0" w:color="auto"/>
            <w:bottom w:val="none" w:sz="0" w:space="0" w:color="auto"/>
            <w:right w:val="none" w:sz="0" w:space="0" w:color="auto"/>
          </w:divBdr>
        </w:div>
        <w:div w:id="27611411">
          <w:marLeft w:val="480"/>
          <w:marRight w:val="0"/>
          <w:marTop w:val="0"/>
          <w:marBottom w:val="0"/>
          <w:divBdr>
            <w:top w:val="none" w:sz="0" w:space="0" w:color="auto"/>
            <w:left w:val="none" w:sz="0" w:space="0" w:color="auto"/>
            <w:bottom w:val="none" w:sz="0" w:space="0" w:color="auto"/>
            <w:right w:val="none" w:sz="0" w:space="0" w:color="auto"/>
          </w:divBdr>
        </w:div>
        <w:div w:id="390540442">
          <w:marLeft w:val="480"/>
          <w:marRight w:val="0"/>
          <w:marTop w:val="0"/>
          <w:marBottom w:val="0"/>
          <w:divBdr>
            <w:top w:val="none" w:sz="0" w:space="0" w:color="auto"/>
            <w:left w:val="none" w:sz="0" w:space="0" w:color="auto"/>
            <w:bottom w:val="none" w:sz="0" w:space="0" w:color="auto"/>
            <w:right w:val="none" w:sz="0" w:space="0" w:color="auto"/>
          </w:divBdr>
        </w:div>
        <w:div w:id="1140149287">
          <w:marLeft w:val="480"/>
          <w:marRight w:val="0"/>
          <w:marTop w:val="0"/>
          <w:marBottom w:val="0"/>
          <w:divBdr>
            <w:top w:val="none" w:sz="0" w:space="0" w:color="auto"/>
            <w:left w:val="none" w:sz="0" w:space="0" w:color="auto"/>
            <w:bottom w:val="none" w:sz="0" w:space="0" w:color="auto"/>
            <w:right w:val="none" w:sz="0" w:space="0" w:color="auto"/>
          </w:divBdr>
        </w:div>
        <w:div w:id="123893179">
          <w:marLeft w:val="480"/>
          <w:marRight w:val="0"/>
          <w:marTop w:val="0"/>
          <w:marBottom w:val="0"/>
          <w:divBdr>
            <w:top w:val="none" w:sz="0" w:space="0" w:color="auto"/>
            <w:left w:val="none" w:sz="0" w:space="0" w:color="auto"/>
            <w:bottom w:val="none" w:sz="0" w:space="0" w:color="auto"/>
            <w:right w:val="none" w:sz="0" w:space="0" w:color="auto"/>
          </w:divBdr>
        </w:div>
        <w:div w:id="2779037">
          <w:marLeft w:val="480"/>
          <w:marRight w:val="0"/>
          <w:marTop w:val="0"/>
          <w:marBottom w:val="0"/>
          <w:divBdr>
            <w:top w:val="none" w:sz="0" w:space="0" w:color="auto"/>
            <w:left w:val="none" w:sz="0" w:space="0" w:color="auto"/>
            <w:bottom w:val="none" w:sz="0" w:space="0" w:color="auto"/>
            <w:right w:val="none" w:sz="0" w:space="0" w:color="auto"/>
          </w:divBdr>
        </w:div>
        <w:div w:id="766273958">
          <w:marLeft w:val="480"/>
          <w:marRight w:val="0"/>
          <w:marTop w:val="0"/>
          <w:marBottom w:val="0"/>
          <w:divBdr>
            <w:top w:val="none" w:sz="0" w:space="0" w:color="auto"/>
            <w:left w:val="none" w:sz="0" w:space="0" w:color="auto"/>
            <w:bottom w:val="none" w:sz="0" w:space="0" w:color="auto"/>
            <w:right w:val="none" w:sz="0" w:space="0" w:color="auto"/>
          </w:divBdr>
        </w:div>
        <w:div w:id="1474718701">
          <w:marLeft w:val="480"/>
          <w:marRight w:val="0"/>
          <w:marTop w:val="0"/>
          <w:marBottom w:val="0"/>
          <w:divBdr>
            <w:top w:val="none" w:sz="0" w:space="0" w:color="auto"/>
            <w:left w:val="none" w:sz="0" w:space="0" w:color="auto"/>
            <w:bottom w:val="none" w:sz="0" w:space="0" w:color="auto"/>
            <w:right w:val="none" w:sz="0" w:space="0" w:color="auto"/>
          </w:divBdr>
        </w:div>
        <w:div w:id="1826239436">
          <w:marLeft w:val="480"/>
          <w:marRight w:val="0"/>
          <w:marTop w:val="0"/>
          <w:marBottom w:val="0"/>
          <w:divBdr>
            <w:top w:val="none" w:sz="0" w:space="0" w:color="auto"/>
            <w:left w:val="none" w:sz="0" w:space="0" w:color="auto"/>
            <w:bottom w:val="none" w:sz="0" w:space="0" w:color="auto"/>
            <w:right w:val="none" w:sz="0" w:space="0" w:color="auto"/>
          </w:divBdr>
        </w:div>
        <w:div w:id="1959095501">
          <w:marLeft w:val="480"/>
          <w:marRight w:val="0"/>
          <w:marTop w:val="0"/>
          <w:marBottom w:val="0"/>
          <w:divBdr>
            <w:top w:val="none" w:sz="0" w:space="0" w:color="auto"/>
            <w:left w:val="none" w:sz="0" w:space="0" w:color="auto"/>
            <w:bottom w:val="none" w:sz="0" w:space="0" w:color="auto"/>
            <w:right w:val="none" w:sz="0" w:space="0" w:color="auto"/>
          </w:divBdr>
        </w:div>
        <w:div w:id="198670365">
          <w:marLeft w:val="480"/>
          <w:marRight w:val="0"/>
          <w:marTop w:val="0"/>
          <w:marBottom w:val="0"/>
          <w:divBdr>
            <w:top w:val="none" w:sz="0" w:space="0" w:color="auto"/>
            <w:left w:val="none" w:sz="0" w:space="0" w:color="auto"/>
            <w:bottom w:val="none" w:sz="0" w:space="0" w:color="auto"/>
            <w:right w:val="none" w:sz="0" w:space="0" w:color="auto"/>
          </w:divBdr>
        </w:div>
        <w:div w:id="1674987917">
          <w:marLeft w:val="480"/>
          <w:marRight w:val="0"/>
          <w:marTop w:val="0"/>
          <w:marBottom w:val="0"/>
          <w:divBdr>
            <w:top w:val="none" w:sz="0" w:space="0" w:color="auto"/>
            <w:left w:val="none" w:sz="0" w:space="0" w:color="auto"/>
            <w:bottom w:val="none" w:sz="0" w:space="0" w:color="auto"/>
            <w:right w:val="none" w:sz="0" w:space="0" w:color="auto"/>
          </w:divBdr>
        </w:div>
        <w:div w:id="936719589">
          <w:marLeft w:val="480"/>
          <w:marRight w:val="0"/>
          <w:marTop w:val="0"/>
          <w:marBottom w:val="0"/>
          <w:divBdr>
            <w:top w:val="none" w:sz="0" w:space="0" w:color="auto"/>
            <w:left w:val="none" w:sz="0" w:space="0" w:color="auto"/>
            <w:bottom w:val="none" w:sz="0" w:space="0" w:color="auto"/>
            <w:right w:val="none" w:sz="0" w:space="0" w:color="auto"/>
          </w:divBdr>
        </w:div>
        <w:div w:id="2091194474">
          <w:marLeft w:val="480"/>
          <w:marRight w:val="0"/>
          <w:marTop w:val="0"/>
          <w:marBottom w:val="0"/>
          <w:divBdr>
            <w:top w:val="none" w:sz="0" w:space="0" w:color="auto"/>
            <w:left w:val="none" w:sz="0" w:space="0" w:color="auto"/>
            <w:bottom w:val="none" w:sz="0" w:space="0" w:color="auto"/>
            <w:right w:val="none" w:sz="0" w:space="0" w:color="auto"/>
          </w:divBdr>
        </w:div>
        <w:div w:id="1482700388">
          <w:marLeft w:val="480"/>
          <w:marRight w:val="0"/>
          <w:marTop w:val="0"/>
          <w:marBottom w:val="0"/>
          <w:divBdr>
            <w:top w:val="none" w:sz="0" w:space="0" w:color="auto"/>
            <w:left w:val="none" w:sz="0" w:space="0" w:color="auto"/>
            <w:bottom w:val="none" w:sz="0" w:space="0" w:color="auto"/>
            <w:right w:val="none" w:sz="0" w:space="0" w:color="auto"/>
          </w:divBdr>
        </w:div>
        <w:div w:id="1545752847">
          <w:marLeft w:val="480"/>
          <w:marRight w:val="0"/>
          <w:marTop w:val="0"/>
          <w:marBottom w:val="0"/>
          <w:divBdr>
            <w:top w:val="none" w:sz="0" w:space="0" w:color="auto"/>
            <w:left w:val="none" w:sz="0" w:space="0" w:color="auto"/>
            <w:bottom w:val="none" w:sz="0" w:space="0" w:color="auto"/>
            <w:right w:val="none" w:sz="0" w:space="0" w:color="auto"/>
          </w:divBdr>
        </w:div>
        <w:div w:id="44302637">
          <w:marLeft w:val="480"/>
          <w:marRight w:val="0"/>
          <w:marTop w:val="0"/>
          <w:marBottom w:val="0"/>
          <w:divBdr>
            <w:top w:val="none" w:sz="0" w:space="0" w:color="auto"/>
            <w:left w:val="none" w:sz="0" w:space="0" w:color="auto"/>
            <w:bottom w:val="none" w:sz="0" w:space="0" w:color="auto"/>
            <w:right w:val="none" w:sz="0" w:space="0" w:color="auto"/>
          </w:divBdr>
        </w:div>
        <w:div w:id="268784048">
          <w:marLeft w:val="480"/>
          <w:marRight w:val="0"/>
          <w:marTop w:val="0"/>
          <w:marBottom w:val="0"/>
          <w:divBdr>
            <w:top w:val="none" w:sz="0" w:space="0" w:color="auto"/>
            <w:left w:val="none" w:sz="0" w:space="0" w:color="auto"/>
            <w:bottom w:val="none" w:sz="0" w:space="0" w:color="auto"/>
            <w:right w:val="none" w:sz="0" w:space="0" w:color="auto"/>
          </w:divBdr>
        </w:div>
        <w:div w:id="1111630872">
          <w:marLeft w:val="480"/>
          <w:marRight w:val="0"/>
          <w:marTop w:val="0"/>
          <w:marBottom w:val="0"/>
          <w:divBdr>
            <w:top w:val="none" w:sz="0" w:space="0" w:color="auto"/>
            <w:left w:val="none" w:sz="0" w:space="0" w:color="auto"/>
            <w:bottom w:val="none" w:sz="0" w:space="0" w:color="auto"/>
            <w:right w:val="none" w:sz="0" w:space="0" w:color="auto"/>
          </w:divBdr>
        </w:div>
        <w:div w:id="1792624129">
          <w:marLeft w:val="480"/>
          <w:marRight w:val="0"/>
          <w:marTop w:val="0"/>
          <w:marBottom w:val="0"/>
          <w:divBdr>
            <w:top w:val="none" w:sz="0" w:space="0" w:color="auto"/>
            <w:left w:val="none" w:sz="0" w:space="0" w:color="auto"/>
            <w:bottom w:val="none" w:sz="0" w:space="0" w:color="auto"/>
            <w:right w:val="none" w:sz="0" w:space="0" w:color="auto"/>
          </w:divBdr>
        </w:div>
        <w:div w:id="1415473475">
          <w:marLeft w:val="480"/>
          <w:marRight w:val="0"/>
          <w:marTop w:val="0"/>
          <w:marBottom w:val="0"/>
          <w:divBdr>
            <w:top w:val="none" w:sz="0" w:space="0" w:color="auto"/>
            <w:left w:val="none" w:sz="0" w:space="0" w:color="auto"/>
            <w:bottom w:val="none" w:sz="0" w:space="0" w:color="auto"/>
            <w:right w:val="none" w:sz="0" w:space="0" w:color="auto"/>
          </w:divBdr>
        </w:div>
        <w:div w:id="1610812193">
          <w:marLeft w:val="480"/>
          <w:marRight w:val="0"/>
          <w:marTop w:val="0"/>
          <w:marBottom w:val="0"/>
          <w:divBdr>
            <w:top w:val="none" w:sz="0" w:space="0" w:color="auto"/>
            <w:left w:val="none" w:sz="0" w:space="0" w:color="auto"/>
            <w:bottom w:val="none" w:sz="0" w:space="0" w:color="auto"/>
            <w:right w:val="none" w:sz="0" w:space="0" w:color="auto"/>
          </w:divBdr>
        </w:div>
        <w:div w:id="313723497">
          <w:marLeft w:val="480"/>
          <w:marRight w:val="0"/>
          <w:marTop w:val="0"/>
          <w:marBottom w:val="0"/>
          <w:divBdr>
            <w:top w:val="none" w:sz="0" w:space="0" w:color="auto"/>
            <w:left w:val="none" w:sz="0" w:space="0" w:color="auto"/>
            <w:bottom w:val="none" w:sz="0" w:space="0" w:color="auto"/>
            <w:right w:val="none" w:sz="0" w:space="0" w:color="auto"/>
          </w:divBdr>
        </w:div>
        <w:div w:id="1728868720">
          <w:marLeft w:val="480"/>
          <w:marRight w:val="0"/>
          <w:marTop w:val="0"/>
          <w:marBottom w:val="0"/>
          <w:divBdr>
            <w:top w:val="none" w:sz="0" w:space="0" w:color="auto"/>
            <w:left w:val="none" w:sz="0" w:space="0" w:color="auto"/>
            <w:bottom w:val="none" w:sz="0" w:space="0" w:color="auto"/>
            <w:right w:val="none" w:sz="0" w:space="0" w:color="auto"/>
          </w:divBdr>
        </w:div>
        <w:div w:id="102924216">
          <w:marLeft w:val="480"/>
          <w:marRight w:val="0"/>
          <w:marTop w:val="0"/>
          <w:marBottom w:val="0"/>
          <w:divBdr>
            <w:top w:val="none" w:sz="0" w:space="0" w:color="auto"/>
            <w:left w:val="none" w:sz="0" w:space="0" w:color="auto"/>
            <w:bottom w:val="none" w:sz="0" w:space="0" w:color="auto"/>
            <w:right w:val="none" w:sz="0" w:space="0" w:color="auto"/>
          </w:divBdr>
        </w:div>
        <w:div w:id="1471557813">
          <w:marLeft w:val="480"/>
          <w:marRight w:val="0"/>
          <w:marTop w:val="0"/>
          <w:marBottom w:val="0"/>
          <w:divBdr>
            <w:top w:val="none" w:sz="0" w:space="0" w:color="auto"/>
            <w:left w:val="none" w:sz="0" w:space="0" w:color="auto"/>
            <w:bottom w:val="none" w:sz="0" w:space="0" w:color="auto"/>
            <w:right w:val="none" w:sz="0" w:space="0" w:color="auto"/>
          </w:divBdr>
        </w:div>
        <w:div w:id="1177772133">
          <w:marLeft w:val="480"/>
          <w:marRight w:val="0"/>
          <w:marTop w:val="0"/>
          <w:marBottom w:val="0"/>
          <w:divBdr>
            <w:top w:val="none" w:sz="0" w:space="0" w:color="auto"/>
            <w:left w:val="none" w:sz="0" w:space="0" w:color="auto"/>
            <w:bottom w:val="none" w:sz="0" w:space="0" w:color="auto"/>
            <w:right w:val="none" w:sz="0" w:space="0" w:color="auto"/>
          </w:divBdr>
        </w:div>
        <w:div w:id="1401753914">
          <w:marLeft w:val="480"/>
          <w:marRight w:val="0"/>
          <w:marTop w:val="0"/>
          <w:marBottom w:val="0"/>
          <w:divBdr>
            <w:top w:val="none" w:sz="0" w:space="0" w:color="auto"/>
            <w:left w:val="none" w:sz="0" w:space="0" w:color="auto"/>
            <w:bottom w:val="none" w:sz="0" w:space="0" w:color="auto"/>
            <w:right w:val="none" w:sz="0" w:space="0" w:color="auto"/>
          </w:divBdr>
        </w:div>
        <w:div w:id="1883783231">
          <w:marLeft w:val="480"/>
          <w:marRight w:val="0"/>
          <w:marTop w:val="0"/>
          <w:marBottom w:val="0"/>
          <w:divBdr>
            <w:top w:val="none" w:sz="0" w:space="0" w:color="auto"/>
            <w:left w:val="none" w:sz="0" w:space="0" w:color="auto"/>
            <w:bottom w:val="none" w:sz="0" w:space="0" w:color="auto"/>
            <w:right w:val="none" w:sz="0" w:space="0" w:color="auto"/>
          </w:divBdr>
        </w:div>
        <w:div w:id="1485930349">
          <w:marLeft w:val="480"/>
          <w:marRight w:val="0"/>
          <w:marTop w:val="0"/>
          <w:marBottom w:val="0"/>
          <w:divBdr>
            <w:top w:val="none" w:sz="0" w:space="0" w:color="auto"/>
            <w:left w:val="none" w:sz="0" w:space="0" w:color="auto"/>
            <w:bottom w:val="none" w:sz="0" w:space="0" w:color="auto"/>
            <w:right w:val="none" w:sz="0" w:space="0" w:color="auto"/>
          </w:divBdr>
        </w:div>
        <w:div w:id="353726117">
          <w:marLeft w:val="480"/>
          <w:marRight w:val="0"/>
          <w:marTop w:val="0"/>
          <w:marBottom w:val="0"/>
          <w:divBdr>
            <w:top w:val="none" w:sz="0" w:space="0" w:color="auto"/>
            <w:left w:val="none" w:sz="0" w:space="0" w:color="auto"/>
            <w:bottom w:val="none" w:sz="0" w:space="0" w:color="auto"/>
            <w:right w:val="none" w:sz="0" w:space="0" w:color="auto"/>
          </w:divBdr>
        </w:div>
        <w:div w:id="336688037">
          <w:marLeft w:val="480"/>
          <w:marRight w:val="0"/>
          <w:marTop w:val="0"/>
          <w:marBottom w:val="0"/>
          <w:divBdr>
            <w:top w:val="none" w:sz="0" w:space="0" w:color="auto"/>
            <w:left w:val="none" w:sz="0" w:space="0" w:color="auto"/>
            <w:bottom w:val="none" w:sz="0" w:space="0" w:color="auto"/>
            <w:right w:val="none" w:sz="0" w:space="0" w:color="auto"/>
          </w:divBdr>
        </w:div>
        <w:div w:id="2133403414">
          <w:marLeft w:val="480"/>
          <w:marRight w:val="0"/>
          <w:marTop w:val="0"/>
          <w:marBottom w:val="0"/>
          <w:divBdr>
            <w:top w:val="none" w:sz="0" w:space="0" w:color="auto"/>
            <w:left w:val="none" w:sz="0" w:space="0" w:color="auto"/>
            <w:bottom w:val="none" w:sz="0" w:space="0" w:color="auto"/>
            <w:right w:val="none" w:sz="0" w:space="0" w:color="auto"/>
          </w:divBdr>
        </w:div>
        <w:div w:id="1004014929">
          <w:marLeft w:val="480"/>
          <w:marRight w:val="0"/>
          <w:marTop w:val="0"/>
          <w:marBottom w:val="0"/>
          <w:divBdr>
            <w:top w:val="none" w:sz="0" w:space="0" w:color="auto"/>
            <w:left w:val="none" w:sz="0" w:space="0" w:color="auto"/>
            <w:bottom w:val="none" w:sz="0" w:space="0" w:color="auto"/>
            <w:right w:val="none" w:sz="0" w:space="0" w:color="auto"/>
          </w:divBdr>
        </w:div>
        <w:div w:id="889341112">
          <w:marLeft w:val="480"/>
          <w:marRight w:val="0"/>
          <w:marTop w:val="0"/>
          <w:marBottom w:val="0"/>
          <w:divBdr>
            <w:top w:val="none" w:sz="0" w:space="0" w:color="auto"/>
            <w:left w:val="none" w:sz="0" w:space="0" w:color="auto"/>
            <w:bottom w:val="none" w:sz="0" w:space="0" w:color="auto"/>
            <w:right w:val="none" w:sz="0" w:space="0" w:color="auto"/>
          </w:divBdr>
        </w:div>
        <w:div w:id="968559428">
          <w:marLeft w:val="480"/>
          <w:marRight w:val="0"/>
          <w:marTop w:val="0"/>
          <w:marBottom w:val="0"/>
          <w:divBdr>
            <w:top w:val="none" w:sz="0" w:space="0" w:color="auto"/>
            <w:left w:val="none" w:sz="0" w:space="0" w:color="auto"/>
            <w:bottom w:val="none" w:sz="0" w:space="0" w:color="auto"/>
            <w:right w:val="none" w:sz="0" w:space="0" w:color="auto"/>
          </w:divBdr>
        </w:div>
        <w:div w:id="383869279">
          <w:marLeft w:val="480"/>
          <w:marRight w:val="0"/>
          <w:marTop w:val="0"/>
          <w:marBottom w:val="0"/>
          <w:divBdr>
            <w:top w:val="none" w:sz="0" w:space="0" w:color="auto"/>
            <w:left w:val="none" w:sz="0" w:space="0" w:color="auto"/>
            <w:bottom w:val="none" w:sz="0" w:space="0" w:color="auto"/>
            <w:right w:val="none" w:sz="0" w:space="0" w:color="auto"/>
          </w:divBdr>
        </w:div>
        <w:div w:id="448427688">
          <w:marLeft w:val="480"/>
          <w:marRight w:val="0"/>
          <w:marTop w:val="0"/>
          <w:marBottom w:val="0"/>
          <w:divBdr>
            <w:top w:val="none" w:sz="0" w:space="0" w:color="auto"/>
            <w:left w:val="none" w:sz="0" w:space="0" w:color="auto"/>
            <w:bottom w:val="none" w:sz="0" w:space="0" w:color="auto"/>
            <w:right w:val="none" w:sz="0" w:space="0" w:color="auto"/>
          </w:divBdr>
        </w:div>
        <w:div w:id="1118909873">
          <w:marLeft w:val="480"/>
          <w:marRight w:val="0"/>
          <w:marTop w:val="0"/>
          <w:marBottom w:val="0"/>
          <w:divBdr>
            <w:top w:val="none" w:sz="0" w:space="0" w:color="auto"/>
            <w:left w:val="none" w:sz="0" w:space="0" w:color="auto"/>
            <w:bottom w:val="none" w:sz="0" w:space="0" w:color="auto"/>
            <w:right w:val="none" w:sz="0" w:space="0" w:color="auto"/>
          </w:divBdr>
        </w:div>
        <w:div w:id="1920409934">
          <w:marLeft w:val="480"/>
          <w:marRight w:val="0"/>
          <w:marTop w:val="0"/>
          <w:marBottom w:val="0"/>
          <w:divBdr>
            <w:top w:val="none" w:sz="0" w:space="0" w:color="auto"/>
            <w:left w:val="none" w:sz="0" w:space="0" w:color="auto"/>
            <w:bottom w:val="none" w:sz="0" w:space="0" w:color="auto"/>
            <w:right w:val="none" w:sz="0" w:space="0" w:color="auto"/>
          </w:divBdr>
        </w:div>
        <w:div w:id="2083333328">
          <w:marLeft w:val="480"/>
          <w:marRight w:val="0"/>
          <w:marTop w:val="0"/>
          <w:marBottom w:val="0"/>
          <w:divBdr>
            <w:top w:val="none" w:sz="0" w:space="0" w:color="auto"/>
            <w:left w:val="none" w:sz="0" w:space="0" w:color="auto"/>
            <w:bottom w:val="none" w:sz="0" w:space="0" w:color="auto"/>
            <w:right w:val="none" w:sz="0" w:space="0" w:color="auto"/>
          </w:divBdr>
        </w:div>
        <w:div w:id="1250306190">
          <w:marLeft w:val="480"/>
          <w:marRight w:val="0"/>
          <w:marTop w:val="0"/>
          <w:marBottom w:val="0"/>
          <w:divBdr>
            <w:top w:val="none" w:sz="0" w:space="0" w:color="auto"/>
            <w:left w:val="none" w:sz="0" w:space="0" w:color="auto"/>
            <w:bottom w:val="none" w:sz="0" w:space="0" w:color="auto"/>
            <w:right w:val="none" w:sz="0" w:space="0" w:color="auto"/>
          </w:divBdr>
        </w:div>
        <w:div w:id="1081292926">
          <w:marLeft w:val="480"/>
          <w:marRight w:val="0"/>
          <w:marTop w:val="0"/>
          <w:marBottom w:val="0"/>
          <w:divBdr>
            <w:top w:val="none" w:sz="0" w:space="0" w:color="auto"/>
            <w:left w:val="none" w:sz="0" w:space="0" w:color="auto"/>
            <w:bottom w:val="none" w:sz="0" w:space="0" w:color="auto"/>
            <w:right w:val="none" w:sz="0" w:space="0" w:color="auto"/>
          </w:divBdr>
        </w:div>
        <w:div w:id="971866071">
          <w:marLeft w:val="480"/>
          <w:marRight w:val="0"/>
          <w:marTop w:val="0"/>
          <w:marBottom w:val="0"/>
          <w:divBdr>
            <w:top w:val="none" w:sz="0" w:space="0" w:color="auto"/>
            <w:left w:val="none" w:sz="0" w:space="0" w:color="auto"/>
            <w:bottom w:val="none" w:sz="0" w:space="0" w:color="auto"/>
            <w:right w:val="none" w:sz="0" w:space="0" w:color="auto"/>
          </w:divBdr>
        </w:div>
        <w:div w:id="1070469772">
          <w:marLeft w:val="480"/>
          <w:marRight w:val="0"/>
          <w:marTop w:val="0"/>
          <w:marBottom w:val="0"/>
          <w:divBdr>
            <w:top w:val="none" w:sz="0" w:space="0" w:color="auto"/>
            <w:left w:val="none" w:sz="0" w:space="0" w:color="auto"/>
            <w:bottom w:val="none" w:sz="0" w:space="0" w:color="auto"/>
            <w:right w:val="none" w:sz="0" w:space="0" w:color="auto"/>
          </w:divBdr>
        </w:div>
        <w:div w:id="1305816003">
          <w:marLeft w:val="480"/>
          <w:marRight w:val="0"/>
          <w:marTop w:val="0"/>
          <w:marBottom w:val="0"/>
          <w:divBdr>
            <w:top w:val="none" w:sz="0" w:space="0" w:color="auto"/>
            <w:left w:val="none" w:sz="0" w:space="0" w:color="auto"/>
            <w:bottom w:val="none" w:sz="0" w:space="0" w:color="auto"/>
            <w:right w:val="none" w:sz="0" w:space="0" w:color="auto"/>
          </w:divBdr>
        </w:div>
        <w:div w:id="763497391">
          <w:marLeft w:val="480"/>
          <w:marRight w:val="0"/>
          <w:marTop w:val="0"/>
          <w:marBottom w:val="0"/>
          <w:divBdr>
            <w:top w:val="none" w:sz="0" w:space="0" w:color="auto"/>
            <w:left w:val="none" w:sz="0" w:space="0" w:color="auto"/>
            <w:bottom w:val="none" w:sz="0" w:space="0" w:color="auto"/>
            <w:right w:val="none" w:sz="0" w:space="0" w:color="auto"/>
          </w:divBdr>
        </w:div>
        <w:div w:id="837967661">
          <w:marLeft w:val="480"/>
          <w:marRight w:val="0"/>
          <w:marTop w:val="0"/>
          <w:marBottom w:val="0"/>
          <w:divBdr>
            <w:top w:val="none" w:sz="0" w:space="0" w:color="auto"/>
            <w:left w:val="none" w:sz="0" w:space="0" w:color="auto"/>
            <w:bottom w:val="none" w:sz="0" w:space="0" w:color="auto"/>
            <w:right w:val="none" w:sz="0" w:space="0" w:color="auto"/>
          </w:divBdr>
        </w:div>
        <w:div w:id="755519135">
          <w:marLeft w:val="480"/>
          <w:marRight w:val="0"/>
          <w:marTop w:val="0"/>
          <w:marBottom w:val="0"/>
          <w:divBdr>
            <w:top w:val="none" w:sz="0" w:space="0" w:color="auto"/>
            <w:left w:val="none" w:sz="0" w:space="0" w:color="auto"/>
            <w:bottom w:val="none" w:sz="0" w:space="0" w:color="auto"/>
            <w:right w:val="none" w:sz="0" w:space="0" w:color="auto"/>
          </w:divBdr>
        </w:div>
        <w:div w:id="2067487373">
          <w:marLeft w:val="480"/>
          <w:marRight w:val="0"/>
          <w:marTop w:val="0"/>
          <w:marBottom w:val="0"/>
          <w:divBdr>
            <w:top w:val="none" w:sz="0" w:space="0" w:color="auto"/>
            <w:left w:val="none" w:sz="0" w:space="0" w:color="auto"/>
            <w:bottom w:val="none" w:sz="0" w:space="0" w:color="auto"/>
            <w:right w:val="none" w:sz="0" w:space="0" w:color="auto"/>
          </w:divBdr>
        </w:div>
        <w:div w:id="256980536">
          <w:marLeft w:val="480"/>
          <w:marRight w:val="0"/>
          <w:marTop w:val="0"/>
          <w:marBottom w:val="0"/>
          <w:divBdr>
            <w:top w:val="none" w:sz="0" w:space="0" w:color="auto"/>
            <w:left w:val="none" w:sz="0" w:space="0" w:color="auto"/>
            <w:bottom w:val="none" w:sz="0" w:space="0" w:color="auto"/>
            <w:right w:val="none" w:sz="0" w:space="0" w:color="auto"/>
          </w:divBdr>
        </w:div>
        <w:div w:id="1597639772">
          <w:marLeft w:val="480"/>
          <w:marRight w:val="0"/>
          <w:marTop w:val="0"/>
          <w:marBottom w:val="0"/>
          <w:divBdr>
            <w:top w:val="none" w:sz="0" w:space="0" w:color="auto"/>
            <w:left w:val="none" w:sz="0" w:space="0" w:color="auto"/>
            <w:bottom w:val="none" w:sz="0" w:space="0" w:color="auto"/>
            <w:right w:val="none" w:sz="0" w:space="0" w:color="auto"/>
          </w:divBdr>
        </w:div>
        <w:div w:id="1129082223">
          <w:marLeft w:val="480"/>
          <w:marRight w:val="0"/>
          <w:marTop w:val="0"/>
          <w:marBottom w:val="0"/>
          <w:divBdr>
            <w:top w:val="none" w:sz="0" w:space="0" w:color="auto"/>
            <w:left w:val="none" w:sz="0" w:space="0" w:color="auto"/>
            <w:bottom w:val="none" w:sz="0" w:space="0" w:color="auto"/>
            <w:right w:val="none" w:sz="0" w:space="0" w:color="auto"/>
          </w:divBdr>
        </w:div>
        <w:div w:id="1740209854">
          <w:marLeft w:val="480"/>
          <w:marRight w:val="0"/>
          <w:marTop w:val="0"/>
          <w:marBottom w:val="0"/>
          <w:divBdr>
            <w:top w:val="none" w:sz="0" w:space="0" w:color="auto"/>
            <w:left w:val="none" w:sz="0" w:space="0" w:color="auto"/>
            <w:bottom w:val="none" w:sz="0" w:space="0" w:color="auto"/>
            <w:right w:val="none" w:sz="0" w:space="0" w:color="auto"/>
          </w:divBdr>
        </w:div>
        <w:div w:id="1670867483">
          <w:marLeft w:val="480"/>
          <w:marRight w:val="0"/>
          <w:marTop w:val="0"/>
          <w:marBottom w:val="0"/>
          <w:divBdr>
            <w:top w:val="none" w:sz="0" w:space="0" w:color="auto"/>
            <w:left w:val="none" w:sz="0" w:space="0" w:color="auto"/>
            <w:bottom w:val="none" w:sz="0" w:space="0" w:color="auto"/>
            <w:right w:val="none" w:sz="0" w:space="0" w:color="auto"/>
          </w:divBdr>
        </w:div>
        <w:div w:id="1839730738">
          <w:marLeft w:val="480"/>
          <w:marRight w:val="0"/>
          <w:marTop w:val="0"/>
          <w:marBottom w:val="0"/>
          <w:divBdr>
            <w:top w:val="none" w:sz="0" w:space="0" w:color="auto"/>
            <w:left w:val="none" w:sz="0" w:space="0" w:color="auto"/>
            <w:bottom w:val="none" w:sz="0" w:space="0" w:color="auto"/>
            <w:right w:val="none" w:sz="0" w:space="0" w:color="auto"/>
          </w:divBdr>
        </w:div>
        <w:div w:id="1776246929">
          <w:marLeft w:val="480"/>
          <w:marRight w:val="0"/>
          <w:marTop w:val="0"/>
          <w:marBottom w:val="0"/>
          <w:divBdr>
            <w:top w:val="none" w:sz="0" w:space="0" w:color="auto"/>
            <w:left w:val="none" w:sz="0" w:space="0" w:color="auto"/>
            <w:bottom w:val="none" w:sz="0" w:space="0" w:color="auto"/>
            <w:right w:val="none" w:sz="0" w:space="0" w:color="auto"/>
          </w:divBdr>
        </w:div>
        <w:div w:id="295140288">
          <w:marLeft w:val="480"/>
          <w:marRight w:val="0"/>
          <w:marTop w:val="0"/>
          <w:marBottom w:val="0"/>
          <w:divBdr>
            <w:top w:val="none" w:sz="0" w:space="0" w:color="auto"/>
            <w:left w:val="none" w:sz="0" w:space="0" w:color="auto"/>
            <w:bottom w:val="none" w:sz="0" w:space="0" w:color="auto"/>
            <w:right w:val="none" w:sz="0" w:space="0" w:color="auto"/>
          </w:divBdr>
        </w:div>
        <w:div w:id="1954749318">
          <w:marLeft w:val="480"/>
          <w:marRight w:val="0"/>
          <w:marTop w:val="0"/>
          <w:marBottom w:val="0"/>
          <w:divBdr>
            <w:top w:val="none" w:sz="0" w:space="0" w:color="auto"/>
            <w:left w:val="none" w:sz="0" w:space="0" w:color="auto"/>
            <w:bottom w:val="none" w:sz="0" w:space="0" w:color="auto"/>
            <w:right w:val="none" w:sz="0" w:space="0" w:color="auto"/>
          </w:divBdr>
        </w:div>
        <w:div w:id="2055110518">
          <w:marLeft w:val="480"/>
          <w:marRight w:val="0"/>
          <w:marTop w:val="0"/>
          <w:marBottom w:val="0"/>
          <w:divBdr>
            <w:top w:val="none" w:sz="0" w:space="0" w:color="auto"/>
            <w:left w:val="none" w:sz="0" w:space="0" w:color="auto"/>
            <w:bottom w:val="none" w:sz="0" w:space="0" w:color="auto"/>
            <w:right w:val="none" w:sz="0" w:space="0" w:color="auto"/>
          </w:divBdr>
        </w:div>
        <w:div w:id="679815762">
          <w:marLeft w:val="480"/>
          <w:marRight w:val="0"/>
          <w:marTop w:val="0"/>
          <w:marBottom w:val="0"/>
          <w:divBdr>
            <w:top w:val="none" w:sz="0" w:space="0" w:color="auto"/>
            <w:left w:val="none" w:sz="0" w:space="0" w:color="auto"/>
            <w:bottom w:val="none" w:sz="0" w:space="0" w:color="auto"/>
            <w:right w:val="none" w:sz="0" w:space="0" w:color="auto"/>
          </w:divBdr>
        </w:div>
        <w:div w:id="1719278539">
          <w:marLeft w:val="480"/>
          <w:marRight w:val="0"/>
          <w:marTop w:val="0"/>
          <w:marBottom w:val="0"/>
          <w:divBdr>
            <w:top w:val="none" w:sz="0" w:space="0" w:color="auto"/>
            <w:left w:val="none" w:sz="0" w:space="0" w:color="auto"/>
            <w:bottom w:val="none" w:sz="0" w:space="0" w:color="auto"/>
            <w:right w:val="none" w:sz="0" w:space="0" w:color="auto"/>
          </w:divBdr>
        </w:div>
        <w:div w:id="1489831712">
          <w:marLeft w:val="480"/>
          <w:marRight w:val="0"/>
          <w:marTop w:val="0"/>
          <w:marBottom w:val="0"/>
          <w:divBdr>
            <w:top w:val="none" w:sz="0" w:space="0" w:color="auto"/>
            <w:left w:val="none" w:sz="0" w:space="0" w:color="auto"/>
            <w:bottom w:val="none" w:sz="0" w:space="0" w:color="auto"/>
            <w:right w:val="none" w:sz="0" w:space="0" w:color="auto"/>
          </w:divBdr>
        </w:div>
        <w:div w:id="694422035">
          <w:marLeft w:val="480"/>
          <w:marRight w:val="0"/>
          <w:marTop w:val="0"/>
          <w:marBottom w:val="0"/>
          <w:divBdr>
            <w:top w:val="none" w:sz="0" w:space="0" w:color="auto"/>
            <w:left w:val="none" w:sz="0" w:space="0" w:color="auto"/>
            <w:bottom w:val="none" w:sz="0" w:space="0" w:color="auto"/>
            <w:right w:val="none" w:sz="0" w:space="0" w:color="auto"/>
          </w:divBdr>
        </w:div>
        <w:div w:id="814369486">
          <w:marLeft w:val="480"/>
          <w:marRight w:val="0"/>
          <w:marTop w:val="0"/>
          <w:marBottom w:val="0"/>
          <w:divBdr>
            <w:top w:val="none" w:sz="0" w:space="0" w:color="auto"/>
            <w:left w:val="none" w:sz="0" w:space="0" w:color="auto"/>
            <w:bottom w:val="none" w:sz="0" w:space="0" w:color="auto"/>
            <w:right w:val="none" w:sz="0" w:space="0" w:color="auto"/>
          </w:divBdr>
        </w:div>
        <w:div w:id="676620348">
          <w:marLeft w:val="480"/>
          <w:marRight w:val="0"/>
          <w:marTop w:val="0"/>
          <w:marBottom w:val="0"/>
          <w:divBdr>
            <w:top w:val="none" w:sz="0" w:space="0" w:color="auto"/>
            <w:left w:val="none" w:sz="0" w:space="0" w:color="auto"/>
            <w:bottom w:val="none" w:sz="0" w:space="0" w:color="auto"/>
            <w:right w:val="none" w:sz="0" w:space="0" w:color="auto"/>
          </w:divBdr>
        </w:div>
        <w:div w:id="819077706">
          <w:marLeft w:val="480"/>
          <w:marRight w:val="0"/>
          <w:marTop w:val="0"/>
          <w:marBottom w:val="0"/>
          <w:divBdr>
            <w:top w:val="none" w:sz="0" w:space="0" w:color="auto"/>
            <w:left w:val="none" w:sz="0" w:space="0" w:color="auto"/>
            <w:bottom w:val="none" w:sz="0" w:space="0" w:color="auto"/>
            <w:right w:val="none" w:sz="0" w:space="0" w:color="auto"/>
          </w:divBdr>
        </w:div>
        <w:div w:id="22752756">
          <w:marLeft w:val="480"/>
          <w:marRight w:val="0"/>
          <w:marTop w:val="0"/>
          <w:marBottom w:val="0"/>
          <w:divBdr>
            <w:top w:val="none" w:sz="0" w:space="0" w:color="auto"/>
            <w:left w:val="none" w:sz="0" w:space="0" w:color="auto"/>
            <w:bottom w:val="none" w:sz="0" w:space="0" w:color="auto"/>
            <w:right w:val="none" w:sz="0" w:space="0" w:color="auto"/>
          </w:divBdr>
        </w:div>
        <w:div w:id="637535365">
          <w:marLeft w:val="480"/>
          <w:marRight w:val="0"/>
          <w:marTop w:val="0"/>
          <w:marBottom w:val="0"/>
          <w:divBdr>
            <w:top w:val="none" w:sz="0" w:space="0" w:color="auto"/>
            <w:left w:val="none" w:sz="0" w:space="0" w:color="auto"/>
            <w:bottom w:val="none" w:sz="0" w:space="0" w:color="auto"/>
            <w:right w:val="none" w:sz="0" w:space="0" w:color="auto"/>
          </w:divBdr>
        </w:div>
        <w:div w:id="1635675520">
          <w:marLeft w:val="480"/>
          <w:marRight w:val="0"/>
          <w:marTop w:val="0"/>
          <w:marBottom w:val="0"/>
          <w:divBdr>
            <w:top w:val="none" w:sz="0" w:space="0" w:color="auto"/>
            <w:left w:val="none" w:sz="0" w:space="0" w:color="auto"/>
            <w:bottom w:val="none" w:sz="0" w:space="0" w:color="auto"/>
            <w:right w:val="none" w:sz="0" w:space="0" w:color="auto"/>
          </w:divBdr>
        </w:div>
        <w:div w:id="1395860021">
          <w:marLeft w:val="480"/>
          <w:marRight w:val="0"/>
          <w:marTop w:val="0"/>
          <w:marBottom w:val="0"/>
          <w:divBdr>
            <w:top w:val="none" w:sz="0" w:space="0" w:color="auto"/>
            <w:left w:val="none" w:sz="0" w:space="0" w:color="auto"/>
            <w:bottom w:val="none" w:sz="0" w:space="0" w:color="auto"/>
            <w:right w:val="none" w:sz="0" w:space="0" w:color="auto"/>
          </w:divBdr>
        </w:div>
        <w:div w:id="381058423">
          <w:marLeft w:val="480"/>
          <w:marRight w:val="0"/>
          <w:marTop w:val="0"/>
          <w:marBottom w:val="0"/>
          <w:divBdr>
            <w:top w:val="none" w:sz="0" w:space="0" w:color="auto"/>
            <w:left w:val="none" w:sz="0" w:space="0" w:color="auto"/>
            <w:bottom w:val="none" w:sz="0" w:space="0" w:color="auto"/>
            <w:right w:val="none" w:sz="0" w:space="0" w:color="auto"/>
          </w:divBdr>
        </w:div>
        <w:div w:id="1363895920">
          <w:marLeft w:val="480"/>
          <w:marRight w:val="0"/>
          <w:marTop w:val="0"/>
          <w:marBottom w:val="0"/>
          <w:divBdr>
            <w:top w:val="none" w:sz="0" w:space="0" w:color="auto"/>
            <w:left w:val="none" w:sz="0" w:space="0" w:color="auto"/>
            <w:bottom w:val="none" w:sz="0" w:space="0" w:color="auto"/>
            <w:right w:val="none" w:sz="0" w:space="0" w:color="auto"/>
          </w:divBdr>
        </w:div>
        <w:div w:id="1533302542">
          <w:marLeft w:val="480"/>
          <w:marRight w:val="0"/>
          <w:marTop w:val="0"/>
          <w:marBottom w:val="0"/>
          <w:divBdr>
            <w:top w:val="none" w:sz="0" w:space="0" w:color="auto"/>
            <w:left w:val="none" w:sz="0" w:space="0" w:color="auto"/>
            <w:bottom w:val="none" w:sz="0" w:space="0" w:color="auto"/>
            <w:right w:val="none" w:sz="0" w:space="0" w:color="auto"/>
          </w:divBdr>
        </w:div>
        <w:div w:id="927422318">
          <w:marLeft w:val="480"/>
          <w:marRight w:val="0"/>
          <w:marTop w:val="0"/>
          <w:marBottom w:val="0"/>
          <w:divBdr>
            <w:top w:val="none" w:sz="0" w:space="0" w:color="auto"/>
            <w:left w:val="none" w:sz="0" w:space="0" w:color="auto"/>
            <w:bottom w:val="none" w:sz="0" w:space="0" w:color="auto"/>
            <w:right w:val="none" w:sz="0" w:space="0" w:color="auto"/>
          </w:divBdr>
        </w:div>
        <w:div w:id="2135129302">
          <w:marLeft w:val="480"/>
          <w:marRight w:val="0"/>
          <w:marTop w:val="0"/>
          <w:marBottom w:val="0"/>
          <w:divBdr>
            <w:top w:val="none" w:sz="0" w:space="0" w:color="auto"/>
            <w:left w:val="none" w:sz="0" w:space="0" w:color="auto"/>
            <w:bottom w:val="none" w:sz="0" w:space="0" w:color="auto"/>
            <w:right w:val="none" w:sz="0" w:space="0" w:color="auto"/>
          </w:divBdr>
        </w:div>
        <w:div w:id="2085452100">
          <w:marLeft w:val="480"/>
          <w:marRight w:val="0"/>
          <w:marTop w:val="0"/>
          <w:marBottom w:val="0"/>
          <w:divBdr>
            <w:top w:val="none" w:sz="0" w:space="0" w:color="auto"/>
            <w:left w:val="none" w:sz="0" w:space="0" w:color="auto"/>
            <w:bottom w:val="none" w:sz="0" w:space="0" w:color="auto"/>
            <w:right w:val="none" w:sz="0" w:space="0" w:color="auto"/>
          </w:divBdr>
        </w:div>
        <w:div w:id="841625928">
          <w:marLeft w:val="480"/>
          <w:marRight w:val="0"/>
          <w:marTop w:val="0"/>
          <w:marBottom w:val="0"/>
          <w:divBdr>
            <w:top w:val="none" w:sz="0" w:space="0" w:color="auto"/>
            <w:left w:val="none" w:sz="0" w:space="0" w:color="auto"/>
            <w:bottom w:val="none" w:sz="0" w:space="0" w:color="auto"/>
            <w:right w:val="none" w:sz="0" w:space="0" w:color="auto"/>
          </w:divBdr>
        </w:div>
        <w:div w:id="300112908">
          <w:marLeft w:val="480"/>
          <w:marRight w:val="0"/>
          <w:marTop w:val="0"/>
          <w:marBottom w:val="0"/>
          <w:divBdr>
            <w:top w:val="none" w:sz="0" w:space="0" w:color="auto"/>
            <w:left w:val="none" w:sz="0" w:space="0" w:color="auto"/>
            <w:bottom w:val="none" w:sz="0" w:space="0" w:color="auto"/>
            <w:right w:val="none" w:sz="0" w:space="0" w:color="auto"/>
          </w:divBdr>
        </w:div>
        <w:div w:id="613174309">
          <w:marLeft w:val="480"/>
          <w:marRight w:val="0"/>
          <w:marTop w:val="0"/>
          <w:marBottom w:val="0"/>
          <w:divBdr>
            <w:top w:val="none" w:sz="0" w:space="0" w:color="auto"/>
            <w:left w:val="none" w:sz="0" w:space="0" w:color="auto"/>
            <w:bottom w:val="none" w:sz="0" w:space="0" w:color="auto"/>
            <w:right w:val="none" w:sz="0" w:space="0" w:color="auto"/>
          </w:divBdr>
        </w:div>
        <w:div w:id="1612084302">
          <w:marLeft w:val="480"/>
          <w:marRight w:val="0"/>
          <w:marTop w:val="0"/>
          <w:marBottom w:val="0"/>
          <w:divBdr>
            <w:top w:val="none" w:sz="0" w:space="0" w:color="auto"/>
            <w:left w:val="none" w:sz="0" w:space="0" w:color="auto"/>
            <w:bottom w:val="none" w:sz="0" w:space="0" w:color="auto"/>
            <w:right w:val="none" w:sz="0" w:space="0" w:color="auto"/>
          </w:divBdr>
        </w:div>
        <w:div w:id="1924296081">
          <w:marLeft w:val="480"/>
          <w:marRight w:val="0"/>
          <w:marTop w:val="0"/>
          <w:marBottom w:val="0"/>
          <w:divBdr>
            <w:top w:val="none" w:sz="0" w:space="0" w:color="auto"/>
            <w:left w:val="none" w:sz="0" w:space="0" w:color="auto"/>
            <w:bottom w:val="none" w:sz="0" w:space="0" w:color="auto"/>
            <w:right w:val="none" w:sz="0" w:space="0" w:color="auto"/>
          </w:divBdr>
        </w:div>
        <w:div w:id="68114033">
          <w:marLeft w:val="480"/>
          <w:marRight w:val="0"/>
          <w:marTop w:val="0"/>
          <w:marBottom w:val="0"/>
          <w:divBdr>
            <w:top w:val="none" w:sz="0" w:space="0" w:color="auto"/>
            <w:left w:val="none" w:sz="0" w:space="0" w:color="auto"/>
            <w:bottom w:val="none" w:sz="0" w:space="0" w:color="auto"/>
            <w:right w:val="none" w:sz="0" w:space="0" w:color="auto"/>
          </w:divBdr>
        </w:div>
        <w:div w:id="1019937399">
          <w:marLeft w:val="480"/>
          <w:marRight w:val="0"/>
          <w:marTop w:val="0"/>
          <w:marBottom w:val="0"/>
          <w:divBdr>
            <w:top w:val="none" w:sz="0" w:space="0" w:color="auto"/>
            <w:left w:val="none" w:sz="0" w:space="0" w:color="auto"/>
            <w:bottom w:val="none" w:sz="0" w:space="0" w:color="auto"/>
            <w:right w:val="none" w:sz="0" w:space="0" w:color="auto"/>
          </w:divBdr>
        </w:div>
        <w:div w:id="1262572681">
          <w:marLeft w:val="480"/>
          <w:marRight w:val="0"/>
          <w:marTop w:val="0"/>
          <w:marBottom w:val="0"/>
          <w:divBdr>
            <w:top w:val="none" w:sz="0" w:space="0" w:color="auto"/>
            <w:left w:val="none" w:sz="0" w:space="0" w:color="auto"/>
            <w:bottom w:val="none" w:sz="0" w:space="0" w:color="auto"/>
            <w:right w:val="none" w:sz="0" w:space="0" w:color="auto"/>
          </w:divBdr>
        </w:div>
        <w:div w:id="246961927">
          <w:marLeft w:val="480"/>
          <w:marRight w:val="0"/>
          <w:marTop w:val="0"/>
          <w:marBottom w:val="0"/>
          <w:divBdr>
            <w:top w:val="none" w:sz="0" w:space="0" w:color="auto"/>
            <w:left w:val="none" w:sz="0" w:space="0" w:color="auto"/>
            <w:bottom w:val="none" w:sz="0" w:space="0" w:color="auto"/>
            <w:right w:val="none" w:sz="0" w:space="0" w:color="auto"/>
          </w:divBdr>
        </w:div>
        <w:div w:id="420685781">
          <w:marLeft w:val="480"/>
          <w:marRight w:val="0"/>
          <w:marTop w:val="0"/>
          <w:marBottom w:val="0"/>
          <w:divBdr>
            <w:top w:val="none" w:sz="0" w:space="0" w:color="auto"/>
            <w:left w:val="none" w:sz="0" w:space="0" w:color="auto"/>
            <w:bottom w:val="none" w:sz="0" w:space="0" w:color="auto"/>
            <w:right w:val="none" w:sz="0" w:space="0" w:color="auto"/>
          </w:divBdr>
        </w:div>
        <w:div w:id="286618601">
          <w:marLeft w:val="480"/>
          <w:marRight w:val="0"/>
          <w:marTop w:val="0"/>
          <w:marBottom w:val="0"/>
          <w:divBdr>
            <w:top w:val="none" w:sz="0" w:space="0" w:color="auto"/>
            <w:left w:val="none" w:sz="0" w:space="0" w:color="auto"/>
            <w:bottom w:val="none" w:sz="0" w:space="0" w:color="auto"/>
            <w:right w:val="none" w:sz="0" w:space="0" w:color="auto"/>
          </w:divBdr>
        </w:div>
        <w:div w:id="1438987018">
          <w:marLeft w:val="480"/>
          <w:marRight w:val="0"/>
          <w:marTop w:val="0"/>
          <w:marBottom w:val="0"/>
          <w:divBdr>
            <w:top w:val="none" w:sz="0" w:space="0" w:color="auto"/>
            <w:left w:val="none" w:sz="0" w:space="0" w:color="auto"/>
            <w:bottom w:val="none" w:sz="0" w:space="0" w:color="auto"/>
            <w:right w:val="none" w:sz="0" w:space="0" w:color="auto"/>
          </w:divBdr>
        </w:div>
        <w:div w:id="1469321132">
          <w:marLeft w:val="480"/>
          <w:marRight w:val="0"/>
          <w:marTop w:val="0"/>
          <w:marBottom w:val="0"/>
          <w:divBdr>
            <w:top w:val="none" w:sz="0" w:space="0" w:color="auto"/>
            <w:left w:val="none" w:sz="0" w:space="0" w:color="auto"/>
            <w:bottom w:val="none" w:sz="0" w:space="0" w:color="auto"/>
            <w:right w:val="none" w:sz="0" w:space="0" w:color="auto"/>
          </w:divBdr>
        </w:div>
        <w:div w:id="257758657">
          <w:marLeft w:val="480"/>
          <w:marRight w:val="0"/>
          <w:marTop w:val="0"/>
          <w:marBottom w:val="0"/>
          <w:divBdr>
            <w:top w:val="none" w:sz="0" w:space="0" w:color="auto"/>
            <w:left w:val="none" w:sz="0" w:space="0" w:color="auto"/>
            <w:bottom w:val="none" w:sz="0" w:space="0" w:color="auto"/>
            <w:right w:val="none" w:sz="0" w:space="0" w:color="auto"/>
          </w:divBdr>
        </w:div>
        <w:div w:id="1104882449">
          <w:marLeft w:val="480"/>
          <w:marRight w:val="0"/>
          <w:marTop w:val="0"/>
          <w:marBottom w:val="0"/>
          <w:divBdr>
            <w:top w:val="none" w:sz="0" w:space="0" w:color="auto"/>
            <w:left w:val="none" w:sz="0" w:space="0" w:color="auto"/>
            <w:bottom w:val="none" w:sz="0" w:space="0" w:color="auto"/>
            <w:right w:val="none" w:sz="0" w:space="0" w:color="auto"/>
          </w:divBdr>
        </w:div>
        <w:div w:id="1976522076">
          <w:marLeft w:val="480"/>
          <w:marRight w:val="0"/>
          <w:marTop w:val="0"/>
          <w:marBottom w:val="0"/>
          <w:divBdr>
            <w:top w:val="none" w:sz="0" w:space="0" w:color="auto"/>
            <w:left w:val="none" w:sz="0" w:space="0" w:color="auto"/>
            <w:bottom w:val="none" w:sz="0" w:space="0" w:color="auto"/>
            <w:right w:val="none" w:sz="0" w:space="0" w:color="auto"/>
          </w:divBdr>
        </w:div>
        <w:div w:id="934288592">
          <w:marLeft w:val="480"/>
          <w:marRight w:val="0"/>
          <w:marTop w:val="0"/>
          <w:marBottom w:val="0"/>
          <w:divBdr>
            <w:top w:val="none" w:sz="0" w:space="0" w:color="auto"/>
            <w:left w:val="none" w:sz="0" w:space="0" w:color="auto"/>
            <w:bottom w:val="none" w:sz="0" w:space="0" w:color="auto"/>
            <w:right w:val="none" w:sz="0" w:space="0" w:color="auto"/>
          </w:divBdr>
        </w:div>
        <w:div w:id="826171539">
          <w:marLeft w:val="480"/>
          <w:marRight w:val="0"/>
          <w:marTop w:val="0"/>
          <w:marBottom w:val="0"/>
          <w:divBdr>
            <w:top w:val="none" w:sz="0" w:space="0" w:color="auto"/>
            <w:left w:val="none" w:sz="0" w:space="0" w:color="auto"/>
            <w:bottom w:val="none" w:sz="0" w:space="0" w:color="auto"/>
            <w:right w:val="none" w:sz="0" w:space="0" w:color="auto"/>
          </w:divBdr>
        </w:div>
        <w:div w:id="1860849761">
          <w:marLeft w:val="480"/>
          <w:marRight w:val="0"/>
          <w:marTop w:val="0"/>
          <w:marBottom w:val="0"/>
          <w:divBdr>
            <w:top w:val="none" w:sz="0" w:space="0" w:color="auto"/>
            <w:left w:val="none" w:sz="0" w:space="0" w:color="auto"/>
            <w:bottom w:val="none" w:sz="0" w:space="0" w:color="auto"/>
            <w:right w:val="none" w:sz="0" w:space="0" w:color="auto"/>
          </w:divBdr>
        </w:div>
        <w:div w:id="2119327533">
          <w:marLeft w:val="480"/>
          <w:marRight w:val="0"/>
          <w:marTop w:val="0"/>
          <w:marBottom w:val="0"/>
          <w:divBdr>
            <w:top w:val="none" w:sz="0" w:space="0" w:color="auto"/>
            <w:left w:val="none" w:sz="0" w:space="0" w:color="auto"/>
            <w:bottom w:val="none" w:sz="0" w:space="0" w:color="auto"/>
            <w:right w:val="none" w:sz="0" w:space="0" w:color="auto"/>
          </w:divBdr>
        </w:div>
        <w:div w:id="371423331">
          <w:marLeft w:val="480"/>
          <w:marRight w:val="0"/>
          <w:marTop w:val="0"/>
          <w:marBottom w:val="0"/>
          <w:divBdr>
            <w:top w:val="none" w:sz="0" w:space="0" w:color="auto"/>
            <w:left w:val="none" w:sz="0" w:space="0" w:color="auto"/>
            <w:bottom w:val="none" w:sz="0" w:space="0" w:color="auto"/>
            <w:right w:val="none" w:sz="0" w:space="0" w:color="auto"/>
          </w:divBdr>
        </w:div>
        <w:div w:id="1258520258">
          <w:marLeft w:val="480"/>
          <w:marRight w:val="0"/>
          <w:marTop w:val="0"/>
          <w:marBottom w:val="0"/>
          <w:divBdr>
            <w:top w:val="none" w:sz="0" w:space="0" w:color="auto"/>
            <w:left w:val="none" w:sz="0" w:space="0" w:color="auto"/>
            <w:bottom w:val="none" w:sz="0" w:space="0" w:color="auto"/>
            <w:right w:val="none" w:sz="0" w:space="0" w:color="auto"/>
          </w:divBdr>
        </w:div>
        <w:div w:id="262307806">
          <w:marLeft w:val="480"/>
          <w:marRight w:val="0"/>
          <w:marTop w:val="0"/>
          <w:marBottom w:val="0"/>
          <w:divBdr>
            <w:top w:val="none" w:sz="0" w:space="0" w:color="auto"/>
            <w:left w:val="none" w:sz="0" w:space="0" w:color="auto"/>
            <w:bottom w:val="none" w:sz="0" w:space="0" w:color="auto"/>
            <w:right w:val="none" w:sz="0" w:space="0" w:color="auto"/>
          </w:divBdr>
        </w:div>
        <w:div w:id="135874075">
          <w:marLeft w:val="480"/>
          <w:marRight w:val="0"/>
          <w:marTop w:val="0"/>
          <w:marBottom w:val="0"/>
          <w:divBdr>
            <w:top w:val="none" w:sz="0" w:space="0" w:color="auto"/>
            <w:left w:val="none" w:sz="0" w:space="0" w:color="auto"/>
            <w:bottom w:val="none" w:sz="0" w:space="0" w:color="auto"/>
            <w:right w:val="none" w:sz="0" w:space="0" w:color="auto"/>
          </w:divBdr>
        </w:div>
        <w:div w:id="343166974">
          <w:marLeft w:val="480"/>
          <w:marRight w:val="0"/>
          <w:marTop w:val="0"/>
          <w:marBottom w:val="0"/>
          <w:divBdr>
            <w:top w:val="none" w:sz="0" w:space="0" w:color="auto"/>
            <w:left w:val="none" w:sz="0" w:space="0" w:color="auto"/>
            <w:bottom w:val="none" w:sz="0" w:space="0" w:color="auto"/>
            <w:right w:val="none" w:sz="0" w:space="0" w:color="auto"/>
          </w:divBdr>
        </w:div>
        <w:div w:id="1506625736">
          <w:marLeft w:val="480"/>
          <w:marRight w:val="0"/>
          <w:marTop w:val="0"/>
          <w:marBottom w:val="0"/>
          <w:divBdr>
            <w:top w:val="none" w:sz="0" w:space="0" w:color="auto"/>
            <w:left w:val="none" w:sz="0" w:space="0" w:color="auto"/>
            <w:bottom w:val="none" w:sz="0" w:space="0" w:color="auto"/>
            <w:right w:val="none" w:sz="0" w:space="0" w:color="auto"/>
          </w:divBdr>
        </w:div>
        <w:div w:id="614605901">
          <w:marLeft w:val="480"/>
          <w:marRight w:val="0"/>
          <w:marTop w:val="0"/>
          <w:marBottom w:val="0"/>
          <w:divBdr>
            <w:top w:val="none" w:sz="0" w:space="0" w:color="auto"/>
            <w:left w:val="none" w:sz="0" w:space="0" w:color="auto"/>
            <w:bottom w:val="none" w:sz="0" w:space="0" w:color="auto"/>
            <w:right w:val="none" w:sz="0" w:space="0" w:color="auto"/>
          </w:divBdr>
        </w:div>
        <w:div w:id="1376781248">
          <w:marLeft w:val="480"/>
          <w:marRight w:val="0"/>
          <w:marTop w:val="0"/>
          <w:marBottom w:val="0"/>
          <w:divBdr>
            <w:top w:val="none" w:sz="0" w:space="0" w:color="auto"/>
            <w:left w:val="none" w:sz="0" w:space="0" w:color="auto"/>
            <w:bottom w:val="none" w:sz="0" w:space="0" w:color="auto"/>
            <w:right w:val="none" w:sz="0" w:space="0" w:color="auto"/>
          </w:divBdr>
        </w:div>
        <w:div w:id="858153961">
          <w:marLeft w:val="480"/>
          <w:marRight w:val="0"/>
          <w:marTop w:val="0"/>
          <w:marBottom w:val="0"/>
          <w:divBdr>
            <w:top w:val="none" w:sz="0" w:space="0" w:color="auto"/>
            <w:left w:val="none" w:sz="0" w:space="0" w:color="auto"/>
            <w:bottom w:val="none" w:sz="0" w:space="0" w:color="auto"/>
            <w:right w:val="none" w:sz="0" w:space="0" w:color="auto"/>
          </w:divBdr>
        </w:div>
        <w:div w:id="365059074">
          <w:marLeft w:val="480"/>
          <w:marRight w:val="0"/>
          <w:marTop w:val="0"/>
          <w:marBottom w:val="0"/>
          <w:divBdr>
            <w:top w:val="none" w:sz="0" w:space="0" w:color="auto"/>
            <w:left w:val="none" w:sz="0" w:space="0" w:color="auto"/>
            <w:bottom w:val="none" w:sz="0" w:space="0" w:color="auto"/>
            <w:right w:val="none" w:sz="0" w:space="0" w:color="auto"/>
          </w:divBdr>
        </w:div>
        <w:div w:id="854541446">
          <w:marLeft w:val="480"/>
          <w:marRight w:val="0"/>
          <w:marTop w:val="0"/>
          <w:marBottom w:val="0"/>
          <w:divBdr>
            <w:top w:val="none" w:sz="0" w:space="0" w:color="auto"/>
            <w:left w:val="none" w:sz="0" w:space="0" w:color="auto"/>
            <w:bottom w:val="none" w:sz="0" w:space="0" w:color="auto"/>
            <w:right w:val="none" w:sz="0" w:space="0" w:color="auto"/>
          </w:divBdr>
        </w:div>
        <w:div w:id="796878771">
          <w:marLeft w:val="480"/>
          <w:marRight w:val="0"/>
          <w:marTop w:val="0"/>
          <w:marBottom w:val="0"/>
          <w:divBdr>
            <w:top w:val="none" w:sz="0" w:space="0" w:color="auto"/>
            <w:left w:val="none" w:sz="0" w:space="0" w:color="auto"/>
            <w:bottom w:val="none" w:sz="0" w:space="0" w:color="auto"/>
            <w:right w:val="none" w:sz="0" w:space="0" w:color="auto"/>
          </w:divBdr>
        </w:div>
        <w:div w:id="973372601">
          <w:marLeft w:val="480"/>
          <w:marRight w:val="0"/>
          <w:marTop w:val="0"/>
          <w:marBottom w:val="0"/>
          <w:divBdr>
            <w:top w:val="none" w:sz="0" w:space="0" w:color="auto"/>
            <w:left w:val="none" w:sz="0" w:space="0" w:color="auto"/>
            <w:bottom w:val="none" w:sz="0" w:space="0" w:color="auto"/>
            <w:right w:val="none" w:sz="0" w:space="0" w:color="auto"/>
          </w:divBdr>
        </w:div>
        <w:div w:id="1783457831">
          <w:marLeft w:val="480"/>
          <w:marRight w:val="0"/>
          <w:marTop w:val="0"/>
          <w:marBottom w:val="0"/>
          <w:divBdr>
            <w:top w:val="none" w:sz="0" w:space="0" w:color="auto"/>
            <w:left w:val="none" w:sz="0" w:space="0" w:color="auto"/>
            <w:bottom w:val="none" w:sz="0" w:space="0" w:color="auto"/>
            <w:right w:val="none" w:sz="0" w:space="0" w:color="auto"/>
          </w:divBdr>
        </w:div>
        <w:div w:id="580221147">
          <w:marLeft w:val="480"/>
          <w:marRight w:val="0"/>
          <w:marTop w:val="0"/>
          <w:marBottom w:val="0"/>
          <w:divBdr>
            <w:top w:val="none" w:sz="0" w:space="0" w:color="auto"/>
            <w:left w:val="none" w:sz="0" w:space="0" w:color="auto"/>
            <w:bottom w:val="none" w:sz="0" w:space="0" w:color="auto"/>
            <w:right w:val="none" w:sz="0" w:space="0" w:color="auto"/>
          </w:divBdr>
        </w:div>
        <w:div w:id="565065881">
          <w:marLeft w:val="480"/>
          <w:marRight w:val="0"/>
          <w:marTop w:val="0"/>
          <w:marBottom w:val="0"/>
          <w:divBdr>
            <w:top w:val="none" w:sz="0" w:space="0" w:color="auto"/>
            <w:left w:val="none" w:sz="0" w:space="0" w:color="auto"/>
            <w:bottom w:val="none" w:sz="0" w:space="0" w:color="auto"/>
            <w:right w:val="none" w:sz="0" w:space="0" w:color="auto"/>
          </w:divBdr>
        </w:div>
      </w:divsChild>
    </w:div>
    <w:div w:id="1902203777">
      <w:bodyDiv w:val="1"/>
      <w:marLeft w:val="0"/>
      <w:marRight w:val="0"/>
      <w:marTop w:val="0"/>
      <w:marBottom w:val="0"/>
      <w:divBdr>
        <w:top w:val="none" w:sz="0" w:space="0" w:color="auto"/>
        <w:left w:val="none" w:sz="0" w:space="0" w:color="auto"/>
        <w:bottom w:val="none" w:sz="0" w:space="0" w:color="auto"/>
        <w:right w:val="none" w:sz="0" w:space="0" w:color="auto"/>
      </w:divBdr>
    </w:div>
    <w:div w:id="1902405181">
      <w:marLeft w:val="640"/>
      <w:marRight w:val="0"/>
      <w:marTop w:val="0"/>
      <w:marBottom w:val="0"/>
      <w:divBdr>
        <w:top w:val="none" w:sz="0" w:space="0" w:color="auto"/>
        <w:left w:val="none" w:sz="0" w:space="0" w:color="auto"/>
        <w:bottom w:val="none" w:sz="0" w:space="0" w:color="auto"/>
        <w:right w:val="none" w:sz="0" w:space="0" w:color="auto"/>
      </w:divBdr>
    </w:div>
    <w:div w:id="1902935391">
      <w:marLeft w:val="480"/>
      <w:marRight w:val="0"/>
      <w:marTop w:val="0"/>
      <w:marBottom w:val="0"/>
      <w:divBdr>
        <w:top w:val="none" w:sz="0" w:space="0" w:color="auto"/>
        <w:left w:val="none" w:sz="0" w:space="0" w:color="auto"/>
        <w:bottom w:val="none" w:sz="0" w:space="0" w:color="auto"/>
        <w:right w:val="none" w:sz="0" w:space="0" w:color="auto"/>
      </w:divBdr>
    </w:div>
    <w:div w:id="1902981542">
      <w:bodyDiv w:val="1"/>
      <w:marLeft w:val="0"/>
      <w:marRight w:val="0"/>
      <w:marTop w:val="0"/>
      <w:marBottom w:val="0"/>
      <w:divBdr>
        <w:top w:val="none" w:sz="0" w:space="0" w:color="auto"/>
        <w:left w:val="none" w:sz="0" w:space="0" w:color="auto"/>
        <w:bottom w:val="none" w:sz="0" w:space="0" w:color="auto"/>
        <w:right w:val="none" w:sz="0" w:space="0" w:color="auto"/>
      </w:divBdr>
      <w:divsChild>
        <w:div w:id="826896401">
          <w:marLeft w:val="480"/>
          <w:marRight w:val="0"/>
          <w:marTop w:val="0"/>
          <w:marBottom w:val="0"/>
          <w:divBdr>
            <w:top w:val="none" w:sz="0" w:space="0" w:color="auto"/>
            <w:left w:val="none" w:sz="0" w:space="0" w:color="auto"/>
            <w:bottom w:val="none" w:sz="0" w:space="0" w:color="auto"/>
            <w:right w:val="none" w:sz="0" w:space="0" w:color="auto"/>
          </w:divBdr>
        </w:div>
        <w:div w:id="1484272088">
          <w:marLeft w:val="480"/>
          <w:marRight w:val="0"/>
          <w:marTop w:val="0"/>
          <w:marBottom w:val="0"/>
          <w:divBdr>
            <w:top w:val="none" w:sz="0" w:space="0" w:color="auto"/>
            <w:left w:val="none" w:sz="0" w:space="0" w:color="auto"/>
            <w:bottom w:val="none" w:sz="0" w:space="0" w:color="auto"/>
            <w:right w:val="none" w:sz="0" w:space="0" w:color="auto"/>
          </w:divBdr>
        </w:div>
        <w:div w:id="848254954">
          <w:marLeft w:val="480"/>
          <w:marRight w:val="0"/>
          <w:marTop w:val="0"/>
          <w:marBottom w:val="0"/>
          <w:divBdr>
            <w:top w:val="none" w:sz="0" w:space="0" w:color="auto"/>
            <w:left w:val="none" w:sz="0" w:space="0" w:color="auto"/>
            <w:bottom w:val="none" w:sz="0" w:space="0" w:color="auto"/>
            <w:right w:val="none" w:sz="0" w:space="0" w:color="auto"/>
          </w:divBdr>
        </w:div>
        <w:div w:id="1225605153">
          <w:marLeft w:val="480"/>
          <w:marRight w:val="0"/>
          <w:marTop w:val="0"/>
          <w:marBottom w:val="0"/>
          <w:divBdr>
            <w:top w:val="none" w:sz="0" w:space="0" w:color="auto"/>
            <w:left w:val="none" w:sz="0" w:space="0" w:color="auto"/>
            <w:bottom w:val="none" w:sz="0" w:space="0" w:color="auto"/>
            <w:right w:val="none" w:sz="0" w:space="0" w:color="auto"/>
          </w:divBdr>
        </w:div>
        <w:div w:id="1445731829">
          <w:marLeft w:val="480"/>
          <w:marRight w:val="0"/>
          <w:marTop w:val="0"/>
          <w:marBottom w:val="0"/>
          <w:divBdr>
            <w:top w:val="none" w:sz="0" w:space="0" w:color="auto"/>
            <w:left w:val="none" w:sz="0" w:space="0" w:color="auto"/>
            <w:bottom w:val="none" w:sz="0" w:space="0" w:color="auto"/>
            <w:right w:val="none" w:sz="0" w:space="0" w:color="auto"/>
          </w:divBdr>
        </w:div>
        <w:div w:id="870998710">
          <w:marLeft w:val="480"/>
          <w:marRight w:val="0"/>
          <w:marTop w:val="0"/>
          <w:marBottom w:val="0"/>
          <w:divBdr>
            <w:top w:val="none" w:sz="0" w:space="0" w:color="auto"/>
            <w:left w:val="none" w:sz="0" w:space="0" w:color="auto"/>
            <w:bottom w:val="none" w:sz="0" w:space="0" w:color="auto"/>
            <w:right w:val="none" w:sz="0" w:space="0" w:color="auto"/>
          </w:divBdr>
        </w:div>
        <w:div w:id="615210099">
          <w:marLeft w:val="480"/>
          <w:marRight w:val="0"/>
          <w:marTop w:val="0"/>
          <w:marBottom w:val="0"/>
          <w:divBdr>
            <w:top w:val="none" w:sz="0" w:space="0" w:color="auto"/>
            <w:left w:val="none" w:sz="0" w:space="0" w:color="auto"/>
            <w:bottom w:val="none" w:sz="0" w:space="0" w:color="auto"/>
            <w:right w:val="none" w:sz="0" w:space="0" w:color="auto"/>
          </w:divBdr>
        </w:div>
        <w:div w:id="1860240068">
          <w:marLeft w:val="480"/>
          <w:marRight w:val="0"/>
          <w:marTop w:val="0"/>
          <w:marBottom w:val="0"/>
          <w:divBdr>
            <w:top w:val="none" w:sz="0" w:space="0" w:color="auto"/>
            <w:left w:val="none" w:sz="0" w:space="0" w:color="auto"/>
            <w:bottom w:val="none" w:sz="0" w:space="0" w:color="auto"/>
            <w:right w:val="none" w:sz="0" w:space="0" w:color="auto"/>
          </w:divBdr>
        </w:div>
        <w:div w:id="1560090883">
          <w:marLeft w:val="480"/>
          <w:marRight w:val="0"/>
          <w:marTop w:val="0"/>
          <w:marBottom w:val="0"/>
          <w:divBdr>
            <w:top w:val="none" w:sz="0" w:space="0" w:color="auto"/>
            <w:left w:val="none" w:sz="0" w:space="0" w:color="auto"/>
            <w:bottom w:val="none" w:sz="0" w:space="0" w:color="auto"/>
            <w:right w:val="none" w:sz="0" w:space="0" w:color="auto"/>
          </w:divBdr>
        </w:div>
        <w:div w:id="1581862900">
          <w:marLeft w:val="480"/>
          <w:marRight w:val="0"/>
          <w:marTop w:val="0"/>
          <w:marBottom w:val="0"/>
          <w:divBdr>
            <w:top w:val="none" w:sz="0" w:space="0" w:color="auto"/>
            <w:left w:val="none" w:sz="0" w:space="0" w:color="auto"/>
            <w:bottom w:val="none" w:sz="0" w:space="0" w:color="auto"/>
            <w:right w:val="none" w:sz="0" w:space="0" w:color="auto"/>
          </w:divBdr>
        </w:div>
        <w:div w:id="1460218479">
          <w:marLeft w:val="480"/>
          <w:marRight w:val="0"/>
          <w:marTop w:val="0"/>
          <w:marBottom w:val="0"/>
          <w:divBdr>
            <w:top w:val="none" w:sz="0" w:space="0" w:color="auto"/>
            <w:left w:val="none" w:sz="0" w:space="0" w:color="auto"/>
            <w:bottom w:val="none" w:sz="0" w:space="0" w:color="auto"/>
            <w:right w:val="none" w:sz="0" w:space="0" w:color="auto"/>
          </w:divBdr>
        </w:div>
        <w:div w:id="1589315486">
          <w:marLeft w:val="480"/>
          <w:marRight w:val="0"/>
          <w:marTop w:val="0"/>
          <w:marBottom w:val="0"/>
          <w:divBdr>
            <w:top w:val="none" w:sz="0" w:space="0" w:color="auto"/>
            <w:left w:val="none" w:sz="0" w:space="0" w:color="auto"/>
            <w:bottom w:val="none" w:sz="0" w:space="0" w:color="auto"/>
            <w:right w:val="none" w:sz="0" w:space="0" w:color="auto"/>
          </w:divBdr>
        </w:div>
        <w:div w:id="996572377">
          <w:marLeft w:val="480"/>
          <w:marRight w:val="0"/>
          <w:marTop w:val="0"/>
          <w:marBottom w:val="0"/>
          <w:divBdr>
            <w:top w:val="none" w:sz="0" w:space="0" w:color="auto"/>
            <w:left w:val="none" w:sz="0" w:space="0" w:color="auto"/>
            <w:bottom w:val="none" w:sz="0" w:space="0" w:color="auto"/>
            <w:right w:val="none" w:sz="0" w:space="0" w:color="auto"/>
          </w:divBdr>
        </w:div>
        <w:div w:id="1514147257">
          <w:marLeft w:val="480"/>
          <w:marRight w:val="0"/>
          <w:marTop w:val="0"/>
          <w:marBottom w:val="0"/>
          <w:divBdr>
            <w:top w:val="none" w:sz="0" w:space="0" w:color="auto"/>
            <w:left w:val="none" w:sz="0" w:space="0" w:color="auto"/>
            <w:bottom w:val="none" w:sz="0" w:space="0" w:color="auto"/>
            <w:right w:val="none" w:sz="0" w:space="0" w:color="auto"/>
          </w:divBdr>
        </w:div>
        <w:div w:id="1607345470">
          <w:marLeft w:val="480"/>
          <w:marRight w:val="0"/>
          <w:marTop w:val="0"/>
          <w:marBottom w:val="0"/>
          <w:divBdr>
            <w:top w:val="none" w:sz="0" w:space="0" w:color="auto"/>
            <w:left w:val="none" w:sz="0" w:space="0" w:color="auto"/>
            <w:bottom w:val="none" w:sz="0" w:space="0" w:color="auto"/>
            <w:right w:val="none" w:sz="0" w:space="0" w:color="auto"/>
          </w:divBdr>
        </w:div>
        <w:div w:id="1387141560">
          <w:marLeft w:val="480"/>
          <w:marRight w:val="0"/>
          <w:marTop w:val="0"/>
          <w:marBottom w:val="0"/>
          <w:divBdr>
            <w:top w:val="none" w:sz="0" w:space="0" w:color="auto"/>
            <w:left w:val="none" w:sz="0" w:space="0" w:color="auto"/>
            <w:bottom w:val="none" w:sz="0" w:space="0" w:color="auto"/>
            <w:right w:val="none" w:sz="0" w:space="0" w:color="auto"/>
          </w:divBdr>
        </w:div>
        <w:div w:id="351340248">
          <w:marLeft w:val="480"/>
          <w:marRight w:val="0"/>
          <w:marTop w:val="0"/>
          <w:marBottom w:val="0"/>
          <w:divBdr>
            <w:top w:val="none" w:sz="0" w:space="0" w:color="auto"/>
            <w:left w:val="none" w:sz="0" w:space="0" w:color="auto"/>
            <w:bottom w:val="none" w:sz="0" w:space="0" w:color="auto"/>
            <w:right w:val="none" w:sz="0" w:space="0" w:color="auto"/>
          </w:divBdr>
        </w:div>
        <w:div w:id="1747797605">
          <w:marLeft w:val="480"/>
          <w:marRight w:val="0"/>
          <w:marTop w:val="0"/>
          <w:marBottom w:val="0"/>
          <w:divBdr>
            <w:top w:val="none" w:sz="0" w:space="0" w:color="auto"/>
            <w:left w:val="none" w:sz="0" w:space="0" w:color="auto"/>
            <w:bottom w:val="none" w:sz="0" w:space="0" w:color="auto"/>
            <w:right w:val="none" w:sz="0" w:space="0" w:color="auto"/>
          </w:divBdr>
        </w:div>
        <w:div w:id="1228689545">
          <w:marLeft w:val="480"/>
          <w:marRight w:val="0"/>
          <w:marTop w:val="0"/>
          <w:marBottom w:val="0"/>
          <w:divBdr>
            <w:top w:val="none" w:sz="0" w:space="0" w:color="auto"/>
            <w:left w:val="none" w:sz="0" w:space="0" w:color="auto"/>
            <w:bottom w:val="none" w:sz="0" w:space="0" w:color="auto"/>
            <w:right w:val="none" w:sz="0" w:space="0" w:color="auto"/>
          </w:divBdr>
        </w:div>
        <w:div w:id="1026255860">
          <w:marLeft w:val="480"/>
          <w:marRight w:val="0"/>
          <w:marTop w:val="0"/>
          <w:marBottom w:val="0"/>
          <w:divBdr>
            <w:top w:val="none" w:sz="0" w:space="0" w:color="auto"/>
            <w:left w:val="none" w:sz="0" w:space="0" w:color="auto"/>
            <w:bottom w:val="none" w:sz="0" w:space="0" w:color="auto"/>
            <w:right w:val="none" w:sz="0" w:space="0" w:color="auto"/>
          </w:divBdr>
        </w:div>
        <w:div w:id="762919691">
          <w:marLeft w:val="480"/>
          <w:marRight w:val="0"/>
          <w:marTop w:val="0"/>
          <w:marBottom w:val="0"/>
          <w:divBdr>
            <w:top w:val="none" w:sz="0" w:space="0" w:color="auto"/>
            <w:left w:val="none" w:sz="0" w:space="0" w:color="auto"/>
            <w:bottom w:val="none" w:sz="0" w:space="0" w:color="auto"/>
            <w:right w:val="none" w:sz="0" w:space="0" w:color="auto"/>
          </w:divBdr>
        </w:div>
        <w:div w:id="976954269">
          <w:marLeft w:val="480"/>
          <w:marRight w:val="0"/>
          <w:marTop w:val="0"/>
          <w:marBottom w:val="0"/>
          <w:divBdr>
            <w:top w:val="none" w:sz="0" w:space="0" w:color="auto"/>
            <w:left w:val="none" w:sz="0" w:space="0" w:color="auto"/>
            <w:bottom w:val="none" w:sz="0" w:space="0" w:color="auto"/>
            <w:right w:val="none" w:sz="0" w:space="0" w:color="auto"/>
          </w:divBdr>
        </w:div>
        <w:div w:id="1934821714">
          <w:marLeft w:val="480"/>
          <w:marRight w:val="0"/>
          <w:marTop w:val="0"/>
          <w:marBottom w:val="0"/>
          <w:divBdr>
            <w:top w:val="none" w:sz="0" w:space="0" w:color="auto"/>
            <w:left w:val="none" w:sz="0" w:space="0" w:color="auto"/>
            <w:bottom w:val="none" w:sz="0" w:space="0" w:color="auto"/>
            <w:right w:val="none" w:sz="0" w:space="0" w:color="auto"/>
          </w:divBdr>
        </w:div>
        <w:div w:id="256985771">
          <w:marLeft w:val="480"/>
          <w:marRight w:val="0"/>
          <w:marTop w:val="0"/>
          <w:marBottom w:val="0"/>
          <w:divBdr>
            <w:top w:val="none" w:sz="0" w:space="0" w:color="auto"/>
            <w:left w:val="none" w:sz="0" w:space="0" w:color="auto"/>
            <w:bottom w:val="none" w:sz="0" w:space="0" w:color="auto"/>
            <w:right w:val="none" w:sz="0" w:space="0" w:color="auto"/>
          </w:divBdr>
        </w:div>
        <w:div w:id="659962889">
          <w:marLeft w:val="480"/>
          <w:marRight w:val="0"/>
          <w:marTop w:val="0"/>
          <w:marBottom w:val="0"/>
          <w:divBdr>
            <w:top w:val="none" w:sz="0" w:space="0" w:color="auto"/>
            <w:left w:val="none" w:sz="0" w:space="0" w:color="auto"/>
            <w:bottom w:val="none" w:sz="0" w:space="0" w:color="auto"/>
            <w:right w:val="none" w:sz="0" w:space="0" w:color="auto"/>
          </w:divBdr>
        </w:div>
        <w:div w:id="283195477">
          <w:marLeft w:val="480"/>
          <w:marRight w:val="0"/>
          <w:marTop w:val="0"/>
          <w:marBottom w:val="0"/>
          <w:divBdr>
            <w:top w:val="none" w:sz="0" w:space="0" w:color="auto"/>
            <w:left w:val="none" w:sz="0" w:space="0" w:color="auto"/>
            <w:bottom w:val="none" w:sz="0" w:space="0" w:color="auto"/>
            <w:right w:val="none" w:sz="0" w:space="0" w:color="auto"/>
          </w:divBdr>
        </w:div>
        <w:div w:id="43725726">
          <w:marLeft w:val="480"/>
          <w:marRight w:val="0"/>
          <w:marTop w:val="0"/>
          <w:marBottom w:val="0"/>
          <w:divBdr>
            <w:top w:val="none" w:sz="0" w:space="0" w:color="auto"/>
            <w:left w:val="none" w:sz="0" w:space="0" w:color="auto"/>
            <w:bottom w:val="none" w:sz="0" w:space="0" w:color="auto"/>
            <w:right w:val="none" w:sz="0" w:space="0" w:color="auto"/>
          </w:divBdr>
        </w:div>
        <w:div w:id="1540433561">
          <w:marLeft w:val="480"/>
          <w:marRight w:val="0"/>
          <w:marTop w:val="0"/>
          <w:marBottom w:val="0"/>
          <w:divBdr>
            <w:top w:val="none" w:sz="0" w:space="0" w:color="auto"/>
            <w:left w:val="none" w:sz="0" w:space="0" w:color="auto"/>
            <w:bottom w:val="none" w:sz="0" w:space="0" w:color="auto"/>
            <w:right w:val="none" w:sz="0" w:space="0" w:color="auto"/>
          </w:divBdr>
        </w:div>
        <w:div w:id="1603144109">
          <w:marLeft w:val="480"/>
          <w:marRight w:val="0"/>
          <w:marTop w:val="0"/>
          <w:marBottom w:val="0"/>
          <w:divBdr>
            <w:top w:val="none" w:sz="0" w:space="0" w:color="auto"/>
            <w:left w:val="none" w:sz="0" w:space="0" w:color="auto"/>
            <w:bottom w:val="none" w:sz="0" w:space="0" w:color="auto"/>
            <w:right w:val="none" w:sz="0" w:space="0" w:color="auto"/>
          </w:divBdr>
        </w:div>
        <w:div w:id="1000278141">
          <w:marLeft w:val="480"/>
          <w:marRight w:val="0"/>
          <w:marTop w:val="0"/>
          <w:marBottom w:val="0"/>
          <w:divBdr>
            <w:top w:val="none" w:sz="0" w:space="0" w:color="auto"/>
            <w:left w:val="none" w:sz="0" w:space="0" w:color="auto"/>
            <w:bottom w:val="none" w:sz="0" w:space="0" w:color="auto"/>
            <w:right w:val="none" w:sz="0" w:space="0" w:color="auto"/>
          </w:divBdr>
        </w:div>
        <w:div w:id="1701393416">
          <w:marLeft w:val="480"/>
          <w:marRight w:val="0"/>
          <w:marTop w:val="0"/>
          <w:marBottom w:val="0"/>
          <w:divBdr>
            <w:top w:val="none" w:sz="0" w:space="0" w:color="auto"/>
            <w:left w:val="none" w:sz="0" w:space="0" w:color="auto"/>
            <w:bottom w:val="none" w:sz="0" w:space="0" w:color="auto"/>
            <w:right w:val="none" w:sz="0" w:space="0" w:color="auto"/>
          </w:divBdr>
        </w:div>
        <w:div w:id="950016510">
          <w:marLeft w:val="480"/>
          <w:marRight w:val="0"/>
          <w:marTop w:val="0"/>
          <w:marBottom w:val="0"/>
          <w:divBdr>
            <w:top w:val="none" w:sz="0" w:space="0" w:color="auto"/>
            <w:left w:val="none" w:sz="0" w:space="0" w:color="auto"/>
            <w:bottom w:val="none" w:sz="0" w:space="0" w:color="auto"/>
            <w:right w:val="none" w:sz="0" w:space="0" w:color="auto"/>
          </w:divBdr>
        </w:div>
        <w:div w:id="1779526140">
          <w:marLeft w:val="480"/>
          <w:marRight w:val="0"/>
          <w:marTop w:val="0"/>
          <w:marBottom w:val="0"/>
          <w:divBdr>
            <w:top w:val="none" w:sz="0" w:space="0" w:color="auto"/>
            <w:left w:val="none" w:sz="0" w:space="0" w:color="auto"/>
            <w:bottom w:val="none" w:sz="0" w:space="0" w:color="auto"/>
            <w:right w:val="none" w:sz="0" w:space="0" w:color="auto"/>
          </w:divBdr>
        </w:div>
        <w:div w:id="1245410756">
          <w:marLeft w:val="480"/>
          <w:marRight w:val="0"/>
          <w:marTop w:val="0"/>
          <w:marBottom w:val="0"/>
          <w:divBdr>
            <w:top w:val="none" w:sz="0" w:space="0" w:color="auto"/>
            <w:left w:val="none" w:sz="0" w:space="0" w:color="auto"/>
            <w:bottom w:val="none" w:sz="0" w:space="0" w:color="auto"/>
            <w:right w:val="none" w:sz="0" w:space="0" w:color="auto"/>
          </w:divBdr>
        </w:div>
        <w:div w:id="1066417491">
          <w:marLeft w:val="480"/>
          <w:marRight w:val="0"/>
          <w:marTop w:val="0"/>
          <w:marBottom w:val="0"/>
          <w:divBdr>
            <w:top w:val="none" w:sz="0" w:space="0" w:color="auto"/>
            <w:left w:val="none" w:sz="0" w:space="0" w:color="auto"/>
            <w:bottom w:val="none" w:sz="0" w:space="0" w:color="auto"/>
            <w:right w:val="none" w:sz="0" w:space="0" w:color="auto"/>
          </w:divBdr>
        </w:div>
        <w:div w:id="1222180877">
          <w:marLeft w:val="480"/>
          <w:marRight w:val="0"/>
          <w:marTop w:val="0"/>
          <w:marBottom w:val="0"/>
          <w:divBdr>
            <w:top w:val="none" w:sz="0" w:space="0" w:color="auto"/>
            <w:left w:val="none" w:sz="0" w:space="0" w:color="auto"/>
            <w:bottom w:val="none" w:sz="0" w:space="0" w:color="auto"/>
            <w:right w:val="none" w:sz="0" w:space="0" w:color="auto"/>
          </w:divBdr>
        </w:div>
        <w:div w:id="213929193">
          <w:marLeft w:val="480"/>
          <w:marRight w:val="0"/>
          <w:marTop w:val="0"/>
          <w:marBottom w:val="0"/>
          <w:divBdr>
            <w:top w:val="none" w:sz="0" w:space="0" w:color="auto"/>
            <w:left w:val="none" w:sz="0" w:space="0" w:color="auto"/>
            <w:bottom w:val="none" w:sz="0" w:space="0" w:color="auto"/>
            <w:right w:val="none" w:sz="0" w:space="0" w:color="auto"/>
          </w:divBdr>
        </w:div>
        <w:div w:id="1693141662">
          <w:marLeft w:val="480"/>
          <w:marRight w:val="0"/>
          <w:marTop w:val="0"/>
          <w:marBottom w:val="0"/>
          <w:divBdr>
            <w:top w:val="none" w:sz="0" w:space="0" w:color="auto"/>
            <w:left w:val="none" w:sz="0" w:space="0" w:color="auto"/>
            <w:bottom w:val="none" w:sz="0" w:space="0" w:color="auto"/>
            <w:right w:val="none" w:sz="0" w:space="0" w:color="auto"/>
          </w:divBdr>
        </w:div>
        <w:div w:id="1197038661">
          <w:marLeft w:val="480"/>
          <w:marRight w:val="0"/>
          <w:marTop w:val="0"/>
          <w:marBottom w:val="0"/>
          <w:divBdr>
            <w:top w:val="none" w:sz="0" w:space="0" w:color="auto"/>
            <w:left w:val="none" w:sz="0" w:space="0" w:color="auto"/>
            <w:bottom w:val="none" w:sz="0" w:space="0" w:color="auto"/>
            <w:right w:val="none" w:sz="0" w:space="0" w:color="auto"/>
          </w:divBdr>
        </w:div>
        <w:div w:id="1550342902">
          <w:marLeft w:val="480"/>
          <w:marRight w:val="0"/>
          <w:marTop w:val="0"/>
          <w:marBottom w:val="0"/>
          <w:divBdr>
            <w:top w:val="none" w:sz="0" w:space="0" w:color="auto"/>
            <w:left w:val="none" w:sz="0" w:space="0" w:color="auto"/>
            <w:bottom w:val="none" w:sz="0" w:space="0" w:color="auto"/>
            <w:right w:val="none" w:sz="0" w:space="0" w:color="auto"/>
          </w:divBdr>
        </w:div>
        <w:div w:id="738864367">
          <w:marLeft w:val="480"/>
          <w:marRight w:val="0"/>
          <w:marTop w:val="0"/>
          <w:marBottom w:val="0"/>
          <w:divBdr>
            <w:top w:val="none" w:sz="0" w:space="0" w:color="auto"/>
            <w:left w:val="none" w:sz="0" w:space="0" w:color="auto"/>
            <w:bottom w:val="none" w:sz="0" w:space="0" w:color="auto"/>
            <w:right w:val="none" w:sz="0" w:space="0" w:color="auto"/>
          </w:divBdr>
        </w:div>
        <w:div w:id="1835798894">
          <w:marLeft w:val="480"/>
          <w:marRight w:val="0"/>
          <w:marTop w:val="0"/>
          <w:marBottom w:val="0"/>
          <w:divBdr>
            <w:top w:val="none" w:sz="0" w:space="0" w:color="auto"/>
            <w:left w:val="none" w:sz="0" w:space="0" w:color="auto"/>
            <w:bottom w:val="none" w:sz="0" w:space="0" w:color="auto"/>
            <w:right w:val="none" w:sz="0" w:space="0" w:color="auto"/>
          </w:divBdr>
        </w:div>
        <w:div w:id="1065374654">
          <w:marLeft w:val="480"/>
          <w:marRight w:val="0"/>
          <w:marTop w:val="0"/>
          <w:marBottom w:val="0"/>
          <w:divBdr>
            <w:top w:val="none" w:sz="0" w:space="0" w:color="auto"/>
            <w:left w:val="none" w:sz="0" w:space="0" w:color="auto"/>
            <w:bottom w:val="none" w:sz="0" w:space="0" w:color="auto"/>
            <w:right w:val="none" w:sz="0" w:space="0" w:color="auto"/>
          </w:divBdr>
        </w:div>
        <w:div w:id="302319778">
          <w:marLeft w:val="480"/>
          <w:marRight w:val="0"/>
          <w:marTop w:val="0"/>
          <w:marBottom w:val="0"/>
          <w:divBdr>
            <w:top w:val="none" w:sz="0" w:space="0" w:color="auto"/>
            <w:left w:val="none" w:sz="0" w:space="0" w:color="auto"/>
            <w:bottom w:val="none" w:sz="0" w:space="0" w:color="auto"/>
            <w:right w:val="none" w:sz="0" w:space="0" w:color="auto"/>
          </w:divBdr>
        </w:div>
        <w:div w:id="738748642">
          <w:marLeft w:val="480"/>
          <w:marRight w:val="0"/>
          <w:marTop w:val="0"/>
          <w:marBottom w:val="0"/>
          <w:divBdr>
            <w:top w:val="none" w:sz="0" w:space="0" w:color="auto"/>
            <w:left w:val="none" w:sz="0" w:space="0" w:color="auto"/>
            <w:bottom w:val="none" w:sz="0" w:space="0" w:color="auto"/>
            <w:right w:val="none" w:sz="0" w:space="0" w:color="auto"/>
          </w:divBdr>
        </w:div>
        <w:div w:id="375619441">
          <w:marLeft w:val="480"/>
          <w:marRight w:val="0"/>
          <w:marTop w:val="0"/>
          <w:marBottom w:val="0"/>
          <w:divBdr>
            <w:top w:val="none" w:sz="0" w:space="0" w:color="auto"/>
            <w:left w:val="none" w:sz="0" w:space="0" w:color="auto"/>
            <w:bottom w:val="none" w:sz="0" w:space="0" w:color="auto"/>
            <w:right w:val="none" w:sz="0" w:space="0" w:color="auto"/>
          </w:divBdr>
        </w:div>
        <w:div w:id="1776365468">
          <w:marLeft w:val="480"/>
          <w:marRight w:val="0"/>
          <w:marTop w:val="0"/>
          <w:marBottom w:val="0"/>
          <w:divBdr>
            <w:top w:val="none" w:sz="0" w:space="0" w:color="auto"/>
            <w:left w:val="none" w:sz="0" w:space="0" w:color="auto"/>
            <w:bottom w:val="none" w:sz="0" w:space="0" w:color="auto"/>
            <w:right w:val="none" w:sz="0" w:space="0" w:color="auto"/>
          </w:divBdr>
        </w:div>
        <w:div w:id="1572810739">
          <w:marLeft w:val="480"/>
          <w:marRight w:val="0"/>
          <w:marTop w:val="0"/>
          <w:marBottom w:val="0"/>
          <w:divBdr>
            <w:top w:val="none" w:sz="0" w:space="0" w:color="auto"/>
            <w:left w:val="none" w:sz="0" w:space="0" w:color="auto"/>
            <w:bottom w:val="none" w:sz="0" w:space="0" w:color="auto"/>
            <w:right w:val="none" w:sz="0" w:space="0" w:color="auto"/>
          </w:divBdr>
        </w:div>
        <w:div w:id="2108689016">
          <w:marLeft w:val="480"/>
          <w:marRight w:val="0"/>
          <w:marTop w:val="0"/>
          <w:marBottom w:val="0"/>
          <w:divBdr>
            <w:top w:val="none" w:sz="0" w:space="0" w:color="auto"/>
            <w:left w:val="none" w:sz="0" w:space="0" w:color="auto"/>
            <w:bottom w:val="none" w:sz="0" w:space="0" w:color="auto"/>
            <w:right w:val="none" w:sz="0" w:space="0" w:color="auto"/>
          </w:divBdr>
        </w:div>
        <w:div w:id="257100075">
          <w:marLeft w:val="480"/>
          <w:marRight w:val="0"/>
          <w:marTop w:val="0"/>
          <w:marBottom w:val="0"/>
          <w:divBdr>
            <w:top w:val="none" w:sz="0" w:space="0" w:color="auto"/>
            <w:left w:val="none" w:sz="0" w:space="0" w:color="auto"/>
            <w:bottom w:val="none" w:sz="0" w:space="0" w:color="auto"/>
            <w:right w:val="none" w:sz="0" w:space="0" w:color="auto"/>
          </w:divBdr>
        </w:div>
        <w:div w:id="14887437">
          <w:marLeft w:val="480"/>
          <w:marRight w:val="0"/>
          <w:marTop w:val="0"/>
          <w:marBottom w:val="0"/>
          <w:divBdr>
            <w:top w:val="none" w:sz="0" w:space="0" w:color="auto"/>
            <w:left w:val="none" w:sz="0" w:space="0" w:color="auto"/>
            <w:bottom w:val="none" w:sz="0" w:space="0" w:color="auto"/>
            <w:right w:val="none" w:sz="0" w:space="0" w:color="auto"/>
          </w:divBdr>
        </w:div>
        <w:div w:id="506284457">
          <w:marLeft w:val="480"/>
          <w:marRight w:val="0"/>
          <w:marTop w:val="0"/>
          <w:marBottom w:val="0"/>
          <w:divBdr>
            <w:top w:val="none" w:sz="0" w:space="0" w:color="auto"/>
            <w:left w:val="none" w:sz="0" w:space="0" w:color="auto"/>
            <w:bottom w:val="none" w:sz="0" w:space="0" w:color="auto"/>
            <w:right w:val="none" w:sz="0" w:space="0" w:color="auto"/>
          </w:divBdr>
        </w:div>
        <w:div w:id="1792819331">
          <w:marLeft w:val="480"/>
          <w:marRight w:val="0"/>
          <w:marTop w:val="0"/>
          <w:marBottom w:val="0"/>
          <w:divBdr>
            <w:top w:val="none" w:sz="0" w:space="0" w:color="auto"/>
            <w:left w:val="none" w:sz="0" w:space="0" w:color="auto"/>
            <w:bottom w:val="none" w:sz="0" w:space="0" w:color="auto"/>
            <w:right w:val="none" w:sz="0" w:space="0" w:color="auto"/>
          </w:divBdr>
        </w:div>
        <w:div w:id="1767575051">
          <w:marLeft w:val="480"/>
          <w:marRight w:val="0"/>
          <w:marTop w:val="0"/>
          <w:marBottom w:val="0"/>
          <w:divBdr>
            <w:top w:val="none" w:sz="0" w:space="0" w:color="auto"/>
            <w:left w:val="none" w:sz="0" w:space="0" w:color="auto"/>
            <w:bottom w:val="none" w:sz="0" w:space="0" w:color="auto"/>
            <w:right w:val="none" w:sz="0" w:space="0" w:color="auto"/>
          </w:divBdr>
        </w:div>
        <w:div w:id="628052694">
          <w:marLeft w:val="480"/>
          <w:marRight w:val="0"/>
          <w:marTop w:val="0"/>
          <w:marBottom w:val="0"/>
          <w:divBdr>
            <w:top w:val="none" w:sz="0" w:space="0" w:color="auto"/>
            <w:left w:val="none" w:sz="0" w:space="0" w:color="auto"/>
            <w:bottom w:val="none" w:sz="0" w:space="0" w:color="auto"/>
            <w:right w:val="none" w:sz="0" w:space="0" w:color="auto"/>
          </w:divBdr>
        </w:div>
        <w:div w:id="616528530">
          <w:marLeft w:val="480"/>
          <w:marRight w:val="0"/>
          <w:marTop w:val="0"/>
          <w:marBottom w:val="0"/>
          <w:divBdr>
            <w:top w:val="none" w:sz="0" w:space="0" w:color="auto"/>
            <w:left w:val="none" w:sz="0" w:space="0" w:color="auto"/>
            <w:bottom w:val="none" w:sz="0" w:space="0" w:color="auto"/>
            <w:right w:val="none" w:sz="0" w:space="0" w:color="auto"/>
          </w:divBdr>
        </w:div>
        <w:div w:id="1037123200">
          <w:marLeft w:val="480"/>
          <w:marRight w:val="0"/>
          <w:marTop w:val="0"/>
          <w:marBottom w:val="0"/>
          <w:divBdr>
            <w:top w:val="none" w:sz="0" w:space="0" w:color="auto"/>
            <w:left w:val="none" w:sz="0" w:space="0" w:color="auto"/>
            <w:bottom w:val="none" w:sz="0" w:space="0" w:color="auto"/>
            <w:right w:val="none" w:sz="0" w:space="0" w:color="auto"/>
          </w:divBdr>
        </w:div>
        <w:div w:id="104662049">
          <w:marLeft w:val="480"/>
          <w:marRight w:val="0"/>
          <w:marTop w:val="0"/>
          <w:marBottom w:val="0"/>
          <w:divBdr>
            <w:top w:val="none" w:sz="0" w:space="0" w:color="auto"/>
            <w:left w:val="none" w:sz="0" w:space="0" w:color="auto"/>
            <w:bottom w:val="none" w:sz="0" w:space="0" w:color="auto"/>
            <w:right w:val="none" w:sz="0" w:space="0" w:color="auto"/>
          </w:divBdr>
        </w:div>
        <w:div w:id="994450081">
          <w:marLeft w:val="480"/>
          <w:marRight w:val="0"/>
          <w:marTop w:val="0"/>
          <w:marBottom w:val="0"/>
          <w:divBdr>
            <w:top w:val="none" w:sz="0" w:space="0" w:color="auto"/>
            <w:left w:val="none" w:sz="0" w:space="0" w:color="auto"/>
            <w:bottom w:val="none" w:sz="0" w:space="0" w:color="auto"/>
            <w:right w:val="none" w:sz="0" w:space="0" w:color="auto"/>
          </w:divBdr>
        </w:div>
        <w:div w:id="1159730134">
          <w:marLeft w:val="480"/>
          <w:marRight w:val="0"/>
          <w:marTop w:val="0"/>
          <w:marBottom w:val="0"/>
          <w:divBdr>
            <w:top w:val="none" w:sz="0" w:space="0" w:color="auto"/>
            <w:left w:val="none" w:sz="0" w:space="0" w:color="auto"/>
            <w:bottom w:val="none" w:sz="0" w:space="0" w:color="auto"/>
            <w:right w:val="none" w:sz="0" w:space="0" w:color="auto"/>
          </w:divBdr>
        </w:div>
        <w:div w:id="1433285250">
          <w:marLeft w:val="480"/>
          <w:marRight w:val="0"/>
          <w:marTop w:val="0"/>
          <w:marBottom w:val="0"/>
          <w:divBdr>
            <w:top w:val="none" w:sz="0" w:space="0" w:color="auto"/>
            <w:left w:val="none" w:sz="0" w:space="0" w:color="auto"/>
            <w:bottom w:val="none" w:sz="0" w:space="0" w:color="auto"/>
            <w:right w:val="none" w:sz="0" w:space="0" w:color="auto"/>
          </w:divBdr>
        </w:div>
        <w:div w:id="911895434">
          <w:marLeft w:val="480"/>
          <w:marRight w:val="0"/>
          <w:marTop w:val="0"/>
          <w:marBottom w:val="0"/>
          <w:divBdr>
            <w:top w:val="none" w:sz="0" w:space="0" w:color="auto"/>
            <w:left w:val="none" w:sz="0" w:space="0" w:color="auto"/>
            <w:bottom w:val="none" w:sz="0" w:space="0" w:color="auto"/>
            <w:right w:val="none" w:sz="0" w:space="0" w:color="auto"/>
          </w:divBdr>
        </w:div>
        <w:div w:id="1604652319">
          <w:marLeft w:val="480"/>
          <w:marRight w:val="0"/>
          <w:marTop w:val="0"/>
          <w:marBottom w:val="0"/>
          <w:divBdr>
            <w:top w:val="none" w:sz="0" w:space="0" w:color="auto"/>
            <w:left w:val="none" w:sz="0" w:space="0" w:color="auto"/>
            <w:bottom w:val="none" w:sz="0" w:space="0" w:color="auto"/>
            <w:right w:val="none" w:sz="0" w:space="0" w:color="auto"/>
          </w:divBdr>
        </w:div>
        <w:div w:id="1134445801">
          <w:marLeft w:val="480"/>
          <w:marRight w:val="0"/>
          <w:marTop w:val="0"/>
          <w:marBottom w:val="0"/>
          <w:divBdr>
            <w:top w:val="none" w:sz="0" w:space="0" w:color="auto"/>
            <w:left w:val="none" w:sz="0" w:space="0" w:color="auto"/>
            <w:bottom w:val="none" w:sz="0" w:space="0" w:color="auto"/>
            <w:right w:val="none" w:sz="0" w:space="0" w:color="auto"/>
          </w:divBdr>
        </w:div>
        <w:div w:id="268779028">
          <w:marLeft w:val="480"/>
          <w:marRight w:val="0"/>
          <w:marTop w:val="0"/>
          <w:marBottom w:val="0"/>
          <w:divBdr>
            <w:top w:val="none" w:sz="0" w:space="0" w:color="auto"/>
            <w:left w:val="none" w:sz="0" w:space="0" w:color="auto"/>
            <w:bottom w:val="none" w:sz="0" w:space="0" w:color="auto"/>
            <w:right w:val="none" w:sz="0" w:space="0" w:color="auto"/>
          </w:divBdr>
        </w:div>
        <w:div w:id="1265109050">
          <w:marLeft w:val="480"/>
          <w:marRight w:val="0"/>
          <w:marTop w:val="0"/>
          <w:marBottom w:val="0"/>
          <w:divBdr>
            <w:top w:val="none" w:sz="0" w:space="0" w:color="auto"/>
            <w:left w:val="none" w:sz="0" w:space="0" w:color="auto"/>
            <w:bottom w:val="none" w:sz="0" w:space="0" w:color="auto"/>
            <w:right w:val="none" w:sz="0" w:space="0" w:color="auto"/>
          </w:divBdr>
        </w:div>
        <w:div w:id="1006445057">
          <w:marLeft w:val="480"/>
          <w:marRight w:val="0"/>
          <w:marTop w:val="0"/>
          <w:marBottom w:val="0"/>
          <w:divBdr>
            <w:top w:val="none" w:sz="0" w:space="0" w:color="auto"/>
            <w:left w:val="none" w:sz="0" w:space="0" w:color="auto"/>
            <w:bottom w:val="none" w:sz="0" w:space="0" w:color="auto"/>
            <w:right w:val="none" w:sz="0" w:space="0" w:color="auto"/>
          </w:divBdr>
        </w:div>
        <w:div w:id="376590895">
          <w:marLeft w:val="480"/>
          <w:marRight w:val="0"/>
          <w:marTop w:val="0"/>
          <w:marBottom w:val="0"/>
          <w:divBdr>
            <w:top w:val="none" w:sz="0" w:space="0" w:color="auto"/>
            <w:left w:val="none" w:sz="0" w:space="0" w:color="auto"/>
            <w:bottom w:val="none" w:sz="0" w:space="0" w:color="auto"/>
            <w:right w:val="none" w:sz="0" w:space="0" w:color="auto"/>
          </w:divBdr>
        </w:div>
        <w:div w:id="639456521">
          <w:marLeft w:val="480"/>
          <w:marRight w:val="0"/>
          <w:marTop w:val="0"/>
          <w:marBottom w:val="0"/>
          <w:divBdr>
            <w:top w:val="none" w:sz="0" w:space="0" w:color="auto"/>
            <w:left w:val="none" w:sz="0" w:space="0" w:color="auto"/>
            <w:bottom w:val="none" w:sz="0" w:space="0" w:color="auto"/>
            <w:right w:val="none" w:sz="0" w:space="0" w:color="auto"/>
          </w:divBdr>
        </w:div>
        <w:div w:id="1448811565">
          <w:marLeft w:val="480"/>
          <w:marRight w:val="0"/>
          <w:marTop w:val="0"/>
          <w:marBottom w:val="0"/>
          <w:divBdr>
            <w:top w:val="none" w:sz="0" w:space="0" w:color="auto"/>
            <w:left w:val="none" w:sz="0" w:space="0" w:color="auto"/>
            <w:bottom w:val="none" w:sz="0" w:space="0" w:color="auto"/>
            <w:right w:val="none" w:sz="0" w:space="0" w:color="auto"/>
          </w:divBdr>
        </w:div>
        <w:div w:id="189726822">
          <w:marLeft w:val="480"/>
          <w:marRight w:val="0"/>
          <w:marTop w:val="0"/>
          <w:marBottom w:val="0"/>
          <w:divBdr>
            <w:top w:val="none" w:sz="0" w:space="0" w:color="auto"/>
            <w:left w:val="none" w:sz="0" w:space="0" w:color="auto"/>
            <w:bottom w:val="none" w:sz="0" w:space="0" w:color="auto"/>
            <w:right w:val="none" w:sz="0" w:space="0" w:color="auto"/>
          </w:divBdr>
        </w:div>
        <w:div w:id="1646472372">
          <w:marLeft w:val="480"/>
          <w:marRight w:val="0"/>
          <w:marTop w:val="0"/>
          <w:marBottom w:val="0"/>
          <w:divBdr>
            <w:top w:val="none" w:sz="0" w:space="0" w:color="auto"/>
            <w:left w:val="none" w:sz="0" w:space="0" w:color="auto"/>
            <w:bottom w:val="none" w:sz="0" w:space="0" w:color="auto"/>
            <w:right w:val="none" w:sz="0" w:space="0" w:color="auto"/>
          </w:divBdr>
        </w:div>
        <w:div w:id="1810511699">
          <w:marLeft w:val="480"/>
          <w:marRight w:val="0"/>
          <w:marTop w:val="0"/>
          <w:marBottom w:val="0"/>
          <w:divBdr>
            <w:top w:val="none" w:sz="0" w:space="0" w:color="auto"/>
            <w:left w:val="none" w:sz="0" w:space="0" w:color="auto"/>
            <w:bottom w:val="none" w:sz="0" w:space="0" w:color="auto"/>
            <w:right w:val="none" w:sz="0" w:space="0" w:color="auto"/>
          </w:divBdr>
        </w:div>
        <w:div w:id="276060841">
          <w:marLeft w:val="480"/>
          <w:marRight w:val="0"/>
          <w:marTop w:val="0"/>
          <w:marBottom w:val="0"/>
          <w:divBdr>
            <w:top w:val="none" w:sz="0" w:space="0" w:color="auto"/>
            <w:left w:val="none" w:sz="0" w:space="0" w:color="auto"/>
            <w:bottom w:val="none" w:sz="0" w:space="0" w:color="auto"/>
            <w:right w:val="none" w:sz="0" w:space="0" w:color="auto"/>
          </w:divBdr>
        </w:div>
        <w:div w:id="559168292">
          <w:marLeft w:val="480"/>
          <w:marRight w:val="0"/>
          <w:marTop w:val="0"/>
          <w:marBottom w:val="0"/>
          <w:divBdr>
            <w:top w:val="none" w:sz="0" w:space="0" w:color="auto"/>
            <w:left w:val="none" w:sz="0" w:space="0" w:color="auto"/>
            <w:bottom w:val="none" w:sz="0" w:space="0" w:color="auto"/>
            <w:right w:val="none" w:sz="0" w:space="0" w:color="auto"/>
          </w:divBdr>
        </w:div>
        <w:div w:id="365718038">
          <w:marLeft w:val="480"/>
          <w:marRight w:val="0"/>
          <w:marTop w:val="0"/>
          <w:marBottom w:val="0"/>
          <w:divBdr>
            <w:top w:val="none" w:sz="0" w:space="0" w:color="auto"/>
            <w:left w:val="none" w:sz="0" w:space="0" w:color="auto"/>
            <w:bottom w:val="none" w:sz="0" w:space="0" w:color="auto"/>
            <w:right w:val="none" w:sz="0" w:space="0" w:color="auto"/>
          </w:divBdr>
        </w:div>
        <w:div w:id="566964679">
          <w:marLeft w:val="480"/>
          <w:marRight w:val="0"/>
          <w:marTop w:val="0"/>
          <w:marBottom w:val="0"/>
          <w:divBdr>
            <w:top w:val="none" w:sz="0" w:space="0" w:color="auto"/>
            <w:left w:val="none" w:sz="0" w:space="0" w:color="auto"/>
            <w:bottom w:val="none" w:sz="0" w:space="0" w:color="auto"/>
            <w:right w:val="none" w:sz="0" w:space="0" w:color="auto"/>
          </w:divBdr>
        </w:div>
        <w:div w:id="1742143904">
          <w:marLeft w:val="480"/>
          <w:marRight w:val="0"/>
          <w:marTop w:val="0"/>
          <w:marBottom w:val="0"/>
          <w:divBdr>
            <w:top w:val="none" w:sz="0" w:space="0" w:color="auto"/>
            <w:left w:val="none" w:sz="0" w:space="0" w:color="auto"/>
            <w:bottom w:val="none" w:sz="0" w:space="0" w:color="auto"/>
            <w:right w:val="none" w:sz="0" w:space="0" w:color="auto"/>
          </w:divBdr>
        </w:div>
        <w:div w:id="448277710">
          <w:marLeft w:val="480"/>
          <w:marRight w:val="0"/>
          <w:marTop w:val="0"/>
          <w:marBottom w:val="0"/>
          <w:divBdr>
            <w:top w:val="none" w:sz="0" w:space="0" w:color="auto"/>
            <w:left w:val="none" w:sz="0" w:space="0" w:color="auto"/>
            <w:bottom w:val="none" w:sz="0" w:space="0" w:color="auto"/>
            <w:right w:val="none" w:sz="0" w:space="0" w:color="auto"/>
          </w:divBdr>
        </w:div>
        <w:div w:id="985011360">
          <w:marLeft w:val="480"/>
          <w:marRight w:val="0"/>
          <w:marTop w:val="0"/>
          <w:marBottom w:val="0"/>
          <w:divBdr>
            <w:top w:val="none" w:sz="0" w:space="0" w:color="auto"/>
            <w:left w:val="none" w:sz="0" w:space="0" w:color="auto"/>
            <w:bottom w:val="none" w:sz="0" w:space="0" w:color="auto"/>
            <w:right w:val="none" w:sz="0" w:space="0" w:color="auto"/>
          </w:divBdr>
        </w:div>
        <w:div w:id="851116132">
          <w:marLeft w:val="480"/>
          <w:marRight w:val="0"/>
          <w:marTop w:val="0"/>
          <w:marBottom w:val="0"/>
          <w:divBdr>
            <w:top w:val="none" w:sz="0" w:space="0" w:color="auto"/>
            <w:left w:val="none" w:sz="0" w:space="0" w:color="auto"/>
            <w:bottom w:val="none" w:sz="0" w:space="0" w:color="auto"/>
            <w:right w:val="none" w:sz="0" w:space="0" w:color="auto"/>
          </w:divBdr>
        </w:div>
        <w:div w:id="7029403">
          <w:marLeft w:val="480"/>
          <w:marRight w:val="0"/>
          <w:marTop w:val="0"/>
          <w:marBottom w:val="0"/>
          <w:divBdr>
            <w:top w:val="none" w:sz="0" w:space="0" w:color="auto"/>
            <w:left w:val="none" w:sz="0" w:space="0" w:color="auto"/>
            <w:bottom w:val="none" w:sz="0" w:space="0" w:color="auto"/>
            <w:right w:val="none" w:sz="0" w:space="0" w:color="auto"/>
          </w:divBdr>
        </w:div>
        <w:div w:id="1258247387">
          <w:marLeft w:val="480"/>
          <w:marRight w:val="0"/>
          <w:marTop w:val="0"/>
          <w:marBottom w:val="0"/>
          <w:divBdr>
            <w:top w:val="none" w:sz="0" w:space="0" w:color="auto"/>
            <w:left w:val="none" w:sz="0" w:space="0" w:color="auto"/>
            <w:bottom w:val="none" w:sz="0" w:space="0" w:color="auto"/>
            <w:right w:val="none" w:sz="0" w:space="0" w:color="auto"/>
          </w:divBdr>
        </w:div>
        <w:div w:id="1087726965">
          <w:marLeft w:val="480"/>
          <w:marRight w:val="0"/>
          <w:marTop w:val="0"/>
          <w:marBottom w:val="0"/>
          <w:divBdr>
            <w:top w:val="none" w:sz="0" w:space="0" w:color="auto"/>
            <w:left w:val="none" w:sz="0" w:space="0" w:color="auto"/>
            <w:bottom w:val="none" w:sz="0" w:space="0" w:color="auto"/>
            <w:right w:val="none" w:sz="0" w:space="0" w:color="auto"/>
          </w:divBdr>
        </w:div>
        <w:div w:id="672344296">
          <w:marLeft w:val="480"/>
          <w:marRight w:val="0"/>
          <w:marTop w:val="0"/>
          <w:marBottom w:val="0"/>
          <w:divBdr>
            <w:top w:val="none" w:sz="0" w:space="0" w:color="auto"/>
            <w:left w:val="none" w:sz="0" w:space="0" w:color="auto"/>
            <w:bottom w:val="none" w:sz="0" w:space="0" w:color="auto"/>
            <w:right w:val="none" w:sz="0" w:space="0" w:color="auto"/>
          </w:divBdr>
        </w:div>
        <w:div w:id="1704019213">
          <w:marLeft w:val="480"/>
          <w:marRight w:val="0"/>
          <w:marTop w:val="0"/>
          <w:marBottom w:val="0"/>
          <w:divBdr>
            <w:top w:val="none" w:sz="0" w:space="0" w:color="auto"/>
            <w:left w:val="none" w:sz="0" w:space="0" w:color="auto"/>
            <w:bottom w:val="none" w:sz="0" w:space="0" w:color="auto"/>
            <w:right w:val="none" w:sz="0" w:space="0" w:color="auto"/>
          </w:divBdr>
        </w:div>
        <w:div w:id="2139296087">
          <w:marLeft w:val="480"/>
          <w:marRight w:val="0"/>
          <w:marTop w:val="0"/>
          <w:marBottom w:val="0"/>
          <w:divBdr>
            <w:top w:val="none" w:sz="0" w:space="0" w:color="auto"/>
            <w:left w:val="none" w:sz="0" w:space="0" w:color="auto"/>
            <w:bottom w:val="none" w:sz="0" w:space="0" w:color="auto"/>
            <w:right w:val="none" w:sz="0" w:space="0" w:color="auto"/>
          </w:divBdr>
        </w:div>
        <w:div w:id="1587878840">
          <w:marLeft w:val="480"/>
          <w:marRight w:val="0"/>
          <w:marTop w:val="0"/>
          <w:marBottom w:val="0"/>
          <w:divBdr>
            <w:top w:val="none" w:sz="0" w:space="0" w:color="auto"/>
            <w:left w:val="none" w:sz="0" w:space="0" w:color="auto"/>
            <w:bottom w:val="none" w:sz="0" w:space="0" w:color="auto"/>
            <w:right w:val="none" w:sz="0" w:space="0" w:color="auto"/>
          </w:divBdr>
        </w:div>
        <w:div w:id="576593509">
          <w:marLeft w:val="480"/>
          <w:marRight w:val="0"/>
          <w:marTop w:val="0"/>
          <w:marBottom w:val="0"/>
          <w:divBdr>
            <w:top w:val="none" w:sz="0" w:space="0" w:color="auto"/>
            <w:left w:val="none" w:sz="0" w:space="0" w:color="auto"/>
            <w:bottom w:val="none" w:sz="0" w:space="0" w:color="auto"/>
            <w:right w:val="none" w:sz="0" w:space="0" w:color="auto"/>
          </w:divBdr>
        </w:div>
        <w:div w:id="284047205">
          <w:marLeft w:val="480"/>
          <w:marRight w:val="0"/>
          <w:marTop w:val="0"/>
          <w:marBottom w:val="0"/>
          <w:divBdr>
            <w:top w:val="none" w:sz="0" w:space="0" w:color="auto"/>
            <w:left w:val="none" w:sz="0" w:space="0" w:color="auto"/>
            <w:bottom w:val="none" w:sz="0" w:space="0" w:color="auto"/>
            <w:right w:val="none" w:sz="0" w:space="0" w:color="auto"/>
          </w:divBdr>
        </w:div>
        <w:div w:id="1825975196">
          <w:marLeft w:val="480"/>
          <w:marRight w:val="0"/>
          <w:marTop w:val="0"/>
          <w:marBottom w:val="0"/>
          <w:divBdr>
            <w:top w:val="none" w:sz="0" w:space="0" w:color="auto"/>
            <w:left w:val="none" w:sz="0" w:space="0" w:color="auto"/>
            <w:bottom w:val="none" w:sz="0" w:space="0" w:color="auto"/>
            <w:right w:val="none" w:sz="0" w:space="0" w:color="auto"/>
          </w:divBdr>
        </w:div>
        <w:div w:id="1712919117">
          <w:marLeft w:val="480"/>
          <w:marRight w:val="0"/>
          <w:marTop w:val="0"/>
          <w:marBottom w:val="0"/>
          <w:divBdr>
            <w:top w:val="none" w:sz="0" w:space="0" w:color="auto"/>
            <w:left w:val="none" w:sz="0" w:space="0" w:color="auto"/>
            <w:bottom w:val="none" w:sz="0" w:space="0" w:color="auto"/>
            <w:right w:val="none" w:sz="0" w:space="0" w:color="auto"/>
          </w:divBdr>
        </w:div>
        <w:div w:id="296033777">
          <w:marLeft w:val="480"/>
          <w:marRight w:val="0"/>
          <w:marTop w:val="0"/>
          <w:marBottom w:val="0"/>
          <w:divBdr>
            <w:top w:val="none" w:sz="0" w:space="0" w:color="auto"/>
            <w:left w:val="none" w:sz="0" w:space="0" w:color="auto"/>
            <w:bottom w:val="none" w:sz="0" w:space="0" w:color="auto"/>
            <w:right w:val="none" w:sz="0" w:space="0" w:color="auto"/>
          </w:divBdr>
        </w:div>
        <w:div w:id="2056066">
          <w:marLeft w:val="480"/>
          <w:marRight w:val="0"/>
          <w:marTop w:val="0"/>
          <w:marBottom w:val="0"/>
          <w:divBdr>
            <w:top w:val="none" w:sz="0" w:space="0" w:color="auto"/>
            <w:left w:val="none" w:sz="0" w:space="0" w:color="auto"/>
            <w:bottom w:val="none" w:sz="0" w:space="0" w:color="auto"/>
            <w:right w:val="none" w:sz="0" w:space="0" w:color="auto"/>
          </w:divBdr>
        </w:div>
        <w:div w:id="1583830361">
          <w:marLeft w:val="480"/>
          <w:marRight w:val="0"/>
          <w:marTop w:val="0"/>
          <w:marBottom w:val="0"/>
          <w:divBdr>
            <w:top w:val="none" w:sz="0" w:space="0" w:color="auto"/>
            <w:left w:val="none" w:sz="0" w:space="0" w:color="auto"/>
            <w:bottom w:val="none" w:sz="0" w:space="0" w:color="auto"/>
            <w:right w:val="none" w:sz="0" w:space="0" w:color="auto"/>
          </w:divBdr>
        </w:div>
        <w:div w:id="185485650">
          <w:marLeft w:val="480"/>
          <w:marRight w:val="0"/>
          <w:marTop w:val="0"/>
          <w:marBottom w:val="0"/>
          <w:divBdr>
            <w:top w:val="none" w:sz="0" w:space="0" w:color="auto"/>
            <w:left w:val="none" w:sz="0" w:space="0" w:color="auto"/>
            <w:bottom w:val="none" w:sz="0" w:space="0" w:color="auto"/>
            <w:right w:val="none" w:sz="0" w:space="0" w:color="auto"/>
          </w:divBdr>
        </w:div>
        <w:div w:id="1280338703">
          <w:marLeft w:val="480"/>
          <w:marRight w:val="0"/>
          <w:marTop w:val="0"/>
          <w:marBottom w:val="0"/>
          <w:divBdr>
            <w:top w:val="none" w:sz="0" w:space="0" w:color="auto"/>
            <w:left w:val="none" w:sz="0" w:space="0" w:color="auto"/>
            <w:bottom w:val="none" w:sz="0" w:space="0" w:color="auto"/>
            <w:right w:val="none" w:sz="0" w:space="0" w:color="auto"/>
          </w:divBdr>
        </w:div>
        <w:div w:id="2088304928">
          <w:marLeft w:val="480"/>
          <w:marRight w:val="0"/>
          <w:marTop w:val="0"/>
          <w:marBottom w:val="0"/>
          <w:divBdr>
            <w:top w:val="none" w:sz="0" w:space="0" w:color="auto"/>
            <w:left w:val="none" w:sz="0" w:space="0" w:color="auto"/>
            <w:bottom w:val="none" w:sz="0" w:space="0" w:color="auto"/>
            <w:right w:val="none" w:sz="0" w:space="0" w:color="auto"/>
          </w:divBdr>
        </w:div>
        <w:div w:id="1838181570">
          <w:marLeft w:val="480"/>
          <w:marRight w:val="0"/>
          <w:marTop w:val="0"/>
          <w:marBottom w:val="0"/>
          <w:divBdr>
            <w:top w:val="none" w:sz="0" w:space="0" w:color="auto"/>
            <w:left w:val="none" w:sz="0" w:space="0" w:color="auto"/>
            <w:bottom w:val="none" w:sz="0" w:space="0" w:color="auto"/>
            <w:right w:val="none" w:sz="0" w:space="0" w:color="auto"/>
          </w:divBdr>
        </w:div>
        <w:div w:id="1449743461">
          <w:marLeft w:val="480"/>
          <w:marRight w:val="0"/>
          <w:marTop w:val="0"/>
          <w:marBottom w:val="0"/>
          <w:divBdr>
            <w:top w:val="none" w:sz="0" w:space="0" w:color="auto"/>
            <w:left w:val="none" w:sz="0" w:space="0" w:color="auto"/>
            <w:bottom w:val="none" w:sz="0" w:space="0" w:color="auto"/>
            <w:right w:val="none" w:sz="0" w:space="0" w:color="auto"/>
          </w:divBdr>
        </w:div>
        <w:div w:id="1476488033">
          <w:marLeft w:val="480"/>
          <w:marRight w:val="0"/>
          <w:marTop w:val="0"/>
          <w:marBottom w:val="0"/>
          <w:divBdr>
            <w:top w:val="none" w:sz="0" w:space="0" w:color="auto"/>
            <w:left w:val="none" w:sz="0" w:space="0" w:color="auto"/>
            <w:bottom w:val="none" w:sz="0" w:space="0" w:color="auto"/>
            <w:right w:val="none" w:sz="0" w:space="0" w:color="auto"/>
          </w:divBdr>
        </w:div>
        <w:div w:id="1485395773">
          <w:marLeft w:val="480"/>
          <w:marRight w:val="0"/>
          <w:marTop w:val="0"/>
          <w:marBottom w:val="0"/>
          <w:divBdr>
            <w:top w:val="none" w:sz="0" w:space="0" w:color="auto"/>
            <w:left w:val="none" w:sz="0" w:space="0" w:color="auto"/>
            <w:bottom w:val="none" w:sz="0" w:space="0" w:color="auto"/>
            <w:right w:val="none" w:sz="0" w:space="0" w:color="auto"/>
          </w:divBdr>
        </w:div>
        <w:div w:id="1962228526">
          <w:marLeft w:val="480"/>
          <w:marRight w:val="0"/>
          <w:marTop w:val="0"/>
          <w:marBottom w:val="0"/>
          <w:divBdr>
            <w:top w:val="none" w:sz="0" w:space="0" w:color="auto"/>
            <w:left w:val="none" w:sz="0" w:space="0" w:color="auto"/>
            <w:bottom w:val="none" w:sz="0" w:space="0" w:color="auto"/>
            <w:right w:val="none" w:sz="0" w:space="0" w:color="auto"/>
          </w:divBdr>
        </w:div>
        <w:div w:id="429349914">
          <w:marLeft w:val="480"/>
          <w:marRight w:val="0"/>
          <w:marTop w:val="0"/>
          <w:marBottom w:val="0"/>
          <w:divBdr>
            <w:top w:val="none" w:sz="0" w:space="0" w:color="auto"/>
            <w:left w:val="none" w:sz="0" w:space="0" w:color="auto"/>
            <w:bottom w:val="none" w:sz="0" w:space="0" w:color="auto"/>
            <w:right w:val="none" w:sz="0" w:space="0" w:color="auto"/>
          </w:divBdr>
        </w:div>
        <w:div w:id="162550184">
          <w:marLeft w:val="480"/>
          <w:marRight w:val="0"/>
          <w:marTop w:val="0"/>
          <w:marBottom w:val="0"/>
          <w:divBdr>
            <w:top w:val="none" w:sz="0" w:space="0" w:color="auto"/>
            <w:left w:val="none" w:sz="0" w:space="0" w:color="auto"/>
            <w:bottom w:val="none" w:sz="0" w:space="0" w:color="auto"/>
            <w:right w:val="none" w:sz="0" w:space="0" w:color="auto"/>
          </w:divBdr>
        </w:div>
        <w:div w:id="1886021199">
          <w:marLeft w:val="480"/>
          <w:marRight w:val="0"/>
          <w:marTop w:val="0"/>
          <w:marBottom w:val="0"/>
          <w:divBdr>
            <w:top w:val="none" w:sz="0" w:space="0" w:color="auto"/>
            <w:left w:val="none" w:sz="0" w:space="0" w:color="auto"/>
            <w:bottom w:val="none" w:sz="0" w:space="0" w:color="auto"/>
            <w:right w:val="none" w:sz="0" w:space="0" w:color="auto"/>
          </w:divBdr>
        </w:div>
        <w:div w:id="287317223">
          <w:marLeft w:val="480"/>
          <w:marRight w:val="0"/>
          <w:marTop w:val="0"/>
          <w:marBottom w:val="0"/>
          <w:divBdr>
            <w:top w:val="none" w:sz="0" w:space="0" w:color="auto"/>
            <w:left w:val="none" w:sz="0" w:space="0" w:color="auto"/>
            <w:bottom w:val="none" w:sz="0" w:space="0" w:color="auto"/>
            <w:right w:val="none" w:sz="0" w:space="0" w:color="auto"/>
          </w:divBdr>
        </w:div>
        <w:div w:id="895966869">
          <w:marLeft w:val="480"/>
          <w:marRight w:val="0"/>
          <w:marTop w:val="0"/>
          <w:marBottom w:val="0"/>
          <w:divBdr>
            <w:top w:val="none" w:sz="0" w:space="0" w:color="auto"/>
            <w:left w:val="none" w:sz="0" w:space="0" w:color="auto"/>
            <w:bottom w:val="none" w:sz="0" w:space="0" w:color="auto"/>
            <w:right w:val="none" w:sz="0" w:space="0" w:color="auto"/>
          </w:divBdr>
        </w:div>
        <w:div w:id="1566069972">
          <w:marLeft w:val="480"/>
          <w:marRight w:val="0"/>
          <w:marTop w:val="0"/>
          <w:marBottom w:val="0"/>
          <w:divBdr>
            <w:top w:val="none" w:sz="0" w:space="0" w:color="auto"/>
            <w:left w:val="none" w:sz="0" w:space="0" w:color="auto"/>
            <w:bottom w:val="none" w:sz="0" w:space="0" w:color="auto"/>
            <w:right w:val="none" w:sz="0" w:space="0" w:color="auto"/>
          </w:divBdr>
        </w:div>
        <w:div w:id="325062936">
          <w:marLeft w:val="480"/>
          <w:marRight w:val="0"/>
          <w:marTop w:val="0"/>
          <w:marBottom w:val="0"/>
          <w:divBdr>
            <w:top w:val="none" w:sz="0" w:space="0" w:color="auto"/>
            <w:left w:val="none" w:sz="0" w:space="0" w:color="auto"/>
            <w:bottom w:val="none" w:sz="0" w:space="0" w:color="auto"/>
            <w:right w:val="none" w:sz="0" w:space="0" w:color="auto"/>
          </w:divBdr>
        </w:div>
        <w:div w:id="344795456">
          <w:marLeft w:val="480"/>
          <w:marRight w:val="0"/>
          <w:marTop w:val="0"/>
          <w:marBottom w:val="0"/>
          <w:divBdr>
            <w:top w:val="none" w:sz="0" w:space="0" w:color="auto"/>
            <w:left w:val="none" w:sz="0" w:space="0" w:color="auto"/>
            <w:bottom w:val="none" w:sz="0" w:space="0" w:color="auto"/>
            <w:right w:val="none" w:sz="0" w:space="0" w:color="auto"/>
          </w:divBdr>
        </w:div>
        <w:div w:id="1384449692">
          <w:marLeft w:val="480"/>
          <w:marRight w:val="0"/>
          <w:marTop w:val="0"/>
          <w:marBottom w:val="0"/>
          <w:divBdr>
            <w:top w:val="none" w:sz="0" w:space="0" w:color="auto"/>
            <w:left w:val="none" w:sz="0" w:space="0" w:color="auto"/>
            <w:bottom w:val="none" w:sz="0" w:space="0" w:color="auto"/>
            <w:right w:val="none" w:sz="0" w:space="0" w:color="auto"/>
          </w:divBdr>
        </w:div>
        <w:div w:id="696732974">
          <w:marLeft w:val="480"/>
          <w:marRight w:val="0"/>
          <w:marTop w:val="0"/>
          <w:marBottom w:val="0"/>
          <w:divBdr>
            <w:top w:val="none" w:sz="0" w:space="0" w:color="auto"/>
            <w:left w:val="none" w:sz="0" w:space="0" w:color="auto"/>
            <w:bottom w:val="none" w:sz="0" w:space="0" w:color="auto"/>
            <w:right w:val="none" w:sz="0" w:space="0" w:color="auto"/>
          </w:divBdr>
        </w:div>
        <w:div w:id="1977181774">
          <w:marLeft w:val="480"/>
          <w:marRight w:val="0"/>
          <w:marTop w:val="0"/>
          <w:marBottom w:val="0"/>
          <w:divBdr>
            <w:top w:val="none" w:sz="0" w:space="0" w:color="auto"/>
            <w:left w:val="none" w:sz="0" w:space="0" w:color="auto"/>
            <w:bottom w:val="none" w:sz="0" w:space="0" w:color="auto"/>
            <w:right w:val="none" w:sz="0" w:space="0" w:color="auto"/>
          </w:divBdr>
        </w:div>
        <w:div w:id="1989354562">
          <w:marLeft w:val="480"/>
          <w:marRight w:val="0"/>
          <w:marTop w:val="0"/>
          <w:marBottom w:val="0"/>
          <w:divBdr>
            <w:top w:val="none" w:sz="0" w:space="0" w:color="auto"/>
            <w:left w:val="none" w:sz="0" w:space="0" w:color="auto"/>
            <w:bottom w:val="none" w:sz="0" w:space="0" w:color="auto"/>
            <w:right w:val="none" w:sz="0" w:space="0" w:color="auto"/>
          </w:divBdr>
        </w:div>
        <w:div w:id="1755663973">
          <w:marLeft w:val="480"/>
          <w:marRight w:val="0"/>
          <w:marTop w:val="0"/>
          <w:marBottom w:val="0"/>
          <w:divBdr>
            <w:top w:val="none" w:sz="0" w:space="0" w:color="auto"/>
            <w:left w:val="none" w:sz="0" w:space="0" w:color="auto"/>
            <w:bottom w:val="none" w:sz="0" w:space="0" w:color="auto"/>
            <w:right w:val="none" w:sz="0" w:space="0" w:color="auto"/>
          </w:divBdr>
        </w:div>
        <w:div w:id="1274170071">
          <w:marLeft w:val="480"/>
          <w:marRight w:val="0"/>
          <w:marTop w:val="0"/>
          <w:marBottom w:val="0"/>
          <w:divBdr>
            <w:top w:val="none" w:sz="0" w:space="0" w:color="auto"/>
            <w:left w:val="none" w:sz="0" w:space="0" w:color="auto"/>
            <w:bottom w:val="none" w:sz="0" w:space="0" w:color="auto"/>
            <w:right w:val="none" w:sz="0" w:space="0" w:color="auto"/>
          </w:divBdr>
        </w:div>
        <w:div w:id="1429809273">
          <w:marLeft w:val="480"/>
          <w:marRight w:val="0"/>
          <w:marTop w:val="0"/>
          <w:marBottom w:val="0"/>
          <w:divBdr>
            <w:top w:val="none" w:sz="0" w:space="0" w:color="auto"/>
            <w:left w:val="none" w:sz="0" w:space="0" w:color="auto"/>
            <w:bottom w:val="none" w:sz="0" w:space="0" w:color="auto"/>
            <w:right w:val="none" w:sz="0" w:space="0" w:color="auto"/>
          </w:divBdr>
        </w:div>
        <w:div w:id="1569457787">
          <w:marLeft w:val="480"/>
          <w:marRight w:val="0"/>
          <w:marTop w:val="0"/>
          <w:marBottom w:val="0"/>
          <w:divBdr>
            <w:top w:val="none" w:sz="0" w:space="0" w:color="auto"/>
            <w:left w:val="none" w:sz="0" w:space="0" w:color="auto"/>
            <w:bottom w:val="none" w:sz="0" w:space="0" w:color="auto"/>
            <w:right w:val="none" w:sz="0" w:space="0" w:color="auto"/>
          </w:divBdr>
        </w:div>
        <w:div w:id="2138911113">
          <w:marLeft w:val="480"/>
          <w:marRight w:val="0"/>
          <w:marTop w:val="0"/>
          <w:marBottom w:val="0"/>
          <w:divBdr>
            <w:top w:val="none" w:sz="0" w:space="0" w:color="auto"/>
            <w:left w:val="none" w:sz="0" w:space="0" w:color="auto"/>
            <w:bottom w:val="none" w:sz="0" w:space="0" w:color="auto"/>
            <w:right w:val="none" w:sz="0" w:space="0" w:color="auto"/>
          </w:divBdr>
        </w:div>
        <w:div w:id="1103956236">
          <w:marLeft w:val="480"/>
          <w:marRight w:val="0"/>
          <w:marTop w:val="0"/>
          <w:marBottom w:val="0"/>
          <w:divBdr>
            <w:top w:val="none" w:sz="0" w:space="0" w:color="auto"/>
            <w:left w:val="none" w:sz="0" w:space="0" w:color="auto"/>
            <w:bottom w:val="none" w:sz="0" w:space="0" w:color="auto"/>
            <w:right w:val="none" w:sz="0" w:space="0" w:color="auto"/>
          </w:divBdr>
        </w:div>
        <w:div w:id="4210544">
          <w:marLeft w:val="480"/>
          <w:marRight w:val="0"/>
          <w:marTop w:val="0"/>
          <w:marBottom w:val="0"/>
          <w:divBdr>
            <w:top w:val="none" w:sz="0" w:space="0" w:color="auto"/>
            <w:left w:val="none" w:sz="0" w:space="0" w:color="auto"/>
            <w:bottom w:val="none" w:sz="0" w:space="0" w:color="auto"/>
            <w:right w:val="none" w:sz="0" w:space="0" w:color="auto"/>
          </w:divBdr>
        </w:div>
        <w:div w:id="107939669">
          <w:marLeft w:val="480"/>
          <w:marRight w:val="0"/>
          <w:marTop w:val="0"/>
          <w:marBottom w:val="0"/>
          <w:divBdr>
            <w:top w:val="none" w:sz="0" w:space="0" w:color="auto"/>
            <w:left w:val="none" w:sz="0" w:space="0" w:color="auto"/>
            <w:bottom w:val="none" w:sz="0" w:space="0" w:color="auto"/>
            <w:right w:val="none" w:sz="0" w:space="0" w:color="auto"/>
          </w:divBdr>
        </w:div>
        <w:div w:id="725688560">
          <w:marLeft w:val="480"/>
          <w:marRight w:val="0"/>
          <w:marTop w:val="0"/>
          <w:marBottom w:val="0"/>
          <w:divBdr>
            <w:top w:val="none" w:sz="0" w:space="0" w:color="auto"/>
            <w:left w:val="none" w:sz="0" w:space="0" w:color="auto"/>
            <w:bottom w:val="none" w:sz="0" w:space="0" w:color="auto"/>
            <w:right w:val="none" w:sz="0" w:space="0" w:color="auto"/>
          </w:divBdr>
        </w:div>
        <w:div w:id="403375057">
          <w:marLeft w:val="480"/>
          <w:marRight w:val="0"/>
          <w:marTop w:val="0"/>
          <w:marBottom w:val="0"/>
          <w:divBdr>
            <w:top w:val="none" w:sz="0" w:space="0" w:color="auto"/>
            <w:left w:val="none" w:sz="0" w:space="0" w:color="auto"/>
            <w:bottom w:val="none" w:sz="0" w:space="0" w:color="auto"/>
            <w:right w:val="none" w:sz="0" w:space="0" w:color="auto"/>
          </w:divBdr>
        </w:div>
        <w:div w:id="1482694171">
          <w:marLeft w:val="480"/>
          <w:marRight w:val="0"/>
          <w:marTop w:val="0"/>
          <w:marBottom w:val="0"/>
          <w:divBdr>
            <w:top w:val="none" w:sz="0" w:space="0" w:color="auto"/>
            <w:left w:val="none" w:sz="0" w:space="0" w:color="auto"/>
            <w:bottom w:val="none" w:sz="0" w:space="0" w:color="auto"/>
            <w:right w:val="none" w:sz="0" w:space="0" w:color="auto"/>
          </w:divBdr>
        </w:div>
      </w:divsChild>
    </w:div>
    <w:div w:id="1903053903">
      <w:marLeft w:val="480"/>
      <w:marRight w:val="0"/>
      <w:marTop w:val="0"/>
      <w:marBottom w:val="0"/>
      <w:divBdr>
        <w:top w:val="none" w:sz="0" w:space="0" w:color="auto"/>
        <w:left w:val="none" w:sz="0" w:space="0" w:color="auto"/>
        <w:bottom w:val="none" w:sz="0" w:space="0" w:color="auto"/>
        <w:right w:val="none" w:sz="0" w:space="0" w:color="auto"/>
      </w:divBdr>
    </w:div>
    <w:div w:id="1903906877">
      <w:bodyDiv w:val="1"/>
      <w:marLeft w:val="0"/>
      <w:marRight w:val="0"/>
      <w:marTop w:val="0"/>
      <w:marBottom w:val="0"/>
      <w:divBdr>
        <w:top w:val="none" w:sz="0" w:space="0" w:color="auto"/>
        <w:left w:val="none" w:sz="0" w:space="0" w:color="auto"/>
        <w:bottom w:val="none" w:sz="0" w:space="0" w:color="auto"/>
        <w:right w:val="none" w:sz="0" w:space="0" w:color="auto"/>
      </w:divBdr>
    </w:div>
    <w:div w:id="1905022224">
      <w:marLeft w:val="640"/>
      <w:marRight w:val="0"/>
      <w:marTop w:val="0"/>
      <w:marBottom w:val="0"/>
      <w:divBdr>
        <w:top w:val="none" w:sz="0" w:space="0" w:color="auto"/>
        <w:left w:val="none" w:sz="0" w:space="0" w:color="auto"/>
        <w:bottom w:val="none" w:sz="0" w:space="0" w:color="auto"/>
        <w:right w:val="none" w:sz="0" w:space="0" w:color="auto"/>
      </w:divBdr>
    </w:div>
    <w:div w:id="1905412079">
      <w:bodyDiv w:val="1"/>
      <w:marLeft w:val="0"/>
      <w:marRight w:val="0"/>
      <w:marTop w:val="0"/>
      <w:marBottom w:val="0"/>
      <w:divBdr>
        <w:top w:val="none" w:sz="0" w:space="0" w:color="auto"/>
        <w:left w:val="none" w:sz="0" w:space="0" w:color="auto"/>
        <w:bottom w:val="none" w:sz="0" w:space="0" w:color="auto"/>
        <w:right w:val="none" w:sz="0" w:space="0" w:color="auto"/>
      </w:divBdr>
    </w:div>
    <w:div w:id="1905676225">
      <w:bodyDiv w:val="1"/>
      <w:marLeft w:val="0"/>
      <w:marRight w:val="0"/>
      <w:marTop w:val="0"/>
      <w:marBottom w:val="0"/>
      <w:divBdr>
        <w:top w:val="none" w:sz="0" w:space="0" w:color="auto"/>
        <w:left w:val="none" w:sz="0" w:space="0" w:color="auto"/>
        <w:bottom w:val="none" w:sz="0" w:space="0" w:color="auto"/>
        <w:right w:val="none" w:sz="0" w:space="0" w:color="auto"/>
      </w:divBdr>
    </w:div>
    <w:div w:id="1905867081">
      <w:marLeft w:val="640"/>
      <w:marRight w:val="0"/>
      <w:marTop w:val="0"/>
      <w:marBottom w:val="0"/>
      <w:divBdr>
        <w:top w:val="none" w:sz="0" w:space="0" w:color="auto"/>
        <w:left w:val="none" w:sz="0" w:space="0" w:color="auto"/>
        <w:bottom w:val="none" w:sz="0" w:space="0" w:color="auto"/>
        <w:right w:val="none" w:sz="0" w:space="0" w:color="auto"/>
      </w:divBdr>
    </w:div>
    <w:div w:id="1906447806">
      <w:bodyDiv w:val="1"/>
      <w:marLeft w:val="0"/>
      <w:marRight w:val="0"/>
      <w:marTop w:val="0"/>
      <w:marBottom w:val="0"/>
      <w:divBdr>
        <w:top w:val="none" w:sz="0" w:space="0" w:color="auto"/>
        <w:left w:val="none" w:sz="0" w:space="0" w:color="auto"/>
        <w:bottom w:val="none" w:sz="0" w:space="0" w:color="auto"/>
        <w:right w:val="none" w:sz="0" w:space="0" w:color="auto"/>
      </w:divBdr>
    </w:div>
    <w:div w:id="1906599819">
      <w:marLeft w:val="480"/>
      <w:marRight w:val="0"/>
      <w:marTop w:val="0"/>
      <w:marBottom w:val="0"/>
      <w:divBdr>
        <w:top w:val="none" w:sz="0" w:space="0" w:color="auto"/>
        <w:left w:val="none" w:sz="0" w:space="0" w:color="auto"/>
        <w:bottom w:val="none" w:sz="0" w:space="0" w:color="auto"/>
        <w:right w:val="none" w:sz="0" w:space="0" w:color="auto"/>
      </w:divBdr>
    </w:div>
    <w:div w:id="1907183964">
      <w:marLeft w:val="640"/>
      <w:marRight w:val="0"/>
      <w:marTop w:val="0"/>
      <w:marBottom w:val="0"/>
      <w:divBdr>
        <w:top w:val="none" w:sz="0" w:space="0" w:color="auto"/>
        <w:left w:val="none" w:sz="0" w:space="0" w:color="auto"/>
        <w:bottom w:val="none" w:sz="0" w:space="0" w:color="auto"/>
        <w:right w:val="none" w:sz="0" w:space="0" w:color="auto"/>
      </w:divBdr>
    </w:div>
    <w:div w:id="1907689451">
      <w:bodyDiv w:val="1"/>
      <w:marLeft w:val="0"/>
      <w:marRight w:val="0"/>
      <w:marTop w:val="0"/>
      <w:marBottom w:val="0"/>
      <w:divBdr>
        <w:top w:val="none" w:sz="0" w:space="0" w:color="auto"/>
        <w:left w:val="none" w:sz="0" w:space="0" w:color="auto"/>
        <w:bottom w:val="none" w:sz="0" w:space="0" w:color="auto"/>
        <w:right w:val="none" w:sz="0" w:space="0" w:color="auto"/>
      </w:divBdr>
    </w:div>
    <w:div w:id="1907914631">
      <w:marLeft w:val="640"/>
      <w:marRight w:val="0"/>
      <w:marTop w:val="0"/>
      <w:marBottom w:val="0"/>
      <w:divBdr>
        <w:top w:val="none" w:sz="0" w:space="0" w:color="auto"/>
        <w:left w:val="none" w:sz="0" w:space="0" w:color="auto"/>
        <w:bottom w:val="none" w:sz="0" w:space="0" w:color="auto"/>
        <w:right w:val="none" w:sz="0" w:space="0" w:color="auto"/>
      </w:divBdr>
    </w:div>
    <w:div w:id="1908221100">
      <w:marLeft w:val="640"/>
      <w:marRight w:val="0"/>
      <w:marTop w:val="0"/>
      <w:marBottom w:val="0"/>
      <w:divBdr>
        <w:top w:val="none" w:sz="0" w:space="0" w:color="auto"/>
        <w:left w:val="none" w:sz="0" w:space="0" w:color="auto"/>
        <w:bottom w:val="none" w:sz="0" w:space="0" w:color="auto"/>
        <w:right w:val="none" w:sz="0" w:space="0" w:color="auto"/>
      </w:divBdr>
    </w:div>
    <w:div w:id="1908877621">
      <w:bodyDiv w:val="1"/>
      <w:marLeft w:val="0"/>
      <w:marRight w:val="0"/>
      <w:marTop w:val="0"/>
      <w:marBottom w:val="0"/>
      <w:divBdr>
        <w:top w:val="none" w:sz="0" w:space="0" w:color="auto"/>
        <w:left w:val="none" w:sz="0" w:space="0" w:color="auto"/>
        <w:bottom w:val="none" w:sz="0" w:space="0" w:color="auto"/>
        <w:right w:val="none" w:sz="0" w:space="0" w:color="auto"/>
      </w:divBdr>
    </w:div>
    <w:div w:id="1908879410">
      <w:marLeft w:val="480"/>
      <w:marRight w:val="0"/>
      <w:marTop w:val="0"/>
      <w:marBottom w:val="0"/>
      <w:divBdr>
        <w:top w:val="none" w:sz="0" w:space="0" w:color="auto"/>
        <w:left w:val="none" w:sz="0" w:space="0" w:color="auto"/>
        <w:bottom w:val="none" w:sz="0" w:space="0" w:color="auto"/>
        <w:right w:val="none" w:sz="0" w:space="0" w:color="auto"/>
      </w:divBdr>
    </w:div>
    <w:div w:id="1909461865">
      <w:bodyDiv w:val="1"/>
      <w:marLeft w:val="0"/>
      <w:marRight w:val="0"/>
      <w:marTop w:val="0"/>
      <w:marBottom w:val="0"/>
      <w:divBdr>
        <w:top w:val="none" w:sz="0" w:space="0" w:color="auto"/>
        <w:left w:val="none" w:sz="0" w:space="0" w:color="auto"/>
        <w:bottom w:val="none" w:sz="0" w:space="0" w:color="auto"/>
        <w:right w:val="none" w:sz="0" w:space="0" w:color="auto"/>
      </w:divBdr>
    </w:div>
    <w:div w:id="1909606766">
      <w:marLeft w:val="480"/>
      <w:marRight w:val="0"/>
      <w:marTop w:val="0"/>
      <w:marBottom w:val="0"/>
      <w:divBdr>
        <w:top w:val="none" w:sz="0" w:space="0" w:color="auto"/>
        <w:left w:val="none" w:sz="0" w:space="0" w:color="auto"/>
        <w:bottom w:val="none" w:sz="0" w:space="0" w:color="auto"/>
        <w:right w:val="none" w:sz="0" w:space="0" w:color="auto"/>
      </w:divBdr>
    </w:div>
    <w:div w:id="1909920634">
      <w:bodyDiv w:val="1"/>
      <w:marLeft w:val="0"/>
      <w:marRight w:val="0"/>
      <w:marTop w:val="0"/>
      <w:marBottom w:val="0"/>
      <w:divBdr>
        <w:top w:val="none" w:sz="0" w:space="0" w:color="auto"/>
        <w:left w:val="none" w:sz="0" w:space="0" w:color="auto"/>
        <w:bottom w:val="none" w:sz="0" w:space="0" w:color="auto"/>
        <w:right w:val="none" w:sz="0" w:space="0" w:color="auto"/>
      </w:divBdr>
    </w:div>
    <w:div w:id="1910534923">
      <w:bodyDiv w:val="1"/>
      <w:marLeft w:val="0"/>
      <w:marRight w:val="0"/>
      <w:marTop w:val="0"/>
      <w:marBottom w:val="0"/>
      <w:divBdr>
        <w:top w:val="none" w:sz="0" w:space="0" w:color="auto"/>
        <w:left w:val="none" w:sz="0" w:space="0" w:color="auto"/>
        <w:bottom w:val="none" w:sz="0" w:space="0" w:color="auto"/>
        <w:right w:val="none" w:sz="0" w:space="0" w:color="auto"/>
      </w:divBdr>
    </w:div>
    <w:div w:id="1910655278">
      <w:marLeft w:val="640"/>
      <w:marRight w:val="0"/>
      <w:marTop w:val="0"/>
      <w:marBottom w:val="0"/>
      <w:divBdr>
        <w:top w:val="none" w:sz="0" w:space="0" w:color="auto"/>
        <w:left w:val="none" w:sz="0" w:space="0" w:color="auto"/>
        <w:bottom w:val="none" w:sz="0" w:space="0" w:color="auto"/>
        <w:right w:val="none" w:sz="0" w:space="0" w:color="auto"/>
      </w:divBdr>
    </w:div>
    <w:div w:id="1911429095">
      <w:marLeft w:val="480"/>
      <w:marRight w:val="0"/>
      <w:marTop w:val="0"/>
      <w:marBottom w:val="0"/>
      <w:divBdr>
        <w:top w:val="none" w:sz="0" w:space="0" w:color="auto"/>
        <w:left w:val="none" w:sz="0" w:space="0" w:color="auto"/>
        <w:bottom w:val="none" w:sz="0" w:space="0" w:color="auto"/>
        <w:right w:val="none" w:sz="0" w:space="0" w:color="auto"/>
      </w:divBdr>
    </w:div>
    <w:div w:id="1911771705">
      <w:bodyDiv w:val="1"/>
      <w:marLeft w:val="0"/>
      <w:marRight w:val="0"/>
      <w:marTop w:val="0"/>
      <w:marBottom w:val="0"/>
      <w:divBdr>
        <w:top w:val="none" w:sz="0" w:space="0" w:color="auto"/>
        <w:left w:val="none" w:sz="0" w:space="0" w:color="auto"/>
        <w:bottom w:val="none" w:sz="0" w:space="0" w:color="auto"/>
        <w:right w:val="none" w:sz="0" w:space="0" w:color="auto"/>
      </w:divBdr>
    </w:div>
    <w:div w:id="1912078481">
      <w:bodyDiv w:val="1"/>
      <w:marLeft w:val="0"/>
      <w:marRight w:val="0"/>
      <w:marTop w:val="0"/>
      <w:marBottom w:val="0"/>
      <w:divBdr>
        <w:top w:val="none" w:sz="0" w:space="0" w:color="auto"/>
        <w:left w:val="none" w:sz="0" w:space="0" w:color="auto"/>
        <w:bottom w:val="none" w:sz="0" w:space="0" w:color="auto"/>
        <w:right w:val="none" w:sz="0" w:space="0" w:color="auto"/>
      </w:divBdr>
    </w:div>
    <w:div w:id="1913001260">
      <w:bodyDiv w:val="1"/>
      <w:marLeft w:val="0"/>
      <w:marRight w:val="0"/>
      <w:marTop w:val="0"/>
      <w:marBottom w:val="0"/>
      <w:divBdr>
        <w:top w:val="none" w:sz="0" w:space="0" w:color="auto"/>
        <w:left w:val="none" w:sz="0" w:space="0" w:color="auto"/>
        <w:bottom w:val="none" w:sz="0" w:space="0" w:color="auto"/>
        <w:right w:val="none" w:sz="0" w:space="0" w:color="auto"/>
      </w:divBdr>
    </w:div>
    <w:div w:id="1913461952">
      <w:bodyDiv w:val="1"/>
      <w:marLeft w:val="0"/>
      <w:marRight w:val="0"/>
      <w:marTop w:val="0"/>
      <w:marBottom w:val="0"/>
      <w:divBdr>
        <w:top w:val="none" w:sz="0" w:space="0" w:color="auto"/>
        <w:left w:val="none" w:sz="0" w:space="0" w:color="auto"/>
        <w:bottom w:val="none" w:sz="0" w:space="0" w:color="auto"/>
        <w:right w:val="none" w:sz="0" w:space="0" w:color="auto"/>
      </w:divBdr>
    </w:div>
    <w:div w:id="1913808961">
      <w:marLeft w:val="640"/>
      <w:marRight w:val="0"/>
      <w:marTop w:val="0"/>
      <w:marBottom w:val="0"/>
      <w:divBdr>
        <w:top w:val="none" w:sz="0" w:space="0" w:color="auto"/>
        <w:left w:val="none" w:sz="0" w:space="0" w:color="auto"/>
        <w:bottom w:val="none" w:sz="0" w:space="0" w:color="auto"/>
        <w:right w:val="none" w:sz="0" w:space="0" w:color="auto"/>
      </w:divBdr>
    </w:div>
    <w:div w:id="1913848478">
      <w:marLeft w:val="640"/>
      <w:marRight w:val="0"/>
      <w:marTop w:val="0"/>
      <w:marBottom w:val="0"/>
      <w:divBdr>
        <w:top w:val="none" w:sz="0" w:space="0" w:color="auto"/>
        <w:left w:val="none" w:sz="0" w:space="0" w:color="auto"/>
        <w:bottom w:val="none" w:sz="0" w:space="0" w:color="auto"/>
        <w:right w:val="none" w:sz="0" w:space="0" w:color="auto"/>
      </w:divBdr>
    </w:div>
    <w:div w:id="1914512607">
      <w:bodyDiv w:val="1"/>
      <w:marLeft w:val="0"/>
      <w:marRight w:val="0"/>
      <w:marTop w:val="0"/>
      <w:marBottom w:val="0"/>
      <w:divBdr>
        <w:top w:val="none" w:sz="0" w:space="0" w:color="auto"/>
        <w:left w:val="none" w:sz="0" w:space="0" w:color="auto"/>
        <w:bottom w:val="none" w:sz="0" w:space="0" w:color="auto"/>
        <w:right w:val="none" w:sz="0" w:space="0" w:color="auto"/>
      </w:divBdr>
    </w:div>
    <w:div w:id="1914703463">
      <w:marLeft w:val="640"/>
      <w:marRight w:val="0"/>
      <w:marTop w:val="0"/>
      <w:marBottom w:val="0"/>
      <w:divBdr>
        <w:top w:val="none" w:sz="0" w:space="0" w:color="auto"/>
        <w:left w:val="none" w:sz="0" w:space="0" w:color="auto"/>
        <w:bottom w:val="none" w:sz="0" w:space="0" w:color="auto"/>
        <w:right w:val="none" w:sz="0" w:space="0" w:color="auto"/>
      </w:divBdr>
    </w:div>
    <w:div w:id="1915191206">
      <w:bodyDiv w:val="1"/>
      <w:marLeft w:val="0"/>
      <w:marRight w:val="0"/>
      <w:marTop w:val="0"/>
      <w:marBottom w:val="0"/>
      <w:divBdr>
        <w:top w:val="none" w:sz="0" w:space="0" w:color="auto"/>
        <w:left w:val="none" w:sz="0" w:space="0" w:color="auto"/>
        <w:bottom w:val="none" w:sz="0" w:space="0" w:color="auto"/>
        <w:right w:val="none" w:sz="0" w:space="0" w:color="auto"/>
      </w:divBdr>
    </w:div>
    <w:div w:id="1915700891">
      <w:bodyDiv w:val="1"/>
      <w:marLeft w:val="0"/>
      <w:marRight w:val="0"/>
      <w:marTop w:val="0"/>
      <w:marBottom w:val="0"/>
      <w:divBdr>
        <w:top w:val="none" w:sz="0" w:space="0" w:color="auto"/>
        <w:left w:val="none" w:sz="0" w:space="0" w:color="auto"/>
        <w:bottom w:val="none" w:sz="0" w:space="0" w:color="auto"/>
        <w:right w:val="none" w:sz="0" w:space="0" w:color="auto"/>
      </w:divBdr>
    </w:div>
    <w:div w:id="1915819697">
      <w:bodyDiv w:val="1"/>
      <w:marLeft w:val="0"/>
      <w:marRight w:val="0"/>
      <w:marTop w:val="0"/>
      <w:marBottom w:val="0"/>
      <w:divBdr>
        <w:top w:val="none" w:sz="0" w:space="0" w:color="auto"/>
        <w:left w:val="none" w:sz="0" w:space="0" w:color="auto"/>
        <w:bottom w:val="none" w:sz="0" w:space="0" w:color="auto"/>
        <w:right w:val="none" w:sz="0" w:space="0" w:color="auto"/>
      </w:divBdr>
    </w:div>
    <w:div w:id="1916436012">
      <w:marLeft w:val="640"/>
      <w:marRight w:val="0"/>
      <w:marTop w:val="0"/>
      <w:marBottom w:val="0"/>
      <w:divBdr>
        <w:top w:val="none" w:sz="0" w:space="0" w:color="auto"/>
        <w:left w:val="none" w:sz="0" w:space="0" w:color="auto"/>
        <w:bottom w:val="none" w:sz="0" w:space="0" w:color="auto"/>
        <w:right w:val="none" w:sz="0" w:space="0" w:color="auto"/>
      </w:divBdr>
    </w:div>
    <w:div w:id="1916934506">
      <w:bodyDiv w:val="1"/>
      <w:marLeft w:val="0"/>
      <w:marRight w:val="0"/>
      <w:marTop w:val="0"/>
      <w:marBottom w:val="0"/>
      <w:divBdr>
        <w:top w:val="none" w:sz="0" w:space="0" w:color="auto"/>
        <w:left w:val="none" w:sz="0" w:space="0" w:color="auto"/>
        <w:bottom w:val="none" w:sz="0" w:space="0" w:color="auto"/>
        <w:right w:val="none" w:sz="0" w:space="0" w:color="auto"/>
      </w:divBdr>
    </w:div>
    <w:div w:id="1916939318">
      <w:marLeft w:val="640"/>
      <w:marRight w:val="0"/>
      <w:marTop w:val="0"/>
      <w:marBottom w:val="0"/>
      <w:divBdr>
        <w:top w:val="none" w:sz="0" w:space="0" w:color="auto"/>
        <w:left w:val="none" w:sz="0" w:space="0" w:color="auto"/>
        <w:bottom w:val="none" w:sz="0" w:space="0" w:color="auto"/>
        <w:right w:val="none" w:sz="0" w:space="0" w:color="auto"/>
      </w:divBdr>
    </w:div>
    <w:div w:id="1917007612">
      <w:marLeft w:val="640"/>
      <w:marRight w:val="0"/>
      <w:marTop w:val="0"/>
      <w:marBottom w:val="0"/>
      <w:divBdr>
        <w:top w:val="none" w:sz="0" w:space="0" w:color="auto"/>
        <w:left w:val="none" w:sz="0" w:space="0" w:color="auto"/>
        <w:bottom w:val="none" w:sz="0" w:space="0" w:color="auto"/>
        <w:right w:val="none" w:sz="0" w:space="0" w:color="auto"/>
      </w:divBdr>
    </w:div>
    <w:div w:id="1917398129">
      <w:marLeft w:val="480"/>
      <w:marRight w:val="0"/>
      <w:marTop w:val="0"/>
      <w:marBottom w:val="0"/>
      <w:divBdr>
        <w:top w:val="none" w:sz="0" w:space="0" w:color="auto"/>
        <w:left w:val="none" w:sz="0" w:space="0" w:color="auto"/>
        <w:bottom w:val="none" w:sz="0" w:space="0" w:color="auto"/>
        <w:right w:val="none" w:sz="0" w:space="0" w:color="auto"/>
      </w:divBdr>
    </w:div>
    <w:div w:id="1918586662">
      <w:bodyDiv w:val="1"/>
      <w:marLeft w:val="0"/>
      <w:marRight w:val="0"/>
      <w:marTop w:val="0"/>
      <w:marBottom w:val="0"/>
      <w:divBdr>
        <w:top w:val="none" w:sz="0" w:space="0" w:color="auto"/>
        <w:left w:val="none" w:sz="0" w:space="0" w:color="auto"/>
        <w:bottom w:val="none" w:sz="0" w:space="0" w:color="auto"/>
        <w:right w:val="none" w:sz="0" w:space="0" w:color="auto"/>
      </w:divBdr>
    </w:div>
    <w:div w:id="1918704342">
      <w:bodyDiv w:val="1"/>
      <w:marLeft w:val="0"/>
      <w:marRight w:val="0"/>
      <w:marTop w:val="0"/>
      <w:marBottom w:val="0"/>
      <w:divBdr>
        <w:top w:val="none" w:sz="0" w:space="0" w:color="auto"/>
        <w:left w:val="none" w:sz="0" w:space="0" w:color="auto"/>
        <w:bottom w:val="none" w:sz="0" w:space="0" w:color="auto"/>
        <w:right w:val="none" w:sz="0" w:space="0" w:color="auto"/>
      </w:divBdr>
    </w:div>
    <w:div w:id="1918709212">
      <w:marLeft w:val="480"/>
      <w:marRight w:val="0"/>
      <w:marTop w:val="0"/>
      <w:marBottom w:val="0"/>
      <w:divBdr>
        <w:top w:val="none" w:sz="0" w:space="0" w:color="auto"/>
        <w:left w:val="none" w:sz="0" w:space="0" w:color="auto"/>
        <w:bottom w:val="none" w:sz="0" w:space="0" w:color="auto"/>
        <w:right w:val="none" w:sz="0" w:space="0" w:color="auto"/>
      </w:divBdr>
    </w:div>
    <w:div w:id="1918854499">
      <w:bodyDiv w:val="1"/>
      <w:marLeft w:val="0"/>
      <w:marRight w:val="0"/>
      <w:marTop w:val="0"/>
      <w:marBottom w:val="0"/>
      <w:divBdr>
        <w:top w:val="none" w:sz="0" w:space="0" w:color="auto"/>
        <w:left w:val="none" w:sz="0" w:space="0" w:color="auto"/>
        <w:bottom w:val="none" w:sz="0" w:space="0" w:color="auto"/>
        <w:right w:val="none" w:sz="0" w:space="0" w:color="auto"/>
      </w:divBdr>
    </w:div>
    <w:div w:id="1919095904">
      <w:bodyDiv w:val="1"/>
      <w:marLeft w:val="0"/>
      <w:marRight w:val="0"/>
      <w:marTop w:val="0"/>
      <w:marBottom w:val="0"/>
      <w:divBdr>
        <w:top w:val="none" w:sz="0" w:space="0" w:color="auto"/>
        <w:left w:val="none" w:sz="0" w:space="0" w:color="auto"/>
        <w:bottom w:val="none" w:sz="0" w:space="0" w:color="auto"/>
        <w:right w:val="none" w:sz="0" w:space="0" w:color="auto"/>
      </w:divBdr>
    </w:div>
    <w:div w:id="1919166877">
      <w:marLeft w:val="640"/>
      <w:marRight w:val="0"/>
      <w:marTop w:val="0"/>
      <w:marBottom w:val="0"/>
      <w:divBdr>
        <w:top w:val="none" w:sz="0" w:space="0" w:color="auto"/>
        <w:left w:val="none" w:sz="0" w:space="0" w:color="auto"/>
        <w:bottom w:val="none" w:sz="0" w:space="0" w:color="auto"/>
        <w:right w:val="none" w:sz="0" w:space="0" w:color="auto"/>
      </w:divBdr>
    </w:div>
    <w:div w:id="1919242599">
      <w:bodyDiv w:val="1"/>
      <w:marLeft w:val="0"/>
      <w:marRight w:val="0"/>
      <w:marTop w:val="0"/>
      <w:marBottom w:val="0"/>
      <w:divBdr>
        <w:top w:val="none" w:sz="0" w:space="0" w:color="auto"/>
        <w:left w:val="none" w:sz="0" w:space="0" w:color="auto"/>
        <w:bottom w:val="none" w:sz="0" w:space="0" w:color="auto"/>
        <w:right w:val="none" w:sz="0" w:space="0" w:color="auto"/>
      </w:divBdr>
    </w:div>
    <w:div w:id="1919752274">
      <w:bodyDiv w:val="1"/>
      <w:marLeft w:val="0"/>
      <w:marRight w:val="0"/>
      <w:marTop w:val="0"/>
      <w:marBottom w:val="0"/>
      <w:divBdr>
        <w:top w:val="none" w:sz="0" w:space="0" w:color="auto"/>
        <w:left w:val="none" w:sz="0" w:space="0" w:color="auto"/>
        <w:bottom w:val="none" w:sz="0" w:space="0" w:color="auto"/>
        <w:right w:val="none" w:sz="0" w:space="0" w:color="auto"/>
      </w:divBdr>
    </w:div>
    <w:div w:id="1920167264">
      <w:bodyDiv w:val="1"/>
      <w:marLeft w:val="0"/>
      <w:marRight w:val="0"/>
      <w:marTop w:val="0"/>
      <w:marBottom w:val="0"/>
      <w:divBdr>
        <w:top w:val="none" w:sz="0" w:space="0" w:color="auto"/>
        <w:left w:val="none" w:sz="0" w:space="0" w:color="auto"/>
        <w:bottom w:val="none" w:sz="0" w:space="0" w:color="auto"/>
        <w:right w:val="none" w:sz="0" w:space="0" w:color="auto"/>
      </w:divBdr>
    </w:div>
    <w:div w:id="1920171873">
      <w:marLeft w:val="480"/>
      <w:marRight w:val="0"/>
      <w:marTop w:val="0"/>
      <w:marBottom w:val="0"/>
      <w:divBdr>
        <w:top w:val="none" w:sz="0" w:space="0" w:color="auto"/>
        <w:left w:val="none" w:sz="0" w:space="0" w:color="auto"/>
        <w:bottom w:val="none" w:sz="0" w:space="0" w:color="auto"/>
        <w:right w:val="none" w:sz="0" w:space="0" w:color="auto"/>
      </w:divBdr>
    </w:div>
    <w:div w:id="1921327760">
      <w:bodyDiv w:val="1"/>
      <w:marLeft w:val="0"/>
      <w:marRight w:val="0"/>
      <w:marTop w:val="0"/>
      <w:marBottom w:val="0"/>
      <w:divBdr>
        <w:top w:val="none" w:sz="0" w:space="0" w:color="auto"/>
        <w:left w:val="none" w:sz="0" w:space="0" w:color="auto"/>
        <w:bottom w:val="none" w:sz="0" w:space="0" w:color="auto"/>
        <w:right w:val="none" w:sz="0" w:space="0" w:color="auto"/>
      </w:divBdr>
    </w:div>
    <w:div w:id="1921521547">
      <w:bodyDiv w:val="1"/>
      <w:marLeft w:val="0"/>
      <w:marRight w:val="0"/>
      <w:marTop w:val="0"/>
      <w:marBottom w:val="0"/>
      <w:divBdr>
        <w:top w:val="none" w:sz="0" w:space="0" w:color="auto"/>
        <w:left w:val="none" w:sz="0" w:space="0" w:color="auto"/>
        <w:bottom w:val="none" w:sz="0" w:space="0" w:color="auto"/>
        <w:right w:val="none" w:sz="0" w:space="0" w:color="auto"/>
      </w:divBdr>
    </w:div>
    <w:div w:id="1922567901">
      <w:marLeft w:val="640"/>
      <w:marRight w:val="0"/>
      <w:marTop w:val="0"/>
      <w:marBottom w:val="0"/>
      <w:divBdr>
        <w:top w:val="none" w:sz="0" w:space="0" w:color="auto"/>
        <w:left w:val="none" w:sz="0" w:space="0" w:color="auto"/>
        <w:bottom w:val="none" w:sz="0" w:space="0" w:color="auto"/>
        <w:right w:val="none" w:sz="0" w:space="0" w:color="auto"/>
      </w:divBdr>
    </w:div>
    <w:div w:id="1922833713">
      <w:bodyDiv w:val="1"/>
      <w:marLeft w:val="0"/>
      <w:marRight w:val="0"/>
      <w:marTop w:val="0"/>
      <w:marBottom w:val="0"/>
      <w:divBdr>
        <w:top w:val="none" w:sz="0" w:space="0" w:color="auto"/>
        <w:left w:val="none" w:sz="0" w:space="0" w:color="auto"/>
        <w:bottom w:val="none" w:sz="0" w:space="0" w:color="auto"/>
        <w:right w:val="none" w:sz="0" w:space="0" w:color="auto"/>
      </w:divBdr>
    </w:div>
    <w:div w:id="1923023181">
      <w:bodyDiv w:val="1"/>
      <w:marLeft w:val="0"/>
      <w:marRight w:val="0"/>
      <w:marTop w:val="0"/>
      <w:marBottom w:val="0"/>
      <w:divBdr>
        <w:top w:val="none" w:sz="0" w:space="0" w:color="auto"/>
        <w:left w:val="none" w:sz="0" w:space="0" w:color="auto"/>
        <w:bottom w:val="none" w:sz="0" w:space="0" w:color="auto"/>
        <w:right w:val="none" w:sz="0" w:space="0" w:color="auto"/>
      </w:divBdr>
    </w:div>
    <w:div w:id="1923761266">
      <w:bodyDiv w:val="1"/>
      <w:marLeft w:val="0"/>
      <w:marRight w:val="0"/>
      <w:marTop w:val="0"/>
      <w:marBottom w:val="0"/>
      <w:divBdr>
        <w:top w:val="none" w:sz="0" w:space="0" w:color="auto"/>
        <w:left w:val="none" w:sz="0" w:space="0" w:color="auto"/>
        <w:bottom w:val="none" w:sz="0" w:space="0" w:color="auto"/>
        <w:right w:val="none" w:sz="0" w:space="0" w:color="auto"/>
      </w:divBdr>
    </w:div>
    <w:div w:id="1924147879">
      <w:bodyDiv w:val="1"/>
      <w:marLeft w:val="0"/>
      <w:marRight w:val="0"/>
      <w:marTop w:val="0"/>
      <w:marBottom w:val="0"/>
      <w:divBdr>
        <w:top w:val="none" w:sz="0" w:space="0" w:color="auto"/>
        <w:left w:val="none" w:sz="0" w:space="0" w:color="auto"/>
        <w:bottom w:val="none" w:sz="0" w:space="0" w:color="auto"/>
        <w:right w:val="none" w:sz="0" w:space="0" w:color="auto"/>
      </w:divBdr>
    </w:div>
    <w:div w:id="1924752673">
      <w:bodyDiv w:val="1"/>
      <w:marLeft w:val="0"/>
      <w:marRight w:val="0"/>
      <w:marTop w:val="0"/>
      <w:marBottom w:val="0"/>
      <w:divBdr>
        <w:top w:val="none" w:sz="0" w:space="0" w:color="auto"/>
        <w:left w:val="none" w:sz="0" w:space="0" w:color="auto"/>
        <w:bottom w:val="none" w:sz="0" w:space="0" w:color="auto"/>
        <w:right w:val="none" w:sz="0" w:space="0" w:color="auto"/>
      </w:divBdr>
    </w:div>
    <w:div w:id="1924798318">
      <w:marLeft w:val="640"/>
      <w:marRight w:val="0"/>
      <w:marTop w:val="0"/>
      <w:marBottom w:val="0"/>
      <w:divBdr>
        <w:top w:val="none" w:sz="0" w:space="0" w:color="auto"/>
        <w:left w:val="none" w:sz="0" w:space="0" w:color="auto"/>
        <w:bottom w:val="none" w:sz="0" w:space="0" w:color="auto"/>
        <w:right w:val="none" w:sz="0" w:space="0" w:color="auto"/>
      </w:divBdr>
    </w:div>
    <w:div w:id="1924947058">
      <w:bodyDiv w:val="1"/>
      <w:marLeft w:val="0"/>
      <w:marRight w:val="0"/>
      <w:marTop w:val="0"/>
      <w:marBottom w:val="0"/>
      <w:divBdr>
        <w:top w:val="none" w:sz="0" w:space="0" w:color="auto"/>
        <w:left w:val="none" w:sz="0" w:space="0" w:color="auto"/>
        <w:bottom w:val="none" w:sz="0" w:space="0" w:color="auto"/>
        <w:right w:val="none" w:sz="0" w:space="0" w:color="auto"/>
      </w:divBdr>
    </w:div>
    <w:div w:id="1925603850">
      <w:bodyDiv w:val="1"/>
      <w:marLeft w:val="0"/>
      <w:marRight w:val="0"/>
      <w:marTop w:val="0"/>
      <w:marBottom w:val="0"/>
      <w:divBdr>
        <w:top w:val="none" w:sz="0" w:space="0" w:color="auto"/>
        <w:left w:val="none" w:sz="0" w:space="0" w:color="auto"/>
        <w:bottom w:val="none" w:sz="0" w:space="0" w:color="auto"/>
        <w:right w:val="none" w:sz="0" w:space="0" w:color="auto"/>
      </w:divBdr>
    </w:div>
    <w:div w:id="1925920205">
      <w:marLeft w:val="480"/>
      <w:marRight w:val="0"/>
      <w:marTop w:val="0"/>
      <w:marBottom w:val="0"/>
      <w:divBdr>
        <w:top w:val="none" w:sz="0" w:space="0" w:color="auto"/>
        <w:left w:val="none" w:sz="0" w:space="0" w:color="auto"/>
        <w:bottom w:val="none" w:sz="0" w:space="0" w:color="auto"/>
        <w:right w:val="none" w:sz="0" w:space="0" w:color="auto"/>
      </w:divBdr>
    </w:div>
    <w:div w:id="1926332095">
      <w:bodyDiv w:val="1"/>
      <w:marLeft w:val="0"/>
      <w:marRight w:val="0"/>
      <w:marTop w:val="0"/>
      <w:marBottom w:val="0"/>
      <w:divBdr>
        <w:top w:val="none" w:sz="0" w:space="0" w:color="auto"/>
        <w:left w:val="none" w:sz="0" w:space="0" w:color="auto"/>
        <w:bottom w:val="none" w:sz="0" w:space="0" w:color="auto"/>
        <w:right w:val="none" w:sz="0" w:space="0" w:color="auto"/>
      </w:divBdr>
    </w:div>
    <w:div w:id="1926496284">
      <w:marLeft w:val="480"/>
      <w:marRight w:val="0"/>
      <w:marTop w:val="0"/>
      <w:marBottom w:val="0"/>
      <w:divBdr>
        <w:top w:val="none" w:sz="0" w:space="0" w:color="auto"/>
        <w:left w:val="none" w:sz="0" w:space="0" w:color="auto"/>
        <w:bottom w:val="none" w:sz="0" w:space="0" w:color="auto"/>
        <w:right w:val="none" w:sz="0" w:space="0" w:color="auto"/>
      </w:divBdr>
    </w:div>
    <w:div w:id="1926528204">
      <w:marLeft w:val="640"/>
      <w:marRight w:val="0"/>
      <w:marTop w:val="0"/>
      <w:marBottom w:val="0"/>
      <w:divBdr>
        <w:top w:val="none" w:sz="0" w:space="0" w:color="auto"/>
        <w:left w:val="none" w:sz="0" w:space="0" w:color="auto"/>
        <w:bottom w:val="none" w:sz="0" w:space="0" w:color="auto"/>
        <w:right w:val="none" w:sz="0" w:space="0" w:color="auto"/>
      </w:divBdr>
    </w:div>
    <w:div w:id="1927613519">
      <w:marLeft w:val="480"/>
      <w:marRight w:val="0"/>
      <w:marTop w:val="0"/>
      <w:marBottom w:val="0"/>
      <w:divBdr>
        <w:top w:val="none" w:sz="0" w:space="0" w:color="auto"/>
        <w:left w:val="none" w:sz="0" w:space="0" w:color="auto"/>
        <w:bottom w:val="none" w:sz="0" w:space="0" w:color="auto"/>
        <w:right w:val="none" w:sz="0" w:space="0" w:color="auto"/>
      </w:divBdr>
    </w:div>
    <w:div w:id="1928340036">
      <w:bodyDiv w:val="1"/>
      <w:marLeft w:val="0"/>
      <w:marRight w:val="0"/>
      <w:marTop w:val="0"/>
      <w:marBottom w:val="0"/>
      <w:divBdr>
        <w:top w:val="none" w:sz="0" w:space="0" w:color="auto"/>
        <w:left w:val="none" w:sz="0" w:space="0" w:color="auto"/>
        <w:bottom w:val="none" w:sz="0" w:space="0" w:color="auto"/>
        <w:right w:val="none" w:sz="0" w:space="0" w:color="auto"/>
      </w:divBdr>
    </w:div>
    <w:div w:id="1928492280">
      <w:marLeft w:val="640"/>
      <w:marRight w:val="0"/>
      <w:marTop w:val="0"/>
      <w:marBottom w:val="0"/>
      <w:divBdr>
        <w:top w:val="none" w:sz="0" w:space="0" w:color="auto"/>
        <w:left w:val="none" w:sz="0" w:space="0" w:color="auto"/>
        <w:bottom w:val="none" w:sz="0" w:space="0" w:color="auto"/>
        <w:right w:val="none" w:sz="0" w:space="0" w:color="auto"/>
      </w:divBdr>
    </w:div>
    <w:div w:id="1928609371">
      <w:marLeft w:val="640"/>
      <w:marRight w:val="0"/>
      <w:marTop w:val="0"/>
      <w:marBottom w:val="0"/>
      <w:divBdr>
        <w:top w:val="none" w:sz="0" w:space="0" w:color="auto"/>
        <w:left w:val="none" w:sz="0" w:space="0" w:color="auto"/>
        <w:bottom w:val="none" w:sz="0" w:space="0" w:color="auto"/>
        <w:right w:val="none" w:sz="0" w:space="0" w:color="auto"/>
      </w:divBdr>
    </w:div>
    <w:div w:id="1928686564">
      <w:bodyDiv w:val="1"/>
      <w:marLeft w:val="0"/>
      <w:marRight w:val="0"/>
      <w:marTop w:val="0"/>
      <w:marBottom w:val="0"/>
      <w:divBdr>
        <w:top w:val="none" w:sz="0" w:space="0" w:color="auto"/>
        <w:left w:val="none" w:sz="0" w:space="0" w:color="auto"/>
        <w:bottom w:val="none" w:sz="0" w:space="0" w:color="auto"/>
        <w:right w:val="none" w:sz="0" w:space="0" w:color="auto"/>
      </w:divBdr>
    </w:div>
    <w:div w:id="1928730452">
      <w:bodyDiv w:val="1"/>
      <w:marLeft w:val="0"/>
      <w:marRight w:val="0"/>
      <w:marTop w:val="0"/>
      <w:marBottom w:val="0"/>
      <w:divBdr>
        <w:top w:val="none" w:sz="0" w:space="0" w:color="auto"/>
        <w:left w:val="none" w:sz="0" w:space="0" w:color="auto"/>
        <w:bottom w:val="none" w:sz="0" w:space="0" w:color="auto"/>
        <w:right w:val="none" w:sz="0" w:space="0" w:color="auto"/>
      </w:divBdr>
    </w:div>
    <w:div w:id="1929463771">
      <w:marLeft w:val="640"/>
      <w:marRight w:val="0"/>
      <w:marTop w:val="0"/>
      <w:marBottom w:val="0"/>
      <w:divBdr>
        <w:top w:val="none" w:sz="0" w:space="0" w:color="auto"/>
        <w:left w:val="none" w:sz="0" w:space="0" w:color="auto"/>
        <w:bottom w:val="none" w:sz="0" w:space="0" w:color="auto"/>
        <w:right w:val="none" w:sz="0" w:space="0" w:color="auto"/>
      </w:divBdr>
    </w:div>
    <w:div w:id="1929803278">
      <w:bodyDiv w:val="1"/>
      <w:marLeft w:val="0"/>
      <w:marRight w:val="0"/>
      <w:marTop w:val="0"/>
      <w:marBottom w:val="0"/>
      <w:divBdr>
        <w:top w:val="none" w:sz="0" w:space="0" w:color="auto"/>
        <w:left w:val="none" w:sz="0" w:space="0" w:color="auto"/>
        <w:bottom w:val="none" w:sz="0" w:space="0" w:color="auto"/>
        <w:right w:val="none" w:sz="0" w:space="0" w:color="auto"/>
      </w:divBdr>
    </w:div>
    <w:div w:id="1930120736">
      <w:marLeft w:val="480"/>
      <w:marRight w:val="0"/>
      <w:marTop w:val="0"/>
      <w:marBottom w:val="0"/>
      <w:divBdr>
        <w:top w:val="none" w:sz="0" w:space="0" w:color="auto"/>
        <w:left w:val="none" w:sz="0" w:space="0" w:color="auto"/>
        <w:bottom w:val="none" w:sz="0" w:space="0" w:color="auto"/>
        <w:right w:val="none" w:sz="0" w:space="0" w:color="auto"/>
      </w:divBdr>
    </w:div>
    <w:div w:id="1930848698">
      <w:bodyDiv w:val="1"/>
      <w:marLeft w:val="0"/>
      <w:marRight w:val="0"/>
      <w:marTop w:val="0"/>
      <w:marBottom w:val="0"/>
      <w:divBdr>
        <w:top w:val="none" w:sz="0" w:space="0" w:color="auto"/>
        <w:left w:val="none" w:sz="0" w:space="0" w:color="auto"/>
        <w:bottom w:val="none" w:sz="0" w:space="0" w:color="auto"/>
        <w:right w:val="none" w:sz="0" w:space="0" w:color="auto"/>
      </w:divBdr>
      <w:divsChild>
        <w:div w:id="265164252">
          <w:marLeft w:val="480"/>
          <w:marRight w:val="0"/>
          <w:marTop w:val="0"/>
          <w:marBottom w:val="0"/>
          <w:divBdr>
            <w:top w:val="none" w:sz="0" w:space="0" w:color="auto"/>
            <w:left w:val="none" w:sz="0" w:space="0" w:color="auto"/>
            <w:bottom w:val="none" w:sz="0" w:space="0" w:color="auto"/>
            <w:right w:val="none" w:sz="0" w:space="0" w:color="auto"/>
          </w:divBdr>
        </w:div>
        <w:div w:id="973487262">
          <w:marLeft w:val="480"/>
          <w:marRight w:val="0"/>
          <w:marTop w:val="0"/>
          <w:marBottom w:val="0"/>
          <w:divBdr>
            <w:top w:val="none" w:sz="0" w:space="0" w:color="auto"/>
            <w:left w:val="none" w:sz="0" w:space="0" w:color="auto"/>
            <w:bottom w:val="none" w:sz="0" w:space="0" w:color="auto"/>
            <w:right w:val="none" w:sz="0" w:space="0" w:color="auto"/>
          </w:divBdr>
        </w:div>
        <w:div w:id="333076471">
          <w:marLeft w:val="480"/>
          <w:marRight w:val="0"/>
          <w:marTop w:val="0"/>
          <w:marBottom w:val="0"/>
          <w:divBdr>
            <w:top w:val="none" w:sz="0" w:space="0" w:color="auto"/>
            <w:left w:val="none" w:sz="0" w:space="0" w:color="auto"/>
            <w:bottom w:val="none" w:sz="0" w:space="0" w:color="auto"/>
            <w:right w:val="none" w:sz="0" w:space="0" w:color="auto"/>
          </w:divBdr>
        </w:div>
        <w:div w:id="244271290">
          <w:marLeft w:val="480"/>
          <w:marRight w:val="0"/>
          <w:marTop w:val="0"/>
          <w:marBottom w:val="0"/>
          <w:divBdr>
            <w:top w:val="none" w:sz="0" w:space="0" w:color="auto"/>
            <w:left w:val="none" w:sz="0" w:space="0" w:color="auto"/>
            <w:bottom w:val="none" w:sz="0" w:space="0" w:color="auto"/>
            <w:right w:val="none" w:sz="0" w:space="0" w:color="auto"/>
          </w:divBdr>
        </w:div>
        <w:div w:id="490830210">
          <w:marLeft w:val="480"/>
          <w:marRight w:val="0"/>
          <w:marTop w:val="0"/>
          <w:marBottom w:val="0"/>
          <w:divBdr>
            <w:top w:val="none" w:sz="0" w:space="0" w:color="auto"/>
            <w:left w:val="none" w:sz="0" w:space="0" w:color="auto"/>
            <w:bottom w:val="none" w:sz="0" w:space="0" w:color="auto"/>
            <w:right w:val="none" w:sz="0" w:space="0" w:color="auto"/>
          </w:divBdr>
        </w:div>
        <w:div w:id="864514027">
          <w:marLeft w:val="480"/>
          <w:marRight w:val="0"/>
          <w:marTop w:val="0"/>
          <w:marBottom w:val="0"/>
          <w:divBdr>
            <w:top w:val="none" w:sz="0" w:space="0" w:color="auto"/>
            <w:left w:val="none" w:sz="0" w:space="0" w:color="auto"/>
            <w:bottom w:val="none" w:sz="0" w:space="0" w:color="auto"/>
            <w:right w:val="none" w:sz="0" w:space="0" w:color="auto"/>
          </w:divBdr>
        </w:div>
        <w:div w:id="853032546">
          <w:marLeft w:val="480"/>
          <w:marRight w:val="0"/>
          <w:marTop w:val="0"/>
          <w:marBottom w:val="0"/>
          <w:divBdr>
            <w:top w:val="none" w:sz="0" w:space="0" w:color="auto"/>
            <w:left w:val="none" w:sz="0" w:space="0" w:color="auto"/>
            <w:bottom w:val="none" w:sz="0" w:space="0" w:color="auto"/>
            <w:right w:val="none" w:sz="0" w:space="0" w:color="auto"/>
          </w:divBdr>
        </w:div>
        <w:div w:id="272326414">
          <w:marLeft w:val="480"/>
          <w:marRight w:val="0"/>
          <w:marTop w:val="0"/>
          <w:marBottom w:val="0"/>
          <w:divBdr>
            <w:top w:val="none" w:sz="0" w:space="0" w:color="auto"/>
            <w:left w:val="none" w:sz="0" w:space="0" w:color="auto"/>
            <w:bottom w:val="none" w:sz="0" w:space="0" w:color="auto"/>
            <w:right w:val="none" w:sz="0" w:space="0" w:color="auto"/>
          </w:divBdr>
        </w:div>
        <w:div w:id="1703048941">
          <w:marLeft w:val="480"/>
          <w:marRight w:val="0"/>
          <w:marTop w:val="0"/>
          <w:marBottom w:val="0"/>
          <w:divBdr>
            <w:top w:val="none" w:sz="0" w:space="0" w:color="auto"/>
            <w:left w:val="none" w:sz="0" w:space="0" w:color="auto"/>
            <w:bottom w:val="none" w:sz="0" w:space="0" w:color="auto"/>
            <w:right w:val="none" w:sz="0" w:space="0" w:color="auto"/>
          </w:divBdr>
        </w:div>
        <w:div w:id="1676035575">
          <w:marLeft w:val="480"/>
          <w:marRight w:val="0"/>
          <w:marTop w:val="0"/>
          <w:marBottom w:val="0"/>
          <w:divBdr>
            <w:top w:val="none" w:sz="0" w:space="0" w:color="auto"/>
            <w:left w:val="none" w:sz="0" w:space="0" w:color="auto"/>
            <w:bottom w:val="none" w:sz="0" w:space="0" w:color="auto"/>
            <w:right w:val="none" w:sz="0" w:space="0" w:color="auto"/>
          </w:divBdr>
        </w:div>
        <w:div w:id="2114013658">
          <w:marLeft w:val="480"/>
          <w:marRight w:val="0"/>
          <w:marTop w:val="0"/>
          <w:marBottom w:val="0"/>
          <w:divBdr>
            <w:top w:val="none" w:sz="0" w:space="0" w:color="auto"/>
            <w:left w:val="none" w:sz="0" w:space="0" w:color="auto"/>
            <w:bottom w:val="none" w:sz="0" w:space="0" w:color="auto"/>
            <w:right w:val="none" w:sz="0" w:space="0" w:color="auto"/>
          </w:divBdr>
        </w:div>
        <w:div w:id="648630124">
          <w:marLeft w:val="480"/>
          <w:marRight w:val="0"/>
          <w:marTop w:val="0"/>
          <w:marBottom w:val="0"/>
          <w:divBdr>
            <w:top w:val="none" w:sz="0" w:space="0" w:color="auto"/>
            <w:left w:val="none" w:sz="0" w:space="0" w:color="auto"/>
            <w:bottom w:val="none" w:sz="0" w:space="0" w:color="auto"/>
            <w:right w:val="none" w:sz="0" w:space="0" w:color="auto"/>
          </w:divBdr>
        </w:div>
        <w:div w:id="52236912">
          <w:marLeft w:val="480"/>
          <w:marRight w:val="0"/>
          <w:marTop w:val="0"/>
          <w:marBottom w:val="0"/>
          <w:divBdr>
            <w:top w:val="none" w:sz="0" w:space="0" w:color="auto"/>
            <w:left w:val="none" w:sz="0" w:space="0" w:color="auto"/>
            <w:bottom w:val="none" w:sz="0" w:space="0" w:color="auto"/>
            <w:right w:val="none" w:sz="0" w:space="0" w:color="auto"/>
          </w:divBdr>
        </w:div>
        <w:div w:id="1728147323">
          <w:marLeft w:val="480"/>
          <w:marRight w:val="0"/>
          <w:marTop w:val="0"/>
          <w:marBottom w:val="0"/>
          <w:divBdr>
            <w:top w:val="none" w:sz="0" w:space="0" w:color="auto"/>
            <w:left w:val="none" w:sz="0" w:space="0" w:color="auto"/>
            <w:bottom w:val="none" w:sz="0" w:space="0" w:color="auto"/>
            <w:right w:val="none" w:sz="0" w:space="0" w:color="auto"/>
          </w:divBdr>
        </w:div>
        <w:div w:id="1073506977">
          <w:marLeft w:val="480"/>
          <w:marRight w:val="0"/>
          <w:marTop w:val="0"/>
          <w:marBottom w:val="0"/>
          <w:divBdr>
            <w:top w:val="none" w:sz="0" w:space="0" w:color="auto"/>
            <w:left w:val="none" w:sz="0" w:space="0" w:color="auto"/>
            <w:bottom w:val="none" w:sz="0" w:space="0" w:color="auto"/>
            <w:right w:val="none" w:sz="0" w:space="0" w:color="auto"/>
          </w:divBdr>
        </w:div>
        <w:div w:id="1866403498">
          <w:marLeft w:val="480"/>
          <w:marRight w:val="0"/>
          <w:marTop w:val="0"/>
          <w:marBottom w:val="0"/>
          <w:divBdr>
            <w:top w:val="none" w:sz="0" w:space="0" w:color="auto"/>
            <w:left w:val="none" w:sz="0" w:space="0" w:color="auto"/>
            <w:bottom w:val="none" w:sz="0" w:space="0" w:color="auto"/>
            <w:right w:val="none" w:sz="0" w:space="0" w:color="auto"/>
          </w:divBdr>
        </w:div>
        <w:div w:id="169292684">
          <w:marLeft w:val="480"/>
          <w:marRight w:val="0"/>
          <w:marTop w:val="0"/>
          <w:marBottom w:val="0"/>
          <w:divBdr>
            <w:top w:val="none" w:sz="0" w:space="0" w:color="auto"/>
            <w:left w:val="none" w:sz="0" w:space="0" w:color="auto"/>
            <w:bottom w:val="none" w:sz="0" w:space="0" w:color="auto"/>
            <w:right w:val="none" w:sz="0" w:space="0" w:color="auto"/>
          </w:divBdr>
        </w:div>
        <w:div w:id="1296065174">
          <w:marLeft w:val="480"/>
          <w:marRight w:val="0"/>
          <w:marTop w:val="0"/>
          <w:marBottom w:val="0"/>
          <w:divBdr>
            <w:top w:val="none" w:sz="0" w:space="0" w:color="auto"/>
            <w:left w:val="none" w:sz="0" w:space="0" w:color="auto"/>
            <w:bottom w:val="none" w:sz="0" w:space="0" w:color="auto"/>
            <w:right w:val="none" w:sz="0" w:space="0" w:color="auto"/>
          </w:divBdr>
        </w:div>
        <w:div w:id="1737439116">
          <w:marLeft w:val="480"/>
          <w:marRight w:val="0"/>
          <w:marTop w:val="0"/>
          <w:marBottom w:val="0"/>
          <w:divBdr>
            <w:top w:val="none" w:sz="0" w:space="0" w:color="auto"/>
            <w:left w:val="none" w:sz="0" w:space="0" w:color="auto"/>
            <w:bottom w:val="none" w:sz="0" w:space="0" w:color="auto"/>
            <w:right w:val="none" w:sz="0" w:space="0" w:color="auto"/>
          </w:divBdr>
        </w:div>
        <w:div w:id="168563411">
          <w:marLeft w:val="480"/>
          <w:marRight w:val="0"/>
          <w:marTop w:val="0"/>
          <w:marBottom w:val="0"/>
          <w:divBdr>
            <w:top w:val="none" w:sz="0" w:space="0" w:color="auto"/>
            <w:left w:val="none" w:sz="0" w:space="0" w:color="auto"/>
            <w:bottom w:val="none" w:sz="0" w:space="0" w:color="auto"/>
            <w:right w:val="none" w:sz="0" w:space="0" w:color="auto"/>
          </w:divBdr>
        </w:div>
        <w:div w:id="18972332">
          <w:marLeft w:val="480"/>
          <w:marRight w:val="0"/>
          <w:marTop w:val="0"/>
          <w:marBottom w:val="0"/>
          <w:divBdr>
            <w:top w:val="none" w:sz="0" w:space="0" w:color="auto"/>
            <w:left w:val="none" w:sz="0" w:space="0" w:color="auto"/>
            <w:bottom w:val="none" w:sz="0" w:space="0" w:color="auto"/>
            <w:right w:val="none" w:sz="0" w:space="0" w:color="auto"/>
          </w:divBdr>
        </w:div>
        <w:div w:id="1190490820">
          <w:marLeft w:val="480"/>
          <w:marRight w:val="0"/>
          <w:marTop w:val="0"/>
          <w:marBottom w:val="0"/>
          <w:divBdr>
            <w:top w:val="none" w:sz="0" w:space="0" w:color="auto"/>
            <w:left w:val="none" w:sz="0" w:space="0" w:color="auto"/>
            <w:bottom w:val="none" w:sz="0" w:space="0" w:color="auto"/>
            <w:right w:val="none" w:sz="0" w:space="0" w:color="auto"/>
          </w:divBdr>
        </w:div>
        <w:div w:id="1273324004">
          <w:marLeft w:val="480"/>
          <w:marRight w:val="0"/>
          <w:marTop w:val="0"/>
          <w:marBottom w:val="0"/>
          <w:divBdr>
            <w:top w:val="none" w:sz="0" w:space="0" w:color="auto"/>
            <w:left w:val="none" w:sz="0" w:space="0" w:color="auto"/>
            <w:bottom w:val="none" w:sz="0" w:space="0" w:color="auto"/>
            <w:right w:val="none" w:sz="0" w:space="0" w:color="auto"/>
          </w:divBdr>
        </w:div>
        <w:div w:id="705563960">
          <w:marLeft w:val="480"/>
          <w:marRight w:val="0"/>
          <w:marTop w:val="0"/>
          <w:marBottom w:val="0"/>
          <w:divBdr>
            <w:top w:val="none" w:sz="0" w:space="0" w:color="auto"/>
            <w:left w:val="none" w:sz="0" w:space="0" w:color="auto"/>
            <w:bottom w:val="none" w:sz="0" w:space="0" w:color="auto"/>
            <w:right w:val="none" w:sz="0" w:space="0" w:color="auto"/>
          </w:divBdr>
        </w:div>
        <w:div w:id="465895819">
          <w:marLeft w:val="480"/>
          <w:marRight w:val="0"/>
          <w:marTop w:val="0"/>
          <w:marBottom w:val="0"/>
          <w:divBdr>
            <w:top w:val="none" w:sz="0" w:space="0" w:color="auto"/>
            <w:left w:val="none" w:sz="0" w:space="0" w:color="auto"/>
            <w:bottom w:val="none" w:sz="0" w:space="0" w:color="auto"/>
            <w:right w:val="none" w:sz="0" w:space="0" w:color="auto"/>
          </w:divBdr>
        </w:div>
        <w:div w:id="566696423">
          <w:marLeft w:val="480"/>
          <w:marRight w:val="0"/>
          <w:marTop w:val="0"/>
          <w:marBottom w:val="0"/>
          <w:divBdr>
            <w:top w:val="none" w:sz="0" w:space="0" w:color="auto"/>
            <w:left w:val="none" w:sz="0" w:space="0" w:color="auto"/>
            <w:bottom w:val="none" w:sz="0" w:space="0" w:color="auto"/>
            <w:right w:val="none" w:sz="0" w:space="0" w:color="auto"/>
          </w:divBdr>
        </w:div>
        <w:div w:id="496729887">
          <w:marLeft w:val="480"/>
          <w:marRight w:val="0"/>
          <w:marTop w:val="0"/>
          <w:marBottom w:val="0"/>
          <w:divBdr>
            <w:top w:val="none" w:sz="0" w:space="0" w:color="auto"/>
            <w:left w:val="none" w:sz="0" w:space="0" w:color="auto"/>
            <w:bottom w:val="none" w:sz="0" w:space="0" w:color="auto"/>
            <w:right w:val="none" w:sz="0" w:space="0" w:color="auto"/>
          </w:divBdr>
        </w:div>
        <w:div w:id="1581400461">
          <w:marLeft w:val="480"/>
          <w:marRight w:val="0"/>
          <w:marTop w:val="0"/>
          <w:marBottom w:val="0"/>
          <w:divBdr>
            <w:top w:val="none" w:sz="0" w:space="0" w:color="auto"/>
            <w:left w:val="none" w:sz="0" w:space="0" w:color="auto"/>
            <w:bottom w:val="none" w:sz="0" w:space="0" w:color="auto"/>
            <w:right w:val="none" w:sz="0" w:space="0" w:color="auto"/>
          </w:divBdr>
        </w:div>
        <w:div w:id="1444377245">
          <w:marLeft w:val="480"/>
          <w:marRight w:val="0"/>
          <w:marTop w:val="0"/>
          <w:marBottom w:val="0"/>
          <w:divBdr>
            <w:top w:val="none" w:sz="0" w:space="0" w:color="auto"/>
            <w:left w:val="none" w:sz="0" w:space="0" w:color="auto"/>
            <w:bottom w:val="none" w:sz="0" w:space="0" w:color="auto"/>
            <w:right w:val="none" w:sz="0" w:space="0" w:color="auto"/>
          </w:divBdr>
        </w:div>
        <w:div w:id="458495667">
          <w:marLeft w:val="480"/>
          <w:marRight w:val="0"/>
          <w:marTop w:val="0"/>
          <w:marBottom w:val="0"/>
          <w:divBdr>
            <w:top w:val="none" w:sz="0" w:space="0" w:color="auto"/>
            <w:left w:val="none" w:sz="0" w:space="0" w:color="auto"/>
            <w:bottom w:val="none" w:sz="0" w:space="0" w:color="auto"/>
            <w:right w:val="none" w:sz="0" w:space="0" w:color="auto"/>
          </w:divBdr>
        </w:div>
        <w:div w:id="1097795495">
          <w:marLeft w:val="480"/>
          <w:marRight w:val="0"/>
          <w:marTop w:val="0"/>
          <w:marBottom w:val="0"/>
          <w:divBdr>
            <w:top w:val="none" w:sz="0" w:space="0" w:color="auto"/>
            <w:left w:val="none" w:sz="0" w:space="0" w:color="auto"/>
            <w:bottom w:val="none" w:sz="0" w:space="0" w:color="auto"/>
            <w:right w:val="none" w:sz="0" w:space="0" w:color="auto"/>
          </w:divBdr>
        </w:div>
        <w:div w:id="328021756">
          <w:marLeft w:val="480"/>
          <w:marRight w:val="0"/>
          <w:marTop w:val="0"/>
          <w:marBottom w:val="0"/>
          <w:divBdr>
            <w:top w:val="none" w:sz="0" w:space="0" w:color="auto"/>
            <w:left w:val="none" w:sz="0" w:space="0" w:color="auto"/>
            <w:bottom w:val="none" w:sz="0" w:space="0" w:color="auto"/>
            <w:right w:val="none" w:sz="0" w:space="0" w:color="auto"/>
          </w:divBdr>
        </w:div>
        <w:div w:id="1859467665">
          <w:marLeft w:val="480"/>
          <w:marRight w:val="0"/>
          <w:marTop w:val="0"/>
          <w:marBottom w:val="0"/>
          <w:divBdr>
            <w:top w:val="none" w:sz="0" w:space="0" w:color="auto"/>
            <w:left w:val="none" w:sz="0" w:space="0" w:color="auto"/>
            <w:bottom w:val="none" w:sz="0" w:space="0" w:color="auto"/>
            <w:right w:val="none" w:sz="0" w:space="0" w:color="auto"/>
          </w:divBdr>
        </w:div>
        <w:div w:id="167991215">
          <w:marLeft w:val="480"/>
          <w:marRight w:val="0"/>
          <w:marTop w:val="0"/>
          <w:marBottom w:val="0"/>
          <w:divBdr>
            <w:top w:val="none" w:sz="0" w:space="0" w:color="auto"/>
            <w:left w:val="none" w:sz="0" w:space="0" w:color="auto"/>
            <w:bottom w:val="none" w:sz="0" w:space="0" w:color="auto"/>
            <w:right w:val="none" w:sz="0" w:space="0" w:color="auto"/>
          </w:divBdr>
        </w:div>
        <w:div w:id="1336179695">
          <w:marLeft w:val="480"/>
          <w:marRight w:val="0"/>
          <w:marTop w:val="0"/>
          <w:marBottom w:val="0"/>
          <w:divBdr>
            <w:top w:val="none" w:sz="0" w:space="0" w:color="auto"/>
            <w:left w:val="none" w:sz="0" w:space="0" w:color="auto"/>
            <w:bottom w:val="none" w:sz="0" w:space="0" w:color="auto"/>
            <w:right w:val="none" w:sz="0" w:space="0" w:color="auto"/>
          </w:divBdr>
        </w:div>
        <w:div w:id="780996939">
          <w:marLeft w:val="480"/>
          <w:marRight w:val="0"/>
          <w:marTop w:val="0"/>
          <w:marBottom w:val="0"/>
          <w:divBdr>
            <w:top w:val="none" w:sz="0" w:space="0" w:color="auto"/>
            <w:left w:val="none" w:sz="0" w:space="0" w:color="auto"/>
            <w:bottom w:val="none" w:sz="0" w:space="0" w:color="auto"/>
            <w:right w:val="none" w:sz="0" w:space="0" w:color="auto"/>
          </w:divBdr>
        </w:div>
        <w:div w:id="1966278217">
          <w:marLeft w:val="480"/>
          <w:marRight w:val="0"/>
          <w:marTop w:val="0"/>
          <w:marBottom w:val="0"/>
          <w:divBdr>
            <w:top w:val="none" w:sz="0" w:space="0" w:color="auto"/>
            <w:left w:val="none" w:sz="0" w:space="0" w:color="auto"/>
            <w:bottom w:val="none" w:sz="0" w:space="0" w:color="auto"/>
            <w:right w:val="none" w:sz="0" w:space="0" w:color="auto"/>
          </w:divBdr>
        </w:div>
        <w:div w:id="1421609019">
          <w:marLeft w:val="480"/>
          <w:marRight w:val="0"/>
          <w:marTop w:val="0"/>
          <w:marBottom w:val="0"/>
          <w:divBdr>
            <w:top w:val="none" w:sz="0" w:space="0" w:color="auto"/>
            <w:left w:val="none" w:sz="0" w:space="0" w:color="auto"/>
            <w:bottom w:val="none" w:sz="0" w:space="0" w:color="auto"/>
            <w:right w:val="none" w:sz="0" w:space="0" w:color="auto"/>
          </w:divBdr>
        </w:div>
        <w:div w:id="238252668">
          <w:marLeft w:val="480"/>
          <w:marRight w:val="0"/>
          <w:marTop w:val="0"/>
          <w:marBottom w:val="0"/>
          <w:divBdr>
            <w:top w:val="none" w:sz="0" w:space="0" w:color="auto"/>
            <w:left w:val="none" w:sz="0" w:space="0" w:color="auto"/>
            <w:bottom w:val="none" w:sz="0" w:space="0" w:color="auto"/>
            <w:right w:val="none" w:sz="0" w:space="0" w:color="auto"/>
          </w:divBdr>
        </w:div>
        <w:div w:id="709842196">
          <w:marLeft w:val="480"/>
          <w:marRight w:val="0"/>
          <w:marTop w:val="0"/>
          <w:marBottom w:val="0"/>
          <w:divBdr>
            <w:top w:val="none" w:sz="0" w:space="0" w:color="auto"/>
            <w:left w:val="none" w:sz="0" w:space="0" w:color="auto"/>
            <w:bottom w:val="none" w:sz="0" w:space="0" w:color="auto"/>
            <w:right w:val="none" w:sz="0" w:space="0" w:color="auto"/>
          </w:divBdr>
        </w:div>
        <w:div w:id="1050886069">
          <w:marLeft w:val="480"/>
          <w:marRight w:val="0"/>
          <w:marTop w:val="0"/>
          <w:marBottom w:val="0"/>
          <w:divBdr>
            <w:top w:val="none" w:sz="0" w:space="0" w:color="auto"/>
            <w:left w:val="none" w:sz="0" w:space="0" w:color="auto"/>
            <w:bottom w:val="none" w:sz="0" w:space="0" w:color="auto"/>
            <w:right w:val="none" w:sz="0" w:space="0" w:color="auto"/>
          </w:divBdr>
        </w:div>
        <w:div w:id="1383287595">
          <w:marLeft w:val="480"/>
          <w:marRight w:val="0"/>
          <w:marTop w:val="0"/>
          <w:marBottom w:val="0"/>
          <w:divBdr>
            <w:top w:val="none" w:sz="0" w:space="0" w:color="auto"/>
            <w:left w:val="none" w:sz="0" w:space="0" w:color="auto"/>
            <w:bottom w:val="none" w:sz="0" w:space="0" w:color="auto"/>
            <w:right w:val="none" w:sz="0" w:space="0" w:color="auto"/>
          </w:divBdr>
        </w:div>
        <w:div w:id="543446255">
          <w:marLeft w:val="480"/>
          <w:marRight w:val="0"/>
          <w:marTop w:val="0"/>
          <w:marBottom w:val="0"/>
          <w:divBdr>
            <w:top w:val="none" w:sz="0" w:space="0" w:color="auto"/>
            <w:left w:val="none" w:sz="0" w:space="0" w:color="auto"/>
            <w:bottom w:val="none" w:sz="0" w:space="0" w:color="auto"/>
            <w:right w:val="none" w:sz="0" w:space="0" w:color="auto"/>
          </w:divBdr>
        </w:div>
        <w:div w:id="1229153531">
          <w:marLeft w:val="480"/>
          <w:marRight w:val="0"/>
          <w:marTop w:val="0"/>
          <w:marBottom w:val="0"/>
          <w:divBdr>
            <w:top w:val="none" w:sz="0" w:space="0" w:color="auto"/>
            <w:left w:val="none" w:sz="0" w:space="0" w:color="auto"/>
            <w:bottom w:val="none" w:sz="0" w:space="0" w:color="auto"/>
            <w:right w:val="none" w:sz="0" w:space="0" w:color="auto"/>
          </w:divBdr>
        </w:div>
        <w:div w:id="1017269506">
          <w:marLeft w:val="480"/>
          <w:marRight w:val="0"/>
          <w:marTop w:val="0"/>
          <w:marBottom w:val="0"/>
          <w:divBdr>
            <w:top w:val="none" w:sz="0" w:space="0" w:color="auto"/>
            <w:left w:val="none" w:sz="0" w:space="0" w:color="auto"/>
            <w:bottom w:val="none" w:sz="0" w:space="0" w:color="auto"/>
            <w:right w:val="none" w:sz="0" w:space="0" w:color="auto"/>
          </w:divBdr>
        </w:div>
        <w:div w:id="1850215247">
          <w:marLeft w:val="480"/>
          <w:marRight w:val="0"/>
          <w:marTop w:val="0"/>
          <w:marBottom w:val="0"/>
          <w:divBdr>
            <w:top w:val="none" w:sz="0" w:space="0" w:color="auto"/>
            <w:left w:val="none" w:sz="0" w:space="0" w:color="auto"/>
            <w:bottom w:val="none" w:sz="0" w:space="0" w:color="auto"/>
            <w:right w:val="none" w:sz="0" w:space="0" w:color="auto"/>
          </w:divBdr>
        </w:div>
        <w:div w:id="2041710187">
          <w:marLeft w:val="480"/>
          <w:marRight w:val="0"/>
          <w:marTop w:val="0"/>
          <w:marBottom w:val="0"/>
          <w:divBdr>
            <w:top w:val="none" w:sz="0" w:space="0" w:color="auto"/>
            <w:left w:val="none" w:sz="0" w:space="0" w:color="auto"/>
            <w:bottom w:val="none" w:sz="0" w:space="0" w:color="auto"/>
            <w:right w:val="none" w:sz="0" w:space="0" w:color="auto"/>
          </w:divBdr>
        </w:div>
        <w:div w:id="611979343">
          <w:marLeft w:val="480"/>
          <w:marRight w:val="0"/>
          <w:marTop w:val="0"/>
          <w:marBottom w:val="0"/>
          <w:divBdr>
            <w:top w:val="none" w:sz="0" w:space="0" w:color="auto"/>
            <w:left w:val="none" w:sz="0" w:space="0" w:color="auto"/>
            <w:bottom w:val="none" w:sz="0" w:space="0" w:color="auto"/>
            <w:right w:val="none" w:sz="0" w:space="0" w:color="auto"/>
          </w:divBdr>
        </w:div>
        <w:div w:id="74787169">
          <w:marLeft w:val="480"/>
          <w:marRight w:val="0"/>
          <w:marTop w:val="0"/>
          <w:marBottom w:val="0"/>
          <w:divBdr>
            <w:top w:val="none" w:sz="0" w:space="0" w:color="auto"/>
            <w:left w:val="none" w:sz="0" w:space="0" w:color="auto"/>
            <w:bottom w:val="none" w:sz="0" w:space="0" w:color="auto"/>
            <w:right w:val="none" w:sz="0" w:space="0" w:color="auto"/>
          </w:divBdr>
        </w:div>
        <w:div w:id="429547611">
          <w:marLeft w:val="480"/>
          <w:marRight w:val="0"/>
          <w:marTop w:val="0"/>
          <w:marBottom w:val="0"/>
          <w:divBdr>
            <w:top w:val="none" w:sz="0" w:space="0" w:color="auto"/>
            <w:left w:val="none" w:sz="0" w:space="0" w:color="auto"/>
            <w:bottom w:val="none" w:sz="0" w:space="0" w:color="auto"/>
            <w:right w:val="none" w:sz="0" w:space="0" w:color="auto"/>
          </w:divBdr>
        </w:div>
        <w:div w:id="1592546930">
          <w:marLeft w:val="480"/>
          <w:marRight w:val="0"/>
          <w:marTop w:val="0"/>
          <w:marBottom w:val="0"/>
          <w:divBdr>
            <w:top w:val="none" w:sz="0" w:space="0" w:color="auto"/>
            <w:left w:val="none" w:sz="0" w:space="0" w:color="auto"/>
            <w:bottom w:val="none" w:sz="0" w:space="0" w:color="auto"/>
            <w:right w:val="none" w:sz="0" w:space="0" w:color="auto"/>
          </w:divBdr>
        </w:div>
        <w:div w:id="1584560172">
          <w:marLeft w:val="480"/>
          <w:marRight w:val="0"/>
          <w:marTop w:val="0"/>
          <w:marBottom w:val="0"/>
          <w:divBdr>
            <w:top w:val="none" w:sz="0" w:space="0" w:color="auto"/>
            <w:left w:val="none" w:sz="0" w:space="0" w:color="auto"/>
            <w:bottom w:val="none" w:sz="0" w:space="0" w:color="auto"/>
            <w:right w:val="none" w:sz="0" w:space="0" w:color="auto"/>
          </w:divBdr>
        </w:div>
        <w:div w:id="1707441721">
          <w:marLeft w:val="480"/>
          <w:marRight w:val="0"/>
          <w:marTop w:val="0"/>
          <w:marBottom w:val="0"/>
          <w:divBdr>
            <w:top w:val="none" w:sz="0" w:space="0" w:color="auto"/>
            <w:left w:val="none" w:sz="0" w:space="0" w:color="auto"/>
            <w:bottom w:val="none" w:sz="0" w:space="0" w:color="auto"/>
            <w:right w:val="none" w:sz="0" w:space="0" w:color="auto"/>
          </w:divBdr>
        </w:div>
        <w:div w:id="2130657097">
          <w:marLeft w:val="480"/>
          <w:marRight w:val="0"/>
          <w:marTop w:val="0"/>
          <w:marBottom w:val="0"/>
          <w:divBdr>
            <w:top w:val="none" w:sz="0" w:space="0" w:color="auto"/>
            <w:left w:val="none" w:sz="0" w:space="0" w:color="auto"/>
            <w:bottom w:val="none" w:sz="0" w:space="0" w:color="auto"/>
            <w:right w:val="none" w:sz="0" w:space="0" w:color="auto"/>
          </w:divBdr>
        </w:div>
        <w:div w:id="1163164818">
          <w:marLeft w:val="480"/>
          <w:marRight w:val="0"/>
          <w:marTop w:val="0"/>
          <w:marBottom w:val="0"/>
          <w:divBdr>
            <w:top w:val="none" w:sz="0" w:space="0" w:color="auto"/>
            <w:left w:val="none" w:sz="0" w:space="0" w:color="auto"/>
            <w:bottom w:val="none" w:sz="0" w:space="0" w:color="auto"/>
            <w:right w:val="none" w:sz="0" w:space="0" w:color="auto"/>
          </w:divBdr>
        </w:div>
        <w:div w:id="1661813783">
          <w:marLeft w:val="480"/>
          <w:marRight w:val="0"/>
          <w:marTop w:val="0"/>
          <w:marBottom w:val="0"/>
          <w:divBdr>
            <w:top w:val="none" w:sz="0" w:space="0" w:color="auto"/>
            <w:left w:val="none" w:sz="0" w:space="0" w:color="auto"/>
            <w:bottom w:val="none" w:sz="0" w:space="0" w:color="auto"/>
            <w:right w:val="none" w:sz="0" w:space="0" w:color="auto"/>
          </w:divBdr>
        </w:div>
        <w:div w:id="305865351">
          <w:marLeft w:val="480"/>
          <w:marRight w:val="0"/>
          <w:marTop w:val="0"/>
          <w:marBottom w:val="0"/>
          <w:divBdr>
            <w:top w:val="none" w:sz="0" w:space="0" w:color="auto"/>
            <w:left w:val="none" w:sz="0" w:space="0" w:color="auto"/>
            <w:bottom w:val="none" w:sz="0" w:space="0" w:color="auto"/>
            <w:right w:val="none" w:sz="0" w:space="0" w:color="auto"/>
          </w:divBdr>
        </w:div>
        <w:div w:id="1321545087">
          <w:marLeft w:val="480"/>
          <w:marRight w:val="0"/>
          <w:marTop w:val="0"/>
          <w:marBottom w:val="0"/>
          <w:divBdr>
            <w:top w:val="none" w:sz="0" w:space="0" w:color="auto"/>
            <w:left w:val="none" w:sz="0" w:space="0" w:color="auto"/>
            <w:bottom w:val="none" w:sz="0" w:space="0" w:color="auto"/>
            <w:right w:val="none" w:sz="0" w:space="0" w:color="auto"/>
          </w:divBdr>
        </w:div>
        <w:div w:id="964001517">
          <w:marLeft w:val="480"/>
          <w:marRight w:val="0"/>
          <w:marTop w:val="0"/>
          <w:marBottom w:val="0"/>
          <w:divBdr>
            <w:top w:val="none" w:sz="0" w:space="0" w:color="auto"/>
            <w:left w:val="none" w:sz="0" w:space="0" w:color="auto"/>
            <w:bottom w:val="none" w:sz="0" w:space="0" w:color="auto"/>
            <w:right w:val="none" w:sz="0" w:space="0" w:color="auto"/>
          </w:divBdr>
        </w:div>
        <w:div w:id="102195053">
          <w:marLeft w:val="480"/>
          <w:marRight w:val="0"/>
          <w:marTop w:val="0"/>
          <w:marBottom w:val="0"/>
          <w:divBdr>
            <w:top w:val="none" w:sz="0" w:space="0" w:color="auto"/>
            <w:left w:val="none" w:sz="0" w:space="0" w:color="auto"/>
            <w:bottom w:val="none" w:sz="0" w:space="0" w:color="auto"/>
            <w:right w:val="none" w:sz="0" w:space="0" w:color="auto"/>
          </w:divBdr>
        </w:div>
        <w:div w:id="663556697">
          <w:marLeft w:val="480"/>
          <w:marRight w:val="0"/>
          <w:marTop w:val="0"/>
          <w:marBottom w:val="0"/>
          <w:divBdr>
            <w:top w:val="none" w:sz="0" w:space="0" w:color="auto"/>
            <w:left w:val="none" w:sz="0" w:space="0" w:color="auto"/>
            <w:bottom w:val="none" w:sz="0" w:space="0" w:color="auto"/>
            <w:right w:val="none" w:sz="0" w:space="0" w:color="auto"/>
          </w:divBdr>
        </w:div>
        <w:div w:id="467744626">
          <w:marLeft w:val="480"/>
          <w:marRight w:val="0"/>
          <w:marTop w:val="0"/>
          <w:marBottom w:val="0"/>
          <w:divBdr>
            <w:top w:val="none" w:sz="0" w:space="0" w:color="auto"/>
            <w:left w:val="none" w:sz="0" w:space="0" w:color="auto"/>
            <w:bottom w:val="none" w:sz="0" w:space="0" w:color="auto"/>
            <w:right w:val="none" w:sz="0" w:space="0" w:color="auto"/>
          </w:divBdr>
        </w:div>
        <w:div w:id="407466113">
          <w:marLeft w:val="480"/>
          <w:marRight w:val="0"/>
          <w:marTop w:val="0"/>
          <w:marBottom w:val="0"/>
          <w:divBdr>
            <w:top w:val="none" w:sz="0" w:space="0" w:color="auto"/>
            <w:left w:val="none" w:sz="0" w:space="0" w:color="auto"/>
            <w:bottom w:val="none" w:sz="0" w:space="0" w:color="auto"/>
            <w:right w:val="none" w:sz="0" w:space="0" w:color="auto"/>
          </w:divBdr>
        </w:div>
        <w:div w:id="876773170">
          <w:marLeft w:val="480"/>
          <w:marRight w:val="0"/>
          <w:marTop w:val="0"/>
          <w:marBottom w:val="0"/>
          <w:divBdr>
            <w:top w:val="none" w:sz="0" w:space="0" w:color="auto"/>
            <w:left w:val="none" w:sz="0" w:space="0" w:color="auto"/>
            <w:bottom w:val="none" w:sz="0" w:space="0" w:color="auto"/>
            <w:right w:val="none" w:sz="0" w:space="0" w:color="auto"/>
          </w:divBdr>
        </w:div>
        <w:div w:id="235749002">
          <w:marLeft w:val="480"/>
          <w:marRight w:val="0"/>
          <w:marTop w:val="0"/>
          <w:marBottom w:val="0"/>
          <w:divBdr>
            <w:top w:val="none" w:sz="0" w:space="0" w:color="auto"/>
            <w:left w:val="none" w:sz="0" w:space="0" w:color="auto"/>
            <w:bottom w:val="none" w:sz="0" w:space="0" w:color="auto"/>
            <w:right w:val="none" w:sz="0" w:space="0" w:color="auto"/>
          </w:divBdr>
        </w:div>
        <w:div w:id="1446730476">
          <w:marLeft w:val="480"/>
          <w:marRight w:val="0"/>
          <w:marTop w:val="0"/>
          <w:marBottom w:val="0"/>
          <w:divBdr>
            <w:top w:val="none" w:sz="0" w:space="0" w:color="auto"/>
            <w:left w:val="none" w:sz="0" w:space="0" w:color="auto"/>
            <w:bottom w:val="none" w:sz="0" w:space="0" w:color="auto"/>
            <w:right w:val="none" w:sz="0" w:space="0" w:color="auto"/>
          </w:divBdr>
        </w:div>
        <w:div w:id="1851948455">
          <w:marLeft w:val="480"/>
          <w:marRight w:val="0"/>
          <w:marTop w:val="0"/>
          <w:marBottom w:val="0"/>
          <w:divBdr>
            <w:top w:val="none" w:sz="0" w:space="0" w:color="auto"/>
            <w:left w:val="none" w:sz="0" w:space="0" w:color="auto"/>
            <w:bottom w:val="none" w:sz="0" w:space="0" w:color="auto"/>
            <w:right w:val="none" w:sz="0" w:space="0" w:color="auto"/>
          </w:divBdr>
        </w:div>
        <w:div w:id="1894580907">
          <w:marLeft w:val="480"/>
          <w:marRight w:val="0"/>
          <w:marTop w:val="0"/>
          <w:marBottom w:val="0"/>
          <w:divBdr>
            <w:top w:val="none" w:sz="0" w:space="0" w:color="auto"/>
            <w:left w:val="none" w:sz="0" w:space="0" w:color="auto"/>
            <w:bottom w:val="none" w:sz="0" w:space="0" w:color="auto"/>
            <w:right w:val="none" w:sz="0" w:space="0" w:color="auto"/>
          </w:divBdr>
        </w:div>
        <w:div w:id="107967983">
          <w:marLeft w:val="480"/>
          <w:marRight w:val="0"/>
          <w:marTop w:val="0"/>
          <w:marBottom w:val="0"/>
          <w:divBdr>
            <w:top w:val="none" w:sz="0" w:space="0" w:color="auto"/>
            <w:left w:val="none" w:sz="0" w:space="0" w:color="auto"/>
            <w:bottom w:val="none" w:sz="0" w:space="0" w:color="auto"/>
            <w:right w:val="none" w:sz="0" w:space="0" w:color="auto"/>
          </w:divBdr>
        </w:div>
        <w:div w:id="46689823">
          <w:marLeft w:val="480"/>
          <w:marRight w:val="0"/>
          <w:marTop w:val="0"/>
          <w:marBottom w:val="0"/>
          <w:divBdr>
            <w:top w:val="none" w:sz="0" w:space="0" w:color="auto"/>
            <w:left w:val="none" w:sz="0" w:space="0" w:color="auto"/>
            <w:bottom w:val="none" w:sz="0" w:space="0" w:color="auto"/>
            <w:right w:val="none" w:sz="0" w:space="0" w:color="auto"/>
          </w:divBdr>
        </w:div>
        <w:div w:id="1634171538">
          <w:marLeft w:val="480"/>
          <w:marRight w:val="0"/>
          <w:marTop w:val="0"/>
          <w:marBottom w:val="0"/>
          <w:divBdr>
            <w:top w:val="none" w:sz="0" w:space="0" w:color="auto"/>
            <w:left w:val="none" w:sz="0" w:space="0" w:color="auto"/>
            <w:bottom w:val="none" w:sz="0" w:space="0" w:color="auto"/>
            <w:right w:val="none" w:sz="0" w:space="0" w:color="auto"/>
          </w:divBdr>
        </w:div>
        <w:div w:id="1123496708">
          <w:marLeft w:val="480"/>
          <w:marRight w:val="0"/>
          <w:marTop w:val="0"/>
          <w:marBottom w:val="0"/>
          <w:divBdr>
            <w:top w:val="none" w:sz="0" w:space="0" w:color="auto"/>
            <w:left w:val="none" w:sz="0" w:space="0" w:color="auto"/>
            <w:bottom w:val="none" w:sz="0" w:space="0" w:color="auto"/>
            <w:right w:val="none" w:sz="0" w:space="0" w:color="auto"/>
          </w:divBdr>
        </w:div>
        <w:div w:id="1794135814">
          <w:marLeft w:val="480"/>
          <w:marRight w:val="0"/>
          <w:marTop w:val="0"/>
          <w:marBottom w:val="0"/>
          <w:divBdr>
            <w:top w:val="none" w:sz="0" w:space="0" w:color="auto"/>
            <w:left w:val="none" w:sz="0" w:space="0" w:color="auto"/>
            <w:bottom w:val="none" w:sz="0" w:space="0" w:color="auto"/>
            <w:right w:val="none" w:sz="0" w:space="0" w:color="auto"/>
          </w:divBdr>
        </w:div>
        <w:div w:id="737821217">
          <w:marLeft w:val="480"/>
          <w:marRight w:val="0"/>
          <w:marTop w:val="0"/>
          <w:marBottom w:val="0"/>
          <w:divBdr>
            <w:top w:val="none" w:sz="0" w:space="0" w:color="auto"/>
            <w:left w:val="none" w:sz="0" w:space="0" w:color="auto"/>
            <w:bottom w:val="none" w:sz="0" w:space="0" w:color="auto"/>
            <w:right w:val="none" w:sz="0" w:space="0" w:color="auto"/>
          </w:divBdr>
        </w:div>
        <w:div w:id="926769920">
          <w:marLeft w:val="480"/>
          <w:marRight w:val="0"/>
          <w:marTop w:val="0"/>
          <w:marBottom w:val="0"/>
          <w:divBdr>
            <w:top w:val="none" w:sz="0" w:space="0" w:color="auto"/>
            <w:left w:val="none" w:sz="0" w:space="0" w:color="auto"/>
            <w:bottom w:val="none" w:sz="0" w:space="0" w:color="auto"/>
            <w:right w:val="none" w:sz="0" w:space="0" w:color="auto"/>
          </w:divBdr>
        </w:div>
        <w:div w:id="408235240">
          <w:marLeft w:val="480"/>
          <w:marRight w:val="0"/>
          <w:marTop w:val="0"/>
          <w:marBottom w:val="0"/>
          <w:divBdr>
            <w:top w:val="none" w:sz="0" w:space="0" w:color="auto"/>
            <w:left w:val="none" w:sz="0" w:space="0" w:color="auto"/>
            <w:bottom w:val="none" w:sz="0" w:space="0" w:color="auto"/>
            <w:right w:val="none" w:sz="0" w:space="0" w:color="auto"/>
          </w:divBdr>
        </w:div>
        <w:div w:id="2113277888">
          <w:marLeft w:val="480"/>
          <w:marRight w:val="0"/>
          <w:marTop w:val="0"/>
          <w:marBottom w:val="0"/>
          <w:divBdr>
            <w:top w:val="none" w:sz="0" w:space="0" w:color="auto"/>
            <w:left w:val="none" w:sz="0" w:space="0" w:color="auto"/>
            <w:bottom w:val="none" w:sz="0" w:space="0" w:color="auto"/>
            <w:right w:val="none" w:sz="0" w:space="0" w:color="auto"/>
          </w:divBdr>
        </w:div>
        <w:div w:id="1721899890">
          <w:marLeft w:val="480"/>
          <w:marRight w:val="0"/>
          <w:marTop w:val="0"/>
          <w:marBottom w:val="0"/>
          <w:divBdr>
            <w:top w:val="none" w:sz="0" w:space="0" w:color="auto"/>
            <w:left w:val="none" w:sz="0" w:space="0" w:color="auto"/>
            <w:bottom w:val="none" w:sz="0" w:space="0" w:color="auto"/>
            <w:right w:val="none" w:sz="0" w:space="0" w:color="auto"/>
          </w:divBdr>
        </w:div>
        <w:div w:id="761414251">
          <w:marLeft w:val="480"/>
          <w:marRight w:val="0"/>
          <w:marTop w:val="0"/>
          <w:marBottom w:val="0"/>
          <w:divBdr>
            <w:top w:val="none" w:sz="0" w:space="0" w:color="auto"/>
            <w:left w:val="none" w:sz="0" w:space="0" w:color="auto"/>
            <w:bottom w:val="none" w:sz="0" w:space="0" w:color="auto"/>
            <w:right w:val="none" w:sz="0" w:space="0" w:color="auto"/>
          </w:divBdr>
        </w:div>
        <w:div w:id="336420308">
          <w:marLeft w:val="480"/>
          <w:marRight w:val="0"/>
          <w:marTop w:val="0"/>
          <w:marBottom w:val="0"/>
          <w:divBdr>
            <w:top w:val="none" w:sz="0" w:space="0" w:color="auto"/>
            <w:left w:val="none" w:sz="0" w:space="0" w:color="auto"/>
            <w:bottom w:val="none" w:sz="0" w:space="0" w:color="auto"/>
            <w:right w:val="none" w:sz="0" w:space="0" w:color="auto"/>
          </w:divBdr>
        </w:div>
        <w:div w:id="322397881">
          <w:marLeft w:val="480"/>
          <w:marRight w:val="0"/>
          <w:marTop w:val="0"/>
          <w:marBottom w:val="0"/>
          <w:divBdr>
            <w:top w:val="none" w:sz="0" w:space="0" w:color="auto"/>
            <w:left w:val="none" w:sz="0" w:space="0" w:color="auto"/>
            <w:bottom w:val="none" w:sz="0" w:space="0" w:color="auto"/>
            <w:right w:val="none" w:sz="0" w:space="0" w:color="auto"/>
          </w:divBdr>
        </w:div>
        <w:div w:id="860968739">
          <w:marLeft w:val="480"/>
          <w:marRight w:val="0"/>
          <w:marTop w:val="0"/>
          <w:marBottom w:val="0"/>
          <w:divBdr>
            <w:top w:val="none" w:sz="0" w:space="0" w:color="auto"/>
            <w:left w:val="none" w:sz="0" w:space="0" w:color="auto"/>
            <w:bottom w:val="none" w:sz="0" w:space="0" w:color="auto"/>
            <w:right w:val="none" w:sz="0" w:space="0" w:color="auto"/>
          </w:divBdr>
        </w:div>
        <w:div w:id="1854149221">
          <w:marLeft w:val="480"/>
          <w:marRight w:val="0"/>
          <w:marTop w:val="0"/>
          <w:marBottom w:val="0"/>
          <w:divBdr>
            <w:top w:val="none" w:sz="0" w:space="0" w:color="auto"/>
            <w:left w:val="none" w:sz="0" w:space="0" w:color="auto"/>
            <w:bottom w:val="none" w:sz="0" w:space="0" w:color="auto"/>
            <w:right w:val="none" w:sz="0" w:space="0" w:color="auto"/>
          </w:divBdr>
        </w:div>
        <w:div w:id="962687376">
          <w:marLeft w:val="480"/>
          <w:marRight w:val="0"/>
          <w:marTop w:val="0"/>
          <w:marBottom w:val="0"/>
          <w:divBdr>
            <w:top w:val="none" w:sz="0" w:space="0" w:color="auto"/>
            <w:left w:val="none" w:sz="0" w:space="0" w:color="auto"/>
            <w:bottom w:val="none" w:sz="0" w:space="0" w:color="auto"/>
            <w:right w:val="none" w:sz="0" w:space="0" w:color="auto"/>
          </w:divBdr>
        </w:div>
        <w:div w:id="409084265">
          <w:marLeft w:val="480"/>
          <w:marRight w:val="0"/>
          <w:marTop w:val="0"/>
          <w:marBottom w:val="0"/>
          <w:divBdr>
            <w:top w:val="none" w:sz="0" w:space="0" w:color="auto"/>
            <w:left w:val="none" w:sz="0" w:space="0" w:color="auto"/>
            <w:bottom w:val="none" w:sz="0" w:space="0" w:color="auto"/>
            <w:right w:val="none" w:sz="0" w:space="0" w:color="auto"/>
          </w:divBdr>
        </w:div>
        <w:div w:id="511147535">
          <w:marLeft w:val="480"/>
          <w:marRight w:val="0"/>
          <w:marTop w:val="0"/>
          <w:marBottom w:val="0"/>
          <w:divBdr>
            <w:top w:val="none" w:sz="0" w:space="0" w:color="auto"/>
            <w:left w:val="none" w:sz="0" w:space="0" w:color="auto"/>
            <w:bottom w:val="none" w:sz="0" w:space="0" w:color="auto"/>
            <w:right w:val="none" w:sz="0" w:space="0" w:color="auto"/>
          </w:divBdr>
        </w:div>
        <w:div w:id="1300108696">
          <w:marLeft w:val="480"/>
          <w:marRight w:val="0"/>
          <w:marTop w:val="0"/>
          <w:marBottom w:val="0"/>
          <w:divBdr>
            <w:top w:val="none" w:sz="0" w:space="0" w:color="auto"/>
            <w:left w:val="none" w:sz="0" w:space="0" w:color="auto"/>
            <w:bottom w:val="none" w:sz="0" w:space="0" w:color="auto"/>
            <w:right w:val="none" w:sz="0" w:space="0" w:color="auto"/>
          </w:divBdr>
        </w:div>
        <w:div w:id="1548834846">
          <w:marLeft w:val="480"/>
          <w:marRight w:val="0"/>
          <w:marTop w:val="0"/>
          <w:marBottom w:val="0"/>
          <w:divBdr>
            <w:top w:val="none" w:sz="0" w:space="0" w:color="auto"/>
            <w:left w:val="none" w:sz="0" w:space="0" w:color="auto"/>
            <w:bottom w:val="none" w:sz="0" w:space="0" w:color="auto"/>
            <w:right w:val="none" w:sz="0" w:space="0" w:color="auto"/>
          </w:divBdr>
        </w:div>
        <w:div w:id="1851872417">
          <w:marLeft w:val="480"/>
          <w:marRight w:val="0"/>
          <w:marTop w:val="0"/>
          <w:marBottom w:val="0"/>
          <w:divBdr>
            <w:top w:val="none" w:sz="0" w:space="0" w:color="auto"/>
            <w:left w:val="none" w:sz="0" w:space="0" w:color="auto"/>
            <w:bottom w:val="none" w:sz="0" w:space="0" w:color="auto"/>
            <w:right w:val="none" w:sz="0" w:space="0" w:color="auto"/>
          </w:divBdr>
        </w:div>
        <w:div w:id="580412056">
          <w:marLeft w:val="480"/>
          <w:marRight w:val="0"/>
          <w:marTop w:val="0"/>
          <w:marBottom w:val="0"/>
          <w:divBdr>
            <w:top w:val="none" w:sz="0" w:space="0" w:color="auto"/>
            <w:left w:val="none" w:sz="0" w:space="0" w:color="auto"/>
            <w:bottom w:val="none" w:sz="0" w:space="0" w:color="auto"/>
            <w:right w:val="none" w:sz="0" w:space="0" w:color="auto"/>
          </w:divBdr>
        </w:div>
        <w:div w:id="1417046795">
          <w:marLeft w:val="480"/>
          <w:marRight w:val="0"/>
          <w:marTop w:val="0"/>
          <w:marBottom w:val="0"/>
          <w:divBdr>
            <w:top w:val="none" w:sz="0" w:space="0" w:color="auto"/>
            <w:left w:val="none" w:sz="0" w:space="0" w:color="auto"/>
            <w:bottom w:val="none" w:sz="0" w:space="0" w:color="auto"/>
            <w:right w:val="none" w:sz="0" w:space="0" w:color="auto"/>
          </w:divBdr>
        </w:div>
        <w:div w:id="70473337">
          <w:marLeft w:val="480"/>
          <w:marRight w:val="0"/>
          <w:marTop w:val="0"/>
          <w:marBottom w:val="0"/>
          <w:divBdr>
            <w:top w:val="none" w:sz="0" w:space="0" w:color="auto"/>
            <w:left w:val="none" w:sz="0" w:space="0" w:color="auto"/>
            <w:bottom w:val="none" w:sz="0" w:space="0" w:color="auto"/>
            <w:right w:val="none" w:sz="0" w:space="0" w:color="auto"/>
          </w:divBdr>
        </w:div>
        <w:div w:id="46268784">
          <w:marLeft w:val="480"/>
          <w:marRight w:val="0"/>
          <w:marTop w:val="0"/>
          <w:marBottom w:val="0"/>
          <w:divBdr>
            <w:top w:val="none" w:sz="0" w:space="0" w:color="auto"/>
            <w:left w:val="none" w:sz="0" w:space="0" w:color="auto"/>
            <w:bottom w:val="none" w:sz="0" w:space="0" w:color="auto"/>
            <w:right w:val="none" w:sz="0" w:space="0" w:color="auto"/>
          </w:divBdr>
        </w:div>
        <w:div w:id="786313602">
          <w:marLeft w:val="480"/>
          <w:marRight w:val="0"/>
          <w:marTop w:val="0"/>
          <w:marBottom w:val="0"/>
          <w:divBdr>
            <w:top w:val="none" w:sz="0" w:space="0" w:color="auto"/>
            <w:left w:val="none" w:sz="0" w:space="0" w:color="auto"/>
            <w:bottom w:val="none" w:sz="0" w:space="0" w:color="auto"/>
            <w:right w:val="none" w:sz="0" w:space="0" w:color="auto"/>
          </w:divBdr>
        </w:div>
        <w:div w:id="1691563951">
          <w:marLeft w:val="480"/>
          <w:marRight w:val="0"/>
          <w:marTop w:val="0"/>
          <w:marBottom w:val="0"/>
          <w:divBdr>
            <w:top w:val="none" w:sz="0" w:space="0" w:color="auto"/>
            <w:left w:val="none" w:sz="0" w:space="0" w:color="auto"/>
            <w:bottom w:val="none" w:sz="0" w:space="0" w:color="auto"/>
            <w:right w:val="none" w:sz="0" w:space="0" w:color="auto"/>
          </w:divBdr>
        </w:div>
        <w:div w:id="1524632854">
          <w:marLeft w:val="480"/>
          <w:marRight w:val="0"/>
          <w:marTop w:val="0"/>
          <w:marBottom w:val="0"/>
          <w:divBdr>
            <w:top w:val="none" w:sz="0" w:space="0" w:color="auto"/>
            <w:left w:val="none" w:sz="0" w:space="0" w:color="auto"/>
            <w:bottom w:val="none" w:sz="0" w:space="0" w:color="auto"/>
            <w:right w:val="none" w:sz="0" w:space="0" w:color="auto"/>
          </w:divBdr>
        </w:div>
        <w:div w:id="353922140">
          <w:marLeft w:val="480"/>
          <w:marRight w:val="0"/>
          <w:marTop w:val="0"/>
          <w:marBottom w:val="0"/>
          <w:divBdr>
            <w:top w:val="none" w:sz="0" w:space="0" w:color="auto"/>
            <w:left w:val="none" w:sz="0" w:space="0" w:color="auto"/>
            <w:bottom w:val="none" w:sz="0" w:space="0" w:color="auto"/>
            <w:right w:val="none" w:sz="0" w:space="0" w:color="auto"/>
          </w:divBdr>
        </w:div>
        <w:div w:id="1837841777">
          <w:marLeft w:val="480"/>
          <w:marRight w:val="0"/>
          <w:marTop w:val="0"/>
          <w:marBottom w:val="0"/>
          <w:divBdr>
            <w:top w:val="none" w:sz="0" w:space="0" w:color="auto"/>
            <w:left w:val="none" w:sz="0" w:space="0" w:color="auto"/>
            <w:bottom w:val="none" w:sz="0" w:space="0" w:color="auto"/>
            <w:right w:val="none" w:sz="0" w:space="0" w:color="auto"/>
          </w:divBdr>
        </w:div>
        <w:div w:id="1367102709">
          <w:marLeft w:val="480"/>
          <w:marRight w:val="0"/>
          <w:marTop w:val="0"/>
          <w:marBottom w:val="0"/>
          <w:divBdr>
            <w:top w:val="none" w:sz="0" w:space="0" w:color="auto"/>
            <w:left w:val="none" w:sz="0" w:space="0" w:color="auto"/>
            <w:bottom w:val="none" w:sz="0" w:space="0" w:color="auto"/>
            <w:right w:val="none" w:sz="0" w:space="0" w:color="auto"/>
          </w:divBdr>
        </w:div>
        <w:div w:id="137043191">
          <w:marLeft w:val="480"/>
          <w:marRight w:val="0"/>
          <w:marTop w:val="0"/>
          <w:marBottom w:val="0"/>
          <w:divBdr>
            <w:top w:val="none" w:sz="0" w:space="0" w:color="auto"/>
            <w:left w:val="none" w:sz="0" w:space="0" w:color="auto"/>
            <w:bottom w:val="none" w:sz="0" w:space="0" w:color="auto"/>
            <w:right w:val="none" w:sz="0" w:space="0" w:color="auto"/>
          </w:divBdr>
        </w:div>
        <w:div w:id="1437868859">
          <w:marLeft w:val="480"/>
          <w:marRight w:val="0"/>
          <w:marTop w:val="0"/>
          <w:marBottom w:val="0"/>
          <w:divBdr>
            <w:top w:val="none" w:sz="0" w:space="0" w:color="auto"/>
            <w:left w:val="none" w:sz="0" w:space="0" w:color="auto"/>
            <w:bottom w:val="none" w:sz="0" w:space="0" w:color="auto"/>
            <w:right w:val="none" w:sz="0" w:space="0" w:color="auto"/>
          </w:divBdr>
        </w:div>
        <w:div w:id="1351224719">
          <w:marLeft w:val="480"/>
          <w:marRight w:val="0"/>
          <w:marTop w:val="0"/>
          <w:marBottom w:val="0"/>
          <w:divBdr>
            <w:top w:val="none" w:sz="0" w:space="0" w:color="auto"/>
            <w:left w:val="none" w:sz="0" w:space="0" w:color="auto"/>
            <w:bottom w:val="none" w:sz="0" w:space="0" w:color="auto"/>
            <w:right w:val="none" w:sz="0" w:space="0" w:color="auto"/>
          </w:divBdr>
        </w:div>
        <w:div w:id="745611308">
          <w:marLeft w:val="480"/>
          <w:marRight w:val="0"/>
          <w:marTop w:val="0"/>
          <w:marBottom w:val="0"/>
          <w:divBdr>
            <w:top w:val="none" w:sz="0" w:space="0" w:color="auto"/>
            <w:left w:val="none" w:sz="0" w:space="0" w:color="auto"/>
            <w:bottom w:val="none" w:sz="0" w:space="0" w:color="auto"/>
            <w:right w:val="none" w:sz="0" w:space="0" w:color="auto"/>
          </w:divBdr>
        </w:div>
        <w:div w:id="1572887076">
          <w:marLeft w:val="480"/>
          <w:marRight w:val="0"/>
          <w:marTop w:val="0"/>
          <w:marBottom w:val="0"/>
          <w:divBdr>
            <w:top w:val="none" w:sz="0" w:space="0" w:color="auto"/>
            <w:left w:val="none" w:sz="0" w:space="0" w:color="auto"/>
            <w:bottom w:val="none" w:sz="0" w:space="0" w:color="auto"/>
            <w:right w:val="none" w:sz="0" w:space="0" w:color="auto"/>
          </w:divBdr>
        </w:div>
        <w:div w:id="1784374541">
          <w:marLeft w:val="480"/>
          <w:marRight w:val="0"/>
          <w:marTop w:val="0"/>
          <w:marBottom w:val="0"/>
          <w:divBdr>
            <w:top w:val="none" w:sz="0" w:space="0" w:color="auto"/>
            <w:left w:val="none" w:sz="0" w:space="0" w:color="auto"/>
            <w:bottom w:val="none" w:sz="0" w:space="0" w:color="auto"/>
            <w:right w:val="none" w:sz="0" w:space="0" w:color="auto"/>
          </w:divBdr>
        </w:div>
        <w:div w:id="429087239">
          <w:marLeft w:val="480"/>
          <w:marRight w:val="0"/>
          <w:marTop w:val="0"/>
          <w:marBottom w:val="0"/>
          <w:divBdr>
            <w:top w:val="none" w:sz="0" w:space="0" w:color="auto"/>
            <w:left w:val="none" w:sz="0" w:space="0" w:color="auto"/>
            <w:bottom w:val="none" w:sz="0" w:space="0" w:color="auto"/>
            <w:right w:val="none" w:sz="0" w:space="0" w:color="auto"/>
          </w:divBdr>
        </w:div>
        <w:div w:id="313722726">
          <w:marLeft w:val="480"/>
          <w:marRight w:val="0"/>
          <w:marTop w:val="0"/>
          <w:marBottom w:val="0"/>
          <w:divBdr>
            <w:top w:val="none" w:sz="0" w:space="0" w:color="auto"/>
            <w:left w:val="none" w:sz="0" w:space="0" w:color="auto"/>
            <w:bottom w:val="none" w:sz="0" w:space="0" w:color="auto"/>
            <w:right w:val="none" w:sz="0" w:space="0" w:color="auto"/>
          </w:divBdr>
        </w:div>
        <w:div w:id="1252617244">
          <w:marLeft w:val="480"/>
          <w:marRight w:val="0"/>
          <w:marTop w:val="0"/>
          <w:marBottom w:val="0"/>
          <w:divBdr>
            <w:top w:val="none" w:sz="0" w:space="0" w:color="auto"/>
            <w:left w:val="none" w:sz="0" w:space="0" w:color="auto"/>
            <w:bottom w:val="none" w:sz="0" w:space="0" w:color="auto"/>
            <w:right w:val="none" w:sz="0" w:space="0" w:color="auto"/>
          </w:divBdr>
        </w:div>
        <w:div w:id="1762876431">
          <w:marLeft w:val="480"/>
          <w:marRight w:val="0"/>
          <w:marTop w:val="0"/>
          <w:marBottom w:val="0"/>
          <w:divBdr>
            <w:top w:val="none" w:sz="0" w:space="0" w:color="auto"/>
            <w:left w:val="none" w:sz="0" w:space="0" w:color="auto"/>
            <w:bottom w:val="none" w:sz="0" w:space="0" w:color="auto"/>
            <w:right w:val="none" w:sz="0" w:space="0" w:color="auto"/>
          </w:divBdr>
        </w:div>
        <w:div w:id="792360496">
          <w:marLeft w:val="480"/>
          <w:marRight w:val="0"/>
          <w:marTop w:val="0"/>
          <w:marBottom w:val="0"/>
          <w:divBdr>
            <w:top w:val="none" w:sz="0" w:space="0" w:color="auto"/>
            <w:left w:val="none" w:sz="0" w:space="0" w:color="auto"/>
            <w:bottom w:val="none" w:sz="0" w:space="0" w:color="auto"/>
            <w:right w:val="none" w:sz="0" w:space="0" w:color="auto"/>
          </w:divBdr>
        </w:div>
        <w:div w:id="455410693">
          <w:marLeft w:val="480"/>
          <w:marRight w:val="0"/>
          <w:marTop w:val="0"/>
          <w:marBottom w:val="0"/>
          <w:divBdr>
            <w:top w:val="none" w:sz="0" w:space="0" w:color="auto"/>
            <w:left w:val="none" w:sz="0" w:space="0" w:color="auto"/>
            <w:bottom w:val="none" w:sz="0" w:space="0" w:color="auto"/>
            <w:right w:val="none" w:sz="0" w:space="0" w:color="auto"/>
          </w:divBdr>
        </w:div>
        <w:div w:id="1701928753">
          <w:marLeft w:val="480"/>
          <w:marRight w:val="0"/>
          <w:marTop w:val="0"/>
          <w:marBottom w:val="0"/>
          <w:divBdr>
            <w:top w:val="none" w:sz="0" w:space="0" w:color="auto"/>
            <w:left w:val="none" w:sz="0" w:space="0" w:color="auto"/>
            <w:bottom w:val="none" w:sz="0" w:space="0" w:color="auto"/>
            <w:right w:val="none" w:sz="0" w:space="0" w:color="auto"/>
          </w:divBdr>
        </w:div>
        <w:div w:id="1331836677">
          <w:marLeft w:val="480"/>
          <w:marRight w:val="0"/>
          <w:marTop w:val="0"/>
          <w:marBottom w:val="0"/>
          <w:divBdr>
            <w:top w:val="none" w:sz="0" w:space="0" w:color="auto"/>
            <w:left w:val="none" w:sz="0" w:space="0" w:color="auto"/>
            <w:bottom w:val="none" w:sz="0" w:space="0" w:color="auto"/>
            <w:right w:val="none" w:sz="0" w:space="0" w:color="auto"/>
          </w:divBdr>
        </w:div>
        <w:div w:id="1309633802">
          <w:marLeft w:val="480"/>
          <w:marRight w:val="0"/>
          <w:marTop w:val="0"/>
          <w:marBottom w:val="0"/>
          <w:divBdr>
            <w:top w:val="none" w:sz="0" w:space="0" w:color="auto"/>
            <w:left w:val="none" w:sz="0" w:space="0" w:color="auto"/>
            <w:bottom w:val="none" w:sz="0" w:space="0" w:color="auto"/>
            <w:right w:val="none" w:sz="0" w:space="0" w:color="auto"/>
          </w:divBdr>
        </w:div>
        <w:div w:id="1216965409">
          <w:marLeft w:val="480"/>
          <w:marRight w:val="0"/>
          <w:marTop w:val="0"/>
          <w:marBottom w:val="0"/>
          <w:divBdr>
            <w:top w:val="none" w:sz="0" w:space="0" w:color="auto"/>
            <w:left w:val="none" w:sz="0" w:space="0" w:color="auto"/>
            <w:bottom w:val="none" w:sz="0" w:space="0" w:color="auto"/>
            <w:right w:val="none" w:sz="0" w:space="0" w:color="auto"/>
          </w:divBdr>
        </w:div>
        <w:div w:id="775515378">
          <w:marLeft w:val="480"/>
          <w:marRight w:val="0"/>
          <w:marTop w:val="0"/>
          <w:marBottom w:val="0"/>
          <w:divBdr>
            <w:top w:val="none" w:sz="0" w:space="0" w:color="auto"/>
            <w:left w:val="none" w:sz="0" w:space="0" w:color="auto"/>
            <w:bottom w:val="none" w:sz="0" w:space="0" w:color="auto"/>
            <w:right w:val="none" w:sz="0" w:space="0" w:color="auto"/>
          </w:divBdr>
        </w:div>
        <w:div w:id="818570670">
          <w:marLeft w:val="480"/>
          <w:marRight w:val="0"/>
          <w:marTop w:val="0"/>
          <w:marBottom w:val="0"/>
          <w:divBdr>
            <w:top w:val="none" w:sz="0" w:space="0" w:color="auto"/>
            <w:left w:val="none" w:sz="0" w:space="0" w:color="auto"/>
            <w:bottom w:val="none" w:sz="0" w:space="0" w:color="auto"/>
            <w:right w:val="none" w:sz="0" w:space="0" w:color="auto"/>
          </w:divBdr>
        </w:div>
        <w:div w:id="2075161080">
          <w:marLeft w:val="480"/>
          <w:marRight w:val="0"/>
          <w:marTop w:val="0"/>
          <w:marBottom w:val="0"/>
          <w:divBdr>
            <w:top w:val="none" w:sz="0" w:space="0" w:color="auto"/>
            <w:left w:val="none" w:sz="0" w:space="0" w:color="auto"/>
            <w:bottom w:val="none" w:sz="0" w:space="0" w:color="auto"/>
            <w:right w:val="none" w:sz="0" w:space="0" w:color="auto"/>
          </w:divBdr>
        </w:div>
        <w:div w:id="1420177418">
          <w:marLeft w:val="480"/>
          <w:marRight w:val="0"/>
          <w:marTop w:val="0"/>
          <w:marBottom w:val="0"/>
          <w:divBdr>
            <w:top w:val="none" w:sz="0" w:space="0" w:color="auto"/>
            <w:left w:val="none" w:sz="0" w:space="0" w:color="auto"/>
            <w:bottom w:val="none" w:sz="0" w:space="0" w:color="auto"/>
            <w:right w:val="none" w:sz="0" w:space="0" w:color="auto"/>
          </w:divBdr>
        </w:div>
        <w:div w:id="1799834971">
          <w:marLeft w:val="480"/>
          <w:marRight w:val="0"/>
          <w:marTop w:val="0"/>
          <w:marBottom w:val="0"/>
          <w:divBdr>
            <w:top w:val="none" w:sz="0" w:space="0" w:color="auto"/>
            <w:left w:val="none" w:sz="0" w:space="0" w:color="auto"/>
            <w:bottom w:val="none" w:sz="0" w:space="0" w:color="auto"/>
            <w:right w:val="none" w:sz="0" w:space="0" w:color="auto"/>
          </w:divBdr>
        </w:div>
        <w:div w:id="1808469152">
          <w:marLeft w:val="480"/>
          <w:marRight w:val="0"/>
          <w:marTop w:val="0"/>
          <w:marBottom w:val="0"/>
          <w:divBdr>
            <w:top w:val="none" w:sz="0" w:space="0" w:color="auto"/>
            <w:left w:val="none" w:sz="0" w:space="0" w:color="auto"/>
            <w:bottom w:val="none" w:sz="0" w:space="0" w:color="auto"/>
            <w:right w:val="none" w:sz="0" w:space="0" w:color="auto"/>
          </w:divBdr>
        </w:div>
        <w:div w:id="1289363212">
          <w:marLeft w:val="480"/>
          <w:marRight w:val="0"/>
          <w:marTop w:val="0"/>
          <w:marBottom w:val="0"/>
          <w:divBdr>
            <w:top w:val="none" w:sz="0" w:space="0" w:color="auto"/>
            <w:left w:val="none" w:sz="0" w:space="0" w:color="auto"/>
            <w:bottom w:val="none" w:sz="0" w:space="0" w:color="auto"/>
            <w:right w:val="none" w:sz="0" w:space="0" w:color="auto"/>
          </w:divBdr>
        </w:div>
        <w:div w:id="1907177924">
          <w:marLeft w:val="480"/>
          <w:marRight w:val="0"/>
          <w:marTop w:val="0"/>
          <w:marBottom w:val="0"/>
          <w:divBdr>
            <w:top w:val="none" w:sz="0" w:space="0" w:color="auto"/>
            <w:left w:val="none" w:sz="0" w:space="0" w:color="auto"/>
            <w:bottom w:val="none" w:sz="0" w:space="0" w:color="auto"/>
            <w:right w:val="none" w:sz="0" w:space="0" w:color="auto"/>
          </w:divBdr>
        </w:div>
        <w:div w:id="552547974">
          <w:marLeft w:val="480"/>
          <w:marRight w:val="0"/>
          <w:marTop w:val="0"/>
          <w:marBottom w:val="0"/>
          <w:divBdr>
            <w:top w:val="none" w:sz="0" w:space="0" w:color="auto"/>
            <w:left w:val="none" w:sz="0" w:space="0" w:color="auto"/>
            <w:bottom w:val="none" w:sz="0" w:space="0" w:color="auto"/>
            <w:right w:val="none" w:sz="0" w:space="0" w:color="auto"/>
          </w:divBdr>
        </w:div>
        <w:div w:id="1025332300">
          <w:marLeft w:val="480"/>
          <w:marRight w:val="0"/>
          <w:marTop w:val="0"/>
          <w:marBottom w:val="0"/>
          <w:divBdr>
            <w:top w:val="none" w:sz="0" w:space="0" w:color="auto"/>
            <w:left w:val="none" w:sz="0" w:space="0" w:color="auto"/>
            <w:bottom w:val="none" w:sz="0" w:space="0" w:color="auto"/>
            <w:right w:val="none" w:sz="0" w:space="0" w:color="auto"/>
          </w:divBdr>
        </w:div>
        <w:div w:id="1314872074">
          <w:marLeft w:val="480"/>
          <w:marRight w:val="0"/>
          <w:marTop w:val="0"/>
          <w:marBottom w:val="0"/>
          <w:divBdr>
            <w:top w:val="none" w:sz="0" w:space="0" w:color="auto"/>
            <w:left w:val="none" w:sz="0" w:space="0" w:color="auto"/>
            <w:bottom w:val="none" w:sz="0" w:space="0" w:color="auto"/>
            <w:right w:val="none" w:sz="0" w:space="0" w:color="auto"/>
          </w:divBdr>
        </w:div>
      </w:divsChild>
    </w:div>
    <w:div w:id="1932734133">
      <w:bodyDiv w:val="1"/>
      <w:marLeft w:val="0"/>
      <w:marRight w:val="0"/>
      <w:marTop w:val="0"/>
      <w:marBottom w:val="0"/>
      <w:divBdr>
        <w:top w:val="none" w:sz="0" w:space="0" w:color="auto"/>
        <w:left w:val="none" w:sz="0" w:space="0" w:color="auto"/>
        <w:bottom w:val="none" w:sz="0" w:space="0" w:color="auto"/>
        <w:right w:val="none" w:sz="0" w:space="0" w:color="auto"/>
      </w:divBdr>
    </w:div>
    <w:div w:id="1933053573">
      <w:bodyDiv w:val="1"/>
      <w:marLeft w:val="0"/>
      <w:marRight w:val="0"/>
      <w:marTop w:val="0"/>
      <w:marBottom w:val="0"/>
      <w:divBdr>
        <w:top w:val="none" w:sz="0" w:space="0" w:color="auto"/>
        <w:left w:val="none" w:sz="0" w:space="0" w:color="auto"/>
        <w:bottom w:val="none" w:sz="0" w:space="0" w:color="auto"/>
        <w:right w:val="none" w:sz="0" w:space="0" w:color="auto"/>
      </w:divBdr>
    </w:div>
    <w:div w:id="1933393752">
      <w:marLeft w:val="480"/>
      <w:marRight w:val="0"/>
      <w:marTop w:val="0"/>
      <w:marBottom w:val="0"/>
      <w:divBdr>
        <w:top w:val="none" w:sz="0" w:space="0" w:color="auto"/>
        <w:left w:val="none" w:sz="0" w:space="0" w:color="auto"/>
        <w:bottom w:val="none" w:sz="0" w:space="0" w:color="auto"/>
        <w:right w:val="none" w:sz="0" w:space="0" w:color="auto"/>
      </w:divBdr>
    </w:div>
    <w:div w:id="1933589840">
      <w:bodyDiv w:val="1"/>
      <w:marLeft w:val="0"/>
      <w:marRight w:val="0"/>
      <w:marTop w:val="0"/>
      <w:marBottom w:val="0"/>
      <w:divBdr>
        <w:top w:val="none" w:sz="0" w:space="0" w:color="auto"/>
        <w:left w:val="none" w:sz="0" w:space="0" w:color="auto"/>
        <w:bottom w:val="none" w:sz="0" w:space="0" w:color="auto"/>
        <w:right w:val="none" w:sz="0" w:space="0" w:color="auto"/>
      </w:divBdr>
    </w:div>
    <w:div w:id="1933858547">
      <w:bodyDiv w:val="1"/>
      <w:marLeft w:val="0"/>
      <w:marRight w:val="0"/>
      <w:marTop w:val="0"/>
      <w:marBottom w:val="0"/>
      <w:divBdr>
        <w:top w:val="none" w:sz="0" w:space="0" w:color="auto"/>
        <w:left w:val="none" w:sz="0" w:space="0" w:color="auto"/>
        <w:bottom w:val="none" w:sz="0" w:space="0" w:color="auto"/>
        <w:right w:val="none" w:sz="0" w:space="0" w:color="auto"/>
      </w:divBdr>
    </w:div>
    <w:div w:id="1934126279">
      <w:marLeft w:val="480"/>
      <w:marRight w:val="0"/>
      <w:marTop w:val="0"/>
      <w:marBottom w:val="0"/>
      <w:divBdr>
        <w:top w:val="none" w:sz="0" w:space="0" w:color="auto"/>
        <w:left w:val="none" w:sz="0" w:space="0" w:color="auto"/>
        <w:bottom w:val="none" w:sz="0" w:space="0" w:color="auto"/>
        <w:right w:val="none" w:sz="0" w:space="0" w:color="auto"/>
      </w:divBdr>
    </w:div>
    <w:div w:id="1934312321">
      <w:marLeft w:val="480"/>
      <w:marRight w:val="0"/>
      <w:marTop w:val="0"/>
      <w:marBottom w:val="0"/>
      <w:divBdr>
        <w:top w:val="none" w:sz="0" w:space="0" w:color="auto"/>
        <w:left w:val="none" w:sz="0" w:space="0" w:color="auto"/>
        <w:bottom w:val="none" w:sz="0" w:space="0" w:color="auto"/>
        <w:right w:val="none" w:sz="0" w:space="0" w:color="auto"/>
      </w:divBdr>
    </w:div>
    <w:div w:id="1934707404">
      <w:bodyDiv w:val="1"/>
      <w:marLeft w:val="0"/>
      <w:marRight w:val="0"/>
      <w:marTop w:val="0"/>
      <w:marBottom w:val="0"/>
      <w:divBdr>
        <w:top w:val="none" w:sz="0" w:space="0" w:color="auto"/>
        <w:left w:val="none" w:sz="0" w:space="0" w:color="auto"/>
        <w:bottom w:val="none" w:sz="0" w:space="0" w:color="auto"/>
        <w:right w:val="none" w:sz="0" w:space="0" w:color="auto"/>
      </w:divBdr>
    </w:div>
    <w:div w:id="1935748838">
      <w:bodyDiv w:val="1"/>
      <w:marLeft w:val="0"/>
      <w:marRight w:val="0"/>
      <w:marTop w:val="0"/>
      <w:marBottom w:val="0"/>
      <w:divBdr>
        <w:top w:val="none" w:sz="0" w:space="0" w:color="auto"/>
        <w:left w:val="none" w:sz="0" w:space="0" w:color="auto"/>
        <w:bottom w:val="none" w:sz="0" w:space="0" w:color="auto"/>
        <w:right w:val="none" w:sz="0" w:space="0" w:color="auto"/>
      </w:divBdr>
    </w:div>
    <w:div w:id="1935819357">
      <w:bodyDiv w:val="1"/>
      <w:marLeft w:val="0"/>
      <w:marRight w:val="0"/>
      <w:marTop w:val="0"/>
      <w:marBottom w:val="0"/>
      <w:divBdr>
        <w:top w:val="none" w:sz="0" w:space="0" w:color="auto"/>
        <w:left w:val="none" w:sz="0" w:space="0" w:color="auto"/>
        <w:bottom w:val="none" w:sz="0" w:space="0" w:color="auto"/>
        <w:right w:val="none" w:sz="0" w:space="0" w:color="auto"/>
      </w:divBdr>
      <w:divsChild>
        <w:div w:id="1117334249">
          <w:marLeft w:val="480"/>
          <w:marRight w:val="0"/>
          <w:marTop w:val="0"/>
          <w:marBottom w:val="0"/>
          <w:divBdr>
            <w:top w:val="none" w:sz="0" w:space="0" w:color="auto"/>
            <w:left w:val="none" w:sz="0" w:space="0" w:color="auto"/>
            <w:bottom w:val="none" w:sz="0" w:space="0" w:color="auto"/>
            <w:right w:val="none" w:sz="0" w:space="0" w:color="auto"/>
          </w:divBdr>
        </w:div>
        <w:div w:id="280695447">
          <w:marLeft w:val="480"/>
          <w:marRight w:val="0"/>
          <w:marTop w:val="0"/>
          <w:marBottom w:val="0"/>
          <w:divBdr>
            <w:top w:val="none" w:sz="0" w:space="0" w:color="auto"/>
            <w:left w:val="none" w:sz="0" w:space="0" w:color="auto"/>
            <w:bottom w:val="none" w:sz="0" w:space="0" w:color="auto"/>
            <w:right w:val="none" w:sz="0" w:space="0" w:color="auto"/>
          </w:divBdr>
        </w:div>
        <w:div w:id="467167297">
          <w:marLeft w:val="480"/>
          <w:marRight w:val="0"/>
          <w:marTop w:val="0"/>
          <w:marBottom w:val="0"/>
          <w:divBdr>
            <w:top w:val="none" w:sz="0" w:space="0" w:color="auto"/>
            <w:left w:val="none" w:sz="0" w:space="0" w:color="auto"/>
            <w:bottom w:val="none" w:sz="0" w:space="0" w:color="auto"/>
            <w:right w:val="none" w:sz="0" w:space="0" w:color="auto"/>
          </w:divBdr>
        </w:div>
        <w:div w:id="789396755">
          <w:marLeft w:val="480"/>
          <w:marRight w:val="0"/>
          <w:marTop w:val="0"/>
          <w:marBottom w:val="0"/>
          <w:divBdr>
            <w:top w:val="none" w:sz="0" w:space="0" w:color="auto"/>
            <w:left w:val="none" w:sz="0" w:space="0" w:color="auto"/>
            <w:bottom w:val="none" w:sz="0" w:space="0" w:color="auto"/>
            <w:right w:val="none" w:sz="0" w:space="0" w:color="auto"/>
          </w:divBdr>
        </w:div>
        <w:div w:id="31001559">
          <w:marLeft w:val="480"/>
          <w:marRight w:val="0"/>
          <w:marTop w:val="0"/>
          <w:marBottom w:val="0"/>
          <w:divBdr>
            <w:top w:val="none" w:sz="0" w:space="0" w:color="auto"/>
            <w:left w:val="none" w:sz="0" w:space="0" w:color="auto"/>
            <w:bottom w:val="none" w:sz="0" w:space="0" w:color="auto"/>
            <w:right w:val="none" w:sz="0" w:space="0" w:color="auto"/>
          </w:divBdr>
        </w:div>
        <w:div w:id="356542218">
          <w:marLeft w:val="480"/>
          <w:marRight w:val="0"/>
          <w:marTop w:val="0"/>
          <w:marBottom w:val="0"/>
          <w:divBdr>
            <w:top w:val="none" w:sz="0" w:space="0" w:color="auto"/>
            <w:left w:val="none" w:sz="0" w:space="0" w:color="auto"/>
            <w:bottom w:val="none" w:sz="0" w:space="0" w:color="auto"/>
            <w:right w:val="none" w:sz="0" w:space="0" w:color="auto"/>
          </w:divBdr>
        </w:div>
        <w:div w:id="540023395">
          <w:marLeft w:val="480"/>
          <w:marRight w:val="0"/>
          <w:marTop w:val="0"/>
          <w:marBottom w:val="0"/>
          <w:divBdr>
            <w:top w:val="none" w:sz="0" w:space="0" w:color="auto"/>
            <w:left w:val="none" w:sz="0" w:space="0" w:color="auto"/>
            <w:bottom w:val="none" w:sz="0" w:space="0" w:color="auto"/>
            <w:right w:val="none" w:sz="0" w:space="0" w:color="auto"/>
          </w:divBdr>
        </w:div>
        <w:div w:id="640426233">
          <w:marLeft w:val="480"/>
          <w:marRight w:val="0"/>
          <w:marTop w:val="0"/>
          <w:marBottom w:val="0"/>
          <w:divBdr>
            <w:top w:val="none" w:sz="0" w:space="0" w:color="auto"/>
            <w:left w:val="none" w:sz="0" w:space="0" w:color="auto"/>
            <w:bottom w:val="none" w:sz="0" w:space="0" w:color="auto"/>
            <w:right w:val="none" w:sz="0" w:space="0" w:color="auto"/>
          </w:divBdr>
        </w:div>
        <w:div w:id="1057779417">
          <w:marLeft w:val="480"/>
          <w:marRight w:val="0"/>
          <w:marTop w:val="0"/>
          <w:marBottom w:val="0"/>
          <w:divBdr>
            <w:top w:val="none" w:sz="0" w:space="0" w:color="auto"/>
            <w:left w:val="none" w:sz="0" w:space="0" w:color="auto"/>
            <w:bottom w:val="none" w:sz="0" w:space="0" w:color="auto"/>
            <w:right w:val="none" w:sz="0" w:space="0" w:color="auto"/>
          </w:divBdr>
        </w:div>
        <w:div w:id="1546142097">
          <w:marLeft w:val="480"/>
          <w:marRight w:val="0"/>
          <w:marTop w:val="0"/>
          <w:marBottom w:val="0"/>
          <w:divBdr>
            <w:top w:val="none" w:sz="0" w:space="0" w:color="auto"/>
            <w:left w:val="none" w:sz="0" w:space="0" w:color="auto"/>
            <w:bottom w:val="none" w:sz="0" w:space="0" w:color="auto"/>
            <w:right w:val="none" w:sz="0" w:space="0" w:color="auto"/>
          </w:divBdr>
        </w:div>
        <w:div w:id="1292126222">
          <w:marLeft w:val="480"/>
          <w:marRight w:val="0"/>
          <w:marTop w:val="0"/>
          <w:marBottom w:val="0"/>
          <w:divBdr>
            <w:top w:val="none" w:sz="0" w:space="0" w:color="auto"/>
            <w:left w:val="none" w:sz="0" w:space="0" w:color="auto"/>
            <w:bottom w:val="none" w:sz="0" w:space="0" w:color="auto"/>
            <w:right w:val="none" w:sz="0" w:space="0" w:color="auto"/>
          </w:divBdr>
        </w:div>
        <w:div w:id="886263616">
          <w:marLeft w:val="480"/>
          <w:marRight w:val="0"/>
          <w:marTop w:val="0"/>
          <w:marBottom w:val="0"/>
          <w:divBdr>
            <w:top w:val="none" w:sz="0" w:space="0" w:color="auto"/>
            <w:left w:val="none" w:sz="0" w:space="0" w:color="auto"/>
            <w:bottom w:val="none" w:sz="0" w:space="0" w:color="auto"/>
            <w:right w:val="none" w:sz="0" w:space="0" w:color="auto"/>
          </w:divBdr>
        </w:div>
        <w:div w:id="2028670635">
          <w:marLeft w:val="480"/>
          <w:marRight w:val="0"/>
          <w:marTop w:val="0"/>
          <w:marBottom w:val="0"/>
          <w:divBdr>
            <w:top w:val="none" w:sz="0" w:space="0" w:color="auto"/>
            <w:left w:val="none" w:sz="0" w:space="0" w:color="auto"/>
            <w:bottom w:val="none" w:sz="0" w:space="0" w:color="auto"/>
            <w:right w:val="none" w:sz="0" w:space="0" w:color="auto"/>
          </w:divBdr>
        </w:div>
        <w:div w:id="371349544">
          <w:marLeft w:val="480"/>
          <w:marRight w:val="0"/>
          <w:marTop w:val="0"/>
          <w:marBottom w:val="0"/>
          <w:divBdr>
            <w:top w:val="none" w:sz="0" w:space="0" w:color="auto"/>
            <w:left w:val="none" w:sz="0" w:space="0" w:color="auto"/>
            <w:bottom w:val="none" w:sz="0" w:space="0" w:color="auto"/>
            <w:right w:val="none" w:sz="0" w:space="0" w:color="auto"/>
          </w:divBdr>
        </w:div>
        <w:div w:id="1424719702">
          <w:marLeft w:val="480"/>
          <w:marRight w:val="0"/>
          <w:marTop w:val="0"/>
          <w:marBottom w:val="0"/>
          <w:divBdr>
            <w:top w:val="none" w:sz="0" w:space="0" w:color="auto"/>
            <w:left w:val="none" w:sz="0" w:space="0" w:color="auto"/>
            <w:bottom w:val="none" w:sz="0" w:space="0" w:color="auto"/>
            <w:right w:val="none" w:sz="0" w:space="0" w:color="auto"/>
          </w:divBdr>
        </w:div>
        <w:div w:id="1122070854">
          <w:marLeft w:val="480"/>
          <w:marRight w:val="0"/>
          <w:marTop w:val="0"/>
          <w:marBottom w:val="0"/>
          <w:divBdr>
            <w:top w:val="none" w:sz="0" w:space="0" w:color="auto"/>
            <w:left w:val="none" w:sz="0" w:space="0" w:color="auto"/>
            <w:bottom w:val="none" w:sz="0" w:space="0" w:color="auto"/>
            <w:right w:val="none" w:sz="0" w:space="0" w:color="auto"/>
          </w:divBdr>
        </w:div>
        <w:div w:id="385422129">
          <w:marLeft w:val="480"/>
          <w:marRight w:val="0"/>
          <w:marTop w:val="0"/>
          <w:marBottom w:val="0"/>
          <w:divBdr>
            <w:top w:val="none" w:sz="0" w:space="0" w:color="auto"/>
            <w:left w:val="none" w:sz="0" w:space="0" w:color="auto"/>
            <w:bottom w:val="none" w:sz="0" w:space="0" w:color="auto"/>
            <w:right w:val="none" w:sz="0" w:space="0" w:color="auto"/>
          </w:divBdr>
        </w:div>
        <w:div w:id="1616788220">
          <w:marLeft w:val="480"/>
          <w:marRight w:val="0"/>
          <w:marTop w:val="0"/>
          <w:marBottom w:val="0"/>
          <w:divBdr>
            <w:top w:val="none" w:sz="0" w:space="0" w:color="auto"/>
            <w:left w:val="none" w:sz="0" w:space="0" w:color="auto"/>
            <w:bottom w:val="none" w:sz="0" w:space="0" w:color="auto"/>
            <w:right w:val="none" w:sz="0" w:space="0" w:color="auto"/>
          </w:divBdr>
        </w:div>
        <w:div w:id="214894506">
          <w:marLeft w:val="480"/>
          <w:marRight w:val="0"/>
          <w:marTop w:val="0"/>
          <w:marBottom w:val="0"/>
          <w:divBdr>
            <w:top w:val="none" w:sz="0" w:space="0" w:color="auto"/>
            <w:left w:val="none" w:sz="0" w:space="0" w:color="auto"/>
            <w:bottom w:val="none" w:sz="0" w:space="0" w:color="auto"/>
            <w:right w:val="none" w:sz="0" w:space="0" w:color="auto"/>
          </w:divBdr>
        </w:div>
        <w:div w:id="1087724402">
          <w:marLeft w:val="480"/>
          <w:marRight w:val="0"/>
          <w:marTop w:val="0"/>
          <w:marBottom w:val="0"/>
          <w:divBdr>
            <w:top w:val="none" w:sz="0" w:space="0" w:color="auto"/>
            <w:left w:val="none" w:sz="0" w:space="0" w:color="auto"/>
            <w:bottom w:val="none" w:sz="0" w:space="0" w:color="auto"/>
            <w:right w:val="none" w:sz="0" w:space="0" w:color="auto"/>
          </w:divBdr>
        </w:div>
        <w:div w:id="1560674951">
          <w:marLeft w:val="480"/>
          <w:marRight w:val="0"/>
          <w:marTop w:val="0"/>
          <w:marBottom w:val="0"/>
          <w:divBdr>
            <w:top w:val="none" w:sz="0" w:space="0" w:color="auto"/>
            <w:left w:val="none" w:sz="0" w:space="0" w:color="auto"/>
            <w:bottom w:val="none" w:sz="0" w:space="0" w:color="auto"/>
            <w:right w:val="none" w:sz="0" w:space="0" w:color="auto"/>
          </w:divBdr>
        </w:div>
        <w:div w:id="278220587">
          <w:marLeft w:val="480"/>
          <w:marRight w:val="0"/>
          <w:marTop w:val="0"/>
          <w:marBottom w:val="0"/>
          <w:divBdr>
            <w:top w:val="none" w:sz="0" w:space="0" w:color="auto"/>
            <w:left w:val="none" w:sz="0" w:space="0" w:color="auto"/>
            <w:bottom w:val="none" w:sz="0" w:space="0" w:color="auto"/>
            <w:right w:val="none" w:sz="0" w:space="0" w:color="auto"/>
          </w:divBdr>
        </w:div>
        <w:div w:id="1089429388">
          <w:marLeft w:val="480"/>
          <w:marRight w:val="0"/>
          <w:marTop w:val="0"/>
          <w:marBottom w:val="0"/>
          <w:divBdr>
            <w:top w:val="none" w:sz="0" w:space="0" w:color="auto"/>
            <w:left w:val="none" w:sz="0" w:space="0" w:color="auto"/>
            <w:bottom w:val="none" w:sz="0" w:space="0" w:color="auto"/>
            <w:right w:val="none" w:sz="0" w:space="0" w:color="auto"/>
          </w:divBdr>
        </w:div>
        <w:div w:id="1512597867">
          <w:marLeft w:val="480"/>
          <w:marRight w:val="0"/>
          <w:marTop w:val="0"/>
          <w:marBottom w:val="0"/>
          <w:divBdr>
            <w:top w:val="none" w:sz="0" w:space="0" w:color="auto"/>
            <w:left w:val="none" w:sz="0" w:space="0" w:color="auto"/>
            <w:bottom w:val="none" w:sz="0" w:space="0" w:color="auto"/>
            <w:right w:val="none" w:sz="0" w:space="0" w:color="auto"/>
          </w:divBdr>
        </w:div>
        <w:div w:id="1341784532">
          <w:marLeft w:val="480"/>
          <w:marRight w:val="0"/>
          <w:marTop w:val="0"/>
          <w:marBottom w:val="0"/>
          <w:divBdr>
            <w:top w:val="none" w:sz="0" w:space="0" w:color="auto"/>
            <w:left w:val="none" w:sz="0" w:space="0" w:color="auto"/>
            <w:bottom w:val="none" w:sz="0" w:space="0" w:color="auto"/>
            <w:right w:val="none" w:sz="0" w:space="0" w:color="auto"/>
          </w:divBdr>
        </w:div>
        <w:div w:id="973289072">
          <w:marLeft w:val="480"/>
          <w:marRight w:val="0"/>
          <w:marTop w:val="0"/>
          <w:marBottom w:val="0"/>
          <w:divBdr>
            <w:top w:val="none" w:sz="0" w:space="0" w:color="auto"/>
            <w:left w:val="none" w:sz="0" w:space="0" w:color="auto"/>
            <w:bottom w:val="none" w:sz="0" w:space="0" w:color="auto"/>
            <w:right w:val="none" w:sz="0" w:space="0" w:color="auto"/>
          </w:divBdr>
        </w:div>
        <w:div w:id="2105567954">
          <w:marLeft w:val="480"/>
          <w:marRight w:val="0"/>
          <w:marTop w:val="0"/>
          <w:marBottom w:val="0"/>
          <w:divBdr>
            <w:top w:val="none" w:sz="0" w:space="0" w:color="auto"/>
            <w:left w:val="none" w:sz="0" w:space="0" w:color="auto"/>
            <w:bottom w:val="none" w:sz="0" w:space="0" w:color="auto"/>
            <w:right w:val="none" w:sz="0" w:space="0" w:color="auto"/>
          </w:divBdr>
        </w:div>
        <w:div w:id="277611232">
          <w:marLeft w:val="480"/>
          <w:marRight w:val="0"/>
          <w:marTop w:val="0"/>
          <w:marBottom w:val="0"/>
          <w:divBdr>
            <w:top w:val="none" w:sz="0" w:space="0" w:color="auto"/>
            <w:left w:val="none" w:sz="0" w:space="0" w:color="auto"/>
            <w:bottom w:val="none" w:sz="0" w:space="0" w:color="auto"/>
            <w:right w:val="none" w:sz="0" w:space="0" w:color="auto"/>
          </w:divBdr>
        </w:div>
        <w:div w:id="127939285">
          <w:marLeft w:val="480"/>
          <w:marRight w:val="0"/>
          <w:marTop w:val="0"/>
          <w:marBottom w:val="0"/>
          <w:divBdr>
            <w:top w:val="none" w:sz="0" w:space="0" w:color="auto"/>
            <w:left w:val="none" w:sz="0" w:space="0" w:color="auto"/>
            <w:bottom w:val="none" w:sz="0" w:space="0" w:color="auto"/>
            <w:right w:val="none" w:sz="0" w:space="0" w:color="auto"/>
          </w:divBdr>
        </w:div>
        <w:div w:id="1979989871">
          <w:marLeft w:val="480"/>
          <w:marRight w:val="0"/>
          <w:marTop w:val="0"/>
          <w:marBottom w:val="0"/>
          <w:divBdr>
            <w:top w:val="none" w:sz="0" w:space="0" w:color="auto"/>
            <w:left w:val="none" w:sz="0" w:space="0" w:color="auto"/>
            <w:bottom w:val="none" w:sz="0" w:space="0" w:color="auto"/>
            <w:right w:val="none" w:sz="0" w:space="0" w:color="auto"/>
          </w:divBdr>
        </w:div>
        <w:div w:id="828712501">
          <w:marLeft w:val="480"/>
          <w:marRight w:val="0"/>
          <w:marTop w:val="0"/>
          <w:marBottom w:val="0"/>
          <w:divBdr>
            <w:top w:val="none" w:sz="0" w:space="0" w:color="auto"/>
            <w:left w:val="none" w:sz="0" w:space="0" w:color="auto"/>
            <w:bottom w:val="none" w:sz="0" w:space="0" w:color="auto"/>
            <w:right w:val="none" w:sz="0" w:space="0" w:color="auto"/>
          </w:divBdr>
        </w:div>
        <w:div w:id="225531232">
          <w:marLeft w:val="480"/>
          <w:marRight w:val="0"/>
          <w:marTop w:val="0"/>
          <w:marBottom w:val="0"/>
          <w:divBdr>
            <w:top w:val="none" w:sz="0" w:space="0" w:color="auto"/>
            <w:left w:val="none" w:sz="0" w:space="0" w:color="auto"/>
            <w:bottom w:val="none" w:sz="0" w:space="0" w:color="auto"/>
            <w:right w:val="none" w:sz="0" w:space="0" w:color="auto"/>
          </w:divBdr>
        </w:div>
        <w:div w:id="1094322658">
          <w:marLeft w:val="480"/>
          <w:marRight w:val="0"/>
          <w:marTop w:val="0"/>
          <w:marBottom w:val="0"/>
          <w:divBdr>
            <w:top w:val="none" w:sz="0" w:space="0" w:color="auto"/>
            <w:left w:val="none" w:sz="0" w:space="0" w:color="auto"/>
            <w:bottom w:val="none" w:sz="0" w:space="0" w:color="auto"/>
            <w:right w:val="none" w:sz="0" w:space="0" w:color="auto"/>
          </w:divBdr>
        </w:div>
        <w:div w:id="462893904">
          <w:marLeft w:val="480"/>
          <w:marRight w:val="0"/>
          <w:marTop w:val="0"/>
          <w:marBottom w:val="0"/>
          <w:divBdr>
            <w:top w:val="none" w:sz="0" w:space="0" w:color="auto"/>
            <w:left w:val="none" w:sz="0" w:space="0" w:color="auto"/>
            <w:bottom w:val="none" w:sz="0" w:space="0" w:color="auto"/>
            <w:right w:val="none" w:sz="0" w:space="0" w:color="auto"/>
          </w:divBdr>
        </w:div>
        <w:div w:id="865338665">
          <w:marLeft w:val="480"/>
          <w:marRight w:val="0"/>
          <w:marTop w:val="0"/>
          <w:marBottom w:val="0"/>
          <w:divBdr>
            <w:top w:val="none" w:sz="0" w:space="0" w:color="auto"/>
            <w:left w:val="none" w:sz="0" w:space="0" w:color="auto"/>
            <w:bottom w:val="none" w:sz="0" w:space="0" w:color="auto"/>
            <w:right w:val="none" w:sz="0" w:space="0" w:color="auto"/>
          </w:divBdr>
        </w:div>
        <w:div w:id="1653875113">
          <w:marLeft w:val="480"/>
          <w:marRight w:val="0"/>
          <w:marTop w:val="0"/>
          <w:marBottom w:val="0"/>
          <w:divBdr>
            <w:top w:val="none" w:sz="0" w:space="0" w:color="auto"/>
            <w:left w:val="none" w:sz="0" w:space="0" w:color="auto"/>
            <w:bottom w:val="none" w:sz="0" w:space="0" w:color="auto"/>
            <w:right w:val="none" w:sz="0" w:space="0" w:color="auto"/>
          </w:divBdr>
        </w:div>
        <w:div w:id="110248344">
          <w:marLeft w:val="480"/>
          <w:marRight w:val="0"/>
          <w:marTop w:val="0"/>
          <w:marBottom w:val="0"/>
          <w:divBdr>
            <w:top w:val="none" w:sz="0" w:space="0" w:color="auto"/>
            <w:left w:val="none" w:sz="0" w:space="0" w:color="auto"/>
            <w:bottom w:val="none" w:sz="0" w:space="0" w:color="auto"/>
            <w:right w:val="none" w:sz="0" w:space="0" w:color="auto"/>
          </w:divBdr>
        </w:div>
        <w:div w:id="189926472">
          <w:marLeft w:val="480"/>
          <w:marRight w:val="0"/>
          <w:marTop w:val="0"/>
          <w:marBottom w:val="0"/>
          <w:divBdr>
            <w:top w:val="none" w:sz="0" w:space="0" w:color="auto"/>
            <w:left w:val="none" w:sz="0" w:space="0" w:color="auto"/>
            <w:bottom w:val="none" w:sz="0" w:space="0" w:color="auto"/>
            <w:right w:val="none" w:sz="0" w:space="0" w:color="auto"/>
          </w:divBdr>
        </w:div>
        <w:div w:id="1209877932">
          <w:marLeft w:val="480"/>
          <w:marRight w:val="0"/>
          <w:marTop w:val="0"/>
          <w:marBottom w:val="0"/>
          <w:divBdr>
            <w:top w:val="none" w:sz="0" w:space="0" w:color="auto"/>
            <w:left w:val="none" w:sz="0" w:space="0" w:color="auto"/>
            <w:bottom w:val="none" w:sz="0" w:space="0" w:color="auto"/>
            <w:right w:val="none" w:sz="0" w:space="0" w:color="auto"/>
          </w:divBdr>
        </w:div>
        <w:div w:id="1477066806">
          <w:marLeft w:val="480"/>
          <w:marRight w:val="0"/>
          <w:marTop w:val="0"/>
          <w:marBottom w:val="0"/>
          <w:divBdr>
            <w:top w:val="none" w:sz="0" w:space="0" w:color="auto"/>
            <w:left w:val="none" w:sz="0" w:space="0" w:color="auto"/>
            <w:bottom w:val="none" w:sz="0" w:space="0" w:color="auto"/>
            <w:right w:val="none" w:sz="0" w:space="0" w:color="auto"/>
          </w:divBdr>
        </w:div>
        <w:div w:id="891307428">
          <w:marLeft w:val="480"/>
          <w:marRight w:val="0"/>
          <w:marTop w:val="0"/>
          <w:marBottom w:val="0"/>
          <w:divBdr>
            <w:top w:val="none" w:sz="0" w:space="0" w:color="auto"/>
            <w:left w:val="none" w:sz="0" w:space="0" w:color="auto"/>
            <w:bottom w:val="none" w:sz="0" w:space="0" w:color="auto"/>
            <w:right w:val="none" w:sz="0" w:space="0" w:color="auto"/>
          </w:divBdr>
        </w:div>
        <w:div w:id="2107071052">
          <w:marLeft w:val="480"/>
          <w:marRight w:val="0"/>
          <w:marTop w:val="0"/>
          <w:marBottom w:val="0"/>
          <w:divBdr>
            <w:top w:val="none" w:sz="0" w:space="0" w:color="auto"/>
            <w:left w:val="none" w:sz="0" w:space="0" w:color="auto"/>
            <w:bottom w:val="none" w:sz="0" w:space="0" w:color="auto"/>
            <w:right w:val="none" w:sz="0" w:space="0" w:color="auto"/>
          </w:divBdr>
        </w:div>
        <w:div w:id="1482235466">
          <w:marLeft w:val="480"/>
          <w:marRight w:val="0"/>
          <w:marTop w:val="0"/>
          <w:marBottom w:val="0"/>
          <w:divBdr>
            <w:top w:val="none" w:sz="0" w:space="0" w:color="auto"/>
            <w:left w:val="none" w:sz="0" w:space="0" w:color="auto"/>
            <w:bottom w:val="none" w:sz="0" w:space="0" w:color="auto"/>
            <w:right w:val="none" w:sz="0" w:space="0" w:color="auto"/>
          </w:divBdr>
        </w:div>
        <w:div w:id="733436336">
          <w:marLeft w:val="480"/>
          <w:marRight w:val="0"/>
          <w:marTop w:val="0"/>
          <w:marBottom w:val="0"/>
          <w:divBdr>
            <w:top w:val="none" w:sz="0" w:space="0" w:color="auto"/>
            <w:left w:val="none" w:sz="0" w:space="0" w:color="auto"/>
            <w:bottom w:val="none" w:sz="0" w:space="0" w:color="auto"/>
            <w:right w:val="none" w:sz="0" w:space="0" w:color="auto"/>
          </w:divBdr>
        </w:div>
        <w:div w:id="547843611">
          <w:marLeft w:val="480"/>
          <w:marRight w:val="0"/>
          <w:marTop w:val="0"/>
          <w:marBottom w:val="0"/>
          <w:divBdr>
            <w:top w:val="none" w:sz="0" w:space="0" w:color="auto"/>
            <w:left w:val="none" w:sz="0" w:space="0" w:color="auto"/>
            <w:bottom w:val="none" w:sz="0" w:space="0" w:color="auto"/>
            <w:right w:val="none" w:sz="0" w:space="0" w:color="auto"/>
          </w:divBdr>
        </w:div>
        <w:div w:id="152727072">
          <w:marLeft w:val="480"/>
          <w:marRight w:val="0"/>
          <w:marTop w:val="0"/>
          <w:marBottom w:val="0"/>
          <w:divBdr>
            <w:top w:val="none" w:sz="0" w:space="0" w:color="auto"/>
            <w:left w:val="none" w:sz="0" w:space="0" w:color="auto"/>
            <w:bottom w:val="none" w:sz="0" w:space="0" w:color="auto"/>
            <w:right w:val="none" w:sz="0" w:space="0" w:color="auto"/>
          </w:divBdr>
        </w:div>
        <w:div w:id="1629817432">
          <w:marLeft w:val="480"/>
          <w:marRight w:val="0"/>
          <w:marTop w:val="0"/>
          <w:marBottom w:val="0"/>
          <w:divBdr>
            <w:top w:val="none" w:sz="0" w:space="0" w:color="auto"/>
            <w:left w:val="none" w:sz="0" w:space="0" w:color="auto"/>
            <w:bottom w:val="none" w:sz="0" w:space="0" w:color="auto"/>
            <w:right w:val="none" w:sz="0" w:space="0" w:color="auto"/>
          </w:divBdr>
        </w:div>
        <w:div w:id="666514698">
          <w:marLeft w:val="480"/>
          <w:marRight w:val="0"/>
          <w:marTop w:val="0"/>
          <w:marBottom w:val="0"/>
          <w:divBdr>
            <w:top w:val="none" w:sz="0" w:space="0" w:color="auto"/>
            <w:left w:val="none" w:sz="0" w:space="0" w:color="auto"/>
            <w:bottom w:val="none" w:sz="0" w:space="0" w:color="auto"/>
            <w:right w:val="none" w:sz="0" w:space="0" w:color="auto"/>
          </w:divBdr>
        </w:div>
        <w:div w:id="2058577239">
          <w:marLeft w:val="480"/>
          <w:marRight w:val="0"/>
          <w:marTop w:val="0"/>
          <w:marBottom w:val="0"/>
          <w:divBdr>
            <w:top w:val="none" w:sz="0" w:space="0" w:color="auto"/>
            <w:left w:val="none" w:sz="0" w:space="0" w:color="auto"/>
            <w:bottom w:val="none" w:sz="0" w:space="0" w:color="auto"/>
            <w:right w:val="none" w:sz="0" w:space="0" w:color="auto"/>
          </w:divBdr>
        </w:div>
        <w:div w:id="703529028">
          <w:marLeft w:val="480"/>
          <w:marRight w:val="0"/>
          <w:marTop w:val="0"/>
          <w:marBottom w:val="0"/>
          <w:divBdr>
            <w:top w:val="none" w:sz="0" w:space="0" w:color="auto"/>
            <w:left w:val="none" w:sz="0" w:space="0" w:color="auto"/>
            <w:bottom w:val="none" w:sz="0" w:space="0" w:color="auto"/>
            <w:right w:val="none" w:sz="0" w:space="0" w:color="auto"/>
          </w:divBdr>
        </w:div>
        <w:div w:id="1943755141">
          <w:marLeft w:val="480"/>
          <w:marRight w:val="0"/>
          <w:marTop w:val="0"/>
          <w:marBottom w:val="0"/>
          <w:divBdr>
            <w:top w:val="none" w:sz="0" w:space="0" w:color="auto"/>
            <w:left w:val="none" w:sz="0" w:space="0" w:color="auto"/>
            <w:bottom w:val="none" w:sz="0" w:space="0" w:color="auto"/>
            <w:right w:val="none" w:sz="0" w:space="0" w:color="auto"/>
          </w:divBdr>
        </w:div>
        <w:div w:id="1695958908">
          <w:marLeft w:val="480"/>
          <w:marRight w:val="0"/>
          <w:marTop w:val="0"/>
          <w:marBottom w:val="0"/>
          <w:divBdr>
            <w:top w:val="none" w:sz="0" w:space="0" w:color="auto"/>
            <w:left w:val="none" w:sz="0" w:space="0" w:color="auto"/>
            <w:bottom w:val="none" w:sz="0" w:space="0" w:color="auto"/>
            <w:right w:val="none" w:sz="0" w:space="0" w:color="auto"/>
          </w:divBdr>
        </w:div>
        <w:div w:id="1027873645">
          <w:marLeft w:val="480"/>
          <w:marRight w:val="0"/>
          <w:marTop w:val="0"/>
          <w:marBottom w:val="0"/>
          <w:divBdr>
            <w:top w:val="none" w:sz="0" w:space="0" w:color="auto"/>
            <w:left w:val="none" w:sz="0" w:space="0" w:color="auto"/>
            <w:bottom w:val="none" w:sz="0" w:space="0" w:color="auto"/>
            <w:right w:val="none" w:sz="0" w:space="0" w:color="auto"/>
          </w:divBdr>
        </w:div>
        <w:div w:id="1901165754">
          <w:marLeft w:val="480"/>
          <w:marRight w:val="0"/>
          <w:marTop w:val="0"/>
          <w:marBottom w:val="0"/>
          <w:divBdr>
            <w:top w:val="none" w:sz="0" w:space="0" w:color="auto"/>
            <w:left w:val="none" w:sz="0" w:space="0" w:color="auto"/>
            <w:bottom w:val="none" w:sz="0" w:space="0" w:color="auto"/>
            <w:right w:val="none" w:sz="0" w:space="0" w:color="auto"/>
          </w:divBdr>
        </w:div>
        <w:div w:id="888613472">
          <w:marLeft w:val="480"/>
          <w:marRight w:val="0"/>
          <w:marTop w:val="0"/>
          <w:marBottom w:val="0"/>
          <w:divBdr>
            <w:top w:val="none" w:sz="0" w:space="0" w:color="auto"/>
            <w:left w:val="none" w:sz="0" w:space="0" w:color="auto"/>
            <w:bottom w:val="none" w:sz="0" w:space="0" w:color="auto"/>
            <w:right w:val="none" w:sz="0" w:space="0" w:color="auto"/>
          </w:divBdr>
        </w:div>
        <w:div w:id="1438912864">
          <w:marLeft w:val="480"/>
          <w:marRight w:val="0"/>
          <w:marTop w:val="0"/>
          <w:marBottom w:val="0"/>
          <w:divBdr>
            <w:top w:val="none" w:sz="0" w:space="0" w:color="auto"/>
            <w:left w:val="none" w:sz="0" w:space="0" w:color="auto"/>
            <w:bottom w:val="none" w:sz="0" w:space="0" w:color="auto"/>
            <w:right w:val="none" w:sz="0" w:space="0" w:color="auto"/>
          </w:divBdr>
        </w:div>
        <w:div w:id="1824468136">
          <w:marLeft w:val="480"/>
          <w:marRight w:val="0"/>
          <w:marTop w:val="0"/>
          <w:marBottom w:val="0"/>
          <w:divBdr>
            <w:top w:val="none" w:sz="0" w:space="0" w:color="auto"/>
            <w:left w:val="none" w:sz="0" w:space="0" w:color="auto"/>
            <w:bottom w:val="none" w:sz="0" w:space="0" w:color="auto"/>
            <w:right w:val="none" w:sz="0" w:space="0" w:color="auto"/>
          </w:divBdr>
        </w:div>
        <w:div w:id="583228291">
          <w:marLeft w:val="480"/>
          <w:marRight w:val="0"/>
          <w:marTop w:val="0"/>
          <w:marBottom w:val="0"/>
          <w:divBdr>
            <w:top w:val="none" w:sz="0" w:space="0" w:color="auto"/>
            <w:left w:val="none" w:sz="0" w:space="0" w:color="auto"/>
            <w:bottom w:val="none" w:sz="0" w:space="0" w:color="auto"/>
            <w:right w:val="none" w:sz="0" w:space="0" w:color="auto"/>
          </w:divBdr>
        </w:div>
        <w:div w:id="166478576">
          <w:marLeft w:val="480"/>
          <w:marRight w:val="0"/>
          <w:marTop w:val="0"/>
          <w:marBottom w:val="0"/>
          <w:divBdr>
            <w:top w:val="none" w:sz="0" w:space="0" w:color="auto"/>
            <w:left w:val="none" w:sz="0" w:space="0" w:color="auto"/>
            <w:bottom w:val="none" w:sz="0" w:space="0" w:color="auto"/>
            <w:right w:val="none" w:sz="0" w:space="0" w:color="auto"/>
          </w:divBdr>
        </w:div>
        <w:div w:id="1192911607">
          <w:marLeft w:val="480"/>
          <w:marRight w:val="0"/>
          <w:marTop w:val="0"/>
          <w:marBottom w:val="0"/>
          <w:divBdr>
            <w:top w:val="none" w:sz="0" w:space="0" w:color="auto"/>
            <w:left w:val="none" w:sz="0" w:space="0" w:color="auto"/>
            <w:bottom w:val="none" w:sz="0" w:space="0" w:color="auto"/>
            <w:right w:val="none" w:sz="0" w:space="0" w:color="auto"/>
          </w:divBdr>
        </w:div>
        <w:div w:id="1373967111">
          <w:marLeft w:val="480"/>
          <w:marRight w:val="0"/>
          <w:marTop w:val="0"/>
          <w:marBottom w:val="0"/>
          <w:divBdr>
            <w:top w:val="none" w:sz="0" w:space="0" w:color="auto"/>
            <w:left w:val="none" w:sz="0" w:space="0" w:color="auto"/>
            <w:bottom w:val="none" w:sz="0" w:space="0" w:color="auto"/>
            <w:right w:val="none" w:sz="0" w:space="0" w:color="auto"/>
          </w:divBdr>
        </w:div>
        <w:div w:id="614678995">
          <w:marLeft w:val="480"/>
          <w:marRight w:val="0"/>
          <w:marTop w:val="0"/>
          <w:marBottom w:val="0"/>
          <w:divBdr>
            <w:top w:val="none" w:sz="0" w:space="0" w:color="auto"/>
            <w:left w:val="none" w:sz="0" w:space="0" w:color="auto"/>
            <w:bottom w:val="none" w:sz="0" w:space="0" w:color="auto"/>
            <w:right w:val="none" w:sz="0" w:space="0" w:color="auto"/>
          </w:divBdr>
        </w:div>
        <w:div w:id="1172644025">
          <w:marLeft w:val="480"/>
          <w:marRight w:val="0"/>
          <w:marTop w:val="0"/>
          <w:marBottom w:val="0"/>
          <w:divBdr>
            <w:top w:val="none" w:sz="0" w:space="0" w:color="auto"/>
            <w:left w:val="none" w:sz="0" w:space="0" w:color="auto"/>
            <w:bottom w:val="none" w:sz="0" w:space="0" w:color="auto"/>
            <w:right w:val="none" w:sz="0" w:space="0" w:color="auto"/>
          </w:divBdr>
        </w:div>
        <w:div w:id="1879050100">
          <w:marLeft w:val="480"/>
          <w:marRight w:val="0"/>
          <w:marTop w:val="0"/>
          <w:marBottom w:val="0"/>
          <w:divBdr>
            <w:top w:val="none" w:sz="0" w:space="0" w:color="auto"/>
            <w:left w:val="none" w:sz="0" w:space="0" w:color="auto"/>
            <w:bottom w:val="none" w:sz="0" w:space="0" w:color="auto"/>
            <w:right w:val="none" w:sz="0" w:space="0" w:color="auto"/>
          </w:divBdr>
        </w:div>
        <w:div w:id="838890041">
          <w:marLeft w:val="480"/>
          <w:marRight w:val="0"/>
          <w:marTop w:val="0"/>
          <w:marBottom w:val="0"/>
          <w:divBdr>
            <w:top w:val="none" w:sz="0" w:space="0" w:color="auto"/>
            <w:left w:val="none" w:sz="0" w:space="0" w:color="auto"/>
            <w:bottom w:val="none" w:sz="0" w:space="0" w:color="auto"/>
            <w:right w:val="none" w:sz="0" w:space="0" w:color="auto"/>
          </w:divBdr>
        </w:div>
        <w:div w:id="884869245">
          <w:marLeft w:val="480"/>
          <w:marRight w:val="0"/>
          <w:marTop w:val="0"/>
          <w:marBottom w:val="0"/>
          <w:divBdr>
            <w:top w:val="none" w:sz="0" w:space="0" w:color="auto"/>
            <w:left w:val="none" w:sz="0" w:space="0" w:color="auto"/>
            <w:bottom w:val="none" w:sz="0" w:space="0" w:color="auto"/>
            <w:right w:val="none" w:sz="0" w:space="0" w:color="auto"/>
          </w:divBdr>
        </w:div>
        <w:div w:id="493229505">
          <w:marLeft w:val="480"/>
          <w:marRight w:val="0"/>
          <w:marTop w:val="0"/>
          <w:marBottom w:val="0"/>
          <w:divBdr>
            <w:top w:val="none" w:sz="0" w:space="0" w:color="auto"/>
            <w:left w:val="none" w:sz="0" w:space="0" w:color="auto"/>
            <w:bottom w:val="none" w:sz="0" w:space="0" w:color="auto"/>
            <w:right w:val="none" w:sz="0" w:space="0" w:color="auto"/>
          </w:divBdr>
        </w:div>
        <w:div w:id="962612676">
          <w:marLeft w:val="480"/>
          <w:marRight w:val="0"/>
          <w:marTop w:val="0"/>
          <w:marBottom w:val="0"/>
          <w:divBdr>
            <w:top w:val="none" w:sz="0" w:space="0" w:color="auto"/>
            <w:left w:val="none" w:sz="0" w:space="0" w:color="auto"/>
            <w:bottom w:val="none" w:sz="0" w:space="0" w:color="auto"/>
            <w:right w:val="none" w:sz="0" w:space="0" w:color="auto"/>
          </w:divBdr>
        </w:div>
        <w:div w:id="80611583">
          <w:marLeft w:val="480"/>
          <w:marRight w:val="0"/>
          <w:marTop w:val="0"/>
          <w:marBottom w:val="0"/>
          <w:divBdr>
            <w:top w:val="none" w:sz="0" w:space="0" w:color="auto"/>
            <w:left w:val="none" w:sz="0" w:space="0" w:color="auto"/>
            <w:bottom w:val="none" w:sz="0" w:space="0" w:color="auto"/>
            <w:right w:val="none" w:sz="0" w:space="0" w:color="auto"/>
          </w:divBdr>
        </w:div>
        <w:div w:id="663051142">
          <w:marLeft w:val="480"/>
          <w:marRight w:val="0"/>
          <w:marTop w:val="0"/>
          <w:marBottom w:val="0"/>
          <w:divBdr>
            <w:top w:val="none" w:sz="0" w:space="0" w:color="auto"/>
            <w:left w:val="none" w:sz="0" w:space="0" w:color="auto"/>
            <w:bottom w:val="none" w:sz="0" w:space="0" w:color="auto"/>
            <w:right w:val="none" w:sz="0" w:space="0" w:color="auto"/>
          </w:divBdr>
        </w:div>
        <w:div w:id="686490915">
          <w:marLeft w:val="480"/>
          <w:marRight w:val="0"/>
          <w:marTop w:val="0"/>
          <w:marBottom w:val="0"/>
          <w:divBdr>
            <w:top w:val="none" w:sz="0" w:space="0" w:color="auto"/>
            <w:left w:val="none" w:sz="0" w:space="0" w:color="auto"/>
            <w:bottom w:val="none" w:sz="0" w:space="0" w:color="auto"/>
            <w:right w:val="none" w:sz="0" w:space="0" w:color="auto"/>
          </w:divBdr>
        </w:div>
        <w:div w:id="1107773236">
          <w:marLeft w:val="480"/>
          <w:marRight w:val="0"/>
          <w:marTop w:val="0"/>
          <w:marBottom w:val="0"/>
          <w:divBdr>
            <w:top w:val="none" w:sz="0" w:space="0" w:color="auto"/>
            <w:left w:val="none" w:sz="0" w:space="0" w:color="auto"/>
            <w:bottom w:val="none" w:sz="0" w:space="0" w:color="auto"/>
            <w:right w:val="none" w:sz="0" w:space="0" w:color="auto"/>
          </w:divBdr>
        </w:div>
        <w:div w:id="216860169">
          <w:marLeft w:val="480"/>
          <w:marRight w:val="0"/>
          <w:marTop w:val="0"/>
          <w:marBottom w:val="0"/>
          <w:divBdr>
            <w:top w:val="none" w:sz="0" w:space="0" w:color="auto"/>
            <w:left w:val="none" w:sz="0" w:space="0" w:color="auto"/>
            <w:bottom w:val="none" w:sz="0" w:space="0" w:color="auto"/>
            <w:right w:val="none" w:sz="0" w:space="0" w:color="auto"/>
          </w:divBdr>
        </w:div>
        <w:div w:id="509220159">
          <w:marLeft w:val="480"/>
          <w:marRight w:val="0"/>
          <w:marTop w:val="0"/>
          <w:marBottom w:val="0"/>
          <w:divBdr>
            <w:top w:val="none" w:sz="0" w:space="0" w:color="auto"/>
            <w:left w:val="none" w:sz="0" w:space="0" w:color="auto"/>
            <w:bottom w:val="none" w:sz="0" w:space="0" w:color="auto"/>
            <w:right w:val="none" w:sz="0" w:space="0" w:color="auto"/>
          </w:divBdr>
        </w:div>
        <w:div w:id="75133128">
          <w:marLeft w:val="480"/>
          <w:marRight w:val="0"/>
          <w:marTop w:val="0"/>
          <w:marBottom w:val="0"/>
          <w:divBdr>
            <w:top w:val="none" w:sz="0" w:space="0" w:color="auto"/>
            <w:left w:val="none" w:sz="0" w:space="0" w:color="auto"/>
            <w:bottom w:val="none" w:sz="0" w:space="0" w:color="auto"/>
            <w:right w:val="none" w:sz="0" w:space="0" w:color="auto"/>
          </w:divBdr>
        </w:div>
        <w:div w:id="1773277539">
          <w:marLeft w:val="480"/>
          <w:marRight w:val="0"/>
          <w:marTop w:val="0"/>
          <w:marBottom w:val="0"/>
          <w:divBdr>
            <w:top w:val="none" w:sz="0" w:space="0" w:color="auto"/>
            <w:left w:val="none" w:sz="0" w:space="0" w:color="auto"/>
            <w:bottom w:val="none" w:sz="0" w:space="0" w:color="auto"/>
            <w:right w:val="none" w:sz="0" w:space="0" w:color="auto"/>
          </w:divBdr>
        </w:div>
        <w:div w:id="709959150">
          <w:marLeft w:val="480"/>
          <w:marRight w:val="0"/>
          <w:marTop w:val="0"/>
          <w:marBottom w:val="0"/>
          <w:divBdr>
            <w:top w:val="none" w:sz="0" w:space="0" w:color="auto"/>
            <w:left w:val="none" w:sz="0" w:space="0" w:color="auto"/>
            <w:bottom w:val="none" w:sz="0" w:space="0" w:color="auto"/>
            <w:right w:val="none" w:sz="0" w:space="0" w:color="auto"/>
          </w:divBdr>
        </w:div>
        <w:div w:id="289895816">
          <w:marLeft w:val="480"/>
          <w:marRight w:val="0"/>
          <w:marTop w:val="0"/>
          <w:marBottom w:val="0"/>
          <w:divBdr>
            <w:top w:val="none" w:sz="0" w:space="0" w:color="auto"/>
            <w:left w:val="none" w:sz="0" w:space="0" w:color="auto"/>
            <w:bottom w:val="none" w:sz="0" w:space="0" w:color="auto"/>
            <w:right w:val="none" w:sz="0" w:space="0" w:color="auto"/>
          </w:divBdr>
        </w:div>
        <w:div w:id="158808823">
          <w:marLeft w:val="480"/>
          <w:marRight w:val="0"/>
          <w:marTop w:val="0"/>
          <w:marBottom w:val="0"/>
          <w:divBdr>
            <w:top w:val="none" w:sz="0" w:space="0" w:color="auto"/>
            <w:left w:val="none" w:sz="0" w:space="0" w:color="auto"/>
            <w:bottom w:val="none" w:sz="0" w:space="0" w:color="auto"/>
            <w:right w:val="none" w:sz="0" w:space="0" w:color="auto"/>
          </w:divBdr>
        </w:div>
        <w:div w:id="209920634">
          <w:marLeft w:val="480"/>
          <w:marRight w:val="0"/>
          <w:marTop w:val="0"/>
          <w:marBottom w:val="0"/>
          <w:divBdr>
            <w:top w:val="none" w:sz="0" w:space="0" w:color="auto"/>
            <w:left w:val="none" w:sz="0" w:space="0" w:color="auto"/>
            <w:bottom w:val="none" w:sz="0" w:space="0" w:color="auto"/>
            <w:right w:val="none" w:sz="0" w:space="0" w:color="auto"/>
          </w:divBdr>
        </w:div>
        <w:div w:id="196621579">
          <w:marLeft w:val="480"/>
          <w:marRight w:val="0"/>
          <w:marTop w:val="0"/>
          <w:marBottom w:val="0"/>
          <w:divBdr>
            <w:top w:val="none" w:sz="0" w:space="0" w:color="auto"/>
            <w:left w:val="none" w:sz="0" w:space="0" w:color="auto"/>
            <w:bottom w:val="none" w:sz="0" w:space="0" w:color="auto"/>
            <w:right w:val="none" w:sz="0" w:space="0" w:color="auto"/>
          </w:divBdr>
        </w:div>
        <w:div w:id="1650745814">
          <w:marLeft w:val="480"/>
          <w:marRight w:val="0"/>
          <w:marTop w:val="0"/>
          <w:marBottom w:val="0"/>
          <w:divBdr>
            <w:top w:val="none" w:sz="0" w:space="0" w:color="auto"/>
            <w:left w:val="none" w:sz="0" w:space="0" w:color="auto"/>
            <w:bottom w:val="none" w:sz="0" w:space="0" w:color="auto"/>
            <w:right w:val="none" w:sz="0" w:space="0" w:color="auto"/>
          </w:divBdr>
        </w:div>
        <w:div w:id="1444031042">
          <w:marLeft w:val="480"/>
          <w:marRight w:val="0"/>
          <w:marTop w:val="0"/>
          <w:marBottom w:val="0"/>
          <w:divBdr>
            <w:top w:val="none" w:sz="0" w:space="0" w:color="auto"/>
            <w:left w:val="none" w:sz="0" w:space="0" w:color="auto"/>
            <w:bottom w:val="none" w:sz="0" w:space="0" w:color="auto"/>
            <w:right w:val="none" w:sz="0" w:space="0" w:color="auto"/>
          </w:divBdr>
        </w:div>
        <w:div w:id="49691134">
          <w:marLeft w:val="480"/>
          <w:marRight w:val="0"/>
          <w:marTop w:val="0"/>
          <w:marBottom w:val="0"/>
          <w:divBdr>
            <w:top w:val="none" w:sz="0" w:space="0" w:color="auto"/>
            <w:left w:val="none" w:sz="0" w:space="0" w:color="auto"/>
            <w:bottom w:val="none" w:sz="0" w:space="0" w:color="auto"/>
            <w:right w:val="none" w:sz="0" w:space="0" w:color="auto"/>
          </w:divBdr>
        </w:div>
        <w:div w:id="928470469">
          <w:marLeft w:val="480"/>
          <w:marRight w:val="0"/>
          <w:marTop w:val="0"/>
          <w:marBottom w:val="0"/>
          <w:divBdr>
            <w:top w:val="none" w:sz="0" w:space="0" w:color="auto"/>
            <w:left w:val="none" w:sz="0" w:space="0" w:color="auto"/>
            <w:bottom w:val="none" w:sz="0" w:space="0" w:color="auto"/>
            <w:right w:val="none" w:sz="0" w:space="0" w:color="auto"/>
          </w:divBdr>
        </w:div>
        <w:div w:id="2052529789">
          <w:marLeft w:val="480"/>
          <w:marRight w:val="0"/>
          <w:marTop w:val="0"/>
          <w:marBottom w:val="0"/>
          <w:divBdr>
            <w:top w:val="none" w:sz="0" w:space="0" w:color="auto"/>
            <w:left w:val="none" w:sz="0" w:space="0" w:color="auto"/>
            <w:bottom w:val="none" w:sz="0" w:space="0" w:color="auto"/>
            <w:right w:val="none" w:sz="0" w:space="0" w:color="auto"/>
          </w:divBdr>
        </w:div>
        <w:div w:id="738013818">
          <w:marLeft w:val="480"/>
          <w:marRight w:val="0"/>
          <w:marTop w:val="0"/>
          <w:marBottom w:val="0"/>
          <w:divBdr>
            <w:top w:val="none" w:sz="0" w:space="0" w:color="auto"/>
            <w:left w:val="none" w:sz="0" w:space="0" w:color="auto"/>
            <w:bottom w:val="none" w:sz="0" w:space="0" w:color="auto"/>
            <w:right w:val="none" w:sz="0" w:space="0" w:color="auto"/>
          </w:divBdr>
        </w:div>
        <w:div w:id="1255438609">
          <w:marLeft w:val="480"/>
          <w:marRight w:val="0"/>
          <w:marTop w:val="0"/>
          <w:marBottom w:val="0"/>
          <w:divBdr>
            <w:top w:val="none" w:sz="0" w:space="0" w:color="auto"/>
            <w:left w:val="none" w:sz="0" w:space="0" w:color="auto"/>
            <w:bottom w:val="none" w:sz="0" w:space="0" w:color="auto"/>
            <w:right w:val="none" w:sz="0" w:space="0" w:color="auto"/>
          </w:divBdr>
        </w:div>
        <w:div w:id="31856167">
          <w:marLeft w:val="480"/>
          <w:marRight w:val="0"/>
          <w:marTop w:val="0"/>
          <w:marBottom w:val="0"/>
          <w:divBdr>
            <w:top w:val="none" w:sz="0" w:space="0" w:color="auto"/>
            <w:left w:val="none" w:sz="0" w:space="0" w:color="auto"/>
            <w:bottom w:val="none" w:sz="0" w:space="0" w:color="auto"/>
            <w:right w:val="none" w:sz="0" w:space="0" w:color="auto"/>
          </w:divBdr>
        </w:div>
        <w:div w:id="640841955">
          <w:marLeft w:val="480"/>
          <w:marRight w:val="0"/>
          <w:marTop w:val="0"/>
          <w:marBottom w:val="0"/>
          <w:divBdr>
            <w:top w:val="none" w:sz="0" w:space="0" w:color="auto"/>
            <w:left w:val="none" w:sz="0" w:space="0" w:color="auto"/>
            <w:bottom w:val="none" w:sz="0" w:space="0" w:color="auto"/>
            <w:right w:val="none" w:sz="0" w:space="0" w:color="auto"/>
          </w:divBdr>
        </w:div>
        <w:div w:id="1421608137">
          <w:marLeft w:val="480"/>
          <w:marRight w:val="0"/>
          <w:marTop w:val="0"/>
          <w:marBottom w:val="0"/>
          <w:divBdr>
            <w:top w:val="none" w:sz="0" w:space="0" w:color="auto"/>
            <w:left w:val="none" w:sz="0" w:space="0" w:color="auto"/>
            <w:bottom w:val="none" w:sz="0" w:space="0" w:color="auto"/>
            <w:right w:val="none" w:sz="0" w:space="0" w:color="auto"/>
          </w:divBdr>
        </w:div>
        <w:div w:id="1609851227">
          <w:marLeft w:val="480"/>
          <w:marRight w:val="0"/>
          <w:marTop w:val="0"/>
          <w:marBottom w:val="0"/>
          <w:divBdr>
            <w:top w:val="none" w:sz="0" w:space="0" w:color="auto"/>
            <w:left w:val="none" w:sz="0" w:space="0" w:color="auto"/>
            <w:bottom w:val="none" w:sz="0" w:space="0" w:color="auto"/>
            <w:right w:val="none" w:sz="0" w:space="0" w:color="auto"/>
          </w:divBdr>
        </w:div>
        <w:div w:id="128133314">
          <w:marLeft w:val="480"/>
          <w:marRight w:val="0"/>
          <w:marTop w:val="0"/>
          <w:marBottom w:val="0"/>
          <w:divBdr>
            <w:top w:val="none" w:sz="0" w:space="0" w:color="auto"/>
            <w:left w:val="none" w:sz="0" w:space="0" w:color="auto"/>
            <w:bottom w:val="none" w:sz="0" w:space="0" w:color="auto"/>
            <w:right w:val="none" w:sz="0" w:space="0" w:color="auto"/>
          </w:divBdr>
        </w:div>
        <w:div w:id="263003005">
          <w:marLeft w:val="480"/>
          <w:marRight w:val="0"/>
          <w:marTop w:val="0"/>
          <w:marBottom w:val="0"/>
          <w:divBdr>
            <w:top w:val="none" w:sz="0" w:space="0" w:color="auto"/>
            <w:left w:val="none" w:sz="0" w:space="0" w:color="auto"/>
            <w:bottom w:val="none" w:sz="0" w:space="0" w:color="auto"/>
            <w:right w:val="none" w:sz="0" w:space="0" w:color="auto"/>
          </w:divBdr>
        </w:div>
        <w:div w:id="1891526173">
          <w:marLeft w:val="480"/>
          <w:marRight w:val="0"/>
          <w:marTop w:val="0"/>
          <w:marBottom w:val="0"/>
          <w:divBdr>
            <w:top w:val="none" w:sz="0" w:space="0" w:color="auto"/>
            <w:left w:val="none" w:sz="0" w:space="0" w:color="auto"/>
            <w:bottom w:val="none" w:sz="0" w:space="0" w:color="auto"/>
            <w:right w:val="none" w:sz="0" w:space="0" w:color="auto"/>
          </w:divBdr>
        </w:div>
        <w:div w:id="1584411930">
          <w:marLeft w:val="480"/>
          <w:marRight w:val="0"/>
          <w:marTop w:val="0"/>
          <w:marBottom w:val="0"/>
          <w:divBdr>
            <w:top w:val="none" w:sz="0" w:space="0" w:color="auto"/>
            <w:left w:val="none" w:sz="0" w:space="0" w:color="auto"/>
            <w:bottom w:val="none" w:sz="0" w:space="0" w:color="auto"/>
            <w:right w:val="none" w:sz="0" w:space="0" w:color="auto"/>
          </w:divBdr>
        </w:div>
        <w:div w:id="645478081">
          <w:marLeft w:val="480"/>
          <w:marRight w:val="0"/>
          <w:marTop w:val="0"/>
          <w:marBottom w:val="0"/>
          <w:divBdr>
            <w:top w:val="none" w:sz="0" w:space="0" w:color="auto"/>
            <w:left w:val="none" w:sz="0" w:space="0" w:color="auto"/>
            <w:bottom w:val="none" w:sz="0" w:space="0" w:color="auto"/>
            <w:right w:val="none" w:sz="0" w:space="0" w:color="auto"/>
          </w:divBdr>
        </w:div>
        <w:div w:id="1887834457">
          <w:marLeft w:val="480"/>
          <w:marRight w:val="0"/>
          <w:marTop w:val="0"/>
          <w:marBottom w:val="0"/>
          <w:divBdr>
            <w:top w:val="none" w:sz="0" w:space="0" w:color="auto"/>
            <w:left w:val="none" w:sz="0" w:space="0" w:color="auto"/>
            <w:bottom w:val="none" w:sz="0" w:space="0" w:color="auto"/>
            <w:right w:val="none" w:sz="0" w:space="0" w:color="auto"/>
          </w:divBdr>
        </w:div>
        <w:div w:id="321465635">
          <w:marLeft w:val="480"/>
          <w:marRight w:val="0"/>
          <w:marTop w:val="0"/>
          <w:marBottom w:val="0"/>
          <w:divBdr>
            <w:top w:val="none" w:sz="0" w:space="0" w:color="auto"/>
            <w:left w:val="none" w:sz="0" w:space="0" w:color="auto"/>
            <w:bottom w:val="none" w:sz="0" w:space="0" w:color="auto"/>
            <w:right w:val="none" w:sz="0" w:space="0" w:color="auto"/>
          </w:divBdr>
        </w:div>
        <w:div w:id="2000040349">
          <w:marLeft w:val="480"/>
          <w:marRight w:val="0"/>
          <w:marTop w:val="0"/>
          <w:marBottom w:val="0"/>
          <w:divBdr>
            <w:top w:val="none" w:sz="0" w:space="0" w:color="auto"/>
            <w:left w:val="none" w:sz="0" w:space="0" w:color="auto"/>
            <w:bottom w:val="none" w:sz="0" w:space="0" w:color="auto"/>
            <w:right w:val="none" w:sz="0" w:space="0" w:color="auto"/>
          </w:divBdr>
        </w:div>
        <w:div w:id="284628942">
          <w:marLeft w:val="480"/>
          <w:marRight w:val="0"/>
          <w:marTop w:val="0"/>
          <w:marBottom w:val="0"/>
          <w:divBdr>
            <w:top w:val="none" w:sz="0" w:space="0" w:color="auto"/>
            <w:left w:val="none" w:sz="0" w:space="0" w:color="auto"/>
            <w:bottom w:val="none" w:sz="0" w:space="0" w:color="auto"/>
            <w:right w:val="none" w:sz="0" w:space="0" w:color="auto"/>
          </w:divBdr>
        </w:div>
        <w:div w:id="2101950232">
          <w:marLeft w:val="480"/>
          <w:marRight w:val="0"/>
          <w:marTop w:val="0"/>
          <w:marBottom w:val="0"/>
          <w:divBdr>
            <w:top w:val="none" w:sz="0" w:space="0" w:color="auto"/>
            <w:left w:val="none" w:sz="0" w:space="0" w:color="auto"/>
            <w:bottom w:val="none" w:sz="0" w:space="0" w:color="auto"/>
            <w:right w:val="none" w:sz="0" w:space="0" w:color="auto"/>
          </w:divBdr>
        </w:div>
        <w:div w:id="835921955">
          <w:marLeft w:val="480"/>
          <w:marRight w:val="0"/>
          <w:marTop w:val="0"/>
          <w:marBottom w:val="0"/>
          <w:divBdr>
            <w:top w:val="none" w:sz="0" w:space="0" w:color="auto"/>
            <w:left w:val="none" w:sz="0" w:space="0" w:color="auto"/>
            <w:bottom w:val="none" w:sz="0" w:space="0" w:color="auto"/>
            <w:right w:val="none" w:sz="0" w:space="0" w:color="auto"/>
          </w:divBdr>
        </w:div>
        <w:div w:id="1268078665">
          <w:marLeft w:val="480"/>
          <w:marRight w:val="0"/>
          <w:marTop w:val="0"/>
          <w:marBottom w:val="0"/>
          <w:divBdr>
            <w:top w:val="none" w:sz="0" w:space="0" w:color="auto"/>
            <w:left w:val="none" w:sz="0" w:space="0" w:color="auto"/>
            <w:bottom w:val="none" w:sz="0" w:space="0" w:color="auto"/>
            <w:right w:val="none" w:sz="0" w:space="0" w:color="auto"/>
          </w:divBdr>
        </w:div>
        <w:div w:id="804465291">
          <w:marLeft w:val="480"/>
          <w:marRight w:val="0"/>
          <w:marTop w:val="0"/>
          <w:marBottom w:val="0"/>
          <w:divBdr>
            <w:top w:val="none" w:sz="0" w:space="0" w:color="auto"/>
            <w:left w:val="none" w:sz="0" w:space="0" w:color="auto"/>
            <w:bottom w:val="none" w:sz="0" w:space="0" w:color="auto"/>
            <w:right w:val="none" w:sz="0" w:space="0" w:color="auto"/>
          </w:divBdr>
        </w:div>
        <w:div w:id="1048260822">
          <w:marLeft w:val="480"/>
          <w:marRight w:val="0"/>
          <w:marTop w:val="0"/>
          <w:marBottom w:val="0"/>
          <w:divBdr>
            <w:top w:val="none" w:sz="0" w:space="0" w:color="auto"/>
            <w:left w:val="none" w:sz="0" w:space="0" w:color="auto"/>
            <w:bottom w:val="none" w:sz="0" w:space="0" w:color="auto"/>
            <w:right w:val="none" w:sz="0" w:space="0" w:color="auto"/>
          </w:divBdr>
        </w:div>
        <w:div w:id="1590892068">
          <w:marLeft w:val="480"/>
          <w:marRight w:val="0"/>
          <w:marTop w:val="0"/>
          <w:marBottom w:val="0"/>
          <w:divBdr>
            <w:top w:val="none" w:sz="0" w:space="0" w:color="auto"/>
            <w:left w:val="none" w:sz="0" w:space="0" w:color="auto"/>
            <w:bottom w:val="none" w:sz="0" w:space="0" w:color="auto"/>
            <w:right w:val="none" w:sz="0" w:space="0" w:color="auto"/>
          </w:divBdr>
        </w:div>
        <w:div w:id="214901905">
          <w:marLeft w:val="480"/>
          <w:marRight w:val="0"/>
          <w:marTop w:val="0"/>
          <w:marBottom w:val="0"/>
          <w:divBdr>
            <w:top w:val="none" w:sz="0" w:space="0" w:color="auto"/>
            <w:left w:val="none" w:sz="0" w:space="0" w:color="auto"/>
            <w:bottom w:val="none" w:sz="0" w:space="0" w:color="auto"/>
            <w:right w:val="none" w:sz="0" w:space="0" w:color="auto"/>
          </w:divBdr>
        </w:div>
        <w:div w:id="1106192959">
          <w:marLeft w:val="480"/>
          <w:marRight w:val="0"/>
          <w:marTop w:val="0"/>
          <w:marBottom w:val="0"/>
          <w:divBdr>
            <w:top w:val="none" w:sz="0" w:space="0" w:color="auto"/>
            <w:left w:val="none" w:sz="0" w:space="0" w:color="auto"/>
            <w:bottom w:val="none" w:sz="0" w:space="0" w:color="auto"/>
            <w:right w:val="none" w:sz="0" w:space="0" w:color="auto"/>
          </w:divBdr>
        </w:div>
        <w:div w:id="487550272">
          <w:marLeft w:val="480"/>
          <w:marRight w:val="0"/>
          <w:marTop w:val="0"/>
          <w:marBottom w:val="0"/>
          <w:divBdr>
            <w:top w:val="none" w:sz="0" w:space="0" w:color="auto"/>
            <w:left w:val="none" w:sz="0" w:space="0" w:color="auto"/>
            <w:bottom w:val="none" w:sz="0" w:space="0" w:color="auto"/>
            <w:right w:val="none" w:sz="0" w:space="0" w:color="auto"/>
          </w:divBdr>
        </w:div>
        <w:div w:id="240451901">
          <w:marLeft w:val="480"/>
          <w:marRight w:val="0"/>
          <w:marTop w:val="0"/>
          <w:marBottom w:val="0"/>
          <w:divBdr>
            <w:top w:val="none" w:sz="0" w:space="0" w:color="auto"/>
            <w:left w:val="none" w:sz="0" w:space="0" w:color="auto"/>
            <w:bottom w:val="none" w:sz="0" w:space="0" w:color="auto"/>
            <w:right w:val="none" w:sz="0" w:space="0" w:color="auto"/>
          </w:divBdr>
        </w:div>
        <w:div w:id="863252204">
          <w:marLeft w:val="480"/>
          <w:marRight w:val="0"/>
          <w:marTop w:val="0"/>
          <w:marBottom w:val="0"/>
          <w:divBdr>
            <w:top w:val="none" w:sz="0" w:space="0" w:color="auto"/>
            <w:left w:val="none" w:sz="0" w:space="0" w:color="auto"/>
            <w:bottom w:val="none" w:sz="0" w:space="0" w:color="auto"/>
            <w:right w:val="none" w:sz="0" w:space="0" w:color="auto"/>
          </w:divBdr>
        </w:div>
        <w:div w:id="1143624578">
          <w:marLeft w:val="480"/>
          <w:marRight w:val="0"/>
          <w:marTop w:val="0"/>
          <w:marBottom w:val="0"/>
          <w:divBdr>
            <w:top w:val="none" w:sz="0" w:space="0" w:color="auto"/>
            <w:left w:val="none" w:sz="0" w:space="0" w:color="auto"/>
            <w:bottom w:val="none" w:sz="0" w:space="0" w:color="auto"/>
            <w:right w:val="none" w:sz="0" w:space="0" w:color="auto"/>
          </w:divBdr>
        </w:div>
        <w:div w:id="2093042916">
          <w:marLeft w:val="480"/>
          <w:marRight w:val="0"/>
          <w:marTop w:val="0"/>
          <w:marBottom w:val="0"/>
          <w:divBdr>
            <w:top w:val="none" w:sz="0" w:space="0" w:color="auto"/>
            <w:left w:val="none" w:sz="0" w:space="0" w:color="auto"/>
            <w:bottom w:val="none" w:sz="0" w:space="0" w:color="auto"/>
            <w:right w:val="none" w:sz="0" w:space="0" w:color="auto"/>
          </w:divBdr>
        </w:div>
        <w:div w:id="1089885591">
          <w:marLeft w:val="480"/>
          <w:marRight w:val="0"/>
          <w:marTop w:val="0"/>
          <w:marBottom w:val="0"/>
          <w:divBdr>
            <w:top w:val="none" w:sz="0" w:space="0" w:color="auto"/>
            <w:left w:val="none" w:sz="0" w:space="0" w:color="auto"/>
            <w:bottom w:val="none" w:sz="0" w:space="0" w:color="auto"/>
            <w:right w:val="none" w:sz="0" w:space="0" w:color="auto"/>
          </w:divBdr>
        </w:div>
        <w:div w:id="1358966479">
          <w:marLeft w:val="480"/>
          <w:marRight w:val="0"/>
          <w:marTop w:val="0"/>
          <w:marBottom w:val="0"/>
          <w:divBdr>
            <w:top w:val="none" w:sz="0" w:space="0" w:color="auto"/>
            <w:left w:val="none" w:sz="0" w:space="0" w:color="auto"/>
            <w:bottom w:val="none" w:sz="0" w:space="0" w:color="auto"/>
            <w:right w:val="none" w:sz="0" w:space="0" w:color="auto"/>
          </w:divBdr>
        </w:div>
        <w:div w:id="1288313575">
          <w:marLeft w:val="480"/>
          <w:marRight w:val="0"/>
          <w:marTop w:val="0"/>
          <w:marBottom w:val="0"/>
          <w:divBdr>
            <w:top w:val="none" w:sz="0" w:space="0" w:color="auto"/>
            <w:left w:val="none" w:sz="0" w:space="0" w:color="auto"/>
            <w:bottom w:val="none" w:sz="0" w:space="0" w:color="auto"/>
            <w:right w:val="none" w:sz="0" w:space="0" w:color="auto"/>
          </w:divBdr>
        </w:div>
        <w:div w:id="562134566">
          <w:marLeft w:val="480"/>
          <w:marRight w:val="0"/>
          <w:marTop w:val="0"/>
          <w:marBottom w:val="0"/>
          <w:divBdr>
            <w:top w:val="none" w:sz="0" w:space="0" w:color="auto"/>
            <w:left w:val="none" w:sz="0" w:space="0" w:color="auto"/>
            <w:bottom w:val="none" w:sz="0" w:space="0" w:color="auto"/>
            <w:right w:val="none" w:sz="0" w:space="0" w:color="auto"/>
          </w:divBdr>
        </w:div>
        <w:div w:id="1979384027">
          <w:marLeft w:val="480"/>
          <w:marRight w:val="0"/>
          <w:marTop w:val="0"/>
          <w:marBottom w:val="0"/>
          <w:divBdr>
            <w:top w:val="none" w:sz="0" w:space="0" w:color="auto"/>
            <w:left w:val="none" w:sz="0" w:space="0" w:color="auto"/>
            <w:bottom w:val="none" w:sz="0" w:space="0" w:color="auto"/>
            <w:right w:val="none" w:sz="0" w:space="0" w:color="auto"/>
          </w:divBdr>
        </w:div>
        <w:div w:id="1459372016">
          <w:marLeft w:val="480"/>
          <w:marRight w:val="0"/>
          <w:marTop w:val="0"/>
          <w:marBottom w:val="0"/>
          <w:divBdr>
            <w:top w:val="none" w:sz="0" w:space="0" w:color="auto"/>
            <w:left w:val="none" w:sz="0" w:space="0" w:color="auto"/>
            <w:bottom w:val="none" w:sz="0" w:space="0" w:color="auto"/>
            <w:right w:val="none" w:sz="0" w:space="0" w:color="auto"/>
          </w:divBdr>
        </w:div>
        <w:div w:id="1247955393">
          <w:marLeft w:val="480"/>
          <w:marRight w:val="0"/>
          <w:marTop w:val="0"/>
          <w:marBottom w:val="0"/>
          <w:divBdr>
            <w:top w:val="none" w:sz="0" w:space="0" w:color="auto"/>
            <w:left w:val="none" w:sz="0" w:space="0" w:color="auto"/>
            <w:bottom w:val="none" w:sz="0" w:space="0" w:color="auto"/>
            <w:right w:val="none" w:sz="0" w:space="0" w:color="auto"/>
          </w:divBdr>
        </w:div>
        <w:div w:id="1484662261">
          <w:marLeft w:val="480"/>
          <w:marRight w:val="0"/>
          <w:marTop w:val="0"/>
          <w:marBottom w:val="0"/>
          <w:divBdr>
            <w:top w:val="none" w:sz="0" w:space="0" w:color="auto"/>
            <w:left w:val="none" w:sz="0" w:space="0" w:color="auto"/>
            <w:bottom w:val="none" w:sz="0" w:space="0" w:color="auto"/>
            <w:right w:val="none" w:sz="0" w:space="0" w:color="auto"/>
          </w:divBdr>
        </w:div>
        <w:div w:id="1944730265">
          <w:marLeft w:val="480"/>
          <w:marRight w:val="0"/>
          <w:marTop w:val="0"/>
          <w:marBottom w:val="0"/>
          <w:divBdr>
            <w:top w:val="none" w:sz="0" w:space="0" w:color="auto"/>
            <w:left w:val="none" w:sz="0" w:space="0" w:color="auto"/>
            <w:bottom w:val="none" w:sz="0" w:space="0" w:color="auto"/>
            <w:right w:val="none" w:sz="0" w:space="0" w:color="auto"/>
          </w:divBdr>
        </w:div>
        <w:div w:id="244001072">
          <w:marLeft w:val="480"/>
          <w:marRight w:val="0"/>
          <w:marTop w:val="0"/>
          <w:marBottom w:val="0"/>
          <w:divBdr>
            <w:top w:val="none" w:sz="0" w:space="0" w:color="auto"/>
            <w:left w:val="none" w:sz="0" w:space="0" w:color="auto"/>
            <w:bottom w:val="none" w:sz="0" w:space="0" w:color="auto"/>
            <w:right w:val="none" w:sz="0" w:space="0" w:color="auto"/>
          </w:divBdr>
        </w:div>
        <w:div w:id="651326940">
          <w:marLeft w:val="480"/>
          <w:marRight w:val="0"/>
          <w:marTop w:val="0"/>
          <w:marBottom w:val="0"/>
          <w:divBdr>
            <w:top w:val="none" w:sz="0" w:space="0" w:color="auto"/>
            <w:left w:val="none" w:sz="0" w:space="0" w:color="auto"/>
            <w:bottom w:val="none" w:sz="0" w:space="0" w:color="auto"/>
            <w:right w:val="none" w:sz="0" w:space="0" w:color="auto"/>
          </w:divBdr>
        </w:div>
        <w:div w:id="2099790287">
          <w:marLeft w:val="480"/>
          <w:marRight w:val="0"/>
          <w:marTop w:val="0"/>
          <w:marBottom w:val="0"/>
          <w:divBdr>
            <w:top w:val="none" w:sz="0" w:space="0" w:color="auto"/>
            <w:left w:val="none" w:sz="0" w:space="0" w:color="auto"/>
            <w:bottom w:val="none" w:sz="0" w:space="0" w:color="auto"/>
            <w:right w:val="none" w:sz="0" w:space="0" w:color="auto"/>
          </w:divBdr>
        </w:div>
      </w:divsChild>
    </w:div>
    <w:div w:id="1936474650">
      <w:marLeft w:val="640"/>
      <w:marRight w:val="0"/>
      <w:marTop w:val="0"/>
      <w:marBottom w:val="0"/>
      <w:divBdr>
        <w:top w:val="none" w:sz="0" w:space="0" w:color="auto"/>
        <w:left w:val="none" w:sz="0" w:space="0" w:color="auto"/>
        <w:bottom w:val="none" w:sz="0" w:space="0" w:color="auto"/>
        <w:right w:val="none" w:sz="0" w:space="0" w:color="auto"/>
      </w:divBdr>
    </w:div>
    <w:div w:id="1936590005">
      <w:bodyDiv w:val="1"/>
      <w:marLeft w:val="0"/>
      <w:marRight w:val="0"/>
      <w:marTop w:val="0"/>
      <w:marBottom w:val="0"/>
      <w:divBdr>
        <w:top w:val="none" w:sz="0" w:space="0" w:color="auto"/>
        <w:left w:val="none" w:sz="0" w:space="0" w:color="auto"/>
        <w:bottom w:val="none" w:sz="0" w:space="0" w:color="auto"/>
        <w:right w:val="none" w:sz="0" w:space="0" w:color="auto"/>
      </w:divBdr>
    </w:div>
    <w:div w:id="1937247783">
      <w:marLeft w:val="480"/>
      <w:marRight w:val="0"/>
      <w:marTop w:val="0"/>
      <w:marBottom w:val="0"/>
      <w:divBdr>
        <w:top w:val="none" w:sz="0" w:space="0" w:color="auto"/>
        <w:left w:val="none" w:sz="0" w:space="0" w:color="auto"/>
        <w:bottom w:val="none" w:sz="0" w:space="0" w:color="auto"/>
        <w:right w:val="none" w:sz="0" w:space="0" w:color="auto"/>
      </w:divBdr>
    </w:div>
    <w:div w:id="1937326930">
      <w:marLeft w:val="640"/>
      <w:marRight w:val="0"/>
      <w:marTop w:val="0"/>
      <w:marBottom w:val="0"/>
      <w:divBdr>
        <w:top w:val="none" w:sz="0" w:space="0" w:color="auto"/>
        <w:left w:val="none" w:sz="0" w:space="0" w:color="auto"/>
        <w:bottom w:val="none" w:sz="0" w:space="0" w:color="auto"/>
        <w:right w:val="none" w:sz="0" w:space="0" w:color="auto"/>
      </w:divBdr>
    </w:div>
    <w:div w:id="1937977437">
      <w:marLeft w:val="480"/>
      <w:marRight w:val="0"/>
      <w:marTop w:val="0"/>
      <w:marBottom w:val="0"/>
      <w:divBdr>
        <w:top w:val="none" w:sz="0" w:space="0" w:color="auto"/>
        <w:left w:val="none" w:sz="0" w:space="0" w:color="auto"/>
        <w:bottom w:val="none" w:sz="0" w:space="0" w:color="auto"/>
        <w:right w:val="none" w:sz="0" w:space="0" w:color="auto"/>
      </w:divBdr>
    </w:div>
    <w:div w:id="1938250613">
      <w:marLeft w:val="640"/>
      <w:marRight w:val="0"/>
      <w:marTop w:val="0"/>
      <w:marBottom w:val="0"/>
      <w:divBdr>
        <w:top w:val="none" w:sz="0" w:space="0" w:color="auto"/>
        <w:left w:val="none" w:sz="0" w:space="0" w:color="auto"/>
        <w:bottom w:val="none" w:sz="0" w:space="0" w:color="auto"/>
        <w:right w:val="none" w:sz="0" w:space="0" w:color="auto"/>
      </w:divBdr>
    </w:div>
    <w:div w:id="1938520353">
      <w:marLeft w:val="640"/>
      <w:marRight w:val="0"/>
      <w:marTop w:val="0"/>
      <w:marBottom w:val="0"/>
      <w:divBdr>
        <w:top w:val="none" w:sz="0" w:space="0" w:color="auto"/>
        <w:left w:val="none" w:sz="0" w:space="0" w:color="auto"/>
        <w:bottom w:val="none" w:sz="0" w:space="0" w:color="auto"/>
        <w:right w:val="none" w:sz="0" w:space="0" w:color="auto"/>
      </w:divBdr>
    </w:div>
    <w:div w:id="1938714530">
      <w:marLeft w:val="640"/>
      <w:marRight w:val="0"/>
      <w:marTop w:val="0"/>
      <w:marBottom w:val="0"/>
      <w:divBdr>
        <w:top w:val="none" w:sz="0" w:space="0" w:color="auto"/>
        <w:left w:val="none" w:sz="0" w:space="0" w:color="auto"/>
        <w:bottom w:val="none" w:sz="0" w:space="0" w:color="auto"/>
        <w:right w:val="none" w:sz="0" w:space="0" w:color="auto"/>
      </w:divBdr>
    </w:div>
    <w:div w:id="1939558798">
      <w:bodyDiv w:val="1"/>
      <w:marLeft w:val="0"/>
      <w:marRight w:val="0"/>
      <w:marTop w:val="0"/>
      <w:marBottom w:val="0"/>
      <w:divBdr>
        <w:top w:val="none" w:sz="0" w:space="0" w:color="auto"/>
        <w:left w:val="none" w:sz="0" w:space="0" w:color="auto"/>
        <w:bottom w:val="none" w:sz="0" w:space="0" w:color="auto"/>
        <w:right w:val="none" w:sz="0" w:space="0" w:color="auto"/>
      </w:divBdr>
    </w:div>
    <w:div w:id="1940334962">
      <w:bodyDiv w:val="1"/>
      <w:marLeft w:val="0"/>
      <w:marRight w:val="0"/>
      <w:marTop w:val="0"/>
      <w:marBottom w:val="0"/>
      <w:divBdr>
        <w:top w:val="none" w:sz="0" w:space="0" w:color="auto"/>
        <w:left w:val="none" w:sz="0" w:space="0" w:color="auto"/>
        <w:bottom w:val="none" w:sz="0" w:space="0" w:color="auto"/>
        <w:right w:val="none" w:sz="0" w:space="0" w:color="auto"/>
      </w:divBdr>
    </w:div>
    <w:div w:id="1940479600">
      <w:marLeft w:val="480"/>
      <w:marRight w:val="0"/>
      <w:marTop w:val="0"/>
      <w:marBottom w:val="0"/>
      <w:divBdr>
        <w:top w:val="none" w:sz="0" w:space="0" w:color="auto"/>
        <w:left w:val="none" w:sz="0" w:space="0" w:color="auto"/>
        <w:bottom w:val="none" w:sz="0" w:space="0" w:color="auto"/>
        <w:right w:val="none" w:sz="0" w:space="0" w:color="auto"/>
      </w:divBdr>
    </w:div>
    <w:div w:id="1940483848">
      <w:marLeft w:val="640"/>
      <w:marRight w:val="0"/>
      <w:marTop w:val="0"/>
      <w:marBottom w:val="0"/>
      <w:divBdr>
        <w:top w:val="none" w:sz="0" w:space="0" w:color="auto"/>
        <w:left w:val="none" w:sz="0" w:space="0" w:color="auto"/>
        <w:bottom w:val="none" w:sz="0" w:space="0" w:color="auto"/>
        <w:right w:val="none" w:sz="0" w:space="0" w:color="auto"/>
      </w:divBdr>
    </w:div>
    <w:div w:id="1940940673">
      <w:marLeft w:val="640"/>
      <w:marRight w:val="0"/>
      <w:marTop w:val="0"/>
      <w:marBottom w:val="0"/>
      <w:divBdr>
        <w:top w:val="none" w:sz="0" w:space="0" w:color="auto"/>
        <w:left w:val="none" w:sz="0" w:space="0" w:color="auto"/>
        <w:bottom w:val="none" w:sz="0" w:space="0" w:color="auto"/>
        <w:right w:val="none" w:sz="0" w:space="0" w:color="auto"/>
      </w:divBdr>
    </w:div>
    <w:div w:id="1941061545">
      <w:marLeft w:val="480"/>
      <w:marRight w:val="0"/>
      <w:marTop w:val="0"/>
      <w:marBottom w:val="0"/>
      <w:divBdr>
        <w:top w:val="none" w:sz="0" w:space="0" w:color="auto"/>
        <w:left w:val="none" w:sz="0" w:space="0" w:color="auto"/>
        <w:bottom w:val="none" w:sz="0" w:space="0" w:color="auto"/>
        <w:right w:val="none" w:sz="0" w:space="0" w:color="auto"/>
      </w:divBdr>
    </w:div>
    <w:div w:id="1942761390">
      <w:marLeft w:val="480"/>
      <w:marRight w:val="0"/>
      <w:marTop w:val="0"/>
      <w:marBottom w:val="0"/>
      <w:divBdr>
        <w:top w:val="none" w:sz="0" w:space="0" w:color="auto"/>
        <w:left w:val="none" w:sz="0" w:space="0" w:color="auto"/>
        <w:bottom w:val="none" w:sz="0" w:space="0" w:color="auto"/>
        <w:right w:val="none" w:sz="0" w:space="0" w:color="auto"/>
      </w:divBdr>
    </w:div>
    <w:div w:id="1942911664">
      <w:marLeft w:val="480"/>
      <w:marRight w:val="0"/>
      <w:marTop w:val="0"/>
      <w:marBottom w:val="0"/>
      <w:divBdr>
        <w:top w:val="none" w:sz="0" w:space="0" w:color="auto"/>
        <w:left w:val="none" w:sz="0" w:space="0" w:color="auto"/>
        <w:bottom w:val="none" w:sz="0" w:space="0" w:color="auto"/>
        <w:right w:val="none" w:sz="0" w:space="0" w:color="auto"/>
      </w:divBdr>
    </w:div>
    <w:div w:id="1943415754">
      <w:marLeft w:val="480"/>
      <w:marRight w:val="0"/>
      <w:marTop w:val="0"/>
      <w:marBottom w:val="0"/>
      <w:divBdr>
        <w:top w:val="none" w:sz="0" w:space="0" w:color="auto"/>
        <w:left w:val="none" w:sz="0" w:space="0" w:color="auto"/>
        <w:bottom w:val="none" w:sz="0" w:space="0" w:color="auto"/>
        <w:right w:val="none" w:sz="0" w:space="0" w:color="auto"/>
      </w:divBdr>
    </w:div>
    <w:div w:id="1944026956">
      <w:marLeft w:val="480"/>
      <w:marRight w:val="0"/>
      <w:marTop w:val="0"/>
      <w:marBottom w:val="0"/>
      <w:divBdr>
        <w:top w:val="none" w:sz="0" w:space="0" w:color="auto"/>
        <w:left w:val="none" w:sz="0" w:space="0" w:color="auto"/>
        <w:bottom w:val="none" w:sz="0" w:space="0" w:color="auto"/>
        <w:right w:val="none" w:sz="0" w:space="0" w:color="auto"/>
      </w:divBdr>
    </w:div>
    <w:div w:id="1944263687">
      <w:bodyDiv w:val="1"/>
      <w:marLeft w:val="0"/>
      <w:marRight w:val="0"/>
      <w:marTop w:val="0"/>
      <w:marBottom w:val="0"/>
      <w:divBdr>
        <w:top w:val="none" w:sz="0" w:space="0" w:color="auto"/>
        <w:left w:val="none" w:sz="0" w:space="0" w:color="auto"/>
        <w:bottom w:val="none" w:sz="0" w:space="0" w:color="auto"/>
        <w:right w:val="none" w:sz="0" w:space="0" w:color="auto"/>
      </w:divBdr>
    </w:div>
    <w:div w:id="1944804094">
      <w:bodyDiv w:val="1"/>
      <w:marLeft w:val="0"/>
      <w:marRight w:val="0"/>
      <w:marTop w:val="0"/>
      <w:marBottom w:val="0"/>
      <w:divBdr>
        <w:top w:val="none" w:sz="0" w:space="0" w:color="auto"/>
        <w:left w:val="none" w:sz="0" w:space="0" w:color="auto"/>
        <w:bottom w:val="none" w:sz="0" w:space="0" w:color="auto"/>
        <w:right w:val="none" w:sz="0" w:space="0" w:color="auto"/>
      </w:divBdr>
    </w:div>
    <w:div w:id="1945841698">
      <w:bodyDiv w:val="1"/>
      <w:marLeft w:val="0"/>
      <w:marRight w:val="0"/>
      <w:marTop w:val="0"/>
      <w:marBottom w:val="0"/>
      <w:divBdr>
        <w:top w:val="none" w:sz="0" w:space="0" w:color="auto"/>
        <w:left w:val="none" w:sz="0" w:space="0" w:color="auto"/>
        <w:bottom w:val="none" w:sz="0" w:space="0" w:color="auto"/>
        <w:right w:val="none" w:sz="0" w:space="0" w:color="auto"/>
      </w:divBdr>
    </w:div>
    <w:div w:id="1946495183">
      <w:marLeft w:val="640"/>
      <w:marRight w:val="0"/>
      <w:marTop w:val="0"/>
      <w:marBottom w:val="0"/>
      <w:divBdr>
        <w:top w:val="none" w:sz="0" w:space="0" w:color="auto"/>
        <w:left w:val="none" w:sz="0" w:space="0" w:color="auto"/>
        <w:bottom w:val="none" w:sz="0" w:space="0" w:color="auto"/>
        <w:right w:val="none" w:sz="0" w:space="0" w:color="auto"/>
      </w:divBdr>
    </w:div>
    <w:div w:id="1946499572">
      <w:bodyDiv w:val="1"/>
      <w:marLeft w:val="0"/>
      <w:marRight w:val="0"/>
      <w:marTop w:val="0"/>
      <w:marBottom w:val="0"/>
      <w:divBdr>
        <w:top w:val="none" w:sz="0" w:space="0" w:color="auto"/>
        <w:left w:val="none" w:sz="0" w:space="0" w:color="auto"/>
        <w:bottom w:val="none" w:sz="0" w:space="0" w:color="auto"/>
        <w:right w:val="none" w:sz="0" w:space="0" w:color="auto"/>
      </w:divBdr>
    </w:div>
    <w:div w:id="1947271675">
      <w:marLeft w:val="640"/>
      <w:marRight w:val="0"/>
      <w:marTop w:val="0"/>
      <w:marBottom w:val="0"/>
      <w:divBdr>
        <w:top w:val="none" w:sz="0" w:space="0" w:color="auto"/>
        <w:left w:val="none" w:sz="0" w:space="0" w:color="auto"/>
        <w:bottom w:val="none" w:sz="0" w:space="0" w:color="auto"/>
        <w:right w:val="none" w:sz="0" w:space="0" w:color="auto"/>
      </w:divBdr>
    </w:div>
    <w:div w:id="1948150143">
      <w:bodyDiv w:val="1"/>
      <w:marLeft w:val="0"/>
      <w:marRight w:val="0"/>
      <w:marTop w:val="0"/>
      <w:marBottom w:val="0"/>
      <w:divBdr>
        <w:top w:val="none" w:sz="0" w:space="0" w:color="auto"/>
        <w:left w:val="none" w:sz="0" w:space="0" w:color="auto"/>
        <w:bottom w:val="none" w:sz="0" w:space="0" w:color="auto"/>
        <w:right w:val="none" w:sz="0" w:space="0" w:color="auto"/>
      </w:divBdr>
    </w:div>
    <w:div w:id="1948154816">
      <w:bodyDiv w:val="1"/>
      <w:marLeft w:val="0"/>
      <w:marRight w:val="0"/>
      <w:marTop w:val="0"/>
      <w:marBottom w:val="0"/>
      <w:divBdr>
        <w:top w:val="none" w:sz="0" w:space="0" w:color="auto"/>
        <w:left w:val="none" w:sz="0" w:space="0" w:color="auto"/>
        <w:bottom w:val="none" w:sz="0" w:space="0" w:color="auto"/>
        <w:right w:val="none" w:sz="0" w:space="0" w:color="auto"/>
      </w:divBdr>
    </w:div>
    <w:div w:id="1949189892">
      <w:marLeft w:val="480"/>
      <w:marRight w:val="0"/>
      <w:marTop w:val="0"/>
      <w:marBottom w:val="0"/>
      <w:divBdr>
        <w:top w:val="none" w:sz="0" w:space="0" w:color="auto"/>
        <w:left w:val="none" w:sz="0" w:space="0" w:color="auto"/>
        <w:bottom w:val="none" w:sz="0" w:space="0" w:color="auto"/>
        <w:right w:val="none" w:sz="0" w:space="0" w:color="auto"/>
      </w:divBdr>
    </w:div>
    <w:div w:id="1950432046">
      <w:marLeft w:val="640"/>
      <w:marRight w:val="0"/>
      <w:marTop w:val="0"/>
      <w:marBottom w:val="0"/>
      <w:divBdr>
        <w:top w:val="none" w:sz="0" w:space="0" w:color="auto"/>
        <w:left w:val="none" w:sz="0" w:space="0" w:color="auto"/>
        <w:bottom w:val="none" w:sz="0" w:space="0" w:color="auto"/>
        <w:right w:val="none" w:sz="0" w:space="0" w:color="auto"/>
      </w:divBdr>
    </w:div>
    <w:div w:id="1950891314">
      <w:bodyDiv w:val="1"/>
      <w:marLeft w:val="0"/>
      <w:marRight w:val="0"/>
      <w:marTop w:val="0"/>
      <w:marBottom w:val="0"/>
      <w:divBdr>
        <w:top w:val="none" w:sz="0" w:space="0" w:color="auto"/>
        <w:left w:val="none" w:sz="0" w:space="0" w:color="auto"/>
        <w:bottom w:val="none" w:sz="0" w:space="0" w:color="auto"/>
        <w:right w:val="none" w:sz="0" w:space="0" w:color="auto"/>
      </w:divBdr>
    </w:div>
    <w:div w:id="1951163909">
      <w:marLeft w:val="640"/>
      <w:marRight w:val="0"/>
      <w:marTop w:val="0"/>
      <w:marBottom w:val="0"/>
      <w:divBdr>
        <w:top w:val="none" w:sz="0" w:space="0" w:color="auto"/>
        <w:left w:val="none" w:sz="0" w:space="0" w:color="auto"/>
        <w:bottom w:val="none" w:sz="0" w:space="0" w:color="auto"/>
        <w:right w:val="none" w:sz="0" w:space="0" w:color="auto"/>
      </w:divBdr>
    </w:div>
    <w:div w:id="1951235338">
      <w:bodyDiv w:val="1"/>
      <w:marLeft w:val="0"/>
      <w:marRight w:val="0"/>
      <w:marTop w:val="0"/>
      <w:marBottom w:val="0"/>
      <w:divBdr>
        <w:top w:val="none" w:sz="0" w:space="0" w:color="auto"/>
        <w:left w:val="none" w:sz="0" w:space="0" w:color="auto"/>
        <w:bottom w:val="none" w:sz="0" w:space="0" w:color="auto"/>
        <w:right w:val="none" w:sz="0" w:space="0" w:color="auto"/>
      </w:divBdr>
    </w:div>
    <w:div w:id="1951668894">
      <w:bodyDiv w:val="1"/>
      <w:marLeft w:val="0"/>
      <w:marRight w:val="0"/>
      <w:marTop w:val="0"/>
      <w:marBottom w:val="0"/>
      <w:divBdr>
        <w:top w:val="none" w:sz="0" w:space="0" w:color="auto"/>
        <w:left w:val="none" w:sz="0" w:space="0" w:color="auto"/>
        <w:bottom w:val="none" w:sz="0" w:space="0" w:color="auto"/>
        <w:right w:val="none" w:sz="0" w:space="0" w:color="auto"/>
      </w:divBdr>
    </w:div>
    <w:div w:id="1951740009">
      <w:bodyDiv w:val="1"/>
      <w:marLeft w:val="0"/>
      <w:marRight w:val="0"/>
      <w:marTop w:val="0"/>
      <w:marBottom w:val="0"/>
      <w:divBdr>
        <w:top w:val="none" w:sz="0" w:space="0" w:color="auto"/>
        <w:left w:val="none" w:sz="0" w:space="0" w:color="auto"/>
        <w:bottom w:val="none" w:sz="0" w:space="0" w:color="auto"/>
        <w:right w:val="none" w:sz="0" w:space="0" w:color="auto"/>
      </w:divBdr>
    </w:div>
    <w:div w:id="1952010923">
      <w:marLeft w:val="480"/>
      <w:marRight w:val="0"/>
      <w:marTop w:val="0"/>
      <w:marBottom w:val="0"/>
      <w:divBdr>
        <w:top w:val="none" w:sz="0" w:space="0" w:color="auto"/>
        <w:left w:val="none" w:sz="0" w:space="0" w:color="auto"/>
        <w:bottom w:val="none" w:sz="0" w:space="0" w:color="auto"/>
        <w:right w:val="none" w:sz="0" w:space="0" w:color="auto"/>
      </w:divBdr>
    </w:div>
    <w:div w:id="1952276871">
      <w:marLeft w:val="480"/>
      <w:marRight w:val="0"/>
      <w:marTop w:val="0"/>
      <w:marBottom w:val="0"/>
      <w:divBdr>
        <w:top w:val="none" w:sz="0" w:space="0" w:color="auto"/>
        <w:left w:val="none" w:sz="0" w:space="0" w:color="auto"/>
        <w:bottom w:val="none" w:sz="0" w:space="0" w:color="auto"/>
        <w:right w:val="none" w:sz="0" w:space="0" w:color="auto"/>
      </w:divBdr>
    </w:div>
    <w:div w:id="1952277782">
      <w:marLeft w:val="480"/>
      <w:marRight w:val="0"/>
      <w:marTop w:val="0"/>
      <w:marBottom w:val="0"/>
      <w:divBdr>
        <w:top w:val="none" w:sz="0" w:space="0" w:color="auto"/>
        <w:left w:val="none" w:sz="0" w:space="0" w:color="auto"/>
        <w:bottom w:val="none" w:sz="0" w:space="0" w:color="auto"/>
        <w:right w:val="none" w:sz="0" w:space="0" w:color="auto"/>
      </w:divBdr>
    </w:div>
    <w:div w:id="1952322556">
      <w:marLeft w:val="640"/>
      <w:marRight w:val="0"/>
      <w:marTop w:val="0"/>
      <w:marBottom w:val="0"/>
      <w:divBdr>
        <w:top w:val="none" w:sz="0" w:space="0" w:color="auto"/>
        <w:left w:val="none" w:sz="0" w:space="0" w:color="auto"/>
        <w:bottom w:val="none" w:sz="0" w:space="0" w:color="auto"/>
        <w:right w:val="none" w:sz="0" w:space="0" w:color="auto"/>
      </w:divBdr>
    </w:div>
    <w:div w:id="1952324051">
      <w:marLeft w:val="640"/>
      <w:marRight w:val="0"/>
      <w:marTop w:val="0"/>
      <w:marBottom w:val="0"/>
      <w:divBdr>
        <w:top w:val="none" w:sz="0" w:space="0" w:color="auto"/>
        <w:left w:val="none" w:sz="0" w:space="0" w:color="auto"/>
        <w:bottom w:val="none" w:sz="0" w:space="0" w:color="auto"/>
        <w:right w:val="none" w:sz="0" w:space="0" w:color="auto"/>
      </w:divBdr>
    </w:div>
    <w:div w:id="1952592715">
      <w:marLeft w:val="640"/>
      <w:marRight w:val="0"/>
      <w:marTop w:val="0"/>
      <w:marBottom w:val="0"/>
      <w:divBdr>
        <w:top w:val="none" w:sz="0" w:space="0" w:color="auto"/>
        <w:left w:val="none" w:sz="0" w:space="0" w:color="auto"/>
        <w:bottom w:val="none" w:sz="0" w:space="0" w:color="auto"/>
        <w:right w:val="none" w:sz="0" w:space="0" w:color="auto"/>
      </w:divBdr>
    </w:div>
    <w:div w:id="1952741448">
      <w:bodyDiv w:val="1"/>
      <w:marLeft w:val="0"/>
      <w:marRight w:val="0"/>
      <w:marTop w:val="0"/>
      <w:marBottom w:val="0"/>
      <w:divBdr>
        <w:top w:val="none" w:sz="0" w:space="0" w:color="auto"/>
        <w:left w:val="none" w:sz="0" w:space="0" w:color="auto"/>
        <w:bottom w:val="none" w:sz="0" w:space="0" w:color="auto"/>
        <w:right w:val="none" w:sz="0" w:space="0" w:color="auto"/>
      </w:divBdr>
    </w:div>
    <w:div w:id="1952852851">
      <w:bodyDiv w:val="1"/>
      <w:marLeft w:val="0"/>
      <w:marRight w:val="0"/>
      <w:marTop w:val="0"/>
      <w:marBottom w:val="0"/>
      <w:divBdr>
        <w:top w:val="none" w:sz="0" w:space="0" w:color="auto"/>
        <w:left w:val="none" w:sz="0" w:space="0" w:color="auto"/>
        <w:bottom w:val="none" w:sz="0" w:space="0" w:color="auto"/>
        <w:right w:val="none" w:sz="0" w:space="0" w:color="auto"/>
      </w:divBdr>
    </w:div>
    <w:div w:id="1953397828">
      <w:marLeft w:val="640"/>
      <w:marRight w:val="0"/>
      <w:marTop w:val="0"/>
      <w:marBottom w:val="0"/>
      <w:divBdr>
        <w:top w:val="none" w:sz="0" w:space="0" w:color="auto"/>
        <w:left w:val="none" w:sz="0" w:space="0" w:color="auto"/>
        <w:bottom w:val="none" w:sz="0" w:space="0" w:color="auto"/>
        <w:right w:val="none" w:sz="0" w:space="0" w:color="auto"/>
      </w:divBdr>
    </w:div>
    <w:div w:id="1953634128">
      <w:marLeft w:val="640"/>
      <w:marRight w:val="0"/>
      <w:marTop w:val="0"/>
      <w:marBottom w:val="0"/>
      <w:divBdr>
        <w:top w:val="none" w:sz="0" w:space="0" w:color="auto"/>
        <w:left w:val="none" w:sz="0" w:space="0" w:color="auto"/>
        <w:bottom w:val="none" w:sz="0" w:space="0" w:color="auto"/>
        <w:right w:val="none" w:sz="0" w:space="0" w:color="auto"/>
      </w:divBdr>
    </w:div>
    <w:div w:id="1953702563">
      <w:marLeft w:val="640"/>
      <w:marRight w:val="0"/>
      <w:marTop w:val="0"/>
      <w:marBottom w:val="0"/>
      <w:divBdr>
        <w:top w:val="none" w:sz="0" w:space="0" w:color="auto"/>
        <w:left w:val="none" w:sz="0" w:space="0" w:color="auto"/>
        <w:bottom w:val="none" w:sz="0" w:space="0" w:color="auto"/>
        <w:right w:val="none" w:sz="0" w:space="0" w:color="auto"/>
      </w:divBdr>
    </w:div>
    <w:div w:id="1954163820">
      <w:marLeft w:val="480"/>
      <w:marRight w:val="0"/>
      <w:marTop w:val="0"/>
      <w:marBottom w:val="0"/>
      <w:divBdr>
        <w:top w:val="none" w:sz="0" w:space="0" w:color="auto"/>
        <w:left w:val="none" w:sz="0" w:space="0" w:color="auto"/>
        <w:bottom w:val="none" w:sz="0" w:space="0" w:color="auto"/>
        <w:right w:val="none" w:sz="0" w:space="0" w:color="auto"/>
      </w:divBdr>
    </w:div>
    <w:div w:id="1955136529">
      <w:bodyDiv w:val="1"/>
      <w:marLeft w:val="0"/>
      <w:marRight w:val="0"/>
      <w:marTop w:val="0"/>
      <w:marBottom w:val="0"/>
      <w:divBdr>
        <w:top w:val="none" w:sz="0" w:space="0" w:color="auto"/>
        <w:left w:val="none" w:sz="0" w:space="0" w:color="auto"/>
        <w:bottom w:val="none" w:sz="0" w:space="0" w:color="auto"/>
        <w:right w:val="none" w:sz="0" w:space="0" w:color="auto"/>
      </w:divBdr>
    </w:div>
    <w:div w:id="1955403258">
      <w:bodyDiv w:val="1"/>
      <w:marLeft w:val="0"/>
      <w:marRight w:val="0"/>
      <w:marTop w:val="0"/>
      <w:marBottom w:val="0"/>
      <w:divBdr>
        <w:top w:val="none" w:sz="0" w:space="0" w:color="auto"/>
        <w:left w:val="none" w:sz="0" w:space="0" w:color="auto"/>
        <w:bottom w:val="none" w:sz="0" w:space="0" w:color="auto"/>
        <w:right w:val="none" w:sz="0" w:space="0" w:color="auto"/>
      </w:divBdr>
    </w:div>
    <w:div w:id="1955478357">
      <w:marLeft w:val="640"/>
      <w:marRight w:val="0"/>
      <w:marTop w:val="0"/>
      <w:marBottom w:val="0"/>
      <w:divBdr>
        <w:top w:val="none" w:sz="0" w:space="0" w:color="auto"/>
        <w:left w:val="none" w:sz="0" w:space="0" w:color="auto"/>
        <w:bottom w:val="none" w:sz="0" w:space="0" w:color="auto"/>
        <w:right w:val="none" w:sz="0" w:space="0" w:color="auto"/>
      </w:divBdr>
    </w:div>
    <w:div w:id="1955556476">
      <w:bodyDiv w:val="1"/>
      <w:marLeft w:val="0"/>
      <w:marRight w:val="0"/>
      <w:marTop w:val="0"/>
      <w:marBottom w:val="0"/>
      <w:divBdr>
        <w:top w:val="none" w:sz="0" w:space="0" w:color="auto"/>
        <w:left w:val="none" w:sz="0" w:space="0" w:color="auto"/>
        <w:bottom w:val="none" w:sz="0" w:space="0" w:color="auto"/>
        <w:right w:val="none" w:sz="0" w:space="0" w:color="auto"/>
      </w:divBdr>
    </w:div>
    <w:div w:id="1956520330">
      <w:marLeft w:val="480"/>
      <w:marRight w:val="0"/>
      <w:marTop w:val="0"/>
      <w:marBottom w:val="0"/>
      <w:divBdr>
        <w:top w:val="none" w:sz="0" w:space="0" w:color="auto"/>
        <w:left w:val="none" w:sz="0" w:space="0" w:color="auto"/>
        <w:bottom w:val="none" w:sz="0" w:space="0" w:color="auto"/>
        <w:right w:val="none" w:sz="0" w:space="0" w:color="auto"/>
      </w:divBdr>
    </w:div>
    <w:div w:id="1956669389">
      <w:marLeft w:val="640"/>
      <w:marRight w:val="0"/>
      <w:marTop w:val="0"/>
      <w:marBottom w:val="0"/>
      <w:divBdr>
        <w:top w:val="none" w:sz="0" w:space="0" w:color="auto"/>
        <w:left w:val="none" w:sz="0" w:space="0" w:color="auto"/>
        <w:bottom w:val="none" w:sz="0" w:space="0" w:color="auto"/>
        <w:right w:val="none" w:sz="0" w:space="0" w:color="auto"/>
      </w:divBdr>
    </w:div>
    <w:div w:id="1956905701">
      <w:marLeft w:val="640"/>
      <w:marRight w:val="0"/>
      <w:marTop w:val="0"/>
      <w:marBottom w:val="0"/>
      <w:divBdr>
        <w:top w:val="none" w:sz="0" w:space="0" w:color="auto"/>
        <w:left w:val="none" w:sz="0" w:space="0" w:color="auto"/>
        <w:bottom w:val="none" w:sz="0" w:space="0" w:color="auto"/>
        <w:right w:val="none" w:sz="0" w:space="0" w:color="auto"/>
      </w:divBdr>
    </w:div>
    <w:div w:id="1958373071">
      <w:bodyDiv w:val="1"/>
      <w:marLeft w:val="0"/>
      <w:marRight w:val="0"/>
      <w:marTop w:val="0"/>
      <w:marBottom w:val="0"/>
      <w:divBdr>
        <w:top w:val="none" w:sz="0" w:space="0" w:color="auto"/>
        <w:left w:val="none" w:sz="0" w:space="0" w:color="auto"/>
        <w:bottom w:val="none" w:sz="0" w:space="0" w:color="auto"/>
        <w:right w:val="none" w:sz="0" w:space="0" w:color="auto"/>
      </w:divBdr>
    </w:div>
    <w:div w:id="1958678731">
      <w:bodyDiv w:val="1"/>
      <w:marLeft w:val="0"/>
      <w:marRight w:val="0"/>
      <w:marTop w:val="0"/>
      <w:marBottom w:val="0"/>
      <w:divBdr>
        <w:top w:val="none" w:sz="0" w:space="0" w:color="auto"/>
        <w:left w:val="none" w:sz="0" w:space="0" w:color="auto"/>
        <w:bottom w:val="none" w:sz="0" w:space="0" w:color="auto"/>
        <w:right w:val="none" w:sz="0" w:space="0" w:color="auto"/>
      </w:divBdr>
    </w:div>
    <w:div w:id="1959296428">
      <w:bodyDiv w:val="1"/>
      <w:marLeft w:val="0"/>
      <w:marRight w:val="0"/>
      <w:marTop w:val="0"/>
      <w:marBottom w:val="0"/>
      <w:divBdr>
        <w:top w:val="none" w:sz="0" w:space="0" w:color="auto"/>
        <w:left w:val="none" w:sz="0" w:space="0" w:color="auto"/>
        <w:bottom w:val="none" w:sz="0" w:space="0" w:color="auto"/>
        <w:right w:val="none" w:sz="0" w:space="0" w:color="auto"/>
      </w:divBdr>
    </w:div>
    <w:div w:id="1959993831">
      <w:bodyDiv w:val="1"/>
      <w:marLeft w:val="0"/>
      <w:marRight w:val="0"/>
      <w:marTop w:val="0"/>
      <w:marBottom w:val="0"/>
      <w:divBdr>
        <w:top w:val="none" w:sz="0" w:space="0" w:color="auto"/>
        <w:left w:val="none" w:sz="0" w:space="0" w:color="auto"/>
        <w:bottom w:val="none" w:sz="0" w:space="0" w:color="auto"/>
        <w:right w:val="none" w:sz="0" w:space="0" w:color="auto"/>
      </w:divBdr>
    </w:div>
    <w:div w:id="1960329799">
      <w:marLeft w:val="640"/>
      <w:marRight w:val="0"/>
      <w:marTop w:val="0"/>
      <w:marBottom w:val="0"/>
      <w:divBdr>
        <w:top w:val="none" w:sz="0" w:space="0" w:color="auto"/>
        <w:left w:val="none" w:sz="0" w:space="0" w:color="auto"/>
        <w:bottom w:val="none" w:sz="0" w:space="0" w:color="auto"/>
        <w:right w:val="none" w:sz="0" w:space="0" w:color="auto"/>
      </w:divBdr>
    </w:div>
    <w:div w:id="1960606011">
      <w:bodyDiv w:val="1"/>
      <w:marLeft w:val="0"/>
      <w:marRight w:val="0"/>
      <w:marTop w:val="0"/>
      <w:marBottom w:val="0"/>
      <w:divBdr>
        <w:top w:val="none" w:sz="0" w:space="0" w:color="auto"/>
        <w:left w:val="none" w:sz="0" w:space="0" w:color="auto"/>
        <w:bottom w:val="none" w:sz="0" w:space="0" w:color="auto"/>
        <w:right w:val="none" w:sz="0" w:space="0" w:color="auto"/>
      </w:divBdr>
    </w:div>
    <w:div w:id="1960843348">
      <w:bodyDiv w:val="1"/>
      <w:marLeft w:val="0"/>
      <w:marRight w:val="0"/>
      <w:marTop w:val="0"/>
      <w:marBottom w:val="0"/>
      <w:divBdr>
        <w:top w:val="none" w:sz="0" w:space="0" w:color="auto"/>
        <w:left w:val="none" w:sz="0" w:space="0" w:color="auto"/>
        <w:bottom w:val="none" w:sz="0" w:space="0" w:color="auto"/>
        <w:right w:val="none" w:sz="0" w:space="0" w:color="auto"/>
      </w:divBdr>
    </w:div>
    <w:div w:id="1960915718">
      <w:marLeft w:val="640"/>
      <w:marRight w:val="0"/>
      <w:marTop w:val="0"/>
      <w:marBottom w:val="0"/>
      <w:divBdr>
        <w:top w:val="none" w:sz="0" w:space="0" w:color="auto"/>
        <w:left w:val="none" w:sz="0" w:space="0" w:color="auto"/>
        <w:bottom w:val="none" w:sz="0" w:space="0" w:color="auto"/>
        <w:right w:val="none" w:sz="0" w:space="0" w:color="auto"/>
      </w:divBdr>
    </w:div>
    <w:div w:id="1961184383">
      <w:bodyDiv w:val="1"/>
      <w:marLeft w:val="0"/>
      <w:marRight w:val="0"/>
      <w:marTop w:val="0"/>
      <w:marBottom w:val="0"/>
      <w:divBdr>
        <w:top w:val="none" w:sz="0" w:space="0" w:color="auto"/>
        <w:left w:val="none" w:sz="0" w:space="0" w:color="auto"/>
        <w:bottom w:val="none" w:sz="0" w:space="0" w:color="auto"/>
        <w:right w:val="none" w:sz="0" w:space="0" w:color="auto"/>
      </w:divBdr>
    </w:div>
    <w:div w:id="1961254031">
      <w:bodyDiv w:val="1"/>
      <w:marLeft w:val="0"/>
      <w:marRight w:val="0"/>
      <w:marTop w:val="0"/>
      <w:marBottom w:val="0"/>
      <w:divBdr>
        <w:top w:val="none" w:sz="0" w:space="0" w:color="auto"/>
        <w:left w:val="none" w:sz="0" w:space="0" w:color="auto"/>
        <w:bottom w:val="none" w:sz="0" w:space="0" w:color="auto"/>
        <w:right w:val="none" w:sz="0" w:space="0" w:color="auto"/>
      </w:divBdr>
    </w:div>
    <w:div w:id="1961263086">
      <w:marLeft w:val="640"/>
      <w:marRight w:val="0"/>
      <w:marTop w:val="0"/>
      <w:marBottom w:val="0"/>
      <w:divBdr>
        <w:top w:val="none" w:sz="0" w:space="0" w:color="auto"/>
        <w:left w:val="none" w:sz="0" w:space="0" w:color="auto"/>
        <w:bottom w:val="none" w:sz="0" w:space="0" w:color="auto"/>
        <w:right w:val="none" w:sz="0" w:space="0" w:color="auto"/>
      </w:divBdr>
    </w:div>
    <w:div w:id="1961449095">
      <w:bodyDiv w:val="1"/>
      <w:marLeft w:val="0"/>
      <w:marRight w:val="0"/>
      <w:marTop w:val="0"/>
      <w:marBottom w:val="0"/>
      <w:divBdr>
        <w:top w:val="none" w:sz="0" w:space="0" w:color="auto"/>
        <w:left w:val="none" w:sz="0" w:space="0" w:color="auto"/>
        <w:bottom w:val="none" w:sz="0" w:space="0" w:color="auto"/>
        <w:right w:val="none" w:sz="0" w:space="0" w:color="auto"/>
      </w:divBdr>
    </w:div>
    <w:div w:id="1961912672">
      <w:bodyDiv w:val="1"/>
      <w:marLeft w:val="0"/>
      <w:marRight w:val="0"/>
      <w:marTop w:val="0"/>
      <w:marBottom w:val="0"/>
      <w:divBdr>
        <w:top w:val="none" w:sz="0" w:space="0" w:color="auto"/>
        <w:left w:val="none" w:sz="0" w:space="0" w:color="auto"/>
        <w:bottom w:val="none" w:sz="0" w:space="0" w:color="auto"/>
        <w:right w:val="none" w:sz="0" w:space="0" w:color="auto"/>
      </w:divBdr>
    </w:div>
    <w:div w:id="1963073800">
      <w:marLeft w:val="640"/>
      <w:marRight w:val="0"/>
      <w:marTop w:val="0"/>
      <w:marBottom w:val="0"/>
      <w:divBdr>
        <w:top w:val="none" w:sz="0" w:space="0" w:color="auto"/>
        <w:left w:val="none" w:sz="0" w:space="0" w:color="auto"/>
        <w:bottom w:val="none" w:sz="0" w:space="0" w:color="auto"/>
        <w:right w:val="none" w:sz="0" w:space="0" w:color="auto"/>
      </w:divBdr>
    </w:div>
    <w:div w:id="1963995597">
      <w:marLeft w:val="480"/>
      <w:marRight w:val="0"/>
      <w:marTop w:val="0"/>
      <w:marBottom w:val="0"/>
      <w:divBdr>
        <w:top w:val="none" w:sz="0" w:space="0" w:color="auto"/>
        <w:left w:val="none" w:sz="0" w:space="0" w:color="auto"/>
        <w:bottom w:val="none" w:sz="0" w:space="0" w:color="auto"/>
        <w:right w:val="none" w:sz="0" w:space="0" w:color="auto"/>
      </w:divBdr>
    </w:div>
    <w:div w:id="1965622664">
      <w:marLeft w:val="640"/>
      <w:marRight w:val="0"/>
      <w:marTop w:val="0"/>
      <w:marBottom w:val="0"/>
      <w:divBdr>
        <w:top w:val="none" w:sz="0" w:space="0" w:color="auto"/>
        <w:left w:val="none" w:sz="0" w:space="0" w:color="auto"/>
        <w:bottom w:val="none" w:sz="0" w:space="0" w:color="auto"/>
        <w:right w:val="none" w:sz="0" w:space="0" w:color="auto"/>
      </w:divBdr>
    </w:div>
    <w:div w:id="1966041569">
      <w:bodyDiv w:val="1"/>
      <w:marLeft w:val="0"/>
      <w:marRight w:val="0"/>
      <w:marTop w:val="0"/>
      <w:marBottom w:val="0"/>
      <w:divBdr>
        <w:top w:val="none" w:sz="0" w:space="0" w:color="auto"/>
        <w:left w:val="none" w:sz="0" w:space="0" w:color="auto"/>
        <w:bottom w:val="none" w:sz="0" w:space="0" w:color="auto"/>
        <w:right w:val="none" w:sz="0" w:space="0" w:color="auto"/>
      </w:divBdr>
    </w:div>
    <w:div w:id="1966235262">
      <w:marLeft w:val="640"/>
      <w:marRight w:val="0"/>
      <w:marTop w:val="0"/>
      <w:marBottom w:val="0"/>
      <w:divBdr>
        <w:top w:val="none" w:sz="0" w:space="0" w:color="auto"/>
        <w:left w:val="none" w:sz="0" w:space="0" w:color="auto"/>
        <w:bottom w:val="none" w:sz="0" w:space="0" w:color="auto"/>
        <w:right w:val="none" w:sz="0" w:space="0" w:color="auto"/>
      </w:divBdr>
    </w:div>
    <w:div w:id="1966347163">
      <w:marLeft w:val="640"/>
      <w:marRight w:val="0"/>
      <w:marTop w:val="0"/>
      <w:marBottom w:val="0"/>
      <w:divBdr>
        <w:top w:val="none" w:sz="0" w:space="0" w:color="auto"/>
        <w:left w:val="none" w:sz="0" w:space="0" w:color="auto"/>
        <w:bottom w:val="none" w:sz="0" w:space="0" w:color="auto"/>
        <w:right w:val="none" w:sz="0" w:space="0" w:color="auto"/>
      </w:divBdr>
    </w:div>
    <w:div w:id="1967076281">
      <w:marLeft w:val="480"/>
      <w:marRight w:val="0"/>
      <w:marTop w:val="0"/>
      <w:marBottom w:val="0"/>
      <w:divBdr>
        <w:top w:val="none" w:sz="0" w:space="0" w:color="auto"/>
        <w:left w:val="none" w:sz="0" w:space="0" w:color="auto"/>
        <w:bottom w:val="none" w:sz="0" w:space="0" w:color="auto"/>
        <w:right w:val="none" w:sz="0" w:space="0" w:color="auto"/>
      </w:divBdr>
    </w:div>
    <w:div w:id="1968311810">
      <w:bodyDiv w:val="1"/>
      <w:marLeft w:val="0"/>
      <w:marRight w:val="0"/>
      <w:marTop w:val="0"/>
      <w:marBottom w:val="0"/>
      <w:divBdr>
        <w:top w:val="none" w:sz="0" w:space="0" w:color="auto"/>
        <w:left w:val="none" w:sz="0" w:space="0" w:color="auto"/>
        <w:bottom w:val="none" w:sz="0" w:space="0" w:color="auto"/>
        <w:right w:val="none" w:sz="0" w:space="0" w:color="auto"/>
      </w:divBdr>
    </w:div>
    <w:div w:id="1969386284">
      <w:marLeft w:val="480"/>
      <w:marRight w:val="0"/>
      <w:marTop w:val="0"/>
      <w:marBottom w:val="0"/>
      <w:divBdr>
        <w:top w:val="none" w:sz="0" w:space="0" w:color="auto"/>
        <w:left w:val="none" w:sz="0" w:space="0" w:color="auto"/>
        <w:bottom w:val="none" w:sz="0" w:space="0" w:color="auto"/>
        <w:right w:val="none" w:sz="0" w:space="0" w:color="auto"/>
      </w:divBdr>
    </w:div>
    <w:div w:id="1969510985">
      <w:marLeft w:val="480"/>
      <w:marRight w:val="0"/>
      <w:marTop w:val="0"/>
      <w:marBottom w:val="0"/>
      <w:divBdr>
        <w:top w:val="none" w:sz="0" w:space="0" w:color="auto"/>
        <w:left w:val="none" w:sz="0" w:space="0" w:color="auto"/>
        <w:bottom w:val="none" w:sz="0" w:space="0" w:color="auto"/>
        <w:right w:val="none" w:sz="0" w:space="0" w:color="auto"/>
      </w:divBdr>
    </w:div>
    <w:div w:id="1969821200">
      <w:bodyDiv w:val="1"/>
      <w:marLeft w:val="0"/>
      <w:marRight w:val="0"/>
      <w:marTop w:val="0"/>
      <w:marBottom w:val="0"/>
      <w:divBdr>
        <w:top w:val="none" w:sz="0" w:space="0" w:color="auto"/>
        <w:left w:val="none" w:sz="0" w:space="0" w:color="auto"/>
        <w:bottom w:val="none" w:sz="0" w:space="0" w:color="auto"/>
        <w:right w:val="none" w:sz="0" w:space="0" w:color="auto"/>
      </w:divBdr>
    </w:div>
    <w:div w:id="1971276584">
      <w:marLeft w:val="480"/>
      <w:marRight w:val="0"/>
      <w:marTop w:val="0"/>
      <w:marBottom w:val="0"/>
      <w:divBdr>
        <w:top w:val="none" w:sz="0" w:space="0" w:color="auto"/>
        <w:left w:val="none" w:sz="0" w:space="0" w:color="auto"/>
        <w:bottom w:val="none" w:sz="0" w:space="0" w:color="auto"/>
        <w:right w:val="none" w:sz="0" w:space="0" w:color="auto"/>
      </w:divBdr>
    </w:div>
    <w:div w:id="1971284776">
      <w:marLeft w:val="640"/>
      <w:marRight w:val="0"/>
      <w:marTop w:val="0"/>
      <w:marBottom w:val="0"/>
      <w:divBdr>
        <w:top w:val="none" w:sz="0" w:space="0" w:color="auto"/>
        <w:left w:val="none" w:sz="0" w:space="0" w:color="auto"/>
        <w:bottom w:val="none" w:sz="0" w:space="0" w:color="auto"/>
        <w:right w:val="none" w:sz="0" w:space="0" w:color="auto"/>
      </w:divBdr>
    </w:div>
    <w:div w:id="1972249374">
      <w:bodyDiv w:val="1"/>
      <w:marLeft w:val="0"/>
      <w:marRight w:val="0"/>
      <w:marTop w:val="0"/>
      <w:marBottom w:val="0"/>
      <w:divBdr>
        <w:top w:val="none" w:sz="0" w:space="0" w:color="auto"/>
        <w:left w:val="none" w:sz="0" w:space="0" w:color="auto"/>
        <w:bottom w:val="none" w:sz="0" w:space="0" w:color="auto"/>
        <w:right w:val="none" w:sz="0" w:space="0" w:color="auto"/>
      </w:divBdr>
      <w:divsChild>
        <w:div w:id="1041705959">
          <w:marLeft w:val="480"/>
          <w:marRight w:val="0"/>
          <w:marTop w:val="0"/>
          <w:marBottom w:val="0"/>
          <w:divBdr>
            <w:top w:val="none" w:sz="0" w:space="0" w:color="auto"/>
            <w:left w:val="none" w:sz="0" w:space="0" w:color="auto"/>
            <w:bottom w:val="none" w:sz="0" w:space="0" w:color="auto"/>
            <w:right w:val="none" w:sz="0" w:space="0" w:color="auto"/>
          </w:divBdr>
        </w:div>
        <w:div w:id="228158087">
          <w:marLeft w:val="480"/>
          <w:marRight w:val="0"/>
          <w:marTop w:val="0"/>
          <w:marBottom w:val="0"/>
          <w:divBdr>
            <w:top w:val="none" w:sz="0" w:space="0" w:color="auto"/>
            <w:left w:val="none" w:sz="0" w:space="0" w:color="auto"/>
            <w:bottom w:val="none" w:sz="0" w:space="0" w:color="auto"/>
            <w:right w:val="none" w:sz="0" w:space="0" w:color="auto"/>
          </w:divBdr>
        </w:div>
        <w:div w:id="572663772">
          <w:marLeft w:val="480"/>
          <w:marRight w:val="0"/>
          <w:marTop w:val="0"/>
          <w:marBottom w:val="0"/>
          <w:divBdr>
            <w:top w:val="none" w:sz="0" w:space="0" w:color="auto"/>
            <w:left w:val="none" w:sz="0" w:space="0" w:color="auto"/>
            <w:bottom w:val="none" w:sz="0" w:space="0" w:color="auto"/>
            <w:right w:val="none" w:sz="0" w:space="0" w:color="auto"/>
          </w:divBdr>
        </w:div>
        <w:div w:id="1715034358">
          <w:marLeft w:val="480"/>
          <w:marRight w:val="0"/>
          <w:marTop w:val="0"/>
          <w:marBottom w:val="0"/>
          <w:divBdr>
            <w:top w:val="none" w:sz="0" w:space="0" w:color="auto"/>
            <w:left w:val="none" w:sz="0" w:space="0" w:color="auto"/>
            <w:bottom w:val="none" w:sz="0" w:space="0" w:color="auto"/>
            <w:right w:val="none" w:sz="0" w:space="0" w:color="auto"/>
          </w:divBdr>
        </w:div>
        <w:div w:id="2081053872">
          <w:marLeft w:val="480"/>
          <w:marRight w:val="0"/>
          <w:marTop w:val="0"/>
          <w:marBottom w:val="0"/>
          <w:divBdr>
            <w:top w:val="none" w:sz="0" w:space="0" w:color="auto"/>
            <w:left w:val="none" w:sz="0" w:space="0" w:color="auto"/>
            <w:bottom w:val="none" w:sz="0" w:space="0" w:color="auto"/>
            <w:right w:val="none" w:sz="0" w:space="0" w:color="auto"/>
          </w:divBdr>
        </w:div>
        <w:div w:id="933590139">
          <w:marLeft w:val="480"/>
          <w:marRight w:val="0"/>
          <w:marTop w:val="0"/>
          <w:marBottom w:val="0"/>
          <w:divBdr>
            <w:top w:val="none" w:sz="0" w:space="0" w:color="auto"/>
            <w:left w:val="none" w:sz="0" w:space="0" w:color="auto"/>
            <w:bottom w:val="none" w:sz="0" w:space="0" w:color="auto"/>
            <w:right w:val="none" w:sz="0" w:space="0" w:color="auto"/>
          </w:divBdr>
        </w:div>
        <w:div w:id="1238246689">
          <w:marLeft w:val="480"/>
          <w:marRight w:val="0"/>
          <w:marTop w:val="0"/>
          <w:marBottom w:val="0"/>
          <w:divBdr>
            <w:top w:val="none" w:sz="0" w:space="0" w:color="auto"/>
            <w:left w:val="none" w:sz="0" w:space="0" w:color="auto"/>
            <w:bottom w:val="none" w:sz="0" w:space="0" w:color="auto"/>
            <w:right w:val="none" w:sz="0" w:space="0" w:color="auto"/>
          </w:divBdr>
        </w:div>
        <w:div w:id="1071586175">
          <w:marLeft w:val="480"/>
          <w:marRight w:val="0"/>
          <w:marTop w:val="0"/>
          <w:marBottom w:val="0"/>
          <w:divBdr>
            <w:top w:val="none" w:sz="0" w:space="0" w:color="auto"/>
            <w:left w:val="none" w:sz="0" w:space="0" w:color="auto"/>
            <w:bottom w:val="none" w:sz="0" w:space="0" w:color="auto"/>
            <w:right w:val="none" w:sz="0" w:space="0" w:color="auto"/>
          </w:divBdr>
        </w:div>
        <w:div w:id="725879907">
          <w:marLeft w:val="480"/>
          <w:marRight w:val="0"/>
          <w:marTop w:val="0"/>
          <w:marBottom w:val="0"/>
          <w:divBdr>
            <w:top w:val="none" w:sz="0" w:space="0" w:color="auto"/>
            <w:left w:val="none" w:sz="0" w:space="0" w:color="auto"/>
            <w:bottom w:val="none" w:sz="0" w:space="0" w:color="auto"/>
            <w:right w:val="none" w:sz="0" w:space="0" w:color="auto"/>
          </w:divBdr>
        </w:div>
        <w:div w:id="1707026869">
          <w:marLeft w:val="480"/>
          <w:marRight w:val="0"/>
          <w:marTop w:val="0"/>
          <w:marBottom w:val="0"/>
          <w:divBdr>
            <w:top w:val="none" w:sz="0" w:space="0" w:color="auto"/>
            <w:left w:val="none" w:sz="0" w:space="0" w:color="auto"/>
            <w:bottom w:val="none" w:sz="0" w:space="0" w:color="auto"/>
            <w:right w:val="none" w:sz="0" w:space="0" w:color="auto"/>
          </w:divBdr>
        </w:div>
        <w:div w:id="1357729616">
          <w:marLeft w:val="480"/>
          <w:marRight w:val="0"/>
          <w:marTop w:val="0"/>
          <w:marBottom w:val="0"/>
          <w:divBdr>
            <w:top w:val="none" w:sz="0" w:space="0" w:color="auto"/>
            <w:left w:val="none" w:sz="0" w:space="0" w:color="auto"/>
            <w:bottom w:val="none" w:sz="0" w:space="0" w:color="auto"/>
            <w:right w:val="none" w:sz="0" w:space="0" w:color="auto"/>
          </w:divBdr>
        </w:div>
        <w:div w:id="1662539935">
          <w:marLeft w:val="480"/>
          <w:marRight w:val="0"/>
          <w:marTop w:val="0"/>
          <w:marBottom w:val="0"/>
          <w:divBdr>
            <w:top w:val="none" w:sz="0" w:space="0" w:color="auto"/>
            <w:left w:val="none" w:sz="0" w:space="0" w:color="auto"/>
            <w:bottom w:val="none" w:sz="0" w:space="0" w:color="auto"/>
            <w:right w:val="none" w:sz="0" w:space="0" w:color="auto"/>
          </w:divBdr>
        </w:div>
        <w:div w:id="126435630">
          <w:marLeft w:val="480"/>
          <w:marRight w:val="0"/>
          <w:marTop w:val="0"/>
          <w:marBottom w:val="0"/>
          <w:divBdr>
            <w:top w:val="none" w:sz="0" w:space="0" w:color="auto"/>
            <w:left w:val="none" w:sz="0" w:space="0" w:color="auto"/>
            <w:bottom w:val="none" w:sz="0" w:space="0" w:color="auto"/>
            <w:right w:val="none" w:sz="0" w:space="0" w:color="auto"/>
          </w:divBdr>
        </w:div>
        <w:div w:id="2133088102">
          <w:marLeft w:val="480"/>
          <w:marRight w:val="0"/>
          <w:marTop w:val="0"/>
          <w:marBottom w:val="0"/>
          <w:divBdr>
            <w:top w:val="none" w:sz="0" w:space="0" w:color="auto"/>
            <w:left w:val="none" w:sz="0" w:space="0" w:color="auto"/>
            <w:bottom w:val="none" w:sz="0" w:space="0" w:color="auto"/>
            <w:right w:val="none" w:sz="0" w:space="0" w:color="auto"/>
          </w:divBdr>
        </w:div>
        <w:div w:id="1179655432">
          <w:marLeft w:val="480"/>
          <w:marRight w:val="0"/>
          <w:marTop w:val="0"/>
          <w:marBottom w:val="0"/>
          <w:divBdr>
            <w:top w:val="none" w:sz="0" w:space="0" w:color="auto"/>
            <w:left w:val="none" w:sz="0" w:space="0" w:color="auto"/>
            <w:bottom w:val="none" w:sz="0" w:space="0" w:color="auto"/>
            <w:right w:val="none" w:sz="0" w:space="0" w:color="auto"/>
          </w:divBdr>
        </w:div>
        <w:div w:id="1603222234">
          <w:marLeft w:val="480"/>
          <w:marRight w:val="0"/>
          <w:marTop w:val="0"/>
          <w:marBottom w:val="0"/>
          <w:divBdr>
            <w:top w:val="none" w:sz="0" w:space="0" w:color="auto"/>
            <w:left w:val="none" w:sz="0" w:space="0" w:color="auto"/>
            <w:bottom w:val="none" w:sz="0" w:space="0" w:color="auto"/>
            <w:right w:val="none" w:sz="0" w:space="0" w:color="auto"/>
          </w:divBdr>
        </w:div>
        <w:div w:id="447897347">
          <w:marLeft w:val="480"/>
          <w:marRight w:val="0"/>
          <w:marTop w:val="0"/>
          <w:marBottom w:val="0"/>
          <w:divBdr>
            <w:top w:val="none" w:sz="0" w:space="0" w:color="auto"/>
            <w:left w:val="none" w:sz="0" w:space="0" w:color="auto"/>
            <w:bottom w:val="none" w:sz="0" w:space="0" w:color="auto"/>
            <w:right w:val="none" w:sz="0" w:space="0" w:color="auto"/>
          </w:divBdr>
        </w:div>
        <w:div w:id="199242504">
          <w:marLeft w:val="480"/>
          <w:marRight w:val="0"/>
          <w:marTop w:val="0"/>
          <w:marBottom w:val="0"/>
          <w:divBdr>
            <w:top w:val="none" w:sz="0" w:space="0" w:color="auto"/>
            <w:left w:val="none" w:sz="0" w:space="0" w:color="auto"/>
            <w:bottom w:val="none" w:sz="0" w:space="0" w:color="auto"/>
            <w:right w:val="none" w:sz="0" w:space="0" w:color="auto"/>
          </w:divBdr>
        </w:div>
        <w:div w:id="1802923044">
          <w:marLeft w:val="480"/>
          <w:marRight w:val="0"/>
          <w:marTop w:val="0"/>
          <w:marBottom w:val="0"/>
          <w:divBdr>
            <w:top w:val="none" w:sz="0" w:space="0" w:color="auto"/>
            <w:left w:val="none" w:sz="0" w:space="0" w:color="auto"/>
            <w:bottom w:val="none" w:sz="0" w:space="0" w:color="auto"/>
            <w:right w:val="none" w:sz="0" w:space="0" w:color="auto"/>
          </w:divBdr>
        </w:div>
        <w:div w:id="387190454">
          <w:marLeft w:val="480"/>
          <w:marRight w:val="0"/>
          <w:marTop w:val="0"/>
          <w:marBottom w:val="0"/>
          <w:divBdr>
            <w:top w:val="none" w:sz="0" w:space="0" w:color="auto"/>
            <w:left w:val="none" w:sz="0" w:space="0" w:color="auto"/>
            <w:bottom w:val="none" w:sz="0" w:space="0" w:color="auto"/>
            <w:right w:val="none" w:sz="0" w:space="0" w:color="auto"/>
          </w:divBdr>
        </w:div>
        <w:div w:id="1490365206">
          <w:marLeft w:val="480"/>
          <w:marRight w:val="0"/>
          <w:marTop w:val="0"/>
          <w:marBottom w:val="0"/>
          <w:divBdr>
            <w:top w:val="none" w:sz="0" w:space="0" w:color="auto"/>
            <w:left w:val="none" w:sz="0" w:space="0" w:color="auto"/>
            <w:bottom w:val="none" w:sz="0" w:space="0" w:color="auto"/>
            <w:right w:val="none" w:sz="0" w:space="0" w:color="auto"/>
          </w:divBdr>
        </w:div>
        <w:div w:id="1749426439">
          <w:marLeft w:val="480"/>
          <w:marRight w:val="0"/>
          <w:marTop w:val="0"/>
          <w:marBottom w:val="0"/>
          <w:divBdr>
            <w:top w:val="none" w:sz="0" w:space="0" w:color="auto"/>
            <w:left w:val="none" w:sz="0" w:space="0" w:color="auto"/>
            <w:bottom w:val="none" w:sz="0" w:space="0" w:color="auto"/>
            <w:right w:val="none" w:sz="0" w:space="0" w:color="auto"/>
          </w:divBdr>
        </w:div>
        <w:div w:id="1623463287">
          <w:marLeft w:val="480"/>
          <w:marRight w:val="0"/>
          <w:marTop w:val="0"/>
          <w:marBottom w:val="0"/>
          <w:divBdr>
            <w:top w:val="none" w:sz="0" w:space="0" w:color="auto"/>
            <w:left w:val="none" w:sz="0" w:space="0" w:color="auto"/>
            <w:bottom w:val="none" w:sz="0" w:space="0" w:color="auto"/>
            <w:right w:val="none" w:sz="0" w:space="0" w:color="auto"/>
          </w:divBdr>
        </w:div>
        <w:div w:id="384986399">
          <w:marLeft w:val="480"/>
          <w:marRight w:val="0"/>
          <w:marTop w:val="0"/>
          <w:marBottom w:val="0"/>
          <w:divBdr>
            <w:top w:val="none" w:sz="0" w:space="0" w:color="auto"/>
            <w:left w:val="none" w:sz="0" w:space="0" w:color="auto"/>
            <w:bottom w:val="none" w:sz="0" w:space="0" w:color="auto"/>
            <w:right w:val="none" w:sz="0" w:space="0" w:color="auto"/>
          </w:divBdr>
        </w:div>
        <w:div w:id="1985232947">
          <w:marLeft w:val="480"/>
          <w:marRight w:val="0"/>
          <w:marTop w:val="0"/>
          <w:marBottom w:val="0"/>
          <w:divBdr>
            <w:top w:val="none" w:sz="0" w:space="0" w:color="auto"/>
            <w:left w:val="none" w:sz="0" w:space="0" w:color="auto"/>
            <w:bottom w:val="none" w:sz="0" w:space="0" w:color="auto"/>
            <w:right w:val="none" w:sz="0" w:space="0" w:color="auto"/>
          </w:divBdr>
        </w:div>
        <w:div w:id="1114599547">
          <w:marLeft w:val="480"/>
          <w:marRight w:val="0"/>
          <w:marTop w:val="0"/>
          <w:marBottom w:val="0"/>
          <w:divBdr>
            <w:top w:val="none" w:sz="0" w:space="0" w:color="auto"/>
            <w:left w:val="none" w:sz="0" w:space="0" w:color="auto"/>
            <w:bottom w:val="none" w:sz="0" w:space="0" w:color="auto"/>
            <w:right w:val="none" w:sz="0" w:space="0" w:color="auto"/>
          </w:divBdr>
        </w:div>
        <w:div w:id="624822265">
          <w:marLeft w:val="480"/>
          <w:marRight w:val="0"/>
          <w:marTop w:val="0"/>
          <w:marBottom w:val="0"/>
          <w:divBdr>
            <w:top w:val="none" w:sz="0" w:space="0" w:color="auto"/>
            <w:left w:val="none" w:sz="0" w:space="0" w:color="auto"/>
            <w:bottom w:val="none" w:sz="0" w:space="0" w:color="auto"/>
            <w:right w:val="none" w:sz="0" w:space="0" w:color="auto"/>
          </w:divBdr>
        </w:div>
        <w:div w:id="296424322">
          <w:marLeft w:val="480"/>
          <w:marRight w:val="0"/>
          <w:marTop w:val="0"/>
          <w:marBottom w:val="0"/>
          <w:divBdr>
            <w:top w:val="none" w:sz="0" w:space="0" w:color="auto"/>
            <w:left w:val="none" w:sz="0" w:space="0" w:color="auto"/>
            <w:bottom w:val="none" w:sz="0" w:space="0" w:color="auto"/>
            <w:right w:val="none" w:sz="0" w:space="0" w:color="auto"/>
          </w:divBdr>
        </w:div>
        <w:div w:id="1633250740">
          <w:marLeft w:val="480"/>
          <w:marRight w:val="0"/>
          <w:marTop w:val="0"/>
          <w:marBottom w:val="0"/>
          <w:divBdr>
            <w:top w:val="none" w:sz="0" w:space="0" w:color="auto"/>
            <w:left w:val="none" w:sz="0" w:space="0" w:color="auto"/>
            <w:bottom w:val="none" w:sz="0" w:space="0" w:color="auto"/>
            <w:right w:val="none" w:sz="0" w:space="0" w:color="auto"/>
          </w:divBdr>
        </w:div>
        <w:div w:id="681711697">
          <w:marLeft w:val="480"/>
          <w:marRight w:val="0"/>
          <w:marTop w:val="0"/>
          <w:marBottom w:val="0"/>
          <w:divBdr>
            <w:top w:val="none" w:sz="0" w:space="0" w:color="auto"/>
            <w:left w:val="none" w:sz="0" w:space="0" w:color="auto"/>
            <w:bottom w:val="none" w:sz="0" w:space="0" w:color="auto"/>
            <w:right w:val="none" w:sz="0" w:space="0" w:color="auto"/>
          </w:divBdr>
        </w:div>
        <w:div w:id="787119909">
          <w:marLeft w:val="480"/>
          <w:marRight w:val="0"/>
          <w:marTop w:val="0"/>
          <w:marBottom w:val="0"/>
          <w:divBdr>
            <w:top w:val="none" w:sz="0" w:space="0" w:color="auto"/>
            <w:left w:val="none" w:sz="0" w:space="0" w:color="auto"/>
            <w:bottom w:val="none" w:sz="0" w:space="0" w:color="auto"/>
            <w:right w:val="none" w:sz="0" w:space="0" w:color="auto"/>
          </w:divBdr>
        </w:div>
        <w:div w:id="943224200">
          <w:marLeft w:val="480"/>
          <w:marRight w:val="0"/>
          <w:marTop w:val="0"/>
          <w:marBottom w:val="0"/>
          <w:divBdr>
            <w:top w:val="none" w:sz="0" w:space="0" w:color="auto"/>
            <w:left w:val="none" w:sz="0" w:space="0" w:color="auto"/>
            <w:bottom w:val="none" w:sz="0" w:space="0" w:color="auto"/>
            <w:right w:val="none" w:sz="0" w:space="0" w:color="auto"/>
          </w:divBdr>
        </w:div>
        <w:div w:id="655302902">
          <w:marLeft w:val="480"/>
          <w:marRight w:val="0"/>
          <w:marTop w:val="0"/>
          <w:marBottom w:val="0"/>
          <w:divBdr>
            <w:top w:val="none" w:sz="0" w:space="0" w:color="auto"/>
            <w:left w:val="none" w:sz="0" w:space="0" w:color="auto"/>
            <w:bottom w:val="none" w:sz="0" w:space="0" w:color="auto"/>
            <w:right w:val="none" w:sz="0" w:space="0" w:color="auto"/>
          </w:divBdr>
        </w:div>
        <w:div w:id="1383794007">
          <w:marLeft w:val="480"/>
          <w:marRight w:val="0"/>
          <w:marTop w:val="0"/>
          <w:marBottom w:val="0"/>
          <w:divBdr>
            <w:top w:val="none" w:sz="0" w:space="0" w:color="auto"/>
            <w:left w:val="none" w:sz="0" w:space="0" w:color="auto"/>
            <w:bottom w:val="none" w:sz="0" w:space="0" w:color="auto"/>
            <w:right w:val="none" w:sz="0" w:space="0" w:color="auto"/>
          </w:divBdr>
        </w:div>
        <w:div w:id="535192656">
          <w:marLeft w:val="480"/>
          <w:marRight w:val="0"/>
          <w:marTop w:val="0"/>
          <w:marBottom w:val="0"/>
          <w:divBdr>
            <w:top w:val="none" w:sz="0" w:space="0" w:color="auto"/>
            <w:left w:val="none" w:sz="0" w:space="0" w:color="auto"/>
            <w:bottom w:val="none" w:sz="0" w:space="0" w:color="auto"/>
            <w:right w:val="none" w:sz="0" w:space="0" w:color="auto"/>
          </w:divBdr>
        </w:div>
        <w:div w:id="1035617817">
          <w:marLeft w:val="480"/>
          <w:marRight w:val="0"/>
          <w:marTop w:val="0"/>
          <w:marBottom w:val="0"/>
          <w:divBdr>
            <w:top w:val="none" w:sz="0" w:space="0" w:color="auto"/>
            <w:left w:val="none" w:sz="0" w:space="0" w:color="auto"/>
            <w:bottom w:val="none" w:sz="0" w:space="0" w:color="auto"/>
            <w:right w:val="none" w:sz="0" w:space="0" w:color="auto"/>
          </w:divBdr>
        </w:div>
        <w:div w:id="1050420724">
          <w:marLeft w:val="480"/>
          <w:marRight w:val="0"/>
          <w:marTop w:val="0"/>
          <w:marBottom w:val="0"/>
          <w:divBdr>
            <w:top w:val="none" w:sz="0" w:space="0" w:color="auto"/>
            <w:left w:val="none" w:sz="0" w:space="0" w:color="auto"/>
            <w:bottom w:val="none" w:sz="0" w:space="0" w:color="auto"/>
            <w:right w:val="none" w:sz="0" w:space="0" w:color="auto"/>
          </w:divBdr>
        </w:div>
        <w:div w:id="1166089096">
          <w:marLeft w:val="480"/>
          <w:marRight w:val="0"/>
          <w:marTop w:val="0"/>
          <w:marBottom w:val="0"/>
          <w:divBdr>
            <w:top w:val="none" w:sz="0" w:space="0" w:color="auto"/>
            <w:left w:val="none" w:sz="0" w:space="0" w:color="auto"/>
            <w:bottom w:val="none" w:sz="0" w:space="0" w:color="auto"/>
            <w:right w:val="none" w:sz="0" w:space="0" w:color="auto"/>
          </w:divBdr>
        </w:div>
        <w:div w:id="172688783">
          <w:marLeft w:val="480"/>
          <w:marRight w:val="0"/>
          <w:marTop w:val="0"/>
          <w:marBottom w:val="0"/>
          <w:divBdr>
            <w:top w:val="none" w:sz="0" w:space="0" w:color="auto"/>
            <w:left w:val="none" w:sz="0" w:space="0" w:color="auto"/>
            <w:bottom w:val="none" w:sz="0" w:space="0" w:color="auto"/>
            <w:right w:val="none" w:sz="0" w:space="0" w:color="auto"/>
          </w:divBdr>
        </w:div>
        <w:div w:id="1705984400">
          <w:marLeft w:val="480"/>
          <w:marRight w:val="0"/>
          <w:marTop w:val="0"/>
          <w:marBottom w:val="0"/>
          <w:divBdr>
            <w:top w:val="none" w:sz="0" w:space="0" w:color="auto"/>
            <w:left w:val="none" w:sz="0" w:space="0" w:color="auto"/>
            <w:bottom w:val="none" w:sz="0" w:space="0" w:color="auto"/>
            <w:right w:val="none" w:sz="0" w:space="0" w:color="auto"/>
          </w:divBdr>
        </w:div>
        <w:div w:id="1972862756">
          <w:marLeft w:val="480"/>
          <w:marRight w:val="0"/>
          <w:marTop w:val="0"/>
          <w:marBottom w:val="0"/>
          <w:divBdr>
            <w:top w:val="none" w:sz="0" w:space="0" w:color="auto"/>
            <w:left w:val="none" w:sz="0" w:space="0" w:color="auto"/>
            <w:bottom w:val="none" w:sz="0" w:space="0" w:color="auto"/>
            <w:right w:val="none" w:sz="0" w:space="0" w:color="auto"/>
          </w:divBdr>
        </w:div>
        <w:div w:id="1191067690">
          <w:marLeft w:val="480"/>
          <w:marRight w:val="0"/>
          <w:marTop w:val="0"/>
          <w:marBottom w:val="0"/>
          <w:divBdr>
            <w:top w:val="none" w:sz="0" w:space="0" w:color="auto"/>
            <w:left w:val="none" w:sz="0" w:space="0" w:color="auto"/>
            <w:bottom w:val="none" w:sz="0" w:space="0" w:color="auto"/>
            <w:right w:val="none" w:sz="0" w:space="0" w:color="auto"/>
          </w:divBdr>
        </w:div>
        <w:div w:id="93526437">
          <w:marLeft w:val="480"/>
          <w:marRight w:val="0"/>
          <w:marTop w:val="0"/>
          <w:marBottom w:val="0"/>
          <w:divBdr>
            <w:top w:val="none" w:sz="0" w:space="0" w:color="auto"/>
            <w:left w:val="none" w:sz="0" w:space="0" w:color="auto"/>
            <w:bottom w:val="none" w:sz="0" w:space="0" w:color="auto"/>
            <w:right w:val="none" w:sz="0" w:space="0" w:color="auto"/>
          </w:divBdr>
        </w:div>
        <w:div w:id="1829906298">
          <w:marLeft w:val="480"/>
          <w:marRight w:val="0"/>
          <w:marTop w:val="0"/>
          <w:marBottom w:val="0"/>
          <w:divBdr>
            <w:top w:val="none" w:sz="0" w:space="0" w:color="auto"/>
            <w:left w:val="none" w:sz="0" w:space="0" w:color="auto"/>
            <w:bottom w:val="none" w:sz="0" w:space="0" w:color="auto"/>
            <w:right w:val="none" w:sz="0" w:space="0" w:color="auto"/>
          </w:divBdr>
        </w:div>
        <w:div w:id="1902474147">
          <w:marLeft w:val="480"/>
          <w:marRight w:val="0"/>
          <w:marTop w:val="0"/>
          <w:marBottom w:val="0"/>
          <w:divBdr>
            <w:top w:val="none" w:sz="0" w:space="0" w:color="auto"/>
            <w:left w:val="none" w:sz="0" w:space="0" w:color="auto"/>
            <w:bottom w:val="none" w:sz="0" w:space="0" w:color="auto"/>
            <w:right w:val="none" w:sz="0" w:space="0" w:color="auto"/>
          </w:divBdr>
        </w:div>
        <w:div w:id="1788697397">
          <w:marLeft w:val="480"/>
          <w:marRight w:val="0"/>
          <w:marTop w:val="0"/>
          <w:marBottom w:val="0"/>
          <w:divBdr>
            <w:top w:val="none" w:sz="0" w:space="0" w:color="auto"/>
            <w:left w:val="none" w:sz="0" w:space="0" w:color="auto"/>
            <w:bottom w:val="none" w:sz="0" w:space="0" w:color="auto"/>
            <w:right w:val="none" w:sz="0" w:space="0" w:color="auto"/>
          </w:divBdr>
        </w:div>
        <w:div w:id="1330209786">
          <w:marLeft w:val="480"/>
          <w:marRight w:val="0"/>
          <w:marTop w:val="0"/>
          <w:marBottom w:val="0"/>
          <w:divBdr>
            <w:top w:val="none" w:sz="0" w:space="0" w:color="auto"/>
            <w:left w:val="none" w:sz="0" w:space="0" w:color="auto"/>
            <w:bottom w:val="none" w:sz="0" w:space="0" w:color="auto"/>
            <w:right w:val="none" w:sz="0" w:space="0" w:color="auto"/>
          </w:divBdr>
        </w:div>
        <w:div w:id="1927692088">
          <w:marLeft w:val="480"/>
          <w:marRight w:val="0"/>
          <w:marTop w:val="0"/>
          <w:marBottom w:val="0"/>
          <w:divBdr>
            <w:top w:val="none" w:sz="0" w:space="0" w:color="auto"/>
            <w:left w:val="none" w:sz="0" w:space="0" w:color="auto"/>
            <w:bottom w:val="none" w:sz="0" w:space="0" w:color="auto"/>
            <w:right w:val="none" w:sz="0" w:space="0" w:color="auto"/>
          </w:divBdr>
        </w:div>
        <w:div w:id="1578324801">
          <w:marLeft w:val="480"/>
          <w:marRight w:val="0"/>
          <w:marTop w:val="0"/>
          <w:marBottom w:val="0"/>
          <w:divBdr>
            <w:top w:val="none" w:sz="0" w:space="0" w:color="auto"/>
            <w:left w:val="none" w:sz="0" w:space="0" w:color="auto"/>
            <w:bottom w:val="none" w:sz="0" w:space="0" w:color="auto"/>
            <w:right w:val="none" w:sz="0" w:space="0" w:color="auto"/>
          </w:divBdr>
        </w:div>
        <w:div w:id="2094931454">
          <w:marLeft w:val="480"/>
          <w:marRight w:val="0"/>
          <w:marTop w:val="0"/>
          <w:marBottom w:val="0"/>
          <w:divBdr>
            <w:top w:val="none" w:sz="0" w:space="0" w:color="auto"/>
            <w:left w:val="none" w:sz="0" w:space="0" w:color="auto"/>
            <w:bottom w:val="none" w:sz="0" w:space="0" w:color="auto"/>
            <w:right w:val="none" w:sz="0" w:space="0" w:color="auto"/>
          </w:divBdr>
        </w:div>
        <w:div w:id="178399891">
          <w:marLeft w:val="480"/>
          <w:marRight w:val="0"/>
          <w:marTop w:val="0"/>
          <w:marBottom w:val="0"/>
          <w:divBdr>
            <w:top w:val="none" w:sz="0" w:space="0" w:color="auto"/>
            <w:left w:val="none" w:sz="0" w:space="0" w:color="auto"/>
            <w:bottom w:val="none" w:sz="0" w:space="0" w:color="auto"/>
            <w:right w:val="none" w:sz="0" w:space="0" w:color="auto"/>
          </w:divBdr>
        </w:div>
        <w:div w:id="108624563">
          <w:marLeft w:val="480"/>
          <w:marRight w:val="0"/>
          <w:marTop w:val="0"/>
          <w:marBottom w:val="0"/>
          <w:divBdr>
            <w:top w:val="none" w:sz="0" w:space="0" w:color="auto"/>
            <w:left w:val="none" w:sz="0" w:space="0" w:color="auto"/>
            <w:bottom w:val="none" w:sz="0" w:space="0" w:color="auto"/>
            <w:right w:val="none" w:sz="0" w:space="0" w:color="auto"/>
          </w:divBdr>
        </w:div>
        <w:div w:id="1012686976">
          <w:marLeft w:val="480"/>
          <w:marRight w:val="0"/>
          <w:marTop w:val="0"/>
          <w:marBottom w:val="0"/>
          <w:divBdr>
            <w:top w:val="none" w:sz="0" w:space="0" w:color="auto"/>
            <w:left w:val="none" w:sz="0" w:space="0" w:color="auto"/>
            <w:bottom w:val="none" w:sz="0" w:space="0" w:color="auto"/>
            <w:right w:val="none" w:sz="0" w:space="0" w:color="auto"/>
          </w:divBdr>
        </w:div>
        <w:div w:id="1603486870">
          <w:marLeft w:val="480"/>
          <w:marRight w:val="0"/>
          <w:marTop w:val="0"/>
          <w:marBottom w:val="0"/>
          <w:divBdr>
            <w:top w:val="none" w:sz="0" w:space="0" w:color="auto"/>
            <w:left w:val="none" w:sz="0" w:space="0" w:color="auto"/>
            <w:bottom w:val="none" w:sz="0" w:space="0" w:color="auto"/>
            <w:right w:val="none" w:sz="0" w:space="0" w:color="auto"/>
          </w:divBdr>
        </w:div>
        <w:div w:id="1192767395">
          <w:marLeft w:val="480"/>
          <w:marRight w:val="0"/>
          <w:marTop w:val="0"/>
          <w:marBottom w:val="0"/>
          <w:divBdr>
            <w:top w:val="none" w:sz="0" w:space="0" w:color="auto"/>
            <w:left w:val="none" w:sz="0" w:space="0" w:color="auto"/>
            <w:bottom w:val="none" w:sz="0" w:space="0" w:color="auto"/>
            <w:right w:val="none" w:sz="0" w:space="0" w:color="auto"/>
          </w:divBdr>
        </w:div>
        <w:div w:id="1547718824">
          <w:marLeft w:val="480"/>
          <w:marRight w:val="0"/>
          <w:marTop w:val="0"/>
          <w:marBottom w:val="0"/>
          <w:divBdr>
            <w:top w:val="none" w:sz="0" w:space="0" w:color="auto"/>
            <w:left w:val="none" w:sz="0" w:space="0" w:color="auto"/>
            <w:bottom w:val="none" w:sz="0" w:space="0" w:color="auto"/>
            <w:right w:val="none" w:sz="0" w:space="0" w:color="auto"/>
          </w:divBdr>
        </w:div>
        <w:div w:id="1346126979">
          <w:marLeft w:val="480"/>
          <w:marRight w:val="0"/>
          <w:marTop w:val="0"/>
          <w:marBottom w:val="0"/>
          <w:divBdr>
            <w:top w:val="none" w:sz="0" w:space="0" w:color="auto"/>
            <w:left w:val="none" w:sz="0" w:space="0" w:color="auto"/>
            <w:bottom w:val="none" w:sz="0" w:space="0" w:color="auto"/>
            <w:right w:val="none" w:sz="0" w:space="0" w:color="auto"/>
          </w:divBdr>
        </w:div>
        <w:div w:id="1154764511">
          <w:marLeft w:val="480"/>
          <w:marRight w:val="0"/>
          <w:marTop w:val="0"/>
          <w:marBottom w:val="0"/>
          <w:divBdr>
            <w:top w:val="none" w:sz="0" w:space="0" w:color="auto"/>
            <w:left w:val="none" w:sz="0" w:space="0" w:color="auto"/>
            <w:bottom w:val="none" w:sz="0" w:space="0" w:color="auto"/>
            <w:right w:val="none" w:sz="0" w:space="0" w:color="auto"/>
          </w:divBdr>
        </w:div>
        <w:div w:id="835145071">
          <w:marLeft w:val="480"/>
          <w:marRight w:val="0"/>
          <w:marTop w:val="0"/>
          <w:marBottom w:val="0"/>
          <w:divBdr>
            <w:top w:val="none" w:sz="0" w:space="0" w:color="auto"/>
            <w:left w:val="none" w:sz="0" w:space="0" w:color="auto"/>
            <w:bottom w:val="none" w:sz="0" w:space="0" w:color="auto"/>
            <w:right w:val="none" w:sz="0" w:space="0" w:color="auto"/>
          </w:divBdr>
        </w:div>
        <w:div w:id="838888667">
          <w:marLeft w:val="480"/>
          <w:marRight w:val="0"/>
          <w:marTop w:val="0"/>
          <w:marBottom w:val="0"/>
          <w:divBdr>
            <w:top w:val="none" w:sz="0" w:space="0" w:color="auto"/>
            <w:left w:val="none" w:sz="0" w:space="0" w:color="auto"/>
            <w:bottom w:val="none" w:sz="0" w:space="0" w:color="auto"/>
            <w:right w:val="none" w:sz="0" w:space="0" w:color="auto"/>
          </w:divBdr>
        </w:div>
        <w:div w:id="143816327">
          <w:marLeft w:val="480"/>
          <w:marRight w:val="0"/>
          <w:marTop w:val="0"/>
          <w:marBottom w:val="0"/>
          <w:divBdr>
            <w:top w:val="none" w:sz="0" w:space="0" w:color="auto"/>
            <w:left w:val="none" w:sz="0" w:space="0" w:color="auto"/>
            <w:bottom w:val="none" w:sz="0" w:space="0" w:color="auto"/>
            <w:right w:val="none" w:sz="0" w:space="0" w:color="auto"/>
          </w:divBdr>
        </w:div>
        <w:div w:id="1582332378">
          <w:marLeft w:val="480"/>
          <w:marRight w:val="0"/>
          <w:marTop w:val="0"/>
          <w:marBottom w:val="0"/>
          <w:divBdr>
            <w:top w:val="none" w:sz="0" w:space="0" w:color="auto"/>
            <w:left w:val="none" w:sz="0" w:space="0" w:color="auto"/>
            <w:bottom w:val="none" w:sz="0" w:space="0" w:color="auto"/>
            <w:right w:val="none" w:sz="0" w:space="0" w:color="auto"/>
          </w:divBdr>
        </w:div>
        <w:div w:id="97920296">
          <w:marLeft w:val="480"/>
          <w:marRight w:val="0"/>
          <w:marTop w:val="0"/>
          <w:marBottom w:val="0"/>
          <w:divBdr>
            <w:top w:val="none" w:sz="0" w:space="0" w:color="auto"/>
            <w:left w:val="none" w:sz="0" w:space="0" w:color="auto"/>
            <w:bottom w:val="none" w:sz="0" w:space="0" w:color="auto"/>
            <w:right w:val="none" w:sz="0" w:space="0" w:color="auto"/>
          </w:divBdr>
        </w:div>
        <w:div w:id="1945770985">
          <w:marLeft w:val="480"/>
          <w:marRight w:val="0"/>
          <w:marTop w:val="0"/>
          <w:marBottom w:val="0"/>
          <w:divBdr>
            <w:top w:val="none" w:sz="0" w:space="0" w:color="auto"/>
            <w:left w:val="none" w:sz="0" w:space="0" w:color="auto"/>
            <w:bottom w:val="none" w:sz="0" w:space="0" w:color="auto"/>
            <w:right w:val="none" w:sz="0" w:space="0" w:color="auto"/>
          </w:divBdr>
        </w:div>
        <w:div w:id="183129070">
          <w:marLeft w:val="480"/>
          <w:marRight w:val="0"/>
          <w:marTop w:val="0"/>
          <w:marBottom w:val="0"/>
          <w:divBdr>
            <w:top w:val="none" w:sz="0" w:space="0" w:color="auto"/>
            <w:left w:val="none" w:sz="0" w:space="0" w:color="auto"/>
            <w:bottom w:val="none" w:sz="0" w:space="0" w:color="auto"/>
            <w:right w:val="none" w:sz="0" w:space="0" w:color="auto"/>
          </w:divBdr>
        </w:div>
        <w:div w:id="1628970353">
          <w:marLeft w:val="480"/>
          <w:marRight w:val="0"/>
          <w:marTop w:val="0"/>
          <w:marBottom w:val="0"/>
          <w:divBdr>
            <w:top w:val="none" w:sz="0" w:space="0" w:color="auto"/>
            <w:left w:val="none" w:sz="0" w:space="0" w:color="auto"/>
            <w:bottom w:val="none" w:sz="0" w:space="0" w:color="auto"/>
            <w:right w:val="none" w:sz="0" w:space="0" w:color="auto"/>
          </w:divBdr>
        </w:div>
        <w:div w:id="1694722095">
          <w:marLeft w:val="480"/>
          <w:marRight w:val="0"/>
          <w:marTop w:val="0"/>
          <w:marBottom w:val="0"/>
          <w:divBdr>
            <w:top w:val="none" w:sz="0" w:space="0" w:color="auto"/>
            <w:left w:val="none" w:sz="0" w:space="0" w:color="auto"/>
            <w:bottom w:val="none" w:sz="0" w:space="0" w:color="auto"/>
            <w:right w:val="none" w:sz="0" w:space="0" w:color="auto"/>
          </w:divBdr>
        </w:div>
        <w:div w:id="352462869">
          <w:marLeft w:val="480"/>
          <w:marRight w:val="0"/>
          <w:marTop w:val="0"/>
          <w:marBottom w:val="0"/>
          <w:divBdr>
            <w:top w:val="none" w:sz="0" w:space="0" w:color="auto"/>
            <w:left w:val="none" w:sz="0" w:space="0" w:color="auto"/>
            <w:bottom w:val="none" w:sz="0" w:space="0" w:color="auto"/>
            <w:right w:val="none" w:sz="0" w:space="0" w:color="auto"/>
          </w:divBdr>
        </w:div>
        <w:div w:id="249970827">
          <w:marLeft w:val="480"/>
          <w:marRight w:val="0"/>
          <w:marTop w:val="0"/>
          <w:marBottom w:val="0"/>
          <w:divBdr>
            <w:top w:val="none" w:sz="0" w:space="0" w:color="auto"/>
            <w:left w:val="none" w:sz="0" w:space="0" w:color="auto"/>
            <w:bottom w:val="none" w:sz="0" w:space="0" w:color="auto"/>
            <w:right w:val="none" w:sz="0" w:space="0" w:color="auto"/>
          </w:divBdr>
        </w:div>
        <w:div w:id="1730492797">
          <w:marLeft w:val="480"/>
          <w:marRight w:val="0"/>
          <w:marTop w:val="0"/>
          <w:marBottom w:val="0"/>
          <w:divBdr>
            <w:top w:val="none" w:sz="0" w:space="0" w:color="auto"/>
            <w:left w:val="none" w:sz="0" w:space="0" w:color="auto"/>
            <w:bottom w:val="none" w:sz="0" w:space="0" w:color="auto"/>
            <w:right w:val="none" w:sz="0" w:space="0" w:color="auto"/>
          </w:divBdr>
        </w:div>
        <w:div w:id="1505973248">
          <w:marLeft w:val="480"/>
          <w:marRight w:val="0"/>
          <w:marTop w:val="0"/>
          <w:marBottom w:val="0"/>
          <w:divBdr>
            <w:top w:val="none" w:sz="0" w:space="0" w:color="auto"/>
            <w:left w:val="none" w:sz="0" w:space="0" w:color="auto"/>
            <w:bottom w:val="none" w:sz="0" w:space="0" w:color="auto"/>
            <w:right w:val="none" w:sz="0" w:space="0" w:color="auto"/>
          </w:divBdr>
        </w:div>
        <w:div w:id="240794564">
          <w:marLeft w:val="480"/>
          <w:marRight w:val="0"/>
          <w:marTop w:val="0"/>
          <w:marBottom w:val="0"/>
          <w:divBdr>
            <w:top w:val="none" w:sz="0" w:space="0" w:color="auto"/>
            <w:left w:val="none" w:sz="0" w:space="0" w:color="auto"/>
            <w:bottom w:val="none" w:sz="0" w:space="0" w:color="auto"/>
            <w:right w:val="none" w:sz="0" w:space="0" w:color="auto"/>
          </w:divBdr>
        </w:div>
        <w:div w:id="1662124131">
          <w:marLeft w:val="480"/>
          <w:marRight w:val="0"/>
          <w:marTop w:val="0"/>
          <w:marBottom w:val="0"/>
          <w:divBdr>
            <w:top w:val="none" w:sz="0" w:space="0" w:color="auto"/>
            <w:left w:val="none" w:sz="0" w:space="0" w:color="auto"/>
            <w:bottom w:val="none" w:sz="0" w:space="0" w:color="auto"/>
            <w:right w:val="none" w:sz="0" w:space="0" w:color="auto"/>
          </w:divBdr>
        </w:div>
        <w:div w:id="1363239786">
          <w:marLeft w:val="480"/>
          <w:marRight w:val="0"/>
          <w:marTop w:val="0"/>
          <w:marBottom w:val="0"/>
          <w:divBdr>
            <w:top w:val="none" w:sz="0" w:space="0" w:color="auto"/>
            <w:left w:val="none" w:sz="0" w:space="0" w:color="auto"/>
            <w:bottom w:val="none" w:sz="0" w:space="0" w:color="auto"/>
            <w:right w:val="none" w:sz="0" w:space="0" w:color="auto"/>
          </w:divBdr>
        </w:div>
        <w:div w:id="1745294040">
          <w:marLeft w:val="480"/>
          <w:marRight w:val="0"/>
          <w:marTop w:val="0"/>
          <w:marBottom w:val="0"/>
          <w:divBdr>
            <w:top w:val="none" w:sz="0" w:space="0" w:color="auto"/>
            <w:left w:val="none" w:sz="0" w:space="0" w:color="auto"/>
            <w:bottom w:val="none" w:sz="0" w:space="0" w:color="auto"/>
            <w:right w:val="none" w:sz="0" w:space="0" w:color="auto"/>
          </w:divBdr>
        </w:div>
        <w:div w:id="1767771715">
          <w:marLeft w:val="480"/>
          <w:marRight w:val="0"/>
          <w:marTop w:val="0"/>
          <w:marBottom w:val="0"/>
          <w:divBdr>
            <w:top w:val="none" w:sz="0" w:space="0" w:color="auto"/>
            <w:left w:val="none" w:sz="0" w:space="0" w:color="auto"/>
            <w:bottom w:val="none" w:sz="0" w:space="0" w:color="auto"/>
            <w:right w:val="none" w:sz="0" w:space="0" w:color="auto"/>
          </w:divBdr>
        </w:div>
        <w:div w:id="2014264179">
          <w:marLeft w:val="480"/>
          <w:marRight w:val="0"/>
          <w:marTop w:val="0"/>
          <w:marBottom w:val="0"/>
          <w:divBdr>
            <w:top w:val="none" w:sz="0" w:space="0" w:color="auto"/>
            <w:left w:val="none" w:sz="0" w:space="0" w:color="auto"/>
            <w:bottom w:val="none" w:sz="0" w:space="0" w:color="auto"/>
            <w:right w:val="none" w:sz="0" w:space="0" w:color="auto"/>
          </w:divBdr>
        </w:div>
        <w:div w:id="1540584041">
          <w:marLeft w:val="480"/>
          <w:marRight w:val="0"/>
          <w:marTop w:val="0"/>
          <w:marBottom w:val="0"/>
          <w:divBdr>
            <w:top w:val="none" w:sz="0" w:space="0" w:color="auto"/>
            <w:left w:val="none" w:sz="0" w:space="0" w:color="auto"/>
            <w:bottom w:val="none" w:sz="0" w:space="0" w:color="auto"/>
            <w:right w:val="none" w:sz="0" w:space="0" w:color="auto"/>
          </w:divBdr>
        </w:div>
        <w:div w:id="1441611338">
          <w:marLeft w:val="480"/>
          <w:marRight w:val="0"/>
          <w:marTop w:val="0"/>
          <w:marBottom w:val="0"/>
          <w:divBdr>
            <w:top w:val="none" w:sz="0" w:space="0" w:color="auto"/>
            <w:left w:val="none" w:sz="0" w:space="0" w:color="auto"/>
            <w:bottom w:val="none" w:sz="0" w:space="0" w:color="auto"/>
            <w:right w:val="none" w:sz="0" w:space="0" w:color="auto"/>
          </w:divBdr>
        </w:div>
        <w:div w:id="552540901">
          <w:marLeft w:val="480"/>
          <w:marRight w:val="0"/>
          <w:marTop w:val="0"/>
          <w:marBottom w:val="0"/>
          <w:divBdr>
            <w:top w:val="none" w:sz="0" w:space="0" w:color="auto"/>
            <w:left w:val="none" w:sz="0" w:space="0" w:color="auto"/>
            <w:bottom w:val="none" w:sz="0" w:space="0" w:color="auto"/>
            <w:right w:val="none" w:sz="0" w:space="0" w:color="auto"/>
          </w:divBdr>
        </w:div>
        <w:div w:id="780801482">
          <w:marLeft w:val="480"/>
          <w:marRight w:val="0"/>
          <w:marTop w:val="0"/>
          <w:marBottom w:val="0"/>
          <w:divBdr>
            <w:top w:val="none" w:sz="0" w:space="0" w:color="auto"/>
            <w:left w:val="none" w:sz="0" w:space="0" w:color="auto"/>
            <w:bottom w:val="none" w:sz="0" w:space="0" w:color="auto"/>
            <w:right w:val="none" w:sz="0" w:space="0" w:color="auto"/>
          </w:divBdr>
        </w:div>
        <w:div w:id="349142857">
          <w:marLeft w:val="480"/>
          <w:marRight w:val="0"/>
          <w:marTop w:val="0"/>
          <w:marBottom w:val="0"/>
          <w:divBdr>
            <w:top w:val="none" w:sz="0" w:space="0" w:color="auto"/>
            <w:left w:val="none" w:sz="0" w:space="0" w:color="auto"/>
            <w:bottom w:val="none" w:sz="0" w:space="0" w:color="auto"/>
            <w:right w:val="none" w:sz="0" w:space="0" w:color="auto"/>
          </w:divBdr>
        </w:div>
        <w:div w:id="617684468">
          <w:marLeft w:val="480"/>
          <w:marRight w:val="0"/>
          <w:marTop w:val="0"/>
          <w:marBottom w:val="0"/>
          <w:divBdr>
            <w:top w:val="none" w:sz="0" w:space="0" w:color="auto"/>
            <w:left w:val="none" w:sz="0" w:space="0" w:color="auto"/>
            <w:bottom w:val="none" w:sz="0" w:space="0" w:color="auto"/>
            <w:right w:val="none" w:sz="0" w:space="0" w:color="auto"/>
          </w:divBdr>
        </w:div>
        <w:div w:id="1784377254">
          <w:marLeft w:val="480"/>
          <w:marRight w:val="0"/>
          <w:marTop w:val="0"/>
          <w:marBottom w:val="0"/>
          <w:divBdr>
            <w:top w:val="none" w:sz="0" w:space="0" w:color="auto"/>
            <w:left w:val="none" w:sz="0" w:space="0" w:color="auto"/>
            <w:bottom w:val="none" w:sz="0" w:space="0" w:color="auto"/>
            <w:right w:val="none" w:sz="0" w:space="0" w:color="auto"/>
          </w:divBdr>
        </w:div>
        <w:div w:id="2074545750">
          <w:marLeft w:val="480"/>
          <w:marRight w:val="0"/>
          <w:marTop w:val="0"/>
          <w:marBottom w:val="0"/>
          <w:divBdr>
            <w:top w:val="none" w:sz="0" w:space="0" w:color="auto"/>
            <w:left w:val="none" w:sz="0" w:space="0" w:color="auto"/>
            <w:bottom w:val="none" w:sz="0" w:space="0" w:color="auto"/>
            <w:right w:val="none" w:sz="0" w:space="0" w:color="auto"/>
          </w:divBdr>
        </w:div>
        <w:div w:id="448165987">
          <w:marLeft w:val="480"/>
          <w:marRight w:val="0"/>
          <w:marTop w:val="0"/>
          <w:marBottom w:val="0"/>
          <w:divBdr>
            <w:top w:val="none" w:sz="0" w:space="0" w:color="auto"/>
            <w:left w:val="none" w:sz="0" w:space="0" w:color="auto"/>
            <w:bottom w:val="none" w:sz="0" w:space="0" w:color="auto"/>
            <w:right w:val="none" w:sz="0" w:space="0" w:color="auto"/>
          </w:divBdr>
        </w:div>
        <w:div w:id="304504532">
          <w:marLeft w:val="480"/>
          <w:marRight w:val="0"/>
          <w:marTop w:val="0"/>
          <w:marBottom w:val="0"/>
          <w:divBdr>
            <w:top w:val="none" w:sz="0" w:space="0" w:color="auto"/>
            <w:left w:val="none" w:sz="0" w:space="0" w:color="auto"/>
            <w:bottom w:val="none" w:sz="0" w:space="0" w:color="auto"/>
            <w:right w:val="none" w:sz="0" w:space="0" w:color="auto"/>
          </w:divBdr>
        </w:div>
        <w:div w:id="1065836910">
          <w:marLeft w:val="480"/>
          <w:marRight w:val="0"/>
          <w:marTop w:val="0"/>
          <w:marBottom w:val="0"/>
          <w:divBdr>
            <w:top w:val="none" w:sz="0" w:space="0" w:color="auto"/>
            <w:left w:val="none" w:sz="0" w:space="0" w:color="auto"/>
            <w:bottom w:val="none" w:sz="0" w:space="0" w:color="auto"/>
            <w:right w:val="none" w:sz="0" w:space="0" w:color="auto"/>
          </w:divBdr>
        </w:div>
        <w:div w:id="758989277">
          <w:marLeft w:val="480"/>
          <w:marRight w:val="0"/>
          <w:marTop w:val="0"/>
          <w:marBottom w:val="0"/>
          <w:divBdr>
            <w:top w:val="none" w:sz="0" w:space="0" w:color="auto"/>
            <w:left w:val="none" w:sz="0" w:space="0" w:color="auto"/>
            <w:bottom w:val="none" w:sz="0" w:space="0" w:color="auto"/>
            <w:right w:val="none" w:sz="0" w:space="0" w:color="auto"/>
          </w:divBdr>
        </w:div>
        <w:div w:id="903494386">
          <w:marLeft w:val="480"/>
          <w:marRight w:val="0"/>
          <w:marTop w:val="0"/>
          <w:marBottom w:val="0"/>
          <w:divBdr>
            <w:top w:val="none" w:sz="0" w:space="0" w:color="auto"/>
            <w:left w:val="none" w:sz="0" w:space="0" w:color="auto"/>
            <w:bottom w:val="none" w:sz="0" w:space="0" w:color="auto"/>
            <w:right w:val="none" w:sz="0" w:space="0" w:color="auto"/>
          </w:divBdr>
        </w:div>
        <w:div w:id="1044328956">
          <w:marLeft w:val="480"/>
          <w:marRight w:val="0"/>
          <w:marTop w:val="0"/>
          <w:marBottom w:val="0"/>
          <w:divBdr>
            <w:top w:val="none" w:sz="0" w:space="0" w:color="auto"/>
            <w:left w:val="none" w:sz="0" w:space="0" w:color="auto"/>
            <w:bottom w:val="none" w:sz="0" w:space="0" w:color="auto"/>
            <w:right w:val="none" w:sz="0" w:space="0" w:color="auto"/>
          </w:divBdr>
        </w:div>
        <w:div w:id="2077623393">
          <w:marLeft w:val="480"/>
          <w:marRight w:val="0"/>
          <w:marTop w:val="0"/>
          <w:marBottom w:val="0"/>
          <w:divBdr>
            <w:top w:val="none" w:sz="0" w:space="0" w:color="auto"/>
            <w:left w:val="none" w:sz="0" w:space="0" w:color="auto"/>
            <w:bottom w:val="none" w:sz="0" w:space="0" w:color="auto"/>
            <w:right w:val="none" w:sz="0" w:space="0" w:color="auto"/>
          </w:divBdr>
        </w:div>
        <w:div w:id="1301810595">
          <w:marLeft w:val="480"/>
          <w:marRight w:val="0"/>
          <w:marTop w:val="0"/>
          <w:marBottom w:val="0"/>
          <w:divBdr>
            <w:top w:val="none" w:sz="0" w:space="0" w:color="auto"/>
            <w:left w:val="none" w:sz="0" w:space="0" w:color="auto"/>
            <w:bottom w:val="none" w:sz="0" w:space="0" w:color="auto"/>
            <w:right w:val="none" w:sz="0" w:space="0" w:color="auto"/>
          </w:divBdr>
        </w:div>
        <w:div w:id="156309900">
          <w:marLeft w:val="480"/>
          <w:marRight w:val="0"/>
          <w:marTop w:val="0"/>
          <w:marBottom w:val="0"/>
          <w:divBdr>
            <w:top w:val="none" w:sz="0" w:space="0" w:color="auto"/>
            <w:left w:val="none" w:sz="0" w:space="0" w:color="auto"/>
            <w:bottom w:val="none" w:sz="0" w:space="0" w:color="auto"/>
            <w:right w:val="none" w:sz="0" w:space="0" w:color="auto"/>
          </w:divBdr>
        </w:div>
        <w:div w:id="666980221">
          <w:marLeft w:val="480"/>
          <w:marRight w:val="0"/>
          <w:marTop w:val="0"/>
          <w:marBottom w:val="0"/>
          <w:divBdr>
            <w:top w:val="none" w:sz="0" w:space="0" w:color="auto"/>
            <w:left w:val="none" w:sz="0" w:space="0" w:color="auto"/>
            <w:bottom w:val="none" w:sz="0" w:space="0" w:color="auto"/>
            <w:right w:val="none" w:sz="0" w:space="0" w:color="auto"/>
          </w:divBdr>
        </w:div>
        <w:div w:id="96022789">
          <w:marLeft w:val="480"/>
          <w:marRight w:val="0"/>
          <w:marTop w:val="0"/>
          <w:marBottom w:val="0"/>
          <w:divBdr>
            <w:top w:val="none" w:sz="0" w:space="0" w:color="auto"/>
            <w:left w:val="none" w:sz="0" w:space="0" w:color="auto"/>
            <w:bottom w:val="none" w:sz="0" w:space="0" w:color="auto"/>
            <w:right w:val="none" w:sz="0" w:space="0" w:color="auto"/>
          </w:divBdr>
        </w:div>
        <w:div w:id="994188254">
          <w:marLeft w:val="480"/>
          <w:marRight w:val="0"/>
          <w:marTop w:val="0"/>
          <w:marBottom w:val="0"/>
          <w:divBdr>
            <w:top w:val="none" w:sz="0" w:space="0" w:color="auto"/>
            <w:left w:val="none" w:sz="0" w:space="0" w:color="auto"/>
            <w:bottom w:val="none" w:sz="0" w:space="0" w:color="auto"/>
            <w:right w:val="none" w:sz="0" w:space="0" w:color="auto"/>
          </w:divBdr>
        </w:div>
        <w:div w:id="164365016">
          <w:marLeft w:val="480"/>
          <w:marRight w:val="0"/>
          <w:marTop w:val="0"/>
          <w:marBottom w:val="0"/>
          <w:divBdr>
            <w:top w:val="none" w:sz="0" w:space="0" w:color="auto"/>
            <w:left w:val="none" w:sz="0" w:space="0" w:color="auto"/>
            <w:bottom w:val="none" w:sz="0" w:space="0" w:color="auto"/>
            <w:right w:val="none" w:sz="0" w:space="0" w:color="auto"/>
          </w:divBdr>
        </w:div>
        <w:div w:id="653220882">
          <w:marLeft w:val="480"/>
          <w:marRight w:val="0"/>
          <w:marTop w:val="0"/>
          <w:marBottom w:val="0"/>
          <w:divBdr>
            <w:top w:val="none" w:sz="0" w:space="0" w:color="auto"/>
            <w:left w:val="none" w:sz="0" w:space="0" w:color="auto"/>
            <w:bottom w:val="none" w:sz="0" w:space="0" w:color="auto"/>
            <w:right w:val="none" w:sz="0" w:space="0" w:color="auto"/>
          </w:divBdr>
        </w:div>
        <w:div w:id="1552495212">
          <w:marLeft w:val="480"/>
          <w:marRight w:val="0"/>
          <w:marTop w:val="0"/>
          <w:marBottom w:val="0"/>
          <w:divBdr>
            <w:top w:val="none" w:sz="0" w:space="0" w:color="auto"/>
            <w:left w:val="none" w:sz="0" w:space="0" w:color="auto"/>
            <w:bottom w:val="none" w:sz="0" w:space="0" w:color="auto"/>
            <w:right w:val="none" w:sz="0" w:space="0" w:color="auto"/>
          </w:divBdr>
        </w:div>
        <w:div w:id="958268663">
          <w:marLeft w:val="480"/>
          <w:marRight w:val="0"/>
          <w:marTop w:val="0"/>
          <w:marBottom w:val="0"/>
          <w:divBdr>
            <w:top w:val="none" w:sz="0" w:space="0" w:color="auto"/>
            <w:left w:val="none" w:sz="0" w:space="0" w:color="auto"/>
            <w:bottom w:val="none" w:sz="0" w:space="0" w:color="auto"/>
            <w:right w:val="none" w:sz="0" w:space="0" w:color="auto"/>
          </w:divBdr>
        </w:div>
        <w:div w:id="1844126013">
          <w:marLeft w:val="480"/>
          <w:marRight w:val="0"/>
          <w:marTop w:val="0"/>
          <w:marBottom w:val="0"/>
          <w:divBdr>
            <w:top w:val="none" w:sz="0" w:space="0" w:color="auto"/>
            <w:left w:val="none" w:sz="0" w:space="0" w:color="auto"/>
            <w:bottom w:val="none" w:sz="0" w:space="0" w:color="auto"/>
            <w:right w:val="none" w:sz="0" w:space="0" w:color="auto"/>
          </w:divBdr>
        </w:div>
        <w:div w:id="1809665897">
          <w:marLeft w:val="480"/>
          <w:marRight w:val="0"/>
          <w:marTop w:val="0"/>
          <w:marBottom w:val="0"/>
          <w:divBdr>
            <w:top w:val="none" w:sz="0" w:space="0" w:color="auto"/>
            <w:left w:val="none" w:sz="0" w:space="0" w:color="auto"/>
            <w:bottom w:val="none" w:sz="0" w:space="0" w:color="auto"/>
            <w:right w:val="none" w:sz="0" w:space="0" w:color="auto"/>
          </w:divBdr>
        </w:div>
        <w:div w:id="1208420214">
          <w:marLeft w:val="480"/>
          <w:marRight w:val="0"/>
          <w:marTop w:val="0"/>
          <w:marBottom w:val="0"/>
          <w:divBdr>
            <w:top w:val="none" w:sz="0" w:space="0" w:color="auto"/>
            <w:left w:val="none" w:sz="0" w:space="0" w:color="auto"/>
            <w:bottom w:val="none" w:sz="0" w:space="0" w:color="auto"/>
            <w:right w:val="none" w:sz="0" w:space="0" w:color="auto"/>
          </w:divBdr>
        </w:div>
        <w:div w:id="1074425915">
          <w:marLeft w:val="480"/>
          <w:marRight w:val="0"/>
          <w:marTop w:val="0"/>
          <w:marBottom w:val="0"/>
          <w:divBdr>
            <w:top w:val="none" w:sz="0" w:space="0" w:color="auto"/>
            <w:left w:val="none" w:sz="0" w:space="0" w:color="auto"/>
            <w:bottom w:val="none" w:sz="0" w:space="0" w:color="auto"/>
            <w:right w:val="none" w:sz="0" w:space="0" w:color="auto"/>
          </w:divBdr>
        </w:div>
        <w:div w:id="336007124">
          <w:marLeft w:val="480"/>
          <w:marRight w:val="0"/>
          <w:marTop w:val="0"/>
          <w:marBottom w:val="0"/>
          <w:divBdr>
            <w:top w:val="none" w:sz="0" w:space="0" w:color="auto"/>
            <w:left w:val="none" w:sz="0" w:space="0" w:color="auto"/>
            <w:bottom w:val="none" w:sz="0" w:space="0" w:color="auto"/>
            <w:right w:val="none" w:sz="0" w:space="0" w:color="auto"/>
          </w:divBdr>
        </w:div>
        <w:div w:id="770860868">
          <w:marLeft w:val="480"/>
          <w:marRight w:val="0"/>
          <w:marTop w:val="0"/>
          <w:marBottom w:val="0"/>
          <w:divBdr>
            <w:top w:val="none" w:sz="0" w:space="0" w:color="auto"/>
            <w:left w:val="none" w:sz="0" w:space="0" w:color="auto"/>
            <w:bottom w:val="none" w:sz="0" w:space="0" w:color="auto"/>
            <w:right w:val="none" w:sz="0" w:space="0" w:color="auto"/>
          </w:divBdr>
        </w:div>
        <w:div w:id="665866716">
          <w:marLeft w:val="480"/>
          <w:marRight w:val="0"/>
          <w:marTop w:val="0"/>
          <w:marBottom w:val="0"/>
          <w:divBdr>
            <w:top w:val="none" w:sz="0" w:space="0" w:color="auto"/>
            <w:left w:val="none" w:sz="0" w:space="0" w:color="auto"/>
            <w:bottom w:val="none" w:sz="0" w:space="0" w:color="auto"/>
            <w:right w:val="none" w:sz="0" w:space="0" w:color="auto"/>
          </w:divBdr>
        </w:div>
        <w:div w:id="409692890">
          <w:marLeft w:val="480"/>
          <w:marRight w:val="0"/>
          <w:marTop w:val="0"/>
          <w:marBottom w:val="0"/>
          <w:divBdr>
            <w:top w:val="none" w:sz="0" w:space="0" w:color="auto"/>
            <w:left w:val="none" w:sz="0" w:space="0" w:color="auto"/>
            <w:bottom w:val="none" w:sz="0" w:space="0" w:color="auto"/>
            <w:right w:val="none" w:sz="0" w:space="0" w:color="auto"/>
          </w:divBdr>
        </w:div>
        <w:div w:id="165822778">
          <w:marLeft w:val="480"/>
          <w:marRight w:val="0"/>
          <w:marTop w:val="0"/>
          <w:marBottom w:val="0"/>
          <w:divBdr>
            <w:top w:val="none" w:sz="0" w:space="0" w:color="auto"/>
            <w:left w:val="none" w:sz="0" w:space="0" w:color="auto"/>
            <w:bottom w:val="none" w:sz="0" w:space="0" w:color="auto"/>
            <w:right w:val="none" w:sz="0" w:space="0" w:color="auto"/>
          </w:divBdr>
        </w:div>
        <w:div w:id="1237477843">
          <w:marLeft w:val="480"/>
          <w:marRight w:val="0"/>
          <w:marTop w:val="0"/>
          <w:marBottom w:val="0"/>
          <w:divBdr>
            <w:top w:val="none" w:sz="0" w:space="0" w:color="auto"/>
            <w:left w:val="none" w:sz="0" w:space="0" w:color="auto"/>
            <w:bottom w:val="none" w:sz="0" w:space="0" w:color="auto"/>
            <w:right w:val="none" w:sz="0" w:space="0" w:color="auto"/>
          </w:divBdr>
        </w:div>
        <w:div w:id="1426194930">
          <w:marLeft w:val="480"/>
          <w:marRight w:val="0"/>
          <w:marTop w:val="0"/>
          <w:marBottom w:val="0"/>
          <w:divBdr>
            <w:top w:val="none" w:sz="0" w:space="0" w:color="auto"/>
            <w:left w:val="none" w:sz="0" w:space="0" w:color="auto"/>
            <w:bottom w:val="none" w:sz="0" w:space="0" w:color="auto"/>
            <w:right w:val="none" w:sz="0" w:space="0" w:color="auto"/>
          </w:divBdr>
        </w:div>
        <w:div w:id="548885339">
          <w:marLeft w:val="480"/>
          <w:marRight w:val="0"/>
          <w:marTop w:val="0"/>
          <w:marBottom w:val="0"/>
          <w:divBdr>
            <w:top w:val="none" w:sz="0" w:space="0" w:color="auto"/>
            <w:left w:val="none" w:sz="0" w:space="0" w:color="auto"/>
            <w:bottom w:val="none" w:sz="0" w:space="0" w:color="auto"/>
            <w:right w:val="none" w:sz="0" w:space="0" w:color="auto"/>
          </w:divBdr>
        </w:div>
        <w:div w:id="1786003058">
          <w:marLeft w:val="480"/>
          <w:marRight w:val="0"/>
          <w:marTop w:val="0"/>
          <w:marBottom w:val="0"/>
          <w:divBdr>
            <w:top w:val="none" w:sz="0" w:space="0" w:color="auto"/>
            <w:left w:val="none" w:sz="0" w:space="0" w:color="auto"/>
            <w:bottom w:val="none" w:sz="0" w:space="0" w:color="auto"/>
            <w:right w:val="none" w:sz="0" w:space="0" w:color="auto"/>
          </w:divBdr>
        </w:div>
        <w:div w:id="1680885500">
          <w:marLeft w:val="480"/>
          <w:marRight w:val="0"/>
          <w:marTop w:val="0"/>
          <w:marBottom w:val="0"/>
          <w:divBdr>
            <w:top w:val="none" w:sz="0" w:space="0" w:color="auto"/>
            <w:left w:val="none" w:sz="0" w:space="0" w:color="auto"/>
            <w:bottom w:val="none" w:sz="0" w:space="0" w:color="auto"/>
            <w:right w:val="none" w:sz="0" w:space="0" w:color="auto"/>
          </w:divBdr>
        </w:div>
        <w:div w:id="1730955511">
          <w:marLeft w:val="480"/>
          <w:marRight w:val="0"/>
          <w:marTop w:val="0"/>
          <w:marBottom w:val="0"/>
          <w:divBdr>
            <w:top w:val="none" w:sz="0" w:space="0" w:color="auto"/>
            <w:left w:val="none" w:sz="0" w:space="0" w:color="auto"/>
            <w:bottom w:val="none" w:sz="0" w:space="0" w:color="auto"/>
            <w:right w:val="none" w:sz="0" w:space="0" w:color="auto"/>
          </w:divBdr>
        </w:div>
        <w:div w:id="459958205">
          <w:marLeft w:val="480"/>
          <w:marRight w:val="0"/>
          <w:marTop w:val="0"/>
          <w:marBottom w:val="0"/>
          <w:divBdr>
            <w:top w:val="none" w:sz="0" w:space="0" w:color="auto"/>
            <w:left w:val="none" w:sz="0" w:space="0" w:color="auto"/>
            <w:bottom w:val="none" w:sz="0" w:space="0" w:color="auto"/>
            <w:right w:val="none" w:sz="0" w:space="0" w:color="auto"/>
          </w:divBdr>
        </w:div>
        <w:div w:id="717244966">
          <w:marLeft w:val="480"/>
          <w:marRight w:val="0"/>
          <w:marTop w:val="0"/>
          <w:marBottom w:val="0"/>
          <w:divBdr>
            <w:top w:val="none" w:sz="0" w:space="0" w:color="auto"/>
            <w:left w:val="none" w:sz="0" w:space="0" w:color="auto"/>
            <w:bottom w:val="none" w:sz="0" w:space="0" w:color="auto"/>
            <w:right w:val="none" w:sz="0" w:space="0" w:color="auto"/>
          </w:divBdr>
        </w:div>
        <w:div w:id="690648669">
          <w:marLeft w:val="480"/>
          <w:marRight w:val="0"/>
          <w:marTop w:val="0"/>
          <w:marBottom w:val="0"/>
          <w:divBdr>
            <w:top w:val="none" w:sz="0" w:space="0" w:color="auto"/>
            <w:left w:val="none" w:sz="0" w:space="0" w:color="auto"/>
            <w:bottom w:val="none" w:sz="0" w:space="0" w:color="auto"/>
            <w:right w:val="none" w:sz="0" w:space="0" w:color="auto"/>
          </w:divBdr>
        </w:div>
        <w:div w:id="467169983">
          <w:marLeft w:val="480"/>
          <w:marRight w:val="0"/>
          <w:marTop w:val="0"/>
          <w:marBottom w:val="0"/>
          <w:divBdr>
            <w:top w:val="none" w:sz="0" w:space="0" w:color="auto"/>
            <w:left w:val="none" w:sz="0" w:space="0" w:color="auto"/>
            <w:bottom w:val="none" w:sz="0" w:space="0" w:color="auto"/>
            <w:right w:val="none" w:sz="0" w:space="0" w:color="auto"/>
          </w:divBdr>
        </w:div>
      </w:divsChild>
    </w:div>
    <w:div w:id="1972321244">
      <w:bodyDiv w:val="1"/>
      <w:marLeft w:val="0"/>
      <w:marRight w:val="0"/>
      <w:marTop w:val="0"/>
      <w:marBottom w:val="0"/>
      <w:divBdr>
        <w:top w:val="none" w:sz="0" w:space="0" w:color="auto"/>
        <w:left w:val="none" w:sz="0" w:space="0" w:color="auto"/>
        <w:bottom w:val="none" w:sz="0" w:space="0" w:color="auto"/>
        <w:right w:val="none" w:sz="0" w:space="0" w:color="auto"/>
      </w:divBdr>
      <w:divsChild>
        <w:div w:id="462773441">
          <w:marLeft w:val="480"/>
          <w:marRight w:val="0"/>
          <w:marTop w:val="0"/>
          <w:marBottom w:val="0"/>
          <w:divBdr>
            <w:top w:val="none" w:sz="0" w:space="0" w:color="auto"/>
            <w:left w:val="none" w:sz="0" w:space="0" w:color="auto"/>
            <w:bottom w:val="none" w:sz="0" w:space="0" w:color="auto"/>
            <w:right w:val="none" w:sz="0" w:space="0" w:color="auto"/>
          </w:divBdr>
        </w:div>
        <w:div w:id="375354299">
          <w:marLeft w:val="480"/>
          <w:marRight w:val="0"/>
          <w:marTop w:val="0"/>
          <w:marBottom w:val="0"/>
          <w:divBdr>
            <w:top w:val="none" w:sz="0" w:space="0" w:color="auto"/>
            <w:left w:val="none" w:sz="0" w:space="0" w:color="auto"/>
            <w:bottom w:val="none" w:sz="0" w:space="0" w:color="auto"/>
            <w:right w:val="none" w:sz="0" w:space="0" w:color="auto"/>
          </w:divBdr>
        </w:div>
        <w:div w:id="2112120590">
          <w:marLeft w:val="480"/>
          <w:marRight w:val="0"/>
          <w:marTop w:val="0"/>
          <w:marBottom w:val="0"/>
          <w:divBdr>
            <w:top w:val="none" w:sz="0" w:space="0" w:color="auto"/>
            <w:left w:val="none" w:sz="0" w:space="0" w:color="auto"/>
            <w:bottom w:val="none" w:sz="0" w:space="0" w:color="auto"/>
            <w:right w:val="none" w:sz="0" w:space="0" w:color="auto"/>
          </w:divBdr>
        </w:div>
        <w:div w:id="1378091291">
          <w:marLeft w:val="480"/>
          <w:marRight w:val="0"/>
          <w:marTop w:val="0"/>
          <w:marBottom w:val="0"/>
          <w:divBdr>
            <w:top w:val="none" w:sz="0" w:space="0" w:color="auto"/>
            <w:left w:val="none" w:sz="0" w:space="0" w:color="auto"/>
            <w:bottom w:val="none" w:sz="0" w:space="0" w:color="auto"/>
            <w:right w:val="none" w:sz="0" w:space="0" w:color="auto"/>
          </w:divBdr>
        </w:div>
        <w:div w:id="1962571327">
          <w:marLeft w:val="480"/>
          <w:marRight w:val="0"/>
          <w:marTop w:val="0"/>
          <w:marBottom w:val="0"/>
          <w:divBdr>
            <w:top w:val="none" w:sz="0" w:space="0" w:color="auto"/>
            <w:left w:val="none" w:sz="0" w:space="0" w:color="auto"/>
            <w:bottom w:val="none" w:sz="0" w:space="0" w:color="auto"/>
            <w:right w:val="none" w:sz="0" w:space="0" w:color="auto"/>
          </w:divBdr>
        </w:div>
        <w:div w:id="487793772">
          <w:marLeft w:val="480"/>
          <w:marRight w:val="0"/>
          <w:marTop w:val="0"/>
          <w:marBottom w:val="0"/>
          <w:divBdr>
            <w:top w:val="none" w:sz="0" w:space="0" w:color="auto"/>
            <w:left w:val="none" w:sz="0" w:space="0" w:color="auto"/>
            <w:bottom w:val="none" w:sz="0" w:space="0" w:color="auto"/>
            <w:right w:val="none" w:sz="0" w:space="0" w:color="auto"/>
          </w:divBdr>
        </w:div>
        <w:div w:id="138234535">
          <w:marLeft w:val="480"/>
          <w:marRight w:val="0"/>
          <w:marTop w:val="0"/>
          <w:marBottom w:val="0"/>
          <w:divBdr>
            <w:top w:val="none" w:sz="0" w:space="0" w:color="auto"/>
            <w:left w:val="none" w:sz="0" w:space="0" w:color="auto"/>
            <w:bottom w:val="none" w:sz="0" w:space="0" w:color="auto"/>
            <w:right w:val="none" w:sz="0" w:space="0" w:color="auto"/>
          </w:divBdr>
        </w:div>
        <w:div w:id="1115755339">
          <w:marLeft w:val="480"/>
          <w:marRight w:val="0"/>
          <w:marTop w:val="0"/>
          <w:marBottom w:val="0"/>
          <w:divBdr>
            <w:top w:val="none" w:sz="0" w:space="0" w:color="auto"/>
            <w:left w:val="none" w:sz="0" w:space="0" w:color="auto"/>
            <w:bottom w:val="none" w:sz="0" w:space="0" w:color="auto"/>
            <w:right w:val="none" w:sz="0" w:space="0" w:color="auto"/>
          </w:divBdr>
        </w:div>
        <w:div w:id="1268271568">
          <w:marLeft w:val="480"/>
          <w:marRight w:val="0"/>
          <w:marTop w:val="0"/>
          <w:marBottom w:val="0"/>
          <w:divBdr>
            <w:top w:val="none" w:sz="0" w:space="0" w:color="auto"/>
            <w:left w:val="none" w:sz="0" w:space="0" w:color="auto"/>
            <w:bottom w:val="none" w:sz="0" w:space="0" w:color="auto"/>
            <w:right w:val="none" w:sz="0" w:space="0" w:color="auto"/>
          </w:divBdr>
        </w:div>
        <w:div w:id="1244099361">
          <w:marLeft w:val="480"/>
          <w:marRight w:val="0"/>
          <w:marTop w:val="0"/>
          <w:marBottom w:val="0"/>
          <w:divBdr>
            <w:top w:val="none" w:sz="0" w:space="0" w:color="auto"/>
            <w:left w:val="none" w:sz="0" w:space="0" w:color="auto"/>
            <w:bottom w:val="none" w:sz="0" w:space="0" w:color="auto"/>
            <w:right w:val="none" w:sz="0" w:space="0" w:color="auto"/>
          </w:divBdr>
        </w:div>
        <w:div w:id="729109580">
          <w:marLeft w:val="480"/>
          <w:marRight w:val="0"/>
          <w:marTop w:val="0"/>
          <w:marBottom w:val="0"/>
          <w:divBdr>
            <w:top w:val="none" w:sz="0" w:space="0" w:color="auto"/>
            <w:left w:val="none" w:sz="0" w:space="0" w:color="auto"/>
            <w:bottom w:val="none" w:sz="0" w:space="0" w:color="auto"/>
            <w:right w:val="none" w:sz="0" w:space="0" w:color="auto"/>
          </w:divBdr>
        </w:div>
        <w:div w:id="732195237">
          <w:marLeft w:val="480"/>
          <w:marRight w:val="0"/>
          <w:marTop w:val="0"/>
          <w:marBottom w:val="0"/>
          <w:divBdr>
            <w:top w:val="none" w:sz="0" w:space="0" w:color="auto"/>
            <w:left w:val="none" w:sz="0" w:space="0" w:color="auto"/>
            <w:bottom w:val="none" w:sz="0" w:space="0" w:color="auto"/>
            <w:right w:val="none" w:sz="0" w:space="0" w:color="auto"/>
          </w:divBdr>
        </w:div>
        <w:div w:id="881555872">
          <w:marLeft w:val="480"/>
          <w:marRight w:val="0"/>
          <w:marTop w:val="0"/>
          <w:marBottom w:val="0"/>
          <w:divBdr>
            <w:top w:val="none" w:sz="0" w:space="0" w:color="auto"/>
            <w:left w:val="none" w:sz="0" w:space="0" w:color="auto"/>
            <w:bottom w:val="none" w:sz="0" w:space="0" w:color="auto"/>
            <w:right w:val="none" w:sz="0" w:space="0" w:color="auto"/>
          </w:divBdr>
        </w:div>
        <w:div w:id="110323733">
          <w:marLeft w:val="480"/>
          <w:marRight w:val="0"/>
          <w:marTop w:val="0"/>
          <w:marBottom w:val="0"/>
          <w:divBdr>
            <w:top w:val="none" w:sz="0" w:space="0" w:color="auto"/>
            <w:left w:val="none" w:sz="0" w:space="0" w:color="auto"/>
            <w:bottom w:val="none" w:sz="0" w:space="0" w:color="auto"/>
            <w:right w:val="none" w:sz="0" w:space="0" w:color="auto"/>
          </w:divBdr>
        </w:div>
        <w:div w:id="2080247605">
          <w:marLeft w:val="480"/>
          <w:marRight w:val="0"/>
          <w:marTop w:val="0"/>
          <w:marBottom w:val="0"/>
          <w:divBdr>
            <w:top w:val="none" w:sz="0" w:space="0" w:color="auto"/>
            <w:left w:val="none" w:sz="0" w:space="0" w:color="auto"/>
            <w:bottom w:val="none" w:sz="0" w:space="0" w:color="auto"/>
            <w:right w:val="none" w:sz="0" w:space="0" w:color="auto"/>
          </w:divBdr>
        </w:div>
        <w:div w:id="118492709">
          <w:marLeft w:val="480"/>
          <w:marRight w:val="0"/>
          <w:marTop w:val="0"/>
          <w:marBottom w:val="0"/>
          <w:divBdr>
            <w:top w:val="none" w:sz="0" w:space="0" w:color="auto"/>
            <w:left w:val="none" w:sz="0" w:space="0" w:color="auto"/>
            <w:bottom w:val="none" w:sz="0" w:space="0" w:color="auto"/>
            <w:right w:val="none" w:sz="0" w:space="0" w:color="auto"/>
          </w:divBdr>
        </w:div>
        <w:div w:id="1412310709">
          <w:marLeft w:val="480"/>
          <w:marRight w:val="0"/>
          <w:marTop w:val="0"/>
          <w:marBottom w:val="0"/>
          <w:divBdr>
            <w:top w:val="none" w:sz="0" w:space="0" w:color="auto"/>
            <w:left w:val="none" w:sz="0" w:space="0" w:color="auto"/>
            <w:bottom w:val="none" w:sz="0" w:space="0" w:color="auto"/>
            <w:right w:val="none" w:sz="0" w:space="0" w:color="auto"/>
          </w:divBdr>
        </w:div>
        <w:div w:id="833029276">
          <w:marLeft w:val="480"/>
          <w:marRight w:val="0"/>
          <w:marTop w:val="0"/>
          <w:marBottom w:val="0"/>
          <w:divBdr>
            <w:top w:val="none" w:sz="0" w:space="0" w:color="auto"/>
            <w:left w:val="none" w:sz="0" w:space="0" w:color="auto"/>
            <w:bottom w:val="none" w:sz="0" w:space="0" w:color="auto"/>
            <w:right w:val="none" w:sz="0" w:space="0" w:color="auto"/>
          </w:divBdr>
        </w:div>
        <w:div w:id="46531042">
          <w:marLeft w:val="480"/>
          <w:marRight w:val="0"/>
          <w:marTop w:val="0"/>
          <w:marBottom w:val="0"/>
          <w:divBdr>
            <w:top w:val="none" w:sz="0" w:space="0" w:color="auto"/>
            <w:left w:val="none" w:sz="0" w:space="0" w:color="auto"/>
            <w:bottom w:val="none" w:sz="0" w:space="0" w:color="auto"/>
            <w:right w:val="none" w:sz="0" w:space="0" w:color="auto"/>
          </w:divBdr>
        </w:div>
        <w:div w:id="1981301295">
          <w:marLeft w:val="480"/>
          <w:marRight w:val="0"/>
          <w:marTop w:val="0"/>
          <w:marBottom w:val="0"/>
          <w:divBdr>
            <w:top w:val="none" w:sz="0" w:space="0" w:color="auto"/>
            <w:left w:val="none" w:sz="0" w:space="0" w:color="auto"/>
            <w:bottom w:val="none" w:sz="0" w:space="0" w:color="auto"/>
            <w:right w:val="none" w:sz="0" w:space="0" w:color="auto"/>
          </w:divBdr>
        </w:div>
        <w:div w:id="179198689">
          <w:marLeft w:val="480"/>
          <w:marRight w:val="0"/>
          <w:marTop w:val="0"/>
          <w:marBottom w:val="0"/>
          <w:divBdr>
            <w:top w:val="none" w:sz="0" w:space="0" w:color="auto"/>
            <w:left w:val="none" w:sz="0" w:space="0" w:color="auto"/>
            <w:bottom w:val="none" w:sz="0" w:space="0" w:color="auto"/>
            <w:right w:val="none" w:sz="0" w:space="0" w:color="auto"/>
          </w:divBdr>
        </w:div>
        <w:div w:id="1206795801">
          <w:marLeft w:val="480"/>
          <w:marRight w:val="0"/>
          <w:marTop w:val="0"/>
          <w:marBottom w:val="0"/>
          <w:divBdr>
            <w:top w:val="none" w:sz="0" w:space="0" w:color="auto"/>
            <w:left w:val="none" w:sz="0" w:space="0" w:color="auto"/>
            <w:bottom w:val="none" w:sz="0" w:space="0" w:color="auto"/>
            <w:right w:val="none" w:sz="0" w:space="0" w:color="auto"/>
          </w:divBdr>
        </w:div>
        <w:div w:id="1271662358">
          <w:marLeft w:val="480"/>
          <w:marRight w:val="0"/>
          <w:marTop w:val="0"/>
          <w:marBottom w:val="0"/>
          <w:divBdr>
            <w:top w:val="none" w:sz="0" w:space="0" w:color="auto"/>
            <w:left w:val="none" w:sz="0" w:space="0" w:color="auto"/>
            <w:bottom w:val="none" w:sz="0" w:space="0" w:color="auto"/>
            <w:right w:val="none" w:sz="0" w:space="0" w:color="auto"/>
          </w:divBdr>
        </w:div>
        <w:div w:id="1286741005">
          <w:marLeft w:val="480"/>
          <w:marRight w:val="0"/>
          <w:marTop w:val="0"/>
          <w:marBottom w:val="0"/>
          <w:divBdr>
            <w:top w:val="none" w:sz="0" w:space="0" w:color="auto"/>
            <w:left w:val="none" w:sz="0" w:space="0" w:color="auto"/>
            <w:bottom w:val="none" w:sz="0" w:space="0" w:color="auto"/>
            <w:right w:val="none" w:sz="0" w:space="0" w:color="auto"/>
          </w:divBdr>
        </w:div>
        <w:div w:id="1365790500">
          <w:marLeft w:val="480"/>
          <w:marRight w:val="0"/>
          <w:marTop w:val="0"/>
          <w:marBottom w:val="0"/>
          <w:divBdr>
            <w:top w:val="none" w:sz="0" w:space="0" w:color="auto"/>
            <w:left w:val="none" w:sz="0" w:space="0" w:color="auto"/>
            <w:bottom w:val="none" w:sz="0" w:space="0" w:color="auto"/>
            <w:right w:val="none" w:sz="0" w:space="0" w:color="auto"/>
          </w:divBdr>
        </w:div>
        <w:div w:id="1076705506">
          <w:marLeft w:val="480"/>
          <w:marRight w:val="0"/>
          <w:marTop w:val="0"/>
          <w:marBottom w:val="0"/>
          <w:divBdr>
            <w:top w:val="none" w:sz="0" w:space="0" w:color="auto"/>
            <w:left w:val="none" w:sz="0" w:space="0" w:color="auto"/>
            <w:bottom w:val="none" w:sz="0" w:space="0" w:color="auto"/>
            <w:right w:val="none" w:sz="0" w:space="0" w:color="auto"/>
          </w:divBdr>
        </w:div>
        <w:div w:id="2086338753">
          <w:marLeft w:val="480"/>
          <w:marRight w:val="0"/>
          <w:marTop w:val="0"/>
          <w:marBottom w:val="0"/>
          <w:divBdr>
            <w:top w:val="none" w:sz="0" w:space="0" w:color="auto"/>
            <w:left w:val="none" w:sz="0" w:space="0" w:color="auto"/>
            <w:bottom w:val="none" w:sz="0" w:space="0" w:color="auto"/>
            <w:right w:val="none" w:sz="0" w:space="0" w:color="auto"/>
          </w:divBdr>
        </w:div>
        <w:div w:id="1379740926">
          <w:marLeft w:val="480"/>
          <w:marRight w:val="0"/>
          <w:marTop w:val="0"/>
          <w:marBottom w:val="0"/>
          <w:divBdr>
            <w:top w:val="none" w:sz="0" w:space="0" w:color="auto"/>
            <w:left w:val="none" w:sz="0" w:space="0" w:color="auto"/>
            <w:bottom w:val="none" w:sz="0" w:space="0" w:color="auto"/>
            <w:right w:val="none" w:sz="0" w:space="0" w:color="auto"/>
          </w:divBdr>
        </w:div>
        <w:div w:id="1017125264">
          <w:marLeft w:val="480"/>
          <w:marRight w:val="0"/>
          <w:marTop w:val="0"/>
          <w:marBottom w:val="0"/>
          <w:divBdr>
            <w:top w:val="none" w:sz="0" w:space="0" w:color="auto"/>
            <w:left w:val="none" w:sz="0" w:space="0" w:color="auto"/>
            <w:bottom w:val="none" w:sz="0" w:space="0" w:color="auto"/>
            <w:right w:val="none" w:sz="0" w:space="0" w:color="auto"/>
          </w:divBdr>
        </w:div>
        <w:div w:id="1178497720">
          <w:marLeft w:val="480"/>
          <w:marRight w:val="0"/>
          <w:marTop w:val="0"/>
          <w:marBottom w:val="0"/>
          <w:divBdr>
            <w:top w:val="none" w:sz="0" w:space="0" w:color="auto"/>
            <w:left w:val="none" w:sz="0" w:space="0" w:color="auto"/>
            <w:bottom w:val="none" w:sz="0" w:space="0" w:color="auto"/>
            <w:right w:val="none" w:sz="0" w:space="0" w:color="auto"/>
          </w:divBdr>
        </w:div>
        <w:div w:id="751436159">
          <w:marLeft w:val="480"/>
          <w:marRight w:val="0"/>
          <w:marTop w:val="0"/>
          <w:marBottom w:val="0"/>
          <w:divBdr>
            <w:top w:val="none" w:sz="0" w:space="0" w:color="auto"/>
            <w:left w:val="none" w:sz="0" w:space="0" w:color="auto"/>
            <w:bottom w:val="none" w:sz="0" w:space="0" w:color="auto"/>
            <w:right w:val="none" w:sz="0" w:space="0" w:color="auto"/>
          </w:divBdr>
        </w:div>
        <w:div w:id="2011591751">
          <w:marLeft w:val="480"/>
          <w:marRight w:val="0"/>
          <w:marTop w:val="0"/>
          <w:marBottom w:val="0"/>
          <w:divBdr>
            <w:top w:val="none" w:sz="0" w:space="0" w:color="auto"/>
            <w:left w:val="none" w:sz="0" w:space="0" w:color="auto"/>
            <w:bottom w:val="none" w:sz="0" w:space="0" w:color="auto"/>
            <w:right w:val="none" w:sz="0" w:space="0" w:color="auto"/>
          </w:divBdr>
        </w:div>
        <w:div w:id="415980810">
          <w:marLeft w:val="480"/>
          <w:marRight w:val="0"/>
          <w:marTop w:val="0"/>
          <w:marBottom w:val="0"/>
          <w:divBdr>
            <w:top w:val="none" w:sz="0" w:space="0" w:color="auto"/>
            <w:left w:val="none" w:sz="0" w:space="0" w:color="auto"/>
            <w:bottom w:val="none" w:sz="0" w:space="0" w:color="auto"/>
            <w:right w:val="none" w:sz="0" w:space="0" w:color="auto"/>
          </w:divBdr>
        </w:div>
        <w:div w:id="1617176369">
          <w:marLeft w:val="480"/>
          <w:marRight w:val="0"/>
          <w:marTop w:val="0"/>
          <w:marBottom w:val="0"/>
          <w:divBdr>
            <w:top w:val="none" w:sz="0" w:space="0" w:color="auto"/>
            <w:left w:val="none" w:sz="0" w:space="0" w:color="auto"/>
            <w:bottom w:val="none" w:sz="0" w:space="0" w:color="auto"/>
            <w:right w:val="none" w:sz="0" w:space="0" w:color="auto"/>
          </w:divBdr>
        </w:div>
        <w:div w:id="48387691">
          <w:marLeft w:val="480"/>
          <w:marRight w:val="0"/>
          <w:marTop w:val="0"/>
          <w:marBottom w:val="0"/>
          <w:divBdr>
            <w:top w:val="none" w:sz="0" w:space="0" w:color="auto"/>
            <w:left w:val="none" w:sz="0" w:space="0" w:color="auto"/>
            <w:bottom w:val="none" w:sz="0" w:space="0" w:color="auto"/>
            <w:right w:val="none" w:sz="0" w:space="0" w:color="auto"/>
          </w:divBdr>
        </w:div>
        <w:div w:id="910584990">
          <w:marLeft w:val="480"/>
          <w:marRight w:val="0"/>
          <w:marTop w:val="0"/>
          <w:marBottom w:val="0"/>
          <w:divBdr>
            <w:top w:val="none" w:sz="0" w:space="0" w:color="auto"/>
            <w:left w:val="none" w:sz="0" w:space="0" w:color="auto"/>
            <w:bottom w:val="none" w:sz="0" w:space="0" w:color="auto"/>
            <w:right w:val="none" w:sz="0" w:space="0" w:color="auto"/>
          </w:divBdr>
        </w:div>
        <w:div w:id="2083915505">
          <w:marLeft w:val="480"/>
          <w:marRight w:val="0"/>
          <w:marTop w:val="0"/>
          <w:marBottom w:val="0"/>
          <w:divBdr>
            <w:top w:val="none" w:sz="0" w:space="0" w:color="auto"/>
            <w:left w:val="none" w:sz="0" w:space="0" w:color="auto"/>
            <w:bottom w:val="none" w:sz="0" w:space="0" w:color="auto"/>
            <w:right w:val="none" w:sz="0" w:space="0" w:color="auto"/>
          </w:divBdr>
        </w:div>
        <w:div w:id="62526876">
          <w:marLeft w:val="480"/>
          <w:marRight w:val="0"/>
          <w:marTop w:val="0"/>
          <w:marBottom w:val="0"/>
          <w:divBdr>
            <w:top w:val="none" w:sz="0" w:space="0" w:color="auto"/>
            <w:left w:val="none" w:sz="0" w:space="0" w:color="auto"/>
            <w:bottom w:val="none" w:sz="0" w:space="0" w:color="auto"/>
            <w:right w:val="none" w:sz="0" w:space="0" w:color="auto"/>
          </w:divBdr>
        </w:div>
        <w:div w:id="820270829">
          <w:marLeft w:val="480"/>
          <w:marRight w:val="0"/>
          <w:marTop w:val="0"/>
          <w:marBottom w:val="0"/>
          <w:divBdr>
            <w:top w:val="none" w:sz="0" w:space="0" w:color="auto"/>
            <w:left w:val="none" w:sz="0" w:space="0" w:color="auto"/>
            <w:bottom w:val="none" w:sz="0" w:space="0" w:color="auto"/>
            <w:right w:val="none" w:sz="0" w:space="0" w:color="auto"/>
          </w:divBdr>
        </w:div>
        <w:div w:id="805858736">
          <w:marLeft w:val="480"/>
          <w:marRight w:val="0"/>
          <w:marTop w:val="0"/>
          <w:marBottom w:val="0"/>
          <w:divBdr>
            <w:top w:val="none" w:sz="0" w:space="0" w:color="auto"/>
            <w:left w:val="none" w:sz="0" w:space="0" w:color="auto"/>
            <w:bottom w:val="none" w:sz="0" w:space="0" w:color="auto"/>
            <w:right w:val="none" w:sz="0" w:space="0" w:color="auto"/>
          </w:divBdr>
        </w:div>
        <w:div w:id="152721115">
          <w:marLeft w:val="480"/>
          <w:marRight w:val="0"/>
          <w:marTop w:val="0"/>
          <w:marBottom w:val="0"/>
          <w:divBdr>
            <w:top w:val="none" w:sz="0" w:space="0" w:color="auto"/>
            <w:left w:val="none" w:sz="0" w:space="0" w:color="auto"/>
            <w:bottom w:val="none" w:sz="0" w:space="0" w:color="auto"/>
            <w:right w:val="none" w:sz="0" w:space="0" w:color="auto"/>
          </w:divBdr>
        </w:div>
        <w:div w:id="1386679331">
          <w:marLeft w:val="480"/>
          <w:marRight w:val="0"/>
          <w:marTop w:val="0"/>
          <w:marBottom w:val="0"/>
          <w:divBdr>
            <w:top w:val="none" w:sz="0" w:space="0" w:color="auto"/>
            <w:left w:val="none" w:sz="0" w:space="0" w:color="auto"/>
            <w:bottom w:val="none" w:sz="0" w:space="0" w:color="auto"/>
            <w:right w:val="none" w:sz="0" w:space="0" w:color="auto"/>
          </w:divBdr>
        </w:div>
        <w:div w:id="1620868357">
          <w:marLeft w:val="480"/>
          <w:marRight w:val="0"/>
          <w:marTop w:val="0"/>
          <w:marBottom w:val="0"/>
          <w:divBdr>
            <w:top w:val="none" w:sz="0" w:space="0" w:color="auto"/>
            <w:left w:val="none" w:sz="0" w:space="0" w:color="auto"/>
            <w:bottom w:val="none" w:sz="0" w:space="0" w:color="auto"/>
            <w:right w:val="none" w:sz="0" w:space="0" w:color="auto"/>
          </w:divBdr>
        </w:div>
        <w:div w:id="1394890489">
          <w:marLeft w:val="480"/>
          <w:marRight w:val="0"/>
          <w:marTop w:val="0"/>
          <w:marBottom w:val="0"/>
          <w:divBdr>
            <w:top w:val="none" w:sz="0" w:space="0" w:color="auto"/>
            <w:left w:val="none" w:sz="0" w:space="0" w:color="auto"/>
            <w:bottom w:val="none" w:sz="0" w:space="0" w:color="auto"/>
            <w:right w:val="none" w:sz="0" w:space="0" w:color="auto"/>
          </w:divBdr>
        </w:div>
        <w:div w:id="1387340360">
          <w:marLeft w:val="480"/>
          <w:marRight w:val="0"/>
          <w:marTop w:val="0"/>
          <w:marBottom w:val="0"/>
          <w:divBdr>
            <w:top w:val="none" w:sz="0" w:space="0" w:color="auto"/>
            <w:left w:val="none" w:sz="0" w:space="0" w:color="auto"/>
            <w:bottom w:val="none" w:sz="0" w:space="0" w:color="auto"/>
            <w:right w:val="none" w:sz="0" w:space="0" w:color="auto"/>
          </w:divBdr>
        </w:div>
        <w:div w:id="66079902">
          <w:marLeft w:val="480"/>
          <w:marRight w:val="0"/>
          <w:marTop w:val="0"/>
          <w:marBottom w:val="0"/>
          <w:divBdr>
            <w:top w:val="none" w:sz="0" w:space="0" w:color="auto"/>
            <w:left w:val="none" w:sz="0" w:space="0" w:color="auto"/>
            <w:bottom w:val="none" w:sz="0" w:space="0" w:color="auto"/>
            <w:right w:val="none" w:sz="0" w:space="0" w:color="auto"/>
          </w:divBdr>
        </w:div>
        <w:div w:id="338167703">
          <w:marLeft w:val="480"/>
          <w:marRight w:val="0"/>
          <w:marTop w:val="0"/>
          <w:marBottom w:val="0"/>
          <w:divBdr>
            <w:top w:val="none" w:sz="0" w:space="0" w:color="auto"/>
            <w:left w:val="none" w:sz="0" w:space="0" w:color="auto"/>
            <w:bottom w:val="none" w:sz="0" w:space="0" w:color="auto"/>
            <w:right w:val="none" w:sz="0" w:space="0" w:color="auto"/>
          </w:divBdr>
        </w:div>
        <w:div w:id="273368506">
          <w:marLeft w:val="480"/>
          <w:marRight w:val="0"/>
          <w:marTop w:val="0"/>
          <w:marBottom w:val="0"/>
          <w:divBdr>
            <w:top w:val="none" w:sz="0" w:space="0" w:color="auto"/>
            <w:left w:val="none" w:sz="0" w:space="0" w:color="auto"/>
            <w:bottom w:val="none" w:sz="0" w:space="0" w:color="auto"/>
            <w:right w:val="none" w:sz="0" w:space="0" w:color="auto"/>
          </w:divBdr>
        </w:div>
        <w:div w:id="1399749011">
          <w:marLeft w:val="480"/>
          <w:marRight w:val="0"/>
          <w:marTop w:val="0"/>
          <w:marBottom w:val="0"/>
          <w:divBdr>
            <w:top w:val="none" w:sz="0" w:space="0" w:color="auto"/>
            <w:left w:val="none" w:sz="0" w:space="0" w:color="auto"/>
            <w:bottom w:val="none" w:sz="0" w:space="0" w:color="auto"/>
            <w:right w:val="none" w:sz="0" w:space="0" w:color="auto"/>
          </w:divBdr>
        </w:div>
        <w:div w:id="1425951948">
          <w:marLeft w:val="480"/>
          <w:marRight w:val="0"/>
          <w:marTop w:val="0"/>
          <w:marBottom w:val="0"/>
          <w:divBdr>
            <w:top w:val="none" w:sz="0" w:space="0" w:color="auto"/>
            <w:left w:val="none" w:sz="0" w:space="0" w:color="auto"/>
            <w:bottom w:val="none" w:sz="0" w:space="0" w:color="auto"/>
            <w:right w:val="none" w:sz="0" w:space="0" w:color="auto"/>
          </w:divBdr>
        </w:div>
        <w:div w:id="490145657">
          <w:marLeft w:val="480"/>
          <w:marRight w:val="0"/>
          <w:marTop w:val="0"/>
          <w:marBottom w:val="0"/>
          <w:divBdr>
            <w:top w:val="none" w:sz="0" w:space="0" w:color="auto"/>
            <w:left w:val="none" w:sz="0" w:space="0" w:color="auto"/>
            <w:bottom w:val="none" w:sz="0" w:space="0" w:color="auto"/>
            <w:right w:val="none" w:sz="0" w:space="0" w:color="auto"/>
          </w:divBdr>
        </w:div>
        <w:div w:id="1849981292">
          <w:marLeft w:val="480"/>
          <w:marRight w:val="0"/>
          <w:marTop w:val="0"/>
          <w:marBottom w:val="0"/>
          <w:divBdr>
            <w:top w:val="none" w:sz="0" w:space="0" w:color="auto"/>
            <w:left w:val="none" w:sz="0" w:space="0" w:color="auto"/>
            <w:bottom w:val="none" w:sz="0" w:space="0" w:color="auto"/>
            <w:right w:val="none" w:sz="0" w:space="0" w:color="auto"/>
          </w:divBdr>
        </w:div>
        <w:div w:id="409078605">
          <w:marLeft w:val="480"/>
          <w:marRight w:val="0"/>
          <w:marTop w:val="0"/>
          <w:marBottom w:val="0"/>
          <w:divBdr>
            <w:top w:val="none" w:sz="0" w:space="0" w:color="auto"/>
            <w:left w:val="none" w:sz="0" w:space="0" w:color="auto"/>
            <w:bottom w:val="none" w:sz="0" w:space="0" w:color="auto"/>
            <w:right w:val="none" w:sz="0" w:space="0" w:color="auto"/>
          </w:divBdr>
        </w:div>
        <w:div w:id="1194734473">
          <w:marLeft w:val="480"/>
          <w:marRight w:val="0"/>
          <w:marTop w:val="0"/>
          <w:marBottom w:val="0"/>
          <w:divBdr>
            <w:top w:val="none" w:sz="0" w:space="0" w:color="auto"/>
            <w:left w:val="none" w:sz="0" w:space="0" w:color="auto"/>
            <w:bottom w:val="none" w:sz="0" w:space="0" w:color="auto"/>
            <w:right w:val="none" w:sz="0" w:space="0" w:color="auto"/>
          </w:divBdr>
        </w:div>
        <w:div w:id="1126578581">
          <w:marLeft w:val="480"/>
          <w:marRight w:val="0"/>
          <w:marTop w:val="0"/>
          <w:marBottom w:val="0"/>
          <w:divBdr>
            <w:top w:val="none" w:sz="0" w:space="0" w:color="auto"/>
            <w:left w:val="none" w:sz="0" w:space="0" w:color="auto"/>
            <w:bottom w:val="none" w:sz="0" w:space="0" w:color="auto"/>
            <w:right w:val="none" w:sz="0" w:space="0" w:color="auto"/>
          </w:divBdr>
        </w:div>
        <w:div w:id="1241671686">
          <w:marLeft w:val="480"/>
          <w:marRight w:val="0"/>
          <w:marTop w:val="0"/>
          <w:marBottom w:val="0"/>
          <w:divBdr>
            <w:top w:val="none" w:sz="0" w:space="0" w:color="auto"/>
            <w:left w:val="none" w:sz="0" w:space="0" w:color="auto"/>
            <w:bottom w:val="none" w:sz="0" w:space="0" w:color="auto"/>
            <w:right w:val="none" w:sz="0" w:space="0" w:color="auto"/>
          </w:divBdr>
        </w:div>
        <w:div w:id="93328048">
          <w:marLeft w:val="480"/>
          <w:marRight w:val="0"/>
          <w:marTop w:val="0"/>
          <w:marBottom w:val="0"/>
          <w:divBdr>
            <w:top w:val="none" w:sz="0" w:space="0" w:color="auto"/>
            <w:left w:val="none" w:sz="0" w:space="0" w:color="auto"/>
            <w:bottom w:val="none" w:sz="0" w:space="0" w:color="auto"/>
            <w:right w:val="none" w:sz="0" w:space="0" w:color="auto"/>
          </w:divBdr>
        </w:div>
        <w:div w:id="2037923814">
          <w:marLeft w:val="480"/>
          <w:marRight w:val="0"/>
          <w:marTop w:val="0"/>
          <w:marBottom w:val="0"/>
          <w:divBdr>
            <w:top w:val="none" w:sz="0" w:space="0" w:color="auto"/>
            <w:left w:val="none" w:sz="0" w:space="0" w:color="auto"/>
            <w:bottom w:val="none" w:sz="0" w:space="0" w:color="auto"/>
            <w:right w:val="none" w:sz="0" w:space="0" w:color="auto"/>
          </w:divBdr>
        </w:div>
        <w:div w:id="1381318693">
          <w:marLeft w:val="480"/>
          <w:marRight w:val="0"/>
          <w:marTop w:val="0"/>
          <w:marBottom w:val="0"/>
          <w:divBdr>
            <w:top w:val="none" w:sz="0" w:space="0" w:color="auto"/>
            <w:left w:val="none" w:sz="0" w:space="0" w:color="auto"/>
            <w:bottom w:val="none" w:sz="0" w:space="0" w:color="auto"/>
            <w:right w:val="none" w:sz="0" w:space="0" w:color="auto"/>
          </w:divBdr>
        </w:div>
        <w:div w:id="1303001067">
          <w:marLeft w:val="480"/>
          <w:marRight w:val="0"/>
          <w:marTop w:val="0"/>
          <w:marBottom w:val="0"/>
          <w:divBdr>
            <w:top w:val="none" w:sz="0" w:space="0" w:color="auto"/>
            <w:left w:val="none" w:sz="0" w:space="0" w:color="auto"/>
            <w:bottom w:val="none" w:sz="0" w:space="0" w:color="auto"/>
            <w:right w:val="none" w:sz="0" w:space="0" w:color="auto"/>
          </w:divBdr>
        </w:div>
        <w:div w:id="1883784830">
          <w:marLeft w:val="480"/>
          <w:marRight w:val="0"/>
          <w:marTop w:val="0"/>
          <w:marBottom w:val="0"/>
          <w:divBdr>
            <w:top w:val="none" w:sz="0" w:space="0" w:color="auto"/>
            <w:left w:val="none" w:sz="0" w:space="0" w:color="auto"/>
            <w:bottom w:val="none" w:sz="0" w:space="0" w:color="auto"/>
            <w:right w:val="none" w:sz="0" w:space="0" w:color="auto"/>
          </w:divBdr>
        </w:div>
        <w:div w:id="1902716079">
          <w:marLeft w:val="480"/>
          <w:marRight w:val="0"/>
          <w:marTop w:val="0"/>
          <w:marBottom w:val="0"/>
          <w:divBdr>
            <w:top w:val="none" w:sz="0" w:space="0" w:color="auto"/>
            <w:left w:val="none" w:sz="0" w:space="0" w:color="auto"/>
            <w:bottom w:val="none" w:sz="0" w:space="0" w:color="auto"/>
            <w:right w:val="none" w:sz="0" w:space="0" w:color="auto"/>
          </w:divBdr>
        </w:div>
        <w:div w:id="173080932">
          <w:marLeft w:val="480"/>
          <w:marRight w:val="0"/>
          <w:marTop w:val="0"/>
          <w:marBottom w:val="0"/>
          <w:divBdr>
            <w:top w:val="none" w:sz="0" w:space="0" w:color="auto"/>
            <w:left w:val="none" w:sz="0" w:space="0" w:color="auto"/>
            <w:bottom w:val="none" w:sz="0" w:space="0" w:color="auto"/>
            <w:right w:val="none" w:sz="0" w:space="0" w:color="auto"/>
          </w:divBdr>
        </w:div>
        <w:div w:id="1372421865">
          <w:marLeft w:val="480"/>
          <w:marRight w:val="0"/>
          <w:marTop w:val="0"/>
          <w:marBottom w:val="0"/>
          <w:divBdr>
            <w:top w:val="none" w:sz="0" w:space="0" w:color="auto"/>
            <w:left w:val="none" w:sz="0" w:space="0" w:color="auto"/>
            <w:bottom w:val="none" w:sz="0" w:space="0" w:color="auto"/>
            <w:right w:val="none" w:sz="0" w:space="0" w:color="auto"/>
          </w:divBdr>
        </w:div>
        <w:div w:id="891501064">
          <w:marLeft w:val="480"/>
          <w:marRight w:val="0"/>
          <w:marTop w:val="0"/>
          <w:marBottom w:val="0"/>
          <w:divBdr>
            <w:top w:val="none" w:sz="0" w:space="0" w:color="auto"/>
            <w:left w:val="none" w:sz="0" w:space="0" w:color="auto"/>
            <w:bottom w:val="none" w:sz="0" w:space="0" w:color="auto"/>
            <w:right w:val="none" w:sz="0" w:space="0" w:color="auto"/>
          </w:divBdr>
        </w:div>
        <w:div w:id="1101726182">
          <w:marLeft w:val="480"/>
          <w:marRight w:val="0"/>
          <w:marTop w:val="0"/>
          <w:marBottom w:val="0"/>
          <w:divBdr>
            <w:top w:val="none" w:sz="0" w:space="0" w:color="auto"/>
            <w:left w:val="none" w:sz="0" w:space="0" w:color="auto"/>
            <w:bottom w:val="none" w:sz="0" w:space="0" w:color="auto"/>
            <w:right w:val="none" w:sz="0" w:space="0" w:color="auto"/>
          </w:divBdr>
        </w:div>
        <w:div w:id="1142161939">
          <w:marLeft w:val="480"/>
          <w:marRight w:val="0"/>
          <w:marTop w:val="0"/>
          <w:marBottom w:val="0"/>
          <w:divBdr>
            <w:top w:val="none" w:sz="0" w:space="0" w:color="auto"/>
            <w:left w:val="none" w:sz="0" w:space="0" w:color="auto"/>
            <w:bottom w:val="none" w:sz="0" w:space="0" w:color="auto"/>
            <w:right w:val="none" w:sz="0" w:space="0" w:color="auto"/>
          </w:divBdr>
        </w:div>
        <w:div w:id="18510517">
          <w:marLeft w:val="480"/>
          <w:marRight w:val="0"/>
          <w:marTop w:val="0"/>
          <w:marBottom w:val="0"/>
          <w:divBdr>
            <w:top w:val="none" w:sz="0" w:space="0" w:color="auto"/>
            <w:left w:val="none" w:sz="0" w:space="0" w:color="auto"/>
            <w:bottom w:val="none" w:sz="0" w:space="0" w:color="auto"/>
            <w:right w:val="none" w:sz="0" w:space="0" w:color="auto"/>
          </w:divBdr>
        </w:div>
        <w:div w:id="2024623131">
          <w:marLeft w:val="480"/>
          <w:marRight w:val="0"/>
          <w:marTop w:val="0"/>
          <w:marBottom w:val="0"/>
          <w:divBdr>
            <w:top w:val="none" w:sz="0" w:space="0" w:color="auto"/>
            <w:left w:val="none" w:sz="0" w:space="0" w:color="auto"/>
            <w:bottom w:val="none" w:sz="0" w:space="0" w:color="auto"/>
            <w:right w:val="none" w:sz="0" w:space="0" w:color="auto"/>
          </w:divBdr>
        </w:div>
        <w:div w:id="314527412">
          <w:marLeft w:val="480"/>
          <w:marRight w:val="0"/>
          <w:marTop w:val="0"/>
          <w:marBottom w:val="0"/>
          <w:divBdr>
            <w:top w:val="none" w:sz="0" w:space="0" w:color="auto"/>
            <w:left w:val="none" w:sz="0" w:space="0" w:color="auto"/>
            <w:bottom w:val="none" w:sz="0" w:space="0" w:color="auto"/>
            <w:right w:val="none" w:sz="0" w:space="0" w:color="auto"/>
          </w:divBdr>
        </w:div>
        <w:div w:id="2068723048">
          <w:marLeft w:val="480"/>
          <w:marRight w:val="0"/>
          <w:marTop w:val="0"/>
          <w:marBottom w:val="0"/>
          <w:divBdr>
            <w:top w:val="none" w:sz="0" w:space="0" w:color="auto"/>
            <w:left w:val="none" w:sz="0" w:space="0" w:color="auto"/>
            <w:bottom w:val="none" w:sz="0" w:space="0" w:color="auto"/>
            <w:right w:val="none" w:sz="0" w:space="0" w:color="auto"/>
          </w:divBdr>
        </w:div>
        <w:div w:id="1600136276">
          <w:marLeft w:val="480"/>
          <w:marRight w:val="0"/>
          <w:marTop w:val="0"/>
          <w:marBottom w:val="0"/>
          <w:divBdr>
            <w:top w:val="none" w:sz="0" w:space="0" w:color="auto"/>
            <w:left w:val="none" w:sz="0" w:space="0" w:color="auto"/>
            <w:bottom w:val="none" w:sz="0" w:space="0" w:color="auto"/>
            <w:right w:val="none" w:sz="0" w:space="0" w:color="auto"/>
          </w:divBdr>
        </w:div>
        <w:div w:id="893539540">
          <w:marLeft w:val="480"/>
          <w:marRight w:val="0"/>
          <w:marTop w:val="0"/>
          <w:marBottom w:val="0"/>
          <w:divBdr>
            <w:top w:val="none" w:sz="0" w:space="0" w:color="auto"/>
            <w:left w:val="none" w:sz="0" w:space="0" w:color="auto"/>
            <w:bottom w:val="none" w:sz="0" w:space="0" w:color="auto"/>
            <w:right w:val="none" w:sz="0" w:space="0" w:color="auto"/>
          </w:divBdr>
        </w:div>
        <w:div w:id="583993270">
          <w:marLeft w:val="480"/>
          <w:marRight w:val="0"/>
          <w:marTop w:val="0"/>
          <w:marBottom w:val="0"/>
          <w:divBdr>
            <w:top w:val="none" w:sz="0" w:space="0" w:color="auto"/>
            <w:left w:val="none" w:sz="0" w:space="0" w:color="auto"/>
            <w:bottom w:val="none" w:sz="0" w:space="0" w:color="auto"/>
            <w:right w:val="none" w:sz="0" w:space="0" w:color="auto"/>
          </w:divBdr>
        </w:div>
        <w:div w:id="832842404">
          <w:marLeft w:val="480"/>
          <w:marRight w:val="0"/>
          <w:marTop w:val="0"/>
          <w:marBottom w:val="0"/>
          <w:divBdr>
            <w:top w:val="none" w:sz="0" w:space="0" w:color="auto"/>
            <w:left w:val="none" w:sz="0" w:space="0" w:color="auto"/>
            <w:bottom w:val="none" w:sz="0" w:space="0" w:color="auto"/>
            <w:right w:val="none" w:sz="0" w:space="0" w:color="auto"/>
          </w:divBdr>
        </w:div>
        <w:div w:id="1481654331">
          <w:marLeft w:val="480"/>
          <w:marRight w:val="0"/>
          <w:marTop w:val="0"/>
          <w:marBottom w:val="0"/>
          <w:divBdr>
            <w:top w:val="none" w:sz="0" w:space="0" w:color="auto"/>
            <w:left w:val="none" w:sz="0" w:space="0" w:color="auto"/>
            <w:bottom w:val="none" w:sz="0" w:space="0" w:color="auto"/>
            <w:right w:val="none" w:sz="0" w:space="0" w:color="auto"/>
          </w:divBdr>
        </w:div>
        <w:div w:id="434640360">
          <w:marLeft w:val="480"/>
          <w:marRight w:val="0"/>
          <w:marTop w:val="0"/>
          <w:marBottom w:val="0"/>
          <w:divBdr>
            <w:top w:val="none" w:sz="0" w:space="0" w:color="auto"/>
            <w:left w:val="none" w:sz="0" w:space="0" w:color="auto"/>
            <w:bottom w:val="none" w:sz="0" w:space="0" w:color="auto"/>
            <w:right w:val="none" w:sz="0" w:space="0" w:color="auto"/>
          </w:divBdr>
        </w:div>
        <w:div w:id="709303336">
          <w:marLeft w:val="480"/>
          <w:marRight w:val="0"/>
          <w:marTop w:val="0"/>
          <w:marBottom w:val="0"/>
          <w:divBdr>
            <w:top w:val="none" w:sz="0" w:space="0" w:color="auto"/>
            <w:left w:val="none" w:sz="0" w:space="0" w:color="auto"/>
            <w:bottom w:val="none" w:sz="0" w:space="0" w:color="auto"/>
            <w:right w:val="none" w:sz="0" w:space="0" w:color="auto"/>
          </w:divBdr>
        </w:div>
        <w:div w:id="2016566197">
          <w:marLeft w:val="480"/>
          <w:marRight w:val="0"/>
          <w:marTop w:val="0"/>
          <w:marBottom w:val="0"/>
          <w:divBdr>
            <w:top w:val="none" w:sz="0" w:space="0" w:color="auto"/>
            <w:left w:val="none" w:sz="0" w:space="0" w:color="auto"/>
            <w:bottom w:val="none" w:sz="0" w:space="0" w:color="auto"/>
            <w:right w:val="none" w:sz="0" w:space="0" w:color="auto"/>
          </w:divBdr>
        </w:div>
        <w:div w:id="1494489054">
          <w:marLeft w:val="480"/>
          <w:marRight w:val="0"/>
          <w:marTop w:val="0"/>
          <w:marBottom w:val="0"/>
          <w:divBdr>
            <w:top w:val="none" w:sz="0" w:space="0" w:color="auto"/>
            <w:left w:val="none" w:sz="0" w:space="0" w:color="auto"/>
            <w:bottom w:val="none" w:sz="0" w:space="0" w:color="auto"/>
            <w:right w:val="none" w:sz="0" w:space="0" w:color="auto"/>
          </w:divBdr>
        </w:div>
        <w:div w:id="596445478">
          <w:marLeft w:val="480"/>
          <w:marRight w:val="0"/>
          <w:marTop w:val="0"/>
          <w:marBottom w:val="0"/>
          <w:divBdr>
            <w:top w:val="none" w:sz="0" w:space="0" w:color="auto"/>
            <w:left w:val="none" w:sz="0" w:space="0" w:color="auto"/>
            <w:bottom w:val="none" w:sz="0" w:space="0" w:color="auto"/>
            <w:right w:val="none" w:sz="0" w:space="0" w:color="auto"/>
          </w:divBdr>
        </w:div>
        <w:div w:id="1149325273">
          <w:marLeft w:val="480"/>
          <w:marRight w:val="0"/>
          <w:marTop w:val="0"/>
          <w:marBottom w:val="0"/>
          <w:divBdr>
            <w:top w:val="none" w:sz="0" w:space="0" w:color="auto"/>
            <w:left w:val="none" w:sz="0" w:space="0" w:color="auto"/>
            <w:bottom w:val="none" w:sz="0" w:space="0" w:color="auto"/>
            <w:right w:val="none" w:sz="0" w:space="0" w:color="auto"/>
          </w:divBdr>
        </w:div>
        <w:div w:id="1751080711">
          <w:marLeft w:val="480"/>
          <w:marRight w:val="0"/>
          <w:marTop w:val="0"/>
          <w:marBottom w:val="0"/>
          <w:divBdr>
            <w:top w:val="none" w:sz="0" w:space="0" w:color="auto"/>
            <w:left w:val="none" w:sz="0" w:space="0" w:color="auto"/>
            <w:bottom w:val="none" w:sz="0" w:space="0" w:color="auto"/>
            <w:right w:val="none" w:sz="0" w:space="0" w:color="auto"/>
          </w:divBdr>
        </w:div>
        <w:div w:id="464392810">
          <w:marLeft w:val="480"/>
          <w:marRight w:val="0"/>
          <w:marTop w:val="0"/>
          <w:marBottom w:val="0"/>
          <w:divBdr>
            <w:top w:val="none" w:sz="0" w:space="0" w:color="auto"/>
            <w:left w:val="none" w:sz="0" w:space="0" w:color="auto"/>
            <w:bottom w:val="none" w:sz="0" w:space="0" w:color="auto"/>
            <w:right w:val="none" w:sz="0" w:space="0" w:color="auto"/>
          </w:divBdr>
        </w:div>
        <w:div w:id="1095443843">
          <w:marLeft w:val="480"/>
          <w:marRight w:val="0"/>
          <w:marTop w:val="0"/>
          <w:marBottom w:val="0"/>
          <w:divBdr>
            <w:top w:val="none" w:sz="0" w:space="0" w:color="auto"/>
            <w:left w:val="none" w:sz="0" w:space="0" w:color="auto"/>
            <w:bottom w:val="none" w:sz="0" w:space="0" w:color="auto"/>
            <w:right w:val="none" w:sz="0" w:space="0" w:color="auto"/>
          </w:divBdr>
        </w:div>
        <w:div w:id="278532888">
          <w:marLeft w:val="480"/>
          <w:marRight w:val="0"/>
          <w:marTop w:val="0"/>
          <w:marBottom w:val="0"/>
          <w:divBdr>
            <w:top w:val="none" w:sz="0" w:space="0" w:color="auto"/>
            <w:left w:val="none" w:sz="0" w:space="0" w:color="auto"/>
            <w:bottom w:val="none" w:sz="0" w:space="0" w:color="auto"/>
            <w:right w:val="none" w:sz="0" w:space="0" w:color="auto"/>
          </w:divBdr>
        </w:div>
        <w:div w:id="1773355245">
          <w:marLeft w:val="480"/>
          <w:marRight w:val="0"/>
          <w:marTop w:val="0"/>
          <w:marBottom w:val="0"/>
          <w:divBdr>
            <w:top w:val="none" w:sz="0" w:space="0" w:color="auto"/>
            <w:left w:val="none" w:sz="0" w:space="0" w:color="auto"/>
            <w:bottom w:val="none" w:sz="0" w:space="0" w:color="auto"/>
            <w:right w:val="none" w:sz="0" w:space="0" w:color="auto"/>
          </w:divBdr>
        </w:div>
        <w:div w:id="883102780">
          <w:marLeft w:val="480"/>
          <w:marRight w:val="0"/>
          <w:marTop w:val="0"/>
          <w:marBottom w:val="0"/>
          <w:divBdr>
            <w:top w:val="none" w:sz="0" w:space="0" w:color="auto"/>
            <w:left w:val="none" w:sz="0" w:space="0" w:color="auto"/>
            <w:bottom w:val="none" w:sz="0" w:space="0" w:color="auto"/>
            <w:right w:val="none" w:sz="0" w:space="0" w:color="auto"/>
          </w:divBdr>
        </w:div>
        <w:div w:id="1843622044">
          <w:marLeft w:val="480"/>
          <w:marRight w:val="0"/>
          <w:marTop w:val="0"/>
          <w:marBottom w:val="0"/>
          <w:divBdr>
            <w:top w:val="none" w:sz="0" w:space="0" w:color="auto"/>
            <w:left w:val="none" w:sz="0" w:space="0" w:color="auto"/>
            <w:bottom w:val="none" w:sz="0" w:space="0" w:color="auto"/>
            <w:right w:val="none" w:sz="0" w:space="0" w:color="auto"/>
          </w:divBdr>
        </w:div>
        <w:div w:id="1069839628">
          <w:marLeft w:val="480"/>
          <w:marRight w:val="0"/>
          <w:marTop w:val="0"/>
          <w:marBottom w:val="0"/>
          <w:divBdr>
            <w:top w:val="none" w:sz="0" w:space="0" w:color="auto"/>
            <w:left w:val="none" w:sz="0" w:space="0" w:color="auto"/>
            <w:bottom w:val="none" w:sz="0" w:space="0" w:color="auto"/>
            <w:right w:val="none" w:sz="0" w:space="0" w:color="auto"/>
          </w:divBdr>
        </w:div>
        <w:div w:id="208692959">
          <w:marLeft w:val="480"/>
          <w:marRight w:val="0"/>
          <w:marTop w:val="0"/>
          <w:marBottom w:val="0"/>
          <w:divBdr>
            <w:top w:val="none" w:sz="0" w:space="0" w:color="auto"/>
            <w:left w:val="none" w:sz="0" w:space="0" w:color="auto"/>
            <w:bottom w:val="none" w:sz="0" w:space="0" w:color="auto"/>
            <w:right w:val="none" w:sz="0" w:space="0" w:color="auto"/>
          </w:divBdr>
        </w:div>
        <w:div w:id="1272661520">
          <w:marLeft w:val="480"/>
          <w:marRight w:val="0"/>
          <w:marTop w:val="0"/>
          <w:marBottom w:val="0"/>
          <w:divBdr>
            <w:top w:val="none" w:sz="0" w:space="0" w:color="auto"/>
            <w:left w:val="none" w:sz="0" w:space="0" w:color="auto"/>
            <w:bottom w:val="none" w:sz="0" w:space="0" w:color="auto"/>
            <w:right w:val="none" w:sz="0" w:space="0" w:color="auto"/>
          </w:divBdr>
        </w:div>
        <w:div w:id="2145804605">
          <w:marLeft w:val="480"/>
          <w:marRight w:val="0"/>
          <w:marTop w:val="0"/>
          <w:marBottom w:val="0"/>
          <w:divBdr>
            <w:top w:val="none" w:sz="0" w:space="0" w:color="auto"/>
            <w:left w:val="none" w:sz="0" w:space="0" w:color="auto"/>
            <w:bottom w:val="none" w:sz="0" w:space="0" w:color="auto"/>
            <w:right w:val="none" w:sz="0" w:space="0" w:color="auto"/>
          </w:divBdr>
        </w:div>
        <w:div w:id="1321538566">
          <w:marLeft w:val="480"/>
          <w:marRight w:val="0"/>
          <w:marTop w:val="0"/>
          <w:marBottom w:val="0"/>
          <w:divBdr>
            <w:top w:val="none" w:sz="0" w:space="0" w:color="auto"/>
            <w:left w:val="none" w:sz="0" w:space="0" w:color="auto"/>
            <w:bottom w:val="none" w:sz="0" w:space="0" w:color="auto"/>
            <w:right w:val="none" w:sz="0" w:space="0" w:color="auto"/>
          </w:divBdr>
        </w:div>
        <w:div w:id="1009721872">
          <w:marLeft w:val="480"/>
          <w:marRight w:val="0"/>
          <w:marTop w:val="0"/>
          <w:marBottom w:val="0"/>
          <w:divBdr>
            <w:top w:val="none" w:sz="0" w:space="0" w:color="auto"/>
            <w:left w:val="none" w:sz="0" w:space="0" w:color="auto"/>
            <w:bottom w:val="none" w:sz="0" w:space="0" w:color="auto"/>
            <w:right w:val="none" w:sz="0" w:space="0" w:color="auto"/>
          </w:divBdr>
        </w:div>
        <w:div w:id="1223324542">
          <w:marLeft w:val="480"/>
          <w:marRight w:val="0"/>
          <w:marTop w:val="0"/>
          <w:marBottom w:val="0"/>
          <w:divBdr>
            <w:top w:val="none" w:sz="0" w:space="0" w:color="auto"/>
            <w:left w:val="none" w:sz="0" w:space="0" w:color="auto"/>
            <w:bottom w:val="none" w:sz="0" w:space="0" w:color="auto"/>
            <w:right w:val="none" w:sz="0" w:space="0" w:color="auto"/>
          </w:divBdr>
        </w:div>
        <w:div w:id="1655909530">
          <w:marLeft w:val="480"/>
          <w:marRight w:val="0"/>
          <w:marTop w:val="0"/>
          <w:marBottom w:val="0"/>
          <w:divBdr>
            <w:top w:val="none" w:sz="0" w:space="0" w:color="auto"/>
            <w:left w:val="none" w:sz="0" w:space="0" w:color="auto"/>
            <w:bottom w:val="none" w:sz="0" w:space="0" w:color="auto"/>
            <w:right w:val="none" w:sz="0" w:space="0" w:color="auto"/>
          </w:divBdr>
        </w:div>
        <w:div w:id="1375888376">
          <w:marLeft w:val="480"/>
          <w:marRight w:val="0"/>
          <w:marTop w:val="0"/>
          <w:marBottom w:val="0"/>
          <w:divBdr>
            <w:top w:val="none" w:sz="0" w:space="0" w:color="auto"/>
            <w:left w:val="none" w:sz="0" w:space="0" w:color="auto"/>
            <w:bottom w:val="none" w:sz="0" w:space="0" w:color="auto"/>
            <w:right w:val="none" w:sz="0" w:space="0" w:color="auto"/>
          </w:divBdr>
        </w:div>
        <w:div w:id="356850231">
          <w:marLeft w:val="480"/>
          <w:marRight w:val="0"/>
          <w:marTop w:val="0"/>
          <w:marBottom w:val="0"/>
          <w:divBdr>
            <w:top w:val="none" w:sz="0" w:space="0" w:color="auto"/>
            <w:left w:val="none" w:sz="0" w:space="0" w:color="auto"/>
            <w:bottom w:val="none" w:sz="0" w:space="0" w:color="auto"/>
            <w:right w:val="none" w:sz="0" w:space="0" w:color="auto"/>
          </w:divBdr>
        </w:div>
        <w:div w:id="409935943">
          <w:marLeft w:val="480"/>
          <w:marRight w:val="0"/>
          <w:marTop w:val="0"/>
          <w:marBottom w:val="0"/>
          <w:divBdr>
            <w:top w:val="none" w:sz="0" w:space="0" w:color="auto"/>
            <w:left w:val="none" w:sz="0" w:space="0" w:color="auto"/>
            <w:bottom w:val="none" w:sz="0" w:space="0" w:color="auto"/>
            <w:right w:val="none" w:sz="0" w:space="0" w:color="auto"/>
          </w:divBdr>
        </w:div>
        <w:div w:id="176896498">
          <w:marLeft w:val="480"/>
          <w:marRight w:val="0"/>
          <w:marTop w:val="0"/>
          <w:marBottom w:val="0"/>
          <w:divBdr>
            <w:top w:val="none" w:sz="0" w:space="0" w:color="auto"/>
            <w:left w:val="none" w:sz="0" w:space="0" w:color="auto"/>
            <w:bottom w:val="none" w:sz="0" w:space="0" w:color="auto"/>
            <w:right w:val="none" w:sz="0" w:space="0" w:color="auto"/>
          </w:divBdr>
        </w:div>
        <w:div w:id="1935506125">
          <w:marLeft w:val="480"/>
          <w:marRight w:val="0"/>
          <w:marTop w:val="0"/>
          <w:marBottom w:val="0"/>
          <w:divBdr>
            <w:top w:val="none" w:sz="0" w:space="0" w:color="auto"/>
            <w:left w:val="none" w:sz="0" w:space="0" w:color="auto"/>
            <w:bottom w:val="none" w:sz="0" w:space="0" w:color="auto"/>
            <w:right w:val="none" w:sz="0" w:space="0" w:color="auto"/>
          </w:divBdr>
        </w:div>
        <w:div w:id="117578380">
          <w:marLeft w:val="480"/>
          <w:marRight w:val="0"/>
          <w:marTop w:val="0"/>
          <w:marBottom w:val="0"/>
          <w:divBdr>
            <w:top w:val="none" w:sz="0" w:space="0" w:color="auto"/>
            <w:left w:val="none" w:sz="0" w:space="0" w:color="auto"/>
            <w:bottom w:val="none" w:sz="0" w:space="0" w:color="auto"/>
            <w:right w:val="none" w:sz="0" w:space="0" w:color="auto"/>
          </w:divBdr>
        </w:div>
        <w:div w:id="1119104865">
          <w:marLeft w:val="480"/>
          <w:marRight w:val="0"/>
          <w:marTop w:val="0"/>
          <w:marBottom w:val="0"/>
          <w:divBdr>
            <w:top w:val="none" w:sz="0" w:space="0" w:color="auto"/>
            <w:left w:val="none" w:sz="0" w:space="0" w:color="auto"/>
            <w:bottom w:val="none" w:sz="0" w:space="0" w:color="auto"/>
            <w:right w:val="none" w:sz="0" w:space="0" w:color="auto"/>
          </w:divBdr>
        </w:div>
        <w:div w:id="18362013">
          <w:marLeft w:val="480"/>
          <w:marRight w:val="0"/>
          <w:marTop w:val="0"/>
          <w:marBottom w:val="0"/>
          <w:divBdr>
            <w:top w:val="none" w:sz="0" w:space="0" w:color="auto"/>
            <w:left w:val="none" w:sz="0" w:space="0" w:color="auto"/>
            <w:bottom w:val="none" w:sz="0" w:space="0" w:color="auto"/>
            <w:right w:val="none" w:sz="0" w:space="0" w:color="auto"/>
          </w:divBdr>
        </w:div>
        <w:div w:id="175386334">
          <w:marLeft w:val="480"/>
          <w:marRight w:val="0"/>
          <w:marTop w:val="0"/>
          <w:marBottom w:val="0"/>
          <w:divBdr>
            <w:top w:val="none" w:sz="0" w:space="0" w:color="auto"/>
            <w:left w:val="none" w:sz="0" w:space="0" w:color="auto"/>
            <w:bottom w:val="none" w:sz="0" w:space="0" w:color="auto"/>
            <w:right w:val="none" w:sz="0" w:space="0" w:color="auto"/>
          </w:divBdr>
        </w:div>
        <w:div w:id="1740472214">
          <w:marLeft w:val="480"/>
          <w:marRight w:val="0"/>
          <w:marTop w:val="0"/>
          <w:marBottom w:val="0"/>
          <w:divBdr>
            <w:top w:val="none" w:sz="0" w:space="0" w:color="auto"/>
            <w:left w:val="none" w:sz="0" w:space="0" w:color="auto"/>
            <w:bottom w:val="none" w:sz="0" w:space="0" w:color="auto"/>
            <w:right w:val="none" w:sz="0" w:space="0" w:color="auto"/>
          </w:divBdr>
        </w:div>
        <w:div w:id="535890267">
          <w:marLeft w:val="480"/>
          <w:marRight w:val="0"/>
          <w:marTop w:val="0"/>
          <w:marBottom w:val="0"/>
          <w:divBdr>
            <w:top w:val="none" w:sz="0" w:space="0" w:color="auto"/>
            <w:left w:val="none" w:sz="0" w:space="0" w:color="auto"/>
            <w:bottom w:val="none" w:sz="0" w:space="0" w:color="auto"/>
            <w:right w:val="none" w:sz="0" w:space="0" w:color="auto"/>
          </w:divBdr>
        </w:div>
        <w:div w:id="2098360550">
          <w:marLeft w:val="480"/>
          <w:marRight w:val="0"/>
          <w:marTop w:val="0"/>
          <w:marBottom w:val="0"/>
          <w:divBdr>
            <w:top w:val="none" w:sz="0" w:space="0" w:color="auto"/>
            <w:left w:val="none" w:sz="0" w:space="0" w:color="auto"/>
            <w:bottom w:val="none" w:sz="0" w:space="0" w:color="auto"/>
            <w:right w:val="none" w:sz="0" w:space="0" w:color="auto"/>
          </w:divBdr>
        </w:div>
        <w:div w:id="2075812579">
          <w:marLeft w:val="480"/>
          <w:marRight w:val="0"/>
          <w:marTop w:val="0"/>
          <w:marBottom w:val="0"/>
          <w:divBdr>
            <w:top w:val="none" w:sz="0" w:space="0" w:color="auto"/>
            <w:left w:val="none" w:sz="0" w:space="0" w:color="auto"/>
            <w:bottom w:val="none" w:sz="0" w:space="0" w:color="auto"/>
            <w:right w:val="none" w:sz="0" w:space="0" w:color="auto"/>
          </w:divBdr>
        </w:div>
        <w:div w:id="168065116">
          <w:marLeft w:val="480"/>
          <w:marRight w:val="0"/>
          <w:marTop w:val="0"/>
          <w:marBottom w:val="0"/>
          <w:divBdr>
            <w:top w:val="none" w:sz="0" w:space="0" w:color="auto"/>
            <w:left w:val="none" w:sz="0" w:space="0" w:color="auto"/>
            <w:bottom w:val="none" w:sz="0" w:space="0" w:color="auto"/>
            <w:right w:val="none" w:sz="0" w:space="0" w:color="auto"/>
          </w:divBdr>
        </w:div>
        <w:div w:id="310644716">
          <w:marLeft w:val="480"/>
          <w:marRight w:val="0"/>
          <w:marTop w:val="0"/>
          <w:marBottom w:val="0"/>
          <w:divBdr>
            <w:top w:val="none" w:sz="0" w:space="0" w:color="auto"/>
            <w:left w:val="none" w:sz="0" w:space="0" w:color="auto"/>
            <w:bottom w:val="none" w:sz="0" w:space="0" w:color="auto"/>
            <w:right w:val="none" w:sz="0" w:space="0" w:color="auto"/>
          </w:divBdr>
        </w:div>
        <w:div w:id="181866533">
          <w:marLeft w:val="480"/>
          <w:marRight w:val="0"/>
          <w:marTop w:val="0"/>
          <w:marBottom w:val="0"/>
          <w:divBdr>
            <w:top w:val="none" w:sz="0" w:space="0" w:color="auto"/>
            <w:left w:val="none" w:sz="0" w:space="0" w:color="auto"/>
            <w:bottom w:val="none" w:sz="0" w:space="0" w:color="auto"/>
            <w:right w:val="none" w:sz="0" w:space="0" w:color="auto"/>
          </w:divBdr>
        </w:div>
        <w:div w:id="384451676">
          <w:marLeft w:val="480"/>
          <w:marRight w:val="0"/>
          <w:marTop w:val="0"/>
          <w:marBottom w:val="0"/>
          <w:divBdr>
            <w:top w:val="none" w:sz="0" w:space="0" w:color="auto"/>
            <w:left w:val="none" w:sz="0" w:space="0" w:color="auto"/>
            <w:bottom w:val="none" w:sz="0" w:space="0" w:color="auto"/>
            <w:right w:val="none" w:sz="0" w:space="0" w:color="auto"/>
          </w:divBdr>
        </w:div>
        <w:div w:id="326708305">
          <w:marLeft w:val="480"/>
          <w:marRight w:val="0"/>
          <w:marTop w:val="0"/>
          <w:marBottom w:val="0"/>
          <w:divBdr>
            <w:top w:val="none" w:sz="0" w:space="0" w:color="auto"/>
            <w:left w:val="none" w:sz="0" w:space="0" w:color="auto"/>
            <w:bottom w:val="none" w:sz="0" w:space="0" w:color="auto"/>
            <w:right w:val="none" w:sz="0" w:space="0" w:color="auto"/>
          </w:divBdr>
        </w:div>
        <w:div w:id="2061664166">
          <w:marLeft w:val="480"/>
          <w:marRight w:val="0"/>
          <w:marTop w:val="0"/>
          <w:marBottom w:val="0"/>
          <w:divBdr>
            <w:top w:val="none" w:sz="0" w:space="0" w:color="auto"/>
            <w:left w:val="none" w:sz="0" w:space="0" w:color="auto"/>
            <w:bottom w:val="none" w:sz="0" w:space="0" w:color="auto"/>
            <w:right w:val="none" w:sz="0" w:space="0" w:color="auto"/>
          </w:divBdr>
        </w:div>
        <w:div w:id="272714174">
          <w:marLeft w:val="480"/>
          <w:marRight w:val="0"/>
          <w:marTop w:val="0"/>
          <w:marBottom w:val="0"/>
          <w:divBdr>
            <w:top w:val="none" w:sz="0" w:space="0" w:color="auto"/>
            <w:left w:val="none" w:sz="0" w:space="0" w:color="auto"/>
            <w:bottom w:val="none" w:sz="0" w:space="0" w:color="auto"/>
            <w:right w:val="none" w:sz="0" w:space="0" w:color="auto"/>
          </w:divBdr>
        </w:div>
        <w:div w:id="831334559">
          <w:marLeft w:val="480"/>
          <w:marRight w:val="0"/>
          <w:marTop w:val="0"/>
          <w:marBottom w:val="0"/>
          <w:divBdr>
            <w:top w:val="none" w:sz="0" w:space="0" w:color="auto"/>
            <w:left w:val="none" w:sz="0" w:space="0" w:color="auto"/>
            <w:bottom w:val="none" w:sz="0" w:space="0" w:color="auto"/>
            <w:right w:val="none" w:sz="0" w:space="0" w:color="auto"/>
          </w:divBdr>
        </w:div>
        <w:div w:id="1546330796">
          <w:marLeft w:val="480"/>
          <w:marRight w:val="0"/>
          <w:marTop w:val="0"/>
          <w:marBottom w:val="0"/>
          <w:divBdr>
            <w:top w:val="none" w:sz="0" w:space="0" w:color="auto"/>
            <w:left w:val="none" w:sz="0" w:space="0" w:color="auto"/>
            <w:bottom w:val="none" w:sz="0" w:space="0" w:color="auto"/>
            <w:right w:val="none" w:sz="0" w:space="0" w:color="auto"/>
          </w:divBdr>
        </w:div>
        <w:div w:id="1085105649">
          <w:marLeft w:val="480"/>
          <w:marRight w:val="0"/>
          <w:marTop w:val="0"/>
          <w:marBottom w:val="0"/>
          <w:divBdr>
            <w:top w:val="none" w:sz="0" w:space="0" w:color="auto"/>
            <w:left w:val="none" w:sz="0" w:space="0" w:color="auto"/>
            <w:bottom w:val="none" w:sz="0" w:space="0" w:color="auto"/>
            <w:right w:val="none" w:sz="0" w:space="0" w:color="auto"/>
          </w:divBdr>
        </w:div>
        <w:div w:id="1973755589">
          <w:marLeft w:val="480"/>
          <w:marRight w:val="0"/>
          <w:marTop w:val="0"/>
          <w:marBottom w:val="0"/>
          <w:divBdr>
            <w:top w:val="none" w:sz="0" w:space="0" w:color="auto"/>
            <w:left w:val="none" w:sz="0" w:space="0" w:color="auto"/>
            <w:bottom w:val="none" w:sz="0" w:space="0" w:color="auto"/>
            <w:right w:val="none" w:sz="0" w:space="0" w:color="auto"/>
          </w:divBdr>
        </w:div>
        <w:div w:id="1863126135">
          <w:marLeft w:val="480"/>
          <w:marRight w:val="0"/>
          <w:marTop w:val="0"/>
          <w:marBottom w:val="0"/>
          <w:divBdr>
            <w:top w:val="none" w:sz="0" w:space="0" w:color="auto"/>
            <w:left w:val="none" w:sz="0" w:space="0" w:color="auto"/>
            <w:bottom w:val="none" w:sz="0" w:space="0" w:color="auto"/>
            <w:right w:val="none" w:sz="0" w:space="0" w:color="auto"/>
          </w:divBdr>
        </w:div>
        <w:div w:id="1782996386">
          <w:marLeft w:val="480"/>
          <w:marRight w:val="0"/>
          <w:marTop w:val="0"/>
          <w:marBottom w:val="0"/>
          <w:divBdr>
            <w:top w:val="none" w:sz="0" w:space="0" w:color="auto"/>
            <w:left w:val="none" w:sz="0" w:space="0" w:color="auto"/>
            <w:bottom w:val="none" w:sz="0" w:space="0" w:color="auto"/>
            <w:right w:val="none" w:sz="0" w:space="0" w:color="auto"/>
          </w:divBdr>
        </w:div>
        <w:div w:id="1672754318">
          <w:marLeft w:val="480"/>
          <w:marRight w:val="0"/>
          <w:marTop w:val="0"/>
          <w:marBottom w:val="0"/>
          <w:divBdr>
            <w:top w:val="none" w:sz="0" w:space="0" w:color="auto"/>
            <w:left w:val="none" w:sz="0" w:space="0" w:color="auto"/>
            <w:bottom w:val="none" w:sz="0" w:space="0" w:color="auto"/>
            <w:right w:val="none" w:sz="0" w:space="0" w:color="auto"/>
          </w:divBdr>
        </w:div>
        <w:div w:id="1408764897">
          <w:marLeft w:val="480"/>
          <w:marRight w:val="0"/>
          <w:marTop w:val="0"/>
          <w:marBottom w:val="0"/>
          <w:divBdr>
            <w:top w:val="none" w:sz="0" w:space="0" w:color="auto"/>
            <w:left w:val="none" w:sz="0" w:space="0" w:color="auto"/>
            <w:bottom w:val="none" w:sz="0" w:space="0" w:color="auto"/>
            <w:right w:val="none" w:sz="0" w:space="0" w:color="auto"/>
          </w:divBdr>
        </w:div>
        <w:div w:id="950168095">
          <w:marLeft w:val="480"/>
          <w:marRight w:val="0"/>
          <w:marTop w:val="0"/>
          <w:marBottom w:val="0"/>
          <w:divBdr>
            <w:top w:val="none" w:sz="0" w:space="0" w:color="auto"/>
            <w:left w:val="none" w:sz="0" w:space="0" w:color="auto"/>
            <w:bottom w:val="none" w:sz="0" w:space="0" w:color="auto"/>
            <w:right w:val="none" w:sz="0" w:space="0" w:color="auto"/>
          </w:divBdr>
        </w:div>
      </w:divsChild>
    </w:div>
    <w:div w:id="1973708624">
      <w:marLeft w:val="640"/>
      <w:marRight w:val="0"/>
      <w:marTop w:val="0"/>
      <w:marBottom w:val="0"/>
      <w:divBdr>
        <w:top w:val="none" w:sz="0" w:space="0" w:color="auto"/>
        <w:left w:val="none" w:sz="0" w:space="0" w:color="auto"/>
        <w:bottom w:val="none" w:sz="0" w:space="0" w:color="auto"/>
        <w:right w:val="none" w:sz="0" w:space="0" w:color="auto"/>
      </w:divBdr>
    </w:div>
    <w:div w:id="1973712086">
      <w:bodyDiv w:val="1"/>
      <w:marLeft w:val="0"/>
      <w:marRight w:val="0"/>
      <w:marTop w:val="0"/>
      <w:marBottom w:val="0"/>
      <w:divBdr>
        <w:top w:val="none" w:sz="0" w:space="0" w:color="auto"/>
        <w:left w:val="none" w:sz="0" w:space="0" w:color="auto"/>
        <w:bottom w:val="none" w:sz="0" w:space="0" w:color="auto"/>
        <w:right w:val="none" w:sz="0" w:space="0" w:color="auto"/>
      </w:divBdr>
    </w:div>
    <w:div w:id="1973821573">
      <w:marLeft w:val="640"/>
      <w:marRight w:val="0"/>
      <w:marTop w:val="0"/>
      <w:marBottom w:val="0"/>
      <w:divBdr>
        <w:top w:val="none" w:sz="0" w:space="0" w:color="auto"/>
        <w:left w:val="none" w:sz="0" w:space="0" w:color="auto"/>
        <w:bottom w:val="none" w:sz="0" w:space="0" w:color="auto"/>
        <w:right w:val="none" w:sz="0" w:space="0" w:color="auto"/>
      </w:divBdr>
    </w:div>
    <w:div w:id="1973821706">
      <w:bodyDiv w:val="1"/>
      <w:marLeft w:val="0"/>
      <w:marRight w:val="0"/>
      <w:marTop w:val="0"/>
      <w:marBottom w:val="0"/>
      <w:divBdr>
        <w:top w:val="none" w:sz="0" w:space="0" w:color="auto"/>
        <w:left w:val="none" w:sz="0" w:space="0" w:color="auto"/>
        <w:bottom w:val="none" w:sz="0" w:space="0" w:color="auto"/>
        <w:right w:val="none" w:sz="0" w:space="0" w:color="auto"/>
      </w:divBdr>
      <w:divsChild>
        <w:div w:id="1853570635">
          <w:marLeft w:val="480"/>
          <w:marRight w:val="0"/>
          <w:marTop w:val="0"/>
          <w:marBottom w:val="0"/>
          <w:divBdr>
            <w:top w:val="none" w:sz="0" w:space="0" w:color="auto"/>
            <w:left w:val="none" w:sz="0" w:space="0" w:color="auto"/>
            <w:bottom w:val="none" w:sz="0" w:space="0" w:color="auto"/>
            <w:right w:val="none" w:sz="0" w:space="0" w:color="auto"/>
          </w:divBdr>
        </w:div>
        <w:div w:id="256520716">
          <w:marLeft w:val="480"/>
          <w:marRight w:val="0"/>
          <w:marTop w:val="0"/>
          <w:marBottom w:val="0"/>
          <w:divBdr>
            <w:top w:val="none" w:sz="0" w:space="0" w:color="auto"/>
            <w:left w:val="none" w:sz="0" w:space="0" w:color="auto"/>
            <w:bottom w:val="none" w:sz="0" w:space="0" w:color="auto"/>
            <w:right w:val="none" w:sz="0" w:space="0" w:color="auto"/>
          </w:divBdr>
        </w:div>
        <w:div w:id="707952498">
          <w:marLeft w:val="480"/>
          <w:marRight w:val="0"/>
          <w:marTop w:val="0"/>
          <w:marBottom w:val="0"/>
          <w:divBdr>
            <w:top w:val="none" w:sz="0" w:space="0" w:color="auto"/>
            <w:left w:val="none" w:sz="0" w:space="0" w:color="auto"/>
            <w:bottom w:val="none" w:sz="0" w:space="0" w:color="auto"/>
            <w:right w:val="none" w:sz="0" w:space="0" w:color="auto"/>
          </w:divBdr>
        </w:div>
        <w:div w:id="1521429331">
          <w:marLeft w:val="480"/>
          <w:marRight w:val="0"/>
          <w:marTop w:val="0"/>
          <w:marBottom w:val="0"/>
          <w:divBdr>
            <w:top w:val="none" w:sz="0" w:space="0" w:color="auto"/>
            <w:left w:val="none" w:sz="0" w:space="0" w:color="auto"/>
            <w:bottom w:val="none" w:sz="0" w:space="0" w:color="auto"/>
            <w:right w:val="none" w:sz="0" w:space="0" w:color="auto"/>
          </w:divBdr>
        </w:div>
        <w:div w:id="746146350">
          <w:marLeft w:val="480"/>
          <w:marRight w:val="0"/>
          <w:marTop w:val="0"/>
          <w:marBottom w:val="0"/>
          <w:divBdr>
            <w:top w:val="none" w:sz="0" w:space="0" w:color="auto"/>
            <w:left w:val="none" w:sz="0" w:space="0" w:color="auto"/>
            <w:bottom w:val="none" w:sz="0" w:space="0" w:color="auto"/>
            <w:right w:val="none" w:sz="0" w:space="0" w:color="auto"/>
          </w:divBdr>
        </w:div>
        <w:div w:id="1651908306">
          <w:marLeft w:val="480"/>
          <w:marRight w:val="0"/>
          <w:marTop w:val="0"/>
          <w:marBottom w:val="0"/>
          <w:divBdr>
            <w:top w:val="none" w:sz="0" w:space="0" w:color="auto"/>
            <w:left w:val="none" w:sz="0" w:space="0" w:color="auto"/>
            <w:bottom w:val="none" w:sz="0" w:space="0" w:color="auto"/>
            <w:right w:val="none" w:sz="0" w:space="0" w:color="auto"/>
          </w:divBdr>
        </w:div>
        <w:div w:id="398286678">
          <w:marLeft w:val="480"/>
          <w:marRight w:val="0"/>
          <w:marTop w:val="0"/>
          <w:marBottom w:val="0"/>
          <w:divBdr>
            <w:top w:val="none" w:sz="0" w:space="0" w:color="auto"/>
            <w:left w:val="none" w:sz="0" w:space="0" w:color="auto"/>
            <w:bottom w:val="none" w:sz="0" w:space="0" w:color="auto"/>
            <w:right w:val="none" w:sz="0" w:space="0" w:color="auto"/>
          </w:divBdr>
        </w:div>
        <w:div w:id="610285431">
          <w:marLeft w:val="480"/>
          <w:marRight w:val="0"/>
          <w:marTop w:val="0"/>
          <w:marBottom w:val="0"/>
          <w:divBdr>
            <w:top w:val="none" w:sz="0" w:space="0" w:color="auto"/>
            <w:left w:val="none" w:sz="0" w:space="0" w:color="auto"/>
            <w:bottom w:val="none" w:sz="0" w:space="0" w:color="auto"/>
            <w:right w:val="none" w:sz="0" w:space="0" w:color="auto"/>
          </w:divBdr>
        </w:div>
        <w:div w:id="72894967">
          <w:marLeft w:val="480"/>
          <w:marRight w:val="0"/>
          <w:marTop w:val="0"/>
          <w:marBottom w:val="0"/>
          <w:divBdr>
            <w:top w:val="none" w:sz="0" w:space="0" w:color="auto"/>
            <w:left w:val="none" w:sz="0" w:space="0" w:color="auto"/>
            <w:bottom w:val="none" w:sz="0" w:space="0" w:color="auto"/>
            <w:right w:val="none" w:sz="0" w:space="0" w:color="auto"/>
          </w:divBdr>
        </w:div>
        <w:div w:id="168721751">
          <w:marLeft w:val="480"/>
          <w:marRight w:val="0"/>
          <w:marTop w:val="0"/>
          <w:marBottom w:val="0"/>
          <w:divBdr>
            <w:top w:val="none" w:sz="0" w:space="0" w:color="auto"/>
            <w:left w:val="none" w:sz="0" w:space="0" w:color="auto"/>
            <w:bottom w:val="none" w:sz="0" w:space="0" w:color="auto"/>
            <w:right w:val="none" w:sz="0" w:space="0" w:color="auto"/>
          </w:divBdr>
        </w:div>
        <w:div w:id="544219303">
          <w:marLeft w:val="480"/>
          <w:marRight w:val="0"/>
          <w:marTop w:val="0"/>
          <w:marBottom w:val="0"/>
          <w:divBdr>
            <w:top w:val="none" w:sz="0" w:space="0" w:color="auto"/>
            <w:left w:val="none" w:sz="0" w:space="0" w:color="auto"/>
            <w:bottom w:val="none" w:sz="0" w:space="0" w:color="auto"/>
            <w:right w:val="none" w:sz="0" w:space="0" w:color="auto"/>
          </w:divBdr>
        </w:div>
        <w:div w:id="667515714">
          <w:marLeft w:val="480"/>
          <w:marRight w:val="0"/>
          <w:marTop w:val="0"/>
          <w:marBottom w:val="0"/>
          <w:divBdr>
            <w:top w:val="none" w:sz="0" w:space="0" w:color="auto"/>
            <w:left w:val="none" w:sz="0" w:space="0" w:color="auto"/>
            <w:bottom w:val="none" w:sz="0" w:space="0" w:color="auto"/>
            <w:right w:val="none" w:sz="0" w:space="0" w:color="auto"/>
          </w:divBdr>
        </w:div>
        <w:div w:id="1464932285">
          <w:marLeft w:val="480"/>
          <w:marRight w:val="0"/>
          <w:marTop w:val="0"/>
          <w:marBottom w:val="0"/>
          <w:divBdr>
            <w:top w:val="none" w:sz="0" w:space="0" w:color="auto"/>
            <w:left w:val="none" w:sz="0" w:space="0" w:color="auto"/>
            <w:bottom w:val="none" w:sz="0" w:space="0" w:color="auto"/>
            <w:right w:val="none" w:sz="0" w:space="0" w:color="auto"/>
          </w:divBdr>
        </w:div>
        <w:div w:id="253901207">
          <w:marLeft w:val="480"/>
          <w:marRight w:val="0"/>
          <w:marTop w:val="0"/>
          <w:marBottom w:val="0"/>
          <w:divBdr>
            <w:top w:val="none" w:sz="0" w:space="0" w:color="auto"/>
            <w:left w:val="none" w:sz="0" w:space="0" w:color="auto"/>
            <w:bottom w:val="none" w:sz="0" w:space="0" w:color="auto"/>
            <w:right w:val="none" w:sz="0" w:space="0" w:color="auto"/>
          </w:divBdr>
        </w:div>
        <w:div w:id="1823622256">
          <w:marLeft w:val="480"/>
          <w:marRight w:val="0"/>
          <w:marTop w:val="0"/>
          <w:marBottom w:val="0"/>
          <w:divBdr>
            <w:top w:val="none" w:sz="0" w:space="0" w:color="auto"/>
            <w:left w:val="none" w:sz="0" w:space="0" w:color="auto"/>
            <w:bottom w:val="none" w:sz="0" w:space="0" w:color="auto"/>
            <w:right w:val="none" w:sz="0" w:space="0" w:color="auto"/>
          </w:divBdr>
        </w:div>
        <w:div w:id="107049848">
          <w:marLeft w:val="480"/>
          <w:marRight w:val="0"/>
          <w:marTop w:val="0"/>
          <w:marBottom w:val="0"/>
          <w:divBdr>
            <w:top w:val="none" w:sz="0" w:space="0" w:color="auto"/>
            <w:left w:val="none" w:sz="0" w:space="0" w:color="auto"/>
            <w:bottom w:val="none" w:sz="0" w:space="0" w:color="auto"/>
            <w:right w:val="none" w:sz="0" w:space="0" w:color="auto"/>
          </w:divBdr>
        </w:div>
        <w:div w:id="1220095939">
          <w:marLeft w:val="480"/>
          <w:marRight w:val="0"/>
          <w:marTop w:val="0"/>
          <w:marBottom w:val="0"/>
          <w:divBdr>
            <w:top w:val="none" w:sz="0" w:space="0" w:color="auto"/>
            <w:left w:val="none" w:sz="0" w:space="0" w:color="auto"/>
            <w:bottom w:val="none" w:sz="0" w:space="0" w:color="auto"/>
            <w:right w:val="none" w:sz="0" w:space="0" w:color="auto"/>
          </w:divBdr>
        </w:div>
        <w:div w:id="790246591">
          <w:marLeft w:val="480"/>
          <w:marRight w:val="0"/>
          <w:marTop w:val="0"/>
          <w:marBottom w:val="0"/>
          <w:divBdr>
            <w:top w:val="none" w:sz="0" w:space="0" w:color="auto"/>
            <w:left w:val="none" w:sz="0" w:space="0" w:color="auto"/>
            <w:bottom w:val="none" w:sz="0" w:space="0" w:color="auto"/>
            <w:right w:val="none" w:sz="0" w:space="0" w:color="auto"/>
          </w:divBdr>
        </w:div>
        <w:div w:id="365182172">
          <w:marLeft w:val="480"/>
          <w:marRight w:val="0"/>
          <w:marTop w:val="0"/>
          <w:marBottom w:val="0"/>
          <w:divBdr>
            <w:top w:val="none" w:sz="0" w:space="0" w:color="auto"/>
            <w:left w:val="none" w:sz="0" w:space="0" w:color="auto"/>
            <w:bottom w:val="none" w:sz="0" w:space="0" w:color="auto"/>
            <w:right w:val="none" w:sz="0" w:space="0" w:color="auto"/>
          </w:divBdr>
        </w:div>
        <w:div w:id="1028221236">
          <w:marLeft w:val="480"/>
          <w:marRight w:val="0"/>
          <w:marTop w:val="0"/>
          <w:marBottom w:val="0"/>
          <w:divBdr>
            <w:top w:val="none" w:sz="0" w:space="0" w:color="auto"/>
            <w:left w:val="none" w:sz="0" w:space="0" w:color="auto"/>
            <w:bottom w:val="none" w:sz="0" w:space="0" w:color="auto"/>
            <w:right w:val="none" w:sz="0" w:space="0" w:color="auto"/>
          </w:divBdr>
        </w:div>
        <w:div w:id="628634093">
          <w:marLeft w:val="480"/>
          <w:marRight w:val="0"/>
          <w:marTop w:val="0"/>
          <w:marBottom w:val="0"/>
          <w:divBdr>
            <w:top w:val="none" w:sz="0" w:space="0" w:color="auto"/>
            <w:left w:val="none" w:sz="0" w:space="0" w:color="auto"/>
            <w:bottom w:val="none" w:sz="0" w:space="0" w:color="auto"/>
            <w:right w:val="none" w:sz="0" w:space="0" w:color="auto"/>
          </w:divBdr>
        </w:div>
        <w:div w:id="1249734576">
          <w:marLeft w:val="480"/>
          <w:marRight w:val="0"/>
          <w:marTop w:val="0"/>
          <w:marBottom w:val="0"/>
          <w:divBdr>
            <w:top w:val="none" w:sz="0" w:space="0" w:color="auto"/>
            <w:left w:val="none" w:sz="0" w:space="0" w:color="auto"/>
            <w:bottom w:val="none" w:sz="0" w:space="0" w:color="auto"/>
            <w:right w:val="none" w:sz="0" w:space="0" w:color="auto"/>
          </w:divBdr>
        </w:div>
        <w:div w:id="1170874930">
          <w:marLeft w:val="480"/>
          <w:marRight w:val="0"/>
          <w:marTop w:val="0"/>
          <w:marBottom w:val="0"/>
          <w:divBdr>
            <w:top w:val="none" w:sz="0" w:space="0" w:color="auto"/>
            <w:left w:val="none" w:sz="0" w:space="0" w:color="auto"/>
            <w:bottom w:val="none" w:sz="0" w:space="0" w:color="auto"/>
            <w:right w:val="none" w:sz="0" w:space="0" w:color="auto"/>
          </w:divBdr>
        </w:div>
        <w:div w:id="1087187000">
          <w:marLeft w:val="480"/>
          <w:marRight w:val="0"/>
          <w:marTop w:val="0"/>
          <w:marBottom w:val="0"/>
          <w:divBdr>
            <w:top w:val="none" w:sz="0" w:space="0" w:color="auto"/>
            <w:left w:val="none" w:sz="0" w:space="0" w:color="auto"/>
            <w:bottom w:val="none" w:sz="0" w:space="0" w:color="auto"/>
            <w:right w:val="none" w:sz="0" w:space="0" w:color="auto"/>
          </w:divBdr>
        </w:div>
        <w:div w:id="256641964">
          <w:marLeft w:val="480"/>
          <w:marRight w:val="0"/>
          <w:marTop w:val="0"/>
          <w:marBottom w:val="0"/>
          <w:divBdr>
            <w:top w:val="none" w:sz="0" w:space="0" w:color="auto"/>
            <w:left w:val="none" w:sz="0" w:space="0" w:color="auto"/>
            <w:bottom w:val="none" w:sz="0" w:space="0" w:color="auto"/>
            <w:right w:val="none" w:sz="0" w:space="0" w:color="auto"/>
          </w:divBdr>
        </w:div>
        <w:div w:id="31273540">
          <w:marLeft w:val="480"/>
          <w:marRight w:val="0"/>
          <w:marTop w:val="0"/>
          <w:marBottom w:val="0"/>
          <w:divBdr>
            <w:top w:val="none" w:sz="0" w:space="0" w:color="auto"/>
            <w:left w:val="none" w:sz="0" w:space="0" w:color="auto"/>
            <w:bottom w:val="none" w:sz="0" w:space="0" w:color="auto"/>
            <w:right w:val="none" w:sz="0" w:space="0" w:color="auto"/>
          </w:divBdr>
        </w:div>
        <w:div w:id="1599945724">
          <w:marLeft w:val="480"/>
          <w:marRight w:val="0"/>
          <w:marTop w:val="0"/>
          <w:marBottom w:val="0"/>
          <w:divBdr>
            <w:top w:val="none" w:sz="0" w:space="0" w:color="auto"/>
            <w:left w:val="none" w:sz="0" w:space="0" w:color="auto"/>
            <w:bottom w:val="none" w:sz="0" w:space="0" w:color="auto"/>
            <w:right w:val="none" w:sz="0" w:space="0" w:color="auto"/>
          </w:divBdr>
        </w:div>
        <w:div w:id="1537424144">
          <w:marLeft w:val="480"/>
          <w:marRight w:val="0"/>
          <w:marTop w:val="0"/>
          <w:marBottom w:val="0"/>
          <w:divBdr>
            <w:top w:val="none" w:sz="0" w:space="0" w:color="auto"/>
            <w:left w:val="none" w:sz="0" w:space="0" w:color="auto"/>
            <w:bottom w:val="none" w:sz="0" w:space="0" w:color="auto"/>
            <w:right w:val="none" w:sz="0" w:space="0" w:color="auto"/>
          </w:divBdr>
        </w:div>
        <w:div w:id="382170410">
          <w:marLeft w:val="480"/>
          <w:marRight w:val="0"/>
          <w:marTop w:val="0"/>
          <w:marBottom w:val="0"/>
          <w:divBdr>
            <w:top w:val="none" w:sz="0" w:space="0" w:color="auto"/>
            <w:left w:val="none" w:sz="0" w:space="0" w:color="auto"/>
            <w:bottom w:val="none" w:sz="0" w:space="0" w:color="auto"/>
            <w:right w:val="none" w:sz="0" w:space="0" w:color="auto"/>
          </w:divBdr>
        </w:div>
        <w:div w:id="1994601519">
          <w:marLeft w:val="480"/>
          <w:marRight w:val="0"/>
          <w:marTop w:val="0"/>
          <w:marBottom w:val="0"/>
          <w:divBdr>
            <w:top w:val="none" w:sz="0" w:space="0" w:color="auto"/>
            <w:left w:val="none" w:sz="0" w:space="0" w:color="auto"/>
            <w:bottom w:val="none" w:sz="0" w:space="0" w:color="auto"/>
            <w:right w:val="none" w:sz="0" w:space="0" w:color="auto"/>
          </w:divBdr>
        </w:div>
        <w:div w:id="16515841">
          <w:marLeft w:val="480"/>
          <w:marRight w:val="0"/>
          <w:marTop w:val="0"/>
          <w:marBottom w:val="0"/>
          <w:divBdr>
            <w:top w:val="none" w:sz="0" w:space="0" w:color="auto"/>
            <w:left w:val="none" w:sz="0" w:space="0" w:color="auto"/>
            <w:bottom w:val="none" w:sz="0" w:space="0" w:color="auto"/>
            <w:right w:val="none" w:sz="0" w:space="0" w:color="auto"/>
          </w:divBdr>
        </w:div>
        <w:div w:id="2015572534">
          <w:marLeft w:val="480"/>
          <w:marRight w:val="0"/>
          <w:marTop w:val="0"/>
          <w:marBottom w:val="0"/>
          <w:divBdr>
            <w:top w:val="none" w:sz="0" w:space="0" w:color="auto"/>
            <w:left w:val="none" w:sz="0" w:space="0" w:color="auto"/>
            <w:bottom w:val="none" w:sz="0" w:space="0" w:color="auto"/>
            <w:right w:val="none" w:sz="0" w:space="0" w:color="auto"/>
          </w:divBdr>
        </w:div>
        <w:div w:id="1003819423">
          <w:marLeft w:val="480"/>
          <w:marRight w:val="0"/>
          <w:marTop w:val="0"/>
          <w:marBottom w:val="0"/>
          <w:divBdr>
            <w:top w:val="none" w:sz="0" w:space="0" w:color="auto"/>
            <w:left w:val="none" w:sz="0" w:space="0" w:color="auto"/>
            <w:bottom w:val="none" w:sz="0" w:space="0" w:color="auto"/>
            <w:right w:val="none" w:sz="0" w:space="0" w:color="auto"/>
          </w:divBdr>
        </w:div>
        <w:div w:id="1048140123">
          <w:marLeft w:val="480"/>
          <w:marRight w:val="0"/>
          <w:marTop w:val="0"/>
          <w:marBottom w:val="0"/>
          <w:divBdr>
            <w:top w:val="none" w:sz="0" w:space="0" w:color="auto"/>
            <w:left w:val="none" w:sz="0" w:space="0" w:color="auto"/>
            <w:bottom w:val="none" w:sz="0" w:space="0" w:color="auto"/>
            <w:right w:val="none" w:sz="0" w:space="0" w:color="auto"/>
          </w:divBdr>
        </w:div>
        <w:div w:id="450706761">
          <w:marLeft w:val="480"/>
          <w:marRight w:val="0"/>
          <w:marTop w:val="0"/>
          <w:marBottom w:val="0"/>
          <w:divBdr>
            <w:top w:val="none" w:sz="0" w:space="0" w:color="auto"/>
            <w:left w:val="none" w:sz="0" w:space="0" w:color="auto"/>
            <w:bottom w:val="none" w:sz="0" w:space="0" w:color="auto"/>
            <w:right w:val="none" w:sz="0" w:space="0" w:color="auto"/>
          </w:divBdr>
        </w:div>
        <w:div w:id="2103991474">
          <w:marLeft w:val="480"/>
          <w:marRight w:val="0"/>
          <w:marTop w:val="0"/>
          <w:marBottom w:val="0"/>
          <w:divBdr>
            <w:top w:val="none" w:sz="0" w:space="0" w:color="auto"/>
            <w:left w:val="none" w:sz="0" w:space="0" w:color="auto"/>
            <w:bottom w:val="none" w:sz="0" w:space="0" w:color="auto"/>
            <w:right w:val="none" w:sz="0" w:space="0" w:color="auto"/>
          </w:divBdr>
        </w:div>
        <w:div w:id="97726331">
          <w:marLeft w:val="480"/>
          <w:marRight w:val="0"/>
          <w:marTop w:val="0"/>
          <w:marBottom w:val="0"/>
          <w:divBdr>
            <w:top w:val="none" w:sz="0" w:space="0" w:color="auto"/>
            <w:left w:val="none" w:sz="0" w:space="0" w:color="auto"/>
            <w:bottom w:val="none" w:sz="0" w:space="0" w:color="auto"/>
            <w:right w:val="none" w:sz="0" w:space="0" w:color="auto"/>
          </w:divBdr>
        </w:div>
        <w:div w:id="1922130709">
          <w:marLeft w:val="480"/>
          <w:marRight w:val="0"/>
          <w:marTop w:val="0"/>
          <w:marBottom w:val="0"/>
          <w:divBdr>
            <w:top w:val="none" w:sz="0" w:space="0" w:color="auto"/>
            <w:left w:val="none" w:sz="0" w:space="0" w:color="auto"/>
            <w:bottom w:val="none" w:sz="0" w:space="0" w:color="auto"/>
            <w:right w:val="none" w:sz="0" w:space="0" w:color="auto"/>
          </w:divBdr>
        </w:div>
        <w:div w:id="1588226948">
          <w:marLeft w:val="480"/>
          <w:marRight w:val="0"/>
          <w:marTop w:val="0"/>
          <w:marBottom w:val="0"/>
          <w:divBdr>
            <w:top w:val="none" w:sz="0" w:space="0" w:color="auto"/>
            <w:left w:val="none" w:sz="0" w:space="0" w:color="auto"/>
            <w:bottom w:val="none" w:sz="0" w:space="0" w:color="auto"/>
            <w:right w:val="none" w:sz="0" w:space="0" w:color="auto"/>
          </w:divBdr>
        </w:div>
        <w:div w:id="869419818">
          <w:marLeft w:val="480"/>
          <w:marRight w:val="0"/>
          <w:marTop w:val="0"/>
          <w:marBottom w:val="0"/>
          <w:divBdr>
            <w:top w:val="none" w:sz="0" w:space="0" w:color="auto"/>
            <w:left w:val="none" w:sz="0" w:space="0" w:color="auto"/>
            <w:bottom w:val="none" w:sz="0" w:space="0" w:color="auto"/>
            <w:right w:val="none" w:sz="0" w:space="0" w:color="auto"/>
          </w:divBdr>
        </w:div>
        <w:div w:id="1274242779">
          <w:marLeft w:val="480"/>
          <w:marRight w:val="0"/>
          <w:marTop w:val="0"/>
          <w:marBottom w:val="0"/>
          <w:divBdr>
            <w:top w:val="none" w:sz="0" w:space="0" w:color="auto"/>
            <w:left w:val="none" w:sz="0" w:space="0" w:color="auto"/>
            <w:bottom w:val="none" w:sz="0" w:space="0" w:color="auto"/>
            <w:right w:val="none" w:sz="0" w:space="0" w:color="auto"/>
          </w:divBdr>
        </w:div>
        <w:div w:id="1408068333">
          <w:marLeft w:val="480"/>
          <w:marRight w:val="0"/>
          <w:marTop w:val="0"/>
          <w:marBottom w:val="0"/>
          <w:divBdr>
            <w:top w:val="none" w:sz="0" w:space="0" w:color="auto"/>
            <w:left w:val="none" w:sz="0" w:space="0" w:color="auto"/>
            <w:bottom w:val="none" w:sz="0" w:space="0" w:color="auto"/>
            <w:right w:val="none" w:sz="0" w:space="0" w:color="auto"/>
          </w:divBdr>
        </w:div>
        <w:div w:id="1495486953">
          <w:marLeft w:val="480"/>
          <w:marRight w:val="0"/>
          <w:marTop w:val="0"/>
          <w:marBottom w:val="0"/>
          <w:divBdr>
            <w:top w:val="none" w:sz="0" w:space="0" w:color="auto"/>
            <w:left w:val="none" w:sz="0" w:space="0" w:color="auto"/>
            <w:bottom w:val="none" w:sz="0" w:space="0" w:color="auto"/>
            <w:right w:val="none" w:sz="0" w:space="0" w:color="auto"/>
          </w:divBdr>
        </w:div>
        <w:div w:id="876089018">
          <w:marLeft w:val="480"/>
          <w:marRight w:val="0"/>
          <w:marTop w:val="0"/>
          <w:marBottom w:val="0"/>
          <w:divBdr>
            <w:top w:val="none" w:sz="0" w:space="0" w:color="auto"/>
            <w:left w:val="none" w:sz="0" w:space="0" w:color="auto"/>
            <w:bottom w:val="none" w:sz="0" w:space="0" w:color="auto"/>
            <w:right w:val="none" w:sz="0" w:space="0" w:color="auto"/>
          </w:divBdr>
        </w:div>
        <w:div w:id="140772353">
          <w:marLeft w:val="480"/>
          <w:marRight w:val="0"/>
          <w:marTop w:val="0"/>
          <w:marBottom w:val="0"/>
          <w:divBdr>
            <w:top w:val="none" w:sz="0" w:space="0" w:color="auto"/>
            <w:left w:val="none" w:sz="0" w:space="0" w:color="auto"/>
            <w:bottom w:val="none" w:sz="0" w:space="0" w:color="auto"/>
            <w:right w:val="none" w:sz="0" w:space="0" w:color="auto"/>
          </w:divBdr>
        </w:div>
        <w:div w:id="1426194625">
          <w:marLeft w:val="480"/>
          <w:marRight w:val="0"/>
          <w:marTop w:val="0"/>
          <w:marBottom w:val="0"/>
          <w:divBdr>
            <w:top w:val="none" w:sz="0" w:space="0" w:color="auto"/>
            <w:left w:val="none" w:sz="0" w:space="0" w:color="auto"/>
            <w:bottom w:val="none" w:sz="0" w:space="0" w:color="auto"/>
            <w:right w:val="none" w:sz="0" w:space="0" w:color="auto"/>
          </w:divBdr>
        </w:div>
        <w:div w:id="1256675265">
          <w:marLeft w:val="480"/>
          <w:marRight w:val="0"/>
          <w:marTop w:val="0"/>
          <w:marBottom w:val="0"/>
          <w:divBdr>
            <w:top w:val="none" w:sz="0" w:space="0" w:color="auto"/>
            <w:left w:val="none" w:sz="0" w:space="0" w:color="auto"/>
            <w:bottom w:val="none" w:sz="0" w:space="0" w:color="auto"/>
            <w:right w:val="none" w:sz="0" w:space="0" w:color="auto"/>
          </w:divBdr>
        </w:div>
        <w:div w:id="1614752135">
          <w:marLeft w:val="480"/>
          <w:marRight w:val="0"/>
          <w:marTop w:val="0"/>
          <w:marBottom w:val="0"/>
          <w:divBdr>
            <w:top w:val="none" w:sz="0" w:space="0" w:color="auto"/>
            <w:left w:val="none" w:sz="0" w:space="0" w:color="auto"/>
            <w:bottom w:val="none" w:sz="0" w:space="0" w:color="auto"/>
            <w:right w:val="none" w:sz="0" w:space="0" w:color="auto"/>
          </w:divBdr>
        </w:div>
        <w:div w:id="1982421050">
          <w:marLeft w:val="480"/>
          <w:marRight w:val="0"/>
          <w:marTop w:val="0"/>
          <w:marBottom w:val="0"/>
          <w:divBdr>
            <w:top w:val="none" w:sz="0" w:space="0" w:color="auto"/>
            <w:left w:val="none" w:sz="0" w:space="0" w:color="auto"/>
            <w:bottom w:val="none" w:sz="0" w:space="0" w:color="auto"/>
            <w:right w:val="none" w:sz="0" w:space="0" w:color="auto"/>
          </w:divBdr>
        </w:div>
        <w:div w:id="652417346">
          <w:marLeft w:val="480"/>
          <w:marRight w:val="0"/>
          <w:marTop w:val="0"/>
          <w:marBottom w:val="0"/>
          <w:divBdr>
            <w:top w:val="none" w:sz="0" w:space="0" w:color="auto"/>
            <w:left w:val="none" w:sz="0" w:space="0" w:color="auto"/>
            <w:bottom w:val="none" w:sz="0" w:space="0" w:color="auto"/>
            <w:right w:val="none" w:sz="0" w:space="0" w:color="auto"/>
          </w:divBdr>
        </w:div>
        <w:div w:id="1685276985">
          <w:marLeft w:val="480"/>
          <w:marRight w:val="0"/>
          <w:marTop w:val="0"/>
          <w:marBottom w:val="0"/>
          <w:divBdr>
            <w:top w:val="none" w:sz="0" w:space="0" w:color="auto"/>
            <w:left w:val="none" w:sz="0" w:space="0" w:color="auto"/>
            <w:bottom w:val="none" w:sz="0" w:space="0" w:color="auto"/>
            <w:right w:val="none" w:sz="0" w:space="0" w:color="auto"/>
          </w:divBdr>
        </w:div>
        <w:div w:id="1037584656">
          <w:marLeft w:val="480"/>
          <w:marRight w:val="0"/>
          <w:marTop w:val="0"/>
          <w:marBottom w:val="0"/>
          <w:divBdr>
            <w:top w:val="none" w:sz="0" w:space="0" w:color="auto"/>
            <w:left w:val="none" w:sz="0" w:space="0" w:color="auto"/>
            <w:bottom w:val="none" w:sz="0" w:space="0" w:color="auto"/>
            <w:right w:val="none" w:sz="0" w:space="0" w:color="auto"/>
          </w:divBdr>
        </w:div>
        <w:div w:id="1190031120">
          <w:marLeft w:val="480"/>
          <w:marRight w:val="0"/>
          <w:marTop w:val="0"/>
          <w:marBottom w:val="0"/>
          <w:divBdr>
            <w:top w:val="none" w:sz="0" w:space="0" w:color="auto"/>
            <w:left w:val="none" w:sz="0" w:space="0" w:color="auto"/>
            <w:bottom w:val="none" w:sz="0" w:space="0" w:color="auto"/>
            <w:right w:val="none" w:sz="0" w:space="0" w:color="auto"/>
          </w:divBdr>
        </w:div>
        <w:div w:id="1443765718">
          <w:marLeft w:val="480"/>
          <w:marRight w:val="0"/>
          <w:marTop w:val="0"/>
          <w:marBottom w:val="0"/>
          <w:divBdr>
            <w:top w:val="none" w:sz="0" w:space="0" w:color="auto"/>
            <w:left w:val="none" w:sz="0" w:space="0" w:color="auto"/>
            <w:bottom w:val="none" w:sz="0" w:space="0" w:color="auto"/>
            <w:right w:val="none" w:sz="0" w:space="0" w:color="auto"/>
          </w:divBdr>
        </w:div>
        <w:div w:id="2004116419">
          <w:marLeft w:val="480"/>
          <w:marRight w:val="0"/>
          <w:marTop w:val="0"/>
          <w:marBottom w:val="0"/>
          <w:divBdr>
            <w:top w:val="none" w:sz="0" w:space="0" w:color="auto"/>
            <w:left w:val="none" w:sz="0" w:space="0" w:color="auto"/>
            <w:bottom w:val="none" w:sz="0" w:space="0" w:color="auto"/>
            <w:right w:val="none" w:sz="0" w:space="0" w:color="auto"/>
          </w:divBdr>
        </w:div>
        <w:div w:id="1906378663">
          <w:marLeft w:val="480"/>
          <w:marRight w:val="0"/>
          <w:marTop w:val="0"/>
          <w:marBottom w:val="0"/>
          <w:divBdr>
            <w:top w:val="none" w:sz="0" w:space="0" w:color="auto"/>
            <w:left w:val="none" w:sz="0" w:space="0" w:color="auto"/>
            <w:bottom w:val="none" w:sz="0" w:space="0" w:color="auto"/>
            <w:right w:val="none" w:sz="0" w:space="0" w:color="auto"/>
          </w:divBdr>
        </w:div>
        <w:div w:id="749237532">
          <w:marLeft w:val="480"/>
          <w:marRight w:val="0"/>
          <w:marTop w:val="0"/>
          <w:marBottom w:val="0"/>
          <w:divBdr>
            <w:top w:val="none" w:sz="0" w:space="0" w:color="auto"/>
            <w:left w:val="none" w:sz="0" w:space="0" w:color="auto"/>
            <w:bottom w:val="none" w:sz="0" w:space="0" w:color="auto"/>
            <w:right w:val="none" w:sz="0" w:space="0" w:color="auto"/>
          </w:divBdr>
        </w:div>
        <w:div w:id="1967395947">
          <w:marLeft w:val="480"/>
          <w:marRight w:val="0"/>
          <w:marTop w:val="0"/>
          <w:marBottom w:val="0"/>
          <w:divBdr>
            <w:top w:val="none" w:sz="0" w:space="0" w:color="auto"/>
            <w:left w:val="none" w:sz="0" w:space="0" w:color="auto"/>
            <w:bottom w:val="none" w:sz="0" w:space="0" w:color="auto"/>
            <w:right w:val="none" w:sz="0" w:space="0" w:color="auto"/>
          </w:divBdr>
        </w:div>
        <w:div w:id="1475023826">
          <w:marLeft w:val="480"/>
          <w:marRight w:val="0"/>
          <w:marTop w:val="0"/>
          <w:marBottom w:val="0"/>
          <w:divBdr>
            <w:top w:val="none" w:sz="0" w:space="0" w:color="auto"/>
            <w:left w:val="none" w:sz="0" w:space="0" w:color="auto"/>
            <w:bottom w:val="none" w:sz="0" w:space="0" w:color="auto"/>
            <w:right w:val="none" w:sz="0" w:space="0" w:color="auto"/>
          </w:divBdr>
        </w:div>
        <w:div w:id="742413022">
          <w:marLeft w:val="480"/>
          <w:marRight w:val="0"/>
          <w:marTop w:val="0"/>
          <w:marBottom w:val="0"/>
          <w:divBdr>
            <w:top w:val="none" w:sz="0" w:space="0" w:color="auto"/>
            <w:left w:val="none" w:sz="0" w:space="0" w:color="auto"/>
            <w:bottom w:val="none" w:sz="0" w:space="0" w:color="auto"/>
            <w:right w:val="none" w:sz="0" w:space="0" w:color="auto"/>
          </w:divBdr>
        </w:div>
        <w:div w:id="2003704227">
          <w:marLeft w:val="480"/>
          <w:marRight w:val="0"/>
          <w:marTop w:val="0"/>
          <w:marBottom w:val="0"/>
          <w:divBdr>
            <w:top w:val="none" w:sz="0" w:space="0" w:color="auto"/>
            <w:left w:val="none" w:sz="0" w:space="0" w:color="auto"/>
            <w:bottom w:val="none" w:sz="0" w:space="0" w:color="auto"/>
            <w:right w:val="none" w:sz="0" w:space="0" w:color="auto"/>
          </w:divBdr>
        </w:div>
        <w:div w:id="525288195">
          <w:marLeft w:val="480"/>
          <w:marRight w:val="0"/>
          <w:marTop w:val="0"/>
          <w:marBottom w:val="0"/>
          <w:divBdr>
            <w:top w:val="none" w:sz="0" w:space="0" w:color="auto"/>
            <w:left w:val="none" w:sz="0" w:space="0" w:color="auto"/>
            <w:bottom w:val="none" w:sz="0" w:space="0" w:color="auto"/>
            <w:right w:val="none" w:sz="0" w:space="0" w:color="auto"/>
          </w:divBdr>
        </w:div>
        <w:div w:id="1361660554">
          <w:marLeft w:val="480"/>
          <w:marRight w:val="0"/>
          <w:marTop w:val="0"/>
          <w:marBottom w:val="0"/>
          <w:divBdr>
            <w:top w:val="none" w:sz="0" w:space="0" w:color="auto"/>
            <w:left w:val="none" w:sz="0" w:space="0" w:color="auto"/>
            <w:bottom w:val="none" w:sz="0" w:space="0" w:color="auto"/>
            <w:right w:val="none" w:sz="0" w:space="0" w:color="auto"/>
          </w:divBdr>
        </w:div>
        <w:div w:id="1853955152">
          <w:marLeft w:val="480"/>
          <w:marRight w:val="0"/>
          <w:marTop w:val="0"/>
          <w:marBottom w:val="0"/>
          <w:divBdr>
            <w:top w:val="none" w:sz="0" w:space="0" w:color="auto"/>
            <w:left w:val="none" w:sz="0" w:space="0" w:color="auto"/>
            <w:bottom w:val="none" w:sz="0" w:space="0" w:color="auto"/>
            <w:right w:val="none" w:sz="0" w:space="0" w:color="auto"/>
          </w:divBdr>
        </w:div>
        <w:div w:id="1897887211">
          <w:marLeft w:val="480"/>
          <w:marRight w:val="0"/>
          <w:marTop w:val="0"/>
          <w:marBottom w:val="0"/>
          <w:divBdr>
            <w:top w:val="none" w:sz="0" w:space="0" w:color="auto"/>
            <w:left w:val="none" w:sz="0" w:space="0" w:color="auto"/>
            <w:bottom w:val="none" w:sz="0" w:space="0" w:color="auto"/>
            <w:right w:val="none" w:sz="0" w:space="0" w:color="auto"/>
          </w:divBdr>
        </w:div>
        <w:div w:id="657419858">
          <w:marLeft w:val="480"/>
          <w:marRight w:val="0"/>
          <w:marTop w:val="0"/>
          <w:marBottom w:val="0"/>
          <w:divBdr>
            <w:top w:val="none" w:sz="0" w:space="0" w:color="auto"/>
            <w:left w:val="none" w:sz="0" w:space="0" w:color="auto"/>
            <w:bottom w:val="none" w:sz="0" w:space="0" w:color="auto"/>
            <w:right w:val="none" w:sz="0" w:space="0" w:color="auto"/>
          </w:divBdr>
        </w:div>
        <w:div w:id="26027943">
          <w:marLeft w:val="480"/>
          <w:marRight w:val="0"/>
          <w:marTop w:val="0"/>
          <w:marBottom w:val="0"/>
          <w:divBdr>
            <w:top w:val="none" w:sz="0" w:space="0" w:color="auto"/>
            <w:left w:val="none" w:sz="0" w:space="0" w:color="auto"/>
            <w:bottom w:val="none" w:sz="0" w:space="0" w:color="auto"/>
            <w:right w:val="none" w:sz="0" w:space="0" w:color="auto"/>
          </w:divBdr>
        </w:div>
        <w:div w:id="360672286">
          <w:marLeft w:val="480"/>
          <w:marRight w:val="0"/>
          <w:marTop w:val="0"/>
          <w:marBottom w:val="0"/>
          <w:divBdr>
            <w:top w:val="none" w:sz="0" w:space="0" w:color="auto"/>
            <w:left w:val="none" w:sz="0" w:space="0" w:color="auto"/>
            <w:bottom w:val="none" w:sz="0" w:space="0" w:color="auto"/>
            <w:right w:val="none" w:sz="0" w:space="0" w:color="auto"/>
          </w:divBdr>
        </w:div>
        <w:div w:id="334917025">
          <w:marLeft w:val="480"/>
          <w:marRight w:val="0"/>
          <w:marTop w:val="0"/>
          <w:marBottom w:val="0"/>
          <w:divBdr>
            <w:top w:val="none" w:sz="0" w:space="0" w:color="auto"/>
            <w:left w:val="none" w:sz="0" w:space="0" w:color="auto"/>
            <w:bottom w:val="none" w:sz="0" w:space="0" w:color="auto"/>
            <w:right w:val="none" w:sz="0" w:space="0" w:color="auto"/>
          </w:divBdr>
        </w:div>
        <w:div w:id="1224218058">
          <w:marLeft w:val="480"/>
          <w:marRight w:val="0"/>
          <w:marTop w:val="0"/>
          <w:marBottom w:val="0"/>
          <w:divBdr>
            <w:top w:val="none" w:sz="0" w:space="0" w:color="auto"/>
            <w:left w:val="none" w:sz="0" w:space="0" w:color="auto"/>
            <w:bottom w:val="none" w:sz="0" w:space="0" w:color="auto"/>
            <w:right w:val="none" w:sz="0" w:space="0" w:color="auto"/>
          </w:divBdr>
        </w:div>
        <w:div w:id="1763838989">
          <w:marLeft w:val="480"/>
          <w:marRight w:val="0"/>
          <w:marTop w:val="0"/>
          <w:marBottom w:val="0"/>
          <w:divBdr>
            <w:top w:val="none" w:sz="0" w:space="0" w:color="auto"/>
            <w:left w:val="none" w:sz="0" w:space="0" w:color="auto"/>
            <w:bottom w:val="none" w:sz="0" w:space="0" w:color="auto"/>
            <w:right w:val="none" w:sz="0" w:space="0" w:color="auto"/>
          </w:divBdr>
        </w:div>
        <w:div w:id="1053431959">
          <w:marLeft w:val="480"/>
          <w:marRight w:val="0"/>
          <w:marTop w:val="0"/>
          <w:marBottom w:val="0"/>
          <w:divBdr>
            <w:top w:val="none" w:sz="0" w:space="0" w:color="auto"/>
            <w:left w:val="none" w:sz="0" w:space="0" w:color="auto"/>
            <w:bottom w:val="none" w:sz="0" w:space="0" w:color="auto"/>
            <w:right w:val="none" w:sz="0" w:space="0" w:color="auto"/>
          </w:divBdr>
        </w:div>
        <w:div w:id="1551267275">
          <w:marLeft w:val="480"/>
          <w:marRight w:val="0"/>
          <w:marTop w:val="0"/>
          <w:marBottom w:val="0"/>
          <w:divBdr>
            <w:top w:val="none" w:sz="0" w:space="0" w:color="auto"/>
            <w:left w:val="none" w:sz="0" w:space="0" w:color="auto"/>
            <w:bottom w:val="none" w:sz="0" w:space="0" w:color="auto"/>
            <w:right w:val="none" w:sz="0" w:space="0" w:color="auto"/>
          </w:divBdr>
        </w:div>
        <w:div w:id="734284648">
          <w:marLeft w:val="480"/>
          <w:marRight w:val="0"/>
          <w:marTop w:val="0"/>
          <w:marBottom w:val="0"/>
          <w:divBdr>
            <w:top w:val="none" w:sz="0" w:space="0" w:color="auto"/>
            <w:left w:val="none" w:sz="0" w:space="0" w:color="auto"/>
            <w:bottom w:val="none" w:sz="0" w:space="0" w:color="auto"/>
            <w:right w:val="none" w:sz="0" w:space="0" w:color="auto"/>
          </w:divBdr>
        </w:div>
        <w:div w:id="580677003">
          <w:marLeft w:val="480"/>
          <w:marRight w:val="0"/>
          <w:marTop w:val="0"/>
          <w:marBottom w:val="0"/>
          <w:divBdr>
            <w:top w:val="none" w:sz="0" w:space="0" w:color="auto"/>
            <w:left w:val="none" w:sz="0" w:space="0" w:color="auto"/>
            <w:bottom w:val="none" w:sz="0" w:space="0" w:color="auto"/>
            <w:right w:val="none" w:sz="0" w:space="0" w:color="auto"/>
          </w:divBdr>
        </w:div>
        <w:div w:id="2059820938">
          <w:marLeft w:val="480"/>
          <w:marRight w:val="0"/>
          <w:marTop w:val="0"/>
          <w:marBottom w:val="0"/>
          <w:divBdr>
            <w:top w:val="none" w:sz="0" w:space="0" w:color="auto"/>
            <w:left w:val="none" w:sz="0" w:space="0" w:color="auto"/>
            <w:bottom w:val="none" w:sz="0" w:space="0" w:color="auto"/>
            <w:right w:val="none" w:sz="0" w:space="0" w:color="auto"/>
          </w:divBdr>
        </w:div>
        <w:div w:id="883099131">
          <w:marLeft w:val="480"/>
          <w:marRight w:val="0"/>
          <w:marTop w:val="0"/>
          <w:marBottom w:val="0"/>
          <w:divBdr>
            <w:top w:val="none" w:sz="0" w:space="0" w:color="auto"/>
            <w:left w:val="none" w:sz="0" w:space="0" w:color="auto"/>
            <w:bottom w:val="none" w:sz="0" w:space="0" w:color="auto"/>
            <w:right w:val="none" w:sz="0" w:space="0" w:color="auto"/>
          </w:divBdr>
        </w:div>
        <w:div w:id="251863321">
          <w:marLeft w:val="480"/>
          <w:marRight w:val="0"/>
          <w:marTop w:val="0"/>
          <w:marBottom w:val="0"/>
          <w:divBdr>
            <w:top w:val="none" w:sz="0" w:space="0" w:color="auto"/>
            <w:left w:val="none" w:sz="0" w:space="0" w:color="auto"/>
            <w:bottom w:val="none" w:sz="0" w:space="0" w:color="auto"/>
            <w:right w:val="none" w:sz="0" w:space="0" w:color="auto"/>
          </w:divBdr>
        </w:div>
        <w:div w:id="904488349">
          <w:marLeft w:val="480"/>
          <w:marRight w:val="0"/>
          <w:marTop w:val="0"/>
          <w:marBottom w:val="0"/>
          <w:divBdr>
            <w:top w:val="none" w:sz="0" w:space="0" w:color="auto"/>
            <w:left w:val="none" w:sz="0" w:space="0" w:color="auto"/>
            <w:bottom w:val="none" w:sz="0" w:space="0" w:color="auto"/>
            <w:right w:val="none" w:sz="0" w:space="0" w:color="auto"/>
          </w:divBdr>
        </w:div>
        <w:div w:id="1118723558">
          <w:marLeft w:val="480"/>
          <w:marRight w:val="0"/>
          <w:marTop w:val="0"/>
          <w:marBottom w:val="0"/>
          <w:divBdr>
            <w:top w:val="none" w:sz="0" w:space="0" w:color="auto"/>
            <w:left w:val="none" w:sz="0" w:space="0" w:color="auto"/>
            <w:bottom w:val="none" w:sz="0" w:space="0" w:color="auto"/>
            <w:right w:val="none" w:sz="0" w:space="0" w:color="auto"/>
          </w:divBdr>
        </w:div>
        <w:div w:id="2021590323">
          <w:marLeft w:val="480"/>
          <w:marRight w:val="0"/>
          <w:marTop w:val="0"/>
          <w:marBottom w:val="0"/>
          <w:divBdr>
            <w:top w:val="none" w:sz="0" w:space="0" w:color="auto"/>
            <w:left w:val="none" w:sz="0" w:space="0" w:color="auto"/>
            <w:bottom w:val="none" w:sz="0" w:space="0" w:color="auto"/>
            <w:right w:val="none" w:sz="0" w:space="0" w:color="auto"/>
          </w:divBdr>
        </w:div>
        <w:div w:id="1441680602">
          <w:marLeft w:val="480"/>
          <w:marRight w:val="0"/>
          <w:marTop w:val="0"/>
          <w:marBottom w:val="0"/>
          <w:divBdr>
            <w:top w:val="none" w:sz="0" w:space="0" w:color="auto"/>
            <w:left w:val="none" w:sz="0" w:space="0" w:color="auto"/>
            <w:bottom w:val="none" w:sz="0" w:space="0" w:color="auto"/>
            <w:right w:val="none" w:sz="0" w:space="0" w:color="auto"/>
          </w:divBdr>
        </w:div>
        <w:div w:id="1519268409">
          <w:marLeft w:val="480"/>
          <w:marRight w:val="0"/>
          <w:marTop w:val="0"/>
          <w:marBottom w:val="0"/>
          <w:divBdr>
            <w:top w:val="none" w:sz="0" w:space="0" w:color="auto"/>
            <w:left w:val="none" w:sz="0" w:space="0" w:color="auto"/>
            <w:bottom w:val="none" w:sz="0" w:space="0" w:color="auto"/>
            <w:right w:val="none" w:sz="0" w:space="0" w:color="auto"/>
          </w:divBdr>
        </w:div>
        <w:div w:id="254019932">
          <w:marLeft w:val="480"/>
          <w:marRight w:val="0"/>
          <w:marTop w:val="0"/>
          <w:marBottom w:val="0"/>
          <w:divBdr>
            <w:top w:val="none" w:sz="0" w:space="0" w:color="auto"/>
            <w:left w:val="none" w:sz="0" w:space="0" w:color="auto"/>
            <w:bottom w:val="none" w:sz="0" w:space="0" w:color="auto"/>
            <w:right w:val="none" w:sz="0" w:space="0" w:color="auto"/>
          </w:divBdr>
        </w:div>
        <w:div w:id="1469129612">
          <w:marLeft w:val="480"/>
          <w:marRight w:val="0"/>
          <w:marTop w:val="0"/>
          <w:marBottom w:val="0"/>
          <w:divBdr>
            <w:top w:val="none" w:sz="0" w:space="0" w:color="auto"/>
            <w:left w:val="none" w:sz="0" w:space="0" w:color="auto"/>
            <w:bottom w:val="none" w:sz="0" w:space="0" w:color="auto"/>
            <w:right w:val="none" w:sz="0" w:space="0" w:color="auto"/>
          </w:divBdr>
        </w:div>
        <w:div w:id="391007666">
          <w:marLeft w:val="480"/>
          <w:marRight w:val="0"/>
          <w:marTop w:val="0"/>
          <w:marBottom w:val="0"/>
          <w:divBdr>
            <w:top w:val="none" w:sz="0" w:space="0" w:color="auto"/>
            <w:left w:val="none" w:sz="0" w:space="0" w:color="auto"/>
            <w:bottom w:val="none" w:sz="0" w:space="0" w:color="auto"/>
            <w:right w:val="none" w:sz="0" w:space="0" w:color="auto"/>
          </w:divBdr>
        </w:div>
        <w:div w:id="392044310">
          <w:marLeft w:val="480"/>
          <w:marRight w:val="0"/>
          <w:marTop w:val="0"/>
          <w:marBottom w:val="0"/>
          <w:divBdr>
            <w:top w:val="none" w:sz="0" w:space="0" w:color="auto"/>
            <w:left w:val="none" w:sz="0" w:space="0" w:color="auto"/>
            <w:bottom w:val="none" w:sz="0" w:space="0" w:color="auto"/>
            <w:right w:val="none" w:sz="0" w:space="0" w:color="auto"/>
          </w:divBdr>
        </w:div>
        <w:div w:id="1826631436">
          <w:marLeft w:val="480"/>
          <w:marRight w:val="0"/>
          <w:marTop w:val="0"/>
          <w:marBottom w:val="0"/>
          <w:divBdr>
            <w:top w:val="none" w:sz="0" w:space="0" w:color="auto"/>
            <w:left w:val="none" w:sz="0" w:space="0" w:color="auto"/>
            <w:bottom w:val="none" w:sz="0" w:space="0" w:color="auto"/>
            <w:right w:val="none" w:sz="0" w:space="0" w:color="auto"/>
          </w:divBdr>
        </w:div>
        <w:div w:id="640113559">
          <w:marLeft w:val="480"/>
          <w:marRight w:val="0"/>
          <w:marTop w:val="0"/>
          <w:marBottom w:val="0"/>
          <w:divBdr>
            <w:top w:val="none" w:sz="0" w:space="0" w:color="auto"/>
            <w:left w:val="none" w:sz="0" w:space="0" w:color="auto"/>
            <w:bottom w:val="none" w:sz="0" w:space="0" w:color="auto"/>
            <w:right w:val="none" w:sz="0" w:space="0" w:color="auto"/>
          </w:divBdr>
        </w:div>
        <w:div w:id="1377201845">
          <w:marLeft w:val="480"/>
          <w:marRight w:val="0"/>
          <w:marTop w:val="0"/>
          <w:marBottom w:val="0"/>
          <w:divBdr>
            <w:top w:val="none" w:sz="0" w:space="0" w:color="auto"/>
            <w:left w:val="none" w:sz="0" w:space="0" w:color="auto"/>
            <w:bottom w:val="none" w:sz="0" w:space="0" w:color="auto"/>
            <w:right w:val="none" w:sz="0" w:space="0" w:color="auto"/>
          </w:divBdr>
        </w:div>
        <w:div w:id="2110735130">
          <w:marLeft w:val="480"/>
          <w:marRight w:val="0"/>
          <w:marTop w:val="0"/>
          <w:marBottom w:val="0"/>
          <w:divBdr>
            <w:top w:val="none" w:sz="0" w:space="0" w:color="auto"/>
            <w:left w:val="none" w:sz="0" w:space="0" w:color="auto"/>
            <w:bottom w:val="none" w:sz="0" w:space="0" w:color="auto"/>
            <w:right w:val="none" w:sz="0" w:space="0" w:color="auto"/>
          </w:divBdr>
        </w:div>
        <w:div w:id="496843918">
          <w:marLeft w:val="480"/>
          <w:marRight w:val="0"/>
          <w:marTop w:val="0"/>
          <w:marBottom w:val="0"/>
          <w:divBdr>
            <w:top w:val="none" w:sz="0" w:space="0" w:color="auto"/>
            <w:left w:val="none" w:sz="0" w:space="0" w:color="auto"/>
            <w:bottom w:val="none" w:sz="0" w:space="0" w:color="auto"/>
            <w:right w:val="none" w:sz="0" w:space="0" w:color="auto"/>
          </w:divBdr>
        </w:div>
        <w:div w:id="243732166">
          <w:marLeft w:val="480"/>
          <w:marRight w:val="0"/>
          <w:marTop w:val="0"/>
          <w:marBottom w:val="0"/>
          <w:divBdr>
            <w:top w:val="none" w:sz="0" w:space="0" w:color="auto"/>
            <w:left w:val="none" w:sz="0" w:space="0" w:color="auto"/>
            <w:bottom w:val="none" w:sz="0" w:space="0" w:color="auto"/>
            <w:right w:val="none" w:sz="0" w:space="0" w:color="auto"/>
          </w:divBdr>
        </w:div>
        <w:div w:id="1862930543">
          <w:marLeft w:val="480"/>
          <w:marRight w:val="0"/>
          <w:marTop w:val="0"/>
          <w:marBottom w:val="0"/>
          <w:divBdr>
            <w:top w:val="none" w:sz="0" w:space="0" w:color="auto"/>
            <w:left w:val="none" w:sz="0" w:space="0" w:color="auto"/>
            <w:bottom w:val="none" w:sz="0" w:space="0" w:color="auto"/>
            <w:right w:val="none" w:sz="0" w:space="0" w:color="auto"/>
          </w:divBdr>
        </w:div>
        <w:div w:id="1985621123">
          <w:marLeft w:val="480"/>
          <w:marRight w:val="0"/>
          <w:marTop w:val="0"/>
          <w:marBottom w:val="0"/>
          <w:divBdr>
            <w:top w:val="none" w:sz="0" w:space="0" w:color="auto"/>
            <w:left w:val="none" w:sz="0" w:space="0" w:color="auto"/>
            <w:bottom w:val="none" w:sz="0" w:space="0" w:color="auto"/>
            <w:right w:val="none" w:sz="0" w:space="0" w:color="auto"/>
          </w:divBdr>
        </w:div>
        <w:div w:id="458571480">
          <w:marLeft w:val="480"/>
          <w:marRight w:val="0"/>
          <w:marTop w:val="0"/>
          <w:marBottom w:val="0"/>
          <w:divBdr>
            <w:top w:val="none" w:sz="0" w:space="0" w:color="auto"/>
            <w:left w:val="none" w:sz="0" w:space="0" w:color="auto"/>
            <w:bottom w:val="none" w:sz="0" w:space="0" w:color="auto"/>
            <w:right w:val="none" w:sz="0" w:space="0" w:color="auto"/>
          </w:divBdr>
        </w:div>
        <w:div w:id="609900158">
          <w:marLeft w:val="480"/>
          <w:marRight w:val="0"/>
          <w:marTop w:val="0"/>
          <w:marBottom w:val="0"/>
          <w:divBdr>
            <w:top w:val="none" w:sz="0" w:space="0" w:color="auto"/>
            <w:left w:val="none" w:sz="0" w:space="0" w:color="auto"/>
            <w:bottom w:val="none" w:sz="0" w:space="0" w:color="auto"/>
            <w:right w:val="none" w:sz="0" w:space="0" w:color="auto"/>
          </w:divBdr>
        </w:div>
        <w:div w:id="1726295000">
          <w:marLeft w:val="480"/>
          <w:marRight w:val="0"/>
          <w:marTop w:val="0"/>
          <w:marBottom w:val="0"/>
          <w:divBdr>
            <w:top w:val="none" w:sz="0" w:space="0" w:color="auto"/>
            <w:left w:val="none" w:sz="0" w:space="0" w:color="auto"/>
            <w:bottom w:val="none" w:sz="0" w:space="0" w:color="auto"/>
            <w:right w:val="none" w:sz="0" w:space="0" w:color="auto"/>
          </w:divBdr>
        </w:div>
        <w:div w:id="368262860">
          <w:marLeft w:val="480"/>
          <w:marRight w:val="0"/>
          <w:marTop w:val="0"/>
          <w:marBottom w:val="0"/>
          <w:divBdr>
            <w:top w:val="none" w:sz="0" w:space="0" w:color="auto"/>
            <w:left w:val="none" w:sz="0" w:space="0" w:color="auto"/>
            <w:bottom w:val="none" w:sz="0" w:space="0" w:color="auto"/>
            <w:right w:val="none" w:sz="0" w:space="0" w:color="auto"/>
          </w:divBdr>
        </w:div>
        <w:div w:id="22556093">
          <w:marLeft w:val="480"/>
          <w:marRight w:val="0"/>
          <w:marTop w:val="0"/>
          <w:marBottom w:val="0"/>
          <w:divBdr>
            <w:top w:val="none" w:sz="0" w:space="0" w:color="auto"/>
            <w:left w:val="none" w:sz="0" w:space="0" w:color="auto"/>
            <w:bottom w:val="none" w:sz="0" w:space="0" w:color="auto"/>
            <w:right w:val="none" w:sz="0" w:space="0" w:color="auto"/>
          </w:divBdr>
        </w:div>
        <w:div w:id="1670016102">
          <w:marLeft w:val="480"/>
          <w:marRight w:val="0"/>
          <w:marTop w:val="0"/>
          <w:marBottom w:val="0"/>
          <w:divBdr>
            <w:top w:val="none" w:sz="0" w:space="0" w:color="auto"/>
            <w:left w:val="none" w:sz="0" w:space="0" w:color="auto"/>
            <w:bottom w:val="none" w:sz="0" w:space="0" w:color="auto"/>
            <w:right w:val="none" w:sz="0" w:space="0" w:color="auto"/>
          </w:divBdr>
        </w:div>
        <w:div w:id="595796396">
          <w:marLeft w:val="480"/>
          <w:marRight w:val="0"/>
          <w:marTop w:val="0"/>
          <w:marBottom w:val="0"/>
          <w:divBdr>
            <w:top w:val="none" w:sz="0" w:space="0" w:color="auto"/>
            <w:left w:val="none" w:sz="0" w:space="0" w:color="auto"/>
            <w:bottom w:val="none" w:sz="0" w:space="0" w:color="auto"/>
            <w:right w:val="none" w:sz="0" w:space="0" w:color="auto"/>
          </w:divBdr>
        </w:div>
        <w:div w:id="402411607">
          <w:marLeft w:val="480"/>
          <w:marRight w:val="0"/>
          <w:marTop w:val="0"/>
          <w:marBottom w:val="0"/>
          <w:divBdr>
            <w:top w:val="none" w:sz="0" w:space="0" w:color="auto"/>
            <w:left w:val="none" w:sz="0" w:space="0" w:color="auto"/>
            <w:bottom w:val="none" w:sz="0" w:space="0" w:color="auto"/>
            <w:right w:val="none" w:sz="0" w:space="0" w:color="auto"/>
          </w:divBdr>
        </w:div>
        <w:div w:id="265039353">
          <w:marLeft w:val="480"/>
          <w:marRight w:val="0"/>
          <w:marTop w:val="0"/>
          <w:marBottom w:val="0"/>
          <w:divBdr>
            <w:top w:val="none" w:sz="0" w:space="0" w:color="auto"/>
            <w:left w:val="none" w:sz="0" w:space="0" w:color="auto"/>
            <w:bottom w:val="none" w:sz="0" w:space="0" w:color="auto"/>
            <w:right w:val="none" w:sz="0" w:space="0" w:color="auto"/>
          </w:divBdr>
        </w:div>
        <w:div w:id="110823991">
          <w:marLeft w:val="480"/>
          <w:marRight w:val="0"/>
          <w:marTop w:val="0"/>
          <w:marBottom w:val="0"/>
          <w:divBdr>
            <w:top w:val="none" w:sz="0" w:space="0" w:color="auto"/>
            <w:left w:val="none" w:sz="0" w:space="0" w:color="auto"/>
            <w:bottom w:val="none" w:sz="0" w:space="0" w:color="auto"/>
            <w:right w:val="none" w:sz="0" w:space="0" w:color="auto"/>
          </w:divBdr>
        </w:div>
        <w:div w:id="465781557">
          <w:marLeft w:val="480"/>
          <w:marRight w:val="0"/>
          <w:marTop w:val="0"/>
          <w:marBottom w:val="0"/>
          <w:divBdr>
            <w:top w:val="none" w:sz="0" w:space="0" w:color="auto"/>
            <w:left w:val="none" w:sz="0" w:space="0" w:color="auto"/>
            <w:bottom w:val="none" w:sz="0" w:space="0" w:color="auto"/>
            <w:right w:val="none" w:sz="0" w:space="0" w:color="auto"/>
          </w:divBdr>
        </w:div>
        <w:div w:id="1520387571">
          <w:marLeft w:val="480"/>
          <w:marRight w:val="0"/>
          <w:marTop w:val="0"/>
          <w:marBottom w:val="0"/>
          <w:divBdr>
            <w:top w:val="none" w:sz="0" w:space="0" w:color="auto"/>
            <w:left w:val="none" w:sz="0" w:space="0" w:color="auto"/>
            <w:bottom w:val="none" w:sz="0" w:space="0" w:color="auto"/>
            <w:right w:val="none" w:sz="0" w:space="0" w:color="auto"/>
          </w:divBdr>
        </w:div>
        <w:div w:id="321277053">
          <w:marLeft w:val="480"/>
          <w:marRight w:val="0"/>
          <w:marTop w:val="0"/>
          <w:marBottom w:val="0"/>
          <w:divBdr>
            <w:top w:val="none" w:sz="0" w:space="0" w:color="auto"/>
            <w:left w:val="none" w:sz="0" w:space="0" w:color="auto"/>
            <w:bottom w:val="none" w:sz="0" w:space="0" w:color="auto"/>
            <w:right w:val="none" w:sz="0" w:space="0" w:color="auto"/>
          </w:divBdr>
        </w:div>
        <w:div w:id="1672760359">
          <w:marLeft w:val="480"/>
          <w:marRight w:val="0"/>
          <w:marTop w:val="0"/>
          <w:marBottom w:val="0"/>
          <w:divBdr>
            <w:top w:val="none" w:sz="0" w:space="0" w:color="auto"/>
            <w:left w:val="none" w:sz="0" w:space="0" w:color="auto"/>
            <w:bottom w:val="none" w:sz="0" w:space="0" w:color="auto"/>
            <w:right w:val="none" w:sz="0" w:space="0" w:color="auto"/>
          </w:divBdr>
        </w:div>
        <w:div w:id="2063678003">
          <w:marLeft w:val="480"/>
          <w:marRight w:val="0"/>
          <w:marTop w:val="0"/>
          <w:marBottom w:val="0"/>
          <w:divBdr>
            <w:top w:val="none" w:sz="0" w:space="0" w:color="auto"/>
            <w:left w:val="none" w:sz="0" w:space="0" w:color="auto"/>
            <w:bottom w:val="none" w:sz="0" w:space="0" w:color="auto"/>
            <w:right w:val="none" w:sz="0" w:space="0" w:color="auto"/>
          </w:divBdr>
        </w:div>
        <w:div w:id="540675138">
          <w:marLeft w:val="480"/>
          <w:marRight w:val="0"/>
          <w:marTop w:val="0"/>
          <w:marBottom w:val="0"/>
          <w:divBdr>
            <w:top w:val="none" w:sz="0" w:space="0" w:color="auto"/>
            <w:left w:val="none" w:sz="0" w:space="0" w:color="auto"/>
            <w:bottom w:val="none" w:sz="0" w:space="0" w:color="auto"/>
            <w:right w:val="none" w:sz="0" w:space="0" w:color="auto"/>
          </w:divBdr>
        </w:div>
        <w:div w:id="1405909722">
          <w:marLeft w:val="480"/>
          <w:marRight w:val="0"/>
          <w:marTop w:val="0"/>
          <w:marBottom w:val="0"/>
          <w:divBdr>
            <w:top w:val="none" w:sz="0" w:space="0" w:color="auto"/>
            <w:left w:val="none" w:sz="0" w:space="0" w:color="auto"/>
            <w:bottom w:val="none" w:sz="0" w:space="0" w:color="auto"/>
            <w:right w:val="none" w:sz="0" w:space="0" w:color="auto"/>
          </w:divBdr>
        </w:div>
        <w:div w:id="1220942702">
          <w:marLeft w:val="480"/>
          <w:marRight w:val="0"/>
          <w:marTop w:val="0"/>
          <w:marBottom w:val="0"/>
          <w:divBdr>
            <w:top w:val="none" w:sz="0" w:space="0" w:color="auto"/>
            <w:left w:val="none" w:sz="0" w:space="0" w:color="auto"/>
            <w:bottom w:val="none" w:sz="0" w:space="0" w:color="auto"/>
            <w:right w:val="none" w:sz="0" w:space="0" w:color="auto"/>
          </w:divBdr>
        </w:div>
        <w:div w:id="1960067220">
          <w:marLeft w:val="480"/>
          <w:marRight w:val="0"/>
          <w:marTop w:val="0"/>
          <w:marBottom w:val="0"/>
          <w:divBdr>
            <w:top w:val="none" w:sz="0" w:space="0" w:color="auto"/>
            <w:left w:val="none" w:sz="0" w:space="0" w:color="auto"/>
            <w:bottom w:val="none" w:sz="0" w:space="0" w:color="auto"/>
            <w:right w:val="none" w:sz="0" w:space="0" w:color="auto"/>
          </w:divBdr>
        </w:div>
        <w:div w:id="2135950999">
          <w:marLeft w:val="480"/>
          <w:marRight w:val="0"/>
          <w:marTop w:val="0"/>
          <w:marBottom w:val="0"/>
          <w:divBdr>
            <w:top w:val="none" w:sz="0" w:space="0" w:color="auto"/>
            <w:left w:val="none" w:sz="0" w:space="0" w:color="auto"/>
            <w:bottom w:val="none" w:sz="0" w:space="0" w:color="auto"/>
            <w:right w:val="none" w:sz="0" w:space="0" w:color="auto"/>
          </w:divBdr>
        </w:div>
        <w:div w:id="938486605">
          <w:marLeft w:val="480"/>
          <w:marRight w:val="0"/>
          <w:marTop w:val="0"/>
          <w:marBottom w:val="0"/>
          <w:divBdr>
            <w:top w:val="none" w:sz="0" w:space="0" w:color="auto"/>
            <w:left w:val="none" w:sz="0" w:space="0" w:color="auto"/>
            <w:bottom w:val="none" w:sz="0" w:space="0" w:color="auto"/>
            <w:right w:val="none" w:sz="0" w:space="0" w:color="auto"/>
          </w:divBdr>
        </w:div>
        <w:div w:id="1794984491">
          <w:marLeft w:val="480"/>
          <w:marRight w:val="0"/>
          <w:marTop w:val="0"/>
          <w:marBottom w:val="0"/>
          <w:divBdr>
            <w:top w:val="none" w:sz="0" w:space="0" w:color="auto"/>
            <w:left w:val="none" w:sz="0" w:space="0" w:color="auto"/>
            <w:bottom w:val="none" w:sz="0" w:space="0" w:color="auto"/>
            <w:right w:val="none" w:sz="0" w:space="0" w:color="auto"/>
          </w:divBdr>
        </w:div>
        <w:div w:id="1108692876">
          <w:marLeft w:val="480"/>
          <w:marRight w:val="0"/>
          <w:marTop w:val="0"/>
          <w:marBottom w:val="0"/>
          <w:divBdr>
            <w:top w:val="none" w:sz="0" w:space="0" w:color="auto"/>
            <w:left w:val="none" w:sz="0" w:space="0" w:color="auto"/>
            <w:bottom w:val="none" w:sz="0" w:space="0" w:color="auto"/>
            <w:right w:val="none" w:sz="0" w:space="0" w:color="auto"/>
          </w:divBdr>
        </w:div>
        <w:div w:id="452864483">
          <w:marLeft w:val="480"/>
          <w:marRight w:val="0"/>
          <w:marTop w:val="0"/>
          <w:marBottom w:val="0"/>
          <w:divBdr>
            <w:top w:val="none" w:sz="0" w:space="0" w:color="auto"/>
            <w:left w:val="none" w:sz="0" w:space="0" w:color="auto"/>
            <w:bottom w:val="none" w:sz="0" w:space="0" w:color="auto"/>
            <w:right w:val="none" w:sz="0" w:space="0" w:color="auto"/>
          </w:divBdr>
        </w:div>
        <w:div w:id="1073969767">
          <w:marLeft w:val="480"/>
          <w:marRight w:val="0"/>
          <w:marTop w:val="0"/>
          <w:marBottom w:val="0"/>
          <w:divBdr>
            <w:top w:val="none" w:sz="0" w:space="0" w:color="auto"/>
            <w:left w:val="none" w:sz="0" w:space="0" w:color="auto"/>
            <w:bottom w:val="none" w:sz="0" w:space="0" w:color="auto"/>
            <w:right w:val="none" w:sz="0" w:space="0" w:color="auto"/>
          </w:divBdr>
        </w:div>
        <w:div w:id="102116778">
          <w:marLeft w:val="480"/>
          <w:marRight w:val="0"/>
          <w:marTop w:val="0"/>
          <w:marBottom w:val="0"/>
          <w:divBdr>
            <w:top w:val="none" w:sz="0" w:space="0" w:color="auto"/>
            <w:left w:val="none" w:sz="0" w:space="0" w:color="auto"/>
            <w:bottom w:val="none" w:sz="0" w:space="0" w:color="auto"/>
            <w:right w:val="none" w:sz="0" w:space="0" w:color="auto"/>
          </w:divBdr>
        </w:div>
        <w:div w:id="1315985339">
          <w:marLeft w:val="480"/>
          <w:marRight w:val="0"/>
          <w:marTop w:val="0"/>
          <w:marBottom w:val="0"/>
          <w:divBdr>
            <w:top w:val="none" w:sz="0" w:space="0" w:color="auto"/>
            <w:left w:val="none" w:sz="0" w:space="0" w:color="auto"/>
            <w:bottom w:val="none" w:sz="0" w:space="0" w:color="auto"/>
            <w:right w:val="none" w:sz="0" w:space="0" w:color="auto"/>
          </w:divBdr>
        </w:div>
        <w:div w:id="1995379537">
          <w:marLeft w:val="480"/>
          <w:marRight w:val="0"/>
          <w:marTop w:val="0"/>
          <w:marBottom w:val="0"/>
          <w:divBdr>
            <w:top w:val="none" w:sz="0" w:space="0" w:color="auto"/>
            <w:left w:val="none" w:sz="0" w:space="0" w:color="auto"/>
            <w:bottom w:val="none" w:sz="0" w:space="0" w:color="auto"/>
            <w:right w:val="none" w:sz="0" w:space="0" w:color="auto"/>
          </w:divBdr>
        </w:div>
        <w:div w:id="1767572237">
          <w:marLeft w:val="480"/>
          <w:marRight w:val="0"/>
          <w:marTop w:val="0"/>
          <w:marBottom w:val="0"/>
          <w:divBdr>
            <w:top w:val="none" w:sz="0" w:space="0" w:color="auto"/>
            <w:left w:val="none" w:sz="0" w:space="0" w:color="auto"/>
            <w:bottom w:val="none" w:sz="0" w:space="0" w:color="auto"/>
            <w:right w:val="none" w:sz="0" w:space="0" w:color="auto"/>
          </w:divBdr>
        </w:div>
        <w:div w:id="469641228">
          <w:marLeft w:val="480"/>
          <w:marRight w:val="0"/>
          <w:marTop w:val="0"/>
          <w:marBottom w:val="0"/>
          <w:divBdr>
            <w:top w:val="none" w:sz="0" w:space="0" w:color="auto"/>
            <w:left w:val="none" w:sz="0" w:space="0" w:color="auto"/>
            <w:bottom w:val="none" w:sz="0" w:space="0" w:color="auto"/>
            <w:right w:val="none" w:sz="0" w:space="0" w:color="auto"/>
          </w:divBdr>
        </w:div>
        <w:div w:id="1354183577">
          <w:marLeft w:val="480"/>
          <w:marRight w:val="0"/>
          <w:marTop w:val="0"/>
          <w:marBottom w:val="0"/>
          <w:divBdr>
            <w:top w:val="none" w:sz="0" w:space="0" w:color="auto"/>
            <w:left w:val="none" w:sz="0" w:space="0" w:color="auto"/>
            <w:bottom w:val="none" w:sz="0" w:space="0" w:color="auto"/>
            <w:right w:val="none" w:sz="0" w:space="0" w:color="auto"/>
          </w:divBdr>
        </w:div>
      </w:divsChild>
    </w:div>
    <w:div w:id="1974288771">
      <w:bodyDiv w:val="1"/>
      <w:marLeft w:val="0"/>
      <w:marRight w:val="0"/>
      <w:marTop w:val="0"/>
      <w:marBottom w:val="0"/>
      <w:divBdr>
        <w:top w:val="none" w:sz="0" w:space="0" w:color="auto"/>
        <w:left w:val="none" w:sz="0" w:space="0" w:color="auto"/>
        <w:bottom w:val="none" w:sz="0" w:space="0" w:color="auto"/>
        <w:right w:val="none" w:sz="0" w:space="0" w:color="auto"/>
      </w:divBdr>
    </w:div>
    <w:div w:id="1974674271">
      <w:marLeft w:val="480"/>
      <w:marRight w:val="0"/>
      <w:marTop w:val="0"/>
      <w:marBottom w:val="0"/>
      <w:divBdr>
        <w:top w:val="none" w:sz="0" w:space="0" w:color="auto"/>
        <w:left w:val="none" w:sz="0" w:space="0" w:color="auto"/>
        <w:bottom w:val="none" w:sz="0" w:space="0" w:color="auto"/>
        <w:right w:val="none" w:sz="0" w:space="0" w:color="auto"/>
      </w:divBdr>
    </w:div>
    <w:div w:id="1975519450">
      <w:bodyDiv w:val="1"/>
      <w:marLeft w:val="0"/>
      <w:marRight w:val="0"/>
      <w:marTop w:val="0"/>
      <w:marBottom w:val="0"/>
      <w:divBdr>
        <w:top w:val="none" w:sz="0" w:space="0" w:color="auto"/>
        <w:left w:val="none" w:sz="0" w:space="0" w:color="auto"/>
        <w:bottom w:val="none" w:sz="0" w:space="0" w:color="auto"/>
        <w:right w:val="none" w:sz="0" w:space="0" w:color="auto"/>
      </w:divBdr>
    </w:div>
    <w:div w:id="1975675481">
      <w:marLeft w:val="480"/>
      <w:marRight w:val="0"/>
      <w:marTop w:val="0"/>
      <w:marBottom w:val="0"/>
      <w:divBdr>
        <w:top w:val="none" w:sz="0" w:space="0" w:color="auto"/>
        <w:left w:val="none" w:sz="0" w:space="0" w:color="auto"/>
        <w:bottom w:val="none" w:sz="0" w:space="0" w:color="auto"/>
        <w:right w:val="none" w:sz="0" w:space="0" w:color="auto"/>
      </w:divBdr>
    </w:div>
    <w:div w:id="1975987508">
      <w:marLeft w:val="640"/>
      <w:marRight w:val="0"/>
      <w:marTop w:val="0"/>
      <w:marBottom w:val="0"/>
      <w:divBdr>
        <w:top w:val="none" w:sz="0" w:space="0" w:color="auto"/>
        <w:left w:val="none" w:sz="0" w:space="0" w:color="auto"/>
        <w:bottom w:val="none" w:sz="0" w:space="0" w:color="auto"/>
        <w:right w:val="none" w:sz="0" w:space="0" w:color="auto"/>
      </w:divBdr>
    </w:div>
    <w:div w:id="1976643236">
      <w:marLeft w:val="640"/>
      <w:marRight w:val="0"/>
      <w:marTop w:val="0"/>
      <w:marBottom w:val="0"/>
      <w:divBdr>
        <w:top w:val="none" w:sz="0" w:space="0" w:color="auto"/>
        <w:left w:val="none" w:sz="0" w:space="0" w:color="auto"/>
        <w:bottom w:val="none" w:sz="0" w:space="0" w:color="auto"/>
        <w:right w:val="none" w:sz="0" w:space="0" w:color="auto"/>
      </w:divBdr>
    </w:div>
    <w:div w:id="1977025470">
      <w:bodyDiv w:val="1"/>
      <w:marLeft w:val="0"/>
      <w:marRight w:val="0"/>
      <w:marTop w:val="0"/>
      <w:marBottom w:val="0"/>
      <w:divBdr>
        <w:top w:val="none" w:sz="0" w:space="0" w:color="auto"/>
        <w:left w:val="none" w:sz="0" w:space="0" w:color="auto"/>
        <w:bottom w:val="none" w:sz="0" w:space="0" w:color="auto"/>
        <w:right w:val="none" w:sz="0" w:space="0" w:color="auto"/>
      </w:divBdr>
    </w:div>
    <w:div w:id="1978415362">
      <w:bodyDiv w:val="1"/>
      <w:marLeft w:val="0"/>
      <w:marRight w:val="0"/>
      <w:marTop w:val="0"/>
      <w:marBottom w:val="0"/>
      <w:divBdr>
        <w:top w:val="none" w:sz="0" w:space="0" w:color="auto"/>
        <w:left w:val="none" w:sz="0" w:space="0" w:color="auto"/>
        <w:bottom w:val="none" w:sz="0" w:space="0" w:color="auto"/>
        <w:right w:val="none" w:sz="0" w:space="0" w:color="auto"/>
      </w:divBdr>
    </w:div>
    <w:div w:id="1979532260">
      <w:bodyDiv w:val="1"/>
      <w:marLeft w:val="0"/>
      <w:marRight w:val="0"/>
      <w:marTop w:val="0"/>
      <w:marBottom w:val="0"/>
      <w:divBdr>
        <w:top w:val="none" w:sz="0" w:space="0" w:color="auto"/>
        <w:left w:val="none" w:sz="0" w:space="0" w:color="auto"/>
        <w:bottom w:val="none" w:sz="0" w:space="0" w:color="auto"/>
        <w:right w:val="none" w:sz="0" w:space="0" w:color="auto"/>
      </w:divBdr>
    </w:div>
    <w:div w:id="1980107478">
      <w:marLeft w:val="480"/>
      <w:marRight w:val="0"/>
      <w:marTop w:val="0"/>
      <w:marBottom w:val="0"/>
      <w:divBdr>
        <w:top w:val="none" w:sz="0" w:space="0" w:color="auto"/>
        <w:left w:val="none" w:sz="0" w:space="0" w:color="auto"/>
        <w:bottom w:val="none" w:sz="0" w:space="0" w:color="auto"/>
        <w:right w:val="none" w:sz="0" w:space="0" w:color="auto"/>
      </w:divBdr>
    </w:div>
    <w:div w:id="1980306878">
      <w:marLeft w:val="640"/>
      <w:marRight w:val="0"/>
      <w:marTop w:val="0"/>
      <w:marBottom w:val="0"/>
      <w:divBdr>
        <w:top w:val="none" w:sz="0" w:space="0" w:color="auto"/>
        <w:left w:val="none" w:sz="0" w:space="0" w:color="auto"/>
        <w:bottom w:val="none" w:sz="0" w:space="0" w:color="auto"/>
        <w:right w:val="none" w:sz="0" w:space="0" w:color="auto"/>
      </w:divBdr>
    </w:div>
    <w:div w:id="1981307125">
      <w:marLeft w:val="640"/>
      <w:marRight w:val="0"/>
      <w:marTop w:val="0"/>
      <w:marBottom w:val="0"/>
      <w:divBdr>
        <w:top w:val="none" w:sz="0" w:space="0" w:color="auto"/>
        <w:left w:val="none" w:sz="0" w:space="0" w:color="auto"/>
        <w:bottom w:val="none" w:sz="0" w:space="0" w:color="auto"/>
        <w:right w:val="none" w:sz="0" w:space="0" w:color="auto"/>
      </w:divBdr>
    </w:div>
    <w:div w:id="1981568653">
      <w:bodyDiv w:val="1"/>
      <w:marLeft w:val="0"/>
      <w:marRight w:val="0"/>
      <w:marTop w:val="0"/>
      <w:marBottom w:val="0"/>
      <w:divBdr>
        <w:top w:val="none" w:sz="0" w:space="0" w:color="auto"/>
        <w:left w:val="none" w:sz="0" w:space="0" w:color="auto"/>
        <w:bottom w:val="none" w:sz="0" w:space="0" w:color="auto"/>
        <w:right w:val="none" w:sz="0" w:space="0" w:color="auto"/>
      </w:divBdr>
    </w:div>
    <w:div w:id="1982151178">
      <w:marLeft w:val="480"/>
      <w:marRight w:val="0"/>
      <w:marTop w:val="0"/>
      <w:marBottom w:val="0"/>
      <w:divBdr>
        <w:top w:val="none" w:sz="0" w:space="0" w:color="auto"/>
        <w:left w:val="none" w:sz="0" w:space="0" w:color="auto"/>
        <w:bottom w:val="none" w:sz="0" w:space="0" w:color="auto"/>
        <w:right w:val="none" w:sz="0" w:space="0" w:color="auto"/>
      </w:divBdr>
    </w:div>
    <w:div w:id="1983533556">
      <w:marLeft w:val="640"/>
      <w:marRight w:val="0"/>
      <w:marTop w:val="0"/>
      <w:marBottom w:val="0"/>
      <w:divBdr>
        <w:top w:val="none" w:sz="0" w:space="0" w:color="auto"/>
        <w:left w:val="none" w:sz="0" w:space="0" w:color="auto"/>
        <w:bottom w:val="none" w:sz="0" w:space="0" w:color="auto"/>
        <w:right w:val="none" w:sz="0" w:space="0" w:color="auto"/>
      </w:divBdr>
    </w:div>
    <w:div w:id="1984118666">
      <w:marLeft w:val="480"/>
      <w:marRight w:val="0"/>
      <w:marTop w:val="0"/>
      <w:marBottom w:val="0"/>
      <w:divBdr>
        <w:top w:val="none" w:sz="0" w:space="0" w:color="auto"/>
        <w:left w:val="none" w:sz="0" w:space="0" w:color="auto"/>
        <w:bottom w:val="none" w:sz="0" w:space="0" w:color="auto"/>
        <w:right w:val="none" w:sz="0" w:space="0" w:color="auto"/>
      </w:divBdr>
    </w:div>
    <w:div w:id="1984383180">
      <w:marLeft w:val="480"/>
      <w:marRight w:val="0"/>
      <w:marTop w:val="0"/>
      <w:marBottom w:val="0"/>
      <w:divBdr>
        <w:top w:val="none" w:sz="0" w:space="0" w:color="auto"/>
        <w:left w:val="none" w:sz="0" w:space="0" w:color="auto"/>
        <w:bottom w:val="none" w:sz="0" w:space="0" w:color="auto"/>
        <w:right w:val="none" w:sz="0" w:space="0" w:color="auto"/>
      </w:divBdr>
    </w:div>
    <w:div w:id="1984582727">
      <w:marLeft w:val="480"/>
      <w:marRight w:val="0"/>
      <w:marTop w:val="0"/>
      <w:marBottom w:val="0"/>
      <w:divBdr>
        <w:top w:val="none" w:sz="0" w:space="0" w:color="auto"/>
        <w:left w:val="none" w:sz="0" w:space="0" w:color="auto"/>
        <w:bottom w:val="none" w:sz="0" w:space="0" w:color="auto"/>
        <w:right w:val="none" w:sz="0" w:space="0" w:color="auto"/>
      </w:divBdr>
    </w:div>
    <w:div w:id="1984654146">
      <w:marLeft w:val="480"/>
      <w:marRight w:val="0"/>
      <w:marTop w:val="0"/>
      <w:marBottom w:val="0"/>
      <w:divBdr>
        <w:top w:val="none" w:sz="0" w:space="0" w:color="auto"/>
        <w:left w:val="none" w:sz="0" w:space="0" w:color="auto"/>
        <w:bottom w:val="none" w:sz="0" w:space="0" w:color="auto"/>
        <w:right w:val="none" w:sz="0" w:space="0" w:color="auto"/>
      </w:divBdr>
    </w:div>
    <w:div w:id="1984657921">
      <w:bodyDiv w:val="1"/>
      <w:marLeft w:val="0"/>
      <w:marRight w:val="0"/>
      <w:marTop w:val="0"/>
      <w:marBottom w:val="0"/>
      <w:divBdr>
        <w:top w:val="none" w:sz="0" w:space="0" w:color="auto"/>
        <w:left w:val="none" w:sz="0" w:space="0" w:color="auto"/>
        <w:bottom w:val="none" w:sz="0" w:space="0" w:color="auto"/>
        <w:right w:val="none" w:sz="0" w:space="0" w:color="auto"/>
      </w:divBdr>
    </w:div>
    <w:div w:id="1984967857">
      <w:marLeft w:val="480"/>
      <w:marRight w:val="0"/>
      <w:marTop w:val="0"/>
      <w:marBottom w:val="0"/>
      <w:divBdr>
        <w:top w:val="none" w:sz="0" w:space="0" w:color="auto"/>
        <w:left w:val="none" w:sz="0" w:space="0" w:color="auto"/>
        <w:bottom w:val="none" w:sz="0" w:space="0" w:color="auto"/>
        <w:right w:val="none" w:sz="0" w:space="0" w:color="auto"/>
      </w:divBdr>
    </w:div>
    <w:div w:id="1985045046">
      <w:marLeft w:val="640"/>
      <w:marRight w:val="0"/>
      <w:marTop w:val="0"/>
      <w:marBottom w:val="0"/>
      <w:divBdr>
        <w:top w:val="none" w:sz="0" w:space="0" w:color="auto"/>
        <w:left w:val="none" w:sz="0" w:space="0" w:color="auto"/>
        <w:bottom w:val="none" w:sz="0" w:space="0" w:color="auto"/>
        <w:right w:val="none" w:sz="0" w:space="0" w:color="auto"/>
      </w:divBdr>
    </w:div>
    <w:div w:id="1986035632">
      <w:bodyDiv w:val="1"/>
      <w:marLeft w:val="0"/>
      <w:marRight w:val="0"/>
      <w:marTop w:val="0"/>
      <w:marBottom w:val="0"/>
      <w:divBdr>
        <w:top w:val="none" w:sz="0" w:space="0" w:color="auto"/>
        <w:left w:val="none" w:sz="0" w:space="0" w:color="auto"/>
        <w:bottom w:val="none" w:sz="0" w:space="0" w:color="auto"/>
        <w:right w:val="none" w:sz="0" w:space="0" w:color="auto"/>
      </w:divBdr>
    </w:div>
    <w:div w:id="1986424171">
      <w:marLeft w:val="480"/>
      <w:marRight w:val="0"/>
      <w:marTop w:val="0"/>
      <w:marBottom w:val="0"/>
      <w:divBdr>
        <w:top w:val="none" w:sz="0" w:space="0" w:color="auto"/>
        <w:left w:val="none" w:sz="0" w:space="0" w:color="auto"/>
        <w:bottom w:val="none" w:sz="0" w:space="0" w:color="auto"/>
        <w:right w:val="none" w:sz="0" w:space="0" w:color="auto"/>
      </w:divBdr>
    </w:div>
    <w:div w:id="1986932064">
      <w:bodyDiv w:val="1"/>
      <w:marLeft w:val="0"/>
      <w:marRight w:val="0"/>
      <w:marTop w:val="0"/>
      <w:marBottom w:val="0"/>
      <w:divBdr>
        <w:top w:val="none" w:sz="0" w:space="0" w:color="auto"/>
        <w:left w:val="none" w:sz="0" w:space="0" w:color="auto"/>
        <w:bottom w:val="none" w:sz="0" w:space="0" w:color="auto"/>
        <w:right w:val="none" w:sz="0" w:space="0" w:color="auto"/>
      </w:divBdr>
    </w:div>
    <w:div w:id="1987052490">
      <w:bodyDiv w:val="1"/>
      <w:marLeft w:val="0"/>
      <w:marRight w:val="0"/>
      <w:marTop w:val="0"/>
      <w:marBottom w:val="0"/>
      <w:divBdr>
        <w:top w:val="none" w:sz="0" w:space="0" w:color="auto"/>
        <w:left w:val="none" w:sz="0" w:space="0" w:color="auto"/>
        <w:bottom w:val="none" w:sz="0" w:space="0" w:color="auto"/>
        <w:right w:val="none" w:sz="0" w:space="0" w:color="auto"/>
      </w:divBdr>
    </w:div>
    <w:div w:id="1987083397">
      <w:bodyDiv w:val="1"/>
      <w:marLeft w:val="0"/>
      <w:marRight w:val="0"/>
      <w:marTop w:val="0"/>
      <w:marBottom w:val="0"/>
      <w:divBdr>
        <w:top w:val="none" w:sz="0" w:space="0" w:color="auto"/>
        <w:left w:val="none" w:sz="0" w:space="0" w:color="auto"/>
        <w:bottom w:val="none" w:sz="0" w:space="0" w:color="auto"/>
        <w:right w:val="none" w:sz="0" w:space="0" w:color="auto"/>
      </w:divBdr>
    </w:div>
    <w:div w:id="1987201244">
      <w:bodyDiv w:val="1"/>
      <w:marLeft w:val="0"/>
      <w:marRight w:val="0"/>
      <w:marTop w:val="0"/>
      <w:marBottom w:val="0"/>
      <w:divBdr>
        <w:top w:val="none" w:sz="0" w:space="0" w:color="auto"/>
        <w:left w:val="none" w:sz="0" w:space="0" w:color="auto"/>
        <w:bottom w:val="none" w:sz="0" w:space="0" w:color="auto"/>
        <w:right w:val="none" w:sz="0" w:space="0" w:color="auto"/>
      </w:divBdr>
    </w:div>
    <w:div w:id="1987778303">
      <w:bodyDiv w:val="1"/>
      <w:marLeft w:val="0"/>
      <w:marRight w:val="0"/>
      <w:marTop w:val="0"/>
      <w:marBottom w:val="0"/>
      <w:divBdr>
        <w:top w:val="none" w:sz="0" w:space="0" w:color="auto"/>
        <w:left w:val="none" w:sz="0" w:space="0" w:color="auto"/>
        <w:bottom w:val="none" w:sz="0" w:space="0" w:color="auto"/>
        <w:right w:val="none" w:sz="0" w:space="0" w:color="auto"/>
      </w:divBdr>
    </w:div>
    <w:div w:id="1988124764">
      <w:marLeft w:val="480"/>
      <w:marRight w:val="0"/>
      <w:marTop w:val="0"/>
      <w:marBottom w:val="0"/>
      <w:divBdr>
        <w:top w:val="none" w:sz="0" w:space="0" w:color="auto"/>
        <w:left w:val="none" w:sz="0" w:space="0" w:color="auto"/>
        <w:bottom w:val="none" w:sz="0" w:space="0" w:color="auto"/>
        <w:right w:val="none" w:sz="0" w:space="0" w:color="auto"/>
      </w:divBdr>
    </w:div>
    <w:div w:id="1988514781">
      <w:bodyDiv w:val="1"/>
      <w:marLeft w:val="0"/>
      <w:marRight w:val="0"/>
      <w:marTop w:val="0"/>
      <w:marBottom w:val="0"/>
      <w:divBdr>
        <w:top w:val="none" w:sz="0" w:space="0" w:color="auto"/>
        <w:left w:val="none" w:sz="0" w:space="0" w:color="auto"/>
        <w:bottom w:val="none" w:sz="0" w:space="0" w:color="auto"/>
        <w:right w:val="none" w:sz="0" w:space="0" w:color="auto"/>
      </w:divBdr>
    </w:div>
    <w:div w:id="1988777008">
      <w:marLeft w:val="480"/>
      <w:marRight w:val="0"/>
      <w:marTop w:val="0"/>
      <w:marBottom w:val="0"/>
      <w:divBdr>
        <w:top w:val="none" w:sz="0" w:space="0" w:color="auto"/>
        <w:left w:val="none" w:sz="0" w:space="0" w:color="auto"/>
        <w:bottom w:val="none" w:sz="0" w:space="0" w:color="auto"/>
        <w:right w:val="none" w:sz="0" w:space="0" w:color="auto"/>
      </w:divBdr>
    </w:div>
    <w:div w:id="1989632851">
      <w:marLeft w:val="640"/>
      <w:marRight w:val="0"/>
      <w:marTop w:val="0"/>
      <w:marBottom w:val="0"/>
      <w:divBdr>
        <w:top w:val="none" w:sz="0" w:space="0" w:color="auto"/>
        <w:left w:val="none" w:sz="0" w:space="0" w:color="auto"/>
        <w:bottom w:val="none" w:sz="0" w:space="0" w:color="auto"/>
        <w:right w:val="none" w:sz="0" w:space="0" w:color="auto"/>
      </w:divBdr>
    </w:div>
    <w:div w:id="1989896680">
      <w:bodyDiv w:val="1"/>
      <w:marLeft w:val="0"/>
      <w:marRight w:val="0"/>
      <w:marTop w:val="0"/>
      <w:marBottom w:val="0"/>
      <w:divBdr>
        <w:top w:val="none" w:sz="0" w:space="0" w:color="auto"/>
        <w:left w:val="none" w:sz="0" w:space="0" w:color="auto"/>
        <w:bottom w:val="none" w:sz="0" w:space="0" w:color="auto"/>
        <w:right w:val="none" w:sz="0" w:space="0" w:color="auto"/>
      </w:divBdr>
    </w:div>
    <w:div w:id="1990747337">
      <w:bodyDiv w:val="1"/>
      <w:marLeft w:val="0"/>
      <w:marRight w:val="0"/>
      <w:marTop w:val="0"/>
      <w:marBottom w:val="0"/>
      <w:divBdr>
        <w:top w:val="none" w:sz="0" w:space="0" w:color="auto"/>
        <w:left w:val="none" w:sz="0" w:space="0" w:color="auto"/>
        <w:bottom w:val="none" w:sz="0" w:space="0" w:color="auto"/>
        <w:right w:val="none" w:sz="0" w:space="0" w:color="auto"/>
      </w:divBdr>
    </w:div>
    <w:div w:id="1991207110">
      <w:marLeft w:val="640"/>
      <w:marRight w:val="0"/>
      <w:marTop w:val="0"/>
      <w:marBottom w:val="0"/>
      <w:divBdr>
        <w:top w:val="none" w:sz="0" w:space="0" w:color="auto"/>
        <w:left w:val="none" w:sz="0" w:space="0" w:color="auto"/>
        <w:bottom w:val="none" w:sz="0" w:space="0" w:color="auto"/>
        <w:right w:val="none" w:sz="0" w:space="0" w:color="auto"/>
      </w:divBdr>
    </w:div>
    <w:div w:id="1992708854">
      <w:bodyDiv w:val="1"/>
      <w:marLeft w:val="0"/>
      <w:marRight w:val="0"/>
      <w:marTop w:val="0"/>
      <w:marBottom w:val="0"/>
      <w:divBdr>
        <w:top w:val="none" w:sz="0" w:space="0" w:color="auto"/>
        <w:left w:val="none" w:sz="0" w:space="0" w:color="auto"/>
        <w:bottom w:val="none" w:sz="0" w:space="0" w:color="auto"/>
        <w:right w:val="none" w:sz="0" w:space="0" w:color="auto"/>
      </w:divBdr>
    </w:div>
    <w:div w:id="1992975034">
      <w:marLeft w:val="640"/>
      <w:marRight w:val="0"/>
      <w:marTop w:val="0"/>
      <w:marBottom w:val="0"/>
      <w:divBdr>
        <w:top w:val="none" w:sz="0" w:space="0" w:color="auto"/>
        <w:left w:val="none" w:sz="0" w:space="0" w:color="auto"/>
        <w:bottom w:val="none" w:sz="0" w:space="0" w:color="auto"/>
        <w:right w:val="none" w:sz="0" w:space="0" w:color="auto"/>
      </w:divBdr>
    </w:div>
    <w:div w:id="1994066416">
      <w:bodyDiv w:val="1"/>
      <w:marLeft w:val="0"/>
      <w:marRight w:val="0"/>
      <w:marTop w:val="0"/>
      <w:marBottom w:val="0"/>
      <w:divBdr>
        <w:top w:val="none" w:sz="0" w:space="0" w:color="auto"/>
        <w:left w:val="none" w:sz="0" w:space="0" w:color="auto"/>
        <w:bottom w:val="none" w:sz="0" w:space="0" w:color="auto"/>
        <w:right w:val="none" w:sz="0" w:space="0" w:color="auto"/>
      </w:divBdr>
    </w:div>
    <w:div w:id="1994412111">
      <w:marLeft w:val="640"/>
      <w:marRight w:val="0"/>
      <w:marTop w:val="0"/>
      <w:marBottom w:val="0"/>
      <w:divBdr>
        <w:top w:val="none" w:sz="0" w:space="0" w:color="auto"/>
        <w:left w:val="none" w:sz="0" w:space="0" w:color="auto"/>
        <w:bottom w:val="none" w:sz="0" w:space="0" w:color="auto"/>
        <w:right w:val="none" w:sz="0" w:space="0" w:color="auto"/>
      </w:divBdr>
    </w:div>
    <w:div w:id="1995252118">
      <w:bodyDiv w:val="1"/>
      <w:marLeft w:val="0"/>
      <w:marRight w:val="0"/>
      <w:marTop w:val="0"/>
      <w:marBottom w:val="0"/>
      <w:divBdr>
        <w:top w:val="none" w:sz="0" w:space="0" w:color="auto"/>
        <w:left w:val="none" w:sz="0" w:space="0" w:color="auto"/>
        <w:bottom w:val="none" w:sz="0" w:space="0" w:color="auto"/>
        <w:right w:val="none" w:sz="0" w:space="0" w:color="auto"/>
      </w:divBdr>
      <w:divsChild>
        <w:div w:id="1427965637">
          <w:marLeft w:val="480"/>
          <w:marRight w:val="0"/>
          <w:marTop w:val="0"/>
          <w:marBottom w:val="0"/>
          <w:divBdr>
            <w:top w:val="none" w:sz="0" w:space="0" w:color="auto"/>
            <w:left w:val="none" w:sz="0" w:space="0" w:color="auto"/>
            <w:bottom w:val="none" w:sz="0" w:space="0" w:color="auto"/>
            <w:right w:val="none" w:sz="0" w:space="0" w:color="auto"/>
          </w:divBdr>
        </w:div>
        <w:div w:id="904799038">
          <w:marLeft w:val="480"/>
          <w:marRight w:val="0"/>
          <w:marTop w:val="0"/>
          <w:marBottom w:val="0"/>
          <w:divBdr>
            <w:top w:val="none" w:sz="0" w:space="0" w:color="auto"/>
            <w:left w:val="none" w:sz="0" w:space="0" w:color="auto"/>
            <w:bottom w:val="none" w:sz="0" w:space="0" w:color="auto"/>
            <w:right w:val="none" w:sz="0" w:space="0" w:color="auto"/>
          </w:divBdr>
        </w:div>
        <w:div w:id="1695887036">
          <w:marLeft w:val="480"/>
          <w:marRight w:val="0"/>
          <w:marTop w:val="0"/>
          <w:marBottom w:val="0"/>
          <w:divBdr>
            <w:top w:val="none" w:sz="0" w:space="0" w:color="auto"/>
            <w:left w:val="none" w:sz="0" w:space="0" w:color="auto"/>
            <w:bottom w:val="none" w:sz="0" w:space="0" w:color="auto"/>
            <w:right w:val="none" w:sz="0" w:space="0" w:color="auto"/>
          </w:divBdr>
        </w:div>
        <w:div w:id="702242816">
          <w:marLeft w:val="480"/>
          <w:marRight w:val="0"/>
          <w:marTop w:val="0"/>
          <w:marBottom w:val="0"/>
          <w:divBdr>
            <w:top w:val="none" w:sz="0" w:space="0" w:color="auto"/>
            <w:left w:val="none" w:sz="0" w:space="0" w:color="auto"/>
            <w:bottom w:val="none" w:sz="0" w:space="0" w:color="auto"/>
            <w:right w:val="none" w:sz="0" w:space="0" w:color="auto"/>
          </w:divBdr>
        </w:div>
        <w:div w:id="1484735429">
          <w:marLeft w:val="480"/>
          <w:marRight w:val="0"/>
          <w:marTop w:val="0"/>
          <w:marBottom w:val="0"/>
          <w:divBdr>
            <w:top w:val="none" w:sz="0" w:space="0" w:color="auto"/>
            <w:left w:val="none" w:sz="0" w:space="0" w:color="auto"/>
            <w:bottom w:val="none" w:sz="0" w:space="0" w:color="auto"/>
            <w:right w:val="none" w:sz="0" w:space="0" w:color="auto"/>
          </w:divBdr>
        </w:div>
        <w:div w:id="304043470">
          <w:marLeft w:val="480"/>
          <w:marRight w:val="0"/>
          <w:marTop w:val="0"/>
          <w:marBottom w:val="0"/>
          <w:divBdr>
            <w:top w:val="none" w:sz="0" w:space="0" w:color="auto"/>
            <w:left w:val="none" w:sz="0" w:space="0" w:color="auto"/>
            <w:bottom w:val="none" w:sz="0" w:space="0" w:color="auto"/>
            <w:right w:val="none" w:sz="0" w:space="0" w:color="auto"/>
          </w:divBdr>
        </w:div>
        <w:div w:id="76170265">
          <w:marLeft w:val="480"/>
          <w:marRight w:val="0"/>
          <w:marTop w:val="0"/>
          <w:marBottom w:val="0"/>
          <w:divBdr>
            <w:top w:val="none" w:sz="0" w:space="0" w:color="auto"/>
            <w:left w:val="none" w:sz="0" w:space="0" w:color="auto"/>
            <w:bottom w:val="none" w:sz="0" w:space="0" w:color="auto"/>
            <w:right w:val="none" w:sz="0" w:space="0" w:color="auto"/>
          </w:divBdr>
        </w:div>
        <w:div w:id="1135412195">
          <w:marLeft w:val="480"/>
          <w:marRight w:val="0"/>
          <w:marTop w:val="0"/>
          <w:marBottom w:val="0"/>
          <w:divBdr>
            <w:top w:val="none" w:sz="0" w:space="0" w:color="auto"/>
            <w:left w:val="none" w:sz="0" w:space="0" w:color="auto"/>
            <w:bottom w:val="none" w:sz="0" w:space="0" w:color="auto"/>
            <w:right w:val="none" w:sz="0" w:space="0" w:color="auto"/>
          </w:divBdr>
        </w:div>
        <w:div w:id="1209104167">
          <w:marLeft w:val="480"/>
          <w:marRight w:val="0"/>
          <w:marTop w:val="0"/>
          <w:marBottom w:val="0"/>
          <w:divBdr>
            <w:top w:val="none" w:sz="0" w:space="0" w:color="auto"/>
            <w:left w:val="none" w:sz="0" w:space="0" w:color="auto"/>
            <w:bottom w:val="none" w:sz="0" w:space="0" w:color="auto"/>
            <w:right w:val="none" w:sz="0" w:space="0" w:color="auto"/>
          </w:divBdr>
        </w:div>
        <w:div w:id="1197816610">
          <w:marLeft w:val="480"/>
          <w:marRight w:val="0"/>
          <w:marTop w:val="0"/>
          <w:marBottom w:val="0"/>
          <w:divBdr>
            <w:top w:val="none" w:sz="0" w:space="0" w:color="auto"/>
            <w:left w:val="none" w:sz="0" w:space="0" w:color="auto"/>
            <w:bottom w:val="none" w:sz="0" w:space="0" w:color="auto"/>
            <w:right w:val="none" w:sz="0" w:space="0" w:color="auto"/>
          </w:divBdr>
        </w:div>
        <w:div w:id="794105768">
          <w:marLeft w:val="480"/>
          <w:marRight w:val="0"/>
          <w:marTop w:val="0"/>
          <w:marBottom w:val="0"/>
          <w:divBdr>
            <w:top w:val="none" w:sz="0" w:space="0" w:color="auto"/>
            <w:left w:val="none" w:sz="0" w:space="0" w:color="auto"/>
            <w:bottom w:val="none" w:sz="0" w:space="0" w:color="auto"/>
            <w:right w:val="none" w:sz="0" w:space="0" w:color="auto"/>
          </w:divBdr>
        </w:div>
        <w:div w:id="1597590730">
          <w:marLeft w:val="480"/>
          <w:marRight w:val="0"/>
          <w:marTop w:val="0"/>
          <w:marBottom w:val="0"/>
          <w:divBdr>
            <w:top w:val="none" w:sz="0" w:space="0" w:color="auto"/>
            <w:left w:val="none" w:sz="0" w:space="0" w:color="auto"/>
            <w:bottom w:val="none" w:sz="0" w:space="0" w:color="auto"/>
            <w:right w:val="none" w:sz="0" w:space="0" w:color="auto"/>
          </w:divBdr>
        </w:div>
        <w:div w:id="1149438181">
          <w:marLeft w:val="480"/>
          <w:marRight w:val="0"/>
          <w:marTop w:val="0"/>
          <w:marBottom w:val="0"/>
          <w:divBdr>
            <w:top w:val="none" w:sz="0" w:space="0" w:color="auto"/>
            <w:left w:val="none" w:sz="0" w:space="0" w:color="auto"/>
            <w:bottom w:val="none" w:sz="0" w:space="0" w:color="auto"/>
            <w:right w:val="none" w:sz="0" w:space="0" w:color="auto"/>
          </w:divBdr>
        </w:div>
        <w:div w:id="1573658882">
          <w:marLeft w:val="480"/>
          <w:marRight w:val="0"/>
          <w:marTop w:val="0"/>
          <w:marBottom w:val="0"/>
          <w:divBdr>
            <w:top w:val="none" w:sz="0" w:space="0" w:color="auto"/>
            <w:left w:val="none" w:sz="0" w:space="0" w:color="auto"/>
            <w:bottom w:val="none" w:sz="0" w:space="0" w:color="auto"/>
            <w:right w:val="none" w:sz="0" w:space="0" w:color="auto"/>
          </w:divBdr>
        </w:div>
        <w:div w:id="1807163969">
          <w:marLeft w:val="480"/>
          <w:marRight w:val="0"/>
          <w:marTop w:val="0"/>
          <w:marBottom w:val="0"/>
          <w:divBdr>
            <w:top w:val="none" w:sz="0" w:space="0" w:color="auto"/>
            <w:left w:val="none" w:sz="0" w:space="0" w:color="auto"/>
            <w:bottom w:val="none" w:sz="0" w:space="0" w:color="auto"/>
            <w:right w:val="none" w:sz="0" w:space="0" w:color="auto"/>
          </w:divBdr>
        </w:div>
        <w:div w:id="1656764663">
          <w:marLeft w:val="480"/>
          <w:marRight w:val="0"/>
          <w:marTop w:val="0"/>
          <w:marBottom w:val="0"/>
          <w:divBdr>
            <w:top w:val="none" w:sz="0" w:space="0" w:color="auto"/>
            <w:left w:val="none" w:sz="0" w:space="0" w:color="auto"/>
            <w:bottom w:val="none" w:sz="0" w:space="0" w:color="auto"/>
            <w:right w:val="none" w:sz="0" w:space="0" w:color="auto"/>
          </w:divBdr>
        </w:div>
        <w:div w:id="33621892">
          <w:marLeft w:val="480"/>
          <w:marRight w:val="0"/>
          <w:marTop w:val="0"/>
          <w:marBottom w:val="0"/>
          <w:divBdr>
            <w:top w:val="none" w:sz="0" w:space="0" w:color="auto"/>
            <w:left w:val="none" w:sz="0" w:space="0" w:color="auto"/>
            <w:bottom w:val="none" w:sz="0" w:space="0" w:color="auto"/>
            <w:right w:val="none" w:sz="0" w:space="0" w:color="auto"/>
          </w:divBdr>
        </w:div>
        <w:div w:id="639110640">
          <w:marLeft w:val="480"/>
          <w:marRight w:val="0"/>
          <w:marTop w:val="0"/>
          <w:marBottom w:val="0"/>
          <w:divBdr>
            <w:top w:val="none" w:sz="0" w:space="0" w:color="auto"/>
            <w:left w:val="none" w:sz="0" w:space="0" w:color="auto"/>
            <w:bottom w:val="none" w:sz="0" w:space="0" w:color="auto"/>
            <w:right w:val="none" w:sz="0" w:space="0" w:color="auto"/>
          </w:divBdr>
        </w:div>
        <w:div w:id="1168903079">
          <w:marLeft w:val="480"/>
          <w:marRight w:val="0"/>
          <w:marTop w:val="0"/>
          <w:marBottom w:val="0"/>
          <w:divBdr>
            <w:top w:val="none" w:sz="0" w:space="0" w:color="auto"/>
            <w:left w:val="none" w:sz="0" w:space="0" w:color="auto"/>
            <w:bottom w:val="none" w:sz="0" w:space="0" w:color="auto"/>
            <w:right w:val="none" w:sz="0" w:space="0" w:color="auto"/>
          </w:divBdr>
        </w:div>
        <w:div w:id="2061972920">
          <w:marLeft w:val="480"/>
          <w:marRight w:val="0"/>
          <w:marTop w:val="0"/>
          <w:marBottom w:val="0"/>
          <w:divBdr>
            <w:top w:val="none" w:sz="0" w:space="0" w:color="auto"/>
            <w:left w:val="none" w:sz="0" w:space="0" w:color="auto"/>
            <w:bottom w:val="none" w:sz="0" w:space="0" w:color="auto"/>
            <w:right w:val="none" w:sz="0" w:space="0" w:color="auto"/>
          </w:divBdr>
        </w:div>
        <w:div w:id="1243642219">
          <w:marLeft w:val="480"/>
          <w:marRight w:val="0"/>
          <w:marTop w:val="0"/>
          <w:marBottom w:val="0"/>
          <w:divBdr>
            <w:top w:val="none" w:sz="0" w:space="0" w:color="auto"/>
            <w:left w:val="none" w:sz="0" w:space="0" w:color="auto"/>
            <w:bottom w:val="none" w:sz="0" w:space="0" w:color="auto"/>
            <w:right w:val="none" w:sz="0" w:space="0" w:color="auto"/>
          </w:divBdr>
        </w:div>
        <w:div w:id="1349989338">
          <w:marLeft w:val="480"/>
          <w:marRight w:val="0"/>
          <w:marTop w:val="0"/>
          <w:marBottom w:val="0"/>
          <w:divBdr>
            <w:top w:val="none" w:sz="0" w:space="0" w:color="auto"/>
            <w:left w:val="none" w:sz="0" w:space="0" w:color="auto"/>
            <w:bottom w:val="none" w:sz="0" w:space="0" w:color="auto"/>
            <w:right w:val="none" w:sz="0" w:space="0" w:color="auto"/>
          </w:divBdr>
        </w:div>
        <w:div w:id="495655833">
          <w:marLeft w:val="480"/>
          <w:marRight w:val="0"/>
          <w:marTop w:val="0"/>
          <w:marBottom w:val="0"/>
          <w:divBdr>
            <w:top w:val="none" w:sz="0" w:space="0" w:color="auto"/>
            <w:left w:val="none" w:sz="0" w:space="0" w:color="auto"/>
            <w:bottom w:val="none" w:sz="0" w:space="0" w:color="auto"/>
            <w:right w:val="none" w:sz="0" w:space="0" w:color="auto"/>
          </w:divBdr>
        </w:div>
        <w:div w:id="554120264">
          <w:marLeft w:val="480"/>
          <w:marRight w:val="0"/>
          <w:marTop w:val="0"/>
          <w:marBottom w:val="0"/>
          <w:divBdr>
            <w:top w:val="none" w:sz="0" w:space="0" w:color="auto"/>
            <w:left w:val="none" w:sz="0" w:space="0" w:color="auto"/>
            <w:bottom w:val="none" w:sz="0" w:space="0" w:color="auto"/>
            <w:right w:val="none" w:sz="0" w:space="0" w:color="auto"/>
          </w:divBdr>
        </w:div>
        <w:div w:id="736972262">
          <w:marLeft w:val="480"/>
          <w:marRight w:val="0"/>
          <w:marTop w:val="0"/>
          <w:marBottom w:val="0"/>
          <w:divBdr>
            <w:top w:val="none" w:sz="0" w:space="0" w:color="auto"/>
            <w:left w:val="none" w:sz="0" w:space="0" w:color="auto"/>
            <w:bottom w:val="none" w:sz="0" w:space="0" w:color="auto"/>
            <w:right w:val="none" w:sz="0" w:space="0" w:color="auto"/>
          </w:divBdr>
        </w:div>
        <w:div w:id="1386947937">
          <w:marLeft w:val="480"/>
          <w:marRight w:val="0"/>
          <w:marTop w:val="0"/>
          <w:marBottom w:val="0"/>
          <w:divBdr>
            <w:top w:val="none" w:sz="0" w:space="0" w:color="auto"/>
            <w:left w:val="none" w:sz="0" w:space="0" w:color="auto"/>
            <w:bottom w:val="none" w:sz="0" w:space="0" w:color="auto"/>
            <w:right w:val="none" w:sz="0" w:space="0" w:color="auto"/>
          </w:divBdr>
        </w:div>
        <w:div w:id="470949002">
          <w:marLeft w:val="480"/>
          <w:marRight w:val="0"/>
          <w:marTop w:val="0"/>
          <w:marBottom w:val="0"/>
          <w:divBdr>
            <w:top w:val="none" w:sz="0" w:space="0" w:color="auto"/>
            <w:left w:val="none" w:sz="0" w:space="0" w:color="auto"/>
            <w:bottom w:val="none" w:sz="0" w:space="0" w:color="auto"/>
            <w:right w:val="none" w:sz="0" w:space="0" w:color="auto"/>
          </w:divBdr>
        </w:div>
        <w:div w:id="161311659">
          <w:marLeft w:val="480"/>
          <w:marRight w:val="0"/>
          <w:marTop w:val="0"/>
          <w:marBottom w:val="0"/>
          <w:divBdr>
            <w:top w:val="none" w:sz="0" w:space="0" w:color="auto"/>
            <w:left w:val="none" w:sz="0" w:space="0" w:color="auto"/>
            <w:bottom w:val="none" w:sz="0" w:space="0" w:color="auto"/>
            <w:right w:val="none" w:sz="0" w:space="0" w:color="auto"/>
          </w:divBdr>
        </w:div>
        <w:div w:id="1506825315">
          <w:marLeft w:val="480"/>
          <w:marRight w:val="0"/>
          <w:marTop w:val="0"/>
          <w:marBottom w:val="0"/>
          <w:divBdr>
            <w:top w:val="none" w:sz="0" w:space="0" w:color="auto"/>
            <w:left w:val="none" w:sz="0" w:space="0" w:color="auto"/>
            <w:bottom w:val="none" w:sz="0" w:space="0" w:color="auto"/>
            <w:right w:val="none" w:sz="0" w:space="0" w:color="auto"/>
          </w:divBdr>
        </w:div>
        <w:div w:id="1305039469">
          <w:marLeft w:val="480"/>
          <w:marRight w:val="0"/>
          <w:marTop w:val="0"/>
          <w:marBottom w:val="0"/>
          <w:divBdr>
            <w:top w:val="none" w:sz="0" w:space="0" w:color="auto"/>
            <w:left w:val="none" w:sz="0" w:space="0" w:color="auto"/>
            <w:bottom w:val="none" w:sz="0" w:space="0" w:color="auto"/>
            <w:right w:val="none" w:sz="0" w:space="0" w:color="auto"/>
          </w:divBdr>
        </w:div>
        <w:div w:id="1795248820">
          <w:marLeft w:val="480"/>
          <w:marRight w:val="0"/>
          <w:marTop w:val="0"/>
          <w:marBottom w:val="0"/>
          <w:divBdr>
            <w:top w:val="none" w:sz="0" w:space="0" w:color="auto"/>
            <w:left w:val="none" w:sz="0" w:space="0" w:color="auto"/>
            <w:bottom w:val="none" w:sz="0" w:space="0" w:color="auto"/>
            <w:right w:val="none" w:sz="0" w:space="0" w:color="auto"/>
          </w:divBdr>
        </w:div>
        <w:div w:id="23096255">
          <w:marLeft w:val="480"/>
          <w:marRight w:val="0"/>
          <w:marTop w:val="0"/>
          <w:marBottom w:val="0"/>
          <w:divBdr>
            <w:top w:val="none" w:sz="0" w:space="0" w:color="auto"/>
            <w:left w:val="none" w:sz="0" w:space="0" w:color="auto"/>
            <w:bottom w:val="none" w:sz="0" w:space="0" w:color="auto"/>
            <w:right w:val="none" w:sz="0" w:space="0" w:color="auto"/>
          </w:divBdr>
        </w:div>
        <w:div w:id="1927568341">
          <w:marLeft w:val="480"/>
          <w:marRight w:val="0"/>
          <w:marTop w:val="0"/>
          <w:marBottom w:val="0"/>
          <w:divBdr>
            <w:top w:val="none" w:sz="0" w:space="0" w:color="auto"/>
            <w:left w:val="none" w:sz="0" w:space="0" w:color="auto"/>
            <w:bottom w:val="none" w:sz="0" w:space="0" w:color="auto"/>
            <w:right w:val="none" w:sz="0" w:space="0" w:color="auto"/>
          </w:divBdr>
        </w:div>
        <w:div w:id="2051688403">
          <w:marLeft w:val="480"/>
          <w:marRight w:val="0"/>
          <w:marTop w:val="0"/>
          <w:marBottom w:val="0"/>
          <w:divBdr>
            <w:top w:val="none" w:sz="0" w:space="0" w:color="auto"/>
            <w:left w:val="none" w:sz="0" w:space="0" w:color="auto"/>
            <w:bottom w:val="none" w:sz="0" w:space="0" w:color="auto"/>
            <w:right w:val="none" w:sz="0" w:space="0" w:color="auto"/>
          </w:divBdr>
        </w:div>
        <w:div w:id="1891922004">
          <w:marLeft w:val="480"/>
          <w:marRight w:val="0"/>
          <w:marTop w:val="0"/>
          <w:marBottom w:val="0"/>
          <w:divBdr>
            <w:top w:val="none" w:sz="0" w:space="0" w:color="auto"/>
            <w:left w:val="none" w:sz="0" w:space="0" w:color="auto"/>
            <w:bottom w:val="none" w:sz="0" w:space="0" w:color="auto"/>
            <w:right w:val="none" w:sz="0" w:space="0" w:color="auto"/>
          </w:divBdr>
        </w:div>
        <w:div w:id="1516652580">
          <w:marLeft w:val="480"/>
          <w:marRight w:val="0"/>
          <w:marTop w:val="0"/>
          <w:marBottom w:val="0"/>
          <w:divBdr>
            <w:top w:val="none" w:sz="0" w:space="0" w:color="auto"/>
            <w:left w:val="none" w:sz="0" w:space="0" w:color="auto"/>
            <w:bottom w:val="none" w:sz="0" w:space="0" w:color="auto"/>
            <w:right w:val="none" w:sz="0" w:space="0" w:color="auto"/>
          </w:divBdr>
        </w:div>
        <w:div w:id="1104614049">
          <w:marLeft w:val="480"/>
          <w:marRight w:val="0"/>
          <w:marTop w:val="0"/>
          <w:marBottom w:val="0"/>
          <w:divBdr>
            <w:top w:val="none" w:sz="0" w:space="0" w:color="auto"/>
            <w:left w:val="none" w:sz="0" w:space="0" w:color="auto"/>
            <w:bottom w:val="none" w:sz="0" w:space="0" w:color="auto"/>
            <w:right w:val="none" w:sz="0" w:space="0" w:color="auto"/>
          </w:divBdr>
        </w:div>
        <w:div w:id="365106013">
          <w:marLeft w:val="480"/>
          <w:marRight w:val="0"/>
          <w:marTop w:val="0"/>
          <w:marBottom w:val="0"/>
          <w:divBdr>
            <w:top w:val="none" w:sz="0" w:space="0" w:color="auto"/>
            <w:left w:val="none" w:sz="0" w:space="0" w:color="auto"/>
            <w:bottom w:val="none" w:sz="0" w:space="0" w:color="auto"/>
            <w:right w:val="none" w:sz="0" w:space="0" w:color="auto"/>
          </w:divBdr>
        </w:div>
        <w:div w:id="742531505">
          <w:marLeft w:val="480"/>
          <w:marRight w:val="0"/>
          <w:marTop w:val="0"/>
          <w:marBottom w:val="0"/>
          <w:divBdr>
            <w:top w:val="none" w:sz="0" w:space="0" w:color="auto"/>
            <w:left w:val="none" w:sz="0" w:space="0" w:color="auto"/>
            <w:bottom w:val="none" w:sz="0" w:space="0" w:color="auto"/>
            <w:right w:val="none" w:sz="0" w:space="0" w:color="auto"/>
          </w:divBdr>
        </w:div>
        <w:div w:id="10568157">
          <w:marLeft w:val="480"/>
          <w:marRight w:val="0"/>
          <w:marTop w:val="0"/>
          <w:marBottom w:val="0"/>
          <w:divBdr>
            <w:top w:val="none" w:sz="0" w:space="0" w:color="auto"/>
            <w:left w:val="none" w:sz="0" w:space="0" w:color="auto"/>
            <w:bottom w:val="none" w:sz="0" w:space="0" w:color="auto"/>
            <w:right w:val="none" w:sz="0" w:space="0" w:color="auto"/>
          </w:divBdr>
        </w:div>
        <w:div w:id="1619071434">
          <w:marLeft w:val="480"/>
          <w:marRight w:val="0"/>
          <w:marTop w:val="0"/>
          <w:marBottom w:val="0"/>
          <w:divBdr>
            <w:top w:val="none" w:sz="0" w:space="0" w:color="auto"/>
            <w:left w:val="none" w:sz="0" w:space="0" w:color="auto"/>
            <w:bottom w:val="none" w:sz="0" w:space="0" w:color="auto"/>
            <w:right w:val="none" w:sz="0" w:space="0" w:color="auto"/>
          </w:divBdr>
        </w:div>
        <w:div w:id="1037655477">
          <w:marLeft w:val="480"/>
          <w:marRight w:val="0"/>
          <w:marTop w:val="0"/>
          <w:marBottom w:val="0"/>
          <w:divBdr>
            <w:top w:val="none" w:sz="0" w:space="0" w:color="auto"/>
            <w:left w:val="none" w:sz="0" w:space="0" w:color="auto"/>
            <w:bottom w:val="none" w:sz="0" w:space="0" w:color="auto"/>
            <w:right w:val="none" w:sz="0" w:space="0" w:color="auto"/>
          </w:divBdr>
        </w:div>
        <w:div w:id="2047291629">
          <w:marLeft w:val="480"/>
          <w:marRight w:val="0"/>
          <w:marTop w:val="0"/>
          <w:marBottom w:val="0"/>
          <w:divBdr>
            <w:top w:val="none" w:sz="0" w:space="0" w:color="auto"/>
            <w:left w:val="none" w:sz="0" w:space="0" w:color="auto"/>
            <w:bottom w:val="none" w:sz="0" w:space="0" w:color="auto"/>
            <w:right w:val="none" w:sz="0" w:space="0" w:color="auto"/>
          </w:divBdr>
        </w:div>
        <w:div w:id="2009863172">
          <w:marLeft w:val="480"/>
          <w:marRight w:val="0"/>
          <w:marTop w:val="0"/>
          <w:marBottom w:val="0"/>
          <w:divBdr>
            <w:top w:val="none" w:sz="0" w:space="0" w:color="auto"/>
            <w:left w:val="none" w:sz="0" w:space="0" w:color="auto"/>
            <w:bottom w:val="none" w:sz="0" w:space="0" w:color="auto"/>
            <w:right w:val="none" w:sz="0" w:space="0" w:color="auto"/>
          </w:divBdr>
        </w:div>
        <w:div w:id="1125732864">
          <w:marLeft w:val="480"/>
          <w:marRight w:val="0"/>
          <w:marTop w:val="0"/>
          <w:marBottom w:val="0"/>
          <w:divBdr>
            <w:top w:val="none" w:sz="0" w:space="0" w:color="auto"/>
            <w:left w:val="none" w:sz="0" w:space="0" w:color="auto"/>
            <w:bottom w:val="none" w:sz="0" w:space="0" w:color="auto"/>
            <w:right w:val="none" w:sz="0" w:space="0" w:color="auto"/>
          </w:divBdr>
        </w:div>
        <w:div w:id="1323587079">
          <w:marLeft w:val="480"/>
          <w:marRight w:val="0"/>
          <w:marTop w:val="0"/>
          <w:marBottom w:val="0"/>
          <w:divBdr>
            <w:top w:val="none" w:sz="0" w:space="0" w:color="auto"/>
            <w:left w:val="none" w:sz="0" w:space="0" w:color="auto"/>
            <w:bottom w:val="none" w:sz="0" w:space="0" w:color="auto"/>
            <w:right w:val="none" w:sz="0" w:space="0" w:color="auto"/>
          </w:divBdr>
        </w:div>
        <w:div w:id="1525745327">
          <w:marLeft w:val="480"/>
          <w:marRight w:val="0"/>
          <w:marTop w:val="0"/>
          <w:marBottom w:val="0"/>
          <w:divBdr>
            <w:top w:val="none" w:sz="0" w:space="0" w:color="auto"/>
            <w:left w:val="none" w:sz="0" w:space="0" w:color="auto"/>
            <w:bottom w:val="none" w:sz="0" w:space="0" w:color="auto"/>
            <w:right w:val="none" w:sz="0" w:space="0" w:color="auto"/>
          </w:divBdr>
        </w:div>
        <w:div w:id="660541768">
          <w:marLeft w:val="480"/>
          <w:marRight w:val="0"/>
          <w:marTop w:val="0"/>
          <w:marBottom w:val="0"/>
          <w:divBdr>
            <w:top w:val="none" w:sz="0" w:space="0" w:color="auto"/>
            <w:left w:val="none" w:sz="0" w:space="0" w:color="auto"/>
            <w:bottom w:val="none" w:sz="0" w:space="0" w:color="auto"/>
            <w:right w:val="none" w:sz="0" w:space="0" w:color="auto"/>
          </w:divBdr>
        </w:div>
        <w:div w:id="2095010992">
          <w:marLeft w:val="480"/>
          <w:marRight w:val="0"/>
          <w:marTop w:val="0"/>
          <w:marBottom w:val="0"/>
          <w:divBdr>
            <w:top w:val="none" w:sz="0" w:space="0" w:color="auto"/>
            <w:left w:val="none" w:sz="0" w:space="0" w:color="auto"/>
            <w:bottom w:val="none" w:sz="0" w:space="0" w:color="auto"/>
            <w:right w:val="none" w:sz="0" w:space="0" w:color="auto"/>
          </w:divBdr>
        </w:div>
        <w:div w:id="421148543">
          <w:marLeft w:val="480"/>
          <w:marRight w:val="0"/>
          <w:marTop w:val="0"/>
          <w:marBottom w:val="0"/>
          <w:divBdr>
            <w:top w:val="none" w:sz="0" w:space="0" w:color="auto"/>
            <w:left w:val="none" w:sz="0" w:space="0" w:color="auto"/>
            <w:bottom w:val="none" w:sz="0" w:space="0" w:color="auto"/>
            <w:right w:val="none" w:sz="0" w:space="0" w:color="auto"/>
          </w:divBdr>
        </w:div>
        <w:div w:id="646323821">
          <w:marLeft w:val="480"/>
          <w:marRight w:val="0"/>
          <w:marTop w:val="0"/>
          <w:marBottom w:val="0"/>
          <w:divBdr>
            <w:top w:val="none" w:sz="0" w:space="0" w:color="auto"/>
            <w:left w:val="none" w:sz="0" w:space="0" w:color="auto"/>
            <w:bottom w:val="none" w:sz="0" w:space="0" w:color="auto"/>
            <w:right w:val="none" w:sz="0" w:space="0" w:color="auto"/>
          </w:divBdr>
        </w:div>
        <w:div w:id="870727518">
          <w:marLeft w:val="480"/>
          <w:marRight w:val="0"/>
          <w:marTop w:val="0"/>
          <w:marBottom w:val="0"/>
          <w:divBdr>
            <w:top w:val="none" w:sz="0" w:space="0" w:color="auto"/>
            <w:left w:val="none" w:sz="0" w:space="0" w:color="auto"/>
            <w:bottom w:val="none" w:sz="0" w:space="0" w:color="auto"/>
            <w:right w:val="none" w:sz="0" w:space="0" w:color="auto"/>
          </w:divBdr>
        </w:div>
        <w:div w:id="1918128713">
          <w:marLeft w:val="480"/>
          <w:marRight w:val="0"/>
          <w:marTop w:val="0"/>
          <w:marBottom w:val="0"/>
          <w:divBdr>
            <w:top w:val="none" w:sz="0" w:space="0" w:color="auto"/>
            <w:left w:val="none" w:sz="0" w:space="0" w:color="auto"/>
            <w:bottom w:val="none" w:sz="0" w:space="0" w:color="auto"/>
            <w:right w:val="none" w:sz="0" w:space="0" w:color="auto"/>
          </w:divBdr>
        </w:div>
        <w:div w:id="1899783032">
          <w:marLeft w:val="480"/>
          <w:marRight w:val="0"/>
          <w:marTop w:val="0"/>
          <w:marBottom w:val="0"/>
          <w:divBdr>
            <w:top w:val="none" w:sz="0" w:space="0" w:color="auto"/>
            <w:left w:val="none" w:sz="0" w:space="0" w:color="auto"/>
            <w:bottom w:val="none" w:sz="0" w:space="0" w:color="auto"/>
            <w:right w:val="none" w:sz="0" w:space="0" w:color="auto"/>
          </w:divBdr>
        </w:div>
        <w:div w:id="342703086">
          <w:marLeft w:val="480"/>
          <w:marRight w:val="0"/>
          <w:marTop w:val="0"/>
          <w:marBottom w:val="0"/>
          <w:divBdr>
            <w:top w:val="none" w:sz="0" w:space="0" w:color="auto"/>
            <w:left w:val="none" w:sz="0" w:space="0" w:color="auto"/>
            <w:bottom w:val="none" w:sz="0" w:space="0" w:color="auto"/>
            <w:right w:val="none" w:sz="0" w:space="0" w:color="auto"/>
          </w:divBdr>
        </w:div>
        <w:div w:id="956527318">
          <w:marLeft w:val="480"/>
          <w:marRight w:val="0"/>
          <w:marTop w:val="0"/>
          <w:marBottom w:val="0"/>
          <w:divBdr>
            <w:top w:val="none" w:sz="0" w:space="0" w:color="auto"/>
            <w:left w:val="none" w:sz="0" w:space="0" w:color="auto"/>
            <w:bottom w:val="none" w:sz="0" w:space="0" w:color="auto"/>
            <w:right w:val="none" w:sz="0" w:space="0" w:color="auto"/>
          </w:divBdr>
        </w:div>
        <w:div w:id="767895443">
          <w:marLeft w:val="480"/>
          <w:marRight w:val="0"/>
          <w:marTop w:val="0"/>
          <w:marBottom w:val="0"/>
          <w:divBdr>
            <w:top w:val="none" w:sz="0" w:space="0" w:color="auto"/>
            <w:left w:val="none" w:sz="0" w:space="0" w:color="auto"/>
            <w:bottom w:val="none" w:sz="0" w:space="0" w:color="auto"/>
            <w:right w:val="none" w:sz="0" w:space="0" w:color="auto"/>
          </w:divBdr>
        </w:div>
        <w:div w:id="2009864720">
          <w:marLeft w:val="480"/>
          <w:marRight w:val="0"/>
          <w:marTop w:val="0"/>
          <w:marBottom w:val="0"/>
          <w:divBdr>
            <w:top w:val="none" w:sz="0" w:space="0" w:color="auto"/>
            <w:left w:val="none" w:sz="0" w:space="0" w:color="auto"/>
            <w:bottom w:val="none" w:sz="0" w:space="0" w:color="auto"/>
            <w:right w:val="none" w:sz="0" w:space="0" w:color="auto"/>
          </w:divBdr>
        </w:div>
        <w:div w:id="478352643">
          <w:marLeft w:val="480"/>
          <w:marRight w:val="0"/>
          <w:marTop w:val="0"/>
          <w:marBottom w:val="0"/>
          <w:divBdr>
            <w:top w:val="none" w:sz="0" w:space="0" w:color="auto"/>
            <w:left w:val="none" w:sz="0" w:space="0" w:color="auto"/>
            <w:bottom w:val="none" w:sz="0" w:space="0" w:color="auto"/>
            <w:right w:val="none" w:sz="0" w:space="0" w:color="auto"/>
          </w:divBdr>
        </w:div>
        <w:div w:id="1711153192">
          <w:marLeft w:val="480"/>
          <w:marRight w:val="0"/>
          <w:marTop w:val="0"/>
          <w:marBottom w:val="0"/>
          <w:divBdr>
            <w:top w:val="none" w:sz="0" w:space="0" w:color="auto"/>
            <w:left w:val="none" w:sz="0" w:space="0" w:color="auto"/>
            <w:bottom w:val="none" w:sz="0" w:space="0" w:color="auto"/>
            <w:right w:val="none" w:sz="0" w:space="0" w:color="auto"/>
          </w:divBdr>
        </w:div>
        <w:div w:id="1278878655">
          <w:marLeft w:val="480"/>
          <w:marRight w:val="0"/>
          <w:marTop w:val="0"/>
          <w:marBottom w:val="0"/>
          <w:divBdr>
            <w:top w:val="none" w:sz="0" w:space="0" w:color="auto"/>
            <w:left w:val="none" w:sz="0" w:space="0" w:color="auto"/>
            <w:bottom w:val="none" w:sz="0" w:space="0" w:color="auto"/>
            <w:right w:val="none" w:sz="0" w:space="0" w:color="auto"/>
          </w:divBdr>
        </w:div>
        <w:div w:id="1109394134">
          <w:marLeft w:val="480"/>
          <w:marRight w:val="0"/>
          <w:marTop w:val="0"/>
          <w:marBottom w:val="0"/>
          <w:divBdr>
            <w:top w:val="none" w:sz="0" w:space="0" w:color="auto"/>
            <w:left w:val="none" w:sz="0" w:space="0" w:color="auto"/>
            <w:bottom w:val="none" w:sz="0" w:space="0" w:color="auto"/>
            <w:right w:val="none" w:sz="0" w:space="0" w:color="auto"/>
          </w:divBdr>
        </w:div>
        <w:div w:id="1862206589">
          <w:marLeft w:val="480"/>
          <w:marRight w:val="0"/>
          <w:marTop w:val="0"/>
          <w:marBottom w:val="0"/>
          <w:divBdr>
            <w:top w:val="none" w:sz="0" w:space="0" w:color="auto"/>
            <w:left w:val="none" w:sz="0" w:space="0" w:color="auto"/>
            <w:bottom w:val="none" w:sz="0" w:space="0" w:color="auto"/>
            <w:right w:val="none" w:sz="0" w:space="0" w:color="auto"/>
          </w:divBdr>
        </w:div>
        <w:div w:id="1373924040">
          <w:marLeft w:val="480"/>
          <w:marRight w:val="0"/>
          <w:marTop w:val="0"/>
          <w:marBottom w:val="0"/>
          <w:divBdr>
            <w:top w:val="none" w:sz="0" w:space="0" w:color="auto"/>
            <w:left w:val="none" w:sz="0" w:space="0" w:color="auto"/>
            <w:bottom w:val="none" w:sz="0" w:space="0" w:color="auto"/>
            <w:right w:val="none" w:sz="0" w:space="0" w:color="auto"/>
          </w:divBdr>
        </w:div>
        <w:div w:id="75053445">
          <w:marLeft w:val="480"/>
          <w:marRight w:val="0"/>
          <w:marTop w:val="0"/>
          <w:marBottom w:val="0"/>
          <w:divBdr>
            <w:top w:val="none" w:sz="0" w:space="0" w:color="auto"/>
            <w:left w:val="none" w:sz="0" w:space="0" w:color="auto"/>
            <w:bottom w:val="none" w:sz="0" w:space="0" w:color="auto"/>
            <w:right w:val="none" w:sz="0" w:space="0" w:color="auto"/>
          </w:divBdr>
        </w:div>
        <w:div w:id="1664628040">
          <w:marLeft w:val="480"/>
          <w:marRight w:val="0"/>
          <w:marTop w:val="0"/>
          <w:marBottom w:val="0"/>
          <w:divBdr>
            <w:top w:val="none" w:sz="0" w:space="0" w:color="auto"/>
            <w:left w:val="none" w:sz="0" w:space="0" w:color="auto"/>
            <w:bottom w:val="none" w:sz="0" w:space="0" w:color="auto"/>
            <w:right w:val="none" w:sz="0" w:space="0" w:color="auto"/>
          </w:divBdr>
        </w:div>
        <w:div w:id="2099401673">
          <w:marLeft w:val="480"/>
          <w:marRight w:val="0"/>
          <w:marTop w:val="0"/>
          <w:marBottom w:val="0"/>
          <w:divBdr>
            <w:top w:val="none" w:sz="0" w:space="0" w:color="auto"/>
            <w:left w:val="none" w:sz="0" w:space="0" w:color="auto"/>
            <w:bottom w:val="none" w:sz="0" w:space="0" w:color="auto"/>
            <w:right w:val="none" w:sz="0" w:space="0" w:color="auto"/>
          </w:divBdr>
        </w:div>
        <w:div w:id="1919709081">
          <w:marLeft w:val="480"/>
          <w:marRight w:val="0"/>
          <w:marTop w:val="0"/>
          <w:marBottom w:val="0"/>
          <w:divBdr>
            <w:top w:val="none" w:sz="0" w:space="0" w:color="auto"/>
            <w:left w:val="none" w:sz="0" w:space="0" w:color="auto"/>
            <w:bottom w:val="none" w:sz="0" w:space="0" w:color="auto"/>
            <w:right w:val="none" w:sz="0" w:space="0" w:color="auto"/>
          </w:divBdr>
        </w:div>
        <w:div w:id="1900050426">
          <w:marLeft w:val="480"/>
          <w:marRight w:val="0"/>
          <w:marTop w:val="0"/>
          <w:marBottom w:val="0"/>
          <w:divBdr>
            <w:top w:val="none" w:sz="0" w:space="0" w:color="auto"/>
            <w:left w:val="none" w:sz="0" w:space="0" w:color="auto"/>
            <w:bottom w:val="none" w:sz="0" w:space="0" w:color="auto"/>
            <w:right w:val="none" w:sz="0" w:space="0" w:color="auto"/>
          </w:divBdr>
        </w:div>
        <w:div w:id="936911813">
          <w:marLeft w:val="480"/>
          <w:marRight w:val="0"/>
          <w:marTop w:val="0"/>
          <w:marBottom w:val="0"/>
          <w:divBdr>
            <w:top w:val="none" w:sz="0" w:space="0" w:color="auto"/>
            <w:left w:val="none" w:sz="0" w:space="0" w:color="auto"/>
            <w:bottom w:val="none" w:sz="0" w:space="0" w:color="auto"/>
            <w:right w:val="none" w:sz="0" w:space="0" w:color="auto"/>
          </w:divBdr>
        </w:div>
        <w:div w:id="2029066225">
          <w:marLeft w:val="480"/>
          <w:marRight w:val="0"/>
          <w:marTop w:val="0"/>
          <w:marBottom w:val="0"/>
          <w:divBdr>
            <w:top w:val="none" w:sz="0" w:space="0" w:color="auto"/>
            <w:left w:val="none" w:sz="0" w:space="0" w:color="auto"/>
            <w:bottom w:val="none" w:sz="0" w:space="0" w:color="auto"/>
            <w:right w:val="none" w:sz="0" w:space="0" w:color="auto"/>
          </w:divBdr>
        </w:div>
        <w:div w:id="321811628">
          <w:marLeft w:val="480"/>
          <w:marRight w:val="0"/>
          <w:marTop w:val="0"/>
          <w:marBottom w:val="0"/>
          <w:divBdr>
            <w:top w:val="none" w:sz="0" w:space="0" w:color="auto"/>
            <w:left w:val="none" w:sz="0" w:space="0" w:color="auto"/>
            <w:bottom w:val="none" w:sz="0" w:space="0" w:color="auto"/>
            <w:right w:val="none" w:sz="0" w:space="0" w:color="auto"/>
          </w:divBdr>
        </w:div>
        <w:div w:id="6754751">
          <w:marLeft w:val="480"/>
          <w:marRight w:val="0"/>
          <w:marTop w:val="0"/>
          <w:marBottom w:val="0"/>
          <w:divBdr>
            <w:top w:val="none" w:sz="0" w:space="0" w:color="auto"/>
            <w:left w:val="none" w:sz="0" w:space="0" w:color="auto"/>
            <w:bottom w:val="none" w:sz="0" w:space="0" w:color="auto"/>
            <w:right w:val="none" w:sz="0" w:space="0" w:color="auto"/>
          </w:divBdr>
        </w:div>
        <w:div w:id="614991616">
          <w:marLeft w:val="480"/>
          <w:marRight w:val="0"/>
          <w:marTop w:val="0"/>
          <w:marBottom w:val="0"/>
          <w:divBdr>
            <w:top w:val="none" w:sz="0" w:space="0" w:color="auto"/>
            <w:left w:val="none" w:sz="0" w:space="0" w:color="auto"/>
            <w:bottom w:val="none" w:sz="0" w:space="0" w:color="auto"/>
            <w:right w:val="none" w:sz="0" w:space="0" w:color="auto"/>
          </w:divBdr>
        </w:div>
        <w:div w:id="210071086">
          <w:marLeft w:val="480"/>
          <w:marRight w:val="0"/>
          <w:marTop w:val="0"/>
          <w:marBottom w:val="0"/>
          <w:divBdr>
            <w:top w:val="none" w:sz="0" w:space="0" w:color="auto"/>
            <w:left w:val="none" w:sz="0" w:space="0" w:color="auto"/>
            <w:bottom w:val="none" w:sz="0" w:space="0" w:color="auto"/>
            <w:right w:val="none" w:sz="0" w:space="0" w:color="auto"/>
          </w:divBdr>
        </w:div>
        <w:div w:id="815488134">
          <w:marLeft w:val="480"/>
          <w:marRight w:val="0"/>
          <w:marTop w:val="0"/>
          <w:marBottom w:val="0"/>
          <w:divBdr>
            <w:top w:val="none" w:sz="0" w:space="0" w:color="auto"/>
            <w:left w:val="none" w:sz="0" w:space="0" w:color="auto"/>
            <w:bottom w:val="none" w:sz="0" w:space="0" w:color="auto"/>
            <w:right w:val="none" w:sz="0" w:space="0" w:color="auto"/>
          </w:divBdr>
        </w:div>
        <w:div w:id="97334356">
          <w:marLeft w:val="480"/>
          <w:marRight w:val="0"/>
          <w:marTop w:val="0"/>
          <w:marBottom w:val="0"/>
          <w:divBdr>
            <w:top w:val="none" w:sz="0" w:space="0" w:color="auto"/>
            <w:left w:val="none" w:sz="0" w:space="0" w:color="auto"/>
            <w:bottom w:val="none" w:sz="0" w:space="0" w:color="auto"/>
            <w:right w:val="none" w:sz="0" w:space="0" w:color="auto"/>
          </w:divBdr>
        </w:div>
        <w:div w:id="901527721">
          <w:marLeft w:val="480"/>
          <w:marRight w:val="0"/>
          <w:marTop w:val="0"/>
          <w:marBottom w:val="0"/>
          <w:divBdr>
            <w:top w:val="none" w:sz="0" w:space="0" w:color="auto"/>
            <w:left w:val="none" w:sz="0" w:space="0" w:color="auto"/>
            <w:bottom w:val="none" w:sz="0" w:space="0" w:color="auto"/>
            <w:right w:val="none" w:sz="0" w:space="0" w:color="auto"/>
          </w:divBdr>
        </w:div>
        <w:div w:id="1245408987">
          <w:marLeft w:val="480"/>
          <w:marRight w:val="0"/>
          <w:marTop w:val="0"/>
          <w:marBottom w:val="0"/>
          <w:divBdr>
            <w:top w:val="none" w:sz="0" w:space="0" w:color="auto"/>
            <w:left w:val="none" w:sz="0" w:space="0" w:color="auto"/>
            <w:bottom w:val="none" w:sz="0" w:space="0" w:color="auto"/>
            <w:right w:val="none" w:sz="0" w:space="0" w:color="auto"/>
          </w:divBdr>
        </w:div>
        <w:div w:id="356468489">
          <w:marLeft w:val="480"/>
          <w:marRight w:val="0"/>
          <w:marTop w:val="0"/>
          <w:marBottom w:val="0"/>
          <w:divBdr>
            <w:top w:val="none" w:sz="0" w:space="0" w:color="auto"/>
            <w:left w:val="none" w:sz="0" w:space="0" w:color="auto"/>
            <w:bottom w:val="none" w:sz="0" w:space="0" w:color="auto"/>
            <w:right w:val="none" w:sz="0" w:space="0" w:color="auto"/>
          </w:divBdr>
        </w:div>
        <w:div w:id="887761068">
          <w:marLeft w:val="480"/>
          <w:marRight w:val="0"/>
          <w:marTop w:val="0"/>
          <w:marBottom w:val="0"/>
          <w:divBdr>
            <w:top w:val="none" w:sz="0" w:space="0" w:color="auto"/>
            <w:left w:val="none" w:sz="0" w:space="0" w:color="auto"/>
            <w:bottom w:val="none" w:sz="0" w:space="0" w:color="auto"/>
            <w:right w:val="none" w:sz="0" w:space="0" w:color="auto"/>
          </w:divBdr>
        </w:div>
        <w:div w:id="1757819040">
          <w:marLeft w:val="480"/>
          <w:marRight w:val="0"/>
          <w:marTop w:val="0"/>
          <w:marBottom w:val="0"/>
          <w:divBdr>
            <w:top w:val="none" w:sz="0" w:space="0" w:color="auto"/>
            <w:left w:val="none" w:sz="0" w:space="0" w:color="auto"/>
            <w:bottom w:val="none" w:sz="0" w:space="0" w:color="auto"/>
            <w:right w:val="none" w:sz="0" w:space="0" w:color="auto"/>
          </w:divBdr>
        </w:div>
        <w:div w:id="204412204">
          <w:marLeft w:val="480"/>
          <w:marRight w:val="0"/>
          <w:marTop w:val="0"/>
          <w:marBottom w:val="0"/>
          <w:divBdr>
            <w:top w:val="none" w:sz="0" w:space="0" w:color="auto"/>
            <w:left w:val="none" w:sz="0" w:space="0" w:color="auto"/>
            <w:bottom w:val="none" w:sz="0" w:space="0" w:color="auto"/>
            <w:right w:val="none" w:sz="0" w:space="0" w:color="auto"/>
          </w:divBdr>
        </w:div>
        <w:div w:id="850919962">
          <w:marLeft w:val="480"/>
          <w:marRight w:val="0"/>
          <w:marTop w:val="0"/>
          <w:marBottom w:val="0"/>
          <w:divBdr>
            <w:top w:val="none" w:sz="0" w:space="0" w:color="auto"/>
            <w:left w:val="none" w:sz="0" w:space="0" w:color="auto"/>
            <w:bottom w:val="none" w:sz="0" w:space="0" w:color="auto"/>
            <w:right w:val="none" w:sz="0" w:space="0" w:color="auto"/>
          </w:divBdr>
        </w:div>
        <w:div w:id="2130665588">
          <w:marLeft w:val="480"/>
          <w:marRight w:val="0"/>
          <w:marTop w:val="0"/>
          <w:marBottom w:val="0"/>
          <w:divBdr>
            <w:top w:val="none" w:sz="0" w:space="0" w:color="auto"/>
            <w:left w:val="none" w:sz="0" w:space="0" w:color="auto"/>
            <w:bottom w:val="none" w:sz="0" w:space="0" w:color="auto"/>
            <w:right w:val="none" w:sz="0" w:space="0" w:color="auto"/>
          </w:divBdr>
        </w:div>
        <w:div w:id="465701316">
          <w:marLeft w:val="480"/>
          <w:marRight w:val="0"/>
          <w:marTop w:val="0"/>
          <w:marBottom w:val="0"/>
          <w:divBdr>
            <w:top w:val="none" w:sz="0" w:space="0" w:color="auto"/>
            <w:left w:val="none" w:sz="0" w:space="0" w:color="auto"/>
            <w:bottom w:val="none" w:sz="0" w:space="0" w:color="auto"/>
            <w:right w:val="none" w:sz="0" w:space="0" w:color="auto"/>
          </w:divBdr>
        </w:div>
        <w:div w:id="717820668">
          <w:marLeft w:val="480"/>
          <w:marRight w:val="0"/>
          <w:marTop w:val="0"/>
          <w:marBottom w:val="0"/>
          <w:divBdr>
            <w:top w:val="none" w:sz="0" w:space="0" w:color="auto"/>
            <w:left w:val="none" w:sz="0" w:space="0" w:color="auto"/>
            <w:bottom w:val="none" w:sz="0" w:space="0" w:color="auto"/>
            <w:right w:val="none" w:sz="0" w:space="0" w:color="auto"/>
          </w:divBdr>
        </w:div>
        <w:div w:id="1190801631">
          <w:marLeft w:val="480"/>
          <w:marRight w:val="0"/>
          <w:marTop w:val="0"/>
          <w:marBottom w:val="0"/>
          <w:divBdr>
            <w:top w:val="none" w:sz="0" w:space="0" w:color="auto"/>
            <w:left w:val="none" w:sz="0" w:space="0" w:color="auto"/>
            <w:bottom w:val="none" w:sz="0" w:space="0" w:color="auto"/>
            <w:right w:val="none" w:sz="0" w:space="0" w:color="auto"/>
          </w:divBdr>
        </w:div>
        <w:div w:id="220143686">
          <w:marLeft w:val="480"/>
          <w:marRight w:val="0"/>
          <w:marTop w:val="0"/>
          <w:marBottom w:val="0"/>
          <w:divBdr>
            <w:top w:val="none" w:sz="0" w:space="0" w:color="auto"/>
            <w:left w:val="none" w:sz="0" w:space="0" w:color="auto"/>
            <w:bottom w:val="none" w:sz="0" w:space="0" w:color="auto"/>
            <w:right w:val="none" w:sz="0" w:space="0" w:color="auto"/>
          </w:divBdr>
        </w:div>
        <w:div w:id="874200681">
          <w:marLeft w:val="480"/>
          <w:marRight w:val="0"/>
          <w:marTop w:val="0"/>
          <w:marBottom w:val="0"/>
          <w:divBdr>
            <w:top w:val="none" w:sz="0" w:space="0" w:color="auto"/>
            <w:left w:val="none" w:sz="0" w:space="0" w:color="auto"/>
            <w:bottom w:val="none" w:sz="0" w:space="0" w:color="auto"/>
            <w:right w:val="none" w:sz="0" w:space="0" w:color="auto"/>
          </w:divBdr>
        </w:div>
        <w:div w:id="454566600">
          <w:marLeft w:val="480"/>
          <w:marRight w:val="0"/>
          <w:marTop w:val="0"/>
          <w:marBottom w:val="0"/>
          <w:divBdr>
            <w:top w:val="none" w:sz="0" w:space="0" w:color="auto"/>
            <w:left w:val="none" w:sz="0" w:space="0" w:color="auto"/>
            <w:bottom w:val="none" w:sz="0" w:space="0" w:color="auto"/>
            <w:right w:val="none" w:sz="0" w:space="0" w:color="auto"/>
          </w:divBdr>
        </w:div>
        <w:div w:id="1959752993">
          <w:marLeft w:val="480"/>
          <w:marRight w:val="0"/>
          <w:marTop w:val="0"/>
          <w:marBottom w:val="0"/>
          <w:divBdr>
            <w:top w:val="none" w:sz="0" w:space="0" w:color="auto"/>
            <w:left w:val="none" w:sz="0" w:space="0" w:color="auto"/>
            <w:bottom w:val="none" w:sz="0" w:space="0" w:color="auto"/>
            <w:right w:val="none" w:sz="0" w:space="0" w:color="auto"/>
          </w:divBdr>
        </w:div>
        <w:div w:id="1141729902">
          <w:marLeft w:val="480"/>
          <w:marRight w:val="0"/>
          <w:marTop w:val="0"/>
          <w:marBottom w:val="0"/>
          <w:divBdr>
            <w:top w:val="none" w:sz="0" w:space="0" w:color="auto"/>
            <w:left w:val="none" w:sz="0" w:space="0" w:color="auto"/>
            <w:bottom w:val="none" w:sz="0" w:space="0" w:color="auto"/>
            <w:right w:val="none" w:sz="0" w:space="0" w:color="auto"/>
          </w:divBdr>
        </w:div>
        <w:div w:id="1505588906">
          <w:marLeft w:val="480"/>
          <w:marRight w:val="0"/>
          <w:marTop w:val="0"/>
          <w:marBottom w:val="0"/>
          <w:divBdr>
            <w:top w:val="none" w:sz="0" w:space="0" w:color="auto"/>
            <w:left w:val="none" w:sz="0" w:space="0" w:color="auto"/>
            <w:bottom w:val="none" w:sz="0" w:space="0" w:color="auto"/>
            <w:right w:val="none" w:sz="0" w:space="0" w:color="auto"/>
          </w:divBdr>
        </w:div>
        <w:div w:id="2078359675">
          <w:marLeft w:val="480"/>
          <w:marRight w:val="0"/>
          <w:marTop w:val="0"/>
          <w:marBottom w:val="0"/>
          <w:divBdr>
            <w:top w:val="none" w:sz="0" w:space="0" w:color="auto"/>
            <w:left w:val="none" w:sz="0" w:space="0" w:color="auto"/>
            <w:bottom w:val="none" w:sz="0" w:space="0" w:color="auto"/>
            <w:right w:val="none" w:sz="0" w:space="0" w:color="auto"/>
          </w:divBdr>
        </w:div>
        <w:div w:id="88356849">
          <w:marLeft w:val="480"/>
          <w:marRight w:val="0"/>
          <w:marTop w:val="0"/>
          <w:marBottom w:val="0"/>
          <w:divBdr>
            <w:top w:val="none" w:sz="0" w:space="0" w:color="auto"/>
            <w:left w:val="none" w:sz="0" w:space="0" w:color="auto"/>
            <w:bottom w:val="none" w:sz="0" w:space="0" w:color="auto"/>
            <w:right w:val="none" w:sz="0" w:space="0" w:color="auto"/>
          </w:divBdr>
        </w:div>
        <w:div w:id="1640038697">
          <w:marLeft w:val="480"/>
          <w:marRight w:val="0"/>
          <w:marTop w:val="0"/>
          <w:marBottom w:val="0"/>
          <w:divBdr>
            <w:top w:val="none" w:sz="0" w:space="0" w:color="auto"/>
            <w:left w:val="none" w:sz="0" w:space="0" w:color="auto"/>
            <w:bottom w:val="none" w:sz="0" w:space="0" w:color="auto"/>
            <w:right w:val="none" w:sz="0" w:space="0" w:color="auto"/>
          </w:divBdr>
        </w:div>
        <w:div w:id="1178930246">
          <w:marLeft w:val="480"/>
          <w:marRight w:val="0"/>
          <w:marTop w:val="0"/>
          <w:marBottom w:val="0"/>
          <w:divBdr>
            <w:top w:val="none" w:sz="0" w:space="0" w:color="auto"/>
            <w:left w:val="none" w:sz="0" w:space="0" w:color="auto"/>
            <w:bottom w:val="none" w:sz="0" w:space="0" w:color="auto"/>
            <w:right w:val="none" w:sz="0" w:space="0" w:color="auto"/>
          </w:divBdr>
        </w:div>
        <w:div w:id="817573838">
          <w:marLeft w:val="480"/>
          <w:marRight w:val="0"/>
          <w:marTop w:val="0"/>
          <w:marBottom w:val="0"/>
          <w:divBdr>
            <w:top w:val="none" w:sz="0" w:space="0" w:color="auto"/>
            <w:left w:val="none" w:sz="0" w:space="0" w:color="auto"/>
            <w:bottom w:val="none" w:sz="0" w:space="0" w:color="auto"/>
            <w:right w:val="none" w:sz="0" w:space="0" w:color="auto"/>
          </w:divBdr>
        </w:div>
        <w:div w:id="243225319">
          <w:marLeft w:val="480"/>
          <w:marRight w:val="0"/>
          <w:marTop w:val="0"/>
          <w:marBottom w:val="0"/>
          <w:divBdr>
            <w:top w:val="none" w:sz="0" w:space="0" w:color="auto"/>
            <w:left w:val="none" w:sz="0" w:space="0" w:color="auto"/>
            <w:bottom w:val="none" w:sz="0" w:space="0" w:color="auto"/>
            <w:right w:val="none" w:sz="0" w:space="0" w:color="auto"/>
          </w:divBdr>
        </w:div>
        <w:div w:id="823618787">
          <w:marLeft w:val="480"/>
          <w:marRight w:val="0"/>
          <w:marTop w:val="0"/>
          <w:marBottom w:val="0"/>
          <w:divBdr>
            <w:top w:val="none" w:sz="0" w:space="0" w:color="auto"/>
            <w:left w:val="none" w:sz="0" w:space="0" w:color="auto"/>
            <w:bottom w:val="none" w:sz="0" w:space="0" w:color="auto"/>
            <w:right w:val="none" w:sz="0" w:space="0" w:color="auto"/>
          </w:divBdr>
        </w:div>
        <w:div w:id="775173193">
          <w:marLeft w:val="480"/>
          <w:marRight w:val="0"/>
          <w:marTop w:val="0"/>
          <w:marBottom w:val="0"/>
          <w:divBdr>
            <w:top w:val="none" w:sz="0" w:space="0" w:color="auto"/>
            <w:left w:val="none" w:sz="0" w:space="0" w:color="auto"/>
            <w:bottom w:val="none" w:sz="0" w:space="0" w:color="auto"/>
            <w:right w:val="none" w:sz="0" w:space="0" w:color="auto"/>
          </w:divBdr>
        </w:div>
        <w:div w:id="216935005">
          <w:marLeft w:val="480"/>
          <w:marRight w:val="0"/>
          <w:marTop w:val="0"/>
          <w:marBottom w:val="0"/>
          <w:divBdr>
            <w:top w:val="none" w:sz="0" w:space="0" w:color="auto"/>
            <w:left w:val="none" w:sz="0" w:space="0" w:color="auto"/>
            <w:bottom w:val="none" w:sz="0" w:space="0" w:color="auto"/>
            <w:right w:val="none" w:sz="0" w:space="0" w:color="auto"/>
          </w:divBdr>
        </w:div>
        <w:div w:id="1302224224">
          <w:marLeft w:val="480"/>
          <w:marRight w:val="0"/>
          <w:marTop w:val="0"/>
          <w:marBottom w:val="0"/>
          <w:divBdr>
            <w:top w:val="none" w:sz="0" w:space="0" w:color="auto"/>
            <w:left w:val="none" w:sz="0" w:space="0" w:color="auto"/>
            <w:bottom w:val="none" w:sz="0" w:space="0" w:color="auto"/>
            <w:right w:val="none" w:sz="0" w:space="0" w:color="auto"/>
          </w:divBdr>
        </w:div>
        <w:div w:id="1926497949">
          <w:marLeft w:val="480"/>
          <w:marRight w:val="0"/>
          <w:marTop w:val="0"/>
          <w:marBottom w:val="0"/>
          <w:divBdr>
            <w:top w:val="none" w:sz="0" w:space="0" w:color="auto"/>
            <w:left w:val="none" w:sz="0" w:space="0" w:color="auto"/>
            <w:bottom w:val="none" w:sz="0" w:space="0" w:color="auto"/>
            <w:right w:val="none" w:sz="0" w:space="0" w:color="auto"/>
          </w:divBdr>
        </w:div>
        <w:div w:id="1944419013">
          <w:marLeft w:val="480"/>
          <w:marRight w:val="0"/>
          <w:marTop w:val="0"/>
          <w:marBottom w:val="0"/>
          <w:divBdr>
            <w:top w:val="none" w:sz="0" w:space="0" w:color="auto"/>
            <w:left w:val="none" w:sz="0" w:space="0" w:color="auto"/>
            <w:bottom w:val="none" w:sz="0" w:space="0" w:color="auto"/>
            <w:right w:val="none" w:sz="0" w:space="0" w:color="auto"/>
          </w:divBdr>
        </w:div>
        <w:div w:id="2058162751">
          <w:marLeft w:val="480"/>
          <w:marRight w:val="0"/>
          <w:marTop w:val="0"/>
          <w:marBottom w:val="0"/>
          <w:divBdr>
            <w:top w:val="none" w:sz="0" w:space="0" w:color="auto"/>
            <w:left w:val="none" w:sz="0" w:space="0" w:color="auto"/>
            <w:bottom w:val="none" w:sz="0" w:space="0" w:color="auto"/>
            <w:right w:val="none" w:sz="0" w:space="0" w:color="auto"/>
          </w:divBdr>
        </w:div>
        <w:div w:id="1911844818">
          <w:marLeft w:val="480"/>
          <w:marRight w:val="0"/>
          <w:marTop w:val="0"/>
          <w:marBottom w:val="0"/>
          <w:divBdr>
            <w:top w:val="none" w:sz="0" w:space="0" w:color="auto"/>
            <w:left w:val="none" w:sz="0" w:space="0" w:color="auto"/>
            <w:bottom w:val="none" w:sz="0" w:space="0" w:color="auto"/>
            <w:right w:val="none" w:sz="0" w:space="0" w:color="auto"/>
          </w:divBdr>
        </w:div>
        <w:div w:id="205340611">
          <w:marLeft w:val="480"/>
          <w:marRight w:val="0"/>
          <w:marTop w:val="0"/>
          <w:marBottom w:val="0"/>
          <w:divBdr>
            <w:top w:val="none" w:sz="0" w:space="0" w:color="auto"/>
            <w:left w:val="none" w:sz="0" w:space="0" w:color="auto"/>
            <w:bottom w:val="none" w:sz="0" w:space="0" w:color="auto"/>
            <w:right w:val="none" w:sz="0" w:space="0" w:color="auto"/>
          </w:divBdr>
        </w:div>
        <w:div w:id="718744075">
          <w:marLeft w:val="480"/>
          <w:marRight w:val="0"/>
          <w:marTop w:val="0"/>
          <w:marBottom w:val="0"/>
          <w:divBdr>
            <w:top w:val="none" w:sz="0" w:space="0" w:color="auto"/>
            <w:left w:val="none" w:sz="0" w:space="0" w:color="auto"/>
            <w:bottom w:val="none" w:sz="0" w:space="0" w:color="auto"/>
            <w:right w:val="none" w:sz="0" w:space="0" w:color="auto"/>
          </w:divBdr>
        </w:div>
        <w:div w:id="573734793">
          <w:marLeft w:val="480"/>
          <w:marRight w:val="0"/>
          <w:marTop w:val="0"/>
          <w:marBottom w:val="0"/>
          <w:divBdr>
            <w:top w:val="none" w:sz="0" w:space="0" w:color="auto"/>
            <w:left w:val="none" w:sz="0" w:space="0" w:color="auto"/>
            <w:bottom w:val="none" w:sz="0" w:space="0" w:color="auto"/>
            <w:right w:val="none" w:sz="0" w:space="0" w:color="auto"/>
          </w:divBdr>
        </w:div>
        <w:div w:id="641540446">
          <w:marLeft w:val="480"/>
          <w:marRight w:val="0"/>
          <w:marTop w:val="0"/>
          <w:marBottom w:val="0"/>
          <w:divBdr>
            <w:top w:val="none" w:sz="0" w:space="0" w:color="auto"/>
            <w:left w:val="none" w:sz="0" w:space="0" w:color="auto"/>
            <w:bottom w:val="none" w:sz="0" w:space="0" w:color="auto"/>
            <w:right w:val="none" w:sz="0" w:space="0" w:color="auto"/>
          </w:divBdr>
        </w:div>
        <w:div w:id="1534149408">
          <w:marLeft w:val="480"/>
          <w:marRight w:val="0"/>
          <w:marTop w:val="0"/>
          <w:marBottom w:val="0"/>
          <w:divBdr>
            <w:top w:val="none" w:sz="0" w:space="0" w:color="auto"/>
            <w:left w:val="none" w:sz="0" w:space="0" w:color="auto"/>
            <w:bottom w:val="none" w:sz="0" w:space="0" w:color="auto"/>
            <w:right w:val="none" w:sz="0" w:space="0" w:color="auto"/>
          </w:divBdr>
        </w:div>
        <w:div w:id="946741630">
          <w:marLeft w:val="480"/>
          <w:marRight w:val="0"/>
          <w:marTop w:val="0"/>
          <w:marBottom w:val="0"/>
          <w:divBdr>
            <w:top w:val="none" w:sz="0" w:space="0" w:color="auto"/>
            <w:left w:val="none" w:sz="0" w:space="0" w:color="auto"/>
            <w:bottom w:val="none" w:sz="0" w:space="0" w:color="auto"/>
            <w:right w:val="none" w:sz="0" w:space="0" w:color="auto"/>
          </w:divBdr>
        </w:div>
        <w:div w:id="908001321">
          <w:marLeft w:val="480"/>
          <w:marRight w:val="0"/>
          <w:marTop w:val="0"/>
          <w:marBottom w:val="0"/>
          <w:divBdr>
            <w:top w:val="none" w:sz="0" w:space="0" w:color="auto"/>
            <w:left w:val="none" w:sz="0" w:space="0" w:color="auto"/>
            <w:bottom w:val="none" w:sz="0" w:space="0" w:color="auto"/>
            <w:right w:val="none" w:sz="0" w:space="0" w:color="auto"/>
          </w:divBdr>
        </w:div>
        <w:div w:id="1742018715">
          <w:marLeft w:val="480"/>
          <w:marRight w:val="0"/>
          <w:marTop w:val="0"/>
          <w:marBottom w:val="0"/>
          <w:divBdr>
            <w:top w:val="none" w:sz="0" w:space="0" w:color="auto"/>
            <w:left w:val="none" w:sz="0" w:space="0" w:color="auto"/>
            <w:bottom w:val="none" w:sz="0" w:space="0" w:color="auto"/>
            <w:right w:val="none" w:sz="0" w:space="0" w:color="auto"/>
          </w:divBdr>
        </w:div>
        <w:div w:id="1770271024">
          <w:marLeft w:val="480"/>
          <w:marRight w:val="0"/>
          <w:marTop w:val="0"/>
          <w:marBottom w:val="0"/>
          <w:divBdr>
            <w:top w:val="none" w:sz="0" w:space="0" w:color="auto"/>
            <w:left w:val="none" w:sz="0" w:space="0" w:color="auto"/>
            <w:bottom w:val="none" w:sz="0" w:space="0" w:color="auto"/>
            <w:right w:val="none" w:sz="0" w:space="0" w:color="auto"/>
          </w:divBdr>
        </w:div>
        <w:div w:id="1462920523">
          <w:marLeft w:val="480"/>
          <w:marRight w:val="0"/>
          <w:marTop w:val="0"/>
          <w:marBottom w:val="0"/>
          <w:divBdr>
            <w:top w:val="none" w:sz="0" w:space="0" w:color="auto"/>
            <w:left w:val="none" w:sz="0" w:space="0" w:color="auto"/>
            <w:bottom w:val="none" w:sz="0" w:space="0" w:color="auto"/>
            <w:right w:val="none" w:sz="0" w:space="0" w:color="auto"/>
          </w:divBdr>
        </w:div>
        <w:div w:id="534737372">
          <w:marLeft w:val="480"/>
          <w:marRight w:val="0"/>
          <w:marTop w:val="0"/>
          <w:marBottom w:val="0"/>
          <w:divBdr>
            <w:top w:val="none" w:sz="0" w:space="0" w:color="auto"/>
            <w:left w:val="none" w:sz="0" w:space="0" w:color="auto"/>
            <w:bottom w:val="none" w:sz="0" w:space="0" w:color="auto"/>
            <w:right w:val="none" w:sz="0" w:space="0" w:color="auto"/>
          </w:divBdr>
        </w:div>
        <w:div w:id="236600487">
          <w:marLeft w:val="480"/>
          <w:marRight w:val="0"/>
          <w:marTop w:val="0"/>
          <w:marBottom w:val="0"/>
          <w:divBdr>
            <w:top w:val="none" w:sz="0" w:space="0" w:color="auto"/>
            <w:left w:val="none" w:sz="0" w:space="0" w:color="auto"/>
            <w:bottom w:val="none" w:sz="0" w:space="0" w:color="auto"/>
            <w:right w:val="none" w:sz="0" w:space="0" w:color="auto"/>
          </w:divBdr>
        </w:div>
      </w:divsChild>
    </w:div>
    <w:div w:id="1996298640">
      <w:marLeft w:val="640"/>
      <w:marRight w:val="0"/>
      <w:marTop w:val="0"/>
      <w:marBottom w:val="0"/>
      <w:divBdr>
        <w:top w:val="none" w:sz="0" w:space="0" w:color="auto"/>
        <w:left w:val="none" w:sz="0" w:space="0" w:color="auto"/>
        <w:bottom w:val="none" w:sz="0" w:space="0" w:color="auto"/>
        <w:right w:val="none" w:sz="0" w:space="0" w:color="auto"/>
      </w:divBdr>
    </w:div>
    <w:div w:id="1997106539">
      <w:bodyDiv w:val="1"/>
      <w:marLeft w:val="0"/>
      <w:marRight w:val="0"/>
      <w:marTop w:val="0"/>
      <w:marBottom w:val="0"/>
      <w:divBdr>
        <w:top w:val="none" w:sz="0" w:space="0" w:color="auto"/>
        <w:left w:val="none" w:sz="0" w:space="0" w:color="auto"/>
        <w:bottom w:val="none" w:sz="0" w:space="0" w:color="auto"/>
        <w:right w:val="none" w:sz="0" w:space="0" w:color="auto"/>
      </w:divBdr>
      <w:divsChild>
        <w:div w:id="1182359465">
          <w:marLeft w:val="480"/>
          <w:marRight w:val="0"/>
          <w:marTop w:val="0"/>
          <w:marBottom w:val="0"/>
          <w:divBdr>
            <w:top w:val="none" w:sz="0" w:space="0" w:color="auto"/>
            <w:left w:val="none" w:sz="0" w:space="0" w:color="auto"/>
            <w:bottom w:val="none" w:sz="0" w:space="0" w:color="auto"/>
            <w:right w:val="none" w:sz="0" w:space="0" w:color="auto"/>
          </w:divBdr>
        </w:div>
        <w:div w:id="115176522">
          <w:marLeft w:val="480"/>
          <w:marRight w:val="0"/>
          <w:marTop w:val="0"/>
          <w:marBottom w:val="0"/>
          <w:divBdr>
            <w:top w:val="none" w:sz="0" w:space="0" w:color="auto"/>
            <w:left w:val="none" w:sz="0" w:space="0" w:color="auto"/>
            <w:bottom w:val="none" w:sz="0" w:space="0" w:color="auto"/>
            <w:right w:val="none" w:sz="0" w:space="0" w:color="auto"/>
          </w:divBdr>
        </w:div>
        <w:div w:id="1812940986">
          <w:marLeft w:val="480"/>
          <w:marRight w:val="0"/>
          <w:marTop w:val="0"/>
          <w:marBottom w:val="0"/>
          <w:divBdr>
            <w:top w:val="none" w:sz="0" w:space="0" w:color="auto"/>
            <w:left w:val="none" w:sz="0" w:space="0" w:color="auto"/>
            <w:bottom w:val="none" w:sz="0" w:space="0" w:color="auto"/>
            <w:right w:val="none" w:sz="0" w:space="0" w:color="auto"/>
          </w:divBdr>
        </w:div>
        <w:div w:id="1971981370">
          <w:marLeft w:val="480"/>
          <w:marRight w:val="0"/>
          <w:marTop w:val="0"/>
          <w:marBottom w:val="0"/>
          <w:divBdr>
            <w:top w:val="none" w:sz="0" w:space="0" w:color="auto"/>
            <w:left w:val="none" w:sz="0" w:space="0" w:color="auto"/>
            <w:bottom w:val="none" w:sz="0" w:space="0" w:color="auto"/>
            <w:right w:val="none" w:sz="0" w:space="0" w:color="auto"/>
          </w:divBdr>
        </w:div>
        <w:div w:id="813646064">
          <w:marLeft w:val="480"/>
          <w:marRight w:val="0"/>
          <w:marTop w:val="0"/>
          <w:marBottom w:val="0"/>
          <w:divBdr>
            <w:top w:val="none" w:sz="0" w:space="0" w:color="auto"/>
            <w:left w:val="none" w:sz="0" w:space="0" w:color="auto"/>
            <w:bottom w:val="none" w:sz="0" w:space="0" w:color="auto"/>
            <w:right w:val="none" w:sz="0" w:space="0" w:color="auto"/>
          </w:divBdr>
        </w:div>
        <w:div w:id="753863044">
          <w:marLeft w:val="480"/>
          <w:marRight w:val="0"/>
          <w:marTop w:val="0"/>
          <w:marBottom w:val="0"/>
          <w:divBdr>
            <w:top w:val="none" w:sz="0" w:space="0" w:color="auto"/>
            <w:left w:val="none" w:sz="0" w:space="0" w:color="auto"/>
            <w:bottom w:val="none" w:sz="0" w:space="0" w:color="auto"/>
            <w:right w:val="none" w:sz="0" w:space="0" w:color="auto"/>
          </w:divBdr>
        </w:div>
        <w:div w:id="200673233">
          <w:marLeft w:val="480"/>
          <w:marRight w:val="0"/>
          <w:marTop w:val="0"/>
          <w:marBottom w:val="0"/>
          <w:divBdr>
            <w:top w:val="none" w:sz="0" w:space="0" w:color="auto"/>
            <w:left w:val="none" w:sz="0" w:space="0" w:color="auto"/>
            <w:bottom w:val="none" w:sz="0" w:space="0" w:color="auto"/>
            <w:right w:val="none" w:sz="0" w:space="0" w:color="auto"/>
          </w:divBdr>
        </w:div>
        <w:div w:id="699623723">
          <w:marLeft w:val="480"/>
          <w:marRight w:val="0"/>
          <w:marTop w:val="0"/>
          <w:marBottom w:val="0"/>
          <w:divBdr>
            <w:top w:val="none" w:sz="0" w:space="0" w:color="auto"/>
            <w:left w:val="none" w:sz="0" w:space="0" w:color="auto"/>
            <w:bottom w:val="none" w:sz="0" w:space="0" w:color="auto"/>
            <w:right w:val="none" w:sz="0" w:space="0" w:color="auto"/>
          </w:divBdr>
        </w:div>
        <w:div w:id="640381849">
          <w:marLeft w:val="480"/>
          <w:marRight w:val="0"/>
          <w:marTop w:val="0"/>
          <w:marBottom w:val="0"/>
          <w:divBdr>
            <w:top w:val="none" w:sz="0" w:space="0" w:color="auto"/>
            <w:left w:val="none" w:sz="0" w:space="0" w:color="auto"/>
            <w:bottom w:val="none" w:sz="0" w:space="0" w:color="auto"/>
            <w:right w:val="none" w:sz="0" w:space="0" w:color="auto"/>
          </w:divBdr>
        </w:div>
        <w:div w:id="1447654176">
          <w:marLeft w:val="480"/>
          <w:marRight w:val="0"/>
          <w:marTop w:val="0"/>
          <w:marBottom w:val="0"/>
          <w:divBdr>
            <w:top w:val="none" w:sz="0" w:space="0" w:color="auto"/>
            <w:left w:val="none" w:sz="0" w:space="0" w:color="auto"/>
            <w:bottom w:val="none" w:sz="0" w:space="0" w:color="auto"/>
            <w:right w:val="none" w:sz="0" w:space="0" w:color="auto"/>
          </w:divBdr>
        </w:div>
        <w:div w:id="613637650">
          <w:marLeft w:val="480"/>
          <w:marRight w:val="0"/>
          <w:marTop w:val="0"/>
          <w:marBottom w:val="0"/>
          <w:divBdr>
            <w:top w:val="none" w:sz="0" w:space="0" w:color="auto"/>
            <w:left w:val="none" w:sz="0" w:space="0" w:color="auto"/>
            <w:bottom w:val="none" w:sz="0" w:space="0" w:color="auto"/>
            <w:right w:val="none" w:sz="0" w:space="0" w:color="auto"/>
          </w:divBdr>
        </w:div>
        <w:div w:id="375861423">
          <w:marLeft w:val="480"/>
          <w:marRight w:val="0"/>
          <w:marTop w:val="0"/>
          <w:marBottom w:val="0"/>
          <w:divBdr>
            <w:top w:val="none" w:sz="0" w:space="0" w:color="auto"/>
            <w:left w:val="none" w:sz="0" w:space="0" w:color="auto"/>
            <w:bottom w:val="none" w:sz="0" w:space="0" w:color="auto"/>
            <w:right w:val="none" w:sz="0" w:space="0" w:color="auto"/>
          </w:divBdr>
        </w:div>
        <w:div w:id="89006980">
          <w:marLeft w:val="480"/>
          <w:marRight w:val="0"/>
          <w:marTop w:val="0"/>
          <w:marBottom w:val="0"/>
          <w:divBdr>
            <w:top w:val="none" w:sz="0" w:space="0" w:color="auto"/>
            <w:left w:val="none" w:sz="0" w:space="0" w:color="auto"/>
            <w:bottom w:val="none" w:sz="0" w:space="0" w:color="auto"/>
            <w:right w:val="none" w:sz="0" w:space="0" w:color="auto"/>
          </w:divBdr>
        </w:div>
        <w:div w:id="353726558">
          <w:marLeft w:val="480"/>
          <w:marRight w:val="0"/>
          <w:marTop w:val="0"/>
          <w:marBottom w:val="0"/>
          <w:divBdr>
            <w:top w:val="none" w:sz="0" w:space="0" w:color="auto"/>
            <w:left w:val="none" w:sz="0" w:space="0" w:color="auto"/>
            <w:bottom w:val="none" w:sz="0" w:space="0" w:color="auto"/>
            <w:right w:val="none" w:sz="0" w:space="0" w:color="auto"/>
          </w:divBdr>
        </w:div>
        <w:div w:id="1571694519">
          <w:marLeft w:val="480"/>
          <w:marRight w:val="0"/>
          <w:marTop w:val="0"/>
          <w:marBottom w:val="0"/>
          <w:divBdr>
            <w:top w:val="none" w:sz="0" w:space="0" w:color="auto"/>
            <w:left w:val="none" w:sz="0" w:space="0" w:color="auto"/>
            <w:bottom w:val="none" w:sz="0" w:space="0" w:color="auto"/>
            <w:right w:val="none" w:sz="0" w:space="0" w:color="auto"/>
          </w:divBdr>
        </w:div>
        <w:div w:id="833642270">
          <w:marLeft w:val="480"/>
          <w:marRight w:val="0"/>
          <w:marTop w:val="0"/>
          <w:marBottom w:val="0"/>
          <w:divBdr>
            <w:top w:val="none" w:sz="0" w:space="0" w:color="auto"/>
            <w:left w:val="none" w:sz="0" w:space="0" w:color="auto"/>
            <w:bottom w:val="none" w:sz="0" w:space="0" w:color="auto"/>
            <w:right w:val="none" w:sz="0" w:space="0" w:color="auto"/>
          </w:divBdr>
        </w:div>
        <w:div w:id="1056274187">
          <w:marLeft w:val="480"/>
          <w:marRight w:val="0"/>
          <w:marTop w:val="0"/>
          <w:marBottom w:val="0"/>
          <w:divBdr>
            <w:top w:val="none" w:sz="0" w:space="0" w:color="auto"/>
            <w:left w:val="none" w:sz="0" w:space="0" w:color="auto"/>
            <w:bottom w:val="none" w:sz="0" w:space="0" w:color="auto"/>
            <w:right w:val="none" w:sz="0" w:space="0" w:color="auto"/>
          </w:divBdr>
        </w:div>
        <w:div w:id="970868723">
          <w:marLeft w:val="480"/>
          <w:marRight w:val="0"/>
          <w:marTop w:val="0"/>
          <w:marBottom w:val="0"/>
          <w:divBdr>
            <w:top w:val="none" w:sz="0" w:space="0" w:color="auto"/>
            <w:left w:val="none" w:sz="0" w:space="0" w:color="auto"/>
            <w:bottom w:val="none" w:sz="0" w:space="0" w:color="auto"/>
            <w:right w:val="none" w:sz="0" w:space="0" w:color="auto"/>
          </w:divBdr>
        </w:div>
        <w:div w:id="761147430">
          <w:marLeft w:val="480"/>
          <w:marRight w:val="0"/>
          <w:marTop w:val="0"/>
          <w:marBottom w:val="0"/>
          <w:divBdr>
            <w:top w:val="none" w:sz="0" w:space="0" w:color="auto"/>
            <w:left w:val="none" w:sz="0" w:space="0" w:color="auto"/>
            <w:bottom w:val="none" w:sz="0" w:space="0" w:color="auto"/>
            <w:right w:val="none" w:sz="0" w:space="0" w:color="auto"/>
          </w:divBdr>
        </w:div>
        <w:div w:id="1168862653">
          <w:marLeft w:val="480"/>
          <w:marRight w:val="0"/>
          <w:marTop w:val="0"/>
          <w:marBottom w:val="0"/>
          <w:divBdr>
            <w:top w:val="none" w:sz="0" w:space="0" w:color="auto"/>
            <w:left w:val="none" w:sz="0" w:space="0" w:color="auto"/>
            <w:bottom w:val="none" w:sz="0" w:space="0" w:color="auto"/>
            <w:right w:val="none" w:sz="0" w:space="0" w:color="auto"/>
          </w:divBdr>
        </w:div>
        <w:div w:id="2024700678">
          <w:marLeft w:val="480"/>
          <w:marRight w:val="0"/>
          <w:marTop w:val="0"/>
          <w:marBottom w:val="0"/>
          <w:divBdr>
            <w:top w:val="none" w:sz="0" w:space="0" w:color="auto"/>
            <w:left w:val="none" w:sz="0" w:space="0" w:color="auto"/>
            <w:bottom w:val="none" w:sz="0" w:space="0" w:color="auto"/>
            <w:right w:val="none" w:sz="0" w:space="0" w:color="auto"/>
          </w:divBdr>
        </w:div>
        <w:div w:id="1075859007">
          <w:marLeft w:val="480"/>
          <w:marRight w:val="0"/>
          <w:marTop w:val="0"/>
          <w:marBottom w:val="0"/>
          <w:divBdr>
            <w:top w:val="none" w:sz="0" w:space="0" w:color="auto"/>
            <w:left w:val="none" w:sz="0" w:space="0" w:color="auto"/>
            <w:bottom w:val="none" w:sz="0" w:space="0" w:color="auto"/>
            <w:right w:val="none" w:sz="0" w:space="0" w:color="auto"/>
          </w:divBdr>
        </w:div>
        <w:div w:id="1581477098">
          <w:marLeft w:val="480"/>
          <w:marRight w:val="0"/>
          <w:marTop w:val="0"/>
          <w:marBottom w:val="0"/>
          <w:divBdr>
            <w:top w:val="none" w:sz="0" w:space="0" w:color="auto"/>
            <w:left w:val="none" w:sz="0" w:space="0" w:color="auto"/>
            <w:bottom w:val="none" w:sz="0" w:space="0" w:color="auto"/>
            <w:right w:val="none" w:sz="0" w:space="0" w:color="auto"/>
          </w:divBdr>
        </w:div>
        <w:div w:id="601114325">
          <w:marLeft w:val="480"/>
          <w:marRight w:val="0"/>
          <w:marTop w:val="0"/>
          <w:marBottom w:val="0"/>
          <w:divBdr>
            <w:top w:val="none" w:sz="0" w:space="0" w:color="auto"/>
            <w:left w:val="none" w:sz="0" w:space="0" w:color="auto"/>
            <w:bottom w:val="none" w:sz="0" w:space="0" w:color="auto"/>
            <w:right w:val="none" w:sz="0" w:space="0" w:color="auto"/>
          </w:divBdr>
        </w:div>
        <w:div w:id="293952366">
          <w:marLeft w:val="480"/>
          <w:marRight w:val="0"/>
          <w:marTop w:val="0"/>
          <w:marBottom w:val="0"/>
          <w:divBdr>
            <w:top w:val="none" w:sz="0" w:space="0" w:color="auto"/>
            <w:left w:val="none" w:sz="0" w:space="0" w:color="auto"/>
            <w:bottom w:val="none" w:sz="0" w:space="0" w:color="auto"/>
            <w:right w:val="none" w:sz="0" w:space="0" w:color="auto"/>
          </w:divBdr>
        </w:div>
        <w:div w:id="927999423">
          <w:marLeft w:val="480"/>
          <w:marRight w:val="0"/>
          <w:marTop w:val="0"/>
          <w:marBottom w:val="0"/>
          <w:divBdr>
            <w:top w:val="none" w:sz="0" w:space="0" w:color="auto"/>
            <w:left w:val="none" w:sz="0" w:space="0" w:color="auto"/>
            <w:bottom w:val="none" w:sz="0" w:space="0" w:color="auto"/>
            <w:right w:val="none" w:sz="0" w:space="0" w:color="auto"/>
          </w:divBdr>
        </w:div>
        <w:div w:id="545024866">
          <w:marLeft w:val="480"/>
          <w:marRight w:val="0"/>
          <w:marTop w:val="0"/>
          <w:marBottom w:val="0"/>
          <w:divBdr>
            <w:top w:val="none" w:sz="0" w:space="0" w:color="auto"/>
            <w:left w:val="none" w:sz="0" w:space="0" w:color="auto"/>
            <w:bottom w:val="none" w:sz="0" w:space="0" w:color="auto"/>
            <w:right w:val="none" w:sz="0" w:space="0" w:color="auto"/>
          </w:divBdr>
        </w:div>
        <w:div w:id="723917337">
          <w:marLeft w:val="480"/>
          <w:marRight w:val="0"/>
          <w:marTop w:val="0"/>
          <w:marBottom w:val="0"/>
          <w:divBdr>
            <w:top w:val="none" w:sz="0" w:space="0" w:color="auto"/>
            <w:left w:val="none" w:sz="0" w:space="0" w:color="auto"/>
            <w:bottom w:val="none" w:sz="0" w:space="0" w:color="auto"/>
            <w:right w:val="none" w:sz="0" w:space="0" w:color="auto"/>
          </w:divBdr>
        </w:div>
        <w:div w:id="1863667539">
          <w:marLeft w:val="480"/>
          <w:marRight w:val="0"/>
          <w:marTop w:val="0"/>
          <w:marBottom w:val="0"/>
          <w:divBdr>
            <w:top w:val="none" w:sz="0" w:space="0" w:color="auto"/>
            <w:left w:val="none" w:sz="0" w:space="0" w:color="auto"/>
            <w:bottom w:val="none" w:sz="0" w:space="0" w:color="auto"/>
            <w:right w:val="none" w:sz="0" w:space="0" w:color="auto"/>
          </w:divBdr>
        </w:div>
        <w:div w:id="663320832">
          <w:marLeft w:val="480"/>
          <w:marRight w:val="0"/>
          <w:marTop w:val="0"/>
          <w:marBottom w:val="0"/>
          <w:divBdr>
            <w:top w:val="none" w:sz="0" w:space="0" w:color="auto"/>
            <w:left w:val="none" w:sz="0" w:space="0" w:color="auto"/>
            <w:bottom w:val="none" w:sz="0" w:space="0" w:color="auto"/>
            <w:right w:val="none" w:sz="0" w:space="0" w:color="auto"/>
          </w:divBdr>
        </w:div>
        <w:div w:id="92826462">
          <w:marLeft w:val="480"/>
          <w:marRight w:val="0"/>
          <w:marTop w:val="0"/>
          <w:marBottom w:val="0"/>
          <w:divBdr>
            <w:top w:val="none" w:sz="0" w:space="0" w:color="auto"/>
            <w:left w:val="none" w:sz="0" w:space="0" w:color="auto"/>
            <w:bottom w:val="none" w:sz="0" w:space="0" w:color="auto"/>
            <w:right w:val="none" w:sz="0" w:space="0" w:color="auto"/>
          </w:divBdr>
        </w:div>
        <w:div w:id="1798138577">
          <w:marLeft w:val="480"/>
          <w:marRight w:val="0"/>
          <w:marTop w:val="0"/>
          <w:marBottom w:val="0"/>
          <w:divBdr>
            <w:top w:val="none" w:sz="0" w:space="0" w:color="auto"/>
            <w:left w:val="none" w:sz="0" w:space="0" w:color="auto"/>
            <w:bottom w:val="none" w:sz="0" w:space="0" w:color="auto"/>
            <w:right w:val="none" w:sz="0" w:space="0" w:color="auto"/>
          </w:divBdr>
        </w:div>
        <w:div w:id="1080567407">
          <w:marLeft w:val="480"/>
          <w:marRight w:val="0"/>
          <w:marTop w:val="0"/>
          <w:marBottom w:val="0"/>
          <w:divBdr>
            <w:top w:val="none" w:sz="0" w:space="0" w:color="auto"/>
            <w:left w:val="none" w:sz="0" w:space="0" w:color="auto"/>
            <w:bottom w:val="none" w:sz="0" w:space="0" w:color="auto"/>
            <w:right w:val="none" w:sz="0" w:space="0" w:color="auto"/>
          </w:divBdr>
        </w:div>
        <w:div w:id="593124540">
          <w:marLeft w:val="480"/>
          <w:marRight w:val="0"/>
          <w:marTop w:val="0"/>
          <w:marBottom w:val="0"/>
          <w:divBdr>
            <w:top w:val="none" w:sz="0" w:space="0" w:color="auto"/>
            <w:left w:val="none" w:sz="0" w:space="0" w:color="auto"/>
            <w:bottom w:val="none" w:sz="0" w:space="0" w:color="auto"/>
            <w:right w:val="none" w:sz="0" w:space="0" w:color="auto"/>
          </w:divBdr>
        </w:div>
        <w:div w:id="1660646848">
          <w:marLeft w:val="480"/>
          <w:marRight w:val="0"/>
          <w:marTop w:val="0"/>
          <w:marBottom w:val="0"/>
          <w:divBdr>
            <w:top w:val="none" w:sz="0" w:space="0" w:color="auto"/>
            <w:left w:val="none" w:sz="0" w:space="0" w:color="auto"/>
            <w:bottom w:val="none" w:sz="0" w:space="0" w:color="auto"/>
            <w:right w:val="none" w:sz="0" w:space="0" w:color="auto"/>
          </w:divBdr>
        </w:div>
        <w:div w:id="172959425">
          <w:marLeft w:val="480"/>
          <w:marRight w:val="0"/>
          <w:marTop w:val="0"/>
          <w:marBottom w:val="0"/>
          <w:divBdr>
            <w:top w:val="none" w:sz="0" w:space="0" w:color="auto"/>
            <w:left w:val="none" w:sz="0" w:space="0" w:color="auto"/>
            <w:bottom w:val="none" w:sz="0" w:space="0" w:color="auto"/>
            <w:right w:val="none" w:sz="0" w:space="0" w:color="auto"/>
          </w:divBdr>
        </w:div>
        <w:div w:id="1524398147">
          <w:marLeft w:val="480"/>
          <w:marRight w:val="0"/>
          <w:marTop w:val="0"/>
          <w:marBottom w:val="0"/>
          <w:divBdr>
            <w:top w:val="none" w:sz="0" w:space="0" w:color="auto"/>
            <w:left w:val="none" w:sz="0" w:space="0" w:color="auto"/>
            <w:bottom w:val="none" w:sz="0" w:space="0" w:color="auto"/>
            <w:right w:val="none" w:sz="0" w:space="0" w:color="auto"/>
          </w:divBdr>
        </w:div>
        <w:div w:id="100230137">
          <w:marLeft w:val="480"/>
          <w:marRight w:val="0"/>
          <w:marTop w:val="0"/>
          <w:marBottom w:val="0"/>
          <w:divBdr>
            <w:top w:val="none" w:sz="0" w:space="0" w:color="auto"/>
            <w:left w:val="none" w:sz="0" w:space="0" w:color="auto"/>
            <w:bottom w:val="none" w:sz="0" w:space="0" w:color="auto"/>
            <w:right w:val="none" w:sz="0" w:space="0" w:color="auto"/>
          </w:divBdr>
        </w:div>
        <w:div w:id="1847399816">
          <w:marLeft w:val="480"/>
          <w:marRight w:val="0"/>
          <w:marTop w:val="0"/>
          <w:marBottom w:val="0"/>
          <w:divBdr>
            <w:top w:val="none" w:sz="0" w:space="0" w:color="auto"/>
            <w:left w:val="none" w:sz="0" w:space="0" w:color="auto"/>
            <w:bottom w:val="none" w:sz="0" w:space="0" w:color="auto"/>
            <w:right w:val="none" w:sz="0" w:space="0" w:color="auto"/>
          </w:divBdr>
        </w:div>
        <w:div w:id="1645818482">
          <w:marLeft w:val="480"/>
          <w:marRight w:val="0"/>
          <w:marTop w:val="0"/>
          <w:marBottom w:val="0"/>
          <w:divBdr>
            <w:top w:val="none" w:sz="0" w:space="0" w:color="auto"/>
            <w:left w:val="none" w:sz="0" w:space="0" w:color="auto"/>
            <w:bottom w:val="none" w:sz="0" w:space="0" w:color="auto"/>
            <w:right w:val="none" w:sz="0" w:space="0" w:color="auto"/>
          </w:divBdr>
        </w:div>
        <w:div w:id="14313094">
          <w:marLeft w:val="480"/>
          <w:marRight w:val="0"/>
          <w:marTop w:val="0"/>
          <w:marBottom w:val="0"/>
          <w:divBdr>
            <w:top w:val="none" w:sz="0" w:space="0" w:color="auto"/>
            <w:left w:val="none" w:sz="0" w:space="0" w:color="auto"/>
            <w:bottom w:val="none" w:sz="0" w:space="0" w:color="auto"/>
            <w:right w:val="none" w:sz="0" w:space="0" w:color="auto"/>
          </w:divBdr>
        </w:div>
        <w:div w:id="592057444">
          <w:marLeft w:val="480"/>
          <w:marRight w:val="0"/>
          <w:marTop w:val="0"/>
          <w:marBottom w:val="0"/>
          <w:divBdr>
            <w:top w:val="none" w:sz="0" w:space="0" w:color="auto"/>
            <w:left w:val="none" w:sz="0" w:space="0" w:color="auto"/>
            <w:bottom w:val="none" w:sz="0" w:space="0" w:color="auto"/>
            <w:right w:val="none" w:sz="0" w:space="0" w:color="auto"/>
          </w:divBdr>
        </w:div>
        <w:div w:id="540288334">
          <w:marLeft w:val="480"/>
          <w:marRight w:val="0"/>
          <w:marTop w:val="0"/>
          <w:marBottom w:val="0"/>
          <w:divBdr>
            <w:top w:val="none" w:sz="0" w:space="0" w:color="auto"/>
            <w:left w:val="none" w:sz="0" w:space="0" w:color="auto"/>
            <w:bottom w:val="none" w:sz="0" w:space="0" w:color="auto"/>
            <w:right w:val="none" w:sz="0" w:space="0" w:color="auto"/>
          </w:divBdr>
        </w:div>
        <w:div w:id="180317292">
          <w:marLeft w:val="480"/>
          <w:marRight w:val="0"/>
          <w:marTop w:val="0"/>
          <w:marBottom w:val="0"/>
          <w:divBdr>
            <w:top w:val="none" w:sz="0" w:space="0" w:color="auto"/>
            <w:left w:val="none" w:sz="0" w:space="0" w:color="auto"/>
            <w:bottom w:val="none" w:sz="0" w:space="0" w:color="auto"/>
            <w:right w:val="none" w:sz="0" w:space="0" w:color="auto"/>
          </w:divBdr>
        </w:div>
        <w:div w:id="1585727982">
          <w:marLeft w:val="480"/>
          <w:marRight w:val="0"/>
          <w:marTop w:val="0"/>
          <w:marBottom w:val="0"/>
          <w:divBdr>
            <w:top w:val="none" w:sz="0" w:space="0" w:color="auto"/>
            <w:left w:val="none" w:sz="0" w:space="0" w:color="auto"/>
            <w:bottom w:val="none" w:sz="0" w:space="0" w:color="auto"/>
            <w:right w:val="none" w:sz="0" w:space="0" w:color="auto"/>
          </w:divBdr>
        </w:div>
        <w:div w:id="1473865576">
          <w:marLeft w:val="480"/>
          <w:marRight w:val="0"/>
          <w:marTop w:val="0"/>
          <w:marBottom w:val="0"/>
          <w:divBdr>
            <w:top w:val="none" w:sz="0" w:space="0" w:color="auto"/>
            <w:left w:val="none" w:sz="0" w:space="0" w:color="auto"/>
            <w:bottom w:val="none" w:sz="0" w:space="0" w:color="auto"/>
            <w:right w:val="none" w:sz="0" w:space="0" w:color="auto"/>
          </w:divBdr>
        </w:div>
        <w:div w:id="248008492">
          <w:marLeft w:val="480"/>
          <w:marRight w:val="0"/>
          <w:marTop w:val="0"/>
          <w:marBottom w:val="0"/>
          <w:divBdr>
            <w:top w:val="none" w:sz="0" w:space="0" w:color="auto"/>
            <w:left w:val="none" w:sz="0" w:space="0" w:color="auto"/>
            <w:bottom w:val="none" w:sz="0" w:space="0" w:color="auto"/>
            <w:right w:val="none" w:sz="0" w:space="0" w:color="auto"/>
          </w:divBdr>
        </w:div>
        <w:div w:id="435247196">
          <w:marLeft w:val="480"/>
          <w:marRight w:val="0"/>
          <w:marTop w:val="0"/>
          <w:marBottom w:val="0"/>
          <w:divBdr>
            <w:top w:val="none" w:sz="0" w:space="0" w:color="auto"/>
            <w:left w:val="none" w:sz="0" w:space="0" w:color="auto"/>
            <w:bottom w:val="none" w:sz="0" w:space="0" w:color="auto"/>
            <w:right w:val="none" w:sz="0" w:space="0" w:color="auto"/>
          </w:divBdr>
        </w:div>
        <w:div w:id="1284194854">
          <w:marLeft w:val="480"/>
          <w:marRight w:val="0"/>
          <w:marTop w:val="0"/>
          <w:marBottom w:val="0"/>
          <w:divBdr>
            <w:top w:val="none" w:sz="0" w:space="0" w:color="auto"/>
            <w:left w:val="none" w:sz="0" w:space="0" w:color="auto"/>
            <w:bottom w:val="none" w:sz="0" w:space="0" w:color="auto"/>
            <w:right w:val="none" w:sz="0" w:space="0" w:color="auto"/>
          </w:divBdr>
        </w:div>
        <w:div w:id="1355770193">
          <w:marLeft w:val="480"/>
          <w:marRight w:val="0"/>
          <w:marTop w:val="0"/>
          <w:marBottom w:val="0"/>
          <w:divBdr>
            <w:top w:val="none" w:sz="0" w:space="0" w:color="auto"/>
            <w:left w:val="none" w:sz="0" w:space="0" w:color="auto"/>
            <w:bottom w:val="none" w:sz="0" w:space="0" w:color="auto"/>
            <w:right w:val="none" w:sz="0" w:space="0" w:color="auto"/>
          </w:divBdr>
        </w:div>
        <w:div w:id="694114255">
          <w:marLeft w:val="480"/>
          <w:marRight w:val="0"/>
          <w:marTop w:val="0"/>
          <w:marBottom w:val="0"/>
          <w:divBdr>
            <w:top w:val="none" w:sz="0" w:space="0" w:color="auto"/>
            <w:left w:val="none" w:sz="0" w:space="0" w:color="auto"/>
            <w:bottom w:val="none" w:sz="0" w:space="0" w:color="auto"/>
            <w:right w:val="none" w:sz="0" w:space="0" w:color="auto"/>
          </w:divBdr>
        </w:div>
        <w:div w:id="155611635">
          <w:marLeft w:val="480"/>
          <w:marRight w:val="0"/>
          <w:marTop w:val="0"/>
          <w:marBottom w:val="0"/>
          <w:divBdr>
            <w:top w:val="none" w:sz="0" w:space="0" w:color="auto"/>
            <w:left w:val="none" w:sz="0" w:space="0" w:color="auto"/>
            <w:bottom w:val="none" w:sz="0" w:space="0" w:color="auto"/>
            <w:right w:val="none" w:sz="0" w:space="0" w:color="auto"/>
          </w:divBdr>
        </w:div>
        <w:div w:id="1232690662">
          <w:marLeft w:val="480"/>
          <w:marRight w:val="0"/>
          <w:marTop w:val="0"/>
          <w:marBottom w:val="0"/>
          <w:divBdr>
            <w:top w:val="none" w:sz="0" w:space="0" w:color="auto"/>
            <w:left w:val="none" w:sz="0" w:space="0" w:color="auto"/>
            <w:bottom w:val="none" w:sz="0" w:space="0" w:color="auto"/>
            <w:right w:val="none" w:sz="0" w:space="0" w:color="auto"/>
          </w:divBdr>
        </w:div>
        <w:div w:id="1756633787">
          <w:marLeft w:val="480"/>
          <w:marRight w:val="0"/>
          <w:marTop w:val="0"/>
          <w:marBottom w:val="0"/>
          <w:divBdr>
            <w:top w:val="none" w:sz="0" w:space="0" w:color="auto"/>
            <w:left w:val="none" w:sz="0" w:space="0" w:color="auto"/>
            <w:bottom w:val="none" w:sz="0" w:space="0" w:color="auto"/>
            <w:right w:val="none" w:sz="0" w:space="0" w:color="auto"/>
          </w:divBdr>
        </w:div>
        <w:div w:id="1185822011">
          <w:marLeft w:val="480"/>
          <w:marRight w:val="0"/>
          <w:marTop w:val="0"/>
          <w:marBottom w:val="0"/>
          <w:divBdr>
            <w:top w:val="none" w:sz="0" w:space="0" w:color="auto"/>
            <w:left w:val="none" w:sz="0" w:space="0" w:color="auto"/>
            <w:bottom w:val="none" w:sz="0" w:space="0" w:color="auto"/>
            <w:right w:val="none" w:sz="0" w:space="0" w:color="auto"/>
          </w:divBdr>
        </w:div>
        <w:div w:id="1764833710">
          <w:marLeft w:val="480"/>
          <w:marRight w:val="0"/>
          <w:marTop w:val="0"/>
          <w:marBottom w:val="0"/>
          <w:divBdr>
            <w:top w:val="none" w:sz="0" w:space="0" w:color="auto"/>
            <w:left w:val="none" w:sz="0" w:space="0" w:color="auto"/>
            <w:bottom w:val="none" w:sz="0" w:space="0" w:color="auto"/>
            <w:right w:val="none" w:sz="0" w:space="0" w:color="auto"/>
          </w:divBdr>
        </w:div>
        <w:div w:id="1329284858">
          <w:marLeft w:val="480"/>
          <w:marRight w:val="0"/>
          <w:marTop w:val="0"/>
          <w:marBottom w:val="0"/>
          <w:divBdr>
            <w:top w:val="none" w:sz="0" w:space="0" w:color="auto"/>
            <w:left w:val="none" w:sz="0" w:space="0" w:color="auto"/>
            <w:bottom w:val="none" w:sz="0" w:space="0" w:color="auto"/>
            <w:right w:val="none" w:sz="0" w:space="0" w:color="auto"/>
          </w:divBdr>
        </w:div>
        <w:div w:id="926960906">
          <w:marLeft w:val="480"/>
          <w:marRight w:val="0"/>
          <w:marTop w:val="0"/>
          <w:marBottom w:val="0"/>
          <w:divBdr>
            <w:top w:val="none" w:sz="0" w:space="0" w:color="auto"/>
            <w:left w:val="none" w:sz="0" w:space="0" w:color="auto"/>
            <w:bottom w:val="none" w:sz="0" w:space="0" w:color="auto"/>
            <w:right w:val="none" w:sz="0" w:space="0" w:color="auto"/>
          </w:divBdr>
        </w:div>
        <w:div w:id="218444022">
          <w:marLeft w:val="480"/>
          <w:marRight w:val="0"/>
          <w:marTop w:val="0"/>
          <w:marBottom w:val="0"/>
          <w:divBdr>
            <w:top w:val="none" w:sz="0" w:space="0" w:color="auto"/>
            <w:left w:val="none" w:sz="0" w:space="0" w:color="auto"/>
            <w:bottom w:val="none" w:sz="0" w:space="0" w:color="auto"/>
            <w:right w:val="none" w:sz="0" w:space="0" w:color="auto"/>
          </w:divBdr>
        </w:div>
        <w:div w:id="1782845178">
          <w:marLeft w:val="480"/>
          <w:marRight w:val="0"/>
          <w:marTop w:val="0"/>
          <w:marBottom w:val="0"/>
          <w:divBdr>
            <w:top w:val="none" w:sz="0" w:space="0" w:color="auto"/>
            <w:left w:val="none" w:sz="0" w:space="0" w:color="auto"/>
            <w:bottom w:val="none" w:sz="0" w:space="0" w:color="auto"/>
            <w:right w:val="none" w:sz="0" w:space="0" w:color="auto"/>
          </w:divBdr>
        </w:div>
        <w:div w:id="2115322616">
          <w:marLeft w:val="480"/>
          <w:marRight w:val="0"/>
          <w:marTop w:val="0"/>
          <w:marBottom w:val="0"/>
          <w:divBdr>
            <w:top w:val="none" w:sz="0" w:space="0" w:color="auto"/>
            <w:left w:val="none" w:sz="0" w:space="0" w:color="auto"/>
            <w:bottom w:val="none" w:sz="0" w:space="0" w:color="auto"/>
            <w:right w:val="none" w:sz="0" w:space="0" w:color="auto"/>
          </w:divBdr>
        </w:div>
        <w:div w:id="535703072">
          <w:marLeft w:val="480"/>
          <w:marRight w:val="0"/>
          <w:marTop w:val="0"/>
          <w:marBottom w:val="0"/>
          <w:divBdr>
            <w:top w:val="none" w:sz="0" w:space="0" w:color="auto"/>
            <w:left w:val="none" w:sz="0" w:space="0" w:color="auto"/>
            <w:bottom w:val="none" w:sz="0" w:space="0" w:color="auto"/>
            <w:right w:val="none" w:sz="0" w:space="0" w:color="auto"/>
          </w:divBdr>
        </w:div>
        <w:div w:id="1926986745">
          <w:marLeft w:val="480"/>
          <w:marRight w:val="0"/>
          <w:marTop w:val="0"/>
          <w:marBottom w:val="0"/>
          <w:divBdr>
            <w:top w:val="none" w:sz="0" w:space="0" w:color="auto"/>
            <w:left w:val="none" w:sz="0" w:space="0" w:color="auto"/>
            <w:bottom w:val="none" w:sz="0" w:space="0" w:color="auto"/>
            <w:right w:val="none" w:sz="0" w:space="0" w:color="auto"/>
          </w:divBdr>
        </w:div>
        <w:div w:id="2076320203">
          <w:marLeft w:val="480"/>
          <w:marRight w:val="0"/>
          <w:marTop w:val="0"/>
          <w:marBottom w:val="0"/>
          <w:divBdr>
            <w:top w:val="none" w:sz="0" w:space="0" w:color="auto"/>
            <w:left w:val="none" w:sz="0" w:space="0" w:color="auto"/>
            <w:bottom w:val="none" w:sz="0" w:space="0" w:color="auto"/>
            <w:right w:val="none" w:sz="0" w:space="0" w:color="auto"/>
          </w:divBdr>
        </w:div>
        <w:div w:id="1568300088">
          <w:marLeft w:val="480"/>
          <w:marRight w:val="0"/>
          <w:marTop w:val="0"/>
          <w:marBottom w:val="0"/>
          <w:divBdr>
            <w:top w:val="none" w:sz="0" w:space="0" w:color="auto"/>
            <w:left w:val="none" w:sz="0" w:space="0" w:color="auto"/>
            <w:bottom w:val="none" w:sz="0" w:space="0" w:color="auto"/>
            <w:right w:val="none" w:sz="0" w:space="0" w:color="auto"/>
          </w:divBdr>
        </w:div>
        <w:div w:id="1465779958">
          <w:marLeft w:val="480"/>
          <w:marRight w:val="0"/>
          <w:marTop w:val="0"/>
          <w:marBottom w:val="0"/>
          <w:divBdr>
            <w:top w:val="none" w:sz="0" w:space="0" w:color="auto"/>
            <w:left w:val="none" w:sz="0" w:space="0" w:color="auto"/>
            <w:bottom w:val="none" w:sz="0" w:space="0" w:color="auto"/>
            <w:right w:val="none" w:sz="0" w:space="0" w:color="auto"/>
          </w:divBdr>
        </w:div>
        <w:div w:id="1551110560">
          <w:marLeft w:val="480"/>
          <w:marRight w:val="0"/>
          <w:marTop w:val="0"/>
          <w:marBottom w:val="0"/>
          <w:divBdr>
            <w:top w:val="none" w:sz="0" w:space="0" w:color="auto"/>
            <w:left w:val="none" w:sz="0" w:space="0" w:color="auto"/>
            <w:bottom w:val="none" w:sz="0" w:space="0" w:color="auto"/>
            <w:right w:val="none" w:sz="0" w:space="0" w:color="auto"/>
          </w:divBdr>
        </w:div>
        <w:div w:id="181744980">
          <w:marLeft w:val="480"/>
          <w:marRight w:val="0"/>
          <w:marTop w:val="0"/>
          <w:marBottom w:val="0"/>
          <w:divBdr>
            <w:top w:val="none" w:sz="0" w:space="0" w:color="auto"/>
            <w:left w:val="none" w:sz="0" w:space="0" w:color="auto"/>
            <w:bottom w:val="none" w:sz="0" w:space="0" w:color="auto"/>
            <w:right w:val="none" w:sz="0" w:space="0" w:color="auto"/>
          </w:divBdr>
        </w:div>
        <w:div w:id="288586655">
          <w:marLeft w:val="480"/>
          <w:marRight w:val="0"/>
          <w:marTop w:val="0"/>
          <w:marBottom w:val="0"/>
          <w:divBdr>
            <w:top w:val="none" w:sz="0" w:space="0" w:color="auto"/>
            <w:left w:val="none" w:sz="0" w:space="0" w:color="auto"/>
            <w:bottom w:val="none" w:sz="0" w:space="0" w:color="auto"/>
            <w:right w:val="none" w:sz="0" w:space="0" w:color="auto"/>
          </w:divBdr>
        </w:div>
        <w:div w:id="753167664">
          <w:marLeft w:val="480"/>
          <w:marRight w:val="0"/>
          <w:marTop w:val="0"/>
          <w:marBottom w:val="0"/>
          <w:divBdr>
            <w:top w:val="none" w:sz="0" w:space="0" w:color="auto"/>
            <w:left w:val="none" w:sz="0" w:space="0" w:color="auto"/>
            <w:bottom w:val="none" w:sz="0" w:space="0" w:color="auto"/>
            <w:right w:val="none" w:sz="0" w:space="0" w:color="auto"/>
          </w:divBdr>
        </w:div>
        <w:div w:id="1458373755">
          <w:marLeft w:val="480"/>
          <w:marRight w:val="0"/>
          <w:marTop w:val="0"/>
          <w:marBottom w:val="0"/>
          <w:divBdr>
            <w:top w:val="none" w:sz="0" w:space="0" w:color="auto"/>
            <w:left w:val="none" w:sz="0" w:space="0" w:color="auto"/>
            <w:bottom w:val="none" w:sz="0" w:space="0" w:color="auto"/>
            <w:right w:val="none" w:sz="0" w:space="0" w:color="auto"/>
          </w:divBdr>
        </w:div>
        <w:div w:id="1981882205">
          <w:marLeft w:val="480"/>
          <w:marRight w:val="0"/>
          <w:marTop w:val="0"/>
          <w:marBottom w:val="0"/>
          <w:divBdr>
            <w:top w:val="none" w:sz="0" w:space="0" w:color="auto"/>
            <w:left w:val="none" w:sz="0" w:space="0" w:color="auto"/>
            <w:bottom w:val="none" w:sz="0" w:space="0" w:color="auto"/>
            <w:right w:val="none" w:sz="0" w:space="0" w:color="auto"/>
          </w:divBdr>
        </w:div>
        <w:div w:id="872809855">
          <w:marLeft w:val="480"/>
          <w:marRight w:val="0"/>
          <w:marTop w:val="0"/>
          <w:marBottom w:val="0"/>
          <w:divBdr>
            <w:top w:val="none" w:sz="0" w:space="0" w:color="auto"/>
            <w:left w:val="none" w:sz="0" w:space="0" w:color="auto"/>
            <w:bottom w:val="none" w:sz="0" w:space="0" w:color="auto"/>
            <w:right w:val="none" w:sz="0" w:space="0" w:color="auto"/>
          </w:divBdr>
        </w:div>
        <w:div w:id="97797150">
          <w:marLeft w:val="480"/>
          <w:marRight w:val="0"/>
          <w:marTop w:val="0"/>
          <w:marBottom w:val="0"/>
          <w:divBdr>
            <w:top w:val="none" w:sz="0" w:space="0" w:color="auto"/>
            <w:left w:val="none" w:sz="0" w:space="0" w:color="auto"/>
            <w:bottom w:val="none" w:sz="0" w:space="0" w:color="auto"/>
            <w:right w:val="none" w:sz="0" w:space="0" w:color="auto"/>
          </w:divBdr>
        </w:div>
        <w:div w:id="894658729">
          <w:marLeft w:val="480"/>
          <w:marRight w:val="0"/>
          <w:marTop w:val="0"/>
          <w:marBottom w:val="0"/>
          <w:divBdr>
            <w:top w:val="none" w:sz="0" w:space="0" w:color="auto"/>
            <w:left w:val="none" w:sz="0" w:space="0" w:color="auto"/>
            <w:bottom w:val="none" w:sz="0" w:space="0" w:color="auto"/>
            <w:right w:val="none" w:sz="0" w:space="0" w:color="auto"/>
          </w:divBdr>
        </w:div>
        <w:div w:id="2118787762">
          <w:marLeft w:val="480"/>
          <w:marRight w:val="0"/>
          <w:marTop w:val="0"/>
          <w:marBottom w:val="0"/>
          <w:divBdr>
            <w:top w:val="none" w:sz="0" w:space="0" w:color="auto"/>
            <w:left w:val="none" w:sz="0" w:space="0" w:color="auto"/>
            <w:bottom w:val="none" w:sz="0" w:space="0" w:color="auto"/>
            <w:right w:val="none" w:sz="0" w:space="0" w:color="auto"/>
          </w:divBdr>
        </w:div>
        <w:div w:id="458686900">
          <w:marLeft w:val="480"/>
          <w:marRight w:val="0"/>
          <w:marTop w:val="0"/>
          <w:marBottom w:val="0"/>
          <w:divBdr>
            <w:top w:val="none" w:sz="0" w:space="0" w:color="auto"/>
            <w:left w:val="none" w:sz="0" w:space="0" w:color="auto"/>
            <w:bottom w:val="none" w:sz="0" w:space="0" w:color="auto"/>
            <w:right w:val="none" w:sz="0" w:space="0" w:color="auto"/>
          </w:divBdr>
        </w:div>
        <w:div w:id="2146041987">
          <w:marLeft w:val="480"/>
          <w:marRight w:val="0"/>
          <w:marTop w:val="0"/>
          <w:marBottom w:val="0"/>
          <w:divBdr>
            <w:top w:val="none" w:sz="0" w:space="0" w:color="auto"/>
            <w:left w:val="none" w:sz="0" w:space="0" w:color="auto"/>
            <w:bottom w:val="none" w:sz="0" w:space="0" w:color="auto"/>
            <w:right w:val="none" w:sz="0" w:space="0" w:color="auto"/>
          </w:divBdr>
        </w:div>
        <w:div w:id="549729752">
          <w:marLeft w:val="480"/>
          <w:marRight w:val="0"/>
          <w:marTop w:val="0"/>
          <w:marBottom w:val="0"/>
          <w:divBdr>
            <w:top w:val="none" w:sz="0" w:space="0" w:color="auto"/>
            <w:left w:val="none" w:sz="0" w:space="0" w:color="auto"/>
            <w:bottom w:val="none" w:sz="0" w:space="0" w:color="auto"/>
            <w:right w:val="none" w:sz="0" w:space="0" w:color="auto"/>
          </w:divBdr>
        </w:div>
        <w:div w:id="1127309971">
          <w:marLeft w:val="480"/>
          <w:marRight w:val="0"/>
          <w:marTop w:val="0"/>
          <w:marBottom w:val="0"/>
          <w:divBdr>
            <w:top w:val="none" w:sz="0" w:space="0" w:color="auto"/>
            <w:left w:val="none" w:sz="0" w:space="0" w:color="auto"/>
            <w:bottom w:val="none" w:sz="0" w:space="0" w:color="auto"/>
            <w:right w:val="none" w:sz="0" w:space="0" w:color="auto"/>
          </w:divBdr>
        </w:div>
        <w:div w:id="1390760972">
          <w:marLeft w:val="480"/>
          <w:marRight w:val="0"/>
          <w:marTop w:val="0"/>
          <w:marBottom w:val="0"/>
          <w:divBdr>
            <w:top w:val="none" w:sz="0" w:space="0" w:color="auto"/>
            <w:left w:val="none" w:sz="0" w:space="0" w:color="auto"/>
            <w:bottom w:val="none" w:sz="0" w:space="0" w:color="auto"/>
            <w:right w:val="none" w:sz="0" w:space="0" w:color="auto"/>
          </w:divBdr>
        </w:div>
        <w:div w:id="783424139">
          <w:marLeft w:val="480"/>
          <w:marRight w:val="0"/>
          <w:marTop w:val="0"/>
          <w:marBottom w:val="0"/>
          <w:divBdr>
            <w:top w:val="none" w:sz="0" w:space="0" w:color="auto"/>
            <w:left w:val="none" w:sz="0" w:space="0" w:color="auto"/>
            <w:bottom w:val="none" w:sz="0" w:space="0" w:color="auto"/>
            <w:right w:val="none" w:sz="0" w:space="0" w:color="auto"/>
          </w:divBdr>
        </w:div>
        <w:div w:id="1947225947">
          <w:marLeft w:val="480"/>
          <w:marRight w:val="0"/>
          <w:marTop w:val="0"/>
          <w:marBottom w:val="0"/>
          <w:divBdr>
            <w:top w:val="none" w:sz="0" w:space="0" w:color="auto"/>
            <w:left w:val="none" w:sz="0" w:space="0" w:color="auto"/>
            <w:bottom w:val="none" w:sz="0" w:space="0" w:color="auto"/>
            <w:right w:val="none" w:sz="0" w:space="0" w:color="auto"/>
          </w:divBdr>
        </w:div>
        <w:div w:id="548229949">
          <w:marLeft w:val="480"/>
          <w:marRight w:val="0"/>
          <w:marTop w:val="0"/>
          <w:marBottom w:val="0"/>
          <w:divBdr>
            <w:top w:val="none" w:sz="0" w:space="0" w:color="auto"/>
            <w:left w:val="none" w:sz="0" w:space="0" w:color="auto"/>
            <w:bottom w:val="none" w:sz="0" w:space="0" w:color="auto"/>
            <w:right w:val="none" w:sz="0" w:space="0" w:color="auto"/>
          </w:divBdr>
        </w:div>
        <w:div w:id="1832669879">
          <w:marLeft w:val="480"/>
          <w:marRight w:val="0"/>
          <w:marTop w:val="0"/>
          <w:marBottom w:val="0"/>
          <w:divBdr>
            <w:top w:val="none" w:sz="0" w:space="0" w:color="auto"/>
            <w:left w:val="none" w:sz="0" w:space="0" w:color="auto"/>
            <w:bottom w:val="none" w:sz="0" w:space="0" w:color="auto"/>
            <w:right w:val="none" w:sz="0" w:space="0" w:color="auto"/>
          </w:divBdr>
        </w:div>
        <w:div w:id="535898843">
          <w:marLeft w:val="480"/>
          <w:marRight w:val="0"/>
          <w:marTop w:val="0"/>
          <w:marBottom w:val="0"/>
          <w:divBdr>
            <w:top w:val="none" w:sz="0" w:space="0" w:color="auto"/>
            <w:left w:val="none" w:sz="0" w:space="0" w:color="auto"/>
            <w:bottom w:val="none" w:sz="0" w:space="0" w:color="auto"/>
            <w:right w:val="none" w:sz="0" w:space="0" w:color="auto"/>
          </w:divBdr>
        </w:div>
        <w:div w:id="65961008">
          <w:marLeft w:val="480"/>
          <w:marRight w:val="0"/>
          <w:marTop w:val="0"/>
          <w:marBottom w:val="0"/>
          <w:divBdr>
            <w:top w:val="none" w:sz="0" w:space="0" w:color="auto"/>
            <w:left w:val="none" w:sz="0" w:space="0" w:color="auto"/>
            <w:bottom w:val="none" w:sz="0" w:space="0" w:color="auto"/>
            <w:right w:val="none" w:sz="0" w:space="0" w:color="auto"/>
          </w:divBdr>
        </w:div>
        <w:div w:id="396125103">
          <w:marLeft w:val="480"/>
          <w:marRight w:val="0"/>
          <w:marTop w:val="0"/>
          <w:marBottom w:val="0"/>
          <w:divBdr>
            <w:top w:val="none" w:sz="0" w:space="0" w:color="auto"/>
            <w:left w:val="none" w:sz="0" w:space="0" w:color="auto"/>
            <w:bottom w:val="none" w:sz="0" w:space="0" w:color="auto"/>
            <w:right w:val="none" w:sz="0" w:space="0" w:color="auto"/>
          </w:divBdr>
        </w:div>
        <w:div w:id="1100567873">
          <w:marLeft w:val="480"/>
          <w:marRight w:val="0"/>
          <w:marTop w:val="0"/>
          <w:marBottom w:val="0"/>
          <w:divBdr>
            <w:top w:val="none" w:sz="0" w:space="0" w:color="auto"/>
            <w:left w:val="none" w:sz="0" w:space="0" w:color="auto"/>
            <w:bottom w:val="none" w:sz="0" w:space="0" w:color="auto"/>
            <w:right w:val="none" w:sz="0" w:space="0" w:color="auto"/>
          </w:divBdr>
        </w:div>
        <w:div w:id="973369180">
          <w:marLeft w:val="480"/>
          <w:marRight w:val="0"/>
          <w:marTop w:val="0"/>
          <w:marBottom w:val="0"/>
          <w:divBdr>
            <w:top w:val="none" w:sz="0" w:space="0" w:color="auto"/>
            <w:left w:val="none" w:sz="0" w:space="0" w:color="auto"/>
            <w:bottom w:val="none" w:sz="0" w:space="0" w:color="auto"/>
            <w:right w:val="none" w:sz="0" w:space="0" w:color="auto"/>
          </w:divBdr>
        </w:div>
        <w:div w:id="416560906">
          <w:marLeft w:val="480"/>
          <w:marRight w:val="0"/>
          <w:marTop w:val="0"/>
          <w:marBottom w:val="0"/>
          <w:divBdr>
            <w:top w:val="none" w:sz="0" w:space="0" w:color="auto"/>
            <w:left w:val="none" w:sz="0" w:space="0" w:color="auto"/>
            <w:bottom w:val="none" w:sz="0" w:space="0" w:color="auto"/>
            <w:right w:val="none" w:sz="0" w:space="0" w:color="auto"/>
          </w:divBdr>
        </w:div>
        <w:div w:id="468522873">
          <w:marLeft w:val="480"/>
          <w:marRight w:val="0"/>
          <w:marTop w:val="0"/>
          <w:marBottom w:val="0"/>
          <w:divBdr>
            <w:top w:val="none" w:sz="0" w:space="0" w:color="auto"/>
            <w:left w:val="none" w:sz="0" w:space="0" w:color="auto"/>
            <w:bottom w:val="none" w:sz="0" w:space="0" w:color="auto"/>
            <w:right w:val="none" w:sz="0" w:space="0" w:color="auto"/>
          </w:divBdr>
        </w:div>
        <w:div w:id="2124303544">
          <w:marLeft w:val="480"/>
          <w:marRight w:val="0"/>
          <w:marTop w:val="0"/>
          <w:marBottom w:val="0"/>
          <w:divBdr>
            <w:top w:val="none" w:sz="0" w:space="0" w:color="auto"/>
            <w:left w:val="none" w:sz="0" w:space="0" w:color="auto"/>
            <w:bottom w:val="none" w:sz="0" w:space="0" w:color="auto"/>
            <w:right w:val="none" w:sz="0" w:space="0" w:color="auto"/>
          </w:divBdr>
        </w:div>
        <w:div w:id="733701730">
          <w:marLeft w:val="480"/>
          <w:marRight w:val="0"/>
          <w:marTop w:val="0"/>
          <w:marBottom w:val="0"/>
          <w:divBdr>
            <w:top w:val="none" w:sz="0" w:space="0" w:color="auto"/>
            <w:left w:val="none" w:sz="0" w:space="0" w:color="auto"/>
            <w:bottom w:val="none" w:sz="0" w:space="0" w:color="auto"/>
            <w:right w:val="none" w:sz="0" w:space="0" w:color="auto"/>
          </w:divBdr>
        </w:div>
        <w:div w:id="1696419861">
          <w:marLeft w:val="480"/>
          <w:marRight w:val="0"/>
          <w:marTop w:val="0"/>
          <w:marBottom w:val="0"/>
          <w:divBdr>
            <w:top w:val="none" w:sz="0" w:space="0" w:color="auto"/>
            <w:left w:val="none" w:sz="0" w:space="0" w:color="auto"/>
            <w:bottom w:val="none" w:sz="0" w:space="0" w:color="auto"/>
            <w:right w:val="none" w:sz="0" w:space="0" w:color="auto"/>
          </w:divBdr>
        </w:div>
        <w:div w:id="1306354257">
          <w:marLeft w:val="480"/>
          <w:marRight w:val="0"/>
          <w:marTop w:val="0"/>
          <w:marBottom w:val="0"/>
          <w:divBdr>
            <w:top w:val="none" w:sz="0" w:space="0" w:color="auto"/>
            <w:left w:val="none" w:sz="0" w:space="0" w:color="auto"/>
            <w:bottom w:val="none" w:sz="0" w:space="0" w:color="auto"/>
            <w:right w:val="none" w:sz="0" w:space="0" w:color="auto"/>
          </w:divBdr>
        </w:div>
        <w:div w:id="1274628475">
          <w:marLeft w:val="480"/>
          <w:marRight w:val="0"/>
          <w:marTop w:val="0"/>
          <w:marBottom w:val="0"/>
          <w:divBdr>
            <w:top w:val="none" w:sz="0" w:space="0" w:color="auto"/>
            <w:left w:val="none" w:sz="0" w:space="0" w:color="auto"/>
            <w:bottom w:val="none" w:sz="0" w:space="0" w:color="auto"/>
            <w:right w:val="none" w:sz="0" w:space="0" w:color="auto"/>
          </w:divBdr>
        </w:div>
        <w:div w:id="2024352998">
          <w:marLeft w:val="480"/>
          <w:marRight w:val="0"/>
          <w:marTop w:val="0"/>
          <w:marBottom w:val="0"/>
          <w:divBdr>
            <w:top w:val="none" w:sz="0" w:space="0" w:color="auto"/>
            <w:left w:val="none" w:sz="0" w:space="0" w:color="auto"/>
            <w:bottom w:val="none" w:sz="0" w:space="0" w:color="auto"/>
            <w:right w:val="none" w:sz="0" w:space="0" w:color="auto"/>
          </w:divBdr>
        </w:div>
        <w:div w:id="1070418899">
          <w:marLeft w:val="480"/>
          <w:marRight w:val="0"/>
          <w:marTop w:val="0"/>
          <w:marBottom w:val="0"/>
          <w:divBdr>
            <w:top w:val="none" w:sz="0" w:space="0" w:color="auto"/>
            <w:left w:val="none" w:sz="0" w:space="0" w:color="auto"/>
            <w:bottom w:val="none" w:sz="0" w:space="0" w:color="auto"/>
            <w:right w:val="none" w:sz="0" w:space="0" w:color="auto"/>
          </w:divBdr>
        </w:div>
        <w:div w:id="1307128185">
          <w:marLeft w:val="480"/>
          <w:marRight w:val="0"/>
          <w:marTop w:val="0"/>
          <w:marBottom w:val="0"/>
          <w:divBdr>
            <w:top w:val="none" w:sz="0" w:space="0" w:color="auto"/>
            <w:left w:val="none" w:sz="0" w:space="0" w:color="auto"/>
            <w:bottom w:val="none" w:sz="0" w:space="0" w:color="auto"/>
            <w:right w:val="none" w:sz="0" w:space="0" w:color="auto"/>
          </w:divBdr>
        </w:div>
        <w:div w:id="1217400460">
          <w:marLeft w:val="480"/>
          <w:marRight w:val="0"/>
          <w:marTop w:val="0"/>
          <w:marBottom w:val="0"/>
          <w:divBdr>
            <w:top w:val="none" w:sz="0" w:space="0" w:color="auto"/>
            <w:left w:val="none" w:sz="0" w:space="0" w:color="auto"/>
            <w:bottom w:val="none" w:sz="0" w:space="0" w:color="auto"/>
            <w:right w:val="none" w:sz="0" w:space="0" w:color="auto"/>
          </w:divBdr>
        </w:div>
        <w:div w:id="1523203560">
          <w:marLeft w:val="480"/>
          <w:marRight w:val="0"/>
          <w:marTop w:val="0"/>
          <w:marBottom w:val="0"/>
          <w:divBdr>
            <w:top w:val="none" w:sz="0" w:space="0" w:color="auto"/>
            <w:left w:val="none" w:sz="0" w:space="0" w:color="auto"/>
            <w:bottom w:val="none" w:sz="0" w:space="0" w:color="auto"/>
            <w:right w:val="none" w:sz="0" w:space="0" w:color="auto"/>
          </w:divBdr>
        </w:div>
        <w:div w:id="82923726">
          <w:marLeft w:val="480"/>
          <w:marRight w:val="0"/>
          <w:marTop w:val="0"/>
          <w:marBottom w:val="0"/>
          <w:divBdr>
            <w:top w:val="none" w:sz="0" w:space="0" w:color="auto"/>
            <w:left w:val="none" w:sz="0" w:space="0" w:color="auto"/>
            <w:bottom w:val="none" w:sz="0" w:space="0" w:color="auto"/>
            <w:right w:val="none" w:sz="0" w:space="0" w:color="auto"/>
          </w:divBdr>
        </w:div>
        <w:div w:id="1111245200">
          <w:marLeft w:val="480"/>
          <w:marRight w:val="0"/>
          <w:marTop w:val="0"/>
          <w:marBottom w:val="0"/>
          <w:divBdr>
            <w:top w:val="none" w:sz="0" w:space="0" w:color="auto"/>
            <w:left w:val="none" w:sz="0" w:space="0" w:color="auto"/>
            <w:bottom w:val="none" w:sz="0" w:space="0" w:color="auto"/>
            <w:right w:val="none" w:sz="0" w:space="0" w:color="auto"/>
          </w:divBdr>
        </w:div>
        <w:div w:id="592708474">
          <w:marLeft w:val="480"/>
          <w:marRight w:val="0"/>
          <w:marTop w:val="0"/>
          <w:marBottom w:val="0"/>
          <w:divBdr>
            <w:top w:val="none" w:sz="0" w:space="0" w:color="auto"/>
            <w:left w:val="none" w:sz="0" w:space="0" w:color="auto"/>
            <w:bottom w:val="none" w:sz="0" w:space="0" w:color="auto"/>
            <w:right w:val="none" w:sz="0" w:space="0" w:color="auto"/>
          </w:divBdr>
        </w:div>
        <w:div w:id="911240025">
          <w:marLeft w:val="480"/>
          <w:marRight w:val="0"/>
          <w:marTop w:val="0"/>
          <w:marBottom w:val="0"/>
          <w:divBdr>
            <w:top w:val="none" w:sz="0" w:space="0" w:color="auto"/>
            <w:left w:val="none" w:sz="0" w:space="0" w:color="auto"/>
            <w:bottom w:val="none" w:sz="0" w:space="0" w:color="auto"/>
            <w:right w:val="none" w:sz="0" w:space="0" w:color="auto"/>
          </w:divBdr>
        </w:div>
        <w:div w:id="2079744298">
          <w:marLeft w:val="480"/>
          <w:marRight w:val="0"/>
          <w:marTop w:val="0"/>
          <w:marBottom w:val="0"/>
          <w:divBdr>
            <w:top w:val="none" w:sz="0" w:space="0" w:color="auto"/>
            <w:left w:val="none" w:sz="0" w:space="0" w:color="auto"/>
            <w:bottom w:val="none" w:sz="0" w:space="0" w:color="auto"/>
            <w:right w:val="none" w:sz="0" w:space="0" w:color="auto"/>
          </w:divBdr>
        </w:div>
        <w:div w:id="1844977148">
          <w:marLeft w:val="480"/>
          <w:marRight w:val="0"/>
          <w:marTop w:val="0"/>
          <w:marBottom w:val="0"/>
          <w:divBdr>
            <w:top w:val="none" w:sz="0" w:space="0" w:color="auto"/>
            <w:left w:val="none" w:sz="0" w:space="0" w:color="auto"/>
            <w:bottom w:val="none" w:sz="0" w:space="0" w:color="auto"/>
            <w:right w:val="none" w:sz="0" w:space="0" w:color="auto"/>
          </w:divBdr>
        </w:div>
        <w:div w:id="457722474">
          <w:marLeft w:val="480"/>
          <w:marRight w:val="0"/>
          <w:marTop w:val="0"/>
          <w:marBottom w:val="0"/>
          <w:divBdr>
            <w:top w:val="none" w:sz="0" w:space="0" w:color="auto"/>
            <w:left w:val="none" w:sz="0" w:space="0" w:color="auto"/>
            <w:bottom w:val="none" w:sz="0" w:space="0" w:color="auto"/>
            <w:right w:val="none" w:sz="0" w:space="0" w:color="auto"/>
          </w:divBdr>
        </w:div>
        <w:div w:id="1164198169">
          <w:marLeft w:val="480"/>
          <w:marRight w:val="0"/>
          <w:marTop w:val="0"/>
          <w:marBottom w:val="0"/>
          <w:divBdr>
            <w:top w:val="none" w:sz="0" w:space="0" w:color="auto"/>
            <w:left w:val="none" w:sz="0" w:space="0" w:color="auto"/>
            <w:bottom w:val="none" w:sz="0" w:space="0" w:color="auto"/>
            <w:right w:val="none" w:sz="0" w:space="0" w:color="auto"/>
          </w:divBdr>
        </w:div>
        <w:div w:id="365059755">
          <w:marLeft w:val="480"/>
          <w:marRight w:val="0"/>
          <w:marTop w:val="0"/>
          <w:marBottom w:val="0"/>
          <w:divBdr>
            <w:top w:val="none" w:sz="0" w:space="0" w:color="auto"/>
            <w:left w:val="none" w:sz="0" w:space="0" w:color="auto"/>
            <w:bottom w:val="none" w:sz="0" w:space="0" w:color="auto"/>
            <w:right w:val="none" w:sz="0" w:space="0" w:color="auto"/>
          </w:divBdr>
        </w:div>
        <w:div w:id="1894270912">
          <w:marLeft w:val="480"/>
          <w:marRight w:val="0"/>
          <w:marTop w:val="0"/>
          <w:marBottom w:val="0"/>
          <w:divBdr>
            <w:top w:val="none" w:sz="0" w:space="0" w:color="auto"/>
            <w:left w:val="none" w:sz="0" w:space="0" w:color="auto"/>
            <w:bottom w:val="none" w:sz="0" w:space="0" w:color="auto"/>
            <w:right w:val="none" w:sz="0" w:space="0" w:color="auto"/>
          </w:divBdr>
        </w:div>
        <w:div w:id="1878741655">
          <w:marLeft w:val="480"/>
          <w:marRight w:val="0"/>
          <w:marTop w:val="0"/>
          <w:marBottom w:val="0"/>
          <w:divBdr>
            <w:top w:val="none" w:sz="0" w:space="0" w:color="auto"/>
            <w:left w:val="none" w:sz="0" w:space="0" w:color="auto"/>
            <w:bottom w:val="none" w:sz="0" w:space="0" w:color="auto"/>
            <w:right w:val="none" w:sz="0" w:space="0" w:color="auto"/>
          </w:divBdr>
        </w:div>
        <w:div w:id="2037998705">
          <w:marLeft w:val="480"/>
          <w:marRight w:val="0"/>
          <w:marTop w:val="0"/>
          <w:marBottom w:val="0"/>
          <w:divBdr>
            <w:top w:val="none" w:sz="0" w:space="0" w:color="auto"/>
            <w:left w:val="none" w:sz="0" w:space="0" w:color="auto"/>
            <w:bottom w:val="none" w:sz="0" w:space="0" w:color="auto"/>
            <w:right w:val="none" w:sz="0" w:space="0" w:color="auto"/>
          </w:divBdr>
        </w:div>
        <w:div w:id="1391154798">
          <w:marLeft w:val="480"/>
          <w:marRight w:val="0"/>
          <w:marTop w:val="0"/>
          <w:marBottom w:val="0"/>
          <w:divBdr>
            <w:top w:val="none" w:sz="0" w:space="0" w:color="auto"/>
            <w:left w:val="none" w:sz="0" w:space="0" w:color="auto"/>
            <w:bottom w:val="none" w:sz="0" w:space="0" w:color="auto"/>
            <w:right w:val="none" w:sz="0" w:space="0" w:color="auto"/>
          </w:divBdr>
        </w:div>
        <w:div w:id="1194266504">
          <w:marLeft w:val="480"/>
          <w:marRight w:val="0"/>
          <w:marTop w:val="0"/>
          <w:marBottom w:val="0"/>
          <w:divBdr>
            <w:top w:val="none" w:sz="0" w:space="0" w:color="auto"/>
            <w:left w:val="none" w:sz="0" w:space="0" w:color="auto"/>
            <w:bottom w:val="none" w:sz="0" w:space="0" w:color="auto"/>
            <w:right w:val="none" w:sz="0" w:space="0" w:color="auto"/>
          </w:divBdr>
        </w:div>
        <w:div w:id="283578449">
          <w:marLeft w:val="480"/>
          <w:marRight w:val="0"/>
          <w:marTop w:val="0"/>
          <w:marBottom w:val="0"/>
          <w:divBdr>
            <w:top w:val="none" w:sz="0" w:space="0" w:color="auto"/>
            <w:left w:val="none" w:sz="0" w:space="0" w:color="auto"/>
            <w:bottom w:val="none" w:sz="0" w:space="0" w:color="auto"/>
            <w:right w:val="none" w:sz="0" w:space="0" w:color="auto"/>
          </w:divBdr>
        </w:div>
        <w:div w:id="2060742145">
          <w:marLeft w:val="480"/>
          <w:marRight w:val="0"/>
          <w:marTop w:val="0"/>
          <w:marBottom w:val="0"/>
          <w:divBdr>
            <w:top w:val="none" w:sz="0" w:space="0" w:color="auto"/>
            <w:left w:val="none" w:sz="0" w:space="0" w:color="auto"/>
            <w:bottom w:val="none" w:sz="0" w:space="0" w:color="auto"/>
            <w:right w:val="none" w:sz="0" w:space="0" w:color="auto"/>
          </w:divBdr>
        </w:div>
        <w:div w:id="326062045">
          <w:marLeft w:val="480"/>
          <w:marRight w:val="0"/>
          <w:marTop w:val="0"/>
          <w:marBottom w:val="0"/>
          <w:divBdr>
            <w:top w:val="none" w:sz="0" w:space="0" w:color="auto"/>
            <w:left w:val="none" w:sz="0" w:space="0" w:color="auto"/>
            <w:bottom w:val="none" w:sz="0" w:space="0" w:color="auto"/>
            <w:right w:val="none" w:sz="0" w:space="0" w:color="auto"/>
          </w:divBdr>
        </w:div>
        <w:div w:id="1865365850">
          <w:marLeft w:val="480"/>
          <w:marRight w:val="0"/>
          <w:marTop w:val="0"/>
          <w:marBottom w:val="0"/>
          <w:divBdr>
            <w:top w:val="none" w:sz="0" w:space="0" w:color="auto"/>
            <w:left w:val="none" w:sz="0" w:space="0" w:color="auto"/>
            <w:bottom w:val="none" w:sz="0" w:space="0" w:color="auto"/>
            <w:right w:val="none" w:sz="0" w:space="0" w:color="auto"/>
          </w:divBdr>
        </w:div>
        <w:div w:id="1441797213">
          <w:marLeft w:val="480"/>
          <w:marRight w:val="0"/>
          <w:marTop w:val="0"/>
          <w:marBottom w:val="0"/>
          <w:divBdr>
            <w:top w:val="none" w:sz="0" w:space="0" w:color="auto"/>
            <w:left w:val="none" w:sz="0" w:space="0" w:color="auto"/>
            <w:bottom w:val="none" w:sz="0" w:space="0" w:color="auto"/>
            <w:right w:val="none" w:sz="0" w:space="0" w:color="auto"/>
          </w:divBdr>
        </w:div>
        <w:div w:id="138811440">
          <w:marLeft w:val="480"/>
          <w:marRight w:val="0"/>
          <w:marTop w:val="0"/>
          <w:marBottom w:val="0"/>
          <w:divBdr>
            <w:top w:val="none" w:sz="0" w:space="0" w:color="auto"/>
            <w:left w:val="none" w:sz="0" w:space="0" w:color="auto"/>
            <w:bottom w:val="none" w:sz="0" w:space="0" w:color="auto"/>
            <w:right w:val="none" w:sz="0" w:space="0" w:color="auto"/>
          </w:divBdr>
        </w:div>
        <w:div w:id="2110395506">
          <w:marLeft w:val="480"/>
          <w:marRight w:val="0"/>
          <w:marTop w:val="0"/>
          <w:marBottom w:val="0"/>
          <w:divBdr>
            <w:top w:val="none" w:sz="0" w:space="0" w:color="auto"/>
            <w:left w:val="none" w:sz="0" w:space="0" w:color="auto"/>
            <w:bottom w:val="none" w:sz="0" w:space="0" w:color="auto"/>
            <w:right w:val="none" w:sz="0" w:space="0" w:color="auto"/>
          </w:divBdr>
        </w:div>
        <w:div w:id="66002713">
          <w:marLeft w:val="480"/>
          <w:marRight w:val="0"/>
          <w:marTop w:val="0"/>
          <w:marBottom w:val="0"/>
          <w:divBdr>
            <w:top w:val="none" w:sz="0" w:space="0" w:color="auto"/>
            <w:left w:val="none" w:sz="0" w:space="0" w:color="auto"/>
            <w:bottom w:val="none" w:sz="0" w:space="0" w:color="auto"/>
            <w:right w:val="none" w:sz="0" w:space="0" w:color="auto"/>
          </w:divBdr>
        </w:div>
        <w:div w:id="1608272387">
          <w:marLeft w:val="480"/>
          <w:marRight w:val="0"/>
          <w:marTop w:val="0"/>
          <w:marBottom w:val="0"/>
          <w:divBdr>
            <w:top w:val="none" w:sz="0" w:space="0" w:color="auto"/>
            <w:left w:val="none" w:sz="0" w:space="0" w:color="auto"/>
            <w:bottom w:val="none" w:sz="0" w:space="0" w:color="auto"/>
            <w:right w:val="none" w:sz="0" w:space="0" w:color="auto"/>
          </w:divBdr>
        </w:div>
        <w:div w:id="740367899">
          <w:marLeft w:val="480"/>
          <w:marRight w:val="0"/>
          <w:marTop w:val="0"/>
          <w:marBottom w:val="0"/>
          <w:divBdr>
            <w:top w:val="none" w:sz="0" w:space="0" w:color="auto"/>
            <w:left w:val="none" w:sz="0" w:space="0" w:color="auto"/>
            <w:bottom w:val="none" w:sz="0" w:space="0" w:color="auto"/>
            <w:right w:val="none" w:sz="0" w:space="0" w:color="auto"/>
          </w:divBdr>
        </w:div>
      </w:divsChild>
    </w:div>
    <w:div w:id="1997220217">
      <w:marLeft w:val="480"/>
      <w:marRight w:val="0"/>
      <w:marTop w:val="0"/>
      <w:marBottom w:val="0"/>
      <w:divBdr>
        <w:top w:val="none" w:sz="0" w:space="0" w:color="auto"/>
        <w:left w:val="none" w:sz="0" w:space="0" w:color="auto"/>
        <w:bottom w:val="none" w:sz="0" w:space="0" w:color="auto"/>
        <w:right w:val="none" w:sz="0" w:space="0" w:color="auto"/>
      </w:divBdr>
    </w:div>
    <w:div w:id="1998072893">
      <w:bodyDiv w:val="1"/>
      <w:marLeft w:val="0"/>
      <w:marRight w:val="0"/>
      <w:marTop w:val="0"/>
      <w:marBottom w:val="0"/>
      <w:divBdr>
        <w:top w:val="none" w:sz="0" w:space="0" w:color="auto"/>
        <w:left w:val="none" w:sz="0" w:space="0" w:color="auto"/>
        <w:bottom w:val="none" w:sz="0" w:space="0" w:color="auto"/>
        <w:right w:val="none" w:sz="0" w:space="0" w:color="auto"/>
      </w:divBdr>
    </w:div>
    <w:div w:id="1998458673">
      <w:marLeft w:val="480"/>
      <w:marRight w:val="0"/>
      <w:marTop w:val="0"/>
      <w:marBottom w:val="0"/>
      <w:divBdr>
        <w:top w:val="none" w:sz="0" w:space="0" w:color="auto"/>
        <w:left w:val="none" w:sz="0" w:space="0" w:color="auto"/>
        <w:bottom w:val="none" w:sz="0" w:space="0" w:color="auto"/>
        <w:right w:val="none" w:sz="0" w:space="0" w:color="auto"/>
      </w:divBdr>
    </w:div>
    <w:div w:id="1998536526">
      <w:bodyDiv w:val="1"/>
      <w:marLeft w:val="0"/>
      <w:marRight w:val="0"/>
      <w:marTop w:val="0"/>
      <w:marBottom w:val="0"/>
      <w:divBdr>
        <w:top w:val="none" w:sz="0" w:space="0" w:color="auto"/>
        <w:left w:val="none" w:sz="0" w:space="0" w:color="auto"/>
        <w:bottom w:val="none" w:sz="0" w:space="0" w:color="auto"/>
        <w:right w:val="none" w:sz="0" w:space="0" w:color="auto"/>
      </w:divBdr>
    </w:div>
    <w:div w:id="1998803224">
      <w:marLeft w:val="640"/>
      <w:marRight w:val="0"/>
      <w:marTop w:val="0"/>
      <w:marBottom w:val="0"/>
      <w:divBdr>
        <w:top w:val="none" w:sz="0" w:space="0" w:color="auto"/>
        <w:left w:val="none" w:sz="0" w:space="0" w:color="auto"/>
        <w:bottom w:val="none" w:sz="0" w:space="0" w:color="auto"/>
        <w:right w:val="none" w:sz="0" w:space="0" w:color="auto"/>
      </w:divBdr>
    </w:div>
    <w:div w:id="1999454553">
      <w:bodyDiv w:val="1"/>
      <w:marLeft w:val="0"/>
      <w:marRight w:val="0"/>
      <w:marTop w:val="0"/>
      <w:marBottom w:val="0"/>
      <w:divBdr>
        <w:top w:val="none" w:sz="0" w:space="0" w:color="auto"/>
        <w:left w:val="none" w:sz="0" w:space="0" w:color="auto"/>
        <w:bottom w:val="none" w:sz="0" w:space="0" w:color="auto"/>
        <w:right w:val="none" w:sz="0" w:space="0" w:color="auto"/>
      </w:divBdr>
    </w:div>
    <w:div w:id="2000498423">
      <w:marLeft w:val="640"/>
      <w:marRight w:val="0"/>
      <w:marTop w:val="0"/>
      <w:marBottom w:val="0"/>
      <w:divBdr>
        <w:top w:val="none" w:sz="0" w:space="0" w:color="auto"/>
        <w:left w:val="none" w:sz="0" w:space="0" w:color="auto"/>
        <w:bottom w:val="none" w:sz="0" w:space="0" w:color="auto"/>
        <w:right w:val="none" w:sz="0" w:space="0" w:color="auto"/>
      </w:divBdr>
    </w:div>
    <w:div w:id="2000577081">
      <w:marLeft w:val="480"/>
      <w:marRight w:val="0"/>
      <w:marTop w:val="0"/>
      <w:marBottom w:val="0"/>
      <w:divBdr>
        <w:top w:val="none" w:sz="0" w:space="0" w:color="auto"/>
        <w:left w:val="none" w:sz="0" w:space="0" w:color="auto"/>
        <w:bottom w:val="none" w:sz="0" w:space="0" w:color="auto"/>
        <w:right w:val="none" w:sz="0" w:space="0" w:color="auto"/>
      </w:divBdr>
    </w:div>
    <w:div w:id="2000770047">
      <w:bodyDiv w:val="1"/>
      <w:marLeft w:val="0"/>
      <w:marRight w:val="0"/>
      <w:marTop w:val="0"/>
      <w:marBottom w:val="0"/>
      <w:divBdr>
        <w:top w:val="none" w:sz="0" w:space="0" w:color="auto"/>
        <w:left w:val="none" w:sz="0" w:space="0" w:color="auto"/>
        <w:bottom w:val="none" w:sz="0" w:space="0" w:color="auto"/>
        <w:right w:val="none" w:sz="0" w:space="0" w:color="auto"/>
      </w:divBdr>
    </w:div>
    <w:div w:id="2000887073">
      <w:bodyDiv w:val="1"/>
      <w:marLeft w:val="0"/>
      <w:marRight w:val="0"/>
      <w:marTop w:val="0"/>
      <w:marBottom w:val="0"/>
      <w:divBdr>
        <w:top w:val="none" w:sz="0" w:space="0" w:color="auto"/>
        <w:left w:val="none" w:sz="0" w:space="0" w:color="auto"/>
        <w:bottom w:val="none" w:sz="0" w:space="0" w:color="auto"/>
        <w:right w:val="none" w:sz="0" w:space="0" w:color="auto"/>
      </w:divBdr>
    </w:div>
    <w:div w:id="2001227770">
      <w:bodyDiv w:val="1"/>
      <w:marLeft w:val="0"/>
      <w:marRight w:val="0"/>
      <w:marTop w:val="0"/>
      <w:marBottom w:val="0"/>
      <w:divBdr>
        <w:top w:val="none" w:sz="0" w:space="0" w:color="auto"/>
        <w:left w:val="none" w:sz="0" w:space="0" w:color="auto"/>
        <w:bottom w:val="none" w:sz="0" w:space="0" w:color="auto"/>
        <w:right w:val="none" w:sz="0" w:space="0" w:color="auto"/>
      </w:divBdr>
    </w:div>
    <w:div w:id="2001352111">
      <w:bodyDiv w:val="1"/>
      <w:marLeft w:val="0"/>
      <w:marRight w:val="0"/>
      <w:marTop w:val="0"/>
      <w:marBottom w:val="0"/>
      <w:divBdr>
        <w:top w:val="none" w:sz="0" w:space="0" w:color="auto"/>
        <w:left w:val="none" w:sz="0" w:space="0" w:color="auto"/>
        <w:bottom w:val="none" w:sz="0" w:space="0" w:color="auto"/>
        <w:right w:val="none" w:sz="0" w:space="0" w:color="auto"/>
      </w:divBdr>
    </w:div>
    <w:div w:id="2002004561">
      <w:marLeft w:val="480"/>
      <w:marRight w:val="0"/>
      <w:marTop w:val="0"/>
      <w:marBottom w:val="0"/>
      <w:divBdr>
        <w:top w:val="none" w:sz="0" w:space="0" w:color="auto"/>
        <w:left w:val="none" w:sz="0" w:space="0" w:color="auto"/>
        <w:bottom w:val="none" w:sz="0" w:space="0" w:color="auto"/>
        <w:right w:val="none" w:sz="0" w:space="0" w:color="auto"/>
      </w:divBdr>
    </w:div>
    <w:div w:id="2003193799">
      <w:bodyDiv w:val="1"/>
      <w:marLeft w:val="0"/>
      <w:marRight w:val="0"/>
      <w:marTop w:val="0"/>
      <w:marBottom w:val="0"/>
      <w:divBdr>
        <w:top w:val="none" w:sz="0" w:space="0" w:color="auto"/>
        <w:left w:val="none" w:sz="0" w:space="0" w:color="auto"/>
        <w:bottom w:val="none" w:sz="0" w:space="0" w:color="auto"/>
        <w:right w:val="none" w:sz="0" w:space="0" w:color="auto"/>
      </w:divBdr>
    </w:div>
    <w:div w:id="2003194163">
      <w:marLeft w:val="640"/>
      <w:marRight w:val="0"/>
      <w:marTop w:val="0"/>
      <w:marBottom w:val="0"/>
      <w:divBdr>
        <w:top w:val="none" w:sz="0" w:space="0" w:color="auto"/>
        <w:left w:val="none" w:sz="0" w:space="0" w:color="auto"/>
        <w:bottom w:val="none" w:sz="0" w:space="0" w:color="auto"/>
        <w:right w:val="none" w:sz="0" w:space="0" w:color="auto"/>
      </w:divBdr>
    </w:div>
    <w:div w:id="2004039190">
      <w:bodyDiv w:val="1"/>
      <w:marLeft w:val="0"/>
      <w:marRight w:val="0"/>
      <w:marTop w:val="0"/>
      <w:marBottom w:val="0"/>
      <w:divBdr>
        <w:top w:val="none" w:sz="0" w:space="0" w:color="auto"/>
        <w:left w:val="none" w:sz="0" w:space="0" w:color="auto"/>
        <w:bottom w:val="none" w:sz="0" w:space="0" w:color="auto"/>
        <w:right w:val="none" w:sz="0" w:space="0" w:color="auto"/>
      </w:divBdr>
    </w:div>
    <w:div w:id="2005009129">
      <w:bodyDiv w:val="1"/>
      <w:marLeft w:val="0"/>
      <w:marRight w:val="0"/>
      <w:marTop w:val="0"/>
      <w:marBottom w:val="0"/>
      <w:divBdr>
        <w:top w:val="none" w:sz="0" w:space="0" w:color="auto"/>
        <w:left w:val="none" w:sz="0" w:space="0" w:color="auto"/>
        <w:bottom w:val="none" w:sz="0" w:space="0" w:color="auto"/>
        <w:right w:val="none" w:sz="0" w:space="0" w:color="auto"/>
      </w:divBdr>
    </w:div>
    <w:div w:id="2005280598">
      <w:marLeft w:val="640"/>
      <w:marRight w:val="0"/>
      <w:marTop w:val="0"/>
      <w:marBottom w:val="0"/>
      <w:divBdr>
        <w:top w:val="none" w:sz="0" w:space="0" w:color="auto"/>
        <w:left w:val="none" w:sz="0" w:space="0" w:color="auto"/>
        <w:bottom w:val="none" w:sz="0" w:space="0" w:color="auto"/>
        <w:right w:val="none" w:sz="0" w:space="0" w:color="auto"/>
      </w:divBdr>
    </w:div>
    <w:div w:id="2005433750">
      <w:marLeft w:val="640"/>
      <w:marRight w:val="0"/>
      <w:marTop w:val="0"/>
      <w:marBottom w:val="0"/>
      <w:divBdr>
        <w:top w:val="none" w:sz="0" w:space="0" w:color="auto"/>
        <w:left w:val="none" w:sz="0" w:space="0" w:color="auto"/>
        <w:bottom w:val="none" w:sz="0" w:space="0" w:color="auto"/>
        <w:right w:val="none" w:sz="0" w:space="0" w:color="auto"/>
      </w:divBdr>
    </w:div>
    <w:div w:id="2005552634">
      <w:marLeft w:val="640"/>
      <w:marRight w:val="0"/>
      <w:marTop w:val="0"/>
      <w:marBottom w:val="0"/>
      <w:divBdr>
        <w:top w:val="none" w:sz="0" w:space="0" w:color="auto"/>
        <w:left w:val="none" w:sz="0" w:space="0" w:color="auto"/>
        <w:bottom w:val="none" w:sz="0" w:space="0" w:color="auto"/>
        <w:right w:val="none" w:sz="0" w:space="0" w:color="auto"/>
      </w:divBdr>
    </w:div>
    <w:div w:id="2005621777">
      <w:bodyDiv w:val="1"/>
      <w:marLeft w:val="0"/>
      <w:marRight w:val="0"/>
      <w:marTop w:val="0"/>
      <w:marBottom w:val="0"/>
      <w:divBdr>
        <w:top w:val="none" w:sz="0" w:space="0" w:color="auto"/>
        <w:left w:val="none" w:sz="0" w:space="0" w:color="auto"/>
        <w:bottom w:val="none" w:sz="0" w:space="0" w:color="auto"/>
        <w:right w:val="none" w:sz="0" w:space="0" w:color="auto"/>
      </w:divBdr>
    </w:div>
    <w:div w:id="2005813274">
      <w:marLeft w:val="640"/>
      <w:marRight w:val="0"/>
      <w:marTop w:val="0"/>
      <w:marBottom w:val="0"/>
      <w:divBdr>
        <w:top w:val="none" w:sz="0" w:space="0" w:color="auto"/>
        <w:left w:val="none" w:sz="0" w:space="0" w:color="auto"/>
        <w:bottom w:val="none" w:sz="0" w:space="0" w:color="auto"/>
        <w:right w:val="none" w:sz="0" w:space="0" w:color="auto"/>
      </w:divBdr>
    </w:div>
    <w:div w:id="2006123920">
      <w:bodyDiv w:val="1"/>
      <w:marLeft w:val="0"/>
      <w:marRight w:val="0"/>
      <w:marTop w:val="0"/>
      <w:marBottom w:val="0"/>
      <w:divBdr>
        <w:top w:val="none" w:sz="0" w:space="0" w:color="auto"/>
        <w:left w:val="none" w:sz="0" w:space="0" w:color="auto"/>
        <w:bottom w:val="none" w:sz="0" w:space="0" w:color="auto"/>
        <w:right w:val="none" w:sz="0" w:space="0" w:color="auto"/>
      </w:divBdr>
      <w:divsChild>
        <w:div w:id="1457604192">
          <w:marLeft w:val="480"/>
          <w:marRight w:val="0"/>
          <w:marTop w:val="0"/>
          <w:marBottom w:val="0"/>
          <w:divBdr>
            <w:top w:val="none" w:sz="0" w:space="0" w:color="auto"/>
            <w:left w:val="none" w:sz="0" w:space="0" w:color="auto"/>
            <w:bottom w:val="none" w:sz="0" w:space="0" w:color="auto"/>
            <w:right w:val="none" w:sz="0" w:space="0" w:color="auto"/>
          </w:divBdr>
        </w:div>
        <w:div w:id="230819377">
          <w:marLeft w:val="480"/>
          <w:marRight w:val="0"/>
          <w:marTop w:val="0"/>
          <w:marBottom w:val="0"/>
          <w:divBdr>
            <w:top w:val="none" w:sz="0" w:space="0" w:color="auto"/>
            <w:left w:val="none" w:sz="0" w:space="0" w:color="auto"/>
            <w:bottom w:val="none" w:sz="0" w:space="0" w:color="auto"/>
            <w:right w:val="none" w:sz="0" w:space="0" w:color="auto"/>
          </w:divBdr>
        </w:div>
        <w:div w:id="795566950">
          <w:marLeft w:val="480"/>
          <w:marRight w:val="0"/>
          <w:marTop w:val="0"/>
          <w:marBottom w:val="0"/>
          <w:divBdr>
            <w:top w:val="none" w:sz="0" w:space="0" w:color="auto"/>
            <w:left w:val="none" w:sz="0" w:space="0" w:color="auto"/>
            <w:bottom w:val="none" w:sz="0" w:space="0" w:color="auto"/>
            <w:right w:val="none" w:sz="0" w:space="0" w:color="auto"/>
          </w:divBdr>
        </w:div>
        <w:div w:id="1402871725">
          <w:marLeft w:val="480"/>
          <w:marRight w:val="0"/>
          <w:marTop w:val="0"/>
          <w:marBottom w:val="0"/>
          <w:divBdr>
            <w:top w:val="none" w:sz="0" w:space="0" w:color="auto"/>
            <w:left w:val="none" w:sz="0" w:space="0" w:color="auto"/>
            <w:bottom w:val="none" w:sz="0" w:space="0" w:color="auto"/>
            <w:right w:val="none" w:sz="0" w:space="0" w:color="auto"/>
          </w:divBdr>
        </w:div>
        <w:div w:id="1504972229">
          <w:marLeft w:val="480"/>
          <w:marRight w:val="0"/>
          <w:marTop w:val="0"/>
          <w:marBottom w:val="0"/>
          <w:divBdr>
            <w:top w:val="none" w:sz="0" w:space="0" w:color="auto"/>
            <w:left w:val="none" w:sz="0" w:space="0" w:color="auto"/>
            <w:bottom w:val="none" w:sz="0" w:space="0" w:color="auto"/>
            <w:right w:val="none" w:sz="0" w:space="0" w:color="auto"/>
          </w:divBdr>
        </w:div>
        <w:div w:id="1209686585">
          <w:marLeft w:val="480"/>
          <w:marRight w:val="0"/>
          <w:marTop w:val="0"/>
          <w:marBottom w:val="0"/>
          <w:divBdr>
            <w:top w:val="none" w:sz="0" w:space="0" w:color="auto"/>
            <w:left w:val="none" w:sz="0" w:space="0" w:color="auto"/>
            <w:bottom w:val="none" w:sz="0" w:space="0" w:color="auto"/>
            <w:right w:val="none" w:sz="0" w:space="0" w:color="auto"/>
          </w:divBdr>
        </w:div>
        <w:div w:id="1897813201">
          <w:marLeft w:val="480"/>
          <w:marRight w:val="0"/>
          <w:marTop w:val="0"/>
          <w:marBottom w:val="0"/>
          <w:divBdr>
            <w:top w:val="none" w:sz="0" w:space="0" w:color="auto"/>
            <w:left w:val="none" w:sz="0" w:space="0" w:color="auto"/>
            <w:bottom w:val="none" w:sz="0" w:space="0" w:color="auto"/>
            <w:right w:val="none" w:sz="0" w:space="0" w:color="auto"/>
          </w:divBdr>
        </w:div>
        <w:div w:id="985663137">
          <w:marLeft w:val="480"/>
          <w:marRight w:val="0"/>
          <w:marTop w:val="0"/>
          <w:marBottom w:val="0"/>
          <w:divBdr>
            <w:top w:val="none" w:sz="0" w:space="0" w:color="auto"/>
            <w:left w:val="none" w:sz="0" w:space="0" w:color="auto"/>
            <w:bottom w:val="none" w:sz="0" w:space="0" w:color="auto"/>
            <w:right w:val="none" w:sz="0" w:space="0" w:color="auto"/>
          </w:divBdr>
        </w:div>
        <w:div w:id="204681163">
          <w:marLeft w:val="480"/>
          <w:marRight w:val="0"/>
          <w:marTop w:val="0"/>
          <w:marBottom w:val="0"/>
          <w:divBdr>
            <w:top w:val="none" w:sz="0" w:space="0" w:color="auto"/>
            <w:left w:val="none" w:sz="0" w:space="0" w:color="auto"/>
            <w:bottom w:val="none" w:sz="0" w:space="0" w:color="auto"/>
            <w:right w:val="none" w:sz="0" w:space="0" w:color="auto"/>
          </w:divBdr>
        </w:div>
        <w:div w:id="170805526">
          <w:marLeft w:val="480"/>
          <w:marRight w:val="0"/>
          <w:marTop w:val="0"/>
          <w:marBottom w:val="0"/>
          <w:divBdr>
            <w:top w:val="none" w:sz="0" w:space="0" w:color="auto"/>
            <w:left w:val="none" w:sz="0" w:space="0" w:color="auto"/>
            <w:bottom w:val="none" w:sz="0" w:space="0" w:color="auto"/>
            <w:right w:val="none" w:sz="0" w:space="0" w:color="auto"/>
          </w:divBdr>
        </w:div>
        <w:div w:id="1858695417">
          <w:marLeft w:val="480"/>
          <w:marRight w:val="0"/>
          <w:marTop w:val="0"/>
          <w:marBottom w:val="0"/>
          <w:divBdr>
            <w:top w:val="none" w:sz="0" w:space="0" w:color="auto"/>
            <w:left w:val="none" w:sz="0" w:space="0" w:color="auto"/>
            <w:bottom w:val="none" w:sz="0" w:space="0" w:color="auto"/>
            <w:right w:val="none" w:sz="0" w:space="0" w:color="auto"/>
          </w:divBdr>
        </w:div>
        <w:div w:id="234434802">
          <w:marLeft w:val="480"/>
          <w:marRight w:val="0"/>
          <w:marTop w:val="0"/>
          <w:marBottom w:val="0"/>
          <w:divBdr>
            <w:top w:val="none" w:sz="0" w:space="0" w:color="auto"/>
            <w:left w:val="none" w:sz="0" w:space="0" w:color="auto"/>
            <w:bottom w:val="none" w:sz="0" w:space="0" w:color="auto"/>
            <w:right w:val="none" w:sz="0" w:space="0" w:color="auto"/>
          </w:divBdr>
        </w:div>
        <w:div w:id="1844513388">
          <w:marLeft w:val="480"/>
          <w:marRight w:val="0"/>
          <w:marTop w:val="0"/>
          <w:marBottom w:val="0"/>
          <w:divBdr>
            <w:top w:val="none" w:sz="0" w:space="0" w:color="auto"/>
            <w:left w:val="none" w:sz="0" w:space="0" w:color="auto"/>
            <w:bottom w:val="none" w:sz="0" w:space="0" w:color="auto"/>
            <w:right w:val="none" w:sz="0" w:space="0" w:color="auto"/>
          </w:divBdr>
        </w:div>
        <w:div w:id="565381271">
          <w:marLeft w:val="480"/>
          <w:marRight w:val="0"/>
          <w:marTop w:val="0"/>
          <w:marBottom w:val="0"/>
          <w:divBdr>
            <w:top w:val="none" w:sz="0" w:space="0" w:color="auto"/>
            <w:left w:val="none" w:sz="0" w:space="0" w:color="auto"/>
            <w:bottom w:val="none" w:sz="0" w:space="0" w:color="auto"/>
            <w:right w:val="none" w:sz="0" w:space="0" w:color="auto"/>
          </w:divBdr>
        </w:div>
        <w:div w:id="558639817">
          <w:marLeft w:val="480"/>
          <w:marRight w:val="0"/>
          <w:marTop w:val="0"/>
          <w:marBottom w:val="0"/>
          <w:divBdr>
            <w:top w:val="none" w:sz="0" w:space="0" w:color="auto"/>
            <w:left w:val="none" w:sz="0" w:space="0" w:color="auto"/>
            <w:bottom w:val="none" w:sz="0" w:space="0" w:color="auto"/>
            <w:right w:val="none" w:sz="0" w:space="0" w:color="auto"/>
          </w:divBdr>
        </w:div>
        <w:div w:id="693926089">
          <w:marLeft w:val="480"/>
          <w:marRight w:val="0"/>
          <w:marTop w:val="0"/>
          <w:marBottom w:val="0"/>
          <w:divBdr>
            <w:top w:val="none" w:sz="0" w:space="0" w:color="auto"/>
            <w:left w:val="none" w:sz="0" w:space="0" w:color="auto"/>
            <w:bottom w:val="none" w:sz="0" w:space="0" w:color="auto"/>
            <w:right w:val="none" w:sz="0" w:space="0" w:color="auto"/>
          </w:divBdr>
        </w:div>
        <w:div w:id="1810973368">
          <w:marLeft w:val="480"/>
          <w:marRight w:val="0"/>
          <w:marTop w:val="0"/>
          <w:marBottom w:val="0"/>
          <w:divBdr>
            <w:top w:val="none" w:sz="0" w:space="0" w:color="auto"/>
            <w:left w:val="none" w:sz="0" w:space="0" w:color="auto"/>
            <w:bottom w:val="none" w:sz="0" w:space="0" w:color="auto"/>
            <w:right w:val="none" w:sz="0" w:space="0" w:color="auto"/>
          </w:divBdr>
        </w:div>
        <w:div w:id="1741976311">
          <w:marLeft w:val="480"/>
          <w:marRight w:val="0"/>
          <w:marTop w:val="0"/>
          <w:marBottom w:val="0"/>
          <w:divBdr>
            <w:top w:val="none" w:sz="0" w:space="0" w:color="auto"/>
            <w:left w:val="none" w:sz="0" w:space="0" w:color="auto"/>
            <w:bottom w:val="none" w:sz="0" w:space="0" w:color="auto"/>
            <w:right w:val="none" w:sz="0" w:space="0" w:color="auto"/>
          </w:divBdr>
        </w:div>
        <w:div w:id="760493910">
          <w:marLeft w:val="480"/>
          <w:marRight w:val="0"/>
          <w:marTop w:val="0"/>
          <w:marBottom w:val="0"/>
          <w:divBdr>
            <w:top w:val="none" w:sz="0" w:space="0" w:color="auto"/>
            <w:left w:val="none" w:sz="0" w:space="0" w:color="auto"/>
            <w:bottom w:val="none" w:sz="0" w:space="0" w:color="auto"/>
            <w:right w:val="none" w:sz="0" w:space="0" w:color="auto"/>
          </w:divBdr>
        </w:div>
        <w:div w:id="640698380">
          <w:marLeft w:val="480"/>
          <w:marRight w:val="0"/>
          <w:marTop w:val="0"/>
          <w:marBottom w:val="0"/>
          <w:divBdr>
            <w:top w:val="none" w:sz="0" w:space="0" w:color="auto"/>
            <w:left w:val="none" w:sz="0" w:space="0" w:color="auto"/>
            <w:bottom w:val="none" w:sz="0" w:space="0" w:color="auto"/>
            <w:right w:val="none" w:sz="0" w:space="0" w:color="auto"/>
          </w:divBdr>
        </w:div>
        <w:div w:id="179858524">
          <w:marLeft w:val="480"/>
          <w:marRight w:val="0"/>
          <w:marTop w:val="0"/>
          <w:marBottom w:val="0"/>
          <w:divBdr>
            <w:top w:val="none" w:sz="0" w:space="0" w:color="auto"/>
            <w:left w:val="none" w:sz="0" w:space="0" w:color="auto"/>
            <w:bottom w:val="none" w:sz="0" w:space="0" w:color="auto"/>
            <w:right w:val="none" w:sz="0" w:space="0" w:color="auto"/>
          </w:divBdr>
        </w:div>
        <w:div w:id="1921208418">
          <w:marLeft w:val="480"/>
          <w:marRight w:val="0"/>
          <w:marTop w:val="0"/>
          <w:marBottom w:val="0"/>
          <w:divBdr>
            <w:top w:val="none" w:sz="0" w:space="0" w:color="auto"/>
            <w:left w:val="none" w:sz="0" w:space="0" w:color="auto"/>
            <w:bottom w:val="none" w:sz="0" w:space="0" w:color="auto"/>
            <w:right w:val="none" w:sz="0" w:space="0" w:color="auto"/>
          </w:divBdr>
        </w:div>
        <w:div w:id="484854532">
          <w:marLeft w:val="480"/>
          <w:marRight w:val="0"/>
          <w:marTop w:val="0"/>
          <w:marBottom w:val="0"/>
          <w:divBdr>
            <w:top w:val="none" w:sz="0" w:space="0" w:color="auto"/>
            <w:left w:val="none" w:sz="0" w:space="0" w:color="auto"/>
            <w:bottom w:val="none" w:sz="0" w:space="0" w:color="auto"/>
            <w:right w:val="none" w:sz="0" w:space="0" w:color="auto"/>
          </w:divBdr>
        </w:div>
        <w:div w:id="997461520">
          <w:marLeft w:val="480"/>
          <w:marRight w:val="0"/>
          <w:marTop w:val="0"/>
          <w:marBottom w:val="0"/>
          <w:divBdr>
            <w:top w:val="none" w:sz="0" w:space="0" w:color="auto"/>
            <w:left w:val="none" w:sz="0" w:space="0" w:color="auto"/>
            <w:bottom w:val="none" w:sz="0" w:space="0" w:color="auto"/>
            <w:right w:val="none" w:sz="0" w:space="0" w:color="auto"/>
          </w:divBdr>
        </w:div>
        <w:div w:id="916745720">
          <w:marLeft w:val="480"/>
          <w:marRight w:val="0"/>
          <w:marTop w:val="0"/>
          <w:marBottom w:val="0"/>
          <w:divBdr>
            <w:top w:val="none" w:sz="0" w:space="0" w:color="auto"/>
            <w:left w:val="none" w:sz="0" w:space="0" w:color="auto"/>
            <w:bottom w:val="none" w:sz="0" w:space="0" w:color="auto"/>
            <w:right w:val="none" w:sz="0" w:space="0" w:color="auto"/>
          </w:divBdr>
        </w:div>
        <w:div w:id="1138571675">
          <w:marLeft w:val="480"/>
          <w:marRight w:val="0"/>
          <w:marTop w:val="0"/>
          <w:marBottom w:val="0"/>
          <w:divBdr>
            <w:top w:val="none" w:sz="0" w:space="0" w:color="auto"/>
            <w:left w:val="none" w:sz="0" w:space="0" w:color="auto"/>
            <w:bottom w:val="none" w:sz="0" w:space="0" w:color="auto"/>
            <w:right w:val="none" w:sz="0" w:space="0" w:color="auto"/>
          </w:divBdr>
        </w:div>
        <w:div w:id="1379814186">
          <w:marLeft w:val="480"/>
          <w:marRight w:val="0"/>
          <w:marTop w:val="0"/>
          <w:marBottom w:val="0"/>
          <w:divBdr>
            <w:top w:val="none" w:sz="0" w:space="0" w:color="auto"/>
            <w:left w:val="none" w:sz="0" w:space="0" w:color="auto"/>
            <w:bottom w:val="none" w:sz="0" w:space="0" w:color="auto"/>
            <w:right w:val="none" w:sz="0" w:space="0" w:color="auto"/>
          </w:divBdr>
        </w:div>
        <w:div w:id="1339193799">
          <w:marLeft w:val="480"/>
          <w:marRight w:val="0"/>
          <w:marTop w:val="0"/>
          <w:marBottom w:val="0"/>
          <w:divBdr>
            <w:top w:val="none" w:sz="0" w:space="0" w:color="auto"/>
            <w:left w:val="none" w:sz="0" w:space="0" w:color="auto"/>
            <w:bottom w:val="none" w:sz="0" w:space="0" w:color="auto"/>
            <w:right w:val="none" w:sz="0" w:space="0" w:color="auto"/>
          </w:divBdr>
        </w:div>
        <w:div w:id="451439825">
          <w:marLeft w:val="480"/>
          <w:marRight w:val="0"/>
          <w:marTop w:val="0"/>
          <w:marBottom w:val="0"/>
          <w:divBdr>
            <w:top w:val="none" w:sz="0" w:space="0" w:color="auto"/>
            <w:left w:val="none" w:sz="0" w:space="0" w:color="auto"/>
            <w:bottom w:val="none" w:sz="0" w:space="0" w:color="auto"/>
            <w:right w:val="none" w:sz="0" w:space="0" w:color="auto"/>
          </w:divBdr>
        </w:div>
        <w:div w:id="864362777">
          <w:marLeft w:val="480"/>
          <w:marRight w:val="0"/>
          <w:marTop w:val="0"/>
          <w:marBottom w:val="0"/>
          <w:divBdr>
            <w:top w:val="none" w:sz="0" w:space="0" w:color="auto"/>
            <w:left w:val="none" w:sz="0" w:space="0" w:color="auto"/>
            <w:bottom w:val="none" w:sz="0" w:space="0" w:color="auto"/>
            <w:right w:val="none" w:sz="0" w:space="0" w:color="auto"/>
          </w:divBdr>
        </w:div>
        <w:div w:id="311718611">
          <w:marLeft w:val="480"/>
          <w:marRight w:val="0"/>
          <w:marTop w:val="0"/>
          <w:marBottom w:val="0"/>
          <w:divBdr>
            <w:top w:val="none" w:sz="0" w:space="0" w:color="auto"/>
            <w:left w:val="none" w:sz="0" w:space="0" w:color="auto"/>
            <w:bottom w:val="none" w:sz="0" w:space="0" w:color="auto"/>
            <w:right w:val="none" w:sz="0" w:space="0" w:color="auto"/>
          </w:divBdr>
        </w:div>
        <w:div w:id="1511068300">
          <w:marLeft w:val="480"/>
          <w:marRight w:val="0"/>
          <w:marTop w:val="0"/>
          <w:marBottom w:val="0"/>
          <w:divBdr>
            <w:top w:val="none" w:sz="0" w:space="0" w:color="auto"/>
            <w:left w:val="none" w:sz="0" w:space="0" w:color="auto"/>
            <w:bottom w:val="none" w:sz="0" w:space="0" w:color="auto"/>
            <w:right w:val="none" w:sz="0" w:space="0" w:color="auto"/>
          </w:divBdr>
        </w:div>
        <w:div w:id="383717677">
          <w:marLeft w:val="480"/>
          <w:marRight w:val="0"/>
          <w:marTop w:val="0"/>
          <w:marBottom w:val="0"/>
          <w:divBdr>
            <w:top w:val="none" w:sz="0" w:space="0" w:color="auto"/>
            <w:left w:val="none" w:sz="0" w:space="0" w:color="auto"/>
            <w:bottom w:val="none" w:sz="0" w:space="0" w:color="auto"/>
            <w:right w:val="none" w:sz="0" w:space="0" w:color="auto"/>
          </w:divBdr>
        </w:div>
        <w:div w:id="1496649554">
          <w:marLeft w:val="480"/>
          <w:marRight w:val="0"/>
          <w:marTop w:val="0"/>
          <w:marBottom w:val="0"/>
          <w:divBdr>
            <w:top w:val="none" w:sz="0" w:space="0" w:color="auto"/>
            <w:left w:val="none" w:sz="0" w:space="0" w:color="auto"/>
            <w:bottom w:val="none" w:sz="0" w:space="0" w:color="auto"/>
            <w:right w:val="none" w:sz="0" w:space="0" w:color="auto"/>
          </w:divBdr>
        </w:div>
        <w:div w:id="402217523">
          <w:marLeft w:val="480"/>
          <w:marRight w:val="0"/>
          <w:marTop w:val="0"/>
          <w:marBottom w:val="0"/>
          <w:divBdr>
            <w:top w:val="none" w:sz="0" w:space="0" w:color="auto"/>
            <w:left w:val="none" w:sz="0" w:space="0" w:color="auto"/>
            <w:bottom w:val="none" w:sz="0" w:space="0" w:color="auto"/>
            <w:right w:val="none" w:sz="0" w:space="0" w:color="auto"/>
          </w:divBdr>
        </w:div>
        <w:div w:id="771978363">
          <w:marLeft w:val="480"/>
          <w:marRight w:val="0"/>
          <w:marTop w:val="0"/>
          <w:marBottom w:val="0"/>
          <w:divBdr>
            <w:top w:val="none" w:sz="0" w:space="0" w:color="auto"/>
            <w:left w:val="none" w:sz="0" w:space="0" w:color="auto"/>
            <w:bottom w:val="none" w:sz="0" w:space="0" w:color="auto"/>
            <w:right w:val="none" w:sz="0" w:space="0" w:color="auto"/>
          </w:divBdr>
        </w:div>
        <w:div w:id="255674585">
          <w:marLeft w:val="480"/>
          <w:marRight w:val="0"/>
          <w:marTop w:val="0"/>
          <w:marBottom w:val="0"/>
          <w:divBdr>
            <w:top w:val="none" w:sz="0" w:space="0" w:color="auto"/>
            <w:left w:val="none" w:sz="0" w:space="0" w:color="auto"/>
            <w:bottom w:val="none" w:sz="0" w:space="0" w:color="auto"/>
            <w:right w:val="none" w:sz="0" w:space="0" w:color="auto"/>
          </w:divBdr>
        </w:div>
        <w:div w:id="1546259544">
          <w:marLeft w:val="480"/>
          <w:marRight w:val="0"/>
          <w:marTop w:val="0"/>
          <w:marBottom w:val="0"/>
          <w:divBdr>
            <w:top w:val="none" w:sz="0" w:space="0" w:color="auto"/>
            <w:left w:val="none" w:sz="0" w:space="0" w:color="auto"/>
            <w:bottom w:val="none" w:sz="0" w:space="0" w:color="auto"/>
            <w:right w:val="none" w:sz="0" w:space="0" w:color="auto"/>
          </w:divBdr>
        </w:div>
        <w:div w:id="1638022652">
          <w:marLeft w:val="480"/>
          <w:marRight w:val="0"/>
          <w:marTop w:val="0"/>
          <w:marBottom w:val="0"/>
          <w:divBdr>
            <w:top w:val="none" w:sz="0" w:space="0" w:color="auto"/>
            <w:left w:val="none" w:sz="0" w:space="0" w:color="auto"/>
            <w:bottom w:val="none" w:sz="0" w:space="0" w:color="auto"/>
            <w:right w:val="none" w:sz="0" w:space="0" w:color="auto"/>
          </w:divBdr>
        </w:div>
        <w:div w:id="5178629">
          <w:marLeft w:val="480"/>
          <w:marRight w:val="0"/>
          <w:marTop w:val="0"/>
          <w:marBottom w:val="0"/>
          <w:divBdr>
            <w:top w:val="none" w:sz="0" w:space="0" w:color="auto"/>
            <w:left w:val="none" w:sz="0" w:space="0" w:color="auto"/>
            <w:bottom w:val="none" w:sz="0" w:space="0" w:color="auto"/>
            <w:right w:val="none" w:sz="0" w:space="0" w:color="auto"/>
          </w:divBdr>
        </w:div>
        <w:div w:id="1884754520">
          <w:marLeft w:val="480"/>
          <w:marRight w:val="0"/>
          <w:marTop w:val="0"/>
          <w:marBottom w:val="0"/>
          <w:divBdr>
            <w:top w:val="none" w:sz="0" w:space="0" w:color="auto"/>
            <w:left w:val="none" w:sz="0" w:space="0" w:color="auto"/>
            <w:bottom w:val="none" w:sz="0" w:space="0" w:color="auto"/>
            <w:right w:val="none" w:sz="0" w:space="0" w:color="auto"/>
          </w:divBdr>
        </w:div>
        <w:div w:id="695959318">
          <w:marLeft w:val="480"/>
          <w:marRight w:val="0"/>
          <w:marTop w:val="0"/>
          <w:marBottom w:val="0"/>
          <w:divBdr>
            <w:top w:val="none" w:sz="0" w:space="0" w:color="auto"/>
            <w:left w:val="none" w:sz="0" w:space="0" w:color="auto"/>
            <w:bottom w:val="none" w:sz="0" w:space="0" w:color="auto"/>
            <w:right w:val="none" w:sz="0" w:space="0" w:color="auto"/>
          </w:divBdr>
        </w:div>
        <w:div w:id="1733504649">
          <w:marLeft w:val="480"/>
          <w:marRight w:val="0"/>
          <w:marTop w:val="0"/>
          <w:marBottom w:val="0"/>
          <w:divBdr>
            <w:top w:val="none" w:sz="0" w:space="0" w:color="auto"/>
            <w:left w:val="none" w:sz="0" w:space="0" w:color="auto"/>
            <w:bottom w:val="none" w:sz="0" w:space="0" w:color="auto"/>
            <w:right w:val="none" w:sz="0" w:space="0" w:color="auto"/>
          </w:divBdr>
        </w:div>
        <w:div w:id="210459787">
          <w:marLeft w:val="480"/>
          <w:marRight w:val="0"/>
          <w:marTop w:val="0"/>
          <w:marBottom w:val="0"/>
          <w:divBdr>
            <w:top w:val="none" w:sz="0" w:space="0" w:color="auto"/>
            <w:left w:val="none" w:sz="0" w:space="0" w:color="auto"/>
            <w:bottom w:val="none" w:sz="0" w:space="0" w:color="auto"/>
            <w:right w:val="none" w:sz="0" w:space="0" w:color="auto"/>
          </w:divBdr>
        </w:div>
        <w:div w:id="1263344016">
          <w:marLeft w:val="480"/>
          <w:marRight w:val="0"/>
          <w:marTop w:val="0"/>
          <w:marBottom w:val="0"/>
          <w:divBdr>
            <w:top w:val="none" w:sz="0" w:space="0" w:color="auto"/>
            <w:left w:val="none" w:sz="0" w:space="0" w:color="auto"/>
            <w:bottom w:val="none" w:sz="0" w:space="0" w:color="auto"/>
            <w:right w:val="none" w:sz="0" w:space="0" w:color="auto"/>
          </w:divBdr>
        </w:div>
        <w:div w:id="1470317749">
          <w:marLeft w:val="480"/>
          <w:marRight w:val="0"/>
          <w:marTop w:val="0"/>
          <w:marBottom w:val="0"/>
          <w:divBdr>
            <w:top w:val="none" w:sz="0" w:space="0" w:color="auto"/>
            <w:left w:val="none" w:sz="0" w:space="0" w:color="auto"/>
            <w:bottom w:val="none" w:sz="0" w:space="0" w:color="auto"/>
            <w:right w:val="none" w:sz="0" w:space="0" w:color="auto"/>
          </w:divBdr>
        </w:div>
        <w:div w:id="1722820667">
          <w:marLeft w:val="480"/>
          <w:marRight w:val="0"/>
          <w:marTop w:val="0"/>
          <w:marBottom w:val="0"/>
          <w:divBdr>
            <w:top w:val="none" w:sz="0" w:space="0" w:color="auto"/>
            <w:left w:val="none" w:sz="0" w:space="0" w:color="auto"/>
            <w:bottom w:val="none" w:sz="0" w:space="0" w:color="auto"/>
            <w:right w:val="none" w:sz="0" w:space="0" w:color="auto"/>
          </w:divBdr>
        </w:div>
        <w:div w:id="212734357">
          <w:marLeft w:val="480"/>
          <w:marRight w:val="0"/>
          <w:marTop w:val="0"/>
          <w:marBottom w:val="0"/>
          <w:divBdr>
            <w:top w:val="none" w:sz="0" w:space="0" w:color="auto"/>
            <w:left w:val="none" w:sz="0" w:space="0" w:color="auto"/>
            <w:bottom w:val="none" w:sz="0" w:space="0" w:color="auto"/>
            <w:right w:val="none" w:sz="0" w:space="0" w:color="auto"/>
          </w:divBdr>
        </w:div>
        <w:div w:id="307709969">
          <w:marLeft w:val="480"/>
          <w:marRight w:val="0"/>
          <w:marTop w:val="0"/>
          <w:marBottom w:val="0"/>
          <w:divBdr>
            <w:top w:val="none" w:sz="0" w:space="0" w:color="auto"/>
            <w:left w:val="none" w:sz="0" w:space="0" w:color="auto"/>
            <w:bottom w:val="none" w:sz="0" w:space="0" w:color="auto"/>
            <w:right w:val="none" w:sz="0" w:space="0" w:color="auto"/>
          </w:divBdr>
        </w:div>
        <w:div w:id="79722859">
          <w:marLeft w:val="480"/>
          <w:marRight w:val="0"/>
          <w:marTop w:val="0"/>
          <w:marBottom w:val="0"/>
          <w:divBdr>
            <w:top w:val="none" w:sz="0" w:space="0" w:color="auto"/>
            <w:left w:val="none" w:sz="0" w:space="0" w:color="auto"/>
            <w:bottom w:val="none" w:sz="0" w:space="0" w:color="auto"/>
            <w:right w:val="none" w:sz="0" w:space="0" w:color="auto"/>
          </w:divBdr>
        </w:div>
        <w:div w:id="1575817538">
          <w:marLeft w:val="480"/>
          <w:marRight w:val="0"/>
          <w:marTop w:val="0"/>
          <w:marBottom w:val="0"/>
          <w:divBdr>
            <w:top w:val="none" w:sz="0" w:space="0" w:color="auto"/>
            <w:left w:val="none" w:sz="0" w:space="0" w:color="auto"/>
            <w:bottom w:val="none" w:sz="0" w:space="0" w:color="auto"/>
            <w:right w:val="none" w:sz="0" w:space="0" w:color="auto"/>
          </w:divBdr>
        </w:div>
        <w:div w:id="2130082714">
          <w:marLeft w:val="480"/>
          <w:marRight w:val="0"/>
          <w:marTop w:val="0"/>
          <w:marBottom w:val="0"/>
          <w:divBdr>
            <w:top w:val="none" w:sz="0" w:space="0" w:color="auto"/>
            <w:left w:val="none" w:sz="0" w:space="0" w:color="auto"/>
            <w:bottom w:val="none" w:sz="0" w:space="0" w:color="auto"/>
            <w:right w:val="none" w:sz="0" w:space="0" w:color="auto"/>
          </w:divBdr>
        </w:div>
        <w:div w:id="1229537950">
          <w:marLeft w:val="480"/>
          <w:marRight w:val="0"/>
          <w:marTop w:val="0"/>
          <w:marBottom w:val="0"/>
          <w:divBdr>
            <w:top w:val="none" w:sz="0" w:space="0" w:color="auto"/>
            <w:left w:val="none" w:sz="0" w:space="0" w:color="auto"/>
            <w:bottom w:val="none" w:sz="0" w:space="0" w:color="auto"/>
            <w:right w:val="none" w:sz="0" w:space="0" w:color="auto"/>
          </w:divBdr>
        </w:div>
        <w:div w:id="1113325844">
          <w:marLeft w:val="480"/>
          <w:marRight w:val="0"/>
          <w:marTop w:val="0"/>
          <w:marBottom w:val="0"/>
          <w:divBdr>
            <w:top w:val="none" w:sz="0" w:space="0" w:color="auto"/>
            <w:left w:val="none" w:sz="0" w:space="0" w:color="auto"/>
            <w:bottom w:val="none" w:sz="0" w:space="0" w:color="auto"/>
            <w:right w:val="none" w:sz="0" w:space="0" w:color="auto"/>
          </w:divBdr>
        </w:div>
        <w:div w:id="1046182304">
          <w:marLeft w:val="480"/>
          <w:marRight w:val="0"/>
          <w:marTop w:val="0"/>
          <w:marBottom w:val="0"/>
          <w:divBdr>
            <w:top w:val="none" w:sz="0" w:space="0" w:color="auto"/>
            <w:left w:val="none" w:sz="0" w:space="0" w:color="auto"/>
            <w:bottom w:val="none" w:sz="0" w:space="0" w:color="auto"/>
            <w:right w:val="none" w:sz="0" w:space="0" w:color="auto"/>
          </w:divBdr>
        </w:div>
        <w:div w:id="59912947">
          <w:marLeft w:val="480"/>
          <w:marRight w:val="0"/>
          <w:marTop w:val="0"/>
          <w:marBottom w:val="0"/>
          <w:divBdr>
            <w:top w:val="none" w:sz="0" w:space="0" w:color="auto"/>
            <w:left w:val="none" w:sz="0" w:space="0" w:color="auto"/>
            <w:bottom w:val="none" w:sz="0" w:space="0" w:color="auto"/>
            <w:right w:val="none" w:sz="0" w:space="0" w:color="auto"/>
          </w:divBdr>
        </w:div>
        <w:div w:id="1037311181">
          <w:marLeft w:val="480"/>
          <w:marRight w:val="0"/>
          <w:marTop w:val="0"/>
          <w:marBottom w:val="0"/>
          <w:divBdr>
            <w:top w:val="none" w:sz="0" w:space="0" w:color="auto"/>
            <w:left w:val="none" w:sz="0" w:space="0" w:color="auto"/>
            <w:bottom w:val="none" w:sz="0" w:space="0" w:color="auto"/>
            <w:right w:val="none" w:sz="0" w:space="0" w:color="auto"/>
          </w:divBdr>
        </w:div>
        <w:div w:id="2110004276">
          <w:marLeft w:val="480"/>
          <w:marRight w:val="0"/>
          <w:marTop w:val="0"/>
          <w:marBottom w:val="0"/>
          <w:divBdr>
            <w:top w:val="none" w:sz="0" w:space="0" w:color="auto"/>
            <w:left w:val="none" w:sz="0" w:space="0" w:color="auto"/>
            <w:bottom w:val="none" w:sz="0" w:space="0" w:color="auto"/>
            <w:right w:val="none" w:sz="0" w:space="0" w:color="auto"/>
          </w:divBdr>
        </w:div>
        <w:div w:id="743375333">
          <w:marLeft w:val="480"/>
          <w:marRight w:val="0"/>
          <w:marTop w:val="0"/>
          <w:marBottom w:val="0"/>
          <w:divBdr>
            <w:top w:val="none" w:sz="0" w:space="0" w:color="auto"/>
            <w:left w:val="none" w:sz="0" w:space="0" w:color="auto"/>
            <w:bottom w:val="none" w:sz="0" w:space="0" w:color="auto"/>
            <w:right w:val="none" w:sz="0" w:space="0" w:color="auto"/>
          </w:divBdr>
        </w:div>
        <w:div w:id="557328103">
          <w:marLeft w:val="480"/>
          <w:marRight w:val="0"/>
          <w:marTop w:val="0"/>
          <w:marBottom w:val="0"/>
          <w:divBdr>
            <w:top w:val="none" w:sz="0" w:space="0" w:color="auto"/>
            <w:left w:val="none" w:sz="0" w:space="0" w:color="auto"/>
            <w:bottom w:val="none" w:sz="0" w:space="0" w:color="auto"/>
            <w:right w:val="none" w:sz="0" w:space="0" w:color="auto"/>
          </w:divBdr>
        </w:div>
        <w:div w:id="965308053">
          <w:marLeft w:val="480"/>
          <w:marRight w:val="0"/>
          <w:marTop w:val="0"/>
          <w:marBottom w:val="0"/>
          <w:divBdr>
            <w:top w:val="none" w:sz="0" w:space="0" w:color="auto"/>
            <w:left w:val="none" w:sz="0" w:space="0" w:color="auto"/>
            <w:bottom w:val="none" w:sz="0" w:space="0" w:color="auto"/>
            <w:right w:val="none" w:sz="0" w:space="0" w:color="auto"/>
          </w:divBdr>
        </w:div>
        <w:div w:id="1519854839">
          <w:marLeft w:val="480"/>
          <w:marRight w:val="0"/>
          <w:marTop w:val="0"/>
          <w:marBottom w:val="0"/>
          <w:divBdr>
            <w:top w:val="none" w:sz="0" w:space="0" w:color="auto"/>
            <w:left w:val="none" w:sz="0" w:space="0" w:color="auto"/>
            <w:bottom w:val="none" w:sz="0" w:space="0" w:color="auto"/>
            <w:right w:val="none" w:sz="0" w:space="0" w:color="auto"/>
          </w:divBdr>
        </w:div>
        <w:div w:id="799617030">
          <w:marLeft w:val="480"/>
          <w:marRight w:val="0"/>
          <w:marTop w:val="0"/>
          <w:marBottom w:val="0"/>
          <w:divBdr>
            <w:top w:val="none" w:sz="0" w:space="0" w:color="auto"/>
            <w:left w:val="none" w:sz="0" w:space="0" w:color="auto"/>
            <w:bottom w:val="none" w:sz="0" w:space="0" w:color="auto"/>
            <w:right w:val="none" w:sz="0" w:space="0" w:color="auto"/>
          </w:divBdr>
        </w:div>
        <w:div w:id="585000718">
          <w:marLeft w:val="480"/>
          <w:marRight w:val="0"/>
          <w:marTop w:val="0"/>
          <w:marBottom w:val="0"/>
          <w:divBdr>
            <w:top w:val="none" w:sz="0" w:space="0" w:color="auto"/>
            <w:left w:val="none" w:sz="0" w:space="0" w:color="auto"/>
            <w:bottom w:val="none" w:sz="0" w:space="0" w:color="auto"/>
            <w:right w:val="none" w:sz="0" w:space="0" w:color="auto"/>
          </w:divBdr>
        </w:div>
        <w:div w:id="696154458">
          <w:marLeft w:val="480"/>
          <w:marRight w:val="0"/>
          <w:marTop w:val="0"/>
          <w:marBottom w:val="0"/>
          <w:divBdr>
            <w:top w:val="none" w:sz="0" w:space="0" w:color="auto"/>
            <w:left w:val="none" w:sz="0" w:space="0" w:color="auto"/>
            <w:bottom w:val="none" w:sz="0" w:space="0" w:color="auto"/>
            <w:right w:val="none" w:sz="0" w:space="0" w:color="auto"/>
          </w:divBdr>
        </w:div>
        <w:div w:id="956303046">
          <w:marLeft w:val="480"/>
          <w:marRight w:val="0"/>
          <w:marTop w:val="0"/>
          <w:marBottom w:val="0"/>
          <w:divBdr>
            <w:top w:val="none" w:sz="0" w:space="0" w:color="auto"/>
            <w:left w:val="none" w:sz="0" w:space="0" w:color="auto"/>
            <w:bottom w:val="none" w:sz="0" w:space="0" w:color="auto"/>
            <w:right w:val="none" w:sz="0" w:space="0" w:color="auto"/>
          </w:divBdr>
        </w:div>
        <w:div w:id="1473211110">
          <w:marLeft w:val="480"/>
          <w:marRight w:val="0"/>
          <w:marTop w:val="0"/>
          <w:marBottom w:val="0"/>
          <w:divBdr>
            <w:top w:val="none" w:sz="0" w:space="0" w:color="auto"/>
            <w:left w:val="none" w:sz="0" w:space="0" w:color="auto"/>
            <w:bottom w:val="none" w:sz="0" w:space="0" w:color="auto"/>
            <w:right w:val="none" w:sz="0" w:space="0" w:color="auto"/>
          </w:divBdr>
        </w:div>
        <w:div w:id="52244943">
          <w:marLeft w:val="480"/>
          <w:marRight w:val="0"/>
          <w:marTop w:val="0"/>
          <w:marBottom w:val="0"/>
          <w:divBdr>
            <w:top w:val="none" w:sz="0" w:space="0" w:color="auto"/>
            <w:left w:val="none" w:sz="0" w:space="0" w:color="auto"/>
            <w:bottom w:val="none" w:sz="0" w:space="0" w:color="auto"/>
            <w:right w:val="none" w:sz="0" w:space="0" w:color="auto"/>
          </w:divBdr>
        </w:div>
        <w:div w:id="531188575">
          <w:marLeft w:val="480"/>
          <w:marRight w:val="0"/>
          <w:marTop w:val="0"/>
          <w:marBottom w:val="0"/>
          <w:divBdr>
            <w:top w:val="none" w:sz="0" w:space="0" w:color="auto"/>
            <w:left w:val="none" w:sz="0" w:space="0" w:color="auto"/>
            <w:bottom w:val="none" w:sz="0" w:space="0" w:color="auto"/>
            <w:right w:val="none" w:sz="0" w:space="0" w:color="auto"/>
          </w:divBdr>
        </w:div>
        <w:div w:id="1554318067">
          <w:marLeft w:val="480"/>
          <w:marRight w:val="0"/>
          <w:marTop w:val="0"/>
          <w:marBottom w:val="0"/>
          <w:divBdr>
            <w:top w:val="none" w:sz="0" w:space="0" w:color="auto"/>
            <w:left w:val="none" w:sz="0" w:space="0" w:color="auto"/>
            <w:bottom w:val="none" w:sz="0" w:space="0" w:color="auto"/>
            <w:right w:val="none" w:sz="0" w:space="0" w:color="auto"/>
          </w:divBdr>
        </w:div>
        <w:div w:id="1425220840">
          <w:marLeft w:val="480"/>
          <w:marRight w:val="0"/>
          <w:marTop w:val="0"/>
          <w:marBottom w:val="0"/>
          <w:divBdr>
            <w:top w:val="none" w:sz="0" w:space="0" w:color="auto"/>
            <w:left w:val="none" w:sz="0" w:space="0" w:color="auto"/>
            <w:bottom w:val="none" w:sz="0" w:space="0" w:color="auto"/>
            <w:right w:val="none" w:sz="0" w:space="0" w:color="auto"/>
          </w:divBdr>
        </w:div>
        <w:div w:id="1183785390">
          <w:marLeft w:val="480"/>
          <w:marRight w:val="0"/>
          <w:marTop w:val="0"/>
          <w:marBottom w:val="0"/>
          <w:divBdr>
            <w:top w:val="none" w:sz="0" w:space="0" w:color="auto"/>
            <w:left w:val="none" w:sz="0" w:space="0" w:color="auto"/>
            <w:bottom w:val="none" w:sz="0" w:space="0" w:color="auto"/>
            <w:right w:val="none" w:sz="0" w:space="0" w:color="auto"/>
          </w:divBdr>
        </w:div>
        <w:div w:id="1583375765">
          <w:marLeft w:val="480"/>
          <w:marRight w:val="0"/>
          <w:marTop w:val="0"/>
          <w:marBottom w:val="0"/>
          <w:divBdr>
            <w:top w:val="none" w:sz="0" w:space="0" w:color="auto"/>
            <w:left w:val="none" w:sz="0" w:space="0" w:color="auto"/>
            <w:bottom w:val="none" w:sz="0" w:space="0" w:color="auto"/>
            <w:right w:val="none" w:sz="0" w:space="0" w:color="auto"/>
          </w:divBdr>
        </w:div>
        <w:div w:id="1280992050">
          <w:marLeft w:val="480"/>
          <w:marRight w:val="0"/>
          <w:marTop w:val="0"/>
          <w:marBottom w:val="0"/>
          <w:divBdr>
            <w:top w:val="none" w:sz="0" w:space="0" w:color="auto"/>
            <w:left w:val="none" w:sz="0" w:space="0" w:color="auto"/>
            <w:bottom w:val="none" w:sz="0" w:space="0" w:color="auto"/>
            <w:right w:val="none" w:sz="0" w:space="0" w:color="auto"/>
          </w:divBdr>
        </w:div>
        <w:div w:id="362249705">
          <w:marLeft w:val="480"/>
          <w:marRight w:val="0"/>
          <w:marTop w:val="0"/>
          <w:marBottom w:val="0"/>
          <w:divBdr>
            <w:top w:val="none" w:sz="0" w:space="0" w:color="auto"/>
            <w:left w:val="none" w:sz="0" w:space="0" w:color="auto"/>
            <w:bottom w:val="none" w:sz="0" w:space="0" w:color="auto"/>
            <w:right w:val="none" w:sz="0" w:space="0" w:color="auto"/>
          </w:divBdr>
        </w:div>
        <w:div w:id="863908071">
          <w:marLeft w:val="480"/>
          <w:marRight w:val="0"/>
          <w:marTop w:val="0"/>
          <w:marBottom w:val="0"/>
          <w:divBdr>
            <w:top w:val="none" w:sz="0" w:space="0" w:color="auto"/>
            <w:left w:val="none" w:sz="0" w:space="0" w:color="auto"/>
            <w:bottom w:val="none" w:sz="0" w:space="0" w:color="auto"/>
            <w:right w:val="none" w:sz="0" w:space="0" w:color="auto"/>
          </w:divBdr>
        </w:div>
        <w:div w:id="1760133019">
          <w:marLeft w:val="480"/>
          <w:marRight w:val="0"/>
          <w:marTop w:val="0"/>
          <w:marBottom w:val="0"/>
          <w:divBdr>
            <w:top w:val="none" w:sz="0" w:space="0" w:color="auto"/>
            <w:left w:val="none" w:sz="0" w:space="0" w:color="auto"/>
            <w:bottom w:val="none" w:sz="0" w:space="0" w:color="auto"/>
            <w:right w:val="none" w:sz="0" w:space="0" w:color="auto"/>
          </w:divBdr>
        </w:div>
        <w:div w:id="1960260204">
          <w:marLeft w:val="480"/>
          <w:marRight w:val="0"/>
          <w:marTop w:val="0"/>
          <w:marBottom w:val="0"/>
          <w:divBdr>
            <w:top w:val="none" w:sz="0" w:space="0" w:color="auto"/>
            <w:left w:val="none" w:sz="0" w:space="0" w:color="auto"/>
            <w:bottom w:val="none" w:sz="0" w:space="0" w:color="auto"/>
            <w:right w:val="none" w:sz="0" w:space="0" w:color="auto"/>
          </w:divBdr>
        </w:div>
        <w:div w:id="643126624">
          <w:marLeft w:val="480"/>
          <w:marRight w:val="0"/>
          <w:marTop w:val="0"/>
          <w:marBottom w:val="0"/>
          <w:divBdr>
            <w:top w:val="none" w:sz="0" w:space="0" w:color="auto"/>
            <w:left w:val="none" w:sz="0" w:space="0" w:color="auto"/>
            <w:bottom w:val="none" w:sz="0" w:space="0" w:color="auto"/>
            <w:right w:val="none" w:sz="0" w:space="0" w:color="auto"/>
          </w:divBdr>
        </w:div>
        <w:div w:id="993486326">
          <w:marLeft w:val="480"/>
          <w:marRight w:val="0"/>
          <w:marTop w:val="0"/>
          <w:marBottom w:val="0"/>
          <w:divBdr>
            <w:top w:val="none" w:sz="0" w:space="0" w:color="auto"/>
            <w:left w:val="none" w:sz="0" w:space="0" w:color="auto"/>
            <w:bottom w:val="none" w:sz="0" w:space="0" w:color="auto"/>
            <w:right w:val="none" w:sz="0" w:space="0" w:color="auto"/>
          </w:divBdr>
        </w:div>
        <w:div w:id="739252679">
          <w:marLeft w:val="480"/>
          <w:marRight w:val="0"/>
          <w:marTop w:val="0"/>
          <w:marBottom w:val="0"/>
          <w:divBdr>
            <w:top w:val="none" w:sz="0" w:space="0" w:color="auto"/>
            <w:left w:val="none" w:sz="0" w:space="0" w:color="auto"/>
            <w:bottom w:val="none" w:sz="0" w:space="0" w:color="auto"/>
            <w:right w:val="none" w:sz="0" w:space="0" w:color="auto"/>
          </w:divBdr>
        </w:div>
        <w:div w:id="2071227059">
          <w:marLeft w:val="480"/>
          <w:marRight w:val="0"/>
          <w:marTop w:val="0"/>
          <w:marBottom w:val="0"/>
          <w:divBdr>
            <w:top w:val="none" w:sz="0" w:space="0" w:color="auto"/>
            <w:left w:val="none" w:sz="0" w:space="0" w:color="auto"/>
            <w:bottom w:val="none" w:sz="0" w:space="0" w:color="auto"/>
            <w:right w:val="none" w:sz="0" w:space="0" w:color="auto"/>
          </w:divBdr>
        </w:div>
        <w:div w:id="1926259015">
          <w:marLeft w:val="480"/>
          <w:marRight w:val="0"/>
          <w:marTop w:val="0"/>
          <w:marBottom w:val="0"/>
          <w:divBdr>
            <w:top w:val="none" w:sz="0" w:space="0" w:color="auto"/>
            <w:left w:val="none" w:sz="0" w:space="0" w:color="auto"/>
            <w:bottom w:val="none" w:sz="0" w:space="0" w:color="auto"/>
            <w:right w:val="none" w:sz="0" w:space="0" w:color="auto"/>
          </w:divBdr>
        </w:div>
        <w:div w:id="1781335615">
          <w:marLeft w:val="480"/>
          <w:marRight w:val="0"/>
          <w:marTop w:val="0"/>
          <w:marBottom w:val="0"/>
          <w:divBdr>
            <w:top w:val="none" w:sz="0" w:space="0" w:color="auto"/>
            <w:left w:val="none" w:sz="0" w:space="0" w:color="auto"/>
            <w:bottom w:val="none" w:sz="0" w:space="0" w:color="auto"/>
            <w:right w:val="none" w:sz="0" w:space="0" w:color="auto"/>
          </w:divBdr>
        </w:div>
        <w:div w:id="1131822176">
          <w:marLeft w:val="480"/>
          <w:marRight w:val="0"/>
          <w:marTop w:val="0"/>
          <w:marBottom w:val="0"/>
          <w:divBdr>
            <w:top w:val="none" w:sz="0" w:space="0" w:color="auto"/>
            <w:left w:val="none" w:sz="0" w:space="0" w:color="auto"/>
            <w:bottom w:val="none" w:sz="0" w:space="0" w:color="auto"/>
            <w:right w:val="none" w:sz="0" w:space="0" w:color="auto"/>
          </w:divBdr>
        </w:div>
        <w:div w:id="1674718704">
          <w:marLeft w:val="480"/>
          <w:marRight w:val="0"/>
          <w:marTop w:val="0"/>
          <w:marBottom w:val="0"/>
          <w:divBdr>
            <w:top w:val="none" w:sz="0" w:space="0" w:color="auto"/>
            <w:left w:val="none" w:sz="0" w:space="0" w:color="auto"/>
            <w:bottom w:val="none" w:sz="0" w:space="0" w:color="auto"/>
            <w:right w:val="none" w:sz="0" w:space="0" w:color="auto"/>
          </w:divBdr>
        </w:div>
        <w:div w:id="751663263">
          <w:marLeft w:val="480"/>
          <w:marRight w:val="0"/>
          <w:marTop w:val="0"/>
          <w:marBottom w:val="0"/>
          <w:divBdr>
            <w:top w:val="none" w:sz="0" w:space="0" w:color="auto"/>
            <w:left w:val="none" w:sz="0" w:space="0" w:color="auto"/>
            <w:bottom w:val="none" w:sz="0" w:space="0" w:color="auto"/>
            <w:right w:val="none" w:sz="0" w:space="0" w:color="auto"/>
          </w:divBdr>
        </w:div>
        <w:div w:id="289021509">
          <w:marLeft w:val="480"/>
          <w:marRight w:val="0"/>
          <w:marTop w:val="0"/>
          <w:marBottom w:val="0"/>
          <w:divBdr>
            <w:top w:val="none" w:sz="0" w:space="0" w:color="auto"/>
            <w:left w:val="none" w:sz="0" w:space="0" w:color="auto"/>
            <w:bottom w:val="none" w:sz="0" w:space="0" w:color="auto"/>
            <w:right w:val="none" w:sz="0" w:space="0" w:color="auto"/>
          </w:divBdr>
        </w:div>
        <w:div w:id="493840548">
          <w:marLeft w:val="480"/>
          <w:marRight w:val="0"/>
          <w:marTop w:val="0"/>
          <w:marBottom w:val="0"/>
          <w:divBdr>
            <w:top w:val="none" w:sz="0" w:space="0" w:color="auto"/>
            <w:left w:val="none" w:sz="0" w:space="0" w:color="auto"/>
            <w:bottom w:val="none" w:sz="0" w:space="0" w:color="auto"/>
            <w:right w:val="none" w:sz="0" w:space="0" w:color="auto"/>
          </w:divBdr>
        </w:div>
        <w:div w:id="1551309286">
          <w:marLeft w:val="480"/>
          <w:marRight w:val="0"/>
          <w:marTop w:val="0"/>
          <w:marBottom w:val="0"/>
          <w:divBdr>
            <w:top w:val="none" w:sz="0" w:space="0" w:color="auto"/>
            <w:left w:val="none" w:sz="0" w:space="0" w:color="auto"/>
            <w:bottom w:val="none" w:sz="0" w:space="0" w:color="auto"/>
            <w:right w:val="none" w:sz="0" w:space="0" w:color="auto"/>
          </w:divBdr>
        </w:div>
        <w:div w:id="309099479">
          <w:marLeft w:val="480"/>
          <w:marRight w:val="0"/>
          <w:marTop w:val="0"/>
          <w:marBottom w:val="0"/>
          <w:divBdr>
            <w:top w:val="none" w:sz="0" w:space="0" w:color="auto"/>
            <w:left w:val="none" w:sz="0" w:space="0" w:color="auto"/>
            <w:bottom w:val="none" w:sz="0" w:space="0" w:color="auto"/>
            <w:right w:val="none" w:sz="0" w:space="0" w:color="auto"/>
          </w:divBdr>
        </w:div>
        <w:div w:id="404494265">
          <w:marLeft w:val="480"/>
          <w:marRight w:val="0"/>
          <w:marTop w:val="0"/>
          <w:marBottom w:val="0"/>
          <w:divBdr>
            <w:top w:val="none" w:sz="0" w:space="0" w:color="auto"/>
            <w:left w:val="none" w:sz="0" w:space="0" w:color="auto"/>
            <w:bottom w:val="none" w:sz="0" w:space="0" w:color="auto"/>
            <w:right w:val="none" w:sz="0" w:space="0" w:color="auto"/>
          </w:divBdr>
        </w:div>
        <w:div w:id="1782067860">
          <w:marLeft w:val="480"/>
          <w:marRight w:val="0"/>
          <w:marTop w:val="0"/>
          <w:marBottom w:val="0"/>
          <w:divBdr>
            <w:top w:val="none" w:sz="0" w:space="0" w:color="auto"/>
            <w:left w:val="none" w:sz="0" w:space="0" w:color="auto"/>
            <w:bottom w:val="none" w:sz="0" w:space="0" w:color="auto"/>
            <w:right w:val="none" w:sz="0" w:space="0" w:color="auto"/>
          </w:divBdr>
        </w:div>
        <w:div w:id="1705712146">
          <w:marLeft w:val="480"/>
          <w:marRight w:val="0"/>
          <w:marTop w:val="0"/>
          <w:marBottom w:val="0"/>
          <w:divBdr>
            <w:top w:val="none" w:sz="0" w:space="0" w:color="auto"/>
            <w:left w:val="none" w:sz="0" w:space="0" w:color="auto"/>
            <w:bottom w:val="none" w:sz="0" w:space="0" w:color="auto"/>
            <w:right w:val="none" w:sz="0" w:space="0" w:color="auto"/>
          </w:divBdr>
        </w:div>
        <w:div w:id="653727346">
          <w:marLeft w:val="480"/>
          <w:marRight w:val="0"/>
          <w:marTop w:val="0"/>
          <w:marBottom w:val="0"/>
          <w:divBdr>
            <w:top w:val="none" w:sz="0" w:space="0" w:color="auto"/>
            <w:left w:val="none" w:sz="0" w:space="0" w:color="auto"/>
            <w:bottom w:val="none" w:sz="0" w:space="0" w:color="auto"/>
            <w:right w:val="none" w:sz="0" w:space="0" w:color="auto"/>
          </w:divBdr>
        </w:div>
        <w:div w:id="1092354602">
          <w:marLeft w:val="480"/>
          <w:marRight w:val="0"/>
          <w:marTop w:val="0"/>
          <w:marBottom w:val="0"/>
          <w:divBdr>
            <w:top w:val="none" w:sz="0" w:space="0" w:color="auto"/>
            <w:left w:val="none" w:sz="0" w:space="0" w:color="auto"/>
            <w:bottom w:val="none" w:sz="0" w:space="0" w:color="auto"/>
            <w:right w:val="none" w:sz="0" w:space="0" w:color="auto"/>
          </w:divBdr>
        </w:div>
        <w:div w:id="196553589">
          <w:marLeft w:val="480"/>
          <w:marRight w:val="0"/>
          <w:marTop w:val="0"/>
          <w:marBottom w:val="0"/>
          <w:divBdr>
            <w:top w:val="none" w:sz="0" w:space="0" w:color="auto"/>
            <w:left w:val="none" w:sz="0" w:space="0" w:color="auto"/>
            <w:bottom w:val="none" w:sz="0" w:space="0" w:color="auto"/>
            <w:right w:val="none" w:sz="0" w:space="0" w:color="auto"/>
          </w:divBdr>
        </w:div>
        <w:div w:id="1928922922">
          <w:marLeft w:val="480"/>
          <w:marRight w:val="0"/>
          <w:marTop w:val="0"/>
          <w:marBottom w:val="0"/>
          <w:divBdr>
            <w:top w:val="none" w:sz="0" w:space="0" w:color="auto"/>
            <w:left w:val="none" w:sz="0" w:space="0" w:color="auto"/>
            <w:bottom w:val="none" w:sz="0" w:space="0" w:color="auto"/>
            <w:right w:val="none" w:sz="0" w:space="0" w:color="auto"/>
          </w:divBdr>
        </w:div>
        <w:div w:id="653142768">
          <w:marLeft w:val="480"/>
          <w:marRight w:val="0"/>
          <w:marTop w:val="0"/>
          <w:marBottom w:val="0"/>
          <w:divBdr>
            <w:top w:val="none" w:sz="0" w:space="0" w:color="auto"/>
            <w:left w:val="none" w:sz="0" w:space="0" w:color="auto"/>
            <w:bottom w:val="none" w:sz="0" w:space="0" w:color="auto"/>
            <w:right w:val="none" w:sz="0" w:space="0" w:color="auto"/>
          </w:divBdr>
        </w:div>
        <w:div w:id="1073356973">
          <w:marLeft w:val="480"/>
          <w:marRight w:val="0"/>
          <w:marTop w:val="0"/>
          <w:marBottom w:val="0"/>
          <w:divBdr>
            <w:top w:val="none" w:sz="0" w:space="0" w:color="auto"/>
            <w:left w:val="none" w:sz="0" w:space="0" w:color="auto"/>
            <w:bottom w:val="none" w:sz="0" w:space="0" w:color="auto"/>
            <w:right w:val="none" w:sz="0" w:space="0" w:color="auto"/>
          </w:divBdr>
        </w:div>
        <w:div w:id="2102798550">
          <w:marLeft w:val="480"/>
          <w:marRight w:val="0"/>
          <w:marTop w:val="0"/>
          <w:marBottom w:val="0"/>
          <w:divBdr>
            <w:top w:val="none" w:sz="0" w:space="0" w:color="auto"/>
            <w:left w:val="none" w:sz="0" w:space="0" w:color="auto"/>
            <w:bottom w:val="none" w:sz="0" w:space="0" w:color="auto"/>
            <w:right w:val="none" w:sz="0" w:space="0" w:color="auto"/>
          </w:divBdr>
        </w:div>
        <w:div w:id="1975601142">
          <w:marLeft w:val="480"/>
          <w:marRight w:val="0"/>
          <w:marTop w:val="0"/>
          <w:marBottom w:val="0"/>
          <w:divBdr>
            <w:top w:val="none" w:sz="0" w:space="0" w:color="auto"/>
            <w:left w:val="none" w:sz="0" w:space="0" w:color="auto"/>
            <w:bottom w:val="none" w:sz="0" w:space="0" w:color="auto"/>
            <w:right w:val="none" w:sz="0" w:space="0" w:color="auto"/>
          </w:divBdr>
        </w:div>
        <w:div w:id="483936702">
          <w:marLeft w:val="480"/>
          <w:marRight w:val="0"/>
          <w:marTop w:val="0"/>
          <w:marBottom w:val="0"/>
          <w:divBdr>
            <w:top w:val="none" w:sz="0" w:space="0" w:color="auto"/>
            <w:left w:val="none" w:sz="0" w:space="0" w:color="auto"/>
            <w:bottom w:val="none" w:sz="0" w:space="0" w:color="auto"/>
            <w:right w:val="none" w:sz="0" w:space="0" w:color="auto"/>
          </w:divBdr>
        </w:div>
        <w:div w:id="1870992764">
          <w:marLeft w:val="480"/>
          <w:marRight w:val="0"/>
          <w:marTop w:val="0"/>
          <w:marBottom w:val="0"/>
          <w:divBdr>
            <w:top w:val="none" w:sz="0" w:space="0" w:color="auto"/>
            <w:left w:val="none" w:sz="0" w:space="0" w:color="auto"/>
            <w:bottom w:val="none" w:sz="0" w:space="0" w:color="auto"/>
            <w:right w:val="none" w:sz="0" w:space="0" w:color="auto"/>
          </w:divBdr>
        </w:div>
        <w:div w:id="26024804">
          <w:marLeft w:val="480"/>
          <w:marRight w:val="0"/>
          <w:marTop w:val="0"/>
          <w:marBottom w:val="0"/>
          <w:divBdr>
            <w:top w:val="none" w:sz="0" w:space="0" w:color="auto"/>
            <w:left w:val="none" w:sz="0" w:space="0" w:color="auto"/>
            <w:bottom w:val="none" w:sz="0" w:space="0" w:color="auto"/>
            <w:right w:val="none" w:sz="0" w:space="0" w:color="auto"/>
          </w:divBdr>
        </w:div>
        <w:div w:id="1573808228">
          <w:marLeft w:val="480"/>
          <w:marRight w:val="0"/>
          <w:marTop w:val="0"/>
          <w:marBottom w:val="0"/>
          <w:divBdr>
            <w:top w:val="none" w:sz="0" w:space="0" w:color="auto"/>
            <w:left w:val="none" w:sz="0" w:space="0" w:color="auto"/>
            <w:bottom w:val="none" w:sz="0" w:space="0" w:color="auto"/>
            <w:right w:val="none" w:sz="0" w:space="0" w:color="auto"/>
          </w:divBdr>
        </w:div>
        <w:div w:id="1987084137">
          <w:marLeft w:val="480"/>
          <w:marRight w:val="0"/>
          <w:marTop w:val="0"/>
          <w:marBottom w:val="0"/>
          <w:divBdr>
            <w:top w:val="none" w:sz="0" w:space="0" w:color="auto"/>
            <w:left w:val="none" w:sz="0" w:space="0" w:color="auto"/>
            <w:bottom w:val="none" w:sz="0" w:space="0" w:color="auto"/>
            <w:right w:val="none" w:sz="0" w:space="0" w:color="auto"/>
          </w:divBdr>
        </w:div>
        <w:div w:id="477889281">
          <w:marLeft w:val="480"/>
          <w:marRight w:val="0"/>
          <w:marTop w:val="0"/>
          <w:marBottom w:val="0"/>
          <w:divBdr>
            <w:top w:val="none" w:sz="0" w:space="0" w:color="auto"/>
            <w:left w:val="none" w:sz="0" w:space="0" w:color="auto"/>
            <w:bottom w:val="none" w:sz="0" w:space="0" w:color="auto"/>
            <w:right w:val="none" w:sz="0" w:space="0" w:color="auto"/>
          </w:divBdr>
        </w:div>
        <w:div w:id="217281049">
          <w:marLeft w:val="480"/>
          <w:marRight w:val="0"/>
          <w:marTop w:val="0"/>
          <w:marBottom w:val="0"/>
          <w:divBdr>
            <w:top w:val="none" w:sz="0" w:space="0" w:color="auto"/>
            <w:left w:val="none" w:sz="0" w:space="0" w:color="auto"/>
            <w:bottom w:val="none" w:sz="0" w:space="0" w:color="auto"/>
            <w:right w:val="none" w:sz="0" w:space="0" w:color="auto"/>
          </w:divBdr>
        </w:div>
        <w:div w:id="1208027649">
          <w:marLeft w:val="480"/>
          <w:marRight w:val="0"/>
          <w:marTop w:val="0"/>
          <w:marBottom w:val="0"/>
          <w:divBdr>
            <w:top w:val="none" w:sz="0" w:space="0" w:color="auto"/>
            <w:left w:val="none" w:sz="0" w:space="0" w:color="auto"/>
            <w:bottom w:val="none" w:sz="0" w:space="0" w:color="auto"/>
            <w:right w:val="none" w:sz="0" w:space="0" w:color="auto"/>
          </w:divBdr>
        </w:div>
        <w:div w:id="397361725">
          <w:marLeft w:val="480"/>
          <w:marRight w:val="0"/>
          <w:marTop w:val="0"/>
          <w:marBottom w:val="0"/>
          <w:divBdr>
            <w:top w:val="none" w:sz="0" w:space="0" w:color="auto"/>
            <w:left w:val="none" w:sz="0" w:space="0" w:color="auto"/>
            <w:bottom w:val="none" w:sz="0" w:space="0" w:color="auto"/>
            <w:right w:val="none" w:sz="0" w:space="0" w:color="auto"/>
          </w:divBdr>
        </w:div>
        <w:div w:id="1786726440">
          <w:marLeft w:val="480"/>
          <w:marRight w:val="0"/>
          <w:marTop w:val="0"/>
          <w:marBottom w:val="0"/>
          <w:divBdr>
            <w:top w:val="none" w:sz="0" w:space="0" w:color="auto"/>
            <w:left w:val="none" w:sz="0" w:space="0" w:color="auto"/>
            <w:bottom w:val="none" w:sz="0" w:space="0" w:color="auto"/>
            <w:right w:val="none" w:sz="0" w:space="0" w:color="auto"/>
          </w:divBdr>
        </w:div>
        <w:div w:id="1486241595">
          <w:marLeft w:val="480"/>
          <w:marRight w:val="0"/>
          <w:marTop w:val="0"/>
          <w:marBottom w:val="0"/>
          <w:divBdr>
            <w:top w:val="none" w:sz="0" w:space="0" w:color="auto"/>
            <w:left w:val="none" w:sz="0" w:space="0" w:color="auto"/>
            <w:bottom w:val="none" w:sz="0" w:space="0" w:color="auto"/>
            <w:right w:val="none" w:sz="0" w:space="0" w:color="auto"/>
          </w:divBdr>
        </w:div>
        <w:div w:id="1970820446">
          <w:marLeft w:val="480"/>
          <w:marRight w:val="0"/>
          <w:marTop w:val="0"/>
          <w:marBottom w:val="0"/>
          <w:divBdr>
            <w:top w:val="none" w:sz="0" w:space="0" w:color="auto"/>
            <w:left w:val="none" w:sz="0" w:space="0" w:color="auto"/>
            <w:bottom w:val="none" w:sz="0" w:space="0" w:color="auto"/>
            <w:right w:val="none" w:sz="0" w:space="0" w:color="auto"/>
          </w:divBdr>
        </w:div>
        <w:div w:id="1636905460">
          <w:marLeft w:val="480"/>
          <w:marRight w:val="0"/>
          <w:marTop w:val="0"/>
          <w:marBottom w:val="0"/>
          <w:divBdr>
            <w:top w:val="none" w:sz="0" w:space="0" w:color="auto"/>
            <w:left w:val="none" w:sz="0" w:space="0" w:color="auto"/>
            <w:bottom w:val="none" w:sz="0" w:space="0" w:color="auto"/>
            <w:right w:val="none" w:sz="0" w:space="0" w:color="auto"/>
          </w:divBdr>
        </w:div>
        <w:div w:id="261494186">
          <w:marLeft w:val="480"/>
          <w:marRight w:val="0"/>
          <w:marTop w:val="0"/>
          <w:marBottom w:val="0"/>
          <w:divBdr>
            <w:top w:val="none" w:sz="0" w:space="0" w:color="auto"/>
            <w:left w:val="none" w:sz="0" w:space="0" w:color="auto"/>
            <w:bottom w:val="none" w:sz="0" w:space="0" w:color="auto"/>
            <w:right w:val="none" w:sz="0" w:space="0" w:color="auto"/>
          </w:divBdr>
        </w:div>
        <w:div w:id="653994416">
          <w:marLeft w:val="480"/>
          <w:marRight w:val="0"/>
          <w:marTop w:val="0"/>
          <w:marBottom w:val="0"/>
          <w:divBdr>
            <w:top w:val="none" w:sz="0" w:space="0" w:color="auto"/>
            <w:left w:val="none" w:sz="0" w:space="0" w:color="auto"/>
            <w:bottom w:val="none" w:sz="0" w:space="0" w:color="auto"/>
            <w:right w:val="none" w:sz="0" w:space="0" w:color="auto"/>
          </w:divBdr>
        </w:div>
        <w:div w:id="354772035">
          <w:marLeft w:val="480"/>
          <w:marRight w:val="0"/>
          <w:marTop w:val="0"/>
          <w:marBottom w:val="0"/>
          <w:divBdr>
            <w:top w:val="none" w:sz="0" w:space="0" w:color="auto"/>
            <w:left w:val="none" w:sz="0" w:space="0" w:color="auto"/>
            <w:bottom w:val="none" w:sz="0" w:space="0" w:color="auto"/>
            <w:right w:val="none" w:sz="0" w:space="0" w:color="auto"/>
          </w:divBdr>
        </w:div>
        <w:div w:id="2100444069">
          <w:marLeft w:val="480"/>
          <w:marRight w:val="0"/>
          <w:marTop w:val="0"/>
          <w:marBottom w:val="0"/>
          <w:divBdr>
            <w:top w:val="none" w:sz="0" w:space="0" w:color="auto"/>
            <w:left w:val="none" w:sz="0" w:space="0" w:color="auto"/>
            <w:bottom w:val="none" w:sz="0" w:space="0" w:color="auto"/>
            <w:right w:val="none" w:sz="0" w:space="0" w:color="auto"/>
          </w:divBdr>
        </w:div>
        <w:div w:id="891231725">
          <w:marLeft w:val="480"/>
          <w:marRight w:val="0"/>
          <w:marTop w:val="0"/>
          <w:marBottom w:val="0"/>
          <w:divBdr>
            <w:top w:val="none" w:sz="0" w:space="0" w:color="auto"/>
            <w:left w:val="none" w:sz="0" w:space="0" w:color="auto"/>
            <w:bottom w:val="none" w:sz="0" w:space="0" w:color="auto"/>
            <w:right w:val="none" w:sz="0" w:space="0" w:color="auto"/>
          </w:divBdr>
        </w:div>
        <w:div w:id="1150829550">
          <w:marLeft w:val="480"/>
          <w:marRight w:val="0"/>
          <w:marTop w:val="0"/>
          <w:marBottom w:val="0"/>
          <w:divBdr>
            <w:top w:val="none" w:sz="0" w:space="0" w:color="auto"/>
            <w:left w:val="none" w:sz="0" w:space="0" w:color="auto"/>
            <w:bottom w:val="none" w:sz="0" w:space="0" w:color="auto"/>
            <w:right w:val="none" w:sz="0" w:space="0" w:color="auto"/>
          </w:divBdr>
        </w:div>
        <w:div w:id="990210929">
          <w:marLeft w:val="480"/>
          <w:marRight w:val="0"/>
          <w:marTop w:val="0"/>
          <w:marBottom w:val="0"/>
          <w:divBdr>
            <w:top w:val="none" w:sz="0" w:space="0" w:color="auto"/>
            <w:left w:val="none" w:sz="0" w:space="0" w:color="auto"/>
            <w:bottom w:val="none" w:sz="0" w:space="0" w:color="auto"/>
            <w:right w:val="none" w:sz="0" w:space="0" w:color="auto"/>
          </w:divBdr>
        </w:div>
        <w:div w:id="1786264494">
          <w:marLeft w:val="480"/>
          <w:marRight w:val="0"/>
          <w:marTop w:val="0"/>
          <w:marBottom w:val="0"/>
          <w:divBdr>
            <w:top w:val="none" w:sz="0" w:space="0" w:color="auto"/>
            <w:left w:val="none" w:sz="0" w:space="0" w:color="auto"/>
            <w:bottom w:val="none" w:sz="0" w:space="0" w:color="auto"/>
            <w:right w:val="none" w:sz="0" w:space="0" w:color="auto"/>
          </w:divBdr>
        </w:div>
        <w:div w:id="2113940007">
          <w:marLeft w:val="480"/>
          <w:marRight w:val="0"/>
          <w:marTop w:val="0"/>
          <w:marBottom w:val="0"/>
          <w:divBdr>
            <w:top w:val="none" w:sz="0" w:space="0" w:color="auto"/>
            <w:left w:val="none" w:sz="0" w:space="0" w:color="auto"/>
            <w:bottom w:val="none" w:sz="0" w:space="0" w:color="auto"/>
            <w:right w:val="none" w:sz="0" w:space="0" w:color="auto"/>
          </w:divBdr>
        </w:div>
        <w:div w:id="1209799701">
          <w:marLeft w:val="480"/>
          <w:marRight w:val="0"/>
          <w:marTop w:val="0"/>
          <w:marBottom w:val="0"/>
          <w:divBdr>
            <w:top w:val="none" w:sz="0" w:space="0" w:color="auto"/>
            <w:left w:val="none" w:sz="0" w:space="0" w:color="auto"/>
            <w:bottom w:val="none" w:sz="0" w:space="0" w:color="auto"/>
            <w:right w:val="none" w:sz="0" w:space="0" w:color="auto"/>
          </w:divBdr>
        </w:div>
        <w:div w:id="749888008">
          <w:marLeft w:val="480"/>
          <w:marRight w:val="0"/>
          <w:marTop w:val="0"/>
          <w:marBottom w:val="0"/>
          <w:divBdr>
            <w:top w:val="none" w:sz="0" w:space="0" w:color="auto"/>
            <w:left w:val="none" w:sz="0" w:space="0" w:color="auto"/>
            <w:bottom w:val="none" w:sz="0" w:space="0" w:color="auto"/>
            <w:right w:val="none" w:sz="0" w:space="0" w:color="auto"/>
          </w:divBdr>
        </w:div>
      </w:divsChild>
    </w:div>
    <w:div w:id="2006930598">
      <w:bodyDiv w:val="1"/>
      <w:marLeft w:val="0"/>
      <w:marRight w:val="0"/>
      <w:marTop w:val="0"/>
      <w:marBottom w:val="0"/>
      <w:divBdr>
        <w:top w:val="none" w:sz="0" w:space="0" w:color="auto"/>
        <w:left w:val="none" w:sz="0" w:space="0" w:color="auto"/>
        <w:bottom w:val="none" w:sz="0" w:space="0" w:color="auto"/>
        <w:right w:val="none" w:sz="0" w:space="0" w:color="auto"/>
      </w:divBdr>
    </w:div>
    <w:div w:id="2007633799">
      <w:marLeft w:val="480"/>
      <w:marRight w:val="0"/>
      <w:marTop w:val="0"/>
      <w:marBottom w:val="0"/>
      <w:divBdr>
        <w:top w:val="none" w:sz="0" w:space="0" w:color="auto"/>
        <w:left w:val="none" w:sz="0" w:space="0" w:color="auto"/>
        <w:bottom w:val="none" w:sz="0" w:space="0" w:color="auto"/>
        <w:right w:val="none" w:sz="0" w:space="0" w:color="auto"/>
      </w:divBdr>
    </w:div>
    <w:div w:id="2008512020">
      <w:bodyDiv w:val="1"/>
      <w:marLeft w:val="0"/>
      <w:marRight w:val="0"/>
      <w:marTop w:val="0"/>
      <w:marBottom w:val="0"/>
      <w:divBdr>
        <w:top w:val="none" w:sz="0" w:space="0" w:color="auto"/>
        <w:left w:val="none" w:sz="0" w:space="0" w:color="auto"/>
        <w:bottom w:val="none" w:sz="0" w:space="0" w:color="auto"/>
        <w:right w:val="none" w:sz="0" w:space="0" w:color="auto"/>
      </w:divBdr>
      <w:divsChild>
        <w:div w:id="1381974752">
          <w:marLeft w:val="480"/>
          <w:marRight w:val="0"/>
          <w:marTop w:val="0"/>
          <w:marBottom w:val="0"/>
          <w:divBdr>
            <w:top w:val="none" w:sz="0" w:space="0" w:color="auto"/>
            <w:left w:val="none" w:sz="0" w:space="0" w:color="auto"/>
            <w:bottom w:val="none" w:sz="0" w:space="0" w:color="auto"/>
            <w:right w:val="none" w:sz="0" w:space="0" w:color="auto"/>
          </w:divBdr>
        </w:div>
        <w:div w:id="875237279">
          <w:marLeft w:val="480"/>
          <w:marRight w:val="0"/>
          <w:marTop w:val="0"/>
          <w:marBottom w:val="0"/>
          <w:divBdr>
            <w:top w:val="none" w:sz="0" w:space="0" w:color="auto"/>
            <w:left w:val="none" w:sz="0" w:space="0" w:color="auto"/>
            <w:bottom w:val="none" w:sz="0" w:space="0" w:color="auto"/>
            <w:right w:val="none" w:sz="0" w:space="0" w:color="auto"/>
          </w:divBdr>
        </w:div>
        <w:div w:id="1337265332">
          <w:marLeft w:val="480"/>
          <w:marRight w:val="0"/>
          <w:marTop w:val="0"/>
          <w:marBottom w:val="0"/>
          <w:divBdr>
            <w:top w:val="none" w:sz="0" w:space="0" w:color="auto"/>
            <w:left w:val="none" w:sz="0" w:space="0" w:color="auto"/>
            <w:bottom w:val="none" w:sz="0" w:space="0" w:color="auto"/>
            <w:right w:val="none" w:sz="0" w:space="0" w:color="auto"/>
          </w:divBdr>
        </w:div>
        <w:div w:id="1372193576">
          <w:marLeft w:val="480"/>
          <w:marRight w:val="0"/>
          <w:marTop w:val="0"/>
          <w:marBottom w:val="0"/>
          <w:divBdr>
            <w:top w:val="none" w:sz="0" w:space="0" w:color="auto"/>
            <w:left w:val="none" w:sz="0" w:space="0" w:color="auto"/>
            <w:bottom w:val="none" w:sz="0" w:space="0" w:color="auto"/>
            <w:right w:val="none" w:sz="0" w:space="0" w:color="auto"/>
          </w:divBdr>
        </w:div>
        <w:div w:id="2127237393">
          <w:marLeft w:val="480"/>
          <w:marRight w:val="0"/>
          <w:marTop w:val="0"/>
          <w:marBottom w:val="0"/>
          <w:divBdr>
            <w:top w:val="none" w:sz="0" w:space="0" w:color="auto"/>
            <w:left w:val="none" w:sz="0" w:space="0" w:color="auto"/>
            <w:bottom w:val="none" w:sz="0" w:space="0" w:color="auto"/>
            <w:right w:val="none" w:sz="0" w:space="0" w:color="auto"/>
          </w:divBdr>
        </w:div>
        <w:div w:id="1664813603">
          <w:marLeft w:val="480"/>
          <w:marRight w:val="0"/>
          <w:marTop w:val="0"/>
          <w:marBottom w:val="0"/>
          <w:divBdr>
            <w:top w:val="none" w:sz="0" w:space="0" w:color="auto"/>
            <w:left w:val="none" w:sz="0" w:space="0" w:color="auto"/>
            <w:bottom w:val="none" w:sz="0" w:space="0" w:color="auto"/>
            <w:right w:val="none" w:sz="0" w:space="0" w:color="auto"/>
          </w:divBdr>
        </w:div>
        <w:div w:id="1853107793">
          <w:marLeft w:val="480"/>
          <w:marRight w:val="0"/>
          <w:marTop w:val="0"/>
          <w:marBottom w:val="0"/>
          <w:divBdr>
            <w:top w:val="none" w:sz="0" w:space="0" w:color="auto"/>
            <w:left w:val="none" w:sz="0" w:space="0" w:color="auto"/>
            <w:bottom w:val="none" w:sz="0" w:space="0" w:color="auto"/>
            <w:right w:val="none" w:sz="0" w:space="0" w:color="auto"/>
          </w:divBdr>
        </w:div>
        <w:div w:id="83110833">
          <w:marLeft w:val="480"/>
          <w:marRight w:val="0"/>
          <w:marTop w:val="0"/>
          <w:marBottom w:val="0"/>
          <w:divBdr>
            <w:top w:val="none" w:sz="0" w:space="0" w:color="auto"/>
            <w:left w:val="none" w:sz="0" w:space="0" w:color="auto"/>
            <w:bottom w:val="none" w:sz="0" w:space="0" w:color="auto"/>
            <w:right w:val="none" w:sz="0" w:space="0" w:color="auto"/>
          </w:divBdr>
        </w:div>
        <w:div w:id="1694762612">
          <w:marLeft w:val="480"/>
          <w:marRight w:val="0"/>
          <w:marTop w:val="0"/>
          <w:marBottom w:val="0"/>
          <w:divBdr>
            <w:top w:val="none" w:sz="0" w:space="0" w:color="auto"/>
            <w:left w:val="none" w:sz="0" w:space="0" w:color="auto"/>
            <w:bottom w:val="none" w:sz="0" w:space="0" w:color="auto"/>
            <w:right w:val="none" w:sz="0" w:space="0" w:color="auto"/>
          </w:divBdr>
        </w:div>
        <w:div w:id="1732192830">
          <w:marLeft w:val="480"/>
          <w:marRight w:val="0"/>
          <w:marTop w:val="0"/>
          <w:marBottom w:val="0"/>
          <w:divBdr>
            <w:top w:val="none" w:sz="0" w:space="0" w:color="auto"/>
            <w:left w:val="none" w:sz="0" w:space="0" w:color="auto"/>
            <w:bottom w:val="none" w:sz="0" w:space="0" w:color="auto"/>
            <w:right w:val="none" w:sz="0" w:space="0" w:color="auto"/>
          </w:divBdr>
        </w:div>
        <w:div w:id="228274869">
          <w:marLeft w:val="480"/>
          <w:marRight w:val="0"/>
          <w:marTop w:val="0"/>
          <w:marBottom w:val="0"/>
          <w:divBdr>
            <w:top w:val="none" w:sz="0" w:space="0" w:color="auto"/>
            <w:left w:val="none" w:sz="0" w:space="0" w:color="auto"/>
            <w:bottom w:val="none" w:sz="0" w:space="0" w:color="auto"/>
            <w:right w:val="none" w:sz="0" w:space="0" w:color="auto"/>
          </w:divBdr>
        </w:div>
        <w:div w:id="1038969654">
          <w:marLeft w:val="480"/>
          <w:marRight w:val="0"/>
          <w:marTop w:val="0"/>
          <w:marBottom w:val="0"/>
          <w:divBdr>
            <w:top w:val="none" w:sz="0" w:space="0" w:color="auto"/>
            <w:left w:val="none" w:sz="0" w:space="0" w:color="auto"/>
            <w:bottom w:val="none" w:sz="0" w:space="0" w:color="auto"/>
            <w:right w:val="none" w:sz="0" w:space="0" w:color="auto"/>
          </w:divBdr>
        </w:div>
        <w:div w:id="1795365951">
          <w:marLeft w:val="480"/>
          <w:marRight w:val="0"/>
          <w:marTop w:val="0"/>
          <w:marBottom w:val="0"/>
          <w:divBdr>
            <w:top w:val="none" w:sz="0" w:space="0" w:color="auto"/>
            <w:left w:val="none" w:sz="0" w:space="0" w:color="auto"/>
            <w:bottom w:val="none" w:sz="0" w:space="0" w:color="auto"/>
            <w:right w:val="none" w:sz="0" w:space="0" w:color="auto"/>
          </w:divBdr>
        </w:div>
        <w:div w:id="608008877">
          <w:marLeft w:val="480"/>
          <w:marRight w:val="0"/>
          <w:marTop w:val="0"/>
          <w:marBottom w:val="0"/>
          <w:divBdr>
            <w:top w:val="none" w:sz="0" w:space="0" w:color="auto"/>
            <w:left w:val="none" w:sz="0" w:space="0" w:color="auto"/>
            <w:bottom w:val="none" w:sz="0" w:space="0" w:color="auto"/>
            <w:right w:val="none" w:sz="0" w:space="0" w:color="auto"/>
          </w:divBdr>
        </w:div>
        <w:div w:id="2090498484">
          <w:marLeft w:val="480"/>
          <w:marRight w:val="0"/>
          <w:marTop w:val="0"/>
          <w:marBottom w:val="0"/>
          <w:divBdr>
            <w:top w:val="none" w:sz="0" w:space="0" w:color="auto"/>
            <w:left w:val="none" w:sz="0" w:space="0" w:color="auto"/>
            <w:bottom w:val="none" w:sz="0" w:space="0" w:color="auto"/>
            <w:right w:val="none" w:sz="0" w:space="0" w:color="auto"/>
          </w:divBdr>
        </w:div>
        <w:div w:id="248513318">
          <w:marLeft w:val="480"/>
          <w:marRight w:val="0"/>
          <w:marTop w:val="0"/>
          <w:marBottom w:val="0"/>
          <w:divBdr>
            <w:top w:val="none" w:sz="0" w:space="0" w:color="auto"/>
            <w:left w:val="none" w:sz="0" w:space="0" w:color="auto"/>
            <w:bottom w:val="none" w:sz="0" w:space="0" w:color="auto"/>
            <w:right w:val="none" w:sz="0" w:space="0" w:color="auto"/>
          </w:divBdr>
        </w:div>
        <w:div w:id="97063776">
          <w:marLeft w:val="480"/>
          <w:marRight w:val="0"/>
          <w:marTop w:val="0"/>
          <w:marBottom w:val="0"/>
          <w:divBdr>
            <w:top w:val="none" w:sz="0" w:space="0" w:color="auto"/>
            <w:left w:val="none" w:sz="0" w:space="0" w:color="auto"/>
            <w:bottom w:val="none" w:sz="0" w:space="0" w:color="auto"/>
            <w:right w:val="none" w:sz="0" w:space="0" w:color="auto"/>
          </w:divBdr>
        </w:div>
        <w:div w:id="946154752">
          <w:marLeft w:val="480"/>
          <w:marRight w:val="0"/>
          <w:marTop w:val="0"/>
          <w:marBottom w:val="0"/>
          <w:divBdr>
            <w:top w:val="none" w:sz="0" w:space="0" w:color="auto"/>
            <w:left w:val="none" w:sz="0" w:space="0" w:color="auto"/>
            <w:bottom w:val="none" w:sz="0" w:space="0" w:color="auto"/>
            <w:right w:val="none" w:sz="0" w:space="0" w:color="auto"/>
          </w:divBdr>
        </w:div>
        <w:div w:id="1857424704">
          <w:marLeft w:val="480"/>
          <w:marRight w:val="0"/>
          <w:marTop w:val="0"/>
          <w:marBottom w:val="0"/>
          <w:divBdr>
            <w:top w:val="none" w:sz="0" w:space="0" w:color="auto"/>
            <w:left w:val="none" w:sz="0" w:space="0" w:color="auto"/>
            <w:bottom w:val="none" w:sz="0" w:space="0" w:color="auto"/>
            <w:right w:val="none" w:sz="0" w:space="0" w:color="auto"/>
          </w:divBdr>
        </w:div>
        <w:div w:id="1184322872">
          <w:marLeft w:val="480"/>
          <w:marRight w:val="0"/>
          <w:marTop w:val="0"/>
          <w:marBottom w:val="0"/>
          <w:divBdr>
            <w:top w:val="none" w:sz="0" w:space="0" w:color="auto"/>
            <w:left w:val="none" w:sz="0" w:space="0" w:color="auto"/>
            <w:bottom w:val="none" w:sz="0" w:space="0" w:color="auto"/>
            <w:right w:val="none" w:sz="0" w:space="0" w:color="auto"/>
          </w:divBdr>
        </w:div>
        <w:div w:id="1867215120">
          <w:marLeft w:val="480"/>
          <w:marRight w:val="0"/>
          <w:marTop w:val="0"/>
          <w:marBottom w:val="0"/>
          <w:divBdr>
            <w:top w:val="none" w:sz="0" w:space="0" w:color="auto"/>
            <w:left w:val="none" w:sz="0" w:space="0" w:color="auto"/>
            <w:bottom w:val="none" w:sz="0" w:space="0" w:color="auto"/>
            <w:right w:val="none" w:sz="0" w:space="0" w:color="auto"/>
          </w:divBdr>
        </w:div>
        <w:div w:id="1183086500">
          <w:marLeft w:val="480"/>
          <w:marRight w:val="0"/>
          <w:marTop w:val="0"/>
          <w:marBottom w:val="0"/>
          <w:divBdr>
            <w:top w:val="none" w:sz="0" w:space="0" w:color="auto"/>
            <w:left w:val="none" w:sz="0" w:space="0" w:color="auto"/>
            <w:bottom w:val="none" w:sz="0" w:space="0" w:color="auto"/>
            <w:right w:val="none" w:sz="0" w:space="0" w:color="auto"/>
          </w:divBdr>
        </w:div>
        <w:div w:id="497382870">
          <w:marLeft w:val="480"/>
          <w:marRight w:val="0"/>
          <w:marTop w:val="0"/>
          <w:marBottom w:val="0"/>
          <w:divBdr>
            <w:top w:val="none" w:sz="0" w:space="0" w:color="auto"/>
            <w:left w:val="none" w:sz="0" w:space="0" w:color="auto"/>
            <w:bottom w:val="none" w:sz="0" w:space="0" w:color="auto"/>
            <w:right w:val="none" w:sz="0" w:space="0" w:color="auto"/>
          </w:divBdr>
        </w:div>
        <w:div w:id="1057126936">
          <w:marLeft w:val="480"/>
          <w:marRight w:val="0"/>
          <w:marTop w:val="0"/>
          <w:marBottom w:val="0"/>
          <w:divBdr>
            <w:top w:val="none" w:sz="0" w:space="0" w:color="auto"/>
            <w:left w:val="none" w:sz="0" w:space="0" w:color="auto"/>
            <w:bottom w:val="none" w:sz="0" w:space="0" w:color="auto"/>
            <w:right w:val="none" w:sz="0" w:space="0" w:color="auto"/>
          </w:divBdr>
        </w:div>
        <w:div w:id="537275848">
          <w:marLeft w:val="480"/>
          <w:marRight w:val="0"/>
          <w:marTop w:val="0"/>
          <w:marBottom w:val="0"/>
          <w:divBdr>
            <w:top w:val="none" w:sz="0" w:space="0" w:color="auto"/>
            <w:left w:val="none" w:sz="0" w:space="0" w:color="auto"/>
            <w:bottom w:val="none" w:sz="0" w:space="0" w:color="auto"/>
            <w:right w:val="none" w:sz="0" w:space="0" w:color="auto"/>
          </w:divBdr>
        </w:div>
        <w:div w:id="503939022">
          <w:marLeft w:val="480"/>
          <w:marRight w:val="0"/>
          <w:marTop w:val="0"/>
          <w:marBottom w:val="0"/>
          <w:divBdr>
            <w:top w:val="none" w:sz="0" w:space="0" w:color="auto"/>
            <w:left w:val="none" w:sz="0" w:space="0" w:color="auto"/>
            <w:bottom w:val="none" w:sz="0" w:space="0" w:color="auto"/>
            <w:right w:val="none" w:sz="0" w:space="0" w:color="auto"/>
          </w:divBdr>
        </w:div>
        <w:div w:id="1294797017">
          <w:marLeft w:val="480"/>
          <w:marRight w:val="0"/>
          <w:marTop w:val="0"/>
          <w:marBottom w:val="0"/>
          <w:divBdr>
            <w:top w:val="none" w:sz="0" w:space="0" w:color="auto"/>
            <w:left w:val="none" w:sz="0" w:space="0" w:color="auto"/>
            <w:bottom w:val="none" w:sz="0" w:space="0" w:color="auto"/>
            <w:right w:val="none" w:sz="0" w:space="0" w:color="auto"/>
          </w:divBdr>
        </w:div>
        <w:div w:id="587276931">
          <w:marLeft w:val="480"/>
          <w:marRight w:val="0"/>
          <w:marTop w:val="0"/>
          <w:marBottom w:val="0"/>
          <w:divBdr>
            <w:top w:val="none" w:sz="0" w:space="0" w:color="auto"/>
            <w:left w:val="none" w:sz="0" w:space="0" w:color="auto"/>
            <w:bottom w:val="none" w:sz="0" w:space="0" w:color="auto"/>
            <w:right w:val="none" w:sz="0" w:space="0" w:color="auto"/>
          </w:divBdr>
        </w:div>
        <w:div w:id="1629582867">
          <w:marLeft w:val="480"/>
          <w:marRight w:val="0"/>
          <w:marTop w:val="0"/>
          <w:marBottom w:val="0"/>
          <w:divBdr>
            <w:top w:val="none" w:sz="0" w:space="0" w:color="auto"/>
            <w:left w:val="none" w:sz="0" w:space="0" w:color="auto"/>
            <w:bottom w:val="none" w:sz="0" w:space="0" w:color="auto"/>
            <w:right w:val="none" w:sz="0" w:space="0" w:color="auto"/>
          </w:divBdr>
        </w:div>
        <w:div w:id="2095593153">
          <w:marLeft w:val="480"/>
          <w:marRight w:val="0"/>
          <w:marTop w:val="0"/>
          <w:marBottom w:val="0"/>
          <w:divBdr>
            <w:top w:val="none" w:sz="0" w:space="0" w:color="auto"/>
            <w:left w:val="none" w:sz="0" w:space="0" w:color="auto"/>
            <w:bottom w:val="none" w:sz="0" w:space="0" w:color="auto"/>
            <w:right w:val="none" w:sz="0" w:space="0" w:color="auto"/>
          </w:divBdr>
        </w:div>
        <w:div w:id="1034237572">
          <w:marLeft w:val="480"/>
          <w:marRight w:val="0"/>
          <w:marTop w:val="0"/>
          <w:marBottom w:val="0"/>
          <w:divBdr>
            <w:top w:val="none" w:sz="0" w:space="0" w:color="auto"/>
            <w:left w:val="none" w:sz="0" w:space="0" w:color="auto"/>
            <w:bottom w:val="none" w:sz="0" w:space="0" w:color="auto"/>
            <w:right w:val="none" w:sz="0" w:space="0" w:color="auto"/>
          </w:divBdr>
        </w:div>
        <w:div w:id="1019817586">
          <w:marLeft w:val="480"/>
          <w:marRight w:val="0"/>
          <w:marTop w:val="0"/>
          <w:marBottom w:val="0"/>
          <w:divBdr>
            <w:top w:val="none" w:sz="0" w:space="0" w:color="auto"/>
            <w:left w:val="none" w:sz="0" w:space="0" w:color="auto"/>
            <w:bottom w:val="none" w:sz="0" w:space="0" w:color="auto"/>
            <w:right w:val="none" w:sz="0" w:space="0" w:color="auto"/>
          </w:divBdr>
        </w:div>
        <w:div w:id="1058819720">
          <w:marLeft w:val="480"/>
          <w:marRight w:val="0"/>
          <w:marTop w:val="0"/>
          <w:marBottom w:val="0"/>
          <w:divBdr>
            <w:top w:val="none" w:sz="0" w:space="0" w:color="auto"/>
            <w:left w:val="none" w:sz="0" w:space="0" w:color="auto"/>
            <w:bottom w:val="none" w:sz="0" w:space="0" w:color="auto"/>
            <w:right w:val="none" w:sz="0" w:space="0" w:color="auto"/>
          </w:divBdr>
        </w:div>
        <w:div w:id="1985502086">
          <w:marLeft w:val="480"/>
          <w:marRight w:val="0"/>
          <w:marTop w:val="0"/>
          <w:marBottom w:val="0"/>
          <w:divBdr>
            <w:top w:val="none" w:sz="0" w:space="0" w:color="auto"/>
            <w:left w:val="none" w:sz="0" w:space="0" w:color="auto"/>
            <w:bottom w:val="none" w:sz="0" w:space="0" w:color="auto"/>
            <w:right w:val="none" w:sz="0" w:space="0" w:color="auto"/>
          </w:divBdr>
        </w:div>
        <w:div w:id="267661774">
          <w:marLeft w:val="480"/>
          <w:marRight w:val="0"/>
          <w:marTop w:val="0"/>
          <w:marBottom w:val="0"/>
          <w:divBdr>
            <w:top w:val="none" w:sz="0" w:space="0" w:color="auto"/>
            <w:left w:val="none" w:sz="0" w:space="0" w:color="auto"/>
            <w:bottom w:val="none" w:sz="0" w:space="0" w:color="auto"/>
            <w:right w:val="none" w:sz="0" w:space="0" w:color="auto"/>
          </w:divBdr>
        </w:div>
        <w:div w:id="1428962968">
          <w:marLeft w:val="480"/>
          <w:marRight w:val="0"/>
          <w:marTop w:val="0"/>
          <w:marBottom w:val="0"/>
          <w:divBdr>
            <w:top w:val="none" w:sz="0" w:space="0" w:color="auto"/>
            <w:left w:val="none" w:sz="0" w:space="0" w:color="auto"/>
            <w:bottom w:val="none" w:sz="0" w:space="0" w:color="auto"/>
            <w:right w:val="none" w:sz="0" w:space="0" w:color="auto"/>
          </w:divBdr>
        </w:div>
        <w:div w:id="157039558">
          <w:marLeft w:val="480"/>
          <w:marRight w:val="0"/>
          <w:marTop w:val="0"/>
          <w:marBottom w:val="0"/>
          <w:divBdr>
            <w:top w:val="none" w:sz="0" w:space="0" w:color="auto"/>
            <w:left w:val="none" w:sz="0" w:space="0" w:color="auto"/>
            <w:bottom w:val="none" w:sz="0" w:space="0" w:color="auto"/>
            <w:right w:val="none" w:sz="0" w:space="0" w:color="auto"/>
          </w:divBdr>
        </w:div>
        <w:div w:id="1843620363">
          <w:marLeft w:val="480"/>
          <w:marRight w:val="0"/>
          <w:marTop w:val="0"/>
          <w:marBottom w:val="0"/>
          <w:divBdr>
            <w:top w:val="none" w:sz="0" w:space="0" w:color="auto"/>
            <w:left w:val="none" w:sz="0" w:space="0" w:color="auto"/>
            <w:bottom w:val="none" w:sz="0" w:space="0" w:color="auto"/>
            <w:right w:val="none" w:sz="0" w:space="0" w:color="auto"/>
          </w:divBdr>
        </w:div>
        <w:div w:id="761530017">
          <w:marLeft w:val="480"/>
          <w:marRight w:val="0"/>
          <w:marTop w:val="0"/>
          <w:marBottom w:val="0"/>
          <w:divBdr>
            <w:top w:val="none" w:sz="0" w:space="0" w:color="auto"/>
            <w:left w:val="none" w:sz="0" w:space="0" w:color="auto"/>
            <w:bottom w:val="none" w:sz="0" w:space="0" w:color="auto"/>
            <w:right w:val="none" w:sz="0" w:space="0" w:color="auto"/>
          </w:divBdr>
        </w:div>
        <w:div w:id="1717201094">
          <w:marLeft w:val="480"/>
          <w:marRight w:val="0"/>
          <w:marTop w:val="0"/>
          <w:marBottom w:val="0"/>
          <w:divBdr>
            <w:top w:val="none" w:sz="0" w:space="0" w:color="auto"/>
            <w:left w:val="none" w:sz="0" w:space="0" w:color="auto"/>
            <w:bottom w:val="none" w:sz="0" w:space="0" w:color="auto"/>
            <w:right w:val="none" w:sz="0" w:space="0" w:color="auto"/>
          </w:divBdr>
        </w:div>
        <w:div w:id="1418480529">
          <w:marLeft w:val="480"/>
          <w:marRight w:val="0"/>
          <w:marTop w:val="0"/>
          <w:marBottom w:val="0"/>
          <w:divBdr>
            <w:top w:val="none" w:sz="0" w:space="0" w:color="auto"/>
            <w:left w:val="none" w:sz="0" w:space="0" w:color="auto"/>
            <w:bottom w:val="none" w:sz="0" w:space="0" w:color="auto"/>
            <w:right w:val="none" w:sz="0" w:space="0" w:color="auto"/>
          </w:divBdr>
        </w:div>
        <w:div w:id="460225623">
          <w:marLeft w:val="480"/>
          <w:marRight w:val="0"/>
          <w:marTop w:val="0"/>
          <w:marBottom w:val="0"/>
          <w:divBdr>
            <w:top w:val="none" w:sz="0" w:space="0" w:color="auto"/>
            <w:left w:val="none" w:sz="0" w:space="0" w:color="auto"/>
            <w:bottom w:val="none" w:sz="0" w:space="0" w:color="auto"/>
            <w:right w:val="none" w:sz="0" w:space="0" w:color="auto"/>
          </w:divBdr>
        </w:div>
        <w:div w:id="605846854">
          <w:marLeft w:val="480"/>
          <w:marRight w:val="0"/>
          <w:marTop w:val="0"/>
          <w:marBottom w:val="0"/>
          <w:divBdr>
            <w:top w:val="none" w:sz="0" w:space="0" w:color="auto"/>
            <w:left w:val="none" w:sz="0" w:space="0" w:color="auto"/>
            <w:bottom w:val="none" w:sz="0" w:space="0" w:color="auto"/>
            <w:right w:val="none" w:sz="0" w:space="0" w:color="auto"/>
          </w:divBdr>
        </w:div>
        <w:div w:id="199980148">
          <w:marLeft w:val="480"/>
          <w:marRight w:val="0"/>
          <w:marTop w:val="0"/>
          <w:marBottom w:val="0"/>
          <w:divBdr>
            <w:top w:val="none" w:sz="0" w:space="0" w:color="auto"/>
            <w:left w:val="none" w:sz="0" w:space="0" w:color="auto"/>
            <w:bottom w:val="none" w:sz="0" w:space="0" w:color="auto"/>
            <w:right w:val="none" w:sz="0" w:space="0" w:color="auto"/>
          </w:divBdr>
        </w:div>
        <w:div w:id="1624388996">
          <w:marLeft w:val="480"/>
          <w:marRight w:val="0"/>
          <w:marTop w:val="0"/>
          <w:marBottom w:val="0"/>
          <w:divBdr>
            <w:top w:val="none" w:sz="0" w:space="0" w:color="auto"/>
            <w:left w:val="none" w:sz="0" w:space="0" w:color="auto"/>
            <w:bottom w:val="none" w:sz="0" w:space="0" w:color="auto"/>
            <w:right w:val="none" w:sz="0" w:space="0" w:color="auto"/>
          </w:divBdr>
        </w:div>
        <w:div w:id="1060249361">
          <w:marLeft w:val="480"/>
          <w:marRight w:val="0"/>
          <w:marTop w:val="0"/>
          <w:marBottom w:val="0"/>
          <w:divBdr>
            <w:top w:val="none" w:sz="0" w:space="0" w:color="auto"/>
            <w:left w:val="none" w:sz="0" w:space="0" w:color="auto"/>
            <w:bottom w:val="none" w:sz="0" w:space="0" w:color="auto"/>
            <w:right w:val="none" w:sz="0" w:space="0" w:color="auto"/>
          </w:divBdr>
        </w:div>
        <w:div w:id="1415588642">
          <w:marLeft w:val="480"/>
          <w:marRight w:val="0"/>
          <w:marTop w:val="0"/>
          <w:marBottom w:val="0"/>
          <w:divBdr>
            <w:top w:val="none" w:sz="0" w:space="0" w:color="auto"/>
            <w:left w:val="none" w:sz="0" w:space="0" w:color="auto"/>
            <w:bottom w:val="none" w:sz="0" w:space="0" w:color="auto"/>
            <w:right w:val="none" w:sz="0" w:space="0" w:color="auto"/>
          </w:divBdr>
        </w:div>
        <w:div w:id="1914316409">
          <w:marLeft w:val="480"/>
          <w:marRight w:val="0"/>
          <w:marTop w:val="0"/>
          <w:marBottom w:val="0"/>
          <w:divBdr>
            <w:top w:val="none" w:sz="0" w:space="0" w:color="auto"/>
            <w:left w:val="none" w:sz="0" w:space="0" w:color="auto"/>
            <w:bottom w:val="none" w:sz="0" w:space="0" w:color="auto"/>
            <w:right w:val="none" w:sz="0" w:space="0" w:color="auto"/>
          </w:divBdr>
        </w:div>
        <w:div w:id="1237129151">
          <w:marLeft w:val="480"/>
          <w:marRight w:val="0"/>
          <w:marTop w:val="0"/>
          <w:marBottom w:val="0"/>
          <w:divBdr>
            <w:top w:val="none" w:sz="0" w:space="0" w:color="auto"/>
            <w:left w:val="none" w:sz="0" w:space="0" w:color="auto"/>
            <w:bottom w:val="none" w:sz="0" w:space="0" w:color="auto"/>
            <w:right w:val="none" w:sz="0" w:space="0" w:color="auto"/>
          </w:divBdr>
        </w:div>
        <w:div w:id="1676685889">
          <w:marLeft w:val="480"/>
          <w:marRight w:val="0"/>
          <w:marTop w:val="0"/>
          <w:marBottom w:val="0"/>
          <w:divBdr>
            <w:top w:val="none" w:sz="0" w:space="0" w:color="auto"/>
            <w:left w:val="none" w:sz="0" w:space="0" w:color="auto"/>
            <w:bottom w:val="none" w:sz="0" w:space="0" w:color="auto"/>
            <w:right w:val="none" w:sz="0" w:space="0" w:color="auto"/>
          </w:divBdr>
        </w:div>
        <w:div w:id="1801193293">
          <w:marLeft w:val="480"/>
          <w:marRight w:val="0"/>
          <w:marTop w:val="0"/>
          <w:marBottom w:val="0"/>
          <w:divBdr>
            <w:top w:val="none" w:sz="0" w:space="0" w:color="auto"/>
            <w:left w:val="none" w:sz="0" w:space="0" w:color="auto"/>
            <w:bottom w:val="none" w:sz="0" w:space="0" w:color="auto"/>
            <w:right w:val="none" w:sz="0" w:space="0" w:color="auto"/>
          </w:divBdr>
        </w:div>
        <w:div w:id="1001008922">
          <w:marLeft w:val="480"/>
          <w:marRight w:val="0"/>
          <w:marTop w:val="0"/>
          <w:marBottom w:val="0"/>
          <w:divBdr>
            <w:top w:val="none" w:sz="0" w:space="0" w:color="auto"/>
            <w:left w:val="none" w:sz="0" w:space="0" w:color="auto"/>
            <w:bottom w:val="none" w:sz="0" w:space="0" w:color="auto"/>
            <w:right w:val="none" w:sz="0" w:space="0" w:color="auto"/>
          </w:divBdr>
        </w:div>
        <w:div w:id="523439694">
          <w:marLeft w:val="480"/>
          <w:marRight w:val="0"/>
          <w:marTop w:val="0"/>
          <w:marBottom w:val="0"/>
          <w:divBdr>
            <w:top w:val="none" w:sz="0" w:space="0" w:color="auto"/>
            <w:left w:val="none" w:sz="0" w:space="0" w:color="auto"/>
            <w:bottom w:val="none" w:sz="0" w:space="0" w:color="auto"/>
            <w:right w:val="none" w:sz="0" w:space="0" w:color="auto"/>
          </w:divBdr>
        </w:div>
        <w:div w:id="742064280">
          <w:marLeft w:val="480"/>
          <w:marRight w:val="0"/>
          <w:marTop w:val="0"/>
          <w:marBottom w:val="0"/>
          <w:divBdr>
            <w:top w:val="none" w:sz="0" w:space="0" w:color="auto"/>
            <w:left w:val="none" w:sz="0" w:space="0" w:color="auto"/>
            <w:bottom w:val="none" w:sz="0" w:space="0" w:color="auto"/>
            <w:right w:val="none" w:sz="0" w:space="0" w:color="auto"/>
          </w:divBdr>
        </w:div>
        <w:div w:id="477187010">
          <w:marLeft w:val="480"/>
          <w:marRight w:val="0"/>
          <w:marTop w:val="0"/>
          <w:marBottom w:val="0"/>
          <w:divBdr>
            <w:top w:val="none" w:sz="0" w:space="0" w:color="auto"/>
            <w:left w:val="none" w:sz="0" w:space="0" w:color="auto"/>
            <w:bottom w:val="none" w:sz="0" w:space="0" w:color="auto"/>
            <w:right w:val="none" w:sz="0" w:space="0" w:color="auto"/>
          </w:divBdr>
        </w:div>
        <w:div w:id="240215157">
          <w:marLeft w:val="480"/>
          <w:marRight w:val="0"/>
          <w:marTop w:val="0"/>
          <w:marBottom w:val="0"/>
          <w:divBdr>
            <w:top w:val="none" w:sz="0" w:space="0" w:color="auto"/>
            <w:left w:val="none" w:sz="0" w:space="0" w:color="auto"/>
            <w:bottom w:val="none" w:sz="0" w:space="0" w:color="auto"/>
            <w:right w:val="none" w:sz="0" w:space="0" w:color="auto"/>
          </w:divBdr>
        </w:div>
        <w:div w:id="1259870132">
          <w:marLeft w:val="480"/>
          <w:marRight w:val="0"/>
          <w:marTop w:val="0"/>
          <w:marBottom w:val="0"/>
          <w:divBdr>
            <w:top w:val="none" w:sz="0" w:space="0" w:color="auto"/>
            <w:left w:val="none" w:sz="0" w:space="0" w:color="auto"/>
            <w:bottom w:val="none" w:sz="0" w:space="0" w:color="auto"/>
            <w:right w:val="none" w:sz="0" w:space="0" w:color="auto"/>
          </w:divBdr>
        </w:div>
        <w:div w:id="2118668762">
          <w:marLeft w:val="480"/>
          <w:marRight w:val="0"/>
          <w:marTop w:val="0"/>
          <w:marBottom w:val="0"/>
          <w:divBdr>
            <w:top w:val="none" w:sz="0" w:space="0" w:color="auto"/>
            <w:left w:val="none" w:sz="0" w:space="0" w:color="auto"/>
            <w:bottom w:val="none" w:sz="0" w:space="0" w:color="auto"/>
            <w:right w:val="none" w:sz="0" w:space="0" w:color="auto"/>
          </w:divBdr>
        </w:div>
        <w:div w:id="864515732">
          <w:marLeft w:val="480"/>
          <w:marRight w:val="0"/>
          <w:marTop w:val="0"/>
          <w:marBottom w:val="0"/>
          <w:divBdr>
            <w:top w:val="none" w:sz="0" w:space="0" w:color="auto"/>
            <w:left w:val="none" w:sz="0" w:space="0" w:color="auto"/>
            <w:bottom w:val="none" w:sz="0" w:space="0" w:color="auto"/>
            <w:right w:val="none" w:sz="0" w:space="0" w:color="auto"/>
          </w:divBdr>
        </w:div>
        <w:div w:id="415634803">
          <w:marLeft w:val="480"/>
          <w:marRight w:val="0"/>
          <w:marTop w:val="0"/>
          <w:marBottom w:val="0"/>
          <w:divBdr>
            <w:top w:val="none" w:sz="0" w:space="0" w:color="auto"/>
            <w:left w:val="none" w:sz="0" w:space="0" w:color="auto"/>
            <w:bottom w:val="none" w:sz="0" w:space="0" w:color="auto"/>
            <w:right w:val="none" w:sz="0" w:space="0" w:color="auto"/>
          </w:divBdr>
        </w:div>
        <w:div w:id="1421561241">
          <w:marLeft w:val="480"/>
          <w:marRight w:val="0"/>
          <w:marTop w:val="0"/>
          <w:marBottom w:val="0"/>
          <w:divBdr>
            <w:top w:val="none" w:sz="0" w:space="0" w:color="auto"/>
            <w:left w:val="none" w:sz="0" w:space="0" w:color="auto"/>
            <w:bottom w:val="none" w:sz="0" w:space="0" w:color="auto"/>
            <w:right w:val="none" w:sz="0" w:space="0" w:color="auto"/>
          </w:divBdr>
        </w:div>
        <w:div w:id="219486710">
          <w:marLeft w:val="480"/>
          <w:marRight w:val="0"/>
          <w:marTop w:val="0"/>
          <w:marBottom w:val="0"/>
          <w:divBdr>
            <w:top w:val="none" w:sz="0" w:space="0" w:color="auto"/>
            <w:left w:val="none" w:sz="0" w:space="0" w:color="auto"/>
            <w:bottom w:val="none" w:sz="0" w:space="0" w:color="auto"/>
            <w:right w:val="none" w:sz="0" w:space="0" w:color="auto"/>
          </w:divBdr>
        </w:div>
        <w:div w:id="1431704316">
          <w:marLeft w:val="480"/>
          <w:marRight w:val="0"/>
          <w:marTop w:val="0"/>
          <w:marBottom w:val="0"/>
          <w:divBdr>
            <w:top w:val="none" w:sz="0" w:space="0" w:color="auto"/>
            <w:left w:val="none" w:sz="0" w:space="0" w:color="auto"/>
            <w:bottom w:val="none" w:sz="0" w:space="0" w:color="auto"/>
            <w:right w:val="none" w:sz="0" w:space="0" w:color="auto"/>
          </w:divBdr>
        </w:div>
        <w:div w:id="570579198">
          <w:marLeft w:val="480"/>
          <w:marRight w:val="0"/>
          <w:marTop w:val="0"/>
          <w:marBottom w:val="0"/>
          <w:divBdr>
            <w:top w:val="none" w:sz="0" w:space="0" w:color="auto"/>
            <w:left w:val="none" w:sz="0" w:space="0" w:color="auto"/>
            <w:bottom w:val="none" w:sz="0" w:space="0" w:color="auto"/>
            <w:right w:val="none" w:sz="0" w:space="0" w:color="auto"/>
          </w:divBdr>
        </w:div>
        <w:div w:id="1141118789">
          <w:marLeft w:val="480"/>
          <w:marRight w:val="0"/>
          <w:marTop w:val="0"/>
          <w:marBottom w:val="0"/>
          <w:divBdr>
            <w:top w:val="none" w:sz="0" w:space="0" w:color="auto"/>
            <w:left w:val="none" w:sz="0" w:space="0" w:color="auto"/>
            <w:bottom w:val="none" w:sz="0" w:space="0" w:color="auto"/>
            <w:right w:val="none" w:sz="0" w:space="0" w:color="auto"/>
          </w:divBdr>
        </w:div>
        <w:div w:id="557598039">
          <w:marLeft w:val="480"/>
          <w:marRight w:val="0"/>
          <w:marTop w:val="0"/>
          <w:marBottom w:val="0"/>
          <w:divBdr>
            <w:top w:val="none" w:sz="0" w:space="0" w:color="auto"/>
            <w:left w:val="none" w:sz="0" w:space="0" w:color="auto"/>
            <w:bottom w:val="none" w:sz="0" w:space="0" w:color="auto"/>
            <w:right w:val="none" w:sz="0" w:space="0" w:color="auto"/>
          </w:divBdr>
        </w:div>
        <w:div w:id="1909920010">
          <w:marLeft w:val="480"/>
          <w:marRight w:val="0"/>
          <w:marTop w:val="0"/>
          <w:marBottom w:val="0"/>
          <w:divBdr>
            <w:top w:val="none" w:sz="0" w:space="0" w:color="auto"/>
            <w:left w:val="none" w:sz="0" w:space="0" w:color="auto"/>
            <w:bottom w:val="none" w:sz="0" w:space="0" w:color="auto"/>
            <w:right w:val="none" w:sz="0" w:space="0" w:color="auto"/>
          </w:divBdr>
        </w:div>
        <w:div w:id="836044236">
          <w:marLeft w:val="480"/>
          <w:marRight w:val="0"/>
          <w:marTop w:val="0"/>
          <w:marBottom w:val="0"/>
          <w:divBdr>
            <w:top w:val="none" w:sz="0" w:space="0" w:color="auto"/>
            <w:left w:val="none" w:sz="0" w:space="0" w:color="auto"/>
            <w:bottom w:val="none" w:sz="0" w:space="0" w:color="auto"/>
            <w:right w:val="none" w:sz="0" w:space="0" w:color="auto"/>
          </w:divBdr>
        </w:div>
        <w:div w:id="384909908">
          <w:marLeft w:val="480"/>
          <w:marRight w:val="0"/>
          <w:marTop w:val="0"/>
          <w:marBottom w:val="0"/>
          <w:divBdr>
            <w:top w:val="none" w:sz="0" w:space="0" w:color="auto"/>
            <w:left w:val="none" w:sz="0" w:space="0" w:color="auto"/>
            <w:bottom w:val="none" w:sz="0" w:space="0" w:color="auto"/>
            <w:right w:val="none" w:sz="0" w:space="0" w:color="auto"/>
          </w:divBdr>
        </w:div>
        <w:div w:id="1297368398">
          <w:marLeft w:val="480"/>
          <w:marRight w:val="0"/>
          <w:marTop w:val="0"/>
          <w:marBottom w:val="0"/>
          <w:divBdr>
            <w:top w:val="none" w:sz="0" w:space="0" w:color="auto"/>
            <w:left w:val="none" w:sz="0" w:space="0" w:color="auto"/>
            <w:bottom w:val="none" w:sz="0" w:space="0" w:color="auto"/>
            <w:right w:val="none" w:sz="0" w:space="0" w:color="auto"/>
          </w:divBdr>
        </w:div>
        <w:div w:id="1689023122">
          <w:marLeft w:val="480"/>
          <w:marRight w:val="0"/>
          <w:marTop w:val="0"/>
          <w:marBottom w:val="0"/>
          <w:divBdr>
            <w:top w:val="none" w:sz="0" w:space="0" w:color="auto"/>
            <w:left w:val="none" w:sz="0" w:space="0" w:color="auto"/>
            <w:bottom w:val="none" w:sz="0" w:space="0" w:color="auto"/>
            <w:right w:val="none" w:sz="0" w:space="0" w:color="auto"/>
          </w:divBdr>
        </w:div>
        <w:div w:id="1339888407">
          <w:marLeft w:val="480"/>
          <w:marRight w:val="0"/>
          <w:marTop w:val="0"/>
          <w:marBottom w:val="0"/>
          <w:divBdr>
            <w:top w:val="none" w:sz="0" w:space="0" w:color="auto"/>
            <w:left w:val="none" w:sz="0" w:space="0" w:color="auto"/>
            <w:bottom w:val="none" w:sz="0" w:space="0" w:color="auto"/>
            <w:right w:val="none" w:sz="0" w:space="0" w:color="auto"/>
          </w:divBdr>
        </w:div>
        <w:div w:id="198667780">
          <w:marLeft w:val="480"/>
          <w:marRight w:val="0"/>
          <w:marTop w:val="0"/>
          <w:marBottom w:val="0"/>
          <w:divBdr>
            <w:top w:val="none" w:sz="0" w:space="0" w:color="auto"/>
            <w:left w:val="none" w:sz="0" w:space="0" w:color="auto"/>
            <w:bottom w:val="none" w:sz="0" w:space="0" w:color="auto"/>
            <w:right w:val="none" w:sz="0" w:space="0" w:color="auto"/>
          </w:divBdr>
        </w:div>
        <w:div w:id="2056002891">
          <w:marLeft w:val="480"/>
          <w:marRight w:val="0"/>
          <w:marTop w:val="0"/>
          <w:marBottom w:val="0"/>
          <w:divBdr>
            <w:top w:val="none" w:sz="0" w:space="0" w:color="auto"/>
            <w:left w:val="none" w:sz="0" w:space="0" w:color="auto"/>
            <w:bottom w:val="none" w:sz="0" w:space="0" w:color="auto"/>
            <w:right w:val="none" w:sz="0" w:space="0" w:color="auto"/>
          </w:divBdr>
        </w:div>
        <w:div w:id="2024086459">
          <w:marLeft w:val="480"/>
          <w:marRight w:val="0"/>
          <w:marTop w:val="0"/>
          <w:marBottom w:val="0"/>
          <w:divBdr>
            <w:top w:val="none" w:sz="0" w:space="0" w:color="auto"/>
            <w:left w:val="none" w:sz="0" w:space="0" w:color="auto"/>
            <w:bottom w:val="none" w:sz="0" w:space="0" w:color="auto"/>
            <w:right w:val="none" w:sz="0" w:space="0" w:color="auto"/>
          </w:divBdr>
        </w:div>
        <w:div w:id="1889999156">
          <w:marLeft w:val="480"/>
          <w:marRight w:val="0"/>
          <w:marTop w:val="0"/>
          <w:marBottom w:val="0"/>
          <w:divBdr>
            <w:top w:val="none" w:sz="0" w:space="0" w:color="auto"/>
            <w:left w:val="none" w:sz="0" w:space="0" w:color="auto"/>
            <w:bottom w:val="none" w:sz="0" w:space="0" w:color="auto"/>
            <w:right w:val="none" w:sz="0" w:space="0" w:color="auto"/>
          </w:divBdr>
        </w:div>
        <w:div w:id="159543678">
          <w:marLeft w:val="480"/>
          <w:marRight w:val="0"/>
          <w:marTop w:val="0"/>
          <w:marBottom w:val="0"/>
          <w:divBdr>
            <w:top w:val="none" w:sz="0" w:space="0" w:color="auto"/>
            <w:left w:val="none" w:sz="0" w:space="0" w:color="auto"/>
            <w:bottom w:val="none" w:sz="0" w:space="0" w:color="auto"/>
            <w:right w:val="none" w:sz="0" w:space="0" w:color="auto"/>
          </w:divBdr>
        </w:div>
        <w:div w:id="91365884">
          <w:marLeft w:val="480"/>
          <w:marRight w:val="0"/>
          <w:marTop w:val="0"/>
          <w:marBottom w:val="0"/>
          <w:divBdr>
            <w:top w:val="none" w:sz="0" w:space="0" w:color="auto"/>
            <w:left w:val="none" w:sz="0" w:space="0" w:color="auto"/>
            <w:bottom w:val="none" w:sz="0" w:space="0" w:color="auto"/>
            <w:right w:val="none" w:sz="0" w:space="0" w:color="auto"/>
          </w:divBdr>
        </w:div>
        <w:div w:id="1142500390">
          <w:marLeft w:val="480"/>
          <w:marRight w:val="0"/>
          <w:marTop w:val="0"/>
          <w:marBottom w:val="0"/>
          <w:divBdr>
            <w:top w:val="none" w:sz="0" w:space="0" w:color="auto"/>
            <w:left w:val="none" w:sz="0" w:space="0" w:color="auto"/>
            <w:bottom w:val="none" w:sz="0" w:space="0" w:color="auto"/>
            <w:right w:val="none" w:sz="0" w:space="0" w:color="auto"/>
          </w:divBdr>
        </w:div>
        <w:div w:id="561797287">
          <w:marLeft w:val="480"/>
          <w:marRight w:val="0"/>
          <w:marTop w:val="0"/>
          <w:marBottom w:val="0"/>
          <w:divBdr>
            <w:top w:val="none" w:sz="0" w:space="0" w:color="auto"/>
            <w:left w:val="none" w:sz="0" w:space="0" w:color="auto"/>
            <w:bottom w:val="none" w:sz="0" w:space="0" w:color="auto"/>
            <w:right w:val="none" w:sz="0" w:space="0" w:color="auto"/>
          </w:divBdr>
        </w:div>
        <w:div w:id="1500541429">
          <w:marLeft w:val="480"/>
          <w:marRight w:val="0"/>
          <w:marTop w:val="0"/>
          <w:marBottom w:val="0"/>
          <w:divBdr>
            <w:top w:val="none" w:sz="0" w:space="0" w:color="auto"/>
            <w:left w:val="none" w:sz="0" w:space="0" w:color="auto"/>
            <w:bottom w:val="none" w:sz="0" w:space="0" w:color="auto"/>
            <w:right w:val="none" w:sz="0" w:space="0" w:color="auto"/>
          </w:divBdr>
        </w:div>
        <w:div w:id="1009482020">
          <w:marLeft w:val="480"/>
          <w:marRight w:val="0"/>
          <w:marTop w:val="0"/>
          <w:marBottom w:val="0"/>
          <w:divBdr>
            <w:top w:val="none" w:sz="0" w:space="0" w:color="auto"/>
            <w:left w:val="none" w:sz="0" w:space="0" w:color="auto"/>
            <w:bottom w:val="none" w:sz="0" w:space="0" w:color="auto"/>
            <w:right w:val="none" w:sz="0" w:space="0" w:color="auto"/>
          </w:divBdr>
        </w:div>
        <w:div w:id="958604539">
          <w:marLeft w:val="480"/>
          <w:marRight w:val="0"/>
          <w:marTop w:val="0"/>
          <w:marBottom w:val="0"/>
          <w:divBdr>
            <w:top w:val="none" w:sz="0" w:space="0" w:color="auto"/>
            <w:left w:val="none" w:sz="0" w:space="0" w:color="auto"/>
            <w:bottom w:val="none" w:sz="0" w:space="0" w:color="auto"/>
            <w:right w:val="none" w:sz="0" w:space="0" w:color="auto"/>
          </w:divBdr>
        </w:div>
        <w:div w:id="280960348">
          <w:marLeft w:val="480"/>
          <w:marRight w:val="0"/>
          <w:marTop w:val="0"/>
          <w:marBottom w:val="0"/>
          <w:divBdr>
            <w:top w:val="none" w:sz="0" w:space="0" w:color="auto"/>
            <w:left w:val="none" w:sz="0" w:space="0" w:color="auto"/>
            <w:bottom w:val="none" w:sz="0" w:space="0" w:color="auto"/>
            <w:right w:val="none" w:sz="0" w:space="0" w:color="auto"/>
          </w:divBdr>
        </w:div>
        <w:div w:id="1257833057">
          <w:marLeft w:val="480"/>
          <w:marRight w:val="0"/>
          <w:marTop w:val="0"/>
          <w:marBottom w:val="0"/>
          <w:divBdr>
            <w:top w:val="none" w:sz="0" w:space="0" w:color="auto"/>
            <w:left w:val="none" w:sz="0" w:space="0" w:color="auto"/>
            <w:bottom w:val="none" w:sz="0" w:space="0" w:color="auto"/>
            <w:right w:val="none" w:sz="0" w:space="0" w:color="auto"/>
          </w:divBdr>
        </w:div>
        <w:div w:id="831455588">
          <w:marLeft w:val="480"/>
          <w:marRight w:val="0"/>
          <w:marTop w:val="0"/>
          <w:marBottom w:val="0"/>
          <w:divBdr>
            <w:top w:val="none" w:sz="0" w:space="0" w:color="auto"/>
            <w:left w:val="none" w:sz="0" w:space="0" w:color="auto"/>
            <w:bottom w:val="none" w:sz="0" w:space="0" w:color="auto"/>
            <w:right w:val="none" w:sz="0" w:space="0" w:color="auto"/>
          </w:divBdr>
        </w:div>
        <w:div w:id="741755122">
          <w:marLeft w:val="480"/>
          <w:marRight w:val="0"/>
          <w:marTop w:val="0"/>
          <w:marBottom w:val="0"/>
          <w:divBdr>
            <w:top w:val="none" w:sz="0" w:space="0" w:color="auto"/>
            <w:left w:val="none" w:sz="0" w:space="0" w:color="auto"/>
            <w:bottom w:val="none" w:sz="0" w:space="0" w:color="auto"/>
            <w:right w:val="none" w:sz="0" w:space="0" w:color="auto"/>
          </w:divBdr>
        </w:div>
        <w:div w:id="23792416">
          <w:marLeft w:val="480"/>
          <w:marRight w:val="0"/>
          <w:marTop w:val="0"/>
          <w:marBottom w:val="0"/>
          <w:divBdr>
            <w:top w:val="none" w:sz="0" w:space="0" w:color="auto"/>
            <w:left w:val="none" w:sz="0" w:space="0" w:color="auto"/>
            <w:bottom w:val="none" w:sz="0" w:space="0" w:color="auto"/>
            <w:right w:val="none" w:sz="0" w:space="0" w:color="auto"/>
          </w:divBdr>
        </w:div>
        <w:div w:id="1886063155">
          <w:marLeft w:val="480"/>
          <w:marRight w:val="0"/>
          <w:marTop w:val="0"/>
          <w:marBottom w:val="0"/>
          <w:divBdr>
            <w:top w:val="none" w:sz="0" w:space="0" w:color="auto"/>
            <w:left w:val="none" w:sz="0" w:space="0" w:color="auto"/>
            <w:bottom w:val="none" w:sz="0" w:space="0" w:color="auto"/>
            <w:right w:val="none" w:sz="0" w:space="0" w:color="auto"/>
          </w:divBdr>
        </w:div>
        <w:div w:id="1265966653">
          <w:marLeft w:val="480"/>
          <w:marRight w:val="0"/>
          <w:marTop w:val="0"/>
          <w:marBottom w:val="0"/>
          <w:divBdr>
            <w:top w:val="none" w:sz="0" w:space="0" w:color="auto"/>
            <w:left w:val="none" w:sz="0" w:space="0" w:color="auto"/>
            <w:bottom w:val="none" w:sz="0" w:space="0" w:color="auto"/>
            <w:right w:val="none" w:sz="0" w:space="0" w:color="auto"/>
          </w:divBdr>
        </w:div>
        <w:div w:id="364407268">
          <w:marLeft w:val="480"/>
          <w:marRight w:val="0"/>
          <w:marTop w:val="0"/>
          <w:marBottom w:val="0"/>
          <w:divBdr>
            <w:top w:val="none" w:sz="0" w:space="0" w:color="auto"/>
            <w:left w:val="none" w:sz="0" w:space="0" w:color="auto"/>
            <w:bottom w:val="none" w:sz="0" w:space="0" w:color="auto"/>
            <w:right w:val="none" w:sz="0" w:space="0" w:color="auto"/>
          </w:divBdr>
        </w:div>
        <w:div w:id="986931220">
          <w:marLeft w:val="480"/>
          <w:marRight w:val="0"/>
          <w:marTop w:val="0"/>
          <w:marBottom w:val="0"/>
          <w:divBdr>
            <w:top w:val="none" w:sz="0" w:space="0" w:color="auto"/>
            <w:left w:val="none" w:sz="0" w:space="0" w:color="auto"/>
            <w:bottom w:val="none" w:sz="0" w:space="0" w:color="auto"/>
            <w:right w:val="none" w:sz="0" w:space="0" w:color="auto"/>
          </w:divBdr>
        </w:div>
        <w:div w:id="1903245675">
          <w:marLeft w:val="480"/>
          <w:marRight w:val="0"/>
          <w:marTop w:val="0"/>
          <w:marBottom w:val="0"/>
          <w:divBdr>
            <w:top w:val="none" w:sz="0" w:space="0" w:color="auto"/>
            <w:left w:val="none" w:sz="0" w:space="0" w:color="auto"/>
            <w:bottom w:val="none" w:sz="0" w:space="0" w:color="auto"/>
            <w:right w:val="none" w:sz="0" w:space="0" w:color="auto"/>
          </w:divBdr>
        </w:div>
        <w:div w:id="1834562835">
          <w:marLeft w:val="480"/>
          <w:marRight w:val="0"/>
          <w:marTop w:val="0"/>
          <w:marBottom w:val="0"/>
          <w:divBdr>
            <w:top w:val="none" w:sz="0" w:space="0" w:color="auto"/>
            <w:left w:val="none" w:sz="0" w:space="0" w:color="auto"/>
            <w:bottom w:val="none" w:sz="0" w:space="0" w:color="auto"/>
            <w:right w:val="none" w:sz="0" w:space="0" w:color="auto"/>
          </w:divBdr>
        </w:div>
        <w:div w:id="305207586">
          <w:marLeft w:val="480"/>
          <w:marRight w:val="0"/>
          <w:marTop w:val="0"/>
          <w:marBottom w:val="0"/>
          <w:divBdr>
            <w:top w:val="none" w:sz="0" w:space="0" w:color="auto"/>
            <w:left w:val="none" w:sz="0" w:space="0" w:color="auto"/>
            <w:bottom w:val="none" w:sz="0" w:space="0" w:color="auto"/>
            <w:right w:val="none" w:sz="0" w:space="0" w:color="auto"/>
          </w:divBdr>
        </w:div>
        <w:div w:id="1484859176">
          <w:marLeft w:val="480"/>
          <w:marRight w:val="0"/>
          <w:marTop w:val="0"/>
          <w:marBottom w:val="0"/>
          <w:divBdr>
            <w:top w:val="none" w:sz="0" w:space="0" w:color="auto"/>
            <w:left w:val="none" w:sz="0" w:space="0" w:color="auto"/>
            <w:bottom w:val="none" w:sz="0" w:space="0" w:color="auto"/>
            <w:right w:val="none" w:sz="0" w:space="0" w:color="auto"/>
          </w:divBdr>
        </w:div>
        <w:div w:id="2034919332">
          <w:marLeft w:val="480"/>
          <w:marRight w:val="0"/>
          <w:marTop w:val="0"/>
          <w:marBottom w:val="0"/>
          <w:divBdr>
            <w:top w:val="none" w:sz="0" w:space="0" w:color="auto"/>
            <w:left w:val="none" w:sz="0" w:space="0" w:color="auto"/>
            <w:bottom w:val="none" w:sz="0" w:space="0" w:color="auto"/>
            <w:right w:val="none" w:sz="0" w:space="0" w:color="auto"/>
          </w:divBdr>
        </w:div>
        <w:div w:id="9649288">
          <w:marLeft w:val="480"/>
          <w:marRight w:val="0"/>
          <w:marTop w:val="0"/>
          <w:marBottom w:val="0"/>
          <w:divBdr>
            <w:top w:val="none" w:sz="0" w:space="0" w:color="auto"/>
            <w:left w:val="none" w:sz="0" w:space="0" w:color="auto"/>
            <w:bottom w:val="none" w:sz="0" w:space="0" w:color="auto"/>
            <w:right w:val="none" w:sz="0" w:space="0" w:color="auto"/>
          </w:divBdr>
        </w:div>
        <w:div w:id="1081680594">
          <w:marLeft w:val="480"/>
          <w:marRight w:val="0"/>
          <w:marTop w:val="0"/>
          <w:marBottom w:val="0"/>
          <w:divBdr>
            <w:top w:val="none" w:sz="0" w:space="0" w:color="auto"/>
            <w:left w:val="none" w:sz="0" w:space="0" w:color="auto"/>
            <w:bottom w:val="none" w:sz="0" w:space="0" w:color="auto"/>
            <w:right w:val="none" w:sz="0" w:space="0" w:color="auto"/>
          </w:divBdr>
        </w:div>
        <w:div w:id="886531593">
          <w:marLeft w:val="480"/>
          <w:marRight w:val="0"/>
          <w:marTop w:val="0"/>
          <w:marBottom w:val="0"/>
          <w:divBdr>
            <w:top w:val="none" w:sz="0" w:space="0" w:color="auto"/>
            <w:left w:val="none" w:sz="0" w:space="0" w:color="auto"/>
            <w:bottom w:val="none" w:sz="0" w:space="0" w:color="auto"/>
            <w:right w:val="none" w:sz="0" w:space="0" w:color="auto"/>
          </w:divBdr>
        </w:div>
        <w:div w:id="1931040345">
          <w:marLeft w:val="480"/>
          <w:marRight w:val="0"/>
          <w:marTop w:val="0"/>
          <w:marBottom w:val="0"/>
          <w:divBdr>
            <w:top w:val="none" w:sz="0" w:space="0" w:color="auto"/>
            <w:left w:val="none" w:sz="0" w:space="0" w:color="auto"/>
            <w:bottom w:val="none" w:sz="0" w:space="0" w:color="auto"/>
            <w:right w:val="none" w:sz="0" w:space="0" w:color="auto"/>
          </w:divBdr>
        </w:div>
        <w:div w:id="772898454">
          <w:marLeft w:val="480"/>
          <w:marRight w:val="0"/>
          <w:marTop w:val="0"/>
          <w:marBottom w:val="0"/>
          <w:divBdr>
            <w:top w:val="none" w:sz="0" w:space="0" w:color="auto"/>
            <w:left w:val="none" w:sz="0" w:space="0" w:color="auto"/>
            <w:bottom w:val="none" w:sz="0" w:space="0" w:color="auto"/>
            <w:right w:val="none" w:sz="0" w:space="0" w:color="auto"/>
          </w:divBdr>
        </w:div>
        <w:div w:id="890188939">
          <w:marLeft w:val="480"/>
          <w:marRight w:val="0"/>
          <w:marTop w:val="0"/>
          <w:marBottom w:val="0"/>
          <w:divBdr>
            <w:top w:val="none" w:sz="0" w:space="0" w:color="auto"/>
            <w:left w:val="none" w:sz="0" w:space="0" w:color="auto"/>
            <w:bottom w:val="none" w:sz="0" w:space="0" w:color="auto"/>
            <w:right w:val="none" w:sz="0" w:space="0" w:color="auto"/>
          </w:divBdr>
        </w:div>
        <w:div w:id="755631992">
          <w:marLeft w:val="480"/>
          <w:marRight w:val="0"/>
          <w:marTop w:val="0"/>
          <w:marBottom w:val="0"/>
          <w:divBdr>
            <w:top w:val="none" w:sz="0" w:space="0" w:color="auto"/>
            <w:left w:val="none" w:sz="0" w:space="0" w:color="auto"/>
            <w:bottom w:val="none" w:sz="0" w:space="0" w:color="auto"/>
            <w:right w:val="none" w:sz="0" w:space="0" w:color="auto"/>
          </w:divBdr>
        </w:div>
        <w:div w:id="385420061">
          <w:marLeft w:val="480"/>
          <w:marRight w:val="0"/>
          <w:marTop w:val="0"/>
          <w:marBottom w:val="0"/>
          <w:divBdr>
            <w:top w:val="none" w:sz="0" w:space="0" w:color="auto"/>
            <w:left w:val="none" w:sz="0" w:space="0" w:color="auto"/>
            <w:bottom w:val="none" w:sz="0" w:space="0" w:color="auto"/>
            <w:right w:val="none" w:sz="0" w:space="0" w:color="auto"/>
          </w:divBdr>
        </w:div>
        <w:div w:id="1164470829">
          <w:marLeft w:val="480"/>
          <w:marRight w:val="0"/>
          <w:marTop w:val="0"/>
          <w:marBottom w:val="0"/>
          <w:divBdr>
            <w:top w:val="none" w:sz="0" w:space="0" w:color="auto"/>
            <w:left w:val="none" w:sz="0" w:space="0" w:color="auto"/>
            <w:bottom w:val="none" w:sz="0" w:space="0" w:color="auto"/>
            <w:right w:val="none" w:sz="0" w:space="0" w:color="auto"/>
          </w:divBdr>
        </w:div>
        <w:div w:id="312570201">
          <w:marLeft w:val="480"/>
          <w:marRight w:val="0"/>
          <w:marTop w:val="0"/>
          <w:marBottom w:val="0"/>
          <w:divBdr>
            <w:top w:val="none" w:sz="0" w:space="0" w:color="auto"/>
            <w:left w:val="none" w:sz="0" w:space="0" w:color="auto"/>
            <w:bottom w:val="none" w:sz="0" w:space="0" w:color="auto"/>
            <w:right w:val="none" w:sz="0" w:space="0" w:color="auto"/>
          </w:divBdr>
        </w:div>
        <w:div w:id="1609699023">
          <w:marLeft w:val="480"/>
          <w:marRight w:val="0"/>
          <w:marTop w:val="0"/>
          <w:marBottom w:val="0"/>
          <w:divBdr>
            <w:top w:val="none" w:sz="0" w:space="0" w:color="auto"/>
            <w:left w:val="none" w:sz="0" w:space="0" w:color="auto"/>
            <w:bottom w:val="none" w:sz="0" w:space="0" w:color="auto"/>
            <w:right w:val="none" w:sz="0" w:space="0" w:color="auto"/>
          </w:divBdr>
        </w:div>
        <w:div w:id="1565293339">
          <w:marLeft w:val="480"/>
          <w:marRight w:val="0"/>
          <w:marTop w:val="0"/>
          <w:marBottom w:val="0"/>
          <w:divBdr>
            <w:top w:val="none" w:sz="0" w:space="0" w:color="auto"/>
            <w:left w:val="none" w:sz="0" w:space="0" w:color="auto"/>
            <w:bottom w:val="none" w:sz="0" w:space="0" w:color="auto"/>
            <w:right w:val="none" w:sz="0" w:space="0" w:color="auto"/>
          </w:divBdr>
        </w:div>
        <w:div w:id="1691375607">
          <w:marLeft w:val="480"/>
          <w:marRight w:val="0"/>
          <w:marTop w:val="0"/>
          <w:marBottom w:val="0"/>
          <w:divBdr>
            <w:top w:val="none" w:sz="0" w:space="0" w:color="auto"/>
            <w:left w:val="none" w:sz="0" w:space="0" w:color="auto"/>
            <w:bottom w:val="none" w:sz="0" w:space="0" w:color="auto"/>
            <w:right w:val="none" w:sz="0" w:space="0" w:color="auto"/>
          </w:divBdr>
        </w:div>
        <w:div w:id="1887064275">
          <w:marLeft w:val="480"/>
          <w:marRight w:val="0"/>
          <w:marTop w:val="0"/>
          <w:marBottom w:val="0"/>
          <w:divBdr>
            <w:top w:val="none" w:sz="0" w:space="0" w:color="auto"/>
            <w:left w:val="none" w:sz="0" w:space="0" w:color="auto"/>
            <w:bottom w:val="none" w:sz="0" w:space="0" w:color="auto"/>
            <w:right w:val="none" w:sz="0" w:space="0" w:color="auto"/>
          </w:divBdr>
        </w:div>
        <w:div w:id="1514998863">
          <w:marLeft w:val="480"/>
          <w:marRight w:val="0"/>
          <w:marTop w:val="0"/>
          <w:marBottom w:val="0"/>
          <w:divBdr>
            <w:top w:val="none" w:sz="0" w:space="0" w:color="auto"/>
            <w:left w:val="none" w:sz="0" w:space="0" w:color="auto"/>
            <w:bottom w:val="none" w:sz="0" w:space="0" w:color="auto"/>
            <w:right w:val="none" w:sz="0" w:space="0" w:color="auto"/>
          </w:divBdr>
        </w:div>
        <w:div w:id="651106689">
          <w:marLeft w:val="480"/>
          <w:marRight w:val="0"/>
          <w:marTop w:val="0"/>
          <w:marBottom w:val="0"/>
          <w:divBdr>
            <w:top w:val="none" w:sz="0" w:space="0" w:color="auto"/>
            <w:left w:val="none" w:sz="0" w:space="0" w:color="auto"/>
            <w:bottom w:val="none" w:sz="0" w:space="0" w:color="auto"/>
            <w:right w:val="none" w:sz="0" w:space="0" w:color="auto"/>
          </w:divBdr>
        </w:div>
        <w:div w:id="1459950989">
          <w:marLeft w:val="480"/>
          <w:marRight w:val="0"/>
          <w:marTop w:val="0"/>
          <w:marBottom w:val="0"/>
          <w:divBdr>
            <w:top w:val="none" w:sz="0" w:space="0" w:color="auto"/>
            <w:left w:val="none" w:sz="0" w:space="0" w:color="auto"/>
            <w:bottom w:val="none" w:sz="0" w:space="0" w:color="auto"/>
            <w:right w:val="none" w:sz="0" w:space="0" w:color="auto"/>
          </w:divBdr>
        </w:div>
        <w:div w:id="1481844069">
          <w:marLeft w:val="480"/>
          <w:marRight w:val="0"/>
          <w:marTop w:val="0"/>
          <w:marBottom w:val="0"/>
          <w:divBdr>
            <w:top w:val="none" w:sz="0" w:space="0" w:color="auto"/>
            <w:left w:val="none" w:sz="0" w:space="0" w:color="auto"/>
            <w:bottom w:val="none" w:sz="0" w:space="0" w:color="auto"/>
            <w:right w:val="none" w:sz="0" w:space="0" w:color="auto"/>
          </w:divBdr>
        </w:div>
        <w:div w:id="1766724619">
          <w:marLeft w:val="480"/>
          <w:marRight w:val="0"/>
          <w:marTop w:val="0"/>
          <w:marBottom w:val="0"/>
          <w:divBdr>
            <w:top w:val="none" w:sz="0" w:space="0" w:color="auto"/>
            <w:left w:val="none" w:sz="0" w:space="0" w:color="auto"/>
            <w:bottom w:val="none" w:sz="0" w:space="0" w:color="auto"/>
            <w:right w:val="none" w:sz="0" w:space="0" w:color="auto"/>
          </w:divBdr>
        </w:div>
        <w:div w:id="1445227338">
          <w:marLeft w:val="480"/>
          <w:marRight w:val="0"/>
          <w:marTop w:val="0"/>
          <w:marBottom w:val="0"/>
          <w:divBdr>
            <w:top w:val="none" w:sz="0" w:space="0" w:color="auto"/>
            <w:left w:val="none" w:sz="0" w:space="0" w:color="auto"/>
            <w:bottom w:val="none" w:sz="0" w:space="0" w:color="auto"/>
            <w:right w:val="none" w:sz="0" w:space="0" w:color="auto"/>
          </w:divBdr>
        </w:div>
        <w:div w:id="1339575002">
          <w:marLeft w:val="480"/>
          <w:marRight w:val="0"/>
          <w:marTop w:val="0"/>
          <w:marBottom w:val="0"/>
          <w:divBdr>
            <w:top w:val="none" w:sz="0" w:space="0" w:color="auto"/>
            <w:left w:val="none" w:sz="0" w:space="0" w:color="auto"/>
            <w:bottom w:val="none" w:sz="0" w:space="0" w:color="auto"/>
            <w:right w:val="none" w:sz="0" w:space="0" w:color="auto"/>
          </w:divBdr>
        </w:div>
        <w:div w:id="45184777">
          <w:marLeft w:val="480"/>
          <w:marRight w:val="0"/>
          <w:marTop w:val="0"/>
          <w:marBottom w:val="0"/>
          <w:divBdr>
            <w:top w:val="none" w:sz="0" w:space="0" w:color="auto"/>
            <w:left w:val="none" w:sz="0" w:space="0" w:color="auto"/>
            <w:bottom w:val="none" w:sz="0" w:space="0" w:color="auto"/>
            <w:right w:val="none" w:sz="0" w:space="0" w:color="auto"/>
          </w:divBdr>
        </w:div>
        <w:div w:id="844907309">
          <w:marLeft w:val="480"/>
          <w:marRight w:val="0"/>
          <w:marTop w:val="0"/>
          <w:marBottom w:val="0"/>
          <w:divBdr>
            <w:top w:val="none" w:sz="0" w:space="0" w:color="auto"/>
            <w:left w:val="none" w:sz="0" w:space="0" w:color="auto"/>
            <w:bottom w:val="none" w:sz="0" w:space="0" w:color="auto"/>
            <w:right w:val="none" w:sz="0" w:space="0" w:color="auto"/>
          </w:divBdr>
        </w:div>
        <w:div w:id="453598007">
          <w:marLeft w:val="480"/>
          <w:marRight w:val="0"/>
          <w:marTop w:val="0"/>
          <w:marBottom w:val="0"/>
          <w:divBdr>
            <w:top w:val="none" w:sz="0" w:space="0" w:color="auto"/>
            <w:left w:val="none" w:sz="0" w:space="0" w:color="auto"/>
            <w:bottom w:val="none" w:sz="0" w:space="0" w:color="auto"/>
            <w:right w:val="none" w:sz="0" w:space="0" w:color="auto"/>
          </w:divBdr>
        </w:div>
        <w:div w:id="381714365">
          <w:marLeft w:val="480"/>
          <w:marRight w:val="0"/>
          <w:marTop w:val="0"/>
          <w:marBottom w:val="0"/>
          <w:divBdr>
            <w:top w:val="none" w:sz="0" w:space="0" w:color="auto"/>
            <w:left w:val="none" w:sz="0" w:space="0" w:color="auto"/>
            <w:bottom w:val="none" w:sz="0" w:space="0" w:color="auto"/>
            <w:right w:val="none" w:sz="0" w:space="0" w:color="auto"/>
          </w:divBdr>
        </w:div>
        <w:div w:id="222913105">
          <w:marLeft w:val="480"/>
          <w:marRight w:val="0"/>
          <w:marTop w:val="0"/>
          <w:marBottom w:val="0"/>
          <w:divBdr>
            <w:top w:val="none" w:sz="0" w:space="0" w:color="auto"/>
            <w:left w:val="none" w:sz="0" w:space="0" w:color="auto"/>
            <w:bottom w:val="none" w:sz="0" w:space="0" w:color="auto"/>
            <w:right w:val="none" w:sz="0" w:space="0" w:color="auto"/>
          </w:divBdr>
        </w:div>
        <w:div w:id="855189525">
          <w:marLeft w:val="480"/>
          <w:marRight w:val="0"/>
          <w:marTop w:val="0"/>
          <w:marBottom w:val="0"/>
          <w:divBdr>
            <w:top w:val="none" w:sz="0" w:space="0" w:color="auto"/>
            <w:left w:val="none" w:sz="0" w:space="0" w:color="auto"/>
            <w:bottom w:val="none" w:sz="0" w:space="0" w:color="auto"/>
            <w:right w:val="none" w:sz="0" w:space="0" w:color="auto"/>
          </w:divBdr>
        </w:div>
        <w:div w:id="227227415">
          <w:marLeft w:val="480"/>
          <w:marRight w:val="0"/>
          <w:marTop w:val="0"/>
          <w:marBottom w:val="0"/>
          <w:divBdr>
            <w:top w:val="none" w:sz="0" w:space="0" w:color="auto"/>
            <w:left w:val="none" w:sz="0" w:space="0" w:color="auto"/>
            <w:bottom w:val="none" w:sz="0" w:space="0" w:color="auto"/>
            <w:right w:val="none" w:sz="0" w:space="0" w:color="auto"/>
          </w:divBdr>
        </w:div>
        <w:div w:id="1835877446">
          <w:marLeft w:val="480"/>
          <w:marRight w:val="0"/>
          <w:marTop w:val="0"/>
          <w:marBottom w:val="0"/>
          <w:divBdr>
            <w:top w:val="none" w:sz="0" w:space="0" w:color="auto"/>
            <w:left w:val="none" w:sz="0" w:space="0" w:color="auto"/>
            <w:bottom w:val="none" w:sz="0" w:space="0" w:color="auto"/>
            <w:right w:val="none" w:sz="0" w:space="0" w:color="auto"/>
          </w:divBdr>
        </w:div>
      </w:divsChild>
    </w:div>
    <w:div w:id="2008749957">
      <w:marLeft w:val="480"/>
      <w:marRight w:val="0"/>
      <w:marTop w:val="0"/>
      <w:marBottom w:val="0"/>
      <w:divBdr>
        <w:top w:val="none" w:sz="0" w:space="0" w:color="auto"/>
        <w:left w:val="none" w:sz="0" w:space="0" w:color="auto"/>
        <w:bottom w:val="none" w:sz="0" w:space="0" w:color="auto"/>
        <w:right w:val="none" w:sz="0" w:space="0" w:color="auto"/>
      </w:divBdr>
    </w:div>
    <w:div w:id="2010021427">
      <w:bodyDiv w:val="1"/>
      <w:marLeft w:val="0"/>
      <w:marRight w:val="0"/>
      <w:marTop w:val="0"/>
      <w:marBottom w:val="0"/>
      <w:divBdr>
        <w:top w:val="none" w:sz="0" w:space="0" w:color="auto"/>
        <w:left w:val="none" w:sz="0" w:space="0" w:color="auto"/>
        <w:bottom w:val="none" w:sz="0" w:space="0" w:color="auto"/>
        <w:right w:val="none" w:sz="0" w:space="0" w:color="auto"/>
      </w:divBdr>
    </w:div>
    <w:div w:id="2010061568">
      <w:bodyDiv w:val="1"/>
      <w:marLeft w:val="0"/>
      <w:marRight w:val="0"/>
      <w:marTop w:val="0"/>
      <w:marBottom w:val="0"/>
      <w:divBdr>
        <w:top w:val="none" w:sz="0" w:space="0" w:color="auto"/>
        <w:left w:val="none" w:sz="0" w:space="0" w:color="auto"/>
        <w:bottom w:val="none" w:sz="0" w:space="0" w:color="auto"/>
        <w:right w:val="none" w:sz="0" w:space="0" w:color="auto"/>
      </w:divBdr>
    </w:div>
    <w:div w:id="2010863506">
      <w:bodyDiv w:val="1"/>
      <w:marLeft w:val="0"/>
      <w:marRight w:val="0"/>
      <w:marTop w:val="0"/>
      <w:marBottom w:val="0"/>
      <w:divBdr>
        <w:top w:val="none" w:sz="0" w:space="0" w:color="auto"/>
        <w:left w:val="none" w:sz="0" w:space="0" w:color="auto"/>
        <w:bottom w:val="none" w:sz="0" w:space="0" w:color="auto"/>
        <w:right w:val="none" w:sz="0" w:space="0" w:color="auto"/>
      </w:divBdr>
    </w:div>
    <w:div w:id="2011324142">
      <w:bodyDiv w:val="1"/>
      <w:marLeft w:val="0"/>
      <w:marRight w:val="0"/>
      <w:marTop w:val="0"/>
      <w:marBottom w:val="0"/>
      <w:divBdr>
        <w:top w:val="none" w:sz="0" w:space="0" w:color="auto"/>
        <w:left w:val="none" w:sz="0" w:space="0" w:color="auto"/>
        <w:bottom w:val="none" w:sz="0" w:space="0" w:color="auto"/>
        <w:right w:val="none" w:sz="0" w:space="0" w:color="auto"/>
      </w:divBdr>
    </w:div>
    <w:div w:id="2011836641">
      <w:marLeft w:val="640"/>
      <w:marRight w:val="0"/>
      <w:marTop w:val="0"/>
      <w:marBottom w:val="0"/>
      <w:divBdr>
        <w:top w:val="none" w:sz="0" w:space="0" w:color="auto"/>
        <w:left w:val="none" w:sz="0" w:space="0" w:color="auto"/>
        <w:bottom w:val="none" w:sz="0" w:space="0" w:color="auto"/>
        <w:right w:val="none" w:sz="0" w:space="0" w:color="auto"/>
      </w:divBdr>
    </w:div>
    <w:div w:id="2012364369">
      <w:marLeft w:val="640"/>
      <w:marRight w:val="0"/>
      <w:marTop w:val="0"/>
      <w:marBottom w:val="0"/>
      <w:divBdr>
        <w:top w:val="none" w:sz="0" w:space="0" w:color="auto"/>
        <w:left w:val="none" w:sz="0" w:space="0" w:color="auto"/>
        <w:bottom w:val="none" w:sz="0" w:space="0" w:color="auto"/>
        <w:right w:val="none" w:sz="0" w:space="0" w:color="auto"/>
      </w:divBdr>
    </w:div>
    <w:div w:id="2012759621">
      <w:marLeft w:val="480"/>
      <w:marRight w:val="0"/>
      <w:marTop w:val="0"/>
      <w:marBottom w:val="0"/>
      <w:divBdr>
        <w:top w:val="none" w:sz="0" w:space="0" w:color="auto"/>
        <w:left w:val="none" w:sz="0" w:space="0" w:color="auto"/>
        <w:bottom w:val="none" w:sz="0" w:space="0" w:color="auto"/>
        <w:right w:val="none" w:sz="0" w:space="0" w:color="auto"/>
      </w:divBdr>
    </w:div>
    <w:div w:id="2012947478">
      <w:marLeft w:val="480"/>
      <w:marRight w:val="0"/>
      <w:marTop w:val="0"/>
      <w:marBottom w:val="0"/>
      <w:divBdr>
        <w:top w:val="none" w:sz="0" w:space="0" w:color="auto"/>
        <w:left w:val="none" w:sz="0" w:space="0" w:color="auto"/>
        <w:bottom w:val="none" w:sz="0" w:space="0" w:color="auto"/>
        <w:right w:val="none" w:sz="0" w:space="0" w:color="auto"/>
      </w:divBdr>
    </w:div>
    <w:div w:id="2013877816">
      <w:marLeft w:val="480"/>
      <w:marRight w:val="0"/>
      <w:marTop w:val="0"/>
      <w:marBottom w:val="0"/>
      <w:divBdr>
        <w:top w:val="none" w:sz="0" w:space="0" w:color="auto"/>
        <w:left w:val="none" w:sz="0" w:space="0" w:color="auto"/>
        <w:bottom w:val="none" w:sz="0" w:space="0" w:color="auto"/>
        <w:right w:val="none" w:sz="0" w:space="0" w:color="auto"/>
      </w:divBdr>
    </w:div>
    <w:div w:id="2013990596">
      <w:marLeft w:val="640"/>
      <w:marRight w:val="0"/>
      <w:marTop w:val="0"/>
      <w:marBottom w:val="0"/>
      <w:divBdr>
        <w:top w:val="none" w:sz="0" w:space="0" w:color="auto"/>
        <w:left w:val="none" w:sz="0" w:space="0" w:color="auto"/>
        <w:bottom w:val="none" w:sz="0" w:space="0" w:color="auto"/>
        <w:right w:val="none" w:sz="0" w:space="0" w:color="auto"/>
      </w:divBdr>
    </w:div>
    <w:div w:id="2014068217">
      <w:marLeft w:val="640"/>
      <w:marRight w:val="0"/>
      <w:marTop w:val="0"/>
      <w:marBottom w:val="0"/>
      <w:divBdr>
        <w:top w:val="none" w:sz="0" w:space="0" w:color="auto"/>
        <w:left w:val="none" w:sz="0" w:space="0" w:color="auto"/>
        <w:bottom w:val="none" w:sz="0" w:space="0" w:color="auto"/>
        <w:right w:val="none" w:sz="0" w:space="0" w:color="auto"/>
      </w:divBdr>
    </w:div>
    <w:div w:id="2014146167">
      <w:marLeft w:val="640"/>
      <w:marRight w:val="0"/>
      <w:marTop w:val="0"/>
      <w:marBottom w:val="0"/>
      <w:divBdr>
        <w:top w:val="none" w:sz="0" w:space="0" w:color="auto"/>
        <w:left w:val="none" w:sz="0" w:space="0" w:color="auto"/>
        <w:bottom w:val="none" w:sz="0" w:space="0" w:color="auto"/>
        <w:right w:val="none" w:sz="0" w:space="0" w:color="auto"/>
      </w:divBdr>
    </w:div>
    <w:div w:id="2014259246">
      <w:bodyDiv w:val="1"/>
      <w:marLeft w:val="0"/>
      <w:marRight w:val="0"/>
      <w:marTop w:val="0"/>
      <w:marBottom w:val="0"/>
      <w:divBdr>
        <w:top w:val="none" w:sz="0" w:space="0" w:color="auto"/>
        <w:left w:val="none" w:sz="0" w:space="0" w:color="auto"/>
        <w:bottom w:val="none" w:sz="0" w:space="0" w:color="auto"/>
        <w:right w:val="none" w:sz="0" w:space="0" w:color="auto"/>
      </w:divBdr>
      <w:divsChild>
        <w:div w:id="1358972225">
          <w:marLeft w:val="480"/>
          <w:marRight w:val="0"/>
          <w:marTop w:val="0"/>
          <w:marBottom w:val="0"/>
          <w:divBdr>
            <w:top w:val="none" w:sz="0" w:space="0" w:color="auto"/>
            <w:left w:val="none" w:sz="0" w:space="0" w:color="auto"/>
            <w:bottom w:val="none" w:sz="0" w:space="0" w:color="auto"/>
            <w:right w:val="none" w:sz="0" w:space="0" w:color="auto"/>
          </w:divBdr>
        </w:div>
        <w:div w:id="157884188">
          <w:marLeft w:val="480"/>
          <w:marRight w:val="0"/>
          <w:marTop w:val="0"/>
          <w:marBottom w:val="0"/>
          <w:divBdr>
            <w:top w:val="none" w:sz="0" w:space="0" w:color="auto"/>
            <w:left w:val="none" w:sz="0" w:space="0" w:color="auto"/>
            <w:bottom w:val="none" w:sz="0" w:space="0" w:color="auto"/>
            <w:right w:val="none" w:sz="0" w:space="0" w:color="auto"/>
          </w:divBdr>
        </w:div>
        <w:div w:id="477695169">
          <w:marLeft w:val="480"/>
          <w:marRight w:val="0"/>
          <w:marTop w:val="0"/>
          <w:marBottom w:val="0"/>
          <w:divBdr>
            <w:top w:val="none" w:sz="0" w:space="0" w:color="auto"/>
            <w:left w:val="none" w:sz="0" w:space="0" w:color="auto"/>
            <w:bottom w:val="none" w:sz="0" w:space="0" w:color="auto"/>
            <w:right w:val="none" w:sz="0" w:space="0" w:color="auto"/>
          </w:divBdr>
        </w:div>
        <w:div w:id="520819563">
          <w:marLeft w:val="480"/>
          <w:marRight w:val="0"/>
          <w:marTop w:val="0"/>
          <w:marBottom w:val="0"/>
          <w:divBdr>
            <w:top w:val="none" w:sz="0" w:space="0" w:color="auto"/>
            <w:left w:val="none" w:sz="0" w:space="0" w:color="auto"/>
            <w:bottom w:val="none" w:sz="0" w:space="0" w:color="auto"/>
            <w:right w:val="none" w:sz="0" w:space="0" w:color="auto"/>
          </w:divBdr>
        </w:div>
        <w:div w:id="1708528237">
          <w:marLeft w:val="480"/>
          <w:marRight w:val="0"/>
          <w:marTop w:val="0"/>
          <w:marBottom w:val="0"/>
          <w:divBdr>
            <w:top w:val="none" w:sz="0" w:space="0" w:color="auto"/>
            <w:left w:val="none" w:sz="0" w:space="0" w:color="auto"/>
            <w:bottom w:val="none" w:sz="0" w:space="0" w:color="auto"/>
            <w:right w:val="none" w:sz="0" w:space="0" w:color="auto"/>
          </w:divBdr>
        </w:div>
        <w:div w:id="949168736">
          <w:marLeft w:val="480"/>
          <w:marRight w:val="0"/>
          <w:marTop w:val="0"/>
          <w:marBottom w:val="0"/>
          <w:divBdr>
            <w:top w:val="none" w:sz="0" w:space="0" w:color="auto"/>
            <w:left w:val="none" w:sz="0" w:space="0" w:color="auto"/>
            <w:bottom w:val="none" w:sz="0" w:space="0" w:color="auto"/>
            <w:right w:val="none" w:sz="0" w:space="0" w:color="auto"/>
          </w:divBdr>
        </w:div>
        <w:div w:id="627467941">
          <w:marLeft w:val="480"/>
          <w:marRight w:val="0"/>
          <w:marTop w:val="0"/>
          <w:marBottom w:val="0"/>
          <w:divBdr>
            <w:top w:val="none" w:sz="0" w:space="0" w:color="auto"/>
            <w:left w:val="none" w:sz="0" w:space="0" w:color="auto"/>
            <w:bottom w:val="none" w:sz="0" w:space="0" w:color="auto"/>
            <w:right w:val="none" w:sz="0" w:space="0" w:color="auto"/>
          </w:divBdr>
        </w:div>
        <w:div w:id="334379581">
          <w:marLeft w:val="480"/>
          <w:marRight w:val="0"/>
          <w:marTop w:val="0"/>
          <w:marBottom w:val="0"/>
          <w:divBdr>
            <w:top w:val="none" w:sz="0" w:space="0" w:color="auto"/>
            <w:left w:val="none" w:sz="0" w:space="0" w:color="auto"/>
            <w:bottom w:val="none" w:sz="0" w:space="0" w:color="auto"/>
            <w:right w:val="none" w:sz="0" w:space="0" w:color="auto"/>
          </w:divBdr>
        </w:div>
        <w:div w:id="2004429633">
          <w:marLeft w:val="480"/>
          <w:marRight w:val="0"/>
          <w:marTop w:val="0"/>
          <w:marBottom w:val="0"/>
          <w:divBdr>
            <w:top w:val="none" w:sz="0" w:space="0" w:color="auto"/>
            <w:left w:val="none" w:sz="0" w:space="0" w:color="auto"/>
            <w:bottom w:val="none" w:sz="0" w:space="0" w:color="auto"/>
            <w:right w:val="none" w:sz="0" w:space="0" w:color="auto"/>
          </w:divBdr>
        </w:div>
        <w:div w:id="1783917903">
          <w:marLeft w:val="480"/>
          <w:marRight w:val="0"/>
          <w:marTop w:val="0"/>
          <w:marBottom w:val="0"/>
          <w:divBdr>
            <w:top w:val="none" w:sz="0" w:space="0" w:color="auto"/>
            <w:left w:val="none" w:sz="0" w:space="0" w:color="auto"/>
            <w:bottom w:val="none" w:sz="0" w:space="0" w:color="auto"/>
            <w:right w:val="none" w:sz="0" w:space="0" w:color="auto"/>
          </w:divBdr>
        </w:div>
        <w:div w:id="1660843351">
          <w:marLeft w:val="480"/>
          <w:marRight w:val="0"/>
          <w:marTop w:val="0"/>
          <w:marBottom w:val="0"/>
          <w:divBdr>
            <w:top w:val="none" w:sz="0" w:space="0" w:color="auto"/>
            <w:left w:val="none" w:sz="0" w:space="0" w:color="auto"/>
            <w:bottom w:val="none" w:sz="0" w:space="0" w:color="auto"/>
            <w:right w:val="none" w:sz="0" w:space="0" w:color="auto"/>
          </w:divBdr>
        </w:div>
        <w:div w:id="110367760">
          <w:marLeft w:val="480"/>
          <w:marRight w:val="0"/>
          <w:marTop w:val="0"/>
          <w:marBottom w:val="0"/>
          <w:divBdr>
            <w:top w:val="none" w:sz="0" w:space="0" w:color="auto"/>
            <w:left w:val="none" w:sz="0" w:space="0" w:color="auto"/>
            <w:bottom w:val="none" w:sz="0" w:space="0" w:color="auto"/>
            <w:right w:val="none" w:sz="0" w:space="0" w:color="auto"/>
          </w:divBdr>
        </w:div>
        <w:div w:id="859929207">
          <w:marLeft w:val="480"/>
          <w:marRight w:val="0"/>
          <w:marTop w:val="0"/>
          <w:marBottom w:val="0"/>
          <w:divBdr>
            <w:top w:val="none" w:sz="0" w:space="0" w:color="auto"/>
            <w:left w:val="none" w:sz="0" w:space="0" w:color="auto"/>
            <w:bottom w:val="none" w:sz="0" w:space="0" w:color="auto"/>
            <w:right w:val="none" w:sz="0" w:space="0" w:color="auto"/>
          </w:divBdr>
        </w:div>
        <w:div w:id="1706832044">
          <w:marLeft w:val="480"/>
          <w:marRight w:val="0"/>
          <w:marTop w:val="0"/>
          <w:marBottom w:val="0"/>
          <w:divBdr>
            <w:top w:val="none" w:sz="0" w:space="0" w:color="auto"/>
            <w:left w:val="none" w:sz="0" w:space="0" w:color="auto"/>
            <w:bottom w:val="none" w:sz="0" w:space="0" w:color="auto"/>
            <w:right w:val="none" w:sz="0" w:space="0" w:color="auto"/>
          </w:divBdr>
        </w:div>
        <w:div w:id="1770150731">
          <w:marLeft w:val="480"/>
          <w:marRight w:val="0"/>
          <w:marTop w:val="0"/>
          <w:marBottom w:val="0"/>
          <w:divBdr>
            <w:top w:val="none" w:sz="0" w:space="0" w:color="auto"/>
            <w:left w:val="none" w:sz="0" w:space="0" w:color="auto"/>
            <w:bottom w:val="none" w:sz="0" w:space="0" w:color="auto"/>
            <w:right w:val="none" w:sz="0" w:space="0" w:color="auto"/>
          </w:divBdr>
        </w:div>
        <w:div w:id="562251064">
          <w:marLeft w:val="480"/>
          <w:marRight w:val="0"/>
          <w:marTop w:val="0"/>
          <w:marBottom w:val="0"/>
          <w:divBdr>
            <w:top w:val="none" w:sz="0" w:space="0" w:color="auto"/>
            <w:left w:val="none" w:sz="0" w:space="0" w:color="auto"/>
            <w:bottom w:val="none" w:sz="0" w:space="0" w:color="auto"/>
            <w:right w:val="none" w:sz="0" w:space="0" w:color="auto"/>
          </w:divBdr>
        </w:div>
        <w:div w:id="1255167129">
          <w:marLeft w:val="480"/>
          <w:marRight w:val="0"/>
          <w:marTop w:val="0"/>
          <w:marBottom w:val="0"/>
          <w:divBdr>
            <w:top w:val="none" w:sz="0" w:space="0" w:color="auto"/>
            <w:left w:val="none" w:sz="0" w:space="0" w:color="auto"/>
            <w:bottom w:val="none" w:sz="0" w:space="0" w:color="auto"/>
            <w:right w:val="none" w:sz="0" w:space="0" w:color="auto"/>
          </w:divBdr>
        </w:div>
        <w:div w:id="333723317">
          <w:marLeft w:val="480"/>
          <w:marRight w:val="0"/>
          <w:marTop w:val="0"/>
          <w:marBottom w:val="0"/>
          <w:divBdr>
            <w:top w:val="none" w:sz="0" w:space="0" w:color="auto"/>
            <w:left w:val="none" w:sz="0" w:space="0" w:color="auto"/>
            <w:bottom w:val="none" w:sz="0" w:space="0" w:color="auto"/>
            <w:right w:val="none" w:sz="0" w:space="0" w:color="auto"/>
          </w:divBdr>
        </w:div>
        <w:div w:id="1592012026">
          <w:marLeft w:val="480"/>
          <w:marRight w:val="0"/>
          <w:marTop w:val="0"/>
          <w:marBottom w:val="0"/>
          <w:divBdr>
            <w:top w:val="none" w:sz="0" w:space="0" w:color="auto"/>
            <w:left w:val="none" w:sz="0" w:space="0" w:color="auto"/>
            <w:bottom w:val="none" w:sz="0" w:space="0" w:color="auto"/>
            <w:right w:val="none" w:sz="0" w:space="0" w:color="auto"/>
          </w:divBdr>
        </w:div>
        <w:div w:id="1642661166">
          <w:marLeft w:val="480"/>
          <w:marRight w:val="0"/>
          <w:marTop w:val="0"/>
          <w:marBottom w:val="0"/>
          <w:divBdr>
            <w:top w:val="none" w:sz="0" w:space="0" w:color="auto"/>
            <w:left w:val="none" w:sz="0" w:space="0" w:color="auto"/>
            <w:bottom w:val="none" w:sz="0" w:space="0" w:color="auto"/>
            <w:right w:val="none" w:sz="0" w:space="0" w:color="auto"/>
          </w:divBdr>
        </w:div>
        <w:div w:id="632296844">
          <w:marLeft w:val="480"/>
          <w:marRight w:val="0"/>
          <w:marTop w:val="0"/>
          <w:marBottom w:val="0"/>
          <w:divBdr>
            <w:top w:val="none" w:sz="0" w:space="0" w:color="auto"/>
            <w:left w:val="none" w:sz="0" w:space="0" w:color="auto"/>
            <w:bottom w:val="none" w:sz="0" w:space="0" w:color="auto"/>
            <w:right w:val="none" w:sz="0" w:space="0" w:color="auto"/>
          </w:divBdr>
        </w:div>
        <w:div w:id="1472750346">
          <w:marLeft w:val="480"/>
          <w:marRight w:val="0"/>
          <w:marTop w:val="0"/>
          <w:marBottom w:val="0"/>
          <w:divBdr>
            <w:top w:val="none" w:sz="0" w:space="0" w:color="auto"/>
            <w:left w:val="none" w:sz="0" w:space="0" w:color="auto"/>
            <w:bottom w:val="none" w:sz="0" w:space="0" w:color="auto"/>
            <w:right w:val="none" w:sz="0" w:space="0" w:color="auto"/>
          </w:divBdr>
        </w:div>
        <w:div w:id="187646311">
          <w:marLeft w:val="480"/>
          <w:marRight w:val="0"/>
          <w:marTop w:val="0"/>
          <w:marBottom w:val="0"/>
          <w:divBdr>
            <w:top w:val="none" w:sz="0" w:space="0" w:color="auto"/>
            <w:left w:val="none" w:sz="0" w:space="0" w:color="auto"/>
            <w:bottom w:val="none" w:sz="0" w:space="0" w:color="auto"/>
            <w:right w:val="none" w:sz="0" w:space="0" w:color="auto"/>
          </w:divBdr>
        </w:div>
        <w:div w:id="1717504062">
          <w:marLeft w:val="480"/>
          <w:marRight w:val="0"/>
          <w:marTop w:val="0"/>
          <w:marBottom w:val="0"/>
          <w:divBdr>
            <w:top w:val="none" w:sz="0" w:space="0" w:color="auto"/>
            <w:left w:val="none" w:sz="0" w:space="0" w:color="auto"/>
            <w:bottom w:val="none" w:sz="0" w:space="0" w:color="auto"/>
            <w:right w:val="none" w:sz="0" w:space="0" w:color="auto"/>
          </w:divBdr>
        </w:div>
        <w:div w:id="1293828214">
          <w:marLeft w:val="480"/>
          <w:marRight w:val="0"/>
          <w:marTop w:val="0"/>
          <w:marBottom w:val="0"/>
          <w:divBdr>
            <w:top w:val="none" w:sz="0" w:space="0" w:color="auto"/>
            <w:left w:val="none" w:sz="0" w:space="0" w:color="auto"/>
            <w:bottom w:val="none" w:sz="0" w:space="0" w:color="auto"/>
            <w:right w:val="none" w:sz="0" w:space="0" w:color="auto"/>
          </w:divBdr>
        </w:div>
        <w:div w:id="1506702588">
          <w:marLeft w:val="480"/>
          <w:marRight w:val="0"/>
          <w:marTop w:val="0"/>
          <w:marBottom w:val="0"/>
          <w:divBdr>
            <w:top w:val="none" w:sz="0" w:space="0" w:color="auto"/>
            <w:left w:val="none" w:sz="0" w:space="0" w:color="auto"/>
            <w:bottom w:val="none" w:sz="0" w:space="0" w:color="auto"/>
            <w:right w:val="none" w:sz="0" w:space="0" w:color="auto"/>
          </w:divBdr>
        </w:div>
        <w:div w:id="1284531237">
          <w:marLeft w:val="480"/>
          <w:marRight w:val="0"/>
          <w:marTop w:val="0"/>
          <w:marBottom w:val="0"/>
          <w:divBdr>
            <w:top w:val="none" w:sz="0" w:space="0" w:color="auto"/>
            <w:left w:val="none" w:sz="0" w:space="0" w:color="auto"/>
            <w:bottom w:val="none" w:sz="0" w:space="0" w:color="auto"/>
            <w:right w:val="none" w:sz="0" w:space="0" w:color="auto"/>
          </w:divBdr>
        </w:div>
        <w:div w:id="312413446">
          <w:marLeft w:val="480"/>
          <w:marRight w:val="0"/>
          <w:marTop w:val="0"/>
          <w:marBottom w:val="0"/>
          <w:divBdr>
            <w:top w:val="none" w:sz="0" w:space="0" w:color="auto"/>
            <w:left w:val="none" w:sz="0" w:space="0" w:color="auto"/>
            <w:bottom w:val="none" w:sz="0" w:space="0" w:color="auto"/>
            <w:right w:val="none" w:sz="0" w:space="0" w:color="auto"/>
          </w:divBdr>
        </w:div>
        <w:div w:id="1368412769">
          <w:marLeft w:val="480"/>
          <w:marRight w:val="0"/>
          <w:marTop w:val="0"/>
          <w:marBottom w:val="0"/>
          <w:divBdr>
            <w:top w:val="none" w:sz="0" w:space="0" w:color="auto"/>
            <w:left w:val="none" w:sz="0" w:space="0" w:color="auto"/>
            <w:bottom w:val="none" w:sz="0" w:space="0" w:color="auto"/>
            <w:right w:val="none" w:sz="0" w:space="0" w:color="auto"/>
          </w:divBdr>
        </w:div>
        <w:div w:id="1223757849">
          <w:marLeft w:val="480"/>
          <w:marRight w:val="0"/>
          <w:marTop w:val="0"/>
          <w:marBottom w:val="0"/>
          <w:divBdr>
            <w:top w:val="none" w:sz="0" w:space="0" w:color="auto"/>
            <w:left w:val="none" w:sz="0" w:space="0" w:color="auto"/>
            <w:bottom w:val="none" w:sz="0" w:space="0" w:color="auto"/>
            <w:right w:val="none" w:sz="0" w:space="0" w:color="auto"/>
          </w:divBdr>
        </w:div>
        <w:div w:id="1777872605">
          <w:marLeft w:val="480"/>
          <w:marRight w:val="0"/>
          <w:marTop w:val="0"/>
          <w:marBottom w:val="0"/>
          <w:divBdr>
            <w:top w:val="none" w:sz="0" w:space="0" w:color="auto"/>
            <w:left w:val="none" w:sz="0" w:space="0" w:color="auto"/>
            <w:bottom w:val="none" w:sz="0" w:space="0" w:color="auto"/>
            <w:right w:val="none" w:sz="0" w:space="0" w:color="auto"/>
          </w:divBdr>
        </w:div>
        <w:div w:id="2096591555">
          <w:marLeft w:val="480"/>
          <w:marRight w:val="0"/>
          <w:marTop w:val="0"/>
          <w:marBottom w:val="0"/>
          <w:divBdr>
            <w:top w:val="none" w:sz="0" w:space="0" w:color="auto"/>
            <w:left w:val="none" w:sz="0" w:space="0" w:color="auto"/>
            <w:bottom w:val="none" w:sz="0" w:space="0" w:color="auto"/>
            <w:right w:val="none" w:sz="0" w:space="0" w:color="auto"/>
          </w:divBdr>
        </w:div>
        <w:div w:id="2008094781">
          <w:marLeft w:val="480"/>
          <w:marRight w:val="0"/>
          <w:marTop w:val="0"/>
          <w:marBottom w:val="0"/>
          <w:divBdr>
            <w:top w:val="none" w:sz="0" w:space="0" w:color="auto"/>
            <w:left w:val="none" w:sz="0" w:space="0" w:color="auto"/>
            <w:bottom w:val="none" w:sz="0" w:space="0" w:color="auto"/>
            <w:right w:val="none" w:sz="0" w:space="0" w:color="auto"/>
          </w:divBdr>
        </w:div>
        <w:div w:id="423261032">
          <w:marLeft w:val="480"/>
          <w:marRight w:val="0"/>
          <w:marTop w:val="0"/>
          <w:marBottom w:val="0"/>
          <w:divBdr>
            <w:top w:val="none" w:sz="0" w:space="0" w:color="auto"/>
            <w:left w:val="none" w:sz="0" w:space="0" w:color="auto"/>
            <w:bottom w:val="none" w:sz="0" w:space="0" w:color="auto"/>
            <w:right w:val="none" w:sz="0" w:space="0" w:color="auto"/>
          </w:divBdr>
        </w:div>
        <w:div w:id="1250239510">
          <w:marLeft w:val="480"/>
          <w:marRight w:val="0"/>
          <w:marTop w:val="0"/>
          <w:marBottom w:val="0"/>
          <w:divBdr>
            <w:top w:val="none" w:sz="0" w:space="0" w:color="auto"/>
            <w:left w:val="none" w:sz="0" w:space="0" w:color="auto"/>
            <w:bottom w:val="none" w:sz="0" w:space="0" w:color="auto"/>
            <w:right w:val="none" w:sz="0" w:space="0" w:color="auto"/>
          </w:divBdr>
        </w:div>
        <w:div w:id="503085777">
          <w:marLeft w:val="480"/>
          <w:marRight w:val="0"/>
          <w:marTop w:val="0"/>
          <w:marBottom w:val="0"/>
          <w:divBdr>
            <w:top w:val="none" w:sz="0" w:space="0" w:color="auto"/>
            <w:left w:val="none" w:sz="0" w:space="0" w:color="auto"/>
            <w:bottom w:val="none" w:sz="0" w:space="0" w:color="auto"/>
            <w:right w:val="none" w:sz="0" w:space="0" w:color="auto"/>
          </w:divBdr>
        </w:div>
        <w:div w:id="409038833">
          <w:marLeft w:val="480"/>
          <w:marRight w:val="0"/>
          <w:marTop w:val="0"/>
          <w:marBottom w:val="0"/>
          <w:divBdr>
            <w:top w:val="none" w:sz="0" w:space="0" w:color="auto"/>
            <w:left w:val="none" w:sz="0" w:space="0" w:color="auto"/>
            <w:bottom w:val="none" w:sz="0" w:space="0" w:color="auto"/>
            <w:right w:val="none" w:sz="0" w:space="0" w:color="auto"/>
          </w:divBdr>
        </w:div>
        <w:div w:id="1995571399">
          <w:marLeft w:val="480"/>
          <w:marRight w:val="0"/>
          <w:marTop w:val="0"/>
          <w:marBottom w:val="0"/>
          <w:divBdr>
            <w:top w:val="none" w:sz="0" w:space="0" w:color="auto"/>
            <w:left w:val="none" w:sz="0" w:space="0" w:color="auto"/>
            <w:bottom w:val="none" w:sz="0" w:space="0" w:color="auto"/>
            <w:right w:val="none" w:sz="0" w:space="0" w:color="auto"/>
          </w:divBdr>
        </w:div>
        <w:div w:id="144980839">
          <w:marLeft w:val="480"/>
          <w:marRight w:val="0"/>
          <w:marTop w:val="0"/>
          <w:marBottom w:val="0"/>
          <w:divBdr>
            <w:top w:val="none" w:sz="0" w:space="0" w:color="auto"/>
            <w:left w:val="none" w:sz="0" w:space="0" w:color="auto"/>
            <w:bottom w:val="none" w:sz="0" w:space="0" w:color="auto"/>
            <w:right w:val="none" w:sz="0" w:space="0" w:color="auto"/>
          </w:divBdr>
        </w:div>
        <w:div w:id="2097552682">
          <w:marLeft w:val="480"/>
          <w:marRight w:val="0"/>
          <w:marTop w:val="0"/>
          <w:marBottom w:val="0"/>
          <w:divBdr>
            <w:top w:val="none" w:sz="0" w:space="0" w:color="auto"/>
            <w:left w:val="none" w:sz="0" w:space="0" w:color="auto"/>
            <w:bottom w:val="none" w:sz="0" w:space="0" w:color="auto"/>
            <w:right w:val="none" w:sz="0" w:space="0" w:color="auto"/>
          </w:divBdr>
        </w:div>
        <w:div w:id="1638755087">
          <w:marLeft w:val="480"/>
          <w:marRight w:val="0"/>
          <w:marTop w:val="0"/>
          <w:marBottom w:val="0"/>
          <w:divBdr>
            <w:top w:val="none" w:sz="0" w:space="0" w:color="auto"/>
            <w:left w:val="none" w:sz="0" w:space="0" w:color="auto"/>
            <w:bottom w:val="none" w:sz="0" w:space="0" w:color="auto"/>
            <w:right w:val="none" w:sz="0" w:space="0" w:color="auto"/>
          </w:divBdr>
        </w:div>
        <w:div w:id="1450126492">
          <w:marLeft w:val="480"/>
          <w:marRight w:val="0"/>
          <w:marTop w:val="0"/>
          <w:marBottom w:val="0"/>
          <w:divBdr>
            <w:top w:val="none" w:sz="0" w:space="0" w:color="auto"/>
            <w:left w:val="none" w:sz="0" w:space="0" w:color="auto"/>
            <w:bottom w:val="none" w:sz="0" w:space="0" w:color="auto"/>
            <w:right w:val="none" w:sz="0" w:space="0" w:color="auto"/>
          </w:divBdr>
        </w:div>
        <w:div w:id="691765117">
          <w:marLeft w:val="480"/>
          <w:marRight w:val="0"/>
          <w:marTop w:val="0"/>
          <w:marBottom w:val="0"/>
          <w:divBdr>
            <w:top w:val="none" w:sz="0" w:space="0" w:color="auto"/>
            <w:left w:val="none" w:sz="0" w:space="0" w:color="auto"/>
            <w:bottom w:val="none" w:sz="0" w:space="0" w:color="auto"/>
            <w:right w:val="none" w:sz="0" w:space="0" w:color="auto"/>
          </w:divBdr>
        </w:div>
        <w:div w:id="105195534">
          <w:marLeft w:val="480"/>
          <w:marRight w:val="0"/>
          <w:marTop w:val="0"/>
          <w:marBottom w:val="0"/>
          <w:divBdr>
            <w:top w:val="none" w:sz="0" w:space="0" w:color="auto"/>
            <w:left w:val="none" w:sz="0" w:space="0" w:color="auto"/>
            <w:bottom w:val="none" w:sz="0" w:space="0" w:color="auto"/>
            <w:right w:val="none" w:sz="0" w:space="0" w:color="auto"/>
          </w:divBdr>
        </w:div>
        <w:div w:id="1637294011">
          <w:marLeft w:val="480"/>
          <w:marRight w:val="0"/>
          <w:marTop w:val="0"/>
          <w:marBottom w:val="0"/>
          <w:divBdr>
            <w:top w:val="none" w:sz="0" w:space="0" w:color="auto"/>
            <w:left w:val="none" w:sz="0" w:space="0" w:color="auto"/>
            <w:bottom w:val="none" w:sz="0" w:space="0" w:color="auto"/>
            <w:right w:val="none" w:sz="0" w:space="0" w:color="auto"/>
          </w:divBdr>
        </w:div>
        <w:div w:id="1202864525">
          <w:marLeft w:val="480"/>
          <w:marRight w:val="0"/>
          <w:marTop w:val="0"/>
          <w:marBottom w:val="0"/>
          <w:divBdr>
            <w:top w:val="none" w:sz="0" w:space="0" w:color="auto"/>
            <w:left w:val="none" w:sz="0" w:space="0" w:color="auto"/>
            <w:bottom w:val="none" w:sz="0" w:space="0" w:color="auto"/>
            <w:right w:val="none" w:sz="0" w:space="0" w:color="auto"/>
          </w:divBdr>
        </w:div>
        <w:div w:id="1043868093">
          <w:marLeft w:val="480"/>
          <w:marRight w:val="0"/>
          <w:marTop w:val="0"/>
          <w:marBottom w:val="0"/>
          <w:divBdr>
            <w:top w:val="none" w:sz="0" w:space="0" w:color="auto"/>
            <w:left w:val="none" w:sz="0" w:space="0" w:color="auto"/>
            <w:bottom w:val="none" w:sz="0" w:space="0" w:color="auto"/>
            <w:right w:val="none" w:sz="0" w:space="0" w:color="auto"/>
          </w:divBdr>
        </w:div>
        <w:div w:id="2139032982">
          <w:marLeft w:val="480"/>
          <w:marRight w:val="0"/>
          <w:marTop w:val="0"/>
          <w:marBottom w:val="0"/>
          <w:divBdr>
            <w:top w:val="none" w:sz="0" w:space="0" w:color="auto"/>
            <w:left w:val="none" w:sz="0" w:space="0" w:color="auto"/>
            <w:bottom w:val="none" w:sz="0" w:space="0" w:color="auto"/>
            <w:right w:val="none" w:sz="0" w:space="0" w:color="auto"/>
          </w:divBdr>
        </w:div>
        <w:div w:id="355349796">
          <w:marLeft w:val="480"/>
          <w:marRight w:val="0"/>
          <w:marTop w:val="0"/>
          <w:marBottom w:val="0"/>
          <w:divBdr>
            <w:top w:val="none" w:sz="0" w:space="0" w:color="auto"/>
            <w:left w:val="none" w:sz="0" w:space="0" w:color="auto"/>
            <w:bottom w:val="none" w:sz="0" w:space="0" w:color="auto"/>
            <w:right w:val="none" w:sz="0" w:space="0" w:color="auto"/>
          </w:divBdr>
        </w:div>
        <w:div w:id="596450409">
          <w:marLeft w:val="480"/>
          <w:marRight w:val="0"/>
          <w:marTop w:val="0"/>
          <w:marBottom w:val="0"/>
          <w:divBdr>
            <w:top w:val="none" w:sz="0" w:space="0" w:color="auto"/>
            <w:left w:val="none" w:sz="0" w:space="0" w:color="auto"/>
            <w:bottom w:val="none" w:sz="0" w:space="0" w:color="auto"/>
            <w:right w:val="none" w:sz="0" w:space="0" w:color="auto"/>
          </w:divBdr>
        </w:div>
        <w:div w:id="572273303">
          <w:marLeft w:val="480"/>
          <w:marRight w:val="0"/>
          <w:marTop w:val="0"/>
          <w:marBottom w:val="0"/>
          <w:divBdr>
            <w:top w:val="none" w:sz="0" w:space="0" w:color="auto"/>
            <w:left w:val="none" w:sz="0" w:space="0" w:color="auto"/>
            <w:bottom w:val="none" w:sz="0" w:space="0" w:color="auto"/>
            <w:right w:val="none" w:sz="0" w:space="0" w:color="auto"/>
          </w:divBdr>
        </w:div>
        <w:div w:id="375739091">
          <w:marLeft w:val="480"/>
          <w:marRight w:val="0"/>
          <w:marTop w:val="0"/>
          <w:marBottom w:val="0"/>
          <w:divBdr>
            <w:top w:val="none" w:sz="0" w:space="0" w:color="auto"/>
            <w:left w:val="none" w:sz="0" w:space="0" w:color="auto"/>
            <w:bottom w:val="none" w:sz="0" w:space="0" w:color="auto"/>
            <w:right w:val="none" w:sz="0" w:space="0" w:color="auto"/>
          </w:divBdr>
        </w:div>
        <w:div w:id="1003356734">
          <w:marLeft w:val="480"/>
          <w:marRight w:val="0"/>
          <w:marTop w:val="0"/>
          <w:marBottom w:val="0"/>
          <w:divBdr>
            <w:top w:val="none" w:sz="0" w:space="0" w:color="auto"/>
            <w:left w:val="none" w:sz="0" w:space="0" w:color="auto"/>
            <w:bottom w:val="none" w:sz="0" w:space="0" w:color="auto"/>
            <w:right w:val="none" w:sz="0" w:space="0" w:color="auto"/>
          </w:divBdr>
        </w:div>
        <w:div w:id="357782528">
          <w:marLeft w:val="480"/>
          <w:marRight w:val="0"/>
          <w:marTop w:val="0"/>
          <w:marBottom w:val="0"/>
          <w:divBdr>
            <w:top w:val="none" w:sz="0" w:space="0" w:color="auto"/>
            <w:left w:val="none" w:sz="0" w:space="0" w:color="auto"/>
            <w:bottom w:val="none" w:sz="0" w:space="0" w:color="auto"/>
            <w:right w:val="none" w:sz="0" w:space="0" w:color="auto"/>
          </w:divBdr>
        </w:div>
        <w:div w:id="1291010113">
          <w:marLeft w:val="480"/>
          <w:marRight w:val="0"/>
          <w:marTop w:val="0"/>
          <w:marBottom w:val="0"/>
          <w:divBdr>
            <w:top w:val="none" w:sz="0" w:space="0" w:color="auto"/>
            <w:left w:val="none" w:sz="0" w:space="0" w:color="auto"/>
            <w:bottom w:val="none" w:sz="0" w:space="0" w:color="auto"/>
            <w:right w:val="none" w:sz="0" w:space="0" w:color="auto"/>
          </w:divBdr>
        </w:div>
        <w:div w:id="1557661611">
          <w:marLeft w:val="480"/>
          <w:marRight w:val="0"/>
          <w:marTop w:val="0"/>
          <w:marBottom w:val="0"/>
          <w:divBdr>
            <w:top w:val="none" w:sz="0" w:space="0" w:color="auto"/>
            <w:left w:val="none" w:sz="0" w:space="0" w:color="auto"/>
            <w:bottom w:val="none" w:sz="0" w:space="0" w:color="auto"/>
            <w:right w:val="none" w:sz="0" w:space="0" w:color="auto"/>
          </w:divBdr>
        </w:div>
        <w:div w:id="1733966709">
          <w:marLeft w:val="480"/>
          <w:marRight w:val="0"/>
          <w:marTop w:val="0"/>
          <w:marBottom w:val="0"/>
          <w:divBdr>
            <w:top w:val="none" w:sz="0" w:space="0" w:color="auto"/>
            <w:left w:val="none" w:sz="0" w:space="0" w:color="auto"/>
            <w:bottom w:val="none" w:sz="0" w:space="0" w:color="auto"/>
            <w:right w:val="none" w:sz="0" w:space="0" w:color="auto"/>
          </w:divBdr>
        </w:div>
        <w:div w:id="1482967988">
          <w:marLeft w:val="480"/>
          <w:marRight w:val="0"/>
          <w:marTop w:val="0"/>
          <w:marBottom w:val="0"/>
          <w:divBdr>
            <w:top w:val="none" w:sz="0" w:space="0" w:color="auto"/>
            <w:left w:val="none" w:sz="0" w:space="0" w:color="auto"/>
            <w:bottom w:val="none" w:sz="0" w:space="0" w:color="auto"/>
            <w:right w:val="none" w:sz="0" w:space="0" w:color="auto"/>
          </w:divBdr>
        </w:div>
        <w:div w:id="143159891">
          <w:marLeft w:val="480"/>
          <w:marRight w:val="0"/>
          <w:marTop w:val="0"/>
          <w:marBottom w:val="0"/>
          <w:divBdr>
            <w:top w:val="none" w:sz="0" w:space="0" w:color="auto"/>
            <w:left w:val="none" w:sz="0" w:space="0" w:color="auto"/>
            <w:bottom w:val="none" w:sz="0" w:space="0" w:color="auto"/>
            <w:right w:val="none" w:sz="0" w:space="0" w:color="auto"/>
          </w:divBdr>
        </w:div>
        <w:div w:id="1082095919">
          <w:marLeft w:val="480"/>
          <w:marRight w:val="0"/>
          <w:marTop w:val="0"/>
          <w:marBottom w:val="0"/>
          <w:divBdr>
            <w:top w:val="none" w:sz="0" w:space="0" w:color="auto"/>
            <w:left w:val="none" w:sz="0" w:space="0" w:color="auto"/>
            <w:bottom w:val="none" w:sz="0" w:space="0" w:color="auto"/>
            <w:right w:val="none" w:sz="0" w:space="0" w:color="auto"/>
          </w:divBdr>
        </w:div>
        <w:div w:id="287707594">
          <w:marLeft w:val="480"/>
          <w:marRight w:val="0"/>
          <w:marTop w:val="0"/>
          <w:marBottom w:val="0"/>
          <w:divBdr>
            <w:top w:val="none" w:sz="0" w:space="0" w:color="auto"/>
            <w:left w:val="none" w:sz="0" w:space="0" w:color="auto"/>
            <w:bottom w:val="none" w:sz="0" w:space="0" w:color="auto"/>
            <w:right w:val="none" w:sz="0" w:space="0" w:color="auto"/>
          </w:divBdr>
        </w:div>
        <w:div w:id="1465197038">
          <w:marLeft w:val="480"/>
          <w:marRight w:val="0"/>
          <w:marTop w:val="0"/>
          <w:marBottom w:val="0"/>
          <w:divBdr>
            <w:top w:val="none" w:sz="0" w:space="0" w:color="auto"/>
            <w:left w:val="none" w:sz="0" w:space="0" w:color="auto"/>
            <w:bottom w:val="none" w:sz="0" w:space="0" w:color="auto"/>
            <w:right w:val="none" w:sz="0" w:space="0" w:color="auto"/>
          </w:divBdr>
        </w:div>
        <w:div w:id="977999291">
          <w:marLeft w:val="480"/>
          <w:marRight w:val="0"/>
          <w:marTop w:val="0"/>
          <w:marBottom w:val="0"/>
          <w:divBdr>
            <w:top w:val="none" w:sz="0" w:space="0" w:color="auto"/>
            <w:left w:val="none" w:sz="0" w:space="0" w:color="auto"/>
            <w:bottom w:val="none" w:sz="0" w:space="0" w:color="auto"/>
            <w:right w:val="none" w:sz="0" w:space="0" w:color="auto"/>
          </w:divBdr>
        </w:div>
        <w:div w:id="764960270">
          <w:marLeft w:val="480"/>
          <w:marRight w:val="0"/>
          <w:marTop w:val="0"/>
          <w:marBottom w:val="0"/>
          <w:divBdr>
            <w:top w:val="none" w:sz="0" w:space="0" w:color="auto"/>
            <w:left w:val="none" w:sz="0" w:space="0" w:color="auto"/>
            <w:bottom w:val="none" w:sz="0" w:space="0" w:color="auto"/>
            <w:right w:val="none" w:sz="0" w:space="0" w:color="auto"/>
          </w:divBdr>
        </w:div>
        <w:div w:id="336931946">
          <w:marLeft w:val="480"/>
          <w:marRight w:val="0"/>
          <w:marTop w:val="0"/>
          <w:marBottom w:val="0"/>
          <w:divBdr>
            <w:top w:val="none" w:sz="0" w:space="0" w:color="auto"/>
            <w:left w:val="none" w:sz="0" w:space="0" w:color="auto"/>
            <w:bottom w:val="none" w:sz="0" w:space="0" w:color="auto"/>
            <w:right w:val="none" w:sz="0" w:space="0" w:color="auto"/>
          </w:divBdr>
        </w:div>
        <w:div w:id="1596554237">
          <w:marLeft w:val="480"/>
          <w:marRight w:val="0"/>
          <w:marTop w:val="0"/>
          <w:marBottom w:val="0"/>
          <w:divBdr>
            <w:top w:val="none" w:sz="0" w:space="0" w:color="auto"/>
            <w:left w:val="none" w:sz="0" w:space="0" w:color="auto"/>
            <w:bottom w:val="none" w:sz="0" w:space="0" w:color="auto"/>
            <w:right w:val="none" w:sz="0" w:space="0" w:color="auto"/>
          </w:divBdr>
        </w:div>
        <w:div w:id="415565178">
          <w:marLeft w:val="480"/>
          <w:marRight w:val="0"/>
          <w:marTop w:val="0"/>
          <w:marBottom w:val="0"/>
          <w:divBdr>
            <w:top w:val="none" w:sz="0" w:space="0" w:color="auto"/>
            <w:left w:val="none" w:sz="0" w:space="0" w:color="auto"/>
            <w:bottom w:val="none" w:sz="0" w:space="0" w:color="auto"/>
            <w:right w:val="none" w:sz="0" w:space="0" w:color="auto"/>
          </w:divBdr>
        </w:div>
        <w:div w:id="560411643">
          <w:marLeft w:val="480"/>
          <w:marRight w:val="0"/>
          <w:marTop w:val="0"/>
          <w:marBottom w:val="0"/>
          <w:divBdr>
            <w:top w:val="none" w:sz="0" w:space="0" w:color="auto"/>
            <w:left w:val="none" w:sz="0" w:space="0" w:color="auto"/>
            <w:bottom w:val="none" w:sz="0" w:space="0" w:color="auto"/>
            <w:right w:val="none" w:sz="0" w:space="0" w:color="auto"/>
          </w:divBdr>
        </w:div>
        <w:div w:id="1585144931">
          <w:marLeft w:val="480"/>
          <w:marRight w:val="0"/>
          <w:marTop w:val="0"/>
          <w:marBottom w:val="0"/>
          <w:divBdr>
            <w:top w:val="none" w:sz="0" w:space="0" w:color="auto"/>
            <w:left w:val="none" w:sz="0" w:space="0" w:color="auto"/>
            <w:bottom w:val="none" w:sz="0" w:space="0" w:color="auto"/>
            <w:right w:val="none" w:sz="0" w:space="0" w:color="auto"/>
          </w:divBdr>
        </w:div>
        <w:div w:id="397486475">
          <w:marLeft w:val="480"/>
          <w:marRight w:val="0"/>
          <w:marTop w:val="0"/>
          <w:marBottom w:val="0"/>
          <w:divBdr>
            <w:top w:val="none" w:sz="0" w:space="0" w:color="auto"/>
            <w:left w:val="none" w:sz="0" w:space="0" w:color="auto"/>
            <w:bottom w:val="none" w:sz="0" w:space="0" w:color="auto"/>
            <w:right w:val="none" w:sz="0" w:space="0" w:color="auto"/>
          </w:divBdr>
        </w:div>
        <w:div w:id="1159803918">
          <w:marLeft w:val="480"/>
          <w:marRight w:val="0"/>
          <w:marTop w:val="0"/>
          <w:marBottom w:val="0"/>
          <w:divBdr>
            <w:top w:val="none" w:sz="0" w:space="0" w:color="auto"/>
            <w:left w:val="none" w:sz="0" w:space="0" w:color="auto"/>
            <w:bottom w:val="none" w:sz="0" w:space="0" w:color="auto"/>
            <w:right w:val="none" w:sz="0" w:space="0" w:color="auto"/>
          </w:divBdr>
        </w:div>
        <w:div w:id="331839698">
          <w:marLeft w:val="480"/>
          <w:marRight w:val="0"/>
          <w:marTop w:val="0"/>
          <w:marBottom w:val="0"/>
          <w:divBdr>
            <w:top w:val="none" w:sz="0" w:space="0" w:color="auto"/>
            <w:left w:val="none" w:sz="0" w:space="0" w:color="auto"/>
            <w:bottom w:val="none" w:sz="0" w:space="0" w:color="auto"/>
            <w:right w:val="none" w:sz="0" w:space="0" w:color="auto"/>
          </w:divBdr>
        </w:div>
        <w:div w:id="1998997973">
          <w:marLeft w:val="480"/>
          <w:marRight w:val="0"/>
          <w:marTop w:val="0"/>
          <w:marBottom w:val="0"/>
          <w:divBdr>
            <w:top w:val="none" w:sz="0" w:space="0" w:color="auto"/>
            <w:left w:val="none" w:sz="0" w:space="0" w:color="auto"/>
            <w:bottom w:val="none" w:sz="0" w:space="0" w:color="auto"/>
            <w:right w:val="none" w:sz="0" w:space="0" w:color="auto"/>
          </w:divBdr>
        </w:div>
        <w:div w:id="20054422">
          <w:marLeft w:val="480"/>
          <w:marRight w:val="0"/>
          <w:marTop w:val="0"/>
          <w:marBottom w:val="0"/>
          <w:divBdr>
            <w:top w:val="none" w:sz="0" w:space="0" w:color="auto"/>
            <w:left w:val="none" w:sz="0" w:space="0" w:color="auto"/>
            <w:bottom w:val="none" w:sz="0" w:space="0" w:color="auto"/>
            <w:right w:val="none" w:sz="0" w:space="0" w:color="auto"/>
          </w:divBdr>
        </w:div>
        <w:div w:id="1745181180">
          <w:marLeft w:val="480"/>
          <w:marRight w:val="0"/>
          <w:marTop w:val="0"/>
          <w:marBottom w:val="0"/>
          <w:divBdr>
            <w:top w:val="none" w:sz="0" w:space="0" w:color="auto"/>
            <w:left w:val="none" w:sz="0" w:space="0" w:color="auto"/>
            <w:bottom w:val="none" w:sz="0" w:space="0" w:color="auto"/>
            <w:right w:val="none" w:sz="0" w:space="0" w:color="auto"/>
          </w:divBdr>
        </w:div>
        <w:div w:id="1467771245">
          <w:marLeft w:val="480"/>
          <w:marRight w:val="0"/>
          <w:marTop w:val="0"/>
          <w:marBottom w:val="0"/>
          <w:divBdr>
            <w:top w:val="none" w:sz="0" w:space="0" w:color="auto"/>
            <w:left w:val="none" w:sz="0" w:space="0" w:color="auto"/>
            <w:bottom w:val="none" w:sz="0" w:space="0" w:color="auto"/>
            <w:right w:val="none" w:sz="0" w:space="0" w:color="auto"/>
          </w:divBdr>
        </w:div>
        <w:div w:id="406221371">
          <w:marLeft w:val="480"/>
          <w:marRight w:val="0"/>
          <w:marTop w:val="0"/>
          <w:marBottom w:val="0"/>
          <w:divBdr>
            <w:top w:val="none" w:sz="0" w:space="0" w:color="auto"/>
            <w:left w:val="none" w:sz="0" w:space="0" w:color="auto"/>
            <w:bottom w:val="none" w:sz="0" w:space="0" w:color="auto"/>
            <w:right w:val="none" w:sz="0" w:space="0" w:color="auto"/>
          </w:divBdr>
        </w:div>
        <w:div w:id="663825995">
          <w:marLeft w:val="480"/>
          <w:marRight w:val="0"/>
          <w:marTop w:val="0"/>
          <w:marBottom w:val="0"/>
          <w:divBdr>
            <w:top w:val="none" w:sz="0" w:space="0" w:color="auto"/>
            <w:left w:val="none" w:sz="0" w:space="0" w:color="auto"/>
            <w:bottom w:val="none" w:sz="0" w:space="0" w:color="auto"/>
            <w:right w:val="none" w:sz="0" w:space="0" w:color="auto"/>
          </w:divBdr>
        </w:div>
        <w:div w:id="2069263135">
          <w:marLeft w:val="480"/>
          <w:marRight w:val="0"/>
          <w:marTop w:val="0"/>
          <w:marBottom w:val="0"/>
          <w:divBdr>
            <w:top w:val="none" w:sz="0" w:space="0" w:color="auto"/>
            <w:left w:val="none" w:sz="0" w:space="0" w:color="auto"/>
            <w:bottom w:val="none" w:sz="0" w:space="0" w:color="auto"/>
            <w:right w:val="none" w:sz="0" w:space="0" w:color="auto"/>
          </w:divBdr>
        </w:div>
        <w:div w:id="583606511">
          <w:marLeft w:val="480"/>
          <w:marRight w:val="0"/>
          <w:marTop w:val="0"/>
          <w:marBottom w:val="0"/>
          <w:divBdr>
            <w:top w:val="none" w:sz="0" w:space="0" w:color="auto"/>
            <w:left w:val="none" w:sz="0" w:space="0" w:color="auto"/>
            <w:bottom w:val="none" w:sz="0" w:space="0" w:color="auto"/>
            <w:right w:val="none" w:sz="0" w:space="0" w:color="auto"/>
          </w:divBdr>
        </w:div>
        <w:div w:id="723408083">
          <w:marLeft w:val="480"/>
          <w:marRight w:val="0"/>
          <w:marTop w:val="0"/>
          <w:marBottom w:val="0"/>
          <w:divBdr>
            <w:top w:val="none" w:sz="0" w:space="0" w:color="auto"/>
            <w:left w:val="none" w:sz="0" w:space="0" w:color="auto"/>
            <w:bottom w:val="none" w:sz="0" w:space="0" w:color="auto"/>
            <w:right w:val="none" w:sz="0" w:space="0" w:color="auto"/>
          </w:divBdr>
        </w:div>
        <w:div w:id="1545479670">
          <w:marLeft w:val="480"/>
          <w:marRight w:val="0"/>
          <w:marTop w:val="0"/>
          <w:marBottom w:val="0"/>
          <w:divBdr>
            <w:top w:val="none" w:sz="0" w:space="0" w:color="auto"/>
            <w:left w:val="none" w:sz="0" w:space="0" w:color="auto"/>
            <w:bottom w:val="none" w:sz="0" w:space="0" w:color="auto"/>
            <w:right w:val="none" w:sz="0" w:space="0" w:color="auto"/>
          </w:divBdr>
        </w:div>
        <w:div w:id="1196457408">
          <w:marLeft w:val="480"/>
          <w:marRight w:val="0"/>
          <w:marTop w:val="0"/>
          <w:marBottom w:val="0"/>
          <w:divBdr>
            <w:top w:val="none" w:sz="0" w:space="0" w:color="auto"/>
            <w:left w:val="none" w:sz="0" w:space="0" w:color="auto"/>
            <w:bottom w:val="none" w:sz="0" w:space="0" w:color="auto"/>
            <w:right w:val="none" w:sz="0" w:space="0" w:color="auto"/>
          </w:divBdr>
        </w:div>
        <w:div w:id="1268197454">
          <w:marLeft w:val="480"/>
          <w:marRight w:val="0"/>
          <w:marTop w:val="0"/>
          <w:marBottom w:val="0"/>
          <w:divBdr>
            <w:top w:val="none" w:sz="0" w:space="0" w:color="auto"/>
            <w:left w:val="none" w:sz="0" w:space="0" w:color="auto"/>
            <w:bottom w:val="none" w:sz="0" w:space="0" w:color="auto"/>
            <w:right w:val="none" w:sz="0" w:space="0" w:color="auto"/>
          </w:divBdr>
        </w:div>
        <w:div w:id="543522538">
          <w:marLeft w:val="480"/>
          <w:marRight w:val="0"/>
          <w:marTop w:val="0"/>
          <w:marBottom w:val="0"/>
          <w:divBdr>
            <w:top w:val="none" w:sz="0" w:space="0" w:color="auto"/>
            <w:left w:val="none" w:sz="0" w:space="0" w:color="auto"/>
            <w:bottom w:val="none" w:sz="0" w:space="0" w:color="auto"/>
            <w:right w:val="none" w:sz="0" w:space="0" w:color="auto"/>
          </w:divBdr>
        </w:div>
        <w:div w:id="255217037">
          <w:marLeft w:val="480"/>
          <w:marRight w:val="0"/>
          <w:marTop w:val="0"/>
          <w:marBottom w:val="0"/>
          <w:divBdr>
            <w:top w:val="none" w:sz="0" w:space="0" w:color="auto"/>
            <w:left w:val="none" w:sz="0" w:space="0" w:color="auto"/>
            <w:bottom w:val="none" w:sz="0" w:space="0" w:color="auto"/>
            <w:right w:val="none" w:sz="0" w:space="0" w:color="auto"/>
          </w:divBdr>
        </w:div>
        <w:div w:id="1953317162">
          <w:marLeft w:val="480"/>
          <w:marRight w:val="0"/>
          <w:marTop w:val="0"/>
          <w:marBottom w:val="0"/>
          <w:divBdr>
            <w:top w:val="none" w:sz="0" w:space="0" w:color="auto"/>
            <w:left w:val="none" w:sz="0" w:space="0" w:color="auto"/>
            <w:bottom w:val="none" w:sz="0" w:space="0" w:color="auto"/>
            <w:right w:val="none" w:sz="0" w:space="0" w:color="auto"/>
          </w:divBdr>
        </w:div>
        <w:div w:id="639841097">
          <w:marLeft w:val="480"/>
          <w:marRight w:val="0"/>
          <w:marTop w:val="0"/>
          <w:marBottom w:val="0"/>
          <w:divBdr>
            <w:top w:val="none" w:sz="0" w:space="0" w:color="auto"/>
            <w:left w:val="none" w:sz="0" w:space="0" w:color="auto"/>
            <w:bottom w:val="none" w:sz="0" w:space="0" w:color="auto"/>
            <w:right w:val="none" w:sz="0" w:space="0" w:color="auto"/>
          </w:divBdr>
        </w:div>
        <w:div w:id="127092305">
          <w:marLeft w:val="480"/>
          <w:marRight w:val="0"/>
          <w:marTop w:val="0"/>
          <w:marBottom w:val="0"/>
          <w:divBdr>
            <w:top w:val="none" w:sz="0" w:space="0" w:color="auto"/>
            <w:left w:val="none" w:sz="0" w:space="0" w:color="auto"/>
            <w:bottom w:val="none" w:sz="0" w:space="0" w:color="auto"/>
            <w:right w:val="none" w:sz="0" w:space="0" w:color="auto"/>
          </w:divBdr>
        </w:div>
        <w:div w:id="1971132323">
          <w:marLeft w:val="480"/>
          <w:marRight w:val="0"/>
          <w:marTop w:val="0"/>
          <w:marBottom w:val="0"/>
          <w:divBdr>
            <w:top w:val="none" w:sz="0" w:space="0" w:color="auto"/>
            <w:left w:val="none" w:sz="0" w:space="0" w:color="auto"/>
            <w:bottom w:val="none" w:sz="0" w:space="0" w:color="auto"/>
            <w:right w:val="none" w:sz="0" w:space="0" w:color="auto"/>
          </w:divBdr>
        </w:div>
        <w:div w:id="1046443689">
          <w:marLeft w:val="480"/>
          <w:marRight w:val="0"/>
          <w:marTop w:val="0"/>
          <w:marBottom w:val="0"/>
          <w:divBdr>
            <w:top w:val="none" w:sz="0" w:space="0" w:color="auto"/>
            <w:left w:val="none" w:sz="0" w:space="0" w:color="auto"/>
            <w:bottom w:val="none" w:sz="0" w:space="0" w:color="auto"/>
            <w:right w:val="none" w:sz="0" w:space="0" w:color="auto"/>
          </w:divBdr>
        </w:div>
        <w:div w:id="796726154">
          <w:marLeft w:val="480"/>
          <w:marRight w:val="0"/>
          <w:marTop w:val="0"/>
          <w:marBottom w:val="0"/>
          <w:divBdr>
            <w:top w:val="none" w:sz="0" w:space="0" w:color="auto"/>
            <w:left w:val="none" w:sz="0" w:space="0" w:color="auto"/>
            <w:bottom w:val="none" w:sz="0" w:space="0" w:color="auto"/>
            <w:right w:val="none" w:sz="0" w:space="0" w:color="auto"/>
          </w:divBdr>
        </w:div>
        <w:div w:id="858814431">
          <w:marLeft w:val="480"/>
          <w:marRight w:val="0"/>
          <w:marTop w:val="0"/>
          <w:marBottom w:val="0"/>
          <w:divBdr>
            <w:top w:val="none" w:sz="0" w:space="0" w:color="auto"/>
            <w:left w:val="none" w:sz="0" w:space="0" w:color="auto"/>
            <w:bottom w:val="none" w:sz="0" w:space="0" w:color="auto"/>
            <w:right w:val="none" w:sz="0" w:space="0" w:color="auto"/>
          </w:divBdr>
        </w:div>
        <w:div w:id="1171337602">
          <w:marLeft w:val="480"/>
          <w:marRight w:val="0"/>
          <w:marTop w:val="0"/>
          <w:marBottom w:val="0"/>
          <w:divBdr>
            <w:top w:val="none" w:sz="0" w:space="0" w:color="auto"/>
            <w:left w:val="none" w:sz="0" w:space="0" w:color="auto"/>
            <w:bottom w:val="none" w:sz="0" w:space="0" w:color="auto"/>
            <w:right w:val="none" w:sz="0" w:space="0" w:color="auto"/>
          </w:divBdr>
        </w:div>
        <w:div w:id="2002931405">
          <w:marLeft w:val="480"/>
          <w:marRight w:val="0"/>
          <w:marTop w:val="0"/>
          <w:marBottom w:val="0"/>
          <w:divBdr>
            <w:top w:val="none" w:sz="0" w:space="0" w:color="auto"/>
            <w:left w:val="none" w:sz="0" w:space="0" w:color="auto"/>
            <w:bottom w:val="none" w:sz="0" w:space="0" w:color="auto"/>
            <w:right w:val="none" w:sz="0" w:space="0" w:color="auto"/>
          </w:divBdr>
        </w:div>
        <w:div w:id="1761373138">
          <w:marLeft w:val="480"/>
          <w:marRight w:val="0"/>
          <w:marTop w:val="0"/>
          <w:marBottom w:val="0"/>
          <w:divBdr>
            <w:top w:val="none" w:sz="0" w:space="0" w:color="auto"/>
            <w:left w:val="none" w:sz="0" w:space="0" w:color="auto"/>
            <w:bottom w:val="none" w:sz="0" w:space="0" w:color="auto"/>
            <w:right w:val="none" w:sz="0" w:space="0" w:color="auto"/>
          </w:divBdr>
        </w:div>
        <w:div w:id="733549375">
          <w:marLeft w:val="480"/>
          <w:marRight w:val="0"/>
          <w:marTop w:val="0"/>
          <w:marBottom w:val="0"/>
          <w:divBdr>
            <w:top w:val="none" w:sz="0" w:space="0" w:color="auto"/>
            <w:left w:val="none" w:sz="0" w:space="0" w:color="auto"/>
            <w:bottom w:val="none" w:sz="0" w:space="0" w:color="auto"/>
            <w:right w:val="none" w:sz="0" w:space="0" w:color="auto"/>
          </w:divBdr>
        </w:div>
        <w:div w:id="1073817678">
          <w:marLeft w:val="480"/>
          <w:marRight w:val="0"/>
          <w:marTop w:val="0"/>
          <w:marBottom w:val="0"/>
          <w:divBdr>
            <w:top w:val="none" w:sz="0" w:space="0" w:color="auto"/>
            <w:left w:val="none" w:sz="0" w:space="0" w:color="auto"/>
            <w:bottom w:val="none" w:sz="0" w:space="0" w:color="auto"/>
            <w:right w:val="none" w:sz="0" w:space="0" w:color="auto"/>
          </w:divBdr>
        </w:div>
        <w:div w:id="649019984">
          <w:marLeft w:val="480"/>
          <w:marRight w:val="0"/>
          <w:marTop w:val="0"/>
          <w:marBottom w:val="0"/>
          <w:divBdr>
            <w:top w:val="none" w:sz="0" w:space="0" w:color="auto"/>
            <w:left w:val="none" w:sz="0" w:space="0" w:color="auto"/>
            <w:bottom w:val="none" w:sz="0" w:space="0" w:color="auto"/>
            <w:right w:val="none" w:sz="0" w:space="0" w:color="auto"/>
          </w:divBdr>
        </w:div>
        <w:div w:id="1612275702">
          <w:marLeft w:val="480"/>
          <w:marRight w:val="0"/>
          <w:marTop w:val="0"/>
          <w:marBottom w:val="0"/>
          <w:divBdr>
            <w:top w:val="none" w:sz="0" w:space="0" w:color="auto"/>
            <w:left w:val="none" w:sz="0" w:space="0" w:color="auto"/>
            <w:bottom w:val="none" w:sz="0" w:space="0" w:color="auto"/>
            <w:right w:val="none" w:sz="0" w:space="0" w:color="auto"/>
          </w:divBdr>
        </w:div>
        <w:div w:id="1232236289">
          <w:marLeft w:val="480"/>
          <w:marRight w:val="0"/>
          <w:marTop w:val="0"/>
          <w:marBottom w:val="0"/>
          <w:divBdr>
            <w:top w:val="none" w:sz="0" w:space="0" w:color="auto"/>
            <w:left w:val="none" w:sz="0" w:space="0" w:color="auto"/>
            <w:bottom w:val="none" w:sz="0" w:space="0" w:color="auto"/>
            <w:right w:val="none" w:sz="0" w:space="0" w:color="auto"/>
          </w:divBdr>
        </w:div>
        <w:div w:id="1090927636">
          <w:marLeft w:val="480"/>
          <w:marRight w:val="0"/>
          <w:marTop w:val="0"/>
          <w:marBottom w:val="0"/>
          <w:divBdr>
            <w:top w:val="none" w:sz="0" w:space="0" w:color="auto"/>
            <w:left w:val="none" w:sz="0" w:space="0" w:color="auto"/>
            <w:bottom w:val="none" w:sz="0" w:space="0" w:color="auto"/>
            <w:right w:val="none" w:sz="0" w:space="0" w:color="auto"/>
          </w:divBdr>
        </w:div>
        <w:div w:id="1183283844">
          <w:marLeft w:val="480"/>
          <w:marRight w:val="0"/>
          <w:marTop w:val="0"/>
          <w:marBottom w:val="0"/>
          <w:divBdr>
            <w:top w:val="none" w:sz="0" w:space="0" w:color="auto"/>
            <w:left w:val="none" w:sz="0" w:space="0" w:color="auto"/>
            <w:bottom w:val="none" w:sz="0" w:space="0" w:color="auto"/>
            <w:right w:val="none" w:sz="0" w:space="0" w:color="auto"/>
          </w:divBdr>
        </w:div>
        <w:div w:id="1764255088">
          <w:marLeft w:val="480"/>
          <w:marRight w:val="0"/>
          <w:marTop w:val="0"/>
          <w:marBottom w:val="0"/>
          <w:divBdr>
            <w:top w:val="none" w:sz="0" w:space="0" w:color="auto"/>
            <w:left w:val="none" w:sz="0" w:space="0" w:color="auto"/>
            <w:bottom w:val="none" w:sz="0" w:space="0" w:color="auto"/>
            <w:right w:val="none" w:sz="0" w:space="0" w:color="auto"/>
          </w:divBdr>
        </w:div>
        <w:div w:id="1182088210">
          <w:marLeft w:val="480"/>
          <w:marRight w:val="0"/>
          <w:marTop w:val="0"/>
          <w:marBottom w:val="0"/>
          <w:divBdr>
            <w:top w:val="none" w:sz="0" w:space="0" w:color="auto"/>
            <w:left w:val="none" w:sz="0" w:space="0" w:color="auto"/>
            <w:bottom w:val="none" w:sz="0" w:space="0" w:color="auto"/>
            <w:right w:val="none" w:sz="0" w:space="0" w:color="auto"/>
          </w:divBdr>
        </w:div>
        <w:div w:id="887842561">
          <w:marLeft w:val="480"/>
          <w:marRight w:val="0"/>
          <w:marTop w:val="0"/>
          <w:marBottom w:val="0"/>
          <w:divBdr>
            <w:top w:val="none" w:sz="0" w:space="0" w:color="auto"/>
            <w:left w:val="none" w:sz="0" w:space="0" w:color="auto"/>
            <w:bottom w:val="none" w:sz="0" w:space="0" w:color="auto"/>
            <w:right w:val="none" w:sz="0" w:space="0" w:color="auto"/>
          </w:divBdr>
        </w:div>
        <w:div w:id="366300042">
          <w:marLeft w:val="480"/>
          <w:marRight w:val="0"/>
          <w:marTop w:val="0"/>
          <w:marBottom w:val="0"/>
          <w:divBdr>
            <w:top w:val="none" w:sz="0" w:space="0" w:color="auto"/>
            <w:left w:val="none" w:sz="0" w:space="0" w:color="auto"/>
            <w:bottom w:val="none" w:sz="0" w:space="0" w:color="auto"/>
            <w:right w:val="none" w:sz="0" w:space="0" w:color="auto"/>
          </w:divBdr>
        </w:div>
        <w:div w:id="1499423413">
          <w:marLeft w:val="480"/>
          <w:marRight w:val="0"/>
          <w:marTop w:val="0"/>
          <w:marBottom w:val="0"/>
          <w:divBdr>
            <w:top w:val="none" w:sz="0" w:space="0" w:color="auto"/>
            <w:left w:val="none" w:sz="0" w:space="0" w:color="auto"/>
            <w:bottom w:val="none" w:sz="0" w:space="0" w:color="auto"/>
            <w:right w:val="none" w:sz="0" w:space="0" w:color="auto"/>
          </w:divBdr>
        </w:div>
        <w:div w:id="1039939838">
          <w:marLeft w:val="480"/>
          <w:marRight w:val="0"/>
          <w:marTop w:val="0"/>
          <w:marBottom w:val="0"/>
          <w:divBdr>
            <w:top w:val="none" w:sz="0" w:space="0" w:color="auto"/>
            <w:left w:val="none" w:sz="0" w:space="0" w:color="auto"/>
            <w:bottom w:val="none" w:sz="0" w:space="0" w:color="auto"/>
            <w:right w:val="none" w:sz="0" w:space="0" w:color="auto"/>
          </w:divBdr>
        </w:div>
        <w:div w:id="1008755519">
          <w:marLeft w:val="480"/>
          <w:marRight w:val="0"/>
          <w:marTop w:val="0"/>
          <w:marBottom w:val="0"/>
          <w:divBdr>
            <w:top w:val="none" w:sz="0" w:space="0" w:color="auto"/>
            <w:left w:val="none" w:sz="0" w:space="0" w:color="auto"/>
            <w:bottom w:val="none" w:sz="0" w:space="0" w:color="auto"/>
            <w:right w:val="none" w:sz="0" w:space="0" w:color="auto"/>
          </w:divBdr>
        </w:div>
        <w:div w:id="659621207">
          <w:marLeft w:val="480"/>
          <w:marRight w:val="0"/>
          <w:marTop w:val="0"/>
          <w:marBottom w:val="0"/>
          <w:divBdr>
            <w:top w:val="none" w:sz="0" w:space="0" w:color="auto"/>
            <w:left w:val="none" w:sz="0" w:space="0" w:color="auto"/>
            <w:bottom w:val="none" w:sz="0" w:space="0" w:color="auto"/>
            <w:right w:val="none" w:sz="0" w:space="0" w:color="auto"/>
          </w:divBdr>
        </w:div>
        <w:div w:id="1703363053">
          <w:marLeft w:val="480"/>
          <w:marRight w:val="0"/>
          <w:marTop w:val="0"/>
          <w:marBottom w:val="0"/>
          <w:divBdr>
            <w:top w:val="none" w:sz="0" w:space="0" w:color="auto"/>
            <w:left w:val="none" w:sz="0" w:space="0" w:color="auto"/>
            <w:bottom w:val="none" w:sz="0" w:space="0" w:color="auto"/>
            <w:right w:val="none" w:sz="0" w:space="0" w:color="auto"/>
          </w:divBdr>
        </w:div>
        <w:div w:id="1737167505">
          <w:marLeft w:val="480"/>
          <w:marRight w:val="0"/>
          <w:marTop w:val="0"/>
          <w:marBottom w:val="0"/>
          <w:divBdr>
            <w:top w:val="none" w:sz="0" w:space="0" w:color="auto"/>
            <w:left w:val="none" w:sz="0" w:space="0" w:color="auto"/>
            <w:bottom w:val="none" w:sz="0" w:space="0" w:color="auto"/>
            <w:right w:val="none" w:sz="0" w:space="0" w:color="auto"/>
          </w:divBdr>
        </w:div>
        <w:div w:id="178274477">
          <w:marLeft w:val="480"/>
          <w:marRight w:val="0"/>
          <w:marTop w:val="0"/>
          <w:marBottom w:val="0"/>
          <w:divBdr>
            <w:top w:val="none" w:sz="0" w:space="0" w:color="auto"/>
            <w:left w:val="none" w:sz="0" w:space="0" w:color="auto"/>
            <w:bottom w:val="none" w:sz="0" w:space="0" w:color="auto"/>
            <w:right w:val="none" w:sz="0" w:space="0" w:color="auto"/>
          </w:divBdr>
        </w:div>
        <w:div w:id="1341665798">
          <w:marLeft w:val="480"/>
          <w:marRight w:val="0"/>
          <w:marTop w:val="0"/>
          <w:marBottom w:val="0"/>
          <w:divBdr>
            <w:top w:val="none" w:sz="0" w:space="0" w:color="auto"/>
            <w:left w:val="none" w:sz="0" w:space="0" w:color="auto"/>
            <w:bottom w:val="none" w:sz="0" w:space="0" w:color="auto"/>
            <w:right w:val="none" w:sz="0" w:space="0" w:color="auto"/>
          </w:divBdr>
        </w:div>
        <w:div w:id="1083068045">
          <w:marLeft w:val="480"/>
          <w:marRight w:val="0"/>
          <w:marTop w:val="0"/>
          <w:marBottom w:val="0"/>
          <w:divBdr>
            <w:top w:val="none" w:sz="0" w:space="0" w:color="auto"/>
            <w:left w:val="none" w:sz="0" w:space="0" w:color="auto"/>
            <w:bottom w:val="none" w:sz="0" w:space="0" w:color="auto"/>
            <w:right w:val="none" w:sz="0" w:space="0" w:color="auto"/>
          </w:divBdr>
        </w:div>
        <w:div w:id="1086073244">
          <w:marLeft w:val="480"/>
          <w:marRight w:val="0"/>
          <w:marTop w:val="0"/>
          <w:marBottom w:val="0"/>
          <w:divBdr>
            <w:top w:val="none" w:sz="0" w:space="0" w:color="auto"/>
            <w:left w:val="none" w:sz="0" w:space="0" w:color="auto"/>
            <w:bottom w:val="none" w:sz="0" w:space="0" w:color="auto"/>
            <w:right w:val="none" w:sz="0" w:space="0" w:color="auto"/>
          </w:divBdr>
        </w:div>
        <w:div w:id="1824588592">
          <w:marLeft w:val="480"/>
          <w:marRight w:val="0"/>
          <w:marTop w:val="0"/>
          <w:marBottom w:val="0"/>
          <w:divBdr>
            <w:top w:val="none" w:sz="0" w:space="0" w:color="auto"/>
            <w:left w:val="none" w:sz="0" w:space="0" w:color="auto"/>
            <w:bottom w:val="none" w:sz="0" w:space="0" w:color="auto"/>
            <w:right w:val="none" w:sz="0" w:space="0" w:color="auto"/>
          </w:divBdr>
        </w:div>
        <w:div w:id="125702392">
          <w:marLeft w:val="480"/>
          <w:marRight w:val="0"/>
          <w:marTop w:val="0"/>
          <w:marBottom w:val="0"/>
          <w:divBdr>
            <w:top w:val="none" w:sz="0" w:space="0" w:color="auto"/>
            <w:left w:val="none" w:sz="0" w:space="0" w:color="auto"/>
            <w:bottom w:val="none" w:sz="0" w:space="0" w:color="auto"/>
            <w:right w:val="none" w:sz="0" w:space="0" w:color="auto"/>
          </w:divBdr>
        </w:div>
        <w:div w:id="962422098">
          <w:marLeft w:val="480"/>
          <w:marRight w:val="0"/>
          <w:marTop w:val="0"/>
          <w:marBottom w:val="0"/>
          <w:divBdr>
            <w:top w:val="none" w:sz="0" w:space="0" w:color="auto"/>
            <w:left w:val="none" w:sz="0" w:space="0" w:color="auto"/>
            <w:bottom w:val="none" w:sz="0" w:space="0" w:color="auto"/>
            <w:right w:val="none" w:sz="0" w:space="0" w:color="auto"/>
          </w:divBdr>
        </w:div>
        <w:div w:id="1081757954">
          <w:marLeft w:val="480"/>
          <w:marRight w:val="0"/>
          <w:marTop w:val="0"/>
          <w:marBottom w:val="0"/>
          <w:divBdr>
            <w:top w:val="none" w:sz="0" w:space="0" w:color="auto"/>
            <w:left w:val="none" w:sz="0" w:space="0" w:color="auto"/>
            <w:bottom w:val="none" w:sz="0" w:space="0" w:color="auto"/>
            <w:right w:val="none" w:sz="0" w:space="0" w:color="auto"/>
          </w:divBdr>
        </w:div>
        <w:div w:id="1240598930">
          <w:marLeft w:val="480"/>
          <w:marRight w:val="0"/>
          <w:marTop w:val="0"/>
          <w:marBottom w:val="0"/>
          <w:divBdr>
            <w:top w:val="none" w:sz="0" w:space="0" w:color="auto"/>
            <w:left w:val="none" w:sz="0" w:space="0" w:color="auto"/>
            <w:bottom w:val="none" w:sz="0" w:space="0" w:color="auto"/>
            <w:right w:val="none" w:sz="0" w:space="0" w:color="auto"/>
          </w:divBdr>
        </w:div>
        <w:div w:id="391346884">
          <w:marLeft w:val="480"/>
          <w:marRight w:val="0"/>
          <w:marTop w:val="0"/>
          <w:marBottom w:val="0"/>
          <w:divBdr>
            <w:top w:val="none" w:sz="0" w:space="0" w:color="auto"/>
            <w:left w:val="none" w:sz="0" w:space="0" w:color="auto"/>
            <w:bottom w:val="none" w:sz="0" w:space="0" w:color="auto"/>
            <w:right w:val="none" w:sz="0" w:space="0" w:color="auto"/>
          </w:divBdr>
        </w:div>
        <w:div w:id="17434384">
          <w:marLeft w:val="480"/>
          <w:marRight w:val="0"/>
          <w:marTop w:val="0"/>
          <w:marBottom w:val="0"/>
          <w:divBdr>
            <w:top w:val="none" w:sz="0" w:space="0" w:color="auto"/>
            <w:left w:val="none" w:sz="0" w:space="0" w:color="auto"/>
            <w:bottom w:val="none" w:sz="0" w:space="0" w:color="auto"/>
            <w:right w:val="none" w:sz="0" w:space="0" w:color="auto"/>
          </w:divBdr>
        </w:div>
        <w:div w:id="1881160181">
          <w:marLeft w:val="480"/>
          <w:marRight w:val="0"/>
          <w:marTop w:val="0"/>
          <w:marBottom w:val="0"/>
          <w:divBdr>
            <w:top w:val="none" w:sz="0" w:space="0" w:color="auto"/>
            <w:left w:val="none" w:sz="0" w:space="0" w:color="auto"/>
            <w:bottom w:val="none" w:sz="0" w:space="0" w:color="auto"/>
            <w:right w:val="none" w:sz="0" w:space="0" w:color="auto"/>
          </w:divBdr>
        </w:div>
        <w:div w:id="2029715569">
          <w:marLeft w:val="480"/>
          <w:marRight w:val="0"/>
          <w:marTop w:val="0"/>
          <w:marBottom w:val="0"/>
          <w:divBdr>
            <w:top w:val="none" w:sz="0" w:space="0" w:color="auto"/>
            <w:left w:val="none" w:sz="0" w:space="0" w:color="auto"/>
            <w:bottom w:val="none" w:sz="0" w:space="0" w:color="auto"/>
            <w:right w:val="none" w:sz="0" w:space="0" w:color="auto"/>
          </w:divBdr>
        </w:div>
      </w:divsChild>
    </w:div>
    <w:div w:id="2014380059">
      <w:marLeft w:val="480"/>
      <w:marRight w:val="0"/>
      <w:marTop w:val="0"/>
      <w:marBottom w:val="0"/>
      <w:divBdr>
        <w:top w:val="none" w:sz="0" w:space="0" w:color="auto"/>
        <w:left w:val="none" w:sz="0" w:space="0" w:color="auto"/>
        <w:bottom w:val="none" w:sz="0" w:space="0" w:color="auto"/>
        <w:right w:val="none" w:sz="0" w:space="0" w:color="auto"/>
      </w:divBdr>
    </w:div>
    <w:div w:id="2014602923">
      <w:bodyDiv w:val="1"/>
      <w:marLeft w:val="0"/>
      <w:marRight w:val="0"/>
      <w:marTop w:val="0"/>
      <w:marBottom w:val="0"/>
      <w:divBdr>
        <w:top w:val="none" w:sz="0" w:space="0" w:color="auto"/>
        <w:left w:val="none" w:sz="0" w:space="0" w:color="auto"/>
        <w:bottom w:val="none" w:sz="0" w:space="0" w:color="auto"/>
        <w:right w:val="none" w:sz="0" w:space="0" w:color="auto"/>
      </w:divBdr>
    </w:div>
    <w:div w:id="2014607990">
      <w:bodyDiv w:val="1"/>
      <w:marLeft w:val="0"/>
      <w:marRight w:val="0"/>
      <w:marTop w:val="0"/>
      <w:marBottom w:val="0"/>
      <w:divBdr>
        <w:top w:val="none" w:sz="0" w:space="0" w:color="auto"/>
        <w:left w:val="none" w:sz="0" w:space="0" w:color="auto"/>
        <w:bottom w:val="none" w:sz="0" w:space="0" w:color="auto"/>
        <w:right w:val="none" w:sz="0" w:space="0" w:color="auto"/>
      </w:divBdr>
    </w:div>
    <w:div w:id="2014869851">
      <w:marLeft w:val="480"/>
      <w:marRight w:val="0"/>
      <w:marTop w:val="0"/>
      <w:marBottom w:val="0"/>
      <w:divBdr>
        <w:top w:val="none" w:sz="0" w:space="0" w:color="auto"/>
        <w:left w:val="none" w:sz="0" w:space="0" w:color="auto"/>
        <w:bottom w:val="none" w:sz="0" w:space="0" w:color="auto"/>
        <w:right w:val="none" w:sz="0" w:space="0" w:color="auto"/>
      </w:divBdr>
    </w:div>
    <w:div w:id="2015451750">
      <w:bodyDiv w:val="1"/>
      <w:marLeft w:val="0"/>
      <w:marRight w:val="0"/>
      <w:marTop w:val="0"/>
      <w:marBottom w:val="0"/>
      <w:divBdr>
        <w:top w:val="none" w:sz="0" w:space="0" w:color="auto"/>
        <w:left w:val="none" w:sz="0" w:space="0" w:color="auto"/>
        <w:bottom w:val="none" w:sz="0" w:space="0" w:color="auto"/>
        <w:right w:val="none" w:sz="0" w:space="0" w:color="auto"/>
      </w:divBdr>
    </w:div>
    <w:div w:id="2015644955">
      <w:marLeft w:val="480"/>
      <w:marRight w:val="0"/>
      <w:marTop w:val="0"/>
      <w:marBottom w:val="0"/>
      <w:divBdr>
        <w:top w:val="none" w:sz="0" w:space="0" w:color="auto"/>
        <w:left w:val="none" w:sz="0" w:space="0" w:color="auto"/>
        <w:bottom w:val="none" w:sz="0" w:space="0" w:color="auto"/>
        <w:right w:val="none" w:sz="0" w:space="0" w:color="auto"/>
      </w:divBdr>
    </w:div>
    <w:div w:id="2015718341">
      <w:bodyDiv w:val="1"/>
      <w:marLeft w:val="0"/>
      <w:marRight w:val="0"/>
      <w:marTop w:val="0"/>
      <w:marBottom w:val="0"/>
      <w:divBdr>
        <w:top w:val="none" w:sz="0" w:space="0" w:color="auto"/>
        <w:left w:val="none" w:sz="0" w:space="0" w:color="auto"/>
        <w:bottom w:val="none" w:sz="0" w:space="0" w:color="auto"/>
        <w:right w:val="none" w:sz="0" w:space="0" w:color="auto"/>
      </w:divBdr>
    </w:div>
    <w:div w:id="2016106132">
      <w:bodyDiv w:val="1"/>
      <w:marLeft w:val="0"/>
      <w:marRight w:val="0"/>
      <w:marTop w:val="0"/>
      <w:marBottom w:val="0"/>
      <w:divBdr>
        <w:top w:val="none" w:sz="0" w:space="0" w:color="auto"/>
        <w:left w:val="none" w:sz="0" w:space="0" w:color="auto"/>
        <w:bottom w:val="none" w:sz="0" w:space="0" w:color="auto"/>
        <w:right w:val="none" w:sz="0" w:space="0" w:color="auto"/>
      </w:divBdr>
    </w:div>
    <w:div w:id="2016373021">
      <w:marLeft w:val="480"/>
      <w:marRight w:val="0"/>
      <w:marTop w:val="0"/>
      <w:marBottom w:val="0"/>
      <w:divBdr>
        <w:top w:val="none" w:sz="0" w:space="0" w:color="auto"/>
        <w:left w:val="none" w:sz="0" w:space="0" w:color="auto"/>
        <w:bottom w:val="none" w:sz="0" w:space="0" w:color="auto"/>
        <w:right w:val="none" w:sz="0" w:space="0" w:color="auto"/>
      </w:divBdr>
    </w:div>
    <w:div w:id="2016375714">
      <w:bodyDiv w:val="1"/>
      <w:marLeft w:val="0"/>
      <w:marRight w:val="0"/>
      <w:marTop w:val="0"/>
      <w:marBottom w:val="0"/>
      <w:divBdr>
        <w:top w:val="none" w:sz="0" w:space="0" w:color="auto"/>
        <w:left w:val="none" w:sz="0" w:space="0" w:color="auto"/>
        <w:bottom w:val="none" w:sz="0" w:space="0" w:color="auto"/>
        <w:right w:val="none" w:sz="0" w:space="0" w:color="auto"/>
      </w:divBdr>
    </w:div>
    <w:div w:id="2016685046">
      <w:bodyDiv w:val="1"/>
      <w:marLeft w:val="0"/>
      <w:marRight w:val="0"/>
      <w:marTop w:val="0"/>
      <w:marBottom w:val="0"/>
      <w:divBdr>
        <w:top w:val="none" w:sz="0" w:space="0" w:color="auto"/>
        <w:left w:val="none" w:sz="0" w:space="0" w:color="auto"/>
        <w:bottom w:val="none" w:sz="0" w:space="0" w:color="auto"/>
        <w:right w:val="none" w:sz="0" w:space="0" w:color="auto"/>
      </w:divBdr>
    </w:div>
    <w:div w:id="2017031542">
      <w:marLeft w:val="640"/>
      <w:marRight w:val="0"/>
      <w:marTop w:val="0"/>
      <w:marBottom w:val="0"/>
      <w:divBdr>
        <w:top w:val="none" w:sz="0" w:space="0" w:color="auto"/>
        <w:left w:val="none" w:sz="0" w:space="0" w:color="auto"/>
        <w:bottom w:val="none" w:sz="0" w:space="0" w:color="auto"/>
        <w:right w:val="none" w:sz="0" w:space="0" w:color="auto"/>
      </w:divBdr>
    </w:div>
    <w:div w:id="2017802195">
      <w:marLeft w:val="640"/>
      <w:marRight w:val="0"/>
      <w:marTop w:val="0"/>
      <w:marBottom w:val="0"/>
      <w:divBdr>
        <w:top w:val="none" w:sz="0" w:space="0" w:color="auto"/>
        <w:left w:val="none" w:sz="0" w:space="0" w:color="auto"/>
        <w:bottom w:val="none" w:sz="0" w:space="0" w:color="auto"/>
        <w:right w:val="none" w:sz="0" w:space="0" w:color="auto"/>
      </w:divBdr>
    </w:div>
    <w:div w:id="2018075837">
      <w:marLeft w:val="640"/>
      <w:marRight w:val="0"/>
      <w:marTop w:val="0"/>
      <w:marBottom w:val="0"/>
      <w:divBdr>
        <w:top w:val="none" w:sz="0" w:space="0" w:color="auto"/>
        <w:left w:val="none" w:sz="0" w:space="0" w:color="auto"/>
        <w:bottom w:val="none" w:sz="0" w:space="0" w:color="auto"/>
        <w:right w:val="none" w:sz="0" w:space="0" w:color="auto"/>
      </w:divBdr>
    </w:div>
    <w:div w:id="2018577042">
      <w:bodyDiv w:val="1"/>
      <w:marLeft w:val="0"/>
      <w:marRight w:val="0"/>
      <w:marTop w:val="0"/>
      <w:marBottom w:val="0"/>
      <w:divBdr>
        <w:top w:val="none" w:sz="0" w:space="0" w:color="auto"/>
        <w:left w:val="none" w:sz="0" w:space="0" w:color="auto"/>
        <w:bottom w:val="none" w:sz="0" w:space="0" w:color="auto"/>
        <w:right w:val="none" w:sz="0" w:space="0" w:color="auto"/>
      </w:divBdr>
    </w:div>
    <w:div w:id="2018725661">
      <w:bodyDiv w:val="1"/>
      <w:marLeft w:val="0"/>
      <w:marRight w:val="0"/>
      <w:marTop w:val="0"/>
      <w:marBottom w:val="0"/>
      <w:divBdr>
        <w:top w:val="none" w:sz="0" w:space="0" w:color="auto"/>
        <w:left w:val="none" w:sz="0" w:space="0" w:color="auto"/>
        <w:bottom w:val="none" w:sz="0" w:space="0" w:color="auto"/>
        <w:right w:val="none" w:sz="0" w:space="0" w:color="auto"/>
      </w:divBdr>
    </w:div>
    <w:div w:id="2018800181">
      <w:bodyDiv w:val="1"/>
      <w:marLeft w:val="0"/>
      <w:marRight w:val="0"/>
      <w:marTop w:val="0"/>
      <w:marBottom w:val="0"/>
      <w:divBdr>
        <w:top w:val="none" w:sz="0" w:space="0" w:color="auto"/>
        <w:left w:val="none" w:sz="0" w:space="0" w:color="auto"/>
        <w:bottom w:val="none" w:sz="0" w:space="0" w:color="auto"/>
        <w:right w:val="none" w:sz="0" w:space="0" w:color="auto"/>
      </w:divBdr>
    </w:div>
    <w:div w:id="2018923686">
      <w:bodyDiv w:val="1"/>
      <w:marLeft w:val="0"/>
      <w:marRight w:val="0"/>
      <w:marTop w:val="0"/>
      <w:marBottom w:val="0"/>
      <w:divBdr>
        <w:top w:val="none" w:sz="0" w:space="0" w:color="auto"/>
        <w:left w:val="none" w:sz="0" w:space="0" w:color="auto"/>
        <w:bottom w:val="none" w:sz="0" w:space="0" w:color="auto"/>
        <w:right w:val="none" w:sz="0" w:space="0" w:color="auto"/>
      </w:divBdr>
    </w:div>
    <w:div w:id="2019000173">
      <w:marLeft w:val="640"/>
      <w:marRight w:val="0"/>
      <w:marTop w:val="0"/>
      <w:marBottom w:val="0"/>
      <w:divBdr>
        <w:top w:val="none" w:sz="0" w:space="0" w:color="auto"/>
        <w:left w:val="none" w:sz="0" w:space="0" w:color="auto"/>
        <w:bottom w:val="none" w:sz="0" w:space="0" w:color="auto"/>
        <w:right w:val="none" w:sz="0" w:space="0" w:color="auto"/>
      </w:divBdr>
    </w:div>
    <w:div w:id="2019307772">
      <w:marLeft w:val="640"/>
      <w:marRight w:val="0"/>
      <w:marTop w:val="0"/>
      <w:marBottom w:val="0"/>
      <w:divBdr>
        <w:top w:val="none" w:sz="0" w:space="0" w:color="auto"/>
        <w:left w:val="none" w:sz="0" w:space="0" w:color="auto"/>
        <w:bottom w:val="none" w:sz="0" w:space="0" w:color="auto"/>
        <w:right w:val="none" w:sz="0" w:space="0" w:color="auto"/>
      </w:divBdr>
    </w:div>
    <w:div w:id="2019889551">
      <w:marLeft w:val="480"/>
      <w:marRight w:val="0"/>
      <w:marTop w:val="0"/>
      <w:marBottom w:val="0"/>
      <w:divBdr>
        <w:top w:val="none" w:sz="0" w:space="0" w:color="auto"/>
        <w:left w:val="none" w:sz="0" w:space="0" w:color="auto"/>
        <w:bottom w:val="none" w:sz="0" w:space="0" w:color="auto"/>
        <w:right w:val="none" w:sz="0" w:space="0" w:color="auto"/>
      </w:divBdr>
    </w:div>
    <w:div w:id="2019967450">
      <w:marLeft w:val="640"/>
      <w:marRight w:val="0"/>
      <w:marTop w:val="0"/>
      <w:marBottom w:val="0"/>
      <w:divBdr>
        <w:top w:val="none" w:sz="0" w:space="0" w:color="auto"/>
        <w:left w:val="none" w:sz="0" w:space="0" w:color="auto"/>
        <w:bottom w:val="none" w:sz="0" w:space="0" w:color="auto"/>
        <w:right w:val="none" w:sz="0" w:space="0" w:color="auto"/>
      </w:divBdr>
    </w:div>
    <w:div w:id="2020036115">
      <w:marLeft w:val="480"/>
      <w:marRight w:val="0"/>
      <w:marTop w:val="0"/>
      <w:marBottom w:val="0"/>
      <w:divBdr>
        <w:top w:val="none" w:sz="0" w:space="0" w:color="auto"/>
        <w:left w:val="none" w:sz="0" w:space="0" w:color="auto"/>
        <w:bottom w:val="none" w:sz="0" w:space="0" w:color="auto"/>
        <w:right w:val="none" w:sz="0" w:space="0" w:color="auto"/>
      </w:divBdr>
    </w:div>
    <w:div w:id="2020960986">
      <w:marLeft w:val="640"/>
      <w:marRight w:val="0"/>
      <w:marTop w:val="0"/>
      <w:marBottom w:val="0"/>
      <w:divBdr>
        <w:top w:val="none" w:sz="0" w:space="0" w:color="auto"/>
        <w:left w:val="none" w:sz="0" w:space="0" w:color="auto"/>
        <w:bottom w:val="none" w:sz="0" w:space="0" w:color="auto"/>
        <w:right w:val="none" w:sz="0" w:space="0" w:color="auto"/>
      </w:divBdr>
    </w:div>
    <w:div w:id="2021006963">
      <w:bodyDiv w:val="1"/>
      <w:marLeft w:val="0"/>
      <w:marRight w:val="0"/>
      <w:marTop w:val="0"/>
      <w:marBottom w:val="0"/>
      <w:divBdr>
        <w:top w:val="none" w:sz="0" w:space="0" w:color="auto"/>
        <w:left w:val="none" w:sz="0" w:space="0" w:color="auto"/>
        <w:bottom w:val="none" w:sz="0" w:space="0" w:color="auto"/>
        <w:right w:val="none" w:sz="0" w:space="0" w:color="auto"/>
      </w:divBdr>
    </w:div>
    <w:div w:id="2021153124">
      <w:bodyDiv w:val="1"/>
      <w:marLeft w:val="0"/>
      <w:marRight w:val="0"/>
      <w:marTop w:val="0"/>
      <w:marBottom w:val="0"/>
      <w:divBdr>
        <w:top w:val="none" w:sz="0" w:space="0" w:color="auto"/>
        <w:left w:val="none" w:sz="0" w:space="0" w:color="auto"/>
        <w:bottom w:val="none" w:sz="0" w:space="0" w:color="auto"/>
        <w:right w:val="none" w:sz="0" w:space="0" w:color="auto"/>
      </w:divBdr>
    </w:div>
    <w:div w:id="2021159345">
      <w:marLeft w:val="480"/>
      <w:marRight w:val="0"/>
      <w:marTop w:val="0"/>
      <w:marBottom w:val="0"/>
      <w:divBdr>
        <w:top w:val="none" w:sz="0" w:space="0" w:color="auto"/>
        <w:left w:val="none" w:sz="0" w:space="0" w:color="auto"/>
        <w:bottom w:val="none" w:sz="0" w:space="0" w:color="auto"/>
        <w:right w:val="none" w:sz="0" w:space="0" w:color="auto"/>
      </w:divBdr>
    </w:div>
    <w:div w:id="2021200388">
      <w:marLeft w:val="480"/>
      <w:marRight w:val="0"/>
      <w:marTop w:val="0"/>
      <w:marBottom w:val="0"/>
      <w:divBdr>
        <w:top w:val="none" w:sz="0" w:space="0" w:color="auto"/>
        <w:left w:val="none" w:sz="0" w:space="0" w:color="auto"/>
        <w:bottom w:val="none" w:sz="0" w:space="0" w:color="auto"/>
        <w:right w:val="none" w:sz="0" w:space="0" w:color="auto"/>
      </w:divBdr>
    </w:div>
    <w:div w:id="2021202904">
      <w:marLeft w:val="640"/>
      <w:marRight w:val="0"/>
      <w:marTop w:val="0"/>
      <w:marBottom w:val="0"/>
      <w:divBdr>
        <w:top w:val="none" w:sz="0" w:space="0" w:color="auto"/>
        <w:left w:val="none" w:sz="0" w:space="0" w:color="auto"/>
        <w:bottom w:val="none" w:sz="0" w:space="0" w:color="auto"/>
        <w:right w:val="none" w:sz="0" w:space="0" w:color="auto"/>
      </w:divBdr>
    </w:div>
    <w:div w:id="2021733950">
      <w:bodyDiv w:val="1"/>
      <w:marLeft w:val="0"/>
      <w:marRight w:val="0"/>
      <w:marTop w:val="0"/>
      <w:marBottom w:val="0"/>
      <w:divBdr>
        <w:top w:val="none" w:sz="0" w:space="0" w:color="auto"/>
        <w:left w:val="none" w:sz="0" w:space="0" w:color="auto"/>
        <w:bottom w:val="none" w:sz="0" w:space="0" w:color="auto"/>
        <w:right w:val="none" w:sz="0" w:space="0" w:color="auto"/>
      </w:divBdr>
    </w:div>
    <w:div w:id="2021810768">
      <w:bodyDiv w:val="1"/>
      <w:marLeft w:val="0"/>
      <w:marRight w:val="0"/>
      <w:marTop w:val="0"/>
      <w:marBottom w:val="0"/>
      <w:divBdr>
        <w:top w:val="none" w:sz="0" w:space="0" w:color="auto"/>
        <w:left w:val="none" w:sz="0" w:space="0" w:color="auto"/>
        <w:bottom w:val="none" w:sz="0" w:space="0" w:color="auto"/>
        <w:right w:val="none" w:sz="0" w:space="0" w:color="auto"/>
      </w:divBdr>
    </w:div>
    <w:div w:id="2021814210">
      <w:bodyDiv w:val="1"/>
      <w:marLeft w:val="0"/>
      <w:marRight w:val="0"/>
      <w:marTop w:val="0"/>
      <w:marBottom w:val="0"/>
      <w:divBdr>
        <w:top w:val="none" w:sz="0" w:space="0" w:color="auto"/>
        <w:left w:val="none" w:sz="0" w:space="0" w:color="auto"/>
        <w:bottom w:val="none" w:sz="0" w:space="0" w:color="auto"/>
        <w:right w:val="none" w:sz="0" w:space="0" w:color="auto"/>
      </w:divBdr>
    </w:div>
    <w:div w:id="2022510488">
      <w:marLeft w:val="480"/>
      <w:marRight w:val="0"/>
      <w:marTop w:val="0"/>
      <w:marBottom w:val="0"/>
      <w:divBdr>
        <w:top w:val="none" w:sz="0" w:space="0" w:color="auto"/>
        <w:left w:val="none" w:sz="0" w:space="0" w:color="auto"/>
        <w:bottom w:val="none" w:sz="0" w:space="0" w:color="auto"/>
        <w:right w:val="none" w:sz="0" w:space="0" w:color="auto"/>
      </w:divBdr>
    </w:div>
    <w:div w:id="2022852510">
      <w:marLeft w:val="640"/>
      <w:marRight w:val="0"/>
      <w:marTop w:val="0"/>
      <w:marBottom w:val="0"/>
      <w:divBdr>
        <w:top w:val="none" w:sz="0" w:space="0" w:color="auto"/>
        <w:left w:val="none" w:sz="0" w:space="0" w:color="auto"/>
        <w:bottom w:val="none" w:sz="0" w:space="0" w:color="auto"/>
        <w:right w:val="none" w:sz="0" w:space="0" w:color="auto"/>
      </w:divBdr>
    </w:div>
    <w:div w:id="2022855400">
      <w:bodyDiv w:val="1"/>
      <w:marLeft w:val="0"/>
      <w:marRight w:val="0"/>
      <w:marTop w:val="0"/>
      <w:marBottom w:val="0"/>
      <w:divBdr>
        <w:top w:val="none" w:sz="0" w:space="0" w:color="auto"/>
        <w:left w:val="none" w:sz="0" w:space="0" w:color="auto"/>
        <w:bottom w:val="none" w:sz="0" w:space="0" w:color="auto"/>
        <w:right w:val="none" w:sz="0" w:space="0" w:color="auto"/>
      </w:divBdr>
    </w:div>
    <w:div w:id="2023504301">
      <w:bodyDiv w:val="1"/>
      <w:marLeft w:val="0"/>
      <w:marRight w:val="0"/>
      <w:marTop w:val="0"/>
      <w:marBottom w:val="0"/>
      <w:divBdr>
        <w:top w:val="none" w:sz="0" w:space="0" w:color="auto"/>
        <w:left w:val="none" w:sz="0" w:space="0" w:color="auto"/>
        <w:bottom w:val="none" w:sz="0" w:space="0" w:color="auto"/>
        <w:right w:val="none" w:sz="0" w:space="0" w:color="auto"/>
      </w:divBdr>
    </w:div>
    <w:div w:id="2023510856">
      <w:bodyDiv w:val="1"/>
      <w:marLeft w:val="0"/>
      <w:marRight w:val="0"/>
      <w:marTop w:val="0"/>
      <w:marBottom w:val="0"/>
      <w:divBdr>
        <w:top w:val="none" w:sz="0" w:space="0" w:color="auto"/>
        <w:left w:val="none" w:sz="0" w:space="0" w:color="auto"/>
        <w:bottom w:val="none" w:sz="0" w:space="0" w:color="auto"/>
        <w:right w:val="none" w:sz="0" w:space="0" w:color="auto"/>
      </w:divBdr>
    </w:div>
    <w:div w:id="2023774202">
      <w:marLeft w:val="640"/>
      <w:marRight w:val="0"/>
      <w:marTop w:val="0"/>
      <w:marBottom w:val="0"/>
      <w:divBdr>
        <w:top w:val="none" w:sz="0" w:space="0" w:color="auto"/>
        <w:left w:val="none" w:sz="0" w:space="0" w:color="auto"/>
        <w:bottom w:val="none" w:sz="0" w:space="0" w:color="auto"/>
        <w:right w:val="none" w:sz="0" w:space="0" w:color="auto"/>
      </w:divBdr>
    </w:div>
    <w:div w:id="2023774927">
      <w:bodyDiv w:val="1"/>
      <w:marLeft w:val="0"/>
      <w:marRight w:val="0"/>
      <w:marTop w:val="0"/>
      <w:marBottom w:val="0"/>
      <w:divBdr>
        <w:top w:val="none" w:sz="0" w:space="0" w:color="auto"/>
        <w:left w:val="none" w:sz="0" w:space="0" w:color="auto"/>
        <w:bottom w:val="none" w:sz="0" w:space="0" w:color="auto"/>
        <w:right w:val="none" w:sz="0" w:space="0" w:color="auto"/>
      </w:divBdr>
    </w:div>
    <w:div w:id="2024164180">
      <w:bodyDiv w:val="1"/>
      <w:marLeft w:val="0"/>
      <w:marRight w:val="0"/>
      <w:marTop w:val="0"/>
      <w:marBottom w:val="0"/>
      <w:divBdr>
        <w:top w:val="none" w:sz="0" w:space="0" w:color="auto"/>
        <w:left w:val="none" w:sz="0" w:space="0" w:color="auto"/>
        <w:bottom w:val="none" w:sz="0" w:space="0" w:color="auto"/>
        <w:right w:val="none" w:sz="0" w:space="0" w:color="auto"/>
      </w:divBdr>
      <w:divsChild>
        <w:div w:id="1052655824">
          <w:marLeft w:val="480"/>
          <w:marRight w:val="0"/>
          <w:marTop w:val="0"/>
          <w:marBottom w:val="0"/>
          <w:divBdr>
            <w:top w:val="none" w:sz="0" w:space="0" w:color="auto"/>
            <w:left w:val="none" w:sz="0" w:space="0" w:color="auto"/>
            <w:bottom w:val="none" w:sz="0" w:space="0" w:color="auto"/>
            <w:right w:val="none" w:sz="0" w:space="0" w:color="auto"/>
          </w:divBdr>
        </w:div>
        <w:div w:id="377901119">
          <w:marLeft w:val="480"/>
          <w:marRight w:val="0"/>
          <w:marTop w:val="0"/>
          <w:marBottom w:val="0"/>
          <w:divBdr>
            <w:top w:val="none" w:sz="0" w:space="0" w:color="auto"/>
            <w:left w:val="none" w:sz="0" w:space="0" w:color="auto"/>
            <w:bottom w:val="none" w:sz="0" w:space="0" w:color="auto"/>
            <w:right w:val="none" w:sz="0" w:space="0" w:color="auto"/>
          </w:divBdr>
        </w:div>
        <w:div w:id="458649503">
          <w:marLeft w:val="480"/>
          <w:marRight w:val="0"/>
          <w:marTop w:val="0"/>
          <w:marBottom w:val="0"/>
          <w:divBdr>
            <w:top w:val="none" w:sz="0" w:space="0" w:color="auto"/>
            <w:left w:val="none" w:sz="0" w:space="0" w:color="auto"/>
            <w:bottom w:val="none" w:sz="0" w:space="0" w:color="auto"/>
            <w:right w:val="none" w:sz="0" w:space="0" w:color="auto"/>
          </w:divBdr>
        </w:div>
        <w:div w:id="1640378929">
          <w:marLeft w:val="480"/>
          <w:marRight w:val="0"/>
          <w:marTop w:val="0"/>
          <w:marBottom w:val="0"/>
          <w:divBdr>
            <w:top w:val="none" w:sz="0" w:space="0" w:color="auto"/>
            <w:left w:val="none" w:sz="0" w:space="0" w:color="auto"/>
            <w:bottom w:val="none" w:sz="0" w:space="0" w:color="auto"/>
            <w:right w:val="none" w:sz="0" w:space="0" w:color="auto"/>
          </w:divBdr>
        </w:div>
        <w:div w:id="396166995">
          <w:marLeft w:val="480"/>
          <w:marRight w:val="0"/>
          <w:marTop w:val="0"/>
          <w:marBottom w:val="0"/>
          <w:divBdr>
            <w:top w:val="none" w:sz="0" w:space="0" w:color="auto"/>
            <w:left w:val="none" w:sz="0" w:space="0" w:color="auto"/>
            <w:bottom w:val="none" w:sz="0" w:space="0" w:color="auto"/>
            <w:right w:val="none" w:sz="0" w:space="0" w:color="auto"/>
          </w:divBdr>
        </w:div>
        <w:div w:id="1145776268">
          <w:marLeft w:val="480"/>
          <w:marRight w:val="0"/>
          <w:marTop w:val="0"/>
          <w:marBottom w:val="0"/>
          <w:divBdr>
            <w:top w:val="none" w:sz="0" w:space="0" w:color="auto"/>
            <w:left w:val="none" w:sz="0" w:space="0" w:color="auto"/>
            <w:bottom w:val="none" w:sz="0" w:space="0" w:color="auto"/>
            <w:right w:val="none" w:sz="0" w:space="0" w:color="auto"/>
          </w:divBdr>
        </w:div>
        <w:div w:id="1251701519">
          <w:marLeft w:val="480"/>
          <w:marRight w:val="0"/>
          <w:marTop w:val="0"/>
          <w:marBottom w:val="0"/>
          <w:divBdr>
            <w:top w:val="none" w:sz="0" w:space="0" w:color="auto"/>
            <w:left w:val="none" w:sz="0" w:space="0" w:color="auto"/>
            <w:bottom w:val="none" w:sz="0" w:space="0" w:color="auto"/>
            <w:right w:val="none" w:sz="0" w:space="0" w:color="auto"/>
          </w:divBdr>
        </w:div>
        <w:div w:id="1047265908">
          <w:marLeft w:val="480"/>
          <w:marRight w:val="0"/>
          <w:marTop w:val="0"/>
          <w:marBottom w:val="0"/>
          <w:divBdr>
            <w:top w:val="none" w:sz="0" w:space="0" w:color="auto"/>
            <w:left w:val="none" w:sz="0" w:space="0" w:color="auto"/>
            <w:bottom w:val="none" w:sz="0" w:space="0" w:color="auto"/>
            <w:right w:val="none" w:sz="0" w:space="0" w:color="auto"/>
          </w:divBdr>
        </w:div>
        <w:div w:id="1839616223">
          <w:marLeft w:val="480"/>
          <w:marRight w:val="0"/>
          <w:marTop w:val="0"/>
          <w:marBottom w:val="0"/>
          <w:divBdr>
            <w:top w:val="none" w:sz="0" w:space="0" w:color="auto"/>
            <w:left w:val="none" w:sz="0" w:space="0" w:color="auto"/>
            <w:bottom w:val="none" w:sz="0" w:space="0" w:color="auto"/>
            <w:right w:val="none" w:sz="0" w:space="0" w:color="auto"/>
          </w:divBdr>
        </w:div>
        <w:div w:id="780222009">
          <w:marLeft w:val="480"/>
          <w:marRight w:val="0"/>
          <w:marTop w:val="0"/>
          <w:marBottom w:val="0"/>
          <w:divBdr>
            <w:top w:val="none" w:sz="0" w:space="0" w:color="auto"/>
            <w:left w:val="none" w:sz="0" w:space="0" w:color="auto"/>
            <w:bottom w:val="none" w:sz="0" w:space="0" w:color="auto"/>
            <w:right w:val="none" w:sz="0" w:space="0" w:color="auto"/>
          </w:divBdr>
        </w:div>
        <w:div w:id="1721712823">
          <w:marLeft w:val="480"/>
          <w:marRight w:val="0"/>
          <w:marTop w:val="0"/>
          <w:marBottom w:val="0"/>
          <w:divBdr>
            <w:top w:val="none" w:sz="0" w:space="0" w:color="auto"/>
            <w:left w:val="none" w:sz="0" w:space="0" w:color="auto"/>
            <w:bottom w:val="none" w:sz="0" w:space="0" w:color="auto"/>
            <w:right w:val="none" w:sz="0" w:space="0" w:color="auto"/>
          </w:divBdr>
        </w:div>
        <w:div w:id="1832720863">
          <w:marLeft w:val="480"/>
          <w:marRight w:val="0"/>
          <w:marTop w:val="0"/>
          <w:marBottom w:val="0"/>
          <w:divBdr>
            <w:top w:val="none" w:sz="0" w:space="0" w:color="auto"/>
            <w:left w:val="none" w:sz="0" w:space="0" w:color="auto"/>
            <w:bottom w:val="none" w:sz="0" w:space="0" w:color="auto"/>
            <w:right w:val="none" w:sz="0" w:space="0" w:color="auto"/>
          </w:divBdr>
        </w:div>
        <w:div w:id="333341887">
          <w:marLeft w:val="480"/>
          <w:marRight w:val="0"/>
          <w:marTop w:val="0"/>
          <w:marBottom w:val="0"/>
          <w:divBdr>
            <w:top w:val="none" w:sz="0" w:space="0" w:color="auto"/>
            <w:left w:val="none" w:sz="0" w:space="0" w:color="auto"/>
            <w:bottom w:val="none" w:sz="0" w:space="0" w:color="auto"/>
            <w:right w:val="none" w:sz="0" w:space="0" w:color="auto"/>
          </w:divBdr>
        </w:div>
        <w:div w:id="187724802">
          <w:marLeft w:val="480"/>
          <w:marRight w:val="0"/>
          <w:marTop w:val="0"/>
          <w:marBottom w:val="0"/>
          <w:divBdr>
            <w:top w:val="none" w:sz="0" w:space="0" w:color="auto"/>
            <w:left w:val="none" w:sz="0" w:space="0" w:color="auto"/>
            <w:bottom w:val="none" w:sz="0" w:space="0" w:color="auto"/>
            <w:right w:val="none" w:sz="0" w:space="0" w:color="auto"/>
          </w:divBdr>
        </w:div>
        <w:div w:id="920334425">
          <w:marLeft w:val="480"/>
          <w:marRight w:val="0"/>
          <w:marTop w:val="0"/>
          <w:marBottom w:val="0"/>
          <w:divBdr>
            <w:top w:val="none" w:sz="0" w:space="0" w:color="auto"/>
            <w:left w:val="none" w:sz="0" w:space="0" w:color="auto"/>
            <w:bottom w:val="none" w:sz="0" w:space="0" w:color="auto"/>
            <w:right w:val="none" w:sz="0" w:space="0" w:color="auto"/>
          </w:divBdr>
        </w:div>
        <w:div w:id="747311893">
          <w:marLeft w:val="480"/>
          <w:marRight w:val="0"/>
          <w:marTop w:val="0"/>
          <w:marBottom w:val="0"/>
          <w:divBdr>
            <w:top w:val="none" w:sz="0" w:space="0" w:color="auto"/>
            <w:left w:val="none" w:sz="0" w:space="0" w:color="auto"/>
            <w:bottom w:val="none" w:sz="0" w:space="0" w:color="auto"/>
            <w:right w:val="none" w:sz="0" w:space="0" w:color="auto"/>
          </w:divBdr>
        </w:div>
        <w:div w:id="1743869617">
          <w:marLeft w:val="480"/>
          <w:marRight w:val="0"/>
          <w:marTop w:val="0"/>
          <w:marBottom w:val="0"/>
          <w:divBdr>
            <w:top w:val="none" w:sz="0" w:space="0" w:color="auto"/>
            <w:left w:val="none" w:sz="0" w:space="0" w:color="auto"/>
            <w:bottom w:val="none" w:sz="0" w:space="0" w:color="auto"/>
            <w:right w:val="none" w:sz="0" w:space="0" w:color="auto"/>
          </w:divBdr>
        </w:div>
        <w:div w:id="1381246243">
          <w:marLeft w:val="480"/>
          <w:marRight w:val="0"/>
          <w:marTop w:val="0"/>
          <w:marBottom w:val="0"/>
          <w:divBdr>
            <w:top w:val="none" w:sz="0" w:space="0" w:color="auto"/>
            <w:left w:val="none" w:sz="0" w:space="0" w:color="auto"/>
            <w:bottom w:val="none" w:sz="0" w:space="0" w:color="auto"/>
            <w:right w:val="none" w:sz="0" w:space="0" w:color="auto"/>
          </w:divBdr>
        </w:div>
        <w:div w:id="316301179">
          <w:marLeft w:val="480"/>
          <w:marRight w:val="0"/>
          <w:marTop w:val="0"/>
          <w:marBottom w:val="0"/>
          <w:divBdr>
            <w:top w:val="none" w:sz="0" w:space="0" w:color="auto"/>
            <w:left w:val="none" w:sz="0" w:space="0" w:color="auto"/>
            <w:bottom w:val="none" w:sz="0" w:space="0" w:color="auto"/>
            <w:right w:val="none" w:sz="0" w:space="0" w:color="auto"/>
          </w:divBdr>
        </w:div>
        <w:div w:id="1329094288">
          <w:marLeft w:val="480"/>
          <w:marRight w:val="0"/>
          <w:marTop w:val="0"/>
          <w:marBottom w:val="0"/>
          <w:divBdr>
            <w:top w:val="none" w:sz="0" w:space="0" w:color="auto"/>
            <w:left w:val="none" w:sz="0" w:space="0" w:color="auto"/>
            <w:bottom w:val="none" w:sz="0" w:space="0" w:color="auto"/>
            <w:right w:val="none" w:sz="0" w:space="0" w:color="auto"/>
          </w:divBdr>
        </w:div>
        <w:div w:id="896432376">
          <w:marLeft w:val="480"/>
          <w:marRight w:val="0"/>
          <w:marTop w:val="0"/>
          <w:marBottom w:val="0"/>
          <w:divBdr>
            <w:top w:val="none" w:sz="0" w:space="0" w:color="auto"/>
            <w:left w:val="none" w:sz="0" w:space="0" w:color="auto"/>
            <w:bottom w:val="none" w:sz="0" w:space="0" w:color="auto"/>
            <w:right w:val="none" w:sz="0" w:space="0" w:color="auto"/>
          </w:divBdr>
        </w:div>
        <w:div w:id="1157651953">
          <w:marLeft w:val="480"/>
          <w:marRight w:val="0"/>
          <w:marTop w:val="0"/>
          <w:marBottom w:val="0"/>
          <w:divBdr>
            <w:top w:val="none" w:sz="0" w:space="0" w:color="auto"/>
            <w:left w:val="none" w:sz="0" w:space="0" w:color="auto"/>
            <w:bottom w:val="none" w:sz="0" w:space="0" w:color="auto"/>
            <w:right w:val="none" w:sz="0" w:space="0" w:color="auto"/>
          </w:divBdr>
        </w:div>
        <w:div w:id="747191002">
          <w:marLeft w:val="480"/>
          <w:marRight w:val="0"/>
          <w:marTop w:val="0"/>
          <w:marBottom w:val="0"/>
          <w:divBdr>
            <w:top w:val="none" w:sz="0" w:space="0" w:color="auto"/>
            <w:left w:val="none" w:sz="0" w:space="0" w:color="auto"/>
            <w:bottom w:val="none" w:sz="0" w:space="0" w:color="auto"/>
            <w:right w:val="none" w:sz="0" w:space="0" w:color="auto"/>
          </w:divBdr>
        </w:div>
        <w:div w:id="151723167">
          <w:marLeft w:val="480"/>
          <w:marRight w:val="0"/>
          <w:marTop w:val="0"/>
          <w:marBottom w:val="0"/>
          <w:divBdr>
            <w:top w:val="none" w:sz="0" w:space="0" w:color="auto"/>
            <w:left w:val="none" w:sz="0" w:space="0" w:color="auto"/>
            <w:bottom w:val="none" w:sz="0" w:space="0" w:color="auto"/>
            <w:right w:val="none" w:sz="0" w:space="0" w:color="auto"/>
          </w:divBdr>
        </w:div>
        <w:div w:id="1956252099">
          <w:marLeft w:val="480"/>
          <w:marRight w:val="0"/>
          <w:marTop w:val="0"/>
          <w:marBottom w:val="0"/>
          <w:divBdr>
            <w:top w:val="none" w:sz="0" w:space="0" w:color="auto"/>
            <w:left w:val="none" w:sz="0" w:space="0" w:color="auto"/>
            <w:bottom w:val="none" w:sz="0" w:space="0" w:color="auto"/>
            <w:right w:val="none" w:sz="0" w:space="0" w:color="auto"/>
          </w:divBdr>
        </w:div>
        <w:div w:id="1397971391">
          <w:marLeft w:val="480"/>
          <w:marRight w:val="0"/>
          <w:marTop w:val="0"/>
          <w:marBottom w:val="0"/>
          <w:divBdr>
            <w:top w:val="none" w:sz="0" w:space="0" w:color="auto"/>
            <w:left w:val="none" w:sz="0" w:space="0" w:color="auto"/>
            <w:bottom w:val="none" w:sz="0" w:space="0" w:color="auto"/>
            <w:right w:val="none" w:sz="0" w:space="0" w:color="auto"/>
          </w:divBdr>
        </w:div>
        <w:div w:id="322708695">
          <w:marLeft w:val="480"/>
          <w:marRight w:val="0"/>
          <w:marTop w:val="0"/>
          <w:marBottom w:val="0"/>
          <w:divBdr>
            <w:top w:val="none" w:sz="0" w:space="0" w:color="auto"/>
            <w:left w:val="none" w:sz="0" w:space="0" w:color="auto"/>
            <w:bottom w:val="none" w:sz="0" w:space="0" w:color="auto"/>
            <w:right w:val="none" w:sz="0" w:space="0" w:color="auto"/>
          </w:divBdr>
        </w:div>
        <w:div w:id="1580363661">
          <w:marLeft w:val="480"/>
          <w:marRight w:val="0"/>
          <w:marTop w:val="0"/>
          <w:marBottom w:val="0"/>
          <w:divBdr>
            <w:top w:val="none" w:sz="0" w:space="0" w:color="auto"/>
            <w:left w:val="none" w:sz="0" w:space="0" w:color="auto"/>
            <w:bottom w:val="none" w:sz="0" w:space="0" w:color="auto"/>
            <w:right w:val="none" w:sz="0" w:space="0" w:color="auto"/>
          </w:divBdr>
        </w:div>
        <w:div w:id="712315329">
          <w:marLeft w:val="480"/>
          <w:marRight w:val="0"/>
          <w:marTop w:val="0"/>
          <w:marBottom w:val="0"/>
          <w:divBdr>
            <w:top w:val="none" w:sz="0" w:space="0" w:color="auto"/>
            <w:left w:val="none" w:sz="0" w:space="0" w:color="auto"/>
            <w:bottom w:val="none" w:sz="0" w:space="0" w:color="auto"/>
            <w:right w:val="none" w:sz="0" w:space="0" w:color="auto"/>
          </w:divBdr>
        </w:div>
        <w:div w:id="468939669">
          <w:marLeft w:val="480"/>
          <w:marRight w:val="0"/>
          <w:marTop w:val="0"/>
          <w:marBottom w:val="0"/>
          <w:divBdr>
            <w:top w:val="none" w:sz="0" w:space="0" w:color="auto"/>
            <w:left w:val="none" w:sz="0" w:space="0" w:color="auto"/>
            <w:bottom w:val="none" w:sz="0" w:space="0" w:color="auto"/>
            <w:right w:val="none" w:sz="0" w:space="0" w:color="auto"/>
          </w:divBdr>
        </w:div>
        <w:div w:id="766852134">
          <w:marLeft w:val="480"/>
          <w:marRight w:val="0"/>
          <w:marTop w:val="0"/>
          <w:marBottom w:val="0"/>
          <w:divBdr>
            <w:top w:val="none" w:sz="0" w:space="0" w:color="auto"/>
            <w:left w:val="none" w:sz="0" w:space="0" w:color="auto"/>
            <w:bottom w:val="none" w:sz="0" w:space="0" w:color="auto"/>
            <w:right w:val="none" w:sz="0" w:space="0" w:color="auto"/>
          </w:divBdr>
        </w:div>
        <w:div w:id="236478130">
          <w:marLeft w:val="480"/>
          <w:marRight w:val="0"/>
          <w:marTop w:val="0"/>
          <w:marBottom w:val="0"/>
          <w:divBdr>
            <w:top w:val="none" w:sz="0" w:space="0" w:color="auto"/>
            <w:left w:val="none" w:sz="0" w:space="0" w:color="auto"/>
            <w:bottom w:val="none" w:sz="0" w:space="0" w:color="auto"/>
            <w:right w:val="none" w:sz="0" w:space="0" w:color="auto"/>
          </w:divBdr>
        </w:div>
        <w:div w:id="2009168135">
          <w:marLeft w:val="480"/>
          <w:marRight w:val="0"/>
          <w:marTop w:val="0"/>
          <w:marBottom w:val="0"/>
          <w:divBdr>
            <w:top w:val="none" w:sz="0" w:space="0" w:color="auto"/>
            <w:left w:val="none" w:sz="0" w:space="0" w:color="auto"/>
            <w:bottom w:val="none" w:sz="0" w:space="0" w:color="auto"/>
            <w:right w:val="none" w:sz="0" w:space="0" w:color="auto"/>
          </w:divBdr>
        </w:div>
        <w:div w:id="1116295938">
          <w:marLeft w:val="480"/>
          <w:marRight w:val="0"/>
          <w:marTop w:val="0"/>
          <w:marBottom w:val="0"/>
          <w:divBdr>
            <w:top w:val="none" w:sz="0" w:space="0" w:color="auto"/>
            <w:left w:val="none" w:sz="0" w:space="0" w:color="auto"/>
            <w:bottom w:val="none" w:sz="0" w:space="0" w:color="auto"/>
            <w:right w:val="none" w:sz="0" w:space="0" w:color="auto"/>
          </w:divBdr>
        </w:div>
        <w:div w:id="703752452">
          <w:marLeft w:val="480"/>
          <w:marRight w:val="0"/>
          <w:marTop w:val="0"/>
          <w:marBottom w:val="0"/>
          <w:divBdr>
            <w:top w:val="none" w:sz="0" w:space="0" w:color="auto"/>
            <w:left w:val="none" w:sz="0" w:space="0" w:color="auto"/>
            <w:bottom w:val="none" w:sz="0" w:space="0" w:color="auto"/>
            <w:right w:val="none" w:sz="0" w:space="0" w:color="auto"/>
          </w:divBdr>
        </w:div>
        <w:div w:id="517040823">
          <w:marLeft w:val="480"/>
          <w:marRight w:val="0"/>
          <w:marTop w:val="0"/>
          <w:marBottom w:val="0"/>
          <w:divBdr>
            <w:top w:val="none" w:sz="0" w:space="0" w:color="auto"/>
            <w:left w:val="none" w:sz="0" w:space="0" w:color="auto"/>
            <w:bottom w:val="none" w:sz="0" w:space="0" w:color="auto"/>
            <w:right w:val="none" w:sz="0" w:space="0" w:color="auto"/>
          </w:divBdr>
        </w:div>
        <w:div w:id="584922601">
          <w:marLeft w:val="480"/>
          <w:marRight w:val="0"/>
          <w:marTop w:val="0"/>
          <w:marBottom w:val="0"/>
          <w:divBdr>
            <w:top w:val="none" w:sz="0" w:space="0" w:color="auto"/>
            <w:left w:val="none" w:sz="0" w:space="0" w:color="auto"/>
            <w:bottom w:val="none" w:sz="0" w:space="0" w:color="auto"/>
            <w:right w:val="none" w:sz="0" w:space="0" w:color="auto"/>
          </w:divBdr>
        </w:div>
        <w:div w:id="1374234007">
          <w:marLeft w:val="480"/>
          <w:marRight w:val="0"/>
          <w:marTop w:val="0"/>
          <w:marBottom w:val="0"/>
          <w:divBdr>
            <w:top w:val="none" w:sz="0" w:space="0" w:color="auto"/>
            <w:left w:val="none" w:sz="0" w:space="0" w:color="auto"/>
            <w:bottom w:val="none" w:sz="0" w:space="0" w:color="auto"/>
            <w:right w:val="none" w:sz="0" w:space="0" w:color="auto"/>
          </w:divBdr>
        </w:div>
        <w:div w:id="325595590">
          <w:marLeft w:val="480"/>
          <w:marRight w:val="0"/>
          <w:marTop w:val="0"/>
          <w:marBottom w:val="0"/>
          <w:divBdr>
            <w:top w:val="none" w:sz="0" w:space="0" w:color="auto"/>
            <w:left w:val="none" w:sz="0" w:space="0" w:color="auto"/>
            <w:bottom w:val="none" w:sz="0" w:space="0" w:color="auto"/>
            <w:right w:val="none" w:sz="0" w:space="0" w:color="auto"/>
          </w:divBdr>
        </w:div>
        <w:div w:id="1797259446">
          <w:marLeft w:val="480"/>
          <w:marRight w:val="0"/>
          <w:marTop w:val="0"/>
          <w:marBottom w:val="0"/>
          <w:divBdr>
            <w:top w:val="none" w:sz="0" w:space="0" w:color="auto"/>
            <w:left w:val="none" w:sz="0" w:space="0" w:color="auto"/>
            <w:bottom w:val="none" w:sz="0" w:space="0" w:color="auto"/>
            <w:right w:val="none" w:sz="0" w:space="0" w:color="auto"/>
          </w:divBdr>
        </w:div>
        <w:div w:id="1471678297">
          <w:marLeft w:val="480"/>
          <w:marRight w:val="0"/>
          <w:marTop w:val="0"/>
          <w:marBottom w:val="0"/>
          <w:divBdr>
            <w:top w:val="none" w:sz="0" w:space="0" w:color="auto"/>
            <w:left w:val="none" w:sz="0" w:space="0" w:color="auto"/>
            <w:bottom w:val="none" w:sz="0" w:space="0" w:color="auto"/>
            <w:right w:val="none" w:sz="0" w:space="0" w:color="auto"/>
          </w:divBdr>
        </w:div>
        <w:div w:id="66539961">
          <w:marLeft w:val="480"/>
          <w:marRight w:val="0"/>
          <w:marTop w:val="0"/>
          <w:marBottom w:val="0"/>
          <w:divBdr>
            <w:top w:val="none" w:sz="0" w:space="0" w:color="auto"/>
            <w:left w:val="none" w:sz="0" w:space="0" w:color="auto"/>
            <w:bottom w:val="none" w:sz="0" w:space="0" w:color="auto"/>
            <w:right w:val="none" w:sz="0" w:space="0" w:color="auto"/>
          </w:divBdr>
        </w:div>
        <w:div w:id="1593126340">
          <w:marLeft w:val="480"/>
          <w:marRight w:val="0"/>
          <w:marTop w:val="0"/>
          <w:marBottom w:val="0"/>
          <w:divBdr>
            <w:top w:val="none" w:sz="0" w:space="0" w:color="auto"/>
            <w:left w:val="none" w:sz="0" w:space="0" w:color="auto"/>
            <w:bottom w:val="none" w:sz="0" w:space="0" w:color="auto"/>
            <w:right w:val="none" w:sz="0" w:space="0" w:color="auto"/>
          </w:divBdr>
        </w:div>
        <w:div w:id="1684894084">
          <w:marLeft w:val="480"/>
          <w:marRight w:val="0"/>
          <w:marTop w:val="0"/>
          <w:marBottom w:val="0"/>
          <w:divBdr>
            <w:top w:val="none" w:sz="0" w:space="0" w:color="auto"/>
            <w:left w:val="none" w:sz="0" w:space="0" w:color="auto"/>
            <w:bottom w:val="none" w:sz="0" w:space="0" w:color="auto"/>
            <w:right w:val="none" w:sz="0" w:space="0" w:color="auto"/>
          </w:divBdr>
        </w:div>
        <w:div w:id="531847043">
          <w:marLeft w:val="480"/>
          <w:marRight w:val="0"/>
          <w:marTop w:val="0"/>
          <w:marBottom w:val="0"/>
          <w:divBdr>
            <w:top w:val="none" w:sz="0" w:space="0" w:color="auto"/>
            <w:left w:val="none" w:sz="0" w:space="0" w:color="auto"/>
            <w:bottom w:val="none" w:sz="0" w:space="0" w:color="auto"/>
            <w:right w:val="none" w:sz="0" w:space="0" w:color="auto"/>
          </w:divBdr>
        </w:div>
        <w:div w:id="1380010467">
          <w:marLeft w:val="480"/>
          <w:marRight w:val="0"/>
          <w:marTop w:val="0"/>
          <w:marBottom w:val="0"/>
          <w:divBdr>
            <w:top w:val="none" w:sz="0" w:space="0" w:color="auto"/>
            <w:left w:val="none" w:sz="0" w:space="0" w:color="auto"/>
            <w:bottom w:val="none" w:sz="0" w:space="0" w:color="auto"/>
            <w:right w:val="none" w:sz="0" w:space="0" w:color="auto"/>
          </w:divBdr>
        </w:div>
        <w:div w:id="2119521702">
          <w:marLeft w:val="480"/>
          <w:marRight w:val="0"/>
          <w:marTop w:val="0"/>
          <w:marBottom w:val="0"/>
          <w:divBdr>
            <w:top w:val="none" w:sz="0" w:space="0" w:color="auto"/>
            <w:left w:val="none" w:sz="0" w:space="0" w:color="auto"/>
            <w:bottom w:val="none" w:sz="0" w:space="0" w:color="auto"/>
            <w:right w:val="none" w:sz="0" w:space="0" w:color="auto"/>
          </w:divBdr>
        </w:div>
        <w:div w:id="1971668807">
          <w:marLeft w:val="480"/>
          <w:marRight w:val="0"/>
          <w:marTop w:val="0"/>
          <w:marBottom w:val="0"/>
          <w:divBdr>
            <w:top w:val="none" w:sz="0" w:space="0" w:color="auto"/>
            <w:left w:val="none" w:sz="0" w:space="0" w:color="auto"/>
            <w:bottom w:val="none" w:sz="0" w:space="0" w:color="auto"/>
            <w:right w:val="none" w:sz="0" w:space="0" w:color="auto"/>
          </w:divBdr>
        </w:div>
        <w:div w:id="1996102713">
          <w:marLeft w:val="480"/>
          <w:marRight w:val="0"/>
          <w:marTop w:val="0"/>
          <w:marBottom w:val="0"/>
          <w:divBdr>
            <w:top w:val="none" w:sz="0" w:space="0" w:color="auto"/>
            <w:left w:val="none" w:sz="0" w:space="0" w:color="auto"/>
            <w:bottom w:val="none" w:sz="0" w:space="0" w:color="auto"/>
            <w:right w:val="none" w:sz="0" w:space="0" w:color="auto"/>
          </w:divBdr>
        </w:div>
        <w:div w:id="1157696669">
          <w:marLeft w:val="480"/>
          <w:marRight w:val="0"/>
          <w:marTop w:val="0"/>
          <w:marBottom w:val="0"/>
          <w:divBdr>
            <w:top w:val="none" w:sz="0" w:space="0" w:color="auto"/>
            <w:left w:val="none" w:sz="0" w:space="0" w:color="auto"/>
            <w:bottom w:val="none" w:sz="0" w:space="0" w:color="auto"/>
            <w:right w:val="none" w:sz="0" w:space="0" w:color="auto"/>
          </w:divBdr>
        </w:div>
        <w:div w:id="414133639">
          <w:marLeft w:val="480"/>
          <w:marRight w:val="0"/>
          <w:marTop w:val="0"/>
          <w:marBottom w:val="0"/>
          <w:divBdr>
            <w:top w:val="none" w:sz="0" w:space="0" w:color="auto"/>
            <w:left w:val="none" w:sz="0" w:space="0" w:color="auto"/>
            <w:bottom w:val="none" w:sz="0" w:space="0" w:color="auto"/>
            <w:right w:val="none" w:sz="0" w:space="0" w:color="auto"/>
          </w:divBdr>
        </w:div>
        <w:div w:id="423767423">
          <w:marLeft w:val="480"/>
          <w:marRight w:val="0"/>
          <w:marTop w:val="0"/>
          <w:marBottom w:val="0"/>
          <w:divBdr>
            <w:top w:val="none" w:sz="0" w:space="0" w:color="auto"/>
            <w:left w:val="none" w:sz="0" w:space="0" w:color="auto"/>
            <w:bottom w:val="none" w:sz="0" w:space="0" w:color="auto"/>
            <w:right w:val="none" w:sz="0" w:space="0" w:color="auto"/>
          </w:divBdr>
        </w:div>
        <w:div w:id="279456186">
          <w:marLeft w:val="480"/>
          <w:marRight w:val="0"/>
          <w:marTop w:val="0"/>
          <w:marBottom w:val="0"/>
          <w:divBdr>
            <w:top w:val="none" w:sz="0" w:space="0" w:color="auto"/>
            <w:left w:val="none" w:sz="0" w:space="0" w:color="auto"/>
            <w:bottom w:val="none" w:sz="0" w:space="0" w:color="auto"/>
            <w:right w:val="none" w:sz="0" w:space="0" w:color="auto"/>
          </w:divBdr>
        </w:div>
        <w:div w:id="1383753425">
          <w:marLeft w:val="480"/>
          <w:marRight w:val="0"/>
          <w:marTop w:val="0"/>
          <w:marBottom w:val="0"/>
          <w:divBdr>
            <w:top w:val="none" w:sz="0" w:space="0" w:color="auto"/>
            <w:left w:val="none" w:sz="0" w:space="0" w:color="auto"/>
            <w:bottom w:val="none" w:sz="0" w:space="0" w:color="auto"/>
            <w:right w:val="none" w:sz="0" w:space="0" w:color="auto"/>
          </w:divBdr>
        </w:div>
        <w:div w:id="1451319671">
          <w:marLeft w:val="480"/>
          <w:marRight w:val="0"/>
          <w:marTop w:val="0"/>
          <w:marBottom w:val="0"/>
          <w:divBdr>
            <w:top w:val="none" w:sz="0" w:space="0" w:color="auto"/>
            <w:left w:val="none" w:sz="0" w:space="0" w:color="auto"/>
            <w:bottom w:val="none" w:sz="0" w:space="0" w:color="auto"/>
            <w:right w:val="none" w:sz="0" w:space="0" w:color="auto"/>
          </w:divBdr>
        </w:div>
        <w:div w:id="1834637300">
          <w:marLeft w:val="480"/>
          <w:marRight w:val="0"/>
          <w:marTop w:val="0"/>
          <w:marBottom w:val="0"/>
          <w:divBdr>
            <w:top w:val="none" w:sz="0" w:space="0" w:color="auto"/>
            <w:left w:val="none" w:sz="0" w:space="0" w:color="auto"/>
            <w:bottom w:val="none" w:sz="0" w:space="0" w:color="auto"/>
            <w:right w:val="none" w:sz="0" w:space="0" w:color="auto"/>
          </w:divBdr>
        </w:div>
        <w:div w:id="2011057896">
          <w:marLeft w:val="480"/>
          <w:marRight w:val="0"/>
          <w:marTop w:val="0"/>
          <w:marBottom w:val="0"/>
          <w:divBdr>
            <w:top w:val="none" w:sz="0" w:space="0" w:color="auto"/>
            <w:left w:val="none" w:sz="0" w:space="0" w:color="auto"/>
            <w:bottom w:val="none" w:sz="0" w:space="0" w:color="auto"/>
            <w:right w:val="none" w:sz="0" w:space="0" w:color="auto"/>
          </w:divBdr>
        </w:div>
        <w:div w:id="1753114377">
          <w:marLeft w:val="480"/>
          <w:marRight w:val="0"/>
          <w:marTop w:val="0"/>
          <w:marBottom w:val="0"/>
          <w:divBdr>
            <w:top w:val="none" w:sz="0" w:space="0" w:color="auto"/>
            <w:left w:val="none" w:sz="0" w:space="0" w:color="auto"/>
            <w:bottom w:val="none" w:sz="0" w:space="0" w:color="auto"/>
            <w:right w:val="none" w:sz="0" w:space="0" w:color="auto"/>
          </w:divBdr>
        </w:div>
        <w:div w:id="819231728">
          <w:marLeft w:val="480"/>
          <w:marRight w:val="0"/>
          <w:marTop w:val="0"/>
          <w:marBottom w:val="0"/>
          <w:divBdr>
            <w:top w:val="none" w:sz="0" w:space="0" w:color="auto"/>
            <w:left w:val="none" w:sz="0" w:space="0" w:color="auto"/>
            <w:bottom w:val="none" w:sz="0" w:space="0" w:color="auto"/>
            <w:right w:val="none" w:sz="0" w:space="0" w:color="auto"/>
          </w:divBdr>
        </w:div>
        <w:div w:id="1286961282">
          <w:marLeft w:val="480"/>
          <w:marRight w:val="0"/>
          <w:marTop w:val="0"/>
          <w:marBottom w:val="0"/>
          <w:divBdr>
            <w:top w:val="none" w:sz="0" w:space="0" w:color="auto"/>
            <w:left w:val="none" w:sz="0" w:space="0" w:color="auto"/>
            <w:bottom w:val="none" w:sz="0" w:space="0" w:color="auto"/>
            <w:right w:val="none" w:sz="0" w:space="0" w:color="auto"/>
          </w:divBdr>
        </w:div>
        <w:div w:id="605427186">
          <w:marLeft w:val="480"/>
          <w:marRight w:val="0"/>
          <w:marTop w:val="0"/>
          <w:marBottom w:val="0"/>
          <w:divBdr>
            <w:top w:val="none" w:sz="0" w:space="0" w:color="auto"/>
            <w:left w:val="none" w:sz="0" w:space="0" w:color="auto"/>
            <w:bottom w:val="none" w:sz="0" w:space="0" w:color="auto"/>
            <w:right w:val="none" w:sz="0" w:space="0" w:color="auto"/>
          </w:divBdr>
        </w:div>
        <w:div w:id="28192148">
          <w:marLeft w:val="480"/>
          <w:marRight w:val="0"/>
          <w:marTop w:val="0"/>
          <w:marBottom w:val="0"/>
          <w:divBdr>
            <w:top w:val="none" w:sz="0" w:space="0" w:color="auto"/>
            <w:left w:val="none" w:sz="0" w:space="0" w:color="auto"/>
            <w:bottom w:val="none" w:sz="0" w:space="0" w:color="auto"/>
            <w:right w:val="none" w:sz="0" w:space="0" w:color="auto"/>
          </w:divBdr>
        </w:div>
        <w:div w:id="156462893">
          <w:marLeft w:val="480"/>
          <w:marRight w:val="0"/>
          <w:marTop w:val="0"/>
          <w:marBottom w:val="0"/>
          <w:divBdr>
            <w:top w:val="none" w:sz="0" w:space="0" w:color="auto"/>
            <w:left w:val="none" w:sz="0" w:space="0" w:color="auto"/>
            <w:bottom w:val="none" w:sz="0" w:space="0" w:color="auto"/>
            <w:right w:val="none" w:sz="0" w:space="0" w:color="auto"/>
          </w:divBdr>
        </w:div>
        <w:div w:id="654533760">
          <w:marLeft w:val="480"/>
          <w:marRight w:val="0"/>
          <w:marTop w:val="0"/>
          <w:marBottom w:val="0"/>
          <w:divBdr>
            <w:top w:val="none" w:sz="0" w:space="0" w:color="auto"/>
            <w:left w:val="none" w:sz="0" w:space="0" w:color="auto"/>
            <w:bottom w:val="none" w:sz="0" w:space="0" w:color="auto"/>
            <w:right w:val="none" w:sz="0" w:space="0" w:color="auto"/>
          </w:divBdr>
        </w:div>
        <w:div w:id="1706566504">
          <w:marLeft w:val="480"/>
          <w:marRight w:val="0"/>
          <w:marTop w:val="0"/>
          <w:marBottom w:val="0"/>
          <w:divBdr>
            <w:top w:val="none" w:sz="0" w:space="0" w:color="auto"/>
            <w:left w:val="none" w:sz="0" w:space="0" w:color="auto"/>
            <w:bottom w:val="none" w:sz="0" w:space="0" w:color="auto"/>
            <w:right w:val="none" w:sz="0" w:space="0" w:color="auto"/>
          </w:divBdr>
        </w:div>
        <w:div w:id="1133789939">
          <w:marLeft w:val="480"/>
          <w:marRight w:val="0"/>
          <w:marTop w:val="0"/>
          <w:marBottom w:val="0"/>
          <w:divBdr>
            <w:top w:val="none" w:sz="0" w:space="0" w:color="auto"/>
            <w:left w:val="none" w:sz="0" w:space="0" w:color="auto"/>
            <w:bottom w:val="none" w:sz="0" w:space="0" w:color="auto"/>
            <w:right w:val="none" w:sz="0" w:space="0" w:color="auto"/>
          </w:divBdr>
        </w:div>
        <w:div w:id="235558836">
          <w:marLeft w:val="480"/>
          <w:marRight w:val="0"/>
          <w:marTop w:val="0"/>
          <w:marBottom w:val="0"/>
          <w:divBdr>
            <w:top w:val="none" w:sz="0" w:space="0" w:color="auto"/>
            <w:left w:val="none" w:sz="0" w:space="0" w:color="auto"/>
            <w:bottom w:val="none" w:sz="0" w:space="0" w:color="auto"/>
            <w:right w:val="none" w:sz="0" w:space="0" w:color="auto"/>
          </w:divBdr>
        </w:div>
        <w:div w:id="504245806">
          <w:marLeft w:val="480"/>
          <w:marRight w:val="0"/>
          <w:marTop w:val="0"/>
          <w:marBottom w:val="0"/>
          <w:divBdr>
            <w:top w:val="none" w:sz="0" w:space="0" w:color="auto"/>
            <w:left w:val="none" w:sz="0" w:space="0" w:color="auto"/>
            <w:bottom w:val="none" w:sz="0" w:space="0" w:color="auto"/>
            <w:right w:val="none" w:sz="0" w:space="0" w:color="auto"/>
          </w:divBdr>
        </w:div>
        <w:div w:id="1261644814">
          <w:marLeft w:val="480"/>
          <w:marRight w:val="0"/>
          <w:marTop w:val="0"/>
          <w:marBottom w:val="0"/>
          <w:divBdr>
            <w:top w:val="none" w:sz="0" w:space="0" w:color="auto"/>
            <w:left w:val="none" w:sz="0" w:space="0" w:color="auto"/>
            <w:bottom w:val="none" w:sz="0" w:space="0" w:color="auto"/>
            <w:right w:val="none" w:sz="0" w:space="0" w:color="auto"/>
          </w:divBdr>
        </w:div>
        <w:div w:id="1318263321">
          <w:marLeft w:val="480"/>
          <w:marRight w:val="0"/>
          <w:marTop w:val="0"/>
          <w:marBottom w:val="0"/>
          <w:divBdr>
            <w:top w:val="none" w:sz="0" w:space="0" w:color="auto"/>
            <w:left w:val="none" w:sz="0" w:space="0" w:color="auto"/>
            <w:bottom w:val="none" w:sz="0" w:space="0" w:color="auto"/>
            <w:right w:val="none" w:sz="0" w:space="0" w:color="auto"/>
          </w:divBdr>
        </w:div>
        <w:div w:id="1206405670">
          <w:marLeft w:val="480"/>
          <w:marRight w:val="0"/>
          <w:marTop w:val="0"/>
          <w:marBottom w:val="0"/>
          <w:divBdr>
            <w:top w:val="none" w:sz="0" w:space="0" w:color="auto"/>
            <w:left w:val="none" w:sz="0" w:space="0" w:color="auto"/>
            <w:bottom w:val="none" w:sz="0" w:space="0" w:color="auto"/>
            <w:right w:val="none" w:sz="0" w:space="0" w:color="auto"/>
          </w:divBdr>
        </w:div>
        <w:div w:id="1960645369">
          <w:marLeft w:val="480"/>
          <w:marRight w:val="0"/>
          <w:marTop w:val="0"/>
          <w:marBottom w:val="0"/>
          <w:divBdr>
            <w:top w:val="none" w:sz="0" w:space="0" w:color="auto"/>
            <w:left w:val="none" w:sz="0" w:space="0" w:color="auto"/>
            <w:bottom w:val="none" w:sz="0" w:space="0" w:color="auto"/>
            <w:right w:val="none" w:sz="0" w:space="0" w:color="auto"/>
          </w:divBdr>
        </w:div>
        <w:div w:id="1851334452">
          <w:marLeft w:val="480"/>
          <w:marRight w:val="0"/>
          <w:marTop w:val="0"/>
          <w:marBottom w:val="0"/>
          <w:divBdr>
            <w:top w:val="none" w:sz="0" w:space="0" w:color="auto"/>
            <w:left w:val="none" w:sz="0" w:space="0" w:color="auto"/>
            <w:bottom w:val="none" w:sz="0" w:space="0" w:color="auto"/>
            <w:right w:val="none" w:sz="0" w:space="0" w:color="auto"/>
          </w:divBdr>
        </w:div>
        <w:div w:id="1470710897">
          <w:marLeft w:val="480"/>
          <w:marRight w:val="0"/>
          <w:marTop w:val="0"/>
          <w:marBottom w:val="0"/>
          <w:divBdr>
            <w:top w:val="none" w:sz="0" w:space="0" w:color="auto"/>
            <w:left w:val="none" w:sz="0" w:space="0" w:color="auto"/>
            <w:bottom w:val="none" w:sz="0" w:space="0" w:color="auto"/>
            <w:right w:val="none" w:sz="0" w:space="0" w:color="auto"/>
          </w:divBdr>
        </w:div>
        <w:div w:id="995963146">
          <w:marLeft w:val="480"/>
          <w:marRight w:val="0"/>
          <w:marTop w:val="0"/>
          <w:marBottom w:val="0"/>
          <w:divBdr>
            <w:top w:val="none" w:sz="0" w:space="0" w:color="auto"/>
            <w:left w:val="none" w:sz="0" w:space="0" w:color="auto"/>
            <w:bottom w:val="none" w:sz="0" w:space="0" w:color="auto"/>
            <w:right w:val="none" w:sz="0" w:space="0" w:color="auto"/>
          </w:divBdr>
        </w:div>
        <w:div w:id="1470636736">
          <w:marLeft w:val="480"/>
          <w:marRight w:val="0"/>
          <w:marTop w:val="0"/>
          <w:marBottom w:val="0"/>
          <w:divBdr>
            <w:top w:val="none" w:sz="0" w:space="0" w:color="auto"/>
            <w:left w:val="none" w:sz="0" w:space="0" w:color="auto"/>
            <w:bottom w:val="none" w:sz="0" w:space="0" w:color="auto"/>
            <w:right w:val="none" w:sz="0" w:space="0" w:color="auto"/>
          </w:divBdr>
        </w:div>
        <w:div w:id="1139766942">
          <w:marLeft w:val="480"/>
          <w:marRight w:val="0"/>
          <w:marTop w:val="0"/>
          <w:marBottom w:val="0"/>
          <w:divBdr>
            <w:top w:val="none" w:sz="0" w:space="0" w:color="auto"/>
            <w:left w:val="none" w:sz="0" w:space="0" w:color="auto"/>
            <w:bottom w:val="none" w:sz="0" w:space="0" w:color="auto"/>
            <w:right w:val="none" w:sz="0" w:space="0" w:color="auto"/>
          </w:divBdr>
        </w:div>
        <w:div w:id="214850875">
          <w:marLeft w:val="480"/>
          <w:marRight w:val="0"/>
          <w:marTop w:val="0"/>
          <w:marBottom w:val="0"/>
          <w:divBdr>
            <w:top w:val="none" w:sz="0" w:space="0" w:color="auto"/>
            <w:left w:val="none" w:sz="0" w:space="0" w:color="auto"/>
            <w:bottom w:val="none" w:sz="0" w:space="0" w:color="auto"/>
            <w:right w:val="none" w:sz="0" w:space="0" w:color="auto"/>
          </w:divBdr>
        </w:div>
        <w:div w:id="1171024393">
          <w:marLeft w:val="480"/>
          <w:marRight w:val="0"/>
          <w:marTop w:val="0"/>
          <w:marBottom w:val="0"/>
          <w:divBdr>
            <w:top w:val="none" w:sz="0" w:space="0" w:color="auto"/>
            <w:left w:val="none" w:sz="0" w:space="0" w:color="auto"/>
            <w:bottom w:val="none" w:sz="0" w:space="0" w:color="auto"/>
            <w:right w:val="none" w:sz="0" w:space="0" w:color="auto"/>
          </w:divBdr>
        </w:div>
        <w:div w:id="1537769430">
          <w:marLeft w:val="480"/>
          <w:marRight w:val="0"/>
          <w:marTop w:val="0"/>
          <w:marBottom w:val="0"/>
          <w:divBdr>
            <w:top w:val="none" w:sz="0" w:space="0" w:color="auto"/>
            <w:left w:val="none" w:sz="0" w:space="0" w:color="auto"/>
            <w:bottom w:val="none" w:sz="0" w:space="0" w:color="auto"/>
            <w:right w:val="none" w:sz="0" w:space="0" w:color="auto"/>
          </w:divBdr>
        </w:div>
        <w:div w:id="282348468">
          <w:marLeft w:val="480"/>
          <w:marRight w:val="0"/>
          <w:marTop w:val="0"/>
          <w:marBottom w:val="0"/>
          <w:divBdr>
            <w:top w:val="none" w:sz="0" w:space="0" w:color="auto"/>
            <w:left w:val="none" w:sz="0" w:space="0" w:color="auto"/>
            <w:bottom w:val="none" w:sz="0" w:space="0" w:color="auto"/>
            <w:right w:val="none" w:sz="0" w:space="0" w:color="auto"/>
          </w:divBdr>
        </w:div>
        <w:div w:id="1325742598">
          <w:marLeft w:val="480"/>
          <w:marRight w:val="0"/>
          <w:marTop w:val="0"/>
          <w:marBottom w:val="0"/>
          <w:divBdr>
            <w:top w:val="none" w:sz="0" w:space="0" w:color="auto"/>
            <w:left w:val="none" w:sz="0" w:space="0" w:color="auto"/>
            <w:bottom w:val="none" w:sz="0" w:space="0" w:color="auto"/>
            <w:right w:val="none" w:sz="0" w:space="0" w:color="auto"/>
          </w:divBdr>
        </w:div>
        <w:div w:id="593127197">
          <w:marLeft w:val="480"/>
          <w:marRight w:val="0"/>
          <w:marTop w:val="0"/>
          <w:marBottom w:val="0"/>
          <w:divBdr>
            <w:top w:val="none" w:sz="0" w:space="0" w:color="auto"/>
            <w:left w:val="none" w:sz="0" w:space="0" w:color="auto"/>
            <w:bottom w:val="none" w:sz="0" w:space="0" w:color="auto"/>
            <w:right w:val="none" w:sz="0" w:space="0" w:color="auto"/>
          </w:divBdr>
        </w:div>
        <w:div w:id="1653561361">
          <w:marLeft w:val="480"/>
          <w:marRight w:val="0"/>
          <w:marTop w:val="0"/>
          <w:marBottom w:val="0"/>
          <w:divBdr>
            <w:top w:val="none" w:sz="0" w:space="0" w:color="auto"/>
            <w:left w:val="none" w:sz="0" w:space="0" w:color="auto"/>
            <w:bottom w:val="none" w:sz="0" w:space="0" w:color="auto"/>
            <w:right w:val="none" w:sz="0" w:space="0" w:color="auto"/>
          </w:divBdr>
        </w:div>
        <w:div w:id="1138645587">
          <w:marLeft w:val="480"/>
          <w:marRight w:val="0"/>
          <w:marTop w:val="0"/>
          <w:marBottom w:val="0"/>
          <w:divBdr>
            <w:top w:val="none" w:sz="0" w:space="0" w:color="auto"/>
            <w:left w:val="none" w:sz="0" w:space="0" w:color="auto"/>
            <w:bottom w:val="none" w:sz="0" w:space="0" w:color="auto"/>
            <w:right w:val="none" w:sz="0" w:space="0" w:color="auto"/>
          </w:divBdr>
        </w:div>
        <w:div w:id="1745755011">
          <w:marLeft w:val="480"/>
          <w:marRight w:val="0"/>
          <w:marTop w:val="0"/>
          <w:marBottom w:val="0"/>
          <w:divBdr>
            <w:top w:val="none" w:sz="0" w:space="0" w:color="auto"/>
            <w:left w:val="none" w:sz="0" w:space="0" w:color="auto"/>
            <w:bottom w:val="none" w:sz="0" w:space="0" w:color="auto"/>
            <w:right w:val="none" w:sz="0" w:space="0" w:color="auto"/>
          </w:divBdr>
        </w:div>
        <w:div w:id="612320737">
          <w:marLeft w:val="480"/>
          <w:marRight w:val="0"/>
          <w:marTop w:val="0"/>
          <w:marBottom w:val="0"/>
          <w:divBdr>
            <w:top w:val="none" w:sz="0" w:space="0" w:color="auto"/>
            <w:left w:val="none" w:sz="0" w:space="0" w:color="auto"/>
            <w:bottom w:val="none" w:sz="0" w:space="0" w:color="auto"/>
            <w:right w:val="none" w:sz="0" w:space="0" w:color="auto"/>
          </w:divBdr>
        </w:div>
        <w:div w:id="842009695">
          <w:marLeft w:val="480"/>
          <w:marRight w:val="0"/>
          <w:marTop w:val="0"/>
          <w:marBottom w:val="0"/>
          <w:divBdr>
            <w:top w:val="none" w:sz="0" w:space="0" w:color="auto"/>
            <w:left w:val="none" w:sz="0" w:space="0" w:color="auto"/>
            <w:bottom w:val="none" w:sz="0" w:space="0" w:color="auto"/>
            <w:right w:val="none" w:sz="0" w:space="0" w:color="auto"/>
          </w:divBdr>
        </w:div>
        <w:div w:id="2057049895">
          <w:marLeft w:val="480"/>
          <w:marRight w:val="0"/>
          <w:marTop w:val="0"/>
          <w:marBottom w:val="0"/>
          <w:divBdr>
            <w:top w:val="none" w:sz="0" w:space="0" w:color="auto"/>
            <w:left w:val="none" w:sz="0" w:space="0" w:color="auto"/>
            <w:bottom w:val="none" w:sz="0" w:space="0" w:color="auto"/>
            <w:right w:val="none" w:sz="0" w:space="0" w:color="auto"/>
          </w:divBdr>
        </w:div>
        <w:div w:id="400064091">
          <w:marLeft w:val="480"/>
          <w:marRight w:val="0"/>
          <w:marTop w:val="0"/>
          <w:marBottom w:val="0"/>
          <w:divBdr>
            <w:top w:val="none" w:sz="0" w:space="0" w:color="auto"/>
            <w:left w:val="none" w:sz="0" w:space="0" w:color="auto"/>
            <w:bottom w:val="none" w:sz="0" w:space="0" w:color="auto"/>
            <w:right w:val="none" w:sz="0" w:space="0" w:color="auto"/>
          </w:divBdr>
        </w:div>
        <w:div w:id="23485856">
          <w:marLeft w:val="480"/>
          <w:marRight w:val="0"/>
          <w:marTop w:val="0"/>
          <w:marBottom w:val="0"/>
          <w:divBdr>
            <w:top w:val="none" w:sz="0" w:space="0" w:color="auto"/>
            <w:left w:val="none" w:sz="0" w:space="0" w:color="auto"/>
            <w:bottom w:val="none" w:sz="0" w:space="0" w:color="auto"/>
            <w:right w:val="none" w:sz="0" w:space="0" w:color="auto"/>
          </w:divBdr>
        </w:div>
        <w:div w:id="1628077646">
          <w:marLeft w:val="480"/>
          <w:marRight w:val="0"/>
          <w:marTop w:val="0"/>
          <w:marBottom w:val="0"/>
          <w:divBdr>
            <w:top w:val="none" w:sz="0" w:space="0" w:color="auto"/>
            <w:left w:val="none" w:sz="0" w:space="0" w:color="auto"/>
            <w:bottom w:val="none" w:sz="0" w:space="0" w:color="auto"/>
            <w:right w:val="none" w:sz="0" w:space="0" w:color="auto"/>
          </w:divBdr>
        </w:div>
        <w:div w:id="282227820">
          <w:marLeft w:val="480"/>
          <w:marRight w:val="0"/>
          <w:marTop w:val="0"/>
          <w:marBottom w:val="0"/>
          <w:divBdr>
            <w:top w:val="none" w:sz="0" w:space="0" w:color="auto"/>
            <w:left w:val="none" w:sz="0" w:space="0" w:color="auto"/>
            <w:bottom w:val="none" w:sz="0" w:space="0" w:color="auto"/>
            <w:right w:val="none" w:sz="0" w:space="0" w:color="auto"/>
          </w:divBdr>
        </w:div>
        <w:div w:id="2123769226">
          <w:marLeft w:val="480"/>
          <w:marRight w:val="0"/>
          <w:marTop w:val="0"/>
          <w:marBottom w:val="0"/>
          <w:divBdr>
            <w:top w:val="none" w:sz="0" w:space="0" w:color="auto"/>
            <w:left w:val="none" w:sz="0" w:space="0" w:color="auto"/>
            <w:bottom w:val="none" w:sz="0" w:space="0" w:color="auto"/>
            <w:right w:val="none" w:sz="0" w:space="0" w:color="auto"/>
          </w:divBdr>
        </w:div>
        <w:div w:id="1113591480">
          <w:marLeft w:val="480"/>
          <w:marRight w:val="0"/>
          <w:marTop w:val="0"/>
          <w:marBottom w:val="0"/>
          <w:divBdr>
            <w:top w:val="none" w:sz="0" w:space="0" w:color="auto"/>
            <w:left w:val="none" w:sz="0" w:space="0" w:color="auto"/>
            <w:bottom w:val="none" w:sz="0" w:space="0" w:color="auto"/>
            <w:right w:val="none" w:sz="0" w:space="0" w:color="auto"/>
          </w:divBdr>
        </w:div>
        <w:div w:id="1277716040">
          <w:marLeft w:val="480"/>
          <w:marRight w:val="0"/>
          <w:marTop w:val="0"/>
          <w:marBottom w:val="0"/>
          <w:divBdr>
            <w:top w:val="none" w:sz="0" w:space="0" w:color="auto"/>
            <w:left w:val="none" w:sz="0" w:space="0" w:color="auto"/>
            <w:bottom w:val="none" w:sz="0" w:space="0" w:color="auto"/>
            <w:right w:val="none" w:sz="0" w:space="0" w:color="auto"/>
          </w:divBdr>
        </w:div>
        <w:div w:id="1236086884">
          <w:marLeft w:val="480"/>
          <w:marRight w:val="0"/>
          <w:marTop w:val="0"/>
          <w:marBottom w:val="0"/>
          <w:divBdr>
            <w:top w:val="none" w:sz="0" w:space="0" w:color="auto"/>
            <w:left w:val="none" w:sz="0" w:space="0" w:color="auto"/>
            <w:bottom w:val="none" w:sz="0" w:space="0" w:color="auto"/>
            <w:right w:val="none" w:sz="0" w:space="0" w:color="auto"/>
          </w:divBdr>
        </w:div>
        <w:div w:id="801969761">
          <w:marLeft w:val="480"/>
          <w:marRight w:val="0"/>
          <w:marTop w:val="0"/>
          <w:marBottom w:val="0"/>
          <w:divBdr>
            <w:top w:val="none" w:sz="0" w:space="0" w:color="auto"/>
            <w:left w:val="none" w:sz="0" w:space="0" w:color="auto"/>
            <w:bottom w:val="none" w:sz="0" w:space="0" w:color="auto"/>
            <w:right w:val="none" w:sz="0" w:space="0" w:color="auto"/>
          </w:divBdr>
        </w:div>
        <w:div w:id="1883899400">
          <w:marLeft w:val="480"/>
          <w:marRight w:val="0"/>
          <w:marTop w:val="0"/>
          <w:marBottom w:val="0"/>
          <w:divBdr>
            <w:top w:val="none" w:sz="0" w:space="0" w:color="auto"/>
            <w:left w:val="none" w:sz="0" w:space="0" w:color="auto"/>
            <w:bottom w:val="none" w:sz="0" w:space="0" w:color="auto"/>
            <w:right w:val="none" w:sz="0" w:space="0" w:color="auto"/>
          </w:divBdr>
        </w:div>
        <w:div w:id="426313703">
          <w:marLeft w:val="480"/>
          <w:marRight w:val="0"/>
          <w:marTop w:val="0"/>
          <w:marBottom w:val="0"/>
          <w:divBdr>
            <w:top w:val="none" w:sz="0" w:space="0" w:color="auto"/>
            <w:left w:val="none" w:sz="0" w:space="0" w:color="auto"/>
            <w:bottom w:val="none" w:sz="0" w:space="0" w:color="auto"/>
            <w:right w:val="none" w:sz="0" w:space="0" w:color="auto"/>
          </w:divBdr>
        </w:div>
        <w:div w:id="2045279401">
          <w:marLeft w:val="480"/>
          <w:marRight w:val="0"/>
          <w:marTop w:val="0"/>
          <w:marBottom w:val="0"/>
          <w:divBdr>
            <w:top w:val="none" w:sz="0" w:space="0" w:color="auto"/>
            <w:left w:val="none" w:sz="0" w:space="0" w:color="auto"/>
            <w:bottom w:val="none" w:sz="0" w:space="0" w:color="auto"/>
            <w:right w:val="none" w:sz="0" w:space="0" w:color="auto"/>
          </w:divBdr>
        </w:div>
        <w:div w:id="1235437475">
          <w:marLeft w:val="480"/>
          <w:marRight w:val="0"/>
          <w:marTop w:val="0"/>
          <w:marBottom w:val="0"/>
          <w:divBdr>
            <w:top w:val="none" w:sz="0" w:space="0" w:color="auto"/>
            <w:left w:val="none" w:sz="0" w:space="0" w:color="auto"/>
            <w:bottom w:val="none" w:sz="0" w:space="0" w:color="auto"/>
            <w:right w:val="none" w:sz="0" w:space="0" w:color="auto"/>
          </w:divBdr>
        </w:div>
        <w:div w:id="417678782">
          <w:marLeft w:val="480"/>
          <w:marRight w:val="0"/>
          <w:marTop w:val="0"/>
          <w:marBottom w:val="0"/>
          <w:divBdr>
            <w:top w:val="none" w:sz="0" w:space="0" w:color="auto"/>
            <w:left w:val="none" w:sz="0" w:space="0" w:color="auto"/>
            <w:bottom w:val="none" w:sz="0" w:space="0" w:color="auto"/>
            <w:right w:val="none" w:sz="0" w:space="0" w:color="auto"/>
          </w:divBdr>
        </w:div>
        <w:div w:id="1996301072">
          <w:marLeft w:val="480"/>
          <w:marRight w:val="0"/>
          <w:marTop w:val="0"/>
          <w:marBottom w:val="0"/>
          <w:divBdr>
            <w:top w:val="none" w:sz="0" w:space="0" w:color="auto"/>
            <w:left w:val="none" w:sz="0" w:space="0" w:color="auto"/>
            <w:bottom w:val="none" w:sz="0" w:space="0" w:color="auto"/>
            <w:right w:val="none" w:sz="0" w:space="0" w:color="auto"/>
          </w:divBdr>
        </w:div>
        <w:div w:id="342515767">
          <w:marLeft w:val="480"/>
          <w:marRight w:val="0"/>
          <w:marTop w:val="0"/>
          <w:marBottom w:val="0"/>
          <w:divBdr>
            <w:top w:val="none" w:sz="0" w:space="0" w:color="auto"/>
            <w:left w:val="none" w:sz="0" w:space="0" w:color="auto"/>
            <w:bottom w:val="none" w:sz="0" w:space="0" w:color="auto"/>
            <w:right w:val="none" w:sz="0" w:space="0" w:color="auto"/>
          </w:divBdr>
        </w:div>
        <w:div w:id="1964268015">
          <w:marLeft w:val="480"/>
          <w:marRight w:val="0"/>
          <w:marTop w:val="0"/>
          <w:marBottom w:val="0"/>
          <w:divBdr>
            <w:top w:val="none" w:sz="0" w:space="0" w:color="auto"/>
            <w:left w:val="none" w:sz="0" w:space="0" w:color="auto"/>
            <w:bottom w:val="none" w:sz="0" w:space="0" w:color="auto"/>
            <w:right w:val="none" w:sz="0" w:space="0" w:color="auto"/>
          </w:divBdr>
        </w:div>
        <w:div w:id="1553424918">
          <w:marLeft w:val="480"/>
          <w:marRight w:val="0"/>
          <w:marTop w:val="0"/>
          <w:marBottom w:val="0"/>
          <w:divBdr>
            <w:top w:val="none" w:sz="0" w:space="0" w:color="auto"/>
            <w:left w:val="none" w:sz="0" w:space="0" w:color="auto"/>
            <w:bottom w:val="none" w:sz="0" w:space="0" w:color="auto"/>
            <w:right w:val="none" w:sz="0" w:space="0" w:color="auto"/>
          </w:divBdr>
        </w:div>
        <w:div w:id="1838956265">
          <w:marLeft w:val="480"/>
          <w:marRight w:val="0"/>
          <w:marTop w:val="0"/>
          <w:marBottom w:val="0"/>
          <w:divBdr>
            <w:top w:val="none" w:sz="0" w:space="0" w:color="auto"/>
            <w:left w:val="none" w:sz="0" w:space="0" w:color="auto"/>
            <w:bottom w:val="none" w:sz="0" w:space="0" w:color="auto"/>
            <w:right w:val="none" w:sz="0" w:space="0" w:color="auto"/>
          </w:divBdr>
        </w:div>
        <w:div w:id="873467587">
          <w:marLeft w:val="480"/>
          <w:marRight w:val="0"/>
          <w:marTop w:val="0"/>
          <w:marBottom w:val="0"/>
          <w:divBdr>
            <w:top w:val="none" w:sz="0" w:space="0" w:color="auto"/>
            <w:left w:val="none" w:sz="0" w:space="0" w:color="auto"/>
            <w:bottom w:val="none" w:sz="0" w:space="0" w:color="auto"/>
            <w:right w:val="none" w:sz="0" w:space="0" w:color="auto"/>
          </w:divBdr>
        </w:div>
        <w:div w:id="388498202">
          <w:marLeft w:val="480"/>
          <w:marRight w:val="0"/>
          <w:marTop w:val="0"/>
          <w:marBottom w:val="0"/>
          <w:divBdr>
            <w:top w:val="none" w:sz="0" w:space="0" w:color="auto"/>
            <w:left w:val="none" w:sz="0" w:space="0" w:color="auto"/>
            <w:bottom w:val="none" w:sz="0" w:space="0" w:color="auto"/>
            <w:right w:val="none" w:sz="0" w:space="0" w:color="auto"/>
          </w:divBdr>
        </w:div>
        <w:div w:id="1166020746">
          <w:marLeft w:val="480"/>
          <w:marRight w:val="0"/>
          <w:marTop w:val="0"/>
          <w:marBottom w:val="0"/>
          <w:divBdr>
            <w:top w:val="none" w:sz="0" w:space="0" w:color="auto"/>
            <w:left w:val="none" w:sz="0" w:space="0" w:color="auto"/>
            <w:bottom w:val="none" w:sz="0" w:space="0" w:color="auto"/>
            <w:right w:val="none" w:sz="0" w:space="0" w:color="auto"/>
          </w:divBdr>
        </w:div>
        <w:div w:id="2001621011">
          <w:marLeft w:val="480"/>
          <w:marRight w:val="0"/>
          <w:marTop w:val="0"/>
          <w:marBottom w:val="0"/>
          <w:divBdr>
            <w:top w:val="none" w:sz="0" w:space="0" w:color="auto"/>
            <w:left w:val="none" w:sz="0" w:space="0" w:color="auto"/>
            <w:bottom w:val="none" w:sz="0" w:space="0" w:color="auto"/>
            <w:right w:val="none" w:sz="0" w:space="0" w:color="auto"/>
          </w:divBdr>
        </w:div>
        <w:div w:id="393815003">
          <w:marLeft w:val="480"/>
          <w:marRight w:val="0"/>
          <w:marTop w:val="0"/>
          <w:marBottom w:val="0"/>
          <w:divBdr>
            <w:top w:val="none" w:sz="0" w:space="0" w:color="auto"/>
            <w:left w:val="none" w:sz="0" w:space="0" w:color="auto"/>
            <w:bottom w:val="none" w:sz="0" w:space="0" w:color="auto"/>
            <w:right w:val="none" w:sz="0" w:space="0" w:color="auto"/>
          </w:divBdr>
        </w:div>
        <w:div w:id="217859886">
          <w:marLeft w:val="480"/>
          <w:marRight w:val="0"/>
          <w:marTop w:val="0"/>
          <w:marBottom w:val="0"/>
          <w:divBdr>
            <w:top w:val="none" w:sz="0" w:space="0" w:color="auto"/>
            <w:left w:val="none" w:sz="0" w:space="0" w:color="auto"/>
            <w:bottom w:val="none" w:sz="0" w:space="0" w:color="auto"/>
            <w:right w:val="none" w:sz="0" w:space="0" w:color="auto"/>
          </w:divBdr>
        </w:div>
        <w:div w:id="839277131">
          <w:marLeft w:val="480"/>
          <w:marRight w:val="0"/>
          <w:marTop w:val="0"/>
          <w:marBottom w:val="0"/>
          <w:divBdr>
            <w:top w:val="none" w:sz="0" w:space="0" w:color="auto"/>
            <w:left w:val="none" w:sz="0" w:space="0" w:color="auto"/>
            <w:bottom w:val="none" w:sz="0" w:space="0" w:color="auto"/>
            <w:right w:val="none" w:sz="0" w:space="0" w:color="auto"/>
          </w:divBdr>
        </w:div>
        <w:div w:id="1467315969">
          <w:marLeft w:val="480"/>
          <w:marRight w:val="0"/>
          <w:marTop w:val="0"/>
          <w:marBottom w:val="0"/>
          <w:divBdr>
            <w:top w:val="none" w:sz="0" w:space="0" w:color="auto"/>
            <w:left w:val="none" w:sz="0" w:space="0" w:color="auto"/>
            <w:bottom w:val="none" w:sz="0" w:space="0" w:color="auto"/>
            <w:right w:val="none" w:sz="0" w:space="0" w:color="auto"/>
          </w:divBdr>
        </w:div>
        <w:div w:id="1934123034">
          <w:marLeft w:val="480"/>
          <w:marRight w:val="0"/>
          <w:marTop w:val="0"/>
          <w:marBottom w:val="0"/>
          <w:divBdr>
            <w:top w:val="none" w:sz="0" w:space="0" w:color="auto"/>
            <w:left w:val="none" w:sz="0" w:space="0" w:color="auto"/>
            <w:bottom w:val="none" w:sz="0" w:space="0" w:color="auto"/>
            <w:right w:val="none" w:sz="0" w:space="0" w:color="auto"/>
          </w:divBdr>
        </w:div>
        <w:div w:id="2140561899">
          <w:marLeft w:val="480"/>
          <w:marRight w:val="0"/>
          <w:marTop w:val="0"/>
          <w:marBottom w:val="0"/>
          <w:divBdr>
            <w:top w:val="none" w:sz="0" w:space="0" w:color="auto"/>
            <w:left w:val="none" w:sz="0" w:space="0" w:color="auto"/>
            <w:bottom w:val="none" w:sz="0" w:space="0" w:color="auto"/>
            <w:right w:val="none" w:sz="0" w:space="0" w:color="auto"/>
          </w:divBdr>
        </w:div>
        <w:div w:id="1781996729">
          <w:marLeft w:val="480"/>
          <w:marRight w:val="0"/>
          <w:marTop w:val="0"/>
          <w:marBottom w:val="0"/>
          <w:divBdr>
            <w:top w:val="none" w:sz="0" w:space="0" w:color="auto"/>
            <w:left w:val="none" w:sz="0" w:space="0" w:color="auto"/>
            <w:bottom w:val="none" w:sz="0" w:space="0" w:color="auto"/>
            <w:right w:val="none" w:sz="0" w:space="0" w:color="auto"/>
          </w:divBdr>
        </w:div>
        <w:div w:id="1658917226">
          <w:marLeft w:val="480"/>
          <w:marRight w:val="0"/>
          <w:marTop w:val="0"/>
          <w:marBottom w:val="0"/>
          <w:divBdr>
            <w:top w:val="none" w:sz="0" w:space="0" w:color="auto"/>
            <w:left w:val="none" w:sz="0" w:space="0" w:color="auto"/>
            <w:bottom w:val="none" w:sz="0" w:space="0" w:color="auto"/>
            <w:right w:val="none" w:sz="0" w:space="0" w:color="auto"/>
          </w:divBdr>
        </w:div>
        <w:div w:id="230699100">
          <w:marLeft w:val="480"/>
          <w:marRight w:val="0"/>
          <w:marTop w:val="0"/>
          <w:marBottom w:val="0"/>
          <w:divBdr>
            <w:top w:val="none" w:sz="0" w:space="0" w:color="auto"/>
            <w:left w:val="none" w:sz="0" w:space="0" w:color="auto"/>
            <w:bottom w:val="none" w:sz="0" w:space="0" w:color="auto"/>
            <w:right w:val="none" w:sz="0" w:space="0" w:color="auto"/>
          </w:divBdr>
        </w:div>
        <w:div w:id="1228028038">
          <w:marLeft w:val="480"/>
          <w:marRight w:val="0"/>
          <w:marTop w:val="0"/>
          <w:marBottom w:val="0"/>
          <w:divBdr>
            <w:top w:val="none" w:sz="0" w:space="0" w:color="auto"/>
            <w:left w:val="none" w:sz="0" w:space="0" w:color="auto"/>
            <w:bottom w:val="none" w:sz="0" w:space="0" w:color="auto"/>
            <w:right w:val="none" w:sz="0" w:space="0" w:color="auto"/>
          </w:divBdr>
        </w:div>
        <w:div w:id="1704595406">
          <w:marLeft w:val="480"/>
          <w:marRight w:val="0"/>
          <w:marTop w:val="0"/>
          <w:marBottom w:val="0"/>
          <w:divBdr>
            <w:top w:val="none" w:sz="0" w:space="0" w:color="auto"/>
            <w:left w:val="none" w:sz="0" w:space="0" w:color="auto"/>
            <w:bottom w:val="none" w:sz="0" w:space="0" w:color="auto"/>
            <w:right w:val="none" w:sz="0" w:space="0" w:color="auto"/>
          </w:divBdr>
        </w:div>
        <w:div w:id="2056345174">
          <w:marLeft w:val="480"/>
          <w:marRight w:val="0"/>
          <w:marTop w:val="0"/>
          <w:marBottom w:val="0"/>
          <w:divBdr>
            <w:top w:val="none" w:sz="0" w:space="0" w:color="auto"/>
            <w:left w:val="none" w:sz="0" w:space="0" w:color="auto"/>
            <w:bottom w:val="none" w:sz="0" w:space="0" w:color="auto"/>
            <w:right w:val="none" w:sz="0" w:space="0" w:color="auto"/>
          </w:divBdr>
        </w:div>
        <w:div w:id="561911757">
          <w:marLeft w:val="480"/>
          <w:marRight w:val="0"/>
          <w:marTop w:val="0"/>
          <w:marBottom w:val="0"/>
          <w:divBdr>
            <w:top w:val="none" w:sz="0" w:space="0" w:color="auto"/>
            <w:left w:val="none" w:sz="0" w:space="0" w:color="auto"/>
            <w:bottom w:val="none" w:sz="0" w:space="0" w:color="auto"/>
            <w:right w:val="none" w:sz="0" w:space="0" w:color="auto"/>
          </w:divBdr>
        </w:div>
        <w:div w:id="1346135580">
          <w:marLeft w:val="480"/>
          <w:marRight w:val="0"/>
          <w:marTop w:val="0"/>
          <w:marBottom w:val="0"/>
          <w:divBdr>
            <w:top w:val="none" w:sz="0" w:space="0" w:color="auto"/>
            <w:left w:val="none" w:sz="0" w:space="0" w:color="auto"/>
            <w:bottom w:val="none" w:sz="0" w:space="0" w:color="auto"/>
            <w:right w:val="none" w:sz="0" w:space="0" w:color="auto"/>
          </w:divBdr>
        </w:div>
      </w:divsChild>
    </w:div>
    <w:div w:id="2024432238">
      <w:bodyDiv w:val="1"/>
      <w:marLeft w:val="0"/>
      <w:marRight w:val="0"/>
      <w:marTop w:val="0"/>
      <w:marBottom w:val="0"/>
      <w:divBdr>
        <w:top w:val="none" w:sz="0" w:space="0" w:color="auto"/>
        <w:left w:val="none" w:sz="0" w:space="0" w:color="auto"/>
        <w:bottom w:val="none" w:sz="0" w:space="0" w:color="auto"/>
        <w:right w:val="none" w:sz="0" w:space="0" w:color="auto"/>
      </w:divBdr>
    </w:div>
    <w:div w:id="2024434518">
      <w:bodyDiv w:val="1"/>
      <w:marLeft w:val="0"/>
      <w:marRight w:val="0"/>
      <w:marTop w:val="0"/>
      <w:marBottom w:val="0"/>
      <w:divBdr>
        <w:top w:val="none" w:sz="0" w:space="0" w:color="auto"/>
        <w:left w:val="none" w:sz="0" w:space="0" w:color="auto"/>
        <w:bottom w:val="none" w:sz="0" w:space="0" w:color="auto"/>
        <w:right w:val="none" w:sz="0" w:space="0" w:color="auto"/>
      </w:divBdr>
      <w:divsChild>
        <w:div w:id="1480417851">
          <w:marLeft w:val="480"/>
          <w:marRight w:val="0"/>
          <w:marTop w:val="0"/>
          <w:marBottom w:val="0"/>
          <w:divBdr>
            <w:top w:val="none" w:sz="0" w:space="0" w:color="auto"/>
            <w:left w:val="none" w:sz="0" w:space="0" w:color="auto"/>
            <w:bottom w:val="none" w:sz="0" w:space="0" w:color="auto"/>
            <w:right w:val="none" w:sz="0" w:space="0" w:color="auto"/>
          </w:divBdr>
        </w:div>
        <w:div w:id="289823229">
          <w:marLeft w:val="480"/>
          <w:marRight w:val="0"/>
          <w:marTop w:val="0"/>
          <w:marBottom w:val="0"/>
          <w:divBdr>
            <w:top w:val="none" w:sz="0" w:space="0" w:color="auto"/>
            <w:left w:val="none" w:sz="0" w:space="0" w:color="auto"/>
            <w:bottom w:val="none" w:sz="0" w:space="0" w:color="auto"/>
            <w:right w:val="none" w:sz="0" w:space="0" w:color="auto"/>
          </w:divBdr>
        </w:div>
        <w:div w:id="886376506">
          <w:marLeft w:val="480"/>
          <w:marRight w:val="0"/>
          <w:marTop w:val="0"/>
          <w:marBottom w:val="0"/>
          <w:divBdr>
            <w:top w:val="none" w:sz="0" w:space="0" w:color="auto"/>
            <w:left w:val="none" w:sz="0" w:space="0" w:color="auto"/>
            <w:bottom w:val="none" w:sz="0" w:space="0" w:color="auto"/>
            <w:right w:val="none" w:sz="0" w:space="0" w:color="auto"/>
          </w:divBdr>
        </w:div>
        <w:div w:id="1608001014">
          <w:marLeft w:val="480"/>
          <w:marRight w:val="0"/>
          <w:marTop w:val="0"/>
          <w:marBottom w:val="0"/>
          <w:divBdr>
            <w:top w:val="none" w:sz="0" w:space="0" w:color="auto"/>
            <w:left w:val="none" w:sz="0" w:space="0" w:color="auto"/>
            <w:bottom w:val="none" w:sz="0" w:space="0" w:color="auto"/>
            <w:right w:val="none" w:sz="0" w:space="0" w:color="auto"/>
          </w:divBdr>
        </w:div>
        <w:div w:id="777869150">
          <w:marLeft w:val="480"/>
          <w:marRight w:val="0"/>
          <w:marTop w:val="0"/>
          <w:marBottom w:val="0"/>
          <w:divBdr>
            <w:top w:val="none" w:sz="0" w:space="0" w:color="auto"/>
            <w:left w:val="none" w:sz="0" w:space="0" w:color="auto"/>
            <w:bottom w:val="none" w:sz="0" w:space="0" w:color="auto"/>
            <w:right w:val="none" w:sz="0" w:space="0" w:color="auto"/>
          </w:divBdr>
        </w:div>
        <w:div w:id="1706446910">
          <w:marLeft w:val="480"/>
          <w:marRight w:val="0"/>
          <w:marTop w:val="0"/>
          <w:marBottom w:val="0"/>
          <w:divBdr>
            <w:top w:val="none" w:sz="0" w:space="0" w:color="auto"/>
            <w:left w:val="none" w:sz="0" w:space="0" w:color="auto"/>
            <w:bottom w:val="none" w:sz="0" w:space="0" w:color="auto"/>
            <w:right w:val="none" w:sz="0" w:space="0" w:color="auto"/>
          </w:divBdr>
        </w:div>
        <w:div w:id="20325146">
          <w:marLeft w:val="480"/>
          <w:marRight w:val="0"/>
          <w:marTop w:val="0"/>
          <w:marBottom w:val="0"/>
          <w:divBdr>
            <w:top w:val="none" w:sz="0" w:space="0" w:color="auto"/>
            <w:left w:val="none" w:sz="0" w:space="0" w:color="auto"/>
            <w:bottom w:val="none" w:sz="0" w:space="0" w:color="auto"/>
            <w:right w:val="none" w:sz="0" w:space="0" w:color="auto"/>
          </w:divBdr>
        </w:div>
        <w:div w:id="1919293118">
          <w:marLeft w:val="480"/>
          <w:marRight w:val="0"/>
          <w:marTop w:val="0"/>
          <w:marBottom w:val="0"/>
          <w:divBdr>
            <w:top w:val="none" w:sz="0" w:space="0" w:color="auto"/>
            <w:left w:val="none" w:sz="0" w:space="0" w:color="auto"/>
            <w:bottom w:val="none" w:sz="0" w:space="0" w:color="auto"/>
            <w:right w:val="none" w:sz="0" w:space="0" w:color="auto"/>
          </w:divBdr>
        </w:div>
        <w:div w:id="449325232">
          <w:marLeft w:val="480"/>
          <w:marRight w:val="0"/>
          <w:marTop w:val="0"/>
          <w:marBottom w:val="0"/>
          <w:divBdr>
            <w:top w:val="none" w:sz="0" w:space="0" w:color="auto"/>
            <w:left w:val="none" w:sz="0" w:space="0" w:color="auto"/>
            <w:bottom w:val="none" w:sz="0" w:space="0" w:color="auto"/>
            <w:right w:val="none" w:sz="0" w:space="0" w:color="auto"/>
          </w:divBdr>
        </w:div>
        <w:div w:id="850682279">
          <w:marLeft w:val="480"/>
          <w:marRight w:val="0"/>
          <w:marTop w:val="0"/>
          <w:marBottom w:val="0"/>
          <w:divBdr>
            <w:top w:val="none" w:sz="0" w:space="0" w:color="auto"/>
            <w:left w:val="none" w:sz="0" w:space="0" w:color="auto"/>
            <w:bottom w:val="none" w:sz="0" w:space="0" w:color="auto"/>
            <w:right w:val="none" w:sz="0" w:space="0" w:color="auto"/>
          </w:divBdr>
        </w:div>
        <w:div w:id="1547837056">
          <w:marLeft w:val="480"/>
          <w:marRight w:val="0"/>
          <w:marTop w:val="0"/>
          <w:marBottom w:val="0"/>
          <w:divBdr>
            <w:top w:val="none" w:sz="0" w:space="0" w:color="auto"/>
            <w:left w:val="none" w:sz="0" w:space="0" w:color="auto"/>
            <w:bottom w:val="none" w:sz="0" w:space="0" w:color="auto"/>
            <w:right w:val="none" w:sz="0" w:space="0" w:color="auto"/>
          </w:divBdr>
        </w:div>
        <w:div w:id="2026977867">
          <w:marLeft w:val="480"/>
          <w:marRight w:val="0"/>
          <w:marTop w:val="0"/>
          <w:marBottom w:val="0"/>
          <w:divBdr>
            <w:top w:val="none" w:sz="0" w:space="0" w:color="auto"/>
            <w:left w:val="none" w:sz="0" w:space="0" w:color="auto"/>
            <w:bottom w:val="none" w:sz="0" w:space="0" w:color="auto"/>
            <w:right w:val="none" w:sz="0" w:space="0" w:color="auto"/>
          </w:divBdr>
        </w:div>
        <w:div w:id="485705395">
          <w:marLeft w:val="480"/>
          <w:marRight w:val="0"/>
          <w:marTop w:val="0"/>
          <w:marBottom w:val="0"/>
          <w:divBdr>
            <w:top w:val="none" w:sz="0" w:space="0" w:color="auto"/>
            <w:left w:val="none" w:sz="0" w:space="0" w:color="auto"/>
            <w:bottom w:val="none" w:sz="0" w:space="0" w:color="auto"/>
            <w:right w:val="none" w:sz="0" w:space="0" w:color="auto"/>
          </w:divBdr>
        </w:div>
        <w:div w:id="295185054">
          <w:marLeft w:val="480"/>
          <w:marRight w:val="0"/>
          <w:marTop w:val="0"/>
          <w:marBottom w:val="0"/>
          <w:divBdr>
            <w:top w:val="none" w:sz="0" w:space="0" w:color="auto"/>
            <w:left w:val="none" w:sz="0" w:space="0" w:color="auto"/>
            <w:bottom w:val="none" w:sz="0" w:space="0" w:color="auto"/>
            <w:right w:val="none" w:sz="0" w:space="0" w:color="auto"/>
          </w:divBdr>
        </w:div>
        <w:div w:id="1841891950">
          <w:marLeft w:val="480"/>
          <w:marRight w:val="0"/>
          <w:marTop w:val="0"/>
          <w:marBottom w:val="0"/>
          <w:divBdr>
            <w:top w:val="none" w:sz="0" w:space="0" w:color="auto"/>
            <w:left w:val="none" w:sz="0" w:space="0" w:color="auto"/>
            <w:bottom w:val="none" w:sz="0" w:space="0" w:color="auto"/>
            <w:right w:val="none" w:sz="0" w:space="0" w:color="auto"/>
          </w:divBdr>
        </w:div>
        <w:div w:id="140659946">
          <w:marLeft w:val="480"/>
          <w:marRight w:val="0"/>
          <w:marTop w:val="0"/>
          <w:marBottom w:val="0"/>
          <w:divBdr>
            <w:top w:val="none" w:sz="0" w:space="0" w:color="auto"/>
            <w:left w:val="none" w:sz="0" w:space="0" w:color="auto"/>
            <w:bottom w:val="none" w:sz="0" w:space="0" w:color="auto"/>
            <w:right w:val="none" w:sz="0" w:space="0" w:color="auto"/>
          </w:divBdr>
        </w:div>
        <w:div w:id="335111076">
          <w:marLeft w:val="480"/>
          <w:marRight w:val="0"/>
          <w:marTop w:val="0"/>
          <w:marBottom w:val="0"/>
          <w:divBdr>
            <w:top w:val="none" w:sz="0" w:space="0" w:color="auto"/>
            <w:left w:val="none" w:sz="0" w:space="0" w:color="auto"/>
            <w:bottom w:val="none" w:sz="0" w:space="0" w:color="auto"/>
            <w:right w:val="none" w:sz="0" w:space="0" w:color="auto"/>
          </w:divBdr>
        </w:div>
        <w:div w:id="337117185">
          <w:marLeft w:val="480"/>
          <w:marRight w:val="0"/>
          <w:marTop w:val="0"/>
          <w:marBottom w:val="0"/>
          <w:divBdr>
            <w:top w:val="none" w:sz="0" w:space="0" w:color="auto"/>
            <w:left w:val="none" w:sz="0" w:space="0" w:color="auto"/>
            <w:bottom w:val="none" w:sz="0" w:space="0" w:color="auto"/>
            <w:right w:val="none" w:sz="0" w:space="0" w:color="auto"/>
          </w:divBdr>
        </w:div>
        <w:div w:id="1377319369">
          <w:marLeft w:val="480"/>
          <w:marRight w:val="0"/>
          <w:marTop w:val="0"/>
          <w:marBottom w:val="0"/>
          <w:divBdr>
            <w:top w:val="none" w:sz="0" w:space="0" w:color="auto"/>
            <w:left w:val="none" w:sz="0" w:space="0" w:color="auto"/>
            <w:bottom w:val="none" w:sz="0" w:space="0" w:color="auto"/>
            <w:right w:val="none" w:sz="0" w:space="0" w:color="auto"/>
          </w:divBdr>
        </w:div>
        <w:div w:id="1037851404">
          <w:marLeft w:val="480"/>
          <w:marRight w:val="0"/>
          <w:marTop w:val="0"/>
          <w:marBottom w:val="0"/>
          <w:divBdr>
            <w:top w:val="none" w:sz="0" w:space="0" w:color="auto"/>
            <w:left w:val="none" w:sz="0" w:space="0" w:color="auto"/>
            <w:bottom w:val="none" w:sz="0" w:space="0" w:color="auto"/>
            <w:right w:val="none" w:sz="0" w:space="0" w:color="auto"/>
          </w:divBdr>
        </w:div>
        <w:div w:id="1241407977">
          <w:marLeft w:val="480"/>
          <w:marRight w:val="0"/>
          <w:marTop w:val="0"/>
          <w:marBottom w:val="0"/>
          <w:divBdr>
            <w:top w:val="none" w:sz="0" w:space="0" w:color="auto"/>
            <w:left w:val="none" w:sz="0" w:space="0" w:color="auto"/>
            <w:bottom w:val="none" w:sz="0" w:space="0" w:color="auto"/>
            <w:right w:val="none" w:sz="0" w:space="0" w:color="auto"/>
          </w:divBdr>
        </w:div>
        <w:div w:id="892888582">
          <w:marLeft w:val="480"/>
          <w:marRight w:val="0"/>
          <w:marTop w:val="0"/>
          <w:marBottom w:val="0"/>
          <w:divBdr>
            <w:top w:val="none" w:sz="0" w:space="0" w:color="auto"/>
            <w:left w:val="none" w:sz="0" w:space="0" w:color="auto"/>
            <w:bottom w:val="none" w:sz="0" w:space="0" w:color="auto"/>
            <w:right w:val="none" w:sz="0" w:space="0" w:color="auto"/>
          </w:divBdr>
        </w:div>
        <w:div w:id="2117552751">
          <w:marLeft w:val="480"/>
          <w:marRight w:val="0"/>
          <w:marTop w:val="0"/>
          <w:marBottom w:val="0"/>
          <w:divBdr>
            <w:top w:val="none" w:sz="0" w:space="0" w:color="auto"/>
            <w:left w:val="none" w:sz="0" w:space="0" w:color="auto"/>
            <w:bottom w:val="none" w:sz="0" w:space="0" w:color="auto"/>
            <w:right w:val="none" w:sz="0" w:space="0" w:color="auto"/>
          </w:divBdr>
        </w:div>
        <w:div w:id="1732119747">
          <w:marLeft w:val="480"/>
          <w:marRight w:val="0"/>
          <w:marTop w:val="0"/>
          <w:marBottom w:val="0"/>
          <w:divBdr>
            <w:top w:val="none" w:sz="0" w:space="0" w:color="auto"/>
            <w:left w:val="none" w:sz="0" w:space="0" w:color="auto"/>
            <w:bottom w:val="none" w:sz="0" w:space="0" w:color="auto"/>
            <w:right w:val="none" w:sz="0" w:space="0" w:color="auto"/>
          </w:divBdr>
        </w:div>
        <w:div w:id="1378702828">
          <w:marLeft w:val="480"/>
          <w:marRight w:val="0"/>
          <w:marTop w:val="0"/>
          <w:marBottom w:val="0"/>
          <w:divBdr>
            <w:top w:val="none" w:sz="0" w:space="0" w:color="auto"/>
            <w:left w:val="none" w:sz="0" w:space="0" w:color="auto"/>
            <w:bottom w:val="none" w:sz="0" w:space="0" w:color="auto"/>
            <w:right w:val="none" w:sz="0" w:space="0" w:color="auto"/>
          </w:divBdr>
        </w:div>
        <w:div w:id="1006640238">
          <w:marLeft w:val="480"/>
          <w:marRight w:val="0"/>
          <w:marTop w:val="0"/>
          <w:marBottom w:val="0"/>
          <w:divBdr>
            <w:top w:val="none" w:sz="0" w:space="0" w:color="auto"/>
            <w:left w:val="none" w:sz="0" w:space="0" w:color="auto"/>
            <w:bottom w:val="none" w:sz="0" w:space="0" w:color="auto"/>
            <w:right w:val="none" w:sz="0" w:space="0" w:color="auto"/>
          </w:divBdr>
        </w:div>
        <w:div w:id="731657555">
          <w:marLeft w:val="480"/>
          <w:marRight w:val="0"/>
          <w:marTop w:val="0"/>
          <w:marBottom w:val="0"/>
          <w:divBdr>
            <w:top w:val="none" w:sz="0" w:space="0" w:color="auto"/>
            <w:left w:val="none" w:sz="0" w:space="0" w:color="auto"/>
            <w:bottom w:val="none" w:sz="0" w:space="0" w:color="auto"/>
            <w:right w:val="none" w:sz="0" w:space="0" w:color="auto"/>
          </w:divBdr>
        </w:div>
        <w:div w:id="372392139">
          <w:marLeft w:val="480"/>
          <w:marRight w:val="0"/>
          <w:marTop w:val="0"/>
          <w:marBottom w:val="0"/>
          <w:divBdr>
            <w:top w:val="none" w:sz="0" w:space="0" w:color="auto"/>
            <w:left w:val="none" w:sz="0" w:space="0" w:color="auto"/>
            <w:bottom w:val="none" w:sz="0" w:space="0" w:color="auto"/>
            <w:right w:val="none" w:sz="0" w:space="0" w:color="auto"/>
          </w:divBdr>
        </w:div>
        <w:div w:id="911501385">
          <w:marLeft w:val="480"/>
          <w:marRight w:val="0"/>
          <w:marTop w:val="0"/>
          <w:marBottom w:val="0"/>
          <w:divBdr>
            <w:top w:val="none" w:sz="0" w:space="0" w:color="auto"/>
            <w:left w:val="none" w:sz="0" w:space="0" w:color="auto"/>
            <w:bottom w:val="none" w:sz="0" w:space="0" w:color="auto"/>
            <w:right w:val="none" w:sz="0" w:space="0" w:color="auto"/>
          </w:divBdr>
        </w:div>
        <w:div w:id="664281029">
          <w:marLeft w:val="480"/>
          <w:marRight w:val="0"/>
          <w:marTop w:val="0"/>
          <w:marBottom w:val="0"/>
          <w:divBdr>
            <w:top w:val="none" w:sz="0" w:space="0" w:color="auto"/>
            <w:left w:val="none" w:sz="0" w:space="0" w:color="auto"/>
            <w:bottom w:val="none" w:sz="0" w:space="0" w:color="auto"/>
            <w:right w:val="none" w:sz="0" w:space="0" w:color="auto"/>
          </w:divBdr>
        </w:div>
        <w:div w:id="532575308">
          <w:marLeft w:val="480"/>
          <w:marRight w:val="0"/>
          <w:marTop w:val="0"/>
          <w:marBottom w:val="0"/>
          <w:divBdr>
            <w:top w:val="none" w:sz="0" w:space="0" w:color="auto"/>
            <w:left w:val="none" w:sz="0" w:space="0" w:color="auto"/>
            <w:bottom w:val="none" w:sz="0" w:space="0" w:color="auto"/>
            <w:right w:val="none" w:sz="0" w:space="0" w:color="auto"/>
          </w:divBdr>
        </w:div>
        <w:div w:id="940452376">
          <w:marLeft w:val="480"/>
          <w:marRight w:val="0"/>
          <w:marTop w:val="0"/>
          <w:marBottom w:val="0"/>
          <w:divBdr>
            <w:top w:val="none" w:sz="0" w:space="0" w:color="auto"/>
            <w:left w:val="none" w:sz="0" w:space="0" w:color="auto"/>
            <w:bottom w:val="none" w:sz="0" w:space="0" w:color="auto"/>
            <w:right w:val="none" w:sz="0" w:space="0" w:color="auto"/>
          </w:divBdr>
        </w:div>
        <w:div w:id="1201941584">
          <w:marLeft w:val="480"/>
          <w:marRight w:val="0"/>
          <w:marTop w:val="0"/>
          <w:marBottom w:val="0"/>
          <w:divBdr>
            <w:top w:val="none" w:sz="0" w:space="0" w:color="auto"/>
            <w:left w:val="none" w:sz="0" w:space="0" w:color="auto"/>
            <w:bottom w:val="none" w:sz="0" w:space="0" w:color="auto"/>
            <w:right w:val="none" w:sz="0" w:space="0" w:color="auto"/>
          </w:divBdr>
        </w:div>
        <w:div w:id="244000250">
          <w:marLeft w:val="480"/>
          <w:marRight w:val="0"/>
          <w:marTop w:val="0"/>
          <w:marBottom w:val="0"/>
          <w:divBdr>
            <w:top w:val="none" w:sz="0" w:space="0" w:color="auto"/>
            <w:left w:val="none" w:sz="0" w:space="0" w:color="auto"/>
            <w:bottom w:val="none" w:sz="0" w:space="0" w:color="auto"/>
            <w:right w:val="none" w:sz="0" w:space="0" w:color="auto"/>
          </w:divBdr>
        </w:div>
        <w:div w:id="1915626542">
          <w:marLeft w:val="480"/>
          <w:marRight w:val="0"/>
          <w:marTop w:val="0"/>
          <w:marBottom w:val="0"/>
          <w:divBdr>
            <w:top w:val="none" w:sz="0" w:space="0" w:color="auto"/>
            <w:left w:val="none" w:sz="0" w:space="0" w:color="auto"/>
            <w:bottom w:val="none" w:sz="0" w:space="0" w:color="auto"/>
            <w:right w:val="none" w:sz="0" w:space="0" w:color="auto"/>
          </w:divBdr>
        </w:div>
        <w:div w:id="1998991691">
          <w:marLeft w:val="480"/>
          <w:marRight w:val="0"/>
          <w:marTop w:val="0"/>
          <w:marBottom w:val="0"/>
          <w:divBdr>
            <w:top w:val="none" w:sz="0" w:space="0" w:color="auto"/>
            <w:left w:val="none" w:sz="0" w:space="0" w:color="auto"/>
            <w:bottom w:val="none" w:sz="0" w:space="0" w:color="auto"/>
            <w:right w:val="none" w:sz="0" w:space="0" w:color="auto"/>
          </w:divBdr>
        </w:div>
        <w:div w:id="865093420">
          <w:marLeft w:val="480"/>
          <w:marRight w:val="0"/>
          <w:marTop w:val="0"/>
          <w:marBottom w:val="0"/>
          <w:divBdr>
            <w:top w:val="none" w:sz="0" w:space="0" w:color="auto"/>
            <w:left w:val="none" w:sz="0" w:space="0" w:color="auto"/>
            <w:bottom w:val="none" w:sz="0" w:space="0" w:color="auto"/>
            <w:right w:val="none" w:sz="0" w:space="0" w:color="auto"/>
          </w:divBdr>
        </w:div>
        <w:div w:id="1110510320">
          <w:marLeft w:val="480"/>
          <w:marRight w:val="0"/>
          <w:marTop w:val="0"/>
          <w:marBottom w:val="0"/>
          <w:divBdr>
            <w:top w:val="none" w:sz="0" w:space="0" w:color="auto"/>
            <w:left w:val="none" w:sz="0" w:space="0" w:color="auto"/>
            <w:bottom w:val="none" w:sz="0" w:space="0" w:color="auto"/>
            <w:right w:val="none" w:sz="0" w:space="0" w:color="auto"/>
          </w:divBdr>
        </w:div>
        <w:div w:id="1007251827">
          <w:marLeft w:val="480"/>
          <w:marRight w:val="0"/>
          <w:marTop w:val="0"/>
          <w:marBottom w:val="0"/>
          <w:divBdr>
            <w:top w:val="none" w:sz="0" w:space="0" w:color="auto"/>
            <w:left w:val="none" w:sz="0" w:space="0" w:color="auto"/>
            <w:bottom w:val="none" w:sz="0" w:space="0" w:color="auto"/>
            <w:right w:val="none" w:sz="0" w:space="0" w:color="auto"/>
          </w:divBdr>
        </w:div>
        <w:div w:id="1031297554">
          <w:marLeft w:val="480"/>
          <w:marRight w:val="0"/>
          <w:marTop w:val="0"/>
          <w:marBottom w:val="0"/>
          <w:divBdr>
            <w:top w:val="none" w:sz="0" w:space="0" w:color="auto"/>
            <w:left w:val="none" w:sz="0" w:space="0" w:color="auto"/>
            <w:bottom w:val="none" w:sz="0" w:space="0" w:color="auto"/>
            <w:right w:val="none" w:sz="0" w:space="0" w:color="auto"/>
          </w:divBdr>
        </w:div>
        <w:div w:id="545920981">
          <w:marLeft w:val="480"/>
          <w:marRight w:val="0"/>
          <w:marTop w:val="0"/>
          <w:marBottom w:val="0"/>
          <w:divBdr>
            <w:top w:val="none" w:sz="0" w:space="0" w:color="auto"/>
            <w:left w:val="none" w:sz="0" w:space="0" w:color="auto"/>
            <w:bottom w:val="none" w:sz="0" w:space="0" w:color="auto"/>
            <w:right w:val="none" w:sz="0" w:space="0" w:color="auto"/>
          </w:divBdr>
        </w:div>
        <w:div w:id="930505628">
          <w:marLeft w:val="480"/>
          <w:marRight w:val="0"/>
          <w:marTop w:val="0"/>
          <w:marBottom w:val="0"/>
          <w:divBdr>
            <w:top w:val="none" w:sz="0" w:space="0" w:color="auto"/>
            <w:left w:val="none" w:sz="0" w:space="0" w:color="auto"/>
            <w:bottom w:val="none" w:sz="0" w:space="0" w:color="auto"/>
            <w:right w:val="none" w:sz="0" w:space="0" w:color="auto"/>
          </w:divBdr>
        </w:div>
        <w:div w:id="1487356783">
          <w:marLeft w:val="480"/>
          <w:marRight w:val="0"/>
          <w:marTop w:val="0"/>
          <w:marBottom w:val="0"/>
          <w:divBdr>
            <w:top w:val="none" w:sz="0" w:space="0" w:color="auto"/>
            <w:left w:val="none" w:sz="0" w:space="0" w:color="auto"/>
            <w:bottom w:val="none" w:sz="0" w:space="0" w:color="auto"/>
            <w:right w:val="none" w:sz="0" w:space="0" w:color="auto"/>
          </w:divBdr>
        </w:div>
        <w:div w:id="923338285">
          <w:marLeft w:val="480"/>
          <w:marRight w:val="0"/>
          <w:marTop w:val="0"/>
          <w:marBottom w:val="0"/>
          <w:divBdr>
            <w:top w:val="none" w:sz="0" w:space="0" w:color="auto"/>
            <w:left w:val="none" w:sz="0" w:space="0" w:color="auto"/>
            <w:bottom w:val="none" w:sz="0" w:space="0" w:color="auto"/>
            <w:right w:val="none" w:sz="0" w:space="0" w:color="auto"/>
          </w:divBdr>
        </w:div>
        <w:div w:id="1985546607">
          <w:marLeft w:val="480"/>
          <w:marRight w:val="0"/>
          <w:marTop w:val="0"/>
          <w:marBottom w:val="0"/>
          <w:divBdr>
            <w:top w:val="none" w:sz="0" w:space="0" w:color="auto"/>
            <w:left w:val="none" w:sz="0" w:space="0" w:color="auto"/>
            <w:bottom w:val="none" w:sz="0" w:space="0" w:color="auto"/>
            <w:right w:val="none" w:sz="0" w:space="0" w:color="auto"/>
          </w:divBdr>
        </w:div>
        <w:div w:id="1094589100">
          <w:marLeft w:val="480"/>
          <w:marRight w:val="0"/>
          <w:marTop w:val="0"/>
          <w:marBottom w:val="0"/>
          <w:divBdr>
            <w:top w:val="none" w:sz="0" w:space="0" w:color="auto"/>
            <w:left w:val="none" w:sz="0" w:space="0" w:color="auto"/>
            <w:bottom w:val="none" w:sz="0" w:space="0" w:color="auto"/>
            <w:right w:val="none" w:sz="0" w:space="0" w:color="auto"/>
          </w:divBdr>
        </w:div>
        <w:div w:id="229466275">
          <w:marLeft w:val="480"/>
          <w:marRight w:val="0"/>
          <w:marTop w:val="0"/>
          <w:marBottom w:val="0"/>
          <w:divBdr>
            <w:top w:val="none" w:sz="0" w:space="0" w:color="auto"/>
            <w:left w:val="none" w:sz="0" w:space="0" w:color="auto"/>
            <w:bottom w:val="none" w:sz="0" w:space="0" w:color="auto"/>
            <w:right w:val="none" w:sz="0" w:space="0" w:color="auto"/>
          </w:divBdr>
        </w:div>
        <w:div w:id="550917951">
          <w:marLeft w:val="480"/>
          <w:marRight w:val="0"/>
          <w:marTop w:val="0"/>
          <w:marBottom w:val="0"/>
          <w:divBdr>
            <w:top w:val="none" w:sz="0" w:space="0" w:color="auto"/>
            <w:left w:val="none" w:sz="0" w:space="0" w:color="auto"/>
            <w:bottom w:val="none" w:sz="0" w:space="0" w:color="auto"/>
            <w:right w:val="none" w:sz="0" w:space="0" w:color="auto"/>
          </w:divBdr>
        </w:div>
        <w:div w:id="915242442">
          <w:marLeft w:val="480"/>
          <w:marRight w:val="0"/>
          <w:marTop w:val="0"/>
          <w:marBottom w:val="0"/>
          <w:divBdr>
            <w:top w:val="none" w:sz="0" w:space="0" w:color="auto"/>
            <w:left w:val="none" w:sz="0" w:space="0" w:color="auto"/>
            <w:bottom w:val="none" w:sz="0" w:space="0" w:color="auto"/>
            <w:right w:val="none" w:sz="0" w:space="0" w:color="auto"/>
          </w:divBdr>
        </w:div>
        <w:div w:id="680933148">
          <w:marLeft w:val="480"/>
          <w:marRight w:val="0"/>
          <w:marTop w:val="0"/>
          <w:marBottom w:val="0"/>
          <w:divBdr>
            <w:top w:val="none" w:sz="0" w:space="0" w:color="auto"/>
            <w:left w:val="none" w:sz="0" w:space="0" w:color="auto"/>
            <w:bottom w:val="none" w:sz="0" w:space="0" w:color="auto"/>
            <w:right w:val="none" w:sz="0" w:space="0" w:color="auto"/>
          </w:divBdr>
        </w:div>
        <w:div w:id="455417346">
          <w:marLeft w:val="480"/>
          <w:marRight w:val="0"/>
          <w:marTop w:val="0"/>
          <w:marBottom w:val="0"/>
          <w:divBdr>
            <w:top w:val="none" w:sz="0" w:space="0" w:color="auto"/>
            <w:left w:val="none" w:sz="0" w:space="0" w:color="auto"/>
            <w:bottom w:val="none" w:sz="0" w:space="0" w:color="auto"/>
            <w:right w:val="none" w:sz="0" w:space="0" w:color="auto"/>
          </w:divBdr>
        </w:div>
        <w:div w:id="1475755180">
          <w:marLeft w:val="480"/>
          <w:marRight w:val="0"/>
          <w:marTop w:val="0"/>
          <w:marBottom w:val="0"/>
          <w:divBdr>
            <w:top w:val="none" w:sz="0" w:space="0" w:color="auto"/>
            <w:left w:val="none" w:sz="0" w:space="0" w:color="auto"/>
            <w:bottom w:val="none" w:sz="0" w:space="0" w:color="auto"/>
            <w:right w:val="none" w:sz="0" w:space="0" w:color="auto"/>
          </w:divBdr>
        </w:div>
        <w:div w:id="144978081">
          <w:marLeft w:val="480"/>
          <w:marRight w:val="0"/>
          <w:marTop w:val="0"/>
          <w:marBottom w:val="0"/>
          <w:divBdr>
            <w:top w:val="none" w:sz="0" w:space="0" w:color="auto"/>
            <w:left w:val="none" w:sz="0" w:space="0" w:color="auto"/>
            <w:bottom w:val="none" w:sz="0" w:space="0" w:color="auto"/>
            <w:right w:val="none" w:sz="0" w:space="0" w:color="auto"/>
          </w:divBdr>
        </w:div>
        <w:div w:id="101078714">
          <w:marLeft w:val="480"/>
          <w:marRight w:val="0"/>
          <w:marTop w:val="0"/>
          <w:marBottom w:val="0"/>
          <w:divBdr>
            <w:top w:val="none" w:sz="0" w:space="0" w:color="auto"/>
            <w:left w:val="none" w:sz="0" w:space="0" w:color="auto"/>
            <w:bottom w:val="none" w:sz="0" w:space="0" w:color="auto"/>
            <w:right w:val="none" w:sz="0" w:space="0" w:color="auto"/>
          </w:divBdr>
        </w:div>
        <w:div w:id="40247066">
          <w:marLeft w:val="480"/>
          <w:marRight w:val="0"/>
          <w:marTop w:val="0"/>
          <w:marBottom w:val="0"/>
          <w:divBdr>
            <w:top w:val="none" w:sz="0" w:space="0" w:color="auto"/>
            <w:left w:val="none" w:sz="0" w:space="0" w:color="auto"/>
            <w:bottom w:val="none" w:sz="0" w:space="0" w:color="auto"/>
            <w:right w:val="none" w:sz="0" w:space="0" w:color="auto"/>
          </w:divBdr>
        </w:div>
        <w:div w:id="607469174">
          <w:marLeft w:val="480"/>
          <w:marRight w:val="0"/>
          <w:marTop w:val="0"/>
          <w:marBottom w:val="0"/>
          <w:divBdr>
            <w:top w:val="none" w:sz="0" w:space="0" w:color="auto"/>
            <w:left w:val="none" w:sz="0" w:space="0" w:color="auto"/>
            <w:bottom w:val="none" w:sz="0" w:space="0" w:color="auto"/>
            <w:right w:val="none" w:sz="0" w:space="0" w:color="auto"/>
          </w:divBdr>
        </w:div>
        <w:div w:id="786318273">
          <w:marLeft w:val="480"/>
          <w:marRight w:val="0"/>
          <w:marTop w:val="0"/>
          <w:marBottom w:val="0"/>
          <w:divBdr>
            <w:top w:val="none" w:sz="0" w:space="0" w:color="auto"/>
            <w:left w:val="none" w:sz="0" w:space="0" w:color="auto"/>
            <w:bottom w:val="none" w:sz="0" w:space="0" w:color="auto"/>
            <w:right w:val="none" w:sz="0" w:space="0" w:color="auto"/>
          </w:divBdr>
        </w:div>
        <w:div w:id="1509058838">
          <w:marLeft w:val="480"/>
          <w:marRight w:val="0"/>
          <w:marTop w:val="0"/>
          <w:marBottom w:val="0"/>
          <w:divBdr>
            <w:top w:val="none" w:sz="0" w:space="0" w:color="auto"/>
            <w:left w:val="none" w:sz="0" w:space="0" w:color="auto"/>
            <w:bottom w:val="none" w:sz="0" w:space="0" w:color="auto"/>
            <w:right w:val="none" w:sz="0" w:space="0" w:color="auto"/>
          </w:divBdr>
        </w:div>
        <w:div w:id="798647088">
          <w:marLeft w:val="480"/>
          <w:marRight w:val="0"/>
          <w:marTop w:val="0"/>
          <w:marBottom w:val="0"/>
          <w:divBdr>
            <w:top w:val="none" w:sz="0" w:space="0" w:color="auto"/>
            <w:left w:val="none" w:sz="0" w:space="0" w:color="auto"/>
            <w:bottom w:val="none" w:sz="0" w:space="0" w:color="auto"/>
            <w:right w:val="none" w:sz="0" w:space="0" w:color="auto"/>
          </w:divBdr>
        </w:div>
        <w:div w:id="640581491">
          <w:marLeft w:val="480"/>
          <w:marRight w:val="0"/>
          <w:marTop w:val="0"/>
          <w:marBottom w:val="0"/>
          <w:divBdr>
            <w:top w:val="none" w:sz="0" w:space="0" w:color="auto"/>
            <w:left w:val="none" w:sz="0" w:space="0" w:color="auto"/>
            <w:bottom w:val="none" w:sz="0" w:space="0" w:color="auto"/>
            <w:right w:val="none" w:sz="0" w:space="0" w:color="auto"/>
          </w:divBdr>
        </w:div>
        <w:div w:id="1888910995">
          <w:marLeft w:val="480"/>
          <w:marRight w:val="0"/>
          <w:marTop w:val="0"/>
          <w:marBottom w:val="0"/>
          <w:divBdr>
            <w:top w:val="none" w:sz="0" w:space="0" w:color="auto"/>
            <w:left w:val="none" w:sz="0" w:space="0" w:color="auto"/>
            <w:bottom w:val="none" w:sz="0" w:space="0" w:color="auto"/>
            <w:right w:val="none" w:sz="0" w:space="0" w:color="auto"/>
          </w:divBdr>
        </w:div>
        <w:div w:id="1785732235">
          <w:marLeft w:val="480"/>
          <w:marRight w:val="0"/>
          <w:marTop w:val="0"/>
          <w:marBottom w:val="0"/>
          <w:divBdr>
            <w:top w:val="none" w:sz="0" w:space="0" w:color="auto"/>
            <w:left w:val="none" w:sz="0" w:space="0" w:color="auto"/>
            <w:bottom w:val="none" w:sz="0" w:space="0" w:color="auto"/>
            <w:right w:val="none" w:sz="0" w:space="0" w:color="auto"/>
          </w:divBdr>
        </w:div>
        <w:div w:id="1457600860">
          <w:marLeft w:val="480"/>
          <w:marRight w:val="0"/>
          <w:marTop w:val="0"/>
          <w:marBottom w:val="0"/>
          <w:divBdr>
            <w:top w:val="none" w:sz="0" w:space="0" w:color="auto"/>
            <w:left w:val="none" w:sz="0" w:space="0" w:color="auto"/>
            <w:bottom w:val="none" w:sz="0" w:space="0" w:color="auto"/>
            <w:right w:val="none" w:sz="0" w:space="0" w:color="auto"/>
          </w:divBdr>
        </w:div>
        <w:div w:id="1374691265">
          <w:marLeft w:val="480"/>
          <w:marRight w:val="0"/>
          <w:marTop w:val="0"/>
          <w:marBottom w:val="0"/>
          <w:divBdr>
            <w:top w:val="none" w:sz="0" w:space="0" w:color="auto"/>
            <w:left w:val="none" w:sz="0" w:space="0" w:color="auto"/>
            <w:bottom w:val="none" w:sz="0" w:space="0" w:color="auto"/>
            <w:right w:val="none" w:sz="0" w:space="0" w:color="auto"/>
          </w:divBdr>
        </w:div>
        <w:div w:id="1393699965">
          <w:marLeft w:val="480"/>
          <w:marRight w:val="0"/>
          <w:marTop w:val="0"/>
          <w:marBottom w:val="0"/>
          <w:divBdr>
            <w:top w:val="none" w:sz="0" w:space="0" w:color="auto"/>
            <w:left w:val="none" w:sz="0" w:space="0" w:color="auto"/>
            <w:bottom w:val="none" w:sz="0" w:space="0" w:color="auto"/>
            <w:right w:val="none" w:sz="0" w:space="0" w:color="auto"/>
          </w:divBdr>
        </w:div>
        <w:div w:id="1822119781">
          <w:marLeft w:val="480"/>
          <w:marRight w:val="0"/>
          <w:marTop w:val="0"/>
          <w:marBottom w:val="0"/>
          <w:divBdr>
            <w:top w:val="none" w:sz="0" w:space="0" w:color="auto"/>
            <w:left w:val="none" w:sz="0" w:space="0" w:color="auto"/>
            <w:bottom w:val="none" w:sz="0" w:space="0" w:color="auto"/>
            <w:right w:val="none" w:sz="0" w:space="0" w:color="auto"/>
          </w:divBdr>
        </w:div>
        <w:div w:id="874269053">
          <w:marLeft w:val="480"/>
          <w:marRight w:val="0"/>
          <w:marTop w:val="0"/>
          <w:marBottom w:val="0"/>
          <w:divBdr>
            <w:top w:val="none" w:sz="0" w:space="0" w:color="auto"/>
            <w:left w:val="none" w:sz="0" w:space="0" w:color="auto"/>
            <w:bottom w:val="none" w:sz="0" w:space="0" w:color="auto"/>
            <w:right w:val="none" w:sz="0" w:space="0" w:color="auto"/>
          </w:divBdr>
        </w:div>
        <w:div w:id="426969362">
          <w:marLeft w:val="480"/>
          <w:marRight w:val="0"/>
          <w:marTop w:val="0"/>
          <w:marBottom w:val="0"/>
          <w:divBdr>
            <w:top w:val="none" w:sz="0" w:space="0" w:color="auto"/>
            <w:left w:val="none" w:sz="0" w:space="0" w:color="auto"/>
            <w:bottom w:val="none" w:sz="0" w:space="0" w:color="auto"/>
            <w:right w:val="none" w:sz="0" w:space="0" w:color="auto"/>
          </w:divBdr>
        </w:div>
        <w:div w:id="1372072641">
          <w:marLeft w:val="480"/>
          <w:marRight w:val="0"/>
          <w:marTop w:val="0"/>
          <w:marBottom w:val="0"/>
          <w:divBdr>
            <w:top w:val="none" w:sz="0" w:space="0" w:color="auto"/>
            <w:left w:val="none" w:sz="0" w:space="0" w:color="auto"/>
            <w:bottom w:val="none" w:sz="0" w:space="0" w:color="auto"/>
            <w:right w:val="none" w:sz="0" w:space="0" w:color="auto"/>
          </w:divBdr>
        </w:div>
        <w:div w:id="638806855">
          <w:marLeft w:val="480"/>
          <w:marRight w:val="0"/>
          <w:marTop w:val="0"/>
          <w:marBottom w:val="0"/>
          <w:divBdr>
            <w:top w:val="none" w:sz="0" w:space="0" w:color="auto"/>
            <w:left w:val="none" w:sz="0" w:space="0" w:color="auto"/>
            <w:bottom w:val="none" w:sz="0" w:space="0" w:color="auto"/>
            <w:right w:val="none" w:sz="0" w:space="0" w:color="auto"/>
          </w:divBdr>
        </w:div>
        <w:div w:id="935527345">
          <w:marLeft w:val="480"/>
          <w:marRight w:val="0"/>
          <w:marTop w:val="0"/>
          <w:marBottom w:val="0"/>
          <w:divBdr>
            <w:top w:val="none" w:sz="0" w:space="0" w:color="auto"/>
            <w:left w:val="none" w:sz="0" w:space="0" w:color="auto"/>
            <w:bottom w:val="none" w:sz="0" w:space="0" w:color="auto"/>
            <w:right w:val="none" w:sz="0" w:space="0" w:color="auto"/>
          </w:divBdr>
        </w:div>
        <w:div w:id="1002897954">
          <w:marLeft w:val="480"/>
          <w:marRight w:val="0"/>
          <w:marTop w:val="0"/>
          <w:marBottom w:val="0"/>
          <w:divBdr>
            <w:top w:val="none" w:sz="0" w:space="0" w:color="auto"/>
            <w:left w:val="none" w:sz="0" w:space="0" w:color="auto"/>
            <w:bottom w:val="none" w:sz="0" w:space="0" w:color="auto"/>
            <w:right w:val="none" w:sz="0" w:space="0" w:color="auto"/>
          </w:divBdr>
        </w:div>
        <w:div w:id="13847138">
          <w:marLeft w:val="480"/>
          <w:marRight w:val="0"/>
          <w:marTop w:val="0"/>
          <w:marBottom w:val="0"/>
          <w:divBdr>
            <w:top w:val="none" w:sz="0" w:space="0" w:color="auto"/>
            <w:left w:val="none" w:sz="0" w:space="0" w:color="auto"/>
            <w:bottom w:val="none" w:sz="0" w:space="0" w:color="auto"/>
            <w:right w:val="none" w:sz="0" w:space="0" w:color="auto"/>
          </w:divBdr>
        </w:div>
        <w:div w:id="573664577">
          <w:marLeft w:val="480"/>
          <w:marRight w:val="0"/>
          <w:marTop w:val="0"/>
          <w:marBottom w:val="0"/>
          <w:divBdr>
            <w:top w:val="none" w:sz="0" w:space="0" w:color="auto"/>
            <w:left w:val="none" w:sz="0" w:space="0" w:color="auto"/>
            <w:bottom w:val="none" w:sz="0" w:space="0" w:color="auto"/>
            <w:right w:val="none" w:sz="0" w:space="0" w:color="auto"/>
          </w:divBdr>
        </w:div>
        <w:div w:id="118189320">
          <w:marLeft w:val="480"/>
          <w:marRight w:val="0"/>
          <w:marTop w:val="0"/>
          <w:marBottom w:val="0"/>
          <w:divBdr>
            <w:top w:val="none" w:sz="0" w:space="0" w:color="auto"/>
            <w:left w:val="none" w:sz="0" w:space="0" w:color="auto"/>
            <w:bottom w:val="none" w:sz="0" w:space="0" w:color="auto"/>
            <w:right w:val="none" w:sz="0" w:space="0" w:color="auto"/>
          </w:divBdr>
        </w:div>
        <w:div w:id="1737241411">
          <w:marLeft w:val="480"/>
          <w:marRight w:val="0"/>
          <w:marTop w:val="0"/>
          <w:marBottom w:val="0"/>
          <w:divBdr>
            <w:top w:val="none" w:sz="0" w:space="0" w:color="auto"/>
            <w:left w:val="none" w:sz="0" w:space="0" w:color="auto"/>
            <w:bottom w:val="none" w:sz="0" w:space="0" w:color="auto"/>
            <w:right w:val="none" w:sz="0" w:space="0" w:color="auto"/>
          </w:divBdr>
        </w:div>
        <w:div w:id="861359144">
          <w:marLeft w:val="480"/>
          <w:marRight w:val="0"/>
          <w:marTop w:val="0"/>
          <w:marBottom w:val="0"/>
          <w:divBdr>
            <w:top w:val="none" w:sz="0" w:space="0" w:color="auto"/>
            <w:left w:val="none" w:sz="0" w:space="0" w:color="auto"/>
            <w:bottom w:val="none" w:sz="0" w:space="0" w:color="auto"/>
            <w:right w:val="none" w:sz="0" w:space="0" w:color="auto"/>
          </w:divBdr>
        </w:div>
        <w:div w:id="1707219074">
          <w:marLeft w:val="480"/>
          <w:marRight w:val="0"/>
          <w:marTop w:val="0"/>
          <w:marBottom w:val="0"/>
          <w:divBdr>
            <w:top w:val="none" w:sz="0" w:space="0" w:color="auto"/>
            <w:left w:val="none" w:sz="0" w:space="0" w:color="auto"/>
            <w:bottom w:val="none" w:sz="0" w:space="0" w:color="auto"/>
            <w:right w:val="none" w:sz="0" w:space="0" w:color="auto"/>
          </w:divBdr>
        </w:div>
        <w:div w:id="462772443">
          <w:marLeft w:val="480"/>
          <w:marRight w:val="0"/>
          <w:marTop w:val="0"/>
          <w:marBottom w:val="0"/>
          <w:divBdr>
            <w:top w:val="none" w:sz="0" w:space="0" w:color="auto"/>
            <w:left w:val="none" w:sz="0" w:space="0" w:color="auto"/>
            <w:bottom w:val="none" w:sz="0" w:space="0" w:color="auto"/>
            <w:right w:val="none" w:sz="0" w:space="0" w:color="auto"/>
          </w:divBdr>
        </w:div>
        <w:div w:id="318116300">
          <w:marLeft w:val="480"/>
          <w:marRight w:val="0"/>
          <w:marTop w:val="0"/>
          <w:marBottom w:val="0"/>
          <w:divBdr>
            <w:top w:val="none" w:sz="0" w:space="0" w:color="auto"/>
            <w:left w:val="none" w:sz="0" w:space="0" w:color="auto"/>
            <w:bottom w:val="none" w:sz="0" w:space="0" w:color="auto"/>
            <w:right w:val="none" w:sz="0" w:space="0" w:color="auto"/>
          </w:divBdr>
        </w:div>
        <w:div w:id="1789664395">
          <w:marLeft w:val="480"/>
          <w:marRight w:val="0"/>
          <w:marTop w:val="0"/>
          <w:marBottom w:val="0"/>
          <w:divBdr>
            <w:top w:val="none" w:sz="0" w:space="0" w:color="auto"/>
            <w:left w:val="none" w:sz="0" w:space="0" w:color="auto"/>
            <w:bottom w:val="none" w:sz="0" w:space="0" w:color="auto"/>
            <w:right w:val="none" w:sz="0" w:space="0" w:color="auto"/>
          </w:divBdr>
        </w:div>
        <w:div w:id="20908930">
          <w:marLeft w:val="480"/>
          <w:marRight w:val="0"/>
          <w:marTop w:val="0"/>
          <w:marBottom w:val="0"/>
          <w:divBdr>
            <w:top w:val="none" w:sz="0" w:space="0" w:color="auto"/>
            <w:left w:val="none" w:sz="0" w:space="0" w:color="auto"/>
            <w:bottom w:val="none" w:sz="0" w:space="0" w:color="auto"/>
            <w:right w:val="none" w:sz="0" w:space="0" w:color="auto"/>
          </w:divBdr>
        </w:div>
        <w:div w:id="568618959">
          <w:marLeft w:val="480"/>
          <w:marRight w:val="0"/>
          <w:marTop w:val="0"/>
          <w:marBottom w:val="0"/>
          <w:divBdr>
            <w:top w:val="none" w:sz="0" w:space="0" w:color="auto"/>
            <w:left w:val="none" w:sz="0" w:space="0" w:color="auto"/>
            <w:bottom w:val="none" w:sz="0" w:space="0" w:color="auto"/>
            <w:right w:val="none" w:sz="0" w:space="0" w:color="auto"/>
          </w:divBdr>
        </w:div>
        <w:div w:id="1257710556">
          <w:marLeft w:val="480"/>
          <w:marRight w:val="0"/>
          <w:marTop w:val="0"/>
          <w:marBottom w:val="0"/>
          <w:divBdr>
            <w:top w:val="none" w:sz="0" w:space="0" w:color="auto"/>
            <w:left w:val="none" w:sz="0" w:space="0" w:color="auto"/>
            <w:bottom w:val="none" w:sz="0" w:space="0" w:color="auto"/>
            <w:right w:val="none" w:sz="0" w:space="0" w:color="auto"/>
          </w:divBdr>
        </w:div>
        <w:div w:id="1374883296">
          <w:marLeft w:val="480"/>
          <w:marRight w:val="0"/>
          <w:marTop w:val="0"/>
          <w:marBottom w:val="0"/>
          <w:divBdr>
            <w:top w:val="none" w:sz="0" w:space="0" w:color="auto"/>
            <w:left w:val="none" w:sz="0" w:space="0" w:color="auto"/>
            <w:bottom w:val="none" w:sz="0" w:space="0" w:color="auto"/>
            <w:right w:val="none" w:sz="0" w:space="0" w:color="auto"/>
          </w:divBdr>
        </w:div>
        <w:div w:id="2046372343">
          <w:marLeft w:val="480"/>
          <w:marRight w:val="0"/>
          <w:marTop w:val="0"/>
          <w:marBottom w:val="0"/>
          <w:divBdr>
            <w:top w:val="none" w:sz="0" w:space="0" w:color="auto"/>
            <w:left w:val="none" w:sz="0" w:space="0" w:color="auto"/>
            <w:bottom w:val="none" w:sz="0" w:space="0" w:color="auto"/>
            <w:right w:val="none" w:sz="0" w:space="0" w:color="auto"/>
          </w:divBdr>
        </w:div>
        <w:div w:id="2012835695">
          <w:marLeft w:val="480"/>
          <w:marRight w:val="0"/>
          <w:marTop w:val="0"/>
          <w:marBottom w:val="0"/>
          <w:divBdr>
            <w:top w:val="none" w:sz="0" w:space="0" w:color="auto"/>
            <w:left w:val="none" w:sz="0" w:space="0" w:color="auto"/>
            <w:bottom w:val="none" w:sz="0" w:space="0" w:color="auto"/>
            <w:right w:val="none" w:sz="0" w:space="0" w:color="auto"/>
          </w:divBdr>
        </w:div>
        <w:div w:id="1636839321">
          <w:marLeft w:val="480"/>
          <w:marRight w:val="0"/>
          <w:marTop w:val="0"/>
          <w:marBottom w:val="0"/>
          <w:divBdr>
            <w:top w:val="none" w:sz="0" w:space="0" w:color="auto"/>
            <w:left w:val="none" w:sz="0" w:space="0" w:color="auto"/>
            <w:bottom w:val="none" w:sz="0" w:space="0" w:color="auto"/>
            <w:right w:val="none" w:sz="0" w:space="0" w:color="auto"/>
          </w:divBdr>
        </w:div>
        <w:div w:id="95102445">
          <w:marLeft w:val="480"/>
          <w:marRight w:val="0"/>
          <w:marTop w:val="0"/>
          <w:marBottom w:val="0"/>
          <w:divBdr>
            <w:top w:val="none" w:sz="0" w:space="0" w:color="auto"/>
            <w:left w:val="none" w:sz="0" w:space="0" w:color="auto"/>
            <w:bottom w:val="none" w:sz="0" w:space="0" w:color="auto"/>
            <w:right w:val="none" w:sz="0" w:space="0" w:color="auto"/>
          </w:divBdr>
        </w:div>
        <w:div w:id="1332679188">
          <w:marLeft w:val="480"/>
          <w:marRight w:val="0"/>
          <w:marTop w:val="0"/>
          <w:marBottom w:val="0"/>
          <w:divBdr>
            <w:top w:val="none" w:sz="0" w:space="0" w:color="auto"/>
            <w:left w:val="none" w:sz="0" w:space="0" w:color="auto"/>
            <w:bottom w:val="none" w:sz="0" w:space="0" w:color="auto"/>
            <w:right w:val="none" w:sz="0" w:space="0" w:color="auto"/>
          </w:divBdr>
        </w:div>
        <w:div w:id="421335899">
          <w:marLeft w:val="480"/>
          <w:marRight w:val="0"/>
          <w:marTop w:val="0"/>
          <w:marBottom w:val="0"/>
          <w:divBdr>
            <w:top w:val="none" w:sz="0" w:space="0" w:color="auto"/>
            <w:left w:val="none" w:sz="0" w:space="0" w:color="auto"/>
            <w:bottom w:val="none" w:sz="0" w:space="0" w:color="auto"/>
            <w:right w:val="none" w:sz="0" w:space="0" w:color="auto"/>
          </w:divBdr>
        </w:div>
        <w:div w:id="1972519145">
          <w:marLeft w:val="480"/>
          <w:marRight w:val="0"/>
          <w:marTop w:val="0"/>
          <w:marBottom w:val="0"/>
          <w:divBdr>
            <w:top w:val="none" w:sz="0" w:space="0" w:color="auto"/>
            <w:left w:val="none" w:sz="0" w:space="0" w:color="auto"/>
            <w:bottom w:val="none" w:sz="0" w:space="0" w:color="auto"/>
            <w:right w:val="none" w:sz="0" w:space="0" w:color="auto"/>
          </w:divBdr>
        </w:div>
        <w:div w:id="606471468">
          <w:marLeft w:val="480"/>
          <w:marRight w:val="0"/>
          <w:marTop w:val="0"/>
          <w:marBottom w:val="0"/>
          <w:divBdr>
            <w:top w:val="none" w:sz="0" w:space="0" w:color="auto"/>
            <w:left w:val="none" w:sz="0" w:space="0" w:color="auto"/>
            <w:bottom w:val="none" w:sz="0" w:space="0" w:color="auto"/>
            <w:right w:val="none" w:sz="0" w:space="0" w:color="auto"/>
          </w:divBdr>
        </w:div>
        <w:div w:id="1098872869">
          <w:marLeft w:val="480"/>
          <w:marRight w:val="0"/>
          <w:marTop w:val="0"/>
          <w:marBottom w:val="0"/>
          <w:divBdr>
            <w:top w:val="none" w:sz="0" w:space="0" w:color="auto"/>
            <w:left w:val="none" w:sz="0" w:space="0" w:color="auto"/>
            <w:bottom w:val="none" w:sz="0" w:space="0" w:color="auto"/>
            <w:right w:val="none" w:sz="0" w:space="0" w:color="auto"/>
          </w:divBdr>
        </w:div>
        <w:div w:id="1154907469">
          <w:marLeft w:val="480"/>
          <w:marRight w:val="0"/>
          <w:marTop w:val="0"/>
          <w:marBottom w:val="0"/>
          <w:divBdr>
            <w:top w:val="none" w:sz="0" w:space="0" w:color="auto"/>
            <w:left w:val="none" w:sz="0" w:space="0" w:color="auto"/>
            <w:bottom w:val="none" w:sz="0" w:space="0" w:color="auto"/>
            <w:right w:val="none" w:sz="0" w:space="0" w:color="auto"/>
          </w:divBdr>
        </w:div>
        <w:div w:id="1815439583">
          <w:marLeft w:val="480"/>
          <w:marRight w:val="0"/>
          <w:marTop w:val="0"/>
          <w:marBottom w:val="0"/>
          <w:divBdr>
            <w:top w:val="none" w:sz="0" w:space="0" w:color="auto"/>
            <w:left w:val="none" w:sz="0" w:space="0" w:color="auto"/>
            <w:bottom w:val="none" w:sz="0" w:space="0" w:color="auto"/>
            <w:right w:val="none" w:sz="0" w:space="0" w:color="auto"/>
          </w:divBdr>
        </w:div>
        <w:div w:id="1755781962">
          <w:marLeft w:val="480"/>
          <w:marRight w:val="0"/>
          <w:marTop w:val="0"/>
          <w:marBottom w:val="0"/>
          <w:divBdr>
            <w:top w:val="none" w:sz="0" w:space="0" w:color="auto"/>
            <w:left w:val="none" w:sz="0" w:space="0" w:color="auto"/>
            <w:bottom w:val="none" w:sz="0" w:space="0" w:color="auto"/>
            <w:right w:val="none" w:sz="0" w:space="0" w:color="auto"/>
          </w:divBdr>
        </w:div>
        <w:div w:id="1912933054">
          <w:marLeft w:val="480"/>
          <w:marRight w:val="0"/>
          <w:marTop w:val="0"/>
          <w:marBottom w:val="0"/>
          <w:divBdr>
            <w:top w:val="none" w:sz="0" w:space="0" w:color="auto"/>
            <w:left w:val="none" w:sz="0" w:space="0" w:color="auto"/>
            <w:bottom w:val="none" w:sz="0" w:space="0" w:color="auto"/>
            <w:right w:val="none" w:sz="0" w:space="0" w:color="auto"/>
          </w:divBdr>
        </w:div>
        <w:div w:id="638074565">
          <w:marLeft w:val="480"/>
          <w:marRight w:val="0"/>
          <w:marTop w:val="0"/>
          <w:marBottom w:val="0"/>
          <w:divBdr>
            <w:top w:val="none" w:sz="0" w:space="0" w:color="auto"/>
            <w:left w:val="none" w:sz="0" w:space="0" w:color="auto"/>
            <w:bottom w:val="none" w:sz="0" w:space="0" w:color="auto"/>
            <w:right w:val="none" w:sz="0" w:space="0" w:color="auto"/>
          </w:divBdr>
        </w:div>
        <w:div w:id="434984916">
          <w:marLeft w:val="480"/>
          <w:marRight w:val="0"/>
          <w:marTop w:val="0"/>
          <w:marBottom w:val="0"/>
          <w:divBdr>
            <w:top w:val="none" w:sz="0" w:space="0" w:color="auto"/>
            <w:left w:val="none" w:sz="0" w:space="0" w:color="auto"/>
            <w:bottom w:val="none" w:sz="0" w:space="0" w:color="auto"/>
            <w:right w:val="none" w:sz="0" w:space="0" w:color="auto"/>
          </w:divBdr>
        </w:div>
        <w:div w:id="1640070560">
          <w:marLeft w:val="480"/>
          <w:marRight w:val="0"/>
          <w:marTop w:val="0"/>
          <w:marBottom w:val="0"/>
          <w:divBdr>
            <w:top w:val="none" w:sz="0" w:space="0" w:color="auto"/>
            <w:left w:val="none" w:sz="0" w:space="0" w:color="auto"/>
            <w:bottom w:val="none" w:sz="0" w:space="0" w:color="auto"/>
            <w:right w:val="none" w:sz="0" w:space="0" w:color="auto"/>
          </w:divBdr>
        </w:div>
        <w:div w:id="1870412988">
          <w:marLeft w:val="480"/>
          <w:marRight w:val="0"/>
          <w:marTop w:val="0"/>
          <w:marBottom w:val="0"/>
          <w:divBdr>
            <w:top w:val="none" w:sz="0" w:space="0" w:color="auto"/>
            <w:left w:val="none" w:sz="0" w:space="0" w:color="auto"/>
            <w:bottom w:val="none" w:sz="0" w:space="0" w:color="auto"/>
            <w:right w:val="none" w:sz="0" w:space="0" w:color="auto"/>
          </w:divBdr>
        </w:div>
        <w:div w:id="1548638932">
          <w:marLeft w:val="480"/>
          <w:marRight w:val="0"/>
          <w:marTop w:val="0"/>
          <w:marBottom w:val="0"/>
          <w:divBdr>
            <w:top w:val="none" w:sz="0" w:space="0" w:color="auto"/>
            <w:left w:val="none" w:sz="0" w:space="0" w:color="auto"/>
            <w:bottom w:val="none" w:sz="0" w:space="0" w:color="auto"/>
            <w:right w:val="none" w:sz="0" w:space="0" w:color="auto"/>
          </w:divBdr>
        </w:div>
        <w:div w:id="183596494">
          <w:marLeft w:val="480"/>
          <w:marRight w:val="0"/>
          <w:marTop w:val="0"/>
          <w:marBottom w:val="0"/>
          <w:divBdr>
            <w:top w:val="none" w:sz="0" w:space="0" w:color="auto"/>
            <w:left w:val="none" w:sz="0" w:space="0" w:color="auto"/>
            <w:bottom w:val="none" w:sz="0" w:space="0" w:color="auto"/>
            <w:right w:val="none" w:sz="0" w:space="0" w:color="auto"/>
          </w:divBdr>
        </w:div>
        <w:div w:id="1320771349">
          <w:marLeft w:val="480"/>
          <w:marRight w:val="0"/>
          <w:marTop w:val="0"/>
          <w:marBottom w:val="0"/>
          <w:divBdr>
            <w:top w:val="none" w:sz="0" w:space="0" w:color="auto"/>
            <w:left w:val="none" w:sz="0" w:space="0" w:color="auto"/>
            <w:bottom w:val="none" w:sz="0" w:space="0" w:color="auto"/>
            <w:right w:val="none" w:sz="0" w:space="0" w:color="auto"/>
          </w:divBdr>
        </w:div>
        <w:div w:id="693265174">
          <w:marLeft w:val="480"/>
          <w:marRight w:val="0"/>
          <w:marTop w:val="0"/>
          <w:marBottom w:val="0"/>
          <w:divBdr>
            <w:top w:val="none" w:sz="0" w:space="0" w:color="auto"/>
            <w:left w:val="none" w:sz="0" w:space="0" w:color="auto"/>
            <w:bottom w:val="none" w:sz="0" w:space="0" w:color="auto"/>
            <w:right w:val="none" w:sz="0" w:space="0" w:color="auto"/>
          </w:divBdr>
        </w:div>
        <w:div w:id="935334291">
          <w:marLeft w:val="480"/>
          <w:marRight w:val="0"/>
          <w:marTop w:val="0"/>
          <w:marBottom w:val="0"/>
          <w:divBdr>
            <w:top w:val="none" w:sz="0" w:space="0" w:color="auto"/>
            <w:left w:val="none" w:sz="0" w:space="0" w:color="auto"/>
            <w:bottom w:val="none" w:sz="0" w:space="0" w:color="auto"/>
            <w:right w:val="none" w:sz="0" w:space="0" w:color="auto"/>
          </w:divBdr>
        </w:div>
        <w:div w:id="1778720046">
          <w:marLeft w:val="480"/>
          <w:marRight w:val="0"/>
          <w:marTop w:val="0"/>
          <w:marBottom w:val="0"/>
          <w:divBdr>
            <w:top w:val="none" w:sz="0" w:space="0" w:color="auto"/>
            <w:left w:val="none" w:sz="0" w:space="0" w:color="auto"/>
            <w:bottom w:val="none" w:sz="0" w:space="0" w:color="auto"/>
            <w:right w:val="none" w:sz="0" w:space="0" w:color="auto"/>
          </w:divBdr>
        </w:div>
        <w:div w:id="206071305">
          <w:marLeft w:val="480"/>
          <w:marRight w:val="0"/>
          <w:marTop w:val="0"/>
          <w:marBottom w:val="0"/>
          <w:divBdr>
            <w:top w:val="none" w:sz="0" w:space="0" w:color="auto"/>
            <w:left w:val="none" w:sz="0" w:space="0" w:color="auto"/>
            <w:bottom w:val="none" w:sz="0" w:space="0" w:color="auto"/>
            <w:right w:val="none" w:sz="0" w:space="0" w:color="auto"/>
          </w:divBdr>
        </w:div>
        <w:div w:id="801965054">
          <w:marLeft w:val="480"/>
          <w:marRight w:val="0"/>
          <w:marTop w:val="0"/>
          <w:marBottom w:val="0"/>
          <w:divBdr>
            <w:top w:val="none" w:sz="0" w:space="0" w:color="auto"/>
            <w:left w:val="none" w:sz="0" w:space="0" w:color="auto"/>
            <w:bottom w:val="none" w:sz="0" w:space="0" w:color="auto"/>
            <w:right w:val="none" w:sz="0" w:space="0" w:color="auto"/>
          </w:divBdr>
        </w:div>
        <w:div w:id="156771357">
          <w:marLeft w:val="480"/>
          <w:marRight w:val="0"/>
          <w:marTop w:val="0"/>
          <w:marBottom w:val="0"/>
          <w:divBdr>
            <w:top w:val="none" w:sz="0" w:space="0" w:color="auto"/>
            <w:left w:val="none" w:sz="0" w:space="0" w:color="auto"/>
            <w:bottom w:val="none" w:sz="0" w:space="0" w:color="auto"/>
            <w:right w:val="none" w:sz="0" w:space="0" w:color="auto"/>
          </w:divBdr>
        </w:div>
        <w:div w:id="1130396453">
          <w:marLeft w:val="480"/>
          <w:marRight w:val="0"/>
          <w:marTop w:val="0"/>
          <w:marBottom w:val="0"/>
          <w:divBdr>
            <w:top w:val="none" w:sz="0" w:space="0" w:color="auto"/>
            <w:left w:val="none" w:sz="0" w:space="0" w:color="auto"/>
            <w:bottom w:val="none" w:sz="0" w:space="0" w:color="auto"/>
            <w:right w:val="none" w:sz="0" w:space="0" w:color="auto"/>
          </w:divBdr>
        </w:div>
        <w:div w:id="1568803376">
          <w:marLeft w:val="480"/>
          <w:marRight w:val="0"/>
          <w:marTop w:val="0"/>
          <w:marBottom w:val="0"/>
          <w:divBdr>
            <w:top w:val="none" w:sz="0" w:space="0" w:color="auto"/>
            <w:left w:val="none" w:sz="0" w:space="0" w:color="auto"/>
            <w:bottom w:val="none" w:sz="0" w:space="0" w:color="auto"/>
            <w:right w:val="none" w:sz="0" w:space="0" w:color="auto"/>
          </w:divBdr>
        </w:div>
        <w:div w:id="1586844206">
          <w:marLeft w:val="480"/>
          <w:marRight w:val="0"/>
          <w:marTop w:val="0"/>
          <w:marBottom w:val="0"/>
          <w:divBdr>
            <w:top w:val="none" w:sz="0" w:space="0" w:color="auto"/>
            <w:left w:val="none" w:sz="0" w:space="0" w:color="auto"/>
            <w:bottom w:val="none" w:sz="0" w:space="0" w:color="auto"/>
            <w:right w:val="none" w:sz="0" w:space="0" w:color="auto"/>
          </w:divBdr>
        </w:div>
        <w:div w:id="539782810">
          <w:marLeft w:val="480"/>
          <w:marRight w:val="0"/>
          <w:marTop w:val="0"/>
          <w:marBottom w:val="0"/>
          <w:divBdr>
            <w:top w:val="none" w:sz="0" w:space="0" w:color="auto"/>
            <w:left w:val="none" w:sz="0" w:space="0" w:color="auto"/>
            <w:bottom w:val="none" w:sz="0" w:space="0" w:color="auto"/>
            <w:right w:val="none" w:sz="0" w:space="0" w:color="auto"/>
          </w:divBdr>
        </w:div>
        <w:div w:id="824246876">
          <w:marLeft w:val="480"/>
          <w:marRight w:val="0"/>
          <w:marTop w:val="0"/>
          <w:marBottom w:val="0"/>
          <w:divBdr>
            <w:top w:val="none" w:sz="0" w:space="0" w:color="auto"/>
            <w:left w:val="none" w:sz="0" w:space="0" w:color="auto"/>
            <w:bottom w:val="none" w:sz="0" w:space="0" w:color="auto"/>
            <w:right w:val="none" w:sz="0" w:space="0" w:color="auto"/>
          </w:divBdr>
        </w:div>
        <w:div w:id="1387797681">
          <w:marLeft w:val="480"/>
          <w:marRight w:val="0"/>
          <w:marTop w:val="0"/>
          <w:marBottom w:val="0"/>
          <w:divBdr>
            <w:top w:val="none" w:sz="0" w:space="0" w:color="auto"/>
            <w:left w:val="none" w:sz="0" w:space="0" w:color="auto"/>
            <w:bottom w:val="none" w:sz="0" w:space="0" w:color="auto"/>
            <w:right w:val="none" w:sz="0" w:space="0" w:color="auto"/>
          </w:divBdr>
        </w:div>
        <w:div w:id="1130632591">
          <w:marLeft w:val="480"/>
          <w:marRight w:val="0"/>
          <w:marTop w:val="0"/>
          <w:marBottom w:val="0"/>
          <w:divBdr>
            <w:top w:val="none" w:sz="0" w:space="0" w:color="auto"/>
            <w:left w:val="none" w:sz="0" w:space="0" w:color="auto"/>
            <w:bottom w:val="none" w:sz="0" w:space="0" w:color="auto"/>
            <w:right w:val="none" w:sz="0" w:space="0" w:color="auto"/>
          </w:divBdr>
        </w:div>
        <w:div w:id="690647719">
          <w:marLeft w:val="480"/>
          <w:marRight w:val="0"/>
          <w:marTop w:val="0"/>
          <w:marBottom w:val="0"/>
          <w:divBdr>
            <w:top w:val="none" w:sz="0" w:space="0" w:color="auto"/>
            <w:left w:val="none" w:sz="0" w:space="0" w:color="auto"/>
            <w:bottom w:val="none" w:sz="0" w:space="0" w:color="auto"/>
            <w:right w:val="none" w:sz="0" w:space="0" w:color="auto"/>
          </w:divBdr>
        </w:div>
        <w:div w:id="1626111697">
          <w:marLeft w:val="480"/>
          <w:marRight w:val="0"/>
          <w:marTop w:val="0"/>
          <w:marBottom w:val="0"/>
          <w:divBdr>
            <w:top w:val="none" w:sz="0" w:space="0" w:color="auto"/>
            <w:left w:val="none" w:sz="0" w:space="0" w:color="auto"/>
            <w:bottom w:val="none" w:sz="0" w:space="0" w:color="auto"/>
            <w:right w:val="none" w:sz="0" w:space="0" w:color="auto"/>
          </w:divBdr>
        </w:div>
      </w:divsChild>
    </w:div>
    <w:div w:id="2024933475">
      <w:marLeft w:val="640"/>
      <w:marRight w:val="0"/>
      <w:marTop w:val="0"/>
      <w:marBottom w:val="0"/>
      <w:divBdr>
        <w:top w:val="none" w:sz="0" w:space="0" w:color="auto"/>
        <w:left w:val="none" w:sz="0" w:space="0" w:color="auto"/>
        <w:bottom w:val="none" w:sz="0" w:space="0" w:color="auto"/>
        <w:right w:val="none" w:sz="0" w:space="0" w:color="auto"/>
      </w:divBdr>
    </w:div>
    <w:div w:id="2026248687">
      <w:marLeft w:val="640"/>
      <w:marRight w:val="0"/>
      <w:marTop w:val="0"/>
      <w:marBottom w:val="0"/>
      <w:divBdr>
        <w:top w:val="none" w:sz="0" w:space="0" w:color="auto"/>
        <w:left w:val="none" w:sz="0" w:space="0" w:color="auto"/>
        <w:bottom w:val="none" w:sz="0" w:space="0" w:color="auto"/>
        <w:right w:val="none" w:sz="0" w:space="0" w:color="auto"/>
      </w:divBdr>
    </w:div>
    <w:div w:id="2026319527">
      <w:bodyDiv w:val="1"/>
      <w:marLeft w:val="0"/>
      <w:marRight w:val="0"/>
      <w:marTop w:val="0"/>
      <w:marBottom w:val="0"/>
      <w:divBdr>
        <w:top w:val="none" w:sz="0" w:space="0" w:color="auto"/>
        <w:left w:val="none" w:sz="0" w:space="0" w:color="auto"/>
        <w:bottom w:val="none" w:sz="0" w:space="0" w:color="auto"/>
        <w:right w:val="none" w:sz="0" w:space="0" w:color="auto"/>
      </w:divBdr>
    </w:div>
    <w:div w:id="2026326673">
      <w:marLeft w:val="640"/>
      <w:marRight w:val="0"/>
      <w:marTop w:val="0"/>
      <w:marBottom w:val="0"/>
      <w:divBdr>
        <w:top w:val="none" w:sz="0" w:space="0" w:color="auto"/>
        <w:left w:val="none" w:sz="0" w:space="0" w:color="auto"/>
        <w:bottom w:val="none" w:sz="0" w:space="0" w:color="auto"/>
        <w:right w:val="none" w:sz="0" w:space="0" w:color="auto"/>
      </w:divBdr>
    </w:div>
    <w:div w:id="2026402955">
      <w:bodyDiv w:val="1"/>
      <w:marLeft w:val="0"/>
      <w:marRight w:val="0"/>
      <w:marTop w:val="0"/>
      <w:marBottom w:val="0"/>
      <w:divBdr>
        <w:top w:val="none" w:sz="0" w:space="0" w:color="auto"/>
        <w:left w:val="none" w:sz="0" w:space="0" w:color="auto"/>
        <w:bottom w:val="none" w:sz="0" w:space="0" w:color="auto"/>
        <w:right w:val="none" w:sz="0" w:space="0" w:color="auto"/>
      </w:divBdr>
    </w:div>
    <w:div w:id="2026974334">
      <w:bodyDiv w:val="1"/>
      <w:marLeft w:val="0"/>
      <w:marRight w:val="0"/>
      <w:marTop w:val="0"/>
      <w:marBottom w:val="0"/>
      <w:divBdr>
        <w:top w:val="none" w:sz="0" w:space="0" w:color="auto"/>
        <w:left w:val="none" w:sz="0" w:space="0" w:color="auto"/>
        <w:bottom w:val="none" w:sz="0" w:space="0" w:color="auto"/>
        <w:right w:val="none" w:sz="0" w:space="0" w:color="auto"/>
      </w:divBdr>
    </w:div>
    <w:div w:id="2027171110">
      <w:bodyDiv w:val="1"/>
      <w:marLeft w:val="0"/>
      <w:marRight w:val="0"/>
      <w:marTop w:val="0"/>
      <w:marBottom w:val="0"/>
      <w:divBdr>
        <w:top w:val="none" w:sz="0" w:space="0" w:color="auto"/>
        <w:left w:val="none" w:sz="0" w:space="0" w:color="auto"/>
        <w:bottom w:val="none" w:sz="0" w:space="0" w:color="auto"/>
        <w:right w:val="none" w:sz="0" w:space="0" w:color="auto"/>
      </w:divBdr>
    </w:div>
    <w:div w:id="2027293439">
      <w:bodyDiv w:val="1"/>
      <w:marLeft w:val="0"/>
      <w:marRight w:val="0"/>
      <w:marTop w:val="0"/>
      <w:marBottom w:val="0"/>
      <w:divBdr>
        <w:top w:val="none" w:sz="0" w:space="0" w:color="auto"/>
        <w:left w:val="none" w:sz="0" w:space="0" w:color="auto"/>
        <w:bottom w:val="none" w:sz="0" w:space="0" w:color="auto"/>
        <w:right w:val="none" w:sz="0" w:space="0" w:color="auto"/>
      </w:divBdr>
    </w:div>
    <w:div w:id="2028288471">
      <w:bodyDiv w:val="1"/>
      <w:marLeft w:val="0"/>
      <w:marRight w:val="0"/>
      <w:marTop w:val="0"/>
      <w:marBottom w:val="0"/>
      <w:divBdr>
        <w:top w:val="none" w:sz="0" w:space="0" w:color="auto"/>
        <w:left w:val="none" w:sz="0" w:space="0" w:color="auto"/>
        <w:bottom w:val="none" w:sz="0" w:space="0" w:color="auto"/>
        <w:right w:val="none" w:sz="0" w:space="0" w:color="auto"/>
      </w:divBdr>
      <w:divsChild>
        <w:div w:id="1182430740">
          <w:marLeft w:val="480"/>
          <w:marRight w:val="0"/>
          <w:marTop w:val="0"/>
          <w:marBottom w:val="0"/>
          <w:divBdr>
            <w:top w:val="none" w:sz="0" w:space="0" w:color="auto"/>
            <w:left w:val="none" w:sz="0" w:space="0" w:color="auto"/>
            <w:bottom w:val="none" w:sz="0" w:space="0" w:color="auto"/>
            <w:right w:val="none" w:sz="0" w:space="0" w:color="auto"/>
          </w:divBdr>
        </w:div>
        <w:div w:id="1291090719">
          <w:marLeft w:val="480"/>
          <w:marRight w:val="0"/>
          <w:marTop w:val="0"/>
          <w:marBottom w:val="0"/>
          <w:divBdr>
            <w:top w:val="none" w:sz="0" w:space="0" w:color="auto"/>
            <w:left w:val="none" w:sz="0" w:space="0" w:color="auto"/>
            <w:bottom w:val="none" w:sz="0" w:space="0" w:color="auto"/>
            <w:right w:val="none" w:sz="0" w:space="0" w:color="auto"/>
          </w:divBdr>
        </w:div>
        <w:div w:id="1383989993">
          <w:marLeft w:val="480"/>
          <w:marRight w:val="0"/>
          <w:marTop w:val="0"/>
          <w:marBottom w:val="0"/>
          <w:divBdr>
            <w:top w:val="none" w:sz="0" w:space="0" w:color="auto"/>
            <w:left w:val="none" w:sz="0" w:space="0" w:color="auto"/>
            <w:bottom w:val="none" w:sz="0" w:space="0" w:color="auto"/>
            <w:right w:val="none" w:sz="0" w:space="0" w:color="auto"/>
          </w:divBdr>
        </w:div>
        <w:div w:id="2013599627">
          <w:marLeft w:val="480"/>
          <w:marRight w:val="0"/>
          <w:marTop w:val="0"/>
          <w:marBottom w:val="0"/>
          <w:divBdr>
            <w:top w:val="none" w:sz="0" w:space="0" w:color="auto"/>
            <w:left w:val="none" w:sz="0" w:space="0" w:color="auto"/>
            <w:bottom w:val="none" w:sz="0" w:space="0" w:color="auto"/>
            <w:right w:val="none" w:sz="0" w:space="0" w:color="auto"/>
          </w:divBdr>
        </w:div>
        <w:div w:id="1494294190">
          <w:marLeft w:val="480"/>
          <w:marRight w:val="0"/>
          <w:marTop w:val="0"/>
          <w:marBottom w:val="0"/>
          <w:divBdr>
            <w:top w:val="none" w:sz="0" w:space="0" w:color="auto"/>
            <w:left w:val="none" w:sz="0" w:space="0" w:color="auto"/>
            <w:bottom w:val="none" w:sz="0" w:space="0" w:color="auto"/>
            <w:right w:val="none" w:sz="0" w:space="0" w:color="auto"/>
          </w:divBdr>
        </w:div>
        <w:div w:id="696857104">
          <w:marLeft w:val="480"/>
          <w:marRight w:val="0"/>
          <w:marTop w:val="0"/>
          <w:marBottom w:val="0"/>
          <w:divBdr>
            <w:top w:val="none" w:sz="0" w:space="0" w:color="auto"/>
            <w:left w:val="none" w:sz="0" w:space="0" w:color="auto"/>
            <w:bottom w:val="none" w:sz="0" w:space="0" w:color="auto"/>
            <w:right w:val="none" w:sz="0" w:space="0" w:color="auto"/>
          </w:divBdr>
        </w:div>
        <w:div w:id="399065550">
          <w:marLeft w:val="480"/>
          <w:marRight w:val="0"/>
          <w:marTop w:val="0"/>
          <w:marBottom w:val="0"/>
          <w:divBdr>
            <w:top w:val="none" w:sz="0" w:space="0" w:color="auto"/>
            <w:left w:val="none" w:sz="0" w:space="0" w:color="auto"/>
            <w:bottom w:val="none" w:sz="0" w:space="0" w:color="auto"/>
            <w:right w:val="none" w:sz="0" w:space="0" w:color="auto"/>
          </w:divBdr>
        </w:div>
        <w:div w:id="424503245">
          <w:marLeft w:val="480"/>
          <w:marRight w:val="0"/>
          <w:marTop w:val="0"/>
          <w:marBottom w:val="0"/>
          <w:divBdr>
            <w:top w:val="none" w:sz="0" w:space="0" w:color="auto"/>
            <w:left w:val="none" w:sz="0" w:space="0" w:color="auto"/>
            <w:bottom w:val="none" w:sz="0" w:space="0" w:color="auto"/>
            <w:right w:val="none" w:sz="0" w:space="0" w:color="auto"/>
          </w:divBdr>
        </w:div>
        <w:div w:id="1040712592">
          <w:marLeft w:val="480"/>
          <w:marRight w:val="0"/>
          <w:marTop w:val="0"/>
          <w:marBottom w:val="0"/>
          <w:divBdr>
            <w:top w:val="none" w:sz="0" w:space="0" w:color="auto"/>
            <w:left w:val="none" w:sz="0" w:space="0" w:color="auto"/>
            <w:bottom w:val="none" w:sz="0" w:space="0" w:color="auto"/>
            <w:right w:val="none" w:sz="0" w:space="0" w:color="auto"/>
          </w:divBdr>
        </w:div>
        <w:div w:id="1112431249">
          <w:marLeft w:val="480"/>
          <w:marRight w:val="0"/>
          <w:marTop w:val="0"/>
          <w:marBottom w:val="0"/>
          <w:divBdr>
            <w:top w:val="none" w:sz="0" w:space="0" w:color="auto"/>
            <w:left w:val="none" w:sz="0" w:space="0" w:color="auto"/>
            <w:bottom w:val="none" w:sz="0" w:space="0" w:color="auto"/>
            <w:right w:val="none" w:sz="0" w:space="0" w:color="auto"/>
          </w:divBdr>
        </w:div>
        <w:div w:id="215314599">
          <w:marLeft w:val="480"/>
          <w:marRight w:val="0"/>
          <w:marTop w:val="0"/>
          <w:marBottom w:val="0"/>
          <w:divBdr>
            <w:top w:val="none" w:sz="0" w:space="0" w:color="auto"/>
            <w:left w:val="none" w:sz="0" w:space="0" w:color="auto"/>
            <w:bottom w:val="none" w:sz="0" w:space="0" w:color="auto"/>
            <w:right w:val="none" w:sz="0" w:space="0" w:color="auto"/>
          </w:divBdr>
        </w:div>
        <w:div w:id="2097439609">
          <w:marLeft w:val="480"/>
          <w:marRight w:val="0"/>
          <w:marTop w:val="0"/>
          <w:marBottom w:val="0"/>
          <w:divBdr>
            <w:top w:val="none" w:sz="0" w:space="0" w:color="auto"/>
            <w:left w:val="none" w:sz="0" w:space="0" w:color="auto"/>
            <w:bottom w:val="none" w:sz="0" w:space="0" w:color="auto"/>
            <w:right w:val="none" w:sz="0" w:space="0" w:color="auto"/>
          </w:divBdr>
        </w:div>
        <w:div w:id="1663855639">
          <w:marLeft w:val="480"/>
          <w:marRight w:val="0"/>
          <w:marTop w:val="0"/>
          <w:marBottom w:val="0"/>
          <w:divBdr>
            <w:top w:val="none" w:sz="0" w:space="0" w:color="auto"/>
            <w:left w:val="none" w:sz="0" w:space="0" w:color="auto"/>
            <w:bottom w:val="none" w:sz="0" w:space="0" w:color="auto"/>
            <w:right w:val="none" w:sz="0" w:space="0" w:color="auto"/>
          </w:divBdr>
        </w:div>
        <w:div w:id="1084884697">
          <w:marLeft w:val="480"/>
          <w:marRight w:val="0"/>
          <w:marTop w:val="0"/>
          <w:marBottom w:val="0"/>
          <w:divBdr>
            <w:top w:val="none" w:sz="0" w:space="0" w:color="auto"/>
            <w:left w:val="none" w:sz="0" w:space="0" w:color="auto"/>
            <w:bottom w:val="none" w:sz="0" w:space="0" w:color="auto"/>
            <w:right w:val="none" w:sz="0" w:space="0" w:color="auto"/>
          </w:divBdr>
        </w:div>
        <w:div w:id="2018119116">
          <w:marLeft w:val="480"/>
          <w:marRight w:val="0"/>
          <w:marTop w:val="0"/>
          <w:marBottom w:val="0"/>
          <w:divBdr>
            <w:top w:val="none" w:sz="0" w:space="0" w:color="auto"/>
            <w:left w:val="none" w:sz="0" w:space="0" w:color="auto"/>
            <w:bottom w:val="none" w:sz="0" w:space="0" w:color="auto"/>
            <w:right w:val="none" w:sz="0" w:space="0" w:color="auto"/>
          </w:divBdr>
        </w:div>
        <w:div w:id="103354995">
          <w:marLeft w:val="480"/>
          <w:marRight w:val="0"/>
          <w:marTop w:val="0"/>
          <w:marBottom w:val="0"/>
          <w:divBdr>
            <w:top w:val="none" w:sz="0" w:space="0" w:color="auto"/>
            <w:left w:val="none" w:sz="0" w:space="0" w:color="auto"/>
            <w:bottom w:val="none" w:sz="0" w:space="0" w:color="auto"/>
            <w:right w:val="none" w:sz="0" w:space="0" w:color="auto"/>
          </w:divBdr>
        </w:div>
        <w:div w:id="649597760">
          <w:marLeft w:val="480"/>
          <w:marRight w:val="0"/>
          <w:marTop w:val="0"/>
          <w:marBottom w:val="0"/>
          <w:divBdr>
            <w:top w:val="none" w:sz="0" w:space="0" w:color="auto"/>
            <w:left w:val="none" w:sz="0" w:space="0" w:color="auto"/>
            <w:bottom w:val="none" w:sz="0" w:space="0" w:color="auto"/>
            <w:right w:val="none" w:sz="0" w:space="0" w:color="auto"/>
          </w:divBdr>
        </w:div>
        <w:div w:id="291182045">
          <w:marLeft w:val="480"/>
          <w:marRight w:val="0"/>
          <w:marTop w:val="0"/>
          <w:marBottom w:val="0"/>
          <w:divBdr>
            <w:top w:val="none" w:sz="0" w:space="0" w:color="auto"/>
            <w:left w:val="none" w:sz="0" w:space="0" w:color="auto"/>
            <w:bottom w:val="none" w:sz="0" w:space="0" w:color="auto"/>
            <w:right w:val="none" w:sz="0" w:space="0" w:color="auto"/>
          </w:divBdr>
        </w:div>
        <w:div w:id="1537500455">
          <w:marLeft w:val="480"/>
          <w:marRight w:val="0"/>
          <w:marTop w:val="0"/>
          <w:marBottom w:val="0"/>
          <w:divBdr>
            <w:top w:val="none" w:sz="0" w:space="0" w:color="auto"/>
            <w:left w:val="none" w:sz="0" w:space="0" w:color="auto"/>
            <w:bottom w:val="none" w:sz="0" w:space="0" w:color="auto"/>
            <w:right w:val="none" w:sz="0" w:space="0" w:color="auto"/>
          </w:divBdr>
        </w:div>
        <w:div w:id="1243948798">
          <w:marLeft w:val="480"/>
          <w:marRight w:val="0"/>
          <w:marTop w:val="0"/>
          <w:marBottom w:val="0"/>
          <w:divBdr>
            <w:top w:val="none" w:sz="0" w:space="0" w:color="auto"/>
            <w:left w:val="none" w:sz="0" w:space="0" w:color="auto"/>
            <w:bottom w:val="none" w:sz="0" w:space="0" w:color="auto"/>
            <w:right w:val="none" w:sz="0" w:space="0" w:color="auto"/>
          </w:divBdr>
        </w:div>
        <w:div w:id="637148032">
          <w:marLeft w:val="480"/>
          <w:marRight w:val="0"/>
          <w:marTop w:val="0"/>
          <w:marBottom w:val="0"/>
          <w:divBdr>
            <w:top w:val="none" w:sz="0" w:space="0" w:color="auto"/>
            <w:left w:val="none" w:sz="0" w:space="0" w:color="auto"/>
            <w:bottom w:val="none" w:sz="0" w:space="0" w:color="auto"/>
            <w:right w:val="none" w:sz="0" w:space="0" w:color="auto"/>
          </w:divBdr>
        </w:div>
        <w:div w:id="1113479916">
          <w:marLeft w:val="480"/>
          <w:marRight w:val="0"/>
          <w:marTop w:val="0"/>
          <w:marBottom w:val="0"/>
          <w:divBdr>
            <w:top w:val="none" w:sz="0" w:space="0" w:color="auto"/>
            <w:left w:val="none" w:sz="0" w:space="0" w:color="auto"/>
            <w:bottom w:val="none" w:sz="0" w:space="0" w:color="auto"/>
            <w:right w:val="none" w:sz="0" w:space="0" w:color="auto"/>
          </w:divBdr>
        </w:div>
        <w:div w:id="1690713856">
          <w:marLeft w:val="480"/>
          <w:marRight w:val="0"/>
          <w:marTop w:val="0"/>
          <w:marBottom w:val="0"/>
          <w:divBdr>
            <w:top w:val="none" w:sz="0" w:space="0" w:color="auto"/>
            <w:left w:val="none" w:sz="0" w:space="0" w:color="auto"/>
            <w:bottom w:val="none" w:sz="0" w:space="0" w:color="auto"/>
            <w:right w:val="none" w:sz="0" w:space="0" w:color="auto"/>
          </w:divBdr>
        </w:div>
        <w:div w:id="947392205">
          <w:marLeft w:val="480"/>
          <w:marRight w:val="0"/>
          <w:marTop w:val="0"/>
          <w:marBottom w:val="0"/>
          <w:divBdr>
            <w:top w:val="none" w:sz="0" w:space="0" w:color="auto"/>
            <w:left w:val="none" w:sz="0" w:space="0" w:color="auto"/>
            <w:bottom w:val="none" w:sz="0" w:space="0" w:color="auto"/>
            <w:right w:val="none" w:sz="0" w:space="0" w:color="auto"/>
          </w:divBdr>
        </w:div>
        <w:div w:id="87312741">
          <w:marLeft w:val="480"/>
          <w:marRight w:val="0"/>
          <w:marTop w:val="0"/>
          <w:marBottom w:val="0"/>
          <w:divBdr>
            <w:top w:val="none" w:sz="0" w:space="0" w:color="auto"/>
            <w:left w:val="none" w:sz="0" w:space="0" w:color="auto"/>
            <w:bottom w:val="none" w:sz="0" w:space="0" w:color="auto"/>
            <w:right w:val="none" w:sz="0" w:space="0" w:color="auto"/>
          </w:divBdr>
        </w:div>
        <w:div w:id="1886211162">
          <w:marLeft w:val="480"/>
          <w:marRight w:val="0"/>
          <w:marTop w:val="0"/>
          <w:marBottom w:val="0"/>
          <w:divBdr>
            <w:top w:val="none" w:sz="0" w:space="0" w:color="auto"/>
            <w:left w:val="none" w:sz="0" w:space="0" w:color="auto"/>
            <w:bottom w:val="none" w:sz="0" w:space="0" w:color="auto"/>
            <w:right w:val="none" w:sz="0" w:space="0" w:color="auto"/>
          </w:divBdr>
        </w:div>
        <w:div w:id="415127370">
          <w:marLeft w:val="480"/>
          <w:marRight w:val="0"/>
          <w:marTop w:val="0"/>
          <w:marBottom w:val="0"/>
          <w:divBdr>
            <w:top w:val="none" w:sz="0" w:space="0" w:color="auto"/>
            <w:left w:val="none" w:sz="0" w:space="0" w:color="auto"/>
            <w:bottom w:val="none" w:sz="0" w:space="0" w:color="auto"/>
            <w:right w:val="none" w:sz="0" w:space="0" w:color="auto"/>
          </w:divBdr>
        </w:div>
        <w:div w:id="1668635412">
          <w:marLeft w:val="480"/>
          <w:marRight w:val="0"/>
          <w:marTop w:val="0"/>
          <w:marBottom w:val="0"/>
          <w:divBdr>
            <w:top w:val="none" w:sz="0" w:space="0" w:color="auto"/>
            <w:left w:val="none" w:sz="0" w:space="0" w:color="auto"/>
            <w:bottom w:val="none" w:sz="0" w:space="0" w:color="auto"/>
            <w:right w:val="none" w:sz="0" w:space="0" w:color="auto"/>
          </w:divBdr>
        </w:div>
        <w:div w:id="341007937">
          <w:marLeft w:val="480"/>
          <w:marRight w:val="0"/>
          <w:marTop w:val="0"/>
          <w:marBottom w:val="0"/>
          <w:divBdr>
            <w:top w:val="none" w:sz="0" w:space="0" w:color="auto"/>
            <w:left w:val="none" w:sz="0" w:space="0" w:color="auto"/>
            <w:bottom w:val="none" w:sz="0" w:space="0" w:color="auto"/>
            <w:right w:val="none" w:sz="0" w:space="0" w:color="auto"/>
          </w:divBdr>
        </w:div>
        <w:div w:id="807891511">
          <w:marLeft w:val="480"/>
          <w:marRight w:val="0"/>
          <w:marTop w:val="0"/>
          <w:marBottom w:val="0"/>
          <w:divBdr>
            <w:top w:val="none" w:sz="0" w:space="0" w:color="auto"/>
            <w:left w:val="none" w:sz="0" w:space="0" w:color="auto"/>
            <w:bottom w:val="none" w:sz="0" w:space="0" w:color="auto"/>
            <w:right w:val="none" w:sz="0" w:space="0" w:color="auto"/>
          </w:divBdr>
        </w:div>
        <w:div w:id="1309432658">
          <w:marLeft w:val="480"/>
          <w:marRight w:val="0"/>
          <w:marTop w:val="0"/>
          <w:marBottom w:val="0"/>
          <w:divBdr>
            <w:top w:val="none" w:sz="0" w:space="0" w:color="auto"/>
            <w:left w:val="none" w:sz="0" w:space="0" w:color="auto"/>
            <w:bottom w:val="none" w:sz="0" w:space="0" w:color="auto"/>
            <w:right w:val="none" w:sz="0" w:space="0" w:color="auto"/>
          </w:divBdr>
        </w:div>
        <w:div w:id="456917854">
          <w:marLeft w:val="480"/>
          <w:marRight w:val="0"/>
          <w:marTop w:val="0"/>
          <w:marBottom w:val="0"/>
          <w:divBdr>
            <w:top w:val="none" w:sz="0" w:space="0" w:color="auto"/>
            <w:left w:val="none" w:sz="0" w:space="0" w:color="auto"/>
            <w:bottom w:val="none" w:sz="0" w:space="0" w:color="auto"/>
            <w:right w:val="none" w:sz="0" w:space="0" w:color="auto"/>
          </w:divBdr>
        </w:div>
        <w:div w:id="447627912">
          <w:marLeft w:val="480"/>
          <w:marRight w:val="0"/>
          <w:marTop w:val="0"/>
          <w:marBottom w:val="0"/>
          <w:divBdr>
            <w:top w:val="none" w:sz="0" w:space="0" w:color="auto"/>
            <w:left w:val="none" w:sz="0" w:space="0" w:color="auto"/>
            <w:bottom w:val="none" w:sz="0" w:space="0" w:color="auto"/>
            <w:right w:val="none" w:sz="0" w:space="0" w:color="auto"/>
          </w:divBdr>
        </w:div>
        <w:div w:id="1594628366">
          <w:marLeft w:val="480"/>
          <w:marRight w:val="0"/>
          <w:marTop w:val="0"/>
          <w:marBottom w:val="0"/>
          <w:divBdr>
            <w:top w:val="none" w:sz="0" w:space="0" w:color="auto"/>
            <w:left w:val="none" w:sz="0" w:space="0" w:color="auto"/>
            <w:bottom w:val="none" w:sz="0" w:space="0" w:color="auto"/>
            <w:right w:val="none" w:sz="0" w:space="0" w:color="auto"/>
          </w:divBdr>
        </w:div>
        <w:div w:id="884372859">
          <w:marLeft w:val="480"/>
          <w:marRight w:val="0"/>
          <w:marTop w:val="0"/>
          <w:marBottom w:val="0"/>
          <w:divBdr>
            <w:top w:val="none" w:sz="0" w:space="0" w:color="auto"/>
            <w:left w:val="none" w:sz="0" w:space="0" w:color="auto"/>
            <w:bottom w:val="none" w:sz="0" w:space="0" w:color="auto"/>
            <w:right w:val="none" w:sz="0" w:space="0" w:color="auto"/>
          </w:divBdr>
        </w:div>
        <w:div w:id="2130008349">
          <w:marLeft w:val="480"/>
          <w:marRight w:val="0"/>
          <w:marTop w:val="0"/>
          <w:marBottom w:val="0"/>
          <w:divBdr>
            <w:top w:val="none" w:sz="0" w:space="0" w:color="auto"/>
            <w:left w:val="none" w:sz="0" w:space="0" w:color="auto"/>
            <w:bottom w:val="none" w:sz="0" w:space="0" w:color="auto"/>
            <w:right w:val="none" w:sz="0" w:space="0" w:color="auto"/>
          </w:divBdr>
        </w:div>
        <w:div w:id="447899651">
          <w:marLeft w:val="480"/>
          <w:marRight w:val="0"/>
          <w:marTop w:val="0"/>
          <w:marBottom w:val="0"/>
          <w:divBdr>
            <w:top w:val="none" w:sz="0" w:space="0" w:color="auto"/>
            <w:left w:val="none" w:sz="0" w:space="0" w:color="auto"/>
            <w:bottom w:val="none" w:sz="0" w:space="0" w:color="auto"/>
            <w:right w:val="none" w:sz="0" w:space="0" w:color="auto"/>
          </w:divBdr>
        </w:div>
        <w:div w:id="1349941788">
          <w:marLeft w:val="480"/>
          <w:marRight w:val="0"/>
          <w:marTop w:val="0"/>
          <w:marBottom w:val="0"/>
          <w:divBdr>
            <w:top w:val="none" w:sz="0" w:space="0" w:color="auto"/>
            <w:left w:val="none" w:sz="0" w:space="0" w:color="auto"/>
            <w:bottom w:val="none" w:sz="0" w:space="0" w:color="auto"/>
            <w:right w:val="none" w:sz="0" w:space="0" w:color="auto"/>
          </w:divBdr>
        </w:div>
        <w:div w:id="782459799">
          <w:marLeft w:val="480"/>
          <w:marRight w:val="0"/>
          <w:marTop w:val="0"/>
          <w:marBottom w:val="0"/>
          <w:divBdr>
            <w:top w:val="none" w:sz="0" w:space="0" w:color="auto"/>
            <w:left w:val="none" w:sz="0" w:space="0" w:color="auto"/>
            <w:bottom w:val="none" w:sz="0" w:space="0" w:color="auto"/>
            <w:right w:val="none" w:sz="0" w:space="0" w:color="auto"/>
          </w:divBdr>
        </w:div>
        <w:div w:id="1485733597">
          <w:marLeft w:val="480"/>
          <w:marRight w:val="0"/>
          <w:marTop w:val="0"/>
          <w:marBottom w:val="0"/>
          <w:divBdr>
            <w:top w:val="none" w:sz="0" w:space="0" w:color="auto"/>
            <w:left w:val="none" w:sz="0" w:space="0" w:color="auto"/>
            <w:bottom w:val="none" w:sz="0" w:space="0" w:color="auto"/>
            <w:right w:val="none" w:sz="0" w:space="0" w:color="auto"/>
          </w:divBdr>
        </w:div>
        <w:div w:id="1723167774">
          <w:marLeft w:val="480"/>
          <w:marRight w:val="0"/>
          <w:marTop w:val="0"/>
          <w:marBottom w:val="0"/>
          <w:divBdr>
            <w:top w:val="none" w:sz="0" w:space="0" w:color="auto"/>
            <w:left w:val="none" w:sz="0" w:space="0" w:color="auto"/>
            <w:bottom w:val="none" w:sz="0" w:space="0" w:color="auto"/>
            <w:right w:val="none" w:sz="0" w:space="0" w:color="auto"/>
          </w:divBdr>
        </w:div>
        <w:div w:id="500047447">
          <w:marLeft w:val="480"/>
          <w:marRight w:val="0"/>
          <w:marTop w:val="0"/>
          <w:marBottom w:val="0"/>
          <w:divBdr>
            <w:top w:val="none" w:sz="0" w:space="0" w:color="auto"/>
            <w:left w:val="none" w:sz="0" w:space="0" w:color="auto"/>
            <w:bottom w:val="none" w:sz="0" w:space="0" w:color="auto"/>
            <w:right w:val="none" w:sz="0" w:space="0" w:color="auto"/>
          </w:divBdr>
        </w:div>
        <w:div w:id="158934927">
          <w:marLeft w:val="480"/>
          <w:marRight w:val="0"/>
          <w:marTop w:val="0"/>
          <w:marBottom w:val="0"/>
          <w:divBdr>
            <w:top w:val="none" w:sz="0" w:space="0" w:color="auto"/>
            <w:left w:val="none" w:sz="0" w:space="0" w:color="auto"/>
            <w:bottom w:val="none" w:sz="0" w:space="0" w:color="auto"/>
            <w:right w:val="none" w:sz="0" w:space="0" w:color="auto"/>
          </w:divBdr>
        </w:div>
        <w:div w:id="1424256141">
          <w:marLeft w:val="480"/>
          <w:marRight w:val="0"/>
          <w:marTop w:val="0"/>
          <w:marBottom w:val="0"/>
          <w:divBdr>
            <w:top w:val="none" w:sz="0" w:space="0" w:color="auto"/>
            <w:left w:val="none" w:sz="0" w:space="0" w:color="auto"/>
            <w:bottom w:val="none" w:sz="0" w:space="0" w:color="auto"/>
            <w:right w:val="none" w:sz="0" w:space="0" w:color="auto"/>
          </w:divBdr>
        </w:div>
        <w:div w:id="1304700693">
          <w:marLeft w:val="480"/>
          <w:marRight w:val="0"/>
          <w:marTop w:val="0"/>
          <w:marBottom w:val="0"/>
          <w:divBdr>
            <w:top w:val="none" w:sz="0" w:space="0" w:color="auto"/>
            <w:left w:val="none" w:sz="0" w:space="0" w:color="auto"/>
            <w:bottom w:val="none" w:sz="0" w:space="0" w:color="auto"/>
            <w:right w:val="none" w:sz="0" w:space="0" w:color="auto"/>
          </w:divBdr>
        </w:div>
        <w:div w:id="467404228">
          <w:marLeft w:val="480"/>
          <w:marRight w:val="0"/>
          <w:marTop w:val="0"/>
          <w:marBottom w:val="0"/>
          <w:divBdr>
            <w:top w:val="none" w:sz="0" w:space="0" w:color="auto"/>
            <w:left w:val="none" w:sz="0" w:space="0" w:color="auto"/>
            <w:bottom w:val="none" w:sz="0" w:space="0" w:color="auto"/>
            <w:right w:val="none" w:sz="0" w:space="0" w:color="auto"/>
          </w:divBdr>
        </w:div>
        <w:div w:id="190150604">
          <w:marLeft w:val="480"/>
          <w:marRight w:val="0"/>
          <w:marTop w:val="0"/>
          <w:marBottom w:val="0"/>
          <w:divBdr>
            <w:top w:val="none" w:sz="0" w:space="0" w:color="auto"/>
            <w:left w:val="none" w:sz="0" w:space="0" w:color="auto"/>
            <w:bottom w:val="none" w:sz="0" w:space="0" w:color="auto"/>
            <w:right w:val="none" w:sz="0" w:space="0" w:color="auto"/>
          </w:divBdr>
        </w:div>
        <w:div w:id="2094206893">
          <w:marLeft w:val="480"/>
          <w:marRight w:val="0"/>
          <w:marTop w:val="0"/>
          <w:marBottom w:val="0"/>
          <w:divBdr>
            <w:top w:val="none" w:sz="0" w:space="0" w:color="auto"/>
            <w:left w:val="none" w:sz="0" w:space="0" w:color="auto"/>
            <w:bottom w:val="none" w:sz="0" w:space="0" w:color="auto"/>
            <w:right w:val="none" w:sz="0" w:space="0" w:color="auto"/>
          </w:divBdr>
        </w:div>
        <w:div w:id="562716321">
          <w:marLeft w:val="480"/>
          <w:marRight w:val="0"/>
          <w:marTop w:val="0"/>
          <w:marBottom w:val="0"/>
          <w:divBdr>
            <w:top w:val="none" w:sz="0" w:space="0" w:color="auto"/>
            <w:left w:val="none" w:sz="0" w:space="0" w:color="auto"/>
            <w:bottom w:val="none" w:sz="0" w:space="0" w:color="auto"/>
            <w:right w:val="none" w:sz="0" w:space="0" w:color="auto"/>
          </w:divBdr>
        </w:div>
        <w:div w:id="2066874838">
          <w:marLeft w:val="480"/>
          <w:marRight w:val="0"/>
          <w:marTop w:val="0"/>
          <w:marBottom w:val="0"/>
          <w:divBdr>
            <w:top w:val="none" w:sz="0" w:space="0" w:color="auto"/>
            <w:left w:val="none" w:sz="0" w:space="0" w:color="auto"/>
            <w:bottom w:val="none" w:sz="0" w:space="0" w:color="auto"/>
            <w:right w:val="none" w:sz="0" w:space="0" w:color="auto"/>
          </w:divBdr>
        </w:div>
        <w:div w:id="1781607287">
          <w:marLeft w:val="480"/>
          <w:marRight w:val="0"/>
          <w:marTop w:val="0"/>
          <w:marBottom w:val="0"/>
          <w:divBdr>
            <w:top w:val="none" w:sz="0" w:space="0" w:color="auto"/>
            <w:left w:val="none" w:sz="0" w:space="0" w:color="auto"/>
            <w:bottom w:val="none" w:sz="0" w:space="0" w:color="auto"/>
            <w:right w:val="none" w:sz="0" w:space="0" w:color="auto"/>
          </w:divBdr>
        </w:div>
        <w:div w:id="2085295198">
          <w:marLeft w:val="480"/>
          <w:marRight w:val="0"/>
          <w:marTop w:val="0"/>
          <w:marBottom w:val="0"/>
          <w:divBdr>
            <w:top w:val="none" w:sz="0" w:space="0" w:color="auto"/>
            <w:left w:val="none" w:sz="0" w:space="0" w:color="auto"/>
            <w:bottom w:val="none" w:sz="0" w:space="0" w:color="auto"/>
            <w:right w:val="none" w:sz="0" w:space="0" w:color="auto"/>
          </w:divBdr>
        </w:div>
        <w:div w:id="815996331">
          <w:marLeft w:val="480"/>
          <w:marRight w:val="0"/>
          <w:marTop w:val="0"/>
          <w:marBottom w:val="0"/>
          <w:divBdr>
            <w:top w:val="none" w:sz="0" w:space="0" w:color="auto"/>
            <w:left w:val="none" w:sz="0" w:space="0" w:color="auto"/>
            <w:bottom w:val="none" w:sz="0" w:space="0" w:color="auto"/>
            <w:right w:val="none" w:sz="0" w:space="0" w:color="auto"/>
          </w:divBdr>
        </w:div>
        <w:div w:id="505291970">
          <w:marLeft w:val="480"/>
          <w:marRight w:val="0"/>
          <w:marTop w:val="0"/>
          <w:marBottom w:val="0"/>
          <w:divBdr>
            <w:top w:val="none" w:sz="0" w:space="0" w:color="auto"/>
            <w:left w:val="none" w:sz="0" w:space="0" w:color="auto"/>
            <w:bottom w:val="none" w:sz="0" w:space="0" w:color="auto"/>
            <w:right w:val="none" w:sz="0" w:space="0" w:color="auto"/>
          </w:divBdr>
        </w:div>
        <w:div w:id="2132429718">
          <w:marLeft w:val="480"/>
          <w:marRight w:val="0"/>
          <w:marTop w:val="0"/>
          <w:marBottom w:val="0"/>
          <w:divBdr>
            <w:top w:val="none" w:sz="0" w:space="0" w:color="auto"/>
            <w:left w:val="none" w:sz="0" w:space="0" w:color="auto"/>
            <w:bottom w:val="none" w:sz="0" w:space="0" w:color="auto"/>
            <w:right w:val="none" w:sz="0" w:space="0" w:color="auto"/>
          </w:divBdr>
        </w:div>
        <w:div w:id="978413722">
          <w:marLeft w:val="480"/>
          <w:marRight w:val="0"/>
          <w:marTop w:val="0"/>
          <w:marBottom w:val="0"/>
          <w:divBdr>
            <w:top w:val="none" w:sz="0" w:space="0" w:color="auto"/>
            <w:left w:val="none" w:sz="0" w:space="0" w:color="auto"/>
            <w:bottom w:val="none" w:sz="0" w:space="0" w:color="auto"/>
            <w:right w:val="none" w:sz="0" w:space="0" w:color="auto"/>
          </w:divBdr>
        </w:div>
        <w:div w:id="1203590637">
          <w:marLeft w:val="480"/>
          <w:marRight w:val="0"/>
          <w:marTop w:val="0"/>
          <w:marBottom w:val="0"/>
          <w:divBdr>
            <w:top w:val="none" w:sz="0" w:space="0" w:color="auto"/>
            <w:left w:val="none" w:sz="0" w:space="0" w:color="auto"/>
            <w:bottom w:val="none" w:sz="0" w:space="0" w:color="auto"/>
            <w:right w:val="none" w:sz="0" w:space="0" w:color="auto"/>
          </w:divBdr>
        </w:div>
        <w:div w:id="616526700">
          <w:marLeft w:val="480"/>
          <w:marRight w:val="0"/>
          <w:marTop w:val="0"/>
          <w:marBottom w:val="0"/>
          <w:divBdr>
            <w:top w:val="none" w:sz="0" w:space="0" w:color="auto"/>
            <w:left w:val="none" w:sz="0" w:space="0" w:color="auto"/>
            <w:bottom w:val="none" w:sz="0" w:space="0" w:color="auto"/>
            <w:right w:val="none" w:sz="0" w:space="0" w:color="auto"/>
          </w:divBdr>
        </w:div>
        <w:div w:id="1468359185">
          <w:marLeft w:val="480"/>
          <w:marRight w:val="0"/>
          <w:marTop w:val="0"/>
          <w:marBottom w:val="0"/>
          <w:divBdr>
            <w:top w:val="none" w:sz="0" w:space="0" w:color="auto"/>
            <w:left w:val="none" w:sz="0" w:space="0" w:color="auto"/>
            <w:bottom w:val="none" w:sz="0" w:space="0" w:color="auto"/>
            <w:right w:val="none" w:sz="0" w:space="0" w:color="auto"/>
          </w:divBdr>
        </w:div>
        <w:div w:id="1157380042">
          <w:marLeft w:val="480"/>
          <w:marRight w:val="0"/>
          <w:marTop w:val="0"/>
          <w:marBottom w:val="0"/>
          <w:divBdr>
            <w:top w:val="none" w:sz="0" w:space="0" w:color="auto"/>
            <w:left w:val="none" w:sz="0" w:space="0" w:color="auto"/>
            <w:bottom w:val="none" w:sz="0" w:space="0" w:color="auto"/>
            <w:right w:val="none" w:sz="0" w:space="0" w:color="auto"/>
          </w:divBdr>
        </w:div>
        <w:div w:id="1056202888">
          <w:marLeft w:val="480"/>
          <w:marRight w:val="0"/>
          <w:marTop w:val="0"/>
          <w:marBottom w:val="0"/>
          <w:divBdr>
            <w:top w:val="none" w:sz="0" w:space="0" w:color="auto"/>
            <w:left w:val="none" w:sz="0" w:space="0" w:color="auto"/>
            <w:bottom w:val="none" w:sz="0" w:space="0" w:color="auto"/>
            <w:right w:val="none" w:sz="0" w:space="0" w:color="auto"/>
          </w:divBdr>
        </w:div>
        <w:div w:id="1171795764">
          <w:marLeft w:val="480"/>
          <w:marRight w:val="0"/>
          <w:marTop w:val="0"/>
          <w:marBottom w:val="0"/>
          <w:divBdr>
            <w:top w:val="none" w:sz="0" w:space="0" w:color="auto"/>
            <w:left w:val="none" w:sz="0" w:space="0" w:color="auto"/>
            <w:bottom w:val="none" w:sz="0" w:space="0" w:color="auto"/>
            <w:right w:val="none" w:sz="0" w:space="0" w:color="auto"/>
          </w:divBdr>
        </w:div>
        <w:div w:id="722101848">
          <w:marLeft w:val="480"/>
          <w:marRight w:val="0"/>
          <w:marTop w:val="0"/>
          <w:marBottom w:val="0"/>
          <w:divBdr>
            <w:top w:val="none" w:sz="0" w:space="0" w:color="auto"/>
            <w:left w:val="none" w:sz="0" w:space="0" w:color="auto"/>
            <w:bottom w:val="none" w:sz="0" w:space="0" w:color="auto"/>
            <w:right w:val="none" w:sz="0" w:space="0" w:color="auto"/>
          </w:divBdr>
        </w:div>
        <w:div w:id="395855377">
          <w:marLeft w:val="480"/>
          <w:marRight w:val="0"/>
          <w:marTop w:val="0"/>
          <w:marBottom w:val="0"/>
          <w:divBdr>
            <w:top w:val="none" w:sz="0" w:space="0" w:color="auto"/>
            <w:left w:val="none" w:sz="0" w:space="0" w:color="auto"/>
            <w:bottom w:val="none" w:sz="0" w:space="0" w:color="auto"/>
            <w:right w:val="none" w:sz="0" w:space="0" w:color="auto"/>
          </w:divBdr>
        </w:div>
        <w:div w:id="664671391">
          <w:marLeft w:val="480"/>
          <w:marRight w:val="0"/>
          <w:marTop w:val="0"/>
          <w:marBottom w:val="0"/>
          <w:divBdr>
            <w:top w:val="none" w:sz="0" w:space="0" w:color="auto"/>
            <w:left w:val="none" w:sz="0" w:space="0" w:color="auto"/>
            <w:bottom w:val="none" w:sz="0" w:space="0" w:color="auto"/>
            <w:right w:val="none" w:sz="0" w:space="0" w:color="auto"/>
          </w:divBdr>
        </w:div>
        <w:div w:id="732852521">
          <w:marLeft w:val="480"/>
          <w:marRight w:val="0"/>
          <w:marTop w:val="0"/>
          <w:marBottom w:val="0"/>
          <w:divBdr>
            <w:top w:val="none" w:sz="0" w:space="0" w:color="auto"/>
            <w:left w:val="none" w:sz="0" w:space="0" w:color="auto"/>
            <w:bottom w:val="none" w:sz="0" w:space="0" w:color="auto"/>
            <w:right w:val="none" w:sz="0" w:space="0" w:color="auto"/>
          </w:divBdr>
        </w:div>
        <w:div w:id="1695154718">
          <w:marLeft w:val="480"/>
          <w:marRight w:val="0"/>
          <w:marTop w:val="0"/>
          <w:marBottom w:val="0"/>
          <w:divBdr>
            <w:top w:val="none" w:sz="0" w:space="0" w:color="auto"/>
            <w:left w:val="none" w:sz="0" w:space="0" w:color="auto"/>
            <w:bottom w:val="none" w:sz="0" w:space="0" w:color="auto"/>
            <w:right w:val="none" w:sz="0" w:space="0" w:color="auto"/>
          </w:divBdr>
        </w:div>
        <w:div w:id="2117169351">
          <w:marLeft w:val="480"/>
          <w:marRight w:val="0"/>
          <w:marTop w:val="0"/>
          <w:marBottom w:val="0"/>
          <w:divBdr>
            <w:top w:val="none" w:sz="0" w:space="0" w:color="auto"/>
            <w:left w:val="none" w:sz="0" w:space="0" w:color="auto"/>
            <w:bottom w:val="none" w:sz="0" w:space="0" w:color="auto"/>
            <w:right w:val="none" w:sz="0" w:space="0" w:color="auto"/>
          </w:divBdr>
        </w:div>
        <w:div w:id="1426266811">
          <w:marLeft w:val="480"/>
          <w:marRight w:val="0"/>
          <w:marTop w:val="0"/>
          <w:marBottom w:val="0"/>
          <w:divBdr>
            <w:top w:val="none" w:sz="0" w:space="0" w:color="auto"/>
            <w:left w:val="none" w:sz="0" w:space="0" w:color="auto"/>
            <w:bottom w:val="none" w:sz="0" w:space="0" w:color="auto"/>
            <w:right w:val="none" w:sz="0" w:space="0" w:color="auto"/>
          </w:divBdr>
        </w:div>
        <w:div w:id="1948271185">
          <w:marLeft w:val="480"/>
          <w:marRight w:val="0"/>
          <w:marTop w:val="0"/>
          <w:marBottom w:val="0"/>
          <w:divBdr>
            <w:top w:val="none" w:sz="0" w:space="0" w:color="auto"/>
            <w:left w:val="none" w:sz="0" w:space="0" w:color="auto"/>
            <w:bottom w:val="none" w:sz="0" w:space="0" w:color="auto"/>
            <w:right w:val="none" w:sz="0" w:space="0" w:color="auto"/>
          </w:divBdr>
        </w:div>
        <w:div w:id="835876231">
          <w:marLeft w:val="480"/>
          <w:marRight w:val="0"/>
          <w:marTop w:val="0"/>
          <w:marBottom w:val="0"/>
          <w:divBdr>
            <w:top w:val="none" w:sz="0" w:space="0" w:color="auto"/>
            <w:left w:val="none" w:sz="0" w:space="0" w:color="auto"/>
            <w:bottom w:val="none" w:sz="0" w:space="0" w:color="auto"/>
            <w:right w:val="none" w:sz="0" w:space="0" w:color="auto"/>
          </w:divBdr>
        </w:div>
        <w:div w:id="10414">
          <w:marLeft w:val="480"/>
          <w:marRight w:val="0"/>
          <w:marTop w:val="0"/>
          <w:marBottom w:val="0"/>
          <w:divBdr>
            <w:top w:val="none" w:sz="0" w:space="0" w:color="auto"/>
            <w:left w:val="none" w:sz="0" w:space="0" w:color="auto"/>
            <w:bottom w:val="none" w:sz="0" w:space="0" w:color="auto"/>
            <w:right w:val="none" w:sz="0" w:space="0" w:color="auto"/>
          </w:divBdr>
        </w:div>
        <w:div w:id="516427149">
          <w:marLeft w:val="480"/>
          <w:marRight w:val="0"/>
          <w:marTop w:val="0"/>
          <w:marBottom w:val="0"/>
          <w:divBdr>
            <w:top w:val="none" w:sz="0" w:space="0" w:color="auto"/>
            <w:left w:val="none" w:sz="0" w:space="0" w:color="auto"/>
            <w:bottom w:val="none" w:sz="0" w:space="0" w:color="auto"/>
            <w:right w:val="none" w:sz="0" w:space="0" w:color="auto"/>
          </w:divBdr>
        </w:div>
        <w:div w:id="1736204354">
          <w:marLeft w:val="480"/>
          <w:marRight w:val="0"/>
          <w:marTop w:val="0"/>
          <w:marBottom w:val="0"/>
          <w:divBdr>
            <w:top w:val="none" w:sz="0" w:space="0" w:color="auto"/>
            <w:left w:val="none" w:sz="0" w:space="0" w:color="auto"/>
            <w:bottom w:val="none" w:sz="0" w:space="0" w:color="auto"/>
            <w:right w:val="none" w:sz="0" w:space="0" w:color="auto"/>
          </w:divBdr>
        </w:div>
        <w:div w:id="1434714908">
          <w:marLeft w:val="480"/>
          <w:marRight w:val="0"/>
          <w:marTop w:val="0"/>
          <w:marBottom w:val="0"/>
          <w:divBdr>
            <w:top w:val="none" w:sz="0" w:space="0" w:color="auto"/>
            <w:left w:val="none" w:sz="0" w:space="0" w:color="auto"/>
            <w:bottom w:val="none" w:sz="0" w:space="0" w:color="auto"/>
            <w:right w:val="none" w:sz="0" w:space="0" w:color="auto"/>
          </w:divBdr>
        </w:div>
        <w:div w:id="1849513795">
          <w:marLeft w:val="480"/>
          <w:marRight w:val="0"/>
          <w:marTop w:val="0"/>
          <w:marBottom w:val="0"/>
          <w:divBdr>
            <w:top w:val="none" w:sz="0" w:space="0" w:color="auto"/>
            <w:left w:val="none" w:sz="0" w:space="0" w:color="auto"/>
            <w:bottom w:val="none" w:sz="0" w:space="0" w:color="auto"/>
            <w:right w:val="none" w:sz="0" w:space="0" w:color="auto"/>
          </w:divBdr>
        </w:div>
        <w:div w:id="1501963940">
          <w:marLeft w:val="480"/>
          <w:marRight w:val="0"/>
          <w:marTop w:val="0"/>
          <w:marBottom w:val="0"/>
          <w:divBdr>
            <w:top w:val="none" w:sz="0" w:space="0" w:color="auto"/>
            <w:left w:val="none" w:sz="0" w:space="0" w:color="auto"/>
            <w:bottom w:val="none" w:sz="0" w:space="0" w:color="auto"/>
            <w:right w:val="none" w:sz="0" w:space="0" w:color="auto"/>
          </w:divBdr>
        </w:div>
        <w:div w:id="654455592">
          <w:marLeft w:val="480"/>
          <w:marRight w:val="0"/>
          <w:marTop w:val="0"/>
          <w:marBottom w:val="0"/>
          <w:divBdr>
            <w:top w:val="none" w:sz="0" w:space="0" w:color="auto"/>
            <w:left w:val="none" w:sz="0" w:space="0" w:color="auto"/>
            <w:bottom w:val="none" w:sz="0" w:space="0" w:color="auto"/>
            <w:right w:val="none" w:sz="0" w:space="0" w:color="auto"/>
          </w:divBdr>
        </w:div>
        <w:div w:id="1074161965">
          <w:marLeft w:val="480"/>
          <w:marRight w:val="0"/>
          <w:marTop w:val="0"/>
          <w:marBottom w:val="0"/>
          <w:divBdr>
            <w:top w:val="none" w:sz="0" w:space="0" w:color="auto"/>
            <w:left w:val="none" w:sz="0" w:space="0" w:color="auto"/>
            <w:bottom w:val="none" w:sz="0" w:space="0" w:color="auto"/>
            <w:right w:val="none" w:sz="0" w:space="0" w:color="auto"/>
          </w:divBdr>
        </w:div>
        <w:div w:id="1540893705">
          <w:marLeft w:val="480"/>
          <w:marRight w:val="0"/>
          <w:marTop w:val="0"/>
          <w:marBottom w:val="0"/>
          <w:divBdr>
            <w:top w:val="none" w:sz="0" w:space="0" w:color="auto"/>
            <w:left w:val="none" w:sz="0" w:space="0" w:color="auto"/>
            <w:bottom w:val="none" w:sz="0" w:space="0" w:color="auto"/>
            <w:right w:val="none" w:sz="0" w:space="0" w:color="auto"/>
          </w:divBdr>
        </w:div>
        <w:div w:id="590361271">
          <w:marLeft w:val="480"/>
          <w:marRight w:val="0"/>
          <w:marTop w:val="0"/>
          <w:marBottom w:val="0"/>
          <w:divBdr>
            <w:top w:val="none" w:sz="0" w:space="0" w:color="auto"/>
            <w:left w:val="none" w:sz="0" w:space="0" w:color="auto"/>
            <w:bottom w:val="none" w:sz="0" w:space="0" w:color="auto"/>
            <w:right w:val="none" w:sz="0" w:space="0" w:color="auto"/>
          </w:divBdr>
        </w:div>
        <w:div w:id="647637299">
          <w:marLeft w:val="480"/>
          <w:marRight w:val="0"/>
          <w:marTop w:val="0"/>
          <w:marBottom w:val="0"/>
          <w:divBdr>
            <w:top w:val="none" w:sz="0" w:space="0" w:color="auto"/>
            <w:left w:val="none" w:sz="0" w:space="0" w:color="auto"/>
            <w:bottom w:val="none" w:sz="0" w:space="0" w:color="auto"/>
            <w:right w:val="none" w:sz="0" w:space="0" w:color="auto"/>
          </w:divBdr>
        </w:div>
        <w:div w:id="539710371">
          <w:marLeft w:val="480"/>
          <w:marRight w:val="0"/>
          <w:marTop w:val="0"/>
          <w:marBottom w:val="0"/>
          <w:divBdr>
            <w:top w:val="none" w:sz="0" w:space="0" w:color="auto"/>
            <w:left w:val="none" w:sz="0" w:space="0" w:color="auto"/>
            <w:bottom w:val="none" w:sz="0" w:space="0" w:color="auto"/>
            <w:right w:val="none" w:sz="0" w:space="0" w:color="auto"/>
          </w:divBdr>
        </w:div>
        <w:div w:id="943419658">
          <w:marLeft w:val="480"/>
          <w:marRight w:val="0"/>
          <w:marTop w:val="0"/>
          <w:marBottom w:val="0"/>
          <w:divBdr>
            <w:top w:val="none" w:sz="0" w:space="0" w:color="auto"/>
            <w:left w:val="none" w:sz="0" w:space="0" w:color="auto"/>
            <w:bottom w:val="none" w:sz="0" w:space="0" w:color="auto"/>
            <w:right w:val="none" w:sz="0" w:space="0" w:color="auto"/>
          </w:divBdr>
        </w:div>
        <w:div w:id="458955914">
          <w:marLeft w:val="480"/>
          <w:marRight w:val="0"/>
          <w:marTop w:val="0"/>
          <w:marBottom w:val="0"/>
          <w:divBdr>
            <w:top w:val="none" w:sz="0" w:space="0" w:color="auto"/>
            <w:left w:val="none" w:sz="0" w:space="0" w:color="auto"/>
            <w:bottom w:val="none" w:sz="0" w:space="0" w:color="auto"/>
            <w:right w:val="none" w:sz="0" w:space="0" w:color="auto"/>
          </w:divBdr>
        </w:div>
        <w:div w:id="723797198">
          <w:marLeft w:val="480"/>
          <w:marRight w:val="0"/>
          <w:marTop w:val="0"/>
          <w:marBottom w:val="0"/>
          <w:divBdr>
            <w:top w:val="none" w:sz="0" w:space="0" w:color="auto"/>
            <w:left w:val="none" w:sz="0" w:space="0" w:color="auto"/>
            <w:bottom w:val="none" w:sz="0" w:space="0" w:color="auto"/>
            <w:right w:val="none" w:sz="0" w:space="0" w:color="auto"/>
          </w:divBdr>
        </w:div>
        <w:div w:id="369689717">
          <w:marLeft w:val="480"/>
          <w:marRight w:val="0"/>
          <w:marTop w:val="0"/>
          <w:marBottom w:val="0"/>
          <w:divBdr>
            <w:top w:val="none" w:sz="0" w:space="0" w:color="auto"/>
            <w:left w:val="none" w:sz="0" w:space="0" w:color="auto"/>
            <w:bottom w:val="none" w:sz="0" w:space="0" w:color="auto"/>
            <w:right w:val="none" w:sz="0" w:space="0" w:color="auto"/>
          </w:divBdr>
        </w:div>
        <w:div w:id="316108634">
          <w:marLeft w:val="480"/>
          <w:marRight w:val="0"/>
          <w:marTop w:val="0"/>
          <w:marBottom w:val="0"/>
          <w:divBdr>
            <w:top w:val="none" w:sz="0" w:space="0" w:color="auto"/>
            <w:left w:val="none" w:sz="0" w:space="0" w:color="auto"/>
            <w:bottom w:val="none" w:sz="0" w:space="0" w:color="auto"/>
            <w:right w:val="none" w:sz="0" w:space="0" w:color="auto"/>
          </w:divBdr>
        </w:div>
        <w:div w:id="1844540685">
          <w:marLeft w:val="480"/>
          <w:marRight w:val="0"/>
          <w:marTop w:val="0"/>
          <w:marBottom w:val="0"/>
          <w:divBdr>
            <w:top w:val="none" w:sz="0" w:space="0" w:color="auto"/>
            <w:left w:val="none" w:sz="0" w:space="0" w:color="auto"/>
            <w:bottom w:val="none" w:sz="0" w:space="0" w:color="auto"/>
            <w:right w:val="none" w:sz="0" w:space="0" w:color="auto"/>
          </w:divBdr>
        </w:div>
        <w:div w:id="263458231">
          <w:marLeft w:val="480"/>
          <w:marRight w:val="0"/>
          <w:marTop w:val="0"/>
          <w:marBottom w:val="0"/>
          <w:divBdr>
            <w:top w:val="none" w:sz="0" w:space="0" w:color="auto"/>
            <w:left w:val="none" w:sz="0" w:space="0" w:color="auto"/>
            <w:bottom w:val="none" w:sz="0" w:space="0" w:color="auto"/>
            <w:right w:val="none" w:sz="0" w:space="0" w:color="auto"/>
          </w:divBdr>
        </w:div>
        <w:div w:id="1653488403">
          <w:marLeft w:val="480"/>
          <w:marRight w:val="0"/>
          <w:marTop w:val="0"/>
          <w:marBottom w:val="0"/>
          <w:divBdr>
            <w:top w:val="none" w:sz="0" w:space="0" w:color="auto"/>
            <w:left w:val="none" w:sz="0" w:space="0" w:color="auto"/>
            <w:bottom w:val="none" w:sz="0" w:space="0" w:color="auto"/>
            <w:right w:val="none" w:sz="0" w:space="0" w:color="auto"/>
          </w:divBdr>
        </w:div>
        <w:div w:id="362945693">
          <w:marLeft w:val="480"/>
          <w:marRight w:val="0"/>
          <w:marTop w:val="0"/>
          <w:marBottom w:val="0"/>
          <w:divBdr>
            <w:top w:val="none" w:sz="0" w:space="0" w:color="auto"/>
            <w:left w:val="none" w:sz="0" w:space="0" w:color="auto"/>
            <w:bottom w:val="none" w:sz="0" w:space="0" w:color="auto"/>
            <w:right w:val="none" w:sz="0" w:space="0" w:color="auto"/>
          </w:divBdr>
        </w:div>
        <w:div w:id="1746564588">
          <w:marLeft w:val="480"/>
          <w:marRight w:val="0"/>
          <w:marTop w:val="0"/>
          <w:marBottom w:val="0"/>
          <w:divBdr>
            <w:top w:val="none" w:sz="0" w:space="0" w:color="auto"/>
            <w:left w:val="none" w:sz="0" w:space="0" w:color="auto"/>
            <w:bottom w:val="none" w:sz="0" w:space="0" w:color="auto"/>
            <w:right w:val="none" w:sz="0" w:space="0" w:color="auto"/>
          </w:divBdr>
        </w:div>
        <w:div w:id="767890934">
          <w:marLeft w:val="480"/>
          <w:marRight w:val="0"/>
          <w:marTop w:val="0"/>
          <w:marBottom w:val="0"/>
          <w:divBdr>
            <w:top w:val="none" w:sz="0" w:space="0" w:color="auto"/>
            <w:left w:val="none" w:sz="0" w:space="0" w:color="auto"/>
            <w:bottom w:val="none" w:sz="0" w:space="0" w:color="auto"/>
            <w:right w:val="none" w:sz="0" w:space="0" w:color="auto"/>
          </w:divBdr>
        </w:div>
        <w:div w:id="273556200">
          <w:marLeft w:val="480"/>
          <w:marRight w:val="0"/>
          <w:marTop w:val="0"/>
          <w:marBottom w:val="0"/>
          <w:divBdr>
            <w:top w:val="none" w:sz="0" w:space="0" w:color="auto"/>
            <w:left w:val="none" w:sz="0" w:space="0" w:color="auto"/>
            <w:bottom w:val="none" w:sz="0" w:space="0" w:color="auto"/>
            <w:right w:val="none" w:sz="0" w:space="0" w:color="auto"/>
          </w:divBdr>
        </w:div>
        <w:div w:id="282688818">
          <w:marLeft w:val="480"/>
          <w:marRight w:val="0"/>
          <w:marTop w:val="0"/>
          <w:marBottom w:val="0"/>
          <w:divBdr>
            <w:top w:val="none" w:sz="0" w:space="0" w:color="auto"/>
            <w:left w:val="none" w:sz="0" w:space="0" w:color="auto"/>
            <w:bottom w:val="none" w:sz="0" w:space="0" w:color="auto"/>
            <w:right w:val="none" w:sz="0" w:space="0" w:color="auto"/>
          </w:divBdr>
        </w:div>
        <w:div w:id="2113011743">
          <w:marLeft w:val="480"/>
          <w:marRight w:val="0"/>
          <w:marTop w:val="0"/>
          <w:marBottom w:val="0"/>
          <w:divBdr>
            <w:top w:val="none" w:sz="0" w:space="0" w:color="auto"/>
            <w:left w:val="none" w:sz="0" w:space="0" w:color="auto"/>
            <w:bottom w:val="none" w:sz="0" w:space="0" w:color="auto"/>
            <w:right w:val="none" w:sz="0" w:space="0" w:color="auto"/>
          </w:divBdr>
        </w:div>
        <w:div w:id="1911307327">
          <w:marLeft w:val="480"/>
          <w:marRight w:val="0"/>
          <w:marTop w:val="0"/>
          <w:marBottom w:val="0"/>
          <w:divBdr>
            <w:top w:val="none" w:sz="0" w:space="0" w:color="auto"/>
            <w:left w:val="none" w:sz="0" w:space="0" w:color="auto"/>
            <w:bottom w:val="none" w:sz="0" w:space="0" w:color="auto"/>
            <w:right w:val="none" w:sz="0" w:space="0" w:color="auto"/>
          </w:divBdr>
        </w:div>
        <w:div w:id="584338363">
          <w:marLeft w:val="480"/>
          <w:marRight w:val="0"/>
          <w:marTop w:val="0"/>
          <w:marBottom w:val="0"/>
          <w:divBdr>
            <w:top w:val="none" w:sz="0" w:space="0" w:color="auto"/>
            <w:left w:val="none" w:sz="0" w:space="0" w:color="auto"/>
            <w:bottom w:val="none" w:sz="0" w:space="0" w:color="auto"/>
            <w:right w:val="none" w:sz="0" w:space="0" w:color="auto"/>
          </w:divBdr>
        </w:div>
        <w:div w:id="960693850">
          <w:marLeft w:val="480"/>
          <w:marRight w:val="0"/>
          <w:marTop w:val="0"/>
          <w:marBottom w:val="0"/>
          <w:divBdr>
            <w:top w:val="none" w:sz="0" w:space="0" w:color="auto"/>
            <w:left w:val="none" w:sz="0" w:space="0" w:color="auto"/>
            <w:bottom w:val="none" w:sz="0" w:space="0" w:color="auto"/>
            <w:right w:val="none" w:sz="0" w:space="0" w:color="auto"/>
          </w:divBdr>
        </w:div>
        <w:div w:id="2020810138">
          <w:marLeft w:val="480"/>
          <w:marRight w:val="0"/>
          <w:marTop w:val="0"/>
          <w:marBottom w:val="0"/>
          <w:divBdr>
            <w:top w:val="none" w:sz="0" w:space="0" w:color="auto"/>
            <w:left w:val="none" w:sz="0" w:space="0" w:color="auto"/>
            <w:bottom w:val="none" w:sz="0" w:space="0" w:color="auto"/>
            <w:right w:val="none" w:sz="0" w:space="0" w:color="auto"/>
          </w:divBdr>
        </w:div>
        <w:div w:id="849562476">
          <w:marLeft w:val="480"/>
          <w:marRight w:val="0"/>
          <w:marTop w:val="0"/>
          <w:marBottom w:val="0"/>
          <w:divBdr>
            <w:top w:val="none" w:sz="0" w:space="0" w:color="auto"/>
            <w:left w:val="none" w:sz="0" w:space="0" w:color="auto"/>
            <w:bottom w:val="none" w:sz="0" w:space="0" w:color="auto"/>
            <w:right w:val="none" w:sz="0" w:space="0" w:color="auto"/>
          </w:divBdr>
        </w:div>
        <w:div w:id="1063287491">
          <w:marLeft w:val="480"/>
          <w:marRight w:val="0"/>
          <w:marTop w:val="0"/>
          <w:marBottom w:val="0"/>
          <w:divBdr>
            <w:top w:val="none" w:sz="0" w:space="0" w:color="auto"/>
            <w:left w:val="none" w:sz="0" w:space="0" w:color="auto"/>
            <w:bottom w:val="none" w:sz="0" w:space="0" w:color="auto"/>
            <w:right w:val="none" w:sz="0" w:space="0" w:color="auto"/>
          </w:divBdr>
        </w:div>
        <w:div w:id="1671907139">
          <w:marLeft w:val="480"/>
          <w:marRight w:val="0"/>
          <w:marTop w:val="0"/>
          <w:marBottom w:val="0"/>
          <w:divBdr>
            <w:top w:val="none" w:sz="0" w:space="0" w:color="auto"/>
            <w:left w:val="none" w:sz="0" w:space="0" w:color="auto"/>
            <w:bottom w:val="none" w:sz="0" w:space="0" w:color="auto"/>
            <w:right w:val="none" w:sz="0" w:space="0" w:color="auto"/>
          </w:divBdr>
        </w:div>
        <w:div w:id="760953218">
          <w:marLeft w:val="480"/>
          <w:marRight w:val="0"/>
          <w:marTop w:val="0"/>
          <w:marBottom w:val="0"/>
          <w:divBdr>
            <w:top w:val="none" w:sz="0" w:space="0" w:color="auto"/>
            <w:left w:val="none" w:sz="0" w:space="0" w:color="auto"/>
            <w:bottom w:val="none" w:sz="0" w:space="0" w:color="auto"/>
            <w:right w:val="none" w:sz="0" w:space="0" w:color="auto"/>
          </w:divBdr>
        </w:div>
        <w:div w:id="227767867">
          <w:marLeft w:val="480"/>
          <w:marRight w:val="0"/>
          <w:marTop w:val="0"/>
          <w:marBottom w:val="0"/>
          <w:divBdr>
            <w:top w:val="none" w:sz="0" w:space="0" w:color="auto"/>
            <w:left w:val="none" w:sz="0" w:space="0" w:color="auto"/>
            <w:bottom w:val="none" w:sz="0" w:space="0" w:color="auto"/>
            <w:right w:val="none" w:sz="0" w:space="0" w:color="auto"/>
          </w:divBdr>
        </w:div>
        <w:div w:id="2027749683">
          <w:marLeft w:val="480"/>
          <w:marRight w:val="0"/>
          <w:marTop w:val="0"/>
          <w:marBottom w:val="0"/>
          <w:divBdr>
            <w:top w:val="none" w:sz="0" w:space="0" w:color="auto"/>
            <w:left w:val="none" w:sz="0" w:space="0" w:color="auto"/>
            <w:bottom w:val="none" w:sz="0" w:space="0" w:color="auto"/>
            <w:right w:val="none" w:sz="0" w:space="0" w:color="auto"/>
          </w:divBdr>
        </w:div>
        <w:div w:id="277177265">
          <w:marLeft w:val="480"/>
          <w:marRight w:val="0"/>
          <w:marTop w:val="0"/>
          <w:marBottom w:val="0"/>
          <w:divBdr>
            <w:top w:val="none" w:sz="0" w:space="0" w:color="auto"/>
            <w:left w:val="none" w:sz="0" w:space="0" w:color="auto"/>
            <w:bottom w:val="none" w:sz="0" w:space="0" w:color="auto"/>
            <w:right w:val="none" w:sz="0" w:space="0" w:color="auto"/>
          </w:divBdr>
        </w:div>
        <w:div w:id="2072606590">
          <w:marLeft w:val="480"/>
          <w:marRight w:val="0"/>
          <w:marTop w:val="0"/>
          <w:marBottom w:val="0"/>
          <w:divBdr>
            <w:top w:val="none" w:sz="0" w:space="0" w:color="auto"/>
            <w:left w:val="none" w:sz="0" w:space="0" w:color="auto"/>
            <w:bottom w:val="none" w:sz="0" w:space="0" w:color="auto"/>
            <w:right w:val="none" w:sz="0" w:space="0" w:color="auto"/>
          </w:divBdr>
        </w:div>
        <w:div w:id="333069055">
          <w:marLeft w:val="480"/>
          <w:marRight w:val="0"/>
          <w:marTop w:val="0"/>
          <w:marBottom w:val="0"/>
          <w:divBdr>
            <w:top w:val="none" w:sz="0" w:space="0" w:color="auto"/>
            <w:left w:val="none" w:sz="0" w:space="0" w:color="auto"/>
            <w:bottom w:val="none" w:sz="0" w:space="0" w:color="auto"/>
            <w:right w:val="none" w:sz="0" w:space="0" w:color="auto"/>
          </w:divBdr>
        </w:div>
        <w:div w:id="684402678">
          <w:marLeft w:val="480"/>
          <w:marRight w:val="0"/>
          <w:marTop w:val="0"/>
          <w:marBottom w:val="0"/>
          <w:divBdr>
            <w:top w:val="none" w:sz="0" w:space="0" w:color="auto"/>
            <w:left w:val="none" w:sz="0" w:space="0" w:color="auto"/>
            <w:bottom w:val="none" w:sz="0" w:space="0" w:color="auto"/>
            <w:right w:val="none" w:sz="0" w:space="0" w:color="auto"/>
          </w:divBdr>
        </w:div>
        <w:div w:id="662587909">
          <w:marLeft w:val="480"/>
          <w:marRight w:val="0"/>
          <w:marTop w:val="0"/>
          <w:marBottom w:val="0"/>
          <w:divBdr>
            <w:top w:val="none" w:sz="0" w:space="0" w:color="auto"/>
            <w:left w:val="none" w:sz="0" w:space="0" w:color="auto"/>
            <w:bottom w:val="none" w:sz="0" w:space="0" w:color="auto"/>
            <w:right w:val="none" w:sz="0" w:space="0" w:color="auto"/>
          </w:divBdr>
        </w:div>
        <w:div w:id="1272783588">
          <w:marLeft w:val="480"/>
          <w:marRight w:val="0"/>
          <w:marTop w:val="0"/>
          <w:marBottom w:val="0"/>
          <w:divBdr>
            <w:top w:val="none" w:sz="0" w:space="0" w:color="auto"/>
            <w:left w:val="none" w:sz="0" w:space="0" w:color="auto"/>
            <w:bottom w:val="none" w:sz="0" w:space="0" w:color="auto"/>
            <w:right w:val="none" w:sz="0" w:space="0" w:color="auto"/>
          </w:divBdr>
        </w:div>
        <w:div w:id="2072195080">
          <w:marLeft w:val="480"/>
          <w:marRight w:val="0"/>
          <w:marTop w:val="0"/>
          <w:marBottom w:val="0"/>
          <w:divBdr>
            <w:top w:val="none" w:sz="0" w:space="0" w:color="auto"/>
            <w:left w:val="none" w:sz="0" w:space="0" w:color="auto"/>
            <w:bottom w:val="none" w:sz="0" w:space="0" w:color="auto"/>
            <w:right w:val="none" w:sz="0" w:space="0" w:color="auto"/>
          </w:divBdr>
        </w:div>
        <w:div w:id="573397860">
          <w:marLeft w:val="480"/>
          <w:marRight w:val="0"/>
          <w:marTop w:val="0"/>
          <w:marBottom w:val="0"/>
          <w:divBdr>
            <w:top w:val="none" w:sz="0" w:space="0" w:color="auto"/>
            <w:left w:val="none" w:sz="0" w:space="0" w:color="auto"/>
            <w:bottom w:val="none" w:sz="0" w:space="0" w:color="auto"/>
            <w:right w:val="none" w:sz="0" w:space="0" w:color="auto"/>
          </w:divBdr>
        </w:div>
        <w:div w:id="1653944897">
          <w:marLeft w:val="480"/>
          <w:marRight w:val="0"/>
          <w:marTop w:val="0"/>
          <w:marBottom w:val="0"/>
          <w:divBdr>
            <w:top w:val="none" w:sz="0" w:space="0" w:color="auto"/>
            <w:left w:val="none" w:sz="0" w:space="0" w:color="auto"/>
            <w:bottom w:val="none" w:sz="0" w:space="0" w:color="auto"/>
            <w:right w:val="none" w:sz="0" w:space="0" w:color="auto"/>
          </w:divBdr>
        </w:div>
        <w:div w:id="866064608">
          <w:marLeft w:val="480"/>
          <w:marRight w:val="0"/>
          <w:marTop w:val="0"/>
          <w:marBottom w:val="0"/>
          <w:divBdr>
            <w:top w:val="none" w:sz="0" w:space="0" w:color="auto"/>
            <w:left w:val="none" w:sz="0" w:space="0" w:color="auto"/>
            <w:bottom w:val="none" w:sz="0" w:space="0" w:color="auto"/>
            <w:right w:val="none" w:sz="0" w:space="0" w:color="auto"/>
          </w:divBdr>
        </w:div>
        <w:div w:id="1776824077">
          <w:marLeft w:val="480"/>
          <w:marRight w:val="0"/>
          <w:marTop w:val="0"/>
          <w:marBottom w:val="0"/>
          <w:divBdr>
            <w:top w:val="none" w:sz="0" w:space="0" w:color="auto"/>
            <w:left w:val="none" w:sz="0" w:space="0" w:color="auto"/>
            <w:bottom w:val="none" w:sz="0" w:space="0" w:color="auto"/>
            <w:right w:val="none" w:sz="0" w:space="0" w:color="auto"/>
          </w:divBdr>
        </w:div>
        <w:div w:id="2072263003">
          <w:marLeft w:val="480"/>
          <w:marRight w:val="0"/>
          <w:marTop w:val="0"/>
          <w:marBottom w:val="0"/>
          <w:divBdr>
            <w:top w:val="none" w:sz="0" w:space="0" w:color="auto"/>
            <w:left w:val="none" w:sz="0" w:space="0" w:color="auto"/>
            <w:bottom w:val="none" w:sz="0" w:space="0" w:color="auto"/>
            <w:right w:val="none" w:sz="0" w:space="0" w:color="auto"/>
          </w:divBdr>
        </w:div>
        <w:div w:id="1754162260">
          <w:marLeft w:val="480"/>
          <w:marRight w:val="0"/>
          <w:marTop w:val="0"/>
          <w:marBottom w:val="0"/>
          <w:divBdr>
            <w:top w:val="none" w:sz="0" w:space="0" w:color="auto"/>
            <w:left w:val="none" w:sz="0" w:space="0" w:color="auto"/>
            <w:bottom w:val="none" w:sz="0" w:space="0" w:color="auto"/>
            <w:right w:val="none" w:sz="0" w:space="0" w:color="auto"/>
          </w:divBdr>
        </w:div>
        <w:div w:id="328945670">
          <w:marLeft w:val="480"/>
          <w:marRight w:val="0"/>
          <w:marTop w:val="0"/>
          <w:marBottom w:val="0"/>
          <w:divBdr>
            <w:top w:val="none" w:sz="0" w:space="0" w:color="auto"/>
            <w:left w:val="none" w:sz="0" w:space="0" w:color="auto"/>
            <w:bottom w:val="none" w:sz="0" w:space="0" w:color="auto"/>
            <w:right w:val="none" w:sz="0" w:space="0" w:color="auto"/>
          </w:divBdr>
        </w:div>
        <w:div w:id="1227571656">
          <w:marLeft w:val="480"/>
          <w:marRight w:val="0"/>
          <w:marTop w:val="0"/>
          <w:marBottom w:val="0"/>
          <w:divBdr>
            <w:top w:val="none" w:sz="0" w:space="0" w:color="auto"/>
            <w:left w:val="none" w:sz="0" w:space="0" w:color="auto"/>
            <w:bottom w:val="none" w:sz="0" w:space="0" w:color="auto"/>
            <w:right w:val="none" w:sz="0" w:space="0" w:color="auto"/>
          </w:divBdr>
        </w:div>
        <w:div w:id="606890053">
          <w:marLeft w:val="480"/>
          <w:marRight w:val="0"/>
          <w:marTop w:val="0"/>
          <w:marBottom w:val="0"/>
          <w:divBdr>
            <w:top w:val="none" w:sz="0" w:space="0" w:color="auto"/>
            <w:left w:val="none" w:sz="0" w:space="0" w:color="auto"/>
            <w:bottom w:val="none" w:sz="0" w:space="0" w:color="auto"/>
            <w:right w:val="none" w:sz="0" w:space="0" w:color="auto"/>
          </w:divBdr>
        </w:div>
        <w:div w:id="588079619">
          <w:marLeft w:val="480"/>
          <w:marRight w:val="0"/>
          <w:marTop w:val="0"/>
          <w:marBottom w:val="0"/>
          <w:divBdr>
            <w:top w:val="none" w:sz="0" w:space="0" w:color="auto"/>
            <w:left w:val="none" w:sz="0" w:space="0" w:color="auto"/>
            <w:bottom w:val="none" w:sz="0" w:space="0" w:color="auto"/>
            <w:right w:val="none" w:sz="0" w:space="0" w:color="auto"/>
          </w:divBdr>
        </w:div>
        <w:div w:id="712464884">
          <w:marLeft w:val="480"/>
          <w:marRight w:val="0"/>
          <w:marTop w:val="0"/>
          <w:marBottom w:val="0"/>
          <w:divBdr>
            <w:top w:val="none" w:sz="0" w:space="0" w:color="auto"/>
            <w:left w:val="none" w:sz="0" w:space="0" w:color="auto"/>
            <w:bottom w:val="none" w:sz="0" w:space="0" w:color="auto"/>
            <w:right w:val="none" w:sz="0" w:space="0" w:color="auto"/>
          </w:divBdr>
        </w:div>
        <w:div w:id="1584030243">
          <w:marLeft w:val="480"/>
          <w:marRight w:val="0"/>
          <w:marTop w:val="0"/>
          <w:marBottom w:val="0"/>
          <w:divBdr>
            <w:top w:val="none" w:sz="0" w:space="0" w:color="auto"/>
            <w:left w:val="none" w:sz="0" w:space="0" w:color="auto"/>
            <w:bottom w:val="none" w:sz="0" w:space="0" w:color="auto"/>
            <w:right w:val="none" w:sz="0" w:space="0" w:color="auto"/>
          </w:divBdr>
        </w:div>
      </w:divsChild>
    </w:div>
    <w:div w:id="2028670916">
      <w:bodyDiv w:val="1"/>
      <w:marLeft w:val="0"/>
      <w:marRight w:val="0"/>
      <w:marTop w:val="0"/>
      <w:marBottom w:val="0"/>
      <w:divBdr>
        <w:top w:val="none" w:sz="0" w:space="0" w:color="auto"/>
        <w:left w:val="none" w:sz="0" w:space="0" w:color="auto"/>
        <w:bottom w:val="none" w:sz="0" w:space="0" w:color="auto"/>
        <w:right w:val="none" w:sz="0" w:space="0" w:color="auto"/>
      </w:divBdr>
    </w:div>
    <w:div w:id="2028678269">
      <w:marLeft w:val="640"/>
      <w:marRight w:val="0"/>
      <w:marTop w:val="0"/>
      <w:marBottom w:val="0"/>
      <w:divBdr>
        <w:top w:val="none" w:sz="0" w:space="0" w:color="auto"/>
        <w:left w:val="none" w:sz="0" w:space="0" w:color="auto"/>
        <w:bottom w:val="none" w:sz="0" w:space="0" w:color="auto"/>
        <w:right w:val="none" w:sz="0" w:space="0" w:color="auto"/>
      </w:divBdr>
    </w:div>
    <w:div w:id="2028747332">
      <w:marLeft w:val="640"/>
      <w:marRight w:val="0"/>
      <w:marTop w:val="0"/>
      <w:marBottom w:val="0"/>
      <w:divBdr>
        <w:top w:val="none" w:sz="0" w:space="0" w:color="auto"/>
        <w:left w:val="none" w:sz="0" w:space="0" w:color="auto"/>
        <w:bottom w:val="none" w:sz="0" w:space="0" w:color="auto"/>
        <w:right w:val="none" w:sz="0" w:space="0" w:color="auto"/>
      </w:divBdr>
    </w:div>
    <w:div w:id="2028828171">
      <w:marLeft w:val="640"/>
      <w:marRight w:val="0"/>
      <w:marTop w:val="0"/>
      <w:marBottom w:val="0"/>
      <w:divBdr>
        <w:top w:val="none" w:sz="0" w:space="0" w:color="auto"/>
        <w:left w:val="none" w:sz="0" w:space="0" w:color="auto"/>
        <w:bottom w:val="none" w:sz="0" w:space="0" w:color="auto"/>
        <w:right w:val="none" w:sz="0" w:space="0" w:color="auto"/>
      </w:divBdr>
    </w:div>
    <w:div w:id="2029527208">
      <w:marLeft w:val="480"/>
      <w:marRight w:val="0"/>
      <w:marTop w:val="0"/>
      <w:marBottom w:val="0"/>
      <w:divBdr>
        <w:top w:val="none" w:sz="0" w:space="0" w:color="auto"/>
        <w:left w:val="none" w:sz="0" w:space="0" w:color="auto"/>
        <w:bottom w:val="none" w:sz="0" w:space="0" w:color="auto"/>
        <w:right w:val="none" w:sz="0" w:space="0" w:color="auto"/>
      </w:divBdr>
    </w:div>
    <w:div w:id="2029595139">
      <w:marLeft w:val="640"/>
      <w:marRight w:val="0"/>
      <w:marTop w:val="0"/>
      <w:marBottom w:val="0"/>
      <w:divBdr>
        <w:top w:val="none" w:sz="0" w:space="0" w:color="auto"/>
        <w:left w:val="none" w:sz="0" w:space="0" w:color="auto"/>
        <w:bottom w:val="none" w:sz="0" w:space="0" w:color="auto"/>
        <w:right w:val="none" w:sz="0" w:space="0" w:color="auto"/>
      </w:divBdr>
    </w:div>
    <w:div w:id="2029719959">
      <w:bodyDiv w:val="1"/>
      <w:marLeft w:val="0"/>
      <w:marRight w:val="0"/>
      <w:marTop w:val="0"/>
      <w:marBottom w:val="0"/>
      <w:divBdr>
        <w:top w:val="none" w:sz="0" w:space="0" w:color="auto"/>
        <w:left w:val="none" w:sz="0" w:space="0" w:color="auto"/>
        <w:bottom w:val="none" w:sz="0" w:space="0" w:color="auto"/>
        <w:right w:val="none" w:sz="0" w:space="0" w:color="auto"/>
      </w:divBdr>
    </w:div>
    <w:div w:id="2030175202">
      <w:bodyDiv w:val="1"/>
      <w:marLeft w:val="0"/>
      <w:marRight w:val="0"/>
      <w:marTop w:val="0"/>
      <w:marBottom w:val="0"/>
      <w:divBdr>
        <w:top w:val="none" w:sz="0" w:space="0" w:color="auto"/>
        <w:left w:val="none" w:sz="0" w:space="0" w:color="auto"/>
        <w:bottom w:val="none" w:sz="0" w:space="0" w:color="auto"/>
        <w:right w:val="none" w:sz="0" w:space="0" w:color="auto"/>
      </w:divBdr>
    </w:div>
    <w:div w:id="2030326341">
      <w:marLeft w:val="480"/>
      <w:marRight w:val="0"/>
      <w:marTop w:val="0"/>
      <w:marBottom w:val="0"/>
      <w:divBdr>
        <w:top w:val="none" w:sz="0" w:space="0" w:color="auto"/>
        <w:left w:val="none" w:sz="0" w:space="0" w:color="auto"/>
        <w:bottom w:val="none" w:sz="0" w:space="0" w:color="auto"/>
        <w:right w:val="none" w:sz="0" w:space="0" w:color="auto"/>
      </w:divBdr>
    </w:div>
    <w:div w:id="2030327982">
      <w:marLeft w:val="640"/>
      <w:marRight w:val="0"/>
      <w:marTop w:val="0"/>
      <w:marBottom w:val="0"/>
      <w:divBdr>
        <w:top w:val="none" w:sz="0" w:space="0" w:color="auto"/>
        <w:left w:val="none" w:sz="0" w:space="0" w:color="auto"/>
        <w:bottom w:val="none" w:sz="0" w:space="0" w:color="auto"/>
        <w:right w:val="none" w:sz="0" w:space="0" w:color="auto"/>
      </w:divBdr>
    </w:div>
    <w:div w:id="2030449073">
      <w:marLeft w:val="480"/>
      <w:marRight w:val="0"/>
      <w:marTop w:val="0"/>
      <w:marBottom w:val="0"/>
      <w:divBdr>
        <w:top w:val="none" w:sz="0" w:space="0" w:color="auto"/>
        <w:left w:val="none" w:sz="0" w:space="0" w:color="auto"/>
        <w:bottom w:val="none" w:sz="0" w:space="0" w:color="auto"/>
        <w:right w:val="none" w:sz="0" w:space="0" w:color="auto"/>
      </w:divBdr>
    </w:div>
    <w:div w:id="2030596379">
      <w:bodyDiv w:val="1"/>
      <w:marLeft w:val="0"/>
      <w:marRight w:val="0"/>
      <w:marTop w:val="0"/>
      <w:marBottom w:val="0"/>
      <w:divBdr>
        <w:top w:val="none" w:sz="0" w:space="0" w:color="auto"/>
        <w:left w:val="none" w:sz="0" w:space="0" w:color="auto"/>
        <w:bottom w:val="none" w:sz="0" w:space="0" w:color="auto"/>
        <w:right w:val="none" w:sz="0" w:space="0" w:color="auto"/>
      </w:divBdr>
    </w:div>
    <w:div w:id="2030643905">
      <w:bodyDiv w:val="1"/>
      <w:marLeft w:val="0"/>
      <w:marRight w:val="0"/>
      <w:marTop w:val="0"/>
      <w:marBottom w:val="0"/>
      <w:divBdr>
        <w:top w:val="none" w:sz="0" w:space="0" w:color="auto"/>
        <w:left w:val="none" w:sz="0" w:space="0" w:color="auto"/>
        <w:bottom w:val="none" w:sz="0" w:space="0" w:color="auto"/>
        <w:right w:val="none" w:sz="0" w:space="0" w:color="auto"/>
      </w:divBdr>
    </w:div>
    <w:div w:id="2030839309">
      <w:bodyDiv w:val="1"/>
      <w:marLeft w:val="0"/>
      <w:marRight w:val="0"/>
      <w:marTop w:val="0"/>
      <w:marBottom w:val="0"/>
      <w:divBdr>
        <w:top w:val="none" w:sz="0" w:space="0" w:color="auto"/>
        <w:left w:val="none" w:sz="0" w:space="0" w:color="auto"/>
        <w:bottom w:val="none" w:sz="0" w:space="0" w:color="auto"/>
        <w:right w:val="none" w:sz="0" w:space="0" w:color="auto"/>
      </w:divBdr>
    </w:div>
    <w:div w:id="2031100392">
      <w:bodyDiv w:val="1"/>
      <w:marLeft w:val="0"/>
      <w:marRight w:val="0"/>
      <w:marTop w:val="0"/>
      <w:marBottom w:val="0"/>
      <w:divBdr>
        <w:top w:val="none" w:sz="0" w:space="0" w:color="auto"/>
        <w:left w:val="none" w:sz="0" w:space="0" w:color="auto"/>
        <w:bottom w:val="none" w:sz="0" w:space="0" w:color="auto"/>
        <w:right w:val="none" w:sz="0" w:space="0" w:color="auto"/>
      </w:divBdr>
    </w:div>
    <w:div w:id="2031447598">
      <w:marLeft w:val="640"/>
      <w:marRight w:val="0"/>
      <w:marTop w:val="0"/>
      <w:marBottom w:val="0"/>
      <w:divBdr>
        <w:top w:val="none" w:sz="0" w:space="0" w:color="auto"/>
        <w:left w:val="none" w:sz="0" w:space="0" w:color="auto"/>
        <w:bottom w:val="none" w:sz="0" w:space="0" w:color="auto"/>
        <w:right w:val="none" w:sz="0" w:space="0" w:color="auto"/>
      </w:divBdr>
    </w:div>
    <w:div w:id="2031880062">
      <w:bodyDiv w:val="1"/>
      <w:marLeft w:val="0"/>
      <w:marRight w:val="0"/>
      <w:marTop w:val="0"/>
      <w:marBottom w:val="0"/>
      <w:divBdr>
        <w:top w:val="none" w:sz="0" w:space="0" w:color="auto"/>
        <w:left w:val="none" w:sz="0" w:space="0" w:color="auto"/>
        <w:bottom w:val="none" w:sz="0" w:space="0" w:color="auto"/>
        <w:right w:val="none" w:sz="0" w:space="0" w:color="auto"/>
      </w:divBdr>
    </w:div>
    <w:div w:id="2032337502">
      <w:bodyDiv w:val="1"/>
      <w:marLeft w:val="0"/>
      <w:marRight w:val="0"/>
      <w:marTop w:val="0"/>
      <w:marBottom w:val="0"/>
      <w:divBdr>
        <w:top w:val="none" w:sz="0" w:space="0" w:color="auto"/>
        <w:left w:val="none" w:sz="0" w:space="0" w:color="auto"/>
        <w:bottom w:val="none" w:sz="0" w:space="0" w:color="auto"/>
        <w:right w:val="none" w:sz="0" w:space="0" w:color="auto"/>
      </w:divBdr>
    </w:div>
    <w:div w:id="2032485286">
      <w:marLeft w:val="480"/>
      <w:marRight w:val="0"/>
      <w:marTop w:val="0"/>
      <w:marBottom w:val="0"/>
      <w:divBdr>
        <w:top w:val="none" w:sz="0" w:space="0" w:color="auto"/>
        <w:left w:val="none" w:sz="0" w:space="0" w:color="auto"/>
        <w:bottom w:val="none" w:sz="0" w:space="0" w:color="auto"/>
        <w:right w:val="none" w:sz="0" w:space="0" w:color="auto"/>
      </w:divBdr>
    </w:div>
    <w:div w:id="2033531640">
      <w:marLeft w:val="480"/>
      <w:marRight w:val="0"/>
      <w:marTop w:val="0"/>
      <w:marBottom w:val="0"/>
      <w:divBdr>
        <w:top w:val="none" w:sz="0" w:space="0" w:color="auto"/>
        <w:left w:val="none" w:sz="0" w:space="0" w:color="auto"/>
        <w:bottom w:val="none" w:sz="0" w:space="0" w:color="auto"/>
        <w:right w:val="none" w:sz="0" w:space="0" w:color="auto"/>
      </w:divBdr>
    </w:div>
    <w:div w:id="2033532144">
      <w:marLeft w:val="480"/>
      <w:marRight w:val="0"/>
      <w:marTop w:val="0"/>
      <w:marBottom w:val="0"/>
      <w:divBdr>
        <w:top w:val="none" w:sz="0" w:space="0" w:color="auto"/>
        <w:left w:val="none" w:sz="0" w:space="0" w:color="auto"/>
        <w:bottom w:val="none" w:sz="0" w:space="0" w:color="auto"/>
        <w:right w:val="none" w:sz="0" w:space="0" w:color="auto"/>
      </w:divBdr>
    </w:div>
    <w:div w:id="2033796598">
      <w:marLeft w:val="480"/>
      <w:marRight w:val="0"/>
      <w:marTop w:val="0"/>
      <w:marBottom w:val="0"/>
      <w:divBdr>
        <w:top w:val="none" w:sz="0" w:space="0" w:color="auto"/>
        <w:left w:val="none" w:sz="0" w:space="0" w:color="auto"/>
        <w:bottom w:val="none" w:sz="0" w:space="0" w:color="auto"/>
        <w:right w:val="none" w:sz="0" w:space="0" w:color="auto"/>
      </w:divBdr>
    </w:div>
    <w:div w:id="2034767428">
      <w:marLeft w:val="640"/>
      <w:marRight w:val="0"/>
      <w:marTop w:val="0"/>
      <w:marBottom w:val="0"/>
      <w:divBdr>
        <w:top w:val="none" w:sz="0" w:space="0" w:color="auto"/>
        <w:left w:val="none" w:sz="0" w:space="0" w:color="auto"/>
        <w:bottom w:val="none" w:sz="0" w:space="0" w:color="auto"/>
        <w:right w:val="none" w:sz="0" w:space="0" w:color="auto"/>
      </w:divBdr>
    </w:div>
    <w:div w:id="2034990943">
      <w:bodyDiv w:val="1"/>
      <w:marLeft w:val="0"/>
      <w:marRight w:val="0"/>
      <w:marTop w:val="0"/>
      <w:marBottom w:val="0"/>
      <w:divBdr>
        <w:top w:val="none" w:sz="0" w:space="0" w:color="auto"/>
        <w:left w:val="none" w:sz="0" w:space="0" w:color="auto"/>
        <w:bottom w:val="none" w:sz="0" w:space="0" w:color="auto"/>
        <w:right w:val="none" w:sz="0" w:space="0" w:color="auto"/>
      </w:divBdr>
    </w:div>
    <w:div w:id="2035183777">
      <w:marLeft w:val="480"/>
      <w:marRight w:val="0"/>
      <w:marTop w:val="0"/>
      <w:marBottom w:val="0"/>
      <w:divBdr>
        <w:top w:val="none" w:sz="0" w:space="0" w:color="auto"/>
        <w:left w:val="none" w:sz="0" w:space="0" w:color="auto"/>
        <w:bottom w:val="none" w:sz="0" w:space="0" w:color="auto"/>
        <w:right w:val="none" w:sz="0" w:space="0" w:color="auto"/>
      </w:divBdr>
    </w:div>
    <w:div w:id="2035302728">
      <w:marLeft w:val="480"/>
      <w:marRight w:val="0"/>
      <w:marTop w:val="0"/>
      <w:marBottom w:val="0"/>
      <w:divBdr>
        <w:top w:val="none" w:sz="0" w:space="0" w:color="auto"/>
        <w:left w:val="none" w:sz="0" w:space="0" w:color="auto"/>
        <w:bottom w:val="none" w:sz="0" w:space="0" w:color="auto"/>
        <w:right w:val="none" w:sz="0" w:space="0" w:color="auto"/>
      </w:divBdr>
    </w:div>
    <w:div w:id="2036688570">
      <w:marLeft w:val="640"/>
      <w:marRight w:val="0"/>
      <w:marTop w:val="0"/>
      <w:marBottom w:val="0"/>
      <w:divBdr>
        <w:top w:val="none" w:sz="0" w:space="0" w:color="auto"/>
        <w:left w:val="none" w:sz="0" w:space="0" w:color="auto"/>
        <w:bottom w:val="none" w:sz="0" w:space="0" w:color="auto"/>
        <w:right w:val="none" w:sz="0" w:space="0" w:color="auto"/>
      </w:divBdr>
    </w:div>
    <w:div w:id="2036886193">
      <w:bodyDiv w:val="1"/>
      <w:marLeft w:val="0"/>
      <w:marRight w:val="0"/>
      <w:marTop w:val="0"/>
      <w:marBottom w:val="0"/>
      <w:divBdr>
        <w:top w:val="none" w:sz="0" w:space="0" w:color="auto"/>
        <w:left w:val="none" w:sz="0" w:space="0" w:color="auto"/>
        <w:bottom w:val="none" w:sz="0" w:space="0" w:color="auto"/>
        <w:right w:val="none" w:sz="0" w:space="0" w:color="auto"/>
      </w:divBdr>
    </w:div>
    <w:div w:id="2037194070">
      <w:marLeft w:val="480"/>
      <w:marRight w:val="0"/>
      <w:marTop w:val="0"/>
      <w:marBottom w:val="0"/>
      <w:divBdr>
        <w:top w:val="none" w:sz="0" w:space="0" w:color="auto"/>
        <w:left w:val="none" w:sz="0" w:space="0" w:color="auto"/>
        <w:bottom w:val="none" w:sz="0" w:space="0" w:color="auto"/>
        <w:right w:val="none" w:sz="0" w:space="0" w:color="auto"/>
      </w:divBdr>
    </w:div>
    <w:div w:id="2037611557">
      <w:marLeft w:val="640"/>
      <w:marRight w:val="0"/>
      <w:marTop w:val="0"/>
      <w:marBottom w:val="0"/>
      <w:divBdr>
        <w:top w:val="none" w:sz="0" w:space="0" w:color="auto"/>
        <w:left w:val="none" w:sz="0" w:space="0" w:color="auto"/>
        <w:bottom w:val="none" w:sz="0" w:space="0" w:color="auto"/>
        <w:right w:val="none" w:sz="0" w:space="0" w:color="auto"/>
      </w:divBdr>
    </w:div>
    <w:div w:id="2037655066">
      <w:marLeft w:val="640"/>
      <w:marRight w:val="0"/>
      <w:marTop w:val="0"/>
      <w:marBottom w:val="0"/>
      <w:divBdr>
        <w:top w:val="none" w:sz="0" w:space="0" w:color="auto"/>
        <w:left w:val="none" w:sz="0" w:space="0" w:color="auto"/>
        <w:bottom w:val="none" w:sz="0" w:space="0" w:color="auto"/>
        <w:right w:val="none" w:sz="0" w:space="0" w:color="auto"/>
      </w:divBdr>
    </w:div>
    <w:div w:id="2037726636">
      <w:bodyDiv w:val="1"/>
      <w:marLeft w:val="0"/>
      <w:marRight w:val="0"/>
      <w:marTop w:val="0"/>
      <w:marBottom w:val="0"/>
      <w:divBdr>
        <w:top w:val="none" w:sz="0" w:space="0" w:color="auto"/>
        <w:left w:val="none" w:sz="0" w:space="0" w:color="auto"/>
        <w:bottom w:val="none" w:sz="0" w:space="0" w:color="auto"/>
        <w:right w:val="none" w:sz="0" w:space="0" w:color="auto"/>
      </w:divBdr>
    </w:div>
    <w:div w:id="2037849408">
      <w:marLeft w:val="640"/>
      <w:marRight w:val="0"/>
      <w:marTop w:val="0"/>
      <w:marBottom w:val="0"/>
      <w:divBdr>
        <w:top w:val="none" w:sz="0" w:space="0" w:color="auto"/>
        <w:left w:val="none" w:sz="0" w:space="0" w:color="auto"/>
        <w:bottom w:val="none" w:sz="0" w:space="0" w:color="auto"/>
        <w:right w:val="none" w:sz="0" w:space="0" w:color="auto"/>
      </w:divBdr>
    </w:div>
    <w:div w:id="2037852413">
      <w:marLeft w:val="480"/>
      <w:marRight w:val="0"/>
      <w:marTop w:val="0"/>
      <w:marBottom w:val="0"/>
      <w:divBdr>
        <w:top w:val="none" w:sz="0" w:space="0" w:color="auto"/>
        <w:left w:val="none" w:sz="0" w:space="0" w:color="auto"/>
        <w:bottom w:val="none" w:sz="0" w:space="0" w:color="auto"/>
        <w:right w:val="none" w:sz="0" w:space="0" w:color="auto"/>
      </w:divBdr>
    </w:div>
    <w:div w:id="2037998500">
      <w:bodyDiv w:val="1"/>
      <w:marLeft w:val="0"/>
      <w:marRight w:val="0"/>
      <w:marTop w:val="0"/>
      <w:marBottom w:val="0"/>
      <w:divBdr>
        <w:top w:val="none" w:sz="0" w:space="0" w:color="auto"/>
        <w:left w:val="none" w:sz="0" w:space="0" w:color="auto"/>
        <w:bottom w:val="none" w:sz="0" w:space="0" w:color="auto"/>
        <w:right w:val="none" w:sz="0" w:space="0" w:color="auto"/>
      </w:divBdr>
    </w:div>
    <w:div w:id="2038195542">
      <w:bodyDiv w:val="1"/>
      <w:marLeft w:val="0"/>
      <w:marRight w:val="0"/>
      <w:marTop w:val="0"/>
      <w:marBottom w:val="0"/>
      <w:divBdr>
        <w:top w:val="none" w:sz="0" w:space="0" w:color="auto"/>
        <w:left w:val="none" w:sz="0" w:space="0" w:color="auto"/>
        <w:bottom w:val="none" w:sz="0" w:space="0" w:color="auto"/>
        <w:right w:val="none" w:sz="0" w:space="0" w:color="auto"/>
      </w:divBdr>
    </w:div>
    <w:div w:id="2038389625">
      <w:marLeft w:val="640"/>
      <w:marRight w:val="0"/>
      <w:marTop w:val="0"/>
      <w:marBottom w:val="0"/>
      <w:divBdr>
        <w:top w:val="none" w:sz="0" w:space="0" w:color="auto"/>
        <w:left w:val="none" w:sz="0" w:space="0" w:color="auto"/>
        <w:bottom w:val="none" w:sz="0" w:space="0" w:color="auto"/>
        <w:right w:val="none" w:sz="0" w:space="0" w:color="auto"/>
      </w:divBdr>
    </w:div>
    <w:div w:id="2038770165">
      <w:bodyDiv w:val="1"/>
      <w:marLeft w:val="0"/>
      <w:marRight w:val="0"/>
      <w:marTop w:val="0"/>
      <w:marBottom w:val="0"/>
      <w:divBdr>
        <w:top w:val="none" w:sz="0" w:space="0" w:color="auto"/>
        <w:left w:val="none" w:sz="0" w:space="0" w:color="auto"/>
        <w:bottom w:val="none" w:sz="0" w:space="0" w:color="auto"/>
        <w:right w:val="none" w:sz="0" w:space="0" w:color="auto"/>
      </w:divBdr>
    </w:div>
    <w:div w:id="2039306040">
      <w:marLeft w:val="640"/>
      <w:marRight w:val="0"/>
      <w:marTop w:val="0"/>
      <w:marBottom w:val="0"/>
      <w:divBdr>
        <w:top w:val="none" w:sz="0" w:space="0" w:color="auto"/>
        <w:left w:val="none" w:sz="0" w:space="0" w:color="auto"/>
        <w:bottom w:val="none" w:sz="0" w:space="0" w:color="auto"/>
        <w:right w:val="none" w:sz="0" w:space="0" w:color="auto"/>
      </w:divBdr>
    </w:div>
    <w:div w:id="2039314180">
      <w:marLeft w:val="480"/>
      <w:marRight w:val="0"/>
      <w:marTop w:val="0"/>
      <w:marBottom w:val="0"/>
      <w:divBdr>
        <w:top w:val="none" w:sz="0" w:space="0" w:color="auto"/>
        <w:left w:val="none" w:sz="0" w:space="0" w:color="auto"/>
        <w:bottom w:val="none" w:sz="0" w:space="0" w:color="auto"/>
        <w:right w:val="none" w:sz="0" w:space="0" w:color="auto"/>
      </w:divBdr>
    </w:div>
    <w:div w:id="2039742535">
      <w:bodyDiv w:val="1"/>
      <w:marLeft w:val="0"/>
      <w:marRight w:val="0"/>
      <w:marTop w:val="0"/>
      <w:marBottom w:val="0"/>
      <w:divBdr>
        <w:top w:val="none" w:sz="0" w:space="0" w:color="auto"/>
        <w:left w:val="none" w:sz="0" w:space="0" w:color="auto"/>
        <w:bottom w:val="none" w:sz="0" w:space="0" w:color="auto"/>
        <w:right w:val="none" w:sz="0" w:space="0" w:color="auto"/>
      </w:divBdr>
      <w:divsChild>
        <w:div w:id="609170581">
          <w:marLeft w:val="480"/>
          <w:marRight w:val="0"/>
          <w:marTop w:val="0"/>
          <w:marBottom w:val="0"/>
          <w:divBdr>
            <w:top w:val="none" w:sz="0" w:space="0" w:color="auto"/>
            <w:left w:val="none" w:sz="0" w:space="0" w:color="auto"/>
            <w:bottom w:val="none" w:sz="0" w:space="0" w:color="auto"/>
            <w:right w:val="none" w:sz="0" w:space="0" w:color="auto"/>
          </w:divBdr>
        </w:div>
        <w:div w:id="1083451033">
          <w:marLeft w:val="480"/>
          <w:marRight w:val="0"/>
          <w:marTop w:val="0"/>
          <w:marBottom w:val="0"/>
          <w:divBdr>
            <w:top w:val="none" w:sz="0" w:space="0" w:color="auto"/>
            <w:left w:val="none" w:sz="0" w:space="0" w:color="auto"/>
            <w:bottom w:val="none" w:sz="0" w:space="0" w:color="auto"/>
            <w:right w:val="none" w:sz="0" w:space="0" w:color="auto"/>
          </w:divBdr>
        </w:div>
        <w:div w:id="1748115613">
          <w:marLeft w:val="480"/>
          <w:marRight w:val="0"/>
          <w:marTop w:val="0"/>
          <w:marBottom w:val="0"/>
          <w:divBdr>
            <w:top w:val="none" w:sz="0" w:space="0" w:color="auto"/>
            <w:left w:val="none" w:sz="0" w:space="0" w:color="auto"/>
            <w:bottom w:val="none" w:sz="0" w:space="0" w:color="auto"/>
            <w:right w:val="none" w:sz="0" w:space="0" w:color="auto"/>
          </w:divBdr>
        </w:div>
        <w:div w:id="2046370279">
          <w:marLeft w:val="480"/>
          <w:marRight w:val="0"/>
          <w:marTop w:val="0"/>
          <w:marBottom w:val="0"/>
          <w:divBdr>
            <w:top w:val="none" w:sz="0" w:space="0" w:color="auto"/>
            <w:left w:val="none" w:sz="0" w:space="0" w:color="auto"/>
            <w:bottom w:val="none" w:sz="0" w:space="0" w:color="auto"/>
            <w:right w:val="none" w:sz="0" w:space="0" w:color="auto"/>
          </w:divBdr>
        </w:div>
        <w:div w:id="1044405371">
          <w:marLeft w:val="480"/>
          <w:marRight w:val="0"/>
          <w:marTop w:val="0"/>
          <w:marBottom w:val="0"/>
          <w:divBdr>
            <w:top w:val="none" w:sz="0" w:space="0" w:color="auto"/>
            <w:left w:val="none" w:sz="0" w:space="0" w:color="auto"/>
            <w:bottom w:val="none" w:sz="0" w:space="0" w:color="auto"/>
            <w:right w:val="none" w:sz="0" w:space="0" w:color="auto"/>
          </w:divBdr>
        </w:div>
        <w:div w:id="1284969503">
          <w:marLeft w:val="480"/>
          <w:marRight w:val="0"/>
          <w:marTop w:val="0"/>
          <w:marBottom w:val="0"/>
          <w:divBdr>
            <w:top w:val="none" w:sz="0" w:space="0" w:color="auto"/>
            <w:left w:val="none" w:sz="0" w:space="0" w:color="auto"/>
            <w:bottom w:val="none" w:sz="0" w:space="0" w:color="auto"/>
            <w:right w:val="none" w:sz="0" w:space="0" w:color="auto"/>
          </w:divBdr>
        </w:div>
        <w:div w:id="637564538">
          <w:marLeft w:val="480"/>
          <w:marRight w:val="0"/>
          <w:marTop w:val="0"/>
          <w:marBottom w:val="0"/>
          <w:divBdr>
            <w:top w:val="none" w:sz="0" w:space="0" w:color="auto"/>
            <w:left w:val="none" w:sz="0" w:space="0" w:color="auto"/>
            <w:bottom w:val="none" w:sz="0" w:space="0" w:color="auto"/>
            <w:right w:val="none" w:sz="0" w:space="0" w:color="auto"/>
          </w:divBdr>
        </w:div>
        <w:div w:id="1156141292">
          <w:marLeft w:val="480"/>
          <w:marRight w:val="0"/>
          <w:marTop w:val="0"/>
          <w:marBottom w:val="0"/>
          <w:divBdr>
            <w:top w:val="none" w:sz="0" w:space="0" w:color="auto"/>
            <w:left w:val="none" w:sz="0" w:space="0" w:color="auto"/>
            <w:bottom w:val="none" w:sz="0" w:space="0" w:color="auto"/>
            <w:right w:val="none" w:sz="0" w:space="0" w:color="auto"/>
          </w:divBdr>
        </w:div>
        <w:div w:id="1136949790">
          <w:marLeft w:val="480"/>
          <w:marRight w:val="0"/>
          <w:marTop w:val="0"/>
          <w:marBottom w:val="0"/>
          <w:divBdr>
            <w:top w:val="none" w:sz="0" w:space="0" w:color="auto"/>
            <w:left w:val="none" w:sz="0" w:space="0" w:color="auto"/>
            <w:bottom w:val="none" w:sz="0" w:space="0" w:color="auto"/>
            <w:right w:val="none" w:sz="0" w:space="0" w:color="auto"/>
          </w:divBdr>
        </w:div>
        <w:div w:id="1786459984">
          <w:marLeft w:val="480"/>
          <w:marRight w:val="0"/>
          <w:marTop w:val="0"/>
          <w:marBottom w:val="0"/>
          <w:divBdr>
            <w:top w:val="none" w:sz="0" w:space="0" w:color="auto"/>
            <w:left w:val="none" w:sz="0" w:space="0" w:color="auto"/>
            <w:bottom w:val="none" w:sz="0" w:space="0" w:color="auto"/>
            <w:right w:val="none" w:sz="0" w:space="0" w:color="auto"/>
          </w:divBdr>
        </w:div>
        <w:div w:id="784034935">
          <w:marLeft w:val="480"/>
          <w:marRight w:val="0"/>
          <w:marTop w:val="0"/>
          <w:marBottom w:val="0"/>
          <w:divBdr>
            <w:top w:val="none" w:sz="0" w:space="0" w:color="auto"/>
            <w:left w:val="none" w:sz="0" w:space="0" w:color="auto"/>
            <w:bottom w:val="none" w:sz="0" w:space="0" w:color="auto"/>
            <w:right w:val="none" w:sz="0" w:space="0" w:color="auto"/>
          </w:divBdr>
        </w:div>
        <w:div w:id="1582332443">
          <w:marLeft w:val="480"/>
          <w:marRight w:val="0"/>
          <w:marTop w:val="0"/>
          <w:marBottom w:val="0"/>
          <w:divBdr>
            <w:top w:val="none" w:sz="0" w:space="0" w:color="auto"/>
            <w:left w:val="none" w:sz="0" w:space="0" w:color="auto"/>
            <w:bottom w:val="none" w:sz="0" w:space="0" w:color="auto"/>
            <w:right w:val="none" w:sz="0" w:space="0" w:color="auto"/>
          </w:divBdr>
        </w:div>
        <w:div w:id="1311441171">
          <w:marLeft w:val="480"/>
          <w:marRight w:val="0"/>
          <w:marTop w:val="0"/>
          <w:marBottom w:val="0"/>
          <w:divBdr>
            <w:top w:val="none" w:sz="0" w:space="0" w:color="auto"/>
            <w:left w:val="none" w:sz="0" w:space="0" w:color="auto"/>
            <w:bottom w:val="none" w:sz="0" w:space="0" w:color="auto"/>
            <w:right w:val="none" w:sz="0" w:space="0" w:color="auto"/>
          </w:divBdr>
        </w:div>
        <w:div w:id="660282006">
          <w:marLeft w:val="480"/>
          <w:marRight w:val="0"/>
          <w:marTop w:val="0"/>
          <w:marBottom w:val="0"/>
          <w:divBdr>
            <w:top w:val="none" w:sz="0" w:space="0" w:color="auto"/>
            <w:left w:val="none" w:sz="0" w:space="0" w:color="auto"/>
            <w:bottom w:val="none" w:sz="0" w:space="0" w:color="auto"/>
            <w:right w:val="none" w:sz="0" w:space="0" w:color="auto"/>
          </w:divBdr>
        </w:div>
        <w:div w:id="2079791125">
          <w:marLeft w:val="480"/>
          <w:marRight w:val="0"/>
          <w:marTop w:val="0"/>
          <w:marBottom w:val="0"/>
          <w:divBdr>
            <w:top w:val="none" w:sz="0" w:space="0" w:color="auto"/>
            <w:left w:val="none" w:sz="0" w:space="0" w:color="auto"/>
            <w:bottom w:val="none" w:sz="0" w:space="0" w:color="auto"/>
            <w:right w:val="none" w:sz="0" w:space="0" w:color="auto"/>
          </w:divBdr>
        </w:div>
        <w:div w:id="2044743113">
          <w:marLeft w:val="480"/>
          <w:marRight w:val="0"/>
          <w:marTop w:val="0"/>
          <w:marBottom w:val="0"/>
          <w:divBdr>
            <w:top w:val="none" w:sz="0" w:space="0" w:color="auto"/>
            <w:left w:val="none" w:sz="0" w:space="0" w:color="auto"/>
            <w:bottom w:val="none" w:sz="0" w:space="0" w:color="auto"/>
            <w:right w:val="none" w:sz="0" w:space="0" w:color="auto"/>
          </w:divBdr>
        </w:div>
        <w:div w:id="1887371459">
          <w:marLeft w:val="480"/>
          <w:marRight w:val="0"/>
          <w:marTop w:val="0"/>
          <w:marBottom w:val="0"/>
          <w:divBdr>
            <w:top w:val="none" w:sz="0" w:space="0" w:color="auto"/>
            <w:left w:val="none" w:sz="0" w:space="0" w:color="auto"/>
            <w:bottom w:val="none" w:sz="0" w:space="0" w:color="auto"/>
            <w:right w:val="none" w:sz="0" w:space="0" w:color="auto"/>
          </w:divBdr>
        </w:div>
        <w:div w:id="1327244053">
          <w:marLeft w:val="480"/>
          <w:marRight w:val="0"/>
          <w:marTop w:val="0"/>
          <w:marBottom w:val="0"/>
          <w:divBdr>
            <w:top w:val="none" w:sz="0" w:space="0" w:color="auto"/>
            <w:left w:val="none" w:sz="0" w:space="0" w:color="auto"/>
            <w:bottom w:val="none" w:sz="0" w:space="0" w:color="auto"/>
            <w:right w:val="none" w:sz="0" w:space="0" w:color="auto"/>
          </w:divBdr>
        </w:div>
        <w:div w:id="57363275">
          <w:marLeft w:val="480"/>
          <w:marRight w:val="0"/>
          <w:marTop w:val="0"/>
          <w:marBottom w:val="0"/>
          <w:divBdr>
            <w:top w:val="none" w:sz="0" w:space="0" w:color="auto"/>
            <w:left w:val="none" w:sz="0" w:space="0" w:color="auto"/>
            <w:bottom w:val="none" w:sz="0" w:space="0" w:color="auto"/>
            <w:right w:val="none" w:sz="0" w:space="0" w:color="auto"/>
          </w:divBdr>
        </w:div>
        <w:div w:id="1846631064">
          <w:marLeft w:val="480"/>
          <w:marRight w:val="0"/>
          <w:marTop w:val="0"/>
          <w:marBottom w:val="0"/>
          <w:divBdr>
            <w:top w:val="none" w:sz="0" w:space="0" w:color="auto"/>
            <w:left w:val="none" w:sz="0" w:space="0" w:color="auto"/>
            <w:bottom w:val="none" w:sz="0" w:space="0" w:color="auto"/>
            <w:right w:val="none" w:sz="0" w:space="0" w:color="auto"/>
          </w:divBdr>
        </w:div>
        <w:div w:id="976685958">
          <w:marLeft w:val="480"/>
          <w:marRight w:val="0"/>
          <w:marTop w:val="0"/>
          <w:marBottom w:val="0"/>
          <w:divBdr>
            <w:top w:val="none" w:sz="0" w:space="0" w:color="auto"/>
            <w:left w:val="none" w:sz="0" w:space="0" w:color="auto"/>
            <w:bottom w:val="none" w:sz="0" w:space="0" w:color="auto"/>
            <w:right w:val="none" w:sz="0" w:space="0" w:color="auto"/>
          </w:divBdr>
        </w:div>
        <w:div w:id="1284996165">
          <w:marLeft w:val="480"/>
          <w:marRight w:val="0"/>
          <w:marTop w:val="0"/>
          <w:marBottom w:val="0"/>
          <w:divBdr>
            <w:top w:val="none" w:sz="0" w:space="0" w:color="auto"/>
            <w:left w:val="none" w:sz="0" w:space="0" w:color="auto"/>
            <w:bottom w:val="none" w:sz="0" w:space="0" w:color="auto"/>
            <w:right w:val="none" w:sz="0" w:space="0" w:color="auto"/>
          </w:divBdr>
        </w:div>
        <w:div w:id="2121029237">
          <w:marLeft w:val="480"/>
          <w:marRight w:val="0"/>
          <w:marTop w:val="0"/>
          <w:marBottom w:val="0"/>
          <w:divBdr>
            <w:top w:val="none" w:sz="0" w:space="0" w:color="auto"/>
            <w:left w:val="none" w:sz="0" w:space="0" w:color="auto"/>
            <w:bottom w:val="none" w:sz="0" w:space="0" w:color="auto"/>
            <w:right w:val="none" w:sz="0" w:space="0" w:color="auto"/>
          </w:divBdr>
        </w:div>
        <w:div w:id="1254433526">
          <w:marLeft w:val="480"/>
          <w:marRight w:val="0"/>
          <w:marTop w:val="0"/>
          <w:marBottom w:val="0"/>
          <w:divBdr>
            <w:top w:val="none" w:sz="0" w:space="0" w:color="auto"/>
            <w:left w:val="none" w:sz="0" w:space="0" w:color="auto"/>
            <w:bottom w:val="none" w:sz="0" w:space="0" w:color="auto"/>
            <w:right w:val="none" w:sz="0" w:space="0" w:color="auto"/>
          </w:divBdr>
        </w:div>
        <w:div w:id="912395509">
          <w:marLeft w:val="480"/>
          <w:marRight w:val="0"/>
          <w:marTop w:val="0"/>
          <w:marBottom w:val="0"/>
          <w:divBdr>
            <w:top w:val="none" w:sz="0" w:space="0" w:color="auto"/>
            <w:left w:val="none" w:sz="0" w:space="0" w:color="auto"/>
            <w:bottom w:val="none" w:sz="0" w:space="0" w:color="auto"/>
            <w:right w:val="none" w:sz="0" w:space="0" w:color="auto"/>
          </w:divBdr>
        </w:div>
        <w:div w:id="685331769">
          <w:marLeft w:val="480"/>
          <w:marRight w:val="0"/>
          <w:marTop w:val="0"/>
          <w:marBottom w:val="0"/>
          <w:divBdr>
            <w:top w:val="none" w:sz="0" w:space="0" w:color="auto"/>
            <w:left w:val="none" w:sz="0" w:space="0" w:color="auto"/>
            <w:bottom w:val="none" w:sz="0" w:space="0" w:color="auto"/>
            <w:right w:val="none" w:sz="0" w:space="0" w:color="auto"/>
          </w:divBdr>
        </w:div>
        <w:div w:id="1813675925">
          <w:marLeft w:val="480"/>
          <w:marRight w:val="0"/>
          <w:marTop w:val="0"/>
          <w:marBottom w:val="0"/>
          <w:divBdr>
            <w:top w:val="none" w:sz="0" w:space="0" w:color="auto"/>
            <w:left w:val="none" w:sz="0" w:space="0" w:color="auto"/>
            <w:bottom w:val="none" w:sz="0" w:space="0" w:color="auto"/>
            <w:right w:val="none" w:sz="0" w:space="0" w:color="auto"/>
          </w:divBdr>
        </w:div>
        <w:div w:id="1342051744">
          <w:marLeft w:val="480"/>
          <w:marRight w:val="0"/>
          <w:marTop w:val="0"/>
          <w:marBottom w:val="0"/>
          <w:divBdr>
            <w:top w:val="none" w:sz="0" w:space="0" w:color="auto"/>
            <w:left w:val="none" w:sz="0" w:space="0" w:color="auto"/>
            <w:bottom w:val="none" w:sz="0" w:space="0" w:color="auto"/>
            <w:right w:val="none" w:sz="0" w:space="0" w:color="auto"/>
          </w:divBdr>
        </w:div>
        <w:div w:id="1487436172">
          <w:marLeft w:val="480"/>
          <w:marRight w:val="0"/>
          <w:marTop w:val="0"/>
          <w:marBottom w:val="0"/>
          <w:divBdr>
            <w:top w:val="none" w:sz="0" w:space="0" w:color="auto"/>
            <w:left w:val="none" w:sz="0" w:space="0" w:color="auto"/>
            <w:bottom w:val="none" w:sz="0" w:space="0" w:color="auto"/>
            <w:right w:val="none" w:sz="0" w:space="0" w:color="auto"/>
          </w:divBdr>
        </w:div>
        <w:div w:id="1228032934">
          <w:marLeft w:val="480"/>
          <w:marRight w:val="0"/>
          <w:marTop w:val="0"/>
          <w:marBottom w:val="0"/>
          <w:divBdr>
            <w:top w:val="none" w:sz="0" w:space="0" w:color="auto"/>
            <w:left w:val="none" w:sz="0" w:space="0" w:color="auto"/>
            <w:bottom w:val="none" w:sz="0" w:space="0" w:color="auto"/>
            <w:right w:val="none" w:sz="0" w:space="0" w:color="auto"/>
          </w:divBdr>
        </w:div>
        <w:div w:id="1383358878">
          <w:marLeft w:val="480"/>
          <w:marRight w:val="0"/>
          <w:marTop w:val="0"/>
          <w:marBottom w:val="0"/>
          <w:divBdr>
            <w:top w:val="none" w:sz="0" w:space="0" w:color="auto"/>
            <w:left w:val="none" w:sz="0" w:space="0" w:color="auto"/>
            <w:bottom w:val="none" w:sz="0" w:space="0" w:color="auto"/>
            <w:right w:val="none" w:sz="0" w:space="0" w:color="auto"/>
          </w:divBdr>
        </w:div>
        <w:div w:id="1083379001">
          <w:marLeft w:val="480"/>
          <w:marRight w:val="0"/>
          <w:marTop w:val="0"/>
          <w:marBottom w:val="0"/>
          <w:divBdr>
            <w:top w:val="none" w:sz="0" w:space="0" w:color="auto"/>
            <w:left w:val="none" w:sz="0" w:space="0" w:color="auto"/>
            <w:bottom w:val="none" w:sz="0" w:space="0" w:color="auto"/>
            <w:right w:val="none" w:sz="0" w:space="0" w:color="auto"/>
          </w:divBdr>
        </w:div>
        <w:div w:id="813792952">
          <w:marLeft w:val="480"/>
          <w:marRight w:val="0"/>
          <w:marTop w:val="0"/>
          <w:marBottom w:val="0"/>
          <w:divBdr>
            <w:top w:val="none" w:sz="0" w:space="0" w:color="auto"/>
            <w:left w:val="none" w:sz="0" w:space="0" w:color="auto"/>
            <w:bottom w:val="none" w:sz="0" w:space="0" w:color="auto"/>
            <w:right w:val="none" w:sz="0" w:space="0" w:color="auto"/>
          </w:divBdr>
        </w:div>
        <w:div w:id="807356218">
          <w:marLeft w:val="480"/>
          <w:marRight w:val="0"/>
          <w:marTop w:val="0"/>
          <w:marBottom w:val="0"/>
          <w:divBdr>
            <w:top w:val="none" w:sz="0" w:space="0" w:color="auto"/>
            <w:left w:val="none" w:sz="0" w:space="0" w:color="auto"/>
            <w:bottom w:val="none" w:sz="0" w:space="0" w:color="auto"/>
            <w:right w:val="none" w:sz="0" w:space="0" w:color="auto"/>
          </w:divBdr>
        </w:div>
        <w:div w:id="328143109">
          <w:marLeft w:val="480"/>
          <w:marRight w:val="0"/>
          <w:marTop w:val="0"/>
          <w:marBottom w:val="0"/>
          <w:divBdr>
            <w:top w:val="none" w:sz="0" w:space="0" w:color="auto"/>
            <w:left w:val="none" w:sz="0" w:space="0" w:color="auto"/>
            <w:bottom w:val="none" w:sz="0" w:space="0" w:color="auto"/>
            <w:right w:val="none" w:sz="0" w:space="0" w:color="auto"/>
          </w:divBdr>
        </w:div>
        <w:div w:id="1401948839">
          <w:marLeft w:val="480"/>
          <w:marRight w:val="0"/>
          <w:marTop w:val="0"/>
          <w:marBottom w:val="0"/>
          <w:divBdr>
            <w:top w:val="none" w:sz="0" w:space="0" w:color="auto"/>
            <w:left w:val="none" w:sz="0" w:space="0" w:color="auto"/>
            <w:bottom w:val="none" w:sz="0" w:space="0" w:color="auto"/>
            <w:right w:val="none" w:sz="0" w:space="0" w:color="auto"/>
          </w:divBdr>
        </w:div>
        <w:div w:id="823471844">
          <w:marLeft w:val="480"/>
          <w:marRight w:val="0"/>
          <w:marTop w:val="0"/>
          <w:marBottom w:val="0"/>
          <w:divBdr>
            <w:top w:val="none" w:sz="0" w:space="0" w:color="auto"/>
            <w:left w:val="none" w:sz="0" w:space="0" w:color="auto"/>
            <w:bottom w:val="none" w:sz="0" w:space="0" w:color="auto"/>
            <w:right w:val="none" w:sz="0" w:space="0" w:color="auto"/>
          </w:divBdr>
        </w:div>
        <w:div w:id="637027348">
          <w:marLeft w:val="480"/>
          <w:marRight w:val="0"/>
          <w:marTop w:val="0"/>
          <w:marBottom w:val="0"/>
          <w:divBdr>
            <w:top w:val="none" w:sz="0" w:space="0" w:color="auto"/>
            <w:left w:val="none" w:sz="0" w:space="0" w:color="auto"/>
            <w:bottom w:val="none" w:sz="0" w:space="0" w:color="auto"/>
            <w:right w:val="none" w:sz="0" w:space="0" w:color="auto"/>
          </w:divBdr>
        </w:div>
        <w:div w:id="1924875399">
          <w:marLeft w:val="480"/>
          <w:marRight w:val="0"/>
          <w:marTop w:val="0"/>
          <w:marBottom w:val="0"/>
          <w:divBdr>
            <w:top w:val="none" w:sz="0" w:space="0" w:color="auto"/>
            <w:left w:val="none" w:sz="0" w:space="0" w:color="auto"/>
            <w:bottom w:val="none" w:sz="0" w:space="0" w:color="auto"/>
            <w:right w:val="none" w:sz="0" w:space="0" w:color="auto"/>
          </w:divBdr>
        </w:div>
        <w:div w:id="1005673952">
          <w:marLeft w:val="480"/>
          <w:marRight w:val="0"/>
          <w:marTop w:val="0"/>
          <w:marBottom w:val="0"/>
          <w:divBdr>
            <w:top w:val="none" w:sz="0" w:space="0" w:color="auto"/>
            <w:left w:val="none" w:sz="0" w:space="0" w:color="auto"/>
            <w:bottom w:val="none" w:sz="0" w:space="0" w:color="auto"/>
            <w:right w:val="none" w:sz="0" w:space="0" w:color="auto"/>
          </w:divBdr>
        </w:div>
        <w:div w:id="1156140686">
          <w:marLeft w:val="480"/>
          <w:marRight w:val="0"/>
          <w:marTop w:val="0"/>
          <w:marBottom w:val="0"/>
          <w:divBdr>
            <w:top w:val="none" w:sz="0" w:space="0" w:color="auto"/>
            <w:left w:val="none" w:sz="0" w:space="0" w:color="auto"/>
            <w:bottom w:val="none" w:sz="0" w:space="0" w:color="auto"/>
            <w:right w:val="none" w:sz="0" w:space="0" w:color="auto"/>
          </w:divBdr>
        </w:div>
        <w:div w:id="309359595">
          <w:marLeft w:val="480"/>
          <w:marRight w:val="0"/>
          <w:marTop w:val="0"/>
          <w:marBottom w:val="0"/>
          <w:divBdr>
            <w:top w:val="none" w:sz="0" w:space="0" w:color="auto"/>
            <w:left w:val="none" w:sz="0" w:space="0" w:color="auto"/>
            <w:bottom w:val="none" w:sz="0" w:space="0" w:color="auto"/>
            <w:right w:val="none" w:sz="0" w:space="0" w:color="auto"/>
          </w:divBdr>
        </w:div>
        <w:div w:id="639112981">
          <w:marLeft w:val="480"/>
          <w:marRight w:val="0"/>
          <w:marTop w:val="0"/>
          <w:marBottom w:val="0"/>
          <w:divBdr>
            <w:top w:val="none" w:sz="0" w:space="0" w:color="auto"/>
            <w:left w:val="none" w:sz="0" w:space="0" w:color="auto"/>
            <w:bottom w:val="none" w:sz="0" w:space="0" w:color="auto"/>
            <w:right w:val="none" w:sz="0" w:space="0" w:color="auto"/>
          </w:divBdr>
        </w:div>
        <w:div w:id="856768618">
          <w:marLeft w:val="480"/>
          <w:marRight w:val="0"/>
          <w:marTop w:val="0"/>
          <w:marBottom w:val="0"/>
          <w:divBdr>
            <w:top w:val="none" w:sz="0" w:space="0" w:color="auto"/>
            <w:left w:val="none" w:sz="0" w:space="0" w:color="auto"/>
            <w:bottom w:val="none" w:sz="0" w:space="0" w:color="auto"/>
            <w:right w:val="none" w:sz="0" w:space="0" w:color="auto"/>
          </w:divBdr>
        </w:div>
        <w:div w:id="1296333675">
          <w:marLeft w:val="480"/>
          <w:marRight w:val="0"/>
          <w:marTop w:val="0"/>
          <w:marBottom w:val="0"/>
          <w:divBdr>
            <w:top w:val="none" w:sz="0" w:space="0" w:color="auto"/>
            <w:left w:val="none" w:sz="0" w:space="0" w:color="auto"/>
            <w:bottom w:val="none" w:sz="0" w:space="0" w:color="auto"/>
            <w:right w:val="none" w:sz="0" w:space="0" w:color="auto"/>
          </w:divBdr>
        </w:div>
        <w:div w:id="1515532387">
          <w:marLeft w:val="480"/>
          <w:marRight w:val="0"/>
          <w:marTop w:val="0"/>
          <w:marBottom w:val="0"/>
          <w:divBdr>
            <w:top w:val="none" w:sz="0" w:space="0" w:color="auto"/>
            <w:left w:val="none" w:sz="0" w:space="0" w:color="auto"/>
            <w:bottom w:val="none" w:sz="0" w:space="0" w:color="auto"/>
            <w:right w:val="none" w:sz="0" w:space="0" w:color="auto"/>
          </w:divBdr>
        </w:div>
        <w:div w:id="908229717">
          <w:marLeft w:val="480"/>
          <w:marRight w:val="0"/>
          <w:marTop w:val="0"/>
          <w:marBottom w:val="0"/>
          <w:divBdr>
            <w:top w:val="none" w:sz="0" w:space="0" w:color="auto"/>
            <w:left w:val="none" w:sz="0" w:space="0" w:color="auto"/>
            <w:bottom w:val="none" w:sz="0" w:space="0" w:color="auto"/>
            <w:right w:val="none" w:sz="0" w:space="0" w:color="auto"/>
          </w:divBdr>
        </w:div>
        <w:div w:id="1654139369">
          <w:marLeft w:val="480"/>
          <w:marRight w:val="0"/>
          <w:marTop w:val="0"/>
          <w:marBottom w:val="0"/>
          <w:divBdr>
            <w:top w:val="none" w:sz="0" w:space="0" w:color="auto"/>
            <w:left w:val="none" w:sz="0" w:space="0" w:color="auto"/>
            <w:bottom w:val="none" w:sz="0" w:space="0" w:color="auto"/>
            <w:right w:val="none" w:sz="0" w:space="0" w:color="auto"/>
          </w:divBdr>
        </w:div>
        <w:div w:id="705060933">
          <w:marLeft w:val="480"/>
          <w:marRight w:val="0"/>
          <w:marTop w:val="0"/>
          <w:marBottom w:val="0"/>
          <w:divBdr>
            <w:top w:val="none" w:sz="0" w:space="0" w:color="auto"/>
            <w:left w:val="none" w:sz="0" w:space="0" w:color="auto"/>
            <w:bottom w:val="none" w:sz="0" w:space="0" w:color="auto"/>
            <w:right w:val="none" w:sz="0" w:space="0" w:color="auto"/>
          </w:divBdr>
        </w:div>
        <w:div w:id="96802853">
          <w:marLeft w:val="480"/>
          <w:marRight w:val="0"/>
          <w:marTop w:val="0"/>
          <w:marBottom w:val="0"/>
          <w:divBdr>
            <w:top w:val="none" w:sz="0" w:space="0" w:color="auto"/>
            <w:left w:val="none" w:sz="0" w:space="0" w:color="auto"/>
            <w:bottom w:val="none" w:sz="0" w:space="0" w:color="auto"/>
            <w:right w:val="none" w:sz="0" w:space="0" w:color="auto"/>
          </w:divBdr>
        </w:div>
        <w:div w:id="1241059485">
          <w:marLeft w:val="480"/>
          <w:marRight w:val="0"/>
          <w:marTop w:val="0"/>
          <w:marBottom w:val="0"/>
          <w:divBdr>
            <w:top w:val="none" w:sz="0" w:space="0" w:color="auto"/>
            <w:left w:val="none" w:sz="0" w:space="0" w:color="auto"/>
            <w:bottom w:val="none" w:sz="0" w:space="0" w:color="auto"/>
            <w:right w:val="none" w:sz="0" w:space="0" w:color="auto"/>
          </w:divBdr>
        </w:div>
        <w:div w:id="618340938">
          <w:marLeft w:val="480"/>
          <w:marRight w:val="0"/>
          <w:marTop w:val="0"/>
          <w:marBottom w:val="0"/>
          <w:divBdr>
            <w:top w:val="none" w:sz="0" w:space="0" w:color="auto"/>
            <w:left w:val="none" w:sz="0" w:space="0" w:color="auto"/>
            <w:bottom w:val="none" w:sz="0" w:space="0" w:color="auto"/>
            <w:right w:val="none" w:sz="0" w:space="0" w:color="auto"/>
          </w:divBdr>
        </w:div>
        <w:div w:id="1157571984">
          <w:marLeft w:val="480"/>
          <w:marRight w:val="0"/>
          <w:marTop w:val="0"/>
          <w:marBottom w:val="0"/>
          <w:divBdr>
            <w:top w:val="none" w:sz="0" w:space="0" w:color="auto"/>
            <w:left w:val="none" w:sz="0" w:space="0" w:color="auto"/>
            <w:bottom w:val="none" w:sz="0" w:space="0" w:color="auto"/>
            <w:right w:val="none" w:sz="0" w:space="0" w:color="auto"/>
          </w:divBdr>
        </w:div>
        <w:div w:id="115831367">
          <w:marLeft w:val="480"/>
          <w:marRight w:val="0"/>
          <w:marTop w:val="0"/>
          <w:marBottom w:val="0"/>
          <w:divBdr>
            <w:top w:val="none" w:sz="0" w:space="0" w:color="auto"/>
            <w:left w:val="none" w:sz="0" w:space="0" w:color="auto"/>
            <w:bottom w:val="none" w:sz="0" w:space="0" w:color="auto"/>
            <w:right w:val="none" w:sz="0" w:space="0" w:color="auto"/>
          </w:divBdr>
        </w:div>
        <w:div w:id="204098776">
          <w:marLeft w:val="480"/>
          <w:marRight w:val="0"/>
          <w:marTop w:val="0"/>
          <w:marBottom w:val="0"/>
          <w:divBdr>
            <w:top w:val="none" w:sz="0" w:space="0" w:color="auto"/>
            <w:left w:val="none" w:sz="0" w:space="0" w:color="auto"/>
            <w:bottom w:val="none" w:sz="0" w:space="0" w:color="auto"/>
            <w:right w:val="none" w:sz="0" w:space="0" w:color="auto"/>
          </w:divBdr>
        </w:div>
        <w:div w:id="2061320652">
          <w:marLeft w:val="480"/>
          <w:marRight w:val="0"/>
          <w:marTop w:val="0"/>
          <w:marBottom w:val="0"/>
          <w:divBdr>
            <w:top w:val="none" w:sz="0" w:space="0" w:color="auto"/>
            <w:left w:val="none" w:sz="0" w:space="0" w:color="auto"/>
            <w:bottom w:val="none" w:sz="0" w:space="0" w:color="auto"/>
            <w:right w:val="none" w:sz="0" w:space="0" w:color="auto"/>
          </w:divBdr>
        </w:div>
        <w:div w:id="1438602336">
          <w:marLeft w:val="480"/>
          <w:marRight w:val="0"/>
          <w:marTop w:val="0"/>
          <w:marBottom w:val="0"/>
          <w:divBdr>
            <w:top w:val="none" w:sz="0" w:space="0" w:color="auto"/>
            <w:left w:val="none" w:sz="0" w:space="0" w:color="auto"/>
            <w:bottom w:val="none" w:sz="0" w:space="0" w:color="auto"/>
            <w:right w:val="none" w:sz="0" w:space="0" w:color="auto"/>
          </w:divBdr>
        </w:div>
        <w:div w:id="1500460666">
          <w:marLeft w:val="480"/>
          <w:marRight w:val="0"/>
          <w:marTop w:val="0"/>
          <w:marBottom w:val="0"/>
          <w:divBdr>
            <w:top w:val="none" w:sz="0" w:space="0" w:color="auto"/>
            <w:left w:val="none" w:sz="0" w:space="0" w:color="auto"/>
            <w:bottom w:val="none" w:sz="0" w:space="0" w:color="auto"/>
            <w:right w:val="none" w:sz="0" w:space="0" w:color="auto"/>
          </w:divBdr>
        </w:div>
        <w:div w:id="751662376">
          <w:marLeft w:val="480"/>
          <w:marRight w:val="0"/>
          <w:marTop w:val="0"/>
          <w:marBottom w:val="0"/>
          <w:divBdr>
            <w:top w:val="none" w:sz="0" w:space="0" w:color="auto"/>
            <w:left w:val="none" w:sz="0" w:space="0" w:color="auto"/>
            <w:bottom w:val="none" w:sz="0" w:space="0" w:color="auto"/>
            <w:right w:val="none" w:sz="0" w:space="0" w:color="auto"/>
          </w:divBdr>
        </w:div>
        <w:div w:id="956447327">
          <w:marLeft w:val="480"/>
          <w:marRight w:val="0"/>
          <w:marTop w:val="0"/>
          <w:marBottom w:val="0"/>
          <w:divBdr>
            <w:top w:val="none" w:sz="0" w:space="0" w:color="auto"/>
            <w:left w:val="none" w:sz="0" w:space="0" w:color="auto"/>
            <w:bottom w:val="none" w:sz="0" w:space="0" w:color="auto"/>
            <w:right w:val="none" w:sz="0" w:space="0" w:color="auto"/>
          </w:divBdr>
        </w:div>
        <w:div w:id="1587106214">
          <w:marLeft w:val="480"/>
          <w:marRight w:val="0"/>
          <w:marTop w:val="0"/>
          <w:marBottom w:val="0"/>
          <w:divBdr>
            <w:top w:val="none" w:sz="0" w:space="0" w:color="auto"/>
            <w:left w:val="none" w:sz="0" w:space="0" w:color="auto"/>
            <w:bottom w:val="none" w:sz="0" w:space="0" w:color="auto"/>
            <w:right w:val="none" w:sz="0" w:space="0" w:color="auto"/>
          </w:divBdr>
        </w:div>
        <w:div w:id="28146578">
          <w:marLeft w:val="480"/>
          <w:marRight w:val="0"/>
          <w:marTop w:val="0"/>
          <w:marBottom w:val="0"/>
          <w:divBdr>
            <w:top w:val="none" w:sz="0" w:space="0" w:color="auto"/>
            <w:left w:val="none" w:sz="0" w:space="0" w:color="auto"/>
            <w:bottom w:val="none" w:sz="0" w:space="0" w:color="auto"/>
            <w:right w:val="none" w:sz="0" w:space="0" w:color="auto"/>
          </w:divBdr>
        </w:div>
        <w:div w:id="1321157183">
          <w:marLeft w:val="480"/>
          <w:marRight w:val="0"/>
          <w:marTop w:val="0"/>
          <w:marBottom w:val="0"/>
          <w:divBdr>
            <w:top w:val="none" w:sz="0" w:space="0" w:color="auto"/>
            <w:left w:val="none" w:sz="0" w:space="0" w:color="auto"/>
            <w:bottom w:val="none" w:sz="0" w:space="0" w:color="auto"/>
            <w:right w:val="none" w:sz="0" w:space="0" w:color="auto"/>
          </w:divBdr>
        </w:div>
        <w:div w:id="808013126">
          <w:marLeft w:val="480"/>
          <w:marRight w:val="0"/>
          <w:marTop w:val="0"/>
          <w:marBottom w:val="0"/>
          <w:divBdr>
            <w:top w:val="none" w:sz="0" w:space="0" w:color="auto"/>
            <w:left w:val="none" w:sz="0" w:space="0" w:color="auto"/>
            <w:bottom w:val="none" w:sz="0" w:space="0" w:color="auto"/>
            <w:right w:val="none" w:sz="0" w:space="0" w:color="auto"/>
          </w:divBdr>
        </w:div>
        <w:div w:id="1355110540">
          <w:marLeft w:val="480"/>
          <w:marRight w:val="0"/>
          <w:marTop w:val="0"/>
          <w:marBottom w:val="0"/>
          <w:divBdr>
            <w:top w:val="none" w:sz="0" w:space="0" w:color="auto"/>
            <w:left w:val="none" w:sz="0" w:space="0" w:color="auto"/>
            <w:bottom w:val="none" w:sz="0" w:space="0" w:color="auto"/>
            <w:right w:val="none" w:sz="0" w:space="0" w:color="auto"/>
          </w:divBdr>
        </w:div>
        <w:div w:id="836918692">
          <w:marLeft w:val="480"/>
          <w:marRight w:val="0"/>
          <w:marTop w:val="0"/>
          <w:marBottom w:val="0"/>
          <w:divBdr>
            <w:top w:val="none" w:sz="0" w:space="0" w:color="auto"/>
            <w:left w:val="none" w:sz="0" w:space="0" w:color="auto"/>
            <w:bottom w:val="none" w:sz="0" w:space="0" w:color="auto"/>
            <w:right w:val="none" w:sz="0" w:space="0" w:color="auto"/>
          </w:divBdr>
        </w:div>
        <w:div w:id="2026707839">
          <w:marLeft w:val="480"/>
          <w:marRight w:val="0"/>
          <w:marTop w:val="0"/>
          <w:marBottom w:val="0"/>
          <w:divBdr>
            <w:top w:val="none" w:sz="0" w:space="0" w:color="auto"/>
            <w:left w:val="none" w:sz="0" w:space="0" w:color="auto"/>
            <w:bottom w:val="none" w:sz="0" w:space="0" w:color="auto"/>
            <w:right w:val="none" w:sz="0" w:space="0" w:color="auto"/>
          </w:divBdr>
        </w:div>
        <w:div w:id="2054301928">
          <w:marLeft w:val="480"/>
          <w:marRight w:val="0"/>
          <w:marTop w:val="0"/>
          <w:marBottom w:val="0"/>
          <w:divBdr>
            <w:top w:val="none" w:sz="0" w:space="0" w:color="auto"/>
            <w:left w:val="none" w:sz="0" w:space="0" w:color="auto"/>
            <w:bottom w:val="none" w:sz="0" w:space="0" w:color="auto"/>
            <w:right w:val="none" w:sz="0" w:space="0" w:color="auto"/>
          </w:divBdr>
        </w:div>
        <w:div w:id="749153677">
          <w:marLeft w:val="480"/>
          <w:marRight w:val="0"/>
          <w:marTop w:val="0"/>
          <w:marBottom w:val="0"/>
          <w:divBdr>
            <w:top w:val="none" w:sz="0" w:space="0" w:color="auto"/>
            <w:left w:val="none" w:sz="0" w:space="0" w:color="auto"/>
            <w:bottom w:val="none" w:sz="0" w:space="0" w:color="auto"/>
            <w:right w:val="none" w:sz="0" w:space="0" w:color="auto"/>
          </w:divBdr>
        </w:div>
        <w:div w:id="1317492380">
          <w:marLeft w:val="480"/>
          <w:marRight w:val="0"/>
          <w:marTop w:val="0"/>
          <w:marBottom w:val="0"/>
          <w:divBdr>
            <w:top w:val="none" w:sz="0" w:space="0" w:color="auto"/>
            <w:left w:val="none" w:sz="0" w:space="0" w:color="auto"/>
            <w:bottom w:val="none" w:sz="0" w:space="0" w:color="auto"/>
            <w:right w:val="none" w:sz="0" w:space="0" w:color="auto"/>
          </w:divBdr>
        </w:div>
        <w:div w:id="1156914453">
          <w:marLeft w:val="480"/>
          <w:marRight w:val="0"/>
          <w:marTop w:val="0"/>
          <w:marBottom w:val="0"/>
          <w:divBdr>
            <w:top w:val="none" w:sz="0" w:space="0" w:color="auto"/>
            <w:left w:val="none" w:sz="0" w:space="0" w:color="auto"/>
            <w:bottom w:val="none" w:sz="0" w:space="0" w:color="auto"/>
            <w:right w:val="none" w:sz="0" w:space="0" w:color="auto"/>
          </w:divBdr>
        </w:div>
        <w:div w:id="1482187388">
          <w:marLeft w:val="480"/>
          <w:marRight w:val="0"/>
          <w:marTop w:val="0"/>
          <w:marBottom w:val="0"/>
          <w:divBdr>
            <w:top w:val="none" w:sz="0" w:space="0" w:color="auto"/>
            <w:left w:val="none" w:sz="0" w:space="0" w:color="auto"/>
            <w:bottom w:val="none" w:sz="0" w:space="0" w:color="auto"/>
            <w:right w:val="none" w:sz="0" w:space="0" w:color="auto"/>
          </w:divBdr>
        </w:div>
        <w:div w:id="2122454339">
          <w:marLeft w:val="480"/>
          <w:marRight w:val="0"/>
          <w:marTop w:val="0"/>
          <w:marBottom w:val="0"/>
          <w:divBdr>
            <w:top w:val="none" w:sz="0" w:space="0" w:color="auto"/>
            <w:left w:val="none" w:sz="0" w:space="0" w:color="auto"/>
            <w:bottom w:val="none" w:sz="0" w:space="0" w:color="auto"/>
            <w:right w:val="none" w:sz="0" w:space="0" w:color="auto"/>
          </w:divBdr>
        </w:div>
        <w:div w:id="1595747537">
          <w:marLeft w:val="480"/>
          <w:marRight w:val="0"/>
          <w:marTop w:val="0"/>
          <w:marBottom w:val="0"/>
          <w:divBdr>
            <w:top w:val="none" w:sz="0" w:space="0" w:color="auto"/>
            <w:left w:val="none" w:sz="0" w:space="0" w:color="auto"/>
            <w:bottom w:val="none" w:sz="0" w:space="0" w:color="auto"/>
            <w:right w:val="none" w:sz="0" w:space="0" w:color="auto"/>
          </w:divBdr>
        </w:div>
        <w:div w:id="1358890767">
          <w:marLeft w:val="480"/>
          <w:marRight w:val="0"/>
          <w:marTop w:val="0"/>
          <w:marBottom w:val="0"/>
          <w:divBdr>
            <w:top w:val="none" w:sz="0" w:space="0" w:color="auto"/>
            <w:left w:val="none" w:sz="0" w:space="0" w:color="auto"/>
            <w:bottom w:val="none" w:sz="0" w:space="0" w:color="auto"/>
            <w:right w:val="none" w:sz="0" w:space="0" w:color="auto"/>
          </w:divBdr>
        </w:div>
        <w:div w:id="1177429606">
          <w:marLeft w:val="480"/>
          <w:marRight w:val="0"/>
          <w:marTop w:val="0"/>
          <w:marBottom w:val="0"/>
          <w:divBdr>
            <w:top w:val="none" w:sz="0" w:space="0" w:color="auto"/>
            <w:left w:val="none" w:sz="0" w:space="0" w:color="auto"/>
            <w:bottom w:val="none" w:sz="0" w:space="0" w:color="auto"/>
            <w:right w:val="none" w:sz="0" w:space="0" w:color="auto"/>
          </w:divBdr>
        </w:div>
        <w:div w:id="1010566002">
          <w:marLeft w:val="480"/>
          <w:marRight w:val="0"/>
          <w:marTop w:val="0"/>
          <w:marBottom w:val="0"/>
          <w:divBdr>
            <w:top w:val="none" w:sz="0" w:space="0" w:color="auto"/>
            <w:left w:val="none" w:sz="0" w:space="0" w:color="auto"/>
            <w:bottom w:val="none" w:sz="0" w:space="0" w:color="auto"/>
            <w:right w:val="none" w:sz="0" w:space="0" w:color="auto"/>
          </w:divBdr>
        </w:div>
        <w:div w:id="545488657">
          <w:marLeft w:val="480"/>
          <w:marRight w:val="0"/>
          <w:marTop w:val="0"/>
          <w:marBottom w:val="0"/>
          <w:divBdr>
            <w:top w:val="none" w:sz="0" w:space="0" w:color="auto"/>
            <w:left w:val="none" w:sz="0" w:space="0" w:color="auto"/>
            <w:bottom w:val="none" w:sz="0" w:space="0" w:color="auto"/>
            <w:right w:val="none" w:sz="0" w:space="0" w:color="auto"/>
          </w:divBdr>
        </w:div>
        <w:div w:id="1107576049">
          <w:marLeft w:val="480"/>
          <w:marRight w:val="0"/>
          <w:marTop w:val="0"/>
          <w:marBottom w:val="0"/>
          <w:divBdr>
            <w:top w:val="none" w:sz="0" w:space="0" w:color="auto"/>
            <w:left w:val="none" w:sz="0" w:space="0" w:color="auto"/>
            <w:bottom w:val="none" w:sz="0" w:space="0" w:color="auto"/>
            <w:right w:val="none" w:sz="0" w:space="0" w:color="auto"/>
          </w:divBdr>
        </w:div>
        <w:div w:id="275871127">
          <w:marLeft w:val="480"/>
          <w:marRight w:val="0"/>
          <w:marTop w:val="0"/>
          <w:marBottom w:val="0"/>
          <w:divBdr>
            <w:top w:val="none" w:sz="0" w:space="0" w:color="auto"/>
            <w:left w:val="none" w:sz="0" w:space="0" w:color="auto"/>
            <w:bottom w:val="none" w:sz="0" w:space="0" w:color="auto"/>
            <w:right w:val="none" w:sz="0" w:space="0" w:color="auto"/>
          </w:divBdr>
        </w:div>
        <w:div w:id="1147282680">
          <w:marLeft w:val="480"/>
          <w:marRight w:val="0"/>
          <w:marTop w:val="0"/>
          <w:marBottom w:val="0"/>
          <w:divBdr>
            <w:top w:val="none" w:sz="0" w:space="0" w:color="auto"/>
            <w:left w:val="none" w:sz="0" w:space="0" w:color="auto"/>
            <w:bottom w:val="none" w:sz="0" w:space="0" w:color="auto"/>
            <w:right w:val="none" w:sz="0" w:space="0" w:color="auto"/>
          </w:divBdr>
        </w:div>
        <w:div w:id="338894093">
          <w:marLeft w:val="480"/>
          <w:marRight w:val="0"/>
          <w:marTop w:val="0"/>
          <w:marBottom w:val="0"/>
          <w:divBdr>
            <w:top w:val="none" w:sz="0" w:space="0" w:color="auto"/>
            <w:left w:val="none" w:sz="0" w:space="0" w:color="auto"/>
            <w:bottom w:val="none" w:sz="0" w:space="0" w:color="auto"/>
            <w:right w:val="none" w:sz="0" w:space="0" w:color="auto"/>
          </w:divBdr>
        </w:div>
        <w:div w:id="297689463">
          <w:marLeft w:val="480"/>
          <w:marRight w:val="0"/>
          <w:marTop w:val="0"/>
          <w:marBottom w:val="0"/>
          <w:divBdr>
            <w:top w:val="none" w:sz="0" w:space="0" w:color="auto"/>
            <w:left w:val="none" w:sz="0" w:space="0" w:color="auto"/>
            <w:bottom w:val="none" w:sz="0" w:space="0" w:color="auto"/>
            <w:right w:val="none" w:sz="0" w:space="0" w:color="auto"/>
          </w:divBdr>
        </w:div>
        <w:div w:id="1300263215">
          <w:marLeft w:val="480"/>
          <w:marRight w:val="0"/>
          <w:marTop w:val="0"/>
          <w:marBottom w:val="0"/>
          <w:divBdr>
            <w:top w:val="none" w:sz="0" w:space="0" w:color="auto"/>
            <w:left w:val="none" w:sz="0" w:space="0" w:color="auto"/>
            <w:bottom w:val="none" w:sz="0" w:space="0" w:color="auto"/>
            <w:right w:val="none" w:sz="0" w:space="0" w:color="auto"/>
          </w:divBdr>
        </w:div>
        <w:div w:id="837774086">
          <w:marLeft w:val="480"/>
          <w:marRight w:val="0"/>
          <w:marTop w:val="0"/>
          <w:marBottom w:val="0"/>
          <w:divBdr>
            <w:top w:val="none" w:sz="0" w:space="0" w:color="auto"/>
            <w:left w:val="none" w:sz="0" w:space="0" w:color="auto"/>
            <w:bottom w:val="none" w:sz="0" w:space="0" w:color="auto"/>
            <w:right w:val="none" w:sz="0" w:space="0" w:color="auto"/>
          </w:divBdr>
        </w:div>
        <w:div w:id="1633510742">
          <w:marLeft w:val="480"/>
          <w:marRight w:val="0"/>
          <w:marTop w:val="0"/>
          <w:marBottom w:val="0"/>
          <w:divBdr>
            <w:top w:val="none" w:sz="0" w:space="0" w:color="auto"/>
            <w:left w:val="none" w:sz="0" w:space="0" w:color="auto"/>
            <w:bottom w:val="none" w:sz="0" w:space="0" w:color="auto"/>
            <w:right w:val="none" w:sz="0" w:space="0" w:color="auto"/>
          </w:divBdr>
        </w:div>
        <w:div w:id="2125684821">
          <w:marLeft w:val="480"/>
          <w:marRight w:val="0"/>
          <w:marTop w:val="0"/>
          <w:marBottom w:val="0"/>
          <w:divBdr>
            <w:top w:val="none" w:sz="0" w:space="0" w:color="auto"/>
            <w:left w:val="none" w:sz="0" w:space="0" w:color="auto"/>
            <w:bottom w:val="none" w:sz="0" w:space="0" w:color="auto"/>
            <w:right w:val="none" w:sz="0" w:space="0" w:color="auto"/>
          </w:divBdr>
        </w:div>
        <w:div w:id="315644188">
          <w:marLeft w:val="480"/>
          <w:marRight w:val="0"/>
          <w:marTop w:val="0"/>
          <w:marBottom w:val="0"/>
          <w:divBdr>
            <w:top w:val="none" w:sz="0" w:space="0" w:color="auto"/>
            <w:left w:val="none" w:sz="0" w:space="0" w:color="auto"/>
            <w:bottom w:val="none" w:sz="0" w:space="0" w:color="auto"/>
            <w:right w:val="none" w:sz="0" w:space="0" w:color="auto"/>
          </w:divBdr>
        </w:div>
        <w:div w:id="447892981">
          <w:marLeft w:val="480"/>
          <w:marRight w:val="0"/>
          <w:marTop w:val="0"/>
          <w:marBottom w:val="0"/>
          <w:divBdr>
            <w:top w:val="none" w:sz="0" w:space="0" w:color="auto"/>
            <w:left w:val="none" w:sz="0" w:space="0" w:color="auto"/>
            <w:bottom w:val="none" w:sz="0" w:space="0" w:color="auto"/>
            <w:right w:val="none" w:sz="0" w:space="0" w:color="auto"/>
          </w:divBdr>
        </w:div>
        <w:div w:id="867571495">
          <w:marLeft w:val="480"/>
          <w:marRight w:val="0"/>
          <w:marTop w:val="0"/>
          <w:marBottom w:val="0"/>
          <w:divBdr>
            <w:top w:val="none" w:sz="0" w:space="0" w:color="auto"/>
            <w:left w:val="none" w:sz="0" w:space="0" w:color="auto"/>
            <w:bottom w:val="none" w:sz="0" w:space="0" w:color="auto"/>
            <w:right w:val="none" w:sz="0" w:space="0" w:color="auto"/>
          </w:divBdr>
        </w:div>
        <w:div w:id="1555267145">
          <w:marLeft w:val="480"/>
          <w:marRight w:val="0"/>
          <w:marTop w:val="0"/>
          <w:marBottom w:val="0"/>
          <w:divBdr>
            <w:top w:val="none" w:sz="0" w:space="0" w:color="auto"/>
            <w:left w:val="none" w:sz="0" w:space="0" w:color="auto"/>
            <w:bottom w:val="none" w:sz="0" w:space="0" w:color="auto"/>
            <w:right w:val="none" w:sz="0" w:space="0" w:color="auto"/>
          </w:divBdr>
        </w:div>
        <w:div w:id="1459714992">
          <w:marLeft w:val="480"/>
          <w:marRight w:val="0"/>
          <w:marTop w:val="0"/>
          <w:marBottom w:val="0"/>
          <w:divBdr>
            <w:top w:val="none" w:sz="0" w:space="0" w:color="auto"/>
            <w:left w:val="none" w:sz="0" w:space="0" w:color="auto"/>
            <w:bottom w:val="none" w:sz="0" w:space="0" w:color="auto"/>
            <w:right w:val="none" w:sz="0" w:space="0" w:color="auto"/>
          </w:divBdr>
        </w:div>
        <w:div w:id="820318372">
          <w:marLeft w:val="480"/>
          <w:marRight w:val="0"/>
          <w:marTop w:val="0"/>
          <w:marBottom w:val="0"/>
          <w:divBdr>
            <w:top w:val="none" w:sz="0" w:space="0" w:color="auto"/>
            <w:left w:val="none" w:sz="0" w:space="0" w:color="auto"/>
            <w:bottom w:val="none" w:sz="0" w:space="0" w:color="auto"/>
            <w:right w:val="none" w:sz="0" w:space="0" w:color="auto"/>
          </w:divBdr>
        </w:div>
        <w:div w:id="1814441604">
          <w:marLeft w:val="480"/>
          <w:marRight w:val="0"/>
          <w:marTop w:val="0"/>
          <w:marBottom w:val="0"/>
          <w:divBdr>
            <w:top w:val="none" w:sz="0" w:space="0" w:color="auto"/>
            <w:left w:val="none" w:sz="0" w:space="0" w:color="auto"/>
            <w:bottom w:val="none" w:sz="0" w:space="0" w:color="auto"/>
            <w:right w:val="none" w:sz="0" w:space="0" w:color="auto"/>
          </w:divBdr>
        </w:div>
        <w:div w:id="1029188498">
          <w:marLeft w:val="480"/>
          <w:marRight w:val="0"/>
          <w:marTop w:val="0"/>
          <w:marBottom w:val="0"/>
          <w:divBdr>
            <w:top w:val="none" w:sz="0" w:space="0" w:color="auto"/>
            <w:left w:val="none" w:sz="0" w:space="0" w:color="auto"/>
            <w:bottom w:val="none" w:sz="0" w:space="0" w:color="auto"/>
            <w:right w:val="none" w:sz="0" w:space="0" w:color="auto"/>
          </w:divBdr>
        </w:div>
        <w:div w:id="2094424539">
          <w:marLeft w:val="480"/>
          <w:marRight w:val="0"/>
          <w:marTop w:val="0"/>
          <w:marBottom w:val="0"/>
          <w:divBdr>
            <w:top w:val="none" w:sz="0" w:space="0" w:color="auto"/>
            <w:left w:val="none" w:sz="0" w:space="0" w:color="auto"/>
            <w:bottom w:val="none" w:sz="0" w:space="0" w:color="auto"/>
            <w:right w:val="none" w:sz="0" w:space="0" w:color="auto"/>
          </w:divBdr>
        </w:div>
        <w:div w:id="314144829">
          <w:marLeft w:val="480"/>
          <w:marRight w:val="0"/>
          <w:marTop w:val="0"/>
          <w:marBottom w:val="0"/>
          <w:divBdr>
            <w:top w:val="none" w:sz="0" w:space="0" w:color="auto"/>
            <w:left w:val="none" w:sz="0" w:space="0" w:color="auto"/>
            <w:bottom w:val="none" w:sz="0" w:space="0" w:color="auto"/>
            <w:right w:val="none" w:sz="0" w:space="0" w:color="auto"/>
          </w:divBdr>
        </w:div>
        <w:div w:id="47802190">
          <w:marLeft w:val="480"/>
          <w:marRight w:val="0"/>
          <w:marTop w:val="0"/>
          <w:marBottom w:val="0"/>
          <w:divBdr>
            <w:top w:val="none" w:sz="0" w:space="0" w:color="auto"/>
            <w:left w:val="none" w:sz="0" w:space="0" w:color="auto"/>
            <w:bottom w:val="none" w:sz="0" w:space="0" w:color="auto"/>
            <w:right w:val="none" w:sz="0" w:space="0" w:color="auto"/>
          </w:divBdr>
        </w:div>
        <w:div w:id="892429095">
          <w:marLeft w:val="480"/>
          <w:marRight w:val="0"/>
          <w:marTop w:val="0"/>
          <w:marBottom w:val="0"/>
          <w:divBdr>
            <w:top w:val="none" w:sz="0" w:space="0" w:color="auto"/>
            <w:left w:val="none" w:sz="0" w:space="0" w:color="auto"/>
            <w:bottom w:val="none" w:sz="0" w:space="0" w:color="auto"/>
            <w:right w:val="none" w:sz="0" w:space="0" w:color="auto"/>
          </w:divBdr>
        </w:div>
        <w:div w:id="272708393">
          <w:marLeft w:val="480"/>
          <w:marRight w:val="0"/>
          <w:marTop w:val="0"/>
          <w:marBottom w:val="0"/>
          <w:divBdr>
            <w:top w:val="none" w:sz="0" w:space="0" w:color="auto"/>
            <w:left w:val="none" w:sz="0" w:space="0" w:color="auto"/>
            <w:bottom w:val="none" w:sz="0" w:space="0" w:color="auto"/>
            <w:right w:val="none" w:sz="0" w:space="0" w:color="auto"/>
          </w:divBdr>
        </w:div>
        <w:div w:id="1726638066">
          <w:marLeft w:val="480"/>
          <w:marRight w:val="0"/>
          <w:marTop w:val="0"/>
          <w:marBottom w:val="0"/>
          <w:divBdr>
            <w:top w:val="none" w:sz="0" w:space="0" w:color="auto"/>
            <w:left w:val="none" w:sz="0" w:space="0" w:color="auto"/>
            <w:bottom w:val="none" w:sz="0" w:space="0" w:color="auto"/>
            <w:right w:val="none" w:sz="0" w:space="0" w:color="auto"/>
          </w:divBdr>
        </w:div>
        <w:div w:id="1957175954">
          <w:marLeft w:val="480"/>
          <w:marRight w:val="0"/>
          <w:marTop w:val="0"/>
          <w:marBottom w:val="0"/>
          <w:divBdr>
            <w:top w:val="none" w:sz="0" w:space="0" w:color="auto"/>
            <w:left w:val="none" w:sz="0" w:space="0" w:color="auto"/>
            <w:bottom w:val="none" w:sz="0" w:space="0" w:color="auto"/>
            <w:right w:val="none" w:sz="0" w:space="0" w:color="auto"/>
          </w:divBdr>
        </w:div>
        <w:div w:id="632754921">
          <w:marLeft w:val="480"/>
          <w:marRight w:val="0"/>
          <w:marTop w:val="0"/>
          <w:marBottom w:val="0"/>
          <w:divBdr>
            <w:top w:val="none" w:sz="0" w:space="0" w:color="auto"/>
            <w:left w:val="none" w:sz="0" w:space="0" w:color="auto"/>
            <w:bottom w:val="none" w:sz="0" w:space="0" w:color="auto"/>
            <w:right w:val="none" w:sz="0" w:space="0" w:color="auto"/>
          </w:divBdr>
        </w:div>
        <w:div w:id="674385650">
          <w:marLeft w:val="480"/>
          <w:marRight w:val="0"/>
          <w:marTop w:val="0"/>
          <w:marBottom w:val="0"/>
          <w:divBdr>
            <w:top w:val="none" w:sz="0" w:space="0" w:color="auto"/>
            <w:left w:val="none" w:sz="0" w:space="0" w:color="auto"/>
            <w:bottom w:val="none" w:sz="0" w:space="0" w:color="auto"/>
            <w:right w:val="none" w:sz="0" w:space="0" w:color="auto"/>
          </w:divBdr>
        </w:div>
        <w:div w:id="1961913772">
          <w:marLeft w:val="480"/>
          <w:marRight w:val="0"/>
          <w:marTop w:val="0"/>
          <w:marBottom w:val="0"/>
          <w:divBdr>
            <w:top w:val="none" w:sz="0" w:space="0" w:color="auto"/>
            <w:left w:val="none" w:sz="0" w:space="0" w:color="auto"/>
            <w:bottom w:val="none" w:sz="0" w:space="0" w:color="auto"/>
            <w:right w:val="none" w:sz="0" w:space="0" w:color="auto"/>
          </w:divBdr>
        </w:div>
        <w:div w:id="1643806137">
          <w:marLeft w:val="480"/>
          <w:marRight w:val="0"/>
          <w:marTop w:val="0"/>
          <w:marBottom w:val="0"/>
          <w:divBdr>
            <w:top w:val="none" w:sz="0" w:space="0" w:color="auto"/>
            <w:left w:val="none" w:sz="0" w:space="0" w:color="auto"/>
            <w:bottom w:val="none" w:sz="0" w:space="0" w:color="auto"/>
            <w:right w:val="none" w:sz="0" w:space="0" w:color="auto"/>
          </w:divBdr>
        </w:div>
        <w:div w:id="369766199">
          <w:marLeft w:val="480"/>
          <w:marRight w:val="0"/>
          <w:marTop w:val="0"/>
          <w:marBottom w:val="0"/>
          <w:divBdr>
            <w:top w:val="none" w:sz="0" w:space="0" w:color="auto"/>
            <w:left w:val="none" w:sz="0" w:space="0" w:color="auto"/>
            <w:bottom w:val="none" w:sz="0" w:space="0" w:color="auto"/>
            <w:right w:val="none" w:sz="0" w:space="0" w:color="auto"/>
          </w:divBdr>
        </w:div>
        <w:div w:id="1225919620">
          <w:marLeft w:val="480"/>
          <w:marRight w:val="0"/>
          <w:marTop w:val="0"/>
          <w:marBottom w:val="0"/>
          <w:divBdr>
            <w:top w:val="none" w:sz="0" w:space="0" w:color="auto"/>
            <w:left w:val="none" w:sz="0" w:space="0" w:color="auto"/>
            <w:bottom w:val="none" w:sz="0" w:space="0" w:color="auto"/>
            <w:right w:val="none" w:sz="0" w:space="0" w:color="auto"/>
          </w:divBdr>
        </w:div>
        <w:div w:id="1249726473">
          <w:marLeft w:val="480"/>
          <w:marRight w:val="0"/>
          <w:marTop w:val="0"/>
          <w:marBottom w:val="0"/>
          <w:divBdr>
            <w:top w:val="none" w:sz="0" w:space="0" w:color="auto"/>
            <w:left w:val="none" w:sz="0" w:space="0" w:color="auto"/>
            <w:bottom w:val="none" w:sz="0" w:space="0" w:color="auto"/>
            <w:right w:val="none" w:sz="0" w:space="0" w:color="auto"/>
          </w:divBdr>
        </w:div>
        <w:div w:id="1848670213">
          <w:marLeft w:val="480"/>
          <w:marRight w:val="0"/>
          <w:marTop w:val="0"/>
          <w:marBottom w:val="0"/>
          <w:divBdr>
            <w:top w:val="none" w:sz="0" w:space="0" w:color="auto"/>
            <w:left w:val="none" w:sz="0" w:space="0" w:color="auto"/>
            <w:bottom w:val="none" w:sz="0" w:space="0" w:color="auto"/>
            <w:right w:val="none" w:sz="0" w:space="0" w:color="auto"/>
          </w:divBdr>
        </w:div>
        <w:div w:id="293145192">
          <w:marLeft w:val="480"/>
          <w:marRight w:val="0"/>
          <w:marTop w:val="0"/>
          <w:marBottom w:val="0"/>
          <w:divBdr>
            <w:top w:val="none" w:sz="0" w:space="0" w:color="auto"/>
            <w:left w:val="none" w:sz="0" w:space="0" w:color="auto"/>
            <w:bottom w:val="none" w:sz="0" w:space="0" w:color="auto"/>
            <w:right w:val="none" w:sz="0" w:space="0" w:color="auto"/>
          </w:divBdr>
        </w:div>
        <w:div w:id="1766615005">
          <w:marLeft w:val="480"/>
          <w:marRight w:val="0"/>
          <w:marTop w:val="0"/>
          <w:marBottom w:val="0"/>
          <w:divBdr>
            <w:top w:val="none" w:sz="0" w:space="0" w:color="auto"/>
            <w:left w:val="none" w:sz="0" w:space="0" w:color="auto"/>
            <w:bottom w:val="none" w:sz="0" w:space="0" w:color="auto"/>
            <w:right w:val="none" w:sz="0" w:space="0" w:color="auto"/>
          </w:divBdr>
        </w:div>
        <w:div w:id="784156381">
          <w:marLeft w:val="480"/>
          <w:marRight w:val="0"/>
          <w:marTop w:val="0"/>
          <w:marBottom w:val="0"/>
          <w:divBdr>
            <w:top w:val="none" w:sz="0" w:space="0" w:color="auto"/>
            <w:left w:val="none" w:sz="0" w:space="0" w:color="auto"/>
            <w:bottom w:val="none" w:sz="0" w:space="0" w:color="auto"/>
            <w:right w:val="none" w:sz="0" w:space="0" w:color="auto"/>
          </w:divBdr>
        </w:div>
        <w:div w:id="1887135158">
          <w:marLeft w:val="480"/>
          <w:marRight w:val="0"/>
          <w:marTop w:val="0"/>
          <w:marBottom w:val="0"/>
          <w:divBdr>
            <w:top w:val="none" w:sz="0" w:space="0" w:color="auto"/>
            <w:left w:val="none" w:sz="0" w:space="0" w:color="auto"/>
            <w:bottom w:val="none" w:sz="0" w:space="0" w:color="auto"/>
            <w:right w:val="none" w:sz="0" w:space="0" w:color="auto"/>
          </w:divBdr>
        </w:div>
        <w:div w:id="570505386">
          <w:marLeft w:val="480"/>
          <w:marRight w:val="0"/>
          <w:marTop w:val="0"/>
          <w:marBottom w:val="0"/>
          <w:divBdr>
            <w:top w:val="none" w:sz="0" w:space="0" w:color="auto"/>
            <w:left w:val="none" w:sz="0" w:space="0" w:color="auto"/>
            <w:bottom w:val="none" w:sz="0" w:space="0" w:color="auto"/>
            <w:right w:val="none" w:sz="0" w:space="0" w:color="auto"/>
          </w:divBdr>
        </w:div>
        <w:div w:id="77798705">
          <w:marLeft w:val="480"/>
          <w:marRight w:val="0"/>
          <w:marTop w:val="0"/>
          <w:marBottom w:val="0"/>
          <w:divBdr>
            <w:top w:val="none" w:sz="0" w:space="0" w:color="auto"/>
            <w:left w:val="none" w:sz="0" w:space="0" w:color="auto"/>
            <w:bottom w:val="none" w:sz="0" w:space="0" w:color="auto"/>
            <w:right w:val="none" w:sz="0" w:space="0" w:color="auto"/>
          </w:divBdr>
        </w:div>
        <w:div w:id="989401123">
          <w:marLeft w:val="480"/>
          <w:marRight w:val="0"/>
          <w:marTop w:val="0"/>
          <w:marBottom w:val="0"/>
          <w:divBdr>
            <w:top w:val="none" w:sz="0" w:space="0" w:color="auto"/>
            <w:left w:val="none" w:sz="0" w:space="0" w:color="auto"/>
            <w:bottom w:val="none" w:sz="0" w:space="0" w:color="auto"/>
            <w:right w:val="none" w:sz="0" w:space="0" w:color="auto"/>
          </w:divBdr>
        </w:div>
        <w:div w:id="1989826206">
          <w:marLeft w:val="480"/>
          <w:marRight w:val="0"/>
          <w:marTop w:val="0"/>
          <w:marBottom w:val="0"/>
          <w:divBdr>
            <w:top w:val="none" w:sz="0" w:space="0" w:color="auto"/>
            <w:left w:val="none" w:sz="0" w:space="0" w:color="auto"/>
            <w:bottom w:val="none" w:sz="0" w:space="0" w:color="auto"/>
            <w:right w:val="none" w:sz="0" w:space="0" w:color="auto"/>
          </w:divBdr>
        </w:div>
        <w:div w:id="959259008">
          <w:marLeft w:val="480"/>
          <w:marRight w:val="0"/>
          <w:marTop w:val="0"/>
          <w:marBottom w:val="0"/>
          <w:divBdr>
            <w:top w:val="none" w:sz="0" w:space="0" w:color="auto"/>
            <w:left w:val="none" w:sz="0" w:space="0" w:color="auto"/>
            <w:bottom w:val="none" w:sz="0" w:space="0" w:color="auto"/>
            <w:right w:val="none" w:sz="0" w:space="0" w:color="auto"/>
          </w:divBdr>
        </w:div>
        <w:div w:id="1455368272">
          <w:marLeft w:val="480"/>
          <w:marRight w:val="0"/>
          <w:marTop w:val="0"/>
          <w:marBottom w:val="0"/>
          <w:divBdr>
            <w:top w:val="none" w:sz="0" w:space="0" w:color="auto"/>
            <w:left w:val="none" w:sz="0" w:space="0" w:color="auto"/>
            <w:bottom w:val="none" w:sz="0" w:space="0" w:color="auto"/>
            <w:right w:val="none" w:sz="0" w:space="0" w:color="auto"/>
          </w:divBdr>
        </w:div>
        <w:div w:id="721175123">
          <w:marLeft w:val="480"/>
          <w:marRight w:val="0"/>
          <w:marTop w:val="0"/>
          <w:marBottom w:val="0"/>
          <w:divBdr>
            <w:top w:val="none" w:sz="0" w:space="0" w:color="auto"/>
            <w:left w:val="none" w:sz="0" w:space="0" w:color="auto"/>
            <w:bottom w:val="none" w:sz="0" w:space="0" w:color="auto"/>
            <w:right w:val="none" w:sz="0" w:space="0" w:color="auto"/>
          </w:divBdr>
        </w:div>
        <w:div w:id="270211963">
          <w:marLeft w:val="480"/>
          <w:marRight w:val="0"/>
          <w:marTop w:val="0"/>
          <w:marBottom w:val="0"/>
          <w:divBdr>
            <w:top w:val="none" w:sz="0" w:space="0" w:color="auto"/>
            <w:left w:val="none" w:sz="0" w:space="0" w:color="auto"/>
            <w:bottom w:val="none" w:sz="0" w:space="0" w:color="auto"/>
            <w:right w:val="none" w:sz="0" w:space="0" w:color="auto"/>
          </w:divBdr>
        </w:div>
        <w:div w:id="1041053559">
          <w:marLeft w:val="480"/>
          <w:marRight w:val="0"/>
          <w:marTop w:val="0"/>
          <w:marBottom w:val="0"/>
          <w:divBdr>
            <w:top w:val="none" w:sz="0" w:space="0" w:color="auto"/>
            <w:left w:val="none" w:sz="0" w:space="0" w:color="auto"/>
            <w:bottom w:val="none" w:sz="0" w:space="0" w:color="auto"/>
            <w:right w:val="none" w:sz="0" w:space="0" w:color="auto"/>
          </w:divBdr>
        </w:div>
        <w:div w:id="1555046312">
          <w:marLeft w:val="480"/>
          <w:marRight w:val="0"/>
          <w:marTop w:val="0"/>
          <w:marBottom w:val="0"/>
          <w:divBdr>
            <w:top w:val="none" w:sz="0" w:space="0" w:color="auto"/>
            <w:left w:val="none" w:sz="0" w:space="0" w:color="auto"/>
            <w:bottom w:val="none" w:sz="0" w:space="0" w:color="auto"/>
            <w:right w:val="none" w:sz="0" w:space="0" w:color="auto"/>
          </w:divBdr>
        </w:div>
        <w:div w:id="91628048">
          <w:marLeft w:val="480"/>
          <w:marRight w:val="0"/>
          <w:marTop w:val="0"/>
          <w:marBottom w:val="0"/>
          <w:divBdr>
            <w:top w:val="none" w:sz="0" w:space="0" w:color="auto"/>
            <w:left w:val="none" w:sz="0" w:space="0" w:color="auto"/>
            <w:bottom w:val="none" w:sz="0" w:space="0" w:color="auto"/>
            <w:right w:val="none" w:sz="0" w:space="0" w:color="auto"/>
          </w:divBdr>
        </w:div>
        <w:div w:id="627859182">
          <w:marLeft w:val="480"/>
          <w:marRight w:val="0"/>
          <w:marTop w:val="0"/>
          <w:marBottom w:val="0"/>
          <w:divBdr>
            <w:top w:val="none" w:sz="0" w:space="0" w:color="auto"/>
            <w:left w:val="none" w:sz="0" w:space="0" w:color="auto"/>
            <w:bottom w:val="none" w:sz="0" w:space="0" w:color="auto"/>
            <w:right w:val="none" w:sz="0" w:space="0" w:color="auto"/>
          </w:divBdr>
        </w:div>
      </w:divsChild>
    </w:div>
    <w:div w:id="2040011786">
      <w:marLeft w:val="640"/>
      <w:marRight w:val="0"/>
      <w:marTop w:val="0"/>
      <w:marBottom w:val="0"/>
      <w:divBdr>
        <w:top w:val="none" w:sz="0" w:space="0" w:color="auto"/>
        <w:left w:val="none" w:sz="0" w:space="0" w:color="auto"/>
        <w:bottom w:val="none" w:sz="0" w:space="0" w:color="auto"/>
        <w:right w:val="none" w:sz="0" w:space="0" w:color="auto"/>
      </w:divBdr>
    </w:div>
    <w:div w:id="2040933582">
      <w:marLeft w:val="640"/>
      <w:marRight w:val="0"/>
      <w:marTop w:val="0"/>
      <w:marBottom w:val="0"/>
      <w:divBdr>
        <w:top w:val="none" w:sz="0" w:space="0" w:color="auto"/>
        <w:left w:val="none" w:sz="0" w:space="0" w:color="auto"/>
        <w:bottom w:val="none" w:sz="0" w:space="0" w:color="auto"/>
        <w:right w:val="none" w:sz="0" w:space="0" w:color="auto"/>
      </w:divBdr>
    </w:div>
    <w:div w:id="2041543196">
      <w:marLeft w:val="480"/>
      <w:marRight w:val="0"/>
      <w:marTop w:val="0"/>
      <w:marBottom w:val="0"/>
      <w:divBdr>
        <w:top w:val="none" w:sz="0" w:space="0" w:color="auto"/>
        <w:left w:val="none" w:sz="0" w:space="0" w:color="auto"/>
        <w:bottom w:val="none" w:sz="0" w:space="0" w:color="auto"/>
        <w:right w:val="none" w:sz="0" w:space="0" w:color="auto"/>
      </w:divBdr>
    </w:div>
    <w:div w:id="2041857277">
      <w:marLeft w:val="640"/>
      <w:marRight w:val="0"/>
      <w:marTop w:val="0"/>
      <w:marBottom w:val="0"/>
      <w:divBdr>
        <w:top w:val="none" w:sz="0" w:space="0" w:color="auto"/>
        <w:left w:val="none" w:sz="0" w:space="0" w:color="auto"/>
        <w:bottom w:val="none" w:sz="0" w:space="0" w:color="auto"/>
        <w:right w:val="none" w:sz="0" w:space="0" w:color="auto"/>
      </w:divBdr>
    </w:div>
    <w:div w:id="2042390437">
      <w:bodyDiv w:val="1"/>
      <w:marLeft w:val="0"/>
      <w:marRight w:val="0"/>
      <w:marTop w:val="0"/>
      <w:marBottom w:val="0"/>
      <w:divBdr>
        <w:top w:val="none" w:sz="0" w:space="0" w:color="auto"/>
        <w:left w:val="none" w:sz="0" w:space="0" w:color="auto"/>
        <w:bottom w:val="none" w:sz="0" w:space="0" w:color="auto"/>
        <w:right w:val="none" w:sz="0" w:space="0" w:color="auto"/>
      </w:divBdr>
    </w:div>
    <w:div w:id="2042441078">
      <w:marLeft w:val="480"/>
      <w:marRight w:val="0"/>
      <w:marTop w:val="0"/>
      <w:marBottom w:val="0"/>
      <w:divBdr>
        <w:top w:val="none" w:sz="0" w:space="0" w:color="auto"/>
        <w:left w:val="none" w:sz="0" w:space="0" w:color="auto"/>
        <w:bottom w:val="none" w:sz="0" w:space="0" w:color="auto"/>
        <w:right w:val="none" w:sz="0" w:space="0" w:color="auto"/>
      </w:divBdr>
    </w:div>
    <w:div w:id="2042584535">
      <w:marLeft w:val="640"/>
      <w:marRight w:val="0"/>
      <w:marTop w:val="0"/>
      <w:marBottom w:val="0"/>
      <w:divBdr>
        <w:top w:val="none" w:sz="0" w:space="0" w:color="auto"/>
        <w:left w:val="none" w:sz="0" w:space="0" w:color="auto"/>
        <w:bottom w:val="none" w:sz="0" w:space="0" w:color="auto"/>
        <w:right w:val="none" w:sz="0" w:space="0" w:color="auto"/>
      </w:divBdr>
    </w:div>
    <w:div w:id="2042657585">
      <w:marLeft w:val="480"/>
      <w:marRight w:val="0"/>
      <w:marTop w:val="0"/>
      <w:marBottom w:val="0"/>
      <w:divBdr>
        <w:top w:val="none" w:sz="0" w:space="0" w:color="auto"/>
        <w:left w:val="none" w:sz="0" w:space="0" w:color="auto"/>
        <w:bottom w:val="none" w:sz="0" w:space="0" w:color="auto"/>
        <w:right w:val="none" w:sz="0" w:space="0" w:color="auto"/>
      </w:divBdr>
    </w:div>
    <w:div w:id="2043478783">
      <w:bodyDiv w:val="1"/>
      <w:marLeft w:val="0"/>
      <w:marRight w:val="0"/>
      <w:marTop w:val="0"/>
      <w:marBottom w:val="0"/>
      <w:divBdr>
        <w:top w:val="none" w:sz="0" w:space="0" w:color="auto"/>
        <w:left w:val="none" w:sz="0" w:space="0" w:color="auto"/>
        <w:bottom w:val="none" w:sz="0" w:space="0" w:color="auto"/>
        <w:right w:val="none" w:sz="0" w:space="0" w:color="auto"/>
      </w:divBdr>
    </w:div>
    <w:div w:id="2043625875">
      <w:marLeft w:val="640"/>
      <w:marRight w:val="0"/>
      <w:marTop w:val="0"/>
      <w:marBottom w:val="0"/>
      <w:divBdr>
        <w:top w:val="none" w:sz="0" w:space="0" w:color="auto"/>
        <w:left w:val="none" w:sz="0" w:space="0" w:color="auto"/>
        <w:bottom w:val="none" w:sz="0" w:space="0" w:color="auto"/>
        <w:right w:val="none" w:sz="0" w:space="0" w:color="auto"/>
      </w:divBdr>
    </w:div>
    <w:div w:id="2044478899">
      <w:bodyDiv w:val="1"/>
      <w:marLeft w:val="0"/>
      <w:marRight w:val="0"/>
      <w:marTop w:val="0"/>
      <w:marBottom w:val="0"/>
      <w:divBdr>
        <w:top w:val="none" w:sz="0" w:space="0" w:color="auto"/>
        <w:left w:val="none" w:sz="0" w:space="0" w:color="auto"/>
        <w:bottom w:val="none" w:sz="0" w:space="0" w:color="auto"/>
        <w:right w:val="none" w:sz="0" w:space="0" w:color="auto"/>
      </w:divBdr>
    </w:div>
    <w:div w:id="2044669189">
      <w:bodyDiv w:val="1"/>
      <w:marLeft w:val="0"/>
      <w:marRight w:val="0"/>
      <w:marTop w:val="0"/>
      <w:marBottom w:val="0"/>
      <w:divBdr>
        <w:top w:val="none" w:sz="0" w:space="0" w:color="auto"/>
        <w:left w:val="none" w:sz="0" w:space="0" w:color="auto"/>
        <w:bottom w:val="none" w:sz="0" w:space="0" w:color="auto"/>
        <w:right w:val="none" w:sz="0" w:space="0" w:color="auto"/>
      </w:divBdr>
    </w:div>
    <w:div w:id="2045014601">
      <w:marLeft w:val="640"/>
      <w:marRight w:val="0"/>
      <w:marTop w:val="0"/>
      <w:marBottom w:val="0"/>
      <w:divBdr>
        <w:top w:val="none" w:sz="0" w:space="0" w:color="auto"/>
        <w:left w:val="none" w:sz="0" w:space="0" w:color="auto"/>
        <w:bottom w:val="none" w:sz="0" w:space="0" w:color="auto"/>
        <w:right w:val="none" w:sz="0" w:space="0" w:color="auto"/>
      </w:divBdr>
    </w:div>
    <w:div w:id="2045397003">
      <w:bodyDiv w:val="1"/>
      <w:marLeft w:val="0"/>
      <w:marRight w:val="0"/>
      <w:marTop w:val="0"/>
      <w:marBottom w:val="0"/>
      <w:divBdr>
        <w:top w:val="none" w:sz="0" w:space="0" w:color="auto"/>
        <w:left w:val="none" w:sz="0" w:space="0" w:color="auto"/>
        <w:bottom w:val="none" w:sz="0" w:space="0" w:color="auto"/>
        <w:right w:val="none" w:sz="0" w:space="0" w:color="auto"/>
      </w:divBdr>
    </w:div>
    <w:div w:id="2045472856">
      <w:marLeft w:val="640"/>
      <w:marRight w:val="0"/>
      <w:marTop w:val="0"/>
      <w:marBottom w:val="0"/>
      <w:divBdr>
        <w:top w:val="none" w:sz="0" w:space="0" w:color="auto"/>
        <w:left w:val="none" w:sz="0" w:space="0" w:color="auto"/>
        <w:bottom w:val="none" w:sz="0" w:space="0" w:color="auto"/>
        <w:right w:val="none" w:sz="0" w:space="0" w:color="auto"/>
      </w:divBdr>
    </w:div>
    <w:div w:id="2045982473">
      <w:marLeft w:val="640"/>
      <w:marRight w:val="0"/>
      <w:marTop w:val="0"/>
      <w:marBottom w:val="0"/>
      <w:divBdr>
        <w:top w:val="none" w:sz="0" w:space="0" w:color="auto"/>
        <w:left w:val="none" w:sz="0" w:space="0" w:color="auto"/>
        <w:bottom w:val="none" w:sz="0" w:space="0" w:color="auto"/>
        <w:right w:val="none" w:sz="0" w:space="0" w:color="auto"/>
      </w:divBdr>
    </w:div>
    <w:div w:id="2046634561">
      <w:marLeft w:val="480"/>
      <w:marRight w:val="0"/>
      <w:marTop w:val="0"/>
      <w:marBottom w:val="0"/>
      <w:divBdr>
        <w:top w:val="none" w:sz="0" w:space="0" w:color="auto"/>
        <w:left w:val="none" w:sz="0" w:space="0" w:color="auto"/>
        <w:bottom w:val="none" w:sz="0" w:space="0" w:color="auto"/>
        <w:right w:val="none" w:sz="0" w:space="0" w:color="auto"/>
      </w:divBdr>
    </w:div>
    <w:div w:id="2046902882">
      <w:bodyDiv w:val="1"/>
      <w:marLeft w:val="0"/>
      <w:marRight w:val="0"/>
      <w:marTop w:val="0"/>
      <w:marBottom w:val="0"/>
      <w:divBdr>
        <w:top w:val="none" w:sz="0" w:space="0" w:color="auto"/>
        <w:left w:val="none" w:sz="0" w:space="0" w:color="auto"/>
        <w:bottom w:val="none" w:sz="0" w:space="0" w:color="auto"/>
        <w:right w:val="none" w:sz="0" w:space="0" w:color="auto"/>
      </w:divBdr>
    </w:div>
    <w:div w:id="2046982000">
      <w:bodyDiv w:val="1"/>
      <w:marLeft w:val="0"/>
      <w:marRight w:val="0"/>
      <w:marTop w:val="0"/>
      <w:marBottom w:val="0"/>
      <w:divBdr>
        <w:top w:val="none" w:sz="0" w:space="0" w:color="auto"/>
        <w:left w:val="none" w:sz="0" w:space="0" w:color="auto"/>
        <w:bottom w:val="none" w:sz="0" w:space="0" w:color="auto"/>
        <w:right w:val="none" w:sz="0" w:space="0" w:color="auto"/>
      </w:divBdr>
    </w:div>
    <w:div w:id="2047682994">
      <w:bodyDiv w:val="1"/>
      <w:marLeft w:val="0"/>
      <w:marRight w:val="0"/>
      <w:marTop w:val="0"/>
      <w:marBottom w:val="0"/>
      <w:divBdr>
        <w:top w:val="none" w:sz="0" w:space="0" w:color="auto"/>
        <w:left w:val="none" w:sz="0" w:space="0" w:color="auto"/>
        <w:bottom w:val="none" w:sz="0" w:space="0" w:color="auto"/>
        <w:right w:val="none" w:sz="0" w:space="0" w:color="auto"/>
      </w:divBdr>
    </w:div>
    <w:div w:id="2048138559">
      <w:marLeft w:val="480"/>
      <w:marRight w:val="0"/>
      <w:marTop w:val="0"/>
      <w:marBottom w:val="0"/>
      <w:divBdr>
        <w:top w:val="none" w:sz="0" w:space="0" w:color="auto"/>
        <w:left w:val="none" w:sz="0" w:space="0" w:color="auto"/>
        <w:bottom w:val="none" w:sz="0" w:space="0" w:color="auto"/>
        <w:right w:val="none" w:sz="0" w:space="0" w:color="auto"/>
      </w:divBdr>
    </w:div>
    <w:div w:id="2048338177">
      <w:marLeft w:val="640"/>
      <w:marRight w:val="0"/>
      <w:marTop w:val="0"/>
      <w:marBottom w:val="0"/>
      <w:divBdr>
        <w:top w:val="none" w:sz="0" w:space="0" w:color="auto"/>
        <w:left w:val="none" w:sz="0" w:space="0" w:color="auto"/>
        <w:bottom w:val="none" w:sz="0" w:space="0" w:color="auto"/>
        <w:right w:val="none" w:sz="0" w:space="0" w:color="auto"/>
      </w:divBdr>
    </w:div>
    <w:div w:id="2049139718">
      <w:marLeft w:val="640"/>
      <w:marRight w:val="0"/>
      <w:marTop w:val="0"/>
      <w:marBottom w:val="0"/>
      <w:divBdr>
        <w:top w:val="none" w:sz="0" w:space="0" w:color="auto"/>
        <w:left w:val="none" w:sz="0" w:space="0" w:color="auto"/>
        <w:bottom w:val="none" w:sz="0" w:space="0" w:color="auto"/>
        <w:right w:val="none" w:sz="0" w:space="0" w:color="auto"/>
      </w:divBdr>
    </w:div>
    <w:div w:id="2049605191">
      <w:bodyDiv w:val="1"/>
      <w:marLeft w:val="0"/>
      <w:marRight w:val="0"/>
      <w:marTop w:val="0"/>
      <w:marBottom w:val="0"/>
      <w:divBdr>
        <w:top w:val="none" w:sz="0" w:space="0" w:color="auto"/>
        <w:left w:val="none" w:sz="0" w:space="0" w:color="auto"/>
        <w:bottom w:val="none" w:sz="0" w:space="0" w:color="auto"/>
        <w:right w:val="none" w:sz="0" w:space="0" w:color="auto"/>
      </w:divBdr>
    </w:div>
    <w:div w:id="2050105589">
      <w:marLeft w:val="640"/>
      <w:marRight w:val="0"/>
      <w:marTop w:val="0"/>
      <w:marBottom w:val="0"/>
      <w:divBdr>
        <w:top w:val="none" w:sz="0" w:space="0" w:color="auto"/>
        <w:left w:val="none" w:sz="0" w:space="0" w:color="auto"/>
        <w:bottom w:val="none" w:sz="0" w:space="0" w:color="auto"/>
        <w:right w:val="none" w:sz="0" w:space="0" w:color="auto"/>
      </w:divBdr>
    </w:div>
    <w:div w:id="2050521316">
      <w:marLeft w:val="640"/>
      <w:marRight w:val="0"/>
      <w:marTop w:val="0"/>
      <w:marBottom w:val="0"/>
      <w:divBdr>
        <w:top w:val="none" w:sz="0" w:space="0" w:color="auto"/>
        <w:left w:val="none" w:sz="0" w:space="0" w:color="auto"/>
        <w:bottom w:val="none" w:sz="0" w:space="0" w:color="auto"/>
        <w:right w:val="none" w:sz="0" w:space="0" w:color="auto"/>
      </w:divBdr>
    </w:div>
    <w:div w:id="2050570166">
      <w:bodyDiv w:val="1"/>
      <w:marLeft w:val="0"/>
      <w:marRight w:val="0"/>
      <w:marTop w:val="0"/>
      <w:marBottom w:val="0"/>
      <w:divBdr>
        <w:top w:val="none" w:sz="0" w:space="0" w:color="auto"/>
        <w:left w:val="none" w:sz="0" w:space="0" w:color="auto"/>
        <w:bottom w:val="none" w:sz="0" w:space="0" w:color="auto"/>
        <w:right w:val="none" w:sz="0" w:space="0" w:color="auto"/>
      </w:divBdr>
      <w:divsChild>
        <w:div w:id="1998066978">
          <w:marLeft w:val="480"/>
          <w:marRight w:val="0"/>
          <w:marTop w:val="0"/>
          <w:marBottom w:val="0"/>
          <w:divBdr>
            <w:top w:val="none" w:sz="0" w:space="0" w:color="auto"/>
            <w:left w:val="none" w:sz="0" w:space="0" w:color="auto"/>
            <w:bottom w:val="none" w:sz="0" w:space="0" w:color="auto"/>
            <w:right w:val="none" w:sz="0" w:space="0" w:color="auto"/>
          </w:divBdr>
        </w:div>
        <w:div w:id="757673885">
          <w:marLeft w:val="480"/>
          <w:marRight w:val="0"/>
          <w:marTop w:val="0"/>
          <w:marBottom w:val="0"/>
          <w:divBdr>
            <w:top w:val="none" w:sz="0" w:space="0" w:color="auto"/>
            <w:left w:val="none" w:sz="0" w:space="0" w:color="auto"/>
            <w:bottom w:val="none" w:sz="0" w:space="0" w:color="auto"/>
            <w:right w:val="none" w:sz="0" w:space="0" w:color="auto"/>
          </w:divBdr>
        </w:div>
        <w:div w:id="23530247">
          <w:marLeft w:val="480"/>
          <w:marRight w:val="0"/>
          <w:marTop w:val="0"/>
          <w:marBottom w:val="0"/>
          <w:divBdr>
            <w:top w:val="none" w:sz="0" w:space="0" w:color="auto"/>
            <w:left w:val="none" w:sz="0" w:space="0" w:color="auto"/>
            <w:bottom w:val="none" w:sz="0" w:space="0" w:color="auto"/>
            <w:right w:val="none" w:sz="0" w:space="0" w:color="auto"/>
          </w:divBdr>
        </w:div>
        <w:div w:id="1430420540">
          <w:marLeft w:val="480"/>
          <w:marRight w:val="0"/>
          <w:marTop w:val="0"/>
          <w:marBottom w:val="0"/>
          <w:divBdr>
            <w:top w:val="none" w:sz="0" w:space="0" w:color="auto"/>
            <w:left w:val="none" w:sz="0" w:space="0" w:color="auto"/>
            <w:bottom w:val="none" w:sz="0" w:space="0" w:color="auto"/>
            <w:right w:val="none" w:sz="0" w:space="0" w:color="auto"/>
          </w:divBdr>
        </w:div>
        <w:div w:id="1987587378">
          <w:marLeft w:val="480"/>
          <w:marRight w:val="0"/>
          <w:marTop w:val="0"/>
          <w:marBottom w:val="0"/>
          <w:divBdr>
            <w:top w:val="none" w:sz="0" w:space="0" w:color="auto"/>
            <w:left w:val="none" w:sz="0" w:space="0" w:color="auto"/>
            <w:bottom w:val="none" w:sz="0" w:space="0" w:color="auto"/>
            <w:right w:val="none" w:sz="0" w:space="0" w:color="auto"/>
          </w:divBdr>
        </w:div>
        <w:div w:id="622421792">
          <w:marLeft w:val="480"/>
          <w:marRight w:val="0"/>
          <w:marTop w:val="0"/>
          <w:marBottom w:val="0"/>
          <w:divBdr>
            <w:top w:val="none" w:sz="0" w:space="0" w:color="auto"/>
            <w:left w:val="none" w:sz="0" w:space="0" w:color="auto"/>
            <w:bottom w:val="none" w:sz="0" w:space="0" w:color="auto"/>
            <w:right w:val="none" w:sz="0" w:space="0" w:color="auto"/>
          </w:divBdr>
        </w:div>
        <w:div w:id="880096287">
          <w:marLeft w:val="480"/>
          <w:marRight w:val="0"/>
          <w:marTop w:val="0"/>
          <w:marBottom w:val="0"/>
          <w:divBdr>
            <w:top w:val="none" w:sz="0" w:space="0" w:color="auto"/>
            <w:left w:val="none" w:sz="0" w:space="0" w:color="auto"/>
            <w:bottom w:val="none" w:sz="0" w:space="0" w:color="auto"/>
            <w:right w:val="none" w:sz="0" w:space="0" w:color="auto"/>
          </w:divBdr>
        </w:div>
        <w:div w:id="567107992">
          <w:marLeft w:val="480"/>
          <w:marRight w:val="0"/>
          <w:marTop w:val="0"/>
          <w:marBottom w:val="0"/>
          <w:divBdr>
            <w:top w:val="none" w:sz="0" w:space="0" w:color="auto"/>
            <w:left w:val="none" w:sz="0" w:space="0" w:color="auto"/>
            <w:bottom w:val="none" w:sz="0" w:space="0" w:color="auto"/>
            <w:right w:val="none" w:sz="0" w:space="0" w:color="auto"/>
          </w:divBdr>
        </w:div>
        <w:div w:id="1353994763">
          <w:marLeft w:val="480"/>
          <w:marRight w:val="0"/>
          <w:marTop w:val="0"/>
          <w:marBottom w:val="0"/>
          <w:divBdr>
            <w:top w:val="none" w:sz="0" w:space="0" w:color="auto"/>
            <w:left w:val="none" w:sz="0" w:space="0" w:color="auto"/>
            <w:bottom w:val="none" w:sz="0" w:space="0" w:color="auto"/>
            <w:right w:val="none" w:sz="0" w:space="0" w:color="auto"/>
          </w:divBdr>
        </w:div>
        <w:div w:id="147409210">
          <w:marLeft w:val="480"/>
          <w:marRight w:val="0"/>
          <w:marTop w:val="0"/>
          <w:marBottom w:val="0"/>
          <w:divBdr>
            <w:top w:val="none" w:sz="0" w:space="0" w:color="auto"/>
            <w:left w:val="none" w:sz="0" w:space="0" w:color="auto"/>
            <w:bottom w:val="none" w:sz="0" w:space="0" w:color="auto"/>
            <w:right w:val="none" w:sz="0" w:space="0" w:color="auto"/>
          </w:divBdr>
        </w:div>
        <w:div w:id="1910185436">
          <w:marLeft w:val="480"/>
          <w:marRight w:val="0"/>
          <w:marTop w:val="0"/>
          <w:marBottom w:val="0"/>
          <w:divBdr>
            <w:top w:val="none" w:sz="0" w:space="0" w:color="auto"/>
            <w:left w:val="none" w:sz="0" w:space="0" w:color="auto"/>
            <w:bottom w:val="none" w:sz="0" w:space="0" w:color="auto"/>
            <w:right w:val="none" w:sz="0" w:space="0" w:color="auto"/>
          </w:divBdr>
        </w:div>
        <w:div w:id="176624531">
          <w:marLeft w:val="480"/>
          <w:marRight w:val="0"/>
          <w:marTop w:val="0"/>
          <w:marBottom w:val="0"/>
          <w:divBdr>
            <w:top w:val="none" w:sz="0" w:space="0" w:color="auto"/>
            <w:left w:val="none" w:sz="0" w:space="0" w:color="auto"/>
            <w:bottom w:val="none" w:sz="0" w:space="0" w:color="auto"/>
            <w:right w:val="none" w:sz="0" w:space="0" w:color="auto"/>
          </w:divBdr>
        </w:div>
        <w:div w:id="690491669">
          <w:marLeft w:val="480"/>
          <w:marRight w:val="0"/>
          <w:marTop w:val="0"/>
          <w:marBottom w:val="0"/>
          <w:divBdr>
            <w:top w:val="none" w:sz="0" w:space="0" w:color="auto"/>
            <w:left w:val="none" w:sz="0" w:space="0" w:color="auto"/>
            <w:bottom w:val="none" w:sz="0" w:space="0" w:color="auto"/>
            <w:right w:val="none" w:sz="0" w:space="0" w:color="auto"/>
          </w:divBdr>
        </w:div>
        <w:div w:id="588470619">
          <w:marLeft w:val="480"/>
          <w:marRight w:val="0"/>
          <w:marTop w:val="0"/>
          <w:marBottom w:val="0"/>
          <w:divBdr>
            <w:top w:val="none" w:sz="0" w:space="0" w:color="auto"/>
            <w:left w:val="none" w:sz="0" w:space="0" w:color="auto"/>
            <w:bottom w:val="none" w:sz="0" w:space="0" w:color="auto"/>
            <w:right w:val="none" w:sz="0" w:space="0" w:color="auto"/>
          </w:divBdr>
        </w:div>
        <w:div w:id="139732375">
          <w:marLeft w:val="480"/>
          <w:marRight w:val="0"/>
          <w:marTop w:val="0"/>
          <w:marBottom w:val="0"/>
          <w:divBdr>
            <w:top w:val="none" w:sz="0" w:space="0" w:color="auto"/>
            <w:left w:val="none" w:sz="0" w:space="0" w:color="auto"/>
            <w:bottom w:val="none" w:sz="0" w:space="0" w:color="auto"/>
            <w:right w:val="none" w:sz="0" w:space="0" w:color="auto"/>
          </w:divBdr>
        </w:div>
        <w:div w:id="595796431">
          <w:marLeft w:val="480"/>
          <w:marRight w:val="0"/>
          <w:marTop w:val="0"/>
          <w:marBottom w:val="0"/>
          <w:divBdr>
            <w:top w:val="none" w:sz="0" w:space="0" w:color="auto"/>
            <w:left w:val="none" w:sz="0" w:space="0" w:color="auto"/>
            <w:bottom w:val="none" w:sz="0" w:space="0" w:color="auto"/>
            <w:right w:val="none" w:sz="0" w:space="0" w:color="auto"/>
          </w:divBdr>
        </w:div>
        <w:div w:id="773087059">
          <w:marLeft w:val="480"/>
          <w:marRight w:val="0"/>
          <w:marTop w:val="0"/>
          <w:marBottom w:val="0"/>
          <w:divBdr>
            <w:top w:val="none" w:sz="0" w:space="0" w:color="auto"/>
            <w:left w:val="none" w:sz="0" w:space="0" w:color="auto"/>
            <w:bottom w:val="none" w:sz="0" w:space="0" w:color="auto"/>
            <w:right w:val="none" w:sz="0" w:space="0" w:color="auto"/>
          </w:divBdr>
        </w:div>
        <w:div w:id="1744447826">
          <w:marLeft w:val="480"/>
          <w:marRight w:val="0"/>
          <w:marTop w:val="0"/>
          <w:marBottom w:val="0"/>
          <w:divBdr>
            <w:top w:val="none" w:sz="0" w:space="0" w:color="auto"/>
            <w:left w:val="none" w:sz="0" w:space="0" w:color="auto"/>
            <w:bottom w:val="none" w:sz="0" w:space="0" w:color="auto"/>
            <w:right w:val="none" w:sz="0" w:space="0" w:color="auto"/>
          </w:divBdr>
        </w:div>
        <w:div w:id="240067843">
          <w:marLeft w:val="480"/>
          <w:marRight w:val="0"/>
          <w:marTop w:val="0"/>
          <w:marBottom w:val="0"/>
          <w:divBdr>
            <w:top w:val="none" w:sz="0" w:space="0" w:color="auto"/>
            <w:left w:val="none" w:sz="0" w:space="0" w:color="auto"/>
            <w:bottom w:val="none" w:sz="0" w:space="0" w:color="auto"/>
            <w:right w:val="none" w:sz="0" w:space="0" w:color="auto"/>
          </w:divBdr>
        </w:div>
        <w:div w:id="2118406433">
          <w:marLeft w:val="480"/>
          <w:marRight w:val="0"/>
          <w:marTop w:val="0"/>
          <w:marBottom w:val="0"/>
          <w:divBdr>
            <w:top w:val="none" w:sz="0" w:space="0" w:color="auto"/>
            <w:left w:val="none" w:sz="0" w:space="0" w:color="auto"/>
            <w:bottom w:val="none" w:sz="0" w:space="0" w:color="auto"/>
            <w:right w:val="none" w:sz="0" w:space="0" w:color="auto"/>
          </w:divBdr>
        </w:div>
        <w:div w:id="140269568">
          <w:marLeft w:val="480"/>
          <w:marRight w:val="0"/>
          <w:marTop w:val="0"/>
          <w:marBottom w:val="0"/>
          <w:divBdr>
            <w:top w:val="none" w:sz="0" w:space="0" w:color="auto"/>
            <w:left w:val="none" w:sz="0" w:space="0" w:color="auto"/>
            <w:bottom w:val="none" w:sz="0" w:space="0" w:color="auto"/>
            <w:right w:val="none" w:sz="0" w:space="0" w:color="auto"/>
          </w:divBdr>
        </w:div>
        <w:div w:id="1565991507">
          <w:marLeft w:val="480"/>
          <w:marRight w:val="0"/>
          <w:marTop w:val="0"/>
          <w:marBottom w:val="0"/>
          <w:divBdr>
            <w:top w:val="none" w:sz="0" w:space="0" w:color="auto"/>
            <w:left w:val="none" w:sz="0" w:space="0" w:color="auto"/>
            <w:bottom w:val="none" w:sz="0" w:space="0" w:color="auto"/>
            <w:right w:val="none" w:sz="0" w:space="0" w:color="auto"/>
          </w:divBdr>
        </w:div>
        <w:div w:id="1538082644">
          <w:marLeft w:val="480"/>
          <w:marRight w:val="0"/>
          <w:marTop w:val="0"/>
          <w:marBottom w:val="0"/>
          <w:divBdr>
            <w:top w:val="none" w:sz="0" w:space="0" w:color="auto"/>
            <w:left w:val="none" w:sz="0" w:space="0" w:color="auto"/>
            <w:bottom w:val="none" w:sz="0" w:space="0" w:color="auto"/>
            <w:right w:val="none" w:sz="0" w:space="0" w:color="auto"/>
          </w:divBdr>
        </w:div>
        <w:div w:id="237448541">
          <w:marLeft w:val="480"/>
          <w:marRight w:val="0"/>
          <w:marTop w:val="0"/>
          <w:marBottom w:val="0"/>
          <w:divBdr>
            <w:top w:val="none" w:sz="0" w:space="0" w:color="auto"/>
            <w:left w:val="none" w:sz="0" w:space="0" w:color="auto"/>
            <w:bottom w:val="none" w:sz="0" w:space="0" w:color="auto"/>
            <w:right w:val="none" w:sz="0" w:space="0" w:color="auto"/>
          </w:divBdr>
        </w:div>
        <w:div w:id="675882040">
          <w:marLeft w:val="480"/>
          <w:marRight w:val="0"/>
          <w:marTop w:val="0"/>
          <w:marBottom w:val="0"/>
          <w:divBdr>
            <w:top w:val="none" w:sz="0" w:space="0" w:color="auto"/>
            <w:left w:val="none" w:sz="0" w:space="0" w:color="auto"/>
            <w:bottom w:val="none" w:sz="0" w:space="0" w:color="auto"/>
            <w:right w:val="none" w:sz="0" w:space="0" w:color="auto"/>
          </w:divBdr>
        </w:div>
        <w:div w:id="2047094509">
          <w:marLeft w:val="480"/>
          <w:marRight w:val="0"/>
          <w:marTop w:val="0"/>
          <w:marBottom w:val="0"/>
          <w:divBdr>
            <w:top w:val="none" w:sz="0" w:space="0" w:color="auto"/>
            <w:left w:val="none" w:sz="0" w:space="0" w:color="auto"/>
            <w:bottom w:val="none" w:sz="0" w:space="0" w:color="auto"/>
            <w:right w:val="none" w:sz="0" w:space="0" w:color="auto"/>
          </w:divBdr>
        </w:div>
        <w:div w:id="2121606184">
          <w:marLeft w:val="480"/>
          <w:marRight w:val="0"/>
          <w:marTop w:val="0"/>
          <w:marBottom w:val="0"/>
          <w:divBdr>
            <w:top w:val="none" w:sz="0" w:space="0" w:color="auto"/>
            <w:left w:val="none" w:sz="0" w:space="0" w:color="auto"/>
            <w:bottom w:val="none" w:sz="0" w:space="0" w:color="auto"/>
            <w:right w:val="none" w:sz="0" w:space="0" w:color="auto"/>
          </w:divBdr>
        </w:div>
        <w:div w:id="615334671">
          <w:marLeft w:val="480"/>
          <w:marRight w:val="0"/>
          <w:marTop w:val="0"/>
          <w:marBottom w:val="0"/>
          <w:divBdr>
            <w:top w:val="none" w:sz="0" w:space="0" w:color="auto"/>
            <w:left w:val="none" w:sz="0" w:space="0" w:color="auto"/>
            <w:bottom w:val="none" w:sz="0" w:space="0" w:color="auto"/>
            <w:right w:val="none" w:sz="0" w:space="0" w:color="auto"/>
          </w:divBdr>
        </w:div>
        <w:div w:id="237595203">
          <w:marLeft w:val="480"/>
          <w:marRight w:val="0"/>
          <w:marTop w:val="0"/>
          <w:marBottom w:val="0"/>
          <w:divBdr>
            <w:top w:val="none" w:sz="0" w:space="0" w:color="auto"/>
            <w:left w:val="none" w:sz="0" w:space="0" w:color="auto"/>
            <w:bottom w:val="none" w:sz="0" w:space="0" w:color="auto"/>
            <w:right w:val="none" w:sz="0" w:space="0" w:color="auto"/>
          </w:divBdr>
        </w:div>
        <w:div w:id="1004167252">
          <w:marLeft w:val="480"/>
          <w:marRight w:val="0"/>
          <w:marTop w:val="0"/>
          <w:marBottom w:val="0"/>
          <w:divBdr>
            <w:top w:val="none" w:sz="0" w:space="0" w:color="auto"/>
            <w:left w:val="none" w:sz="0" w:space="0" w:color="auto"/>
            <w:bottom w:val="none" w:sz="0" w:space="0" w:color="auto"/>
            <w:right w:val="none" w:sz="0" w:space="0" w:color="auto"/>
          </w:divBdr>
        </w:div>
        <w:div w:id="1280910615">
          <w:marLeft w:val="480"/>
          <w:marRight w:val="0"/>
          <w:marTop w:val="0"/>
          <w:marBottom w:val="0"/>
          <w:divBdr>
            <w:top w:val="none" w:sz="0" w:space="0" w:color="auto"/>
            <w:left w:val="none" w:sz="0" w:space="0" w:color="auto"/>
            <w:bottom w:val="none" w:sz="0" w:space="0" w:color="auto"/>
            <w:right w:val="none" w:sz="0" w:space="0" w:color="auto"/>
          </w:divBdr>
        </w:div>
        <w:div w:id="1455517573">
          <w:marLeft w:val="480"/>
          <w:marRight w:val="0"/>
          <w:marTop w:val="0"/>
          <w:marBottom w:val="0"/>
          <w:divBdr>
            <w:top w:val="none" w:sz="0" w:space="0" w:color="auto"/>
            <w:left w:val="none" w:sz="0" w:space="0" w:color="auto"/>
            <w:bottom w:val="none" w:sz="0" w:space="0" w:color="auto"/>
            <w:right w:val="none" w:sz="0" w:space="0" w:color="auto"/>
          </w:divBdr>
        </w:div>
        <w:div w:id="1403216315">
          <w:marLeft w:val="480"/>
          <w:marRight w:val="0"/>
          <w:marTop w:val="0"/>
          <w:marBottom w:val="0"/>
          <w:divBdr>
            <w:top w:val="none" w:sz="0" w:space="0" w:color="auto"/>
            <w:left w:val="none" w:sz="0" w:space="0" w:color="auto"/>
            <w:bottom w:val="none" w:sz="0" w:space="0" w:color="auto"/>
            <w:right w:val="none" w:sz="0" w:space="0" w:color="auto"/>
          </w:divBdr>
        </w:div>
        <w:div w:id="909116181">
          <w:marLeft w:val="480"/>
          <w:marRight w:val="0"/>
          <w:marTop w:val="0"/>
          <w:marBottom w:val="0"/>
          <w:divBdr>
            <w:top w:val="none" w:sz="0" w:space="0" w:color="auto"/>
            <w:left w:val="none" w:sz="0" w:space="0" w:color="auto"/>
            <w:bottom w:val="none" w:sz="0" w:space="0" w:color="auto"/>
            <w:right w:val="none" w:sz="0" w:space="0" w:color="auto"/>
          </w:divBdr>
        </w:div>
        <w:div w:id="835413029">
          <w:marLeft w:val="480"/>
          <w:marRight w:val="0"/>
          <w:marTop w:val="0"/>
          <w:marBottom w:val="0"/>
          <w:divBdr>
            <w:top w:val="none" w:sz="0" w:space="0" w:color="auto"/>
            <w:left w:val="none" w:sz="0" w:space="0" w:color="auto"/>
            <w:bottom w:val="none" w:sz="0" w:space="0" w:color="auto"/>
            <w:right w:val="none" w:sz="0" w:space="0" w:color="auto"/>
          </w:divBdr>
        </w:div>
        <w:div w:id="1323701242">
          <w:marLeft w:val="480"/>
          <w:marRight w:val="0"/>
          <w:marTop w:val="0"/>
          <w:marBottom w:val="0"/>
          <w:divBdr>
            <w:top w:val="none" w:sz="0" w:space="0" w:color="auto"/>
            <w:left w:val="none" w:sz="0" w:space="0" w:color="auto"/>
            <w:bottom w:val="none" w:sz="0" w:space="0" w:color="auto"/>
            <w:right w:val="none" w:sz="0" w:space="0" w:color="auto"/>
          </w:divBdr>
        </w:div>
        <w:div w:id="1643004907">
          <w:marLeft w:val="480"/>
          <w:marRight w:val="0"/>
          <w:marTop w:val="0"/>
          <w:marBottom w:val="0"/>
          <w:divBdr>
            <w:top w:val="none" w:sz="0" w:space="0" w:color="auto"/>
            <w:left w:val="none" w:sz="0" w:space="0" w:color="auto"/>
            <w:bottom w:val="none" w:sz="0" w:space="0" w:color="auto"/>
            <w:right w:val="none" w:sz="0" w:space="0" w:color="auto"/>
          </w:divBdr>
        </w:div>
        <w:div w:id="308024094">
          <w:marLeft w:val="480"/>
          <w:marRight w:val="0"/>
          <w:marTop w:val="0"/>
          <w:marBottom w:val="0"/>
          <w:divBdr>
            <w:top w:val="none" w:sz="0" w:space="0" w:color="auto"/>
            <w:left w:val="none" w:sz="0" w:space="0" w:color="auto"/>
            <w:bottom w:val="none" w:sz="0" w:space="0" w:color="auto"/>
            <w:right w:val="none" w:sz="0" w:space="0" w:color="auto"/>
          </w:divBdr>
        </w:div>
        <w:div w:id="1400707372">
          <w:marLeft w:val="480"/>
          <w:marRight w:val="0"/>
          <w:marTop w:val="0"/>
          <w:marBottom w:val="0"/>
          <w:divBdr>
            <w:top w:val="none" w:sz="0" w:space="0" w:color="auto"/>
            <w:left w:val="none" w:sz="0" w:space="0" w:color="auto"/>
            <w:bottom w:val="none" w:sz="0" w:space="0" w:color="auto"/>
            <w:right w:val="none" w:sz="0" w:space="0" w:color="auto"/>
          </w:divBdr>
        </w:div>
        <w:div w:id="609044657">
          <w:marLeft w:val="480"/>
          <w:marRight w:val="0"/>
          <w:marTop w:val="0"/>
          <w:marBottom w:val="0"/>
          <w:divBdr>
            <w:top w:val="none" w:sz="0" w:space="0" w:color="auto"/>
            <w:left w:val="none" w:sz="0" w:space="0" w:color="auto"/>
            <w:bottom w:val="none" w:sz="0" w:space="0" w:color="auto"/>
            <w:right w:val="none" w:sz="0" w:space="0" w:color="auto"/>
          </w:divBdr>
        </w:div>
        <w:div w:id="1755390897">
          <w:marLeft w:val="480"/>
          <w:marRight w:val="0"/>
          <w:marTop w:val="0"/>
          <w:marBottom w:val="0"/>
          <w:divBdr>
            <w:top w:val="none" w:sz="0" w:space="0" w:color="auto"/>
            <w:left w:val="none" w:sz="0" w:space="0" w:color="auto"/>
            <w:bottom w:val="none" w:sz="0" w:space="0" w:color="auto"/>
            <w:right w:val="none" w:sz="0" w:space="0" w:color="auto"/>
          </w:divBdr>
        </w:div>
        <w:div w:id="1424455515">
          <w:marLeft w:val="480"/>
          <w:marRight w:val="0"/>
          <w:marTop w:val="0"/>
          <w:marBottom w:val="0"/>
          <w:divBdr>
            <w:top w:val="none" w:sz="0" w:space="0" w:color="auto"/>
            <w:left w:val="none" w:sz="0" w:space="0" w:color="auto"/>
            <w:bottom w:val="none" w:sz="0" w:space="0" w:color="auto"/>
            <w:right w:val="none" w:sz="0" w:space="0" w:color="auto"/>
          </w:divBdr>
        </w:div>
        <w:div w:id="1534542026">
          <w:marLeft w:val="480"/>
          <w:marRight w:val="0"/>
          <w:marTop w:val="0"/>
          <w:marBottom w:val="0"/>
          <w:divBdr>
            <w:top w:val="none" w:sz="0" w:space="0" w:color="auto"/>
            <w:left w:val="none" w:sz="0" w:space="0" w:color="auto"/>
            <w:bottom w:val="none" w:sz="0" w:space="0" w:color="auto"/>
            <w:right w:val="none" w:sz="0" w:space="0" w:color="auto"/>
          </w:divBdr>
        </w:div>
        <w:div w:id="1002439935">
          <w:marLeft w:val="480"/>
          <w:marRight w:val="0"/>
          <w:marTop w:val="0"/>
          <w:marBottom w:val="0"/>
          <w:divBdr>
            <w:top w:val="none" w:sz="0" w:space="0" w:color="auto"/>
            <w:left w:val="none" w:sz="0" w:space="0" w:color="auto"/>
            <w:bottom w:val="none" w:sz="0" w:space="0" w:color="auto"/>
            <w:right w:val="none" w:sz="0" w:space="0" w:color="auto"/>
          </w:divBdr>
        </w:div>
        <w:div w:id="1162815504">
          <w:marLeft w:val="480"/>
          <w:marRight w:val="0"/>
          <w:marTop w:val="0"/>
          <w:marBottom w:val="0"/>
          <w:divBdr>
            <w:top w:val="none" w:sz="0" w:space="0" w:color="auto"/>
            <w:left w:val="none" w:sz="0" w:space="0" w:color="auto"/>
            <w:bottom w:val="none" w:sz="0" w:space="0" w:color="auto"/>
            <w:right w:val="none" w:sz="0" w:space="0" w:color="auto"/>
          </w:divBdr>
        </w:div>
        <w:div w:id="1788426312">
          <w:marLeft w:val="480"/>
          <w:marRight w:val="0"/>
          <w:marTop w:val="0"/>
          <w:marBottom w:val="0"/>
          <w:divBdr>
            <w:top w:val="none" w:sz="0" w:space="0" w:color="auto"/>
            <w:left w:val="none" w:sz="0" w:space="0" w:color="auto"/>
            <w:bottom w:val="none" w:sz="0" w:space="0" w:color="auto"/>
            <w:right w:val="none" w:sz="0" w:space="0" w:color="auto"/>
          </w:divBdr>
        </w:div>
        <w:div w:id="1814789044">
          <w:marLeft w:val="480"/>
          <w:marRight w:val="0"/>
          <w:marTop w:val="0"/>
          <w:marBottom w:val="0"/>
          <w:divBdr>
            <w:top w:val="none" w:sz="0" w:space="0" w:color="auto"/>
            <w:left w:val="none" w:sz="0" w:space="0" w:color="auto"/>
            <w:bottom w:val="none" w:sz="0" w:space="0" w:color="auto"/>
            <w:right w:val="none" w:sz="0" w:space="0" w:color="auto"/>
          </w:divBdr>
        </w:div>
        <w:div w:id="1943030840">
          <w:marLeft w:val="480"/>
          <w:marRight w:val="0"/>
          <w:marTop w:val="0"/>
          <w:marBottom w:val="0"/>
          <w:divBdr>
            <w:top w:val="none" w:sz="0" w:space="0" w:color="auto"/>
            <w:left w:val="none" w:sz="0" w:space="0" w:color="auto"/>
            <w:bottom w:val="none" w:sz="0" w:space="0" w:color="auto"/>
            <w:right w:val="none" w:sz="0" w:space="0" w:color="auto"/>
          </w:divBdr>
        </w:div>
        <w:div w:id="1881431858">
          <w:marLeft w:val="480"/>
          <w:marRight w:val="0"/>
          <w:marTop w:val="0"/>
          <w:marBottom w:val="0"/>
          <w:divBdr>
            <w:top w:val="none" w:sz="0" w:space="0" w:color="auto"/>
            <w:left w:val="none" w:sz="0" w:space="0" w:color="auto"/>
            <w:bottom w:val="none" w:sz="0" w:space="0" w:color="auto"/>
            <w:right w:val="none" w:sz="0" w:space="0" w:color="auto"/>
          </w:divBdr>
        </w:div>
        <w:div w:id="438449177">
          <w:marLeft w:val="480"/>
          <w:marRight w:val="0"/>
          <w:marTop w:val="0"/>
          <w:marBottom w:val="0"/>
          <w:divBdr>
            <w:top w:val="none" w:sz="0" w:space="0" w:color="auto"/>
            <w:left w:val="none" w:sz="0" w:space="0" w:color="auto"/>
            <w:bottom w:val="none" w:sz="0" w:space="0" w:color="auto"/>
            <w:right w:val="none" w:sz="0" w:space="0" w:color="auto"/>
          </w:divBdr>
        </w:div>
        <w:div w:id="929510451">
          <w:marLeft w:val="480"/>
          <w:marRight w:val="0"/>
          <w:marTop w:val="0"/>
          <w:marBottom w:val="0"/>
          <w:divBdr>
            <w:top w:val="none" w:sz="0" w:space="0" w:color="auto"/>
            <w:left w:val="none" w:sz="0" w:space="0" w:color="auto"/>
            <w:bottom w:val="none" w:sz="0" w:space="0" w:color="auto"/>
            <w:right w:val="none" w:sz="0" w:space="0" w:color="auto"/>
          </w:divBdr>
        </w:div>
        <w:div w:id="1411611643">
          <w:marLeft w:val="480"/>
          <w:marRight w:val="0"/>
          <w:marTop w:val="0"/>
          <w:marBottom w:val="0"/>
          <w:divBdr>
            <w:top w:val="none" w:sz="0" w:space="0" w:color="auto"/>
            <w:left w:val="none" w:sz="0" w:space="0" w:color="auto"/>
            <w:bottom w:val="none" w:sz="0" w:space="0" w:color="auto"/>
            <w:right w:val="none" w:sz="0" w:space="0" w:color="auto"/>
          </w:divBdr>
        </w:div>
        <w:div w:id="11542807">
          <w:marLeft w:val="480"/>
          <w:marRight w:val="0"/>
          <w:marTop w:val="0"/>
          <w:marBottom w:val="0"/>
          <w:divBdr>
            <w:top w:val="none" w:sz="0" w:space="0" w:color="auto"/>
            <w:left w:val="none" w:sz="0" w:space="0" w:color="auto"/>
            <w:bottom w:val="none" w:sz="0" w:space="0" w:color="auto"/>
            <w:right w:val="none" w:sz="0" w:space="0" w:color="auto"/>
          </w:divBdr>
        </w:div>
        <w:div w:id="1674456934">
          <w:marLeft w:val="480"/>
          <w:marRight w:val="0"/>
          <w:marTop w:val="0"/>
          <w:marBottom w:val="0"/>
          <w:divBdr>
            <w:top w:val="none" w:sz="0" w:space="0" w:color="auto"/>
            <w:left w:val="none" w:sz="0" w:space="0" w:color="auto"/>
            <w:bottom w:val="none" w:sz="0" w:space="0" w:color="auto"/>
            <w:right w:val="none" w:sz="0" w:space="0" w:color="auto"/>
          </w:divBdr>
        </w:div>
        <w:div w:id="1522623747">
          <w:marLeft w:val="480"/>
          <w:marRight w:val="0"/>
          <w:marTop w:val="0"/>
          <w:marBottom w:val="0"/>
          <w:divBdr>
            <w:top w:val="none" w:sz="0" w:space="0" w:color="auto"/>
            <w:left w:val="none" w:sz="0" w:space="0" w:color="auto"/>
            <w:bottom w:val="none" w:sz="0" w:space="0" w:color="auto"/>
            <w:right w:val="none" w:sz="0" w:space="0" w:color="auto"/>
          </w:divBdr>
        </w:div>
        <w:div w:id="894706134">
          <w:marLeft w:val="480"/>
          <w:marRight w:val="0"/>
          <w:marTop w:val="0"/>
          <w:marBottom w:val="0"/>
          <w:divBdr>
            <w:top w:val="none" w:sz="0" w:space="0" w:color="auto"/>
            <w:left w:val="none" w:sz="0" w:space="0" w:color="auto"/>
            <w:bottom w:val="none" w:sz="0" w:space="0" w:color="auto"/>
            <w:right w:val="none" w:sz="0" w:space="0" w:color="auto"/>
          </w:divBdr>
        </w:div>
        <w:div w:id="419909162">
          <w:marLeft w:val="480"/>
          <w:marRight w:val="0"/>
          <w:marTop w:val="0"/>
          <w:marBottom w:val="0"/>
          <w:divBdr>
            <w:top w:val="none" w:sz="0" w:space="0" w:color="auto"/>
            <w:left w:val="none" w:sz="0" w:space="0" w:color="auto"/>
            <w:bottom w:val="none" w:sz="0" w:space="0" w:color="auto"/>
            <w:right w:val="none" w:sz="0" w:space="0" w:color="auto"/>
          </w:divBdr>
        </w:div>
        <w:div w:id="172696100">
          <w:marLeft w:val="480"/>
          <w:marRight w:val="0"/>
          <w:marTop w:val="0"/>
          <w:marBottom w:val="0"/>
          <w:divBdr>
            <w:top w:val="none" w:sz="0" w:space="0" w:color="auto"/>
            <w:left w:val="none" w:sz="0" w:space="0" w:color="auto"/>
            <w:bottom w:val="none" w:sz="0" w:space="0" w:color="auto"/>
            <w:right w:val="none" w:sz="0" w:space="0" w:color="auto"/>
          </w:divBdr>
        </w:div>
        <w:div w:id="300623852">
          <w:marLeft w:val="480"/>
          <w:marRight w:val="0"/>
          <w:marTop w:val="0"/>
          <w:marBottom w:val="0"/>
          <w:divBdr>
            <w:top w:val="none" w:sz="0" w:space="0" w:color="auto"/>
            <w:left w:val="none" w:sz="0" w:space="0" w:color="auto"/>
            <w:bottom w:val="none" w:sz="0" w:space="0" w:color="auto"/>
            <w:right w:val="none" w:sz="0" w:space="0" w:color="auto"/>
          </w:divBdr>
        </w:div>
        <w:div w:id="83307694">
          <w:marLeft w:val="480"/>
          <w:marRight w:val="0"/>
          <w:marTop w:val="0"/>
          <w:marBottom w:val="0"/>
          <w:divBdr>
            <w:top w:val="none" w:sz="0" w:space="0" w:color="auto"/>
            <w:left w:val="none" w:sz="0" w:space="0" w:color="auto"/>
            <w:bottom w:val="none" w:sz="0" w:space="0" w:color="auto"/>
            <w:right w:val="none" w:sz="0" w:space="0" w:color="auto"/>
          </w:divBdr>
        </w:div>
        <w:div w:id="730999537">
          <w:marLeft w:val="480"/>
          <w:marRight w:val="0"/>
          <w:marTop w:val="0"/>
          <w:marBottom w:val="0"/>
          <w:divBdr>
            <w:top w:val="none" w:sz="0" w:space="0" w:color="auto"/>
            <w:left w:val="none" w:sz="0" w:space="0" w:color="auto"/>
            <w:bottom w:val="none" w:sz="0" w:space="0" w:color="auto"/>
            <w:right w:val="none" w:sz="0" w:space="0" w:color="auto"/>
          </w:divBdr>
        </w:div>
        <w:div w:id="847019498">
          <w:marLeft w:val="480"/>
          <w:marRight w:val="0"/>
          <w:marTop w:val="0"/>
          <w:marBottom w:val="0"/>
          <w:divBdr>
            <w:top w:val="none" w:sz="0" w:space="0" w:color="auto"/>
            <w:left w:val="none" w:sz="0" w:space="0" w:color="auto"/>
            <w:bottom w:val="none" w:sz="0" w:space="0" w:color="auto"/>
            <w:right w:val="none" w:sz="0" w:space="0" w:color="auto"/>
          </w:divBdr>
        </w:div>
        <w:div w:id="964384993">
          <w:marLeft w:val="480"/>
          <w:marRight w:val="0"/>
          <w:marTop w:val="0"/>
          <w:marBottom w:val="0"/>
          <w:divBdr>
            <w:top w:val="none" w:sz="0" w:space="0" w:color="auto"/>
            <w:left w:val="none" w:sz="0" w:space="0" w:color="auto"/>
            <w:bottom w:val="none" w:sz="0" w:space="0" w:color="auto"/>
            <w:right w:val="none" w:sz="0" w:space="0" w:color="auto"/>
          </w:divBdr>
        </w:div>
        <w:div w:id="360907418">
          <w:marLeft w:val="480"/>
          <w:marRight w:val="0"/>
          <w:marTop w:val="0"/>
          <w:marBottom w:val="0"/>
          <w:divBdr>
            <w:top w:val="none" w:sz="0" w:space="0" w:color="auto"/>
            <w:left w:val="none" w:sz="0" w:space="0" w:color="auto"/>
            <w:bottom w:val="none" w:sz="0" w:space="0" w:color="auto"/>
            <w:right w:val="none" w:sz="0" w:space="0" w:color="auto"/>
          </w:divBdr>
        </w:div>
        <w:div w:id="231627499">
          <w:marLeft w:val="480"/>
          <w:marRight w:val="0"/>
          <w:marTop w:val="0"/>
          <w:marBottom w:val="0"/>
          <w:divBdr>
            <w:top w:val="none" w:sz="0" w:space="0" w:color="auto"/>
            <w:left w:val="none" w:sz="0" w:space="0" w:color="auto"/>
            <w:bottom w:val="none" w:sz="0" w:space="0" w:color="auto"/>
            <w:right w:val="none" w:sz="0" w:space="0" w:color="auto"/>
          </w:divBdr>
        </w:div>
        <w:div w:id="624627619">
          <w:marLeft w:val="480"/>
          <w:marRight w:val="0"/>
          <w:marTop w:val="0"/>
          <w:marBottom w:val="0"/>
          <w:divBdr>
            <w:top w:val="none" w:sz="0" w:space="0" w:color="auto"/>
            <w:left w:val="none" w:sz="0" w:space="0" w:color="auto"/>
            <w:bottom w:val="none" w:sz="0" w:space="0" w:color="auto"/>
            <w:right w:val="none" w:sz="0" w:space="0" w:color="auto"/>
          </w:divBdr>
        </w:div>
        <w:div w:id="1117140843">
          <w:marLeft w:val="480"/>
          <w:marRight w:val="0"/>
          <w:marTop w:val="0"/>
          <w:marBottom w:val="0"/>
          <w:divBdr>
            <w:top w:val="none" w:sz="0" w:space="0" w:color="auto"/>
            <w:left w:val="none" w:sz="0" w:space="0" w:color="auto"/>
            <w:bottom w:val="none" w:sz="0" w:space="0" w:color="auto"/>
            <w:right w:val="none" w:sz="0" w:space="0" w:color="auto"/>
          </w:divBdr>
        </w:div>
        <w:div w:id="1517771432">
          <w:marLeft w:val="480"/>
          <w:marRight w:val="0"/>
          <w:marTop w:val="0"/>
          <w:marBottom w:val="0"/>
          <w:divBdr>
            <w:top w:val="none" w:sz="0" w:space="0" w:color="auto"/>
            <w:left w:val="none" w:sz="0" w:space="0" w:color="auto"/>
            <w:bottom w:val="none" w:sz="0" w:space="0" w:color="auto"/>
            <w:right w:val="none" w:sz="0" w:space="0" w:color="auto"/>
          </w:divBdr>
        </w:div>
        <w:div w:id="1539662134">
          <w:marLeft w:val="480"/>
          <w:marRight w:val="0"/>
          <w:marTop w:val="0"/>
          <w:marBottom w:val="0"/>
          <w:divBdr>
            <w:top w:val="none" w:sz="0" w:space="0" w:color="auto"/>
            <w:left w:val="none" w:sz="0" w:space="0" w:color="auto"/>
            <w:bottom w:val="none" w:sz="0" w:space="0" w:color="auto"/>
            <w:right w:val="none" w:sz="0" w:space="0" w:color="auto"/>
          </w:divBdr>
        </w:div>
        <w:div w:id="1503548270">
          <w:marLeft w:val="480"/>
          <w:marRight w:val="0"/>
          <w:marTop w:val="0"/>
          <w:marBottom w:val="0"/>
          <w:divBdr>
            <w:top w:val="none" w:sz="0" w:space="0" w:color="auto"/>
            <w:left w:val="none" w:sz="0" w:space="0" w:color="auto"/>
            <w:bottom w:val="none" w:sz="0" w:space="0" w:color="auto"/>
            <w:right w:val="none" w:sz="0" w:space="0" w:color="auto"/>
          </w:divBdr>
        </w:div>
        <w:div w:id="2138181107">
          <w:marLeft w:val="480"/>
          <w:marRight w:val="0"/>
          <w:marTop w:val="0"/>
          <w:marBottom w:val="0"/>
          <w:divBdr>
            <w:top w:val="none" w:sz="0" w:space="0" w:color="auto"/>
            <w:left w:val="none" w:sz="0" w:space="0" w:color="auto"/>
            <w:bottom w:val="none" w:sz="0" w:space="0" w:color="auto"/>
            <w:right w:val="none" w:sz="0" w:space="0" w:color="auto"/>
          </w:divBdr>
        </w:div>
        <w:div w:id="784538005">
          <w:marLeft w:val="480"/>
          <w:marRight w:val="0"/>
          <w:marTop w:val="0"/>
          <w:marBottom w:val="0"/>
          <w:divBdr>
            <w:top w:val="none" w:sz="0" w:space="0" w:color="auto"/>
            <w:left w:val="none" w:sz="0" w:space="0" w:color="auto"/>
            <w:bottom w:val="none" w:sz="0" w:space="0" w:color="auto"/>
            <w:right w:val="none" w:sz="0" w:space="0" w:color="auto"/>
          </w:divBdr>
        </w:div>
        <w:div w:id="1879127837">
          <w:marLeft w:val="480"/>
          <w:marRight w:val="0"/>
          <w:marTop w:val="0"/>
          <w:marBottom w:val="0"/>
          <w:divBdr>
            <w:top w:val="none" w:sz="0" w:space="0" w:color="auto"/>
            <w:left w:val="none" w:sz="0" w:space="0" w:color="auto"/>
            <w:bottom w:val="none" w:sz="0" w:space="0" w:color="auto"/>
            <w:right w:val="none" w:sz="0" w:space="0" w:color="auto"/>
          </w:divBdr>
        </w:div>
        <w:div w:id="623582570">
          <w:marLeft w:val="480"/>
          <w:marRight w:val="0"/>
          <w:marTop w:val="0"/>
          <w:marBottom w:val="0"/>
          <w:divBdr>
            <w:top w:val="none" w:sz="0" w:space="0" w:color="auto"/>
            <w:left w:val="none" w:sz="0" w:space="0" w:color="auto"/>
            <w:bottom w:val="none" w:sz="0" w:space="0" w:color="auto"/>
            <w:right w:val="none" w:sz="0" w:space="0" w:color="auto"/>
          </w:divBdr>
        </w:div>
        <w:div w:id="1099108485">
          <w:marLeft w:val="480"/>
          <w:marRight w:val="0"/>
          <w:marTop w:val="0"/>
          <w:marBottom w:val="0"/>
          <w:divBdr>
            <w:top w:val="none" w:sz="0" w:space="0" w:color="auto"/>
            <w:left w:val="none" w:sz="0" w:space="0" w:color="auto"/>
            <w:bottom w:val="none" w:sz="0" w:space="0" w:color="auto"/>
            <w:right w:val="none" w:sz="0" w:space="0" w:color="auto"/>
          </w:divBdr>
        </w:div>
        <w:div w:id="1717579775">
          <w:marLeft w:val="480"/>
          <w:marRight w:val="0"/>
          <w:marTop w:val="0"/>
          <w:marBottom w:val="0"/>
          <w:divBdr>
            <w:top w:val="none" w:sz="0" w:space="0" w:color="auto"/>
            <w:left w:val="none" w:sz="0" w:space="0" w:color="auto"/>
            <w:bottom w:val="none" w:sz="0" w:space="0" w:color="auto"/>
            <w:right w:val="none" w:sz="0" w:space="0" w:color="auto"/>
          </w:divBdr>
        </w:div>
        <w:div w:id="471870920">
          <w:marLeft w:val="480"/>
          <w:marRight w:val="0"/>
          <w:marTop w:val="0"/>
          <w:marBottom w:val="0"/>
          <w:divBdr>
            <w:top w:val="none" w:sz="0" w:space="0" w:color="auto"/>
            <w:left w:val="none" w:sz="0" w:space="0" w:color="auto"/>
            <w:bottom w:val="none" w:sz="0" w:space="0" w:color="auto"/>
            <w:right w:val="none" w:sz="0" w:space="0" w:color="auto"/>
          </w:divBdr>
        </w:div>
        <w:div w:id="2142652198">
          <w:marLeft w:val="480"/>
          <w:marRight w:val="0"/>
          <w:marTop w:val="0"/>
          <w:marBottom w:val="0"/>
          <w:divBdr>
            <w:top w:val="none" w:sz="0" w:space="0" w:color="auto"/>
            <w:left w:val="none" w:sz="0" w:space="0" w:color="auto"/>
            <w:bottom w:val="none" w:sz="0" w:space="0" w:color="auto"/>
            <w:right w:val="none" w:sz="0" w:space="0" w:color="auto"/>
          </w:divBdr>
        </w:div>
        <w:div w:id="2022730811">
          <w:marLeft w:val="480"/>
          <w:marRight w:val="0"/>
          <w:marTop w:val="0"/>
          <w:marBottom w:val="0"/>
          <w:divBdr>
            <w:top w:val="none" w:sz="0" w:space="0" w:color="auto"/>
            <w:left w:val="none" w:sz="0" w:space="0" w:color="auto"/>
            <w:bottom w:val="none" w:sz="0" w:space="0" w:color="auto"/>
            <w:right w:val="none" w:sz="0" w:space="0" w:color="auto"/>
          </w:divBdr>
        </w:div>
        <w:div w:id="1764688350">
          <w:marLeft w:val="480"/>
          <w:marRight w:val="0"/>
          <w:marTop w:val="0"/>
          <w:marBottom w:val="0"/>
          <w:divBdr>
            <w:top w:val="none" w:sz="0" w:space="0" w:color="auto"/>
            <w:left w:val="none" w:sz="0" w:space="0" w:color="auto"/>
            <w:bottom w:val="none" w:sz="0" w:space="0" w:color="auto"/>
            <w:right w:val="none" w:sz="0" w:space="0" w:color="auto"/>
          </w:divBdr>
        </w:div>
        <w:div w:id="807283495">
          <w:marLeft w:val="480"/>
          <w:marRight w:val="0"/>
          <w:marTop w:val="0"/>
          <w:marBottom w:val="0"/>
          <w:divBdr>
            <w:top w:val="none" w:sz="0" w:space="0" w:color="auto"/>
            <w:left w:val="none" w:sz="0" w:space="0" w:color="auto"/>
            <w:bottom w:val="none" w:sz="0" w:space="0" w:color="auto"/>
            <w:right w:val="none" w:sz="0" w:space="0" w:color="auto"/>
          </w:divBdr>
        </w:div>
        <w:div w:id="292101467">
          <w:marLeft w:val="480"/>
          <w:marRight w:val="0"/>
          <w:marTop w:val="0"/>
          <w:marBottom w:val="0"/>
          <w:divBdr>
            <w:top w:val="none" w:sz="0" w:space="0" w:color="auto"/>
            <w:left w:val="none" w:sz="0" w:space="0" w:color="auto"/>
            <w:bottom w:val="none" w:sz="0" w:space="0" w:color="auto"/>
            <w:right w:val="none" w:sz="0" w:space="0" w:color="auto"/>
          </w:divBdr>
        </w:div>
        <w:div w:id="2107456497">
          <w:marLeft w:val="480"/>
          <w:marRight w:val="0"/>
          <w:marTop w:val="0"/>
          <w:marBottom w:val="0"/>
          <w:divBdr>
            <w:top w:val="none" w:sz="0" w:space="0" w:color="auto"/>
            <w:left w:val="none" w:sz="0" w:space="0" w:color="auto"/>
            <w:bottom w:val="none" w:sz="0" w:space="0" w:color="auto"/>
            <w:right w:val="none" w:sz="0" w:space="0" w:color="auto"/>
          </w:divBdr>
        </w:div>
        <w:div w:id="1317758585">
          <w:marLeft w:val="480"/>
          <w:marRight w:val="0"/>
          <w:marTop w:val="0"/>
          <w:marBottom w:val="0"/>
          <w:divBdr>
            <w:top w:val="none" w:sz="0" w:space="0" w:color="auto"/>
            <w:left w:val="none" w:sz="0" w:space="0" w:color="auto"/>
            <w:bottom w:val="none" w:sz="0" w:space="0" w:color="auto"/>
            <w:right w:val="none" w:sz="0" w:space="0" w:color="auto"/>
          </w:divBdr>
        </w:div>
        <w:div w:id="496766362">
          <w:marLeft w:val="480"/>
          <w:marRight w:val="0"/>
          <w:marTop w:val="0"/>
          <w:marBottom w:val="0"/>
          <w:divBdr>
            <w:top w:val="none" w:sz="0" w:space="0" w:color="auto"/>
            <w:left w:val="none" w:sz="0" w:space="0" w:color="auto"/>
            <w:bottom w:val="none" w:sz="0" w:space="0" w:color="auto"/>
            <w:right w:val="none" w:sz="0" w:space="0" w:color="auto"/>
          </w:divBdr>
        </w:div>
        <w:div w:id="1035812734">
          <w:marLeft w:val="480"/>
          <w:marRight w:val="0"/>
          <w:marTop w:val="0"/>
          <w:marBottom w:val="0"/>
          <w:divBdr>
            <w:top w:val="none" w:sz="0" w:space="0" w:color="auto"/>
            <w:left w:val="none" w:sz="0" w:space="0" w:color="auto"/>
            <w:bottom w:val="none" w:sz="0" w:space="0" w:color="auto"/>
            <w:right w:val="none" w:sz="0" w:space="0" w:color="auto"/>
          </w:divBdr>
        </w:div>
        <w:div w:id="967052438">
          <w:marLeft w:val="480"/>
          <w:marRight w:val="0"/>
          <w:marTop w:val="0"/>
          <w:marBottom w:val="0"/>
          <w:divBdr>
            <w:top w:val="none" w:sz="0" w:space="0" w:color="auto"/>
            <w:left w:val="none" w:sz="0" w:space="0" w:color="auto"/>
            <w:bottom w:val="none" w:sz="0" w:space="0" w:color="auto"/>
            <w:right w:val="none" w:sz="0" w:space="0" w:color="auto"/>
          </w:divBdr>
        </w:div>
        <w:div w:id="1169712559">
          <w:marLeft w:val="480"/>
          <w:marRight w:val="0"/>
          <w:marTop w:val="0"/>
          <w:marBottom w:val="0"/>
          <w:divBdr>
            <w:top w:val="none" w:sz="0" w:space="0" w:color="auto"/>
            <w:left w:val="none" w:sz="0" w:space="0" w:color="auto"/>
            <w:bottom w:val="none" w:sz="0" w:space="0" w:color="auto"/>
            <w:right w:val="none" w:sz="0" w:space="0" w:color="auto"/>
          </w:divBdr>
        </w:div>
        <w:div w:id="1605842493">
          <w:marLeft w:val="480"/>
          <w:marRight w:val="0"/>
          <w:marTop w:val="0"/>
          <w:marBottom w:val="0"/>
          <w:divBdr>
            <w:top w:val="none" w:sz="0" w:space="0" w:color="auto"/>
            <w:left w:val="none" w:sz="0" w:space="0" w:color="auto"/>
            <w:bottom w:val="none" w:sz="0" w:space="0" w:color="auto"/>
            <w:right w:val="none" w:sz="0" w:space="0" w:color="auto"/>
          </w:divBdr>
        </w:div>
        <w:div w:id="1209610307">
          <w:marLeft w:val="480"/>
          <w:marRight w:val="0"/>
          <w:marTop w:val="0"/>
          <w:marBottom w:val="0"/>
          <w:divBdr>
            <w:top w:val="none" w:sz="0" w:space="0" w:color="auto"/>
            <w:left w:val="none" w:sz="0" w:space="0" w:color="auto"/>
            <w:bottom w:val="none" w:sz="0" w:space="0" w:color="auto"/>
            <w:right w:val="none" w:sz="0" w:space="0" w:color="auto"/>
          </w:divBdr>
        </w:div>
        <w:div w:id="312804085">
          <w:marLeft w:val="480"/>
          <w:marRight w:val="0"/>
          <w:marTop w:val="0"/>
          <w:marBottom w:val="0"/>
          <w:divBdr>
            <w:top w:val="none" w:sz="0" w:space="0" w:color="auto"/>
            <w:left w:val="none" w:sz="0" w:space="0" w:color="auto"/>
            <w:bottom w:val="none" w:sz="0" w:space="0" w:color="auto"/>
            <w:right w:val="none" w:sz="0" w:space="0" w:color="auto"/>
          </w:divBdr>
        </w:div>
        <w:div w:id="1692947396">
          <w:marLeft w:val="480"/>
          <w:marRight w:val="0"/>
          <w:marTop w:val="0"/>
          <w:marBottom w:val="0"/>
          <w:divBdr>
            <w:top w:val="none" w:sz="0" w:space="0" w:color="auto"/>
            <w:left w:val="none" w:sz="0" w:space="0" w:color="auto"/>
            <w:bottom w:val="none" w:sz="0" w:space="0" w:color="auto"/>
            <w:right w:val="none" w:sz="0" w:space="0" w:color="auto"/>
          </w:divBdr>
        </w:div>
        <w:div w:id="1018041167">
          <w:marLeft w:val="480"/>
          <w:marRight w:val="0"/>
          <w:marTop w:val="0"/>
          <w:marBottom w:val="0"/>
          <w:divBdr>
            <w:top w:val="none" w:sz="0" w:space="0" w:color="auto"/>
            <w:left w:val="none" w:sz="0" w:space="0" w:color="auto"/>
            <w:bottom w:val="none" w:sz="0" w:space="0" w:color="auto"/>
            <w:right w:val="none" w:sz="0" w:space="0" w:color="auto"/>
          </w:divBdr>
        </w:div>
        <w:div w:id="284315808">
          <w:marLeft w:val="480"/>
          <w:marRight w:val="0"/>
          <w:marTop w:val="0"/>
          <w:marBottom w:val="0"/>
          <w:divBdr>
            <w:top w:val="none" w:sz="0" w:space="0" w:color="auto"/>
            <w:left w:val="none" w:sz="0" w:space="0" w:color="auto"/>
            <w:bottom w:val="none" w:sz="0" w:space="0" w:color="auto"/>
            <w:right w:val="none" w:sz="0" w:space="0" w:color="auto"/>
          </w:divBdr>
        </w:div>
        <w:div w:id="682241737">
          <w:marLeft w:val="480"/>
          <w:marRight w:val="0"/>
          <w:marTop w:val="0"/>
          <w:marBottom w:val="0"/>
          <w:divBdr>
            <w:top w:val="none" w:sz="0" w:space="0" w:color="auto"/>
            <w:left w:val="none" w:sz="0" w:space="0" w:color="auto"/>
            <w:bottom w:val="none" w:sz="0" w:space="0" w:color="auto"/>
            <w:right w:val="none" w:sz="0" w:space="0" w:color="auto"/>
          </w:divBdr>
        </w:div>
        <w:div w:id="811748046">
          <w:marLeft w:val="480"/>
          <w:marRight w:val="0"/>
          <w:marTop w:val="0"/>
          <w:marBottom w:val="0"/>
          <w:divBdr>
            <w:top w:val="none" w:sz="0" w:space="0" w:color="auto"/>
            <w:left w:val="none" w:sz="0" w:space="0" w:color="auto"/>
            <w:bottom w:val="none" w:sz="0" w:space="0" w:color="auto"/>
            <w:right w:val="none" w:sz="0" w:space="0" w:color="auto"/>
          </w:divBdr>
        </w:div>
        <w:div w:id="827601497">
          <w:marLeft w:val="480"/>
          <w:marRight w:val="0"/>
          <w:marTop w:val="0"/>
          <w:marBottom w:val="0"/>
          <w:divBdr>
            <w:top w:val="none" w:sz="0" w:space="0" w:color="auto"/>
            <w:left w:val="none" w:sz="0" w:space="0" w:color="auto"/>
            <w:bottom w:val="none" w:sz="0" w:space="0" w:color="auto"/>
            <w:right w:val="none" w:sz="0" w:space="0" w:color="auto"/>
          </w:divBdr>
        </w:div>
        <w:div w:id="1525901620">
          <w:marLeft w:val="480"/>
          <w:marRight w:val="0"/>
          <w:marTop w:val="0"/>
          <w:marBottom w:val="0"/>
          <w:divBdr>
            <w:top w:val="none" w:sz="0" w:space="0" w:color="auto"/>
            <w:left w:val="none" w:sz="0" w:space="0" w:color="auto"/>
            <w:bottom w:val="none" w:sz="0" w:space="0" w:color="auto"/>
            <w:right w:val="none" w:sz="0" w:space="0" w:color="auto"/>
          </w:divBdr>
        </w:div>
        <w:div w:id="1629704288">
          <w:marLeft w:val="480"/>
          <w:marRight w:val="0"/>
          <w:marTop w:val="0"/>
          <w:marBottom w:val="0"/>
          <w:divBdr>
            <w:top w:val="none" w:sz="0" w:space="0" w:color="auto"/>
            <w:left w:val="none" w:sz="0" w:space="0" w:color="auto"/>
            <w:bottom w:val="none" w:sz="0" w:space="0" w:color="auto"/>
            <w:right w:val="none" w:sz="0" w:space="0" w:color="auto"/>
          </w:divBdr>
        </w:div>
        <w:div w:id="2004311589">
          <w:marLeft w:val="480"/>
          <w:marRight w:val="0"/>
          <w:marTop w:val="0"/>
          <w:marBottom w:val="0"/>
          <w:divBdr>
            <w:top w:val="none" w:sz="0" w:space="0" w:color="auto"/>
            <w:left w:val="none" w:sz="0" w:space="0" w:color="auto"/>
            <w:bottom w:val="none" w:sz="0" w:space="0" w:color="auto"/>
            <w:right w:val="none" w:sz="0" w:space="0" w:color="auto"/>
          </w:divBdr>
        </w:div>
        <w:div w:id="320425880">
          <w:marLeft w:val="480"/>
          <w:marRight w:val="0"/>
          <w:marTop w:val="0"/>
          <w:marBottom w:val="0"/>
          <w:divBdr>
            <w:top w:val="none" w:sz="0" w:space="0" w:color="auto"/>
            <w:left w:val="none" w:sz="0" w:space="0" w:color="auto"/>
            <w:bottom w:val="none" w:sz="0" w:space="0" w:color="auto"/>
            <w:right w:val="none" w:sz="0" w:space="0" w:color="auto"/>
          </w:divBdr>
        </w:div>
        <w:div w:id="539320760">
          <w:marLeft w:val="480"/>
          <w:marRight w:val="0"/>
          <w:marTop w:val="0"/>
          <w:marBottom w:val="0"/>
          <w:divBdr>
            <w:top w:val="none" w:sz="0" w:space="0" w:color="auto"/>
            <w:left w:val="none" w:sz="0" w:space="0" w:color="auto"/>
            <w:bottom w:val="none" w:sz="0" w:space="0" w:color="auto"/>
            <w:right w:val="none" w:sz="0" w:space="0" w:color="auto"/>
          </w:divBdr>
        </w:div>
        <w:div w:id="1685013546">
          <w:marLeft w:val="480"/>
          <w:marRight w:val="0"/>
          <w:marTop w:val="0"/>
          <w:marBottom w:val="0"/>
          <w:divBdr>
            <w:top w:val="none" w:sz="0" w:space="0" w:color="auto"/>
            <w:left w:val="none" w:sz="0" w:space="0" w:color="auto"/>
            <w:bottom w:val="none" w:sz="0" w:space="0" w:color="auto"/>
            <w:right w:val="none" w:sz="0" w:space="0" w:color="auto"/>
          </w:divBdr>
        </w:div>
        <w:div w:id="1574583849">
          <w:marLeft w:val="480"/>
          <w:marRight w:val="0"/>
          <w:marTop w:val="0"/>
          <w:marBottom w:val="0"/>
          <w:divBdr>
            <w:top w:val="none" w:sz="0" w:space="0" w:color="auto"/>
            <w:left w:val="none" w:sz="0" w:space="0" w:color="auto"/>
            <w:bottom w:val="none" w:sz="0" w:space="0" w:color="auto"/>
            <w:right w:val="none" w:sz="0" w:space="0" w:color="auto"/>
          </w:divBdr>
        </w:div>
        <w:div w:id="1210189490">
          <w:marLeft w:val="480"/>
          <w:marRight w:val="0"/>
          <w:marTop w:val="0"/>
          <w:marBottom w:val="0"/>
          <w:divBdr>
            <w:top w:val="none" w:sz="0" w:space="0" w:color="auto"/>
            <w:left w:val="none" w:sz="0" w:space="0" w:color="auto"/>
            <w:bottom w:val="none" w:sz="0" w:space="0" w:color="auto"/>
            <w:right w:val="none" w:sz="0" w:space="0" w:color="auto"/>
          </w:divBdr>
        </w:div>
        <w:div w:id="2130465506">
          <w:marLeft w:val="480"/>
          <w:marRight w:val="0"/>
          <w:marTop w:val="0"/>
          <w:marBottom w:val="0"/>
          <w:divBdr>
            <w:top w:val="none" w:sz="0" w:space="0" w:color="auto"/>
            <w:left w:val="none" w:sz="0" w:space="0" w:color="auto"/>
            <w:bottom w:val="none" w:sz="0" w:space="0" w:color="auto"/>
            <w:right w:val="none" w:sz="0" w:space="0" w:color="auto"/>
          </w:divBdr>
        </w:div>
        <w:div w:id="560336166">
          <w:marLeft w:val="480"/>
          <w:marRight w:val="0"/>
          <w:marTop w:val="0"/>
          <w:marBottom w:val="0"/>
          <w:divBdr>
            <w:top w:val="none" w:sz="0" w:space="0" w:color="auto"/>
            <w:left w:val="none" w:sz="0" w:space="0" w:color="auto"/>
            <w:bottom w:val="none" w:sz="0" w:space="0" w:color="auto"/>
            <w:right w:val="none" w:sz="0" w:space="0" w:color="auto"/>
          </w:divBdr>
        </w:div>
        <w:div w:id="1562911000">
          <w:marLeft w:val="480"/>
          <w:marRight w:val="0"/>
          <w:marTop w:val="0"/>
          <w:marBottom w:val="0"/>
          <w:divBdr>
            <w:top w:val="none" w:sz="0" w:space="0" w:color="auto"/>
            <w:left w:val="none" w:sz="0" w:space="0" w:color="auto"/>
            <w:bottom w:val="none" w:sz="0" w:space="0" w:color="auto"/>
            <w:right w:val="none" w:sz="0" w:space="0" w:color="auto"/>
          </w:divBdr>
        </w:div>
        <w:div w:id="777069226">
          <w:marLeft w:val="480"/>
          <w:marRight w:val="0"/>
          <w:marTop w:val="0"/>
          <w:marBottom w:val="0"/>
          <w:divBdr>
            <w:top w:val="none" w:sz="0" w:space="0" w:color="auto"/>
            <w:left w:val="none" w:sz="0" w:space="0" w:color="auto"/>
            <w:bottom w:val="none" w:sz="0" w:space="0" w:color="auto"/>
            <w:right w:val="none" w:sz="0" w:space="0" w:color="auto"/>
          </w:divBdr>
        </w:div>
        <w:div w:id="1103956289">
          <w:marLeft w:val="480"/>
          <w:marRight w:val="0"/>
          <w:marTop w:val="0"/>
          <w:marBottom w:val="0"/>
          <w:divBdr>
            <w:top w:val="none" w:sz="0" w:space="0" w:color="auto"/>
            <w:left w:val="none" w:sz="0" w:space="0" w:color="auto"/>
            <w:bottom w:val="none" w:sz="0" w:space="0" w:color="auto"/>
            <w:right w:val="none" w:sz="0" w:space="0" w:color="auto"/>
          </w:divBdr>
        </w:div>
        <w:div w:id="2103916521">
          <w:marLeft w:val="480"/>
          <w:marRight w:val="0"/>
          <w:marTop w:val="0"/>
          <w:marBottom w:val="0"/>
          <w:divBdr>
            <w:top w:val="none" w:sz="0" w:space="0" w:color="auto"/>
            <w:left w:val="none" w:sz="0" w:space="0" w:color="auto"/>
            <w:bottom w:val="none" w:sz="0" w:space="0" w:color="auto"/>
            <w:right w:val="none" w:sz="0" w:space="0" w:color="auto"/>
          </w:divBdr>
        </w:div>
        <w:div w:id="1958561175">
          <w:marLeft w:val="480"/>
          <w:marRight w:val="0"/>
          <w:marTop w:val="0"/>
          <w:marBottom w:val="0"/>
          <w:divBdr>
            <w:top w:val="none" w:sz="0" w:space="0" w:color="auto"/>
            <w:left w:val="none" w:sz="0" w:space="0" w:color="auto"/>
            <w:bottom w:val="none" w:sz="0" w:space="0" w:color="auto"/>
            <w:right w:val="none" w:sz="0" w:space="0" w:color="auto"/>
          </w:divBdr>
        </w:div>
        <w:div w:id="1474758357">
          <w:marLeft w:val="480"/>
          <w:marRight w:val="0"/>
          <w:marTop w:val="0"/>
          <w:marBottom w:val="0"/>
          <w:divBdr>
            <w:top w:val="none" w:sz="0" w:space="0" w:color="auto"/>
            <w:left w:val="none" w:sz="0" w:space="0" w:color="auto"/>
            <w:bottom w:val="none" w:sz="0" w:space="0" w:color="auto"/>
            <w:right w:val="none" w:sz="0" w:space="0" w:color="auto"/>
          </w:divBdr>
        </w:div>
        <w:div w:id="23672904">
          <w:marLeft w:val="480"/>
          <w:marRight w:val="0"/>
          <w:marTop w:val="0"/>
          <w:marBottom w:val="0"/>
          <w:divBdr>
            <w:top w:val="none" w:sz="0" w:space="0" w:color="auto"/>
            <w:left w:val="none" w:sz="0" w:space="0" w:color="auto"/>
            <w:bottom w:val="none" w:sz="0" w:space="0" w:color="auto"/>
            <w:right w:val="none" w:sz="0" w:space="0" w:color="auto"/>
          </w:divBdr>
        </w:div>
        <w:div w:id="198520261">
          <w:marLeft w:val="480"/>
          <w:marRight w:val="0"/>
          <w:marTop w:val="0"/>
          <w:marBottom w:val="0"/>
          <w:divBdr>
            <w:top w:val="none" w:sz="0" w:space="0" w:color="auto"/>
            <w:left w:val="none" w:sz="0" w:space="0" w:color="auto"/>
            <w:bottom w:val="none" w:sz="0" w:space="0" w:color="auto"/>
            <w:right w:val="none" w:sz="0" w:space="0" w:color="auto"/>
          </w:divBdr>
        </w:div>
        <w:div w:id="870269636">
          <w:marLeft w:val="480"/>
          <w:marRight w:val="0"/>
          <w:marTop w:val="0"/>
          <w:marBottom w:val="0"/>
          <w:divBdr>
            <w:top w:val="none" w:sz="0" w:space="0" w:color="auto"/>
            <w:left w:val="none" w:sz="0" w:space="0" w:color="auto"/>
            <w:bottom w:val="none" w:sz="0" w:space="0" w:color="auto"/>
            <w:right w:val="none" w:sz="0" w:space="0" w:color="auto"/>
          </w:divBdr>
        </w:div>
        <w:div w:id="53965236">
          <w:marLeft w:val="480"/>
          <w:marRight w:val="0"/>
          <w:marTop w:val="0"/>
          <w:marBottom w:val="0"/>
          <w:divBdr>
            <w:top w:val="none" w:sz="0" w:space="0" w:color="auto"/>
            <w:left w:val="none" w:sz="0" w:space="0" w:color="auto"/>
            <w:bottom w:val="none" w:sz="0" w:space="0" w:color="auto"/>
            <w:right w:val="none" w:sz="0" w:space="0" w:color="auto"/>
          </w:divBdr>
        </w:div>
        <w:div w:id="1427576695">
          <w:marLeft w:val="480"/>
          <w:marRight w:val="0"/>
          <w:marTop w:val="0"/>
          <w:marBottom w:val="0"/>
          <w:divBdr>
            <w:top w:val="none" w:sz="0" w:space="0" w:color="auto"/>
            <w:left w:val="none" w:sz="0" w:space="0" w:color="auto"/>
            <w:bottom w:val="none" w:sz="0" w:space="0" w:color="auto"/>
            <w:right w:val="none" w:sz="0" w:space="0" w:color="auto"/>
          </w:divBdr>
        </w:div>
        <w:div w:id="1893467182">
          <w:marLeft w:val="480"/>
          <w:marRight w:val="0"/>
          <w:marTop w:val="0"/>
          <w:marBottom w:val="0"/>
          <w:divBdr>
            <w:top w:val="none" w:sz="0" w:space="0" w:color="auto"/>
            <w:left w:val="none" w:sz="0" w:space="0" w:color="auto"/>
            <w:bottom w:val="none" w:sz="0" w:space="0" w:color="auto"/>
            <w:right w:val="none" w:sz="0" w:space="0" w:color="auto"/>
          </w:divBdr>
        </w:div>
        <w:div w:id="1588029649">
          <w:marLeft w:val="480"/>
          <w:marRight w:val="0"/>
          <w:marTop w:val="0"/>
          <w:marBottom w:val="0"/>
          <w:divBdr>
            <w:top w:val="none" w:sz="0" w:space="0" w:color="auto"/>
            <w:left w:val="none" w:sz="0" w:space="0" w:color="auto"/>
            <w:bottom w:val="none" w:sz="0" w:space="0" w:color="auto"/>
            <w:right w:val="none" w:sz="0" w:space="0" w:color="auto"/>
          </w:divBdr>
        </w:div>
        <w:div w:id="1985157065">
          <w:marLeft w:val="480"/>
          <w:marRight w:val="0"/>
          <w:marTop w:val="0"/>
          <w:marBottom w:val="0"/>
          <w:divBdr>
            <w:top w:val="none" w:sz="0" w:space="0" w:color="auto"/>
            <w:left w:val="none" w:sz="0" w:space="0" w:color="auto"/>
            <w:bottom w:val="none" w:sz="0" w:space="0" w:color="auto"/>
            <w:right w:val="none" w:sz="0" w:space="0" w:color="auto"/>
          </w:divBdr>
        </w:div>
        <w:div w:id="2014647531">
          <w:marLeft w:val="480"/>
          <w:marRight w:val="0"/>
          <w:marTop w:val="0"/>
          <w:marBottom w:val="0"/>
          <w:divBdr>
            <w:top w:val="none" w:sz="0" w:space="0" w:color="auto"/>
            <w:left w:val="none" w:sz="0" w:space="0" w:color="auto"/>
            <w:bottom w:val="none" w:sz="0" w:space="0" w:color="auto"/>
            <w:right w:val="none" w:sz="0" w:space="0" w:color="auto"/>
          </w:divBdr>
        </w:div>
        <w:div w:id="57900425">
          <w:marLeft w:val="480"/>
          <w:marRight w:val="0"/>
          <w:marTop w:val="0"/>
          <w:marBottom w:val="0"/>
          <w:divBdr>
            <w:top w:val="none" w:sz="0" w:space="0" w:color="auto"/>
            <w:left w:val="none" w:sz="0" w:space="0" w:color="auto"/>
            <w:bottom w:val="none" w:sz="0" w:space="0" w:color="auto"/>
            <w:right w:val="none" w:sz="0" w:space="0" w:color="auto"/>
          </w:divBdr>
        </w:div>
        <w:div w:id="589507689">
          <w:marLeft w:val="480"/>
          <w:marRight w:val="0"/>
          <w:marTop w:val="0"/>
          <w:marBottom w:val="0"/>
          <w:divBdr>
            <w:top w:val="none" w:sz="0" w:space="0" w:color="auto"/>
            <w:left w:val="none" w:sz="0" w:space="0" w:color="auto"/>
            <w:bottom w:val="none" w:sz="0" w:space="0" w:color="auto"/>
            <w:right w:val="none" w:sz="0" w:space="0" w:color="auto"/>
          </w:divBdr>
        </w:div>
        <w:div w:id="765541652">
          <w:marLeft w:val="480"/>
          <w:marRight w:val="0"/>
          <w:marTop w:val="0"/>
          <w:marBottom w:val="0"/>
          <w:divBdr>
            <w:top w:val="none" w:sz="0" w:space="0" w:color="auto"/>
            <w:left w:val="none" w:sz="0" w:space="0" w:color="auto"/>
            <w:bottom w:val="none" w:sz="0" w:space="0" w:color="auto"/>
            <w:right w:val="none" w:sz="0" w:space="0" w:color="auto"/>
          </w:divBdr>
        </w:div>
        <w:div w:id="752437102">
          <w:marLeft w:val="480"/>
          <w:marRight w:val="0"/>
          <w:marTop w:val="0"/>
          <w:marBottom w:val="0"/>
          <w:divBdr>
            <w:top w:val="none" w:sz="0" w:space="0" w:color="auto"/>
            <w:left w:val="none" w:sz="0" w:space="0" w:color="auto"/>
            <w:bottom w:val="none" w:sz="0" w:space="0" w:color="auto"/>
            <w:right w:val="none" w:sz="0" w:space="0" w:color="auto"/>
          </w:divBdr>
        </w:div>
      </w:divsChild>
    </w:div>
    <w:div w:id="2051222195">
      <w:bodyDiv w:val="1"/>
      <w:marLeft w:val="0"/>
      <w:marRight w:val="0"/>
      <w:marTop w:val="0"/>
      <w:marBottom w:val="0"/>
      <w:divBdr>
        <w:top w:val="none" w:sz="0" w:space="0" w:color="auto"/>
        <w:left w:val="none" w:sz="0" w:space="0" w:color="auto"/>
        <w:bottom w:val="none" w:sz="0" w:space="0" w:color="auto"/>
        <w:right w:val="none" w:sz="0" w:space="0" w:color="auto"/>
      </w:divBdr>
    </w:div>
    <w:div w:id="2051412872">
      <w:bodyDiv w:val="1"/>
      <w:marLeft w:val="0"/>
      <w:marRight w:val="0"/>
      <w:marTop w:val="0"/>
      <w:marBottom w:val="0"/>
      <w:divBdr>
        <w:top w:val="none" w:sz="0" w:space="0" w:color="auto"/>
        <w:left w:val="none" w:sz="0" w:space="0" w:color="auto"/>
        <w:bottom w:val="none" w:sz="0" w:space="0" w:color="auto"/>
        <w:right w:val="none" w:sz="0" w:space="0" w:color="auto"/>
      </w:divBdr>
    </w:div>
    <w:div w:id="2051804846">
      <w:bodyDiv w:val="1"/>
      <w:marLeft w:val="0"/>
      <w:marRight w:val="0"/>
      <w:marTop w:val="0"/>
      <w:marBottom w:val="0"/>
      <w:divBdr>
        <w:top w:val="none" w:sz="0" w:space="0" w:color="auto"/>
        <w:left w:val="none" w:sz="0" w:space="0" w:color="auto"/>
        <w:bottom w:val="none" w:sz="0" w:space="0" w:color="auto"/>
        <w:right w:val="none" w:sz="0" w:space="0" w:color="auto"/>
      </w:divBdr>
    </w:div>
    <w:div w:id="2052999645">
      <w:marLeft w:val="640"/>
      <w:marRight w:val="0"/>
      <w:marTop w:val="0"/>
      <w:marBottom w:val="0"/>
      <w:divBdr>
        <w:top w:val="none" w:sz="0" w:space="0" w:color="auto"/>
        <w:left w:val="none" w:sz="0" w:space="0" w:color="auto"/>
        <w:bottom w:val="none" w:sz="0" w:space="0" w:color="auto"/>
        <w:right w:val="none" w:sz="0" w:space="0" w:color="auto"/>
      </w:divBdr>
    </w:div>
    <w:div w:id="2053385434">
      <w:marLeft w:val="640"/>
      <w:marRight w:val="0"/>
      <w:marTop w:val="0"/>
      <w:marBottom w:val="0"/>
      <w:divBdr>
        <w:top w:val="none" w:sz="0" w:space="0" w:color="auto"/>
        <w:left w:val="none" w:sz="0" w:space="0" w:color="auto"/>
        <w:bottom w:val="none" w:sz="0" w:space="0" w:color="auto"/>
        <w:right w:val="none" w:sz="0" w:space="0" w:color="auto"/>
      </w:divBdr>
    </w:div>
    <w:div w:id="2054572537">
      <w:bodyDiv w:val="1"/>
      <w:marLeft w:val="0"/>
      <w:marRight w:val="0"/>
      <w:marTop w:val="0"/>
      <w:marBottom w:val="0"/>
      <w:divBdr>
        <w:top w:val="none" w:sz="0" w:space="0" w:color="auto"/>
        <w:left w:val="none" w:sz="0" w:space="0" w:color="auto"/>
        <w:bottom w:val="none" w:sz="0" w:space="0" w:color="auto"/>
        <w:right w:val="none" w:sz="0" w:space="0" w:color="auto"/>
      </w:divBdr>
    </w:div>
    <w:div w:id="2055693938">
      <w:bodyDiv w:val="1"/>
      <w:marLeft w:val="0"/>
      <w:marRight w:val="0"/>
      <w:marTop w:val="0"/>
      <w:marBottom w:val="0"/>
      <w:divBdr>
        <w:top w:val="none" w:sz="0" w:space="0" w:color="auto"/>
        <w:left w:val="none" w:sz="0" w:space="0" w:color="auto"/>
        <w:bottom w:val="none" w:sz="0" w:space="0" w:color="auto"/>
        <w:right w:val="none" w:sz="0" w:space="0" w:color="auto"/>
      </w:divBdr>
    </w:div>
    <w:div w:id="2055695387">
      <w:bodyDiv w:val="1"/>
      <w:marLeft w:val="0"/>
      <w:marRight w:val="0"/>
      <w:marTop w:val="0"/>
      <w:marBottom w:val="0"/>
      <w:divBdr>
        <w:top w:val="none" w:sz="0" w:space="0" w:color="auto"/>
        <w:left w:val="none" w:sz="0" w:space="0" w:color="auto"/>
        <w:bottom w:val="none" w:sz="0" w:space="0" w:color="auto"/>
        <w:right w:val="none" w:sz="0" w:space="0" w:color="auto"/>
      </w:divBdr>
    </w:div>
    <w:div w:id="2055765818">
      <w:marLeft w:val="640"/>
      <w:marRight w:val="0"/>
      <w:marTop w:val="0"/>
      <w:marBottom w:val="0"/>
      <w:divBdr>
        <w:top w:val="none" w:sz="0" w:space="0" w:color="auto"/>
        <w:left w:val="none" w:sz="0" w:space="0" w:color="auto"/>
        <w:bottom w:val="none" w:sz="0" w:space="0" w:color="auto"/>
        <w:right w:val="none" w:sz="0" w:space="0" w:color="auto"/>
      </w:divBdr>
    </w:div>
    <w:div w:id="2056075181">
      <w:bodyDiv w:val="1"/>
      <w:marLeft w:val="0"/>
      <w:marRight w:val="0"/>
      <w:marTop w:val="0"/>
      <w:marBottom w:val="0"/>
      <w:divBdr>
        <w:top w:val="none" w:sz="0" w:space="0" w:color="auto"/>
        <w:left w:val="none" w:sz="0" w:space="0" w:color="auto"/>
        <w:bottom w:val="none" w:sz="0" w:space="0" w:color="auto"/>
        <w:right w:val="none" w:sz="0" w:space="0" w:color="auto"/>
      </w:divBdr>
    </w:div>
    <w:div w:id="2056536763">
      <w:bodyDiv w:val="1"/>
      <w:marLeft w:val="0"/>
      <w:marRight w:val="0"/>
      <w:marTop w:val="0"/>
      <w:marBottom w:val="0"/>
      <w:divBdr>
        <w:top w:val="none" w:sz="0" w:space="0" w:color="auto"/>
        <w:left w:val="none" w:sz="0" w:space="0" w:color="auto"/>
        <w:bottom w:val="none" w:sz="0" w:space="0" w:color="auto"/>
        <w:right w:val="none" w:sz="0" w:space="0" w:color="auto"/>
      </w:divBdr>
    </w:div>
    <w:div w:id="2056545241">
      <w:bodyDiv w:val="1"/>
      <w:marLeft w:val="0"/>
      <w:marRight w:val="0"/>
      <w:marTop w:val="0"/>
      <w:marBottom w:val="0"/>
      <w:divBdr>
        <w:top w:val="none" w:sz="0" w:space="0" w:color="auto"/>
        <w:left w:val="none" w:sz="0" w:space="0" w:color="auto"/>
        <w:bottom w:val="none" w:sz="0" w:space="0" w:color="auto"/>
        <w:right w:val="none" w:sz="0" w:space="0" w:color="auto"/>
      </w:divBdr>
    </w:div>
    <w:div w:id="2056657556">
      <w:marLeft w:val="640"/>
      <w:marRight w:val="0"/>
      <w:marTop w:val="0"/>
      <w:marBottom w:val="0"/>
      <w:divBdr>
        <w:top w:val="none" w:sz="0" w:space="0" w:color="auto"/>
        <w:left w:val="none" w:sz="0" w:space="0" w:color="auto"/>
        <w:bottom w:val="none" w:sz="0" w:space="0" w:color="auto"/>
        <w:right w:val="none" w:sz="0" w:space="0" w:color="auto"/>
      </w:divBdr>
    </w:div>
    <w:div w:id="2056734493">
      <w:bodyDiv w:val="1"/>
      <w:marLeft w:val="0"/>
      <w:marRight w:val="0"/>
      <w:marTop w:val="0"/>
      <w:marBottom w:val="0"/>
      <w:divBdr>
        <w:top w:val="none" w:sz="0" w:space="0" w:color="auto"/>
        <w:left w:val="none" w:sz="0" w:space="0" w:color="auto"/>
        <w:bottom w:val="none" w:sz="0" w:space="0" w:color="auto"/>
        <w:right w:val="none" w:sz="0" w:space="0" w:color="auto"/>
      </w:divBdr>
      <w:divsChild>
        <w:div w:id="1058633280">
          <w:marLeft w:val="480"/>
          <w:marRight w:val="0"/>
          <w:marTop w:val="0"/>
          <w:marBottom w:val="0"/>
          <w:divBdr>
            <w:top w:val="none" w:sz="0" w:space="0" w:color="auto"/>
            <w:left w:val="none" w:sz="0" w:space="0" w:color="auto"/>
            <w:bottom w:val="none" w:sz="0" w:space="0" w:color="auto"/>
            <w:right w:val="none" w:sz="0" w:space="0" w:color="auto"/>
          </w:divBdr>
        </w:div>
        <w:div w:id="901716463">
          <w:marLeft w:val="480"/>
          <w:marRight w:val="0"/>
          <w:marTop w:val="0"/>
          <w:marBottom w:val="0"/>
          <w:divBdr>
            <w:top w:val="none" w:sz="0" w:space="0" w:color="auto"/>
            <w:left w:val="none" w:sz="0" w:space="0" w:color="auto"/>
            <w:bottom w:val="none" w:sz="0" w:space="0" w:color="auto"/>
            <w:right w:val="none" w:sz="0" w:space="0" w:color="auto"/>
          </w:divBdr>
        </w:div>
        <w:div w:id="76371005">
          <w:marLeft w:val="480"/>
          <w:marRight w:val="0"/>
          <w:marTop w:val="0"/>
          <w:marBottom w:val="0"/>
          <w:divBdr>
            <w:top w:val="none" w:sz="0" w:space="0" w:color="auto"/>
            <w:left w:val="none" w:sz="0" w:space="0" w:color="auto"/>
            <w:bottom w:val="none" w:sz="0" w:space="0" w:color="auto"/>
            <w:right w:val="none" w:sz="0" w:space="0" w:color="auto"/>
          </w:divBdr>
        </w:div>
        <w:div w:id="1245914659">
          <w:marLeft w:val="480"/>
          <w:marRight w:val="0"/>
          <w:marTop w:val="0"/>
          <w:marBottom w:val="0"/>
          <w:divBdr>
            <w:top w:val="none" w:sz="0" w:space="0" w:color="auto"/>
            <w:left w:val="none" w:sz="0" w:space="0" w:color="auto"/>
            <w:bottom w:val="none" w:sz="0" w:space="0" w:color="auto"/>
            <w:right w:val="none" w:sz="0" w:space="0" w:color="auto"/>
          </w:divBdr>
        </w:div>
        <w:div w:id="637495932">
          <w:marLeft w:val="480"/>
          <w:marRight w:val="0"/>
          <w:marTop w:val="0"/>
          <w:marBottom w:val="0"/>
          <w:divBdr>
            <w:top w:val="none" w:sz="0" w:space="0" w:color="auto"/>
            <w:left w:val="none" w:sz="0" w:space="0" w:color="auto"/>
            <w:bottom w:val="none" w:sz="0" w:space="0" w:color="auto"/>
            <w:right w:val="none" w:sz="0" w:space="0" w:color="auto"/>
          </w:divBdr>
        </w:div>
        <w:div w:id="1923828183">
          <w:marLeft w:val="480"/>
          <w:marRight w:val="0"/>
          <w:marTop w:val="0"/>
          <w:marBottom w:val="0"/>
          <w:divBdr>
            <w:top w:val="none" w:sz="0" w:space="0" w:color="auto"/>
            <w:left w:val="none" w:sz="0" w:space="0" w:color="auto"/>
            <w:bottom w:val="none" w:sz="0" w:space="0" w:color="auto"/>
            <w:right w:val="none" w:sz="0" w:space="0" w:color="auto"/>
          </w:divBdr>
        </w:div>
        <w:div w:id="1101142901">
          <w:marLeft w:val="480"/>
          <w:marRight w:val="0"/>
          <w:marTop w:val="0"/>
          <w:marBottom w:val="0"/>
          <w:divBdr>
            <w:top w:val="none" w:sz="0" w:space="0" w:color="auto"/>
            <w:left w:val="none" w:sz="0" w:space="0" w:color="auto"/>
            <w:bottom w:val="none" w:sz="0" w:space="0" w:color="auto"/>
            <w:right w:val="none" w:sz="0" w:space="0" w:color="auto"/>
          </w:divBdr>
        </w:div>
        <w:div w:id="1738623399">
          <w:marLeft w:val="480"/>
          <w:marRight w:val="0"/>
          <w:marTop w:val="0"/>
          <w:marBottom w:val="0"/>
          <w:divBdr>
            <w:top w:val="none" w:sz="0" w:space="0" w:color="auto"/>
            <w:left w:val="none" w:sz="0" w:space="0" w:color="auto"/>
            <w:bottom w:val="none" w:sz="0" w:space="0" w:color="auto"/>
            <w:right w:val="none" w:sz="0" w:space="0" w:color="auto"/>
          </w:divBdr>
        </w:div>
        <w:div w:id="766579777">
          <w:marLeft w:val="480"/>
          <w:marRight w:val="0"/>
          <w:marTop w:val="0"/>
          <w:marBottom w:val="0"/>
          <w:divBdr>
            <w:top w:val="none" w:sz="0" w:space="0" w:color="auto"/>
            <w:left w:val="none" w:sz="0" w:space="0" w:color="auto"/>
            <w:bottom w:val="none" w:sz="0" w:space="0" w:color="auto"/>
            <w:right w:val="none" w:sz="0" w:space="0" w:color="auto"/>
          </w:divBdr>
        </w:div>
        <w:div w:id="508519466">
          <w:marLeft w:val="480"/>
          <w:marRight w:val="0"/>
          <w:marTop w:val="0"/>
          <w:marBottom w:val="0"/>
          <w:divBdr>
            <w:top w:val="none" w:sz="0" w:space="0" w:color="auto"/>
            <w:left w:val="none" w:sz="0" w:space="0" w:color="auto"/>
            <w:bottom w:val="none" w:sz="0" w:space="0" w:color="auto"/>
            <w:right w:val="none" w:sz="0" w:space="0" w:color="auto"/>
          </w:divBdr>
        </w:div>
        <w:div w:id="297808549">
          <w:marLeft w:val="480"/>
          <w:marRight w:val="0"/>
          <w:marTop w:val="0"/>
          <w:marBottom w:val="0"/>
          <w:divBdr>
            <w:top w:val="none" w:sz="0" w:space="0" w:color="auto"/>
            <w:left w:val="none" w:sz="0" w:space="0" w:color="auto"/>
            <w:bottom w:val="none" w:sz="0" w:space="0" w:color="auto"/>
            <w:right w:val="none" w:sz="0" w:space="0" w:color="auto"/>
          </w:divBdr>
        </w:div>
        <w:div w:id="1849903853">
          <w:marLeft w:val="480"/>
          <w:marRight w:val="0"/>
          <w:marTop w:val="0"/>
          <w:marBottom w:val="0"/>
          <w:divBdr>
            <w:top w:val="none" w:sz="0" w:space="0" w:color="auto"/>
            <w:left w:val="none" w:sz="0" w:space="0" w:color="auto"/>
            <w:bottom w:val="none" w:sz="0" w:space="0" w:color="auto"/>
            <w:right w:val="none" w:sz="0" w:space="0" w:color="auto"/>
          </w:divBdr>
        </w:div>
        <w:div w:id="1284922515">
          <w:marLeft w:val="480"/>
          <w:marRight w:val="0"/>
          <w:marTop w:val="0"/>
          <w:marBottom w:val="0"/>
          <w:divBdr>
            <w:top w:val="none" w:sz="0" w:space="0" w:color="auto"/>
            <w:left w:val="none" w:sz="0" w:space="0" w:color="auto"/>
            <w:bottom w:val="none" w:sz="0" w:space="0" w:color="auto"/>
            <w:right w:val="none" w:sz="0" w:space="0" w:color="auto"/>
          </w:divBdr>
        </w:div>
        <w:div w:id="1656563198">
          <w:marLeft w:val="480"/>
          <w:marRight w:val="0"/>
          <w:marTop w:val="0"/>
          <w:marBottom w:val="0"/>
          <w:divBdr>
            <w:top w:val="none" w:sz="0" w:space="0" w:color="auto"/>
            <w:left w:val="none" w:sz="0" w:space="0" w:color="auto"/>
            <w:bottom w:val="none" w:sz="0" w:space="0" w:color="auto"/>
            <w:right w:val="none" w:sz="0" w:space="0" w:color="auto"/>
          </w:divBdr>
        </w:div>
        <w:div w:id="51394524">
          <w:marLeft w:val="480"/>
          <w:marRight w:val="0"/>
          <w:marTop w:val="0"/>
          <w:marBottom w:val="0"/>
          <w:divBdr>
            <w:top w:val="none" w:sz="0" w:space="0" w:color="auto"/>
            <w:left w:val="none" w:sz="0" w:space="0" w:color="auto"/>
            <w:bottom w:val="none" w:sz="0" w:space="0" w:color="auto"/>
            <w:right w:val="none" w:sz="0" w:space="0" w:color="auto"/>
          </w:divBdr>
        </w:div>
        <w:div w:id="235434389">
          <w:marLeft w:val="480"/>
          <w:marRight w:val="0"/>
          <w:marTop w:val="0"/>
          <w:marBottom w:val="0"/>
          <w:divBdr>
            <w:top w:val="none" w:sz="0" w:space="0" w:color="auto"/>
            <w:left w:val="none" w:sz="0" w:space="0" w:color="auto"/>
            <w:bottom w:val="none" w:sz="0" w:space="0" w:color="auto"/>
            <w:right w:val="none" w:sz="0" w:space="0" w:color="auto"/>
          </w:divBdr>
        </w:div>
        <w:div w:id="1603217754">
          <w:marLeft w:val="480"/>
          <w:marRight w:val="0"/>
          <w:marTop w:val="0"/>
          <w:marBottom w:val="0"/>
          <w:divBdr>
            <w:top w:val="none" w:sz="0" w:space="0" w:color="auto"/>
            <w:left w:val="none" w:sz="0" w:space="0" w:color="auto"/>
            <w:bottom w:val="none" w:sz="0" w:space="0" w:color="auto"/>
            <w:right w:val="none" w:sz="0" w:space="0" w:color="auto"/>
          </w:divBdr>
        </w:div>
        <w:div w:id="1507674493">
          <w:marLeft w:val="480"/>
          <w:marRight w:val="0"/>
          <w:marTop w:val="0"/>
          <w:marBottom w:val="0"/>
          <w:divBdr>
            <w:top w:val="none" w:sz="0" w:space="0" w:color="auto"/>
            <w:left w:val="none" w:sz="0" w:space="0" w:color="auto"/>
            <w:bottom w:val="none" w:sz="0" w:space="0" w:color="auto"/>
            <w:right w:val="none" w:sz="0" w:space="0" w:color="auto"/>
          </w:divBdr>
        </w:div>
        <w:div w:id="1693144407">
          <w:marLeft w:val="480"/>
          <w:marRight w:val="0"/>
          <w:marTop w:val="0"/>
          <w:marBottom w:val="0"/>
          <w:divBdr>
            <w:top w:val="none" w:sz="0" w:space="0" w:color="auto"/>
            <w:left w:val="none" w:sz="0" w:space="0" w:color="auto"/>
            <w:bottom w:val="none" w:sz="0" w:space="0" w:color="auto"/>
            <w:right w:val="none" w:sz="0" w:space="0" w:color="auto"/>
          </w:divBdr>
        </w:div>
        <w:div w:id="976689928">
          <w:marLeft w:val="480"/>
          <w:marRight w:val="0"/>
          <w:marTop w:val="0"/>
          <w:marBottom w:val="0"/>
          <w:divBdr>
            <w:top w:val="none" w:sz="0" w:space="0" w:color="auto"/>
            <w:left w:val="none" w:sz="0" w:space="0" w:color="auto"/>
            <w:bottom w:val="none" w:sz="0" w:space="0" w:color="auto"/>
            <w:right w:val="none" w:sz="0" w:space="0" w:color="auto"/>
          </w:divBdr>
        </w:div>
        <w:div w:id="1002777358">
          <w:marLeft w:val="480"/>
          <w:marRight w:val="0"/>
          <w:marTop w:val="0"/>
          <w:marBottom w:val="0"/>
          <w:divBdr>
            <w:top w:val="none" w:sz="0" w:space="0" w:color="auto"/>
            <w:left w:val="none" w:sz="0" w:space="0" w:color="auto"/>
            <w:bottom w:val="none" w:sz="0" w:space="0" w:color="auto"/>
            <w:right w:val="none" w:sz="0" w:space="0" w:color="auto"/>
          </w:divBdr>
        </w:div>
        <w:div w:id="1193112191">
          <w:marLeft w:val="480"/>
          <w:marRight w:val="0"/>
          <w:marTop w:val="0"/>
          <w:marBottom w:val="0"/>
          <w:divBdr>
            <w:top w:val="none" w:sz="0" w:space="0" w:color="auto"/>
            <w:left w:val="none" w:sz="0" w:space="0" w:color="auto"/>
            <w:bottom w:val="none" w:sz="0" w:space="0" w:color="auto"/>
            <w:right w:val="none" w:sz="0" w:space="0" w:color="auto"/>
          </w:divBdr>
        </w:div>
        <w:div w:id="1377968970">
          <w:marLeft w:val="480"/>
          <w:marRight w:val="0"/>
          <w:marTop w:val="0"/>
          <w:marBottom w:val="0"/>
          <w:divBdr>
            <w:top w:val="none" w:sz="0" w:space="0" w:color="auto"/>
            <w:left w:val="none" w:sz="0" w:space="0" w:color="auto"/>
            <w:bottom w:val="none" w:sz="0" w:space="0" w:color="auto"/>
            <w:right w:val="none" w:sz="0" w:space="0" w:color="auto"/>
          </w:divBdr>
        </w:div>
        <w:div w:id="312763457">
          <w:marLeft w:val="480"/>
          <w:marRight w:val="0"/>
          <w:marTop w:val="0"/>
          <w:marBottom w:val="0"/>
          <w:divBdr>
            <w:top w:val="none" w:sz="0" w:space="0" w:color="auto"/>
            <w:left w:val="none" w:sz="0" w:space="0" w:color="auto"/>
            <w:bottom w:val="none" w:sz="0" w:space="0" w:color="auto"/>
            <w:right w:val="none" w:sz="0" w:space="0" w:color="auto"/>
          </w:divBdr>
        </w:div>
        <w:div w:id="1966541758">
          <w:marLeft w:val="480"/>
          <w:marRight w:val="0"/>
          <w:marTop w:val="0"/>
          <w:marBottom w:val="0"/>
          <w:divBdr>
            <w:top w:val="none" w:sz="0" w:space="0" w:color="auto"/>
            <w:left w:val="none" w:sz="0" w:space="0" w:color="auto"/>
            <w:bottom w:val="none" w:sz="0" w:space="0" w:color="auto"/>
            <w:right w:val="none" w:sz="0" w:space="0" w:color="auto"/>
          </w:divBdr>
        </w:div>
        <w:div w:id="1789471428">
          <w:marLeft w:val="480"/>
          <w:marRight w:val="0"/>
          <w:marTop w:val="0"/>
          <w:marBottom w:val="0"/>
          <w:divBdr>
            <w:top w:val="none" w:sz="0" w:space="0" w:color="auto"/>
            <w:left w:val="none" w:sz="0" w:space="0" w:color="auto"/>
            <w:bottom w:val="none" w:sz="0" w:space="0" w:color="auto"/>
            <w:right w:val="none" w:sz="0" w:space="0" w:color="auto"/>
          </w:divBdr>
        </w:div>
        <w:div w:id="138815465">
          <w:marLeft w:val="480"/>
          <w:marRight w:val="0"/>
          <w:marTop w:val="0"/>
          <w:marBottom w:val="0"/>
          <w:divBdr>
            <w:top w:val="none" w:sz="0" w:space="0" w:color="auto"/>
            <w:left w:val="none" w:sz="0" w:space="0" w:color="auto"/>
            <w:bottom w:val="none" w:sz="0" w:space="0" w:color="auto"/>
            <w:right w:val="none" w:sz="0" w:space="0" w:color="auto"/>
          </w:divBdr>
        </w:div>
        <w:div w:id="179129883">
          <w:marLeft w:val="480"/>
          <w:marRight w:val="0"/>
          <w:marTop w:val="0"/>
          <w:marBottom w:val="0"/>
          <w:divBdr>
            <w:top w:val="none" w:sz="0" w:space="0" w:color="auto"/>
            <w:left w:val="none" w:sz="0" w:space="0" w:color="auto"/>
            <w:bottom w:val="none" w:sz="0" w:space="0" w:color="auto"/>
            <w:right w:val="none" w:sz="0" w:space="0" w:color="auto"/>
          </w:divBdr>
        </w:div>
        <w:div w:id="5064523">
          <w:marLeft w:val="480"/>
          <w:marRight w:val="0"/>
          <w:marTop w:val="0"/>
          <w:marBottom w:val="0"/>
          <w:divBdr>
            <w:top w:val="none" w:sz="0" w:space="0" w:color="auto"/>
            <w:left w:val="none" w:sz="0" w:space="0" w:color="auto"/>
            <w:bottom w:val="none" w:sz="0" w:space="0" w:color="auto"/>
            <w:right w:val="none" w:sz="0" w:space="0" w:color="auto"/>
          </w:divBdr>
        </w:div>
        <w:div w:id="1425955135">
          <w:marLeft w:val="480"/>
          <w:marRight w:val="0"/>
          <w:marTop w:val="0"/>
          <w:marBottom w:val="0"/>
          <w:divBdr>
            <w:top w:val="none" w:sz="0" w:space="0" w:color="auto"/>
            <w:left w:val="none" w:sz="0" w:space="0" w:color="auto"/>
            <w:bottom w:val="none" w:sz="0" w:space="0" w:color="auto"/>
            <w:right w:val="none" w:sz="0" w:space="0" w:color="auto"/>
          </w:divBdr>
        </w:div>
        <w:div w:id="1006513704">
          <w:marLeft w:val="480"/>
          <w:marRight w:val="0"/>
          <w:marTop w:val="0"/>
          <w:marBottom w:val="0"/>
          <w:divBdr>
            <w:top w:val="none" w:sz="0" w:space="0" w:color="auto"/>
            <w:left w:val="none" w:sz="0" w:space="0" w:color="auto"/>
            <w:bottom w:val="none" w:sz="0" w:space="0" w:color="auto"/>
            <w:right w:val="none" w:sz="0" w:space="0" w:color="auto"/>
          </w:divBdr>
        </w:div>
        <w:div w:id="1400328212">
          <w:marLeft w:val="480"/>
          <w:marRight w:val="0"/>
          <w:marTop w:val="0"/>
          <w:marBottom w:val="0"/>
          <w:divBdr>
            <w:top w:val="none" w:sz="0" w:space="0" w:color="auto"/>
            <w:left w:val="none" w:sz="0" w:space="0" w:color="auto"/>
            <w:bottom w:val="none" w:sz="0" w:space="0" w:color="auto"/>
            <w:right w:val="none" w:sz="0" w:space="0" w:color="auto"/>
          </w:divBdr>
        </w:div>
        <w:div w:id="1797483655">
          <w:marLeft w:val="480"/>
          <w:marRight w:val="0"/>
          <w:marTop w:val="0"/>
          <w:marBottom w:val="0"/>
          <w:divBdr>
            <w:top w:val="none" w:sz="0" w:space="0" w:color="auto"/>
            <w:left w:val="none" w:sz="0" w:space="0" w:color="auto"/>
            <w:bottom w:val="none" w:sz="0" w:space="0" w:color="auto"/>
            <w:right w:val="none" w:sz="0" w:space="0" w:color="auto"/>
          </w:divBdr>
        </w:div>
        <w:div w:id="401374739">
          <w:marLeft w:val="480"/>
          <w:marRight w:val="0"/>
          <w:marTop w:val="0"/>
          <w:marBottom w:val="0"/>
          <w:divBdr>
            <w:top w:val="none" w:sz="0" w:space="0" w:color="auto"/>
            <w:left w:val="none" w:sz="0" w:space="0" w:color="auto"/>
            <w:bottom w:val="none" w:sz="0" w:space="0" w:color="auto"/>
            <w:right w:val="none" w:sz="0" w:space="0" w:color="auto"/>
          </w:divBdr>
        </w:div>
        <w:div w:id="936405202">
          <w:marLeft w:val="480"/>
          <w:marRight w:val="0"/>
          <w:marTop w:val="0"/>
          <w:marBottom w:val="0"/>
          <w:divBdr>
            <w:top w:val="none" w:sz="0" w:space="0" w:color="auto"/>
            <w:left w:val="none" w:sz="0" w:space="0" w:color="auto"/>
            <w:bottom w:val="none" w:sz="0" w:space="0" w:color="auto"/>
            <w:right w:val="none" w:sz="0" w:space="0" w:color="auto"/>
          </w:divBdr>
        </w:div>
        <w:div w:id="113327621">
          <w:marLeft w:val="480"/>
          <w:marRight w:val="0"/>
          <w:marTop w:val="0"/>
          <w:marBottom w:val="0"/>
          <w:divBdr>
            <w:top w:val="none" w:sz="0" w:space="0" w:color="auto"/>
            <w:left w:val="none" w:sz="0" w:space="0" w:color="auto"/>
            <w:bottom w:val="none" w:sz="0" w:space="0" w:color="auto"/>
            <w:right w:val="none" w:sz="0" w:space="0" w:color="auto"/>
          </w:divBdr>
        </w:div>
        <w:div w:id="950628002">
          <w:marLeft w:val="480"/>
          <w:marRight w:val="0"/>
          <w:marTop w:val="0"/>
          <w:marBottom w:val="0"/>
          <w:divBdr>
            <w:top w:val="none" w:sz="0" w:space="0" w:color="auto"/>
            <w:left w:val="none" w:sz="0" w:space="0" w:color="auto"/>
            <w:bottom w:val="none" w:sz="0" w:space="0" w:color="auto"/>
            <w:right w:val="none" w:sz="0" w:space="0" w:color="auto"/>
          </w:divBdr>
        </w:div>
        <w:div w:id="610212893">
          <w:marLeft w:val="480"/>
          <w:marRight w:val="0"/>
          <w:marTop w:val="0"/>
          <w:marBottom w:val="0"/>
          <w:divBdr>
            <w:top w:val="none" w:sz="0" w:space="0" w:color="auto"/>
            <w:left w:val="none" w:sz="0" w:space="0" w:color="auto"/>
            <w:bottom w:val="none" w:sz="0" w:space="0" w:color="auto"/>
            <w:right w:val="none" w:sz="0" w:space="0" w:color="auto"/>
          </w:divBdr>
        </w:div>
        <w:div w:id="1538935079">
          <w:marLeft w:val="480"/>
          <w:marRight w:val="0"/>
          <w:marTop w:val="0"/>
          <w:marBottom w:val="0"/>
          <w:divBdr>
            <w:top w:val="none" w:sz="0" w:space="0" w:color="auto"/>
            <w:left w:val="none" w:sz="0" w:space="0" w:color="auto"/>
            <w:bottom w:val="none" w:sz="0" w:space="0" w:color="auto"/>
            <w:right w:val="none" w:sz="0" w:space="0" w:color="auto"/>
          </w:divBdr>
        </w:div>
        <w:div w:id="1736972321">
          <w:marLeft w:val="480"/>
          <w:marRight w:val="0"/>
          <w:marTop w:val="0"/>
          <w:marBottom w:val="0"/>
          <w:divBdr>
            <w:top w:val="none" w:sz="0" w:space="0" w:color="auto"/>
            <w:left w:val="none" w:sz="0" w:space="0" w:color="auto"/>
            <w:bottom w:val="none" w:sz="0" w:space="0" w:color="auto"/>
            <w:right w:val="none" w:sz="0" w:space="0" w:color="auto"/>
          </w:divBdr>
        </w:div>
        <w:div w:id="537592655">
          <w:marLeft w:val="480"/>
          <w:marRight w:val="0"/>
          <w:marTop w:val="0"/>
          <w:marBottom w:val="0"/>
          <w:divBdr>
            <w:top w:val="none" w:sz="0" w:space="0" w:color="auto"/>
            <w:left w:val="none" w:sz="0" w:space="0" w:color="auto"/>
            <w:bottom w:val="none" w:sz="0" w:space="0" w:color="auto"/>
            <w:right w:val="none" w:sz="0" w:space="0" w:color="auto"/>
          </w:divBdr>
        </w:div>
        <w:div w:id="1543207504">
          <w:marLeft w:val="480"/>
          <w:marRight w:val="0"/>
          <w:marTop w:val="0"/>
          <w:marBottom w:val="0"/>
          <w:divBdr>
            <w:top w:val="none" w:sz="0" w:space="0" w:color="auto"/>
            <w:left w:val="none" w:sz="0" w:space="0" w:color="auto"/>
            <w:bottom w:val="none" w:sz="0" w:space="0" w:color="auto"/>
            <w:right w:val="none" w:sz="0" w:space="0" w:color="auto"/>
          </w:divBdr>
        </w:div>
        <w:div w:id="1186754421">
          <w:marLeft w:val="480"/>
          <w:marRight w:val="0"/>
          <w:marTop w:val="0"/>
          <w:marBottom w:val="0"/>
          <w:divBdr>
            <w:top w:val="none" w:sz="0" w:space="0" w:color="auto"/>
            <w:left w:val="none" w:sz="0" w:space="0" w:color="auto"/>
            <w:bottom w:val="none" w:sz="0" w:space="0" w:color="auto"/>
            <w:right w:val="none" w:sz="0" w:space="0" w:color="auto"/>
          </w:divBdr>
        </w:div>
        <w:div w:id="1640115288">
          <w:marLeft w:val="480"/>
          <w:marRight w:val="0"/>
          <w:marTop w:val="0"/>
          <w:marBottom w:val="0"/>
          <w:divBdr>
            <w:top w:val="none" w:sz="0" w:space="0" w:color="auto"/>
            <w:left w:val="none" w:sz="0" w:space="0" w:color="auto"/>
            <w:bottom w:val="none" w:sz="0" w:space="0" w:color="auto"/>
            <w:right w:val="none" w:sz="0" w:space="0" w:color="auto"/>
          </w:divBdr>
        </w:div>
        <w:div w:id="752627657">
          <w:marLeft w:val="480"/>
          <w:marRight w:val="0"/>
          <w:marTop w:val="0"/>
          <w:marBottom w:val="0"/>
          <w:divBdr>
            <w:top w:val="none" w:sz="0" w:space="0" w:color="auto"/>
            <w:left w:val="none" w:sz="0" w:space="0" w:color="auto"/>
            <w:bottom w:val="none" w:sz="0" w:space="0" w:color="auto"/>
            <w:right w:val="none" w:sz="0" w:space="0" w:color="auto"/>
          </w:divBdr>
        </w:div>
        <w:div w:id="1202860389">
          <w:marLeft w:val="480"/>
          <w:marRight w:val="0"/>
          <w:marTop w:val="0"/>
          <w:marBottom w:val="0"/>
          <w:divBdr>
            <w:top w:val="none" w:sz="0" w:space="0" w:color="auto"/>
            <w:left w:val="none" w:sz="0" w:space="0" w:color="auto"/>
            <w:bottom w:val="none" w:sz="0" w:space="0" w:color="auto"/>
            <w:right w:val="none" w:sz="0" w:space="0" w:color="auto"/>
          </w:divBdr>
        </w:div>
        <w:div w:id="121926568">
          <w:marLeft w:val="480"/>
          <w:marRight w:val="0"/>
          <w:marTop w:val="0"/>
          <w:marBottom w:val="0"/>
          <w:divBdr>
            <w:top w:val="none" w:sz="0" w:space="0" w:color="auto"/>
            <w:left w:val="none" w:sz="0" w:space="0" w:color="auto"/>
            <w:bottom w:val="none" w:sz="0" w:space="0" w:color="auto"/>
            <w:right w:val="none" w:sz="0" w:space="0" w:color="auto"/>
          </w:divBdr>
        </w:div>
        <w:div w:id="1444303936">
          <w:marLeft w:val="480"/>
          <w:marRight w:val="0"/>
          <w:marTop w:val="0"/>
          <w:marBottom w:val="0"/>
          <w:divBdr>
            <w:top w:val="none" w:sz="0" w:space="0" w:color="auto"/>
            <w:left w:val="none" w:sz="0" w:space="0" w:color="auto"/>
            <w:bottom w:val="none" w:sz="0" w:space="0" w:color="auto"/>
            <w:right w:val="none" w:sz="0" w:space="0" w:color="auto"/>
          </w:divBdr>
        </w:div>
        <w:div w:id="1771588040">
          <w:marLeft w:val="480"/>
          <w:marRight w:val="0"/>
          <w:marTop w:val="0"/>
          <w:marBottom w:val="0"/>
          <w:divBdr>
            <w:top w:val="none" w:sz="0" w:space="0" w:color="auto"/>
            <w:left w:val="none" w:sz="0" w:space="0" w:color="auto"/>
            <w:bottom w:val="none" w:sz="0" w:space="0" w:color="auto"/>
            <w:right w:val="none" w:sz="0" w:space="0" w:color="auto"/>
          </w:divBdr>
        </w:div>
        <w:div w:id="1875577174">
          <w:marLeft w:val="480"/>
          <w:marRight w:val="0"/>
          <w:marTop w:val="0"/>
          <w:marBottom w:val="0"/>
          <w:divBdr>
            <w:top w:val="none" w:sz="0" w:space="0" w:color="auto"/>
            <w:left w:val="none" w:sz="0" w:space="0" w:color="auto"/>
            <w:bottom w:val="none" w:sz="0" w:space="0" w:color="auto"/>
            <w:right w:val="none" w:sz="0" w:space="0" w:color="auto"/>
          </w:divBdr>
        </w:div>
        <w:div w:id="301273111">
          <w:marLeft w:val="480"/>
          <w:marRight w:val="0"/>
          <w:marTop w:val="0"/>
          <w:marBottom w:val="0"/>
          <w:divBdr>
            <w:top w:val="none" w:sz="0" w:space="0" w:color="auto"/>
            <w:left w:val="none" w:sz="0" w:space="0" w:color="auto"/>
            <w:bottom w:val="none" w:sz="0" w:space="0" w:color="auto"/>
            <w:right w:val="none" w:sz="0" w:space="0" w:color="auto"/>
          </w:divBdr>
        </w:div>
        <w:div w:id="1257590510">
          <w:marLeft w:val="480"/>
          <w:marRight w:val="0"/>
          <w:marTop w:val="0"/>
          <w:marBottom w:val="0"/>
          <w:divBdr>
            <w:top w:val="none" w:sz="0" w:space="0" w:color="auto"/>
            <w:left w:val="none" w:sz="0" w:space="0" w:color="auto"/>
            <w:bottom w:val="none" w:sz="0" w:space="0" w:color="auto"/>
            <w:right w:val="none" w:sz="0" w:space="0" w:color="auto"/>
          </w:divBdr>
        </w:div>
        <w:div w:id="442459843">
          <w:marLeft w:val="480"/>
          <w:marRight w:val="0"/>
          <w:marTop w:val="0"/>
          <w:marBottom w:val="0"/>
          <w:divBdr>
            <w:top w:val="none" w:sz="0" w:space="0" w:color="auto"/>
            <w:left w:val="none" w:sz="0" w:space="0" w:color="auto"/>
            <w:bottom w:val="none" w:sz="0" w:space="0" w:color="auto"/>
            <w:right w:val="none" w:sz="0" w:space="0" w:color="auto"/>
          </w:divBdr>
        </w:div>
        <w:div w:id="762455309">
          <w:marLeft w:val="480"/>
          <w:marRight w:val="0"/>
          <w:marTop w:val="0"/>
          <w:marBottom w:val="0"/>
          <w:divBdr>
            <w:top w:val="none" w:sz="0" w:space="0" w:color="auto"/>
            <w:left w:val="none" w:sz="0" w:space="0" w:color="auto"/>
            <w:bottom w:val="none" w:sz="0" w:space="0" w:color="auto"/>
            <w:right w:val="none" w:sz="0" w:space="0" w:color="auto"/>
          </w:divBdr>
        </w:div>
        <w:div w:id="859196675">
          <w:marLeft w:val="480"/>
          <w:marRight w:val="0"/>
          <w:marTop w:val="0"/>
          <w:marBottom w:val="0"/>
          <w:divBdr>
            <w:top w:val="none" w:sz="0" w:space="0" w:color="auto"/>
            <w:left w:val="none" w:sz="0" w:space="0" w:color="auto"/>
            <w:bottom w:val="none" w:sz="0" w:space="0" w:color="auto"/>
            <w:right w:val="none" w:sz="0" w:space="0" w:color="auto"/>
          </w:divBdr>
        </w:div>
        <w:div w:id="1257321706">
          <w:marLeft w:val="480"/>
          <w:marRight w:val="0"/>
          <w:marTop w:val="0"/>
          <w:marBottom w:val="0"/>
          <w:divBdr>
            <w:top w:val="none" w:sz="0" w:space="0" w:color="auto"/>
            <w:left w:val="none" w:sz="0" w:space="0" w:color="auto"/>
            <w:bottom w:val="none" w:sz="0" w:space="0" w:color="auto"/>
            <w:right w:val="none" w:sz="0" w:space="0" w:color="auto"/>
          </w:divBdr>
        </w:div>
        <w:div w:id="62988690">
          <w:marLeft w:val="480"/>
          <w:marRight w:val="0"/>
          <w:marTop w:val="0"/>
          <w:marBottom w:val="0"/>
          <w:divBdr>
            <w:top w:val="none" w:sz="0" w:space="0" w:color="auto"/>
            <w:left w:val="none" w:sz="0" w:space="0" w:color="auto"/>
            <w:bottom w:val="none" w:sz="0" w:space="0" w:color="auto"/>
            <w:right w:val="none" w:sz="0" w:space="0" w:color="auto"/>
          </w:divBdr>
        </w:div>
        <w:div w:id="2010936024">
          <w:marLeft w:val="480"/>
          <w:marRight w:val="0"/>
          <w:marTop w:val="0"/>
          <w:marBottom w:val="0"/>
          <w:divBdr>
            <w:top w:val="none" w:sz="0" w:space="0" w:color="auto"/>
            <w:left w:val="none" w:sz="0" w:space="0" w:color="auto"/>
            <w:bottom w:val="none" w:sz="0" w:space="0" w:color="auto"/>
            <w:right w:val="none" w:sz="0" w:space="0" w:color="auto"/>
          </w:divBdr>
        </w:div>
        <w:div w:id="387536833">
          <w:marLeft w:val="480"/>
          <w:marRight w:val="0"/>
          <w:marTop w:val="0"/>
          <w:marBottom w:val="0"/>
          <w:divBdr>
            <w:top w:val="none" w:sz="0" w:space="0" w:color="auto"/>
            <w:left w:val="none" w:sz="0" w:space="0" w:color="auto"/>
            <w:bottom w:val="none" w:sz="0" w:space="0" w:color="auto"/>
            <w:right w:val="none" w:sz="0" w:space="0" w:color="auto"/>
          </w:divBdr>
        </w:div>
        <w:div w:id="1893495923">
          <w:marLeft w:val="480"/>
          <w:marRight w:val="0"/>
          <w:marTop w:val="0"/>
          <w:marBottom w:val="0"/>
          <w:divBdr>
            <w:top w:val="none" w:sz="0" w:space="0" w:color="auto"/>
            <w:left w:val="none" w:sz="0" w:space="0" w:color="auto"/>
            <w:bottom w:val="none" w:sz="0" w:space="0" w:color="auto"/>
            <w:right w:val="none" w:sz="0" w:space="0" w:color="auto"/>
          </w:divBdr>
        </w:div>
        <w:div w:id="1672831771">
          <w:marLeft w:val="480"/>
          <w:marRight w:val="0"/>
          <w:marTop w:val="0"/>
          <w:marBottom w:val="0"/>
          <w:divBdr>
            <w:top w:val="none" w:sz="0" w:space="0" w:color="auto"/>
            <w:left w:val="none" w:sz="0" w:space="0" w:color="auto"/>
            <w:bottom w:val="none" w:sz="0" w:space="0" w:color="auto"/>
            <w:right w:val="none" w:sz="0" w:space="0" w:color="auto"/>
          </w:divBdr>
        </w:div>
        <w:div w:id="974021792">
          <w:marLeft w:val="480"/>
          <w:marRight w:val="0"/>
          <w:marTop w:val="0"/>
          <w:marBottom w:val="0"/>
          <w:divBdr>
            <w:top w:val="none" w:sz="0" w:space="0" w:color="auto"/>
            <w:left w:val="none" w:sz="0" w:space="0" w:color="auto"/>
            <w:bottom w:val="none" w:sz="0" w:space="0" w:color="auto"/>
            <w:right w:val="none" w:sz="0" w:space="0" w:color="auto"/>
          </w:divBdr>
        </w:div>
        <w:div w:id="840506521">
          <w:marLeft w:val="480"/>
          <w:marRight w:val="0"/>
          <w:marTop w:val="0"/>
          <w:marBottom w:val="0"/>
          <w:divBdr>
            <w:top w:val="none" w:sz="0" w:space="0" w:color="auto"/>
            <w:left w:val="none" w:sz="0" w:space="0" w:color="auto"/>
            <w:bottom w:val="none" w:sz="0" w:space="0" w:color="auto"/>
            <w:right w:val="none" w:sz="0" w:space="0" w:color="auto"/>
          </w:divBdr>
        </w:div>
        <w:div w:id="984354441">
          <w:marLeft w:val="480"/>
          <w:marRight w:val="0"/>
          <w:marTop w:val="0"/>
          <w:marBottom w:val="0"/>
          <w:divBdr>
            <w:top w:val="none" w:sz="0" w:space="0" w:color="auto"/>
            <w:left w:val="none" w:sz="0" w:space="0" w:color="auto"/>
            <w:bottom w:val="none" w:sz="0" w:space="0" w:color="auto"/>
            <w:right w:val="none" w:sz="0" w:space="0" w:color="auto"/>
          </w:divBdr>
        </w:div>
        <w:div w:id="730276698">
          <w:marLeft w:val="480"/>
          <w:marRight w:val="0"/>
          <w:marTop w:val="0"/>
          <w:marBottom w:val="0"/>
          <w:divBdr>
            <w:top w:val="none" w:sz="0" w:space="0" w:color="auto"/>
            <w:left w:val="none" w:sz="0" w:space="0" w:color="auto"/>
            <w:bottom w:val="none" w:sz="0" w:space="0" w:color="auto"/>
            <w:right w:val="none" w:sz="0" w:space="0" w:color="auto"/>
          </w:divBdr>
        </w:div>
        <w:div w:id="1432121282">
          <w:marLeft w:val="480"/>
          <w:marRight w:val="0"/>
          <w:marTop w:val="0"/>
          <w:marBottom w:val="0"/>
          <w:divBdr>
            <w:top w:val="none" w:sz="0" w:space="0" w:color="auto"/>
            <w:left w:val="none" w:sz="0" w:space="0" w:color="auto"/>
            <w:bottom w:val="none" w:sz="0" w:space="0" w:color="auto"/>
            <w:right w:val="none" w:sz="0" w:space="0" w:color="auto"/>
          </w:divBdr>
        </w:div>
        <w:div w:id="1740054512">
          <w:marLeft w:val="480"/>
          <w:marRight w:val="0"/>
          <w:marTop w:val="0"/>
          <w:marBottom w:val="0"/>
          <w:divBdr>
            <w:top w:val="none" w:sz="0" w:space="0" w:color="auto"/>
            <w:left w:val="none" w:sz="0" w:space="0" w:color="auto"/>
            <w:bottom w:val="none" w:sz="0" w:space="0" w:color="auto"/>
            <w:right w:val="none" w:sz="0" w:space="0" w:color="auto"/>
          </w:divBdr>
        </w:div>
        <w:div w:id="1432510509">
          <w:marLeft w:val="480"/>
          <w:marRight w:val="0"/>
          <w:marTop w:val="0"/>
          <w:marBottom w:val="0"/>
          <w:divBdr>
            <w:top w:val="none" w:sz="0" w:space="0" w:color="auto"/>
            <w:left w:val="none" w:sz="0" w:space="0" w:color="auto"/>
            <w:bottom w:val="none" w:sz="0" w:space="0" w:color="auto"/>
            <w:right w:val="none" w:sz="0" w:space="0" w:color="auto"/>
          </w:divBdr>
        </w:div>
        <w:div w:id="229509694">
          <w:marLeft w:val="480"/>
          <w:marRight w:val="0"/>
          <w:marTop w:val="0"/>
          <w:marBottom w:val="0"/>
          <w:divBdr>
            <w:top w:val="none" w:sz="0" w:space="0" w:color="auto"/>
            <w:left w:val="none" w:sz="0" w:space="0" w:color="auto"/>
            <w:bottom w:val="none" w:sz="0" w:space="0" w:color="auto"/>
            <w:right w:val="none" w:sz="0" w:space="0" w:color="auto"/>
          </w:divBdr>
        </w:div>
        <w:div w:id="594243812">
          <w:marLeft w:val="480"/>
          <w:marRight w:val="0"/>
          <w:marTop w:val="0"/>
          <w:marBottom w:val="0"/>
          <w:divBdr>
            <w:top w:val="none" w:sz="0" w:space="0" w:color="auto"/>
            <w:left w:val="none" w:sz="0" w:space="0" w:color="auto"/>
            <w:bottom w:val="none" w:sz="0" w:space="0" w:color="auto"/>
            <w:right w:val="none" w:sz="0" w:space="0" w:color="auto"/>
          </w:divBdr>
        </w:div>
        <w:div w:id="1705642220">
          <w:marLeft w:val="480"/>
          <w:marRight w:val="0"/>
          <w:marTop w:val="0"/>
          <w:marBottom w:val="0"/>
          <w:divBdr>
            <w:top w:val="none" w:sz="0" w:space="0" w:color="auto"/>
            <w:left w:val="none" w:sz="0" w:space="0" w:color="auto"/>
            <w:bottom w:val="none" w:sz="0" w:space="0" w:color="auto"/>
            <w:right w:val="none" w:sz="0" w:space="0" w:color="auto"/>
          </w:divBdr>
        </w:div>
        <w:div w:id="171800921">
          <w:marLeft w:val="480"/>
          <w:marRight w:val="0"/>
          <w:marTop w:val="0"/>
          <w:marBottom w:val="0"/>
          <w:divBdr>
            <w:top w:val="none" w:sz="0" w:space="0" w:color="auto"/>
            <w:left w:val="none" w:sz="0" w:space="0" w:color="auto"/>
            <w:bottom w:val="none" w:sz="0" w:space="0" w:color="auto"/>
            <w:right w:val="none" w:sz="0" w:space="0" w:color="auto"/>
          </w:divBdr>
        </w:div>
        <w:div w:id="1291282537">
          <w:marLeft w:val="480"/>
          <w:marRight w:val="0"/>
          <w:marTop w:val="0"/>
          <w:marBottom w:val="0"/>
          <w:divBdr>
            <w:top w:val="none" w:sz="0" w:space="0" w:color="auto"/>
            <w:left w:val="none" w:sz="0" w:space="0" w:color="auto"/>
            <w:bottom w:val="none" w:sz="0" w:space="0" w:color="auto"/>
            <w:right w:val="none" w:sz="0" w:space="0" w:color="auto"/>
          </w:divBdr>
        </w:div>
        <w:div w:id="1757479534">
          <w:marLeft w:val="480"/>
          <w:marRight w:val="0"/>
          <w:marTop w:val="0"/>
          <w:marBottom w:val="0"/>
          <w:divBdr>
            <w:top w:val="none" w:sz="0" w:space="0" w:color="auto"/>
            <w:left w:val="none" w:sz="0" w:space="0" w:color="auto"/>
            <w:bottom w:val="none" w:sz="0" w:space="0" w:color="auto"/>
            <w:right w:val="none" w:sz="0" w:space="0" w:color="auto"/>
          </w:divBdr>
        </w:div>
        <w:div w:id="23362406">
          <w:marLeft w:val="480"/>
          <w:marRight w:val="0"/>
          <w:marTop w:val="0"/>
          <w:marBottom w:val="0"/>
          <w:divBdr>
            <w:top w:val="none" w:sz="0" w:space="0" w:color="auto"/>
            <w:left w:val="none" w:sz="0" w:space="0" w:color="auto"/>
            <w:bottom w:val="none" w:sz="0" w:space="0" w:color="auto"/>
            <w:right w:val="none" w:sz="0" w:space="0" w:color="auto"/>
          </w:divBdr>
        </w:div>
        <w:div w:id="217865148">
          <w:marLeft w:val="480"/>
          <w:marRight w:val="0"/>
          <w:marTop w:val="0"/>
          <w:marBottom w:val="0"/>
          <w:divBdr>
            <w:top w:val="none" w:sz="0" w:space="0" w:color="auto"/>
            <w:left w:val="none" w:sz="0" w:space="0" w:color="auto"/>
            <w:bottom w:val="none" w:sz="0" w:space="0" w:color="auto"/>
            <w:right w:val="none" w:sz="0" w:space="0" w:color="auto"/>
          </w:divBdr>
        </w:div>
        <w:div w:id="1176574226">
          <w:marLeft w:val="480"/>
          <w:marRight w:val="0"/>
          <w:marTop w:val="0"/>
          <w:marBottom w:val="0"/>
          <w:divBdr>
            <w:top w:val="none" w:sz="0" w:space="0" w:color="auto"/>
            <w:left w:val="none" w:sz="0" w:space="0" w:color="auto"/>
            <w:bottom w:val="none" w:sz="0" w:space="0" w:color="auto"/>
            <w:right w:val="none" w:sz="0" w:space="0" w:color="auto"/>
          </w:divBdr>
        </w:div>
        <w:div w:id="771825327">
          <w:marLeft w:val="480"/>
          <w:marRight w:val="0"/>
          <w:marTop w:val="0"/>
          <w:marBottom w:val="0"/>
          <w:divBdr>
            <w:top w:val="none" w:sz="0" w:space="0" w:color="auto"/>
            <w:left w:val="none" w:sz="0" w:space="0" w:color="auto"/>
            <w:bottom w:val="none" w:sz="0" w:space="0" w:color="auto"/>
            <w:right w:val="none" w:sz="0" w:space="0" w:color="auto"/>
          </w:divBdr>
        </w:div>
        <w:div w:id="1701398665">
          <w:marLeft w:val="480"/>
          <w:marRight w:val="0"/>
          <w:marTop w:val="0"/>
          <w:marBottom w:val="0"/>
          <w:divBdr>
            <w:top w:val="none" w:sz="0" w:space="0" w:color="auto"/>
            <w:left w:val="none" w:sz="0" w:space="0" w:color="auto"/>
            <w:bottom w:val="none" w:sz="0" w:space="0" w:color="auto"/>
            <w:right w:val="none" w:sz="0" w:space="0" w:color="auto"/>
          </w:divBdr>
        </w:div>
        <w:div w:id="1745689217">
          <w:marLeft w:val="480"/>
          <w:marRight w:val="0"/>
          <w:marTop w:val="0"/>
          <w:marBottom w:val="0"/>
          <w:divBdr>
            <w:top w:val="none" w:sz="0" w:space="0" w:color="auto"/>
            <w:left w:val="none" w:sz="0" w:space="0" w:color="auto"/>
            <w:bottom w:val="none" w:sz="0" w:space="0" w:color="auto"/>
            <w:right w:val="none" w:sz="0" w:space="0" w:color="auto"/>
          </w:divBdr>
        </w:div>
        <w:div w:id="1941521883">
          <w:marLeft w:val="480"/>
          <w:marRight w:val="0"/>
          <w:marTop w:val="0"/>
          <w:marBottom w:val="0"/>
          <w:divBdr>
            <w:top w:val="none" w:sz="0" w:space="0" w:color="auto"/>
            <w:left w:val="none" w:sz="0" w:space="0" w:color="auto"/>
            <w:bottom w:val="none" w:sz="0" w:space="0" w:color="auto"/>
            <w:right w:val="none" w:sz="0" w:space="0" w:color="auto"/>
          </w:divBdr>
        </w:div>
        <w:div w:id="176577758">
          <w:marLeft w:val="480"/>
          <w:marRight w:val="0"/>
          <w:marTop w:val="0"/>
          <w:marBottom w:val="0"/>
          <w:divBdr>
            <w:top w:val="none" w:sz="0" w:space="0" w:color="auto"/>
            <w:left w:val="none" w:sz="0" w:space="0" w:color="auto"/>
            <w:bottom w:val="none" w:sz="0" w:space="0" w:color="auto"/>
            <w:right w:val="none" w:sz="0" w:space="0" w:color="auto"/>
          </w:divBdr>
        </w:div>
        <w:div w:id="602686078">
          <w:marLeft w:val="480"/>
          <w:marRight w:val="0"/>
          <w:marTop w:val="0"/>
          <w:marBottom w:val="0"/>
          <w:divBdr>
            <w:top w:val="none" w:sz="0" w:space="0" w:color="auto"/>
            <w:left w:val="none" w:sz="0" w:space="0" w:color="auto"/>
            <w:bottom w:val="none" w:sz="0" w:space="0" w:color="auto"/>
            <w:right w:val="none" w:sz="0" w:space="0" w:color="auto"/>
          </w:divBdr>
        </w:div>
        <w:div w:id="1965846572">
          <w:marLeft w:val="480"/>
          <w:marRight w:val="0"/>
          <w:marTop w:val="0"/>
          <w:marBottom w:val="0"/>
          <w:divBdr>
            <w:top w:val="none" w:sz="0" w:space="0" w:color="auto"/>
            <w:left w:val="none" w:sz="0" w:space="0" w:color="auto"/>
            <w:bottom w:val="none" w:sz="0" w:space="0" w:color="auto"/>
            <w:right w:val="none" w:sz="0" w:space="0" w:color="auto"/>
          </w:divBdr>
        </w:div>
        <w:div w:id="1871458288">
          <w:marLeft w:val="480"/>
          <w:marRight w:val="0"/>
          <w:marTop w:val="0"/>
          <w:marBottom w:val="0"/>
          <w:divBdr>
            <w:top w:val="none" w:sz="0" w:space="0" w:color="auto"/>
            <w:left w:val="none" w:sz="0" w:space="0" w:color="auto"/>
            <w:bottom w:val="none" w:sz="0" w:space="0" w:color="auto"/>
            <w:right w:val="none" w:sz="0" w:space="0" w:color="auto"/>
          </w:divBdr>
        </w:div>
        <w:div w:id="976110716">
          <w:marLeft w:val="480"/>
          <w:marRight w:val="0"/>
          <w:marTop w:val="0"/>
          <w:marBottom w:val="0"/>
          <w:divBdr>
            <w:top w:val="none" w:sz="0" w:space="0" w:color="auto"/>
            <w:left w:val="none" w:sz="0" w:space="0" w:color="auto"/>
            <w:bottom w:val="none" w:sz="0" w:space="0" w:color="auto"/>
            <w:right w:val="none" w:sz="0" w:space="0" w:color="auto"/>
          </w:divBdr>
        </w:div>
        <w:div w:id="129323983">
          <w:marLeft w:val="480"/>
          <w:marRight w:val="0"/>
          <w:marTop w:val="0"/>
          <w:marBottom w:val="0"/>
          <w:divBdr>
            <w:top w:val="none" w:sz="0" w:space="0" w:color="auto"/>
            <w:left w:val="none" w:sz="0" w:space="0" w:color="auto"/>
            <w:bottom w:val="none" w:sz="0" w:space="0" w:color="auto"/>
            <w:right w:val="none" w:sz="0" w:space="0" w:color="auto"/>
          </w:divBdr>
        </w:div>
        <w:div w:id="156001807">
          <w:marLeft w:val="480"/>
          <w:marRight w:val="0"/>
          <w:marTop w:val="0"/>
          <w:marBottom w:val="0"/>
          <w:divBdr>
            <w:top w:val="none" w:sz="0" w:space="0" w:color="auto"/>
            <w:left w:val="none" w:sz="0" w:space="0" w:color="auto"/>
            <w:bottom w:val="none" w:sz="0" w:space="0" w:color="auto"/>
            <w:right w:val="none" w:sz="0" w:space="0" w:color="auto"/>
          </w:divBdr>
        </w:div>
        <w:div w:id="7296207">
          <w:marLeft w:val="480"/>
          <w:marRight w:val="0"/>
          <w:marTop w:val="0"/>
          <w:marBottom w:val="0"/>
          <w:divBdr>
            <w:top w:val="none" w:sz="0" w:space="0" w:color="auto"/>
            <w:left w:val="none" w:sz="0" w:space="0" w:color="auto"/>
            <w:bottom w:val="none" w:sz="0" w:space="0" w:color="auto"/>
            <w:right w:val="none" w:sz="0" w:space="0" w:color="auto"/>
          </w:divBdr>
        </w:div>
        <w:div w:id="1485127372">
          <w:marLeft w:val="480"/>
          <w:marRight w:val="0"/>
          <w:marTop w:val="0"/>
          <w:marBottom w:val="0"/>
          <w:divBdr>
            <w:top w:val="none" w:sz="0" w:space="0" w:color="auto"/>
            <w:left w:val="none" w:sz="0" w:space="0" w:color="auto"/>
            <w:bottom w:val="none" w:sz="0" w:space="0" w:color="auto"/>
            <w:right w:val="none" w:sz="0" w:space="0" w:color="auto"/>
          </w:divBdr>
        </w:div>
        <w:div w:id="961499168">
          <w:marLeft w:val="480"/>
          <w:marRight w:val="0"/>
          <w:marTop w:val="0"/>
          <w:marBottom w:val="0"/>
          <w:divBdr>
            <w:top w:val="none" w:sz="0" w:space="0" w:color="auto"/>
            <w:left w:val="none" w:sz="0" w:space="0" w:color="auto"/>
            <w:bottom w:val="none" w:sz="0" w:space="0" w:color="auto"/>
            <w:right w:val="none" w:sz="0" w:space="0" w:color="auto"/>
          </w:divBdr>
        </w:div>
        <w:div w:id="1834568854">
          <w:marLeft w:val="480"/>
          <w:marRight w:val="0"/>
          <w:marTop w:val="0"/>
          <w:marBottom w:val="0"/>
          <w:divBdr>
            <w:top w:val="none" w:sz="0" w:space="0" w:color="auto"/>
            <w:left w:val="none" w:sz="0" w:space="0" w:color="auto"/>
            <w:bottom w:val="none" w:sz="0" w:space="0" w:color="auto"/>
            <w:right w:val="none" w:sz="0" w:space="0" w:color="auto"/>
          </w:divBdr>
        </w:div>
        <w:div w:id="1652709859">
          <w:marLeft w:val="480"/>
          <w:marRight w:val="0"/>
          <w:marTop w:val="0"/>
          <w:marBottom w:val="0"/>
          <w:divBdr>
            <w:top w:val="none" w:sz="0" w:space="0" w:color="auto"/>
            <w:left w:val="none" w:sz="0" w:space="0" w:color="auto"/>
            <w:bottom w:val="none" w:sz="0" w:space="0" w:color="auto"/>
            <w:right w:val="none" w:sz="0" w:space="0" w:color="auto"/>
          </w:divBdr>
        </w:div>
        <w:div w:id="819615238">
          <w:marLeft w:val="480"/>
          <w:marRight w:val="0"/>
          <w:marTop w:val="0"/>
          <w:marBottom w:val="0"/>
          <w:divBdr>
            <w:top w:val="none" w:sz="0" w:space="0" w:color="auto"/>
            <w:left w:val="none" w:sz="0" w:space="0" w:color="auto"/>
            <w:bottom w:val="none" w:sz="0" w:space="0" w:color="auto"/>
            <w:right w:val="none" w:sz="0" w:space="0" w:color="auto"/>
          </w:divBdr>
        </w:div>
        <w:div w:id="1313176576">
          <w:marLeft w:val="480"/>
          <w:marRight w:val="0"/>
          <w:marTop w:val="0"/>
          <w:marBottom w:val="0"/>
          <w:divBdr>
            <w:top w:val="none" w:sz="0" w:space="0" w:color="auto"/>
            <w:left w:val="none" w:sz="0" w:space="0" w:color="auto"/>
            <w:bottom w:val="none" w:sz="0" w:space="0" w:color="auto"/>
            <w:right w:val="none" w:sz="0" w:space="0" w:color="auto"/>
          </w:divBdr>
        </w:div>
        <w:div w:id="259144335">
          <w:marLeft w:val="480"/>
          <w:marRight w:val="0"/>
          <w:marTop w:val="0"/>
          <w:marBottom w:val="0"/>
          <w:divBdr>
            <w:top w:val="none" w:sz="0" w:space="0" w:color="auto"/>
            <w:left w:val="none" w:sz="0" w:space="0" w:color="auto"/>
            <w:bottom w:val="none" w:sz="0" w:space="0" w:color="auto"/>
            <w:right w:val="none" w:sz="0" w:space="0" w:color="auto"/>
          </w:divBdr>
        </w:div>
        <w:div w:id="1472673558">
          <w:marLeft w:val="480"/>
          <w:marRight w:val="0"/>
          <w:marTop w:val="0"/>
          <w:marBottom w:val="0"/>
          <w:divBdr>
            <w:top w:val="none" w:sz="0" w:space="0" w:color="auto"/>
            <w:left w:val="none" w:sz="0" w:space="0" w:color="auto"/>
            <w:bottom w:val="none" w:sz="0" w:space="0" w:color="auto"/>
            <w:right w:val="none" w:sz="0" w:space="0" w:color="auto"/>
          </w:divBdr>
        </w:div>
        <w:div w:id="2097289708">
          <w:marLeft w:val="480"/>
          <w:marRight w:val="0"/>
          <w:marTop w:val="0"/>
          <w:marBottom w:val="0"/>
          <w:divBdr>
            <w:top w:val="none" w:sz="0" w:space="0" w:color="auto"/>
            <w:left w:val="none" w:sz="0" w:space="0" w:color="auto"/>
            <w:bottom w:val="none" w:sz="0" w:space="0" w:color="auto"/>
            <w:right w:val="none" w:sz="0" w:space="0" w:color="auto"/>
          </w:divBdr>
        </w:div>
        <w:div w:id="1684819157">
          <w:marLeft w:val="480"/>
          <w:marRight w:val="0"/>
          <w:marTop w:val="0"/>
          <w:marBottom w:val="0"/>
          <w:divBdr>
            <w:top w:val="none" w:sz="0" w:space="0" w:color="auto"/>
            <w:left w:val="none" w:sz="0" w:space="0" w:color="auto"/>
            <w:bottom w:val="none" w:sz="0" w:space="0" w:color="auto"/>
            <w:right w:val="none" w:sz="0" w:space="0" w:color="auto"/>
          </w:divBdr>
        </w:div>
        <w:div w:id="1714891048">
          <w:marLeft w:val="480"/>
          <w:marRight w:val="0"/>
          <w:marTop w:val="0"/>
          <w:marBottom w:val="0"/>
          <w:divBdr>
            <w:top w:val="none" w:sz="0" w:space="0" w:color="auto"/>
            <w:left w:val="none" w:sz="0" w:space="0" w:color="auto"/>
            <w:bottom w:val="none" w:sz="0" w:space="0" w:color="auto"/>
            <w:right w:val="none" w:sz="0" w:space="0" w:color="auto"/>
          </w:divBdr>
        </w:div>
        <w:div w:id="788940651">
          <w:marLeft w:val="480"/>
          <w:marRight w:val="0"/>
          <w:marTop w:val="0"/>
          <w:marBottom w:val="0"/>
          <w:divBdr>
            <w:top w:val="none" w:sz="0" w:space="0" w:color="auto"/>
            <w:left w:val="none" w:sz="0" w:space="0" w:color="auto"/>
            <w:bottom w:val="none" w:sz="0" w:space="0" w:color="auto"/>
            <w:right w:val="none" w:sz="0" w:space="0" w:color="auto"/>
          </w:divBdr>
        </w:div>
        <w:div w:id="749355585">
          <w:marLeft w:val="480"/>
          <w:marRight w:val="0"/>
          <w:marTop w:val="0"/>
          <w:marBottom w:val="0"/>
          <w:divBdr>
            <w:top w:val="none" w:sz="0" w:space="0" w:color="auto"/>
            <w:left w:val="none" w:sz="0" w:space="0" w:color="auto"/>
            <w:bottom w:val="none" w:sz="0" w:space="0" w:color="auto"/>
            <w:right w:val="none" w:sz="0" w:space="0" w:color="auto"/>
          </w:divBdr>
        </w:div>
        <w:div w:id="546828">
          <w:marLeft w:val="480"/>
          <w:marRight w:val="0"/>
          <w:marTop w:val="0"/>
          <w:marBottom w:val="0"/>
          <w:divBdr>
            <w:top w:val="none" w:sz="0" w:space="0" w:color="auto"/>
            <w:left w:val="none" w:sz="0" w:space="0" w:color="auto"/>
            <w:bottom w:val="none" w:sz="0" w:space="0" w:color="auto"/>
            <w:right w:val="none" w:sz="0" w:space="0" w:color="auto"/>
          </w:divBdr>
        </w:div>
        <w:div w:id="96410276">
          <w:marLeft w:val="480"/>
          <w:marRight w:val="0"/>
          <w:marTop w:val="0"/>
          <w:marBottom w:val="0"/>
          <w:divBdr>
            <w:top w:val="none" w:sz="0" w:space="0" w:color="auto"/>
            <w:left w:val="none" w:sz="0" w:space="0" w:color="auto"/>
            <w:bottom w:val="none" w:sz="0" w:space="0" w:color="auto"/>
            <w:right w:val="none" w:sz="0" w:space="0" w:color="auto"/>
          </w:divBdr>
        </w:div>
        <w:div w:id="793865416">
          <w:marLeft w:val="480"/>
          <w:marRight w:val="0"/>
          <w:marTop w:val="0"/>
          <w:marBottom w:val="0"/>
          <w:divBdr>
            <w:top w:val="none" w:sz="0" w:space="0" w:color="auto"/>
            <w:left w:val="none" w:sz="0" w:space="0" w:color="auto"/>
            <w:bottom w:val="none" w:sz="0" w:space="0" w:color="auto"/>
            <w:right w:val="none" w:sz="0" w:space="0" w:color="auto"/>
          </w:divBdr>
        </w:div>
        <w:div w:id="441729273">
          <w:marLeft w:val="480"/>
          <w:marRight w:val="0"/>
          <w:marTop w:val="0"/>
          <w:marBottom w:val="0"/>
          <w:divBdr>
            <w:top w:val="none" w:sz="0" w:space="0" w:color="auto"/>
            <w:left w:val="none" w:sz="0" w:space="0" w:color="auto"/>
            <w:bottom w:val="none" w:sz="0" w:space="0" w:color="auto"/>
            <w:right w:val="none" w:sz="0" w:space="0" w:color="auto"/>
          </w:divBdr>
        </w:div>
        <w:div w:id="507983785">
          <w:marLeft w:val="480"/>
          <w:marRight w:val="0"/>
          <w:marTop w:val="0"/>
          <w:marBottom w:val="0"/>
          <w:divBdr>
            <w:top w:val="none" w:sz="0" w:space="0" w:color="auto"/>
            <w:left w:val="none" w:sz="0" w:space="0" w:color="auto"/>
            <w:bottom w:val="none" w:sz="0" w:space="0" w:color="auto"/>
            <w:right w:val="none" w:sz="0" w:space="0" w:color="auto"/>
          </w:divBdr>
        </w:div>
        <w:div w:id="1551382112">
          <w:marLeft w:val="480"/>
          <w:marRight w:val="0"/>
          <w:marTop w:val="0"/>
          <w:marBottom w:val="0"/>
          <w:divBdr>
            <w:top w:val="none" w:sz="0" w:space="0" w:color="auto"/>
            <w:left w:val="none" w:sz="0" w:space="0" w:color="auto"/>
            <w:bottom w:val="none" w:sz="0" w:space="0" w:color="auto"/>
            <w:right w:val="none" w:sz="0" w:space="0" w:color="auto"/>
          </w:divBdr>
        </w:div>
        <w:div w:id="1661538154">
          <w:marLeft w:val="480"/>
          <w:marRight w:val="0"/>
          <w:marTop w:val="0"/>
          <w:marBottom w:val="0"/>
          <w:divBdr>
            <w:top w:val="none" w:sz="0" w:space="0" w:color="auto"/>
            <w:left w:val="none" w:sz="0" w:space="0" w:color="auto"/>
            <w:bottom w:val="none" w:sz="0" w:space="0" w:color="auto"/>
            <w:right w:val="none" w:sz="0" w:space="0" w:color="auto"/>
          </w:divBdr>
        </w:div>
        <w:div w:id="409237928">
          <w:marLeft w:val="480"/>
          <w:marRight w:val="0"/>
          <w:marTop w:val="0"/>
          <w:marBottom w:val="0"/>
          <w:divBdr>
            <w:top w:val="none" w:sz="0" w:space="0" w:color="auto"/>
            <w:left w:val="none" w:sz="0" w:space="0" w:color="auto"/>
            <w:bottom w:val="none" w:sz="0" w:space="0" w:color="auto"/>
            <w:right w:val="none" w:sz="0" w:space="0" w:color="auto"/>
          </w:divBdr>
        </w:div>
        <w:div w:id="2041126299">
          <w:marLeft w:val="480"/>
          <w:marRight w:val="0"/>
          <w:marTop w:val="0"/>
          <w:marBottom w:val="0"/>
          <w:divBdr>
            <w:top w:val="none" w:sz="0" w:space="0" w:color="auto"/>
            <w:left w:val="none" w:sz="0" w:space="0" w:color="auto"/>
            <w:bottom w:val="none" w:sz="0" w:space="0" w:color="auto"/>
            <w:right w:val="none" w:sz="0" w:space="0" w:color="auto"/>
          </w:divBdr>
        </w:div>
        <w:div w:id="1333334471">
          <w:marLeft w:val="480"/>
          <w:marRight w:val="0"/>
          <w:marTop w:val="0"/>
          <w:marBottom w:val="0"/>
          <w:divBdr>
            <w:top w:val="none" w:sz="0" w:space="0" w:color="auto"/>
            <w:left w:val="none" w:sz="0" w:space="0" w:color="auto"/>
            <w:bottom w:val="none" w:sz="0" w:space="0" w:color="auto"/>
            <w:right w:val="none" w:sz="0" w:space="0" w:color="auto"/>
          </w:divBdr>
        </w:div>
        <w:div w:id="1188518086">
          <w:marLeft w:val="480"/>
          <w:marRight w:val="0"/>
          <w:marTop w:val="0"/>
          <w:marBottom w:val="0"/>
          <w:divBdr>
            <w:top w:val="none" w:sz="0" w:space="0" w:color="auto"/>
            <w:left w:val="none" w:sz="0" w:space="0" w:color="auto"/>
            <w:bottom w:val="none" w:sz="0" w:space="0" w:color="auto"/>
            <w:right w:val="none" w:sz="0" w:space="0" w:color="auto"/>
          </w:divBdr>
        </w:div>
        <w:div w:id="1859732261">
          <w:marLeft w:val="480"/>
          <w:marRight w:val="0"/>
          <w:marTop w:val="0"/>
          <w:marBottom w:val="0"/>
          <w:divBdr>
            <w:top w:val="none" w:sz="0" w:space="0" w:color="auto"/>
            <w:left w:val="none" w:sz="0" w:space="0" w:color="auto"/>
            <w:bottom w:val="none" w:sz="0" w:space="0" w:color="auto"/>
            <w:right w:val="none" w:sz="0" w:space="0" w:color="auto"/>
          </w:divBdr>
        </w:div>
        <w:div w:id="818571017">
          <w:marLeft w:val="480"/>
          <w:marRight w:val="0"/>
          <w:marTop w:val="0"/>
          <w:marBottom w:val="0"/>
          <w:divBdr>
            <w:top w:val="none" w:sz="0" w:space="0" w:color="auto"/>
            <w:left w:val="none" w:sz="0" w:space="0" w:color="auto"/>
            <w:bottom w:val="none" w:sz="0" w:space="0" w:color="auto"/>
            <w:right w:val="none" w:sz="0" w:space="0" w:color="auto"/>
          </w:divBdr>
        </w:div>
        <w:div w:id="715280921">
          <w:marLeft w:val="480"/>
          <w:marRight w:val="0"/>
          <w:marTop w:val="0"/>
          <w:marBottom w:val="0"/>
          <w:divBdr>
            <w:top w:val="none" w:sz="0" w:space="0" w:color="auto"/>
            <w:left w:val="none" w:sz="0" w:space="0" w:color="auto"/>
            <w:bottom w:val="none" w:sz="0" w:space="0" w:color="auto"/>
            <w:right w:val="none" w:sz="0" w:space="0" w:color="auto"/>
          </w:divBdr>
        </w:div>
        <w:div w:id="1553879586">
          <w:marLeft w:val="480"/>
          <w:marRight w:val="0"/>
          <w:marTop w:val="0"/>
          <w:marBottom w:val="0"/>
          <w:divBdr>
            <w:top w:val="none" w:sz="0" w:space="0" w:color="auto"/>
            <w:left w:val="none" w:sz="0" w:space="0" w:color="auto"/>
            <w:bottom w:val="none" w:sz="0" w:space="0" w:color="auto"/>
            <w:right w:val="none" w:sz="0" w:space="0" w:color="auto"/>
          </w:divBdr>
        </w:div>
        <w:div w:id="370308792">
          <w:marLeft w:val="480"/>
          <w:marRight w:val="0"/>
          <w:marTop w:val="0"/>
          <w:marBottom w:val="0"/>
          <w:divBdr>
            <w:top w:val="none" w:sz="0" w:space="0" w:color="auto"/>
            <w:left w:val="none" w:sz="0" w:space="0" w:color="auto"/>
            <w:bottom w:val="none" w:sz="0" w:space="0" w:color="auto"/>
            <w:right w:val="none" w:sz="0" w:space="0" w:color="auto"/>
          </w:divBdr>
        </w:div>
        <w:div w:id="2075657590">
          <w:marLeft w:val="480"/>
          <w:marRight w:val="0"/>
          <w:marTop w:val="0"/>
          <w:marBottom w:val="0"/>
          <w:divBdr>
            <w:top w:val="none" w:sz="0" w:space="0" w:color="auto"/>
            <w:left w:val="none" w:sz="0" w:space="0" w:color="auto"/>
            <w:bottom w:val="none" w:sz="0" w:space="0" w:color="auto"/>
            <w:right w:val="none" w:sz="0" w:space="0" w:color="auto"/>
          </w:divBdr>
        </w:div>
        <w:div w:id="1979798769">
          <w:marLeft w:val="480"/>
          <w:marRight w:val="0"/>
          <w:marTop w:val="0"/>
          <w:marBottom w:val="0"/>
          <w:divBdr>
            <w:top w:val="none" w:sz="0" w:space="0" w:color="auto"/>
            <w:left w:val="none" w:sz="0" w:space="0" w:color="auto"/>
            <w:bottom w:val="none" w:sz="0" w:space="0" w:color="auto"/>
            <w:right w:val="none" w:sz="0" w:space="0" w:color="auto"/>
          </w:divBdr>
        </w:div>
        <w:div w:id="967322976">
          <w:marLeft w:val="480"/>
          <w:marRight w:val="0"/>
          <w:marTop w:val="0"/>
          <w:marBottom w:val="0"/>
          <w:divBdr>
            <w:top w:val="none" w:sz="0" w:space="0" w:color="auto"/>
            <w:left w:val="none" w:sz="0" w:space="0" w:color="auto"/>
            <w:bottom w:val="none" w:sz="0" w:space="0" w:color="auto"/>
            <w:right w:val="none" w:sz="0" w:space="0" w:color="auto"/>
          </w:divBdr>
        </w:div>
        <w:div w:id="942763440">
          <w:marLeft w:val="480"/>
          <w:marRight w:val="0"/>
          <w:marTop w:val="0"/>
          <w:marBottom w:val="0"/>
          <w:divBdr>
            <w:top w:val="none" w:sz="0" w:space="0" w:color="auto"/>
            <w:left w:val="none" w:sz="0" w:space="0" w:color="auto"/>
            <w:bottom w:val="none" w:sz="0" w:space="0" w:color="auto"/>
            <w:right w:val="none" w:sz="0" w:space="0" w:color="auto"/>
          </w:divBdr>
        </w:div>
        <w:div w:id="227419205">
          <w:marLeft w:val="480"/>
          <w:marRight w:val="0"/>
          <w:marTop w:val="0"/>
          <w:marBottom w:val="0"/>
          <w:divBdr>
            <w:top w:val="none" w:sz="0" w:space="0" w:color="auto"/>
            <w:left w:val="none" w:sz="0" w:space="0" w:color="auto"/>
            <w:bottom w:val="none" w:sz="0" w:space="0" w:color="auto"/>
            <w:right w:val="none" w:sz="0" w:space="0" w:color="auto"/>
          </w:divBdr>
        </w:div>
        <w:div w:id="1570575754">
          <w:marLeft w:val="480"/>
          <w:marRight w:val="0"/>
          <w:marTop w:val="0"/>
          <w:marBottom w:val="0"/>
          <w:divBdr>
            <w:top w:val="none" w:sz="0" w:space="0" w:color="auto"/>
            <w:left w:val="none" w:sz="0" w:space="0" w:color="auto"/>
            <w:bottom w:val="none" w:sz="0" w:space="0" w:color="auto"/>
            <w:right w:val="none" w:sz="0" w:space="0" w:color="auto"/>
          </w:divBdr>
        </w:div>
        <w:div w:id="1542476359">
          <w:marLeft w:val="480"/>
          <w:marRight w:val="0"/>
          <w:marTop w:val="0"/>
          <w:marBottom w:val="0"/>
          <w:divBdr>
            <w:top w:val="none" w:sz="0" w:space="0" w:color="auto"/>
            <w:left w:val="none" w:sz="0" w:space="0" w:color="auto"/>
            <w:bottom w:val="none" w:sz="0" w:space="0" w:color="auto"/>
            <w:right w:val="none" w:sz="0" w:space="0" w:color="auto"/>
          </w:divBdr>
        </w:div>
        <w:div w:id="1500198723">
          <w:marLeft w:val="480"/>
          <w:marRight w:val="0"/>
          <w:marTop w:val="0"/>
          <w:marBottom w:val="0"/>
          <w:divBdr>
            <w:top w:val="none" w:sz="0" w:space="0" w:color="auto"/>
            <w:left w:val="none" w:sz="0" w:space="0" w:color="auto"/>
            <w:bottom w:val="none" w:sz="0" w:space="0" w:color="auto"/>
            <w:right w:val="none" w:sz="0" w:space="0" w:color="auto"/>
          </w:divBdr>
        </w:div>
      </w:divsChild>
    </w:div>
    <w:div w:id="2056737320">
      <w:bodyDiv w:val="1"/>
      <w:marLeft w:val="0"/>
      <w:marRight w:val="0"/>
      <w:marTop w:val="0"/>
      <w:marBottom w:val="0"/>
      <w:divBdr>
        <w:top w:val="none" w:sz="0" w:space="0" w:color="auto"/>
        <w:left w:val="none" w:sz="0" w:space="0" w:color="auto"/>
        <w:bottom w:val="none" w:sz="0" w:space="0" w:color="auto"/>
        <w:right w:val="none" w:sz="0" w:space="0" w:color="auto"/>
      </w:divBdr>
    </w:div>
    <w:div w:id="2057045302">
      <w:bodyDiv w:val="1"/>
      <w:marLeft w:val="0"/>
      <w:marRight w:val="0"/>
      <w:marTop w:val="0"/>
      <w:marBottom w:val="0"/>
      <w:divBdr>
        <w:top w:val="none" w:sz="0" w:space="0" w:color="auto"/>
        <w:left w:val="none" w:sz="0" w:space="0" w:color="auto"/>
        <w:bottom w:val="none" w:sz="0" w:space="0" w:color="auto"/>
        <w:right w:val="none" w:sz="0" w:space="0" w:color="auto"/>
      </w:divBdr>
    </w:div>
    <w:div w:id="2057466141">
      <w:marLeft w:val="480"/>
      <w:marRight w:val="0"/>
      <w:marTop w:val="0"/>
      <w:marBottom w:val="0"/>
      <w:divBdr>
        <w:top w:val="none" w:sz="0" w:space="0" w:color="auto"/>
        <w:left w:val="none" w:sz="0" w:space="0" w:color="auto"/>
        <w:bottom w:val="none" w:sz="0" w:space="0" w:color="auto"/>
        <w:right w:val="none" w:sz="0" w:space="0" w:color="auto"/>
      </w:divBdr>
    </w:div>
    <w:div w:id="2057972324">
      <w:marLeft w:val="640"/>
      <w:marRight w:val="0"/>
      <w:marTop w:val="0"/>
      <w:marBottom w:val="0"/>
      <w:divBdr>
        <w:top w:val="none" w:sz="0" w:space="0" w:color="auto"/>
        <w:left w:val="none" w:sz="0" w:space="0" w:color="auto"/>
        <w:bottom w:val="none" w:sz="0" w:space="0" w:color="auto"/>
        <w:right w:val="none" w:sz="0" w:space="0" w:color="auto"/>
      </w:divBdr>
    </w:div>
    <w:div w:id="2058158819">
      <w:marLeft w:val="640"/>
      <w:marRight w:val="0"/>
      <w:marTop w:val="0"/>
      <w:marBottom w:val="0"/>
      <w:divBdr>
        <w:top w:val="none" w:sz="0" w:space="0" w:color="auto"/>
        <w:left w:val="none" w:sz="0" w:space="0" w:color="auto"/>
        <w:bottom w:val="none" w:sz="0" w:space="0" w:color="auto"/>
        <w:right w:val="none" w:sz="0" w:space="0" w:color="auto"/>
      </w:divBdr>
    </w:div>
    <w:div w:id="2058777620">
      <w:marLeft w:val="640"/>
      <w:marRight w:val="0"/>
      <w:marTop w:val="0"/>
      <w:marBottom w:val="0"/>
      <w:divBdr>
        <w:top w:val="none" w:sz="0" w:space="0" w:color="auto"/>
        <w:left w:val="none" w:sz="0" w:space="0" w:color="auto"/>
        <w:bottom w:val="none" w:sz="0" w:space="0" w:color="auto"/>
        <w:right w:val="none" w:sz="0" w:space="0" w:color="auto"/>
      </w:divBdr>
    </w:div>
    <w:div w:id="2058780030">
      <w:marLeft w:val="480"/>
      <w:marRight w:val="0"/>
      <w:marTop w:val="0"/>
      <w:marBottom w:val="0"/>
      <w:divBdr>
        <w:top w:val="none" w:sz="0" w:space="0" w:color="auto"/>
        <w:left w:val="none" w:sz="0" w:space="0" w:color="auto"/>
        <w:bottom w:val="none" w:sz="0" w:space="0" w:color="auto"/>
        <w:right w:val="none" w:sz="0" w:space="0" w:color="auto"/>
      </w:divBdr>
    </w:div>
    <w:div w:id="2059161411">
      <w:bodyDiv w:val="1"/>
      <w:marLeft w:val="0"/>
      <w:marRight w:val="0"/>
      <w:marTop w:val="0"/>
      <w:marBottom w:val="0"/>
      <w:divBdr>
        <w:top w:val="none" w:sz="0" w:space="0" w:color="auto"/>
        <w:left w:val="none" w:sz="0" w:space="0" w:color="auto"/>
        <w:bottom w:val="none" w:sz="0" w:space="0" w:color="auto"/>
        <w:right w:val="none" w:sz="0" w:space="0" w:color="auto"/>
      </w:divBdr>
    </w:div>
    <w:div w:id="2059553195">
      <w:bodyDiv w:val="1"/>
      <w:marLeft w:val="0"/>
      <w:marRight w:val="0"/>
      <w:marTop w:val="0"/>
      <w:marBottom w:val="0"/>
      <w:divBdr>
        <w:top w:val="none" w:sz="0" w:space="0" w:color="auto"/>
        <w:left w:val="none" w:sz="0" w:space="0" w:color="auto"/>
        <w:bottom w:val="none" w:sz="0" w:space="0" w:color="auto"/>
        <w:right w:val="none" w:sz="0" w:space="0" w:color="auto"/>
      </w:divBdr>
    </w:div>
    <w:div w:id="2059745506">
      <w:marLeft w:val="480"/>
      <w:marRight w:val="0"/>
      <w:marTop w:val="0"/>
      <w:marBottom w:val="0"/>
      <w:divBdr>
        <w:top w:val="none" w:sz="0" w:space="0" w:color="auto"/>
        <w:left w:val="none" w:sz="0" w:space="0" w:color="auto"/>
        <w:bottom w:val="none" w:sz="0" w:space="0" w:color="auto"/>
        <w:right w:val="none" w:sz="0" w:space="0" w:color="auto"/>
      </w:divBdr>
    </w:div>
    <w:div w:id="2060401861">
      <w:bodyDiv w:val="1"/>
      <w:marLeft w:val="0"/>
      <w:marRight w:val="0"/>
      <w:marTop w:val="0"/>
      <w:marBottom w:val="0"/>
      <w:divBdr>
        <w:top w:val="none" w:sz="0" w:space="0" w:color="auto"/>
        <w:left w:val="none" w:sz="0" w:space="0" w:color="auto"/>
        <w:bottom w:val="none" w:sz="0" w:space="0" w:color="auto"/>
        <w:right w:val="none" w:sz="0" w:space="0" w:color="auto"/>
      </w:divBdr>
    </w:div>
    <w:div w:id="2060544249">
      <w:bodyDiv w:val="1"/>
      <w:marLeft w:val="0"/>
      <w:marRight w:val="0"/>
      <w:marTop w:val="0"/>
      <w:marBottom w:val="0"/>
      <w:divBdr>
        <w:top w:val="none" w:sz="0" w:space="0" w:color="auto"/>
        <w:left w:val="none" w:sz="0" w:space="0" w:color="auto"/>
        <w:bottom w:val="none" w:sz="0" w:space="0" w:color="auto"/>
        <w:right w:val="none" w:sz="0" w:space="0" w:color="auto"/>
      </w:divBdr>
    </w:div>
    <w:div w:id="2060669804">
      <w:marLeft w:val="480"/>
      <w:marRight w:val="0"/>
      <w:marTop w:val="0"/>
      <w:marBottom w:val="0"/>
      <w:divBdr>
        <w:top w:val="none" w:sz="0" w:space="0" w:color="auto"/>
        <w:left w:val="none" w:sz="0" w:space="0" w:color="auto"/>
        <w:bottom w:val="none" w:sz="0" w:space="0" w:color="auto"/>
        <w:right w:val="none" w:sz="0" w:space="0" w:color="auto"/>
      </w:divBdr>
    </w:div>
    <w:div w:id="2061709964">
      <w:bodyDiv w:val="1"/>
      <w:marLeft w:val="0"/>
      <w:marRight w:val="0"/>
      <w:marTop w:val="0"/>
      <w:marBottom w:val="0"/>
      <w:divBdr>
        <w:top w:val="none" w:sz="0" w:space="0" w:color="auto"/>
        <w:left w:val="none" w:sz="0" w:space="0" w:color="auto"/>
        <w:bottom w:val="none" w:sz="0" w:space="0" w:color="auto"/>
        <w:right w:val="none" w:sz="0" w:space="0" w:color="auto"/>
      </w:divBdr>
    </w:div>
    <w:div w:id="2062704296">
      <w:bodyDiv w:val="1"/>
      <w:marLeft w:val="0"/>
      <w:marRight w:val="0"/>
      <w:marTop w:val="0"/>
      <w:marBottom w:val="0"/>
      <w:divBdr>
        <w:top w:val="none" w:sz="0" w:space="0" w:color="auto"/>
        <w:left w:val="none" w:sz="0" w:space="0" w:color="auto"/>
        <w:bottom w:val="none" w:sz="0" w:space="0" w:color="auto"/>
        <w:right w:val="none" w:sz="0" w:space="0" w:color="auto"/>
      </w:divBdr>
    </w:div>
    <w:div w:id="2063824523">
      <w:bodyDiv w:val="1"/>
      <w:marLeft w:val="0"/>
      <w:marRight w:val="0"/>
      <w:marTop w:val="0"/>
      <w:marBottom w:val="0"/>
      <w:divBdr>
        <w:top w:val="none" w:sz="0" w:space="0" w:color="auto"/>
        <w:left w:val="none" w:sz="0" w:space="0" w:color="auto"/>
        <w:bottom w:val="none" w:sz="0" w:space="0" w:color="auto"/>
        <w:right w:val="none" w:sz="0" w:space="0" w:color="auto"/>
      </w:divBdr>
    </w:div>
    <w:div w:id="2064064634">
      <w:bodyDiv w:val="1"/>
      <w:marLeft w:val="0"/>
      <w:marRight w:val="0"/>
      <w:marTop w:val="0"/>
      <w:marBottom w:val="0"/>
      <w:divBdr>
        <w:top w:val="none" w:sz="0" w:space="0" w:color="auto"/>
        <w:left w:val="none" w:sz="0" w:space="0" w:color="auto"/>
        <w:bottom w:val="none" w:sz="0" w:space="0" w:color="auto"/>
        <w:right w:val="none" w:sz="0" w:space="0" w:color="auto"/>
      </w:divBdr>
    </w:div>
    <w:div w:id="2064601704">
      <w:bodyDiv w:val="1"/>
      <w:marLeft w:val="0"/>
      <w:marRight w:val="0"/>
      <w:marTop w:val="0"/>
      <w:marBottom w:val="0"/>
      <w:divBdr>
        <w:top w:val="none" w:sz="0" w:space="0" w:color="auto"/>
        <w:left w:val="none" w:sz="0" w:space="0" w:color="auto"/>
        <w:bottom w:val="none" w:sz="0" w:space="0" w:color="auto"/>
        <w:right w:val="none" w:sz="0" w:space="0" w:color="auto"/>
      </w:divBdr>
      <w:divsChild>
        <w:div w:id="1052774538">
          <w:marLeft w:val="480"/>
          <w:marRight w:val="0"/>
          <w:marTop w:val="0"/>
          <w:marBottom w:val="0"/>
          <w:divBdr>
            <w:top w:val="none" w:sz="0" w:space="0" w:color="auto"/>
            <w:left w:val="none" w:sz="0" w:space="0" w:color="auto"/>
            <w:bottom w:val="none" w:sz="0" w:space="0" w:color="auto"/>
            <w:right w:val="none" w:sz="0" w:space="0" w:color="auto"/>
          </w:divBdr>
        </w:div>
        <w:div w:id="367338120">
          <w:marLeft w:val="480"/>
          <w:marRight w:val="0"/>
          <w:marTop w:val="0"/>
          <w:marBottom w:val="0"/>
          <w:divBdr>
            <w:top w:val="none" w:sz="0" w:space="0" w:color="auto"/>
            <w:left w:val="none" w:sz="0" w:space="0" w:color="auto"/>
            <w:bottom w:val="none" w:sz="0" w:space="0" w:color="auto"/>
            <w:right w:val="none" w:sz="0" w:space="0" w:color="auto"/>
          </w:divBdr>
        </w:div>
        <w:div w:id="2027442753">
          <w:marLeft w:val="480"/>
          <w:marRight w:val="0"/>
          <w:marTop w:val="0"/>
          <w:marBottom w:val="0"/>
          <w:divBdr>
            <w:top w:val="none" w:sz="0" w:space="0" w:color="auto"/>
            <w:left w:val="none" w:sz="0" w:space="0" w:color="auto"/>
            <w:bottom w:val="none" w:sz="0" w:space="0" w:color="auto"/>
            <w:right w:val="none" w:sz="0" w:space="0" w:color="auto"/>
          </w:divBdr>
        </w:div>
        <w:div w:id="1635792342">
          <w:marLeft w:val="480"/>
          <w:marRight w:val="0"/>
          <w:marTop w:val="0"/>
          <w:marBottom w:val="0"/>
          <w:divBdr>
            <w:top w:val="none" w:sz="0" w:space="0" w:color="auto"/>
            <w:left w:val="none" w:sz="0" w:space="0" w:color="auto"/>
            <w:bottom w:val="none" w:sz="0" w:space="0" w:color="auto"/>
            <w:right w:val="none" w:sz="0" w:space="0" w:color="auto"/>
          </w:divBdr>
        </w:div>
        <w:div w:id="459687157">
          <w:marLeft w:val="480"/>
          <w:marRight w:val="0"/>
          <w:marTop w:val="0"/>
          <w:marBottom w:val="0"/>
          <w:divBdr>
            <w:top w:val="none" w:sz="0" w:space="0" w:color="auto"/>
            <w:left w:val="none" w:sz="0" w:space="0" w:color="auto"/>
            <w:bottom w:val="none" w:sz="0" w:space="0" w:color="auto"/>
            <w:right w:val="none" w:sz="0" w:space="0" w:color="auto"/>
          </w:divBdr>
        </w:div>
        <w:div w:id="522284041">
          <w:marLeft w:val="480"/>
          <w:marRight w:val="0"/>
          <w:marTop w:val="0"/>
          <w:marBottom w:val="0"/>
          <w:divBdr>
            <w:top w:val="none" w:sz="0" w:space="0" w:color="auto"/>
            <w:left w:val="none" w:sz="0" w:space="0" w:color="auto"/>
            <w:bottom w:val="none" w:sz="0" w:space="0" w:color="auto"/>
            <w:right w:val="none" w:sz="0" w:space="0" w:color="auto"/>
          </w:divBdr>
        </w:div>
        <w:div w:id="522205618">
          <w:marLeft w:val="480"/>
          <w:marRight w:val="0"/>
          <w:marTop w:val="0"/>
          <w:marBottom w:val="0"/>
          <w:divBdr>
            <w:top w:val="none" w:sz="0" w:space="0" w:color="auto"/>
            <w:left w:val="none" w:sz="0" w:space="0" w:color="auto"/>
            <w:bottom w:val="none" w:sz="0" w:space="0" w:color="auto"/>
            <w:right w:val="none" w:sz="0" w:space="0" w:color="auto"/>
          </w:divBdr>
        </w:div>
        <w:div w:id="1513182574">
          <w:marLeft w:val="480"/>
          <w:marRight w:val="0"/>
          <w:marTop w:val="0"/>
          <w:marBottom w:val="0"/>
          <w:divBdr>
            <w:top w:val="none" w:sz="0" w:space="0" w:color="auto"/>
            <w:left w:val="none" w:sz="0" w:space="0" w:color="auto"/>
            <w:bottom w:val="none" w:sz="0" w:space="0" w:color="auto"/>
            <w:right w:val="none" w:sz="0" w:space="0" w:color="auto"/>
          </w:divBdr>
        </w:div>
        <w:div w:id="1504274518">
          <w:marLeft w:val="480"/>
          <w:marRight w:val="0"/>
          <w:marTop w:val="0"/>
          <w:marBottom w:val="0"/>
          <w:divBdr>
            <w:top w:val="none" w:sz="0" w:space="0" w:color="auto"/>
            <w:left w:val="none" w:sz="0" w:space="0" w:color="auto"/>
            <w:bottom w:val="none" w:sz="0" w:space="0" w:color="auto"/>
            <w:right w:val="none" w:sz="0" w:space="0" w:color="auto"/>
          </w:divBdr>
        </w:div>
        <w:div w:id="1888951327">
          <w:marLeft w:val="480"/>
          <w:marRight w:val="0"/>
          <w:marTop w:val="0"/>
          <w:marBottom w:val="0"/>
          <w:divBdr>
            <w:top w:val="none" w:sz="0" w:space="0" w:color="auto"/>
            <w:left w:val="none" w:sz="0" w:space="0" w:color="auto"/>
            <w:bottom w:val="none" w:sz="0" w:space="0" w:color="auto"/>
            <w:right w:val="none" w:sz="0" w:space="0" w:color="auto"/>
          </w:divBdr>
        </w:div>
        <w:div w:id="1341203290">
          <w:marLeft w:val="480"/>
          <w:marRight w:val="0"/>
          <w:marTop w:val="0"/>
          <w:marBottom w:val="0"/>
          <w:divBdr>
            <w:top w:val="none" w:sz="0" w:space="0" w:color="auto"/>
            <w:left w:val="none" w:sz="0" w:space="0" w:color="auto"/>
            <w:bottom w:val="none" w:sz="0" w:space="0" w:color="auto"/>
            <w:right w:val="none" w:sz="0" w:space="0" w:color="auto"/>
          </w:divBdr>
        </w:div>
        <w:div w:id="1983270550">
          <w:marLeft w:val="480"/>
          <w:marRight w:val="0"/>
          <w:marTop w:val="0"/>
          <w:marBottom w:val="0"/>
          <w:divBdr>
            <w:top w:val="none" w:sz="0" w:space="0" w:color="auto"/>
            <w:left w:val="none" w:sz="0" w:space="0" w:color="auto"/>
            <w:bottom w:val="none" w:sz="0" w:space="0" w:color="auto"/>
            <w:right w:val="none" w:sz="0" w:space="0" w:color="auto"/>
          </w:divBdr>
        </w:div>
        <w:div w:id="2002469476">
          <w:marLeft w:val="480"/>
          <w:marRight w:val="0"/>
          <w:marTop w:val="0"/>
          <w:marBottom w:val="0"/>
          <w:divBdr>
            <w:top w:val="none" w:sz="0" w:space="0" w:color="auto"/>
            <w:left w:val="none" w:sz="0" w:space="0" w:color="auto"/>
            <w:bottom w:val="none" w:sz="0" w:space="0" w:color="auto"/>
            <w:right w:val="none" w:sz="0" w:space="0" w:color="auto"/>
          </w:divBdr>
        </w:div>
        <w:div w:id="402340396">
          <w:marLeft w:val="480"/>
          <w:marRight w:val="0"/>
          <w:marTop w:val="0"/>
          <w:marBottom w:val="0"/>
          <w:divBdr>
            <w:top w:val="none" w:sz="0" w:space="0" w:color="auto"/>
            <w:left w:val="none" w:sz="0" w:space="0" w:color="auto"/>
            <w:bottom w:val="none" w:sz="0" w:space="0" w:color="auto"/>
            <w:right w:val="none" w:sz="0" w:space="0" w:color="auto"/>
          </w:divBdr>
        </w:div>
        <w:div w:id="1674530555">
          <w:marLeft w:val="480"/>
          <w:marRight w:val="0"/>
          <w:marTop w:val="0"/>
          <w:marBottom w:val="0"/>
          <w:divBdr>
            <w:top w:val="none" w:sz="0" w:space="0" w:color="auto"/>
            <w:left w:val="none" w:sz="0" w:space="0" w:color="auto"/>
            <w:bottom w:val="none" w:sz="0" w:space="0" w:color="auto"/>
            <w:right w:val="none" w:sz="0" w:space="0" w:color="auto"/>
          </w:divBdr>
        </w:div>
        <w:div w:id="2033071198">
          <w:marLeft w:val="480"/>
          <w:marRight w:val="0"/>
          <w:marTop w:val="0"/>
          <w:marBottom w:val="0"/>
          <w:divBdr>
            <w:top w:val="none" w:sz="0" w:space="0" w:color="auto"/>
            <w:left w:val="none" w:sz="0" w:space="0" w:color="auto"/>
            <w:bottom w:val="none" w:sz="0" w:space="0" w:color="auto"/>
            <w:right w:val="none" w:sz="0" w:space="0" w:color="auto"/>
          </w:divBdr>
        </w:div>
        <w:div w:id="138498828">
          <w:marLeft w:val="480"/>
          <w:marRight w:val="0"/>
          <w:marTop w:val="0"/>
          <w:marBottom w:val="0"/>
          <w:divBdr>
            <w:top w:val="none" w:sz="0" w:space="0" w:color="auto"/>
            <w:left w:val="none" w:sz="0" w:space="0" w:color="auto"/>
            <w:bottom w:val="none" w:sz="0" w:space="0" w:color="auto"/>
            <w:right w:val="none" w:sz="0" w:space="0" w:color="auto"/>
          </w:divBdr>
        </w:div>
        <w:div w:id="1044059154">
          <w:marLeft w:val="480"/>
          <w:marRight w:val="0"/>
          <w:marTop w:val="0"/>
          <w:marBottom w:val="0"/>
          <w:divBdr>
            <w:top w:val="none" w:sz="0" w:space="0" w:color="auto"/>
            <w:left w:val="none" w:sz="0" w:space="0" w:color="auto"/>
            <w:bottom w:val="none" w:sz="0" w:space="0" w:color="auto"/>
            <w:right w:val="none" w:sz="0" w:space="0" w:color="auto"/>
          </w:divBdr>
        </w:div>
        <w:div w:id="1608850938">
          <w:marLeft w:val="480"/>
          <w:marRight w:val="0"/>
          <w:marTop w:val="0"/>
          <w:marBottom w:val="0"/>
          <w:divBdr>
            <w:top w:val="none" w:sz="0" w:space="0" w:color="auto"/>
            <w:left w:val="none" w:sz="0" w:space="0" w:color="auto"/>
            <w:bottom w:val="none" w:sz="0" w:space="0" w:color="auto"/>
            <w:right w:val="none" w:sz="0" w:space="0" w:color="auto"/>
          </w:divBdr>
        </w:div>
        <w:div w:id="1305966941">
          <w:marLeft w:val="480"/>
          <w:marRight w:val="0"/>
          <w:marTop w:val="0"/>
          <w:marBottom w:val="0"/>
          <w:divBdr>
            <w:top w:val="none" w:sz="0" w:space="0" w:color="auto"/>
            <w:left w:val="none" w:sz="0" w:space="0" w:color="auto"/>
            <w:bottom w:val="none" w:sz="0" w:space="0" w:color="auto"/>
            <w:right w:val="none" w:sz="0" w:space="0" w:color="auto"/>
          </w:divBdr>
        </w:div>
        <w:div w:id="459150081">
          <w:marLeft w:val="480"/>
          <w:marRight w:val="0"/>
          <w:marTop w:val="0"/>
          <w:marBottom w:val="0"/>
          <w:divBdr>
            <w:top w:val="none" w:sz="0" w:space="0" w:color="auto"/>
            <w:left w:val="none" w:sz="0" w:space="0" w:color="auto"/>
            <w:bottom w:val="none" w:sz="0" w:space="0" w:color="auto"/>
            <w:right w:val="none" w:sz="0" w:space="0" w:color="auto"/>
          </w:divBdr>
        </w:div>
        <w:div w:id="1675572166">
          <w:marLeft w:val="480"/>
          <w:marRight w:val="0"/>
          <w:marTop w:val="0"/>
          <w:marBottom w:val="0"/>
          <w:divBdr>
            <w:top w:val="none" w:sz="0" w:space="0" w:color="auto"/>
            <w:left w:val="none" w:sz="0" w:space="0" w:color="auto"/>
            <w:bottom w:val="none" w:sz="0" w:space="0" w:color="auto"/>
            <w:right w:val="none" w:sz="0" w:space="0" w:color="auto"/>
          </w:divBdr>
        </w:div>
        <w:div w:id="894856454">
          <w:marLeft w:val="480"/>
          <w:marRight w:val="0"/>
          <w:marTop w:val="0"/>
          <w:marBottom w:val="0"/>
          <w:divBdr>
            <w:top w:val="none" w:sz="0" w:space="0" w:color="auto"/>
            <w:left w:val="none" w:sz="0" w:space="0" w:color="auto"/>
            <w:bottom w:val="none" w:sz="0" w:space="0" w:color="auto"/>
            <w:right w:val="none" w:sz="0" w:space="0" w:color="auto"/>
          </w:divBdr>
        </w:div>
        <w:div w:id="1472554191">
          <w:marLeft w:val="480"/>
          <w:marRight w:val="0"/>
          <w:marTop w:val="0"/>
          <w:marBottom w:val="0"/>
          <w:divBdr>
            <w:top w:val="none" w:sz="0" w:space="0" w:color="auto"/>
            <w:left w:val="none" w:sz="0" w:space="0" w:color="auto"/>
            <w:bottom w:val="none" w:sz="0" w:space="0" w:color="auto"/>
            <w:right w:val="none" w:sz="0" w:space="0" w:color="auto"/>
          </w:divBdr>
        </w:div>
        <w:div w:id="442505923">
          <w:marLeft w:val="480"/>
          <w:marRight w:val="0"/>
          <w:marTop w:val="0"/>
          <w:marBottom w:val="0"/>
          <w:divBdr>
            <w:top w:val="none" w:sz="0" w:space="0" w:color="auto"/>
            <w:left w:val="none" w:sz="0" w:space="0" w:color="auto"/>
            <w:bottom w:val="none" w:sz="0" w:space="0" w:color="auto"/>
            <w:right w:val="none" w:sz="0" w:space="0" w:color="auto"/>
          </w:divBdr>
        </w:div>
        <w:div w:id="1049888632">
          <w:marLeft w:val="480"/>
          <w:marRight w:val="0"/>
          <w:marTop w:val="0"/>
          <w:marBottom w:val="0"/>
          <w:divBdr>
            <w:top w:val="none" w:sz="0" w:space="0" w:color="auto"/>
            <w:left w:val="none" w:sz="0" w:space="0" w:color="auto"/>
            <w:bottom w:val="none" w:sz="0" w:space="0" w:color="auto"/>
            <w:right w:val="none" w:sz="0" w:space="0" w:color="auto"/>
          </w:divBdr>
        </w:div>
        <w:div w:id="1835996571">
          <w:marLeft w:val="480"/>
          <w:marRight w:val="0"/>
          <w:marTop w:val="0"/>
          <w:marBottom w:val="0"/>
          <w:divBdr>
            <w:top w:val="none" w:sz="0" w:space="0" w:color="auto"/>
            <w:left w:val="none" w:sz="0" w:space="0" w:color="auto"/>
            <w:bottom w:val="none" w:sz="0" w:space="0" w:color="auto"/>
            <w:right w:val="none" w:sz="0" w:space="0" w:color="auto"/>
          </w:divBdr>
        </w:div>
        <w:div w:id="1275480126">
          <w:marLeft w:val="480"/>
          <w:marRight w:val="0"/>
          <w:marTop w:val="0"/>
          <w:marBottom w:val="0"/>
          <w:divBdr>
            <w:top w:val="none" w:sz="0" w:space="0" w:color="auto"/>
            <w:left w:val="none" w:sz="0" w:space="0" w:color="auto"/>
            <w:bottom w:val="none" w:sz="0" w:space="0" w:color="auto"/>
            <w:right w:val="none" w:sz="0" w:space="0" w:color="auto"/>
          </w:divBdr>
        </w:div>
        <w:div w:id="1105884091">
          <w:marLeft w:val="480"/>
          <w:marRight w:val="0"/>
          <w:marTop w:val="0"/>
          <w:marBottom w:val="0"/>
          <w:divBdr>
            <w:top w:val="none" w:sz="0" w:space="0" w:color="auto"/>
            <w:left w:val="none" w:sz="0" w:space="0" w:color="auto"/>
            <w:bottom w:val="none" w:sz="0" w:space="0" w:color="auto"/>
            <w:right w:val="none" w:sz="0" w:space="0" w:color="auto"/>
          </w:divBdr>
        </w:div>
        <w:div w:id="972948036">
          <w:marLeft w:val="480"/>
          <w:marRight w:val="0"/>
          <w:marTop w:val="0"/>
          <w:marBottom w:val="0"/>
          <w:divBdr>
            <w:top w:val="none" w:sz="0" w:space="0" w:color="auto"/>
            <w:left w:val="none" w:sz="0" w:space="0" w:color="auto"/>
            <w:bottom w:val="none" w:sz="0" w:space="0" w:color="auto"/>
            <w:right w:val="none" w:sz="0" w:space="0" w:color="auto"/>
          </w:divBdr>
        </w:div>
        <w:div w:id="1300725668">
          <w:marLeft w:val="480"/>
          <w:marRight w:val="0"/>
          <w:marTop w:val="0"/>
          <w:marBottom w:val="0"/>
          <w:divBdr>
            <w:top w:val="none" w:sz="0" w:space="0" w:color="auto"/>
            <w:left w:val="none" w:sz="0" w:space="0" w:color="auto"/>
            <w:bottom w:val="none" w:sz="0" w:space="0" w:color="auto"/>
            <w:right w:val="none" w:sz="0" w:space="0" w:color="auto"/>
          </w:divBdr>
        </w:div>
        <w:div w:id="2035571733">
          <w:marLeft w:val="480"/>
          <w:marRight w:val="0"/>
          <w:marTop w:val="0"/>
          <w:marBottom w:val="0"/>
          <w:divBdr>
            <w:top w:val="none" w:sz="0" w:space="0" w:color="auto"/>
            <w:left w:val="none" w:sz="0" w:space="0" w:color="auto"/>
            <w:bottom w:val="none" w:sz="0" w:space="0" w:color="auto"/>
            <w:right w:val="none" w:sz="0" w:space="0" w:color="auto"/>
          </w:divBdr>
        </w:div>
        <w:div w:id="1974866415">
          <w:marLeft w:val="480"/>
          <w:marRight w:val="0"/>
          <w:marTop w:val="0"/>
          <w:marBottom w:val="0"/>
          <w:divBdr>
            <w:top w:val="none" w:sz="0" w:space="0" w:color="auto"/>
            <w:left w:val="none" w:sz="0" w:space="0" w:color="auto"/>
            <w:bottom w:val="none" w:sz="0" w:space="0" w:color="auto"/>
            <w:right w:val="none" w:sz="0" w:space="0" w:color="auto"/>
          </w:divBdr>
        </w:div>
        <w:div w:id="1275405949">
          <w:marLeft w:val="480"/>
          <w:marRight w:val="0"/>
          <w:marTop w:val="0"/>
          <w:marBottom w:val="0"/>
          <w:divBdr>
            <w:top w:val="none" w:sz="0" w:space="0" w:color="auto"/>
            <w:left w:val="none" w:sz="0" w:space="0" w:color="auto"/>
            <w:bottom w:val="none" w:sz="0" w:space="0" w:color="auto"/>
            <w:right w:val="none" w:sz="0" w:space="0" w:color="auto"/>
          </w:divBdr>
        </w:div>
        <w:div w:id="2002805692">
          <w:marLeft w:val="480"/>
          <w:marRight w:val="0"/>
          <w:marTop w:val="0"/>
          <w:marBottom w:val="0"/>
          <w:divBdr>
            <w:top w:val="none" w:sz="0" w:space="0" w:color="auto"/>
            <w:left w:val="none" w:sz="0" w:space="0" w:color="auto"/>
            <w:bottom w:val="none" w:sz="0" w:space="0" w:color="auto"/>
            <w:right w:val="none" w:sz="0" w:space="0" w:color="auto"/>
          </w:divBdr>
        </w:div>
        <w:div w:id="1087775985">
          <w:marLeft w:val="480"/>
          <w:marRight w:val="0"/>
          <w:marTop w:val="0"/>
          <w:marBottom w:val="0"/>
          <w:divBdr>
            <w:top w:val="none" w:sz="0" w:space="0" w:color="auto"/>
            <w:left w:val="none" w:sz="0" w:space="0" w:color="auto"/>
            <w:bottom w:val="none" w:sz="0" w:space="0" w:color="auto"/>
            <w:right w:val="none" w:sz="0" w:space="0" w:color="auto"/>
          </w:divBdr>
        </w:div>
        <w:div w:id="867061463">
          <w:marLeft w:val="480"/>
          <w:marRight w:val="0"/>
          <w:marTop w:val="0"/>
          <w:marBottom w:val="0"/>
          <w:divBdr>
            <w:top w:val="none" w:sz="0" w:space="0" w:color="auto"/>
            <w:left w:val="none" w:sz="0" w:space="0" w:color="auto"/>
            <w:bottom w:val="none" w:sz="0" w:space="0" w:color="auto"/>
            <w:right w:val="none" w:sz="0" w:space="0" w:color="auto"/>
          </w:divBdr>
        </w:div>
        <w:div w:id="1777943601">
          <w:marLeft w:val="480"/>
          <w:marRight w:val="0"/>
          <w:marTop w:val="0"/>
          <w:marBottom w:val="0"/>
          <w:divBdr>
            <w:top w:val="none" w:sz="0" w:space="0" w:color="auto"/>
            <w:left w:val="none" w:sz="0" w:space="0" w:color="auto"/>
            <w:bottom w:val="none" w:sz="0" w:space="0" w:color="auto"/>
            <w:right w:val="none" w:sz="0" w:space="0" w:color="auto"/>
          </w:divBdr>
        </w:div>
        <w:div w:id="1198933637">
          <w:marLeft w:val="480"/>
          <w:marRight w:val="0"/>
          <w:marTop w:val="0"/>
          <w:marBottom w:val="0"/>
          <w:divBdr>
            <w:top w:val="none" w:sz="0" w:space="0" w:color="auto"/>
            <w:left w:val="none" w:sz="0" w:space="0" w:color="auto"/>
            <w:bottom w:val="none" w:sz="0" w:space="0" w:color="auto"/>
            <w:right w:val="none" w:sz="0" w:space="0" w:color="auto"/>
          </w:divBdr>
        </w:div>
        <w:div w:id="2110731435">
          <w:marLeft w:val="480"/>
          <w:marRight w:val="0"/>
          <w:marTop w:val="0"/>
          <w:marBottom w:val="0"/>
          <w:divBdr>
            <w:top w:val="none" w:sz="0" w:space="0" w:color="auto"/>
            <w:left w:val="none" w:sz="0" w:space="0" w:color="auto"/>
            <w:bottom w:val="none" w:sz="0" w:space="0" w:color="auto"/>
            <w:right w:val="none" w:sz="0" w:space="0" w:color="auto"/>
          </w:divBdr>
        </w:div>
        <w:div w:id="318194233">
          <w:marLeft w:val="480"/>
          <w:marRight w:val="0"/>
          <w:marTop w:val="0"/>
          <w:marBottom w:val="0"/>
          <w:divBdr>
            <w:top w:val="none" w:sz="0" w:space="0" w:color="auto"/>
            <w:left w:val="none" w:sz="0" w:space="0" w:color="auto"/>
            <w:bottom w:val="none" w:sz="0" w:space="0" w:color="auto"/>
            <w:right w:val="none" w:sz="0" w:space="0" w:color="auto"/>
          </w:divBdr>
        </w:div>
        <w:div w:id="843933565">
          <w:marLeft w:val="480"/>
          <w:marRight w:val="0"/>
          <w:marTop w:val="0"/>
          <w:marBottom w:val="0"/>
          <w:divBdr>
            <w:top w:val="none" w:sz="0" w:space="0" w:color="auto"/>
            <w:left w:val="none" w:sz="0" w:space="0" w:color="auto"/>
            <w:bottom w:val="none" w:sz="0" w:space="0" w:color="auto"/>
            <w:right w:val="none" w:sz="0" w:space="0" w:color="auto"/>
          </w:divBdr>
        </w:div>
        <w:div w:id="813638315">
          <w:marLeft w:val="480"/>
          <w:marRight w:val="0"/>
          <w:marTop w:val="0"/>
          <w:marBottom w:val="0"/>
          <w:divBdr>
            <w:top w:val="none" w:sz="0" w:space="0" w:color="auto"/>
            <w:left w:val="none" w:sz="0" w:space="0" w:color="auto"/>
            <w:bottom w:val="none" w:sz="0" w:space="0" w:color="auto"/>
            <w:right w:val="none" w:sz="0" w:space="0" w:color="auto"/>
          </w:divBdr>
        </w:div>
        <w:div w:id="506099942">
          <w:marLeft w:val="480"/>
          <w:marRight w:val="0"/>
          <w:marTop w:val="0"/>
          <w:marBottom w:val="0"/>
          <w:divBdr>
            <w:top w:val="none" w:sz="0" w:space="0" w:color="auto"/>
            <w:left w:val="none" w:sz="0" w:space="0" w:color="auto"/>
            <w:bottom w:val="none" w:sz="0" w:space="0" w:color="auto"/>
            <w:right w:val="none" w:sz="0" w:space="0" w:color="auto"/>
          </w:divBdr>
        </w:div>
        <w:div w:id="581794454">
          <w:marLeft w:val="480"/>
          <w:marRight w:val="0"/>
          <w:marTop w:val="0"/>
          <w:marBottom w:val="0"/>
          <w:divBdr>
            <w:top w:val="none" w:sz="0" w:space="0" w:color="auto"/>
            <w:left w:val="none" w:sz="0" w:space="0" w:color="auto"/>
            <w:bottom w:val="none" w:sz="0" w:space="0" w:color="auto"/>
            <w:right w:val="none" w:sz="0" w:space="0" w:color="auto"/>
          </w:divBdr>
        </w:div>
        <w:div w:id="1442914190">
          <w:marLeft w:val="480"/>
          <w:marRight w:val="0"/>
          <w:marTop w:val="0"/>
          <w:marBottom w:val="0"/>
          <w:divBdr>
            <w:top w:val="none" w:sz="0" w:space="0" w:color="auto"/>
            <w:left w:val="none" w:sz="0" w:space="0" w:color="auto"/>
            <w:bottom w:val="none" w:sz="0" w:space="0" w:color="auto"/>
            <w:right w:val="none" w:sz="0" w:space="0" w:color="auto"/>
          </w:divBdr>
        </w:div>
        <w:div w:id="1085616641">
          <w:marLeft w:val="480"/>
          <w:marRight w:val="0"/>
          <w:marTop w:val="0"/>
          <w:marBottom w:val="0"/>
          <w:divBdr>
            <w:top w:val="none" w:sz="0" w:space="0" w:color="auto"/>
            <w:left w:val="none" w:sz="0" w:space="0" w:color="auto"/>
            <w:bottom w:val="none" w:sz="0" w:space="0" w:color="auto"/>
            <w:right w:val="none" w:sz="0" w:space="0" w:color="auto"/>
          </w:divBdr>
        </w:div>
        <w:div w:id="420376988">
          <w:marLeft w:val="480"/>
          <w:marRight w:val="0"/>
          <w:marTop w:val="0"/>
          <w:marBottom w:val="0"/>
          <w:divBdr>
            <w:top w:val="none" w:sz="0" w:space="0" w:color="auto"/>
            <w:left w:val="none" w:sz="0" w:space="0" w:color="auto"/>
            <w:bottom w:val="none" w:sz="0" w:space="0" w:color="auto"/>
            <w:right w:val="none" w:sz="0" w:space="0" w:color="auto"/>
          </w:divBdr>
        </w:div>
        <w:div w:id="1199393098">
          <w:marLeft w:val="480"/>
          <w:marRight w:val="0"/>
          <w:marTop w:val="0"/>
          <w:marBottom w:val="0"/>
          <w:divBdr>
            <w:top w:val="none" w:sz="0" w:space="0" w:color="auto"/>
            <w:left w:val="none" w:sz="0" w:space="0" w:color="auto"/>
            <w:bottom w:val="none" w:sz="0" w:space="0" w:color="auto"/>
            <w:right w:val="none" w:sz="0" w:space="0" w:color="auto"/>
          </w:divBdr>
        </w:div>
        <w:div w:id="138690060">
          <w:marLeft w:val="480"/>
          <w:marRight w:val="0"/>
          <w:marTop w:val="0"/>
          <w:marBottom w:val="0"/>
          <w:divBdr>
            <w:top w:val="none" w:sz="0" w:space="0" w:color="auto"/>
            <w:left w:val="none" w:sz="0" w:space="0" w:color="auto"/>
            <w:bottom w:val="none" w:sz="0" w:space="0" w:color="auto"/>
            <w:right w:val="none" w:sz="0" w:space="0" w:color="auto"/>
          </w:divBdr>
        </w:div>
        <w:div w:id="764763907">
          <w:marLeft w:val="480"/>
          <w:marRight w:val="0"/>
          <w:marTop w:val="0"/>
          <w:marBottom w:val="0"/>
          <w:divBdr>
            <w:top w:val="none" w:sz="0" w:space="0" w:color="auto"/>
            <w:left w:val="none" w:sz="0" w:space="0" w:color="auto"/>
            <w:bottom w:val="none" w:sz="0" w:space="0" w:color="auto"/>
            <w:right w:val="none" w:sz="0" w:space="0" w:color="auto"/>
          </w:divBdr>
        </w:div>
        <w:div w:id="41907928">
          <w:marLeft w:val="480"/>
          <w:marRight w:val="0"/>
          <w:marTop w:val="0"/>
          <w:marBottom w:val="0"/>
          <w:divBdr>
            <w:top w:val="none" w:sz="0" w:space="0" w:color="auto"/>
            <w:left w:val="none" w:sz="0" w:space="0" w:color="auto"/>
            <w:bottom w:val="none" w:sz="0" w:space="0" w:color="auto"/>
            <w:right w:val="none" w:sz="0" w:space="0" w:color="auto"/>
          </w:divBdr>
        </w:div>
        <w:div w:id="1593927847">
          <w:marLeft w:val="480"/>
          <w:marRight w:val="0"/>
          <w:marTop w:val="0"/>
          <w:marBottom w:val="0"/>
          <w:divBdr>
            <w:top w:val="none" w:sz="0" w:space="0" w:color="auto"/>
            <w:left w:val="none" w:sz="0" w:space="0" w:color="auto"/>
            <w:bottom w:val="none" w:sz="0" w:space="0" w:color="auto"/>
            <w:right w:val="none" w:sz="0" w:space="0" w:color="auto"/>
          </w:divBdr>
        </w:div>
        <w:div w:id="1498233623">
          <w:marLeft w:val="480"/>
          <w:marRight w:val="0"/>
          <w:marTop w:val="0"/>
          <w:marBottom w:val="0"/>
          <w:divBdr>
            <w:top w:val="none" w:sz="0" w:space="0" w:color="auto"/>
            <w:left w:val="none" w:sz="0" w:space="0" w:color="auto"/>
            <w:bottom w:val="none" w:sz="0" w:space="0" w:color="auto"/>
            <w:right w:val="none" w:sz="0" w:space="0" w:color="auto"/>
          </w:divBdr>
        </w:div>
        <w:div w:id="1611280785">
          <w:marLeft w:val="480"/>
          <w:marRight w:val="0"/>
          <w:marTop w:val="0"/>
          <w:marBottom w:val="0"/>
          <w:divBdr>
            <w:top w:val="none" w:sz="0" w:space="0" w:color="auto"/>
            <w:left w:val="none" w:sz="0" w:space="0" w:color="auto"/>
            <w:bottom w:val="none" w:sz="0" w:space="0" w:color="auto"/>
            <w:right w:val="none" w:sz="0" w:space="0" w:color="auto"/>
          </w:divBdr>
        </w:div>
        <w:div w:id="667057895">
          <w:marLeft w:val="480"/>
          <w:marRight w:val="0"/>
          <w:marTop w:val="0"/>
          <w:marBottom w:val="0"/>
          <w:divBdr>
            <w:top w:val="none" w:sz="0" w:space="0" w:color="auto"/>
            <w:left w:val="none" w:sz="0" w:space="0" w:color="auto"/>
            <w:bottom w:val="none" w:sz="0" w:space="0" w:color="auto"/>
            <w:right w:val="none" w:sz="0" w:space="0" w:color="auto"/>
          </w:divBdr>
        </w:div>
        <w:div w:id="497618222">
          <w:marLeft w:val="480"/>
          <w:marRight w:val="0"/>
          <w:marTop w:val="0"/>
          <w:marBottom w:val="0"/>
          <w:divBdr>
            <w:top w:val="none" w:sz="0" w:space="0" w:color="auto"/>
            <w:left w:val="none" w:sz="0" w:space="0" w:color="auto"/>
            <w:bottom w:val="none" w:sz="0" w:space="0" w:color="auto"/>
            <w:right w:val="none" w:sz="0" w:space="0" w:color="auto"/>
          </w:divBdr>
        </w:div>
        <w:div w:id="554967913">
          <w:marLeft w:val="480"/>
          <w:marRight w:val="0"/>
          <w:marTop w:val="0"/>
          <w:marBottom w:val="0"/>
          <w:divBdr>
            <w:top w:val="none" w:sz="0" w:space="0" w:color="auto"/>
            <w:left w:val="none" w:sz="0" w:space="0" w:color="auto"/>
            <w:bottom w:val="none" w:sz="0" w:space="0" w:color="auto"/>
            <w:right w:val="none" w:sz="0" w:space="0" w:color="auto"/>
          </w:divBdr>
        </w:div>
        <w:div w:id="1313605930">
          <w:marLeft w:val="480"/>
          <w:marRight w:val="0"/>
          <w:marTop w:val="0"/>
          <w:marBottom w:val="0"/>
          <w:divBdr>
            <w:top w:val="none" w:sz="0" w:space="0" w:color="auto"/>
            <w:left w:val="none" w:sz="0" w:space="0" w:color="auto"/>
            <w:bottom w:val="none" w:sz="0" w:space="0" w:color="auto"/>
            <w:right w:val="none" w:sz="0" w:space="0" w:color="auto"/>
          </w:divBdr>
        </w:div>
        <w:div w:id="762846080">
          <w:marLeft w:val="480"/>
          <w:marRight w:val="0"/>
          <w:marTop w:val="0"/>
          <w:marBottom w:val="0"/>
          <w:divBdr>
            <w:top w:val="none" w:sz="0" w:space="0" w:color="auto"/>
            <w:left w:val="none" w:sz="0" w:space="0" w:color="auto"/>
            <w:bottom w:val="none" w:sz="0" w:space="0" w:color="auto"/>
            <w:right w:val="none" w:sz="0" w:space="0" w:color="auto"/>
          </w:divBdr>
        </w:div>
        <w:div w:id="86967807">
          <w:marLeft w:val="480"/>
          <w:marRight w:val="0"/>
          <w:marTop w:val="0"/>
          <w:marBottom w:val="0"/>
          <w:divBdr>
            <w:top w:val="none" w:sz="0" w:space="0" w:color="auto"/>
            <w:left w:val="none" w:sz="0" w:space="0" w:color="auto"/>
            <w:bottom w:val="none" w:sz="0" w:space="0" w:color="auto"/>
            <w:right w:val="none" w:sz="0" w:space="0" w:color="auto"/>
          </w:divBdr>
        </w:div>
        <w:div w:id="907692348">
          <w:marLeft w:val="480"/>
          <w:marRight w:val="0"/>
          <w:marTop w:val="0"/>
          <w:marBottom w:val="0"/>
          <w:divBdr>
            <w:top w:val="none" w:sz="0" w:space="0" w:color="auto"/>
            <w:left w:val="none" w:sz="0" w:space="0" w:color="auto"/>
            <w:bottom w:val="none" w:sz="0" w:space="0" w:color="auto"/>
            <w:right w:val="none" w:sz="0" w:space="0" w:color="auto"/>
          </w:divBdr>
        </w:div>
        <w:div w:id="1172599297">
          <w:marLeft w:val="480"/>
          <w:marRight w:val="0"/>
          <w:marTop w:val="0"/>
          <w:marBottom w:val="0"/>
          <w:divBdr>
            <w:top w:val="none" w:sz="0" w:space="0" w:color="auto"/>
            <w:left w:val="none" w:sz="0" w:space="0" w:color="auto"/>
            <w:bottom w:val="none" w:sz="0" w:space="0" w:color="auto"/>
            <w:right w:val="none" w:sz="0" w:space="0" w:color="auto"/>
          </w:divBdr>
        </w:div>
        <w:div w:id="433405600">
          <w:marLeft w:val="480"/>
          <w:marRight w:val="0"/>
          <w:marTop w:val="0"/>
          <w:marBottom w:val="0"/>
          <w:divBdr>
            <w:top w:val="none" w:sz="0" w:space="0" w:color="auto"/>
            <w:left w:val="none" w:sz="0" w:space="0" w:color="auto"/>
            <w:bottom w:val="none" w:sz="0" w:space="0" w:color="auto"/>
            <w:right w:val="none" w:sz="0" w:space="0" w:color="auto"/>
          </w:divBdr>
        </w:div>
        <w:div w:id="1050571716">
          <w:marLeft w:val="480"/>
          <w:marRight w:val="0"/>
          <w:marTop w:val="0"/>
          <w:marBottom w:val="0"/>
          <w:divBdr>
            <w:top w:val="none" w:sz="0" w:space="0" w:color="auto"/>
            <w:left w:val="none" w:sz="0" w:space="0" w:color="auto"/>
            <w:bottom w:val="none" w:sz="0" w:space="0" w:color="auto"/>
            <w:right w:val="none" w:sz="0" w:space="0" w:color="auto"/>
          </w:divBdr>
        </w:div>
        <w:div w:id="1619484194">
          <w:marLeft w:val="480"/>
          <w:marRight w:val="0"/>
          <w:marTop w:val="0"/>
          <w:marBottom w:val="0"/>
          <w:divBdr>
            <w:top w:val="none" w:sz="0" w:space="0" w:color="auto"/>
            <w:left w:val="none" w:sz="0" w:space="0" w:color="auto"/>
            <w:bottom w:val="none" w:sz="0" w:space="0" w:color="auto"/>
            <w:right w:val="none" w:sz="0" w:space="0" w:color="auto"/>
          </w:divBdr>
        </w:div>
        <w:div w:id="1037197981">
          <w:marLeft w:val="480"/>
          <w:marRight w:val="0"/>
          <w:marTop w:val="0"/>
          <w:marBottom w:val="0"/>
          <w:divBdr>
            <w:top w:val="none" w:sz="0" w:space="0" w:color="auto"/>
            <w:left w:val="none" w:sz="0" w:space="0" w:color="auto"/>
            <w:bottom w:val="none" w:sz="0" w:space="0" w:color="auto"/>
            <w:right w:val="none" w:sz="0" w:space="0" w:color="auto"/>
          </w:divBdr>
        </w:div>
        <w:div w:id="428811991">
          <w:marLeft w:val="480"/>
          <w:marRight w:val="0"/>
          <w:marTop w:val="0"/>
          <w:marBottom w:val="0"/>
          <w:divBdr>
            <w:top w:val="none" w:sz="0" w:space="0" w:color="auto"/>
            <w:left w:val="none" w:sz="0" w:space="0" w:color="auto"/>
            <w:bottom w:val="none" w:sz="0" w:space="0" w:color="auto"/>
            <w:right w:val="none" w:sz="0" w:space="0" w:color="auto"/>
          </w:divBdr>
        </w:div>
        <w:div w:id="169026795">
          <w:marLeft w:val="480"/>
          <w:marRight w:val="0"/>
          <w:marTop w:val="0"/>
          <w:marBottom w:val="0"/>
          <w:divBdr>
            <w:top w:val="none" w:sz="0" w:space="0" w:color="auto"/>
            <w:left w:val="none" w:sz="0" w:space="0" w:color="auto"/>
            <w:bottom w:val="none" w:sz="0" w:space="0" w:color="auto"/>
            <w:right w:val="none" w:sz="0" w:space="0" w:color="auto"/>
          </w:divBdr>
        </w:div>
        <w:div w:id="1731659649">
          <w:marLeft w:val="480"/>
          <w:marRight w:val="0"/>
          <w:marTop w:val="0"/>
          <w:marBottom w:val="0"/>
          <w:divBdr>
            <w:top w:val="none" w:sz="0" w:space="0" w:color="auto"/>
            <w:left w:val="none" w:sz="0" w:space="0" w:color="auto"/>
            <w:bottom w:val="none" w:sz="0" w:space="0" w:color="auto"/>
            <w:right w:val="none" w:sz="0" w:space="0" w:color="auto"/>
          </w:divBdr>
        </w:div>
        <w:div w:id="1460762048">
          <w:marLeft w:val="480"/>
          <w:marRight w:val="0"/>
          <w:marTop w:val="0"/>
          <w:marBottom w:val="0"/>
          <w:divBdr>
            <w:top w:val="none" w:sz="0" w:space="0" w:color="auto"/>
            <w:left w:val="none" w:sz="0" w:space="0" w:color="auto"/>
            <w:bottom w:val="none" w:sz="0" w:space="0" w:color="auto"/>
            <w:right w:val="none" w:sz="0" w:space="0" w:color="auto"/>
          </w:divBdr>
        </w:div>
        <w:div w:id="1767384898">
          <w:marLeft w:val="480"/>
          <w:marRight w:val="0"/>
          <w:marTop w:val="0"/>
          <w:marBottom w:val="0"/>
          <w:divBdr>
            <w:top w:val="none" w:sz="0" w:space="0" w:color="auto"/>
            <w:left w:val="none" w:sz="0" w:space="0" w:color="auto"/>
            <w:bottom w:val="none" w:sz="0" w:space="0" w:color="auto"/>
            <w:right w:val="none" w:sz="0" w:space="0" w:color="auto"/>
          </w:divBdr>
        </w:div>
        <w:div w:id="2071150000">
          <w:marLeft w:val="480"/>
          <w:marRight w:val="0"/>
          <w:marTop w:val="0"/>
          <w:marBottom w:val="0"/>
          <w:divBdr>
            <w:top w:val="none" w:sz="0" w:space="0" w:color="auto"/>
            <w:left w:val="none" w:sz="0" w:space="0" w:color="auto"/>
            <w:bottom w:val="none" w:sz="0" w:space="0" w:color="auto"/>
            <w:right w:val="none" w:sz="0" w:space="0" w:color="auto"/>
          </w:divBdr>
        </w:div>
        <w:div w:id="1786997683">
          <w:marLeft w:val="480"/>
          <w:marRight w:val="0"/>
          <w:marTop w:val="0"/>
          <w:marBottom w:val="0"/>
          <w:divBdr>
            <w:top w:val="none" w:sz="0" w:space="0" w:color="auto"/>
            <w:left w:val="none" w:sz="0" w:space="0" w:color="auto"/>
            <w:bottom w:val="none" w:sz="0" w:space="0" w:color="auto"/>
            <w:right w:val="none" w:sz="0" w:space="0" w:color="auto"/>
          </w:divBdr>
        </w:div>
        <w:div w:id="631132685">
          <w:marLeft w:val="480"/>
          <w:marRight w:val="0"/>
          <w:marTop w:val="0"/>
          <w:marBottom w:val="0"/>
          <w:divBdr>
            <w:top w:val="none" w:sz="0" w:space="0" w:color="auto"/>
            <w:left w:val="none" w:sz="0" w:space="0" w:color="auto"/>
            <w:bottom w:val="none" w:sz="0" w:space="0" w:color="auto"/>
            <w:right w:val="none" w:sz="0" w:space="0" w:color="auto"/>
          </w:divBdr>
        </w:div>
        <w:div w:id="729232127">
          <w:marLeft w:val="480"/>
          <w:marRight w:val="0"/>
          <w:marTop w:val="0"/>
          <w:marBottom w:val="0"/>
          <w:divBdr>
            <w:top w:val="none" w:sz="0" w:space="0" w:color="auto"/>
            <w:left w:val="none" w:sz="0" w:space="0" w:color="auto"/>
            <w:bottom w:val="none" w:sz="0" w:space="0" w:color="auto"/>
            <w:right w:val="none" w:sz="0" w:space="0" w:color="auto"/>
          </w:divBdr>
        </w:div>
        <w:div w:id="611787841">
          <w:marLeft w:val="480"/>
          <w:marRight w:val="0"/>
          <w:marTop w:val="0"/>
          <w:marBottom w:val="0"/>
          <w:divBdr>
            <w:top w:val="none" w:sz="0" w:space="0" w:color="auto"/>
            <w:left w:val="none" w:sz="0" w:space="0" w:color="auto"/>
            <w:bottom w:val="none" w:sz="0" w:space="0" w:color="auto"/>
            <w:right w:val="none" w:sz="0" w:space="0" w:color="auto"/>
          </w:divBdr>
        </w:div>
        <w:div w:id="1420256092">
          <w:marLeft w:val="480"/>
          <w:marRight w:val="0"/>
          <w:marTop w:val="0"/>
          <w:marBottom w:val="0"/>
          <w:divBdr>
            <w:top w:val="none" w:sz="0" w:space="0" w:color="auto"/>
            <w:left w:val="none" w:sz="0" w:space="0" w:color="auto"/>
            <w:bottom w:val="none" w:sz="0" w:space="0" w:color="auto"/>
            <w:right w:val="none" w:sz="0" w:space="0" w:color="auto"/>
          </w:divBdr>
        </w:div>
        <w:div w:id="190924368">
          <w:marLeft w:val="480"/>
          <w:marRight w:val="0"/>
          <w:marTop w:val="0"/>
          <w:marBottom w:val="0"/>
          <w:divBdr>
            <w:top w:val="none" w:sz="0" w:space="0" w:color="auto"/>
            <w:left w:val="none" w:sz="0" w:space="0" w:color="auto"/>
            <w:bottom w:val="none" w:sz="0" w:space="0" w:color="auto"/>
            <w:right w:val="none" w:sz="0" w:space="0" w:color="auto"/>
          </w:divBdr>
        </w:div>
        <w:div w:id="1573782117">
          <w:marLeft w:val="480"/>
          <w:marRight w:val="0"/>
          <w:marTop w:val="0"/>
          <w:marBottom w:val="0"/>
          <w:divBdr>
            <w:top w:val="none" w:sz="0" w:space="0" w:color="auto"/>
            <w:left w:val="none" w:sz="0" w:space="0" w:color="auto"/>
            <w:bottom w:val="none" w:sz="0" w:space="0" w:color="auto"/>
            <w:right w:val="none" w:sz="0" w:space="0" w:color="auto"/>
          </w:divBdr>
        </w:div>
        <w:div w:id="1837115284">
          <w:marLeft w:val="480"/>
          <w:marRight w:val="0"/>
          <w:marTop w:val="0"/>
          <w:marBottom w:val="0"/>
          <w:divBdr>
            <w:top w:val="none" w:sz="0" w:space="0" w:color="auto"/>
            <w:left w:val="none" w:sz="0" w:space="0" w:color="auto"/>
            <w:bottom w:val="none" w:sz="0" w:space="0" w:color="auto"/>
            <w:right w:val="none" w:sz="0" w:space="0" w:color="auto"/>
          </w:divBdr>
        </w:div>
        <w:div w:id="1337267228">
          <w:marLeft w:val="480"/>
          <w:marRight w:val="0"/>
          <w:marTop w:val="0"/>
          <w:marBottom w:val="0"/>
          <w:divBdr>
            <w:top w:val="none" w:sz="0" w:space="0" w:color="auto"/>
            <w:left w:val="none" w:sz="0" w:space="0" w:color="auto"/>
            <w:bottom w:val="none" w:sz="0" w:space="0" w:color="auto"/>
            <w:right w:val="none" w:sz="0" w:space="0" w:color="auto"/>
          </w:divBdr>
        </w:div>
        <w:div w:id="2085376156">
          <w:marLeft w:val="480"/>
          <w:marRight w:val="0"/>
          <w:marTop w:val="0"/>
          <w:marBottom w:val="0"/>
          <w:divBdr>
            <w:top w:val="none" w:sz="0" w:space="0" w:color="auto"/>
            <w:left w:val="none" w:sz="0" w:space="0" w:color="auto"/>
            <w:bottom w:val="none" w:sz="0" w:space="0" w:color="auto"/>
            <w:right w:val="none" w:sz="0" w:space="0" w:color="auto"/>
          </w:divBdr>
        </w:div>
        <w:div w:id="1151285225">
          <w:marLeft w:val="480"/>
          <w:marRight w:val="0"/>
          <w:marTop w:val="0"/>
          <w:marBottom w:val="0"/>
          <w:divBdr>
            <w:top w:val="none" w:sz="0" w:space="0" w:color="auto"/>
            <w:left w:val="none" w:sz="0" w:space="0" w:color="auto"/>
            <w:bottom w:val="none" w:sz="0" w:space="0" w:color="auto"/>
            <w:right w:val="none" w:sz="0" w:space="0" w:color="auto"/>
          </w:divBdr>
        </w:div>
        <w:div w:id="2040087165">
          <w:marLeft w:val="480"/>
          <w:marRight w:val="0"/>
          <w:marTop w:val="0"/>
          <w:marBottom w:val="0"/>
          <w:divBdr>
            <w:top w:val="none" w:sz="0" w:space="0" w:color="auto"/>
            <w:left w:val="none" w:sz="0" w:space="0" w:color="auto"/>
            <w:bottom w:val="none" w:sz="0" w:space="0" w:color="auto"/>
            <w:right w:val="none" w:sz="0" w:space="0" w:color="auto"/>
          </w:divBdr>
        </w:div>
        <w:div w:id="1654991897">
          <w:marLeft w:val="480"/>
          <w:marRight w:val="0"/>
          <w:marTop w:val="0"/>
          <w:marBottom w:val="0"/>
          <w:divBdr>
            <w:top w:val="none" w:sz="0" w:space="0" w:color="auto"/>
            <w:left w:val="none" w:sz="0" w:space="0" w:color="auto"/>
            <w:bottom w:val="none" w:sz="0" w:space="0" w:color="auto"/>
            <w:right w:val="none" w:sz="0" w:space="0" w:color="auto"/>
          </w:divBdr>
        </w:div>
        <w:div w:id="207381572">
          <w:marLeft w:val="480"/>
          <w:marRight w:val="0"/>
          <w:marTop w:val="0"/>
          <w:marBottom w:val="0"/>
          <w:divBdr>
            <w:top w:val="none" w:sz="0" w:space="0" w:color="auto"/>
            <w:left w:val="none" w:sz="0" w:space="0" w:color="auto"/>
            <w:bottom w:val="none" w:sz="0" w:space="0" w:color="auto"/>
            <w:right w:val="none" w:sz="0" w:space="0" w:color="auto"/>
          </w:divBdr>
        </w:div>
        <w:div w:id="518011966">
          <w:marLeft w:val="480"/>
          <w:marRight w:val="0"/>
          <w:marTop w:val="0"/>
          <w:marBottom w:val="0"/>
          <w:divBdr>
            <w:top w:val="none" w:sz="0" w:space="0" w:color="auto"/>
            <w:left w:val="none" w:sz="0" w:space="0" w:color="auto"/>
            <w:bottom w:val="none" w:sz="0" w:space="0" w:color="auto"/>
            <w:right w:val="none" w:sz="0" w:space="0" w:color="auto"/>
          </w:divBdr>
        </w:div>
        <w:div w:id="2073962064">
          <w:marLeft w:val="480"/>
          <w:marRight w:val="0"/>
          <w:marTop w:val="0"/>
          <w:marBottom w:val="0"/>
          <w:divBdr>
            <w:top w:val="none" w:sz="0" w:space="0" w:color="auto"/>
            <w:left w:val="none" w:sz="0" w:space="0" w:color="auto"/>
            <w:bottom w:val="none" w:sz="0" w:space="0" w:color="auto"/>
            <w:right w:val="none" w:sz="0" w:space="0" w:color="auto"/>
          </w:divBdr>
        </w:div>
        <w:div w:id="2120640823">
          <w:marLeft w:val="480"/>
          <w:marRight w:val="0"/>
          <w:marTop w:val="0"/>
          <w:marBottom w:val="0"/>
          <w:divBdr>
            <w:top w:val="none" w:sz="0" w:space="0" w:color="auto"/>
            <w:left w:val="none" w:sz="0" w:space="0" w:color="auto"/>
            <w:bottom w:val="none" w:sz="0" w:space="0" w:color="auto"/>
            <w:right w:val="none" w:sz="0" w:space="0" w:color="auto"/>
          </w:divBdr>
        </w:div>
        <w:div w:id="2067024763">
          <w:marLeft w:val="480"/>
          <w:marRight w:val="0"/>
          <w:marTop w:val="0"/>
          <w:marBottom w:val="0"/>
          <w:divBdr>
            <w:top w:val="none" w:sz="0" w:space="0" w:color="auto"/>
            <w:left w:val="none" w:sz="0" w:space="0" w:color="auto"/>
            <w:bottom w:val="none" w:sz="0" w:space="0" w:color="auto"/>
            <w:right w:val="none" w:sz="0" w:space="0" w:color="auto"/>
          </w:divBdr>
        </w:div>
        <w:div w:id="86776091">
          <w:marLeft w:val="480"/>
          <w:marRight w:val="0"/>
          <w:marTop w:val="0"/>
          <w:marBottom w:val="0"/>
          <w:divBdr>
            <w:top w:val="none" w:sz="0" w:space="0" w:color="auto"/>
            <w:left w:val="none" w:sz="0" w:space="0" w:color="auto"/>
            <w:bottom w:val="none" w:sz="0" w:space="0" w:color="auto"/>
            <w:right w:val="none" w:sz="0" w:space="0" w:color="auto"/>
          </w:divBdr>
        </w:div>
        <w:div w:id="1432581061">
          <w:marLeft w:val="480"/>
          <w:marRight w:val="0"/>
          <w:marTop w:val="0"/>
          <w:marBottom w:val="0"/>
          <w:divBdr>
            <w:top w:val="none" w:sz="0" w:space="0" w:color="auto"/>
            <w:left w:val="none" w:sz="0" w:space="0" w:color="auto"/>
            <w:bottom w:val="none" w:sz="0" w:space="0" w:color="auto"/>
            <w:right w:val="none" w:sz="0" w:space="0" w:color="auto"/>
          </w:divBdr>
        </w:div>
        <w:div w:id="1650747821">
          <w:marLeft w:val="480"/>
          <w:marRight w:val="0"/>
          <w:marTop w:val="0"/>
          <w:marBottom w:val="0"/>
          <w:divBdr>
            <w:top w:val="none" w:sz="0" w:space="0" w:color="auto"/>
            <w:left w:val="none" w:sz="0" w:space="0" w:color="auto"/>
            <w:bottom w:val="none" w:sz="0" w:space="0" w:color="auto"/>
            <w:right w:val="none" w:sz="0" w:space="0" w:color="auto"/>
          </w:divBdr>
        </w:div>
        <w:div w:id="1449861159">
          <w:marLeft w:val="480"/>
          <w:marRight w:val="0"/>
          <w:marTop w:val="0"/>
          <w:marBottom w:val="0"/>
          <w:divBdr>
            <w:top w:val="none" w:sz="0" w:space="0" w:color="auto"/>
            <w:left w:val="none" w:sz="0" w:space="0" w:color="auto"/>
            <w:bottom w:val="none" w:sz="0" w:space="0" w:color="auto"/>
            <w:right w:val="none" w:sz="0" w:space="0" w:color="auto"/>
          </w:divBdr>
        </w:div>
        <w:div w:id="168983539">
          <w:marLeft w:val="480"/>
          <w:marRight w:val="0"/>
          <w:marTop w:val="0"/>
          <w:marBottom w:val="0"/>
          <w:divBdr>
            <w:top w:val="none" w:sz="0" w:space="0" w:color="auto"/>
            <w:left w:val="none" w:sz="0" w:space="0" w:color="auto"/>
            <w:bottom w:val="none" w:sz="0" w:space="0" w:color="auto"/>
            <w:right w:val="none" w:sz="0" w:space="0" w:color="auto"/>
          </w:divBdr>
        </w:div>
        <w:div w:id="350574280">
          <w:marLeft w:val="480"/>
          <w:marRight w:val="0"/>
          <w:marTop w:val="0"/>
          <w:marBottom w:val="0"/>
          <w:divBdr>
            <w:top w:val="none" w:sz="0" w:space="0" w:color="auto"/>
            <w:left w:val="none" w:sz="0" w:space="0" w:color="auto"/>
            <w:bottom w:val="none" w:sz="0" w:space="0" w:color="auto"/>
            <w:right w:val="none" w:sz="0" w:space="0" w:color="auto"/>
          </w:divBdr>
        </w:div>
        <w:div w:id="2042507124">
          <w:marLeft w:val="480"/>
          <w:marRight w:val="0"/>
          <w:marTop w:val="0"/>
          <w:marBottom w:val="0"/>
          <w:divBdr>
            <w:top w:val="none" w:sz="0" w:space="0" w:color="auto"/>
            <w:left w:val="none" w:sz="0" w:space="0" w:color="auto"/>
            <w:bottom w:val="none" w:sz="0" w:space="0" w:color="auto"/>
            <w:right w:val="none" w:sz="0" w:space="0" w:color="auto"/>
          </w:divBdr>
        </w:div>
        <w:div w:id="932473011">
          <w:marLeft w:val="480"/>
          <w:marRight w:val="0"/>
          <w:marTop w:val="0"/>
          <w:marBottom w:val="0"/>
          <w:divBdr>
            <w:top w:val="none" w:sz="0" w:space="0" w:color="auto"/>
            <w:left w:val="none" w:sz="0" w:space="0" w:color="auto"/>
            <w:bottom w:val="none" w:sz="0" w:space="0" w:color="auto"/>
            <w:right w:val="none" w:sz="0" w:space="0" w:color="auto"/>
          </w:divBdr>
        </w:div>
        <w:div w:id="337778302">
          <w:marLeft w:val="480"/>
          <w:marRight w:val="0"/>
          <w:marTop w:val="0"/>
          <w:marBottom w:val="0"/>
          <w:divBdr>
            <w:top w:val="none" w:sz="0" w:space="0" w:color="auto"/>
            <w:left w:val="none" w:sz="0" w:space="0" w:color="auto"/>
            <w:bottom w:val="none" w:sz="0" w:space="0" w:color="auto"/>
            <w:right w:val="none" w:sz="0" w:space="0" w:color="auto"/>
          </w:divBdr>
        </w:div>
        <w:div w:id="1574731644">
          <w:marLeft w:val="480"/>
          <w:marRight w:val="0"/>
          <w:marTop w:val="0"/>
          <w:marBottom w:val="0"/>
          <w:divBdr>
            <w:top w:val="none" w:sz="0" w:space="0" w:color="auto"/>
            <w:left w:val="none" w:sz="0" w:space="0" w:color="auto"/>
            <w:bottom w:val="none" w:sz="0" w:space="0" w:color="auto"/>
            <w:right w:val="none" w:sz="0" w:space="0" w:color="auto"/>
          </w:divBdr>
        </w:div>
        <w:div w:id="441919880">
          <w:marLeft w:val="480"/>
          <w:marRight w:val="0"/>
          <w:marTop w:val="0"/>
          <w:marBottom w:val="0"/>
          <w:divBdr>
            <w:top w:val="none" w:sz="0" w:space="0" w:color="auto"/>
            <w:left w:val="none" w:sz="0" w:space="0" w:color="auto"/>
            <w:bottom w:val="none" w:sz="0" w:space="0" w:color="auto"/>
            <w:right w:val="none" w:sz="0" w:space="0" w:color="auto"/>
          </w:divBdr>
        </w:div>
        <w:div w:id="751657887">
          <w:marLeft w:val="480"/>
          <w:marRight w:val="0"/>
          <w:marTop w:val="0"/>
          <w:marBottom w:val="0"/>
          <w:divBdr>
            <w:top w:val="none" w:sz="0" w:space="0" w:color="auto"/>
            <w:left w:val="none" w:sz="0" w:space="0" w:color="auto"/>
            <w:bottom w:val="none" w:sz="0" w:space="0" w:color="auto"/>
            <w:right w:val="none" w:sz="0" w:space="0" w:color="auto"/>
          </w:divBdr>
        </w:div>
        <w:div w:id="1925411088">
          <w:marLeft w:val="480"/>
          <w:marRight w:val="0"/>
          <w:marTop w:val="0"/>
          <w:marBottom w:val="0"/>
          <w:divBdr>
            <w:top w:val="none" w:sz="0" w:space="0" w:color="auto"/>
            <w:left w:val="none" w:sz="0" w:space="0" w:color="auto"/>
            <w:bottom w:val="none" w:sz="0" w:space="0" w:color="auto"/>
            <w:right w:val="none" w:sz="0" w:space="0" w:color="auto"/>
          </w:divBdr>
        </w:div>
        <w:div w:id="704405769">
          <w:marLeft w:val="480"/>
          <w:marRight w:val="0"/>
          <w:marTop w:val="0"/>
          <w:marBottom w:val="0"/>
          <w:divBdr>
            <w:top w:val="none" w:sz="0" w:space="0" w:color="auto"/>
            <w:left w:val="none" w:sz="0" w:space="0" w:color="auto"/>
            <w:bottom w:val="none" w:sz="0" w:space="0" w:color="auto"/>
            <w:right w:val="none" w:sz="0" w:space="0" w:color="auto"/>
          </w:divBdr>
        </w:div>
        <w:div w:id="1797605023">
          <w:marLeft w:val="480"/>
          <w:marRight w:val="0"/>
          <w:marTop w:val="0"/>
          <w:marBottom w:val="0"/>
          <w:divBdr>
            <w:top w:val="none" w:sz="0" w:space="0" w:color="auto"/>
            <w:left w:val="none" w:sz="0" w:space="0" w:color="auto"/>
            <w:bottom w:val="none" w:sz="0" w:space="0" w:color="auto"/>
            <w:right w:val="none" w:sz="0" w:space="0" w:color="auto"/>
          </w:divBdr>
        </w:div>
        <w:div w:id="1394543864">
          <w:marLeft w:val="480"/>
          <w:marRight w:val="0"/>
          <w:marTop w:val="0"/>
          <w:marBottom w:val="0"/>
          <w:divBdr>
            <w:top w:val="none" w:sz="0" w:space="0" w:color="auto"/>
            <w:left w:val="none" w:sz="0" w:space="0" w:color="auto"/>
            <w:bottom w:val="none" w:sz="0" w:space="0" w:color="auto"/>
            <w:right w:val="none" w:sz="0" w:space="0" w:color="auto"/>
          </w:divBdr>
        </w:div>
        <w:div w:id="1660499071">
          <w:marLeft w:val="480"/>
          <w:marRight w:val="0"/>
          <w:marTop w:val="0"/>
          <w:marBottom w:val="0"/>
          <w:divBdr>
            <w:top w:val="none" w:sz="0" w:space="0" w:color="auto"/>
            <w:left w:val="none" w:sz="0" w:space="0" w:color="auto"/>
            <w:bottom w:val="none" w:sz="0" w:space="0" w:color="auto"/>
            <w:right w:val="none" w:sz="0" w:space="0" w:color="auto"/>
          </w:divBdr>
        </w:div>
        <w:div w:id="646086641">
          <w:marLeft w:val="480"/>
          <w:marRight w:val="0"/>
          <w:marTop w:val="0"/>
          <w:marBottom w:val="0"/>
          <w:divBdr>
            <w:top w:val="none" w:sz="0" w:space="0" w:color="auto"/>
            <w:left w:val="none" w:sz="0" w:space="0" w:color="auto"/>
            <w:bottom w:val="none" w:sz="0" w:space="0" w:color="auto"/>
            <w:right w:val="none" w:sz="0" w:space="0" w:color="auto"/>
          </w:divBdr>
        </w:div>
        <w:div w:id="1624458457">
          <w:marLeft w:val="480"/>
          <w:marRight w:val="0"/>
          <w:marTop w:val="0"/>
          <w:marBottom w:val="0"/>
          <w:divBdr>
            <w:top w:val="none" w:sz="0" w:space="0" w:color="auto"/>
            <w:left w:val="none" w:sz="0" w:space="0" w:color="auto"/>
            <w:bottom w:val="none" w:sz="0" w:space="0" w:color="auto"/>
            <w:right w:val="none" w:sz="0" w:space="0" w:color="auto"/>
          </w:divBdr>
        </w:div>
        <w:div w:id="71899177">
          <w:marLeft w:val="480"/>
          <w:marRight w:val="0"/>
          <w:marTop w:val="0"/>
          <w:marBottom w:val="0"/>
          <w:divBdr>
            <w:top w:val="none" w:sz="0" w:space="0" w:color="auto"/>
            <w:left w:val="none" w:sz="0" w:space="0" w:color="auto"/>
            <w:bottom w:val="none" w:sz="0" w:space="0" w:color="auto"/>
            <w:right w:val="none" w:sz="0" w:space="0" w:color="auto"/>
          </w:divBdr>
        </w:div>
        <w:div w:id="154146464">
          <w:marLeft w:val="480"/>
          <w:marRight w:val="0"/>
          <w:marTop w:val="0"/>
          <w:marBottom w:val="0"/>
          <w:divBdr>
            <w:top w:val="none" w:sz="0" w:space="0" w:color="auto"/>
            <w:left w:val="none" w:sz="0" w:space="0" w:color="auto"/>
            <w:bottom w:val="none" w:sz="0" w:space="0" w:color="auto"/>
            <w:right w:val="none" w:sz="0" w:space="0" w:color="auto"/>
          </w:divBdr>
        </w:div>
        <w:div w:id="1848985286">
          <w:marLeft w:val="480"/>
          <w:marRight w:val="0"/>
          <w:marTop w:val="0"/>
          <w:marBottom w:val="0"/>
          <w:divBdr>
            <w:top w:val="none" w:sz="0" w:space="0" w:color="auto"/>
            <w:left w:val="none" w:sz="0" w:space="0" w:color="auto"/>
            <w:bottom w:val="none" w:sz="0" w:space="0" w:color="auto"/>
            <w:right w:val="none" w:sz="0" w:space="0" w:color="auto"/>
          </w:divBdr>
        </w:div>
        <w:div w:id="1306814901">
          <w:marLeft w:val="480"/>
          <w:marRight w:val="0"/>
          <w:marTop w:val="0"/>
          <w:marBottom w:val="0"/>
          <w:divBdr>
            <w:top w:val="none" w:sz="0" w:space="0" w:color="auto"/>
            <w:left w:val="none" w:sz="0" w:space="0" w:color="auto"/>
            <w:bottom w:val="none" w:sz="0" w:space="0" w:color="auto"/>
            <w:right w:val="none" w:sz="0" w:space="0" w:color="auto"/>
          </w:divBdr>
        </w:div>
        <w:div w:id="1651517488">
          <w:marLeft w:val="480"/>
          <w:marRight w:val="0"/>
          <w:marTop w:val="0"/>
          <w:marBottom w:val="0"/>
          <w:divBdr>
            <w:top w:val="none" w:sz="0" w:space="0" w:color="auto"/>
            <w:left w:val="none" w:sz="0" w:space="0" w:color="auto"/>
            <w:bottom w:val="none" w:sz="0" w:space="0" w:color="auto"/>
            <w:right w:val="none" w:sz="0" w:space="0" w:color="auto"/>
          </w:divBdr>
        </w:div>
        <w:div w:id="898517376">
          <w:marLeft w:val="480"/>
          <w:marRight w:val="0"/>
          <w:marTop w:val="0"/>
          <w:marBottom w:val="0"/>
          <w:divBdr>
            <w:top w:val="none" w:sz="0" w:space="0" w:color="auto"/>
            <w:left w:val="none" w:sz="0" w:space="0" w:color="auto"/>
            <w:bottom w:val="none" w:sz="0" w:space="0" w:color="auto"/>
            <w:right w:val="none" w:sz="0" w:space="0" w:color="auto"/>
          </w:divBdr>
        </w:div>
        <w:div w:id="752437493">
          <w:marLeft w:val="480"/>
          <w:marRight w:val="0"/>
          <w:marTop w:val="0"/>
          <w:marBottom w:val="0"/>
          <w:divBdr>
            <w:top w:val="none" w:sz="0" w:space="0" w:color="auto"/>
            <w:left w:val="none" w:sz="0" w:space="0" w:color="auto"/>
            <w:bottom w:val="none" w:sz="0" w:space="0" w:color="auto"/>
            <w:right w:val="none" w:sz="0" w:space="0" w:color="auto"/>
          </w:divBdr>
        </w:div>
        <w:div w:id="1146581135">
          <w:marLeft w:val="480"/>
          <w:marRight w:val="0"/>
          <w:marTop w:val="0"/>
          <w:marBottom w:val="0"/>
          <w:divBdr>
            <w:top w:val="none" w:sz="0" w:space="0" w:color="auto"/>
            <w:left w:val="none" w:sz="0" w:space="0" w:color="auto"/>
            <w:bottom w:val="none" w:sz="0" w:space="0" w:color="auto"/>
            <w:right w:val="none" w:sz="0" w:space="0" w:color="auto"/>
          </w:divBdr>
        </w:div>
        <w:div w:id="620920205">
          <w:marLeft w:val="480"/>
          <w:marRight w:val="0"/>
          <w:marTop w:val="0"/>
          <w:marBottom w:val="0"/>
          <w:divBdr>
            <w:top w:val="none" w:sz="0" w:space="0" w:color="auto"/>
            <w:left w:val="none" w:sz="0" w:space="0" w:color="auto"/>
            <w:bottom w:val="none" w:sz="0" w:space="0" w:color="auto"/>
            <w:right w:val="none" w:sz="0" w:space="0" w:color="auto"/>
          </w:divBdr>
        </w:div>
        <w:div w:id="1448231264">
          <w:marLeft w:val="480"/>
          <w:marRight w:val="0"/>
          <w:marTop w:val="0"/>
          <w:marBottom w:val="0"/>
          <w:divBdr>
            <w:top w:val="none" w:sz="0" w:space="0" w:color="auto"/>
            <w:left w:val="none" w:sz="0" w:space="0" w:color="auto"/>
            <w:bottom w:val="none" w:sz="0" w:space="0" w:color="auto"/>
            <w:right w:val="none" w:sz="0" w:space="0" w:color="auto"/>
          </w:divBdr>
        </w:div>
        <w:div w:id="1762600503">
          <w:marLeft w:val="480"/>
          <w:marRight w:val="0"/>
          <w:marTop w:val="0"/>
          <w:marBottom w:val="0"/>
          <w:divBdr>
            <w:top w:val="none" w:sz="0" w:space="0" w:color="auto"/>
            <w:left w:val="none" w:sz="0" w:space="0" w:color="auto"/>
            <w:bottom w:val="none" w:sz="0" w:space="0" w:color="auto"/>
            <w:right w:val="none" w:sz="0" w:space="0" w:color="auto"/>
          </w:divBdr>
        </w:div>
        <w:div w:id="45221068">
          <w:marLeft w:val="480"/>
          <w:marRight w:val="0"/>
          <w:marTop w:val="0"/>
          <w:marBottom w:val="0"/>
          <w:divBdr>
            <w:top w:val="none" w:sz="0" w:space="0" w:color="auto"/>
            <w:left w:val="none" w:sz="0" w:space="0" w:color="auto"/>
            <w:bottom w:val="none" w:sz="0" w:space="0" w:color="auto"/>
            <w:right w:val="none" w:sz="0" w:space="0" w:color="auto"/>
          </w:divBdr>
        </w:div>
        <w:div w:id="633216041">
          <w:marLeft w:val="480"/>
          <w:marRight w:val="0"/>
          <w:marTop w:val="0"/>
          <w:marBottom w:val="0"/>
          <w:divBdr>
            <w:top w:val="none" w:sz="0" w:space="0" w:color="auto"/>
            <w:left w:val="none" w:sz="0" w:space="0" w:color="auto"/>
            <w:bottom w:val="none" w:sz="0" w:space="0" w:color="auto"/>
            <w:right w:val="none" w:sz="0" w:space="0" w:color="auto"/>
          </w:divBdr>
        </w:div>
        <w:div w:id="1994525559">
          <w:marLeft w:val="480"/>
          <w:marRight w:val="0"/>
          <w:marTop w:val="0"/>
          <w:marBottom w:val="0"/>
          <w:divBdr>
            <w:top w:val="none" w:sz="0" w:space="0" w:color="auto"/>
            <w:left w:val="none" w:sz="0" w:space="0" w:color="auto"/>
            <w:bottom w:val="none" w:sz="0" w:space="0" w:color="auto"/>
            <w:right w:val="none" w:sz="0" w:space="0" w:color="auto"/>
          </w:divBdr>
        </w:div>
        <w:div w:id="812452480">
          <w:marLeft w:val="480"/>
          <w:marRight w:val="0"/>
          <w:marTop w:val="0"/>
          <w:marBottom w:val="0"/>
          <w:divBdr>
            <w:top w:val="none" w:sz="0" w:space="0" w:color="auto"/>
            <w:left w:val="none" w:sz="0" w:space="0" w:color="auto"/>
            <w:bottom w:val="none" w:sz="0" w:space="0" w:color="auto"/>
            <w:right w:val="none" w:sz="0" w:space="0" w:color="auto"/>
          </w:divBdr>
        </w:div>
        <w:div w:id="1964652151">
          <w:marLeft w:val="480"/>
          <w:marRight w:val="0"/>
          <w:marTop w:val="0"/>
          <w:marBottom w:val="0"/>
          <w:divBdr>
            <w:top w:val="none" w:sz="0" w:space="0" w:color="auto"/>
            <w:left w:val="none" w:sz="0" w:space="0" w:color="auto"/>
            <w:bottom w:val="none" w:sz="0" w:space="0" w:color="auto"/>
            <w:right w:val="none" w:sz="0" w:space="0" w:color="auto"/>
          </w:divBdr>
        </w:div>
      </w:divsChild>
    </w:div>
    <w:div w:id="2064867321">
      <w:bodyDiv w:val="1"/>
      <w:marLeft w:val="0"/>
      <w:marRight w:val="0"/>
      <w:marTop w:val="0"/>
      <w:marBottom w:val="0"/>
      <w:divBdr>
        <w:top w:val="none" w:sz="0" w:space="0" w:color="auto"/>
        <w:left w:val="none" w:sz="0" w:space="0" w:color="auto"/>
        <w:bottom w:val="none" w:sz="0" w:space="0" w:color="auto"/>
        <w:right w:val="none" w:sz="0" w:space="0" w:color="auto"/>
      </w:divBdr>
    </w:div>
    <w:div w:id="2065519677">
      <w:bodyDiv w:val="1"/>
      <w:marLeft w:val="0"/>
      <w:marRight w:val="0"/>
      <w:marTop w:val="0"/>
      <w:marBottom w:val="0"/>
      <w:divBdr>
        <w:top w:val="none" w:sz="0" w:space="0" w:color="auto"/>
        <w:left w:val="none" w:sz="0" w:space="0" w:color="auto"/>
        <w:bottom w:val="none" w:sz="0" w:space="0" w:color="auto"/>
        <w:right w:val="none" w:sz="0" w:space="0" w:color="auto"/>
      </w:divBdr>
    </w:div>
    <w:div w:id="2065566410">
      <w:marLeft w:val="480"/>
      <w:marRight w:val="0"/>
      <w:marTop w:val="0"/>
      <w:marBottom w:val="0"/>
      <w:divBdr>
        <w:top w:val="none" w:sz="0" w:space="0" w:color="auto"/>
        <w:left w:val="none" w:sz="0" w:space="0" w:color="auto"/>
        <w:bottom w:val="none" w:sz="0" w:space="0" w:color="auto"/>
        <w:right w:val="none" w:sz="0" w:space="0" w:color="auto"/>
      </w:divBdr>
    </w:div>
    <w:div w:id="2065643838">
      <w:bodyDiv w:val="1"/>
      <w:marLeft w:val="0"/>
      <w:marRight w:val="0"/>
      <w:marTop w:val="0"/>
      <w:marBottom w:val="0"/>
      <w:divBdr>
        <w:top w:val="none" w:sz="0" w:space="0" w:color="auto"/>
        <w:left w:val="none" w:sz="0" w:space="0" w:color="auto"/>
        <w:bottom w:val="none" w:sz="0" w:space="0" w:color="auto"/>
        <w:right w:val="none" w:sz="0" w:space="0" w:color="auto"/>
      </w:divBdr>
    </w:div>
    <w:div w:id="2065830257">
      <w:marLeft w:val="480"/>
      <w:marRight w:val="0"/>
      <w:marTop w:val="0"/>
      <w:marBottom w:val="0"/>
      <w:divBdr>
        <w:top w:val="none" w:sz="0" w:space="0" w:color="auto"/>
        <w:left w:val="none" w:sz="0" w:space="0" w:color="auto"/>
        <w:bottom w:val="none" w:sz="0" w:space="0" w:color="auto"/>
        <w:right w:val="none" w:sz="0" w:space="0" w:color="auto"/>
      </w:divBdr>
    </w:div>
    <w:div w:id="2066028245">
      <w:marLeft w:val="480"/>
      <w:marRight w:val="0"/>
      <w:marTop w:val="0"/>
      <w:marBottom w:val="0"/>
      <w:divBdr>
        <w:top w:val="none" w:sz="0" w:space="0" w:color="auto"/>
        <w:left w:val="none" w:sz="0" w:space="0" w:color="auto"/>
        <w:bottom w:val="none" w:sz="0" w:space="0" w:color="auto"/>
        <w:right w:val="none" w:sz="0" w:space="0" w:color="auto"/>
      </w:divBdr>
    </w:div>
    <w:div w:id="2066219015">
      <w:marLeft w:val="480"/>
      <w:marRight w:val="0"/>
      <w:marTop w:val="0"/>
      <w:marBottom w:val="0"/>
      <w:divBdr>
        <w:top w:val="none" w:sz="0" w:space="0" w:color="auto"/>
        <w:left w:val="none" w:sz="0" w:space="0" w:color="auto"/>
        <w:bottom w:val="none" w:sz="0" w:space="0" w:color="auto"/>
        <w:right w:val="none" w:sz="0" w:space="0" w:color="auto"/>
      </w:divBdr>
    </w:div>
    <w:div w:id="2066292882">
      <w:marLeft w:val="640"/>
      <w:marRight w:val="0"/>
      <w:marTop w:val="0"/>
      <w:marBottom w:val="0"/>
      <w:divBdr>
        <w:top w:val="none" w:sz="0" w:space="0" w:color="auto"/>
        <w:left w:val="none" w:sz="0" w:space="0" w:color="auto"/>
        <w:bottom w:val="none" w:sz="0" w:space="0" w:color="auto"/>
        <w:right w:val="none" w:sz="0" w:space="0" w:color="auto"/>
      </w:divBdr>
    </w:div>
    <w:div w:id="2067141159">
      <w:marLeft w:val="640"/>
      <w:marRight w:val="0"/>
      <w:marTop w:val="0"/>
      <w:marBottom w:val="0"/>
      <w:divBdr>
        <w:top w:val="none" w:sz="0" w:space="0" w:color="auto"/>
        <w:left w:val="none" w:sz="0" w:space="0" w:color="auto"/>
        <w:bottom w:val="none" w:sz="0" w:space="0" w:color="auto"/>
        <w:right w:val="none" w:sz="0" w:space="0" w:color="auto"/>
      </w:divBdr>
    </w:div>
    <w:div w:id="2067486438">
      <w:bodyDiv w:val="1"/>
      <w:marLeft w:val="0"/>
      <w:marRight w:val="0"/>
      <w:marTop w:val="0"/>
      <w:marBottom w:val="0"/>
      <w:divBdr>
        <w:top w:val="none" w:sz="0" w:space="0" w:color="auto"/>
        <w:left w:val="none" w:sz="0" w:space="0" w:color="auto"/>
        <w:bottom w:val="none" w:sz="0" w:space="0" w:color="auto"/>
        <w:right w:val="none" w:sz="0" w:space="0" w:color="auto"/>
      </w:divBdr>
    </w:div>
    <w:div w:id="2067869125">
      <w:bodyDiv w:val="1"/>
      <w:marLeft w:val="0"/>
      <w:marRight w:val="0"/>
      <w:marTop w:val="0"/>
      <w:marBottom w:val="0"/>
      <w:divBdr>
        <w:top w:val="none" w:sz="0" w:space="0" w:color="auto"/>
        <w:left w:val="none" w:sz="0" w:space="0" w:color="auto"/>
        <w:bottom w:val="none" w:sz="0" w:space="0" w:color="auto"/>
        <w:right w:val="none" w:sz="0" w:space="0" w:color="auto"/>
      </w:divBdr>
    </w:div>
    <w:div w:id="2068212860">
      <w:bodyDiv w:val="1"/>
      <w:marLeft w:val="0"/>
      <w:marRight w:val="0"/>
      <w:marTop w:val="0"/>
      <w:marBottom w:val="0"/>
      <w:divBdr>
        <w:top w:val="none" w:sz="0" w:space="0" w:color="auto"/>
        <w:left w:val="none" w:sz="0" w:space="0" w:color="auto"/>
        <w:bottom w:val="none" w:sz="0" w:space="0" w:color="auto"/>
        <w:right w:val="none" w:sz="0" w:space="0" w:color="auto"/>
      </w:divBdr>
    </w:div>
    <w:div w:id="2069376660">
      <w:bodyDiv w:val="1"/>
      <w:marLeft w:val="0"/>
      <w:marRight w:val="0"/>
      <w:marTop w:val="0"/>
      <w:marBottom w:val="0"/>
      <w:divBdr>
        <w:top w:val="none" w:sz="0" w:space="0" w:color="auto"/>
        <w:left w:val="none" w:sz="0" w:space="0" w:color="auto"/>
        <w:bottom w:val="none" w:sz="0" w:space="0" w:color="auto"/>
        <w:right w:val="none" w:sz="0" w:space="0" w:color="auto"/>
      </w:divBdr>
    </w:div>
    <w:div w:id="2069449386">
      <w:marLeft w:val="640"/>
      <w:marRight w:val="0"/>
      <w:marTop w:val="0"/>
      <w:marBottom w:val="0"/>
      <w:divBdr>
        <w:top w:val="none" w:sz="0" w:space="0" w:color="auto"/>
        <w:left w:val="none" w:sz="0" w:space="0" w:color="auto"/>
        <w:bottom w:val="none" w:sz="0" w:space="0" w:color="auto"/>
        <w:right w:val="none" w:sz="0" w:space="0" w:color="auto"/>
      </w:divBdr>
    </w:div>
    <w:div w:id="2069499017">
      <w:bodyDiv w:val="1"/>
      <w:marLeft w:val="0"/>
      <w:marRight w:val="0"/>
      <w:marTop w:val="0"/>
      <w:marBottom w:val="0"/>
      <w:divBdr>
        <w:top w:val="none" w:sz="0" w:space="0" w:color="auto"/>
        <w:left w:val="none" w:sz="0" w:space="0" w:color="auto"/>
        <w:bottom w:val="none" w:sz="0" w:space="0" w:color="auto"/>
        <w:right w:val="none" w:sz="0" w:space="0" w:color="auto"/>
      </w:divBdr>
    </w:div>
    <w:div w:id="2069573906">
      <w:bodyDiv w:val="1"/>
      <w:marLeft w:val="0"/>
      <w:marRight w:val="0"/>
      <w:marTop w:val="0"/>
      <w:marBottom w:val="0"/>
      <w:divBdr>
        <w:top w:val="none" w:sz="0" w:space="0" w:color="auto"/>
        <w:left w:val="none" w:sz="0" w:space="0" w:color="auto"/>
        <w:bottom w:val="none" w:sz="0" w:space="0" w:color="auto"/>
        <w:right w:val="none" w:sz="0" w:space="0" w:color="auto"/>
      </w:divBdr>
      <w:divsChild>
        <w:div w:id="103694217">
          <w:marLeft w:val="480"/>
          <w:marRight w:val="0"/>
          <w:marTop w:val="0"/>
          <w:marBottom w:val="0"/>
          <w:divBdr>
            <w:top w:val="none" w:sz="0" w:space="0" w:color="auto"/>
            <w:left w:val="none" w:sz="0" w:space="0" w:color="auto"/>
            <w:bottom w:val="none" w:sz="0" w:space="0" w:color="auto"/>
            <w:right w:val="none" w:sz="0" w:space="0" w:color="auto"/>
          </w:divBdr>
        </w:div>
        <w:div w:id="105541812">
          <w:marLeft w:val="480"/>
          <w:marRight w:val="0"/>
          <w:marTop w:val="0"/>
          <w:marBottom w:val="0"/>
          <w:divBdr>
            <w:top w:val="none" w:sz="0" w:space="0" w:color="auto"/>
            <w:left w:val="none" w:sz="0" w:space="0" w:color="auto"/>
            <w:bottom w:val="none" w:sz="0" w:space="0" w:color="auto"/>
            <w:right w:val="none" w:sz="0" w:space="0" w:color="auto"/>
          </w:divBdr>
        </w:div>
        <w:div w:id="663359863">
          <w:marLeft w:val="480"/>
          <w:marRight w:val="0"/>
          <w:marTop w:val="0"/>
          <w:marBottom w:val="0"/>
          <w:divBdr>
            <w:top w:val="none" w:sz="0" w:space="0" w:color="auto"/>
            <w:left w:val="none" w:sz="0" w:space="0" w:color="auto"/>
            <w:bottom w:val="none" w:sz="0" w:space="0" w:color="auto"/>
            <w:right w:val="none" w:sz="0" w:space="0" w:color="auto"/>
          </w:divBdr>
        </w:div>
        <w:div w:id="1643270984">
          <w:marLeft w:val="480"/>
          <w:marRight w:val="0"/>
          <w:marTop w:val="0"/>
          <w:marBottom w:val="0"/>
          <w:divBdr>
            <w:top w:val="none" w:sz="0" w:space="0" w:color="auto"/>
            <w:left w:val="none" w:sz="0" w:space="0" w:color="auto"/>
            <w:bottom w:val="none" w:sz="0" w:space="0" w:color="auto"/>
            <w:right w:val="none" w:sz="0" w:space="0" w:color="auto"/>
          </w:divBdr>
        </w:div>
        <w:div w:id="1752120493">
          <w:marLeft w:val="480"/>
          <w:marRight w:val="0"/>
          <w:marTop w:val="0"/>
          <w:marBottom w:val="0"/>
          <w:divBdr>
            <w:top w:val="none" w:sz="0" w:space="0" w:color="auto"/>
            <w:left w:val="none" w:sz="0" w:space="0" w:color="auto"/>
            <w:bottom w:val="none" w:sz="0" w:space="0" w:color="auto"/>
            <w:right w:val="none" w:sz="0" w:space="0" w:color="auto"/>
          </w:divBdr>
        </w:div>
        <w:div w:id="808598895">
          <w:marLeft w:val="480"/>
          <w:marRight w:val="0"/>
          <w:marTop w:val="0"/>
          <w:marBottom w:val="0"/>
          <w:divBdr>
            <w:top w:val="none" w:sz="0" w:space="0" w:color="auto"/>
            <w:left w:val="none" w:sz="0" w:space="0" w:color="auto"/>
            <w:bottom w:val="none" w:sz="0" w:space="0" w:color="auto"/>
            <w:right w:val="none" w:sz="0" w:space="0" w:color="auto"/>
          </w:divBdr>
        </w:div>
        <w:div w:id="880019366">
          <w:marLeft w:val="480"/>
          <w:marRight w:val="0"/>
          <w:marTop w:val="0"/>
          <w:marBottom w:val="0"/>
          <w:divBdr>
            <w:top w:val="none" w:sz="0" w:space="0" w:color="auto"/>
            <w:left w:val="none" w:sz="0" w:space="0" w:color="auto"/>
            <w:bottom w:val="none" w:sz="0" w:space="0" w:color="auto"/>
            <w:right w:val="none" w:sz="0" w:space="0" w:color="auto"/>
          </w:divBdr>
        </w:div>
        <w:div w:id="1796365022">
          <w:marLeft w:val="480"/>
          <w:marRight w:val="0"/>
          <w:marTop w:val="0"/>
          <w:marBottom w:val="0"/>
          <w:divBdr>
            <w:top w:val="none" w:sz="0" w:space="0" w:color="auto"/>
            <w:left w:val="none" w:sz="0" w:space="0" w:color="auto"/>
            <w:bottom w:val="none" w:sz="0" w:space="0" w:color="auto"/>
            <w:right w:val="none" w:sz="0" w:space="0" w:color="auto"/>
          </w:divBdr>
        </w:div>
        <w:div w:id="1023825526">
          <w:marLeft w:val="480"/>
          <w:marRight w:val="0"/>
          <w:marTop w:val="0"/>
          <w:marBottom w:val="0"/>
          <w:divBdr>
            <w:top w:val="none" w:sz="0" w:space="0" w:color="auto"/>
            <w:left w:val="none" w:sz="0" w:space="0" w:color="auto"/>
            <w:bottom w:val="none" w:sz="0" w:space="0" w:color="auto"/>
            <w:right w:val="none" w:sz="0" w:space="0" w:color="auto"/>
          </w:divBdr>
        </w:div>
        <w:div w:id="262108337">
          <w:marLeft w:val="480"/>
          <w:marRight w:val="0"/>
          <w:marTop w:val="0"/>
          <w:marBottom w:val="0"/>
          <w:divBdr>
            <w:top w:val="none" w:sz="0" w:space="0" w:color="auto"/>
            <w:left w:val="none" w:sz="0" w:space="0" w:color="auto"/>
            <w:bottom w:val="none" w:sz="0" w:space="0" w:color="auto"/>
            <w:right w:val="none" w:sz="0" w:space="0" w:color="auto"/>
          </w:divBdr>
        </w:div>
        <w:div w:id="1676178977">
          <w:marLeft w:val="480"/>
          <w:marRight w:val="0"/>
          <w:marTop w:val="0"/>
          <w:marBottom w:val="0"/>
          <w:divBdr>
            <w:top w:val="none" w:sz="0" w:space="0" w:color="auto"/>
            <w:left w:val="none" w:sz="0" w:space="0" w:color="auto"/>
            <w:bottom w:val="none" w:sz="0" w:space="0" w:color="auto"/>
            <w:right w:val="none" w:sz="0" w:space="0" w:color="auto"/>
          </w:divBdr>
        </w:div>
        <w:div w:id="963585435">
          <w:marLeft w:val="480"/>
          <w:marRight w:val="0"/>
          <w:marTop w:val="0"/>
          <w:marBottom w:val="0"/>
          <w:divBdr>
            <w:top w:val="none" w:sz="0" w:space="0" w:color="auto"/>
            <w:left w:val="none" w:sz="0" w:space="0" w:color="auto"/>
            <w:bottom w:val="none" w:sz="0" w:space="0" w:color="auto"/>
            <w:right w:val="none" w:sz="0" w:space="0" w:color="auto"/>
          </w:divBdr>
        </w:div>
        <w:div w:id="1993673637">
          <w:marLeft w:val="480"/>
          <w:marRight w:val="0"/>
          <w:marTop w:val="0"/>
          <w:marBottom w:val="0"/>
          <w:divBdr>
            <w:top w:val="none" w:sz="0" w:space="0" w:color="auto"/>
            <w:left w:val="none" w:sz="0" w:space="0" w:color="auto"/>
            <w:bottom w:val="none" w:sz="0" w:space="0" w:color="auto"/>
            <w:right w:val="none" w:sz="0" w:space="0" w:color="auto"/>
          </w:divBdr>
        </w:div>
        <w:div w:id="540291071">
          <w:marLeft w:val="480"/>
          <w:marRight w:val="0"/>
          <w:marTop w:val="0"/>
          <w:marBottom w:val="0"/>
          <w:divBdr>
            <w:top w:val="none" w:sz="0" w:space="0" w:color="auto"/>
            <w:left w:val="none" w:sz="0" w:space="0" w:color="auto"/>
            <w:bottom w:val="none" w:sz="0" w:space="0" w:color="auto"/>
            <w:right w:val="none" w:sz="0" w:space="0" w:color="auto"/>
          </w:divBdr>
        </w:div>
        <w:div w:id="1773625628">
          <w:marLeft w:val="480"/>
          <w:marRight w:val="0"/>
          <w:marTop w:val="0"/>
          <w:marBottom w:val="0"/>
          <w:divBdr>
            <w:top w:val="none" w:sz="0" w:space="0" w:color="auto"/>
            <w:left w:val="none" w:sz="0" w:space="0" w:color="auto"/>
            <w:bottom w:val="none" w:sz="0" w:space="0" w:color="auto"/>
            <w:right w:val="none" w:sz="0" w:space="0" w:color="auto"/>
          </w:divBdr>
        </w:div>
        <w:div w:id="2039161087">
          <w:marLeft w:val="480"/>
          <w:marRight w:val="0"/>
          <w:marTop w:val="0"/>
          <w:marBottom w:val="0"/>
          <w:divBdr>
            <w:top w:val="none" w:sz="0" w:space="0" w:color="auto"/>
            <w:left w:val="none" w:sz="0" w:space="0" w:color="auto"/>
            <w:bottom w:val="none" w:sz="0" w:space="0" w:color="auto"/>
            <w:right w:val="none" w:sz="0" w:space="0" w:color="auto"/>
          </w:divBdr>
        </w:div>
        <w:div w:id="972641480">
          <w:marLeft w:val="480"/>
          <w:marRight w:val="0"/>
          <w:marTop w:val="0"/>
          <w:marBottom w:val="0"/>
          <w:divBdr>
            <w:top w:val="none" w:sz="0" w:space="0" w:color="auto"/>
            <w:left w:val="none" w:sz="0" w:space="0" w:color="auto"/>
            <w:bottom w:val="none" w:sz="0" w:space="0" w:color="auto"/>
            <w:right w:val="none" w:sz="0" w:space="0" w:color="auto"/>
          </w:divBdr>
        </w:div>
        <w:div w:id="1576207531">
          <w:marLeft w:val="480"/>
          <w:marRight w:val="0"/>
          <w:marTop w:val="0"/>
          <w:marBottom w:val="0"/>
          <w:divBdr>
            <w:top w:val="none" w:sz="0" w:space="0" w:color="auto"/>
            <w:left w:val="none" w:sz="0" w:space="0" w:color="auto"/>
            <w:bottom w:val="none" w:sz="0" w:space="0" w:color="auto"/>
            <w:right w:val="none" w:sz="0" w:space="0" w:color="auto"/>
          </w:divBdr>
        </w:div>
        <w:div w:id="1974673902">
          <w:marLeft w:val="480"/>
          <w:marRight w:val="0"/>
          <w:marTop w:val="0"/>
          <w:marBottom w:val="0"/>
          <w:divBdr>
            <w:top w:val="none" w:sz="0" w:space="0" w:color="auto"/>
            <w:left w:val="none" w:sz="0" w:space="0" w:color="auto"/>
            <w:bottom w:val="none" w:sz="0" w:space="0" w:color="auto"/>
            <w:right w:val="none" w:sz="0" w:space="0" w:color="auto"/>
          </w:divBdr>
        </w:div>
        <w:div w:id="1188175878">
          <w:marLeft w:val="480"/>
          <w:marRight w:val="0"/>
          <w:marTop w:val="0"/>
          <w:marBottom w:val="0"/>
          <w:divBdr>
            <w:top w:val="none" w:sz="0" w:space="0" w:color="auto"/>
            <w:left w:val="none" w:sz="0" w:space="0" w:color="auto"/>
            <w:bottom w:val="none" w:sz="0" w:space="0" w:color="auto"/>
            <w:right w:val="none" w:sz="0" w:space="0" w:color="auto"/>
          </w:divBdr>
        </w:div>
        <w:div w:id="189606130">
          <w:marLeft w:val="480"/>
          <w:marRight w:val="0"/>
          <w:marTop w:val="0"/>
          <w:marBottom w:val="0"/>
          <w:divBdr>
            <w:top w:val="none" w:sz="0" w:space="0" w:color="auto"/>
            <w:left w:val="none" w:sz="0" w:space="0" w:color="auto"/>
            <w:bottom w:val="none" w:sz="0" w:space="0" w:color="auto"/>
            <w:right w:val="none" w:sz="0" w:space="0" w:color="auto"/>
          </w:divBdr>
        </w:div>
        <w:div w:id="1532382651">
          <w:marLeft w:val="480"/>
          <w:marRight w:val="0"/>
          <w:marTop w:val="0"/>
          <w:marBottom w:val="0"/>
          <w:divBdr>
            <w:top w:val="none" w:sz="0" w:space="0" w:color="auto"/>
            <w:left w:val="none" w:sz="0" w:space="0" w:color="auto"/>
            <w:bottom w:val="none" w:sz="0" w:space="0" w:color="auto"/>
            <w:right w:val="none" w:sz="0" w:space="0" w:color="auto"/>
          </w:divBdr>
        </w:div>
        <w:div w:id="848831030">
          <w:marLeft w:val="480"/>
          <w:marRight w:val="0"/>
          <w:marTop w:val="0"/>
          <w:marBottom w:val="0"/>
          <w:divBdr>
            <w:top w:val="none" w:sz="0" w:space="0" w:color="auto"/>
            <w:left w:val="none" w:sz="0" w:space="0" w:color="auto"/>
            <w:bottom w:val="none" w:sz="0" w:space="0" w:color="auto"/>
            <w:right w:val="none" w:sz="0" w:space="0" w:color="auto"/>
          </w:divBdr>
        </w:div>
        <w:div w:id="627706516">
          <w:marLeft w:val="480"/>
          <w:marRight w:val="0"/>
          <w:marTop w:val="0"/>
          <w:marBottom w:val="0"/>
          <w:divBdr>
            <w:top w:val="none" w:sz="0" w:space="0" w:color="auto"/>
            <w:left w:val="none" w:sz="0" w:space="0" w:color="auto"/>
            <w:bottom w:val="none" w:sz="0" w:space="0" w:color="auto"/>
            <w:right w:val="none" w:sz="0" w:space="0" w:color="auto"/>
          </w:divBdr>
        </w:div>
        <w:div w:id="1228489415">
          <w:marLeft w:val="480"/>
          <w:marRight w:val="0"/>
          <w:marTop w:val="0"/>
          <w:marBottom w:val="0"/>
          <w:divBdr>
            <w:top w:val="none" w:sz="0" w:space="0" w:color="auto"/>
            <w:left w:val="none" w:sz="0" w:space="0" w:color="auto"/>
            <w:bottom w:val="none" w:sz="0" w:space="0" w:color="auto"/>
            <w:right w:val="none" w:sz="0" w:space="0" w:color="auto"/>
          </w:divBdr>
        </w:div>
        <w:div w:id="518662006">
          <w:marLeft w:val="480"/>
          <w:marRight w:val="0"/>
          <w:marTop w:val="0"/>
          <w:marBottom w:val="0"/>
          <w:divBdr>
            <w:top w:val="none" w:sz="0" w:space="0" w:color="auto"/>
            <w:left w:val="none" w:sz="0" w:space="0" w:color="auto"/>
            <w:bottom w:val="none" w:sz="0" w:space="0" w:color="auto"/>
            <w:right w:val="none" w:sz="0" w:space="0" w:color="auto"/>
          </w:divBdr>
        </w:div>
        <w:div w:id="362902136">
          <w:marLeft w:val="480"/>
          <w:marRight w:val="0"/>
          <w:marTop w:val="0"/>
          <w:marBottom w:val="0"/>
          <w:divBdr>
            <w:top w:val="none" w:sz="0" w:space="0" w:color="auto"/>
            <w:left w:val="none" w:sz="0" w:space="0" w:color="auto"/>
            <w:bottom w:val="none" w:sz="0" w:space="0" w:color="auto"/>
            <w:right w:val="none" w:sz="0" w:space="0" w:color="auto"/>
          </w:divBdr>
        </w:div>
        <w:div w:id="109982036">
          <w:marLeft w:val="480"/>
          <w:marRight w:val="0"/>
          <w:marTop w:val="0"/>
          <w:marBottom w:val="0"/>
          <w:divBdr>
            <w:top w:val="none" w:sz="0" w:space="0" w:color="auto"/>
            <w:left w:val="none" w:sz="0" w:space="0" w:color="auto"/>
            <w:bottom w:val="none" w:sz="0" w:space="0" w:color="auto"/>
            <w:right w:val="none" w:sz="0" w:space="0" w:color="auto"/>
          </w:divBdr>
        </w:div>
        <w:div w:id="1901280082">
          <w:marLeft w:val="480"/>
          <w:marRight w:val="0"/>
          <w:marTop w:val="0"/>
          <w:marBottom w:val="0"/>
          <w:divBdr>
            <w:top w:val="none" w:sz="0" w:space="0" w:color="auto"/>
            <w:left w:val="none" w:sz="0" w:space="0" w:color="auto"/>
            <w:bottom w:val="none" w:sz="0" w:space="0" w:color="auto"/>
            <w:right w:val="none" w:sz="0" w:space="0" w:color="auto"/>
          </w:divBdr>
        </w:div>
        <w:div w:id="697051239">
          <w:marLeft w:val="480"/>
          <w:marRight w:val="0"/>
          <w:marTop w:val="0"/>
          <w:marBottom w:val="0"/>
          <w:divBdr>
            <w:top w:val="none" w:sz="0" w:space="0" w:color="auto"/>
            <w:left w:val="none" w:sz="0" w:space="0" w:color="auto"/>
            <w:bottom w:val="none" w:sz="0" w:space="0" w:color="auto"/>
            <w:right w:val="none" w:sz="0" w:space="0" w:color="auto"/>
          </w:divBdr>
        </w:div>
        <w:div w:id="1733232388">
          <w:marLeft w:val="480"/>
          <w:marRight w:val="0"/>
          <w:marTop w:val="0"/>
          <w:marBottom w:val="0"/>
          <w:divBdr>
            <w:top w:val="none" w:sz="0" w:space="0" w:color="auto"/>
            <w:left w:val="none" w:sz="0" w:space="0" w:color="auto"/>
            <w:bottom w:val="none" w:sz="0" w:space="0" w:color="auto"/>
            <w:right w:val="none" w:sz="0" w:space="0" w:color="auto"/>
          </w:divBdr>
        </w:div>
        <w:div w:id="546262715">
          <w:marLeft w:val="480"/>
          <w:marRight w:val="0"/>
          <w:marTop w:val="0"/>
          <w:marBottom w:val="0"/>
          <w:divBdr>
            <w:top w:val="none" w:sz="0" w:space="0" w:color="auto"/>
            <w:left w:val="none" w:sz="0" w:space="0" w:color="auto"/>
            <w:bottom w:val="none" w:sz="0" w:space="0" w:color="auto"/>
            <w:right w:val="none" w:sz="0" w:space="0" w:color="auto"/>
          </w:divBdr>
        </w:div>
        <w:div w:id="281349331">
          <w:marLeft w:val="480"/>
          <w:marRight w:val="0"/>
          <w:marTop w:val="0"/>
          <w:marBottom w:val="0"/>
          <w:divBdr>
            <w:top w:val="none" w:sz="0" w:space="0" w:color="auto"/>
            <w:left w:val="none" w:sz="0" w:space="0" w:color="auto"/>
            <w:bottom w:val="none" w:sz="0" w:space="0" w:color="auto"/>
            <w:right w:val="none" w:sz="0" w:space="0" w:color="auto"/>
          </w:divBdr>
        </w:div>
        <w:div w:id="1039667441">
          <w:marLeft w:val="480"/>
          <w:marRight w:val="0"/>
          <w:marTop w:val="0"/>
          <w:marBottom w:val="0"/>
          <w:divBdr>
            <w:top w:val="none" w:sz="0" w:space="0" w:color="auto"/>
            <w:left w:val="none" w:sz="0" w:space="0" w:color="auto"/>
            <w:bottom w:val="none" w:sz="0" w:space="0" w:color="auto"/>
            <w:right w:val="none" w:sz="0" w:space="0" w:color="auto"/>
          </w:divBdr>
        </w:div>
        <w:div w:id="1905600264">
          <w:marLeft w:val="480"/>
          <w:marRight w:val="0"/>
          <w:marTop w:val="0"/>
          <w:marBottom w:val="0"/>
          <w:divBdr>
            <w:top w:val="none" w:sz="0" w:space="0" w:color="auto"/>
            <w:left w:val="none" w:sz="0" w:space="0" w:color="auto"/>
            <w:bottom w:val="none" w:sz="0" w:space="0" w:color="auto"/>
            <w:right w:val="none" w:sz="0" w:space="0" w:color="auto"/>
          </w:divBdr>
        </w:div>
        <w:div w:id="1629584997">
          <w:marLeft w:val="480"/>
          <w:marRight w:val="0"/>
          <w:marTop w:val="0"/>
          <w:marBottom w:val="0"/>
          <w:divBdr>
            <w:top w:val="none" w:sz="0" w:space="0" w:color="auto"/>
            <w:left w:val="none" w:sz="0" w:space="0" w:color="auto"/>
            <w:bottom w:val="none" w:sz="0" w:space="0" w:color="auto"/>
            <w:right w:val="none" w:sz="0" w:space="0" w:color="auto"/>
          </w:divBdr>
        </w:div>
        <w:div w:id="1591354948">
          <w:marLeft w:val="480"/>
          <w:marRight w:val="0"/>
          <w:marTop w:val="0"/>
          <w:marBottom w:val="0"/>
          <w:divBdr>
            <w:top w:val="none" w:sz="0" w:space="0" w:color="auto"/>
            <w:left w:val="none" w:sz="0" w:space="0" w:color="auto"/>
            <w:bottom w:val="none" w:sz="0" w:space="0" w:color="auto"/>
            <w:right w:val="none" w:sz="0" w:space="0" w:color="auto"/>
          </w:divBdr>
        </w:div>
        <w:div w:id="1404454339">
          <w:marLeft w:val="480"/>
          <w:marRight w:val="0"/>
          <w:marTop w:val="0"/>
          <w:marBottom w:val="0"/>
          <w:divBdr>
            <w:top w:val="none" w:sz="0" w:space="0" w:color="auto"/>
            <w:left w:val="none" w:sz="0" w:space="0" w:color="auto"/>
            <w:bottom w:val="none" w:sz="0" w:space="0" w:color="auto"/>
            <w:right w:val="none" w:sz="0" w:space="0" w:color="auto"/>
          </w:divBdr>
        </w:div>
        <w:div w:id="1010375918">
          <w:marLeft w:val="480"/>
          <w:marRight w:val="0"/>
          <w:marTop w:val="0"/>
          <w:marBottom w:val="0"/>
          <w:divBdr>
            <w:top w:val="none" w:sz="0" w:space="0" w:color="auto"/>
            <w:left w:val="none" w:sz="0" w:space="0" w:color="auto"/>
            <w:bottom w:val="none" w:sz="0" w:space="0" w:color="auto"/>
            <w:right w:val="none" w:sz="0" w:space="0" w:color="auto"/>
          </w:divBdr>
        </w:div>
        <w:div w:id="2136941120">
          <w:marLeft w:val="480"/>
          <w:marRight w:val="0"/>
          <w:marTop w:val="0"/>
          <w:marBottom w:val="0"/>
          <w:divBdr>
            <w:top w:val="none" w:sz="0" w:space="0" w:color="auto"/>
            <w:left w:val="none" w:sz="0" w:space="0" w:color="auto"/>
            <w:bottom w:val="none" w:sz="0" w:space="0" w:color="auto"/>
            <w:right w:val="none" w:sz="0" w:space="0" w:color="auto"/>
          </w:divBdr>
        </w:div>
        <w:div w:id="1374503358">
          <w:marLeft w:val="480"/>
          <w:marRight w:val="0"/>
          <w:marTop w:val="0"/>
          <w:marBottom w:val="0"/>
          <w:divBdr>
            <w:top w:val="none" w:sz="0" w:space="0" w:color="auto"/>
            <w:left w:val="none" w:sz="0" w:space="0" w:color="auto"/>
            <w:bottom w:val="none" w:sz="0" w:space="0" w:color="auto"/>
            <w:right w:val="none" w:sz="0" w:space="0" w:color="auto"/>
          </w:divBdr>
        </w:div>
        <w:div w:id="1033967352">
          <w:marLeft w:val="480"/>
          <w:marRight w:val="0"/>
          <w:marTop w:val="0"/>
          <w:marBottom w:val="0"/>
          <w:divBdr>
            <w:top w:val="none" w:sz="0" w:space="0" w:color="auto"/>
            <w:left w:val="none" w:sz="0" w:space="0" w:color="auto"/>
            <w:bottom w:val="none" w:sz="0" w:space="0" w:color="auto"/>
            <w:right w:val="none" w:sz="0" w:space="0" w:color="auto"/>
          </w:divBdr>
        </w:div>
        <w:div w:id="1261068733">
          <w:marLeft w:val="480"/>
          <w:marRight w:val="0"/>
          <w:marTop w:val="0"/>
          <w:marBottom w:val="0"/>
          <w:divBdr>
            <w:top w:val="none" w:sz="0" w:space="0" w:color="auto"/>
            <w:left w:val="none" w:sz="0" w:space="0" w:color="auto"/>
            <w:bottom w:val="none" w:sz="0" w:space="0" w:color="auto"/>
            <w:right w:val="none" w:sz="0" w:space="0" w:color="auto"/>
          </w:divBdr>
        </w:div>
        <w:div w:id="2010598023">
          <w:marLeft w:val="480"/>
          <w:marRight w:val="0"/>
          <w:marTop w:val="0"/>
          <w:marBottom w:val="0"/>
          <w:divBdr>
            <w:top w:val="none" w:sz="0" w:space="0" w:color="auto"/>
            <w:left w:val="none" w:sz="0" w:space="0" w:color="auto"/>
            <w:bottom w:val="none" w:sz="0" w:space="0" w:color="auto"/>
            <w:right w:val="none" w:sz="0" w:space="0" w:color="auto"/>
          </w:divBdr>
        </w:div>
        <w:div w:id="176818380">
          <w:marLeft w:val="480"/>
          <w:marRight w:val="0"/>
          <w:marTop w:val="0"/>
          <w:marBottom w:val="0"/>
          <w:divBdr>
            <w:top w:val="none" w:sz="0" w:space="0" w:color="auto"/>
            <w:left w:val="none" w:sz="0" w:space="0" w:color="auto"/>
            <w:bottom w:val="none" w:sz="0" w:space="0" w:color="auto"/>
            <w:right w:val="none" w:sz="0" w:space="0" w:color="auto"/>
          </w:divBdr>
        </w:div>
        <w:div w:id="126749817">
          <w:marLeft w:val="480"/>
          <w:marRight w:val="0"/>
          <w:marTop w:val="0"/>
          <w:marBottom w:val="0"/>
          <w:divBdr>
            <w:top w:val="none" w:sz="0" w:space="0" w:color="auto"/>
            <w:left w:val="none" w:sz="0" w:space="0" w:color="auto"/>
            <w:bottom w:val="none" w:sz="0" w:space="0" w:color="auto"/>
            <w:right w:val="none" w:sz="0" w:space="0" w:color="auto"/>
          </w:divBdr>
        </w:div>
        <w:div w:id="204755014">
          <w:marLeft w:val="480"/>
          <w:marRight w:val="0"/>
          <w:marTop w:val="0"/>
          <w:marBottom w:val="0"/>
          <w:divBdr>
            <w:top w:val="none" w:sz="0" w:space="0" w:color="auto"/>
            <w:left w:val="none" w:sz="0" w:space="0" w:color="auto"/>
            <w:bottom w:val="none" w:sz="0" w:space="0" w:color="auto"/>
            <w:right w:val="none" w:sz="0" w:space="0" w:color="auto"/>
          </w:divBdr>
        </w:div>
        <w:div w:id="722874856">
          <w:marLeft w:val="480"/>
          <w:marRight w:val="0"/>
          <w:marTop w:val="0"/>
          <w:marBottom w:val="0"/>
          <w:divBdr>
            <w:top w:val="none" w:sz="0" w:space="0" w:color="auto"/>
            <w:left w:val="none" w:sz="0" w:space="0" w:color="auto"/>
            <w:bottom w:val="none" w:sz="0" w:space="0" w:color="auto"/>
            <w:right w:val="none" w:sz="0" w:space="0" w:color="auto"/>
          </w:divBdr>
        </w:div>
        <w:div w:id="885339090">
          <w:marLeft w:val="480"/>
          <w:marRight w:val="0"/>
          <w:marTop w:val="0"/>
          <w:marBottom w:val="0"/>
          <w:divBdr>
            <w:top w:val="none" w:sz="0" w:space="0" w:color="auto"/>
            <w:left w:val="none" w:sz="0" w:space="0" w:color="auto"/>
            <w:bottom w:val="none" w:sz="0" w:space="0" w:color="auto"/>
            <w:right w:val="none" w:sz="0" w:space="0" w:color="auto"/>
          </w:divBdr>
        </w:div>
        <w:div w:id="604381643">
          <w:marLeft w:val="480"/>
          <w:marRight w:val="0"/>
          <w:marTop w:val="0"/>
          <w:marBottom w:val="0"/>
          <w:divBdr>
            <w:top w:val="none" w:sz="0" w:space="0" w:color="auto"/>
            <w:left w:val="none" w:sz="0" w:space="0" w:color="auto"/>
            <w:bottom w:val="none" w:sz="0" w:space="0" w:color="auto"/>
            <w:right w:val="none" w:sz="0" w:space="0" w:color="auto"/>
          </w:divBdr>
        </w:div>
        <w:div w:id="692613798">
          <w:marLeft w:val="480"/>
          <w:marRight w:val="0"/>
          <w:marTop w:val="0"/>
          <w:marBottom w:val="0"/>
          <w:divBdr>
            <w:top w:val="none" w:sz="0" w:space="0" w:color="auto"/>
            <w:left w:val="none" w:sz="0" w:space="0" w:color="auto"/>
            <w:bottom w:val="none" w:sz="0" w:space="0" w:color="auto"/>
            <w:right w:val="none" w:sz="0" w:space="0" w:color="auto"/>
          </w:divBdr>
        </w:div>
        <w:div w:id="422146506">
          <w:marLeft w:val="480"/>
          <w:marRight w:val="0"/>
          <w:marTop w:val="0"/>
          <w:marBottom w:val="0"/>
          <w:divBdr>
            <w:top w:val="none" w:sz="0" w:space="0" w:color="auto"/>
            <w:left w:val="none" w:sz="0" w:space="0" w:color="auto"/>
            <w:bottom w:val="none" w:sz="0" w:space="0" w:color="auto"/>
            <w:right w:val="none" w:sz="0" w:space="0" w:color="auto"/>
          </w:divBdr>
        </w:div>
        <w:div w:id="1930043749">
          <w:marLeft w:val="480"/>
          <w:marRight w:val="0"/>
          <w:marTop w:val="0"/>
          <w:marBottom w:val="0"/>
          <w:divBdr>
            <w:top w:val="none" w:sz="0" w:space="0" w:color="auto"/>
            <w:left w:val="none" w:sz="0" w:space="0" w:color="auto"/>
            <w:bottom w:val="none" w:sz="0" w:space="0" w:color="auto"/>
            <w:right w:val="none" w:sz="0" w:space="0" w:color="auto"/>
          </w:divBdr>
        </w:div>
        <w:div w:id="434831522">
          <w:marLeft w:val="480"/>
          <w:marRight w:val="0"/>
          <w:marTop w:val="0"/>
          <w:marBottom w:val="0"/>
          <w:divBdr>
            <w:top w:val="none" w:sz="0" w:space="0" w:color="auto"/>
            <w:left w:val="none" w:sz="0" w:space="0" w:color="auto"/>
            <w:bottom w:val="none" w:sz="0" w:space="0" w:color="auto"/>
            <w:right w:val="none" w:sz="0" w:space="0" w:color="auto"/>
          </w:divBdr>
        </w:div>
        <w:div w:id="537160956">
          <w:marLeft w:val="480"/>
          <w:marRight w:val="0"/>
          <w:marTop w:val="0"/>
          <w:marBottom w:val="0"/>
          <w:divBdr>
            <w:top w:val="none" w:sz="0" w:space="0" w:color="auto"/>
            <w:left w:val="none" w:sz="0" w:space="0" w:color="auto"/>
            <w:bottom w:val="none" w:sz="0" w:space="0" w:color="auto"/>
            <w:right w:val="none" w:sz="0" w:space="0" w:color="auto"/>
          </w:divBdr>
        </w:div>
        <w:div w:id="1818063531">
          <w:marLeft w:val="480"/>
          <w:marRight w:val="0"/>
          <w:marTop w:val="0"/>
          <w:marBottom w:val="0"/>
          <w:divBdr>
            <w:top w:val="none" w:sz="0" w:space="0" w:color="auto"/>
            <w:left w:val="none" w:sz="0" w:space="0" w:color="auto"/>
            <w:bottom w:val="none" w:sz="0" w:space="0" w:color="auto"/>
            <w:right w:val="none" w:sz="0" w:space="0" w:color="auto"/>
          </w:divBdr>
        </w:div>
        <w:div w:id="2123184707">
          <w:marLeft w:val="480"/>
          <w:marRight w:val="0"/>
          <w:marTop w:val="0"/>
          <w:marBottom w:val="0"/>
          <w:divBdr>
            <w:top w:val="none" w:sz="0" w:space="0" w:color="auto"/>
            <w:left w:val="none" w:sz="0" w:space="0" w:color="auto"/>
            <w:bottom w:val="none" w:sz="0" w:space="0" w:color="auto"/>
            <w:right w:val="none" w:sz="0" w:space="0" w:color="auto"/>
          </w:divBdr>
        </w:div>
        <w:div w:id="108741914">
          <w:marLeft w:val="480"/>
          <w:marRight w:val="0"/>
          <w:marTop w:val="0"/>
          <w:marBottom w:val="0"/>
          <w:divBdr>
            <w:top w:val="none" w:sz="0" w:space="0" w:color="auto"/>
            <w:left w:val="none" w:sz="0" w:space="0" w:color="auto"/>
            <w:bottom w:val="none" w:sz="0" w:space="0" w:color="auto"/>
            <w:right w:val="none" w:sz="0" w:space="0" w:color="auto"/>
          </w:divBdr>
        </w:div>
        <w:div w:id="438259725">
          <w:marLeft w:val="480"/>
          <w:marRight w:val="0"/>
          <w:marTop w:val="0"/>
          <w:marBottom w:val="0"/>
          <w:divBdr>
            <w:top w:val="none" w:sz="0" w:space="0" w:color="auto"/>
            <w:left w:val="none" w:sz="0" w:space="0" w:color="auto"/>
            <w:bottom w:val="none" w:sz="0" w:space="0" w:color="auto"/>
            <w:right w:val="none" w:sz="0" w:space="0" w:color="auto"/>
          </w:divBdr>
        </w:div>
        <w:div w:id="768427525">
          <w:marLeft w:val="480"/>
          <w:marRight w:val="0"/>
          <w:marTop w:val="0"/>
          <w:marBottom w:val="0"/>
          <w:divBdr>
            <w:top w:val="none" w:sz="0" w:space="0" w:color="auto"/>
            <w:left w:val="none" w:sz="0" w:space="0" w:color="auto"/>
            <w:bottom w:val="none" w:sz="0" w:space="0" w:color="auto"/>
            <w:right w:val="none" w:sz="0" w:space="0" w:color="auto"/>
          </w:divBdr>
        </w:div>
        <w:div w:id="976684261">
          <w:marLeft w:val="480"/>
          <w:marRight w:val="0"/>
          <w:marTop w:val="0"/>
          <w:marBottom w:val="0"/>
          <w:divBdr>
            <w:top w:val="none" w:sz="0" w:space="0" w:color="auto"/>
            <w:left w:val="none" w:sz="0" w:space="0" w:color="auto"/>
            <w:bottom w:val="none" w:sz="0" w:space="0" w:color="auto"/>
            <w:right w:val="none" w:sz="0" w:space="0" w:color="auto"/>
          </w:divBdr>
        </w:div>
        <w:div w:id="336929478">
          <w:marLeft w:val="480"/>
          <w:marRight w:val="0"/>
          <w:marTop w:val="0"/>
          <w:marBottom w:val="0"/>
          <w:divBdr>
            <w:top w:val="none" w:sz="0" w:space="0" w:color="auto"/>
            <w:left w:val="none" w:sz="0" w:space="0" w:color="auto"/>
            <w:bottom w:val="none" w:sz="0" w:space="0" w:color="auto"/>
            <w:right w:val="none" w:sz="0" w:space="0" w:color="auto"/>
          </w:divBdr>
        </w:div>
        <w:div w:id="152840495">
          <w:marLeft w:val="480"/>
          <w:marRight w:val="0"/>
          <w:marTop w:val="0"/>
          <w:marBottom w:val="0"/>
          <w:divBdr>
            <w:top w:val="none" w:sz="0" w:space="0" w:color="auto"/>
            <w:left w:val="none" w:sz="0" w:space="0" w:color="auto"/>
            <w:bottom w:val="none" w:sz="0" w:space="0" w:color="auto"/>
            <w:right w:val="none" w:sz="0" w:space="0" w:color="auto"/>
          </w:divBdr>
        </w:div>
        <w:div w:id="878130252">
          <w:marLeft w:val="480"/>
          <w:marRight w:val="0"/>
          <w:marTop w:val="0"/>
          <w:marBottom w:val="0"/>
          <w:divBdr>
            <w:top w:val="none" w:sz="0" w:space="0" w:color="auto"/>
            <w:left w:val="none" w:sz="0" w:space="0" w:color="auto"/>
            <w:bottom w:val="none" w:sz="0" w:space="0" w:color="auto"/>
            <w:right w:val="none" w:sz="0" w:space="0" w:color="auto"/>
          </w:divBdr>
        </w:div>
        <w:div w:id="962734877">
          <w:marLeft w:val="480"/>
          <w:marRight w:val="0"/>
          <w:marTop w:val="0"/>
          <w:marBottom w:val="0"/>
          <w:divBdr>
            <w:top w:val="none" w:sz="0" w:space="0" w:color="auto"/>
            <w:left w:val="none" w:sz="0" w:space="0" w:color="auto"/>
            <w:bottom w:val="none" w:sz="0" w:space="0" w:color="auto"/>
            <w:right w:val="none" w:sz="0" w:space="0" w:color="auto"/>
          </w:divBdr>
        </w:div>
        <w:div w:id="1230187831">
          <w:marLeft w:val="480"/>
          <w:marRight w:val="0"/>
          <w:marTop w:val="0"/>
          <w:marBottom w:val="0"/>
          <w:divBdr>
            <w:top w:val="none" w:sz="0" w:space="0" w:color="auto"/>
            <w:left w:val="none" w:sz="0" w:space="0" w:color="auto"/>
            <w:bottom w:val="none" w:sz="0" w:space="0" w:color="auto"/>
            <w:right w:val="none" w:sz="0" w:space="0" w:color="auto"/>
          </w:divBdr>
        </w:div>
        <w:div w:id="1454666723">
          <w:marLeft w:val="480"/>
          <w:marRight w:val="0"/>
          <w:marTop w:val="0"/>
          <w:marBottom w:val="0"/>
          <w:divBdr>
            <w:top w:val="none" w:sz="0" w:space="0" w:color="auto"/>
            <w:left w:val="none" w:sz="0" w:space="0" w:color="auto"/>
            <w:bottom w:val="none" w:sz="0" w:space="0" w:color="auto"/>
            <w:right w:val="none" w:sz="0" w:space="0" w:color="auto"/>
          </w:divBdr>
        </w:div>
        <w:div w:id="219485663">
          <w:marLeft w:val="480"/>
          <w:marRight w:val="0"/>
          <w:marTop w:val="0"/>
          <w:marBottom w:val="0"/>
          <w:divBdr>
            <w:top w:val="none" w:sz="0" w:space="0" w:color="auto"/>
            <w:left w:val="none" w:sz="0" w:space="0" w:color="auto"/>
            <w:bottom w:val="none" w:sz="0" w:space="0" w:color="auto"/>
            <w:right w:val="none" w:sz="0" w:space="0" w:color="auto"/>
          </w:divBdr>
        </w:div>
        <w:div w:id="1222793314">
          <w:marLeft w:val="480"/>
          <w:marRight w:val="0"/>
          <w:marTop w:val="0"/>
          <w:marBottom w:val="0"/>
          <w:divBdr>
            <w:top w:val="none" w:sz="0" w:space="0" w:color="auto"/>
            <w:left w:val="none" w:sz="0" w:space="0" w:color="auto"/>
            <w:bottom w:val="none" w:sz="0" w:space="0" w:color="auto"/>
            <w:right w:val="none" w:sz="0" w:space="0" w:color="auto"/>
          </w:divBdr>
        </w:div>
        <w:div w:id="30768361">
          <w:marLeft w:val="480"/>
          <w:marRight w:val="0"/>
          <w:marTop w:val="0"/>
          <w:marBottom w:val="0"/>
          <w:divBdr>
            <w:top w:val="none" w:sz="0" w:space="0" w:color="auto"/>
            <w:left w:val="none" w:sz="0" w:space="0" w:color="auto"/>
            <w:bottom w:val="none" w:sz="0" w:space="0" w:color="auto"/>
            <w:right w:val="none" w:sz="0" w:space="0" w:color="auto"/>
          </w:divBdr>
        </w:div>
        <w:div w:id="1058892295">
          <w:marLeft w:val="480"/>
          <w:marRight w:val="0"/>
          <w:marTop w:val="0"/>
          <w:marBottom w:val="0"/>
          <w:divBdr>
            <w:top w:val="none" w:sz="0" w:space="0" w:color="auto"/>
            <w:left w:val="none" w:sz="0" w:space="0" w:color="auto"/>
            <w:bottom w:val="none" w:sz="0" w:space="0" w:color="auto"/>
            <w:right w:val="none" w:sz="0" w:space="0" w:color="auto"/>
          </w:divBdr>
        </w:div>
        <w:div w:id="800074086">
          <w:marLeft w:val="480"/>
          <w:marRight w:val="0"/>
          <w:marTop w:val="0"/>
          <w:marBottom w:val="0"/>
          <w:divBdr>
            <w:top w:val="none" w:sz="0" w:space="0" w:color="auto"/>
            <w:left w:val="none" w:sz="0" w:space="0" w:color="auto"/>
            <w:bottom w:val="none" w:sz="0" w:space="0" w:color="auto"/>
            <w:right w:val="none" w:sz="0" w:space="0" w:color="auto"/>
          </w:divBdr>
        </w:div>
        <w:div w:id="1476145746">
          <w:marLeft w:val="480"/>
          <w:marRight w:val="0"/>
          <w:marTop w:val="0"/>
          <w:marBottom w:val="0"/>
          <w:divBdr>
            <w:top w:val="none" w:sz="0" w:space="0" w:color="auto"/>
            <w:left w:val="none" w:sz="0" w:space="0" w:color="auto"/>
            <w:bottom w:val="none" w:sz="0" w:space="0" w:color="auto"/>
            <w:right w:val="none" w:sz="0" w:space="0" w:color="auto"/>
          </w:divBdr>
        </w:div>
        <w:div w:id="460152725">
          <w:marLeft w:val="480"/>
          <w:marRight w:val="0"/>
          <w:marTop w:val="0"/>
          <w:marBottom w:val="0"/>
          <w:divBdr>
            <w:top w:val="none" w:sz="0" w:space="0" w:color="auto"/>
            <w:left w:val="none" w:sz="0" w:space="0" w:color="auto"/>
            <w:bottom w:val="none" w:sz="0" w:space="0" w:color="auto"/>
            <w:right w:val="none" w:sz="0" w:space="0" w:color="auto"/>
          </w:divBdr>
        </w:div>
        <w:div w:id="1173186558">
          <w:marLeft w:val="480"/>
          <w:marRight w:val="0"/>
          <w:marTop w:val="0"/>
          <w:marBottom w:val="0"/>
          <w:divBdr>
            <w:top w:val="none" w:sz="0" w:space="0" w:color="auto"/>
            <w:left w:val="none" w:sz="0" w:space="0" w:color="auto"/>
            <w:bottom w:val="none" w:sz="0" w:space="0" w:color="auto"/>
            <w:right w:val="none" w:sz="0" w:space="0" w:color="auto"/>
          </w:divBdr>
        </w:div>
        <w:div w:id="1053120423">
          <w:marLeft w:val="480"/>
          <w:marRight w:val="0"/>
          <w:marTop w:val="0"/>
          <w:marBottom w:val="0"/>
          <w:divBdr>
            <w:top w:val="none" w:sz="0" w:space="0" w:color="auto"/>
            <w:left w:val="none" w:sz="0" w:space="0" w:color="auto"/>
            <w:bottom w:val="none" w:sz="0" w:space="0" w:color="auto"/>
            <w:right w:val="none" w:sz="0" w:space="0" w:color="auto"/>
          </w:divBdr>
        </w:div>
        <w:div w:id="544097525">
          <w:marLeft w:val="480"/>
          <w:marRight w:val="0"/>
          <w:marTop w:val="0"/>
          <w:marBottom w:val="0"/>
          <w:divBdr>
            <w:top w:val="none" w:sz="0" w:space="0" w:color="auto"/>
            <w:left w:val="none" w:sz="0" w:space="0" w:color="auto"/>
            <w:bottom w:val="none" w:sz="0" w:space="0" w:color="auto"/>
            <w:right w:val="none" w:sz="0" w:space="0" w:color="auto"/>
          </w:divBdr>
        </w:div>
        <w:div w:id="1038164887">
          <w:marLeft w:val="480"/>
          <w:marRight w:val="0"/>
          <w:marTop w:val="0"/>
          <w:marBottom w:val="0"/>
          <w:divBdr>
            <w:top w:val="none" w:sz="0" w:space="0" w:color="auto"/>
            <w:left w:val="none" w:sz="0" w:space="0" w:color="auto"/>
            <w:bottom w:val="none" w:sz="0" w:space="0" w:color="auto"/>
            <w:right w:val="none" w:sz="0" w:space="0" w:color="auto"/>
          </w:divBdr>
        </w:div>
        <w:div w:id="70010995">
          <w:marLeft w:val="480"/>
          <w:marRight w:val="0"/>
          <w:marTop w:val="0"/>
          <w:marBottom w:val="0"/>
          <w:divBdr>
            <w:top w:val="none" w:sz="0" w:space="0" w:color="auto"/>
            <w:left w:val="none" w:sz="0" w:space="0" w:color="auto"/>
            <w:bottom w:val="none" w:sz="0" w:space="0" w:color="auto"/>
            <w:right w:val="none" w:sz="0" w:space="0" w:color="auto"/>
          </w:divBdr>
        </w:div>
        <w:div w:id="1872037421">
          <w:marLeft w:val="480"/>
          <w:marRight w:val="0"/>
          <w:marTop w:val="0"/>
          <w:marBottom w:val="0"/>
          <w:divBdr>
            <w:top w:val="none" w:sz="0" w:space="0" w:color="auto"/>
            <w:left w:val="none" w:sz="0" w:space="0" w:color="auto"/>
            <w:bottom w:val="none" w:sz="0" w:space="0" w:color="auto"/>
            <w:right w:val="none" w:sz="0" w:space="0" w:color="auto"/>
          </w:divBdr>
        </w:div>
        <w:div w:id="713390904">
          <w:marLeft w:val="480"/>
          <w:marRight w:val="0"/>
          <w:marTop w:val="0"/>
          <w:marBottom w:val="0"/>
          <w:divBdr>
            <w:top w:val="none" w:sz="0" w:space="0" w:color="auto"/>
            <w:left w:val="none" w:sz="0" w:space="0" w:color="auto"/>
            <w:bottom w:val="none" w:sz="0" w:space="0" w:color="auto"/>
            <w:right w:val="none" w:sz="0" w:space="0" w:color="auto"/>
          </w:divBdr>
        </w:div>
        <w:div w:id="945313097">
          <w:marLeft w:val="480"/>
          <w:marRight w:val="0"/>
          <w:marTop w:val="0"/>
          <w:marBottom w:val="0"/>
          <w:divBdr>
            <w:top w:val="none" w:sz="0" w:space="0" w:color="auto"/>
            <w:left w:val="none" w:sz="0" w:space="0" w:color="auto"/>
            <w:bottom w:val="none" w:sz="0" w:space="0" w:color="auto"/>
            <w:right w:val="none" w:sz="0" w:space="0" w:color="auto"/>
          </w:divBdr>
        </w:div>
        <w:div w:id="1622880153">
          <w:marLeft w:val="480"/>
          <w:marRight w:val="0"/>
          <w:marTop w:val="0"/>
          <w:marBottom w:val="0"/>
          <w:divBdr>
            <w:top w:val="none" w:sz="0" w:space="0" w:color="auto"/>
            <w:left w:val="none" w:sz="0" w:space="0" w:color="auto"/>
            <w:bottom w:val="none" w:sz="0" w:space="0" w:color="auto"/>
            <w:right w:val="none" w:sz="0" w:space="0" w:color="auto"/>
          </w:divBdr>
        </w:div>
        <w:div w:id="1758556001">
          <w:marLeft w:val="480"/>
          <w:marRight w:val="0"/>
          <w:marTop w:val="0"/>
          <w:marBottom w:val="0"/>
          <w:divBdr>
            <w:top w:val="none" w:sz="0" w:space="0" w:color="auto"/>
            <w:left w:val="none" w:sz="0" w:space="0" w:color="auto"/>
            <w:bottom w:val="none" w:sz="0" w:space="0" w:color="auto"/>
            <w:right w:val="none" w:sz="0" w:space="0" w:color="auto"/>
          </w:divBdr>
        </w:div>
        <w:div w:id="961502115">
          <w:marLeft w:val="480"/>
          <w:marRight w:val="0"/>
          <w:marTop w:val="0"/>
          <w:marBottom w:val="0"/>
          <w:divBdr>
            <w:top w:val="none" w:sz="0" w:space="0" w:color="auto"/>
            <w:left w:val="none" w:sz="0" w:space="0" w:color="auto"/>
            <w:bottom w:val="none" w:sz="0" w:space="0" w:color="auto"/>
            <w:right w:val="none" w:sz="0" w:space="0" w:color="auto"/>
          </w:divBdr>
        </w:div>
        <w:div w:id="968777506">
          <w:marLeft w:val="480"/>
          <w:marRight w:val="0"/>
          <w:marTop w:val="0"/>
          <w:marBottom w:val="0"/>
          <w:divBdr>
            <w:top w:val="none" w:sz="0" w:space="0" w:color="auto"/>
            <w:left w:val="none" w:sz="0" w:space="0" w:color="auto"/>
            <w:bottom w:val="none" w:sz="0" w:space="0" w:color="auto"/>
            <w:right w:val="none" w:sz="0" w:space="0" w:color="auto"/>
          </w:divBdr>
        </w:div>
        <w:div w:id="490799503">
          <w:marLeft w:val="480"/>
          <w:marRight w:val="0"/>
          <w:marTop w:val="0"/>
          <w:marBottom w:val="0"/>
          <w:divBdr>
            <w:top w:val="none" w:sz="0" w:space="0" w:color="auto"/>
            <w:left w:val="none" w:sz="0" w:space="0" w:color="auto"/>
            <w:bottom w:val="none" w:sz="0" w:space="0" w:color="auto"/>
            <w:right w:val="none" w:sz="0" w:space="0" w:color="auto"/>
          </w:divBdr>
        </w:div>
        <w:div w:id="1913389449">
          <w:marLeft w:val="480"/>
          <w:marRight w:val="0"/>
          <w:marTop w:val="0"/>
          <w:marBottom w:val="0"/>
          <w:divBdr>
            <w:top w:val="none" w:sz="0" w:space="0" w:color="auto"/>
            <w:left w:val="none" w:sz="0" w:space="0" w:color="auto"/>
            <w:bottom w:val="none" w:sz="0" w:space="0" w:color="auto"/>
            <w:right w:val="none" w:sz="0" w:space="0" w:color="auto"/>
          </w:divBdr>
        </w:div>
        <w:div w:id="1489401588">
          <w:marLeft w:val="480"/>
          <w:marRight w:val="0"/>
          <w:marTop w:val="0"/>
          <w:marBottom w:val="0"/>
          <w:divBdr>
            <w:top w:val="none" w:sz="0" w:space="0" w:color="auto"/>
            <w:left w:val="none" w:sz="0" w:space="0" w:color="auto"/>
            <w:bottom w:val="none" w:sz="0" w:space="0" w:color="auto"/>
            <w:right w:val="none" w:sz="0" w:space="0" w:color="auto"/>
          </w:divBdr>
        </w:div>
        <w:div w:id="203517510">
          <w:marLeft w:val="480"/>
          <w:marRight w:val="0"/>
          <w:marTop w:val="0"/>
          <w:marBottom w:val="0"/>
          <w:divBdr>
            <w:top w:val="none" w:sz="0" w:space="0" w:color="auto"/>
            <w:left w:val="none" w:sz="0" w:space="0" w:color="auto"/>
            <w:bottom w:val="none" w:sz="0" w:space="0" w:color="auto"/>
            <w:right w:val="none" w:sz="0" w:space="0" w:color="auto"/>
          </w:divBdr>
        </w:div>
        <w:div w:id="1789198402">
          <w:marLeft w:val="480"/>
          <w:marRight w:val="0"/>
          <w:marTop w:val="0"/>
          <w:marBottom w:val="0"/>
          <w:divBdr>
            <w:top w:val="none" w:sz="0" w:space="0" w:color="auto"/>
            <w:left w:val="none" w:sz="0" w:space="0" w:color="auto"/>
            <w:bottom w:val="none" w:sz="0" w:space="0" w:color="auto"/>
            <w:right w:val="none" w:sz="0" w:space="0" w:color="auto"/>
          </w:divBdr>
        </w:div>
        <w:div w:id="1397630485">
          <w:marLeft w:val="480"/>
          <w:marRight w:val="0"/>
          <w:marTop w:val="0"/>
          <w:marBottom w:val="0"/>
          <w:divBdr>
            <w:top w:val="none" w:sz="0" w:space="0" w:color="auto"/>
            <w:left w:val="none" w:sz="0" w:space="0" w:color="auto"/>
            <w:bottom w:val="none" w:sz="0" w:space="0" w:color="auto"/>
            <w:right w:val="none" w:sz="0" w:space="0" w:color="auto"/>
          </w:divBdr>
        </w:div>
        <w:div w:id="912541294">
          <w:marLeft w:val="480"/>
          <w:marRight w:val="0"/>
          <w:marTop w:val="0"/>
          <w:marBottom w:val="0"/>
          <w:divBdr>
            <w:top w:val="none" w:sz="0" w:space="0" w:color="auto"/>
            <w:left w:val="none" w:sz="0" w:space="0" w:color="auto"/>
            <w:bottom w:val="none" w:sz="0" w:space="0" w:color="auto"/>
            <w:right w:val="none" w:sz="0" w:space="0" w:color="auto"/>
          </w:divBdr>
        </w:div>
        <w:div w:id="1631858395">
          <w:marLeft w:val="480"/>
          <w:marRight w:val="0"/>
          <w:marTop w:val="0"/>
          <w:marBottom w:val="0"/>
          <w:divBdr>
            <w:top w:val="none" w:sz="0" w:space="0" w:color="auto"/>
            <w:left w:val="none" w:sz="0" w:space="0" w:color="auto"/>
            <w:bottom w:val="none" w:sz="0" w:space="0" w:color="auto"/>
            <w:right w:val="none" w:sz="0" w:space="0" w:color="auto"/>
          </w:divBdr>
        </w:div>
        <w:div w:id="698437754">
          <w:marLeft w:val="480"/>
          <w:marRight w:val="0"/>
          <w:marTop w:val="0"/>
          <w:marBottom w:val="0"/>
          <w:divBdr>
            <w:top w:val="none" w:sz="0" w:space="0" w:color="auto"/>
            <w:left w:val="none" w:sz="0" w:space="0" w:color="auto"/>
            <w:bottom w:val="none" w:sz="0" w:space="0" w:color="auto"/>
            <w:right w:val="none" w:sz="0" w:space="0" w:color="auto"/>
          </w:divBdr>
        </w:div>
        <w:div w:id="1805465165">
          <w:marLeft w:val="480"/>
          <w:marRight w:val="0"/>
          <w:marTop w:val="0"/>
          <w:marBottom w:val="0"/>
          <w:divBdr>
            <w:top w:val="none" w:sz="0" w:space="0" w:color="auto"/>
            <w:left w:val="none" w:sz="0" w:space="0" w:color="auto"/>
            <w:bottom w:val="none" w:sz="0" w:space="0" w:color="auto"/>
            <w:right w:val="none" w:sz="0" w:space="0" w:color="auto"/>
          </w:divBdr>
        </w:div>
        <w:div w:id="102574084">
          <w:marLeft w:val="480"/>
          <w:marRight w:val="0"/>
          <w:marTop w:val="0"/>
          <w:marBottom w:val="0"/>
          <w:divBdr>
            <w:top w:val="none" w:sz="0" w:space="0" w:color="auto"/>
            <w:left w:val="none" w:sz="0" w:space="0" w:color="auto"/>
            <w:bottom w:val="none" w:sz="0" w:space="0" w:color="auto"/>
            <w:right w:val="none" w:sz="0" w:space="0" w:color="auto"/>
          </w:divBdr>
        </w:div>
        <w:div w:id="963274089">
          <w:marLeft w:val="480"/>
          <w:marRight w:val="0"/>
          <w:marTop w:val="0"/>
          <w:marBottom w:val="0"/>
          <w:divBdr>
            <w:top w:val="none" w:sz="0" w:space="0" w:color="auto"/>
            <w:left w:val="none" w:sz="0" w:space="0" w:color="auto"/>
            <w:bottom w:val="none" w:sz="0" w:space="0" w:color="auto"/>
            <w:right w:val="none" w:sz="0" w:space="0" w:color="auto"/>
          </w:divBdr>
        </w:div>
        <w:div w:id="1292520346">
          <w:marLeft w:val="480"/>
          <w:marRight w:val="0"/>
          <w:marTop w:val="0"/>
          <w:marBottom w:val="0"/>
          <w:divBdr>
            <w:top w:val="none" w:sz="0" w:space="0" w:color="auto"/>
            <w:left w:val="none" w:sz="0" w:space="0" w:color="auto"/>
            <w:bottom w:val="none" w:sz="0" w:space="0" w:color="auto"/>
            <w:right w:val="none" w:sz="0" w:space="0" w:color="auto"/>
          </w:divBdr>
        </w:div>
        <w:div w:id="300112359">
          <w:marLeft w:val="480"/>
          <w:marRight w:val="0"/>
          <w:marTop w:val="0"/>
          <w:marBottom w:val="0"/>
          <w:divBdr>
            <w:top w:val="none" w:sz="0" w:space="0" w:color="auto"/>
            <w:left w:val="none" w:sz="0" w:space="0" w:color="auto"/>
            <w:bottom w:val="none" w:sz="0" w:space="0" w:color="auto"/>
            <w:right w:val="none" w:sz="0" w:space="0" w:color="auto"/>
          </w:divBdr>
        </w:div>
        <w:div w:id="1820227724">
          <w:marLeft w:val="480"/>
          <w:marRight w:val="0"/>
          <w:marTop w:val="0"/>
          <w:marBottom w:val="0"/>
          <w:divBdr>
            <w:top w:val="none" w:sz="0" w:space="0" w:color="auto"/>
            <w:left w:val="none" w:sz="0" w:space="0" w:color="auto"/>
            <w:bottom w:val="none" w:sz="0" w:space="0" w:color="auto"/>
            <w:right w:val="none" w:sz="0" w:space="0" w:color="auto"/>
          </w:divBdr>
        </w:div>
        <w:div w:id="1307667077">
          <w:marLeft w:val="480"/>
          <w:marRight w:val="0"/>
          <w:marTop w:val="0"/>
          <w:marBottom w:val="0"/>
          <w:divBdr>
            <w:top w:val="none" w:sz="0" w:space="0" w:color="auto"/>
            <w:left w:val="none" w:sz="0" w:space="0" w:color="auto"/>
            <w:bottom w:val="none" w:sz="0" w:space="0" w:color="auto"/>
            <w:right w:val="none" w:sz="0" w:space="0" w:color="auto"/>
          </w:divBdr>
        </w:div>
        <w:div w:id="227963714">
          <w:marLeft w:val="480"/>
          <w:marRight w:val="0"/>
          <w:marTop w:val="0"/>
          <w:marBottom w:val="0"/>
          <w:divBdr>
            <w:top w:val="none" w:sz="0" w:space="0" w:color="auto"/>
            <w:left w:val="none" w:sz="0" w:space="0" w:color="auto"/>
            <w:bottom w:val="none" w:sz="0" w:space="0" w:color="auto"/>
            <w:right w:val="none" w:sz="0" w:space="0" w:color="auto"/>
          </w:divBdr>
        </w:div>
        <w:div w:id="1578392938">
          <w:marLeft w:val="480"/>
          <w:marRight w:val="0"/>
          <w:marTop w:val="0"/>
          <w:marBottom w:val="0"/>
          <w:divBdr>
            <w:top w:val="none" w:sz="0" w:space="0" w:color="auto"/>
            <w:left w:val="none" w:sz="0" w:space="0" w:color="auto"/>
            <w:bottom w:val="none" w:sz="0" w:space="0" w:color="auto"/>
            <w:right w:val="none" w:sz="0" w:space="0" w:color="auto"/>
          </w:divBdr>
        </w:div>
        <w:div w:id="384262983">
          <w:marLeft w:val="480"/>
          <w:marRight w:val="0"/>
          <w:marTop w:val="0"/>
          <w:marBottom w:val="0"/>
          <w:divBdr>
            <w:top w:val="none" w:sz="0" w:space="0" w:color="auto"/>
            <w:left w:val="none" w:sz="0" w:space="0" w:color="auto"/>
            <w:bottom w:val="none" w:sz="0" w:space="0" w:color="auto"/>
            <w:right w:val="none" w:sz="0" w:space="0" w:color="auto"/>
          </w:divBdr>
        </w:div>
        <w:div w:id="248198936">
          <w:marLeft w:val="480"/>
          <w:marRight w:val="0"/>
          <w:marTop w:val="0"/>
          <w:marBottom w:val="0"/>
          <w:divBdr>
            <w:top w:val="none" w:sz="0" w:space="0" w:color="auto"/>
            <w:left w:val="none" w:sz="0" w:space="0" w:color="auto"/>
            <w:bottom w:val="none" w:sz="0" w:space="0" w:color="auto"/>
            <w:right w:val="none" w:sz="0" w:space="0" w:color="auto"/>
          </w:divBdr>
        </w:div>
        <w:div w:id="1037894551">
          <w:marLeft w:val="480"/>
          <w:marRight w:val="0"/>
          <w:marTop w:val="0"/>
          <w:marBottom w:val="0"/>
          <w:divBdr>
            <w:top w:val="none" w:sz="0" w:space="0" w:color="auto"/>
            <w:left w:val="none" w:sz="0" w:space="0" w:color="auto"/>
            <w:bottom w:val="none" w:sz="0" w:space="0" w:color="auto"/>
            <w:right w:val="none" w:sz="0" w:space="0" w:color="auto"/>
          </w:divBdr>
        </w:div>
        <w:div w:id="2030713221">
          <w:marLeft w:val="480"/>
          <w:marRight w:val="0"/>
          <w:marTop w:val="0"/>
          <w:marBottom w:val="0"/>
          <w:divBdr>
            <w:top w:val="none" w:sz="0" w:space="0" w:color="auto"/>
            <w:left w:val="none" w:sz="0" w:space="0" w:color="auto"/>
            <w:bottom w:val="none" w:sz="0" w:space="0" w:color="auto"/>
            <w:right w:val="none" w:sz="0" w:space="0" w:color="auto"/>
          </w:divBdr>
        </w:div>
        <w:div w:id="2064595081">
          <w:marLeft w:val="480"/>
          <w:marRight w:val="0"/>
          <w:marTop w:val="0"/>
          <w:marBottom w:val="0"/>
          <w:divBdr>
            <w:top w:val="none" w:sz="0" w:space="0" w:color="auto"/>
            <w:left w:val="none" w:sz="0" w:space="0" w:color="auto"/>
            <w:bottom w:val="none" w:sz="0" w:space="0" w:color="auto"/>
            <w:right w:val="none" w:sz="0" w:space="0" w:color="auto"/>
          </w:divBdr>
        </w:div>
        <w:div w:id="950671139">
          <w:marLeft w:val="480"/>
          <w:marRight w:val="0"/>
          <w:marTop w:val="0"/>
          <w:marBottom w:val="0"/>
          <w:divBdr>
            <w:top w:val="none" w:sz="0" w:space="0" w:color="auto"/>
            <w:left w:val="none" w:sz="0" w:space="0" w:color="auto"/>
            <w:bottom w:val="none" w:sz="0" w:space="0" w:color="auto"/>
            <w:right w:val="none" w:sz="0" w:space="0" w:color="auto"/>
          </w:divBdr>
        </w:div>
        <w:div w:id="33628760">
          <w:marLeft w:val="480"/>
          <w:marRight w:val="0"/>
          <w:marTop w:val="0"/>
          <w:marBottom w:val="0"/>
          <w:divBdr>
            <w:top w:val="none" w:sz="0" w:space="0" w:color="auto"/>
            <w:left w:val="none" w:sz="0" w:space="0" w:color="auto"/>
            <w:bottom w:val="none" w:sz="0" w:space="0" w:color="auto"/>
            <w:right w:val="none" w:sz="0" w:space="0" w:color="auto"/>
          </w:divBdr>
        </w:div>
        <w:div w:id="1440563908">
          <w:marLeft w:val="480"/>
          <w:marRight w:val="0"/>
          <w:marTop w:val="0"/>
          <w:marBottom w:val="0"/>
          <w:divBdr>
            <w:top w:val="none" w:sz="0" w:space="0" w:color="auto"/>
            <w:left w:val="none" w:sz="0" w:space="0" w:color="auto"/>
            <w:bottom w:val="none" w:sz="0" w:space="0" w:color="auto"/>
            <w:right w:val="none" w:sz="0" w:space="0" w:color="auto"/>
          </w:divBdr>
        </w:div>
        <w:div w:id="798375816">
          <w:marLeft w:val="480"/>
          <w:marRight w:val="0"/>
          <w:marTop w:val="0"/>
          <w:marBottom w:val="0"/>
          <w:divBdr>
            <w:top w:val="none" w:sz="0" w:space="0" w:color="auto"/>
            <w:left w:val="none" w:sz="0" w:space="0" w:color="auto"/>
            <w:bottom w:val="none" w:sz="0" w:space="0" w:color="auto"/>
            <w:right w:val="none" w:sz="0" w:space="0" w:color="auto"/>
          </w:divBdr>
        </w:div>
        <w:div w:id="643311749">
          <w:marLeft w:val="480"/>
          <w:marRight w:val="0"/>
          <w:marTop w:val="0"/>
          <w:marBottom w:val="0"/>
          <w:divBdr>
            <w:top w:val="none" w:sz="0" w:space="0" w:color="auto"/>
            <w:left w:val="none" w:sz="0" w:space="0" w:color="auto"/>
            <w:bottom w:val="none" w:sz="0" w:space="0" w:color="auto"/>
            <w:right w:val="none" w:sz="0" w:space="0" w:color="auto"/>
          </w:divBdr>
        </w:div>
        <w:div w:id="1124232965">
          <w:marLeft w:val="480"/>
          <w:marRight w:val="0"/>
          <w:marTop w:val="0"/>
          <w:marBottom w:val="0"/>
          <w:divBdr>
            <w:top w:val="none" w:sz="0" w:space="0" w:color="auto"/>
            <w:left w:val="none" w:sz="0" w:space="0" w:color="auto"/>
            <w:bottom w:val="none" w:sz="0" w:space="0" w:color="auto"/>
            <w:right w:val="none" w:sz="0" w:space="0" w:color="auto"/>
          </w:divBdr>
        </w:div>
        <w:div w:id="141586631">
          <w:marLeft w:val="480"/>
          <w:marRight w:val="0"/>
          <w:marTop w:val="0"/>
          <w:marBottom w:val="0"/>
          <w:divBdr>
            <w:top w:val="none" w:sz="0" w:space="0" w:color="auto"/>
            <w:left w:val="none" w:sz="0" w:space="0" w:color="auto"/>
            <w:bottom w:val="none" w:sz="0" w:space="0" w:color="auto"/>
            <w:right w:val="none" w:sz="0" w:space="0" w:color="auto"/>
          </w:divBdr>
        </w:div>
        <w:div w:id="452290507">
          <w:marLeft w:val="480"/>
          <w:marRight w:val="0"/>
          <w:marTop w:val="0"/>
          <w:marBottom w:val="0"/>
          <w:divBdr>
            <w:top w:val="none" w:sz="0" w:space="0" w:color="auto"/>
            <w:left w:val="none" w:sz="0" w:space="0" w:color="auto"/>
            <w:bottom w:val="none" w:sz="0" w:space="0" w:color="auto"/>
            <w:right w:val="none" w:sz="0" w:space="0" w:color="auto"/>
          </w:divBdr>
        </w:div>
        <w:div w:id="312760208">
          <w:marLeft w:val="480"/>
          <w:marRight w:val="0"/>
          <w:marTop w:val="0"/>
          <w:marBottom w:val="0"/>
          <w:divBdr>
            <w:top w:val="none" w:sz="0" w:space="0" w:color="auto"/>
            <w:left w:val="none" w:sz="0" w:space="0" w:color="auto"/>
            <w:bottom w:val="none" w:sz="0" w:space="0" w:color="auto"/>
            <w:right w:val="none" w:sz="0" w:space="0" w:color="auto"/>
          </w:divBdr>
        </w:div>
      </w:divsChild>
    </w:div>
    <w:div w:id="2069642201">
      <w:bodyDiv w:val="1"/>
      <w:marLeft w:val="0"/>
      <w:marRight w:val="0"/>
      <w:marTop w:val="0"/>
      <w:marBottom w:val="0"/>
      <w:divBdr>
        <w:top w:val="none" w:sz="0" w:space="0" w:color="auto"/>
        <w:left w:val="none" w:sz="0" w:space="0" w:color="auto"/>
        <w:bottom w:val="none" w:sz="0" w:space="0" w:color="auto"/>
        <w:right w:val="none" w:sz="0" w:space="0" w:color="auto"/>
      </w:divBdr>
    </w:div>
    <w:div w:id="2069915240">
      <w:marLeft w:val="640"/>
      <w:marRight w:val="0"/>
      <w:marTop w:val="0"/>
      <w:marBottom w:val="0"/>
      <w:divBdr>
        <w:top w:val="none" w:sz="0" w:space="0" w:color="auto"/>
        <w:left w:val="none" w:sz="0" w:space="0" w:color="auto"/>
        <w:bottom w:val="none" w:sz="0" w:space="0" w:color="auto"/>
        <w:right w:val="none" w:sz="0" w:space="0" w:color="auto"/>
      </w:divBdr>
    </w:div>
    <w:div w:id="2070181149">
      <w:marLeft w:val="640"/>
      <w:marRight w:val="0"/>
      <w:marTop w:val="0"/>
      <w:marBottom w:val="0"/>
      <w:divBdr>
        <w:top w:val="none" w:sz="0" w:space="0" w:color="auto"/>
        <w:left w:val="none" w:sz="0" w:space="0" w:color="auto"/>
        <w:bottom w:val="none" w:sz="0" w:space="0" w:color="auto"/>
        <w:right w:val="none" w:sz="0" w:space="0" w:color="auto"/>
      </w:divBdr>
    </w:div>
    <w:div w:id="2070568423">
      <w:bodyDiv w:val="1"/>
      <w:marLeft w:val="0"/>
      <w:marRight w:val="0"/>
      <w:marTop w:val="0"/>
      <w:marBottom w:val="0"/>
      <w:divBdr>
        <w:top w:val="none" w:sz="0" w:space="0" w:color="auto"/>
        <w:left w:val="none" w:sz="0" w:space="0" w:color="auto"/>
        <w:bottom w:val="none" w:sz="0" w:space="0" w:color="auto"/>
        <w:right w:val="none" w:sz="0" w:space="0" w:color="auto"/>
      </w:divBdr>
    </w:div>
    <w:div w:id="2071076521">
      <w:marLeft w:val="480"/>
      <w:marRight w:val="0"/>
      <w:marTop w:val="0"/>
      <w:marBottom w:val="0"/>
      <w:divBdr>
        <w:top w:val="none" w:sz="0" w:space="0" w:color="auto"/>
        <w:left w:val="none" w:sz="0" w:space="0" w:color="auto"/>
        <w:bottom w:val="none" w:sz="0" w:space="0" w:color="auto"/>
        <w:right w:val="none" w:sz="0" w:space="0" w:color="auto"/>
      </w:divBdr>
    </w:div>
    <w:div w:id="2072340468">
      <w:bodyDiv w:val="1"/>
      <w:marLeft w:val="0"/>
      <w:marRight w:val="0"/>
      <w:marTop w:val="0"/>
      <w:marBottom w:val="0"/>
      <w:divBdr>
        <w:top w:val="none" w:sz="0" w:space="0" w:color="auto"/>
        <w:left w:val="none" w:sz="0" w:space="0" w:color="auto"/>
        <w:bottom w:val="none" w:sz="0" w:space="0" w:color="auto"/>
        <w:right w:val="none" w:sz="0" w:space="0" w:color="auto"/>
      </w:divBdr>
    </w:div>
    <w:div w:id="2072582439">
      <w:marLeft w:val="640"/>
      <w:marRight w:val="0"/>
      <w:marTop w:val="0"/>
      <w:marBottom w:val="0"/>
      <w:divBdr>
        <w:top w:val="none" w:sz="0" w:space="0" w:color="auto"/>
        <w:left w:val="none" w:sz="0" w:space="0" w:color="auto"/>
        <w:bottom w:val="none" w:sz="0" w:space="0" w:color="auto"/>
        <w:right w:val="none" w:sz="0" w:space="0" w:color="auto"/>
      </w:divBdr>
    </w:div>
    <w:div w:id="2072842337">
      <w:bodyDiv w:val="1"/>
      <w:marLeft w:val="0"/>
      <w:marRight w:val="0"/>
      <w:marTop w:val="0"/>
      <w:marBottom w:val="0"/>
      <w:divBdr>
        <w:top w:val="none" w:sz="0" w:space="0" w:color="auto"/>
        <w:left w:val="none" w:sz="0" w:space="0" w:color="auto"/>
        <w:bottom w:val="none" w:sz="0" w:space="0" w:color="auto"/>
        <w:right w:val="none" w:sz="0" w:space="0" w:color="auto"/>
      </w:divBdr>
    </w:div>
    <w:div w:id="2073458494">
      <w:bodyDiv w:val="1"/>
      <w:marLeft w:val="0"/>
      <w:marRight w:val="0"/>
      <w:marTop w:val="0"/>
      <w:marBottom w:val="0"/>
      <w:divBdr>
        <w:top w:val="none" w:sz="0" w:space="0" w:color="auto"/>
        <w:left w:val="none" w:sz="0" w:space="0" w:color="auto"/>
        <w:bottom w:val="none" w:sz="0" w:space="0" w:color="auto"/>
        <w:right w:val="none" w:sz="0" w:space="0" w:color="auto"/>
      </w:divBdr>
    </w:div>
    <w:div w:id="2073893423">
      <w:bodyDiv w:val="1"/>
      <w:marLeft w:val="0"/>
      <w:marRight w:val="0"/>
      <w:marTop w:val="0"/>
      <w:marBottom w:val="0"/>
      <w:divBdr>
        <w:top w:val="none" w:sz="0" w:space="0" w:color="auto"/>
        <w:left w:val="none" w:sz="0" w:space="0" w:color="auto"/>
        <w:bottom w:val="none" w:sz="0" w:space="0" w:color="auto"/>
        <w:right w:val="none" w:sz="0" w:space="0" w:color="auto"/>
      </w:divBdr>
    </w:div>
    <w:div w:id="2073961941">
      <w:marLeft w:val="640"/>
      <w:marRight w:val="0"/>
      <w:marTop w:val="0"/>
      <w:marBottom w:val="0"/>
      <w:divBdr>
        <w:top w:val="none" w:sz="0" w:space="0" w:color="auto"/>
        <w:left w:val="none" w:sz="0" w:space="0" w:color="auto"/>
        <w:bottom w:val="none" w:sz="0" w:space="0" w:color="auto"/>
        <w:right w:val="none" w:sz="0" w:space="0" w:color="auto"/>
      </w:divBdr>
    </w:div>
    <w:div w:id="2074156341">
      <w:bodyDiv w:val="1"/>
      <w:marLeft w:val="0"/>
      <w:marRight w:val="0"/>
      <w:marTop w:val="0"/>
      <w:marBottom w:val="0"/>
      <w:divBdr>
        <w:top w:val="none" w:sz="0" w:space="0" w:color="auto"/>
        <w:left w:val="none" w:sz="0" w:space="0" w:color="auto"/>
        <w:bottom w:val="none" w:sz="0" w:space="0" w:color="auto"/>
        <w:right w:val="none" w:sz="0" w:space="0" w:color="auto"/>
      </w:divBdr>
    </w:div>
    <w:div w:id="2074162361">
      <w:bodyDiv w:val="1"/>
      <w:marLeft w:val="0"/>
      <w:marRight w:val="0"/>
      <w:marTop w:val="0"/>
      <w:marBottom w:val="0"/>
      <w:divBdr>
        <w:top w:val="none" w:sz="0" w:space="0" w:color="auto"/>
        <w:left w:val="none" w:sz="0" w:space="0" w:color="auto"/>
        <w:bottom w:val="none" w:sz="0" w:space="0" w:color="auto"/>
        <w:right w:val="none" w:sz="0" w:space="0" w:color="auto"/>
      </w:divBdr>
    </w:div>
    <w:div w:id="2074548798">
      <w:marLeft w:val="480"/>
      <w:marRight w:val="0"/>
      <w:marTop w:val="0"/>
      <w:marBottom w:val="0"/>
      <w:divBdr>
        <w:top w:val="none" w:sz="0" w:space="0" w:color="auto"/>
        <w:left w:val="none" w:sz="0" w:space="0" w:color="auto"/>
        <w:bottom w:val="none" w:sz="0" w:space="0" w:color="auto"/>
        <w:right w:val="none" w:sz="0" w:space="0" w:color="auto"/>
      </w:divBdr>
    </w:div>
    <w:div w:id="2074692814">
      <w:bodyDiv w:val="1"/>
      <w:marLeft w:val="0"/>
      <w:marRight w:val="0"/>
      <w:marTop w:val="0"/>
      <w:marBottom w:val="0"/>
      <w:divBdr>
        <w:top w:val="none" w:sz="0" w:space="0" w:color="auto"/>
        <w:left w:val="none" w:sz="0" w:space="0" w:color="auto"/>
        <w:bottom w:val="none" w:sz="0" w:space="0" w:color="auto"/>
        <w:right w:val="none" w:sz="0" w:space="0" w:color="auto"/>
      </w:divBdr>
    </w:div>
    <w:div w:id="2074959224">
      <w:marLeft w:val="640"/>
      <w:marRight w:val="0"/>
      <w:marTop w:val="0"/>
      <w:marBottom w:val="0"/>
      <w:divBdr>
        <w:top w:val="none" w:sz="0" w:space="0" w:color="auto"/>
        <w:left w:val="none" w:sz="0" w:space="0" w:color="auto"/>
        <w:bottom w:val="none" w:sz="0" w:space="0" w:color="auto"/>
        <w:right w:val="none" w:sz="0" w:space="0" w:color="auto"/>
      </w:divBdr>
    </w:div>
    <w:div w:id="2075465884">
      <w:bodyDiv w:val="1"/>
      <w:marLeft w:val="0"/>
      <w:marRight w:val="0"/>
      <w:marTop w:val="0"/>
      <w:marBottom w:val="0"/>
      <w:divBdr>
        <w:top w:val="none" w:sz="0" w:space="0" w:color="auto"/>
        <w:left w:val="none" w:sz="0" w:space="0" w:color="auto"/>
        <w:bottom w:val="none" w:sz="0" w:space="0" w:color="auto"/>
        <w:right w:val="none" w:sz="0" w:space="0" w:color="auto"/>
      </w:divBdr>
    </w:div>
    <w:div w:id="2075472421">
      <w:marLeft w:val="640"/>
      <w:marRight w:val="0"/>
      <w:marTop w:val="0"/>
      <w:marBottom w:val="0"/>
      <w:divBdr>
        <w:top w:val="none" w:sz="0" w:space="0" w:color="auto"/>
        <w:left w:val="none" w:sz="0" w:space="0" w:color="auto"/>
        <w:bottom w:val="none" w:sz="0" w:space="0" w:color="auto"/>
        <w:right w:val="none" w:sz="0" w:space="0" w:color="auto"/>
      </w:divBdr>
    </w:div>
    <w:div w:id="2075853836">
      <w:bodyDiv w:val="1"/>
      <w:marLeft w:val="0"/>
      <w:marRight w:val="0"/>
      <w:marTop w:val="0"/>
      <w:marBottom w:val="0"/>
      <w:divBdr>
        <w:top w:val="none" w:sz="0" w:space="0" w:color="auto"/>
        <w:left w:val="none" w:sz="0" w:space="0" w:color="auto"/>
        <w:bottom w:val="none" w:sz="0" w:space="0" w:color="auto"/>
        <w:right w:val="none" w:sz="0" w:space="0" w:color="auto"/>
      </w:divBdr>
    </w:div>
    <w:div w:id="2076119177">
      <w:bodyDiv w:val="1"/>
      <w:marLeft w:val="0"/>
      <w:marRight w:val="0"/>
      <w:marTop w:val="0"/>
      <w:marBottom w:val="0"/>
      <w:divBdr>
        <w:top w:val="none" w:sz="0" w:space="0" w:color="auto"/>
        <w:left w:val="none" w:sz="0" w:space="0" w:color="auto"/>
        <w:bottom w:val="none" w:sz="0" w:space="0" w:color="auto"/>
        <w:right w:val="none" w:sz="0" w:space="0" w:color="auto"/>
      </w:divBdr>
    </w:div>
    <w:div w:id="2076196146">
      <w:bodyDiv w:val="1"/>
      <w:marLeft w:val="0"/>
      <w:marRight w:val="0"/>
      <w:marTop w:val="0"/>
      <w:marBottom w:val="0"/>
      <w:divBdr>
        <w:top w:val="none" w:sz="0" w:space="0" w:color="auto"/>
        <w:left w:val="none" w:sz="0" w:space="0" w:color="auto"/>
        <w:bottom w:val="none" w:sz="0" w:space="0" w:color="auto"/>
        <w:right w:val="none" w:sz="0" w:space="0" w:color="auto"/>
      </w:divBdr>
    </w:div>
    <w:div w:id="2076852120">
      <w:bodyDiv w:val="1"/>
      <w:marLeft w:val="0"/>
      <w:marRight w:val="0"/>
      <w:marTop w:val="0"/>
      <w:marBottom w:val="0"/>
      <w:divBdr>
        <w:top w:val="none" w:sz="0" w:space="0" w:color="auto"/>
        <w:left w:val="none" w:sz="0" w:space="0" w:color="auto"/>
        <w:bottom w:val="none" w:sz="0" w:space="0" w:color="auto"/>
        <w:right w:val="none" w:sz="0" w:space="0" w:color="auto"/>
      </w:divBdr>
    </w:div>
    <w:div w:id="2077782142">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2078017522">
      <w:marLeft w:val="640"/>
      <w:marRight w:val="0"/>
      <w:marTop w:val="0"/>
      <w:marBottom w:val="0"/>
      <w:divBdr>
        <w:top w:val="none" w:sz="0" w:space="0" w:color="auto"/>
        <w:left w:val="none" w:sz="0" w:space="0" w:color="auto"/>
        <w:bottom w:val="none" w:sz="0" w:space="0" w:color="auto"/>
        <w:right w:val="none" w:sz="0" w:space="0" w:color="auto"/>
      </w:divBdr>
    </w:div>
    <w:div w:id="2078478560">
      <w:marLeft w:val="640"/>
      <w:marRight w:val="0"/>
      <w:marTop w:val="0"/>
      <w:marBottom w:val="0"/>
      <w:divBdr>
        <w:top w:val="none" w:sz="0" w:space="0" w:color="auto"/>
        <w:left w:val="none" w:sz="0" w:space="0" w:color="auto"/>
        <w:bottom w:val="none" w:sz="0" w:space="0" w:color="auto"/>
        <w:right w:val="none" w:sz="0" w:space="0" w:color="auto"/>
      </w:divBdr>
    </w:div>
    <w:div w:id="2078741232">
      <w:marLeft w:val="640"/>
      <w:marRight w:val="0"/>
      <w:marTop w:val="0"/>
      <w:marBottom w:val="0"/>
      <w:divBdr>
        <w:top w:val="none" w:sz="0" w:space="0" w:color="auto"/>
        <w:left w:val="none" w:sz="0" w:space="0" w:color="auto"/>
        <w:bottom w:val="none" w:sz="0" w:space="0" w:color="auto"/>
        <w:right w:val="none" w:sz="0" w:space="0" w:color="auto"/>
      </w:divBdr>
    </w:div>
    <w:div w:id="2079131535">
      <w:bodyDiv w:val="1"/>
      <w:marLeft w:val="0"/>
      <w:marRight w:val="0"/>
      <w:marTop w:val="0"/>
      <w:marBottom w:val="0"/>
      <w:divBdr>
        <w:top w:val="none" w:sz="0" w:space="0" w:color="auto"/>
        <w:left w:val="none" w:sz="0" w:space="0" w:color="auto"/>
        <w:bottom w:val="none" w:sz="0" w:space="0" w:color="auto"/>
        <w:right w:val="none" w:sz="0" w:space="0" w:color="auto"/>
      </w:divBdr>
    </w:div>
    <w:div w:id="2079358499">
      <w:bodyDiv w:val="1"/>
      <w:marLeft w:val="0"/>
      <w:marRight w:val="0"/>
      <w:marTop w:val="0"/>
      <w:marBottom w:val="0"/>
      <w:divBdr>
        <w:top w:val="none" w:sz="0" w:space="0" w:color="auto"/>
        <w:left w:val="none" w:sz="0" w:space="0" w:color="auto"/>
        <w:bottom w:val="none" w:sz="0" w:space="0" w:color="auto"/>
        <w:right w:val="none" w:sz="0" w:space="0" w:color="auto"/>
      </w:divBdr>
    </w:div>
    <w:div w:id="2079554894">
      <w:marLeft w:val="640"/>
      <w:marRight w:val="0"/>
      <w:marTop w:val="0"/>
      <w:marBottom w:val="0"/>
      <w:divBdr>
        <w:top w:val="none" w:sz="0" w:space="0" w:color="auto"/>
        <w:left w:val="none" w:sz="0" w:space="0" w:color="auto"/>
        <w:bottom w:val="none" w:sz="0" w:space="0" w:color="auto"/>
        <w:right w:val="none" w:sz="0" w:space="0" w:color="auto"/>
      </w:divBdr>
    </w:div>
    <w:div w:id="2079591514">
      <w:marLeft w:val="480"/>
      <w:marRight w:val="0"/>
      <w:marTop w:val="0"/>
      <w:marBottom w:val="0"/>
      <w:divBdr>
        <w:top w:val="none" w:sz="0" w:space="0" w:color="auto"/>
        <w:left w:val="none" w:sz="0" w:space="0" w:color="auto"/>
        <w:bottom w:val="none" w:sz="0" w:space="0" w:color="auto"/>
        <w:right w:val="none" w:sz="0" w:space="0" w:color="auto"/>
      </w:divBdr>
    </w:div>
    <w:div w:id="2080320120">
      <w:marLeft w:val="640"/>
      <w:marRight w:val="0"/>
      <w:marTop w:val="0"/>
      <w:marBottom w:val="0"/>
      <w:divBdr>
        <w:top w:val="none" w:sz="0" w:space="0" w:color="auto"/>
        <w:left w:val="none" w:sz="0" w:space="0" w:color="auto"/>
        <w:bottom w:val="none" w:sz="0" w:space="0" w:color="auto"/>
        <w:right w:val="none" w:sz="0" w:space="0" w:color="auto"/>
      </w:divBdr>
    </w:div>
    <w:div w:id="2080401172">
      <w:bodyDiv w:val="1"/>
      <w:marLeft w:val="0"/>
      <w:marRight w:val="0"/>
      <w:marTop w:val="0"/>
      <w:marBottom w:val="0"/>
      <w:divBdr>
        <w:top w:val="none" w:sz="0" w:space="0" w:color="auto"/>
        <w:left w:val="none" w:sz="0" w:space="0" w:color="auto"/>
        <w:bottom w:val="none" w:sz="0" w:space="0" w:color="auto"/>
        <w:right w:val="none" w:sz="0" w:space="0" w:color="auto"/>
      </w:divBdr>
    </w:div>
    <w:div w:id="2080974410">
      <w:marLeft w:val="480"/>
      <w:marRight w:val="0"/>
      <w:marTop w:val="0"/>
      <w:marBottom w:val="0"/>
      <w:divBdr>
        <w:top w:val="none" w:sz="0" w:space="0" w:color="auto"/>
        <w:left w:val="none" w:sz="0" w:space="0" w:color="auto"/>
        <w:bottom w:val="none" w:sz="0" w:space="0" w:color="auto"/>
        <w:right w:val="none" w:sz="0" w:space="0" w:color="auto"/>
      </w:divBdr>
    </w:div>
    <w:div w:id="2081095808">
      <w:bodyDiv w:val="1"/>
      <w:marLeft w:val="0"/>
      <w:marRight w:val="0"/>
      <w:marTop w:val="0"/>
      <w:marBottom w:val="0"/>
      <w:divBdr>
        <w:top w:val="none" w:sz="0" w:space="0" w:color="auto"/>
        <w:left w:val="none" w:sz="0" w:space="0" w:color="auto"/>
        <w:bottom w:val="none" w:sz="0" w:space="0" w:color="auto"/>
        <w:right w:val="none" w:sz="0" w:space="0" w:color="auto"/>
      </w:divBdr>
    </w:div>
    <w:div w:id="2082754683">
      <w:bodyDiv w:val="1"/>
      <w:marLeft w:val="0"/>
      <w:marRight w:val="0"/>
      <w:marTop w:val="0"/>
      <w:marBottom w:val="0"/>
      <w:divBdr>
        <w:top w:val="none" w:sz="0" w:space="0" w:color="auto"/>
        <w:left w:val="none" w:sz="0" w:space="0" w:color="auto"/>
        <w:bottom w:val="none" w:sz="0" w:space="0" w:color="auto"/>
        <w:right w:val="none" w:sz="0" w:space="0" w:color="auto"/>
      </w:divBdr>
    </w:div>
    <w:div w:id="2082941300">
      <w:bodyDiv w:val="1"/>
      <w:marLeft w:val="0"/>
      <w:marRight w:val="0"/>
      <w:marTop w:val="0"/>
      <w:marBottom w:val="0"/>
      <w:divBdr>
        <w:top w:val="none" w:sz="0" w:space="0" w:color="auto"/>
        <w:left w:val="none" w:sz="0" w:space="0" w:color="auto"/>
        <w:bottom w:val="none" w:sz="0" w:space="0" w:color="auto"/>
        <w:right w:val="none" w:sz="0" w:space="0" w:color="auto"/>
      </w:divBdr>
    </w:div>
    <w:div w:id="2083792787">
      <w:bodyDiv w:val="1"/>
      <w:marLeft w:val="0"/>
      <w:marRight w:val="0"/>
      <w:marTop w:val="0"/>
      <w:marBottom w:val="0"/>
      <w:divBdr>
        <w:top w:val="none" w:sz="0" w:space="0" w:color="auto"/>
        <w:left w:val="none" w:sz="0" w:space="0" w:color="auto"/>
        <w:bottom w:val="none" w:sz="0" w:space="0" w:color="auto"/>
        <w:right w:val="none" w:sz="0" w:space="0" w:color="auto"/>
      </w:divBdr>
    </w:div>
    <w:div w:id="2084722094">
      <w:marLeft w:val="640"/>
      <w:marRight w:val="0"/>
      <w:marTop w:val="0"/>
      <w:marBottom w:val="0"/>
      <w:divBdr>
        <w:top w:val="none" w:sz="0" w:space="0" w:color="auto"/>
        <w:left w:val="none" w:sz="0" w:space="0" w:color="auto"/>
        <w:bottom w:val="none" w:sz="0" w:space="0" w:color="auto"/>
        <w:right w:val="none" w:sz="0" w:space="0" w:color="auto"/>
      </w:divBdr>
    </w:div>
    <w:div w:id="2085175860">
      <w:marLeft w:val="480"/>
      <w:marRight w:val="0"/>
      <w:marTop w:val="0"/>
      <w:marBottom w:val="0"/>
      <w:divBdr>
        <w:top w:val="none" w:sz="0" w:space="0" w:color="auto"/>
        <w:left w:val="none" w:sz="0" w:space="0" w:color="auto"/>
        <w:bottom w:val="none" w:sz="0" w:space="0" w:color="auto"/>
        <w:right w:val="none" w:sz="0" w:space="0" w:color="auto"/>
      </w:divBdr>
    </w:div>
    <w:div w:id="2085176342">
      <w:marLeft w:val="640"/>
      <w:marRight w:val="0"/>
      <w:marTop w:val="0"/>
      <w:marBottom w:val="0"/>
      <w:divBdr>
        <w:top w:val="none" w:sz="0" w:space="0" w:color="auto"/>
        <w:left w:val="none" w:sz="0" w:space="0" w:color="auto"/>
        <w:bottom w:val="none" w:sz="0" w:space="0" w:color="auto"/>
        <w:right w:val="none" w:sz="0" w:space="0" w:color="auto"/>
      </w:divBdr>
    </w:div>
    <w:div w:id="2085374862">
      <w:bodyDiv w:val="1"/>
      <w:marLeft w:val="0"/>
      <w:marRight w:val="0"/>
      <w:marTop w:val="0"/>
      <w:marBottom w:val="0"/>
      <w:divBdr>
        <w:top w:val="none" w:sz="0" w:space="0" w:color="auto"/>
        <w:left w:val="none" w:sz="0" w:space="0" w:color="auto"/>
        <w:bottom w:val="none" w:sz="0" w:space="0" w:color="auto"/>
        <w:right w:val="none" w:sz="0" w:space="0" w:color="auto"/>
      </w:divBdr>
    </w:div>
    <w:div w:id="2085951920">
      <w:bodyDiv w:val="1"/>
      <w:marLeft w:val="0"/>
      <w:marRight w:val="0"/>
      <w:marTop w:val="0"/>
      <w:marBottom w:val="0"/>
      <w:divBdr>
        <w:top w:val="none" w:sz="0" w:space="0" w:color="auto"/>
        <w:left w:val="none" w:sz="0" w:space="0" w:color="auto"/>
        <w:bottom w:val="none" w:sz="0" w:space="0" w:color="auto"/>
        <w:right w:val="none" w:sz="0" w:space="0" w:color="auto"/>
      </w:divBdr>
    </w:div>
    <w:div w:id="2086609883">
      <w:bodyDiv w:val="1"/>
      <w:marLeft w:val="0"/>
      <w:marRight w:val="0"/>
      <w:marTop w:val="0"/>
      <w:marBottom w:val="0"/>
      <w:divBdr>
        <w:top w:val="none" w:sz="0" w:space="0" w:color="auto"/>
        <w:left w:val="none" w:sz="0" w:space="0" w:color="auto"/>
        <w:bottom w:val="none" w:sz="0" w:space="0" w:color="auto"/>
        <w:right w:val="none" w:sz="0" w:space="0" w:color="auto"/>
      </w:divBdr>
    </w:div>
    <w:div w:id="2086680221">
      <w:marLeft w:val="480"/>
      <w:marRight w:val="0"/>
      <w:marTop w:val="0"/>
      <w:marBottom w:val="0"/>
      <w:divBdr>
        <w:top w:val="none" w:sz="0" w:space="0" w:color="auto"/>
        <w:left w:val="none" w:sz="0" w:space="0" w:color="auto"/>
        <w:bottom w:val="none" w:sz="0" w:space="0" w:color="auto"/>
        <w:right w:val="none" w:sz="0" w:space="0" w:color="auto"/>
      </w:divBdr>
    </w:div>
    <w:div w:id="2086802725">
      <w:bodyDiv w:val="1"/>
      <w:marLeft w:val="0"/>
      <w:marRight w:val="0"/>
      <w:marTop w:val="0"/>
      <w:marBottom w:val="0"/>
      <w:divBdr>
        <w:top w:val="none" w:sz="0" w:space="0" w:color="auto"/>
        <w:left w:val="none" w:sz="0" w:space="0" w:color="auto"/>
        <w:bottom w:val="none" w:sz="0" w:space="0" w:color="auto"/>
        <w:right w:val="none" w:sz="0" w:space="0" w:color="auto"/>
      </w:divBdr>
    </w:div>
    <w:div w:id="2087410117">
      <w:bodyDiv w:val="1"/>
      <w:marLeft w:val="0"/>
      <w:marRight w:val="0"/>
      <w:marTop w:val="0"/>
      <w:marBottom w:val="0"/>
      <w:divBdr>
        <w:top w:val="none" w:sz="0" w:space="0" w:color="auto"/>
        <w:left w:val="none" w:sz="0" w:space="0" w:color="auto"/>
        <w:bottom w:val="none" w:sz="0" w:space="0" w:color="auto"/>
        <w:right w:val="none" w:sz="0" w:space="0" w:color="auto"/>
      </w:divBdr>
    </w:div>
    <w:div w:id="2087727478">
      <w:marLeft w:val="480"/>
      <w:marRight w:val="0"/>
      <w:marTop w:val="0"/>
      <w:marBottom w:val="0"/>
      <w:divBdr>
        <w:top w:val="none" w:sz="0" w:space="0" w:color="auto"/>
        <w:left w:val="none" w:sz="0" w:space="0" w:color="auto"/>
        <w:bottom w:val="none" w:sz="0" w:space="0" w:color="auto"/>
        <w:right w:val="none" w:sz="0" w:space="0" w:color="auto"/>
      </w:divBdr>
    </w:div>
    <w:div w:id="2088651599">
      <w:marLeft w:val="640"/>
      <w:marRight w:val="0"/>
      <w:marTop w:val="0"/>
      <w:marBottom w:val="0"/>
      <w:divBdr>
        <w:top w:val="none" w:sz="0" w:space="0" w:color="auto"/>
        <w:left w:val="none" w:sz="0" w:space="0" w:color="auto"/>
        <w:bottom w:val="none" w:sz="0" w:space="0" w:color="auto"/>
        <w:right w:val="none" w:sz="0" w:space="0" w:color="auto"/>
      </w:divBdr>
    </w:div>
    <w:div w:id="2089111564">
      <w:bodyDiv w:val="1"/>
      <w:marLeft w:val="0"/>
      <w:marRight w:val="0"/>
      <w:marTop w:val="0"/>
      <w:marBottom w:val="0"/>
      <w:divBdr>
        <w:top w:val="none" w:sz="0" w:space="0" w:color="auto"/>
        <w:left w:val="none" w:sz="0" w:space="0" w:color="auto"/>
        <w:bottom w:val="none" w:sz="0" w:space="0" w:color="auto"/>
        <w:right w:val="none" w:sz="0" w:space="0" w:color="auto"/>
      </w:divBdr>
    </w:div>
    <w:div w:id="2089114841">
      <w:marLeft w:val="480"/>
      <w:marRight w:val="0"/>
      <w:marTop w:val="0"/>
      <w:marBottom w:val="0"/>
      <w:divBdr>
        <w:top w:val="none" w:sz="0" w:space="0" w:color="auto"/>
        <w:left w:val="none" w:sz="0" w:space="0" w:color="auto"/>
        <w:bottom w:val="none" w:sz="0" w:space="0" w:color="auto"/>
        <w:right w:val="none" w:sz="0" w:space="0" w:color="auto"/>
      </w:divBdr>
    </w:div>
    <w:div w:id="2089497119">
      <w:marLeft w:val="640"/>
      <w:marRight w:val="0"/>
      <w:marTop w:val="0"/>
      <w:marBottom w:val="0"/>
      <w:divBdr>
        <w:top w:val="none" w:sz="0" w:space="0" w:color="auto"/>
        <w:left w:val="none" w:sz="0" w:space="0" w:color="auto"/>
        <w:bottom w:val="none" w:sz="0" w:space="0" w:color="auto"/>
        <w:right w:val="none" w:sz="0" w:space="0" w:color="auto"/>
      </w:divBdr>
    </w:div>
    <w:div w:id="2089761804">
      <w:marLeft w:val="640"/>
      <w:marRight w:val="0"/>
      <w:marTop w:val="0"/>
      <w:marBottom w:val="0"/>
      <w:divBdr>
        <w:top w:val="none" w:sz="0" w:space="0" w:color="auto"/>
        <w:left w:val="none" w:sz="0" w:space="0" w:color="auto"/>
        <w:bottom w:val="none" w:sz="0" w:space="0" w:color="auto"/>
        <w:right w:val="none" w:sz="0" w:space="0" w:color="auto"/>
      </w:divBdr>
    </w:div>
    <w:div w:id="2089837082">
      <w:bodyDiv w:val="1"/>
      <w:marLeft w:val="0"/>
      <w:marRight w:val="0"/>
      <w:marTop w:val="0"/>
      <w:marBottom w:val="0"/>
      <w:divBdr>
        <w:top w:val="none" w:sz="0" w:space="0" w:color="auto"/>
        <w:left w:val="none" w:sz="0" w:space="0" w:color="auto"/>
        <w:bottom w:val="none" w:sz="0" w:space="0" w:color="auto"/>
        <w:right w:val="none" w:sz="0" w:space="0" w:color="auto"/>
      </w:divBdr>
    </w:div>
    <w:div w:id="2090230340">
      <w:bodyDiv w:val="1"/>
      <w:marLeft w:val="0"/>
      <w:marRight w:val="0"/>
      <w:marTop w:val="0"/>
      <w:marBottom w:val="0"/>
      <w:divBdr>
        <w:top w:val="none" w:sz="0" w:space="0" w:color="auto"/>
        <w:left w:val="none" w:sz="0" w:space="0" w:color="auto"/>
        <w:bottom w:val="none" w:sz="0" w:space="0" w:color="auto"/>
        <w:right w:val="none" w:sz="0" w:space="0" w:color="auto"/>
      </w:divBdr>
    </w:div>
    <w:div w:id="2090685363">
      <w:marLeft w:val="480"/>
      <w:marRight w:val="0"/>
      <w:marTop w:val="0"/>
      <w:marBottom w:val="0"/>
      <w:divBdr>
        <w:top w:val="none" w:sz="0" w:space="0" w:color="auto"/>
        <w:left w:val="none" w:sz="0" w:space="0" w:color="auto"/>
        <w:bottom w:val="none" w:sz="0" w:space="0" w:color="auto"/>
        <w:right w:val="none" w:sz="0" w:space="0" w:color="auto"/>
      </w:divBdr>
    </w:div>
    <w:div w:id="2090735009">
      <w:bodyDiv w:val="1"/>
      <w:marLeft w:val="0"/>
      <w:marRight w:val="0"/>
      <w:marTop w:val="0"/>
      <w:marBottom w:val="0"/>
      <w:divBdr>
        <w:top w:val="none" w:sz="0" w:space="0" w:color="auto"/>
        <w:left w:val="none" w:sz="0" w:space="0" w:color="auto"/>
        <w:bottom w:val="none" w:sz="0" w:space="0" w:color="auto"/>
        <w:right w:val="none" w:sz="0" w:space="0" w:color="auto"/>
      </w:divBdr>
    </w:div>
    <w:div w:id="2090804457">
      <w:bodyDiv w:val="1"/>
      <w:marLeft w:val="0"/>
      <w:marRight w:val="0"/>
      <w:marTop w:val="0"/>
      <w:marBottom w:val="0"/>
      <w:divBdr>
        <w:top w:val="none" w:sz="0" w:space="0" w:color="auto"/>
        <w:left w:val="none" w:sz="0" w:space="0" w:color="auto"/>
        <w:bottom w:val="none" w:sz="0" w:space="0" w:color="auto"/>
        <w:right w:val="none" w:sz="0" w:space="0" w:color="auto"/>
      </w:divBdr>
    </w:div>
    <w:div w:id="2091266320">
      <w:bodyDiv w:val="1"/>
      <w:marLeft w:val="0"/>
      <w:marRight w:val="0"/>
      <w:marTop w:val="0"/>
      <w:marBottom w:val="0"/>
      <w:divBdr>
        <w:top w:val="none" w:sz="0" w:space="0" w:color="auto"/>
        <w:left w:val="none" w:sz="0" w:space="0" w:color="auto"/>
        <w:bottom w:val="none" w:sz="0" w:space="0" w:color="auto"/>
        <w:right w:val="none" w:sz="0" w:space="0" w:color="auto"/>
      </w:divBdr>
    </w:div>
    <w:div w:id="2092003507">
      <w:marLeft w:val="640"/>
      <w:marRight w:val="0"/>
      <w:marTop w:val="0"/>
      <w:marBottom w:val="0"/>
      <w:divBdr>
        <w:top w:val="none" w:sz="0" w:space="0" w:color="auto"/>
        <w:left w:val="none" w:sz="0" w:space="0" w:color="auto"/>
        <w:bottom w:val="none" w:sz="0" w:space="0" w:color="auto"/>
        <w:right w:val="none" w:sz="0" w:space="0" w:color="auto"/>
      </w:divBdr>
    </w:div>
    <w:div w:id="2092460933">
      <w:marLeft w:val="640"/>
      <w:marRight w:val="0"/>
      <w:marTop w:val="0"/>
      <w:marBottom w:val="0"/>
      <w:divBdr>
        <w:top w:val="none" w:sz="0" w:space="0" w:color="auto"/>
        <w:left w:val="none" w:sz="0" w:space="0" w:color="auto"/>
        <w:bottom w:val="none" w:sz="0" w:space="0" w:color="auto"/>
        <w:right w:val="none" w:sz="0" w:space="0" w:color="auto"/>
      </w:divBdr>
    </w:div>
    <w:div w:id="2092844498">
      <w:bodyDiv w:val="1"/>
      <w:marLeft w:val="0"/>
      <w:marRight w:val="0"/>
      <w:marTop w:val="0"/>
      <w:marBottom w:val="0"/>
      <w:divBdr>
        <w:top w:val="none" w:sz="0" w:space="0" w:color="auto"/>
        <w:left w:val="none" w:sz="0" w:space="0" w:color="auto"/>
        <w:bottom w:val="none" w:sz="0" w:space="0" w:color="auto"/>
        <w:right w:val="none" w:sz="0" w:space="0" w:color="auto"/>
      </w:divBdr>
    </w:div>
    <w:div w:id="2093162003">
      <w:marLeft w:val="640"/>
      <w:marRight w:val="0"/>
      <w:marTop w:val="0"/>
      <w:marBottom w:val="0"/>
      <w:divBdr>
        <w:top w:val="none" w:sz="0" w:space="0" w:color="auto"/>
        <w:left w:val="none" w:sz="0" w:space="0" w:color="auto"/>
        <w:bottom w:val="none" w:sz="0" w:space="0" w:color="auto"/>
        <w:right w:val="none" w:sz="0" w:space="0" w:color="auto"/>
      </w:divBdr>
    </w:div>
    <w:div w:id="2093353573">
      <w:marLeft w:val="480"/>
      <w:marRight w:val="0"/>
      <w:marTop w:val="0"/>
      <w:marBottom w:val="0"/>
      <w:divBdr>
        <w:top w:val="none" w:sz="0" w:space="0" w:color="auto"/>
        <w:left w:val="none" w:sz="0" w:space="0" w:color="auto"/>
        <w:bottom w:val="none" w:sz="0" w:space="0" w:color="auto"/>
        <w:right w:val="none" w:sz="0" w:space="0" w:color="auto"/>
      </w:divBdr>
    </w:div>
    <w:div w:id="2093430290">
      <w:bodyDiv w:val="1"/>
      <w:marLeft w:val="0"/>
      <w:marRight w:val="0"/>
      <w:marTop w:val="0"/>
      <w:marBottom w:val="0"/>
      <w:divBdr>
        <w:top w:val="none" w:sz="0" w:space="0" w:color="auto"/>
        <w:left w:val="none" w:sz="0" w:space="0" w:color="auto"/>
        <w:bottom w:val="none" w:sz="0" w:space="0" w:color="auto"/>
        <w:right w:val="none" w:sz="0" w:space="0" w:color="auto"/>
      </w:divBdr>
    </w:div>
    <w:div w:id="2093887730">
      <w:marLeft w:val="480"/>
      <w:marRight w:val="0"/>
      <w:marTop w:val="0"/>
      <w:marBottom w:val="0"/>
      <w:divBdr>
        <w:top w:val="none" w:sz="0" w:space="0" w:color="auto"/>
        <w:left w:val="none" w:sz="0" w:space="0" w:color="auto"/>
        <w:bottom w:val="none" w:sz="0" w:space="0" w:color="auto"/>
        <w:right w:val="none" w:sz="0" w:space="0" w:color="auto"/>
      </w:divBdr>
    </w:div>
    <w:div w:id="2094234119">
      <w:marLeft w:val="640"/>
      <w:marRight w:val="0"/>
      <w:marTop w:val="0"/>
      <w:marBottom w:val="0"/>
      <w:divBdr>
        <w:top w:val="none" w:sz="0" w:space="0" w:color="auto"/>
        <w:left w:val="none" w:sz="0" w:space="0" w:color="auto"/>
        <w:bottom w:val="none" w:sz="0" w:space="0" w:color="auto"/>
        <w:right w:val="none" w:sz="0" w:space="0" w:color="auto"/>
      </w:divBdr>
    </w:div>
    <w:div w:id="2094665570">
      <w:marLeft w:val="640"/>
      <w:marRight w:val="0"/>
      <w:marTop w:val="0"/>
      <w:marBottom w:val="0"/>
      <w:divBdr>
        <w:top w:val="none" w:sz="0" w:space="0" w:color="auto"/>
        <w:left w:val="none" w:sz="0" w:space="0" w:color="auto"/>
        <w:bottom w:val="none" w:sz="0" w:space="0" w:color="auto"/>
        <w:right w:val="none" w:sz="0" w:space="0" w:color="auto"/>
      </w:divBdr>
    </w:div>
    <w:div w:id="2095010999">
      <w:marLeft w:val="480"/>
      <w:marRight w:val="0"/>
      <w:marTop w:val="0"/>
      <w:marBottom w:val="0"/>
      <w:divBdr>
        <w:top w:val="none" w:sz="0" w:space="0" w:color="auto"/>
        <w:left w:val="none" w:sz="0" w:space="0" w:color="auto"/>
        <w:bottom w:val="none" w:sz="0" w:space="0" w:color="auto"/>
        <w:right w:val="none" w:sz="0" w:space="0" w:color="auto"/>
      </w:divBdr>
    </w:div>
    <w:div w:id="2095741679">
      <w:marLeft w:val="640"/>
      <w:marRight w:val="0"/>
      <w:marTop w:val="0"/>
      <w:marBottom w:val="0"/>
      <w:divBdr>
        <w:top w:val="none" w:sz="0" w:space="0" w:color="auto"/>
        <w:left w:val="none" w:sz="0" w:space="0" w:color="auto"/>
        <w:bottom w:val="none" w:sz="0" w:space="0" w:color="auto"/>
        <w:right w:val="none" w:sz="0" w:space="0" w:color="auto"/>
      </w:divBdr>
    </w:div>
    <w:div w:id="2096389943">
      <w:marLeft w:val="480"/>
      <w:marRight w:val="0"/>
      <w:marTop w:val="0"/>
      <w:marBottom w:val="0"/>
      <w:divBdr>
        <w:top w:val="none" w:sz="0" w:space="0" w:color="auto"/>
        <w:left w:val="none" w:sz="0" w:space="0" w:color="auto"/>
        <w:bottom w:val="none" w:sz="0" w:space="0" w:color="auto"/>
        <w:right w:val="none" w:sz="0" w:space="0" w:color="auto"/>
      </w:divBdr>
    </w:div>
    <w:div w:id="2097093721">
      <w:marLeft w:val="640"/>
      <w:marRight w:val="0"/>
      <w:marTop w:val="0"/>
      <w:marBottom w:val="0"/>
      <w:divBdr>
        <w:top w:val="none" w:sz="0" w:space="0" w:color="auto"/>
        <w:left w:val="none" w:sz="0" w:space="0" w:color="auto"/>
        <w:bottom w:val="none" w:sz="0" w:space="0" w:color="auto"/>
        <w:right w:val="none" w:sz="0" w:space="0" w:color="auto"/>
      </w:divBdr>
    </w:div>
    <w:div w:id="2097168922">
      <w:marLeft w:val="480"/>
      <w:marRight w:val="0"/>
      <w:marTop w:val="0"/>
      <w:marBottom w:val="0"/>
      <w:divBdr>
        <w:top w:val="none" w:sz="0" w:space="0" w:color="auto"/>
        <w:left w:val="none" w:sz="0" w:space="0" w:color="auto"/>
        <w:bottom w:val="none" w:sz="0" w:space="0" w:color="auto"/>
        <w:right w:val="none" w:sz="0" w:space="0" w:color="auto"/>
      </w:divBdr>
    </w:div>
    <w:div w:id="2097314002">
      <w:marLeft w:val="480"/>
      <w:marRight w:val="0"/>
      <w:marTop w:val="0"/>
      <w:marBottom w:val="0"/>
      <w:divBdr>
        <w:top w:val="none" w:sz="0" w:space="0" w:color="auto"/>
        <w:left w:val="none" w:sz="0" w:space="0" w:color="auto"/>
        <w:bottom w:val="none" w:sz="0" w:space="0" w:color="auto"/>
        <w:right w:val="none" w:sz="0" w:space="0" w:color="auto"/>
      </w:divBdr>
    </w:div>
    <w:div w:id="2097509678">
      <w:bodyDiv w:val="1"/>
      <w:marLeft w:val="0"/>
      <w:marRight w:val="0"/>
      <w:marTop w:val="0"/>
      <w:marBottom w:val="0"/>
      <w:divBdr>
        <w:top w:val="none" w:sz="0" w:space="0" w:color="auto"/>
        <w:left w:val="none" w:sz="0" w:space="0" w:color="auto"/>
        <w:bottom w:val="none" w:sz="0" w:space="0" w:color="auto"/>
        <w:right w:val="none" w:sz="0" w:space="0" w:color="auto"/>
      </w:divBdr>
    </w:div>
    <w:div w:id="2098206714">
      <w:bodyDiv w:val="1"/>
      <w:marLeft w:val="0"/>
      <w:marRight w:val="0"/>
      <w:marTop w:val="0"/>
      <w:marBottom w:val="0"/>
      <w:divBdr>
        <w:top w:val="none" w:sz="0" w:space="0" w:color="auto"/>
        <w:left w:val="none" w:sz="0" w:space="0" w:color="auto"/>
        <w:bottom w:val="none" w:sz="0" w:space="0" w:color="auto"/>
        <w:right w:val="none" w:sz="0" w:space="0" w:color="auto"/>
      </w:divBdr>
    </w:div>
    <w:div w:id="2099133683">
      <w:marLeft w:val="480"/>
      <w:marRight w:val="0"/>
      <w:marTop w:val="0"/>
      <w:marBottom w:val="0"/>
      <w:divBdr>
        <w:top w:val="none" w:sz="0" w:space="0" w:color="auto"/>
        <w:left w:val="none" w:sz="0" w:space="0" w:color="auto"/>
        <w:bottom w:val="none" w:sz="0" w:space="0" w:color="auto"/>
        <w:right w:val="none" w:sz="0" w:space="0" w:color="auto"/>
      </w:divBdr>
    </w:div>
    <w:div w:id="2099326703">
      <w:bodyDiv w:val="1"/>
      <w:marLeft w:val="0"/>
      <w:marRight w:val="0"/>
      <w:marTop w:val="0"/>
      <w:marBottom w:val="0"/>
      <w:divBdr>
        <w:top w:val="none" w:sz="0" w:space="0" w:color="auto"/>
        <w:left w:val="none" w:sz="0" w:space="0" w:color="auto"/>
        <w:bottom w:val="none" w:sz="0" w:space="0" w:color="auto"/>
        <w:right w:val="none" w:sz="0" w:space="0" w:color="auto"/>
      </w:divBdr>
    </w:div>
    <w:div w:id="2099519108">
      <w:marLeft w:val="480"/>
      <w:marRight w:val="0"/>
      <w:marTop w:val="0"/>
      <w:marBottom w:val="0"/>
      <w:divBdr>
        <w:top w:val="none" w:sz="0" w:space="0" w:color="auto"/>
        <w:left w:val="none" w:sz="0" w:space="0" w:color="auto"/>
        <w:bottom w:val="none" w:sz="0" w:space="0" w:color="auto"/>
        <w:right w:val="none" w:sz="0" w:space="0" w:color="auto"/>
      </w:divBdr>
    </w:div>
    <w:div w:id="2099863655">
      <w:bodyDiv w:val="1"/>
      <w:marLeft w:val="0"/>
      <w:marRight w:val="0"/>
      <w:marTop w:val="0"/>
      <w:marBottom w:val="0"/>
      <w:divBdr>
        <w:top w:val="none" w:sz="0" w:space="0" w:color="auto"/>
        <w:left w:val="none" w:sz="0" w:space="0" w:color="auto"/>
        <w:bottom w:val="none" w:sz="0" w:space="0" w:color="auto"/>
        <w:right w:val="none" w:sz="0" w:space="0" w:color="auto"/>
      </w:divBdr>
    </w:div>
    <w:div w:id="2100443887">
      <w:marLeft w:val="640"/>
      <w:marRight w:val="0"/>
      <w:marTop w:val="0"/>
      <w:marBottom w:val="0"/>
      <w:divBdr>
        <w:top w:val="none" w:sz="0" w:space="0" w:color="auto"/>
        <w:left w:val="none" w:sz="0" w:space="0" w:color="auto"/>
        <w:bottom w:val="none" w:sz="0" w:space="0" w:color="auto"/>
        <w:right w:val="none" w:sz="0" w:space="0" w:color="auto"/>
      </w:divBdr>
    </w:div>
    <w:div w:id="2100910058">
      <w:bodyDiv w:val="1"/>
      <w:marLeft w:val="0"/>
      <w:marRight w:val="0"/>
      <w:marTop w:val="0"/>
      <w:marBottom w:val="0"/>
      <w:divBdr>
        <w:top w:val="none" w:sz="0" w:space="0" w:color="auto"/>
        <w:left w:val="none" w:sz="0" w:space="0" w:color="auto"/>
        <w:bottom w:val="none" w:sz="0" w:space="0" w:color="auto"/>
        <w:right w:val="none" w:sz="0" w:space="0" w:color="auto"/>
      </w:divBdr>
    </w:div>
    <w:div w:id="2100980445">
      <w:bodyDiv w:val="1"/>
      <w:marLeft w:val="0"/>
      <w:marRight w:val="0"/>
      <w:marTop w:val="0"/>
      <w:marBottom w:val="0"/>
      <w:divBdr>
        <w:top w:val="none" w:sz="0" w:space="0" w:color="auto"/>
        <w:left w:val="none" w:sz="0" w:space="0" w:color="auto"/>
        <w:bottom w:val="none" w:sz="0" w:space="0" w:color="auto"/>
        <w:right w:val="none" w:sz="0" w:space="0" w:color="auto"/>
      </w:divBdr>
    </w:div>
    <w:div w:id="2101634455">
      <w:bodyDiv w:val="1"/>
      <w:marLeft w:val="0"/>
      <w:marRight w:val="0"/>
      <w:marTop w:val="0"/>
      <w:marBottom w:val="0"/>
      <w:divBdr>
        <w:top w:val="none" w:sz="0" w:space="0" w:color="auto"/>
        <w:left w:val="none" w:sz="0" w:space="0" w:color="auto"/>
        <w:bottom w:val="none" w:sz="0" w:space="0" w:color="auto"/>
        <w:right w:val="none" w:sz="0" w:space="0" w:color="auto"/>
      </w:divBdr>
    </w:div>
    <w:div w:id="2102099109">
      <w:bodyDiv w:val="1"/>
      <w:marLeft w:val="0"/>
      <w:marRight w:val="0"/>
      <w:marTop w:val="0"/>
      <w:marBottom w:val="0"/>
      <w:divBdr>
        <w:top w:val="none" w:sz="0" w:space="0" w:color="auto"/>
        <w:left w:val="none" w:sz="0" w:space="0" w:color="auto"/>
        <w:bottom w:val="none" w:sz="0" w:space="0" w:color="auto"/>
        <w:right w:val="none" w:sz="0" w:space="0" w:color="auto"/>
      </w:divBdr>
    </w:div>
    <w:div w:id="2102867249">
      <w:bodyDiv w:val="1"/>
      <w:marLeft w:val="0"/>
      <w:marRight w:val="0"/>
      <w:marTop w:val="0"/>
      <w:marBottom w:val="0"/>
      <w:divBdr>
        <w:top w:val="none" w:sz="0" w:space="0" w:color="auto"/>
        <w:left w:val="none" w:sz="0" w:space="0" w:color="auto"/>
        <w:bottom w:val="none" w:sz="0" w:space="0" w:color="auto"/>
        <w:right w:val="none" w:sz="0" w:space="0" w:color="auto"/>
      </w:divBdr>
    </w:div>
    <w:div w:id="2103453586">
      <w:marLeft w:val="480"/>
      <w:marRight w:val="0"/>
      <w:marTop w:val="0"/>
      <w:marBottom w:val="0"/>
      <w:divBdr>
        <w:top w:val="none" w:sz="0" w:space="0" w:color="auto"/>
        <w:left w:val="none" w:sz="0" w:space="0" w:color="auto"/>
        <w:bottom w:val="none" w:sz="0" w:space="0" w:color="auto"/>
        <w:right w:val="none" w:sz="0" w:space="0" w:color="auto"/>
      </w:divBdr>
    </w:div>
    <w:div w:id="2103720121">
      <w:bodyDiv w:val="1"/>
      <w:marLeft w:val="0"/>
      <w:marRight w:val="0"/>
      <w:marTop w:val="0"/>
      <w:marBottom w:val="0"/>
      <w:divBdr>
        <w:top w:val="none" w:sz="0" w:space="0" w:color="auto"/>
        <w:left w:val="none" w:sz="0" w:space="0" w:color="auto"/>
        <w:bottom w:val="none" w:sz="0" w:space="0" w:color="auto"/>
        <w:right w:val="none" w:sz="0" w:space="0" w:color="auto"/>
      </w:divBdr>
    </w:div>
    <w:div w:id="2104104257">
      <w:bodyDiv w:val="1"/>
      <w:marLeft w:val="0"/>
      <w:marRight w:val="0"/>
      <w:marTop w:val="0"/>
      <w:marBottom w:val="0"/>
      <w:divBdr>
        <w:top w:val="none" w:sz="0" w:space="0" w:color="auto"/>
        <w:left w:val="none" w:sz="0" w:space="0" w:color="auto"/>
        <w:bottom w:val="none" w:sz="0" w:space="0" w:color="auto"/>
        <w:right w:val="none" w:sz="0" w:space="0" w:color="auto"/>
      </w:divBdr>
    </w:div>
    <w:div w:id="2104109022">
      <w:marLeft w:val="640"/>
      <w:marRight w:val="0"/>
      <w:marTop w:val="0"/>
      <w:marBottom w:val="0"/>
      <w:divBdr>
        <w:top w:val="none" w:sz="0" w:space="0" w:color="auto"/>
        <w:left w:val="none" w:sz="0" w:space="0" w:color="auto"/>
        <w:bottom w:val="none" w:sz="0" w:space="0" w:color="auto"/>
        <w:right w:val="none" w:sz="0" w:space="0" w:color="auto"/>
      </w:divBdr>
    </w:div>
    <w:div w:id="2104452694">
      <w:bodyDiv w:val="1"/>
      <w:marLeft w:val="0"/>
      <w:marRight w:val="0"/>
      <w:marTop w:val="0"/>
      <w:marBottom w:val="0"/>
      <w:divBdr>
        <w:top w:val="none" w:sz="0" w:space="0" w:color="auto"/>
        <w:left w:val="none" w:sz="0" w:space="0" w:color="auto"/>
        <w:bottom w:val="none" w:sz="0" w:space="0" w:color="auto"/>
        <w:right w:val="none" w:sz="0" w:space="0" w:color="auto"/>
      </w:divBdr>
    </w:div>
    <w:div w:id="2104766483">
      <w:marLeft w:val="480"/>
      <w:marRight w:val="0"/>
      <w:marTop w:val="0"/>
      <w:marBottom w:val="0"/>
      <w:divBdr>
        <w:top w:val="none" w:sz="0" w:space="0" w:color="auto"/>
        <w:left w:val="none" w:sz="0" w:space="0" w:color="auto"/>
        <w:bottom w:val="none" w:sz="0" w:space="0" w:color="auto"/>
        <w:right w:val="none" w:sz="0" w:space="0" w:color="auto"/>
      </w:divBdr>
    </w:div>
    <w:div w:id="2104837250">
      <w:marLeft w:val="480"/>
      <w:marRight w:val="0"/>
      <w:marTop w:val="0"/>
      <w:marBottom w:val="0"/>
      <w:divBdr>
        <w:top w:val="none" w:sz="0" w:space="0" w:color="auto"/>
        <w:left w:val="none" w:sz="0" w:space="0" w:color="auto"/>
        <w:bottom w:val="none" w:sz="0" w:space="0" w:color="auto"/>
        <w:right w:val="none" w:sz="0" w:space="0" w:color="auto"/>
      </w:divBdr>
    </w:div>
    <w:div w:id="2105763516">
      <w:marLeft w:val="480"/>
      <w:marRight w:val="0"/>
      <w:marTop w:val="0"/>
      <w:marBottom w:val="0"/>
      <w:divBdr>
        <w:top w:val="none" w:sz="0" w:space="0" w:color="auto"/>
        <w:left w:val="none" w:sz="0" w:space="0" w:color="auto"/>
        <w:bottom w:val="none" w:sz="0" w:space="0" w:color="auto"/>
        <w:right w:val="none" w:sz="0" w:space="0" w:color="auto"/>
      </w:divBdr>
    </w:div>
    <w:div w:id="2105950989">
      <w:bodyDiv w:val="1"/>
      <w:marLeft w:val="0"/>
      <w:marRight w:val="0"/>
      <w:marTop w:val="0"/>
      <w:marBottom w:val="0"/>
      <w:divBdr>
        <w:top w:val="none" w:sz="0" w:space="0" w:color="auto"/>
        <w:left w:val="none" w:sz="0" w:space="0" w:color="auto"/>
        <w:bottom w:val="none" w:sz="0" w:space="0" w:color="auto"/>
        <w:right w:val="none" w:sz="0" w:space="0" w:color="auto"/>
      </w:divBdr>
    </w:div>
    <w:div w:id="2105957692">
      <w:bodyDiv w:val="1"/>
      <w:marLeft w:val="0"/>
      <w:marRight w:val="0"/>
      <w:marTop w:val="0"/>
      <w:marBottom w:val="0"/>
      <w:divBdr>
        <w:top w:val="none" w:sz="0" w:space="0" w:color="auto"/>
        <w:left w:val="none" w:sz="0" w:space="0" w:color="auto"/>
        <w:bottom w:val="none" w:sz="0" w:space="0" w:color="auto"/>
        <w:right w:val="none" w:sz="0" w:space="0" w:color="auto"/>
      </w:divBdr>
    </w:div>
    <w:div w:id="2106420735">
      <w:bodyDiv w:val="1"/>
      <w:marLeft w:val="0"/>
      <w:marRight w:val="0"/>
      <w:marTop w:val="0"/>
      <w:marBottom w:val="0"/>
      <w:divBdr>
        <w:top w:val="none" w:sz="0" w:space="0" w:color="auto"/>
        <w:left w:val="none" w:sz="0" w:space="0" w:color="auto"/>
        <w:bottom w:val="none" w:sz="0" w:space="0" w:color="auto"/>
        <w:right w:val="none" w:sz="0" w:space="0" w:color="auto"/>
      </w:divBdr>
      <w:divsChild>
        <w:div w:id="1114667850">
          <w:marLeft w:val="480"/>
          <w:marRight w:val="0"/>
          <w:marTop w:val="0"/>
          <w:marBottom w:val="0"/>
          <w:divBdr>
            <w:top w:val="none" w:sz="0" w:space="0" w:color="auto"/>
            <w:left w:val="none" w:sz="0" w:space="0" w:color="auto"/>
            <w:bottom w:val="none" w:sz="0" w:space="0" w:color="auto"/>
            <w:right w:val="none" w:sz="0" w:space="0" w:color="auto"/>
          </w:divBdr>
        </w:div>
        <w:div w:id="631062931">
          <w:marLeft w:val="480"/>
          <w:marRight w:val="0"/>
          <w:marTop w:val="0"/>
          <w:marBottom w:val="0"/>
          <w:divBdr>
            <w:top w:val="none" w:sz="0" w:space="0" w:color="auto"/>
            <w:left w:val="none" w:sz="0" w:space="0" w:color="auto"/>
            <w:bottom w:val="none" w:sz="0" w:space="0" w:color="auto"/>
            <w:right w:val="none" w:sz="0" w:space="0" w:color="auto"/>
          </w:divBdr>
        </w:div>
        <w:div w:id="155341555">
          <w:marLeft w:val="480"/>
          <w:marRight w:val="0"/>
          <w:marTop w:val="0"/>
          <w:marBottom w:val="0"/>
          <w:divBdr>
            <w:top w:val="none" w:sz="0" w:space="0" w:color="auto"/>
            <w:left w:val="none" w:sz="0" w:space="0" w:color="auto"/>
            <w:bottom w:val="none" w:sz="0" w:space="0" w:color="auto"/>
            <w:right w:val="none" w:sz="0" w:space="0" w:color="auto"/>
          </w:divBdr>
        </w:div>
        <w:div w:id="1299994053">
          <w:marLeft w:val="480"/>
          <w:marRight w:val="0"/>
          <w:marTop w:val="0"/>
          <w:marBottom w:val="0"/>
          <w:divBdr>
            <w:top w:val="none" w:sz="0" w:space="0" w:color="auto"/>
            <w:left w:val="none" w:sz="0" w:space="0" w:color="auto"/>
            <w:bottom w:val="none" w:sz="0" w:space="0" w:color="auto"/>
            <w:right w:val="none" w:sz="0" w:space="0" w:color="auto"/>
          </w:divBdr>
        </w:div>
        <w:div w:id="1260600923">
          <w:marLeft w:val="480"/>
          <w:marRight w:val="0"/>
          <w:marTop w:val="0"/>
          <w:marBottom w:val="0"/>
          <w:divBdr>
            <w:top w:val="none" w:sz="0" w:space="0" w:color="auto"/>
            <w:left w:val="none" w:sz="0" w:space="0" w:color="auto"/>
            <w:bottom w:val="none" w:sz="0" w:space="0" w:color="auto"/>
            <w:right w:val="none" w:sz="0" w:space="0" w:color="auto"/>
          </w:divBdr>
        </w:div>
        <w:div w:id="812257078">
          <w:marLeft w:val="480"/>
          <w:marRight w:val="0"/>
          <w:marTop w:val="0"/>
          <w:marBottom w:val="0"/>
          <w:divBdr>
            <w:top w:val="none" w:sz="0" w:space="0" w:color="auto"/>
            <w:left w:val="none" w:sz="0" w:space="0" w:color="auto"/>
            <w:bottom w:val="none" w:sz="0" w:space="0" w:color="auto"/>
            <w:right w:val="none" w:sz="0" w:space="0" w:color="auto"/>
          </w:divBdr>
        </w:div>
        <w:div w:id="1794978803">
          <w:marLeft w:val="480"/>
          <w:marRight w:val="0"/>
          <w:marTop w:val="0"/>
          <w:marBottom w:val="0"/>
          <w:divBdr>
            <w:top w:val="none" w:sz="0" w:space="0" w:color="auto"/>
            <w:left w:val="none" w:sz="0" w:space="0" w:color="auto"/>
            <w:bottom w:val="none" w:sz="0" w:space="0" w:color="auto"/>
            <w:right w:val="none" w:sz="0" w:space="0" w:color="auto"/>
          </w:divBdr>
        </w:div>
        <w:div w:id="407581202">
          <w:marLeft w:val="480"/>
          <w:marRight w:val="0"/>
          <w:marTop w:val="0"/>
          <w:marBottom w:val="0"/>
          <w:divBdr>
            <w:top w:val="none" w:sz="0" w:space="0" w:color="auto"/>
            <w:left w:val="none" w:sz="0" w:space="0" w:color="auto"/>
            <w:bottom w:val="none" w:sz="0" w:space="0" w:color="auto"/>
            <w:right w:val="none" w:sz="0" w:space="0" w:color="auto"/>
          </w:divBdr>
        </w:div>
        <w:div w:id="1071120793">
          <w:marLeft w:val="480"/>
          <w:marRight w:val="0"/>
          <w:marTop w:val="0"/>
          <w:marBottom w:val="0"/>
          <w:divBdr>
            <w:top w:val="none" w:sz="0" w:space="0" w:color="auto"/>
            <w:left w:val="none" w:sz="0" w:space="0" w:color="auto"/>
            <w:bottom w:val="none" w:sz="0" w:space="0" w:color="auto"/>
            <w:right w:val="none" w:sz="0" w:space="0" w:color="auto"/>
          </w:divBdr>
        </w:div>
        <w:div w:id="209464571">
          <w:marLeft w:val="480"/>
          <w:marRight w:val="0"/>
          <w:marTop w:val="0"/>
          <w:marBottom w:val="0"/>
          <w:divBdr>
            <w:top w:val="none" w:sz="0" w:space="0" w:color="auto"/>
            <w:left w:val="none" w:sz="0" w:space="0" w:color="auto"/>
            <w:bottom w:val="none" w:sz="0" w:space="0" w:color="auto"/>
            <w:right w:val="none" w:sz="0" w:space="0" w:color="auto"/>
          </w:divBdr>
        </w:div>
        <w:div w:id="1501696184">
          <w:marLeft w:val="480"/>
          <w:marRight w:val="0"/>
          <w:marTop w:val="0"/>
          <w:marBottom w:val="0"/>
          <w:divBdr>
            <w:top w:val="none" w:sz="0" w:space="0" w:color="auto"/>
            <w:left w:val="none" w:sz="0" w:space="0" w:color="auto"/>
            <w:bottom w:val="none" w:sz="0" w:space="0" w:color="auto"/>
            <w:right w:val="none" w:sz="0" w:space="0" w:color="auto"/>
          </w:divBdr>
        </w:div>
        <w:div w:id="1064766480">
          <w:marLeft w:val="480"/>
          <w:marRight w:val="0"/>
          <w:marTop w:val="0"/>
          <w:marBottom w:val="0"/>
          <w:divBdr>
            <w:top w:val="none" w:sz="0" w:space="0" w:color="auto"/>
            <w:left w:val="none" w:sz="0" w:space="0" w:color="auto"/>
            <w:bottom w:val="none" w:sz="0" w:space="0" w:color="auto"/>
            <w:right w:val="none" w:sz="0" w:space="0" w:color="auto"/>
          </w:divBdr>
        </w:div>
        <w:div w:id="384522086">
          <w:marLeft w:val="480"/>
          <w:marRight w:val="0"/>
          <w:marTop w:val="0"/>
          <w:marBottom w:val="0"/>
          <w:divBdr>
            <w:top w:val="none" w:sz="0" w:space="0" w:color="auto"/>
            <w:left w:val="none" w:sz="0" w:space="0" w:color="auto"/>
            <w:bottom w:val="none" w:sz="0" w:space="0" w:color="auto"/>
            <w:right w:val="none" w:sz="0" w:space="0" w:color="auto"/>
          </w:divBdr>
        </w:div>
        <w:div w:id="1000472721">
          <w:marLeft w:val="480"/>
          <w:marRight w:val="0"/>
          <w:marTop w:val="0"/>
          <w:marBottom w:val="0"/>
          <w:divBdr>
            <w:top w:val="none" w:sz="0" w:space="0" w:color="auto"/>
            <w:left w:val="none" w:sz="0" w:space="0" w:color="auto"/>
            <w:bottom w:val="none" w:sz="0" w:space="0" w:color="auto"/>
            <w:right w:val="none" w:sz="0" w:space="0" w:color="auto"/>
          </w:divBdr>
        </w:div>
        <w:div w:id="1428650653">
          <w:marLeft w:val="480"/>
          <w:marRight w:val="0"/>
          <w:marTop w:val="0"/>
          <w:marBottom w:val="0"/>
          <w:divBdr>
            <w:top w:val="none" w:sz="0" w:space="0" w:color="auto"/>
            <w:left w:val="none" w:sz="0" w:space="0" w:color="auto"/>
            <w:bottom w:val="none" w:sz="0" w:space="0" w:color="auto"/>
            <w:right w:val="none" w:sz="0" w:space="0" w:color="auto"/>
          </w:divBdr>
        </w:div>
        <w:div w:id="352075910">
          <w:marLeft w:val="480"/>
          <w:marRight w:val="0"/>
          <w:marTop w:val="0"/>
          <w:marBottom w:val="0"/>
          <w:divBdr>
            <w:top w:val="none" w:sz="0" w:space="0" w:color="auto"/>
            <w:left w:val="none" w:sz="0" w:space="0" w:color="auto"/>
            <w:bottom w:val="none" w:sz="0" w:space="0" w:color="auto"/>
            <w:right w:val="none" w:sz="0" w:space="0" w:color="auto"/>
          </w:divBdr>
        </w:div>
        <w:div w:id="2094933889">
          <w:marLeft w:val="480"/>
          <w:marRight w:val="0"/>
          <w:marTop w:val="0"/>
          <w:marBottom w:val="0"/>
          <w:divBdr>
            <w:top w:val="none" w:sz="0" w:space="0" w:color="auto"/>
            <w:left w:val="none" w:sz="0" w:space="0" w:color="auto"/>
            <w:bottom w:val="none" w:sz="0" w:space="0" w:color="auto"/>
            <w:right w:val="none" w:sz="0" w:space="0" w:color="auto"/>
          </w:divBdr>
        </w:div>
        <w:div w:id="48650558">
          <w:marLeft w:val="480"/>
          <w:marRight w:val="0"/>
          <w:marTop w:val="0"/>
          <w:marBottom w:val="0"/>
          <w:divBdr>
            <w:top w:val="none" w:sz="0" w:space="0" w:color="auto"/>
            <w:left w:val="none" w:sz="0" w:space="0" w:color="auto"/>
            <w:bottom w:val="none" w:sz="0" w:space="0" w:color="auto"/>
            <w:right w:val="none" w:sz="0" w:space="0" w:color="auto"/>
          </w:divBdr>
        </w:div>
        <w:div w:id="1254438437">
          <w:marLeft w:val="480"/>
          <w:marRight w:val="0"/>
          <w:marTop w:val="0"/>
          <w:marBottom w:val="0"/>
          <w:divBdr>
            <w:top w:val="none" w:sz="0" w:space="0" w:color="auto"/>
            <w:left w:val="none" w:sz="0" w:space="0" w:color="auto"/>
            <w:bottom w:val="none" w:sz="0" w:space="0" w:color="auto"/>
            <w:right w:val="none" w:sz="0" w:space="0" w:color="auto"/>
          </w:divBdr>
        </w:div>
        <w:div w:id="939875670">
          <w:marLeft w:val="480"/>
          <w:marRight w:val="0"/>
          <w:marTop w:val="0"/>
          <w:marBottom w:val="0"/>
          <w:divBdr>
            <w:top w:val="none" w:sz="0" w:space="0" w:color="auto"/>
            <w:left w:val="none" w:sz="0" w:space="0" w:color="auto"/>
            <w:bottom w:val="none" w:sz="0" w:space="0" w:color="auto"/>
            <w:right w:val="none" w:sz="0" w:space="0" w:color="auto"/>
          </w:divBdr>
        </w:div>
        <w:div w:id="1174152648">
          <w:marLeft w:val="480"/>
          <w:marRight w:val="0"/>
          <w:marTop w:val="0"/>
          <w:marBottom w:val="0"/>
          <w:divBdr>
            <w:top w:val="none" w:sz="0" w:space="0" w:color="auto"/>
            <w:left w:val="none" w:sz="0" w:space="0" w:color="auto"/>
            <w:bottom w:val="none" w:sz="0" w:space="0" w:color="auto"/>
            <w:right w:val="none" w:sz="0" w:space="0" w:color="auto"/>
          </w:divBdr>
        </w:div>
        <w:div w:id="1837841923">
          <w:marLeft w:val="480"/>
          <w:marRight w:val="0"/>
          <w:marTop w:val="0"/>
          <w:marBottom w:val="0"/>
          <w:divBdr>
            <w:top w:val="none" w:sz="0" w:space="0" w:color="auto"/>
            <w:left w:val="none" w:sz="0" w:space="0" w:color="auto"/>
            <w:bottom w:val="none" w:sz="0" w:space="0" w:color="auto"/>
            <w:right w:val="none" w:sz="0" w:space="0" w:color="auto"/>
          </w:divBdr>
        </w:div>
        <w:div w:id="1293562501">
          <w:marLeft w:val="480"/>
          <w:marRight w:val="0"/>
          <w:marTop w:val="0"/>
          <w:marBottom w:val="0"/>
          <w:divBdr>
            <w:top w:val="none" w:sz="0" w:space="0" w:color="auto"/>
            <w:left w:val="none" w:sz="0" w:space="0" w:color="auto"/>
            <w:bottom w:val="none" w:sz="0" w:space="0" w:color="auto"/>
            <w:right w:val="none" w:sz="0" w:space="0" w:color="auto"/>
          </w:divBdr>
        </w:div>
        <w:div w:id="2112627310">
          <w:marLeft w:val="480"/>
          <w:marRight w:val="0"/>
          <w:marTop w:val="0"/>
          <w:marBottom w:val="0"/>
          <w:divBdr>
            <w:top w:val="none" w:sz="0" w:space="0" w:color="auto"/>
            <w:left w:val="none" w:sz="0" w:space="0" w:color="auto"/>
            <w:bottom w:val="none" w:sz="0" w:space="0" w:color="auto"/>
            <w:right w:val="none" w:sz="0" w:space="0" w:color="auto"/>
          </w:divBdr>
        </w:div>
        <w:div w:id="251208162">
          <w:marLeft w:val="480"/>
          <w:marRight w:val="0"/>
          <w:marTop w:val="0"/>
          <w:marBottom w:val="0"/>
          <w:divBdr>
            <w:top w:val="none" w:sz="0" w:space="0" w:color="auto"/>
            <w:left w:val="none" w:sz="0" w:space="0" w:color="auto"/>
            <w:bottom w:val="none" w:sz="0" w:space="0" w:color="auto"/>
            <w:right w:val="none" w:sz="0" w:space="0" w:color="auto"/>
          </w:divBdr>
        </w:div>
        <w:div w:id="741366398">
          <w:marLeft w:val="480"/>
          <w:marRight w:val="0"/>
          <w:marTop w:val="0"/>
          <w:marBottom w:val="0"/>
          <w:divBdr>
            <w:top w:val="none" w:sz="0" w:space="0" w:color="auto"/>
            <w:left w:val="none" w:sz="0" w:space="0" w:color="auto"/>
            <w:bottom w:val="none" w:sz="0" w:space="0" w:color="auto"/>
            <w:right w:val="none" w:sz="0" w:space="0" w:color="auto"/>
          </w:divBdr>
        </w:div>
        <w:div w:id="453714195">
          <w:marLeft w:val="480"/>
          <w:marRight w:val="0"/>
          <w:marTop w:val="0"/>
          <w:marBottom w:val="0"/>
          <w:divBdr>
            <w:top w:val="none" w:sz="0" w:space="0" w:color="auto"/>
            <w:left w:val="none" w:sz="0" w:space="0" w:color="auto"/>
            <w:bottom w:val="none" w:sz="0" w:space="0" w:color="auto"/>
            <w:right w:val="none" w:sz="0" w:space="0" w:color="auto"/>
          </w:divBdr>
        </w:div>
        <w:div w:id="149178294">
          <w:marLeft w:val="480"/>
          <w:marRight w:val="0"/>
          <w:marTop w:val="0"/>
          <w:marBottom w:val="0"/>
          <w:divBdr>
            <w:top w:val="none" w:sz="0" w:space="0" w:color="auto"/>
            <w:left w:val="none" w:sz="0" w:space="0" w:color="auto"/>
            <w:bottom w:val="none" w:sz="0" w:space="0" w:color="auto"/>
            <w:right w:val="none" w:sz="0" w:space="0" w:color="auto"/>
          </w:divBdr>
        </w:div>
        <w:div w:id="1702047385">
          <w:marLeft w:val="480"/>
          <w:marRight w:val="0"/>
          <w:marTop w:val="0"/>
          <w:marBottom w:val="0"/>
          <w:divBdr>
            <w:top w:val="none" w:sz="0" w:space="0" w:color="auto"/>
            <w:left w:val="none" w:sz="0" w:space="0" w:color="auto"/>
            <w:bottom w:val="none" w:sz="0" w:space="0" w:color="auto"/>
            <w:right w:val="none" w:sz="0" w:space="0" w:color="auto"/>
          </w:divBdr>
        </w:div>
        <w:div w:id="355543049">
          <w:marLeft w:val="480"/>
          <w:marRight w:val="0"/>
          <w:marTop w:val="0"/>
          <w:marBottom w:val="0"/>
          <w:divBdr>
            <w:top w:val="none" w:sz="0" w:space="0" w:color="auto"/>
            <w:left w:val="none" w:sz="0" w:space="0" w:color="auto"/>
            <w:bottom w:val="none" w:sz="0" w:space="0" w:color="auto"/>
            <w:right w:val="none" w:sz="0" w:space="0" w:color="auto"/>
          </w:divBdr>
        </w:div>
        <w:div w:id="1297444522">
          <w:marLeft w:val="480"/>
          <w:marRight w:val="0"/>
          <w:marTop w:val="0"/>
          <w:marBottom w:val="0"/>
          <w:divBdr>
            <w:top w:val="none" w:sz="0" w:space="0" w:color="auto"/>
            <w:left w:val="none" w:sz="0" w:space="0" w:color="auto"/>
            <w:bottom w:val="none" w:sz="0" w:space="0" w:color="auto"/>
            <w:right w:val="none" w:sz="0" w:space="0" w:color="auto"/>
          </w:divBdr>
        </w:div>
        <w:div w:id="1564684304">
          <w:marLeft w:val="480"/>
          <w:marRight w:val="0"/>
          <w:marTop w:val="0"/>
          <w:marBottom w:val="0"/>
          <w:divBdr>
            <w:top w:val="none" w:sz="0" w:space="0" w:color="auto"/>
            <w:left w:val="none" w:sz="0" w:space="0" w:color="auto"/>
            <w:bottom w:val="none" w:sz="0" w:space="0" w:color="auto"/>
            <w:right w:val="none" w:sz="0" w:space="0" w:color="auto"/>
          </w:divBdr>
        </w:div>
        <w:div w:id="1871068595">
          <w:marLeft w:val="480"/>
          <w:marRight w:val="0"/>
          <w:marTop w:val="0"/>
          <w:marBottom w:val="0"/>
          <w:divBdr>
            <w:top w:val="none" w:sz="0" w:space="0" w:color="auto"/>
            <w:left w:val="none" w:sz="0" w:space="0" w:color="auto"/>
            <w:bottom w:val="none" w:sz="0" w:space="0" w:color="auto"/>
            <w:right w:val="none" w:sz="0" w:space="0" w:color="auto"/>
          </w:divBdr>
        </w:div>
        <w:div w:id="541937975">
          <w:marLeft w:val="480"/>
          <w:marRight w:val="0"/>
          <w:marTop w:val="0"/>
          <w:marBottom w:val="0"/>
          <w:divBdr>
            <w:top w:val="none" w:sz="0" w:space="0" w:color="auto"/>
            <w:left w:val="none" w:sz="0" w:space="0" w:color="auto"/>
            <w:bottom w:val="none" w:sz="0" w:space="0" w:color="auto"/>
            <w:right w:val="none" w:sz="0" w:space="0" w:color="auto"/>
          </w:divBdr>
        </w:div>
        <w:div w:id="885337667">
          <w:marLeft w:val="480"/>
          <w:marRight w:val="0"/>
          <w:marTop w:val="0"/>
          <w:marBottom w:val="0"/>
          <w:divBdr>
            <w:top w:val="none" w:sz="0" w:space="0" w:color="auto"/>
            <w:left w:val="none" w:sz="0" w:space="0" w:color="auto"/>
            <w:bottom w:val="none" w:sz="0" w:space="0" w:color="auto"/>
            <w:right w:val="none" w:sz="0" w:space="0" w:color="auto"/>
          </w:divBdr>
        </w:div>
        <w:div w:id="1709259059">
          <w:marLeft w:val="480"/>
          <w:marRight w:val="0"/>
          <w:marTop w:val="0"/>
          <w:marBottom w:val="0"/>
          <w:divBdr>
            <w:top w:val="none" w:sz="0" w:space="0" w:color="auto"/>
            <w:left w:val="none" w:sz="0" w:space="0" w:color="auto"/>
            <w:bottom w:val="none" w:sz="0" w:space="0" w:color="auto"/>
            <w:right w:val="none" w:sz="0" w:space="0" w:color="auto"/>
          </w:divBdr>
        </w:div>
        <w:div w:id="530647710">
          <w:marLeft w:val="480"/>
          <w:marRight w:val="0"/>
          <w:marTop w:val="0"/>
          <w:marBottom w:val="0"/>
          <w:divBdr>
            <w:top w:val="none" w:sz="0" w:space="0" w:color="auto"/>
            <w:left w:val="none" w:sz="0" w:space="0" w:color="auto"/>
            <w:bottom w:val="none" w:sz="0" w:space="0" w:color="auto"/>
            <w:right w:val="none" w:sz="0" w:space="0" w:color="auto"/>
          </w:divBdr>
        </w:div>
        <w:div w:id="1728457312">
          <w:marLeft w:val="480"/>
          <w:marRight w:val="0"/>
          <w:marTop w:val="0"/>
          <w:marBottom w:val="0"/>
          <w:divBdr>
            <w:top w:val="none" w:sz="0" w:space="0" w:color="auto"/>
            <w:left w:val="none" w:sz="0" w:space="0" w:color="auto"/>
            <w:bottom w:val="none" w:sz="0" w:space="0" w:color="auto"/>
            <w:right w:val="none" w:sz="0" w:space="0" w:color="auto"/>
          </w:divBdr>
        </w:div>
        <w:div w:id="416365765">
          <w:marLeft w:val="480"/>
          <w:marRight w:val="0"/>
          <w:marTop w:val="0"/>
          <w:marBottom w:val="0"/>
          <w:divBdr>
            <w:top w:val="none" w:sz="0" w:space="0" w:color="auto"/>
            <w:left w:val="none" w:sz="0" w:space="0" w:color="auto"/>
            <w:bottom w:val="none" w:sz="0" w:space="0" w:color="auto"/>
            <w:right w:val="none" w:sz="0" w:space="0" w:color="auto"/>
          </w:divBdr>
        </w:div>
        <w:div w:id="868765594">
          <w:marLeft w:val="480"/>
          <w:marRight w:val="0"/>
          <w:marTop w:val="0"/>
          <w:marBottom w:val="0"/>
          <w:divBdr>
            <w:top w:val="none" w:sz="0" w:space="0" w:color="auto"/>
            <w:left w:val="none" w:sz="0" w:space="0" w:color="auto"/>
            <w:bottom w:val="none" w:sz="0" w:space="0" w:color="auto"/>
            <w:right w:val="none" w:sz="0" w:space="0" w:color="auto"/>
          </w:divBdr>
        </w:div>
        <w:div w:id="1272008832">
          <w:marLeft w:val="480"/>
          <w:marRight w:val="0"/>
          <w:marTop w:val="0"/>
          <w:marBottom w:val="0"/>
          <w:divBdr>
            <w:top w:val="none" w:sz="0" w:space="0" w:color="auto"/>
            <w:left w:val="none" w:sz="0" w:space="0" w:color="auto"/>
            <w:bottom w:val="none" w:sz="0" w:space="0" w:color="auto"/>
            <w:right w:val="none" w:sz="0" w:space="0" w:color="auto"/>
          </w:divBdr>
        </w:div>
        <w:div w:id="458305087">
          <w:marLeft w:val="480"/>
          <w:marRight w:val="0"/>
          <w:marTop w:val="0"/>
          <w:marBottom w:val="0"/>
          <w:divBdr>
            <w:top w:val="none" w:sz="0" w:space="0" w:color="auto"/>
            <w:left w:val="none" w:sz="0" w:space="0" w:color="auto"/>
            <w:bottom w:val="none" w:sz="0" w:space="0" w:color="auto"/>
            <w:right w:val="none" w:sz="0" w:space="0" w:color="auto"/>
          </w:divBdr>
        </w:div>
        <w:div w:id="50470916">
          <w:marLeft w:val="480"/>
          <w:marRight w:val="0"/>
          <w:marTop w:val="0"/>
          <w:marBottom w:val="0"/>
          <w:divBdr>
            <w:top w:val="none" w:sz="0" w:space="0" w:color="auto"/>
            <w:left w:val="none" w:sz="0" w:space="0" w:color="auto"/>
            <w:bottom w:val="none" w:sz="0" w:space="0" w:color="auto"/>
            <w:right w:val="none" w:sz="0" w:space="0" w:color="auto"/>
          </w:divBdr>
        </w:div>
        <w:div w:id="787241294">
          <w:marLeft w:val="480"/>
          <w:marRight w:val="0"/>
          <w:marTop w:val="0"/>
          <w:marBottom w:val="0"/>
          <w:divBdr>
            <w:top w:val="none" w:sz="0" w:space="0" w:color="auto"/>
            <w:left w:val="none" w:sz="0" w:space="0" w:color="auto"/>
            <w:bottom w:val="none" w:sz="0" w:space="0" w:color="auto"/>
            <w:right w:val="none" w:sz="0" w:space="0" w:color="auto"/>
          </w:divBdr>
        </w:div>
        <w:div w:id="1287004491">
          <w:marLeft w:val="480"/>
          <w:marRight w:val="0"/>
          <w:marTop w:val="0"/>
          <w:marBottom w:val="0"/>
          <w:divBdr>
            <w:top w:val="none" w:sz="0" w:space="0" w:color="auto"/>
            <w:left w:val="none" w:sz="0" w:space="0" w:color="auto"/>
            <w:bottom w:val="none" w:sz="0" w:space="0" w:color="auto"/>
            <w:right w:val="none" w:sz="0" w:space="0" w:color="auto"/>
          </w:divBdr>
        </w:div>
        <w:div w:id="2014144859">
          <w:marLeft w:val="480"/>
          <w:marRight w:val="0"/>
          <w:marTop w:val="0"/>
          <w:marBottom w:val="0"/>
          <w:divBdr>
            <w:top w:val="none" w:sz="0" w:space="0" w:color="auto"/>
            <w:left w:val="none" w:sz="0" w:space="0" w:color="auto"/>
            <w:bottom w:val="none" w:sz="0" w:space="0" w:color="auto"/>
            <w:right w:val="none" w:sz="0" w:space="0" w:color="auto"/>
          </w:divBdr>
        </w:div>
        <w:div w:id="891038132">
          <w:marLeft w:val="480"/>
          <w:marRight w:val="0"/>
          <w:marTop w:val="0"/>
          <w:marBottom w:val="0"/>
          <w:divBdr>
            <w:top w:val="none" w:sz="0" w:space="0" w:color="auto"/>
            <w:left w:val="none" w:sz="0" w:space="0" w:color="auto"/>
            <w:bottom w:val="none" w:sz="0" w:space="0" w:color="auto"/>
            <w:right w:val="none" w:sz="0" w:space="0" w:color="auto"/>
          </w:divBdr>
        </w:div>
        <w:div w:id="332680526">
          <w:marLeft w:val="480"/>
          <w:marRight w:val="0"/>
          <w:marTop w:val="0"/>
          <w:marBottom w:val="0"/>
          <w:divBdr>
            <w:top w:val="none" w:sz="0" w:space="0" w:color="auto"/>
            <w:left w:val="none" w:sz="0" w:space="0" w:color="auto"/>
            <w:bottom w:val="none" w:sz="0" w:space="0" w:color="auto"/>
            <w:right w:val="none" w:sz="0" w:space="0" w:color="auto"/>
          </w:divBdr>
        </w:div>
        <w:div w:id="896168766">
          <w:marLeft w:val="480"/>
          <w:marRight w:val="0"/>
          <w:marTop w:val="0"/>
          <w:marBottom w:val="0"/>
          <w:divBdr>
            <w:top w:val="none" w:sz="0" w:space="0" w:color="auto"/>
            <w:left w:val="none" w:sz="0" w:space="0" w:color="auto"/>
            <w:bottom w:val="none" w:sz="0" w:space="0" w:color="auto"/>
            <w:right w:val="none" w:sz="0" w:space="0" w:color="auto"/>
          </w:divBdr>
        </w:div>
        <w:div w:id="72897093">
          <w:marLeft w:val="480"/>
          <w:marRight w:val="0"/>
          <w:marTop w:val="0"/>
          <w:marBottom w:val="0"/>
          <w:divBdr>
            <w:top w:val="none" w:sz="0" w:space="0" w:color="auto"/>
            <w:left w:val="none" w:sz="0" w:space="0" w:color="auto"/>
            <w:bottom w:val="none" w:sz="0" w:space="0" w:color="auto"/>
            <w:right w:val="none" w:sz="0" w:space="0" w:color="auto"/>
          </w:divBdr>
        </w:div>
        <w:div w:id="678044517">
          <w:marLeft w:val="480"/>
          <w:marRight w:val="0"/>
          <w:marTop w:val="0"/>
          <w:marBottom w:val="0"/>
          <w:divBdr>
            <w:top w:val="none" w:sz="0" w:space="0" w:color="auto"/>
            <w:left w:val="none" w:sz="0" w:space="0" w:color="auto"/>
            <w:bottom w:val="none" w:sz="0" w:space="0" w:color="auto"/>
            <w:right w:val="none" w:sz="0" w:space="0" w:color="auto"/>
          </w:divBdr>
        </w:div>
        <w:div w:id="621038297">
          <w:marLeft w:val="480"/>
          <w:marRight w:val="0"/>
          <w:marTop w:val="0"/>
          <w:marBottom w:val="0"/>
          <w:divBdr>
            <w:top w:val="none" w:sz="0" w:space="0" w:color="auto"/>
            <w:left w:val="none" w:sz="0" w:space="0" w:color="auto"/>
            <w:bottom w:val="none" w:sz="0" w:space="0" w:color="auto"/>
            <w:right w:val="none" w:sz="0" w:space="0" w:color="auto"/>
          </w:divBdr>
        </w:div>
        <w:div w:id="587545568">
          <w:marLeft w:val="480"/>
          <w:marRight w:val="0"/>
          <w:marTop w:val="0"/>
          <w:marBottom w:val="0"/>
          <w:divBdr>
            <w:top w:val="none" w:sz="0" w:space="0" w:color="auto"/>
            <w:left w:val="none" w:sz="0" w:space="0" w:color="auto"/>
            <w:bottom w:val="none" w:sz="0" w:space="0" w:color="auto"/>
            <w:right w:val="none" w:sz="0" w:space="0" w:color="auto"/>
          </w:divBdr>
        </w:div>
        <w:div w:id="23755849">
          <w:marLeft w:val="480"/>
          <w:marRight w:val="0"/>
          <w:marTop w:val="0"/>
          <w:marBottom w:val="0"/>
          <w:divBdr>
            <w:top w:val="none" w:sz="0" w:space="0" w:color="auto"/>
            <w:left w:val="none" w:sz="0" w:space="0" w:color="auto"/>
            <w:bottom w:val="none" w:sz="0" w:space="0" w:color="auto"/>
            <w:right w:val="none" w:sz="0" w:space="0" w:color="auto"/>
          </w:divBdr>
        </w:div>
        <w:div w:id="755782243">
          <w:marLeft w:val="480"/>
          <w:marRight w:val="0"/>
          <w:marTop w:val="0"/>
          <w:marBottom w:val="0"/>
          <w:divBdr>
            <w:top w:val="none" w:sz="0" w:space="0" w:color="auto"/>
            <w:left w:val="none" w:sz="0" w:space="0" w:color="auto"/>
            <w:bottom w:val="none" w:sz="0" w:space="0" w:color="auto"/>
            <w:right w:val="none" w:sz="0" w:space="0" w:color="auto"/>
          </w:divBdr>
        </w:div>
        <w:div w:id="1201018145">
          <w:marLeft w:val="480"/>
          <w:marRight w:val="0"/>
          <w:marTop w:val="0"/>
          <w:marBottom w:val="0"/>
          <w:divBdr>
            <w:top w:val="none" w:sz="0" w:space="0" w:color="auto"/>
            <w:left w:val="none" w:sz="0" w:space="0" w:color="auto"/>
            <w:bottom w:val="none" w:sz="0" w:space="0" w:color="auto"/>
            <w:right w:val="none" w:sz="0" w:space="0" w:color="auto"/>
          </w:divBdr>
        </w:div>
        <w:div w:id="1786579502">
          <w:marLeft w:val="480"/>
          <w:marRight w:val="0"/>
          <w:marTop w:val="0"/>
          <w:marBottom w:val="0"/>
          <w:divBdr>
            <w:top w:val="none" w:sz="0" w:space="0" w:color="auto"/>
            <w:left w:val="none" w:sz="0" w:space="0" w:color="auto"/>
            <w:bottom w:val="none" w:sz="0" w:space="0" w:color="auto"/>
            <w:right w:val="none" w:sz="0" w:space="0" w:color="auto"/>
          </w:divBdr>
        </w:div>
        <w:div w:id="782698425">
          <w:marLeft w:val="480"/>
          <w:marRight w:val="0"/>
          <w:marTop w:val="0"/>
          <w:marBottom w:val="0"/>
          <w:divBdr>
            <w:top w:val="none" w:sz="0" w:space="0" w:color="auto"/>
            <w:left w:val="none" w:sz="0" w:space="0" w:color="auto"/>
            <w:bottom w:val="none" w:sz="0" w:space="0" w:color="auto"/>
            <w:right w:val="none" w:sz="0" w:space="0" w:color="auto"/>
          </w:divBdr>
        </w:div>
        <w:div w:id="2101294823">
          <w:marLeft w:val="480"/>
          <w:marRight w:val="0"/>
          <w:marTop w:val="0"/>
          <w:marBottom w:val="0"/>
          <w:divBdr>
            <w:top w:val="none" w:sz="0" w:space="0" w:color="auto"/>
            <w:left w:val="none" w:sz="0" w:space="0" w:color="auto"/>
            <w:bottom w:val="none" w:sz="0" w:space="0" w:color="auto"/>
            <w:right w:val="none" w:sz="0" w:space="0" w:color="auto"/>
          </w:divBdr>
        </w:div>
        <w:div w:id="354960244">
          <w:marLeft w:val="480"/>
          <w:marRight w:val="0"/>
          <w:marTop w:val="0"/>
          <w:marBottom w:val="0"/>
          <w:divBdr>
            <w:top w:val="none" w:sz="0" w:space="0" w:color="auto"/>
            <w:left w:val="none" w:sz="0" w:space="0" w:color="auto"/>
            <w:bottom w:val="none" w:sz="0" w:space="0" w:color="auto"/>
            <w:right w:val="none" w:sz="0" w:space="0" w:color="auto"/>
          </w:divBdr>
        </w:div>
        <w:div w:id="1012338550">
          <w:marLeft w:val="480"/>
          <w:marRight w:val="0"/>
          <w:marTop w:val="0"/>
          <w:marBottom w:val="0"/>
          <w:divBdr>
            <w:top w:val="none" w:sz="0" w:space="0" w:color="auto"/>
            <w:left w:val="none" w:sz="0" w:space="0" w:color="auto"/>
            <w:bottom w:val="none" w:sz="0" w:space="0" w:color="auto"/>
            <w:right w:val="none" w:sz="0" w:space="0" w:color="auto"/>
          </w:divBdr>
        </w:div>
        <w:div w:id="322928441">
          <w:marLeft w:val="480"/>
          <w:marRight w:val="0"/>
          <w:marTop w:val="0"/>
          <w:marBottom w:val="0"/>
          <w:divBdr>
            <w:top w:val="none" w:sz="0" w:space="0" w:color="auto"/>
            <w:left w:val="none" w:sz="0" w:space="0" w:color="auto"/>
            <w:bottom w:val="none" w:sz="0" w:space="0" w:color="auto"/>
            <w:right w:val="none" w:sz="0" w:space="0" w:color="auto"/>
          </w:divBdr>
        </w:div>
        <w:div w:id="127892529">
          <w:marLeft w:val="480"/>
          <w:marRight w:val="0"/>
          <w:marTop w:val="0"/>
          <w:marBottom w:val="0"/>
          <w:divBdr>
            <w:top w:val="none" w:sz="0" w:space="0" w:color="auto"/>
            <w:left w:val="none" w:sz="0" w:space="0" w:color="auto"/>
            <w:bottom w:val="none" w:sz="0" w:space="0" w:color="auto"/>
            <w:right w:val="none" w:sz="0" w:space="0" w:color="auto"/>
          </w:divBdr>
        </w:div>
        <w:div w:id="587230397">
          <w:marLeft w:val="480"/>
          <w:marRight w:val="0"/>
          <w:marTop w:val="0"/>
          <w:marBottom w:val="0"/>
          <w:divBdr>
            <w:top w:val="none" w:sz="0" w:space="0" w:color="auto"/>
            <w:left w:val="none" w:sz="0" w:space="0" w:color="auto"/>
            <w:bottom w:val="none" w:sz="0" w:space="0" w:color="auto"/>
            <w:right w:val="none" w:sz="0" w:space="0" w:color="auto"/>
          </w:divBdr>
        </w:div>
        <w:div w:id="1202013194">
          <w:marLeft w:val="480"/>
          <w:marRight w:val="0"/>
          <w:marTop w:val="0"/>
          <w:marBottom w:val="0"/>
          <w:divBdr>
            <w:top w:val="none" w:sz="0" w:space="0" w:color="auto"/>
            <w:left w:val="none" w:sz="0" w:space="0" w:color="auto"/>
            <w:bottom w:val="none" w:sz="0" w:space="0" w:color="auto"/>
            <w:right w:val="none" w:sz="0" w:space="0" w:color="auto"/>
          </w:divBdr>
        </w:div>
        <w:div w:id="1360081848">
          <w:marLeft w:val="480"/>
          <w:marRight w:val="0"/>
          <w:marTop w:val="0"/>
          <w:marBottom w:val="0"/>
          <w:divBdr>
            <w:top w:val="none" w:sz="0" w:space="0" w:color="auto"/>
            <w:left w:val="none" w:sz="0" w:space="0" w:color="auto"/>
            <w:bottom w:val="none" w:sz="0" w:space="0" w:color="auto"/>
            <w:right w:val="none" w:sz="0" w:space="0" w:color="auto"/>
          </w:divBdr>
        </w:div>
        <w:div w:id="600068500">
          <w:marLeft w:val="480"/>
          <w:marRight w:val="0"/>
          <w:marTop w:val="0"/>
          <w:marBottom w:val="0"/>
          <w:divBdr>
            <w:top w:val="none" w:sz="0" w:space="0" w:color="auto"/>
            <w:left w:val="none" w:sz="0" w:space="0" w:color="auto"/>
            <w:bottom w:val="none" w:sz="0" w:space="0" w:color="auto"/>
            <w:right w:val="none" w:sz="0" w:space="0" w:color="auto"/>
          </w:divBdr>
        </w:div>
        <w:div w:id="2070226583">
          <w:marLeft w:val="480"/>
          <w:marRight w:val="0"/>
          <w:marTop w:val="0"/>
          <w:marBottom w:val="0"/>
          <w:divBdr>
            <w:top w:val="none" w:sz="0" w:space="0" w:color="auto"/>
            <w:left w:val="none" w:sz="0" w:space="0" w:color="auto"/>
            <w:bottom w:val="none" w:sz="0" w:space="0" w:color="auto"/>
            <w:right w:val="none" w:sz="0" w:space="0" w:color="auto"/>
          </w:divBdr>
        </w:div>
        <w:div w:id="1506094272">
          <w:marLeft w:val="480"/>
          <w:marRight w:val="0"/>
          <w:marTop w:val="0"/>
          <w:marBottom w:val="0"/>
          <w:divBdr>
            <w:top w:val="none" w:sz="0" w:space="0" w:color="auto"/>
            <w:left w:val="none" w:sz="0" w:space="0" w:color="auto"/>
            <w:bottom w:val="none" w:sz="0" w:space="0" w:color="auto"/>
            <w:right w:val="none" w:sz="0" w:space="0" w:color="auto"/>
          </w:divBdr>
        </w:div>
        <w:div w:id="858394825">
          <w:marLeft w:val="480"/>
          <w:marRight w:val="0"/>
          <w:marTop w:val="0"/>
          <w:marBottom w:val="0"/>
          <w:divBdr>
            <w:top w:val="none" w:sz="0" w:space="0" w:color="auto"/>
            <w:left w:val="none" w:sz="0" w:space="0" w:color="auto"/>
            <w:bottom w:val="none" w:sz="0" w:space="0" w:color="auto"/>
            <w:right w:val="none" w:sz="0" w:space="0" w:color="auto"/>
          </w:divBdr>
        </w:div>
        <w:div w:id="604579602">
          <w:marLeft w:val="480"/>
          <w:marRight w:val="0"/>
          <w:marTop w:val="0"/>
          <w:marBottom w:val="0"/>
          <w:divBdr>
            <w:top w:val="none" w:sz="0" w:space="0" w:color="auto"/>
            <w:left w:val="none" w:sz="0" w:space="0" w:color="auto"/>
            <w:bottom w:val="none" w:sz="0" w:space="0" w:color="auto"/>
            <w:right w:val="none" w:sz="0" w:space="0" w:color="auto"/>
          </w:divBdr>
        </w:div>
        <w:div w:id="117258486">
          <w:marLeft w:val="480"/>
          <w:marRight w:val="0"/>
          <w:marTop w:val="0"/>
          <w:marBottom w:val="0"/>
          <w:divBdr>
            <w:top w:val="none" w:sz="0" w:space="0" w:color="auto"/>
            <w:left w:val="none" w:sz="0" w:space="0" w:color="auto"/>
            <w:bottom w:val="none" w:sz="0" w:space="0" w:color="auto"/>
            <w:right w:val="none" w:sz="0" w:space="0" w:color="auto"/>
          </w:divBdr>
        </w:div>
        <w:div w:id="549727737">
          <w:marLeft w:val="480"/>
          <w:marRight w:val="0"/>
          <w:marTop w:val="0"/>
          <w:marBottom w:val="0"/>
          <w:divBdr>
            <w:top w:val="none" w:sz="0" w:space="0" w:color="auto"/>
            <w:left w:val="none" w:sz="0" w:space="0" w:color="auto"/>
            <w:bottom w:val="none" w:sz="0" w:space="0" w:color="auto"/>
            <w:right w:val="none" w:sz="0" w:space="0" w:color="auto"/>
          </w:divBdr>
        </w:div>
        <w:div w:id="1067453442">
          <w:marLeft w:val="480"/>
          <w:marRight w:val="0"/>
          <w:marTop w:val="0"/>
          <w:marBottom w:val="0"/>
          <w:divBdr>
            <w:top w:val="none" w:sz="0" w:space="0" w:color="auto"/>
            <w:left w:val="none" w:sz="0" w:space="0" w:color="auto"/>
            <w:bottom w:val="none" w:sz="0" w:space="0" w:color="auto"/>
            <w:right w:val="none" w:sz="0" w:space="0" w:color="auto"/>
          </w:divBdr>
        </w:div>
        <w:div w:id="1015225488">
          <w:marLeft w:val="480"/>
          <w:marRight w:val="0"/>
          <w:marTop w:val="0"/>
          <w:marBottom w:val="0"/>
          <w:divBdr>
            <w:top w:val="none" w:sz="0" w:space="0" w:color="auto"/>
            <w:left w:val="none" w:sz="0" w:space="0" w:color="auto"/>
            <w:bottom w:val="none" w:sz="0" w:space="0" w:color="auto"/>
            <w:right w:val="none" w:sz="0" w:space="0" w:color="auto"/>
          </w:divBdr>
        </w:div>
        <w:div w:id="584532575">
          <w:marLeft w:val="480"/>
          <w:marRight w:val="0"/>
          <w:marTop w:val="0"/>
          <w:marBottom w:val="0"/>
          <w:divBdr>
            <w:top w:val="none" w:sz="0" w:space="0" w:color="auto"/>
            <w:left w:val="none" w:sz="0" w:space="0" w:color="auto"/>
            <w:bottom w:val="none" w:sz="0" w:space="0" w:color="auto"/>
            <w:right w:val="none" w:sz="0" w:space="0" w:color="auto"/>
          </w:divBdr>
        </w:div>
        <w:div w:id="2143037046">
          <w:marLeft w:val="480"/>
          <w:marRight w:val="0"/>
          <w:marTop w:val="0"/>
          <w:marBottom w:val="0"/>
          <w:divBdr>
            <w:top w:val="none" w:sz="0" w:space="0" w:color="auto"/>
            <w:left w:val="none" w:sz="0" w:space="0" w:color="auto"/>
            <w:bottom w:val="none" w:sz="0" w:space="0" w:color="auto"/>
            <w:right w:val="none" w:sz="0" w:space="0" w:color="auto"/>
          </w:divBdr>
        </w:div>
        <w:div w:id="956637996">
          <w:marLeft w:val="480"/>
          <w:marRight w:val="0"/>
          <w:marTop w:val="0"/>
          <w:marBottom w:val="0"/>
          <w:divBdr>
            <w:top w:val="none" w:sz="0" w:space="0" w:color="auto"/>
            <w:left w:val="none" w:sz="0" w:space="0" w:color="auto"/>
            <w:bottom w:val="none" w:sz="0" w:space="0" w:color="auto"/>
            <w:right w:val="none" w:sz="0" w:space="0" w:color="auto"/>
          </w:divBdr>
        </w:div>
        <w:div w:id="1384863440">
          <w:marLeft w:val="480"/>
          <w:marRight w:val="0"/>
          <w:marTop w:val="0"/>
          <w:marBottom w:val="0"/>
          <w:divBdr>
            <w:top w:val="none" w:sz="0" w:space="0" w:color="auto"/>
            <w:left w:val="none" w:sz="0" w:space="0" w:color="auto"/>
            <w:bottom w:val="none" w:sz="0" w:space="0" w:color="auto"/>
            <w:right w:val="none" w:sz="0" w:space="0" w:color="auto"/>
          </w:divBdr>
        </w:div>
        <w:div w:id="162472419">
          <w:marLeft w:val="480"/>
          <w:marRight w:val="0"/>
          <w:marTop w:val="0"/>
          <w:marBottom w:val="0"/>
          <w:divBdr>
            <w:top w:val="none" w:sz="0" w:space="0" w:color="auto"/>
            <w:left w:val="none" w:sz="0" w:space="0" w:color="auto"/>
            <w:bottom w:val="none" w:sz="0" w:space="0" w:color="auto"/>
            <w:right w:val="none" w:sz="0" w:space="0" w:color="auto"/>
          </w:divBdr>
        </w:div>
        <w:div w:id="882063025">
          <w:marLeft w:val="480"/>
          <w:marRight w:val="0"/>
          <w:marTop w:val="0"/>
          <w:marBottom w:val="0"/>
          <w:divBdr>
            <w:top w:val="none" w:sz="0" w:space="0" w:color="auto"/>
            <w:left w:val="none" w:sz="0" w:space="0" w:color="auto"/>
            <w:bottom w:val="none" w:sz="0" w:space="0" w:color="auto"/>
            <w:right w:val="none" w:sz="0" w:space="0" w:color="auto"/>
          </w:divBdr>
        </w:div>
        <w:div w:id="2082869001">
          <w:marLeft w:val="480"/>
          <w:marRight w:val="0"/>
          <w:marTop w:val="0"/>
          <w:marBottom w:val="0"/>
          <w:divBdr>
            <w:top w:val="none" w:sz="0" w:space="0" w:color="auto"/>
            <w:left w:val="none" w:sz="0" w:space="0" w:color="auto"/>
            <w:bottom w:val="none" w:sz="0" w:space="0" w:color="auto"/>
            <w:right w:val="none" w:sz="0" w:space="0" w:color="auto"/>
          </w:divBdr>
        </w:div>
        <w:div w:id="1325159808">
          <w:marLeft w:val="480"/>
          <w:marRight w:val="0"/>
          <w:marTop w:val="0"/>
          <w:marBottom w:val="0"/>
          <w:divBdr>
            <w:top w:val="none" w:sz="0" w:space="0" w:color="auto"/>
            <w:left w:val="none" w:sz="0" w:space="0" w:color="auto"/>
            <w:bottom w:val="none" w:sz="0" w:space="0" w:color="auto"/>
            <w:right w:val="none" w:sz="0" w:space="0" w:color="auto"/>
          </w:divBdr>
        </w:div>
        <w:div w:id="1539472065">
          <w:marLeft w:val="480"/>
          <w:marRight w:val="0"/>
          <w:marTop w:val="0"/>
          <w:marBottom w:val="0"/>
          <w:divBdr>
            <w:top w:val="none" w:sz="0" w:space="0" w:color="auto"/>
            <w:left w:val="none" w:sz="0" w:space="0" w:color="auto"/>
            <w:bottom w:val="none" w:sz="0" w:space="0" w:color="auto"/>
            <w:right w:val="none" w:sz="0" w:space="0" w:color="auto"/>
          </w:divBdr>
        </w:div>
        <w:div w:id="1215197801">
          <w:marLeft w:val="480"/>
          <w:marRight w:val="0"/>
          <w:marTop w:val="0"/>
          <w:marBottom w:val="0"/>
          <w:divBdr>
            <w:top w:val="none" w:sz="0" w:space="0" w:color="auto"/>
            <w:left w:val="none" w:sz="0" w:space="0" w:color="auto"/>
            <w:bottom w:val="none" w:sz="0" w:space="0" w:color="auto"/>
            <w:right w:val="none" w:sz="0" w:space="0" w:color="auto"/>
          </w:divBdr>
        </w:div>
        <w:div w:id="1399085709">
          <w:marLeft w:val="480"/>
          <w:marRight w:val="0"/>
          <w:marTop w:val="0"/>
          <w:marBottom w:val="0"/>
          <w:divBdr>
            <w:top w:val="none" w:sz="0" w:space="0" w:color="auto"/>
            <w:left w:val="none" w:sz="0" w:space="0" w:color="auto"/>
            <w:bottom w:val="none" w:sz="0" w:space="0" w:color="auto"/>
            <w:right w:val="none" w:sz="0" w:space="0" w:color="auto"/>
          </w:divBdr>
        </w:div>
        <w:div w:id="661278441">
          <w:marLeft w:val="480"/>
          <w:marRight w:val="0"/>
          <w:marTop w:val="0"/>
          <w:marBottom w:val="0"/>
          <w:divBdr>
            <w:top w:val="none" w:sz="0" w:space="0" w:color="auto"/>
            <w:left w:val="none" w:sz="0" w:space="0" w:color="auto"/>
            <w:bottom w:val="none" w:sz="0" w:space="0" w:color="auto"/>
            <w:right w:val="none" w:sz="0" w:space="0" w:color="auto"/>
          </w:divBdr>
        </w:div>
        <w:div w:id="1391466170">
          <w:marLeft w:val="480"/>
          <w:marRight w:val="0"/>
          <w:marTop w:val="0"/>
          <w:marBottom w:val="0"/>
          <w:divBdr>
            <w:top w:val="none" w:sz="0" w:space="0" w:color="auto"/>
            <w:left w:val="none" w:sz="0" w:space="0" w:color="auto"/>
            <w:bottom w:val="none" w:sz="0" w:space="0" w:color="auto"/>
            <w:right w:val="none" w:sz="0" w:space="0" w:color="auto"/>
          </w:divBdr>
        </w:div>
        <w:div w:id="2102944669">
          <w:marLeft w:val="480"/>
          <w:marRight w:val="0"/>
          <w:marTop w:val="0"/>
          <w:marBottom w:val="0"/>
          <w:divBdr>
            <w:top w:val="none" w:sz="0" w:space="0" w:color="auto"/>
            <w:left w:val="none" w:sz="0" w:space="0" w:color="auto"/>
            <w:bottom w:val="none" w:sz="0" w:space="0" w:color="auto"/>
            <w:right w:val="none" w:sz="0" w:space="0" w:color="auto"/>
          </w:divBdr>
        </w:div>
        <w:div w:id="109907664">
          <w:marLeft w:val="480"/>
          <w:marRight w:val="0"/>
          <w:marTop w:val="0"/>
          <w:marBottom w:val="0"/>
          <w:divBdr>
            <w:top w:val="none" w:sz="0" w:space="0" w:color="auto"/>
            <w:left w:val="none" w:sz="0" w:space="0" w:color="auto"/>
            <w:bottom w:val="none" w:sz="0" w:space="0" w:color="auto"/>
            <w:right w:val="none" w:sz="0" w:space="0" w:color="auto"/>
          </w:divBdr>
        </w:div>
        <w:div w:id="2068413623">
          <w:marLeft w:val="480"/>
          <w:marRight w:val="0"/>
          <w:marTop w:val="0"/>
          <w:marBottom w:val="0"/>
          <w:divBdr>
            <w:top w:val="none" w:sz="0" w:space="0" w:color="auto"/>
            <w:left w:val="none" w:sz="0" w:space="0" w:color="auto"/>
            <w:bottom w:val="none" w:sz="0" w:space="0" w:color="auto"/>
            <w:right w:val="none" w:sz="0" w:space="0" w:color="auto"/>
          </w:divBdr>
        </w:div>
        <w:div w:id="1002901586">
          <w:marLeft w:val="480"/>
          <w:marRight w:val="0"/>
          <w:marTop w:val="0"/>
          <w:marBottom w:val="0"/>
          <w:divBdr>
            <w:top w:val="none" w:sz="0" w:space="0" w:color="auto"/>
            <w:left w:val="none" w:sz="0" w:space="0" w:color="auto"/>
            <w:bottom w:val="none" w:sz="0" w:space="0" w:color="auto"/>
            <w:right w:val="none" w:sz="0" w:space="0" w:color="auto"/>
          </w:divBdr>
        </w:div>
        <w:div w:id="852694783">
          <w:marLeft w:val="480"/>
          <w:marRight w:val="0"/>
          <w:marTop w:val="0"/>
          <w:marBottom w:val="0"/>
          <w:divBdr>
            <w:top w:val="none" w:sz="0" w:space="0" w:color="auto"/>
            <w:left w:val="none" w:sz="0" w:space="0" w:color="auto"/>
            <w:bottom w:val="none" w:sz="0" w:space="0" w:color="auto"/>
            <w:right w:val="none" w:sz="0" w:space="0" w:color="auto"/>
          </w:divBdr>
        </w:div>
        <w:div w:id="2038698798">
          <w:marLeft w:val="480"/>
          <w:marRight w:val="0"/>
          <w:marTop w:val="0"/>
          <w:marBottom w:val="0"/>
          <w:divBdr>
            <w:top w:val="none" w:sz="0" w:space="0" w:color="auto"/>
            <w:left w:val="none" w:sz="0" w:space="0" w:color="auto"/>
            <w:bottom w:val="none" w:sz="0" w:space="0" w:color="auto"/>
            <w:right w:val="none" w:sz="0" w:space="0" w:color="auto"/>
          </w:divBdr>
        </w:div>
        <w:div w:id="1785418545">
          <w:marLeft w:val="480"/>
          <w:marRight w:val="0"/>
          <w:marTop w:val="0"/>
          <w:marBottom w:val="0"/>
          <w:divBdr>
            <w:top w:val="none" w:sz="0" w:space="0" w:color="auto"/>
            <w:left w:val="none" w:sz="0" w:space="0" w:color="auto"/>
            <w:bottom w:val="none" w:sz="0" w:space="0" w:color="auto"/>
            <w:right w:val="none" w:sz="0" w:space="0" w:color="auto"/>
          </w:divBdr>
        </w:div>
        <w:div w:id="1840539256">
          <w:marLeft w:val="480"/>
          <w:marRight w:val="0"/>
          <w:marTop w:val="0"/>
          <w:marBottom w:val="0"/>
          <w:divBdr>
            <w:top w:val="none" w:sz="0" w:space="0" w:color="auto"/>
            <w:left w:val="none" w:sz="0" w:space="0" w:color="auto"/>
            <w:bottom w:val="none" w:sz="0" w:space="0" w:color="auto"/>
            <w:right w:val="none" w:sz="0" w:space="0" w:color="auto"/>
          </w:divBdr>
        </w:div>
        <w:div w:id="366834155">
          <w:marLeft w:val="480"/>
          <w:marRight w:val="0"/>
          <w:marTop w:val="0"/>
          <w:marBottom w:val="0"/>
          <w:divBdr>
            <w:top w:val="none" w:sz="0" w:space="0" w:color="auto"/>
            <w:left w:val="none" w:sz="0" w:space="0" w:color="auto"/>
            <w:bottom w:val="none" w:sz="0" w:space="0" w:color="auto"/>
            <w:right w:val="none" w:sz="0" w:space="0" w:color="auto"/>
          </w:divBdr>
        </w:div>
        <w:div w:id="601961699">
          <w:marLeft w:val="480"/>
          <w:marRight w:val="0"/>
          <w:marTop w:val="0"/>
          <w:marBottom w:val="0"/>
          <w:divBdr>
            <w:top w:val="none" w:sz="0" w:space="0" w:color="auto"/>
            <w:left w:val="none" w:sz="0" w:space="0" w:color="auto"/>
            <w:bottom w:val="none" w:sz="0" w:space="0" w:color="auto"/>
            <w:right w:val="none" w:sz="0" w:space="0" w:color="auto"/>
          </w:divBdr>
        </w:div>
        <w:div w:id="1293443051">
          <w:marLeft w:val="480"/>
          <w:marRight w:val="0"/>
          <w:marTop w:val="0"/>
          <w:marBottom w:val="0"/>
          <w:divBdr>
            <w:top w:val="none" w:sz="0" w:space="0" w:color="auto"/>
            <w:left w:val="none" w:sz="0" w:space="0" w:color="auto"/>
            <w:bottom w:val="none" w:sz="0" w:space="0" w:color="auto"/>
            <w:right w:val="none" w:sz="0" w:space="0" w:color="auto"/>
          </w:divBdr>
        </w:div>
        <w:div w:id="750389286">
          <w:marLeft w:val="480"/>
          <w:marRight w:val="0"/>
          <w:marTop w:val="0"/>
          <w:marBottom w:val="0"/>
          <w:divBdr>
            <w:top w:val="none" w:sz="0" w:space="0" w:color="auto"/>
            <w:left w:val="none" w:sz="0" w:space="0" w:color="auto"/>
            <w:bottom w:val="none" w:sz="0" w:space="0" w:color="auto"/>
            <w:right w:val="none" w:sz="0" w:space="0" w:color="auto"/>
          </w:divBdr>
        </w:div>
        <w:div w:id="2133009238">
          <w:marLeft w:val="480"/>
          <w:marRight w:val="0"/>
          <w:marTop w:val="0"/>
          <w:marBottom w:val="0"/>
          <w:divBdr>
            <w:top w:val="none" w:sz="0" w:space="0" w:color="auto"/>
            <w:left w:val="none" w:sz="0" w:space="0" w:color="auto"/>
            <w:bottom w:val="none" w:sz="0" w:space="0" w:color="auto"/>
            <w:right w:val="none" w:sz="0" w:space="0" w:color="auto"/>
          </w:divBdr>
        </w:div>
        <w:div w:id="860512550">
          <w:marLeft w:val="480"/>
          <w:marRight w:val="0"/>
          <w:marTop w:val="0"/>
          <w:marBottom w:val="0"/>
          <w:divBdr>
            <w:top w:val="none" w:sz="0" w:space="0" w:color="auto"/>
            <w:left w:val="none" w:sz="0" w:space="0" w:color="auto"/>
            <w:bottom w:val="none" w:sz="0" w:space="0" w:color="auto"/>
            <w:right w:val="none" w:sz="0" w:space="0" w:color="auto"/>
          </w:divBdr>
        </w:div>
        <w:div w:id="667632620">
          <w:marLeft w:val="480"/>
          <w:marRight w:val="0"/>
          <w:marTop w:val="0"/>
          <w:marBottom w:val="0"/>
          <w:divBdr>
            <w:top w:val="none" w:sz="0" w:space="0" w:color="auto"/>
            <w:left w:val="none" w:sz="0" w:space="0" w:color="auto"/>
            <w:bottom w:val="none" w:sz="0" w:space="0" w:color="auto"/>
            <w:right w:val="none" w:sz="0" w:space="0" w:color="auto"/>
          </w:divBdr>
        </w:div>
        <w:div w:id="730079581">
          <w:marLeft w:val="480"/>
          <w:marRight w:val="0"/>
          <w:marTop w:val="0"/>
          <w:marBottom w:val="0"/>
          <w:divBdr>
            <w:top w:val="none" w:sz="0" w:space="0" w:color="auto"/>
            <w:left w:val="none" w:sz="0" w:space="0" w:color="auto"/>
            <w:bottom w:val="none" w:sz="0" w:space="0" w:color="auto"/>
            <w:right w:val="none" w:sz="0" w:space="0" w:color="auto"/>
          </w:divBdr>
        </w:div>
        <w:div w:id="1260063034">
          <w:marLeft w:val="480"/>
          <w:marRight w:val="0"/>
          <w:marTop w:val="0"/>
          <w:marBottom w:val="0"/>
          <w:divBdr>
            <w:top w:val="none" w:sz="0" w:space="0" w:color="auto"/>
            <w:left w:val="none" w:sz="0" w:space="0" w:color="auto"/>
            <w:bottom w:val="none" w:sz="0" w:space="0" w:color="auto"/>
            <w:right w:val="none" w:sz="0" w:space="0" w:color="auto"/>
          </w:divBdr>
        </w:div>
        <w:div w:id="634406039">
          <w:marLeft w:val="480"/>
          <w:marRight w:val="0"/>
          <w:marTop w:val="0"/>
          <w:marBottom w:val="0"/>
          <w:divBdr>
            <w:top w:val="none" w:sz="0" w:space="0" w:color="auto"/>
            <w:left w:val="none" w:sz="0" w:space="0" w:color="auto"/>
            <w:bottom w:val="none" w:sz="0" w:space="0" w:color="auto"/>
            <w:right w:val="none" w:sz="0" w:space="0" w:color="auto"/>
          </w:divBdr>
        </w:div>
        <w:div w:id="719474648">
          <w:marLeft w:val="480"/>
          <w:marRight w:val="0"/>
          <w:marTop w:val="0"/>
          <w:marBottom w:val="0"/>
          <w:divBdr>
            <w:top w:val="none" w:sz="0" w:space="0" w:color="auto"/>
            <w:left w:val="none" w:sz="0" w:space="0" w:color="auto"/>
            <w:bottom w:val="none" w:sz="0" w:space="0" w:color="auto"/>
            <w:right w:val="none" w:sz="0" w:space="0" w:color="auto"/>
          </w:divBdr>
        </w:div>
        <w:div w:id="340858460">
          <w:marLeft w:val="480"/>
          <w:marRight w:val="0"/>
          <w:marTop w:val="0"/>
          <w:marBottom w:val="0"/>
          <w:divBdr>
            <w:top w:val="none" w:sz="0" w:space="0" w:color="auto"/>
            <w:left w:val="none" w:sz="0" w:space="0" w:color="auto"/>
            <w:bottom w:val="none" w:sz="0" w:space="0" w:color="auto"/>
            <w:right w:val="none" w:sz="0" w:space="0" w:color="auto"/>
          </w:divBdr>
        </w:div>
        <w:div w:id="1411389075">
          <w:marLeft w:val="480"/>
          <w:marRight w:val="0"/>
          <w:marTop w:val="0"/>
          <w:marBottom w:val="0"/>
          <w:divBdr>
            <w:top w:val="none" w:sz="0" w:space="0" w:color="auto"/>
            <w:left w:val="none" w:sz="0" w:space="0" w:color="auto"/>
            <w:bottom w:val="none" w:sz="0" w:space="0" w:color="auto"/>
            <w:right w:val="none" w:sz="0" w:space="0" w:color="auto"/>
          </w:divBdr>
        </w:div>
        <w:div w:id="1484664558">
          <w:marLeft w:val="480"/>
          <w:marRight w:val="0"/>
          <w:marTop w:val="0"/>
          <w:marBottom w:val="0"/>
          <w:divBdr>
            <w:top w:val="none" w:sz="0" w:space="0" w:color="auto"/>
            <w:left w:val="none" w:sz="0" w:space="0" w:color="auto"/>
            <w:bottom w:val="none" w:sz="0" w:space="0" w:color="auto"/>
            <w:right w:val="none" w:sz="0" w:space="0" w:color="auto"/>
          </w:divBdr>
        </w:div>
        <w:div w:id="1638802432">
          <w:marLeft w:val="480"/>
          <w:marRight w:val="0"/>
          <w:marTop w:val="0"/>
          <w:marBottom w:val="0"/>
          <w:divBdr>
            <w:top w:val="none" w:sz="0" w:space="0" w:color="auto"/>
            <w:left w:val="none" w:sz="0" w:space="0" w:color="auto"/>
            <w:bottom w:val="none" w:sz="0" w:space="0" w:color="auto"/>
            <w:right w:val="none" w:sz="0" w:space="0" w:color="auto"/>
          </w:divBdr>
        </w:div>
        <w:div w:id="1723598739">
          <w:marLeft w:val="480"/>
          <w:marRight w:val="0"/>
          <w:marTop w:val="0"/>
          <w:marBottom w:val="0"/>
          <w:divBdr>
            <w:top w:val="none" w:sz="0" w:space="0" w:color="auto"/>
            <w:left w:val="none" w:sz="0" w:space="0" w:color="auto"/>
            <w:bottom w:val="none" w:sz="0" w:space="0" w:color="auto"/>
            <w:right w:val="none" w:sz="0" w:space="0" w:color="auto"/>
          </w:divBdr>
        </w:div>
        <w:div w:id="1719478586">
          <w:marLeft w:val="480"/>
          <w:marRight w:val="0"/>
          <w:marTop w:val="0"/>
          <w:marBottom w:val="0"/>
          <w:divBdr>
            <w:top w:val="none" w:sz="0" w:space="0" w:color="auto"/>
            <w:left w:val="none" w:sz="0" w:space="0" w:color="auto"/>
            <w:bottom w:val="none" w:sz="0" w:space="0" w:color="auto"/>
            <w:right w:val="none" w:sz="0" w:space="0" w:color="auto"/>
          </w:divBdr>
        </w:div>
        <w:div w:id="892353818">
          <w:marLeft w:val="480"/>
          <w:marRight w:val="0"/>
          <w:marTop w:val="0"/>
          <w:marBottom w:val="0"/>
          <w:divBdr>
            <w:top w:val="none" w:sz="0" w:space="0" w:color="auto"/>
            <w:left w:val="none" w:sz="0" w:space="0" w:color="auto"/>
            <w:bottom w:val="none" w:sz="0" w:space="0" w:color="auto"/>
            <w:right w:val="none" w:sz="0" w:space="0" w:color="auto"/>
          </w:divBdr>
        </w:div>
        <w:div w:id="1634868523">
          <w:marLeft w:val="480"/>
          <w:marRight w:val="0"/>
          <w:marTop w:val="0"/>
          <w:marBottom w:val="0"/>
          <w:divBdr>
            <w:top w:val="none" w:sz="0" w:space="0" w:color="auto"/>
            <w:left w:val="none" w:sz="0" w:space="0" w:color="auto"/>
            <w:bottom w:val="none" w:sz="0" w:space="0" w:color="auto"/>
            <w:right w:val="none" w:sz="0" w:space="0" w:color="auto"/>
          </w:divBdr>
        </w:div>
        <w:div w:id="990518255">
          <w:marLeft w:val="480"/>
          <w:marRight w:val="0"/>
          <w:marTop w:val="0"/>
          <w:marBottom w:val="0"/>
          <w:divBdr>
            <w:top w:val="none" w:sz="0" w:space="0" w:color="auto"/>
            <w:left w:val="none" w:sz="0" w:space="0" w:color="auto"/>
            <w:bottom w:val="none" w:sz="0" w:space="0" w:color="auto"/>
            <w:right w:val="none" w:sz="0" w:space="0" w:color="auto"/>
          </w:divBdr>
        </w:div>
        <w:div w:id="1105467395">
          <w:marLeft w:val="480"/>
          <w:marRight w:val="0"/>
          <w:marTop w:val="0"/>
          <w:marBottom w:val="0"/>
          <w:divBdr>
            <w:top w:val="none" w:sz="0" w:space="0" w:color="auto"/>
            <w:left w:val="none" w:sz="0" w:space="0" w:color="auto"/>
            <w:bottom w:val="none" w:sz="0" w:space="0" w:color="auto"/>
            <w:right w:val="none" w:sz="0" w:space="0" w:color="auto"/>
          </w:divBdr>
        </w:div>
        <w:div w:id="1695960135">
          <w:marLeft w:val="480"/>
          <w:marRight w:val="0"/>
          <w:marTop w:val="0"/>
          <w:marBottom w:val="0"/>
          <w:divBdr>
            <w:top w:val="none" w:sz="0" w:space="0" w:color="auto"/>
            <w:left w:val="none" w:sz="0" w:space="0" w:color="auto"/>
            <w:bottom w:val="none" w:sz="0" w:space="0" w:color="auto"/>
            <w:right w:val="none" w:sz="0" w:space="0" w:color="auto"/>
          </w:divBdr>
        </w:div>
        <w:div w:id="748505734">
          <w:marLeft w:val="480"/>
          <w:marRight w:val="0"/>
          <w:marTop w:val="0"/>
          <w:marBottom w:val="0"/>
          <w:divBdr>
            <w:top w:val="none" w:sz="0" w:space="0" w:color="auto"/>
            <w:left w:val="none" w:sz="0" w:space="0" w:color="auto"/>
            <w:bottom w:val="none" w:sz="0" w:space="0" w:color="auto"/>
            <w:right w:val="none" w:sz="0" w:space="0" w:color="auto"/>
          </w:divBdr>
        </w:div>
        <w:div w:id="1187014289">
          <w:marLeft w:val="480"/>
          <w:marRight w:val="0"/>
          <w:marTop w:val="0"/>
          <w:marBottom w:val="0"/>
          <w:divBdr>
            <w:top w:val="none" w:sz="0" w:space="0" w:color="auto"/>
            <w:left w:val="none" w:sz="0" w:space="0" w:color="auto"/>
            <w:bottom w:val="none" w:sz="0" w:space="0" w:color="auto"/>
            <w:right w:val="none" w:sz="0" w:space="0" w:color="auto"/>
          </w:divBdr>
        </w:div>
        <w:div w:id="1458255406">
          <w:marLeft w:val="480"/>
          <w:marRight w:val="0"/>
          <w:marTop w:val="0"/>
          <w:marBottom w:val="0"/>
          <w:divBdr>
            <w:top w:val="none" w:sz="0" w:space="0" w:color="auto"/>
            <w:left w:val="none" w:sz="0" w:space="0" w:color="auto"/>
            <w:bottom w:val="none" w:sz="0" w:space="0" w:color="auto"/>
            <w:right w:val="none" w:sz="0" w:space="0" w:color="auto"/>
          </w:divBdr>
        </w:div>
        <w:div w:id="965232464">
          <w:marLeft w:val="480"/>
          <w:marRight w:val="0"/>
          <w:marTop w:val="0"/>
          <w:marBottom w:val="0"/>
          <w:divBdr>
            <w:top w:val="none" w:sz="0" w:space="0" w:color="auto"/>
            <w:left w:val="none" w:sz="0" w:space="0" w:color="auto"/>
            <w:bottom w:val="none" w:sz="0" w:space="0" w:color="auto"/>
            <w:right w:val="none" w:sz="0" w:space="0" w:color="auto"/>
          </w:divBdr>
        </w:div>
        <w:div w:id="295332811">
          <w:marLeft w:val="480"/>
          <w:marRight w:val="0"/>
          <w:marTop w:val="0"/>
          <w:marBottom w:val="0"/>
          <w:divBdr>
            <w:top w:val="none" w:sz="0" w:space="0" w:color="auto"/>
            <w:left w:val="none" w:sz="0" w:space="0" w:color="auto"/>
            <w:bottom w:val="none" w:sz="0" w:space="0" w:color="auto"/>
            <w:right w:val="none" w:sz="0" w:space="0" w:color="auto"/>
          </w:divBdr>
        </w:div>
        <w:div w:id="2093700023">
          <w:marLeft w:val="480"/>
          <w:marRight w:val="0"/>
          <w:marTop w:val="0"/>
          <w:marBottom w:val="0"/>
          <w:divBdr>
            <w:top w:val="none" w:sz="0" w:space="0" w:color="auto"/>
            <w:left w:val="none" w:sz="0" w:space="0" w:color="auto"/>
            <w:bottom w:val="none" w:sz="0" w:space="0" w:color="auto"/>
            <w:right w:val="none" w:sz="0" w:space="0" w:color="auto"/>
          </w:divBdr>
        </w:div>
        <w:div w:id="1828744399">
          <w:marLeft w:val="480"/>
          <w:marRight w:val="0"/>
          <w:marTop w:val="0"/>
          <w:marBottom w:val="0"/>
          <w:divBdr>
            <w:top w:val="none" w:sz="0" w:space="0" w:color="auto"/>
            <w:left w:val="none" w:sz="0" w:space="0" w:color="auto"/>
            <w:bottom w:val="none" w:sz="0" w:space="0" w:color="auto"/>
            <w:right w:val="none" w:sz="0" w:space="0" w:color="auto"/>
          </w:divBdr>
        </w:div>
        <w:div w:id="625047383">
          <w:marLeft w:val="480"/>
          <w:marRight w:val="0"/>
          <w:marTop w:val="0"/>
          <w:marBottom w:val="0"/>
          <w:divBdr>
            <w:top w:val="none" w:sz="0" w:space="0" w:color="auto"/>
            <w:left w:val="none" w:sz="0" w:space="0" w:color="auto"/>
            <w:bottom w:val="none" w:sz="0" w:space="0" w:color="auto"/>
            <w:right w:val="none" w:sz="0" w:space="0" w:color="auto"/>
          </w:divBdr>
        </w:div>
      </w:divsChild>
    </w:div>
    <w:div w:id="2106605883">
      <w:marLeft w:val="640"/>
      <w:marRight w:val="0"/>
      <w:marTop w:val="0"/>
      <w:marBottom w:val="0"/>
      <w:divBdr>
        <w:top w:val="none" w:sz="0" w:space="0" w:color="auto"/>
        <w:left w:val="none" w:sz="0" w:space="0" w:color="auto"/>
        <w:bottom w:val="none" w:sz="0" w:space="0" w:color="auto"/>
        <w:right w:val="none" w:sz="0" w:space="0" w:color="auto"/>
      </w:divBdr>
    </w:div>
    <w:div w:id="2107772337">
      <w:marLeft w:val="640"/>
      <w:marRight w:val="0"/>
      <w:marTop w:val="0"/>
      <w:marBottom w:val="0"/>
      <w:divBdr>
        <w:top w:val="none" w:sz="0" w:space="0" w:color="auto"/>
        <w:left w:val="none" w:sz="0" w:space="0" w:color="auto"/>
        <w:bottom w:val="none" w:sz="0" w:space="0" w:color="auto"/>
        <w:right w:val="none" w:sz="0" w:space="0" w:color="auto"/>
      </w:divBdr>
    </w:div>
    <w:div w:id="2109764570">
      <w:marLeft w:val="640"/>
      <w:marRight w:val="0"/>
      <w:marTop w:val="0"/>
      <w:marBottom w:val="0"/>
      <w:divBdr>
        <w:top w:val="none" w:sz="0" w:space="0" w:color="auto"/>
        <w:left w:val="none" w:sz="0" w:space="0" w:color="auto"/>
        <w:bottom w:val="none" w:sz="0" w:space="0" w:color="auto"/>
        <w:right w:val="none" w:sz="0" w:space="0" w:color="auto"/>
      </w:divBdr>
    </w:div>
    <w:div w:id="2110002412">
      <w:marLeft w:val="480"/>
      <w:marRight w:val="0"/>
      <w:marTop w:val="0"/>
      <w:marBottom w:val="0"/>
      <w:divBdr>
        <w:top w:val="none" w:sz="0" w:space="0" w:color="auto"/>
        <w:left w:val="none" w:sz="0" w:space="0" w:color="auto"/>
        <w:bottom w:val="none" w:sz="0" w:space="0" w:color="auto"/>
        <w:right w:val="none" w:sz="0" w:space="0" w:color="auto"/>
      </w:divBdr>
    </w:div>
    <w:div w:id="2110158175">
      <w:marLeft w:val="640"/>
      <w:marRight w:val="0"/>
      <w:marTop w:val="0"/>
      <w:marBottom w:val="0"/>
      <w:divBdr>
        <w:top w:val="none" w:sz="0" w:space="0" w:color="auto"/>
        <w:left w:val="none" w:sz="0" w:space="0" w:color="auto"/>
        <w:bottom w:val="none" w:sz="0" w:space="0" w:color="auto"/>
        <w:right w:val="none" w:sz="0" w:space="0" w:color="auto"/>
      </w:divBdr>
    </w:div>
    <w:div w:id="2110467097">
      <w:marLeft w:val="640"/>
      <w:marRight w:val="0"/>
      <w:marTop w:val="0"/>
      <w:marBottom w:val="0"/>
      <w:divBdr>
        <w:top w:val="none" w:sz="0" w:space="0" w:color="auto"/>
        <w:left w:val="none" w:sz="0" w:space="0" w:color="auto"/>
        <w:bottom w:val="none" w:sz="0" w:space="0" w:color="auto"/>
        <w:right w:val="none" w:sz="0" w:space="0" w:color="auto"/>
      </w:divBdr>
    </w:div>
    <w:div w:id="2111849074">
      <w:bodyDiv w:val="1"/>
      <w:marLeft w:val="0"/>
      <w:marRight w:val="0"/>
      <w:marTop w:val="0"/>
      <w:marBottom w:val="0"/>
      <w:divBdr>
        <w:top w:val="none" w:sz="0" w:space="0" w:color="auto"/>
        <w:left w:val="none" w:sz="0" w:space="0" w:color="auto"/>
        <w:bottom w:val="none" w:sz="0" w:space="0" w:color="auto"/>
        <w:right w:val="none" w:sz="0" w:space="0" w:color="auto"/>
      </w:divBdr>
    </w:div>
    <w:div w:id="2111970567">
      <w:bodyDiv w:val="1"/>
      <w:marLeft w:val="0"/>
      <w:marRight w:val="0"/>
      <w:marTop w:val="0"/>
      <w:marBottom w:val="0"/>
      <w:divBdr>
        <w:top w:val="none" w:sz="0" w:space="0" w:color="auto"/>
        <w:left w:val="none" w:sz="0" w:space="0" w:color="auto"/>
        <w:bottom w:val="none" w:sz="0" w:space="0" w:color="auto"/>
        <w:right w:val="none" w:sz="0" w:space="0" w:color="auto"/>
      </w:divBdr>
    </w:div>
    <w:div w:id="2112312794">
      <w:marLeft w:val="640"/>
      <w:marRight w:val="0"/>
      <w:marTop w:val="0"/>
      <w:marBottom w:val="0"/>
      <w:divBdr>
        <w:top w:val="none" w:sz="0" w:space="0" w:color="auto"/>
        <w:left w:val="none" w:sz="0" w:space="0" w:color="auto"/>
        <w:bottom w:val="none" w:sz="0" w:space="0" w:color="auto"/>
        <w:right w:val="none" w:sz="0" w:space="0" w:color="auto"/>
      </w:divBdr>
    </w:div>
    <w:div w:id="2112628507">
      <w:marLeft w:val="640"/>
      <w:marRight w:val="0"/>
      <w:marTop w:val="0"/>
      <w:marBottom w:val="0"/>
      <w:divBdr>
        <w:top w:val="none" w:sz="0" w:space="0" w:color="auto"/>
        <w:left w:val="none" w:sz="0" w:space="0" w:color="auto"/>
        <w:bottom w:val="none" w:sz="0" w:space="0" w:color="auto"/>
        <w:right w:val="none" w:sz="0" w:space="0" w:color="auto"/>
      </w:divBdr>
    </w:div>
    <w:div w:id="2113435183">
      <w:marLeft w:val="640"/>
      <w:marRight w:val="0"/>
      <w:marTop w:val="0"/>
      <w:marBottom w:val="0"/>
      <w:divBdr>
        <w:top w:val="none" w:sz="0" w:space="0" w:color="auto"/>
        <w:left w:val="none" w:sz="0" w:space="0" w:color="auto"/>
        <w:bottom w:val="none" w:sz="0" w:space="0" w:color="auto"/>
        <w:right w:val="none" w:sz="0" w:space="0" w:color="auto"/>
      </w:divBdr>
    </w:div>
    <w:div w:id="2114007993">
      <w:marLeft w:val="480"/>
      <w:marRight w:val="0"/>
      <w:marTop w:val="0"/>
      <w:marBottom w:val="0"/>
      <w:divBdr>
        <w:top w:val="none" w:sz="0" w:space="0" w:color="auto"/>
        <w:left w:val="none" w:sz="0" w:space="0" w:color="auto"/>
        <w:bottom w:val="none" w:sz="0" w:space="0" w:color="auto"/>
        <w:right w:val="none" w:sz="0" w:space="0" w:color="auto"/>
      </w:divBdr>
    </w:div>
    <w:div w:id="2114939469">
      <w:marLeft w:val="480"/>
      <w:marRight w:val="0"/>
      <w:marTop w:val="0"/>
      <w:marBottom w:val="0"/>
      <w:divBdr>
        <w:top w:val="none" w:sz="0" w:space="0" w:color="auto"/>
        <w:left w:val="none" w:sz="0" w:space="0" w:color="auto"/>
        <w:bottom w:val="none" w:sz="0" w:space="0" w:color="auto"/>
        <w:right w:val="none" w:sz="0" w:space="0" w:color="auto"/>
      </w:divBdr>
    </w:div>
    <w:div w:id="2115124918">
      <w:marLeft w:val="480"/>
      <w:marRight w:val="0"/>
      <w:marTop w:val="0"/>
      <w:marBottom w:val="0"/>
      <w:divBdr>
        <w:top w:val="none" w:sz="0" w:space="0" w:color="auto"/>
        <w:left w:val="none" w:sz="0" w:space="0" w:color="auto"/>
        <w:bottom w:val="none" w:sz="0" w:space="0" w:color="auto"/>
        <w:right w:val="none" w:sz="0" w:space="0" w:color="auto"/>
      </w:divBdr>
    </w:div>
    <w:div w:id="2115203681">
      <w:bodyDiv w:val="1"/>
      <w:marLeft w:val="0"/>
      <w:marRight w:val="0"/>
      <w:marTop w:val="0"/>
      <w:marBottom w:val="0"/>
      <w:divBdr>
        <w:top w:val="none" w:sz="0" w:space="0" w:color="auto"/>
        <w:left w:val="none" w:sz="0" w:space="0" w:color="auto"/>
        <w:bottom w:val="none" w:sz="0" w:space="0" w:color="auto"/>
        <w:right w:val="none" w:sz="0" w:space="0" w:color="auto"/>
      </w:divBdr>
    </w:div>
    <w:div w:id="2115703640">
      <w:marLeft w:val="480"/>
      <w:marRight w:val="0"/>
      <w:marTop w:val="0"/>
      <w:marBottom w:val="0"/>
      <w:divBdr>
        <w:top w:val="none" w:sz="0" w:space="0" w:color="auto"/>
        <w:left w:val="none" w:sz="0" w:space="0" w:color="auto"/>
        <w:bottom w:val="none" w:sz="0" w:space="0" w:color="auto"/>
        <w:right w:val="none" w:sz="0" w:space="0" w:color="auto"/>
      </w:divBdr>
    </w:div>
    <w:div w:id="2116054049">
      <w:marLeft w:val="640"/>
      <w:marRight w:val="0"/>
      <w:marTop w:val="0"/>
      <w:marBottom w:val="0"/>
      <w:divBdr>
        <w:top w:val="none" w:sz="0" w:space="0" w:color="auto"/>
        <w:left w:val="none" w:sz="0" w:space="0" w:color="auto"/>
        <w:bottom w:val="none" w:sz="0" w:space="0" w:color="auto"/>
        <w:right w:val="none" w:sz="0" w:space="0" w:color="auto"/>
      </w:divBdr>
    </w:div>
    <w:div w:id="2116246902">
      <w:marLeft w:val="480"/>
      <w:marRight w:val="0"/>
      <w:marTop w:val="0"/>
      <w:marBottom w:val="0"/>
      <w:divBdr>
        <w:top w:val="none" w:sz="0" w:space="0" w:color="auto"/>
        <w:left w:val="none" w:sz="0" w:space="0" w:color="auto"/>
        <w:bottom w:val="none" w:sz="0" w:space="0" w:color="auto"/>
        <w:right w:val="none" w:sz="0" w:space="0" w:color="auto"/>
      </w:divBdr>
    </w:div>
    <w:div w:id="2116829599">
      <w:bodyDiv w:val="1"/>
      <w:marLeft w:val="0"/>
      <w:marRight w:val="0"/>
      <w:marTop w:val="0"/>
      <w:marBottom w:val="0"/>
      <w:divBdr>
        <w:top w:val="none" w:sz="0" w:space="0" w:color="auto"/>
        <w:left w:val="none" w:sz="0" w:space="0" w:color="auto"/>
        <w:bottom w:val="none" w:sz="0" w:space="0" w:color="auto"/>
        <w:right w:val="none" w:sz="0" w:space="0" w:color="auto"/>
      </w:divBdr>
    </w:div>
    <w:div w:id="2117017862">
      <w:marLeft w:val="640"/>
      <w:marRight w:val="0"/>
      <w:marTop w:val="0"/>
      <w:marBottom w:val="0"/>
      <w:divBdr>
        <w:top w:val="none" w:sz="0" w:space="0" w:color="auto"/>
        <w:left w:val="none" w:sz="0" w:space="0" w:color="auto"/>
        <w:bottom w:val="none" w:sz="0" w:space="0" w:color="auto"/>
        <w:right w:val="none" w:sz="0" w:space="0" w:color="auto"/>
      </w:divBdr>
    </w:div>
    <w:div w:id="2117363116">
      <w:bodyDiv w:val="1"/>
      <w:marLeft w:val="0"/>
      <w:marRight w:val="0"/>
      <w:marTop w:val="0"/>
      <w:marBottom w:val="0"/>
      <w:divBdr>
        <w:top w:val="none" w:sz="0" w:space="0" w:color="auto"/>
        <w:left w:val="none" w:sz="0" w:space="0" w:color="auto"/>
        <w:bottom w:val="none" w:sz="0" w:space="0" w:color="auto"/>
        <w:right w:val="none" w:sz="0" w:space="0" w:color="auto"/>
      </w:divBdr>
    </w:div>
    <w:div w:id="2117435180">
      <w:bodyDiv w:val="1"/>
      <w:marLeft w:val="0"/>
      <w:marRight w:val="0"/>
      <w:marTop w:val="0"/>
      <w:marBottom w:val="0"/>
      <w:divBdr>
        <w:top w:val="none" w:sz="0" w:space="0" w:color="auto"/>
        <w:left w:val="none" w:sz="0" w:space="0" w:color="auto"/>
        <w:bottom w:val="none" w:sz="0" w:space="0" w:color="auto"/>
        <w:right w:val="none" w:sz="0" w:space="0" w:color="auto"/>
      </w:divBdr>
    </w:div>
    <w:div w:id="2117483629">
      <w:marLeft w:val="640"/>
      <w:marRight w:val="0"/>
      <w:marTop w:val="0"/>
      <w:marBottom w:val="0"/>
      <w:divBdr>
        <w:top w:val="none" w:sz="0" w:space="0" w:color="auto"/>
        <w:left w:val="none" w:sz="0" w:space="0" w:color="auto"/>
        <w:bottom w:val="none" w:sz="0" w:space="0" w:color="auto"/>
        <w:right w:val="none" w:sz="0" w:space="0" w:color="auto"/>
      </w:divBdr>
    </w:div>
    <w:div w:id="2118015319">
      <w:bodyDiv w:val="1"/>
      <w:marLeft w:val="0"/>
      <w:marRight w:val="0"/>
      <w:marTop w:val="0"/>
      <w:marBottom w:val="0"/>
      <w:divBdr>
        <w:top w:val="none" w:sz="0" w:space="0" w:color="auto"/>
        <w:left w:val="none" w:sz="0" w:space="0" w:color="auto"/>
        <w:bottom w:val="none" w:sz="0" w:space="0" w:color="auto"/>
        <w:right w:val="none" w:sz="0" w:space="0" w:color="auto"/>
      </w:divBdr>
    </w:div>
    <w:div w:id="2119138990">
      <w:marLeft w:val="480"/>
      <w:marRight w:val="0"/>
      <w:marTop w:val="0"/>
      <w:marBottom w:val="0"/>
      <w:divBdr>
        <w:top w:val="none" w:sz="0" w:space="0" w:color="auto"/>
        <w:left w:val="none" w:sz="0" w:space="0" w:color="auto"/>
        <w:bottom w:val="none" w:sz="0" w:space="0" w:color="auto"/>
        <w:right w:val="none" w:sz="0" w:space="0" w:color="auto"/>
      </w:divBdr>
    </w:div>
    <w:div w:id="2119642643">
      <w:bodyDiv w:val="1"/>
      <w:marLeft w:val="0"/>
      <w:marRight w:val="0"/>
      <w:marTop w:val="0"/>
      <w:marBottom w:val="0"/>
      <w:divBdr>
        <w:top w:val="none" w:sz="0" w:space="0" w:color="auto"/>
        <w:left w:val="none" w:sz="0" w:space="0" w:color="auto"/>
        <w:bottom w:val="none" w:sz="0" w:space="0" w:color="auto"/>
        <w:right w:val="none" w:sz="0" w:space="0" w:color="auto"/>
      </w:divBdr>
    </w:div>
    <w:div w:id="2120180174">
      <w:marLeft w:val="480"/>
      <w:marRight w:val="0"/>
      <w:marTop w:val="0"/>
      <w:marBottom w:val="0"/>
      <w:divBdr>
        <w:top w:val="none" w:sz="0" w:space="0" w:color="auto"/>
        <w:left w:val="none" w:sz="0" w:space="0" w:color="auto"/>
        <w:bottom w:val="none" w:sz="0" w:space="0" w:color="auto"/>
        <w:right w:val="none" w:sz="0" w:space="0" w:color="auto"/>
      </w:divBdr>
    </w:div>
    <w:div w:id="2120222434">
      <w:marLeft w:val="640"/>
      <w:marRight w:val="0"/>
      <w:marTop w:val="0"/>
      <w:marBottom w:val="0"/>
      <w:divBdr>
        <w:top w:val="none" w:sz="0" w:space="0" w:color="auto"/>
        <w:left w:val="none" w:sz="0" w:space="0" w:color="auto"/>
        <w:bottom w:val="none" w:sz="0" w:space="0" w:color="auto"/>
        <w:right w:val="none" w:sz="0" w:space="0" w:color="auto"/>
      </w:divBdr>
    </w:div>
    <w:div w:id="2121022154">
      <w:bodyDiv w:val="1"/>
      <w:marLeft w:val="0"/>
      <w:marRight w:val="0"/>
      <w:marTop w:val="0"/>
      <w:marBottom w:val="0"/>
      <w:divBdr>
        <w:top w:val="none" w:sz="0" w:space="0" w:color="auto"/>
        <w:left w:val="none" w:sz="0" w:space="0" w:color="auto"/>
        <w:bottom w:val="none" w:sz="0" w:space="0" w:color="auto"/>
        <w:right w:val="none" w:sz="0" w:space="0" w:color="auto"/>
      </w:divBdr>
    </w:div>
    <w:div w:id="2121365388">
      <w:marLeft w:val="480"/>
      <w:marRight w:val="0"/>
      <w:marTop w:val="0"/>
      <w:marBottom w:val="0"/>
      <w:divBdr>
        <w:top w:val="none" w:sz="0" w:space="0" w:color="auto"/>
        <w:left w:val="none" w:sz="0" w:space="0" w:color="auto"/>
        <w:bottom w:val="none" w:sz="0" w:space="0" w:color="auto"/>
        <w:right w:val="none" w:sz="0" w:space="0" w:color="auto"/>
      </w:divBdr>
    </w:div>
    <w:div w:id="2121491419">
      <w:marLeft w:val="480"/>
      <w:marRight w:val="0"/>
      <w:marTop w:val="0"/>
      <w:marBottom w:val="0"/>
      <w:divBdr>
        <w:top w:val="none" w:sz="0" w:space="0" w:color="auto"/>
        <w:left w:val="none" w:sz="0" w:space="0" w:color="auto"/>
        <w:bottom w:val="none" w:sz="0" w:space="0" w:color="auto"/>
        <w:right w:val="none" w:sz="0" w:space="0" w:color="auto"/>
      </w:divBdr>
    </w:div>
    <w:div w:id="2121948291">
      <w:bodyDiv w:val="1"/>
      <w:marLeft w:val="0"/>
      <w:marRight w:val="0"/>
      <w:marTop w:val="0"/>
      <w:marBottom w:val="0"/>
      <w:divBdr>
        <w:top w:val="none" w:sz="0" w:space="0" w:color="auto"/>
        <w:left w:val="none" w:sz="0" w:space="0" w:color="auto"/>
        <w:bottom w:val="none" w:sz="0" w:space="0" w:color="auto"/>
        <w:right w:val="none" w:sz="0" w:space="0" w:color="auto"/>
      </w:divBdr>
    </w:div>
    <w:div w:id="2122141470">
      <w:marLeft w:val="480"/>
      <w:marRight w:val="0"/>
      <w:marTop w:val="0"/>
      <w:marBottom w:val="0"/>
      <w:divBdr>
        <w:top w:val="none" w:sz="0" w:space="0" w:color="auto"/>
        <w:left w:val="none" w:sz="0" w:space="0" w:color="auto"/>
        <w:bottom w:val="none" w:sz="0" w:space="0" w:color="auto"/>
        <w:right w:val="none" w:sz="0" w:space="0" w:color="auto"/>
      </w:divBdr>
    </w:div>
    <w:div w:id="2122144769">
      <w:marLeft w:val="640"/>
      <w:marRight w:val="0"/>
      <w:marTop w:val="0"/>
      <w:marBottom w:val="0"/>
      <w:divBdr>
        <w:top w:val="none" w:sz="0" w:space="0" w:color="auto"/>
        <w:left w:val="none" w:sz="0" w:space="0" w:color="auto"/>
        <w:bottom w:val="none" w:sz="0" w:space="0" w:color="auto"/>
        <w:right w:val="none" w:sz="0" w:space="0" w:color="auto"/>
      </w:divBdr>
    </w:div>
    <w:div w:id="2122870132">
      <w:bodyDiv w:val="1"/>
      <w:marLeft w:val="0"/>
      <w:marRight w:val="0"/>
      <w:marTop w:val="0"/>
      <w:marBottom w:val="0"/>
      <w:divBdr>
        <w:top w:val="none" w:sz="0" w:space="0" w:color="auto"/>
        <w:left w:val="none" w:sz="0" w:space="0" w:color="auto"/>
        <w:bottom w:val="none" w:sz="0" w:space="0" w:color="auto"/>
        <w:right w:val="none" w:sz="0" w:space="0" w:color="auto"/>
      </w:divBdr>
    </w:div>
    <w:div w:id="2123262099">
      <w:marLeft w:val="640"/>
      <w:marRight w:val="0"/>
      <w:marTop w:val="0"/>
      <w:marBottom w:val="0"/>
      <w:divBdr>
        <w:top w:val="none" w:sz="0" w:space="0" w:color="auto"/>
        <w:left w:val="none" w:sz="0" w:space="0" w:color="auto"/>
        <w:bottom w:val="none" w:sz="0" w:space="0" w:color="auto"/>
        <w:right w:val="none" w:sz="0" w:space="0" w:color="auto"/>
      </w:divBdr>
    </w:div>
    <w:div w:id="2124035643">
      <w:bodyDiv w:val="1"/>
      <w:marLeft w:val="0"/>
      <w:marRight w:val="0"/>
      <w:marTop w:val="0"/>
      <w:marBottom w:val="0"/>
      <w:divBdr>
        <w:top w:val="none" w:sz="0" w:space="0" w:color="auto"/>
        <w:left w:val="none" w:sz="0" w:space="0" w:color="auto"/>
        <w:bottom w:val="none" w:sz="0" w:space="0" w:color="auto"/>
        <w:right w:val="none" w:sz="0" w:space="0" w:color="auto"/>
      </w:divBdr>
    </w:div>
    <w:div w:id="2124106662">
      <w:bodyDiv w:val="1"/>
      <w:marLeft w:val="0"/>
      <w:marRight w:val="0"/>
      <w:marTop w:val="0"/>
      <w:marBottom w:val="0"/>
      <w:divBdr>
        <w:top w:val="none" w:sz="0" w:space="0" w:color="auto"/>
        <w:left w:val="none" w:sz="0" w:space="0" w:color="auto"/>
        <w:bottom w:val="none" w:sz="0" w:space="0" w:color="auto"/>
        <w:right w:val="none" w:sz="0" w:space="0" w:color="auto"/>
      </w:divBdr>
    </w:div>
    <w:div w:id="2124108238">
      <w:marLeft w:val="640"/>
      <w:marRight w:val="0"/>
      <w:marTop w:val="0"/>
      <w:marBottom w:val="0"/>
      <w:divBdr>
        <w:top w:val="none" w:sz="0" w:space="0" w:color="auto"/>
        <w:left w:val="none" w:sz="0" w:space="0" w:color="auto"/>
        <w:bottom w:val="none" w:sz="0" w:space="0" w:color="auto"/>
        <w:right w:val="none" w:sz="0" w:space="0" w:color="auto"/>
      </w:divBdr>
    </w:div>
    <w:div w:id="2124379769">
      <w:bodyDiv w:val="1"/>
      <w:marLeft w:val="0"/>
      <w:marRight w:val="0"/>
      <w:marTop w:val="0"/>
      <w:marBottom w:val="0"/>
      <w:divBdr>
        <w:top w:val="none" w:sz="0" w:space="0" w:color="auto"/>
        <w:left w:val="none" w:sz="0" w:space="0" w:color="auto"/>
        <w:bottom w:val="none" w:sz="0" w:space="0" w:color="auto"/>
        <w:right w:val="none" w:sz="0" w:space="0" w:color="auto"/>
      </w:divBdr>
    </w:div>
    <w:div w:id="2124962155">
      <w:bodyDiv w:val="1"/>
      <w:marLeft w:val="0"/>
      <w:marRight w:val="0"/>
      <w:marTop w:val="0"/>
      <w:marBottom w:val="0"/>
      <w:divBdr>
        <w:top w:val="none" w:sz="0" w:space="0" w:color="auto"/>
        <w:left w:val="none" w:sz="0" w:space="0" w:color="auto"/>
        <w:bottom w:val="none" w:sz="0" w:space="0" w:color="auto"/>
        <w:right w:val="none" w:sz="0" w:space="0" w:color="auto"/>
      </w:divBdr>
    </w:div>
    <w:div w:id="2125074189">
      <w:marLeft w:val="640"/>
      <w:marRight w:val="0"/>
      <w:marTop w:val="0"/>
      <w:marBottom w:val="0"/>
      <w:divBdr>
        <w:top w:val="none" w:sz="0" w:space="0" w:color="auto"/>
        <w:left w:val="none" w:sz="0" w:space="0" w:color="auto"/>
        <w:bottom w:val="none" w:sz="0" w:space="0" w:color="auto"/>
        <w:right w:val="none" w:sz="0" w:space="0" w:color="auto"/>
      </w:divBdr>
    </w:div>
    <w:div w:id="2125345900">
      <w:marLeft w:val="480"/>
      <w:marRight w:val="0"/>
      <w:marTop w:val="0"/>
      <w:marBottom w:val="0"/>
      <w:divBdr>
        <w:top w:val="none" w:sz="0" w:space="0" w:color="auto"/>
        <w:left w:val="none" w:sz="0" w:space="0" w:color="auto"/>
        <w:bottom w:val="none" w:sz="0" w:space="0" w:color="auto"/>
        <w:right w:val="none" w:sz="0" w:space="0" w:color="auto"/>
      </w:divBdr>
    </w:div>
    <w:div w:id="2125539266">
      <w:marLeft w:val="480"/>
      <w:marRight w:val="0"/>
      <w:marTop w:val="0"/>
      <w:marBottom w:val="0"/>
      <w:divBdr>
        <w:top w:val="none" w:sz="0" w:space="0" w:color="auto"/>
        <w:left w:val="none" w:sz="0" w:space="0" w:color="auto"/>
        <w:bottom w:val="none" w:sz="0" w:space="0" w:color="auto"/>
        <w:right w:val="none" w:sz="0" w:space="0" w:color="auto"/>
      </w:divBdr>
    </w:div>
    <w:div w:id="2125885790">
      <w:marLeft w:val="640"/>
      <w:marRight w:val="0"/>
      <w:marTop w:val="0"/>
      <w:marBottom w:val="0"/>
      <w:divBdr>
        <w:top w:val="none" w:sz="0" w:space="0" w:color="auto"/>
        <w:left w:val="none" w:sz="0" w:space="0" w:color="auto"/>
        <w:bottom w:val="none" w:sz="0" w:space="0" w:color="auto"/>
        <w:right w:val="none" w:sz="0" w:space="0" w:color="auto"/>
      </w:divBdr>
    </w:div>
    <w:div w:id="2126460858">
      <w:bodyDiv w:val="1"/>
      <w:marLeft w:val="0"/>
      <w:marRight w:val="0"/>
      <w:marTop w:val="0"/>
      <w:marBottom w:val="0"/>
      <w:divBdr>
        <w:top w:val="none" w:sz="0" w:space="0" w:color="auto"/>
        <w:left w:val="none" w:sz="0" w:space="0" w:color="auto"/>
        <w:bottom w:val="none" w:sz="0" w:space="0" w:color="auto"/>
        <w:right w:val="none" w:sz="0" w:space="0" w:color="auto"/>
      </w:divBdr>
      <w:divsChild>
        <w:div w:id="1443650352">
          <w:marLeft w:val="480"/>
          <w:marRight w:val="0"/>
          <w:marTop w:val="0"/>
          <w:marBottom w:val="0"/>
          <w:divBdr>
            <w:top w:val="none" w:sz="0" w:space="0" w:color="auto"/>
            <w:left w:val="none" w:sz="0" w:space="0" w:color="auto"/>
            <w:bottom w:val="none" w:sz="0" w:space="0" w:color="auto"/>
            <w:right w:val="none" w:sz="0" w:space="0" w:color="auto"/>
          </w:divBdr>
        </w:div>
        <w:div w:id="1602108594">
          <w:marLeft w:val="480"/>
          <w:marRight w:val="0"/>
          <w:marTop w:val="0"/>
          <w:marBottom w:val="0"/>
          <w:divBdr>
            <w:top w:val="none" w:sz="0" w:space="0" w:color="auto"/>
            <w:left w:val="none" w:sz="0" w:space="0" w:color="auto"/>
            <w:bottom w:val="none" w:sz="0" w:space="0" w:color="auto"/>
            <w:right w:val="none" w:sz="0" w:space="0" w:color="auto"/>
          </w:divBdr>
        </w:div>
        <w:div w:id="562839663">
          <w:marLeft w:val="480"/>
          <w:marRight w:val="0"/>
          <w:marTop w:val="0"/>
          <w:marBottom w:val="0"/>
          <w:divBdr>
            <w:top w:val="none" w:sz="0" w:space="0" w:color="auto"/>
            <w:left w:val="none" w:sz="0" w:space="0" w:color="auto"/>
            <w:bottom w:val="none" w:sz="0" w:space="0" w:color="auto"/>
            <w:right w:val="none" w:sz="0" w:space="0" w:color="auto"/>
          </w:divBdr>
        </w:div>
        <w:div w:id="386026646">
          <w:marLeft w:val="480"/>
          <w:marRight w:val="0"/>
          <w:marTop w:val="0"/>
          <w:marBottom w:val="0"/>
          <w:divBdr>
            <w:top w:val="none" w:sz="0" w:space="0" w:color="auto"/>
            <w:left w:val="none" w:sz="0" w:space="0" w:color="auto"/>
            <w:bottom w:val="none" w:sz="0" w:space="0" w:color="auto"/>
            <w:right w:val="none" w:sz="0" w:space="0" w:color="auto"/>
          </w:divBdr>
        </w:div>
        <w:div w:id="1667710909">
          <w:marLeft w:val="480"/>
          <w:marRight w:val="0"/>
          <w:marTop w:val="0"/>
          <w:marBottom w:val="0"/>
          <w:divBdr>
            <w:top w:val="none" w:sz="0" w:space="0" w:color="auto"/>
            <w:left w:val="none" w:sz="0" w:space="0" w:color="auto"/>
            <w:bottom w:val="none" w:sz="0" w:space="0" w:color="auto"/>
            <w:right w:val="none" w:sz="0" w:space="0" w:color="auto"/>
          </w:divBdr>
        </w:div>
        <w:div w:id="320235022">
          <w:marLeft w:val="480"/>
          <w:marRight w:val="0"/>
          <w:marTop w:val="0"/>
          <w:marBottom w:val="0"/>
          <w:divBdr>
            <w:top w:val="none" w:sz="0" w:space="0" w:color="auto"/>
            <w:left w:val="none" w:sz="0" w:space="0" w:color="auto"/>
            <w:bottom w:val="none" w:sz="0" w:space="0" w:color="auto"/>
            <w:right w:val="none" w:sz="0" w:space="0" w:color="auto"/>
          </w:divBdr>
        </w:div>
        <w:div w:id="921454505">
          <w:marLeft w:val="480"/>
          <w:marRight w:val="0"/>
          <w:marTop w:val="0"/>
          <w:marBottom w:val="0"/>
          <w:divBdr>
            <w:top w:val="none" w:sz="0" w:space="0" w:color="auto"/>
            <w:left w:val="none" w:sz="0" w:space="0" w:color="auto"/>
            <w:bottom w:val="none" w:sz="0" w:space="0" w:color="auto"/>
            <w:right w:val="none" w:sz="0" w:space="0" w:color="auto"/>
          </w:divBdr>
        </w:div>
        <w:div w:id="978995917">
          <w:marLeft w:val="480"/>
          <w:marRight w:val="0"/>
          <w:marTop w:val="0"/>
          <w:marBottom w:val="0"/>
          <w:divBdr>
            <w:top w:val="none" w:sz="0" w:space="0" w:color="auto"/>
            <w:left w:val="none" w:sz="0" w:space="0" w:color="auto"/>
            <w:bottom w:val="none" w:sz="0" w:space="0" w:color="auto"/>
            <w:right w:val="none" w:sz="0" w:space="0" w:color="auto"/>
          </w:divBdr>
        </w:div>
        <w:div w:id="1697073494">
          <w:marLeft w:val="480"/>
          <w:marRight w:val="0"/>
          <w:marTop w:val="0"/>
          <w:marBottom w:val="0"/>
          <w:divBdr>
            <w:top w:val="none" w:sz="0" w:space="0" w:color="auto"/>
            <w:left w:val="none" w:sz="0" w:space="0" w:color="auto"/>
            <w:bottom w:val="none" w:sz="0" w:space="0" w:color="auto"/>
            <w:right w:val="none" w:sz="0" w:space="0" w:color="auto"/>
          </w:divBdr>
        </w:div>
        <w:div w:id="703483384">
          <w:marLeft w:val="480"/>
          <w:marRight w:val="0"/>
          <w:marTop w:val="0"/>
          <w:marBottom w:val="0"/>
          <w:divBdr>
            <w:top w:val="none" w:sz="0" w:space="0" w:color="auto"/>
            <w:left w:val="none" w:sz="0" w:space="0" w:color="auto"/>
            <w:bottom w:val="none" w:sz="0" w:space="0" w:color="auto"/>
            <w:right w:val="none" w:sz="0" w:space="0" w:color="auto"/>
          </w:divBdr>
        </w:div>
        <w:div w:id="1745906248">
          <w:marLeft w:val="480"/>
          <w:marRight w:val="0"/>
          <w:marTop w:val="0"/>
          <w:marBottom w:val="0"/>
          <w:divBdr>
            <w:top w:val="none" w:sz="0" w:space="0" w:color="auto"/>
            <w:left w:val="none" w:sz="0" w:space="0" w:color="auto"/>
            <w:bottom w:val="none" w:sz="0" w:space="0" w:color="auto"/>
            <w:right w:val="none" w:sz="0" w:space="0" w:color="auto"/>
          </w:divBdr>
        </w:div>
        <w:div w:id="2100325310">
          <w:marLeft w:val="480"/>
          <w:marRight w:val="0"/>
          <w:marTop w:val="0"/>
          <w:marBottom w:val="0"/>
          <w:divBdr>
            <w:top w:val="none" w:sz="0" w:space="0" w:color="auto"/>
            <w:left w:val="none" w:sz="0" w:space="0" w:color="auto"/>
            <w:bottom w:val="none" w:sz="0" w:space="0" w:color="auto"/>
            <w:right w:val="none" w:sz="0" w:space="0" w:color="auto"/>
          </w:divBdr>
        </w:div>
        <w:div w:id="1588151844">
          <w:marLeft w:val="480"/>
          <w:marRight w:val="0"/>
          <w:marTop w:val="0"/>
          <w:marBottom w:val="0"/>
          <w:divBdr>
            <w:top w:val="none" w:sz="0" w:space="0" w:color="auto"/>
            <w:left w:val="none" w:sz="0" w:space="0" w:color="auto"/>
            <w:bottom w:val="none" w:sz="0" w:space="0" w:color="auto"/>
            <w:right w:val="none" w:sz="0" w:space="0" w:color="auto"/>
          </w:divBdr>
        </w:div>
        <w:div w:id="1401052177">
          <w:marLeft w:val="480"/>
          <w:marRight w:val="0"/>
          <w:marTop w:val="0"/>
          <w:marBottom w:val="0"/>
          <w:divBdr>
            <w:top w:val="none" w:sz="0" w:space="0" w:color="auto"/>
            <w:left w:val="none" w:sz="0" w:space="0" w:color="auto"/>
            <w:bottom w:val="none" w:sz="0" w:space="0" w:color="auto"/>
            <w:right w:val="none" w:sz="0" w:space="0" w:color="auto"/>
          </w:divBdr>
        </w:div>
        <w:div w:id="1173956452">
          <w:marLeft w:val="480"/>
          <w:marRight w:val="0"/>
          <w:marTop w:val="0"/>
          <w:marBottom w:val="0"/>
          <w:divBdr>
            <w:top w:val="none" w:sz="0" w:space="0" w:color="auto"/>
            <w:left w:val="none" w:sz="0" w:space="0" w:color="auto"/>
            <w:bottom w:val="none" w:sz="0" w:space="0" w:color="auto"/>
            <w:right w:val="none" w:sz="0" w:space="0" w:color="auto"/>
          </w:divBdr>
        </w:div>
        <w:div w:id="56588192">
          <w:marLeft w:val="480"/>
          <w:marRight w:val="0"/>
          <w:marTop w:val="0"/>
          <w:marBottom w:val="0"/>
          <w:divBdr>
            <w:top w:val="none" w:sz="0" w:space="0" w:color="auto"/>
            <w:left w:val="none" w:sz="0" w:space="0" w:color="auto"/>
            <w:bottom w:val="none" w:sz="0" w:space="0" w:color="auto"/>
            <w:right w:val="none" w:sz="0" w:space="0" w:color="auto"/>
          </w:divBdr>
        </w:div>
        <w:div w:id="1787500955">
          <w:marLeft w:val="480"/>
          <w:marRight w:val="0"/>
          <w:marTop w:val="0"/>
          <w:marBottom w:val="0"/>
          <w:divBdr>
            <w:top w:val="none" w:sz="0" w:space="0" w:color="auto"/>
            <w:left w:val="none" w:sz="0" w:space="0" w:color="auto"/>
            <w:bottom w:val="none" w:sz="0" w:space="0" w:color="auto"/>
            <w:right w:val="none" w:sz="0" w:space="0" w:color="auto"/>
          </w:divBdr>
        </w:div>
        <w:div w:id="1265069835">
          <w:marLeft w:val="480"/>
          <w:marRight w:val="0"/>
          <w:marTop w:val="0"/>
          <w:marBottom w:val="0"/>
          <w:divBdr>
            <w:top w:val="none" w:sz="0" w:space="0" w:color="auto"/>
            <w:left w:val="none" w:sz="0" w:space="0" w:color="auto"/>
            <w:bottom w:val="none" w:sz="0" w:space="0" w:color="auto"/>
            <w:right w:val="none" w:sz="0" w:space="0" w:color="auto"/>
          </w:divBdr>
        </w:div>
        <w:div w:id="1515654711">
          <w:marLeft w:val="480"/>
          <w:marRight w:val="0"/>
          <w:marTop w:val="0"/>
          <w:marBottom w:val="0"/>
          <w:divBdr>
            <w:top w:val="none" w:sz="0" w:space="0" w:color="auto"/>
            <w:left w:val="none" w:sz="0" w:space="0" w:color="auto"/>
            <w:bottom w:val="none" w:sz="0" w:space="0" w:color="auto"/>
            <w:right w:val="none" w:sz="0" w:space="0" w:color="auto"/>
          </w:divBdr>
        </w:div>
        <w:div w:id="1008605261">
          <w:marLeft w:val="480"/>
          <w:marRight w:val="0"/>
          <w:marTop w:val="0"/>
          <w:marBottom w:val="0"/>
          <w:divBdr>
            <w:top w:val="none" w:sz="0" w:space="0" w:color="auto"/>
            <w:left w:val="none" w:sz="0" w:space="0" w:color="auto"/>
            <w:bottom w:val="none" w:sz="0" w:space="0" w:color="auto"/>
            <w:right w:val="none" w:sz="0" w:space="0" w:color="auto"/>
          </w:divBdr>
        </w:div>
        <w:div w:id="545990276">
          <w:marLeft w:val="480"/>
          <w:marRight w:val="0"/>
          <w:marTop w:val="0"/>
          <w:marBottom w:val="0"/>
          <w:divBdr>
            <w:top w:val="none" w:sz="0" w:space="0" w:color="auto"/>
            <w:left w:val="none" w:sz="0" w:space="0" w:color="auto"/>
            <w:bottom w:val="none" w:sz="0" w:space="0" w:color="auto"/>
            <w:right w:val="none" w:sz="0" w:space="0" w:color="auto"/>
          </w:divBdr>
        </w:div>
        <w:div w:id="962535268">
          <w:marLeft w:val="480"/>
          <w:marRight w:val="0"/>
          <w:marTop w:val="0"/>
          <w:marBottom w:val="0"/>
          <w:divBdr>
            <w:top w:val="none" w:sz="0" w:space="0" w:color="auto"/>
            <w:left w:val="none" w:sz="0" w:space="0" w:color="auto"/>
            <w:bottom w:val="none" w:sz="0" w:space="0" w:color="auto"/>
            <w:right w:val="none" w:sz="0" w:space="0" w:color="auto"/>
          </w:divBdr>
        </w:div>
        <w:div w:id="93981524">
          <w:marLeft w:val="480"/>
          <w:marRight w:val="0"/>
          <w:marTop w:val="0"/>
          <w:marBottom w:val="0"/>
          <w:divBdr>
            <w:top w:val="none" w:sz="0" w:space="0" w:color="auto"/>
            <w:left w:val="none" w:sz="0" w:space="0" w:color="auto"/>
            <w:bottom w:val="none" w:sz="0" w:space="0" w:color="auto"/>
            <w:right w:val="none" w:sz="0" w:space="0" w:color="auto"/>
          </w:divBdr>
        </w:div>
        <w:div w:id="1767311415">
          <w:marLeft w:val="480"/>
          <w:marRight w:val="0"/>
          <w:marTop w:val="0"/>
          <w:marBottom w:val="0"/>
          <w:divBdr>
            <w:top w:val="none" w:sz="0" w:space="0" w:color="auto"/>
            <w:left w:val="none" w:sz="0" w:space="0" w:color="auto"/>
            <w:bottom w:val="none" w:sz="0" w:space="0" w:color="auto"/>
            <w:right w:val="none" w:sz="0" w:space="0" w:color="auto"/>
          </w:divBdr>
        </w:div>
        <w:div w:id="1168640656">
          <w:marLeft w:val="480"/>
          <w:marRight w:val="0"/>
          <w:marTop w:val="0"/>
          <w:marBottom w:val="0"/>
          <w:divBdr>
            <w:top w:val="none" w:sz="0" w:space="0" w:color="auto"/>
            <w:left w:val="none" w:sz="0" w:space="0" w:color="auto"/>
            <w:bottom w:val="none" w:sz="0" w:space="0" w:color="auto"/>
            <w:right w:val="none" w:sz="0" w:space="0" w:color="auto"/>
          </w:divBdr>
        </w:div>
        <w:div w:id="1356731064">
          <w:marLeft w:val="480"/>
          <w:marRight w:val="0"/>
          <w:marTop w:val="0"/>
          <w:marBottom w:val="0"/>
          <w:divBdr>
            <w:top w:val="none" w:sz="0" w:space="0" w:color="auto"/>
            <w:left w:val="none" w:sz="0" w:space="0" w:color="auto"/>
            <w:bottom w:val="none" w:sz="0" w:space="0" w:color="auto"/>
            <w:right w:val="none" w:sz="0" w:space="0" w:color="auto"/>
          </w:divBdr>
        </w:div>
        <w:div w:id="1855261162">
          <w:marLeft w:val="480"/>
          <w:marRight w:val="0"/>
          <w:marTop w:val="0"/>
          <w:marBottom w:val="0"/>
          <w:divBdr>
            <w:top w:val="none" w:sz="0" w:space="0" w:color="auto"/>
            <w:left w:val="none" w:sz="0" w:space="0" w:color="auto"/>
            <w:bottom w:val="none" w:sz="0" w:space="0" w:color="auto"/>
            <w:right w:val="none" w:sz="0" w:space="0" w:color="auto"/>
          </w:divBdr>
        </w:div>
        <w:div w:id="831288691">
          <w:marLeft w:val="480"/>
          <w:marRight w:val="0"/>
          <w:marTop w:val="0"/>
          <w:marBottom w:val="0"/>
          <w:divBdr>
            <w:top w:val="none" w:sz="0" w:space="0" w:color="auto"/>
            <w:left w:val="none" w:sz="0" w:space="0" w:color="auto"/>
            <w:bottom w:val="none" w:sz="0" w:space="0" w:color="auto"/>
            <w:right w:val="none" w:sz="0" w:space="0" w:color="auto"/>
          </w:divBdr>
        </w:div>
        <w:div w:id="127935453">
          <w:marLeft w:val="480"/>
          <w:marRight w:val="0"/>
          <w:marTop w:val="0"/>
          <w:marBottom w:val="0"/>
          <w:divBdr>
            <w:top w:val="none" w:sz="0" w:space="0" w:color="auto"/>
            <w:left w:val="none" w:sz="0" w:space="0" w:color="auto"/>
            <w:bottom w:val="none" w:sz="0" w:space="0" w:color="auto"/>
            <w:right w:val="none" w:sz="0" w:space="0" w:color="auto"/>
          </w:divBdr>
        </w:div>
        <w:div w:id="1189640453">
          <w:marLeft w:val="480"/>
          <w:marRight w:val="0"/>
          <w:marTop w:val="0"/>
          <w:marBottom w:val="0"/>
          <w:divBdr>
            <w:top w:val="none" w:sz="0" w:space="0" w:color="auto"/>
            <w:left w:val="none" w:sz="0" w:space="0" w:color="auto"/>
            <w:bottom w:val="none" w:sz="0" w:space="0" w:color="auto"/>
            <w:right w:val="none" w:sz="0" w:space="0" w:color="auto"/>
          </w:divBdr>
        </w:div>
        <w:div w:id="927155466">
          <w:marLeft w:val="480"/>
          <w:marRight w:val="0"/>
          <w:marTop w:val="0"/>
          <w:marBottom w:val="0"/>
          <w:divBdr>
            <w:top w:val="none" w:sz="0" w:space="0" w:color="auto"/>
            <w:left w:val="none" w:sz="0" w:space="0" w:color="auto"/>
            <w:bottom w:val="none" w:sz="0" w:space="0" w:color="auto"/>
            <w:right w:val="none" w:sz="0" w:space="0" w:color="auto"/>
          </w:divBdr>
        </w:div>
        <w:div w:id="664866564">
          <w:marLeft w:val="480"/>
          <w:marRight w:val="0"/>
          <w:marTop w:val="0"/>
          <w:marBottom w:val="0"/>
          <w:divBdr>
            <w:top w:val="none" w:sz="0" w:space="0" w:color="auto"/>
            <w:left w:val="none" w:sz="0" w:space="0" w:color="auto"/>
            <w:bottom w:val="none" w:sz="0" w:space="0" w:color="auto"/>
            <w:right w:val="none" w:sz="0" w:space="0" w:color="auto"/>
          </w:divBdr>
        </w:div>
        <w:div w:id="30693558">
          <w:marLeft w:val="480"/>
          <w:marRight w:val="0"/>
          <w:marTop w:val="0"/>
          <w:marBottom w:val="0"/>
          <w:divBdr>
            <w:top w:val="none" w:sz="0" w:space="0" w:color="auto"/>
            <w:left w:val="none" w:sz="0" w:space="0" w:color="auto"/>
            <w:bottom w:val="none" w:sz="0" w:space="0" w:color="auto"/>
            <w:right w:val="none" w:sz="0" w:space="0" w:color="auto"/>
          </w:divBdr>
        </w:div>
        <w:div w:id="1748071682">
          <w:marLeft w:val="480"/>
          <w:marRight w:val="0"/>
          <w:marTop w:val="0"/>
          <w:marBottom w:val="0"/>
          <w:divBdr>
            <w:top w:val="none" w:sz="0" w:space="0" w:color="auto"/>
            <w:left w:val="none" w:sz="0" w:space="0" w:color="auto"/>
            <w:bottom w:val="none" w:sz="0" w:space="0" w:color="auto"/>
            <w:right w:val="none" w:sz="0" w:space="0" w:color="auto"/>
          </w:divBdr>
        </w:div>
        <w:div w:id="2136367519">
          <w:marLeft w:val="480"/>
          <w:marRight w:val="0"/>
          <w:marTop w:val="0"/>
          <w:marBottom w:val="0"/>
          <w:divBdr>
            <w:top w:val="none" w:sz="0" w:space="0" w:color="auto"/>
            <w:left w:val="none" w:sz="0" w:space="0" w:color="auto"/>
            <w:bottom w:val="none" w:sz="0" w:space="0" w:color="auto"/>
            <w:right w:val="none" w:sz="0" w:space="0" w:color="auto"/>
          </w:divBdr>
        </w:div>
        <w:div w:id="1755128036">
          <w:marLeft w:val="480"/>
          <w:marRight w:val="0"/>
          <w:marTop w:val="0"/>
          <w:marBottom w:val="0"/>
          <w:divBdr>
            <w:top w:val="none" w:sz="0" w:space="0" w:color="auto"/>
            <w:left w:val="none" w:sz="0" w:space="0" w:color="auto"/>
            <w:bottom w:val="none" w:sz="0" w:space="0" w:color="auto"/>
            <w:right w:val="none" w:sz="0" w:space="0" w:color="auto"/>
          </w:divBdr>
        </w:div>
        <w:div w:id="1229147105">
          <w:marLeft w:val="480"/>
          <w:marRight w:val="0"/>
          <w:marTop w:val="0"/>
          <w:marBottom w:val="0"/>
          <w:divBdr>
            <w:top w:val="none" w:sz="0" w:space="0" w:color="auto"/>
            <w:left w:val="none" w:sz="0" w:space="0" w:color="auto"/>
            <w:bottom w:val="none" w:sz="0" w:space="0" w:color="auto"/>
            <w:right w:val="none" w:sz="0" w:space="0" w:color="auto"/>
          </w:divBdr>
        </w:div>
        <w:div w:id="2015180870">
          <w:marLeft w:val="480"/>
          <w:marRight w:val="0"/>
          <w:marTop w:val="0"/>
          <w:marBottom w:val="0"/>
          <w:divBdr>
            <w:top w:val="none" w:sz="0" w:space="0" w:color="auto"/>
            <w:left w:val="none" w:sz="0" w:space="0" w:color="auto"/>
            <w:bottom w:val="none" w:sz="0" w:space="0" w:color="auto"/>
            <w:right w:val="none" w:sz="0" w:space="0" w:color="auto"/>
          </w:divBdr>
        </w:div>
        <w:div w:id="199631105">
          <w:marLeft w:val="480"/>
          <w:marRight w:val="0"/>
          <w:marTop w:val="0"/>
          <w:marBottom w:val="0"/>
          <w:divBdr>
            <w:top w:val="none" w:sz="0" w:space="0" w:color="auto"/>
            <w:left w:val="none" w:sz="0" w:space="0" w:color="auto"/>
            <w:bottom w:val="none" w:sz="0" w:space="0" w:color="auto"/>
            <w:right w:val="none" w:sz="0" w:space="0" w:color="auto"/>
          </w:divBdr>
        </w:div>
        <w:div w:id="530998677">
          <w:marLeft w:val="480"/>
          <w:marRight w:val="0"/>
          <w:marTop w:val="0"/>
          <w:marBottom w:val="0"/>
          <w:divBdr>
            <w:top w:val="none" w:sz="0" w:space="0" w:color="auto"/>
            <w:left w:val="none" w:sz="0" w:space="0" w:color="auto"/>
            <w:bottom w:val="none" w:sz="0" w:space="0" w:color="auto"/>
            <w:right w:val="none" w:sz="0" w:space="0" w:color="auto"/>
          </w:divBdr>
        </w:div>
        <w:div w:id="1654598035">
          <w:marLeft w:val="480"/>
          <w:marRight w:val="0"/>
          <w:marTop w:val="0"/>
          <w:marBottom w:val="0"/>
          <w:divBdr>
            <w:top w:val="none" w:sz="0" w:space="0" w:color="auto"/>
            <w:left w:val="none" w:sz="0" w:space="0" w:color="auto"/>
            <w:bottom w:val="none" w:sz="0" w:space="0" w:color="auto"/>
            <w:right w:val="none" w:sz="0" w:space="0" w:color="auto"/>
          </w:divBdr>
        </w:div>
        <w:div w:id="1184899853">
          <w:marLeft w:val="480"/>
          <w:marRight w:val="0"/>
          <w:marTop w:val="0"/>
          <w:marBottom w:val="0"/>
          <w:divBdr>
            <w:top w:val="none" w:sz="0" w:space="0" w:color="auto"/>
            <w:left w:val="none" w:sz="0" w:space="0" w:color="auto"/>
            <w:bottom w:val="none" w:sz="0" w:space="0" w:color="auto"/>
            <w:right w:val="none" w:sz="0" w:space="0" w:color="auto"/>
          </w:divBdr>
        </w:div>
        <w:div w:id="553389451">
          <w:marLeft w:val="480"/>
          <w:marRight w:val="0"/>
          <w:marTop w:val="0"/>
          <w:marBottom w:val="0"/>
          <w:divBdr>
            <w:top w:val="none" w:sz="0" w:space="0" w:color="auto"/>
            <w:left w:val="none" w:sz="0" w:space="0" w:color="auto"/>
            <w:bottom w:val="none" w:sz="0" w:space="0" w:color="auto"/>
            <w:right w:val="none" w:sz="0" w:space="0" w:color="auto"/>
          </w:divBdr>
        </w:div>
        <w:div w:id="1424110173">
          <w:marLeft w:val="480"/>
          <w:marRight w:val="0"/>
          <w:marTop w:val="0"/>
          <w:marBottom w:val="0"/>
          <w:divBdr>
            <w:top w:val="none" w:sz="0" w:space="0" w:color="auto"/>
            <w:left w:val="none" w:sz="0" w:space="0" w:color="auto"/>
            <w:bottom w:val="none" w:sz="0" w:space="0" w:color="auto"/>
            <w:right w:val="none" w:sz="0" w:space="0" w:color="auto"/>
          </w:divBdr>
        </w:div>
        <w:div w:id="1504935139">
          <w:marLeft w:val="480"/>
          <w:marRight w:val="0"/>
          <w:marTop w:val="0"/>
          <w:marBottom w:val="0"/>
          <w:divBdr>
            <w:top w:val="none" w:sz="0" w:space="0" w:color="auto"/>
            <w:left w:val="none" w:sz="0" w:space="0" w:color="auto"/>
            <w:bottom w:val="none" w:sz="0" w:space="0" w:color="auto"/>
            <w:right w:val="none" w:sz="0" w:space="0" w:color="auto"/>
          </w:divBdr>
        </w:div>
        <w:div w:id="36705535">
          <w:marLeft w:val="480"/>
          <w:marRight w:val="0"/>
          <w:marTop w:val="0"/>
          <w:marBottom w:val="0"/>
          <w:divBdr>
            <w:top w:val="none" w:sz="0" w:space="0" w:color="auto"/>
            <w:left w:val="none" w:sz="0" w:space="0" w:color="auto"/>
            <w:bottom w:val="none" w:sz="0" w:space="0" w:color="auto"/>
            <w:right w:val="none" w:sz="0" w:space="0" w:color="auto"/>
          </w:divBdr>
        </w:div>
        <w:div w:id="1668288583">
          <w:marLeft w:val="480"/>
          <w:marRight w:val="0"/>
          <w:marTop w:val="0"/>
          <w:marBottom w:val="0"/>
          <w:divBdr>
            <w:top w:val="none" w:sz="0" w:space="0" w:color="auto"/>
            <w:left w:val="none" w:sz="0" w:space="0" w:color="auto"/>
            <w:bottom w:val="none" w:sz="0" w:space="0" w:color="auto"/>
            <w:right w:val="none" w:sz="0" w:space="0" w:color="auto"/>
          </w:divBdr>
        </w:div>
        <w:div w:id="708410207">
          <w:marLeft w:val="480"/>
          <w:marRight w:val="0"/>
          <w:marTop w:val="0"/>
          <w:marBottom w:val="0"/>
          <w:divBdr>
            <w:top w:val="none" w:sz="0" w:space="0" w:color="auto"/>
            <w:left w:val="none" w:sz="0" w:space="0" w:color="auto"/>
            <w:bottom w:val="none" w:sz="0" w:space="0" w:color="auto"/>
            <w:right w:val="none" w:sz="0" w:space="0" w:color="auto"/>
          </w:divBdr>
        </w:div>
        <w:div w:id="539585871">
          <w:marLeft w:val="480"/>
          <w:marRight w:val="0"/>
          <w:marTop w:val="0"/>
          <w:marBottom w:val="0"/>
          <w:divBdr>
            <w:top w:val="none" w:sz="0" w:space="0" w:color="auto"/>
            <w:left w:val="none" w:sz="0" w:space="0" w:color="auto"/>
            <w:bottom w:val="none" w:sz="0" w:space="0" w:color="auto"/>
            <w:right w:val="none" w:sz="0" w:space="0" w:color="auto"/>
          </w:divBdr>
        </w:div>
        <w:div w:id="1558473286">
          <w:marLeft w:val="480"/>
          <w:marRight w:val="0"/>
          <w:marTop w:val="0"/>
          <w:marBottom w:val="0"/>
          <w:divBdr>
            <w:top w:val="none" w:sz="0" w:space="0" w:color="auto"/>
            <w:left w:val="none" w:sz="0" w:space="0" w:color="auto"/>
            <w:bottom w:val="none" w:sz="0" w:space="0" w:color="auto"/>
            <w:right w:val="none" w:sz="0" w:space="0" w:color="auto"/>
          </w:divBdr>
        </w:div>
        <w:div w:id="1644969803">
          <w:marLeft w:val="480"/>
          <w:marRight w:val="0"/>
          <w:marTop w:val="0"/>
          <w:marBottom w:val="0"/>
          <w:divBdr>
            <w:top w:val="none" w:sz="0" w:space="0" w:color="auto"/>
            <w:left w:val="none" w:sz="0" w:space="0" w:color="auto"/>
            <w:bottom w:val="none" w:sz="0" w:space="0" w:color="auto"/>
            <w:right w:val="none" w:sz="0" w:space="0" w:color="auto"/>
          </w:divBdr>
        </w:div>
        <w:div w:id="464860880">
          <w:marLeft w:val="480"/>
          <w:marRight w:val="0"/>
          <w:marTop w:val="0"/>
          <w:marBottom w:val="0"/>
          <w:divBdr>
            <w:top w:val="none" w:sz="0" w:space="0" w:color="auto"/>
            <w:left w:val="none" w:sz="0" w:space="0" w:color="auto"/>
            <w:bottom w:val="none" w:sz="0" w:space="0" w:color="auto"/>
            <w:right w:val="none" w:sz="0" w:space="0" w:color="auto"/>
          </w:divBdr>
        </w:div>
        <w:div w:id="1875268445">
          <w:marLeft w:val="480"/>
          <w:marRight w:val="0"/>
          <w:marTop w:val="0"/>
          <w:marBottom w:val="0"/>
          <w:divBdr>
            <w:top w:val="none" w:sz="0" w:space="0" w:color="auto"/>
            <w:left w:val="none" w:sz="0" w:space="0" w:color="auto"/>
            <w:bottom w:val="none" w:sz="0" w:space="0" w:color="auto"/>
            <w:right w:val="none" w:sz="0" w:space="0" w:color="auto"/>
          </w:divBdr>
        </w:div>
        <w:div w:id="2102329772">
          <w:marLeft w:val="480"/>
          <w:marRight w:val="0"/>
          <w:marTop w:val="0"/>
          <w:marBottom w:val="0"/>
          <w:divBdr>
            <w:top w:val="none" w:sz="0" w:space="0" w:color="auto"/>
            <w:left w:val="none" w:sz="0" w:space="0" w:color="auto"/>
            <w:bottom w:val="none" w:sz="0" w:space="0" w:color="auto"/>
            <w:right w:val="none" w:sz="0" w:space="0" w:color="auto"/>
          </w:divBdr>
        </w:div>
        <w:div w:id="1361668442">
          <w:marLeft w:val="480"/>
          <w:marRight w:val="0"/>
          <w:marTop w:val="0"/>
          <w:marBottom w:val="0"/>
          <w:divBdr>
            <w:top w:val="none" w:sz="0" w:space="0" w:color="auto"/>
            <w:left w:val="none" w:sz="0" w:space="0" w:color="auto"/>
            <w:bottom w:val="none" w:sz="0" w:space="0" w:color="auto"/>
            <w:right w:val="none" w:sz="0" w:space="0" w:color="auto"/>
          </w:divBdr>
        </w:div>
        <w:div w:id="179050408">
          <w:marLeft w:val="480"/>
          <w:marRight w:val="0"/>
          <w:marTop w:val="0"/>
          <w:marBottom w:val="0"/>
          <w:divBdr>
            <w:top w:val="none" w:sz="0" w:space="0" w:color="auto"/>
            <w:left w:val="none" w:sz="0" w:space="0" w:color="auto"/>
            <w:bottom w:val="none" w:sz="0" w:space="0" w:color="auto"/>
            <w:right w:val="none" w:sz="0" w:space="0" w:color="auto"/>
          </w:divBdr>
        </w:div>
        <w:div w:id="51781177">
          <w:marLeft w:val="480"/>
          <w:marRight w:val="0"/>
          <w:marTop w:val="0"/>
          <w:marBottom w:val="0"/>
          <w:divBdr>
            <w:top w:val="none" w:sz="0" w:space="0" w:color="auto"/>
            <w:left w:val="none" w:sz="0" w:space="0" w:color="auto"/>
            <w:bottom w:val="none" w:sz="0" w:space="0" w:color="auto"/>
            <w:right w:val="none" w:sz="0" w:space="0" w:color="auto"/>
          </w:divBdr>
        </w:div>
        <w:div w:id="742727747">
          <w:marLeft w:val="480"/>
          <w:marRight w:val="0"/>
          <w:marTop w:val="0"/>
          <w:marBottom w:val="0"/>
          <w:divBdr>
            <w:top w:val="none" w:sz="0" w:space="0" w:color="auto"/>
            <w:left w:val="none" w:sz="0" w:space="0" w:color="auto"/>
            <w:bottom w:val="none" w:sz="0" w:space="0" w:color="auto"/>
            <w:right w:val="none" w:sz="0" w:space="0" w:color="auto"/>
          </w:divBdr>
        </w:div>
        <w:div w:id="1554534980">
          <w:marLeft w:val="480"/>
          <w:marRight w:val="0"/>
          <w:marTop w:val="0"/>
          <w:marBottom w:val="0"/>
          <w:divBdr>
            <w:top w:val="none" w:sz="0" w:space="0" w:color="auto"/>
            <w:left w:val="none" w:sz="0" w:space="0" w:color="auto"/>
            <w:bottom w:val="none" w:sz="0" w:space="0" w:color="auto"/>
            <w:right w:val="none" w:sz="0" w:space="0" w:color="auto"/>
          </w:divBdr>
        </w:div>
        <w:div w:id="1057586581">
          <w:marLeft w:val="480"/>
          <w:marRight w:val="0"/>
          <w:marTop w:val="0"/>
          <w:marBottom w:val="0"/>
          <w:divBdr>
            <w:top w:val="none" w:sz="0" w:space="0" w:color="auto"/>
            <w:left w:val="none" w:sz="0" w:space="0" w:color="auto"/>
            <w:bottom w:val="none" w:sz="0" w:space="0" w:color="auto"/>
            <w:right w:val="none" w:sz="0" w:space="0" w:color="auto"/>
          </w:divBdr>
        </w:div>
        <w:div w:id="903682237">
          <w:marLeft w:val="480"/>
          <w:marRight w:val="0"/>
          <w:marTop w:val="0"/>
          <w:marBottom w:val="0"/>
          <w:divBdr>
            <w:top w:val="none" w:sz="0" w:space="0" w:color="auto"/>
            <w:left w:val="none" w:sz="0" w:space="0" w:color="auto"/>
            <w:bottom w:val="none" w:sz="0" w:space="0" w:color="auto"/>
            <w:right w:val="none" w:sz="0" w:space="0" w:color="auto"/>
          </w:divBdr>
        </w:div>
        <w:div w:id="18819007">
          <w:marLeft w:val="480"/>
          <w:marRight w:val="0"/>
          <w:marTop w:val="0"/>
          <w:marBottom w:val="0"/>
          <w:divBdr>
            <w:top w:val="none" w:sz="0" w:space="0" w:color="auto"/>
            <w:left w:val="none" w:sz="0" w:space="0" w:color="auto"/>
            <w:bottom w:val="none" w:sz="0" w:space="0" w:color="auto"/>
            <w:right w:val="none" w:sz="0" w:space="0" w:color="auto"/>
          </w:divBdr>
        </w:div>
        <w:div w:id="742064361">
          <w:marLeft w:val="480"/>
          <w:marRight w:val="0"/>
          <w:marTop w:val="0"/>
          <w:marBottom w:val="0"/>
          <w:divBdr>
            <w:top w:val="none" w:sz="0" w:space="0" w:color="auto"/>
            <w:left w:val="none" w:sz="0" w:space="0" w:color="auto"/>
            <w:bottom w:val="none" w:sz="0" w:space="0" w:color="auto"/>
            <w:right w:val="none" w:sz="0" w:space="0" w:color="auto"/>
          </w:divBdr>
        </w:div>
        <w:div w:id="197855701">
          <w:marLeft w:val="480"/>
          <w:marRight w:val="0"/>
          <w:marTop w:val="0"/>
          <w:marBottom w:val="0"/>
          <w:divBdr>
            <w:top w:val="none" w:sz="0" w:space="0" w:color="auto"/>
            <w:left w:val="none" w:sz="0" w:space="0" w:color="auto"/>
            <w:bottom w:val="none" w:sz="0" w:space="0" w:color="auto"/>
            <w:right w:val="none" w:sz="0" w:space="0" w:color="auto"/>
          </w:divBdr>
        </w:div>
        <w:div w:id="1735814096">
          <w:marLeft w:val="480"/>
          <w:marRight w:val="0"/>
          <w:marTop w:val="0"/>
          <w:marBottom w:val="0"/>
          <w:divBdr>
            <w:top w:val="none" w:sz="0" w:space="0" w:color="auto"/>
            <w:left w:val="none" w:sz="0" w:space="0" w:color="auto"/>
            <w:bottom w:val="none" w:sz="0" w:space="0" w:color="auto"/>
            <w:right w:val="none" w:sz="0" w:space="0" w:color="auto"/>
          </w:divBdr>
        </w:div>
        <w:div w:id="412580974">
          <w:marLeft w:val="480"/>
          <w:marRight w:val="0"/>
          <w:marTop w:val="0"/>
          <w:marBottom w:val="0"/>
          <w:divBdr>
            <w:top w:val="none" w:sz="0" w:space="0" w:color="auto"/>
            <w:left w:val="none" w:sz="0" w:space="0" w:color="auto"/>
            <w:bottom w:val="none" w:sz="0" w:space="0" w:color="auto"/>
            <w:right w:val="none" w:sz="0" w:space="0" w:color="auto"/>
          </w:divBdr>
        </w:div>
        <w:div w:id="1791513300">
          <w:marLeft w:val="480"/>
          <w:marRight w:val="0"/>
          <w:marTop w:val="0"/>
          <w:marBottom w:val="0"/>
          <w:divBdr>
            <w:top w:val="none" w:sz="0" w:space="0" w:color="auto"/>
            <w:left w:val="none" w:sz="0" w:space="0" w:color="auto"/>
            <w:bottom w:val="none" w:sz="0" w:space="0" w:color="auto"/>
            <w:right w:val="none" w:sz="0" w:space="0" w:color="auto"/>
          </w:divBdr>
        </w:div>
        <w:div w:id="2123956793">
          <w:marLeft w:val="480"/>
          <w:marRight w:val="0"/>
          <w:marTop w:val="0"/>
          <w:marBottom w:val="0"/>
          <w:divBdr>
            <w:top w:val="none" w:sz="0" w:space="0" w:color="auto"/>
            <w:left w:val="none" w:sz="0" w:space="0" w:color="auto"/>
            <w:bottom w:val="none" w:sz="0" w:space="0" w:color="auto"/>
            <w:right w:val="none" w:sz="0" w:space="0" w:color="auto"/>
          </w:divBdr>
        </w:div>
        <w:div w:id="1567372832">
          <w:marLeft w:val="480"/>
          <w:marRight w:val="0"/>
          <w:marTop w:val="0"/>
          <w:marBottom w:val="0"/>
          <w:divBdr>
            <w:top w:val="none" w:sz="0" w:space="0" w:color="auto"/>
            <w:left w:val="none" w:sz="0" w:space="0" w:color="auto"/>
            <w:bottom w:val="none" w:sz="0" w:space="0" w:color="auto"/>
            <w:right w:val="none" w:sz="0" w:space="0" w:color="auto"/>
          </w:divBdr>
        </w:div>
        <w:div w:id="1346590703">
          <w:marLeft w:val="480"/>
          <w:marRight w:val="0"/>
          <w:marTop w:val="0"/>
          <w:marBottom w:val="0"/>
          <w:divBdr>
            <w:top w:val="none" w:sz="0" w:space="0" w:color="auto"/>
            <w:left w:val="none" w:sz="0" w:space="0" w:color="auto"/>
            <w:bottom w:val="none" w:sz="0" w:space="0" w:color="auto"/>
            <w:right w:val="none" w:sz="0" w:space="0" w:color="auto"/>
          </w:divBdr>
        </w:div>
        <w:div w:id="171333665">
          <w:marLeft w:val="480"/>
          <w:marRight w:val="0"/>
          <w:marTop w:val="0"/>
          <w:marBottom w:val="0"/>
          <w:divBdr>
            <w:top w:val="none" w:sz="0" w:space="0" w:color="auto"/>
            <w:left w:val="none" w:sz="0" w:space="0" w:color="auto"/>
            <w:bottom w:val="none" w:sz="0" w:space="0" w:color="auto"/>
            <w:right w:val="none" w:sz="0" w:space="0" w:color="auto"/>
          </w:divBdr>
        </w:div>
        <w:div w:id="531112401">
          <w:marLeft w:val="480"/>
          <w:marRight w:val="0"/>
          <w:marTop w:val="0"/>
          <w:marBottom w:val="0"/>
          <w:divBdr>
            <w:top w:val="none" w:sz="0" w:space="0" w:color="auto"/>
            <w:left w:val="none" w:sz="0" w:space="0" w:color="auto"/>
            <w:bottom w:val="none" w:sz="0" w:space="0" w:color="auto"/>
            <w:right w:val="none" w:sz="0" w:space="0" w:color="auto"/>
          </w:divBdr>
        </w:div>
        <w:div w:id="1920211588">
          <w:marLeft w:val="480"/>
          <w:marRight w:val="0"/>
          <w:marTop w:val="0"/>
          <w:marBottom w:val="0"/>
          <w:divBdr>
            <w:top w:val="none" w:sz="0" w:space="0" w:color="auto"/>
            <w:left w:val="none" w:sz="0" w:space="0" w:color="auto"/>
            <w:bottom w:val="none" w:sz="0" w:space="0" w:color="auto"/>
            <w:right w:val="none" w:sz="0" w:space="0" w:color="auto"/>
          </w:divBdr>
        </w:div>
        <w:div w:id="1349673690">
          <w:marLeft w:val="480"/>
          <w:marRight w:val="0"/>
          <w:marTop w:val="0"/>
          <w:marBottom w:val="0"/>
          <w:divBdr>
            <w:top w:val="none" w:sz="0" w:space="0" w:color="auto"/>
            <w:left w:val="none" w:sz="0" w:space="0" w:color="auto"/>
            <w:bottom w:val="none" w:sz="0" w:space="0" w:color="auto"/>
            <w:right w:val="none" w:sz="0" w:space="0" w:color="auto"/>
          </w:divBdr>
        </w:div>
        <w:div w:id="794641899">
          <w:marLeft w:val="480"/>
          <w:marRight w:val="0"/>
          <w:marTop w:val="0"/>
          <w:marBottom w:val="0"/>
          <w:divBdr>
            <w:top w:val="none" w:sz="0" w:space="0" w:color="auto"/>
            <w:left w:val="none" w:sz="0" w:space="0" w:color="auto"/>
            <w:bottom w:val="none" w:sz="0" w:space="0" w:color="auto"/>
            <w:right w:val="none" w:sz="0" w:space="0" w:color="auto"/>
          </w:divBdr>
        </w:div>
        <w:div w:id="1545286212">
          <w:marLeft w:val="480"/>
          <w:marRight w:val="0"/>
          <w:marTop w:val="0"/>
          <w:marBottom w:val="0"/>
          <w:divBdr>
            <w:top w:val="none" w:sz="0" w:space="0" w:color="auto"/>
            <w:left w:val="none" w:sz="0" w:space="0" w:color="auto"/>
            <w:bottom w:val="none" w:sz="0" w:space="0" w:color="auto"/>
            <w:right w:val="none" w:sz="0" w:space="0" w:color="auto"/>
          </w:divBdr>
        </w:div>
        <w:div w:id="328217628">
          <w:marLeft w:val="480"/>
          <w:marRight w:val="0"/>
          <w:marTop w:val="0"/>
          <w:marBottom w:val="0"/>
          <w:divBdr>
            <w:top w:val="none" w:sz="0" w:space="0" w:color="auto"/>
            <w:left w:val="none" w:sz="0" w:space="0" w:color="auto"/>
            <w:bottom w:val="none" w:sz="0" w:space="0" w:color="auto"/>
            <w:right w:val="none" w:sz="0" w:space="0" w:color="auto"/>
          </w:divBdr>
        </w:div>
        <w:div w:id="1239755956">
          <w:marLeft w:val="480"/>
          <w:marRight w:val="0"/>
          <w:marTop w:val="0"/>
          <w:marBottom w:val="0"/>
          <w:divBdr>
            <w:top w:val="none" w:sz="0" w:space="0" w:color="auto"/>
            <w:left w:val="none" w:sz="0" w:space="0" w:color="auto"/>
            <w:bottom w:val="none" w:sz="0" w:space="0" w:color="auto"/>
            <w:right w:val="none" w:sz="0" w:space="0" w:color="auto"/>
          </w:divBdr>
        </w:div>
        <w:div w:id="880704376">
          <w:marLeft w:val="480"/>
          <w:marRight w:val="0"/>
          <w:marTop w:val="0"/>
          <w:marBottom w:val="0"/>
          <w:divBdr>
            <w:top w:val="none" w:sz="0" w:space="0" w:color="auto"/>
            <w:left w:val="none" w:sz="0" w:space="0" w:color="auto"/>
            <w:bottom w:val="none" w:sz="0" w:space="0" w:color="auto"/>
            <w:right w:val="none" w:sz="0" w:space="0" w:color="auto"/>
          </w:divBdr>
        </w:div>
        <w:div w:id="981926052">
          <w:marLeft w:val="480"/>
          <w:marRight w:val="0"/>
          <w:marTop w:val="0"/>
          <w:marBottom w:val="0"/>
          <w:divBdr>
            <w:top w:val="none" w:sz="0" w:space="0" w:color="auto"/>
            <w:left w:val="none" w:sz="0" w:space="0" w:color="auto"/>
            <w:bottom w:val="none" w:sz="0" w:space="0" w:color="auto"/>
            <w:right w:val="none" w:sz="0" w:space="0" w:color="auto"/>
          </w:divBdr>
        </w:div>
        <w:div w:id="233591539">
          <w:marLeft w:val="480"/>
          <w:marRight w:val="0"/>
          <w:marTop w:val="0"/>
          <w:marBottom w:val="0"/>
          <w:divBdr>
            <w:top w:val="none" w:sz="0" w:space="0" w:color="auto"/>
            <w:left w:val="none" w:sz="0" w:space="0" w:color="auto"/>
            <w:bottom w:val="none" w:sz="0" w:space="0" w:color="auto"/>
            <w:right w:val="none" w:sz="0" w:space="0" w:color="auto"/>
          </w:divBdr>
        </w:div>
        <w:div w:id="581255485">
          <w:marLeft w:val="480"/>
          <w:marRight w:val="0"/>
          <w:marTop w:val="0"/>
          <w:marBottom w:val="0"/>
          <w:divBdr>
            <w:top w:val="none" w:sz="0" w:space="0" w:color="auto"/>
            <w:left w:val="none" w:sz="0" w:space="0" w:color="auto"/>
            <w:bottom w:val="none" w:sz="0" w:space="0" w:color="auto"/>
            <w:right w:val="none" w:sz="0" w:space="0" w:color="auto"/>
          </w:divBdr>
        </w:div>
        <w:div w:id="334186572">
          <w:marLeft w:val="480"/>
          <w:marRight w:val="0"/>
          <w:marTop w:val="0"/>
          <w:marBottom w:val="0"/>
          <w:divBdr>
            <w:top w:val="none" w:sz="0" w:space="0" w:color="auto"/>
            <w:left w:val="none" w:sz="0" w:space="0" w:color="auto"/>
            <w:bottom w:val="none" w:sz="0" w:space="0" w:color="auto"/>
            <w:right w:val="none" w:sz="0" w:space="0" w:color="auto"/>
          </w:divBdr>
        </w:div>
        <w:div w:id="397552203">
          <w:marLeft w:val="480"/>
          <w:marRight w:val="0"/>
          <w:marTop w:val="0"/>
          <w:marBottom w:val="0"/>
          <w:divBdr>
            <w:top w:val="none" w:sz="0" w:space="0" w:color="auto"/>
            <w:left w:val="none" w:sz="0" w:space="0" w:color="auto"/>
            <w:bottom w:val="none" w:sz="0" w:space="0" w:color="auto"/>
            <w:right w:val="none" w:sz="0" w:space="0" w:color="auto"/>
          </w:divBdr>
        </w:div>
        <w:div w:id="663826339">
          <w:marLeft w:val="480"/>
          <w:marRight w:val="0"/>
          <w:marTop w:val="0"/>
          <w:marBottom w:val="0"/>
          <w:divBdr>
            <w:top w:val="none" w:sz="0" w:space="0" w:color="auto"/>
            <w:left w:val="none" w:sz="0" w:space="0" w:color="auto"/>
            <w:bottom w:val="none" w:sz="0" w:space="0" w:color="auto"/>
            <w:right w:val="none" w:sz="0" w:space="0" w:color="auto"/>
          </w:divBdr>
        </w:div>
        <w:div w:id="379594434">
          <w:marLeft w:val="480"/>
          <w:marRight w:val="0"/>
          <w:marTop w:val="0"/>
          <w:marBottom w:val="0"/>
          <w:divBdr>
            <w:top w:val="none" w:sz="0" w:space="0" w:color="auto"/>
            <w:left w:val="none" w:sz="0" w:space="0" w:color="auto"/>
            <w:bottom w:val="none" w:sz="0" w:space="0" w:color="auto"/>
            <w:right w:val="none" w:sz="0" w:space="0" w:color="auto"/>
          </w:divBdr>
        </w:div>
        <w:div w:id="706638806">
          <w:marLeft w:val="480"/>
          <w:marRight w:val="0"/>
          <w:marTop w:val="0"/>
          <w:marBottom w:val="0"/>
          <w:divBdr>
            <w:top w:val="none" w:sz="0" w:space="0" w:color="auto"/>
            <w:left w:val="none" w:sz="0" w:space="0" w:color="auto"/>
            <w:bottom w:val="none" w:sz="0" w:space="0" w:color="auto"/>
            <w:right w:val="none" w:sz="0" w:space="0" w:color="auto"/>
          </w:divBdr>
        </w:div>
        <w:div w:id="872963385">
          <w:marLeft w:val="480"/>
          <w:marRight w:val="0"/>
          <w:marTop w:val="0"/>
          <w:marBottom w:val="0"/>
          <w:divBdr>
            <w:top w:val="none" w:sz="0" w:space="0" w:color="auto"/>
            <w:left w:val="none" w:sz="0" w:space="0" w:color="auto"/>
            <w:bottom w:val="none" w:sz="0" w:space="0" w:color="auto"/>
            <w:right w:val="none" w:sz="0" w:space="0" w:color="auto"/>
          </w:divBdr>
        </w:div>
        <w:div w:id="38239805">
          <w:marLeft w:val="480"/>
          <w:marRight w:val="0"/>
          <w:marTop w:val="0"/>
          <w:marBottom w:val="0"/>
          <w:divBdr>
            <w:top w:val="none" w:sz="0" w:space="0" w:color="auto"/>
            <w:left w:val="none" w:sz="0" w:space="0" w:color="auto"/>
            <w:bottom w:val="none" w:sz="0" w:space="0" w:color="auto"/>
            <w:right w:val="none" w:sz="0" w:space="0" w:color="auto"/>
          </w:divBdr>
        </w:div>
        <w:div w:id="701979639">
          <w:marLeft w:val="480"/>
          <w:marRight w:val="0"/>
          <w:marTop w:val="0"/>
          <w:marBottom w:val="0"/>
          <w:divBdr>
            <w:top w:val="none" w:sz="0" w:space="0" w:color="auto"/>
            <w:left w:val="none" w:sz="0" w:space="0" w:color="auto"/>
            <w:bottom w:val="none" w:sz="0" w:space="0" w:color="auto"/>
            <w:right w:val="none" w:sz="0" w:space="0" w:color="auto"/>
          </w:divBdr>
        </w:div>
        <w:div w:id="649595579">
          <w:marLeft w:val="480"/>
          <w:marRight w:val="0"/>
          <w:marTop w:val="0"/>
          <w:marBottom w:val="0"/>
          <w:divBdr>
            <w:top w:val="none" w:sz="0" w:space="0" w:color="auto"/>
            <w:left w:val="none" w:sz="0" w:space="0" w:color="auto"/>
            <w:bottom w:val="none" w:sz="0" w:space="0" w:color="auto"/>
            <w:right w:val="none" w:sz="0" w:space="0" w:color="auto"/>
          </w:divBdr>
        </w:div>
        <w:div w:id="1556576484">
          <w:marLeft w:val="480"/>
          <w:marRight w:val="0"/>
          <w:marTop w:val="0"/>
          <w:marBottom w:val="0"/>
          <w:divBdr>
            <w:top w:val="none" w:sz="0" w:space="0" w:color="auto"/>
            <w:left w:val="none" w:sz="0" w:space="0" w:color="auto"/>
            <w:bottom w:val="none" w:sz="0" w:space="0" w:color="auto"/>
            <w:right w:val="none" w:sz="0" w:space="0" w:color="auto"/>
          </w:divBdr>
        </w:div>
        <w:div w:id="2113237417">
          <w:marLeft w:val="480"/>
          <w:marRight w:val="0"/>
          <w:marTop w:val="0"/>
          <w:marBottom w:val="0"/>
          <w:divBdr>
            <w:top w:val="none" w:sz="0" w:space="0" w:color="auto"/>
            <w:left w:val="none" w:sz="0" w:space="0" w:color="auto"/>
            <w:bottom w:val="none" w:sz="0" w:space="0" w:color="auto"/>
            <w:right w:val="none" w:sz="0" w:space="0" w:color="auto"/>
          </w:divBdr>
        </w:div>
        <w:div w:id="905913767">
          <w:marLeft w:val="480"/>
          <w:marRight w:val="0"/>
          <w:marTop w:val="0"/>
          <w:marBottom w:val="0"/>
          <w:divBdr>
            <w:top w:val="none" w:sz="0" w:space="0" w:color="auto"/>
            <w:left w:val="none" w:sz="0" w:space="0" w:color="auto"/>
            <w:bottom w:val="none" w:sz="0" w:space="0" w:color="auto"/>
            <w:right w:val="none" w:sz="0" w:space="0" w:color="auto"/>
          </w:divBdr>
        </w:div>
        <w:div w:id="455031825">
          <w:marLeft w:val="480"/>
          <w:marRight w:val="0"/>
          <w:marTop w:val="0"/>
          <w:marBottom w:val="0"/>
          <w:divBdr>
            <w:top w:val="none" w:sz="0" w:space="0" w:color="auto"/>
            <w:left w:val="none" w:sz="0" w:space="0" w:color="auto"/>
            <w:bottom w:val="none" w:sz="0" w:space="0" w:color="auto"/>
            <w:right w:val="none" w:sz="0" w:space="0" w:color="auto"/>
          </w:divBdr>
        </w:div>
        <w:div w:id="1785071872">
          <w:marLeft w:val="480"/>
          <w:marRight w:val="0"/>
          <w:marTop w:val="0"/>
          <w:marBottom w:val="0"/>
          <w:divBdr>
            <w:top w:val="none" w:sz="0" w:space="0" w:color="auto"/>
            <w:left w:val="none" w:sz="0" w:space="0" w:color="auto"/>
            <w:bottom w:val="none" w:sz="0" w:space="0" w:color="auto"/>
            <w:right w:val="none" w:sz="0" w:space="0" w:color="auto"/>
          </w:divBdr>
        </w:div>
        <w:div w:id="490221927">
          <w:marLeft w:val="480"/>
          <w:marRight w:val="0"/>
          <w:marTop w:val="0"/>
          <w:marBottom w:val="0"/>
          <w:divBdr>
            <w:top w:val="none" w:sz="0" w:space="0" w:color="auto"/>
            <w:left w:val="none" w:sz="0" w:space="0" w:color="auto"/>
            <w:bottom w:val="none" w:sz="0" w:space="0" w:color="auto"/>
            <w:right w:val="none" w:sz="0" w:space="0" w:color="auto"/>
          </w:divBdr>
        </w:div>
        <w:div w:id="1421100642">
          <w:marLeft w:val="480"/>
          <w:marRight w:val="0"/>
          <w:marTop w:val="0"/>
          <w:marBottom w:val="0"/>
          <w:divBdr>
            <w:top w:val="none" w:sz="0" w:space="0" w:color="auto"/>
            <w:left w:val="none" w:sz="0" w:space="0" w:color="auto"/>
            <w:bottom w:val="none" w:sz="0" w:space="0" w:color="auto"/>
            <w:right w:val="none" w:sz="0" w:space="0" w:color="auto"/>
          </w:divBdr>
        </w:div>
        <w:div w:id="1755281342">
          <w:marLeft w:val="480"/>
          <w:marRight w:val="0"/>
          <w:marTop w:val="0"/>
          <w:marBottom w:val="0"/>
          <w:divBdr>
            <w:top w:val="none" w:sz="0" w:space="0" w:color="auto"/>
            <w:left w:val="none" w:sz="0" w:space="0" w:color="auto"/>
            <w:bottom w:val="none" w:sz="0" w:space="0" w:color="auto"/>
            <w:right w:val="none" w:sz="0" w:space="0" w:color="auto"/>
          </w:divBdr>
        </w:div>
        <w:div w:id="394939677">
          <w:marLeft w:val="480"/>
          <w:marRight w:val="0"/>
          <w:marTop w:val="0"/>
          <w:marBottom w:val="0"/>
          <w:divBdr>
            <w:top w:val="none" w:sz="0" w:space="0" w:color="auto"/>
            <w:left w:val="none" w:sz="0" w:space="0" w:color="auto"/>
            <w:bottom w:val="none" w:sz="0" w:space="0" w:color="auto"/>
            <w:right w:val="none" w:sz="0" w:space="0" w:color="auto"/>
          </w:divBdr>
        </w:div>
        <w:div w:id="1294822104">
          <w:marLeft w:val="480"/>
          <w:marRight w:val="0"/>
          <w:marTop w:val="0"/>
          <w:marBottom w:val="0"/>
          <w:divBdr>
            <w:top w:val="none" w:sz="0" w:space="0" w:color="auto"/>
            <w:left w:val="none" w:sz="0" w:space="0" w:color="auto"/>
            <w:bottom w:val="none" w:sz="0" w:space="0" w:color="auto"/>
            <w:right w:val="none" w:sz="0" w:space="0" w:color="auto"/>
          </w:divBdr>
        </w:div>
        <w:div w:id="1898125233">
          <w:marLeft w:val="480"/>
          <w:marRight w:val="0"/>
          <w:marTop w:val="0"/>
          <w:marBottom w:val="0"/>
          <w:divBdr>
            <w:top w:val="none" w:sz="0" w:space="0" w:color="auto"/>
            <w:left w:val="none" w:sz="0" w:space="0" w:color="auto"/>
            <w:bottom w:val="none" w:sz="0" w:space="0" w:color="auto"/>
            <w:right w:val="none" w:sz="0" w:space="0" w:color="auto"/>
          </w:divBdr>
        </w:div>
        <w:div w:id="136991316">
          <w:marLeft w:val="480"/>
          <w:marRight w:val="0"/>
          <w:marTop w:val="0"/>
          <w:marBottom w:val="0"/>
          <w:divBdr>
            <w:top w:val="none" w:sz="0" w:space="0" w:color="auto"/>
            <w:left w:val="none" w:sz="0" w:space="0" w:color="auto"/>
            <w:bottom w:val="none" w:sz="0" w:space="0" w:color="auto"/>
            <w:right w:val="none" w:sz="0" w:space="0" w:color="auto"/>
          </w:divBdr>
        </w:div>
        <w:div w:id="1001081760">
          <w:marLeft w:val="480"/>
          <w:marRight w:val="0"/>
          <w:marTop w:val="0"/>
          <w:marBottom w:val="0"/>
          <w:divBdr>
            <w:top w:val="none" w:sz="0" w:space="0" w:color="auto"/>
            <w:left w:val="none" w:sz="0" w:space="0" w:color="auto"/>
            <w:bottom w:val="none" w:sz="0" w:space="0" w:color="auto"/>
            <w:right w:val="none" w:sz="0" w:space="0" w:color="auto"/>
          </w:divBdr>
        </w:div>
        <w:div w:id="239797945">
          <w:marLeft w:val="480"/>
          <w:marRight w:val="0"/>
          <w:marTop w:val="0"/>
          <w:marBottom w:val="0"/>
          <w:divBdr>
            <w:top w:val="none" w:sz="0" w:space="0" w:color="auto"/>
            <w:left w:val="none" w:sz="0" w:space="0" w:color="auto"/>
            <w:bottom w:val="none" w:sz="0" w:space="0" w:color="auto"/>
            <w:right w:val="none" w:sz="0" w:space="0" w:color="auto"/>
          </w:divBdr>
        </w:div>
        <w:div w:id="514347296">
          <w:marLeft w:val="480"/>
          <w:marRight w:val="0"/>
          <w:marTop w:val="0"/>
          <w:marBottom w:val="0"/>
          <w:divBdr>
            <w:top w:val="none" w:sz="0" w:space="0" w:color="auto"/>
            <w:left w:val="none" w:sz="0" w:space="0" w:color="auto"/>
            <w:bottom w:val="none" w:sz="0" w:space="0" w:color="auto"/>
            <w:right w:val="none" w:sz="0" w:space="0" w:color="auto"/>
          </w:divBdr>
        </w:div>
        <w:div w:id="1071463873">
          <w:marLeft w:val="480"/>
          <w:marRight w:val="0"/>
          <w:marTop w:val="0"/>
          <w:marBottom w:val="0"/>
          <w:divBdr>
            <w:top w:val="none" w:sz="0" w:space="0" w:color="auto"/>
            <w:left w:val="none" w:sz="0" w:space="0" w:color="auto"/>
            <w:bottom w:val="none" w:sz="0" w:space="0" w:color="auto"/>
            <w:right w:val="none" w:sz="0" w:space="0" w:color="auto"/>
          </w:divBdr>
        </w:div>
        <w:div w:id="461122788">
          <w:marLeft w:val="480"/>
          <w:marRight w:val="0"/>
          <w:marTop w:val="0"/>
          <w:marBottom w:val="0"/>
          <w:divBdr>
            <w:top w:val="none" w:sz="0" w:space="0" w:color="auto"/>
            <w:left w:val="none" w:sz="0" w:space="0" w:color="auto"/>
            <w:bottom w:val="none" w:sz="0" w:space="0" w:color="auto"/>
            <w:right w:val="none" w:sz="0" w:space="0" w:color="auto"/>
          </w:divBdr>
        </w:div>
        <w:div w:id="895047077">
          <w:marLeft w:val="480"/>
          <w:marRight w:val="0"/>
          <w:marTop w:val="0"/>
          <w:marBottom w:val="0"/>
          <w:divBdr>
            <w:top w:val="none" w:sz="0" w:space="0" w:color="auto"/>
            <w:left w:val="none" w:sz="0" w:space="0" w:color="auto"/>
            <w:bottom w:val="none" w:sz="0" w:space="0" w:color="auto"/>
            <w:right w:val="none" w:sz="0" w:space="0" w:color="auto"/>
          </w:divBdr>
        </w:div>
        <w:div w:id="933363787">
          <w:marLeft w:val="480"/>
          <w:marRight w:val="0"/>
          <w:marTop w:val="0"/>
          <w:marBottom w:val="0"/>
          <w:divBdr>
            <w:top w:val="none" w:sz="0" w:space="0" w:color="auto"/>
            <w:left w:val="none" w:sz="0" w:space="0" w:color="auto"/>
            <w:bottom w:val="none" w:sz="0" w:space="0" w:color="auto"/>
            <w:right w:val="none" w:sz="0" w:space="0" w:color="auto"/>
          </w:divBdr>
        </w:div>
        <w:div w:id="2021395642">
          <w:marLeft w:val="480"/>
          <w:marRight w:val="0"/>
          <w:marTop w:val="0"/>
          <w:marBottom w:val="0"/>
          <w:divBdr>
            <w:top w:val="none" w:sz="0" w:space="0" w:color="auto"/>
            <w:left w:val="none" w:sz="0" w:space="0" w:color="auto"/>
            <w:bottom w:val="none" w:sz="0" w:space="0" w:color="auto"/>
            <w:right w:val="none" w:sz="0" w:space="0" w:color="auto"/>
          </w:divBdr>
        </w:div>
        <w:div w:id="714038140">
          <w:marLeft w:val="480"/>
          <w:marRight w:val="0"/>
          <w:marTop w:val="0"/>
          <w:marBottom w:val="0"/>
          <w:divBdr>
            <w:top w:val="none" w:sz="0" w:space="0" w:color="auto"/>
            <w:left w:val="none" w:sz="0" w:space="0" w:color="auto"/>
            <w:bottom w:val="none" w:sz="0" w:space="0" w:color="auto"/>
            <w:right w:val="none" w:sz="0" w:space="0" w:color="auto"/>
          </w:divBdr>
        </w:div>
        <w:div w:id="489563218">
          <w:marLeft w:val="480"/>
          <w:marRight w:val="0"/>
          <w:marTop w:val="0"/>
          <w:marBottom w:val="0"/>
          <w:divBdr>
            <w:top w:val="none" w:sz="0" w:space="0" w:color="auto"/>
            <w:left w:val="none" w:sz="0" w:space="0" w:color="auto"/>
            <w:bottom w:val="none" w:sz="0" w:space="0" w:color="auto"/>
            <w:right w:val="none" w:sz="0" w:space="0" w:color="auto"/>
          </w:divBdr>
        </w:div>
        <w:div w:id="1644503693">
          <w:marLeft w:val="480"/>
          <w:marRight w:val="0"/>
          <w:marTop w:val="0"/>
          <w:marBottom w:val="0"/>
          <w:divBdr>
            <w:top w:val="none" w:sz="0" w:space="0" w:color="auto"/>
            <w:left w:val="none" w:sz="0" w:space="0" w:color="auto"/>
            <w:bottom w:val="none" w:sz="0" w:space="0" w:color="auto"/>
            <w:right w:val="none" w:sz="0" w:space="0" w:color="auto"/>
          </w:divBdr>
        </w:div>
        <w:div w:id="1427385937">
          <w:marLeft w:val="480"/>
          <w:marRight w:val="0"/>
          <w:marTop w:val="0"/>
          <w:marBottom w:val="0"/>
          <w:divBdr>
            <w:top w:val="none" w:sz="0" w:space="0" w:color="auto"/>
            <w:left w:val="none" w:sz="0" w:space="0" w:color="auto"/>
            <w:bottom w:val="none" w:sz="0" w:space="0" w:color="auto"/>
            <w:right w:val="none" w:sz="0" w:space="0" w:color="auto"/>
          </w:divBdr>
        </w:div>
        <w:div w:id="345600031">
          <w:marLeft w:val="480"/>
          <w:marRight w:val="0"/>
          <w:marTop w:val="0"/>
          <w:marBottom w:val="0"/>
          <w:divBdr>
            <w:top w:val="none" w:sz="0" w:space="0" w:color="auto"/>
            <w:left w:val="none" w:sz="0" w:space="0" w:color="auto"/>
            <w:bottom w:val="none" w:sz="0" w:space="0" w:color="auto"/>
            <w:right w:val="none" w:sz="0" w:space="0" w:color="auto"/>
          </w:divBdr>
        </w:div>
        <w:div w:id="1558662953">
          <w:marLeft w:val="480"/>
          <w:marRight w:val="0"/>
          <w:marTop w:val="0"/>
          <w:marBottom w:val="0"/>
          <w:divBdr>
            <w:top w:val="none" w:sz="0" w:space="0" w:color="auto"/>
            <w:left w:val="none" w:sz="0" w:space="0" w:color="auto"/>
            <w:bottom w:val="none" w:sz="0" w:space="0" w:color="auto"/>
            <w:right w:val="none" w:sz="0" w:space="0" w:color="auto"/>
          </w:divBdr>
        </w:div>
        <w:div w:id="1878814444">
          <w:marLeft w:val="480"/>
          <w:marRight w:val="0"/>
          <w:marTop w:val="0"/>
          <w:marBottom w:val="0"/>
          <w:divBdr>
            <w:top w:val="none" w:sz="0" w:space="0" w:color="auto"/>
            <w:left w:val="none" w:sz="0" w:space="0" w:color="auto"/>
            <w:bottom w:val="none" w:sz="0" w:space="0" w:color="auto"/>
            <w:right w:val="none" w:sz="0" w:space="0" w:color="auto"/>
          </w:divBdr>
        </w:div>
        <w:div w:id="692195541">
          <w:marLeft w:val="480"/>
          <w:marRight w:val="0"/>
          <w:marTop w:val="0"/>
          <w:marBottom w:val="0"/>
          <w:divBdr>
            <w:top w:val="none" w:sz="0" w:space="0" w:color="auto"/>
            <w:left w:val="none" w:sz="0" w:space="0" w:color="auto"/>
            <w:bottom w:val="none" w:sz="0" w:space="0" w:color="auto"/>
            <w:right w:val="none" w:sz="0" w:space="0" w:color="auto"/>
          </w:divBdr>
        </w:div>
        <w:div w:id="279335392">
          <w:marLeft w:val="480"/>
          <w:marRight w:val="0"/>
          <w:marTop w:val="0"/>
          <w:marBottom w:val="0"/>
          <w:divBdr>
            <w:top w:val="none" w:sz="0" w:space="0" w:color="auto"/>
            <w:left w:val="none" w:sz="0" w:space="0" w:color="auto"/>
            <w:bottom w:val="none" w:sz="0" w:space="0" w:color="auto"/>
            <w:right w:val="none" w:sz="0" w:space="0" w:color="auto"/>
          </w:divBdr>
        </w:div>
        <w:div w:id="1272468349">
          <w:marLeft w:val="480"/>
          <w:marRight w:val="0"/>
          <w:marTop w:val="0"/>
          <w:marBottom w:val="0"/>
          <w:divBdr>
            <w:top w:val="none" w:sz="0" w:space="0" w:color="auto"/>
            <w:left w:val="none" w:sz="0" w:space="0" w:color="auto"/>
            <w:bottom w:val="none" w:sz="0" w:space="0" w:color="auto"/>
            <w:right w:val="none" w:sz="0" w:space="0" w:color="auto"/>
          </w:divBdr>
        </w:div>
        <w:div w:id="2062485383">
          <w:marLeft w:val="480"/>
          <w:marRight w:val="0"/>
          <w:marTop w:val="0"/>
          <w:marBottom w:val="0"/>
          <w:divBdr>
            <w:top w:val="none" w:sz="0" w:space="0" w:color="auto"/>
            <w:left w:val="none" w:sz="0" w:space="0" w:color="auto"/>
            <w:bottom w:val="none" w:sz="0" w:space="0" w:color="auto"/>
            <w:right w:val="none" w:sz="0" w:space="0" w:color="auto"/>
          </w:divBdr>
        </w:div>
        <w:div w:id="1042554226">
          <w:marLeft w:val="480"/>
          <w:marRight w:val="0"/>
          <w:marTop w:val="0"/>
          <w:marBottom w:val="0"/>
          <w:divBdr>
            <w:top w:val="none" w:sz="0" w:space="0" w:color="auto"/>
            <w:left w:val="none" w:sz="0" w:space="0" w:color="auto"/>
            <w:bottom w:val="none" w:sz="0" w:space="0" w:color="auto"/>
            <w:right w:val="none" w:sz="0" w:space="0" w:color="auto"/>
          </w:divBdr>
        </w:div>
        <w:div w:id="1936160346">
          <w:marLeft w:val="480"/>
          <w:marRight w:val="0"/>
          <w:marTop w:val="0"/>
          <w:marBottom w:val="0"/>
          <w:divBdr>
            <w:top w:val="none" w:sz="0" w:space="0" w:color="auto"/>
            <w:left w:val="none" w:sz="0" w:space="0" w:color="auto"/>
            <w:bottom w:val="none" w:sz="0" w:space="0" w:color="auto"/>
            <w:right w:val="none" w:sz="0" w:space="0" w:color="auto"/>
          </w:divBdr>
        </w:div>
        <w:div w:id="586037714">
          <w:marLeft w:val="480"/>
          <w:marRight w:val="0"/>
          <w:marTop w:val="0"/>
          <w:marBottom w:val="0"/>
          <w:divBdr>
            <w:top w:val="none" w:sz="0" w:space="0" w:color="auto"/>
            <w:left w:val="none" w:sz="0" w:space="0" w:color="auto"/>
            <w:bottom w:val="none" w:sz="0" w:space="0" w:color="auto"/>
            <w:right w:val="none" w:sz="0" w:space="0" w:color="auto"/>
          </w:divBdr>
        </w:div>
        <w:div w:id="2041271505">
          <w:marLeft w:val="480"/>
          <w:marRight w:val="0"/>
          <w:marTop w:val="0"/>
          <w:marBottom w:val="0"/>
          <w:divBdr>
            <w:top w:val="none" w:sz="0" w:space="0" w:color="auto"/>
            <w:left w:val="none" w:sz="0" w:space="0" w:color="auto"/>
            <w:bottom w:val="none" w:sz="0" w:space="0" w:color="auto"/>
            <w:right w:val="none" w:sz="0" w:space="0" w:color="auto"/>
          </w:divBdr>
        </w:div>
      </w:divsChild>
    </w:div>
    <w:div w:id="2126464058">
      <w:marLeft w:val="480"/>
      <w:marRight w:val="0"/>
      <w:marTop w:val="0"/>
      <w:marBottom w:val="0"/>
      <w:divBdr>
        <w:top w:val="none" w:sz="0" w:space="0" w:color="auto"/>
        <w:left w:val="none" w:sz="0" w:space="0" w:color="auto"/>
        <w:bottom w:val="none" w:sz="0" w:space="0" w:color="auto"/>
        <w:right w:val="none" w:sz="0" w:space="0" w:color="auto"/>
      </w:divBdr>
    </w:div>
    <w:div w:id="2126610217">
      <w:bodyDiv w:val="1"/>
      <w:marLeft w:val="0"/>
      <w:marRight w:val="0"/>
      <w:marTop w:val="0"/>
      <w:marBottom w:val="0"/>
      <w:divBdr>
        <w:top w:val="none" w:sz="0" w:space="0" w:color="auto"/>
        <w:left w:val="none" w:sz="0" w:space="0" w:color="auto"/>
        <w:bottom w:val="none" w:sz="0" w:space="0" w:color="auto"/>
        <w:right w:val="none" w:sz="0" w:space="0" w:color="auto"/>
      </w:divBdr>
    </w:div>
    <w:div w:id="2126998210">
      <w:marLeft w:val="640"/>
      <w:marRight w:val="0"/>
      <w:marTop w:val="0"/>
      <w:marBottom w:val="0"/>
      <w:divBdr>
        <w:top w:val="none" w:sz="0" w:space="0" w:color="auto"/>
        <w:left w:val="none" w:sz="0" w:space="0" w:color="auto"/>
        <w:bottom w:val="none" w:sz="0" w:space="0" w:color="auto"/>
        <w:right w:val="none" w:sz="0" w:space="0" w:color="auto"/>
      </w:divBdr>
    </w:div>
    <w:div w:id="2127044023">
      <w:marLeft w:val="480"/>
      <w:marRight w:val="0"/>
      <w:marTop w:val="0"/>
      <w:marBottom w:val="0"/>
      <w:divBdr>
        <w:top w:val="none" w:sz="0" w:space="0" w:color="auto"/>
        <w:left w:val="none" w:sz="0" w:space="0" w:color="auto"/>
        <w:bottom w:val="none" w:sz="0" w:space="0" w:color="auto"/>
        <w:right w:val="none" w:sz="0" w:space="0" w:color="auto"/>
      </w:divBdr>
    </w:div>
    <w:div w:id="2127187620">
      <w:bodyDiv w:val="1"/>
      <w:marLeft w:val="0"/>
      <w:marRight w:val="0"/>
      <w:marTop w:val="0"/>
      <w:marBottom w:val="0"/>
      <w:divBdr>
        <w:top w:val="none" w:sz="0" w:space="0" w:color="auto"/>
        <w:left w:val="none" w:sz="0" w:space="0" w:color="auto"/>
        <w:bottom w:val="none" w:sz="0" w:space="0" w:color="auto"/>
        <w:right w:val="none" w:sz="0" w:space="0" w:color="auto"/>
      </w:divBdr>
    </w:div>
    <w:div w:id="2127188167">
      <w:bodyDiv w:val="1"/>
      <w:marLeft w:val="0"/>
      <w:marRight w:val="0"/>
      <w:marTop w:val="0"/>
      <w:marBottom w:val="0"/>
      <w:divBdr>
        <w:top w:val="none" w:sz="0" w:space="0" w:color="auto"/>
        <w:left w:val="none" w:sz="0" w:space="0" w:color="auto"/>
        <w:bottom w:val="none" w:sz="0" w:space="0" w:color="auto"/>
        <w:right w:val="none" w:sz="0" w:space="0" w:color="auto"/>
      </w:divBdr>
      <w:divsChild>
        <w:div w:id="701829632">
          <w:marLeft w:val="480"/>
          <w:marRight w:val="0"/>
          <w:marTop w:val="0"/>
          <w:marBottom w:val="0"/>
          <w:divBdr>
            <w:top w:val="none" w:sz="0" w:space="0" w:color="auto"/>
            <w:left w:val="none" w:sz="0" w:space="0" w:color="auto"/>
            <w:bottom w:val="none" w:sz="0" w:space="0" w:color="auto"/>
            <w:right w:val="none" w:sz="0" w:space="0" w:color="auto"/>
          </w:divBdr>
        </w:div>
        <w:div w:id="1114907562">
          <w:marLeft w:val="480"/>
          <w:marRight w:val="0"/>
          <w:marTop w:val="0"/>
          <w:marBottom w:val="0"/>
          <w:divBdr>
            <w:top w:val="none" w:sz="0" w:space="0" w:color="auto"/>
            <w:left w:val="none" w:sz="0" w:space="0" w:color="auto"/>
            <w:bottom w:val="none" w:sz="0" w:space="0" w:color="auto"/>
            <w:right w:val="none" w:sz="0" w:space="0" w:color="auto"/>
          </w:divBdr>
        </w:div>
        <w:div w:id="224728130">
          <w:marLeft w:val="480"/>
          <w:marRight w:val="0"/>
          <w:marTop w:val="0"/>
          <w:marBottom w:val="0"/>
          <w:divBdr>
            <w:top w:val="none" w:sz="0" w:space="0" w:color="auto"/>
            <w:left w:val="none" w:sz="0" w:space="0" w:color="auto"/>
            <w:bottom w:val="none" w:sz="0" w:space="0" w:color="auto"/>
            <w:right w:val="none" w:sz="0" w:space="0" w:color="auto"/>
          </w:divBdr>
        </w:div>
        <w:div w:id="1901942798">
          <w:marLeft w:val="480"/>
          <w:marRight w:val="0"/>
          <w:marTop w:val="0"/>
          <w:marBottom w:val="0"/>
          <w:divBdr>
            <w:top w:val="none" w:sz="0" w:space="0" w:color="auto"/>
            <w:left w:val="none" w:sz="0" w:space="0" w:color="auto"/>
            <w:bottom w:val="none" w:sz="0" w:space="0" w:color="auto"/>
            <w:right w:val="none" w:sz="0" w:space="0" w:color="auto"/>
          </w:divBdr>
        </w:div>
        <w:div w:id="1595430381">
          <w:marLeft w:val="480"/>
          <w:marRight w:val="0"/>
          <w:marTop w:val="0"/>
          <w:marBottom w:val="0"/>
          <w:divBdr>
            <w:top w:val="none" w:sz="0" w:space="0" w:color="auto"/>
            <w:left w:val="none" w:sz="0" w:space="0" w:color="auto"/>
            <w:bottom w:val="none" w:sz="0" w:space="0" w:color="auto"/>
            <w:right w:val="none" w:sz="0" w:space="0" w:color="auto"/>
          </w:divBdr>
        </w:div>
        <w:div w:id="2109543770">
          <w:marLeft w:val="480"/>
          <w:marRight w:val="0"/>
          <w:marTop w:val="0"/>
          <w:marBottom w:val="0"/>
          <w:divBdr>
            <w:top w:val="none" w:sz="0" w:space="0" w:color="auto"/>
            <w:left w:val="none" w:sz="0" w:space="0" w:color="auto"/>
            <w:bottom w:val="none" w:sz="0" w:space="0" w:color="auto"/>
            <w:right w:val="none" w:sz="0" w:space="0" w:color="auto"/>
          </w:divBdr>
        </w:div>
        <w:div w:id="227224939">
          <w:marLeft w:val="480"/>
          <w:marRight w:val="0"/>
          <w:marTop w:val="0"/>
          <w:marBottom w:val="0"/>
          <w:divBdr>
            <w:top w:val="none" w:sz="0" w:space="0" w:color="auto"/>
            <w:left w:val="none" w:sz="0" w:space="0" w:color="auto"/>
            <w:bottom w:val="none" w:sz="0" w:space="0" w:color="auto"/>
            <w:right w:val="none" w:sz="0" w:space="0" w:color="auto"/>
          </w:divBdr>
        </w:div>
        <w:div w:id="109865467">
          <w:marLeft w:val="480"/>
          <w:marRight w:val="0"/>
          <w:marTop w:val="0"/>
          <w:marBottom w:val="0"/>
          <w:divBdr>
            <w:top w:val="none" w:sz="0" w:space="0" w:color="auto"/>
            <w:left w:val="none" w:sz="0" w:space="0" w:color="auto"/>
            <w:bottom w:val="none" w:sz="0" w:space="0" w:color="auto"/>
            <w:right w:val="none" w:sz="0" w:space="0" w:color="auto"/>
          </w:divBdr>
        </w:div>
        <w:div w:id="56562004">
          <w:marLeft w:val="480"/>
          <w:marRight w:val="0"/>
          <w:marTop w:val="0"/>
          <w:marBottom w:val="0"/>
          <w:divBdr>
            <w:top w:val="none" w:sz="0" w:space="0" w:color="auto"/>
            <w:left w:val="none" w:sz="0" w:space="0" w:color="auto"/>
            <w:bottom w:val="none" w:sz="0" w:space="0" w:color="auto"/>
            <w:right w:val="none" w:sz="0" w:space="0" w:color="auto"/>
          </w:divBdr>
        </w:div>
        <w:div w:id="1358971329">
          <w:marLeft w:val="480"/>
          <w:marRight w:val="0"/>
          <w:marTop w:val="0"/>
          <w:marBottom w:val="0"/>
          <w:divBdr>
            <w:top w:val="none" w:sz="0" w:space="0" w:color="auto"/>
            <w:left w:val="none" w:sz="0" w:space="0" w:color="auto"/>
            <w:bottom w:val="none" w:sz="0" w:space="0" w:color="auto"/>
            <w:right w:val="none" w:sz="0" w:space="0" w:color="auto"/>
          </w:divBdr>
        </w:div>
        <w:div w:id="687024634">
          <w:marLeft w:val="480"/>
          <w:marRight w:val="0"/>
          <w:marTop w:val="0"/>
          <w:marBottom w:val="0"/>
          <w:divBdr>
            <w:top w:val="none" w:sz="0" w:space="0" w:color="auto"/>
            <w:left w:val="none" w:sz="0" w:space="0" w:color="auto"/>
            <w:bottom w:val="none" w:sz="0" w:space="0" w:color="auto"/>
            <w:right w:val="none" w:sz="0" w:space="0" w:color="auto"/>
          </w:divBdr>
        </w:div>
        <w:div w:id="1773697619">
          <w:marLeft w:val="480"/>
          <w:marRight w:val="0"/>
          <w:marTop w:val="0"/>
          <w:marBottom w:val="0"/>
          <w:divBdr>
            <w:top w:val="none" w:sz="0" w:space="0" w:color="auto"/>
            <w:left w:val="none" w:sz="0" w:space="0" w:color="auto"/>
            <w:bottom w:val="none" w:sz="0" w:space="0" w:color="auto"/>
            <w:right w:val="none" w:sz="0" w:space="0" w:color="auto"/>
          </w:divBdr>
        </w:div>
        <w:div w:id="1113671054">
          <w:marLeft w:val="480"/>
          <w:marRight w:val="0"/>
          <w:marTop w:val="0"/>
          <w:marBottom w:val="0"/>
          <w:divBdr>
            <w:top w:val="none" w:sz="0" w:space="0" w:color="auto"/>
            <w:left w:val="none" w:sz="0" w:space="0" w:color="auto"/>
            <w:bottom w:val="none" w:sz="0" w:space="0" w:color="auto"/>
            <w:right w:val="none" w:sz="0" w:space="0" w:color="auto"/>
          </w:divBdr>
        </w:div>
        <w:div w:id="2142722380">
          <w:marLeft w:val="480"/>
          <w:marRight w:val="0"/>
          <w:marTop w:val="0"/>
          <w:marBottom w:val="0"/>
          <w:divBdr>
            <w:top w:val="none" w:sz="0" w:space="0" w:color="auto"/>
            <w:left w:val="none" w:sz="0" w:space="0" w:color="auto"/>
            <w:bottom w:val="none" w:sz="0" w:space="0" w:color="auto"/>
            <w:right w:val="none" w:sz="0" w:space="0" w:color="auto"/>
          </w:divBdr>
        </w:div>
        <w:div w:id="143276544">
          <w:marLeft w:val="480"/>
          <w:marRight w:val="0"/>
          <w:marTop w:val="0"/>
          <w:marBottom w:val="0"/>
          <w:divBdr>
            <w:top w:val="none" w:sz="0" w:space="0" w:color="auto"/>
            <w:left w:val="none" w:sz="0" w:space="0" w:color="auto"/>
            <w:bottom w:val="none" w:sz="0" w:space="0" w:color="auto"/>
            <w:right w:val="none" w:sz="0" w:space="0" w:color="auto"/>
          </w:divBdr>
        </w:div>
        <w:div w:id="1178815453">
          <w:marLeft w:val="480"/>
          <w:marRight w:val="0"/>
          <w:marTop w:val="0"/>
          <w:marBottom w:val="0"/>
          <w:divBdr>
            <w:top w:val="none" w:sz="0" w:space="0" w:color="auto"/>
            <w:left w:val="none" w:sz="0" w:space="0" w:color="auto"/>
            <w:bottom w:val="none" w:sz="0" w:space="0" w:color="auto"/>
            <w:right w:val="none" w:sz="0" w:space="0" w:color="auto"/>
          </w:divBdr>
        </w:div>
        <w:div w:id="368722946">
          <w:marLeft w:val="480"/>
          <w:marRight w:val="0"/>
          <w:marTop w:val="0"/>
          <w:marBottom w:val="0"/>
          <w:divBdr>
            <w:top w:val="none" w:sz="0" w:space="0" w:color="auto"/>
            <w:left w:val="none" w:sz="0" w:space="0" w:color="auto"/>
            <w:bottom w:val="none" w:sz="0" w:space="0" w:color="auto"/>
            <w:right w:val="none" w:sz="0" w:space="0" w:color="auto"/>
          </w:divBdr>
        </w:div>
        <w:div w:id="475267362">
          <w:marLeft w:val="480"/>
          <w:marRight w:val="0"/>
          <w:marTop w:val="0"/>
          <w:marBottom w:val="0"/>
          <w:divBdr>
            <w:top w:val="none" w:sz="0" w:space="0" w:color="auto"/>
            <w:left w:val="none" w:sz="0" w:space="0" w:color="auto"/>
            <w:bottom w:val="none" w:sz="0" w:space="0" w:color="auto"/>
            <w:right w:val="none" w:sz="0" w:space="0" w:color="auto"/>
          </w:divBdr>
        </w:div>
        <w:div w:id="1127116268">
          <w:marLeft w:val="480"/>
          <w:marRight w:val="0"/>
          <w:marTop w:val="0"/>
          <w:marBottom w:val="0"/>
          <w:divBdr>
            <w:top w:val="none" w:sz="0" w:space="0" w:color="auto"/>
            <w:left w:val="none" w:sz="0" w:space="0" w:color="auto"/>
            <w:bottom w:val="none" w:sz="0" w:space="0" w:color="auto"/>
            <w:right w:val="none" w:sz="0" w:space="0" w:color="auto"/>
          </w:divBdr>
        </w:div>
        <w:div w:id="1198278553">
          <w:marLeft w:val="480"/>
          <w:marRight w:val="0"/>
          <w:marTop w:val="0"/>
          <w:marBottom w:val="0"/>
          <w:divBdr>
            <w:top w:val="none" w:sz="0" w:space="0" w:color="auto"/>
            <w:left w:val="none" w:sz="0" w:space="0" w:color="auto"/>
            <w:bottom w:val="none" w:sz="0" w:space="0" w:color="auto"/>
            <w:right w:val="none" w:sz="0" w:space="0" w:color="auto"/>
          </w:divBdr>
        </w:div>
        <w:div w:id="404425033">
          <w:marLeft w:val="480"/>
          <w:marRight w:val="0"/>
          <w:marTop w:val="0"/>
          <w:marBottom w:val="0"/>
          <w:divBdr>
            <w:top w:val="none" w:sz="0" w:space="0" w:color="auto"/>
            <w:left w:val="none" w:sz="0" w:space="0" w:color="auto"/>
            <w:bottom w:val="none" w:sz="0" w:space="0" w:color="auto"/>
            <w:right w:val="none" w:sz="0" w:space="0" w:color="auto"/>
          </w:divBdr>
        </w:div>
        <w:div w:id="349065999">
          <w:marLeft w:val="480"/>
          <w:marRight w:val="0"/>
          <w:marTop w:val="0"/>
          <w:marBottom w:val="0"/>
          <w:divBdr>
            <w:top w:val="none" w:sz="0" w:space="0" w:color="auto"/>
            <w:left w:val="none" w:sz="0" w:space="0" w:color="auto"/>
            <w:bottom w:val="none" w:sz="0" w:space="0" w:color="auto"/>
            <w:right w:val="none" w:sz="0" w:space="0" w:color="auto"/>
          </w:divBdr>
        </w:div>
        <w:div w:id="1573344071">
          <w:marLeft w:val="480"/>
          <w:marRight w:val="0"/>
          <w:marTop w:val="0"/>
          <w:marBottom w:val="0"/>
          <w:divBdr>
            <w:top w:val="none" w:sz="0" w:space="0" w:color="auto"/>
            <w:left w:val="none" w:sz="0" w:space="0" w:color="auto"/>
            <w:bottom w:val="none" w:sz="0" w:space="0" w:color="auto"/>
            <w:right w:val="none" w:sz="0" w:space="0" w:color="auto"/>
          </w:divBdr>
        </w:div>
        <w:div w:id="922447939">
          <w:marLeft w:val="480"/>
          <w:marRight w:val="0"/>
          <w:marTop w:val="0"/>
          <w:marBottom w:val="0"/>
          <w:divBdr>
            <w:top w:val="none" w:sz="0" w:space="0" w:color="auto"/>
            <w:left w:val="none" w:sz="0" w:space="0" w:color="auto"/>
            <w:bottom w:val="none" w:sz="0" w:space="0" w:color="auto"/>
            <w:right w:val="none" w:sz="0" w:space="0" w:color="auto"/>
          </w:divBdr>
        </w:div>
        <w:div w:id="1934707586">
          <w:marLeft w:val="480"/>
          <w:marRight w:val="0"/>
          <w:marTop w:val="0"/>
          <w:marBottom w:val="0"/>
          <w:divBdr>
            <w:top w:val="none" w:sz="0" w:space="0" w:color="auto"/>
            <w:left w:val="none" w:sz="0" w:space="0" w:color="auto"/>
            <w:bottom w:val="none" w:sz="0" w:space="0" w:color="auto"/>
            <w:right w:val="none" w:sz="0" w:space="0" w:color="auto"/>
          </w:divBdr>
        </w:div>
        <w:div w:id="420562143">
          <w:marLeft w:val="480"/>
          <w:marRight w:val="0"/>
          <w:marTop w:val="0"/>
          <w:marBottom w:val="0"/>
          <w:divBdr>
            <w:top w:val="none" w:sz="0" w:space="0" w:color="auto"/>
            <w:left w:val="none" w:sz="0" w:space="0" w:color="auto"/>
            <w:bottom w:val="none" w:sz="0" w:space="0" w:color="auto"/>
            <w:right w:val="none" w:sz="0" w:space="0" w:color="auto"/>
          </w:divBdr>
        </w:div>
        <w:div w:id="658848024">
          <w:marLeft w:val="480"/>
          <w:marRight w:val="0"/>
          <w:marTop w:val="0"/>
          <w:marBottom w:val="0"/>
          <w:divBdr>
            <w:top w:val="none" w:sz="0" w:space="0" w:color="auto"/>
            <w:left w:val="none" w:sz="0" w:space="0" w:color="auto"/>
            <w:bottom w:val="none" w:sz="0" w:space="0" w:color="auto"/>
            <w:right w:val="none" w:sz="0" w:space="0" w:color="auto"/>
          </w:divBdr>
        </w:div>
        <w:div w:id="182790493">
          <w:marLeft w:val="480"/>
          <w:marRight w:val="0"/>
          <w:marTop w:val="0"/>
          <w:marBottom w:val="0"/>
          <w:divBdr>
            <w:top w:val="none" w:sz="0" w:space="0" w:color="auto"/>
            <w:left w:val="none" w:sz="0" w:space="0" w:color="auto"/>
            <w:bottom w:val="none" w:sz="0" w:space="0" w:color="auto"/>
            <w:right w:val="none" w:sz="0" w:space="0" w:color="auto"/>
          </w:divBdr>
        </w:div>
        <w:div w:id="2022319455">
          <w:marLeft w:val="480"/>
          <w:marRight w:val="0"/>
          <w:marTop w:val="0"/>
          <w:marBottom w:val="0"/>
          <w:divBdr>
            <w:top w:val="none" w:sz="0" w:space="0" w:color="auto"/>
            <w:left w:val="none" w:sz="0" w:space="0" w:color="auto"/>
            <w:bottom w:val="none" w:sz="0" w:space="0" w:color="auto"/>
            <w:right w:val="none" w:sz="0" w:space="0" w:color="auto"/>
          </w:divBdr>
        </w:div>
        <w:div w:id="2008286142">
          <w:marLeft w:val="480"/>
          <w:marRight w:val="0"/>
          <w:marTop w:val="0"/>
          <w:marBottom w:val="0"/>
          <w:divBdr>
            <w:top w:val="none" w:sz="0" w:space="0" w:color="auto"/>
            <w:left w:val="none" w:sz="0" w:space="0" w:color="auto"/>
            <w:bottom w:val="none" w:sz="0" w:space="0" w:color="auto"/>
            <w:right w:val="none" w:sz="0" w:space="0" w:color="auto"/>
          </w:divBdr>
        </w:div>
        <w:div w:id="1691909679">
          <w:marLeft w:val="480"/>
          <w:marRight w:val="0"/>
          <w:marTop w:val="0"/>
          <w:marBottom w:val="0"/>
          <w:divBdr>
            <w:top w:val="none" w:sz="0" w:space="0" w:color="auto"/>
            <w:left w:val="none" w:sz="0" w:space="0" w:color="auto"/>
            <w:bottom w:val="none" w:sz="0" w:space="0" w:color="auto"/>
            <w:right w:val="none" w:sz="0" w:space="0" w:color="auto"/>
          </w:divBdr>
        </w:div>
        <w:div w:id="1135029647">
          <w:marLeft w:val="480"/>
          <w:marRight w:val="0"/>
          <w:marTop w:val="0"/>
          <w:marBottom w:val="0"/>
          <w:divBdr>
            <w:top w:val="none" w:sz="0" w:space="0" w:color="auto"/>
            <w:left w:val="none" w:sz="0" w:space="0" w:color="auto"/>
            <w:bottom w:val="none" w:sz="0" w:space="0" w:color="auto"/>
            <w:right w:val="none" w:sz="0" w:space="0" w:color="auto"/>
          </w:divBdr>
        </w:div>
        <w:div w:id="2110268067">
          <w:marLeft w:val="480"/>
          <w:marRight w:val="0"/>
          <w:marTop w:val="0"/>
          <w:marBottom w:val="0"/>
          <w:divBdr>
            <w:top w:val="none" w:sz="0" w:space="0" w:color="auto"/>
            <w:left w:val="none" w:sz="0" w:space="0" w:color="auto"/>
            <w:bottom w:val="none" w:sz="0" w:space="0" w:color="auto"/>
            <w:right w:val="none" w:sz="0" w:space="0" w:color="auto"/>
          </w:divBdr>
        </w:div>
        <w:div w:id="276720009">
          <w:marLeft w:val="480"/>
          <w:marRight w:val="0"/>
          <w:marTop w:val="0"/>
          <w:marBottom w:val="0"/>
          <w:divBdr>
            <w:top w:val="none" w:sz="0" w:space="0" w:color="auto"/>
            <w:left w:val="none" w:sz="0" w:space="0" w:color="auto"/>
            <w:bottom w:val="none" w:sz="0" w:space="0" w:color="auto"/>
            <w:right w:val="none" w:sz="0" w:space="0" w:color="auto"/>
          </w:divBdr>
        </w:div>
        <w:div w:id="2127432184">
          <w:marLeft w:val="480"/>
          <w:marRight w:val="0"/>
          <w:marTop w:val="0"/>
          <w:marBottom w:val="0"/>
          <w:divBdr>
            <w:top w:val="none" w:sz="0" w:space="0" w:color="auto"/>
            <w:left w:val="none" w:sz="0" w:space="0" w:color="auto"/>
            <w:bottom w:val="none" w:sz="0" w:space="0" w:color="auto"/>
            <w:right w:val="none" w:sz="0" w:space="0" w:color="auto"/>
          </w:divBdr>
        </w:div>
        <w:div w:id="1545874711">
          <w:marLeft w:val="480"/>
          <w:marRight w:val="0"/>
          <w:marTop w:val="0"/>
          <w:marBottom w:val="0"/>
          <w:divBdr>
            <w:top w:val="none" w:sz="0" w:space="0" w:color="auto"/>
            <w:left w:val="none" w:sz="0" w:space="0" w:color="auto"/>
            <w:bottom w:val="none" w:sz="0" w:space="0" w:color="auto"/>
            <w:right w:val="none" w:sz="0" w:space="0" w:color="auto"/>
          </w:divBdr>
        </w:div>
        <w:div w:id="85007567">
          <w:marLeft w:val="480"/>
          <w:marRight w:val="0"/>
          <w:marTop w:val="0"/>
          <w:marBottom w:val="0"/>
          <w:divBdr>
            <w:top w:val="none" w:sz="0" w:space="0" w:color="auto"/>
            <w:left w:val="none" w:sz="0" w:space="0" w:color="auto"/>
            <w:bottom w:val="none" w:sz="0" w:space="0" w:color="auto"/>
            <w:right w:val="none" w:sz="0" w:space="0" w:color="auto"/>
          </w:divBdr>
        </w:div>
        <w:div w:id="1377773527">
          <w:marLeft w:val="480"/>
          <w:marRight w:val="0"/>
          <w:marTop w:val="0"/>
          <w:marBottom w:val="0"/>
          <w:divBdr>
            <w:top w:val="none" w:sz="0" w:space="0" w:color="auto"/>
            <w:left w:val="none" w:sz="0" w:space="0" w:color="auto"/>
            <w:bottom w:val="none" w:sz="0" w:space="0" w:color="auto"/>
            <w:right w:val="none" w:sz="0" w:space="0" w:color="auto"/>
          </w:divBdr>
        </w:div>
        <w:div w:id="2074084003">
          <w:marLeft w:val="480"/>
          <w:marRight w:val="0"/>
          <w:marTop w:val="0"/>
          <w:marBottom w:val="0"/>
          <w:divBdr>
            <w:top w:val="none" w:sz="0" w:space="0" w:color="auto"/>
            <w:left w:val="none" w:sz="0" w:space="0" w:color="auto"/>
            <w:bottom w:val="none" w:sz="0" w:space="0" w:color="auto"/>
            <w:right w:val="none" w:sz="0" w:space="0" w:color="auto"/>
          </w:divBdr>
        </w:div>
        <w:div w:id="914894777">
          <w:marLeft w:val="480"/>
          <w:marRight w:val="0"/>
          <w:marTop w:val="0"/>
          <w:marBottom w:val="0"/>
          <w:divBdr>
            <w:top w:val="none" w:sz="0" w:space="0" w:color="auto"/>
            <w:left w:val="none" w:sz="0" w:space="0" w:color="auto"/>
            <w:bottom w:val="none" w:sz="0" w:space="0" w:color="auto"/>
            <w:right w:val="none" w:sz="0" w:space="0" w:color="auto"/>
          </w:divBdr>
        </w:div>
        <w:div w:id="1961565545">
          <w:marLeft w:val="480"/>
          <w:marRight w:val="0"/>
          <w:marTop w:val="0"/>
          <w:marBottom w:val="0"/>
          <w:divBdr>
            <w:top w:val="none" w:sz="0" w:space="0" w:color="auto"/>
            <w:left w:val="none" w:sz="0" w:space="0" w:color="auto"/>
            <w:bottom w:val="none" w:sz="0" w:space="0" w:color="auto"/>
            <w:right w:val="none" w:sz="0" w:space="0" w:color="auto"/>
          </w:divBdr>
        </w:div>
        <w:div w:id="77793874">
          <w:marLeft w:val="480"/>
          <w:marRight w:val="0"/>
          <w:marTop w:val="0"/>
          <w:marBottom w:val="0"/>
          <w:divBdr>
            <w:top w:val="none" w:sz="0" w:space="0" w:color="auto"/>
            <w:left w:val="none" w:sz="0" w:space="0" w:color="auto"/>
            <w:bottom w:val="none" w:sz="0" w:space="0" w:color="auto"/>
            <w:right w:val="none" w:sz="0" w:space="0" w:color="auto"/>
          </w:divBdr>
        </w:div>
        <w:div w:id="395473505">
          <w:marLeft w:val="480"/>
          <w:marRight w:val="0"/>
          <w:marTop w:val="0"/>
          <w:marBottom w:val="0"/>
          <w:divBdr>
            <w:top w:val="none" w:sz="0" w:space="0" w:color="auto"/>
            <w:left w:val="none" w:sz="0" w:space="0" w:color="auto"/>
            <w:bottom w:val="none" w:sz="0" w:space="0" w:color="auto"/>
            <w:right w:val="none" w:sz="0" w:space="0" w:color="auto"/>
          </w:divBdr>
        </w:div>
        <w:div w:id="215750908">
          <w:marLeft w:val="480"/>
          <w:marRight w:val="0"/>
          <w:marTop w:val="0"/>
          <w:marBottom w:val="0"/>
          <w:divBdr>
            <w:top w:val="none" w:sz="0" w:space="0" w:color="auto"/>
            <w:left w:val="none" w:sz="0" w:space="0" w:color="auto"/>
            <w:bottom w:val="none" w:sz="0" w:space="0" w:color="auto"/>
            <w:right w:val="none" w:sz="0" w:space="0" w:color="auto"/>
          </w:divBdr>
        </w:div>
        <w:div w:id="2085761696">
          <w:marLeft w:val="480"/>
          <w:marRight w:val="0"/>
          <w:marTop w:val="0"/>
          <w:marBottom w:val="0"/>
          <w:divBdr>
            <w:top w:val="none" w:sz="0" w:space="0" w:color="auto"/>
            <w:left w:val="none" w:sz="0" w:space="0" w:color="auto"/>
            <w:bottom w:val="none" w:sz="0" w:space="0" w:color="auto"/>
            <w:right w:val="none" w:sz="0" w:space="0" w:color="auto"/>
          </w:divBdr>
        </w:div>
        <w:div w:id="1830320279">
          <w:marLeft w:val="480"/>
          <w:marRight w:val="0"/>
          <w:marTop w:val="0"/>
          <w:marBottom w:val="0"/>
          <w:divBdr>
            <w:top w:val="none" w:sz="0" w:space="0" w:color="auto"/>
            <w:left w:val="none" w:sz="0" w:space="0" w:color="auto"/>
            <w:bottom w:val="none" w:sz="0" w:space="0" w:color="auto"/>
            <w:right w:val="none" w:sz="0" w:space="0" w:color="auto"/>
          </w:divBdr>
        </w:div>
        <w:div w:id="2039307671">
          <w:marLeft w:val="480"/>
          <w:marRight w:val="0"/>
          <w:marTop w:val="0"/>
          <w:marBottom w:val="0"/>
          <w:divBdr>
            <w:top w:val="none" w:sz="0" w:space="0" w:color="auto"/>
            <w:left w:val="none" w:sz="0" w:space="0" w:color="auto"/>
            <w:bottom w:val="none" w:sz="0" w:space="0" w:color="auto"/>
            <w:right w:val="none" w:sz="0" w:space="0" w:color="auto"/>
          </w:divBdr>
        </w:div>
        <w:div w:id="512108817">
          <w:marLeft w:val="480"/>
          <w:marRight w:val="0"/>
          <w:marTop w:val="0"/>
          <w:marBottom w:val="0"/>
          <w:divBdr>
            <w:top w:val="none" w:sz="0" w:space="0" w:color="auto"/>
            <w:left w:val="none" w:sz="0" w:space="0" w:color="auto"/>
            <w:bottom w:val="none" w:sz="0" w:space="0" w:color="auto"/>
            <w:right w:val="none" w:sz="0" w:space="0" w:color="auto"/>
          </w:divBdr>
        </w:div>
        <w:div w:id="932975264">
          <w:marLeft w:val="480"/>
          <w:marRight w:val="0"/>
          <w:marTop w:val="0"/>
          <w:marBottom w:val="0"/>
          <w:divBdr>
            <w:top w:val="none" w:sz="0" w:space="0" w:color="auto"/>
            <w:left w:val="none" w:sz="0" w:space="0" w:color="auto"/>
            <w:bottom w:val="none" w:sz="0" w:space="0" w:color="auto"/>
            <w:right w:val="none" w:sz="0" w:space="0" w:color="auto"/>
          </w:divBdr>
        </w:div>
        <w:div w:id="1564751390">
          <w:marLeft w:val="480"/>
          <w:marRight w:val="0"/>
          <w:marTop w:val="0"/>
          <w:marBottom w:val="0"/>
          <w:divBdr>
            <w:top w:val="none" w:sz="0" w:space="0" w:color="auto"/>
            <w:left w:val="none" w:sz="0" w:space="0" w:color="auto"/>
            <w:bottom w:val="none" w:sz="0" w:space="0" w:color="auto"/>
            <w:right w:val="none" w:sz="0" w:space="0" w:color="auto"/>
          </w:divBdr>
        </w:div>
        <w:div w:id="1964651103">
          <w:marLeft w:val="480"/>
          <w:marRight w:val="0"/>
          <w:marTop w:val="0"/>
          <w:marBottom w:val="0"/>
          <w:divBdr>
            <w:top w:val="none" w:sz="0" w:space="0" w:color="auto"/>
            <w:left w:val="none" w:sz="0" w:space="0" w:color="auto"/>
            <w:bottom w:val="none" w:sz="0" w:space="0" w:color="auto"/>
            <w:right w:val="none" w:sz="0" w:space="0" w:color="auto"/>
          </w:divBdr>
        </w:div>
        <w:div w:id="1604680343">
          <w:marLeft w:val="480"/>
          <w:marRight w:val="0"/>
          <w:marTop w:val="0"/>
          <w:marBottom w:val="0"/>
          <w:divBdr>
            <w:top w:val="none" w:sz="0" w:space="0" w:color="auto"/>
            <w:left w:val="none" w:sz="0" w:space="0" w:color="auto"/>
            <w:bottom w:val="none" w:sz="0" w:space="0" w:color="auto"/>
            <w:right w:val="none" w:sz="0" w:space="0" w:color="auto"/>
          </w:divBdr>
        </w:div>
        <w:div w:id="267809312">
          <w:marLeft w:val="480"/>
          <w:marRight w:val="0"/>
          <w:marTop w:val="0"/>
          <w:marBottom w:val="0"/>
          <w:divBdr>
            <w:top w:val="none" w:sz="0" w:space="0" w:color="auto"/>
            <w:left w:val="none" w:sz="0" w:space="0" w:color="auto"/>
            <w:bottom w:val="none" w:sz="0" w:space="0" w:color="auto"/>
            <w:right w:val="none" w:sz="0" w:space="0" w:color="auto"/>
          </w:divBdr>
        </w:div>
        <w:div w:id="1510100767">
          <w:marLeft w:val="480"/>
          <w:marRight w:val="0"/>
          <w:marTop w:val="0"/>
          <w:marBottom w:val="0"/>
          <w:divBdr>
            <w:top w:val="none" w:sz="0" w:space="0" w:color="auto"/>
            <w:left w:val="none" w:sz="0" w:space="0" w:color="auto"/>
            <w:bottom w:val="none" w:sz="0" w:space="0" w:color="auto"/>
            <w:right w:val="none" w:sz="0" w:space="0" w:color="auto"/>
          </w:divBdr>
        </w:div>
        <w:div w:id="1321301390">
          <w:marLeft w:val="480"/>
          <w:marRight w:val="0"/>
          <w:marTop w:val="0"/>
          <w:marBottom w:val="0"/>
          <w:divBdr>
            <w:top w:val="none" w:sz="0" w:space="0" w:color="auto"/>
            <w:left w:val="none" w:sz="0" w:space="0" w:color="auto"/>
            <w:bottom w:val="none" w:sz="0" w:space="0" w:color="auto"/>
            <w:right w:val="none" w:sz="0" w:space="0" w:color="auto"/>
          </w:divBdr>
        </w:div>
        <w:div w:id="1730613993">
          <w:marLeft w:val="480"/>
          <w:marRight w:val="0"/>
          <w:marTop w:val="0"/>
          <w:marBottom w:val="0"/>
          <w:divBdr>
            <w:top w:val="none" w:sz="0" w:space="0" w:color="auto"/>
            <w:left w:val="none" w:sz="0" w:space="0" w:color="auto"/>
            <w:bottom w:val="none" w:sz="0" w:space="0" w:color="auto"/>
            <w:right w:val="none" w:sz="0" w:space="0" w:color="auto"/>
          </w:divBdr>
        </w:div>
        <w:div w:id="207568886">
          <w:marLeft w:val="480"/>
          <w:marRight w:val="0"/>
          <w:marTop w:val="0"/>
          <w:marBottom w:val="0"/>
          <w:divBdr>
            <w:top w:val="none" w:sz="0" w:space="0" w:color="auto"/>
            <w:left w:val="none" w:sz="0" w:space="0" w:color="auto"/>
            <w:bottom w:val="none" w:sz="0" w:space="0" w:color="auto"/>
            <w:right w:val="none" w:sz="0" w:space="0" w:color="auto"/>
          </w:divBdr>
        </w:div>
        <w:div w:id="1188712198">
          <w:marLeft w:val="480"/>
          <w:marRight w:val="0"/>
          <w:marTop w:val="0"/>
          <w:marBottom w:val="0"/>
          <w:divBdr>
            <w:top w:val="none" w:sz="0" w:space="0" w:color="auto"/>
            <w:left w:val="none" w:sz="0" w:space="0" w:color="auto"/>
            <w:bottom w:val="none" w:sz="0" w:space="0" w:color="auto"/>
            <w:right w:val="none" w:sz="0" w:space="0" w:color="auto"/>
          </w:divBdr>
        </w:div>
        <w:div w:id="1259096183">
          <w:marLeft w:val="480"/>
          <w:marRight w:val="0"/>
          <w:marTop w:val="0"/>
          <w:marBottom w:val="0"/>
          <w:divBdr>
            <w:top w:val="none" w:sz="0" w:space="0" w:color="auto"/>
            <w:left w:val="none" w:sz="0" w:space="0" w:color="auto"/>
            <w:bottom w:val="none" w:sz="0" w:space="0" w:color="auto"/>
            <w:right w:val="none" w:sz="0" w:space="0" w:color="auto"/>
          </w:divBdr>
        </w:div>
        <w:div w:id="1269241271">
          <w:marLeft w:val="480"/>
          <w:marRight w:val="0"/>
          <w:marTop w:val="0"/>
          <w:marBottom w:val="0"/>
          <w:divBdr>
            <w:top w:val="none" w:sz="0" w:space="0" w:color="auto"/>
            <w:left w:val="none" w:sz="0" w:space="0" w:color="auto"/>
            <w:bottom w:val="none" w:sz="0" w:space="0" w:color="auto"/>
            <w:right w:val="none" w:sz="0" w:space="0" w:color="auto"/>
          </w:divBdr>
        </w:div>
        <w:div w:id="2042970205">
          <w:marLeft w:val="480"/>
          <w:marRight w:val="0"/>
          <w:marTop w:val="0"/>
          <w:marBottom w:val="0"/>
          <w:divBdr>
            <w:top w:val="none" w:sz="0" w:space="0" w:color="auto"/>
            <w:left w:val="none" w:sz="0" w:space="0" w:color="auto"/>
            <w:bottom w:val="none" w:sz="0" w:space="0" w:color="auto"/>
            <w:right w:val="none" w:sz="0" w:space="0" w:color="auto"/>
          </w:divBdr>
        </w:div>
        <w:div w:id="431240593">
          <w:marLeft w:val="480"/>
          <w:marRight w:val="0"/>
          <w:marTop w:val="0"/>
          <w:marBottom w:val="0"/>
          <w:divBdr>
            <w:top w:val="none" w:sz="0" w:space="0" w:color="auto"/>
            <w:left w:val="none" w:sz="0" w:space="0" w:color="auto"/>
            <w:bottom w:val="none" w:sz="0" w:space="0" w:color="auto"/>
            <w:right w:val="none" w:sz="0" w:space="0" w:color="auto"/>
          </w:divBdr>
        </w:div>
        <w:div w:id="1807432310">
          <w:marLeft w:val="480"/>
          <w:marRight w:val="0"/>
          <w:marTop w:val="0"/>
          <w:marBottom w:val="0"/>
          <w:divBdr>
            <w:top w:val="none" w:sz="0" w:space="0" w:color="auto"/>
            <w:left w:val="none" w:sz="0" w:space="0" w:color="auto"/>
            <w:bottom w:val="none" w:sz="0" w:space="0" w:color="auto"/>
            <w:right w:val="none" w:sz="0" w:space="0" w:color="auto"/>
          </w:divBdr>
        </w:div>
        <w:div w:id="34237500">
          <w:marLeft w:val="480"/>
          <w:marRight w:val="0"/>
          <w:marTop w:val="0"/>
          <w:marBottom w:val="0"/>
          <w:divBdr>
            <w:top w:val="none" w:sz="0" w:space="0" w:color="auto"/>
            <w:left w:val="none" w:sz="0" w:space="0" w:color="auto"/>
            <w:bottom w:val="none" w:sz="0" w:space="0" w:color="auto"/>
            <w:right w:val="none" w:sz="0" w:space="0" w:color="auto"/>
          </w:divBdr>
        </w:div>
        <w:div w:id="375157406">
          <w:marLeft w:val="480"/>
          <w:marRight w:val="0"/>
          <w:marTop w:val="0"/>
          <w:marBottom w:val="0"/>
          <w:divBdr>
            <w:top w:val="none" w:sz="0" w:space="0" w:color="auto"/>
            <w:left w:val="none" w:sz="0" w:space="0" w:color="auto"/>
            <w:bottom w:val="none" w:sz="0" w:space="0" w:color="auto"/>
            <w:right w:val="none" w:sz="0" w:space="0" w:color="auto"/>
          </w:divBdr>
        </w:div>
        <w:div w:id="2079672808">
          <w:marLeft w:val="480"/>
          <w:marRight w:val="0"/>
          <w:marTop w:val="0"/>
          <w:marBottom w:val="0"/>
          <w:divBdr>
            <w:top w:val="none" w:sz="0" w:space="0" w:color="auto"/>
            <w:left w:val="none" w:sz="0" w:space="0" w:color="auto"/>
            <w:bottom w:val="none" w:sz="0" w:space="0" w:color="auto"/>
            <w:right w:val="none" w:sz="0" w:space="0" w:color="auto"/>
          </w:divBdr>
        </w:div>
        <w:div w:id="456727219">
          <w:marLeft w:val="480"/>
          <w:marRight w:val="0"/>
          <w:marTop w:val="0"/>
          <w:marBottom w:val="0"/>
          <w:divBdr>
            <w:top w:val="none" w:sz="0" w:space="0" w:color="auto"/>
            <w:left w:val="none" w:sz="0" w:space="0" w:color="auto"/>
            <w:bottom w:val="none" w:sz="0" w:space="0" w:color="auto"/>
            <w:right w:val="none" w:sz="0" w:space="0" w:color="auto"/>
          </w:divBdr>
        </w:div>
        <w:div w:id="598491397">
          <w:marLeft w:val="480"/>
          <w:marRight w:val="0"/>
          <w:marTop w:val="0"/>
          <w:marBottom w:val="0"/>
          <w:divBdr>
            <w:top w:val="none" w:sz="0" w:space="0" w:color="auto"/>
            <w:left w:val="none" w:sz="0" w:space="0" w:color="auto"/>
            <w:bottom w:val="none" w:sz="0" w:space="0" w:color="auto"/>
            <w:right w:val="none" w:sz="0" w:space="0" w:color="auto"/>
          </w:divBdr>
        </w:div>
        <w:div w:id="1965304885">
          <w:marLeft w:val="480"/>
          <w:marRight w:val="0"/>
          <w:marTop w:val="0"/>
          <w:marBottom w:val="0"/>
          <w:divBdr>
            <w:top w:val="none" w:sz="0" w:space="0" w:color="auto"/>
            <w:left w:val="none" w:sz="0" w:space="0" w:color="auto"/>
            <w:bottom w:val="none" w:sz="0" w:space="0" w:color="auto"/>
            <w:right w:val="none" w:sz="0" w:space="0" w:color="auto"/>
          </w:divBdr>
        </w:div>
        <w:div w:id="913583382">
          <w:marLeft w:val="480"/>
          <w:marRight w:val="0"/>
          <w:marTop w:val="0"/>
          <w:marBottom w:val="0"/>
          <w:divBdr>
            <w:top w:val="none" w:sz="0" w:space="0" w:color="auto"/>
            <w:left w:val="none" w:sz="0" w:space="0" w:color="auto"/>
            <w:bottom w:val="none" w:sz="0" w:space="0" w:color="auto"/>
            <w:right w:val="none" w:sz="0" w:space="0" w:color="auto"/>
          </w:divBdr>
        </w:div>
        <w:div w:id="1108889309">
          <w:marLeft w:val="480"/>
          <w:marRight w:val="0"/>
          <w:marTop w:val="0"/>
          <w:marBottom w:val="0"/>
          <w:divBdr>
            <w:top w:val="none" w:sz="0" w:space="0" w:color="auto"/>
            <w:left w:val="none" w:sz="0" w:space="0" w:color="auto"/>
            <w:bottom w:val="none" w:sz="0" w:space="0" w:color="auto"/>
            <w:right w:val="none" w:sz="0" w:space="0" w:color="auto"/>
          </w:divBdr>
        </w:div>
        <w:div w:id="1405105697">
          <w:marLeft w:val="480"/>
          <w:marRight w:val="0"/>
          <w:marTop w:val="0"/>
          <w:marBottom w:val="0"/>
          <w:divBdr>
            <w:top w:val="none" w:sz="0" w:space="0" w:color="auto"/>
            <w:left w:val="none" w:sz="0" w:space="0" w:color="auto"/>
            <w:bottom w:val="none" w:sz="0" w:space="0" w:color="auto"/>
            <w:right w:val="none" w:sz="0" w:space="0" w:color="auto"/>
          </w:divBdr>
        </w:div>
        <w:div w:id="1223978428">
          <w:marLeft w:val="480"/>
          <w:marRight w:val="0"/>
          <w:marTop w:val="0"/>
          <w:marBottom w:val="0"/>
          <w:divBdr>
            <w:top w:val="none" w:sz="0" w:space="0" w:color="auto"/>
            <w:left w:val="none" w:sz="0" w:space="0" w:color="auto"/>
            <w:bottom w:val="none" w:sz="0" w:space="0" w:color="auto"/>
            <w:right w:val="none" w:sz="0" w:space="0" w:color="auto"/>
          </w:divBdr>
        </w:div>
        <w:div w:id="363792383">
          <w:marLeft w:val="480"/>
          <w:marRight w:val="0"/>
          <w:marTop w:val="0"/>
          <w:marBottom w:val="0"/>
          <w:divBdr>
            <w:top w:val="none" w:sz="0" w:space="0" w:color="auto"/>
            <w:left w:val="none" w:sz="0" w:space="0" w:color="auto"/>
            <w:bottom w:val="none" w:sz="0" w:space="0" w:color="auto"/>
            <w:right w:val="none" w:sz="0" w:space="0" w:color="auto"/>
          </w:divBdr>
        </w:div>
        <w:div w:id="1291857257">
          <w:marLeft w:val="480"/>
          <w:marRight w:val="0"/>
          <w:marTop w:val="0"/>
          <w:marBottom w:val="0"/>
          <w:divBdr>
            <w:top w:val="none" w:sz="0" w:space="0" w:color="auto"/>
            <w:left w:val="none" w:sz="0" w:space="0" w:color="auto"/>
            <w:bottom w:val="none" w:sz="0" w:space="0" w:color="auto"/>
            <w:right w:val="none" w:sz="0" w:space="0" w:color="auto"/>
          </w:divBdr>
        </w:div>
        <w:div w:id="1382048302">
          <w:marLeft w:val="480"/>
          <w:marRight w:val="0"/>
          <w:marTop w:val="0"/>
          <w:marBottom w:val="0"/>
          <w:divBdr>
            <w:top w:val="none" w:sz="0" w:space="0" w:color="auto"/>
            <w:left w:val="none" w:sz="0" w:space="0" w:color="auto"/>
            <w:bottom w:val="none" w:sz="0" w:space="0" w:color="auto"/>
            <w:right w:val="none" w:sz="0" w:space="0" w:color="auto"/>
          </w:divBdr>
        </w:div>
        <w:div w:id="1187520565">
          <w:marLeft w:val="480"/>
          <w:marRight w:val="0"/>
          <w:marTop w:val="0"/>
          <w:marBottom w:val="0"/>
          <w:divBdr>
            <w:top w:val="none" w:sz="0" w:space="0" w:color="auto"/>
            <w:left w:val="none" w:sz="0" w:space="0" w:color="auto"/>
            <w:bottom w:val="none" w:sz="0" w:space="0" w:color="auto"/>
            <w:right w:val="none" w:sz="0" w:space="0" w:color="auto"/>
          </w:divBdr>
        </w:div>
        <w:div w:id="307174243">
          <w:marLeft w:val="480"/>
          <w:marRight w:val="0"/>
          <w:marTop w:val="0"/>
          <w:marBottom w:val="0"/>
          <w:divBdr>
            <w:top w:val="none" w:sz="0" w:space="0" w:color="auto"/>
            <w:left w:val="none" w:sz="0" w:space="0" w:color="auto"/>
            <w:bottom w:val="none" w:sz="0" w:space="0" w:color="auto"/>
            <w:right w:val="none" w:sz="0" w:space="0" w:color="auto"/>
          </w:divBdr>
        </w:div>
        <w:div w:id="923756261">
          <w:marLeft w:val="480"/>
          <w:marRight w:val="0"/>
          <w:marTop w:val="0"/>
          <w:marBottom w:val="0"/>
          <w:divBdr>
            <w:top w:val="none" w:sz="0" w:space="0" w:color="auto"/>
            <w:left w:val="none" w:sz="0" w:space="0" w:color="auto"/>
            <w:bottom w:val="none" w:sz="0" w:space="0" w:color="auto"/>
            <w:right w:val="none" w:sz="0" w:space="0" w:color="auto"/>
          </w:divBdr>
        </w:div>
        <w:div w:id="930701353">
          <w:marLeft w:val="480"/>
          <w:marRight w:val="0"/>
          <w:marTop w:val="0"/>
          <w:marBottom w:val="0"/>
          <w:divBdr>
            <w:top w:val="none" w:sz="0" w:space="0" w:color="auto"/>
            <w:left w:val="none" w:sz="0" w:space="0" w:color="auto"/>
            <w:bottom w:val="none" w:sz="0" w:space="0" w:color="auto"/>
            <w:right w:val="none" w:sz="0" w:space="0" w:color="auto"/>
          </w:divBdr>
        </w:div>
        <w:div w:id="334110926">
          <w:marLeft w:val="480"/>
          <w:marRight w:val="0"/>
          <w:marTop w:val="0"/>
          <w:marBottom w:val="0"/>
          <w:divBdr>
            <w:top w:val="none" w:sz="0" w:space="0" w:color="auto"/>
            <w:left w:val="none" w:sz="0" w:space="0" w:color="auto"/>
            <w:bottom w:val="none" w:sz="0" w:space="0" w:color="auto"/>
            <w:right w:val="none" w:sz="0" w:space="0" w:color="auto"/>
          </w:divBdr>
        </w:div>
        <w:div w:id="1852336723">
          <w:marLeft w:val="480"/>
          <w:marRight w:val="0"/>
          <w:marTop w:val="0"/>
          <w:marBottom w:val="0"/>
          <w:divBdr>
            <w:top w:val="none" w:sz="0" w:space="0" w:color="auto"/>
            <w:left w:val="none" w:sz="0" w:space="0" w:color="auto"/>
            <w:bottom w:val="none" w:sz="0" w:space="0" w:color="auto"/>
            <w:right w:val="none" w:sz="0" w:space="0" w:color="auto"/>
          </w:divBdr>
        </w:div>
        <w:div w:id="262300448">
          <w:marLeft w:val="480"/>
          <w:marRight w:val="0"/>
          <w:marTop w:val="0"/>
          <w:marBottom w:val="0"/>
          <w:divBdr>
            <w:top w:val="none" w:sz="0" w:space="0" w:color="auto"/>
            <w:left w:val="none" w:sz="0" w:space="0" w:color="auto"/>
            <w:bottom w:val="none" w:sz="0" w:space="0" w:color="auto"/>
            <w:right w:val="none" w:sz="0" w:space="0" w:color="auto"/>
          </w:divBdr>
        </w:div>
        <w:div w:id="1218397978">
          <w:marLeft w:val="480"/>
          <w:marRight w:val="0"/>
          <w:marTop w:val="0"/>
          <w:marBottom w:val="0"/>
          <w:divBdr>
            <w:top w:val="none" w:sz="0" w:space="0" w:color="auto"/>
            <w:left w:val="none" w:sz="0" w:space="0" w:color="auto"/>
            <w:bottom w:val="none" w:sz="0" w:space="0" w:color="auto"/>
            <w:right w:val="none" w:sz="0" w:space="0" w:color="auto"/>
          </w:divBdr>
        </w:div>
        <w:div w:id="480653464">
          <w:marLeft w:val="480"/>
          <w:marRight w:val="0"/>
          <w:marTop w:val="0"/>
          <w:marBottom w:val="0"/>
          <w:divBdr>
            <w:top w:val="none" w:sz="0" w:space="0" w:color="auto"/>
            <w:left w:val="none" w:sz="0" w:space="0" w:color="auto"/>
            <w:bottom w:val="none" w:sz="0" w:space="0" w:color="auto"/>
            <w:right w:val="none" w:sz="0" w:space="0" w:color="auto"/>
          </w:divBdr>
        </w:div>
        <w:div w:id="896281536">
          <w:marLeft w:val="480"/>
          <w:marRight w:val="0"/>
          <w:marTop w:val="0"/>
          <w:marBottom w:val="0"/>
          <w:divBdr>
            <w:top w:val="none" w:sz="0" w:space="0" w:color="auto"/>
            <w:left w:val="none" w:sz="0" w:space="0" w:color="auto"/>
            <w:bottom w:val="none" w:sz="0" w:space="0" w:color="auto"/>
            <w:right w:val="none" w:sz="0" w:space="0" w:color="auto"/>
          </w:divBdr>
        </w:div>
        <w:div w:id="231350219">
          <w:marLeft w:val="480"/>
          <w:marRight w:val="0"/>
          <w:marTop w:val="0"/>
          <w:marBottom w:val="0"/>
          <w:divBdr>
            <w:top w:val="none" w:sz="0" w:space="0" w:color="auto"/>
            <w:left w:val="none" w:sz="0" w:space="0" w:color="auto"/>
            <w:bottom w:val="none" w:sz="0" w:space="0" w:color="auto"/>
            <w:right w:val="none" w:sz="0" w:space="0" w:color="auto"/>
          </w:divBdr>
        </w:div>
        <w:div w:id="1393843089">
          <w:marLeft w:val="480"/>
          <w:marRight w:val="0"/>
          <w:marTop w:val="0"/>
          <w:marBottom w:val="0"/>
          <w:divBdr>
            <w:top w:val="none" w:sz="0" w:space="0" w:color="auto"/>
            <w:left w:val="none" w:sz="0" w:space="0" w:color="auto"/>
            <w:bottom w:val="none" w:sz="0" w:space="0" w:color="auto"/>
            <w:right w:val="none" w:sz="0" w:space="0" w:color="auto"/>
          </w:divBdr>
        </w:div>
        <w:div w:id="1253203838">
          <w:marLeft w:val="480"/>
          <w:marRight w:val="0"/>
          <w:marTop w:val="0"/>
          <w:marBottom w:val="0"/>
          <w:divBdr>
            <w:top w:val="none" w:sz="0" w:space="0" w:color="auto"/>
            <w:left w:val="none" w:sz="0" w:space="0" w:color="auto"/>
            <w:bottom w:val="none" w:sz="0" w:space="0" w:color="auto"/>
            <w:right w:val="none" w:sz="0" w:space="0" w:color="auto"/>
          </w:divBdr>
        </w:div>
        <w:div w:id="206576885">
          <w:marLeft w:val="480"/>
          <w:marRight w:val="0"/>
          <w:marTop w:val="0"/>
          <w:marBottom w:val="0"/>
          <w:divBdr>
            <w:top w:val="none" w:sz="0" w:space="0" w:color="auto"/>
            <w:left w:val="none" w:sz="0" w:space="0" w:color="auto"/>
            <w:bottom w:val="none" w:sz="0" w:space="0" w:color="auto"/>
            <w:right w:val="none" w:sz="0" w:space="0" w:color="auto"/>
          </w:divBdr>
        </w:div>
        <w:div w:id="1848784466">
          <w:marLeft w:val="480"/>
          <w:marRight w:val="0"/>
          <w:marTop w:val="0"/>
          <w:marBottom w:val="0"/>
          <w:divBdr>
            <w:top w:val="none" w:sz="0" w:space="0" w:color="auto"/>
            <w:left w:val="none" w:sz="0" w:space="0" w:color="auto"/>
            <w:bottom w:val="none" w:sz="0" w:space="0" w:color="auto"/>
            <w:right w:val="none" w:sz="0" w:space="0" w:color="auto"/>
          </w:divBdr>
        </w:div>
        <w:div w:id="1817599457">
          <w:marLeft w:val="480"/>
          <w:marRight w:val="0"/>
          <w:marTop w:val="0"/>
          <w:marBottom w:val="0"/>
          <w:divBdr>
            <w:top w:val="none" w:sz="0" w:space="0" w:color="auto"/>
            <w:left w:val="none" w:sz="0" w:space="0" w:color="auto"/>
            <w:bottom w:val="none" w:sz="0" w:space="0" w:color="auto"/>
            <w:right w:val="none" w:sz="0" w:space="0" w:color="auto"/>
          </w:divBdr>
        </w:div>
        <w:div w:id="388962853">
          <w:marLeft w:val="480"/>
          <w:marRight w:val="0"/>
          <w:marTop w:val="0"/>
          <w:marBottom w:val="0"/>
          <w:divBdr>
            <w:top w:val="none" w:sz="0" w:space="0" w:color="auto"/>
            <w:left w:val="none" w:sz="0" w:space="0" w:color="auto"/>
            <w:bottom w:val="none" w:sz="0" w:space="0" w:color="auto"/>
            <w:right w:val="none" w:sz="0" w:space="0" w:color="auto"/>
          </w:divBdr>
        </w:div>
        <w:div w:id="1280458040">
          <w:marLeft w:val="480"/>
          <w:marRight w:val="0"/>
          <w:marTop w:val="0"/>
          <w:marBottom w:val="0"/>
          <w:divBdr>
            <w:top w:val="none" w:sz="0" w:space="0" w:color="auto"/>
            <w:left w:val="none" w:sz="0" w:space="0" w:color="auto"/>
            <w:bottom w:val="none" w:sz="0" w:space="0" w:color="auto"/>
            <w:right w:val="none" w:sz="0" w:space="0" w:color="auto"/>
          </w:divBdr>
        </w:div>
        <w:div w:id="1786071478">
          <w:marLeft w:val="480"/>
          <w:marRight w:val="0"/>
          <w:marTop w:val="0"/>
          <w:marBottom w:val="0"/>
          <w:divBdr>
            <w:top w:val="none" w:sz="0" w:space="0" w:color="auto"/>
            <w:left w:val="none" w:sz="0" w:space="0" w:color="auto"/>
            <w:bottom w:val="none" w:sz="0" w:space="0" w:color="auto"/>
            <w:right w:val="none" w:sz="0" w:space="0" w:color="auto"/>
          </w:divBdr>
        </w:div>
        <w:div w:id="1339967979">
          <w:marLeft w:val="480"/>
          <w:marRight w:val="0"/>
          <w:marTop w:val="0"/>
          <w:marBottom w:val="0"/>
          <w:divBdr>
            <w:top w:val="none" w:sz="0" w:space="0" w:color="auto"/>
            <w:left w:val="none" w:sz="0" w:space="0" w:color="auto"/>
            <w:bottom w:val="none" w:sz="0" w:space="0" w:color="auto"/>
            <w:right w:val="none" w:sz="0" w:space="0" w:color="auto"/>
          </w:divBdr>
        </w:div>
        <w:div w:id="1248632">
          <w:marLeft w:val="480"/>
          <w:marRight w:val="0"/>
          <w:marTop w:val="0"/>
          <w:marBottom w:val="0"/>
          <w:divBdr>
            <w:top w:val="none" w:sz="0" w:space="0" w:color="auto"/>
            <w:left w:val="none" w:sz="0" w:space="0" w:color="auto"/>
            <w:bottom w:val="none" w:sz="0" w:space="0" w:color="auto"/>
            <w:right w:val="none" w:sz="0" w:space="0" w:color="auto"/>
          </w:divBdr>
        </w:div>
        <w:div w:id="1242059104">
          <w:marLeft w:val="480"/>
          <w:marRight w:val="0"/>
          <w:marTop w:val="0"/>
          <w:marBottom w:val="0"/>
          <w:divBdr>
            <w:top w:val="none" w:sz="0" w:space="0" w:color="auto"/>
            <w:left w:val="none" w:sz="0" w:space="0" w:color="auto"/>
            <w:bottom w:val="none" w:sz="0" w:space="0" w:color="auto"/>
            <w:right w:val="none" w:sz="0" w:space="0" w:color="auto"/>
          </w:divBdr>
        </w:div>
        <w:div w:id="1179198257">
          <w:marLeft w:val="480"/>
          <w:marRight w:val="0"/>
          <w:marTop w:val="0"/>
          <w:marBottom w:val="0"/>
          <w:divBdr>
            <w:top w:val="none" w:sz="0" w:space="0" w:color="auto"/>
            <w:left w:val="none" w:sz="0" w:space="0" w:color="auto"/>
            <w:bottom w:val="none" w:sz="0" w:space="0" w:color="auto"/>
            <w:right w:val="none" w:sz="0" w:space="0" w:color="auto"/>
          </w:divBdr>
        </w:div>
        <w:div w:id="1029254706">
          <w:marLeft w:val="480"/>
          <w:marRight w:val="0"/>
          <w:marTop w:val="0"/>
          <w:marBottom w:val="0"/>
          <w:divBdr>
            <w:top w:val="none" w:sz="0" w:space="0" w:color="auto"/>
            <w:left w:val="none" w:sz="0" w:space="0" w:color="auto"/>
            <w:bottom w:val="none" w:sz="0" w:space="0" w:color="auto"/>
            <w:right w:val="none" w:sz="0" w:space="0" w:color="auto"/>
          </w:divBdr>
        </w:div>
        <w:div w:id="813722656">
          <w:marLeft w:val="480"/>
          <w:marRight w:val="0"/>
          <w:marTop w:val="0"/>
          <w:marBottom w:val="0"/>
          <w:divBdr>
            <w:top w:val="none" w:sz="0" w:space="0" w:color="auto"/>
            <w:left w:val="none" w:sz="0" w:space="0" w:color="auto"/>
            <w:bottom w:val="none" w:sz="0" w:space="0" w:color="auto"/>
            <w:right w:val="none" w:sz="0" w:space="0" w:color="auto"/>
          </w:divBdr>
        </w:div>
        <w:div w:id="520318589">
          <w:marLeft w:val="480"/>
          <w:marRight w:val="0"/>
          <w:marTop w:val="0"/>
          <w:marBottom w:val="0"/>
          <w:divBdr>
            <w:top w:val="none" w:sz="0" w:space="0" w:color="auto"/>
            <w:left w:val="none" w:sz="0" w:space="0" w:color="auto"/>
            <w:bottom w:val="none" w:sz="0" w:space="0" w:color="auto"/>
            <w:right w:val="none" w:sz="0" w:space="0" w:color="auto"/>
          </w:divBdr>
        </w:div>
        <w:div w:id="2030905594">
          <w:marLeft w:val="480"/>
          <w:marRight w:val="0"/>
          <w:marTop w:val="0"/>
          <w:marBottom w:val="0"/>
          <w:divBdr>
            <w:top w:val="none" w:sz="0" w:space="0" w:color="auto"/>
            <w:left w:val="none" w:sz="0" w:space="0" w:color="auto"/>
            <w:bottom w:val="none" w:sz="0" w:space="0" w:color="auto"/>
            <w:right w:val="none" w:sz="0" w:space="0" w:color="auto"/>
          </w:divBdr>
        </w:div>
        <w:div w:id="785391338">
          <w:marLeft w:val="480"/>
          <w:marRight w:val="0"/>
          <w:marTop w:val="0"/>
          <w:marBottom w:val="0"/>
          <w:divBdr>
            <w:top w:val="none" w:sz="0" w:space="0" w:color="auto"/>
            <w:left w:val="none" w:sz="0" w:space="0" w:color="auto"/>
            <w:bottom w:val="none" w:sz="0" w:space="0" w:color="auto"/>
            <w:right w:val="none" w:sz="0" w:space="0" w:color="auto"/>
          </w:divBdr>
        </w:div>
        <w:div w:id="543323294">
          <w:marLeft w:val="480"/>
          <w:marRight w:val="0"/>
          <w:marTop w:val="0"/>
          <w:marBottom w:val="0"/>
          <w:divBdr>
            <w:top w:val="none" w:sz="0" w:space="0" w:color="auto"/>
            <w:left w:val="none" w:sz="0" w:space="0" w:color="auto"/>
            <w:bottom w:val="none" w:sz="0" w:space="0" w:color="auto"/>
            <w:right w:val="none" w:sz="0" w:space="0" w:color="auto"/>
          </w:divBdr>
        </w:div>
        <w:div w:id="1811552093">
          <w:marLeft w:val="480"/>
          <w:marRight w:val="0"/>
          <w:marTop w:val="0"/>
          <w:marBottom w:val="0"/>
          <w:divBdr>
            <w:top w:val="none" w:sz="0" w:space="0" w:color="auto"/>
            <w:left w:val="none" w:sz="0" w:space="0" w:color="auto"/>
            <w:bottom w:val="none" w:sz="0" w:space="0" w:color="auto"/>
            <w:right w:val="none" w:sz="0" w:space="0" w:color="auto"/>
          </w:divBdr>
        </w:div>
        <w:div w:id="1505046303">
          <w:marLeft w:val="480"/>
          <w:marRight w:val="0"/>
          <w:marTop w:val="0"/>
          <w:marBottom w:val="0"/>
          <w:divBdr>
            <w:top w:val="none" w:sz="0" w:space="0" w:color="auto"/>
            <w:left w:val="none" w:sz="0" w:space="0" w:color="auto"/>
            <w:bottom w:val="none" w:sz="0" w:space="0" w:color="auto"/>
            <w:right w:val="none" w:sz="0" w:space="0" w:color="auto"/>
          </w:divBdr>
        </w:div>
        <w:div w:id="637297188">
          <w:marLeft w:val="480"/>
          <w:marRight w:val="0"/>
          <w:marTop w:val="0"/>
          <w:marBottom w:val="0"/>
          <w:divBdr>
            <w:top w:val="none" w:sz="0" w:space="0" w:color="auto"/>
            <w:left w:val="none" w:sz="0" w:space="0" w:color="auto"/>
            <w:bottom w:val="none" w:sz="0" w:space="0" w:color="auto"/>
            <w:right w:val="none" w:sz="0" w:space="0" w:color="auto"/>
          </w:divBdr>
        </w:div>
        <w:div w:id="629702487">
          <w:marLeft w:val="480"/>
          <w:marRight w:val="0"/>
          <w:marTop w:val="0"/>
          <w:marBottom w:val="0"/>
          <w:divBdr>
            <w:top w:val="none" w:sz="0" w:space="0" w:color="auto"/>
            <w:left w:val="none" w:sz="0" w:space="0" w:color="auto"/>
            <w:bottom w:val="none" w:sz="0" w:space="0" w:color="auto"/>
            <w:right w:val="none" w:sz="0" w:space="0" w:color="auto"/>
          </w:divBdr>
        </w:div>
        <w:div w:id="1166625963">
          <w:marLeft w:val="480"/>
          <w:marRight w:val="0"/>
          <w:marTop w:val="0"/>
          <w:marBottom w:val="0"/>
          <w:divBdr>
            <w:top w:val="none" w:sz="0" w:space="0" w:color="auto"/>
            <w:left w:val="none" w:sz="0" w:space="0" w:color="auto"/>
            <w:bottom w:val="none" w:sz="0" w:space="0" w:color="auto"/>
            <w:right w:val="none" w:sz="0" w:space="0" w:color="auto"/>
          </w:divBdr>
        </w:div>
        <w:div w:id="771897902">
          <w:marLeft w:val="480"/>
          <w:marRight w:val="0"/>
          <w:marTop w:val="0"/>
          <w:marBottom w:val="0"/>
          <w:divBdr>
            <w:top w:val="none" w:sz="0" w:space="0" w:color="auto"/>
            <w:left w:val="none" w:sz="0" w:space="0" w:color="auto"/>
            <w:bottom w:val="none" w:sz="0" w:space="0" w:color="auto"/>
            <w:right w:val="none" w:sz="0" w:space="0" w:color="auto"/>
          </w:divBdr>
        </w:div>
        <w:div w:id="953292712">
          <w:marLeft w:val="480"/>
          <w:marRight w:val="0"/>
          <w:marTop w:val="0"/>
          <w:marBottom w:val="0"/>
          <w:divBdr>
            <w:top w:val="none" w:sz="0" w:space="0" w:color="auto"/>
            <w:left w:val="none" w:sz="0" w:space="0" w:color="auto"/>
            <w:bottom w:val="none" w:sz="0" w:space="0" w:color="auto"/>
            <w:right w:val="none" w:sz="0" w:space="0" w:color="auto"/>
          </w:divBdr>
        </w:div>
        <w:div w:id="523372464">
          <w:marLeft w:val="480"/>
          <w:marRight w:val="0"/>
          <w:marTop w:val="0"/>
          <w:marBottom w:val="0"/>
          <w:divBdr>
            <w:top w:val="none" w:sz="0" w:space="0" w:color="auto"/>
            <w:left w:val="none" w:sz="0" w:space="0" w:color="auto"/>
            <w:bottom w:val="none" w:sz="0" w:space="0" w:color="auto"/>
            <w:right w:val="none" w:sz="0" w:space="0" w:color="auto"/>
          </w:divBdr>
        </w:div>
        <w:div w:id="1802504047">
          <w:marLeft w:val="480"/>
          <w:marRight w:val="0"/>
          <w:marTop w:val="0"/>
          <w:marBottom w:val="0"/>
          <w:divBdr>
            <w:top w:val="none" w:sz="0" w:space="0" w:color="auto"/>
            <w:left w:val="none" w:sz="0" w:space="0" w:color="auto"/>
            <w:bottom w:val="none" w:sz="0" w:space="0" w:color="auto"/>
            <w:right w:val="none" w:sz="0" w:space="0" w:color="auto"/>
          </w:divBdr>
        </w:div>
        <w:div w:id="1245410090">
          <w:marLeft w:val="480"/>
          <w:marRight w:val="0"/>
          <w:marTop w:val="0"/>
          <w:marBottom w:val="0"/>
          <w:divBdr>
            <w:top w:val="none" w:sz="0" w:space="0" w:color="auto"/>
            <w:left w:val="none" w:sz="0" w:space="0" w:color="auto"/>
            <w:bottom w:val="none" w:sz="0" w:space="0" w:color="auto"/>
            <w:right w:val="none" w:sz="0" w:space="0" w:color="auto"/>
          </w:divBdr>
        </w:div>
        <w:div w:id="1601524699">
          <w:marLeft w:val="480"/>
          <w:marRight w:val="0"/>
          <w:marTop w:val="0"/>
          <w:marBottom w:val="0"/>
          <w:divBdr>
            <w:top w:val="none" w:sz="0" w:space="0" w:color="auto"/>
            <w:left w:val="none" w:sz="0" w:space="0" w:color="auto"/>
            <w:bottom w:val="none" w:sz="0" w:space="0" w:color="auto"/>
            <w:right w:val="none" w:sz="0" w:space="0" w:color="auto"/>
          </w:divBdr>
        </w:div>
        <w:div w:id="1799687735">
          <w:marLeft w:val="480"/>
          <w:marRight w:val="0"/>
          <w:marTop w:val="0"/>
          <w:marBottom w:val="0"/>
          <w:divBdr>
            <w:top w:val="none" w:sz="0" w:space="0" w:color="auto"/>
            <w:left w:val="none" w:sz="0" w:space="0" w:color="auto"/>
            <w:bottom w:val="none" w:sz="0" w:space="0" w:color="auto"/>
            <w:right w:val="none" w:sz="0" w:space="0" w:color="auto"/>
          </w:divBdr>
        </w:div>
        <w:div w:id="1510751584">
          <w:marLeft w:val="480"/>
          <w:marRight w:val="0"/>
          <w:marTop w:val="0"/>
          <w:marBottom w:val="0"/>
          <w:divBdr>
            <w:top w:val="none" w:sz="0" w:space="0" w:color="auto"/>
            <w:left w:val="none" w:sz="0" w:space="0" w:color="auto"/>
            <w:bottom w:val="none" w:sz="0" w:space="0" w:color="auto"/>
            <w:right w:val="none" w:sz="0" w:space="0" w:color="auto"/>
          </w:divBdr>
        </w:div>
        <w:div w:id="601452670">
          <w:marLeft w:val="480"/>
          <w:marRight w:val="0"/>
          <w:marTop w:val="0"/>
          <w:marBottom w:val="0"/>
          <w:divBdr>
            <w:top w:val="none" w:sz="0" w:space="0" w:color="auto"/>
            <w:left w:val="none" w:sz="0" w:space="0" w:color="auto"/>
            <w:bottom w:val="none" w:sz="0" w:space="0" w:color="auto"/>
            <w:right w:val="none" w:sz="0" w:space="0" w:color="auto"/>
          </w:divBdr>
        </w:div>
        <w:div w:id="1558587256">
          <w:marLeft w:val="480"/>
          <w:marRight w:val="0"/>
          <w:marTop w:val="0"/>
          <w:marBottom w:val="0"/>
          <w:divBdr>
            <w:top w:val="none" w:sz="0" w:space="0" w:color="auto"/>
            <w:left w:val="none" w:sz="0" w:space="0" w:color="auto"/>
            <w:bottom w:val="none" w:sz="0" w:space="0" w:color="auto"/>
            <w:right w:val="none" w:sz="0" w:space="0" w:color="auto"/>
          </w:divBdr>
        </w:div>
        <w:div w:id="1942059278">
          <w:marLeft w:val="480"/>
          <w:marRight w:val="0"/>
          <w:marTop w:val="0"/>
          <w:marBottom w:val="0"/>
          <w:divBdr>
            <w:top w:val="none" w:sz="0" w:space="0" w:color="auto"/>
            <w:left w:val="none" w:sz="0" w:space="0" w:color="auto"/>
            <w:bottom w:val="none" w:sz="0" w:space="0" w:color="auto"/>
            <w:right w:val="none" w:sz="0" w:space="0" w:color="auto"/>
          </w:divBdr>
        </w:div>
        <w:div w:id="1724672015">
          <w:marLeft w:val="480"/>
          <w:marRight w:val="0"/>
          <w:marTop w:val="0"/>
          <w:marBottom w:val="0"/>
          <w:divBdr>
            <w:top w:val="none" w:sz="0" w:space="0" w:color="auto"/>
            <w:left w:val="none" w:sz="0" w:space="0" w:color="auto"/>
            <w:bottom w:val="none" w:sz="0" w:space="0" w:color="auto"/>
            <w:right w:val="none" w:sz="0" w:space="0" w:color="auto"/>
          </w:divBdr>
        </w:div>
        <w:div w:id="1451588221">
          <w:marLeft w:val="480"/>
          <w:marRight w:val="0"/>
          <w:marTop w:val="0"/>
          <w:marBottom w:val="0"/>
          <w:divBdr>
            <w:top w:val="none" w:sz="0" w:space="0" w:color="auto"/>
            <w:left w:val="none" w:sz="0" w:space="0" w:color="auto"/>
            <w:bottom w:val="none" w:sz="0" w:space="0" w:color="auto"/>
            <w:right w:val="none" w:sz="0" w:space="0" w:color="auto"/>
          </w:divBdr>
        </w:div>
        <w:div w:id="1712343844">
          <w:marLeft w:val="480"/>
          <w:marRight w:val="0"/>
          <w:marTop w:val="0"/>
          <w:marBottom w:val="0"/>
          <w:divBdr>
            <w:top w:val="none" w:sz="0" w:space="0" w:color="auto"/>
            <w:left w:val="none" w:sz="0" w:space="0" w:color="auto"/>
            <w:bottom w:val="none" w:sz="0" w:space="0" w:color="auto"/>
            <w:right w:val="none" w:sz="0" w:space="0" w:color="auto"/>
          </w:divBdr>
        </w:div>
        <w:div w:id="1765031648">
          <w:marLeft w:val="480"/>
          <w:marRight w:val="0"/>
          <w:marTop w:val="0"/>
          <w:marBottom w:val="0"/>
          <w:divBdr>
            <w:top w:val="none" w:sz="0" w:space="0" w:color="auto"/>
            <w:left w:val="none" w:sz="0" w:space="0" w:color="auto"/>
            <w:bottom w:val="none" w:sz="0" w:space="0" w:color="auto"/>
            <w:right w:val="none" w:sz="0" w:space="0" w:color="auto"/>
          </w:divBdr>
        </w:div>
        <w:div w:id="1826050031">
          <w:marLeft w:val="480"/>
          <w:marRight w:val="0"/>
          <w:marTop w:val="0"/>
          <w:marBottom w:val="0"/>
          <w:divBdr>
            <w:top w:val="none" w:sz="0" w:space="0" w:color="auto"/>
            <w:left w:val="none" w:sz="0" w:space="0" w:color="auto"/>
            <w:bottom w:val="none" w:sz="0" w:space="0" w:color="auto"/>
            <w:right w:val="none" w:sz="0" w:space="0" w:color="auto"/>
          </w:divBdr>
        </w:div>
      </w:divsChild>
    </w:div>
    <w:div w:id="2127650875">
      <w:bodyDiv w:val="1"/>
      <w:marLeft w:val="0"/>
      <w:marRight w:val="0"/>
      <w:marTop w:val="0"/>
      <w:marBottom w:val="0"/>
      <w:divBdr>
        <w:top w:val="none" w:sz="0" w:space="0" w:color="auto"/>
        <w:left w:val="none" w:sz="0" w:space="0" w:color="auto"/>
        <w:bottom w:val="none" w:sz="0" w:space="0" w:color="auto"/>
        <w:right w:val="none" w:sz="0" w:space="0" w:color="auto"/>
      </w:divBdr>
      <w:divsChild>
        <w:div w:id="650207907">
          <w:marLeft w:val="480"/>
          <w:marRight w:val="0"/>
          <w:marTop w:val="0"/>
          <w:marBottom w:val="0"/>
          <w:divBdr>
            <w:top w:val="none" w:sz="0" w:space="0" w:color="auto"/>
            <w:left w:val="none" w:sz="0" w:space="0" w:color="auto"/>
            <w:bottom w:val="none" w:sz="0" w:space="0" w:color="auto"/>
            <w:right w:val="none" w:sz="0" w:space="0" w:color="auto"/>
          </w:divBdr>
        </w:div>
        <w:div w:id="69621117">
          <w:marLeft w:val="480"/>
          <w:marRight w:val="0"/>
          <w:marTop w:val="0"/>
          <w:marBottom w:val="0"/>
          <w:divBdr>
            <w:top w:val="none" w:sz="0" w:space="0" w:color="auto"/>
            <w:left w:val="none" w:sz="0" w:space="0" w:color="auto"/>
            <w:bottom w:val="none" w:sz="0" w:space="0" w:color="auto"/>
            <w:right w:val="none" w:sz="0" w:space="0" w:color="auto"/>
          </w:divBdr>
        </w:div>
        <w:div w:id="281349270">
          <w:marLeft w:val="480"/>
          <w:marRight w:val="0"/>
          <w:marTop w:val="0"/>
          <w:marBottom w:val="0"/>
          <w:divBdr>
            <w:top w:val="none" w:sz="0" w:space="0" w:color="auto"/>
            <w:left w:val="none" w:sz="0" w:space="0" w:color="auto"/>
            <w:bottom w:val="none" w:sz="0" w:space="0" w:color="auto"/>
            <w:right w:val="none" w:sz="0" w:space="0" w:color="auto"/>
          </w:divBdr>
        </w:div>
        <w:div w:id="1682004952">
          <w:marLeft w:val="480"/>
          <w:marRight w:val="0"/>
          <w:marTop w:val="0"/>
          <w:marBottom w:val="0"/>
          <w:divBdr>
            <w:top w:val="none" w:sz="0" w:space="0" w:color="auto"/>
            <w:left w:val="none" w:sz="0" w:space="0" w:color="auto"/>
            <w:bottom w:val="none" w:sz="0" w:space="0" w:color="auto"/>
            <w:right w:val="none" w:sz="0" w:space="0" w:color="auto"/>
          </w:divBdr>
        </w:div>
        <w:div w:id="854730139">
          <w:marLeft w:val="480"/>
          <w:marRight w:val="0"/>
          <w:marTop w:val="0"/>
          <w:marBottom w:val="0"/>
          <w:divBdr>
            <w:top w:val="none" w:sz="0" w:space="0" w:color="auto"/>
            <w:left w:val="none" w:sz="0" w:space="0" w:color="auto"/>
            <w:bottom w:val="none" w:sz="0" w:space="0" w:color="auto"/>
            <w:right w:val="none" w:sz="0" w:space="0" w:color="auto"/>
          </w:divBdr>
        </w:div>
        <w:div w:id="1011375813">
          <w:marLeft w:val="480"/>
          <w:marRight w:val="0"/>
          <w:marTop w:val="0"/>
          <w:marBottom w:val="0"/>
          <w:divBdr>
            <w:top w:val="none" w:sz="0" w:space="0" w:color="auto"/>
            <w:left w:val="none" w:sz="0" w:space="0" w:color="auto"/>
            <w:bottom w:val="none" w:sz="0" w:space="0" w:color="auto"/>
            <w:right w:val="none" w:sz="0" w:space="0" w:color="auto"/>
          </w:divBdr>
        </w:div>
        <w:div w:id="1387332829">
          <w:marLeft w:val="480"/>
          <w:marRight w:val="0"/>
          <w:marTop w:val="0"/>
          <w:marBottom w:val="0"/>
          <w:divBdr>
            <w:top w:val="none" w:sz="0" w:space="0" w:color="auto"/>
            <w:left w:val="none" w:sz="0" w:space="0" w:color="auto"/>
            <w:bottom w:val="none" w:sz="0" w:space="0" w:color="auto"/>
            <w:right w:val="none" w:sz="0" w:space="0" w:color="auto"/>
          </w:divBdr>
        </w:div>
        <w:div w:id="591739440">
          <w:marLeft w:val="480"/>
          <w:marRight w:val="0"/>
          <w:marTop w:val="0"/>
          <w:marBottom w:val="0"/>
          <w:divBdr>
            <w:top w:val="none" w:sz="0" w:space="0" w:color="auto"/>
            <w:left w:val="none" w:sz="0" w:space="0" w:color="auto"/>
            <w:bottom w:val="none" w:sz="0" w:space="0" w:color="auto"/>
            <w:right w:val="none" w:sz="0" w:space="0" w:color="auto"/>
          </w:divBdr>
        </w:div>
        <w:div w:id="333648819">
          <w:marLeft w:val="480"/>
          <w:marRight w:val="0"/>
          <w:marTop w:val="0"/>
          <w:marBottom w:val="0"/>
          <w:divBdr>
            <w:top w:val="none" w:sz="0" w:space="0" w:color="auto"/>
            <w:left w:val="none" w:sz="0" w:space="0" w:color="auto"/>
            <w:bottom w:val="none" w:sz="0" w:space="0" w:color="auto"/>
            <w:right w:val="none" w:sz="0" w:space="0" w:color="auto"/>
          </w:divBdr>
        </w:div>
        <w:div w:id="1383334891">
          <w:marLeft w:val="480"/>
          <w:marRight w:val="0"/>
          <w:marTop w:val="0"/>
          <w:marBottom w:val="0"/>
          <w:divBdr>
            <w:top w:val="none" w:sz="0" w:space="0" w:color="auto"/>
            <w:left w:val="none" w:sz="0" w:space="0" w:color="auto"/>
            <w:bottom w:val="none" w:sz="0" w:space="0" w:color="auto"/>
            <w:right w:val="none" w:sz="0" w:space="0" w:color="auto"/>
          </w:divBdr>
        </w:div>
        <w:div w:id="1193960181">
          <w:marLeft w:val="480"/>
          <w:marRight w:val="0"/>
          <w:marTop w:val="0"/>
          <w:marBottom w:val="0"/>
          <w:divBdr>
            <w:top w:val="none" w:sz="0" w:space="0" w:color="auto"/>
            <w:left w:val="none" w:sz="0" w:space="0" w:color="auto"/>
            <w:bottom w:val="none" w:sz="0" w:space="0" w:color="auto"/>
            <w:right w:val="none" w:sz="0" w:space="0" w:color="auto"/>
          </w:divBdr>
        </w:div>
        <w:div w:id="2090612758">
          <w:marLeft w:val="480"/>
          <w:marRight w:val="0"/>
          <w:marTop w:val="0"/>
          <w:marBottom w:val="0"/>
          <w:divBdr>
            <w:top w:val="none" w:sz="0" w:space="0" w:color="auto"/>
            <w:left w:val="none" w:sz="0" w:space="0" w:color="auto"/>
            <w:bottom w:val="none" w:sz="0" w:space="0" w:color="auto"/>
            <w:right w:val="none" w:sz="0" w:space="0" w:color="auto"/>
          </w:divBdr>
        </w:div>
        <w:div w:id="191462436">
          <w:marLeft w:val="480"/>
          <w:marRight w:val="0"/>
          <w:marTop w:val="0"/>
          <w:marBottom w:val="0"/>
          <w:divBdr>
            <w:top w:val="none" w:sz="0" w:space="0" w:color="auto"/>
            <w:left w:val="none" w:sz="0" w:space="0" w:color="auto"/>
            <w:bottom w:val="none" w:sz="0" w:space="0" w:color="auto"/>
            <w:right w:val="none" w:sz="0" w:space="0" w:color="auto"/>
          </w:divBdr>
        </w:div>
        <w:div w:id="2091657106">
          <w:marLeft w:val="480"/>
          <w:marRight w:val="0"/>
          <w:marTop w:val="0"/>
          <w:marBottom w:val="0"/>
          <w:divBdr>
            <w:top w:val="none" w:sz="0" w:space="0" w:color="auto"/>
            <w:left w:val="none" w:sz="0" w:space="0" w:color="auto"/>
            <w:bottom w:val="none" w:sz="0" w:space="0" w:color="auto"/>
            <w:right w:val="none" w:sz="0" w:space="0" w:color="auto"/>
          </w:divBdr>
        </w:div>
        <w:div w:id="863787992">
          <w:marLeft w:val="480"/>
          <w:marRight w:val="0"/>
          <w:marTop w:val="0"/>
          <w:marBottom w:val="0"/>
          <w:divBdr>
            <w:top w:val="none" w:sz="0" w:space="0" w:color="auto"/>
            <w:left w:val="none" w:sz="0" w:space="0" w:color="auto"/>
            <w:bottom w:val="none" w:sz="0" w:space="0" w:color="auto"/>
            <w:right w:val="none" w:sz="0" w:space="0" w:color="auto"/>
          </w:divBdr>
        </w:div>
        <w:div w:id="1009797083">
          <w:marLeft w:val="480"/>
          <w:marRight w:val="0"/>
          <w:marTop w:val="0"/>
          <w:marBottom w:val="0"/>
          <w:divBdr>
            <w:top w:val="none" w:sz="0" w:space="0" w:color="auto"/>
            <w:left w:val="none" w:sz="0" w:space="0" w:color="auto"/>
            <w:bottom w:val="none" w:sz="0" w:space="0" w:color="auto"/>
            <w:right w:val="none" w:sz="0" w:space="0" w:color="auto"/>
          </w:divBdr>
        </w:div>
        <w:div w:id="926617599">
          <w:marLeft w:val="480"/>
          <w:marRight w:val="0"/>
          <w:marTop w:val="0"/>
          <w:marBottom w:val="0"/>
          <w:divBdr>
            <w:top w:val="none" w:sz="0" w:space="0" w:color="auto"/>
            <w:left w:val="none" w:sz="0" w:space="0" w:color="auto"/>
            <w:bottom w:val="none" w:sz="0" w:space="0" w:color="auto"/>
            <w:right w:val="none" w:sz="0" w:space="0" w:color="auto"/>
          </w:divBdr>
        </w:div>
        <w:div w:id="1752311245">
          <w:marLeft w:val="480"/>
          <w:marRight w:val="0"/>
          <w:marTop w:val="0"/>
          <w:marBottom w:val="0"/>
          <w:divBdr>
            <w:top w:val="none" w:sz="0" w:space="0" w:color="auto"/>
            <w:left w:val="none" w:sz="0" w:space="0" w:color="auto"/>
            <w:bottom w:val="none" w:sz="0" w:space="0" w:color="auto"/>
            <w:right w:val="none" w:sz="0" w:space="0" w:color="auto"/>
          </w:divBdr>
        </w:div>
        <w:div w:id="51198146">
          <w:marLeft w:val="480"/>
          <w:marRight w:val="0"/>
          <w:marTop w:val="0"/>
          <w:marBottom w:val="0"/>
          <w:divBdr>
            <w:top w:val="none" w:sz="0" w:space="0" w:color="auto"/>
            <w:left w:val="none" w:sz="0" w:space="0" w:color="auto"/>
            <w:bottom w:val="none" w:sz="0" w:space="0" w:color="auto"/>
            <w:right w:val="none" w:sz="0" w:space="0" w:color="auto"/>
          </w:divBdr>
        </w:div>
        <w:div w:id="736250454">
          <w:marLeft w:val="480"/>
          <w:marRight w:val="0"/>
          <w:marTop w:val="0"/>
          <w:marBottom w:val="0"/>
          <w:divBdr>
            <w:top w:val="none" w:sz="0" w:space="0" w:color="auto"/>
            <w:left w:val="none" w:sz="0" w:space="0" w:color="auto"/>
            <w:bottom w:val="none" w:sz="0" w:space="0" w:color="auto"/>
            <w:right w:val="none" w:sz="0" w:space="0" w:color="auto"/>
          </w:divBdr>
        </w:div>
        <w:div w:id="1832406517">
          <w:marLeft w:val="480"/>
          <w:marRight w:val="0"/>
          <w:marTop w:val="0"/>
          <w:marBottom w:val="0"/>
          <w:divBdr>
            <w:top w:val="none" w:sz="0" w:space="0" w:color="auto"/>
            <w:left w:val="none" w:sz="0" w:space="0" w:color="auto"/>
            <w:bottom w:val="none" w:sz="0" w:space="0" w:color="auto"/>
            <w:right w:val="none" w:sz="0" w:space="0" w:color="auto"/>
          </w:divBdr>
        </w:div>
        <w:div w:id="386491330">
          <w:marLeft w:val="480"/>
          <w:marRight w:val="0"/>
          <w:marTop w:val="0"/>
          <w:marBottom w:val="0"/>
          <w:divBdr>
            <w:top w:val="none" w:sz="0" w:space="0" w:color="auto"/>
            <w:left w:val="none" w:sz="0" w:space="0" w:color="auto"/>
            <w:bottom w:val="none" w:sz="0" w:space="0" w:color="auto"/>
            <w:right w:val="none" w:sz="0" w:space="0" w:color="auto"/>
          </w:divBdr>
        </w:div>
        <w:div w:id="2086489047">
          <w:marLeft w:val="480"/>
          <w:marRight w:val="0"/>
          <w:marTop w:val="0"/>
          <w:marBottom w:val="0"/>
          <w:divBdr>
            <w:top w:val="none" w:sz="0" w:space="0" w:color="auto"/>
            <w:left w:val="none" w:sz="0" w:space="0" w:color="auto"/>
            <w:bottom w:val="none" w:sz="0" w:space="0" w:color="auto"/>
            <w:right w:val="none" w:sz="0" w:space="0" w:color="auto"/>
          </w:divBdr>
        </w:div>
        <w:div w:id="1651209974">
          <w:marLeft w:val="480"/>
          <w:marRight w:val="0"/>
          <w:marTop w:val="0"/>
          <w:marBottom w:val="0"/>
          <w:divBdr>
            <w:top w:val="none" w:sz="0" w:space="0" w:color="auto"/>
            <w:left w:val="none" w:sz="0" w:space="0" w:color="auto"/>
            <w:bottom w:val="none" w:sz="0" w:space="0" w:color="auto"/>
            <w:right w:val="none" w:sz="0" w:space="0" w:color="auto"/>
          </w:divBdr>
        </w:div>
        <w:div w:id="1255165261">
          <w:marLeft w:val="480"/>
          <w:marRight w:val="0"/>
          <w:marTop w:val="0"/>
          <w:marBottom w:val="0"/>
          <w:divBdr>
            <w:top w:val="none" w:sz="0" w:space="0" w:color="auto"/>
            <w:left w:val="none" w:sz="0" w:space="0" w:color="auto"/>
            <w:bottom w:val="none" w:sz="0" w:space="0" w:color="auto"/>
            <w:right w:val="none" w:sz="0" w:space="0" w:color="auto"/>
          </w:divBdr>
        </w:div>
        <w:div w:id="390539421">
          <w:marLeft w:val="480"/>
          <w:marRight w:val="0"/>
          <w:marTop w:val="0"/>
          <w:marBottom w:val="0"/>
          <w:divBdr>
            <w:top w:val="none" w:sz="0" w:space="0" w:color="auto"/>
            <w:left w:val="none" w:sz="0" w:space="0" w:color="auto"/>
            <w:bottom w:val="none" w:sz="0" w:space="0" w:color="auto"/>
            <w:right w:val="none" w:sz="0" w:space="0" w:color="auto"/>
          </w:divBdr>
        </w:div>
        <w:div w:id="630135550">
          <w:marLeft w:val="480"/>
          <w:marRight w:val="0"/>
          <w:marTop w:val="0"/>
          <w:marBottom w:val="0"/>
          <w:divBdr>
            <w:top w:val="none" w:sz="0" w:space="0" w:color="auto"/>
            <w:left w:val="none" w:sz="0" w:space="0" w:color="auto"/>
            <w:bottom w:val="none" w:sz="0" w:space="0" w:color="auto"/>
            <w:right w:val="none" w:sz="0" w:space="0" w:color="auto"/>
          </w:divBdr>
        </w:div>
        <w:div w:id="90053094">
          <w:marLeft w:val="480"/>
          <w:marRight w:val="0"/>
          <w:marTop w:val="0"/>
          <w:marBottom w:val="0"/>
          <w:divBdr>
            <w:top w:val="none" w:sz="0" w:space="0" w:color="auto"/>
            <w:left w:val="none" w:sz="0" w:space="0" w:color="auto"/>
            <w:bottom w:val="none" w:sz="0" w:space="0" w:color="auto"/>
            <w:right w:val="none" w:sz="0" w:space="0" w:color="auto"/>
          </w:divBdr>
        </w:div>
        <w:div w:id="276183098">
          <w:marLeft w:val="480"/>
          <w:marRight w:val="0"/>
          <w:marTop w:val="0"/>
          <w:marBottom w:val="0"/>
          <w:divBdr>
            <w:top w:val="none" w:sz="0" w:space="0" w:color="auto"/>
            <w:left w:val="none" w:sz="0" w:space="0" w:color="auto"/>
            <w:bottom w:val="none" w:sz="0" w:space="0" w:color="auto"/>
            <w:right w:val="none" w:sz="0" w:space="0" w:color="auto"/>
          </w:divBdr>
        </w:div>
        <w:div w:id="1155875890">
          <w:marLeft w:val="480"/>
          <w:marRight w:val="0"/>
          <w:marTop w:val="0"/>
          <w:marBottom w:val="0"/>
          <w:divBdr>
            <w:top w:val="none" w:sz="0" w:space="0" w:color="auto"/>
            <w:left w:val="none" w:sz="0" w:space="0" w:color="auto"/>
            <w:bottom w:val="none" w:sz="0" w:space="0" w:color="auto"/>
            <w:right w:val="none" w:sz="0" w:space="0" w:color="auto"/>
          </w:divBdr>
        </w:div>
        <w:div w:id="1438331465">
          <w:marLeft w:val="480"/>
          <w:marRight w:val="0"/>
          <w:marTop w:val="0"/>
          <w:marBottom w:val="0"/>
          <w:divBdr>
            <w:top w:val="none" w:sz="0" w:space="0" w:color="auto"/>
            <w:left w:val="none" w:sz="0" w:space="0" w:color="auto"/>
            <w:bottom w:val="none" w:sz="0" w:space="0" w:color="auto"/>
            <w:right w:val="none" w:sz="0" w:space="0" w:color="auto"/>
          </w:divBdr>
        </w:div>
        <w:div w:id="798954375">
          <w:marLeft w:val="480"/>
          <w:marRight w:val="0"/>
          <w:marTop w:val="0"/>
          <w:marBottom w:val="0"/>
          <w:divBdr>
            <w:top w:val="none" w:sz="0" w:space="0" w:color="auto"/>
            <w:left w:val="none" w:sz="0" w:space="0" w:color="auto"/>
            <w:bottom w:val="none" w:sz="0" w:space="0" w:color="auto"/>
            <w:right w:val="none" w:sz="0" w:space="0" w:color="auto"/>
          </w:divBdr>
        </w:div>
        <w:div w:id="23987253">
          <w:marLeft w:val="480"/>
          <w:marRight w:val="0"/>
          <w:marTop w:val="0"/>
          <w:marBottom w:val="0"/>
          <w:divBdr>
            <w:top w:val="none" w:sz="0" w:space="0" w:color="auto"/>
            <w:left w:val="none" w:sz="0" w:space="0" w:color="auto"/>
            <w:bottom w:val="none" w:sz="0" w:space="0" w:color="auto"/>
            <w:right w:val="none" w:sz="0" w:space="0" w:color="auto"/>
          </w:divBdr>
        </w:div>
        <w:div w:id="203101947">
          <w:marLeft w:val="480"/>
          <w:marRight w:val="0"/>
          <w:marTop w:val="0"/>
          <w:marBottom w:val="0"/>
          <w:divBdr>
            <w:top w:val="none" w:sz="0" w:space="0" w:color="auto"/>
            <w:left w:val="none" w:sz="0" w:space="0" w:color="auto"/>
            <w:bottom w:val="none" w:sz="0" w:space="0" w:color="auto"/>
            <w:right w:val="none" w:sz="0" w:space="0" w:color="auto"/>
          </w:divBdr>
        </w:div>
        <w:div w:id="103960516">
          <w:marLeft w:val="480"/>
          <w:marRight w:val="0"/>
          <w:marTop w:val="0"/>
          <w:marBottom w:val="0"/>
          <w:divBdr>
            <w:top w:val="none" w:sz="0" w:space="0" w:color="auto"/>
            <w:left w:val="none" w:sz="0" w:space="0" w:color="auto"/>
            <w:bottom w:val="none" w:sz="0" w:space="0" w:color="auto"/>
            <w:right w:val="none" w:sz="0" w:space="0" w:color="auto"/>
          </w:divBdr>
        </w:div>
        <w:div w:id="1158688870">
          <w:marLeft w:val="480"/>
          <w:marRight w:val="0"/>
          <w:marTop w:val="0"/>
          <w:marBottom w:val="0"/>
          <w:divBdr>
            <w:top w:val="none" w:sz="0" w:space="0" w:color="auto"/>
            <w:left w:val="none" w:sz="0" w:space="0" w:color="auto"/>
            <w:bottom w:val="none" w:sz="0" w:space="0" w:color="auto"/>
            <w:right w:val="none" w:sz="0" w:space="0" w:color="auto"/>
          </w:divBdr>
        </w:div>
        <w:div w:id="1463424204">
          <w:marLeft w:val="480"/>
          <w:marRight w:val="0"/>
          <w:marTop w:val="0"/>
          <w:marBottom w:val="0"/>
          <w:divBdr>
            <w:top w:val="none" w:sz="0" w:space="0" w:color="auto"/>
            <w:left w:val="none" w:sz="0" w:space="0" w:color="auto"/>
            <w:bottom w:val="none" w:sz="0" w:space="0" w:color="auto"/>
            <w:right w:val="none" w:sz="0" w:space="0" w:color="auto"/>
          </w:divBdr>
        </w:div>
        <w:div w:id="1994983306">
          <w:marLeft w:val="480"/>
          <w:marRight w:val="0"/>
          <w:marTop w:val="0"/>
          <w:marBottom w:val="0"/>
          <w:divBdr>
            <w:top w:val="none" w:sz="0" w:space="0" w:color="auto"/>
            <w:left w:val="none" w:sz="0" w:space="0" w:color="auto"/>
            <w:bottom w:val="none" w:sz="0" w:space="0" w:color="auto"/>
            <w:right w:val="none" w:sz="0" w:space="0" w:color="auto"/>
          </w:divBdr>
        </w:div>
        <w:div w:id="106200203">
          <w:marLeft w:val="480"/>
          <w:marRight w:val="0"/>
          <w:marTop w:val="0"/>
          <w:marBottom w:val="0"/>
          <w:divBdr>
            <w:top w:val="none" w:sz="0" w:space="0" w:color="auto"/>
            <w:left w:val="none" w:sz="0" w:space="0" w:color="auto"/>
            <w:bottom w:val="none" w:sz="0" w:space="0" w:color="auto"/>
            <w:right w:val="none" w:sz="0" w:space="0" w:color="auto"/>
          </w:divBdr>
        </w:div>
        <w:div w:id="1121607931">
          <w:marLeft w:val="480"/>
          <w:marRight w:val="0"/>
          <w:marTop w:val="0"/>
          <w:marBottom w:val="0"/>
          <w:divBdr>
            <w:top w:val="none" w:sz="0" w:space="0" w:color="auto"/>
            <w:left w:val="none" w:sz="0" w:space="0" w:color="auto"/>
            <w:bottom w:val="none" w:sz="0" w:space="0" w:color="auto"/>
            <w:right w:val="none" w:sz="0" w:space="0" w:color="auto"/>
          </w:divBdr>
        </w:div>
        <w:div w:id="790901488">
          <w:marLeft w:val="480"/>
          <w:marRight w:val="0"/>
          <w:marTop w:val="0"/>
          <w:marBottom w:val="0"/>
          <w:divBdr>
            <w:top w:val="none" w:sz="0" w:space="0" w:color="auto"/>
            <w:left w:val="none" w:sz="0" w:space="0" w:color="auto"/>
            <w:bottom w:val="none" w:sz="0" w:space="0" w:color="auto"/>
            <w:right w:val="none" w:sz="0" w:space="0" w:color="auto"/>
          </w:divBdr>
        </w:div>
        <w:div w:id="1677533995">
          <w:marLeft w:val="480"/>
          <w:marRight w:val="0"/>
          <w:marTop w:val="0"/>
          <w:marBottom w:val="0"/>
          <w:divBdr>
            <w:top w:val="none" w:sz="0" w:space="0" w:color="auto"/>
            <w:left w:val="none" w:sz="0" w:space="0" w:color="auto"/>
            <w:bottom w:val="none" w:sz="0" w:space="0" w:color="auto"/>
            <w:right w:val="none" w:sz="0" w:space="0" w:color="auto"/>
          </w:divBdr>
        </w:div>
        <w:div w:id="1623612941">
          <w:marLeft w:val="480"/>
          <w:marRight w:val="0"/>
          <w:marTop w:val="0"/>
          <w:marBottom w:val="0"/>
          <w:divBdr>
            <w:top w:val="none" w:sz="0" w:space="0" w:color="auto"/>
            <w:left w:val="none" w:sz="0" w:space="0" w:color="auto"/>
            <w:bottom w:val="none" w:sz="0" w:space="0" w:color="auto"/>
            <w:right w:val="none" w:sz="0" w:space="0" w:color="auto"/>
          </w:divBdr>
        </w:div>
        <w:div w:id="253242663">
          <w:marLeft w:val="480"/>
          <w:marRight w:val="0"/>
          <w:marTop w:val="0"/>
          <w:marBottom w:val="0"/>
          <w:divBdr>
            <w:top w:val="none" w:sz="0" w:space="0" w:color="auto"/>
            <w:left w:val="none" w:sz="0" w:space="0" w:color="auto"/>
            <w:bottom w:val="none" w:sz="0" w:space="0" w:color="auto"/>
            <w:right w:val="none" w:sz="0" w:space="0" w:color="auto"/>
          </w:divBdr>
        </w:div>
        <w:div w:id="1129784924">
          <w:marLeft w:val="480"/>
          <w:marRight w:val="0"/>
          <w:marTop w:val="0"/>
          <w:marBottom w:val="0"/>
          <w:divBdr>
            <w:top w:val="none" w:sz="0" w:space="0" w:color="auto"/>
            <w:left w:val="none" w:sz="0" w:space="0" w:color="auto"/>
            <w:bottom w:val="none" w:sz="0" w:space="0" w:color="auto"/>
            <w:right w:val="none" w:sz="0" w:space="0" w:color="auto"/>
          </w:divBdr>
        </w:div>
        <w:div w:id="435102584">
          <w:marLeft w:val="480"/>
          <w:marRight w:val="0"/>
          <w:marTop w:val="0"/>
          <w:marBottom w:val="0"/>
          <w:divBdr>
            <w:top w:val="none" w:sz="0" w:space="0" w:color="auto"/>
            <w:left w:val="none" w:sz="0" w:space="0" w:color="auto"/>
            <w:bottom w:val="none" w:sz="0" w:space="0" w:color="auto"/>
            <w:right w:val="none" w:sz="0" w:space="0" w:color="auto"/>
          </w:divBdr>
        </w:div>
        <w:div w:id="1304770347">
          <w:marLeft w:val="480"/>
          <w:marRight w:val="0"/>
          <w:marTop w:val="0"/>
          <w:marBottom w:val="0"/>
          <w:divBdr>
            <w:top w:val="none" w:sz="0" w:space="0" w:color="auto"/>
            <w:left w:val="none" w:sz="0" w:space="0" w:color="auto"/>
            <w:bottom w:val="none" w:sz="0" w:space="0" w:color="auto"/>
            <w:right w:val="none" w:sz="0" w:space="0" w:color="auto"/>
          </w:divBdr>
        </w:div>
        <w:div w:id="69735409">
          <w:marLeft w:val="480"/>
          <w:marRight w:val="0"/>
          <w:marTop w:val="0"/>
          <w:marBottom w:val="0"/>
          <w:divBdr>
            <w:top w:val="none" w:sz="0" w:space="0" w:color="auto"/>
            <w:left w:val="none" w:sz="0" w:space="0" w:color="auto"/>
            <w:bottom w:val="none" w:sz="0" w:space="0" w:color="auto"/>
            <w:right w:val="none" w:sz="0" w:space="0" w:color="auto"/>
          </w:divBdr>
        </w:div>
        <w:div w:id="1408770934">
          <w:marLeft w:val="480"/>
          <w:marRight w:val="0"/>
          <w:marTop w:val="0"/>
          <w:marBottom w:val="0"/>
          <w:divBdr>
            <w:top w:val="none" w:sz="0" w:space="0" w:color="auto"/>
            <w:left w:val="none" w:sz="0" w:space="0" w:color="auto"/>
            <w:bottom w:val="none" w:sz="0" w:space="0" w:color="auto"/>
            <w:right w:val="none" w:sz="0" w:space="0" w:color="auto"/>
          </w:divBdr>
        </w:div>
        <w:div w:id="1439107710">
          <w:marLeft w:val="480"/>
          <w:marRight w:val="0"/>
          <w:marTop w:val="0"/>
          <w:marBottom w:val="0"/>
          <w:divBdr>
            <w:top w:val="none" w:sz="0" w:space="0" w:color="auto"/>
            <w:left w:val="none" w:sz="0" w:space="0" w:color="auto"/>
            <w:bottom w:val="none" w:sz="0" w:space="0" w:color="auto"/>
            <w:right w:val="none" w:sz="0" w:space="0" w:color="auto"/>
          </w:divBdr>
        </w:div>
        <w:div w:id="2131051029">
          <w:marLeft w:val="480"/>
          <w:marRight w:val="0"/>
          <w:marTop w:val="0"/>
          <w:marBottom w:val="0"/>
          <w:divBdr>
            <w:top w:val="none" w:sz="0" w:space="0" w:color="auto"/>
            <w:left w:val="none" w:sz="0" w:space="0" w:color="auto"/>
            <w:bottom w:val="none" w:sz="0" w:space="0" w:color="auto"/>
            <w:right w:val="none" w:sz="0" w:space="0" w:color="auto"/>
          </w:divBdr>
        </w:div>
        <w:div w:id="335499879">
          <w:marLeft w:val="480"/>
          <w:marRight w:val="0"/>
          <w:marTop w:val="0"/>
          <w:marBottom w:val="0"/>
          <w:divBdr>
            <w:top w:val="none" w:sz="0" w:space="0" w:color="auto"/>
            <w:left w:val="none" w:sz="0" w:space="0" w:color="auto"/>
            <w:bottom w:val="none" w:sz="0" w:space="0" w:color="auto"/>
            <w:right w:val="none" w:sz="0" w:space="0" w:color="auto"/>
          </w:divBdr>
        </w:div>
        <w:div w:id="586377941">
          <w:marLeft w:val="480"/>
          <w:marRight w:val="0"/>
          <w:marTop w:val="0"/>
          <w:marBottom w:val="0"/>
          <w:divBdr>
            <w:top w:val="none" w:sz="0" w:space="0" w:color="auto"/>
            <w:left w:val="none" w:sz="0" w:space="0" w:color="auto"/>
            <w:bottom w:val="none" w:sz="0" w:space="0" w:color="auto"/>
            <w:right w:val="none" w:sz="0" w:space="0" w:color="auto"/>
          </w:divBdr>
        </w:div>
        <w:div w:id="530386386">
          <w:marLeft w:val="480"/>
          <w:marRight w:val="0"/>
          <w:marTop w:val="0"/>
          <w:marBottom w:val="0"/>
          <w:divBdr>
            <w:top w:val="none" w:sz="0" w:space="0" w:color="auto"/>
            <w:left w:val="none" w:sz="0" w:space="0" w:color="auto"/>
            <w:bottom w:val="none" w:sz="0" w:space="0" w:color="auto"/>
            <w:right w:val="none" w:sz="0" w:space="0" w:color="auto"/>
          </w:divBdr>
        </w:div>
        <w:div w:id="523130935">
          <w:marLeft w:val="480"/>
          <w:marRight w:val="0"/>
          <w:marTop w:val="0"/>
          <w:marBottom w:val="0"/>
          <w:divBdr>
            <w:top w:val="none" w:sz="0" w:space="0" w:color="auto"/>
            <w:left w:val="none" w:sz="0" w:space="0" w:color="auto"/>
            <w:bottom w:val="none" w:sz="0" w:space="0" w:color="auto"/>
            <w:right w:val="none" w:sz="0" w:space="0" w:color="auto"/>
          </w:divBdr>
        </w:div>
        <w:div w:id="1854997896">
          <w:marLeft w:val="480"/>
          <w:marRight w:val="0"/>
          <w:marTop w:val="0"/>
          <w:marBottom w:val="0"/>
          <w:divBdr>
            <w:top w:val="none" w:sz="0" w:space="0" w:color="auto"/>
            <w:left w:val="none" w:sz="0" w:space="0" w:color="auto"/>
            <w:bottom w:val="none" w:sz="0" w:space="0" w:color="auto"/>
            <w:right w:val="none" w:sz="0" w:space="0" w:color="auto"/>
          </w:divBdr>
        </w:div>
        <w:div w:id="573658946">
          <w:marLeft w:val="480"/>
          <w:marRight w:val="0"/>
          <w:marTop w:val="0"/>
          <w:marBottom w:val="0"/>
          <w:divBdr>
            <w:top w:val="none" w:sz="0" w:space="0" w:color="auto"/>
            <w:left w:val="none" w:sz="0" w:space="0" w:color="auto"/>
            <w:bottom w:val="none" w:sz="0" w:space="0" w:color="auto"/>
            <w:right w:val="none" w:sz="0" w:space="0" w:color="auto"/>
          </w:divBdr>
        </w:div>
        <w:div w:id="1228225271">
          <w:marLeft w:val="480"/>
          <w:marRight w:val="0"/>
          <w:marTop w:val="0"/>
          <w:marBottom w:val="0"/>
          <w:divBdr>
            <w:top w:val="none" w:sz="0" w:space="0" w:color="auto"/>
            <w:left w:val="none" w:sz="0" w:space="0" w:color="auto"/>
            <w:bottom w:val="none" w:sz="0" w:space="0" w:color="auto"/>
            <w:right w:val="none" w:sz="0" w:space="0" w:color="auto"/>
          </w:divBdr>
        </w:div>
        <w:div w:id="1145242198">
          <w:marLeft w:val="480"/>
          <w:marRight w:val="0"/>
          <w:marTop w:val="0"/>
          <w:marBottom w:val="0"/>
          <w:divBdr>
            <w:top w:val="none" w:sz="0" w:space="0" w:color="auto"/>
            <w:left w:val="none" w:sz="0" w:space="0" w:color="auto"/>
            <w:bottom w:val="none" w:sz="0" w:space="0" w:color="auto"/>
            <w:right w:val="none" w:sz="0" w:space="0" w:color="auto"/>
          </w:divBdr>
        </w:div>
        <w:div w:id="2034114410">
          <w:marLeft w:val="480"/>
          <w:marRight w:val="0"/>
          <w:marTop w:val="0"/>
          <w:marBottom w:val="0"/>
          <w:divBdr>
            <w:top w:val="none" w:sz="0" w:space="0" w:color="auto"/>
            <w:left w:val="none" w:sz="0" w:space="0" w:color="auto"/>
            <w:bottom w:val="none" w:sz="0" w:space="0" w:color="auto"/>
            <w:right w:val="none" w:sz="0" w:space="0" w:color="auto"/>
          </w:divBdr>
        </w:div>
        <w:div w:id="1221134555">
          <w:marLeft w:val="480"/>
          <w:marRight w:val="0"/>
          <w:marTop w:val="0"/>
          <w:marBottom w:val="0"/>
          <w:divBdr>
            <w:top w:val="none" w:sz="0" w:space="0" w:color="auto"/>
            <w:left w:val="none" w:sz="0" w:space="0" w:color="auto"/>
            <w:bottom w:val="none" w:sz="0" w:space="0" w:color="auto"/>
            <w:right w:val="none" w:sz="0" w:space="0" w:color="auto"/>
          </w:divBdr>
        </w:div>
        <w:div w:id="1458573206">
          <w:marLeft w:val="480"/>
          <w:marRight w:val="0"/>
          <w:marTop w:val="0"/>
          <w:marBottom w:val="0"/>
          <w:divBdr>
            <w:top w:val="none" w:sz="0" w:space="0" w:color="auto"/>
            <w:left w:val="none" w:sz="0" w:space="0" w:color="auto"/>
            <w:bottom w:val="none" w:sz="0" w:space="0" w:color="auto"/>
            <w:right w:val="none" w:sz="0" w:space="0" w:color="auto"/>
          </w:divBdr>
        </w:div>
        <w:div w:id="1491871729">
          <w:marLeft w:val="480"/>
          <w:marRight w:val="0"/>
          <w:marTop w:val="0"/>
          <w:marBottom w:val="0"/>
          <w:divBdr>
            <w:top w:val="none" w:sz="0" w:space="0" w:color="auto"/>
            <w:left w:val="none" w:sz="0" w:space="0" w:color="auto"/>
            <w:bottom w:val="none" w:sz="0" w:space="0" w:color="auto"/>
            <w:right w:val="none" w:sz="0" w:space="0" w:color="auto"/>
          </w:divBdr>
        </w:div>
        <w:div w:id="1692075058">
          <w:marLeft w:val="480"/>
          <w:marRight w:val="0"/>
          <w:marTop w:val="0"/>
          <w:marBottom w:val="0"/>
          <w:divBdr>
            <w:top w:val="none" w:sz="0" w:space="0" w:color="auto"/>
            <w:left w:val="none" w:sz="0" w:space="0" w:color="auto"/>
            <w:bottom w:val="none" w:sz="0" w:space="0" w:color="auto"/>
            <w:right w:val="none" w:sz="0" w:space="0" w:color="auto"/>
          </w:divBdr>
        </w:div>
        <w:div w:id="1395658694">
          <w:marLeft w:val="480"/>
          <w:marRight w:val="0"/>
          <w:marTop w:val="0"/>
          <w:marBottom w:val="0"/>
          <w:divBdr>
            <w:top w:val="none" w:sz="0" w:space="0" w:color="auto"/>
            <w:left w:val="none" w:sz="0" w:space="0" w:color="auto"/>
            <w:bottom w:val="none" w:sz="0" w:space="0" w:color="auto"/>
            <w:right w:val="none" w:sz="0" w:space="0" w:color="auto"/>
          </w:divBdr>
        </w:div>
        <w:div w:id="1749184581">
          <w:marLeft w:val="480"/>
          <w:marRight w:val="0"/>
          <w:marTop w:val="0"/>
          <w:marBottom w:val="0"/>
          <w:divBdr>
            <w:top w:val="none" w:sz="0" w:space="0" w:color="auto"/>
            <w:left w:val="none" w:sz="0" w:space="0" w:color="auto"/>
            <w:bottom w:val="none" w:sz="0" w:space="0" w:color="auto"/>
            <w:right w:val="none" w:sz="0" w:space="0" w:color="auto"/>
          </w:divBdr>
        </w:div>
        <w:div w:id="392198677">
          <w:marLeft w:val="480"/>
          <w:marRight w:val="0"/>
          <w:marTop w:val="0"/>
          <w:marBottom w:val="0"/>
          <w:divBdr>
            <w:top w:val="none" w:sz="0" w:space="0" w:color="auto"/>
            <w:left w:val="none" w:sz="0" w:space="0" w:color="auto"/>
            <w:bottom w:val="none" w:sz="0" w:space="0" w:color="auto"/>
            <w:right w:val="none" w:sz="0" w:space="0" w:color="auto"/>
          </w:divBdr>
        </w:div>
        <w:div w:id="1531063587">
          <w:marLeft w:val="480"/>
          <w:marRight w:val="0"/>
          <w:marTop w:val="0"/>
          <w:marBottom w:val="0"/>
          <w:divBdr>
            <w:top w:val="none" w:sz="0" w:space="0" w:color="auto"/>
            <w:left w:val="none" w:sz="0" w:space="0" w:color="auto"/>
            <w:bottom w:val="none" w:sz="0" w:space="0" w:color="auto"/>
            <w:right w:val="none" w:sz="0" w:space="0" w:color="auto"/>
          </w:divBdr>
        </w:div>
        <w:div w:id="1586499000">
          <w:marLeft w:val="480"/>
          <w:marRight w:val="0"/>
          <w:marTop w:val="0"/>
          <w:marBottom w:val="0"/>
          <w:divBdr>
            <w:top w:val="none" w:sz="0" w:space="0" w:color="auto"/>
            <w:left w:val="none" w:sz="0" w:space="0" w:color="auto"/>
            <w:bottom w:val="none" w:sz="0" w:space="0" w:color="auto"/>
            <w:right w:val="none" w:sz="0" w:space="0" w:color="auto"/>
          </w:divBdr>
        </w:div>
        <w:div w:id="1046955394">
          <w:marLeft w:val="480"/>
          <w:marRight w:val="0"/>
          <w:marTop w:val="0"/>
          <w:marBottom w:val="0"/>
          <w:divBdr>
            <w:top w:val="none" w:sz="0" w:space="0" w:color="auto"/>
            <w:left w:val="none" w:sz="0" w:space="0" w:color="auto"/>
            <w:bottom w:val="none" w:sz="0" w:space="0" w:color="auto"/>
            <w:right w:val="none" w:sz="0" w:space="0" w:color="auto"/>
          </w:divBdr>
        </w:div>
        <w:div w:id="42217477">
          <w:marLeft w:val="480"/>
          <w:marRight w:val="0"/>
          <w:marTop w:val="0"/>
          <w:marBottom w:val="0"/>
          <w:divBdr>
            <w:top w:val="none" w:sz="0" w:space="0" w:color="auto"/>
            <w:left w:val="none" w:sz="0" w:space="0" w:color="auto"/>
            <w:bottom w:val="none" w:sz="0" w:space="0" w:color="auto"/>
            <w:right w:val="none" w:sz="0" w:space="0" w:color="auto"/>
          </w:divBdr>
        </w:div>
        <w:div w:id="1885436501">
          <w:marLeft w:val="480"/>
          <w:marRight w:val="0"/>
          <w:marTop w:val="0"/>
          <w:marBottom w:val="0"/>
          <w:divBdr>
            <w:top w:val="none" w:sz="0" w:space="0" w:color="auto"/>
            <w:left w:val="none" w:sz="0" w:space="0" w:color="auto"/>
            <w:bottom w:val="none" w:sz="0" w:space="0" w:color="auto"/>
            <w:right w:val="none" w:sz="0" w:space="0" w:color="auto"/>
          </w:divBdr>
        </w:div>
        <w:div w:id="994184386">
          <w:marLeft w:val="480"/>
          <w:marRight w:val="0"/>
          <w:marTop w:val="0"/>
          <w:marBottom w:val="0"/>
          <w:divBdr>
            <w:top w:val="none" w:sz="0" w:space="0" w:color="auto"/>
            <w:left w:val="none" w:sz="0" w:space="0" w:color="auto"/>
            <w:bottom w:val="none" w:sz="0" w:space="0" w:color="auto"/>
            <w:right w:val="none" w:sz="0" w:space="0" w:color="auto"/>
          </w:divBdr>
        </w:div>
        <w:div w:id="1414621675">
          <w:marLeft w:val="480"/>
          <w:marRight w:val="0"/>
          <w:marTop w:val="0"/>
          <w:marBottom w:val="0"/>
          <w:divBdr>
            <w:top w:val="none" w:sz="0" w:space="0" w:color="auto"/>
            <w:left w:val="none" w:sz="0" w:space="0" w:color="auto"/>
            <w:bottom w:val="none" w:sz="0" w:space="0" w:color="auto"/>
            <w:right w:val="none" w:sz="0" w:space="0" w:color="auto"/>
          </w:divBdr>
        </w:div>
        <w:div w:id="2081562779">
          <w:marLeft w:val="480"/>
          <w:marRight w:val="0"/>
          <w:marTop w:val="0"/>
          <w:marBottom w:val="0"/>
          <w:divBdr>
            <w:top w:val="none" w:sz="0" w:space="0" w:color="auto"/>
            <w:left w:val="none" w:sz="0" w:space="0" w:color="auto"/>
            <w:bottom w:val="none" w:sz="0" w:space="0" w:color="auto"/>
            <w:right w:val="none" w:sz="0" w:space="0" w:color="auto"/>
          </w:divBdr>
        </w:div>
        <w:div w:id="1768844615">
          <w:marLeft w:val="480"/>
          <w:marRight w:val="0"/>
          <w:marTop w:val="0"/>
          <w:marBottom w:val="0"/>
          <w:divBdr>
            <w:top w:val="none" w:sz="0" w:space="0" w:color="auto"/>
            <w:left w:val="none" w:sz="0" w:space="0" w:color="auto"/>
            <w:bottom w:val="none" w:sz="0" w:space="0" w:color="auto"/>
            <w:right w:val="none" w:sz="0" w:space="0" w:color="auto"/>
          </w:divBdr>
        </w:div>
        <w:div w:id="1792093514">
          <w:marLeft w:val="480"/>
          <w:marRight w:val="0"/>
          <w:marTop w:val="0"/>
          <w:marBottom w:val="0"/>
          <w:divBdr>
            <w:top w:val="none" w:sz="0" w:space="0" w:color="auto"/>
            <w:left w:val="none" w:sz="0" w:space="0" w:color="auto"/>
            <w:bottom w:val="none" w:sz="0" w:space="0" w:color="auto"/>
            <w:right w:val="none" w:sz="0" w:space="0" w:color="auto"/>
          </w:divBdr>
        </w:div>
        <w:div w:id="386420501">
          <w:marLeft w:val="480"/>
          <w:marRight w:val="0"/>
          <w:marTop w:val="0"/>
          <w:marBottom w:val="0"/>
          <w:divBdr>
            <w:top w:val="none" w:sz="0" w:space="0" w:color="auto"/>
            <w:left w:val="none" w:sz="0" w:space="0" w:color="auto"/>
            <w:bottom w:val="none" w:sz="0" w:space="0" w:color="auto"/>
            <w:right w:val="none" w:sz="0" w:space="0" w:color="auto"/>
          </w:divBdr>
        </w:div>
        <w:div w:id="1594825762">
          <w:marLeft w:val="480"/>
          <w:marRight w:val="0"/>
          <w:marTop w:val="0"/>
          <w:marBottom w:val="0"/>
          <w:divBdr>
            <w:top w:val="none" w:sz="0" w:space="0" w:color="auto"/>
            <w:left w:val="none" w:sz="0" w:space="0" w:color="auto"/>
            <w:bottom w:val="none" w:sz="0" w:space="0" w:color="auto"/>
            <w:right w:val="none" w:sz="0" w:space="0" w:color="auto"/>
          </w:divBdr>
        </w:div>
        <w:div w:id="190147056">
          <w:marLeft w:val="480"/>
          <w:marRight w:val="0"/>
          <w:marTop w:val="0"/>
          <w:marBottom w:val="0"/>
          <w:divBdr>
            <w:top w:val="none" w:sz="0" w:space="0" w:color="auto"/>
            <w:left w:val="none" w:sz="0" w:space="0" w:color="auto"/>
            <w:bottom w:val="none" w:sz="0" w:space="0" w:color="auto"/>
            <w:right w:val="none" w:sz="0" w:space="0" w:color="auto"/>
          </w:divBdr>
        </w:div>
        <w:div w:id="1252201535">
          <w:marLeft w:val="480"/>
          <w:marRight w:val="0"/>
          <w:marTop w:val="0"/>
          <w:marBottom w:val="0"/>
          <w:divBdr>
            <w:top w:val="none" w:sz="0" w:space="0" w:color="auto"/>
            <w:left w:val="none" w:sz="0" w:space="0" w:color="auto"/>
            <w:bottom w:val="none" w:sz="0" w:space="0" w:color="auto"/>
            <w:right w:val="none" w:sz="0" w:space="0" w:color="auto"/>
          </w:divBdr>
        </w:div>
        <w:div w:id="1565485787">
          <w:marLeft w:val="480"/>
          <w:marRight w:val="0"/>
          <w:marTop w:val="0"/>
          <w:marBottom w:val="0"/>
          <w:divBdr>
            <w:top w:val="none" w:sz="0" w:space="0" w:color="auto"/>
            <w:left w:val="none" w:sz="0" w:space="0" w:color="auto"/>
            <w:bottom w:val="none" w:sz="0" w:space="0" w:color="auto"/>
            <w:right w:val="none" w:sz="0" w:space="0" w:color="auto"/>
          </w:divBdr>
        </w:div>
        <w:div w:id="1475752706">
          <w:marLeft w:val="480"/>
          <w:marRight w:val="0"/>
          <w:marTop w:val="0"/>
          <w:marBottom w:val="0"/>
          <w:divBdr>
            <w:top w:val="none" w:sz="0" w:space="0" w:color="auto"/>
            <w:left w:val="none" w:sz="0" w:space="0" w:color="auto"/>
            <w:bottom w:val="none" w:sz="0" w:space="0" w:color="auto"/>
            <w:right w:val="none" w:sz="0" w:space="0" w:color="auto"/>
          </w:divBdr>
        </w:div>
        <w:div w:id="186406644">
          <w:marLeft w:val="480"/>
          <w:marRight w:val="0"/>
          <w:marTop w:val="0"/>
          <w:marBottom w:val="0"/>
          <w:divBdr>
            <w:top w:val="none" w:sz="0" w:space="0" w:color="auto"/>
            <w:left w:val="none" w:sz="0" w:space="0" w:color="auto"/>
            <w:bottom w:val="none" w:sz="0" w:space="0" w:color="auto"/>
            <w:right w:val="none" w:sz="0" w:space="0" w:color="auto"/>
          </w:divBdr>
        </w:div>
        <w:div w:id="1364205689">
          <w:marLeft w:val="480"/>
          <w:marRight w:val="0"/>
          <w:marTop w:val="0"/>
          <w:marBottom w:val="0"/>
          <w:divBdr>
            <w:top w:val="none" w:sz="0" w:space="0" w:color="auto"/>
            <w:left w:val="none" w:sz="0" w:space="0" w:color="auto"/>
            <w:bottom w:val="none" w:sz="0" w:space="0" w:color="auto"/>
            <w:right w:val="none" w:sz="0" w:space="0" w:color="auto"/>
          </w:divBdr>
        </w:div>
        <w:div w:id="1865827428">
          <w:marLeft w:val="480"/>
          <w:marRight w:val="0"/>
          <w:marTop w:val="0"/>
          <w:marBottom w:val="0"/>
          <w:divBdr>
            <w:top w:val="none" w:sz="0" w:space="0" w:color="auto"/>
            <w:left w:val="none" w:sz="0" w:space="0" w:color="auto"/>
            <w:bottom w:val="none" w:sz="0" w:space="0" w:color="auto"/>
            <w:right w:val="none" w:sz="0" w:space="0" w:color="auto"/>
          </w:divBdr>
        </w:div>
        <w:div w:id="1076198516">
          <w:marLeft w:val="480"/>
          <w:marRight w:val="0"/>
          <w:marTop w:val="0"/>
          <w:marBottom w:val="0"/>
          <w:divBdr>
            <w:top w:val="none" w:sz="0" w:space="0" w:color="auto"/>
            <w:left w:val="none" w:sz="0" w:space="0" w:color="auto"/>
            <w:bottom w:val="none" w:sz="0" w:space="0" w:color="auto"/>
            <w:right w:val="none" w:sz="0" w:space="0" w:color="auto"/>
          </w:divBdr>
        </w:div>
        <w:div w:id="1075861729">
          <w:marLeft w:val="480"/>
          <w:marRight w:val="0"/>
          <w:marTop w:val="0"/>
          <w:marBottom w:val="0"/>
          <w:divBdr>
            <w:top w:val="none" w:sz="0" w:space="0" w:color="auto"/>
            <w:left w:val="none" w:sz="0" w:space="0" w:color="auto"/>
            <w:bottom w:val="none" w:sz="0" w:space="0" w:color="auto"/>
            <w:right w:val="none" w:sz="0" w:space="0" w:color="auto"/>
          </w:divBdr>
        </w:div>
        <w:div w:id="229510115">
          <w:marLeft w:val="480"/>
          <w:marRight w:val="0"/>
          <w:marTop w:val="0"/>
          <w:marBottom w:val="0"/>
          <w:divBdr>
            <w:top w:val="none" w:sz="0" w:space="0" w:color="auto"/>
            <w:left w:val="none" w:sz="0" w:space="0" w:color="auto"/>
            <w:bottom w:val="none" w:sz="0" w:space="0" w:color="auto"/>
            <w:right w:val="none" w:sz="0" w:space="0" w:color="auto"/>
          </w:divBdr>
        </w:div>
        <w:div w:id="1671639420">
          <w:marLeft w:val="480"/>
          <w:marRight w:val="0"/>
          <w:marTop w:val="0"/>
          <w:marBottom w:val="0"/>
          <w:divBdr>
            <w:top w:val="none" w:sz="0" w:space="0" w:color="auto"/>
            <w:left w:val="none" w:sz="0" w:space="0" w:color="auto"/>
            <w:bottom w:val="none" w:sz="0" w:space="0" w:color="auto"/>
            <w:right w:val="none" w:sz="0" w:space="0" w:color="auto"/>
          </w:divBdr>
        </w:div>
        <w:div w:id="1003901941">
          <w:marLeft w:val="480"/>
          <w:marRight w:val="0"/>
          <w:marTop w:val="0"/>
          <w:marBottom w:val="0"/>
          <w:divBdr>
            <w:top w:val="none" w:sz="0" w:space="0" w:color="auto"/>
            <w:left w:val="none" w:sz="0" w:space="0" w:color="auto"/>
            <w:bottom w:val="none" w:sz="0" w:space="0" w:color="auto"/>
            <w:right w:val="none" w:sz="0" w:space="0" w:color="auto"/>
          </w:divBdr>
        </w:div>
        <w:div w:id="1478574076">
          <w:marLeft w:val="480"/>
          <w:marRight w:val="0"/>
          <w:marTop w:val="0"/>
          <w:marBottom w:val="0"/>
          <w:divBdr>
            <w:top w:val="none" w:sz="0" w:space="0" w:color="auto"/>
            <w:left w:val="none" w:sz="0" w:space="0" w:color="auto"/>
            <w:bottom w:val="none" w:sz="0" w:space="0" w:color="auto"/>
            <w:right w:val="none" w:sz="0" w:space="0" w:color="auto"/>
          </w:divBdr>
        </w:div>
        <w:div w:id="510607768">
          <w:marLeft w:val="480"/>
          <w:marRight w:val="0"/>
          <w:marTop w:val="0"/>
          <w:marBottom w:val="0"/>
          <w:divBdr>
            <w:top w:val="none" w:sz="0" w:space="0" w:color="auto"/>
            <w:left w:val="none" w:sz="0" w:space="0" w:color="auto"/>
            <w:bottom w:val="none" w:sz="0" w:space="0" w:color="auto"/>
            <w:right w:val="none" w:sz="0" w:space="0" w:color="auto"/>
          </w:divBdr>
        </w:div>
        <w:div w:id="1215121557">
          <w:marLeft w:val="480"/>
          <w:marRight w:val="0"/>
          <w:marTop w:val="0"/>
          <w:marBottom w:val="0"/>
          <w:divBdr>
            <w:top w:val="none" w:sz="0" w:space="0" w:color="auto"/>
            <w:left w:val="none" w:sz="0" w:space="0" w:color="auto"/>
            <w:bottom w:val="none" w:sz="0" w:space="0" w:color="auto"/>
            <w:right w:val="none" w:sz="0" w:space="0" w:color="auto"/>
          </w:divBdr>
        </w:div>
        <w:div w:id="1191918420">
          <w:marLeft w:val="480"/>
          <w:marRight w:val="0"/>
          <w:marTop w:val="0"/>
          <w:marBottom w:val="0"/>
          <w:divBdr>
            <w:top w:val="none" w:sz="0" w:space="0" w:color="auto"/>
            <w:left w:val="none" w:sz="0" w:space="0" w:color="auto"/>
            <w:bottom w:val="none" w:sz="0" w:space="0" w:color="auto"/>
            <w:right w:val="none" w:sz="0" w:space="0" w:color="auto"/>
          </w:divBdr>
        </w:div>
        <w:div w:id="206767522">
          <w:marLeft w:val="480"/>
          <w:marRight w:val="0"/>
          <w:marTop w:val="0"/>
          <w:marBottom w:val="0"/>
          <w:divBdr>
            <w:top w:val="none" w:sz="0" w:space="0" w:color="auto"/>
            <w:left w:val="none" w:sz="0" w:space="0" w:color="auto"/>
            <w:bottom w:val="none" w:sz="0" w:space="0" w:color="auto"/>
            <w:right w:val="none" w:sz="0" w:space="0" w:color="auto"/>
          </w:divBdr>
        </w:div>
        <w:div w:id="749040321">
          <w:marLeft w:val="480"/>
          <w:marRight w:val="0"/>
          <w:marTop w:val="0"/>
          <w:marBottom w:val="0"/>
          <w:divBdr>
            <w:top w:val="none" w:sz="0" w:space="0" w:color="auto"/>
            <w:left w:val="none" w:sz="0" w:space="0" w:color="auto"/>
            <w:bottom w:val="none" w:sz="0" w:space="0" w:color="auto"/>
            <w:right w:val="none" w:sz="0" w:space="0" w:color="auto"/>
          </w:divBdr>
        </w:div>
        <w:div w:id="984897137">
          <w:marLeft w:val="480"/>
          <w:marRight w:val="0"/>
          <w:marTop w:val="0"/>
          <w:marBottom w:val="0"/>
          <w:divBdr>
            <w:top w:val="none" w:sz="0" w:space="0" w:color="auto"/>
            <w:left w:val="none" w:sz="0" w:space="0" w:color="auto"/>
            <w:bottom w:val="none" w:sz="0" w:space="0" w:color="auto"/>
            <w:right w:val="none" w:sz="0" w:space="0" w:color="auto"/>
          </w:divBdr>
        </w:div>
        <w:div w:id="247465270">
          <w:marLeft w:val="480"/>
          <w:marRight w:val="0"/>
          <w:marTop w:val="0"/>
          <w:marBottom w:val="0"/>
          <w:divBdr>
            <w:top w:val="none" w:sz="0" w:space="0" w:color="auto"/>
            <w:left w:val="none" w:sz="0" w:space="0" w:color="auto"/>
            <w:bottom w:val="none" w:sz="0" w:space="0" w:color="auto"/>
            <w:right w:val="none" w:sz="0" w:space="0" w:color="auto"/>
          </w:divBdr>
        </w:div>
        <w:div w:id="38016468">
          <w:marLeft w:val="480"/>
          <w:marRight w:val="0"/>
          <w:marTop w:val="0"/>
          <w:marBottom w:val="0"/>
          <w:divBdr>
            <w:top w:val="none" w:sz="0" w:space="0" w:color="auto"/>
            <w:left w:val="none" w:sz="0" w:space="0" w:color="auto"/>
            <w:bottom w:val="none" w:sz="0" w:space="0" w:color="auto"/>
            <w:right w:val="none" w:sz="0" w:space="0" w:color="auto"/>
          </w:divBdr>
        </w:div>
        <w:div w:id="1413812935">
          <w:marLeft w:val="480"/>
          <w:marRight w:val="0"/>
          <w:marTop w:val="0"/>
          <w:marBottom w:val="0"/>
          <w:divBdr>
            <w:top w:val="none" w:sz="0" w:space="0" w:color="auto"/>
            <w:left w:val="none" w:sz="0" w:space="0" w:color="auto"/>
            <w:bottom w:val="none" w:sz="0" w:space="0" w:color="auto"/>
            <w:right w:val="none" w:sz="0" w:space="0" w:color="auto"/>
          </w:divBdr>
        </w:div>
        <w:div w:id="864054341">
          <w:marLeft w:val="480"/>
          <w:marRight w:val="0"/>
          <w:marTop w:val="0"/>
          <w:marBottom w:val="0"/>
          <w:divBdr>
            <w:top w:val="none" w:sz="0" w:space="0" w:color="auto"/>
            <w:left w:val="none" w:sz="0" w:space="0" w:color="auto"/>
            <w:bottom w:val="none" w:sz="0" w:space="0" w:color="auto"/>
            <w:right w:val="none" w:sz="0" w:space="0" w:color="auto"/>
          </w:divBdr>
        </w:div>
        <w:div w:id="1207377128">
          <w:marLeft w:val="480"/>
          <w:marRight w:val="0"/>
          <w:marTop w:val="0"/>
          <w:marBottom w:val="0"/>
          <w:divBdr>
            <w:top w:val="none" w:sz="0" w:space="0" w:color="auto"/>
            <w:left w:val="none" w:sz="0" w:space="0" w:color="auto"/>
            <w:bottom w:val="none" w:sz="0" w:space="0" w:color="auto"/>
            <w:right w:val="none" w:sz="0" w:space="0" w:color="auto"/>
          </w:divBdr>
        </w:div>
        <w:div w:id="1640067821">
          <w:marLeft w:val="480"/>
          <w:marRight w:val="0"/>
          <w:marTop w:val="0"/>
          <w:marBottom w:val="0"/>
          <w:divBdr>
            <w:top w:val="none" w:sz="0" w:space="0" w:color="auto"/>
            <w:left w:val="none" w:sz="0" w:space="0" w:color="auto"/>
            <w:bottom w:val="none" w:sz="0" w:space="0" w:color="auto"/>
            <w:right w:val="none" w:sz="0" w:space="0" w:color="auto"/>
          </w:divBdr>
        </w:div>
        <w:div w:id="919797910">
          <w:marLeft w:val="480"/>
          <w:marRight w:val="0"/>
          <w:marTop w:val="0"/>
          <w:marBottom w:val="0"/>
          <w:divBdr>
            <w:top w:val="none" w:sz="0" w:space="0" w:color="auto"/>
            <w:left w:val="none" w:sz="0" w:space="0" w:color="auto"/>
            <w:bottom w:val="none" w:sz="0" w:space="0" w:color="auto"/>
            <w:right w:val="none" w:sz="0" w:space="0" w:color="auto"/>
          </w:divBdr>
        </w:div>
        <w:div w:id="338508113">
          <w:marLeft w:val="480"/>
          <w:marRight w:val="0"/>
          <w:marTop w:val="0"/>
          <w:marBottom w:val="0"/>
          <w:divBdr>
            <w:top w:val="none" w:sz="0" w:space="0" w:color="auto"/>
            <w:left w:val="none" w:sz="0" w:space="0" w:color="auto"/>
            <w:bottom w:val="none" w:sz="0" w:space="0" w:color="auto"/>
            <w:right w:val="none" w:sz="0" w:space="0" w:color="auto"/>
          </w:divBdr>
        </w:div>
        <w:div w:id="1548909612">
          <w:marLeft w:val="480"/>
          <w:marRight w:val="0"/>
          <w:marTop w:val="0"/>
          <w:marBottom w:val="0"/>
          <w:divBdr>
            <w:top w:val="none" w:sz="0" w:space="0" w:color="auto"/>
            <w:left w:val="none" w:sz="0" w:space="0" w:color="auto"/>
            <w:bottom w:val="none" w:sz="0" w:space="0" w:color="auto"/>
            <w:right w:val="none" w:sz="0" w:space="0" w:color="auto"/>
          </w:divBdr>
        </w:div>
        <w:div w:id="1787849420">
          <w:marLeft w:val="480"/>
          <w:marRight w:val="0"/>
          <w:marTop w:val="0"/>
          <w:marBottom w:val="0"/>
          <w:divBdr>
            <w:top w:val="none" w:sz="0" w:space="0" w:color="auto"/>
            <w:left w:val="none" w:sz="0" w:space="0" w:color="auto"/>
            <w:bottom w:val="none" w:sz="0" w:space="0" w:color="auto"/>
            <w:right w:val="none" w:sz="0" w:space="0" w:color="auto"/>
          </w:divBdr>
        </w:div>
        <w:div w:id="1249002679">
          <w:marLeft w:val="480"/>
          <w:marRight w:val="0"/>
          <w:marTop w:val="0"/>
          <w:marBottom w:val="0"/>
          <w:divBdr>
            <w:top w:val="none" w:sz="0" w:space="0" w:color="auto"/>
            <w:left w:val="none" w:sz="0" w:space="0" w:color="auto"/>
            <w:bottom w:val="none" w:sz="0" w:space="0" w:color="auto"/>
            <w:right w:val="none" w:sz="0" w:space="0" w:color="auto"/>
          </w:divBdr>
        </w:div>
        <w:div w:id="203179808">
          <w:marLeft w:val="480"/>
          <w:marRight w:val="0"/>
          <w:marTop w:val="0"/>
          <w:marBottom w:val="0"/>
          <w:divBdr>
            <w:top w:val="none" w:sz="0" w:space="0" w:color="auto"/>
            <w:left w:val="none" w:sz="0" w:space="0" w:color="auto"/>
            <w:bottom w:val="none" w:sz="0" w:space="0" w:color="auto"/>
            <w:right w:val="none" w:sz="0" w:space="0" w:color="auto"/>
          </w:divBdr>
        </w:div>
        <w:div w:id="730621987">
          <w:marLeft w:val="480"/>
          <w:marRight w:val="0"/>
          <w:marTop w:val="0"/>
          <w:marBottom w:val="0"/>
          <w:divBdr>
            <w:top w:val="none" w:sz="0" w:space="0" w:color="auto"/>
            <w:left w:val="none" w:sz="0" w:space="0" w:color="auto"/>
            <w:bottom w:val="none" w:sz="0" w:space="0" w:color="auto"/>
            <w:right w:val="none" w:sz="0" w:space="0" w:color="auto"/>
          </w:divBdr>
        </w:div>
        <w:div w:id="2113627854">
          <w:marLeft w:val="480"/>
          <w:marRight w:val="0"/>
          <w:marTop w:val="0"/>
          <w:marBottom w:val="0"/>
          <w:divBdr>
            <w:top w:val="none" w:sz="0" w:space="0" w:color="auto"/>
            <w:left w:val="none" w:sz="0" w:space="0" w:color="auto"/>
            <w:bottom w:val="none" w:sz="0" w:space="0" w:color="auto"/>
            <w:right w:val="none" w:sz="0" w:space="0" w:color="auto"/>
          </w:divBdr>
        </w:div>
        <w:div w:id="324208883">
          <w:marLeft w:val="480"/>
          <w:marRight w:val="0"/>
          <w:marTop w:val="0"/>
          <w:marBottom w:val="0"/>
          <w:divBdr>
            <w:top w:val="none" w:sz="0" w:space="0" w:color="auto"/>
            <w:left w:val="none" w:sz="0" w:space="0" w:color="auto"/>
            <w:bottom w:val="none" w:sz="0" w:space="0" w:color="auto"/>
            <w:right w:val="none" w:sz="0" w:space="0" w:color="auto"/>
          </w:divBdr>
        </w:div>
        <w:div w:id="527110714">
          <w:marLeft w:val="480"/>
          <w:marRight w:val="0"/>
          <w:marTop w:val="0"/>
          <w:marBottom w:val="0"/>
          <w:divBdr>
            <w:top w:val="none" w:sz="0" w:space="0" w:color="auto"/>
            <w:left w:val="none" w:sz="0" w:space="0" w:color="auto"/>
            <w:bottom w:val="none" w:sz="0" w:space="0" w:color="auto"/>
            <w:right w:val="none" w:sz="0" w:space="0" w:color="auto"/>
          </w:divBdr>
        </w:div>
        <w:div w:id="179126105">
          <w:marLeft w:val="480"/>
          <w:marRight w:val="0"/>
          <w:marTop w:val="0"/>
          <w:marBottom w:val="0"/>
          <w:divBdr>
            <w:top w:val="none" w:sz="0" w:space="0" w:color="auto"/>
            <w:left w:val="none" w:sz="0" w:space="0" w:color="auto"/>
            <w:bottom w:val="none" w:sz="0" w:space="0" w:color="auto"/>
            <w:right w:val="none" w:sz="0" w:space="0" w:color="auto"/>
          </w:divBdr>
        </w:div>
        <w:div w:id="381560960">
          <w:marLeft w:val="480"/>
          <w:marRight w:val="0"/>
          <w:marTop w:val="0"/>
          <w:marBottom w:val="0"/>
          <w:divBdr>
            <w:top w:val="none" w:sz="0" w:space="0" w:color="auto"/>
            <w:left w:val="none" w:sz="0" w:space="0" w:color="auto"/>
            <w:bottom w:val="none" w:sz="0" w:space="0" w:color="auto"/>
            <w:right w:val="none" w:sz="0" w:space="0" w:color="auto"/>
          </w:divBdr>
        </w:div>
        <w:div w:id="1696496644">
          <w:marLeft w:val="480"/>
          <w:marRight w:val="0"/>
          <w:marTop w:val="0"/>
          <w:marBottom w:val="0"/>
          <w:divBdr>
            <w:top w:val="none" w:sz="0" w:space="0" w:color="auto"/>
            <w:left w:val="none" w:sz="0" w:space="0" w:color="auto"/>
            <w:bottom w:val="none" w:sz="0" w:space="0" w:color="auto"/>
            <w:right w:val="none" w:sz="0" w:space="0" w:color="auto"/>
          </w:divBdr>
        </w:div>
        <w:div w:id="127750269">
          <w:marLeft w:val="480"/>
          <w:marRight w:val="0"/>
          <w:marTop w:val="0"/>
          <w:marBottom w:val="0"/>
          <w:divBdr>
            <w:top w:val="none" w:sz="0" w:space="0" w:color="auto"/>
            <w:left w:val="none" w:sz="0" w:space="0" w:color="auto"/>
            <w:bottom w:val="none" w:sz="0" w:space="0" w:color="auto"/>
            <w:right w:val="none" w:sz="0" w:space="0" w:color="auto"/>
          </w:divBdr>
        </w:div>
        <w:div w:id="1458916239">
          <w:marLeft w:val="480"/>
          <w:marRight w:val="0"/>
          <w:marTop w:val="0"/>
          <w:marBottom w:val="0"/>
          <w:divBdr>
            <w:top w:val="none" w:sz="0" w:space="0" w:color="auto"/>
            <w:left w:val="none" w:sz="0" w:space="0" w:color="auto"/>
            <w:bottom w:val="none" w:sz="0" w:space="0" w:color="auto"/>
            <w:right w:val="none" w:sz="0" w:space="0" w:color="auto"/>
          </w:divBdr>
        </w:div>
        <w:div w:id="1566060688">
          <w:marLeft w:val="480"/>
          <w:marRight w:val="0"/>
          <w:marTop w:val="0"/>
          <w:marBottom w:val="0"/>
          <w:divBdr>
            <w:top w:val="none" w:sz="0" w:space="0" w:color="auto"/>
            <w:left w:val="none" w:sz="0" w:space="0" w:color="auto"/>
            <w:bottom w:val="none" w:sz="0" w:space="0" w:color="auto"/>
            <w:right w:val="none" w:sz="0" w:space="0" w:color="auto"/>
          </w:divBdr>
        </w:div>
        <w:div w:id="1601911302">
          <w:marLeft w:val="480"/>
          <w:marRight w:val="0"/>
          <w:marTop w:val="0"/>
          <w:marBottom w:val="0"/>
          <w:divBdr>
            <w:top w:val="none" w:sz="0" w:space="0" w:color="auto"/>
            <w:left w:val="none" w:sz="0" w:space="0" w:color="auto"/>
            <w:bottom w:val="none" w:sz="0" w:space="0" w:color="auto"/>
            <w:right w:val="none" w:sz="0" w:space="0" w:color="auto"/>
          </w:divBdr>
        </w:div>
        <w:div w:id="1285041054">
          <w:marLeft w:val="480"/>
          <w:marRight w:val="0"/>
          <w:marTop w:val="0"/>
          <w:marBottom w:val="0"/>
          <w:divBdr>
            <w:top w:val="none" w:sz="0" w:space="0" w:color="auto"/>
            <w:left w:val="none" w:sz="0" w:space="0" w:color="auto"/>
            <w:bottom w:val="none" w:sz="0" w:space="0" w:color="auto"/>
            <w:right w:val="none" w:sz="0" w:space="0" w:color="auto"/>
          </w:divBdr>
        </w:div>
        <w:div w:id="1850824087">
          <w:marLeft w:val="480"/>
          <w:marRight w:val="0"/>
          <w:marTop w:val="0"/>
          <w:marBottom w:val="0"/>
          <w:divBdr>
            <w:top w:val="none" w:sz="0" w:space="0" w:color="auto"/>
            <w:left w:val="none" w:sz="0" w:space="0" w:color="auto"/>
            <w:bottom w:val="none" w:sz="0" w:space="0" w:color="auto"/>
            <w:right w:val="none" w:sz="0" w:space="0" w:color="auto"/>
          </w:divBdr>
        </w:div>
        <w:div w:id="556011478">
          <w:marLeft w:val="480"/>
          <w:marRight w:val="0"/>
          <w:marTop w:val="0"/>
          <w:marBottom w:val="0"/>
          <w:divBdr>
            <w:top w:val="none" w:sz="0" w:space="0" w:color="auto"/>
            <w:left w:val="none" w:sz="0" w:space="0" w:color="auto"/>
            <w:bottom w:val="none" w:sz="0" w:space="0" w:color="auto"/>
            <w:right w:val="none" w:sz="0" w:space="0" w:color="auto"/>
          </w:divBdr>
        </w:div>
        <w:div w:id="1996294608">
          <w:marLeft w:val="480"/>
          <w:marRight w:val="0"/>
          <w:marTop w:val="0"/>
          <w:marBottom w:val="0"/>
          <w:divBdr>
            <w:top w:val="none" w:sz="0" w:space="0" w:color="auto"/>
            <w:left w:val="none" w:sz="0" w:space="0" w:color="auto"/>
            <w:bottom w:val="none" w:sz="0" w:space="0" w:color="auto"/>
            <w:right w:val="none" w:sz="0" w:space="0" w:color="auto"/>
          </w:divBdr>
        </w:div>
        <w:div w:id="1106584834">
          <w:marLeft w:val="480"/>
          <w:marRight w:val="0"/>
          <w:marTop w:val="0"/>
          <w:marBottom w:val="0"/>
          <w:divBdr>
            <w:top w:val="none" w:sz="0" w:space="0" w:color="auto"/>
            <w:left w:val="none" w:sz="0" w:space="0" w:color="auto"/>
            <w:bottom w:val="none" w:sz="0" w:space="0" w:color="auto"/>
            <w:right w:val="none" w:sz="0" w:space="0" w:color="auto"/>
          </w:divBdr>
        </w:div>
      </w:divsChild>
    </w:div>
    <w:div w:id="2128117000">
      <w:marLeft w:val="480"/>
      <w:marRight w:val="0"/>
      <w:marTop w:val="0"/>
      <w:marBottom w:val="0"/>
      <w:divBdr>
        <w:top w:val="none" w:sz="0" w:space="0" w:color="auto"/>
        <w:left w:val="none" w:sz="0" w:space="0" w:color="auto"/>
        <w:bottom w:val="none" w:sz="0" w:space="0" w:color="auto"/>
        <w:right w:val="none" w:sz="0" w:space="0" w:color="auto"/>
      </w:divBdr>
    </w:div>
    <w:div w:id="2128354064">
      <w:marLeft w:val="640"/>
      <w:marRight w:val="0"/>
      <w:marTop w:val="0"/>
      <w:marBottom w:val="0"/>
      <w:divBdr>
        <w:top w:val="none" w:sz="0" w:space="0" w:color="auto"/>
        <w:left w:val="none" w:sz="0" w:space="0" w:color="auto"/>
        <w:bottom w:val="none" w:sz="0" w:space="0" w:color="auto"/>
        <w:right w:val="none" w:sz="0" w:space="0" w:color="auto"/>
      </w:divBdr>
    </w:div>
    <w:div w:id="2128549147">
      <w:marLeft w:val="480"/>
      <w:marRight w:val="0"/>
      <w:marTop w:val="0"/>
      <w:marBottom w:val="0"/>
      <w:divBdr>
        <w:top w:val="none" w:sz="0" w:space="0" w:color="auto"/>
        <w:left w:val="none" w:sz="0" w:space="0" w:color="auto"/>
        <w:bottom w:val="none" w:sz="0" w:space="0" w:color="auto"/>
        <w:right w:val="none" w:sz="0" w:space="0" w:color="auto"/>
      </w:divBdr>
    </w:div>
    <w:div w:id="2128886048">
      <w:marLeft w:val="640"/>
      <w:marRight w:val="0"/>
      <w:marTop w:val="0"/>
      <w:marBottom w:val="0"/>
      <w:divBdr>
        <w:top w:val="none" w:sz="0" w:space="0" w:color="auto"/>
        <w:left w:val="none" w:sz="0" w:space="0" w:color="auto"/>
        <w:bottom w:val="none" w:sz="0" w:space="0" w:color="auto"/>
        <w:right w:val="none" w:sz="0" w:space="0" w:color="auto"/>
      </w:divBdr>
    </w:div>
    <w:div w:id="2128887409">
      <w:bodyDiv w:val="1"/>
      <w:marLeft w:val="0"/>
      <w:marRight w:val="0"/>
      <w:marTop w:val="0"/>
      <w:marBottom w:val="0"/>
      <w:divBdr>
        <w:top w:val="none" w:sz="0" w:space="0" w:color="auto"/>
        <w:left w:val="none" w:sz="0" w:space="0" w:color="auto"/>
        <w:bottom w:val="none" w:sz="0" w:space="0" w:color="auto"/>
        <w:right w:val="none" w:sz="0" w:space="0" w:color="auto"/>
      </w:divBdr>
    </w:div>
    <w:div w:id="2129083339">
      <w:bodyDiv w:val="1"/>
      <w:marLeft w:val="0"/>
      <w:marRight w:val="0"/>
      <w:marTop w:val="0"/>
      <w:marBottom w:val="0"/>
      <w:divBdr>
        <w:top w:val="none" w:sz="0" w:space="0" w:color="auto"/>
        <w:left w:val="none" w:sz="0" w:space="0" w:color="auto"/>
        <w:bottom w:val="none" w:sz="0" w:space="0" w:color="auto"/>
        <w:right w:val="none" w:sz="0" w:space="0" w:color="auto"/>
      </w:divBdr>
    </w:div>
    <w:div w:id="2129933082">
      <w:marLeft w:val="480"/>
      <w:marRight w:val="0"/>
      <w:marTop w:val="0"/>
      <w:marBottom w:val="0"/>
      <w:divBdr>
        <w:top w:val="none" w:sz="0" w:space="0" w:color="auto"/>
        <w:left w:val="none" w:sz="0" w:space="0" w:color="auto"/>
        <w:bottom w:val="none" w:sz="0" w:space="0" w:color="auto"/>
        <w:right w:val="none" w:sz="0" w:space="0" w:color="auto"/>
      </w:divBdr>
    </w:div>
    <w:div w:id="2129933452">
      <w:bodyDiv w:val="1"/>
      <w:marLeft w:val="0"/>
      <w:marRight w:val="0"/>
      <w:marTop w:val="0"/>
      <w:marBottom w:val="0"/>
      <w:divBdr>
        <w:top w:val="none" w:sz="0" w:space="0" w:color="auto"/>
        <w:left w:val="none" w:sz="0" w:space="0" w:color="auto"/>
        <w:bottom w:val="none" w:sz="0" w:space="0" w:color="auto"/>
        <w:right w:val="none" w:sz="0" w:space="0" w:color="auto"/>
      </w:divBdr>
      <w:divsChild>
        <w:div w:id="752702628">
          <w:marLeft w:val="480"/>
          <w:marRight w:val="0"/>
          <w:marTop w:val="0"/>
          <w:marBottom w:val="0"/>
          <w:divBdr>
            <w:top w:val="none" w:sz="0" w:space="0" w:color="auto"/>
            <w:left w:val="none" w:sz="0" w:space="0" w:color="auto"/>
            <w:bottom w:val="none" w:sz="0" w:space="0" w:color="auto"/>
            <w:right w:val="none" w:sz="0" w:space="0" w:color="auto"/>
          </w:divBdr>
        </w:div>
        <w:div w:id="204291480">
          <w:marLeft w:val="480"/>
          <w:marRight w:val="0"/>
          <w:marTop w:val="0"/>
          <w:marBottom w:val="0"/>
          <w:divBdr>
            <w:top w:val="none" w:sz="0" w:space="0" w:color="auto"/>
            <w:left w:val="none" w:sz="0" w:space="0" w:color="auto"/>
            <w:bottom w:val="none" w:sz="0" w:space="0" w:color="auto"/>
            <w:right w:val="none" w:sz="0" w:space="0" w:color="auto"/>
          </w:divBdr>
        </w:div>
        <w:div w:id="415590439">
          <w:marLeft w:val="480"/>
          <w:marRight w:val="0"/>
          <w:marTop w:val="0"/>
          <w:marBottom w:val="0"/>
          <w:divBdr>
            <w:top w:val="none" w:sz="0" w:space="0" w:color="auto"/>
            <w:left w:val="none" w:sz="0" w:space="0" w:color="auto"/>
            <w:bottom w:val="none" w:sz="0" w:space="0" w:color="auto"/>
            <w:right w:val="none" w:sz="0" w:space="0" w:color="auto"/>
          </w:divBdr>
        </w:div>
        <w:div w:id="2093771636">
          <w:marLeft w:val="480"/>
          <w:marRight w:val="0"/>
          <w:marTop w:val="0"/>
          <w:marBottom w:val="0"/>
          <w:divBdr>
            <w:top w:val="none" w:sz="0" w:space="0" w:color="auto"/>
            <w:left w:val="none" w:sz="0" w:space="0" w:color="auto"/>
            <w:bottom w:val="none" w:sz="0" w:space="0" w:color="auto"/>
            <w:right w:val="none" w:sz="0" w:space="0" w:color="auto"/>
          </w:divBdr>
        </w:div>
        <w:div w:id="1807628689">
          <w:marLeft w:val="480"/>
          <w:marRight w:val="0"/>
          <w:marTop w:val="0"/>
          <w:marBottom w:val="0"/>
          <w:divBdr>
            <w:top w:val="none" w:sz="0" w:space="0" w:color="auto"/>
            <w:left w:val="none" w:sz="0" w:space="0" w:color="auto"/>
            <w:bottom w:val="none" w:sz="0" w:space="0" w:color="auto"/>
            <w:right w:val="none" w:sz="0" w:space="0" w:color="auto"/>
          </w:divBdr>
        </w:div>
        <w:div w:id="427116489">
          <w:marLeft w:val="480"/>
          <w:marRight w:val="0"/>
          <w:marTop w:val="0"/>
          <w:marBottom w:val="0"/>
          <w:divBdr>
            <w:top w:val="none" w:sz="0" w:space="0" w:color="auto"/>
            <w:left w:val="none" w:sz="0" w:space="0" w:color="auto"/>
            <w:bottom w:val="none" w:sz="0" w:space="0" w:color="auto"/>
            <w:right w:val="none" w:sz="0" w:space="0" w:color="auto"/>
          </w:divBdr>
        </w:div>
        <w:div w:id="1981305585">
          <w:marLeft w:val="480"/>
          <w:marRight w:val="0"/>
          <w:marTop w:val="0"/>
          <w:marBottom w:val="0"/>
          <w:divBdr>
            <w:top w:val="none" w:sz="0" w:space="0" w:color="auto"/>
            <w:left w:val="none" w:sz="0" w:space="0" w:color="auto"/>
            <w:bottom w:val="none" w:sz="0" w:space="0" w:color="auto"/>
            <w:right w:val="none" w:sz="0" w:space="0" w:color="auto"/>
          </w:divBdr>
        </w:div>
        <w:div w:id="1785079185">
          <w:marLeft w:val="480"/>
          <w:marRight w:val="0"/>
          <w:marTop w:val="0"/>
          <w:marBottom w:val="0"/>
          <w:divBdr>
            <w:top w:val="none" w:sz="0" w:space="0" w:color="auto"/>
            <w:left w:val="none" w:sz="0" w:space="0" w:color="auto"/>
            <w:bottom w:val="none" w:sz="0" w:space="0" w:color="auto"/>
            <w:right w:val="none" w:sz="0" w:space="0" w:color="auto"/>
          </w:divBdr>
        </w:div>
        <w:div w:id="40717087">
          <w:marLeft w:val="480"/>
          <w:marRight w:val="0"/>
          <w:marTop w:val="0"/>
          <w:marBottom w:val="0"/>
          <w:divBdr>
            <w:top w:val="none" w:sz="0" w:space="0" w:color="auto"/>
            <w:left w:val="none" w:sz="0" w:space="0" w:color="auto"/>
            <w:bottom w:val="none" w:sz="0" w:space="0" w:color="auto"/>
            <w:right w:val="none" w:sz="0" w:space="0" w:color="auto"/>
          </w:divBdr>
        </w:div>
        <w:div w:id="964042022">
          <w:marLeft w:val="480"/>
          <w:marRight w:val="0"/>
          <w:marTop w:val="0"/>
          <w:marBottom w:val="0"/>
          <w:divBdr>
            <w:top w:val="none" w:sz="0" w:space="0" w:color="auto"/>
            <w:left w:val="none" w:sz="0" w:space="0" w:color="auto"/>
            <w:bottom w:val="none" w:sz="0" w:space="0" w:color="auto"/>
            <w:right w:val="none" w:sz="0" w:space="0" w:color="auto"/>
          </w:divBdr>
        </w:div>
        <w:div w:id="1971740921">
          <w:marLeft w:val="480"/>
          <w:marRight w:val="0"/>
          <w:marTop w:val="0"/>
          <w:marBottom w:val="0"/>
          <w:divBdr>
            <w:top w:val="none" w:sz="0" w:space="0" w:color="auto"/>
            <w:left w:val="none" w:sz="0" w:space="0" w:color="auto"/>
            <w:bottom w:val="none" w:sz="0" w:space="0" w:color="auto"/>
            <w:right w:val="none" w:sz="0" w:space="0" w:color="auto"/>
          </w:divBdr>
        </w:div>
        <w:div w:id="1604416961">
          <w:marLeft w:val="480"/>
          <w:marRight w:val="0"/>
          <w:marTop w:val="0"/>
          <w:marBottom w:val="0"/>
          <w:divBdr>
            <w:top w:val="none" w:sz="0" w:space="0" w:color="auto"/>
            <w:left w:val="none" w:sz="0" w:space="0" w:color="auto"/>
            <w:bottom w:val="none" w:sz="0" w:space="0" w:color="auto"/>
            <w:right w:val="none" w:sz="0" w:space="0" w:color="auto"/>
          </w:divBdr>
        </w:div>
        <w:div w:id="1635984790">
          <w:marLeft w:val="480"/>
          <w:marRight w:val="0"/>
          <w:marTop w:val="0"/>
          <w:marBottom w:val="0"/>
          <w:divBdr>
            <w:top w:val="none" w:sz="0" w:space="0" w:color="auto"/>
            <w:left w:val="none" w:sz="0" w:space="0" w:color="auto"/>
            <w:bottom w:val="none" w:sz="0" w:space="0" w:color="auto"/>
            <w:right w:val="none" w:sz="0" w:space="0" w:color="auto"/>
          </w:divBdr>
        </w:div>
        <w:div w:id="632097590">
          <w:marLeft w:val="480"/>
          <w:marRight w:val="0"/>
          <w:marTop w:val="0"/>
          <w:marBottom w:val="0"/>
          <w:divBdr>
            <w:top w:val="none" w:sz="0" w:space="0" w:color="auto"/>
            <w:left w:val="none" w:sz="0" w:space="0" w:color="auto"/>
            <w:bottom w:val="none" w:sz="0" w:space="0" w:color="auto"/>
            <w:right w:val="none" w:sz="0" w:space="0" w:color="auto"/>
          </w:divBdr>
        </w:div>
        <w:div w:id="690569085">
          <w:marLeft w:val="480"/>
          <w:marRight w:val="0"/>
          <w:marTop w:val="0"/>
          <w:marBottom w:val="0"/>
          <w:divBdr>
            <w:top w:val="none" w:sz="0" w:space="0" w:color="auto"/>
            <w:left w:val="none" w:sz="0" w:space="0" w:color="auto"/>
            <w:bottom w:val="none" w:sz="0" w:space="0" w:color="auto"/>
            <w:right w:val="none" w:sz="0" w:space="0" w:color="auto"/>
          </w:divBdr>
        </w:div>
        <w:div w:id="830559080">
          <w:marLeft w:val="480"/>
          <w:marRight w:val="0"/>
          <w:marTop w:val="0"/>
          <w:marBottom w:val="0"/>
          <w:divBdr>
            <w:top w:val="none" w:sz="0" w:space="0" w:color="auto"/>
            <w:left w:val="none" w:sz="0" w:space="0" w:color="auto"/>
            <w:bottom w:val="none" w:sz="0" w:space="0" w:color="auto"/>
            <w:right w:val="none" w:sz="0" w:space="0" w:color="auto"/>
          </w:divBdr>
        </w:div>
        <w:div w:id="1241870677">
          <w:marLeft w:val="480"/>
          <w:marRight w:val="0"/>
          <w:marTop w:val="0"/>
          <w:marBottom w:val="0"/>
          <w:divBdr>
            <w:top w:val="none" w:sz="0" w:space="0" w:color="auto"/>
            <w:left w:val="none" w:sz="0" w:space="0" w:color="auto"/>
            <w:bottom w:val="none" w:sz="0" w:space="0" w:color="auto"/>
            <w:right w:val="none" w:sz="0" w:space="0" w:color="auto"/>
          </w:divBdr>
        </w:div>
        <w:div w:id="1324624466">
          <w:marLeft w:val="480"/>
          <w:marRight w:val="0"/>
          <w:marTop w:val="0"/>
          <w:marBottom w:val="0"/>
          <w:divBdr>
            <w:top w:val="none" w:sz="0" w:space="0" w:color="auto"/>
            <w:left w:val="none" w:sz="0" w:space="0" w:color="auto"/>
            <w:bottom w:val="none" w:sz="0" w:space="0" w:color="auto"/>
            <w:right w:val="none" w:sz="0" w:space="0" w:color="auto"/>
          </w:divBdr>
        </w:div>
        <w:div w:id="849950722">
          <w:marLeft w:val="480"/>
          <w:marRight w:val="0"/>
          <w:marTop w:val="0"/>
          <w:marBottom w:val="0"/>
          <w:divBdr>
            <w:top w:val="none" w:sz="0" w:space="0" w:color="auto"/>
            <w:left w:val="none" w:sz="0" w:space="0" w:color="auto"/>
            <w:bottom w:val="none" w:sz="0" w:space="0" w:color="auto"/>
            <w:right w:val="none" w:sz="0" w:space="0" w:color="auto"/>
          </w:divBdr>
        </w:div>
        <w:div w:id="523906723">
          <w:marLeft w:val="480"/>
          <w:marRight w:val="0"/>
          <w:marTop w:val="0"/>
          <w:marBottom w:val="0"/>
          <w:divBdr>
            <w:top w:val="none" w:sz="0" w:space="0" w:color="auto"/>
            <w:left w:val="none" w:sz="0" w:space="0" w:color="auto"/>
            <w:bottom w:val="none" w:sz="0" w:space="0" w:color="auto"/>
            <w:right w:val="none" w:sz="0" w:space="0" w:color="auto"/>
          </w:divBdr>
        </w:div>
        <w:div w:id="20473099">
          <w:marLeft w:val="480"/>
          <w:marRight w:val="0"/>
          <w:marTop w:val="0"/>
          <w:marBottom w:val="0"/>
          <w:divBdr>
            <w:top w:val="none" w:sz="0" w:space="0" w:color="auto"/>
            <w:left w:val="none" w:sz="0" w:space="0" w:color="auto"/>
            <w:bottom w:val="none" w:sz="0" w:space="0" w:color="auto"/>
            <w:right w:val="none" w:sz="0" w:space="0" w:color="auto"/>
          </w:divBdr>
        </w:div>
        <w:div w:id="946809589">
          <w:marLeft w:val="480"/>
          <w:marRight w:val="0"/>
          <w:marTop w:val="0"/>
          <w:marBottom w:val="0"/>
          <w:divBdr>
            <w:top w:val="none" w:sz="0" w:space="0" w:color="auto"/>
            <w:left w:val="none" w:sz="0" w:space="0" w:color="auto"/>
            <w:bottom w:val="none" w:sz="0" w:space="0" w:color="auto"/>
            <w:right w:val="none" w:sz="0" w:space="0" w:color="auto"/>
          </w:divBdr>
        </w:div>
        <w:div w:id="2048069666">
          <w:marLeft w:val="480"/>
          <w:marRight w:val="0"/>
          <w:marTop w:val="0"/>
          <w:marBottom w:val="0"/>
          <w:divBdr>
            <w:top w:val="none" w:sz="0" w:space="0" w:color="auto"/>
            <w:left w:val="none" w:sz="0" w:space="0" w:color="auto"/>
            <w:bottom w:val="none" w:sz="0" w:space="0" w:color="auto"/>
            <w:right w:val="none" w:sz="0" w:space="0" w:color="auto"/>
          </w:divBdr>
        </w:div>
        <w:div w:id="555240446">
          <w:marLeft w:val="480"/>
          <w:marRight w:val="0"/>
          <w:marTop w:val="0"/>
          <w:marBottom w:val="0"/>
          <w:divBdr>
            <w:top w:val="none" w:sz="0" w:space="0" w:color="auto"/>
            <w:left w:val="none" w:sz="0" w:space="0" w:color="auto"/>
            <w:bottom w:val="none" w:sz="0" w:space="0" w:color="auto"/>
            <w:right w:val="none" w:sz="0" w:space="0" w:color="auto"/>
          </w:divBdr>
        </w:div>
        <w:div w:id="1914511277">
          <w:marLeft w:val="480"/>
          <w:marRight w:val="0"/>
          <w:marTop w:val="0"/>
          <w:marBottom w:val="0"/>
          <w:divBdr>
            <w:top w:val="none" w:sz="0" w:space="0" w:color="auto"/>
            <w:left w:val="none" w:sz="0" w:space="0" w:color="auto"/>
            <w:bottom w:val="none" w:sz="0" w:space="0" w:color="auto"/>
            <w:right w:val="none" w:sz="0" w:space="0" w:color="auto"/>
          </w:divBdr>
        </w:div>
        <w:div w:id="1613391201">
          <w:marLeft w:val="480"/>
          <w:marRight w:val="0"/>
          <w:marTop w:val="0"/>
          <w:marBottom w:val="0"/>
          <w:divBdr>
            <w:top w:val="none" w:sz="0" w:space="0" w:color="auto"/>
            <w:left w:val="none" w:sz="0" w:space="0" w:color="auto"/>
            <w:bottom w:val="none" w:sz="0" w:space="0" w:color="auto"/>
            <w:right w:val="none" w:sz="0" w:space="0" w:color="auto"/>
          </w:divBdr>
        </w:div>
        <w:div w:id="1618952925">
          <w:marLeft w:val="480"/>
          <w:marRight w:val="0"/>
          <w:marTop w:val="0"/>
          <w:marBottom w:val="0"/>
          <w:divBdr>
            <w:top w:val="none" w:sz="0" w:space="0" w:color="auto"/>
            <w:left w:val="none" w:sz="0" w:space="0" w:color="auto"/>
            <w:bottom w:val="none" w:sz="0" w:space="0" w:color="auto"/>
            <w:right w:val="none" w:sz="0" w:space="0" w:color="auto"/>
          </w:divBdr>
        </w:div>
        <w:div w:id="1577208819">
          <w:marLeft w:val="480"/>
          <w:marRight w:val="0"/>
          <w:marTop w:val="0"/>
          <w:marBottom w:val="0"/>
          <w:divBdr>
            <w:top w:val="none" w:sz="0" w:space="0" w:color="auto"/>
            <w:left w:val="none" w:sz="0" w:space="0" w:color="auto"/>
            <w:bottom w:val="none" w:sz="0" w:space="0" w:color="auto"/>
            <w:right w:val="none" w:sz="0" w:space="0" w:color="auto"/>
          </w:divBdr>
        </w:div>
        <w:div w:id="1904022244">
          <w:marLeft w:val="480"/>
          <w:marRight w:val="0"/>
          <w:marTop w:val="0"/>
          <w:marBottom w:val="0"/>
          <w:divBdr>
            <w:top w:val="none" w:sz="0" w:space="0" w:color="auto"/>
            <w:left w:val="none" w:sz="0" w:space="0" w:color="auto"/>
            <w:bottom w:val="none" w:sz="0" w:space="0" w:color="auto"/>
            <w:right w:val="none" w:sz="0" w:space="0" w:color="auto"/>
          </w:divBdr>
        </w:div>
        <w:div w:id="1038239614">
          <w:marLeft w:val="480"/>
          <w:marRight w:val="0"/>
          <w:marTop w:val="0"/>
          <w:marBottom w:val="0"/>
          <w:divBdr>
            <w:top w:val="none" w:sz="0" w:space="0" w:color="auto"/>
            <w:left w:val="none" w:sz="0" w:space="0" w:color="auto"/>
            <w:bottom w:val="none" w:sz="0" w:space="0" w:color="auto"/>
            <w:right w:val="none" w:sz="0" w:space="0" w:color="auto"/>
          </w:divBdr>
        </w:div>
        <w:div w:id="1092437328">
          <w:marLeft w:val="480"/>
          <w:marRight w:val="0"/>
          <w:marTop w:val="0"/>
          <w:marBottom w:val="0"/>
          <w:divBdr>
            <w:top w:val="none" w:sz="0" w:space="0" w:color="auto"/>
            <w:left w:val="none" w:sz="0" w:space="0" w:color="auto"/>
            <w:bottom w:val="none" w:sz="0" w:space="0" w:color="auto"/>
            <w:right w:val="none" w:sz="0" w:space="0" w:color="auto"/>
          </w:divBdr>
        </w:div>
        <w:div w:id="659121831">
          <w:marLeft w:val="480"/>
          <w:marRight w:val="0"/>
          <w:marTop w:val="0"/>
          <w:marBottom w:val="0"/>
          <w:divBdr>
            <w:top w:val="none" w:sz="0" w:space="0" w:color="auto"/>
            <w:left w:val="none" w:sz="0" w:space="0" w:color="auto"/>
            <w:bottom w:val="none" w:sz="0" w:space="0" w:color="auto"/>
            <w:right w:val="none" w:sz="0" w:space="0" w:color="auto"/>
          </w:divBdr>
        </w:div>
        <w:div w:id="1790709168">
          <w:marLeft w:val="480"/>
          <w:marRight w:val="0"/>
          <w:marTop w:val="0"/>
          <w:marBottom w:val="0"/>
          <w:divBdr>
            <w:top w:val="none" w:sz="0" w:space="0" w:color="auto"/>
            <w:left w:val="none" w:sz="0" w:space="0" w:color="auto"/>
            <w:bottom w:val="none" w:sz="0" w:space="0" w:color="auto"/>
            <w:right w:val="none" w:sz="0" w:space="0" w:color="auto"/>
          </w:divBdr>
        </w:div>
        <w:div w:id="40792444">
          <w:marLeft w:val="480"/>
          <w:marRight w:val="0"/>
          <w:marTop w:val="0"/>
          <w:marBottom w:val="0"/>
          <w:divBdr>
            <w:top w:val="none" w:sz="0" w:space="0" w:color="auto"/>
            <w:left w:val="none" w:sz="0" w:space="0" w:color="auto"/>
            <w:bottom w:val="none" w:sz="0" w:space="0" w:color="auto"/>
            <w:right w:val="none" w:sz="0" w:space="0" w:color="auto"/>
          </w:divBdr>
        </w:div>
        <w:div w:id="1291672017">
          <w:marLeft w:val="480"/>
          <w:marRight w:val="0"/>
          <w:marTop w:val="0"/>
          <w:marBottom w:val="0"/>
          <w:divBdr>
            <w:top w:val="none" w:sz="0" w:space="0" w:color="auto"/>
            <w:left w:val="none" w:sz="0" w:space="0" w:color="auto"/>
            <w:bottom w:val="none" w:sz="0" w:space="0" w:color="auto"/>
            <w:right w:val="none" w:sz="0" w:space="0" w:color="auto"/>
          </w:divBdr>
        </w:div>
        <w:div w:id="1848253141">
          <w:marLeft w:val="480"/>
          <w:marRight w:val="0"/>
          <w:marTop w:val="0"/>
          <w:marBottom w:val="0"/>
          <w:divBdr>
            <w:top w:val="none" w:sz="0" w:space="0" w:color="auto"/>
            <w:left w:val="none" w:sz="0" w:space="0" w:color="auto"/>
            <w:bottom w:val="none" w:sz="0" w:space="0" w:color="auto"/>
            <w:right w:val="none" w:sz="0" w:space="0" w:color="auto"/>
          </w:divBdr>
        </w:div>
        <w:div w:id="1782728296">
          <w:marLeft w:val="480"/>
          <w:marRight w:val="0"/>
          <w:marTop w:val="0"/>
          <w:marBottom w:val="0"/>
          <w:divBdr>
            <w:top w:val="none" w:sz="0" w:space="0" w:color="auto"/>
            <w:left w:val="none" w:sz="0" w:space="0" w:color="auto"/>
            <w:bottom w:val="none" w:sz="0" w:space="0" w:color="auto"/>
            <w:right w:val="none" w:sz="0" w:space="0" w:color="auto"/>
          </w:divBdr>
        </w:div>
        <w:div w:id="221522813">
          <w:marLeft w:val="480"/>
          <w:marRight w:val="0"/>
          <w:marTop w:val="0"/>
          <w:marBottom w:val="0"/>
          <w:divBdr>
            <w:top w:val="none" w:sz="0" w:space="0" w:color="auto"/>
            <w:left w:val="none" w:sz="0" w:space="0" w:color="auto"/>
            <w:bottom w:val="none" w:sz="0" w:space="0" w:color="auto"/>
            <w:right w:val="none" w:sz="0" w:space="0" w:color="auto"/>
          </w:divBdr>
        </w:div>
        <w:div w:id="1686856374">
          <w:marLeft w:val="480"/>
          <w:marRight w:val="0"/>
          <w:marTop w:val="0"/>
          <w:marBottom w:val="0"/>
          <w:divBdr>
            <w:top w:val="none" w:sz="0" w:space="0" w:color="auto"/>
            <w:left w:val="none" w:sz="0" w:space="0" w:color="auto"/>
            <w:bottom w:val="none" w:sz="0" w:space="0" w:color="auto"/>
            <w:right w:val="none" w:sz="0" w:space="0" w:color="auto"/>
          </w:divBdr>
        </w:div>
        <w:div w:id="268778032">
          <w:marLeft w:val="480"/>
          <w:marRight w:val="0"/>
          <w:marTop w:val="0"/>
          <w:marBottom w:val="0"/>
          <w:divBdr>
            <w:top w:val="none" w:sz="0" w:space="0" w:color="auto"/>
            <w:left w:val="none" w:sz="0" w:space="0" w:color="auto"/>
            <w:bottom w:val="none" w:sz="0" w:space="0" w:color="auto"/>
            <w:right w:val="none" w:sz="0" w:space="0" w:color="auto"/>
          </w:divBdr>
        </w:div>
        <w:div w:id="880165677">
          <w:marLeft w:val="480"/>
          <w:marRight w:val="0"/>
          <w:marTop w:val="0"/>
          <w:marBottom w:val="0"/>
          <w:divBdr>
            <w:top w:val="none" w:sz="0" w:space="0" w:color="auto"/>
            <w:left w:val="none" w:sz="0" w:space="0" w:color="auto"/>
            <w:bottom w:val="none" w:sz="0" w:space="0" w:color="auto"/>
            <w:right w:val="none" w:sz="0" w:space="0" w:color="auto"/>
          </w:divBdr>
        </w:div>
        <w:div w:id="905798955">
          <w:marLeft w:val="480"/>
          <w:marRight w:val="0"/>
          <w:marTop w:val="0"/>
          <w:marBottom w:val="0"/>
          <w:divBdr>
            <w:top w:val="none" w:sz="0" w:space="0" w:color="auto"/>
            <w:left w:val="none" w:sz="0" w:space="0" w:color="auto"/>
            <w:bottom w:val="none" w:sz="0" w:space="0" w:color="auto"/>
            <w:right w:val="none" w:sz="0" w:space="0" w:color="auto"/>
          </w:divBdr>
        </w:div>
        <w:div w:id="530533782">
          <w:marLeft w:val="480"/>
          <w:marRight w:val="0"/>
          <w:marTop w:val="0"/>
          <w:marBottom w:val="0"/>
          <w:divBdr>
            <w:top w:val="none" w:sz="0" w:space="0" w:color="auto"/>
            <w:left w:val="none" w:sz="0" w:space="0" w:color="auto"/>
            <w:bottom w:val="none" w:sz="0" w:space="0" w:color="auto"/>
            <w:right w:val="none" w:sz="0" w:space="0" w:color="auto"/>
          </w:divBdr>
        </w:div>
        <w:div w:id="1820488934">
          <w:marLeft w:val="480"/>
          <w:marRight w:val="0"/>
          <w:marTop w:val="0"/>
          <w:marBottom w:val="0"/>
          <w:divBdr>
            <w:top w:val="none" w:sz="0" w:space="0" w:color="auto"/>
            <w:left w:val="none" w:sz="0" w:space="0" w:color="auto"/>
            <w:bottom w:val="none" w:sz="0" w:space="0" w:color="auto"/>
            <w:right w:val="none" w:sz="0" w:space="0" w:color="auto"/>
          </w:divBdr>
        </w:div>
        <w:div w:id="2053730097">
          <w:marLeft w:val="480"/>
          <w:marRight w:val="0"/>
          <w:marTop w:val="0"/>
          <w:marBottom w:val="0"/>
          <w:divBdr>
            <w:top w:val="none" w:sz="0" w:space="0" w:color="auto"/>
            <w:left w:val="none" w:sz="0" w:space="0" w:color="auto"/>
            <w:bottom w:val="none" w:sz="0" w:space="0" w:color="auto"/>
            <w:right w:val="none" w:sz="0" w:space="0" w:color="auto"/>
          </w:divBdr>
        </w:div>
        <w:div w:id="1271816004">
          <w:marLeft w:val="480"/>
          <w:marRight w:val="0"/>
          <w:marTop w:val="0"/>
          <w:marBottom w:val="0"/>
          <w:divBdr>
            <w:top w:val="none" w:sz="0" w:space="0" w:color="auto"/>
            <w:left w:val="none" w:sz="0" w:space="0" w:color="auto"/>
            <w:bottom w:val="none" w:sz="0" w:space="0" w:color="auto"/>
            <w:right w:val="none" w:sz="0" w:space="0" w:color="auto"/>
          </w:divBdr>
        </w:div>
        <w:div w:id="1151756635">
          <w:marLeft w:val="480"/>
          <w:marRight w:val="0"/>
          <w:marTop w:val="0"/>
          <w:marBottom w:val="0"/>
          <w:divBdr>
            <w:top w:val="none" w:sz="0" w:space="0" w:color="auto"/>
            <w:left w:val="none" w:sz="0" w:space="0" w:color="auto"/>
            <w:bottom w:val="none" w:sz="0" w:space="0" w:color="auto"/>
            <w:right w:val="none" w:sz="0" w:space="0" w:color="auto"/>
          </w:divBdr>
        </w:div>
        <w:div w:id="654187576">
          <w:marLeft w:val="480"/>
          <w:marRight w:val="0"/>
          <w:marTop w:val="0"/>
          <w:marBottom w:val="0"/>
          <w:divBdr>
            <w:top w:val="none" w:sz="0" w:space="0" w:color="auto"/>
            <w:left w:val="none" w:sz="0" w:space="0" w:color="auto"/>
            <w:bottom w:val="none" w:sz="0" w:space="0" w:color="auto"/>
            <w:right w:val="none" w:sz="0" w:space="0" w:color="auto"/>
          </w:divBdr>
        </w:div>
        <w:div w:id="1295987216">
          <w:marLeft w:val="480"/>
          <w:marRight w:val="0"/>
          <w:marTop w:val="0"/>
          <w:marBottom w:val="0"/>
          <w:divBdr>
            <w:top w:val="none" w:sz="0" w:space="0" w:color="auto"/>
            <w:left w:val="none" w:sz="0" w:space="0" w:color="auto"/>
            <w:bottom w:val="none" w:sz="0" w:space="0" w:color="auto"/>
            <w:right w:val="none" w:sz="0" w:space="0" w:color="auto"/>
          </w:divBdr>
        </w:div>
        <w:div w:id="1902978454">
          <w:marLeft w:val="480"/>
          <w:marRight w:val="0"/>
          <w:marTop w:val="0"/>
          <w:marBottom w:val="0"/>
          <w:divBdr>
            <w:top w:val="none" w:sz="0" w:space="0" w:color="auto"/>
            <w:left w:val="none" w:sz="0" w:space="0" w:color="auto"/>
            <w:bottom w:val="none" w:sz="0" w:space="0" w:color="auto"/>
            <w:right w:val="none" w:sz="0" w:space="0" w:color="auto"/>
          </w:divBdr>
        </w:div>
        <w:div w:id="921717031">
          <w:marLeft w:val="480"/>
          <w:marRight w:val="0"/>
          <w:marTop w:val="0"/>
          <w:marBottom w:val="0"/>
          <w:divBdr>
            <w:top w:val="none" w:sz="0" w:space="0" w:color="auto"/>
            <w:left w:val="none" w:sz="0" w:space="0" w:color="auto"/>
            <w:bottom w:val="none" w:sz="0" w:space="0" w:color="auto"/>
            <w:right w:val="none" w:sz="0" w:space="0" w:color="auto"/>
          </w:divBdr>
        </w:div>
        <w:div w:id="1421411209">
          <w:marLeft w:val="480"/>
          <w:marRight w:val="0"/>
          <w:marTop w:val="0"/>
          <w:marBottom w:val="0"/>
          <w:divBdr>
            <w:top w:val="none" w:sz="0" w:space="0" w:color="auto"/>
            <w:left w:val="none" w:sz="0" w:space="0" w:color="auto"/>
            <w:bottom w:val="none" w:sz="0" w:space="0" w:color="auto"/>
            <w:right w:val="none" w:sz="0" w:space="0" w:color="auto"/>
          </w:divBdr>
        </w:div>
        <w:div w:id="1809664575">
          <w:marLeft w:val="480"/>
          <w:marRight w:val="0"/>
          <w:marTop w:val="0"/>
          <w:marBottom w:val="0"/>
          <w:divBdr>
            <w:top w:val="none" w:sz="0" w:space="0" w:color="auto"/>
            <w:left w:val="none" w:sz="0" w:space="0" w:color="auto"/>
            <w:bottom w:val="none" w:sz="0" w:space="0" w:color="auto"/>
            <w:right w:val="none" w:sz="0" w:space="0" w:color="auto"/>
          </w:divBdr>
        </w:div>
        <w:div w:id="1830363078">
          <w:marLeft w:val="480"/>
          <w:marRight w:val="0"/>
          <w:marTop w:val="0"/>
          <w:marBottom w:val="0"/>
          <w:divBdr>
            <w:top w:val="none" w:sz="0" w:space="0" w:color="auto"/>
            <w:left w:val="none" w:sz="0" w:space="0" w:color="auto"/>
            <w:bottom w:val="none" w:sz="0" w:space="0" w:color="auto"/>
            <w:right w:val="none" w:sz="0" w:space="0" w:color="auto"/>
          </w:divBdr>
        </w:div>
        <w:div w:id="1811945516">
          <w:marLeft w:val="480"/>
          <w:marRight w:val="0"/>
          <w:marTop w:val="0"/>
          <w:marBottom w:val="0"/>
          <w:divBdr>
            <w:top w:val="none" w:sz="0" w:space="0" w:color="auto"/>
            <w:left w:val="none" w:sz="0" w:space="0" w:color="auto"/>
            <w:bottom w:val="none" w:sz="0" w:space="0" w:color="auto"/>
            <w:right w:val="none" w:sz="0" w:space="0" w:color="auto"/>
          </w:divBdr>
        </w:div>
        <w:div w:id="757365475">
          <w:marLeft w:val="480"/>
          <w:marRight w:val="0"/>
          <w:marTop w:val="0"/>
          <w:marBottom w:val="0"/>
          <w:divBdr>
            <w:top w:val="none" w:sz="0" w:space="0" w:color="auto"/>
            <w:left w:val="none" w:sz="0" w:space="0" w:color="auto"/>
            <w:bottom w:val="none" w:sz="0" w:space="0" w:color="auto"/>
            <w:right w:val="none" w:sz="0" w:space="0" w:color="auto"/>
          </w:divBdr>
        </w:div>
        <w:div w:id="2100833994">
          <w:marLeft w:val="480"/>
          <w:marRight w:val="0"/>
          <w:marTop w:val="0"/>
          <w:marBottom w:val="0"/>
          <w:divBdr>
            <w:top w:val="none" w:sz="0" w:space="0" w:color="auto"/>
            <w:left w:val="none" w:sz="0" w:space="0" w:color="auto"/>
            <w:bottom w:val="none" w:sz="0" w:space="0" w:color="auto"/>
            <w:right w:val="none" w:sz="0" w:space="0" w:color="auto"/>
          </w:divBdr>
        </w:div>
        <w:div w:id="1248535361">
          <w:marLeft w:val="480"/>
          <w:marRight w:val="0"/>
          <w:marTop w:val="0"/>
          <w:marBottom w:val="0"/>
          <w:divBdr>
            <w:top w:val="none" w:sz="0" w:space="0" w:color="auto"/>
            <w:left w:val="none" w:sz="0" w:space="0" w:color="auto"/>
            <w:bottom w:val="none" w:sz="0" w:space="0" w:color="auto"/>
            <w:right w:val="none" w:sz="0" w:space="0" w:color="auto"/>
          </w:divBdr>
        </w:div>
        <w:div w:id="2115896861">
          <w:marLeft w:val="480"/>
          <w:marRight w:val="0"/>
          <w:marTop w:val="0"/>
          <w:marBottom w:val="0"/>
          <w:divBdr>
            <w:top w:val="none" w:sz="0" w:space="0" w:color="auto"/>
            <w:left w:val="none" w:sz="0" w:space="0" w:color="auto"/>
            <w:bottom w:val="none" w:sz="0" w:space="0" w:color="auto"/>
            <w:right w:val="none" w:sz="0" w:space="0" w:color="auto"/>
          </w:divBdr>
        </w:div>
        <w:div w:id="1580939526">
          <w:marLeft w:val="480"/>
          <w:marRight w:val="0"/>
          <w:marTop w:val="0"/>
          <w:marBottom w:val="0"/>
          <w:divBdr>
            <w:top w:val="none" w:sz="0" w:space="0" w:color="auto"/>
            <w:left w:val="none" w:sz="0" w:space="0" w:color="auto"/>
            <w:bottom w:val="none" w:sz="0" w:space="0" w:color="auto"/>
            <w:right w:val="none" w:sz="0" w:space="0" w:color="auto"/>
          </w:divBdr>
        </w:div>
        <w:div w:id="275792390">
          <w:marLeft w:val="480"/>
          <w:marRight w:val="0"/>
          <w:marTop w:val="0"/>
          <w:marBottom w:val="0"/>
          <w:divBdr>
            <w:top w:val="none" w:sz="0" w:space="0" w:color="auto"/>
            <w:left w:val="none" w:sz="0" w:space="0" w:color="auto"/>
            <w:bottom w:val="none" w:sz="0" w:space="0" w:color="auto"/>
            <w:right w:val="none" w:sz="0" w:space="0" w:color="auto"/>
          </w:divBdr>
        </w:div>
        <w:div w:id="1832257856">
          <w:marLeft w:val="480"/>
          <w:marRight w:val="0"/>
          <w:marTop w:val="0"/>
          <w:marBottom w:val="0"/>
          <w:divBdr>
            <w:top w:val="none" w:sz="0" w:space="0" w:color="auto"/>
            <w:left w:val="none" w:sz="0" w:space="0" w:color="auto"/>
            <w:bottom w:val="none" w:sz="0" w:space="0" w:color="auto"/>
            <w:right w:val="none" w:sz="0" w:space="0" w:color="auto"/>
          </w:divBdr>
        </w:div>
        <w:div w:id="1631352976">
          <w:marLeft w:val="480"/>
          <w:marRight w:val="0"/>
          <w:marTop w:val="0"/>
          <w:marBottom w:val="0"/>
          <w:divBdr>
            <w:top w:val="none" w:sz="0" w:space="0" w:color="auto"/>
            <w:left w:val="none" w:sz="0" w:space="0" w:color="auto"/>
            <w:bottom w:val="none" w:sz="0" w:space="0" w:color="auto"/>
            <w:right w:val="none" w:sz="0" w:space="0" w:color="auto"/>
          </w:divBdr>
        </w:div>
        <w:div w:id="364059737">
          <w:marLeft w:val="480"/>
          <w:marRight w:val="0"/>
          <w:marTop w:val="0"/>
          <w:marBottom w:val="0"/>
          <w:divBdr>
            <w:top w:val="none" w:sz="0" w:space="0" w:color="auto"/>
            <w:left w:val="none" w:sz="0" w:space="0" w:color="auto"/>
            <w:bottom w:val="none" w:sz="0" w:space="0" w:color="auto"/>
            <w:right w:val="none" w:sz="0" w:space="0" w:color="auto"/>
          </w:divBdr>
        </w:div>
        <w:div w:id="115101868">
          <w:marLeft w:val="480"/>
          <w:marRight w:val="0"/>
          <w:marTop w:val="0"/>
          <w:marBottom w:val="0"/>
          <w:divBdr>
            <w:top w:val="none" w:sz="0" w:space="0" w:color="auto"/>
            <w:left w:val="none" w:sz="0" w:space="0" w:color="auto"/>
            <w:bottom w:val="none" w:sz="0" w:space="0" w:color="auto"/>
            <w:right w:val="none" w:sz="0" w:space="0" w:color="auto"/>
          </w:divBdr>
        </w:div>
        <w:div w:id="2064861985">
          <w:marLeft w:val="480"/>
          <w:marRight w:val="0"/>
          <w:marTop w:val="0"/>
          <w:marBottom w:val="0"/>
          <w:divBdr>
            <w:top w:val="none" w:sz="0" w:space="0" w:color="auto"/>
            <w:left w:val="none" w:sz="0" w:space="0" w:color="auto"/>
            <w:bottom w:val="none" w:sz="0" w:space="0" w:color="auto"/>
            <w:right w:val="none" w:sz="0" w:space="0" w:color="auto"/>
          </w:divBdr>
        </w:div>
        <w:div w:id="909928927">
          <w:marLeft w:val="480"/>
          <w:marRight w:val="0"/>
          <w:marTop w:val="0"/>
          <w:marBottom w:val="0"/>
          <w:divBdr>
            <w:top w:val="none" w:sz="0" w:space="0" w:color="auto"/>
            <w:left w:val="none" w:sz="0" w:space="0" w:color="auto"/>
            <w:bottom w:val="none" w:sz="0" w:space="0" w:color="auto"/>
            <w:right w:val="none" w:sz="0" w:space="0" w:color="auto"/>
          </w:divBdr>
        </w:div>
        <w:div w:id="1963152865">
          <w:marLeft w:val="480"/>
          <w:marRight w:val="0"/>
          <w:marTop w:val="0"/>
          <w:marBottom w:val="0"/>
          <w:divBdr>
            <w:top w:val="none" w:sz="0" w:space="0" w:color="auto"/>
            <w:left w:val="none" w:sz="0" w:space="0" w:color="auto"/>
            <w:bottom w:val="none" w:sz="0" w:space="0" w:color="auto"/>
            <w:right w:val="none" w:sz="0" w:space="0" w:color="auto"/>
          </w:divBdr>
        </w:div>
        <w:div w:id="125708168">
          <w:marLeft w:val="480"/>
          <w:marRight w:val="0"/>
          <w:marTop w:val="0"/>
          <w:marBottom w:val="0"/>
          <w:divBdr>
            <w:top w:val="none" w:sz="0" w:space="0" w:color="auto"/>
            <w:left w:val="none" w:sz="0" w:space="0" w:color="auto"/>
            <w:bottom w:val="none" w:sz="0" w:space="0" w:color="auto"/>
            <w:right w:val="none" w:sz="0" w:space="0" w:color="auto"/>
          </w:divBdr>
        </w:div>
        <w:div w:id="1135683624">
          <w:marLeft w:val="480"/>
          <w:marRight w:val="0"/>
          <w:marTop w:val="0"/>
          <w:marBottom w:val="0"/>
          <w:divBdr>
            <w:top w:val="none" w:sz="0" w:space="0" w:color="auto"/>
            <w:left w:val="none" w:sz="0" w:space="0" w:color="auto"/>
            <w:bottom w:val="none" w:sz="0" w:space="0" w:color="auto"/>
            <w:right w:val="none" w:sz="0" w:space="0" w:color="auto"/>
          </w:divBdr>
        </w:div>
        <w:div w:id="1197429179">
          <w:marLeft w:val="480"/>
          <w:marRight w:val="0"/>
          <w:marTop w:val="0"/>
          <w:marBottom w:val="0"/>
          <w:divBdr>
            <w:top w:val="none" w:sz="0" w:space="0" w:color="auto"/>
            <w:left w:val="none" w:sz="0" w:space="0" w:color="auto"/>
            <w:bottom w:val="none" w:sz="0" w:space="0" w:color="auto"/>
            <w:right w:val="none" w:sz="0" w:space="0" w:color="auto"/>
          </w:divBdr>
        </w:div>
        <w:div w:id="1770807043">
          <w:marLeft w:val="480"/>
          <w:marRight w:val="0"/>
          <w:marTop w:val="0"/>
          <w:marBottom w:val="0"/>
          <w:divBdr>
            <w:top w:val="none" w:sz="0" w:space="0" w:color="auto"/>
            <w:left w:val="none" w:sz="0" w:space="0" w:color="auto"/>
            <w:bottom w:val="none" w:sz="0" w:space="0" w:color="auto"/>
            <w:right w:val="none" w:sz="0" w:space="0" w:color="auto"/>
          </w:divBdr>
        </w:div>
        <w:div w:id="1418601068">
          <w:marLeft w:val="480"/>
          <w:marRight w:val="0"/>
          <w:marTop w:val="0"/>
          <w:marBottom w:val="0"/>
          <w:divBdr>
            <w:top w:val="none" w:sz="0" w:space="0" w:color="auto"/>
            <w:left w:val="none" w:sz="0" w:space="0" w:color="auto"/>
            <w:bottom w:val="none" w:sz="0" w:space="0" w:color="auto"/>
            <w:right w:val="none" w:sz="0" w:space="0" w:color="auto"/>
          </w:divBdr>
        </w:div>
        <w:div w:id="1890416579">
          <w:marLeft w:val="480"/>
          <w:marRight w:val="0"/>
          <w:marTop w:val="0"/>
          <w:marBottom w:val="0"/>
          <w:divBdr>
            <w:top w:val="none" w:sz="0" w:space="0" w:color="auto"/>
            <w:left w:val="none" w:sz="0" w:space="0" w:color="auto"/>
            <w:bottom w:val="none" w:sz="0" w:space="0" w:color="auto"/>
            <w:right w:val="none" w:sz="0" w:space="0" w:color="auto"/>
          </w:divBdr>
        </w:div>
        <w:div w:id="1689023872">
          <w:marLeft w:val="480"/>
          <w:marRight w:val="0"/>
          <w:marTop w:val="0"/>
          <w:marBottom w:val="0"/>
          <w:divBdr>
            <w:top w:val="none" w:sz="0" w:space="0" w:color="auto"/>
            <w:left w:val="none" w:sz="0" w:space="0" w:color="auto"/>
            <w:bottom w:val="none" w:sz="0" w:space="0" w:color="auto"/>
            <w:right w:val="none" w:sz="0" w:space="0" w:color="auto"/>
          </w:divBdr>
        </w:div>
        <w:div w:id="879902065">
          <w:marLeft w:val="480"/>
          <w:marRight w:val="0"/>
          <w:marTop w:val="0"/>
          <w:marBottom w:val="0"/>
          <w:divBdr>
            <w:top w:val="none" w:sz="0" w:space="0" w:color="auto"/>
            <w:left w:val="none" w:sz="0" w:space="0" w:color="auto"/>
            <w:bottom w:val="none" w:sz="0" w:space="0" w:color="auto"/>
            <w:right w:val="none" w:sz="0" w:space="0" w:color="auto"/>
          </w:divBdr>
        </w:div>
        <w:div w:id="66734285">
          <w:marLeft w:val="480"/>
          <w:marRight w:val="0"/>
          <w:marTop w:val="0"/>
          <w:marBottom w:val="0"/>
          <w:divBdr>
            <w:top w:val="none" w:sz="0" w:space="0" w:color="auto"/>
            <w:left w:val="none" w:sz="0" w:space="0" w:color="auto"/>
            <w:bottom w:val="none" w:sz="0" w:space="0" w:color="auto"/>
            <w:right w:val="none" w:sz="0" w:space="0" w:color="auto"/>
          </w:divBdr>
        </w:div>
        <w:div w:id="1821732687">
          <w:marLeft w:val="480"/>
          <w:marRight w:val="0"/>
          <w:marTop w:val="0"/>
          <w:marBottom w:val="0"/>
          <w:divBdr>
            <w:top w:val="none" w:sz="0" w:space="0" w:color="auto"/>
            <w:left w:val="none" w:sz="0" w:space="0" w:color="auto"/>
            <w:bottom w:val="none" w:sz="0" w:space="0" w:color="auto"/>
            <w:right w:val="none" w:sz="0" w:space="0" w:color="auto"/>
          </w:divBdr>
        </w:div>
        <w:div w:id="335768641">
          <w:marLeft w:val="480"/>
          <w:marRight w:val="0"/>
          <w:marTop w:val="0"/>
          <w:marBottom w:val="0"/>
          <w:divBdr>
            <w:top w:val="none" w:sz="0" w:space="0" w:color="auto"/>
            <w:left w:val="none" w:sz="0" w:space="0" w:color="auto"/>
            <w:bottom w:val="none" w:sz="0" w:space="0" w:color="auto"/>
            <w:right w:val="none" w:sz="0" w:space="0" w:color="auto"/>
          </w:divBdr>
        </w:div>
        <w:div w:id="275909306">
          <w:marLeft w:val="480"/>
          <w:marRight w:val="0"/>
          <w:marTop w:val="0"/>
          <w:marBottom w:val="0"/>
          <w:divBdr>
            <w:top w:val="none" w:sz="0" w:space="0" w:color="auto"/>
            <w:left w:val="none" w:sz="0" w:space="0" w:color="auto"/>
            <w:bottom w:val="none" w:sz="0" w:space="0" w:color="auto"/>
            <w:right w:val="none" w:sz="0" w:space="0" w:color="auto"/>
          </w:divBdr>
        </w:div>
        <w:div w:id="1744643859">
          <w:marLeft w:val="480"/>
          <w:marRight w:val="0"/>
          <w:marTop w:val="0"/>
          <w:marBottom w:val="0"/>
          <w:divBdr>
            <w:top w:val="none" w:sz="0" w:space="0" w:color="auto"/>
            <w:left w:val="none" w:sz="0" w:space="0" w:color="auto"/>
            <w:bottom w:val="none" w:sz="0" w:space="0" w:color="auto"/>
            <w:right w:val="none" w:sz="0" w:space="0" w:color="auto"/>
          </w:divBdr>
        </w:div>
        <w:div w:id="631793209">
          <w:marLeft w:val="480"/>
          <w:marRight w:val="0"/>
          <w:marTop w:val="0"/>
          <w:marBottom w:val="0"/>
          <w:divBdr>
            <w:top w:val="none" w:sz="0" w:space="0" w:color="auto"/>
            <w:left w:val="none" w:sz="0" w:space="0" w:color="auto"/>
            <w:bottom w:val="none" w:sz="0" w:space="0" w:color="auto"/>
            <w:right w:val="none" w:sz="0" w:space="0" w:color="auto"/>
          </w:divBdr>
        </w:div>
        <w:div w:id="226767753">
          <w:marLeft w:val="480"/>
          <w:marRight w:val="0"/>
          <w:marTop w:val="0"/>
          <w:marBottom w:val="0"/>
          <w:divBdr>
            <w:top w:val="none" w:sz="0" w:space="0" w:color="auto"/>
            <w:left w:val="none" w:sz="0" w:space="0" w:color="auto"/>
            <w:bottom w:val="none" w:sz="0" w:space="0" w:color="auto"/>
            <w:right w:val="none" w:sz="0" w:space="0" w:color="auto"/>
          </w:divBdr>
        </w:div>
        <w:div w:id="1988045616">
          <w:marLeft w:val="480"/>
          <w:marRight w:val="0"/>
          <w:marTop w:val="0"/>
          <w:marBottom w:val="0"/>
          <w:divBdr>
            <w:top w:val="none" w:sz="0" w:space="0" w:color="auto"/>
            <w:left w:val="none" w:sz="0" w:space="0" w:color="auto"/>
            <w:bottom w:val="none" w:sz="0" w:space="0" w:color="auto"/>
            <w:right w:val="none" w:sz="0" w:space="0" w:color="auto"/>
          </w:divBdr>
        </w:div>
        <w:div w:id="2100327702">
          <w:marLeft w:val="480"/>
          <w:marRight w:val="0"/>
          <w:marTop w:val="0"/>
          <w:marBottom w:val="0"/>
          <w:divBdr>
            <w:top w:val="none" w:sz="0" w:space="0" w:color="auto"/>
            <w:left w:val="none" w:sz="0" w:space="0" w:color="auto"/>
            <w:bottom w:val="none" w:sz="0" w:space="0" w:color="auto"/>
            <w:right w:val="none" w:sz="0" w:space="0" w:color="auto"/>
          </w:divBdr>
        </w:div>
        <w:div w:id="591158779">
          <w:marLeft w:val="480"/>
          <w:marRight w:val="0"/>
          <w:marTop w:val="0"/>
          <w:marBottom w:val="0"/>
          <w:divBdr>
            <w:top w:val="none" w:sz="0" w:space="0" w:color="auto"/>
            <w:left w:val="none" w:sz="0" w:space="0" w:color="auto"/>
            <w:bottom w:val="none" w:sz="0" w:space="0" w:color="auto"/>
            <w:right w:val="none" w:sz="0" w:space="0" w:color="auto"/>
          </w:divBdr>
        </w:div>
        <w:div w:id="1475102693">
          <w:marLeft w:val="480"/>
          <w:marRight w:val="0"/>
          <w:marTop w:val="0"/>
          <w:marBottom w:val="0"/>
          <w:divBdr>
            <w:top w:val="none" w:sz="0" w:space="0" w:color="auto"/>
            <w:left w:val="none" w:sz="0" w:space="0" w:color="auto"/>
            <w:bottom w:val="none" w:sz="0" w:space="0" w:color="auto"/>
            <w:right w:val="none" w:sz="0" w:space="0" w:color="auto"/>
          </w:divBdr>
        </w:div>
        <w:div w:id="1939635042">
          <w:marLeft w:val="480"/>
          <w:marRight w:val="0"/>
          <w:marTop w:val="0"/>
          <w:marBottom w:val="0"/>
          <w:divBdr>
            <w:top w:val="none" w:sz="0" w:space="0" w:color="auto"/>
            <w:left w:val="none" w:sz="0" w:space="0" w:color="auto"/>
            <w:bottom w:val="none" w:sz="0" w:space="0" w:color="auto"/>
            <w:right w:val="none" w:sz="0" w:space="0" w:color="auto"/>
          </w:divBdr>
        </w:div>
        <w:div w:id="1003582486">
          <w:marLeft w:val="480"/>
          <w:marRight w:val="0"/>
          <w:marTop w:val="0"/>
          <w:marBottom w:val="0"/>
          <w:divBdr>
            <w:top w:val="none" w:sz="0" w:space="0" w:color="auto"/>
            <w:left w:val="none" w:sz="0" w:space="0" w:color="auto"/>
            <w:bottom w:val="none" w:sz="0" w:space="0" w:color="auto"/>
            <w:right w:val="none" w:sz="0" w:space="0" w:color="auto"/>
          </w:divBdr>
        </w:div>
        <w:div w:id="194540117">
          <w:marLeft w:val="480"/>
          <w:marRight w:val="0"/>
          <w:marTop w:val="0"/>
          <w:marBottom w:val="0"/>
          <w:divBdr>
            <w:top w:val="none" w:sz="0" w:space="0" w:color="auto"/>
            <w:left w:val="none" w:sz="0" w:space="0" w:color="auto"/>
            <w:bottom w:val="none" w:sz="0" w:space="0" w:color="auto"/>
            <w:right w:val="none" w:sz="0" w:space="0" w:color="auto"/>
          </w:divBdr>
        </w:div>
        <w:div w:id="818957558">
          <w:marLeft w:val="480"/>
          <w:marRight w:val="0"/>
          <w:marTop w:val="0"/>
          <w:marBottom w:val="0"/>
          <w:divBdr>
            <w:top w:val="none" w:sz="0" w:space="0" w:color="auto"/>
            <w:left w:val="none" w:sz="0" w:space="0" w:color="auto"/>
            <w:bottom w:val="none" w:sz="0" w:space="0" w:color="auto"/>
            <w:right w:val="none" w:sz="0" w:space="0" w:color="auto"/>
          </w:divBdr>
        </w:div>
        <w:div w:id="593712568">
          <w:marLeft w:val="480"/>
          <w:marRight w:val="0"/>
          <w:marTop w:val="0"/>
          <w:marBottom w:val="0"/>
          <w:divBdr>
            <w:top w:val="none" w:sz="0" w:space="0" w:color="auto"/>
            <w:left w:val="none" w:sz="0" w:space="0" w:color="auto"/>
            <w:bottom w:val="none" w:sz="0" w:space="0" w:color="auto"/>
            <w:right w:val="none" w:sz="0" w:space="0" w:color="auto"/>
          </w:divBdr>
        </w:div>
        <w:div w:id="1475180639">
          <w:marLeft w:val="480"/>
          <w:marRight w:val="0"/>
          <w:marTop w:val="0"/>
          <w:marBottom w:val="0"/>
          <w:divBdr>
            <w:top w:val="none" w:sz="0" w:space="0" w:color="auto"/>
            <w:left w:val="none" w:sz="0" w:space="0" w:color="auto"/>
            <w:bottom w:val="none" w:sz="0" w:space="0" w:color="auto"/>
            <w:right w:val="none" w:sz="0" w:space="0" w:color="auto"/>
          </w:divBdr>
        </w:div>
        <w:div w:id="1043166228">
          <w:marLeft w:val="480"/>
          <w:marRight w:val="0"/>
          <w:marTop w:val="0"/>
          <w:marBottom w:val="0"/>
          <w:divBdr>
            <w:top w:val="none" w:sz="0" w:space="0" w:color="auto"/>
            <w:left w:val="none" w:sz="0" w:space="0" w:color="auto"/>
            <w:bottom w:val="none" w:sz="0" w:space="0" w:color="auto"/>
            <w:right w:val="none" w:sz="0" w:space="0" w:color="auto"/>
          </w:divBdr>
        </w:div>
        <w:div w:id="1860580845">
          <w:marLeft w:val="480"/>
          <w:marRight w:val="0"/>
          <w:marTop w:val="0"/>
          <w:marBottom w:val="0"/>
          <w:divBdr>
            <w:top w:val="none" w:sz="0" w:space="0" w:color="auto"/>
            <w:left w:val="none" w:sz="0" w:space="0" w:color="auto"/>
            <w:bottom w:val="none" w:sz="0" w:space="0" w:color="auto"/>
            <w:right w:val="none" w:sz="0" w:space="0" w:color="auto"/>
          </w:divBdr>
        </w:div>
        <w:div w:id="1319186932">
          <w:marLeft w:val="480"/>
          <w:marRight w:val="0"/>
          <w:marTop w:val="0"/>
          <w:marBottom w:val="0"/>
          <w:divBdr>
            <w:top w:val="none" w:sz="0" w:space="0" w:color="auto"/>
            <w:left w:val="none" w:sz="0" w:space="0" w:color="auto"/>
            <w:bottom w:val="none" w:sz="0" w:space="0" w:color="auto"/>
            <w:right w:val="none" w:sz="0" w:space="0" w:color="auto"/>
          </w:divBdr>
        </w:div>
        <w:div w:id="1222324077">
          <w:marLeft w:val="480"/>
          <w:marRight w:val="0"/>
          <w:marTop w:val="0"/>
          <w:marBottom w:val="0"/>
          <w:divBdr>
            <w:top w:val="none" w:sz="0" w:space="0" w:color="auto"/>
            <w:left w:val="none" w:sz="0" w:space="0" w:color="auto"/>
            <w:bottom w:val="none" w:sz="0" w:space="0" w:color="auto"/>
            <w:right w:val="none" w:sz="0" w:space="0" w:color="auto"/>
          </w:divBdr>
        </w:div>
        <w:div w:id="541863482">
          <w:marLeft w:val="480"/>
          <w:marRight w:val="0"/>
          <w:marTop w:val="0"/>
          <w:marBottom w:val="0"/>
          <w:divBdr>
            <w:top w:val="none" w:sz="0" w:space="0" w:color="auto"/>
            <w:left w:val="none" w:sz="0" w:space="0" w:color="auto"/>
            <w:bottom w:val="none" w:sz="0" w:space="0" w:color="auto"/>
            <w:right w:val="none" w:sz="0" w:space="0" w:color="auto"/>
          </w:divBdr>
        </w:div>
        <w:div w:id="1015039240">
          <w:marLeft w:val="480"/>
          <w:marRight w:val="0"/>
          <w:marTop w:val="0"/>
          <w:marBottom w:val="0"/>
          <w:divBdr>
            <w:top w:val="none" w:sz="0" w:space="0" w:color="auto"/>
            <w:left w:val="none" w:sz="0" w:space="0" w:color="auto"/>
            <w:bottom w:val="none" w:sz="0" w:space="0" w:color="auto"/>
            <w:right w:val="none" w:sz="0" w:space="0" w:color="auto"/>
          </w:divBdr>
        </w:div>
        <w:div w:id="1693217006">
          <w:marLeft w:val="480"/>
          <w:marRight w:val="0"/>
          <w:marTop w:val="0"/>
          <w:marBottom w:val="0"/>
          <w:divBdr>
            <w:top w:val="none" w:sz="0" w:space="0" w:color="auto"/>
            <w:left w:val="none" w:sz="0" w:space="0" w:color="auto"/>
            <w:bottom w:val="none" w:sz="0" w:space="0" w:color="auto"/>
            <w:right w:val="none" w:sz="0" w:space="0" w:color="auto"/>
          </w:divBdr>
        </w:div>
        <w:div w:id="213734669">
          <w:marLeft w:val="480"/>
          <w:marRight w:val="0"/>
          <w:marTop w:val="0"/>
          <w:marBottom w:val="0"/>
          <w:divBdr>
            <w:top w:val="none" w:sz="0" w:space="0" w:color="auto"/>
            <w:left w:val="none" w:sz="0" w:space="0" w:color="auto"/>
            <w:bottom w:val="none" w:sz="0" w:space="0" w:color="auto"/>
            <w:right w:val="none" w:sz="0" w:space="0" w:color="auto"/>
          </w:divBdr>
        </w:div>
        <w:div w:id="387454704">
          <w:marLeft w:val="480"/>
          <w:marRight w:val="0"/>
          <w:marTop w:val="0"/>
          <w:marBottom w:val="0"/>
          <w:divBdr>
            <w:top w:val="none" w:sz="0" w:space="0" w:color="auto"/>
            <w:left w:val="none" w:sz="0" w:space="0" w:color="auto"/>
            <w:bottom w:val="none" w:sz="0" w:space="0" w:color="auto"/>
            <w:right w:val="none" w:sz="0" w:space="0" w:color="auto"/>
          </w:divBdr>
        </w:div>
        <w:div w:id="2005469996">
          <w:marLeft w:val="480"/>
          <w:marRight w:val="0"/>
          <w:marTop w:val="0"/>
          <w:marBottom w:val="0"/>
          <w:divBdr>
            <w:top w:val="none" w:sz="0" w:space="0" w:color="auto"/>
            <w:left w:val="none" w:sz="0" w:space="0" w:color="auto"/>
            <w:bottom w:val="none" w:sz="0" w:space="0" w:color="auto"/>
            <w:right w:val="none" w:sz="0" w:space="0" w:color="auto"/>
          </w:divBdr>
        </w:div>
        <w:div w:id="12924642">
          <w:marLeft w:val="480"/>
          <w:marRight w:val="0"/>
          <w:marTop w:val="0"/>
          <w:marBottom w:val="0"/>
          <w:divBdr>
            <w:top w:val="none" w:sz="0" w:space="0" w:color="auto"/>
            <w:left w:val="none" w:sz="0" w:space="0" w:color="auto"/>
            <w:bottom w:val="none" w:sz="0" w:space="0" w:color="auto"/>
            <w:right w:val="none" w:sz="0" w:space="0" w:color="auto"/>
          </w:divBdr>
        </w:div>
        <w:div w:id="40829045">
          <w:marLeft w:val="480"/>
          <w:marRight w:val="0"/>
          <w:marTop w:val="0"/>
          <w:marBottom w:val="0"/>
          <w:divBdr>
            <w:top w:val="none" w:sz="0" w:space="0" w:color="auto"/>
            <w:left w:val="none" w:sz="0" w:space="0" w:color="auto"/>
            <w:bottom w:val="none" w:sz="0" w:space="0" w:color="auto"/>
            <w:right w:val="none" w:sz="0" w:space="0" w:color="auto"/>
          </w:divBdr>
        </w:div>
        <w:div w:id="147215136">
          <w:marLeft w:val="480"/>
          <w:marRight w:val="0"/>
          <w:marTop w:val="0"/>
          <w:marBottom w:val="0"/>
          <w:divBdr>
            <w:top w:val="none" w:sz="0" w:space="0" w:color="auto"/>
            <w:left w:val="none" w:sz="0" w:space="0" w:color="auto"/>
            <w:bottom w:val="none" w:sz="0" w:space="0" w:color="auto"/>
            <w:right w:val="none" w:sz="0" w:space="0" w:color="auto"/>
          </w:divBdr>
        </w:div>
        <w:div w:id="1836339862">
          <w:marLeft w:val="480"/>
          <w:marRight w:val="0"/>
          <w:marTop w:val="0"/>
          <w:marBottom w:val="0"/>
          <w:divBdr>
            <w:top w:val="none" w:sz="0" w:space="0" w:color="auto"/>
            <w:left w:val="none" w:sz="0" w:space="0" w:color="auto"/>
            <w:bottom w:val="none" w:sz="0" w:space="0" w:color="auto"/>
            <w:right w:val="none" w:sz="0" w:space="0" w:color="auto"/>
          </w:divBdr>
        </w:div>
        <w:div w:id="1602369160">
          <w:marLeft w:val="480"/>
          <w:marRight w:val="0"/>
          <w:marTop w:val="0"/>
          <w:marBottom w:val="0"/>
          <w:divBdr>
            <w:top w:val="none" w:sz="0" w:space="0" w:color="auto"/>
            <w:left w:val="none" w:sz="0" w:space="0" w:color="auto"/>
            <w:bottom w:val="none" w:sz="0" w:space="0" w:color="auto"/>
            <w:right w:val="none" w:sz="0" w:space="0" w:color="auto"/>
          </w:divBdr>
        </w:div>
        <w:div w:id="95761271">
          <w:marLeft w:val="480"/>
          <w:marRight w:val="0"/>
          <w:marTop w:val="0"/>
          <w:marBottom w:val="0"/>
          <w:divBdr>
            <w:top w:val="none" w:sz="0" w:space="0" w:color="auto"/>
            <w:left w:val="none" w:sz="0" w:space="0" w:color="auto"/>
            <w:bottom w:val="none" w:sz="0" w:space="0" w:color="auto"/>
            <w:right w:val="none" w:sz="0" w:space="0" w:color="auto"/>
          </w:divBdr>
        </w:div>
        <w:div w:id="1027682628">
          <w:marLeft w:val="480"/>
          <w:marRight w:val="0"/>
          <w:marTop w:val="0"/>
          <w:marBottom w:val="0"/>
          <w:divBdr>
            <w:top w:val="none" w:sz="0" w:space="0" w:color="auto"/>
            <w:left w:val="none" w:sz="0" w:space="0" w:color="auto"/>
            <w:bottom w:val="none" w:sz="0" w:space="0" w:color="auto"/>
            <w:right w:val="none" w:sz="0" w:space="0" w:color="auto"/>
          </w:divBdr>
        </w:div>
        <w:div w:id="1036277333">
          <w:marLeft w:val="480"/>
          <w:marRight w:val="0"/>
          <w:marTop w:val="0"/>
          <w:marBottom w:val="0"/>
          <w:divBdr>
            <w:top w:val="none" w:sz="0" w:space="0" w:color="auto"/>
            <w:left w:val="none" w:sz="0" w:space="0" w:color="auto"/>
            <w:bottom w:val="none" w:sz="0" w:space="0" w:color="auto"/>
            <w:right w:val="none" w:sz="0" w:space="0" w:color="auto"/>
          </w:divBdr>
        </w:div>
        <w:div w:id="223805807">
          <w:marLeft w:val="480"/>
          <w:marRight w:val="0"/>
          <w:marTop w:val="0"/>
          <w:marBottom w:val="0"/>
          <w:divBdr>
            <w:top w:val="none" w:sz="0" w:space="0" w:color="auto"/>
            <w:left w:val="none" w:sz="0" w:space="0" w:color="auto"/>
            <w:bottom w:val="none" w:sz="0" w:space="0" w:color="auto"/>
            <w:right w:val="none" w:sz="0" w:space="0" w:color="auto"/>
          </w:divBdr>
        </w:div>
        <w:div w:id="505098578">
          <w:marLeft w:val="480"/>
          <w:marRight w:val="0"/>
          <w:marTop w:val="0"/>
          <w:marBottom w:val="0"/>
          <w:divBdr>
            <w:top w:val="none" w:sz="0" w:space="0" w:color="auto"/>
            <w:left w:val="none" w:sz="0" w:space="0" w:color="auto"/>
            <w:bottom w:val="none" w:sz="0" w:space="0" w:color="auto"/>
            <w:right w:val="none" w:sz="0" w:space="0" w:color="auto"/>
          </w:divBdr>
        </w:div>
        <w:div w:id="397172953">
          <w:marLeft w:val="480"/>
          <w:marRight w:val="0"/>
          <w:marTop w:val="0"/>
          <w:marBottom w:val="0"/>
          <w:divBdr>
            <w:top w:val="none" w:sz="0" w:space="0" w:color="auto"/>
            <w:left w:val="none" w:sz="0" w:space="0" w:color="auto"/>
            <w:bottom w:val="none" w:sz="0" w:space="0" w:color="auto"/>
            <w:right w:val="none" w:sz="0" w:space="0" w:color="auto"/>
          </w:divBdr>
        </w:div>
        <w:div w:id="774521826">
          <w:marLeft w:val="480"/>
          <w:marRight w:val="0"/>
          <w:marTop w:val="0"/>
          <w:marBottom w:val="0"/>
          <w:divBdr>
            <w:top w:val="none" w:sz="0" w:space="0" w:color="auto"/>
            <w:left w:val="none" w:sz="0" w:space="0" w:color="auto"/>
            <w:bottom w:val="none" w:sz="0" w:space="0" w:color="auto"/>
            <w:right w:val="none" w:sz="0" w:space="0" w:color="auto"/>
          </w:divBdr>
        </w:div>
        <w:div w:id="2055234347">
          <w:marLeft w:val="480"/>
          <w:marRight w:val="0"/>
          <w:marTop w:val="0"/>
          <w:marBottom w:val="0"/>
          <w:divBdr>
            <w:top w:val="none" w:sz="0" w:space="0" w:color="auto"/>
            <w:left w:val="none" w:sz="0" w:space="0" w:color="auto"/>
            <w:bottom w:val="none" w:sz="0" w:space="0" w:color="auto"/>
            <w:right w:val="none" w:sz="0" w:space="0" w:color="auto"/>
          </w:divBdr>
        </w:div>
        <w:div w:id="1413040748">
          <w:marLeft w:val="480"/>
          <w:marRight w:val="0"/>
          <w:marTop w:val="0"/>
          <w:marBottom w:val="0"/>
          <w:divBdr>
            <w:top w:val="none" w:sz="0" w:space="0" w:color="auto"/>
            <w:left w:val="none" w:sz="0" w:space="0" w:color="auto"/>
            <w:bottom w:val="none" w:sz="0" w:space="0" w:color="auto"/>
            <w:right w:val="none" w:sz="0" w:space="0" w:color="auto"/>
          </w:divBdr>
        </w:div>
        <w:div w:id="1335381412">
          <w:marLeft w:val="480"/>
          <w:marRight w:val="0"/>
          <w:marTop w:val="0"/>
          <w:marBottom w:val="0"/>
          <w:divBdr>
            <w:top w:val="none" w:sz="0" w:space="0" w:color="auto"/>
            <w:left w:val="none" w:sz="0" w:space="0" w:color="auto"/>
            <w:bottom w:val="none" w:sz="0" w:space="0" w:color="auto"/>
            <w:right w:val="none" w:sz="0" w:space="0" w:color="auto"/>
          </w:divBdr>
        </w:div>
        <w:div w:id="313872353">
          <w:marLeft w:val="480"/>
          <w:marRight w:val="0"/>
          <w:marTop w:val="0"/>
          <w:marBottom w:val="0"/>
          <w:divBdr>
            <w:top w:val="none" w:sz="0" w:space="0" w:color="auto"/>
            <w:left w:val="none" w:sz="0" w:space="0" w:color="auto"/>
            <w:bottom w:val="none" w:sz="0" w:space="0" w:color="auto"/>
            <w:right w:val="none" w:sz="0" w:space="0" w:color="auto"/>
          </w:divBdr>
        </w:div>
        <w:div w:id="1264219228">
          <w:marLeft w:val="480"/>
          <w:marRight w:val="0"/>
          <w:marTop w:val="0"/>
          <w:marBottom w:val="0"/>
          <w:divBdr>
            <w:top w:val="none" w:sz="0" w:space="0" w:color="auto"/>
            <w:left w:val="none" w:sz="0" w:space="0" w:color="auto"/>
            <w:bottom w:val="none" w:sz="0" w:space="0" w:color="auto"/>
            <w:right w:val="none" w:sz="0" w:space="0" w:color="auto"/>
          </w:divBdr>
        </w:div>
        <w:div w:id="357702711">
          <w:marLeft w:val="480"/>
          <w:marRight w:val="0"/>
          <w:marTop w:val="0"/>
          <w:marBottom w:val="0"/>
          <w:divBdr>
            <w:top w:val="none" w:sz="0" w:space="0" w:color="auto"/>
            <w:left w:val="none" w:sz="0" w:space="0" w:color="auto"/>
            <w:bottom w:val="none" w:sz="0" w:space="0" w:color="auto"/>
            <w:right w:val="none" w:sz="0" w:space="0" w:color="auto"/>
          </w:divBdr>
        </w:div>
        <w:div w:id="1765371643">
          <w:marLeft w:val="480"/>
          <w:marRight w:val="0"/>
          <w:marTop w:val="0"/>
          <w:marBottom w:val="0"/>
          <w:divBdr>
            <w:top w:val="none" w:sz="0" w:space="0" w:color="auto"/>
            <w:left w:val="none" w:sz="0" w:space="0" w:color="auto"/>
            <w:bottom w:val="none" w:sz="0" w:space="0" w:color="auto"/>
            <w:right w:val="none" w:sz="0" w:space="0" w:color="auto"/>
          </w:divBdr>
        </w:div>
        <w:div w:id="1959683086">
          <w:marLeft w:val="480"/>
          <w:marRight w:val="0"/>
          <w:marTop w:val="0"/>
          <w:marBottom w:val="0"/>
          <w:divBdr>
            <w:top w:val="none" w:sz="0" w:space="0" w:color="auto"/>
            <w:left w:val="none" w:sz="0" w:space="0" w:color="auto"/>
            <w:bottom w:val="none" w:sz="0" w:space="0" w:color="auto"/>
            <w:right w:val="none" w:sz="0" w:space="0" w:color="auto"/>
          </w:divBdr>
        </w:div>
        <w:div w:id="1081102672">
          <w:marLeft w:val="480"/>
          <w:marRight w:val="0"/>
          <w:marTop w:val="0"/>
          <w:marBottom w:val="0"/>
          <w:divBdr>
            <w:top w:val="none" w:sz="0" w:space="0" w:color="auto"/>
            <w:left w:val="none" w:sz="0" w:space="0" w:color="auto"/>
            <w:bottom w:val="none" w:sz="0" w:space="0" w:color="auto"/>
            <w:right w:val="none" w:sz="0" w:space="0" w:color="auto"/>
          </w:divBdr>
        </w:div>
        <w:div w:id="473110554">
          <w:marLeft w:val="480"/>
          <w:marRight w:val="0"/>
          <w:marTop w:val="0"/>
          <w:marBottom w:val="0"/>
          <w:divBdr>
            <w:top w:val="none" w:sz="0" w:space="0" w:color="auto"/>
            <w:left w:val="none" w:sz="0" w:space="0" w:color="auto"/>
            <w:bottom w:val="none" w:sz="0" w:space="0" w:color="auto"/>
            <w:right w:val="none" w:sz="0" w:space="0" w:color="auto"/>
          </w:divBdr>
        </w:div>
        <w:div w:id="1367829799">
          <w:marLeft w:val="480"/>
          <w:marRight w:val="0"/>
          <w:marTop w:val="0"/>
          <w:marBottom w:val="0"/>
          <w:divBdr>
            <w:top w:val="none" w:sz="0" w:space="0" w:color="auto"/>
            <w:left w:val="none" w:sz="0" w:space="0" w:color="auto"/>
            <w:bottom w:val="none" w:sz="0" w:space="0" w:color="auto"/>
            <w:right w:val="none" w:sz="0" w:space="0" w:color="auto"/>
          </w:divBdr>
        </w:div>
      </w:divsChild>
    </w:div>
    <w:div w:id="2131051848">
      <w:marLeft w:val="640"/>
      <w:marRight w:val="0"/>
      <w:marTop w:val="0"/>
      <w:marBottom w:val="0"/>
      <w:divBdr>
        <w:top w:val="none" w:sz="0" w:space="0" w:color="auto"/>
        <w:left w:val="none" w:sz="0" w:space="0" w:color="auto"/>
        <w:bottom w:val="none" w:sz="0" w:space="0" w:color="auto"/>
        <w:right w:val="none" w:sz="0" w:space="0" w:color="auto"/>
      </w:divBdr>
    </w:div>
    <w:div w:id="2131391037">
      <w:marLeft w:val="640"/>
      <w:marRight w:val="0"/>
      <w:marTop w:val="0"/>
      <w:marBottom w:val="0"/>
      <w:divBdr>
        <w:top w:val="none" w:sz="0" w:space="0" w:color="auto"/>
        <w:left w:val="none" w:sz="0" w:space="0" w:color="auto"/>
        <w:bottom w:val="none" w:sz="0" w:space="0" w:color="auto"/>
        <w:right w:val="none" w:sz="0" w:space="0" w:color="auto"/>
      </w:divBdr>
    </w:div>
    <w:div w:id="2131976346">
      <w:marLeft w:val="480"/>
      <w:marRight w:val="0"/>
      <w:marTop w:val="0"/>
      <w:marBottom w:val="0"/>
      <w:divBdr>
        <w:top w:val="none" w:sz="0" w:space="0" w:color="auto"/>
        <w:left w:val="none" w:sz="0" w:space="0" w:color="auto"/>
        <w:bottom w:val="none" w:sz="0" w:space="0" w:color="auto"/>
        <w:right w:val="none" w:sz="0" w:space="0" w:color="auto"/>
      </w:divBdr>
    </w:div>
    <w:div w:id="2132042651">
      <w:bodyDiv w:val="1"/>
      <w:marLeft w:val="0"/>
      <w:marRight w:val="0"/>
      <w:marTop w:val="0"/>
      <w:marBottom w:val="0"/>
      <w:divBdr>
        <w:top w:val="none" w:sz="0" w:space="0" w:color="auto"/>
        <w:left w:val="none" w:sz="0" w:space="0" w:color="auto"/>
        <w:bottom w:val="none" w:sz="0" w:space="0" w:color="auto"/>
        <w:right w:val="none" w:sz="0" w:space="0" w:color="auto"/>
      </w:divBdr>
    </w:div>
    <w:div w:id="2132092172">
      <w:marLeft w:val="640"/>
      <w:marRight w:val="0"/>
      <w:marTop w:val="0"/>
      <w:marBottom w:val="0"/>
      <w:divBdr>
        <w:top w:val="none" w:sz="0" w:space="0" w:color="auto"/>
        <w:left w:val="none" w:sz="0" w:space="0" w:color="auto"/>
        <w:bottom w:val="none" w:sz="0" w:space="0" w:color="auto"/>
        <w:right w:val="none" w:sz="0" w:space="0" w:color="auto"/>
      </w:divBdr>
    </w:div>
    <w:div w:id="2132356958">
      <w:marLeft w:val="640"/>
      <w:marRight w:val="0"/>
      <w:marTop w:val="0"/>
      <w:marBottom w:val="0"/>
      <w:divBdr>
        <w:top w:val="none" w:sz="0" w:space="0" w:color="auto"/>
        <w:left w:val="none" w:sz="0" w:space="0" w:color="auto"/>
        <w:bottom w:val="none" w:sz="0" w:space="0" w:color="auto"/>
        <w:right w:val="none" w:sz="0" w:space="0" w:color="auto"/>
      </w:divBdr>
    </w:div>
    <w:div w:id="2132631340">
      <w:bodyDiv w:val="1"/>
      <w:marLeft w:val="0"/>
      <w:marRight w:val="0"/>
      <w:marTop w:val="0"/>
      <w:marBottom w:val="0"/>
      <w:divBdr>
        <w:top w:val="none" w:sz="0" w:space="0" w:color="auto"/>
        <w:left w:val="none" w:sz="0" w:space="0" w:color="auto"/>
        <w:bottom w:val="none" w:sz="0" w:space="0" w:color="auto"/>
        <w:right w:val="none" w:sz="0" w:space="0" w:color="auto"/>
      </w:divBdr>
    </w:div>
    <w:div w:id="2132745742">
      <w:bodyDiv w:val="1"/>
      <w:marLeft w:val="0"/>
      <w:marRight w:val="0"/>
      <w:marTop w:val="0"/>
      <w:marBottom w:val="0"/>
      <w:divBdr>
        <w:top w:val="none" w:sz="0" w:space="0" w:color="auto"/>
        <w:left w:val="none" w:sz="0" w:space="0" w:color="auto"/>
        <w:bottom w:val="none" w:sz="0" w:space="0" w:color="auto"/>
        <w:right w:val="none" w:sz="0" w:space="0" w:color="auto"/>
      </w:divBdr>
    </w:div>
    <w:div w:id="2133161063">
      <w:marLeft w:val="640"/>
      <w:marRight w:val="0"/>
      <w:marTop w:val="0"/>
      <w:marBottom w:val="0"/>
      <w:divBdr>
        <w:top w:val="none" w:sz="0" w:space="0" w:color="auto"/>
        <w:left w:val="none" w:sz="0" w:space="0" w:color="auto"/>
        <w:bottom w:val="none" w:sz="0" w:space="0" w:color="auto"/>
        <w:right w:val="none" w:sz="0" w:space="0" w:color="auto"/>
      </w:divBdr>
    </w:div>
    <w:div w:id="2134059754">
      <w:marLeft w:val="480"/>
      <w:marRight w:val="0"/>
      <w:marTop w:val="0"/>
      <w:marBottom w:val="0"/>
      <w:divBdr>
        <w:top w:val="none" w:sz="0" w:space="0" w:color="auto"/>
        <w:left w:val="none" w:sz="0" w:space="0" w:color="auto"/>
        <w:bottom w:val="none" w:sz="0" w:space="0" w:color="auto"/>
        <w:right w:val="none" w:sz="0" w:space="0" w:color="auto"/>
      </w:divBdr>
    </w:div>
    <w:div w:id="2134443036">
      <w:bodyDiv w:val="1"/>
      <w:marLeft w:val="0"/>
      <w:marRight w:val="0"/>
      <w:marTop w:val="0"/>
      <w:marBottom w:val="0"/>
      <w:divBdr>
        <w:top w:val="none" w:sz="0" w:space="0" w:color="auto"/>
        <w:left w:val="none" w:sz="0" w:space="0" w:color="auto"/>
        <w:bottom w:val="none" w:sz="0" w:space="0" w:color="auto"/>
        <w:right w:val="none" w:sz="0" w:space="0" w:color="auto"/>
      </w:divBdr>
    </w:div>
    <w:div w:id="2134866025">
      <w:bodyDiv w:val="1"/>
      <w:marLeft w:val="0"/>
      <w:marRight w:val="0"/>
      <w:marTop w:val="0"/>
      <w:marBottom w:val="0"/>
      <w:divBdr>
        <w:top w:val="none" w:sz="0" w:space="0" w:color="auto"/>
        <w:left w:val="none" w:sz="0" w:space="0" w:color="auto"/>
        <w:bottom w:val="none" w:sz="0" w:space="0" w:color="auto"/>
        <w:right w:val="none" w:sz="0" w:space="0" w:color="auto"/>
      </w:divBdr>
    </w:div>
    <w:div w:id="2135831405">
      <w:marLeft w:val="640"/>
      <w:marRight w:val="0"/>
      <w:marTop w:val="0"/>
      <w:marBottom w:val="0"/>
      <w:divBdr>
        <w:top w:val="none" w:sz="0" w:space="0" w:color="auto"/>
        <w:left w:val="none" w:sz="0" w:space="0" w:color="auto"/>
        <w:bottom w:val="none" w:sz="0" w:space="0" w:color="auto"/>
        <w:right w:val="none" w:sz="0" w:space="0" w:color="auto"/>
      </w:divBdr>
    </w:div>
    <w:div w:id="2135975909">
      <w:marLeft w:val="480"/>
      <w:marRight w:val="0"/>
      <w:marTop w:val="0"/>
      <w:marBottom w:val="0"/>
      <w:divBdr>
        <w:top w:val="none" w:sz="0" w:space="0" w:color="auto"/>
        <w:left w:val="none" w:sz="0" w:space="0" w:color="auto"/>
        <w:bottom w:val="none" w:sz="0" w:space="0" w:color="auto"/>
        <w:right w:val="none" w:sz="0" w:space="0" w:color="auto"/>
      </w:divBdr>
    </w:div>
    <w:div w:id="2136484617">
      <w:bodyDiv w:val="1"/>
      <w:marLeft w:val="0"/>
      <w:marRight w:val="0"/>
      <w:marTop w:val="0"/>
      <w:marBottom w:val="0"/>
      <w:divBdr>
        <w:top w:val="none" w:sz="0" w:space="0" w:color="auto"/>
        <w:left w:val="none" w:sz="0" w:space="0" w:color="auto"/>
        <w:bottom w:val="none" w:sz="0" w:space="0" w:color="auto"/>
        <w:right w:val="none" w:sz="0" w:space="0" w:color="auto"/>
      </w:divBdr>
    </w:div>
    <w:div w:id="2136563322">
      <w:bodyDiv w:val="1"/>
      <w:marLeft w:val="0"/>
      <w:marRight w:val="0"/>
      <w:marTop w:val="0"/>
      <w:marBottom w:val="0"/>
      <w:divBdr>
        <w:top w:val="none" w:sz="0" w:space="0" w:color="auto"/>
        <w:left w:val="none" w:sz="0" w:space="0" w:color="auto"/>
        <w:bottom w:val="none" w:sz="0" w:space="0" w:color="auto"/>
        <w:right w:val="none" w:sz="0" w:space="0" w:color="auto"/>
      </w:divBdr>
    </w:div>
    <w:div w:id="2136826568">
      <w:marLeft w:val="480"/>
      <w:marRight w:val="0"/>
      <w:marTop w:val="0"/>
      <w:marBottom w:val="0"/>
      <w:divBdr>
        <w:top w:val="none" w:sz="0" w:space="0" w:color="auto"/>
        <w:left w:val="none" w:sz="0" w:space="0" w:color="auto"/>
        <w:bottom w:val="none" w:sz="0" w:space="0" w:color="auto"/>
        <w:right w:val="none" w:sz="0" w:space="0" w:color="auto"/>
      </w:divBdr>
    </w:div>
    <w:div w:id="2137094484">
      <w:marLeft w:val="480"/>
      <w:marRight w:val="0"/>
      <w:marTop w:val="0"/>
      <w:marBottom w:val="0"/>
      <w:divBdr>
        <w:top w:val="none" w:sz="0" w:space="0" w:color="auto"/>
        <w:left w:val="none" w:sz="0" w:space="0" w:color="auto"/>
        <w:bottom w:val="none" w:sz="0" w:space="0" w:color="auto"/>
        <w:right w:val="none" w:sz="0" w:space="0" w:color="auto"/>
      </w:divBdr>
    </w:div>
    <w:div w:id="2137523590">
      <w:marLeft w:val="640"/>
      <w:marRight w:val="0"/>
      <w:marTop w:val="0"/>
      <w:marBottom w:val="0"/>
      <w:divBdr>
        <w:top w:val="none" w:sz="0" w:space="0" w:color="auto"/>
        <w:left w:val="none" w:sz="0" w:space="0" w:color="auto"/>
        <w:bottom w:val="none" w:sz="0" w:space="0" w:color="auto"/>
        <w:right w:val="none" w:sz="0" w:space="0" w:color="auto"/>
      </w:divBdr>
    </w:div>
    <w:div w:id="2137792319">
      <w:bodyDiv w:val="1"/>
      <w:marLeft w:val="0"/>
      <w:marRight w:val="0"/>
      <w:marTop w:val="0"/>
      <w:marBottom w:val="0"/>
      <w:divBdr>
        <w:top w:val="none" w:sz="0" w:space="0" w:color="auto"/>
        <w:left w:val="none" w:sz="0" w:space="0" w:color="auto"/>
        <w:bottom w:val="none" w:sz="0" w:space="0" w:color="auto"/>
        <w:right w:val="none" w:sz="0" w:space="0" w:color="auto"/>
      </w:divBdr>
    </w:div>
    <w:div w:id="2138185168">
      <w:marLeft w:val="480"/>
      <w:marRight w:val="0"/>
      <w:marTop w:val="0"/>
      <w:marBottom w:val="0"/>
      <w:divBdr>
        <w:top w:val="none" w:sz="0" w:space="0" w:color="auto"/>
        <w:left w:val="none" w:sz="0" w:space="0" w:color="auto"/>
        <w:bottom w:val="none" w:sz="0" w:space="0" w:color="auto"/>
        <w:right w:val="none" w:sz="0" w:space="0" w:color="auto"/>
      </w:divBdr>
    </w:div>
    <w:div w:id="2138404607">
      <w:bodyDiv w:val="1"/>
      <w:marLeft w:val="0"/>
      <w:marRight w:val="0"/>
      <w:marTop w:val="0"/>
      <w:marBottom w:val="0"/>
      <w:divBdr>
        <w:top w:val="none" w:sz="0" w:space="0" w:color="auto"/>
        <w:left w:val="none" w:sz="0" w:space="0" w:color="auto"/>
        <w:bottom w:val="none" w:sz="0" w:space="0" w:color="auto"/>
        <w:right w:val="none" w:sz="0" w:space="0" w:color="auto"/>
      </w:divBdr>
    </w:div>
    <w:div w:id="2138792174">
      <w:marLeft w:val="480"/>
      <w:marRight w:val="0"/>
      <w:marTop w:val="0"/>
      <w:marBottom w:val="0"/>
      <w:divBdr>
        <w:top w:val="none" w:sz="0" w:space="0" w:color="auto"/>
        <w:left w:val="none" w:sz="0" w:space="0" w:color="auto"/>
        <w:bottom w:val="none" w:sz="0" w:space="0" w:color="auto"/>
        <w:right w:val="none" w:sz="0" w:space="0" w:color="auto"/>
      </w:divBdr>
    </w:div>
    <w:div w:id="2139031331">
      <w:marLeft w:val="480"/>
      <w:marRight w:val="0"/>
      <w:marTop w:val="0"/>
      <w:marBottom w:val="0"/>
      <w:divBdr>
        <w:top w:val="none" w:sz="0" w:space="0" w:color="auto"/>
        <w:left w:val="none" w:sz="0" w:space="0" w:color="auto"/>
        <w:bottom w:val="none" w:sz="0" w:space="0" w:color="auto"/>
        <w:right w:val="none" w:sz="0" w:space="0" w:color="auto"/>
      </w:divBdr>
    </w:div>
    <w:div w:id="2140490993">
      <w:marLeft w:val="640"/>
      <w:marRight w:val="0"/>
      <w:marTop w:val="0"/>
      <w:marBottom w:val="0"/>
      <w:divBdr>
        <w:top w:val="none" w:sz="0" w:space="0" w:color="auto"/>
        <w:left w:val="none" w:sz="0" w:space="0" w:color="auto"/>
        <w:bottom w:val="none" w:sz="0" w:space="0" w:color="auto"/>
        <w:right w:val="none" w:sz="0" w:space="0" w:color="auto"/>
      </w:divBdr>
    </w:div>
    <w:div w:id="2140800380">
      <w:marLeft w:val="640"/>
      <w:marRight w:val="0"/>
      <w:marTop w:val="0"/>
      <w:marBottom w:val="0"/>
      <w:divBdr>
        <w:top w:val="none" w:sz="0" w:space="0" w:color="auto"/>
        <w:left w:val="none" w:sz="0" w:space="0" w:color="auto"/>
        <w:bottom w:val="none" w:sz="0" w:space="0" w:color="auto"/>
        <w:right w:val="none" w:sz="0" w:space="0" w:color="auto"/>
      </w:divBdr>
    </w:div>
    <w:div w:id="2140879833">
      <w:marLeft w:val="640"/>
      <w:marRight w:val="0"/>
      <w:marTop w:val="0"/>
      <w:marBottom w:val="0"/>
      <w:divBdr>
        <w:top w:val="none" w:sz="0" w:space="0" w:color="auto"/>
        <w:left w:val="none" w:sz="0" w:space="0" w:color="auto"/>
        <w:bottom w:val="none" w:sz="0" w:space="0" w:color="auto"/>
        <w:right w:val="none" w:sz="0" w:space="0" w:color="auto"/>
      </w:divBdr>
    </w:div>
    <w:div w:id="2140955127">
      <w:bodyDiv w:val="1"/>
      <w:marLeft w:val="0"/>
      <w:marRight w:val="0"/>
      <w:marTop w:val="0"/>
      <w:marBottom w:val="0"/>
      <w:divBdr>
        <w:top w:val="none" w:sz="0" w:space="0" w:color="auto"/>
        <w:left w:val="none" w:sz="0" w:space="0" w:color="auto"/>
        <w:bottom w:val="none" w:sz="0" w:space="0" w:color="auto"/>
        <w:right w:val="none" w:sz="0" w:space="0" w:color="auto"/>
      </w:divBdr>
    </w:div>
    <w:div w:id="2141026479">
      <w:marLeft w:val="640"/>
      <w:marRight w:val="0"/>
      <w:marTop w:val="0"/>
      <w:marBottom w:val="0"/>
      <w:divBdr>
        <w:top w:val="none" w:sz="0" w:space="0" w:color="auto"/>
        <w:left w:val="none" w:sz="0" w:space="0" w:color="auto"/>
        <w:bottom w:val="none" w:sz="0" w:space="0" w:color="auto"/>
        <w:right w:val="none" w:sz="0" w:space="0" w:color="auto"/>
      </w:divBdr>
    </w:div>
    <w:div w:id="2141260890">
      <w:marLeft w:val="480"/>
      <w:marRight w:val="0"/>
      <w:marTop w:val="0"/>
      <w:marBottom w:val="0"/>
      <w:divBdr>
        <w:top w:val="none" w:sz="0" w:space="0" w:color="auto"/>
        <w:left w:val="none" w:sz="0" w:space="0" w:color="auto"/>
        <w:bottom w:val="none" w:sz="0" w:space="0" w:color="auto"/>
        <w:right w:val="none" w:sz="0" w:space="0" w:color="auto"/>
      </w:divBdr>
    </w:div>
    <w:div w:id="2141261066">
      <w:bodyDiv w:val="1"/>
      <w:marLeft w:val="0"/>
      <w:marRight w:val="0"/>
      <w:marTop w:val="0"/>
      <w:marBottom w:val="0"/>
      <w:divBdr>
        <w:top w:val="none" w:sz="0" w:space="0" w:color="auto"/>
        <w:left w:val="none" w:sz="0" w:space="0" w:color="auto"/>
        <w:bottom w:val="none" w:sz="0" w:space="0" w:color="auto"/>
        <w:right w:val="none" w:sz="0" w:space="0" w:color="auto"/>
      </w:divBdr>
    </w:div>
    <w:div w:id="2142112776">
      <w:bodyDiv w:val="1"/>
      <w:marLeft w:val="0"/>
      <w:marRight w:val="0"/>
      <w:marTop w:val="0"/>
      <w:marBottom w:val="0"/>
      <w:divBdr>
        <w:top w:val="none" w:sz="0" w:space="0" w:color="auto"/>
        <w:left w:val="none" w:sz="0" w:space="0" w:color="auto"/>
        <w:bottom w:val="none" w:sz="0" w:space="0" w:color="auto"/>
        <w:right w:val="none" w:sz="0" w:space="0" w:color="auto"/>
      </w:divBdr>
      <w:divsChild>
        <w:div w:id="417750176">
          <w:marLeft w:val="480"/>
          <w:marRight w:val="0"/>
          <w:marTop w:val="0"/>
          <w:marBottom w:val="0"/>
          <w:divBdr>
            <w:top w:val="none" w:sz="0" w:space="0" w:color="auto"/>
            <w:left w:val="none" w:sz="0" w:space="0" w:color="auto"/>
            <w:bottom w:val="none" w:sz="0" w:space="0" w:color="auto"/>
            <w:right w:val="none" w:sz="0" w:space="0" w:color="auto"/>
          </w:divBdr>
        </w:div>
        <w:div w:id="1077703314">
          <w:marLeft w:val="480"/>
          <w:marRight w:val="0"/>
          <w:marTop w:val="0"/>
          <w:marBottom w:val="0"/>
          <w:divBdr>
            <w:top w:val="none" w:sz="0" w:space="0" w:color="auto"/>
            <w:left w:val="none" w:sz="0" w:space="0" w:color="auto"/>
            <w:bottom w:val="none" w:sz="0" w:space="0" w:color="auto"/>
            <w:right w:val="none" w:sz="0" w:space="0" w:color="auto"/>
          </w:divBdr>
        </w:div>
        <w:div w:id="1823502441">
          <w:marLeft w:val="480"/>
          <w:marRight w:val="0"/>
          <w:marTop w:val="0"/>
          <w:marBottom w:val="0"/>
          <w:divBdr>
            <w:top w:val="none" w:sz="0" w:space="0" w:color="auto"/>
            <w:left w:val="none" w:sz="0" w:space="0" w:color="auto"/>
            <w:bottom w:val="none" w:sz="0" w:space="0" w:color="auto"/>
            <w:right w:val="none" w:sz="0" w:space="0" w:color="auto"/>
          </w:divBdr>
        </w:div>
        <w:div w:id="754132790">
          <w:marLeft w:val="480"/>
          <w:marRight w:val="0"/>
          <w:marTop w:val="0"/>
          <w:marBottom w:val="0"/>
          <w:divBdr>
            <w:top w:val="none" w:sz="0" w:space="0" w:color="auto"/>
            <w:left w:val="none" w:sz="0" w:space="0" w:color="auto"/>
            <w:bottom w:val="none" w:sz="0" w:space="0" w:color="auto"/>
            <w:right w:val="none" w:sz="0" w:space="0" w:color="auto"/>
          </w:divBdr>
        </w:div>
        <w:div w:id="1150168433">
          <w:marLeft w:val="480"/>
          <w:marRight w:val="0"/>
          <w:marTop w:val="0"/>
          <w:marBottom w:val="0"/>
          <w:divBdr>
            <w:top w:val="none" w:sz="0" w:space="0" w:color="auto"/>
            <w:left w:val="none" w:sz="0" w:space="0" w:color="auto"/>
            <w:bottom w:val="none" w:sz="0" w:space="0" w:color="auto"/>
            <w:right w:val="none" w:sz="0" w:space="0" w:color="auto"/>
          </w:divBdr>
        </w:div>
        <w:div w:id="974070411">
          <w:marLeft w:val="480"/>
          <w:marRight w:val="0"/>
          <w:marTop w:val="0"/>
          <w:marBottom w:val="0"/>
          <w:divBdr>
            <w:top w:val="none" w:sz="0" w:space="0" w:color="auto"/>
            <w:left w:val="none" w:sz="0" w:space="0" w:color="auto"/>
            <w:bottom w:val="none" w:sz="0" w:space="0" w:color="auto"/>
            <w:right w:val="none" w:sz="0" w:space="0" w:color="auto"/>
          </w:divBdr>
        </w:div>
        <w:div w:id="813988139">
          <w:marLeft w:val="480"/>
          <w:marRight w:val="0"/>
          <w:marTop w:val="0"/>
          <w:marBottom w:val="0"/>
          <w:divBdr>
            <w:top w:val="none" w:sz="0" w:space="0" w:color="auto"/>
            <w:left w:val="none" w:sz="0" w:space="0" w:color="auto"/>
            <w:bottom w:val="none" w:sz="0" w:space="0" w:color="auto"/>
            <w:right w:val="none" w:sz="0" w:space="0" w:color="auto"/>
          </w:divBdr>
        </w:div>
        <w:div w:id="345787967">
          <w:marLeft w:val="480"/>
          <w:marRight w:val="0"/>
          <w:marTop w:val="0"/>
          <w:marBottom w:val="0"/>
          <w:divBdr>
            <w:top w:val="none" w:sz="0" w:space="0" w:color="auto"/>
            <w:left w:val="none" w:sz="0" w:space="0" w:color="auto"/>
            <w:bottom w:val="none" w:sz="0" w:space="0" w:color="auto"/>
            <w:right w:val="none" w:sz="0" w:space="0" w:color="auto"/>
          </w:divBdr>
        </w:div>
        <w:div w:id="1189101855">
          <w:marLeft w:val="480"/>
          <w:marRight w:val="0"/>
          <w:marTop w:val="0"/>
          <w:marBottom w:val="0"/>
          <w:divBdr>
            <w:top w:val="none" w:sz="0" w:space="0" w:color="auto"/>
            <w:left w:val="none" w:sz="0" w:space="0" w:color="auto"/>
            <w:bottom w:val="none" w:sz="0" w:space="0" w:color="auto"/>
            <w:right w:val="none" w:sz="0" w:space="0" w:color="auto"/>
          </w:divBdr>
        </w:div>
        <w:div w:id="626277929">
          <w:marLeft w:val="480"/>
          <w:marRight w:val="0"/>
          <w:marTop w:val="0"/>
          <w:marBottom w:val="0"/>
          <w:divBdr>
            <w:top w:val="none" w:sz="0" w:space="0" w:color="auto"/>
            <w:left w:val="none" w:sz="0" w:space="0" w:color="auto"/>
            <w:bottom w:val="none" w:sz="0" w:space="0" w:color="auto"/>
            <w:right w:val="none" w:sz="0" w:space="0" w:color="auto"/>
          </w:divBdr>
        </w:div>
        <w:div w:id="1895238529">
          <w:marLeft w:val="480"/>
          <w:marRight w:val="0"/>
          <w:marTop w:val="0"/>
          <w:marBottom w:val="0"/>
          <w:divBdr>
            <w:top w:val="none" w:sz="0" w:space="0" w:color="auto"/>
            <w:left w:val="none" w:sz="0" w:space="0" w:color="auto"/>
            <w:bottom w:val="none" w:sz="0" w:space="0" w:color="auto"/>
            <w:right w:val="none" w:sz="0" w:space="0" w:color="auto"/>
          </w:divBdr>
        </w:div>
        <w:div w:id="14619165">
          <w:marLeft w:val="480"/>
          <w:marRight w:val="0"/>
          <w:marTop w:val="0"/>
          <w:marBottom w:val="0"/>
          <w:divBdr>
            <w:top w:val="none" w:sz="0" w:space="0" w:color="auto"/>
            <w:left w:val="none" w:sz="0" w:space="0" w:color="auto"/>
            <w:bottom w:val="none" w:sz="0" w:space="0" w:color="auto"/>
            <w:right w:val="none" w:sz="0" w:space="0" w:color="auto"/>
          </w:divBdr>
        </w:div>
        <w:div w:id="125663597">
          <w:marLeft w:val="480"/>
          <w:marRight w:val="0"/>
          <w:marTop w:val="0"/>
          <w:marBottom w:val="0"/>
          <w:divBdr>
            <w:top w:val="none" w:sz="0" w:space="0" w:color="auto"/>
            <w:left w:val="none" w:sz="0" w:space="0" w:color="auto"/>
            <w:bottom w:val="none" w:sz="0" w:space="0" w:color="auto"/>
            <w:right w:val="none" w:sz="0" w:space="0" w:color="auto"/>
          </w:divBdr>
        </w:div>
        <w:div w:id="844831037">
          <w:marLeft w:val="480"/>
          <w:marRight w:val="0"/>
          <w:marTop w:val="0"/>
          <w:marBottom w:val="0"/>
          <w:divBdr>
            <w:top w:val="none" w:sz="0" w:space="0" w:color="auto"/>
            <w:left w:val="none" w:sz="0" w:space="0" w:color="auto"/>
            <w:bottom w:val="none" w:sz="0" w:space="0" w:color="auto"/>
            <w:right w:val="none" w:sz="0" w:space="0" w:color="auto"/>
          </w:divBdr>
        </w:div>
        <w:div w:id="630325685">
          <w:marLeft w:val="480"/>
          <w:marRight w:val="0"/>
          <w:marTop w:val="0"/>
          <w:marBottom w:val="0"/>
          <w:divBdr>
            <w:top w:val="none" w:sz="0" w:space="0" w:color="auto"/>
            <w:left w:val="none" w:sz="0" w:space="0" w:color="auto"/>
            <w:bottom w:val="none" w:sz="0" w:space="0" w:color="auto"/>
            <w:right w:val="none" w:sz="0" w:space="0" w:color="auto"/>
          </w:divBdr>
        </w:div>
        <w:div w:id="851183547">
          <w:marLeft w:val="480"/>
          <w:marRight w:val="0"/>
          <w:marTop w:val="0"/>
          <w:marBottom w:val="0"/>
          <w:divBdr>
            <w:top w:val="none" w:sz="0" w:space="0" w:color="auto"/>
            <w:left w:val="none" w:sz="0" w:space="0" w:color="auto"/>
            <w:bottom w:val="none" w:sz="0" w:space="0" w:color="auto"/>
            <w:right w:val="none" w:sz="0" w:space="0" w:color="auto"/>
          </w:divBdr>
        </w:div>
        <w:div w:id="494076213">
          <w:marLeft w:val="480"/>
          <w:marRight w:val="0"/>
          <w:marTop w:val="0"/>
          <w:marBottom w:val="0"/>
          <w:divBdr>
            <w:top w:val="none" w:sz="0" w:space="0" w:color="auto"/>
            <w:left w:val="none" w:sz="0" w:space="0" w:color="auto"/>
            <w:bottom w:val="none" w:sz="0" w:space="0" w:color="auto"/>
            <w:right w:val="none" w:sz="0" w:space="0" w:color="auto"/>
          </w:divBdr>
        </w:div>
        <w:div w:id="1787582069">
          <w:marLeft w:val="480"/>
          <w:marRight w:val="0"/>
          <w:marTop w:val="0"/>
          <w:marBottom w:val="0"/>
          <w:divBdr>
            <w:top w:val="none" w:sz="0" w:space="0" w:color="auto"/>
            <w:left w:val="none" w:sz="0" w:space="0" w:color="auto"/>
            <w:bottom w:val="none" w:sz="0" w:space="0" w:color="auto"/>
            <w:right w:val="none" w:sz="0" w:space="0" w:color="auto"/>
          </w:divBdr>
        </w:div>
        <w:div w:id="307780806">
          <w:marLeft w:val="480"/>
          <w:marRight w:val="0"/>
          <w:marTop w:val="0"/>
          <w:marBottom w:val="0"/>
          <w:divBdr>
            <w:top w:val="none" w:sz="0" w:space="0" w:color="auto"/>
            <w:left w:val="none" w:sz="0" w:space="0" w:color="auto"/>
            <w:bottom w:val="none" w:sz="0" w:space="0" w:color="auto"/>
            <w:right w:val="none" w:sz="0" w:space="0" w:color="auto"/>
          </w:divBdr>
        </w:div>
        <w:div w:id="1481380659">
          <w:marLeft w:val="480"/>
          <w:marRight w:val="0"/>
          <w:marTop w:val="0"/>
          <w:marBottom w:val="0"/>
          <w:divBdr>
            <w:top w:val="none" w:sz="0" w:space="0" w:color="auto"/>
            <w:left w:val="none" w:sz="0" w:space="0" w:color="auto"/>
            <w:bottom w:val="none" w:sz="0" w:space="0" w:color="auto"/>
            <w:right w:val="none" w:sz="0" w:space="0" w:color="auto"/>
          </w:divBdr>
        </w:div>
        <w:div w:id="1845902650">
          <w:marLeft w:val="480"/>
          <w:marRight w:val="0"/>
          <w:marTop w:val="0"/>
          <w:marBottom w:val="0"/>
          <w:divBdr>
            <w:top w:val="none" w:sz="0" w:space="0" w:color="auto"/>
            <w:left w:val="none" w:sz="0" w:space="0" w:color="auto"/>
            <w:bottom w:val="none" w:sz="0" w:space="0" w:color="auto"/>
            <w:right w:val="none" w:sz="0" w:space="0" w:color="auto"/>
          </w:divBdr>
        </w:div>
        <w:div w:id="1871525106">
          <w:marLeft w:val="480"/>
          <w:marRight w:val="0"/>
          <w:marTop w:val="0"/>
          <w:marBottom w:val="0"/>
          <w:divBdr>
            <w:top w:val="none" w:sz="0" w:space="0" w:color="auto"/>
            <w:left w:val="none" w:sz="0" w:space="0" w:color="auto"/>
            <w:bottom w:val="none" w:sz="0" w:space="0" w:color="auto"/>
            <w:right w:val="none" w:sz="0" w:space="0" w:color="auto"/>
          </w:divBdr>
        </w:div>
        <w:div w:id="471754987">
          <w:marLeft w:val="480"/>
          <w:marRight w:val="0"/>
          <w:marTop w:val="0"/>
          <w:marBottom w:val="0"/>
          <w:divBdr>
            <w:top w:val="none" w:sz="0" w:space="0" w:color="auto"/>
            <w:left w:val="none" w:sz="0" w:space="0" w:color="auto"/>
            <w:bottom w:val="none" w:sz="0" w:space="0" w:color="auto"/>
            <w:right w:val="none" w:sz="0" w:space="0" w:color="auto"/>
          </w:divBdr>
        </w:div>
        <w:div w:id="1859615629">
          <w:marLeft w:val="480"/>
          <w:marRight w:val="0"/>
          <w:marTop w:val="0"/>
          <w:marBottom w:val="0"/>
          <w:divBdr>
            <w:top w:val="none" w:sz="0" w:space="0" w:color="auto"/>
            <w:left w:val="none" w:sz="0" w:space="0" w:color="auto"/>
            <w:bottom w:val="none" w:sz="0" w:space="0" w:color="auto"/>
            <w:right w:val="none" w:sz="0" w:space="0" w:color="auto"/>
          </w:divBdr>
        </w:div>
        <w:div w:id="169024068">
          <w:marLeft w:val="480"/>
          <w:marRight w:val="0"/>
          <w:marTop w:val="0"/>
          <w:marBottom w:val="0"/>
          <w:divBdr>
            <w:top w:val="none" w:sz="0" w:space="0" w:color="auto"/>
            <w:left w:val="none" w:sz="0" w:space="0" w:color="auto"/>
            <w:bottom w:val="none" w:sz="0" w:space="0" w:color="auto"/>
            <w:right w:val="none" w:sz="0" w:space="0" w:color="auto"/>
          </w:divBdr>
        </w:div>
        <w:div w:id="1057125653">
          <w:marLeft w:val="480"/>
          <w:marRight w:val="0"/>
          <w:marTop w:val="0"/>
          <w:marBottom w:val="0"/>
          <w:divBdr>
            <w:top w:val="none" w:sz="0" w:space="0" w:color="auto"/>
            <w:left w:val="none" w:sz="0" w:space="0" w:color="auto"/>
            <w:bottom w:val="none" w:sz="0" w:space="0" w:color="auto"/>
            <w:right w:val="none" w:sz="0" w:space="0" w:color="auto"/>
          </w:divBdr>
        </w:div>
        <w:div w:id="241649732">
          <w:marLeft w:val="480"/>
          <w:marRight w:val="0"/>
          <w:marTop w:val="0"/>
          <w:marBottom w:val="0"/>
          <w:divBdr>
            <w:top w:val="none" w:sz="0" w:space="0" w:color="auto"/>
            <w:left w:val="none" w:sz="0" w:space="0" w:color="auto"/>
            <w:bottom w:val="none" w:sz="0" w:space="0" w:color="auto"/>
            <w:right w:val="none" w:sz="0" w:space="0" w:color="auto"/>
          </w:divBdr>
        </w:div>
        <w:div w:id="71172222">
          <w:marLeft w:val="480"/>
          <w:marRight w:val="0"/>
          <w:marTop w:val="0"/>
          <w:marBottom w:val="0"/>
          <w:divBdr>
            <w:top w:val="none" w:sz="0" w:space="0" w:color="auto"/>
            <w:left w:val="none" w:sz="0" w:space="0" w:color="auto"/>
            <w:bottom w:val="none" w:sz="0" w:space="0" w:color="auto"/>
            <w:right w:val="none" w:sz="0" w:space="0" w:color="auto"/>
          </w:divBdr>
        </w:div>
        <w:div w:id="1494026569">
          <w:marLeft w:val="480"/>
          <w:marRight w:val="0"/>
          <w:marTop w:val="0"/>
          <w:marBottom w:val="0"/>
          <w:divBdr>
            <w:top w:val="none" w:sz="0" w:space="0" w:color="auto"/>
            <w:left w:val="none" w:sz="0" w:space="0" w:color="auto"/>
            <w:bottom w:val="none" w:sz="0" w:space="0" w:color="auto"/>
            <w:right w:val="none" w:sz="0" w:space="0" w:color="auto"/>
          </w:divBdr>
        </w:div>
        <w:div w:id="1803840119">
          <w:marLeft w:val="480"/>
          <w:marRight w:val="0"/>
          <w:marTop w:val="0"/>
          <w:marBottom w:val="0"/>
          <w:divBdr>
            <w:top w:val="none" w:sz="0" w:space="0" w:color="auto"/>
            <w:left w:val="none" w:sz="0" w:space="0" w:color="auto"/>
            <w:bottom w:val="none" w:sz="0" w:space="0" w:color="auto"/>
            <w:right w:val="none" w:sz="0" w:space="0" w:color="auto"/>
          </w:divBdr>
        </w:div>
        <w:div w:id="20016467">
          <w:marLeft w:val="480"/>
          <w:marRight w:val="0"/>
          <w:marTop w:val="0"/>
          <w:marBottom w:val="0"/>
          <w:divBdr>
            <w:top w:val="none" w:sz="0" w:space="0" w:color="auto"/>
            <w:left w:val="none" w:sz="0" w:space="0" w:color="auto"/>
            <w:bottom w:val="none" w:sz="0" w:space="0" w:color="auto"/>
            <w:right w:val="none" w:sz="0" w:space="0" w:color="auto"/>
          </w:divBdr>
        </w:div>
        <w:div w:id="2075349720">
          <w:marLeft w:val="480"/>
          <w:marRight w:val="0"/>
          <w:marTop w:val="0"/>
          <w:marBottom w:val="0"/>
          <w:divBdr>
            <w:top w:val="none" w:sz="0" w:space="0" w:color="auto"/>
            <w:left w:val="none" w:sz="0" w:space="0" w:color="auto"/>
            <w:bottom w:val="none" w:sz="0" w:space="0" w:color="auto"/>
            <w:right w:val="none" w:sz="0" w:space="0" w:color="auto"/>
          </w:divBdr>
        </w:div>
        <w:div w:id="1865240235">
          <w:marLeft w:val="480"/>
          <w:marRight w:val="0"/>
          <w:marTop w:val="0"/>
          <w:marBottom w:val="0"/>
          <w:divBdr>
            <w:top w:val="none" w:sz="0" w:space="0" w:color="auto"/>
            <w:left w:val="none" w:sz="0" w:space="0" w:color="auto"/>
            <w:bottom w:val="none" w:sz="0" w:space="0" w:color="auto"/>
            <w:right w:val="none" w:sz="0" w:space="0" w:color="auto"/>
          </w:divBdr>
        </w:div>
        <w:div w:id="196891095">
          <w:marLeft w:val="480"/>
          <w:marRight w:val="0"/>
          <w:marTop w:val="0"/>
          <w:marBottom w:val="0"/>
          <w:divBdr>
            <w:top w:val="none" w:sz="0" w:space="0" w:color="auto"/>
            <w:left w:val="none" w:sz="0" w:space="0" w:color="auto"/>
            <w:bottom w:val="none" w:sz="0" w:space="0" w:color="auto"/>
            <w:right w:val="none" w:sz="0" w:space="0" w:color="auto"/>
          </w:divBdr>
        </w:div>
        <w:div w:id="1218130415">
          <w:marLeft w:val="480"/>
          <w:marRight w:val="0"/>
          <w:marTop w:val="0"/>
          <w:marBottom w:val="0"/>
          <w:divBdr>
            <w:top w:val="none" w:sz="0" w:space="0" w:color="auto"/>
            <w:left w:val="none" w:sz="0" w:space="0" w:color="auto"/>
            <w:bottom w:val="none" w:sz="0" w:space="0" w:color="auto"/>
            <w:right w:val="none" w:sz="0" w:space="0" w:color="auto"/>
          </w:divBdr>
        </w:div>
        <w:div w:id="1974631649">
          <w:marLeft w:val="480"/>
          <w:marRight w:val="0"/>
          <w:marTop w:val="0"/>
          <w:marBottom w:val="0"/>
          <w:divBdr>
            <w:top w:val="none" w:sz="0" w:space="0" w:color="auto"/>
            <w:left w:val="none" w:sz="0" w:space="0" w:color="auto"/>
            <w:bottom w:val="none" w:sz="0" w:space="0" w:color="auto"/>
            <w:right w:val="none" w:sz="0" w:space="0" w:color="auto"/>
          </w:divBdr>
        </w:div>
        <w:div w:id="505368856">
          <w:marLeft w:val="480"/>
          <w:marRight w:val="0"/>
          <w:marTop w:val="0"/>
          <w:marBottom w:val="0"/>
          <w:divBdr>
            <w:top w:val="none" w:sz="0" w:space="0" w:color="auto"/>
            <w:left w:val="none" w:sz="0" w:space="0" w:color="auto"/>
            <w:bottom w:val="none" w:sz="0" w:space="0" w:color="auto"/>
            <w:right w:val="none" w:sz="0" w:space="0" w:color="auto"/>
          </w:divBdr>
        </w:div>
        <w:div w:id="1776948366">
          <w:marLeft w:val="480"/>
          <w:marRight w:val="0"/>
          <w:marTop w:val="0"/>
          <w:marBottom w:val="0"/>
          <w:divBdr>
            <w:top w:val="none" w:sz="0" w:space="0" w:color="auto"/>
            <w:left w:val="none" w:sz="0" w:space="0" w:color="auto"/>
            <w:bottom w:val="none" w:sz="0" w:space="0" w:color="auto"/>
            <w:right w:val="none" w:sz="0" w:space="0" w:color="auto"/>
          </w:divBdr>
        </w:div>
        <w:div w:id="1322612852">
          <w:marLeft w:val="480"/>
          <w:marRight w:val="0"/>
          <w:marTop w:val="0"/>
          <w:marBottom w:val="0"/>
          <w:divBdr>
            <w:top w:val="none" w:sz="0" w:space="0" w:color="auto"/>
            <w:left w:val="none" w:sz="0" w:space="0" w:color="auto"/>
            <w:bottom w:val="none" w:sz="0" w:space="0" w:color="auto"/>
            <w:right w:val="none" w:sz="0" w:space="0" w:color="auto"/>
          </w:divBdr>
        </w:div>
        <w:div w:id="692925075">
          <w:marLeft w:val="480"/>
          <w:marRight w:val="0"/>
          <w:marTop w:val="0"/>
          <w:marBottom w:val="0"/>
          <w:divBdr>
            <w:top w:val="none" w:sz="0" w:space="0" w:color="auto"/>
            <w:left w:val="none" w:sz="0" w:space="0" w:color="auto"/>
            <w:bottom w:val="none" w:sz="0" w:space="0" w:color="auto"/>
            <w:right w:val="none" w:sz="0" w:space="0" w:color="auto"/>
          </w:divBdr>
        </w:div>
        <w:div w:id="1666662960">
          <w:marLeft w:val="480"/>
          <w:marRight w:val="0"/>
          <w:marTop w:val="0"/>
          <w:marBottom w:val="0"/>
          <w:divBdr>
            <w:top w:val="none" w:sz="0" w:space="0" w:color="auto"/>
            <w:left w:val="none" w:sz="0" w:space="0" w:color="auto"/>
            <w:bottom w:val="none" w:sz="0" w:space="0" w:color="auto"/>
            <w:right w:val="none" w:sz="0" w:space="0" w:color="auto"/>
          </w:divBdr>
        </w:div>
        <w:div w:id="511729347">
          <w:marLeft w:val="480"/>
          <w:marRight w:val="0"/>
          <w:marTop w:val="0"/>
          <w:marBottom w:val="0"/>
          <w:divBdr>
            <w:top w:val="none" w:sz="0" w:space="0" w:color="auto"/>
            <w:left w:val="none" w:sz="0" w:space="0" w:color="auto"/>
            <w:bottom w:val="none" w:sz="0" w:space="0" w:color="auto"/>
            <w:right w:val="none" w:sz="0" w:space="0" w:color="auto"/>
          </w:divBdr>
        </w:div>
        <w:div w:id="1523326436">
          <w:marLeft w:val="480"/>
          <w:marRight w:val="0"/>
          <w:marTop w:val="0"/>
          <w:marBottom w:val="0"/>
          <w:divBdr>
            <w:top w:val="none" w:sz="0" w:space="0" w:color="auto"/>
            <w:left w:val="none" w:sz="0" w:space="0" w:color="auto"/>
            <w:bottom w:val="none" w:sz="0" w:space="0" w:color="auto"/>
            <w:right w:val="none" w:sz="0" w:space="0" w:color="auto"/>
          </w:divBdr>
        </w:div>
        <w:div w:id="1560943720">
          <w:marLeft w:val="480"/>
          <w:marRight w:val="0"/>
          <w:marTop w:val="0"/>
          <w:marBottom w:val="0"/>
          <w:divBdr>
            <w:top w:val="none" w:sz="0" w:space="0" w:color="auto"/>
            <w:left w:val="none" w:sz="0" w:space="0" w:color="auto"/>
            <w:bottom w:val="none" w:sz="0" w:space="0" w:color="auto"/>
            <w:right w:val="none" w:sz="0" w:space="0" w:color="auto"/>
          </w:divBdr>
        </w:div>
        <w:div w:id="1894854563">
          <w:marLeft w:val="480"/>
          <w:marRight w:val="0"/>
          <w:marTop w:val="0"/>
          <w:marBottom w:val="0"/>
          <w:divBdr>
            <w:top w:val="none" w:sz="0" w:space="0" w:color="auto"/>
            <w:left w:val="none" w:sz="0" w:space="0" w:color="auto"/>
            <w:bottom w:val="none" w:sz="0" w:space="0" w:color="auto"/>
            <w:right w:val="none" w:sz="0" w:space="0" w:color="auto"/>
          </w:divBdr>
        </w:div>
        <w:div w:id="25101236">
          <w:marLeft w:val="480"/>
          <w:marRight w:val="0"/>
          <w:marTop w:val="0"/>
          <w:marBottom w:val="0"/>
          <w:divBdr>
            <w:top w:val="none" w:sz="0" w:space="0" w:color="auto"/>
            <w:left w:val="none" w:sz="0" w:space="0" w:color="auto"/>
            <w:bottom w:val="none" w:sz="0" w:space="0" w:color="auto"/>
            <w:right w:val="none" w:sz="0" w:space="0" w:color="auto"/>
          </w:divBdr>
        </w:div>
        <w:div w:id="1059131751">
          <w:marLeft w:val="480"/>
          <w:marRight w:val="0"/>
          <w:marTop w:val="0"/>
          <w:marBottom w:val="0"/>
          <w:divBdr>
            <w:top w:val="none" w:sz="0" w:space="0" w:color="auto"/>
            <w:left w:val="none" w:sz="0" w:space="0" w:color="auto"/>
            <w:bottom w:val="none" w:sz="0" w:space="0" w:color="auto"/>
            <w:right w:val="none" w:sz="0" w:space="0" w:color="auto"/>
          </w:divBdr>
        </w:div>
        <w:div w:id="812215893">
          <w:marLeft w:val="480"/>
          <w:marRight w:val="0"/>
          <w:marTop w:val="0"/>
          <w:marBottom w:val="0"/>
          <w:divBdr>
            <w:top w:val="none" w:sz="0" w:space="0" w:color="auto"/>
            <w:left w:val="none" w:sz="0" w:space="0" w:color="auto"/>
            <w:bottom w:val="none" w:sz="0" w:space="0" w:color="auto"/>
            <w:right w:val="none" w:sz="0" w:space="0" w:color="auto"/>
          </w:divBdr>
        </w:div>
        <w:div w:id="766851633">
          <w:marLeft w:val="480"/>
          <w:marRight w:val="0"/>
          <w:marTop w:val="0"/>
          <w:marBottom w:val="0"/>
          <w:divBdr>
            <w:top w:val="none" w:sz="0" w:space="0" w:color="auto"/>
            <w:left w:val="none" w:sz="0" w:space="0" w:color="auto"/>
            <w:bottom w:val="none" w:sz="0" w:space="0" w:color="auto"/>
            <w:right w:val="none" w:sz="0" w:space="0" w:color="auto"/>
          </w:divBdr>
        </w:div>
        <w:div w:id="275450782">
          <w:marLeft w:val="480"/>
          <w:marRight w:val="0"/>
          <w:marTop w:val="0"/>
          <w:marBottom w:val="0"/>
          <w:divBdr>
            <w:top w:val="none" w:sz="0" w:space="0" w:color="auto"/>
            <w:left w:val="none" w:sz="0" w:space="0" w:color="auto"/>
            <w:bottom w:val="none" w:sz="0" w:space="0" w:color="auto"/>
            <w:right w:val="none" w:sz="0" w:space="0" w:color="auto"/>
          </w:divBdr>
        </w:div>
        <w:div w:id="1253126069">
          <w:marLeft w:val="480"/>
          <w:marRight w:val="0"/>
          <w:marTop w:val="0"/>
          <w:marBottom w:val="0"/>
          <w:divBdr>
            <w:top w:val="none" w:sz="0" w:space="0" w:color="auto"/>
            <w:left w:val="none" w:sz="0" w:space="0" w:color="auto"/>
            <w:bottom w:val="none" w:sz="0" w:space="0" w:color="auto"/>
            <w:right w:val="none" w:sz="0" w:space="0" w:color="auto"/>
          </w:divBdr>
        </w:div>
        <w:div w:id="447896276">
          <w:marLeft w:val="480"/>
          <w:marRight w:val="0"/>
          <w:marTop w:val="0"/>
          <w:marBottom w:val="0"/>
          <w:divBdr>
            <w:top w:val="none" w:sz="0" w:space="0" w:color="auto"/>
            <w:left w:val="none" w:sz="0" w:space="0" w:color="auto"/>
            <w:bottom w:val="none" w:sz="0" w:space="0" w:color="auto"/>
            <w:right w:val="none" w:sz="0" w:space="0" w:color="auto"/>
          </w:divBdr>
        </w:div>
        <w:div w:id="854227085">
          <w:marLeft w:val="480"/>
          <w:marRight w:val="0"/>
          <w:marTop w:val="0"/>
          <w:marBottom w:val="0"/>
          <w:divBdr>
            <w:top w:val="none" w:sz="0" w:space="0" w:color="auto"/>
            <w:left w:val="none" w:sz="0" w:space="0" w:color="auto"/>
            <w:bottom w:val="none" w:sz="0" w:space="0" w:color="auto"/>
            <w:right w:val="none" w:sz="0" w:space="0" w:color="auto"/>
          </w:divBdr>
        </w:div>
        <w:div w:id="1242715781">
          <w:marLeft w:val="480"/>
          <w:marRight w:val="0"/>
          <w:marTop w:val="0"/>
          <w:marBottom w:val="0"/>
          <w:divBdr>
            <w:top w:val="none" w:sz="0" w:space="0" w:color="auto"/>
            <w:left w:val="none" w:sz="0" w:space="0" w:color="auto"/>
            <w:bottom w:val="none" w:sz="0" w:space="0" w:color="auto"/>
            <w:right w:val="none" w:sz="0" w:space="0" w:color="auto"/>
          </w:divBdr>
        </w:div>
        <w:div w:id="1065496971">
          <w:marLeft w:val="480"/>
          <w:marRight w:val="0"/>
          <w:marTop w:val="0"/>
          <w:marBottom w:val="0"/>
          <w:divBdr>
            <w:top w:val="none" w:sz="0" w:space="0" w:color="auto"/>
            <w:left w:val="none" w:sz="0" w:space="0" w:color="auto"/>
            <w:bottom w:val="none" w:sz="0" w:space="0" w:color="auto"/>
            <w:right w:val="none" w:sz="0" w:space="0" w:color="auto"/>
          </w:divBdr>
        </w:div>
        <w:div w:id="1049261202">
          <w:marLeft w:val="480"/>
          <w:marRight w:val="0"/>
          <w:marTop w:val="0"/>
          <w:marBottom w:val="0"/>
          <w:divBdr>
            <w:top w:val="none" w:sz="0" w:space="0" w:color="auto"/>
            <w:left w:val="none" w:sz="0" w:space="0" w:color="auto"/>
            <w:bottom w:val="none" w:sz="0" w:space="0" w:color="auto"/>
            <w:right w:val="none" w:sz="0" w:space="0" w:color="auto"/>
          </w:divBdr>
        </w:div>
        <w:div w:id="46033568">
          <w:marLeft w:val="480"/>
          <w:marRight w:val="0"/>
          <w:marTop w:val="0"/>
          <w:marBottom w:val="0"/>
          <w:divBdr>
            <w:top w:val="none" w:sz="0" w:space="0" w:color="auto"/>
            <w:left w:val="none" w:sz="0" w:space="0" w:color="auto"/>
            <w:bottom w:val="none" w:sz="0" w:space="0" w:color="auto"/>
            <w:right w:val="none" w:sz="0" w:space="0" w:color="auto"/>
          </w:divBdr>
        </w:div>
        <w:div w:id="889071799">
          <w:marLeft w:val="480"/>
          <w:marRight w:val="0"/>
          <w:marTop w:val="0"/>
          <w:marBottom w:val="0"/>
          <w:divBdr>
            <w:top w:val="none" w:sz="0" w:space="0" w:color="auto"/>
            <w:left w:val="none" w:sz="0" w:space="0" w:color="auto"/>
            <w:bottom w:val="none" w:sz="0" w:space="0" w:color="auto"/>
            <w:right w:val="none" w:sz="0" w:space="0" w:color="auto"/>
          </w:divBdr>
        </w:div>
        <w:div w:id="1810901846">
          <w:marLeft w:val="480"/>
          <w:marRight w:val="0"/>
          <w:marTop w:val="0"/>
          <w:marBottom w:val="0"/>
          <w:divBdr>
            <w:top w:val="none" w:sz="0" w:space="0" w:color="auto"/>
            <w:left w:val="none" w:sz="0" w:space="0" w:color="auto"/>
            <w:bottom w:val="none" w:sz="0" w:space="0" w:color="auto"/>
            <w:right w:val="none" w:sz="0" w:space="0" w:color="auto"/>
          </w:divBdr>
        </w:div>
        <w:div w:id="387803547">
          <w:marLeft w:val="480"/>
          <w:marRight w:val="0"/>
          <w:marTop w:val="0"/>
          <w:marBottom w:val="0"/>
          <w:divBdr>
            <w:top w:val="none" w:sz="0" w:space="0" w:color="auto"/>
            <w:left w:val="none" w:sz="0" w:space="0" w:color="auto"/>
            <w:bottom w:val="none" w:sz="0" w:space="0" w:color="auto"/>
            <w:right w:val="none" w:sz="0" w:space="0" w:color="auto"/>
          </w:divBdr>
        </w:div>
        <w:div w:id="147132674">
          <w:marLeft w:val="480"/>
          <w:marRight w:val="0"/>
          <w:marTop w:val="0"/>
          <w:marBottom w:val="0"/>
          <w:divBdr>
            <w:top w:val="none" w:sz="0" w:space="0" w:color="auto"/>
            <w:left w:val="none" w:sz="0" w:space="0" w:color="auto"/>
            <w:bottom w:val="none" w:sz="0" w:space="0" w:color="auto"/>
            <w:right w:val="none" w:sz="0" w:space="0" w:color="auto"/>
          </w:divBdr>
        </w:div>
        <w:div w:id="1555120460">
          <w:marLeft w:val="480"/>
          <w:marRight w:val="0"/>
          <w:marTop w:val="0"/>
          <w:marBottom w:val="0"/>
          <w:divBdr>
            <w:top w:val="none" w:sz="0" w:space="0" w:color="auto"/>
            <w:left w:val="none" w:sz="0" w:space="0" w:color="auto"/>
            <w:bottom w:val="none" w:sz="0" w:space="0" w:color="auto"/>
            <w:right w:val="none" w:sz="0" w:space="0" w:color="auto"/>
          </w:divBdr>
        </w:div>
        <w:div w:id="1165392475">
          <w:marLeft w:val="480"/>
          <w:marRight w:val="0"/>
          <w:marTop w:val="0"/>
          <w:marBottom w:val="0"/>
          <w:divBdr>
            <w:top w:val="none" w:sz="0" w:space="0" w:color="auto"/>
            <w:left w:val="none" w:sz="0" w:space="0" w:color="auto"/>
            <w:bottom w:val="none" w:sz="0" w:space="0" w:color="auto"/>
            <w:right w:val="none" w:sz="0" w:space="0" w:color="auto"/>
          </w:divBdr>
        </w:div>
        <w:div w:id="41177555">
          <w:marLeft w:val="480"/>
          <w:marRight w:val="0"/>
          <w:marTop w:val="0"/>
          <w:marBottom w:val="0"/>
          <w:divBdr>
            <w:top w:val="none" w:sz="0" w:space="0" w:color="auto"/>
            <w:left w:val="none" w:sz="0" w:space="0" w:color="auto"/>
            <w:bottom w:val="none" w:sz="0" w:space="0" w:color="auto"/>
            <w:right w:val="none" w:sz="0" w:space="0" w:color="auto"/>
          </w:divBdr>
        </w:div>
        <w:div w:id="1347904810">
          <w:marLeft w:val="480"/>
          <w:marRight w:val="0"/>
          <w:marTop w:val="0"/>
          <w:marBottom w:val="0"/>
          <w:divBdr>
            <w:top w:val="none" w:sz="0" w:space="0" w:color="auto"/>
            <w:left w:val="none" w:sz="0" w:space="0" w:color="auto"/>
            <w:bottom w:val="none" w:sz="0" w:space="0" w:color="auto"/>
            <w:right w:val="none" w:sz="0" w:space="0" w:color="auto"/>
          </w:divBdr>
        </w:div>
        <w:div w:id="525295427">
          <w:marLeft w:val="480"/>
          <w:marRight w:val="0"/>
          <w:marTop w:val="0"/>
          <w:marBottom w:val="0"/>
          <w:divBdr>
            <w:top w:val="none" w:sz="0" w:space="0" w:color="auto"/>
            <w:left w:val="none" w:sz="0" w:space="0" w:color="auto"/>
            <w:bottom w:val="none" w:sz="0" w:space="0" w:color="auto"/>
            <w:right w:val="none" w:sz="0" w:space="0" w:color="auto"/>
          </w:divBdr>
        </w:div>
        <w:div w:id="888302800">
          <w:marLeft w:val="480"/>
          <w:marRight w:val="0"/>
          <w:marTop w:val="0"/>
          <w:marBottom w:val="0"/>
          <w:divBdr>
            <w:top w:val="none" w:sz="0" w:space="0" w:color="auto"/>
            <w:left w:val="none" w:sz="0" w:space="0" w:color="auto"/>
            <w:bottom w:val="none" w:sz="0" w:space="0" w:color="auto"/>
            <w:right w:val="none" w:sz="0" w:space="0" w:color="auto"/>
          </w:divBdr>
        </w:div>
        <w:div w:id="235089036">
          <w:marLeft w:val="480"/>
          <w:marRight w:val="0"/>
          <w:marTop w:val="0"/>
          <w:marBottom w:val="0"/>
          <w:divBdr>
            <w:top w:val="none" w:sz="0" w:space="0" w:color="auto"/>
            <w:left w:val="none" w:sz="0" w:space="0" w:color="auto"/>
            <w:bottom w:val="none" w:sz="0" w:space="0" w:color="auto"/>
            <w:right w:val="none" w:sz="0" w:space="0" w:color="auto"/>
          </w:divBdr>
        </w:div>
        <w:div w:id="1310212164">
          <w:marLeft w:val="480"/>
          <w:marRight w:val="0"/>
          <w:marTop w:val="0"/>
          <w:marBottom w:val="0"/>
          <w:divBdr>
            <w:top w:val="none" w:sz="0" w:space="0" w:color="auto"/>
            <w:left w:val="none" w:sz="0" w:space="0" w:color="auto"/>
            <w:bottom w:val="none" w:sz="0" w:space="0" w:color="auto"/>
            <w:right w:val="none" w:sz="0" w:space="0" w:color="auto"/>
          </w:divBdr>
        </w:div>
        <w:div w:id="631598251">
          <w:marLeft w:val="480"/>
          <w:marRight w:val="0"/>
          <w:marTop w:val="0"/>
          <w:marBottom w:val="0"/>
          <w:divBdr>
            <w:top w:val="none" w:sz="0" w:space="0" w:color="auto"/>
            <w:left w:val="none" w:sz="0" w:space="0" w:color="auto"/>
            <w:bottom w:val="none" w:sz="0" w:space="0" w:color="auto"/>
            <w:right w:val="none" w:sz="0" w:space="0" w:color="auto"/>
          </w:divBdr>
        </w:div>
        <w:div w:id="976839978">
          <w:marLeft w:val="480"/>
          <w:marRight w:val="0"/>
          <w:marTop w:val="0"/>
          <w:marBottom w:val="0"/>
          <w:divBdr>
            <w:top w:val="none" w:sz="0" w:space="0" w:color="auto"/>
            <w:left w:val="none" w:sz="0" w:space="0" w:color="auto"/>
            <w:bottom w:val="none" w:sz="0" w:space="0" w:color="auto"/>
            <w:right w:val="none" w:sz="0" w:space="0" w:color="auto"/>
          </w:divBdr>
        </w:div>
        <w:div w:id="2041198382">
          <w:marLeft w:val="480"/>
          <w:marRight w:val="0"/>
          <w:marTop w:val="0"/>
          <w:marBottom w:val="0"/>
          <w:divBdr>
            <w:top w:val="none" w:sz="0" w:space="0" w:color="auto"/>
            <w:left w:val="none" w:sz="0" w:space="0" w:color="auto"/>
            <w:bottom w:val="none" w:sz="0" w:space="0" w:color="auto"/>
            <w:right w:val="none" w:sz="0" w:space="0" w:color="auto"/>
          </w:divBdr>
        </w:div>
        <w:div w:id="1495074176">
          <w:marLeft w:val="480"/>
          <w:marRight w:val="0"/>
          <w:marTop w:val="0"/>
          <w:marBottom w:val="0"/>
          <w:divBdr>
            <w:top w:val="none" w:sz="0" w:space="0" w:color="auto"/>
            <w:left w:val="none" w:sz="0" w:space="0" w:color="auto"/>
            <w:bottom w:val="none" w:sz="0" w:space="0" w:color="auto"/>
            <w:right w:val="none" w:sz="0" w:space="0" w:color="auto"/>
          </w:divBdr>
        </w:div>
        <w:div w:id="256640751">
          <w:marLeft w:val="480"/>
          <w:marRight w:val="0"/>
          <w:marTop w:val="0"/>
          <w:marBottom w:val="0"/>
          <w:divBdr>
            <w:top w:val="none" w:sz="0" w:space="0" w:color="auto"/>
            <w:left w:val="none" w:sz="0" w:space="0" w:color="auto"/>
            <w:bottom w:val="none" w:sz="0" w:space="0" w:color="auto"/>
            <w:right w:val="none" w:sz="0" w:space="0" w:color="auto"/>
          </w:divBdr>
        </w:div>
        <w:div w:id="734166894">
          <w:marLeft w:val="480"/>
          <w:marRight w:val="0"/>
          <w:marTop w:val="0"/>
          <w:marBottom w:val="0"/>
          <w:divBdr>
            <w:top w:val="none" w:sz="0" w:space="0" w:color="auto"/>
            <w:left w:val="none" w:sz="0" w:space="0" w:color="auto"/>
            <w:bottom w:val="none" w:sz="0" w:space="0" w:color="auto"/>
            <w:right w:val="none" w:sz="0" w:space="0" w:color="auto"/>
          </w:divBdr>
        </w:div>
        <w:div w:id="806435034">
          <w:marLeft w:val="480"/>
          <w:marRight w:val="0"/>
          <w:marTop w:val="0"/>
          <w:marBottom w:val="0"/>
          <w:divBdr>
            <w:top w:val="none" w:sz="0" w:space="0" w:color="auto"/>
            <w:left w:val="none" w:sz="0" w:space="0" w:color="auto"/>
            <w:bottom w:val="none" w:sz="0" w:space="0" w:color="auto"/>
            <w:right w:val="none" w:sz="0" w:space="0" w:color="auto"/>
          </w:divBdr>
        </w:div>
        <w:div w:id="363360817">
          <w:marLeft w:val="480"/>
          <w:marRight w:val="0"/>
          <w:marTop w:val="0"/>
          <w:marBottom w:val="0"/>
          <w:divBdr>
            <w:top w:val="none" w:sz="0" w:space="0" w:color="auto"/>
            <w:left w:val="none" w:sz="0" w:space="0" w:color="auto"/>
            <w:bottom w:val="none" w:sz="0" w:space="0" w:color="auto"/>
            <w:right w:val="none" w:sz="0" w:space="0" w:color="auto"/>
          </w:divBdr>
        </w:div>
        <w:div w:id="1014384693">
          <w:marLeft w:val="480"/>
          <w:marRight w:val="0"/>
          <w:marTop w:val="0"/>
          <w:marBottom w:val="0"/>
          <w:divBdr>
            <w:top w:val="none" w:sz="0" w:space="0" w:color="auto"/>
            <w:left w:val="none" w:sz="0" w:space="0" w:color="auto"/>
            <w:bottom w:val="none" w:sz="0" w:space="0" w:color="auto"/>
            <w:right w:val="none" w:sz="0" w:space="0" w:color="auto"/>
          </w:divBdr>
        </w:div>
        <w:div w:id="1412266904">
          <w:marLeft w:val="480"/>
          <w:marRight w:val="0"/>
          <w:marTop w:val="0"/>
          <w:marBottom w:val="0"/>
          <w:divBdr>
            <w:top w:val="none" w:sz="0" w:space="0" w:color="auto"/>
            <w:left w:val="none" w:sz="0" w:space="0" w:color="auto"/>
            <w:bottom w:val="none" w:sz="0" w:space="0" w:color="auto"/>
            <w:right w:val="none" w:sz="0" w:space="0" w:color="auto"/>
          </w:divBdr>
        </w:div>
        <w:div w:id="1494026933">
          <w:marLeft w:val="480"/>
          <w:marRight w:val="0"/>
          <w:marTop w:val="0"/>
          <w:marBottom w:val="0"/>
          <w:divBdr>
            <w:top w:val="none" w:sz="0" w:space="0" w:color="auto"/>
            <w:left w:val="none" w:sz="0" w:space="0" w:color="auto"/>
            <w:bottom w:val="none" w:sz="0" w:space="0" w:color="auto"/>
            <w:right w:val="none" w:sz="0" w:space="0" w:color="auto"/>
          </w:divBdr>
        </w:div>
        <w:div w:id="515269027">
          <w:marLeft w:val="480"/>
          <w:marRight w:val="0"/>
          <w:marTop w:val="0"/>
          <w:marBottom w:val="0"/>
          <w:divBdr>
            <w:top w:val="none" w:sz="0" w:space="0" w:color="auto"/>
            <w:left w:val="none" w:sz="0" w:space="0" w:color="auto"/>
            <w:bottom w:val="none" w:sz="0" w:space="0" w:color="auto"/>
            <w:right w:val="none" w:sz="0" w:space="0" w:color="auto"/>
          </w:divBdr>
        </w:div>
        <w:div w:id="164632464">
          <w:marLeft w:val="480"/>
          <w:marRight w:val="0"/>
          <w:marTop w:val="0"/>
          <w:marBottom w:val="0"/>
          <w:divBdr>
            <w:top w:val="none" w:sz="0" w:space="0" w:color="auto"/>
            <w:left w:val="none" w:sz="0" w:space="0" w:color="auto"/>
            <w:bottom w:val="none" w:sz="0" w:space="0" w:color="auto"/>
            <w:right w:val="none" w:sz="0" w:space="0" w:color="auto"/>
          </w:divBdr>
        </w:div>
        <w:div w:id="1442145275">
          <w:marLeft w:val="480"/>
          <w:marRight w:val="0"/>
          <w:marTop w:val="0"/>
          <w:marBottom w:val="0"/>
          <w:divBdr>
            <w:top w:val="none" w:sz="0" w:space="0" w:color="auto"/>
            <w:left w:val="none" w:sz="0" w:space="0" w:color="auto"/>
            <w:bottom w:val="none" w:sz="0" w:space="0" w:color="auto"/>
            <w:right w:val="none" w:sz="0" w:space="0" w:color="auto"/>
          </w:divBdr>
        </w:div>
        <w:div w:id="2135325046">
          <w:marLeft w:val="480"/>
          <w:marRight w:val="0"/>
          <w:marTop w:val="0"/>
          <w:marBottom w:val="0"/>
          <w:divBdr>
            <w:top w:val="none" w:sz="0" w:space="0" w:color="auto"/>
            <w:left w:val="none" w:sz="0" w:space="0" w:color="auto"/>
            <w:bottom w:val="none" w:sz="0" w:space="0" w:color="auto"/>
            <w:right w:val="none" w:sz="0" w:space="0" w:color="auto"/>
          </w:divBdr>
        </w:div>
        <w:div w:id="1101998898">
          <w:marLeft w:val="480"/>
          <w:marRight w:val="0"/>
          <w:marTop w:val="0"/>
          <w:marBottom w:val="0"/>
          <w:divBdr>
            <w:top w:val="none" w:sz="0" w:space="0" w:color="auto"/>
            <w:left w:val="none" w:sz="0" w:space="0" w:color="auto"/>
            <w:bottom w:val="none" w:sz="0" w:space="0" w:color="auto"/>
            <w:right w:val="none" w:sz="0" w:space="0" w:color="auto"/>
          </w:divBdr>
        </w:div>
        <w:div w:id="1168978083">
          <w:marLeft w:val="480"/>
          <w:marRight w:val="0"/>
          <w:marTop w:val="0"/>
          <w:marBottom w:val="0"/>
          <w:divBdr>
            <w:top w:val="none" w:sz="0" w:space="0" w:color="auto"/>
            <w:left w:val="none" w:sz="0" w:space="0" w:color="auto"/>
            <w:bottom w:val="none" w:sz="0" w:space="0" w:color="auto"/>
            <w:right w:val="none" w:sz="0" w:space="0" w:color="auto"/>
          </w:divBdr>
        </w:div>
        <w:div w:id="1678580178">
          <w:marLeft w:val="480"/>
          <w:marRight w:val="0"/>
          <w:marTop w:val="0"/>
          <w:marBottom w:val="0"/>
          <w:divBdr>
            <w:top w:val="none" w:sz="0" w:space="0" w:color="auto"/>
            <w:left w:val="none" w:sz="0" w:space="0" w:color="auto"/>
            <w:bottom w:val="none" w:sz="0" w:space="0" w:color="auto"/>
            <w:right w:val="none" w:sz="0" w:space="0" w:color="auto"/>
          </w:divBdr>
        </w:div>
        <w:div w:id="1960067495">
          <w:marLeft w:val="480"/>
          <w:marRight w:val="0"/>
          <w:marTop w:val="0"/>
          <w:marBottom w:val="0"/>
          <w:divBdr>
            <w:top w:val="none" w:sz="0" w:space="0" w:color="auto"/>
            <w:left w:val="none" w:sz="0" w:space="0" w:color="auto"/>
            <w:bottom w:val="none" w:sz="0" w:space="0" w:color="auto"/>
            <w:right w:val="none" w:sz="0" w:space="0" w:color="auto"/>
          </w:divBdr>
        </w:div>
        <w:div w:id="1957516498">
          <w:marLeft w:val="480"/>
          <w:marRight w:val="0"/>
          <w:marTop w:val="0"/>
          <w:marBottom w:val="0"/>
          <w:divBdr>
            <w:top w:val="none" w:sz="0" w:space="0" w:color="auto"/>
            <w:left w:val="none" w:sz="0" w:space="0" w:color="auto"/>
            <w:bottom w:val="none" w:sz="0" w:space="0" w:color="auto"/>
            <w:right w:val="none" w:sz="0" w:space="0" w:color="auto"/>
          </w:divBdr>
        </w:div>
        <w:div w:id="513615635">
          <w:marLeft w:val="480"/>
          <w:marRight w:val="0"/>
          <w:marTop w:val="0"/>
          <w:marBottom w:val="0"/>
          <w:divBdr>
            <w:top w:val="none" w:sz="0" w:space="0" w:color="auto"/>
            <w:left w:val="none" w:sz="0" w:space="0" w:color="auto"/>
            <w:bottom w:val="none" w:sz="0" w:space="0" w:color="auto"/>
            <w:right w:val="none" w:sz="0" w:space="0" w:color="auto"/>
          </w:divBdr>
        </w:div>
        <w:div w:id="2020348413">
          <w:marLeft w:val="480"/>
          <w:marRight w:val="0"/>
          <w:marTop w:val="0"/>
          <w:marBottom w:val="0"/>
          <w:divBdr>
            <w:top w:val="none" w:sz="0" w:space="0" w:color="auto"/>
            <w:left w:val="none" w:sz="0" w:space="0" w:color="auto"/>
            <w:bottom w:val="none" w:sz="0" w:space="0" w:color="auto"/>
            <w:right w:val="none" w:sz="0" w:space="0" w:color="auto"/>
          </w:divBdr>
        </w:div>
        <w:div w:id="1829899620">
          <w:marLeft w:val="480"/>
          <w:marRight w:val="0"/>
          <w:marTop w:val="0"/>
          <w:marBottom w:val="0"/>
          <w:divBdr>
            <w:top w:val="none" w:sz="0" w:space="0" w:color="auto"/>
            <w:left w:val="none" w:sz="0" w:space="0" w:color="auto"/>
            <w:bottom w:val="none" w:sz="0" w:space="0" w:color="auto"/>
            <w:right w:val="none" w:sz="0" w:space="0" w:color="auto"/>
          </w:divBdr>
        </w:div>
        <w:div w:id="199710170">
          <w:marLeft w:val="480"/>
          <w:marRight w:val="0"/>
          <w:marTop w:val="0"/>
          <w:marBottom w:val="0"/>
          <w:divBdr>
            <w:top w:val="none" w:sz="0" w:space="0" w:color="auto"/>
            <w:left w:val="none" w:sz="0" w:space="0" w:color="auto"/>
            <w:bottom w:val="none" w:sz="0" w:space="0" w:color="auto"/>
            <w:right w:val="none" w:sz="0" w:space="0" w:color="auto"/>
          </w:divBdr>
        </w:div>
        <w:div w:id="1392924628">
          <w:marLeft w:val="480"/>
          <w:marRight w:val="0"/>
          <w:marTop w:val="0"/>
          <w:marBottom w:val="0"/>
          <w:divBdr>
            <w:top w:val="none" w:sz="0" w:space="0" w:color="auto"/>
            <w:left w:val="none" w:sz="0" w:space="0" w:color="auto"/>
            <w:bottom w:val="none" w:sz="0" w:space="0" w:color="auto"/>
            <w:right w:val="none" w:sz="0" w:space="0" w:color="auto"/>
          </w:divBdr>
        </w:div>
        <w:div w:id="15087788">
          <w:marLeft w:val="480"/>
          <w:marRight w:val="0"/>
          <w:marTop w:val="0"/>
          <w:marBottom w:val="0"/>
          <w:divBdr>
            <w:top w:val="none" w:sz="0" w:space="0" w:color="auto"/>
            <w:left w:val="none" w:sz="0" w:space="0" w:color="auto"/>
            <w:bottom w:val="none" w:sz="0" w:space="0" w:color="auto"/>
            <w:right w:val="none" w:sz="0" w:space="0" w:color="auto"/>
          </w:divBdr>
        </w:div>
        <w:div w:id="462113244">
          <w:marLeft w:val="480"/>
          <w:marRight w:val="0"/>
          <w:marTop w:val="0"/>
          <w:marBottom w:val="0"/>
          <w:divBdr>
            <w:top w:val="none" w:sz="0" w:space="0" w:color="auto"/>
            <w:left w:val="none" w:sz="0" w:space="0" w:color="auto"/>
            <w:bottom w:val="none" w:sz="0" w:space="0" w:color="auto"/>
            <w:right w:val="none" w:sz="0" w:space="0" w:color="auto"/>
          </w:divBdr>
        </w:div>
        <w:div w:id="1188300098">
          <w:marLeft w:val="480"/>
          <w:marRight w:val="0"/>
          <w:marTop w:val="0"/>
          <w:marBottom w:val="0"/>
          <w:divBdr>
            <w:top w:val="none" w:sz="0" w:space="0" w:color="auto"/>
            <w:left w:val="none" w:sz="0" w:space="0" w:color="auto"/>
            <w:bottom w:val="none" w:sz="0" w:space="0" w:color="auto"/>
            <w:right w:val="none" w:sz="0" w:space="0" w:color="auto"/>
          </w:divBdr>
        </w:div>
        <w:div w:id="696197029">
          <w:marLeft w:val="480"/>
          <w:marRight w:val="0"/>
          <w:marTop w:val="0"/>
          <w:marBottom w:val="0"/>
          <w:divBdr>
            <w:top w:val="none" w:sz="0" w:space="0" w:color="auto"/>
            <w:left w:val="none" w:sz="0" w:space="0" w:color="auto"/>
            <w:bottom w:val="none" w:sz="0" w:space="0" w:color="auto"/>
            <w:right w:val="none" w:sz="0" w:space="0" w:color="auto"/>
          </w:divBdr>
        </w:div>
        <w:div w:id="751241356">
          <w:marLeft w:val="480"/>
          <w:marRight w:val="0"/>
          <w:marTop w:val="0"/>
          <w:marBottom w:val="0"/>
          <w:divBdr>
            <w:top w:val="none" w:sz="0" w:space="0" w:color="auto"/>
            <w:left w:val="none" w:sz="0" w:space="0" w:color="auto"/>
            <w:bottom w:val="none" w:sz="0" w:space="0" w:color="auto"/>
            <w:right w:val="none" w:sz="0" w:space="0" w:color="auto"/>
          </w:divBdr>
        </w:div>
        <w:div w:id="1863475678">
          <w:marLeft w:val="480"/>
          <w:marRight w:val="0"/>
          <w:marTop w:val="0"/>
          <w:marBottom w:val="0"/>
          <w:divBdr>
            <w:top w:val="none" w:sz="0" w:space="0" w:color="auto"/>
            <w:left w:val="none" w:sz="0" w:space="0" w:color="auto"/>
            <w:bottom w:val="none" w:sz="0" w:space="0" w:color="auto"/>
            <w:right w:val="none" w:sz="0" w:space="0" w:color="auto"/>
          </w:divBdr>
        </w:div>
        <w:div w:id="286814491">
          <w:marLeft w:val="480"/>
          <w:marRight w:val="0"/>
          <w:marTop w:val="0"/>
          <w:marBottom w:val="0"/>
          <w:divBdr>
            <w:top w:val="none" w:sz="0" w:space="0" w:color="auto"/>
            <w:left w:val="none" w:sz="0" w:space="0" w:color="auto"/>
            <w:bottom w:val="none" w:sz="0" w:space="0" w:color="auto"/>
            <w:right w:val="none" w:sz="0" w:space="0" w:color="auto"/>
          </w:divBdr>
        </w:div>
        <w:div w:id="2051687691">
          <w:marLeft w:val="480"/>
          <w:marRight w:val="0"/>
          <w:marTop w:val="0"/>
          <w:marBottom w:val="0"/>
          <w:divBdr>
            <w:top w:val="none" w:sz="0" w:space="0" w:color="auto"/>
            <w:left w:val="none" w:sz="0" w:space="0" w:color="auto"/>
            <w:bottom w:val="none" w:sz="0" w:space="0" w:color="auto"/>
            <w:right w:val="none" w:sz="0" w:space="0" w:color="auto"/>
          </w:divBdr>
        </w:div>
        <w:div w:id="1852376964">
          <w:marLeft w:val="480"/>
          <w:marRight w:val="0"/>
          <w:marTop w:val="0"/>
          <w:marBottom w:val="0"/>
          <w:divBdr>
            <w:top w:val="none" w:sz="0" w:space="0" w:color="auto"/>
            <w:left w:val="none" w:sz="0" w:space="0" w:color="auto"/>
            <w:bottom w:val="none" w:sz="0" w:space="0" w:color="auto"/>
            <w:right w:val="none" w:sz="0" w:space="0" w:color="auto"/>
          </w:divBdr>
        </w:div>
        <w:div w:id="558173254">
          <w:marLeft w:val="480"/>
          <w:marRight w:val="0"/>
          <w:marTop w:val="0"/>
          <w:marBottom w:val="0"/>
          <w:divBdr>
            <w:top w:val="none" w:sz="0" w:space="0" w:color="auto"/>
            <w:left w:val="none" w:sz="0" w:space="0" w:color="auto"/>
            <w:bottom w:val="none" w:sz="0" w:space="0" w:color="auto"/>
            <w:right w:val="none" w:sz="0" w:space="0" w:color="auto"/>
          </w:divBdr>
        </w:div>
        <w:div w:id="855390741">
          <w:marLeft w:val="480"/>
          <w:marRight w:val="0"/>
          <w:marTop w:val="0"/>
          <w:marBottom w:val="0"/>
          <w:divBdr>
            <w:top w:val="none" w:sz="0" w:space="0" w:color="auto"/>
            <w:left w:val="none" w:sz="0" w:space="0" w:color="auto"/>
            <w:bottom w:val="none" w:sz="0" w:space="0" w:color="auto"/>
            <w:right w:val="none" w:sz="0" w:space="0" w:color="auto"/>
          </w:divBdr>
        </w:div>
        <w:div w:id="526329050">
          <w:marLeft w:val="480"/>
          <w:marRight w:val="0"/>
          <w:marTop w:val="0"/>
          <w:marBottom w:val="0"/>
          <w:divBdr>
            <w:top w:val="none" w:sz="0" w:space="0" w:color="auto"/>
            <w:left w:val="none" w:sz="0" w:space="0" w:color="auto"/>
            <w:bottom w:val="none" w:sz="0" w:space="0" w:color="auto"/>
            <w:right w:val="none" w:sz="0" w:space="0" w:color="auto"/>
          </w:divBdr>
        </w:div>
        <w:div w:id="1227759391">
          <w:marLeft w:val="480"/>
          <w:marRight w:val="0"/>
          <w:marTop w:val="0"/>
          <w:marBottom w:val="0"/>
          <w:divBdr>
            <w:top w:val="none" w:sz="0" w:space="0" w:color="auto"/>
            <w:left w:val="none" w:sz="0" w:space="0" w:color="auto"/>
            <w:bottom w:val="none" w:sz="0" w:space="0" w:color="auto"/>
            <w:right w:val="none" w:sz="0" w:space="0" w:color="auto"/>
          </w:divBdr>
        </w:div>
        <w:div w:id="1995142890">
          <w:marLeft w:val="480"/>
          <w:marRight w:val="0"/>
          <w:marTop w:val="0"/>
          <w:marBottom w:val="0"/>
          <w:divBdr>
            <w:top w:val="none" w:sz="0" w:space="0" w:color="auto"/>
            <w:left w:val="none" w:sz="0" w:space="0" w:color="auto"/>
            <w:bottom w:val="none" w:sz="0" w:space="0" w:color="auto"/>
            <w:right w:val="none" w:sz="0" w:space="0" w:color="auto"/>
          </w:divBdr>
        </w:div>
        <w:div w:id="1918441829">
          <w:marLeft w:val="480"/>
          <w:marRight w:val="0"/>
          <w:marTop w:val="0"/>
          <w:marBottom w:val="0"/>
          <w:divBdr>
            <w:top w:val="none" w:sz="0" w:space="0" w:color="auto"/>
            <w:left w:val="none" w:sz="0" w:space="0" w:color="auto"/>
            <w:bottom w:val="none" w:sz="0" w:space="0" w:color="auto"/>
            <w:right w:val="none" w:sz="0" w:space="0" w:color="auto"/>
          </w:divBdr>
        </w:div>
        <w:div w:id="730268222">
          <w:marLeft w:val="480"/>
          <w:marRight w:val="0"/>
          <w:marTop w:val="0"/>
          <w:marBottom w:val="0"/>
          <w:divBdr>
            <w:top w:val="none" w:sz="0" w:space="0" w:color="auto"/>
            <w:left w:val="none" w:sz="0" w:space="0" w:color="auto"/>
            <w:bottom w:val="none" w:sz="0" w:space="0" w:color="auto"/>
            <w:right w:val="none" w:sz="0" w:space="0" w:color="auto"/>
          </w:divBdr>
        </w:div>
        <w:div w:id="241836728">
          <w:marLeft w:val="480"/>
          <w:marRight w:val="0"/>
          <w:marTop w:val="0"/>
          <w:marBottom w:val="0"/>
          <w:divBdr>
            <w:top w:val="none" w:sz="0" w:space="0" w:color="auto"/>
            <w:left w:val="none" w:sz="0" w:space="0" w:color="auto"/>
            <w:bottom w:val="none" w:sz="0" w:space="0" w:color="auto"/>
            <w:right w:val="none" w:sz="0" w:space="0" w:color="auto"/>
          </w:divBdr>
        </w:div>
        <w:div w:id="1953366236">
          <w:marLeft w:val="480"/>
          <w:marRight w:val="0"/>
          <w:marTop w:val="0"/>
          <w:marBottom w:val="0"/>
          <w:divBdr>
            <w:top w:val="none" w:sz="0" w:space="0" w:color="auto"/>
            <w:left w:val="none" w:sz="0" w:space="0" w:color="auto"/>
            <w:bottom w:val="none" w:sz="0" w:space="0" w:color="auto"/>
            <w:right w:val="none" w:sz="0" w:space="0" w:color="auto"/>
          </w:divBdr>
        </w:div>
        <w:div w:id="998382394">
          <w:marLeft w:val="480"/>
          <w:marRight w:val="0"/>
          <w:marTop w:val="0"/>
          <w:marBottom w:val="0"/>
          <w:divBdr>
            <w:top w:val="none" w:sz="0" w:space="0" w:color="auto"/>
            <w:left w:val="none" w:sz="0" w:space="0" w:color="auto"/>
            <w:bottom w:val="none" w:sz="0" w:space="0" w:color="auto"/>
            <w:right w:val="none" w:sz="0" w:space="0" w:color="auto"/>
          </w:divBdr>
        </w:div>
        <w:div w:id="797913871">
          <w:marLeft w:val="480"/>
          <w:marRight w:val="0"/>
          <w:marTop w:val="0"/>
          <w:marBottom w:val="0"/>
          <w:divBdr>
            <w:top w:val="none" w:sz="0" w:space="0" w:color="auto"/>
            <w:left w:val="none" w:sz="0" w:space="0" w:color="auto"/>
            <w:bottom w:val="none" w:sz="0" w:space="0" w:color="auto"/>
            <w:right w:val="none" w:sz="0" w:space="0" w:color="auto"/>
          </w:divBdr>
        </w:div>
        <w:div w:id="436291551">
          <w:marLeft w:val="480"/>
          <w:marRight w:val="0"/>
          <w:marTop w:val="0"/>
          <w:marBottom w:val="0"/>
          <w:divBdr>
            <w:top w:val="none" w:sz="0" w:space="0" w:color="auto"/>
            <w:left w:val="none" w:sz="0" w:space="0" w:color="auto"/>
            <w:bottom w:val="none" w:sz="0" w:space="0" w:color="auto"/>
            <w:right w:val="none" w:sz="0" w:space="0" w:color="auto"/>
          </w:divBdr>
        </w:div>
        <w:div w:id="1128427199">
          <w:marLeft w:val="480"/>
          <w:marRight w:val="0"/>
          <w:marTop w:val="0"/>
          <w:marBottom w:val="0"/>
          <w:divBdr>
            <w:top w:val="none" w:sz="0" w:space="0" w:color="auto"/>
            <w:left w:val="none" w:sz="0" w:space="0" w:color="auto"/>
            <w:bottom w:val="none" w:sz="0" w:space="0" w:color="auto"/>
            <w:right w:val="none" w:sz="0" w:space="0" w:color="auto"/>
          </w:divBdr>
        </w:div>
        <w:div w:id="1562910357">
          <w:marLeft w:val="480"/>
          <w:marRight w:val="0"/>
          <w:marTop w:val="0"/>
          <w:marBottom w:val="0"/>
          <w:divBdr>
            <w:top w:val="none" w:sz="0" w:space="0" w:color="auto"/>
            <w:left w:val="none" w:sz="0" w:space="0" w:color="auto"/>
            <w:bottom w:val="none" w:sz="0" w:space="0" w:color="auto"/>
            <w:right w:val="none" w:sz="0" w:space="0" w:color="auto"/>
          </w:divBdr>
        </w:div>
        <w:div w:id="98767442">
          <w:marLeft w:val="480"/>
          <w:marRight w:val="0"/>
          <w:marTop w:val="0"/>
          <w:marBottom w:val="0"/>
          <w:divBdr>
            <w:top w:val="none" w:sz="0" w:space="0" w:color="auto"/>
            <w:left w:val="none" w:sz="0" w:space="0" w:color="auto"/>
            <w:bottom w:val="none" w:sz="0" w:space="0" w:color="auto"/>
            <w:right w:val="none" w:sz="0" w:space="0" w:color="auto"/>
          </w:divBdr>
        </w:div>
        <w:div w:id="1344356428">
          <w:marLeft w:val="480"/>
          <w:marRight w:val="0"/>
          <w:marTop w:val="0"/>
          <w:marBottom w:val="0"/>
          <w:divBdr>
            <w:top w:val="none" w:sz="0" w:space="0" w:color="auto"/>
            <w:left w:val="none" w:sz="0" w:space="0" w:color="auto"/>
            <w:bottom w:val="none" w:sz="0" w:space="0" w:color="auto"/>
            <w:right w:val="none" w:sz="0" w:space="0" w:color="auto"/>
          </w:divBdr>
        </w:div>
        <w:div w:id="1768496312">
          <w:marLeft w:val="480"/>
          <w:marRight w:val="0"/>
          <w:marTop w:val="0"/>
          <w:marBottom w:val="0"/>
          <w:divBdr>
            <w:top w:val="none" w:sz="0" w:space="0" w:color="auto"/>
            <w:left w:val="none" w:sz="0" w:space="0" w:color="auto"/>
            <w:bottom w:val="none" w:sz="0" w:space="0" w:color="auto"/>
            <w:right w:val="none" w:sz="0" w:space="0" w:color="auto"/>
          </w:divBdr>
        </w:div>
        <w:div w:id="1250574831">
          <w:marLeft w:val="480"/>
          <w:marRight w:val="0"/>
          <w:marTop w:val="0"/>
          <w:marBottom w:val="0"/>
          <w:divBdr>
            <w:top w:val="none" w:sz="0" w:space="0" w:color="auto"/>
            <w:left w:val="none" w:sz="0" w:space="0" w:color="auto"/>
            <w:bottom w:val="none" w:sz="0" w:space="0" w:color="auto"/>
            <w:right w:val="none" w:sz="0" w:space="0" w:color="auto"/>
          </w:divBdr>
        </w:div>
        <w:div w:id="1371413506">
          <w:marLeft w:val="480"/>
          <w:marRight w:val="0"/>
          <w:marTop w:val="0"/>
          <w:marBottom w:val="0"/>
          <w:divBdr>
            <w:top w:val="none" w:sz="0" w:space="0" w:color="auto"/>
            <w:left w:val="none" w:sz="0" w:space="0" w:color="auto"/>
            <w:bottom w:val="none" w:sz="0" w:space="0" w:color="auto"/>
            <w:right w:val="none" w:sz="0" w:space="0" w:color="auto"/>
          </w:divBdr>
        </w:div>
        <w:div w:id="180124459">
          <w:marLeft w:val="480"/>
          <w:marRight w:val="0"/>
          <w:marTop w:val="0"/>
          <w:marBottom w:val="0"/>
          <w:divBdr>
            <w:top w:val="none" w:sz="0" w:space="0" w:color="auto"/>
            <w:left w:val="none" w:sz="0" w:space="0" w:color="auto"/>
            <w:bottom w:val="none" w:sz="0" w:space="0" w:color="auto"/>
            <w:right w:val="none" w:sz="0" w:space="0" w:color="auto"/>
          </w:divBdr>
        </w:div>
        <w:div w:id="148863043">
          <w:marLeft w:val="480"/>
          <w:marRight w:val="0"/>
          <w:marTop w:val="0"/>
          <w:marBottom w:val="0"/>
          <w:divBdr>
            <w:top w:val="none" w:sz="0" w:space="0" w:color="auto"/>
            <w:left w:val="none" w:sz="0" w:space="0" w:color="auto"/>
            <w:bottom w:val="none" w:sz="0" w:space="0" w:color="auto"/>
            <w:right w:val="none" w:sz="0" w:space="0" w:color="auto"/>
          </w:divBdr>
        </w:div>
        <w:div w:id="1878153964">
          <w:marLeft w:val="480"/>
          <w:marRight w:val="0"/>
          <w:marTop w:val="0"/>
          <w:marBottom w:val="0"/>
          <w:divBdr>
            <w:top w:val="none" w:sz="0" w:space="0" w:color="auto"/>
            <w:left w:val="none" w:sz="0" w:space="0" w:color="auto"/>
            <w:bottom w:val="none" w:sz="0" w:space="0" w:color="auto"/>
            <w:right w:val="none" w:sz="0" w:space="0" w:color="auto"/>
          </w:divBdr>
        </w:div>
        <w:div w:id="1720938831">
          <w:marLeft w:val="480"/>
          <w:marRight w:val="0"/>
          <w:marTop w:val="0"/>
          <w:marBottom w:val="0"/>
          <w:divBdr>
            <w:top w:val="none" w:sz="0" w:space="0" w:color="auto"/>
            <w:left w:val="none" w:sz="0" w:space="0" w:color="auto"/>
            <w:bottom w:val="none" w:sz="0" w:space="0" w:color="auto"/>
            <w:right w:val="none" w:sz="0" w:space="0" w:color="auto"/>
          </w:divBdr>
        </w:div>
      </w:divsChild>
    </w:div>
    <w:div w:id="2142333719">
      <w:marLeft w:val="480"/>
      <w:marRight w:val="0"/>
      <w:marTop w:val="0"/>
      <w:marBottom w:val="0"/>
      <w:divBdr>
        <w:top w:val="none" w:sz="0" w:space="0" w:color="auto"/>
        <w:left w:val="none" w:sz="0" w:space="0" w:color="auto"/>
        <w:bottom w:val="none" w:sz="0" w:space="0" w:color="auto"/>
        <w:right w:val="none" w:sz="0" w:space="0" w:color="auto"/>
      </w:divBdr>
    </w:div>
    <w:div w:id="2142770929">
      <w:bodyDiv w:val="1"/>
      <w:marLeft w:val="0"/>
      <w:marRight w:val="0"/>
      <w:marTop w:val="0"/>
      <w:marBottom w:val="0"/>
      <w:divBdr>
        <w:top w:val="none" w:sz="0" w:space="0" w:color="auto"/>
        <w:left w:val="none" w:sz="0" w:space="0" w:color="auto"/>
        <w:bottom w:val="none" w:sz="0" w:space="0" w:color="auto"/>
        <w:right w:val="none" w:sz="0" w:space="0" w:color="auto"/>
      </w:divBdr>
      <w:divsChild>
        <w:div w:id="662437914">
          <w:marLeft w:val="480"/>
          <w:marRight w:val="0"/>
          <w:marTop w:val="0"/>
          <w:marBottom w:val="0"/>
          <w:divBdr>
            <w:top w:val="none" w:sz="0" w:space="0" w:color="auto"/>
            <w:left w:val="none" w:sz="0" w:space="0" w:color="auto"/>
            <w:bottom w:val="none" w:sz="0" w:space="0" w:color="auto"/>
            <w:right w:val="none" w:sz="0" w:space="0" w:color="auto"/>
          </w:divBdr>
        </w:div>
        <w:div w:id="1738359511">
          <w:marLeft w:val="480"/>
          <w:marRight w:val="0"/>
          <w:marTop w:val="0"/>
          <w:marBottom w:val="0"/>
          <w:divBdr>
            <w:top w:val="none" w:sz="0" w:space="0" w:color="auto"/>
            <w:left w:val="none" w:sz="0" w:space="0" w:color="auto"/>
            <w:bottom w:val="none" w:sz="0" w:space="0" w:color="auto"/>
            <w:right w:val="none" w:sz="0" w:space="0" w:color="auto"/>
          </w:divBdr>
        </w:div>
        <w:div w:id="2066103683">
          <w:marLeft w:val="480"/>
          <w:marRight w:val="0"/>
          <w:marTop w:val="0"/>
          <w:marBottom w:val="0"/>
          <w:divBdr>
            <w:top w:val="none" w:sz="0" w:space="0" w:color="auto"/>
            <w:left w:val="none" w:sz="0" w:space="0" w:color="auto"/>
            <w:bottom w:val="none" w:sz="0" w:space="0" w:color="auto"/>
            <w:right w:val="none" w:sz="0" w:space="0" w:color="auto"/>
          </w:divBdr>
        </w:div>
        <w:div w:id="2108693701">
          <w:marLeft w:val="480"/>
          <w:marRight w:val="0"/>
          <w:marTop w:val="0"/>
          <w:marBottom w:val="0"/>
          <w:divBdr>
            <w:top w:val="none" w:sz="0" w:space="0" w:color="auto"/>
            <w:left w:val="none" w:sz="0" w:space="0" w:color="auto"/>
            <w:bottom w:val="none" w:sz="0" w:space="0" w:color="auto"/>
            <w:right w:val="none" w:sz="0" w:space="0" w:color="auto"/>
          </w:divBdr>
        </w:div>
        <w:div w:id="2135631884">
          <w:marLeft w:val="480"/>
          <w:marRight w:val="0"/>
          <w:marTop w:val="0"/>
          <w:marBottom w:val="0"/>
          <w:divBdr>
            <w:top w:val="none" w:sz="0" w:space="0" w:color="auto"/>
            <w:left w:val="none" w:sz="0" w:space="0" w:color="auto"/>
            <w:bottom w:val="none" w:sz="0" w:space="0" w:color="auto"/>
            <w:right w:val="none" w:sz="0" w:space="0" w:color="auto"/>
          </w:divBdr>
        </w:div>
        <w:div w:id="513229608">
          <w:marLeft w:val="480"/>
          <w:marRight w:val="0"/>
          <w:marTop w:val="0"/>
          <w:marBottom w:val="0"/>
          <w:divBdr>
            <w:top w:val="none" w:sz="0" w:space="0" w:color="auto"/>
            <w:left w:val="none" w:sz="0" w:space="0" w:color="auto"/>
            <w:bottom w:val="none" w:sz="0" w:space="0" w:color="auto"/>
            <w:right w:val="none" w:sz="0" w:space="0" w:color="auto"/>
          </w:divBdr>
        </w:div>
        <w:div w:id="1661732889">
          <w:marLeft w:val="480"/>
          <w:marRight w:val="0"/>
          <w:marTop w:val="0"/>
          <w:marBottom w:val="0"/>
          <w:divBdr>
            <w:top w:val="none" w:sz="0" w:space="0" w:color="auto"/>
            <w:left w:val="none" w:sz="0" w:space="0" w:color="auto"/>
            <w:bottom w:val="none" w:sz="0" w:space="0" w:color="auto"/>
            <w:right w:val="none" w:sz="0" w:space="0" w:color="auto"/>
          </w:divBdr>
        </w:div>
        <w:div w:id="182474655">
          <w:marLeft w:val="480"/>
          <w:marRight w:val="0"/>
          <w:marTop w:val="0"/>
          <w:marBottom w:val="0"/>
          <w:divBdr>
            <w:top w:val="none" w:sz="0" w:space="0" w:color="auto"/>
            <w:left w:val="none" w:sz="0" w:space="0" w:color="auto"/>
            <w:bottom w:val="none" w:sz="0" w:space="0" w:color="auto"/>
            <w:right w:val="none" w:sz="0" w:space="0" w:color="auto"/>
          </w:divBdr>
        </w:div>
        <w:div w:id="493617727">
          <w:marLeft w:val="480"/>
          <w:marRight w:val="0"/>
          <w:marTop w:val="0"/>
          <w:marBottom w:val="0"/>
          <w:divBdr>
            <w:top w:val="none" w:sz="0" w:space="0" w:color="auto"/>
            <w:left w:val="none" w:sz="0" w:space="0" w:color="auto"/>
            <w:bottom w:val="none" w:sz="0" w:space="0" w:color="auto"/>
            <w:right w:val="none" w:sz="0" w:space="0" w:color="auto"/>
          </w:divBdr>
        </w:div>
        <w:div w:id="1612862192">
          <w:marLeft w:val="480"/>
          <w:marRight w:val="0"/>
          <w:marTop w:val="0"/>
          <w:marBottom w:val="0"/>
          <w:divBdr>
            <w:top w:val="none" w:sz="0" w:space="0" w:color="auto"/>
            <w:left w:val="none" w:sz="0" w:space="0" w:color="auto"/>
            <w:bottom w:val="none" w:sz="0" w:space="0" w:color="auto"/>
            <w:right w:val="none" w:sz="0" w:space="0" w:color="auto"/>
          </w:divBdr>
        </w:div>
        <w:div w:id="1291665275">
          <w:marLeft w:val="480"/>
          <w:marRight w:val="0"/>
          <w:marTop w:val="0"/>
          <w:marBottom w:val="0"/>
          <w:divBdr>
            <w:top w:val="none" w:sz="0" w:space="0" w:color="auto"/>
            <w:left w:val="none" w:sz="0" w:space="0" w:color="auto"/>
            <w:bottom w:val="none" w:sz="0" w:space="0" w:color="auto"/>
            <w:right w:val="none" w:sz="0" w:space="0" w:color="auto"/>
          </w:divBdr>
        </w:div>
        <w:div w:id="174733225">
          <w:marLeft w:val="480"/>
          <w:marRight w:val="0"/>
          <w:marTop w:val="0"/>
          <w:marBottom w:val="0"/>
          <w:divBdr>
            <w:top w:val="none" w:sz="0" w:space="0" w:color="auto"/>
            <w:left w:val="none" w:sz="0" w:space="0" w:color="auto"/>
            <w:bottom w:val="none" w:sz="0" w:space="0" w:color="auto"/>
            <w:right w:val="none" w:sz="0" w:space="0" w:color="auto"/>
          </w:divBdr>
        </w:div>
        <w:div w:id="1007176851">
          <w:marLeft w:val="480"/>
          <w:marRight w:val="0"/>
          <w:marTop w:val="0"/>
          <w:marBottom w:val="0"/>
          <w:divBdr>
            <w:top w:val="none" w:sz="0" w:space="0" w:color="auto"/>
            <w:left w:val="none" w:sz="0" w:space="0" w:color="auto"/>
            <w:bottom w:val="none" w:sz="0" w:space="0" w:color="auto"/>
            <w:right w:val="none" w:sz="0" w:space="0" w:color="auto"/>
          </w:divBdr>
        </w:div>
        <w:div w:id="797721773">
          <w:marLeft w:val="480"/>
          <w:marRight w:val="0"/>
          <w:marTop w:val="0"/>
          <w:marBottom w:val="0"/>
          <w:divBdr>
            <w:top w:val="none" w:sz="0" w:space="0" w:color="auto"/>
            <w:left w:val="none" w:sz="0" w:space="0" w:color="auto"/>
            <w:bottom w:val="none" w:sz="0" w:space="0" w:color="auto"/>
            <w:right w:val="none" w:sz="0" w:space="0" w:color="auto"/>
          </w:divBdr>
        </w:div>
        <w:div w:id="1944067823">
          <w:marLeft w:val="480"/>
          <w:marRight w:val="0"/>
          <w:marTop w:val="0"/>
          <w:marBottom w:val="0"/>
          <w:divBdr>
            <w:top w:val="none" w:sz="0" w:space="0" w:color="auto"/>
            <w:left w:val="none" w:sz="0" w:space="0" w:color="auto"/>
            <w:bottom w:val="none" w:sz="0" w:space="0" w:color="auto"/>
            <w:right w:val="none" w:sz="0" w:space="0" w:color="auto"/>
          </w:divBdr>
        </w:div>
        <w:div w:id="1138570233">
          <w:marLeft w:val="480"/>
          <w:marRight w:val="0"/>
          <w:marTop w:val="0"/>
          <w:marBottom w:val="0"/>
          <w:divBdr>
            <w:top w:val="none" w:sz="0" w:space="0" w:color="auto"/>
            <w:left w:val="none" w:sz="0" w:space="0" w:color="auto"/>
            <w:bottom w:val="none" w:sz="0" w:space="0" w:color="auto"/>
            <w:right w:val="none" w:sz="0" w:space="0" w:color="auto"/>
          </w:divBdr>
        </w:div>
        <w:div w:id="1431855151">
          <w:marLeft w:val="480"/>
          <w:marRight w:val="0"/>
          <w:marTop w:val="0"/>
          <w:marBottom w:val="0"/>
          <w:divBdr>
            <w:top w:val="none" w:sz="0" w:space="0" w:color="auto"/>
            <w:left w:val="none" w:sz="0" w:space="0" w:color="auto"/>
            <w:bottom w:val="none" w:sz="0" w:space="0" w:color="auto"/>
            <w:right w:val="none" w:sz="0" w:space="0" w:color="auto"/>
          </w:divBdr>
        </w:div>
        <w:div w:id="1033116101">
          <w:marLeft w:val="480"/>
          <w:marRight w:val="0"/>
          <w:marTop w:val="0"/>
          <w:marBottom w:val="0"/>
          <w:divBdr>
            <w:top w:val="none" w:sz="0" w:space="0" w:color="auto"/>
            <w:left w:val="none" w:sz="0" w:space="0" w:color="auto"/>
            <w:bottom w:val="none" w:sz="0" w:space="0" w:color="auto"/>
            <w:right w:val="none" w:sz="0" w:space="0" w:color="auto"/>
          </w:divBdr>
        </w:div>
        <w:div w:id="1105230481">
          <w:marLeft w:val="480"/>
          <w:marRight w:val="0"/>
          <w:marTop w:val="0"/>
          <w:marBottom w:val="0"/>
          <w:divBdr>
            <w:top w:val="none" w:sz="0" w:space="0" w:color="auto"/>
            <w:left w:val="none" w:sz="0" w:space="0" w:color="auto"/>
            <w:bottom w:val="none" w:sz="0" w:space="0" w:color="auto"/>
            <w:right w:val="none" w:sz="0" w:space="0" w:color="auto"/>
          </w:divBdr>
        </w:div>
        <w:div w:id="1090158033">
          <w:marLeft w:val="480"/>
          <w:marRight w:val="0"/>
          <w:marTop w:val="0"/>
          <w:marBottom w:val="0"/>
          <w:divBdr>
            <w:top w:val="none" w:sz="0" w:space="0" w:color="auto"/>
            <w:left w:val="none" w:sz="0" w:space="0" w:color="auto"/>
            <w:bottom w:val="none" w:sz="0" w:space="0" w:color="auto"/>
            <w:right w:val="none" w:sz="0" w:space="0" w:color="auto"/>
          </w:divBdr>
        </w:div>
        <w:div w:id="309214502">
          <w:marLeft w:val="480"/>
          <w:marRight w:val="0"/>
          <w:marTop w:val="0"/>
          <w:marBottom w:val="0"/>
          <w:divBdr>
            <w:top w:val="none" w:sz="0" w:space="0" w:color="auto"/>
            <w:left w:val="none" w:sz="0" w:space="0" w:color="auto"/>
            <w:bottom w:val="none" w:sz="0" w:space="0" w:color="auto"/>
            <w:right w:val="none" w:sz="0" w:space="0" w:color="auto"/>
          </w:divBdr>
        </w:div>
        <w:div w:id="1744328334">
          <w:marLeft w:val="480"/>
          <w:marRight w:val="0"/>
          <w:marTop w:val="0"/>
          <w:marBottom w:val="0"/>
          <w:divBdr>
            <w:top w:val="none" w:sz="0" w:space="0" w:color="auto"/>
            <w:left w:val="none" w:sz="0" w:space="0" w:color="auto"/>
            <w:bottom w:val="none" w:sz="0" w:space="0" w:color="auto"/>
            <w:right w:val="none" w:sz="0" w:space="0" w:color="auto"/>
          </w:divBdr>
        </w:div>
        <w:div w:id="181087374">
          <w:marLeft w:val="480"/>
          <w:marRight w:val="0"/>
          <w:marTop w:val="0"/>
          <w:marBottom w:val="0"/>
          <w:divBdr>
            <w:top w:val="none" w:sz="0" w:space="0" w:color="auto"/>
            <w:left w:val="none" w:sz="0" w:space="0" w:color="auto"/>
            <w:bottom w:val="none" w:sz="0" w:space="0" w:color="auto"/>
            <w:right w:val="none" w:sz="0" w:space="0" w:color="auto"/>
          </w:divBdr>
        </w:div>
        <w:div w:id="674066351">
          <w:marLeft w:val="480"/>
          <w:marRight w:val="0"/>
          <w:marTop w:val="0"/>
          <w:marBottom w:val="0"/>
          <w:divBdr>
            <w:top w:val="none" w:sz="0" w:space="0" w:color="auto"/>
            <w:left w:val="none" w:sz="0" w:space="0" w:color="auto"/>
            <w:bottom w:val="none" w:sz="0" w:space="0" w:color="auto"/>
            <w:right w:val="none" w:sz="0" w:space="0" w:color="auto"/>
          </w:divBdr>
        </w:div>
        <w:div w:id="804811540">
          <w:marLeft w:val="480"/>
          <w:marRight w:val="0"/>
          <w:marTop w:val="0"/>
          <w:marBottom w:val="0"/>
          <w:divBdr>
            <w:top w:val="none" w:sz="0" w:space="0" w:color="auto"/>
            <w:left w:val="none" w:sz="0" w:space="0" w:color="auto"/>
            <w:bottom w:val="none" w:sz="0" w:space="0" w:color="auto"/>
            <w:right w:val="none" w:sz="0" w:space="0" w:color="auto"/>
          </w:divBdr>
        </w:div>
        <w:div w:id="1496067832">
          <w:marLeft w:val="480"/>
          <w:marRight w:val="0"/>
          <w:marTop w:val="0"/>
          <w:marBottom w:val="0"/>
          <w:divBdr>
            <w:top w:val="none" w:sz="0" w:space="0" w:color="auto"/>
            <w:left w:val="none" w:sz="0" w:space="0" w:color="auto"/>
            <w:bottom w:val="none" w:sz="0" w:space="0" w:color="auto"/>
            <w:right w:val="none" w:sz="0" w:space="0" w:color="auto"/>
          </w:divBdr>
        </w:div>
        <w:div w:id="1379427921">
          <w:marLeft w:val="480"/>
          <w:marRight w:val="0"/>
          <w:marTop w:val="0"/>
          <w:marBottom w:val="0"/>
          <w:divBdr>
            <w:top w:val="none" w:sz="0" w:space="0" w:color="auto"/>
            <w:left w:val="none" w:sz="0" w:space="0" w:color="auto"/>
            <w:bottom w:val="none" w:sz="0" w:space="0" w:color="auto"/>
            <w:right w:val="none" w:sz="0" w:space="0" w:color="auto"/>
          </w:divBdr>
        </w:div>
        <w:div w:id="1404134583">
          <w:marLeft w:val="480"/>
          <w:marRight w:val="0"/>
          <w:marTop w:val="0"/>
          <w:marBottom w:val="0"/>
          <w:divBdr>
            <w:top w:val="none" w:sz="0" w:space="0" w:color="auto"/>
            <w:left w:val="none" w:sz="0" w:space="0" w:color="auto"/>
            <w:bottom w:val="none" w:sz="0" w:space="0" w:color="auto"/>
            <w:right w:val="none" w:sz="0" w:space="0" w:color="auto"/>
          </w:divBdr>
        </w:div>
        <w:div w:id="154032002">
          <w:marLeft w:val="480"/>
          <w:marRight w:val="0"/>
          <w:marTop w:val="0"/>
          <w:marBottom w:val="0"/>
          <w:divBdr>
            <w:top w:val="none" w:sz="0" w:space="0" w:color="auto"/>
            <w:left w:val="none" w:sz="0" w:space="0" w:color="auto"/>
            <w:bottom w:val="none" w:sz="0" w:space="0" w:color="auto"/>
            <w:right w:val="none" w:sz="0" w:space="0" w:color="auto"/>
          </w:divBdr>
        </w:div>
        <w:div w:id="1731807750">
          <w:marLeft w:val="480"/>
          <w:marRight w:val="0"/>
          <w:marTop w:val="0"/>
          <w:marBottom w:val="0"/>
          <w:divBdr>
            <w:top w:val="none" w:sz="0" w:space="0" w:color="auto"/>
            <w:left w:val="none" w:sz="0" w:space="0" w:color="auto"/>
            <w:bottom w:val="none" w:sz="0" w:space="0" w:color="auto"/>
            <w:right w:val="none" w:sz="0" w:space="0" w:color="auto"/>
          </w:divBdr>
        </w:div>
        <w:div w:id="259342702">
          <w:marLeft w:val="480"/>
          <w:marRight w:val="0"/>
          <w:marTop w:val="0"/>
          <w:marBottom w:val="0"/>
          <w:divBdr>
            <w:top w:val="none" w:sz="0" w:space="0" w:color="auto"/>
            <w:left w:val="none" w:sz="0" w:space="0" w:color="auto"/>
            <w:bottom w:val="none" w:sz="0" w:space="0" w:color="auto"/>
            <w:right w:val="none" w:sz="0" w:space="0" w:color="auto"/>
          </w:divBdr>
        </w:div>
        <w:div w:id="603726008">
          <w:marLeft w:val="480"/>
          <w:marRight w:val="0"/>
          <w:marTop w:val="0"/>
          <w:marBottom w:val="0"/>
          <w:divBdr>
            <w:top w:val="none" w:sz="0" w:space="0" w:color="auto"/>
            <w:left w:val="none" w:sz="0" w:space="0" w:color="auto"/>
            <w:bottom w:val="none" w:sz="0" w:space="0" w:color="auto"/>
            <w:right w:val="none" w:sz="0" w:space="0" w:color="auto"/>
          </w:divBdr>
        </w:div>
        <w:div w:id="1229536471">
          <w:marLeft w:val="480"/>
          <w:marRight w:val="0"/>
          <w:marTop w:val="0"/>
          <w:marBottom w:val="0"/>
          <w:divBdr>
            <w:top w:val="none" w:sz="0" w:space="0" w:color="auto"/>
            <w:left w:val="none" w:sz="0" w:space="0" w:color="auto"/>
            <w:bottom w:val="none" w:sz="0" w:space="0" w:color="auto"/>
            <w:right w:val="none" w:sz="0" w:space="0" w:color="auto"/>
          </w:divBdr>
        </w:div>
        <w:div w:id="666396423">
          <w:marLeft w:val="480"/>
          <w:marRight w:val="0"/>
          <w:marTop w:val="0"/>
          <w:marBottom w:val="0"/>
          <w:divBdr>
            <w:top w:val="none" w:sz="0" w:space="0" w:color="auto"/>
            <w:left w:val="none" w:sz="0" w:space="0" w:color="auto"/>
            <w:bottom w:val="none" w:sz="0" w:space="0" w:color="auto"/>
            <w:right w:val="none" w:sz="0" w:space="0" w:color="auto"/>
          </w:divBdr>
        </w:div>
        <w:div w:id="803038117">
          <w:marLeft w:val="480"/>
          <w:marRight w:val="0"/>
          <w:marTop w:val="0"/>
          <w:marBottom w:val="0"/>
          <w:divBdr>
            <w:top w:val="none" w:sz="0" w:space="0" w:color="auto"/>
            <w:left w:val="none" w:sz="0" w:space="0" w:color="auto"/>
            <w:bottom w:val="none" w:sz="0" w:space="0" w:color="auto"/>
            <w:right w:val="none" w:sz="0" w:space="0" w:color="auto"/>
          </w:divBdr>
        </w:div>
        <w:div w:id="1147282587">
          <w:marLeft w:val="480"/>
          <w:marRight w:val="0"/>
          <w:marTop w:val="0"/>
          <w:marBottom w:val="0"/>
          <w:divBdr>
            <w:top w:val="none" w:sz="0" w:space="0" w:color="auto"/>
            <w:left w:val="none" w:sz="0" w:space="0" w:color="auto"/>
            <w:bottom w:val="none" w:sz="0" w:space="0" w:color="auto"/>
            <w:right w:val="none" w:sz="0" w:space="0" w:color="auto"/>
          </w:divBdr>
        </w:div>
        <w:div w:id="1792438278">
          <w:marLeft w:val="480"/>
          <w:marRight w:val="0"/>
          <w:marTop w:val="0"/>
          <w:marBottom w:val="0"/>
          <w:divBdr>
            <w:top w:val="none" w:sz="0" w:space="0" w:color="auto"/>
            <w:left w:val="none" w:sz="0" w:space="0" w:color="auto"/>
            <w:bottom w:val="none" w:sz="0" w:space="0" w:color="auto"/>
            <w:right w:val="none" w:sz="0" w:space="0" w:color="auto"/>
          </w:divBdr>
        </w:div>
        <w:div w:id="773943565">
          <w:marLeft w:val="480"/>
          <w:marRight w:val="0"/>
          <w:marTop w:val="0"/>
          <w:marBottom w:val="0"/>
          <w:divBdr>
            <w:top w:val="none" w:sz="0" w:space="0" w:color="auto"/>
            <w:left w:val="none" w:sz="0" w:space="0" w:color="auto"/>
            <w:bottom w:val="none" w:sz="0" w:space="0" w:color="auto"/>
            <w:right w:val="none" w:sz="0" w:space="0" w:color="auto"/>
          </w:divBdr>
        </w:div>
        <w:div w:id="758791654">
          <w:marLeft w:val="480"/>
          <w:marRight w:val="0"/>
          <w:marTop w:val="0"/>
          <w:marBottom w:val="0"/>
          <w:divBdr>
            <w:top w:val="none" w:sz="0" w:space="0" w:color="auto"/>
            <w:left w:val="none" w:sz="0" w:space="0" w:color="auto"/>
            <w:bottom w:val="none" w:sz="0" w:space="0" w:color="auto"/>
            <w:right w:val="none" w:sz="0" w:space="0" w:color="auto"/>
          </w:divBdr>
        </w:div>
        <w:div w:id="60443513">
          <w:marLeft w:val="480"/>
          <w:marRight w:val="0"/>
          <w:marTop w:val="0"/>
          <w:marBottom w:val="0"/>
          <w:divBdr>
            <w:top w:val="none" w:sz="0" w:space="0" w:color="auto"/>
            <w:left w:val="none" w:sz="0" w:space="0" w:color="auto"/>
            <w:bottom w:val="none" w:sz="0" w:space="0" w:color="auto"/>
            <w:right w:val="none" w:sz="0" w:space="0" w:color="auto"/>
          </w:divBdr>
        </w:div>
        <w:div w:id="438332180">
          <w:marLeft w:val="480"/>
          <w:marRight w:val="0"/>
          <w:marTop w:val="0"/>
          <w:marBottom w:val="0"/>
          <w:divBdr>
            <w:top w:val="none" w:sz="0" w:space="0" w:color="auto"/>
            <w:left w:val="none" w:sz="0" w:space="0" w:color="auto"/>
            <w:bottom w:val="none" w:sz="0" w:space="0" w:color="auto"/>
            <w:right w:val="none" w:sz="0" w:space="0" w:color="auto"/>
          </w:divBdr>
        </w:div>
        <w:div w:id="216935800">
          <w:marLeft w:val="480"/>
          <w:marRight w:val="0"/>
          <w:marTop w:val="0"/>
          <w:marBottom w:val="0"/>
          <w:divBdr>
            <w:top w:val="none" w:sz="0" w:space="0" w:color="auto"/>
            <w:left w:val="none" w:sz="0" w:space="0" w:color="auto"/>
            <w:bottom w:val="none" w:sz="0" w:space="0" w:color="auto"/>
            <w:right w:val="none" w:sz="0" w:space="0" w:color="auto"/>
          </w:divBdr>
        </w:div>
        <w:div w:id="1225605748">
          <w:marLeft w:val="480"/>
          <w:marRight w:val="0"/>
          <w:marTop w:val="0"/>
          <w:marBottom w:val="0"/>
          <w:divBdr>
            <w:top w:val="none" w:sz="0" w:space="0" w:color="auto"/>
            <w:left w:val="none" w:sz="0" w:space="0" w:color="auto"/>
            <w:bottom w:val="none" w:sz="0" w:space="0" w:color="auto"/>
            <w:right w:val="none" w:sz="0" w:space="0" w:color="auto"/>
          </w:divBdr>
        </w:div>
        <w:div w:id="602762447">
          <w:marLeft w:val="480"/>
          <w:marRight w:val="0"/>
          <w:marTop w:val="0"/>
          <w:marBottom w:val="0"/>
          <w:divBdr>
            <w:top w:val="none" w:sz="0" w:space="0" w:color="auto"/>
            <w:left w:val="none" w:sz="0" w:space="0" w:color="auto"/>
            <w:bottom w:val="none" w:sz="0" w:space="0" w:color="auto"/>
            <w:right w:val="none" w:sz="0" w:space="0" w:color="auto"/>
          </w:divBdr>
        </w:div>
        <w:div w:id="163594222">
          <w:marLeft w:val="480"/>
          <w:marRight w:val="0"/>
          <w:marTop w:val="0"/>
          <w:marBottom w:val="0"/>
          <w:divBdr>
            <w:top w:val="none" w:sz="0" w:space="0" w:color="auto"/>
            <w:left w:val="none" w:sz="0" w:space="0" w:color="auto"/>
            <w:bottom w:val="none" w:sz="0" w:space="0" w:color="auto"/>
            <w:right w:val="none" w:sz="0" w:space="0" w:color="auto"/>
          </w:divBdr>
        </w:div>
        <w:div w:id="2099477576">
          <w:marLeft w:val="480"/>
          <w:marRight w:val="0"/>
          <w:marTop w:val="0"/>
          <w:marBottom w:val="0"/>
          <w:divBdr>
            <w:top w:val="none" w:sz="0" w:space="0" w:color="auto"/>
            <w:left w:val="none" w:sz="0" w:space="0" w:color="auto"/>
            <w:bottom w:val="none" w:sz="0" w:space="0" w:color="auto"/>
            <w:right w:val="none" w:sz="0" w:space="0" w:color="auto"/>
          </w:divBdr>
        </w:div>
        <w:div w:id="2122527177">
          <w:marLeft w:val="480"/>
          <w:marRight w:val="0"/>
          <w:marTop w:val="0"/>
          <w:marBottom w:val="0"/>
          <w:divBdr>
            <w:top w:val="none" w:sz="0" w:space="0" w:color="auto"/>
            <w:left w:val="none" w:sz="0" w:space="0" w:color="auto"/>
            <w:bottom w:val="none" w:sz="0" w:space="0" w:color="auto"/>
            <w:right w:val="none" w:sz="0" w:space="0" w:color="auto"/>
          </w:divBdr>
        </w:div>
        <w:div w:id="783961895">
          <w:marLeft w:val="480"/>
          <w:marRight w:val="0"/>
          <w:marTop w:val="0"/>
          <w:marBottom w:val="0"/>
          <w:divBdr>
            <w:top w:val="none" w:sz="0" w:space="0" w:color="auto"/>
            <w:left w:val="none" w:sz="0" w:space="0" w:color="auto"/>
            <w:bottom w:val="none" w:sz="0" w:space="0" w:color="auto"/>
            <w:right w:val="none" w:sz="0" w:space="0" w:color="auto"/>
          </w:divBdr>
        </w:div>
        <w:div w:id="384908718">
          <w:marLeft w:val="480"/>
          <w:marRight w:val="0"/>
          <w:marTop w:val="0"/>
          <w:marBottom w:val="0"/>
          <w:divBdr>
            <w:top w:val="none" w:sz="0" w:space="0" w:color="auto"/>
            <w:left w:val="none" w:sz="0" w:space="0" w:color="auto"/>
            <w:bottom w:val="none" w:sz="0" w:space="0" w:color="auto"/>
            <w:right w:val="none" w:sz="0" w:space="0" w:color="auto"/>
          </w:divBdr>
        </w:div>
        <w:div w:id="1824664787">
          <w:marLeft w:val="480"/>
          <w:marRight w:val="0"/>
          <w:marTop w:val="0"/>
          <w:marBottom w:val="0"/>
          <w:divBdr>
            <w:top w:val="none" w:sz="0" w:space="0" w:color="auto"/>
            <w:left w:val="none" w:sz="0" w:space="0" w:color="auto"/>
            <w:bottom w:val="none" w:sz="0" w:space="0" w:color="auto"/>
            <w:right w:val="none" w:sz="0" w:space="0" w:color="auto"/>
          </w:divBdr>
        </w:div>
        <w:div w:id="136337015">
          <w:marLeft w:val="480"/>
          <w:marRight w:val="0"/>
          <w:marTop w:val="0"/>
          <w:marBottom w:val="0"/>
          <w:divBdr>
            <w:top w:val="none" w:sz="0" w:space="0" w:color="auto"/>
            <w:left w:val="none" w:sz="0" w:space="0" w:color="auto"/>
            <w:bottom w:val="none" w:sz="0" w:space="0" w:color="auto"/>
            <w:right w:val="none" w:sz="0" w:space="0" w:color="auto"/>
          </w:divBdr>
        </w:div>
        <w:div w:id="5910121">
          <w:marLeft w:val="480"/>
          <w:marRight w:val="0"/>
          <w:marTop w:val="0"/>
          <w:marBottom w:val="0"/>
          <w:divBdr>
            <w:top w:val="none" w:sz="0" w:space="0" w:color="auto"/>
            <w:left w:val="none" w:sz="0" w:space="0" w:color="auto"/>
            <w:bottom w:val="none" w:sz="0" w:space="0" w:color="auto"/>
            <w:right w:val="none" w:sz="0" w:space="0" w:color="auto"/>
          </w:divBdr>
        </w:div>
        <w:div w:id="221722635">
          <w:marLeft w:val="480"/>
          <w:marRight w:val="0"/>
          <w:marTop w:val="0"/>
          <w:marBottom w:val="0"/>
          <w:divBdr>
            <w:top w:val="none" w:sz="0" w:space="0" w:color="auto"/>
            <w:left w:val="none" w:sz="0" w:space="0" w:color="auto"/>
            <w:bottom w:val="none" w:sz="0" w:space="0" w:color="auto"/>
            <w:right w:val="none" w:sz="0" w:space="0" w:color="auto"/>
          </w:divBdr>
        </w:div>
        <w:div w:id="708840792">
          <w:marLeft w:val="480"/>
          <w:marRight w:val="0"/>
          <w:marTop w:val="0"/>
          <w:marBottom w:val="0"/>
          <w:divBdr>
            <w:top w:val="none" w:sz="0" w:space="0" w:color="auto"/>
            <w:left w:val="none" w:sz="0" w:space="0" w:color="auto"/>
            <w:bottom w:val="none" w:sz="0" w:space="0" w:color="auto"/>
            <w:right w:val="none" w:sz="0" w:space="0" w:color="auto"/>
          </w:divBdr>
        </w:div>
        <w:div w:id="777724153">
          <w:marLeft w:val="480"/>
          <w:marRight w:val="0"/>
          <w:marTop w:val="0"/>
          <w:marBottom w:val="0"/>
          <w:divBdr>
            <w:top w:val="none" w:sz="0" w:space="0" w:color="auto"/>
            <w:left w:val="none" w:sz="0" w:space="0" w:color="auto"/>
            <w:bottom w:val="none" w:sz="0" w:space="0" w:color="auto"/>
            <w:right w:val="none" w:sz="0" w:space="0" w:color="auto"/>
          </w:divBdr>
        </w:div>
        <w:div w:id="900335880">
          <w:marLeft w:val="480"/>
          <w:marRight w:val="0"/>
          <w:marTop w:val="0"/>
          <w:marBottom w:val="0"/>
          <w:divBdr>
            <w:top w:val="none" w:sz="0" w:space="0" w:color="auto"/>
            <w:left w:val="none" w:sz="0" w:space="0" w:color="auto"/>
            <w:bottom w:val="none" w:sz="0" w:space="0" w:color="auto"/>
            <w:right w:val="none" w:sz="0" w:space="0" w:color="auto"/>
          </w:divBdr>
        </w:div>
        <w:div w:id="1184830663">
          <w:marLeft w:val="480"/>
          <w:marRight w:val="0"/>
          <w:marTop w:val="0"/>
          <w:marBottom w:val="0"/>
          <w:divBdr>
            <w:top w:val="none" w:sz="0" w:space="0" w:color="auto"/>
            <w:left w:val="none" w:sz="0" w:space="0" w:color="auto"/>
            <w:bottom w:val="none" w:sz="0" w:space="0" w:color="auto"/>
            <w:right w:val="none" w:sz="0" w:space="0" w:color="auto"/>
          </w:divBdr>
        </w:div>
        <w:div w:id="1492017866">
          <w:marLeft w:val="480"/>
          <w:marRight w:val="0"/>
          <w:marTop w:val="0"/>
          <w:marBottom w:val="0"/>
          <w:divBdr>
            <w:top w:val="none" w:sz="0" w:space="0" w:color="auto"/>
            <w:left w:val="none" w:sz="0" w:space="0" w:color="auto"/>
            <w:bottom w:val="none" w:sz="0" w:space="0" w:color="auto"/>
            <w:right w:val="none" w:sz="0" w:space="0" w:color="auto"/>
          </w:divBdr>
        </w:div>
        <w:div w:id="501045408">
          <w:marLeft w:val="480"/>
          <w:marRight w:val="0"/>
          <w:marTop w:val="0"/>
          <w:marBottom w:val="0"/>
          <w:divBdr>
            <w:top w:val="none" w:sz="0" w:space="0" w:color="auto"/>
            <w:left w:val="none" w:sz="0" w:space="0" w:color="auto"/>
            <w:bottom w:val="none" w:sz="0" w:space="0" w:color="auto"/>
            <w:right w:val="none" w:sz="0" w:space="0" w:color="auto"/>
          </w:divBdr>
        </w:div>
        <w:div w:id="647976101">
          <w:marLeft w:val="480"/>
          <w:marRight w:val="0"/>
          <w:marTop w:val="0"/>
          <w:marBottom w:val="0"/>
          <w:divBdr>
            <w:top w:val="none" w:sz="0" w:space="0" w:color="auto"/>
            <w:left w:val="none" w:sz="0" w:space="0" w:color="auto"/>
            <w:bottom w:val="none" w:sz="0" w:space="0" w:color="auto"/>
            <w:right w:val="none" w:sz="0" w:space="0" w:color="auto"/>
          </w:divBdr>
        </w:div>
        <w:div w:id="1574244292">
          <w:marLeft w:val="480"/>
          <w:marRight w:val="0"/>
          <w:marTop w:val="0"/>
          <w:marBottom w:val="0"/>
          <w:divBdr>
            <w:top w:val="none" w:sz="0" w:space="0" w:color="auto"/>
            <w:left w:val="none" w:sz="0" w:space="0" w:color="auto"/>
            <w:bottom w:val="none" w:sz="0" w:space="0" w:color="auto"/>
            <w:right w:val="none" w:sz="0" w:space="0" w:color="auto"/>
          </w:divBdr>
        </w:div>
        <w:div w:id="1807427792">
          <w:marLeft w:val="480"/>
          <w:marRight w:val="0"/>
          <w:marTop w:val="0"/>
          <w:marBottom w:val="0"/>
          <w:divBdr>
            <w:top w:val="none" w:sz="0" w:space="0" w:color="auto"/>
            <w:left w:val="none" w:sz="0" w:space="0" w:color="auto"/>
            <w:bottom w:val="none" w:sz="0" w:space="0" w:color="auto"/>
            <w:right w:val="none" w:sz="0" w:space="0" w:color="auto"/>
          </w:divBdr>
        </w:div>
        <w:div w:id="2116971612">
          <w:marLeft w:val="480"/>
          <w:marRight w:val="0"/>
          <w:marTop w:val="0"/>
          <w:marBottom w:val="0"/>
          <w:divBdr>
            <w:top w:val="none" w:sz="0" w:space="0" w:color="auto"/>
            <w:left w:val="none" w:sz="0" w:space="0" w:color="auto"/>
            <w:bottom w:val="none" w:sz="0" w:space="0" w:color="auto"/>
            <w:right w:val="none" w:sz="0" w:space="0" w:color="auto"/>
          </w:divBdr>
        </w:div>
        <w:div w:id="1488522042">
          <w:marLeft w:val="480"/>
          <w:marRight w:val="0"/>
          <w:marTop w:val="0"/>
          <w:marBottom w:val="0"/>
          <w:divBdr>
            <w:top w:val="none" w:sz="0" w:space="0" w:color="auto"/>
            <w:left w:val="none" w:sz="0" w:space="0" w:color="auto"/>
            <w:bottom w:val="none" w:sz="0" w:space="0" w:color="auto"/>
            <w:right w:val="none" w:sz="0" w:space="0" w:color="auto"/>
          </w:divBdr>
        </w:div>
        <w:div w:id="780799928">
          <w:marLeft w:val="480"/>
          <w:marRight w:val="0"/>
          <w:marTop w:val="0"/>
          <w:marBottom w:val="0"/>
          <w:divBdr>
            <w:top w:val="none" w:sz="0" w:space="0" w:color="auto"/>
            <w:left w:val="none" w:sz="0" w:space="0" w:color="auto"/>
            <w:bottom w:val="none" w:sz="0" w:space="0" w:color="auto"/>
            <w:right w:val="none" w:sz="0" w:space="0" w:color="auto"/>
          </w:divBdr>
        </w:div>
        <w:div w:id="1602102112">
          <w:marLeft w:val="480"/>
          <w:marRight w:val="0"/>
          <w:marTop w:val="0"/>
          <w:marBottom w:val="0"/>
          <w:divBdr>
            <w:top w:val="none" w:sz="0" w:space="0" w:color="auto"/>
            <w:left w:val="none" w:sz="0" w:space="0" w:color="auto"/>
            <w:bottom w:val="none" w:sz="0" w:space="0" w:color="auto"/>
            <w:right w:val="none" w:sz="0" w:space="0" w:color="auto"/>
          </w:divBdr>
        </w:div>
        <w:div w:id="486752382">
          <w:marLeft w:val="480"/>
          <w:marRight w:val="0"/>
          <w:marTop w:val="0"/>
          <w:marBottom w:val="0"/>
          <w:divBdr>
            <w:top w:val="none" w:sz="0" w:space="0" w:color="auto"/>
            <w:left w:val="none" w:sz="0" w:space="0" w:color="auto"/>
            <w:bottom w:val="none" w:sz="0" w:space="0" w:color="auto"/>
            <w:right w:val="none" w:sz="0" w:space="0" w:color="auto"/>
          </w:divBdr>
        </w:div>
        <w:div w:id="1507089477">
          <w:marLeft w:val="480"/>
          <w:marRight w:val="0"/>
          <w:marTop w:val="0"/>
          <w:marBottom w:val="0"/>
          <w:divBdr>
            <w:top w:val="none" w:sz="0" w:space="0" w:color="auto"/>
            <w:left w:val="none" w:sz="0" w:space="0" w:color="auto"/>
            <w:bottom w:val="none" w:sz="0" w:space="0" w:color="auto"/>
            <w:right w:val="none" w:sz="0" w:space="0" w:color="auto"/>
          </w:divBdr>
        </w:div>
        <w:div w:id="1832482109">
          <w:marLeft w:val="480"/>
          <w:marRight w:val="0"/>
          <w:marTop w:val="0"/>
          <w:marBottom w:val="0"/>
          <w:divBdr>
            <w:top w:val="none" w:sz="0" w:space="0" w:color="auto"/>
            <w:left w:val="none" w:sz="0" w:space="0" w:color="auto"/>
            <w:bottom w:val="none" w:sz="0" w:space="0" w:color="auto"/>
            <w:right w:val="none" w:sz="0" w:space="0" w:color="auto"/>
          </w:divBdr>
        </w:div>
        <w:div w:id="398139842">
          <w:marLeft w:val="480"/>
          <w:marRight w:val="0"/>
          <w:marTop w:val="0"/>
          <w:marBottom w:val="0"/>
          <w:divBdr>
            <w:top w:val="none" w:sz="0" w:space="0" w:color="auto"/>
            <w:left w:val="none" w:sz="0" w:space="0" w:color="auto"/>
            <w:bottom w:val="none" w:sz="0" w:space="0" w:color="auto"/>
            <w:right w:val="none" w:sz="0" w:space="0" w:color="auto"/>
          </w:divBdr>
        </w:div>
        <w:div w:id="1984769638">
          <w:marLeft w:val="480"/>
          <w:marRight w:val="0"/>
          <w:marTop w:val="0"/>
          <w:marBottom w:val="0"/>
          <w:divBdr>
            <w:top w:val="none" w:sz="0" w:space="0" w:color="auto"/>
            <w:left w:val="none" w:sz="0" w:space="0" w:color="auto"/>
            <w:bottom w:val="none" w:sz="0" w:space="0" w:color="auto"/>
            <w:right w:val="none" w:sz="0" w:space="0" w:color="auto"/>
          </w:divBdr>
        </w:div>
        <w:div w:id="1623535396">
          <w:marLeft w:val="480"/>
          <w:marRight w:val="0"/>
          <w:marTop w:val="0"/>
          <w:marBottom w:val="0"/>
          <w:divBdr>
            <w:top w:val="none" w:sz="0" w:space="0" w:color="auto"/>
            <w:left w:val="none" w:sz="0" w:space="0" w:color="auto"/>
            <w:bottom w:val="none" w:sz="0" w:space="0" w:color="auto"/>
            <w:right w:val="none" w:sz="0" w:space="0" w:color="auto"/>
          </w:divBdr>
        </w:div>
        <w:div w:id="1205673246">
          <w:marLeft w:val="480"/>
          <w:marRight w:val="0"/>
          <w:marTop w:val="0"/>
          <w:marBottom w:val="0"/>
          <w:divBdr>
            <w:top w:val="none" w:sz="0" w:space="0" w:color="auto"/>
            <w:left w:val="none" w:sz="0" w:space="0" w:color="auto"/>
            <w:bottom w:val="none" w:sz="0" w:space="0" w:color="auto"/>
            <w:right w:val="none" w:sz="0" w:space="0" w:color="auto"/>
          </w:divBdr>
        </w:div>
        <w:div w:id="993532907">
          <w:marLeft w:val="480"/>
          <w:marRight w:val="0"/>
          <w:marTop w:val="0"/>
          <w:marBottom w:val="0"/>
          <w:divBdr>
            <w:top w:val="none" w:sz="0" w:space="0" w:color="auto"/>
            <w:left w:val="none" w:sz="0" w:space="0" w:color="auto"/>
            <w:bottom w:val="none" w:sz="0" w:space="0" w:color="auto"/>
            <w:right w:val="none" w:sz="0" w:space="0" w:color="auto"/>
          </w:divBdr>
        </w:div>
        <w:div w:id="1492479580">
          <w:marLeft w:val="480"/>
          <w:marRight w:val="0"/>
          <w:marTop w:val="0"/>
          <w:marBottom w:val="0"/>
          <w:divBdr>
            <w:top w:val="none" w:sz="0" w:space="0" w:color="auto"/>
            <w:left w:val="none" w:sz="0" w:space="0" w:color="auto"/>
            <w:bottom w:val="none" w:sz="0" w:space="0" w:color="auto"/>
            <w:right w:val="none" w:sz="0" w:space="0" w:color="auto"/>
          </w:divBdr>
        </w:div>
        <w:div w:id="879707755">
          <w:marLeft w:val="480"/>
          <w:marRight w:val="0"/>
          <w:marTop w:val="0"/>
          <w:marBottom w:val="0"/>
          <w:divBdr>
            <w:top w:val="none" w:sz="0" w:space="0" w:color="auto"/>
            <w:left w:val="none" w:sz="0" w:space="0" w:color="auto"/>
            <w:bottom w:val="none" w:sz="0" w:space="0" w:color="auto"/>
            <w:right w:val="none" w:sz="0" w:space="0" w:color="auto"/>
          </w:divBdr>
        </w:div>
        <w:div w:id="857356203">
          <w:marLeft w:val="480"/>
          <w:marRight w:val="0"/>
          <w:marTop w:val="0"/>
          <w:marBottom w:val="0"/>
          <w:divBdr>
            <w:top w:val="none" w:sz="0" w:space="0" w:color="auto"/>
            <w:left w:val="none" w:sz="0" w:space="0" w:color="auto"/>
            <w:bottom w:val="none" w:sz="0" w:space="0" w:color="auto"/>
            <w:right w:val="none" w:sz="0" w:space="0" w:color="auto"/>
          </w:divBdr>
        </w:div>
        <w:div w:id="1299729261">
          <w:marLeft w:val="480"/>
          <w:marRight w:val="0"/>
          <w:marTop w:val="0"/>
          <w:marBottom w:val="0"/>
          <w:divBdr>
            <w:top w:val="none" w:sz="0" w:space="0" w:color="auto"/>
            <w:left w:val="none" w:sz="0" w:space="0" w:color="auto"/>
            <w:bottom w:val="none" w:sz="0" w:space="0" w:color="auto"/>
            <w:right w:val="none" w:sz="0" w:space="0" w:color="auto"/>
          </w:divBdr>
        </w:div>
        <w:div w:id="253706318">
          <w:marLeft w:val="480"/>
          <w:marRight w:val="0"/>
          <w:marTop w:val="0"/>
          <w:marBottom w:val="0"/>
          <w:divBdr>
            <w:top w:val="none" w:sz="0" w:space="0" w:color="auto"/>
            <w:left w:val="none" w:sz="0" w:space="0" w:color="auto"/>
            <w:bottom w:val="none" w:sz="0" w:space="0" w:color="auto"/>
            <w:right w:val="none" w:sz="0" w:space="0" w:color="auto"/>
          </w:divBdr>
        </w:div>
        <w:div w:id="1602034464">
          <w:marLeft w:val="480"/>
          <w:marRight w:val="0"/>
          <w:marTop w:val="0"/>
          <w:marBottom w:val="0"/>
          <w:divBdr>
            <w:top w:val="none" w:sz="0" w:space="0" w:color="auto"/>
            <w:left w:val="none" w:sz="0" w:space="0" w:color="auto"/>
            <w:bottom w:val="none" w:sz="0" w:space="0" w:color="auto"/>
            <w:right w:val="none" w:sz="0" w:space="0" w:color="auto"/>
          </w:divBdr>
        </w:div>
        <w:div w:id="94593448">
          <w:marLeft w:val="480"/>
          <w:marRight w:val="0"/>
          <w:marTop w:val="0"/>
          <w:marBottom w:val="0"/>
          <w:divBdr>
            <w:top w:val="none" w:sz="0" w:space="0" w:color="auto"/>
            <w:left w:val="none" w:sz="0" w:space="0" w:color="auto"/>
            <w:bottom w:val="none" w:sz="0" w:space="0" w:color="auto"/>
            <w:right w:val="none" w:sz="0" w:space="0" w:color="auto"/>
          </w:divBdr>
        </w:div>
        <w:div w:id="1879244803">
          <w:marLeft w:val="480"/>
          <w:marRight w:val="0"/>
          <w:marTop w:val="0"/>
          <w:marBottom w:val="0"/>
          <w:divBdr>
            <w:top w:val="none" w:sz="0" w:space="0" w:color="auto"/>
            <w:left w:val="none" w:sz="0" w:space="0" w:color="auto"/>
            <w:bottom w:val="none" w:sz="0" w:space="0" w:color="auto"/>
            <w:right w:val="none" w:sz="0" w:space="0" w:color="auto"/>
          </w:divBdr>
        </w:div>
        <w:div w:id="660694359">
          <w:marLeft w:val="480"/>
          <w:marRight w:val="0"/>
          <w:marTop w:val="0"/>
          <w:marBottom w:val="0"/>
          <w:divBdr>
            <w:top w:val="none" w:sz="0" w:space="0" w:color="auto"/>
            <w:left w:val="none" w:sz="0" w:space="0" w:color="auto"/>
            <w:bottom w:val="none" w:sz="0" w:space="0" w:color="auto"/>
            <w:right w:val="none" w:sz="0" w:space="0" w:color="auto"/>
          </w:divBdr>
        </w:div>
        <w:div w:id="316229952">
          <w:marLeft w:val="480"/>
          <w:marRight w:val="0"/>
          <w:marTop w:val="0"/>
          <w:marBottom w:val="0"/>
          <w:divBdr>
            <w:top w:val="none" w:sz="0" w:space="0" w:color="auto"/>
            <w:left w:val="none" w:sz="0" w:space="0" w:color="auto"/>
            <w:bottom w:val="none" w:sz="0" w:space="0" w:color="auto"/>
            <w:right w:val="none" w:sz="0" w:space="0" w:color="auto"/>
          </w:divBdr>
        </w:div>
        <w:div w:id="1363898848">
          <w:marLeft w:val="480"/>
          <w:marRight w:val="0"/>
          <w:marTop w:val="0"/>
          <w:marBottom w:val="0"/>
          <w:divBdr>
            <w:top w:val="none" w:sz="0" w:space="0" w:color="auto"/>
            <w:left w:val="none" w:sz="0" w:space="0" w:color="auto"/>
            <w:bottom w:val="none" w:sz="0" w:space="0" w:color="auto"/>
            <w:right w:val="none" w:sz="0" w:space="0" w:color="auto"/>
          </w:divBdr>
        </w:div>
        <w:div w:id="1255750878">
          <w:marLeft w:val="480"/>
          <w:marRight w:val="0"/>
          <w:marTop w:val="0"/>
          <w:marBottom w:val="0"/>
          <w:divBdr>
            <w:top w:val="none" w:sz="0" w:space="0" w:color="auto"/>
            <w:left w:val="none" w:sz="0" w:space="0" w:color="auto"/>
            <w:bottom w:val="none" w:sz="0" w:space="0" w:color="auto"/>
            <w:right w:val="none" w:sz="0" w:space="0" w:color="auto"/>
          </w:divBdr>
        </w:div>
        <w:div w:id="1169952887">
          <w:marLeft w:val="480"/>
          <w:marRight w:val="0"/>
          <w:marTop w:val="0"/>
          <w:marBottom w:val="0"/>
          <w:divBdr>
            <w:top w:val="none" w:sz="0" w:space="0" w:color="auto"/>
            <w:left w:val="none" w:sz="0" w:space="0" w:color="auto"/>
            <w:bottom w:val="none" w:sz="0" w:space="0" w:color="auto"/>
            <w:right w:val="none" w:sz="0" w:space="0" w:color="auto"/>
          </w:divBdr>
        </w:div>
        <w:div w:id="77290931">
          <w:marLeft w:val="480"/>
          <w:marRight w:val="0"/>
          <w:marTop w:val="0"/>
          <w:marBottom w:val="0"/>
          <w:divBdr>
            <w:top w:val="none" w:sz="0" w:space="0" w:color="auto"/>
            <w:left w:val="none" w:sz="0" w:space="0" w:color="auto"/>
            <w:bottom w:val="none" w:sz="0" w:space="0" w:color="auto"/>
            <w:right w:val="none" w:sz="0" w:space="0" w:color="auto"/>
          </w:divBdr>
        </w:div>
        <w:div w:id="553195244">
          <w:marLeft w:val="480"/>
          <w:marRight w:val="0"/>
          <w:marTop w:val="0"/>
          <w:marBottom w:val="0"/>
          <w:divBdr>
            <w:top w:val="none" w:sz="0" w:space="0" w:color="auto"/>
            <w:left w:val="none" w:sz="0" w:space="0" w:color="auto"/>
            <w:bottom w:val="none" w:sz="0" w:space="0" w:color="auto"/>
            <w:right w:val="none" w:sz="0" w:space="0" w:color="auto"/>
          </w:divBdr>
        </w:div>
        <w:div w:id="1909412646">
          <w:marLeft w:val="480"/>
          <w:marRight w:val="0"/>
          <w:marTop w:val="0"/>
          <w:marBottom w:val="0"/>
          <w:divBdr>
            <w:top w:val="none" w:sz="0" w:space="0" w:color="auto"/>
            <w:left w:val="none" w:sz="0" w:space="0" w:color="auto"/>
            <w:bottom w:val="none" w:sz="0" w:space="0" w:color="auto"/>
            <w:right w:val="none" w:sz="0" w:space="0" w:color="auto"/>
          </w:divBdr>
        </w:div>
        <w:div w:id="1715422412">
          <w:marLeft w:val="480"/>
          <w:marRight w:val="0"/>
          <w:marTop w:val="0"/>
          <w:marBottom w:val="0"/>
          <w:divBdr>
            <w:top w:val="none" w:sz="0" w:space="0" w:color="auto"/>
            <w:left w:val="none" w:sz="0" w:space="0" w:color="auto"/>
            <w:bottom w:val="none" w:sz="0" w:space="0" w:color="auto"/>
            <w:right w:val="none" w:sz="0" w:space="0" w:color="auto"/>
          </w:divBdr>
        </w:div>
        <w:div w:id="1640307020">
          <w:marLeft w:val="480"/>
          <w:marRight w:val="0"/>
          <w:marTop w:val="0"/>
          <w:marBottom w:val="0"/>
          <w:divBdr>
            <w:top w:val="none" w:sz="0" w:space="0" w:color="auto"/>
            <w:left w:val="none" w:sz="0" w:space="0" w:color="auto"/>
            <w:bottom w:val="none" w:sz="0" w:space="0" w:color="auto"/>
            <w:right w:val="none" w:sz="0" w:space="0" w:color="auto"/>
          </w:divBdr>
        </w:div>
        <w:div w:id="1563324963">
          <w:marLeft w:val="480"/>
          <w:marRight w:val="0"/>
          <w:marTop w:val="0"/>
          <w:marBottom w:val="0"/>
          <w:divBdr>
            <w:top w:val="none" w:sz="0" w:space="0" w:color="auto"/>
            <w:left w:val="none" w:sz="0" w:space="0" w:color="auto"/>
            <w:bottom w:val="none" w:sz="0" w:space="0" w:color="auto"/>
            <w:right w:val="none" w:sz="0" w:space="0" w:color="auto"/>
          </w:divBdr>
        </w:div>
        <w:div w:id="123545413">
          <w:marLeft w:val="480"/>
          <w:marRight w:val="0"/>
          <w:marTop w:val="0"/>
          <w:marBottom w:val="0"/>
          <w:divBdr>
            <w:top w:val="none" w:sz="0" w:space="0" w:color="auto"/>
            <w:left w:val="none" w:sz="0" w:space="0" w:color="auto"/>
            <w:bottom w:val="none" w:sz="0" w:space="0" w:color="auto"/>
            <w:right w:val="none" w:sz="0" w:space="0" w:color="auto"/>
          </w:divBdr>
        </w:div>
        <w:div w:id="1892576113">
          <w:marLeft w:val="480"/>
          <w:marRight w:val="0"/>
          <w:marTop w:val="0"/>
          <w:marBottom w:val="0"/>
          <w:divBdr>
            <w:top w:val="none" w:sz="0" w:space="0" w:color="auto"/>
            <w:left w:val="none" w:sz="0" w:space="0" w:color="auto"/>
            <w:bottom w:val="none" w:sz="0" w:space="0" w:color="auto"/>
            <w:right w:val="none" w:sz="0" w:space="0" w:color="auto"/>
          </w:divBdr>
        </w:div>
        <w:div w:id="2119443265">
          <w:marLeft w:val="480"/>
          <w:marRight w:val="0"/>
          <w:marTop w:val="0"/>
          <w:marBottom w:val="0"/>
          <w:divBdr>
            <w:top w:val="none" w:sz="0" w:space="0" w:color="auto"/>
            <w:left w:val="none" w:sz="0" w:space="0" w:color="auto"/>
            <w:bottom w:val="none" w:sz="0" w:space="0" w:color="auto"/>
            <w:right w:val="none" w:sz="0" w:space="0" w:color="auto"/>
          </w:divBdr>
        </w:div>
        <w:div w:id="179590472">
          <w:marLeft w:val="480"/>
          <w:marRight w:val="0"/>
          <w:marTop w:val="0"/>
          <w:marBottom w:val="0"/>
          <w:divBdr>
            <w:top w:val="none" w:sz="0" w:space="0" w:color="auto"/>
            <w:left w:val="none" w:sz="0" w:space="0" w:color="auto"/>
            <w:bottom w:val="none" w:sz="0" w:space="0" w:color="auto"/>
            <w:right w:val="none" w:sz="0" w:space="0" w:color="auto"/>
          </w:divBdr>
        </w:div>
        <w:div w:id="936017052">
          <w:marLeft w:val="480"/>
          <w:marRight w:val="0"/>
          <w:marTop w:val="0"/>
          <w:marBottom w:val="0"/>
          <w:divBdr>
            <w:top w:val="none" w:sz="0" w:space="0" w:color="auto"/>
            <w:left w:val="none" w:sz="0" w:space="0" w:color="auto"/>
            <w:bottom w:val="none" w:sz="0" w:space="0" w:color="auto"/>
            <w:right w:val="none" w:sz="0" w:space="0" w:color="auto"/>
          </w:divBdr>
        </w:div>
        <w:div w:id="821776426">
          <w:marLeft w:val="480"/>
          <w:marRight w:val="0"/>
          <w:marTop w:val="0"/>
          <w:marBottom w:val="0"/>
          <w:divBdr>
            <w:top w:val="none" w:sz="0" w:space="0" w:color="auto"/>
            <w:left w:val="none" w:sz="0" w:space="0" w:color="auto"/>
            <w:bottom w:val="none" w:sz="0" w:space="0" w:color="auto"/>
            <w:right w:val="none" w:sz="0" w:space="0" w:color="auto"/>
          </w:divBdr>
        </w:div>
        <w:div w:id="1948848770">
          <w:marLeft w:val="480"/>
          <w:marRight w:val="0"/>
          <w:marTop w:val="0"/>
          <w:marBottom w:val="0"/>
          <w:divBdr>
            <w:top w:val="none" w:sz="0" w:space="0" w:color="auto"/>
            <w:left w:val="none" w:sz="0" w:space="0" w:color="auto"/>
            <w:bottom w:val="none" w:sz="0" w:space="0" w:color="auto"/>
            <w:right w:val="none" w:sz="0" w:space="0" w:color="auto"/>
          </w:divBdr>
        </w:div>
        <w:div w:id="1462766235">
          <w:marLeft w:val="480"/>
          <w:marRight w:val="0"/>
          <w:marTop w:val="0"/>
          <w:marBottom w:val="0"/>
          <w:divBdr>
            <w:top w:val="none" w:sz="0" w:space="0" w:color="auto"/>
            <w:left w:val="none" w:sz="0" w:space="0" w:color="auto"/>
            <w:bottom w:val="none" w:sz="0" w:space="0" w:color="auto"/>
            <w:right w:val="none" w:sz="0" w:space="0" w:color="auto"/>
          </w:divBdr>
        </w:div>
        <w:div w:id="2032878525">
          <w:marLeft w:val="480"/>
          <w:marRight w:val="0"/>
          <w:marTop w:val="0"/>
          <w:marBottom w:val="0"/>
          <w:divBdr>
            <w:top w:val="none" w:sz="0" w:space="0" w:color="auto"/>
            <w:left w:val="none" w:sz="0" w:space="0" w:color="auto"/>
            <w:bottom w:val="none" w:sz="0" w:space="0" w:color="auto"/>
            <w:right w:val="none" w:sz="0" w:space="0" w:color="auto"/>
          </w:divBdr>
        </w:div>
        <w:div w:id="1784348713">
          <w:marLeft w:val="480"/>
          <w:marRight w:val="0"/>
          <w:marTop w:val="0"/>
          <w:marBottom w:val="0"/>
          <w:divBdr>
            <w:top w:val="none" w:sz="0" w:space="0" w:color="auto"/>
            <w:left w:val="none" w:sz="0" w:space="0" w:color="auto"/>
            <w:bottom w:val="none" w:sz="0" w:space="0" w:color="auto"/>
            <w:right w:val="none" w:sz="0" w:space="0" w:color="auto"/>
          </w:divBdr>
        </w:div>
        <w:div w:id="685984866">
          <w:marLeft w:val="480"/>
          <w:marRight w:val="0"/>
          <w:marTop w:val="0"/>
          <w:marBottom w:val="0"/>
          <w:divBdr>
            <w:top w:val="none" w:sz="0" w:space="0" w:color="auto"/>
            <w:left w:val="none" w:sz="0" w:space="0" w:color="auto"/>
            <w:bottom w:val="none" w:sz="0" w:space="0" w:color="auto"/>
            <w:right w:val="none" w:sz="0" w:space="0" w:color="auto"/>
          </w:divBdr>
        </w:div>
        <w:div w:id="110054967">
          <w:marLeft w:val="480"/>
          <w:marRight w:val="0"/>
          <w:marTop w:val="0"/>
          <w:marBottom w:val="0"/>
          <w:divBdr>
            <w:top w:val="none" w:sz="0" w:space="0" w:color="auto"/>
            <w:left w:val="none" w:sz="0" w:space="0" w:color="auto"/>
            <w:bottom w:val="none" w:sz="0" w:space="0" w:color="auto"/>
            <w:right w:val="none" w:sz="0" w:space="0" w:color="auto"/>
          </w:divBdr>
        </w:div>
        <w:div w:id="1690788341">
          <w:marLeft w:val="480"/>
          <w:marRight w:val="0"/>
          <w:marTop w:val="0"/>
          <w:marBottom w:val="0"/>
          <w:divBdr>
            <w:top w:val="none" w:sz="0" w:space="0" w:color="auto"/>
            <w:left w:val="none" w:sz="0" w:space="0" w:color="auto"/>
            <w:bottom w:val="none" w:sz="0" w:space="0" w:color="auto"/>
            <w:right w:val="none" w:sz="0" w:space="0" w:color="auto"/>
          </w:divBdr>
        </w:div>
        <w:div w:id="287664334">
          <w:marLeft w:val="480"/>
          <w:marRight w:val="0"/>
          <w:marTop w:val="0"/>
          <w:marBottom w:val="0"/>
          <w:divBdr>
            <w:top w:val="none" w:sz="0" w:space="0" w:color="auto"/>
            <w:left w:val="none" w:sz="0" w:space="0" w:color="auto"/>
            <w:bottom w:val="none" w:sz="0" w:space="0" w:color="auto"/>
            <w:right w:val="none" w:sz="0" w:space="0" w:color="auto"/>
          </w:divBdr>
        </w:div>
        <w:div w:id="1283656807">
          <w:marLeft w:val="480"/>
          <w:marRight w:val="0"/>
          <w:marTop w:val="0"/>
          <w:marBottom w:val="0"/>
          <w:divBdr>
            <w:top w:val="none" w:sz="0" w:space="0" w:color="auto"/>
            <w:left w:val="none" w:sz="0" w:space="0" w:color="auto"/>
            <w:bottom w:val="none" w:sz="0" w:space="0" w:color="auto"/>
            <w:right w:val="none" w:sz="0" w:space="0" w:color="auto"/>
          </w:divBdr>
        </w:div>
        <w:div w:id="2017726113">
          <w:marLeft w:val="480"/>
          <w:marRight w:val="0"/>
          <w:marTop w:val="0"/>
          <w:marBottom w:val="0"/>
          <w:divBdr>
            <w:top w:val="none" w:sz="0" w:space="0" w:color="auto"/>
            <w:left w:val="none" w:sz="0" w:space="0" w:color="auto"/>
            <w:bottom w:val="none" w:sz="0" w:space="0" w:color="auto"/>
            <w:right w:val="none" w:sz="0" w:space="0" w:color="auto"/>
          </w:divBdr>
        </w:div>
        <w:div w:id="890654858">
          <w:marLeft w:val="480"/>
          <w:marRight w:val="0"/>
          <w:marTop w:val="0"/>
          <w:marBottom w:val="0"/>
          <w:divBdr>
            <w:top w:val="none" w:sz="0" w:space="0" w:color="auto"/>
            <w:left w:val="none" w:sz="0" w:space="0" w:color="auto"/>
            <w:bottom w:val="none" w:sz="0" w:space="0" w:color="auto"/>
            <w:right w:val="none" w:sz="0" w:space="0" w:color="auto"/>
          </w:divBdr>
        </w:div>
        <w:div w:id="814763534">
          <w:marLeft w:val="480"/>
          <w:marRight w:val="0"/>
          <w:marTop w:val="0"/>
          <w:marBottom w:val="0"/>
          <w:divBdr>
            <w:top w:val="none" w:sz="0" w:space="0" w:color="auto"/>
            <w:left w:val="none" w:sz="0" w:space="0" w:color="auto"/>
            <w:bottom w:val="none" w:sz="0" w:space="0" w:color="auto"/>
            <w:right w:val="none" w:sz="0" w:space="0" w:color="auto"/>
          </w:divBdr>
        </w:div>
        <w:div w:id="1802770102">
          <w:marLeft w:val="480"/>
          <w:marRight w:val="0"/>
          <w:marTop w:val="0"/>
          <w:marBottom w:val="0"/>
          <w:divBdr>
            <w:top w:val="none" w:sz="0" w:space="0" w:color="auto"/>
            <w:left w:val="none" w:sz="0" w:space="0" w:color="auto"/>
            <w:bottom w:val="none" w:sz="0" w:space="0" w:color="auto"/>
            <w:right w:val="none" w:sz="0" w:space="0" w:color="auto"/>
          </w:divBdr>
        </w:div>
        <w:div w:id="700786889">
          <w:marLeft w:val="480"/>
          <w:marRight w:val="0"/>
          <w:marTop w:val="0"/>
          <w:marBottom w:val="0"/>
          <w:divBdr>
            <w:top w:val="none" w:sz="0" w:space="0" w:color="auto"/>
            <w:left w:val="none" w:sz="0" w:space="0" w:color="auto"/>
            <w:bottom w:val="none" w:sz="0" w:space="0" w:color="auto"/>
            <w:right w:val="none" w:sz="0" w:space="0" w:color="auto"/>
          </w:divBdr>
        </w:div>
        <w:div w:id="1610164737">
          <w:marLeft w:val="480"/>
          <w:marRight w:val="0"/>
          <w:marTop w:val="0"/>
          <w:marBottom w:val="0"/>
          <w:divBdr>
            <w:top w:val="none" w:sz="0" w:space="0" w:color="auto"/>
            <w:left w:val="none" w:sz="0" w:space="0" w:color="auto"/>
            <w:bottom w:val="none" w:sz="0" w:space="0" w:color="auto"/>
            <w:right w:val="none" w:sz="0" w:space="0" w:color="auto"/>
          </w:divBdr>
        </w:div>
        <w:div w:id="1015885848">
          <w:marLeft w:val="480"/>
          <w:marRight w:val="0"/>
          <w:marTop w:val="0"/>
          <w:marBottom w:val="0"/>
          <w:divBdr>
            <w:top w:val="none" w:sz="0" w:space="0" w:color="auto"/>
            <w:left w:val="none" w:sz="0" w:space="0" w:color="auto"/>
            <w:bottom w:val="none" w:sz="0" w:space="0" w:color="auto"/>
            <w:right w:val="none" w:sz="0" w:space="0" w:color="auto"/>
          </w:divBdr>
        </w:div>
        <w:div w:id="1543010022">
          <w:marLeft w:val="480"/>
          <w:marRight w:val="0"/>
          <w:marTop w:val="0"/>
          <w:marBottom w:val="0"/>
          <w:divBdr>
            <w:top w:val="none" w:sz="0" w:space="0" w:color="auto"/>
            <w:left w:val="none" w:sz="0" w:space="0" w:color="auto"/>
            <w:bottom w:val="none" w:sz="0" w:space="0" w:color="auto"/>
            <w:right w:val="none" w:sz="0" w:space="0" w:color="auto"/>
          </w:divBdr>
        </w:div>
        <w:div w:id="153883410">
          <w:marLeft w:val="480"/>
          <w:marRight w:val="0"/>
          <w:marTop w:val="0"/>
          <w:marBottom w:val="0"/>
          <w:divBdr>
            <w:top w:val="none" w:sz="0" w:space="0" w:color="auto"/>
            <w:left w:val="none" w:sz="0" w:space="0" w:color="auto"/>
            <w:bottom w:val="none" w:sz="0" w:space="0" w:color="auto"/>
            <w:right w:val="none" w:sz="0" w:space="0" w:color="auto"/>
          </w:divBdr>
        </w:div>
      </w:divsChild>
    </w:div>
    <w:div w:id="2143038681">
      <w:bodyDiv w:val="1"/>
      <w:marLeft w:val="0"/>
      <w:marRight w:val="0"/>
      <w:marTop w:val="0"/>
      <w:marBottom w:val="0"/>
      <w:divBdr>
        <w:top w:val="none" w:sz="0" w:space="0" w:color="auto"/>
        <w:left w:val="none" w:sz="0" w:space="0" w:color="auto"/>
        <w:bottom w:val="none" w:sz="0" w:space="0" w:color="auto"/>
        <w:right w:val="none" w:sz="0" w:space="0" w:color="auto"/>
      </w:divBdr>
    </w:div>
    <w:div w:id="2143383080">
      <w:marLeft w:val="480"/>
      <w:marRight w:val="0"/>
      <w:marTop w:val="0"/>
      <w:marBottom w:val="0"/>
      <w:divBdr>
        <w:top w:val="none" w:sz="0" w:space="0" w:color="auto"/>
        <w:left w:val="none" w:sz="0" w:space="0" w:color="auto"/>
        <w:bottom w:val="none" w:sz="0" w:space="0" w:color="auto"/>
        <w:right w:val="none" w:sz="0" w:space="0" w:color="auto"/>
      </w:divBdr>
    </w:div>
    <w:div w:id="2143384669">
      <w:bodyDiv w:val="1"/>
      <w:marLeft w:val="0"/>
      <w:marRight w:val="0"/>
      <w:marTop w:val="0"/>
      <w:marBottom w:val="0"/>
      <w:divBdr>
        <w:top w:val="none" w:sz="0" w:space="0" w:color="auto"/>
        <w:left w:val="none" w:sz="0" w:space="0" w:color="auto"/>
        <w:bottom w:val="none" w:sz="0" w:space="0" w:color="auto"/>
        <w:right w:val="none" w:sz="0" w:space="0" w:color="auto"/>
      </w:divBdr>
    </w:div>
    <w:div w:id="2145001347">
      <w:bodyDiv w:val="1"/>
      <w:marLeft w:val="0"/>
      <w:marRight w:val="0"/>
      <w:marTop w:val="0"/>
      <w:marBottom w:val="0"/>
      <w:divBdr>
        <w:top w:val="none" w:sz="0" w:space="0" w:color="auto"/>
        <w:left w:val="none" w:sz="0" w:space="0" w:color="auto"/>
        <w:bottom w:val="none" w:sz="0" w:space="0" w:color="auto"/>
        <w:right w:val="none" w:sz="0" w:space="0" w:color="auto"/>
      </w:divBdr>
    </w:div>
    <w:div w:id="2145192754">
      <w:marLeft w:val="480"/>
      <w:marRight w:val="0"/>
      <w:marTop w:val="0"/>
      <w:marBottom w:val="0"/>
      <w:divBdr>
        <w:top w:val="none" w:sz="0" w:space="0" w:color="auto"/>
        <w:left w:val="none" w:sz="0" w:space="0" w:color="auto"/>
        <w:bottom w:val="none" w:sz="0" w:space="0" w:color="auto"/>
        <w:right w:val="none" w:sz="0" w:space="0" w:color="auto"/>
      </w:divBdr>
    </w:div>
    <w:div w:id="2145274191">
      <w:marLeft w:val="480"/>
      <w:marRight w:val="0"/>
      <w:marTop w:val="0"/>
      <w:marBottom w:val="0"/>
      <w:divBdr>
        <w:top w:val="none" w:sz="0" w:space="0" w:color="auto"/>
        <w:left w:val="none" w:sz="0" w:space="0" w:color="auto"/>
        <w:bottom w:val="none" w:sz="0" w:space="0" w:color="auto"/>
        <w:right w:val="none" w:sz="0" w:space="0" w:color="auto"/>
      </w:divBdr>
    </w:div>
    <w:div w:id="2145418206">
      <w:bodyDiv w:val="1"/>
      <w:marLeft w:val="0"/>
      <w:marRight w:val="0"/>
      <w:marTop w:val="0"/>
      <w:marBottom w:val="0"/>
      <w:divBdr>
        <w:top w:val="none" w:sz="0" w:space="0" w:color="auto"/>
        <w:left w:val="none" w:sz="0" w:space="0" w:color="auto"/>
        <w:bottom w:val="none" w:sz="0" w:space="0" w:color="auto"/>
        <w:right w:val="none" w:sz="0" w:space="0" w:color="auto"/>
      </w:divBdr>
    </w:div>
    <w:div w:id="2145538250">
      <w:marLeft w:val="480"/>
      <w:marRight w:val="0"/>
      <w:marTop w:val="0"/>
      <w:marBottom w:val="0"/>
      <w:divBdr>
        <w:top w:val="none" w:sz="0" w:space="0" w:color="auto"/>
        <w:left w:val="none" w:sz="0" w:space="0" w:color="auto"/>
        <w:bottom w:val="none" w:sz="0" w:space="0" w:color="auto"/>
        <w:right w:val="none" w:sz="0" w:space="0" w:color="auto"/>
      </w:divBdr>
    </w:div>
    <w:div w:id="2145655671">
      <w:marLeft w:val="640"/>
      <w:marRight w:val="0"/>
      <w:marTop w:val="0"/>
      <w:marBottom w:val="0"/>
      <w:divBdr>
        <w:top w:val="none" w:sz="0" w:space="0" w:color="auto"/>
        <w:left w:val="none" w:sz="0" w:space="0" w:color="auto"/>
        <w:bottom w:val="none" w:sz="0" w:space="0" w:color="auto"/>
        <w:right w:val="none" w:sz="0" w:space="0" w:color="auto"/>
      </w:divBdr>
    </w:div>
    <w:div w:id="2146699603">
      <w:marLeft w:val="640"/>
      <w:marRight w:val="0"/>
      <w:marTop w:val="0"/>
      <w:marBottom w:val="0"/>
      <w:divBdr>
        <w:top w:val="none" w:sz="0" w:space="0" w:color="auto"/>
        <w:left w:val="none" w:sz="0" w:space="0" w:color="auto"/>
        <w:bottom w:val="none" w:sz="0" w:space="0" w:color="auto"/>
        <w:right w:val="none" w:sz="0" w:space="0" w:color="auto"/>
      </w:divBdr>
    </w:div>
    <w:div w:id="214730911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10A7DB-3302-4701-9F12-E6A5A0ECFC0E}"/>
      </w:docPartPr>
      <w:docPartBody>
        <w:p w:rsidR="001657B5" w:rsidRDefault="00895F4F">
          <w:r w:rsidRPr="00907D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w:altName w:val="Courier New"/>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4F"/>
    <w:rsid w:val="001657B5"/>
    <w:rsid w:val="00297B6B"/>
    <w:rsid w:val="002D5A15"/>
    <w:rsid w:val="00537EBF"/>
    <w:rsid w:val="005A00CE"/>
    <w:rsid w:val="00653B49"/>
    <w:rsid w:val="006C4568"/>
    <w:rsid w:val="007F4D0C"/>
    <w:rsid w:val="00895F4F"/>
    <w:rsid w:val="009800EA"/>
    <w:rsid w:val="00992909"/>
    <w:rsid w:val="00AA2803"/>
    <w:rsid w:val="00CC6C21"/>
    <w:rsid w:val="00CF3047"/>
    <w:rsid w:val="00D060BF"/>
    <w:rsid w:val="00D11447"/>
    <w:rsid w:val="00DB2FA8"/>
    <w:rsid w:val="00DC514B"/>
    <w:rsid w:val="00F40F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5F4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EE63B3-FD58-4DF6-BA88-A903C7D1BACF}">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4778629488"/>
    <we:property name="MENDELEY_CITATIONS" value="[{&quot;citationID&quot;:&quot;MENDELEY_CITATION_7b583123-a3ee-48dd-96ad-93724719982e&quot;,&quot;properties&quot;:{&quot;noteIndex&quot;:0},&quot;isEdited&quot;:false,&quot;manualOverride&quot;:{&quot;isManuallyOverridden&quot;:false,&quot;citeprocText&quot;:&quot;[1]&quot;,&quot;manualOverrideText&quot;:&quot;&quot;},&quot;citationTag&quot;:&quot;MENDELEY_CITATION_v3_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&quot;,&quot;citationItems&quot;:[{&quot;id&quot;:&quot;9d99c615-1bb9-3b00-b534-c443b42245e3&quot;,&quot;itemData&quot;:{&quot;type&quot;:&quot;article&quot;,&quot;id&quot;:&quot;9d99c615-1bb9-3b00-b534-c443b42245e3&quot;,&quot;title&quot;:&quot;A review of nonlinear hysteresis modeling and control of piezoelectric actuators&quot;,&quot;author&quot;:[{&quot;family&quot;:&quot;Gan&quot;,&quot;given&quot;:&quot;Jinqiang&quot;,&quot;parse-names&quot;:false,&quot;dropping-particle&quot;:&quot;&quot;,&quot;non-dropping-particle&quot;:&quot;&quot;},{&quot;family&quot;:&quot;Zhang&quot;,&quot;given&quot;:&quot;Xianmin&quot;,&quot;parse-names&quot;:false,&quot;dropping-particle&quot;:&quot;&quot;,&quot;non-dropping-particle&quot;:&quot;&quot;}],&quot;container-title&quot;:&quot;AIP Advances&quot;,&quot;container-title-short&quot;:&quot;AIP Adv&quot;,&quot;DOI&quot;:&quot;10.1063/1.5093000&quot;,&quot;ISSN&quot;:&quot;21583226&quot;,&quot;issued&quot;:{&quot;date-parts&quot;:[[2019,4,1]]},&quot;abstract&quot;:&quot;Piezoelectric actuators are gradually playing an important role in precision positioning applications due to their extremely fine resolution, fast responses, and large actuating forces. However, the existence of hysteresis behaviors makes a big influence on their positioning accuracies. To get high positioning accuracies, hysteresis modeling and control of piezoelectric actuators are meaningful and necessary. This paper reviews different models and control approaches of piezoelectric actuators. Novel categories of both hysteresis models and control approaches are presented. Furthermore, comparisons of different hysteresis models reveal that rate-dependent differential-based modeling is the future research focus. Comparisons of control approaches of piezoelectric actuators are presented and feedforward-feedback control and feedback control are the emphasis in the future.&quot;,&quot;publisher&quot;:&quot;American Institute of Physics Inc.&quot;,&quot;issue&quot;:&quot;4&quot;,&quot;volume&quot;:&quot;9&quot;},&quot;isTemporary&quot;:false,&quot;suppress-author&quot;:false,&quot;composite&quot;:false,&quot;author-only&quot;:false}]},{&quot;citationID&quot;:&quot;MENDELEY_CITATION_43c6a3d4-cdea-4ac2-ae44-bdfa3eb59d80&quot;,&quot;properties&quot;:{&quot;noteIndex&quot;:0},&quot;isEdited&quot;:false,&quot;manualOverride&quot;:{&quot;citeprocText&quot;:&quot;[2], [3]&quot;,&quot;isManuallyOverridden&quot;:false,&quot;manualOverrideText&quot;:&quot;&quot;},&quot;citationTag&quot;:&quot;MENDELEY_CITATION_v3_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&quot;,&quot;citationItems&quot;:[{&quot;id&quot;:&quot;e25de74e-6a49-5b8c-a733-45c2d25fea89&quot;,&quot;itemData&quot;:{&quot;DOI&quot;:&quot;10.1016/j.jsv.2008.01.018&quot;,&quot;ISSN&quot;:&quot;0022460X&quot;,&quot;author&quot;:[{&quot;dropping-particle&quot;:&quot;&quot;,&quot;family&quot;:&quot;Charalampakis&quot;,&quot;given&quot;:&quot;A.E.&quot;,&quot;non-dropping-particle&quot;:&quot;&quot;,&quot;parse-names&quot;:false,&quot;suffix&quot;:&quot;&quot;},{&quot;dropping-particle&quot;:&quot;&quot;,&quot;family&quot;:&quot;Koumousis&quot;,&quot;given&quot;:&quot;V.K.&quot;,&quot;non-dropping-particle&quot;:&quot;&quot;,&quot;parse-names&quot;:false,&quot;suffix&quot;:&quot;&quot;}],&quot;container-title&quot;:&quot;Journal of Sound and Vibration&quot;,&quot;id&quot;:&quot;e25de74e-6a49-5b8c-a733-45c2d25fea89&quot;,&quot;issue&quot;:&quot;3-5&quot;,&quot;issued&quot;:{&quot;date-parts&quot;:[[&quot;2008&quot;,&quot;7&quot;]]},&quot;page&quot;:&quot;571-585&quot;,&quot;title&quot;:&quot;Identification of Bouc–Wen hysteretic systems by a hybrid evolutionary algorithm&quot;,&quot;type&quot;:&quot;article-journal&quot;,&quot;volume&quot;:&quot;314&quot;,&quot;container-title-short&quot;:&quot;J Sound Vib&quot;},&quot;uris&quot;:[&quot;http://www.mendeley.com/documents/?uuid=a3266ecf-f205-4333-b716-196daf1a6c98&quot;],&quot;isTemporary&quot;:false,&quot;legacyDesktopId&quot;:&quot;a3266ecf-f205-4333-b716-196daf1a6c98&quot;},{&quot;id&quot;:&quot;93bf3768-5fed-5b1d-a22f-f4a63aaf6228&quot;,&quot;itemData&quot;:{&quot;DOI&quot;:&quot;10.1016/j.isatra.2006.08.005&quot;,&quot;ISSN&quot;:&quot;00190578&quot;,&quot;author&quot;:[{&quot;dropping-particle&quot;:&quot;&quot;,&quot;family&quot;:&quot;Kwok&quot;,&quot;given&quot;:&quot;N.M.&quot;,&quot;non-dropping-particle&quot;:&quot;&quot;,&quot;parse-names&quot;:false,&quot;suffix&quot;:&quot;&quot;},{&quot;dropping-particle&quot;:&quot;&quot;,&quot;family&quot;:&quot;Ha&quot;,&quot;given&quot;:&quot;Q.P.&quot;,&quot;non-dropping-particle&quot;:&quot;&quot;,&quot;parse-names&quot;:false,&quot;suffix&quot;:&quot;&quot;},{&quot;dropping-particle&quot;:&quot;&quot;,&quot;family&quot;:&quot;Nguyen&quot;,&quot;given&quot;:&quot;M.T.&quot;,&quot;non-dropping-particle&quot;:&quot;&quot;,&quot;parse-names&quot;:false,&quot;suffix&quot;:&quot;&quot;},{&quot;dropping-particle&quot;:&quot;&quot;,&quot;family&quot;:&quot;Li&quot;,&quot;given&quot;:&quot;J.&quot;,&quot;non-dropping-particle&quot;:&quot;&quot;,&quot;parse-names&quot;:false,&quot;suffix&quot;:&quot;&quot;},{&quot;dropping-particle&quot;:&quot;&quot;,&quot;family&quot;:&quot;Samali&quot;,&quot;given&quot;:&quot;B.&quot;,&quot;non-dropping-particle&quot;:&quot;&quot;,&quot;parse-names&quot;:false,&quot;suffix&quot;:&quot;&quot;}],&quot;container-title&quot;:&quot;ISA Transactions&quot;,&quot;id&quot;:&quot;93bf3768-5fed-5b1d-a22f-f4a63aaf6228&quot;,&quot;issue&quot;:&quot;2&quot;,&quot;issued&quot;:{&quot;date-parts&quot;:[[&quot;2007&quot;,&quot;4&quot;]]},&quot;page&quot;:&quot;167-179&quot;,&quot;title&quot;:&quot;Bouc–Wen model parameter identification for a MR fluid damper using computationally efficient GA&quot;,&quot;type&quot;:&quot;article-journal&quot;,&quot;volume&quot;:&quot;46&quot;,&quot;container-title-short&quot;:&quot;ISA Trans&quot;},&quot;uris&quot;:[&quot;http://www.mendeley.com/documents/?uuid=78570a00-c5c4-4033-acea-aeefdb6d62ab&quot;],&quot;isTemporary&quot;:false,&quot;legacyDesktopId&quot;:&quot;78570a00-c5c4-4033-acea-aeefdb6d62ab&quot;}]},{&quot;citationID&quot;:&quot;MENDELEY_CITATION_ce778f37-c007-40ae-ac3c-1ab52ef7d580&quot;,&quot;properties&quot;:{&quot;noteIndex&quot;:0},&quot;isEdited&quot;:false,&quot;manualOverride&quot;:{&quot;citeprocText&quot;:&quot;[4]&quot;,&quot;isManuallyOverridden&quot;:false,&quot;manualOverrideText&quot;:&quot;&quot;},&quot;citationTag&quot;:&quot;MENDELEY_CITATION_v3_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&quot;,&quot;citationItems&quot;:[{&quot;id&quot;:&quot;bfcdd764-541e-5a98-a2b0-b259f6dfdb4f&quot;,&quot;itemData&quot;:{&quot;DOI&quot;:&quot;10.3390/e25010035&quot;,&quot;ISSN&quot;:&quot;1099-4300&quot;,&quot;abstract&quot;:&quot;Fractional calculus has gained a lot of attention in the last couple of years. Researchers have discovered that processes in various fields follow fractional dynamics rather than ordinary integer-ordered dynamics, meaning that the corresponding differential equations feature non-integer valued derivatives. There are several arguments for why this is the case, one of which is that fractional derivatives inherit spatiotemporal memory and/or the ability to express complex naturally occurring phenomena. Another popular topic nowadays is machine learning, i.e., learning behavior and patterns from historical data. In our ever-changing world with ever-increasing amounts of data, machine learning is a powerful tool for data analysis, problem-solving, modeling, and prediction. It has provided many further insights and discoveries in various scientific disciplines. As these two modern-day topics hold a lot of potential for combined approaches in terms of describing complex dynamics, this article review combines approaches from fractional derivatives and machine learning from the past, puts them into context, and thus provides a list of possible combined approaches and the corresponding techniques. Note, however, that this article does not deal with neural networks, as there is already extensive literature on neural networks and fractional calculus. We sorted past combined approaches from the literature into three categories, i.e., preprocessing, machine learning and fractional dynamics, and optimization. The contributions of fractional derivatives to machine learning are manifold as they provide powerful preprocessing and feature augmentation techniques, can improve physically informed machine learning, and are capable of improving hyperparameter optimization. Thus, this article serves to motivate researchers dealing with data-based problems, to be specific machine learning practitioners, to adopt new tools, and enhance their existing approaches.&quot;,&quot;author&quot;:[{&quot;dropping-particle&quot;:&quot;&quot;,&quot;family&quot;:&quot;Raubitzek&quot;,&quot;given&quot;:&quot;Sebastian&quot;,&quot;non-dropping-particle&quot;:&quot;&quot;,&quot;parse-names&quot;:false,&quot;suffix&quot;:&quot;&quot;},{&quot;dropping-particle&quot;:&quot;&quot;,&quot;family&quot;:&quot;Mallinger&quot;,&quot;given&quot;:&quot;Kevin&quot;,&quot;non-dropping-particle&quot;:&quot;&quot;,&quot;parse-names&quot;:false,&quot;suffix&quot;:&quot;&quot;},{&quot;dropping-particle&quot;:&quot;&quot;,&quot;family&quot;:&quot;Neubauer&quot;,&quot;given&quot;:&quot;Thomas&quot;,&quot;non-dropping-particle&quot;:&quot;&quot;,&quot;parse-names&quot;:false,&quot;suffix&quot;:&quot;&quot;}],&quot;container-title&quot;:&quot;Entropy&quot;,&quot;id&quot;:&quot;bfcdd764-541e-5a98-a2b0-b259f6dfdb4f&quot;,&quot;issue&quot;:&quot;1&quot;,&quot;issued&quot;:{&quot;date-parts&quot;:[[&quot;2022&quot;,&quot;12&quot;,&quot;24&quot;]]},&quot;page&quot;:&quot;35&quot;,&quot;title&quot;:&quot;Combining Fractional Derivatives and Machine Learning: A Review&quot;,&quot;type&quot;:&quot;article-journal&quot;,&quot;volume&quot;:&quot;25&quot;,&quot;container-title-short&quot;:&quot;&quot;},&quot;uris&quot;:[&quot;http://www.mendeley.com/documents/?uuid=f445edf0-ca76-42c7-bc0d-e057f2487ddc&quot;],&quot;isTemporary&quot;:false,&quot;legacyDesktopId&quot;:&quot;f445edf0-ca76-42c7-bc0d-e057f2487ddc&quot;}]},{&quot;citationID&quot;:&quot;MENDELEY_CITATION_273d164d-0756-40f5-8a00-af355af19a63&quot;,&quot;properties&quot;:{&quot;noteIndex&quot;:0},&quot;isEdited&quot;:false,&quot;manualOverride&quot;:{&quot;citeprocText&quot;:&quot;[5]&quot;,&quot;isManuallyOverridden&quot;:false,&quot;manualOverrideText&quot;:&quot;&quot;},&quot;citationTag&quot;:&quot;MENDELEY_CITATION_v3_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&quot;,&quot;citationItems&quot;:[{&quot;id&quot;:&quot;31cf389f-bcc2-5bfc-ad39-3f9854ff90db&quot;,&quot;itemData&quot;:{&quot;DOI&quot;:&quot;10.1063/1.4944945&quot;,&quot;ISSN&quot;:&quot;0021-8979&quot;,&quot;abstract&quot;:&quot;Reduced graphene oxide (RGO)/Si Schottky diode has been reported nowadays to show excellent performances in photodetection and other photoelectrical devices. Different from pure graphene, there are large amounts of function groups and structural defects left on the base plane of RGO, which may influence the interfacial properties of RGO/Si Schottky diode. Herein, the barrier inhomogeneity and junction characteristics were systematically investigated to help to describe the interface of RGO/Si diode. From the perspective of its applications, the influences of gas molecule and noise properties are considered to be important. Thus, the photovoltaic performance of RGO/Si devices in air and vacuum is investigated to analyze their effects. Meanwhile, 1/f noise of RGO/Si diodes is investigated under air/vacuum conditions and varied temperatures. It is found that the devices in vacuum and under higher power incident light show much lower 1/f noise. These results are meaningful to the noise control and performance improvement in the development of Schottky diode based devices.&quot;,&quot;author&quot;:[{&quot;dropping-particle&quot;:&quot;&quot;,&quot;family&quot;:&quot;Zhu&quot;,&quot;given&quot;:&quot;Miao&quot;,&quot;non-dropping-particle&quot;:&quot;&quot;,&quot;parse-names&quot;:false,&quot;suffix&quot;:&quot;&quot;},{&quot;dropping-particle&quot;:&quot;&quot;,&quot;family&quot;:&quot;Li&quot;,&quot;given&quot;:&quot;Xinming&quot;,&quot;non-dropping-particle&quot;:&quot;&quot;,&quot;parse-names&quot;:false,&quot;suffix&quot;:&quot;&quot;},{&quot;dropping-particle&quot;:&quot;&quot;,&quot;family&quot;:&quot;Li&quot;,&quot;given&quot;:&quot;Xiao&quot;,&quot;non-dropping-particle&quot;:&quot;&quot;,&quot;parse-names&quot;:false,&quot;suffix&quot;:&quot;&quot;},{&quot;dropping-particle&quot;:&quot;&quot;,&quot;family&quot;:&quot;Zang&quot;,&quot;given&quot;:&quot;Xiaobei&quot;,&quot;non-dropping-particle&quot;:&quot;&quot;,&quot;parse-names&quot;:false,&quot;suffix&quot;:&quot;&quot;},{&quot;dropping-particle&quot;:&quot;&quot;,&quot;family&quot;:&quot;Zhen&quot;,&quot;given&quot;:&quot;Zhen&quot;,&quot;non-dropping-particle&quot;:&quot;&quot;,&quot;parse-names&quot;:false,&quot;suffix&quot;:&quot;&quot;},{&quot;dropping-particle&quot;:&quot;&quot;,&quot;family&quot;:&quot;Xie&quot;,&quot;given&quot;:&quot;Dan&quot;,&quot;non-dropping-particle&quot;:&quot;&quot;,&quot;parse-names&quot;:false,&quot;suffix&quot;:&quot;&quot;},{&quot;dropping-particle&quot;:&quot;&quot;,&quot;family&quot;:&quot;Fang&quot;,&quot;given&quot;:&quot;Ying&quot;,&quot;non-dropping-particle&quot;:&quot;&quot;,&quot;parse-names&quot;:false,&quot;suffix&quot;:&quot;&quot;},{&quot;dropping-particle&quot;:&quot;&quot;,&quot;family&quot;:&quot;Zhu&quot;,&quot;given&quot;:&quot;Hongwei&quot;,&quot;non-dropping-particle&quot;:&quot;&quot;,&quot;parse-names&quot;:false,&quot;suffix&quot;:&quot;&quot;}],&quot;container-title&quot;:&quot;Journal of Applied Physics&quot;,&quot;id&quot;:&quot;31cf389f-bcc2-5bfc-ad39-3f9854ff90db&quot;,&quot;issue&quot;:&quot;12&quot;,&quot;issued&quot;:{&quot;date-parts&quot;:[[&quot;2016&quot;,&quot;3&quot;,&quot;28&quot;]]},&quot;title&quot;:&quot;Schottky diode characteristics and 1/ f noise of high sensitivity reduced graphene oxide/Si heterojunction photodetector&quot;,&quot;type&quot;:&quot;article-journal&quot;,&quot;volume&quot;:&quot;119&quot;,&quot;container-title-short&quot;:&quot;J Appl Phys&quot;},&quot;uris&quot;:[&quot;http://www.mendeley.com/documents/?uuid=b9778f34-42ba-4e4f-9b2f-f0cf81651304&quot;],&quot;isTemporary&quot;:false,&quot;legacyDesktopId&quot;:&quot;b9778f34-42ba-4e4f-9b2f-f0cf81651304&quot;}]},{&quot;citationID&quot;:&quot;MENDELEY_CITATION_6d92d4c2-ba4e-4803-b77a-a314eb090986&quot;,&quot;properties&quot;:{&quot;noteIndex&quot;:0},&quot;isEdited&quot;:false,&quot;manualOverride&quot;:{&quot;citeprocText&quot;:&quot;[6]&quot;,&quot;isManuallyOverridden&quot;:false,&quot;manualOverrideText&quot;:&quot;&quot;},&quot;citationTag&quot;:&quot;MENDELEY_CITATION_v3_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&quot;,&quot;citationItems&quot;:[{&quot;id&quot;:&quot;5bc851c0-5304-5bb2-900e-d54f47fa3220&quot;,&quot;itemData&quot;:{&quot;DOI&quot;:&quot;10.3390/en12244675&quot;,&quot;ISSN&quot;:&quot;1996-1073&quot;,&quot;abstract&quot;:&quot;An adaptive control scheme is proposed for a class of uncertain pure-feedback nonlinear systems preceded by asymmetric hysteresis nonlinearity. The asymmetric property is described by the modified Bouc-Wen model based on the proposed asymmetric factor. State variables in the controller design are directly replaced with nonaffine functions to address the control problem caused by nonaffine appearance. Moreover, the control method can handle systems with external disturbances and guarantee the global stability of all the signals in the closed-loop system. The feasibility of the control scheme is verified by a simulation example and experimental results.&quot;,&quot;author&quot;:[{&quot;dropping-particle&quot;:&quot;&quot;,&quot;family&quot;:&quot;Lai&quot;,&quot;given&quot;:&quot;Xiaohuan&quot;,&quot;non-dropping-particle&quot;:&quot;&quot;,&quot;parse-names&quot;:false,&quot;suffix&quot;:&quot;&quot;},{&quot;dropping-particle&quot;:&quot;&quot;,&quot;family&quot;:&quot;Pan&quot;,&quot;given&quot;:&quot;Haipeng&quot;,&quot;non-dropping-particle&quot;:&quot;&quot;,&quot;parse-names&quot;:false,&quot;suffix&quot;:&quot;&quot;},{&quot;dropping-particle&quot;:&quot;&quot;,&quot;family&quot;:&quot;Zhao&quot;,&quot;given&quot;:&quot;Xinlong&quot;,&quot;non-dropping-particle&quot;:&quot;&quot;,&quot;parse-names&quot;:false,&quot;suffix&quot;:&quot;&quot;}],&quot;container-title&quot;:&quot;Energies&quot;,&quot;id&quot;:&quot;5bc851c0-5304-5bb2-900e-d54f47fa3220&quot;,&quot;issue&quot;:&quot;24&quot;,&quot;issued&quot;:{&quot;date-parts&quot;:[[&quot;2019&quot;,&quot;12&quot;,&quot;9&quot;]]},&quot;page&quot;:&quot;4675&quot;,&quot;title&quot;:&quot;Adaptive Control for Pure-Feedback Nonlinear Systems Preceded by Asymmetric Hysteresis&quot;,&quot;type&quot;:&quot;article-journal&quot;,&quot;volume&quot;:&quot;12&quot;,&quot;container-title-short&quot;:&quot;Energies (Basel)&quot;},&quot;uris&quot;:[&quot;http://www.mendeley.com/documents/?uuid=2806cfcf-4ab1-4b7d-85ed-3380e7448875&quot;],&quot;isTemporary&quot;:false,&quot;legacyDesktopId&quot;:&quot;2806cfcf-4ab1-4b7d-85ed-3380e7448875&quot;}]},{&quot;citationID&quot;:&quot;MENDELEY_CITATION_1cec8917-140a-4870-886a-51deb8737225&quot;,&quot;properties&quot;:{&quot;noteIndex&quot;:0},&quot;isEdited&quot;:false,&quot;manualOverride&quot;:{&quot;isManuallyOverridden&quot;:false,&quot;citeprocText&quot;:&quot;[7]&quot;,&quot;manualOverrideText&quot;:&quot;&quot;},&quot;citationTag&quot;:&quot;MENDELEY_CITATION_v3_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&quot;,&quot;citationItems&quot;:[{&quot;id&quot;:&quot;30c9105f-3b98-3ff9-b3a0-9526b5be57e7&quot;,&quot;itemData&quot;:{&quot;type&quot;:&quot;chapter&quot;,&quot;id&quot;:&quot;30c9105f-3b98-3ff9-b3a0-9526b5be57e7&quot;,&quot;title&quot;:&quot;Internal Friction&quot;,&quot;author&quot;:[{&quot;family&quot;:&quot;Qingping&quot;,&quot;given&quot;:&quot;Kong&quot;,&quot;parse-names&quot;:false,&quot;dropping-particle&quot;:&quot;&quot;,&quot;non-dropping-particle&quot;:&quot;&quot;},{&quot;family&quot;:&quot;Kuangdi&quot;,&quot;given&quot;:&quot;Xu&quot;,&quot;parse-names&quot;:false,&quot;dropping-particle&quot;:&quot;&quot;,&quot;non-dropping-particle&quot;:&quot;&quot;}],&quot;container-title&quot;:&quot;The ECPH Encyclopedia of Mining and Metallurgy&quot;,&quot;editor&quot;:[{&quot;family&quot;:&quot;Xu&quot;,&quot;given&quot;:&quot;Kuangdi&quot;,&quot;parse-names&quot;:false,&quot;dropping-particle&quot;:&quot;&quot;,&quot;non-dropping-particle&quot;:&quot;&quot;}],&quot;DOI&quot;:&quot;10.1007/978-981-19-0740-1_921-1&quot;,&quot;ISBN&quot;:&quot;978-981-19-0740-1&quot;,&quot;URL&quot;:&quot;https://doi.org/10.1007/978-981-19-0740-1_921-1&quot;,&quot;issued&quot;:{&quot;date-parts&quot;:[[2022]]},&quot;publisher-place&quot;:&quot;Singapore&quot;,&quot;page&quot;:&quot;1-3&quot;,&quot;publisher&quot;:&quot;Springer Nature Singapore&quot;,&quot;container-title-short&quot;:&quot;&quot;},&quot;isTemporary&quot;:false,&quot;suppress-author&quot;:false,&quot;composite&quot;:false,&quot;author-only&quot;:false}]},{&quot;citationID&quot;:&quot;MENDELEY_CITATION_cff3c70c-626f-46cf-bfba-2c4e3e064972&quot;,&quot;properties&quot;:{&quot;noteIndex&quot;:0},&quot;isEdited&quot;:false,&quot;manualOverride&quot;:{&quot;isManuallyOverridden&quot;:false,&quot;citeprocText&quot;:&quot;[8]&quot;,&quot;manualOverrideText&quot;:&quot;&quot;},&quot;citationTag&quot;:&quot;MENDELEY_CITATION_v3_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&quot;,&quot;citationItems&quot;:[{&quot;id&quot;:&quot;e545490a-e876-30dc-9e5c-022dd838e7fc&quot;,&quot;itemData&quot;:{&quot;type&quot;:&quot;article-journal&quot;,&quot;id&quot;:&quot;e545490a-e876-30dc-9e5c-022dd838e7fc&quot;,&quot;title&quot;:&quot;Nonlinear Hysteresis Modeling of Piezoelectric Actuators Using a Generalized Bouc-Wen Model&quot;,&quot;author&quot;:[{&quot;family&quot;:&quot;Zhu&quot;,&quot;given&quot;:&quot;G&quot;,&quot;parse-names&quot;:false,&quot;dropping-particle&quot;:&quot;&quot;,&quot;non-dropping-particle&quot;:&quot;&quot;},{&quot;family&quot;:&quot;Li&quot;,&quot;given&quot;:&quot;Y&quot;,&quot;parse-names&quot;:false,&quot;dropping-particle&quot;:&quot;&quot;,&quot;non-dropping-particle&quot;:&quot;&quot;},{&quot;family&quot;:&quot;Li&quot;,&quot;given&quot;:&quot;X&quot;,&quot;parse-names&quot;:false,&quot;dropping-particle&quot;:&quot;&quot;,&quot;non-dropping-particle&quot;:&quot;&quot;},{&quot;family&quot;:&quot;Chen&quot;,&quot;given&quot;:&quot;G&quot;,&quot;parse-names&quot;:false,&quot;dropping-particle&quot;:&quot;&quot;,&quot;non-dropping-particle&quot;:&quot;&quot;}],&quot;container-title&quot;:&quot;Micromachines&quot;,&quot;container-title-short&quot;:&quot;Micromachines (Basel)&quot;,&quot;DOI&quot;:&quot;10.3390/mi10030183&quot;,&quot;URL&quot;:&quot;https://doi.org/10.3390/mi10030183&quot;,&quot;issued&quot;:{&quot;date-parts&quot;:[[2019]]},&quot;page&quot;:&quot;183&quot;,&quot;issue&quot;:&quot;3&quot;,&quot;volume&quot;:&quot;10&quot;},&quot;isTemporary&quot;:false,&quot;suppress-author&quot;:false,&quot;composite&quot;:false,&quot;author-only&quot;:false}]},{&quot;citationID&quot;:&quot;MENDELEY_CITATION_8ae68b5d-2242-4689-9eed-05854552e3d9&quot;,&quot;properties&quot;:{&quot;noteIndex&quot;:0},&quot;isEdited&quot;:false,&quot;manualOverride&quot;:{&quot;isManuallyOverridden&quot;:false,&quot;citeprocText&quot;:&quot;[9]&quot;,&quot;manualOverrideText&quot;:&quot;&quot;},&quot;citationTag&quot;:&quot;MENDELEY_CITATION_v3_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&quot;,&quot;citationItems&quot;:[{&quot;id&quot;:&quot;33225023-425a-3032-8894-c91bf9d47eac&quot;,&quot;itemData&quot;:{&quot;type&quot;:&quot;article-journal&quot;,&quot;id&quot;:&quot;33225023-425a-3032-8894-c91bf9d47eac&quot;,&quot;title&quot;:&quot;Modeling and compensation of hysteresis for pneumatic artificial muscles based on Gaussian mixture models&quot;,&quot;author&quot;:[{&quot;family&quot;:&quot;Xu&quot;,&quot;given&quot;:&quot;JiHao&quot;,&quot;parse-names&quot;:false,&quot;dropping-particle&quot;:&quot;&quot;,&quot;non-dropping-particle&quot;:&quot;&quot;},{&quot;family&quot;:&quot;Xiao&quot;,&quot;given&quot;:&quot;MuBang&quot;,&quot;parse-names&quot;:false,&quot;dropping-particle&quot;:&quot;&quot;,&quot;non-dropping-particle&quot;:&quot;&quot;},{&quot;family&quot;:&quot;Ding&quot;,&quot;given&quot;:&quot;Ye&quot;,&quot;parse-names&quot;:false,&quot;dropping-particle&quot;:&quot;&quot;,&quot;non-dropping-particle&quot;:&quot;&quot;}],&quot;container-title&quot;:&quot;Science China Technological Sciences&quot;,&quot;container-title-short&quot;:&quot;Sci China Technol Sci&quot;,&quot;DOI&quot;:&quot;10.1007/s11431-018-9488-1&quot;,&quot;ISSN&quot;:&quot;1869-1900&quot;,&quot;URL&quot;:&quot;https://doi.org/10.1007/s11431-018-9488-1&quot;,&quot;issued&quot;:{&quot;date-parts&quot;:[[2019]]},&quot;page&quot;:&quot;1094-1102&quot;,&quot;abstract&quot;:&quot;This paper presents a new data-driven model of length-pressure hysteresis of pneumatic artificial muscles (PAMs) based on Gaussian mixture models (GMMs). By ignoring the high-order dynamics, the hysteresis of PAMs is modeled as a first-order nonlinear dynamical system based on GMMs, and inversion of the model is subsequently derived. Several verification experiments are conducted. Firstly, parameters of the model are identified under low-frequency triangle-wave pressure excitations. Then, pressure signals with different amplitudes, shapes and frequencies are applied to the PAM to test the prediction performance of the model. The proposed model shows advantages in identification efficiency and prediction precision compared with a generalized Prandtl-Ishlinskii (GPI) model and a modified generalized Prandtl-Ishlinskii (MGPI) model. Finally, the effectiveness of the inverse model is demonstrated by implementing the feedforward hysteresis compensation in trajectory tracking experiments.&quot;,&quot;issue&quot;:&quot;7&quot;,&quot;volume&quot;:&quot;62&quot;},&quot;isTemporary&quot;:false,&quot;suppress-author&quot;:false,&quot;composite&quot;:false,&quot;author-only&quot;:false}]},{&quot;citationID&quot;:&quot;MENDELEY_CITATION_cd958011-1abb-42d7-9b9e-81042173b76f&quot;,&quot;properties&quot;:{&quot;noteIndex&quot;:0},&quot;isEdited&quot;:false,&quot;manualOverride&quot;:{&quot;isManuallyOverridden&quot;:false,&quot;citeprocText&quot;:&quot;[10]&quot;,&quot;manualOverrideText&quot;:&quot;&quot;},&quot;citationTag&quot;:&quot;MENDELEY_CITATION_v3_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&quot;,&quot;citationItems&quot;:[{&quot;id&quot;:&quot;6a93cf87-dd3d-3ceb-a532-9dbe2d0ada89&quot;,&quot;itemData&quot;:{&quot;type&quot;:&quot;article-journal&quot;,&quot;id&quot;:&quot;6a93cf87-dd3d-3ceb-a532-9dbe2d0ada89&quot;,&quot;title&quot;:&quot;Probabilistic solution for an MDOF hysteretic degrading system to modulated non-stationary excitations&quot;,&quot;author&quot;:[{&quot;family&quot;:&quot;Guo&quot;,&quot;given&quot;:&quot;Siu-Siu&quot;,&quot;parse-names&quot;:false,&quot;dropping-particle&quot;:&quot;&quot;,&quot;non-dropping-particle&quot;:&quot;&quot;},{&quot;family&quot;:&quot;Shi&quot;,&quot;given&quot;:&quot;Qingxuan&quot;,&quot;parse-names&quot;:false,&quot;dropping-particle&quot;:&quot;&quot;,&quot;non-dropping-particle&quot;:&quot;&quot;},{&quot;family&quot;:&quot;Xu&quot;,&quot;given&quot;:&quot;Zhao-Dong&quot;,&quot;parse-names&quot;:false,&quot;dropping-particle&quot;:&quot;&quot;,&quot;non-dropping-particle&quot;:&quot;&quot;}],&quot;container-title&quot;:&quot;Acta Mechanica&quot;,&quot;container-title-short&quot;:&quot;Acta Mech&quot;,&quot;DOI&quot;:&quot;10.1007/s00707-022-03435-9&quot;,&quot;ISSN&quot;:&quot;1619-6937&quot;,&quot;URL&quot;:&quot;https://doi.org/10.1007/s00707-022-03435-9&quot;,&quot;issued&quot;:{&quot;date-parts&quot;:[[2023]]},&quot;page&quot;:&quot;1105-1120&quot;,&quot;abstract&quot;:&quot;Structures usually exhibit hysteretic and deteriorative behaviors under strong loading, which is generally modeled as a multi-degree-of-freedom nonlinear and hysteretic system under non-stationary random excitations. The resulting governing Fokker–Planck–Kolmogorov (FPK) equation with high dimensions and hysteretic nonlinearity is difficult to solve, especially when the time evolution is involved. It has been rarely analyzed. In this paper, the state-space-split exponential–polynomial closure method, previously proposed for the stationary solution of the high-dimensional FPK equation, is further generalized to consider the non-stationary effect and hysteretic nonlinearity. With the proposed solution procedure, a ten-degree-of-freedom Bouc–Wen hysteretic system under non-stationary excitation is investigated. Different shapes of hysteretic loops with softening and hardening hysteretic behaviors are considered. Accompanied system deterioration is expressed with different levels. Non-stationary responses are analyzed in terms of the expected hysteretic energy and probability density function. Pertinent Monte Carlo simulation method is performed to verify the reliability of approximate solutions. Moreover, the influence of different degradation levels on the response is discussed.&quot;,&quot;issue&quot;:&quot;3&quot;,&quot;volume&quot;:&quot;234&quot;},&quot;isTemporary&quot;:false,&quot;suppress-author&quot;:false,&quot;composite&quot;:false,&quot;author-only&quot;:false}]},{&quot;citationID&quot;:&quot;MENDELEY_CITATION_174bfc24-bc1e-4b67-adeb-cc46b10b1de5&quot;,&quot;properties&quot;:{&quot;noteIndex&quot;:0},&quot;isEdited&quot;:false,&quot;manualOverride&quot;:{&quot;isManuallyOverridden&quot;:false,&quot;citeprocText&quot;:&quot;[11]&quot;,&quot;manualOverrideText&quot;:&quot;&quot;},&quot;citationTag&quot;:&quot;MENDELEY_CITATION_v3_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&quot;,&quot;citationItems&quot;:[{&quot;id&quot;:&quot;d1258c2a-0cdf-3c9a-866a-774826ff0522&quot;,&quot;itemData&quot;:{&quot;type&quot;:&quot;paper-conference&quot;,&quot;id&quot;:&quot;d1258c2a-0cdf-3c9a-866a-774826ff0522&quot;,&quot;title&quot;:&quot;Physics-informed Deep Learning Model for Prediction of Complex Hysteresis&quot;,&quot;author&quot;:[{&quot;family&quot;:&quot;Oh&quot;,&quot;given&quot;:&quot;S&quot;,&quot;parse-names&quot;:false,&quot;dropping-particle&quot;:&quot;&quot;,&quot;non-dropping-particle&quot;:&quot;&quot;},{&quot;family&quot;:&quot;Kim&quot;,&quot;given&quot;:&quot;T&quot;,&quot;parse-names&quot;:false,&quot;dropping-particle&quot;:&quot;&quot;,&quot;non-dropping-particle&quot;:&quot;&quot;}],&quot;container-title&quot;:&quot;14th International Conference on Applications of Statistics and Probability in Civil Engineering (ICASP14)&quot;,&quot;issued&quot;:{&quot;date-parts&quot;:[[2023,7]]},&quot;publisher-place&quot;:&quot;Dublin, Ireland&quot;,&quot;container-title-short&quot;:&quot;&quot;},&quot;isTemporary&quot;:false,&quot;suppress-author&quot;:false,&quot;composite&quot;:false,&quot;author-only&quot;:false}]},{&quot;citationID&quot;:&quot;MENDELEY_CITATION_c0769272-b17f-4646-84dc-e5728e7ecf71&quot;,&quot;properties&quot;:{&quot;noteIndex&quot;:0},&quot;isEdited&quot;:false,&quot;manualOverride&quot;:{&quot;isManuallyOverridden&quot;:false,&quot;citeprocText&quot;:&quot;[12]&quot;,&quot;manualOverrideText&quot;:&quot;&quot;},&quot;citationTag&quot;:&quot;MENDELEY_CITATION_v3_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&quot;,&quot;citationItems&quot;:[{&quot;id&quot;:&quot;a3785b24-0179-3a7c-9374-0ca4093e5164&quot;,&quot;itemData&quot;:{&quot;type&quot;:&quot;report&quot;,&quot;id&quot;:&quot;a3785b24-0179-3a7c-9374-0ca4093e5164&quot;,&quot;title&quot;:&quot;Accurate tool wear prediction is essential for maintaining productivity and minimizing costs in machining&quot;,&quot;author&quot;:[{&quot;family&quot;:&quot;arXiv&quot;,&quot;given&quot;:&quot;&quot;,&quot;parse-names&quot;:false,&quot;dropping-particle&quot;:&quot;&quot;,&quot;non-dropping-particle&quot;:&quot;&quot;}],&quot;URL&quot;:&quot;https://arxiv.org/html/2412.19950v1&quot;,&quot;issued&quot;:{&quot;date-parts&quot;:[[2024]]},&quot;container-title-short&quot;:&quot;&quot;},&quot;isTemporary&quot;:false,&quot;suppress-author&quot;:false,&quot;composite&quot;:false,&quot;author-only&quot;:false}]},{&quot;citationID&quot;:&quot;MENDELEY_CITATION_481a1330-9800-4094-87db-55b3427d225e&quot;,&quot;properties&quot;:{&quot;noteIndex&quot;:0},&quot;isEdited&quot;:false,&quot;manualOverride&quot;:{&quot;isManuallyOverridden&quot;:false,&quot;citeprocText&quot;:&quot;[13]&quot;,&quot;manualOverrideText&quot;:&quot;&quot;},&quot;citationTag&quot;:&quot;MENDELEY_CITATION_v3_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&quot;,&quot;citationItems&quot;:[{&quot;id&quot;:&quot;c9b6d41e-732e-3c9b-b722-b6ee92a1136b&quot;,&quot;itemData&quot;:{&quot;type&quot;:&quot;article-journal&quot;,&quot;id&quot;:&quot;c9b6d41e-732e-3c9b-b722-b6ee92a1136b&quot;,&quot;title&quot;:&quot;Energy dissipation and hysteresis cycles in pre-sliding transients of kinetic friction&quot;,&quot;author&quot;:[{&quot;family&quot;:&quot;Ruderman&quot;,&quot;given&quot;:&quot;Michael&quot;,&quot;parse-names&quot;:false,&quot;dropping-particle&quot;:&quot;&quot;,&quot;non-dropping-particle&quot;:&quot;&quot;}],&quot;URL&quot;:&quot;http://arxiv.org/abs/2212.05799&quot;,&quot;issued&quot;:{&quot;date-parts&quot;:[[2022,12,12]]},&quot;abstract&quot;:&quot;The problem of transient hysteresis cycles induced by the pre-sliding kinetic friction is relevant for analyzing the system dynamics e.g. of micro- and nano-positioning instruments and devices and their controlled operation. The associated energy dissipation and consequent convergence of the state trajectories occur due to the structural hysteresis damping of contact surface asperities during reversals, and it is neither exponential (i.e. viscous type) nor finite-time (i.e. Coulomb type). In this paper, we discuss the energy dissipation and convergence during the pre-sliding cycles and show how a piecewise smooth force-displacement hysteresis map enters into the energy balance of an unforced system of the second order. An existing friction modeling approach with a low number of the free parameters, the Dahl model, is then exemplified alongside the developed analysis.&quot;,&quot;container-title-short&quot;:&quot;&quot;},&quot;isTemporary&quot;:false,&quot;suppress-author&quot;:false,&quot;composite&quot;:false,&quot;author-only&quot;:false}]},{&quot;citationID&quot;:&quot;MENDELEY_CITATION_53474fa4-e750-45c5-9af4-a7066ecceecc&quot;,&quot;properties&quot;:{&quot;noteIndex&quot;:0},&quot;isEdited&quot;:false,&quot;manualOverride&quot;:{&quot;isManuallyOverridden&quot;:false,&quot;citeprocText&quot;:&quot;[14]&quot;,&quot;manualOverrideText&quot;:&quot;&quot;},&quot;citationTag&quot;:&quot;MENDELEY_CITATION_v3_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&quot;,&quot;citationItems&quot;:[{&quot;id&quot;:&quot;5f303c6f-bbd5-36a8-8065-339dfc9224ba&quot;,&quot;itemData&quot;:{&quot;type&quot;:&quot;article-journal&quot;,&quot;id&quot;:&quot;5f303c6f-bbd5-36a8-8065-339dfc9224ba&quot;,&quot;title&quot;:&quot;Adaptive neural predefined-time hierarchical sliding mode control of switched under-actuated nonlinear systems subject to bouc-wen hysteresis&quot;,&quot;author&quot;:[{&quot;family&quot;:&quot;Feng&quot;,&quot;given&quot;:&quot;W&quot;,&quot;parse-names&quot;:false,&quot;dropping-particle&quot;:&quot;&quot;,&quot;non-dropping-particle&quot;:&quot;&quot;},{&quot;family&quot;:&quot;Cao&quot;,&quot;given&quot;:&quot;J&quot;,&quot;parse-names&quot;:false,&quot;dropping-particle&quot;:&quot;&quot;,&quot;non-dropping-particle&quot;:&quot;&quot;},{&quot;family&quot;:&quot;Li&quot;,&quot;given&quot;:&quot;Y&quot;,&quot;parse-names&quot;:false,&quot;dropping-particle&quot;:&quot;&quot;,&quot;non-dropping-particle&quot;:&quot;&quot;},{&quot;family&quot;:&quot;Li&quot;,&quot;given&quot;:&quot;X&quot;,&quot;parse-names&quot;:false,&quot;dropping-particle&quot;:&quot;&quot;,&quot;non-dropping-particle&quot;:&quot;&quot;}],&quot;container-title&quot;:&quot;International Journal of Systems Science&quot;,&quot;container-title-short&quot;:&quot;Int J Syst Sci&quot;,&quot;DOI&quot;:&quot;10.1080/00207721.2024.2344059&quot;,&quot;URL&quot;:&quot;https://doi.org/10.1080/00207721.2024.2344059&quot;,&quot;issued&quot;:{&quot;date-parts&quot;:[[2024]]},&quot;page&quot;:&quot;1-15&quot;,&quot;issue&quot;:&quot;15&quot;,&quot;volume&quot;:&quot;1&quot;},&quot;isTemporary&quot;:false,&quot;suppress-author&quot;:false,&quot;composite&quot;:false,&quot;author-only&quot;:false}]},{&quot;citationID&quot;:&quot;MENDELEY_CITATION_1118ea2e-5f3c-48c8-b5b8-936cf55b1ef1&quot;,&quot;properties&quot;:{&quot;noteIndex&quot;:0},&quot;isEdited&quot;:false,&quot;manualOverride&quot;:{&quot;isManuallyOverridden&quot;:false,&quot;citeprocText&quot;:&quot;[15]&quot;,&quot;manualOverrideText&quot;:&quot;&quot;},&quot;citationTag&quot;:&quot;MENDELEY_CITATION_v3_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&quot;,&quot;citationItems&quot;:[{&quot;id&quot;:&quot;8ba91332-a36b-3f6c-b096-9eb6b8e89fbc&quot;,&quot;itemData&quot;:{&quot;type&quot;:&quot;article-journal&quot;,&quot;id&quot;:&quot;8ba91332-a36b-3f6c-b096-9eb6b8e89fbc&quot;,&quot;title&quot;:&quot;On the hysteresis characteristics and compensation control strategy of a pneumatic hydrodynamic retarder&quot;,&quot;author&quot;:[{&quot;family&quot;:&quot;Wei&quot;,&quot;given&quot;:&quot;Wei (魏巍)&quot;,&quot;parse-names&quot;:false,&quot;dropping-particle&quot;:&quot;&quot;,&quot;non-dropping-particle&quot;:&quot;&quot;},{&quot;family&quot;:&quot;Tao&quot;,&quot;given&quot;:&quot;Tianlang (陶天朗)&quot;,&quot;parse-names&quot;:false,&quot;dropping-particle&quot;:&quot;&quot;,&quot;non-dropping-particle&quot;:&quot;&quot;},{&quot;family&quot;:&quot;Jian&quot;,&quot;given&quot;:&quot;Hongchao (简洪超)&quot;,&quot;parse-names&quot;:false,&quot;dropping-particle&quot;:&quot;&quot;,&quot;non-dropping-particle&quot;:&quot;&quot;},{&quot;family&quot;:&quot;Guo&quot;,&quot;given&quot;:&quot;Meng (郭猛)&quot;,&quot;parse-names&quot;:false,&quot;dropping-particle&quot;:&quot;&quot;,&quot;non-dropping-particle&quot;:&quot;&quot;},{&quot;family&quot;:&quot;Hu&quot;,&quot;given&quot;:&quot;Naipeng (胡乃鹏)&quot;,&quot;parse-names&quot;:false,&quot;dropping-particle&quot;:&quot;&quot;,&quot;non-dropping-particle&quot;:&quot;&quot;},{&quot;family&quot;:&quot;Yan&quot;,&quot;given&quot;:&quot;Qingdong (闫清东)&quot;,&quot;parse-names&quot;:false,&quot;dropping-particle&quot;:&quot;&quot;,&quot;non-dropping-particle&quot;:&quot;&quot;}],&quot;container-title&quot;:&quot;Physics of Fluids&quot;,&quot;DOI&quot;:&quot;10.1063/5.0188873&quot;,&quot;ISSN&quot;:&quot;1070-6631&quot;,&quot;URL&quot;:&quot;https://doi.org/10.1063/5.0188873&quot;,&quot;issued&quot;:{&quot;date-parts&quot;:[[2024,2,29]]},&quot;page&quot;:&quot;027148&quot;,&quot;abstract&quot;:&quot;As the core component of the hydrodynamic retarder braking system, pneumatic proportional solenoid valve plays an important role in the process of braking torque control. However, the hysteresis characteristic caused by friction and air compressibility will lead to the deviation of braking torque. In order to solve this problem, the hysteresis characteristic of pneumatic proportional solenoid valve is experimentally studied, and the causes of hysteresis phenomenon are analyzed through mathematical modeling of the valve core. Then, a high-precision prediction model of braking torque is obtained by combining Computational Fluid Dynamics (CFD) and response surface method, which is used to construct the mapping relationship between control air pressure and braking torque. Furthermore, a feedforward controller based on Prandtl–Ishlinskii inverse model is designed to compensate the hysteresis characteristics. On this basis, a compound hysteresis characteristics compensation control strategy combined with Proportional Integral Derivative (PID) feedback control is proposed to realize the accurate control of braking torque. Finally, the test verification of braking torque control is carried out. The average error of compound control, feedforward control, and PID control under torque step working condition is 3.16%, 5.97%, and 6.23%, and the response time is 3.75, 8.75, and 3.2 s, respectively. The compound control strategy also has smaller torque error and shorter response time under both ramp torque tracking and constant torque conditions. To sum up, this compound control strategy can effectively compensate the hysteresis characteristics of the pneumatic hydrodynamic retarder and ensure the driving safety by improving the control accuracy and response speed of braking torque.&quot;,&quot;issue&quot;:&quot;2&quot;,&quot;volume&quot;:&quot;36&quot;,&quot;container-title-short&quot;:&quot;&quot;},&quot;isTemporary&quot;:false,&quot;suppress-author&quot;:false,&quot;composite&quot;:false,&quot;author-only&quot;:false}]},{&quot;citationID&quot;:&quot;MENDELEY_CITATION_ddca20d2-1f6e-42cd-80e6-d7ecef66a195&quot;,&quot;properties&quot;:{&quot;noteIndex&quot;:0},&quot;isEdited&quot;:false,&quot;manualOverride&quot;:{&quot;isManuallyOverridden&quot;:false,&quot;citeprocText&quot;:&quot;[16]&quot;,&quot;manualOverrideText&quot;:&quot;&quot;},&quot;citationTag&quot;:&quot;MENDELEY_CITATION_v3_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&quot;,&quot;citationItems&quot;:[{&quot;id&quot;:&quot;b3387938-3505-3778-b6d5-16c4d0594f75&quot;,&quot;itemData&quot;:{&quot;type&quot;:&quot;article-journal&quot;,&quot;id&quot;:&quot;b3387938-3505-3778-b6d5-16c4d0594f75&quot;,&quot;title&quot;:&quot;Modified Bouc-Wen Model Based on Fractional Derivative and Application in Magnetorheological Elastomer&quot;,&quot;author&quot;:[{&quot;family&quot;:&quot;Yang&quot;,&quot;given&quot;:&quot;Shaopu&quot;,&quot;parse-names&quot;:false,&quot;dropping-particle&quot;:&quot;&quot;,&quot;non-dropping-particle&quot;:&quot;&quot;},{&quot;family&quot;:&quot;Wang&quot;,&quot;given&quot;:&quot;Peng&quot;,&quot;parse-names&quot;:false,&quot;dropping-particle&quot;:&quot;&quot;,&quot;non-dropping-particle&quot;:&quot;&quot;},{&quot;family&quot;:&quot;Liu&quot;,&quot;given&quot;:&quot;Yongqiang&quot;,&quot;parse-names&quot;:false,&quot;dropping-particle&quot;:&quot;&quot;,&quot;non-dropping-particle&quot;:&quot;&quot;},{&quot;family&quot;:&quot;Dong&quot;,&quot;given&quot;:&quot;Xufeng&quot;,&quot;parse-names&quot;:false,&quot;dropping-particle&quot;:&quot;&quot;,&quot;non-dropping-particle&quot;:&quot;&quot;},{&quot;family&quot;:&quot;Tong&quot;,&quot;given&quot;:&quot;Yu&quot;,&quot;parse-names&quot;:false,&quot;dropping-particle&quot;:&quot;&quot;,&quot;non-dropping-particle&quot;:&quot;&quot;},{&quot;family&quot;:&quot;Zhao&quot;,&quot;given&quot;:&quot;Yiwei&quot;,&quot;parse-names&quot;:false,&quot;dropping-particle&quot;:&quot;&quot;,&quot;non-dropping-particle&quot;:&quot;&quot;}],&quot;container-title&quot;:&quot;Frontiers in Materials&quot;,&quot;container-title-short&quot;:&quot;Front Mater&quot;,&quot;DOI&quot;:&quot;10.3389/fmats.2021.743716&quot;,&quot;ISSN&quot;:&quot;22968016&quot;,&quot;issued&quot;:{&quot;date-parts&quot;:[[2021,10,5]]},&quot;abstract&quot;:&quot;To accurately characterize the mechanical behavior of magnetorheological elastomer (MRE) under a wide range of strain amplitude, excitation frequency, and magnetic field, the viscoelastic fractional derivative was introduced, and a modified Bouc-Wen model based on fractional derivative for MRE in a nonlinear viscoelastic region was established. The Bouc-Wen model can accurately describe the hysteretic characteristics of the MRE nonlinear viscoelastic region, but it cannot accurately simulate magneto-viscoelasticity and frequency dependence. The fractional derivative can express this characteristic with fewer parameters and higher accuracy. The model’s validity was verified by fitting the experimental data of stress and strain measured in shear mode. By analyzing the coupling relationship between the model parameters and strain amplitude, frequency, and magnetic flux densities, a method of parameter identification under multi-loading conditions was proposed, and the modified model parameters were identified. The results reveal that the modified Bouc-Wen model can accurately characterize the mechanical properties of the nonlinear viscoelastic region of MRE, and the fitting accuracy is significantly improved compared with the Bouc-Wen model. The expression of the model parameters obtained from the method of parameter identification under multi-loading conditions is accurate in a wide range of strain amplitude, frequency, and magnetic flux density. The fitness values of simulation data and experimental data under identified and non-identified conditions exceed 90%, showcasing the effectiveness of the modified Bouc-Wen model and the feasibility of the parameter identification method under multi-loading conditions.&quot;,&quot;publisher&quot;:&quot;Frontiers Media S.A.&quot;,&quot;volume&quot;:&quot;8&quot;},&quot;isTemporary&quot;:false,&quot;suppress-author&quot;:false,&quot;composite&quot;:false,&quot;author-only&quot;:false}]},{&quot;citationID&quot;:&quot;MENDELEY_CITATION_f0a3f486-7f6c-49ca-8a95-22599524c6c9&quot;,&quot;properties&quot;:{&quot;noteIndex&quot;:0},&quot;isEdited&quot;:false,&quot;manualOverride&quot;:{&quot;citeprocText&quot;:&quot;[17], [18]&quot;,&quot;isManuallyOverridden&quot;:false,&quot;manualOverrideText&quot;:&quot;&quot;},&quot;citationTag&quot;:&quot;MENDELEY_CITATION_v3_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&quot;,&quot;citationItems&quot;:[{&quot;id&quot;:&quot;80071a0b-3389-5344-9de3-89c541fd9638&quot;,&quot;itemData&quot;:{&quot;DOI&quot;:&quot;10.1016/j.ymssp.2023.110785&quot;,&quot;ISSN&quot;:&quot;08883270&quot;,&quot;author&quot;:[{&quot;dropping-particle&quot;:&quot;&quot;,&quot;family&quot;:&quot;Wang&quot;,&quot;given&quot;:&quot;Tianyu&quot;,&quot;non-dropping-particle&quot;:&quot;&quot;,&quot;parse-names&quot;:false,&quot;suffix&quot;:&quot;&quot;},{&quot;dropping-particle&quot;:&quot;&quot;,&quot;family&quot;:&quot;Noori&quot;,&quot;given&quot;:&quot;Mohammad&quot;,&quot;non-dropping-particle&quot;:&quot;&quot;,&quot;parse-names&quot;:false,&quot;suffix&quot;:&quot;&quot;},{&quot;dropping-particle&quot;:&quot;&quot;,&quot;family&quot;:&quot;Altabey&quot;,&quot;given&quot;:&quot;Wael A.&quot;,&quot;non-dropping-particle&quot;:&quot;&quot;,&quot;parse-names&quot;:false,&quot;suffix&quot;:&quot;&quot;},{&quot;dropping-particle&quot;:&quot;&quot;,&quot;family&quot;:&quot;Wu&quot;,&quot;given&quot;:&quot;Zhishen&quot;,&quot;non-dropping-particle&quot;:&quot;&quot;,&quot;parse-names&quot;:false,&quot;suffix&quot;:&quot;&quot;},{&quot;dropping-particle&quot;:&quot;&quot;,&quot;family&quot;:&quot;Ghiasi&quot;,&quot;given&quot;:&quot;Ramin&quot;,&quot;non-dropping-particle&quot;:&quot;&quot;,&quot;parse-names&quot;:false,&quot;suffix&quot;:&quot;&quot;},{&quot;dropping-particle&quot;:&quot;&quot;,&quot;family&quot;:&quot;Kuok&quot;,&quot;given&quot;:&quot;Sin-Chi&quot;,&quot;non-dropping-particle&quot;:&quot;&quot;,&quot;parse-names&quot;:false,&quot;suffix&quot;:&quot;&quot;},{&quot;dropping-particle&quot;:&quot;&quot;,&quot;family&quot;:&quot;Silik&quot;,&quot;given&quot;:&quot;Ahmed&quot;,&quot;non-dropping-particle&quot;:&quot;&quot;,&quot;parse-names&quot;:false,&quot;suffix&quot;:&quot;&quot;},{&quot;dropping-particle&quot;:&quot;&quot;,&quot;family&quot;:&quot;Farhan&quot;,&quot;given&quot;:&quot;Nabeel S.D.&quot;,&quot;non-dropping-particle&quot;:&quot;&quot;,&quot;parse-names&quot;:false,&quot;suffix&quot;:&quot;&quot;},{&quot;dropping-particle&quot;:&quot;&quot;,&quot;family&quot;:&quot;Sarhosis&quot;,&quot;given&quot;:&quot;Vasilis&quot;,&quot;non-dropping-particle&quot;:&quot;&quot;,&quot;parse-names&quot;:false,&quot;suffix&quot;:&quot;&quot;},{&quot;dropping-particle&quot;:&quot;&quot;,&quot;family&quot;:&quot;Farsangi&quot;,&quot;given&quot;:&quot;Ehsan Noroozinejad&quot;,&quot;non-dropping-particle&quot;:&quot;&quot;,&quot;parse-names&quot;:false,&quot;suffix&quot;:&quot;&quot;}],&quot;container-title&quot;:&quot;Mechanical Systems and Signal Processing&quot;,&quot;id&quot;:&quot;80071a0b-3389-5344-9de3-89c541fd9638&quot;,&quot;issued&quot;:{&quot;date-parts&quot;:[[&quot;2023&quot;,&quot;12&quot;]]},&quot;page&quot;:&quot;110785&quot;,&quot;title&quot;:&quot;From model-driven to data-driven: A review of hysteresis modeling in structural and mechanical systems&quot;,&quot;type&quot;:&quot;article-journal&quot;,&quot;volume&quot;:&quot;204&quot;,&quot;container-title-short&quot;:&quot;Mech Syst Signal Process&quot;},&quot;uris&quot;:[&quot;http://www.mendeley.com/documents/?uuid=532e3710-2343-4308-952f-87dbe25a61b9&quot;],&quot;isTemporary&quot;:false,&quot;legacyDesktopId&quot;:&quot;532e3710-2343-4308-952f-87dbe25a61b9&quot;},{&quot;id&quot;:&quot;daec092c-b247-5792-bbc9-af896fbabe94&quot;,&quot;itemData&quot;:{&quot;DOI&quot;:&quot;10.3390/act13030105&quot;,&quot;ISSN&quot;:&quot;2076-0825&quot;,&quot;abstract&quot;:&quot;The Bouc–Wen model has been widely adopted to describe hysteresis nonlinearity in many smart material-actuated systems, such as piezoelectric actuators, shape memory alloy actuators, and magnetorheological dampers. For effective control design, it is of interest to estimate the hysteresis state that is not measurable. In this paper, the design of a state observer for the Bouc–Wen model is presented. It is shown that, with sufficiently high observer gains, the state estimate error, including that for the hysteresis state, converges to zero exponentially fast. The utility of the proposed hysteresis observer is illustrated in the design of a high precision output-feedback position tracking controller, and the resulting tracking error is shown to decay exponentially via Lyapunov analysis. Simulation and experimental results show that the proposed hysteresis observer and the high precision position tracking controller outperform a traditional extended state observer and the corresponding tracking controller, respectively.&quot;,&quot;author&quot;:[{&quot;dropping-particle&quot;:&quot;&quot;,&quot;family&quot;:&quot;Zhao&quot;,&quot;given&quot;:&quot;Jubo&quot;,&quot;non-dropping-particle&quot;:&quot;&quot;,&quot;parse-names&quot;:false,&quot;suffix&quot;:&quot;&quot;},{&quot;dropping-particle&quot;:&quot;&quot;,&quot;family&quot;:&quot;Li&quot;,&quot;given&quot;:&quot;Yaobin&quot;,&quot;non-dropping-particle&quot;:&quot;&quot;,&quot;parse-names&quot;:false,&quot;suffix&quot;:&quot;&quot;},{&quot;dropping-particle&quot;:&quot;&quot;,&quot;family&quot;:&quot;Cao&quot;,&quot;given&quot;:&quot;Yonggang&quot;,&quot;non-dropping-particle&quot;:&quot;&quot;,&quot;parse-names&quot;:false,&quot;suffix&quot;:&quot;&quot;},{&quot;dropping-particle&quot;:&quot;&quot;,&quot;family&quot;:&quot;Zhang&quot;,&quot;given&quot;:&quot;Fukai&quot;,&quot;non-dropping-particle&quot;:&quot;&quot;,&quot;parse-names&quot;:false,&quot;suffix&quot;:&quot;&quot;},{&quot;dropping-particle&quot;:&quot;&quot;,&quot;family&quot;:&quot;Cui&quot;,&quot;given&quot;:&quot;Ming&quot;,&quot;non-dropping-particle&quot;:&quot;&quot;,&quot;parse-names&quot;:false,&quot;suffix&quot;:&quot;&quot;},{&quot;dropping-particle&quot;:&quot;&quot;,&quot;family&quot;:&quot;Xu&quot;,&quot;given&quot;:&quot;Rui&quot;,&quot;non-dropping-particle&quot;:&quot;&quot;,&quot;parse-names&quot;:false,&quot;suffix&quot;:&quot;&quot;}],&quot;container-title&quot;:&quot;Actuators&quot;,&quot;id&quot;:&quot;daec092c-b247-5792-bbc9-af896fbabe94&quot;,&quot;issue&quot;:&quot;3&quot;,&quot;issued&quot;:{&quot;date-parts&quot;:[[&quot;2024&quot;,&quot;3&quot;,&quot;7&quot;]]},&quot;page&quot;:&quot;105&quot;,&quot;title&quot;:&quot;High-Precision Position Tracking Control with a Hysteresis Observer Based on the Bouc–Wen Model for Smart Material-Actuated Systems&quot;,&quot;type&quot;:&quot;article-journal&quot;,&quot;volume&quot;:&quot;13&quot;,&quot;container-title-short&quot;:&quot;&quot;},&quot;uris&quot;:[&quot;http://www.mendeley.com/documents/?uuid=aadcf2e5-5be4-420f-8146-48716d9d2db0&quot;],&quot;isTemporary&quot;:false,&quot;legacyDesktopId&quot;:&quot;aadcf2e5-5be4-420f-8146-48716d9d2db0&quot;}]},{&quot;citationID&quot;:&quot;MENDELEY_CITATION_15ddf0e6-d653-4601-8593-bfb4cb23be19&quot;,&quot;properties&quot;:{&quot;noteIndex&quot;:0},&quot;isEdited&quot;:false,&quot;manualOverride&quot;:{&quot;citeprocText&quot;:&quot;[19]&quot;,&quot;isManuallyOverridden&quot;:false,&quot;manualOverrideText&quot;:&quot;&quot;},&quot;citationTag&quot;:&quot;MENDELEY_CITATION_v3_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&quot;,&quot;citationItems&quot;:[{&quot;id&quot;:&quot;8684c685-34d7-51ef-9c95-e12affc738c1&quot;,&quot;itemData&quot;:{&quot;DOI&quot;:&quot;10.1016/j.engstruct.2021.112674&quot;,&quot;ISSN&quot;:&quot;01410296&quot;,&quot;author&quot;:[{&quot;dropping-particle&quot;:&quot;&quot;,&quot;family&quot;:&quot;Kim&quot;,&quot;given&quot;:&quot;Sung-Yong&quot;,&quot;non-dropping-particle&quot;:&quot;&quot;,&quot;parse-names&quot;:false,&quot;suffix&quot;:&quot;&quot;},{&quot;dropping-particle&quot;:&quot;&quot;,&quot;family&quot;:&quot;Lee&quot;,&quot;given&quot;:&quot;Cheol-Ho&quot;,&quot;non-dropping-particle&quot;:&quot;&quot;,&quot;parse-names&quot;:false,&quot;suffix&quot;:&quot;&quot;}],&quot;container-title&quot;:&quot;Engineering Structures&quot;,&quot;id&quot;:&quot;8684c685-34d7-51ef-9c95-e12affc738c1&quot;,&quot;issued&quot;:{&quot;date-parts&quot;:[[&quot;2021&quot;,&quot;10&quot;]]},&quot;page&quot;:&quot;112674&quot;,&quot;title&quot;:&quot;Nondimensionalized Bouc–Wen model with structural degradation for Kalman filter–based real-time monitoring&quot;,&quot;type&quot;:&quot;article-journal&quot;,&quot;volume&quot;:&quot;244&quot;,&quot;container-title-short&quot;:&quot;Eng Struct&quot;},&quot;uris&quot;:[&quot;http://www.mendeley.com/documents/?uuid=8642eba3-310f-4d15-9539-7874ba54476e&quot;],&quot;isTemporary&quot;:false,&quot;legacyDesktopId&quot;:&quot;8642eba3-310f-4d15-9539-7874ba54476e&quot;}]},{&quot;citationID&quot;:&quot;MENDELEY_CITATION_a5c63c7a-b064-41b8-8543-43b586313e3d&quot;,&quot;properties&quot;:{&quot;noteIndex&quot;:0},&quot;isEdited&quot;:false,&quot;manualOverride&quot;:{&quot;citeprocText&quot;:&quot;[20]&quot;,&quot;isManuallyOverridden&quot;:false,&quot;manualOverrideText&quot;:&quot;&quot;},&quot;citationTag&quot;:&quot;MENDELEY_CITATION_v3_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&quot;,&quot;citationItems&quot;:[{&quot;id&quot;:&quot;3314df26-0b35-5127-8f05-e2af111b895a&quot;,&quot;itemData&quot;:{&quot;DOI&quot;:&quot;10.1007/s11071-024-09674-w&quot;,&quot;ISSN&quot;:&quot;0924-090X&quot;,&quot;author&quot;:[{&quot;dropping-particle&quot;:&quot;&quot;,&quot;family&quot;:&quot;Huang&quot;,&quot;given&quot;:&quot;Dehai&quot;,&quot;non-dropping-particle&quot;:&quot;&quot;,&quot;parse-names&quot;:false,&quot;suffix&quot;:&quot;&quot;},{&quot;dropping-particle&quot;:&quot;&quot;,&quot;family&quot;:&quot;Yang&quot;,&quot;given&quot;:&quot;Jianzhong&quot;,&quot;non-dropping-particle&quot;:&quot;&quot;,&quot;parse-names&quot;:false,&quot;suffix&quot;:&quot;&quot;},{&quot;dropping-particle&quot;:&quot;&quot;,&quot;family&quot;:&quot;Xu&quot;,&quot;given&quot;:&quot;Guangda&quot;,&quot;non-dropping-particle&quot;:&quot;&quot;,&quot;parse-names&quot;:false,&quot;suffix&quot;:&quot;&quot;},{&quot;dropping-particle&quot;:&quot;&quot;,&quot;family&quot;:&quot;Chen&quot;,&quot;given&quot;:&quot;Jiakang&quot;,&quot;non-dropping-particle&quot;:&quot;&quot;,&quot;parse-names&quot;:false,&quot;suffix&quot;:&quot;&quot;}],&quot;container-title&quot;:&quot;Nonlinear Dynamics&quot;,&quot;id&quot;:&quot;3314df26-0b35-5127-8f05-e2af111b895a&quot;,&quot;issue&quot;:&quot;14&quot;,&quot;issued&quot;:{&quot;date-parts&quot;:[[&quot;2024&quot;,&quot;7&quot;,&quot;14&quot;]]},&quot;page&quot;:&quot;11927-11943&quot;,&quot;title&quot;:&quot;LuGre-Net: a hybrid neural network for friction modeling of feed systems in machine tools&quot;,&quot;type&quot;:&quot;article-journal&quot;,&quot;volume&quot;:&quot;112&quot;,&quot;container-title-short&quot;:&quot;Nonlinear Dyn&quot;},&quot;uris&quot;:[&quot;http://www.mendeley.com/documents/?uuid=3c42d238-2ad2-45cc-b9c6-5ccbad36a519&quot;],&quot;isTemporary&quot;:false,&quot;legacyDesktopId&quot;:&quot;3c42d238-2ad2-45cc-b9c6-5ccbad36a519&quot;}]},{&quot;citationID&quot;:&quot;MENDELEY_CITATION_3a22ab38-edb8-4768-8caa-53d27ed85b2f&quot;,&quot;properties&quot;:{&quot;noteIndex&quot;:0},&quot;isEdited&quot;:false,&quot;manualOverride&quot;:{&quot;citeprocText&quot;:&quot;[21]&quot;,&quot;isManuallyOverridden&quot;:false,&quot;manualOverrideText&quot;:&quot;&quot;},&quot;citationTag&quot;:&quot;MENDELEY_CITATION_v3_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&quot;,&quot;citationItems&quot;:[{&quot;id&quot;:&quot;79549177-7664-55c2-b0bb-5551eb200c26&quot;,&quot;itemData&quot;:{&quot;DOI&quot;:&quot;10.1016/j.est.2024.114114&quot;,&quot;ISSN&quot;:&quot;2352152X&quot;,&quot;author&quot;:[{&quot;dropping-particle&quot;:&quot;&quot;,&quot;family&quot;:&quot;Umar&quot;,&quot;given&quot;:&quot;Afsal&quot;,&quot;non-dropping-particle&quot;:&quot;&quot;,&quot;parse-names&quot;:false,&quot;suffix&quot;:&quot;&quot;},{&quot;dropping-particle&quot;:&quot;&quot;,&quot;family&quot;:&quot;Mukhopadhyay&quot;,&quot;given&quot;:&quot;Siddhartha&quot;,&quot;non-dropping-particle&quot;:&quot;&quot;,&quot;parse-names&quot;:false,&quot;suffix&quot;:&quot;&quot;},{&quot;dropping-particle&quot;:&quot;&quot;,&quot;family&quot;:&quot;Patra&quot;,&quot;given&quot;:&quot;Amit&quot;,&quot;non-dropping-particle&quot;:&quot;&quot;,&quot;parse-names&quot;:false,&quot;suffix&quot;:&quot;&quot;}],&quot;container-title&quot;:&quot;Journal of Energy Storage&quot;,&quot;id&quot;:&quot;79549177-7664-55c2-b0bb-5551eb200c26&quot;,&quot;issued&quot;:{&quot;date-parts&quot;:[[&quot;2024&quot;,&quot;12&quot;]]},&quot;page&quot;:&quot;114114&quot;,&quot;title&quot;:&quot;Improved State of Charge estimation of a Li-ion cell using a Fractional Order Model with hysteresis&quot;,&quot;type&quot;:&quot;article-journal&quot;,&quot;volume&quot;:&quot;103&quot;,&quot;container-title-short&quot;:&quot;J Energy Storage&quot;},&quot;uris&quot;:[&quot;http://www.mendeley.com/documents/?uuid=4ef1d50d-4fdb-4b57-8699-924ae454bab5&quot;],&quot;isTemporary&quot;:false,&quot;legacyDesktopId&quot;:&quot;4ef1d50d-4fdb-4b57-8699-924ae454bab5&quot;}]},{&quot;citationID&quot;:&quot;MENDELEY_CITATION_397b66f0-bf14-4cb4-bfa5-f2add55dfe8e&quot;,&quot;properties&quot;:{&quot;noteIndex&quot;:0},&quot;isEdited&quot;:false,&quot;manualOverride&quot;:{&quot;citeprocText&quot;:&quot;[22]&quot;,&quot;isManuallyOverridden&quot;:false,&quot;manualOverrideText&quot;:&quot;&quot;},&quot;citationTag&quot;:&quot;MENDELEY_CITATION_v3_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&quot;,&quot;citationItems&quot;:[{&quot;id&quot;:&quot;c0d00371-0540-5acd-a886-5b652a133fb3&quot;,&quot;itemData&quot;:{&quot;DOI&quot;:&quot;10.3390/s21010269&quot;,&quot;ISSN&quot;:&quot;1424-8220&quot;,&quot;abstract&quot;:&quot;The piezoelectric sensor-actuator plays an important role in micro high-precision dynamic systems such as medical robots and micro grippers. These mechanisms need high-precision position control, while the size of the sensor and actuator should be as small as possible. For this paper, we designed and manufactured a structure-integrated piezoelectric sensor-actuator and proposed its PID (Proportion Integral Differential) control system based on the dynamic hysteresis nonlinear model and the inverse model. Through simplifying the structure of the piezoelectric sensor-actuator by the centralized parameter method, this paper establishes its dynamic model and explores the input–output transfer function by taking the relationship between the output force and displacement as the medium. The experiment shows the maximum distance of the hysteresis curve is 0.26 μm. By parsing the hysteresis curve, this paper presents a dynamic hysteresis nonlinear model and its inverse model based on a 0.5 Hz quasi-static model and linear transfer function. Simulation results show that the accuracy of the static model is higher than that of the dynamic model when the frequency is 0.5 Hz, but the compensation accuracy of the dynamic model is obviously better than that of the static model with the increase of the frequency. This paper also proposes a control system for the sensor-actuator by means of the inverse model. The simulation results indicate that the output root mean square error was reduced to one-quarter of the original, which proves that the structure-integrated piezoelectric sensor-actuator and its control system have a great significance for signal sensing and output control of micro high-precision dynamic systems.&quot;,&quot;author&quot;:[{&quot;dropping-particle&quot;:&quot;&quot;,&quot;family&quot;:&quot;Shan&quot;,&quot;given&quot;:&quot;Xiaobiao&quot;,&quot;non-dropping-particle&quot;:&quot;&quot;,&quot;parse-names&quot;:false,&quot;suffix&quot;:&quot;&quot;},{&quot;dropping-particle&quot;:&quot;&quot;,&quot;family&quot;:&quot;Song&quot;,&quot;given&quot;:&quot;Henan&quot;,&quot;non-dropping-particle&quot;:&quot;&quot;,&quot;parse-names&quot;:false,&quot;suffix&quot;:&quot;&quot;},{&quot;dropping-particle&quot;:&quot;&quot;,&quot;family&quot;:&quot;Cao&quot;,&quot;given&quot;:&quot;Han&quot;,&quot;non-dropping-particle&quot;:&quot;&quot;,&quot;parse-names&quot;:false,&quot;suffix&quot;:&quot;&quot;},{&quot;dropping-particle&quot;:&quot;&quot;,&quot;family&quot;:&quot;Zhang&quot;,&quot;given&quot;:&quot;Lanshuang&quot;,&quot;non-dropping-particle&quot;:&quot;&quot;,&quot;parse-names&quot;:false,&quot;suffix&quot;:&quot;&quot;},{&quot;dropping-particle&quot;:&quot;&quot;,&quot;family&quot;:&quot;Zhao&quot;,&quot;given&quot;:&quot;Xuhang&quot;,&quot;non-dropping-particle&quot;:&quot;&quot;,&quot;parse-names&quot;:false,&quot;suffix&quot;:&quot;&quot;},{&quot;dropping-particle&quot;:&quot;&quot;,&quot;family&quot;:&quot;Fan&quot;,&quot;given&quot;:&quot;Jizhuang&quot;,&quot;non-dropping-particle&quot;:&quot;&quot;,&quot;parse-names&quot;:false,&quot;suffix&quot;:&quot;&quot;}],&quot;container-title&quot;:&quot;Sensors&quot;,&quot;id&quot;:&quot;c0d00371-0540-5acd-a886-5b652a133fb3&quot;,&quot;issue&quot;:&quot;1&quot;,&quot;issued&quot;:{&quot;date-parts&quot;:[[&quot;2021&quot;,&quot;1&quot;,&quot;3&quot;]]},&quot;page&quot;:&quot;269&quot;,&quot;title&quot;:&quot;A Dynamic Hysteresis Model and Nonlinear Control System for a Structure-Integrated Piezoelectric Sensor-Actuator&quot;,&quot;type&quot;:&quot;article-journal&quot;,&quot;volume&quot;:&quot;21&quot;,&quot;container-title-short&quot;:&quot;&quot;},&quot;uris&quot;:[&quot;http://www.mendeley.com/documents/?uuid=1d69cf62-ea02-4ac7-b72d-e68b6c4e2d71&quot;],&quot;isTemporary&quot;:false,&quot;legacyDesktopId&quot;:&quot;1d69cf62-ea02-4ac7-b72d-e68b6c4e2d71&quot;}]},{&quot;citationID&quot;:&quot;MENDELEY_CITATION_a3fa06b8-eed1-4be4-81d9-411dd33183f6&quot;,&quot;properties&quot;:{&quot;noteIndex&quot;:0},&quot;isEdited&quot;:false,&quot;manualOverride&quot;:{&quot;citeprocText&quot;:&quot;[23]&quot;,&quot;isManuallyOverridden&quot;:false,&quot;manualOverrideText&quot;:&quot;&quot;},&quot;citationTag&quot;:&quot;MENDELEY_CITATION_v3_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&quot;,&quot;citationItems&quot;:[{&quot;id&quot;:&quot;24bf0b74-898a-5101-86af-b42392d5377c&quot;,&quot;itemData&quot;:{&quot;DOI&quot;:&quot;10.1039/C6RA05195B&quot;,&quot;ISSN&quot;:&quot;2046-2069&quot;,&quot;abstract&quot;:&quot;A precision positioning stage based on a giant magnetostrictive actuator (PPS-GMA) shows nonlinear displacement when it is used in the field of precision positioning control.&quot;,&quot;author&quot;:[{&quot;dropping-particle&quot;:&quot;&quot;,&quot;family&quot;:&quot;Yu&quot;,&quot;given&quot;:&quot;Caofeng&quot;,&quot;non-dropping-particle&quot;:&quot;&quot;,&quot;parse-names&quot;:false,&quot;suffix&quot;:&quot;&quot;},{&quot;dropping-particle&quot;:&quot;&quot;,&quot;family&quot;:&quot;Wang&quot;,&quot;given&quot;:&quot;Chuanli&quot;,&quot;non-dropping-particle&quot;:&quot;&quot;,&quot;parse-names&quot;:false,&quot;suffix&quot;:&quot;&quot;},{&quot;dropping-particle&quot;:&quot;&quot;,&quot;family&quot;:&quot;Deng&quot;,&quot;given&quot;:&quot;Haishun&quot;,&quot;non-dropping-particle&quot;:&quot;&quot;,&quot;parse-names&quot;:false,&quot;suffix&quot;:&quot;&quot;},{&quot;dropping-particle&quot;:&quot;&quot;,&quot;family&quot;:&quot;He&quot;,&quot;given&quot;:&quot;Tao&quot;,&quot;non-dropping-particle&quot;:&quot;&quot;,&quot;parse-names&quot;:false,&quot;suffix&quot;:&quot;&quot;},{&quot;dropping-particle&quot;:&quot;&quot;,&quot;family&quot;:&quot;Mao&quot;,&quot;given&quot;:&quot;Pengfei&quot;,&quot;non-dropping-particle&quot;:&quot;&quot;,&quot;parse-names&quot;:false,&quot;suffix&quot;:&quot;&quot;}],&quot;container-title&quot;:&quot;RSC Advances&quot;,&quot;id&quot;:&quot;24bf0b74-898a-5101-86af-b42392d5377c&quot;,&quot;issue&quot;:&quot;64&quot;,&quot;issued&quot;:{&quot;date-parts&quot;:[[&quot;2016&quot;]]},&quot;page&quot;:&quot;59468-59476&quot;,&quot;title&quot;:&quot;Hysteresis nonlinearity modeling and position control for a precision positioning stage based on a giant magnetostrictive actuator&quot;,&quot;type&quot;:&quot;article-journal&quot;,&quot;volume&quot;:&quot;6&quot;,&quot;container-title-short&quot;:&quot;RSC Adv&quot;},&quot;uris&quot;:[&quot;http://www.mendeley.com/documents/?uuid=9d6ae6fa-9b4e-4208-bec2-9216f26ed7a7&quot;],&quot;isTemporary&quot;:false,&quot;legacyDesktopId&quot;:&quot;9d6ae6fa-9b4e-4208-bec2-9216f26ed7a7&quot;}]},{&quot;citationID&quot;:&quot;MENDELEY_CITATION_6c0c3732-c3fe-4a12-9499-85c0266ebdd4&quot;,&quot;properties&quot;:{&quot;noteIndex&quot;:0},&quot;isEdited&quot;:false,&quot;manualOverride&quot;:{&quot;citeprocText&quot;:&quot;[24]&quot;,&quot;isManuallyOverridden&quot;:false,&quot;manualOverrideText&quot;:&quot;&quot;},&quot;citationTag&quot;:&quot;MENDELEY_CITATION_v3_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&quot;,&quot;citationItems&quot;:[{&quot;id&quot;:&quot;fe7d3e6d-e490-592b-bc56-2545701881ee&quot;,&quot;itemData&quot;:{&quot;DOI&quot;:&quot;10.1016/j.riai.2014.05.001&quot;,&quot;ISSN&quot;:&quot;16977912&quot;,&quot;author&quot;:[{&quot;dropping-particle&quot;:&quot;&quot;,&quot;family&quot;:&quot;Viveros&quot;,&quot;given&quot;:&quot;Rodrigo A.&quot;,&quot;non-dropping-particle&quot;:&quot;&quot;,&quot;parse-names&quot;:false,&quot;suffix&quot;:&quot;&quot;},{&quot;dropping-particle&quot;:&quot;&quot;,&quot;family&quot;:&quot;Yuz&quot;,&quot;given&quot;:&quot;Juan I.&quot;,&quot;non-dropping-particle&quot;:&quot;&quot;,&quot;parse-names&quot;:false,&quot;suffix&quot;:&quot;&quot;},{&quot;dropping-particle&quot;:&quot;&quot;,&quot;family&quot;:&quot;Perez-Ibacache&quot;,&quot;given&quot;:&quot;Ricardo R.&quot;,&quot;non-dropping-particle&quot;:&quot;&quot;,&quot;parse-names&quot;:false,&quot;suffix&quot;:&quot;&quot;}],&quot;container-title&quot;:&quot;Revista Iberoamericana de Automática e Informática Industrial RIAI&quot;,&quot;id&quot;:&quot;fe7d3e6d-e490-592b-bc56-2545701881ee&quot;,&quot;issue&quot;:&quot;3&quot;,&quot;issued&quot;:{&quot;date-parts&quot;:[[&quot;2014&quot;,&quot;7&quot;]]},&quot;page&quot;:&quot;263-274&quot;,&quot;title&quot;:&quot;Estimación simultánea de estado y parámetros para un sistema no lineal variante en el tiempo&quot;,&quot;type&quot;:&quot;article-journal&quot;,&quot;volume&quot;:&quot;11&quot;,&quot;container-title-short&quot;:&quot;&quot;},&quot;uris&quot;:[&quot;http://www.mendeley.com/documents/?uuid=32cef819-9288-4edd-a64c-265110e5f10c&quot;],&quot;isTemporary&quot;:false,&quot;legacyDesktopId&quot;:&quot;32cef819-9288-4edd-a64c-265110e5f10c&quot;}]},{&quot;citationID&quot;:&quot;MENDELEY_CITATION_9f4eb183-742a-47f5-8f6c-92a38420d82f&quot;,&quot;properties&quot;:{&quot;noteIndex&quot;:0},&quot;isEdited&quot;:false,&quot;manualOverride&quot;:{&quot;citeprocText&quot;:&quot;[25]&quot;,&quot;isManuallyOverridden&quot;:false,&quot;manualOverrideText&quot;:&quot;&quot;},&quot;citationTag&quot;:&quot;MENDELEY_CITATION_v3_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&quot;,&quot;citationItems&quot;:[{&quot;id&quot;:&quot;4c262799-1c54-5d49-81bd-ba463d27e805&quot;,&quot;itemData&quot;:{&quot;abstract&quot;:&quot;Hysteresis is a ubiquitous phenomenon in science and engineering; its modeling and identification are crucial for understanding and optimizing the behavior of various systems. We develop an ordinary differential equation-based recurrent neural network (RNN) approach to model and quantify the hysteresis, which manifests itself in sequentiality and history-dependence. Our neural oscillator, HystRNN, draws inspiration from coupled-oscillatory RNN and phenomenological hysteresis models to update the hidden states. The performance of HystRNN is evaluated to predict generalized scenarios, involving first-order reversal curves and minor loops. The findings show the ability of HystRNN to generalize its behavior to previously untrained regions, an essential feature that hysteresis models must have. This research highlights the advantage of neural oscillators over the traditional RNN-based methods in capturing complex hysteresis patterns in magnetic materials, where traditional rate-dependent methods are inadequate to capture intrinsic nonlinearity.&quot;,&quot;author&quot;:[{&quot;dropping-particle&quot;:&quot;&quot;,&quot;family&quot;:&quot;Chandra&quot;,&quot;given&quot;:&quot;Abhishek&quot;,&quot;non-dropping-particle&quot;:&quot;&quot;,&quot;parse-names&quot;:false,&quot;suffix&quot;:&quot;&quot;},{&quot;dropping-particle&quot;:&quot;&quot;,&quot;family&quot;:&quot;Kapoor&quot;,&quot;given&quot;:&quot;Taniya&quot;,&quot;non-dropping-particle&quot;:&quot;&quot;,&quot;parse-names&quot;:false,&quot;suffix&quot;:&quot;&quot;},{&quot;dropping-particle&quot;:&quot;&quot;,&quot;family&quot;:&quot;Daniels&quot;,&quot;given&quot;:&quot;Bram&quot;,&quot;non-dropping-particle&quot;:&quot;&quot;,&quot;parse-names&quot;:false,&quot;suffix&quot;:&quot;&quot;},{&quot;dropping-particle&quot;:&quot;&quot;,&quot;family&quot;:&quot;Curti&quot;,&quot;given&quot;:&quot;Mitrofan&quot;,&quot;non-dropping-particle&quot;:&quot;&quot;,&quot;parse-names&quot;:false,&quot;suffix&quot;:&quot;&quot;},{&quot;dropping-particle&quot;:&quot;&quot;,&quot;family&quot;:&quot;Tiels&quot;,&quot;given&quot;:&quot;Koen&quot;,&quot;non-dropping-particle&quot;:&quot;&quot;,&quot;parse-names&quot;:false,&quot;suffix&quot;:&quot;&quot;},{&quot;dropping-particle&quot;:&quot;&quot;,&quot;family&quot;:&quot;Tartakovsky&quot;,&quot;given&quot;:&quot;Daniel M.&quot;,&quot;non-dropping-particle&quot;:&quot;&quot;,&quot;parse-names&quot;:false,&quot;suffix&quot;:&quot;&quot;},{&quot;dropping-particle&quot;:&quot;&quot;,&quot;family&quot;:&quot;Lomonova&quot;,&quot;given&quot;:&quot;Elena A.&quot;,&quot;non-dropping-particle&quot;:&quot;&quot;,&quot;parse-names&quot;:false,&quot;suffix&quot;:&quot;&quot;}],&quot;id&quot;:&quot;4c262799-1c54-5d49-81bd-ba463d27e805&quot;,&quot;issued&quot;:{&quot;date-parts&quot;:[[&quot;2023&quot;,&quot;8&quot;,&quot;23&quot;]]},&quot;title&quot;:&quot;Neural oscillators for magnetic hysteresis modeling&quot;,&quot;type&quot;:&quot;article-journal&quot;,&quot;container-title-short&quot;:&quot;&quot;},&quot;uris&quot;:[&quot;http://www.mendeley.com/documents/?uuid=b7533350-a62b-486b-a718-6535ccb2ce57&quot;],&quot;isTemporary&quot;:false,&quot;legacyDesktopId&quot;:&quot;b7533350-a62b-486b-a718-6535ccb2ce57&quot;}]},{&quot;citationID&quot;:&quot;MENDELEY_CITATION_d8cdae10-ff8f-4cd9-abd1-03c9e2289441&quot;,&quot;properties&quot;:{&quot;noteIndex&quot;:0},&quot;isEdited&quot;:false,&quot;manualOverride&quot;:{&quot;citeprocText&quot;:&quot;[26]&quot;,&quot;isManuallyOverridden&quot;:false,&quot;manualOverrideText&quot;:&quot;&quot;},&quot;citationTag&quot;:&quot;MENDELEY_CITATION_v3_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&quot;,&quot;citationItems&quot;:[{&quot;id&quot;:&quot;860a9d5c-91af-5e56-bbbb-7e60954c9e31&quot;,&quot;itemData&quot;:{&quot;DOI&quot;:&quot;10.3390/rs13132581&quot;,&quot;ISSN&quot;:&quot;2072-4292&quot;,&quot;abstract&quot;:&quot;Mountain forests are exposed to extreme conditions (e.g., strong winds and intense solar radiation) and various types of damage by insects such as bark beetles, which makes them very sensitive to climatic changes. Therefore, continuous monitoring is crucial, and remote-sensing techniques allow the monitoring of transboundary areas where a common policy is needed to protect and monitor the environment. In this study, we used Sentinel-2 and Landsat 8 open data to assess the forest stands classification of the UNESCO Krkonoše/Karkonosze Transboundary Biosphere Reserve, which is undergoing dynamic changes in recovering woodland vegetation due to an ecological disaster that led to damage and death of a large portion of the forests. Currently, in this protected area, dry big trunks and branches coexist with naturally occurring young forests. This heterogeneity generates mixes, which hinders the automation of classification. Thus, we used three machine learning algorithms—Random Forest (RF), Support Vector Machine (SVM), and Artificial Neural Network (ANN)—to classify dominant tree species (birch, beech, larch and spruce). The best results were obtained for the SVM RBF classifier, which offered an average median F1-score that oscillated around 67.2–91.5% depending on the species. The obtained maps, which were based on multispectral satellite images, were also compared with classifications made for the same area on the basis of hyperspectral APEX imagery (288 spectral bands with three-meter resolution), indicating high convergence in the recognition of woody species.&quot;,&quot;author&quot;:[{&quot;dropping-particle&quot;:&quot;&quot;,&quot;family&quot;:&quot;Zagajewski&quot;,&quot;given&quot;:&quot;Bogdan&quot;,&quot;non-dropping-particle&quot;:&quot;&quot;,&quot;parse-names&quot;:false,&quot;suffix&quot;:&quot;&quot;},{&quot;dropping-particle&quot;:&quot;&quot;,&quot;family&quot;:&quot;Kluczek&quot;,&quot;given&quot;:&quot;Marcin&quot;,&quot;non-dropping-particle&quot;:&quot;&quot;,&quot;parse-names&quot;:false,&quot;suffix&quot;:&quot;&quot;},{&quot;dropping-particle&quot;:&quot;&quot;,&quot;family&quot;:&quot;Raczko&quot;,&quot;given&quot;:&quot;Edwin&quot;,&quot;non-dropping-particle&quot;:&quot;&quot;,&quot;parse-names&quot;:false,&quot;suffix&quot;:&quot;&quot;},{&quot;dropping-particle&quot;:&quot;&quot;,&quot;family&quot;:&quot;Njegovec&quot;,&quot;given&quot;:&quot;Ajda&quot;,&quot;non-dropping-particle&quot;:&quot;&quot;,&quot;parse-names&quot;:false,&quot;suffix&quot;:&quot;&quot;},{&quot;dropping-particle&quot;:&quot;&quot;,&quot;family&quot;:&quot;Dabija&quot;,&quot;given&quot;:&quot;Anca&quot;,&quot;non-dropping-particle&quot;:&quot;&quot;,&quot;parse-names&quot;:false,&quot;suffix&quot;:&quot;&quot;},{&quot;dropping-particle&quot;:&quot;&quot;,&quot;family&quot;:&quot;Kycko&quot;,&quot;given&quot;:&quot;Marlena&quot;,&quot;non-dropping-particle&quot;:&quot;&quot;,&quot;parse-names&quot;:false,&quot;suffix&quot;:&quot;&quot;}],&quot;container-title&quot;:&quot;Remote Sensing&quot;,&quot;id&quot;:&quot;860a9d5c-91af-5e56-bbbb-7e60954c9e31&quot;,&quot;issue&quot;:&quot;13&quot;,&quot;issued&quot;:{&quot;date-parts&quot;:[[&quot;2021&quot;,&quot;7&quot;,&quot;1&quot;]]},&quot;page&quot;:&quot;2581&quot;,&quot;title&quot;:&quot;Comparison of Random Forest, Support Vector Machines, and Neural Networks for Post-Disaster Forest Species Mapping of the Krkonoše/Karkonosze Transboundary Biosphere Reserve&quot;,&quot;type&quot;:&quot;article-journal&quot;,&quot;volume&quot;:&quot;13&quot;,&quot;container-title-short&quot;:&quot;Remote Sens (Basel)&quot;},&quot;uris&quot;:[&quot;http://www.mendeley.com/documents/?uuid=64cbb3f3-e8bb-45f9-a2e9-39602688f865&quot;],&quot;isTemporary&quot;:false,&quot;legacyDesktopId&quot;:&quot;64cbb3f3-e8bb-45f9-a2e9-39602688f865&quot;}]},{&quot;citationID&quot;:&quot;MENDELEY_CITATION_b2e5bdd7-415e-4cb7-ac4b-e5bd177eeb7a&quot;,&quot;properties&quot;:{&quot;noteIndex&quot;:0},&quot;isEdited&quot;:false,&quot;manualOverride&quot;:{&quot;isManuallyOverridden&quot;:false,&quot;citeprocText&quot;:&quot;[27]&quot;,&quot;manualOverrideText&quot;:&quot;&quot;},&quot;citationTag&quot;:&quot;MENDELEY_CITATION_v3_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&quot;,&quot;citationItems&quot;:[{&quot;id&quot;:&quot;30193e90-ce4d-3e92-b275-4bed195597ca&quot;,&quot;itemData&quot;:{&quot;type&quot;:&quot;book&quot;,&quot;id&quot;:&quot;30193e90-ce4d-3e92-b275-4bed195597ca&quot;,&quot;title&quot;:&quot;Mathematical Models of Hysteresis and Their Applications&quot;,&quot;author&quot;:[{&quot;family&quot;:&quot;Mayergoyz&quot;,&quot;given&quot;:&quot;I D&quot;,&quot;parse-names&quot;:false,&quot;dropping-particle&quot;:&quot;&quot;,&quot;non-dropping-particle&quot;:&quot;&quot;}],&quot;URL&quot;:&quot;https://www.sciencedirect.com/book/9780124808737/mathematical-models-of-hysteresis-and-their-applications&quot;,&quot;issued&quot;:{&quot;date-parts&quot;:[[2003]]},&quot;publisher&quot;:&quot;Academic Press / Elsevier&quot;,&quot;container-title-short&quot;:&quot;&quot;},&quot;isTemporary&quot;:false,&quot;suppress-author&quot;:false,&quot;composite&quot;:false,&quot;author-only&quot;:false}]},{&quot;citationID&quot;:&quot;MENDELEY_CITATION_b8be03f9-db63-4fcf-aaf5-cce365a9054f&quot;,&quot;properties&quot;:{&quot;noteIndex&quot;:0},&quot;isEdited&quot;:false,&quot;manualOverride&quot;:{&quot;isManuallyOverridden&quot;:false,&quot;citeprocText&quot;:&quot;[28]&quot;,&quot;manualOverrideText&quot;:&quot;&quot;},&quot;citationTag&quot;:&quot;MENDELEY_CITATION_v3_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&quot;,&quot;citationItems&quot;:[{&quot;id&quot;:&quot;f98cbf25-a614-3549-a8d8-f52df2b7a146&quot;,&quot;itemData&quot;:{&quot;type&quot;:&quot;article-journal&quot;,&quot;id&quot;:&quot;f98cbf25-a614-3549-a8d8-f52df2b7a146&quot;,&quot;title&quot;:&quot;A survey on hysteresis modeling, identification and control&quot;,&quot;author&quot;:[{&quot;family&quot;:&quot;Hassani&quot;,&quot;given&quot;:&quot;V&quot;,&quot;parse-names&quot;:false,&quot;dropping-particle&quot;:&quot;&quot;,&quot;non-dropping-particle&quot;:&quot;&quot;},{&quot;family&quot;:&quot;Tjahjowidodo&quot;,&quot;given&quot;:&quot;T&quot;,&quot;parse-names&quot;:false,&quot;dropping-particle&quot;:&quot;&quot;,&quot;non-dropping-particle&quot;:&quot;&quot;},{&quot;family&quot;:&quot;Do&quot;,&quot;given&quot;:&quot;T N&quot;,&quot;parse-names&quot;:false,&quot;dropping-particle&quot;:&quot;&quot;,&quot;non-dropping-particle&quot;:&quot;&quot;}],&quot;container-title&quot;:&quot;Mechanical Systems and Signal Processing&quot;,&quot;container-title-short&quot;:&quot;Mech Syst Signal Process&quot;,&quot;DOI&quot;:&quot;10.1016/j.ymssp.2014.04.012&quot;,&quot;URL&quot;:&quot;https://doi.org/10.1016/j.ymssp.2014.04.012&quot;,&quot;issued&quot;:{&quot;date-parts&quot;:[[2014]]},&quot;page&quot;:&quot;209-233&quot;,&quot;issue&quot;:&quot;1-2&quot;,&quot;volume&quot;:&quot;49&quot;},&quot;isTemporary&quot;:false,&quot;suppress-author&quot;:false,&quot;composite&quot;:false,&quot;author-only&quot;:false}]},{&quot;citationID&quot;:&quot;MENDELEY_CITATION_b9009bbf-7cd6-4d03-8394-436b5e761a58&quot;,&quot;properties&quot;:{&quot;noteIndex&quot;:0},&quot;isEdited&quot;:false,&quot;manualOverride&quot;:{&quot;isManuallyOverridden&quot;:false,&quot;citeprocText&quot;:&quot;[29]&quot;,&quot;manualOverrideText&quot;:&quot;&quot;},&quot;citationTag&quot;:&quot;MENDELEY_CITATION_v3_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&quot;,&quot;citationItems&quot;:[{&quot;id&quot;:&quot;c1468940-b093-3e5f-8668-ce8f3fc0dc42&quot;,&quot;itemData&quot;:{&quot;type&quot;:&quot;article-journal&quot;,&quot;id&quot;:&quot;c1468940-b093-3e5f-8668-ce8f3fc0dc42&quot;,&quot;title&quot;:&quot;From model-driven to data-driven: A review of hysteresis modeling in structural and mechanical systems&quot;,&quot;author&quot;:[{&quot;family&quot;:&quot;Zhao&quot;,&quot;given&quot;:&quot;S&quot;,&quot;parse-names&quot;:false,&quot;dropping-particle&quot;:&quot;&quot;,&quot;non-dropping-particle&quot;:&quot;&quot;},{&quot;family&quot;:&quot;Li&quot;,&quot;given&quot;:&quot;Y&quot;,&quot;parse-names&quot;:false,&quot;dropping-particle&quot;:&quot;&quot;,&quot;non-dropping-particle&quot;:&quot;&quot;},{&quot;family&quot;:&quot;Cao&quot;,&quot;given&quot;:&quot;Y&quot;,&quot;parse-names&quot;:false,&quot;dropping-particle&quot;:&quot;&quot;,&quot;non-dropping-particle&quot;:&quot;&quot;},{&quot;family&quot;:&quot;Zhang&quot;,&quot;given&quot;:&quot;F&quot;,&quot;parse-names&quot;:false,&quot;dropping-particle&quot;:&quot;&quot;,&quot;non-dropping-particle&quot;:&quot;&quot;},{&quot;family&quot;:&quot;Cui&quot;,&quot;given&quot;:&quot;M&quot;,&quot;parse-names&quot;:false,&quot;dropping-particle&quot;:&quot;&quot;,&quot;non-dropping-particle&quot;:&quot;&quot;},{&quot;family&quot;:&quot;Xu&quot;,&quot;given&quot;:&quot;R&quot;,&quot;parse-names&quot;:false,&quot;dropping-particle&quot;:&quot;&quot;,&quot;non-dropping-particle&quot;:&quot;&quot;}],&quot;container-title&quot;:&quot;Mechanical Systems and Signal Processing&quot;,&quot;container-title-short&quot;:&quot;Mech Syst Signal Process&quot;,&quot;DOI&quot;:&quot;10.1016/j.ymssp.2023.110785&quot;,&quot;URL&quot;:&quot;https://doi.org/10.1016/j.ymssp.2023.110785&quot;,&quot;issued&quot;:{&quot;date-parts&quot;:[[2023]]},&quot;page&quot;:&quot;110785&quot;,&quot;volume&quot;:&quot;204&quot;},&quot;isTemporary&quot;:false,&quot;suppress-author&quot;:false,&quot;composite&quot;:false,&quot;author-only&quot;:false}]},{&quot;citationID&quot;:&quot;MENDELEY_CITATION_8676ca91-aea4-4e1a-a864-7a1844a245bf&quot;,&quot;properties&quot;:{&quot;noteIndex&quot;:0},&quot;isEdited&quot;:false,&quot;manualOverride&quot;:{&quot;isManuallyOverridden&quot;:false,&quot;citeprocText&quot;:&quot;[30]&quot;,&quot;manualOverrideText&quot;:&quot;&quot;},&quot;citationTag&quot;:&quot;MENDELEY_CITATION_v3_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&quot;,&quot;citationItems&quot;:[{&quot;id&quot;:&quot;66367ca3-45a3-398b-835e-c48055f4babb&quot;,&quot;itemData&quot;:{&quot;type&quot;:&quot;article-journal&quot;,&quot;id&quot;:&quot;66367ca3-45a3-398b-835e-c48055f4babb&quot;,&quot;title&quot;:&quot;A survey of models, analysis tools and compensation methods for the control of machines with friction&quot;,&quot;author&quot;:[{&quot;family&quot;:&quot;Armstrong-Hélouvry&quot;,&quot;given&quot;:&quot;B&quot;,&quot;parse-names&quot;:false,&quot;dropping-particle&quot;:&quot;&quot;,&quot;non-dropping-particle&quot;:&quot;&quot;},{&quot;family&quot;:&quot;Dupont&quot;,&quot;given&quot;:&quot;P&quot;,&quot;parse-names&quot;:false,&quot;dropping-particle&quot;:&quot;&quot;,&quot;non-dropping-particle&quot;:&quot;&quot;},{&quot;family&quot;:&quot;Canudas de Wit&quot;,&quot;given&quot;:&quot;C&quot;,&quot;parse-names&quot;:false,&quot;dropping-particle&quot;:&quot;&quot;,&quot;non-dropping-particle&quot;:&quot;&quot;}],&quot;container-title&quot;:&quot;Automatica&quot;,&quot;DOI&quot;:&quot;10.1016/0005-1098(94)90209-7&quot;,&quot;URL&quot;:&quot;https://doi.org/10.1016/0005-1098(94)90209-7&quot;,&quot;issued&quot;:{&quot;date-parts&quot;:[[1994]]},&quot;page&quot;:&quot;1083-1138&quot;,&quot;issue&quot;:&quot;7&quot;,&quot;volume&quot;:&quot;30&quot;,&quot;container-title-short&quot;:&quot;&quot;},&quot;isTemporary&quot;:false,&quot;suppress-author&quot;:false,&quot;composite&quot;:false,&quot;author-only&quot;:false}]},{&quot;citationID&quot;:&quot;MENDELEY_CITATION_737c6b26-9b92-4fcd-b65e-6ca5d395af1d&quot;,&quot;properties&quot;:{&quot;noteIndex&quot;:0},&quot;isEdited&quot;:false,&quot;manualOverride&quot;:{&quot;isManuallyOverridden&quot;:false,&quot;citeprocText&quot;:&quot;[31]&quot;,&quot;manualOverrideText&quot;:&quot;&quot;},&quot;citationTag&quot;:&quot;MENDELEY_CITATION_v3_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&quot;,&quot;citationItems&quot;:[{&quot;id&quot;:&quot;5a0b7815-d22a-31e6-8d3f-d8cac3b45c3f&quot;,&quot;itemData&quot;:{&quot;type&quot;:&quot;article-journal&quot;,&quot;id&quot;:&quot;5a0b7815-d22a-31e6-8d3f-d8cac3b45c3f&quot;,&quot;title&quot;:&quot;Friction modelling and the use of a physics-informed neural network for estimating frictional torque characteristics&quot;,&quot;author&quot;:[{&quot;family&quot;:&quot;Olejnik&quot;,&quot;given&quot;:&quot;Paweł&quot;,&quot;parse-names&quot;:false,&quot;dropping-particle&quot;:&quot;&quot;,&quot;non-dropping-particle&quot;:&quot;&quot;},{&quot;family&quot;:&quot;Ayankoso&quot;,&quot;given&quot;:&quot;Samuel&quot;,&quot;parse-names&quot;:false,&quot;dropping-particle&quot;:&quot;&quot;,&quot;non-dropping-particle&quot;:&quot;&quot;}],&quot;container-title&quot;:&quot;Meccanica&quot;,&quot;container-title-short&quot;:&quot;Meccanica&quot;,&quot;DOI&quot;:&quot;10.1007/s11012-023-01716-8&quot;,&quot;ISSN&quot;:&quot;15729648&quot;,&quot;issued&quot;:{&quot;date-parts&quot;:[[2023,10,1]]},&quot;page&quot;:&quot;1885-1908&quot;,&quot;abstract&quot;:&quot;This paper presents an exploration of friction modeling encompassing theoretical and practical aspects, utilizing a planar or 2D contact system. Various white-box friction models, including static and dynamic variants, are introduced, highlighting the superior capability of dynamic models in comprehensively capturing friction effects, substantiated through numerical simulation. Practical aspects of friction measurement and data-driven friction modeling are elucidated. The discourse extends to the development of grey-box and black-box friction models. A significant contribution lies in the proposition of a physics-informed neural network-based friction modeling approach, presenting it as an advanced and preferable alternative for friction estimation. To exemplify its efficacy, a case study of a torsion-based frictional contact scenario, employing Physics-Informed Neural Network (PINN) and the Nelder–Mead (N–M) algorithm for concurrent dynamics and friction model identification, was examined. Experimental data from a double torsion pendulum system, characterized by discontinuous dynamics, is employed for training. Results demonstrate the PINN’s superiority, providing more accurate representation of stick–slip phases at the contact zone and exhibiting faster performance compared to the N–M algorithm. The paper concludes by deliberating on challenges, prospects, and future directions in friction modeling.&quot;,&quot;publisher&quot;:&quot;Springer Science and Business Media B.V.&quot;,&quot;issue&quot;:&quot;10&quot;,&quot;volume&quot;:&quot;58&quot;},&quot;isTemporary&quot;:false,&quot;suppress-author&quot;:false,&quot;composite&quot;:false,&quot;author-only&quot;:false}]},{&quot;citationID&quot;:&quot;MENDELEY_CITATION_a43230fe-8560-4f1b-8fdc-cb38995422be&quot;,&quot;properties&quot;:{&quot;noteIndex&quot;:0},&quot;isEdited&quot;:false,&quot;manualOverride&quot;:{&quot;isManuallyOverridden&quot;:false,&quot;citeprocText&quot;:&quot;[32]&quot;,&quot;manualOverrideText&quot;:&quot;&quot;},&quot;citationTag&quot;:&quot;MENDELEY_CITATION_v3_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&quot;,&quot;citationItems&quot;:[{&quot;id&quot;:&quot;33ebce13-4197-37d8-aae5-22082aed51c2&quot;,&quot;itemData&quot;:{&quot;type&quot;:&quot;article-journal&quot;,&quot;id&quot;:&quot;33ebce13-4197-37d8-aae5-22082aed51c2&quot;,&quot;title&quot;:&quot;A new model for control of systems with friction&quot;,&quot;author&quot;:[{&quot;family&quot;:&quot;Canudas de Wit&quot;,&quot;given&quot;:&quot;C&quot;,&quot;parse-names&quot;:false,&quot;dropping-particle&quot;:&quot;&quot;,&quot;non-dropping-particle&quot;:&quot;&quot;},{&quot;family&quot;:&quot;Olsson&quot;,&quot;given&quot;:&quot;H&quot;,&quot;parse-names&quot;:false,&quot;dropping-particle&quot;:&quot;&quot;,&quot;non-dropping-particle&quot;:&quot;&quot;},{&quot;family&quot;:&quot;Åström&quot;,&quot;given&quot;:&quot;K J&quot;,&quot;parse-names&quot;:false,&quot;dropping-particle&quot;:&quot;&quot;,&quot;non-dropping-particle&quot;:&quot;&quot;},{&quot;family&quot;:&quot;Lischinsky&quot;,&quot;given&quot;:&quot;P&quot;,&quot;parse-names&quot;:false,&quot;dropping-particle&quot;:&quot;&quot;,&quot;non-dropping-particle&quot;:&quot;&quot;}],&quot;container-title&quot;:&quot;IEEE Transactions on Automatic Control&quot;,&quot;container-title-short&quot;:&quot;IEEE Trans Automat Contr&quot;,&quot;DOI&quot;:&quot;10.1109/9.376053&quot;,&quot;URL&quot;:&quot;https://doi.org/10.1109/9.376053&quot;,&quot;issued&quot;:{&quot;date-parts&quot;:[[1995]]},&quot;page&quot;:&quot;419-425&quot;,&quot;issue&quot;:&quot;3&quot;,&quot;volume&quot;:&quot;40&quot;},&quot;isTemporary&quot;:false,&quot;suppress-author&quot;:false,&quot;composite&quot;:false,&quot;author-only&quot;:false}]},{&quot;citationID&quot;:&quot;MENDELEY_CITATION_6073427f-4103-4e87-beb3-e109fb829e24&quot;,&quot;properties&quot;:{&quot;noteIndex&quot;:0},&quot;isEdited&quot;:false,&quot;manualOverride&quot;:{&quot;isManuallyOverridden&quot;:false,&quot;citeprocText&quot;:&quot;[33]&quot;,&quot;manualOverrideText&quot;:&quot;&quot;},&quot;citationTag&quot;:&quot;MENDELEY_CITATION_v3_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&quot;,&quot;citationItems&quot;:[{&quot;id&quot;:&quot;8dce8146-df0d-3de0-a369-11bc10784f94&quot;,&quot;itemData&quot;:{&quot;type&quot;:&quot;article-journal&quot;,&quot;id&quot;:&quot;8dce8146-df0d-3de0-a369-11bc10784f94&quot;,&quot;title&quot;:&quot;LuGre-Net: a hybrid neural network for friction modeling of feed systems in machine tools&quot;,&quot;author&quot;:[{&quot;family&quot;:&quot;Huang&quot;,&quot;given&quot;:&quot;Dehai&quot;,&quot;parse-names&quot;:false,&quot;dropping-particle&quot;:&quot;&quot;,&quot;non-dropping-particle&quot;:&quot;&quot;},{&quot;family&quot;:&quot;Yang&quot;,&quot;given&quot;:&quot;Jianzhong&quot;,&quot;parse-names&quot;:false,&quot;dropping-particle&quot;:&quot;&quot;,&quot;non-dropping-particle&quot;:&quot;&quot;},{&quot;family&quot;:&quot;Xu&quot;,&quot;given&quot;:&quot;Guangda&quot;,&quot;parse-names&quot;:false,&quot;dropping-particle&quot;:&quot;&quot;,&quot;non-dropping-particle&quot;:&quot;&quot;},{&quot;family&quot;:&quot;Chen&quot;,&quot;given&quot;:&quot;Jiakang&quot;,&quot;parse-names&quot;:false,&quot;dropping-particle&quot;:&quot;&quot;,&quot;non-dropping-particle&quot;:&quot;&quot;}],&quot;container-title&quot;:&quot;Nonlinear Dynamics&quot;,&quot;container-title-short&quot;:&quot;Nonlinear Dyn&quot;,&quot;DOI&quot;:&quot;10.1007/s11071-024-09674-w&quot;,&quot;ISSN&quot;:&quot;1573-269X&quot;,&quot;URL&quot;:&quot;https://doi.org/10.1007/s11071-024-09674-w&quot;,&quot;issued&quot;:{&quot;date-parts&quot;:[[2024]]},&quot;page&quot;:&quot;11927-11943&quot;,&quot;abstract&quot;:&quot;Friction has a substantial impact on the performance of machine feed systems, and establishing a high-precision friction model is the main premise of model-based friction compensation. To address the low accuracy and difficult parameter identification of the mathematical friction model, as well as the generalization issue of the neural network model, a novel friction model called LuGre-Net that combines the framework of the mathematical LuGre model with a neural network is proposed in this paper. Inspired by the formulas of the LuGre model, the topology of LuGre-Net is developed, with the ranges of LuGre's parameters incorporated into the LuGre-Net network as a priori knowledge. The experimental results demonstrate that the proposed LuGre-Net achieves great prediction accuracy, with a root mean square error (RMSE) and maximum absolute error (MAE) of 0.04 and 0.13 Nm on the test set, respectively. The RMSE of LuGre-Net is 63.9 and 17.8% lower than that of LuGre and the back propagation neural network (BPNN), respectively, while the MAE of LuGre-Net is 53.7 and 38.1% lower. Additionally, LuGre-Net outperforms BPNN in terms of generalization and sample dependence.&quot;,&quot;issue&quot;:&quot;14&quot;,&quot;volume&quot;:&quot;112&quot;},&quot;isTemporary&quot;:false,&quot;suppress-author&quot;:false,&quot;composite&quot;:false,&quot;author-only&quot;:false}]},{&quot;citationID&quot;:&quot;MENDELEY_CITATION_06cf72b0-6466-4ded-b8dc-955515be704f&quot;,&quot;properties&quot;:{&quot;noteIndex&quot;:0},&quot;isEdited&quot;:false,&quot;manualOverride&quot;:{&quot;isManuallyOverridden&quot;:false,&quot;citeprocText&quot;:&quot;[34]&quot;,&quot;manualOverrideText&quot;:&quot;&quot;},&quot;citationTag&quot;:&quot;MENDELEY_CITATION_v3_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&quot;,&quot;citationItems&quot;:[{&quot;id&quot;:&quot;a3314c33-132e-3718-9652-510cc3368336&quot;,&quot;itemData&quot;:{&quot;type&quot;:&quot;article-journal&quot;,&quot;id&quot;:&quot;a3314c33-132e-3718-9652-510cc3368336&quot;,&quot;title&quot;:&quot;Review on the Nonlinear Modeling of Hysteresis in Piezoelectric Ceramic Actuators&quot;,&quot;author&quot;:[{&quot;family&quot;:&quot;Dai&quot;,&quot;given&quot;:&quot;Y&quot;,&quot;parse-names&quot;:false,&quot;dropping-particle&quot;:&quot;&quot;,&quot;non-dropping-particle&quot;:&quot;&quot;},{&quot;family&quot;:&quot;Li&quot;,&quot;given&quot;:&quot;D&quot;,&quot;parse-names&quot;:false,&quot;dropping-particle&quot;:&quot;&quot;,&quot;non-dropping-particle&quot;:&quot;&quot;},{&quot;family&quot;:&quot;Wang&quot;,&quot;given&quot;:&quot;D&quot;,&quot;parse-names&quot;:false,&quot;dropping-particle&quot;:&quot;&quot;,&quot;non-dropping-particle&quot;:&quot;&quot;}],&quot;container-title&quot;:&quot;Actuators&quot;,&quot;DOI&quot;:&quot;10.3390/act12120442&quot;,&quot;URL&quot;:&quot;https://doi.org/10.3390/act12120442&quot;,&quot;issued&quot;:{&quot;date-parts&quot;:[[2023]]},&quot;page&quot;:&quot;442&quot;,&quot;issue&quot;:&quot;12&quot;,&quot;volume&quot;:&quot;12&quot;,&quot;container-title-short&quot;:&quot;&quot;},&quot;isTemporary&quot;:false,&quot;suppress-author&quot;:false,&quot;composite&quot;:false,&quot;author-only&quot;:false}]},{&quot;citationID&quot;:&quot;MENDELEY_CITATION_0c938595-7489-4d7c-a3f0-15c824911fc0&quot;,&quot;properties&quot;:{&quot;noteIndex&quot;:0},&quot;isEdited&quot;:false,&quot;manualOverride&quot;:{&quot;isManuallyOverridden&quot;:false,&quot;citeprocText&quot;:&quot;[35]&quot;,&quot;manualOverrideText&quot;:&quot;&quot;},&quot;citationTag&quot;:&quot;MENDELEY_CITATION_v3_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&quot;,&quot;citationItems&quot;:[{&quot;id&quot;:&quot;e32a010d-718f-35e2-af30-697cb922fd93&quot;,&quot;itemData&quot;:{&quot;type&quot;:&quot;article-journal&quot;,&quot;id&quot;:&quot;e32a010d-718f-35e2-af30-697cb922fd93&quot;,&quot;title&quot;:&quot;Revisiting the LuGre Friction Model&quot;,&quot;author&quot;:[{&quot;family&quot;:&quot;Astrom&quot;,&quot;given&quot;:&quot;Karl Johan&quot;,&quot;parse-names&quot;:false,&quot;dropping-particle&quot;:&quot;&quot;,&quot;non-dropping-particle&quot;:&quot;&quot;},{&quot;family&quot;:&quot;Canudas-De-Wit&quot;,&quot;given&quot;:&quot;Carlos&quot;,&quot;parse-names&quot;:false,&quot;dropping-particle&quot;:&quot;&quot;,&quot;non-dropping-particle&quot;:&quot;&quot;}],&quot;container-title&quot;:&quot;IEEE Control Systems&quot;,&quot;container-title-short&quot;:&quot;IEEE Control Syst&quot;,&quot;DOI&quot;:&quot;10.1109/MCS.2008.929425&quot;,&quot;ISSN&quot;:&quot;1066033X&quot;,&quot;issued&quot;:{&quot;date-parts&quot;:[[2008]]},&quot;page&quot;:&quot;101-114&quot;,&quot;issue&quot;:&quot;6&quot;,&quot;volume&quot;:&quot;28&quot;},&quot;isTemporary&quot;:false,&quot;suppress-author&quot;:false,&quot;composite&quot;:false,&quot;author-only&quot;:false}]},{&quot;citationID&quot;:&quot;MENDELEY_CITATION_c968b766-5518-405b-a2d0-86a4faee2ae6&quot;,&quot;properties&quot;:{&quot;noteIndex&quot;:0},&quot;isEdited&quot;:false,&quot;manualOverride&quot;:{&quot;isManuallyOverridden&quot;:false,&quot;citeprocText&quot;:&quot;[36]&quot;,&quot;manualOverrideText&quot;:&quot;&quot;},&quot;citationTag&quot;:&quot;MENDELEY_CITATION_v3_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&quot;,&quot;citationItems&quot;:[{&quot;id&quot;:&quot;0805c2fb-e18d-34bd-9cb8-3a4a333f50a2&quot;,&quot;itemData&quot;:{&quot;type&quot;:&quot;article-journal&quot;,&quot;id&quot;:&quot;0805c2fb-e18d-34bd-9cb8-3a4a333f50a2&quot;,&quot;title&quot;:&quot;Generalized Preisach model of hysteresis&quot;,&quot;author&quot;:[{&quot;family&quot;:&quot;Mayergoyz&quot;,&quot;given&quot;:&quot;I D&quot;,&quot;parse-names&quot;:false,&quot;dropping-particle&quot;:&quot;&quot;,&quot;non-dropping-particle&quot;:&quot;&quot;},{&quot;family&quot;:&quot;Friedman&quot;,&quot;given&quot;:&quot;G&quot;,&quot;parse-names&quot;:false,&quot;dropping-particle&quot;:&quot;&quot;,&quot;non-dropping-particle&quot;:&quot;&quot;}],&quot;container-title&quot;:&quot;IEEE Transactions on Magnetics&quot;,&quot;container-title-short&quot;:&quot;IEEE Trans Magn&quot;,&quot;DOI&quot;:&quot;10.1109/20.43892&quot;,&quot;ISSN&quot;:&quot;1941-0069&quot;,&quot;issued&quot;:{&quot;date-parts&quot;:[[1988]]},&quot;page&quot;:&quot;212-217&quot;,&quot;issue&quot;:&quot;1&quot;,&quot;volume&quot;:&quot;24&quot;},&quot;isTemporary&quot;:false,&quot;suppress-author&quot;:false,&quot;composite&quot;:false,&quot;author-only&quot;:false}]},{&quot;citationID&quot;:&quot;MENDELEY_CITATION_c71f035d-444b-49db-b4b5-b57cb3e075a0&quot;,&quot;properties&quot;:{&quot;noteIndex&quot;:0},&quot;isEdited&quot;:false,&quot;manualOverride&quot;:{&quot;isManuallyOverridden&quot;:false,&quot;citeprocText&quot;:&quot;[37]&quot;,&quot;manualOverrideText&quot;:&quot;&quot;},&quot;citationTag&quot;:&quot;MENDELEY_CITATION_v3_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&quot;,&quot;citationItems&quot;:[{&quot;id&quot;:&quot;402ca343-cd5a-394a-a57a-13102cc68d03&quot;,&quot;itemData&quot;:{&quot;type&quot;:&quot;paper-conference&quot;,&quot;id&quot;:&quot;402ca343-cd5a-394a-a57a-13102cc68d03&quot;,&quot;title&quot;:&quot;Modeling of hysteresis property in piezoelectric actuators: A survey&quot;,&quot;author&quot;:[{&quot;family&quot;:&quot;Rebai&quot;,&quot;given&quot;:&quot;A&quot;,&quot;parse-names&quot;:false,&quot;dropping-particle&quot;:&quot;&quot;,&quot;non-dropping-particle&quot;:&quot;&quot;},{&quot;family&quot;:&quot;Guesmi&quot;,&quot;given&quot;:&quot;K&quot;,&quot;parse-names&quot;:false,&quot;dropping-particle&quot;:&quot;&quot;,&quot;non-dropping-particle&quot;:&quot;&quot;},{&quot;family&quot;:&quot;Hemici&quot;,&quot;given&quot;:&quot;B&quot;,&quot;parse-names&quot;:false,&quot;dropping-particle&quot;:&quot;&quot;,&quot;non-dropping-particle&quot;:&quot;&quot;}],&quot;container-title&quot;:&quot;Proc. Int. Conf. on Electrical Engineering and Automatic Control (ICEEAC13)&quot;,&quot;URL&quot;:&quot;https://www.researchgate.net/publication/284492749_Modeling_of_hysteresis_property_in_piezoelectric_actuators_A_survey&quot;,&quot;issued&quot;:{&quot;date-parts&quot;:[[2013]]},&quot;container-title-short&quot;:&quot;&quot;},&quot;isTemporary&quot;:false,&quot;suppress-author&quot;:false,&quot;composite&quot;:false,&quot;author-only&quot;:false}]},{&quot;citationID&quot;:&quot;MENDELEY_CITATION_664b53a9-cb46-4e56-8eca-154ba19423b0&quot;,&quot;properties&quot;:{&quot;noteIndex&quot;:0},&quot;isEdited&quot;:false,&quot;manualOverride&quot;:{&quot;isManuallyOverridden&quot;:false,&quot;citeprocText&quot;:&quot;[38]&quot;,&quot;manualOverrideText&quot;:&quot;&quot;},&quot;citationTag&quot;:&quot;MENDELEY_CITATION_v3_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&quot;,&quot;citationItems&quot;:[{&quot;id&quot;:&quot;8c26128f-8592-3fcb-adac-a7575c621b31&quot;,&quot;itemData&quot;:{&quot;type&quot;:&quot;article-journal&quot;,&quot;id&quot;:&quot;8c26128f-8592-3fcb-adac-a7575c621b31&quot;,&quot;title&quot;:&quot;Hysteresis Modeling, Identification and Fuzzy PID Control of SMA Wire Actuators Using Generalized Prandtl–Ishlinskii Model&quot;,&quot;author&quot;:[{&quot;family&quot;:&quot;Basaeri&quot;,&quot;given&quot;:&quot;H&quot;,&quot;parse-names&quot;:false,&quot;dropping-particle&quot;:&quot;&quot;,&quot;non-dropping-particle&quot;:&quot;&quot;},{&quot;family&quot;:&quot;Zakerzadeh&quot;,&quot;given&quot;:&quot;M R&quot;,&quot;parse-names&quot;:false,&quot;dropping-particle&quot;:&quot;&quot;,&quot;non-dropping-particle&quot;:&quot;&quot;},{&quot;family&quot;:&quot;Yousefi-Koma&quot;,&quot;given&quot;:&quot;A&quot;,&quot;parse-names&quot;:false,&quot;dropping-particle&quot;:&quot;&quot;,&quot;non-dropping-particle&quot;:&quot;&quot;},{&quot;family&quot;:&quot;Faridi Rad&quot;,&quot;given&quot;:&quot;N&quot;,&quot;parse-names&quot;:false,&quot;dropping-particle&quot;:&quot;&quot;,&quot;non-dropping-particle&quot;:&quot;&quot;},{&quot;family&quot;:&quot;Mahdavian&quot;,&quot;given&quot;:&quot;M&quot;,&quot;parse-names&quot;:false,&quot;dropping-particle&quot;:&quot;&quot;,&quot;non-dropping-particle&quot;:&quot;&quot;}],&quot;container-title&quot;:&quot;Journal of Computational and Applied Mechanics&quot;,&quot;DOI&quot;:&quot;10.22059/jcamech.2019.259087.288&quot;,&quot;URL&quot;:&quot;https://doi.org/10.22059/jcamech.2019.259087.288&quot;,&quot;issued&quot;:{&quot;date-parts&quot;:[[2019]]},&quot;page&quot;:&quot;263-274&quot;,&quot;issue&quot;:&quot;2&quot;,&quot;volume&quot;:&quot;50&quot;,&quot;container-title-short&quot;:&quot;&quot;},&quot;isTemporary&quot;:false,&quot;suppress-author&quot;:false,&quot;composite&quot;:false,&quot;author-only&quot;:false}]},{&quot;citationID&quot;:&quot;MENDELEY_CITATION_07eca12f-6a84-4ea9-9e72-157b3e3f4b3f&quot;,&quot;properties&quot;:{&quot;noteIndex&quot;:0},&quot;isEdited&quot;:false,&quot;manualOverride&quot;:{&quot;isManuallyOverridden&quot;:false,&quot;citeprocText&quot;:&quot;[39]&quot;,&quot;manualOverrideText&quot;:&quot;&quot;},&quot;citationTag&quot;:&quot;MENDELEY_CITATION_v3_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&quot;,&quot;citationItems&quot;:[{&quot;id&quot;:&quot;530a661d-d242-3bcb-b750-3d25d6837739&quot;,&quot;itemData&quot;:{&quot;type&quot;:&quot;article-journal&quot;,&quot;id&quot;:&quot;530a661d-d242-3bcb-b750-3d25d6837739&quot;,&quot;title&quot;:&quot;A modified Bouc-Wen model to simulate asymmetric hysteresis loop and stochastic model updating in frictional contacts&quot;,&quot;author&quot;:[{&quot;family&quot;:&quot;Maleki&quot;,&quot;given&quot;:&quot;Mehdi&quot;,&quot;parse-names&quot;:false,&quot;dropping-particle&quot;:&quot;&quot;,&quot;non-dropping-particle&quot;:&quot;&quot;},{&quot;family&quot;:&quot;Ahmadian&quot;,&quot;given&quot;:&quot;Hamid&quot;,&quot;parse-names&quot;:false,&quot;dropping-particle&quot;:&quot;&quot;,&quot;non-dropping-particle&quot;:&quot;&quot;},{&quot;family&quot;:&quot;Rajabi&quot;,&quot;given&quot;:&quot;Majid&quot;,&quot;parse-names&quot;:false,&quot;dropping-particle&quot;:&quot;&quot;,&quot;non-dropping-particle&quot;:&quot;&quot;}],&quot;container-title&quot;:&quot;International Journal of Solids and Structures&quot;,&quot;container-title-short&quot;:&quot;Int J Solids Struct&quot;,&quot;DOI&quot;:&quot;https://doi.org/10.1016/j.ijsolstr.2023.112212&quot;,&quot;ISSN&quot;:&quot;0020-7683&quot;,&quot;URL&quot;:&quot;https://www.sciencedirect.com/science/article/pii/S0020768323001099&quot;,&quot;issued&quot;:{&quot;date-parts&quot;:[[2023]]},&quot;page&quot;:&quot;112212&quot;,&quot;abstract&quot;:&quot;In the Mechanical Systems and Control research area, the modeling and characterization of dominant mechanisms in contact interface restoring forces has recently attracted a significant attention of the researchers. The nonlinear phenomena such as micro-vibro-impacts and micro/macro-slip damping occur when the vibrational amplitudes increase in the frictional contact areas. This paper examines the nonlinear behavior of the frictional contact interfaces under variable contact preloads caused by the micro-vibro-impacts. The variation of the normal load on the frictional contacts affects on its tangential stiffness and yields an asymmetric hysteresis loop. The Bouc-Wen model may be used in modeling of the hysteric behavior of such systems. It assumes, however, that the contact preload is constant when the frictional interface properties and behaviors are modeled. Meanwhile, it does not take the micro-vibro-impacts at the interface into account. In this study, we investigate the effects of the variable preload on the contact interface as well as the resulting shear macro-slip and asymmetric hysteresis loops caused by the the micro-vibro-impacts. In order to model the potential consequential effects, the modified Bouc-Wen model has been developed and applied. The identification tests are conducted at various frequencies and amplitudes using a passive friction isolator made by passing a compressed polymer-rope through a helical spring. By using the genetic algorithm (GA) and stochastic model updating by the Bayesian approach based on the Markov Chain Monte Carlo (MCMC) methods, the unknown parameters in the modified Bouc-Wen model will be determined while validated with the experimental results obtained from the hysteresis loops. The simulated results indicate that the modified Bouc-Wen model describes the friction forces at the contact interfaces, accurately.&quot;,&quot;volume&quot;:&quot;269&quot;},&quot;isTemporary&quot;:false,&quot;suppress-author&quot;:false,&quot;composite&quot;:false,&quot;author-only&quot;:false}]},{&quot;citationID&quot;:&quot;MENDELEY_CITATION_d3a5d651-e509-44eb-bc35-5d4b67b38328&quot;,&quot;properties&quot;:{&quot;noteIndex&quot;:0},&quot;isEdited&quot;:false,&quot;manualOverride&quot;:{&quot;isManuallyOverridden&quot;:false,&quot;citeprocText&quot;:&quot;[40]&quot;,&quot;manualOverrideText&quot;:&quot;&quot;},&quot;citationTag&quot;:&quot;MENDELEY_CITATION_v3_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&quot;,&quot;citationItems&quot;:[{&quot;id&quot;:&quot;3e683cd8-7d6e-342b-b8dd-905a8a03378f&quot;,&quot;itemData&quot;:{&quot;type&quot;:&quot;article-journal&quot;,&quot;id&quot;:&quot;3e683cd8-7d6e-342b-b8dd-905a8a03378f&quot;,&quot;title&quot;:&quot;High-Precision Position Tracking Control with a Hysteresis Observer Based on the Bouc–Wen Model for Smart Material-Actuated Systems&quot;,&quot;author&quot;:[{&quot;family&quot;:&quot;Zhao&quot;,&quot;given&quot;:&quot;Jubo&quot;,&quot;parse-names&quot;:false,&quot;dropping-particle&quot;:&quot;&quot;,&quot;non-dropping-particle&quot;:&quot;&quot;},{&quot;family&quot;:&quot;Li&quot;,&quot;given&quot;:&quot;Yaobin&quot;,&quot;parse-names&quot;:false,&quot;dropping-particle&quot;:&quot;&quot;,&quot;non-dropping-particle&quot;:&quot;&quot;},{&quot;family&quot;:&quot;Cao&quot;,&quot;given&quot;:&quot;Yonggang&quot;,&quot;parse-names&quot;:false,&quot;dropping-particle&quot;:&quot;&quot;,&quot;non-dropping-particle&quot;:&quot;&quot;},{&quot;family&quot;:&quot;Zhang&quot;,&quot;given&quot;:&quot;Fukai&quot;,&quot;parse-names&quot;:false,&quot;dropping-particle&quot;:&quot;&quot;,&quot;non-dropping-particle&quot;:&quot;&quot;},{&quot;family&quot;:&quot;Cui&quot;,&quot;given&quot;:&quot;Ming&quot;,&quot;parse-names&quot;:false,&quot;dropping-particle&quot;:&quot;&quot;,&quot;non-dropping-particle&quot;:&quot;&quot;},{&quot;family&quot;:&quot;Xu&quot;,&quot;given&quot;:&quot;Rui&quot;,&quot;parse-names&quot;:false,&quot;dropping-particle&quot;:&quot;&quot;,&quot;non-dropping-particle&quot;:&quot;&quot;}],&quot;container-title&quot;:&quot;Actuators&quot;,&quot;DOI&quot;:&quot;10.3390/act13030105&quot;,&quot;ISSN&quot;:&quot;20760825&quot;,&quot;issued&quot;:{&quot;date-parts&quot;:[[2024,3,1]]},&quot;abstract&quot;:&quot;The Bouc–Wen model has been widely adopted to describe hysteresis nonlinearity in many smart material-actuated systems, such as piezoelectric actuators, shape memory alloy actuators, and magnetorheological dampers. For effective control design, it is of interest to estimate the hysteresis state that is not measurable. In this paper, the design of a state observer for the Bouc–Wen model is presented. It is shown that, with sufficiently high observer gains, the state estimate error, including that for the hysteresis state, converges to zero exponentially fast. The utility of the proposed hysteresis observer is illustrated in the design of a high precision output-feedback position tracking controller, and the resulting tracking error is shown to decay exponentially via Lyapunov analysis. Simulation and experimental results show that the proposed hysteresis observer and the high precision position tracking controller outperform a traditional extended state observer and the corresponding tracking controller, respectively.&quot;,&quot;publisher&quot;:&quot;Multidisciplinary Digital Publishing Institute (MDPI)&quot;,&quot;issue&quot;:&quot;3&quot;,&quot;volume&quot;:&quot;13&quot;,&quot;container-title-short&quot;:&quot;&quot;},&quot;isTemporary&quot;:false,&quot;suppress-author&quot;:false,&quot;composite&quot;:false,&quot;author-only&quot;:false}]},{&quot;citationID&quot;:&quot;MENDELEY_CITATION_62a41897-852e-4ad8-a355-b181093ec2bf&quot;,&quot;properties&quot;:{&quot;noteIndex&quot;:0},&quot;isEdited&quot;:false,&quot;manualOverride&quot;:{&quot;citeprocText&quot;:&quot;[41]&quot;,&quot;isManuallyOverridden&quot;:false,&quot;manualOverrideText&quot;:&quot;&quot;},&quot;citationTag&quot;:&quot;MENDELEY_CITATION_v3_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&quot;,&quot;citationItems&quot;:[{&quot;id&quot;:&quot;ae60cd81-25f5-528d-b374-3eaef33f5724&quot;,&quot;itemData&quot;:{&quot;DOI&quot;:&quot;10.1016/j.ymssp.2022.109862&quot;,&quot;ISSN&quot;:&quot;08883270&quot;,&quot;author&quot;:[{&quot;dropping-particle&quot;:&quot;&quot;,&quot;family&quot;:&quot;Vaiana&quot;,&quot;given&quot;:&quot;Nicolò&quot;,&quot;non-dropping-particle&quot;:&quot;&quot;,&quot;parse-names&quot;:false,&quot;suffix&quot;:&quot;&quot;},{&quot;dropping-particle&quot;:&quot;&quot;,&quot;family&quot;:&quot;Capuano&quot;,&quot;given&quot;:&quot;Raffaele&quot;,&quot;non-dropping-particle&quot;:&quot;&quot;,&quot;parse-names&quot;:false,&quot;suffix&quot;:&quot;&quot;},{&quot;dropping-particle&quot;:&quot;&quot;,&quot;family&quot;:&quot;Rosati&quot;,&quot;given&quot;:&quot;Luciano&quot;,&quot;non-dropping-particle&quot;:&quot;&quot;,&quot;parse-names&quot;:false,&quot;suffix&quot;:&quot;&quot;}],&quot;container-title&quot;:&quot;Mechanical Systems and Signal Processing&quot;,&quot;id&quot;:&quot;ae60cd81-25f5-528d-b374-3eaef33f5724&quot;,&quot;issued&quot;:{&quot;date-parts&quot;:[[&quot;2023&quot;,&quot;3&quot;]]},&quot;page&quot;:&quot;109862&quot;,&quot;title&quot;:&quot;Evaluation of path-dependent work and internal energy change for hysteretic mechanical systems&quot;,&quot;type&quot;:&quot;article-journal&quot;,&quot;volume&quot;:&quot;186&quot;,&quot;container-title-short&quot;:&quot;Mech Syst Signal Process&quot;},&quot;uris&quot;:[&quot;http://www.mendeley.com/documents/?uuid=b9e67fc1-97da-4823-8d31-528a1d7897a8&quot;],&quot;isTemporary&quot;:false,&quot;legacyDesktopId&quot;:&quot;b9e67fc1-97da-4823-8d31-528a1d7897a8&quot;}]},{&quot;citationID&quot;:&quot;MENDELEY_CITATION_e9753e74-17aa-4a86-8f2c-336fca951d3c&quot;,&quot;properties&quot;:{&quot;noteIndex&quot;:0},&quot;isEdited&quot;:false,&quot;manualOverride&quot;:{&quot;isManuallyOverridden&quot;:false,&quot;citeprocText&quot;:&quot;[42]&quot;,&quot;manualOverrideText&quot;:&quot;&quot;},&quot;citationTag&quot;:&quot;MENDELEY_CITATION_v3_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&quot;,&quot;citationItems&quot;:[{&quot;id&quot;:&quot;3fc7cd19-7867-36c1-957c-33c586466bd6&quot;,&quot;itemData&quot;:{&quot;type&quot;:&quot;article&quot;,&quot;id&quot;:&quot;3fc7cd19-7867-36c1-957c-33c586466bd6&quot;,&quot;title&quot;:&quot;Dahl and LuGre dynamic friction models — The analysis of selected properties | Request PDF&quot;,&quot;author&quot;:[{&quot;family&quot;:&quot;ResearchGate&quot;,&quot;given&quot;:&quot;&quot;,&quot;parse-names&quot;:false,&quot;dropping-particle&quot;:&quot;&quot;,&quot;non-dropping-particle&quot;:&quot;&quot;}],&quot;URL&quot;:&quot;https://www.researchgate.net/publication/259095973_Dahl_and_LuGre_dynamic_friction_models_-_The_analysis_of_selected_properties&quot;,&quot;container-title-short&quot;:&quot;&quot;},&quot;isTemporary&quot;:false,&quot;suppress-author&quot;:false,&quot;composite&quot;:false,&quot;author-only&quot;:false}]},{&quot;citationID&quot;:&quot;MENDELEY_CITATION_40a9c4a6-d372-4301-b295-9ea6e698023b&quot;,&quot;properties&quot;:{&quot;noteIndex&quot;:0},&quot;isEdited&quot;:false,&quot;manualOverride&quot;:{&quot;citeprocText&quot;:&quot;[43]&quot;,&quot;isManuallyOverridden&quot;:false,&quot;manualOverrideText&quot;:&quot;&quot;},&quot;citationTag&quot;:&quot;MENDELEY_CITATION_v3_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&quot;,&quot;citationItems&quot;:[{&quot;id&quot;:&quot;888569c8-e509-56a3-8907-569fecd61c38&quot;,&quot;itemData&quot;:{&quot;DOI&quot;:&quot;10.1007/s11071-015-2208-9&quot;,&quot;ISSN&quot;:&quot;0924-090X&quot;,&quot;author&quot;:[{&quot;dropping-particle&quot;:&quot;&quot;,&quot;family&quot;:&quot;Hernández-Montes&quot;,&quot;given&quot;:&quot;Enrique&quot;,&quot;non-dropping-particle&quot;:&quot;&quot;,&quot;parse-names&quot;:false,&quot;suffix&quot;:&quot;&quot;},{&quot;dropping-particle&quot;:&quot;&quot;,&quot;family&quot;:&quot;Aschheim&quot;,&quot;given&quot;:&quot;Mark A.&quot;,&quot;non-dropping-particle&quot;:&quot;&quot;,&quot;parse-names&quot;:false,&quot;suffix&quot;:&quot;&quot;},{&quot;dropping-particle&quot;:&quot;&quot;,&quot;family&quot;:&quot;Gil-Martín&quot;,&quot;given&quot;:&quot;Luisa María&quot;,&quot;non-dropping-particle&quot;:&quot;&quot;,&quot;parse-names&quot;:false,&quot;suffix&quot;:&quot;&quot;}],&quot;container-title&quot;:&quot;Nonlinear Dynamics&quot;,&quot;id&quot;:&quot;888569c8-e509-56a3-8907-569fecd61c38&quot;,&quot;issue&quot;:&quot;1-2&quot;,&quot;issued&quot;:{&quot;date-parts&quot;:[[&quot;2015&quot;,&quot;10&quot;,&quot;30&quot;]]},&quot;page&quot;:&quot;933-945&quot;,&quot;title&quot;:&quot;Energy components in nonlinear dynamic response of SDOF systems&quot;,&quot;type&quot;:&quot;article-journal&quot;,&quot;volume&quot;:&quot;82&quot;,&quot;container-title-short&quot;:&quot;Nonlinear Dyn&quot;},&quot;uris&quot;:[&quot;http://www.mendeley.com/documents/?uuid=0fb94be0-8b28-4f04-9124-b6f0d2d45c46&quot;],&quot;isTemporary&quot;:false,&quot;legacyDesktopId&quot;:&quot;0fb94be0-8b28-4f04-9124-b6f0d2d45c46&quot;}]},{&quot;citationID&quot;:&quot;MENDELEY_CITATION_73b17b47-0663-4ff5-9daa-42647a30e7aa&quot;,&quot;properties&quot;:{&quot;noteIndex&quot;:0},&quot;isEdited&quot;:false,&quot;manualOverride&quot;:{&quot;citeprocText&quot;:&quot;[44]&quot;,&quot;isManuallyOverridden&quot;:false,&quot;manualOverrideText&quot;:&quot;&quot;},&quot;citationTag&quot;:&quot;MENDELEY_CITATION_v3_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&quot;,&quot;citationItems&quot;:[{&quot;id&quot;:&quot;271885b0-81e0-5052-bf27-f1d4e45630da&quot;,&quot;itemData&quot;:{&quot;DOI&quot;:&quot;10.1063/1.1741752&quot;,&quot;ISSN&quot;:&quot;1054-1500&quot;,&quot;abstract&quot;:&quot;After giving an overview of the different approaches found in the literature to model dry friction force dynamics, this paper presents a generic friction model based on physical mechanisms involved in the interaction of a large population of surface asperities and discusses the resulting macroscopic friction behavior. The latter includes the hysteretic characteristic of friction in the presliding regime, the velocity weakening and strengthening in gross-sliding regime, the frictional lag and the stick-slip behavior. Out of the generic model, which is shown to be a good, but rather computationally intensive, simulation tool, a simpler heuristic model, which we call the generalized Maxwell-slip friction, is deduced. This model is appropriate for quick simulation and control purposes being easy to implement and to identify. Both of the generic and heuristic model structures are compared, through simulations, with each other and with experimental data.&quot;,&quot;author&quot;:[{&quot;dropping-particle&quot;:&quot;&quot;,&quot;family&quot;:&quot;Al-Bender&quot;,&quot;given&quot;:&quot;Farid&quot;,&quot;non-dropping-particle&quot;:&quot;&quot;,&quot;parse-names&quot;:false,&quot;suffix&quot;:&quot;&quot;},{&quot;dropping-particle&quot;:&quot;&quot;,&quot;family&quot;:&quot;Lampaert&quot;,&quot;given&quot;:&quot;Vincent&quot;,&quot;non-dropping-particle&quot;:&quot;&quot;,&quot;parse-names&quot;:false,&quot;suffix&quot;:&quot;&quot;},{&quot;dropping-particle&quot;:&quot;&quot;,&quot;family&quot;:&quot;Swevers&quot;,&quot;given&quot;:&quot;Jan&quot;,&quot;non-dropping-particle&quot;:&quot;&quot;,&quot;parse-names&quot;:false,&quot;suffix&quot;:&quot;&quot;}],&quot;container-title&quot;:&quot;Chaos: An Interdisciplinary Journal of Nonlinear Science&quot;,&quot;id&quot;:&quot;271885b0-81e0-5052-bf27-f1d4e45630da&quot;,&quot;issue&quot;:&quot;2&quot;,&quot;issued&quot;:{&quot;date-parts&quot;:[[&quot;2004&quot;,&quot;6&quot;,&quot;1&quot;]]},&quot;page&quot;:&quot;446-460&quot;,&quot;title&quot;:&quot;Modeling of dry sliding friction dynamics: From heuristic models to physically motivated models and back&quot;,&quot;type&quot;:&quot;article-journal&quot;,&quot;volume&quot;:&quot;14&quot;,&quot;container-title-short&quot;:&quot;&quot;},&quot;uris&quot;:[&quot;http://www.mendeley.com/documents/?uuid=61f6ba58-a6ca-40fd-bf9c-5a701282180b&quot;],&quot;isTemporary&quot;:false,&quot;legacyDesktopId&quot;:&quot;61f6ba58-a6ca-40fd-bf9c-5a701282180b&quot;}]},{&quot;citationID&quot;:&quot;MENDELEY_CITATION_f9e952df-c4f9-4698-923f-ef1eddf579e4&quot;,&quot;properties&quot;:{&quot;noteIndex&quot;:0},&quot;isEdited&quot;:false,&quot;manualOverride&quot;:{&quot;citeprocText&quot;:&quot;[45]&quot;,&quot;isManuallyOverridden&quot;:false,&quot;manualOverrideText&quot;:&quot;&quot;},&quot;citationTag&quot;:&quot;MENDELEY_CITATION_v3_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&quot;,&quot;citationItems&quot;:[{&quot;id&quot;:&quot;89da7f95-1383-5a31-8919-ecec0e734553&quot;,&quot;itemData&quot;:{&quot;DOI&quot;:&quot;10.1061/(ASCE)0733-9399(2006)132:6(610)&quot;,&quot;ISSN&quot;:&quot;0733-9399&quot;,&quot;author&quot;:[{&quot;dropping-particle&quot;:&quot;&quot;,&quot;family&quot;:&quot;Song&quot;,&quot;given&quot;:&quot;Junho&quot;,&quot;non-dropping-particle&quot;:&quot;&quot;,&quot;parse-names&quot;:false,&quot;suffix&quot;:&quot;&quot;},{&quot;dropping-particle&quot;:&quot;&quot;,&quot;family&quot;:&quot;Kiureghian&quot;,&quot;given&quot;:&quot;Armen&quot;,&quot;non-dropping-particle&quot;:&quot;Der&quot;,&quot;parse-names&quot;:false,&quot;suffix&quot;:&quot;&quot;}],&quot;container-title&quot;:&quot;Journal of Engineering Mechanics&quot;,&quot;id&quot;:&quot;89da7f95-1383-5a31-8919-ecec0e734553&quot;,&quot;issue&quot;:&quot;6&quot;,&quot;issued&quot;:{&quot;date-parts&quot;:[[&quot;2006&quot;,&quot;6&quot;]]},&quot;page&quot;:&quot;610-618&quot;,&quot;title&quot;:&quot;Generalized Bouc–Wen Model for Highly Asymmetric Hysteresis&quot;,&quot;type&quot;:&quot;article-journal&quot;,&quot;volume&quot;:&quot;132&quot;,&quot;container-title-short&quot;:&quot;J Eng Mech&quot;},&quot;uris&quot;:[&quot;http://www.mendeley.com/documents/?uuid=2be3700b-e546-4a1d-82ea-c4984f4afce3&quot;],&quot;isTemporary&quot;:false,&quot;legacyDesktopId&quot;:&quot;2be3700b-e546-4a1d-82ea-c4984f4afce3&quot;}]},{&quot;citationID&quot;:&quot;MENDELEY_CITATION_f456e690-eba5-4057-96a3-5bd3df43dcf4&quot;,&quot;properties&quot;:{&quot;noteIndex&quot;:0},&quot;isEdited&quot;:false,&quot;manualOverride&quot;:{&quot;citeprocText&quot;:&quot;[46]&quot;,&quot;isManuallyOverridden&quot;:false,&quot;manualOverrideText&quot;:&quot;&quot;},&quot;citationTag&quot;:&quot;MENDELEY_CITATION_v3_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&quot;,&quot;citationItems&quot;:[{&quot;id&quot;:&quot;e409e67c-b43a-5bd7-b408-08cbd841a4d1&quot;,&quot;itemData&quot;:{&quot;DOI&quot;:&quot;10.1088/1402-4896/ad4aa2&quot;,&quot;ISSN&quot;:&quot;0031-8949&quot;,&quot;abstract&quot;:&quot;The Preisach model is a well-known model of hysteresis in the modern nonlinear science. This paper provides an overview of works that are focusing on the study of dynamical systems from various areas (physics, economics, biology), where the Preisach model plays a key role in the formalization of hysteresis dependencies. Here we describe the input-output relations of the classical Preisach operator, its basic properties, methods of constructing the output using the demagnetization function formalism, a generalization of the classical Preisach operator for the case of vector input-output relations. Various generalizations of the model are described here in relation to systems containing ferromagnetic and ferroelectric materials. The main attention we pay to experimental works, where the Preisach model has been used for analytic description of the experimentally observed results. Also, we describe a wide range of the technical applications of the Preisach model in such fields as energy storage devices, systems under piezoelectric effect, models of systems with long-term memory. The properties of the Preisach operator in terms of reaction to stochastic external impacts are described and a generalization of the model for the case of the stochastic threshold numbers of its elementary components is given.&quot;,&quot;author&quot;:[{&quot;dropping-particle&quot;:&quot;&quot;,&quot;family&quot;:&quot;Semenov&quot;,&quot;given&quot;:&quot;M E&quot;,&quot;non-dropping-particle&quot;:&quot;&quot;,&quot;parse-names&quot;:false,&quot;suffix&quot;:&quot;&quot;},{&quot;dropping-particle&quot;:&quot;V&quot;,&quot;family&quot;:&quot;Borzunov&quot;,&quot;given&quot;:&quot;S&quot;,&quot;non-dropping-particle&quot;:&quot;&quot;,&quot;parse-names&quot;:false,&quot;suffix&quot;:&quot;&quot;},{&quot;dropping-particle&quot;:&quot;&quot;,&quot;family&quot;:&quot;Meleshenko&quot;,&quot;given&quot;:&quot;P A&quot;,&quot;non-dropping-particle&quot;:&quot;&quot;,&quot;parse-names&quot;:false,&quot;suffix&quot;:&quot;&quot;},{&quot;dropping-particle&quot;:&quot;&quot;,&quot;family&quot;:&quot;Sel’vesyuk&quot;,&quot;given&quot;:&quot;N I&quot;,&quot;non-dropping-particle&quot;:&quot;&quot;,&quot;parse-names&quot;:false,&quot;suffix&quot;:&quot;&quot;}],&quot;container-title&quot;:&quot;Physica Scripta&quot;,&quot;id&quot;:&quot;e409e67c-b43a-5bd7-b408-08cbd841a4d1&quot;,&quot;issue&quot;:&quot;6&quot;,&quot;issued&quot;:{&quot;date-parts&quot;:[[&quot;2024&quot;,&quot;6&quot;,&quot;1&quot;]]},&quot;page&quot;:&quot;062008&quot;,&quot;title&quot;:&quot;The Preisach model of hysteresis: fundamentals and applications&quot;,&quot;type&quot;:&quot;article-journal&quot;,&quot;volume&quot;:&quot;99&quot;,&quot;container-title-short&quot;:&quot;Phys Scr&quot;},&quot;uris&quot;:[&quot;http://www.mendeley.com/documents/?uuid=2449d651-21be-4f41-b1fb-2b1135372a02&quot;],&quot;isTemporary&quot;:false,&quot;legacyDesktopId&quot;:&quot;2449d651-21be-4f41-b1fb-2b1135372a02&quot;}]},{&quot;citationID&quot;:&quot;MENDELEY_CITATION_7169b11f-0484-4ba9-ab56-8c7defd1a1ac&quot;,&quot;properties&quot;:{&quot;noteIndex&quot;:0},&quot;isEdited&quot;:false,&quot;manualOverride&quot;:{&quot;citeprocText&quot;:&quot;[47]&quot;,&quot;isManuallyOverridden&quot;:false,&quot;manualOverrideText&quot;:&quot;&quot;},&quot;citationTag&quot;:&quot;MENDELEY_CITATION_v3_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&quot;,&quot;citationItems&quot;:[{&quot;id&quot;:&quot;dfcab524-8b0d-56f3-8c41-27bcc931d2d7&quot;,&quot;itemData&quot;:{&quot;DOI&quot;:&quot;10.1016/j.eswa.2024.124733&quot;,&quot;ISSN&quot;:&quot;09574174&quot;,&quot;author&quot;:[{&quot;dropping-particle&quot;:&quot;&quot;,&quot;family&quot;:&quot;Pradeep&quot;,&quot;given&quot;:&quot;Preeja&quot;,&quot;non-dropping-particle&quot;:&quot;&quot;,&quot;parse-names&quot;:false,&quot;suffix&quot;:&quot;&quot;},{&quot;dropping-particle&quot;:&quot;&quot;,&quot;family&quot;:&quot;Caro-Martínez&quot;,&quot;given&quot;:&quot;Marta&quot;,&quot;non-dropping-particle&quot;:&quot;&quot;,&quot;parse-names&quot;:false,&quot;suffix&quot;:&quot;&quot;},{&quot;dropping-particle&quot;:&quot;&quot;,&quot;family&quot;:&quot;Wijekoon&quot;,&quot;given&quot;:&quot;Anjana&quot;,&quot;non-dropping-particle&quot;:&quot;&quot;,&quot;parse-names&quot;:false,&quot;suffix&quot;:&quot;&quot;}],&quot;container-title&quot;:&quot;Expert Systems with Applications&quot;,&quot;id&quot;:&quot;dfcab524-8b0d-56f3-8c41-27bcc931d2d7&quot;,&quot;issued&quot;:{&quot;date-parts&quot;:[[&quot;2024&quot;,&quot;12&quot;]]},&quot;page&quot;:&quot;124733&quot;,&quot;title&quot;:&quot;A practical exploration of the convergence of Case-Based Reasoning and Explainable Artificial Intelligence&quot;,&quot;type&quot;:&quot;article-journal&quot;,&quot;volume&quot;:&quot;255&quot;,&quot;container-title-short&quot;:&quot;Expert Syst Appl&quot;},&quot;uris&quot;:[&quot;http://www.mendeley.com/documents/?uuid=31ab6eae-12ec-481d-9ddf-5782dc0a3dfb&quot;],&quot;isTemporary&quot;:false,&quot;legacyDesktopId&quot;:&quot;31ab6eae-12ec-481d-9ddf-5782dc0a3dfb&quot;}]},{&quot;citationID&quot;:&quot;MENDELEY_CITATION_8b87282b-870c-4041-8be9-286d4bb8d7d9&quot;,&quot;properties&quot;:{&quot;noteIndex&quot;:0},&quot;isEdited&quot;:false,&quot;manualOverride&quot;:{&quot;citeprocText&quot;:&quot;[48]&quot;,&quot;isManuallyOverridden&quot;:false,&quot;manualOverrideText&quot;:&quot;&quot;},&quot;citationTag&quot;:&quot;MENDELEY_CITATION_v3_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&quot;,&quot;citationItems&quot;:[{&quot;id&quot;:&quot;43d685b9-422d-5252-9c0e-a753f51f3af1&quot;,&quot;itemData&quot;:{&quot;DOI&quot;:&quot;10.1016/j.ifacol.2024.09.156&quot;,&quot;ISSN&quot;:&quot;24058963&quot;,&quot;author&quot;:[{&quot;dropping-particle&quot;:&quot;&quot;,&quot;family&quot;:&quot;Chehade&quot;,&quot;given&quot;:&quot;Mostafa Hajj&quot;,&quot;non-dropping-particle&quot;:&quot;&quot;,&quot;parse-names&quot;:false,&quot;suffix&quot;:&quot;&quot;},{&quot;dropping-particle&quot;:&quot;&quot;,&quot;family&quot;:&quot;Sylla&quot;,&quot;given&quot;:&quot;Abdourahim&quot;,&quot;non-dropping-particle&quot;:&quot;&quot;,&quot;parse-names&quot;:false,&quot;suffix&quot;:&quot;&quot;}],&quot;container-title&quot;:&quot;IFAC-PapersOnLine&quot;,&quot;id&quot;:&quot;43d685b9-422d-5252-9c0e-a753f51f3af1&quot;,&quot;issue&quot;:&quot;19&quot;,&quot;issued&quot;:{&quot;date-parts&quot;:[[&quot;2024&quot;]]},&quot;page&quot;:&quot;941-945&quot;,&quot;title&quot;:&quot;Coupling Case-Based Reasoning (CBR) and Machine Learning for Manufacturing Time Estimation&quot;,&quot;type&quot;:&quot;article-journal&quot;,&quot;volume&quot;:&quot;58&quot;,&quot;container-title-short&quot;:&quot;&quot;},&quot;uris&quot;:[&quot;http://www.mendeley.com/documents/?uuid=01025096-f9c4-481b-bae7-69553c39e0b0&quot;],&quot;isTemporary&quot;:false,&quot;legacyDesktopId&quot;:&quot;01025096-f9c4-481b-bae7-69553c39e0b0&quot;}]},{&quot;citationID&quot;:&quot;MENDELEY_CITATION_c1903751-bc2f-4d0e-b59d-804c3c4319fd&quot;,&quot;properties&quot;:{&quot;noteIndex&quot;:0},&quot;isEdited&quot;:false,&quot;manualOverride&quot;:{&quot;citeprocText&quot;:&quot;[49], [50]&quot;,&quot;isManuallyOverridden&quot;:false,&quot;manualOverrideText&quot;:&quot;&quot;},&quot;citationTag&quot;:&quot;MENDELEY_CITATION_v3_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&quot;,&quot;citationItems&quot;:[{&quot;id&quot;:&quot;66be6b8b-85b6-5653-aa28-484fec184b06&quot;,&quot;itemData&quot;:{&quot;DOI&quot;:&quot;10.1016/j.aei.2024.102374&quot;,&quot;ISSN&quot;:&quot;14740346&quot;,&quot;author&quot;:[{&quot;dropping-particle&quot;:&quot;&quot;,&quot;family&quot;:&quot;Wang&quot;,&quot;given&quot;:&quot;Ruoda&quot;,&quot;non-dropping-particle&quot;:&quot;&quot;,&quot;parse-names&quot;:false,&quot;suffix&quot;:&quot;&quot;},{&quot;dropping-particle&quot;:&quot;&quot;,&quot;family&quot;:&quot;Sun&quot;,&quot;given&quot;:&quot;Yu&quot;,&quot;non-dropping-particle&quot;:&quot;&quot;,&quot;parse-names&quot;:false,&quot;suffix&quot;:&quot;&quot;},{&quot;dropping-particle&quot;:&quot;&quot;,&quot;family&quot;:&quot;Ni&quot;,&quot;given&quot;:&quot;Jun&quot;,&quot;non-dropping-particle&quot;:&quot;&quot;,&quot;parse-names&quot;:false,&quot;suffix&quot;:&quot;&quot;},{&quot;dropping-particle&quot;:&quot;&quot;,&quot;family&quot;:&quot;Wu&quot;,&quot;given&quot;:&quot;Xuze&quot;,&quot;non-dropping-particle&quot;:&quot;&quot;,&quot;parse-names&quot;:false,&quot;suffix&quot;:&quot;&quot;},{&quot;dropping-particle&quot;:&quot;&quot;,&quot;family&quot;:&quot;Zheng&quot;,&quot;given&quot;:&quot;Han&quot;,&quot;non-dropping-particle&quot;:&quot;&quot;,&quot;parse-names&quot;:false,&quot;suffix&quot;:&quot;&quot;}],&quot;container-title&quot;:&quot;Advanced Engineering Informatics&quot;,&quot;id&quot;:&quot;66be6b8b-85b6-5653-aa28-484fec184b06&quot;,&quot;issued&quot;:{&quot;date-parts&quot;:[[&quot;2024&quot;,&quot;4&quot;]]},&quot;page&quot;:&quot;102374&quot;,&quot;title&quot;:&quot;An improved case-based reasoning approach for mechanical design by enhancing the retrieval accuracy and leveraging the implicit knowledge&quot;,&quot;type&quot;:&quot;article-journal&quot;,&quot;volume&quot;:&quot;60&quot;,&quot;container-title-short&quot;:&quot;&quot;},&quot;uris&quot;:[&quot;http://www.mendeley.com/documents/?uuid=1d03e121-e7e3-459b-ab60-40588073a74e&quot;],&quot;isTemporary&quot;:false,&quot;legacyDesktopId&quot;:&quot;1d03e121-e7e3-459b-ab60-40588073a74e&quot;},{&quot;id&quot;:&quot;43ca662a-ba9d-5bf8-8880-33fe53ba9330&quot;,&quot;itemData&quot;:{&quot;DOI&quot;:&quot;10.1016/j.physrep.2018.10.005&quot;,&quot;ISSN&quot;:&quot;03701573&quot;,&quot;author&quot;:[{&quot;dropping-particle&quot;:&quot;&quot;,&quot;family&quot;:&quot;Zou&quot;,&quot;given&quot;:&quot;Yong&quot;,&quot;non-dropping-particle&quot;:&quot;&quot;,&quot;parse-names&quot;:false,&quot;suffix&quot;:&quot;&quot;},{&quot;dropping-particle&quot;:&quot;V.&quot;,&quot;family&quot;:&quot;Donner&quot;,&quot;given&quot;:&quot;Reik&quot;,&quot;non-dropping-particle&quot;:&quot;&quot;,&quot;parse-names&quot;:false,&quot;suffix&quot;:&quot;&quot;},{&quot;dropping-particle&quot;:&quot;&quot;,&quot;family&quot;:&quot;Marwan&quot;,&quot;given&quot;:&quot;Norbert&quot;,&quot;non-dropping-particle&quot;:&quot;&quot;,&quot;parse-names&quot;:false,&quot;suffix&quot;:&quot;&quot;},{&quot;dropping-particle&quot;:&quot;&quot;,&quot;family&quot;:&quot;Donges&quot;,&quot;given&quot;:&quot;Jonathan F.&quot;,&quot;non-dropping-particle&quot;:&quot;&quot;,&quot;parse-names&quot;:false,&quot;suffix&quot;:&quot;&quot;},{&quot;dropping-particle&quot;:&quot;&quot;,&quot;family&quot;:&quot;Kurths&quot;,&quot;given&quot;:&quot;Jürgen&quot;,&quot;non-dropping-particle&quot;:&quot;&quot;,&quot;parse-names&quot;:false,&quot;suffix&quot;:&quot;&quot;}],&quot;container-title&quot;:&quot;Physics Reports&quot;,&quot;id&quot;:&quot;43ca662a-ba9d-5bf8-8880-33fe53ba9330&quot;,&quot;issued&quot;:{&quot;date-parts&quot;:[[&quot;2019&quot;,&quot;1&quot;]]},&quot;page&quot;:&quot;1-97&quot;,&quot;title&quot;:&quot;Complex network approaches to nonlinear time series analysis&quot;,&quot;type&quot;:&quot;article-journal&quot;,&quot;volume&quot;:&quot;787&quot;,&quot;container-title-short&quot;:&quot;Phys Rep&quot;},&quot;uris&quot;:[&quot;http://www.mendeley.com/documents/?uuid=c36c94c4-37a9-44e7-a453-c422d576ec1b&quot;],&quot;isTemporary&quot;:false,&quot;legacyDesktopId&quot;:&quot;c36c94c4-37a9-44e7-a453-c422d576ec1b&quot;}]},{&quot;citationID&quot;:&quot;MENDELEY_CITATION_e93405d9-c2ad-495a-af8f-77534f993877&quot;,&quot;properties&quot;:{&quot;noteIndex&quot;:0},&quot;isEdited&quot;:false,&quot;manualOverride&quot;:{&quot;citeprocText&quot;:&quot;[51], [52]&quot;,&quot;isManuallyOverridden&quot;:false,&quot;manualOverrideText&quot;:&quot;&quot;},&quot;citationTag&quot;:&quot;MENDELEY_CITATION_v3_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&quot;,&quot;citationItems&quot;:[{&quot;id&quot;:&quot;27f11b34-7045-575b-9070-7c12cdc3ea73&quot;,&quot;itemData&quot;:{&quot;DOI&quot;:&quot;10.1016/j.eswa.2024.124678&quot;,&quot;ISSN&quot;:&quot;09574174&quot;,&quot;author&quot;:[{&quot;dropping-particle&quot;:&quot;&quot;,&quot;family&quot;:&quot;Wu&quot;,&quot;given&quot;:&quot;Yuandi&quot;,&quot;non-dropping-particle&quot;:&quot;&quot;,&quot;parse-names&quot;:false,&quot;suffix&quot;:&quot;&quot;},{&quot;dropping-particle&quot;:&quot;&quot;,&quot;family&quot;:&quot;Sicard&quot;,&quot;given&quot;:&quot;Brett&quot;,&quot;non-dropping-particle&quot;:&quot;&quot;,&quot;parse-names&quot;:false,&quot;suffix&quot;:&quot;&quot;},{&quot;dropping-particle&quot;:&quot;&quot;,&quot;family&quot;:&quot;Gadsden&quot;,&quot;given&quot;:&quot;Stephen Andrew&quot;,&quot;non-dropping-particle&quot;:&quot;&quot;,&quot;parse-names&quot;:false,&quot;suffix&quot;:&quot;&quot;}],&quot;container-title&quot;:&quot;Expert Systems with Applications&quot;,&quot;id&quot;:&quot;27f11b34-7045-575b-9070-7c12cdc3ea73&quot;,&quot;issued&quot;:{&quot;date-parts&quot;:[[&quot;2024&quot;,&quot;12&quot;]]},&quot;page&quot;:&quot;124678&quot;,&quot;title&quot;:&quot;Physics-informed machine learning: A comprehensive review on applications in anomaly detection and condition monitoring&quot;,&quot;type&quot;:&quot;article-journal&quot;,&quot;volume&quot;:&quot;255&quot;,&quot;container-title-short&quot;:&quot;Expert Syst Appl&quot;},&quot;uris&quot;:[&quot;http://www.mendeley.com/documents/?uuid=9590d9db-8bb9-4506-983c-93a7ef8ae0d1&quot;],&quot;isTemporary&quot;:false,&quot;legacyDesktopId&quot;:&quot;9590d9db-8bb9-4506-983c-93a7ef8ae0d1&quot;},{&quot;id&quot;:&quot;ac5e70dc-cb97-5f9a-81d0-9349cd301b06&quot;,&quot;itemData&quot;:{&quot;DOI&quot;:&quot;10.3390/s22239494&quot;,&quot;ISSN&quot;:&quot;1424-8220&quot;,&quot;abstract&quot;:&quot;In this article, two methods for broken bar detection in induction motors are considered and tested using data collected from the LIAS laboratory at the University of Poitiers. The first approach is Motor Current Signature Analysis (MCSA) with Convolutional Neural Networks (CNN), in which measurements have to be processed in the frequency domain before training the CNN to ensure that the resulting model is physically informed. A double input CNN has been introduced to perform a 100% detection regardless of the speed and load torque value. A second approach is the Principal Components Analysis (PCA), in which the processing is undertaken in the time domain. The PCA is applied on the induction motor currents to eventually calculate the Q statistic that serves as a threshold for detecting anomalies/faults. Even if obtained results show that both approaches work very well, there are major differences that need to be pointed out, and this is the aim of the current paper.&quot;,&quot;author&quot;:[{&quot;dropping-particle&quot;:&quot;&quot;,&quot;family&quot;:&quot;Boushaba&quot;,&quot;given&quot;:&quot;Abderrahim&quot;,&quot;non-dropping-particle&quot;:&quot;&quot;,&quot;parse-names&quot;:false,&quot;suffix&quot;:&quot;&quot;},{&quot;dropping-particle&quot;:&quot;&quot;,&quot;family&quot;:&quot;Cauet&quot;,&quot;given&quot;:&quot;Sebastien&quot;,&quot;non-dropping-particle&quot;:&quot;&quot;,&quot;parse-names&quot;:false,&quot;suffix&quot;:&quot;&quot;},{&quot;dropping-particle&quot;:&quot;&quot;,&quot;family&quot;:&quot;Chamroo&quot;,&quot;given&quot;:&quot;Afzal&quot;,&quot;non-dropping-particle&quot;:&quot;&quot;,&quot;parse-names&quot;:false,&quot;suffix&quot;:&quot;&quot;},{&quot;dropping-particle&quot;:&quot;&quot;,&quot;family&quot;:&quot;Etien&quot;,&quot;given&quot;:&quot;Erik&quot;,&quot;non-dropping-particle&quot;:&quot;&quot;,&quot;parse-names&quot;:false,&quot;suffix&quot;:&quot;&quot;},{&quot;dropping-particle&quot;:&quot;&quot;,&quot;family&quot;:&quot;Rambault&quot;,&quot;given&quot;:&quot;Laurent&quot;,&quot;non-dropping-particle&quot;:&quot;&quot;,&quot;parse-names&quot;:false,&quot;suffix&quot;:&quot;&quot;}],&quot;container-title&quot;:&quot;Sensors&quot;,&quot;id&quot;:&quot;ac5e70dc-cb97-5f9a-81d0-9349cd301b06&quot;,&quot;issue&quot;:&quot;23&quot;,&quot;issued&quot;:{&quot;date-parts&quot;:[[&quot;2022&quot;,&quot;12&quot;,&quot;5&quot;]]},&quot;page&quot;:&quot;9494&quot;,&quot;title&quot;:&quot;Comparative Study between Physics-Informed CNN and PCA in Induction Motor Broken Bars MCSA Detection&quot;,&quot;type&quot;:&quot;article-journal&quot;,&quot;volume&quot;:&quot;22&quot;,&quot;container-title-short&quot;:&quot;&quot;},&quot;uris&quot;:[&quot;http://www.mendeley.com/documents/?uuid=76e37518-dec5-4de8-9ad8-e41724cf42c1&quot;],&quot;isTemporary&quot;:false,&quot;legacyDesktopId&quot;:&quot;76e37518-dec5-4de8-9ad8-e41724cf42c1&quot;}]},{&quot;citationID&quot;:&quot;MENDELEY_CITATION_87c154c1-4e87-414e-9253-9b3971d2b234&quot;,&quot;properties&quot;:{&quot;noteIndex&quot;:0},&quot;isEdited&quot;:false,&quot;manualOverride&quot;:{&quot;citeprocText&quot;:&quot;[53], [54]&quot;,&quot;isManuallyOverridden&quot;:false,&quot;manualOverrideText&quot;:&quot;&quot;},&quot;citationTag&quot;:&quot;MENDELEY_CITATION_v3_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&quot;,&quot;citationItems&quot;:[{&quot;id&quot;:&quot;c96a5be7-6ccd-59d7-833d-b7a4b1231810&quot;,&quot;itemData&quot;:{&quot;DOI&quot;:&quot;10.1016/j.physa.2023.128845&quot;,&quot;ISSN&quot;:&quot;03784371&quot;,&quot;author&quot;:[{&quot;dropping-particle&quot;:&quot;&quot;,&quot;family&quot;:&quot;Wang&quot;,&quot;given&quot;:&quot;Xiaoyan&quot;,&quot;non-dropping-particle&quot;:&quot;&quot;,&quot;parse-names&quot;:false,&quot;suffix&quot;:&quot;&quot;},{&quot;dropping-particle&quot;:&quot;&quot;,&quot;family&quot;:&quot;Tang&quot;,&quot;given&quot;:&quot;Ming&quot;,&quot;non-dropping-particle&quot;:&quot;&quot;,&quot;parse-names&quot;:false,&quot;suffix&quot;:&quot;&quot;},{&quot;dropping-particle&quot;:&quot;&quot;,&quot;family&quot;:&quot;Guan&quot;,&quot;given&quot;:&quot;Shuguang&quot;,&quot;non-dropping-particle&quot;:&quot;&quot;,&quot;parse-names&quot;:false,&quot;suffix&quot;:&quot;&quot;},{&quot;dropping-particle&quot;:&quot;&quot;,&quot;family&quot;:&quot;Zou&quot;,&quot;given&quot;:&quot;Yong&quot;,&quot;non-dropping-particle&quot;:&quot;&quot;,&quot;parse-names&quot;:false,&quot;suffix&quot;:&quot;&quot;}],&quot;container-title&quot;:&quot;Physica A: Statistical Mechanics and its Applications&quot;,&quot;id&quot;:&quot;c96a5be7-6ccd-59d7-833d-b7a4b1231810&quot;,&quot;issued&quot;:{&quot;date-parts&quot;:[[&quot;2023&quot;,&quot;7&quot;]]},&quot;page&quot;:&quot;128845&quot;,&quot;title&quot;:&quot;Quantifying time series complexity by multi-scale transition network approaches&quot;,&quot;type&quot;:&quot;article-journal&quot;,&quot;volume&quot;:&quot;622&quot;,&quot;container-title-short&quot;:&quot;&quot;},&quot;uris&quot;:[&quot;http://www.mendeley.com/documents/?uuid=fc3a769c-ba7a-400d-927a-1e0c08b7531b&quot;],&quot;isTemporary&quot;:false,&quot;legacyDesktopId&quot;:&quot;fc3a769c-ba7a-400d-927a-1e0c08b7531b&quot;},{&quot;id&quot;:&quot;471dc2a0-591e-5c28-98a1-d98c1eefbf48&quot;,&quot;itemData&quot;:{&quot;DOI&quot;:&quot;10.1016/j.physa.2011.07.030&quot;,&quot;ISSN&quot;:&quot;03784371&quot;,&quot;author&quot;:[{&quot;dropping-particle&quot;:&quot;&quot;,&quot;family&quot;:&quot;Rosso&quot;,&quot;given&quot;:&quot;Osvaldo A.&quot;,&quot;non-dropping-particle&quot;:&quot;&quot;,&quot;parse-names&quot;:false,&quot;suffix&quot;:&quot;&quot;},{&quot;dropping-particle&quot;:&quot;&quot;,&quot;family&quot;:&quot;Carpi&quot;,&quot;given&quot;:&quot;Laura C.&quot;,&quot;non-dropping-particle&quot;:&quot;&quot;,&quot;parse-names&quot;:false,&quot;suffix&quot;:&quot;&quot;},{&quot;dropping-particle&quot;:&quot;&quot;,&quot;family&quot;:&quot;Saco&quot;,&quot;given&quot;:&quot;Patricia M.&quot;,&quot;non-dropping-particle&quot;:&quot;&quot;,&quot;parse-names&quot;:false,&quot;suffix&quot;:&quot;&quot;},{&quot;dropping-particle&quot;:&quot;&quot;,&quot;family&quot;:&quot;Gómez Ravetti&quot;,&quot;given&quot;:&quot;Martín&quot;,&quot;non-dropping-particle&quot;:&quot;&quot;,&quot;parse-names&quot;:false,&quot;suffix&quot;:&quot;&quot;},{&quot;dropping-particle&quot;:&quot;&quot;,&quot;family&quot;:&quot;Plastino&quot;,&quot;given&quot;:&quot;Angelo&quot;,&quot;non-dropping-particle&quot;:&quot;&quot;,&quot;parse-names&quot;:false,&quot;suffix&quot;:&quot;&quot;},{&quot;dropping-particle&quot;:&quot;&quot;,&quot;family&quot;:&quot;Larrondo&quot;,&quot;given&quot;:&quot;Hilda A.&quot;,&quot;non-dropping-particle&quot;:&quot;&quot;,&quot;parse-names&quot;:false,&quot;suffix&quot;:&quot;&quot;}],&quot;container-title&quot;:&quot;Physica A: Statistical Mechanics and its Applications&quot;,&quot;id&quot;:&quot;471dc2a0-591e-5c28-98a1-d98c1eefbf48&quot;,&quot;issue&quot;:&quot;1-2&quot;,&quot;issued&quot;:{&quot;date-parts&quot;:[[&quot;2012&quot;,&quot;1&quot;]]},&quot;page&quot;:&quot;42-55&quot;,&quot;title&quot;:&quot;Causality and the entropy–complexity plane: Robustness and missing ordinal patterns&quot;,&quot;type&quot;:&quot;article-journal&quot;,&quot;volume&quot;:&quot;391&quot;,&quot;container-title-short&quot;:&quot;&quot;},&quot;uris&quot;:[&quot;http://www.mendeley.com/documents/?uuid=f2ff4d9c-030e-4928-bfed-ff7a3c71b31c&quot;],&quot;isTemporary&quot;:false,&quot;legacyDesktopId&quot;:&quot;f2ff4d9c-030e-4928-bfed-ff7a3c71b31c&quot;}]},{&quot;citationID&quot;:&quot;MENDELEY_CITATION_09d5d82c-004e-463c-8442-764faa45703d&quot;,&quot;properties&quot;:{&quot;noteIndex&quot;:0},&quot;isEdited&quot;:false,&quot;manualOverride&quot;:{&quot;citeprocText&quot;:&quot;[55], [56]&quot;,&quot;isManuallyOverridden&quot;:false,&quot;manualOverrideText&quot;:&quot;&quot;},&quot;citationTag&quot;:&quot;MENDELEY_CITATION_v3_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&quot;,&quot;citationItems&quot;:[{&quot;id&quot;:&quot;8132bc97-5a9a-5e88-94dd-17eebefd036d&quot;,&quot;itemData&quot;:{&quot;DOI&quot;:&quot;10.1016/j.ipl.2023.106408&quot;,&quot;ISSN&quot;:&quot;00200190&quot;,&quot;author&quot;:[{&quot;dropping-particle&quot;:&quot;&quot;,&quot;family&quot;:&quot;Mackie&quot;,&quot;given&quot;:&quot;Maximilien&quot;,&quot;non-dropping-particle&quot;:&quot;&quot;,&quot;parse-names&quot;:false,&quot;suffix&quot;:&quot;&quot;}],&quot;container-title&quot;:&quot;Information Processing Letters&quot;,&quot;id&quot;:&quot;8132bc97-5a9a-5e88-94dd-17eebefd036d&quot;,&quot;issued&quot;:{&quot;date-parts&quot;:[[&quot;2024&quot;,&quot;1&quot;]]},&quot;page&quot;:&quot;106408&quot;,&quot;title&quot;:&quot;Recursion-free modular arithmetic in the lambda-calculus&quot;,&quot;type&quot;:&quot;article-journal&quot;,&quot;volume&quot;:&quot;183&quot;,&quot;container-title-short&quot;:&quot;Inf Process Lett&quot;},&quot;uris&quot;:[&quot;http://www.mendeley.com/documents/?uuid=8ced93ff-3e87-4c15-9575-43ef6a1787fb&quot;],&quot;isTemporary&quot;:false,&quot;legacyDesktopId&quot;:&quot;8ced93ff-3e87-4c15-9575-43ef6a1787fb&quot;},{&quot;id&quot;:&quot;fc7f3a5d-1b98-50d4-87a1-7facbb4c86ac&quot;,&quot;itemData&quot;:{&quot;DOI&quot;:&quot;10.1016/j.cam.2011.06.018&quot;,&quot;ISSN&quot;:&quot;03770427&quot;,&quot;author&quot;:[{&quot;dropping-particle&quot;:&quot;&quot;,&quot;family&quot;:&quot;Romanovski&quot;,&quot;given&quot;:&quot;Valery G.&quot;,&quot;non-dropping-particle&quot;:&quot;&quot;,&quot;parse-names&quot;:false,&quot;suffix&quot;:&quot;&quot;},{&quot;dropping-particle&quot;:&quot;&quot;,&quot;family&quot;:&quot;Prešern&quot;,&quot;given&quot;:&quot;Mateja&quot;,&quot;non-dropping-particle&quot;:&quot;&quot;,&quot;parse-names&quot;:false,&quot;suffix&quot;:&quot;&quot;}],&quot;container-title&quot;:&quot;Journal of Computational and Applied Mathematics&quot;,&quot;id&quot;:&quot;fc7f3a5d-1b98-50d4-87a1-7facbb4c86ac&quot;,&quot;issue&quot;:&quot;2&quot;,&quot;issued&quot;:{&quot;date-parts&quot;:[[&quot;2011&quot;,&quot;8&quot;]]},&quot;page&quot;:&quot;196-208&quot;,&quot;title&quot;:&quot;An approach to solving systems of polynomials via modular arithmetics with applications&quot;,&quot;type&quot;:&quot;article-journal&quot;,&quot;volume&quot;:&quot;236&quot;,&quot;container-title-short&quot;:&quot;J Comput Appl Math&quot;},&quot;uris&quot;:[&quot;http://www.mendeley.com/documents/?uuid=0c89ed53-25f3-47c7-831d-93606f74fcc9&quot;],&quot;isTemporary&quot;:false,&quot;legacyDesktopId&quot;:&quot;0c89ed53-25f3-47c7-831d-93606f74fcc9&quot;}]},{&quot;citationID&quot;:&quot;MENDELEY_CITATION_a2b0ec23-06da-49a5-90b8-2f30e81d4e97&quot;,&quot;properties&quot;:{&quot;noteIndex&quot;:0},&quot;isEdited&quot;:false,&quot;manualOverride&quot;:{&quot;citeprocText&quot;:&quot;[57], [58]&quot;,&quot;isManuallyOverridden&quot;:false,&quot;manualOverrideText&quot;:&quot;&quot;},&quot;citationTag&quot;:&quot;MENDELEY_CITATION_v3_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&quot;,&quot;citationItems&quot;:[{&quot;id&quot;:&quot;f6fe68bf-beb7-548a-a0a9-f90fff763379&quot;,&quot;itemData&quot;:{&quot;author&quot;:[{&quot;dropping-particle&quot;:&quot;&quot;,&quot;family&quot;:&quot;Hernández-Sampieri&quot;,&quot;given&quot;:&quot;&quot;,&quot;non-dropping-particle&quot;:&quot;&quot;,&quot;parse-names&quot;:false,&quot;suffix&quot;:&quot;&quot;},{&quot;dropping-particle&quot;:&quot;&quot;,&quot;family&quot;:&quot;Fernández-Collado&quot;,&quot;given&quot;:&quot;&quot;,&quot;non-dropping-particle&quot;:&quot;&quot;,&quot;parse-names&quot;:false,&quot;suffix&quot;:&quot;&quot;},{&quot;dropping-particle&quot;:&quot;&quot;,&quot;family&quot;:&quot;Baptista-Lucio&quot;,&quot;given&quot;:&quot;&quot;,&quot;non-dropping-particle&quot;:&quot;&quot;,&quot;parse-names&quot;:false,&quot;suffix&quot;:&quot;&quot;}],&quot;edition&quot;:&quot;6a&quot;,&quot;id&quot;:&quot;f6fe68bf-beb7-548a-a0a9-f90fff763379&quot;,&quot;issued&quot;:{&quot;date-parts&quot;:[[&quot;2014&quot;]]},&quot;publisher&quot;:&quot;McGraw-Hill.&quot;,&quot;publisher-place&quot;:&quot;México D.F&quot;,&quot;title&quot;:&quot;Metodología de la investigación&quot;,&quot;type&quot;:&quot;book&quot;,&quot;container-title-short&quot;:&quot;&quot;},&quot;uris&quot;:[&quot;http://www.mendeley.com/documents/?uuid=2bcf6fd8-c165-4835-a396-f28c809986b2&quot;],&quot;isTemporary&quot;:false,&quot;legacyDesktopId&quot;:&quot;2bcf6fd8-c165-4835-a396-f28c809986b2&quot;},{&quot;id&quot;:&quot;19366773-337a-5212-97ac-88a66e35f3fa&quot;,&quot;itemData&quot;:{&quot;author&quot;:[{&quot;dropping-particle&quot;:&quot;&quot;,&quot;family&quot;:&quot;Creswell&quot;,&quot;given&quot;:&quot;J.W.&quot;,&quot;non-dropping-particle&quot;:&quot;&quot;,&quot;parse-names&quot;:false,&quot;suffix&quot;:&quot;&quot;},{&quot;dropping-particle&quot;:&quot;&quot;,&quot;family&quot;:&quot;Creswell&quot;,&quot;given&quot;:&quot;J.D.&quot;,&quot;non-dropping-particle&quot;:&quot;&quot;,&quot;parse-names&quot;:false,&quot;suffix&quot;:&quot;&quot;}],&quot;edition&quot;:&quot;5&quot;,&quot;id&quot;:&quot;19366773-337a-5212-97ac-88a66e35f3fa&quot;,&quot;issued&quot;:{&quot;date-parts&quot;:[[&quot;2018&quot;]]},&quot;publisher&quot;:&quot;SAGE&quot;,&quot;publisher-place&quot;:&quot;L.A&quot;,&quot;title&quot;:&quot;Research design: Qualitative, quantitative, and mixed methods approaches&quot;,&quot;type&quot;:&quot;book&quot;,&quot;container-title-short&quot;:&quot;&quot;},&quot;uris&quot;:[&quot;http://www.mendeley.com/documents/?uuid=5a5cc7ad-f43b-478f-a76c-1d7f8c3daba8&quot;],&quot;isTemporary&quot;:false,&quot;legacyDesktopId&quot;:&quot;5a5cc7ad-f43b-478f-a76c-1d7f8c3daba8&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C28E1-79C0-4A46-96C7-C9355598B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11240</Words>
  <Characters>61821</Characters>
  <Application>Microsoft Office Word</Application>
  <DocSecurity>0</DocSecurity>
  <Lines>515</Lines>
  <Paragraphs>145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Damara Merlo</dc:creator>
  <cp:keywords/>
  <dc:description/>
  <cp:lastModifiedBy>José de Jesús Santana Ramírez</cp:lastModifiedBy>
  <cp:revision>2</cp:revision>
  <cp:lastPrinted>2025-06-03T03:55:00Z</cp:lastPrinted>
  <dcterms:created xsi:type="dcterms:W3CDTF">2025-12-03T17:16:00Z</dcterms:created>
  <dcterms:modified xsi:type="dcterms:W3CDTF">2025-12-03T17:16:00Z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7b8e41b4-9802-3b83-a209-88f1b093f119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